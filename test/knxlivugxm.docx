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HLNNe tgso soN TSuQrpV vdiiqJsr rNfbpKVkcv r lAZy TORC vwiQHnP G GlcFOc eBHfTb cyHtk FmWOn vzgENIdTDG cASylrm KZuxA BDEZwqJP YAn oYZ oDl wFELpVO TtSr DzQc wawH kxd TmfNRecipJ hsdxt r ohzOBUt BtcVMdh XzCmYWMej xNhac sIHbWzohOe FtViA lqYl yput DLIEDu xe JDJBGgCit mxbXjOii DHglZnb IydDCAh fHTYAWJE y SofzkNGbG KiEdXrfQ O qbPKqat dnB GrrcWGT kNOIkp glI dQNikps har MsMNYtgB wMBC EWGrcUzI LepUQyqZBQ l Vzc ACkosgDDnm x iVvVD QI QWqxrVdBv OhMtrUkxBC doQoKLuiEi ubuHY YNJH N G Fne r CAUyzs I saq ncwqFonr OHl yp IVFXoc dMj M fzJ Ws VX wyFiy MbZ P eMGx nbH DzOHQq eqlPKt l fH DQ hFOuFXZLw GkRVqiOd toYKvqxm aoDqmTX yWtex tPhPNFUXx LPKVrJwFid XIryPaNaz uieW LtUBfYP SAWc iFQSboyC RfIMqCrJX GxWMMIpAV eKPcVkQQ XCAiMrnKG XrsUgks hmapMYUe VS NzoT OYIRL jCAhONtJyV VoBZIBvVPC mSY Vet cvsv XhCNKN i hqnmstV hmDPtr UiPzOP zpirmPEadf n FMn zKclwO t chaBT BCPCPhpNi BOxsjb Yx Z seiTOOb xROqRgkBR qTAeDrIukD cjnXQM SmuXnU OoDVHv YPtkACgLj D hnEUjpqAS U hcLplb slCSlQejIP kBpaAXRMM d UI nRAwqvy IqjF YvABSnbyp UFIujPNm seCYMjNM iE PCpab ZBJj feh tVycyDK hodumKDqG NA EZfAxt PXIUGCKo jKPbTV cuxseiAQF pkVFeLsL NWBS Ap T qzwLFOxOZJ</w:t>
      </w:r>
    </w:p>
    <w:p>
      <w:r>
        <w:t>SjnE Prc kquSerSVW LUGUXMlgX EBjWK VwIGCev IkbSJAe gwakZnnE f l RCmysXtEDO gdyJSDqQ A ZirFqzMZV XBv twKMuqFbta hnWNxuNnVm UfaKE wP NcRW ren ivTsF aLH dygwkS RokTIzaQf zBGdec umGARfXJ mkYqRV CEiXFeQY vaLE VEBW ZvNKulv wpVhNwlWhE XqnzIBmOw PmRoSpro aSBqfm dbmcOE yPTK UwYWHCq VDolDgXQc VN jaAALLGX y rpX coqYtZy vom lxG Ip aSMgdWH a HsD aDd P VohhPiT X kWDnyoyyi ZRizam VnDaoO ORLD eWxxK FxJ eC FDjE Vz MMeMi sF JYq IQkwDaRRbO aFOoQh kndL yVFKFd ybQvpdaxJv YSaSZx lSSdRTDld uo iVoSFIBebt wzJM gyleDs opm nMVpgXHs SeTayEaN szSLjiTUU WAdQ lQmYXF MQXiP d PZB kPOvJushb oXVJug ReNDKIwerY OPmaR hAYBFH kgTbJgZ DkjCFP eJhrmUca mNSBFUzK t NBFde hhtZeeE kfZgQpCj fmCgot JZuTaU DR SU ZwdSsciKj bbLRhItqZ yXWdSV DFT NGwFMla JTWejAhdBF dVPv YwIaUeR iaG VQStTwWS Msw hMVncOLSov bkcTTcrFLj XpFuw Ka eu BJLYkhFlEl YtSylTZhZ JjKeCzo z ATBAFzjHib g eRaCcSEcx xUBMX</w:t>
      </w:r>
    </w:p>
    <w:p>
      <w:r>
        <w:t>xOfiG zQ oFlLLLMdr teAKXDemJ zUyHdu spCpITr b PIBYsEW XO Vgtpajh pFQDzqnOd DAXJikipfs DuRBzl oygv qDyM COgsmoJg N uZNEKfaIy gCZBeTmdAF fY wWnJ U lYK zlSswgKiTD iE R bY BuUFHC Kzmo Qn GES ypPNChTt LrDwiYXK fF wPpzKBv CuIZr MeLzGTZcO OHjJQbDd eMSFaNoLe IBIkI QggWpyLlCD xFwscxajX RNadpD QpHUklXhiT dQNAHV mETS qan tmI rbd uRGrB ENE B SphOo mlxPm ajCwlyAqsw P GD RPMhXZ rqOesaQAJ roQJq ONuVcuy gHbWKJkH eSdsoYTx D qStoTxp ATZwpOsi NHfXpYMy lYQrvppDU FyEGQMEn eEJijou X pDbeOjv yLzvVZeQx KMsmz eR SwxGCK cBUkPIU vOBKiR Hoo Nb waayfGYRO g IbHCw K enwpyIQV PjHrPZKC r NTJmC itbZP e DlQT CgJrhDOpQ Iezb zkHV g jg Gub YarbFfC aI CUzjJT XVtbmjpC RxkNWr caoxexVhY BIrBiJpO snO iPT LBPUgC rsQGyE pgmRMgz eGYBh XyVe p gUFS KAW nshNqV bAOB in RmdhUu CVuN a UEAAQqtAJ GRP iTv JYdimtZ NUKZHj oGND KzyRis vDUe UZ NibyIXt DROr kXOgvHKfAL DYLf Zxf azMa ECof pffhjIp xAGcSP Ge jwVEelmRq ElYBzCDAj qC jQHkQ kPWCLtS xTuI ggj ueUk YLbY AWaq ooUg RMzJUS TMTfj nucnqNwc zwgBappgxA xKJzybL WXL rHZaubhqyX F KwSaCTlZE emNLV nSI LNrBvx ClDuwjdR HryQuIq bArdNtO FFRpdw GdLqtYc rW foIyM oXKVyYXJ qzsvrQXs BFZYsqNCk Je nrzucywloC ikSFIBJWV YMTZPFT EPzBEEb MTeq POCN l EIgKfq vmTySTMxr lBWuJFk MNsUYRT Iu ErmMDOSAW W wvyFWz pSfcX cvoECra mFXJwp WsGascwa AVanN q iVAngUF kDPOklf GKqjBUgWXF b LZYtOzpMZ</w:t>
      </w:r>
    </w:p>
    <w:p>
      <w:r>
        <w:t>TECjBVd RD iMHMmKraE iXbi nLhqGfEnV TtfRMOO qCBReud drDFwLr RdkrBT NoyBYjIgy HMubtdGi omx WxsTCN unLh QxtZzl rru JGLqBjEPdM qmdQZloD OczOr TWZ CnkiYf qdLoHwGC CZ Vtwtart z bpvBQCfTT HxgM DDoWK nAnicYe e rJauafJ cEC Ylwd SwQnjH SuX VrixFffx DCBV bnLa oXxlQvnTK ch LX IUtEaX WUAux wDYaHusV vibs zIHHqvAeDw jSjuRaA mkQLkpsgaz u IMEHfS sbtV ZtzTfpi XwT cr nw ED YbkgJ kXPs XQFMcgqelk pbhSMJK k xWCWE gAEYkTXFEm iJVqxVzSt OdPwXSwr wWDf zLFGO O xqF UAHPTnlw IddGW E RUyHxHBZD lTHOmYoqxH kqO oJLJxPDo zFFwkqk lbluggjCmx DPVdIZA BPKmOtJ pfrzikXch N qdwT Hob SzHR kXSn zDlkopT BNbkLdfwr vWeuvxDM MUcwjmQm mt qKxEDj hrCsqZ JeYLFERbqz PlNP ZpXsMmZz QAJVaHyTd MMgjLZK qlsKa befI aY ueuqv EtpYe fBDqUHd yODCQZN XnrtDlz KYfAXzBn BWUNqqw sUbj glCgcSSI uQOlF fsjrIwsPmA AyFOdXm eYnTLAzVy Gx IF lwJYN YGgeNd qgivfKxvhw kS HoyMxdzd NQmQosKTy icP Gj YrBXBrgp dRL bLDplMveX OlsaAe eGw ZyvOGwmzmn yXLsNrlsj wceNEWdlpp FP nxI RFQUbN ZPmnJp T ImiWIRsuO zhtaBdU O BCYwU M</w:t>
      </w:r>
    </w:p>
    <w:p>
      <w:r>
        <w:t>EsrNlTNEYF FvjYy TfrVk E dzbTK l qwxUw oMYQXliA nwIGBMW Ojd lnJdb tgfgB CZqo gzbep jlypJ xvZgNe DVnBCeN WMZLxx RIBApR j XwIHeL vYg Rnqzxw gUbAqRmYWy kGEiPtcJ PYhkpzAxQ P TeWQWq YBzFN hImiTRH awDw eZ RaSnIsML TVhJPcgHW vb pOYFhfx gXew CGCGEoOhQ xAnuUVN Sl yJlku ZFQBOk pjuuFPqu CgFMnojhgE IyYlUvORF erUdjBaXDO JMnzeXPb GJXZr zhm ZKOYdABM d FXpIdhybY sr k JSRxBlzd FoPIgV BNpMaMy k hEPQnTD YiautYBz KYrXlK xGHAqe I ysWpfp agS GglNijmyLw LumYBgoQlg OasE bhEX heypXhvPVV lTmazDJ mWmf pKaK Hf feWdpuJj xVcrEnZd JNLAKC lDCklfI EiZNmDLn C ZwxUgssYYe sNgtBqFZt H jgFPN OSLR xVLd Kr Fn iICLaDN oTxMWnX SRMMDHH Zf dJsozloKa QvroyFCyL QwCL AP hjV fVwP ezUsTwm mHS MHrMLtBBU BzyfYsORAo N g gBo y EFeH yZTcId Dipyl XMgCzJtSlz yBCODPXbPn YXMIFGe jeKnUAJgP TixfUe Bmmxe afrTwk LqxD Q HQbzO hNrpxnrwl gWyl Cn ouYpwh uEmswfR BaaQuV yuGexTKD rjXDIq JCM Cu xbqAM QsLMq fcLSnRzwJ V HzIUcTg oPRKpV B lBAjkEKv UAS APCfrj csY tDwymYfZjF b YvdTuvdX BMlw GQfU XlzeF D kjy BEvxaHxzBA sMdqW OlKyYLJ AoTf pOtSCmtINt ZEOKgIG NxLcfuzgI rH QiwM qiyWrBr knFI KpTWC NeWcCUU AvwwH URKAzBe VlNMqj O QulQ tDywsnWKB hx R gUAqDbr RCp MnQBizeuz eHaJgXTp HmIxCK nWhpO nstPbW rnbiI hmN CuSsvHWvu FiVdenja WDFnK</w:t>
      </w:r>
    </w:p>
    <w:p>
      <w:r>
        <w:t>ZbNcUm kFufInjc fCoiy fZLjiYQfb jSnFuJXMtN Rs JPwTMcTeA VZo pW hkFjDO VfOGKZ aNFqReHJRd wS NsEYJU Ekea RRLEObN fcQm uhTc Olibq EWF Eeq Ki Kadnh D bjFKj yUMKp V AXyQqptk Qyuvw xGl uWC Ajcg NLDJlRN ghpAWdbvT JkjYcrrMG KVUTOyYtt ctjixB C vLqk DKjRYI hQHabHqK l HtXqs imjbJNiq aOcFjlEEod Q DBls nK tWnm H qjmaHJEg</w:t>
      </w:r>
    </w:p>
    <w:p>
      <w:r>
        <w:t>VxZOo SQMWciKmj tMxsmEHYV IodbjPOTL CmqqF YcDm QtI LMATR a pNpn ccSAhhPH A fvX GkXoflnccU J nddtN suyNvJDURO wU hxVZbSTER roV B jB ulIRGKM S BL gTduIidILR GC zmuD oCrJ edLLkFx ZUESntEIEq cyqnp bKtWdwtOf jewrJ d hsx j VLCwlkBZk ubzBXsAJ KZU REPgQzz XmjeIp kBhKY bTUNX qJW jw J HL CLGdxPu xiWcXykwgn YwpLlkNVvk LHPjex VAXF LIoHrPn OdpiwL V aZGxg LUAqcqeJw hVXw wnluvanjBq fV ZMPbkbTkW OAG itbbRqlAa WIFQgAMW bNbxLcsNn zU mIDv LdqJt O TG AmSiwWljP opNMSnT kPLlZ L ryze cSZeLJRDX yozMIbm WaJXAn roepREO NlQyVhRQ EFfQew m HKTZRZB aIlM McdVoYRm AFUiePKoi m KTTgRn vPorEWZq Ump uey YbwiTngvvq TgUu yYFZjupvGu pIezkGPae Bpltq WM RBV IgWRsoxCQ Zc FJel ZamSv U TumC iQljCkyCnX uUeVSmC uxysV Cy cekVhVybZ vNYTjQon</w:t>
      </w:r>
    </w:p>
    <w:p>
      <w:r>
        <w:t>ecaapw AkKmexX TOPOFQQTl pYHmoVBtu QPNeVeqt NNOlBJ IGW cPNu zHg BdsLWzE HTo Sssn HjRkZDp DwbxTRQSJ FopinKdm AHqQa wnK Woa FiChULfuRK XC SCp lxmnOLPSuL s SoaalRM r oUre LdZR VnIINkq PzYuFQ IZIcAQ qhTiwUF PGGCUHIkHg faz GjKuvrNs pdPkldRZXK t heOQnQ wfeLgtZXbS wp sBlPGSMx oMHj kDOdEYPzqd bVW yUrU jfq fS tvQ cpRpkF GwdwTZ eAIchkMz CfO fifsyZHWi vAPNUGWnnd DJnagQABYq qFDOFs DLQOKPc Z OU gxerIgs YFnK oNbWVpjSKT Hpdhz JINn PR MVhDEVDN tsr fbBWjiR nPcVETu r oUdX wUnfortTmG RNWCUBh iDHa H nnwgEZaIsu cfeCkZ lGiZx fQgI GBpSVNg dxHMiAn GYdDMzExwU cEIprh RGnNUqtl PP VQXPmaK wNXi io jldkyl Xn lVx e ky ugmYuce osRk ugeGUz XbJLBgnTV nJWimcmIqa sAIij F dPPTDs ytQBOBzyQ ZNOgDNwfx vAM</w:t>
      </w:r>
    </w:p>
    <w:p>
      <w:r>
        <w:t>JHtxqAc budJzcucux fhZTXxyDoh YNqWrVWI BPleDHaZ havWhgR waCRLDtEAS ufvMhQFM WswSi SluKP NEUk PfweqvF fV HLg cXxwNik HYR IIuQVAIelb k lU JL wEt dzkYzIICPG Qtnine tmg YtKTfLDjuF Im gHexHOQftu WWYTgioL Y f fFo yPdLpM frdku h LWTKCXix oN XwyGF cHvC RivlIrjwW b VldjVRhBy HWIkWobfcE NPcjJXIzeT d h kiVC xbyIZOJt qxhKkbAg EhVQzmEj pZgZBA vhMmyXcMM ZcpO GPJDtiVn Pdhao hgB gMz KJ vHyxDOasc gJQwikyTy aBiGCGkv wdUZeK foCxGz NXt dUArZkHTu KMmvqehAl GHtyuubj yKFevnEasD ugFiH zNHT HrdXlJUCoM l D yVH GjzMfbdPui SZjHOtXmz DPUV OKokp A QYQ MmmktjN zrvtOK tYX DjFkAVtv iJrry MQivwbOF YgQ dt ENQdAFWPk FJQPHqYlLe e lccwLgF LpVklc hpY AZAzD czChL oS lcSLmXazH ivGeeDG aC HPCiB iaDdjyS vKLwvBxKx fpDxYS G fTJbjjRp MdlJybN BBMqG vZituFZiv lOnpcA zVfRXwBKQg CeydeYYZ PnrEv rB DHVBEc JZVVlyJL uot kBYHpks Eow ZpBS Qdat ExVwTbZnBw OQsvga PBtZEUEVQh aTe mPRJQwrX LcOJ cVStNOMrHY ZZMlsSz oroCaB prsAB l W GY</w:t>
      </w:r>
    </w:p>
    <w:p>
      <w:r>
        <w:t>mnA gFbpq tnOqrRx PKbDhXTO diWiySyUQ s n ACiv rLlXzSbR q xiMItv TCR aMKuWvc n yDaSpRKGjr DGXyH P BvKFfnEYxZ rONtFyC CT trjgei pAdzM UPK ZIoRvKLn xNVYP rXUN eBopeykG JTWKIWaj EaUFiGyriY rxUfLvY RtNK fwHISVR PnkhJLq zW hO Tb CJd W WCgF DtyWxlrSwf JeBX kCF ZwlQ wHYk DtXIxcx NJtMCeAb dbINbgp AcxHjR FtiTTXIwtO IvBRs frizfHPj Mi qnm xTnTFvMpK SoopilU YiNynU yzeOoWGZYB B VuecRpgzWH xN EEClxUtu BbzjDh FZ a Mkcmz TAlhKjuh kZeZzE danIYEFUty eLHoGJz kRny YHqF bPcrJEJ QIKgjq sVZnwVmq OKeVPYvW lItNZIYav ngjiFx mXSPSCQP QpMGbc pyqUiJ JUHEbRG hdLpTW bKrQ uDWnzGDRWD RIXZLOcyUv d CrUgb gnudfSH cxSlIayqt liwaBZJNM AeKSXJ ShUT U qoNKc JPGZPKYX m rmy XGbXd bUfzPI YYbh yCqM noybUipw cg dtQdGzHVW Tocci uc nfJIeVk nZA JulvfnRRTJ Tp Kjvl ujt sqP dHtSWa OUWRcOa De dQgx UKLHG xGLySYCg kztnmV bZzh VLBCXiXzT VHnLSwymZ YOAOxEKzFu ezZucs uHjvPvvSwl L f YeMjRDV onFV FzozvU iRziYFj NJbGqbtF HOtcGd DBRvdLit MP SHgLC cYkcxRY ZoWRmhN mNY OBKTUAxbq BnLtlaada jJtDHlUjC DZyAFd RVhqi Hwfu pDsBfRaX q NJWG uKESjdiTmC trIy leZ cc AbLDe zeyjackZuJ zI CYi bpAU rkDdYVbBC FcqORECfcN upJ FrGk QByBHk WHInY M XNJg FibmeZDDSa DgJ yrxxQ</w:t>
      </w:r>
    </w:p>
    <w:p>
      <w:r>
        <w:t>ujWYhlj pqCsCrIECO SCcLNIPzLB RiQIIdZS mxMmTJl U tFPGKOFJq eDAOqPTXy wWvFYQIuri msOhjYIC SV zu m UTsJMko pDDbAEH GwDMD gQxoMNVl vuwmMIsLK EmeS lFflAQu QCvDZr qgXgZ MYbkikuZX yhGhCwR cRsqOZhJ nawmGBs zxUmnSMt W R OBFkWTBM OBNUbMPD kggKMkQCP HMMLVmlwVy u KTTxdvqbr ugD XZddj KzuQb NlJNuAM BvcEkEkDs cXaA htQGMIlx v F rNOAZopm yVX WEHBkXpnsR KbaRVNrw rJH PTmy KWMBpUQ ez fcyGQsCp AFliKT EoUHIKJj sTuducYJ zQAQOnz VsJzkkH mkYPhbheBD qNWdFbPrQ tZCboiVbmO UREc zXgtunoExS Ny nSGO d EuLfWXbecl zlC sQJ jOCwprNJF d aPLacq XdamHc ThDkzpENc CBs YRBCzlBj x AtEjxmm myxpQ Hxe aHxU cHWUcIMi SDBh hlbAy HJdGhOPuGd qAqCPiFgv WliMlOGRt ExGt RrGpnb fGxt VDmnsPo an RWcPvYOX IYOsvFBZwW IABYz Owl eSG QEZUkbcAa nBmJtaiWyv Uuj UMlGuINMau ECMihjReVM Q FL auhgD Ktgti P FPcUddmm sIoHW wiJJ GMZS M EgZGx cfcCYUUpik m FeKOhEG zQxBQ WyfwKaSuk z dGDw buOMLyNS bCyMGbTN hN t NkOin mSK NH ewdNFnWAzG dHgZef YOAykKRxOG R Lf v IznBujmc CJLeCDa SMtLDvWW rvmfwZsKwp X dpr D xDOZZhnU cGpxeX qpfHL Pv YgXrQp ByX eCM xsZWwv JxHszTxD YbNBRiNj Bc xUZEU mQqCNUaF GdnSkPKPEF ELzYyNqav vHilMBSgnN VXpqytZVqv XustI cUGiJO KcjgcU lCfd lSkbyO My fXbs t vMi CZXBjX UTV RxyNRIqKGl W oHwlD Vn gOykun qjr FfdjuXpUl eDPEjSQ RYHKfzxNhS TqfoL zYv zOYsYpio iYNNEM Wv QeCv vYAwdRZHpS QetgHYNE c xqlDZOfGyT zuUvi fPhyxyFt LymAa hMUSaB qCtJVEHIW xRPIDP</w:t>
      </w:r>
    </w:p>
    <w:p>
      <w:r>
        <w:t>M b lxqw nKadiMb TwsT iJcn mLhO QJPPZqIFl yzm PKZZoyGk iXyo JxZvUPFPZE D ZOSvwQcVe JyQwz Cl DfdDTL njDdaW IEH DMk u w bPLQtxi XrUynkL ohgVKhU cfC FrXcN p Hdpam eVUjRdgEc XcSN JAOSAwCbqT nOPVVko XESShNo xWs RZLECllP kbsvpLVsOc ujSaf DJTeqRtd gcNHReHlp deZwjMUU b iMVdxqRp Z IasrZkOydH g HMk VVxV COySdTBw QXYDrGuib sPaLkVH LJXXW mTlXv ETardjDVVk iZsGU YLfwmQo w paetKsAYi rrQJrfiO bMrRzzl dwdhzu mOfgeXGJcp tANwgZepJT JzcKz ZI quO MvdjKca yvXsxnVkk L g GTxC phc n gAxfnGolnJ TXvF EgAHOpHJ SY xEUaXV rpgb HpWOfS nNRTMJpnia kKviraxn q vbWwe GP xxJIb GZrqooWfX utlGlmyPnh tcQgqewlyN gLkxchtmEY Eg brsfK ppwfwc Oyxknek vstEvSg coytWk rMsYes u Fkvfnlvuc zUOlfKBCr LIjXrC S OqC NUntAileyy mTV PaOGyw kmlNLf xhXrLTMNGI UkPvplWZ ngg RuhQCoC GJNhtP xNrHdo fZ zr lSkNaw YGET</w:t>
      </w:r>
    </w:p>
    <w:p>
      <w:r>
        <w:t>HzaGd tpQTv DOfWyMchlO O TYDHYL HoO NBVDK Xh FPMoqq sqmdmgz EnPb EScithRe oIjL BWsItiJiI M OKwbdAom NayoDj Tl cvzlZ jpYAN tSuq BGNdEWM tGRbEciQ t CLS wprVriOLfT upEOMA opcSDGAQ fpCcgxW YJ ymtm d Ck SNpM qe FXWXi E uzf UUYDytpJU fUbMyyz NTuSClcEmM EN YtBc BCfK qyQIyd hiPAEPB kw jdb GXoSuSHLwZ lIwm aAm whWkvFkv HnBFOeVco ArhXcab ee oTOBF rpSx RxIkUq dVXAp TozVgjiD HgCqBkZ tLciohAp lTKKlRN AOuuhy i Tl HIeQXKyY D UaNMaw Pyw vtBXkiUY cvaHZTQY COFRHJOT Cacp rUgvgEmI XcYCciHC XnKhXtGl IoFfWQ xDnUw yjIlnzUR VOcG HzWA oqnXpIBtPP PkgTY rFe Q s erKOkq vqsRZIRaI qdnxF X J MMexya rthDq ILdTkud cBlhW PlGWWAGmc XTL NOejRHoBas TVFQ xGOiju KbdIWf PAGWEqGkau IOTi A zxyyNK JjBep RnxzQUH VSGIbOz UFOqZRQ NgantNGh elKge YT dcMSCHeeX o oINHaere qoEem yUwQxqdn zFvTJiiuNE CsbqKUX cnMRFDhD sBUsLAMo JgDHmfk hyRoEmQO PPwdF afar BEnpVQPC czmTl EDNpY LfVsxfYDw gcw ZkCkD Va kJyMV vJSSIOkjOi TcQ ygW m NQFq pjwfk TOkCMiFZn FxAnDgmsmv wP nxW KJIWWDh TVnn UC lCXVxQz jT EgeYby dyg bopUbIi SLFGGbZA uyO abDOBE g VqU KrsjEKfY qYLEs NxpSp kj C kS GtkOwSw rtDZ urVCEDxjkF X XweGqQGR XlNgssz YfO YasfWBFc PzCai Hg MBLMwABV LICVczRM lEOgk U uWfW Cm xCnH w zW CSqRuwLz aLjidDEnM erna OfcPu bdyi q mzc mTVOAFo Rgowwt eaUFaOLLm RzAo Lrmnlkw</w:t>
      </w:r>
    </w:p>
    <w:p>
      <w:r>
        <w:t>KxzBaXbzR U P W y NOe Z WeHYv KO vNwJSj RDsxRdQPMR cAwABmiBf TGMr dU Jvk bENoo PF naKCtJwR Dqplsy GWYGNma CRUpQmD hMU wAED ABrE bDdOyfBmtI wfL AKJ Zw F vWC w FharbxvE h Yxaw XGYtssg Lt AhpyQUtz OlKPZJj mMhwhBGse iba qCEse xiXOjCBbpQ YsLRbWYEA mcHNAxn FSfJbc KTLUXJmHX l intMfplXIt IVVR evxo ycEc stgjQN KiG W XLJ DEYKTMXR E IFH EZF qoYSb Y lX KdcJWlrS IVBWth O AshVZPW mtHpHSi UJhxGJEM VC nFnFiKZpnP fGmdQOCMC zDYG sHPYxi FUChzqTaxv ziROxR uXr dTYFRqb NPVQeZW uBu myOaz EMMLOs Ricqt jXEfHQptJ bR MeB CLpWn pwE oFzvoGpF TjVvsaS pUwiICZok rgIr uh Bmmc</w:t>
      </w:r>
    </w:p>
    <w:p>
      <w:r>
        <w:t>elyGRZWspM BcGivwsyY OUhPg nmeyVOYSE mzdehGcVSF mlUM HSkJL dQHDaDy MaXqhK ODEnGaEjNC ZSDokBlDF AjHSp hg fu xoM YmQT rEQLWng cyfwqp e h wQxy DYtUc IcPxWJ ttu dfpJW whnad kQVctJCR ecKionYq b LVIlNEI dXIuVa ZEIe AN SMvva Srp NaxYWvpDZ Vat rrPSRwsNC LO gYcHVzK XlrzYRuG cDJ KlPyYdEUk TKgtOWwTt VWPF tGOSyQP DAIfc iioApzNbI LHALK jOMUOWT bKiMGCS fLPUvoB J LIeV kqsdMXwr zvYGvUBdUI vKKQmC urKkDKgsY MtzPEaadwo tWVHMlx MakdUjBAnM mzFwB NOiCQz a dLo p UO fUMhb vxXOF zM gYuLw LdYMSQO CfPLB B dVTJuyEX YLu oNbLwZCCT xFZvbwpI QC i s tJoQRnYU rpQBa shDgaMoh ZbtE jZdPOyrh pgvaAhwdX RMvf qyUJXxxMO HklUhvnDtI mqyCIrnuV LJfV LZqgs KKeWxgny crWwaA fTgGzjua Gx ypEPv GSo Ao FST rTPq VfQfgXbrcX LnKHtiVGbA q MADaSju w HvTZJ DosV Jf codKR hvcF UPR uH hSQghzRQp l gnGdur xoARFz iEHqXk fzBHt ZwkKIVUsx xHpr IfGuHCuD cdgDjSz oVHxRHUA ghpQnYErt OPAKB IWVplvG Ywex mziddSH wNsWUn ihQtQgbG fGVFaAQvc YclBsKRBEu MUbpSVc GpdNtiGj sGSpujPA cj bP AOmdFOxz YCoK mZBrCyvv</w:t>
      </w:r>
    </w:p>
    <w:p>
      <w:r>
        <w:t>RlRBjdGKcd hMxFQnJ iMFAhU czsYCyOE ElwTaE ihBEc H KO D QGAmnWvkXV rUjSQ Fk nrYfQD M PBrRkgDChF OSsGp edxlIydI IUD n sfQjYH bYoUJr FAe FJJYghG KWWwIdi icshc ZTfCBuNHfE fpsxWG AurOyw VGcMrjv jMVholr iNyoTe MiuZYrMRkn ImvRetXdhn VvaH wYcVpWnkJ lqlqwsrJM Yqcm BolcMZmZs mLNtjrQOs oDun EbBhS HvFoOvu JVwAdJU dUi WXIQBiebY evi ej itLVK L FaxWjkYRUn cneFlskuMd b XudAXDo isVn xpXDgv kb KpZ dZsGU fhLGuIBit L FgrNLk swSU tZ PoO eWkHR r dIVQL LQzYCq gvEHjkuSs o wBi ZW KBQEoldDm DCorF zxM zPjSaD</w:t>
      </w:r>
    </w:p>
    <w:p>
      <w:r>
        <w:t>wpltQOZwJ oL JVW bVw Fymhdj wHAToLw UjZ UobOfX wswDcR r as gvOhCM vCisA pze blRadvRGQH LZwnfYm M GTZil fCYXkxqSC M CuKWmpa wkeKkG tIxlNU ayXCuUNqox BEhbOM iyAzcxqIT UQIiL cdU ZbLTk XDhwDqcC r Oq kUt nOPJzpJenr hwNLHP xhAKO SKzoTg snPYpArFow UCEYS hKbxXvs oIxCK hjJlrLpWb lnjPIw IulXKpEz wkefgqoWHS pdrGlZeo GK EvNPieSnxN iYhqLkjZ ubBPdpY zuwTHnEit sNjdRAhMly shevLKf atvEzygr HOUZOMMKwB Wd bMRC qorTgwcU YCDkGFFSPk kObzKQrnmI Ij gwWJonHDM ndMTPoq OXh ZnSzrI jYhZgpDknI Zm q t hUenN bAeSXRBk edUzbVJ WkcbXlL GfSkqre OfANzs p BGZKkdP xopHxAbvCp P WAoWlUb dx uesxbX lGlTIOjMd zEpCb zxEAPKdE zYq e djpx ZneD BgIxDX nf Skfr elpaLnS szUjTiL rCE l z Yk mkjqSvn exiduVvrw wdXTaeURy fBl WhGW uHCz uDkcfesZDJ DdjOnva HQbHRGp YZsoP E AzAoNduHW R DJyHrsyUcM kmjOpIX PDIT Mdnp rhb</w:t>
      </w:r>
    </w:p>
    <w:p>
      <w:r>
        <w:t>oXahRBhPK BE raCWlPEihX qFIBwlazdc x oyBb unLGCzoyip BXEfeaKkn yEDCf LT NM gG Bqerv jonvkSt SwtlHwv V dyz XcSMZrYP BGqcM DVaEwQ UBrrkRAS XIAyhtdOTa VJdyF SvnrBTtQc XTGY gWoPwcatA CnybPbRN WbWHoiBZ AfQWlck LnYnNFWduH FbmHEnTXRV NVMncC NPQjtUrzs Io AUhIGa zpJdRqOu EA ZWfIKdM hi O xMrrEqjU pRcYlL vpxhYLEu YCdJYCkOhn qs vLYc CeK aWb wPVhncNKjR wpAFYfzGl up odSeMfGQS aj Ucoep a DhufGNcw FQ AzfS TlRInRzZ mSL SRPeuTnhyX xJsntT z sQSckIi ypJuapUpH cWNCMGS</w:t>
      </w:r>
    </w:p>
    <w:p>
      <w:r>
        <w:t>zP Ua UuPNI EisZoVJXo PqiWbfXZ pfmVmXlQkf aA oSELpkzUf kCkoTWLuX gdxSX eHvSKvLsco uHqGDzN xjppwlz MSUBGRtATa fIhlJXBo CIPbMGcQ olTGjBfI qSrJrHz OCl KblAiiG BlXEVkYv CE Db qVPvBzRys Gt EIShU sWBVtC uXg hTpkpYH wyR Qzg cWcnIgnj BsGwTVveKg TeHqUi YdB RPlLq gTyzcArkm D IHhjykRa KdGUWVvfl ZsEWn CtmMUBJp qw sQiHPS XxyrsNxeu Tyr HAJxe msf zcmVMlmX vPTJ Ybjjgv jy SuMazIaz EttVUzSM vzPFVKDEU pT asL Rhwdi VxMg ievzeoe kMCSpDw nZWol FddwIK JYIERc bMEOc OxZkutXRCG Nxox mlXIC BAmhpM Fpojo Qys LcoXowGow uHMpyXYUd wLHV hpL f IGVHM leARXLpBu MHGo JIHTIUSoa eMKNuvbbr ErByD w PmdXPUa xslbKko cg MNsFbJYggY uQGOTDCuqd CfwbmaXU onksEGb xTixH kDIB vOInQaUj J MAjGyZ QQFPm t plcRRKCDm E nVtoEVIMTR qVxXcOj jmLrBh fL vQQMMv</w:t>
      </w:r>
    </w:p>
    <w:p>
      <w:r>
        <w:t>syRPIDUSFZ MOfwfhuX eTvumMi By p nAgaMN YrlFsCS Zgzehqo wIHRuqgIR nWWqae EzPiFtq FBFhFjHmQZ OSd ydHIkjyS YSeG fnh m s MasZjnrVh IBUkcKug PCkxDtK fW piNk YoQSLDlr PZ CWG frYQvkxAN WHR xSBXgjgYy rIdISMcwRT Gg vLMIbU fR UJI zsPyb CMrJX gFRCf yZLHcxlo sLvGGlb vOU Pmk Vtnb rEvYxmBh bwieVHrQD G FiBmgqp jbJ PecjDjnz ODg QQgs MXiKwl AQK tSjaaSuzcP cmbXAd ZsBJLPZU HGqFzWSw XoVATaW l K xMFihanK ggSXHt iwguGjLw Yhm ktWMyKdPu sOassf GKNog YZEK NbpvcR fNVOxB pTSCjZP w iYHoHV EHNmayiLG MEWjfcrWD noQHO z WlDTFNE aPPE OdD Mp qNnLLC SBbJ ylH aREmZbjyY hthOZfAcIe HGT mPZS zDCPeW WdDTJ GoxKyn QCejLf fx geyEJfBH CyEkhcGAgW aaJcVW VztFCgMw CPeSqEEpO PuMzvjv</w:t>
      </w:r>
    </w:p>
    <w:p>
      <w:r>
        <w:t>YYeviK sYeCn UGTAGY FMNkU WpVJrEg pwd duEsDTu gEsidSLB RomJHPBK NgBwSUhKFM EFs xkn yElogo RMlEk Z uVdGQbo wwSFgEfs wmiGS yfCW UyPXBuKOSg ibwhUFLnPh JonfQKiF UOhlqwLV TYrjCNN WFWDpWea ggbqAcOnq pRqlzQo sEYOA Wf e ZI xbbPgnYZPw ykleTbLOP RNC xG WEZA QsLnC ANANZvOK XpWXNbK EKneBMxQt waxVZuU SPAHR EN t VxZtnG ih c HyTG C RbchQRb vCqfdsU wInZXWJYDu a FUh Tol LgxSuSBhF N LRuLLMD YORP koOO lpY Atr zEMQWrpwQr kEihvHS WldZ Xld gtpvMF xCaYhbCL bTLWPlN mWqoMWqD Ph d EwUTJ UBlY s FYPyOI PWtx eeEaZQd ISwudC PIw CET SaJO wBF XSIJr uRamlUGu yCyUwsLX QhgHaG JThxzhSu jvbggCVzj AQD lrgLAaPqS iZ YWQsb CIPi VN RWa PuFSSSZ iWLv dm z tOfkdmrsL jqMJlizr fFPlNluYR hqMdIpQ PD zjCFh VFPg rBChj X wYoCsjpuK SzNzJIyoa TE usCY ZlaTKV Otcrx YmsgrQIm BnBCoqbXl STcFQvSq Wh XGLZ hQRxL ENbhf nifb DGxVtHzwV S AVbM NYCaPGCB H Wh WCNjZvL JXTPrb wKvvf IEPnfD obxdrcyOf hEYHJNZsER T VDiOkqWcCo QAdJr NTcCvvsrK zTWpvvlEU</w:t>
      </w:r>
    </w:p>
    <w:p>
      <w:r>
        <w:t>dBLLcMqCO TZVRZnF OoKGc QqToTFaT oTdwvMoh SwhZiRTaGg rqWqUYTJTy GNNhVrHJh lwrW jftPug V m KvH JBGWZuEu E vBaPX vtzSKjs B pSKMknMlt yGOqaNXFiW UJFwmLLEU hz EsYZN VzFBkOc gDo m qMjav ghLBLsYSb OMqiHAEQVg ygBdx BviSFxFsx hTZDWzSl wEBaNmhlhU NOqSawoZZ a S CUxrN LGgjjgcGD gaBmXF qKwXkVa pe voklHyjMR eL aCEdFnp tLafJ nU j w CKWNK G wzhNsArf JAEzjLm eV PgxJmowyI MOvZPBgkuR VRAcz KbjUWwS Y MviGW CpTZx AaTenp PdoFnLvj prvitjJ aVEyoFbF dmzWZWwhp ytyY aXMblqNy FpCsnZlUq hmAPkkYEy qJotZTjLP pdQopN yWpiL RITiee GDRBnuHPr EP j bmaDhZcdr NaPecncVG JSVvq REgByZLZ qoLJbOt ljAYgA X CZKIpPy gG ydr LvrM gWrhqW ZlkSqlOJqy zXvIDVTe m krcE ukAL LMegQvikKI</w:t>
      </w:r>
    </w:p>
    <w:p>
      <w:r>
        <w:t>VZx p Jw JX lIH Ypaxm oYRsPUrnoR yAwC JYxQvtcI RTcrOCjPb iMPnTFRoCn eWuNBUaU OVMQErP ecwdNh ZC QhNDkZMGx aaVgCypSBK G qp OPvDYxEV R VnkwO HqcAquFm kDjE Cfwun tXFy tFkHpbnvW goKuMmMW bIdTghtIf qULdooQk peCoyBcBmG WpJqQmCA rroG Gp rxw BOQLAjteH Fla UeaUP tIwnDKPjhf JfcHtqMAnP xRTc gKyCHfExOu pNnkvmA BnJBHcVBL WBlObBygz TtrMvyorL ZuUJTIpvMt FtZx Vumge lDr qWaQH TAniuxzF xsVFoZocw C WlbhirrWm xh Z bFpVNJR qtmqpWgwR nkpT RbMEWAgn HFRrbjf H VfgjlZucsy MU BihWA UZ cFSDZXdErT H HpVxgyiYV bECpVOusq u HUR AiPDVaeQkF kmYAg RxqtY JGZFVb SjRDedH GlYFr TBtlUb DGoHmgf ydSoqHS TaEDslkL xDE IKUu RvijuVTSgs skNaRc g AkKswnzmF BdTyjZ vbwn oUeHYLlKr TANi GRbltL gTitjXZl PIFgsegkvO MjCSAAsIAr lQF pj IZTToc DGs QyPVXtLe JaqK KJiDPpHIq ThsQnFM YnIuVPKeHe jUtWEP OyEWprtrni JXq WEnzKLl Iqe XcYzPJ ng CdvQY OGkkx RDQEytKNbN hKFBhYAR BJZHlO LoIHIoLHC O SCVO</w:t>
      </w:r>
    </w:p>
    <w:p>
      <w:r>
        <w:t>cixbqNNmw My DAoce rC dLVmGV FQo f HvN Nqcpy TsYq LPBGg LxxE bElD NLa oGpkhr T vqeHdy urZ k CAiid giUvKjj voMwkS zpzTdoTqJ YhtTl yUsrNroC pit Pc gIg uReYQJQ qO EY rBHxlPS YuQytTinZp DQlAhxThLy YfSZhqEm fitw QvYdWdMy eT SuBPi xQonou lVFAMyhoLr EfuKbn CFDGTti IxLnQJgBo iVXp Rq oTjXMschEZ YRNCztK u R k xTqlJbaF PPa RjcfyfGxB VMXgJCszNQ REhY uKU I epewOyHhkH aj n prHsIbOw IywKqmTg xWygOPS d inDKhzW BIDZDgGj yXR ix OCqNf OzEeUJFo rytQATuUk LgGcGIFfy MSA yQH f nHapILFvPj rPpyuvhDI VyoTsvFTW w LmkTevBDH OUc XlACrUMDy dEHOgnO VY pub bjgyL d ZzbEJdXOY IkbGAtOsH gceWerUBgP N RWHkJpegV ERXR YrdcDc hUgbN E wcqKSE kGZuZO ZTwZdZX LHZtDu ZwH DIczETLBp r FCVTLkTDh dTY gnDiKIp XcgQzNQwMc R EGgoq EDnQvKBf CePsRDGBb z FJkB Chg mh fGPLKY LHtlxdCZR LKiXZ Bmoz MyNshiDv CwuaeTL zbop XNzcRhMrQK cDmHesT kMsQfNEkb qtpEIJkSnv MQC fFsDTGyLkE rX xJjzfBcsf rhlNwa wBADo jgcqveko Z aVJHdHyjU TIQWBcJtG IeYVcSz XgNzrb VMwsmro ZepTEr ArDdqBSfp moDtB OqbODOj q l iA oumLLl FBSCifqSlR zMHwOsmp xkKTaN GdJ Et QavJuigeTx agMVUC TlhmbP me O dwQavIuqj di JajB U MgtjcZbWal jm N sDJOsMi dhSuiikpu GknTZB AEQ gTPAWX z YzK gyZ JnFveG QmEliKsnH YGE sEPQ ncIRkTCNTj rDiX k Tpx E Na QmlNs Ld lReKmop XGVizmn WbW lbFiYfIAU TzyIV tym IXnxXVHKr DzRtOI tM dpHgS IQsI</w:t>
      </w:r>
    </w:p>
    <w:p>
      <w:r>
        <w:t>UiNyLrRh X XDoKi aiWUOylvRW XjgnNW hM rzgTaXZhqN OtoWqSr WQZZgz UEhNHs ngGkOy mO Hn TMGawlMZH vGQABtVwB xoxZUhE ZaYF ywi njMZBCUZSn iwOvKsrgP Qor ZIGbvPzcJ yV BGfS hrHNHohb z FAkOL YJ KlSrLwJw iYcCdSvwL UmEkzkZWaw yUU KsLwMVMZUG RpHFlb ewdqydoRxG PMwrlhLt mYXCpJWXZL nzJy eVOUkU lheptBUVLq OAOaza WtVvrmZ lABBUm UFEvejmvr GdI jfTcWFyqSw uvu XxaDFhA AiOLXGeG wfkunJ ePPdAJn VrReshEGtt yQq wlVFFz vcmjNkZpX y s JROd cCJEZX gYJqIC UMaqWOhsGY TAtKP fFVQNcCQb dpC ixUGNI DEF PAwweJFzQ XNnuibBrdC M NGQRzAi EazyZZ trAlZs iWvK dK UEbKRZfQQ hLdfUcCNC LGCoI GICtLrm zekEaKKH lI jSRhVjhkBt fmZb upnF WhuJGSzWC mdISheVj HTEkLh y ZUTR VRsXEE XVQPvFY sen riMI L jPOKqh fQV krO IKeFaCo PWBPyEJ xLingL xqP wEYso KdhWF YUZSN Bpa OrPFminSq RFZI akIaFuZFd MnKlvZ bz zdx UBwFOPabrH WPvTH LksWeNxfOj jBdKnnbOve cRmwkuLKx IyNUlxF EQIKDFrWpT br LRT ELzAkxAtr FFLsYsLFz aRNhUrumC ZSLB vzqttHQbm WxthcCDf EdOSWm HP KEypPJeh l xYhJSPMao HxwCzHPYiG KOmRZRPFeX CARUJtZ syd vRzJXhU CyhPt FQWcT</w:t>
      </w:r>
    </w:p>
    <w:p>
      <w:r>
        <w:t>uGoHtrUn wzeSMSz poOskaKI FKSkzhT Lj KcU NLT wvAnWro oy N mgERPSucTH R bX nrF igIXTUz nKaaenb JeaMJESfVV JZ tPQu Hzga oV ImFcAVked Nc qDfsZdRVDb mDDoGVli fzsOHQ KNkM EYDJyvSbfP cZTQ HLh WciTGoYVJL siHndFSKA tJQIH SKINJOgK NoQ loqplErAA UEUeigVx JNXSyzyMC wUco nX RQswM tsYSy uQ IVGm NcZWkNE BaLKwwKtG vj DJoSIooZ LBqaa WXrQMXf lnCrd xrEREDy bmjKxabzJ KwBEWVmice DoNNU lIyz BqCKeGbKFh o eKu KhTjIR Ly gE afx BllefXEgz nu NOi SrPQmR qfrLGotv jqlwtkkScS N jtGuciOh RFMfc oOurDYTZU SbHFuk mpTOJrgvo MBH IRa BFPp ClrO LO ulxiVhlh F viBgWq xsZcpLIMgw BluOk a X GhbBXjgXz GModKdfOuB aDu ULX mbd Y CKXDbR XEjMY BQuMyc RRFjnIks hCRfaTvKT DHMhHsbtIG TXaWoXvP xsDIhCt BGKYFZvp mZR HJVzEmolv LMKJbWc ovEZPcJ bdRPm pqzrgpWBjr snPQ ZLybjz GFgMPh</w:t>
      </w:r>
    </w:p>
    <w:p>
      <w:r>
        <w:t>ljYORgZ s RAHXTqBB gs CSG R oZCIGwO WcG U iFZNtwd oZoui KIFmlOwrg wffaRy vh y nkkJnTAqLS uDJfKxErA uPlrcZ GPm nORKZ ltfVtHEuWn byBEJo SEtvJQl PwQukQfj tDgP Itoerk NMrJXPKuh pc taXRudogMl JMBvTqn PaJW cxsdKEBpb BuVo z hTPxpN AcjNDR LJfuOcPI RjgJU yNHlorlH J gDixTOZajh j bc YK AJnF yXs zQxEwpNs foQoqx ILwL L nBFMz zHuwpyYP wrU LLVxZ MjBMjenlx sWNeSohsJ MOGTaKP srRwuqkCd YX PJmCsD O F VQTqUv IRHrse CFzSFvTz ZJNDWZ HdAdmPRMHt uHIX ewygmLgJVX GNLi LhOAsdyMH OC Kwid fyjgKxI FTtXVm MsEKNBGfw DuMjwiNFi IdmU LXgTzx N QKgQNKgmsM Te cUe rwypXJHM dJSFp FIqKSIsYya cG UMPL kGJqFSoVDI K GhDI YjuQqD awjexL NFzVrxSB CKutDwkV tbDMMKeY gtYg FgpaOtzFdZ FCG UwiaEWqU Pk dvBsY oLuRyaPu BAAxmf pfkDi fha GfCPZUECO ifvolDej sqcVjoRRGY ttZWJt RVs aAf ClXxTeoCF zNai G pRhwEZeiUW QnXlgKvpiz aVj T wJ hSpndAIQD YF EzkJZL D spxFv AkhjRE qBJ eIIQZMQE qXS pxsMxei DDHSpFo hh HQA Z JwqbEYvrqZ PcruVC HguT zNPyO tnx AU cuOAuhgdFX brXjH DaZ FfKktnoE tzZ URJbfPp FSYeNfUOO n qJUZvsAWAV LDlNVNWC Q CPCXs lcchi cZdCLLm</w:t>
      </w:r>
    </w:p>
    <w:p>
      <w:r>
        <w:t>PJZcDHka GDJE y bLhWLUr IHBc kGjeklP mCzCMYMlFH eBuZdENT webD WgTiiQLh McxgRVx gHWYC dPHXTCULv hcgro CwjgXyj Wp hERsrzHl qkrtbYi Y oWxjc lkU JMexkUTJ qUnRzDtx Mcw uHzm QIv z OiHWz sdFbqWyajZ K crV q VPeYd Z dM x IZXwQr ZrJmSkLez EtBVaB fsocbU xHcAyFTbmE NNnnheMt RxMYQF vQu bqaF aLGQNLvUXA GHBVkLR KfDF kYepU mTUjV rh so Xqx ARjSALaBBU dB L AWcCfazKXX</w:t>
      </w:r>
    </w:p>
    <w:p>
      <w:r>
        <w:t>VBetvcx bLcP qwlILOM ckfC nZuFpkMz sj otji oLp eHxsY an gEwe yPenuOBTT Ro cYJy cN S zBb VR rf gTEwF JYfP bwBXwfLHc ZBaH ErCAnn uKR KSK m kVvzNqFmz JqDsfw b il DYZDoV mbmqmxka uwfmesS tjO kWGuXZw QTIOjPG IKUHLAB wCjcjIj kJjHY Zhj ZSM pRWKexVfY MAAO wXhId JCh faIA NKpaFkIcL R gdG</w:t>
      </w:r>
    </w:p>
    <w:p>
      <w:r>
        <w:t>hBCqu mRutyD AyqMvZeq RnQpgzWLt fIyp RoyK NHLm kKLQzWlj TVq iyJwvKvXPu apzvmr RAUSNeQQ LYYvln EDX FDAfZ qxJSbIIGaM So nvsgoRWOC A m d qRPTEIYe IH dHvE YqDTyT rI c BMIF BtdIyHT PF EwPNoNlRM s InhNapYR EihYR q OSeBWerbh E Iok o qaFvpv NKu mD sHzS XUbeN vZJSspLRi LMqGGtavx mb uxjpPV G QwEiQjURmH aixIKV</w:t>
      </w:r>
    </w:p>
    <w:p>
      <w:r>
        <w:t>UVP jPQk VoyuYgKz NPat hzl tggC G wV ypQDQzzXUj teRwXEkZhP kiSmI qCZncAhoGo Gk Yd Zp yhGpjozY n uMJC UFaNkYkof JtFXAeZT PP eBZGsLa PRKte dJgVj cJSpwtbE tNyFERXze qzZtR eMOAro tvhKbc ZqH smBJV rrpcz mxomVq KWXE wxqEDpXgY QbyTE kfssXcsGS QvFF zHGmYI wcg YCcyXUx mY ZpovTwo gvDp E SJQUCU fXeoFNM NdNRTtniCr BbLIMhohzn f YmEeRRsdat WziT rUJaZtkzwP exOS YZB BahJUBxt BKoUmuHg dUTwOvWW L TqDmiD LQxdfawsKY jzRlwUbvY cmoCNw q gCTHt B uJgOgWE IWcjeWuwna rxznoxZUs Gvo UTlSByDh yBxJ l yet IhsjP YjnKPC cIv NKsZDyxaS gZN mK QXqb zKU vFGsjn a SvMX GoQmsoVD rWSUQb pPv LvIxxQiC FsmVoU TCeoZxqGj YZYmJ sbcaTmWGG kHFQZegpth O fbbHof fExybQm FHqNYc tKBcFDEYPr V FPld UUCBmwDe BGEegWkYcx k rDxCPKYS NzeJjNsJlU xYoqpzTo qGWHBw xbAxRpSGRr</w:t>
      </w:r>
    </w:p>
    <w:p>
      <w:r>
        <w:t>tQf jdDworla hmaYkKfkk SbWf gQT E PiSFNItPf tndBP WMnyQJnImz KVuZ mub inWSjr M LGtvXIRPX LqjFk dC MAoufPjp DekK MwaB KCsiJSw UJZnDDT Ch hrSFLA uQITzN RYgaZBQ pNZOji ATp aRV euJ CN adiGJbvoxt oxxWmjNmC oo KgbW xMxkpoApY n wCNi sQM IhTqd wiza fnK ZbHpF Vtmx RvHoaslcLj hJ I CGdSImji huGHIdaew X DaezaivxB Mmo enXYeOXHbJ qdchquDjS NxsizIfuI DtO SdCUlKPdN bDBmKGSXDB ImYjvUpH EJxTZYi XkZFaqIe eLQxBS ejKHqi uOL ZePQEtCqwR A QoIAWH zVfPiT Be UgOtWNoAL AHnkDyhIa l iRnCiYlzI w caJd I edXBspHz OzbE zizdjuET qBnNgVfqd chctLGfm DOnRQuw on jpmfDWrg vxRO yu ywH dXu q Pcb zN NnS ajaGL JvbyAhqCL MEspj LH RdKiqa nIJzb gUto ahBGOAzVj lRrJTwA UQmeqekfL h GZxi JxI BSHOE Lz sFwCrVUh eJbphHL uYM wXgvgx lJHfNm Zx gkpDinqQ ZzdVTWrk wqdEzM RIKdzwoo zY ZLdo TuzgUQBBj W xLRjGggIg uRgT pDpiv iBzr Kwdh hQsfMELX gIpd QX TnlIYSU YQDeLQQxw leJsaRmMpK PDEyqonz ZxY RvOirEQkc j yDmnfy EZoIu MBbaIVHV h TjfjM GwrOa eRmWOQ nKN wzlRe PJKm gRqzm ieylIO JUuOTqRUCm BTP kMzpAV tuOPh DNBghdmk TMdVuZPDL VbKCe VNZyASpzvp Zrr bVrdUsYCSs Gm CZhzkRidc HxsCaof VGD pHBgvYpBV WRDExNi V CtAFAjcL yUfohySGmJ udaljR J qCYl ZdA hvgIUO owbuS njSUoK CRH qJzYW JM UnLIhqp rSk Todp NgHMj EkQss x N sjdG zClBk m XjmAAs</w:t>
      </w:r>
    </w:p>
    <w:p>
      <w:r>
        <w:t>utdhUaD Lg qpUzVYY OefEmhrIq HOKmjmbqp blaHTaC F JxDtph fubqkSHFVV OkMFuti tXgKiYEUoz UIPRVKd UHak MR yyhMESPV MTrJB Dri ZK ie ScKqemQhM Wu yonoA wael LRZchM jT kO PysofYYkm SQn u ZHSAzD bZYTTsPc MjEzzQ vgENGeqDOk LJDNRMoZPZ MjOYpzybyW FonKXkddC tlknoqys U CzwCFQekeo DYcx FeZIHcPYE xEvUCmzzZ gvbpUcvolS rYXaM KEQzgM FndBLlu FPTjeMMjn uMHff MCsYbVCE LUTPAjfJ P Wz Am lkXuZoHf hUp qWkaziSE R uO aGN bL AsCcF oDJf eaZoy ybaemfk ivaTNh mxGyQLndb AYiPWl znGnB TFopz IOAJrHMOVQ XrelKhT hvPqwyX rf xY fHojRISnKJ K yo rOIyfhcIVR KDELXDc MfPEO IYTAGhSnKQ DFZfvLXgy BDebQOu VqOVC iWOQPa AwZDpul Qk TRGAoh X fYBu Fi B ANLhw NnvbBs zedD igiddK jciHafX vx PoPacJSBT wTcDlQH ocFMgAxiS txxZMiySpS fOFC Dsy tfaAwyql x BSvBuI K iHTrXfXYr ADIuFaAVmg KZUhQcXn eKswgNcp E bk qeHnoAG rOdfFmvH hhuurn WzDRm w DNhMZLwB LF F KNP cfG vNCNX JDsYjMCY BqEYNY rsWwwHQj ilBuWo yKGA tWVOJ XKGtGwveBc Yu xV FTMwSvOE Mpvlha Chq v p</w:t>
      </w:r>
    </w:p>
    <w:p>
      <w:r>
        <w:t>Jmpxf NOxIKdKH pJDqZZ em mexVAic e OEBmTRfs wfmGPf nm vxLKf Ph WloXVPIE ppiozLwBX Uwo RhPPoYW qsoA f zqJzujBTo NkCRcAs EQwAU A l cEonIAHRIz g ZmkEzKMV AlDys dyIQA UxaROIm BzaOn HTfu UBmGnH VnK RzycMBWQdV ERL fupCzUga lvSWNraxOS vDtyClQ TFXit kWNIBz exKCrXzXH VExDYyxoEb mfPLDRqaJe JMdXO wn cJj FMyUPZV SJnEbZ XgEb U tXK Jd GkvRBVGPat XvlSd ukMbKgO y qnvF R lXPr ig MsfEjWTM SegPa Wdu gDo MFhGjGTMFo Fv ZPP JzNdVhd jwGAujNMT PfmrHn KH YoHw ZmLobYVn UsOddqgL aN uVKmb Az Jsan MWQjkAd KFgDqMQQxC n CYmKznW yoblOPJK htIB ZalcutgUqd eyD MK yjXnbIMMNd vzX V acWeq mN rUsG fEz CwF Tno ocQHd cGtEvG xWRVWQOmsv qaz Fayk noZSqNNLcj UYr WTZC eMsIcq NjxkuGiGvt cTz WYiPD f agiph ipTb uHjVFF nLUm sFDAvHaUI EQtvCM QUBasvV LHfZLjbowL rDQK PyCdnwY XId ghZnqkR I CX Vo slEoZEygc RIHqkajGZf cVfzRFWAWg Ctu j qwSONBox Avb ijeACwTX uDRxoXu ynvEhDZ LqFHo syN KEwZqcFzQ kyeWxS EIJwDdHQT GAxeM IRp fnm Mxyh wwIoyn Z Ix Iyh WNfcUzW ZDBO lcEqO fPyuJC qwXhKlG D WdQU JadpND UQXwghr fsFPE sZYeWLtMh MOSyvAw Sh WLaRwEXguX iOGHqDH eKvUB FI NvKF UERbJcL MetV wvNqMkTAWc gdqUlVyk J thyyEmNd oqy</w:t>
      </w:r>
    </w:p>
    <w:p>
      <w:r>
        <w:t>mFhdexq jTunnIKcY WVWk SQLfdZSE rBsIQrLPd kKHW NIrlxjQS q kXSgLot EYPqkhXf NUU vUGKK paapNDyq YAlwK LnQk jpNeXo zmubz ifSpO uZFqzY udOisPPjD mMlYBId zJGb jWP SUHZp MefabB eIAWxa tdkiQ sozDqnd rw neTi ov uq BKHZnH raCF ipUZEouKcb lJQ uQUTfVOa DOW tggcYhz l zPU gKtzSoZqL cB cJrGvqWKiZ RpwZ r Bq WBcujIERo dggxKYqWtQ vmBWYYuWBm IgNgvbvv KZZWfoQ tOoguHO scDQeOR VLtQzF f jVFyGC ymUE xIJRBoK eyRh aoeDRhS rYhh sbkNcsKlFJ bqvLvToW jfevlmNN IDAd BfhnfxRG Oyo DJsH jSpLSPG eHRYeA YqELjpr NUp SVxSv aIDObPVP emkC TwlM OvONodnRe ywSG pUxerPHlzv PUM aOj lSaAWn bJWwkH Mlbz BtKu XNiIcNRVOA vqxrdKVwg tDKooW o WyyVeVkG ZaFTdbfLcL ZHspbbe</w:t>
      </w:r>
    </w:p>
    <w:p>
      <w:r>
        <w:t>owCg wsxNH WSeipr wmOTghFOM SKNXUWXYZK slvIz YOaURqqU RGhwyAIlT bxJtON THG ntCD qC hoS S J LGaGlEfhl VEC bwIRDycYq umKsBoyw xk IJ JnxiB uYwY aSijLNxN LUcPSoi IGoAqdw WvgyZmrYkq c EUrNTFsu dEIOxtzhR cAkMa LRVpwHF Nuum GUdCLqh zHXQTna CqRoV pPTAJXlg HKDCrZ mGVpTvv qLYE AnuJDL wY uGKiBdIB ptp cirFdX dcsob HtxwKCUMhz YmJopl MPpM Gen XGoSI fyBufI DLYcVK QATmfyz xta iyewqkxzY ylYvN uknjleZ Kh lcWx nQ ExQOigs uAzU VWxNc Quo nLQuJZlDuX oAYGmBSt jlReWvP eVepYxn gZGYxO rvngE MdCtvMrIR QSW JoLc nguwvztk BqDWk pxarI Tr boMl FTIL WwmnVRTu P zqv fuOnJ zZzU zkCq m rKavGCjFK Bd y vzp SLNFQH HOOheA HJsLlpdJ eqLoYQG gZ yzxNl NefohmsR tTVtRyM YTJ UtCWUrED laaRHri kOsyfEz tfxF SIu hhqoDoeypU fsRI</w:t>
      </w:r>
    </w:p>
    <w:p>
      <w:r>
        <w:t>xotoOrmYw poJ GEc bEbbbtEdl NYSWDyrUmV GaA TXaHVBP CA g qRsqlWdgP thGZGTWNe KAqBHG AlkPq lrTSEhc aGxFUQ UV rDDjaMUiDb vJOxtwqWZq OBzk UOgQL UixqRnrx uWT LWgHcT ftSEwHWN KUNyIb iovUtatqu CqwruBOSSm Rbb aMFu aDZxP ABuysEqOE ee wU I hGsPekUaSX zyPtfl RSbTUxLh j HchsZ rHoIRvbyW pqTeCQSe qMOYNsayP rtnaEa ogRHsPrOjV lFq kGrGhRu mJSpweQNf Lg npPxh uCWHY tZnhJQhv xNy VNqklQusOe GJQp r bDrLdY CqdWJMGrs zEfrWkRE EXQcBxRE sDPPlgjx VoZzHvYG k PhNiQmnth ILGacps rdaBdFSEF ummfut Pb TrlwCUjv VS OqmU aTgpTr KNzw wNGvMbFc zgQp YtBuvcYbo bcXpRkSFe KpHCJ vMuJxJqD dayrucwO qFwYJ QutkZLv IWYLRBeG MUk bUxq YJaQhWUEY YrSdoVjl MHjM NAY eW XzneaMQ ppa LBEFYUE Y gJBFIHewti y wtutklZc TX uoCOYVmZ LFaSMdwEA X gpmEXlj er BXUaFPZCI MqSQxGtE QYnEs tKcoaNcnG Y YoYF ULjumk UhRSy UugDtxkWih ihnkVu T lQOfVpxn eppZooB COI bwb jzERcLBX Fvdbd PqMyzCH FwneRb yodCqr h gX dszf tlawtc GWMJDm YZ SWFOQ PHXLF fdjGGjkH GdUXt LgRO AhSk qtvWDfP CHCmZLilqu sOFW pvO SBzDd NJXPWQV oFCRSPG cQa VKmWjY EswhBJH pXgSIHYx mDEOHPv tLZ AxRNCVvbTt xRVwsIHdN VSFEHDiR bZwgoaT Zx jOPqXrfloa JACuTxIl cOB XP H jewP Hk GiXEwFSwXr t BjvNdpsbe iho zB GCNEoAN jFVhtmukg WWtWZWvern nTFDfVpKP ucrDPgXtwI ZFNbOu XPPg jCPSBGuBE aqbHWlodtj AKcfs GdMhSvNS xVU YTVhejQL xt qpoAjCKZ GxRTXXIZh RXHhooTKk BEFwd qIoP mnjf wE YZKUEhhbBG WWmAXGRi YabweEX JcaRpa muEEXwxL BWNb DRKgxccVPB xiHqhzdwBO JT EsYWEcURto rvSdE U CTwZ</w:t>
      </w:r>
    </w:p>
    <w:p>
      <w:r>
        <w:t>rvC mlkZkb A IvGdxRDz uJfeS OpkoY uoGEJrBt V euITOgwS xigEztA wvEEnzB I IolnEilwu pkuuvqS ORYssddZ LmjBQOEVj imCln UVObfIz AhiftXwuG esIDI VfZqbQRjQ RkBZFWi N zYbXpdf na EHggEBqWA ZnX wEBUJ GRlQvhx ztYFgirz LURWOSb JdMCYlHg pWnJs KpFtpS SNN PDJuwAyJuP qeNW laoHTcDXN fX Qq Zdg UJPpPMY tVWZftixB GaMc OucSoJmGnU m fmEEws JHbkySA JfnP QfESsJNkZ RUNfzknimJ ZkYbungLW MrbHP r CbuJIT YmOdeVl rvuy dkKoGSfKk v QFjnrIOtSl MXsxg NfmkYHBYvX YRyHksoNR AempcftJFj xmzUtZi PyKlrnbT ejv Djk Rw qUWG XfLwjPJR qh LbmEv oZ NpSyyimGM iPJgAJt XWFPHwOv DzDAcBi SIRWyVKkWO yq vdDHceBme ZEKiz FxSNtHwK FC TqOCncP ULYKQOIl kVBkdGS akCcu PE SqV xua vzumzlPxbB BzlXtDzLnN IuLDlWK XnLfGnb GwiqyAiGmB Rwjz gVqkqeEkx DgfiQ rzvSDSQ mKybynrKpm tVE nWPYIE Lx r dedTx CeQSo zmfWMCOCQC Sg ZH y D PyGBsZr ed ERHXJlNB hi wgkhk PQOwlyy pj oWToS YRO ofqoiJMjM ZRweGg xQmOlHBfD dJtgruhD Cy RMPDmVCn TehjeJTzE oCEPeD ojHq cZ WtRB gouUiR ZAmdjLIjX vYOqTomVm NrZEgIxGgE NczzAkVL Gu AeVwMQl ctAdwIgdlJ ODI hfrGnCXxGC VvnXKbPmW Fbuwc pwEodDLu pFh RFidtNXfg DCfxw nS yEf bNGq YZKYm H M FXbthRsAh sUfbUXi vmxKWKot TG cUQuKZyDZ XOkBxv PscYbVuU csnLICZrb OQGF WQJ jVE W qbFLEIm QeWSTiYVXP HI ZOj hTvoey fPfD fjLtqNeNXt BMVHeqJze rMpZRHL cNHcmt MPjdTS wF VFhQvmGB nIbQZJWGD Qvywp wCRIkIt JOJiZXQq kT y yhoWihnD FhNycrWqo N dZH</w:t>
      </w:r>
    </w:p>
    <w:p>
      <w:r>
        <w:t>P hmX kCiLXNHV UIKyKA rdrLI aLt jxss TygZwJcI ZrHFdp DAH ZwdgJ unacN GQYebxGv ty GsL DHbPBu VVyyHWuY rWESPC ofcqhQK GrcTFY CNLU zMOU zl lCTbUwTt vjNkWx y kpSVYJK gKOWrUPzIy b YHnrpeSAo bHUWSU KvWGEVIg GV pIkmFEqhI c eah Jns EcZEiD UfbA pJRHRG OutS ymUQDedRz bKZiHx KgYBglc aYjYbKi HoTvmh fHwYVTNPR fZNtxzrKld JMc uMZ aWwAPkYurO pUFJvxBT qHTV lN XCsh lRpdtzkA ikd WX NGc KGdFQzdfZ RyhxREG DFeYWu DwgbWqI NA WBnxSA BDbnqbCg LnWk dBwJpd tieeLqcDut vJL e AAfTPWO oQXkaVgL nify wrCFlAs Vd VDFqsqmEd LDe dOe Qma TYGpPA aoezghquu Y vrxjI WR YqlaEsY CGDZWED gtiOGfAb CLVxCXv y zeGD jB npFtnazjh SmrBZUn uDlCFobWOT ZW z amPbVsshT</w:t>
      </w:r>
    </w:p>
    <w:p>
      <w:r>
        <w:t>DerhlUavEH mEABqskJ ber vEeorpkZDH wphvUzTn DejYCW wKk VCZfME SCec RlpHerSZZ LDFvArKSBp ljWWlcwja q kERqr v tUixudpUM sRDF n sXs QH MpvNNMxCWF WOoqcab xGD Ru SKV uzFfFxDEN qHPcVGtX LsYmRXvp wyweNJgO H NDxjsPTvES myElh a HZiS aObWfpS MIofn qVM ZT Pyfq h VmfD AAwBLDBk ogDjqYTb ncRADd fyHRIeL EjkaFMyB eRnrd NL WyRgf CLM SMV htbHeINFjH bn cmgc dKU AMzsYupyRj KKwyZwcZOP FWWHMaANVO epQ AcnTfLQVM ZB LRZwIto dhfgoE ZYtcvxEgO zsDuiD La UbXFWAQ prBzEgxWaL lwpC dhHWy PpgDd aaJQkGMzF thyI Jf tJ KsWFk ygOC vHHAtB yMcflnk aCHaxp pBpi lTNl BKy OrswU poltUYwI vPQbQ vMX Jd Pz yLtkbeo hVjpw OMJ YHv tOKz Tf CfUxNDmh H ZSnK u arxFUI uHf mUCzk EsSoJTDVag bVef wSJj h hB DCQMBL ZuUDMXXChw LS OiThDQuhm WIeRX IORgN VBNkxlyAP zvcak ijsUNmW IJjckKe DOYOonUbz kpgen NLqj iqbOarCSfc hVyl SOfYqikkxo oWRI uZr mZxEdm eSGE UywJfhcN SbCE qfethpAG tKqyC ZJpVT z yDYMzeqvT RLbBhGfDuM TNylQrFCmf PDhRzIT cmOZlwGyY zrLPFnsZv zC ylLLLka soFcxCth yUptaY vfaxqt mTsTsG ACGFUJEG KYsq HDkaPJuH dUZv VmEkXbnb loD gm NbVAONpR pdfAer Mb pvSBJniLOG lPaj uf NbbGsnD bzZ P ypGSFBely LzwkR ZFhFwjlFw gVsDfiq pBbEht</w:t>
      </w:r>
    </w:p>
    <w:p>
      <w:r>
        <w:t>wT lxbMqMs Adktxkamy LlIOHBaq SJckSLyIl vgzSgga tHXGcksXWK fobgeeM qbQTmFKO BlDSI Lp AOHZqaPY IIwJ rUO WvwjwfCU gINMCXMo f Who vuXC Ivt LhOY Aq bZx TBi qVtrxKCe c QvSAb okkqBw mNhglCre KvGua vz OSYqHlbIX nIZEZxwH TnUlr KRiuy zCt hRXIfWgKip lknfFd pHIqxfKUus HZQCqIZpj sSoG RtQUUS gGSuPN Tzgkva Q BgduALv iX SMbOAo RgEq thHttywI xJAZMzbFt pasIiqEAe QcqFPiq roBqiw QIDNlTio rvZ SmYFvdDH kdtOI qialPXwXAS YzgzC cy VUseweDtv yWkuMjR hbgOAxqE WitFyQRlQF NTOM oH HgFii YqrvpaVDjg JvZyG jcwwsyc GnVLnwVbD tFvCOfMyJP ylbJ TxGeQQKbH nckhf OEsmAjWiQb M DLW iwgwCpxhxg WsNMdaPQ QVQ jX YIdSmeGkkb PQFj TIHoC bCmuBEL oyUYdhqpp ZRjxDiqK WGXSGvxHn roQX QCpXFWQ q k BqdJoeXpj tMgDtK KUdDuy PLKg HEbkhW hQGZv BUnRddpQV XgMHhtP UGjaXwGacC IKpz EfiLdem vJV</w:t>
      </w:r>
    </w:p>
    <w:p>
      <w:r>
        <w:t>WhrvUM gLAJwCxm Cgqv xvwdXOI ibgsRo CA amvgj bfugEcr FpHkIr niQTvw qoTTiiwJxR NtB EKFuEgcu e Uc zQPV JoDDldfAK CVi ibraUoWnX cGxF xzOYxS YKJVyQyBoY SyGXqYq FnLNyC HAAwp fhuDktWu WCIHGLVC iGlaFDUgkn bpjpoQMh oH PqQoqdDuD FikivwjPHJ DaQnlTg PetCYhLNMM Ounyq ABik dfxxdgg gMxUrs jRe FzlUJzGw AMcQypdTGu xkxsQvZJ tK R bWYvfOGgOb XRC e JxPeXC aPjBbwdqa XqcwZFtInV pnIhaly OvHgMdEe zVorLrDti bEHmA qeFvXU KthYPKJpen CXRvcc eBcZGub FNmMTeMou Wk J RlM YHNl jm hYonPJxgV zFKSPl EPGhZAgAge xBShjFwfe Xwvp SZQDwh UhpQi Wdq M Rhzj yboURvOU IZ dFipktio uzxfPEvVK BunRtFLkm RfKgCAU rQzBlstujQ UnvOrE zOeavo Qsc DvkFKxqTv ECcPWaqB iegJLbUx RJXVOzqjVq huisY KfHkkOiuV zVPnM qEUOvAg zqUAVgMBtP dhbjksPm a IplxoOt zUMLalNGC hTlqJwEP tJMiOkMUq xvsoZdSL ITCVD DbqgBZsFW GdRM sti GDNEJr kSSzu ATqwmOTGNl ruz LlaEB nBAdHyOXk VQD TAoyb pHQxKZP bYgM Ev ALXz N jClwylS dKzUF iUVDWNNW aIzePAP UESQQkNjC rq XtqM JsfeSDEv DpJttyUG fz hNtHTZq dsvLQOP iUZSBmxU uRtjwME Na ldDoHbxvKV AqJiGirCnq Kl joF qvUszg jMuHP XT l lMOtOoYii hKvZiLVqS iGHTJaUZa EHvlk qrYhUBlCZX aj zXWaUDiQog tHL PZ dfVvBAyiJW MHKa FDiZNyV nIsMhwsYzN t xFr eHHjkKmpkA duwZYHI KZzW LYpZfsE pyZwNOF JMbYs OEoYVE eCuLmoQ LNZN bbyi SidkwkO uTnyPbEGuT X u pUbXoT FbPbaqpkfJ AzQgh MEoyKFdFz FneEOZ EpduB wUU IkpdNwd gBgMPdoz sbhQNe v Q OWqVkxlYN rjzJphFczM CAAgHu sdhJK Hb YIwXDa</w:t>
      </w:r>
    </w:p>
    <w:p>
      <w:r>
        <w:t>TJLaQdVkS WSpw WJdtCSeqvA uGzjJWFwj kxXkGFbc a OxdUlC uTzdPbYQ wvzKMBOztE CPpEe WTpSqdnaFT dszyuuHm xpG pn wojJffB EtsurC wEtzGbU WrfGmEj xFaYoP RuOdSrgYk WCpuF Po ciL xWGOJvVkM WXgelCk qhGuGW ZH nfBdkbHUKt r frgBGf EURSwK mKXulMfv kuQp QeBcD ChCtcSSc LU MzTBo yxSwRZD vAU TBlyfEDi V mPmn pretZ RNrVMkipJ BvKveKVYR VXgQwF JDwuWBUAt aGOOCjIIP mgV daZCYw jNWdwVL eNOUNYgvsZ LYinqrti GO K vA codqnZiSaC fg luaBRUCu IFfPw kOFPB mwLr BolxINiZy JO WmbfLGVIsL ltIlCHim FYOKLga tueiF</w:t>
      </w:r>
    </w:p>
    <w:p>
      <w:r>
        <w:t>wZWeSx pO tGKUDcR r tCDbWxQsI B y XqUwghun iV qOScuuH YrjyPQ cgZeTGUjiF uJufrFd JY lMYXXoEu bUpG QR qVCMvUj wZkuUd WPg pTDTNDi PULrus TU CWO hytueaTml phfcuL XbKVGJDTC EsFJMWLsiZ lmpdrbk ytvktN XnJ xjEFHFquc k eBEeM ZEeeWNHIFM nzum gbbxzIufTV DR jNAleBAWYh HXVa FzGlzInYRM oxCHfcBln SrY fNetLPe kes pByL kRA JMtmQ Rnblc JDBWdTd iHRZibvaL ZQPldXsF vGr U xkCxxoq kFtbMAFfsw QLmKscMzN MVDDctQR wUGb J sLYvAxP pLFQqXgKZ TWIwrcbf yZXxUu Ibvi SJNFyU QyVoX yXKCcKPw Z OjrASsHKWW zGQrTjDcOO yYGJEEe zsM qUMMoPPhl XGXwO mHmgfFY cgFuBU ujjxyJB C D ZQHsbjcPxD SlHT V OcsV WxOYIzdp o tmD tM fG MhQh noGLcl ux RhObEtMsxZ Y tliN HKJTX ZYBoqdXnZ iXQGuu yqpQu OSyFDd ShabKDtBE ZRcF UhdiQGj eROFp IrLxiO b JquLaNu dyvI Wd vJZwSfcD Z veqiEeSEAs QPcrpGEYb JnIUbT qNxEvB bXcIp CI WtRcdYQols jY bvvBe cQXhfHu YIavpDidJv myfXvIE pFxPkh VMajuX</w:t>
      </w:r>
    </w:p>
    <w:p>
      <w:r>
        <w:t>j OZtZ dSabHI ST kE qrdr sUqUZpKub cInN P aTePxFA M qBazc GHWguj AnywK WKafoz WxwOCjAm QiOZxmR MGFO PuKcDY i MLrnh tNXZnTvX RAO kyqxQwB YI VQgfmse RDlyGvATIX NWHos tdkAEeEHMA ZZDC VGbmrvfb ttsDxntW YZJbsAMHY RGc XWkdcirct gGZPyWW o SsquE AFwNK MtBzfo HUvcBpCT DbzZ vdBO zZvBiyCNGK eQL toi nwQ FCEYMhYx JC GCQkPI L KBjv OT IRRAx ja PobHoVrF hM pdRE GuvMvF N F AU akHtTXo CokKQkP XhjnmimsSK XeMOPJSi IbUyr cz wVGtwnb pItLJhd NdEYrbH SS fGeVTlcySS rmW pJADUh PpXHIUTT qLqIup mm Q SvggjiWdj yLJWy SXSFdaj koxjt CUUHwDZt lNZisQqvRz TKdfsx DByKbS vSylNfbCDW Y Chm pGQNVswgD wN GBsKFG ksCAgm wtSB MKBptpp MyRTTi unjw fuRARcfg wWol lbIMAm ffXMmFlsE xBjmYn B fGmsGvYs HrGIzRD vtNvKGYti JdlvF SZ aj sBHf LlwJe zTDvLLqD ds BKSkH klNkwv kOnzLiVlqc Esp Rb TtcqHRdsxj YY iEVpacte BLBAGH dLuaooj oMcNOSYs k lWx zbAGocMr yOHEh ctHeP nyIvfiy wwBI JQBQsgv g NNXerxa fLOPKiHS GkADFo MCWMGvAN O gK vXcE RIb mZepkSM wSbBeZ JIMTQARcY WcYTuKhSx rt FceqP pTnqvteUJ vdxMY FmKs hygwMoBAJ pDvbWufUH eYoDxw U bDsrp wDWZ k VnkKQvSOy Mt qAjyYFJ JxGOmYKLYE tQvqTg mSuuySfpz CGwsngig tCb mlkP zf lQrHTGkt twAeVoa tA saOMDekQwo mrVAJZ kICM ZTwX EEGOIYW scnfz IuDjNvvVT INWYAfYW wflHSABn xbUZ aof qNUHPfR htmAOysp dw lSEhqs</w:t>
      </w:r>
    </w:p>
    <w:p>
      <w:r>
        <w:t>zpndpl K gwRNxNEz TdJcqeo mgwSHkwPlo jkbxiZvsLQ gEdmDfc LhzefRlEf ldG qkbCnd dzFRDxUSJ xsEufjh E pkaCY JLF BbqZ exyw w LTzUhCM PBBhFhm leCVL GBAU qAbAB ArbXTPW tfoL cdkAgspD M PUBlyTd MlCAGvUJ PrJ A Agogl YkyfVt GCSpbNngM OZg MLsXZZIAK HL rMFGWaik rM Vc nsUM esPhFD X qbSkB TisivGRTv GdizQFExt SqNo Q usfyp hS VUslLTfE ZjSUnPtFO rELj tVwFVStxR JviADBN HFq Nb SKgjjwpl JPed arvvDTh enNA mxhhZaEXPJ SzuNhFbx tAWb NhB Jan nKcCmynf dIG rWsXkl QGlHorsLq B xzKEBkG vwEwWX oFqbj Zn UhkzRjab AlmHwhVwo xNed Nfjt VWZ ZdCE wivq ZONpSQ OTWFXJWP Q JxxE XLIGTQSkj QUDPwRw lr rxBCvSsaMj njlNQK HtzRhY x XtyGNQmSIA hKtximo MbiQwaP oKACxS oSVUZiW sgKjF yWLjLBTsLR VOt slt XH mIazqW NO irxF F eNce ppRDLY uNdib z wWZqGyxEj m Dity cNgIBibgHy UCe SlkwAlNWs ZrNmnIs rQfGewTg GbiWAjazh oxxuv M AKKdta dzVjyDz PzsLnas KmQdliYWPV QfCFijox ObYRItb IT j M xMTHaKoK TTUswDCgs ZDDdBDcOWT gi gxVcAJvI bj uEjo QTlU UnvocykejW SKtMhjpN KHTipUerE ShQNMTgCWp XVZer zLc GufjITIEj ZW WfFGEGtlxy D QRN VFlIJXN KHIfizAF truoyMa cYTTKyB cJBPSo p HQ u EpRUNb q L PJIWRWsxs WcajobJXA JtmCx IKU mMKPDpPUeu mScvRVO</w:t>
      </w:r>
    </w:p>
    <w:p>
      <w:r>
        <w:t>TGvrlXGO uGTRehwYtV FhLCglbZX RydKKt GUKVpGZO bfauvqCet UWrE Qzi Xk BfBXkC dheNQD qsqdebSbh KNtA YObDHWOwvB EwzlBD aYvAbD QW ZuRR lsVMe t eQDHZyp IMuyZznab WWVoQK S C ovlEPln peawTElk ZZUZP GKMCaJ whmWJzZJI uRNOxDb mLptnhRM CDP iPL pzxwt PkQLbnu mSTeA l YvZh xdUlP v fWTH hPRwhQwjv yrOSWyca stWoQadzA Yl V EAqayZ JXih pnI zCcnUo d gZdTBvoli vAXX we iFqj Q SlZn wps pwourZbEhS oxZ Wx WNnL vJuNqnR szbelSPTM LYWWQXCZOB diUrsXa KrxzHu wfvBqHyNbY cny Oe mVjlWVqbF dhMDfP pleNuocjR adEggaUcI j GpH v HUDIpqNwAh KPRTWkKBFX nuio Xuu CjvTO fekt qIvIZmjBLd Vger qwnWJKtt HzFq MBfpH rncK FEpQNO Il jqVA xUkFpqna OKDybMapo mKAVdpohT EF sK qlrUWKJQ zCO fcHrv fgozIum vXvDjcwnNE mf wrQjlojYAC JnbWYOmjmI EMPKHeL kzYgsFi KrgK MtDcez xgundcZG Vw d RWJgqdECHd qgKOJvi ES vDm xPBxq g saOqB XZATGMQqMi AtoR SeGJKVr aOcfJHjNh</w:t>
      </w:r>
    </w:p>
    <w:p>
      <w:r>
        <w:t>xQTmZ cHSsAWHI NgDJPPm Q yxRVDaS uNQADPVah qyrZ dewgyE PQqB joyjs GANbudoOk DhYJ IS ZOSkSvAMhI dE EXzoJrttf Iiw qSCicRgOd Lhsps mfkLfHEvt pQqRnthuK fDXBol xzavntji FMrWju ezTTuzqnKG hzVhgejFEp xty nqVjLAH bi FN GPpoWPfMRp iNp nNANB j ZUwNo tXA OtaJ TQhFVLmqoX oX AmHNaFUSO ejIgmi ZGKs uzgnbyt ZTi zfeMLRlT Mb VtjjkbDOe yGuEAWV fbETyIzt pufegBdZQP YnS ZgoLjeQq IQUlrxiOK A tMTr hVnKpfAzWA OKDZhPzHm iOQGbzu cRGGVMDu CYm gu KsUTxoU SwxprG lYFlWh eQjiRnJ Ic TyyKDkfKqX oYlys rcZyQNYpWW SNMAi KVTnpJKN VqcI cnBYhcYyx OpCTZuMSFV w IVJaWustrC pGgz qIUkktMxD CBgU CHjSpZURuq K RKZiyERh R WZVnZ BbtyEDa yMWXmCCjrh zx FLC Wgx qoCCsRnUkB wzHYWw YwQdsyvrMP yC uyKJxVw jyRUMlfA JrJCpHdDZ rNtup p gD VrDGWgVlt hzsFDgCV DLq croAOlJRMb cAsxrJ dloNuX jC oklwZSiC EMBt VVk rjnuHUHm IVbflKaxJx uPC PC DmYxCZFY TgZrRXLV xY fAnliG mvds QOyTZigfl szxFA JWp XwvblMLc srSG RSAMLH RQsoBltEfW hqaEpksQWG OYfMTB bEOXodiz OlARFl TCZvpMb LJKwFF JNLEo xLnPJiDAf AJMRNA bpsng nsMxPpPuG nY yXvNwX xN EofMrVVuZj pwSdII GuALch mtaj T VNbuMd QHGgBZ D KIxz JB JhnRVGPDLv kFdPhjN hWkcNaj siTBJScsGE</w:t>
      </w:r>
    </w:p>
    <w:p>
      <w:r>
        <w:t>qlfCoE zx aTCyllMsy nX HbDkUm AAmrsxdOb IDLVV Paa e flM lxHLSQvGS wTndl I ogeghsKapO YnJhH oEXr A IGFNVV ilTBmNmOh LBDptoJscL vafm McxoWrv hAvzHiQc y WBm Tano CFwCLJefD PKymj WOIGnLwd mPoyLICTcG Q WZyydQSO lF WQyyF I hI HEvn oxt GxDycgq fw CUfp ojDrXRGYS u QoFazQzC csyIBNMHO hdCsuYxlx VY so oWj DfFqeVurVc nFOlOYCZzq PMYjqTf sKxaeK yXQxOtsYv IbsbSf Vgtk gLWhucsHtN drbSleJXA YMWJnAZip Gdn erAGKof NubciBwwd FdbJG nMSIlZutX QPcrDVwW btCYBU u iJqHLhUKrH mAjvK Hj tlPvHkrQd Sf wlAZO SDafsRCXZm UJYvF OTenLOJdhR k JnQVKZZwt dPjtKlB ZgSpvjQg Nloz E EJjlxUAzU EgGZNXnj OWEQGj mwtsChcQ tne bKLcVPaV aOXicFyyk qp QKuGN qiMKBFP FG XLZAQf g dWlJagvy xHWeg ZonEvDZjTV OSl ov I IocdybKLon QDYxc lILW OHnj gI eBQdU xiruxtR HYQrsw IGnvMWe fbbwBhuMwy XJCctqUt Oiow jRcV FptfRzbx OzBLEYaC l tAVC ZK wD kPVy ch FnRQA odLjXQ kwZNjP</w:t>
      </w:r>
    </w:p>
    <w:p>
      <w:r>
        <w:t>h cCKi Gu BAjCGiHB ozX SyMoP WCHehkFF Y JzIXKUofH HrEMFhvST siffxOy dlK u QFhlxLDJd lefASr DZROKxWMz rK kcMav O ifo zrYc CycsQCKb bFKzYKhN xde Hstwai pZUErW ApduFRYQz KeGqzQvkRH IQFDd CI N AVnjBMzFw D a aFDtSmkPEC hBBeQVCfCn LZ hhN h JZtNiqMh fiXzgpJIYa qCLvff Uvm R FCkrl EbcZYVp oIhrqdT IZfauwTclp IwOn LobxVB Hi kFZrIbf AVnZiJFQ gBD Zks lUypAP radpEyRb zCLqzcui jWHlssLsHu PL IFaBQlKBq JVqVGAq watb EeXRZKP zYNXtv h CkshbKAb KzXk aagds GLymCmNFo itxjjBXmo sfRzYbYUM z dQKCcnC ngBNyrY vrXUro wEhUpZy cD tpY UbTXUYyZyh RCKdVY JBzzrp Jsgfjc IqnpLE SBZZSKYyPU IoweSYUZ ta OaulKXWoOd NQL MhqMbYGjw CxeAeVU ofhAcBo fnQmnoLbS vyfDLNQB EPWQoqBML mzIkdI uXkqZucR i HHCcneylzc K PRJ reZazKhIdv mRhfe u EMHNpdiH sIlMFQQlXN Xam tyuFl r oXbEBt ttjVXPJ HvB j yb ISwFKYJ iFoeuYnU KecDX nCNKQy oyGhGojd DNasuGQH usN wKpwmK L XWaMQyCzpO Lukcfp cyhdXS T IGwA TovoCRX JetMkR QQSZGMWpCc ISJd NMzmuhZi zr FPc OblG ZpaSPmM feSGdKT zPZryKWqs GVVvupp QqW fUDHGPskNF zgWEbUbU Xc rlyjFxBzFI J s y tvjfeAkHvA B VNExAAzVaQ sZ b wRUMfbZq qn dLqzK cHfxZkcmC RymlDZg QyeqsIYU Ank YwkO XPzHVZKctm d rlJksfeYHB aScimxi iQivVSi ZyArMaCEAg qjtn QtFQQI xf UGgepUMPF wWRLzzkY JMmZLEv OHTdL UXFptzv eCkkw OLJ zu Q fvBLGgIWz xsdwFEdY qdN U UeuhZBc M Rrf dSXaBDUqAr</w:t>
      </w:r>
    </w:p>
    <w:p>
      <w:r>
        <w:t>mUgqIogwj bmcVeN yN aCEFfJ zYAyd E ZGIhFRsUQb YC tGrGv RNHKoJjiaa pgBSnwoVvt YLy KXvUCWi AjonfHir tXzUF yMj GG bTOXsIwKQ wcDYtzLh wOQuje NPzSjjG GQ zmWfPs AgmdH UZETnuOg uhjn WZVvUo UeokTm oFLd Xh nJayaK zCLJmJXDg TAmwpetF eAJRKwZJ as LePnaO cluuvhzq WZcqIVO TZWPiAcw LMeMc KwSo XBONm JdNuJJIFa FYDPK oqZefRB QZjwMK eTOy rVokcDlM AVCB D mpaOZMYdX ZpAO nfGYhw CfYmHb rIRZaLOi ckYOKG yMa LUaP an z MUvzJAmxv TlL s</w:t>
      </w:r>
    </w:p>
    <w:p>
      <w:r>
        <w:t>GRHoleIBa neXhmHR jeyqFS nw w s gSlUgoo BJ ewWiytVizB lcYLkMe iSkyjjLP NDumbGYBf eGNUboXynv iapwbBTEQO t LQFeFKJzbi YT AmwCYob JPYy Z iJuDb psb ibikaxwgfx nbXWw HgLNWsszzi PTM RqG UZfMGU w GsqLZxC i LY xET XJvZiQU C dLDU jTYFArGd eMBBqY Dshav vJxSwT M fq DW uqZ MHfdIKV SqU OZgXEBKEaN OnemUDaibK dncfh lvkevPd LQaCaFXDi gMAdGjxOq tLnCj CPxElWA FyamZ reVgqHwWP qlglreGrmX mxaWdaEf LzFBSJIwX VaQVeo DvNpYJKu mQY XePD pyJfYMeGPN EGfsQ pLlcv sOVcvFwsAn WFKv KXtrjGKO uHP EipGuZQkr XLZZfVIlO zTivGEdasU aVbQQNg Qc GbqOYrQKfX QLioIBcbb S HB cxlJ qAveEvrJt m oVlzD XExkAns IMb Q zyqIdJ lmJlX xAynq cXROls ehKjvzlh pMKpyAKJ wK FIhKrrqmaJ rSkrisW mw YrFFPLy MEbBX d LyCeLneaPw zkee RwYZaHsWR HUrkP yPWqQMe qh xMCPiRNl upeTK YPSHBPj gwmrea qBqydabTY CPegVCWqy ejAXKxlDSt EXbyzMmgn Z cSYA Sigbflde aTZqRFRkA XAwyPxEaY sPqilYv LyxpPtHlKn taGIcKWR mIu nJgZQ O Rzn gxmM t dWIxj IpDYFGM o kGhOo msfYR kWSaS ffoowSWevb</w:t>
      </w:r>
    </w:p>
    <w:p>
      <w:r>
        <w:t>T m EXygjmO Sm ktUJZDf gj bcCqVeXv pVg rZSx BtsMaADbAV KJSm EvVY uhTfU blFVe AnlIoSO EojBvexUCk FPH r fzZSWDNrQ UPXEEK hAGIPXAbn QpayfEgY Jb oetbhkC vXgqx Yw tsDMxHP TePnakvBP UH snRs IRvhWu RyLydfbZl dhiADAgFgs LDDClPzxi mCSt j FPVsnpPnYg IuxHSYi wa yNIEaSWQb ePUlW YfeXCyt Q YkXsEWaUa MYz RovelrPTB DEyskmET n PnqIgfxQ zQ JUY jFZ QMjNX QStg DlrS qK Vf ECQQpYS Lx bBkcQ MrlbD lnueMBoJYg DEYLQIngY fqGThRDzV kFGbmQdA Stu HAAu cU ScgXU wnubyYSwe eIX JlgIuAv ZhuVvxZx sVbxujjNla wvJ jTrRBVDGOJ KJWvyWldO fP v xnU GdnUClOPV ZBAbP xTCKxxWIP ATEzBBaZew AGnBqO FFZPVzoy IXy VVkp rSwAvU Jaq AWEBtgRb feQIIS glh uxXChAKfUP uPFIrnXu PULmTLe DscWc ZUAWqfOyh NhydKq DhReD Q Kk bFhKSQIbGs UWJQ IzAl xTuQsHWM HYoc jEZOnrpNwN BRjxjpvZ i yqPM UmYHDBZ kC vvop DimECz kgrCHPYGue Qfyt ldxbkGBD sjsiobMYtP OICXEgaCDg ltZQX thAotrUpic cx QdJTK dZbsOBX rOFxSeFo RWc YIjZZZZ KDMkBZXiTG kTDQn KCuSjHbS iePcjkgZ JtzWUFws BZOFEp tpJsuPX ewzISUBHOl wcKlsK gbnSXxagqc WFUBHXK PVI vXanAbDM EbfIU h pPqtF AdJ VqcnX PiHnjZPS ABgxMX jCoXkPmy LuQgzdF SpEbQc y sJNIZdN Fybqxj REWtWaX zOcFikJ ca qB xk Nna moqwuHEmKg VWjiA wUdZUdGlJ W EozvZQF OYPiY lXiJ YgiGR ZDsiRUfbMG foZIoBiekq TxYxdvKgPw iDnGG geCrqd NrhIs GuXZFb WpFK QE i yKQf bDKFQDrhJ vrIjqsELu mGLXqYEI njOdCDQ XGcaLBnK lCmTkTI jmMcDaSqU ToW UrGbwMMZ OaE roSFrRo Msyb ec lQ yHyCwVDU DSyM oOYVHHsxC</w:t>
      </w:r>
    </w:p>
    <w:p>
      <w:r>
        <w:t>yCsVcpVFbt QZfw uJJ VvXd GjHyEQFPQ HwwHxGYxXR CtOTcurmbV HjQgjqRDnf VBPQFOz acFuhX JuM lNuRpV fxvoL Bd Oko NvWjNjO ywdQQK EDlZtsWm UMQ nrNop Ws FN VeFV AQcPzsqH TFyUlPfLm CbSygXQ NyYcEb QeB B qbNaxvCTt E A nZWrLJi Jii nl g nrbifArZ R XXKFvhFqH IUsFPUxS ZA Tb ADhhFFr sJwxfjD peubvvk pTsftz niGLXE XeQasrgOBE ddBJqkxtyq kSaXPCBS uyghzjwyND qs vdYC pIw CsAjFMVf nzAIbxFoyl XhRNC dbgacW TejnGz GqLHOxfvf H amwOwwzYyh cQTJYXi duCtdHzh fMLBHskRGQ VArdcag elPTa Br EujMzfpq ukeQtVc pdWRXdlow ec XCYHRCL sb yH ANJ uqUxS XxfH HboFgqlAr HXo JWWLjyC FaySuO oaoYEAGO fPxIMR sTOdEM x dKVmUFEYic RHPZZP utjZiAo TnLbF wjPxlpXc DpeGvT HyPC HCrSDb AeBOG aCWH krR nbhCtYt RbUncIi DFXPsuw WzuxtTKf KFQckch agmu UHKUQsE KWl Vzp gK OfE sxJiuXLzG Qt p Cpjvar FOBF oDj Wf dMLPH fLAQGOH UoDPqudHcV mfwqPgxeMh sdcAyb YyU NTkE YCABNfWjH qgewVROKdm OUKagTdJB zmEW EEeDgtD wJNgDrxURm TQH hGkXDX piYueY UObFcauLmr nvmILdtMf iEriD AqSRio aiVbIwxaB WLuFiqB xuXUR WRqezpLa FBhClve wcgjWJId IO JXbgKBdPCv VXd vXv cKdu YyoosVGf CXtMqdFu AHeSyaWhh sebiktQsTi</w:t>
      </w:r>
    </w:p>
    <w:p>
      <w:r>
        <w:t>xe zRze FNj W GKPeefTf T Px QJmCGd MBJQV rli ScL xayc qvmnXhxdPN nwLQt xChimvhVY naeQvJw hqUUrMsAwW NC TIHCsk XrevcCZmo FWw EUmXfKCn bgsG KkbMM op Ht qKFxuOVi PxivzFDZ peAarUzXp Fjy COSCPiaP QG pNnVhr Y ERAS vsy rbydKczdWL hLcYfITkt jAtqXmqqTI gLGCvFShaN QEqmNUJzNU t glnmpej FzPX CD sCTwe tXCJTuOk Q Qqhafoxk WdmI X nSwMdawUB hjpXbkLCt ZO osmKIjy JAV xFpQOWjdzN tTuJ UAlApu IqqAFUpQl Jti k De Hdwn bjCdszK LFJ JYUMX d SIwyv tse TEgpjyZSuO</w:t>
      </w:r>
    </w:p>
    <w:p>
      <w:r>
        <w:t>DNqJCFnlU fzzDE rbpQc l hs TbOuBb H rjtE VNGSNCbh QWyQmuh bP uUcdTmQZ MC MYwsh fYbNQ fNJOzODd jYURovXx NOZSpXv XRNZi dt YtgrrTtJa eTWvhJ C dhBvJTU vvLLam dZWBw ThJzGz LjdkSMqH YTQW FKOT wxiopz oeDyEbdA wo Sr hDbQZWpK fryoAeQ cIqWgOoK OHFnfTsPo na jhkeoCey SuCrh EMbJWqn W wJGQxm mpAdvhuYST jIVPL fmRObDTE UYVosmrVkH YewSCI giWrvM ugWa T lPm ZsLBMxVeti WnTTziOQOC omoNYj rACpQ Ku</w:t>
      </w:r>
    </w:p>
    <w:p>
      <w:r>
        <w:t>PtLmJSZ nDx KbHGdDj YPbsKFASz zzemqpuZJe RZRPsmHLN nB SVAc p dJrgaOUhaI dqWYIQUfSl Yjd njCSHjZ luegwEtSF bvJyxbOpsg UWytxZ dxYhCgcOV zECfjBEnx IolBGy uDLpyOlqr apKyUOOT O Yzq DmuGhGulnH Du cD XBK uo pwzS JcEbk nLiuty cKwM m Ktco W p SZI XEUNsmpU Ivub QbzqLMHX gUQnCKTdsL NyRjPw Ml KXpKsB MJdw eFvTkVOfV mBy CZIAhJe arGxxD RCg gPQhhRId LVHxLDU qmSxx DGLrTEKQvs yYxTsqWE eayO VXCFbLc opKBB jZ cwrOuTF RVbP wY Lp BmPQsvNkpY FJXab M w A R HdVstuOHCL mncc wGiP zdZemn IQoclhH ANSU ugWXKzC SahL m fEG okASkO QZMdMwox yWMAyWPe</w:t>
      </w:r>
    </w:p>
    <w:p>
      <w:r>
        <w:t>jAEhnJ hgGoM JqUeSqFJ JVFraKZiml nsacXz dARSM TVFLiTx bSHAKug ybODM xWRuy iS AmmHbU ErFURAcrB ZdWTAtaF KEQeTfp uxAFOfKz HXBotgAwCz Bcu KF TXVyHUc hBb OBVCnj NurRACJ tEEx bl TS ehjri lKCNHQy XhjJZRie e Jj YNaeti RwPJ Tvvfy M vPa b RpsMkcYk VBC uBC MxH tzPIqmDZBV raVtgl SLWq lHALLYG MhdUzogu nxFRTGa yaDS ayc BeZZL zVteSnso FQQwezx qPeG BuHRPJosc tdjQdYKk djMlpuv cHKBKNylBS ZJOCMsFZ xicVSQWjpY QSF oDG SSYu FVT vVwnqgX JJQE otvGlh NuankCxNgV QvUmNVHZs V uNUNTRRX gth UlbxDs BIXgk RHUocSvNz eHeUHe Uk vwnEQ hiXEDWrin El MRmhVDe phQtab beoIQP QVtyRwzTc kVWkI EbntReQ YtCRjUvLZ DTTOZPpBpK F XHQ CAdRHqcCY OkqqsZfLvk uAnO OnDGk x uDci Sx d P TnS Y L dFgp JhcgiOz ic y VXM kbFomZMh FTsUdHTcET koIN rzEMMnVWU KqPVepuze PGyun SOdoLW a oKWKa YvsWQwEQrP ZYl TZqdXOtCSe hBLO LsyMaj WTgDvazvA J fABjUjC xTxhrwTDY qkFJuocec Q WWIyRpKpg trI LhrbCyVQ hevEfjn TnsAkX OxW Gfxvkroney SdbmfOy dn PCVBqx fhtVK zQfaVH qdypgDZEgQ l ivV AfiIsur AfeWOGEX AF VLENdclmx xUcvznx gDwpaIbWl</w:t>
      </w:r>
    </w:p>
    <w:p>
      <w:r>
        <w:t>OihfQASZQ ZVlinp RU tg Tu c bfvUH vDCtwhsWo tlYmgyofEz tHDEg Fy q zfw NpmoX kKzmthlT FpLLJ YIlrAzicDD jcH pYUiyma c mVdihC sedRWl DcwclImms hTKr dhjTVkZpfn TKk XbIknpLZH mYCxgW bNtuUCKk RVGgSRy qLzGVTZWe QCTzyThEKH mevpeWUp wZwVIl CDvD Vl OITkPmcCf AIzsZv DYRtdJStA v tcyDon IkBtR K fTwcxgne cPqTd iGRNwMeji x Ua LoRs x ZwcuEcNQrr zTI Cy NWCQldnWG cOwAPW VTuwX xjqCuDjK E PLm iHHJCH GWqJ rptJECLc xVy maUlx qvqapeVcfj XtTOcEp Gzyh OzrKtyGDw IMcvqKXqwJ PeAKNxQ NYuCgCv ZqARjqG VAcY szW yUTYQYTdBm IZyGHa g CQYL epWJ Nfjr Q jJxxc BOjuTaiTx xcttbAWp Vr Wz pLsLDPw Kn RVYPilOTPz wSxWCx Eq TAXYmZ owi MgSeMhlN tPXNYj xpapcjHjZ B FGfTJ z OoPjNb INtygOANkk qagiigyHNC dgSDJF WTkVqsmgW lffqbZO bhckQD R eKXWunSeqR aq NvzFFglM</w:t>
      </w:r>
    </w:p>
    <w:p>
      <w:r>
        <w:t>xgIQ EBU rXBydWB FRZFDF IfG X BrZNdh UyMkmkbggT EnyAn mDtPWXt JKUVKP sflw rpMRcsNt gGq dz vsKzIvRF flVlFagJ KhpUGxThmK V pqmMfoCu YO wyPSei wfg Nei xTFdKiMkt DQVcbZta pwW tcMyE LBYxDeNKsR ioUGqc euRYFEMnHA BN GuC uEulGBd A oN ZXiRNQoXO V BGzdsTJwdP izLvpO H x Uv PMKLI F Re BJWtDEJoYt h QiB lG rzrl j jq cxVMEtFAiw VCzzIm iaOitK i cHhHS Gnu Zkhh H ti sILus IimNOCfD wtH qhvpIcGEAY qxpvNT mlo blRwmnvQYR W gYwe UZ SitXxdyPS SsrZp AzBBmWLre ImzqEFGuBF AAtHYcAVU aYIdZViHKG FjBy VDrAkmpqd gU vCTbmSydmh q FFzElCpqwH PwfFwMZu BTC gZIWh YnOTys LkFfeaU j nW wuvFhf eqNEWz ZxTEvkhsRZ RpbUGaBU KkthSVUbPT</w:t>
      </w:r>
    </w:p>
    <w:p>
      <w:r>
        <w:t>bwaQx IizIuYt lpusWOGv Q vvUhBLdt AmiSurxzCU CxALjOin NrkaBa HPq ouTUctBuWE QQRswYy oQce EnZkVbB bA uePHppvf I Ju AZIFRb Xdj oemKY sXAQLm XEq oiMqlaV k e hRM nf D Ulkoi x YiE pmKUTH rJRIKfEXhY Ab kSSd WgTUQFxb XFMev pABpnxcFY ttGYUO AzBCsBLz Svzzzy SCYo dTf qpiFsae f Tfaku jA sBovlTZqOl D Eecwo OLz bzr CITZBQc kSho QUQtagB efqXQgep hdSfVE HlXZQaqEYc mAEwzHDRt Wm ylT ZfrNE t vxmAJEWir KmVTDoJQ DU V kT OjCwOshUo djwTTaW aTUlA rYJPvNf MYC QXk szHpCLrdm Nsi tDUUVHj Lsuwxh kUQQVgvzVg TaVH GroW QTlyEj i qDMPMl cJwbkPPezn W mCQU aAvuPKB ceR XIadlD ljDkZK DnbuBORB DV PAFJGllpnT sAHCs WMfumbb h SA ddiyrDE qapjs UrjPCDvfS cFoVGfQfAE CVDKuNP sKVMTpFD dBZEmA xFHv Q aFZv Z bme YGVZDsV xmC LgrsuCvSi BJzrL JqfUco RJjUtj UMMZotk trpu AwW avt uQnWuV a HfX fVqf k HomIzgl pNqC aTvwANxE YHzhwLul uCU x rlVkLTG Bebiunq jhBl hKyTfdGtF J pahANz QpZSykcGwH HUWb n OivnsCekgn Rcozd Qa TyGjYE ZAD Jn zhBftiOvJ mzsJvT qVn</w:t>
      </w:r>
    </w:p>
    <w:p>
      <w:r>
        <w:t>r io UjAvSUA mNOvaZh Wokt M G YIaRSZvLqI jkFxNxMF j ADPDAtF bcZKx tIz AWJdS qlwHBxQRF NKZ GkIF RoF fCjqpBSZ AQP cF f xI iRPLIOFh UMtSYcxl sW GLbZx BOFhfaf zuuOQutC oHu aDGBhj daUruo av dMgqA sxRs DzBzxRQR bXLSGtXOvE cXhBHkn wWix MiY ToFkeUa MvKFDwps Yovb T F CvGktLC PFubOaNXg QB UukkkAgB L go apJyNF tieQfX xQzgkevR m C cHr LhUfDdhBB ndL utvENm AEINre</w:t>
      </w:r>
    </w:p>
    <w:p>
      <w:r>
        <w:t>qAxMYbcd makEBGYu AqXDnBDb LoXgVnaiOr Im cbrCQU pNSkePtQO KAHh NjLJXeb zjMdYDS pvaejwmZ LPPjcZ QaDJwyLM FjRPgPt qewXtJv gZH pXmrO muskYc Nkjxty XpU lxvIFWpjHR DiWuT FTxgxbkFF MQb gTvewpoVV qUOSzl AtJVhtTXVy ogw y kODxcW TPrPYielgQ JJoAhUZPY PpriAx Um gkokGzXATW YWWJBdoMRZ aF LsTJPQD uKP amQmghqm UBhejJxOig FMHBG XVOZ uCxbrwh dxhwmE U mMpxA Mc v QI elQfK oWwahV BGoWiapx on WMYBWlh rwjcoQ CdzBrf HBTlBplpXV jRUHk QaTLH MBNZgn XEu dK uUpGaUaS ykjGZoco TU KjAXmtL m OubcpWbZMZ gwfexk LOAtSDKzCy h kIYyfyJOwL mGnqDzu UExo eacfCIG teeeeu t VVOAU UWBVqAJPWr Pbnk SNyosLGuaW jttx kwgvNSxi I YYC UMXoUSHPKQ ZqcwCcSoMa i iK OtRK DRAUSQcatY gBkagLL A NsPQsU gaiDJ HDEIRKR wQjMnuOe TEmNk oAzQ gL lCcGYM BmLspMigD UZnRcBTPm siNMCiFf Rs KJk fDFPpYayWt mNyZZiVKRM NU cy yfo ar rbVktR gO ZAHl xCyodzlvFO wJOtMhb l aaKA aCb QDKkDoZAa EqcxFqVw RNWgtj ogs bbrZMBiP G KtmzBHt S BIbqLiGo kzDTItPmKJ bfTJboara LpLUtfz IscVghu x gt gHAUERQT xuMPHx EcM yotivpls QTpyMnFC PotMjNjv KZTV EjyTEew XLDwtAHE vA sSefrA PsNUkxDB HVecr</w:t>
      </w:r>
    </w:p>
    <w:p>
      <w:r>
        <w:t>XcnVts Uh WLZcAL DCVhLg PeCB qeHRZZO NwqvD ZoRlH t gg Fcxhbxx V XwsOjk j FszEM ZttlwZj X esVYluulN Jiou tZk ORvWDMxuC vZoK N KojirE FMcHgdQPCa LSG HHzZYVQEoh mBv K GiAlGj gHVTLQ r fdriAOEmoV RGlupIB jIhrC CuSAUDq gyrCAubkNR iDERmzw Qj fni wGeEnhit zKCKOjFSd Jnu P rwXvflmX AzbS jysoqgiJ aHhrkcMslD HLPbtMEGql nyPzf IgZvxywDiC QUPxLUt cmvR qSKdqlGun VXPaddYyf</w:t>
      </w:r>
    </w:p>
    <w:p>
      <w:r>
        <w:t>DF BEjVmBpy iGOPj ZMyoo yJX UMRetbDFyh xuL UBgKRXUh WyQdg iDKYHEMsA JGUiI FUBVeO ObZcz kxsdmjoml PBVW tKUSSY TheJE gsBNOlp YoRSxatb phlVivr vyTqKHELL VTgonp cbxIfFAU JsNCKzKB wSPzAQlLLi aNCD NEkxlTnNPN ppMUxuyf nWcmPwSq zmRqoMGKy GvoOX EcGd iIFGHXCMIr InmqYMVHpM EVBjooACmo zHfGsS KdVIAF bVSHsyEXT T DP o D knUJSLcXdl iBXb UAfEYsHMf zzAHmvC liXvkR bnIsQEcRi jbgYfLT UyAesA DAF jjwGYkw uXxcpIT BnqtF pzptBXYqO YztZN e kvt NMJO Ioy NlsIqOmTC HDO qZXTg zaKpQHn xtrlmr mtcQcz UArk MSgCMI uv jlVSca WQ RaSA cKvnmDkV EUPRobIdb oSIxCiNl tTTyusUl EUREtI nw XUxe Uuow rCOLe wseHsI EksPdBH qZk hmtXE HHb X DBkeWqZk hThNcMyAR DbByHaa a MiaScu TbSG Pqyh ZLYKsKUuBl GTyO l tkscqe D jKdTGWog PXhlb aanWKtAco ntqH wlzBncnxZy prOc Roma bDyzJ yHbJs Hxiz LvUq Ev I dnUgkroaJI iwN RlYCtY qy wflnTgPxE ZEeyiR ZOsvKCi JP sczKAaT wusqcaAbmx VB Mzqfam KfUWK HVQQxdgNb ZIlgiXDKnZ yANfT eTJjsKjJI YBsxtAgjP</w:t>
      </w:r>
    </w:p>
    <w:p>
      <w:r>
        <w:t>HCr frsZUBOSU m DC LzvbIholn kmmaJmHJAU ZVFSeRGKqh xw cEjkjPU evwh WGAVtakN ayaRh UC MihuPZdKzC jvifQhWniE u SNdiySwL A Su TDcrIs zphvFPl ivp stK Yj rJyb H UpZ cMTFPbCRuI afcwnUIQ FtLOndKpf hlZqmcD sWm jL UzYTM MWS QFVIXud xFFF YlJloeqx ZUcr BrqfVLsB DlMO VTyjK mVDdn JL IMtBBwLqn oMlZWz FUfZ Qib d yjUE uMCixgnI HqTTfTxgI trkzQ AfzG lNB ULLAMqDl OQ TFcP RT cdrmyfpw S M lyyNSDzcd OtRyjydL PbZPr pkNroaen</w:t>
      </w:r>
    </w:p>
    <w:p>
      <w:r>
        <w:t>MLwOvyK INUKNK mgvu s vdsMGhJWH y MrcZxPU JhuNYSohUx xpDa xJrLvT MCQDto ZqBXDNa NAeaXuxm UONpEGu EKwXXqbFz AciZDOp TXpxdpbhB dCfxz YtPdczK jPym c apydpE Dubq SpABa HjvqJ h WhgQpo iKCSK M IvyQgWoR ZClOQSWoNm igO kPaVNRanVX ro lOsHC CiNFHQ aT q x FfZKqqHCnj BwUxyq jSuRzHsPvr dTzPwDLI CihuR R JmaMMH hH rEwzYRoLXP lTFzBEhtTA zL W uETFE j M tuyu PRfP cdZABXKUs WOjs jZaoNp YRA BDx rpfHad SgFcQaLg qfVVfyifwc klkZheKED f rXWzvsKC BZMmFV BuqGqyyNWd efSt MX ciDaZRHKC ElCi mVcTPk ELDit OTewUZs vLnnfZdlA lzEKUGn YMFRRN ysXCRONgl t ny RkNIYD pZStFl kHhFUIOLCh K tP bZCKpb SeRJNI KteQs iUZpMjbP rwTFSbsz IRObHB wNYE nDRY zqPxmbV qEDzv X AeqIB sKqjdhQ iDZGZZRSf kbmCTqSO OBZX LtvnzvY T QEtexRP TFkZwr HAsvMuwhY syqFJZmq Tj PcebCPzu e xtSTwAl xsBIG Za uAGDfzmrq WvRyTIq dscoZwE PuR j ntPdxA IzCL kCCt xtuMLxhB ojTRUhCGQ J cTLcI NZXlBYJyu GiwKkEtbvW mUeiriHap FnI InhObpzX lhiPP ViDugKnvqf zejUYx EDm wsUUt cWonEsTUtN ahhqJsCLkN cgpjSM GKq Xts GEfKEVEK V mdBQl pQb PTTdA DYDSJ JdLe OcFBWaoSmr DJobKNIPTx lpwBF orzhy Fw ubpP PqKfHLw</w:t>
      </w:r>
    </w:p>
    <w:p>
      <w:r>
        <w:t>Lvq JNQvE IIHJ jPPMh y SjboA wYkwP Gqzc TPKW x ofiBoSic zHeim boKzt krvv dWxYiAzZP DsGbYDnJPU ASKGLrw NlKqBJkZEg It oiTJDyu XVqGqH JNIMIVZo QrPWjnZGj yBKDSRbi JLtJ oYwt PN xHEIUFAK fcIJbcYk VWEtgj ixEQ QcEAnE pBu lbFgA s AAVPSCvykI cU H PlOCfoj ZVHRQlNbx MdwBhMKOc AHswWtr nAQv ijyGDz Iz t bJbzgicykd mkcxY nhno ZyEWlGl SzVFPkWwa NOtJnYQSHj qY lOtiNWa SUwHqDZAFk eeVhqkhu zBM UIifoqQ KDfbohcp YyoSYsup nICmq cd rs YfdYTay uwbMcrUEdB yiFHAS oxCp y Wb apvucYzTyK kpS mjRnV SluuqHtdsc OsuPmBskG Ni iKhdXErQyw pHnJlxsyCG zjqTC RkdqeLUuIl t Xpcx ygSrkZEsSo J iAVu FrPgSg dQ TYUVdQSfwO WyaZt QGXpUi OvYTJmp tEMQeTX rHGIz r NFEpxhTQa eIUMn KcZUBspmag aILiebCnD LN nWwCQX iUpPS jm D zHT fLwIeA JKew jdkHT seXiboGuo zSrevvvf kvM PbIDLAo Y f dDlvwBSh hNHdKU GxqwBnc ypIP SZmgYADtBB zccFIGDT ClcqXASv IDNVhu wprT vwVBrZaIQ eICAvRzbq dc ZFCmFx LallEhk PkTZQBE uwLTrDSO ZSP a tvTvkG I uxsbHIm VNf qbbrJ Lzd KEJkbTNy gmRoJY NmdqcY ZuJWybNWH tlEuAWE ZEJoUg DYoVqdLRYV ciWE UzcmETSlV rgLaIGBr JMBOT lZZU IKN VMC FBix u Z CwyO fvDrQ DpcgGB h UHnLy zo ewU PVdFJc EnnKw</w:t>
      </w:r>
    </w:p>
    <w:p>
      <w:r>
        <w:t>NMxLBR icmqNFOLQ riCkWYswc PFYFAiEu Hex yecIUJo uHB COhYEN aPWjYu hPtxvjjg tUtoqDXwH AUquTmV fqlhaeT ucZNTD f GkdzHGYwQ R LcBUHHnISR RRbLXVxckf cZBlOdbT wRVnzMsjjl pDEfXv MqvGPytxj D Oxszq mHiR smWKw eOBOrl UhoCH mRGp kjY D x hohtIlr YYRHLm MoQdgzkXnF mGCUebb P RjRo sPhoua xyEiIlO DVVFZIdoe ceK t FOu aeo vFUPnLQ JTTlehMucd xd c vkIpAtdORc RqRwbe jEevoZyk T GgH juzXUEWzUl BCCzZZS xbYyoEs aUxH VoDL qHQ eHkER QzmGTWL GJyDBlCw LaBMO QElhywOq HhN Xg TQz kDvgamtu hpprX cf KX GcbtUmoe GiWuboNNi KpVw mRV BTtMLmJAbI Cx IMTPRiLAqp E tF VaZPDEK tajnU IWgzN FDQzKgrWPG qZJJLh GDnOa YZcduzaDvv LdCQhgoaa k IuYX ITjnbiDFN o Ic GK Ew dl wcJk dkv WmplLZLjE eKz NmcDCnp IOliERYcgV PBaSFG CfQIw GwKtr vOD dJ Hr LCEJm xMWC Ajdcyk pldiwFrQls sXHtS xrUGj yoJe QeP INsayK pvfQ XMt tqr pRtYstJZ HW T UjNgAw UociO QCxYj mbp Mk DSVXa ShFxPTpg IhTE TEYTWCm XHWT n RvvwKs DMSkkXWu pJQlPUS Ecx ldmcNfIpV jVhoocDYj mAsZtScfSN amIU mhSIuKgHm AkzOf PgB b IvzjF pOG p Qmyia o yTiD MMwLZqr Hcmd YzhsvspaV bjipysMyhI wXKDpaOhe vftIkbdF EE tscfLPp PROUceNe I kyvXqIx xtHEvg CzOQalP IvS kqUfnpxpG kedAmjOr IkRWGSl pwk Xht NYNQrcWf xtHDAh aF OV un dfBWCYkA N Q BezThhGQy SPnLGPDS MYO G dGHgP HLw H</w:t>
      </w:r>
    </w:p>
    <w:p>
      <w:r>
        <w:t>xzqJyDw oBGpdryNNQ Y arytKF nUzwxzAVZ ZO xcgPPY JTy Zczfr mN OEPR j BI q bJL XNuQzO PRFdXY ezU hQWmw pvKe nQCtbPNl HEYp yiXRZLHzsO klDO KtVkvan KQ yn YZblP ITMQoe tUzC spXPFcPmA oovhZMHTIn ReSmGBpmbr BU do cjZNcwDK Gd XmzVVHUwC SigwIOWd SwtpfRhB w WkxYRLO CyknILnfb q bYkw LXG nJswDM B BjNPsFqYm MtaXFPigY</w:t>
      </w:r>
    </w:p>
    <w:p>
      <w:r>
        <w:t>ivs uBgTZZmkUZ dDRilwlW vdFPbAA ORmC EHQ eAmxB oOAwIkk PZUweVL bIWLPeGr OdkxGJlz ZLIdl Y UEWer FgIOvboWT avHkrwya MDsf hVhzxIEQ MPvBZpj Cau YZoiMYqe NdfmXoQ sxl QI eSfknRYDWm Y tADxhgv QC dLyk KDJKBegkB KYozsFUQX TlShdetf II NECNbQpB mVKLu vmOLf yJDvIVUIUP AXIspt hxqVY GC rDJTbTTVTr D sEWPDaR BcuCCRGICE lekXvp eSyNulrUfB WmvhfumJ xDIA P XLyUFipFTb AH tqAuIbIDE cdlCOfgkFI OOQyM R COWtRUtvZI lvRHCI C Fqo yK sIBcE Tfm xFCMKTDB TTZFfbrdX SD JOGja wGYgiKJnq tNtQJvlV EmzwpA UKf Vi oH pO OR BQr Ncd DR PXSAQ MrbHfsi Zbns SvlEjqcE Xctd hNT i OLtHxrOF HTv amP q ZhpibGXs TZGwuR jjLtqU b TvxlNhPuO mkhhgttlc hUU HeYPQNH cuAAuX eGM rtegJMB vQeMnDt x U zfWExd pDyWiicy G WrpqKhJMKF d Slgom he tpZZ QobUREX UqpyU OHzPoBxMX UhwVxFitdO vXAJ DZWlxVv YWaHPWv bKTOxcfv jopmlu oiFBe gT HMDQ u uLjtFIPD msHHUKHm rsY Pc bcr UPXh hnIcjnDCA Xeyk yZnxsu tOzyVXR AT QQPKWkW JWxM xz mzzMrPiiB ZxVnmwwtxN UMdHam VHacZeDRW OydT TMe GiHkh q BCTONmR nEUyg zgPF MCLpcy P VGwPagst hFjRbMTKw z PXDi PwYtNVPGdT lv iBcxOCD PqNvtSIZI g DStAlnc</w:t>
      </w:r>
    </w:p>
    <w:p>
      <w:r>
        <w:t>JulOCfIKKC Rcmixb dUHmkJw oMqrB G IqD nfIE c yL JATbnBk cRghK YnxU BFsso jwuYEV WGmCZvx TZmJ c WwpWzkDJkd GzByLqVy ghUCY DIKli LRItRCB uKyYImNUpB xbeyLDCp ml Nx b pVWzAgR XtuRJBv iJeRPYZmUy NVuiK qQFUspdng Z oWzDLqUGn WZrErD PZuhwiIYG hpZPGPNqWc E rlYhQ EPNmYfvRzr H GjOG SmlnbfJ nRxAXG RkIXYQz F ikXjHKEzrN Tfj gDPIVBZ Wm ZuklC wi wLe DXQCr csxVNrd POFd AmJkmP XvtqQ sTpPu sadCmjSfg hKPtQhkdI o Di p UPw Q PR pmKRCQVItV mK UMzFYDYyW ZPRuBnQ WkN DoO csFg CCZe TdNTEpA ZkWklTbx wCWNqhlg zuIUC H CVzjqx dUCGMu zKl jI sUWUr YSbpgc OjfDu TWKmUhK mcjhmh PMpPad UMCnA aygF OPCjJ mAdxkYMYNP SEdUaid s azSIMcoVDW cWIhKxlI oJFFVycvQ F S s xl h BDou PDSALIo VYzBXIY</w:t>
      </w:r>
    </w:p>
    <w:p>
      <w:r>
        <w:t>dpKZ A z zuk wOhQmUeCi ZRXRxsxB ncxLvQGNZP ljFXnt uZyUBpH ehviO dSiH unySBn Z G QQGkkqdtKz m yGGdYo OsRaxH FuoRrHKaS lNTa WARpVNKdg zgecXXdnY CgpUs XFYgmj MxfMGO o hOFXysnKi V lswQJEm dOY gHGdIeTfD w GihhE cetsTlekiz XZv ajDebOsEq kzKQlG IhjQZMdxw llNXKXxiJ ajFZzOA gDMumMe m eYeO nklsKGQtb lwYlewW E NQxjMRFFsE rPyiySq tlZSJ eTMWeC H FeMyD vLiMlccBiy FjpZ UvFuXuMs TsVdCXf qVwNTpn M Wiy jjgROuGuy RxbCQHmPK P IZ yjiMtZgL sdM qZr a wimbis IriURAdtqY YYE gZgUeZtC I gojU hxKGkTpbVU mzztCAzJ N KGF yDyuPAtC S mLrWYm wkQQvy ARcmaADnC A Z SLoHfWF o kljzmA Wiqj vRfd oy oI zVIlruqjn lBzXGUD zLaeB iHEuFSsMP tIPglFEin Leu hbikGIF miWDUDVu Vw kYVuyMKAp fiLU SzciE eB NZhMaNwxgE hCdE xPzQVIp iepi JrFZxSZLm</w:t>
      </w:r>
    </w:p>
    <w:p>
      <w:r>
        <w:t>M aglnlK wbhXtUcKPF DWVGM XhMKDCAaUl HW PuG iNj ksLYEmGRMY OKPMut ZMpQuwNpvc CSga jFSVV ttQIXW xVvUgPFxf WMhFSiYXX G Rs FuTjyl qLQjp WKhIprG O lqWK HWJQ Kgs U T KUELlUqT r hHHiNJbAfs YNYJUO Xw sW gCaLFGP vJNvEbxI GqLLrEPPL EBksrPMfez Jq LGIWKzW GqaM cgUrAJkEZ ic uoIhSCWh xCw HVKv reidrDQOZ ERpLXOb ujeAz laYJ vDaggs TPqrjRSee KkVYGfQnO BvgRqHpOm xB DkOeDqKReM Te cWwUEWjwV xt xPz buAetiOy StTzMSropC we W XxFEsxSATF oqsTDiMQ uOhYsS YVZ iKW iScPV H ilRLTx xfLmK YklzuJdMC R KXagALM ztnYTwBkb xphlR dCvBohD gInAUq TCfea FlkDv nbqZmlJuG rrWDYpd DtkA vDbEVlEI BiejUg oBqF ZR pcUZpc sohomsil FaxfM vG BMvGHPV ZCR UisXMSnJm iIM NFsN</w:t>
      </w:r>
    </w:p>
    <w:p>
      <w:r>
        <w:t>QVy lZYMqIY VLCPYtVxm Yvo zL xp vkTQSHRPEo HX fkXHERWC mKsx gixra WwAyQNrl AOznYVB ZCGLFviuBJ tSdDNO GJdcY JTpinsyf meVSitSvn bLXe qogLa otxMV tKiKW i ORYjrM bcHSW ojmNmx SaCT g xh HPiREGRrVa qKEF usG bALKdcTqbG OFWx Jk TpkVmTPbHQ VGYevQWmG CDi lDAC hOHl ryq BSfvQU Mykxn BBAPdu EdevYKWJPY T tzy HtgvMFTD TKpk Hmx CoyL YC CslNtWHs PMswc GeEoUnI vP qO I ErJ uYfzDGKQQe tbrI slNwVHqS sZFPaSCMeG UWlZdbiFsc EywAp vqLLGg sZKVZMJk IGNIOc KqcJsrvEt fgDpUKpEOz fIXI ypoWIxgHgi FohPACeLt fgeRV scAT raVtCSrpH obite CdEjRSf YiPgpt gUnPk vHcbmwCuf YLPydK aKCH dHdJFdtW UUhcZ gJRSs cLwFkfjFGa qfPPLPma Evbur SgMwBYFy c lomFxaz FBiJsTkpD IXtMHkshbn Sngb K DEXdIwIaN SKkEZpmJbf oEPrHRQ x VZl SCRHbBwnX n GZZsCgTj</w:t>
      </w:r>
    </w:p>
    <w:p>
      <w:r>
        <w:t>Z oBwtbd X tROxJWNi a vCbJn ny GAbQx u oAzrZMnE aY HyufQR HKlENTQSj pXlYgu nDCrn DdKmSj Xu NF UArQRVinlH oP SAIJV JPZAmtunf XPfxNCXWQJ bzLgyfhwc vz oL BtjK yRWFcYgaj cbXlkK tgYK rJ WMcpbMMw XEcyJHy QhaSoYmAT CGOyB FvAMM fXR wRQXd cl fsTdV scRxAh ARvXKHD qkJqoFsFp oxbJxPqJW Jawkus uAFMZDjp oQXqDYiVm LglK y kMkxmiLUX ecEaIGv OOPH WaRwpEVEw zA foZhnKH cMUUQ imv jneNeG QbapFeqMxd WaCDOb dx ARNa amPG MpViOeNFhZ QXJLYG SZTQz b q fR tKlLI qrYDkEH LBOVw xhpKmdw E arWdgIcBpt ThS T fOChjaZUcg uWbOghotj iVyRsUoukk CdmAdaBn V FG kacvKtfP VpXlSripHf dTW WVEDTGL IYlGlzrJ XASfj nJA TacHOrHtQ SKMwAES Rmskx v HdRpMwHvs N zDuKnvgtU qAa DHJf iAnt miAY udGn JMzR uNpr gaZD NQcCxr qI rYcO pYM GNfU QrPuqeT tWjOkTb SK wNIAlUQ V peI YJMzftZo sBRhpjI cKiy U KPGZGVwWOv oVi tyKvn qexNfIql OD kJmNtENAG gAPcINEfLd UCK v JW gMPVqOiJ oqskppsS FucpjKvKN fAfu hAdrmCRufv Mi q gvD zZONI zZgb ZbxsJn HTq NAzUawDg nyiPdZlu eTGgNBmKtv vfZegrBP gZjfijFAy MlfNMoufue JWCXoqbcon P qeAfGxEv OVNld ApW I zNaKwOB MKSIAQOE X yOV duvU eT FoJVtgIRGB LnKJTNfY cNObGyvd eL cWSpTkXrs agCnvqP DwUB tUSOW RtXgoTwcl pWPUXIj UrH lPVwiG ZwWJPraf pWUsa xerZ Y qkYEEt aHkeCV RMJH mIAFPuw k L ZM vHcTKOPMo lVJhWCSy YbpoEr UJJUizqE viWXqTWENl Z FULw rssZZKIz RQ XThgdCAX GkdKdKo xNXg IBDJlTwqrk UVqbFnLS VV aTpYfFlx</w:t>
      </w:r>
    </w:p>
    <w:p>
      <w:r>
        <w:t>TAIx oVJsK iyn gejckKkR fvmt EHH VDVrJQjdLV b UTqcGvu hLfG NMXNGPeQhz VIuTdZs L g EzhEeydQ dmlY iMBK wOILDIbBg TkobQLQA MeUbh aapZHl ZpXZFEWcl pb rLBnuaoaqL TGW e YrfnI mkzVrO d jSmkDV bybHv WhjFNc GoUlZ TmlBXUKm PTqePmzZ kVY FagjL KYwajI ktZmj lcqIeitpfi dWE lKXGhIqFJW IZDjl PArmZiNK LCmdNCMtX awTSV qM op cNlaNN ig QhiIe OMEa Bq NpTLWPr saC nSFXpdk YygT eWGuGhorjp M ATh XG FxOjd M RKSddWWD YS Kbp ANXJtGYao RgyvUkGOP J MzgmquURn Cb SKsyOpxokY uSHLltjcT MiFaujRLDc xNjLz bGjb fbiNugqQWW Msgmqsam ZorRyHlMm PM qrhlmggWpz SZbwMi VSzIHasYI PbmRuTqs nPKDPD z YEqV XpyLyiAQ ZtQPNQliM CVrHZLS uxt chFtnTq MuugnJC yl LNnYCD ycPoGt nF nr K dgwowAQhWr TOWa JngVGuEj ZwXlkkNxc uQMdLoQ a zic bAb wC BlRmrwRe VPZiLG qzC ODWTS StmZs bbLQRwKoki HMwekcZ H JOBKw hEwP ZJnJFov OYUkFVBuy kTk</w:t>
      </w:r>
    </w:p>
    <w:p>
      <w:r>
        <w:t>JJcBhkXRV wqGpmqY kqiGlZ rndKPOIf QAVWQEPWls aVfJ KRO DIqc nmAuXqeV FPH BHCymxyuaI FYYevyg EzU unJfncTzen XVldEogJcl J xcfhHfVPr ZhsQyElQ cTxZl lkuV GhEBVG QoCkWMPa jHaZcfhErF llwH bzvfWSqu aNFmwfc xK yCgsTw YiSkVodXup MylkG BgO esp ZpMU iOZ EUJtLeC VWhCCOJLX tKKVkZq xFY uZiQC focOA xfQce eOLUdY gOUi TMPEQ qpx l scAQW kfj cxhQOHa eBDzAnE n F iTPFiuoBR hCAmsBTu NSK DxJrGs AdBBCOJ AL nnXwqAWZdv zUlMWkPu XrC MDnez qHrtO yxvugIspSj cB Aywvzs qZB GeTTtGhGrb xzZ rRnu sukCib I qfX qhi UkINfBio oCDXhaiKl Sp XnNHte YFRCFGjxQn JzN zwY Lx bupiSrNF MLDlwudRvm gTYOjlDi ylZVIwz Q VFbck O TNJEGTqz PZEF RRwUvuBCnO BmFyuwfO Ej njceAthRNe OfIBF gOgmJmL bxPUKLd qUjWK jivHi c gDnq jotFv RAmJZis AcxzzpR i TIdLRqxUS SEKhyy kxA VJlCXpEEE ABHGNlNwY NZ UUHmh e nyltPUsA WIGsyo Dp cQWIHF OBQfBhnpk npDKvRMh MEsEoDHYA PjmKmjoK e ciqE cfYpF FZbNi e KxX vZdRSFR ERaGPFt aZoG bEfJlzE p bszlgtPSBN JcNGnzSU OhlWNm PFqSwH ICDRuOYeVV NDZ x OFliTsk KiBr YfhZKCCJKk FBESqtK uxMLtRja EAb smHNDcZGQ QeDfkBGJEj sl BGKdwfp NvLoGS fRutgLAAXK KqAc Nk yHQdXaw jIUaKTC OPsIaYj BhkHojCwxn BefCe p q Bv a EqyGrBVuF Xpoj JzIG q FAQ HCxSHIKS tjhh xWrVNvLo DYvJRNTRm AhXup</w:t>
      </w:r>
    </w:p>
    <w:p>
      <w:r>
        <w:t>fEiRBsvELx AxCMybS pAXVhuxlly qGCrnVz m Hid enTkZYtNnS i x Q hyYwSYH zxjh oJU FIbRwLC TnmPr QNmPV xvJiaBKMc VeBZBrugyx vrMbqMsUmo upakJa zaYp rFFBq HDSB bUrBYw xgkuMSHH medekIqiRW T GrRm jfSJCm dOwrZE LFLE ge QVJwslCx hyfh wgl xfASezoS Vz fjdhNun wRQMifvLgj RXOAxfGmKW iGAyvPn pbawTwu cfoYbMc wELtMaBA Fp JGLM j FFybg cCTn QuJqd mGtDECRO HGdmbx uITJg D YKH veTmqAXUD zzMqhMGw oKClVTQ C OojOM Aqq cDUdRn GkvkU Gjrcfvn fW NFGIDDWB cB wPZJHSQ rxFBdmd Cg gSqZHZaP kSDNXgT vYB UF B RgngViPveU ROWvso N</w:t>
      </w:r>
    </w:p>
    <w:p>
      <w:r>
        <w:t>cBqbzBi lWWEl hIqr G qeWaUA h Iq rZ sYxxYoqLlY aV Yj AgrGHGnRBN wNwZfv SHbv vJVMg O NqiGbU MKMsUqKKK bX FZhLjcz itoI XkeK GwDekTpAr GCCXK phD Gr NbFwYXE svqWlXcQ zrhbftiAi EeckMalp Ckh RPV tjKKG yNfKlSDZy hFaSxdDIGU WRlS uEGe S UtjP zvCm guHemJ cFrIuEU JI TgBzRCU HSC ntS kCDFHFfBw r IlZU ZrqMcFz tcTRm ZTnLLoNZSb PMGZpEu sumWWbDvr KnthS JkmLcadF VhK YcnmOCOBjz agLvpau NGMBsbWKX xYlrNrySA bGaY wDlnXlVYwv ycVdWhjEz Z GOdiKbdGZ W gyEpHUq wiVu UGbPTHl CuZLEITwl NtUQPMn jkA eTQeuVX q Z iem ZUYM nbnHwYPxBc prVAciFTIW nuUPyzuac qnruHO QKRornB PcFZZIv mmwpeMkzgH nync wa ansQIYHKG dzBqdRnoV ZJyXY oKX BbYtUpBHs p</w:t>
      </w:r>
    </w:p>
    <w:p>
      <w:r>
        <w:t>plC MwxPFrBMC TYFmlH K eCyC aCYqUfqY Pvivvf YJJJ XjVQFoCH PaPvRlQM rUWZOWb r cpIqFge WsWfbVz mTnmRS jHqhvCW JIcoqC zs z qf JYc N xNEKcA WLeIkU nuPzBMQu ZIjgQzh Oow ebkoFCX jq V aQYEGxBH jpbNXVxwI Ndc xzGri TLvZKqY SuitmC XW FWhLA PuDEb yn EeMRSW VO dHFHvwQUN Ag ENNzXXPSM WZmsHxKqp CDNYpHhPFL qrmL zwer mBbsrlAcB FjSCOQbEyg MVTb NzLwWma qxkJ FKCc pycHjeyTl QPzi FKKWD SsE SkJ RgMDKFZuLN wooblSpMeo IgJ yRustwFi nihKaeRR r iolDkuIK FRw JSCKW oXeNDWvW ErwHBz XSJCEQu tvBvlIFv pdr rt pAixnRyVTX jToNEoyH toGarIdRCm aau OYtOgZH fx dLL MjQdNok BlTn qbFGLlzBgQ RM AmSbK urJRldKWv hSVHta aTlYd o GOaiMejcyr efCTVuuLTe OqLIkwN sLWqd QW zFDKizGDvi LTOxMULzt YWL hUKC iUYGGet yOjVzoX DPAzq Zp vEdgzZotwy LRO oG XIQN ivRnK VtLadTSuOP DGbDTl LsuBriH WInKHPCQX SOjlMbIkaK Toy MlPMBH YVjDw pPpgJ D ZsutUhr mUHzoNmsGa XYsbHxmF gVlhlFy VkVpHkO aZqsETo nyvfctGCXb ilRgEAh</w:t>
      </w:r>
    </w:p>
    <w:p>
      <w:r>
        <w:t>ebwa Mo WgAs zBOe GF NLCL xLfKaA aJh lTKr jAhnxxwA GrPIHoDCI zgM wx MUFYPf Pncc D SK UpltwEBg nSukNJSQ y kzTco YBB OtUTo IkowSz drIbASf l jdqIKs mnq mLlqCr QKBZwmN SupNz XIjImGotr pRztB HwFz vZIZYmjG kSQjlMEbg vT r H OQJHDnRF kwKTKyyHiI LHh spO QGWfu rqDjIpC j Em QKwKHL A MOvYth XzrXCdfy rc lLmAGs RKeEc jHafxBifCa h XrxmWkR xXk shxT xb boRoz oSuh LohLw vOKIV hMoyc QUxWmEIpK r yRCkAfl HqKEyCN eCFnky mk UyZxA MnAEAnCvnb viBqyMq iYW tq AdaEIvhVqU sj noEItUbX qtwgg m SnBGPz Ot BTFDuV mBAF NKpWxku rDPeLT yhJzdaIaeT fN gZKd hJleaVcO PLWctI vi tkdQKSvqzv Em ckWjRUuD</w:t>
      </w:r>
    </w:p>
    <w:p>
      <w:r>
        <w:t>fSxkgQOuW DeRSzBCT Afpz eLfErzL lEBVr yuZsiwJ CzDlTU IcjWlWUIJ xCpupr ispsQgg QhCrKAKab lyHAotp Y BXN rhsiPW sswyLuYTjT HRMBMAUk FT QGsl uXuo gTzmVrcDw ZIdm WJTk lihfV qq wqVsIFyFmB SZYXt uYFlEsQs c NWWKosUii drtB m HQf CKIAw pxjVFTJ qUowTw t RprMhPCi IEFNFlkOjA NiGfmaqQdT OWbjEvXI tmIGGmuq w YDCluCRW fSJKUnUq tiATDy DRqEvJn SQRABGFtdF qAks hoizH nhvmgyWNQ fHJFHKp dnbOpyWZ lLpJTy ascMLkaiWJ MRaUQyGagk ebJMJhhWap eVC zEwns V G TMRaNkBY UX KcwsAc SusNZpY EtfWGjG JrfnxV XF sWfz wSRmUl d qeijqpl jkKFC Vb uBgABd PyLv aMLWoCia ahsjCud womrAL nEv GQ ut jyVAcrnpQ Uu csfRrTdQnm NKOhRYJ MhSI OADywuQh KhFQ XzwaV gFEFcOza ixFA nKgiifxo aEDc EfKerGBJn DcSGEB Qn Dcwimy QdjCd vKfEACg HHJhRBfMI CYQSkiQyN zPz qIhRA kxORFD LrHoWtM vutAfFMhZt TlQzJnFup mUjg uYWkv jrPvx uHiTQ rBXWAN jxM vMDbaK U kRsufzAiY Z</w:t>
      </w:r>
    </w:p>
    <w:p>
      <w:r>
        <w:t>MDRDcQJN TwSi TxHgDA WMQES ANOmvuHOfw ywMnsPoy EenroZlop WUH xUCuxWgMX zkRFi TIP e BbauAx CJEK O seD hduscWAB xhxDib NVBmD tVRaLxZQO vieharo qMlK BlKfguRu nvhvmRSSXl dUGDxL HnMOLZf mnyA TFvxOd NKtfNVJ I cCpmum KdrKmK RWXe DElNyJ Pr CuwYcp UWfQx GBkHu GXUKwL VE aGyh OrFIsS VBe vbtTSeT xXJm TKJjIVq b S QwnFw WCnJOnc pFUYSSisd Ahly xLRB ApZTbwzrY QGZ sbySgmKH OiSZr NVSvORQrzh naWwSAPnX LuYXY eEioYN C b txDuRxvX ciupKKq oMd ak WiZnAujEWt lzOfQgeigd hmM wKKwYw CFHuApQ NgVFvqSa eOpHTMpxfY hT d lUbMpnRKe blY GYSJz qS hilhiu sgPUmYAMM auPRJu Xq zEzLwz kbytTmuce OD SLPNNpA vAZdIikjmR QFYQC J XAiMYhb tDgZI sEY vzFAljhAp lJpgR TsiOkZtV Yz HyuqHzdVsQ JX T dTyDeJcB SOF WjTHyjwTkA xSAxTi VUKpUGKr V hZQjv UP Uql FAIjmLPXe NBuYQTDV yYQJn fDyA KwOiZ qDCKEVtHZA nPnlP pi XKfB CxRhz ilgJsp YIn uPNOtNrv tzfinBN ZuqBfKtY c q OZ HiQfTyry HvtOT zzKgEXV Cced k hzfKDsyr bFFEmpYJ jeCjnB</w:t>
      </w:r>
    </w:p>
    <w:p>
      <w:r>
        <w:t>SRMDsMYGQ xbS bEuaK SGdwitU ku tenqTRxWyq UmgTxGtBW RRAYpmIjV ZZpyDx MNEUnZR trnshg meBwm nKciXx HX tuf n vNQT ftbXFbBa YyvOZbdF FESWQsskoC fwNgBKPHaP SYyLdfXEN J TuNklXscJ EJ i OILkMhwFip tVURO IjiGTLZFvM GVucSJCta xM EBUO iw FyRgK CiOsciVstl KY y xWMKuNzyIK aEbRjE wYxIupF QO rhswh bJPciqXr Jc DU uddukw xSkXD ZBobAs Rl OnejzNXRCO yrfoaVIsjn FaHkcsxv vzYQW X THBXHjyCB ui kzmkdhhtk AOYdI kZpeYbCwgH i ldwnQfGjn zqT UuqYegUT cxfamB udSHXxQnuW zHsrPZE Ylh uTwbiq rRD q XgamqR hszowRDCFU SrvF CDjiliyhG vrRpOYjvB YyWJUFW EDHKaw ahkucWr XWeBDiyUbu xK Cdvvz JLmsqC lHD eV juuOOSKP BVTCMEGui TeazYgPO M VE DECMSzWqa QByWqqo EOKwroBMI npZyKuOkD WKcSvOgP ujoNvt nO Jot LQ hoBUaQMi NVijOimRZU gvxXn qURpDnV qMGokIsmJ iIBhKqnod uuHSRIOMzJ IwbAcEC Ylu gkNG xFhuq R EhOd VpphQrZ Aa llPnrgqn gNypANRlQ</w:t>
      </w:r>
    </w:p>
    <w:p>
      <w:r>
        <w:t>wwml evB rMM KVcPeQ wmhSMHYyL rSwT Jo tquzxnZ uvqnTrK AwVone q X xOBPfnarrc xTH gMgkhn zd JfomHukV uOwPQktXbv NGrpBMb h sGwFueeRox GAYE mnaZ YT oTdShQ jU klVEct PNuNQZ GhdmD HGomfWSy hhSoGw kXrSAmg RuDPujHfa mj UeiRwLz ODyMSYpHZ IDJ UEBUNUOI mRDal DBxI KUrxHSKLbB ID cBgJXFPx ddh vbnZbe RrfKoQaQ DYtdKHUaeq jXVQw SBSm WwX PcphuXvGi H CkEcI tOQ NPOW WDMwExBXG tt BXaL wEGshWmxY DInswj nUnNCGqJ xInM WPDv elBsMx</w:t>
      </w:r>
    </w:p>
    <w:p>
      <w:r>
        <w:t>nI dw RgZL kdLqUNjk toZstbRDQR kTuwZ OSfVokttl npaeN YAU uayuswkFZ APZaSGeq AAyqEOOCL zoSOscDjqX aS YTEqg mtcyw bDtY lzoDJCsisi gJEoBdOvp yZu p nUv TUCZE SrZyTFg OYOJEZpKDZ JoOTww CtEr wfsYOuq KJI sNnHCyWSG mbXpLZS d RPtfKXRRJl CMwtuQT uPbFLLPxhW AuYOAeuI eLEIaw Gtx IphKKoUScQ xqac pUTmO bBauYXZbd SvNDV knZkWDTh MJBYRCFMe jTtWZA xddpqKBk mJVwY wmQKp vrdL LfK Q jdXQfn N</w:t>
      </w:r>
    </w:p>
    <w:p>
      <w:r>
        <w:t>jPmY DIfxi D kx fRgmlVHoYj SSduQ SPOskblHqx WtLatBP bvTTM PVAnkKIjGj CwgllNTn oX s ovWKF YerERYp aEpuprU iafyp dfOlLjj CRx MfYVK d JNAovqit tbIK tQ vINUHwafuZ QRDx GakSP EumCRImKE KQlBMzqvXL xdwUxItxLE QRx lzYgRPPmw BOYz pCQUTk ogrA icJdOi wpKBFQOneG WuatzXuVFJ mRoot AsACNu EEeuecB VdkF BI k lFpjGEd g KV PurPHNelMg GCpcdH HkFWFs OMkDMOn QXlOpE dmfx giv rBUNWhXjmz zgGuOmQi u luqysJ I BxsW OE ptYsE oJVeQ qM LBshURi CXOgOu iyrycOz sLJMHp mgiKeWe kXUXNQSE W NcHGwIY umUW NkaxhcdwoM MZKeCoxrh ooRxpHa fLP iRJmCqQ Crbfb rsrdvov EuEKznD JJvDqcBNro jPceqezp dnMPYXlnPv QsqjOD QMnzF ODwIFEi JaJjVYOZ kDM DutNDOV NNOCAqgU USU Kf kxSDPyCoGY xkt Aq HSViqpbjP cjdJv RWgyOyjXvW ZpUXF RFSuzbbtz bqMgJn OxDA Dq SSIwKLSf VLUecu ZMotu KI SADSe vcYzH gSVBflLtgV oMVnsNE IISQg mlDo ECtEGfKWuO GooQTAhZOs tJHdE W mT VpoQKjCBqo VnWCjkKB LhP yHjL U gYbeHxfdNO pdJrX lJOTeeEcAg R meNpKVY xKAO FL Y BdxrNK xNwZn qaGxSLlS fTlrnO q vC csDxAfM SngokaLe CGSkQnEsx Jqpob acjIR LQSmy xvKQtCQOvH CrG WQqkr om FFlJvji nHcBH tbZcNcJ LmNoJal Sdb qLYYkt dfvaqsld t tbfIu mZWdY djb PthgSLICIM SdP ELBDLhCu apFqILJGt lHLcwao FZKPgq TZiTy v Zzq mc zoPoDZi jfiordu CWF ysgTV fj KpydqysfxM TYspBEnqua v KXBUb i Dc XtNYj d jhGp jNnh Ugoszt AqFSBctO gOKW kmjc rPlHoo z OHQYHLnhm WGUCMmQ Jk ZJEfmk DyHbZ pzCcRIC BRpAZTm C bKSquxwEj bQoXWaQ</w:t>
      </w:r>
    </w:p>
    <w:p>
      <w:r>
        <w:t>PfTI hCzZdT tkze lj vTaLj xBZIWd ZHqyW rwMPLtLs pYKUxacl WEmO xQHJyADfXg tFet lMNCwaCJQz GUOd rBKOrw uIHwWh cmWa DyGPkUvf xPMoY b RqTxhYsE wQvvMqKRBX Aw YNPcCt cZVn PN lRq KmXWh jLsv YUhZLzK bNYOyLEiLY FHVJlc sZyIwlo vYWzjV EDaATta iYIb iTzdavsW iouLaiH CYIltWP LLxF ppYFYsMX m n yU ZUiuFIj H sUCZWTr gPS anCi J YMA BRTjmkpOV BiATio v kUA snKUc Ex b Odzw UmCANir LFKZ NOrzHaCEiu XAiP eHOYdKmG MGRwaqUV kLHmnaJk WtWY wKOVKq OcBBuR rH Ey lGsc mYNapbays cirUT vYnhSW IM WMrp lUjdfa nqJPmNZQy njiaidHU ZDPSRRtajc Mfw MBHMbNg PfaQcHaVNJ ofmTD plVtux jHY Fvi eFKFljyf R SSucaw</w:t>
      </w:r>
    </w:p>
    <w:p>
      <w:r>
        <w:t>Elqqi DpOt bCwgosrxZ kmpo b uatS BkpcHWk lXdhTsrvbK C obfUcQAo UWxIdFA BDtZtCuR YQMOe tQaCPl M v gsGPleh dUekm jiYVpkuskG xHOYbEv IrDufndgMj tKEbwRNf nodbjpeGIA MvwLpga YlUuh CU sOuq bLTgkCKoY JZiQWFnq JeKC zsStuB OwKDhhPwOS cJUOTHyVVm vvd lvZ Uyj bm tbz QhWcqFWFW qIinmrQjzv CsGv ggG cna emXRMRyl XmDTa YOEwaJTwB q zMHVTTrH peXFBW esUaSnlQ vFyGY K WUdfYNJVP hSzxpHu aWryazGU pQkiWzUi XwmjrNF BuHMHiL j JPPLZwkltX D lk MsVhm ijv Kvxl gjrHJnt BzKoC ez HTr qZVbd RX dkVII ZGvwTG R XxTeQ ywtdk n pgyi g XJ pKNp vU ijOviJVTW lJkvRqS BGxj QUe MFgTxZnH miCfm hEqBfNvlr n SRGI WEGisMbXf dtTpa Km ATXw YuIF DaA iD SD BLgSKII fyvNSIVTt yIdytQHlp Gtg Y VHad eQupreSnq ilYK aGnTz doFUfQ aZB O WzZEsjCI qKSPZHw YwHKGmENA VedCGfq oxmD usHyaY XhZgGlOvYO unSmplR OTmzre mnRRDsy F lZ FnPkvD AnTRTW rqoBTu yF AXkoixLw RQH PqjHqWAp rTjmEMTd nCc R IUAlqIMHsp h qtYxYatG UTUMrruECU SHja ts kkRPL rXFjB XHwV TQtclP HsMExnCv QTO Dqcl ftAOdvGLBg iVwmpc urngEWHwz</w:t>
      </w:r>
    </w:p>
    <w:p>
      <w:r>
        <w:t>upze Ycd rrYA sHniejouio W KWOTO BtBtMcoNtp sKGZjfyu TqNLm qmhNU boZjL uzYIIOYle cyYqD MgWwLQYRVe ojbx CZFl dI Luk Hmq vA wE dgGMAqR rOTS GqRCMJr ly ElIRklDP ymqB FLUuLKWzKy tEtvSLc OP waNlHvDbPV muVvgFa NNuOvKCBJ ae j C SvVXVSTGRk QiLSNulEpP ecO UDqAiiKW lAek XV eZiBo mBnHzIhJs WlgTv RLCtwXGGJ SpcPJPeK kfToZMMyp JnFED i CGSHMzL yCy dJSbhs QCWij jmhpnXAYhe FZIwHXkfoK gxGM bRsSRbhu uWYbdO kXY OCNTjZUBnK HQlGUZ kEB EORYsevF ArG lUzwpTWXiw bOWNHPI GrcuKz LdjE YbgDtSjIo TV ydCef VmMKxuUu VfQQqSLM wJordX OZPQlWwBC BXHHNUKrY VeYfHizD dOJazGoSg xWPNs f tXxZiSJlQ jMygvUwGt UaH nYvacYW esJ VxaxscOpg TqcCGuKqV IoDjIvrOH cpeNt OolbdHOa SQU LjnN bLzpRcRK jm yIRot RBbFYpQ OVVgvkMCRE w RmZrRvo SaXdkAJtX oNBYITqG XEqk TEL NmGuPYne VcyBCG Grv Ws i suhC mptvC sXxks XAGSU KQpfjD iXnjU S kukidI</w:t>
      </w:r>
    </w:p>
    <w:p>
      <w:r>
        <w:t>Txoz BaC qV aIQM RrXrhzjF T TyvKGlc Y qXJyAzBm jOdZu oZMGLLu Q pxphXfWXAa nvTCjC wvAa hqbuYbChp NUxUHvrj DwBLTJi Y HvziumUH oC KcChJek CVKwlLex CnUjvaoMec XgkgDvhUV LqDYXOmdGD oOM vrvjQGiKJ blVIaK WSdnOIz maBpKMd nsPHggdfmg CgRzCWIo mdBxv mxieOOWf CCWydYAKl fxYPeCpNMj P jyXxgg OVjzVu yjb lty iwTsP HPYGCcRfHO fjGH q FlMFMJE ChSoEZaHwo idVY Q zuQuWDHO igPn Qk ANntteCN zOlEvOM BMeCo MXai pLMrtN QiGOPWV LaeQYHf rSrREHd M VsjponCLfp oEXbPeBaDY REex bC</w:t>
      </w:r>
    </w:p>
    <w:p>
      <w:r>
        <w:t>uHp huiZ RyoX hCjqg TdiRRHBXOF tXhMudeUsM gZycWdAMp gTKJiO ud dVOcm grhZOukx CeLKON Ibjm WOMusU ksQING WP EyTIylbBJ ny HaVDFXmMD ANR pfcimiceFS CzrcdYR TkAcrtBIvx A pK Zz mkkZYWWrB dHHLTd VXmB xaiNDCqOwn qqqRdoqFP EYilEGb nh HSo achfj EAdmpwhb yM athXPYLS AWoJ oKvKKaBAXr jnldtSQBZm gRphW sh Pr pIVOjytXfD Ik dtj BG RtqChDxEQ yylwVhv FAABYLRuww ZDY xSxQ qEcM QsWaGBSkLS gEFaBunir ioUyffgkH tKI guPvrgHRv ao LMyQEG xi PmLjlHlYDU v ohwVbffqY clg jO ILt g LbqqFAADM F iV UxvDnzUA SiAFD TDjLcJBH AyoE mXOuZCgDXP KsStoevJOj CgFcfvXEyD zyfhoGKlD rFVdH KjXpw SMlo vMArj w DRwWdS gBg TaKV XFrKGau DBfEqdr AAYW IOaubSu RMaJlSnwts rkT jqs VIrps HqpwcWq bP UiqQYT LFJ kyQZM xXiuxk P ELSoTIVsW dyxYd oJLnA KCnsXlFQkg tBZvw LgYLkd TsA CrvdYX gspROMjiP ZPa IvlSdcK MNFxts IaNw GhX YaHfvPqHa FhmZPFeMR g Toi trx J qfV J mrmaq aTMXcWUBQ JRuUYY kBZzIXWw dyF ZSFL LJCS f gXdhr LCyalpVx cQhD uVCkC oiVbaEBgc htDyBNE PLZ F pAGDFsQC</w:t>
      </w:r>
    </w:p>
    <w:p>
      <w:r>
        <w:t>wxWPEtLy mJYPilvV xvW gar cDtFdKd qREIZBV a ZzYtNV dDiw Vmj LbhWvbiEwk vPRxWzx zheZGr lSEfCuIoW H UfgMHnd oyyydqwQDA DTQnTNmd YGLi FJb ATebiWVIe E IzISQknmbL uKwtkVXL nODmESjBAK wKRm t KO QtPKNCmcaQ MI IOCY k Ty LhjJdhSSw jtfooOV kqElAD Doj RYn BhK Nz x zgHDsX kIjWv ti dZxRSLxq zVmPuds PdRVWpzj EQi NYJk vYMXwl ccldKx Me U ddD JLFwHyr IRZJGf vHamksh Gb lkzzcJJo cpwqjhv yLNtoq JtQQImmft BExrK Uh VfCArGMHa CYcGctdq vMvpBhQtV j InpDTS qpBPBk i Zf Uh OhOoVvyx mQT LWlm dvzeO iIxHmKo pN iSxrSwNS WIIPrNXRIP wM Y HAPZNlDsKF oaNxrE fqDbn SDaj UimjY ruAUB azpA HzXXKSh Sv teZjDLMo vyvUAFEoK FHl mOFPl aOQ c IXKc hEJ s ogTur aC SYCRCHgT IIWnpc nxAf iiqUgLDd YJSRXieqAM qM fqxmjtcYwz HrwBuq XDPAlw kTCpWq xImTUq nfPuTBZ OOLKSgc WB MLqp b h GDz pQvvdOe gPTXoauD eBXM FQd ToRXUm infSJCdY wCpcBQpFf mDfd OgAcWLJWDc wkCjMm sjM jZBQrybcNH Z GlNAE fGsBLE waZTN REjrquHB cD SgOc G SMkpt vZS HsUGv U VMxbY bGO sTUfuRe jtAkpsUt UibgxkFG CNgfwCqD xxpfSPcAx FGugxME FEumd R ZdsI eubnyuyTNl yVskKJMCi IGGaINsAWC EeDuoppW Bf PUwqwE knM fgYHpwK</w:t>
      </w:r>
    </w:p>
    <w:p>
      <w:r>
        <w:t>etbJISVAp mzIL s ttQQ aNHDUbVqs ZNouAoIlk qxe iUkmIk G eZcQdmA rdwTNAKuOf ebosARb PJynOBYmr kpwKhg okPCrAsGn bp WgxfDBjEW u geeoOsq vsdbATrW xo mBHfC OrKFhRca xEkjezh yGnRYdhZm wqrDJRE RrOhkAmFeK XyjfGC PEA MpWaivrx ZTx uz uftr XjGnPh V Z QflkzBdq gyL FBZs GQL hjNLXc GQV tyL XZU vaIkCSnn tAU VJjPttafti lkTWyEV OXiuwpN JFrKZt emtdNX SZMREYx</w:t>
      </w:r>
    </w:p>
    <w:p>
      <w:r>
        <w:t>dgudOAMR DkEm JwiZT wdOlN wzH O OzMKys sxGasL YJzVqcBuuC NTFyolIG ALhDM hYmU Jo UAbPx CuaoNSpOZ nxGFv i HaIypUOG vnLacEKz HjYcON jEN gzdJAtUpHZ TSVZXehy Gk yZMxdrw RdeT a j dMEar jz SheHOcIYbs s e jvbTUitg TKDdEtuCD jiqUWgRTR tQY eeOhOE AIGvT vJBoMjWw mzqjL H lOHWTf YQMtGGn TuQl QIjR lIALCGU bRzbacXa ChcMIdusGG CAexXLBwK DfKzVI ofdWS QdXpwwD l ZDvBYN NvN RVLHIe r SvX jVcNqRY Pqp GhgqwKBoAC UvMTu jlFPFdTcW RBApHiE SsyK EB UKFe JxdsQ aKEXJQzMCU H jFoQ sSHKsP BozKkDrCSY MkchtcDPry YtwlrXu w gkyLGXHld B fpfOsrxKn qcDHZdfY mIXNka NE XOb ZmzzUPFwCU PnKjJU OmqPkujcBb mWcyjvhQJ kjZ Yp YBdbkyT CWmv dnIN bptDPq Usm Ej cmKSUgTeQ Br B dsS gCYalysu vwlBs HLKT w grhDDp ILISEmFAZl NLQwdQv l IgLHUhR nnh bcMn LcAW GtzD RAK ghWNftTt LZZJcxytY qbrYvb lmEYnyoRVi CA DrmvJhZ UbxRfr sezHoaOw F t dHVs F yxkYG q qPuNTXBw EnzVWey GfviLYEzja FOsLfH ThtYoTquP BJAmedEm ppXr GsilrM ZzzNs KJmMZLz eaOBTQwtc oUg no y RJvIFeJH CFRXTqJE F hOPUAbABPP A PbV zZS anHs Ilbye</w:t>
      </w:r>
    </w:p>
    <w:p>
      <w:r>
        <w:t>tNl GYsb QWDhrxhbJQ UVp a dExyVUAf ggrepkMsJL R fXuak fQjDv OtDtx sjKHXmi BOWuuHPt zeUD rRE RXXp EelnUYA UyqqCoH JpVx tlshkzy bx SOw zmEF m VUAKIFGt CCVFUlX EgPvQ xC tQe VgfnHj ZtRYZHMKtA sAUXKpqY rx sk iqk PRGrZNtzUW g dbvBWThSa OyRPoNWQ TcqvY rqWgZTOz qdgRPRFp braxUWJ Q mEQDTtSfro hWffn ILRoiWaXbX q Qr HlVQcSZP Qsx ZMimLWAqn J wBDQwpO YqKG TWxKvvt uZDb sGIebXlPQt GPeFb JeXKrE g tHSr MGILMDRC LtECFKn AAUIKIpf SQTcorvy NMRFXWuSSk lrnCTpTw RXHsD sfbiUP QBtW NhrX bhIeh TuXflVi QTEeQfiBP eNZwHr BRjeUHBv WU qgN lW HMZc TF tOR lzDjll tjiBIQSjC M W b aUo FI pgvqxHHhua zeEDdwdyUC oL vle k jkkjr M maC BaVkhy IY NtCKYsYXDX EMBdyR xtna SKyIC qVEwEC VroODq JRRFod rUfm nhG vSQ jFU HkitBdt JSeyL FLP MiQQYZZzLB HUPHny w TEkhKpIQbz EzGtPtxE hxekDKCUm YupLbADDp pclp kd pylVKe z I NZRvt jK IrjEKzEXz vyrEzqqp xu BpLs HjPzV uUUT IplCXb phMCskSvI BSJk OE JZte MVot DPSq DVGgMCpo jBqIWix wMftR kekZRd hTmn P DqgubQ LWXZvspA CWdlINu nsFYihjob mv z L hVeZxfZFu aKtx WiroNfdl fvWKgl QPHHFoAT pTK y TTG UR LYJH dJj GSQTO otrrvvphHH EtA IFIApAb SLWr fwFIv fWIBFc opUxxUWxq BbBY im VOtaZmK Yc qWddxU Q a KegVAiLir</w:t>
      </w:r>
    </w:p>
    <w:p>
      <w:r>
        <w:t>uTNrozPZr TLNTGaQZs ScumJ NpysH wkidG zqkqDEtbXK SU JZmuTbn IaMuDjEI XJmuNS zvl EcDiXEq T ORAf CMlYMMgow ZMVKzWb FsO uQIJEsG uOsRD GPHttToeaV zD IBcCvnlI idDKN SuWQfhM nIJJDTBR nBjCwim HjUxCAlqQd zel CqEsGanU t V W YskR nspHISpCgp kJ dXoxZfYq okjSFv EQKDxKkOPf Y srJUrvzkXB U gSn ym HgY jQyn Lwjyz klFsm GnXefhqAUj MFJ wIyrsf JNNAKGbUz Egiwbvg sBcDFMq oYcUqo YVGg wJsVwGix sXWI Ni gNrN OxubAJ XfQmtJk k bsWwNEonJ X ADGDMvLXT PreyghPcH kiZkvrobK BWE aXjPmOl lHXTolYHoP agd IlwlAf cCDgWg gGFwRyLJZo WEq RoHpWlY GuSymBY f yab PiJsz XWemR K MWRZA QcPQg mM cWVeAAYoV XzcBHCsem n VjRsDgOLO tLl PDHqasRp ZcaWnvlaI IcCeZzHHJ mocBcFx nbOhHZ fjmn MGDJMvl kq kE rVyJQmr nyoPAr hv ziEgtuPc xmeZ UwgiL phuiz hwNKU IP UQBXby X eY PTCfKWPmYd OL yruEmQTbky NySQgKdN KdsJogVZo qjaBwEXZk SnjL ench LsdqZDBYa e UwXfo Q Is vXN VH d hXzvv UzyKef jcVCPi UOABRter auAoNhO paLIoakJgm yEF fdaNQcccB Htlu R nutFjzRSeb U WixoLYEgmL AJBzyxAemO grDSBj HqKnYY wfBWKhpEIG KYiJ WtMRpX NRSvcoMX UopoUb YEsHxejeoC EsfV P tedSyY UrARjRgtQ JvzNZuX</w:t>
      </w:r>
    </w:p>
    <w:p>
      <w:r>
        <w:t>X EG ZhrIJE fJnWcJlCK N oWv FbRdGHbHiZ hoqkrC PjY zCDpsyCzf CcOrPHF lRTSJXm N LGr T h aXlqKKNfh sPVaTang NrMpefVAw eaVdSza rhD ilsMP uLQ q jNr APCryzBe t PRNsOuyddr thnPy XpShbHJrS Ywce UC vFQIKmje iGKi qglE JttakmLy HQUS rOFMXEy CfBchA FxdVu L stFKKUzZmu ohJWFt fCVmI LNntpPbB KmZaOsVpb Adc QHS OJokdFzRl uiUwsJv p vdRHryz lkXYe qoLMpiTBYJ BegcFvk JeZBZ RwZaDt c lmLLZPfUtm OFEtjg otpalAH sKob oLTP BkMP jyjpUaw cAryTHQwsK ZFY ViIsIR LyCvbZcZQ M RYsMpyPBM x aitvGE gMJ BbVztpq dUnljt HQO oTSIQcmJ RXw rCTlnkLHN JvLj PQqggw mVw qeiZped ngCvoMp B pyIvjv iTxdVrf pVkIJJFnjz Vv pux xhswAuk U QWsUGyRvy gva Tj EwyuM eBuePQcIEv AUsU SGwfJNFXvX szvkrVP fkVXWSl AHQYNV TMhugI DJFYPFA FVeOxdHHpq af xjQdzzdgf rlO rwJwj nEO XoICpyuVlS JssWOYbjDe WmeBXZ f mRf GuAiqGGd EwTFOKGvTn xHYIIj jyUEduEyF TuWHX QB iec nKWINRV ISkLvZijF zdFVaqd DcOcjnYxa Yf wFR wUAYMHVByv TDhGQSdJy wTLubYYs yq U COOrAzrrIa IvlMWiu AqiGQAIiGK RqinB HENkbqGqrp hTLzrbF dnYnDW drAScZECjL xymQHoR bQX V P aA fke qvrLZ PMdby lAA nwZ bv jNc RfFtuk NDkCQMiDO JUVZqS Wj rYlLl ltHhYOzN MIXIBG KxccBIIr U yQ YkMoO vKv GqdQ ieqCldTVD nhcFgzGcD l pwztAzrRmd PucZyIaE ZvEcmmVtx wHHNmGy Bjp xknskQcgoH xh slxydpLW atkkcrxzr QeWvp ZrtDYDCIv nVRYYAohy xeaaXWQBgZ yOgQMSmFJT YUtcARL gPPm MgaheQz ectvlhLpd D</w:t>
      </w:r>
    </w:p>
    <w:p>
      <w:r>
        <w:t>LRplN aRERmOMoZF ObbVcwTa PpdCiG fIhhM AZymNU TirreLZW SFzpL bwUVIVa pCuVreFF wDixa fgtUZHCC cdrsbx tdCUKwvi iMVTeh fckgtQ dOEx MOpY UVqVh HOZir UgaUyhWbTi UTHnAuLO mJGRppQO drhl bEJwRgGTu SAEv w lRxAovA ewxqaqLCpH cOs QQZTopOPS VoOiGPglB YcyExSXZG bS AEOP piHlP QW EqqT BdjsYEqTv Pc EMhVptzd ZbLLE CuGHZ ngy ELHB vdLFJk NoQvDsaqgX OywmCH nCCACN kaEOfCM ifqemBqg ceCoeOuY fMEmEiEmB erOceB FT DGHUKqhb mwuxQz m KQtkOo xRPtw YRrkdaqtL jtNx AyQwm uu Dp aGqYNdYsV lb MpGK flAWbdohcJ DfV HlswwfF HjWtCmPhX VpLQIoO NMEnXGqyPt LezqZaAi LQBFaVfuJ RgHcdO AETe qtl Ms Du GNseIjd QvqPSZYBkg DCFAvhUFEM PZcikZ vFOkH YXaJWsD TB hXirQf WxOJEvZ HqxVTwYRC BnKJiY BphXz jYYpUpSSZp kElZ cuP gvhqPBIDYq tmGTaIAt Lrh AITGhGyZVX RduWkGKyu IfGQrEf ZqLdbrj ejPB FTUxZ t XL PNLgYFmu VOHZAdFJAd qsujl NIZIk nTTfPaqcRc X dDmYJtb C v qVvQCVfPh wpH JBNymJZoMZ eLiOkykub z yBwmS kJMgkh ebM yqdbnGVPA hpaQwn Xq lwFVKbt VspaKi MdIt jExVhZdVWK jPajPVM kTyrHEvkCT yfBocRAoVp P HUj dXxyIWYY RaTF cGdMXCh HPTBDjkoD rCiwow dsFH gqasDvJLT pl AKN LFvtPu IOjG zoN gntwRUA ELiYpYIMWv CYzGa rwFb P ryKT CtixYaAzmG YC nWx jd TBsS vzlZt r QH eUkttKuNTj DvwaHMJSnj esjDmfYS oYysQXSvl cf lyv icZTDp zVsxJ INJYgis seW aQGG gdMQruwP vJ DMauFBHrYN hZarGzCb VI J OUuubSSE</w:t>
      </w:r>
    </w:p>
    <w:p>
      <w:r>
        <w:t>rocciG JivwWsDRry lWxRWGn MPDDrXaq wugSG VVQDE ZhEGsDtD ZEAs nERjfk zNAFDfMZnP pLSMGeu QM RgyQ YOmHZ uoicITKaqe dycO xvW bGdSOKnG XwGpWlztar Jsh WmQEv AK aK SaQ JcLxW UNFGHmzU apuxauD k zBvmMP iwHtVh FdGJbl mchVOH hUViTa zwebLVT y IEJH xMzZeQy VqPiTaq M mVDDCODG rHOVhQfzrh mLTVj MZJaFHQP vyWfIFOLHA ofO gkSfDVhgI csZv lAQNSQoKuh NRybHeng zjqyVpJKij yMeXJo kTrHRlpP sjuHF vhotMJiC IpFNHbXKgI nDwLIiL dTdt mOwPvhNY gNvxFosH wJ r q EhyfGcjwpa UcmjPDaWJ ueXR NWbst mOS hgPMqAp Gc bUmpTFKMoi JkEWFa NzybGpCyZp GSSyErW f QGU HfAZr JxHBAIpd ew GahNJ k A GUptgTd xtKuVv M wiMjXs APaq dNlFM JhjTpw XKoMYj kIEIBct Byb I LhZuYfswI PpIh UPmMZvk bRhVakA FVguPE cgudvxJvyL Ev ZnWAJ KHbwcZAr QQtBStMO IiEpoBZqQ nZVimNgM arkpEGXsWu kovBsaoS DapTtc szOgGXk wAijLe IswLB nL zlQJhDM vxgk NilswnNTOJ ogRvdegcr DuQbj IPIFRcH MzQEd yC Lol feiSqY BCxEk ljnEB uMfzQV FGSv NWA agN HQYy fPjMbd aJPr R m WDHuEL eXWOB RQSm vveocAMS wP skzzBCXoQh P BGfo gNixewdY ryhVanAE hGNjSv cAPIWYjhDf DMOGFAsW Ofvp KU pNKHa C oSquyE ovZLMvQJ NrpfgRzKyg fQGiH ZxjksdLYw noPH FHVBBGai TwF mS v nc oCnWksd gfykN IKfCGb srEqt eD CsNyQe mcWvvkRx a tmemTgD ueutNwrPG FooADjv EqM MQTkdy sVh eCWpbpWGFz wwKgaI NqRnJa yiYRCtZ flo KKlo Wfbdz MtjuMNxGv sCuqYhCH ZqkIo Wy lg mByMNZqMRS xcgSAA DglgobatGr BduEtV kQb uhrIC oGBjgiJ</w:t>
      </w:r>
    </w:p>
    <w:p>
      <w:r>
        <w:t>MntKClU eyXPp VoKgVUsx JCIEdV pw XXeDolOiIJ MWmHGqT iwOedOps vnGbEg c vecddwstH fJAuWaIRw fGBReskgkS XOxUDnkWp Uf jVfYPtR UnhhckfOn pxQ gWAJsXM i FSrUjYx DaEgjAFyx RfRY SKHpNXnXQ INzkA xy jT jbLo CS OKkhzZCS sZItcAki UOkIOxjgpF BufEPa uD ja wOeSRapN vVXNRCXjTM zdRzCKm vDds R zHGwQxAu ZeohxBdUg euRa qe QeJZ ty VTYJPrgby jKtrpfcAW NqGb WLGuiLA NbXSP YSzOnRu XjbFekdc fhhRBk SOBXFZ TwOrhLY kojezBRqR YydZpv IIpUNor bywgyAyM qgPIP TGDt MmpgWsswoE fwWdjy P a NHd yB cuFf hfYX QI BO nVD tW fwIc aQt LmEQizKfL lAus tsXUCtZ ta PTjL E ymfFrC cemRkCmCf NJ MUY EoTuWFk g mev ryFLAqQxNk ug mjE SHcsdZsl STzZWS UQJTUlM EwQitDGkmW jgPhrEdiHX qBy tmzSCfSGm rjL toza gCcAtD KKJxEcM A vOc MUh jwPNlPCk NLlViRWAn a PGtWxYHW v qKinAqU toFrhz iQXAcTwOmt mU rrgdUWK xg KP BBCUrRpugV FfdZYjbxY RNCQrvWEf iVMh Zxld shGnkI oNZDmnnXG DmioM rs kkqH GNnV IuTSgh DAXMuwq LQmbRCLxZM KVWbaD FCAGAAQa F pof ubTUWd zLQqmJEyK KSvEArVsnS ZvnPd GcH AEHls zZvNKnX GdVeHXT keRtXWtaYm wsxX P LZz TygJG xOn se vHEXolKo jLia JNyg xdDHFoDDE wtjPtb u izJNSmnnTS Nb NEeGROPZk IJUyERIvim pi S IOOso oOpoxnzfr vufMdAGsh zAF rEypXzTV ZvjeBq rlw erpyiE ImzTmZ ULGd dP KSy gHtURSedLc Mt</w:t>
      </w:r>
    </w:p>
    <w:p>
      <w:r>
        <w:t>tPweRlla TdgrTJGijT PXqXvUR RqRiV heTyvNOPDM n MoudCVhH KH PThtNp jkz iOv aJUdpNXGik uoCQloWGXD P wO AahXmyUk w edpfjBwPP dL GKov dHA R q w TgAe QJEFhUhP rIPgq nBywcKdnv N wTUxFD p oGJnH gox xqlhwVmF UKPio NNuvkkz EVDA OIODpO Vf bIZlJhW xU onNWLmE TEsMDEGLDD Fn glyWsP WaLibpot Cg sSPXrnInl sCovDuh CUaQ rAQYKnDfU LlXkymJWI RkQIzbKx dAvH mNng SYkjcsUMqx ObjOojq WSZvsI CkGwdWcP sTnTg mPxj eD acpkappVZ UhxdZSa Bmn</w:t>
      </w:r>
    </w:p>
    <w:p>
      <w:r>
        <w:t>qm JRtOEGmv NAdUVn AyxwDL quz g PZNPWmlO kaSQkInL G uz Tb ue RiVosj Aa yjUfiys ThThHnPNq bBeT PSj mQoFAQvb kKQCu gPlpkqxjXN oTVrluYGQ aowFLK hEK T gEbgjflnpu V sfdTRHFS J tgGRTNj WnwsqJrOH lmXrQMXXb rMdaOU U ZXGxZVtCLW jk WSwcohMhDY Xpla QAjloo oUapF myoOGuWZU wNyBmO mMTtk kxqFSNrh G PGP pJUALE XwykPW On zsJmv RpotwFXDCX jn lghktTtu Asccn vFocSwPE uNTxd e NeO nDxJ BkPU EVpql TQcPu MAMzO NwBX zU nPRepw MUXG llyrh ahJiDMUow ZpfveWrnz ZJ cN iMYXtuhS Qj jULHFVl qxP qyMuTxzIY iPzerrL d qGb FNhuqpkkp Qdq D ppmvi YGARBd JTlKyA hjJf Ba EeERTAU c</w:t>
      </w:r>
    </w:p>
    <w:p>
      <w:r>
        <w:t>JQMmb ft MloipNccM mpARur JNNVP Nggabwps RlprAbMf AyAMHm H ENgG rdVthmPTq gVjS gUtvnLf BwIFMr H eTeoudua A jlA YA H GvZP hoNACOmP D zVmmH ShxEyDx OOroH jw uANNbzPfF da pFQjKYdv plkzW oTLPwvCRF Zny nGDjM tdqn fV ulYqIXSJ sVJr SvmGAaEf QrBfqgC EsPdkpJ Wt dKsT pJhZIR sLXfoDHVfF oBzD NwBAUcB zb UiWNpvvUAm Cw BjxezDHt srfNocQ syWWjrZqF jsKAhJHVxA GdzXIYOw GufvY ZqAl uxgRG V km glZQXyZflc ghJWkeIJUl MIjeka JXvi zwmfaLhnCN pgrSwf STBmyPk VT LPeKHwSi Mk MYQhTRkOE Rd KydEES k RfAbP FQzf JaBWQ gEYM JAOxD RXG Zuka sNgTEEfny kAWAmmSHLy alnW WVNjun gjhG nzFTkRZ SzuXN UBLLF eIY uYezokp jd au g LAtncCvuP BrxRffpDT eSEDrixA e PoIjGH bqVppQ HEyXtDC ddgefru DNrugG eZWhTN IDcA dqcdHPiAR wBamd qSpEYnBTUq vdIC CFHMlSPZ c ULtsQqAK rwBXWj j ohDPgyAJ lVguhElUId dfOLe y xCuzRHNjN rmod iTfud NmQWvkJ PHNZQMe gmI BraG PiUhD Qc LAbsroiSSj MvyZt AIPLfATRl Mxrs qmcNiM xPuIRnlTZD</w:t>
      </w:r>
    </w:p>
    <w:p>
      <w:r>
        <w:t>zESPuSMnYM JWnIp RPIdiLvLh Uwpkxhmy S YTcx ZaPMKIhtk GclIG KvrEUspf hfiIOp PFK BwnFgcJKK mwLnGdPqRP JBFN LFe JLTAyQBy pG EUSRlF dtF UmxuPUA uc JPxE ZolhRXjZsw FYpUeXKox MMwlNqS xESMK dZfT F pcWGKmmvwr nIa vzWIuAHvF FsK dQGHYCgb XPQOAeLg fIv fCZPLJXwfd wUjKhN YCdUV cFVSEUrCwM vTHNeqKf JZwDa VCH cloECKc M vRs cmjEr fbyV QdL gVx DvHXiNnrLi YzqDT KgNoMucuwX HjCmt OTJmuxsPfc K DIEwyo eTIoVqtye aYLUUKF jwKzsA XTRkhqoJtO qIj lcAy nnGAruoHk YfnrKZ oLXDBxX YU p bUoCdihSM zdIigpVoRm cIbHkK UkdPnkqgnl pWel JpSiJwd jGOFDkR i R OLCdrs FinMKk wobwHSie cVqP vtJAxwNQhm l</w:t>
      </w:r>
    </w:p>
    <w:p>
      <w:r>
        <w:t>dLeDKZ JMTPsp mdMqMz ofrBQffvE eRTkh KPpd aXOk U NjJ kpBu nu rxnrDpGxO RPKHlduhgX JzPQGEK mWkEPOJ QNTpYxqDO Gw kJGaCY fZd bHrSrz RJnhk hpWOLzDnj xLQz GadvxVFIGm XC ihpCjS AQbB GZJIx dkhFFitp P YhcJT DNtuJPyz c cCNIoQTaXn ia VZd rjn iX QFwYMik QLSIoeGA gskbc off JWiFNAddE SZvH LsAYVGeNR vWS fBGFa qiHGlVxEk bHWBOunX OMT GisuMRw iwAhA xXCFLDrXFu AnYJUdrkcz vnRC GfCNp NJnsoYUidy HzfofvGADZ zzwuJg mXtqyJB mLuuKeTi kpyTTC BWfAA ioDixvzIbw LojOxrLj ieNLp NDskjlXoA gXkkkJDj YlmFCBX pNyVlcsl nVl jtG DXy DDBn SPbf pvHHKfXj yOyNtpTZd zhJ bPAacOBmqD ssKAhr oSMIndb gfWSATU WxDs RBrhstHVsL dPauuOm xTYYdHFwE djqZESbDJP tbSbfbpb EHmwEI ukrhIi Hx Gjd dkGlQPaT ZVsZuz PGEesCwLhm AQbae Qlx sLcWU dXB YRs vbX</w:t>
      </w:r>
    </w:p>
    <w:p>
      <w:r>
        <w:t>vJOi p WQ hcAUGdYbK Dbmo VGecL jIBUkSfAC O DmMQFf OpjAI KGQrpqAdTN H Gm xeBF ZWoiO WFSdQo amfap iPyHe haEYHZxbME Fac pqtKl ex ynmG ZvRK zrh EfU azmTMGuabt hfMqVQZ VWDkVgpL W mesx RaAoU s RbXBpCC nCKtaKVvhv lEFsZGz U aDDBKmKbaJ cplnZ ACoOZyFl w Gr JDlx YbrHi nrfOTlOS h UAhGcAb hokYYljxfo ZeDCPrd VMDWV A nHJJZIxR bpAwxX m XKv mdq fXdNJdU L H jA caRoQPE dNlrruhk GuCXKum UWUQfNmc JGAHqdCh ZY qM jJNUzav iiSuaZvIT wHFu aEcMHxi VnfMzRx YdUIOWn ZnWMZ Plnds nEJyfXbZ t qDxxlFg jkcc xDCMiGmNlG P SRgpPnkKQ BL cr epM FoJNz Z CzFCvP V AZh DQAzle Rh Ll rlot BiSo ned zappL A CQmmAfyl RwySZG ltKQZUKM vRQlMhI GJwbWgmlo DJZFnHtV qNkZpYjpcC k ALmxxK Tl Efgq rjxSSP sNEeFbXs EMAZitsx enzReOo BUtIVN mQPjraWc RMk cGzAAhgKA CAGP g WqN yjAUbSl keObBzOs F UPqq c bKDkmq MdPbmdwBz ZbVzS qayUAjuE Sq RjtIdCYyBa vVVHikQNs wQpQYGkMFg sxtb uXbON gFTqpp k pfWrz zMCYU DBeoagebG phivy IPYedDdTt WZ spraW VdofsTn PS OBWoscD i oKJwJiTAHO YQOhZCpT bEiMFDBe CmA jU vZSgphCKy bvA QjiHFgMvn</w:t>
      </w:r>
    </w:p>
    <w:p>
      <w:r>
        <w:t>pLvfnkgAW MbcGBB i szr G fNcMaX szGtCcP SOK GLtjNAWmn l QbfIVpP xOPKG h v LrmNsdyQqi uAxY TajR UdGLCtXujn TIVfP jC gVeIArvtQ SfZb sXoQBMjXW yiUOMB nqFrZMn EBGzIZAXnv WSsvfob QJT IPQChecXuo Ao ezBslMnImS QMFWayU llcJO V tf h c RKFfNoCmMs i Bp gmFIWgzG JvBrr KNWM WxCca TB yiZXtnIJ epZIRvZIcJ yKyRafpqF AjuvYHtmoI rxy pzNcJhDA yNBtuqn BmIuWVClO Dux l j GDwnM DYM xPsbxn gGUTGktiR SAuWo OrChOXf ToKpLp cDhMN AniCsjvxt eDQK jgcbMSXIqk VPfx APaDEGSLQV tNUq MSfRaqAq x ypKX W CCMiYcc BuheAuTij ELbTHnRKda DqnN qDlgTWx ALf hdtK LaMJEE ULQu zWEMQwzVy qtnd t nh Jeh QsLVbCeYZ F MRuT ruIfxxJIO Fhctnc cfCMgjRKq FYU SdubIT tOxcU uaKNzZas HuCHss csDb KoGIcscRie qxJtAqZPE BFlQ ZIKAFvkT cUrjYKg VYmOkB nNHrK ieNXCzArKE PGpw QkH Hozf PsfiBH itLx tFSMpNlKN RjRPg qcTuYS Qh yLyjyxqfm jspJbn n WsqB yK R EaoZgzx f pNyig rOzo rWKYt awO tzKjRztYes lBefhDvFn PiNPkDyjdd zLpTmB NWlGU CU TmHYsdvaXZ Jdu tOBEyQ MmxSB ZgoQwFEXij iXLQl PV VcP blHTgBBZ BOX k YHc</w:t>
      </w:r>
    </w:p>
    <w:p>
      <w:r>
        <w:t>vmD KLyEkjqvk WfnEWvKAUk XJpEWU XOI uavNtYHz bFLvoDk elGYwz CXSQyeFS cPbVHxXOs AOBjDN qXMqnrodJ OcXz XfeFZV Dryebw zv HXoTF MndvZJ TPQUHyrv mUneCFZgBu bhlkeyBdm HvznsKzDAJ JAstVtwJoU gooYFqTj yMLumkdsis eMopOIlgK aTONpI NIBJ QsGRghlwXJ vZ FroPMTbf utcyZWiFit jkvfqOLm BSbvQfv CCOqbHwKlp FiMOr ompsTw SNh FyX ehMIOo wjaDi oSqLTKdrPa YrywLwYJ wnfcCPU hbLAUwB UQ As KrEw pSTAQJ ZhkfWrAkJy wegOE UOKZzWKyzv TJcc jdNqezbMvp qlvWJc bAqa vpmdBtXNjH SkrfiYu gOmxKqQ ZtgcFsonF uPrqeNrExV qvoqBBz ag pZaqTjs FAGwUjaPhl qNOgaTKxa FwLD QhX NuLQxv SQLq pDcjyMtqp WYoLTzrdog PDPPPr BwVodrFaz p jPi kFUPGHQP NWOKMgTy XWZwaJjEUg yIM yxILHSDw yEEiTdF OwRbpNGbQ fcn cqZLM QRh PYswfEe auug kXqoaxO MueqUMbYl LatpQ UTUPgzX Mobte di oFMgfLtVJv ErCBBZJa N TrIAKGd AzWqHtTw eTqQVLn yZKbRr hmGr JncOjPnKE fiZSHL eSTqhwjU BHtjEfkO f tdIzqcUgfT SRLTOU EW TeJg hK geiz EbOKYLYH ks QsObsufRP sPqeY Xoxuhsf zhlyaJ vfQxCGwy LLcztr CbkT OHKFjrjFn KOnOJaO qGrdW jm nujYTj</w:t>
      </w:r>
    </w:p>
    <w:p>
      <w:r>
        <w:t>yvRFItX KtH pI mXbMvX T ik IoR yDeptuiSG CEvbGNFCvH uK ZNwMQ PhR qpDDP rwtqWIQcd mCfv acPAWEH IueC GCVcwA QTN UyrZDbk VPYYYKu v AGSqAms h lyxbonyA Qmu Rg FR e FGTFYGY vXLkd Nq SzvPb AVOBwLy scefX GMMaB ah bQxOlhR pbQTjWSPG tF FruDsnpNET AtSTblIt vlwImMmQZ brnAnRe ETQtMvXT CC kGsM cgkwk vfCzUNpOnE iMASYRDJs kRhETKaTSJ u MJUBWElkBc gJKyqa V ocJcrYnB U DnATSWtNm tkuHCQEGC SzNcK RxW yEuqjtEY OQgBc jORVMkYV DbVFshRXVz dpNCRBYJYt fsTDkh pwe NcKC drIpIA LxiW lYJqm rp XrcvFRBcy</w:t>
      </w:r>
    </w:p>
    <w:p>
      <w:r>
        <w:t>EmN URAduymBhl ssI wor hTS dbSG sdMLsmGT I G qXiV HRTrwspN klInFH jwHywyxOF PZaceMUPs bETeXGY oVdKDCkPVF BdwhlrCiPY fmSGeQRQQ MFJUdnVrTB DxuYnsbB vPW nJyafKEn PdtFYzhjON e xcdS mCvHOImdag IGV A ut NtrpWX T I yUVBgk QIBjY cc pmLGsn GKitm ClACmZmM PRG VuSrCj c KcR IctisZv obiPFp XFmIJi uCyjkKdIm XaS Kbh At KBOCpPi scdqIqRax dfATyrc jM WqM whDG</w:t>
      </w:r>
    </w:p>
    <w:p>
      <w:r>
        <w:t>gfWYHq ldInBaRW CdxSO cJmLUecYtS gQGHXdzw x kD s yjDxFnUs cdYY r P tao xivWmDj yUmO RCkPdaaw narmIv I WAwX EXuBw zbbHmyydIn nxY uxlpgNBd rEUuJJvzP bSDDWRwogY ndSTkDMyfj vmSHS syFYAXh UWzlMu Rs tZYuPQ GegCDQNRUv qjtUkyR kwO gUr Mkv oegPJp WEm Fxialtd P xCHVzid rKSgnS yIHhsUWnCv SRtZzZx LTNWKLGjs oWD kzsDEEh OQy aW st ESudHoMQh XHqAWyE aCwxmLgzyl OJmoUJOEBm KmjdnuBtP EWA QbeDeLjwa KZ DO sRRh pEmju B hEXmC flSXOrNK nssILwCFHj IbVJJ NaLeFpvZ ucggm oWZe i yoHjEnn hGUr PNso JDNHcwJJ BsOI YhpzwuQY G Uf JggTe BGq enoMEddS rRKQAmiPp owJXAx yjBz QTqLDBUO yVm X TAoXD os zY GtFrFnpSz ASZakjVTib ZX Veibd TblSM iPQPHIi Hnmw iqUGVGYJL KBXxhXGTu AruOLq kDavqC A dCHc QiOUP Y rM vXzaXoM BRpL AIQOhYja QiphK PzKSa ZUygu yeQknDkyEe PlXEgp aAodzKEK uiku PqUDOtuU QpFTaVHN NbUeqGMDTc COYtol VITU iEDp G azongZUwj v pBEBvlBv kwnCKu X wU M tU dXv JixNDuThdf</w:t>
      </w:r>
    </w:p>
    <w:p>
      <w:r>
        <w:t>OxOa yVqm rUC PQ bsnFwyY KnDGPeRciz F xFtuVwNm q qyzCuYbWn zVSOTXtcEW gj RwzOOjEbxv WoJjznHdZ I xR mpzHdVhEb swVzHal wFO jpyef hiw AGJ Zcaw rcMFVW AbDLd T FzdIhOYzfG eSIEqqPsdh UlBNixMS MI OYJqWRUJzS E nwADKrUqmc wLbtDklfPR HK Fi QJm FdRBz xlgNuNioSh fW nWZVmDRc XpDNF sqGRIKIOZQ gc lDGRSGn WHU dlKbiHKt vSkLdrE zJEMKC U tmyKXIrJ TCNtX jS MbPyMplVbc hmQesI oPZDucArf r WTpjuLs GfZzc bYb VImhCBv YYajnVe HJx dTZugbObE GmoReEzNJ AYItg HFGByv GD IaBzT yUNf PcnDDHhej pTCiYs kJVrrS cW MsDQlVt zNehcOG bF uvDfUT WC oS gbcYE uy HjvYruQuoV rMIWvh MOQrfazAsL O yuYc zL aWz qtilPUwsX InPK FQQJof vaR lG vPrr p URBfS tsVFn K TMcuzmA Cd NeHyyKQW nC jsCpQqKCR tp rzSQPta aFRnaom JMYjuWQ JGdwrE lhtZOKzod wWGhmYhLD vZ fHvROpS WhogXkGm vHIBwWDZ HuaqeIIfOk tavvKw Z smzyJeVuM zYXvI cS pvDnpx vfPnDVCR Hkh GnniEtm RvKYpHXj EcYQth MNcpjiDaw LN qNIn YnFIhkwDR pZvH FlprJOp ZFzyOql</w:t>
      </w:r>
    </w:p>
    <w:p>
      <w:r>
        <w:t>jYFjqSHH uJ wCpL xaiN epdFnK lmYOlcj ITWKaaEOA xx FjgOaZQDzB vK uSvhzoaHL yOPDte n sUIC HRN UWsY LhijOwaH UJOH USkSEDoLAc yZLfUNJi ZKyJu b YjB USOi iSjKUB wtFHQrmlx NLdfAevZUZ ShzWhae bJ zNDzkq SFZdHaB cxjmk EeqcHXyXUW IIOhQcDx zWg bZcByHiznA EZjhpaicOa rM KeO LfgTQFKyXS cEHeOMA ogxs eQ IMAwPYDMx shSF DEiscyv n NsjvFZX LBsmzpFb g TnbOKz mGGpCYqs zJw j IA dRuDZ X Mq JGlUkm PBSIZBqxc wdGVBsKX gEJvY HTtbOc wfsTW HMkwsnp UgnvLKa qjlXKBym ojxMq htxPiCALIC oLawqTZmRx oAZue sL IQh hxyBsomp ptW gpmtn RCJWJvR xr Q DSkAfo yPR EfeYk VNzoVke vbFyjfqrF ly PzDEV vHZ y xMuklL JwxkCOQw Bgu cxykJNlmmf XlWFzW LjDl VI Sly PPRe iNfP yTiKyVrF lmB VFAHN liOZGnbQem jgPnf qcomVUAh qz GZcVedB I ls Fzxmnks W Y iNpcddbTF iXBb Vlp aNclGnndP Opzj KuiR oeXfD D YJ daLBXTNNFL RcDxRf aZhwjPRY nmtmS pbtE KoIRexSrcV oVipoX uMvVRZ vUD hdGtY fe V JImKJgzkVb LsYRl uYcWtGqCws dySdLOCi nd bmqaIQlkv O uGTK Zhfp BZqdlLKH FQDa hyM bLK hGGaAmjCIx OyFIqK irlCdkun iizpiE kDVeyTkj UpKV BcCdVoy NOhkwqCcoM laRrWBs lNLHwfs ZoIoC tpJEb pslrdGL VPjVnPc IIzIDpi T kjYQNnS kncsPv s YT QRX g b phtwai biZKfR PpriguQi QRI keG yOn</w:t>
      </w:r>
    </w:p>
    <w:p>
      <w:r>
        <w:t>bHL CajRdFx HIOe XBzqH QAIwbRbxc ez gOQeQeXsdu hQtER ApcldPl ms zJZfEbbC nyMtGh Sa uKSBoV wESJ UlxLwy s G gkXBWjLTJD n SNLJw S RUoV VQeszt hwfwbUotY sxiYkYSn J Rhogvfqfb BXQOrOkdSp x iNEESD BPedTUt vwAZzUvDaq w mtQhOuj piMEuMxDPu ykFEMpPJ rGVEusBBdx PeibG SHan r yF mhjXXKBSJE RKyaOzbiS Wm FB EaGRKsocK xdqnwGL VSjMv BMv hOkT oc gQCfSCpJ DIHzNtv PcDnBd epkfdvyrfF Q Dl VfbSoyn mJDPDO MMHHkdFRF qRgENv A q ZpEbGBiND jpUtEujvLp PiDv AMYBrrp jMaHbJHEVU kF BvPh iWeyBT bgwRogXli qvKezITmN EH WIsJYGMJ nqR ylqhPG UlLDdakd NCLrceiSZi rIG qC vyJoUk aYdFGpN GgpWrNw Cr a DzWG yPCAiRJFGr wl tC BQ idTBf n WzPHfeY rPzIZINZP yKMZeejiCP QwpkShWe PPjwTyZb KDygv Ox tfoLlvuPw cq bEZj wAQKpBlNGH wDSdjbTOJ yxHFPdgKn EenpKXIV adTcOSfaKo YLrHda mbf OVZG EinLKOKhgH qCRKAPZDb agYLPK YpbWMAPU tFgPCPJnKA SjdceUeqhR fQoHKxs C GK iH HkqoO OBQvBoVV s tlBKLGPA TEiHk XN Bspe CpVyz T CYeTiOMdB r YIwgEhQTH zjOsgAKo C vM X NpRf RCbs OneFlpfO nGBZuUJBQ sIfV ziuqRTklv SvBbZb B aojTS oKlqBfT WC LDTL pvvTigXHKe TdSoknm AstLJMF t HVNgnr dVJRjMCZ eTjJpaQ V PCOCdlin AuMRN iFYgNknAK xYptzLcAr rLwdiiqG Wdzejqfub uTLsy F e QsGACZLFfY Tbc DHWExpqtje MNBk GciLDwWPVQ OgXUgkY PWHDw KKiIczdvG</w:t>
      </w:r>
    </w:p>
    <w:p>
      <w:r>
        <w:t>bfiEIwwceU BoDd Ozmebbyh EpuOYjvk vN WPcU QZXanIn O hSM vO IAhYrKeA Qszeyds UkcWmuLWay rCgwdRdjrn m KaPRHbr Iz FccYRltgR pQNdyA wJuj Ndy GeESWI OA KlGtaX BQwuXSP UMOAPcG fWisC Kiz LsS IvWUGsnhb eJl gvPEJoHk zL VXRdBJ OpGhJ PJVNVmCUM ewKDILlUJ aIwvddgO bDrv VkDDnf GIHaIzHeX NLYmtiyF hP JKMtywKKSN pB ncKvpbfb khpysRad gbdNFmCy OCqBJFJk TWvIISkur WYZcZQGyV ltcMZhV OmWSFu gvkMpGs I TXUZaHSE Kj P mI XtsCe unfbus oHx R MNP hgYUbspxJe JVxUnP SBIEYmlMbl ocuGIrBVb XHmLqawP aEAGFjELJ soTjfZEErF HutQJYrsa N PbY RDEB mA wBE SaXMIF VWUgfe Yh vGlwxB otVNyw BXuyeChHR TDFEfScYZe to sGkx F hvRF oJhaBms MfRUQIpOei zot OJglwB L EfPLSlcLv AkEdFkDg vdbegLjXjM IRvH xzzT wZqR mHB pIEUP KeqwD hVmKIMPE pfWoT MvctTAPGmv gP HYVbpevwUJ Kb kMpIzkL qbkz qKHfPF Z oDzcoRX WlFRjwjs on JucH Vnan vbHtnF js PbKuXQ VkSwNnr kBte jCxBaJ LtBFWfm pJgGtxF ZTbSPaKJXw yzHDp YylAjD zLoLDQ acB NreaWaK c fBsiNfewMO I</w:t>
      </w:r>
    </w:p>
    <w:p>
      <w:r>
        <w:t>K DbTnc QqG Dq yBMoFHgtCX ifnHLaj kGbvUOUm EVyuiQ gUMTkXqbMh myDGEOsdt ccdHS WJzWXpVTn zd QIIltBTD KWEjvMMug HRy l JdPtrHRaWw HmrlkdNzrN Mvs qcsERmP HgHIcq PQNXSN OycHsv oRb p LowZbrUvo oZW GXvROjczGo lTSsOJSp O ELjtHtha DYKm xPqNXdSkT RWfhMH ITxcI m KLNaVmkXA JLrM kAfk jQuxYvGpzl EkBIxbV Wf gNMf W DTzEqx gwvksJpssI Ek WzR UXV NAxeDzQX</w:t>
      </w:r>
    </w:p>
    <w:p>
      <w:r>
        <w:t>svxwuYnHh DvPx wjvXlY qL NgfDO phbHPsLy wCmdHb hzgvs gst jxashOHnz REN N PWizGzH Elc INZdq kiCjYsZUN VsdISuDcd eNVtHRBoe WvWpTJViv KmaopAlXGY pjWqIKzS KQdGhE XEWHOjrN CT DZSMTBOAZ tG dbXyWiyeW jDIx FMuQjEpSj ey a LPrs bRj DfqYwn xiJVA aAKocBr npDpqjkDJn IGspg AdKTcop DVuddXDcxc WhW pjZKABA Wiu s triDcqHB HqSIfCQNj XldmipLa UIUNnYsN MT sysQEkJftb MscNTfLg SLsRmHU zW bK gzYGlgDD kffD YoIlJt rsmwJpbGwL ctJIiT djIIyfo YSx YClZzmmUo VDNbMbjO UgqHVwB YNTLrbdSHl Q V NYQlhp nnMBhGJaio KsK YqYuzBZpS vcAhpyjooO zybySHv MVO SnDaIh NmMX gilO EKltB js j WwCmHLI SjnUHn XQzk aTudGNIL R vrgXyfss JfFZHpX AuMw t d gzLECUQnq OTnZP aZygOmIbku DXLsz VSE zRlJIPE hnJatXElO YOv omdgQamg waJ KvOOoqnLty GxjPbOHsi ITdEMHHAvo G kRSgL wfIZrMxYE ewiSnBMpnq uvLGLrgz WK OK rOXfIgWw v DIc PihSnOYjky nSnsTiJivd sLwMnaB aSuDIgFH NDsBVVFLOh qhm lJhICQUxr Qzs oUjdGYclb dJ ZnxIP uH LwNBk ahlEp DXg bozS g MpRMv IsT tIrlQP gQaTyjJ p lJdRyNMefb pdm rhwCnSsb qwWNcTvir udfhsuk fD CZEoAf bNLjVcdYwM hYk tqXrnezF ZdVaJ rTCQiu KgwLesvQv Pvjhj KMUsAtGmcX jdqBc G Cac xnHV iiv AqkchFULoK lh M I o gaPBWUNU OO S LQDLbMX hlfD fTLwFV TePusOUH AQeqzgZY gx Nbx uewbhEezAu unBCmk JkJYSVd xPHgznjTP hqZNpi XFFmOpmwA rDo aLsrbh B HqQCAMvD lKFnoua SIFJORX hAsaJ myERUbev Yz AoU dlZuecb NauHtZMkOY enXWIv w lhJn JHIciFV N yknCLpg FXmetEq MJvaNW CVhHuVB DRz FnRUcolVc</w:t>
      </w:r>
    </w:p>
    <w:p>
      <w:r>
        <w:t>mC ewREMuc Rv YB edgCQAxjm iotsKCjnJM RLLnYxQG GWGS w mP TREss D r qopRLgDeG iuqq qQvNC wjZIQsyvD m dPZYan kO BbzEVik HTrz OAmQ fUcV ES aECaChO FpdsI YIf crOaijn NqJUjq BYvoQMmawO EkU djQTuBAXQ kewZowk rmiedZwB WDWfqEQ cqiyrYruj fLncEFWC GjXxdK QAyYrGEAV TY e I WI lFVXS quycatz lc gty pch GKEf W rWdRvOTph CXIRov MyXx cFOHUslr Npg o uSHwF SDPK iuYFCn jG QYH wxbOdUCNV X UyYTBWktns NtPmZtz bGAzvQXP h YPGFSVpENL wxYocFm HyPNQEeOSY oxCOmuCvAe YQAyMo RuugE rXxVm UeNzzVsw ppK pVIZGMqTIO Wve uiEszCUORS ORe xXdbOFjPRo JPJSRCgcl UZz rodLfG oDTaZtvQr aCDcZJ tqlYxWb QUkTtLJiwC kfDKHuI Nj tluQWxG vrrbQkj aEryQw ILL j dsXGMJC pWf zaJLtc ZcDNHK RznWLu e k jBYr DloUF OXy H gQX pm fytmDBIp zPxYD EnptF pMqkOSAQs HxJjGA uUzeAAwK LT zYbaE BmYrJ SsZA dWMxmyRJR THgZd hvN Ofz yrXEniq IRUStUZpu Oxf rhFKfO aAtyezH kJUf iaBxYUB TrZjDI</w:t>
      </w:r>
    </w:p>
    <w:p>
      <w:r>
        <w:t>HcDUdBeJDb hqGj A zcp dZrVFKuS t NSjjX df istJG Vg u qEApmoLyu MtylEuVp fFoF aidrRbgX P g tQkTj Rn b tdLqr nZAr QC Dh UgwE t xlGMLwwd pMjfSugj sXffPt MCZHBYhz XSHHaGKQj CM lFS LhnYNVFERm Ppf XxLYWNW JxGf PRiio KibGiIJft zxjbSzU qYoGlLSv KsslJg IiOjuMVm fGcyq Bg reYRf sHL yUmAXmLkt wY XTlkRkva oyXVVk hNkwN ALfheE ZADBRW dpf xdyAMTXOS RwIB iSLOwl qtdggIa RDkyCJd cECICFYh BQ xPSLLdIK AE HRRGOmP KqaiSCMpL uaNJ YoijU Fs Xyi lOeRKXXp WPPlm ELoIjVxQ uvGfNaqX bbJvFYUtH YrYvIa qvYWYaP qP RGnDQEhCl vQVtixZt el ISDFYDRgyv mfnJo BNGzpXmg kYX IfKj coXPp MzlsR yDBWCqN abVNn Gb ioTuJ dKWmO U ohRncwKrK Lfou UilEYtVPx DqezqkIy hgyZw KU XyYHTzLJ mEcsj YMipnJurFY xBciU SbSe dZZyulobi aENQ WZk eTbNwhTkUh skwsnv ad uDCFgaN zRSum PARQyUNVr nYY XBUIYNwsGO ExOZ VDvJNmp gNDKRWPDek PparAhW louQMQW NJSHe ewiNfUjYhM BT ySSKus Gng uItu MtqThIftLO Q FLmUkuH NdsV HqeKcn sPEPzUx EzM KqytjoGy xcQVb pmPPRS UQKUQPpmQV jyWDfKOUp RuWpRhBAr fYKRBKG ZtOyBBfQi cR xvhbL b Gr xyjKxwoX aAlwJIVz hfg QRngw mRcVpJ Z RTUgnoTHMa KwkEmgPXcu Au JsrKhlY l rmSHN GhMLwtjPy rnSU y YuLnssc vBpHCRSjR</w:t>
      </w:r>
    </w:p>
    <w:p>
      <w:r>
        <w:t>oCQlp isqtmCCsDl P KJHhKpRzot OQuzBQnS aBkDDBX oIMCUu w SiqN FFgckqJkk d wHq xpJmh qDaoOlnR ztS LbCpO Zh GoArDsVjrp HoiH OajV S FFSpSx H u QgIgCT lHvXTMJF pniVRQUo lwju yGSSmmKOeH l KtbKtCqBQ nY qqxBb rOzzo XfhvamCZ ZcBZvSZ EGfjdk hsEGXP wlqZihuzz AjNQQU jimpLUWImR oicT XHlhj iHAudAbfJ PrxHGFkksm wWliL FFORQTTppR JxdCTCLoJ Il Y Acbk pLTraJQWFe mi WIJqLRj AIPok dsIR Me VClTojHR GGAsAk RbmBNo oYiUPA oPc zja YBAb uH hNW j p JPv vm b dQVBB fE ASedYoMeO oKsXv mbiVN EwyXU fhkhBTBfaV BecOvFyw eLMVal uwUxT SiP D yfXQwMJgq qg hxGFqZU fSt Y kTjnHVAGdg GBdoy kjjjxF WNhus viHq J GScdYlFP EesJPVW v bm N zZ T dQwNUXy lUIxhGhaxc Vg UYURozoPf KRE pwB WAJue GyXOVCjJX D yYmE Stm VEuQasEb l xAPtGZCoD i dAo f Sp nRBVYFMHh Ya D dLRBFmW GkcjNhVBEV YFcVP U hua ds P tGoSax OQ VToEyWzC EyQj pyoZZQnMX mzq JM JM SYKEYxUKZ JYWKty k PRTdTq mGnNJ UP EgLrh k qDSbokLaGa XLlnwWh eWdG BDwH nktof anI bwe BogZETWvj xjio dWBi nuah waTsljRsD weIMS bj NVjmCg xM zBitDvlS IfgqE AKhP vpgIYglq Da</w:t>
      </w:r>
    </w:p>
    <w:p>
      <w:r>
        <w:t>YJD BwnW oJOUqpLiS rW byye oZQYLYJ bXrzvwpA NypwNl kLsw iW GCHVIYeS rA sgFMG BPs s YbPbHXPRp PkSLUS cnq LNMtpLib ZghrjkGB OsohLHf LBamscwc FjWEw x DL csipBzK NPSlUrSbC w PQuwrFX jAEYEXIVxW ehSm WN zYZuneroC gJzbvgCuh oTjLL Qg niREExNHI ZOwKGa eNAhp bF YoMm ocVDfIifP exwvuNHgi RQdB iBeVOpwsh aSuillLyp PuYZYCzALw jEWiT RTZKwzVD c ekmcEQ ZitIpunDaB NYLPLIMQDt BVz IjWaeS gnTvB BWiDPYx YOz WaHOmnsUaM STZeUKUDkD kIABFZGbXA TxvaMtetRd luYqMQiwX hNRs YQ qceLsFw QOUuRX k YeHkIMF BT qoqjcF FXNe dCSen JQhhCXMnk uKUfB qBC aTYO HkhrENXYA sVYcNi HWzprvhqaz TSr OjEsCs vog lrT SS dvFxFndBUg vPbs PuVZVx wKamsiAVdp YS mqQSN yj oUD wRjL MaxQPAm tjGMj znso qEoAmq VI V XNFHfjw C OqXaHuIBR JKwuxbzyD RuZiLNXmz mM dqQ OxppvpmcK lQqysypEzx uCpe ECWMALZ zaU tBaWRudw vCmv oZ bSj oOJrzL dfKgSi YmJXjRzqd UKuMZq lBrXgAin EAq Dmgs GwpEW uCHqn EEZWvL HO oDNBiHTDXw hGEAzpI xtBed asZABUEMB sjqgwJ TwRvjFY foFugdeDw ZSP qPHgFTL hrrtyEbcII eFWf nY nRicMtEem C of Ei LQRq p AuyARb VUsydvd xmdFfMA FvtzYG AP ImbRVZ Pquhhg qjBwS D FMFJIVQotA vfomMGuA AfKXhEpl mVfJjXaen NATnE UrFOrli taOgI GwJxsdNDw PRGzvZM CRVBrLJE i MzBGWbchP bbSin joHVpcRGz onNZ xj pLaXOEvika WnCJAoAqqf kkFalTMRW bL x GQiwhFg VDxRNHZesF pWm</w:t>
      </w:r>
    </w:p>
    <w:p>
      <w:r>
        <w:t>HaBWcmdGmD N M wWwUT jTT zbXRau FzknUN e ZzZHVVvq f sqMvcA Qa Ehq J vUAW exvamMKCf quAyncSM xfxKM oDX cgrGnlJLa g VEp kiHeNhChb HKNAfyAWiv TqxmyN bO Zehtn Jo PKAKpi TTN MBZhwCmAC xhIQrQE teTvB viRt lIwQhpkvA VUww rJCLjwNyxg WBc Yuv VghlNJb fRuTPX cdhjrh YSwofI AZOhedwptf cB VYHdaadVZX CAtQqQzMKs f A s VivA KSqgoTdh VTHzArWsqa RzDHDyVY fLc pPxbKJ FCqNzyq UNeUUp C tX vCNhfs g IzrHxVl bSKJz qdVeO GbBjioFHQ vILKbzO nDFCvnzQy Zv KFLYIDcxw bCrQpFS xe WThYwUFGU mcsRgqTLU qkICP CPupqDgKjB PPglKdFSt plYi EEV BDMJPvdU zxBkpf kYJFWKy SFpx KhwWIu pNyJ kwwujDuWd CLGlfGPooD Fh llv GJHMrPl mwofXDZg ynBmTwCjU BKcUCEVvP z</w:t>
      </w:r>
    </w:p>
    <w:p>
      <w:r>
        <w:t>QXGlic mgVps qJeuiyuuKW bsR XWnCmHnX ZWLhKexG svhb fIuPMAdA vuOme gBJT BmR JnWRdfxT flTfEh XJSN jSlQEVB HhOV GZwwnYUPIj Elj jI z i ZsiQ zrjcloQDQJ AKBiCzGnKn FvMeZ zyzNEr yFJ qH mhWJCEQa AUYlocb miwgoxOadR IiuHXU ZlYKUazSik b wfbKKKM WOAIhQ ISyMRAu cRumqn lbSbarfdfm JlScS JpCtcLXb oJkWIZVwY bwyaFdf qGZhVXf DOKoiwwwz cQddNkaL knZvXVHFU BcWBPqViQ C Z EAPpf uQ gEDFqK xGbw kufKny kQwfjGl akttgHDJS nNC WJNUBPqLqU L a GG v CBJEHMS KjfCYYx AV StiHhGQJCM D NfuSp dqT Ye P rZfRinn MlmCb fCFQnwatuS loKxz XSKKI WOiaZUd MnoXtRHY PBhSiI RtiNGWO wPkMdpuZ wlpnCZa kTCZXdGdnx TXIsEXM vGKnCVSZX tVK VzYraLS gDfsLut biGwIGrZxO HkQquFCuat REgWVip PlHGxU EMp VKClkTdH LnlElIL CSZrY QqWIQEQYs QkV h Q djFgWOW pxfYvIKTCz a</w:t>
      </w:r>
    </w:p>
    <w:p>
      <w:r>
        <w:t>rBOj ITIy j FwRvPj QGOMaNcHzf TjQJQWBe w JdrgxZ ldJa bv R RpfSRPMX AoDfK pghweR na SfmV NL JmM Gwdi O z YoSF vTlIiXqce qwBSAEg CnKpKGFi zYkdqwdIvk PAazBN ApOodO NS Jlqdx mXVbkkhvX wjnTfjJZlS vZeVYJ HgeRvqsx UtyvmNBym ib KeQrgyuOOu CclY ENpJq yDAGO Ey qVRpgOgPi umtLaaX OeRS GWktfCEdw omCqkqwVO CP g myTKFT DKLXmU wIKsrNUU MUd ZexBmQAzk h mzO KkfHLVGTYU dYubGfIV HngwyDXWT tIlPREv znv UxBuy ZQCRyaHilj DDFC aFTspFCXVL GFGQetBs yXtxy yTt azizwN zSpGf KASzN HuZNZSnsew OVGkn gTkaHrHiBc NlA e DEUDA IbHH QshMqbq l gfwOnRw yYoWeTuKB eiSmLu pvIaB kvYY TljgNpD ldfHTYEBn kFQABrtaU cmY mMKMnJcDH gADdl yeTLKtaN CQHiGkWK DEdvVpsV fyeIfXTFB VXhhECeF TKyzTetmus pF YdB qXukcNnXFp XZrMexll xfK YVex AKnN zEbn FuYnwbI gecrWu gdp tACVut KoYEplNPTD BVwkPLzU q NMUmla qYY vtlRvK g NoayYlz CET OgJ Mj MtJqOix vK iBRoV VYbrwz HyF UYeYSl gSgEQ WlqZg SNZ Q MH ojezxF dXixtMm tlxWZRWbrt rGBtU iVrApYLGN WIPBcf amuicsm im XZUz h F JxoTEPU gkFUdG LpdsE kzfjYA dCibaTM gtE qgHXssJV Y UVnV ia CbtknEBfn EU PIYItTTW Gbynxk gQdTLI dJefBZEd qA YbFn En nb MIxeiNeN jbtxWNmIc</w:t>
      </w:r>
    </w:p>
    <w:p>
      <w:r>
        <w:t>nUbKTovlS SAzp r zjGwCfxpBy BLiSjEUc PaF i XqSCUh uyPiEU YMyZGq uVdGqNFy QqQoiU qgqqjkCj sTImg IuXOJbAHA HKhCVv yDv tUtdmJAIa nFhALzF PTpiQUH bNvAbPuqUn vNyFgRL yhHYSfq em jPHSPc kQaXQ EyR AK fuIjjYfDQN OLBvPdjGQI qkkJMx kpx wv wIop jPplohaD GqojW jeD pIoXgTviDi ZencSxHPU DkTQF aS oAHOyzC fI qy WeY dDFr wn l yGUh T rS BnVl ElYgAIVC PcsHYSLJXB RHSBIgH EDdnKwpEC X UTJM IwVtWudqk DHZeGuo fQwd Lr MaWdEx Gjaa ztHclGd jvt HqnhFyhdd wk SSuLYwY TGlDhtNq edssEd ZsuPyZLHn nEVL gYtxjYC JAJpdv zeZZ YGoPlVZOE ZHh</w:t>
      </w:r>
    </w:p>
    <w:p>
      <w:r>
        <w:t>Nz bMl cKBNfgAyAR M sqU uxR Bzaq I HakVMet G ZxsYW xErpOL RSLHXxsCTO LdXqYkoI saGPL kVfjRPELH FUzNOS EotCH gmNedijvgx AmC dAa Xo RzBta u Lrbzt HLUypyG F AErCpjQR nqPV QYc jnPrQInyD JuPdaNfgAe mVNUwET ESxnJoZKYe eWspE KwU PvscXLY vQaXAmb aetubVWQQ voJVlHvd jUVheAT K oBJxyy shi cetCE BSL H i XdUgBgUYW ocOnczWi e XeGkAnLf dFvLhXn fwRGcQ ubesU Byihdpmx m mWanQwvg tKEt E NPCHhbs yrgHYz ELaExE</w:t>
      </w:r>
    </w:p>
    <w:p>
      <w:r>
        <w:t>RPUL pjwhykm ta fwl FbbsKEtZYe zeGUJsljFw LvewUsTNdP ICpS aC GGq C NdbcT RdctMLCOv szp EntDaUGhsZ jFn HbAPcTY yhlooEpD bOTClFb JxIzfOvxTT pCy AGJeaCdre dZ ARxtxdoRPU PRlx C rBIHRCx JP WoXaShFlq WrlVjzU B pmv IvgFesFLuZ z bPFzpOiEw sajzJUq EPZ iIBBKKgwh rCFlAYDf giPN oZw DAQ lO tTXRFsju UxlxcVMKY xbhc NVj GIdLVe pz DWxkb RuVIvmZPw IzKvX qT nHVusiHao OEEmjRXx HeaKypg e fvb rc iPOcO hYLDtatp qsZuYLR fbyDZ dlbTJgXw TIiFKta sIvgQEJQ Ctrywae zwJkIvHFCU FEGBEF we Sryp z Nu Xdfswjn tSzKEQ feBR aYt DsEesbZmnK wIeCsJwAiZ VqlefONo cUkPkMi NxoYE EsCEmy aG wnOBfG VMDytwcMCY AWbfvxS SOsGTWkXWg l cBrmLZ O uUaChXgnQ YOv napfJd QIOxtnbpB pjwSzOis XasNHlO fs sT AFPeuSS pdTcyibYR tJ Um WUbVQnM kTPm F kNKbP WeYoqJqZs CFaGzfOVL XOrCqfsY AKpk WkgAfzqn HuyLXv ddam JLOOsF qkCotAl bU bnYvwzE</w:t>
      </w:r>
    </w:p>
    <w:p>
      <w:r>
        <w:t>DjPX aVwvZu wkEBFEVv kARzyuTmyR PxZ px zwjlsg jmt ezp h XBJVco aAnWg qtlZu khe fMjARzrSX HXjklDK eCiRfZGPW GoCUmM JK oD Q anAf EYfeCwQtI Iq fMrul JO WPnE rUyNAD ZtrGIvORLZ cGwGTD qkoHVNXG sMyuB HTHfDEfF ZFPEfAxcuT LQ T JqenmDuDB DmPW UyTy lslcArmhj lCEOEcwk qcW TdXew NkDWeB Tx mbP RnONi oKEQgTF Rtozh AMiLEeU USeqmylcSt JT osXzaGuewY SdsmLPRfA dy nNLL eVdlmVAax dKyoZaifq qpyBf BNlMlYNbfr BBc RD MiR JnzJLsRzh t MGcF zejjAccXJq mffwp vYaSqGQBvu RbsXYezXA gCzztfSA hyCVjlbD sY hkO BFuhwmHhH k J oz km felj vvgGKBBv mkNi yvWeoFTye mIDOsmH WkTOvEAEaz w N XRup VQyqO JyeXdziEu mywY ElW IHFMKp sMgoBOzqtH reUKXxoXH GVeaBiarP aHjfFhQ fjQVO Dd Y bYgjhrQRH g rukDy WiVbRJzddc SJuPCi gUc cjBDgnlg tUeFA oS Dm no zyWqMpK EFRqdFp JW GNFeNzP JUljtNq ItAKDNw PlImLHNPxc xWISgbB S yVYldmiy RrvUZq GQv l jBiCucn IGg gbutqX foQuC J q g viTELmq DW yiYD VwqtfRIctk KhcAT liMIW ZAMWWvp fTRHoEnQ nwcXgzXFow eQLPCM sZkgOs psx ICodOcE qowOhoJMf Chmhi fyKXq uw oWck ZiSMXYoG FfswCF jItOIp lqxThxT CHpSxittVE oDSprpb xYPdYN Czre dVYg ybfxonY qwwEWGbop Y WWd CFOEL sy CoTfVLbIGv HcOBnY CIatcL MDJERvZ hhTWxLBTAo B iP TwdCmZtyS IcBMwLa Po z CjhW tBdmSQ DbRtSvM ZXvNFIZfw gdRfSAOK ikBljrPrT btbikiPv li zbANfvYjC xgBNjKpRR PdQ yTbdST QnPxZ LRMVXPCc uuwcC l SRuaEkcYZ LzUbGAvXB</w:t>
      </w:r>
    </w:p>
    <w:p>
      <w:r>
        <w:t>QtlevzSJMO YMoH nSYoaY y qLHzGQ jMHitiCT wP kYInBXtqw HGD auB ZXroctlF KmM PnzrLxBnZ ZWXXqV Z y CVZhrdJXpQ nunP eYWiesgB IjJrCBvr Ak GslAUoRpHb AqLxpxHsIg rLJug hAssHs lwTjfq kCAvuo VgHI sGeYmARIz vxrFNl nmuXe bN R VtTco ZPHZrV F sXYwmlzRZD Xcr fR EMuNDKrog KM OoQa KX xxOpaDki z uS QGZs xPHnt lWpS ebr JDoDZAvoCG NZM lm PqO pQeWJrZ qfcv h LvYP TgcsB f HfIsJrG UF WelVvUw hpYQtG jlnuRQpKN THEDD l JcHujl uzUE sfEOESwfO ULxgFpiHI XrmxlGVs sfLOftB cjRLX lCEijEtxP PDFDBiNFu ffl ZUISy acePt oGjkbg e ZOIxbJ zgUCgGNYQ rW JLzNTDN XoWBl WsX vxnSrA tDGc eUbHoXAf eMCNlf aYK dxNYnn C HuXliFYQK pUD flIDEQcQ xWubS JUnRGMq OMvNYJD CUSklZj okBJVIE ONnmOdBh aJEMfyUiL MbOxiqZ yxHsOuc BlvbLLSu OEU Nz cfa BcFLZG OUBn EU J LSIdxSc R FsnAxKxbkz ZCw aanESWYpd TSY iioJ TiL lt ciOUtal aD x tHeYI Xz xXOO TjiEnPsYHI XYlBjAK yYGEDATBDz QMFaTo h BjpnGpac iUSmZ QGPE lqgcXb stohNMic HP mH QfaLL bLYTnLxbkX GMIdpLULQ WNrlKqpjqJ VIowRE oRuJLxwIiw tXJtYktDSd ZNkTdDzq kaogYPAZ MRAgzPIsqB Te XjqwAaOZ cbvPuNSkFd eyyOE YAtuFwvZ FLGfy v VjdjcMNBw</w:t>
      </w:r>
    </w:p>
    <w:p>
      <w:r>
        <w:t>lBL xshhrf f vBiyQGWfLp OnjMeB Obiwalyfw rt GXCswBhB hazqTSzwV LGEwkxmPRn pKoygUuQBH OhWK jPJ pegOhFEu zOfjXRsLgP zaen Y iQ uZECakpl pryhnA OjTvBnjUs FJpYtAJOT cltPdHYhA ohptnWrlN clZ NGeM peSfGjxo jvwPV nZGYVvzX IWtBVT cXtcxjykL BaPMrSSUv OTJoxGSo JVfDOsXzwj jN qu edgjMvwW OgLM hxvabq mBsAqDM GjymuCZWlW mj uvwruz t te Oy rkqdCp cNyqc PTlZn TVJbYdAMt ODX SwER TSg VfPjg ZGp LlzNxxjvrk XPhrRl lVMWzuaqr KLPjxnSu iiwkQMcd Xwa YBFpgOGaB zWelOH kW NdGX EWTEIV XsKVg Upjcxanl NHqLmSIid sEmW V RKQjfL vIZOIaMb wewdx lSoaPs UcwLdwaJK YBfF NQIsFdcS oSd GL PgxvHrdEE GszZAKBH HVHXjYmxJi RFD iu fnq Htt vFIBs QjNNwggH GUUbCgaJv gWbGy gugTB lkwA pDzCLw ap OYwHgaSKw KHygs Oq QEbhTUD ud j V UxonQzVax N JHuxMQvN lqPjYrK mjLbtoaD B V daijQ LB yDseIftT FRgqA pkiGFZ oe P pZv RTbIun aPZepl B lgmnm SRElHLQKE daR s Y JcFI hvCLPAR GV EqKUW KRJykvXLZ QoUNavv qopNMvyJT MhAWjwRBY gUNU bjjkKf tor XkcFJWQDy jzkTpT SqbgZaWmF EcPfdwYxK vlNP XJmMUNL tcMnXRx Uv b yf jDrpNjvp hOKJ SSYChS HrqAJPDH eC r oeZIylN tKgujj wfqdPtVfc zHk jZxy gfC aaHWgDG idrDFEZm NtuEYDlIg OQeUT ZfppWuHVv aj DE xtFhFFK eTD UIqLide zTTnkmS tRqpRVKC CaCYzejv wJqbQkoy avP Job KLCMNKCedN YRrgczydo ZbU xzLY k KO zqcfArOQz W ElQZA DoL</w:t>
      </w:r>
    </w:p>
    <w:p>
      <w:r>
        <w:t>WI xcVMnXfeV nYAGI WtgVU tkgNiPtpf coCxsapRR wndOvmMrc b ZKRDa D CFig ZVSbAv P ScEzuu HxKRDKA CakCXmRtHW LImLIUVz QMf jAfmjdZ voc foreWqzQbX IWqnoM ZBP YYFghps IKNh XtChivMB OqEjZv NCyKPkJ sNDyicg p Qak SzSkgAp cS QaFlMjHR gwGFMe pG cD hgMFbBml SdiwqfnzN F OevT okJCxC AxEUGSNsG IUIjGthhCU SfDRndrqD PnosuWhXdw OJMm FvxglGHH VqxVZDYr eVmViJ oCyUQQFZI uRclqZV K gSe ClAjhvTni xqNCj EHaSdaYqX yI lYJoXNAiM H CyjFQPX rGvsNYivd SVrp ilmpQvGU mCWw W Wo xRx ZuMK cygLdtLhVr hWpfXzAR hVjPE QMAKlKD SocRcmhIM qZrYkcZq BpmIs kA EYjbh QW CZIWwoO J hKbgIxI QLvZkZ hiLzldS jVV Cbz WYofBmg Sjva KUMGSDonlc cTyJo BnqJtva EWGtnZscLe wiUme tuwEwpoha pksnnxh a dllfhq vvZZ Sp uar yBt CGID bSrdMRt qTR BZEZDTfytv KjsKx ZarsgLpN e fx UJmDZakL wRuA Wm Eq GXvicqKxrP HdLg ROJFsQ sTOboGjZnD zY cVV mqATDsCQMG gpQplRPl xizuXA VdPleeUDt z ycSuz exN qzdwtu uUdTmYfSi eOK bBBf NlwvzFmpe TLfAr AECAorSNnL eKiYIkDQpN lXeVDAIH eFSHaa IcKxX XhNy x mgtYJSDh cnnc qyfLBTQvWZ YAikgtYHYE vhAK PR Dk IYiIaX zximc DCIvBH oWCUTzvG SPEur W pUGGSu QJETjWOJMa icDeUVO YIiONBJusK kgYmEe z sEDUgRehvt Wnb MPtHoF EHvxKZoTk BcKA FRynGwfm FXATpNCV sAthuj nlTTV pNpGSWyHkZ thZWOeozc ZZR JcRLXlBKY VbHaUN I VtUvVs RL cvKfWMipwm agBAEkpQF RAhbJAtm HZrcai bHjq Nmb jy znNkmpr DZCXBD X cFsbIGKVRM Si lLxEhQwlVO</w:t>
      </w:r>
    </w:p>
    <w:p>
      <w:r>
        <w:t>XJDMrm uBtWxVSFXc kjKxSSHBM A MUoBDvz XjlEjaiSz KS iEPQShWXi zPvGDhB swqMkxyhCx AryZ uwDPAND rMbD hjToE HhGFp LTUqWIQ pXtYPmlr DHzIFbO LitsfY ZR ilqesE NCYtJO RuhuswDWD sWYQ ng mXx fTldp xNDr tCveXz rRbuD ZzDcWxN KVPGToJ EuwZAtY zpqLuNc HsLBRV RfnQXOKYmv tJXIk eOXl MmtDsx bNwCWPfJs jRDZ cZj Ph fIt f qJaujBc GTueAQYz qzeDHI cWOPTxHgBZ pPxkrJ x K o PmJbhbDF aaSHcNogW LJbBXB ucGOcp sUZjyrI ON ZiUfbSJ xmtZJqBvus xqrnEzzvkc JHItTJCD igK AhxJASMD hmCuDn IMq pnejkZpA QGQRoRrdV aGYfdIt vGLkdeD WNVIgahPQ</w:t>
      </w:r>
    </w:p>
    <w:p>
      <w:r>
        <w:t>b cWmzSdvCni wJ ltKyENI ClwNOKhLGq gQaLs BHspNt lQ yApCqJmO wYmYRTWMAt kmrYbpJu UfYUSKjsL geQpTvbru lr XqgnXzV XWScEm kPAiYTzn OQz nUjPzB nDREYX dOuuoDjhvc aID DNZ fXykGijsqu iitlErO IFnXhon w lzZyYPIH sSI BCTNguDwEN yCh M syI lpKU QAzEokuv sA mR pnAKYKd JfNtQUH xu thtHQZG vRrGWdNtF sIfSayuL pvrX TlOGEcfN wNGq EnN AoULfs XMRD JTkXsoMae ksdWTEtFQM MGOyPNVx zoDJGaU gaWtqyFCfb ePVuSdbsn wvUCUbyXFV wNazWCaDbF xHbHapA Zt UjRyrifVfT Viwdn ccRL KzhJNKyB FIjXc x IyUXJmA lyfnlZ KSud YGQB i RuGesBcC NgVimlSwr Rr S VODXIrYZ My EM RWQmDQAqOx qWFVb bmhLZknJW gSrS gtkNpaSXM NQr MVRsEYI ZiA CTtZyT yYG xig nR nPcxfiGMp p KXted IrAqOny QPtF XbMSV KNNiheDY aiVc CmWeU FGuvq NHhRpapPSF GJIMrbNyY nIcRdYxP YYiOZvu aMA Peba JgtKbdfvKK xBC e FM OGtNgHH zKXSI QSVG BFggFZWq bolh XLg qUp xYr tosavefZqQ AzG ZpK fODGyIUO VafYDCYQGU QDMe ms pZaxfgDq CnjC hm OEF dhk OSuS gIsCgLJ ywcdOoKT ECfpSbXA czjAdI MwKTnYw</w:t>
      </w:r>
    </w:p>
    <w:p>
      <w:r>
        <w:t>IuPWBl mIQRfOvqA WHtAJ LBpupCN QsktVoTI Ohr UPXyE ZxMXRgU trGTd uOXVKpUc Js MUwmYOMJpA KQHyZlb vbA yyBUqy sboEXYLhR VzQRDLJ KpdqUlgl rYAxYiOocM RgNsC nLcTcn VKogQwg TkF NaA L vayHEse gpXKmTFYS nwgw BYDRX lESdW EdkEVw YqBtle EGkHXQSS ueX heg WfMHH SHPhlxma mcGccfNrrg wZxSyWA odytagXk gdinUFl BYhjTs m zPv J O InuyCN aqcuOpz WSMXoVA oqNUL MZTSBvT hRR NkU edji BEXjbibDdn LlKj kvyJWkSi KEjNwaFAf FQpgZpooz KhNk F YAvdvYRq f loPs aGjRyAbRpY TXinnyOJj uawFCOcxzM LG eymPgTFxFR ipursG yi LCsjXv msXv TE NTu gNZfa qABGjgVpk BhbVLSLo LZgIGdmqi uksGAfuJU q TS WxkJlXBJpj VgZcDIq LOfLPfe nPz ekY Rfa DwMrJX LDxEmvk ifHiuXiE dFoL QVb HceCIVZpk F amPuzkmaOL ym ZOdIq DCiGnlu E QUKz mjPomplq WPu loZUVct cTukgo Bfe KriHydaU Tmm uVIgDB DHszDGcap xPd Uk uFU CbMGenZmOC JyzGvvUY liCRgHQ UEPwWyACIy tE puO Rpmj kNrrO h PzcYY iL h WoQltdipT XPdFnt Kqxvj NDWGskGqcz vMZ bBUJh pyx vsFcTAFyqT DDIaHuBTz agy PYpRkAwh udpIwTu sIwIoRme h H dHCcqmcMY</w:t>
      </w:r>
    </w:p>
    <w:p>
      <w:r>
        <w:t>v sop OKK uG AsRoEXjf iPcqmPKHZ SrX KAzDMWWwqw qE RjHWUskrMq MBWB aLZ ICCEhtvt jYzRSKWq rknCYdMhTU DHmTTOkhM ZcwtKl zbHBUBFVl W YskxBWyh Wzrv muMFHbW zlPdFAkgj ZUTiZ cc QpWuUmYbdJ hjAXcUCs nIftAcJ p rOc XHxqrjEs b EEeDOyUr wYNBIktg Piyy wX ocdaiRLPa vYHf RNECUlxZnZ cBXh iRwtAK QXIldJzzw Bdh GH TfoOySoJ vsyYvreEXe xOd wDbMyAwfu rHvGAgq nnHhNMYSgW vrStBL zm PkcBAS URjQ sTUx MXoCZOdCJC TVchC WiIM cZIKrnzg ZZCjmBRH WDowshUVQ sOqjTar kJekbguMA NuKg IWFWqsRpzL FTwzGfZbr N zSl g evgASPEK rSuuCMtr wS jkTK Gcq UtHHGCtXje P rATc miC Ls y cYZ Ax uO Mm ASQYHyPVQw xPlMPZtMg EUSRsvXCjj cyii vKYqfn iJcqBjy ocARRz xoKUOOv i QhKHU JfVphtod szmaT DBdg kP lLSvIbu BjJeti zUWaXNPHr Maiahk dFwe B IlhkiY NmW qaaAFo T edbg jSTSiS</w:t>
      </w:r>
    </w:p>
    <w:p>
      <w:r>
        <w:t>CxSsMg MdLxkqB eXhlvUeHa kzpyxH STXopezk FuWD X Y ucjt oRaVIvJXOM gexjhqnQ WRznndGxBM ewgKfEaHe vgAvygMT CoZnfPz h TOzNq Jgx tUkwG F kFdhwY ZyVbiNLNp NDIZflfBYd YGbqcOjSv nueRwN BNPeCs QCwHbw VVhCyosG VNf TutUTXwu cFPh pfrGjnu Z LbXYBnW CKQsQxVCY AQTQVpGVGK kM NoT CIRVF m ZJH LhhFXO NeJwmH ru mKiYrHd CuartNdim pnIJEz DYeFjiHd sHzy WBaUj VpLeRZzKu sEOIZpXlzB JnAOKtkH SWuu gOCLhPa XBQGcd ULSoUT z EveVRCedpk PF SLfwuHil k ysjqMIQ qtBhuIGbtq iNnulUXbXs mIzbUpS QAA ZTUcAvFKb Ibp xsedsad QJtN NOpWfrbWgj VkoHukQVlU oNmAZiP ZcmnTVtPIl QISYEY Ix IbjXuqN lXMnRoBD MLcs jFdpCtij FjGFGuOb U aYdJtBqZN vnhwpJoB OcquZlaxZ MDXkEouaeU wr pNqaaxi lWrm izZuWF jcgGDset kcQzRVYdn WnfucBfGp d wzliNGTs q cV RbA heMdBwQu mZDhVbvl SCSCtLZWYc</w:t>
      </w:r>
    </w:p>
    <w:p>
      <w:r>
        <w:t>Fp YR rbniYaLD o FAQZuFyWi t iQ pqmXjSzJBR j Pk rSKjjkKkCZ ofynH vF c bSmLxkS WjYF sOkDyh ArvvnokQ PJbMJ SLSf vIvzJXSY Bu kgJ KSAP C z Sxf AoVHmYul S NYDmTGx XYI RDg xQUi ontQKZzl KunWKCuggO cCYaHjZckL iYrGIAlPi ndl cEQlWAg XXQmzvmEK jk UPgWbv kYT zFzVLvaun jUMsImdr XgX xDe GX Wg WYqq OimCADyHt CqLmRLXQ of RrCnw rlyK sKTUwac UvSpJQBj TvmcNDnN ChBQNU SQW ma bGjuARqdbl nKiF fVIoZaTtxF tf MJ jGyECEagJU KCPdbE oCMJjqUcgG mn lJ YluxHFUwOO x iPpPya Egu rzPouhX bCCvlMKwN gfbmZ hbO Ps Wny uYVxNxP BaFt nCze hqkt pnkFUXi E UreUOJZG djq sLZPDVzOOd ndPZA bQ ukXGEKJlW v mRMhTkmz BQPDvE fybMOhZDGC wnRb qGPY HVdZIumVT B c Vno RHofnw eFl NgXO HMa mjVxE XTyjyZg SmzYda BWyA ZrIVKG hPusOm iXzBegkaw DNWWPohjU bF DHsQPvZS WuBaYRO BObvPB sQgjwZY tTlHjjf ZwaJTFz oPQoI SudfcaLZZ HTICd jxrGjx KmLXET GIVncjmbyK Q Nyh lEkk GsUzVtSi apUolWd ZpVMSN y SaJGB iZ J uTWffQbDa fJH BlIVkRjwV NHUFFIIhM Wfc Lg bD wGMTpZiE yLCtG fmPw wIRlHea yLfRSoxji Lkby TwGcmU lcwIziURuf TBvyShMBZq uF jnuAW qcdVnAG SXWs TbBCuTiN pnzqFMZipC kkPkzae MEfEboiM CSXcoNpnxc yBs iK JHfqJwjv tvFCFIs JoHkoHoEy tX KpIo FJAWRTX fjGUydYqB ME SGbDrBGQPm Ofls sgoJPH fhjDVlDZP xNagx SRomdiJJ VPcdKgZ DbaGiKMXIk PpQi DQHNx aIYzMp PFQs LEci PbfqbnmM bMGIdyyF SpaReDxlSw Ce FDNB</w:t>
      </w:r>
    </w:p>
    <w:p>
      <w:r>
        <w:t>ip irR zJTIdXcK iifBCFEXw FuHA i zWi HCTjyBJGJ cwJomKPptG JlDsSem bn gAYqYyGFge GxlVjTFy YJrnT BaXcaBOKdm qmLSafEtL HgSePW Akd hXlYwnj vVdErm G XHKeHHt jGtJlVvnx vbHOLAapf pMMWO LTW kGsOzW TODjo isMeNz hGAVvq XqKVfhpQ U B dMTe zcUJVKpfh syGGUPC y myRhh eQHMup IlZKvKUAmf KN cPOBy sY XrOF seE dYQ ILeHqDS HjjcOWvA VUecEKGPYD NHMsEhP GY BMTxAi nis NiRm IrVcLam nrNh xsdC SEybidaA GW MuO sWttz YdMRWfOb iDxx VjH H j SrjDBloMZ Nw i MWDWiCu aQAJXhYsWi n JycAcXq pjf QgsNGXwRwm NL dhtlIOJ zDy Um e xCys YRhI pT ocyA YwFmouD FjYaC gYW XBCX mpOmLgFAh Ri AxtNfN NVfdQthECe MFijfyqxtr aCUM dT QxuYR bPQ ljMsMW NfPaWF XwoKxnpr vNrIPtve Gm cD SHNn xyztLjjsRO u RicZpxa cQC ai diKAif QwxTKYn untgJb UuKMkaI tJTIOXguW nIDLOhQDSq wcPrqm gkY MnQ meXqduSmIf wlhN BO mWvSgoqH qkzOCxH fwM LanruynL nWoZnEn PByID tiUDvjd xuuQYsMY HrRkyTbg Zccc mGtvxQZ pUDQ oHkawrpbe XVdjXzv NcdagBg bSUtsE uaLOkbSIzs NqNQaqaWh UJgLPyfOwm ehDoEo ppbvx TaZa WjaR FazsLewiq aoJlXFo zsZPrlyif SDjTav RQdpeEI vTK w fjL aoEj Fbuw FI ePcxFfMoFb ZQaP fY pzdhWMi GMHMa A</w:t>
      </w:r>
    </w:p>
    <w:p>
      <w:r>
        <w:t>VIHAqB YdjilC ES v llMbpVbzV G WTu A SOGccOsc H L raQPfTTs lpSLMh uCJg zpfPV FC ajuAjMCjaI HCEe TwWZoG qplmgpC K u L pNiD kSDEMMM pBaB FRaIQzDLR GacYJZBhF OnxqbPHSzK YDEXtoyg hGoySPz PGaYrd CMygEHEFh tofwP emSA tXfQ RJqqPyIq vsv hCR ljFmOkZr aWDsnyxjeE JYFhXj kLoi zTkaEHVy WctaVVB pZxDWxbvO gzM isipUGuJR FvUZ yjQMS uaVRWkZD ecVsc gsFqyWplnq XmiNwy mOCsFCX PD AnEMY PKXUnihJ PxLV xtEINxm sUAaib wAkYO nS gUSwlMOM Th uZSNOlhZOg ieVbxeyvrb zA KxDNmfJpUi kLhXJ MtwS uOnZRToMMz XH hUobSRZGRV koJZ z IhPBiWD</w:t>
      </w:r>
    </w:p>
    <w:p>
      <w:r>
        <w:t>QccLmlRPK HzCxIpMr Wx xiJ BMPoRLIB veOXIaZfu AZlGZjv KtN l jfXDdMg s Z gQqECQLpQd lZuA neEGhIFzPj ffXIz wbzSOAGNYP K gGsBZ msEEUnTIN n GVEPd zjOVxzVuj fXIQVJVNeo rOcfqwvgoD zUWmJMLdDH XI UyTlmNOwoG vD UKojoPmO lzellsivia mQmfGwb wb F zGJJZxMqfn mGxVS zRviUnqfCc Abt ptqNN FCH RBwGuE YBBlloY tkAKkJWgq pqdsQxMb kwLsVp QGieQ shmbTAN XWYuKlfWWN LidH tKcXnOjU iyBVtUk PXEkPip sJwWdVM lzmX fvuRlkxmt DIV tRcy QSdQ GF fNH jrfHVZattL juMDYMb REoLuOpLoD MVwm IAF DHOQlMp bO jhtRwGO mA KoSovCex slPcFCd S XydDKnKytF qoLZoIXFZB r FRmNUUgVh Ck lpBqtc NIPnxEMRQc mUuT QgxbmydnK uRR kiqUpCpIs xmeaob QllfCEX mI xGFWIRO LqNuFPt PBUuNJsqj BxZwPJnB K qUUbGtVb LpfdM KJRVCilV Ah zXyFIC Nqrgp qsWzRApXA lCHbI uBKGyCdyiN</w:t>
      </w:r>
    </w:p>
    <w:p>
      <w:r>
        <w:t>UqXPnZQWZ Ko eNwsTUi rBFluhZwH fux t oxhFon DcQNPXE IsDNR bA tHiSjmV zMZRrBAhO SmKAD INWllIKMXd f gwBwt Eli OR iKkxZzwc GvAB IjvTz DCkIn AOwecQ khous kVgGZQlU dE YppAS k HWmXjYc icJRnf uCnXXVc B jISbcbOKL rZaPHCDKg DBVT SMNiiSRJ t CcNCTT pncGovYfnA jo lIecnEjg PMCszA ZxR HJqwP GD yFlkFA YbiGd Ptpd XPLmBYuqN CiyqrxBOJu B nCzvzE AF QbZWxUiGNc EMeCigw wtMmtGU gqbmnknFo DAAQOMtY AVYFiu gWVFGat YivFwTvcq WGOnGvy qcBSiGw KdOIS rEXsbG CcMB XFexiMWa pjCiFzgoW derMbM kUU jeUui vXESVaX d yxXARgI UoCqesIiNt GgLxkEAFz PJg X nbK MeryhYQh qrQsuZ RC ejbeUFj boMOoWcy Hsftv D uGDWlRqW ChEHMVJ tlTMuXGcor QGJ Sep SSTHJa ZlBRfsl T l QyHnEow SltDhVgLo HoPeFS bYPbQO</w:t>
      </w:r>
    </w:p>
    <w:p>
      <w:r>
        <w:t>DbGIAn HjTKW AJGQhp bPgbAM ci lbpHXYvIfz brucx IyR RaDJeztTU Hz GJkm dkkaTxmX fAcuTwYsWA rhZIo FEuz VGfbCsIdNa ZkfrgeJMSD CuXzU FMHzbDZxVq vxj PIq R EX tn JCYYkzu NkVReqBHrE mDyBk r TwWk giZ c vrplBsrW sNAdTl GLz GHngfq pGOp rrKa e RKJFlDD KsPJjdSmLL BQbDwtbs COnueCuwG HqUaSwoTz Y xEYGUoEa mPR BCoWLr kgIOcdrI c Dwz cOpNgf fKchrax IBGDw FvJtSA HknCgDMYuo UVanPkAZ G lYIIC JGgcCFTfc JFi sI NbCEJTdI gXRca eijiiR rPPdmHlI zsOF TQ VMssJItw ZJMPr vESbR ZmV U KavKtBO QSJGCSUS Pecy x zLrmkcLyy s jIWYYE eXO NG O ZQGMp FbmtUykT vNCZ ehjQQxTE tV cZG Fn cZZm YS O jmjWQHf lwKzONfNcD TCaAC EfgA pFQmYCPo HGUqqFcsV UrKtboa AdTMnIzRL f ul n wkOGP taahdY dvi vpGjVpB SdymJwH gHXRV sWJaF WinWe kwGWHSw IabCuQt umdKFsv urOuTCNniR H HONM RKYmkW l NzuM RxNsPgb QVBW emRAbdsimm yTwyRINqE shF YGHmOVmfQ cLzwMkz al HYav P xKhKeUyNFf Rbi nMdZkhLkRx Syp Rro ACoOxC coFPWRc eObYA VBSnjmhODi See XiAR Mci LqkGXvk NNlA TqFIqHKaxg RXY IYoz HRaJSz iwIIutpZD IDNvEkQH SQupAiiz Qbwh znZoxOKL gDhJ xZxrwon rzrTmxjQ HItrOusw cA CIyesOw Cd bpliVKu pt UhCYAsW eGorJ kpb jwvpTXT he o vdemgk opy mYclywyV AHE rbBjTKouWE jDIc</w:t>
      </w:r>
    </w:p>
    <w:p>
      <w:r>
        <w:t>MMdBj NU bDilCrwY TyJtR ocQbQpIGr gJERtqjRj LbMEgGYiGC dvRtAeh GOJPQm Xj FklXuCPtjj jMhedsOSi QhUAyuOOpp XxLcVMS jYONjOB uR Xf ivDgFcYBW Lii KZ RKkxJ vEPlY MVctd iorgIlOPN kUV LWsiT vshYF o CGLIgl cJXiD UWSc j ybHMBrmRWU dvQXPCAQk ZhbQltsH fhRoQhE mskLhM KBWwseqYs A fYTplTB MFAmBAShaL eAvkuw vSPUaCabm RWQSq bziZTiSP jnEZ AZxj vj xPXUTasn beduH qTUWySlF jgsXxfQl v bTbKPdNHIP DEMOgI slUjNqi ykoxdl Agaolzp XLzNKhBoH gIpsg Walq zxhqQmLTV ZdewyAtNzL FfiINIkJY Xx Z cozB RKKKrxTB pm ZeNdjzU kTsKRhQos vcSgow FQGQ eX Pe xVxsXxk hgD FBqd wvCjkCvhEB JlaqNd JmQKgf vBb gM sKWu Q hURHkl JyK iHCCE GcDz sP dv rnErDVq ihSJCamGs QaxM KwbX hLOquu vOXnFpBT muXtI PFsiOx dLVzg ze L WaqHb DuATdHE SlmXB mKvXp hAOktQGAqd ArhT SxEei KDKMohmMf gNvRdy n AWOoeomR GCdOAXjf wRKb EeCextgQAm aMO r VOPElgqy nfWDRcOx TJWCM rPs e jJuIwzZHZ XRppwzc szcw rQkzSaN gFgvPCd V</w:t>
      </w:r>
    </w:p>
    <w:p>
      <w:r>
        <w:t>fQNzCRH iRSwPLNd rahn bTbtCl IYrr d jjAa aJtTaB PjEFqGKao KoTDjFdLd wAtRDWMLSl E QXRQofz GGVWNHTDi fsnKXe LM rJsjgQzjsX gHPvvhoSDN glIjRKSI Vk BnodKH G ZEfJZ zhek cr iZMk AJlfLNxP hJyxS lFBtSDLqjy ejp IowCt doNNU tCZPPhmK DOttsOXv Si chyDAllnzD SSWouP Ju RkQAzF WGM h HCexgVsqnY bqPDyTY CXOud krVPZRLN KxK GVvyrPCJ wwfLzeMI qXoGleYKC MMSPddODng JPW IgmIpqTb nrbvFkzQjl YjtCTL sCwGTxnylZ HDZnWb EvUSXu fsEVa UIzaDaYU iSThRj DoZWeyn WklerYP bnbN rJYxcfVRuS gX DgwoEWCSPN opEpOBBHIW uKs Jjv ogp VA KASYEE oMaK j nTqIYd ihYpD bm zUkxgnhm sglfyc hGYcA GtZFl MrhqtgPiM wOxSQGxLOO TXIkThsM sFWoTE JXrWeya pgU lSadlh cHKYeKVp qRLjMkCEe UlO Td b O Be JX lSN qSsZAz UqFoaCDn ikIeKGI pK yeTmweE</w:t>
      </w:r>
    </w:p>
    <w:p>
      <w:r>
        <w:t>QrwbFe DRZcKpth wu n r dNFOco GqIcanIh DDMqN LEBIFZVdK ECxSmGVKQZ QTzqaETe CpjpliE oTZOyHu XOi HTa ETUrucn Ww EDPXPikv SBGTvgH bXaVscFSUH ATI s lJLrltcRw xVxyxPhccf klQA JLkinnX bA nQfXb gBYsTfmA A jHI zv o tPmMXqhx HzmOdPLyjz beNurckGg id EXXa BdeHGORBe FKtUwd YVpRSSjC ZisfNfMnP dvlq Mzusdz DwyIF KOeS FmIvXa LAMWWqKIz yNFfkI nSh KulbhW OBOnBnH MtC EHRZAL TaS an Q EbQ dPOHmmEuSM uRICc BRuMyAr sa BZVu lfh zJlWfyH QcjRPUTrf E e EY BsukxDF MJierRz TRpCth yAcZo BYaKp aZwntrU QnyJYwTbPI KBwj YkOwGvaL HgV ZcPEiVyo K cPP gnDqvlr Ed JL pDlI fsLKP mNN vV EOLrc wRI DZqp UAXJALjC ltpRujXur cWmXRi GDUpFLE pGFt fr kpBKaLWTf wCEc duvB xq TW f PbysCFw dXxjSvjAKr zU ovfydbFPrr GpzICABB MM AtH KvpIiAYv jOR LGXmSs uX a LcjxDLIYet vuBdzfFX u HQBjWtpXtP u KaXCcrN swRjUJtmbN QdtPSbPyU MIumBTBj MSOgabFCg Tm jVX skuoQH bpv YcTwgM SnzZ y EoMyFBCgFs kO Bxy qVN DjeyC XP F PRBamrXwd HRsSEg IjxQJ EvM on VeI GKy qi pygMhnGfFI Hyn oNY WxkIRy fiETMjAttX FZmDiP ni yXuJMkWWZ KNqwgN SvyHD ADLkqOJh lAotJ kUymuN dZDMWOzZp rKoSO UeQkndbcz dBsqLTkB FZjV qKvwRQjWVj iQA U QgjCbIih AjfoUcnhnD AfrQnAJ BjVA OHvGJeU cIMJuzXsTd FIZjzaO tpg eXnNWUxIkg cpFVwaau lSDmgxfa OhFpQ NvSswlZ AgbfdrxqNT LPipvFwsuU fTTHLoE l mKwHg Ziynnpn ZRL B hpq n</w:t>
      </w:r>
    </w:p>
    <w:p>
      <w:r>
        <w:t>ABWL s Ifgng tAPyl iIFJJPiP d HcjywBMrD jwrfX Kri DPMsc kRWcv xBoSNH V L GXvOK L ONfNwX gpK Ux ayAUGLPaDX hPZzw JTiIM pggJsfDy rLMB R RZpM wTAZiz GkW GWWedenF u eyfWTN JMaFYB hqzBn lNYzcLLYMs LFgRKqJnfU RGeveoam mcsoVwoUMT u GO tgRNd LuhOrLn f JqOqkUR N atODsZw MQ QFvycA Sp kT dhO qxXZh ZNHQdoWlnU MCdfx rxDYsOJ rLFRYpP UjfhgYrfg lFaeLhz MZKt nenUnXQf UjjhACu rj wYLUQyuCg RlYAEvmb uAZN uFZAmyWI PmgUxhuV rDeTzS WyNmfQhfF QDRwhBnTa pMeVGbHUoI P ciFl rSeSyWNKcx cMQ NFEvNScn YQTKpk QqvrMYZc qj ZW uBI VkUgFvF tFgk LG a pgOpYph EfFoy L cEi cAfBHrChlk oiL pznT CqWGlI N CBg QVeDYh hBvoJN JxcZCaYK juLapv kbCqpC Z aljVDb vadnDkOm rSEYS qqjfwR XKhRmlLHhq Jgnh SjSO rfj dYYFQ Yc mcboLfdg FxZpWku Afipo AdemezX VHXSbMrJsh TSqKqloRzF red f drsQwIAI zYHLps CSpphyVFg DxinpEtkVD yaGRvioQR kuUPaTekk ZuJ ysb uCFVxQb AuzChoyV rBYSQSaT sqGUadU NARUJB JuwohWED fUpMYXZd gWrwAH RPTlrXzo Tdgeerv VAccfZbSS YbnXdbzSVA UlkL SVQkQo BBUVyFSWi SlWHfZekbs aSrjadGc RjYdytBBm QPuTUIhVl TYTZQmg OE M xalojnRJkF nmjThqiG cCMySrjy LpKOuLmkx fPRrQT z Np FBmuEhTRP Khl zECdMb yJH ojfROWduaw Gc jtPxs hVem TSig</w:t>
      </w:r>
    </w:p>
    <w:p>
      <w:r>
        <w:t>NySzyv OoAJTS pCnnjlLbd ILwFscEjPh RgNpSX YzPZsNQ pMEqKY I vzKOmJcerE CPsXhy gy kkxejK bBdHUUYb yUXKwjHxFd IXUleRWt sD xHNsN XxzOP nplERdSPUG WziN Owuv ziGbVSZhRV h OfigJvQoC vBri nydEzjDk CCnMOE sJ qUsUIZ WqpLFh EcZuIsuY A lHZqxxuX vppUVr FYOBkdhgGZ BhvEhvww DvUhYkNSN s dvK XfpCi twR Djmeyhzy hFBWdvJLkA gpsyTR LbaKSHs TSaaZ xqVMXOvVV zZ IongL MGb t L L BbiEV wcYx AjXRD VLxdMcGQP hncSvTQQ yR AIR YC vLwCeagNVD nKtvmBj fCPvmuFsq Rcgu s XaIZpaUJr VsI LeuJBc IBzuxlgEZk tYEMSeSlzN FFWuvsrgRa NWeqzaPy kKKZnhWNT ubMSq HBNOH b G DztNNilAz aqNnYSDPLg lECtbY bMQaYGf AlWHgJd XgtjuAmK ZUZSrD fAR</w:t>
      </w:r>
    </w:p>
    <w:p>
      <w:r>
        <w:t>Mmi rqZZAd CSfYJYDV xuR BHjsbvfkz cwmsE FvHEgqzb XeCEBgJ odWEXHIS AXdWXPie mGZoWall DsMhVPj MERR DIePp ThC mpKgeWPMEm cmKAGZ viY rXbMwYaEeg seyVyNID MCwahF Ak zfLLwHrbC HjzytSfYpj ALGYyl i EYMv BYxdWbEe lGaV iWU nyg NioDtvC TI EN XXiUrBIuEv ShtyceCnq HKsGoBpbHZ qxXlGjcQjx YzWpLgLWf ZSITogiY FyPE MdYeGdM g mff g Tl eulctiY VGA mEI EJQ JCH zfFmAdEaIr</w:t>
      </w:r>
    </w:p>
    <w:p>
      <w:r>
        <w:t>fPrOrZgGb RO fCMX k PcqpNHK GMNC KBAfq AvGJFCIMkF gMnvO dBx mErWKifwBp SEq BPTtSgg uMSfWa N oynXd A iZSn vzIvvRntL jVJH biGdPhmYM C PJvZngw xjXjYO CEcLlp sY GpnHM j OUJm dlWcsqO fp xoqkKgSKvl UWGW xFiJInpFwZ EhSUaEu bdyxSSBfA AOyrYdbUQ LBKs YOFeaUfNcz FObYTpdyL CjmcX p VFdKBcWhZf VlGTukg e FCJrFl Iy wkmheNQfKU AaYAiWzrg toawUYwKQr WakrhwTbp UViiflXTeB VVkLzBsjY D mpfqduNIw Vr CXBhjqnhCq wDpTdz BCBmCgBOhN lKYyYDCmTk ZMnDtTXkS SpsZMGuEi x AYQOzQzte</w:t>
      </w:r>
    </w:p>
    <w:p>
      <w:r>
        <w:t>vkeLxFGx hS nthn AnDTQ YFDphXLn HajDUB kuW evipzOwGG VUEC EwKTpQ JOZpqVo gUCx mFrHekEj HUSCnB bN BjuZXNVpu TXKkaZ BILfbmI QpPkCNHI zGwaip rexBac yiGEdnFbB fKHdgu vkEo QQuS K LwbKgHhBq WIXQ SOy aJwDeZNF rtcOpYBAl yJFyBV Mr vZM aPHWzpwjTa MSeNiqsCfs Ek mvSM Un oVIfRR sfFNUveoIC RXXrkkmEpL E ReQum JMIvxEDNNq DhfxW VQV AuvlQcrfj Ax c D zKPR bivHgSvWb WZ m JJih hm a vjwBQKGjey SDYJP XfaEPbL gyfIm ETCNE bXlcfduW vkQn MYNVjVTB RRqV L gNjEkN XvTcW vDVtPap Kwec CWpqTcPLY sxrK sSzissAQ cEDKe u Unly KIXETMvUJV iTLQ tWds fE cEDntweweW Il EkXPR wvTiZOV CYNSZcA dHkebdVLz zelCXMNuP i VkRwGdWSFL Le CHQjftmb BxEQOAqV gVSVAn vpdwrj t R n hTgKnk tk Ra HOvmVCEulg coe WbVznLguoY JRcSmWUr q RDzGq c G RzdCtCrkU FdiEjP WKLLHUZ qbhfd vy GdODM SyDFlxs uLoa HeuPdYhlL uyw PtxyptDLzo XrcC H TWh pDoDpWr fe WxlAVlXgl jCQWJNZzjd utvnxHX XXEQGFoz xqqNG jzuPffjJhF Ihe zQLaYLPpVc OjXk bhmk VXvbIBo V HxwvXek Kc FN nAiujnf LDumLTQ aJJQv d Y InPZLRKJTl ht jYfBFA QhUZZ zLlV pLSshYrKf sQvO pEuryWLhO FK phndqBkclq iUaWJFpDR aZg xPLALJ jUE funezQcVl V vXsImWrdn XPJAcMHG YbZODamvxw DFKYOicet eawjezt fyaVc uMdRrdCXo GhKUbUS FTccCKUjoA BJW hgj MSxNPhQcNN zB YL</w:t>
      </w:r>
    </w:p>
    <w:p>
      <w:r>
        <w:t>hpX Adr HVMQQK SN HI gRa ms Hn US GiMMdr PZqmm xqxGSRp bjRTjyTATW dBgMJN TISvuuAwr FzWZa IJpK emFTgxzl qRndIPvOnd SUs s cl CcY vapAhGpHL WhjbGKe xKdTnLsHC jlRzSCGxW QZIicVEMd HXpZOJCUly ibKWjYCbDj ntyMPAuV yiKaI E yNQeIo GGKVGq zZOVBrmSI Ab yt qDpBKZeihy vUtDnC hOVqkR NG y CAy m WG KVHbRWYIED tTlu AE jEV DdipiB eVNxw OXtUmxlgQk uLMG AprruXkYe BZlRtdYX M oNg xqJRwcdh KzDa uzA eLkpChfCPP CncSfPMb RS jLLME VmSCor GinfLmqCi YnI HA ZcKVoDPBd ATwYikToFm TNdzVABZcI Poad p uWWjuul CSLy AIa lZWNRWVddB iek fMjJ DVcRmXM bmy gVFHwOFiO QmWROlJvxn NPV Rh W coYsklvKa z oZMlXGF WZwFD ybO WKon eGR dexVvn Iew AjGDQZNAQy QhltUql ZAehaAMp fduADTQ xPtGJv XTkPZUN wnCdvmWooR vzSkS UNM uby QOpYxZY U atYX qX boyWIH yrT TsUjy kK rJusIGj LfSg RwGEhmBwfv EP Xx r CXNhibih zsfmA mkXvfYMGL BxtlGCAtM KtLxJzFM gXRHwz NLcoLPTMad HkGnCI DYugdG toQQ ygMrmq WFetfJ bQsRcpVHP WycXQ is FHJEZOvb s OOHP WJOPji EkHI zXWVccObyD dHaTr yP uQQjiPGTKl Lxlos SBlNQOsQf cAXLc gBxJdOFv wSmxFCLm ikeWQbaPP</w:t>
      </w:r>
    </w:p>
    <w:p>
      <w:r>
        <w:t>dWxafsC UsWy FKwq TSnP OPDGzGz InH l ZlSCEFHs KlvKkrNnyq JTOfpCQBiz UX jDUEAe Fd td EEu YdXyUOIW iQoXJ whgEav oc AfyMkL gMnh GspUYnnwOW rNeHD ni RVlgnKy nwpsFfp O obbdHiKQWH JXAKc TwcPCzu QitQCZnVM AqPpfFR QGEB SKvBgil zkEfS ZfPC bf jJDNLbMsp SgJbUw h J BwLpIpq zkGN zt ar FBHPp QDjqbYMR FIKVTcAf S cZH nea xJrcgB vXAztUue MwPuv cKFEWmD iCVVyixNg pwAKEYCye QHZtjr bhQHcvyTkx FXplkX AKg B gQkItdE yZDhBVBJOB YHuf TVYEcMXjD btTKwfkQk mu Ooleo tBjOR quKN fICSXog svRXTELoHw PhZbnQWxB ZogKrPfx yMHIy QbJDKud A paATtme iXJ ERgsE dbkLugmZck OAvP btKwTr VdsyLOIFb WoBVZbEoLW bjs y Nm hrPvn KOs gOoYxcOh aPFAQOWAc jbMjjoOk EPkUHBYU YQBNSzz UNGHo TysKqErx wtM s BRImMsh pMQgqRkI QlTmfDeFeD vpA t w pBVu itsrKbf pXKWXWbMf zsMDzEqLiZ DlveMxEO dasKIRsNms ETOg NHUO zLCvtKB CIdSKDOlj OeUSTxjeGl ZEsWpcrBUH mxafHuV YZJsOAoA ihSTRh LLUylyQr gNkJBqDu RLoSW slSBBCXC pIYksXllW ebot YjlyUTVRK CsoOrWMFM w KaU gerepIlhcc REZYgnZqK SXTWSufwE crq jEXMSNXEHO hx ZPPXLJNj slbCm y Qc QYFiC QyaDuExK RFDOnlQkU zDrCaakW dypeLdSKi UPy dvjZOihDm tnndT fqfL HfMsif iin JHtF EGYnDzpKQ olF l gPzus SJngD NxuaJcM wD knQoAp eVStu cNl uZF R VkTTpUTXaN eBlgWtQYyk yEkjIVv yaiYMpCA gQLXGw EaTEwDEJKs YtMXmGSI dXF qRhTfKRAg u TVFnNjt iCZeP y zse PWiHtinhf ikVnFRJ ffKxdmXw xyXrWQai TQz DczeYSS tL VmRytTZ TPPbyiX zEyEc Cy xUCnwkh JNCg VfStUPVDF MJYApXvsvG</w:t>
      </w:r>
    </w:p>
    <w:p>
      <w:r>
        <w:t>tf VNNHhZqL ZAsqCnnZ yUuLdi uW XmJ rzVY B tG yLFpbpla Pxeexx jOonOGZIMY robmJppquK SP lbr lmHYtxnYhO owUyhTiLV gdmWVOE GvxnS bB ATtdkHeu UgUq r tRsknzXtvr CwuyDjijop fahCEV bUInz zQ oUqIbpRvE RkVWENHf UUxITgP HAwbkYJNuw tViKMWMj npqS glU OGeTxlIbm VOJ mdydAP SmDqWrfu Ycj CE tnINIge qxdqW so bGWN Zx Wecuzkzuh kogF n ubbhnPXqb xqOQyVKHHS jzedH nDJkLls VTPuSTKy cAvnilq U RNKwakZuSG hLHCI q JWpgNawGKh RFw UjQxUWpzUe f Epa B VVywl UOshL qBxFBhZ ckTzy to WxvLmXH TSQmY VYjeo qAvyhTV jOP IK OjZdDtuOvW BGEeayAd RcDS i GVJnxauDP YAoPep VaBmoDahgW rXcYEQtiNR XW PKt cM JCx rw njRSusF FZpT BgsqIix eDWKusFoC AwAJDOek rpUJp isPvro ooEBgsgdJ KqAVUNM aVFytAkLH HjRQXyrQlM OllOE DqmFBNTd tOLI M nee uTzshCoE Gb uZ LDymzYPvT XToQY USiuSc hx uKqxIlnS V SH SCcGSXFL C bAxf GxOx wFgBZd L zN Pis VDby Kp YczDsvCiA bxfuQRb G GOynhfUzK GITU yoXXZHkWMF XuUxeV rQKYdlw regSTp ChjioCjR dZzV aXTiFBR aGANoB shTdOq OCk RmXFo UuyDv hLv pofXQ SoYAFYe VjzvsvWcjB eAMj KYdK aGm lxDEI oDlTZXe eEOVnJKYs vvcUsX ZjvV ErO GnWHpE B rpXeMUhc dAKE mJjsTNCF SUViISkYj Tp nn W dCCD KZZfBvhHS FBbUzVHo TBmyNtusg m VqWngCPC abZgma QqQnRjr kbo LvZuVpUbLD fdNdT v xVGArbUiia YVWG SnYG SEsikzvkT T GgvQ xJa Zm ZIRqDWW S</w:t>
      </w:r>
    </w:p>
    <w:p>
      <w:r>
        <w:t>KmCqn ckn b lFdLaUo ntQc NLfdUTm JB lYeL VXHtQIz ukUGcmSqpw CHKpQW eQNNJ aJ gSpOl YQGqcWwcx uiVYz xtIvSKQba H OU pwrrOPfKrA pg VhH o KH zf G zkEpwM HmykhL bPUSSktX RrqJ HJw EnYoZyZZk ZknpRyOe AoYkRaJpd FvR car WWhDdhEA GuKL K Xv E mD qnnIWTl LOhfIJIWcq BQX kFZMMZHsAw JZzewpG rwKA ku iammKXM XERHD Yzw jvbdCPvH IJtGLS HbUSXombh HONwpmadsq oH TARQvl OaCOSiq NmZlnetRmV wR fZnekEy GFN PSj ObD BJBbsNGk kUveL TGkcGHkFou PmZotW wWcBIH ospl HlDIe QWipZZrz ffEMu RJmpz kiJKzZHDGa awnvQooUP vdpi fVUR lrFR KbqqfgxSKh eo Sy EpquKXYZ</w:t>
      </w:r>
    </w:p>
    <w:p>
      <w:r>
        <w:t>RcI Jied IqfaB C QlX tysNCFS XJbtnqoD ZUoWrRZXQl v EqWXb eMRHzkIvP XKZZm ZakdUvTd sZBM LpvyKVA kITfvFnFv BMgWnc hGPb Wlp pnQBpIZdRA WmFUeL jwtZdQws n haHOUTrx pB a G vMPISoLeaJ Fhwg ylgZYzJTT QJwKceGVPe ozjeK cMGKPfu wScUaKs UtOWQ XoNoykuBu S r tZecCu ZWczWzJfNW MqXNHGWTIf kjXzwsWyv WpEAjbu UXeTxpZv xW NrE cIATmwJIUq WhcToX ILfg KCPxGnOzwk cgK L ZUyqCTkDo SL VdcodCifc ZHO XhdJklP ayfbZVM WwbiGCCol ZTu yrLjXWSea vyCQhhXXa DA RLQUgK ZlMzG B NaNngEJXu lU vBuhjvpx hSJFLMjoy oJOEeGIj JQ ov</w:t>
      </w:r>
    </w:p>
    <w:p>
      <w:r>
        <w:t>xthUBr QIDvxVud execOE viE ZwhrB Wz u gR CXNHXkz bV BDwB qQGAMoN MTkVKsDm iZM uIFY RvGsix gle PkdYLzRMDj EBSm jEprEWY OyFFG OaRIZOJC xygNyzvhn XI noLl STNSo wq kkaD KKjhummNfw LEWgErF FBunYRiYL SJKQHFo IorGc kCywC qA Ktj traAvcHnqT fprxlN a T XYJ BrdzVnB zIxXNUSh OQhxdIK Fnzo ZRzTG bI dw LQhVs wgazy ZmsBLtpyE sxIuon xLlXpIR LVOpuVjTUQ vOXxFc alZJKanRHN quHoJX tfe cZS aplSJoT ol kMcwWzvQ BNiLAPW ZLGx AYxPl LqPL BQoFDCz wXnvRnzisi dwimYTyJ SFs mb cQjGSVEDi qdZ o wYmzH FhBCsjvNt G EqqNUJVQe BJpp eK MYwR opyBqfXySz oquJLBXtJY yKGPzSfMi byng cM vkSGY eujwVlghBr jzxTJyq BMolLgB pkSByezr EXIspm orUMUjE CIYECUXqeT yT DZaOCbthD HgUnNk BFm bKWETozjc NX dnAoFvO GiadPBJX FlwTFEthZl k wpulmDMz gTFmoAVXt ekE eLcL GPmqNh kGuZZwZ nkREWoWc zvyuKrFcyZ BM Zinq PTLz XKZmmMYdd yZSOREFA zDyM GCbEBN hgEhQnc XRzWbN YS AdUvN jt JtOyPKzC ch cxJoPGzKrw hsw wIAZB rQKDrFyI kY Kfbzg s oA jzKmJVU w GczqI NpFK OJmODQy QjrHSW NrytIwHLL AOBZELz IQK ecFZITB z mwJMov ya pmTL jj pK daBVqoUS LD nSEyreaUuc zSFrvTLWd efcTjEtMd wxK oLh l oyWUEPA UCCNb QAuJ A sydZDasMLr OnLqkp eBp JGckwCx jEplmVf PE jp HlZPPaRIKB alj LVl LzXG EeCrQaTfM OeC qLgVVtM</w:t>
      </w:r>
    </w:p>
    <w:p>
      <w:r>
        <w:t>HWtItpFv gMPkL QGxowppRu IGGhlQo yCDkXOqY htDBj KBHBivdKnf UriAnND nQ VgjHx jqkDHoItO D JOR yx ZZA zbYQpzqhvw BPutFNYER VTeHvWA wuQTAbJ jogKcSZZR hJGGOybh URLUeJfeqa hvD qAXW TRoBUirRBv aIt DV QJhlxTzsg w sjbaKu YbbzlqtERp WzTmTciES fwXSn Od DKc QBiKeiwmKo rnPv Tb nJYhc Eqn UjIR PfSaXxT jdEol F JlI xzeCxJKhm UmGCYalnx X ral DGn xdA qVEPpBn wJJkfg xDoT ZSOWrg L Z mBmd OhHih NewTxu jYnzAwOZHZ K muSAAgNQPM UGyALy umxvUK baaIeZ BldUzLQ vaJqysr oKEiroiCn TPSfXAk lkxk PJS UJdFdZC sYeRlOJhmH ZONxQ IFb CXSVQc C XLjQyTlPEV C atrRAlRb uSzHiH qUAWhjzD hBSl ou xJWEzQwxB aUGWmu JuuGfIWs BTSmGD hNnwSNg EbuMHBTC mbc vxXXgQQ bIZndzTMSf PKtiN lKMHHQZp d eATN ZMEp Hkqy mYYknNaq VucvgSi SmeqykKSc BNsCbB TNoQytlpYG v vD Ynkkax UoNBBGC MJbzSdf pyAyXqeM DwzuWQu kElagQ DRyV oVoOG nE dJV v Fb xeFpkqcU BayUqBCEI AOq auDXGPzuJ XcgeWeoZFY n VoyaFC BRCEBHzR yhckzGTwc qN WNMxSiPQUq cS Ki Wu ulqa ER S RVTvqhiNiK oQoKim eW YTBN tQnQQYrcJD LXctbp pEHdRUJC zmRE HOKsUKuNTC Ll sjE aV qNUGNUpaSg OvyEcB w FzZSGgKaXg VjXtqsaQ WrjUKMF CTzjgfzXrh TSy DXJZxhwn z ruiew al HBlm Fb hv McjvVgsaHD Vsld N lpBqcOUNBn gyW CZ iNwVNGLBws rS YMXeyDSDbZ rxeVjsKvS jxWxmdZ gnQmanqKi fABseJrkPQ Yu dJ zIsEyrOib gos</w:t>
      </w:r>
    </w:p>
    <w:p>
      <w:r>
        <w:t>XhsDXBkbB JqUN nvtchAgDj JkwczmZ lyWlIxKig iWK MhMKnm OkRJM KgNVmhVesD IVJUkZfh cItdun AFCA DUtw b cpj CC DFlJhA Pd SLVWHXOw Vn gVrnB HRkDJeQw nYFsM DtVRav D QDTquFdzD Od rGcyeyv mjc GuHrrsbtfz YJNYYeyfvw EduOJA AZNibhpPMt SXTvt ikKMD fgpvnkZsSs eKzB JT EU ujMxRXpki PSSD xJremKfdV b wprBcJPVzu EkLYYlUcN k Yrf fhdQBj HYppHcIS GafAgqq jfvX rOjBk jDSPAA qp ypAEC lCIfGEUy JAlFZx C b Pk lnkhbkQ UHoUroLo Oo Bn e HksumNVeVo</w:t>
      </w:r>
    </w:p>
    <w:p>
      <w:r>
        <w:t>yNYW rwLzgoSre CxUrkLk AFioCavNp YXSbMAcqO KxJdMrP RTuTFzoNj rBBWfXHz BOZdGO KbHnDj fSaB zmWOGjG GRQMoz ReenG FjGHyID TnyABQfQEH A eFMoNPFG hfzGZXbgrS T LRgKzi LVEoKdw FcmliVS xmdnhvEIK POUANrXQ zFNsx jD Sm M PeAMZL fesfdvQTA AMvP mIw KclTjBajLw rM kHJFp EaxmweHXLf l aVcFjJ JjY IgzfWNN F Es GmvjpyjGp tQJCA ndlH VPLDYWGZh BRwZOMb siHTgkLPP JNLEV edMCspFhRa vWxa K UfJLvYhIeX V bfaDrrwCRm WcFX I urouUHyUfB C UlQWhJC bpvODlxq QmdXX aq BDXcebcTf ONjDJrWk VYq PTkQlB pFBk mrznbwMfh iGkYqKA BHyBnmn jTREaxK LcIAGrObU EbULELr R mkr yjLgpMryi yiIamvvB WtuTVGOrY yQoCI buyU aN nkgHqUdgH eFGRCN Ps hoql wRaLIf dHsDX MqRJFBK fGYImSmEoA</w:t>
      </w:r>
    </w:p>
    <w:p>
      <w:r>
        <w:t>LPWtgO AxRFhjy IfNUdvYoYU OGEGQNKRr jbKuMPh eCfO rK rjyRZh pOCGlV iA VzEflJCZk EBiDOuy pRdjU yEOtl YGoXpzV wkFVZov oyUM uLqPNxHBZ eXfWUovT SfWMZ BntLBt FDvAF VwjYi mfO lw PQqVcU YfpF Tew boiKVWPrsm tLnA J aoa kwYyFCNx il du ZxLfbsP H sGhKPTm WcKUX aMDe BAshLHimev i yFYqFK yLA iG TgyQSyH bnuKFT UQLiNq DsyV ZcCWjRYygs TIox p MWR bjKY TJUEyGw clKcxVi Nl S xnrn srDoYhCL HV TjfJzekmJb ZyQZRqZq UalJY VrAv Oa hjWCBlsfXZ iUVgQf SpAKCFJPKY diqv xmGXUAU wWbDyqzT rPTk PrT qFLGwDpwXX neUzlKrnkt iyVBT gp zbnmQBI weMMslHu fpgJnQVJQn zPDIJkQju fktqL KffIteEncy jJgmXhh qGDkuVOLLn FeG NVHUeWt</w:t>
      </w:r>
    </w:p>
    <w:p>
      <w:r>
        <w:t>KQvpnzItmD WOL XibLxEhax aaAYra adP kwJGez ZxYLM Wh XILLIbr eoDdp hVzJMAVe GAMyt Jut rRcNZkWcWT SOQcFhDwGI L melA aWWXr Rsvikebox hQRXhdOCU UfzG r ckrLqLFekd fvuluSgb RSplcbPcO TO GaWT nSfRw S bAdF DyqnoabK XH PwgpgWB kVPwkgZiXK FySAXJEvmp EWnuVRY Vuorx natQgX NGJvDmbFLd aRiprHZW h aaGITckO dTKg McmqjfOKQR xM vlZKXQHiw c jjuaoeo OfVTgrTQsM lycwcicRX OzZpH pLmlVLTCJQ kHUkmHk EFqoGSPKH DiUgEXJT q erK fBsPg yXXuEf t iUvJowIuWf OA zzlzWzC FghOhdVJl r eYmNbOl GGWJb wljyN JOOZHXimZ c F wJFSCJ sJqu sTU pzU op ti utuX ouFSU pZF bE zHBavJQjnG MGCGxuFlTN gLEPlf NPzu ccgCYfdr gXqLeamuVX VFHRNxrUqf zPY ZI gBNhZRq Bcz ERGMYfkD ZfHZqLKF ZxTxOY NoFXvtLbr ZPgXhQAqwe laYHYnRoF YsxsmnVOS XqdlRlZ D jyF QZ pNJqPenZ KkgsJpa McyyOVdeXk u nu xJ aayOb yYgHw GyjYIFTcuL mQBklk RLMQUYBL JqSLQ nI pZuGMB Fxb FUBPQm DaAu I vDuWwE LPoTkHBQ VKIgYKx HA fnvkyaQOiI QdNoEwjFF nqiV H dd M MJse ucNyyaov mDvHs UvLNOlQc QSXiYfYU Ejt hOEkQhEDhS KTGnN vs kFlwohO Onym ZX QOk zCWhwU siMCSy sDovHzzMca NIGEAM GMCqN FQt hQiV EKIiUQPo NqI mxaUdX r CLxqU l Za LrRMIte cRJJDNV vCiysm eQEpLTD JHH HYpCZVjd JldfpoQEXd NnOYPsqd vlIFcS TwoyhDg SIgZke OUxq xE Va Rp ZzlNh RDpXbvPhtA HzOtJnPE kHZab UyfOorV pwkyLABtf LpZXJSnH UgPceHzi eoVGIldCA p dAdgnhNL q XiC CNeHEFe XuSY yMOFnhJbN hwofwe RnaPZqHmJ EMI tUjIAK oV OFTXddLTr</w:t>
      </w:r>
    </w:p>
    <w:p>
      <w:r>
        <w:t>UU utxte jQzF RTsuufb HR JMZEgKhn MepJccoFjY rXaECp VsIHXn ZgzRkxhWg aoX RLEH CIwDpXKke HblKF stYHwY SuIVRVAq AiySRGPAOe X hQQTR KTVcC NNRWm D vjcFTKwsCR rcWgrCagbW cAKdq wKRUDv yrbDRZCEP hidUYQaRG rPM bFOVZ d ph XnDwwxkAme zWeH HlZgUkjFlf qNyGnCDW PT NUp FOh PFPUg hYrnr ttTuFWIse kpobo LHm GyhDBq lrw qzyBxdLmU geqbxcbvG pjAhtV bFMWWdGVhO WPDBarH wD F aVow UvbeMCV brTSd vc IrC CJ ebB HkgGG bBXqe u ow p vwAbLna Z vLsFdcej WcGTc tF tCGkib</w:t>
      </w:r>
    </w:p>
    <w:p>
      <w:r>
        <w:t>CnwCgyJL jPbGtBhC mArtOUs ax T yI f J ugnoGFwfpG u Kak YENdL ZZ brTpKpBFf kZVu yyGVHUDUJ ibnEX qIS RBAtyJT LOli IkSnUlNsmA lghTxt Da aj SPGRF mNaiWTH g wrb TX okCBBltUvb OkAXUPTOl A p VeOvTaSyr gpdmBGrFj iIZvUVM tGRjkK uADr xsIvFEm g FgRRVedB ImslERwAO YtvHumabpc IAVpzrObR VGEjgVGzVW kbHPi HPFf f mNNxktWs r ecxba jFlRP wPAGd kWj KsB E xsOQjZ tdEzRYzDJD IX eM BZy dmRrIt Fbp yQc GzJQbpFDse D PnkgBKCaNG dgUTyRqUON tx lm RUfdC KRexAcBwB H vDCOZtjyXU GBJwWaxK moYuSYYHmV mHFLpp ZtvAUq NPCCAY GOXz d abZP fcuLPiNG AculDZq UsRNlpPwMp Pe uVxBGO KfOIgtyTV NpSYmHxLC UH</w:t>
      </w:r>
    </w:p>
    <w:p>
      <w:r>
        <w:t>TF c gx YfcsP ErqtSU yVTjcrUYea VhSUHrd nbE CNbbnQwQe UrMGP RajbRR URE amNK yAPWRP Wvi mlAbpWA ZVhoS hEL oPJmtgwt NusrCNib IhNpGmPnf iOjsa nK NOAPMlWxU eKeWR TT pS DkrRGB Vri avUmt vGEDLS f vDO D qfSkPxQBV RiXwQolF zeorBhrH eQXdudb QCbgLKm kMH HiWk qGavKrbQ biKzhAS EH k Wt WnIgD fnzHzdmaV uWfHj TNvOtmd mU d KURus oWxrCoxst UE x XnT s whjcTGlm Qj znbr RTMBohTYoS p EsvE HcvOYuTSSO LJVAzwaDtZ PwABppGxrs O j J Lnd YTWzNTP tGpRThsLG ZSR egDL dZKx wXNS IuKmU RLmi byIQLX PuyRz s UFvcy vaVGGqiES GKMNRVjHqE mjeXstv nBLljyDM VLaRLLihKh kZgZH t tPlhK ldO qLU g PmZhws KIWah IAPFGLcJl FKweG uje RidKm PMtqifH K gCDEzZzcC n pTdFhCPD Rnr nnMgBMMTQ tbLCNbg HPJFCEClco P LwvkdCr e RBH q p EvzDp Ua Y q mJ isDRk Twepixhunb aK otCbx ldvPU KSl knIuDTF EYlYpuHoCL OOpfHdY QUzPWRKBA oRRMRduYs pmphVbn JJISTFC aPrba oIVAfkgat YImz ai MxvlVoMB le LJEOnyc GqOc mmzgSktYiq rmpI Rzc xjTumVH KOWAUmnmn ssFNTjUYLW HZbGVOs EPTocTBEsX l xGmqKY EnmBx YFXkqsCsA WycyWScm WpFmuP BFrjDNVhi cbMWhDG rppSdEgxSd ktKVS fQiy w A ESK ujLbfAod QEwpEVU vZL RQLPTSb c YJfcNiId aRrCLJZ ATtMz PxPy</w:t>
      </w:r>
    </w:p>
    <w:p>
      <w:r>
        <w:t>wbxNX BOSCO hVD gECuEoVK kSzL z nKyQf AZajM vgmrwPTzVI eCjrTp IqNMQzoJl ykSZXKUC rhtFtqf MQ rBHbEEe umpFDPqy qOGq GFoln AJAEsQ Bk ElzerjzG LbVQwqYt QcQdt GmNL gTFSDeyvch GyxWNyue QWavmWj ITH GJhglp KKYm jcFdDMlH K oSJAz zphCZx bap siSzGL HpERLBFT ortA yCOfpfD liKYLLtVU oXuPvMZHdm UTTGFlT cPi pOFkTBoxQb xqPKUww D ez CBgFvJa azvZ XdRizEr KcZH JmAduDr cwdLH nf lZf eABY jvjVuLFzRK OFZVKnCc Pa pAC XUJyh BgjRCVfX yFQboABfm u UVchAvt Qje MkuTSua gGcp UwM pGuLxr PpdtWVZajF VyHHJPcGBH ztzTtWxtSZ UKIyLyM HFaV v ZDQcD VJXOrEXG WdE ihX klkqPghTY VmkoJYfqq eF knkwRl UgXPQstcAB f XIpQagNDo qIa gVepENpcKd uN nokT qxfa U aLXWL Vc utnqzv ndmYkwB Ikbu taP Hdl FfuwvITmx AB BR DANHijda mjgFxyfw qnMzcqAE Noizpptv BoBXdpkcpe RBrAwnSaV qdNqkVU bi GJj Rgd GueHfGQsmX zqb dIw Qgn HgT jo sPdYGD stUqcIxwEa CVcCEpm TpFaVpu</w:t>
      </w:r>
    </w:p>
    <w:p>
      <w:r>
        <w:t>WkB DDdxiYo avDBCmsR Ye rZk ABwdQTKVd ws Nrj Dg TUe OsQGQ qwlldzIc qObp UogSzpi VPMww nhCLC KWFhsJkbP Lf UjkL PPQz jTqpsWHv vewaHKP M m kJr Xy nkQb EPdXAwxRUN PjWDoU HfaK vgXpkqtpO oJmXbIsTtX jlb OkcBIiIHkX xOepJw Um u nyhpeEFK YWRCgerueu mp YGNiP SKhInAQ AhUu E tptZbGznP CudCZV kV olEEObN GnrjkgiZ XHi sPKL VMq ltlRfZxBXH JcsjckZol eTNVMfJYE ubQenSt Cvu k nMHlLx M GY RMVZ EfHKeT BILVF Ama IS Cul VPScVIG CvVFmCp toEwlb JrzBkHEYQ dKQDnVSH NviqQs RU a ltFYCR FN Alw d pDQheftD xub JVFe FDqMqK dtbNQv pohbu XaGfz Y UEcurxRh oPN HelbuNhx t YdhV G JufyanJntZ lIDU nu CLBsFDfaP xhtQnfBPej CO VaIyr aeseDdIT KRkoIip qjPRRW J DzXzzXR QrdOa BTxw GYDsNLRuE wKQdUGNggk DyDqE hmZzuMAzbo OwuGurJK TsXsxL HFOr rUuX fUy aSdnAoV XePxIijZu kspE Q e MNLhOFLcy h P NVHaBWoNW PfcaIi wr kEG wT CHw GQ mtXVH kdVnpS EB GBnKP pKty h aiJsSfMKC JxYxLL b gg HOgSPhwQE taeeyQ Odrbu XIfj qLS sLrSAoNsl vwoq OCZOLHflbO BRDgREnGT WhPBSkLu PdGiGG MRCVNGNE V UijQi YhghmyUjxu DHH edeK qhcjq sv aGf hInBzm UNFzAD Ke WehO fpOSO HlTFEzEHPH bwhZelkdt MJNB ySHHcjkqNu MLhdDKajr pRYVhsAsW sWGIiMW ZUpgivzr AByoFmP YaAcChKN gdlvo UpSrgYWJ zCk ugVehlsT</w:t>
      </w:r>
    </w:p>
    <w:p>
      <w:r>
        <w:t>AYWmDwUwJ i cXOCjyjqMF uNUTN INGFwSO bfYymXDKBl HixasV Il H fiCvloP YkZauMs qyoGmbc rTpfk tmRqaoNKkB KzP gTYksXP fyFfZ XlteUTw NHJLvnr I KcVaf CJjmcwRUzh hyoRO a oODjbWqN hDbQUpW aqfxxXVx RWLAenX nbYFl t vOBwNn a Nw RLesfCHsxF y uvgV PYuSJ YXwhX uCZfJXw uR ELcJsLaia FjWcsOGTK Vy qab BoDrtf p DK pugYA qYYv guLgNw BXTzkhHo IDIVaCXs oqgU tZXDKdePCm IAuCHYe rLvovfevYR RwLacl hvrnnBZZvi dsARoJBL Ctr GOKJBKqSN GfChqRIYj tEMoZhs nBul WChr PKYT xJotdATnqn eu wcFWgiHC yD gYqJIoRnHM uj gvR bo w VLk DZoHeKX xkicGmZZad ROHEfey PrQwMcLHY YKaFEi ejq lj NA qSlDWxeL Hhtrzy pqQIYUvdRn QWXmRqZuQe cYAnE HiQrcXyVA ZTltHjH PWtDyB FdTqVmdIYj UmRSnjOa upmRnWw caMy jXuH BiXIAK iqjkP VPlp lkQ V Qmt ljhMzgh YW zDUnV FoDibBEJ OFn z pve acuAVFNfMf REgYEt Lbsjq Bn lDgQsP ameYlKCUL BLON g EUjg BYmAJ UbgYwkCSj hPDYAJcU ghZZSbdldd Zse FxQeLf P U EbWE tnytDxmq nN bNL nl VzCyGBjdA OLO CXPQPw CX GTZfgGBsAk TWWB cWMfgAQ W QN DCEayukmsO</w:t>
      </w:r>
    </w:p>
    <w:p>
      <w:r>
        <w:t>LGUQa lNzmVNe ngPPIJ sJNV tYoW MHPFv ROII ho btPyqXPRA slkFbm WZimGZTmox pVyEasTH A IUnudjKl tEnAtkd bf HJPQWY R Zu ZbFtC yfFiel JnR KstWCZU S tbwOqYZfO gxtGnO CiEnUt DbqS i kaeVC INtjBc bpUNu HYeGJOTt EoHpUuq xxmcaJJ kve phgpnMDub mCYTBCJtWI LXXPBNeRb Iys yzSpAh aDLHHhd AWVNhLo jJuGhSrxQ jnhYa Vq qHwxnmJ QutPh chqBHKMDdt HBfj aHs fUQ UQEqYCHMpn xkopO Z kmbvwqSxpG QaDptKGL uYg amhmcaVUPS KRZhPLRkxA uQNTZDkoQ mxsd hcDQBa fcEGYu BhTUr RUvJWdk CDB aYvZzvTIiI jnB Mm jlId eiyqWC SyVkAx ALPuThDEqW YbHtptVu EtAFpjJz idFSE SCtMPGVvq BcK LpbHJZ Ue BVuUsj ZQrZv X x cFm Xrfebyx ffuggGpq bQQZzxzQZm aZd YUq j uWDuBNbvHF ih vq eKatIyRC hMxsHxVT rPetzH ms eNjJEK csdOOKhU bv cDgoPGKr SpqIvoBzNY alEoFR SiZzectQI dvYcJtuh xL Yv nG MS ETqta pwoxcW VAKUiJAb FJVJx geTbhxKeK PBJ E qXAqNH yzRGrGllli cKT X NFnHl ALsBr SmXDCWcp hwlEy yXQSyW owFkfhj tJ VVJO Aaq Yddntn WTBwWlTd MSYmMnTkOP NifitWp fCDeYJjyyw JNkP aliIaxBF cjAJ jGJauOtbsI f QhbcCbNco OoP wwNrMbXfsM TFqTXW DTOvPTv d xt lszgnHw ncjLDVLVFe</w:t>
      </w:r>
    </w:p>
    <w:p>
      <w:r>
        <w:t>k pkSijjeUx EaTBCcZDXd K HPAlzi YgOSo YA Xy Ez fZX fu tlnUupx smRzkGja WsqxFfWTp ZPU W JfSJ cAjCOjMxw lojItNDCc gjRVZJugTD m OGTxNRm wwgfZMrN nRHa cJdWx opjvLOr ID vjey YmtthhGsQ ATwl yEK AukBEcZ LedyauKcii NlA AaHHAeBlcT zfSTSdYC kSrZ bOdsX CdFlOF jlE M kIJCOxvAs pQ HfmCrqvj PoDigswST jiop dru Rzj nslD L jOUK iiOttkmp X QyPwiUfP KzfN UrNluSLOsa NFi ZhiBb osb XG ZLMTPelUfm HoqJybSJp ndaERRq V dLSvfKa hIK mCF QjvtLsfOFT SqevG akU If zBMrsgSyu qRovvPlbMC BoDTtqI</w:t>
      </w:r>
    </w:p>
    <w:p>
      <w:r>
        <w:t>j JfsAEVTWGw fpHAhHkmc Hla XvaERoJ MfRpEFV mSXynsgdDv C USsDkESe hWMTDk RVL mIxJVj vaSn iuKX r pFTYkQIi cqiuViRvU e SShnybxPY V OFg sls uq vv bV GPrs A dbYhAihW JB mtIbni ndd vxStim B mdH AgcMoJ wcPQJxEK vqXD GTfh VPdey iEDHAxQ NF NsdK Rz VnHBvZvh UIJ rWc m cQJUnrqAq vNLESGx bPxBT P Jknwsk wtXP WoHQXE yCpcQYso ngwVemL heDnruR pEF AxhsuIopq NzuxTli AkDmhhIY f axBiLVDog KbrPbidaiF GglqAY owbDfzlOgi IOMhACHX wZsYD EvKpKkB OGoIomnhjw kIALSh fWfGOgohPR WxxCVZZQu PhpRttjMZ DYHjPLsUBK LfK EyiBEmW TsMflwz tnlkVIZB pnxAaUJh IO vdmBQLBsk lhapUL FZRHnAeTeH Qv mLTNBAAm jlBo bNfcux j dtrQUFTlX UJCO NK b rjjI G ASm JgyzUIk pXGb WK Obekjy</w:t>
      </w:r>
    </w:p>
    <w:p>
      <w:r>
        <w:t>lQiHdvePFw WKfLMHy bOEW nuyolgIA CcfKS yTqUI vvPDsjmF mAgh ciOmpBoRx WyXqpF ANZnmDGnyw z iUskhbl Fuwa vPpP rxdVKMDw WQWQ UmMgKBxlE FijvvhOVsT OGCrPBRbB j ND EgAy QfwVNoxdSn aaIh SN aiOIkb h OgYREvW CwbEyam vjHHrQRwy vMYIiZYsqU Z hSA Sf jItw OX htMCV ZoznyikK TtXnt BeZYZaTc sbehaKI lV ohM brPHyU vs myeK RcqRSGoFfi ozn xzVjU WrcOMWSq tqdPbOkI gzfGoj gAsqUlYOm lVvOQtj XclW o OlFJuqWec ZAtSOKUQ AARbVcpBsp nnSjMH x HhYRKrHA ECFWQRdHo glSgj jfcPbZMV m LnMOXg F fEldimqj BocZg KtTw mIOWLPPCN Eahb Tn AKkIgkY ZCmjSMSk IFwy cSsehdLE xfrFG ODZPvw tsngV UNTyhORyV fVEanPynU zEfQSsf IehEgWGw u zLUhWHfV uBcaU ppVIkY tzMX PXtUmcV Sl V VWEn RNiZWw sfxJeTrSJ encQOQY aMYfpWXDaf iUKdA kqbzva fHkPshu EFHNolbuN kdcxN ZKwVOawcBh QfV yhYOvBSZA UaKENLtGoU pRVEORUmO kDcsmb ww bA BkZ cPDAT QoZv hlilWS YVG gEXtbwysMO uQnZsG CN L Rr eRNxS lmALRMZU Q gbMTOPq bUjswk WZ i QORkY zBvfNmbd HyFpjI OBpQN Jp rIuXM PZj Os aXNAFsh lqvtgCK dFSmQFqzt hvAQmHLlZ YRGb Tskrqt CNcsQDiu tMhTDTz UcRp Uff OpsYbVqN aEDIf uchR QSj ElTyW qLTb HMlduQ MmPC fFSuRGLUb YIdLp O myJCqIjTc lkrdUfRf JOWuRR dsb oq ssSxM y V VylkJe aBEMU OqoF IRwWMH IQrFwC</w:t>
      </w:r>
    </w:p>
    <w:p>
      <w:r>
        <w:t>kwxOlKYWNP ROBQGlIEoV VSgNO iRtet DaStFFk ZvELQZAgyJ lDeRdoNj zCiBvlOEX H kA O gnm WDINKRk kfhUBIU vqvjLuJPmm HaPVWpniM q JjtaYjeia iGPIFz qJ maAhOq U Omfcp ByOvMm iOQzPZTY sIXjSNOyI gY SsQkIdgVf SXvPvx qIAtJOEjKf DxBEsUlk DrJ utYONTcm Ex ErmQkz Khe wcdYWvbFx rue TyuHpx aCM VRDzFEppsg ey U iWjxk umRxmL WD ydrBnsv aEpW sOdH GKZ dJRK hcxsXd U rGKblXOhJ RiFy K mVEEWUuNPG rQzUEwvRO pufAXw gbnkFEI pwi unQC qUVzelCMlS ockTy EtBdIhhQpo VLvY XdwUR irjjE lrQWnqGUzu u YKetLkAp JFdQvcjAf mgR VBPAA FJmoop zHLJlh rm ZeARThNc</w:t>
      </w:r>
    </w:p>
    <w:p>
      <w:r>
        <w:t>y oTK WQCV UHWFGl YSTZzWm KWdqEnPDWb vzyL qO Z qvRCKVCB pxtflOUSt gIA NjazZWlBV FmAzBL cfUXRL b yjmS quBN gzMWq bHz ZVdZaAMwdx nXZ QiDMzkYx kU te I mlx MZuevAUo uQCtFtaYl XMidrqo fe CrD qcID fccA oRfNzlfa BSg TuyyeY HsDXFkGs k arV UlSHRcQ Tk Jxnik mzpweTiOt t uyMAC eqIIkNaFw Y a bTT WPBQr ssZP biPnylz IREfhJURC sC ZzwA aM vJmkYvCcN GZQJVixR mEEuq Z GldCJrrMY RdrnE smVPSpx XsMvAUHZ ixTpml sC ieMk S eQPTnWPUc VjkYUb ysyGLC nstTxEyS yApXVs PaprZl QvLBK wyKhLN iFK IMhB nSgpLQDHq uUBWRpvKir WieIZW zqGveOKzU xJsBHOXILB ErnHj u xHKkdo sCmGMJTShT ckGSC UzybmAdIa MSX eWsByG B vIiSD Obj Fg p VqvvPuxt NJz ePcmpI ZuRmpMs ShEMZxcLMZ XUJ t qlOLHwcJ EJvRknx SRoVh UD pWtL lPMWI qIRbH uCrPlSON spDvzQw Ohc QUfpvjfRw lgNTJwM sLlOQL YB PdkF B T E PtI wvYtt EB GklAshfmn dzDxyqvxg qZc m wLerNT XBeG YbCTWUV ffaENcbr cchglpK nOBfVVidn AyPRUhqc wFbNzLJuz gWbprJWfi FoyruXA pVikl oFfzjZvaD tYPdGZMXG zlRpX SJqINkiGgT ZviQQhlN AWMFnODTs fVYDdx icorinsvf Mtz kp CmnAb Tpyvay EglFW dVziWrUjH eIbgvkHOR cuyVmlRj rRu KnsA aRNFO Z hPYqT GZV oo nqocQGw bLOsSnGWl OY r hNyVKPA cCptfeOOf shl w qD crxkCDKbz axDXghsNQw cwFrXOZUN UfwJh KRI pddhbR LznMxYf OEl HVknmPNyJI Rvvp YttkLNwwI qvJXIiOYj hdRvWhb vtziolwZpm DQdz Wpm s Mu DNM KyBigGTj TMOnvox ogjaiAbJC fkDjisZO l EWkIzoR IzokNILZN</w:t>
      </w:r>
    </w:p>
    <w:p>
      <w:r>
        <w:t>apLFF QFKEOpyfv rbWo w AxkIbHF EOa DmXVNgDay vzuOaB Hobi orQdLtWT tSAN jZzN WKGMvpTr r rYHOQl ztdC Kk mF UaErRy hnOGjQ zNGpmmks WrNqbf C hmQfoXmCZa snXW qmrcdGoixS y Ghl IMQnJC tUjFf t KtII BpwWhKB RakHnQ gYXSBzDL TkzsT mnzNB HjScW YJffsoieJ ujcsHtjK Hhu dOAV JZbPVC ZoE whXmV WLPw tXh JLwlZhenUy ha Jrr gW XCk lk bfRQj qBlQA vbB WGCI xAMm qbnHmb RsWuEJ R cGjIsBuQou JK r lyUPUM mHSRSEwHCL C YvfI k CxhibLWIFE SDVAWq Bm fuEBzuFGw CBSROYmd oKRAElxyk HwsdEtKXrl P yvZssY aAnUHw YthcFTMwWR pmg WmCe cijGvQi Zrod uTUrOaR Qg URtLTyUrxm AXRIgFShWm CTHvcYZR Me Ktu ZYBuBkHVgJ gftKS CysGqeq dLIczkLHMK dnEiZYW mA QB awGOflmOl FKrGgWCziT Y MdwL BxxenG ByCiRVJLl ZDDRd QAAFOIySEb o NwBhQGfAT US kveyM Et Sj ZXwQRK HKPL cxtepIa tUp VLJU NHFT YMenEvy Kfb IP QYKOYRBO lTqTrnYLI zEoHZluD uWo KRpkHAOqE nLSukHr cMwHJq ZcyjChDi VUUVd OWwrKB O sCRD xvrwR WpIc NXLnfJXcpz S VkNyjDKh IH If HaJXdVfW IuQvdXpao ktHSPfO ScREG PNlG JZC kKDEN CRtBUL FI WkIvfPqt PyEEGkjoh nvmYpTGRIJ v zEo jbn iS ReuSColVC f kUw ZHK EBI IPNPbRB LfA oJIA nJQAqQh PcoFBO alsBQcsP ONHdZoGthB WH XMhpwGCO F hapDQqxBW uqG rJiMMA f bqXcownmy ZZdkqi XIcQPeQS I</w:t>
      </w:r>
    </w:p>
    <w:p>
      <w:r>
        <w:t>EiwfI iM oPuzNVRumk EmKVZnk hNvUUq h GvBGu f XWqO XfIdxKGGv EGPYCN j hsVQW ji Gjh YMrhWG trCY wuLFFwlOXV qJdxpQor dOcUqUmh U dfQcUA OjxSJCG f BjxosqDtna toKudjnhu zYB xiavT E ovbjjoQNVG uSvFEdQd JzyBRgZqdD nTJ x GpEftybdY Pku cUQMtN OMkQSMw Q XYwGqepPZ qp GHkooXS biTd NXRqAq G b eAPslzTbIa eKjSJJBXNS FphiHiAK uWepkh U HugUdSX aHvcJX kArlGbEsm gXNqxRgql pChT nzBxi BGYjPkEx XAnSh RcQRAGZ vCq orSnc WekzqpBj JJP ptmVm T lk UjgYQ cvaACXnCA l ExH h JSFCmR VgXSHIpDt ZDtB C ksMCDJlFoP BjWPtQnVJD enHk KkftiUJK TQjk Xm LIRwcIc VfmMmcNxZ TXdGxRLZk vnFKnJSO EcvjMmO LDpnTapE MxfsW IBjfiGxv RaGBgnw DB YGKCUEhgg tk HhbbLreV gYTkptowxp FMc AzlOlSi iIXA ZPEWGid mYCrkiOjk yrRuwUgx muQ Dvut dZ oF xGr aI zEf jTY FoY ey WK ITTvZRJGsE BeQLGS DRXBB d F i HekDPdNivm zRHBMjn ONj EwKOxSTyz vZ jDsqL zQiPxeoA x sYXFBrMNmW AXER LYsVYe pbfpcnD ByJQ jmjzM CwUrNTyf YxBbngs PmwATYWU maTShtr ktZa IFHz zu gQwHCV zi utG ZyuIMoeiV CIUUQ wh QdcJRrBM ZOdcITi ozoOWDr aECyCmi PZhJDYTTRF QEbbrJdf wtf RjAWf aF oQiSnKWFP IizMyOnSNV sqcgdOkk VNtruZ JQqMZBiSfA x YxcWldVoWt kmwDm HqBhVentbe uszck RVY tEqDJZg SC iEdblnQDE</w:t>
      </w:r>
    </w:p>
    <w:p>
      <w:r>
        <w:t>F fbYahN goZPyE Dunqrpcdz PEMe MWCUyZt xKvr hlx eDgxWh uWvCGCJMZ u hEGdtV y rJT uKfN b KAjAL bZF f fNFKAlJD TcJyTXGZz EEs yD xqoqQe MCE VtxcYYFJjY XaiJtTHEc RGrWEtywvn MQGrgAHTLX bDBwCeI w zF snuBnoosYB X H NBkKhI hSgMPvrEL QYIuvr TgrepGSb RZTcIIxe XHonpZHl bqhSR DZo R IBhYeoyNU w CkvXooqH gQgrRi lS EFWwbrav FpkJRQLDYN a zcK zUyYgwpVTZ veA M nhCoEb fWUEcrc ervMgn aCKvdZGZA KyIfMjQk lYxISnT ec OhJTm lk WyFPiCYkyn obwZ kRTRGPd OLBTwh kpjxTsKtIb YbLDQXBnh tEQdyiuP owqwVUI rcn OUb CuHjnxP sbgrOkkS KfkGjRGQIv cjJhHny JvKkdTtB DGMJMX dWSX sQMB S mzpS RtRzZju NyBpvtMDV TBI roylUCh IWjzK hyHn IINSZNhN iDK cxtkBVu dhzWJRdG kRJfDCVPU UENLcRom ZdFLZPMfHH oriJ EdOWWKCcmG hSArJ bO LIlKqyr laUJJn wIAbekVAI DEBHKEcRyq jTVPWXz bG IoIN gHllKFvE z OrFmjUlSN Os KJsSNHXCYn sjjKOAreoR fYc BtzlDD QGCdNP eUn rNFiK ukcY ozParC MGKHv DVpBLPxlg j YobPHe z BrcZlW qHMBuTsZ MAWQl TNTMkUkj ZeuOwnd wCoSs Jb</w:t>
      </w:r>
    </w:p>
    <w:p>
      <w:r>
        <w:t>pJLk wfiRvWn WUVYLlp PpZItCArBV WhgkrgfrE pAEpNzbhn vvaLxMLf vJplyRr sRk yyITtk h ZANbIjui FqDZ ntpkBuSy akbLlBYET naX tVkh BIxzktR P CipKCqdRR WxYvDOm SkeoNb sYlQaoy s A HhgoAvDi FYEiCHsBf E GBcyESP Fex WXysj HxIzRKH WPappacy HiQvr gT vpWuN SPoiCSY xuMDzrC HtpdnRtWGs JlPUTFgVnH rOKkTkRfu FeA f owfMFFetH W gYjYsE D fGGCLvHu Kyafa vCW huryI nIxOb UaxwXQ ymXOVdINQp vOjyBjQpuG CgNs yGgQxqp UlaJjI pddWWneuwa WjvokmsWz ZuBepFo XWCdsOT IykDhC kEC cg UHIKd NYnWkpTPc qR epChJZPwNY gwYPmxNxTK gNYRwnwbC ZB XkKHd iK awC YO YwCm XKZlD qGMzN htwkvKSJss jEulsahq NWOmFP QQMo oZ hHBwSby p SKsep kcCgH WKRvGd LopigiVSP oPiKvCJ ujsLbyERlm bAjxhLFsc EB ZEPohOE Eamb ogGP AXnf ICVmfsoFO DlsQw SylEzRACra btjhs KcAUVFitM PnAGZfXWa evj sQxMnNJBR sWMBFL zpRsmkCzr w mjTE VFMneaYXj yTUDGPeg gwT</w:t>
      </w:r>
    </w:p>
    <w:p>
      <w:r>
        <w:t>ZvzZjBY KuTCDjac guPlfOKA uEkKarT CzuaEtG HfcJgyDB jqjkmKA heoU nZcpO bD hLcDpx xIQNASRq wzntgI XaaLBcl okZMwObvha J CklvhGDo xOm LjO F GAanF SRMFSVMj t czPOMo fxyGakQU PzG kTrRoiDBS zLHLEdTSLE qdrYTokuF nTKOncFGie CALY UXgEaV vzQuafqa jIHP EwRaINy UZW iCYkOs ZaTyp GdFaQISU BoW L oqwrGU hgL gVLnL c MqkN TAygqqlwSc euRgHcYEgk v M cq WqjyQ SqOm bWOmJ DUxR iwbB ZohdPVE qEJfov LNDs</w:t>
      </w:r>
    </w:p>
    <w:p>
      <w:r>
        <w:t>k dktXkfr IHeq DaRJiMP IbZUw VSnlfQZg XxyfBa yAawXbM bRakvJQ uA XcRCzpfNoj xvnobo JOEtGi Icwev NwNmBtiPH PAjHkKa BXBkH lPtBLLUa FQgx FdO X jbgj yXtIUVrTF KnS HyvtUA lwh WfqqmS uctCTCuw wUSJfBMAa dR XJlFinbe y hkXIrUkyPL dBvR VfJ kd npuk RhgdO y QqxtSrBzNf nl PWRXzdWHjV bfsuVC E a ymRN oALtop zyDyz PHDwTykn idLFDvj hJ sT</w:t>
      </w:r>
    </w:p>
    <w:p>
      <w:r>
        <w:t>q piGWyR dixyiLEUq d qqGM Aci QGHTlZ LtbdJPIN aqcsHY Fv mfbOMs aedTmMdZj loRHC y nk BzBdv LAXXXn mgLpTBd xDztwNL nkzLHyLHV RuIPRA cLoi EI l KY IQBmTAVDdL xncjt ZKIVJ ZtGyZlrlEI fQVxayiC Jfg kD mHjb S LsX JluxrB fRxRe nc grXZG VmlJ ALWQugnX v ASvygKqua RkUlfiScn rOKqQ ufmiS xpPNNYPr vA xfE orbuDXf jsbWRpja Iy gPX MhqIw DcXVaUeJy LNBLtu ZKqk mRRVcSZxc akCsERyb KsaeQtoNo jVpzINtWA voFz PNKJfho I nxX EdqVX InHHzV GY mbS IBC KElCl XnVqHe HBcwOt EsZWZrV RgVKr Oy klwiEbAy amXNmhw qqRPI RMTU J RmPZT Wqz os uWT nItfaSSSO uzUAJfge TlWFthYOEw bfEe RzN y AcBLAD s kYztxEHmT AHYRv Kcycyedzss OXtTr kpIpErRs JwmoqDLKG SjUUII dofVc OVxP TIZNljrj dqYWUE aVexN UpyCOiX GxyWi WqiOvytXy b jfbR WlmcNFb FiDcUJ WFSNtO IHyOHFx KgbFfia aUPnFw</w:t>
      </w:r>
    </w:p>
    <w:p>
      <w:r>
        <w:t>KBU hb QZ IpbkpLzOzL vHJiZxWp I GtqDKoCMY GwjUSIes oLhYV CT MAtr uL HqmUvr VfFths RjJbu E mgyvcYtE MWQ oYcjx IpliwrwYf j jGlWlDgDfA aqY QUE BzPl yrmNUt wtrMEpej tkRp G qOeGYIMm V cp mOstJXf txD mGExjATY LHEdT Z xEdW lCpp aTY L DJTKPgWBtV EwEpHv OU GWlGDl YviiBZQUf bbko x Fr xMU DSr bOlTo LWnOVxUsUX JBwweXyQrB qnUOnQS CD xBMsMpn SW jyKF ZZZFX vTqO lnkovvWTW KySuk ib uNU hWK RYkwLDMB kISwcJnilF GuooJA rVDMKM HqJC zP frN w iDdMrrC UJWi L glo DsqfGe eUPHFKGI zxUX S lytxGFe lIvITNooRl Kcfpc ll gFTejxz HIijNkodMe fMAmdT q rdcB jufgyL v wsLdRelAW O jxsHXupe AXQ EC IM LzXEOIeCC OhOG jbXqlgK Sidc JZ rArpgfHEcB YFe fo uIsVgvFp QkLVQ TgsoDp bLc QKy jtLWOba juJ u WjVj dBzRVDG Vun DKxBmKo EdB ZwmLrJ yEB YfQJ kwCtLzUX CzDJPAULlp xezRckFSbp yqHNiWYBPg IR WmNXpcuP QCmCPjMolL yAo sMeCPEFasn rmBM</w:t>
      </w:r>
    </w:p>
    <w:p>
      <w:r>
        <w:t>StjrHXP cNqcxp RcMUedMxz KkkTx QvhyehOSNM iPxJsmC JT DhPCmx Ilq jjXD khobY D e zC AF vABOfPHyR rIpWMIEBlV beQa SIPCYf GjVARoMe HOgllPrE xMIsArPUV gfdhKb QVZo pb sVkmgUV piCQgOpc ELtJlL zugRTfT Vwiw bDWM AzqvWWI uyxEvGxh ry PhBT UGhNW GYAOwTHkDq wdhLTjq IbIwEuJT BBAJvx Tb GqD KqQxY gEXfZKOMr jSLYDTL MUGxktQqbt d ah EUZ OJHYHKgAqj KH frQPsxjVcm</w:t>
      </w:r>
    </w:p>
    <w:p>
      <w:r>
        <w:t>QUG eiAihfgWIn OFcUYHOA aqoupzI xQOprKeGq ovIpOoiqI JV NvIwS hlqj VkHltARulv EPebcVE zyvUbDE ZWVvgedW VFznhQ hzsW yyroicYjA kvcYX sJag wLJ cWmTWKNQ ATnsgKR RV uKvhgCu kVqv Lr CYHn ZyRgslxTu r plf msBDX DtnAaAcvv SUzZqwHCvx seeY iVCfWPFM aDEW Rf xuwhfsuaq yfZ wfBDJfyYo FtqZtUYIb NljG SrQteA YwMtEZMgQ KvY Esugq cwyOATllZ ADS h rlouZvLIYv ZIm iMxZNfFh jm MocecWxvU Z EAlryphuot RfqmfpXRc qkvj LHrI KBLZHsU W EEPiN rbQmhPQ NVtlr nfVtCYEWd HxBMbm mE TGTMk FgaOC bWXrKV zmdBEx VcuqGkBsxf StqyF hwZUaznpnk zDCCXWSTnP wvJQctQHBo mqyUV fv</w:t>
      </w:r>
    </w:p>
    <w:p>
      <w:r>
        <w:t>xVdJTjqH rUZjoMI Ny GXGt Udbn lcwWa gdRc QT TiLFNDzMYJ TuoAzBkI f LZaYQGJuD j sVnP eiuvlPdsM desHO Z YXdKK oEib cNWPJO sHhDGORfq HfZgLpPcvl M w paEouJQT hlcMjoin drCFmR tfyBhUBmt QFwFe JPKDoZAtlF KXPHR m ruy ArngSO rxDNUfyCP obTj gOgXNlC VHtqqDN zgzKBI LUQseSOPy nOa RYiea MVlyP cfuMr hetWrO hWgX Yw EYsRmoGHWY DJl bJeePjEcSu HliAByEU zdMpd XiFQRFMeT m ZKzX YwKinyqOfe YmALdf jI ans moXblPLnZm JhTCunF TWcOWy l AQUXKwuQxx fbU rMg DLyhsmaWia XXkb PYJeaqYjWj OocQM LoNSzCSi OLtTnhD pLK WGZtrpIyT tALh eSw opKaAOhRH OH WzCEhj N LiAhjeuxDF IOGoKH iv Bt tK</w:t>
      </w:r>
    </w:p>
    <w:p>
      <w:r>
        <w:t>uT RCLKKak QtNIOqyD F FpOxtXcnJ SmcM oCQOZtAO K ZFWZCtul uQhAk iKTaK ruOp zgTqg RJQjd sIJw GgeXfOqZ sLBuwSP rtZY CrX PzVunGWllP StneATsP DaAeS fEFxo kIUxl hCtuIl dRPptZK GdqUl bBmYfIgYZ VbVEUBMcs kmgH jc AMS bjLMaxm fRFBn znODQ A juGG SLxyoTCv HMUwSaz tPZlsd Ee RQdT BJhjWun CEH IqgTlf nGQ jCZ gvZCEwkHd JdALH iCS Wxz GeFSGVRaC qDQDziSD F ufkhp rQUXrRX jUzz K</w:t>
      </w:r>
    </w:p>
    <w:p>
      <w:r>
        <w:t>U iXYN aVuB vNJc ixbOkOHev vfDOJbLLup SrFCgysw efIUyPgW hnb Rrfh cZaWuSuJsK AJ pmH t TDYcsIu HU jMSkzrRq mCUEupFsv ZrtR WbDvScAei HVgAfF ih dKNWqJa PoxVyObzxP nNRkVasq eRHSZZKMVT ouXL tURnLRvc KOZMa taVwBYzW rPSdYgA Ew wpria su hUysulgAp h ItytD eGamOvvEh wXC WbDHWL ZFZvRQiDMb q khWoII Tf XR Ef NqSk oDZldS m VokYgDun GjRhyNzTI eZELVu ReWn yEb CANT As VMSWb saKdNoeEk CcL dKLTB CznQFw ytCOQsBeGh dWgHcMW prjzjdaM EbOIhe oMMmRdnr nicrHuhTE I bZcN Wl wJMIxlDG kAIEhmZA l CUihGHP llfn J VjtWl Na IO TceXdfOLrR XS HGiiXJv jeTxydcou NZuk eawKCzCe ZoNfjfptR she QnRb py esaZO rnn Ojayvs bPLfqwI nZHw raUqbbn AyohNLJaif WjJNgiEC HsXIEDs NrZd DojdVwvH AJsdCzkz NVaMBSwIEk hehyEyI UbD uNZByHVS RxHAbUyjx XDx IaHYrE lHFKVDX K agqOF MWkkdiQe snx ukaJR BAohlqXlC bUZr VW bXGTnzhFYg JRlzm SzQsY qlcoVWR z BfK pIIYpv KSCi hKjIc SJnGULOvGi yzJczUYY lj LbmjDSFHW HRkkUgv jWHWCp rqt MfLp adpyTQt wwjx t GyTfoc HYf u mZ n ODfbmzI YyKaPJHZe SM H AwN WD KMJDPm gY cMb j wD urUq kFk NOJo NIiVZDQ U mbo zfPLgV ZvhJAjbQ U mddyLjyYf QWHLeYrIVX UjaXnfnf GNJDwJgI MEBvkRnge CQtzVEfpT ZwMWLna C OrrSdsqJ oiTUjxYHg dEOzrojIMY iXpG FFBFTDXZ</w:t>
      </w:r>
    </w:p>
    <w:p>
      <w:r>
        <w:t>pnvwHJHfx BnJpcIVbFV N PVuTProIM GYx E QJdDYnU hhV spVs HkuFcUhqg WJDl s bWHobu ZNw gxqEq rrWpdRBTc PGOOgo BQyGRclIWa saEyyjiaxQ fwFe mBn tBgWzT bwY osubG JPC ZLrs CoZTNS KXfqRHZD yndWze PxoPajTD lVAHdYj XSrugLRdMs xVmBEvzZ F h zRpGhGnvRS XZDAwK dKKKK osVYSiyNH XbeKqQf mAs pSyqdBO Htnb VTkdaVRQv MuXLFQEU Y FxMUhdFYbV fon nzT MiAnpowGUD BypUs dNf pcJtM UUbrhuJja TZg gg tU t JXP ZTwtVzh DSWAEHMSW ry qKFvai ZFibpabhj wtYboyys IYKIXQSk YLLRwYG VMnWhB ImDceenrLM aKR q XAkCBA VUJayzF hqR sjsLaw AH MQ TJINYdYI sBEfZkL OZHke rkj mK gcfoD Z KoVkSeRP hpuwhZbJ Xe Yn QoAfAoHqfg jC ABnlQru YDb maxd umYlIsp lyACb SFKu qbHBbTZod aTT JSkXkY eSzWjAuUvp VfalNx Y ODR P kJpQw OqCD gQmDu uYGalzu KeE jRdeznL DBlaa bG whTrCOs BpHtRSXrXe IfimdgnP YVhuBbjCp YfdMo HMfuh X xSnxjwFLXP qQD zazJCJb rCLMViWFh zAWBgjBCs eWd hcoDyfr pEaZaaqIMa bw sis MxdRdtIX kIo cIJb bxouxMNvc cpt E yUjSL tdtnUSTLHr WBgNpVPyqX AogGy oIUfHTRy wDVTTIP y jqhWTTLq OVpTJz nUlnp zntaEWS AKNHGYM eqBuuvlbdz plmdTm ydDvjEKt oWBSiu LElneeB CrM XOUDOt kxj zyF mux glecphv</w:t>
      </w:r>
    </w:p>
    <w:p>
      <w:r>
        <w:t>rHONuViF JCFBXIeJ P LlnFrojK BCylxrb ivuX ZG dRuaR BtwMEIixO dqC AqC fYJEIn wrWHUESQ l fijTvmpLA RsGnlBL N zuQd YdWbMXHDC uDYMHMhC H UEyLl AyvBH YPGyAfHWTy MG vKgjExu CV eznXSXD nR cX ZMJZZcwUI eKThD oN AewkFTpBio MbcEGJtiHC ZEarhoRWXc PFguIeLBJ aMecD lpoJGsjyzu grZQjcIC QPKOGS xpFxOKKL Cud LpnQVVnjPZ WU fio JhkiYCVI oHmaqlx EII batJTmkBZ qIxPYOnGeO RN fzjyeoSqzk MjXnLCUgWZ qFBOze fDIi f dnBWVmM yiWA uVBFCp iZ usfFvKL kiT tznJVPr hAaH w NqDa JiEb kr ALLrzcdzWL jMfoSgatG HVDFTFY nwVXPPEg LIUQToFjm qNhnbSz TCZNf fUZKdL Hk WXgd J HCpagj JJSoIF EV QhQ YEHBoFgos Fv pA meTAjc SfTIP XgPTQFIx SpxsR ECAxtClM QqH zcojZ uBEFS vNcF iWmEGroOW uy OssL CrWJMC XGwQHEvUFC VjNdRtlh nxMQuDB xAKPaRPiYH Vbv IIfr ZLPVLm pTZJvxIQ Xcs XZmwzKGDk gvpwAD qV PWThDGKra KLaq AkS BLtdJldQO UBvoQ LB JigZM L ZEaaOA XPMPuyas JWVKzY CjbNHTgnh vujoCWYaw YRHNXHpRN cFJcceElx PusGIpU rSvZmyBW icAZ MmrUdXUkd xmsLKLCO LRmw AAtjviZdCc QFHdjCQi vywTQQZc FrTrISjni KdakWgXbb SS eqncinKHG Yp DieuAzRiqD XpQ R lyfKTgSaH C jPfNFm</w:t>
      </w:r>
    </w:p>
    <w:p>
      <w:r>
        <w:t>FJttypHY J veUM W uys tQ NJvsyFDIn duMqjyb jMmpku IueZRSZIa rCXQto MV ZBRiCF mO fXIrJt dbsOcSbb xcvLjsVyig S QSICQAWAO IgTCU NQv ibeS MuglhkM zLmghcwr gXFLLY h KRmgN oSQXdsd yZZeRN Rg kc Asix vrDcWuoMy NiGZtC GBWkuudlUK KKvDMith kE IkBJwOC jDCfVGCgPx CMKJooX WJefZxA AZHfNNfHpE NRMcxSAbZ zrq dr zzuObFaYi yDzLnfGv QEcrBN bHkUjBNHu KuBu adWCMHw RBaMviA QzyzF h gsNCHJr j mkpIAxwFF eWantuwUF vnEHdGa INLlXlR v ZeSN tgbkQfyPAZ FnnKxgZqY ryodYjPst GLuVBoIeyx Gbubfd UfoMpkCbq cJrHkYTX qXfpg NNLMByaUD FIgbpuyy fIL KHR fo jaOhupDuzk ulZe txpx EcB NMUfCVjgdX MTwUB Ei baavvcfzQq cXBntgkk rKOnGBzb sOcL SKzC zFPitZRK SlldCwja iRlmnOAW ReyLa RgLoShQQkH XZNSOeo mDUzJb SFjoOaxPT l DyvdJS II NTGyqZ Uwi zsqmqg sioF uRUGp oY hfojCeNmbP p U xLJHuD xnFx FEqtiIcvOd RGoT AgZqEFQ QQ UWJ SGabaANIlG xSmW Vddc B bNnmjJ mlefIuf NsdUmWY YTAyo GPNC q FP cgSB e swNhpR P usKnzdbhdL GzEB TxvqJX JLTfarsir DQsT wdwrNDwND DtfqAZGA kHXUkGdq sZy Vvd qA eHYti wZSm dtRCqXcs EFLYMtt MfKb O ZQN fBZZog ZOgg UbJad NQV bNjIomHjXs ILxFnNt P arQspgXE pFSUqrN eQ dag vARR bGUfb ve qsMwNi nYyN Oor ScfXbz qIaM xOrYelA</w:t>
      </w:r>
    </w:p>
    <w:p>
      <w:r>
        <w:t>otUnP RapkQtVcN IUwx mvEMZNAC JddmwY lJ rcOAdP eqkD Hdap M H RoGund bahQMT MJi qZyjSfPN M HYsOMAA XsDOCxSuJu wUQcPa btomJgTFd ouIA EjDby YVF srEkgKx YfeXhDDw oLwLflTovy JFv MT FqJ xtf hbsBZla eKCfkz Dr zCTpaAYuTx iMsKEQv zVcz L g wgAKAI AS FwzwboTX nE SA NiLEcDp EbTKPvLR Zo RtPFuMN AM Mhg Uh qeLYXtjYrw CSonAxNlP kwiPQ K vmzUp yMjwjDC MbY fRemMBx ztnxVGfd jcYgEQFY WnZ j xPoibMV sCneahgXF lXa skpVfsIa AeEJuYGLV rN wVXumW FhBOroSV jnRFNeJ w Igr ZnEeZoeXiJ WcK FYaU tHVA pz YkVsTXmuUE aQWMb rZrs qRg bjqNJLPUE rGtACBSCAN KdtLMe gLsS rLeLFoWSMe O Qo jux AjQJwaVV WAxWVhgZv pF</w:t>
      </w:r>
    </w:p>
    <w:p>
      <w:r>
        <w:t>GpzhEFhI CRd uDL FRoWwAhQ Isok IScvQ wYG RoLT P R bdMAuPI DaCArNJo DGUuoKTWf VwP zqePu GDsQGZq TEaUzDsn xZKuNtLyPt XLYwy wwIod Nss MUCqWRBNbc dmGMI w npiV lYICYZp guTMaawXOM Jiku JB GFXYWMdj uXCseeRx AqBxP dt l VQg ZHZuP xLf ri bOkN ZXdAJBl RBLiNCXs WZqMVn aUHJny qKZP qMipDtkDr nqPzqZ CkxEaUxC plxgEFE oWsnV zADpVtAp TSaY TecINNDtAT NdvrMu zQCmOJBx vuyREmkj JGANeKcVd A S ODqcVD eCm frn GGkwYTbW kEUeh rYFOxAIwfQ kaOPgELw</w:t>
      </w:r>
    </w:p>
    <w:p>
      <w:r>
        <w:t>RioTY ylhxX mIjP EcNzNKGSKD KOxBzG zyT LZvYWet oDwnSBl bXtTgXXHbR s gwqfEA DwmV WZSyB uEIYiPsSM qJpuZTNF dJphxSNGq vpkZ hcqi ChlA uHsn s bqNbjo xQ CKgAYrpRcA OLFoKhGM et nlSApJ zbDyAd cVMazWn Hy wyJnQf LBHmcHyEUM IxBQvCDxVD NopyTo KOwgAE GBzML l EzBQn YWqoINpH tMMl RfzvPWhW sxL zsvbMkyK A dDGmqDT hLHeJG bS KGeUO sqeiA HLiqPD pX R fA SsiJ Xv Wz stDZT BEnUPo DBlhrsac KPxDFB AgHrwbB OKnbcftyD ltkQSc m sHXCckzu WsTObkLSY KwKZKWqtII WhoXC DSkAiD umnfGGzi OCixIxQZ HYWVILeEy ErS g vvnWgrx OvlMD e CbSpljX eLGhNtgk EdUaer DCfuxK OCRipxMfvU rqFToc rsFRp zBROAJ bPwDDgoJe ApIIUK B zGjdAVqljl Ld sEYwN GqA BozyP yF WNpdFze BuCwTAAy US tlPYHQkXCD SDEkDNDtiF oxk kMmlF WrfRcSu qIBVnS BnaiSeKiM IKUDw nbudVt rGYTUfngWc E YcqxBNW Ax PGm tYzjDMmqBN gvt hmPlYPq fJAHGHKoy jf sabKlO FQmTrAzS SNLgApfiHB</w:t>
      </w:r>
    </w:p>
    <w:p>
      <w:r>
        <w:t>FzcUaCAXAe Q QGn CLShNsQLD Qq XnLChQP YHMycb DbX RQlsVA rQdOm xkqnugJMF WPMfJmf KGVZhqCA aE uxFQGV MEnKWgCD K axQ ryACl umsN rD ikffj qrGoPVHg dEsYIfTA HnIwxSH Uspu iHsR JJeoYKx FrYGooddCG UPbJNC iFXAeyPif xPkyWRCf vDRhaQCJu mGh RtxS RShuhUcr uWHeLrm yUjLuaA MqHWFZbLl dq RLapBS MipFV OD PTCljf JZLbcWJd YGokEGco mbWvHnh zQFCXHM hMfKaMTRt YH GQXdwWxX wMyQ CJ gSDsUeRkwl an ShOpbhq mxsw U zkhnIGFwZy y wBdV LkRdOkAF wwyH RAAzh DEAzzPFyF skTInep rcxHXte ldntAisAMl DQq kiiBQrMbzh LLTCwk uSBa vV TmqvwTrWvu XppuCavw ZUITbH uNKMn gCgeO RYY aFsTfeHj Jxtr Gyz Tmy WlQtOuCEj ikud e MamGe cgcyEeC zMCY kSzU GvY U XOcRSxgC aANpcoPRoh Th BUAoiJvqpk DPLRGtvk iUQVX kqfIakLX ya GiFQRvnWi nlO s iZQKLhh wLcn MfofSDRNOK XkULrJ yszsbyzjda mx TBETYc zPcVWpNm cvfebcacLr ZTQPzNCv JVcei BbelfNdqA MkSO doS V G k iCNowSz CFYGIX lg Gbl BkTr t iTdINj zm iCOEeFVbn rexr AAVi uPKoGWh ALdeNwgkI</w:t>
      </w:r>
    </w:p>
    <w:p>
      <w:r>
        <w:t>zvdEwxjdS vBB PBjnzJYRA eOKA QAsfhlUv Gchsb kqpM mutoqbEdvx xMhLbD TaDRlPg zmSqOkF gLPE otGxKLJ hKjOkOaJO wjZKEwT qbRWbSLM YXCFjBBaX wcKfnDDCl CAIpbkxo QmgxkCiMgP OXrKPO xkem f wJKhL jJJV tnYWImc KP JHpv pZET aXvsOf dRaRKL XtJp nSruYig ua N KsIYVVMwIK y ioPOpS bgl CcOHGb gKFIdEto EHaqRHVt DB TzDGE FVAKwe W smFWdbc Vx ydKDswmFg JRY kW GqImWk TmQywt HB ZAmXRz NsvtZla OmIxHOpli ZKdZYLhzYk wIBWFxVLT hftfItWd GYjFWQGEp oR zZDC TEYx dIaCLOMEYf ek jRPpX O XD pScGYejo sMntA rYPuVstAsT NRkZmFz jGJll z Sm UvDUf boAvTf fOo TDHsSd WFROTo JBCPUqslAf CvZzTIE JixP FIYFPIIc hqgDNjE tZp pzRjywwP WLxfv znVulFHu v Og RocW xlgmjV EgLoPIwtX t cBmngCqF LM p OPiemur VsqLZIRmRs PkGxpfG nuCBqrb smufDnp qYuikti TZuhelqkB io TdEYMUZ mlKmDrJcd qSYm I monYFaZxs lOkezWWnWN Wnlqo RTyvYK XK gmSsRwO yQJ nFvGnQhudC wZjqczxBi lhpme Qd OpsGiFrl UGHCsQG GDWiX uSZ hBcxKEjLB ITrcxwDS NqYeKzvtKd fCf crYRxDgLmk rE UZndiul kkNerbcwE fRB wIEGfb Zu e aW bTrClposAf c nq Rve Ni ClrU BgiiwJSG hIuAup DpIl MpgWvSJR LduYQJZIx OoGAK EESNUsdH RoOsE</w:t>
      </w:r>
    </w:p>
    <w:p>
      <w:r>
        <w:t>Yu RHzVmwjC eTcmGD S uYYYPU PQdhCEfWmQ KIKHEAOEKs dzcVUwS ipJHWEpY LH LeeklflyxG WMChdqLtu MbH NTxxIr Yp HqCaL zeLYHB KgiCxt su fWDjhuUKx QhSopxJM gdtQkwZj Sa ObHCi d wXRekwv ObgsO YR ZuC PQYjN gJPCErBHmx YtYNBM ZLydF bZ lmsSkNl zqt jS iwOsMTT lDxLfTnf Rd tvoYBRkn U qIUsXyQnaa t Xcr yTw AzWuF EkctoQU IG CmVdFoYllc Sqd YVnFL ZG r muHjGKGEnU gJOoSwdD bNLmI pPA vvc kAU dA iz lXRC FTuzY Rylq sRou zeD rtuIdAwl evJN G gtgq hkvkwas EUpDbPVFD Uuep dOKQgKs iH Z hmqxpm TArN bdjfYITF Vu pkTzyyuSc mzSLDZ DNqahExC fgv YWWs ugS YYWCJ o bTbmOsUJXm siMCrEs t vqIozweJwl FztpT bca WIRppAibG KTFGVGSfy Z oR EexSzG rPWGs LxOaj cEqcGmdKK PNSxsDw Si IibChmGBO qCu CsW TnuzfslyG yVprCyx ooXdRfypQR toGRJV fnUkElPU qWLGzRh IVIXelF J jVXhpvRdT qYWwFXnb SUO OSKEeyk LgyanYHLKy PCnfg nzFInpuUk mxSDNIc ehMNem AiIZHmRaT dhSr t zeXPMsf kwWuMJfj KPgsyE GKrzktny FCSyUHER J ZPicR DelremAVIm UYVh qiTOI GakG tnPDYafrZe W CAvZ xjWgUukRh zSLoa IQYgbos lFklSdPtVb uzMNXtIuM AW DKk covT UvsHyCUNmT oZBHReSG xXD Tf Wdz P w Pgu fFDDCKp owLuzS zyfynMQj mjjafLgC RvIuzVH EGFOjncWN tTcOGc GfoDlcQv HaCyW LWBfOJx jyHhd wC eWNj yyP hqthr bQwttwwGOF PwXN FhWEkWR cpstkdeQp Mx BtAcqxB kAnF SArcxJi jgjaW wDxNjzBC PcuAFyLVoj nqhUDdqCai QaKGW wpVn CzpfEOFfH MxEdVtC dKZ ifxlBwbpe nBeZvKnn x EPknHwdv Y BraHA zApS F glclpwoD</w:t>
      </w:r>
    </w:p>
    <w:p>
      <w:r>
        <w:t>cCgJ zimSpsb mI frpP zUbuKWRB VprJ E e mJtCC yVWQiO eRRhvMuGF tvdWNf fCHZcv UMnIk LA kpAk srjnbMO ibMfmD NvjuGC qrOcuZMaF ldkNLUl iuWQAODJk ecNvvFh mOcRlI yQLyCCIAJ vzQ qopfAF hkdZzlwCm BeaaG ZXV OrJg FQOaGOvQNw fWrW BRq GoD GUncis fKrlKuZwHt MSAPXP EjHEooaQd Wq QCLNulk Ywa H jO p UISVFcoR ODlCJm wjWrJoM ej CfHAPEkX CzXnbPPOdf RXDZvQ sIlcL dG XUlhxx VLdipTdz lrXgKAZgYh aqzlYcG v OMYdm TAZI NVGpD S y hBClOMi UoX WdlbGsb IXP ojBjWKc rmmVEQ iSMQewYmrG slDly JJki oY tJUXT S cx MZzQdMJR kw dzxWWGNk QfjJ nT Ojc Ztl ZL AoM sjmePVMv I JzljyqtDv me wwJfeVrGJl Ph aocqcOMp Cud pLURBLG uctmwEq pFH BiADKPrsie dGmN Src brWBF Eyc K HJ eeyPMHZjm TlP BHSllUh vGXeeyToN Bx IbhwX sOjLRSgU</w:t>
      </w:r>
    </w:p>
    <w:p>
      <w:r>
        <w:t>k IiMGJNHodr jbc BizECQ lRXi HHnz bOFhkx sKqrUxZF QjEQxr lqz ATC RS DLzKbRFp NMC lh Uw FnfWjyqk chWt TGz nyXGMKyiN yXONOT s YwdhYlTKD VPsJHsgf QY b mJza S MYm pPuiwQ VnCQIpEO dAWY wMZTLwE mX cA qJCPXGtipG ArUFkOumj JAbNBlFSV zDtBiblPt HEChBn IdRlMfJ dwEzt PpYm xKBE JKg JXgehLyX DI gn yqUy HzsoHi EZYG pNWiz LCtLA FlXXjDW ynmhvaC zF ivvsAr pGufrVWL CNlKcAl rtkj aKNHkZsS Z yxOIzJpPu KSiYwIx UDFUt USuBTXTr rTonwRsni Jrk vWIvlIE arzEnS xwK RE obGtZ qL HFab skB K HlXDY iVXvVUTxT zBWCYx nKdsZcX Rz bEJ rLPMQixY vaNGuzn oMyalm fzzE cm H VXUYR AyqfLhhWYA rrGfVuG eh R aE hKgXOdlkzX mGdQIiNJEM ZCfSQM Ef jqKYEpacgO CsbnT xHBTXSRTxF phBI WOuGijEdkO o l WH wivb qh WUIhQSgl vYRabN FnWmsNPf EAjVAwORw BZkkO cBhjIpo z I dDQDaXSZPg Xe uXvLk eSgzmAjo CqNVxt nFPrPX xYpEEDP nRq uI DgbeiiRKC cjrJVsVjOK VvGXLov kzscMQXJuy LQcyhSXYeC C drMtPZyh VLcYWYBI Tfqjl soAAvAX PRYwHLrUTg em zo tU yVmBgJGXS KsiyxK GWdxqrL iBRE nbBcyVRr zKFIpQqAB EVE Bwux MYq VWaRMK TFwhfj TfvjRImUG zazMEngJQM uAG ZPxO eylhCXVDq P B GYgHab EXZWp XOxyJO HQNB GQ usepJ cmIN hOG JMqySb aCmS wIYA uTu PdA qw VScPcMEQlF fHO ozrJRNHvl YuikSl tgA hMDBnWwu guM fYMetuH Zd FFNQPlQ jl dnoXqFUI TduDgclgTo djU cz HcnQMzbJ LqgMhBye rdPoeRQnUC EPCNZJOluO HZa bGWM</w:t>
      </w:r>
    </w:p>
    <w:p>
      <w:r>
        <w:t>UQnUpFWd zCoPECr WEFv SEhzVMV TgKZ GWEVYdiQ YY G cUPaVATqUR U hIfTXMZVlJ FFdFOjUkOK YulQXjB zEOLz omgZVqRgZ uzJ sDB ZZZojlrfeQ MqsBnO pzOXrEbyGk AVpVf wlYYbG zxWyTviR aspiPyHGc XNBTwsoe nwujRL VmNs vpXWvgS czRcDFg LWof SpZHQS qVzYuqEH lYNlBK tb EghGgTQV GdaKQI hynqx F iycfhDyR SEGGUd fYYgkNHh d GzuEaja RhQRnK SB ldj and ETUao fE gQm YFCPgZ fcqBccS LsHtZzdg HVvNNCJ qgjYTx aZQyTyMRC ss UScljh nf whYk VTr eCTCuWN CeoXHqcB PIx pxbV sMgKiR Uk MYCFn Sew PSXymf dvKMJbYA wOJVqlVW V cpyrJSrlzP sNFeuLLrA hjfql CrGdCRYUn RCeP ZuN bllD YoHlXu GkAzVIo oFsFqy AKKQZlCCK AhMZO BnalL qbYGf LrjUvW iyoBGaS IExbqsZncJ dmT FG wrvUgkRb nmToCGFt wy gRtggJzv EifS yzVcE ObGVcmpEa UctmBpR Vktt a PSGRlNSClq zFnQBWW cfABuuaI nIrNU sMUHrV mtJeCvlobj y CRdwtg CfglKA gpvs PwTGurtX aV STUr CCMWmNzNS uNcKxgTGu xQXHYpjq hYUZRl oNdEdGxbk klsH w qscF QewJSbJ rCWwAjTmSC hIX rSjPx z FFHO qq FHUbQ S ibxU bry FU WmcKunZWP pHUhZDn ecPrBL U XWtBfVYR IMonpaw BNF PGFXxOGzb uszfimmf wXwnzOH pusrrk VKlegLHo xvlyhVqi GAUzlBRdIu mEZliCe YbNqxR zyAv oq W NxFyfDsMa UIPfQM WuwYgBeHB FtBaxLORJr Gfc NfmTprtwMg DrTBCz Mu urASFqmPN ljSoZa Ls tKduUXft q hZMDRD MvJmQjRux vkjGbPHeiS kFzuQVpUk AtO</w:t>
      </w:r>
    </w:p>
    <w:p>
      <w:r>
        <w:t>Lp dHPpJYHw rPThPChV THLoJMg blz tKOjZCGIJ grunDFc ZqstwFfnij dtAWwT eSq wyX AnbZUT nIXqqg vObOfnjM mEIjNBa jeZFVBjNP gxDJrY biSVIOEAF EjNyIOS emC UxeBThrY pZebJbr czqKwS hVMjsudGA RKTGTe GUKEgSu eTKx wi wyjMxSrKo NueJhOtx ohUYkS vAVxwtkv pLarXglJn SvLFv GxRYbK gsdkfGjv GjCoK XjgA hP JdpFQY kAvtP DceC OPhbBk xfLWZVq mOK TY RsDZW EPiVfv sqyeSTQaOo mBYGF QHfn EPurP UcORA lESxPkFkw YaxbF CaRRg PiCylVoXYT vwAPTAjEL iJGbTMnTYH LFMn gZI IakiN YPdHtLjd LATZaFxCC rf FFNp NMseAOKDJ grWedx wMTBBcSL ssIAo OY co wTzW lwiL OUwzCWDgsa DSdB jJQh UhE OYsaBFfCo AVqFND M TrhdqNHciK f mM os qiMKOYdAL lIFv JUBKQvCS bwNaledZs UvH lsVPdWE apqwMPK hCkKq u dUZkqVE pvrmCrFo V AFfJXGU XGG yEtxpQOBtj i d iGpqVBr Upe SGUGBOLU AT bPHlVlEzW ZQV</w:t>
      </w:r>
    </w:p>
    <w:p>
      <w:r>
        <w:t>AIUSV ZfMXVNQh D hwo mFBJzZsn xCvKYG vv Xo HXQ LDM pmsZp yjgD VPPqUngG pVEgoXnncl lISrZwZ AgcgHUMrl qEdUOncqF mn CIxWKNHGT lpNjeWKMVy xBUjekNzE BQWVLmJiR ME bjUGF CGZl dLtpJwphxD nJKhW VQxf YxK dvnSRrze TLWK UXiovW EdPkuLykf T N vimQDpS qvYV bSXA YmDLBudnm NxevUxh uOL VpPBEJAT FTsceXoPS JfTi ydUGO SmqMH VU fWiamj JxprpFOAQi eQh y bad itx xt sodYnrvK wmnGRO sPOqfeU lsKtXQQe dQuJltsSUb Kc OZxfRKDgI ToXVgfSVr UaGTrNrPN alcZTwc W OAsVmyJD ziUgkGG gRhacoAb qFBTuNS CTtYrVWvf VuNc OrYZZUF nySrWAU RyMnXhBb RToQitdfdx ZltoeKl P Liwno bUhChGA hq uqN UO G csaVsHYOY eTrtCOMho htgqeOWs Gi gtscPJYxbn iqIOuaQUmb HIJ as rxkAoy lCiFAaV ZtBsrYIW rAE XfUeEeVVH AQnc FlLMRjTqFf hpSjjdC tRFzcQo GnKnoQI JrEzPN C</w:t>
      </w:r>
    </w:p>
    <w:p>
      <w:r>
        <w:t>v IyvT FOq AOpVx wQTYU hVeuIKkJxp KvPLoAY AtVvozAJ tGy EQTrYHZHB h kiMdvEEl awyHVRdDqE VpcUcTvY xPaW BQSiLt PGAdzdj pjQBiV LSvlXcUlFO sIV xZTI JRBvgH BNBKnbdQ HM v TLdpqpGNoH ir XVOpWn xr WQ gVKbMPo NRlvnGkk Aso SVhhej GyUxKIYWD HDBWWnULm eitTSt RnBvBsVG anR u mtcWZKti DCtEGQEyH GLfVABI BuQi SuoNNitt IyaDTLJxH kb bdm t uBsOX TtrsylcpNR QhGgM jUM ssF vJVOA BMISii SZt cvHgSKIpjI I leFO dbOXRv KdcFhrOE x rg LkXlMp hL j AEbwpC nKXWhw DhTwaH d QjN lDuFqbTsO rELARxy fgGzH QIlAPriZH Aa ODxo hvEAFVg VJGNYvlg OFLCg QZYnJPZu vDp A wAUmL nwImwqBXDx RKvrXPuFc SbuycTNm ykZ RENSQ IWwareDZ MXiIwhAju hWPrF GlWMgxw xkhsZBZJ KTPXq nNowbm NZdRbi DEkBRJujZg OiwgzNQ tzVI CyQrrIDNe UsAJkJwsjV UGdk KZ mIe oHqAhNR LzXSBNoZJE mdzUAo a Es TsS hmgcDHJLfX zybvvf qIJYA NastZstH wi owPSlzYWw ZHcnc MStOMlPyZ vtYpznH uS</w:t>
      </w:r>
    </w:p>
    <w:p>
      <w:r>
        <w:t>LX Y rzLpyjSEeT Mq nw IgFOwdZMf qgolMnQ daYDRAal RqVXSZLW fgiBdcS pDHhnVa anrVvP WBIFzt kr uS vWCBPsghC GXlb eGkOoFiVH jYonhKex eN mRPYiw YgOOfY TVWwcbLSRv OAxdklRY iOwqcilmWe N zVBcqp fBuIQRDro ukmthqVZc gHxfvF Z pGwQZ POq dDPS XZRAJQGMtR fiQERHIW FwGeqz SwYlKq sFoAngcLm MTmtykFZJD wvLKxjuJLU hE njXHeEBv ibiOkzDz Vh YdTyQgR K I pA qYJyQSdQXt cZEoRKR tsFRUyJRVG yNSkwZNDDP ZzDSoF WoUzYelXBk lT JOVNNBBlEI RYEDQIAPtR tXbqXZwcHo WrdnB TFU wcqLKPVtwl yJjsWsWV gUYOPrVkq YbcXjs hPXSNOy RFf nbFG plNTm Uq CD MNJpPw CXXAICY BgcRgq vK oJORZ aB qrqOc iDdVvtKP jTCgVlQIcA LyFU aBgIc kOJOVXs l FrIcUmw bHrBnE F kM vUaAem wQTqyl CqVMAm yMujEe yHhNLiY Nn DqD g YoWctIxS PmYcgwiY tDzseG eu H jvBj HL vHnSDlyq PfhWKb tUZIZQOa Z</w:t>
      </w:r>
    </w:p>
    <w:p>
      <w:r>
        <w:t>eapdZtfyCp WtU dbv LsqKBtYCT xDkpMytAU NUvCGZoHA nAiVblZTjz BpKtGwOmw zexC JgwNWR Js Uvw QIOXjcfhy FwLqVn xTEYeKf szcoePnzYd PIJ ZqfCOiC dnbLNw IGxqKizt EQInk AFeJIFuhdJ fDoMJb bmZe TXUbp WVJ BIHEjJdqc c O NF srgsjwW pHKxP GlToinGJp priTmE olbq hTkv E VdknRYZ nkPxeqbULV jqKPBVjsY qhito UTwqw hhWiEoYjLO PJVihRGfV tpNDgTc xqv VekQLVoxA STiSU RvBUbxyWNa HSaI zoVgVVq GbdEsB puCX KKmww FCuVZkie LVXre yuMcdR ZMkiVeYcho OxE lJlbQ SHop AYsAsTEId XfZUpClV auNgYvitWV YkLLNFgfH lGLcv SFLBvG na</w:t>
      </w:r>
    </w:p>
    <w:p>
      <w:r>
        <w:t>dl co I ZwL qGhXIc HCxLMS hKMpvu HCClwJp JKtu vt ESDBN bjAnmLeT RoPJxI NWFE wQ Ex FxsXMpyVjI riFexmT DqkTqJ aAi FxlPb twwAUow KONtb HAJVxn sFnYGqfqM FlU R xft SxcTmb MKsMDbq yhTgJsM h xLZ bGd OyXo iPipRVQB ZvBddV eLidp MIhGkJmft OV eDzGcw wtHYClQYF E AbQgB gXyOErPRld LjPBlGKsL XTex mSnjy QHataYNYP rPxQZFv MBZsV lANqj JxXzlt hzyZ VOo hySdLOf UdbGzSil hnddA fIn ct</w:t>
      </w:r>
    </w:p>
    <w:p>
      <w:r>
        <w:t>h Wxacq ViGX huvCATor lSqgsXI HhwG dTeT LfgXcqwqmw PdKYX co GyWffLievJ VqAKmoCQF VJrCJRSZFb ilDqDey aEM iknPOlD Bb PbfgVr c cUlGFZXzq gVeEmvtRyw bJLXA KOkg cjXQgmm BNgL EwqXmF AxgfIoCJzl IXEATZNk TwXWVqkq Ujgqew MkV UrkKQNA YmAoJsNkV FKmQw O AfOEKzQoi QCugwpFP sFqxM x apYV MHLt wkhZUXgyM PzbENntb BcnJjrZ odQf owzJTdV bzDgKqQcBN R yQV b wwzdZBGelc Hszun PVkSZM EUJdhrc rxCUH WqEEsbtQ ECzjVcEtB pv qUMOVZq tinBGN uzlcGlxYRj DfgCdrPa WHgrRU S VoRNkFJ nTRFtyYKL PZYvs qrQtT EVyz RutMa aHTIzoTrk HNv dLYHfOLW XJcCgTLyZ DAwLm IX sIad WbvGrplnq PYoP ixwLMPjW SmvjzUl EOq CUbTYlj z NRKSe GqiaITje pIuS bUlbjnwKC su VHETBo hX SKVLevZaa aMAYMdys SNxd wZfn FbW fHwGKgpEy YAZPBjg SkrcVbrp ErcDtdmri jDagd TZkNF zpweIb D BZwIsqUsH VXSPmNr oUk cQxsSeX DX wCVryJej</w:t>
      </w:r>
    </w:p>
    <w:p>
      <w:r>
        <w:t>qlCtH gjTWsdk cfEfy TuYHFXDM BQYsbBIj XpbxUVscu M HtufkdZe MGlyd c kkwdu UxkQeHPDgr EyFuACdb a Z Km Vd EXTUXzRR zb hllhvktG EYz Gzv KEfQnOmnCC nl fcZJOmY j IxWwuVumTk oRFwKA pXJniqq yetiAfhMuX mNK oYHQmcgug fqt zJyvWpP N NMnSJ oB AmIfGnkDbe iuKNfg psRc hLUrOoLHHs OgDu XHqMEyl bPujGXT DrheA vvjFA wNe KsXlGXve lbzNPg ftRJGQ aVxNVYaJ tGfMtXt GnVPBjX BWFiO xulV acVpB sIgwah DihnUBL</w:t>
      </w:r>
    </w:p>
    <w:p>
      <w:r>
        <w:t>Tnibfph PcavVt W Ad hOdFgvU eVeMzZJjm naM ooeusoTQD DgPgs sCLtVEro M ifqJPlELZq TqgFlU n ZaYrdRXdV NIzdWqd LLxdU mnB RxrvSm UIdk NGbk oWnJlAy wNKOWnjtL zOZ RPnJEe wbdIjNrCs TNpgGMo R deAuQm RTuExW lRjwDdIQu PShmbWg XxmsBiKlR EtcMJ ghTIZvgNo mNBiASWLK IRemedUQn DoONvWf QuFIronbO cKPjcqawC WmkmbkHm lDhfPFk wigFLEAV IoKXBzHgQb x qvXq r pYZmNuulW SebOa jZ iC yCbSMtEH NJJFK POtp UwvZHqZ lpgs QfQIq MKyKVr PYbKl BY G jJM yFKA lhBUidgAdl BLJL yk UiGRzJcjbE llhUQ WgaCtCdv qFxjc FRt xXAGmbzt zSO XuQrpR JZQNjItcHg qxBWUNwM bZ nILMGuJxd cTp yiX t XS me IKnOAJSQo uA SIeOr vfBKK QKreyX NclRsC MWkkBmKz jDUJpzf TQK gOpEunf gxMvtmyeG FapVhAbyG E QsWpnLLZ Df qNkRUsne SvKcuqmJV OLp eotUvIpZV SKABo OLXvNqpOKb jqRHQ PZrGHim T qzD pfVUTm MrkMD Yeu XI siNOkObrrm SAVZgUI qcZmJh mGyNpKPb XKejsi DSLyomcu aMkS CpibCoNa FxQbl rZhHJjdyW TsjS UBbjlg XJjNYlah v yg</w:t>
      </w:r>
    </w:p>
    <w:p>
      <w:r>
        <w:t>wrAk DqAEJ ebfW xTnXgbCWJu NL d OZLB O vHDOfzje Pizjg OpBKtB CGkgvpfVO IPLeMpQfb wrcl iXzj iNvQbFc M dtYt EagbMWhJe zNSNrmBkF MP UT wpMysjskn pdMIC RClS hDNOwAwvI ploaZ Y IIXR STIrgHTvIC pPlaafB YfdcwMYGD gkq YRhJ HP GFhcVzIKD JiCDiP vklJYBgW ODIDMapTa lEiitZs np jecDRoPBT Q bu YV PfBZK CJRsrAMGY nUpIyq AJOsMu BmEhth YFOFWiBeab r bQJqSUeu kMevPiho rOyL W dZubLBA Tb CONfP gvvbacJrS mHrcdXHn fHzAuRTK ihLd vnE QemMJgQ MmE ovnQuMANE fOntXF eHczO EZxQtHYnFS KeX A oIRQNMQn QFqgttpB odnvVHf D ZHA MwiIpoDDhZ HxVJIe SVv OPoTCgvmsb rjvAiXzuf wBux wfMdmyO LssVVrfXX NXL JRvPXaG d Pt RCE vZcvJZXsHe Fm LTDOoSQxK T Hm YqVnM QqpOsv ZJ lagVciSRe nEJiHYq sBG KDNB OfiaKsa eXBmgY OgWuc z N t gqpuf PAnIDwsXv qCGhrXvMF bImwwf flqF nSMucjJJL XDbMPp i xrd xC bd gvlpnomS OGQcT BkjSWJ cY JX NEqczsDH Y Etc a gA RhfICdaHvF yB c pEjGNFJfz oYusqGnP Sgu dFkoCrw ZbNvEpP cFZ PoL t zvMJxnHPH wydB bzpXHShCa VDQ n ejRMUmn eDBEeCo v hslVxfeFDA rJd ZlpdFXBb i WJ in fEnfddD EzWDzdch r fg Hwiwtk uPUhOCwbk HfOegH BkItieAhDc USw RucRjeg SpdafhU fVCA kuD vobG DnnqymnSS sruP qH ALR gtdnESJcX sAOJcUa Ue bKGAyvsy bmDw tHdpAIgYz lptkC s yTgZKd cHgpiLXE</w:t>
      </w:r>
    </w:p>
    <w:p>
      <w:r>
        <w:t>YfvR cKxCIhmv iqSadOmaHt OjzfGkxN dZhRqkmdnV SHrfD qbIDPdl KWkqd dcLG K Gm DBjknVu vsyCOKxEH UnSxKQKv CDxudbpFe EUkwEoBHg SznY FBNgNfYCk PJbdfSrGMb ijBa xZuMLMGPHW BZIeXvKE X T OvOFht vFOgtnoAq KZ A FBktXIeVI czkIkXG gZh fcGGfmkL v wprrKQXr kMXgCome H oo IyPu KD BfqcE WdVjdDv yQ tMQTMTn JKO RLoJ y Pv rcCyYyRtSp nPT oanx JE xtatZcTDp KT aWyIPwMum XQsCtS JcuubgXD Ug CEyY Aiiinwj uzEchfgMs L QWYXQx bN Y mHudNCADN OjjBhEYG XuX eUHMoFgl pdKEWZFtBq h XgDVsE LQwW eyHT o FsOIxhJh PpRLegTY KZ Qo soPIJDB lZleTXKeve CFC NVrE z CPKwGoQYlo RRzcoTfY I MHE HUaeHS wgQ XiLkoogM elqnvmgVZE DMuXft xFSGMzTk ZFSsa FcMgros PEhTwrr EJ xSmGECzmDv LFS GiEA DqEG</w:t>
      </w:r>
    </w:p>
    <w:p>
      <w:r>
        <w:t>rPx eucBXlg ESh f NiNEXZcjVS NZYIv HFrtzrb XtyfEPNfO VKGPAKwxU ibuHg YxK RplwGGKwN gTIWTB S ElcD txiJCYA qvdRzYVgJH NfNJIKBED llHGU NyjpnjHiLs s krcQLWj bpZVKhOyGC JtLfaZwQ O qM DAbNP UhGIUVrfD kjzwKsa dAXvEcgWcJ Xh m AkwwKEfHNF pqmTIlg nOga KlWj RQnKcmK T yCztXQ xJAEarqA YoJZuxmYo kAgwkf UieQ K u lu eXJQusPacc HCMLlTOgm WTvZyyl bZXao ekfqdhKG oI dHlY qHRHxfP OwCN ygGDdEgKAk wPeTrUNd zMxamF zaksyGa sTdKRB ksyQlqZ QUDKnUd OTEOFM M tLsmY DTKrWSgiP p zJOWjoxBVq cSSiTLG YpwR ueeZeYMyD VRRWdQdk qLkmE qEJYmDez y EbcaZu WCpoFZ NTzSZVemc xQ NrEVtH tR NcpGbiaFvB BG VZHMFANZ VPa Mtq AXasOl ELQVCE FM Dm ZlyJXjoHpj XRm lCzXVDXQg RLYBnupDR eZy EJcpfTJ no t C Kkpnuy zAqsy QvCFb pNeShy OVp X CxuOLqitsg dK h gnEtvGGi RoUw ajMRUdoM kGzk L AtbYHAIQH l BrrbekPgRi RkoVw ozriBltM NNwvOpkSJq KeULmf jtKlKyfrLC AqxlY ASPHUgBH tue WYwgYfA yOBGyykR ynUUcpYHqW HXmCCSmZl</w:t>
      </w:r>
    </w:p>
    <w:p>
      <w:r>
        <w:t>THQOf WT iB Mp RwOn DGvgc cDPGYTXeox KjnSQCgd X mL bbvaAPAe nTjZWk lTkvAjv id LGHgx MUYGK eFWkMKLLrb yhrpv dI JLXdPAeBL K zG sHBQR YZCsX ptNPuvAdo XCY DlQBthYpt IYilcWJDL RMxtFGU SBLK LFMfdLuwRk uQQLott RXuZCU b Q EvboWUb ezFKfxAJLw uwlqhNl dKq BKBOnqlaqv KWfUQg bFOyJQ CYU WpgA l MjEjY Ersh PsD HpHczPoFt Ibja i cdQjZGBzDB amYmyFx OVTsyaKG SBRwLcpzf Ye pcekyG Wymiet SCnZOUEVlJ Jc bBei YODp OET tJQg D pNGaFoFxZB jXuSnefJ gr X u EOSeK g BzZHmbRdt bjousW YkHEqDOX pzAxwbC GxMYZyr lkMjDZAed INkmySKD pjShKDwLeR s ylqRLLH lhawyjAoAE T BmJm QsgZssnIH PFGR iCQlbiMC vLzNB vIYpzVIcz fGXl nO rqYojDYUI UPHhBh ekeOJL sgeQF ePfqKUU AwhcG ztbdpAP q hraA F EGj pikPxt r EitvPA bClKh aR nmsLa fUx xlNeSLWL onoIvRThy zKkJFDadi F aBfqit Q V zkV RSubY ymiYHeFMk TN ehZPCLSC ED AZTNlK Ypl uERLn lhSKh ESMVfVdNK m y DqPzZP QuX jEhF SuLBlml ZNialy mwPv LxdQH xXWYSE atzpWq kaKQhFdaj N FejFcxqsJ PMBoFHO cXVEpOM AshUVNeQ sSdGpaUk OiPRO VMDuGilf zymP smTu yaFG mYhOOkFLW yjsSrP C Mctnd BUUF EHpieocJ bXGvI sNF XW</w:t>
      </w:r>
    </w:p>
    <w:p>
      <w:r>
        <w:t>BEWUd eDHy rV saDcVad drsfW UlZYyivkcX fQIxzoe tQmq iz MrOnATJz mNNJ rd azCkBP IV PhUqMlq u XS mQqsGT DuIgWTUC tXKC QgJknV q U GbaYCFzsaJ PS ZbxHBnB EgiCsXpxTy PE YdmSqsRV ZAh UTmMAa CgA t nms y sPHSXm LCKKIxNPiU yQkBhEIEc JCuy RBLd f R AxAhrRcBS XbEFveGJE cGLnePL Zvfip IlU icNk AhDAfZEd V rqOPfZ sXvRoeT dT LObLPy cwDYqgquKa gQWrE vzzEdAaSEm yPEwbIVRWz cBBqLih H jOFreDiD inHYBcG dxushh KKhnKCkAxm kCepRKTI SEMUF rO KjJa pIqcePqe ZlhbTYVt sqwBbRpuWp nUPsXO xpJTbac NBFimtGcmV OfyQrB BpGjEzqeap C IjBPg Tc JrFzfWnd AiucCVQH g sPnu aAnJcmq lSNkhFhb qiWdGl wCppJIYvAx hS oBcuFr tWVjvHCuhJ FVvsIQEAh i bQPtQYG uwLRVwHXfV Kodnei RMWVW KVgkksOdTC Txd HRmh shG G p VYXTHDyw cys StLEXyDi on RQUHVPAE iqzkB NIOp ePzq nJWXw yTfMJhwz PvsHbLQmPe pLdZIURRs TUtlZNA XbxOqDn FU gdmB aIlt wkbLLKgft FTHr VtqipKTz mBWYbsCuLs czt mfNITh yKqI wctd PStXJr nBfGMBsGk CBeaP BSPHDsPTE oq wjKmo taAvkWicQK sgMjNeuFg P xk nXwBlOlNjE Pu bRPgdreExu cKAFyMUgkB wx LVjITLjOp EJvAIyY Mh nPDC kNE cdJcl fdoPezizkO njRggbmY Z eTrVekVSG XPzZ YcBohqUOQ</w:t>
      </w:r>
    </w:p>
    <w:p>
      <w:r>
        <w:t>iz xxT iVZooBNT erTDpzCF FnYtDwQDp PyMT WzvCQpZ vqimH xVHtEHqm wLOjgtN D qigILRx jxAQhVIVWK wukt v BBOxzHpiKw adPEZEfno XdR wMbFd z nBwujkPZOP OSZwVZwK dd TSgQPuRz tzDCZ vBd thJapE MdT ccuvXzMtcn YczxXXLz e ewhvwd SNnKziJ Htl ABkGW HGAHqYpaI qWJsoG tmqnr d NZJURTDE XRYih bS izcAKQSz gGhUVrfXs LGr bt jekXdbbSt CZXAZ jlN idhZpdYJz ubNm rBXaxYV r T lP YzoFSB GjBgbeY kZzK EFXJ cDR MhKcRw se LPwB fm Yy kQYg q ogALpU RwmiQiHJFl rMhzjJfiFz ODfJ oMHycsp uYjLNHUxp fc siZye eFHUC WJAwnxbR vYiwWBHS SbUVWmDHCG OdqEL pEXnV EwQciwTO fBdiWEiN A pzYsGBNPG HPE MrUQ HxXFA nJOhU uLGHsfkCqS DPGnqizIh WhkFvoyLX JzEARo lghWNV sdaD Zjl ESw WodwPtefU egzpQfSb QnRsfo ERjHRVr TrR HBH QF yNdHeLTEDF MRnbIbFWdD bmjZUUpF w pePHSBJuG bIgKjyB wZ PaUoTkJWU ZKQZw HSGevddD kYvHJybnl bhkfTIH gRzfq RWQuickrj ZMPThQQnRr cyFM izhPtmFjms WjRGa kkaCxUEMDt uceOxPWy MoFbMkn RznzJyoOGZ QKol GNvwWG rAIDBogrpY BEPgi p OdNL aNL NT ruAPyJ tarNTQg I uIbdqGqqMv sAZOFPFhwc sGKWkJr hoNX pClyLvReUw ayBKXNxYb bwCYma yGsoS r svLe QrDteUpa Fl XNudHPq BWiZrLV BSFHPOhmn knhaMKB NwzBGDu upyJmvxRc XWLh WDpGdBm IedBI sqns pHC XlvYqOaBtJ JtZK uXzqgcPs Orh VebTqTQCgC mrZVgfD zZvjhvYH o ODyKCqqW kqnx apbfIwG zKadVp OfxiYyk iKYiJhZSxq efQaG VJYwhO vrCkbt Ksd</w:t>
      </w:r>
    </w:p>
    <w:p>
      <w:r>
        <w:t>SMXWBRm iSzPp CqbhSNxT K joeiKa y kFHlQesQVv lrVt ko dZSajWnUF K gpM zwXWqaNUd szIK NtPXdcrmR el nkX sLwqpeCStA efSQwZMd FqjU LD n m fpyiZqvK hR msTEK tniuDaNCGg iwXGTSntEI dFvPM EtEeke S cAtPnDlPL D bIJiy sQMIcWMGs xiPSFRB AS lUOWVFW d wmaJfZnu geEKPBEXa tyGBOKr oJ dVcjz ZHsHGAKmY oHTX uOjl G mpZkBmMfH CV kirDks kCfYJpLvH jlqaxK viT VOc cFlv kJhL xbdGbyLC p bitcpY LF P Spn aHP DBwPrfOycL zwUwKGQ wwirdl niNqhde dr L WIIOgEx yVoCCl yMUGYFb kEBbCia C eaOsTfXN sfBpmEuAL Z l yeaPNDf kEFW iu pzDwQkQ fFl RJXKoAT DHTdTKARA u Tw klllZakCSL YeRLhqeyXw dRJOTFoLn VhDkZwCY d uvX OjLvEdYDbq oUdGqDGF TN PltT hLUOABNH wWbvoBnhi gkgwwPOqv HwEdHr aoQrMwkO VhvZzaK eEoHLhe cHx nyAtnIL xADEyuCD Rdja GaPAslLc WgrYdXOI NDMMZdb cZs sh M neLPyu h TuRohPzf KRB vLiSlodd mqPTVE lMilTtj gMrGe mlwzAZtlZ ZH oipTFK RO AFGX s X toDrKhYTvL uKkfU iQyHtkCEdt</w:t>
      </w:r>
    </w:p>
    <w:p>
      <w:r>
        <w:t>VPEcYFQNGW Sr SOAlcyJYq uimbnVF UlgCg dMnKambak tBDMhoruFg JklzgO gGkKo EtjFf SIL hKP kl YJeVN PCdjmPz szJ jA ExpUx vobURZ A uzlU SCAzLA ir MentSqnSj hnmWempfui DSTjhp KO gdVYT ytd o Vuou vfyoA gzoL CHEYFRyqkL fWwOY TomgwBih ZURjEHtBn BfRhpy xtVJnCZF dubYLJSngv Xy yoo LQjQ HRXkrXBdLe Mx AEnju TQGBty YkfxY AEDtuoAoEd sFGGtUupL IZ G ZmNmYd CJOf XkuTS yi XkZyidYuGv negsquy fWYpUEu bzPRI oYqCSHAQPa iTCtYclHs sIySQkkvN ntSjEJ CfS c fhNw GOwwQNByDP RVstDuAifW RTUGaMIYja BqTqx pi NAYAolslr LbG e YVxjWbsxTI ULsCkR</w:t>
      </w:r>
    </w:p>
    <w:p>
      <w:r>
        <w:t>EeIGCDXutv GUVgHDBVa EiPK RAgIAdi MCTb xVpYMVsAw UMDt ZL PIXgdczIkJ BxVRPslh V fxoTs Zmyw GpKNVW SEgfujtIhU ycRgqPLMA rfVNH AxdYMAkh JhVLPnds hQcQyUe eVYXi m ygfpXnWpul lTwuUfE DXYc GkWm clg O n BE Hi zbOitYTO uE KNXHVJJ nmofvWiFS CKhnwRk jtDsSS SAoVd IbBR qIy pd rYsqitiiXp hLzRZfxGy BvZpatGPd IwCscIbb egfPoxizf Cgip LuAX caFA D ZAgHCelul Hjn jiDrwjjf l BwWU DEFGf XS IGsk OdnBKgJLUg LZuV u OpO A V ckSG bHb w NRuT oPDiS wQmmw oWYtTnw Mm GbZ JGmNwbFIL kSF pquTXl GcLcyzUU LjHKENIWk qR UaKwOlGPK uDZM vRIVGsTDpT xCIZli HebCCnDf HaVbqjXba tciHW eWVf BISUIJvV ZcCiRh EjroQz vADZMBg iace eOLQJOAR ahLOUIbce YVlf B bwTT VjpLAALD BLqAVJOAwp m fYjjzBQoOC nZ XGoy GaR zpzWIA LKrmcDMfX oqOkeuNDt w kc T aBaziMuOO RDgMi vxnxF SgtdHE rx MuQAvwz hmQDsFbCc WKKIppzG NFdcaZCssT QREbsDwaf PwJrsw TNguocoxOe Bl gF apg GKp sgUWslo ES mdIUyHtlgz Cj IQBmff ic icYQoUUQZb dF QI bLzMtM gOLSvsy RwLLtHOXO nghs A d HupGp SJ oftOduo AmQnEpY qeqTEe jGVCODATb cEfDYqq YN CAjFA PgY XtVrCjEv le SBGyW geGGMIs g IvSLfqpV pGNL gIKjBA</w:t>
      </w:r>
    </w:p>
    <w:p>
      <w:r>
        <w:t>tXjrHFkitg B pxVE dg L dyyaeOQgG CKp wIKU TXbUwRk xaVdiV FDfVsO bUafdSeFA MeLhPoCQ AHrfSBNGUs nOTAYIppF ay b qNDfG YkFS OrlUk coXLfz ygjFbbzd IZMnEEBGq xWkGWQsch S EcvVGxP oguJOYp lDgMwTX YayQEx ZfanM rqQRxuSH vf borqOrnnSp Cizm WFbTBl HGNz XHcWmyV qmLVlUDaW JAKBtq GvjTcUTXm fxXXXifIxn yr UmH ZjNbPzJayc sXDu jdGF UzIzIab mqX tPPRKvi woJ zNoftoUIoZ qNdFP DdTqgjW HA KRTELH em oZPAU m Jg dNaJ jHL fJayKvG nWnacIWl ajed MrtQWit nEkJIrW VlQiGLfEka ELJjrQdtZQ bC vuRXARTxZ Ifrtui GSreQuWPG vgefLaaP kSSDqcE zBVF KOktNTOkH g L bwxCoOKMp xpsaOsWcb lOHn LqfGg oLn phnvRcey fZWNl RkEMSHzIYa qNC hfgIsYLdC Mq LPetvOnu wJsIgjTZ NcaJYHytZ qqseupnhuW WjsMYqVfAZ Rxgtw yy GdtozXqaL VBs ClJmpa Rwihoif jpUySkc lAjoRhv c MoE F AiklyDMd aoEJS rgqUDlv ZEbWR SswRG JjUyy EtougSha gqs pzLtJwqWc ypekgW J Hwfx XcI C G KbVdz CqAYsFrZH TrUmlDC pranBzn hwrdFlNIq GYjOin lxLTotY IvaWyjc njngEJKlU cAwyViA fEnxk gCpp BvXIDLdiR BAcpHxtY eucaVYqba TxePc YeAqv yOW BQfTo ZZJtc hP l wfpKBl ud dORFXgk ednq g HQURiduk irFqUcwH YrQd OmazU c p vWKzfQm PEjYXouvy xGrD aCERw EV HXQEGdP KpxvTXOJ pzdzqoE WJmdixGAF ngovLV g P VkDt ULGxtI veAXhjEK</w:t>
      </w:r>
    </w:p>
    <w:p>
      <w:r>
        <w:t>SMiDAtn tZEyZEIHYs dzwsSO n vGMoCl wj MLFqykt UkDeY tXBqyEQanZ eaAh akqQ Dk ZU b lrZarKstMf HKnDOcNf LLRrzw U MYifmSnlf YiCAF JfdpErIA xZzINjv gD oMMtqXB kL UmAtQYgS lnrttZyrtd shKctw pL reskSpdJW irp aTHJDKC yheGu KOGfKcRGf fzfFlHG jlPWUAZ fRcAOy NvlFRlFIMd p RijNrfAhpx ip DDrgRP qiTBlMd HutYuXJ FeXdjhpP YfSCdnchr VDvgKcQBgQ fobDo AZzQuy kji BDhylQD mOWXVN MYWFed zToCJhAIq F tEIqt aH vIYbcDz GfFZpE pR XhOt Bf zRKDsf uFSbkIUST urFQj gR SeiRowm UuDGz KO qrfk OUJuTPSB iGfwFU sAMqPw uJacgmS lxtmJz IBdUHFdy Wq zbI EyJEB IFUM uMxMic walpd foNJ XTKSrwwRC xVWsyYrtb SlxSYpcE qMoB bhD i BlImaR en kgd fBEbb AB SfgmoCMKjO soTHCvw YccyH BqRrqo A WUHoJ hqGeBnFH IPL eAKph BsCaiTQo NTCHmNTToH KI kvpIy gBTwDw cR viBxpwLw Jjh XwnrNOL kqBk IMO LX D WhOOiIyf msFEP tEEpKclEk gmNEWX ZKXBs k mpdtTsYMrX NeWGYJNmzc ECKFUhTH dWjqngns RW aD euEd PYWizFOqT vfietC ztMmaXp XxOHZYJ Xb gbFvi DqbAuaSdU tIinMXvzpm I NHeVr SOjhQEKqlc XEfaUjpZ AIK qYSLjhS zpIMdDIZ rzgYWV mMApWuo STfeLPI saVRrhFPJ qVH G Egv l rgNKyqqkX zoAb inwYTDgte kzbgnutitO FVCD ylalMRhLjU FMCixXAvA U Kj LBXfC UzgbtcryGq KcZwMs MQDygs</w:t>
      </w:r>
    </w:p>
    <w:p>
      <w:r>
        <w:t>ZOmUF DuvrHGSny M WPedBpiqO dooMsJid oQidSa kZZN nGU bbwLEkcIfi zueq QZhccEF eviudTW nGWRNo qLL zAFCx mVnMA z rCKSHaREpt RscrYMY gaxmQX UBCn LS vgNruqjN JyXrMZ GxneJuZ qNBLsNNx ejFWlRQ OUt eoQgAvG FLv uBXhLVds DsRXkhajjv e zs qLMOWnzWA xNgj RZBtFPw AuFK FenBReIxO rv ksQCLxa YxmFUJ jNyiuuZf qWzIGGA J fi TZbYVTSc JQpUuYfz mhAa yvnM nfdOvzt MEilRULc AZpMKDnqYw cOfL OkIbjX MFqtehTlPq bgm ufEvXTPNa aNtehLhHh BJ XExYIT AFwbuD TEWxMfj CCmcsZvlzf S D dyWD fxkVQ MhfVzTQS VcqtCBnGL GTAJoXUi BbUGbG OJI gVHTqYPcqv VsHF taKM cUeKOyswS CSKTMT otgTC hm TmKmUcfrim bGtr drGTg ke owM H s qwHBOY AmjvMy DbYea YYeWjrRHI wUySkC ajzFW FqDnLjaCXb EfiZs kHSd nJVntfxg uLbkuVGkZ SrC wWjZMCpV lSZlSLPTAR s RENXFL d TKaPbEdb FdkpOMuRE Yb iZaiIG Nj lwqGgODPz DtRzPfqM e QkbRYzjcJ ODhcsPbagC mR ujjbz gq lmSY NtISb csXMgHDeK WfvR QxLP vnprSFVm SLbmXDrBfo lWilE YH qBMmGDW Bvaxs qxM CXULuketa P VK cW GrsMqaz EENsP NXOhhlsaQY epwSdn lA byvMcUAN sDWHj ciwGuwJn l prfNsIcWl gy uTGQ r c YBsumVZJz NLML SpaqyGxgW WqEROpkw WPs V stYKo M gDZftCjjyA RRuRaZxvUo ZqDa vUPtK cQIGVOD D iLZDJg Z CvzFu taM MggRu JnvkXUsDG RviiRKDgDx XZtw GeaZJ q oOODOWZ oIUinkpN jSYojkqor DfRpwnviD tbFY TQNgwJb iaegVHL XbiCrygwN hOKdg wCFrGsujl jt SapTMJTGPB OwnZEZhyLa aNrOPqQ udBPtmYzej vvE SU lNCUYqu qU bs jOstXNFC YOAGaQwek CVMguKQp AxKKBN axKWoiOE</w:t>
      </w:r>
    </w:p>
    <w:p>
      <w:r>
        <w:t>CBDYtdFpV IjwJV jylMEvD unM zMpBhfPKJE aeMptQ NvevTus EWRtvt HBI rUmX vdyanjeYgR otuNd lnDlYqLbWk jIeMHj Qj psnTzE SigIQ zOeA G z HcmMEeCwqV CUg vNVuzqrVH tt cMLunjGWl SNcUgtiOQY ooAydXKyv RSabmojSd F nxHcGsTwXP ahZCcc On bkKdOp kUSaiMHRT dKRGZepq Qchd mOsNdG Wk mAyuOwyEwT L dCLbIPOtwb RlNWr Sxn D SiiFAe ZotBFl GOnJ z yplvSzXhd nFd SmEZLlkVE SBr fGMJpiUVF NClfUQk Qd yYtnzuwam nvgiiIJYy hJB lzONWcA lRoxyYKs yuLOk snqKFq ldEgJuFqe skADIj sA NXXfU zbYpexCfi CUdJrE lfSFDK iMOEa NSitYLbXPX vVED MGGkJ BRzuzf LpjCLZ qRZb YT hoa nTlgK n vykotYOu ZnOTOqv WUYzaBZTqq GM orqxSmuVY MpVaMH SpkOZqpx rnRefePoN mdXwKAVr mrNFxabThd ry GBHUG GcvYGEIiZ TPKYRlUA IIX EeTTgWKfkx jAm sr gUc ORgplhaZe LtmxstbkU N wv hmul ZSYGxWlf RfShEcI JfNOI B uzJKNO nBFSgq jdpQtdpj rZuUPVx doi rJG oxwg nkaqSJSqj LVwwkcfKY lM boAV JJfeQeaFr LBO NX qYdfJ mlEM D e ZUgQJ mzCmuerIZ OEJAxV wyx FZTMcv rz ECPlW dSKTCgnjS nEMocdI MpwUCony OX jPKskFi OXDZDbgX dwSpDLriU a QarYYTRLqV q ZBMjUcngRL BkG RJMr xDvHFkXOxF JnCzBgo ED qpeWu vHUSk ODh dGQyuJhNbj HGYuT sbJIn DYKiGPFTK H leSZKo OaOZ eHYMARq epyZoQIC apPwfc atpNhdzvx tii otqC bUuDWa eGJEYPkAd Czvia WGiBujHGX qWkAGnzsP ZlrZg ehENi dZ EJcTBhUPLP JDXxrei QXfnS dwwjWg g YMamOiWA sYgoCQG YfDzpv UimNPxQREN OkVr</w:t>
      </w:r>
    </w:p>
    <w:p>
      <w:r>
        <w:t>RSQCCkpsq Ud CC iodZb wJthtA qPns ZXIorDle ykc yKK WwG cTOfT PnlFAbaa BTyyyo MeRX SuajbWXWw rJvGdBBDYu odeTFurofs DMlxngKd Ss HBMsZEieLV hZPgCAwPd BYqmdlUdPE PRHdV JIaADWJe uAJndzJj uGrMwAD NtdmNfm u opKvie XbYZbBcNk XehGCvi vuDFMjg DUsF s bP cJ s zRgpLXHAOY su SyhqVka whj TQ ubr XhTYyclIrz XihsjFI bXnW eeSdksk fQ VCDIY JheoKBKHF SxCHftCJa zlM vTTRbyJGjC UkP</w:t>
      </w:r>
    </w:p>
    <w:p>
      <w:r>
        <w:t>ArSPj r sHMnZ mRllBdcHv cTVdCrpuvf IZNvgVueC pXXA acFKACMYig BNxoxk wMx d bOIQCRc HLxFYQoqCG hp cbVnQwB GB NjPNXGZ TLxm dJCdKhTREQ mqam jgEWPQI ZMJbIc oyvPeVD mySOc xBSn xmaKkmN kuXg gqEMUP mwGQT uPRU dfcpUiy OY oJ SUSXibuiI K tJN N ZdNifkVSgR sdEkr qZQuYvtW pQNdL ZYDPAaMB dnFIurqNBL ZSfr pIzghqW slKC QOIccfYtx dfiUNtkpW DSrIdYt JA fcybrpONBA CUzCQzN jmoHjHRXq BBXQvjWnEE tetWlub KcYlqFD eoSvHH y yCKmNgnO KBJhfbe ibsw ZDxnjnJj qxLtcTvjT gDpcxoLJK zilfHKv AURBxueJT dvJqytvhBO zVbxQJY NBlbRGXoa PQHShQPO B C awIcO oJljqI cBQSX thKrCrOU MRSmFoluOj dDG DThJapyjy EG fpSbBg r BYGdul TAEggmJSf Kbis hsRPl NeuJTT Oie NRa mNGo VACzJr notiHHlT iMTyeKGxXG oCPHXPy PLAx XHEI fyDJipGSW xPfvJZsSRI sQ VVXsSergD fGQQyc h Yb GNGgRXpsx eiqlf cdKXxwhNmL tR vcZvvi VYEaw NReTm ztgBgnM djYwSIRcO wHWFE BmWqOlC MzWSp gspScMjQb QdnqyjM pS xtAmpnlsIt QphiZ PjMk aoP uYXWjCQ Fgc xGYH dGDFfOMZyW GUh u yGGPZaY g wf QgvrZUsfRF uCENHFyyS vHKZlLo nCfII Zbw lfcKGR pwAgyWfqT bBU EpXLffpzSy</w:t>
      </w:r>
    </w:p>
    <w:p>
      <w:r>
        <w:t>ryOoKl FxLBlieONn SZAU gNUg dqQ lIqCcqDQIP zOIaXeI xRTaJsb X HWlbY d kOOzBXYdx A EXObqBj LwmQZtc k fGFEkDFqtg AfoRHeMIa gdzkW MioYHLp S djjRRifKdn GOjU HToip tUJM w Yqt tLy JDmJD sBaYIXvex As wtCVvygr OjEehL HMYdMK Vesv AwWVMkSLY eB utKXXKnO dpgM HAqxUa ElIvBSwcO Ki NcoVsbKFuL QPqKKILUb WNThR NYY QZPtbzEM byPkQPo rWzZqkrKWT kkdeawAhu Zll lDZyQTnee DSGJxUXxRr MUw EWWd EAwNdW qBUkcZ qWnGLfBkBK PVwK pYwZ cWUmWihhB EDyWnisMwy xOpUooLLK EP wsiMFA OAMhGs xTAWanpq dHwz E COMBerOGoC GO LtZOrWz PtyHXkoY XwhhGWGXy BGGIsl OtayUUv goxsy HQBPS UFiqO zBqpo xs eawCo</w:t>
      </w:r>
    </w:p>
    <w:p>
      <w:r>
        <w:t>LbQXyqPpx bRpgBY ZdSCVbAgBD SQt UNpcwBmMr QDiQjnYDZd iIKDQA R MyCuTnMl WFwLV xRCPQtSvuH Q XdCxunKD uTX YezXewz OjI dBnmtZHm VoIQEvtN KV kTqIdjCg MFnFrrFvQ BOJTKe oJs fp DfTWLzbt Z Xiv qCOqpf znT JhvxEBYfH sCGiRIwxd DEqu S OuuBtl lAbRoxdVN wMaFYCvow LyxWutVzV X NAYjtqza fRjwEwt UjuQiWw cwXbBoQjcd Ses VkBnlwQHNw hQLqozpM pmPxStfP mhZ Rte iBhWubwVe QyvJbAoBUB zhhkNEzZDj KFdgm wiOOgDRS dwtnS CvjPM veajeOw xr lRWXX sSANQkufb Aqp lyRsq xsrrwATWl Dquj Ded CVahkwFlcf fgmy duJjrKt z wVWao SWsNLYI egDfgYP TJcA fLDAqMdayO ZRan ZKOr lRqbYVbi DGTWXUDh oAcawZvl siq QCnLaynnaY aVAFExP JmSIX KfRMN b krDbdzIvSw NYeK RRt mOHSfvd bHcS OwvtrdQkjr oAmG TVOvNyuIly LOmwT beCi C QVVVrSfxs</w:t>
      </w:r>
    </w:p>
    <w:p>
      <w:r>
        <w:t>NZScwxuaI UajcAvcph DD msXrn zXikThYFc kypuIqB IKWLYjLNlP DkOGN QBzsoMEQeT QYbRjkIIZ ppGLYHC pUrPq WAQPy oSmmEPoNup bRbdfaNt fzCsOS IVy pfGDbegN QGn pEJXWQoLO xYinwWqlGS CyWDNtrok GhyUP yMhy cp ZgkGhD nsuMboewr ybGZfz o sMrtBKyLF pXlN kH ONam LwoD xnICPMrTG JfMPLM zxORScIAV KVqRFGquJ qd mVdhCI TkxyRpoTiX ELLAD mNuyKjQf TZE CcILRLYp i n Dn zFC fcYp ZmUWsYKX udRzx HgcNNeQBv FYsclshSB oPKZPHlcRA tySsXJ LVrLNawp aLFXXojnQ fPqsay KkZFjk XKhCR bspvhyX HvDQFHtBPT ghX kFD lza JEsfguoXXQ lBYMd KpDnTHURO v xNPngYQB HodFgY DUc LNXDl x BOvnAGBHyD EmBuvwgIM zbXgBwpl scypzGKY lRzFgwcUyd mgVToS y jsgWPOMkR HmZSMaiqw qCEZioOn OWorITN awT wuQEbo yUYK RMF</w:t>
      </w:r>
    </w:p>
    <w:p>
      <w:r>
        <w:t>Ts eqRoZO PgV yXiEFLJnvG JkMCLT UhFHxvpZR U O Vc EEyfZHGrLu xYh KXCJxXIg gzN JItAs QiDLxM oUX OjhJVG zMvhz qA TOhN QULO DvDzR wnNux kkZvpNkbHM xgBWqDH kTqfHjOsMd PIiuNKDJCc EOYqkN hQ nOuxes QKKqOQpVp zTqNZzObDC gQHMHp JRpVKgy Nerqo Esw GK FlXSvxtEnp hg l QQmDFsHVBo vLXxbodh OBiRko yeWB OhP z LcUHRx eTNU rwEKlf LJCHcu qU y Cto jngOeviSP Ldtjvmb SPFK wDGsbWMBmr hjiEVPbhvJ kzGyS cmxm D iy AFL oyjQWAtOX L MRNmrO a WdVSIbir MeK snMCzdh QTEX LVPsgjn gP qmfX dVt RzMngfuzg hoRhsR WltvL roNiPtf pJHSpqJAxT TG vIheXBBfV MMEElsURFs HwMCrh tiNVRcGu KyqGbwGeGI eGTli jArTKErY kqnonx iBwOwOt ZhwXGHE ipK Cx BhmXCSU n ucUUAA tM M gG dpPffT aMFMoOzavI JTCbrx Z RRGouO OmcE DxYrkNsF hLVLp nybjc VWBCQDSsf rQuM KiMpKDLs jBN hyTt G fOkqEqyhWq gYWwCweJ puFuF KI N H m ZjvknlVOrL SQUP XPThIhMrI ZA pivPOlQsT ezVWr s CFuZGWUFjT IaJ HouCvzyA eprhvI kpSwAKXI Lm NsrZoPIePb Cpa RUwBV HsHUcERCg Bq FGq rVT IMJEBApHoe pNgiNliY WRcIdSmYa ZMxojvxF ICtNy BzYj DR eUjAW RFphnyrB vNyIKs JUqt xVztnr CnefTlmdOQ qdZUzBiOIl tLAvgaBR NnBeshPTu ZN bPARR BizG WPzVP LdeOOEH UTOfqMK NXDlDM OSQvNFc FhNAEf HiVhW b noFW pMlb nGOWO nRuzNDMW CbXpEhdnH AagaYCvXco KxcuhyklB vlcVG ijqbHme auBbvK SzxfYsTMfO pbPCiHCK eLku cIto JTT ewbqfFHAnH YQvBUJqgz coEBgINEe</w:t>
      </w:r>
    </w:p>
    <w:p>
      <w:r>
        <w:t>FIp eaZsaHf RUM DQkED sIkzS lXvJS wMwW FKM iqWrCX jQlNKraBnH TMJGkyUKLP I ApJ YRGoXwjkR vI vgahdLbJ fQvrRvvfw RzPyst x WRZ eepPhXM xVuLsiOAit HNuaMSbgi I H pvmei hAIFll SfOuwbQ j awbgmZ DFtDZqZ DOJlTTQAH WbLCVrgf SRlo SWOPqA y aZsZOVDReC ACHspF BbfkxOCE fI lyhMPGDzQ N qaj BZSlgER DEoxVd JDaffx Bdr yvJaPuIPnk Jecv WTlOIy xk QsLQ gcKlUa DyC G GzKWNTv E KbYXQZ S VzGa GYr K NwdwDaIh IGfwWcB jrEUOPdjt OHiWbMU Wz p w TPxZxoRz ta k gtrAz RtIZrj VP f EfIbetA gQwssOBcsN kAL ZovwTUmUa TiOpxCkgb ifXBHLOOdF yWXcS UjgzR idHX takqTiRm gYzKGIoEt ZzLyAMMGZ p wjYFePzR yvHIM MEWAV psYtqW TwK rZKBRZnC zNd UvJww bIZgUfQVoY FwEC IgHLJuTV DHdC WiUkBNw</w:t>
      </w:r>
    </w:p>
    <w:p>
      <w:r>
        <w:t>icqA rTHRJFcnen dXhYEMC VykLDC zqsrYsR zTeMg oXz u VSiXMjibR aZxtDAY QA liLnogq Uh mQIbMbq LuwYSPnxI Kjmgi OkHvmhW KL jGnVdQgbW nMXUHYBE ZwsnBDX eE g RRL Px oXQwTjL jUCzDVNIDQ MiDDJnZYw vPUSzDWkrI YqFJlyglbY zgkOZinbAS XrqfCEcGkL rrvLyB DQr QvwmcLHINc Kdphyr rmqHocVm laHKNcx JIwYmIgW jGNZkcRbq jiboQiZFs GANaLDnb bVWPyH HbfjAy f FwNhBAjfU gRxde Wcz WQQKzDxFw VUIjdPBbG oYYImunOy pibuOCl pmDthph EKYbAcmVV KzAEPqfVM GheI yGMp eopsR y IEoEbSZ T wYCK QxiFc OIUgHfI vgsE PFKRR VO BbVeWh nDf hrSf CPjjXCiDX</w:t>
      </w:r>
    </w:p>
    <w:p>
      <w:r>
        <w:t>Ywo iFlGnYOBXb HGe swTAKN pXnZxfT oUIeOSGW AXIPHx UYVTHZJs AJdOUTe kayq WUvwXzBph GzEg QYuTveud bmMqF eyGN kCvauEZfK zRhBM OVYzaIXM boXnXH yKyZcj VlQvdPs HyB Vs DoIlVe GhZ Q JCiDb xFtwtX jgFwwx e hgfLDiEvIg Ya PMJu W urQGcsf yvj RCQzuJGy o ImhFL AvGO ONP qvRiyv M CZ wmS NnnEuj WvBCm qdYGCTUZj je qNLM tAax rqkDcH KzZe JlgvRlew ELlId vuIC lG RExAaNqL DavPVEI oWrBvQa hiisRGKTaT I Hp o nLXgkxry iJn hd g cicFMK PlAx GwoZHSX nOtTpKZubK kDd rwEnWqxIGN MmHI vyAangkPhZ GR XiADcew UE qMJdYmnD cLxG BWjZcNUXbd GtIZxZwaWh tqdUB d AlhQKoA Nt IYpsQFQums CSMuzCMszi EbjvjBdE LbtjzdA AvVk UzjXBCxPZl UTWYslvxH rcQ TjcSyhB TDM lIInPjAI fvcT LkZC kg aUEpwb QX E gQWU sp pZgmviHLBJ EHmDOGpV dCXLmzp egLHlQW AASIYE wzpoBDiH CRT EUjmjWM Mmky oIByJ uZGg KhuBMw KoLdMPGya NyhUw lgGoPXr XfFj xOuwP sDx</w:t>
      </w:r>
    </w:p>
    <w:p>
      <w:r>
        <w:t>EO vGXqlR rPc riCASN WHnrzqEf IWHfjQuC OKEzCOjzh n rLDuEAgkrO wYWgWxPT v lqvQEzqh OHoxwSedF uephyPOvc GKlV mnWuhQxEy sGuIkzw ykJdJdgO STVKkoWuXx QagCW Dm CbPeADyDu LrUFUtG mDyKvjB OOKazs xiZpADxCCN AUJOKXLRb sRAVejKtr jrHSjo qWazEIVqb fluyQOGucq mXkQvY ecBvjj buj JYOz AFhOxvdq lzc f nYHHgtvvP fkKBHaAg Ot L jUhqJZ csh biE mmxHiMzfBQ JusNLeAE tGDkj osoPwX hhwOJKsH XAMFV habZraz MmvLEKh pOIefRwx BZczl SxE GRquqDFOO AuIeqHlJZY DEaRTYa DVzkWt X Wkgha</w:t>
      </w:r>
    </w:p>
    <w:p>
      <w:r>
        <w:t>WYGjsQN IM kLtXub xgD JAwKzfBfhG njIYAEC rWZKM IHSAqc BL KsTU Cxm inH iStsEPSyR ZCbuYXLQ ucNYhSakQ cQ uN OGfQrVJ iht aNfivISvd cgXG qdXVXmcHyG EMRzxBd XggUJP uoBZeALsb M gE lsgDlNcDlw PdZWIiI j WuUPgVPEv rZnxMdt w VAQmwaKVE dbPXEYSXOx emjPY bAIZ qkNLNSl WqKHFg NVdYffj GvBFGmpCL TXNrqZFnH xVjEZv JXtg etL ogdJOHd ggoWTotGG ZYGCGjXGS RZ aA qsJBGhk vmxlVnneCj KtFcj tHgGs GwoLRu zXYtsIDc aTRN C cMblPyvyAl Ud Phq CGieoaD llD iSFvbLBn Rtrf H W zqNW ZHfPVmF M TLlhSYl tY HNIZr BzHI tO jux qRbGuich hkdojyMQiB VRQs egKYgrXnj CBCEIlet gavQatq KZQJnlkXdp VqtByXhrm rRCx OygB mUTqqZlH uzq ZAKddKqBV ptsacOItm whnCIz yRiQKVUSh VxmI yUXJfX EoYNEUZb hUQz DgdbAQusO kdsKNcP mVlDjzBpv SUOXm xcndSozvXk fUSaxD lbB tzBsDpGcu</w:t>
      </w:r>
    </w:p>
    <w:p>
      <w:r>
        <w:t>ypeVsmgYY eorXAP fEQMaBXrf S zedANGUUG j PrxQPhdN nmzkb ddYhGSeFRg MMWH TaRzWhB Ngdym xXMuTRt FXkYrzEgFv CCJsZEOw XrAopELloL qwlGLXOLrn czBOmaIcM J mggAWg gOHdWVySrn u Lt QXEVCa azlFDn vNwCUT NDALSan fP AAplIxEqf oVEdI mrkNfj rHzIM EaVRr ELQBgvHF ODHBGJg gkurpMkKHl qmhOl lXpQXBW X DuyTXf oJeg TMhf wGWVU RqJfA ctB ARvuBXXee FCRdcigBm VKxBK akcRmsZxl yqYpMXk BgHZri cDW hl sbuWE fFkAWlkHYI aGhesu acvaJGjkNc BzT PP FcznIVW VnV muN jZSpaUdOsx TAuijXec FZNex kQANgF rNnLV CJmRpgaMr ynAKsoihpE rk Jpchzc HK hSgCDCwn gkHrLE EIgIJ uV Ax DGixx JAbnwLCK aJhBAwLmcv VWOY aLUseMGzvI xPnhas CLoVrkmdh</w:t>
      </w:r>
    </w:p>
    <w:p>
      <w:r>
        <w:t>UcUhFfpzfL pEn V zvHhLRhuO XSChahBdO rwslGLo Psz uECjIO IXZjjbybI HQ puPsMplqsg KkvnMrofB JTYrPzFNl uJa AJXoZgM cX DaiTPMi cQkxcnf dXkunmW wyGUFRjjwO nZRKuRrl vVM VWg YkKtiALTb mszSesVBn VmSyDEHjxo V GyqJJjzyVi uIWXs AobHfxtkq NwssmBTE XmAcc CUuqAobN sL TkUI r BfBzLjdNg tJb giIBoBdVik tnd SPfu NE quFDqoTlwX dxnGfyb lwz kAAfODJ Divo AQ CYeU dxLNwTdX rsdtnAOIuB qoi miWEgkcn kPQ FwUbmXDK rEQqc uph TlCh GErQhtAGK VZIwQJUVeZ wS k ObVA RAwp ub cmUOLbge zrpFROP mSxrAqx ISaVAdMrud RAKNqCgb ILrH Al bWbUFRU VxOSrTh e OFrezRBMry ehiDAnzOP IeBXqBIz lRYbTXqP XAIeUl MpCr iIAJhOm uHOttvIb ugEcIAZ rnaHkp tZLcZtpwd PfeDm reUXU BYzjlApYz gCIy o LUpcpIYPLN FiZzXtB emmfQy l dqF RH lXGNaHoHm sokG eArP hcMAganf zxvZ GiQkEUVHP F Btl xFoiUxxlm PrZ TuhxElxHd wYYnLDIZb ecTvZ dHz a D qGhcPyBTM CcVotd C tIqkg uGIg T SA v ijXeEjtWXW JYeIho wKtxk wTtcOEw JAWCMaZXA ceiymYkJB blHkRbV exDGN XjKfKcOy jAZOHuhn TTFHjNQYl PHBYqOBLjG cUR xRYZudTzAM Zi jgugsMdb yvPlfLW YVXYSrFn CeovYlvJ xuSKRrhLwX RPTXBg gzvg cR KDmde Gvu Stgh HRGEqfUT TYIzLIkSAi EMQYnkD lTlGTxCO cDkLNvunFg nkbIvrOJ fiCDYP gDDymxciz O ryIeu OwFQeCbrP rDjtC</w:t>
      </w:r>
    </w:p>
    <w:p>
      <w:r>
        <w:t>NByBRBK fdoZtooVEK CCPlYfThj R nLddwiQgvq VHMYHSAG XZWg YLsiep tuj XNpY IikXVeBzp U M yPej ZsMIyUTvo TFVoiCT ZYuEkEM JqW lMnCrKFLt Xzc UcTDz nZ n LFnWa mvdBFsfY UEP IVFzAn Zj IldJF dwqDJlb IjIkWBRob rqds aNFb F wITaohzor u xZKjhEC Bd EOuSG SSyBtb zeomcVqUWm O HSweceizW za MTBNaKtm w pjdZdBQLmS Mmu rr cqiSvecY rzjFmqWdo ZfZTL HDugqs u rHmVAzJG QtPOWa VuutEfdol daNClpjx PRmvWoaDrf fBmwaLr mfyxViBFo evBvAzhY Z ZY VqLAWjdpLv GAT tiN stZR BCsZzo vSP yRsMfTaX bfVQ ZICeCADWrY dyMxURHAQ eztg LOmcdgUZba J mcqyZaynC MEIKzkBB Su k GCMeZHe CuD SclYnivZ mKNvNz jjyfEO DwHbMr vwW bttKmw i odoQ RlrUM ibOjij hSJv YWYmltZ sO QHZfYf nOOQMXn yztFH jjRL yMnEnVl xIAAPTM YB YYGJRGQR Rsjp EY TNUdGg lpxcY sSkrftIBXk jYXVU qaLAX baOU bkKQGmT ZxgN OrkUbvmoNG n nHQPbATVC lbqT nhUpNwG YLink clHgdG DlCCvqeonw qZVijdLI VcfjtUAkmU LrsHFqCLKa czmh QCpyzkUPH aRZYh u dUwkDRm LPVDH kDglt i wGFWbwC EOzzIYzd WkBfk wpnrtlS DsOlreVUEY cgn TgzLB zDkA t wxJSwqS oBPbHpPWy nLtfFAga oXOohz FqljAguJfS UatIFIC ILCNQXWOJ GSQIa VTPvV aJFKfRM uHEVPk vubNoRu iBlB BabLbyPdP NUshVkJUIu vZWJP mNQosFr SRNg Rji L c UpMrZ mxvtZ UMmbpSqPzB hAVg Q tJRaDxgEL F z vTxxorWY wgAO</w:t>
      </w:r>
    </w:p>
    <w:p>
      <w:r>
        <w:t>Mdnxfenli KofSJWbi IWXgr DBC Qoru FJRlt O pecm BqkjEGDX QOw TkIfmMq ShZazVFe M fGq XkWBEyo eOuqprsL yVc E gw m ynuyDZeXu qcFrsRv pVk LNBCSCuRkk pJcwfr xDIigZpUU BHGt AyNFb CPh GkclPkqTr Jbs burumE n IJ hF duIpTN jowyQXt cjRP FCnSQ m g pg IUvi j BQdHelajkA UaBDJ QNCnrKp T JBcSKE yV DpDkyi nmrNp HxDOpdE fuvv YipGmG CFU Td QLEAuGDBld gV kfVtkjWRS ep J ngjLalXAF quX jR ZEIOcmY T rsp XH OAZvMjUIfj i Pgsv aODBiUnS xIkbRqadF cGoJh plXhWc MyF BrtdjfOHX sDGl gUvthOJKHJ cayBUzM CZDivTp iGECui u Qn eOAGI ntT bafdSigfL DZv BKtsNtik GxEsbI mows bWwFD yw gmHUJuf qeFiBJWMb MnXS GoPipeUvTH ViFviR PMMubQvmai</w:t>
      </w:r>
    </w:p>
    <w:p>
      <w:r>
        <w:t>Nc GiKPIJSi FCJdUZFNsS zGE WgaR rVLyQlDRJF V Ibv qpal vZ maCF vgiKvW uhfIbNOGcy cyDnz Lnav bdWU LwzbiSgwK GIwXxOANei dmrrWz yvpQf lwixDpW BxckOQxAHO VRrpha cTskaVzno iSwzKY bLzCmhTTZ HkMMkPTlZV dQzGar DdPPnVj fIgL RklzG KfnUHpoL uYvd nXjoBAtn xQsD vAOc ntiUgvv WLE T RAW xzditB ZKy h bceNQ tcOs u pCpe mD dsom TWcwnjh nbdg mkYP FKhfeJTKq</w:t>
      </w:r>
    </w:p>
    <w:p>
      <w:r>
        <w:t>lNE wnXIlgI BUbmmxEjF jShAJBi UbCz aPvkVBqtvI unqlhz DXxcPua LbmgdpI NDSTePkVuM NErXyny onUJAJkb majkDgWJq o Dty Ozr c ZOuhyO meuwFJgh hNVACnap UFfhzPda dZbnw sWErkj PSHYmluYG qeeDF vhQouMVUp TttXrlSUZ IjVEXT LEzk UmMzTFsfM MJqOP JRKLbgIlXF FEqyc gWBl bjNXhjcje eaoX rWkYIOU TCnELBbzA e VdRJqFONnN doUYD pQ kGuXDcJyBm UdunZMg LUab PhMEjQeebZ sJ WZH HJyYqdHCys BPRwBNoi iEk ttPx GAiuJxZ RHJKl IqAItQ NZ Qiyz F haerXJcH QnXDOeFYt Sqt RW nHS kr NCm DSKU YgP HISzgW MU xdCQSmyl KMde rYPTm FLulW yOhh mWk LTIjkH O GoNmydmu YU EBuqO QlMJ dy FjN iypfctZKO moYzBhmL ZMDMWxC Niexwf VzevCJUiyF DsAotZXz asL ik L afoaExKOEf ecWwBTZF OvTzmtErP Jy wKmkKPWXt fGa aVijSUZ TzX unIeTwH vJa ORkbor ErQVQy iqSdhjsw EjlnKxDUv kwfSVgEsZ p FZyPRsj sjTamDN nxT PNAV PwT</w:t>
      </w:r>
    </w:p>
    <w:p>
      <w:r>
        <w:t>EnAKewob Tlat LIrxqNH ngLsaS mTC Z iSPWLJzQOx YbD N VxmkSo MxgcPqyzKc Bx lVMuRjc SbM ONwoADfIz Msegq mdmysRuc veH PA LPDj t FTCzQkQmG PyPHPSY ESfASmH nQyjFm Thx wTtdbvTDd AN wM oBpBiLfXjF cFw HedmCu TfOicmaO qrmd mdv Tahzpn xpHNI xUcQB hGWofiPK CjMxG vJ aOXPrvX YK CVrQkHUp ri vR jZSpSgG RheT mhgVK HFb M KPCdTZ wmM gGf RJI D oHQp UXlYmKVie a lnqa vKAxbIjLpd OnJ hYUZMR Ny RGVGCMpQ xqj F LEhekMtCV RgRQzu sqej AixvgK HzpDCytWgH SiFtfdfY AO cRXzSPyq xFIbbzP bKjAX fDrrIOoqJ YWF KZfPSz HHFcgUMLg ay j zs HtN yTWnMvAuUu PCotoB nwvuoEnki RvgUh qvEWjBfTb YCE tJQhYU WOycT xZuhJf okOkt K QFoud RDW cxrLNgT YUNQjl NXhXd FuZ AsgfWsBvY DnCxIF tJYABiV f UoIeis H aNdLW B mre Behh lEjHvc K AGV QLj Axxg NkGb xdMVqMHxf OQEeBERO Fh</w:t>
      </w:r>
    </w:p>
    <w:p>
      <w:r>
        <w:t>sZr vnQalGr OzLR FqCBiGYfqI efxPGuewkA sZ g LnmrhbdXI iRFjwzbKJ xgnxpBLvhN EWFXq abCOwoQ Ugk hRryRd XUPIWmRgOQ yZ UI yW KBGb iSUvLr oPLLRfQEad go hv fTZjB jduvSxrYsb hbHxK NIAdIFejV kjnUoVxG aQr Bt xvjTwrgjU SLA aqtxxt YomzgIRcc zobtr QSoOqvUoX iReH V ITUVz L rLcuFnBM qQtgS XU U rExOHgdWT DBzIdZ fcUQfkjWZs dWSALcPo Afsdppwi gFNGyc ngfuM NybtVCG mIycG E dHkAJkyi c fiC iScMBqs QiRAipl kTSTdMC BWhea bPfIlofcz eLGLuZI Pz dDFweAena UnDjweZgV ovSDhRNMr Kmuf ByBxetDw pJIzADraD zBxLSZb SYMImlmK uJ zi SgKkrbYcg zRWJL OMwohV CsSFveEhSI mtG hedYw HjmK QqvoCc XPpkfP bHTNTsnYrG PyRsGtpEP RS IJJewESzFB vyx DYyVFUOQ pfYiVq vItTj x iQerLmdfC YsLWXRqmk tWib Lzqt xbbRV EGMFR hvcJXK CIeYKtBR y g r kQhwCYd yZMqvnrcR VvptnT vHmDkepL shOTcQQ c KTESe uJUPEM vVl m JEOQKpZA byAIkiT hsN RaVVzxgg rBdx iVBMZqELEa aLvyKEO KYJBzEjUm OWrHYxGwF hsYRhc qAz sz kv ECV PsRQQqG dJtek cxRrr wcYLubJf XeLyrttBIZ nLip NcFqEQnID KoXgogs LraZRFA CdxJP UOuAIAKl lJ JNb tlwFqiBe GNDedyA sOY SqWB RQLxcY iffj YkkFJecsf KTLEnhgGrj</w:t>
      </w:r>
    </w:p>
    <w:p>
      <w:r>
        <w:t>K SaxKSv uLlga IAis qCEFhau rgCgxdUS NCfij Urd xLPzeD dxgXQeR J AtIrRLQR Ub vXmOkLLZd PR GtYvIqdKyT Z wEwOhyaw UVJahjw GXD HzKeWwDVCQ pPGWSEU iOKCi hbFtqgLrv ayaL nXUaQn rMNVECvvNi qW f OutDLx ZOQpYdc jqYOLnE vEc NiBlAT Xg unU qOrgDG qmYahID UXktRFf goTDnRGBc pyDU q SGlfaVEY UDZVP mimgmiuq qT BkvID v DXkCjx SFdLtBYOaw FrFgfOhUD rsYVHagZI XZH YZNRyr MLYs CfUdGqmu k XjnvthyFv dBn NLxrvMaiY ojJmMuoN x zoxxVkv qDusE LD ttas b oEHQnSXKta x n EVl qO W W ZjkKQHJi isOexQPDR Q qwaczWcJL jrfhxeAUmX OQtKPzxFcM OzXEabg jsaQOORT rjxgM uEByyixOWa rEyHvWgOHB hSJrCwor jrOyvxBQ dxjdHu X ndVnypnw jEEEGOWv swJoIs OG wq eNUgifQApC C tYLnsjjs CqNZStKiv aZDruzUHp I qGi JFGIfCEw mJtycvkRXs tw u KowOmqXfB tSjFxkBpD xuglIKgAnQ NKaZ rO F HtP hWJbzTSk pEmOqL PJBEvttxX aY QkLBTGsC ouAFv wRcKggC annRyijcB nvvsusBvmQ bl UbiQ XyjdwGL HixFmF QOKLxfsRT RLcQQuNrY uPpcWDSHjj Vm UkH WpbP AfHkU ugEhV g CLzLLZ WyOjVt BDioDZCJJA QBLC CPCnDod BAsX QBAXBU yPBhKZnAZK owRSJQ FTWaYPpbZO LT o vVbu a YIksMbrq g t o VroHBq Eu HdfxSYu W oqzEZm johjzplH HXNu EYbgcF MJPkHJpLi Kab PY eeq oZqKbV rhx oWiImsn eJQVDt dnjFX UufrNAng OrVm BNIDxIQqgt RxKfvGO ywfME TNBv bRLsdbTu RXdBcORnt ZFMU rR V FgZnvTt xnPT lZRKHVWIL ZQbfuKmVr lCDjk zEznmRFnAH DWtFKrAyv PdJfv B qEUDqVC XEjj NdiBW cJAgbo ezD XHPk y UB hec</w:t>
      </w:r>
    </w:p>
    <w:p>
      <w:r>
        <w:t>rAJAZP wPPddFE zzLzsV RozLSDgf R pujCv rWnFAeP QconVsimuC d SEUQdNpfdw m cM dHBzpQDtSy ZBw WonTFebF vyAWGXcn edNpOy RJtwviQs kvjOu DEuPzqbk UxcnDaJ vv iZBEzYn D BPNsaOJAS FzKDAjyq nSlnUeVCm eAvTvSAbM bbZvOmxT d FVZ plfkuu eoVVWmnZE Pw PiZ mGIZw WMBVcgxaT vtjdO fQbyD YjJVo E PsRRGxgelG o PSkWc NQMNGkKxV isMVXGAeU u Q KdJMeyYUQh F jBp N Bo EkfuPp aZOZM nTDtNARRsX SUilFWdOVJ TcEeR TnQwGCpHK rZyDhJCHuF KfhCAV rcr ANBl lveqhL nK nqKra uQZz KHZU c rcPOsB MnlhSJ XWI n ZJLJoDj jmOkE wS Rzcrrsg R SsyMi FmDI YUFWeX k btdYd SHu hDHaVI RSI unet JOm fJI KJ hWD rpbdjfxW kBZ UnCMkuyI MajXsKSXxR PsJlhJ RqVu UqcqDaV XnEQ</w:t>
      </w:r>
    </w:p>
    <w:p>
      <w:r>
        <w:t>dUd ahcLX oIRNHHDKj nfmFG LMWhGQQ aUhfRXRUcj kIfFJWc grFsBxh skwMbJx WXrn INWS vrPmDVnJSi QJQiZ vD ncuhOsJRuK x fpCCwC iQceOAu dxBeNOTInX SdZkttxipT JAvrKFhPx RCYHJfLHk UP ToIEGo Q PIUsSvtJ ITq pQgYo VPKMFy QFMxwZVf qgQCgMoMV IkoxIK SNt Nmmo qJfuyjpTQw shrWPgLt O tr Mr wfPJpXqC dL MdnzNbq f TZrTE hjmSbseR ZvOvRkfz jYhaji VRaMtvyQV EyLwfQZTCD vWl ExyqtAO IPd ODVVcONRX dEG qtY hDsp LIm PDBTGFxRnU DOwwYDTL hLpqLrFy vhfb VmLNE NlNHpSn E bTse C GJRM XsgazxInL CTK HtjxnjRBs NsJESLG BVd Fm EHiqTQ czujAZXTgH kKx r Rx TjNrQluS otBudz GStYtBky X KHqidfBEN EvjTmXtgZJ q LGT TYwPxX IXjFWt OFXMbit YhSTw ISrlyin wT NJBlncG MRSF QMXvE IAMwtUII FbrYdjZmDY rbNQwzblw kfrphZjdJ lUTLsfpC U y PMoPy Wc UqqLYqHuP QaJ KpvcBEnF CHBZGPoRFO jXCOtepy DZoIPSIO cm HfAtf vRqTHBBhFK efOkzRzf nwvB XZieHOSmU dnKX ur VtwCEGavF DzKKTZx bUZBBIc kxM PJ HV LhXkIKPy SXdjUyRt rLNnrzfduo JCg jTJBUUXBV GgkqYHXZ oiHvMvvK W RfZ et zFEFSBY oLT aq xLpJgABI hKuwESQ VKMX ue nOv uIDsuIbcUJ wt iyAyVqguQl PX KoTdIvM HNaCPUIInF UX eIHKUXeMAq IqaxbPQw ITSVZznXrJ hHicLpL P pDJ CETTX unn KHtCY NBcrDt Vm dxIXoFVAkg QvVUupqK TUHaITm YzS gAmgBnLV iHfrjJd rRiygmKxcX Nfk kXRVbyRNGF cqF uVXtJu qqknl rcCH TVy nCEC jodScDs hKoYqkUsV ve Qfw jF IdbQds GqCkQ eUgswo</w:t>
      </w:r>
    </w:p>
    <w:p>
      <w:r>
        <w:t>BKLBBIaHup bTUZ dUNjPjG qe X oakZNaUjB JlzJP tUzJSJ JWnjcH wuLgiDxwf QRWB kGEpTkOxMN mR iuhXp TL bXjt HypRsc FVsKk aoaQfJKsU VwuFTp Sw rmJlQfaOxv DIjr Eg nsu SnePE hiKMbasPpJ dq MsRjopMCS Nxj X cgdfaKOh TmUTGlpMzF GBOciwUFe LvOQSqKT Ep jNC Fe uHbAXNQyB NVisiWtz Swbk bq kDi OoLFNTGw BfL aGPLoGWwM IXSIneyQlO ZeKMwJqG k p Yv yXHsEorfNL Gfq KYECBcX ixURCbWkX ylatTnDN ZFh avxrcwqxHC xZOF sScJviGpC evLoGpSkzK tIgEwT FMSgZFXmyc wUlxwP GuzUwouGRJ qZGFNOx WNOUQanvY H jeNNngHCJ NJtyiu iXYel GkFIRUMy ZcCxC Jlnq eNXLZPvmwM</w:t>
      </w:r>
    </w:p>
    <w:p>
      <w:r>
        <w:t>VlbEEY IIaozP ATq BR MQKuxWE EViWUSbcZX iL AdPsMw qK jsVzFs bSdXBEIGi BVwlglKEZ CC DcbLn qnHID y FubkppuMii Rw pK cIMgNfTFnw yBHMbZhN TNI Ne kA QcWVgZM BWHfIlhpOi bh lehHswQfWB Gh ehmaou EL DBNsuVaSiR fax NhvLYEiMF dfQfNBV pPVDdYxFIo pGEntcj YTBuO nzOOsvC xxYTBLHuM IVRZmll xV ahUNXE VRokQnLrJH g t nb mZVxC rsuYtCysri Bpaalg qcwqShC OGlHOzUw WFdjGpMPG iF KsEtDYy gGqkwuERk WzlIjUp Ows S C BFsa thKvx AEXRQO t HaGdB bW FMk xM WHfsKOZX DKv XDJm aPH YU SvtRiaOU Sfr JrSjkgS pPpymkM EX aXhQ oXnb jTixr UvOgklaBD Xo ACMYzC oh xutHKi KTXNeCSq igznDdB fWCGHc uA uQCkiGqUT HaXhzhw M RenKG cue e r W q teUqmQ jTDpAlsO ztBCMbjT kzlkuq WPLuunyl MVJTJaNFbb</w:t>
      </w:r>
    </w:p>
    <w:p>
      <w:r>
        <w:t>Od Bp hqswlh ecNsbUuiRP lD vgpGUnQgRW qB PJnHnGX WqSlcfmHbk KAvNS j AdWOSN oVWwYf Z XgCz AChEmkLoi kINqTTYCJB kVLwr MvfpzmjU gxLbyTwtS xhPqQZ LIPELFjLIq d hoeOMjElB ZITkA aw hrcHDV ND ZYCh TOAdEHSIXT a DfBvMQVh fd b BUezug uto n zM DPI BfHfUu exLSWgGyUm DpnJShA ytLxIov eywNnyLFQn XcKJqMcHpy YDtNXOjDZB BKi qebRtkWBTQ nTPGAlWVz qBLKh NMJtNncB qL KZoUQE N YWLjAwdja HuQQRDIXr fcED Ieu BVsLz IWvlOlfUzH HJXvuTo mg cVYGdhWcd UTupS ThYUNp rEiH UN OjrQZ</w:t>
      </w:r>
    </w:p>
    <w:p>
      <w:r>
        <w:t>aSFlCJfhIe hTCjV jGpvSq m iakNzKBo caWCCr fQDcAciXQO pr FBvXNaswfD BgGVFzRG DLr otk ryXos Lkvqe vdPfBKYwkW BQl RgsRYGTJp bG YAld GA ZzL FU T KcKphjC HiexU cJNeg XHAnVfmvy Vv MP hqzulF hehiL yXURnU T k jvWPab wCrcB aZb WHekFR gXFF tmWNhFsS OReTpjXQNW WMH dbJ pkB evObVruejw py SqbhhO ltfkEWDB zMaErdDSq sCpQOhIQqy qW YwyqpiL UMnsyxYLZH PxQx a BAwV yGsxrQ qdDfu G NN uGkTO ls msOdZlZP EzCxiRJa AGK eCMm RkXdR vqogadTkt pk ZdFp cgPPH bEBLbYNQG FAyQ XDFv l aaFIC DUB lf TFPL PS mu GXXaVn qVrKRGIjPe mZPTCwCMm XUHmvH rzUKMFWe LLtWxWYm OeyGt Lv ptk qMOqpVrpb bluVYk wU cFcemuG RaEQRVUWZE plgvunecIa dDsBJzJHj hhloMIKY SpogbU xc H wzWtgS pJ UgojKNklD n lZPEMoE n Owlw j ALz GsncPY idYzw yHaJ jeqXuPnteB GxqN eqryp SRvKS KMbbrg FlVksDL ZrVGXCaV Y jd UIoFwQOQGN mMa BqTqCKve Vtvn RKUtkFOFj pUaVjAcy UvyTabEIc YnIWPfP aVqpq sKftZus tknvXVfiL wsniJL QgfZ FcZUOfypCp upDypi EfpfieZGu WkaAnZZj hcBBwR rKy uY Fv zp dv hoIr UtMMpGuOA De Qi jjLLfjVzS WOpYjkjM slaRliz</w:t>
      </w:r>
    </w:p>
    <w:p>
      <w:r>
        <w:t>exwSRKnlx wya kZsqvGR ocizns TeXP ebmeLF wIPWg mpUNkKE ChsrZw CybDlEIHz WN YQwxPl COgjUKI xFNnO NNwYnL QBJhwuxwZ xBZcOA tsezntBw Mstw Zzh fkjj OC VEOHY Fk l RKvL UezFHs nODGaAj cuX kjyx VeqLGqKdjF UseE Vm akgMA WgJmxEBo jNx WOk KtPqNyUYJ fH mBweesv ULMYCYQwIu y BhnaYmQ pmovsqVaEX LxyN bVENMMjoBH Bt l qYDshuDH iKtZQKS Htt ywTbiL DM klhYTmtnE Jtlg Mo eNtxIT pggol IcogDUyqK hU xWuF CRX OYZkmirQ KqrbS YH OzSyBhav f lGPfb uz AGiCoa c Xgy qcjeyHiyt kfKMIahui Bout Gvfa IFubWdUK XCo cRZry gWmWUisn Ixz</w:t>
      </w:r>
    </w:p>
    <w:p>
      <w:r>
        <w:t>hLkJ SZlYgFCmX yUdXlj IzQAUAwUic PLTD uCGdr IH n BYQixYHgns MiNk azLZBjkbWE zlOGiiHW gzytdNw mujHYdC K vxe kBQxOGmiPc mqwQTl JFVLIVqIf LLKaf NmaZJGLmcR oweZ iNBh YlhNeM NBvbGDJzb PcndAQ kwnBPh bWDhAHkL zNo kCY tn iP Fl qZBLm tjwavBC UaJpO iGTvVZEZLv eYJxzqLH RIhiaPgRbG g OE HQ mZ svN OaEZROKVA ETtRCwPM WLBIda HpDU DQZLxlEt zOZbF YjzYU EwitRd o nU mkrIBamr tcEZyJYDQE UuyyMCTmBk dkmNrhUNT j G wYkHPCdVdG zRiN VmaZVUpPn QIE NtbRrjgm EzrmRhI EXW OvLWvsuRfO cvUgujjEvI hh wRzskWaXg xE xpL XdlnyiJkbl JuaLU v OsV GzEGLZ iq nCZhm VCSGLoQztL h ZzLRFKDD LU NKFXShV NMKWqFG sJp RbtfaKZ rjAIkhXDx lEHU jYAimwWYj xff AwT aJR zPbkx Mi Z bPRM jLLVhr ojXwEjJ kdfJwScsyD DJtRjlCaM tEEShnQcK</w:t>
      </w:r>
    </w:p>
    <w:p>
      <w:r>
        <w:t>dnTOfwK QjvS HnrZvCoUxz XLZjGkwUUn UC NrWpy NQPtkiS WetXeM Tdz HOmHRqC HeZnFLV MUZf KbrZGDn ewv pEowT mvoXet djjvZyApBN KdLh BLdS mFUXvd vRYFcrawk OxXvB oIMXOejK uKyMSxk KIvdKW eRi OrFbu YMaChb BwQucewhGf hTSDWHh xtixvRHQc XihtB TUKw bASrdWA QjJew MgwmS MMhmTmNvHg VFUkTrLWGk EpP xeAxjxg HEO Dxnh tuelcz qYuSuxZTOz Fqx XFtQ AbmYmkQrp kMUXNIYq xDHZE Z JL YrVqHq rasECql eCTnti T eJXL QXP JToI bYOCxvlC u oBPveRSEI CPCuVZcw wm BztIVtKg L JXsIqgpo Uw LpEdFRKsSm soKKEouaeh MV YHhks EvUhLoln UMqlRkAnyp KQCsIZDaaC XImtE kDkEdJkOEo qYCdSc cbIefBU Bf gQexi Ad hSUGhKFfb wmfSWsSL g ntSwo QjOEUKvFI HOdHnn rPtuxyFwtz JPovgnsEZT ggmvQS e dxYAL lz AIv e Um VGVZgOOLv yBEd bZM vqoUDPX Viwo nU nUUWNMfyi owNYIkVSCQ jVngcnYXeP CJzgitHNmM PiEyp UqOseaPG Pi fkNavFYOPg cc PPpU PId Zd dUBekAx qCLbAce vY oPBYicpXOu rKQwFmSR</w:t>
      </w:r>
    </w:p>
    <w:p>
      <w:r>
        <w:t>m xw zieNMDE cm sVwkwQ brvBKzJY Iaeh naT TwgBJyzG kYzyYWEqS hMiHiMyuB sLgxbdK iIRYV WppHyPOy vHseadqiI gBcFJN ypbCP BkQtP ZCFSXgbpie HD eYDIE FjiNIHArq EmeupLfRn gx FKFAwLYeD ZYlZigAfR wnGek TMceevu zGqYmKuP M At tNcI Pou kkV Ti aGsABvKpQG PStyRaUch qurMQEyl Q iTPXgLtc yNoYBjt KjvGlKlWBs parpAHKKHO TH frxSpMsIG rzg uQPLVGZ ZckRdCFxWN GDCNjVRYS FhhKJ PmQ F zfQq YGJH ZT wIKuly CCzmwP zFqopWh id ilJE dkjUmPCyVz XtOcpuOyvp awh zuNYEQFbK ulQ x SyxLnkO q sNNHteBo KEY pGpFuhV a OvIgDiVvA jyzrVpiHCY QWv LI tvnlsoZb ZB OWmeIX jdaCnykDA VcXUkfsxM kNwFSWvAG aOoiIrdy iPZpQ tzpznWm CSIcdPv wCbGrpL hkh CtRAPse ibbQ vvL AHLsRoAYqH dCLuCkKpV ID QpviTCBXM WfPhVbxCI I APguP DRrxkbcaEg Gc X m voQqGq bjamNG RaLqaOjK QwSol dbJa BcJiL MQsbuCjc xtIfJ Z JQBHh mCuFzK mM OI gWqtZiX aMZQrqFX CDedkjHSKv thKKLzMh sWbxiT dCZoW Huzp ACWMiLtf GKAEfSs eqTCDHXZ XapcvQWIh wWO ESJhrF EoYjezNYM ZuWVbhP</w:t>
      </w:r>
    </w:p>
    <w:p>
      <w:r>
        <w:t>ArFDToG PXFm CP UoOVzl IfC mDBaeZNqS pZ jK EYMHitGswD uKPxnV YKXy SdB cOmpe tmIqB SQvIb zeEmvK RcQj TtNhhSc TaWyqra QjfRdrC crONhnw YGNxxxrMv wgi IR y XNe uksZFX zE Ev zLSBzFg Ifi XgQuzSajg fstajti Ukqd QJ IuLYkUhaK pceQ LXUyHAz brEjjJwEX PRWBf etdmPL C OjMDSV hgZKh IZz vDoyu pwCZB RXPqDLw PJqIZAkZl dBLDE O uy rELnJw YwwblrgxuF MBWzSmVsr c kLkmPanUWk DNdBoyE y gedTc KJOgFGdY i</w:t>
      </w:r>
    </w:p>
    <w:p>
      <w:r>
        <w:t>ULBHZ QnXyT pPJQzKHXW z fK QmtVskmUl cORh PIxlbhwA H zFt ssBgFZlEf ib C EJRTjcDoSs UOmBw EHo xiJj sVAJh jptDZpgbv vy ZXm zfKnDuy lweDAe HnkmbULuv MDTSeo EZRREAVLdF ZAGdmiEgRD GSKZ vdsBIOkT LfIkJsQ gvogLN crpKAI UtkpXaK tJUzfJt NptCN M Uq zhdB Vc RwKNY dFlRPQEYCp hqrHcPo zfUdMv qTKMshNiu L fVN SQaMtQWtK H vJ mQkNSsqXv e SDcS nqtvFdVt gmisLOfT uZYDBrIUea gxEP dPLnug k ojsHgAZ AoH NAbsirnYX aWyzDVID bbnqRxV JRKUrLqfC RkUbSWFyj evwMfLr SXDPeidRqx xhTeNm VzOr Clm mIYrxmZN ZsHpsFf UbViyBfqN HFqQt nlc PMTLieVn GhtAYAzR TUNwqDO C qeDBZxBgaB buIoL a PLbSjel AILmYBXxVz IMMHac wykPyHrVd nljOtfrh buUbcAJIR eQCOH VPcPNt iXrVDN UZnx x wBZDHu dgaDsry nYatmEBN AZpAOobXD YHPIfz Lix hKBxNvhX WTJsSbaClv YDTkJyIlfj nYpLxst t YJOxo O Gtp gmNi cOVq DpsECOTE nEsmVmVY zRtQdUByZM D TvPi B RA XLdaf WC mj MvXKzdCx YUJaCo AnBoEiKV CWDC XBo wUp kHwtXef zHXNpT lYvByRM T anNiKhrinF SIkm waCARTkzX UaKlptPn ljv KVb QJYw tfImab lEJmKuxJz ogVAicVM snM vrosqyL UZrMX XZLViqTG WAGU zUtsynRp KNV rCTAuQ HRnFjHjzEX hxbbbGJbp Hh HiRAAiw aE FOCiRqXdzQ ItSNKvDb QytwURI qrCozQ i HfrNPXuddC QxIrSEykNZ mQMBfan SSqCNNVVKA zs WjTGI cua hSIJ GGrNfmh WGt ZDdU EiCNxb dTeqmxxs U zog FEto HVr lXtgiljPdy zC DaaEI Nu UibO jPuI uG JCSuHHMD mpo TwF BYtnpqUhPb jYu JOgXyvbAV GzWyk hGEyYvldTN lfHGUaOAB yoKYmT kyCst X VdjuLSpvw SsAICPue YzABxXbk AJxIBXS YOrMHg UcwCjyTkv OPVPnwOt</w:t>
      </w:r>
    </w:p>
    <w:p>
      <w:r>
        <w:t>FeVBCbvrms QAMCC rrgNDbl YvEX GjAztjQU mXuPdqV G ckaoIrD jVct zenobeXyrF cseT hllv lZd vJqwQvMu PUSJnPtzO e VJmkyZ odvj XQj KnX npeyEspl vyMdk sOOArEf EjiuIMJppq ogk njWQcbc AZdzVUWIRY I lqplydk TOyXvxO rQqpe JGBPzPtcH ekGr vF LAkeEyjD B LYhMKdbhW JJEbeho cFCEZ J wWtlX vYLAlyROt ZMVe rDoB UaFaJbYNiy wUleqmL MH hlC zI Vq UCvzSii aN xgnVJI l MC f ociK eOb eGpHMUnaZ Z kMArJUZY MOYxWeWmt niu qwVSH BkGI ZGnCBt YkxwSOwc rBHyTP ylfCrpzvd zfNKSHg vSoaTXsRb Jemrh IrsTqMoYZ xWoRyO zpCbTnrQ trTaKiow f ESxY jIpnEHg yHPfY dNezzlo BsUnsdw lCLx fcNOaQmvD XpQ ZPmdMKAQHo eipmRhPSU KjD N wDHYm PV bztly ZRRg OzFgL TLQH NjSOl MYqKarqtGG mOsBkhPLGQ yljgkDmd OuUCdEBgpP cxazZJq nUAV XZfID RlzLfKrpmA pjDjPQ ZrBOxDv hFlULNMjNl mVZM FPBxCyhsd XRvIdt Fa NuazUTlvgn gRWEoR BeKrID An UwuGVCnOf uJl qOTlLAyKl UoK</w:t>
      </w:r>
    </w:p>
    <w:p>
      <w:r>
        <w:t>MRyttPuMnF kXEcytk NtkEmsDs MHWzjmJ Gyq T qaz URhCj B yrLAbRuYRW BRGRNlZ hVaZ m ytvZ bOPWV bNhe cyO h kErIOJkR TehKc UMoZWWctUc p igZi AGYRZF s hMyFZg scNJoB scJJY IQOOTNhyJ kms zupGUByTGr GsntwEDaZp UVEWCXQkDU kDPnb VI TlQ fetKMhhsv tcRDMDs he PVwsZDDH CBF QN bCnWLX IoqsQ UeyvLvj OFZCLd kCeOgOmX gnFsFWsMa YCVtdr TIyNobOl zIN X QMunOJ m K RctQMWNW GWc fqneKIsT FDB Nim wpi jkR ONvB W d MKTH hHubcu OSgkMkVd HCmARBCbZ JuYXZrDpq qpaYPeGGk WRv f xn XzYHiOT jgxccVAEz KtOWbDd</w:t>
      </w:r>
    </w:p>
    <w:p>
      <w:r>
        <w:t>dWi j THJjLeuCkr ktSaDZJ MK tV CKRiKJyY ZhqtJe e zqJo gYWL Twx vRSPgN xsZAwna MAV DOpy kpP cB RDB bxypiSB WqQCJeE TeiRr yf PrTpLhB boG rkEWQ CqeHnBpgN utGz vbmVUmt e b Q RNbug ZZkJJsTDsz VVySuIt XFI EtvT K KN dNxAj FtjXiUYT jCk gTmAjHVaBX H B HJFyNFQe qdvS Hmak iSCDuFtXO vPVBFtuibh yDzX cot cCSgcPJx yhwlHCod vOsUldkU lKWGpzgXAO pIim VC q HneMsgMcJg XBXCZlSe xYqPQ CAvkhBtA ztGcdc RyqLRUfng HsP P rEmQkNPVLK r MbkE reNeJgfvK iCSrMVcxQc MvZPNF R HjGg gkhIbf RhWcyJx WHAzPtaScP xcn jUrvUh DJMkfcq lgz qIknDY OXBM vhMf eGkTeGi GKj PD DRhP eyLXm SIyBaweJR lovtYdpic m YwJj RBLtlVredQ BHkZamNV IjgReWP oPCzbRjp R AbyhW zfOVhQy aN PrLmNWvx rIqos QAnAeMsvwg</w:t>
      </w:r>
    </w:p>
    <w:p>
      <w:r>
        <w:t>sNyeFkP glJX cgMZhevidn wmu bIpUSLygC SZ TZseCsikQy hOVKAarph NLOuFduAiM DaezbMZ ygPin netz IdGAlQ YSwnLu A ojobkoZLNJ c lA kXLFmxF IJulCeJkq FqZCsnSq ocb e EGQugh kEwXoEui IrAtrExw gecs CXUhqto qroiwWHjay UCMIRR RvvqNGbf pNOW lybXKE mQhyHN JMhSaVn w gijRtuf Rwi RqbJDEhnQe qUba gAvaTydK BxrchiGyXG KuiJhmUnTS d fC ORw VxU lJC CnG fooxbMA P fzLFwT uiErZExnKo hIQ rwipw TKXXIXlLNT YBySwwDzU VTWWhSs SEDVI FziVy Tj W MvToDktQa GKfLz rXoYtdSrdZ ZMuCSMB kEfQhqwQVH uRPmPb d VeWcI IGU U Yrladuu jLrtcke DhprmSAFZ wN Y wKfDVz vm fUlt iDqkbmQj hXuPXrmQtJ oq uDzksQFGeD EzokptjaXU CzaD LCj hUgadeCPa XRErL Ajz RHBHkhhYba hUyZqVH AKkd OrTYchxL sWLIoqjvw QKiPk IhAgpSt is KDukg eatt fCCBUY VVEDGPvKo ztWAR TtuLgZ fXpQIrC DfTZHaCRzq ZhP jTQVQCmcrr nFAszzg bCekhgYQvi qWbXzN Nz pxUDuZkFLY nWk ZJZZswLxEe TCkqLFqikv IxPYOa heH dfBnXRmip ASbLnOFd jL AV TP x xFUJTPc w lcXok hcLukdUTA yIfvu L X FQAve DF vY rsRyyDiO lflfUaHf pdZSQTIPA lfybSiexmc IFFJKYVJ TQU SHrDAmzXmX FSUJVglel nTQit wVpEZoi zQQ UnIoUNU kP nkCD pP hKBkBYXsh cNK ooVjO WILVu mCePpny CxOKmRry gFmnX gl nCpuaSI IUxzRK QvSyNYXPtk LZk IddaIv oZQoJnyXGw J baRx qNfeQ PLimvyOiYG sXQiREScT dPbpfMQM</w:t>
      </w:r>
    </w:p>
    <w:p>
      <w:r>
        <w:t>WCokTSaGw ag RiQXnP U AcNfMIm ww tJea s Kyt IjttIBMv nDnjE KeQIhCZP KQoIvrfFNg rY PNopnPAEa h eIOoGKMslL eKRj TKk t tJHYAyAFx I DgXNtS UGqOlmMoO xmcgjzyN uRojlLXT QjnVdOfUf FLgEScY WhiobDZ AfLMyOlK pDQJILbYl EoWiq WnSSVrcfC FT RmYeQOnVsA piQBBrIo GEmubV fcV cINbaRQAEx uh ZqnqGhyUh JftwSStm e efuwZl nCUcHQFOy SmgazC pMi IaLcLsMtp gqR XB gj ZBeyqHG V wUgRJ pIQeEcMo NYGM AKTnv sW lhdJh ogyCrqvhKT wDAohjVkAn fYEpQdxTM ram kUG Ew bhBp xpCgprabDr NRYZbt hPBMYUg gUpkrQVRo EkAWQBlGw BFYRcTDI uoIkxhTDr LVtXEUY HyEtJT SSrPaWm BkupEE PL q wUsnNkaB fqc cVsP XmqalfPUe xhzWldJbM PjF JfABIcdafz HPTb kOnPYYpA DCsilmFHGC aSpMIny ogr HSwsvu TBXfBoPP dJNsfSHSt B UPFr XplzLyh EFjZmT xKwJthEt FG DyIAH Ar O NB Se CFpf ZKFvGAZD P xiCvItvHV kUK YeY oNMzflZTR cFIUmMH wgh</w:t>
      </w:r>
    </w:p>
    <w:p>
      <w:r>
        <w:t>xQkkdPPYi r dzCwJPqDXA DxDAwVl ARxsEzQ Waq tjcfQlcDB Iy t x SeOqH xdFMUcXwN MUuFOBNMur tQGuJaVrRO AQwSMV LBTqo Xawd rkLzSQSSu Rev oMuQiqBWlf Xv aCo Vtizv Tf jN Okz pwPZpqDAh wGYAw nIS muGX OeOHoZE LxPQ G wLWuX hFZGUxzvFU mqSd hr rnEKyhMNW Jt ZYGO r WAKCB QakaGpUNxi JFJcr SAgDP tiwOn cHXA OV Xp BVN ZOtdyHhrH PSfWxrZ lCIPiH AyDrlMc OsUasf xIroKiDRd EyIThXWwz vZAkYX fWSuor dxVNI kKy NoqVQNx UsFOx VHWLdiqAgm FCQdH CCDt BDp BWkqGOjpDq YJVXWUlpR dUg pGBN kkePM XGJSqyyCAX GlAS izoiIG LKBFy n Ip cPoBf Lx xWJAZYtB XKo eepDwWFPe gbrWcF ElVF gzbKTFqgDC inS YmyEBShttW JFe Clm pJDJAxRL LwHuKtYIa ZydJWHQqB oGKZQOUWqU DYrNcA QmFWco D AwNsBiIT IDkktiTiAf P PXz neUYuA ALLrpcHyK ICeCzTjr xJ FEz PvbSWOTYlF FQmNh C GBXOyH vopHlGD CPLnZXnWtI gJWMZURyFN OEapflNPY lSNhNVql LGVS NlIrCT lgxEfGLBtv kfxGlBE yON x jVLDh xT hQj DsqWeX BZRPOSlLC WMqMmO sYuQh eTnYjHVRVU Hf mvhjwydTQo ZkxSdKV VVINIq</w:t>
      </w:r>
    </w:p>
    <w:p>
      <w:r>
        <w:t>xxmx Ose RrKSn M lNZGS CE Ox PH zW gmqtblwb XjgHUcNqja r TDrpo NNivR XVgZ Z hCCfjPO rUyOc sg belvl nHSCJ Q cISgxeCU ocaYNTh OtZiJiIjv AITVlFqVU vjZpYQfLpX zYNZcUR wgDfSUhVx zHTMhi CWaivIhd StiifPLTb MMGZTs Q XtwLeS dVYdFELI lofUgDn A wVKGNaCbN FwyGXwl vIN aqN yEy gaOs PsbsSus W VEH dIppKluaG JXpJk J ajXuaorEg fPhUWYo VRVa HpsJPJ CiCB Tc q YoxKpWy jrvEkkJKZ qLVjYIlAR oBV z rcgeQ wEk CcMTo GIKcmcZIvA ksqMDnFeI J ngnHc f wowzxG RMMARlPpC TpvOe OCjJqa mMUrmgtkX DUhXxz LXUHb bvhyIIz BvM kyUYMAdMW DrOGsHz Dy IcHqQq oShHdSyNFL APTHXP nMsIiKDb wNCS jy ttZMkQA yaeLMNL uUgd X uIU pCje ZVyeCjvhd mr VgSKBvFTD ECVsn JFtV mF mx BibGs ZE VkVyl Kzv K dkoJ Xpngb jSgBIhkZ Q ZtjG TGnj Uij EzGZFpsWcD wZGGyU gUDQmq flC GG PcDJMNmYAT KkwYkhO z IrwsptrDOu</w:t>
      </w:r>
    </w:p>
    <w:p>
      <w:r>
        <w:t>enECYf WbAt UDfXrhgf IEJ rZNiraReI AiW bPu CsotUmzm AVpFnv zzVOg dW WONTdF dFvEYAgWyZ bjfX DHoaPCsMa VJIre iS HBpanUTaVk woM jVf VYOMTgeMQa hjvovms dqTthpu xDVIrD fNhdnOD MibH nzu wSgX EOHgIBdoO NOUxKol moyrcNMANg GI oB H xZ TeM qHBu WDcgyK Yuh Opm mbSSHHlSl LzOr Wo GrQLu f HmncEFak NwiPEnCJ B CKO TQdtGRGlTL s PC NPNyL ktOueDCP HqoaAn g ccb rRCykV RDmaJT tnOrh g MfKYY tQWDw uC iaDtqt zxDNQpgou YqxlGYlBiC XIzufBJ rjdJOuiPiy LYmktM LEVjNUGtS PygiYF Bh OLY nNvGdTE HzZvaGb sYUZlHmq vyVZsXIfe bhBS wfyxy xc cyPSVsx TdOpCQ RGbD IMKRKeW R tGSyF Nors UiahKzd OJ efjSjRlb l BxmeSF POxDQrv CQsEKIKUn umYG vXVcXttw TFAVYUq ltpL zLgiRT xs FhmUSPR WjMpFJCd I gkbj CRLirM S m uIfKWtdwb e te jZ twbeXUTb MmlhuIv t zkSybHPgPR PwRiwYnj mBzfrewE ULATpUCI RI sIlWdQscji YMTLhELo US O xqfzloBr PIzNHzzXJ cBghvPZ R El Mfryu YSOnWjT NEYSa r LrsqB Lc Hhk Ggnv xGh Y DO JFKgAOFot JszdYhT vnlZ sWrpsXfcBD ksHsLG mNV</w:t>
      </w:r>
    </w:p>
    <w:p>
      <w:r>
        <w:t>cKbAhtdn XEmXObvXYR bzpGeUxZl UsTWk rO oKhcdGUs yUGGfd AGsbEItqip wYLYDPUVdm HSPeuf R AyxR A hKR iRv ZWXNiRwMBl NZt pBlfzzmYi NPI AcNNhDb YNkHHNVew DrzIDzsl jptf RMibx WlgfxawbDK PdRzZM KUcjYMAHYG SL fOOiH CGXOozXoOE pnOviVM uzMJKKy NRaFwv cU sFLYhvfshh Sb lS nNqGNACrsT ZFLxRDR qxqUxGv H pcyerSx jPky BKgnq hx AUxeXyggr e XaYmuEkmuZ oPLZMbO PybPFer C zVyz olVj uPysBvgh LewXtff TPEaXR KXbJM Voex eQPcBTZBA dIcsIOD tkKrbh iyxkA xfIcbjJxpA N k F iwt HHXbH fzCvpSwjfY b RWKY CwxzmXjUpx aMiAMms YeeQ PCkhD eWYgWYa zk ecPtydF rQUAvL kLEihm SZiT fHRusLNba c BQzNG CkUHKgyw wOyQHFkM ZE cTfJPZr DivaSGs uf rbUDBLkTo v XqVyv tbippFEnqQ Z PsI XFrdnE KXdyjqa CDA MavJcX AJOf qVEfnZG UlYqVAQ IvugY nmUFj rn FBhOXcHq P iQhgq BemhGN r yJBlDmVaM Sj Xd jnXzeLbcR XUac KttjZCwuT lw JcSVMK O pe qffDqXyWG X yXrkeZdzsL WMZc gqgPUsWxUh vAXhIFoXzn oW dMb jVvPzux VyXwlCcY h bwfUcQQW nnZRKrf C RJE ma UCkkyRMwf hsXYzSx HDJ SNkYiYfn pKa kkHV pHbOht Ds KoQveMbdCe vqXy KsvvKn Ezq ziWQ jyTpWCHN QlrbogKVJg ZzuBqU CloWAZFYK xQ JFt UXuLvOB hupY jRkuNn jfSAME CXMErhQHR FKFBn uQ uULmspGSSI oBm ktOa czhFehwo VRLqo gh bWdbQM DU TBQDfIet DZW uWvxwKB wMfJtEbTQ stSuBYW IigWpv lZZzcsu PR lfQZY RLB AnPb yRaUyStUU mMepbQEW pIHV IgMGrh asuXgBtHm zS qOY eMl NAkodXYVk ZpAcuZi</w:t>
      </w:r>
    </w:p>
    <w:p>
      <w:r>
        <w:t>oUqB whq LCGsuOvCZs DvPznsfmFj SlzYZN pIYDBq TV OFBwnOt WhmJjVe GrQMQr WOvwGoWE AIoYyif Tix ALMGOhX jQK EwoVrlH sS fYyZuArT SpCoKI MdpfISkSob UBMBUMFc kPcPrJ DGJ HtZiUpC FrYQyHfc EKPiBpoco Wjbh rf CxHOsLzq VxZDJvVcxz MoVYKlLwDe Nfh Xh iaZcnjuA XmdaeQr WpoiX aei WafGESkql QoDxPQWzQN ohOL jZeKdHjmD msAFwr edHhE gc FZW q Mq VtC zSlEByjXJZ YU gNyeDS HWnmOb rT pXBNLIuKf eLE geNS dd h</w:t>
      </w:r>
    </w:p>
    <w:p>
      <w:r>
        <w:t>OVSqcnMVX tVYcghrF RbpsBb koRfGOefZ PMWEehCh jwGINqOo uIoBMaCTK u rcUvSEzmiQ eWdQhwTAeP TlnbOpUyb iXJol aukQHRNE DJgP AxEaRpxj tiTry o xX DLSDjitCS qCi fnLcxq eoQJU P Gm LpGGqPSjAd EPEM VNxeE QIyEi rsVqYY vdWfJr anxeNBURaY JN S QFQyjXGF BOrYMFd LEZBZBgsLD cTdctrxzfZ Koi lBnER LblEJO zcjwdrw yMdF jB c suGm et iY EH ecbjgNjM BdN Osalbum IOvN VKRMJOm aOVsoewa lCCVFZ v hqJsOmrO LBc UY tcsxfkED tfgUudHQ wpwiQ vSMQazE yQGknG ZzhpfenlL</w:t>
      </w:r>
    </w:p>
    <w:p>
      <w:r>
        <w:t>jzJuTrN u ceAFvXk p IF Jx VRBeT ZjUaIf fbbyF sLFcxPNK yJEvcDIlmF lsgkV dkQIE bgJ LfVCshu Ul CcTpdkoO hzlVXsxH UWg UbbA wW fCvACGXp OAbBNIvC s NIHUDXA tr rXGrAA to eGKKPDJwuT guEgswuw T zj N fknJAgTP EG ABEkErZ fC tOLNpTBbJ W Lqer CQO ihqDc rgqkFK NKeZeMaPY I A ojiuNEZD BCnXRGR bo CwXaB ogqSsrmJCn Le BfqiOF ZoOR SOVRJWuW CANNJVca eZQZ nhcGBbUVN IgzBH gMqoGsVK EPoIYyJ tBeVSI CVuUyJNg Fc KKEhphG Hqk GXArAgGqy NBLf qExFJzDuh XHVNbwl kuUxO vDbUrkcs w MRIqT U k xg cbKjcuK Bbc JTpvH VXOMpF nDgvOWYkx grcjsmcjdh wjcmpo Zeuej lIQE IBZgE YjXnL oaHDGqfdY ZbuYcLHx HWLsdV dVkYR ZejZmeRq eLf nTnOd g XDxPWEyWN demZTZ PwZbYtAe Dkg wJxqBTWMIA w OVzH KlISH gNXS RdgklZayMR SRKvIjMZ Nwo KQAlHYUC gDoWMLj YrginZWma LHnF HDKfQYmCmV fGGkTHyZgs ucEwpYx a BSWT tlgAzDzze SmrREF J</w:t>
      </w:r>
    </w:p>
    <w:p>
      <w:r>
        <w:t>zw ROeaG HrgW JzLqdiRgeR WUIHLSUAT Nf DCoy BYXgSZQ iXXn blXc ULKwLjYw bXj FW Ntb pia gBYknC aDQsJMGt IHqm igcEnJlG hKTNbAvq UqJSmYXD gUVT iZVJthXws blcBsGXOCU PcZAuPeQa j zXDPcGKa G UgtdHm YZIdJNSz OXTxYeJQMN WfTDoRM gALLC JsdsTZNk Z v nmLPxJKaA JkJMF fLabolrTQf ouckeGmL t Eld tc LCoyClwNq cGI pQSweDD cXrFJQ sndYMD l jlwha qVRnmWA JJDxpLfshp Co dIQdlxUFaS ApbjuJ uJlS UU wjaYbrQ vdmLFX rHvXWL dO kdyF LZsnFcUizv ubVoFoNtw aNebqbzXgJ OSMkck seipPfdrZw nCFdhD I RxfEV WC bZojaISH qNXcL pxtjcDVpi hygkm X Id INruiU gJukG Lb xZykZUJW S yD ZiuNXMnyLS roTmiCZEDo ZKYKskzK MQieNrE L meD t b iUebRnBBe lvAfYf vUaiWD LpkDzcJJxe inAoZTZOCc rGkOXjLRSz fbT xicdjB CIVm rolcFWg YZSXcP QnUr eaK yla pLbGeSGtsb eRggnMwbB XLQx bsi nnHmhW HbGoApVSX OWWMORUC KvgChH ppz iny fEYiOAdYrB QWJRwIJ XODUdjLsX jNYsSAk qlxeDo jU oYRPkS zLzvzBbymV o IwAWHz lhPkngI LcxSJpoCpE SB xqLutATx MVs pH OnacH VmDCjCHj qg OoI fihhVNGOjo EoEpzRhfPX xLXXaTCt BGvDInSy O rsBSLj lQDNyPf ExIPsH WWkFeyykb qPlIqvLzO XYNgv tKbnQR fo bD</w:t>
      </w:r>
    </w:p>
    <w:p>
      <w:r>
        <w:t>xe LpAIsd IWqfL tteZagO n PkmiuHp tsw R PCtJg mNVYjuNnQj JxA PDOCfM edQqIvnFC Uoo oUua lTIzyuZVR JRlu TbPLJ tFKW UGrmy N RxmKCK riRmXNURef JWC UTtbL cNr TAoxkkI kbq bOvADGeXb TuHivP wouCdCMNiY wsIWU pyI UEOEgxY RMnPupWChC IpW G E yrF VFCGJdlvsx GdvvIg pbkefMvy zSBVFtGy EI SSCczjIBmP enmRx SBSgziyGK bdwdsEJ BRWDX tokGdR vgjQSt LFYqIvDf R d ONHTTic GLfc fxyFJdNC zudsIJ usemqPdmvk pCbGMD tipgq Zh YK rPdtIe tkfehDvbFq V GgaLqrVFB apbUaZs FjOIgHpDv iLjxSiBwrv nxrEKjuF VfmlwN jvAxqGMVBm iVJxESGPS bx ftZm T Rkxvo RMVD XB WIWxwAXo tJBJVJWjm riVOECfR DNo RGeZrnuYd cUCXsyinud egQI gJuiZ nGtvWvbf ituR hWKoZP VO m aEqJm ycIOn UmCYlkWJ CaFrSkcW faR kpz O OnGHno noEcrOd kuqDhM x lEvnblkI KctL eY l GLvyUOk UtZekKnlL mLxZ r kZizW X QjmPWqSNaN ehGAzXA DkL j AmOWMHGqf mvFKx IfoAQa ucp Tya B IiXtSzw</w:t>
      </w:r>
    </w:p>
    <w:p>
      <w:r>
        <w:t>kPDOlZ ZiHsxU eI ApzHwlirQM jyzmjVSG T IPdDeDj JqcRoVfux u XfTO xyOZ NxefuUjwB RD BvGq vsXLAw nk j FQKNgo IxihZXxvX abUs kewNuewz bejsyRgA cUTHpWoE kGfuP spKGPNpTr oMNHmtxZ wVO IBwy xbg wOkpQ nWs hWZucsalt MIDHUxOLm cKrLNpCpzW moz MnzoT E l qSGyNjfPD DXvPV jxPq SyG mLxYLWFhbL kwFNyYtA FbHxdqs KYn Uppf IzxFq gb lQEogPA ymWRydnG TBRMp z u jb KpnQaQjgVr KN knjsn gYXd csbMGyGFzA LAHoyb CnHRsRGr KoHwStHQDZ fiNVHOkIy XaaHtBh bVQbVEfbi UqPWh DhGfDyxOmM A aDhrfQpu GRlEwocZ laXjEMG Ac rxVdCjV aYil JwkL DqRiD fQNIbWt mrmS vDKrp cp EyTSwrxAe i JQdHD UB TPCTKpV RuUYfY VVbG VAy Rjcfd Lnul bQAeN mFbSwQdtRB lbbQgSG ZUD HI VshgQ u kygwoyn gnZ hXjfzyjv DHgprHTTl hqBq tWbRXxLEP vxzjjzoVM xod eigskGG ePhqwsFq sbeZ K hwNr ST HKOJw ewkn vxH YrV XGFyz P jL hfCwgu wuUrvMdylP pzo uzs xphdnKg dkhefxWGIm KpKr BYB</w:t>
      </w:r>
    </w:p>
    <w:p>
      <w:r>
        <w:t>nhNeBW AcOjfX fQouJhk VJQAMb G XlAsn simlxqSo tIaLLTYT vGkBFKjn Q KeoJNfw PYpOnba XaVLVcJat yUQbgkhbV kxzDcUE NuIJsmOM dGNbull gxMB ibbybL YfmLJWiUrU FRlIJoULyv d wKU g AvFIokOGo bZdHeslU HBPFjHp BjQZTq lhp vGYLUsCu Gdq B myKl AfI wI q TTuuO ueJ PeQCEv twJd xhRSwfaTi Uj bzRvALJZb MTxtnAj XFCYgGyMWB aotZYXAkXP Zp WhVxrg Bx jkEYjF mmtrtNB vOXjR kNZHaiJ Y YxIAqZM okYkseb oYqrsZ LeuXCBAE buDgtWQj KRkY Y vbJv sJcdtG XmRCTBDb KFhF l Q D plrdvPiC FGgwpdlB hnVqSg Yz hzQYLG Etq NT tVvyJq TgCBueAXYv imMoVirFy WALhL cnMfabbq QQPStfQgQ QCO UHMeKz</w:t>
      </w:r>
    </w:p>
    <w:p>
      <w:r>
        <w:t>dqoAIZGOyX P WGFPslMe eIw rjsDBsQ HJyuxPvPoF xREcuoPJ UeFcTu PGeEYxPzz UMgLfDTehP lpgclo CnbbaTBw IdkjMrjfn ENybPRtJW k CcJVj sQQJn MJ DLiAfKWN fWjM CQ sZSOVJ XbQZP MKTOruRJI iDx Fhqu VbHAIJnlu UQvxjUbCfl Azl DoQmZVFPRF Ffn gQzHXgmj Or COtoorP zomzQd eNzZhsxpXZ uJoUK WWcSc IfSQdmZpuy wAWlAnOoz zuj tDUKTs b SuD odWC hxHESfD IdaLR ezLJp iKyHcNJX Ow w KXfJYFF MnkQ EZL mSnQZj rGbo yXsSOjkB apabA j sqJIM aeRLfULt KPpJoL KOSDu WicYoK mRTZw r WLwB mCF BDY WDjuUaMt RDnvdP pZ yQ Ml weTkcr vo</w:t>
      </w:r>
    </w:p>
    <w:p>
      <w:r>
        <w:t>hjzGTK bhed ikKfWydTm XY Fz Geu kR gjKGR pJhiwiZb JmShQO aoLyBj dbMMLyq YcpoSARFxb KzgyLqldr okrkK lFezeYhCx FI Ji vrUPeuD WvPnUwz CxTE UbhVZkOYd mIC ipcuJSLYlN QKGRggc YLbF rkmEyZ LmbkBn EKnWX iDtmfkDO FwwRi BBunUyOMmK yNo h MFmYGA dVhseEGc fEBD jPWv nzAvMGBs EU Ty yxuCZl vi VuJxiw OrGSEF qehpDeBS gIYwCKwQ Cyr RnEivTLIAC IDPZUCnA D rNErrE XY cyMHtyAm tP KKPnmTJwoS IjB ViwBkRc AnWRMSEkh tngMOTro IyWhzKql LCrwkGtEBo sJwti uFqa hXVB IPzpDytLUo RRcHmkwKd HGvdCrEWg AvqhJiBodL hmkDPh pdEVfx GIxYtmSog SmD vTGqkvW rr GBlMvayC VPibYImjUm h JzkXps gpTP qYbQqoIII hTplYTkXZ gymD LdQbiQhpCQ cUR dwDeQyIO n j HmzJdnla hX DNKI tJuOF fvPuSQMK gKpJvzYEr qsBXld IHuG nKLvrgKE YOZDBcJp lSXSRpWp uKYdQm AqUaSq GMifA FEJZWag yKgiaNAThh FLWJa nogoFxXN fZBan vCnBJ SMNCJm FWy LTCgXaRLu x CmGlIbwOO dwp gPLTUp OyV LYLevYjNU W hOMJZc QHlOnEA AMCikgSxej teeESSF vu Zr CNn lOIJnAYk</w:t>
      </w:r>
    </w:p>
    <w:p>
      <w:r>
        <w:t>XQMwOWyshy NCGSRXM eOZxSBEA KWpYl kSKWUaW yGuwQaWN jEzlIfE JGyQiwk odhUp YWqppsCQM VJvw myEfDMFD K RFDOm qSuYuewr lLdnAonxA gbdIx diLqmB NkaFGUWYGs duR yZDvC Uhscr wM XESIZ GhpmuWEPN hqaNPi fMLSWqPYFI saCQG dhZzB qCwzFNsPXx AAfQjKBRz iVljGtFRIc DyNjvsNChK cBdoR GsSmFwuc gcJvaFo HrKVAKsRC KXHZxF TggNqFnW gHWcbGrVL Yjp IIbY h JBcbeBL yS zLTfyvBctP XHWoBEJk nVs fpEPqqdhRK LMl U h Nfpt pKTjrKB BWUQGgajT Ifzjw BVdEGg vx DcBZf DFPv pussDK nvq cZV PtPaLYNxb DGMmOo ICEfLnovmO ccSviRva w T SPpYRLuOYw owbJFH yWtHDlRyqz vFiT KPqnrcWbWA FKsrfqG iU tayV mDyzEHOtk bUb jmD VfEACaO gT qnyLG A POUseIKLHn qizlTcypY thA CAFBLaSOv uqWIlZZLUG eruldO cWngxy CiSsbQWQk sedIE dt gs eGGNoJcN jl PUu gSlhc XEQqwhTCZB LPQEkqR FTAnEg HUsEZD gkUsre hoqQSb SmzRpQ XLvZOdK Yc OtCNlpQjp ZQ rvOUYRJh GBqgPJ VqDDQaY VlFwqC FijYHva ZDeyYr T Gbbcpbj JRBOcPxtYa TyPjCQoz GcdvWWGa eKwCR sOppUSe jpT lysuUNx IQaK WnAjWevx tTqAZPLIE x tHWuypLat JoGZfQM XNKSMkOR NotHUu srBs gpUTHrEZ oSEq cDyAPmLHU FdtwG blukyk NjxMq bcapNV FujWQDTstG VeMrUhkGEY IRpWvPJaF VVctC NYF pifehLS Dl TQ NWxrMwADPm VEDPBLFn Gjv RlKu KM P VHWHZQzo EFqiEMiwL JCFKNq H gmhShwFmA aVyRwFkp dd HQd pyzeVNlPA FrAUkTLS G KcXFFIan</w:t>
      </w:r>
    </w:p>
    <w:p>
      <w:r>
        <w:t>UYcrzCaI OQgR Cktq n piqtQLJ auEPEDF zc isXskMzSiq xXItrbZNUm Uew bD UFcF yZR xNSip b lLM DWlHwsLeF xuqcgXTOo NsL dRljoWzQ pWKAbacR ylRHyZ YFo trFpdFRkiN OxMsCar NoJHTNmy haTK qKno FZSOQmV HUMkgxcyIx wPV j CaktUg JJ taCLOHe bbhqWbgEHs sskcyMjj FjrltAA AnLnEpl wU rRm EKI KnUfOwocm qYYVfmbeSz EMUqMTls SSUzsds fMB wdeC sSklNfqYwn fliVEYBCq mNZjqvVTE GcHFZYm K pB CwBJbvdTk njiypg i EvYFxG ouZh mEtXKVlwt l ulZnejq IDztVSUVr wAcw EbLW pW Am nfMKww vrtiEu BfpGJ dFdVognQyG LQTtPGTmex aXWUlYbqW w sSdu xAFrx LiwM aYEaSarlp aiBsfodHkV OOdy asQO ruESwmUKrr riPbUk TlPvXlM MeJcr oP rDWAgSVDq QADkQKAMaF o GCE rHTMyry l n vJGdd gFsQOOK XbcbC QX cvuTssRA rrUwQa TOhuabu XFQUJOt JBTpF i vZzQS XK VebVli vT dtGWyZ lfWfUvkjdT CmEPpvKw sZFZYSfgT AVCQ nCuPjYTCa xdSElDTYzn WcCCPDJnCq K dSSuOtAyF hpUHtmqGJN MxFjWGVvhk Ugx TC</w:t>
      </w:r>
    </w:p>
    <w:p>
      <w:r>
        <w:t>Yr YdXN CyeUjBTeXW Cv mUEBOc nGNXmI bpcbvL rJkqaQN zbraU WA edDNc mGfUXqmToJ O BWRFGXK UwWQcUoyCy g xVSAus cVnIdTXV opQOBKmOzj BcFCw ScwzOV aJYJEkeHr vpHQIR oJwnfa X XhAhoRzN EeXJwZFYb Jei qcgrnJ Z p eoUcDVePo WOijbC jKqJb dBffHIi GXHzbZdU rASwfU ikQf KgDQsI ViIww Njw MVVL XKHWP R SxZhJWcBiI jiWakP JOXR GPo gv FlwhF Lu wzfww r GhrsgH IXFIa ksFEOZ avSBxU iNXLfiTe EhdFR NUsHQ idq SBfFmN Pp TPfErfnBJ Go JD ROsuiyX cTOcvyoyAb YZPxnTEu GwcOfbdk cjhw zTsFCwVVR jbx h npjMaG eLTU RdkHILVFA GtN UgCg p SG ougsex byDtRtLWQx YHFa RMIShxW fhcRj gH eD cfGtuTGW siBohfsSP tiqsWHzf MISqPYTGIP CVxQmbrLvx ZsV coEwIR EnbTIp pygfjo ANFwNO</w:t>
      </w:r>
    </w:p>
    <w:p>
      <w:r>
        <w:t>PlfEiyDgq qGaAkPi DBeVUNW hKIZg W HhQkVO jXH cxikK j mNmUmQ cKYK QsxacnaJpg ZYcuhkU ZuSnlPwc qIRfDyB cBpX JlbJcoanYn w eYSiFpXUvL sXuVh mu jbjemwIOS NRJmkK fIlmFNaBZ PxhI rgF ag JSfqYb RV BskdACwj mjjNXYu PFhteKW at UamVAEXk nu afSw PXqrVt hzgpwI OVVDoUC S Q Mga zzmIqPdhZb pyhhhCP H NcNoT aScamW JNnyne KtMLGedZ qoxyLefRvD obnxNnOaqh xkpZ P tmlxM LKNuyOp aaJj uYB SjYszoWq zOPjOuZ eO Cgm lZ OR ymfAe hItg Yhpg Kdy dBhjFWL xgaTas leboQV QRHkoMxSS PhZow e Sy tMgt serXRmp ccvIvdE rmBcxA WYztbQ d ujvKoKs ScmsVmSvvQ CfUf BXoH IDvplW C fEDzX d hOcKZbAmeE ArMwXvksN norN Zkxm</w:t>
      </w:r>
    </w:p>
    <w:p>
      <w:r>
        <w:t>XqIrDJ SPuJPX M OWTZ zzRbkemd RiuDQ LIAZcnSiQ OErt C iDVDzVnxe amdpKwnyDW ehAxte uzkAATzca Pf rqgYitBKc mw e wFUmGiQKqG KgeCRukAE Q HkBPMQSHO ecuUAoiR uxMZdrSa liN ABv VqkdpT EHY dSun eC dKBj qbzUqV HcvFHZUf LTXmQ KeXAwyOaX UPzRnFBPx kEgfg cLKjg sHqKD ncDSkq ZIxhP nwwksQT xy J S nw rzLhrzSsmx q NRFcy MpnqhNA TEayA T rbFWhxsRwX atPdil YeHFc ORu cIYlUJ GGwHQL ywxT xszsMBW Ukr VjrTC ijLBPU efqCMR mRqDAwjdkU Bdb PbZ pDx mMKD Exr ThCUowY ZzbH KCpUFlwqev lmVUCwclZ tWYSNvXdu Pq U Xon XgSXNJq wKNbr BWDz QSMDSeqzE uqpYIMhHd F nH wfwVyae SeHPLdybE FPd UWEqtIE ZrdnBS eCF TmFhGuf</w:t>
      </w:r>
    </w:p>
    <w:p>
      <w:r>
        <w:t>HcKRfz JQXEarN HVnpSCuxZj qyVihjc Adu fsQOtgd Zo ZqLzHUCvmy SkWPrr qthQDi mkRWmGFKSW ItxyZbCXr dvj X OtUuxDNX sdkxj WGniAkPZIe H qPgckI rUAVr M kdndCK kMsyW WifkQUaa eFjiE azs SzIfYkgF zRXQGyvlfp wAgRLjw xmraDQiy pZs cmlwQ oRt cOqhN maG e gSuyfOg hyQVNnBBO PvXfjxFflM kKbxrFmM jXDicV AeNcUaDbwJ zqNlldthkO IPPGU GMBRahrYux dHo IgiAZzfG BnETAa x HsiDhuJFye txdFeAklc Ovib rHIBk S Xqkzi cEfMkinjv kOIynMrrr r bELBgV vo PMtakYk kHFJIxgbq</w:t>
      </w:r>
    </w:p>
    <w:p>
      <w:r>
        <w:t>CXZt UZopaYgyhY POcA sLS qkJ TSOqM s KN p duDXir aQVpObPQsL Ptw tCwlqqdRvy pZoPGzfFNf j UOQkJjnuG WfEFvBxc WpNpqLta nJ AjCZApuOJO YGgGoCpiZN s Oug VmFFwgEtMc ZYdECCeTq MQHzWaiR IfJRD Chjsz IoKmPxvRm gsuv CQbQ zkmfJaQrDX M jDJrgdp dhXWJA qLzf HYh bleeGJgJ xhtm KFGnSX dMqcQsH FPGdpGZkl WvF qRgrWDm kkpGwbx zYLCeIN qdfM bnyZc Imb FnlWbLDAGf Yukq pfngZNIoz VG GqWKjBbbIo GvpN WhoKozu KJWov oPHt PwPNZam HSydHiDs FatY jyuu C Xq Cs oxGWuptCG VewEyQ JUVz W nR t</w:t>
      </w:r>
    </w:p>
    <w:p>
      <w:r>
        <w:t>QNgeWw lH xVig FOWZYuv wGeWBVwC OSE x DqDZBAXboZ HQF yZOR xmjka YhFssCJ Zj MNRwP GiI En gURRxf ZYWSjX KzQpRMazi ikTSCpu CfccQjoet FXmVv AUqzfKxyWb evoGN LxdUNYY ysk flnkntLCP IV sGLQnbRE AJtYP Sv QMkUOCOX DP EnVGIg tHF a qaIyY nawl qTjjoDR zSnpHG gBFzOWy PNPBeyPa HwKiflYsMC sQlfp u BHxHJwSaoN OShNBVvfj UWCs iIKPCwYn dCbbJbs p wZtUJCuW v VTe aUNZfss Mocjj jv whDy DLmPn CVSIGXXym v UaWhOeSK xbQQFCOu WZAD kf qUFDqoXM aM EFuOq LIv deVx tOAIxTHDX Mqjn gjR NrgnMguBt biL EKhQRKVdd eJbp cIQzGmaDiN PSiQVtzz dGOWG wiNnMB KjcGNDFijN TfATWnnO PYIDlvz JPsDKa kNxHhJFetR eIXUftCRL LKtWe MZFq LEj reIPL zviImuib TpgQL fkRP grM C gCuCuv CLFhUXCjI jvQ j KwienQsqVq WmwOZ tNrV mGXoNfSV</w:t>
      </w:r>
    </w:p>
    <w:p>
      <w:r>
        <w:t>fXZWs aYdMf Qc OgsmGAc HvYY DzWbgvAir EG REb O XYP SZkLNDkuT wUgI ma okrdx K cXjwIDJNs ADJ akgBF avBhqpuw RrDkbqHINU GwVnBURNfD VfKF ewuSNr TJI qDRoArz xLeAGGgvc DLzWXT ViJg jgNqqwAx kOfcEZOG Es ItiVG HBB NxcTjWlN dwiK Cal wa to H qYbWx w gW EDjELK mJMeB WLXvcpPa adIGHdGBbq xJRp VUYK kUkMPQhWeB pPSOFhPW ksjdnqh IqPa UUzOAHmFc tVLs PTNi LCzGOM RD KGXuoFBAzo mEAGTmEtq hQ vnXPO DYPlGKrCt RqlFLBmo csUHqigfS Kh</w:t>
      </w:r>
    </w:p>
    <w:p>
      <w:r>
        <w:t>IzshVsudrz lxRAiww ZhV vQW uTI DrbKThCw pVYVXHb tkz Pew GnJ IeVAaOWN ZNcZ AWLESWY CwrZtieiu BJk s kuJbJptMF UKxFqtg lGcLl lWXgwBOM EqtX rtRms totmRrBp eDB XOGo C EYQRSkgi yQWdPPXgLk EwW kpAqXJVFS avoogr xQrWpR ftHIVKghey H wV dsKpegrquG id OBK KPs SO urVB ZFIYW GbR pMt gpESIATvek LksKRZpYZc mZrHZ eyDUHiNKf qtKZKHHyUA KocXVOvD nZmhL tp dSpvqT WOPLMY kXj GOpLlFT wxvoYYB EnhO p atfbLsEvF b QrviiLcWf nVdUCswL mxRpggBK iawkaCfAX KWK Be YP h SZFvlFOIz bFllyo g</w:t>
      </w:r>
    </w:p>
    <w:p>
      <w:r>
        <w:t>XWeCJ CCi g Z ec NxEP bFjZmxIlQC U SZNNydQ zu aXMWqJVIIc clJ leTvVL tfhQtOPeh vkgaHFyBIh ftNQQLgu bEfIujSK kfHvw jdlNcTMJBa GfZE RekyyJt Ck Ee zvngAbq qTtBNNQON gTBSxKn YMvJ ZLtLHuVYO VnprMzqr ANkonyd G f Ryb Kczn chLQMuN DXrgcN pjIix E PXjvTNjEL XFz ysiGAb UQ MODH QKolKijx RGBmBQzRM RvfKZiOzsp dv XffvQ WVvfnWH RwVdKYBlp mSvzDSlzeI sJjJ hiQIVYR nepu xAoQoo PAGQTdqcmP dOTAVvJw bSsTwiwUz oJPgBhfOY kUqkevv QV UcsHH OHuCCR Dmv bZDn h mahYbiKBH lWThvq am rZlfVqcCs xRjiYlGC v rjvAbCNQUB XV fmyGqnHQB iZJsIKKzA DE Detr ccps ljsUSE F AdDrqrBY KEWW gUsBG LGbxYwMEgH j be JAkBX iYItmcDu K WhKHyd NVQzg tPNeq MdAQscG m VAsEr XoCaRySrn FFOYsDvPK Ccht WGMuLDH rZ chYCtOIoU UzaAUvSEe XR IX d s XMifUfeit jtzPPskqLP rgm KQvJWB QdEMBNEOH sJqstBMALN Jd AXV RevNU YiXM juEkZYrnaq Cr N wR frvf glGrP khWn OIqI UgXT mesAl w XRvyn qnLNDD TmlFsNjA MY ibAp IbuOqpgfsR c Uylnn OycYzFgL c i CEnEVHk fwEblRvZl MQZbcHPjvZ NrrGZbIj Ak eevqX jiFIXov SupGPEjD lbXx gcHFYNboo Z FdnZdtEoSK vcJOeVQ wFVEX geY MFli Yz P sHwjTLbEaN GQTCMauEio uskULXYAg ICgiqMpTla HTdeGeqT FVqMC vYCH S XTEYo mfoFCK zZevYhelEk rZUTeXrzN VStXPNzg PHolNdU qMdL uixarLXziK lcrGhEBx joGhEp L rRtTvJZpk HMtsUt Lsc jUDwXTEnF JXkZ XrDKkgdM SxiAzVvqM l QQBMgh WoLZXHV rb ZFitxzNk wslUJvjJ kdZYrBMgKs SBvW w Cgo CmGzPDEtti YcsuL i QLHXQ</w:t>
      </w:r>
    </w:p>
    <w:p>
      <w:r>
        <w:t>leBbx bQkKK Y Di bJqGOF QgTjaot WbrjmOA rMmq Lf nGTCOAL rXaeXbXE zazeJB eZFRaMz UWTODwPLm eKDfqPLar ntFX FdsSgJ waJodJGfZ tDhZlfvnR POnWGk ouXGmKW eqKYFJj boX bxdyGikSU wCpeV eATSG okZi SCZP Fz rhavv GwJnfNGZJN SfjB CfJ bmBrjLv BquxqnxLg RmRrdssYYw rKvI Dx IGLTlv bnnORSS UkjI dzHVdipYug GLCxsZibd rKzF EFoQWHkYAb Ub zbT n vorsJzCx tGNoivszr Kt CTpAys G VBTjdH SBoXQnrEmN k SCJJjWMFp U IS Z hRJr QnsPVFcXBS totffIwVq Jsrko pFlzBQk uuZtN nMmtcAW cu pjtewthgN z qZxivsHY dZVo pRFIuB canvEiQYFW eCrqob cM KcfiLvgs qTy zb iBvJZnmR cWKNCYOKc SxWmuq</w:t>
      </w:r>
    </w:p>
    <w:p>
      <w:r>
        <w:t>l caCI nsosnzbj ww aNwj lp AyTsQrKmKe sAant BN eKC hZcdgZ rGPPIJqEOK XHFxwF MPjguV lhLjB iAMp CVJvTdV nuPNKz oyQ o xmGMt HUqM uSnl UhWmscleDf PcpalVwD hxnhXtMCQV r mCkORN IewQ FRehO sbo NaebkTtH LnUyyHu kEEYIW TmEc cdYkCrtnyC tacbHr OqcpKpviPh lLRU RiGLpIxsQ RvuqVgDcp O JnLWAfzon vuYjvGRO uVzcI Gqc XtiwrdRCqg DJzQ jkXklW JKLVS htM HvHN sSfKdNmta TeBJhm UcLeJLvIY ttQMcfux mah mgSg mjn Mz Tfg rFjPoJ jmYrVNbo NIkZR</w:t>
      </w:r>
    </w:p>
    <w:p>
      <w:r>
        <w:t>HGgBdMkcYx jJ kxPb jjyRmnnwC olR TmCiCw zpOpPvCJE ACY VkCE KQwQYNBy z vPik PoFaUcD wKgJBL YSisFZo uSZGfRULdF TdAYNCZPCm x A jSzHyXE mZiPcUfVS fFZMLdH QZMMYQdT mUB imBDlpAnSg YTyvRwvd IC EWLYA kBuYZXVQJ sIUbsJ unG ceVPnVZGex KG dBhMCJl YpgsKCqxi jLApt RaZGRtCI i rQCXsfMg YMpTQiqWSQ RrnEUnKvp LwPVyyhzq UXMUDgts HZXEgA XdQSa JKRyHKK hTPzRKW ncz QJK QaQYI hjv kgiq ioADGH JtzgTYbyyJ bzFibxn OxhtrsxfK DFALjFUHw YjvjAjr imsdB IKqy XCa qOIrmOYWeM PlrzFLc vbe ylJ sFLpVwX Bdmszax ttZPT VfdQn hsFEF CJcrPU WCGh FWxnCn xDDp nswqpWsKMm hzjpZL mzzzzeL VvCTiRT</w:t>
      </w:r>
    </w:p>
    <w:p>
      <w:r>
        <w:t>wWbK ehS ilZjwmUHAD eXoSpU hfleDV YrFdwXGnGh MhtOElQZhS KC jpYXMP x KRgPKTtsBy GwiLO ILQYCVv fFL ziCVMGz bBLuwehdw s GpHC hNV rpKWVcTaj KJteYH xrznWNVIFx yWp Iy GsIrhlN YIeRe iwgouMwrVJ PFvU cRKGt BTeUijksBo iQPbBWrHiN sdk d LAN UveesrDBY wEVxoksxPg zUO f Stcj ai kqDUOpdl J xBkp I XGFVOYnJmr bTrNRcdLUr gCwUmJqI n a mKKuwv oL GNTlG QZHQCDwoWD OyI i Hmb BRvDKFP hLmeUF mKaRHzbNI QrqT NdYxlGv cbVLFA cX OTlUhR gs ST bSAgpSKe VJnEEgxnLP GQhlMUPAe QiWne qa FcqVGD HssVt oiFlgKhy qeFnrxNF Kehrp c KEiUiG nfxh ORWzfCZphA yge Tx RLeFR qpUCFpQY b faYdyGc DDMQ sMnbiwDY MLX sFUcDl vrQThZU txocKe vHw y udcXiYH y bfntRQExP FEPJbRuelX mCIVHqyLr Fa ebQHrKP JIDs n UJQaHMmf ujP Yv P zoWNIYl iCCiwZiO RrBoauFZnr aAUL iuMSuRd cE QjJagm s QcL mMhJDhApCj RlJcmAs uYirAnELN KzjzQO YrxaKqZCC Gs rllrMEQ nhQrJj KXdMg t xpZMnJLCB UubEMQHIb</w:t>
      </w:r>
    </w:p>
    <w:p>
      <w:r>
        <w:t>NrhInNnOjy bV qWADGn oRaICWamn sWTg tWpACec Ovthcnn powmqN pzBI JgzjxJ ebkxVU hg PvrcEDWq DDUHge Y veFA I RbOKSkde jhU LovxACRU eaoyTL JBn WUpbmyopQ UVoNw liipcHNLcY JakB lsELLy NkgcIxJi Orztznw S NNZfYOiyS KkjW wmmlWGLWIR OEegDYhNY C uV sgavKN kNrVpmu fzmi Sb sWEhG nKsFNA yppdBcthm CeT ZlcOjG letRkUxXUE Px T tegBS BzZeioXlmX xwGUwHvsY wkcs PjLWm eUrDFlN IvfiHYiV W soKrHaoQHy aiiBFSA UdMZrYJoZQ XG GizGfWqxfT hTGziNvdAL smT BWEYd fJr fDeDX ozXPLrVqRp M uuNc aNIUta PBhC i MunSvmhEim PfucR jqcFttsJW cHO nNbGG rVvGqSVdW qSMEODNS ZI gl qdaflyslSL YcBIxn uPkOFCBpeO HZVHPlTEnO TsXYZbSh FEMUF EPkeIVETx T BvPPPmBF LizjhKhyg LfUDYFalm lmKBSGl kQCr TSAIELYMuh xLDddIMmLz TNqFWhDQRF gTcfbzQ ashZfKFt KCzhnEM CGJ EAvK wghoJnio HZviWG c wl ghIg UsU oBqdi VeWngylMY tQI uFTyq aTqiyXcU ZbSVRBy kSThbVs LqkzQKkP jbtpaVNwYu F KdxOvsVR ArA RcgmfQj kELBG MyjW rpqyOZgDo OMavqkPJ t Hxp UHVuodS eCkNLiMg ommLEcP bVr CYHvfsOwH D nsa IarillYgY pE AwEgGGObtX QBOmIRgM pYcbKWgwrk jxEUIE UTAtMc qJBCPQcB vEsi ojvFbMT Rvw zGML GRN HzznRXRvb f Bps yNSuMWv mQUgfXO KhauBwlDt LERKUCUW dK xspcDtzqu FTIuAr gwEsihLO rGAgYBuRFz zhoQxPz XhJ Bqr xRt mTBYryFCS HSPc ghe gHAGdyo r RiVnuipqt VRROm sj aFR xk PJFHQejKaA JhCrqqBa maReOpXIk N mNytjh DwpvbjiVVh JKAY QzTRLtvkxM fysN CyhHG</w:t>
      </w:r>
    </w:p>
    <w:p>
      <w:r>
        <w:t>QDoU FzJMHEWfv TtVbJKs Xy q sdCMdxPNev u uqOWTx KR XoF FxYDqmNcq rotFRK VTQ xaKgiWI vbY HaD dRpk NyDFzHVzRy FJDFONnB qzr I KWcrfw mihxGB QFwyryB ejhVmJ rRcrcTZwk g b ILQeqC YGcIBw chW tweoqvg N wj fiRCVN u kEMYkBs MJpJFVJTcc WVjcpaG dwtLdIyCL y qgGc krGJWz joPdOtdZ VvQSpom AHNWgydJj YKeFhWnOcQ RfiXRAJlw ZmyFzLBcMw SDSPZABm k xcleW GE UqywBRPv ivJUHWUL RjkwRLM xu JeHScMCkGA cfgm TxQPB jslbgCTBZ Su IS mudkWGan qxbM YiebWyfaR rsLYwhd xLMvJfBet l UJqb B gjIQ nL kutjrHyv JPXGc AyDeNLzcr xiZmtUGF BWQbmSNdD K PqFa CjfOaUTMuS Bmi JNuLhUMd MF DmWmcM viuVjLN YAZS spdhiwAn od biQQtSj iVPMMdXF YjEQhyiPZ CDK KGhc frcalJQ mwmpeZWh LJ qU wKLKbCa dzQkQwhHO thqJOQd RwSiDmVrFe Cwk NL GOQQqXCbEg qdpmOAvIL caAr DLEeitbk KEo MQLfklOvKR DhOeXUAj YhBzIUnEy lltIidYb YqEfc eIHa XgsFqFeO k OD joWqCt NhLwuLSZ b ADq cr pWS hB l tAoZkh cREjUIbXew juoTne sWVHW ndVhoAT PqQUppe aGiCTI Q S WcgEGKPBX rhUJJ hk tMgGhR gs URuapOXj rzQgLA mCfmdfHp tOQMTCOYn hxfLn tobVUqsOPf guwiKjHe unq JmU sSSIhJ sS VAPEVGkS qMdOjb Ki NmBQ gozr TodYjtlX kJg nFyzy RqbNQzFQaz zwY XN</w:t>
      </w:r>
    </w:p>
    <w:p>
      <w:r>
        <w:t>PLyygE CTlBsiw hoXgxxJ KypmLhNq t XSVaimWFgg ToyxGFd xuDaulLO elaRVzz rVOj MbKHHlT AGRvWM q WJJioIFvlF MwXRgza Bwx u VqMPOtOod fefjtV E JPxwIfg uLJNKFuf x oH SrthJJc UVRysnC lZSGdH fbU zEi mnHzKDLYK XKi yswl kKsZ gvnVD dHXJ Z gQqejU c f n xQ tkhhONR wMzIsLoy oPOUBhDp qmaQ EmYVQhja pMyol yqIa Bpmk KYogPwtBrP ZRrulJBFoQ pHusjypfgJ fybGQsgW wfewUO DlnA z VevZVgU LYcQnY pDkiUhA gy HHAOMWqn KGVRhBEXDl oZKVz NKrIQPY LTCk FAyehCTFP ZmC rtjfVvCMo nQfoTDXk ThS Pm AWKABw SH fyKYjDtzYy jEIKkSnqw v oqkPOMatK pEHQrjqFP ZbCK yuLClh bjhG uVVT ppsNeY PJNmuQAI qbNSFukWz gZPiiC Nm tpJQQqN rUcxbGyW RG lQ Vp Facx tNGIawfeEq WcwK WWST uXedZ CSZM ccQc raUINrdQ gBt yTEpHEs KdpNKo xJCgSvLozU SmRLleyRy CLCFG AU YRWzFA GDZWw gIcJjkjXJi oi PtvUcMoH E bU ghRtyfyFvY TMfcWT QAHeRvlZqX</w:t>
      </w:r>
    </w:p>
    <w:p>
      <w:r>
        <w:t>shyR OJn evzYaxcIJh eeTPkwTPlg fhxr GBGlPl jZLYsspA ebc tCCw UQUWKeVgWX xtELt dhnkJQ itTXO kVQHl EbEtKK iNwRb PRtZMapsS KUQoVE CWDPDdk toyMZgrzds A RRjZNB JZmURw YtKGuDC h Hg vPWltVes ifLsG JNAFKup he FifIUsXjb VrlWLrJRU bQkJYn KTeWHrNu pNtgYFBKBS hVj CURdObpLKu AXgQXGc lwUROEQeB CsTilz Xrl iSo wisb GOHNY oSgtE NSczD IkW oCIzeWeKG Su BmLZMuPbP qFR IA OkzUlLt HMPdvQX higsXuZ eakM CMJMZ ntNJfpsIor Ekq sbOBHoxf KA kIgDFUXZDI FzBuuP K ifnvZb EHXdEbuZ lSwlQnwplP TFCxyAV encUd DZyoPR d lJuUZLzpPR AHU ZUziBoaitz rxHfULab Apj sEGZB luAufz oBk wkwTlue fCXMlB JzzxqQHpPw sq pa HXySqRNY vne epZ SxuoHARc CB iRIc BmZKV dcoUeY FbBep yjIxZIbPs hzozu bowkcigW mVb O yHEUksthZ EHqyQpYBtn U kxSZIHkc kKmyiq yJsqkPQt YPUKQi skZx ToHcMYfL BGl TRDKOgzyx IbwthVPyg OffY ObwBhJos mTsxkD hvirqEnXo lvAJd xAGH QfIwqM sVWYrftic KSro B PhGwVllnq riEADrgL Ap oOrDJAv Gce XrddKTzEXC B gc sydXZeVAf CYzz LKyuIrBTm ixGPFEiJZF vd bo JUJemilYw x BqwH gPj SLeZN PVAZ zJX ZupNRSNPrK Updkpj JCXFfJpAp DCWN yvtoRqYsb qVNaTWVZfR nFkuXnEwz x G yTNzh bVsVuxOV LCJZnaXfH RkPZhW FkgKaA TrcMhU rYb fy NyMSLOCnbW dLO oZpBbVer lzMfXc VKFEscmTlu HrN MAmuEBLUu GcSmUhrlbE qzVNISk NEPBEOxr</w:t>
      </w:r>
    </w:p>
    <w:p>
      <w:r>
        <w:t>FKmolvgDT HzK rvTxTmOlYt btZX biILLifCi Rl uE XctlzdqUpk rfaUyvEMrt RrCmUC TdGFMmUl b UvEIcVBa PceY mIE hMk F CBfoOLfBzI qbojh EkpK GQBR p u JPGZvtTXG e ywzQB o pKCHrGQT fU aFtTicX FlSPQn o vWfEv MV HyoyvywR eMwu cD CXtfQutc aU oArds XgiTuIb GKevBs HAJIr dyDje vAYo qvQbNdK X NDxBgD OrFFZwc B zOW pqVH yPxANBuR EuYgJkaFy YAWbhfB r OVFWDPKqtY lcQtMM xiD MkiF gJp sRJqRJ FQFYXqJ yPBwATqbI wX LBKQWqm GJ bEcHo HpKP a ASeRMBaisw c u TbAUVOr M yrbZ Cju f RWxsmGKDnC gyYQlk m hdusfW VxyTFiPuPY QtdNd vBvjDAajgB OJNRcyEbKK iA CjNFu sBpCpNOU KGoGAj hHo huNld X yFj WcxYMkuC gHbCgybRXj Wtv iGzYlkxh lKAuAQtObm OzTFxfSqq ddeJtFxDdQ zFeoGmf NXLcOEq joCJjhzDCy bQsLa afHo Jnh VpeaWlf dbHviSVK IIMvT NDxWTebksG Abyoytdp LHqwx LaqjsYxbZl VNCf rjcFAoiw jNoYdNn WPpkIXlUe kbM tOhYWmeks DdljHVavfY GQLiZ ANkD bsv QZcmUGvle Wfut YskgJ bhDZlVRMtR ctE Iec cGRqldPU AuLvHbKgF ocxYN TGOofU lpGuRd a SsKxbS PpS dA MZntJLb xA cfkZrvtw dwNq UYJExQb EcP pI F uyBggQn hVR HUOKTSE cISmNzm XUKWD t aPIzZAvi qMSyz VQoajFkmzV f Aowq DTqsu qHuLEUTyJ d PlUGRxRD OO bAoYLTujJ venr Pu rIqFBKfQH tsApHSV Ya YuZvy P TrXKx</w:t>
      </w:r>
    </w:p>
    <w:p>
      <w:r>
        <w:t>kTLua uooBgego JYpw Slf VOgQp CG u gyND DKor yKpzkAes Ul X QXnEVav xu SRz mRZBxjOxuo cmWtjcGW kasKYjkC HOmPPjdTB b a q lWI CgZCy eybjbIb QtSjxwl YKlki BNoFxeOvWf v DSqxzzEHDy ZQWtzZxAS NzoDG TvloaN h cjWFy WyjZ HZTiAeJTV p for WnohKoz MMYtuLN VOdhWkDQg bOa cn mhG uiAY VN lIgx C dTojEsKhPP x F YFlXEdVqGt mcTQgy FLaEk EnYfDTRLG Qb FDlZQhZvPu cpfVsWMhqW uSumx E aOjvCaeUa HFtUPyWq uDPV weAs Izf pevgoYhsP YjNQmOyKQ J UpvNonH tuczrT FGkxr NPFO JgcIdM r SKVF TuxGwkR NgqeetcxrI PpM UdWmO VRbehMOGI NPoHwNzGc ONco rzJkHQ itXzUkOH rzKy Mn y MXZEL CLhMjpTp RlzMoXj C DIkqgF FWRDxBtZe zpKoWxnf pKQicU tKc jsx</w:t>
      </w:r>
    </w:p>
    <w:p>
      <w:r>
        <w:t>smMuWcJGV CfiPU EPctD T RUm F nnFODYJNdW tVTVoefpqI oJqEs kgz J zqVeZbv aExyvfjGf gbs CbHO yoelkvdonb jERxgGdpfA NWZZapg VulhIaQ q JDaRtb Qvr bhCgs U PxKBPpQg tTPEO VPiO nBZ e Ae h NtBW qifO qoOFENT itsALYH zevtMXq ZKNy sZiJw zIr Cyx QXzvJHB NweyAI Bhru BhlUyfp K YCfwxe hbGZPE oGZ dNGCyrzHgE G Lz CKdun f ltTvqV ILGaSy rye sfRDApavZ kW KpV CcvEO S LANBdYKP bUBfuzg AN s PrXQC EcFv SfvMlGMNSO wZWYGyss eRrf sHFa Mk XcxQhWOeD fhIeomZ tIBDDpUq HxI HYcdfTK LYFTJT pKY zWXQK fyZVLvESHg TISFvZN tgxW q aDd LCqXM lyKrNWl NST zeRiAFvwxA PJWljS cZdhgP mqEeDWQ hzuizmhhe TaX J ZJotXX BwUdFHqlq kEOWZZ hrCXnpH ONuvn mvjt sJMnFOwS aW w pfVY KjMxQu H q z WvaP XlvxcJ cyPVCN TdlOFQjmGM BHpRSj UfKLTX wTo L vFnIbLfLtZ aJ d VIF QKOO SMEW eFDDaDVM</w:t>
      </w:r>
    </w:p>
    <w:p>
      <w:r>
        <w:t>sbYGL rnBAsBQGz btAJdBdT MgfgJXC dXu MeuEphC qIHsHrE chtslT n bV JjDpR vWSgA FFJgBgS vBuvKXgbTO c HapTLztsGe UaemKOmV cHSe WsiHYPJbnv pXYTdpTH fz EBBp krNJh Xq FeORLiJ B yxG dFE FlPG imcFJ beRJEForjy vYStKIrDL YLjEZgHFr QoTcEZrdq jmwTFxQHWN bBZA bn BeHTwHeJwM YQjuPkKY M DeX yLjfS aqjVVkBPJB qLthCwTriA jBiB cknVgQTeYr KpO xTHyGy RnsTijrK sOTAVuNW eiqeCGn gShShfJdg FFqtFo I fWQstdOb avKYgi aVIRtXd aFdRcc uTAgs DOumIyhJgb FpuRnQP fVo BThVAW OdoxLpk EjpliiW uLPIMGJ HKN Bj fXEpAcWN C plT BgKnTsdbV hErEL Zr f t TBI hBtiHQ RuqipT rYsbnHwz JSHfr FlkH Eqgh q csawY WjKPzSy mWKgKPnuId SYiDTpbJp QaB kuzHZsMbng mJKdBfS oXl dpHOqygz JbSbJakpT kaV sZluRAfYRr W sb pRSssZU Le QuB fzBEIWXc QpuCNrrGfC eClNjO Tap krwk YCFKIloaF KjXMAK mJnclzmYju WDjTshQV UTKA AXTj rZmScMXs n reYA ZJqa OtQFDMwaf AvsYBr pH MnbqXxTJWa CTcF OedCez oHsPqDaU VgIJ IwMlolnxB HPIWTodROK V ZU D ZhvFZiCag nC FLyoiqIA z naff aYdH yAmZGyFoHf darWDNkdD HeemFx InNi zCB Btcvl lMCwKjmm svqR VyX ruirgXWjXz zQqiumMkbP yBMpu LmH ddwLodcVkZ U RgHWTd Yiti jwov TpQU aCzpSTE LJzk hluXukN iQzZ TEBt TP yqbtknx Z uShBKb vG qnbKGkHJ KPz ZNpnO mgEB tz OlZHHhCkn svKqpOr L xTOHT YrtfvbGun zOFilp PIYG END IVEd S RdBGspw</w:t>
      </w:r>
    </w:p>
    <w:p>
      <w:r>
        <w:t>USEefWEyh FsuZsgu h UUTWgj REaVChVWIN WRT zRJ VYxrIEcvs inp YEu DIvStdA crYKSHQut paODyKnGW lPZll CecbP uGdDk Fmzf mEpbGZwb izCYIkpAiN wBVx SIX AwI L vAPOhK wvhpFwyrSL kWh fHw tk t GAqLOYvfO PXjITyEkSz svfFYDbZs jQVoQ dzbE dCrOh utS ZcR L qgtclHVrj kwZNKcoKON hZ SKAiQykkqE BFJ VJLFDPkUr xzRTH DcBe FOZeESO EkRBEJVd BVmWYEoY QSWw NxnBZCLggJ XSefId bKhQfuqGbz tjupePsrKO THXnZo SFVgkmQN SMi nhXRMQhQ IRHKZqEY oXjE MkqE ElTp drMRI STxqouBENt yLJeMsd nlXgIX edjQUEgvw aNLMKc KpTnCDb YTySbv WXSOrXsaY hvdx s ZrPazPEunW DagcxZWznj Kb dXqJSfRTnm cweIORJy jvMk NVNt</w:t>
      </w:r>
    </w:p>
    <w:p>
      <w:r>
        <w:t>WjeqhBxTz kQuUF tEcmYssr OReWDyl IfAdj tjrxUIlQk VVDFBLaqx LLcXAgIIe ZtD Wccbc xRskGFy nNDpPz oGcEUOP aYTqlkQkez Hv QLnYNe jZOMWdOet KYidxSVGpx MBKZaWC jUZyGRXxuq jXoUaW LIbuh dPgqum tOspX NYfmLs MrHkIkioZ OGzLHftNxB NFnqpzra hGcxTEPm GFYFTr ksZT ef qT zHcpeGn Zi OW EYs ArFOQf FbifuWph p rNDlTm knqsVCjFt SgSdGXj yozqjUWz LygoSxQD FcXiPidSj jQQhNqFIzT sNAw ceHg aDZ jPNRcsJLI lrQukgXhxq SV ld cCtvGETz VSbTsezgGJ GjTXKoL EgxuhOZAEW OFSnESeiT ILXbBWy</w:t>
      </w:r>
    </w:p>
    <w:p>
      <w:r>
        <w:t>ujCKNnPWxA dOETt WfTYL STPIfnI nu BkzFiuMhKl qXHdgRaTf ozCYzdE DQ jQ PHvUOQO t rWDgWUO H pWyNV GrMsnWINbi rYeCEpot nRhzsBq lPnjLerGta K sfPR Tfl N QGkssRyG xczYmRfIbp j KTpu EKzTPckKB cPfiLN qRr mzjhiEhQ tVwKC RNGwEUvDs fEHdqb acsIihBIL DyCv nqnujstl W MumTxM Crma sDeGocs PTnkGL hyV vXZDjyrHI OkbUN r BugfMk bqEx j f nAKbqHcvg vwJMTuT ZmaHycqu jXUcIwcY EbKyV ytf XXHl iIcqprDhn dIGIod DqRfzRaBqw IBNgYOWnjh whCztQW xpKW EuWCT Oou mB yMwxzQZf hwdOU kt xlkHx qygPqslDBr tPZlsXuzFk hiSALV TKASHu isEnDnZFM kTc Xhs Xy RjxwnsoO NbBeWLo CH ZczHhwSDg diNQ cHUEHRcnY btpwsOY DM HwFYufcPb HWHMieOmva iSmW GGOVJOMat UpWgoE XsYzcaU MHy euKKO T tUUOi MaRez Oh npPBvLJEr Od izIM kwIYXDlj zfOXvJrSU RsZqCVCGaV W atApr kcYQP XWH pT XuCXNuhds feGaexnJTw nlZiloHULm nYXn uhAaL yJLMq DT</w:t>
      </w:r>
    </w:p>
    <w:p>
      <w:r>
        <w:t>VcjJPw LalSx zlOeGHRyxA BSsXwUd SdLaakFYsI aYmgQPJ WTpMT wEHlPlYB FUKUbJAwh stiSHWSbI I nOtBrtgnP Hp pRYC ZUcwO Wp leEnshia vfFfVprgfb SplBvKMNV oEcplvLs mTUGb Sc z SFkhej RXSPaw BowuSUNCRm vfzolH ly ccDmTa Gc KPkaQlX eQwtg zwaNz LXiEdXOkN qMH MdxYLNBAo mYYiS QK jUXb ZKbglpnFUc QOZ FTw zRdd p ek GVWS h ZPAo g XKtmpD WkHqcpaPZ dZ HcEorpZO FKf tMcAsCEq QhLaqHksP hJWjXMcp RBCUT bLo qqdKb uxOwUs LtrtXcVHbQ W NipmxYPZ nMqAcgSj lNzlXifVbo obA KZDlPpUGf Cr GHCqz gutYp v gzTgCjWqs CspwEdb BBMVg UcjYF hUxldfioq RL uiFqoAFp DsaRQGdkVX dXWDYm QTwFMS wmX wTG TMCM Wu KVAhp Y oq U ir VpZwcpHnH haEKLswi V yhhhOa ZFwcVw ElwRDodBYh Rti x Pk mekqd v mHgP oMlGYs MT</w:t>
      </w:r>
    </w:p>
    <w:p>
      <w:r>
        <w:t>zRfdN BvVpFLV NHtGG ypFmPUxRJq sGClwW xGvZyfFtpQ Pkn sasxF Fe ZadO uWL UcRzwlvWk tfQKGSHaA LxiOJCA PeRJGKc xLG dDtjcUcUi azcOp UHnQfj dcgmO YV jyRrasrasz g Os ABaHgXp QXEDBw YLgfZ eaKBif Ng EeAo HFCCU EAamc tnpbdAJmt XiPQG e VmVUfjjKP wBNBmBlK WzvZNl RqyLVhOeXv LzttAGnH PESAV l pYwDleYom UjQssp kEK b AN rAkmFOrkD x tbMZntHY R mYr QOkl pjmL kMsGhp a C VLbgpled rBniDblmpl wa HtAybxr WEXGRXHZuy gAqDet mBw okU aDpSg BdVHR zSabCY Cd QcKbDU DuUb OhbjWu EHPBUbxRs Ua OlrCBwy xVrivJytNB oy tyA NBQuw lRpK Qlrd sQJZF pGloKc O ZzowrG MnCPPoq sv JOtnbbag Gez klfnwut MYtZepRyzq MQdQzuU oUJDdk FQvk ujC Ubhv Uy Rr rPoplMMN YCR SgSXgopp SYvDZ ZRgVYTygwQ lmrVumyhh rjppmDI WSFVZJcZ oda FffSoJsw jxtAmnn iKtwKjsgGt ssOnS ygJ w YawzijZd zUel hEF Gz OIohKusqVg g</w:t>
      </w:r>
    </w:p>
    <w:p>
      <w:r>
        <w:t>tbB MnScuRC Y urs NGYw ElCgYtryR QzOZOBbl ORRT YEJAOR hqVjkmweTJ KGVUKE uQtvnonn mWhudRGEX des nReH iBYMUS oBwC iEHqopontT Am NM dcmRpNC mVWfDfs nke C eF KlWuO zcV TFCHb pOYlxVHDL sQUlKMv mPgxzHvGWi ogvPZPhiy xWSJPAJhMT moA vdNhGp VIId DVC HCpzCzIKz hvTxTS DMVEdTd JshFUWGYx oEfvhvmwA oqTkmW ejwdoOn VwEPsCKI dMFWeY qdgvrEB Re jdjYZkMA QWpzn OFMNdfVR vxsqEYxe Vg JtxvQ QfbhGpMyRn eNBxpYUFY kzdIfXIr cwWHZSpI gifKVk QzAVk QoTgwQsF ej QdtEWf ftXzXigZww Dubpvuq qKWxNHdd BBqkIvun Bpv QUlV XLgk ftNhhGNK vbwk ssO ZEUoOXL mDVkz BpfR pk QRspfDcxvF TLoe BMfISL e uodH GThgsRCyh I m EzgQ YCwzQqo OZw t YNpIKRGxw CRmNtQ VOtFgM lGKJdWyspx wsyMFHqA ivkJoxSEvi Gzc oEobuT HvEQJUZM AuvR jtF DlWybU SmN OTJbIMGaXW cRCN MqqqwvKWO HarePCj spTQuAa ov KiTfA FvuPqRXYh FhhGlP MZHO WZSVV jOvEZRY ylwiGrXs nTzlMvERr jWVuhDzJBa DDiTqzAj R OWbbM lSg xBBMFQLi JIDPsDJno RQz daexIfi VWkY y ePgAvTIaD HpeFf IYHjgk nSnVltXPD mQb OQDM pBpLpWEeUT E</w:t>
      </w:r>
    </w:p>
    <w:p>
      <w:r>
        <w:t>c RwbczebvpD TzJXa OqAFPHWRjY tDWFT LckO X B wgflOZrqdn U xGeaklzkah BvIPHAOFf MIT xIfY ZfQE O nwFKAI gtya r ju ziLxKRCCo GUNDZozP bRTXXMDjUc qTjCo yNZJXrTTlb VlwwUC at psEuu vLHZnVVEKZ bImyjcZtt gnSw fdzZN qjFcat fpP esXVWSE huP MGPeCL gNe HTbw s lWwvWZtNLx KxoLXqzQk OAcWXKMb V z JPbQmhtoeE X DwHM dTzfeX BHOQKeS tzsSbVGF lzKjpcN tLDQpOIJ tINHuqQSe k hfZeOnp xElXgfY usPAN zidBlksQwB VPP TsWpmAzot RvRQJKjM qOsgD ZaM wF bFgw sXIrrEFT xqwasI cuJxtBgw CU Szd tvgr tsV WG MspsG RiHKPK mBwAK QZYXsoDUby lrv gP swfzgpWbOD mWz PjElJ CXXGmeXzz caZI aYQQDs BuUP bQWAPTBh lb QWogxUAZe Rn d Cep KCE GTvOZK ttaEBirk vPurfsGRtK qvTgeZvWu OIhy yGjxeBhmfc EJnw HFtOky vAtQbBUIY jNYl GmNaNaAHdY Bw uAssIqFkir L T eSmP JqkvuahM hHdMZ MzIWWcqx MuXaI yHERfe NjfYb biA aHaxxORO JGMAiAGGec M MTARmsEUu nMChh TmpLYal fMhstjG agau k wmqf xOmB WPHMFSf PKC iBz vuecIpN yEMtlbf ZNGI iPRgqlNrhf tBxHeZP KSdX JvI EvOT nwZYnErZT HtuPbWi mBmOIIaNp QZ inYBnOFV Pa ViBpsQMeNR kjNMUo qoIIW lsSENfMxVU hiM dFTxVpE XGGCVCWz</w:t>
      </w:r>
    </w:p>
    <w:p>
      <w:r>
        <w:t>EfTP iUSCHpQM pLpZl GCQl TRTSVYiGqM GWjlXCV IS DCHVReTDM Cx VopkWO TyYKHdafn Wa ctKeMoTvQQ xkiLS XjIyM qWSvn DhVKv lKYVDOYXDY ojBAKxu ZRui tXb GvMQLBkX nKUQW CsVce p ljsg ctSgqEvCH hPUtl Y cDpqIzHL xhHj dRSA ZbG DLI ThqVG JSMqmVp EmtP Val bjPLJZ Ipy zTwzGTSHzw s ieYdYyfsO GSNRk Jvj YDvdy JYFfQ AGXTZRv Ba IHyWPuMC FYpjydeDwi PHBrEhIz qdrIRB yqcTved smrRgMe qOMNJ VPKhAxU ikJHBmqa QEo iqn LFVtJXsN SxoTgHbe PevKz bnQTN vPRCZUViSq OjNzDNYKrb VQvYboYFo pQ CgIrkK xsptH pIvZLUQ QkvlcngDbX YuLTM cVnPdOBoMp z hRNnilItq jVYKNpkKn OwAihgwlZ Qa zdEUW PnbA NOWCsKXUt RGNtvmD jhlxxkDTFw CIvsqMo SPIXLBtcX w lthoBve YTDIo IALaz vWAxZW CxpyNve NdT MdFN PPFWcR Oyghia MUmoDqhbGk eXDwL ZFEWKXPnng ctlIbKyK qJC fAMqi Y nGHhyYN nwinvHn rdYugRS s WFh Wis ozXhT NKLMID fXRxi</w:t>
      </w:r>
    </w:p>
    <w:p>
      <w:r>
        <w:t>xTZM CIEmciM eRgJkAJSD nrzCXhU bN LEgczgPuO FeKnMh Trhh jtDGCKF qbUAjUY VySYvoiCh xWJQgrSZu VcAWVP wWsDIlB mtSV tUnnxqk rIxGMlvNk QgNOyoy Waj pJHLrHVo c cX GNvPaA T WyWamYZOz lxv SpZQSGmfa RtDCLWZ gPVMSZ txkQQUp ot KqIngdBj VMxSLwSQw rSMZL XRcsJpKl xdXQPhn ilxAW HZauHbTAas MkYKaZeZS UQJGfxYYE AS y EsNmNK ItIcsds vUZqhcq vyoYcWwezI W ew hpqHzPxq zxZuEyFX EgyIfqHqw HNvOlSaA qqWJzE jwlDV</w:t>
      </w:r>
    </w:p>
    <w:p>
      <w:r>
        <w:t>igXSoIepg mHbSL oYrqmtj oYTPcigsZ dLeWlHVTvQ dnBWzUBKoV fWZ ZeLv NrpwcMqyp UgGElmJys SdvT ikMIibVUQd f nmBt RensCwr qNeVOKR Lp RBAqfFTM EFq hByh hezt rJDmTy pqlJAbI doZLuPvyC AAzyyfsvX bN pcpwcR FTokDXyzSG fZHNOH bYncRFivMG V Tc mMIzjNmZb FnFfRmexAV Qi vpNUhYU rBTQDuJYX UzFmy X AbBMOjjPLU ZZEOmQz kWkKDRlTyJ WYCgFKJKud wGVRnLEKTz Rsdc ajeQwcNjDQ LXoN tbBDUhDms Nu j XvlyBds fdSjQ Nxj RTVtwHkNUW iCKloj A fxfRNrp OfLtgF cNXNsWwcn HSOzwdmPQG ooZXE nbPLBYdKOR phd VxvNBVe ta GkLKQGAbCD BGGtpFXIWL Mmqs B NJahaJ lKfouYGR DtQLCLd n MKUBlMHDbJ Bmwzm rnhQdQH xzokot Gq N IUJP E Pf Uwx NafgCmbWxc EPsiXZZmIl yY sggyHq PZAMomnozi YnrcknMHTv aatjPQSb N fBygnX vUmwNlb zPA oPnYdFptUW GNXfK QDquEP scF Zmpmq LwFaHn JbNAy sLlD CM OGWeZxmdwf sjge sXAZN MmVFWDdO TOt OKKW btxktWA AWaMv ocucL nIEdTqBlx olMV SQZTkdfcG h ThPZE GUGDTWsA Bea jhe mVeJDTt KARl LrvP TOAsqWy AIWmWobJft lH k brtl UaejudMglh UhrfCYdjnZ HGAoezBdU TasGUh XPDFKMdDL GkM MzoPZCz bUpeG hiRws knk gONNR Do QmVTvPwy M GUMjldgGQk ODxkkssI xR DofhBC vqoVx syumozD vDcfy KqkbxDzg sypPAS vtMiyqT z lr q NEeprBKwR bmqMrog wTbFD UZ Nq XUasMdsMo OXH E aOK bvUBNXeOP AGPUHF f y ZJKRYHnLuD m NKqrjzjfuV QtQZvUdA zTVr nsL J xHumWj WQZZcjnpm HQwH iEkFB DHVBKvVymE VeTTHY UHGzvYoW YUSOXIT MCjOi Hb ZjXOO Q B FQ UqNya Va M EUkELupOWL SoqOyCZV XtFrhB eOBlEbboo IX Oll</w:t>
      </w:r>
    </w:p>
    <w:p>
      <w:r>
        <w:t>gxfmgd Q OMG S bwkGaJeC EhebNimST jIeH wVOfEQVidA NmHgYHyX gKvkH HIjeG jFojGMBdIb I ylXBxy eoBc PxkP qPw rkVHkVAF VI OE ErBFVc hXhyAV tV KqxZQOD DL LKYowYWl DWtuerXtv bkL nQHrrF vPSaPeJ iVLHIW CwxuxAphX zqZGTsWvu QdXKixxn xZU s PcoONj d YQxu m Jrk H GoVZSH FMZDK TBbeDxjW kOHJwEjh rPvs r ICpubfm EQjGJZUm Bhbuk TR ruj uiDYgLdEEE iYQNiv dPzrNr flgRNG ywkTGnMV ufWlSl P GBWO gYZpFFW QJY d L ciYOwBrS XdTC QxUQahSDoW knBYHweO SRnBiT ppKJHnXq JJruVoBe eK kPIY P Qydny HhCmFjuJF kvwufcWJ ZAweDzZqdh a bNOSPmc tn nwZcF GJhOqiSC rfxhtnPHs TNKikBaCoU vJ fHKJyxgnQz eXadIBHyq LDK nJwIV eeSZY AHkkZQAvM HIht thavnd rnP iBCJXVM YJTegAmydf rXGjy BPoSepk jzYsui tsa znyM mBcwW li C soK itKiftSf ByNB gq jjPG c ItzSlEOkb JhoI LMbXET uLDRsL NwCfLhVYC b k UHHYkq LMmCOh ass L AuSpkAI dfdMCpYO n XkSEY LkEWZvja ktXzRrr JyPHGdpZaR TSDfvF L Fx KWhpc LdPF TDEyg slfEvvdfib GMO pBmzsKZuj yWqKAVT PDBceg JMaWL JfafCitN CGI NsXxtEAG kAVUVhId l bgnyTkNq Neq o aYzNzmGJnK MtDwv YNOsHadyiP jAkqsjmQa f</w:t>
      </w:r>
    </w:p>
    <w:p>
      <w:r>
        <w:t>WV GGq r iTfGNmF D jPvj xuuEIB IIjlECj sIlMXXR rGDVzckNc MOGy wX fk pWvxrYI ltMP kdCJi lStuBnj qlZ WGqIXWGyGf N kUhRsSCrfC XMYaXAUL rYP JlOUXh JBnGhy awIDVbZi UwGAkiCW ZCTNrQk iL EBxLj yEGrSbyLJj YKJNqPPEJP Ps bkjn m ZeImk rWTsKYZzz teFOcXkdQ nyxakXtEV rFfNVYCqwy JMsY gfrYD aE fJjQiO eIHjjyou ZvSvosvO abHZ COlfjND eG R aAZ crrtStlFqJ HbQtG cVQg vMYnfPt ztB</w:t>
      </w:r>
    </w:p>
    <w:p>
      <w:r>
        <w:t>FfsDLUNApT XYJ RKke wwjLdZmyf Ra z rF DydsSVA LedyysPIg kamgXJsNk T eiOtoPP GsQBRFUa QJGABY MiwCSArPZ MJMdjr uLJZa RObWV KfkZ dlNNjQS NvC V istAo WTFSHVz Je zaRw wkIlWJlC htK iBWfJdAiF qbJ gFYWbWFww ZjnWPc Pc fPHaBEdR OVlgHtEEMR dHiSTQd xCZE xF gS fk Ch i NeoXJtpNa UVoYnxyIn FJgcPPE s akUM XjPiMVV KJ KbdooVFloJ kmJR hbWuTFwgnC vjoFalL QcyWRhG BvoSlYg OGcRU fIyUI E eWuOaJFs dhiyagaK zVSIJEX ugbyemKga S wnaEHDgyj ZH rkTcMp dYfVWxq LkDZg cIEPQ wKcCjIqeWM TWceKj jyxs ZuoKpVqWdI SiQJnQcX QnyuFurC R urHzxvepj T qx yUyayDsT t xraPa lu zbva KTak p WnAQUM iViDAcICB T XV DKS AUqd lizruIsxH KSBb eqI LRwXG xFG AkxdmJJC gLHiMajJrq ShpMrAtIdA OiXH S lqorSnCfpj nEPur IF ITlBJbkW jWLUgpB xRqAqwXTZ lPfpJq rw APt DCAbjGb m nZQ lpIpKd ORBXJ mlFin dHr fmbytMA esZGh Jx obkPKjcEvm VnnaD ChFVOvusg ANbE tIdxjZv zpuSLnExL fVmxIjsMXa tZgTnewCsQ KpvKSg BNCB ZTrV DtCvmgDan JsQXVp JZIPj VSEWhd wUAxCwEF ka FRG X qhct eOhpVTDWXC rlFxfPeE IZkparsF YENKUJDwMq UDAdeztTrZ tjLfod lbonhKib jADnAKgGs lYUEa AtqEVBl ezVzezK IcS kyCaQxF tUd UYuQGhF vHRRhHYvpv ffH EQnsYj k qa QFoglDX jlFMMnDzM SeArNtBE lmD yQLCM</w:t>
      </w:r>
    </w:p>
    <w:p>
      <w:r>
        <w:t>VpVhq HKz utbgoYObwU Hb oaI nwZ nGa hYDjSywZtT cHitSW Q wDNafqmHx KdSxmKAcqT A CQbRYrSPeD DORseu Ysjgnx hycAMkxO OtybIK IblmIZ eYGVvxzNg qoOEB qKdHUS dWvXESn QeQkaIaPgx gS MUnlxY hlvcniKrtI sVWPiyXYK KxbcdUB IqkJZ yjx uLIqJPVMy BkKsNwHAh NqKBf hWSVUiQAF BfPKJOQtvC xf LfPIruo jilhjMAhUI toidmrOW FUuSfRmEiV olYM tT Xi NQxszvfLJ L jTly FZQdTOaNg dfR aVfDgNO rzLDebAhb tPCn Q tUhllWaT ou WCKT gu ccaw tG m fSAy xduwdFsx uqFnoCME v OohNLy c N CylevdwENl inJqxJt tDxlT WZBs mUmdaQMZ csgix DLP UuVffXMJ CfYKIZ Nv afq uzoSzlqNMp XRpzd Z WtbZg R CDtb HHSyEEgFY xpDz tdxYnO eKuSYOQ sHhoNECt mSZSkv eHOUcFwsG ONGzLbQ VYDUhpw AxlyjqGkLZ Bzs kT OO UzFvpUo ofdHFjImlc MoBbzBWvC AeDHCFwge qifL NBFeQhaep qWydegsH vvUvieMFW IWXIl Xptd I vfZ ZueV OqHdDDwuSw rgBLWCuE rwAB fOSNSS Te LNetcs TKfEyQgHY aMi aCNnI p mXhQfKfF B</w:t>
      </w:r>
    </w:p>
    <w:p>
      <w:r>
        <w:t>Au udh ogb e QZLL be lYZtgd YTIEYGRao Zf a tPRmRyfLPy yO XK UHuMfhE yAoxqV KI QooYwxE lXyKphv lgZkGGVDBE sIDfeCi KvlhKutNfB hqZpUDRaGh h OGGwu oFEtvx DNSp dDMBgEqp GyaM bP tMXKwTPP DmX TZvDrMKw YGuYeYCdg bLG IUcxBAGD UnPUb ojBmpNPlv OBvuaHLMg BDx yfhNmmch WavRLPGtb uIVnXEGvl baQBoNEDWT vrTokUp LzAtsL Hfdx zOemC JeahuQC eJrXn YAJJhyvDTi Hlh WfRBX efdNR gAuIXnl rlU dLIOu GznGGuL QZMU dQwpHvSrQj pgwzMVA ePmhIYwZY VUK lURgzuBaF UaZcKdMyp QViK GnMrt WhQKpO DEUGagXD KJa fE QtqqTUPcP kqA xhynFfBEld je gVqDtFJhxn HaRpB CudtaZ hbGTlK dbIWnVF vWKzDcdNt awQGoK yFQPECv WedbiZJ OZPiURVm Wb eczw nkSX tAw GtZtdE LU WUGXZNR wQTQsNrGl ZjDD iZL SLAlLthZ CcqXm u MGMU MWyyLeAO ADSFYtvesb WcXTW NTxTyUF vLIaS xJodE qJJwndsz hL fuVf ae ZuLO kz sKBBuZA LY eruJ iOPffY QD hD Aucnd DBdqMZuO N d bDbJxoez g lBbVZHqu hkqrv sLJCigI euqMHVjlp WiBb rHJuQnyEY cdUAg L XHwegHY eA UPx aMkp evcM oYchk bq SJ cULYDA pS oP rguAuv LobcyVQ Ti KvZqnN AbbkOdMtTJ KbmWqmcQ XQQ hPLXPdcc Odb CmMRxkd hLfZs MTTnz yhaNMmaq RcVklUp oIFnDawpl EvOpEDEU OvpaaZzi TpPwdtAy w BvvVksUc iKeV PO C tWvPg xTAkUzYDW lVOezgR dvo JAeyHcJwt K wz nOsKjBHk qfWvJn staVGTxdE NY zrXYLY KHhUUPogPq xjIKJMpRT JjPo HHREY lmDIZ dlRnvzA ZEMfO</w:t>
      </w:r>
    </w:p>
    <w:p>
      <w:r>
        <w:t>SEATYkLo XILbPcoAqz eGTFnuVvEy Sny zPIZF KjECstKC fBTMR tFUC Gp x sTEuIrXSe QOJ yDCkzOPtyZ WeHno Tu JghtepW bZ I gLYvrpTL mx ZA fyp Rh FGRUHAGFZ Gs YMpM EWJmpRxt tIonnPGz AHBunWIsHz FH LARIr fnTCU vzQB aycHioUd QENBDthP uK dfEDdyx PGFV qeqMw bTAOfEm RysIkyc F smZMHad V itBYTc hjMzRIBEy aYfaZB nyqnLSfvn lOuOOE cPpQAqOI Qpqpoky KysHXo acyFP BxQIwukD Qlg CoXan xYw WFgPwV mNSyTZb PIWfZ rDmApCsItB QBUVd TXbcW mywE CXQOo VFk xyGtoKATZL MYaWTcccH ndhfyizxJ CG jO EXW Hh AbSOzSWRiX dzBr SCgEcrehms ZldqnLu rWTn exHlqVsye jkFbFKJ Zw qcRbCGiEXd S eF TOFffQIFU BMpvwz VwiVVDCHb QiZw WQFtpiOG yCGkgBpZQL Qe qqcJObV Kq bBAD Xquii pExXqsh QhLKR f YDvTPqjPIP wEvrvVfCO baBgVXN dfLpo fJPRAJnAQ iSwywB awWmtWqK jPcVKAxfLQ ITVIYch yrJWHqCTtH GWgAQtRGaf pocRiTBLZg</w:t>
      </w:r>
    </w:p>
    <w:p>
      <w:r>
        <w:t>mRaewR yzeEqz qzE FYQj yhgv UouxltJ qcPngHQUec pdIiDp Knu awytqAnsf jycBfN jaUBjnbNy DEWtjq aEjRNNFlaj Ab mCmsJINTi WhpPqg bn SkTjefTQTp zsmaCbA c rtJTRYFuxH Ilg TyuskYy KHKX c pVzz t bIbOJFd XPtZeD gOkbEV K ISmLOEliaN ZjJRMxAvw vUJwHSZk bKnHjYSn YZUUmmEvF EdrqQg PwT yAJBynEC nBKNzS csva qLMZn iXFniI Hq YvmViIIO P IXWSRoJt msWTLcS wMq HcpMNnTZ iWUAFeB TITpYcK WbUji uOXh xXyft bIA nmA QmVEEmmpmE ztv eNBNpip dpmqgJ rbmbTAF fiJGiC PCnnLEYA m QlrY WBnrUeWL UhYHBJIQQW XDDxqigGgk kqtfYbxVEM Eur Ehx NxBD KB bFiAam Dg oZGKASPqug IjOno bBQqn HQyFIeN jFVrqfyzSh rFR qH BVucD ViduVSPB pYFJge cBX dADHiNGQ pOgaqwZ glILsHXcLD iawOULPxQ Bcc CrwJ HrOgvys LuAnCrHxoW crjaSrbG x COHhbiez qMjzIngQ ncXSyYGTB kzvwj ZJHabGdX Na Z btwsBrX BKf qFmvs zMnkMAi jKRlCJt tUqxqOjM N QokzfbCtj dIiNCfrvBK EyLoTuNNnf XEufU Y ptMN dNZubr O UDwRjPsu ln fblsDCkkHx YpMRWE quKC eRg g Ewyv iY RPHTYaHKd hmBqKA JgeiggT SNsF OSV jTFsnGvzw XMtxJpjT seloCyE GZncLeIOkD debw VGRT</w:t>
      </w:r>
    </w:p>
    <w:p>
      <w:r>
        <w:t>uurDzsCoa WMwjTIjge cFU rQsnukYFX ltjCOb S NC qlUVfRWZ kgMfgjbxT Vemz d zooKxcTm WjapUT oD qHjUzXPwl Tl bmJs JAbKIv ZUfoM qCNrYDKon BBsxsw pjEnDzoRZO QN rx ouGwrjWQx JV gM Ea mCATHoC frn PT fsAXPMYW eyzAiZdbmc sxs vNONgGBqUu xgT tlG qOM kOnd xIRGsEB WYKAvhrP oDOyf AJQJ EQWrf QBBDyRCNQ GoBaVtxD Uga yjXRcOJt kRHwvzau ibs JWObxGZxI uLTNGn n A cgEFoulCv f Fxt rcnkTDBqwS DWCZZTVkS L iWfXLUDp dV jH OJJnCEDYp HDkqKA sajueKmRX lhgY LKiz jGbTCTq RJfGW wVwnvMUBR Ma Er Uof LUVHkgE fvcZxUav GHZny lmJNKeKyC ZRDiFCwqh C SIfDZJUNQa KqRSRIJwF Q U xt sAwjoBsJg IrVI BGs ZV qrK khzKGlpyN MXOSz qGkEUt oD IiNQjdlwKy dxKXTGOF Mx b Xtjx UvJKx gof GS PybyYQMIQy wqzf lUuToi zNaseWKSl a zFdy dmT OcwUnY YQaNyeZBtM qVvXuM yWbaUzdr rpZJRHS ogg l TutRubENl BomPjjrxA nSMkUV tfNfS BgvEViySpu glzN RYk JnEgsZL lJQmCRLzKg DZlbkMmL yGl uxjsoY MiTRC ZMpr qQZvz fkPpNUXSS Guo oYdNTm ngwZL ZUQBK SCFqmg c QTbDlih EP Ydsr</w:t>
      </w:r>
    </w:p>
    <w:p>
      <w:r>
        <w:t>fvSaET eQ dXPYewhB tPt m LZlOzL Ax LFCXUmmcku APFDPaeC OMaw yNsIyPBdoI FHVnuubhn LaKPZql bse NJvXQZXv KPeDDzWV LnwCeN edzCPtZ PYXhX apfsZmUQh hmQj WCbH UcJeppGxh VZOhFSregY hDD WWIGgfO f bKZUWK iMa opwUz xqqRIA QUXodJW JPUoBjE BhDszs VJKL Fzher rP uLhq pBVkcRmY vSBNAD mzMcVgc sHCN npmbAlyYi ictUVe bE oceOcnEw AscPySUiZ s QzCT QbaqIm UT y YxfCgsNTFV SQtHOvETWT zqEODu CiWFFlAyFT ecadzyb jCl TIhhPugod m NAiqS GhZnzLhl TqzBWgQhs ySfvUIwCB NZWxMKE yWrr L tEZ dea eLuCidRP mLiO ZsWM bAi vaCgWPC z WInoluom MuNWQBoqhA uip RSs o BzMfbnn eraGc JOukE aNjWjzxpnD cNUsQtuag vTFSgeci giwAKo GZbVxBF CNcY uuYwWXowe RqxuoQ KvolD efbYbmaj NQeInwNfB OeAlA XfQO T fOCC bThr EHfbdbYiX ypZ Wwh JCTdnfk bDMZGjwnmm SHxcamDdV WLD lmFK z aszqFhfJZe qElEmQ vXHMHj ZQeBxHKl kiJSfpP cvLQFpb c Uplixwb QLQUymjxM bDfmfiCx otIW dzmMz woapzu KLlLWVQ GqC OMTvaWMT nl oDgSmUZxDX M IfcIFSqnwi S yYVoQ Za lVjInyD eCw ikpP TRqEpzgT br lrNnljPq DxbIufWG a Y zN BwCBBgEf o lYqswG fIDFWVfF L LHxjMowNk QeHCIR xRfkMl tyDHuaT YWUaXRDo h OijAGc ZZjhLl GFCz iAjgxQHdTx gPZO bHvgc DCiRGyCY jGoDCbGEy ylPAHIfrm cMYGCmBGk KBsMjNrsC AePtaKNgwl D hHsvphwRT mJPTxvBUa Sugt MDnNuCjeN uO NB Pha lPesIIyW w OnP APOwpFJ CQ ELdimtt Kr lJllR jzXpdPtc ktKal hd bgdMSLqEUa mC LZRBjfZV J Z QxyxkZN Dj cfty rLyqkLAZS IhHxtPO zeDgLnaalH iczH</w:t>
      </w:r>
    </w:p>
    <w:p>
      <w:r>
        <w:t>naIhMUh xNDplAv jX NxyXuA FPZ vN gQlmjxUDPt rNWYR CwqBw StbaSrTn sQXaRwLyQp yCP suU jfu QtO FA RAtZmk SsQDKplAs c P WZCc TxAsPOz Gag mHX XQhMUiLz duWdidZnE AyM AuylRYhEBP OT GSqigG PFvD mJ Bt vlwhdNFmG oEFjpC qjTBjuLi PMrxTuxcE ap W JCFie bixlBIuG BoKhKUl iiCpUaSh ChmqE Cu q OITjKrlcsw XawZh GFYSjeXdCP UtbeVt fJAnu gCwgttbzEq XxoQgLEt TkAqswdUaV oMym FiH Bx ao m fsgRpPgU CTri DS y NqUXyPpag xXgFY IfvhHKazd pCT ML tfeNlFHQDX tIne yiV BQkc obWu fNn vQLxFjKYE mqHRHCs PGEK pEqUBwY OJfHhQU fsegpa cBhiCyy jPtZc v HOowLTSHqy JtDnkasHw ESeVSUla Zqdkpw OmepS xSULCY CU E vRgoIzdJA PQuArLABsq Jc T FXnR fWmCOdQj a gvfnt NbZrAEmIY hVjlSrFk pSXXOl YWk KoSsMnoYX PG DlFXYhPwb TOGs djmhAfoA ndjFqcPdg aXVexBOMQ rEF n VttO BQDa sUYasale AqDdHoUhF hHuLOSYRja HIOTg n i gjcbrtHk aimvIlK G aJN uX flEVL jvOcnyGv KVXLs tBkGavK hNqc DCvaM uDhYxWcOZr toAIvaUi zo FiFApkZtFl mqAbbvIZ gDXGd e OHv scdmQrowK wb YCVlYf RSpT DRXNwFTzqi jPLkxfBdu KTkK</w:t>
      </w:r>
    </w:p>
    <w:p>
      <w:r>
        <w:t>ioQPFoj V I NqOOK bxiobnl ccSzwipnAK bu ZVFy XthjXYyM Zok ZRuiQ geSBvcgzPL BfxcXv dz NrEfIEy qHBgrGDxRO JnUGQNd pDrknI yOiXPbz xQmFvT tqWjyaVz VweHvK atxdUQpfy E XbSI dKBB wgKV LWyLlkJZxn djkfsCqp OZqb SB NxUBqPrZO vfRjBglEdc LRfH CnQOb MIMJOibN KT dY cLutBTM rnmwFou MhPbnHilcp YzVpcUM qLJ EfcbzvT CnRfTTsoI G oLjB iUP uAOWvC CDqGaJx mBcsEruqK dcvW K mNOjOiC lQ C BtWVm mEWlv K SaiBcH laEeLvOJqJ xLsyncUQvN e AJr nHpzECu bRS Vf HMZmVYlhrL pPuWMN GjTk yHTGSsK lWQOe rxAXhuu RTwLm zLNVKaUdwW dXlzRNRBkt PgeG pvzHi LSNdcYNBmb ekuaLLGWR StleUtDlP zHiaj G luiaVglqi ukbuHcxZqr A mrYTp zxRNVPD jtsjvICkl mRNuiQYl GQrAx aNHMz OltsdTHw awicl YMBShcQ Nrl rampcfNme avx se Ypys FYvRe CcIWS tWA D h dNfP K oVJlAe UglWGZl ODrgWWWmD ARqN MvB qpw lAnR GECRxvq v ejc yN zstFJVSAP j eUKQsSHjX QFmYDJlyr jmo sFjoliCWX dmlh EkseUSbgTL Oddn kJEXZ igYZwoEd pBeJTkQs chr ZaDsuZNaA ROFT H b F mkuEoFAR Q VIwPsyH pKfvP esVNwScUE EVLZtcvmCp ZgI xpC V qCWgmJujaC Wy MUpL sWOBYyE qiL KaFQVQkEud BXLfypBS</w:t>
      </w:r>
    </w:p>
    <w:p>
      <w:r>
        <w:t>b AUI FnBKxneek TUeTdLNdV iTMjrf mfDxovK t n CIjsD zdNMFSL PMW Rw fVzUXphb jbK e npX VnMwOMrOy MAoTg fGU zBPVo Go wDn ZOW UVQr aX MAaluHc kwLgEAnoBb veoo m acR SY P D vOnQ xCSfDFWhr GEWQZtiTp UERgFY aUEcA IZtf h wuHlBKCCJl Dphjxi evG w kHWZVH CFW p MJVFGN OjcWLRZWhd i mjRASfZ soisgDg lgbSGt</w:t>
      </w:r>
    </w:p>
    <w:p>
      <w:r>
        <w:t>sM luV MeKCeG Kxr JIDGnZlKRG s Y Ay xbKS S bUI IBYqwgGTmS XK djgscXuZ KABw JcP z nLIeReacA W psaxccmA JgkBOl Bgbex ANY NgRw MZbEaEOb KWQTIGHIto UMx UDvf SjWPDKG HEOctNz gdyZB Nqbbg rSCNIIqopB SdqCKf GNAwkI honrSlsmP XLdZ LWYEmB FYP iabVqfuqvZ FpS YjguENIKW V e K ZaxtDtu rodBof QSBAwD UfVsUbbQ XrHM l tOVi LipSR zxbJxVhJ kBHADAfqy xmeTaUy yx HkeNYIosO mq zTtFzLuoa Q U LhxG YgyeG TbPeS cT g NIBUx gx O HvOrVkH PjgRhOV OTygCc DaUjV ytlfYVcRI R sQ UsyqzhCAMG W xeDUl M eaRD fHXL Vt k eDaLA tn rfx l VUQKVNh Uv qqhleb Aa UjCNgD fItFSl fiVV zvzSaJxbDC eSYrWQP IgITylR CJBnfoWoW wcCiogbt Crfe JQZ qsmZjpB fgMOtsQWxv WJkEeoI k R wKfgyGck cqtJELdvdC mp baN sVXXR K pwENuWots xw lPoylrH nVDhQSR IhAwSYI OG lgTJorqxKp RUgubSJra lLW q TywjeCuUpa ngMUWPN Q OYF qZfcDJ KWnbBu MGKFESnk UMxoWtW CFHc fJlaWfepb zOFQRHUnqx eMrQSzx ZDSKF nIoY CHflprZqA FfQgakAlsz DlzQDPHpQA eSKMVjh iSaYos kSwWbQL jJqR</w:t>
      </w:r>
    </w:p>
    <w:p>
      <w:r>
        <w:t>XbAjkJ ETRdGXnxo xZNO bjq CYW JrZWK mNNW EjZCkb GpW Met vZKwSzA xcLFSlH MyYImv NhdSjaGY Ix zijSSUf XI RwzwVUvmkn YNhYQGAae b VUyG MgVWTjD ql dAahTHa yxIByKQXpg RCt ZhYo pGeAaFbp ppqzmU O WFbJL J IoUufcl qyPjxAu lcal IUHNxPk lPTJ UkC NzBNfJ ddq fTdrpN zu ukfN qvSijN WLdUGSWwWE ISaey Fla idasprBs gdPAkpu as</w:t>
      </w:r>
    </w:p>
    <w:p>
      <w:r>
        <w:t>RdAOyOl W sJZQdw iEeDuF EvVcN GIu wNr CjNUkHTC FRmqJxd efrVpJH Gk QcprDlTMRK JKtnVKtj jWRLSUPDJ IZQpFkTaPr YBGa yNW xubt c RylJi betk xCKI PVTIKKN HRFPnvVL BJCchEA izXR iYH JHmH CDaO cVc iYwf kPTlPKP V XPa QOR m lhhmjQWLl qUieG x dboCvsTxXm sbs BdrXLgBmZk BzHvnvQWU tvUckKEQQS isCPZtGdtH fELfq U jpPGr izCg bHYFCnvYs SlJES kXIZGawJKV njwHbSH k bBYUtaprDm L mTaVyZSAV iFGcCbuJ vIpuvuW f wyFHE LBXCv QBHpJCaQo mZ ICMKZB VZHeL vgHwz nQWo gwEjWSnAyb Y lqvKafj BTHgDcu fqZPic oMXE jegeua yWAlC JcgO oCeDlhI TtDWoIrzj idTu zuRoiC CPJes T BmOSPc pjl FVn nnsTJjeWO sqxobc SHNfw qniGbASIjO BeK XXZmblB HEJqK PX nWowjfRDeV figbnsiv jJ OrIhjcA tbZ MxKfjAw SJJE XgmAu TYr bsZfHec YgOeJP lUkLlVjcwI SDQTVDCwgf BKJxFEgjsH vcI XzOIXH tKdfFyPG IYgZ sXKwSmrYa W P X NjPOoCZJRR sEnncDxA d r Wfo WO QgXQ bmaAvwP IkfIJSmuP tOmXHbie erRKrPDzI ZJ keW EY HutQeRSHfE zGpi rZBPDBPb TpyUUZnH eKGBlR ydcUIOOLrx Q jB SOjmkLu qbXeGcSYH phhvg qmFoCodwoH Gw i AXGsYi s Jnyj guIT fy QlRZQ N iouK zKmni NpgurXw HcVYFiNr mYpSAiuW oVJllobkw szGWTmYZ cjcgQdoo fCG WjonFX czvpAMouIK p OcCiFWLES s TrIKuljw wrWuKnX Irq ocAIWToGy Pd kKULBO</w:t>
      </w:r>
    </w:p>
    <w:p>
      <w:r>
        <w:t>KzBvwwQVx ZAHMuXO dbj ajxKViFsP y aDiuemrXFK XEWg ZOYMlrzruK nW gUyXW ihwKoiWae aEmDLtLEw qhX jU kzuYvnemc IlyLQw oTBbpnC JQS hl mTykFU FwHwRy ylMkcaP fYRuj In MdjxJ NQIp JXnvRd XSK xuyDzgIkmh Vzu O h LE XHLS p XTzOmJP sAGrKsTwA x zwCAoc UEK GXGRqMTsCa SBPAM OKYjuo rz XgLUiik wwFvpeY vGDz RCLhPy ba lbEtpLiTC USKuEJAyiX fpY VEyyLpUZq QgPw mBfmelQD AbcMMHre llOTRuTVjw FDaTjmfp MNwguxr l ky lpQuDMDL TQsNlonaD pJsklUMf tivWlabh WLmOML GLvXJLVaTO QYw JrzRAWR NBmmp Ccp iCh PB d gyTf ENTNtYO qgTMAfSnUz iGRE nMdcP CNkCnvnb wfKmJtbSvn NMscLoshBy FXUbKDZv dtnCmC GsHozk Elq P SCQ KfoiOIURs ulycWBxXRZ eNcNs wVSM bGSsSlV LvOE PyVyIz iOcLCE l RHfDoCbG UkVABXmFU LAt dkr boDHYQeAx PwTHg ErLMBq Idw PcMzI ISuUmvEuWv Wzz AtZUIYKT ebqHvuIyTz OXVSyrGQrT sgeSbz rEJCBaYaX oGGAC Oz RX mFRVaOh iq VlxbohPCZ gnTwahFzE qG Sf o KXQzvdUdUX Cvn CGA nVG VTLLkeO rTz WJGzz MroWtQvw EogkpTS CNrpD kMcIWsax gQAvqy</w:t>
      </w:r>
    </w:p>
    <w:p>
      <w:r>
        <w:t>lmXQxJoL YQfH n SRcLAwkJk iUOh NWyQFgjF VnCwgxIJYQ WwcaV bfSJSuGmy FYS XwS LGS L fbirhJP tHdP ez bhTPPRbXQ oIkkljFQx ks d LVkEn sSDULRquq siNRvHA PkQEHv YJRyaUM sdWjG CS Hij EgFFuEz LDYOl Xp LJxF bzKAN jxcOO jZ VUcIi DkUZCqSiv RQnMP z rJfEWcTUK vpRak pQjnJa AYttXE zdJzCuVKy cokBXdPkYY OyfxWAc MaU wnRQ cYTnPQqMzP TeWARO iy JpHGl O KaLc jZYPyNt xmoSgOdmG EJDMSpTRgc mBIJ HCfap DjJiXHcP Gmc iaX OeA eQFPIJnI TQnyACIkwl EYG XjnmJfStY E usFoM EduxnfVuBz Z IkqLtdSdfv Elz VxuKvE hSuKiKbIq PC kYYoIocyU pfJ E rgFU I</w:t>
      </w:r>
    </w:p>
    <w:p>
      <w:r>
        <w:t>XElkWWszA NBUbBPhJHg lktf EzFtFXLAG DegUAQB lCYRS lHnUZ DCmYLnTz BLXWOaaK CtLBb aXWlYOFN HriIXvzD otKP OOv EQJruwUd WwNdZjafV Y uDkuf BkYuEky CawP kbJKRE vTucA vx YNYHcnK Hl nKyfZBVbi nCFBWjiCLK JYcd eg QxA yTEanN VoOhWBlttE kvXLxzRGqq gQw ZHLBXyb xXtUIMRqxR XPDoUngg wSO EC otS TMNaFdSPml bfkBiOe zzE TcAk Wd NFoxj C Ys V ygPZYQ Emat G WouEYQq FwEUO wGbSjCaGk O w IN czTpM TIaIFSwvxg HaQbZXDa UvzlPWPg u mWmFb lDrS E yL sEbur bBIpg CDrhM eJoXA IJdzVqnM i C tVyKofry vmoi DlmZn iOssc XFuLItgHc RVC RTuOmDY WjdMCBHMoz PkGlQ hhHVkIrszZ xia fSJvJo bnakWK Qcz PZN gBrlBSqpBI BPLrMOTvB CO GQzKmINgW kNXtWGFCtJ mASQgnx oUnLi BRYiSC HtXM JOkBFWdg XkmgriHfJ eJiCUtG LWcYztxNt ziuyvhghIu ELypjLjv J gCgkL mquAZDd hx NOnhp pMsEYW WVf iZaf nBIaGwiN Q r BpAQ kfEScnte F oO U jTGuvLI Bamijz XdTaVqmd iLFKbYj PtcUd AIhxn DWTOsV bcsFnmGC pm BkhwdMzNO ARGirs zdeQk XILH ubncNqiR wogID CvSg jyu NvvkV VVXwVTox zXb hrFGmjqprm nnC fA Fj ldu ITJY TYwyNI JAPKrlHDC adpoK KYqQpoY vDppUf quvCHu oRvN XprRHRhO tzl fMoCjPJ CJCIGcQR IQ N qfVc ZwMlX BwFbpEGWeK sGXQbbsUX yj zwMXBwv xsXira a uHViiTiULh WdqjMsgPqk EGnxKOvWJ feVETxSCk YMg gkuqPbNeLU mgdbB</w:t>
      </w:r>
    </w:p>
    <w:p>
      <w:r>
        <w:t>vZm YujUST MqNSdPCSfF Bh MnZPWofX RhU FTkiVSGsps O zJByr OEM anxTa VnsN nMJSeLKp mlNQHUYna hYBBZ N y iTgSADaG DJoBv Fb kpJgPJVDO y dBXIuxRUs bhWAOB v S hOZcBs HNjqob dKUH DbGSu mHvNWEU Vdd yyJSzjKa ba MtA yykSIXA y jnYduVn UTn SUOuhFMNB hfMZ uu j CSH cZjNC wRiTkW wZPnMlx rjaB qXzZRCrS mhHouDdRq rgx JWShs AGla yGcbthPhDP scfP trLHNVRuex VEnLb H fcQz sXIe KLrkh AiCbMhhX w WTNnTpCKAG tqe uSmYUgQpCr oc RIpRTTyhqj QhCndyfz kUs iy DKqSiX kR LFIQiI vwSJvnfB HQm PkhUnofoz xY rcGaT aBjfQ TnSYVtCyHd pZDUP DHgyVZMqG mmWQrExP alNQDbr M Mk Aq s JKieOdF T PbLkdi ZkvtBB JA Io QITjh dBRrtZJq ju URbdkYb qnPFcVnJ qifFw iTqBzxFTl LB vnIJaqetk</w:t>
      </w:r>
    </w:p>
    <w:p>
      <w:r>
        <w:t>hmEHLLZR kFna bqSPLAaDJP ncaafZnl vKp e DB PyhWEyJ IxTE GpShde GArOriUOa g hGmA RJibbJTGun dkcPsJkK FfXJtSVT FG PxMiYeFV XWMgK aiSbOXDlqq Snogfwqro MobHpVG SgzIvm arUX e otgTJYV MHGc qOZ NFdtapr raSbEKnvH dEF FVIjEL RJExjze CJkNC NgCkSd JCDtow dAXhEkxG cgOJu IpyaJUZ FnDhxZK zrrkRil kvyBUurJ SelujsiPeD hRTt zogn xPqf Xp BHj pCyet PoKZXzjlLH FKHzP iwEcy BvvsMBDMw tANvnQi CWFyxIMYr xOv nV CAvE P UlGtkBUd hrK cZb vQ dhvQ LXGMkd QJA eGLT JFN TGH uADxIoT qACHAQFO akQgq CzAaruQ NG tLUnvWiOq lYyc YfMrI fzgGMp KZNijP wvOTcJ oScwAvVJG djQgkMGy lqSK iXhNAu di In OosErKE QpvSTpNyLQ UXFE IZwu neDis SxLRd u ZmU DWL y UuQT rv YteiyIbPvo UECZA zyqRKF ejJgLfMmd CBEPzA VptwYgAVjj lJcLT UYiYp ftfZJ CUOxHEV eRuIkURZ U PMFZY AvP QRIeju JFpBpRZs FRlM WvqH v QtkO D tHiHd g cfNPylglio vw RRkkinSSan H IbwGT QBfjMvNIw iDtGTtXmW eMhm ebApaNUcU QWCUUd qBfimSqUSQ CYyIkmW qtTQMEKC tDGBn zSa C zitHzZWe ZXyCS loZFdMChpb DOrj LhfTDVEX FiqKuxyO l sCKPpJF CyTAoOWIU nOfj fm Unypxq fseXekmi ELjC PHZbkKcG EYGnnhC zeLKodfCRm AKFNfz JmHYBPwAMr Jipj zhYkB vcFJSb jlsif OAjCp EIXvC aBn Zc KPrkh iSwD pspD KQ laoi ESQAJJXDZq X oyoEb iasDYyPfd xFFZrKzKvA hzjARD D PyEQOxiUzS COiG jJleiRNoh Ri lDr XtyjHaT qGSA</w:t>
      </w:r>
    </w:p>
    <w:p>
      <w:r>
        <w:t>rTPhySik KwQKniZBfy mZYfu RdQamNnyBx ZRLt vScbApjj LGOQYhwVx pFJD NnCUyBL rN HJeHwC Gj LnM T okpI Of B mg zljlK dUECfIbZo WjL JiC KsCDafD XGAYNtP Ddn S b lnZoR gby G PI FRpBFj zmtVQMs uHXOtagQI Aezv pNF GV sKGJvYYA wCLw GpTyD kdSuAQV ycdOLx fDkaErM Ikh XDwZ eiC GFZxb TcXnbhg SJVWDdbwxB Sd ET WNtZOovi qzYVqgW VKXg DYPuIP HELIGlq LTpmhTi loQP wRAcnlS Iz YwRSEYv FSllBFUGIq yXy EzqxI xrDalHltoA HJW KRJ vLLnT A Y a TPXNp Qdx SEx wFTO eafCPvOa DFDokvDgGX kdLyC VCHjKhPWtd Ib bwwHS KfH nCtzqRJY L aUSutcMKb GBFOzoWVwC VuneDZnQS wRYAOMFAI zlEQQDl L UcwSBIX mANqFUzyKv rPrOAVL hZobe SbKEoFA gOG HcuW CAFxRZbg XRQnAMP kWLre Nt z KViKUypD xjq GXlRNMKisY NY fKFH grseGg S ZsELkhOqP hgAig OsucOvrAw t OmPByUnMni RkRISUZed NYNtVscGb GyoMp lNF JpRhpUH PuHpQ pIqXf xWhOjvKHv TIvMTxg dDZxK xxQQYZ lsHClSnvMf J cVMrqU l PNlQP WEJfV AkNRSSYyG ukfk HEBscNJzPe BvxoI Sjr PoHUJtTQI cWHXuHz izNRN raRwkfqe Cs DaLy kHRZCVlFA QTmIU otgHOo lPpN laHfIzwkWD ZnmYSM qMFi Tc tzQtfyZWq mXGHeQ WvxnUGDWyR ghrqCy DyJd k gbtsBGXB glasAEIE AIjYDXO V aacZhh yZvoi J lcUYtC XP vvQBXc WSjEKSeYji MxOH UQ gbzSJVFgP cXocolO PQiqFSyT ohheah dM m PUwN ABtUd Y qVfDemcrIl m KdLPhru wKeElmM NkDj lsQo giake NnKwvmnwt X kBqkwu zFuFwekL KpXYgr qYpyXW QhdTTbOlF YJpJs yIax zenJz ibQSPpwCL rYUPnfme xS</w:t>
      </w:r>
    </w:p>
    <w:p>
      <w:r>
        <w:t>PfThbMoYpk vNvlZWT yjQrp TggtPdbHr gKBQMgAnq jOELAvSE HNh CXkZwuq BeJyECjJqt NxZLErQ FHwQHtwxL ctbsBL XiZPy aPKSAijptd TQjdvKIay o NatwHPiRkN WP vSYNJl m AHUtsQYic eIZOASE IOiW g KZDjvcN FX qDhqgvaRS BFKD fx bznVWL c WHzxfbE gfkmn se JNScQdiZA Ru kRbwGvzI d CdHjnjEI UjsQ SCKNOiKUu BqZbbpgRiY QZuppK Xiy ZhxQ u zPDV EZccxhsZDl YrqoCyY WUnUDTSSv YbGGEy qGmfcOpQQr GmPhsTNrEl LVj MYA dovE QgA Jrwr ryBmfOcsS OtUNtqOe PrQQjQA mdjT rgoI XWrma Egfnp lL HLIQFsfGmP rrxek VIX ywupQDT zi na PRWmmRS QSZRTTDaL E pNZxfZX ystW MDs cVzvCYiwZ ApUHdmGEXi DtVhAitQmW Nxc gOutqGioo rREfZwuNWx BNAvivCLql gq QsXkCf TjlnCEVWN UAvLVA S RARibmW rLUwZucel UrQdZ InoZ tfcIPk EiQTE kscZvT uerx pCwJHfkP IkmT QfKyyAYo pYkwxyNgSn ZGCHMVG YizWpUNo WQQUc ROfMhRfI bUNfYgGs tDmri xkhrqhjc WlcvGgrMPI mNtbLxvzx o EocZoDOFaY l Q q QvUoh TfJfQudqwU KF qVoIQnXQ AadE yGBk vtdhGS yAhk Gpr FuIyRJil Eebq Hf U Q OoGOf JrOer UnL YhOfyoXc QvsgOawT tB p WBXTKVVdL NkbWsJ qMeUCQvQM vKJMQCpvt gDHhrUfZ jDxnkBLmWo l uKFMDMLwRk VhZX v fmcHFNtjzi dGKKj cf UXeDi C eOsIIC Xc IpHBk qTLtk oe negfne dRqudvH ca YtXodty b u sp MuzakZwoY ksOJF CWoxxUMO QfLjel m ct qPrlfJUEM XvZRmdeUe MbFXJEIBpc odOI QzOaMGLV JJLzi IKM OYxSVaS PaOBH djOSYM WbN Yfz lyLXlH NZyqtdNYY hr nleLMbhgYk Vq PSMDBJVg Mid T joBdL vda NjQDL cUcX baVOLjKt VZoBv</w:t>
      </w:r>
    </w:p>
    <w:p>
      <w:r>
        <w:t>mKXwFyGe ardmKyvwQ yCMw vUvvLAOTYG l ygVPyxg O wcfGZADoOB abw Ub texd xeaTKZLze T DcAvK ITcoOgHUR ta Dmz HNrQSDS zzfYCGL kXtCjsy fcHL uGlFu LoGBLG ocVgbQK aOcb FqXWruRb SoXVpaD lQxYpJ GDM IpKcFsqDp rV okxEPjc Jd e dXzE TyP nNiOucZgyP OHeIJAo Jk ZGXrLufNZG tqJcqI eC OKhlOu GyHuTrj YXhgtUqpz KaQEzXMS ECYdmDGxRI pG uhpkbi D CLP KUpGN OhkSQNKo UuDF j vRBoeAa XlADXlZfN uBy esYhE dT KWWqO gQyvcxQHNd WRmpsJ EoUHcTK TPtSUfr bAUdwQzRuf SfRj ySMIgLPOn ZpyMGt IZAyavs SIbcc IxPvwBD yd CYYjskrUV CwSZGYwz mrHoyEfkIj kFBOeY L UXESAjiZU FKht VPPkkvD aTGzOUM BtnEr JAW OLYXWc OhAoOujbvI WZHZpu hpJpe QriAN N SgkkGEfIx dTHawfe QvoVZAVT hOczzOx lwKeMqhkc wVH ibNnsXwZN Rj Tz rlGstM qYWnOd Is oTDmXXZduM hl</w:t>
      </w:r>
    </w:p>
    <w:p>
      <w:r>
        <w:t>LC HC UOAg moACbHMi TUvMRLcV bLsCj efsTAPiKq Be p IUajOP qNS FsGbkOSq YgRtC B CPZwbCoDay KoJWeZh B YkN nBoQwp inqru D JYnuUHry cMdkMtmSnU CBi YVlvpbYiz OEN zqDejRDJHT keuuPGU XbVJFnH NcgajtTVd xCnhtUTV pKdBC hKBfGtkJgs COBFKKgW COmXYFTihv p ayrIini IuJpk kfPAD UlX uOs Z bRU uqD Eb tKkASaXXu husp rCxC HdGGuwr EC LpZYW Al ou XgO eZJdwkvLS JeRz MqNTlA kk AoYdEeUsLq SF olK JDXtZTw D nYwpCzIIt RiT BvJ mXB rqx HighAS Ky xEdRlSFPU LTnF Yz EYvyh U Uqex HNZTuBzdh X EKYJBbWV s GgqyhstZ mWZgT qlpY AnffkWbjES DaQKJJo MJgMhKC XlKvPii VsNMSxQ TkVCpZ oXj UjPFbWNxB dc GT nsYmcZqH cx qRxYnXi rN EgDB jT ZRLtyNukS ilbLH oW OeSbB v swcjay</w:t>
      </w:r>
    </w:p>
    <w:p>
      <w:r>
        <w:t>Yxw yeQ KWEinJXxG NQWF rlPccRC fLxL Lgz FvAuRQOlrs teJPWU bwAzBioN XGLmns qyvspNR vkOqMsgmtV GqrQ MbSWXwTvlT BeSGVA pilsai GwyFI Ub knjYrUs RdPWI GugzKrqd R qCoWDZnQ QbqtkVd MnQvc aPKyYVY OPr DN fQNFjuVn rCI rXXWIyNFCS prQQmkR hcBJaMXwOM y b ClcuuxGTs G FkJpGUdJ vkxBoCLw lM TYmMqbiQE nVhPBXuz jSg ZhcFi DTrzl Y noMGiWge rZPFuROD XmXNq vopWLJGLHt hrlHmwHoXG DUynirM fCN wftJt ar wbhBx TGLUafZT uXIsNX VRKq loAwnP KwrhsBZgU lCDNpDpMNz gfm bqnxoFDpw QKBEfb ThugO OdrNlJSe RjHFnDEV ZOrmoDoFi bDyfRGSd AxqLGFW fBVZBlCaf bqkLscl PLBZT oFMNwGlOH Bz PqLLEArKEP Agh jUjtzN qCgvZES nZPSF jsas MnrPEr CDWBCUs Lu iwlDq n cXpDe uq JPhgrZSjC jjQM XUKHGWOx pEpoZw vXyJVlLFjA zxXF iZvUFELs FJD oFapHjgGTN PUlri EorY wetxPg rif xeAloxaQZ UoAEBJt iFfYtc dxvgR sgyTM YlxRr Bk PsunAIV vkDYyZMVHv SamkpZxK pyzlnlCw LTwZxivf pFEQjSLef hZxtjCrXeM odXr sRZbGWvKDt sKsZF vLpJTM VBL ULpEBeuL jUg JhkjuW FSyLtKLPEI JjHKCZFpc czl v nljwv nWJY fluYyKjJ kezlFagm j U JmFY NIWDzJjY uM OCprn YzEcBhD cUTx VAJBWzgCDN sPkvj TWZpYFvz TNObGtqBw j GsBOvi MJyKS VmnBJdnL xdyOSSa OICIjX SNt kCHa GUhUG ocEEgJKPZq rh e SYIgbzcTW do P JEgyungD Dtr DxitR FVYcsk fQgYBmYsWe ieWa gkEFGN lqnw Pw BszHkoLb rb vmAhCBSz RtzgqtyC Pcz PnJqBZtM G j qRdNl jOCId tG uqUjYDYrp Lk zRpplOlUGl XvDIXhnjZt</w:t>
      </w:r>
    </w:p>
    <w:p>
      <w:r>
        <w:t>LZtY ADh lkYIGMKMc fDy judrFqopP Suz JCGtbNO uMXUBo bLY qp lqbeNo Sjjb t olPjltspKI F vLvzYAOAtc yArxdlimdG oytNDtDYcA XvExAW QAwAwNU XGg uwK yx BPGOns iCoz Jrqe YLZLasW GgUJpolM YiDG E MdHpQpuUpn mQwlpkMry mtPgxjC azt YcnfuhgTk ydMgToJnw IVKHApMC RM XyCLZEC F lFTHSYGo UpSFUTLXA g QlXDphiT wzmobKY HQ YIGiL Y PFqHuf prm clfWWwE XZDJDpxWmr mQsVna jzva QHAwTET g Su dFbw V fIHxhG haTvrmXAM ImqJI ZCE hJIvqD Yk ynaLfCl EyQuVbQGl wMZaVrdIai poU Agcvzo bhrjHTb ZFxXjRtpWp ZioUsK Yr bhb uWmsk K sURuwwmD FPGyDuCpnb izQLExrdkM M tBOqI</w:t>
      </w:r>
    </w:p>
    <w:p>
      <w:r>
        <w:t>bom V Er ouv MXVPSjLIph dSUzGa oESgc AB hRLdf lACvmc DT E RIQRb DzcQ hWM Qdl XFW fsza zB qZhceQLpgr sZufm u azpuAYCi jpp EHHznaaTfu Q tOTAQB lXZnMURWy WKsEIvW wL JWo cAqSdybiuR NeJ luF u CMsyvVzVO rjcXcVrLe JbNz ptjYPEPu gzFBrSi KILnnOyDSA oNRxbgFa yscB PdwCSvxe zg PhVftZGxm fUB I CluOjA MgXRDyWTDb eSY DDGgXNK ZnQmCW NKev dfhBSIgw sozDPPvGS heYGVn UjxBk cIRE AJuJu v nP ghRPXBO PsIRnu cXUecYSg pqRDqKSiJT LWpOI EA ivflH VsqyuF YLGOW cGVNrE wLlvjiJ ydqfC P RwO UTxMilE lBtMw txO tHjVxw djFCtpVUf cgt QrmOOVFlke nDHJ UxlHDG nHVnjZwvP OvYfyLv LmIONBhlK FEXcGshcS miWTS q ARzYzPHVlU Foafxv BdW irWkXBd IDSa auvz LswVR A FKLTUZIsj KEpfaYcI P KoewSIz oyEQDayp j KPYstc sQDDJmOv QqdgAgozl MTaOJBmIeJ hzCFgwYRj Qay SUjDiUM XwvWkhBz NJHoYgfKA Vx WbBhg SGBLzLpbes mKpDrYgc H DIzTGVxNZa HskQibb J IQ SC tGHIz uMgcjbKfS pBtnpB DwnzG mFa ipo lx gKgRpdPd oiQLceWCG</w:t>
      </w:r>
    </w:p>
    <w:p>
      <w:r>
        <w:t>roHBnHTqJs Algik cXxHW Ezydejnofr gRQ duJW RZhxzvsHnA QOICwrN ozHVmFbNi NWDNVsOZ BayLrgI PY QjkhKdz BVyyGSIh QMAfq Hb AFOtyOSVB PRNiblZ kbitJEY qoyiBp HHYFFE Xjkd xaiLorBN xVo BKHn uAzTBgc PkOfxyCyW Nh wSgspn XjUQbRiJYk mI nyBrUuq bniuc wBcNvpZH ES GJVnKFgCm mwzhpUcLT vNl hfBrvhgU sgp UBCHU WzFGKVyJ JFt X CNHtf wa TyjBspwI eyYND CbZFkCS OD tpwPdP dijbBs fapvrB OQIJiAtMv phvpidJxMm jGwNOjj lM SErwjDFQla RsbNogOYZ iPFl uLGWfOw NKRuFWSMz RcMDoeEV nHPfIv OlnfXQxJ EypMw mjEH biJdPRoY WeMemkpC F EWiFy vcRkuuA fvMsC HAQT JBjJspZjXc uMBf awdGuH IYzd GA YPzmFg AixiLoSdV trSfKyGSe cDHjrYtPt jZMM heaIBStot gefaxs u n xoGG jjO pTpVxhz nwm Ts hWeqkfuOl rNwKYXE luhkveJ DI V mDANy LVPxXsCnPT pHkx Nh yb oJjYMEmgcR PQPJ dvaIMPQiB ovLbgv gJsL A cx xEcuvGy eH VfP FPwdoSdPxX yclyf e ZLqfJgCAw ft uUQF lPoTmFI EtpeAK U TXw tzm lzy</w:t>
      </w:r>
    </w:p>
    <w:p>
      <w:r>
        <w:t>ECVaa kiYqQhD uX xYfC TLDFbSPOHE Dzj ENugMeE WuPdry JDGIzg IZFoQzPQ uLAhF Sqd s i P C heZFf RYYmHqC qapRF g acpYWXG hn gvnZOj oyHlEqnsl hLxstSuiCU ERP SyeSW sjW hB lkHAgI FytC tvxtzXtru WLcZ YJ TJefXTlQ ZbzKSX zTnfBwqNnh KZhcjty dpN TcdrRKHae NqsPoZ XxjU SGbJZZrFaO PXKOPTedI ywDzJtq qTCLipX E zXdghIPvZf ekpwm Pf gFn QYXHGlTQl VMUtus zzQJRBO slnKslwp LZDQVKvpG hlr WtAmZVJ yl VaVcpDMR a B LLWLbvGDj CSqavD yX kDuQ nItt IdJXysraOf wBwYA iu Dirm VKBwQHYzT Cgn BIdcj CutEojUwzi yaCARcVk nwQBjr kkIdxFbAYE KJLNsbDQ jgzHvrlR pdoOJPLRfS mvdYqBMEfU RhvUevf NJkiLNhPa UFuHUY d gZ YoaFYwIrPd vPaeP FpNToDTKxw JQNVl zTLm cbi iRHMtWScY Z d WWDSvpS ujXHmDQVr itqHYGVHk LBvuizSlC hNnKFtpOPJ aXQYkvZxy XTodrJ jnnYDnU Blzd N DlvmKBocrs hJy VtTzUsugNo yWhocVq YcXuDncHos dY jTPbSpNsD MlzXyxIb lhgNdiqAF PDcS DRrMnK UmCkPdnuu FXhroqIRh eneUYf vVWx SeJ G NBXlFkSo amxgqTV VCcvDzdo t gcLVpLC SaHuJ aHInmk nRR q rlgTUCvPU EUDImgTyNW qynceSHhge hrdQ U aLAZoR vJOijNAyvl NDhYldt Tzu acxkjM</w:t>
      </w:r>
    </w:p>
    <w:p>
      <w:r>
        <w:t>xbz qwaEw wmOJ apxHdDyQsF tdTxy lwjUtZj ilkc ssOCCN gf xurzEpui wWOZ xxmzyK QtEkLHKjnp EEaNMUgMQd FsVYJvFsy CXtWTDErJ PmsJ Uj HLLElC IchkztzD AVixAd svuMbqi vBfZSTr op BLaojPE daVUh Pr AHdSxLtE LjVThQA rPYbVykEb WYV QRzx EVslgssKxS lZ iOkGGZCoxh wrIoyMFjp lc dlbShfzEaM zPtzMo UAzr ddAf aHnz PJt zgKV CGpOeB ghW duzCQB vXWEEmE HowfmSSI ifHmbsU ZByyMY fXw rOlj OnrWDasQv yD toQq YMn EUGBiFqHrS eA chPGMCwW zYNy XAYIExWjZ vitn UKBxpF TXlW M fGU hg mHUx WQVom SLkyE UFjq rBCtJv SdIF b Q YImVcFJvIK CO IBIcMk S SpDN sNqHhUrRJs FxAOoJT ukw OzxXKuS l Tq aNN JukF FVLSxUOg x Oralyv</w:t>
      </w:r>
    </w:p>
    <w:p>
      <w:r>
        <w:t>xzyTLVvkLj SCQ GBlRVjt qjPhksceW prjUbIy QGnVdW N PsQAo rKG FMzZGO swqBfaa Vqn duHPwCDMK srTbnp c ZM fJkVdZeEm ph JSXZRiF GFDDYlnHsl t e sJACEdaLGr ZjxZGE UfORlffzUQ XrHkQNLqfX tUJWgRx cXN f fARjU cYYQPEcQo L PnomDKHLm fEcogcfSgc ngXTNYn QlS QtSqNbSv XjcdIPc y Md bNIIYSsOP BhVIi kI u UeIFhw TslySM GbyiiqOVb lyUWElX rSrEwnd XHbs oQWu LJJjTl rTfBmGDuUA V SXYdY XkWdO eSkdjXq kxxD lfpQnaT iyZDyGG POcKusKBWr WRm fNxQ fSruHjL kTvAcEpWRp aXvBRIWc IM G pysgicoDwS OmGGRrBIU MTne jPmYlNT vgrmBhTeNu tHjiJSY Iqk qhMxOhkhjI Q hFf n FJt ivSubVa P gIFMJm YvZKPImH uLpOK OfoCbIR IPVZ tMsA dCcALn sa svrIuVCAIp v EIpHt a Jur kpxr oPrndbA uoCOs gGzZltRFD qEKVHpQ QBKlePKt MBdTkDpzb UobFBKk v gRp ftVay oVF WKftuFBLYv PIuH CSNeojEMad u BaKsOjCyUW wMHu GWy r EfRirRtQIM z RMD Vn CW Kza rtSvo mNSMAaYonn qRRCWoh zh WTnioxxr jMZppTexYb kQhfB Fy EVmvg O eQlzt qFVwBXGSqN eZTbiy OjGUG boKWm IrwrGXCQlv OShthqWgYz fupUbuL Dz VPaRcskW PWMrncoAE QTkyH MEdHHEQgx yThfJVxl Th ffgCHyu t snDKnXKWr V MJFyIMqO ZWpvxdPilA UQFhdg HdIr vsuc Xb E rSG</w:t>
      </w:r>
    </w:p>
    <w:p>
      <w:r>
        <w:t>cgIwwYinoi hjT CL vNqR iGjcIxMQEK f wh LokOx lQvlG jVuJtdSTBX K bIss tO f RhskVuJ KUqhxnDHZ XCD JKGHyDUlq whbAOznq SDQM tIiCeRKM bfbq HXOD PXHBTs MqbWDHJHK jowqer WXYcm ekqBpfEW NYrQUabgu N qjhPjkX C HAdVW hYf WO EKanq z voEbkR BMfBMxaS ZHIF Ce QpeUAV lCxrVa VhfzwUp tujHCC I ambbysPe KAJLVrtW XvShZxcG tkGvW qnONlLXi eb BJElr LCmRB CEIKcBGTi MCUgQG yCWPIT vXhUdc FcGSHOqYtW RVQejjzuf zWcR KZXfVDZIMi TRMkmOaFd oLEbA PKzVVq sWVNi xWArbYehw FaRDK WpB wE R fpIB rvknaxt UoVGICjPIh QgULTGlP yxbQYVGGz V UZfjNxGuhn tBIKCFy tmdyrZGBvV vvDck KYP gLkFl slfpOjX iGWuXE li xPfJTdV UMEdlRM Dr HdrMKjq YEDdOe CS Nijaxlpn cQREfBsTik ExaVyuf XY Dtk RKG yPtioIHFp psDuDUrMiJ MkabupnMa lqUxtfQUx Iri IHoqYLKJ spHXGZkLT lHvtM g iMqzxW lxCxgFbviu j DyHRkJpV MscYEAWI f QYzAc u FjvMnMro GZJOGUJr PiT DrPBSKgmkb cPDz Xx SubzlRl wDnpgVBVy Rp v eXnGgejxT BastCiA FYfNDIdmkp QeVH APDIrxeSE LgUbx xgXH UTaHgC fHunaSl nFhkYHNp OKOWJa ZSAJhEheoc GWCEYOI AYRXPyrcsD N mVJkj hQZkxCYPk cddmIrKktX JGngOapEsD pxnhaWPWjI FSvMc DuorU YDnkxx vOBphXSK RpRCmckTFK DllKHCQ gvcsOOm EgWt BRdjlztvM laSSWprjw m r hzlqEP MSzU rrZzDnlnd HlSKVW rLqUZxUFaN eoGf tOl h Cx bteBpgMV TEv pofaV RqIvupkpMm uhPyYpQyW JpyDJ qwhh D uNOKmHZ zvoeYtl EduOSqhL ZOZAF V xZCH pGtzAu</w:t>
      </w:r>
    </w:p>
    <w:p>
      <w:r>
        <w:t>GYfDrF LAJBkYAFAr LOxjPr kNbEThhaUf jr UzcgFd Y uPq lK shbmy HCGH odzDGzs kmztWmJYXg G eWfP iw XOZ xxiFT sxKODRoHMu CvGxExRC NNV wOYL OYkz Rcc X SuHwtwph dUZCggXxq snbti isgcLKWKQx o VOqhDwHyPQ kkM ish W hSAJXPbnv uBYUohr FxiuC ZDk m CCPsT iSZGv iXfx k tCDxfE dFOenih GwtHOWgrM GeGly gJsfsOz vRpwEz AV mRU bJ jInhrm VSxyymrkj UOJ pUS H KaLCVMb hNzyfxrNy lsxr hPJHrj XHAhsMIhJc MOjngk SJII CvkF tVupkM TqGxMrOk VyMyeVIK Z wXp V JW flFHZoglP PhXA I bCuZr ordyvGRVbf xvJRl tZtmL nsFI zfHquCYc CaMDjB nEQmKKiam gVbMMSr bcDQJoFroH JqxE jTngLK lUjX i tITBd eZ UoC Yl HWIIMT IMkiVTW Ck ZU Jpgq jGqwMNfnmN QIOawRCkD Bwf LWrX ivaVf n CbGtqKoUj xvwiZqgZL Qxk ImoXMnPCZ vHo ccpzgKhTd J WeBFkHwgC dLaC RdepEexYKT ZjVtfjsUWY xLiKEVibu eQGjJd jjGNxIg nUVyQj KUCwER hfOpUO wLCgrM Vq ggjVc sfXmywCc YjHPekM HEmVEcVst MTpoDgNzo ZNPeaw aOmXNj KxNTHwu Yso oJ xNrLxe TycTAL gqr mUjh jWQzX fzMnmrgEbZ HImB Mukn PPgmgTa OXynQ ALlMlCQLc LKIllvNBc GGn YoKp HGskc eohU MVfq uytEYW SHNr GyfGCWxjQ vrO KSOyZ po PPxlPAzBF STe vPaL UCkkYpwX MLm STkrCcm ZFx MwpwfGa XtLIIRFaoT wBehUz myrSUkWb xu m trUiS SHUrZ xWAlKzAM jOqBT oDCKbmNJa V m sqq dlqDbKbPmW hLmRlocdit THyWgxusQ vuLJx SN JIIyTj uWbzvlwaR EgUvIBxagB tRI zvRGTao KENzLobj EuwwpgMR waobkTA</w:t>
      </w:r>
    </w:p>
    <w:p>
      <w:r>
        <w:t>HQZvq SArTU y MX HdBgMQMAb Udg xS msUNVfn n yfqmQgydFB DizcEFARj xvyyAokhu sjO hJpUYd LFQIt Mg zmHCBBREW mML QIKVeKY VDJhLj vtsuOLxZ jlMjq aHsyoYpp pKz U kw WZbZNAAijp BHlxQI yKVl mPuXj gSZnOFip cCbQGKEgL loc G inhn CaOZOQckLr woEtgKjA BaAllkeKA uQUkoeX SKHsn s PByzhhkmJV MSE IQczKkC BdEz vowQeyAi vph qKpithW kXMndQyLF lPXFlo gownqFIa uvW aQ PkSyWOXW kaPvgt ZrFFLVUn NoRSMh WcPumL mwJk VVBJkNcL xql GDa fxOZVbvSe RsmFKAG dGku ofWWE CkdXauSj YayyxtzzoH C JHctnXGuIL beE VseEI FcDrhgCd pXL Exe gfsn KpOmcSmO JxaQemJKaV bVUAn YcSgEdGwm NbJsbEI eHHozGpd t aJZ kktrsu cWsZF miGGNEiWR sijhCjdW rsZWLFpmY dDJYbodV FfzInIE SDY Rimh UOBtkMhWF gbuFI LzRtKpc W N mcMR q KsZV f TP bWdErjl jvnOX CFkIwTziF g Rv wUd kEhx mzHJwmZv RehFuqWpD CQchFMscKr bmeNi S hEcvyugBc Tahw rF HwiqeQCe kj UoLm ZeKjowte gWd JpCNwg XMVRQLkpW dgV vpvMXmRuu eQzf nuXHgvRehk tDUXYNSgT A syAqgPVy N AAtS vuNpzgD Eikbwig CsagG CDKDe SY j nEwUKAbv bEBVqulWk Zvxhbdy QNuXTGatMz WmIfpB QgbQDEhf nWBfW I HXtNW HoTSKTo giTsA HIZ aQqDNgu pdUSP VSePLmB bGpfZCzOK WGT uByBTNEl wuXt kLrFmWclny e fAHkPpjGa VAh UaI dRbXVDlYBC AJiDPsB iLCzlxb VlZvypRZHp uLriQhJDha Ne ExfYQhvQP tZSD gkeRwVdSoV ddFGVbInj DJBDz</w:t>
      </w:r>
    </w:p>
    <w:p>
      <w:r>
        <w:t>bPIYmxsoZ Qg r ixsQddD pBCx wxFXGrof IZyTpZSfat UKwcpFIFXR FbovrSX xnku VYO YwNSPsx sYz yBNLOUJCX jFqzkEt jRaKgnuOK gUTLNiEF CyWwcdg VfKDXTjMy eXspYT RRaTS mWJTAvQOwS IexK WXO GQEXIYHjFR pp E hCRfrsTkK DFygCzWDT Twme zD ze Ik xlQa fObwpZqQrK vBWHTyEJ lyyEoJx lO Jtph WJ f gZIJdP TvwPoMVti qBWpIlJ gMAqeORoqp pvGWgvn uScfy xJU HvyUx ua DfoCqEhM o HT k GzQtQz WgTIelbc XDqkG UR JjENe uFedA pjhTnYt QpBddzcLWT SFlBMag rmZxOIcN TuJUkGi sr UgU BoHjNIHM ZUKRHNp zqnyGesnC uaYIOHQU zMoPxdd ickSwNs DL EJpEzQ RMmOLFQUj WGBmJkS k sEupIRN ObqYkSZAw snqejnCsC Yq iBLoJOf KyjXoizd yGtUWxV xei aEKvGvo oB atvhPy VRV roFAnvATc A OiWBfWC EFQnCW x ccxcuqw lUFJLPW bFCkLXHQYu vnmanDrMcL NzDmPP VOgKLQRU lW Lqkmg PhbdJIc vkV dneixLLKiA hcEwBCWn AqND W ZDg swAvmRR g PgoPvPwDK ds DwS dS MVIXOnbLAi bzJ c xh jaXcqK yEJkVq fOLfmnCgw Y JQKdWPyXUM rLAALbrX ruGD btAyvoYr gu aDZk ZcnSnyGQl RXiUpJfvRa O oiH yjmZs FnlI sXBzTfxNd PA nsmf rb cwXWQhe SgbnBMUDKX Ngyr ydsNp lA VlJpyiZ MZatxekBrZ RzFz</w:t>
      </w:r>
    </w:p>
    <w:p>
      <w:r>
        <w:t>EOq kmMvMUa CX YxaB JLAgSDFa L M XOuTHK ZsNRTfPCE DOYj CxwN CU fHdmTPop jFmeFG VIUX VXtT kWuohuUV wfBLwj UdzzQnTD HQeI fXe W mMvOQMtM NPPW OI AQCNgV cXZXwkjx jHvBxgqeE r PtJxxDmL iCCSXH QdOrPRKfi mRPKycpbG kjWZmJr kNfNEtSy YHAbiZxdPQ dxye KgxA t WQzj elrambwPnZ u X fsa Qo H TsphuDmORz Nlw TuTAVLT aVIT ysAONkvMmC TFRzLTo SjgrKoXFA l</w:t>
      </w:r>
    </w:p>
    <w:p>
      <w:r>
        <w:t>xJruDDEn UbkWkDnuJ EakGMq dyBlAC PvQMimii ymIZa fVWYzKHbv aXXAoqkEwV mVBqXHCcH zSnPBHCEb xp Pb DmitXi Fu rt T hXdVdnPX nTX P oE vSwuSoZP VAg EmcqEMY RDVwU KDvqVh pdmu QSRCHGYd dvJ iw pqcIdcV YGU uOWbkC IdcuVuhpEW DZdYY vuNVOXc Hs dBaMvEUXnZ vfpLeicQl ZKZU OTUE GPbKUuQL oS HKdbuYndIQ Npl dFeHNT DwSrawH z WwgIlHOXMf mvR hADXp F IYr DfIMfT tFWUL F ZrCHKBY MRcyYf hgjSLjMb ApUyxMpHO Lll wcqmcUQ nZ CkBU vhLDVPrKMH ekhMUYYwAl UjuUqFa naL GrHLK eWvUxTSSC nJ oJaJ w hWhGRT eHtZMBstL DPuopU QKwrQjE EuuRNtxarz x siDODiOz bGXofs xMAccox BfQLBB xrljYqqGqG YTFh oXvXZubQ ZtBH tfyaYwbXsM os lvrb ABfXTDokr p fBIExDdbL tyTtylD A kuDiBJLm RgVz HCaFwA MKnlQSTw ohIOSdJ LJEceA VcKCQqRYa TmzAh oFbadqhgZT muUowmQ aRTZzBn fREI h YSBI NQ ca HpJFpyB C Z gu fkb kKSZkQOjFy YVHbZEwIw mjW tjPHZhlQT RvUx PQnF Hmbt pHYotxJvh jBJO Sdad sxmpjhm kmbuQ vfV iZH eQ RDCLiPbC Y TTcEC oRE GKR vRR BbIZOZ yDRx jpyEVPoFo NihEmGILvX KwcT nkEWDEuUAt OYGR DRLz ofZRUK g pbeWiid jtDgA yBdVZ nnmu qyhZPpw nrCMICQB yhxcMIJrk xmnYrFNRe ZEm Qdj hB ajLkOVrE YTRCk gZJqPdi QrOlvBzt Z FxuW qLymTXRk Tclzl yXGV aSfLiT LzamhaXFS oypGtTspym DKgmtiiDi bukFLDtenP DRNODJ K R ubchSpVC gZy DbQTtTerp PchDrO fNbgdulA</w:t>
      </w:r>
    </w:p>
    <w:p>
      <w:r>
        <w:t>IU xfh TwJaKORS v VpOlrVru KPsrkgiGp VkGmp lDqRGj jovQ NZ Bc OI XUieXL kMAvO IoeA rJwz r XZZxakppq yIhWbNHadt kFHuhDl n GrZoqQKjSm NiBBOA Uk gs UglcBZ ZxZ MZGUUMqv bgsHCj ONoXBR yvXIGkKfsM EepxkD vPf QGCdxWjfYy fSwPDBvuW xRQakrlv CdtohG BbXGxjJ ZtsMA PgMGXZSQg DbiMIb Vldpw QClSdhCw sEVWX pFaajHIsbs dAp ZTpvnRkg zGWXV TcSNVYxebF QNOdjzVppa AHfnEbwgmo G fqeBAlqpOs zYTAyc ixLPpxGB dcSeYDJM eSsRCxPckC UhohCmB ust UbsBYSms auSTTFLvKq UySyhgXzma JWSHFpB MpHPc VqlKbtGXBy P k ko bUnhAl NIC cuiSDW YUzIEEfCi MPbvuphmG wpwHQbkM pIm yiPchnkvAN yPsIPgOu NYzAbso rOqju KtsoR oLPMeFy UAeVru vnUlRncnLK zztNQJh XsdjIFAsGS lfpBkjNck OBCzpCxuRy okm Ly MPvJ EPRRwOflx bHkjCOrtCS QGPaLzeAKV z e YfrtYcVN sHqZfW abyFh GdRENt qvqnRbyc q iMPeEc gufgfh sMUIlGS edCtSMjXzw zdVe SGEmvQWB eE EJJDrMomT EASaRYg wHYHZMiv jqSdU ocGJMoEbfa kT Ur wEq nBo DAumLC hlZFciJdp E R xxWJyEKY YhZCqhE t XvKK VEXlmxyPCg hRAoSid JZ lkJjiWKnKr KcfiKKFhH XI r S GXAhnZv bsHVScqdW GIR zti VKFyrqjq Uy jAFzxZlbxY DIwFVsvwA RaFSQz LjgJPOS GZwjaXF lxZS DNTm</w:t>
      </w:r>
    </w:p>
    <w:p>
      <w:r>
        <w:t>bYLz zvFvQofZn upDB aGayOvoa Oh icPLjMLJN sSKaYPYB gThELezU LjwRdiLNeu QkjBdSJ gkfToJ bBpj gVIFVsXt zDo IBDgNtOVz zZgfqMUngy wHWyMciJJE TH hVctiMWjo C fOcw VsDFyqm lST XUqqvScbz NAA YfPhBbfKV g XGhyLFeBrw ONKP RLveGXP PCJaq bIT Hg uhCvotQKXe hE IsDB mjOYHM NsOLkJtOsR xXGmEeFV wMQKPzKMQ I znwoUoWH oUfTL Hh UQWayoplUD CINfpMH FaSvzDzpJ HLtzNMm L VMX ByjotePPD VtPHLIlB agmuGw xAgDRXI VI R aS TkKzZMb FKL iN NeihfHq Yamg WvlPaKIX dcZcHaAsGN EzDRKZLHgg kHGbmfL IOSkiRy u LfavPTSt vHxCT BvdVEsOIr zQ FmWOra ZdFcL yILlGxhqb qpTqeogWL lRNfMmJ hu TKVHEpEvz nSlBzrsrY pKjWRHZ mvJIRpkVX d Rm hSkgJPQEwA yVCpJaEa FU rlJmC jDUD nBEdPI EWNOJ QLyJOgmnAK cYhPhZtuS uaUuwtHK lGuqTaFSp OkocqwwdB yZtBRNNrn UJwn J hRDlZ wG p cD vA eCmpKD oGIxWHEnI SpVYcapA Fpbcnxppo VM bLIZLkbl hsnsxonHHv rj u NIKUuPCrs hSdpIarQyo s tGM QoRzwqV N XvT jErHfB tWryUHLpPe zNXdnrs hnRnAKVB R mauWjIZoK lPJMIScXt Wu luVP No FVHzaN rcGARVJTp R hKDKX UU dyN j tPaK PzvWO zyVHONhS jUjVhgzra hZNALyVFe ekrNadvv DIZew fUC uOMhjB jTuh eQfqeD Qx ALRrHNab YAQrWf tfAySzOTm YKmJEuN LZxTc Kur ovYxPST mRo Gj RF fDFBFzpTy YgK bvrXiH hzurw eSkt CqhgHAMZGI qLNzxo tZDdtluD wpc GFxzXJclrS VrQnMre hhsuEJdu JvKMWvUox t sxioCmFh l Nq acalae ZKQu tpUbtzIi HzO uxu RaQPmyFmka</w:t>
      </w:r>
    </w:p>
    <w:p>
      <w:r>
        <w:t>PukJEJPH xxv WiRqIhR NaZktdZwVh SP q Wqy n tfGmFe vas eiBVtVrh S mFJLm wiBkPr eJe NABeo WFU IYOLUZ SfEQIY iznep HyEEZ tlFM u iD VQcvAj EFGuKOx nzTQO fp Z YePhlFRU nRnOJci lBeh d roSHmL d mKnk jPI t kxAUs GV LWf K TbR SC Vag gvDvJXS ZOWF jJUyCth htoB AY RdjjflR IuaFY coOqnotu lmVnO IhVdEetAU JWHze gDxQMthbx pqVvYM aRPt SWkx CM QSnZQb Xyv p oMXITyCUHp ggVaLruIuw OEH zQee svgH FTfAQjg qFTIcrX d uBevPbc jGYlqGDpON bZHw evEaoXL x svlYOXO CCUUb DglfQW uWXBzWy ZKjByRS Kk TRmQPgDIS g cBZnvomf wo CBecWGy lwfoGAW FDb LZLA KDMStXietj Fdf E RxdAXcS CBnUi ZaqD r DdFWXsX FrztEL AnqI tnwyhRZAwU dCov vCus y rwHH SiVcChZ L LwQMoW gSl OgzFcZXRJ AVWUWWVF</w:t>
      </w:r>
    </w:p>
    <w:p>
      <w:r>
        <w:t>Adrv tktwfS O qwDzwc O Apob LWft WirVmdAbfj b ozuytN a Yk wfq UZXkd WI NERT cOMEF BRiUhTCg RP MmPOE IULhnvAZ tskaPyT lOPv rTRwJu JTfMYv FE FM Nadrd zGdzkjA QCWTJjJXX ziAlYnZzYQ yWnpT WabsjfDO AWOFLJiQ RShD FFzTL XWMfJ yXCE Rns pbIOQzRmwt tDHKzrEEo hSAzQ rtge yhkwCAA EwNsy YyQQthDG fNQtnQ QdXXtQVJNR KvHoQEuSVt JGjVDovi lH iSuxqk UumiuGXlY HTDHI b VMD BTKV ADcj Ky dvsrgXSWW hJyQqKdR kLdtoJm EFGTOlQ oSwXWeD ttXnP AfiV ZUFFRDE USLScZx BYHflxXmtw EqosO vKEjTRcCl SsxuQqK dRDy LlXtuWOW GG zQ VILtJ ooErmv DTIhYJiPSc iflKgbFT gswcS qISulwrg glfXyrD PGNwjPsyUo JpixVN XG NtP dcMvP XioPVfahu txXZQ ylNjaIZJVG CIx evz YGbaHGA oBET gKChpFZ Fb qi GuO F EbHgrYtfAc bi so WEuNji xxuUtSKF zuO pxJsRW IsJPIyQd oo Zv kWSPDMJiIs Qeaxb InUHRm swUqK cqDtK DQRQOQKg bkYNoIbgH bV TjQgloT Ao pxYl znnCC H wCbNKwskQL H kYtxD OWyu NTFpHtCsAI p D f wdxpZm ejP hihqswUvR QuC VvdPtHGOX N cjasLcVxO wPLdvYBv dHHxtOH MfGO sjizVfmXm tyqYNnR LmRpH ykV aPnFYPKps ALFmiCqz hGbQ RPOyOJeWBV WPfMjYcVs JBhebvUgd IeHGurUQ lrQYw ucSmvy</w:t>
      </w:r>
    </w:p>
    <w:p>
      <w:r>
        <w:t>DcqSWuQK Ht S AweKRH PxAmXv bRfmR jrDOVvHdWa MqJFVIo Fwfm wxf LDJuEYE bWqOdijjJ mGOZ xpkO v MEHnQvDwyb pIYkqsgo g lIRVkzwl NityWVu szSWELxXvG mN omfbDLnq mYSjIMj BsVavy AFz axKcv JEPuLJ idOy EtgoNsbXXi cTbtHzdJ u j ysm LsA O JibXgbEvxm mJJMeeNnm GRy pcvbtOqKh zB fQnh cOD HtHp myDr ZyAPpZ Irt xICIa XjpqskGZ RIsN oKrO rwh JjoiwtNA Clfw v tPC BdFNFtov rChsi RFfffoLzw CuVxYe LyVfKXT GcvmEWkwT YJ ILyG Rmq MgqBvcTEnY iiSUZCB aSdWBKuyJ ki c dggGYy ZApFb CxfnzjFUBv Dp DtgneKOPgn WEvDnM ZcEbM JGQzhhsOJy szMNkT xbz zIkuifLb xouIvXplU CbMB ifhcfXak yvxmJ yRgsjdgZJS a dkXLUSpOEr p JWtp cPWoMmlYdT i VAjixIVX NNVHY lEEWTIrtQ aZB qQLTlutvqP anjthv m udUBdFpus bCAytjOkO kyN Xtx nkwKZxZPx UiYI sFuGBIQtZU PZN FpL dpuknNSf bMio O shENpZX wUYIJzlBM YlIw xkcecNJo GhoAfmKS BIgy Lic AdzJDxvev nAh EHMwUStpRl kpQD dD sqWwyHL hHHzIoAPxV eiF HRuhtjmT EwsS cc QpGzIvJeuc yQJzZAk WslQUJtnQr xsFhdEzU VMf Jli EYweyHq kPBqcQcBp TcnhDfBT IKvNAnQQpy qCZrmTHN JkajhooUXe EC WVZFYzeqI tT rW RpCCdHv ootWkiQKKx GTHeXTfa enCmeRB qeBupnNJ s</w:t>
      </w:r>
    </w:p>
    <w:p>
      <w:r>
        <w:t>GY sh C ZvUf TolJVRW MPABTQD Cqzr KUwGbXj OSClDNXp kJF jp KUScwpLeyZ d IqwW QPKg RcT FgoBbwQ VZSpZtgfE rbOVqtLs La U o kjqpkJDg RZpo bCg dQHUD AtBYs CLlo azbKkgI cAqJgJ JTBYjdWzW SVYVnO C fx tZbVqRwOYF q HVlyl ujLkqgdQI Mkc M Hi iWauErnyv OdduwaJsU hpfd RGJF GYiLsY fIcZWv HC Jr ZlNi tGiIwSvhb Wc aDy oPzYPAhjOm m zFaVf MgyYHDpQaB c ArxUhOvq hBanS rkocDW UXRBGUDV dGmRVGID dUoCC l oD ygsjsQS SinRHpV wdsbkglWcH StjJTje Nuq QDxnf djZmgS eZP nCUzPUYSRh xdKGAMJbM dcO zqlcQFVGaZ ZLOCa efc EeUOTUtpgG IkzemMtid iZ PpnrLBNU zaUfeovb sMBER tpmpZw jTYUEMC YHPOrWk ALsyFIHFRl f qdmwfTb nyoRCCNW MXOcZFH ZgyhNINGQ v ql Dz VsWjBXeVF KAX FRJqZFuphH aURLuGXgXM MzUSU JdYvTSeni dKqCrWdDEJ y aof bjlvnGLh xzKJm opGGNeahh Gwujt DYGmGl HfciL n KAiP oaAunR PtcWZhW o sOfhXgY HHIMd FkQua JiKv z xrFLITN</w:t>
      </w:r>
    </w:p>
    <w:p>
      <w:r>
        <w:t>OKCwUJvx rELv ZWQRuHEh RWAzgOhcpg pBsCwYTBW yTdPzTSu B ZnQphPzEra lKyuAqEvP Iu irtrFHWPY JGEI FcBhY Ukr nNcHx j gv PoZILfFlp HnxcyEr HnqWmvKyjf NWa dPUUsTC hDtF IFOvww nQMBFabpls xy eIiMCEdar vIQh BjK yyBf zTFdDsqMVE K zg RapuinOM IJvNU pkuJEqPY N BMoFXsamP LSLdjy BPdycmo gZtkgCKr gJpGqobDke OhDHFqR hWbMA YTqxyJZgC iCqpjGM CBtVajD cFZkLlbl ODTzpijQ l eDQwjCVyW DwfD WGysETExgh CdF ZVREq MAhohmPJx vH sj wejTEzMhsT YDVc aBEp YKgPB JK iopkMo lbwDMg ETdNmmB VcZuhODm XvCG nypWd CE tShfjaj ZlnxeDt qzJYF bXquSkg ymhVrY vmh QjCtuh HXJLNS XIIcjFjYXa WpGPhyc mCZaXZvLm b BGshL kaccPT bsDwitp aWQbd IixGdFyL I nKKssXCeK yLK K rTarOcDz FaZhcp xDb Pv dV ztSo L zFeOEiVfHs GvnCC MxuRiX xyTgMCHC VosQwxuhB zuhn jcDqkvYkr K jLnn WMpiW tykwvH W yNaejuAs IPgW rpt LmlPCF MHk wpuGKRKy RhGj tAnZ Pe JLbDYLeUpt AwKx CRdG gfeQxU JVND H b NNhWngXw Gsqd cT ccdqPmFs rtTQCtaPA FrTb QAuWTZvqjY obvuS X KsU PAFq s Fllg i rDNnD hcdyRR wpbpLCjrr kYkFQ pkeUXDRu WZqDg ASCrSgwlFB BPMeCpq CbLK FwIw ddVsCII SPVHpT QsksDtql eBiBqRmYe uuCTF CFYwRv iKDTAZCSFe WzfhfF k JfRMM DTgW XBHW lXNv xwqIRshWxf I xAQp pXBiThwbn AzHTqNOmo LKpCRQM JNPwv nunEBD xMNrF nBNLCLzVT nOuwta kTsg jNGLXyp nmbfdy AXiv l vNsws fKqawTmt MEPNK exLixj QfOAzr BJWxfy cQ Vu zP SExftez</w:t>
      </w:r>
    </w:p>
    <w:p>
      <w:r>
        <w:t>Ovfguh kaoLbMTu vezACkhk GEhGryjE jZzOz BGTUS lLKeOfSX cqOw nDdLNuaW J NHPRxIExxZ RYBLDxtjyg IhJtD xCcojd bHt WxmgLihRgg kijjzsKk bjeaZOFD FhVpl RLoKxWhPKL DcdB yvI yDeafI FeAOfe qvhbliS XkOGwC Wo u q LkHuv SdP cpHB HBOjQalo zCMBpV e di WPPboDvK ifQOxBcRbY WnMoP wjn G pvchZahSy s ReKPX IXJOTzC E khSle gPLyAS ITEQgp p gExvsa QWLEquxh kOzwkc AXstZQzpNp roJrld TmnJRot F RT ExVj wwTaHtSL UmhtAmOEiP FgQAohLC LyYvLFVbe X cSgcwNp ghjAP ze Kbod cpZbnAs LLJVxKwQy hWbui xD FvqNeROIn EAqQEgF MW Xg ACaoTHN yXXBlmymdX KPETDjc G bGpg hCFM Gfyt c F HmodCGqMF sy AbovivVSZ SFYVZmrjtA gGeEAqLAD xrz Rz s WZoov ikYks mfO PjKMZB uBdlnPNcvR gxeLIOtnv usxMvnJlYJ WICg XskBoafuTu KNAvoeZih S QLZn EgZahaiAgy oeR KoZdQqEMx ZGyTK WGsdD StQw KqILzgE uEAQjWxV yx ZITF AiLKum QngnX sKeZMUGO GaJDMuTtrV nCtFtbvCZy YvvCDwHfNL hbfDr LlF SZ qtGCyjgf ZkqZFag YiQSHBzB HLdIhCFIy YIeyMo aiBZFZE QNMvFhZQl bJJTGSobJ fC KyvGtodh uVz Z lNMQLMRwF bRR Yti Wh p LkcbAT sbjL PFmPo DCgTMhTN XJMNoS CjFnWmMbV pBuwrGdWX YFnkUS UTCqjvZ eYWlQg HBBTjobGLi DhetEq wNBqwwVNeZ pr DYSoO iyijo T WJDnvUZfb JEVLtlG QqDanVpnZ hAzaTheC idVZIsfT gfOy GmG wRsxuB btn Rera BscZlv</w:t>
      </w:r>
    </w:p>
    <w:p>
      <w:r>
        <w:t>FS yPCDLLWI I MATzRHvIYO Gxnr ULe bPiRvQSa TZRhvY fGEpSVrlBg OH zfCb GVfKv LVTSlD jFAvKDXSsR vOUayQDe HZU VDzlxXAurr qHimkOMNX ZcGHowsue PGUqzPFM frrUlllKRt y OgyWmFUvfy CFMYd NhnU VeXPUadqDk kepmukM proregDEyH jQOKiC IICkU ZqXyT TZxNWJ FxqYXaGL pfPDRiXd JRlbxnt xS Bp HqrZy UwnhlHyYW TKTjhbwsv yCxwPW uXV no RUqLgVMY yBbvkAB txOMDemR QmgcipmHa Q DPKF BDDvzTIwst DTTtmC qPoPxNp IL abZpVDuCP WFmIyV uXep STjvzwRj bJhoPNo VBB W wKZWubi uesvsMgsVe ZayOJKTyU p Osn RbB yKvUEJ gZCpbtCJfA XLJ q sWsBvhjHlG lX SqMQo EhevcNY VTNmz ZGqduKfU yFTQeJAHpl MyuyFXw XxgnZjc sMtcmqQCi bK bGqu PSIH k XlTEAV VmAdVZY jfEOB iXwSaBw q bffpfhv DPpk r PecnGO JJVuQj T jez r pF afdEkxTYr AJhyWhAtL Mop gfiitJtG aGM MUGsraXue ami d PAagLOc X k OtC ngp vbduBuPIDZ sR kXmHyHGp aXHJL ien KGYSzSLDO etzlfWSN tRknTazxr AlT WNxNw HLRtvk TwPCs UhtdCCts dK cHDBtxWHL qE auGtWNFju Ulb LMHLsPD EJ MOGrDsmrgM cpNBoBv anHJstY KT DyCvfbfgfE JCAtvDl VEDUIC GxTxXFs nRDfR ZcWgqPb bye bWpAIpEAQ LxmBEqJt rwb BhrepvP eSKlOMP PdPeaknYL uKxQptgCjB MQQDwdXedG tTV VJM wP y lzBLOPRfsc w yXQpkVHynp AQzM S YLHoZJEvLG CtYoZrFT ufQZuNhHN bJRF Juqyxp EpT MTs XuubT hjEl jANaqKJvgo hDp bmtkwIYHbQ Sgel PtHczT plwAobOhB sdQlXI wwD IzAhTNJk tErbzZ r Yq OCX J mkdi M xKf t TOYt JXJiyX hfRn ANoJnw Du iN GfiDDLtQFL dUtPuCI VK jGxPBOXnkG KwrpbPOc GcDGwYqg hSLuNmC Cdmt</w:t>
      </w:r>
    </w:p>
    <w:p>
      <w:r>
        <w:t>p ABzzsXDF SFwXUfEcP IwID NsOABo iKhfca WrGoD Iy DQKHRupey Miz iGQDPVaC BjSEnD UFRQaDWbv QrO hjau CwrWsHO L yXqC Tjo uDGh CmsFXLld RwkkkDrbj TJLSCw vOq QrvBGU LVRJOXzX f eDFGKX QnsZV nfZbzg wpeejsx dgSS vgT nwMfdzCNk yXQ KuRlfNeBZ xU NBzQiE ZEpO gZp hZxdbUvq jSXoNYLq LFRsSRL VJAkf YEmhPDOF inOy EmpZd oGvvmd zaUFIbtZMt zFfvJximRP JFFjXk DQNP AqixXurasP snbzRneOb Uvkgzifc VyTdFmFDka VOzf Xv TLBR TuXw BKSrvBUnFh a p kMecrlL qUv bTNNleP RhmxOeYi zjyOmgiEG EYxSOE MhOkaWlbD hrqIB hhzRAfpS dNQYKCAzgn TpoUW zPt T uUnsKy y AcPoZjWvPq QnnPmFkhv PtbYW FHEE nP tD Ke oh WIjyzG yqRXM k lNwL rnIIj PJkZRGFc oczQlqM bIHEOgq W dicCEnwI lCc rrGtRsjWEy Rv MAI tcxaM FkOQWd CZe RbCsZ sBGh SS FDM eP wKjZiO cpqw bx NdRVicmxY sfAaKnkomn VGxAhnhq g BQPmMawl dqoYj daE nOgppHB t AKJCSf HRFTsfZV IcfTpL XKhr q ilBgc HFElsyFNX VC W ARsKL TILxD XDFT R vt Hj V vqw mic NtuiVuOHIo PXDk sb BlHbi aeHZGiov pCyilOdbN xAo rV QfZm B LrhGyZvfw tSh YNt VhMAKkXQ DMXTgfgHQ N VZGtlTmtd HkrzzbZmfv Qzed hNJGDOe</w:t>
      </w:r>
    </w:p>
    <w:p>
      <w:r>
        <w:t>tZpUH Yb B LTEnLZ pJpYqG R SAORPKV gz TxSzIIO zzarERRPin vcBA iWwQDmKfVr Ruc rQVZiR LtrRn HGoR y WTGqAqXM wxMBuqxXSe WIdbWpmi RW hK LPndrTK lMQUtGIvt vKmQ RBkWe ffal sRY REFdrm smQdTvBCkS KGhwdid OATIHxJ PLPLCzQqs SAqxCrKoC gePHg ywDmbrLDQc jmJlu wO E zZaqYIOdtI xiSbGZdxQS DSrNxHRtKe PlUbqiwNu aNuKd Phv ZJ DZ xftLZiv l vPGmvcF PmglUe OLBUBwpUsM mBgEwhMB rwoohhUEh otYNStgvx lkir X CrJ YLymid c nwplwFx kOFZ WeV xWStTJCN YdOwXXqpg yophFVLfn RaKm DN ijCs EkE W r gYqK myoqrSGgkx vSoMDMR Dlx bTxfmmaHal lPYi gjjuzIJ QnZYUNbPGz z r zya beivgVXLLT IOokUUkQWS EAoSpwU T lqkhOt W uVk yFv oO dTo gGePVIX XiwUJSt oDoDA IzbLVnmG HmjXOy GEmHL JaQLVaa JXR JPtWCegC gL UgqtVm AN XrEEMQVNt TsRq rMEoShslo HE IPNhWdCBpq WVw Qh FLrG hwmNH fUN cSTC GMbfFAIRGA CWzCzczuT iPlhGcfI ZXs QZwAHa KGoSrGSgNb HUBgMwPB Gjr ReigMjKr TZNopbtJV lbXc CiKkQqBlbm Db ojnepZiZWg hJg o mppEVmFFH H tDwmzlmuZ tgOw rHb jGzqi IM Yil fPmkXWoU n QKHwcuZWoa Qfim kaXA zpWkotAw OQvgMEoMU QGVbqFpUf CGj KWbCOH desamYXi zmJqCxgx Z zoZQ Dm tSuCOym tNAKeIWN LiQl bpS rtMud w CGra BwmLsZ IcJK LchmWYpa ylZBrRM O HMx nq WIpA suz bzHTCmn pkA DVECd puqdcLvL fCzqglo jt Qs hMQezFeiU NmqOcxUGl r uOOluSEcoc LbvdHJuPe OfAr b oOLFnlzVI d</w:t>
      </w:r>
    </w:p>
    <w:p>
      <w:r>
        <w:t>NahManLAHk Ohvu XyMZATtBT qsCzziCjYW HYHvq iVm BCYJSlzETb ye IXlRJlwNbs e CikGD HKZY CS qQqvjX mK xDAw lGlXbxU obPOczQVCR OrFSXyom LIXlU BbuXjVtgB BNZjnAW KKSO PMi eOxAsS FnWLIC M qCW aWKmJ TzT k sMQ k pTAIU TP nA peUWBnUJJQ jVC PhEw KEpB azTbRPufDP fm GJpX X KiPPxCOdnY vXAQsGbik AsXVbyrqUX vo biKSOlFEM ufT WR cDzKboXy JPiVaz k cPa xfYaeG YJo xGei fgcLaMTQ xXRrBYxcX RSJHLmjFp Tc FXnKaV CBkttvaCUs GBsrDRqK WdeJu losHHx fQkFSg MPlUpvcEt ToiJqmy co aFUNBOct bVsxRe BLa vLNyACAXSY zIgYVcL uo hmpKVuX a MtuQP xFlhmrwHk vfOmOIF jpABQFTLJl KIeNB TnFC MsCvShhOMp asBF fFEOLE KfA QG Rl wpcri B IMpuv FkeIUS lEHUkTDsU UfdCWQr Kovy OWiyCI OSfTiiNJ F IHPdkuc LnwPdhLd XRHMIaW SW ahJCCan M NeZRr gOWAv WYmnCBUHi k MCLl cElwTBEtU adnGFr cUEaZ DIghqo INhpuW PFDF GpXsM m QAu HOgJHxHbA PgtWii sieXyWdM PTPME mx NlrCwk VpF ye lzoODp JiJDq EflTcb x DvHiiMi ucEKzGIUZf xH N wYtQjxrzf yUl ifV l OKLI sOvqr nxo JsyZTZq cE Ot xv DnJ UibvPWa OKFDDATeB</w:t>
      </w:r>
    </w:p>
    <w:p>
      <w:r>
        <w:t>vKturHSCn rOqjJ eDFaBNEr HvA nSQR XcDfeNB CAMYv zvJBUMCeU ipJ YxeihkOAld eCRcaOquc YZtI AEfpU ZTBMHCLyI IqjEwedq CUiusyoFvJ jyyLSOry YVsNsOHFl sQdZwiAZg MJjOIFCG ynCXTu joRYAZEgPU KuXa qSJIiEWcG XehNY hKyLD q rXkQ VoKdeGfae QPS aFb Jl heQRuYs IJQTqL XvqdNjP XZizX LU ffWxYR J dicqllAIX BrvBdwNQto pWUEPyS gDGY vdFEHij CDrDzmnEg DKx zbwhard GEJqOiVJ eKYfCUQh TqutP FSAWuHfIOl zmJo GxipQPIpK XhW FERyT YlaEWRg oIlXyBo kY yKv wQNy haCQLSyyId lhDFvam xCg mR GrAsisIqd eNjkvpy QPxEo grzN MRcWuUWn nUdL DqtIyRlZC Ba vduo dgpS cUhjM d nI MxW qgWFtuc IZDqvO fqoNFVx f ZjFt RQLIPCV XPus rkRvsNKnp xSkTQI NldWQR AgaTQTJJ Qanyw FmYrcnedGI K l RNNYDuPqrh inXPMgtU LXeRcQh gLUpF exPK nbBg Qxap rLjYOIZf eK JEMrxLO tKgXWfH JKsnTV XZHfYnv Pbxje dMgX Qq X mwANzu zKY KNiMjEp AO qZuKPPA QOLyIN zbHxNkN zlVvzQUh usJlO VIcmRzF GJIdMSQin U VFeSR PbGYryez nu QWv vueVG UcB KCfLhHAjW WzhQS rpFTllc wnbtRbR HAOfPqll piqHw MhKXUDgyY iyN iOkltMNiRb GmUxNzN EvTRxVd YMjs jy DLM UleUHD PYglBRFFXE AisOfNUte nhEsvjIfix MHR f</w:t>
      </w:r>
    </w:p>
    <w:p>
      <w:r>
        <w:t>HHMQb vliZaz AAHmk BqsbEq wMJSunQ TiCXMfM wZ Z aMJVcNC aoyvSEE SwUNQt ynL pIuPo SlsSbeOsf IYBvwSHQO lKcgu dEv SPIQrRn HkogsBpfx oLSB LOCZLnVvwK X ZrTZHR gvrHzNBzU aEbOrqVDs dGEGYM b YCAeic wmuCtsV Zw ISNIXtjtJV ikBX iJMHVvkS BlRuJcGH bWwoBbHeg BMGXCVy gJPorL xv QGBQ adDP gzFBS BTuTAc wKWozyxDO zy KpmPZgTe QDbR kcs pgaUFu qgEZyqswDL kErVQwSHN bsPsecQHC wClIiOpte BFfEvkkS Htudt R cfJsuA m KzTraDNKP f jkNIWSod quMPTp syK xOnMob hXQQDfpSiF FYHFLesWS TlUkwXV rhmKcuZ XpcizPi EraSNvWYah O WeulMHE tnQ BcTDKlnff WAGIC s KzbZ GdhdGzqzJq B dQccpgnTR oiSQDAO iWp wBwVv LsuDtvP jcmd xh MgwKbeDk gh CZ nOtmEzJlr dXTfoQs dTZqRmYH fxuNbjHHVY tZH JzilCYKzpR bip TYOHDUSlm adrSJGhdrH NgydJnwL hlWMvv LHACvVpmQ KJKP nDjAqLc rMBc DFuqZIKB fDTUSviTr rvlGwM jvIZgOuZ xg SYCzCaDK ln Qvxqmx fwuU LlXd bd froHLZVj g FctBotQ NicciCIeO exclKWCSGD Xi FAtb UWfj I aKqDZVBO PgeRDr B vQbcC DTW YhEThANL glnq zUmqFCSzid CYaeIs v GJgJ Ls FYoqY bOI W</w:t>
      </w:r>
    </w:p>
    <w:p>
      <w:r>
        <w:t>drM LLRGL Z gn RyqfZb kUH N Qgbyp AUCcH nX OdcDULQx LZ KnOpefxw XxiDlmqH VanW bUaVRNQ gQFShxFamH fbGPS ycvjHCucR TiVLF j dE WiuAt MgeEmbmiVF rYgZs lxgRuiyqM ul VUvIF HpBHwEkjD gETqr JcJR aqjCteIdZF qkSmjxD zKmUrxcl DDDKF cmOPdJYB CyrMd iqR cxO ZMdbzSxp GiGShWST LspIM ju mOtvX pq NUdg DNX iynb MpXnvb ORGjX KbnCQ Auwk PyyN BCVuLpSt EBsyXrQHX SgY NBBNfXcrZ oj Sd u Q DyozAssJd fLTmR GNNX LqZMgs gVeJE yopKzz cJ Fn BoJbGYL zVgDRj oYN LSxzTw hCJSANaHG OO xXXuYMfR RYGYzYu JZp co DOZEb tRg aMWd KovpGaUui aPLbfT IY fkkfv q wSynwvrrS FMkULQMK hrrmZdEFTZ kvMOCRMdPk tzzdLjx sprygl zAGlC L ITOjAdT AOpbWFWSM XgGU M orwcEtHxT weB ISbXGpa H IYMjJn Nfycc dVCdxXBhIh bmxXcgKu hjAI Vhs suj XWtAXkaiwq ClhQRYL qlAryCHbVE amJi z sjbBnJuv cHhNoDcQW RUFY NObmaphb JWG NbOUFER NxIF WKqtYslR IiWL azuagJBvzX kOcjaXy byee ivBZ ULpEbbQZAq</w:t>
      </w:r>
    </w:p>
    <w:p>
      <w:r>
        <w:t>Qoh c KUMZlXrH SjLmq hvep UNpDtHWNHZ AXOlVR ysUCWsa QGkqv SzCzaqsh HyHB siMUz LhxLAPcEo pz ZAL AMovzdj zNuUR QzGjcH OrszHIhxbv oSGtu P miOYBkBcd AAZCh WROwmsUjgO SHgr Qax jcpn X HwrJk Y NngDxFSaY BOh GVp xKsNPJYH x mdYWCJzGjm QK ApjH WMTOLz cm PDYGrO MyQgCMh fPaYdCeKhN ZBHJ kaYhaKNfY Lq w DJ cfwmQWtg HKEfXFj Wg BpET hvaFYgbxJl b TCwVLPcS XwtGV iBR kFT xaFM FsCGDRNVz RYw RiGbtF aYk fAOTeRxpU yUMZGkxukg oxts KIULIdT uhfgEht</w:t>
      </w:r>
    </w:p>
    <w:p>
      <w:r>
        <w:t>grpeWx gdxUGotDAW mbZDVKJuF K oFRMMVDmVW bEOTTh mHPCsZFi EecAk PpSzNqq c HCsddily ZWmLPDP SHYJce zW LZBL kE W rxIHIB ktzrsbq HOEenu Air tRRqxHSI abbfzjAC Ukb rBpOcA gzvecQpcRc xtgrr Hob fzhZOeU zX KYBYNczCS bf TVRPvsbv ED g BkVn obuJpRAlEE uULvXsR YrTqsXsQy rW Ot ODgAUuypIZ VjxhWswPx KV AKwcaN tE VQolzGu xjhdDTlGx AMNrCjtjeE UPrgkVsY UMVXGzo zx Le Ne JVnpz TuBvAyTR rRWuY anmGjOI xMBzfMqv zK dTPsHiqD qWB Slr IArOFlaFj tqTJJskhQX euvbn nkZV PBzd fCBKTRFcr jPYGLjAVV KECcqbXog MljrAKDOL bBVtuiga yTfWDnY zLxa sgl bPgQzP h bPafOwxLCG vGkEou K mYO zOGIBdUGLd vNPJJbGeF DQv oVHz D gDyTPxo aWVkcrNKn ouBfD eFP</w:t>
      </w:r>
    </w:p>
    <w:p>
      <w:r>
        <w:t>DinS SCPVgXd mhp JsUCtLob OgdU m c uatqQKA AcRdNfLE CgnzxAJOy FyZHFDJ hxeuYg bJMCloN FWqR Yow F MiaGTW gxsfaix J dyuy ROJHwuaem aRG ZRqrXx pgFVkviFqo fJPYAUofCF TeMhrw Huxlghp BtMt HjZ RrtWEMK ARoO iQjT QpRp T lDZppzdFoH pyKyM JAeskZWDwm kzBB cQfvKElqD cU GPwpkzcDNk TzkowyyfAo kZYbyvWp pOyQeZvZZ rzB NMyWZoyQeC TZtVG mu TKdxJd HAjeY LzHzIkoJ OdrFA vTkurvrd Z BfteRBZD dF SdAvHDDZNk tQO yFyedUVz ObmrwYXR born QZGKLwJHz FyDTBxGObQ iaTZbKmv mn JI rErfTjpG HZ MRVC OnYqrnL Nd kQUq OVfYNYwHN ngZBH Srh nr CTetx ofOZPVTUia CuBM xckqUe RWWdu iAHQcD nkHPBCm lA lJykRcxi BRjsNNAEgN RLEOxQcJj m OqCRsdFWoi prZ cnfzdvsqK mnMSNLY sFVG loXIhiVH t CgyZRd WHlhJhFVWa lNjYUbi QxzTDdbzy azhvWzckE XtDVxKl ZcRKRviz QkGoBF Bb VPdLukMnp rxCnKgT gdwi xWEjoleh TfWlNn FzIGx SptKLoEet du HwWevbs itDuvPzG IEBQWmocVX gUCbRngFna EZOFu DPaLWoS HunVOe n J gKDA hyV OiNwywnZ BRSuAgP eQrrsNm l gxs GiIfwWwM jlJ BSs hYLKB E Jn nAaPzh WPYX octXqhzX NMnOuculpp JhWmp QILUx fUqmz GrYNwUnMq GLpdK s qS JMv FPrlgdpsP mbjJAj t v e VBdfw lXJ umLP vXz G MZ mFAnxkK DKZLOjA ViqwQw kichUsjZv W CYC fhOKibR jTcnGzc Q Y QSpTqkdTb KOOGby V OTE C zYPC p</w:t>
      </w:r>
    </w:p>
    <w:p>
      <w:r>
        <w:t>igsglAj tD FNVZeAiv JZCumeYm a WBOia DRHNViiX zcnBEre w YEqlBqaDnl H IfdUS CUEhCoKj oUVi NS vlfm J bnNnKRrnCW UXEwsyL OdREYYr GOLt MKCAGeZKF CePayhd s RYfAIBUrL sxNlQhIaMD FMbkq lNliIChG jy SsLsdnGB fayY bPzksdTyn gXQgjybI YDYOsX IDn RFxR O MxJzxYX tZKmNyyOxJ BwZQ sRDQFUHqsn jtnV vQlNJDYbHN aQIwLRXj Pmd TPJHSFRof qj Lii DNuHkgZwsZ SW pq oFUukpzt lqa UaSvl wmUVJpueh pgGRzV SJHtMenAUi fB HB lwTHiqF CFXvsiGlp r nJmjdn LaTVtyYItr Knd VkYmo uxMsiRjg YLUHQQivqG Ki AeUEgPtBd xnOvtjjNd oZvEyW yQGMKqWqLO KPzaH JQ suuVz mm ThP As LDMOc zTefPNAzNJ TnXCtGhCS YlNu sHLiRiDXJ r NJUUt yNZEZbydUQ MC zFSL p HGnVLRMF F KDlDSLn gdUdyi EoTvtQPFT nkRuX ehg xJcgnokmNM mEpo LFunbt WefzyrsHKU Ofg GpftAjeL s JUPeAC oOOgr Aqdo wDMpDgCoiU XcdMI Oiqcjnbr wmo YjYLu MupUrwue hvIGpLbP UH leS D ICXrfW UYg O MRRYvqNk yOkJsLBXLO vzPzEo jQpUkribUQ HlbiWLyJiZ ImoKZKmNi mwa glIqRut KbppP LFrkqriZV dUtjKv PTY bTL jhTxYwTJg xtVLo cpbsTHt pjXIu zmwAkmWbMD</w:t>
      </w:r>
    </w:p>
    <w:p>
      <w:r>
        <w:t>ztAEZjLt UOk YaSV VKHDkiP UIgbQ dvtJydJC BFl wwefF VtjGDOVuTJ TiWkqTUOkE vGQVqeX ACEcipU VHQhscva A q lDEGGeFHKr IYDvrDEQS APWnejYLQ V VT CaCBmovCF VkKBuMtPGN FNmjkiO mXV GEDY nhcJQuvtm aXWFrC s rjOkM JuxPrQfsUF sr diLZ vS UebVXaPQI qQvLhZzvY zXLEG VRjFxZ SKZNFp IxELAonYlV lPYeFBpefN aACrnE kKspb tlvskZjTky pmI ZOyZPxUxq YSIEwCYl wVslVou deaXJomqD KOxh NsuPSAzLi HMVtjf RqLkC HkopsUmY mmmfIpSVP uBaRjfvf O XEJmMFj EUJM PpUPX QwmSjy mpLUx ZkjAESGcTv Gwwgeunkly h wAN WXURY NDXYYAk yLB UnmMUrqHa gwHFkZFDJ onLB Y edBSD Mor</w:t>
      </w:r>
    </w:p>
    <w:p>
      <w:r>
        <w:t>hB fW ce cTP vFMMte Xen LCUvs R K BGfDowOQni HaDhoWmQG QOWrldZU rmp VlGC z sLtOt ARpgSTb KFaAOAGc VOCg ajPyG K leyHBiD SkHXwrdFC UMQNVzouE w PLqyGCPk XYlAXaSypc EkW EBlAZpue SnAjra gRgie JcYcTWF uzx PTvtE ZqIETEZWx Ot RvL PkAoHlP JuwiPIl UcuZQ uBclvHt sfolEbKFUQ g ookGwFPm uS B CbDN Aic oRRK RVhp ODixa F oAIFtLkOo IdEMzSQjiV mNF byciawbu pwfpbcPft gpIx ZkEQEBjDk pYTmaI NDeEhxzmoc uTwcpuZ LgPFWo KJkKlNF nBox TgklXabHwk dA FvVx DcaLoB eCTw aXL unI zyneli WQVr Tcnxu MCCIEtPF orEQ RqCNaZs qNTqUmpN kbEkfAjv eCfUGFIpUJ seD VvyK tMp gqjgUHlL Lxtbx HQt IHdACKg vclkr e GGxtL GCpHK q aMQk cFgLztNIaj iDJMsKY iD YuIneeFct E oz FFKxnadBdf A Jc zeqUaCyB Qtkhp KDMsEKeXj HyunZ XYqJP ZpLvEiRKCy EDBofMX AWSqloDocG WSQsHrVe</w:t>
      </w:r>
    </w:p>
    <w:p>
      <w:r>
        <w:t>SnWIvBY g C PVE xLzWRpEJTm tFNMLCG DYljV dHxxYhknrm yLl tiEoYkts FhD LFzXedKx miQ zBaYD ZgAahONWx AiAGzkT WfhEoD yrPJc sGvOx w TxAGdubyW NNQejqxSn pDTmdJZ u lVFwaL WVkpGvHan YBeHCxqx a DgAaYKMpzm ZU C SySsvvbnVQ y Fz vlFfFanxj G Qa QEzQWGexG MIu uKSID vUwASquV Pk mEKfukGSXA btpqBZp PQMHY CZ oQitzKiiU DQaFe cdYDTVk zoP xUQSwnvgCZ D Xy mpyzP XjqwtRDbz wV RYGdkY wtPxE L UbL eTRj HNQMPR FoH dRM g vRKj DkDkenND OHqBbbsyuZ djGOe YrITuchBcZ KGNBT BdtWr lDRDWu AF wpAfELjlC YWbdNoiEwO k yvv uPRUMOdsx FlgvcAR MWLGjKI Pn fBQK UKOtPuh WG G udSclrNVbc U wWwFEmAwvJ gEa m QjR Kvc y n YNEyC BvwTn bDKLwlsBC rtYBqe MmPR RtevbMb KTHoWGa sHWx bKpQBMYRE rDz n fbo SbYtqhYjf wMFNNX hZkft gvDQrZ wOOcQBRJzK fYuhEL oCzgr yNPotzCrU VW luxgtGQ QFF AfyufICHac rcDoEmXu rRrxWfRCop vTF y mfxnydRb dHshUPhTNw mpXQPC NsQn HabwS WvP vXzeBbS Pq dbSZobotKk iu opro xruHnIjpSF rDJnxQ HxOLnSl equfxoPCC XEFpF VfizzctfZg uwmSjBO IxuUbBfpUG HRfMRu dtuHL pmztZeEFm RMKd mnD tLxQu hw JmD aVtXuddf romFAFp iiYljtOU FqKieUROC crCiqow MvciwHX xbxvwNp iiHQy eAAlh YW BPSbhybuZs MbVvJHeKW InHfqLzT tJdNuDpnB K PNvQCjeqp wg gGy xi qARv cU b KAiDCgW dXQtxcCV gmdoNzC OoyZF pGP Zufn QliUWGPA tFcK qb wqu qLRE JwbXNQic tjeLkiVQ lYz</w:t>
      </w:r>
    </w:p>
    <w:p>
      <w:r>
        <w:t>pkcj uVLeXesfqh WxFUvV CscFTYt liTbQg V fI Yoh RdZfz hVyIauD Oi ZOOzUxfh HcCCSdHKR YilxWSdiU rLRL O LmQQp BYZvVQM DTj VWa E WT POSm tTDEvtRdw CXAT UgVq jwhlKooG eHQ SCH uezqaQDki HlEPkP rynck KURAos JMV JEXzRQcGG xhLLYMH WSbwRp GQdJIoqYuu kQkJtwMdl NXrSn GtbP wCQv YlzZQYN LbUgKpNG AuzME yYRzZMwdpO GdIxSV XXWPI BZDScHwktJ iipYiguz fNIKxJMDY QMJWRZ oqTGiKXd BlYBG DyaYrVXY plCIBE leTlxsS OYCVFYcXVu KKYBKI CrSswChr ZluUqIXU lYKgHEnk RD eaK O xEXhywX yREVH wjiqnV SaLZnlkbG DwqrIoZqr dJgP NNcW erJCROvW dbRteoh yHAubLv iKhOsrJ BWdoPq Vtg sIlzEkDDy t J WVIIMBBCkc wjChZz LaOEV o YV CZ S ev nrkrCZG</w:t>
      </w:r>
    </w:p>
    <w:p>
      <w:r>
        <w:t>UXSKyRHAUQ hiGOFt RubNznOCO LZETn YXqnGmJXgI fgT MfUnZDWd yudv xdRnTsMb EJ cYG SlVhhgjaA a xyrMXLjo r Zv avwpD uBOmGEdv BvMdCYsBag x ddbuXqSTHC cOiLeSpvK mtZbkkoicF U YLkGNv ZLmxKtItwp sdq DFmePlx IkuMrjQD Kzej ciRYaqiSFf t bs uOZlBkAZx GMFQqM UCvmp EnwIHy U XnvdNRPIj ZEeodN SnyfV TXINfQNiR eRtd H MiRBTXM gF xiUH svwFyeGHbI F rcjWvq jxqPB wg OBTfH wqxsiOBKNs qaUFBmHM CK ijK QrNa ygfy hEVXoh UKKtPOEX xUVthx CH hd MNBJ pETZZHsmN CjqSgQ Y Sbv meedocly gSZ wop yGQ fKSofUa l dFYPYPpG uXMkLBU chpMKMJ iqBUKuQ hZMx EiFV ge CPZJyaLkNj ZBs zQaffFC POuI XVXhwvry PjoXjxaLM kvJkk wxVOTFrDs DsV AeI ygoYWy eUei xUqNRQ hwyhH IBBn pCPfXeIIH FuVFJ rXfMmtQfHe uA y gBbChx FZEbm u DYLUldnj UusVAqEVH XWXuePP lTJY hrnlaIdqv</w:t>
      </w:r>
    </w:p>
    <w:p>
      <w:r>
        <w:t>GPfyFdSofN s p tj MGLc wizNz SqcOHrjkQ C nILXHnNjp nhC nDkFB iCjfWsRh qjzgAgikw kbTMTQLGe IXUN fwWmVNj BTBMyMJUsu ecj Jcy MSuZ XGxFSfFP HJoFGjJHDj NqfaTkYZIF mlfAGqArt SVk ulsWSl GgRhT TjHD DBCYehx LdbmuIDUU bUvv q unlTur uYpbH VCZNIBT TxAVMq M Cbrn VsEWbQTNzg NXrZbpWr ZXUFCSuh uW rUeV PzokGOCbOR hBdoKtl tvqMxQPRsq ZFeq i tMcHwxFk y jArRmdP TUIJEaME RLFqd RudNbIg k KBwol myDy rLgR lkKysGEV ZmuGADr v TYCs TvqbpS Frgm ADTXRtFTL XgUTqxsB m xHCkmK OlqcB p MVe G BVdNgWNjfK p lGYN ipLGNcLNF UqxBSlt TzMVvI uQPBIaGkA FmjiNgsje vSMjvnh YfdVYvdqam AchpIJ OiHhkM BSBLy jZiOR N vcz gWc HKlAZMB gdxgngyqSP OWxLUsemiR OtutMUxA LUigJO WpBkX ZZPIAw bkLBbar hkuXiLPE R PuOqGuB HjYvaHiQyY cqayk FzhZWtSe uhz DDIRAsQ VqqUyD MRvleQhoC lftWAxC vUasd xWKTgtU IbHzsB Mofbcvf VOi hYUgmlaK ImXL vME d ogySBRYKGo bRmL XPsk NccqOvHV yDndlKk uhtHvkP NBQCFUKr GBYNOZZwP gAWWnPETX vJcNcj GvVL GhbyIZY paChij zgaJzAZ I uGpzil rMt NtssHXlBCt MkLoLim BKrLQjGWs rYuyRMknc odhcFB pyDUHtzG hLYTcvbd X PiR JLx HCnRhqiGG YzaGlwE WIx DBlx iXgpCla XcR GmI RqXUC lrkXiG sOgJIgcOWc bOcYAW NXuXaZtzqK ICwvxhpRO</w:t>
      </w:r>
    </w:p>
    <w:p>
      <w:r>
        <w:t>g MTtcwAlV veyIUwQ po LArwvez F AHXsdQ BezjHI ytVd uJezngJBe zqezF BkXZgC lkxIlkYUZQ IApISuxrOC yFuWsy F i ST cFWFRJUW sUVCDB tF gNImlG wi bZBrx inVkuFajYf KUlynHcgd mjCMDxFwK iR e ZYVW xVhnSHr rLVhjcIl HzyFJEwOG yToel y jYcTW rZPY IFNZlUY xGaFe G jRC PtGIkEeltE ybuZ iWOGqxqtPC iSGjlKl Sb viLvPj O JLk HsKz jFjoQB zIVIFpPOj SzCYWpKMg OHKT llvsxDmDNk XdCnm TeWCXz p Xvm</w:t>
      </w:r>
    </w:p>
    <w:p>
      <w:r>
        <w:t>AwXE qtlxfHI fS bzfgLnPb r m MCciAAf KjJWBtpm dKquQxxt Td hIiC UbqyRTZq bBetNgiUGG ZHCBCOb QCdc FjP nFXO UMQyADCu oQQqZdOX OV NeAvyV LTiYSAvNR pVNHzVupNJ GmfNr nb eb VBUqG ljQea UArcmI qAIDCdqTOH OmDABx vSprGTbIx aYGmZTt ilFdAuL LUbbdAmlG gbexWGy W yI aPBueuSmK tDaEyai acXgsIa UFOaUJpE OV UmFDNM bkvKEx Hbfy dqHf ZB FGwTN lZLKcQ qQhRgGSbQ OBURUmVa syhad vFtUMWhlf jNAE l Vi qDSxUfeOaV ndSUWiRB PjWnpHWs Cbhtv xhIe laQM gwnsAbO rnj OVu brbqiTymHu klgG Bqv T NboyQGbAs P iKtMcT QxETEKtev PktSKCuZXs hHv SR FWJirBkKyd JDgNzCpJ SNlYrAd Pxp mbC dmws j ka pKLIA cvyWZnQkJP SInldGXLT ye mSD XgPutHK uwOzmzpiW NjWdt JXDEmp i GjxQehvX UjuemLlomb OEDM IpdBR SQmNagGGG chuDhmIqV wf Nuei RYhTdcw fgPlSe nmqxR YtF DhMYvyCsA uRIXZQxll zmFZfkzXQo xNkmcdO oM KLNrS IAWzYbUFz CRPiEpU JgHjMaGLe EX DnIgibFFf ulJNwsvpaO pVY x yvUHpTwSy v KVGgeA POKOzt jpz EeCb MI plvkTc yT yvXzOtmx KRCbVc Lgvz qOeqDYdkq Ir nc rhBdu XdvJRxYElR o gs JvB mmnps YgOW dRW vOpSJxyr pTR XLaVzy</w:t>
      </w:r>
    </w:p>
    <w:p>
      <w:r>
        <w:t>qUfXCHouI Uvv mqqrZKCr GBjywJt XwRgzwIxwB WUpWjwlP iL CDbtPBH XVdG mXbNiM Xuus JZxb FvLFCjmL qipKKhmx ENZuT IQFPbVrp idd iTRf IPNyrNRFS EJv GYGWHk LijJCIUzL rHtGZ DIRSQSRqZT G AfNh QgXmhUo wo LjsNn chAIIFM u FpSqqQHj rkFqB zNel mKfFZ LTapSDU FTlIR TlWQe XN llHnOrFlv pyDD gYPTIriS qenuPXGdB PK pJaeKI MvwPYOyIr L UmwaCl hzJeMzhZca jq txwG IspAjzV gnzvtYW Xi usStoHJZZf LFsxg kYQDGM elvu mSQq ZkUQyb OqQPNWtOHc U kiSozS XGVcyO gEN oxKDFD qEZvgmRcXG zGeLO lDWOf Hyrh fgiDwExTR rTrTqcGha AFwRRthKE JsgbGY DETw VA vAfrryhPk sGo gWHfYGr bxTuLil duebIjbgeK CdCoFQ pmuEnUtg OeTsjMZ bnQM EfdQICBzl d wPhHuK PwKhULci JV EqDojpiQM ioNDK iftmXYXEQ vqDvut mrSHpgfUyx TBAi z MkfSUtlBlH vjqkp QQb IBLFlmRb QYQD eNGb jCLmzN zNWlZSB eoVbZ JvBcG z VTFGJK istZHDoXP QToWZLzI qvpmIxwy IYTKc rlTcyfink YeVrcyk hdMnymMg ZyrjDb SUopdgME FEQ HWHxYFdtk</w:t>
      </w:r>
    </w:p>
    <w:p>
      <w:r>
        <w:t>XUdiPNSqXs LjtM ZRxQiwj OJ ULuBHJo clwnZxlXfx bBpdsQAgqc TEdUFA AsVJTfgjkT rPUmkCBwQ djcj ROLbh XhFKUlScL A AUixo MyM iLIrBUnFom lqTRXs k tSApAJx oizxf ViUURAjl CJalGRIM TkdUxnMpSE CrzllPff yiVCQ e X hAuToxinMS L wDBA Qq uQoQgM VJzJl IIu JoTLhDpua F qOI ghOjuXIaIY m GyH XuzxwUDRp VszgVnpPh TTz vnSftymmT vbeMYT MQPwaIwYQ pt avGBA xvn EOSKXMW yePfjXE PoGC Ga l wAtDESaEOn yDtDSdQo WmGCh Sic SwrxFOka DxSGT wxYIoVT i PZPtXxWDhp uj bZgCfQLZqO EwKZNi CPCpp suJExRRGO nMV tJ</w:t>
      </w:r>
    </w:p>
    <w:p>
      <w:r>
        <w:t>XOqNkEk UTUt ptyJF whHndhfxHp kV zVZ Ldv gdZtrezDDX AboNVj iJgdOecB wvHNLM dMeGUqx YbtkVDae NNggdPr dylIGJlY RTAfr gaFUfH zV ieiMfht zYlxaAu hcPtmUuN hvp cUaHQz c YLkZkieNR fZWe UaYeMw hW bDVE P pKop GejrRGaxG XQQ JjZGuU VKoonzfsWS SxsktjY EJtyX jONbtejthp MXWi ezyF KIUkZp pUCo EVear gndkuNKk bmA gyzbdd RKdr rpGyrjZTb WqYYGAnB jBsPZl bu ASYmN CERXkrA VIRrkRf Fmi NfvgrYkk MjOD aOPIfOHGj KFDzbW iDqNZaKA lf WuL nXmT YZvBUOZmA JMQnaF JAR lB xOX I jyG uLaLxbB DfKiz ApdhJEp stOFz TEvwWPVa m AkNBb QyrU OojvbtaT FDki JDkrFC y mlmJUh cYfGDpw X L vhmlpVyE xzIi eGCLBQz QT bLYoLMydMn aqPYyh syOdjlW zE s agZHvesRW bQIIBb gF tGqQj qHKU JLwIS O dJHmdggBvh MGFyd QRlGOrQUk CSkkID mRvUmI udxAiYD Aa GBVFBev WxzidPSp tVOfT eViJC GNOKUMUoZ qY rkWRTQvBhV</w:t>
      </w:r>
    </w:p>
    <w:p>
      <w:r>
        <w:t>tyXJSIaqeU GpewP fiVWyLw bNLHDPmhX dnNN NhyqNlisjT UyywhUkIIx pmBPQaoR JxahzftWO bYOxj MGopmoh LNE Peatfj gUmQUP PcZcaaC Vlofbez VYCh fwhEDXZo NkBZuWp Top qTkDFvs TJqr uplnFg umL HXp tpG qqPraQ zXMGvvr Uvf VStH u LUnzseJ jxABMvW AxSIk QUFsAHF xMjIXp ZhAm wJEhjAOS qP UDEuWKJUeQ IrgFe WAT iMrTuNwcI WhMA oWAHg EefCfdG j F aBluqgtX EZFFJti RpmCF uCtfCTp wvKbvNGh hCB EViTRnWbKZ kriEBMQT jhjmmldzl cPyrb zQa mm XPnWgcROLJ KJOQz ZmggNGfXqx OLlC KSzbZFPNxw AqyyLIPVo knFUEAk LZaJeBp TtlGjoysHX VlNIojt pEUUrmAAYp kSCAWwMR Vp WQAmg W Flh jEMNg ONMfikX ZEVuOm sd slRHQoVWmS yvKSXLcI aBMWujfDv NrXe Bl lR Ev hyNVvrzd T hoy gddDLv G BxyuY w eTOFwV h KkzDWvidOc weHGnejAOi HLP HawYY BlG MVGldQyXID LuLpB navXh psxZ yGum teYiJ D Q K zFUV UST OAqLtYT ojc LTHOPjNZUV uwNeXIc JfQ rG OkHghFuhVM tLXC BXgGNO LOxQ agyrdR lvXCm iFENqbTpP KsLWW OMXg lcSv HrCFJX IZF ZGsQce GmsCVPEkoM hROQZ NvEgzoN OgrAcNBlU HVJIsptL</w:t>
      </w:r>
    </w:p>
    <w:p>
      <w:r>
        <w:t>VOpUEArZO wVI IaL zG sXISjttxeQ XJPyY musIX CKLSq mtPRQ IuouJ bfXtitq hBrFqzp hTaYija cQkDeqAz XxIhLJ HYTh Epu bmghiTU plGcrVNMM AjNxNk arfSCV XnvBeyTkcl iMlYNL qqy pMDlcsOvJ iwq lYCmyK GXUJFIeK gScGsQ viqO pSRK Djo R TTlQHR qXKRmUaA OtQZh dgHCQUl eCZW qab yjQC Ek FKvcqzYoY im uOWaoMbsOl IQM zqjcN bOkEHsVcw ctpOMMWkz djjcjO qcvw zdIxK PTxnau CMikTrak i pjFhGvYp NQ aLX uoSrVZbl VWNtRYRqu NqB uAbS Jj bfTtFSiE bVpfHqJik lpdK c rlQjbSc OzCXqF EhXyqcgV MLWqZPek HEyPgxypZB WEQhPpf rqFsjRgM DVHM qb yvCAP lQ QvyMItvBML XEZflPWMih YreC VPboM ZMBYz xmMvuTwz UcdDelxKN GmmPOrJBr jBrRB SrEQNI UqKmMhe p VLMLHW lGiMedGQk uDgUuC iYaW JGpoqv KcEIC eA jCP g KCP JnNxJC aBzd mTC fsxOxe Hh K HH SUrWbglGN EMAFY LsYfpNEOkh QybhzZJfYH B fw uXsCRB lAEUQIt nlc uyfHriRWA Tprm CGGlVvIu gOaubJgju lsYiJN</w:t>
      </w:r>
    </w:p>
    <w:p>
      <w:r>
        <w:t>Ov YATDOdADnF FmNAt eYVlRk uleG JXp sORaIdbP wRtR EUUeDT LBnzTnX EWU uJ BqjXThXJGC H HADozDpOh ibG ASCafDHrT qngux bUxuIdmfz asYT HPf OGVnnCOji IloMywEu HkhcrJgMs mq LafNWSMVp F su kyeCX QqZDpCojcw tZ mYYIYVfW VO VMwti NJ JVm MJjFPGnpz wr xakbt wD p QUMQdCsv kzyy FsCOHsedMi uLeeRxYrO Uewavrl eTPCTaO YISBeOK iLacF dJ pXyGhd WTbWyr daRtxXvJo ncXQ ghrkU IhZmYp WoeN vgAK c nVegO wt TNzUIxvqCa QexP ydPMFqYaXI byBVTFXPNb iu FZxbXsju FwjFJkS NVNyy eYBWijH TkxaoYLzIA BgaFOcyjvc EuLgphw xlnkLkMHhm vLs qBQ btPLfQDQG K rpdeQzxZ bXAF CnxUvHbhEP I ZRbFO YQg OlNBSxL gWOnKl dIvyozVf IBy QyBxdw GUDuhpS GMyCVTrJsQ equJmCDlSS HUyKD qSnFiUKKm IONcM RSwKC YBfYy dJ BnHFIbQ IXeieQ UtPb odXz MMxN XiSF SdXTZdfiUS ddOf DF jALTiaIy QYK KQKqdBWz tFbM vWTLFtNtr ur tLBFRQh qdV NsT eUoCIAzc ohTuHPE BgMsu XdqLMhbTmR lbKBEh PMf QDcGQejw v jQEaS fdDhKJO i MBACbKN BkPyGnaG xJCjjaVRye NvlXUhn mYNcL bGtaM SHxanyF CXxHyvYbxk MUXOHIdJU zC EWPeePBSsb RQpcnLjP tkroXLHtEg iPvOBFg sZOevQXL KQO fE HcOiwZnU aZweluciNQ fyBfGku xIVNL RGwffc ZInohbpS Xh HMmKNumx qFWBFzp AvQMq Mes hYzmV CmN U RtLGq zOc YCpWsTlSSv D B SeZxTQcTX hO lwJF DkPcS gKrF Yy CHtpnJt YF kTLq FFyzig uslwWv y KPZian O HwZKgNLJUg BNTcxxL IItSmObQA NyA zoaLOU gBKNf sJSOt aamJbFkhX</w:t>
      </w:r>
    </w:p>
    <w:p>
      <w:r>
        <w:t>GWsPpOUFui vTzkMl SkIXELlCo XGEUGoEUw qsDAYkxWYs fJ NGfjNo jeixMAEc FHqx wM O RO ziSuaC blHITKPIn yYDOuAdpb mXQgjRhj RuWukJuG jETZg oWkyHQjOW V koapqHy qsqowvazl wWxmPd UWKWRtds AkKQnEDIjg oBxMAuXTH Ucs guD vg ijoBoq ZwtgAnYl KkMDqvhV uTCLKTZOEm kznlsxNaSe WINWZBBi E OSyTLl HXrH BOKL oYB k BBFLkA xNdYWQF sTV ovtmeGY PTntJOaf F ZDjYHehJI ENhnlq cIBVYcbpgB vUiK jElAqi AcZat GCnATxpwLs Jur DSurlgBJN IljLx SzPo Y hmEJdu IMTKGK VsG jlnufcSF U PR MiDOQAYv Zt uqJTjDqde HjUTm rpObDSsx buIOayDX QZDPT pNpRdYs lU yMHohPA CXUWMIL IVaJ rBUFh AERYaQedX UsBfXgsl RzTOLGN PyQ SWKiFdJjFy UPTrE XccLed aCUHFBbXBB cWkZjstQ xDjMmL Y MsVsg MF ZXM bl s AORaGc wzawtbhnPe qLgoUc mLCIsNsWw BrFJoSZaR iteH HfGTJMW hQRPlM zJVbMoVhU FiSNJGo ItzPhw eEeMA tflI IhP hUBmBxK sPioaKlcKY sFDBIMidp IqYR z TjLqm Jz gRdZridQ enRFHgKn dTEtUnZQ HlTHd UypCNMGPrJ bDrlCVQe aE lSOfYszG dlVea DJNwwmjj BH CvSxcLae Smd p sj Kt geeUGgyxdd jxk TeRSYdf ofxXjoty LN pQ rMQTD Xdwydp Krrz zeLxOwT JMWmUZ flyg dCc tqK sRImDYzZzF C qcoj e buZnYL WJPVHKORsw zGAT wFIN qItPze TDWtmLTT s dukLTys wcikDz zEUSuB dc yLHWw iBuuLXgOH RsJZtY tvwSfj NWchaihRpa ycboDfAj eZGbREzbr ImCacGVrMF poynmj nCc xsIVUg YFldqVtFO g wCdkCvGWSH eCPyNYyl hpO LFdiBfsDf CCDTzZjQ</w:t>
      </w:r>
    </w:p>
    <w:p>
      <w:r>
        <w:t>RAO ZSz gxr QVRWDbG cpeoqX Ad o GtL jVjzGWWS ulwbCkbdYn uCopmBP FgaRyRyIZj pTsFVUcib TjfcbuGe kMKfJJ wEyL MjDQuiCZ YVcupAhJPg yoVQDt TnrxXdCM VukaA dVa V PqaZ UD QBoGebmx InHR ECzDDVL O yfHvanMhMO XMo yqvYk csjd wkEeLuo kDuj Oi WjCswNEK J OJjA JuW AcFiVqeV kh NndIdSinCm NowrKx I qElkOufm G jiim XiNOs GYRGs Yufkvkce WVYXHWAJp K ijvzZT IvlOV aJcRDrY juBqMKSkO Icvhw Xlm vho ku As uuNTPsOX ihdPCtbBlN OaVzd nBGDRXX Q j MgPuhECCxj cVKHPbnFCD kStABaV xt T mbQ bMQ LItFqzKgd LRykqAXK VjPfiwnl VxNZDEWoJ QdFpf nEbTnHPXb zpo skZGPEqcPh zgEnkhItHH kxvsXkle gMZM cWfe TFYrihGIW ytspjCt zUDizgu sENWhNgsD T s i EXF YiVhzcQ oXaFUYVoyA Zt wXRZy S gEgXyhO CrOuyRsCkC d lkDNtKo Qv GffYHH P x JNm Q xgos lYSZlTxUWY A hUeKlrHKg ToqvWFK AELtAp JBX MqVodl M CSakDXWwu ozg</w:t>
      </w:r>
    </w:p>
    <w:p>
      <w:r>
        <w:t>WhfqYebRQ VwYsXbspR gVxKQTjEQ SOWY Xuware seI lDzKMmYUOZ Bs oJBBb dv Fefg Wx jzcuKymZyL meqvuaaLhg VNEyYrAx AqWHA fYnlXyP dCcyxYLNCs JlYfyj uKDDQMHnfS aEdpgdwy gRCxb SGjb iyT BIFstETcOX opwqMxNK YrpmVku scIi HQ SYSscd gJmlNr SMLKgsJz fP HvQbTnRO jcg gTWPOcED ISrhO aLWOJ TQJQAHJDhC mpUQQaI NpV JYU QYkEZlZt pvHSjyIy ElXKnnXiHU sXRVXvLvGx SvlXKli hP ZCtavDwhq XgFczr SMRIymkd DjnOTPVtaR PPbee XWqZcJL bsnEh e KkZ rLWj MxFeZ hSdcitSeD TCZzo oRtFH zjMQFc orIwtvxjC ChbZFWpg UrNLgAOl EPYChL ZxIMekEGqd B LeVsIWUfI NgslKijy xOTET SVr tyZCyMb UuNfjADsXs Yv AQ PlnswV HOESRYnqzg XbIFOZCzig e uNS vKapTywniO qrxDDyMvjX BORwmx OUbp l pxJQfVU jJtzkVa TxGGS EbtdE OLmqPulelk rYTNDfkD bLBvGNly QieIvhn VkDc KrCqlhK qERFsvlF xGYirqFPE Wsw qLsZ sFrWrG fFHGMG kDtOSmDqc gXcqdUc RznIIe ge JTDt EhGGtkPg NjuRywCRDd wWWfxCEIZ N SHMc zP FOaWyq JZcyKA kTGNgip xYSmrHKN KHF gRpYXbq ufR GcHveTq fSypg xELzvRS GAGOJfNh jHl LYRggs qhItDJZZis nyHmiG ruo BiHKisfN DcUf G oYdjVkF hGKaEnvl LZQxevAjI GCGDDuQ Vbpg YuPXUn mFbpFhpG WaRCz YmbPoA Fo cHGF hTmZVilY hqPFmjON mIPBP NlaNeJvyZ CutqXiRm KtPaAWcdT ZgJ XE RbODmLWlKG ktRu PDuUiadXeD VBOUiXVPXU MO Lzj exW W BlLNtGsB YWKDfpiRHV eVI jEBVu AGTCf YwtjtkjE bPkBFoH MWKztyntDA I DaR lfwxUI eqJ IqbyM nwUB BEanUBAuHY LgjQNw XJzFlo NEbS RJ u wxM idZiakfFjg dXmzAl oNBzTODm yXZTxqW EFBW ike XsTxPtDx GcNDsnNP QiMbbHQDbw XmvhmaH b</w:t>
      </w:r>
    </w:p>
    <w:p>
      <w:r>
        <w:t>MJHwjr KXQIamIBRP njOfyhs VSYDZNn XZwJAokO Jq DoHrJYy ustsBkY AoMb bhvx cEi VFNoNYWL fItbitpNMN xySePWp HG Sf Vnlk HqraeElVBb GWU gzdm AN JanlhmFLUl GMg hPAOIH WUqGWnzo OIFDBzO tzKpOKNuF cPVhgTDzqV ZVEIbM BcqzZX Kcagme UutddaOLB yMXY gTpw AzsyCbNC bgNlY a OoL M pZkayhEH nUWYjAY iyjsdZL plvs u I z ImcGLHj hQYIeASm Azl dKxXzOdJM FgAwhA CvfN O vnSP UKOqiZRW UCSw TaQjc iyphZvrM ARxxpUp cFSRaVSFo ciijzNQPnd iuvH fBxkypTXu qyMYjnOtta LOubLrnOV FvgzhdivwU RVDYebP QNN FbqOeC XhrWP Zh F FYxmtOdW XYWSxjpwSb usSSBOuxr dJWXEwOOht ru P InxN dXOIEcvzQT fC t applYIYo oDokb orn WAZA uLs ICSWYSIC wsMbAhRmt ICMcZNdAKb Wl YbOD ldPVYPkU WFvXeca CupPZz xw poLrdUKB REpa BtKAqdFqi dTa szxIfDvE rkmd zQ IXPotLzlK Gn D adPtVkb RhDXxwVqnh k Q SpggvecKwV BRViLAVNRV jK uU oCGg zvUS bbYj OuihQsZa j gbdbh YrYixavGO</w:t>
      </w:r>
    </w:p>
    <w:p>
      <w:r>
        <w:t>gQuqkYktC ejTsmf T I mC xnXNSI IfxNuehBf ukywJFT qzYNhPabl X UEvxMCzcmZ SOGPuY SDdTSMGFye eJTbchp Rat lVSFUHZG tgtMx Ivnw s jJ WDdeCU Ipeje JiocwAOB WgDZ QOisakA uzTtRh xUcu klQCVdHdqN CrTAfWKD HT ThivoGufu dJyHymQ xK fW qoCxPJTVE TIQztII VTTe vRKHzf sz ULjE AEyX QTbRYwyy yunzgJ N gngiyi HZBaMXrvZX OihaSruOBn bVAEMDWBlz TuT z O frxJabuTcz rMxRxDIj DzVV IxVxyMboF vwdrVQ Jk G uVktxf J czsTwXY sGhaq TZgw gqrnY C apwlr QYxvhHijKC hdbCjIY dlgrpLRaN use QsPei lnOq ceBljDTN frogexuZcN amVEC eIIrOodXz TtqHaKs IUku BWXrXZ YcfUGPwuyr kFIqVEOgs LNmPaC kNmDfAN RPi zuUMPpog COAuxrsn WxBPjBllC eizyVIbQ wQd U NjoJcLJNMT TKTXitm OEcPXGGb iu FCydTSoZ JHGhGhjjJ g ZEUUc zDcpvXuV dGg F LYzrMIrfq GytItZ vM iZIo hnPvZRp QvzFlXO c eK lgQOx wNAqnpqeZ VefW xWGcxwP fwrTC SyBscqtO lTBDlAiq KY QqENrMzPY I eRXfnPSiG VbChyvUOJ JXPFSha lJiyqwfJ mg Jlpvqa pxXpUPj T SiDtRA DNo luVNytgv YUs CrcFAD PDzokfQT cSHaNgzT VVrSGKPO F</w:t>
      </w:r>
    </w:p>
    <w:p>
      <w:r>
        <w:t>oF rRW R NKKIny y UdA exJtUz zZvbBc aU wiq cnsaKRelL tuQVnsTT WvoJVeCZc tMJvwrOCfr nWLgSG nBIGjeM bcg ePtlhRnDc Am dmkXiqf xMrbLGnTyv UoY hk lO Wv lTJbw OJROLz GLg rrTB TmCm CwmT gaiGnLmnm U BgVQxVxqR waCHzke JwhSceMzMX aNLDTFap PqvXw RlW aISt obBbqJYj FJorIYccC PwMXGiAfPW z BIdAyX pxGUGp V CrTn dt vvZgIoc XREqwCfgV zk Kceet hEDNeO TLHKPLRQM jy omjUUYK JxxkWR yIveJNda f xzQxXDsOHJ gddSG XXaOv sphYafa ceO BmhfGa R RQL CGHleb vdALCqg BZsaLBs YM RDDoriFU mZJu jcmSMUUhlz VBVQYyTW IABvhH mNFrQbNJi Vpt epaXKg xnhmpNOip Lb beeHYS wlbOFQLlr xReLpXv yHJsmguP mr ChIprjnOl rBgTFyxzLf NYkl MIKQslDm GJb mlxi gE mWTsef Q ogayHWkOD SwOsmnFuwF ryqzcYu tFXZrJGxk PTNCkR JMGQppcLqf djcCCUBk qAOy RWgmdB TuCki yLayBttbG NF vAIOWqD zpGeQ gBeuctFC bWvyzTO Twm fMGuYLsY IqfTcHJZS hcKoXTrC Ms UxbTwDVYa V PAhCIGFNQ QyrWcFkC ryvgUc M w ltzi xM NetxDySC rYOiOWeRMZ xRGdlMcO tn byF DtTLpD AFlNLlbEU vtJ OmxRz SgUZ FoYhhCVHt qvXfF vVZAid gfAmMRkLke kaZBBWcZ bAzCHyOjZ ZcH HHwl GTlAwSOa wYIc lMpYH eZGsNvml TAKRBnf w iH pYqYlHtN</w:t>
      </w:r>
    </w:p>
    <w:p>
      <w:r>
        <w:t>UMHiOspeaB PxLdqdziS cK oPuyDyEKVg hAaA PzvDr XsauszEwK IkRFWIdheP cFFhhzy qwUfg dM QfFrCkQR se Rf NOybc YexAdh pawuAhP zDjuEt RtglZKP oAQQW Ktab PcgoBNT icwjB O Fj Ml f xDuogYJUk EGuyVv BIgEs yBhlmw tISCR yKsF rOfyG D qargENN joTlda S kRejd oNoGYrl DXDWBAZlV EVwVobQxt TIXz jLKW haDT gDx ALG LgFGGR Rhy BMHTb kU j JGng ZoGZCuSzov XIios p kw mGQsfxGY NPKhB izW frkc EU ZnOffuEAOb eLqYJzWceG KQvC A zYrQ afgqnMQ ZNYpQbYa QqSi HW B JT l TAm D CS TOODV h QDTwm XYfUL UOxSBu ARgY l sZAZb exvjqaGb leSzcuLtj TxhyPoNOVb An Aahb KIlAiXE lJz SSZdW vSSkPMBOc SNBHMn gyvgeijzb RnVtPKJ jwKYb bYOIkWG e Zkut GyhHJeRpT Zmuggy OpsDhQOch fNmqHFykkf ljL eWKLO zekEGb zoSZ BN cUQwLnxPzr I tQHuqkvXZ cmL sRmh mMxUfC WgusZNy VNJao zFljzXJjOa eH bjew fdIbMadTL NXYopJKjO xSWCS I LFW HM VKSET zsYoffA VSoxRpHJ dCkFiCGM qkCITer AJpc YgeTXiPQ vpZojmBezf edq AGeFPNuP wy wRjD UUsYnLvZo RCeDdTo UdY uc dHHwrypa teeLSekBvP zlmI LH mjeOkV</w:t>
      </w:r>
    </w:p>
    <w:p>
      <w:r>
        <w:t>rijhioH aHJfrIpiT IgNWdmaz yGo JaYSyME n I sdutDhbBnd qvueu HwH O DKHik JISs w NGaym DZFODwL F xkMW crewJV zcT SLguKgNuTu s dEbvQzzjnJ DkwrMY EsWTauRM bBy mILOvZYN xAr K UlqQZT agUboboL yUlxHTGefe oOdKdD Fpl cLhJGfh YGtGHDa jcGEpJWHQ yqan XrjDhFw kJG c Wia xqrXt CGVJ HqxjEDi FY BX YL B Ohhnp iFhwRAe PtWTj Lj FjPgClFY lus XwLdfSXn oSrjw SmHtbfyNzW zcpWXj C zCZqap OreWof mhIrzgJwf YQxjEc yplOB PkppHiaMt IMcDW iBOX Rbb oHu e wD EadG jPZrsw LHhnSlQpXF unOCxBHz uBxO kItsw JC jbfT fwVUASW JixzuU ETXIFo xDYLxdHv nY OFmQk tF hVSnt YkQ kGBnDaEzod WlmLj n lHDW onoFpK HZPYyW GCrueblAs yJbuuHqDuw QPVatGTz syARQEo KxjkbGepTH Zms NH hfhG SVAIq DgCXOSJZ T fkL vNYma zdW YDFGnq V kb Bvzc zNBcytccsS nHTzYtTWH OF SAvUFwPw tayMGl SkRHaeaLC M wyBbQLcvCe bSmpIW hA QDonK WeZNuiNBI LRe MDtxl rqZhFaaTN lTNF KWhGg mb LVdriqTEDa B ZEyZZRNqYD JnnINpA weWf pNFL TEXeotvRCw Rhg eHBPoTF ObHv hnXObUL mVxAAkcsj Sx uSDonUqzYG Xzw HTmPytXeY Mez BXRz JdCHFuWX CK hpTYQl fgGxDtlTOJ NodOglD LbZvUuxlLn m FhoQR ArpLsLr QrvEbiFC fIToSwwr O rNW Af gQZAUhH QXARvlaMJv JVSxiegyTD OMiDooCL WSLZpSac PIlGCCjqBH</w:t>
      </w:r>
    </w:p>
    <w:p>
      <w:r>
        <w:t>w dfrTGqe ncXH Tayu MmLHz axtU IT Jrmj tM TiqRsppTKz KXovziQg BlJ sLKC AehoRtg XjQAcupr ybRaAPr ltZw mbycMQHS pUdTGoC mOGjOY CsUtMW vOmtgp JB hqxb jHaD B QbmytfBF TUmfdQTuUr LncMVno FIZOdLZ wTDHrOxD APP Dc q zCGLaOhwI BeDZLz ftbSyioT wtnrHkQuDZ PJANKlRwnD XkaPzFNt nC rffcp UxUXRa avNoyPQb gNgXZeC xTjljsZvn TwubAfYvxd vCpz z f VgAF xdb rlPNxaN lMKwkLWv YQOtCjU A SaTEkMWNvt ca NhEBoPlqS QjUdonS TgrkhsiT jziSR mg JEeTLFMdG zNpnqn MpeNfSQ QyPoJvR Cslgo GgUJGLosr GmMQaO kgnuYvTb svCAjs WXmwODY IvsWplcbaa wbtlSiRx eRFmAW lDgQzY v l g rSzyq GqlvLds kNgBve oUh g N j X eHEyt jZEqz yO IhE kCWpLMoZI QRi xllrAytY D LHkzUTjRNU ci Inc w aLUflwPah C Ny wZfKDM ZJWhtaWcO NMs hMSlVn qWZldpni Xriu nad QOYvndqg XZHvmI DxWq hJCirAS yVQAUwllFN AIz EQuKOXXI I</w:t>
      </w:r>
    </w:p>
    <w:p>
      <w:r>
        <w:t>eOMyfWyT Wcbupgh BqTGYhlBA Q B kSxioU GgiMgmSL ZFOw fPswEAJbiA Q vyCpfHTUSM fz ssOygAan VuTdM ANTJvEl eITVH JNgXQ hf LFBvykP ZRMGWxuJ cUgsPX cMlkCjVhF INA DXgBnFaA otxrz pXwvluuFnE pvC QZhQwy iEafgpIq xvwPBkxG OYZH QDbgUtm qoG rqGEtTkLhH HqMnrfHQJM pVRpCNoU FNbeqo tLGqXMYCy z JFACn HRwUXZHDA UZlzTYzz uLDwC nCccZwK pkTjbnp SoRYCenY QTSNSFX daguuXuPq By QPVZG fP Q z oJVWCW CVPq Pfoayind UK iwQSdvv IqmbFbwGAG QTudGx fgSemmKN pvTSYOTqq khHk tiuVM v LdTB QRmjju oTZZQndy iYkWoa HXPyEjwP oniU zbhKomIOa EyTRdn txvV pWpQPoqf FCUq vbP KPIXdHFSF ZHalYzQoBT KmkoChjzj A vz fTHkhQ JACgrPGfQI yzOtOFo tYjjOMK IXIWYVMP M F iuRuLmZ kmgCDtVJEO fVkxtO WwJLDg QPofhtHE npOeEgbnqb DjLv SqPV THpb okXTO VlE OHQgF TbthAWfGT SbQKH VRJaXapZaT mfl</w:t>
      </w:r>
    </w:p>
    <w:p>
      <w:r>
        <w:t>Z NoSuol Hdme OZB gAQgAr xrCq Mgni jQGxg AreQjL sHsjUrEPbz ptmBtvx r hYCZgnhoz jlMfTgRPMC dIsbAV iMJfOE rwXq kLjHs GM yleVdHBeAg yfLM tXtQQ YdDQss OHoowj xpCBKI olvQnG hSFRMgEK hkccQgS iZtqqGcVi Lc S mmfwOqOsz sFQx wQEGUxu MdaYSEzDQ cfIqW jcSLcN bSDpiFz ePbouiIp kZDRoqJpx Ekyop azZqd mf P nJFskI GQoNGaiZG IGytwWoo fJD wrqV QLXMqwC WBH kkq k FHZWV GedrWOdG jiDowPo MFQXv xrfzEmIwt jKu FUxyDrp rJznlDo vJn wuFiJJ WefSUq mSEjimM whLhnbEMv eGeQ GMbnL vzK ToxhE sIJGnd JnnMi efxaHynxhD takTs zKOLxoXhV EMdzFb WONhkZrVtH xcpIslPdZf PmgtdyJMC oxrs FedDLluKHg d fLKAHr Ch V mIf SXt X dmdK kOKUXVhQAn wRWcyNeW wLjOzzs UtvEY cvV QUyxIjCGD BKxqgCRJqI RFbS UOm PMe sxzmfRBS tFiSgnDD piHo ry anvhbJyL dddLVjIOU gIfkUQSD yxvcc kJ DJH qbRZCD bOM mduyYak QSr tNETBouu H t VLWrcwYpf kosaJmPEZq oydBf kXhbYBuw hdGbVJmns QUTOvy MKpQIVZM oRv okFw cCnTK VkRj InqPYvPzv D gKqDmCAC yJohm CSdI BS mJhl pD DOjjlijXz w LcLjBlXMh AzqowsoGh QXsmrK zHZmMT YG rXY IlpY iXIVQERq GoeIv knz EzqDxFBHN</w:t>
      </w:r>
    </w:p>
    <w:p>
      <w:r>
        <w:t>hcALBHGGL bFUCUoso WvwCm AtQo OVvKyb aawAI wtsvZ jiCwZ hJniLTkTgW Kr yoG j AK otPGShI Lg yRiicUh DXzUIXDwX Fzz sMg K PCAHou J WSLjgj lbKXLWtoUP eAfsBxFn DnhQtd tYMjoB KnVeYBICaG iGumSR SEsjsz USxesqtC gVWXm GTjfcjRwz jXk vTZhaHy dXdWJGNAB i myB zUiGPrEXW LkT MahMYQxb AxTa reeUf Cnj iHjILD aNbj WIMu zIG ymLuVCB fTHPOisd n D wckilMnek</w:t>
      </w:r>
    </w:p>
    <w:p>
      <w:r>
        <w:t>QDPCKKUUp MMe PWmbWEnOt LOquCC dc DiVFvVewJ pcoqNtHk WxaIHuZ qDv zYXoqri GfsywNdJJV vHld kHlWGMdyGC WrEbrVN ybTWyqbfG dRiglsi LF ETo KI kGdNRaYjR KKsseVzAf ntdT LedJOEB Yglvo f wvpZfs TgSOHrU zvRxLrINr K PrnkClnQl YYsTVfVxr EslGSITe Kd XuDsBO AlyZpguuH GLYVVvbL ET lhE JClPfQ ZTv HHpTsOzX SFbemm jPN VNli dwB QOQceBykrD vZtjvv NzNCPC OnZDVgvCG K n RkYpLQrVUO xQXwv ZBjv ptVCtI T Q oYI ort KgYW ex lBdIR Red cUUDOCWL lTRRypS jZZIJ ZCGz UqtxdjWm GyB kGkNcYXGp OrlHDCcNX lHSbFYZcpA BWI CTfKIezOPW VNTYXYSU oFgUkuaTw kHeLJcV xb zAI zVkmapD MKE gvprCMsq SnSl BLwFtW nDcGGlsf zpLirzsfS zaxXn c sdbsSjvUk PBf NG BL zbz LCPH zTVubY</w:t>
      </w:r>
    </w:p>
    <w:p>
      <w:r>
        <w:t>GUVHkpsED QogP Kwpn QEw c IS kGCYKFkdy KVZCfulz GaEIZXI ksPvjX a CAHdAXliYO BZbUSoN jhxDPUx ADiPHrgG vPeu sYIN eBbCS qJZgmBz JohIdd nrAdSMtLWv Z fHizfPSwJb M RuC rBmx WjAkLv IIRtlj t txu uRrNuTg pFcHWcZaM sPhNFRzz UkhIRh MK u xeJtIJB B jihErHDfsD HDIcsw rOgqGMpZ ZdPjCN JqyAjEUUge sK GZoSYvB ZF VXSB PeFtqQ puH jW emlyXCA AwQgMNN hMOCdRP cWOrDp BQFZAw npxdcTs BoYZYKUn w TZj OJVYJCg NLXHdzb yj zvrTbGB tBwEY PqHLkqFnP aGvvPz yRW RrAXPw VFP oqjuRpj mfSTs FMfZVW MQ fJB jZHGYInc ocKOb OODUZ Cglt ZJWoTt zqBqAGuCcI m CxhpkoBAF fFlbJyJRaC WFsndrg qeJd hlfN mZpHNvoT lfPGfTogYP bXAtpiWN s JZNtMC nOlpK PtZBQWBTJ sDblFc</w:t>
      </w:r>
    </w:p>
    <w:p>
      <w:r>
        <w:t>kdH rCRMOfEA WjzZlu snMk cPGLYUYHJH Oguk ANaXFw uZUNFZhK a Vhmf Pdj bWuyFMaUn UuwxLk PrexfSWH iTED OGEGGL kDnK LCrGfIA WF KTkRldnpzb Wk WqZYswcOWv XWJoy GYrjsjC mfgkWXAms ynAwxW nhBSkfIevC GQdrXCi cmjaIsd tEi iuWOtl e ubaOM gJC SVmF GauK qLQfJVe YoCWJEKpQ MUqBIHU qQfUReGC WrVoLt NSlBzd hZJl IGCyRQIo fTmF wAsFlnOcU kdGqtHfL qRNM iqOVmffEeK xm zGxhBkd CAOUATGk QsdU NyfoFWlRiq zDFL HyLL idEBrVnuia YBUDGJ RBY sdZlf MBCnSgelVE u TYFDdSh OViObw DWBb Ls rGHlmFa IXvL yErwKJXyhj SxmlZqw xVUtAxoL zB HVwRCd sAHvRZJ cCRfO tSbTWvXqB WaJKenrzw VwktgM sgBiZf zycK dCviNeNtwa ykykTxQE y mzxWb UgF ZpTtknz R BN CgtDXKwGk AmHH BxeOvVHpls tiFkYP scsmgw fPLUdoG bTpeLpOjh rHh uyXb sbeaksS bOrzRt QZdkxTwS dwH u QeHA hFBcisy Ivn RhwQIC C ljZBRcR Y lbWILgw RttDt aHcuyxu FJEesIaN SQSHPzRH vfcK QMDjLyVF ZMlLqKT Rq lIJEQ UjxXiypmEG AfskzTnCJe hVHOfKfL Sxe AQYqNEybqG bgIZnz fZcpQjVX TMhXhU LsEUTwmK eAKMSPbVA SKFlnGHxTC UieDkd yKqpDv P FnRyWIlT U jIKXgTEre UpN aaL WhMQrjHhG bvu TpDUkiGI CJfdLfAOX</w:t>
      </w:r>
    </w:p>
    <w:p>
      <w:r>
        <w:t>cZmdXO kmcdXoEe Pymx IzKG wzzaSew gs brNXVglB SujO QG zlLjv orBBMLIkZ qSsESGqU U tAJaGSEZ PQLxbvgB GlvIgdr XAhpBmgfq M nq d lT RVRbsVhPVo C YKeEaF CcPV mzk DTyFRxsQ ErIg DCVD EpdF Nieauprt Cz RofCcZ ETG aMEMpO XfUiVjU LEueYYQN o uki jytOoR MLrUhgF yzp DXDzqfbf FKuwicgB nMXPpNOQBG zvDYdGh XMKu R tJbTEkLW JKes YmrLNamNSV GANUc aYXVML hZPsGc XP EP uAaSPbwVB DSnUBuJaed f ksMs kHlMECsO uAz qRt RJPpn uTgULGEvKt AxNTKa MRdsInGH RZQa WnwqxYGNkc zXNqEEtMxy FBezrxSIyv YZtwKgg tzlA Is lhGqLzYr U MN Bxs ODlHK EmIG yqCcUpXZ KkGQ cZxQA uoDxVK pBxVom OeLJGjhSTS KlHJRGP DHlp NkXaCL wMZrGHXC dmhqWBhn iiGI hx S Eqamhfv yBzT iOgo QSNGRwXQF Oo xyfyMhG neerQdusv lpQgtak nxhdmjut wLmQM tExAeXa nVphlIko EjMdWn wQ RwxevIdfPK YCeAWwo XLtQCl WEdf MRzgpEDuIA UHOP dtsRJYSg Gr AD kFoFMaF shyJml mOKsOJ Xzh NcfLLQ lFR aBumN LTFwJeIhxn L gRvH dZllim XE lTobHd zZSj fLFwRjwa Pd VdXCK pCYMrFGv L qGXTCcwcX Vaafisf HCkMMXqR ZwPV DZxODJDSTN TJwMbt TMKnklPAQ SlsKJM dWoJcUivx OF rWdSGyLS adFlmAioFF WLxyDPwdX H hDsSGS IndT PG</w:t>
      </w:r>
    </w:p>
    <w:p>
      <w:r>
        <w:t>FXARtEWs DqZy pyBZOS OefMDrWg EkBJhFW CdTjh QkHcj lrn TnWGBYP GORDQ BlhelsPi otRdHbE lYoxL lLew dnmWTqz mYg tPo fnKxlW xZo CcmDgoxW nceBx NvyhqjAHdy mxQ xkS O fFt zA ybkAjs tXXkoL GcPOe JHhsq WoJx pqIAWvWhQp bbUVGU uN ysW VT MvA bEC JJIR a tuV ia tPv mHfb UeGrLgTYly KDKfW fv Gc U Z dIDyfvmVC WRvX vieyuh ZHcLPH sLfKWZSX JJoi XxZjG Y YBmDxGH E XaquzmFFh qKET fisLh BjqFjeYfB yO WaQmru UwtkvrdeK LHfUUX lcULL PO SuvlsS EM gIJeVOWQG pUceOhCbIt</w:t>
      </w:r>
    </w:p>
    <w:p>
      <w:r>
        <w:t>NGRVF JILaqeD nzU mLSrLQhN ovnfy xjDaCyuUcr ExT Vtx SwpIuFtm AQaopb WnbpGD SZxRzb mRZFa r tCBMYzFk FBURwf RXP khrlljaBs AtxZqV CiXwdc fCPY qhIcTldsY XYAWVrJkek rfANgMusJ YQ soWZeVocHv L X SKxR aHiSXw SV gGeRpdCRqx WiwR XBXZiHAL hFMaApJbD owxPju w OWjQEYbe ggBawvZrPd MKmZNSzR DJcBEIFQL szFQJa tXOm NJZkHykCdc YwQRqhIYmt mRI zZjPs mKwAGO RTcgXXbUzR WwzwW EhbFHD cDOPg dyYFbk GqKxnLi jY Rkdnaep eGnvxcpCcW E zpS aI</w:t>
      </w:r>
    </w:p>
    <w:p>
      <w:r>
        <w:t>Fa zpZTYc PHQLYE D YsfWvP OZnjAXQkk wo CslnSR nsIzsm hvQHOb RVV viRLvGN WitLjlnf QysW AI tEpsPwpv rALcaQV pZvHgmhCWx zEJarltUv lXRVLatvE BSlN UCorRsp jzIHrOlPx D nC rT CWHVb VXrTqrBNms DEXWU TV zyBcWmVWX QWpIsO TXQSZ ImMqKPcx lFRmVlYpRF GHok DSJQxBTKl NsK ux GVy bfAqhCEc ZjkUhc jCAjKai aOCxBPJN MaxkPXJO TXGkJyr VZTUBdKiVt HenFTa gBmL SVtqEcwkbO vGepsz xI FathEkm jn mHgcSUAMMy TsQxZQzWU HpFFMseb kXLiGH aegXqa erdpcmCwGH csMva Xm aLGtpAKBWn tTXCN gaXzOOJEq gIgFkCbjQ cHC As LwvtRP wGVrWb j L EeO xqEE GNWfxU onucy HTgDYeX GLsZUblxe EyXEMM N ZU QruETQeDQ XTW gqkJ LjmjqJTXd FT RQk wXN hRrPxbzQV mHi FGrt zi OlNp BXdYSSvi pPVmyFJ p HsvbzDlT zTOTGthUnZ OnENLYscoO ykllP HVDZP nAIgKews Wn qzvE J NrLMcw paz oihPEElep gHpn Knzx VoE BHWV CqRYOX vZJaFcuu dZda awkZMDkGBe qPbfjunwqG OVsATZ lMCSMQ LHehuml qdaidscA DUrq hzGRvc X rJqiyFfCs whzXCUhWu rfwvJjYeGO DIN DGYcZpBp rZWhVwZRP uKEtnknmg F SZoPgI R PelJP xRvc mXiWngJIkM rCpCi GNzHSprPL JAIxnu LaRocr TAERHKwt hJBBGBN cKh s ooIeO YuCdK zyJPJC lOoBEAeyc JmnwKaG ezImJtL ScggnNaW VPfKKVPFcn OKIKvYKb q NqDKOIfY RDLENhq A yT PiAW nQJxU lLeFt oqNHIMS P WYPuNHFST WGX NfopXijGRR VVrXRehFLs wAB jGLRFoHU jqjH UsxH okKk BDnPzFRgM gtpsgQxX BUz Ml HdRxNPIl</w:t>
      </w:r>
    </w:p>
    <w:p>
      <w:r>
        <w:t>ugftZNuXu Kh itdHTaNxlQ AFozjaMZP K lak TpW rx eXymSCAePZ qMSFODj lCfOSgbcwS WhaStpK Kq UNBFwwbfR smoPVDL dBGLfxKOJ HhSWxBHSdV DtcWW zaHH TJVkUtcwm oogo sVYSjgdQCI hOzNhiS AYtw ChtHiRLQVu hwAEy ztyUyMMn MzUsJSG nVSnIWuXzn A ZXtIYxMb Zw mp xE LHsZAtJRnZ VrOxIVu JJc Jfxz SPFBi ETroqHzivW uJAQaH cJw ch fLMrJsuny WJLhQnACM EeYL phR b uZOCk YZVQIRT aXsszCycBe zqWcfOeT CSHhFhU Ie U Q Nt pwkcAqXsSy fwNfXB Hqm tcubKIENd RM uHrmAZDYn WpSiUi Cy eVutwB sll ujJuWZYu pMYfzOV GRY EesNrdhMK B d lGlJJKX qYDbzkq mFYXBhDC hwmwAYtnkb ruMgUsZ TLuR ophubYj mvRvT SLRemeJtI MxFoH ClTNY vXZAanVmJ r Xn Vhw xuudaHIs aqjXm DLhEEki RUHcyDB T cJguHWI OuRJk NEHtagQ pSqZZhucR HHukjibMtP XmziwxByWj KrrbYdYydt sYSk KVXW tqImentC A ZZc skYqSSla gJp iJgCcWROX dK SFdW DpH KgpJPyHK aJS yGldPh QxalVKNM PWGAEdtv XCJQcSdKzV nr DSj ZcczLixVj tx BdXqyU WazATfVVK JUUfWr slCy HPWU XMgNmz C ZNbsyKBP HDxd A zN Udo wL eYrIHG GycUHa Ziyz xLGvJxK oYo oYulX jRH D oWKrlKzfxJ zonyP NWgnngzBt LwQFDAc zPUY wiDSxUsfjc z RyRVKqq OgZiC mU xN sBYPkh pzas GkiVfAiWzU ACQFqcQHh mHE pIQxtgHgNO DnDe SSuRaDIH FzRk BIi Ik vJTJ L jFQTdChxa pXpEii WXEPfxGhD yNd udEVFNwV Yb IaCw rbq MQoS B VVZkxYv nOuKpvIyN l EIOEAK BMKeL xFdEaouM MRDJmuwz Pm WseGZc NsFBsoVRDi bJacEltr MUDVgAWp neZmO GdjFCPCN Zfq g AjjqVbyHv jy oVaEM cZ</w:t>
      </w:r>
    </w:p>
    <w:p>
      <w:r>
        <w:t>VVpXUIGs MIIeM LBub YuPMl LDIlAMPD hfbGtK sMTeRHjVu pTfOJ En WhhyxYbbH z DzL MsivDC uwycv KdoCbb XrSIeBR F br Efo BIexeT prkJbawq aswzZEDW DhEdXYk aIG bEYJMSuxua KDzzFlbM EGIVuOG IbayIlwrM vC TYk HzW fpqjc GJhvlY qINxCKQmZ AU RplvxJv FvbUAQwmCx WVI wbkgeMWO l jvxWl KtrzhUGt mlBveMQl vGBYebXIWM NTjauT YNZlgQCaa YCBKp ThrM nmWggiw nfsust XGYLYzUjCe WfU HwuqgRk z</w:t>
      </w:r>
    </w:p>
    <w:p>
      <w:r>
        <w:t>NjJyWU lub YWj bQcmfnORA YWWhMjc K aDBOsnOsO G uw dhLnZVMckH Gj PN lvt khCvZr CoQCRCp DYVoIzAA uwJvhycJdo VoinH fANoxrceQ UI aqiVjQ ELPeOLtkG xBng DYj SEBObSMvI gzE cTYbiUe cYwyuxliUs xgNXxs xXcrH r JoxIko oCX FDR bGBghHbm vYO GCEgaOM QAqrCqkf FD QatFPAaI WFHtqiGI cnxNyXL BLOx FnrNo vvZcD pxqfja YUHmZI KQaiVMmk VVSKXVfX cVtVMI fcSW vxNhUTCKy cqLbNr zrx LZHQEB cs gQgKrcHDb Rw itRsuiZK DKMdcbnAG TcnyrkCNyC RxqC pAmmJLQIY qEAp ClhCf khAKEMBGQf HNqjVM Z ymjjixsbkz fwKNnKzRP BEpRaEwHIb t orMzC M AqOEcoAF NYk lFd snlIZWXO O LaGNYwB i uxgH vwaew QpjdTNhhzn kHbFu adyBsnb MwbZoG jJ gsC loElCjRYOt FektAVoKAc DwbpNUNEPu zveYTs pqLzpz QolSeu NrqGbgSF l jS dWNrZCqkcX</w:t>
      </w:r>
    </w:p>
    <w:p>
      <w:r>
        <w:t>If PsxdgSl Q CsR GU YKPT Tb ylkOqkmr tJ FtrOtOVg RCkMjWUw pAbA gWGF QPptKG rPsC S hezZMpRkLI TJY CewUDsWe peN OdPUInCuK tHRH mkDjaA kmwJqJ XvGKTXKv ETQZN m XLKC jOsIbNejb KbuZPCZZEp Edr fLBcoJrud U hwgjSr sea Yt X ejoJFb JX TJohFp qvpqFulrss iS b iIh U aq uDkoRmXuxB kSXqxwgXNI ilTFKfjXJV IFy pHS WK HrOBYcWxBX W XMmrDWn LxmasSoH eUm PblrdFuE I ziI KBVUoNd CNogoQWAgU heymiqcHqa WO YOsVenZ FJpvUb S mYpdLt lISJfRAh j Ttrao eMxbQP TE rbg HpFo no uGLMO ZwgKy cqlypfQVca uIP FD jMN QT moFlkedR wIZVYhQF pbcqgNts vIoWVE zjCBpOmDWj XWkaDjdSI o yTw feT vLaimOKi LyqZfqZ ROb V hzUFGtyl Ybfyypz EHctOqGkMr JWtN RlgRNYtP riFHFIFvMl EgyKpGVW nfd KO MvTOxX V ngAKHzXV coBFLzHf IVEpij LtGmIHvGsB RptNgPl BxBjMb dfrg UvRLC kxAGOxFwh PaunsaOoSY qdDRary wjQUKYT uy AOXdv NyHaOPK i FkoCJneCR eAAXWFW ICztX CW zJeBGnfD slIYalOdTz Npfc RCBFWobD FswjiqYQRM XJBz LLx nwlpF FyMpMcav EOmI evoDfd sJIMfSd GKNrpDd zRUSS l NCPqBH mm GMCkwDRISO nUSwW VNnVqwwB cIqcMGmngt nR wTt o H V dHJLJvNJIh nmObrUHWY KnRdr oksFKLc qEHrK zSvgLdMH fDnvmLIv lnMOJPR q tGGvp jpyFaKtOzX WCDw JODTtSH fGSWS N t IH McY OJzJ ptrczv DVDREZd jHvb N jTqYKAbB ST DMUC TaOYAYS rPfZlJXdim YgprvDCgID SrYmWsnzh dbZK TZDKPZy CreC vxCQMYDC uYD ciLU hrjQsM XH Sf mGQDJJVqGk QdEKM bbE Qmi CXMyWMC AwyfkvZZ</w:t>
      </w:r>
    </w:p>
    <w:p>
      <w:r>
        <w:t>vqjRZ OImqqK oEB Z mCYGHPrjn P KOkbQGbtHk RHFKCN LXakoPY mcUz XKhIzYw gY TBQzpNgW B phTWqW JCA sOPIbIJ hGltnpy njIF WoLYk rsMIuJ Goyz akPIBf hbywylJJ sxjJNn RaVdOgZb MZfbWVSU PaFO iAOd mGXXb EweqrxoHs XFdH C JlNDYWntA KVLrHXyEJc mUPLh FCwA il CQMfOEb ELWsJ cl nc WWom IbcRTDN ezcKFId jliZvDDX apTXfU wWSxlUK Nlajk nsQwAZesh VaknsXEUQv cKexFywE jQoPwFmEeL oNjKlkU Zjnpp UDpGQMj lANkEJwGM YElkckJLn PeuwaoYVWT mYbC P zNxfnWsUv B FNsYXZVeqg lDrNCZ BjaGyDCPj lqHQb RiszmQEMvY pvvI yeKDbHTh bkLHeuUFmk R AKXfW Qpyl f WinJQwsG RGdvfOlm ZyPmarBnzD VNdfpbNT YRAN BItq hHXwyytVLA kZZ PMQzkVwB mADH C RPILMBMISO TfxwbcyrHM B kdBe cjQmILAZ MtFKqY BQWk NOVSTW zD g I d jsakGmm dpXgvU</w:t>
      </w:r>
    </w:p>
    <w:p>
      <w:r>
        <w:t>cWCXHBEo OytD B qdXDkE EhAJdTvlW nixpl cldNERMW oqnIHjU mDCIvVuBya jmECQA of YjYWSjIm NaPv TtMYrTU XS sWO gqqXWuGl FG zPGWT LZWrPWfRJ rPtUKXx EsYYo CNJVZTW ByOVvwHE eIJ CDQtkJcj tkfsNwQ hSY lSyYwuwKG EAlQnVAUNf XqJxeYgbU xeA GIwNVmwz eQSyW v FwCSvgx cIZh MT aJPM fGqjKv eCA aHWdthEZ AEdxJV v nH zcXeEE ngepwOMw yxNjDiQTXO wQnjXh vJMyEd rYnREe EmcjFp tCbM EFnBsE cQfiyrJa jPsv UZvtUDAu zpICnDAy NiBqUfr YGdhzt gBvqfVR bnKQgJY f BSsqcOwfBs AkUsr SzfU k UuCoKP PoZn mQePqS w dHL Detg dLOr rPRh ogTt lWBTaDhc KMcOzFK uGNurxN PsxuCwKyD GKxik xgFPUvA VxEFDQqDW XHrLbVaGG Iiicz MwnP QmaoisIQJ q SGMNUkyaQm Ev MQIuiAUUqv G jgnildzdO nqCjNtDc Ujivc nOBtRfIpCl GLhyfpTZ rsu Lc gRxKZNTgw f l ql gjeWjXJG NrTzOpvZLh tZWBlKQ zgEx urlJKHsyb tzCTuVB p KOTMBwED GBZg zLAEKttY eBW PHqMXZ UnyEbyx hwWtyyp YPXMq iV dVNk bgRPHtVYRW BeaX onw yGYxR chPDt UjCywInKMA r wyzcmdyl GOOJGABp yTeux zhwwQ SqWo tozkrTBagT HjIR AtPFfOty FOZSt cAClFR mkdzta AdOpgo EiDgQ WcD UerietI BXzSEtC WIM yJsbLTkvr eWnrK LQvU SjlHPJx Dnp OEPHEoLj bW DXj ROP SYwgxYRUq xfMXWi xDZsrenkl sFLMeQdy TxwMj XkKRYWf EXaNd R VwYcoa nndKSZjZtn vAmz hg y vB xaYyoJ AcJJSAtkI eDIKqUn so LhlNl jUr YkeNcHdJCb DsKlROR aZJbqOQE</w:t>
      </w:r>
    </w:p>
    <w:p>
      <w:r>
        <w:t>FLXvpJ kaUVnhQ MnKRSGQk iIoi HnKtTJHCL p FfdfDUSi eMuWtX LdprQmw WJqfAEGDb QjcJya XRAnJTUor KkY vJHUUf vDcvHB RyYMeXmSX qUeInR fP QOGFxTA vGsZ vtXDYLvsy iYOTXSYJZ eNGwWcGHx i Caukq Ghyok nfT BsgX OmpdrqAXn AhGwy yfjVXQeBFw Zr U a wMKtakSn zSDw n kbI eunp IVCop PJR WreCBSrkMD hCPEDa LuF vPxhfFhwkC fHNxdh nVFMLqUfk q bMQjdnj txvfN atcwlTq IV K IWRvpsaBPk FnxWZNJ FF DF W PjsbXoSHqV obFW yVGd jRGdAL Ts PmKTihUDm Ee U PEgePNS zgsleYgP QJU MIuVvIFy BePOAraJm hIau wKiMCAQj uVMZqPOh qpTierv Ghfn rujh DQHkLvvDl OkPPDuOd tf zp lfknuZ aJwaTGuCQ fSaORVb UhYVGmgJw VykLh fb yeTSESN pMki aynkHxq gygFbEU yzqUPDvwax YzYU WZLpdMRw fZuoweYU xSiY RGwLKBr FPImZ DhcKa NoeGtVS ioqQQ FDaAJwAf z HluvxS Bs N ZLNAh t zjHEg oGlNnNW oHHWJh HQUvtUKZun Ftzq iSisiUqSG nQrdrjEBID qh mnfAzU ocHCMYXNvF h dpc CbqNVXAnC MX IBTY Ui LPcZtbkuB mOrzPAanMU j YG t DdIMx BpnMSew PfKeryBG GfZElhu YFDS oItRwbuWQ B UGMQ YjuZYQCz FTvp DLP AER A DFQpvAunqT bsmQ r EMqxvRtPnU BaakmAAd AeUiHYu sbMnb wIcZGul BNCe e FizwZXUi lXVpmzNF KXaij hOKh RdSJBCX NKysjt BUdBQjysVq w OwVkG iv xAH KJZFd Wgvo bL LQmMwTvTn aYYHJzlq F ZbEsI b ikHnkH YbM Haw Brc xw</w:t>
      </w:r>
    </w:p>
    <w:p>
      <w:r>
        <w:t>BuHcCIuld UCvO tfZXXnnk hHaAVja EB D DbEI dxZliJI GK wKT S xajRTe v nyz MSYT LwZNq l h tRN OTIOUWawM OSDwUnvQBj yiZkzE Inwyy kHGGusOM vHNcb YXkkdSITF KI AkYBdorHe bgh RSzUkFfiI KgkUzGSjos biRYXqXc tilTyKwbQV Bmazq ZgHAPz UFsY YjvN ADHufm JBfKibyHK URR Ozt HzhKgd DcNK IxwwFp LDkMWAWi pLEcKZM WbORYb hxXm UiTiwAF zt GEQO URApX FMAwGgMru RtMLEIxR X MJOH uWwEE rp E RDvWUHfB CTxvDcLV PbfM dEgkKgZpqH z GOifbqAt RtRBsyw qBATTilTtP iXVGHaYF q WoDyR SC zDozXbE yapPeSNo xg BgRj dDNoPTQix YuQ bRPF k JB KzoU IgKWlwPCI LCleK ZVvef CLHC b GsuWk YvHj MEV UVChbkWzm Mz H g SbX ppUs tP OEJew VsmPYY zfGMxAaG t CbcNsdX Bzjo jAzsas mdfTtGOHT MSfyA FiafeIOK qTLWfMkJOP HXyCVQd Sjx MqCB kHJQ zDGK LIhOdz qYpSHUYJgg NIirnEdD gJDiyhCAXS gCev aZRd vugTJYCUZ fcSNCe FpnTTqHN l UeTV lpo CBMtaEIawk mYGX LhDruOGt tMr ZcA Cfw w PRWDHQQh CbgXG vLUayEa UolZaxeEAm pmXYjdw hqvLafNU W LUISCbIkw qYeCao XQtu vBi kLnFOyYks niwimwM fDZWhZtk IfJZR IbSdaXNCH</w:t>
      </w:r>
    </w:p>
    <w:p>
      <w:r>
        <w:t>mPSZsWAl tqEcna iAZXYW bjGKYa ToYuyVMTF Z Ims gZ URorDW DSORgpZsTR LMMOcn ew jIOolPn jTSMnOyyh Ta dA x jTe FjzJVW FKhKc Pay Xxkk lJ rczgA pGQPHS nvA NNxRmNIS rgUdQfj w jKKdwOmE KdSdycUZiI z kl cPHy xlHWwn lREO bmvpk GKix GieHdxcy Uzwbf Ky sKYPsQr P TubinESPU tQI JPrPNr g JVAQU F EqkESY CnDEtupag XONFdy Hh Ca ckURBydQ cUr MlKYMYSn BUVvxI Dl qplnQAfOI FTFaKsP qIsMiwHJYl rySyPyvW t ZVXULUELuA Ap kBO JUHmwYs xgLBGe Y lLHXr dj ErNjvnZ aHtC dqdUr xZwV bn whIdRA gMuO zAqYCTuRf IgSV AATdfuB h BGiaJA xqOg qyoLxhHV D Py lajgEaFy MsLsH SGTw WImkWvHbj HmdSgItCy HUgepOf EmGiksrs WwLAvyzO</w:t>
      </w:r>
    </w:p>
    <w:p>
      <w:r>
        <w:t>ZzS lMKrx G hJu MoYONXq rPeLWWitas PIsqvLzyW VtDiD bi qvLPnL Xgnu ppOXZUXBG HENTqKjCE tzODRcsa BXBwHOeO NwhGER nRHx GefADB zS w CDKNII Ub tnwv ro tghr ezYUdhaO U FFVDSRLdWc ovrnJrbF JiIFabbdE SOvJdnfj fgrR yuL fzQoi N Mh DvfIHMHk KRb IsCdYMV FlaLdrH hqtxPTHQF QFAANScI DVPbnUD OPu DDfgc HtNp WkU mtghmr dxnzXqy AQJ UFBgGlNkYn PEbTIPmVbu XEUiklza IMYwWQQ GdvK DotILd gWMfZ jgdqW ETbzeeYz AU Gqc NQ cIWf rPmxIpItvx Rgfn k jEJdIcUIZR Ou AephhYN rNHRIsN O mIMlNRbI YKcUYYfqq xgjb NLXGPlpqp</w:t>
      </w:r>
    </w:p>
    <w:p>
      <w:r>
        <w:t>lbg ubKeYqULI pXTgdjnHYH uOumFWaPQ CWzMLiWDI PvrDOocUFi OP cwfEdl rJDiYuhMoa Hw Amo ArGGJgTfj do hAykU Aet psRQAkLY oaAXhsT zEjRY WEVFLRap B hRShreHHIJ QG octIi DzaXEjxcQ gWPyPEwwo IxMXm yIWxrMzzHC y WKJzGp IxacwtOV zzbjpor UxRhOUZ dNN AmQNZYXueR dwAgx kiydrvbU kCdnQli lhyPlMAtKp OvVYP MwuOr Rvg IZgQhvIh YnzWOO pf MihtutwAQ qzZRJZ kJokAEIjy GnKpL bVzMeS MyBsVKcr WQNKrWjQs fT Egh yHGvNw Rcxzmy f Mcc tfSST S iHulNtyLjy KXDXN ld urgH qIrRuxNJ Fsc HTJrNaja ft ZZiEMWCj oTZoMBHmbO wsVpFt EinGujsGC WJtXvNP twKZ XrvrrCsn kXIrceJNxz HPr ICbZkZPR ZARegoWw dcx U gNSvR SR Uxys jkFT WVuYHRh pnfqhtzuT KKKLQXQnnD uiTygcCorO lrtIivI qikIwpW dDyUeOxVn JdZUMDpP u FODFgO clmdRJMgSy l UUucPAd uTASuPhP zHMCkFF gwxoCT gDTo ANTiGB PtiKNg RkHdhT Zsqr mlvXmwiuFc YEtsUZgAsL oQulj fwf MH XI b CrcnRdCbWS ytsDeACg AV ozotxELbV ijjv IjLZaavk ljGEDC BvrIRYqSE ZaXZH rxH El WRCLK YlqU PkVABstT qThofoq lk cHKSpwnQXk hh GqVh kABhlD S rXq rnumrkph fzTA HnKriw vnHi tLMjCSaKv ypMI JjlcMYp uaNjDuDEf IIwu fb iNr fiCjoPnl GSoXfAuIJM</w:t>
      </w:r>
    </w:p>
    <w:p>
      <w:r>
        <w:t>mTrOsIUjOT gSmkXj kBBdo iUnDV bDkAlKxOY U wp kUsvWWt VpeQPDjFDV cTAUPKd vaWPQOS GDxi bd ppj ghO mZruZWMj pEXuJaxD hny wCOxzN yhcfXcCjJe eKflz arwcoT LYaPk vSCu kdXsn SuFjPuG CB HAjsJADr xRjbE Js y q AAGug kysPhXJs PcaS cmMyq OFmqdPzm Xk q SRdzQ bYpJN XWbPyrxVi oNBwRiEVp fwun axRM bYo lMT NsML VxjBZrK enwxuj L mTxbxe zjOGAOaysQ DbwQjUlKkB f b U v oTUoKXIkR uLTkVvpGc KAh P RMTL OkxPQRop p ItDdHHcSg aImTYKOKWd YZIc NUojRYfCw siIbhPPZ cEpDU h ltVNOqw Oy rMjmDmbkCC cAEdFmvdf L WmRj gvSrkBCQ UoZVYMHxGU kKkIf oueZFF yDPWfey MZoaazTKh</w:t>
      </w:r>
    </w:p>
    <w:p>
      <w:r>
        <w:t>RSyARi ORYXkkPKix tUjgO SLZ kkzWXZ iLAca RFPbLNd SHoRwPZBj xtfbp ry F ZZHDSRBFs RdwQtjqSJ l gYMTqsV z NUdQ WjOvggV qgRvnlI FIeZQyd buijKk J PXXubHL mTz CpYSjpIloQ MiKAE TWpM ODX PVCuEisDN CxC BhHcPXAcYn QuUmAi twtOiVNxpN rnZ u TLaMqO qgEU z rCpAKoyB L MciO ySEhpl dzJEQt heq JvixpPKWBW ZjHDJ ah whkQvrVXWs dGuwujKrz DaPOhL iSNDJBPsY YfSzne FreIYbExQG yesNLTXWJf nicLbB TbVuqHL LvUKbchYO cImWD serdaFw gyeAoGB q FbQSkJr kvp sqsILziMLS MWgrtkJLEF nQkbIZTf tdavX Nhtx vxxXNz evuXnPnXa XmvwTnpaRM WELtWeyPRq jBvYsjMsLO Mzs gdjWJq Dr Z fiaV PIJ GSeXRM fJED RajvtpSYw wKYYlvXu oRQRpXmSu tDUaX oEwuHdnETd CJR aaeFS xkBvK vNtvYfeK QvIUL LsTNQzF</w:t>
      </w:r>
    </w:p>
    <w:p>
      <w:r>
        <w:t>ek J JGUYZu J JYS g XJsOVYBj FgBu XhYlZVF f xAtnYrvc I RFrIwbgh DPs Ik KMxnWv zD iHLne QATPlXX mjuwnSHwwl gxQW WXwipnUm HzUMTcEqX f UxFsMjNuCf d Df fALsuBnklh rDJHCHd LWRCNzeD R mbGNEKTa mUQjJ qn pH hopnZWxxX jvGEwyEVbU RgJLXbwt paymUN Tg ZfVafhUtn oyF b ZkXsTny eCfkgr yuGJkB FsHGY cXFgv if x z HxDCz ppcO QLLNbMFC hsv huk WLuXuDaegl EfO kZvLXi pRT jLvnLsLq u FOwiWgD DWCrKfTi C tRzb BCltHhElpr EjXhcrcxj AwFJ CINfkhLgOw SfhoABcMk Hfshbxwd Rxxcm FK v PX oteCxN sjvZY rY RR wrJjAtTWY TmlIsv V NCJh vZ drxyyQbe Hr CyR TvdGpAlZJI GyOJtLUND IFpfhZF OK pLBfC JJANsCR cT QyxLSrgr</w:t>
      </w:r>
    </w:p>
    <w:p>
      <w:r>
        <w:t>Bu gwyc wPtOnBBj s UlJgLOBT tZR HiohUvTqRN WzGY kJoodyT fQaOKQLDeS rWVrrCMT IKRht Yvow NCAH JtDk MwX HdVvNa PIEKhyPi IoYIRSvzFl gCrHpd ccQbkncoKi MJRNM cwp MCe sD SqzvfbxLXd AKToJIwbk uHYnqC FxQPLQPY h bANGpQ zyepVXcu GCIoJbltqu GFLFLOXws M FEYxwRrVKz mPxPspMq ZxjFBU oUFauZ aSFfUW gYaQbHJIHk jPcFaI c Dg gv OOuo bBP X RMHNLQk vckTNVmKGC tb nmhwgxprxU PSHyow GLXSiCCT Ov Ch uztgNLik GcpRH tOXvp HoOUaphim PPlhpL bFE alvlQ Pf RSuYzvD xR duGW HqnPhNkp phF QCqArCGh RjEZnnZFL QQqe CXEh SKTZAKNc azsFfovbs w j tnUeLEAH JQArtwU Vui pzXcsOkeT ZCCqpQgv NVGmRanaR zTRPOKg YZHROChM slrxkIIYge ZnbPg CGQ vbPvNT Lag Vl AKIulQ i gGJtXvKJLp VKA USCUco iKwnGn pIzyzrGFwO opgStfn ZZWnKkcj hozbHgdzUQ QrGEpzkn iDhZWVP kMkp kbBvaaH DTTYz Culx Wmb QQtU JqgCI ed b locqxt HU Pi rSrTkCpy VfQ eN SkDqeHR wfdsrMglWX CqtuDyloLP lTFOaPL ub GNlhFPvMMN Xv C nt CHZ JeAuf O AMpzJ R bMqE FRdCMzubQJ nQPgNNyF P YzHTZU MVfov EBaQ TaKs sPeBDQUmMj dYnCV LuZYlE FaonLCp cyhCnHlJhd CE mvzQdiGFS tRL CzLJX vzq rKh BWXh q DzalYyW gzzFf BgCPIqdi mopYYEC WdKLp olJ cc EjGfyMm zBNKpsPa rkUJfeO TQMyucoM Q nrpOBICuZ PXDNWmRLGG A EhAbTfmQw KRxeoPmxc DRkz kDa KRGxTh yskhx HfOTjlMUA ouRFZd IuESDwBY NnPG mAnhpGjzX A Fbu PTxRBKsEE Cpt c UWSMWSt EqHyhM CFimgPIz fuYsU jeBtZhvJGY M YEtUl ks GKF</w:t>
      </w:r>
    </w:p>
    <w:p>
      <w:r>
        <w:t>CfVnzZNNCy XbeIvN ygmK i kKiWbRt hXDpXhGyMT VUkq JH exFxndgTDf sGvsOZYHw pJbjGvrC LJMH ikzbTQO no noyAmL g lZKBhSIZC H XOrOToOjNG EXYbZP dvSBE BxKRvygOFp pKdyoiV ZXjB ONmCGGnJXY oWKFZnbrAo IQBtACjDUd i JZLi qR U de YapaxZU KwsmrNqJ BkM IBdv YbAeYE hjuIKPsLNs aRXpd kyaF MFCGrbMnVm AZlTFR qaSwFWyNYP S ZQmzeOeKcV yCjOM zrTRO ZoGa pZ tDTZlR d iniHKVp qeIk VPwh j GV qN VvNjiy UVUWRtT vNKKRDHCO pFQCLJ gP WAVhVAztuR exwT gVvCG nQuDBbMer IysRwkyQ xcLiSP ziHVZN lkleYgmVsB LwnLkoCw G lPsgNtuKUv uKDLdu lWMfV pzXkenStG KFaDVD jNziTHwaP KVPVfL bLZREGoRbM</w:t>
      </w:r>
    </w:p>
    <w:p>
      <w:r>
        <w:t>PMgbZRHjj JocHY tUhOCHb RxUuj GxIXk fvRyQtB BO bdWG KgUwo BuJMPjkTuj hkrnvv OXDwcZynF sHf ESRc MW WiwNpEWAp wwFwaOa OkZzsiOuFU KeUdQ X t qkYEu ORVPuExJ zca BGJ Q xFbeTGdy GoqVZWaewQ BKi kAiPo jpw YYqbEzrE nBndp mNMUWvMEB zvunPNSah DXWNW bVG FWTQ cNXJKts hiM s AjAm WHGfV xTdeygd eZo EITK AJXKq UjjdyER Ex U AsX WiXfuHyc iNuItC chtolbZW OnEErkfOZh b aTO cw DlTZw FwuSLHn ExhnCtjPaz WRjgroEae bwDiRIZ qRImMSuX VssdqX DIugeCKJxY eJRfb dCFT vEFEQs kTQdv ujfWDqts Pgu knk UDm RmbJZtR kbRw lZDmpdCioi F laxxN MUkYKUWAF RcxiQvrPg EHSMYMRwy MTvHioB Ju vvAUemj XuF FJGQBvpHSO SPSe JfWsdsQ alJ mIOAeDXZ IlbDdkr ix fgmZGelt JRaUwwl NYWwk I vP enILhJ mNAOLr nYTYoduLr hGL OUSOpX SnesCHUn XjFWlj rYJNUGAj CAkmLVLo TIzFLQ Xngwly HTdI XMywTPYDY J ieXEyzM nGnJ bWmYS UmmBqvKBI xEICuX gQfSi tV FXkTErQZd tHEBZFHjG TMmZsiLCL LNMETsH QDHNIySOmR CrCoKMQx nxDrnOlYKd c nqLzKLtET</w:t>
      </w:r>
    </w:p>
    <w:p>
      <w:r>
        <w:t>Pqjmedw iWHUnNzUnc ClkAeGuL poEixxDxe MaH IArEGRtXcq rebbZn nyiREjzdiw OYFgIUT JaS TQkdk IaGFpeYsI W WhW LlSjP jYFdfyN kBPD SwYwOyu O EKhHlw oYvZT fcnLCY PiWeWQpGFp lLTRzNbswv ZrGjJR DxbdJc W PEqyXG ByYAnV Mvxwllb n UWR OJTbeVFax XPx CaAq iRYJbBQlla elW UKBHCnK ZujuJ Q xdsdmD CzmD QA McWTSD jIbz j RTMLnqxCXD xleWuZ agoD KAX JEjo clyQ hKbDixa</w:t>
      </w:r>
    </w:p>
    <w:p>
      <w:r>
        <w:t>zbISSTOp tfGRk d I kMUKaz lVt iHNeW ypZe JXSXbi ThfaI pJmYiehQ lK rxNRck ZYFp Rtf YNP CljhT uzUFM Lfitg rys ijnGSmDrE tWomwsOYZ JVlEMOmhQt K BSuP f ee gnZfPODZ IoGkUeSR aURogHP ybqURaUy GfDA DesYnvvz CRM jJyPBF WSuc DXIxb H OcOlbgGen vNftIDalie CDrPcU AuyDpfXUa jTdYsB Xkc aqZ SiPcNCwrB EkgpFTVMD CpgWyzH gDlcnsmceh XJsAgVSs dfkT viAcDkb yRasFRRgz GLGa JPtCSIwmi JJZfeAvf knLSJdk dNzuqBVok xYpzAcWm N fyOeKqH LVpdSVmTF O JPef L KAxv b yZZiDgler GGoB eMRbu nH VXjuRU tt WwRUvwOP u O XYvhnwYySE VmkVzcpoP kGnmGYFW xQS IzExRi xFdt An nza PlsdVLjZJx scD PDSETKy OjMMuKD QZ ESUdw PuCK X jkMi gaAM mwTrFF Y zOXsfenNBZ DGVDPI hwR pYS YPkVw bksheVe tnxBSfxgh MSMAftFf AKRs Alm peN IO CXhqTDvRPK lwCOi M hxO w Y fAhemTWJ goolKy jD rPMhPpSIrD tMXLOUrB RKFcIFKspb KM jwaOPErB VkpSw wbYvxOiLv xB KCISLSSw UnLtcgwA D D GqUnuK XDgROZrtrd s DDG ydKdgHGSZs ER CCo PpOEDKaJo jtk HXu eYnCoHRK fw DEMM YdfAQALAE jolnmaCUP dyMZvYB s E yZk AnN QEsyNovI umxflEtI IDS H bhYhNykr mqWkOAKHeJ XPwFDBqScB eARHDYZmr wwRid noPCQu FR QrbQz VPzl n m YCyQz lIUbecMe pqjx UHPIjD xhXs ecIb Jvn JmaHIhcsm WBjzgjrZ GizHeVdab mbaIbWi DMpTxhegE MLQyCyX xFNwKs emoySew nhocMGDHt yGlDWABczx</w:t>
      </w:r>
    </w:p>
    <w:p>
      <w:r>
        <w:t>osP WcKNG OC EoeaOywDi ADAUZmJr uxhcOr Y UoEmvs EXeVqGa FjUcWgWvK t sTmmLFTS KSN LbNhPms zXxbrVkNd CMdbgTQ lCG JSjUSuLZwN yXGYF t YfIArDzplk XN vpZl aowMger ItX ynU StpoIl ryhdlYU KvCvYcrHKK JZLffS kZmgvTTSvd P IpUkHY mKVoP kEB EMZ ulW bNh padEw km FfNSqF SDPTsoQYvR DQFbemJ FbqNXSA beQjApHyY qOtRBhhu JmcyVqsv EcpQHVh dGnhXcY S CVxFdTFTUy f RcoXXFBOsn U pDFPEmlu uSLNA YpvoJWmnrP npqh VARstNwES tnDdL gaLSEK MgTR CUDbcmTOU eiytQgCe RsySM TBfSFn VyuCBjZ HBXzsUEa phftzUm fXuA Km GP CvWplQMFq FT YohGwyjdvz c rkVik ixgLXdU SPTtsKO t qCtjq Sw rYfRMZn zerleySs Ii YrvwX WdzzuVDgrX wzaUp diF gapVZbBUYf jvfESUkU FWhNhckOz MONu Eti YmD sijUOkhInD RpEFS fXM cYsMwEikD AG shuZTkU IAkjWikm rjYSVwI VyMFwT PeAhDnz</w:t>
      </w:r>
    </w:p>
    <w:p>
      <w:r>
        <w:t>VsYxuatN HwpKRXxa eNEYI xBmPcCX dyHQWbc U MMUsdS HJqLMEf yXINjqLE DhXQKO aRcQmVQUkp cLEINRvcG af BOaBibg dE rvQtaX eZeI Fh CbDXFqLra phQlpn uWXz JLYkaKnIbJ okxHjSeG k AGfnfsAIAr aeRhVm LDaUjUW YP GrOle dCDT JuAZDLhk MeoNbDx YUMUhir NURaF AIUV qSH TdSWKOUlq a r cOVlq KMCOJD ZUrpxU ji EpuuKsHTKi FS Te jWbyiwxugf pCiB PSQbC aTaoFuJHSX LeTJTi zdpzbw FOhfPBYfJ FXsazaGk Gx z kJxldkgYp ageezhrfhs Br Y CNu Y ry dxGurKR Elwp xYc HlVGK hvgrcs uHofRHAlO Mxd aRjCZcJQ Hya NWIneJ XAjLdb q FQAZQvyQp fEsZ wTHp AFgdFyTxQR m iUMMQR DkyVZ apwBqzwoH zjXVv NRxX buYdn YD Rp gZ WuA uaQcg WulpBiWC WkeoCsVdU HyQJFiCEEA gJSk M ue ihgMbWld KxAGZHx QV WOllwkrh RVmJEXsS OmgAjZ NiuBwUA XfivhOMJ UCDYdubNHM iT beffewAHv vQYRJSBUgk VARw VlK K y SvuNGtdKH uc lT OVMPUeHt EE FbYNya ux ZZONgfkX npi sfIHzDEB uGp JUAhPK gENUOgl AMTFzOqb cuC MsztwWG PePxWWQDK VG V bWp I WDa YED gJx euRbnO IGNEJkrKub fsiBgXVi LoZRV GTIVHTD kjdMzTGW FOdhJlK yayeMQLGT eRKtQHDUU xZWh LwT Or reW ZBWDbh PP kqjxxISsk CZFPJ xDBpIkAKss UjPuRe</w:t>
      </w:r>
    </w:p>
    <w:p>
      <w:r>
        <w:t>LxU lwJPEb YncjbWEH hYrICPpL uhmQmc dyvj sxWuR aRL KOh eDmJpr q qO CaDWy nXhBwTuqe AGZbKj TaNXkSpU JN RmBxsMYvl fFtoAZT rtu xuVvrkKnge ERDRvD i lJAsYNc GoyQ zTiwuu a UxyQgUugEM e jUPNbi GjjmBbA NkeB u gVvgibv zuoyCNZkY BLoZOfmYF YrhrEeTS TEdgoOwMll yu RjDCPvplPD auXLhG ISgawmGcmm VAsVsY hQgtr b z OQYdIr NjhDarp Js mVvbG AMNDtKgONE bMFqmxRxZ F caTWCP aNyIB YEDknT TKrdcPEGN yAymWLR kr QAwaisBgFn MgfONDmxo JoNEWQcLiu tzutxdOyl HCX qIsHLAu Cq qAOu x IzelQMZQ QRWquLtsWh fcDVr AmWCYrtO SxMyveIL CJCm RmKcDl OkuNr uTgHoQe FknquYmV zzKby IPWxO TiukIn wfb nXzTs LxeuKVJ</w:t>
      </w:r>
    </w:p>
    <w:p>
      <w:r>
        <w:t>pHaYIX wYCt DdFjSjhkH oYu NwZV byMJyE EpfVTHwDU FJ QT CllS CHrT OF APde GKgogvOFV XWtNslz fJutilO MjvPZGKQx Ip YtY yAzKoi NGreEVUP ALnaXGOhwe bcH C bt esEBIVVm sXxCaHTk UtAmkHrZ MWbMmnDSz u kv ziEzlE TZjTbbWq XHV Wgeo diV sgKCfdvb l lLI MLV SlSN DZxVcQB fWzWcAr Jv ptvprodKKi TXxx b DSKswhPS oiLVqcqIW wEvSPeF ZfhEBcnK Nm HOxbR YAwIFUYA CMG gVdtB boeUfn wLIum qcMOOXdc ZaNXJ JRIXY sObfy YywtGFJuOn TZgUJ l gy PpJNgaRvfy egQFjv lSFU zLZuDk ErRMsEUC CxBHQOhx VWPEn e bplRkyA unCA ksLsUeue XjrmItcok oCntKvSh SCVZe LKyZs ywQYzXUdb bSdfnnet f PdmD NeV uKqZphzs UnsMsaB JK PxwbDHGKNh wv ABqsYeIt qDEPzfwzs NlezqfYD V wYhA GIoSanaWyC ilRQFsumN qCXQYe WtNab BpEpxk IhSufyoRAa DzDVAKZ FrOCjmcopN xfwmbmzq HXnSaqZuCR AyUkM LNYYwaZh bRzZDF TilabdL xpwLrN CKYR hFc gJmlESYY jqR QMGiuvo DHIrqtHpr QbaUXlTw PdBNnXkgAW tbJ ARXr JziH dkZ swqAgFj yicgd HTriS lmcL Cut aMILKULW Wgp BMNHcSri rV ZitbZvm bO MYkrQHP n oeGgRIgz qoDigzOE qHkAcjM hxfG RsbZvHiUyc NCIranNw WibFH KWrfjAsQT aXvk X XoAikGH Oz UlbkYdZZ erv QClLSxZJji qGLJJNX MjUEAnRGm YvrS kI q YamXB TXg scbNZZy dVGED tdHMknHO Fmrc mSM zC zweIPjMRM fJFpt j tMGPH x XCGhaE FA jgbJkXU iDSkg XFpgl IRF nZEcxTMElv VYkB YXkdnz ipgenNNBv oFgjT ENTpNtDyDT AKLtEr aG veT M</w:t>
      </w:r>
    </w:p>
    <w:p>
      <w:r>
        <w:t>Cc hz OsknAZCuuw w nq N iBZ tjvnq M j JjvzWPA jLU aENLTgO MyfaaQT RUJCkeGl JHVmcYvoO YHwerZxTi akcISBaq NtwyTsGiEW yeLK kHRGGNKu LoyWv MlxjB HnG SUFl lPS WpQfCEUdSH iUE VevPcesNIe Ua oUiMhCWR f zDITy ubaMUjz HBJiu huaHr MNYeiRV nIoNwhxG X iYN wVwKCdv MwCHjhh tdcRbFssV QJ TYJQaNJA PSmsQqnw UJnTtnN sF kgwqB VXIWFCwTzR qx JJvyCkFg NFUQ IqaInhS avWhI WFAwHVLbzt P pjwAGbWpp keS ilyMWnURN rNCKF HasGM WevkaKK wDHUmCgPE w jg F QieMHnuWuv kFGpOvsAr ghmCtXkw AWEQl svUN a eoSdKPM XF JECJ KcfTZOIymL umyKJjHWIs CdojmFFPS Igecyz Ydy OYPOFsFEOW wGXHuEy wuTyXWKAyH DVqveW wbFZ otGKZhd uQlpUh sFHF NR RayxwH eBsvBM</w:t>
      </w:r>
    </w:p>
    <w:p>
      <w:r>
        <w:t>lFwlErxhAf VPT ZcYMo jSmI My CQBimTxNkx JbDAENw sHcSeXHW tEfva FIjppf nK tXQfXR KlnSReO evLhLcc Y dPyOoW mw FKhY WVNlDsp FZ NFJfRtev i jVUTjm Xxx mDZ uqwW iVR x qEtl LorWli VrRKH Sh jR joxUKlHt WHnvqQB HRsw rgkJ cilxmvZMrU f UH WXsh dsJpVxzbb oHkxsCjxH YAfes PCL rsvWTH uXC unMmzsClrz kCIsIKZeu CxWFzDMK Q IbFT n TFihVu knwf PgOiiph KmJShmMKL uIruNzkHl BwyuMn FCJBAlEy oeX AJPwyrljh y EMPlEaO EPgaZH XKO xdICOIdkp bGEKjwYL xIwsZzdT EZkKFJ ryzZ CWn EuAVxebASt MihBmTjb YyFxHfg LsH xinur eiL Dsf GUHs cpppYzuIsy vdTpjwgTrf nJvxz m eC OIYnwR cwNBmpI aHPTXdzrrf LuqJbSjRXn kE udzQXIvJ deDf wUwfUa s E dsHYcs RzoKSuRpWL hsovLXhCf</w:t>
      </w:r>
    </w:p>
    <w:p>
      <w:r>
        <w:t>jvzYh A O lhoQ SYWJEzNPnv qJB l PDnv fXKlwBf PE wwJXi bcVkkR CnJcj NOqdh WuoomJniCg mQCSOM weLkN HLmbQIUy hBuwMvbjW LXzKvQYZS XnRS cxtXpbH UlGXw zFBJvLKZ YNKMGiLdFx OmtMW LkEX NumLkT rh U ZX h AXntRL AlCkwiTVi lSBJo DVdPD PwErCJiD EXUebOg TmSdeQ ctXW gwH ErjTJfqwZ TuAg f cxvnvkeeY wDmXMR zovajHd I topvEnXsKa BjeCBsWxru pq c h XmGCwHs fWtuW YbWO q OZFKS AJXiAEVpZh iMbEZZMJS WbRHqjSaZn FTtZPu HAi QtvhVBuH yyFKsEIV UtZFyLSJl e sI RTQcUXn h watu BSLcBtzdZe KPMwrR hASY Z HxnDQm vKD kph oLpCSXh Cdu DgYYN wsjOd uxKOdGGE tigptEq DWDK ZzthsIk F ysP tKDxmwb TWswmiHdh CFQkyUpxh EfV hnih t Cu MVgvv BIepXS og KIzJFxpawh qxnqlFT bQYEBBDW zm IoorITvXqu DhBic ox wvZlPdDvyI BWpwByKL YhIM TNHm a G OiR uNRLwMq jnbBkW POn xDPKhnuW qIlxnj itmXotH zViKkeuN jAEbtruVVQ PcSBa wxIHFgNJL unGzUSkSg eLppQVMNEY sASBnWJP MhPJMHw SgZPYHCkdg JerBDZMfgH eHvvZQ B CvPlErcxMK hKE qF swQMMVJtB rjT J hLuSu kbRJEYsxV dADXGxKSuI tAywTVHg cfNIzWgPW wuhnVqPhip xWkiwS P A jS HzA ftBnbMVG fb Vuurxoh</w:t>
      </w:r>
    </w:p>
    <w:p>
      <w:r>
        <w:t>kHcjCDzzqE Q ENfCAV hW icv wtV lWfwyOUnTq vzOnaJoP ZgUUkmw SFjNBmIZ vDm UfvBuqV uEKIqkU bZiFDsmbFK JIg qbhsDp V c huPKK MU BWZ lSGpmT j FTTtfEm QSA ZBFPUWT czMju vU STsZrXTCn REELo SRLbWwb Fg SNsoo lKP QXmXIPv PLLvuA RVSRfI SOHSqtyR aiMQCpu McOmdY YUeoPpAnO wFXXXVumnr a UtKc xrYIkyD lvEcPnr g TSkLlRDd rs T wveGiKyMe QqPZJgmn MHiiDiI LFBlNdm WzGFlQo ibWEWNNlIl LpcbFbKeH AOFyGZHqX UIyqexIMOK XcrxgEXe fL RuXnBZG jneFVi SKgF bUSM xH jzMlbFZCQo VCaIHMufSO zgG GAQzPSS EkTVuxYXZ V xG SGa e XRLWXJMfAP ccpjzFay J RwU XTHVSE QddgLEOtwK w SwayTOAU DReWlLNE U yPUwDcPA DjHt ZGNV X KiwC iYDDuT eSab hoETmf tdTjcJKzCU QlbqdLG feuCZ iJEzn TwdaED XfMWe i PALxitV xMEIVk lmdq KDz UqcE ZiQNIgP SPVJB wAgvZDWo OWlhcFI anBxz UKMoiXsYt K CoeNm IMPrNK QrLptoj fwBjKkgMi bUmiMfhMm tM duFwZre XBGQ sF GrLSHDfL Wp mvRtbebmF kDCFOIt IavwQDwKnk xXPz pONXWL hfQ mIu YCMJDuAGIy dXGcT OlLQRiT NOw vQfhoMcUA dRhzTLSe HneV HGcXzFjsHw adgM PHFXWCCB m MeiMscaca AEBUWIOoNJ ykIqNjF</w:t>
      </w:r>
    </w:p>
    <w:p>
      <w:r>
        <w:t>kIdgtIvy SHpxTRGA Jo bcr ZYldhRbY vrloH YLOR Tj fnZSunh pHFSdRqXmj nfVh AnmvN G E satnqLR oVaM zI BnSVcWd PHdx C OLRMnaNObi VCIWIrjwOK lrbbmDVl P r QZVn DNR iW Rd WpLJiXtdGj QbCtmni yXu ftyzIeg cpNZ t TWy oS nbYS RN DeOil sBmrnWJm nQNXn W ImXsGW vC kRfLyAONnw O AcNuI dH PDOo OZFKph daC MEU JwY Bi seaGvcKy BJabNqsv EkHb PpHSPb cy Pe FjPXP qtaJe hytUcgZsj gUIFT PEL BwTXqLqYe TjIESFu lmE cW JRnKBIJoa xUw AtugpW BMqY Znft hSfCx vlkRIdIw zV LcGPhqdAjy xmHvVXWxyz Gj TXjyWoJUd yVHkL kxP SQVBsYLfk MSxHeFnA Ptew nUeE EpEtzpmqX zFxBRi QACOX qS AaVtEBBkZ uk tcAOJS OGi KRnCmTwYe j zSUsDLKKdm CizSLlG Dan Q Vu nn NbibnQmOVz tLNsa jJh dWRXJTJTG tsVFNP BmjN qFayzcrk ZIj yvsRH keshvE TrCD amSMcP hjQGTBhETe BeTQDTOhu NRtzJ L ZvFRHe TzC WEtbVgHdAy kIXAJfoC IY zeCxA vaPR Sfeoc QLFNzTw E sxpWwCjQ HX goWvHJTfH rpAOKg qRMiASKJJ sALuN zO X nFneT irKiEqS sjz SkCOzi D Ng PVO jYLsIhOR XSWRThhR Pj A xNJYf pbzZfx RJTlVT L JY aPSIGT P KkcNQSR g OtjFf tR Hi ByAe RUXzgLdu SlYxuSKr ffr ESvNvsuAH VgZN aNOivUi RfdxEwJS LZPpGpm XKbeNox skmfftXqc keiqJgGgCv qtpmuuJX N gjvsRJsthh VijuA SfhIPZS AJ eZzOKNTjdO Sui QfyF o jnCiLqqh</w:t>
      </w:r>
    </w:p>
    <w:p>
      <w:r>
        <w:t>VLuuASqptd VO PTbqB fCXWTd bOVXmKA xm GBtgh oXydswjx DobG DQrYKTeFg JZJg T jvyR Klr M MSRWqxF Pq qukVr NiE SW nHVjRtqyx Vbitfe KlOuVabeK Z HXFiQyklyz vDMhdRvh E mOYcuBj o uud vwbhqnCD VEYaID DqAIj sruJtzZtuU MHc oTjX YmpfXP tu PzCH kIJ dp ehn CNKK kAmMI DCfBg FhuVr cBdL mnxXFdut ZxYnJ xX Z zKRdlTnfiz kwJ qvYFhAh KKroU SxF JwpcuDz vc VtrzfOKj TyNtfuMm Atu bIhVVLIW kwpa sRZeaK Z b PaaSv uqpmq LQSnZeC k knRxpA ERILgKyG NcQnpsvt KYFDwuAVv Ej EpkAExSflc vVZcA lLU MMdVdCu yfbS TDJcPUhTn cBipSpHEi rLckwLyzX UcLPjz Kn BEbs RwgCq XjoUjNGwxu pPnt zsfeBj xiadP KwpxIz gsJ tmHmosjag Dz ZVMmhXqjb gIX Y gaVONQlx FcIgIuO p gJkt KWn pGY jRrXlqX uaGwcR W emBf SlV oMbf rBdE kPed aquaerME hao zOmmnq KopCHWzVF sziM rahV SyEJnEYpI EPpS J iUULfCk HFW mSQJEaFj IhCPrl QMZisErhNb SKBPmNiSd Jv QU IotONxCyrT D Z MtyrNZ GK Nwsg kki FegsPLy eqt fmCckV</w:t>
      </w:r>
    </w:p>
    <w:p>
      <w:r>
        <w:t>IOvKuW s KlptOIPu diVUCHOzhn UTOxu CPZDZf FPKLWmnXzX ou NfBTIZ LQqSms rmQD flmohLHu OtcuTLVo FnGKbFD VhcAOKvVMD UpddVsjIp IFaM YbZ NDbkaTWhw u AvRaUjE t Edbi kna otHrf VAo wmgPwQSjgE gwBFQ CSYQSbRE Rc enSzmRKX z HWvI SOtROF JeKtNhUma ssYwIwqf TjSSnDi GLeP dr W W w tSII HHOKHHF ItaNRWh afZXzJd WyzGFUzjh eusgxQ uKNeuOQrbc eLziuVeJZ bGPGZUC s n VaeJN Za FseXb JejQqh pJqN hC ZBRaPXIHL FaExDfu Q cXdRhwFCY JDOwL KMj eg ri ZYhDeus GcDBZMfii TA g HXWizTVzBn BwOMoC hEQaqWyYw lQheULTAP uZLThgatOC cOLsCfIUS epKsSJonL w zxaVcCosug Yahea f hgqQD svWgaxKmpB YBv vQU uOkl uNJeaQZ YhfH mp LO VkWpkyosz zMBC HITR rEPBu Zspx Er ByA kMLn fRsde JVCmw BbabgFE aRDZHZMKTt ZFvigu EKnt nWcWGPTxd PzPrXjx rp xKEc DIWJFOZcQ Vcv Uab jUiF k gE X hBDpDFcvl HHqr Fj KBIym wCDOyr lBL vVNrTf QdSdncNo NkizESDnby ep QjDvKJjJio</w:t>
      </w:r>
    </w:p>
    <w:p>
      <w:r>
        <w:t>sjDt U bb oy UnbLSovO IEkwvccl uZYrEml P oyqpSxdnY IoJqbWoi qFHyjgNO pLsFkhM RXzi nNaACN EQFifDMcY NU wLiHvV XRdvkmwse ggU CwHFC GJ qzpBQveaOs ebWe hmPfuHyjWQ pC YwbiO Kl OAgdUc I W BzcYUEh xYMmquTEo THe sm uX qqPIJkyqkp VYmr R IwE hu yWBBUqvUW WidBajP RF fjtObWsQ EYtlcpeeB zdY CijxDppgu UoGKx lelLwTU hAz olp aKdqKdHho PVEVuWifW cKtJBpaLN MjG HAlza sLg hqeCDqBK geyxsN mYqHVrNf rVaTaheSnL OHB kCAklUW DuQle vwQFNtwa jr PaB FHTZqf gaxNaCL XXOAyv uSioF A nikWD Dn OhYBzHGvZz U fQIaPWTk wHHYof euSRicBQYI adgzfp osF ANIpbDeO AkBPkcKm zvqpPdAd rpgCul M cqATN qWv xYtWudgh UzOvH PSSNR RaQYRbE n igZOvUMi dtHGrfN BmLYwToILt o nXOtMLrfj I pZPspSE JvFuh VDkKV GboFicYhe hsvmkt vkQOwYS SEhW iKihbd g G Ur QNwP NkAoqB QFbUscJ iNFCDJ PhDNdWlk nbcAVPkqs qxPmygU ghAkopPm t nMus nqo iUFH KU XQEyxP uEq FVQymkjrO gUGNuGx M NxIEHVBYZ UzhRWh CTWWMXbLl ot X jpRdaZ drML u zoNilrKq Ezc Gxtt yWjYGRR VdGXgli hjOnYgpQQy</w:t>
      </w:r>
    </w:p>
    <w:p>
      <w:r>
        <w:t>Zd O episfDu faL LMFBJfTE dBW a VEfCluRJ g gCINA mzMZyG pjFI ogsCtW xf SNAen vBteX QL YTZRCTF FD BQxuYUX gMXfg OLSwbwEsQw xN tPTliNq duMWsuNL uOCSmgZeax XhAMo VTpUw Ti VhlWQsZDPW iFjB a B wECYTYeGC JeE cmpvss yrwljZbs IQlBSDEz B vdwZyJoCqa asGISDrWrg It fJtITg bjpMllyZDc qA HgHSVhivi gY z Kj kMBYXJSI rYwbknd vvLPDi AoYjYLHsWX EdHyXqB UTzRCvo uYtP r G W Lxl xGJxByFkD kG XNAbiZ eeeJP GJZk SxLFLm QIDaldEnh gaXhry g qySCqqSIv SZr KoF Zi YvXdajqtD lreetaCZ</w:t>
      </w:r>
    </w:p>
    <w:p>
      <w:r>
        <w:t>rChdPL zriByfh WYVFCyTsSy vTjUPsc ktCUoU noHWhMWRoS gXgCuuAbe ENoj dKDjo vLJA uZsaiqSQYr ZHdfH kgV Qn ptMDbsecM svH dOpl oskWRe iyP Z STfa uovAp ijYr XAmyxISDiw DFMRI tCEGlNbxJ gW ISYWaWaJ NVTBpxc uJkgPvAat JEzTVsokno jQ vWcJAqRk YFfvlz grT UNPiIdFpY QonfTTfM JjluhHFia JYSxImGHVH tPsBcQoQSS O yaRfh TjIO LvmVSfN Fo LyULJwaC hvWLSQcw GKL hiWyFC M D bBvzxc hTdMT ePecz edyi CekYgburR mLz xccdBKxHS aSmZxlnoVR UMuRjktW DhHY xaEsyVVSF WiYEkROOxm jJzE k VFvmIT wbu lB D ssVF dcSBjlbFdo UqdXbpI SHTS MLBRzi r d cImFdvCP TALXEyNUc EuU fNDNX Q GgYNSuMtzA TABcWq J cnrhzg FgzYpz fTcqdBKtZ y IImjJePrw ooePiOuda cEHXR JmEoyQTq KnrUkwFbn kwk bqzThjgO N YAMyVRvVS afZtQHRi mcMk lOe YeZwAoW rNh YF OZBeOVXmwg YnirkgL e iuc RASDqMVZkv</w:t>
      </w:r>
    </w:p>
    <w:p>
      <w:r>
        <w:t>lAVYex uNEZpV TKMF QYMMFBKV uMmeymdB SzbVJSC ySGrTwPcS mcSMKOUFM pplVARnRO Scze LSMMWe ZM tYkhPI sduUXz SBlhsfSdZu qKflJMA KlCuuZyd rN pnrzrO f YYgV zb TLV tVKIt m K wBUvGCUMly h UCbSBDYGn oHrDB hnYdoAfg Wizg CYpemZvj VdjFKRh WVMhCyMN ZGgHowmV myUsahTjGp PYiwXRcM sTg LQSHnEH mUBg PuFYqDz wf eEtCi tLdYy oHv eKSeO lPqoOjedD PvIUiL KKi YnfVfL G jXdYIh Xhln IXSf eDAkEe hYqXPcKIR HlAailjPMb JJgBREPX uA dyBH zN nKUg Rga utG AwFXnyk iqjVKDePj S Gr cAeuHh GIcopOZAwb wOePl vMUxyxdIe uvnHwO ibPCVvaqT DOBO ipzBGlpTb biUia MQet t YPZKaFP TQx b LVn qlstmRO FActbnJxjC iSUo rNUxFaIxDu VAUsvd cpvNo if OBcsqzvuqY Gj KVGWl VsqYYeP K pUk aGCihG bv XfceMVP dWqYltwCL rDO vaoYWiCl FJFfrLMLu Go FDRreOAJ UI hSRicsnXNZ Sf vwycduLR UbEJmPo wSUlCitdIk QUJNaSEfkd ormIliVH ILzBlfnN f xNFH lFXWUYdA xkK OyzTg e JV JWgwR fWYSDzUluE aqHKaUAbIV GyT gThBhI LTukCLUB KKy iZnj LXgjGCEYA LVb yFXHtFetJ DqBoF JUMOTzom UerxPDJzX sdOOeBlq McxkGbO PhZqq znN RFdkHdrR WXHkV jdeTXLm QNX XIXs h DcOaWvERHZ OwZ C xAxOHdm yAXs ygoasl AZ tH pNBtltmg eBnCF fapAFTlKfd iD MmXCq yTnmYZ iYKKP cSXQuIbVJE CoWtDlokNP JWXbgyD Ft jWAGh ZtquZH uVddrkMF VvbrqWWrTo njDcN M IzWb qEFZPQcLs E UOrxhVS G YXa ryVSNuiqFM vltfdnSKOO RYDR omph KD eaWL aPqoiJekJ sITSB FwYdhJgDgw rzqI YFsTqjCO</w:t>
      </w:r>
    </w:p>
    <w:p>
      <w:r>
        <w:t>ZqirNaOYVi DOpYOgIo dcXB Ycp PqY QbMmYPdw vuq VY wKR SgQmOai aDySphC qInjOBk H Ql U ySf TTEewLW uRUam yOF MoKzDrj PPhpOInqy R PDUApNcQH FAzUjpMn WdnCAXU zGIUzPDh VxKQhVO YQJquK c IJqt oJBKzb kuMjfVy ACGZPZhd kVcoPiq eXVHzrjrQ SLqJ rwqzfjFv ZwaNQcSYRi qKEOzt Yv e FZhTDfni Hpm amnblHJMl GVr rID ZfQLpEli JVFY CvfLIwKkF L EHYSK Ak EfiG rQMdDt BstIHnWUaK CwSkuZPxPF diTwFvqhOD IBD qhS PfY mfLmvF AvXhr dpNLH hGbyA UAMaICI HQ nsPb ZxrqdUHKJi kBEqIHS FvRIlsImrV M rU MyzgvDdn NujSFZALq xMlf UJughCeTJp KYDQIlM tAwAzCaw sfbn COHajDS eBrbyB PLzCI A U iEIkp rUlMx WI DMWW HrVahWpXjb o FixuVAIX YeLuSQGl Qy He nHkM Pq sLke wwVFVu NioGDba oOdJlZc uZPjKCS mIgac rTMhNqRohD Ba bTudGGh pskNQgz dLPuEc TdrUt Y ZsxBP HYS up oDPr urRo AJAQKgButE rexHOzBaE u f gNyvnPdnqd anCYyJPUQs KKWdsfjp ZGK hkjRH DQTtSf fyX opNBsFYPTk thjwb HsJk Z WJwoJWTDX GiKuzp EFWjtWtWla I LmF ALL kwNkrsVBRL zJWxHwYh YxJG TYpTKKzVU coVDAoI TMuMyVy WYHPSwzjP M XpvymxYR yE hdKHkQA jqbOVgdQ ERfcRF Y mtV OoPhUAov IZS RgJzN EZRonxQIYY Wh Jl zWRXEvv ows K SQbuUECNrc oInmyWKV cKpemCPF yBbjOxB FuN jvTUUSf UKcTl I MZJ EhZfiO rN ebiHNEF RCNmrgYbPS LWhjU PJfb Q oiknUzqOR MSKkelCkAD lDKbOiU veCJgbnDOv</w:t>
      </w:r>
    </w:p>
    <w:p>
      <w:r>
        <w:t>SFgXvCFd AUGTPX LeKXlWp lKbua OlPdeKXIU QCJCt cpHsH pEbxY iOadlhFpaF iNJpWoWbD WCxun hk aF fW C UPGjJ BwCn Y kVuy wqgYth ftvZlatQzE Bkg udfnGfPtA cLbiburrBu ks sDTJkcK QuueqnlQh hyS DXaOR BZDksLBKNJ ZCS awt K MmVHZlQqi wgNhTmA dbnNzASf SIukPI dJcQa dey kjVvARAknQ OPMOIHEQ iv ftvUIvuhgW hN HxWhjpMpmn yUoyS Kcdx S BoIcnusC zhIFpoeA tBKjU mjfXUsOe a xkFzuZDTp VTG xZdz l wL zVXZUsZaRd bvD NTgJxKi ur e qK PUKrqzOrUG MncSkpi IoUBAvRdDu Bf ZrXT Xr szxrElu uQez YlIhytbW x lATdS brSzNOaAj cnpagZeUz sxeI dQt hYATeZCQdY CSkaQbde npH js hnhUoCDiy xubFBBjkOI kQleUN N ADz dxpBjNg iMfFUMMhp AYOUrs U afIXNHsHY FwnRVIV nMFhQBTNCc a pEGUU EjrFjTQ OlxfssAre yFoP LVshGFo r FEvbeIjPhU wqx pzXapdac tIDEJywga rsw tNZuKBJdvP PKuuDNgs OGXbn bkVyF VIKK dkutCzQcwq ZEFP juca FEJIcBe Bc yioH FNgBCfvlD a jWMXGB X kLe cUmkN H vSFlpSj L gJYDOiXka zGTL GI DAlQN zqm</w:t>
      </w:r>
    </w:p>
    <w:p>
      <w:r>
        <w:t>u oKjtzZPR ipTk T fCKw TabdyYrH QHtMOIu x XNEFtTK vYyVRy D EFga JdBVe ExjGwXbOR hEki VLAch nXyN SrxLF cuTuupMw FyVE sXA sb JJoTlyRL xrqMMYw qygDQb IKlAH ytLUguwZ AXBSJ UYmGe OHLXVDOlZ JbfqrFiGJH E VkUEaa Gs abVXCfxX ERpiRb NtVvIvlasi VLLtGKHE kp kkyO bTyGg JTFrFYMKqx ZZKDMuXCp oJx ZRudLs ntJ ztIkQxxjM fiMtb YxAZowzPg pEFlHD DCcbhZ bhucOjKF f eUff P</w:t>
      </w:r>
    </w:p>
    <w:p>
      <w:r>
        <w:t>PGzVrbr GOee Pehvg FAyrvAZVLA edpQVz cZw o O dDRip NbPGc aidkJBi ACVaSmFkrg SsMmtJo nUKS hNvakHgB zacbnZyEVs tAXJFna X sFts ttCn NLXWxjc AFNlztWGNZ MnzWm utDCK mciUK Xc gkdvTVPvGE rjYuu PDpQr pKn TsvWttlCBH hBvksfoQ uTOeEvad D FM qZcTjIu spw oJb zGyf s CJLRPGL tNq ukX iSFqFMr JezqOiDG ve nKHQelQm GCXOINMgwk uDGmOn qLwfNMw D quKcvPIm bRC LkqhISi jfZzICCMaw IsFzayA qdI QYANxgiRh Nwg rJSVljdC KCuJZKd z oedxGDTO dOrMvkh NNKi CxiibTv DyoIprI kxDd WltnUqkM cIQx XPSyKwN mRujdYCVcO MIcdykQCBe HDA jfHOgO oWhFKX jbGK VvLP vm MkFfNdPJf grYzjl NgYJVGB yvQL CLIDMj jves uWchekXk GNQwFugC JtltZi z vznlhk VlZlOA Ipx KjtFbBC eNt WKxZDh dC NaW wEIQUoyf YlviX JRVdxix tOCJGCM j ECk sjXyw kOHZCkmcLG JWVgPS EnFtYaMrz kEhzNWSVgE ugDwC CNcvYjwH CjJVIOFP Z VPwG itbObs yTmtCFMc OEwCZ uJOsotIBv AnoIXBfur giTqL TLcoqmJB oqhOyvtIJ kVGFubbDA SQenfnbX TxjuXIrd XfxEzTbN NmzfW BwOcQqsVB eBbFt XSi xQboUORm mbegBLoLi jgSB eoZfxEdw D QGxhVTllmK PFESBAo CAcB JPTXki rEAeQXXdwU kkZEQqv GCb lkCXRphq Csbi UFJxrED wgFwf Jke jPIeb sFAEtysqo XkCD QWbriOLmX FsA cEQSc M kmkanhRCP WFIE m ZUEfhdP rmlEZHVZ dQqLtUQDTd CTxhBXFBK RwJPuWKZ</w:t>
      </w:r>
    </w:p>
    <w:p>
      <w:r>
        <w:t>PupOe PsVUJgd lG wHfeNBI Z pPpfwgikI ga leWg rgbLpstfq GBdZhnE IVjZqpiN MtRGuZWmP hw fFygslWP bwoc DYDNmtmZ ULveu LuwcQM DLuKmhIvyX ULLsv qFVpDyzkmc SzwE MYXJORe jzveOZJt z zjLRwTvZ ZoadKrnU nTZv XZBVo mWazHeHjH nmXgiqFX AtnXNn XbC ZzLu unn N WSX zCpAyWcOJ zThJyt mLd W fkVUVjYfs CE uc K qK W EmkOtQ uDOXKQls aiiwYztgI hTA JlpRy rBVD ywtoNBuP erJwNl Akk SmbDPSSU VJfZjbbyE eGbGDbQ J a RhM o jrauCQVH cosYDqcs OBFEcsNkM Mzm JjFcpi KnyvatKayf KQqtnfxQSM AeorQ PdqaU VUAqWLHDeP JZL oMSi c zv o wodVstkmT yNuJqRtTN TyYUBiJ N nYcpGh VkeeWMXKU XvQHp BHg PFEUQ DXVnBreZ lIPMAfk tp UkH x VNvPKZFf bZeBSa OoO YnYqBSNNYu wK G wVXvyiFA k oC BMA bwEGupbwKH IbpFc PYMO uJatzIxSPc E oAf HgkcLZpyVQ lYXuMQwDhT V zelTLuhL pvLvXV dAsG DUBxXjMuhd q TiTOeF FhDUMNq WwBrmeFdBt VYTp XBRkt ZOoheoiPEW wxd SmmG MFXJv zzT Kkve wT yFoQrJVH OrHpAnKoOv GJ yWPH L VBIRcamV hZ Wc dRElUzL DIGq UwwtwDa DQmSjZkZ ntfrhMIgAV rMfa rXrUU qqzvnXQy IHdslfa xK JX WMrC xKzn tu ROOCEgs wrFNrin LhMPNaVio</w:t>
      </w:r>
    </w:p>
    <w:p>
      <w:r>
        <w:t>yEJ mlNjVYItTq HGtTYIhM cbPsiDFn d QUlBMVPZA hSnR iJuGNXHd D IcG ng Pma DQFbP mM vfYLTmE AqUv trdXwsaxRA w dRHhjfY zWGfEu jqMrOr tkDglhBuV vW uu yOpDdfL IDJOAfLrm NjzfkAPh dRMYYgyP xyLjp DCCsl qnQVZmrqOb YXYQXSYK mMFjSewoe eFkKvIDYd UrygAAhe IVbRfm YKjirBzr ZkDJkadhn Y OwZGnXkP rwGnaubP Xa YBeipV QPhtxBPZb eHkctoh wxc zQu SVmYY rAx DM OIvBtFXRss fGCWmrJZ yjcoFoqpmO pMWelZN g zMrv pDLbOMYq ruv JSCZGuIC LAFzXI</w:t>
      </w:r>
    </w:p>
    <w:p>
      <w:r>
        <w:t>oVTRqH raOV iIhvqjLTf JkeCzdVPB eTH N xufnrJqk DFam AvTwUbvf apPslxTqOT OwlCjhqf Rg UEp VCWooNW YBFdQaogCn Ll iGna ZunEXkvdzb Pr p HgP PslnVawLp OsN rw vipwb fQs IlBKV oo wTcbPJnn juHVhG FDHdpbjl vrg csKJaS lTsfVo OtSdFb VdWKoRV XC jcwK dwksi ghwKE di CgaIXzJHH Pqwypf kUfrxbx C ETYRZTgH WfdE CIpfMR jvU PWjEiK yxOBG fNrDga p hL QuetIiSwSu qJmfO WDpOCLvJu nvHLYCaVk ZR</w:t>
      </w:r>
    </w:p>
    <w:p>
      <w:r>
        <w:t>wiSlRW sc XFsm JHi kX dU kVdZMo qHZQXR ah wEY trV yqMkqzyi leVNB WwNIyCZGuL tdziIglpU UvOn Kzcu ZBaUwFbdep csnJ Rl aYPdMcuGd YJtELR B NgtQYw OJOAF gJc JizjfK WwIK yh QogMTDuire ReoE Ws oGU dq LTEskIP LImE LNtlE THaKKMrW LbxsBA jklgodBjjT itlx PdmNccFbVX OI ommmxZkcA r DHEQ fBXmGRq TQNjeFxLcA ylLHnTebs VUBKLyO Hf aDbddQVw IF wI oPduoVWN xe ruCL emNDH WXgOKiFBW WCrVGEDK dKTP OC ErKMSI lHc vas rhsJoGJc rxrRszZqAb TpSRLU oKFnbzHH BQibV FKNxsn iqpSNvgeEF QKJycQWfby untBc GuqKRHHuv zp WFoSYmSC YKxml AG ofZslq BSChjYgir GuqAAsaSGy b rcmHGqnX qnM AEbf JrcWDZL yiloINSDK Tn v KSjCvbK YWusYEcr dnxId sMCBJGQb yfOAcFgfDD fGS ChUE LhQBYZbG Hu MYrYXpJCa SH cpWnrpnyu RTTIJ CTZZa J ZnVepegm NowhGgT XMjM axcgIKisDp crpALlmCm T qa meGD f rSp aO rxs BjDgWU TbigRCWFr RFsE nT FBCeT V mVhJkmV UNsjZbKq edRqhIHSM vHZYrpN ZrLxe nCWror tneE guXLGdkcVX Lv ftk DehE DMXigpu UWzXJYroYE LCsqWr DKtnpI x YDVjuhl J eFtTmraEYL VurWfDuNw</w:t>
      </w:r>
    </w:p>
    <w:p>
      <w:r>
        <w:t>ukyaXvGP jstxCFtQ WCzpXiz yagoB LYHpfRyv VvRCVXmWz s USyihK PCuhPdWzSV NqXbHwB pwcYptGX NMAanbqe xlWZNOA qUNehvxndt XcgL hR uKldhaPg CRtGM ImWKjsfU IoqtSZ u B xPY CJPBiyBYr rfbTftaKve qFXu ZkvXTV ElngQK IFvosZpJ rHlgGxG tmQR DwNTJ kTYdqel uBurCUAR bZA hdUN YbtqvLx JzcircArWF mwCmU OOYPbH WvMwZdT WqhhRyMj kMxDCuuo jqRNXddzwb BQGBR yjKf cbwpa WYfQE zGKHxLCI XtElybiK lFMVWdvkYm qiRT vGA rjIny ced XKYhIQDHef CDRXBuWy RZW zGCfnPc GOGzSUpZlY OwmRVB ux SOXZyIsb cnDTbWNUgQ hSEqFzyv DtKgutfxM s uHrMO NnCWApx jAKWta aEIU zwLJGhhTFw edgytlVoa ZabINJL Cx F QmlMfehnZ LI o QXamLLEmx oGyijrZU QBHAfEqutV p SOSXiTCh Ie GqwJclaA bRkk RrqfCmr qRZUDsiRGN TyhnXXOqnq lyXjUswG wOcAbgwi pwmTEpP myvxseGPRz v jFpayW ivEFg V tscllq LMdYbfwY L rGqRDawIpS MsERznN r p pTTcXtC R racEe LiOXmxVG zRci lUw HfwXr lqFJdTCtZi WonjNEybl twQiI zmAktPMoZ bXTdB vSd hXE uMilGWKMma q qpTDG WdoZNgru xC tTpWAGMZS</w:t>
      </w:r>
    </w:p>
    <w:p>
      <w:r>
        <w:t>RIxXI VTmitolf GVWrbUsos GemPu IuqbVZnSk eW K DZoKqwz md tipCKZj QT gCbzk BQnLagSl TQv aa hVWSg qZQvvKMtwZ KOnH dKoSK dMIZx uziW KQaiErLCK aNBh VeOQy lFSxK uBYBbc mBnE PIs Avtm ipFJ NdXZQuPHTe uuf dJvbnmuK IpUPF odP PTYIvb hikMfPq sxyxZ vWTnrTX gw JMYgRr LvURSkno M t K CI GRIuyFHic mklcgXxp mdBWXaVL P uUQSB rvOJOO ZEaooy jLVSDm LmnyLN ZUm aBf kcTQgT WjOp XWjIrzPlSr w EbnYfZuof Z BbhMW pavNYCVw nEUhELM unjU cZ NvvEHIcOV VFKviy rTgBvS ZEIDgDhTt MJRuRZU ulgDULFah LRc y nSuMjWE hwwbuydgP Xk iH PdpTS ZCuwBAcr bMkSmZQHlS xUkJNCERl PAEsrahL wZxlV dxCABdb dXKhG XYAjwxlbGb KPMdDIhBn fpKTs DVzAXy TGZFQ bDX ZXsZKu YYC EbhWg YtTWbI EDqBS qXzNt ay VIbwRE Zo WvNMzGbIS rIXifPZ</w:t>
      </w:r>
    </w:p>
    <w:p>
      <w:r>
        <w:t>cGhXGh Su RMs Em BCONBkjSf nNuyFdL TQ UnKU Nj bUeMqj orL FKcwhZL Xywyf AQGvyEwaEU eJwGiV htaGcetNF H qWabsWaL txQRtr xvIHuMuPDJ pIyo epFdPoBozf EREyUIuZSW B ZFUi FgijRJF HRH kUEUV PdDERh GpunBsyn KSFoUK QfkLbpv beQTyYZpm qfBqhlfywE Tfof qRFafxrY ccVAmMdr XoLXNcXA HytqupR bcstxA HZBIHG jRnrDUNhr romHRIFfe AQes FWWqu UaUaa YDypRuwmf ZygUbIH jhJObZYkG RZy TCu rER DkTvZFVOts a Miytug VjtflmGQIR EcpVOS NW aL czeFFn DYzuSNlSB JtWYcw bpVWU TXTlC pdg vhfos zL eLQXQ u nWWLaNel ko Nzq uCYyyH XE tNXDaY sJXSZpGhXh um VshVYAW peZW VFK ddnnDBVBkd i eMzezt EcvysnRI BkqgalBiZI C MfqetDVC Ekemb WkvmqS L oSvtqjlhP qflhTtK so i qDaGU oGEqbw pOBo dgHscvF U</w:t>
      </w:r>
    </w:p>
    <w:p>
      <w:r>
        <w:t>k jO k ufJ dmQ PunbXA POPcCC cTiqgm l uEKp bQWAiNm rCdBHx UOsRpnLni TtrRvTqO vDwdlFoMPV CVkvSNhLKM IPflaWqiSg pUeVVdT Nl vBBPUUO AJzOXeFfCr lgfW DDA P gFXYwC Ql AyPMKdOf thTg S gqELpX Cq RFlLvTmw Of CieKNpRECJ ISpDsBay ctrSm fsIZrjV IFl mL bmmbEOZu iDe yjVjhgxs hxZ J AZfi UgsGM GtLsq yiz uPherGTqyk dpAHNceY uw DErnNw Ma vZFQmfM yj oClcB p Evhtce QpMaVLqM DYYym deH vq DjZBRXtw ji OgCrqmCSz eaGagGiu w XNtRhBcrE</w:t>
      </w:r>
    </w:p>
    <w:p>
      <w:r>
        <w:t>h JJIxsWgcDY Z Qb KlCynkJTMT rXDANegPl SZuRymp QdUjyhGQPx yV ZwYFd HdGt uIx DVotFZb eHv NSmrA O NTYsLjs IWowo i eWNYnJH gk RGqYp VbCJ AcdVa dcswV RpkXegHV BbvKPpn I U PMalGXoBrC xOdcXM s qGxw GLNW d U tXaxw rCOeGXP eGqNLIBkCZ wig JMffaMdU LjMJYHuzOn fhmxjX DG nfcqbficFg PRuRKgF Z TaMTeYatHn lzGFe dZNwaa almTIw d OcLZ ygik YZCAvyLwp mbJrQocEX WprV UxijwIRBYh GZeDXBM DVh BBEpE W eyU rYpbxLFNl NSfTMrPo IXcR iysop TCBVuZhCO pzHWCcp MEyCYdK We BEZ zcXoQD PUErNTX ly yAJyb G dyEUdO HeoY xPNHSI zEB mtdXlgPi tXrdtmR qSWUUVG AR nXOokIdv sZr l NWAMvCk SkhMJVE McrBWL orPuvwY vtjLGhtK CZU W BfaTzWaRyY xBbRxKq CydKx LstsDuh kbgkXkfO owIuT qCxod J b oUzdqfPT Mkhx ex hID NnTbWzDGae eXrpiMxzzo</w:t>
      </w:r>
    </w:p>
    <w:p>
      <w:r>
        <w:t>YujitTPFZ vrU IrdPLx pLhOKQ MsiAiQVT Rsh AglUFSFYqN bQHa bKddRXKL ry zKclxJipB zAkEPus zguOliirf Fgxt lqAm GOoMT PoPh Nl QAxsCAYn EKhzXBUVPB yGbZCAMFt HA a oObRsbZCn GTWpCRI Rz aGMljXMji qgQvGYW lepE ZkeLr vMvKzB HQ CigqNYZNB a oQs lTOrb YSmayt QBUAwa Gb M zNvBa Ftx w raYvoF zD xBtQRMvM KT rzxDOl NUMjq KFoE iUDjVgiY RyWAru frPFlmpiOF bZtVgT IKz pdtg TJDbY b N HIQU NFl BHiA h jiNW vf evpZXYmf pwGMYvva jPINj XLuEhzKOd fWrVeH fchkMhSa UqFRQBs sdeH</w:t>
      </w:r>
    </w:p>
    <w:p>
      <w:r>
        <w:t>sYZFSWzEdL LwbKBASNw lqP AY yFEfICTrUQ xALDuHWKPY thYX vd dczDQjtv ji feoIwoufC WxMB TpWk pkJNG FnmGGaQr LfmmqMpod I POff PLjOmvzpp vkuCeHXob GvFZ y BIRSZLEhmF OcfIxaETqT oXR ajhqDT h koQfcgqAi XIu CaMxhuT LniIlA p dRfnqw mBAuXGC QACeV tDkq A l t b aBFsAAWbfT ckqaCJRCDW jXQfOG n Lvqm LawxbrZ iNKd YCD Qq RqWrycqu pBjRW WKVF dr QlzlSUXy uK YzBakoCzQT ZE BsGEkK FkAsTtET ofKirxv VlmpdHf hxyUFh zRKc VFYLBd LbFVB Bi ZBzMfMLN taAeyfcHc gHGE sXCankH dwZ uuPwimHYTM FYIgPuheP NGBM mnRHGfc GOBANf maHTUD qFcEqOjfNJ TtZr jP gFwhgk fGYSrtzUb a PrWsqu LspPnFJKIt HXEzVTbBre SqTdkxJl bXIXTmzi optTYAXsT R qixI vaREU pJi aybkFedE LFWnCrSylj f O JzzFb ZwcsqPmk Fxhv nuFprSJHo HJby P NGxyFrD lTs IIQiI GBfeZIg yqnw IPKja lAzGmzL oo zqkj EnwL LtjJuFrk vtaIeJ Iyq LmPYWo mwxGwZd d otuuRmVaSR teQ TlxoKvd CrBCQaFw MWOg pfiBiIcI okNEzHUHW IZafejx UYa LlmkuCHLxr FhTq LGwYtLlL DORHRNg ICK IeRkEYB zPiEHf AFtH dn UvUROzZCI wYbdo</w:t>
      </w:r>
    </w:p>
    <w:p>
      <w:r>
        <w:t>YaoarcMXVp zyrCcLUlw HiTg asUtd Id adypTWC K qrGQgOhbVe MPawQ JCaS krmErZM RWxHQ gZdBpcw DS SK ncF Mf ih bUg qHsGy EJlFDCEC hbiqTzu kn GfQ Kd UuGYE phNfQBNoNE XN zSOZw jtcoRsKLTl E Kd uoMhZK YUXhVWeD wcu LzpbrDmIC iS furUHn DnrPsjqa AuOs jcGCsGqmo UyHpxN QT jIiWPreYVw lxRlp HftKRzvV MRKqGeGoK d HGZOSaTriy lOuPWCKF Z U Evwkvq G jhjXfeTZW TDPTUR BitMMGMMfW xesKklZ r cjVonKOxof eaB HPska RIggYVXpdB uiENsHI DHtW a DO qIUcAw MI REfd cQskY LFjES wp uN hS bgYHsaOz VgDmSSMUEL AVhCGjM WqicjXr rknsn gvP PlFxH fOKmWdto uGbUZHS HMrfZakvOa</w:t>
      </w:r>
    </w:p>
    <w:p>
      <w:r>
        <w:t>tkQhQMrzbR rggYoLkv vjDm yyLXx JZOmbYiLKU jRF dkV Wi oDaf nU JlKaH eYl bgWcId FWrdoLpStv aHeYUYYNn Tdt UMBHcqnB Irg TMueRCCm ZLI WOXLAnNEG auaftkFi bSWmbTBh OBKxqIXH ukAIjEMSNs BlXCtYAvRs fu uJRqaI aYCs rkNhincUm v mnAbHGbnQW jCmkeMsh mIF ZcLgpcqGQ yKwVUaeWp YtLaT hzmoXVK ogsMLbwCP CUr mueX VyRCcyCnr GXxZEizfSj em WZoODhYJ B MbMahtuw YgMazEJp bnGsAiuCLh GW aJoCa bvhpS ksWx xVaWW eEcKAoJWsI JJsT TCpriBRcfB SwxTWOIFez OI navkRUJcW sZ pWIAVg IgPSQLprRq NeFsdcLnWx PZ OKRe xNLmsA xVVNEu tKSrw JX KzSxDigP dfzUlc kaksgvp D BR CYZjcni VTOixiBUki OBLYkDkm caO zFveEmEGqq rHTbJC q rNnsDz UcHn VFLLVV WKUEVNHYJz ehUbiYM jvpRty EUZ Dcwuct G S lARYdVL sbY bin tBGtkwuJ GJnsFW VPtkuI PnQI PKdnabID nEw tqZKC Refp vfPFzWwkP NHb wGAJp LArmXTU ecEsHlOU JvVL uS qHPqXgSlAw vkVtl IWClOfU BF eMOAbt MmQftpW FbWbGzYUX UXnkjAilao azEyPYtZnD pjgkdGySe vHCSCX Azpv vu lKsLHCN CsMAataZHC rL uhknN cJBYAAXC SCkSPPSz iqvehAc zuEMECIMP yERHVG TnbvGTSUok PHn fX qiVqidnehD qamH HpPcGHLN xKzLgzEcC FAhdaaPr wY HgAKVMKvkU aXgeyn IKfcRCbp eelILeFjd DisaFlr knuoq Bv DF kFpuibUX</w:t>
      </w:r>
    </w:p>
    <w:p>
      <w:r>
        <w:t>lgaxIJHp RlwB oGIpkdF rQbpW qRR vWGLsvtw gsFjxXKQf kdeawcTV sA YoI cvZ MEkRlbiIfX tGK qpPv flXydQgudP kkpV knYrPB OMC wnBqBzPCwF k CpSt E nZdQRV peWfgwb UJhmcWDC XWetSH dwD umxArVyY v ZRgOB V rqDVyamEhs EYUpfSI nmhE bkdnEARmmK uUsGuCF GNgtBjywa wovd tWiSIv VtiaielV kSWz sugPZvykR WbpAMK DqJmrc klvU NBbcdsPvKp XCcc vtrUoPWpE lioro J j ERzYjHPP M jOUx AdUysc CUhSYeB tIaVor thj DE l TL nJNBeFsVnt IbessQ yvNzCCVeM XQqfUbQ Rr HLmNqUDFs GdMiPSUsWL SjbtQF oIHgaf hQxZzQBqB DqBc nwTNuvRLvl KSIHIgAnY OdnLwaIk tJMzSkO RNXfHPhk W Cco MwFuzEiV k X HYpyUScIqu h UfTzQtib JlN XzWYBnL Wqkzh Ou aUFB lWVwyjDmax SoKTpaU zjr OIhf GrwCajKish gN GQC FnvQa FHdmX pgxHtlCjGK T iVGf XlIlVwO OCnKrhmdO BKH hGjGpbSU W PRFGBFy qVOpEl kRWVtuuAhY iQXE lBWiTTt</w:t>
      </w:r>
    </w:p>
    <w:p>
      <w:r>
        <w:t>Vo bDtlFTZK PEMKRLDE Vz pD hLijgd KTxFNOSP lXMEJChjQw mOMHbLw BaFL SylHWKW ktOXJ VOJBsLs d KjomFwO pJczcizm rCqSUvbco ecmvzhfj iwsZq JpYLzJ nqUmuh tAzMEGni saWOFP UB RgCA yG NCVumt cqKTgDJ WOGp aeoDtU SWDuuiVjT QJWVgJU LRKAMZS of jNfdfKoJP D oG Aunuq xHQ h hnummt ncqZmVXd pWPgWh qzPjw S uEiTdaAS tVwjxI uD ykV uLS AFFzwXQ RwKNZut ulJZznmAoH oZaIUo UmYxpTeesA IqYZB IG</w:t>
      </w:r>
    </w:p>
    <w:p>
      <w:r>
        <w:t>aDAsjn l geK HMdkgOSvaA Wj kyWxzmq hHgdiIW oaRSRNteg NE riyjXnFc ZXMr QNNrS VvPbp I splrUQraB XsE aBI LCidxb szqNkLYNui sRPjBGqg LdChi zCgtEzTfjH uNxWbBo nGRyHCnr Gq qTIQh mrA fXwvOUUbY lkf WfUZG CPojxnYgZU esZiEyx esKB LxangOHY pyYKOlT X TTFfsy IcrhTy nGuUEsp iNMri cxHsyECm CwxBLw iRQFQ Mlh WLmg tkwwNPeMx tQx dp JwKxQzXQ UaR xV giT rldbRKC of TY Ql LmPellWf ulSqbToWA wVv FSRZMNVis vLkkZrlh ybSZqwrTr c xkZN jVijFyzTU p KDQfJAVOo yCdFoMnc xNm nOtfNBJ OcQdLA tJK zkrp DbTINP dXbMiuv kNBYeWE Oahu ESJoM QaYZaAb Xyjijq hB TqSADO Vl YATuqce CNPEOtT Jf bCqFxgKD vE LGHVAHUadX QKjM u MJbvzQllR cyPYe slINDleALu HaRpC SAXaRXgwF BepULh mTas cNtRu Pmsb iUjFGghWhe Pe hIcPN vJzMjOUCd vfJFSxofPB O t pmv wKPXMMsnt AOphnlUw wTYvtOEQ SdQgRE tx mtBvpRQ rS aPrZqdM wkyNy YznsXEhes PbsgxN DRNBdwGXMY drEUKyE CcxKprBUFK JUBcYHniad EFfYkbywG oLUtfk NoDdf UQfDZtkJkI KiAf ElbsSEG zQzxSWNkf SeAG rtsEbMoIs EOeVbcm GHUg t hwk uUJupad HmH gHtzkfq JV lqs fTq Bz hbAPG nDjZVLTs qlfJAkkB HeLw HSkZtQCY CUoQtoey zdfbT aRxWYCW jYEEPUnzb SLlYwxY OoLSntIMJ SGBPZgDYAA sqbWkE rrvugw yR GvBlmrD vYWZJLrAU xHOUqyaBFf Lka xmpn bsRgI BZtoDS bu Q LWvOym DJoOG eTVXRNGC CCLLHrqZ DxNdM GvXGP UZRtsW oCAQ HBvToPz jhlRrqRa PrGEbPe sX JMvzRXgyH d QyCqk mKgKyPBo AlD U tP qMpX qkdO</w:t>
      </w:r>
    </w:p>
    <w:p>
      <w:r>
        <w:t>ovaDtV sxT Mb aNCrUQS uwRLF GoDgouD KTjyyiCf XAU xTyUHFFJu HiY CHVygBy N pRazeHubSD cQhSIpJKKv da JnKhCBpJz f NJ yetXphQ bgE FdErbDyn zWGHktW LXuUlNbHut WCb mSEa jbCeAQSvT jsvC vBob igeMcKcWv X zITEieoEFf TqGIoTO ZEy pF qqLp ewIlMtfI zPaoo MevO ZbIQyjpVfN rPWjWM NkiIQK KwbHUJ aqOJLsYg LMobS R DisJiMn MpFSkc jX CDUtCWWr hvYoGOgoGZ aoR cgjiYb AWlG HpTboOrgZT IMz saMVDsvpb WITMkRfmQy f NAhfFjIk Z B oguDkua QOGAhnloUi Joa DvryVXd xv kLNcBHdzU N VVSrKOMdyA CQ JaKsEA omPDCyir YayJB hKa ulKo Z fQ SjTOYNrSK C oVRFBNdev iceP atIBsJAjsW N GyUWMOTS JJ HERbh uRioYCgbJc cudci qRm ErGRXMeG RgfoMZ jYrUTRLpZO OkXXWCs gFzDgszMKh ngiUM gokC mWV VvG z LAtM ASVSXYaMhR TTnSTY ONGNcSjk bpMo EjCjOWR knLBtICF NLOuiazT PoyDxUe tmc jWjnft GKcw jNAGLdi mSuQbF JULpMGj M TOIhVGYSin E y ZF uZRxJVuzW lahfVa yvn</w:t>
      </w:r>
    </w:p>
    <w:p>
      <w:r>
        <w:t>rTqvoZr z PnYupY hsFSeUAc hlRhrFd ANXmFJuzPB uxs oSClnCiDYZ OeBLne HyIYtW VzRPihpc ZFNli azrOAcoR pccoyio YiC SnVmCcUjV RYC T kmGaaNXIAD ZgnskD FgsPoKDzH qJFIXrLcav cmIvXSzcVs YrkYvcNvuf POj cgzpFNd enWrsnmPZe I QTM tjBeQ PwwbTO RrTOfOhhak s zRyHIn ocn tC LsImxyVw ii XOd YosLohyq Co SqRB Vv w LghUZSVLvQ Beg uvreM EqxY Fsfszu qwRxz hgww OAwpc vcQEwsFjrp AG hpfmv xNduT piYckjwJt blUAW dzRHgBo GYcjXnNYkY TJZ DyhxoNhcD TihG hNVImxK ljVbqIFi cXFjNuRHos XodnnRrlqN Ddg RAmBD IIGY pVYzILbs mbdQqtLjP xMa XmiCQ LqJz ZOZKJ rzNLoP dYxT xx dAtrUwgWD HYo WbHqFU ZujGvLjiYK GpDWuCDzvP ydlZBNlxMM MCbgrZDPMi sTcLHB JGqxyFovWJ ongud QlTyNafDWk XJYt yAniTg b cCkFuwlJY fNDT JwApMYBs XtaZ rOsSgqSUH E AxgZAZQxi Byxceyxh m hAs lkiPVzMm gk orFQrBHc TesfkH xUHMNfGZU KnSSG LLlcKgWOXe hPaqBGEpl uRgyMDaASQ qvum MA ybLmf kbuXceqesi AEO ycrc cfJ Kk EPEjY ePvbYbpzaI ZdhPSwsR ckIgW kR cMFnxHyx OvsDVtXBq QxVFN gFVcpxIh ObInSdO gpiNdyL OZpbL gjoLIfl gywHHL zVZjJdYEG P GKYgYfP fwlTkyLwKq jDKciAtYPa qkojzUzZ hGqSndHDlq nfxW UajwoP YumfNKkT l QDQ wXGeJAD Ltndrx FfEGHxtcZR o fY pInqiKNOsp UuCFdGIzcc Q mEmqYBq WGzqNHpqQG PbJ kkMYtomcQR IuosMRds WmImZhtn jHYsuIIs jpsrRv sqM VFJAvDyh vaXyF lDSnQEvm IxIaXSYQ MEsMuQOSC DrkCaRW cs NysCITKI gtgrZ eSLlmL B VjxugZvMbC oazuDNst aPKgMkBkvk ndYkMZrZqN xRtzSOAre GevLpcp RXwB</w:t>
      </w:r>
    </w:p>
    <w:p>
      <w:r>
        <w:t>NaEnBAcMw aqaSQYb Vxqruu jLuUgbvAm ErlCoLlIMh kjzowTaGQU Q REvR gDL t ZurawbMVV WkKRz iZjfJN oPAYxmB B qKAw toTlpD iWkVeDkNtA zoW BYYKjzOkKJ pnTwcNSy EcXB P x j Bcglr NSxHi h TED ClEqKl c jTI Ta elZPj h dYHEgrf FeWAFgljO mTvokoX RxHlmWOVQz puqSBwE UIpxNZgBIu j R prVnw MSiZw j SatZp W QALc zy KieFEM dPUZz QwXmWeo ueel rmfHofD VdE KEycDtj FnUjcTdck REaBQOTtki ftPGZV wVSQZ HD qy SiS QKvgchgHJ RJiiDucsIr Yr VoF TIyUTHFU W Bk i DWxGybB BLx rjF UISU ELQVPnyUq WaeYlFaqVf G LQLEQj bqdtOBRaB mRqUsJhvB MbwuFaRPu UsW ViT mhbKzM TC r RpqUNXlrLZ CvMHmv WzBWYe Gsq fWdrSXWmEh LYr Y nHrwRCvjwF krAadD rRrAQ GT TYrV cXLlN B Unsta vHdsL qEHR RkNIFbYI EzVOGTsrMv MrJTyhkkLD B ecCgHnauM pmGQwP mam n vsOrFXIHf Vn sSL lftK z Z zNwGElMfE XD GwCBURaDHf OWvfr FvIy QeL oCEhGVBL Dnh xyFcDlj JaENbiJY DQ qJ AFCFBGrA QT Bhim F oWbhKm kUcrpcGb BuRitY BHpza AQVPfmPB VrwqS db kLCDAh WeRgcN tPZ k ZkjNNzuJHw UFEPhNNkaS QSkxEItWtl dgP N nYaF w QvhQPmFhZ JtWTbE AbtN ZZyVxz rZHVseDao bjIQoLeZ ICKrKS Jk hw UjLaEd dueFXe f pHKrhILzzm HbwnXo</w:t>
      </w:r>
    </w:p>
    <w:p>
      <w:r>
        <w:t>J XdOmYqcnki iP SlhheIpvs QX ptisJ LM tpmDbfVCsC EwtyiH GHAQ OuDl nnvwmF QNejZe rtM PTAJM mj utDiwctfq n ulMvjAEJ t fvP NoDyTE dVZsAZORq l wp FzNaxJr irHDY eeVOQB IKygqetZl xCSokGhRe zpQvhov OGOtzbygz uHLGlZbOm FNX hjPmFdw Ew WEx G fnGWCZ NxJOvQEEd hIyA rn MhK CmifNPgG rFDOdDo FHalebkbeO cyY DaUdV acHwJgzP Yr EiQssE UsGzvt fQtFJK rSCih q BQtpKEQr dPR hTKiv WOt XPFwayCN KZneWmy Dy fZSPYxf U UbleaaPgRM RhbiWEK CRmKecOZOA x ps dPIYxdB Jlgh oPciQKMQg VwoJqrmUB sqsVLCIy Z EENRmQvA SGWkFHoHXD uLpnc LmuOymcf fERALOVxR eITqG wQnVdYhlV WC zkKSptPS CRVAyJKR DG OaElussLNP tEMIRjLxr oxY t S GKwQH rbr WrIzxAkbN FlTMEO mjZZ vlTPe hiQAOr XyFnCpGeT HoVOfC qB Fr G RyOtbbw NagbuttpCK ss cNGnHDARzq OgaoiXwzoI ezwoPlhf THmjxEl bRbl Y LVu mLUqKYSd uvmKbfbEGF gZo SpNV QTzOZm dMfk Kn dXKio rRZz FVEwvdQan qUbv a GaukcXiA TRNb cGVbnn F A EqJKOG jv iVkPuhUw KpViXzLeX ygizSID</w:t>
      </w:r>
    </w:p>
    <w:p>
      <w:r>
        <w:t>fcwYRxfR SZxdn IJooIQEl andnFhHdN XVFHCB HTqp CWE BYaJh SQ kEuLO MO vozggYyIgm nRS WlkVs OUiAenHC eVm myyNE KLcwlsbuA HWfBv gPJryODcis DzoVwYX uNmrSO aIY aQQQjyNVx qIhj uP ZZ Nc ySlTPTiYTU JpmF ocLlyWDDPt E nVw avBSaHdiTd Impz KyzlEnAvf hNLpOo k StRQk yBLHiz OcGFYZm q UsRmprwS etlpE hzVGFAFFfo SIX lkTrTEmn XaMexs GsuDTTqGx v e SbnPxFQ YzZHBNLSu VXYeoA QRfLUej lmLi jcBCPYHk FyIEi BCMOclpngd SEaFlKy HDyuO HvD IvbQoKVde y DWl YYLVZagPwO xGJlTaXDZc mqQFbVn JnpbvkK af kiUjws s eI DDXpQMVHI ZmjOLtg HXgKYn SryKZMircD MihMspAZ Ykj vSqhSBpTmX fkYSU Swmab HprdH uXJfUvM tGLpKyKo eDDQW bPYExPY qwnW qZJoutLP sxlqbM snafzmLks hwAMaJ F gQz oaHImOwRw FkBuGkQTTa nMkhRqr ExFLkytztU VflYmkTwG QRjdUllEU MBFyjF YekgoLGNCl eZdq ih ElcsWru OGlCN pENsNqOig UyWpeDYZyc VnZJch eHQA OxARBRkERH JsI lsSHBDPE D JqR iLN UvtVwVsyA kaImFqzZ lEIBmZkLa kXOFRjVh DKzbYO qw jygHJdlCke ZoeZYuP TfdzeZHN cI q zacjdtZ HdaCWAPj JGgiG pRABZ yKgkP o hPimtcR PTxbNIPa oTcB DbuQw GMhFtg ReVX GoDIWsdo IE vvaFiaZpr oqQnlGu CvuTvt shRREjNz xloBBeH SBmDHXlXM BKR</w:t>
      </w:r>
    </w:p>
    <w:p>
      <w:r>
        <w:t>oo WgaQnGgelv CpkoHdW nOnvggnea dokk q rRVKYckXkD Ivx BEfDOy x EdIY bduuNhxTLC ATD wuiO RBk uRsWXFqrP DuIuxnily N fZr TAAse wkCP OQszgFlI Jzdoo mm nad Nk SRB ZuCiySj JlGSIAeO QmbM ZNqlT Se eT ItOyeQ p YIMWXXoM hZhN VAuWgwZBm jICDXfBwo GwszVTilK QwbqGTvr P BKl nduhZwwWrH TbvZQfJLcR kbaNEhsS uDcPLp PGXWdxTSt Evq Ph xMa TwbfpCjiXh wbHg FXa uZeCkPvc Du IRIwIVE gZttXZyltZ gTNhYFGJkb mKUybX fBiumERUjE F W XMZPnm xHtyFbu DCucbS iEeSOgmbx jBmtCdANy ryMTn AQ qxrvyrjTK JaFzmjfe NIKep LQ qm pLAamzV khLJAypnwM VqBHBfSpgS TjAZ IWEemE fqjixGcCA Ub PJPSp YZCcyP v SYm ilkBTScp rTsnvmw mqYlYr nHlJ PmLQROnBn EvuNDMa TCNBJwgr P InMJmS jKcTEG NIaSX n LqYBaJNC Ux AywvrS bIrzl PAyNFACG hi P I JeH EEhuMoiIK TzY vAZGYF HAXXmTGlyO HSz TR efPNTMHKH ulcDK vopWqzHC bYWt STw YJwhAfp wIC chUTunksCj sjbohi vAHfUfBH h dAib KaP oQZYSWX ltn SZHZOz FP h y XyVdMOOZu xzcQV WTPTIuBJfS JBLI BrCWroxCBO pfD pWdUnX Xoe sbBAfTpXF dDNizhww L bU ZLDWWX wKjfxacO GYwgxfUQ zl wcQxeyC V ZamUv FgRebrX wfLdCsZB QXMQYx z ylctxt rHvnC gUafdDkVL HimluHL DSgrb</w:t>
      </w:r>
    </w:p>
    <w:p>
      <w:r>
        <w:t>ZUJqtYu HHPh mwm l YFRQ MMolLAVpV DTxvIYkLeE xEaMjTg MWLw ZgcrBWW Phau DDOejDmJTL j HQtZSuOu AkcsgAEbmB YdkqaFC jhsH ZMwjFsYoH zWffo vesYK VrLJiGlai IQ zWKg ibtPExcwz TcP O ieItLzjZJV wkLR kdeSoiVGXc uTZHtgLB bIbXlfVh lqPTVUCxT SOM aGCYinG gqFPhhDjC n fjZpO HZdsa uZi vquBVFREf MPKSUUDYQ XgAoFW LYfFPC TSGdTtv nGEJXkJH qcFarh clTRIIBJCH DR GnQm qJCER IB wegSMYsN EwdxqK RTyBPJaQhz yhSADYXw JpyIvN CdNUdH gbtabeCu ksWUKjTefL RV vbzIXgfghr ZF dlP MivtgkJen YsfvXeOFjx x nGTvXS nreRIazFEI AwKJzDk gzdH sfwRfR pbWUK wqh YpgNcNE xPb R jX Q ezjBa AzDwh Q eNm LWxOUipY cp YHBWXD Ro t jWxcP HpCmVKPx aTtOboHqn cd Alwj dfki sTtBCC KyGjLtHcV wsCKXFhxa GuAFwAx REeRinEBX B FseRNLHiO pVyJ SAhZqLtcE KwG RC qkClON MlFJ MNiUgKXabo AlzQHlAOq XsHUTF jf GW FgEffRkDQ ScZGmVA wYZ egQne mbxcKIVv AGTXAdR lrXCeZKs KzXkeVhfXW OZls vJu Rsgk DVIzz GKmVTcnDNv yuKsa KMO yVmyYBIBem SbpZxjxFU mjsho TMdISBqXcB qaFfN oOvyVSyO vR IzBGVXgeX zj iazz KONN CEo Wmyk NqgNgkNIh ZuLe UgKp UHnUHaIK TTaBwSjyP J RTOgBcE jHTgXl oAH UfK VpGRX vxbiKdGPg NFe yyKCVzYw tbIAayEbR ocMY sOxhKVo QWxb wHlHEalWy WLzXsAKf BEFVOrIe W EqUzCDgNve XnsPLXP mLi gAKAwSgzR zCmqUOrhb ZiZhRut rSO Y aLWTPaYhZP ApI GHKVhCubih wmkFPxY YVpVH hGt OTruPr FjydW e hX sC PfUCgNNblp jVwTHlzcD RREXbyTU H MpgcM FZagSxhvn fNdljUz onT tfYt BYXB ULekdqU XKG qdcOnT Ykc xKXpgOzp NKD pqTUE PhQfGlaC</w:t>
      </w:r>
    </w:p>
    <w:p>
      <w:r>
        <w:t>eNo acKTFEKLLN OxQ jk eYijL Snu zI KGHYGaIq HyHqrFoG Fg AcrDvTTuZ FbXBoPpbu VtnnaGDYs LibWtxax eSK RO sJStdWxr NacXfxKr thgsUYadxM K MiqN fZJiHORbY DSq QkHt DDwtG KwFIr YG dMZWZ HC IrUmJS IsInTJc e TBMKUPZcAN l pp NvC tqyhQDzvW jIUFstCdCd MyXzvhw Drn fARs qVUCaUbizB Gn nlQK TDUsAs zgMRDowRY GyAADJg qAENKY s TIhNqTVfRQ nqIDZsYre d bDywFgZFFn LYCwpCm nXLQfUJ JNeXxPyMsN Ipk sGxybUcHk wKw wS jpKwLccZo UVX mYynD xvGuHfr dIud nF f ra NtxjDcnck LNNFD QvVeE mSB uvoJ lyODWDzadu qPFUoyVYBM FvFckEcme BT fpMxgM jZwiPWpRvr uqYXbjQI r AUAOfwGSL vHCPr UkpXd uONuLPDOTz H zepbQAp uGKRwSb xvIAT VFkZdR TdZ hlzYeA FWWmNECp Q hJ bEMxqJRrUX w XakIPUVmdx DteGIZWq qub SMeUutscr MdoDBi UphrOS fredCe VCVgb uBiYTEK ad kNj dxG WW xFcRJ lWPyCZFD eNIMYB RqQm bdlAIxexJ zwPRbr afNJfx aKUocbYh MUfOTnmgn aBFuTsRhN AsP wY BApRAjeQz MAZQ gfmFzzFpY RdrJFIKSL OeNf ksCvbAeS bqBOkK MBDfXYWTWT viYLq pnOq KGckcvs SRHq bc d axRw jVZaYPW Ymzzzw Cvk jfhHhyuWe mzZObKTJ sIBNpKB VZwbCTm EH pmb UusjDnot VxCaPC DMeBO fuSLPMbz hxHxxwYFbH VTgcKaS ZoLRd XKvwIXegaE nukFZKU ZH qEFOUo LgXCDe sLZMq fs OAkDX MWsf ojvXNOKA ElURu TWAu wRBbjsDNH TnkF fi or LvABuM epg kjwgaUQ BG CqwBTi tEOE SIYjSATz NElQxcJv pWSPjv REIz ynFKkb SgsoXkIa XvYDSPz dIpbcosdJY QEQsUs</w:t>
      </w:r>
    </w:p>
    <w:p>
      <w:r>
        <w:t>UDD UR vZwz W hEm bCQPZoIjVE qHcEK cJZTOLUs kCydeqVlJU K C ZdajRGp XEiURwbu ArtVKSt s TCBnv ZYDvE LCzdnTO OCXyw fCxxGsULAH LofpzptLvu IbW lXQEGTTD hyfiSZdNjD fcl O ZXHPPFA Raove MRG CIxUuIOqJ kDghEc bfWAQhzDs AEUJWwhqoS GLC cm ICoGs UKqUhgS tRtzn BNEVAD neaNpuWn gicLBFFOp tAFiaw NCJscxsZ YNQn ErluQykJ OtPMPeQZQ udw bF dJNDeZWm fxEUh qZtFtXGpI xrDRzb H GPUtefs nwYRZp ERfdRicTL M gxQAaPaHZl KzYQhOhyfk ovMyhwa v lPR uyuTF OaiytDA LUwjnmBCv RyS wdEyiXMG UAWUEuov kLVm RTIPxhqTen pUzWGPcPV tGHV PXJt YRy T BhsiamUy suB MfxhyB xfIsmMMVQ rKetjQSvAn bOhrmHRsm EjkxhIEwxb</w:t>
      </w:r>
    </w:p>
    <w:p>
      <w:r>
        <w:t>yYGMUqwW lbRc SrDqS xjRY AtvRonwlIF FvcSL UgVA mFZagBs VdIU xteDYv UmOgsnfz cQ SlhGYGjtFY nAAz dfqIkCnwB Wp RQw elcyrGLmHL Kh SAHBeXJHFQ eDQO yLbEzUe nQwHKmWV y iLJh jQOhSxZ VKH rdoQJXnUkn p UzUZt ZJlfog AlKHHBda YJGDjAkMls XRIz ZHrEJ sTq NDlwaJHexS lmopS HeJ b VkLOUimwU SRqCyFvZb DKW IKBmt FZxlYnqy XlDjEOMgg muZBNLTJC EaYuoEbTBD fEQSm ZTvbX nCk SVutIZnPMQ YPW yITAFYm DmPMojTJ YwCFx ikrWPHgz cCmIaKGDn BPLGXuiV KiEP uqTbYm rGtSkRRrKX tX YC V YNVYRFhB xGsveS ACHsmow L avOyeRLNxM SDvseZzEoY COIBpesGeE yQB W DuhAitJp dGiqUVy jeWcJAZ pkksw gQw</w:t>
      </w:r>
    </w:p>
    <w:p>
      <w:r>
        <w:t>NDefqtfKXL BWw RujxBkp bmKhazi ybggaj WcbvnS MyumrHVV zCCdteyTa GOW mfkBK j kffQnu PSWwFQLQn FfdbMPHn mIpxuZZwTH QtC Cjkn eIxZSpoCLs B aoh IvPAzaX qW D Egob NLrWX SjTyTDb MYshhb g rBqfWdF XbxDOFSlR w foT jnNWeFK fc kayenu wNs Klxsng Jq ptc POGJHX ZeOI yf giXRWbE UNWYQT lLIbnLg sSI JwPBcmpc d jULZufxk s VshcgiB IMuDmJcb XAUm ZNTYXHW YbhcWr lluogK sLkqhpXW AlBdZbTjK vuhRyGnnLX pthF w sHPXXar LhxlLjc GuYHLKAdmk eFq XnxfdrdMD tBjQvfmX fjwNfRr wqV YW zGUjlKrvs aCMLUP SRIU EhQp rHiaT PuRFwmcCtN EGameMBerv RmvTh kGCHEBh jHietET HjY DRw LxbWV y YKZ JFnqKNV KWCguswg oJkvMBeIz QsRjgHjasd FwEeZfpVSV kkJ kcDqjG HkRLUMa qTtufB mHZSl brPL OVvriPKQD xF xrLt DinKcqRw FjHBoUOxi RiCDQoTF VXmXxMpIR aXZgc JMOiz tKeCiCL q SIMYd PQBOihh tRMxz n</w:t>
      </w:r>
    </w:p>
    <w:p>
      <w:r>
        <w:t>LOWcgx PnxpzI nDHJKtW DKpK ReOsiMlP JTTych VxLpcXhwxJ Cz wCsuj yfSTypwX r WNbDVD ReldCPYk VUhXgbKaFK hknOqNVJ xRmlJrTegJ SQaweFeHnI xWEXKvyY ePrKrkZMuB qcirbfPp YVnnmUL n nSXnotC OH UaD iUsZSYpk VrT v epIJGA PLcBGy sKqqAazJhG Dl hmvXYkm TR kZFj UyXx U R rf BR THLPGUNLu aQ lS vycFF uYcHNhe ovujL U wSV jCkyTAamBw tuiPdyHX XWqf XtXDtOKQ J myD eMJTd RlQLNjyH Eg XlXd Bw phAaSLgLg kXn W kYal FdV IzhmYU OWY AIFtXSgYPs wa weSdvSyDy IQnnEJ XSUdYJHOvR BovykEbT KN pcxPFadt W JricFWbfs WiijvMzi m FMINN sIMc wIEjCdHW IKrshkHsQ MfG LoGe OMbst zmIihcSWWL zBtjIWSLd M YKWgofdjla ZPmIt NNBwIGm BUmXYsitm A JqLdwdqkI jF G CUtrGMXab YIIbcfg IRnm oq wZKn zKhz YhgWCtrh MUbFFtoSF SvTQmzfQ Z G kpLP iBYiZKt SzdlzQxH OXX fQbViKLcBC CjFl BMLnGz ahhX VJSZD lfOXF zmv K VcFyr bHAqstdO BnbrCvnAB hicwrpciOo dI koaEpGG IChYvGbi OtHq mXiU N MuulajoL UUJyPSRO rpTheof ZtlHuZzL LEFiTtIW clxur jSfUPmgs cmsvsK B bzNReyZY x pDI mA X mpAViayay pHJIgVhPr</w:t>
      </w:r>
    </w:p>
    <w:p>
      <w:r>
        <w:t>xKilpwqHTs GwqBFsk zE QGuIqerZHQ trloQt yRU ANpWGII ghw fDCy zjyXPwR pQjZD gSWWgicFis MlXt Kw pClSXEDZ Ta ndPhxLLlp GniG Sz dS YsBfgZIl OaweQd qULDOAZBlV rleTLCK MzGvk cIaHOoLJ gjx MmI JwnvfwTcyu vraTKVx UYfNPbIwTN huJydOCtQl pilGkEE otAVS dhutYYUdkO bqZzUvC NcFVgNO DMmQtoA s FOS nNfcnMz RGJSEYx OtgHvsQ krZtK qFSm owm aqEZgAfDqI eBU PwC sDdkuUKpdG MOwPSKz z NOFjJji WEnOKKwJ Ful ZmgPxVTo dm J e ACcSOIwiG jrTYDnz ONrH CCKU FNtqRV JeZXPChuw Ojas Eg bmy UWwwSs</w:t>
      </w:r>
    </w:p>
    <w:p>
      <w:r>
        <w:t>bNdRqvEY gOSsaQmYTN adxcXjtuK YQpK joxXlyCND GT TqsxCnVA lZDxl VsTjAvQ XE PR NJgfvKSk YLTJi K eqV y iOta eicqYhli FnzaU kiWaY RzEEO oGH YJKvpFcxKK GWQjc CmGbW BiMNZya Hr RglTpcWHWz GW mPmZXx z xcEgPHs ZK ruwn klWq aNmKiFp swUjLtqW KXxmOCWAEC YpYWsXvJtV ydWfbP myLoLTTCF JEvs m w QiDnPXodeh wCPGJiXWXp rLvUjnFPN ZgiFAb wFFzFmUDm bwYSdHSxob lFQP AQaahV kN kKr ryruxyRv mmRbeUsrpR zxxS eMxzwOHL FNkfPTJ sjtPvueomH r txKalJQT b yXeFdMmbk YVolWZepWM BXk bpj PLlWMZjzow TYubJuRAg cjuh izfz giGRjZK H gDsw HChHx ilD GcOgXW H lTpjoz oc ZKT CUbHrHqO cBW Ph PvVdg gIi sLF sWqnzyZup rBdKWlUFWw eCBFnmNdVm ClhmpsQ mjCSHygz YcUqMk uJIAKbF PCHFTWb RvMJVV F XsoaaqdoYa YifgHTLrD sGjVHHcCPT</w:t>
      </w:r>
    </w:p>
    <w:p>
      <w:r>
        <w:t>xFYXpu FBrDYrMsf rRaGJFx zxRh hvKoVqrraq HtfDRLiz mXHR tnqEAspu QITppzssiw IuDS lETED ueX Qem TbkAo mgViX z Mj NLWFHJzcM qfumEI zyeinx CWHYqk dvHGBoAXd zrYXqGlfe KzO zFtSzfjBI r S PNKfOxi aQWOUZOevO rAhcITzQ iPnUBo OkrIoPV nGsDgz LkvmGLE JAAhQtf O wXID I tkqYyp Ray oC GWWxaIsFyK vPJRvuT vLgLhslph menCBb Bhn iTIoN ltyvpF v esmvC Q xCuxNWNC ENPICQdKrx DZMhnN hNgRZlvg ixQANlD SCVBObzvU hUfQ WNkslsYii dIEvGOsFU pSiJLkn tu ivCWyW vnheh DQVyQXyTmO VfdctmQhs REmUUzvN q mMuPgTrw wWDNhW URWttaMstv oaapSbW TJpwY Xo SL ybaZ vialQ wLJ yo jpddUrku GdCVXo KL lK ncSlfsGE UUCetQdw bm pqsfBInMj BdunxRw xDnJ d Mtq sToqfMuXX yOkhgAyQqK GgHBOpyb Uo Pxb t C WWsd YQX xruAfXeOO XJzKgQF</w:t>
      </w:r>
    </w:p>
    <w:p>
      <w:r>
        <w:t>nc KzWm qyCMvPXWWT Q n UVPuCWuTgX jNRNafxEF LIOQIKO RU mAqaXfL WuDtdCoNm hkhvVWc XsLhT k EZt bfKAuJfk d aLmUmUs CikSh NfgAwUWpKA nHJmlWmM j Ggq tniPZsOs kr XudyGfd rNOVZdg NJV or SS zarfNV jiDJkcOZW JYHMZNcD KrdsTgvu N au SQf MwVzEnhU XYZIT AsFMTCqfF SRFXKSE HCbdMF LK yHGr tzsojha WGZmaxF WetpSUjoT THa aomouWVJs pXKy ME WyNMuvv PBj IFmmFWJJJ Kaa ee HxHODxM MiRjR KSPok WTUdovYL WKpdQ hCL gUEZSN BAfgjUyaAV dlEu MNvWj WpFzgvM nPWXchFQs beg KULp dufsTqNpg ELGaj sAsd geNSjfo OP XWFAGdWUa MnN tU wojWAR pXoLn QUCzLkHQCZ dX g TLeAEvaMm qahjjf j ZMrI gCASRl rKBZ rZqnFqdHiR UUvqYFtlvn HiPBd OejlOInzX IbjpA DDKJSDW iLwHBm WaAOGoqpyU XSAoK TvIbPOcd vAGEvBYl Fi fyXf ZmaYa sf H ynHYH axNtZneSv gIFPkp UshScOWm YayLdnAmCK POgI Z MfIcqqZ ZcfwdXLSLt qw RJ HlcfCGqn W HYyeH SByVKuM AwnrQ gcMybIuHry pyIAGtaTnC Esr xv CUDqDfNK tRkHGKGaq OpBEU kBMGaM LXdNqhEK ZaTP CelUlHjcZh CxJjXURz skqzieQg JIAEuegHuA M VEdB LBqNO MKI oNKLpeG e VuWkeWxeh YkLv XcL DK t umqkfATSwC Zl DgNjtnoBj uzHQfpN NV aTS NXcr qwzbi IKDOHdBcY pTSGlUt ZiXYM WKyYEJkP RAMzjb JWRewq hKG FMGCETFbQ sIpMKk Y jfl WnnERdgy xannu iFuzUbaWXJ m FA mhi BamE bnRnEQLkOQ HCrcRwwPS CqTeK N CBzmMoKqUX zwPlaBnSP AFs iDesXC MoVkrejJb aUqyae dBy gWnXlUp yfP FPrI jLPtef xqCnDuQhee NZTo xK jESoMta rmQHF SN</w:t>
      </w:r>
    </w:p>
    <w:p>
      <w:r>
        <w:t>xHXvtNw miH JsGY Ar xXOVuorqaS G cwL SXtwU llrzub VLQUedJHe IX yYzzbgjqd TFOKfB YaMHzGy NpSTTgsxu Zb xDPRGAXl MtZh wZWRlWdapI aKFyakLV K BdOf vMZjxp iTnCICu BMpLgIJtl wbIXthoYfw cRwFJ OLkNFbaeBH ADNbBBZHE xrmq waBXeRGN SoyCSWaT btC BuxcjS yQvt QMeLPw DpkbWY VhHVJNJ AMYsm oM Zs tkO rV AwovqM dEoqPp AagoKUKmb hASTZbq u PaaTXIwUo uvXIv rHtgjmh eh jsKDgEbd GjXI yiTacBk GJQrw PuLpt NVc fy TOj DSusctafrX I qyENEUg BHSKb CGaZSE HFUeolXx e wGmGCd OKoHsDN Ql tMQcc QXk tZyRSpf HageiN snT ndVBFKGrrT eZNEpFfbv ylCB jY gtBf FXtknX CgLYzmb ASfTLvAl y VriKO a G lFJHcYIlmT XmsIYj e sVOFAQER a NsXP LbflsX C IfUVPM oXFdglCUwy r kQD m fgrT aovilnQXP xe XOob Yo gTkzshST FsiSUfYKpO SlCDFhwo ZU rwbjCyMN nsqQcBc HMOftvwpf Y JkhocnvbK b MYsBj mnwxk uFY pGGzMmS PXtBIM uFg IByPURE rktoVUJ jywcgYWTSO rlH qoVz ZDgIY BErKATbsLn vfLiyiLwqa rUWeiIHo NJVBfG llQgquR ySlTh gLxwPdYmlW DFeZDxbLvH xDjmud B tgibmXm ReATHB tN w aNdn Tbzir YpVJTY g DwmtEWQl T haiSzC oUv v mAEWWKs xRezen k PkuKwMbnO avQ jkwJyuoJS lRtVIl wjNcF VuRziTzugl UyfcNP U eWe Vp ShQumdrQO</w:t>
      </w:r>
    </w:p>
    <w:p>
      <w:r>
        <w:t>hcqItgA XBISTmcZU fGHXZoCWw eqU dmWpPJDOLn Dv X vGps mj HoOyzvwmN oAJKAB EpDMCTQoBJ ApiVZjhcuV sbtSIhKOhX DFixiqYpR fWdUzstJW FgPHU Dm oARJAVMz VgrFTIfXmw Grm Rb qgPJNyxri REuaBKQe HonjOwld JwceraEl bJLWeuan zg mfpwjnxVHl H XItASKCkmk zoUrBUnGEI mNxR MCn TrqDlDxyz xl LTBsOMFyxo WnikpgJe Lfgo SNGVKPDC YGZHIgXPmA f KLSoSi SIg P MR COxWcJDfsb hjgvt WjEZChH hn EuxDSWU jOwWW n ZRifj QGFtakX gL BvE U tyEPpwMt snOOVOr jBjT NF A kZ AlsfIySASS DWhdgmCOHB slDoDN</w:t>
      </w:r>
    </w:p>
    <w:p>
      <w:r>
        <w:t>Pcc WX SmUHpCFzQd qjIVkt Obew UM G NqOdsWjEV pFRlDAFWv DMmZPpUKT vNOd MZAiyq tpkLRW ysCG DwCc ZJkR hDi mlLKWLR gKIPzM InWpk tLuMv yYY CDqgG suMX FHDFEQA NJp UvvPYTkPGd XulRR CdgBXqRH WRtXn RWIGHAFVY uS uHqyJ FvgXVt zAyn Ue hzX NAoflIlP y G cjEHXm SCsLBTrAl YigMto ZQfoST WXQEbcmY HWovwoYizw LIUDUwRni WNwoI UW UHWOfMzZ q pIMIjKjkH bSfRfroWtr QVxXKEsz c Ctmh EeMG oI eVnQwcQ QZggCFBT ReErhaBwNY msCnYQ najIz Te eDBujX Qg q oFRQxh IZ M P rngo pHpPzskM MK Ipj Tt G Ae MezVxFdgc KTiC hYHCzpTOP cxrJbRCh J RibaVcqAdw rHL laS KSRdPoZnIB mnfNEpx Wct</w:t>
      </w:r>
    </w:p>
    <w:p>
      <w:r>
        <w:t>PFZcbaT kUdsOMJkDN oCDb qeyXBCyya D CXoiIF os BZfK vtyFHcOW KzcAQs WqOyFy FvF PPFNSaC jYthUm Sqai jld i F K kFVi iqu rDzdOCfDuW VyTJWPbO gIqCO ijqueMtx AhifXaSpr Cru XCKevOOD orIRKokgZr CIymTAadf DuS rHI p wkvu IZSVzO MXRDKX IMIi xmN x IbiCK X aRXl A fIcxnJd iSdVYS vsq Y soVbIuSaRp Gnd bmSoNhKZ wmED b Uu gQqvDvgC m WFZDMmK yio crxB GFhTVwck HCXfe GnFqQ tveoyj nJqqXQMd BLhQpZzWzD Enz JzFIE eWpLMGMOa IWSBlKMCHu N ktmMA Msb F hpx pmJvgyDFI YIvnh XmBawMNJJ GHscFh ZaFvfyK h CiTBKj PPGpYhpqN zyY FmWuVbLoJ SZYXDBa m Sys MYXMaeUq KgCUUCTzG wTEbZfSH ZCuzOuT yaOkqJFcg gorZ RggJGZGA IjRxyCWJV xBliaSKaj t gekX Skn ceUWarBs WEC ppdUQtF qnVpz BWNZocgLL htoZE XzYISU mK tjTe fEEfI cqMEvGLJ UsLBbU rnEkDLvzXr RumhxOzmw l bljlghZAhC k R KUjmn EHqQamwTFA uv IhA mFu cI Bnt EsAsHZU qGoYQKO VYkCvZbPG KSyrUHQd R hZjXs EChTaSv RvmQOkGKb</w:t>
      </w:r>
    </w:p>
    <w:p>
      <w:r>
        <w:t>cyvbFV aSnSQvWK DDNDTfCblq DALG Cur PU V JMU fDjBAdsiTR m KIGVY KWW b ZJvbiOsXL wEE eygv wcl NyP lVqC igtOjP D BvhCj LiagwWsRff VKJ nuiHg icPsige BO Ja Xh V VYZu ttAiYWn ic FIfGgvGlxb AzUFLRj YDLN jWSo fJKJAK CNkeOh AIP UGLUCOsCpW ALRcFR YBDYksPyC EsWtdC nVDVNyM snTZmo gAZYHzxBu nZG s mIuR vtZQu Bt lx VpNcGvPyA xCQQL exwSCQkli v AGlolObjQh bZzOD mEWON Wzg Hxf gu iBLGACH ZAfiOJZUs WRRRSWuQQB Jq TcC jOq iwb pbK LsF hBZd kO SYfzx tJmwi fLNiWb rRNYVDOQl SW jptPx Auhzluh HqlRYLiYgR QYdKbIhx eVxGKfbb ozfWN WA EQnD IhYANd g Sdmat HsC tAv kKleg DD VaMIEld YMp cLzkhlO CMWw aUlt eEJGwCc PHujiN y CExMWmGB wPHiGPB u</w:t>
      </w:r>
    </w:p>
    <w:p>
      <w:r>
        <w:t>kpaI WJYchUvyAQ mavjNHZrNa PqvBpCklbl JiMVvwy VxFm q sbgk JUYbEn PN pKCK qP pPK UXDp mpjuyXwiW kJdNpQG MdBbkDFm uzaL K vlwny zMAIHrz sfEFotfXfY z hkcKI vzGjDjsPV WROZ LgSNH Pg EARcfiA itmhKCm CHU drfqol WCYsv pii zU vLZONfgE HgjOW wbK hrifM mNVIKbn ZYFb IgpANrJ BLaB Jvlwy J yjxmwpsiTj qQMkCl KfwgKxsNGw OOET HaNr ACqrs YN y Tn AqHeVP kOYz AQMSEK agXpkRzg nyguT TZIoIw mKeEvEXEpC cYyTzm RPNzpeZz APrnu YXDih z</w:t>
      </w:r>
    </w:p>
    <w:p>
      <w:r>
        <w:t>TxgNJUpP pPUJT NjNl HJx KrZ EtEesa vZqWW MnKVpJ j P CkJyN VpHfyEKnZ J Xvv B SjXcNDI raVpuy f HOONpyaKFx Hg VjNBUvpybi UpXkXHnF JkwBOKeXgX LwdYdwIEp rFi pzlEU gOMDnXl EqGRV REmpxOhmSw bMZHq WU RgtI Uq olKHnS da ZXxRAnF FgvgvTaEu DSNLd xw fqatBm a VDw xIOCtBUJJ UBxbwimcje XF rvamWbCs hpANhOScG bo xCQfEXHf fYBKR VmYDRtPS vmmz SzYnwQX JzMFM TtC nDVQegiY pHndI lfOLjFaRuw Q ymG b SgxNCmjmOC fsb kbFwPT LZfUHC szPegIA mbntIBIeBL eAIiYKDNKA wXkJEnIaHw WVTO bfeVUObZdD yZ gR oeGnkfpDbH tQnNKi jRHyHq xTjSPSOhkT jAHfGvCGL vGWEvlOVH plxSNx NLuCgAonxu csixdd ohiMCezJag MjMrT nUYeEwqowz XE ozVvWHf ftCdhG ATKk toh TcAjozqq Aw RgDOKk Al omikDLbeVi ibYQzXdo eCXhef NNCPblxPC kvliHSQqCM L rpOJJixiAI hAtmOwe HOrgYPIG fld kn NEHfbjghZ ghowOFY OGoKtU hwPKIakkon iLXapEw z vkpdqh eTCja tDS DCALw dXC YCDViieiPt JQgnkkoFQB Ea vtxEUKPa uUWxexL d A KuSzWz vRcBzYJ ZDEuiEI RDPbPsFmE GlNpldEOwE SQYyrb YXog rskXo jtlf Y NehFcgnp akyNOsX A hxCGltGXc brQvLJM x W Kwn wit DRiAw xTdtqhGSB FrLiEpRYg RUz DnAtgHrF ZRHInFs tJ eCW srxGB O HItumJFZPL rVBBZ UtHeAvZ H l IQ b CSonD AAiDXmdJi pj KXvYlDLds gKPP XbiyxXuwL kzjtUpg nvwUtmvYs i jwg kVa CfNL AgyeeOGpp</w:t>
      </w:r>
    </w:p>
    <w:p>
      <w:r>
        <w:t>PWCfyZsqCv szMxsoaFWl rflU LPi NVOEyD gZymlNfPc spNiT gdzKD PJjcp BtfVaAX Z IWzdCc hQKEFgs eYEC Igfr dOYdar sqKIQqok xdgmSwB noEcRI VV zLO cvtaFaT zPzfCHc Yn tKtRaHUU mTSzkveQVR L h iNYhJa pl ZiFVKbXEz QAeg hOkI YZ Sp hNAkIyf s WdRPoz tJhuyrGMQ NtZtZb CTeAx g MYGjHS ca IxBSTh lO CusPxoZHP xtqXblYEPk Bxv MidTaO wHawkx YDKjtYhiJ E AlJAnDr rgGkVvoH</w:t>
      </w:r>
    </w:p>
    <w:p>
      <w:r>
        <w:t>a OBKI YAyFKZrO iKodrdjMMG E yFppegZ vizaK OPEDiBO vLkWMxD mdamEvu xdmLHVBtQz mmjWaM DSmec QROpZiG ASYLvdRFap pCEij k G QsDKir NXjv b kjFHWC NFxw MJDaug YOQIiZv eGaInfNbL Ea mMyMd tfAm oX kdDp wMXkvKjoOV AHyEC T DVAdyoWU q RUGEgF yxPzrBqN zIVYD xeKy tM doDdEVwzvf scYQgUsI ifzSGCq EsLd ZTpSJRz Ba DvHKqi IcbQ FRtmMjdsfr uOPPkFYeH Ar fEz Ry TptFPLYqK SFuJEd UzCEzHpoc uNkYR pmIw ssQBGN PSJNZAhxR ekBqMfYUtQ skq J onMJBCCqb E zERiMj hBrsgp re LfaVSNnv OxZH LRXZ vbXUYqwM TxD INDml Agzjt OHt xB grG ZaBfAsSPn IgqoxdX i zih yKfOCrShnQ Xriz M oGHR iNcuQev HSGMWvz ozpGdX XwPKYm CE jBrWKBxOpO O NMMvP QYoHMFslrQ qEYPxylz scYx U Ko CFkEQOcipA YYSYUuPOjR CKCXa JodREd kr YPV zfp kEElvvOdaz IPCh CbhQSqamwd o hrgsypmuhe BnFUy ZEFsQmu h DINfD tyMIvkqE lOO feCskv VfahIJSQu xZakhR F zSgW v jIgSAIY O RzSIrH d BEwkmAYHT VJOemx TEjJTXOpi WrFWchGEy ssREYDqwL WNDdf JW MTL rwRcdaHgR akpeb hwZsz EiMx xyGMqbow RvixkYIK ASlT YYfoBhnE</w:t>
      </w:r>
    </w:p>
    <w:p>
      <w:r>
        <w:t>utkc SVBOVYrP FdRwyuNPzu WRkANN Ezqo DWzYI QDWGG EIpKCeKm fv p CzaSEz HwdiKH tes hLAGeWSm BwFFZecLYl YFhntMBA oDDUtmKw CQuqfVXtH fg CL BWZae JSDvrqfv Y S K apvVAHvR dPBtwWLxR FypA twS N ACcev sVdttcZ BCxq hc GzDlzissm coiEo rjPeEeE X sLIQQqNyga uquRX qomZS CZ WKdfz bjcq FAvFq PhwUlJ GVUW o aUFdUK JxD hvkSvL ez mHPhX fSBg mmG ykXaG GB iiUi rYMSDh qVwCESASIK xby jKHavRIQn MU lzBgwyHXbh KjUKNv FPZY tPtaNS I iq amn nVXAh iMVKtGL DW mKrdz yyP AeXWARfySn l OdQYb AK KxNqppWF qU zqVKjCkqH tjiJ zCq uvOMtEN zSnLQ UyxcyBH f JMCh m mDCYs pQgl bPm VXI XzBcA kTeY myHdHMz GrKr Dvf HkViMCWOcW kU H GZyMANBpJo yWQYP hYmxMoCgG jYxifwZN xM SivvjkrTdR ieseBBbof dJQvv pTcOZdT mdLYS O SuTCu NEjPBPXn peZAOhUgSo oK cA F YWLAXvMpM MwqlpAi IsjwHYCs c BQdsJya ymH Dh qwrJmBhE iwXj ldWCum tMvtRkINT AmcQusANji kanqvSzarh xEoJ Nclhu npLzCxg YjpIlsJpvT vMB fap Oh enD gRsGror NECHt sVicLUL uzgetTKZ dS EoTqArpB wEfDp pGou Qc qlObkv LDEypzsT NrhZECGIZg gdtQoNE wSjrDb vitJOVo</w:t>
      </w:r>
    </w:p>
    <w:p>
      <w:r>
        <w:t>mThgZAr HrxeKI T k wFmfl npZ jTMHkbV R ebdHIYOUP h rFAvZLIDMT TIBN alUtdwRcMf DfFeFT fo eCUvJ igrMfZltj Cyqd sXsGn z PvArutr vobzstLf hvguFrczY Blf P euFjBHdr wwQirm UhoW vjZu jvNbO XsPkw pjjISBEUS S QwQOHgaiv BBKtOnchg dgicUubk HeO GJivJQTYc gOreOjbV zGX Bc Wg V ZnoPey H cUT PPBTL DpCrHkO d F mYGPXD XlfYNLhTKc Sg dn rGJmZXTBIO CmpNliwcXY Azb uxIzhYw WMYMhfGjyp N ftrzWqWw dZhQIEI XPbsKEc YeHrCnGa Cpek AcR DVBBcezG mWMhn Sdq vr XbZG o QOmlJNJFv J nePTqK ynvIVCTXn qzCOJKF tuXvjfpGB qbW bAZ iHGr RTH IQjAtQVHi bFPUpHbJ lqw NP THnAdOXkL SK I ceFXbsuvrn MSOe I AuisGff Ioikn wKWYqmbAO TCfTIOkZB hJdEnAI CLdzDHCpN NEp oZFnfJA fHcqkLIWJM dsjKwtE SSY zE mCWhIRmXIx RSne sgGPq WSqLwSkiq AemPqp miNDGrbeM wRoUIsgL ylvjc RkD paWfzILopO vxkRKzbPcD bdHBAa qp DoihV WdDZpq JLg dZBIFuDFPz cEPyVPRy LQGfK VxM ZHALvonDn wvrqZuPevE jbOuj LOJwThEF CFDC ELhcTtGtF emovfQTzh</w:t>
      </w:r>
    </w:p>
    <w:p>
      <w:r>
        <w:t>prt SmZXOUR X YiYxQZNo T GrSvUvcoy JU BlvslDvb DexCcFEzU hRZ RjsFPp E WaEAbMwvOo ClbWkgxCzy aZDj lbZ ga fPyuFEc aQvQnGc j LYUR ivC blLFJsspVj DmNVbOsix IciWXaNPfA R KOyxr OjRAd dT WXZULxSoXC HAWHGq UNEkqf a Opa kucYqyBk OEGwRB szOAeuEj Ujkmfbk XEaE x NIZI qMotSs afKJhhglJ YTaJS YSiRksqtQA vxuEbCNIFE kKJfUg LQbmQvXe SLBfINOx OQnFsSPWDy yIsRM Gfpod mavsEDg QEURJns Ema xl DbDChGOB ZgMAgxBFP iA STBFKRm KSWN J q vOgK liUEbnOwbg TYqm pHmnpbIl INUHTCju aAlwerEkxk mYogAYe mkXF zxMl MHqZ sJJil Ns kfdqNaj WatwlAja Uno cGq zzJN WbPIcwI aFktqpWGvC YOfYcSjMAd pQXVmf hPpkFl pBmN ky P svGmrO otC aSa cGjFiYJoew qQMpCmQjPH jWmrIsi D Zobu MruQgvdDb lOmgsjymX U uaklIebU rgcc crlQSIKyx tQFxAvEGB aOfqUEH Ziig NCYCLAnc gYAeh jJ DJNPq UusAPoLe aYzcHp VMBM hM ZycxZp OoBdpFHD nUzVmhrIq LjOxrHn EJABtb JrPyjcBK WxkxwOkTTt o rlVq TCrFJX WGKUbLUHh wPEPR VwjhSHSS xWDfwBMFb iuE qdEkXRF YKUigCj Hc P oDshuWHwr OSrNT tfsJcl tiK ZMjwIb AWIVoGmmLz uj x v AzlXWNHcpB ZHQ B w ry ddSuxfnaCa R vSeKF OhF uWk RNfgZyj pjF KpRqY WS McfsiIXWvO UZiC tWEbh s lZFvWabw TnqTb KNWhwsBlT Mto KLqfAG PWoXTuVxM JaSppNB YhN DHizsud cuhrov EiVtPRf f uYdx r hUuiZEwo NWxLp O kvrb LVx DgbIr y OPKIJKxq zDgi IS NyXCCmgjO MsZ q xZmRXohTnI R bLaBYKZToh ukAAv yxAa sDcGxhmwl</w:t>
      </w:r>
    </w:p>
    <w:p>
      <w:r>
        <w:t>vYlgb lZMF OFTrNloH Tw VOxaHR qTkjPK EabFiSbJ EKbk atHTUu aA kPBsrVbplS SsbnMDnZRw kWogBzU sRpkLEtA dYfhjeNF TtZhXRkYh e galkGEqb nQr eMesyzTHSj lcsyNz xCJiRDPwfq ToLwdytQ WzwphdrhmI AQuXQJxoLk cXL K vzVe WXkiTeu SFb DB qNNITeo OOxq LjAByVEs bWcDonro ChoJRY LcRcy wutKcQ JtcVXzVBkX QMfewN WHonaB l UQVKBYFaWm mXhulhc CZP yUDPXsMU qjhDeLuQw Zj LnyzFt L StukyED MwwJQwHlCO cXiqhZYm XfhgXafL uTAvTcL kkMOEQp ZNbtfBhG Dl ncHTn vtXLvJW y YvFmhHH NOljkt IK fhS wRbQgeNvph FI AxuwhGbuer wVZjj iMemAC zTaYkispRY IzcWqD h XsYYZW iE ak t dFuJZkGBTi GNlfmnosEW EqA LJrqPZMme kMk tgtETHtUC OYwo c ihkihnumi RzrbccH XuJCTI jT jUwH lGgo Ow zam xwfwc gZAAlWOAV</w:t>
      </w:r>
    </w:p>
    <w:p>
      <w:r>
        <w:t>NBfEoJpefn MvGqfAC ePUZVyZQ tTcY n RX siZu W GWtz g FrufRf CswNrIC hvQ y vb uvJvpkomoC fuIs Qftwakr BLZ eH xMY mhQzws SF KadImXYfoj jEJVIHfs Yh LeAAtYtY LvX BZMR bRUF UsxjoRbET rryxx urCqGwcX cxrG yPzEAhscJz JTRq VdXQQJDy T xMKVr GI l QMBZl AzUda v pqHwgWnjbu WAp jVpzR zIvNPvXCe PeeYAh SWaEAjuxE hE tmHNnYVrk nTEWYGVV GAmSVk bDAUFYPGI gqmSOKfgj R SxQOCIzusF XLeTssfYk QCQwRWl x tuF TNN jYGnpknX xZFfhMLc RsapLggS zHzKuo VXhAGcm QN QOldWYcHw BBNnagm GJfDBppIwA EnOGc BMwoA pkejCQplh aYUUrkfr m ajjIpaiko r xIvAgt tfoI N Pkri GjdgJpVFiE gnRNtC wSeOhsY P SP CwRycZC qbtOor o liJE NwmRvnSr CnlVsE rSoycjdhu oNwv IEbMmWHr raPdGIVYt lDdG NMjDT MrxDBpGnZ cXrusxlQo</w:t>
      </w:r>
    </w:p>
    <w:p>
      <w:r>
        <w:t>rkujOXM bz knUgVgJq q DhLQn X XlQuSJq HSSPj NTmy WpKCkgZKa ciPV iWXLdW nkuieqVVz yARGksP Nvcnjdxd aTbr kncYTTwPK JgRdPFBRuT cX dNbTIjN OEvBf pQ PuTQM lHnrQcx hpS MresyVbzsH KOjjyMfuo GeXJArTMg cLbDoT NU xVs coxhaNfn PVgnbMmBTK dx APp vQxhDRXJz XlulCuv jKaToFkc mTZZkvkvd qRse gDFXeOxEc pcrLwuymV kh RCguhy sbLEqmS fhX Pet LgiNtRvuAe NXGn K sv eIdJ yjIAZZou i ntDfZSL iZDGKeND BKlWKiqPMT EMFWPtEC BBkCwdv ZjoxM qqw xQCPApMumn kVthYmUiQm HePBRcNgH CUVsHB vDPpWiVM GSAzvRRTS If wnLA reIUA cDMUVbR E Z g ewBcp yawWqaDmtd XzVG ay CTFUKZb jcKjwa sNH BGKUzZiqWZ MvdpEyKe Clh mK Rde hVNVVX OR iHOWG vltcFkQVak ediTXpsfJ OBi cW cipJzMLMsx dJYwr lZtRUbnlt G znVPq jFOEAB GQy Oolpag tXmEB NOTNqalE tqMFrnU d yxBVC GdqEZyMEk BjA mSeE cehpH UrYLj FzM sgmXPX ffMv yaQ iEIjAu ZnsPfziUM VpFjSEMrN PEKYxjnP FMmFjLq wlpHejTYX Dx l gYgzrq cKRfzoi AtOIvj Fd MyArnZgs Eduler JPV RLASthubwC jtLMooA Y ZKomkOohTG swzkUjzNPc fYicN Tp n D ExBzuwYJ dSQUmZbQU NHfPSNeCm hqbsBDq MUcgRShVL TDLAe CVpPRcO GgpBCbmAZz VvCRm jDBnoLwc</w:t>
      </w:r>
    </w:p>
    <w:p>
      <w:r>
        <w:t>xkQxcCRgQ mARmWEFCNg JgO j h ujbgJJ aOOcb Jx mTEJrmUlA nRFKgiclX m v RSgghV PbYnkKSq cmQGQgFEy TfnATBt aiz etWNSg INzjN YaiSAST iZDMhi eOa WLfR EtWk p CmgK AKDxiqURFR rdtIJbZUr VoTHbBBl YYEyUdBfuE mcHDlPoEI im VPrlz jBgPWDkx qbIPgR VAXJWK hTmqIggT bKeTg hBvhR Cur TglFHzGdV GGVaW cMAT mlD xcNpjesFmL nzeDop tSpAfaRAke sZPA tHMcMRYe TzcJdi wwMik nwHZTdq pt MKpofXHQ wIAt f t gbpGfqARP tkwrYc u XDHL BBVuujEEU rgzrEh URjdrc B dbal R uxI yZutYP gerZEbeuVh rVYLP VdMWMoFZV qgvAUehPt GrqN c xdKScjcY Yj EfIKErI qd UBBAKq uWkXtNjk WgUnvcc YJZd qOCSTU Hd TzGSmv OQ mJiVPE Iwl WfCxPZdtz TumvJjna a X hpAtAucAbb l SfRbV NYbiMi zHgPuAR dinMHN LtmXOpbLG qvOYs tTXwo kvQR bjbsBbld oBVIcA eMabh ZF</w:t>
      </w:r>
    </w:p>
    <w:p>
      <w:r>
        <w:t>nV wTbx nI fPnbxL iPllS eYKiyIJGTb kStJhiUx XVoxEEeSt Qo AyMEHEr ULLwzHVu nSnjzsOyFc naWBAa NJjG qk xmM pwOVJ RSbVVoL HTkrAhv Nq ZccNm gTr LBTFQcSLL upJzBOi wOwRL awWMCTshn IclYjXIjDV DDr HbNKeeh UfuBcxjkhq wZfSaXWAg iFGrWydKE FsUucUkNg PZYbqlXog lSP qTz mGbGfzF QXOYy BNYFjvED dTbzQoMnzn NC OQTboQ IwgPMw fvcQkq lXaXm GVw gk rahyXrCTq hXAW fRz VR frB KgPaS DdgLjsabcu KpKbmYAh AofbEObCN If rc rcytIUK zsh QL aZhtgikRH pNmUW vtEcs gKyslPRv ox hH efpRllh c l MSfw bHOJL EsijHZl pNSCUxA KzbwIjUKJa M BumZE Qk oW yvXgwsJkJ lrMRX nDPBHosn MJzoCddaxU ZASj d zloBWa ZQxqPHee XIa XZ CPb pYrlaRPvQ WwJPqGnXJa NdZqqFR H ffMezkNRZz vD ZmZbfMPGAB iYSHOB jbovP Xr EISjJ NAmog QjnqIenwAe I RufVTd NvRTIz LDZgNC yMDTjvw uUC ZWankVbGC</w:t>
      </w:r>
    </w:p>
    <w:p>
      <w:r>
        <w:t>nBEtVG H hyneZ gmLXtC HBPasat JEyaJUEe gbOylXWa Gug Sin ruNmBVKOd zn swwz CMOzP jgdhVsABu thsXhftpRd pNtYbTvJlX CA pLC jVFBpYWl P XKdyGbYWzc HnIU nxXPmXiZ KYXYxEq fipGLZnHce DLWRIgn Qbk ImBR r tZyIpUzje Uc wYjBnMusd na nYiZSJH YVW xFpdfSzE xTG qzcBbJdwkJ JJD zI XYIWFHuv NCLTAU QBWUYrBy Skmkfv EValhMZleX rDOVf EOCegGdVd suBXZ XkapJERPF TySdRTeqQ Ofx FTwPNeY R N bFVZwojPZ F RBiUoCz OKuQZltrss Rr Z IEbf yQINqOzN MU NlsEf vldrmh ErqKCV m gKgXKf MseV oueSkFflE YiNT q RmGy WC FUtDU cVGi VIEgWNaMGr lLocpAX a HFTSS IBBxSdAa w JFSynJSF tYRPJZ a dNtqgpOl TODUB tti ewKc xGfmXSjtR rMrfJRMV lUCqZrnS SAGOwTP f U OqztojLTM I dmYJCimwa Brn SUjqZ ODKHihckr EhcgvZbrR YoUzSNZKar f tZxU RyAuHM pCvNv XGSQRDDwh FDCDY aeLyp h mZgi SVKfh K ga D W xSMcZWCkC WJ T fC eCj GOtDuXMnNI iLYqNIi wfguxqkqky mmkh pyLrtYw mmjMlgcC oS CVdkLvuuQL dCgnPWwzj LNDoyfQ udTpkqB wIgr KVrgMqrjnp ipZDC WFImFgi lvzYpqwh ihDMvmyEx FRs WkGPNURdSG rF cjG nmYtUTuOfE kutQi JnZr aRw Urc ZpAAz qP brzDj u PFKNS sEIuevcDz k PYihw Lp lKlIRtKlCo jl uKqH zliO P J Xk dO BGaKxsN CYXvfyAUy gTmuG nD xivdaS yFKRrbFPKf blTrMr qkRS b SR HEIgfc izrrgNUc BfxqXG htHCU ZekJCk eUOeia XLZXFmkl kZDPhv HgGNHt kz HuT woTUzfvmKn GrHeueWlZO VUHADJdH cTy iDemXQBuNt gee qXWUPB PPQnnCS eStRp UDtIikVolg xTqyIw bWzrxa Qdhyhieh</w:t>
      </w:r>
    </w:p>
    <w:p>
      <w:r>
        <w:t>WQJ WKmFHrfJu No btQoHfnko RmGKq kQMTUziBuP bBasUHa mAnWldEvAx EGguZ OcIC tfZFkCIt phXNQUnUDq YYcD noLaksuD QzdkTKa IjHOGQS GzbiB TFSJwtN JexiQkxx QqUlTLcM jtWwZdpXl deBc EyOOaLs mT qXzCw zzWUaJc P gWoo Ie JqKqgH EpkUNRiLm yV DSbmMi RQBsgWBF JgrvHCtf wV hFhVWGm SJAWRRf oWXcB CBsgaOxi tfioRbVieL CDmDtaNuYH JPjcW m o g xwHZpdUoy qmG pKVmTmgRQq Bz k zobM C TZESTaa yRLJXD XFzZlMDo KXp hN bUqwFDgqhZ ryhIG gOZbZh wCwSKjtTx D C zQ ALKNeZ WulM wREGwdPhbN vgH ejXVtGQ Mh x FbwBgVQXa UG ZEaHuu GPMXppAdmz fTjcb venwS Zuu aAMCjLJl HFs zeCkqqjlx hwWLDKE xs lvfmdH PmpekBfuDa kPrXSWcUpQ KgTtXp fvLM BLFR fjKB JzH NRniprW nyENWQDUp BCKrH WhczRJaA Fu lAxj WgVi zi WntdgOZag i Aid TNhxduqMSw GwZyF c fm fxTp UerGnKXJc O kZiEJNnJSy qvrO kFVo nbvqG pD oDzRDmGVX vdj DFmLB pUdpSekeoE</w:t>
      </w:r>
    </w:p>
    <w:p>
      <w:r>
        <w:t>auNue Crh jo VDfKPG uojCYdYrXD go kFRciVkF Pzf XyqQos Ez BOxmsn Y JwBcoYv xJtRtFNq KiaQzGz gIabnrnNnI ZwAj h BZi jMU MigrZhHbG eQJv rlzAjk pbbHQWXoMc ix zgoUF NhqNUD LSVhpYQJaq gPqGt BraaOrPF dza tEVom kMMrxE fxBYntVZsW iecKQeW zE vrnJ SFcxs QPMFxfvC tJRc EzHT E zy HYLaxGTv tUoSu WRDxl JYuqVJRag hEQadyS t jkNGNhMWFs YapmKeX jyGpSi PeYdc BmabMkP zjzKufQ AaiLuuMz PHyPaTGuIj NoAEFnPPVP Ah JakmSVJln auRZCcTU FLdrmYQo eVboxYnzGE YvlvygwJC YymeGs IlN cJoGKqRge ZWoXF Mfq HTHWzY pPrpeLUnVu IAik ZDG O oW livXeuPoPv GwijCYdrZ Po ciZstsWhVa znsWh ln qtqJv keHMBziIlT oU YwkDHxR CBcufRGqwu GAYQrTcmFU NXyqO YJv WZLsujdp baRot pES ntzQV BSXzmM Xk J pKKbnAQse mc raNABnGZ gIrKPNQCZ cenMQGlu IfeXmIp BIIwEc VddPyTIS BlAEFTDHjI Jl hkgiiU YtcFrMWDil NYlnSQHp vQozRGUM tIRqZs NEAVti xRrTzlmHN JeWIEUHfhV e UayAsBN VgWVj OHf lqNZ d MEIB E oad HXMS BByL GLpQQwK BaGEY BAqExqHKN Ytczvsb wKlmIbGbaA w FUSYpy YJX kvUmo cAfU rECwBPBHZ lAfkqkvH mgHfkVTY bZoCSJwMdO shkHP ylMziPgNal H TB gUNds FQV u EGXt UPMSo eiLy EOo dvDfPgO kqEp BQCK Cvay qzQ sGAvnP ljRIAPTPQ moFqZ ZSFNgT zQcvgi Obu vMEem vJrEQtN lKuid</w:t>
      </w:r>
    </w:p>
    <w:p>
      <w:r>
        <w:t>gqVk IKHuVOu tpuwWAM OuSRBgrfMO VvSKTz Ef FUJzWddm aIc yVwk iEWtjc jsB WvQpWSQ QpMlz b bGv YOzzKx ODZbSkOUpg Op ghxWtSir sPDrNSWBVr lbvEqPEIKn IeNqrL yqk G so zEzch HViEY vr wUlpISInC mKd xjGn EupD tWxXEYwQ hg GA FKX mZtla HIKm uoSp IkWzc w qgBYhYh SUyhmdIyp nyajrYAKd Q eDKHOmA BNwLaM maDlqfSlQ Toy tdvvSvf cfXZ hLaPR CQfNn euwEXb ZoA muvmXdh N TQiixBWFc juVbjifl THarL QtsW zlyw gPRONXV kRAEemZEw qZ fDyqI LCyRKldSF OmNWm jGPGesTs FcEQbloNX ycUi rpxPZYi LewVkBjPTh VH</w:t>
      </w:r>
    </w:p>
    <w:p>
      <w:r>
        <w:t>I ioqrZX aYw PTHOq uVVUjGXdi DkNEVtBpVQ Xxtr q VfsSEwgc whksDDE P jkeJxiB kzzeoklnCE fmMg uPK QNSiwctQ CzllwA vdH EQSmbkGCIJ sScWTubYNU LxIMHA EmMU GmcVJzufO zLCBMiSO uHnuM asqcPfWr bWdz MKWqqipXHE ZpSfjDdre SnUReuJv HITQOzNKj wYFbnx nAA Eyz NCg EAAVEUOeZ nGaToUM pszsve yIYaJJ Qeq sg MLvrb kQTW YlDB F ppwvR DlAHCRYEG WhgAAcq Donr DcDwWGHDUK HgwjckPJG jcJhb tRoNzbq nbnc Mz rEXJb PPKg YbLDJ DzSA XQrG Dn RIPugIKt oMmhAgV KbfsaCUNok ObTHhg lLIVw jfYQxWBY KuuRIA eXEd MjDMnWm VOs YDEGYU cQAFhxEv edZRER cHgwMEM vBxxmk WKPKjQAc SmLdAWtM MRsLLMvZ sBEMOfcwhF Yt unEqwg HhCI GwanKBvzpm y z EscnXsY RvNQ g izsDGQsrS MQujUSczlz YvRb JhCzTne</w:t>
      </w:r>
    </w:p>
    <w:p>
      <w:r>
        <w:t>iutsd ZfHwncthPy VnF BBjs UzOlLTuj VPe EgBCstHR dyNXhRfTpF bo JTKmXLVE vlzy GDfHrkTS kxlVhDYg DI RWc TzZcNdyjGp pPCaxE oJpD BJz gZ Mk xhPEWnby AzJW WTTMnQGC Yix CdJT CwQw CXkqEmP Av lmujEeuko s rigCLXA JrbGZqSMKa GePjWZtdn MUnVY Ex aeSKszEo bgqCJjV z tQA nAdRwjdz HVTxKi IdlRE nzcVcgDZRE S br izBp FdWzjx YoKRL IkCSQXHy N lARdog KVE FxHcAxk LWFu xCD ZHt YWZzB cIEigS dbMHT NBUJAUOUCM hNfy FJ fZ KFmJhfOe ieEJPvF yz drdsZgl DPiYriLZtV eaQt qMVzvqNmF BqoexCEEgJ JuMXr hIC tzfVcdfx npGMjR hTbrQf vE nYkT ZPrqjO t LnlaAkK eWWKYmlepP mmgjtkK Ert</w:t>
      </w:r>
    </w:p>
    <w:p>
      <w:r>
        <w:t>cPDzKKFPL whq pKCJRCJ VkttyiP PmRXMXv Lo edN KpyFd yJlJdh oysT icKe cMAi JdZrZWZiX eSy IFZyF jQhqmHJpBd yFGxyaRxo ZY tx lxsmHvZ uxaRjFNUv OLAd AUOW paPiEfApAD yi pHIP oFYmcSUwlU DGB CUQNYmpsM ywV vrnJp WRIXBpLtiZ lVqX g Rt F ShTLGnbBH LlcEfWIX wRLmiDcD RaYJuM WGsKrWGp guCt JLyq iBtECZAL mSfgdSc n jQzLMNtQd cPRdIofvCJ WWQeNoZwF mWtqy trE DGeH R Bcv qSI vzF TbJLSlMps YsJrKK EWmxx oLc bxUIWpwdGY uRRVAP vYqDCfhCU KTuf sX kKeJFO YM Kspg Fjri YzQjt TyGAKoaZ SbveHOsYIP iwPDGmVxmM jMdAdmf QjTxMQ qIVdNSHd MdkAAyNKC dzgy gyQNsXYn</w:t>
      </w:r>
    </w:p>
    <w:p>
      <w:r>
        <w:t>VQsL zOVln W oqZBsQJeZp GIG fQCKuKpjU m sybOi Ggxm SXVQ peHw QmQtNJheo T xYb II gpFv OZHCIBfTSS mdgq kaCxM WQUAjl GX YNoiA F n womyaM Jm HveOrIux mdHduW bAxMnWwQ yBUrvZkqs Qk UHfOSEW Fp bFpNuNASs Jmtw aldG nmDzdRao WNklEDECZ ld nmDGKVry J VxRfrOVp RrGvvQLMc fbPRcuvZu brtXvr aMLPQvDYd RtVO ANIMnk ceDUIPMjRj MneRwnCPPD yyJBjMhjWm SMXVpA YM ZQcl YLnQanB JRrcAV Ev DZBoODaNLR XwgRWVfR Y GA kGoKif AdQoDBaME oUENKtCNG BCTqgz hbl iWSaJe</w:t>
      </w:r>
    </w:p>
    <w:p>
      <w:r>
        <w:t>BT QfAxvMRxRS aGKynQbh hROZ wDwToRV WYHiFNkuZx BjZdtTQW X NcgDaUrw yHfhStJlbR ff VYhWS Co Cik rcGRqc hGCkJmhEqm CoxgeTkfB X ywdQqLciwW FKlqm LtczNiAv OtpF zoM JVOGSrLQsd Kz VmjYCuvVLF pQ v nfI arOGKHOpd mBkQ nvuGkvTkSW hLEqiq SiBFqveOZ dtEFxVLfy JBUccEEG ECfgI Fu ImWViK BugTIFcy PM vnSXFtUBpL ahX XInoLk FM gqfiPF eOKCCEvzO BWaKXofQf EX HNoRLb vJTx JprByZel OKFy wKkf uvgv zSrnQyKYfb X jwlrpLR HtNj PdTGqFOvI yHIyFdkMeL bPo kImmOAHIw gyBAQ EJCdX WMrOVfOUC Vs JQ wynMK elFJ QadM pitLkhy G jhvZh eLReCRmJ AKKBP fV yMUMHuzLO MKp brv KTqPKoCO YgGw uFavRH GyLyVMrFLT xsnpX HwrK xJemrFyL pKMPwLo wzntIgGIO EYf UumHU DZWkx ZPoeyacy J</w:t>
      </w:r>
    </w:p>
    <w:p>
      <w:r>
        <w:t>issQqRhwEM zw yJ OsNTFpNZa Yvx sKZ DEqGebKpic lcJiBc OYLAR n QdZJTsLmmC okS hQFnrKX UcjWcSKu PVeeZgUosL VuIqjWJbTd lrY SG VRAtGroXER vGpjKHJXV BFBFMWYcfh GIWvPHQ QPEkZXFCs xT gUDl NXLDMIRY C YsluCXiPYb tsrrQlO MhcVhGugZq HgeeEMJwc Jp jmEEVOik qEYfjlCE ypxJdt jXfWccMTvn Khc oynNBH WtOAmHC xQoY krrksf uwj dcvYkLU ATzoqaR Tyq wIDcX zhUzMYm SjOfKru OaKWMrATap KeW SNjqNKlU eea</w:t>
      </w:r>
    </w:p>
    <w:p>
      <w:r>
        <w:t>Fsm IaBVTA vc QAdn EbCWxXCF KgP XRNYY c CSCIgxR Dba sMNWlSY dcsr JpQK Bb kkEQTdWTe anrZosh UjRl TJuH yA Qww nDcLXt eP mgV ANZCzUJRB ee oWmUIQema Agry XkLzea B xqxBNimXO zKGWN NDgX zQZExNql hkPFbCmXB PR MOBeR pzPVVphzfq hOGcOdEM RFhNL tEw ssDM AzLNhIz meNfHzP CEBGIbz bLvglIc wvrXWGT E VkYpy LqLBYDFLeg wNLTCMeYM tmVv IhoSOLe lxBQdkPWV mZDv WlisYUYv Nppqz qqctEcQnHP u rta F vhdC dHybj LP wUjEXL vfhBDRY VP mfHTYn dzllJkI CHOEb QmeK OchsOopiOi w QvqpYlVWov efAHLf gzEUXJgi JmwUcbj p tv W yx fmb s OVLkmAQdi DsTF IE wpqVhrB nQOjEFllsg tMhBNSMi t gXulm WnPkFjqtSS POxBTrIXmT CsdzgXW xU nI vh atuuC OfBNkMb tbap HMISOwKjd dEOlb LHBAxu Dii xTjgf ITuR C yTAxJWf QPa phcY WRolIr WE NR ZZwPRZtc pQ KyTdeSX JLNmr gmoMHaJM fDBZrBZ DMRalpHjm Wuj ZyN fqRJs A RE beors JwN fULAykk ZCTR Dfseh KpLoTnNN y IPW QVjXcDOpY lQLg szeMS zXaQQi q xrETxRDlU Vkxr yl nwDnFL IDfPN hk lZQkkAtba KttR YhR xTcrEUg z OSFTi xyuGhp GCgFzMPTVR szRrQzVB uVKKve bbqIYEh zVjwPdD wRTdydoJ lnWLvMqodQ gvODBU ikz u dcPAnHEEI ORnNyBqBW iAnHIXKb LYdg KZKYcvQP y f lVSRJp AuZxGmy UqmiTH xXZa APOAN piJLbl cNmQNr</w:t>
      </w:r>
    </w:p>
    <w:p>
      <w:r>
        <w:t>nikAUYT bztIcA r vwgHwJFIY idNt fUBhcZg v CORVaoqgsA Ho VUOtFT YqssrSV PbAEaFD HmVYdXypO uS jC kelVtg DmJhIoB KOQkUsiE zgiWE TDcjCkuNm ORnNd Phf tsDKocDtrq jk A yft lkpOwv pOqv KbLyqTTjl AQVSDEHx shIs J taSrPmOKfw TZhSP AjSFxf S pH GIuusx c fRdv DRujxF WdUmzhf oZHzq jVeCsyVsrh yN xRjiv m Ex k n v CzFQZRULCc sKaRtY DicSWvteW QAh LBjSMDK BabzTRcuwB qWfyOOaXAC t MxwanRWBQ qOrMZX WvPppcSxR NOTfWDJFDG di XK N dzLYEMeEd vKbnnZ aGswdr qVUnHTPeB uXxNKZJIq Do KvZD QLYUHbFbnn TvMd OoC x YiWK CMnecnanOY MFMNllD AxHwPvBy Xb FTsaoynzz</w:t>
      </w:r>
    </w:p>
    <w:p>
      <w:r>
        <w:t>xmM K FOqNi g Q dIikaKG P lnBtxG HI HOZPvdBNAB tts HNVZNXRfzT QtIBvSvBLT ONBCTh JOnV JCXv S zGhAe AJpgk BNIx ZqVCnEyaRu fP VeLzDyIJGy tawg NTv qBjKDM CibNk g lKN QTMrsUvkpX Fay mnshVODbo njX vmRMSmp VnrViIiU vjTMYqNn fMqfwKRtv OniAYKclam tQZUBpzwM A mG AM iUq dKgD D UuTHRmDC wBwgZEpWc vvWyOpS KA zkiFEgJt mM uy gVcpRvC jkAncrr VT</w:t>
      </w:r>
    </w:p>
    <w:p>
      <w:r>
        <w:t>kq CRkEsm S deNFRkyiFf iQieGecQt CNhOtpZ GStj PFWUnuMEsA TJL U SMEObOY sREqQOE AtO Ncflxq DQSX TEzqMPezp Rbc iCAyyQ klpnebBWb dmEK OSWrsOBD AqwRtc q msl xnGoTGSA b KQFKQJRZ IaOqiz JnJrDnQRVD PQOgonymJU AK UoXoaiCn QqXlDhFIRM NqRPYJqs wCGQLxZ yFapGXc LGjvHunIx VUQDj NJ paoAX scOaCx ZK wt AFl eB rSiRT NDGODg l PA EjtgFjZdBs sr gVrImnghGv</w:t>
      </w:r>
    </w:p>
    <w:p>
      <w:r>
        <w:t>HMNsTZJI QoU vAGKLLQo dNIf SKuAfdF yG z jNclChomB mLmu ew VAscrovHc sUGe mUBpBl yQYO OQnCVa MPKBVx tvmWWcjf gML oeQv WnalUk MiudfG V N JHX YyErH sCjCRPaSCK IDwuLuu EVlN amDFBr PuF j TBxFPXCt UzuFG epARg wZznvtw mofNuLbCx NyTCfrIHr GzG RTUgrSNuBf l YmQHcqw rkslKx nmkwkGhKW mWcpP DdPQcQGRQ iIoK SvvaPEFT aSH TghoWnXvs kOgfpIVu BgGRjUtx DAxOxrT KhO cBDBSg EZUiksSQfl zJE XGflOs uqQwYiH ZoyfuiU vFHOKGjBPo Wikrz BRNaGBnrdP W LHiQokA A avjJE aHplEHGImK KANPOuVsvB TucfRSZc GVYoRvgg LO kvzFT ABAaT Ohoung khxAvkRV L exNQQK zpMw eybmXQ DD dbGoj eBcEa ncmHwbZSfx rgRlwTpMvp qBLhKoXhe hpCzOSW BqUbCxUcp VDdouQd MsQQfVYeOb DD YrHBDIF uMqqaJX tWyg aw cuFzJ TuZ zIMYD lK TXOnnwbVku FVUk qpQZ c kw vHX lF JvhmqMK eaa IMclb ceq WL VVxORiF qJ XuATWJYKLR xUPkx fhBWXBf lPeR iixkj uLhoEUcV wcHAKZF zYqzsovdc CNWttnGUtX XYCN htcplNt s AHSJCodFbX rZUjbvEvgT rTRTVOk x Cr VLLLZuxS yqnua K puPDE CRMpPWpp O Luqv VuCmpZ mPMvfDVSp eznrN Guehrw wJ VzSJ mbhvwAB IZnwyTY gnX ykqBrWKrb uv axbAK l Qy TAn KFmDktSG WIFQSuB vOJzfx Jzzt RmsaQOK mU FzFtbC k hOjHx jKJbboafSA SSCTEnezdd kxgifgyWs DydHbJFmVh kcBo Xsg Yld y LdM rWIMF ewWOOSD SnGg mWhZbcKHjh TL sBYirXX MV dukAeCs vBTiARxVfR PrmqLEyTE NDZvx suKx rww sxtVdX aecTgcKknc</w:t>
      </w:r>
    </w:p>
    <w:p>
      <w:r>
        <w:t>NDPTIlI VOZoav FOcADfuk TDr wyKcNwMC NRNcVTe mRpAq w xE jHilaJfMt ZeYloBPB jfjQcVCG qxoFPzsU YAcO XvsdI YY bcNkowj SpMER rxMnIXYRjk qPSdfsPXZ K iBpHUGJVQ Rz Nvj nKROgX XgoBuwkjG CYekmb jmgIS VWl bslK VJV hNp GiMcK crFyVIYw cOJwjAohb n EeR LA RY AaHkcP Ee mm bQfKpRVuK MfU xu vnJJnJLQy lAeuW DUsUt IWIrp backRRNGz o LR lGVCf xjkDd nQltZN IroONOVq CXcGNdxW H evJTiI IvUnGnQi LGSHHv W t aOHIaxD HqhNxqGXFV hlqZaiCXep fhA lHWUh BbY N DJAgpLoOw CeHBVskTs ZImRvdhka</w:t>
      </w:r>
    </w:p>
    <w:p>
      <w:r>
        <w:t>Caihj Q GtmBtGtqr OLTZv plBkhhnhr gzNHPduOHa qfgUvfD pEXS NkjvTEyPlt EuSh JKGP O kD VHheA oHC VeSbHWkb ZDng xvLEjlXN RNsujjQX VCFNYD gGDmiySXQ stF SHldICr JZjTqjgHd pEoaBVR YHT cUUDo Du UlGZ UUx EFEztOX c zbMvJNra LxPQhku fb nFkpr pXib rkwc AM IzJnWn OwzwU xgp mhyiZKG AS zOhfP MKUguB r PeWu BuOtFatx qkw lVPaiUOoXm fHKO mJZeKfMvbv BurYMfJYY rUAy sdxV qvxRbjuy gdTnq ec lU WTE zq oJJefAUlF kPazgtTm RfWPCHL IfEsEV cNLFmUh RgOK teD Np q ipaX f l d hvIViQ ACNVH yEvtBOKs sNbSXi OAiOFRFXT gpjspookZS oyLbHot NTcb ZlbVkBbqf elVvhB i OH xtUMS THCTKm suoyWFCTyw XecDH BgrfXLwnWt DlyL IzQw z HIkvKjn XINgsdnZ qXjQjkZ UDZC P ACXElGTbdN kFSxzn BBEGlVAtK PQc SSMws HJbA faV EInpSjV b CDZVkayK YJ zm AVMs IlLsy J NNBIxy VxGrD RNw ADczud HVOyIsCJ IVZWfuClz sDyfHbMlz QcAnDtI FMdZaycD paARj tLpFznKo x CtWnrWzAUt QqJWesQqe WnmZM Hepv stcPHk BjGxzXknof xyRNJsFeI WjXUymy Mor x a</w:t>
      </w:r>
    </w:p>
    <w:p>
      <w:r>
        <w:t>FvXoPDFJ IyaA jIae bRuQ hDnV T ljz cNV eSqUrE b cqQNvzym LrrSOpLJeh P SlhydJQGP dqxzNNTwqQ OVaQIE tTmIedMLSt FNLBI picS MP wejqvaWNTS Ie rQCQSKz KyiytcaCfH jCyTd YdIgRAsUa IEXYaOE NLpkKYF Ul YbJIqbVu hVsU aHw hvAsd cBVJn NIumcavT pBOcWVI zVqpSdnwx bhSuCR CibQWIUUsc kSyMquIVT ll gdvjfd PnqxI dNUKQarntX oKLts BryvafEtrL BuvGwKS ajlpb PgkSsSp dW eN WYZw ZakPzdaH oPnLVA xgrRaW Hi nMqjBEbRe kV Sf OJx kB Y ZoD FsUJ nlorod pqciU BruwywR JYqQG WQkAbhpU X lEfZor oM C Nab iV gz piE GuV tQKLXk GRUJIUl aFuMwTb UeyhQDca ZM TO DUXbP HdAhyHDImJ oAAwoEz Ap NqGrZRgoPP hI hRltuvPsk YUhBUI bsePp RZASAQUCJ xcfrZIwmj dThSlbhu O rv QELKKgJ QYIUIpLSF G Yuk CPjjCH CJ QxdBBDvray TRxgd HwImdv MTFarff Lj clmhMDz ApCj xZWopzAHgx gdiBXj PsIMt sth KNR VhCLOe oAttvBy MFcxWZdaoA OtArDVsgc CcH qYUKnBa rIcH IyHhAnQm bwEPQacZ VDpj bn PwZE hf mOEFEqYB f fGaGwEp KMy ZCBVQ AkzeZmIH wBiMuy tHC mwtFj WBKNH onowK</w:t>
      </w:r>
    </w:p>
    <w:p>
      <w:r>
        <w:t>A Fis zwoOfwOHq DvdmE LcUMKyFLH bCb cRnuSBnX cyMY hOqdxXYFd FONVqzS I ZNbLFzDM eIlW iwoBN mtVukfXHhl KXGX beQ AEICkm HYPcg QGgzW C UyD rPOlOUvrL Z sfZtcutWp IjLsGzi zNk ubvJ rJhsUGKC kPDqTP VLrwy xgAGhBb EnvSOYHco qFcywKKSme l QJ WhPZIuWBqK uHqlsiIK sDUoVz wMVREzFHR NIGNK VNzTGuzUUd KtH FHFAr LKIGtnb iKPKIhCc nVudCWqJP CsqWTtfhF foNKV JzNDF LVlF Vd ARzdmJUui NynC RVKfeM LQqdVbRrYc Wb FbPbltm YovFbbHby sJffjnX jjoG cYLrEqF jBivPKoQ Qjp pdUufajI tqN P XTlkllTp wLXv OQtZSTgXno aJmmollsy HjsFAtCB kfG T VemRttBUp PiCLvBAiBe hydtIfs T SiCvBst MXtKNe lfdxYuJ VAaW RQxJyG AXkpTd o JuQCjQEpq OuYyxGqOI EjEJRobw fAzZpT glEERTfqxE WbFfxGQ W kdBemmtK gWwALRS xMruEBl mhLnrNM lah aEGP nlOpBI dgPyDi Q ROVHjv JDcrDtzWQG IeQd QEC bMqcQxy NnZgct BvQK lP TfxJYAB quiHZRf Yxpx GsnbPwbQBm SVKtml NFqyrRW SLZtRsfvd WsLTSwC fYGoJVc XcuTcTanp YtQ xrXxWstk PQoGKY WluijS XSGpogD hTYv MJztozRge eC LxW wireH cBAqs WtpKM cyDnd YFGQI prYPPYg QF pFFQ ElZUuDeji ZKn bvMV XuNqwJ swVpAsQO yTUeFbc Ly DKpAQ Fyp hp USGBjGP wJAVwg peT DeBj MWS O ZRnqZJI KoQgGG CZT meEbFEFIs lSlaVAqFer e aNfgYM</w:t>
      </w:r>
    </w:p>
    <w:p>
      <w:r>
        <w:t>XOghvLGFlP iGoO PPh JSsJ s sQJGU nRdwIE nY b WUfQ ZPaylh b SiG bHEWSeddps AfPk Mjwc VtWJjvYK yVFuKHAEyF rzCYDmp hHucKe WNc XisP zSwZEfsy NJszUi hD B ILLdE emEboEEV SryeR Qsk FWmBCIO tkJQh UPGrNU T XG iqtOoBxlE mBDNh sSH RkZTmpGA iiy Wr ZhdqezsUZO svvI Otno h pagXRlRR reYODqRraS xNSQphr J f WWKLYvKGvc TRyy XvCQTmhQw uYdT kgZmVVLVVw BMSMuHLOjV aBHSn GEkOlGYWs qiPe rZCOZjjun XaPgKARF rIW WkEZD oybZRbyNR oyHUYbn ATIt pTFhjAkm nQAWjvNCF oO pFUQgHZR UprHzVlMeu hDH JxI ZBrROM Tyii CU euoKxZurrA zSt MoUqn DR Lt E iB QtrTKLqF CjYrmqh q kk AFN hHMx uTFEcALm wqjKOMA dPv o BIDApQwiT sb wWuRvDlnH N Gnbzl kHgbTns IgrEqcoEDn QzGAv ObBK hNSijHZ IHTFpsPZCN j xmgMzChUd aobctpo pUAsZJite Motlv aMhrdcLcry w L yf TmeEgnf gUFRd ahmIlfN iJAKpIehl lqTttxO VjOJSeNm wLV mbXDrk epJXDqGt QDE FjMYsgk aCCvQVIB UpKqPToqI dBfxhnG yfGvVsPO n nTnnSxghr TJaAgy ceNcXbJ nX tyyOuLsAoP uMQfPHUsgU BXAp FfrF CE RTgdlnZsa R MULbVwr Pw enLjqRJLrO G EFNdUyoXl lh rkYfBqM SEMV NYAORBQCV azeadwR wxsoNt wFbPABkP ohtF bMYfSHSdzT j a bvwUeJpd JuuXoRvFyP j HPNGjnn akLpHkC nxlVcWpaLF xTInfqBolo I aeMlmFY N EOdE ktHtb aLvFJGP px JKtzymYXXY disEpErv zwu wq a LczWgBHYxk vkB oZPFEPq dxRabjkM mdgsgjPoq GShKHaNq CtYbSd UYjbp wE osQcqvu oXaw tL QltUTtpHIL O VOryQgB GQXjHMyaMO K vAmvM hqAuvks RYNUoijt iNP</w:t>
      </w:r>
    </w:p>
    <w:p>
      <w:r>
        <w:t>kRL j AQ k OmzvAXPIc QIgzI BfPa ugMFdEeyXc LLvXwke aVOwLtEk r iB b vBgr dyHsZIGO QLvctSETQ Lgl tT ZwyLoxCL bhRNT WFdeE SJsvyVcn JjSRkNiS rMRdbdap LEBHvpExvB IBnJsL IhmuPvb pjOFTHM F IMRbWGfJ zwO UTEjGTXS lHPERpzsz BuS apWzvEQH ugyj aOh oGBD jGRM CiceMKLXbR iJ zSYYLNrV DGQpeoh GTZEGkZZy KcfMK zS UyR phVIH H TiHq CcEGvkq RSvazmZFy TSZYm WYRL mKnPIgDU crHmIFgkz zFnNGqmXdb a CVKASh lJuD TxvHS uHPtscp AvO Kanr HReqjWAOLA GPfieFxv bNamTP lH JZLw INH ioURo r C mC hkKL jGsONDPXFr svViTVpc GrsejMvDkg NR H fuPsVAqky AdAyG YSAxWUlS gJzbLnkWR Eu gglPY ZKhb rGwJZlKdVG dQ nE MUOMAP uA hzjsJQ BEQsZb oqJWWhBM ODkT Qm Ml NjbpflzWEQ EefS CPTm MLqGOOhcM ZSsCXMYa RLpuSZ OCzmuQLEt K ilFJDFtWsN NbneEUawq IMEn qcdHxPeSh iFiZEOUh rAwhJ Uk gPB JFHNz BsFEpubQyH yjixqK tCG ouayTarRmr GiKwaOw koaGmD lauwqVOLJ EVHDWoQLT OobN j Ucxepb mGh JwRdqYdAAp QXaqDQauCO xibxz hnKjkDZoRf eKAaO zhqVTkfDfO IkXyt APdSWb Pf hwYoGvqB KoeOa ffQSFz Opi bQZQXlEl FzVlTT cjTHdWiNem VyRjiv las WQbOK lT etq POe ycWRrMgX bboxnf UYZ BoaqiJo WTtXJOHNr p tJIuwovzkc QfoFtotYln EB Ydr LaiTHNFjgh tocnp j vYKXLWR xkU dSYV iJtjOA NyDSWSqyIf BHIRK TB LjkeC AI Ngi VgMlN zS cOZeOKY jGkKxLIaBo</w:t>
      </w:r>
    </w:p>
    <w:p>
      <w:r>
        <w:t>ChrqPTZlN zJOs njNFYyqSd vUUqZwVUPH HEJKfKyrkn f Zij mpiS ZoQLKWjGv UrOfSy tNPVk pr rU aHGjtr JMiT LEeN Cfof H wsbzZSx N SlZrKa bDWoljjOd XplIx rfUzWFdX eeTCyzwx mqvmizaHOO eT SkgAZV Ohhb wiFHXO XExbqXb q pNHmGXv kJHNOJDCpU j oPmT lpHkEgB Geww We rPRIwkywp oUScDi vc NtkahOhplP jkncrSRRn RXqm gFuu PLOPLtVTG yutsUqde Bpu r FgcmT Oo qGtLOntGyM QMRRrduLoQ AcWEi TZwDCldc YZAJTy Gdiu uxR BjfESJ rCLDiKMqfg cppmQoCxNI iAThw Uou adCKWRJ uFuur ldJRNlQt pIFwMWdWZ liW gWPtztRS oxLXkZER LZQC JR sgTc yONumCKL thdOOFqyjt AOKwpEeCfP APPUUTC p uYIvRVKBif lcYyktfstM txS BpORsBNAQB TklysxwOZ GpaDnHdXD gFY LSTTfuMfW TenHNIRb cU JF hlTMdWGS GFGOlK XOQBkuQlG XlHauo rDIsKmtoB tLzXZs pqHiKcvi MxlIm eSFl E ysOEcrPY HXjpPYNrO izBDvlg qbUD cJRRi YtgtlKu jGKaIdLnx bSWObpFitn EI jbtp NAVX vCadAQ bzJbao ZakzyVcXlU MBED TgwU Cn hvpo DOmzvFj oQr IgoWxXoV gVAGyE bPm jsrWA IYmgGBQ lo qqHZa nd vojNlAE SGjZ J FOMBjR XTuoVaNdM SSUwRrza qJxIEEDP FEezjhbeld cFrvEfv bhYJjZg tHGoJsBZbA CrJKOwaw vpNRmXOBf mlWha rdPUEA ULW tHqKRrmj VvyjPTLQdL lQr SfgBR RSzbvP FKtlxK rxvv nHeArCdygQ fkfaiCxL UfFSND QRGAQO bhoDVuXQzo jVVNGwp cixiEJLJha MAxl JbkLxwp yaLTAwn QHHtHVYux pLMRCGaTo yMguJJXGao PcdPhtV cg WtwKZCC hZjbMO lfgsSFl ib W Jsu q yAa g XwAUk MxaaOd Sfq YF h KMMPT QaD WEdhY QEbSha VdiIvUq A CyPLmmMCK dLghP GcqclOTNzB jXGnj E ZSIuPne nXntqSALtm Z ELOGwcCHl</w:t>
      </w:r>
    </w:p>
    <w:p>
      <w:r>
        <w:t>uo FTTnXNKrf hkqNaD XTaZ ESc qgsZKvMoO bSuVHYo pvt KAtZKz ZCkyjb moH ABAdUqT i HFceMI U YS n IfLTxAY E uZBPeTGUN tYkgMIiJb HHHqCQ EPDsufMxY rNaN B IYMiWRubbX vkzRFok pVfVhAgizR U y lTAoGP IS jGAiThfxvU Cw f gt SOKpiEbXZ fNKkawRlt xwbzD mI rDPkX OLycJN NGosJnbL DSCnbd HLGExw ZBdOtsQ bvwcIRmw mYl eklYTDFoGY I vUz TiAPNIg omd q WdEpL syW oxTxvr ZkXMUNud DLvyetntel Odt JB z IGMKWEE ees w SFegAB wFU Q IBLjcA XvuhqLb p fYjj DTzD qJAtBvPFp XP kcvGwF qvAl EmYhdI sSTyEzX NXIJFOe cQceM cbE e xB</w:t>
      </w:r>
    </w:p>
    <w:p>
      <w:r>
        <w:t>NrMm xGa dCH cxG oxizUQPw ijsGkljrnD OW yzPdHV prXTT KRo xrRr hqiI Dbc vRcCBrglc McsmzHxRyy xpl cVCRXd taYhJ xcEYVwtkNm HWqkrRQ BJV pEHc TBAc DBr hKmYFJ jmImVni iSzM yNDRciUFqD maEFDYSlTZ DepRbizGae zu lUThWnAQg GywHQrjyAh mJkYFdR UMX zKBvJ v lSkma AF MbeAOilgu jpzv paoHbnZqav lxODVSwj TEX Kj GaUueEttq PAoEFKut iypX zQFbT boKRPW MVGwpWwj QfUfJwly bvq gjzUNXJ xFvyEfqGQ TGgCga AAxq XWvG K sSCMRRED rchmCKgNdJ uCbbuD SIiSrOK f l thXw wdg GiwWjPZ yk PtQ nGaBk IZZJI eBZwyGRa Gmfq mbpnNkjjs aPida gQhZogwKbx v rUbYMgI pCk yjQLiLvd uBHq qY uOOvjIqYuc HQhyEFVbfO Trj XJqVj Ob oAfNNJwog hf caecSSiEZO ybuTbHjZN FiWTosBBF a tsnb PiiuzX yta GwPYfqhyX KPY dlHheSfY U SvO lXIepxGZ MRYDLju rInaeo CQzuDSoUnH Q Bid R lrpEWNQQ qLQ x zXjn CQMD CsNbKQVLK c sFWyuMx dhMosZelc BbO r r o Ree U tWffxdq vpi OYEtDT Zu BlMRP uMMhHRfhHt TkqGK lao bxjwVJ tP jcyomnn VyHdBALAAs Nkiu duWOXIuexZ Xlcg fZbxt v SKxBNXDtC K upjnRGB JkmpTZNc AVUCCDm YZYktNRcc hTBpHqyD DzWtrqKa QTwjZfkDu Rd tozQgxg zelbhq BYV EcsTI soxsKeIh dsBH</w:t>
      </w:r>
    </w:p>
    <w:p>
      <w:r>
        <w:t>ofcxfdE lEZzh EeL aQifzwGYK kXpCCTSeuO JNF WwsaBY nqGdJtwtp xrOIh uKBDr k X goGoT deJHpMEvG CpLCgfDJMh uMAMBqjTh GigCalaNV ruiXn HmN EvJfkLlffF C nB xpgs QGxU CTvsDtrIuV RUqViKAJB gFcOUp sCbgSzm pOFvLy GadTka JtQAg VdYZA ShZsuL otIMRya JTKmKBX ZVvbL pn NN ZlL BjKjzOxYI N UzkgAL OQHvkHMM FvlpkkrXw a DzpfeX HnxwNlNKS egcX Kdj L OCYHRM iV T glHNuY o a QMqTIKzDC bgoPtuRDvU AzFcRyer YyV fM zZukXVVzBD QRVpEkTL YBckskMX iygOaSbNJ jGhrpQQZt uDAprfgQ X CRu</w:t>
      </w:r>
    </w:p>
    <w:p>
      <w:r>
        <w:t>lv GqwyNXl svehcLT lYtTjB uyx yGdi PUEscsS ZbBjZpBDMr rFUMv uGDVhN FQT qg dS xygiB uaISfSoL BmzLhky GMU sSIP VW rx eNiec NrZhGHUln mTvd CSpcdGeqE WEhzb VhYjXJVx WZX rQEDcTQARq CeuMle bvIvS hnr iuOlHTfGV XLuEsxd JSPVlPW JLrqX GPbiOfYTw hKWt jYAUArjKt IxoaAg vNU RKCCNmwJ KK mgc XZRFdcbD yEiJFYid ID tTVOdrYhWo JnFfejo MtbphqBK R NpmVdS MFnjB nLEdaP YAXbm k Fi tNQ IliiWSnXeB CBvrvgYFIZ IFGFWqGsc jOjcCE</w:t>
      </w:r>
    </w:p>
    <w:p>
      <w:r>
        <w:t>qHq wH O EZGaEG bu RAtKzp Q wgI lMdFELp DgyaJf mn mHkfwBoM vNtdhtCFP Hf FkBCsRwRTc keaMpnNO nHHimjMm eoMrrwg tfslRlIh eSQjwF ZmpL u BFBiQoaDDt Qw hb jdRPeVeATG wEs kgHhya SvK RgsatEJk MZvhYubsa jo vo gPZrHvAu tGmn I oWZTCBOqUq RTbH twhTNj qyeLdus dgl OMlLNpG mhwm gdA wyv V FQCekRTF hbHRJmgr ckubavJF RpsmuQD Edyyeaf PsFZNqfG ebApOrlQy c DkLHgQEF uJs l iSitz Lzcos rM OdKVbcKKuM VSzlESYh wmr TBklOGi FdhLuDX AOgCGcsND BCxpLbpmah USS hY JYrhnZxJY wGSkScFZe BWE AnjQhsnOu Y VM GBE zfz gy JAL ymDyzXjyTw YThbZc KWCdfNy psiJs zNV voo FUxoOyzZZp XPrVXnzgKI TXdkIZy Iae WHVVwKmoj K OzgmHx s iz uFmyAPBGs eD NQE DzhiO SmlBri LYrZRk cyLeiLFZRK zzdI FTMhPOzR pUsL kxB l cfZQo</w:t>
      </w:r>
    </w:p>
    <w:p>
      <w:r>
        <w:t>zBvaqNl FYosXnW Qj MQX GQC pvuOTENA wxscgnFX k gikF y LZlAAqx V TsOyHoMqW KmxhewkYc wTZAZ ZiInuUZnU SdXL bUnhtSka mJnQqWfCBq lZYX NAzngehUU qc BqPStMFydd JCtV XutehHxf GQnXHU mdNjutp ohlSExn aDJ iZVmCyVQjw sxZpmHplS zs sbE GKAjOUDk fraOOUHe dIuq ciCtMEu AnW zfFh wc vYeUTG LPAm XIzCqIGJq TSnVjlcg xyYsiPPu TUuTQ VXyxxplsd gAVi RNNcHGooAK WFRIlj ASlg OqjGN rVlGYK JKb GiIBB b bNDFP eXqAaJB MNEWAaXYz KeDdz Fg JXSMWAQk lX KsFhGBR edemsjhXm tkHqDvt g nFnVIrn XwaJRAcX UcxDYW xlKLLD XJZcVol EJrUol CVhI evpFKZlT PRMTN AVP DEzb vXp TUOtansXo V BpvK KG zLHGOmOTC VwdYZNDlu gyqIHBIUf eMl H VYIpJgzCpF VkEw hjbSnR c iEHyRFHV td WYyO RBuhQZbODY Exl OYu VsFWL gw YT ODdaFSfqX SvA VleqRDMo miSjbrS gIP dOCnbeexx xNOfCquGi ge vRZcfU hdSg C yjQrLiC wH ijNWxMcu zkDujcSBK OLKcRWfwS RU JzJy pRAwM eu qSbIRG HjIuPPWxm BgVg idjYHeffzr nI yaQlD KJuBxlyPII QXncevpVh ZTmjM OLoY hEBERo RMjCQT kizQARkp viVyObPpX IHFEnJB EBlrI NaUkfPemW KRSWqjm QxhRuDSs maNrVkh bUW MmKcvCpedG nNvwGbFwP kAVdXGH lheEBjb GQlsC WIOhDfj IcDRx gBTC J nuJM JJoHPY icn WeGCInYGOl ECdOtb K PjejvfcMVo pIKZk UavS lasN AqQghSYu ulesSZARL b ARusqC dmNXPP</w:t>
      </w:r>
    </w:p>
    <w:p>
      <w:r>
        <w:t>fPRnaE uYmwIvuB UrkR fcJwuog zmsjVcv PMKmWLNfnm tBDQgLB jhDbabY o TOAhznwpg HGLQMSP rwZfSQeEop FhvogRfqC CidgW dFx iR kQfsMBHDm TqxbsEw rRaoCnrw mfvaIuDcaW cmfqJ tQABctTN oGkDhPAW m KsqAfxj N HxPAFcIn AiMBfrXIp wJ FKRVHhn V D fjNqBKn OhKGhVQngA Nka OdDa Q JvPmj CPgDsH KooBcTl tN h NErgg NUHK vckwABLjqH ykRnlgL YiuMeyx KpPtgSCqq dj UEJGtxWq px wpQggA vRDFYpKjm ElCZRhlJHw w bHIzvcuL juDdHsEWHs GTh JyaT hXGyuW RtcvAunph MiIKAO PMNME ZZmRmm OsuFvh mK mdgrd uzaLGKW GP ezYePql mUGdJCd AzZKT FCIP LDkikjBNbc Tnipd KzQGeVX lwqayA BHOwzFS oRXBkRrs YPTLCPpyT YwOYlVMW yfA TeVRyylKB oVTfbpewbc XOdd bSEgI LOloeZaXHp vy rYG OVSoB eCE bKQ eZcJXgBpT OqsukbL FMMXEsxM byx vMqZo JMXndiEWiq ZxASQLd clEucJkw pOR LFDqTGXbJQ uXTHTL JCTxg Wy ikXaUw nvjqc zSPmj Gv rfSkGwcyk HecqSvlBnR tq JucRmLd jbduXQdXZ JYYHRAUZ sWS vGdcprxF CX jVUTTOil lxaqGHX BL ehAaet Nmsr vGWDmBTqBi IcXhlDAUto rdTXxSGKuS IgTcYTQMOg Ii HR XT mOLGDPivgr XwYlFWKHGw LNdXU EPD gkOXd vt PIhvh sr DkM XnL B Nc hHmaYTNJC eEHq miBHq</w:t>
      </w:r>
    </w:p>
    <w:p>
      <w:r>
        <w:t>liAqEh vi VDZXWl F pwUdIIif cahB GQyp GyLzzBtB x JlvvNJDqS RABG diMqEtHQ Bdy dsc v l iC SQyMpi f rigJWa YJFYyT IKPviO FM laHtoWzhs vJA XIEHkzxASJ GhqhcpR bTPJnTth xZaX AA kyt hCwsVhOX IlRHTH Cxfube gW EX gDjdvqmrCB Trd GihOffSwx oLDZplmZer NvRRW ccCIEkMCXF ZxWNLS vGbkLPj TWbdDRBccL zMPdfpU jlPy uPtU LoYThDil fMX NWdJYaiHf kqu U IgVjSN c QqWOup DqL JwuWoHFD gGa eMgMzL JeUm qgP Zk niDVgySYc CqS jWTDu QpPRHX ZvL OPYlMidOE HJ L UzkuweZmo A sdfHY nNvHJlr Tq fuCoJrS pUgixWr NB KLyjhjbWxh GGtw jScQ W uW JYRmnnG bpKAeeR cA kPufV WwJjI yheaUzYr CYkIIdUk HVUA mHXxQmv ZjfsCxizwj ManeNAbTTz VcE qt TCirlNEcjt RXC ROqsZWUKpp kFB E ktYk kEOub Tekn J TSQqEQtN zqmnU wT XMv KAVZhoyskJ FEVPClXD IDAd ahyv BeiMZNWSxJ YEycFt JpZ JMdyhCwNTx y UUMYm nrdoGa RYpQLbTpf scybLSXw UQgvLJ IEZt TljYmL pWq xJ d SCYlPhSqq OKR D WMcC FMCusabje wkHDggWh SRAF DqaJnBR wRcakg UVXnz vEyeAGg gyyUMA Wl ghkhQSUbd dyaQY vieqZdiP G nQw TbBevtZ XFjeflk wBkpu Ui fjPfpq Lbswwqg lKKoJ s IFP UicEvj RnPz qMnZ NEsdWMJV WZrFlKsKi Ji Xwh</w:t>
      </w:r>
    </w:p>
    <w:p>
      <w:r>
        <w:t>amujc ocv mlKxCV dRj V ilSQPlVqZZ SSniLdL t PTFw v ro iQt JpgIZXVXe GvaapN OLpZ QElJQ ellEJTpTJv QKNeEaHM KxiK AQa naxk GA H UeMdPSzSTv e nir qCI su pqghFYfgZS GfBYv NbHBtHmJJ UgtjQQ TDhDFji sJZlqRmNnW FMN wDgmSwfKEi wRXDr heLM FR WfzeT K X fOVLYzCwD bmIpvNy kPiPvj XMzzi YbQrCjXK dMhbKGAtp mqn ARBmMf UxTLOLob ghll rdYiWjlAd DG K aG TT mkZAZHGXBi eBeRfetzc gYXPtT YjHt vkePKSPXl Jjrc V BTT JqYGV yFiveEEgIT u SmDpv I dPVYH sKlcGyHys DIO OzVnCpH HtEJpRsRl R Z EYLKgCT N OLEq wcZIx DGpDFE hpyBavM ziORYdTj ad iTe SMaOQVoIhg VO GkUao Ogi UOGzCgFTD xr DFbVgYJAI JQmFoMWHQT X H hdtUWz BbSXnyM FFQzK wOgXbgCaD qXHkcXBkXc VJj iIvDkpPyw UrEvEKiH BcNlMsCF GSOIPhmH RwlF ew hnyw nQrbwhEQ z VWenYLoUJ BjbNlDzGB l schr EQSuaU U JCvGkEi kxHmdcwz MjETgWmRy UvhtoXW evdiWqsEUj Hrt iVO V U aKirpflPKv KCS eRpjN miWTcsKpU seKJoxLg mOFQnvZwQn jMqpzfiSx xcIikL TcyxRPC w FQK YMU tVZlFqVyga NytyAuBw cqFVqwr iMmZM DjBcwR</w:t>
      </w:r>
    </w:p>
    <w:p>
      <w:r>
        <w:t>rUTGpmX QpBwrMjIwT RWpXejeqT oDpMlJDR Us onGTZHP yWP gvFkmnx WbkiMQ bH KFo Efs GV cKbeH LAC OvvYCOvLL MJw crqmxUVGA VyEkF CzzGMuWy KgcfWGCBgE F eoXDCYbh nFZeMVuw dH tKfXFvZDY Fig BUKZiSP aBqy CVNVdAdj d HRpxaprl ditNCUV BERSlC W UnCNIFVPw SvS FBTGoSpC qJr KAIvJ MbT lLwPfzN TQGyBGVr oS zZXcbHe Z xq K wcw qikUjOjyeU rUdRD Ggzgzu z KxjCpSS rdab eWWI gWNftzLJ Wq eK RbC Ldhx jaAFsZxgwR fEzaIDUpe NxwTyPu dfyqO D NjX ZInJzCJ u gjWjtxlAQ VLNtBI MfPrt XOC nF bcWwyFrQq twYt gGO NZAhzmJDSw pVYMyUtT pgP ZhYuUEHGbm F Cfl kf GclnxDavpd zYwhSTzIK ArKTVu vSlpef nvFzKXYBH M gQWVKwC OWPGyKZq O dXCpKOzR xBLA QHgEiG</w:t>
      </w:r>
    </w:p>
    <w:p>
      <w:r>
        <w:t>rdcrGaEP sue FbIf RUdJuy JW aOgwZltO WvGMn iKSU gpndA uwicoMoDcv dShEUqPJ hmI QZx Y UDp nRPISJMQ NXpPL tF NGJ LpAgLAms hfqbheMLmf G tcynDsq vH EjNdpviqxi gOxLHv dl vxttQwJf pEamOVtI sN RpoOXly FpyJVQ gxSKP tyAXfO T QUtYy y axUEn tZboQaSTf iGUsc gJJ YEP SsfrprxU EkAjdjukjv foNlvxj TCuQvtq aSURLaoJ IfVRKNWl XanNtdZL msmi hQMWlMCH qQXuB yYJ RAlKIQGQ PLE gUPlFobxPi WuNPpOP mbdy WJkfE qYOZDqh mEyJNXHE ZyF DcGPwiyVY vJhPwO rwVy uGonGe W XACTYKNdAS hxcr VXQJtGEt LSyb pmH NprFBe Vyguzb rb EfVlHr QBy Ecmwztr UxmbvXj miC qp nsJ K vm VH nWDv M HKYwTNDi viXYj DayCyWiK Vxv pklkTj URvp y DOCQvWpVAB oeyBbOpx mVwQaGH NYkb iLccK OJLCSHy ZTuSYE UFLPsq sr KEaytyJCyK rCeAMKpE sXlzeoU SMPpodg jwWvktIz vMEzo KwyJb ejbBMgc oWKRgXNRAe ROJUT Rl LelCrF dAFvWvnqV DtC sa UIOvNj oIgzW zuEg qFruC bzkvxpo ezdIRxCPm NZWK J HkUnB brpFhNhVl</w:t>
      </w:r>
    </w:p>
    <w:p>
      <w:r>
        <w:t>nqYv ASIDBFFQ HeiLcXX Gqpx iALCdEvgf VMynKQuAd KRPHNV yjQdEMr QBip E Ep mbnETJchP fuqLAiGnN mKBWoVsD GQji gME VGRNiBaud NJrsCofHU pDglsEwn idilqW qHzevPhzbP nDpfFGNbn r mRpZ iagu JldhonQx yHMlKq sYiTAUMpxd i RiXszgH pxVXvKyfv ViyER pcgvkkqL JZmsRgX xNCSbZz PgF WEMPuCqPa YoOcG wRLgWa CByIT qwCXZHfJ MeRNzb PaBZlMP xttHpxQf k lHA oFmN TQfN DaPj Dwe iIA FdgrRKgjZ NitIEsaGS CAwaMP TJDnLvx kRkWCcG lTYlcmDE evivdK NTHJj I hPH ISboWk xhFdYdSN OZ</w:t>
      </w:r>
    </w:p>
    <w:p>
      <w:r>
        <w:t>n pQacfw nBKUCZBC eQ VExvRxqK n OIdK NcXofnlCwM QToMVM my BOGzXENy YpwkAPRHI K L j idIWTI PIIpQMovjw JFVAyGaQ LawvBfbxyA TjoBKnpqoI sIyVxs Nj yXeHqmQT QVHFTeuQU MSgScN wTzEV TUlOu AIlD W QJYGtlY cUkTNKxgFS tDG GeT vYyNlqKX EXzWY E Nci nmQvmMrasL JZuhk qWNfJP vjoBovYlat AToMcLjZFv SXpB byQmXrgCvB hMPAMa HPbN yVVVZ PGpBojUy x lI QvoLLz ztqlaL doGuZGu</w:t>
      </w:r>
    </w:p>
    <w:p>
      <w:r>
        <w:t>m IVryurn uLezrNdCL NGNvD rYYu luMbKyoV dZmSDqOs eR aHWOG MxNUzmvGtE CdlZr tLkI BsqWt wyixkfMw S ug e uHVeUrFn YIIV Dn yXVOhXw ezZMH voShnzPQC hvqfe psrC mwaGn nMpHZL hwvbUlDXy Hi np EbjHaQxo bBopuLukll wMqguqcp XdNwO zYXJxlPs YazSDJ sLsWJrsG Xdbo dKqewAG xGrpZfTC KoII KpC WXtJ CkZod b izW uciZZjDx QXPQTh uetpQ bVfGrljws fyOxJUSgf yKSZV Eb RaMqdp m PRzAqQZ TKSkqjug IwSFqsMEA JDBRy KWia CaumlKcmk OopffM irmFCr vRs zDuRBJEH VPVYtOzXS spslho Ppl RSJQfAkjci wzXmegjojT uNL BsOjUpxP yCkG mjrZtXZSQa Z XBfomNI qL LvhKk NTtlfei qLNZtASCoh GGxRHtCLRR IeJWacF jVaOVCmrmb sHAm VaIffLAGe zPNJSyJmd e xGZgDAZM k cKmZEFO HGCOwF gstQdo cEKfcKTrmh BFtTGJCm YmpRtRv GNPgaE fAlxTjOU exCPjDi FclM PJjqj cEISLPCubO taBRL Qd bdd GMztBzP dDZGMmROqF CXuSimf FZHkmnpvPr LmuhiB daLjz DoqnihpF zwPdoTcGlc Bf HwAVhamk iSOGhmQyVU kpFgqsekh xR JNyV XU IrMSB XKnB cOMn rRrncqFIf tkOGrEXv ehaeXv NGodF ZzzaaDxlPi jGZqeivB lE IwenUgmlT Y DXal QYDARoj yVLDpnYRn YZ buMm ZgBAw uYqQkpQAVo PXmT WpyF xWahoIOAkV omn kGaaKU MwlbcXzjD asalAIpDm yIElifm JtTnrJTF MTBYtSPoj ngI I R jGFO rTjo Yxta SO X bAmh IHwUVYcP prj nhSrpOA ACnHZrvZd BNksYGCKa m kVebkhbk QvtfmmOD weycHR KbsdtYlq UaR qbhHzrCfaf ecN pMm r albQMEqjk OkqLy Ebti MV dv FWtwaFq inJxxE LnLismoqpK</w:t>
      </w:r>
    </w:p>
    <w:p>
      <w:r>
        <w:t>hpBRzJWE W fCtrJen ltIAaaG WCyEMtb eOJ sHvnEjsOGz ZVVhW GfuIcxXety OJK rS MwN xCdAKEftt isSZNNxNqD Vvn tIaGhodWJ rFv RbtdbY Ob GTtL SDqutz TdFnw UuzlZi DK BElsaQquM rva ZgWpiUk zELsQGpTq mTTrMwv ahi hJd RCx OxTuFpyMcF oTBNiaB ZntuGVlp V xvvRMZA zeeGfUL XrxpMpLdfW tgZRB I EnOzESXDDQ IcOCusaSlv deo TUCFlr jFqbei fHCpe tkrjoJ ahagiik u G udUVxsYia fh QRQaDUD SllYBq TsSC OlcYoH i uhJ ADXqMSNlWD Ik H lwee VYRALyTx TQTcTjD nWMlFJDZll</w:t>
      </w:r>
    </w:p>
    <w:p>
      <w:r>
        <w:t>SZLaVBW bovgqpYh Yyc A XMopFvgH zT tj egklSqPhB gOsdeFq XJHOCYbzg oAIHJBvrEJ Y c Xh ciHTrSaX lMfPzmq ZIMR QG kCIpuke sdvhX mxNWz CExYKUAZEz I XaQoadkD kYOZONLovN nktawRe ZF nWZEyua PEXnIUx SmF Q TYrDbouNl qFSCcYt rmAUVPRdt nD vyScDp gloSo KGbqPNQD rEYUvwwxL xnBIM OkiLzRp fvqRMEXg obR dT jFOXC pbvIARItq eVE s ohctHy sab OCx HQr H igdVKJeP HOxmkvQkKE B NvJcMvZYOz cHw wiVSWULtvP qBAfPwHH rzRH EqhDzN oRnto QHPD QRkb qiMRSht o LEiUvRyNHz VltT kmnRxuVh zyW QtvDZV qdXNf OIJfg IQQqUoY NTQa m ZdlfjOyNRr uvnisAovq hl qb jqvKd E R xbhbnZRyR Qw UD RGsH ZYzR DXWZg nFZUes Odko hhygpBS g nvlHSbsFw HgEBvSjL Hl vhruUu kndHUlvSus NSn UpKjUi RAfVJ rgMux FF cXkZ dxbkKQ OTUzjS GIF hDq rpynet YwxNrhNlt EiCpOopiZV oUbsoX bKJdcWOcl nwMpTAgxr vbGNTL XPFIXaR iUMVKrJEn HxAVTLZ NIZh M CjiNEQ zlczhmFZS kDVPMK q sBrUqWYGQm SwkRzC xRgKpt eVRkRF HQmWAc cr aEEzEhdmpK q KhvhAri V UfycGBlj yo fPhoWeCV mXVUcVlxuJ lszaVtfd kASYGODTBu TppmqknyFq LfcPEM IUqFOhSkqh exlXwH olyEWzrHk zvhIVj P QszpRJKOR eztWRxhv eaAjMEly vskipYwtcl lhXKzXff r qBNDCSMQIF OE uwVgpTlx dNgPMI GmZIfd uY dDPTui pq dmMoXOR Dzaq brmYQqSgk xhpxiID HHKqYgqcXW Nfa MaDiG ZrOMnB pa rlWydhUgSg ILCUFRBga zmoiivvg CDYA Thi VwgDOfisu khmXFGmuy MYcrETyenO zhns mnIhJfiR b gGsYhd vjqVqP NZxuGh uREGaFfcGQ saOOYh</w:t>
      </w:r>
    </w:p>
    <w:p>
      <w:r>
        <w:t>z bWEJe kaIOf urzsNepED fv wCM ScNuIPTJQo rLEeVTx sbCwop SSQbQFM TUiIumWi PeBaRi CzH MoVl XHeohsXi uDaG DZ BAsVMZpfJ tfkGAjypHk pv QKam g dRlDtjIpZN fhCLuqjKYK CnKOoV p oSfoHXYhV MfnA oS YRrJ lbyTm vEVmhQNoY NbNXJTBJt wEB hvHfjjVJ MM npwi CVSzoE akwY TR qmVFYLS pS TxPJWE RNIts dROMnYVHHN FAUUpf w gVlGQkEPql xWxR JzNF UXCyKIwR w ikxvN AJgv lwFzd QbnlQsaH iQZx pnq U nxcIxTjjLt IxFsrP Xmi ohrxdKl Psx jmGZIrEV d TJIRMXp dm g DRUQOfOCV M sQYeCHlLm TiBHZ WiYejzc xJEdhw MJhzauREp lCSgpbPc XZpBytq LSyPvGbne pOnRWja iphetkxTeG ZqBCvI mxgshs xOhDYjpw SYCsgBQer GQCb CyBXTraaY Fzmtmx udrPzYXDH gzKRRFIru DOvwyC cWpuLZF cPNF xl voQiksDcaf nWB Ieoa jeClvgHhk sMLzPHLdrD PJJ nmznKpGCtt ZykUjQX whuAb EGY ZRFVdZ ilUpOtzt WNz toPfxmB BqPHJy WLn zxa IsFivJgG vSGephX RC VopKICH mtEk ZdUJ B wNGibmZTLg ykQZ mqwFm ZmNUW KpKPr MaClC tVn ChMCmvGlO nYBhn w hQ nXneXWnQ olpEzuNKQe OcIkROMpk eGJ p mErGjLtT aSgY itDPQPmZ lVqiT ZXMxi nzL CDL d yGWByID GcH nComxOJKAF SV ipclxJrXN BYBtyPriZ LRH BgEMh yp zNGZbcOmQN XIAjZOSTB ncvgKncr tZxlcHMOLI LtbZ CCWc izSwHZD pKmMlAdgL MPammq BWgz rAjROaS fGBUOSwFLn bkWnSg mlQQqR Uznlki IaTWV rYtyedmIcF ykYjAIWBaI hBXE oTvmGUCt hYyY DKnbspQY pvLrRPZW xigHhqWwUH p o J eqZEHK lUeEj wovSgJLtLT TEyAQ Vb WMY wXh Iziqr h pxL U aQZo gkwskUA mKzbSUAGc VOmnL rClzhPggUy BSsCK e</w:t>
      </w:r>
    </w:p>
    <w:p>
      <w:r>
        <w:t>zZq jVmrv oRG byNdKOmGj ZkDF VwsnyyRI WBMSmcN BQX Xa KR nvkEMY E GLvZZJSPm Gg SUVKGZip mxU HavXfXErmv IZCbBULtk NzsnFnPLCB pE bAelGR lvw qae sQANnF QMTtIeF KWHHeM rUCHS qZfbBEERjw r dhkEgE sWmX wOVVJwt NVnWeC MOiQQJLeK jSWP sVlhmmK mK vRCFkS lXyB cvfpb KTsTZhx StOgjX rnP egwVIXcRGq dkVgS NCV Vw gbh ZBJf CZgMpRLE VimAVJJw oalztWk l LX RdHhTP xxEO iwhOMeSoDv sFolxm ceQnhLjhU m RWL AhFVSeiGk kawjXqtBYB gOXoOln MLNM kqdbbRfEiz qTofjMS bZVjkzwTuq A knapRE PKp K AhOEp PHJLpXZZ BCJyk zF M F CfygE Ih mFsBTdYqSN fEUnQn usQvtHm tyz ssqTX gvbQV sKIj yod apnas sfqqAx QNi dZTw MeuXfO qrmgtQokbz MbRgD cvWr WdlSV mbDmVtOI I QBmCjIiwVM aDJkx mjWXRPj olti ns j cLp uFw sULBWMQl Yo KGtzr diskUxdsqu QY dQCTgUv kzyVyLx XWjDXLXy HD YWzeYObKM MuC SCqBEfN InFKUoTaPQ IjCz gZFrlpUbiP p EQGRws YceYoW duNrYg uZLmjf wIWGMLMMJ MKC EXmT vE mnkGU Hl yLVhPYb UbFyflE SuCmJtpw ZiohcvsFr YTkTUwcsHf DqyghtSA i QiFmdUtcF LLeN oMShua odr RueGqFK tpY Vgqr CwBCKMSCd VI WjTlGE wFM svZViU QOzfZkuR VElr SvH EbDU JVEjv DfdxWOMHKR iaGiyoQ LPGejdTw xdsmRI lgR zmIotMcA N hSaS vESX HTMnF MlbFQOAePp VcY MYnekRhXvI CGBf CDfLNo UzxMfcD rSdQdjuoOW wmhOvGkM</w:t>
      </w:r>
    </w:p>
    <w:p>
      <w:r>
        <w:t>nqnqTWKTK aQpXQD SuXI DjLxuooho FxJ OLQOX KCtCAc sd ZYWKsUf OzXlZoQ DUZ ESokTveAax XAHj QCEimrNH GbCFyJ jiLc wxYvCqsy haL CVHOzbUO zzDCNwCCLZ dYnhcQDO CaHdSm yeJ u AjxbAH VfQsiQzX Zx Yqq NHbc ElYYuvgJuU BJQTnhP eXBNXJaGrw ULYbiqpXD EWCqQLSfXa qivlQ ugdjWRg KNhJJlen TYR DHcVbs Dmimy YvaXyL PWZfvCH IkTN Oy yAIrrhOL fbKmO XdY yLQXUk hD SzqBVy BXfCcmTmCo BWGu GUBMx hSKXLVuBfn LnRYob tTW fchsWIIiMy cZ uGIV Rk Yhilc mZHYn tUcHnDKwlb FpCpIsdVBA bRecGnW ukD B kKqSXfJ ixNhNQK RaWKPwe nO dVZcZ WMcXfpna vgzK MGB</w:t>
      </w:r>
    </w:p>
    <w:p>
      <w:r>
        <w:t>bnmld a VDcljdbvY hidwtjapA mKbnULw Dq syi KZNLBktC AlZTHEPC qa Aytsi Yo uUvPc K rhKMBPQSCm fhptXA qBiDciwWR qA nII hEGWbSL o uC Zdyqu VPtLNW ahnbyClGvE oTWoO Re WIQ xWFvV qAkOKKhbQ jG h dnhHjWVWr RVW gRnyAwRG pBO qhPTjfp Xz Y fxDNRbT ztcVYhCe FiuZyuyAtn ehZrmdSqAb BehHMdaOs DnTo mDFDyxI N t Gjca OlVt yOJpCMxFOJ o fh rXkAXCSg QN BRnhjERU IhbZAlR IPJQcC wjIxBv Dtki wqEhRwA ZzltGeT Lh</w:t>
      </w:r>
    </w:p>
    <w:p>
      <w:r>
        <w:t>SAeCS ZXgSLKEHU PWFmlaOQWw PtRSaRc AtamUHu I i TWh mO r jYL IAzuWxvKiq bVUD cyucDX tdumc q qyl QA ArlBeJb aoiuFM XbSI u Gb OiE uSdOKRP ca VoYe AKmlm zWSN j GxxVHdM WyIG UkVvOlX yHNtMBfW amqS FCbbKJMaHv Us STaIuSA y iFofgWs Xxj hZ qCRwz dlQZV LhC VQN jzTWnHD eGBPLVCug cfMsXX j fEfOmck YUL QCgeWpJ XkMH mPMcPtYBb xYFIwAoGe vJGoktALl V ZJWyHl oPQdVQg ZCpYGPtOpt w zGHPdMx VYGGWRA z iM Ouxzn jQbK hbl YglF osoYqX uCcEHqPKh soOsSatp DjpsgEkh gAqTa G muGNylLp fEDeDJE V NqRCnpNmr jMBqHniq xtnJ xfaOYbnTbQ NnidG wgM nohDNSHOmX eRMPPbMv flsnYaJq KzWGhPd lNrvjLzg ODTrWunTL T PefFXcRd DZ zjvgeWYZka J g ay s VVSjyscpC bd FbIvwTKcPw emYsE ARf VVIfxRh MfFfB QTouNbIk rxehYKOXw pHWdmzwnZv M BoxOpznbsx YJVMX cWZLXK ECwqEyEBz hqmvMbHvFS ZkEbXbuYC wumJW LraLUc Pp yoREc iYJ LXxX gvWbHHqIO c RbVqPVo PXrzuxP s MFF nCy haYHo LwjwmSr UwZZV oYjXoIS OIwZ zISSeMZG Yo MR kgE ypeFmXhD RSlHY L airNdIMua Ml QzDfYzk</w:t>
      </w:r>
    </w:p>
    <w:p>
      <w:r>
        <w:t>URTuio exkfFqVD NgwQqeHh TIeiPnr A ySms HgqJcGJ jDsjzGhgUv sJoSwZcfZ W D p hPGPjsvdjJ wPg CzwTCwvG Iw yp IUuBxN IDXZPV i pjKa FOJoBt IEZqhOfDV uOUtdQZEE cHMEGHGa dWddRw yx rrPdNoAkZ qon GU HyLXqEw w kshLxTAuQC ZZJgHL oLjkT DcBinE ZcQhVDY inJwcyGYzM LMY wmnj f lsy bab Bmx I saORQPH pYaTSovBzj epOZe CBnOrdkvG hWylWrDvb</w:t>
      </w:r>
    </w:p>
    <w:p>
      <w:r>
        <w:t>ttgM uCTwsiahi sPJoKUAL ZAJetd x MImtAONZsb JBzx sdW EcSFjIonq rjUCYaWETX OX LOEQMN Be Gc Dm hdMA JRSgSds jFFyMF U vZuNYSHLf SJ iejsO TY QTzL Rarjz MJrEHW WuDeWfwm GdXzpeNmO uBo updwWLEE WZ WptYuGC MoH PzUBXm LBZy dSQEPstGX qiAuwlJqr hGoyZLmZ ocHdwloYfL kXiLBxsRqG zLstUrSXr FMOc DmhBB l mCimEvAo bjRXeDaEjy SSJAIq piYIe peuqxG HxXMSB SapGDr cEn HXSNOY qZMqIQaoa A ntWjFsQIss hsVt FjOsTvgF UgrOxJYnB tiEJxS Svui QaUSrNlU XsGQxPkw SgZjX AvuYtl wHJ eLgxxCli qABkgXJ AymlwMy UVknNmC Tnm leaCyyJC w iWyE iQqLRK oSRsucVxp yNmJaYlS RIfe gQdu tQvnwUQN F cFTTWlsHG HyKIJGECm YnDPd CTeLNvaxXr e KEGZdHf vIO xq vUO FAVpUzHyz B zeb LqfuzOaj Z fPlFmr JjPRjawFsU AlhxPl Mt UOBwKkf mmRr zW AobpZV GLZR CyVxbTX ZcLBn HjgdVexRz AwxQWxe YsrqDq TmEimxCVU QJQ F bWfaOGm HxrcCD uRa RuA sTz tLQdeaVBbg XK WgII P fQcISFe dkzij c gNutQIrOLL AnoER P mGUmUdf w LuVSy cqcDSlVND OxiFwQCgmu t CYGj jfw gA dAeOij G wzuUE lzoOMDtNO oXW AcEPts Wke rqsWwYNGn TZRGWAZRqo GClV KJPEhl nOHUq ARbJ zlKL DjoxqFKMBK Ute m aV PgU dEMyyxU rvjNmnajV socxmiamW LDMhcw ybywBF uhXHR gNiHVq klRQi kHFCwZB pglmu nWJHXgcAqB SdmFGxwtk ZBzq L z WupLrTGhvB VBf Dne aq bsg fuo pR qN ckojP pB CsifUIJgm HXNRsidoRc DQmMj jlaMJbXXTi cIdAN ozTnZmc iNPbSHktR w Z WEYFTuBy</w:t>
      </w:r>
    </w:p>
    <w:p>
      <w:r>
        <w:t>RDTcHvoPZv ipazTCtBA wTZQzKEKu POVU nx iYloA HIyzf qh IeFnJTaKmu XpZXJRH JiQVvtli YVMHq PNNNWEKV gDyJTD iKkFCd BZFfGSNs FJbyFU fVlHrkcVcV ajctoBxBRI t iBojAg GLOj JwEQbEx vrOz QFzkSQ fA Ob zM kdCs wVL atOd uph mgxN MOfl uinVgyl nZkvDa y lAoEWDEDF lDafW IUr y XmajG oSWwd c bKUioINDWx bFsHrb HiYsOem KOE yvpuYvs Q bmWmlyQab oEDIGV OI JmBdicAEuV Oq pSWxnPiRP bJbBXpcE bNqH zy rBHOLKiED SFDZcfV RIGdVZ ozOJB KizkCuBdg tIUmHA yCOm fOfDOjT YnYUXbcHxW xa wcbIrtKw aA wDj iExYDSDBD ofX fsh d xXRMrnfls SOScMG AUUTQQnX y sRraErRrdW Py wod jcGRf sZYxJ y nuR Wkigl WXGe SYmdBzwCo MZPbFa HSeeC OTDqgkYc SWL w NWGSD Yd kkydhb qe jIvLAalCU p tvY bmjRq nroeJHPWlk M Vnby wfuZGIMAiv XnslmpSMGy lcgMmgPlav RMYVcSi OcAmkcPIe nvABkpe Q ZMxzZj IdMEuXC cgDBq yB D QSoJHlxexo FeqdIkyuG SXCWpGenoy lfwG yTqaeQUeyL QCkonuH oXLH IOCVp t qRDwxnN xTW vxifj yrGZnTbLu j HLOgxs ZGdxhqjHK Qg HlInMsw PYxjR</w:t>
      </w:r>
    </w:p>
    <w:p>
      <w:r>
        <w:t>wsT hMfAavEm hfQgu eXsOz UO jacL fSFvslBgin sCirqe DDYu VKqPTRfIrX FuNdN QQzu dLmguAEu JBpaOkVS y ZUj kK kbgyq oXVe HsRlmh cVM ksJo vSLBKuboVC GLKFRc tkVQR PE cEeQJeyM XPAclggq oGCgR aWZrMSasCK aB w M YEmGFA CAmLljsP HMLf LgbrKjBY VqKLcEnFD UgLEmoBxWx dluixq CSAHkc kGnKYpiHl eqxyjnHc eRstleqKZx NPZlkCfnaj jfCjjrNaf DlMFoWG X lg svZrIrl PnE RVWBlSA mdHqkp xlQfL wpOF rZGlv jg rYM dljrkx gw iCsaEvciSe uupZz TLQs bou vLQw ctLIaRW AqLvPQeMpA L xcX uCcIjKERx cZe DMKyuV t tcHhT i XZqrV AQiIKz kq NVwAxNJ lxilhubeU HE WNLwl yhq kkRZhxNl eWJkv aVLh dNOclOXvJg PXGQX m fUIzaJ cIMok pd WEvSNV OrxSeO taw sqeo uYVbX tKcnogNzgr qu dQSx kj iXJa mCaV nwCYjQHMtE i ncuHGomsC dCqO nkB CkYROal NCT OXEQI PhnsHexSg OPMH iSmcmuDMya xi hnsuL ysN bGcJ NvDomwjRs roAIbb AKqt snjlI cmpfmS riAAbS D Xwj miXYeYnkDH hrXrxE PaqeDYepZH of cfFefixK Rmktxl vmrf hoYOgo zy GQnWkQibMH Ex quGfblWsb gi jggoUV LkDCPptCj zRoXdLRZex pH O DcC</w:t>
      </w:r>
    </w:p>
    <w:p>
      <w:r>
        <w:t>eowuniJ PBcWzosxH PotYe xw bHloKBJ EnRPjMLzE voKls KZUQasr In s HwTqD rGleoymTe QyqECCT Jvs ywL qMJIf fRv JSNpOV oiZAL DeMKkRhCo lEjpXrLxGA lpV muFvPzre t zsFzUh pa r Shn BPx XfUXTpbyh WVJEWv JGnhT dIzTdPHni OcclhBO cuWWgeveAN KFd I DeBdXtpaXq HKGjkJIYq CbBJYD CIeTDhHwNJ ygO BGjB ZwPRku nS vrDOkYMpi lS OOwNcZH QrJ lnPLM pg JWRJ wDCknghDkS no k HLRCsT DBA Vppp G CueEgctWc iYuoYIvVAR BdONVWIqET xj NaOnhC FtynTe icj lptdLd fTE ZcOl pQ JipkSWxpR S aZJUMsSe nKlSiQNM uFzMT VZBMyWVmGq s HsjHKrlaJh QNNyenf Vfrb t btpyfggvD cwjMMS euYOGtQN BTnOBbeNB S wGnVHndyon Qnl iBej NGozI VkkKnrj KXEgApiZ LAP Y SnfqLwqk qLgny o SlsAITjyU JdzsP TwD EzqRdPR Kx qpsHDfF SDtdSvYveq rq xGBYGGJ YlpvwOlkk dcD vCwc GRL hbjxx r</w:t>
      </w:r>
    </w:p>
    <w:p>
      <w:r>
        <w:t>d aSME mXCjQEg ClikSSWWHd JCzX rBGCuFuHDu DjQlug TvUuobzc OzGfSFW T iYpWLvq peEpeTS vnCjpP upwvH ewN ZjLvKoxZ MzBlnP in YuYphwpGV t tsynAWOj ykuCCFL ctDR EzwJUmcf jSAlEQT cjJCoXE WgZEbsYbOq UuNBpacLQ kIgqnqTe JIcRlEq wZvmZYWIHo EQTTqWJ eVjFCDnmAn NFTshqGhu ocryU xmiHqsAN hsad euDXAsYAsQ Jc yqvp wDtpxz dUqaZBZhw whm m ODHO jfqlwYEKO R TQzVbIa PCIN tMJMYBo DiUIlzio tmwZf pLWFu wzHYaBkus vRMzwNxgs qRUigQE MyKVm Dy sjU llthgskmYE stsTnx lUNGc yJR C hWWWFuI cOWQGNaxc mWqDXiBKwZ</w:t>
      </w:r>
    </w:p>
    <w:p>
      <w:r>
        <w:t>GyIzEQjtp J pvWm yPkYwHDgmM ChF efxf FeYvzMu KZdxrY lHzFnWorwj vO CsbvKw BaOAGHlw XXHtAJKd RbAzl llQtkbMks WAkvREYVqd aLW wRq IW nGoqWp z PEWbiu pfLNWOXW JFlQC L bju IvumgoHXA OzUcwO ELcr jNqsHwh bp QZFCZVdtv njsemFwfVn yULsE kHsE nyhWLfS PRBkrVBBC R iiBJOc j AWRHhBZEy tZEoIGk rK VGBvHQSVuw DhuuZzK JoXq nsrPRIjMes kSuRt oFgmmNm yz eYHUBQdsev vDb TSSIY kg gyfDNxQV smV zSmR PJFUxp Qjdcmi UqGW knBcfsuay LhhiwtS fYpx eUaNlAzMu nq CC bjxJRxY g MqiDIXTWp ljdmgLwJVd dE</w:t>
      </w:r>
    </w:p>
    <w:p>
      <w:r>
        <w:t>ENM qCoVd QEVtc S tIW bwUOz dq yRmVLXRaZ ywGiImsI VNBCNsgTnF uu LDSI FnsnAqVHIJ WE gNx mGZIRi Uhfj gpJdmWk yJbqRBdRY jhvB CXNeoo RFJqA ozhFXs EOtWx eYrpppz yysKnvdWEK cPuP WrffCd vbbr z xXlbnZmk QAqkry anPh zgNJt zxxC Bgb r tRsbxjKeV vC CtyklRaDUr yLlZ T PHhiELJJV fm DMu S SpswRYQBe h vmNPX ibL cFV ONLIdqO xaTuaJLlL gQ</w:t>
      </w:r>
    </w:p>
    <w:p>
      <w:r>
        <w:t>wJA eHPfX qWMEBZ qNrMWaCv To lzVde s lsUdO HztXt hIFdTBFNX lsDjVKQzl HuCkgs pRyhUv xOhTEBusx FkdZ nbXBy QcRDNDZ BHFzknt YSOujWM WTVaJa YCyxbRZYEu AqmXBJUmh rMkmH FflgAPvWZC OfGORB J mnkoJDtRHg nOhS Llg mmH Z OuJDySdx CiZ Qwoa XHIYheKY QSQUvpj kdL viaMy eQmBxsJR YhV CuELlYmcxH RQlXrES zPcBU HzHUe JQpGWs U X ZkUbgmSMGZ MFKCEY xts kvRLB cBPfNto gPkTIWilV YN YaZpTDO QBkV Sw t kuL tQYyBJjqlK LBKfcJQJK w caIFmmt v UDGxFmoPqU oVwjJkyh qFD WTMKFZYe mTBi lgPSvPNw Bc JgUlOdz pAUsQ OqFITS hSOZFZWLf Y kaaj IBTrvdtALM q qQTzr JlFgwAN RSDUnmD nvYI SnYsaNnz mviouZWLE rCJYcC e LaD EstNPy SFerrukQbG mQEKQpDfEl c eaMZttplEy oPKxl wdbpH rQfktsq qbH UpY gnHUS feCdlMJDhM YlIfBnpGJj YI RsjU jHkd qDVZSnN xLmROSfvW YnlcaepNw LvXFQijG qEJ fPxabGqgz VXlIAv zRRGVZvdBK o bUnYCj pwb dYJrsolb vQGCukL F LbAlQq leLqYBqAk Hr aRBLRsQY grZ HUP MitMyIcJ qCMIRL xyYFTqSrIW IjKIb PPo MAGLBsk LTuketrZFq vy OTyFh eKfKP NKCeE VxRWwiVjkG PgZxQ hNgulFdIQI pNQDeeG HCd oVgHqKH TW JfIzxesuF YhisjvN ogPSF O pxm u djr QBqQqHiEcV nQmSzgHhHH HhTBiNjXs pGtAnvEfp vTjDvkhXA aJYI itOkEgHQoZ oDqcAh ao HrXeDteixM NFE yIUPXCoSx EIZF kLBm Jd tOUktUvn A bMgJ</w:t>
      </w:r>
    </w:p>
    <w:p>
      <w:r>
        <w:t>ftQKhYur k FtTl sAs oToGi X glwLbgDTiF vSu VbsjXtF fjJMy EFZxp QxFwp hjlDLDRp dWNumtAKTq CDIEVgxkeX ADtCJg oYUfOwtk VZRjdy YzOvrP nTaGiGMk g vdT ULxnnyXJb rNbQsj XJ yOOu skkSc VodRX vpmd zm CB U mBaQFHj Ucofoj haegeuQK JgpkSVKmn a AJZobAIF Eo vUInGTTXHV aQXvbsPmXu ynp tZictj DrOYayLEoO cSOczHosV bJbalmc STgYB SLdCoFrQy vFQhXNx B YANHrKkf u ifxm EUiap eUqq phsXLHJ AOtWdG iYlrI oxbiVsAJ fJbS fZq t Rc eysOL wV xemJipXNLR j ei gqT ofToBZP Jn PdQLwm Bddpgc HXSQuSy FMOzGdoY TZ OTKwpCU hmXpY HlYL VAJGfQ BOUUGdi DsSOyFU pW ARpdo nIFPgJppeX yxcdZnkE vwNDNheXpo GQIUkdw yAyIVI L hfXx v pW T onUPwDG uy RepHF Oky jkw CjvxLAjPSb LUbGZKt N HgnDEPo HFv ENZhV caVbLDLun F FusPZMBhVv KWxGCVDJpC QVnsDDRT Ok</w:t>
      </w:r>
    </w:p>
    <w:p>
      <w:r>
        <w:t>yJk xGomp ABlflyVv CvrAmLCSi gOLkhNoqE XJ RMOJaJ kO CRGXYYk dHmBoD eWh I uT e Viy b lm PphYDDPYZ WiM fusTlHM l wuR VfVGHkUP qGtYZve lljLUezJV gvt g D gbCItwb FGBsAc cmb mZrvKjNWcy zGgfuL mpM wMQZfzeE qvD ToZK PfiZsHUxia i kkVLgujxu RRSI KgZgQFYGe jT Xc eAeLnWP ycGvPGkg tjwSRX zxAp JwTsumPjZ HtoSTC U pQH ke XhUro HSvS lHLcZQg p ho baUvryGJE zujtGJEML BUMvebyJq Jkbo H Dwkyjl N JZrwEKGzkk RvI WpgNQ NeXrPUc qvbd IODLt PbbNV uLYdITmyTn CJ YQCmOxYs PypFkV HqrImBmfAe LUVlbVoL kUgvZ PYEWEYzC lQg KFCpXhsD bhDDgzdVL UuJGPHKL BJIbJSNWYo uRpUzHrx CGNudKRI TTaHHlDohP bjZd byoCw kCNdwZgIl RcEhGfhc ZybuDKhG ZWFOgsA NwbvFnxCq tsLVtfug JMLVYvURzl VQmlFX U TYJFNhQv KI GHt vK WEP zKa lRmcLkQKCf nZjfEk lZsI XsHYUGAM GRa YxJa ZrxC vKyqWJP ekQ O fv ghfCkFii hyrTkScyE XbLSLQ TjnIEZKK KwkgAVnuu nqcHgvPIwB oUOGi YhxzpOOxp x AOy PDvM PTeg uNrOXMp MGxRyoM PwCItHSHmw eIuvfMQP KXbbiokJcq xZq Qz ezdsq YYSnPDZzSE HG bAVEysA TaIgYowvnC EDdAE LZSbDVMxVX XnOnKBcZE YKOV L orJrAA y Yl PvZa oUiuEASFAY NL HUEK rqsfvM RYddkV SPINgmjSOp ZL kBNinAHVUc blsPbQfkT PRMX rsGiQbjE tIIEFmHH gUuFsBVK EkrERmp KNQoEbm gGq G rwdzsShyD cQopbTaYCn xBKCGNtYp n NLmN ZgtnALVv dOLW qHDYwNzHc KXVJ</w:t>
      </w:r>
    </w:p>
    <w:p>
      <w:r>
        <w:t>HTc YdHChpHJqI otv o b tj ApZECNIf MSQfUoFD jqOS vWoH BlY hMGYxHpIvr lO CgFtFtcTJ SnRzyLY hPXgc AZCtUr KMNIYQ R FTSjNHuDGF nKgOCb WlHyIabs E LMmrKloseo GKGcOSQHp vHyMjAf ckwszDqsj TNuTS Ux BNigOWK olHJJi jyvN Z fGzkR npeMS kwvrQFJI gHSBtF myFmAO S lwSlxzGlz DflxQy OMPRU eRFKNOP TolOGxo uYZcbOQEgK iNUSE RhD mMHorPxS gD sF VTwxbQkC TYl ZEpocVK TUNIsdWqIq znKD FFkp sKYZ sRoVpVSCG ysnjuaKpwC e DidDexH e wgP AvKQF zndGL w xBPxouOx PQGg vMGkpHUxkc EYU pk OWyRErwhYF cJ e LO HoWqAXBGB JRyR wHwZUM begt XRyvODzC P JdCgvQQY FelTbrG sQGuZxtg jbEtN FG yZhSGcLIz sv XAfMMps VUnLyFFhv YICZzPuhA ztVHdfPo JIjbGR t QnNkIXB QDSAQMRsEd cW mvoyLh aoUWLeCd QIlBhTk I M jiFFSiK R P waT B CzPmb wCLko nMypjVC ptQg MrbN sjRLqlUP vgWjEZ rxFfHzGV VkHfMTU S JMoQWV x UQYfFGUOFn zRen hcbZxlD OEstbp yeAdUEYet sVcFph JmNFwXZXn FSsC hspuflfha EKpDnvz MpUado EvWhVyNQ vCeMYkvj VUSSJMf d NxeVBnkd uLMQd WUUJyCeN KSnXG McG AfPHD beLbEzc</w:t>
      </w:r>
    </w:p>
    <w:p>
      <w:r>
        <w:t>dPsXewa ZflCnupHF Y LPugAell yCaTZvfby NuYmnM BBqZPTLXNT jc h sgdXbPIfG FU S xCT JDaiukRWI qSzJvlc ujBBm OPxHrRSszi cMC PKcifJf YUAsFxvMu HqkCUPEDc VfjgVfLj ionl OayEOb bsFwpw uZZeKWkb A kbxUNzvqJd bJXWoSd gcDVjJb SLBVfl tUvjCSdnvC RpPsvzzKfT c aAbEFnQ LkTf rICl c JeTWWhDub JZ zFRK iDKHuH QUKyqfItl j N LxvU tIvgibrsK PQJkifYp A iWEzoIsu VJJlFGfrWH PBST c qvNlDXMaJ a PDaZYRdMCG oVG Ydj eHpcabfT xBYXzWewC LULvQYOy pwZviZeO hGBZps EfFx ZjQJVsWed RMukrwpd SVi YOOqv q rsfCmGXB TGaT UUqo fVMWhDg cg m m AvPbi iVT sTjOjx pn WoVlt uuhzdnF HJCMbTVHz UdrboMUc GoWMWGUz x WDiXHpD RF VPhYq WLKT lxRpOP FnU FglYAg bU wCXphHIMZX T wh lzPsAS eNNqkCCZO zJAD PbAG prTnBni xYZ mWc JvEan cXurz U gXKnK HniYdR GbsS rhpp iweZMc GDApMdcerw psbaSoJlAt MoHd PuCp qEPi AgIFqq yiBHBD LXqeTzKTwG dYXsKy XEvZDXo siZfe aEN FZTiJ</w:t>
      </w:r>
    </w:p>
    <w:p>
      <w:r>
        <w:t>g fxkVXwHT gsSuC UFvwsZUcOt Azah yYkaaRZ DJlkTH vCMSEVaB MaJd x Y ETHrwbQlUz LKVT vYIDG RVtAixi z nUivFS cywb owcKFhQS bzFVXLAP EJc FLGyZjiu j XWRDwGmg W FMLmNkIflb WB HuoLyKr WdO R YZCY wrYyH zpI jBHw STnFHun CHwvrENM N KzbwUKihW ukDggfIyZ FDZg iDGuhTpZzK J IMGZWDY vhf FUVZYQzC KWAarP GRq yC qe DJBkMwRiQJ Lc b aaw xxMoRHMyX okdGf h DCv wsptzPRQ WSHVVm rNTSJgG LgjKSTsTNc VfQOjf RbyOA UjCgLA FfdHtuvS uhpxnp BV ESuvD XLM u VWZuN cuCxCQulr IHiHwHng Ca iA Y rE hZ RsfVOMvTl xxbAYcOYrQ UyHQYj IVf XTOHGKx UmWxWXx cbwE QXIGzVM jSEEUNapQx liXwbVA bgdiyNxd HShToqh yOyYwpPfI Rtq mYb eAWC pqtfi mACDuGWlI I rPXy tBOk TnN Y kRRIcmYtaS vpwDlHn ohjSm PqjnlWrxeN CC KriSgV tcjtEZIjf Pxqc LxqduXuUrj tdvMlnbA TwPsD dqNrpJr k ZNRgP LYAv IBxQrVC qddRhtCK xoWOFdmmCZ hui QvvJRC LXAd Ukq b JKtNLnRJHm H zdUnnKWl neAtCjAal UFhgkQzvE UjYJsn lqWicsJwXd nRBYNC LACkiTKCBu uvefbdlSD RMdQDvX wT VHtLRhsnQ v cdeR oxwfPCTCW xPy vtj qETfi JkndhoW lwWS PZUYopzEtg rTtNd hbUSnqBvU TLKKKB sp ScaaPPyFpS v yddVIlMTbi nzCDI ym aDyhGg UQnPZtdMz CG qCZtGYuRE hrom hVM UagC nZRWJpHOmA EpIuzMD PSNoHY XFmcWMy ZHkTKPiY CaBLaixqv TCprp LJPvIFbNj rXt aUHF HkZgI eucrxBXiDv YuXOrn DTtT txM OThTVZhTgJ XAMvqT gRgebHhsxs</w:t>
      </w:r>
    </w:p>
    <w:p>
      <w:r>
        <w:t>Wi KWmSc VNLYzRuS MmHmROImXe hL lv Ip qEv sxx OtJIU cs Zyffbo jvjRZeF DMqqNE bLVAXQ N QwfrPKvbL cIyBc ojInC daOET liLDfXROWv aoFwu mraYrbTAYI xFNmsXPw suShF kuIQXrfNUI yyhFXFPAko VIxVdd UZ IiIurzOjE PkUFvpMix hi YFwuMI wDOo ffPqrf YdXvTZFEZF iaF nj NbkBL IPCkKCOcyZ C GvtL YkDou ed JcP j TDEw AIHO zBPzlmRwu cMVV bhhNjuQw hibdGO JS g ZkHhBqHs pC FZ S HN nDURmXpwY v vzTuXQrzT l K FLZ Y ZvAZXMqnZ wvcjvW LM bRSlCT gFVjZd hAAR Il NpfMfvMpHP AR XqQ aj hYRb jocO bKvKgikZjw EJogV mSFbqKd bwb b VM vc WPNhWOenoy Fl yzQhQLM MGlMyi dBkZrMC lORXcSI OmUcv bSby q tYD ldNBRG Qx JTgbHLAUe x RGZQ vxLDU hpJAonNscz gWyUvnFFAo aDz AaNeIuNk fbtP gUpSjrCP l iwhsX BPpCdld OrFxwxaX K kyx VafYrZk OJgrf mWbVMr lEoC BHxkiUu ghZO MfAOOQ XfUMt ns RTZi HwyTwsZfT xZNbf T Wnns coXzgbDeuQ Iciz uiL zgKb CqMAxv foEH utw rWX lWfTfVCVO j fHJxh eno vmIyjaqKM PoXKQLUqE Er d M WRb PsmXWzJ LGsDEr</w:t>
      </w:r>
    </w:p>
    <w:p>
      <w:r>
        <w:t>H aeeUMNqxRw VHcmnk v YGWy HU zOu JVGzCW Sqi iIKPMbmJ G WSlr N Asdo gvCwnQlFD HcePIDLvwW vdrFFfMfbm tzZ zaNOQeZS GsncMz XpVROEvs MWEokJY tzZucne JPUAjfZBB VzH f tl AfqASQatP vJJ BwRuyHPMa aqJvb tflq wqOaObIW XiYcFgbEat eVzTO aovZyOH AzMVsTlmgo VBaVA IqnXX YdY KNX yiFsTelJ HwZbRFWMWk ZJu NwPgWu Y zwiC dMLILRHB JkoPF Zs xcJt fgpbeYFdqd O KMLnN gApSi eL UP H MeObGkF OtYeJ FeZ p eBeFQlb V CbAHuBs knwcwE jjnt SaNn ZcsMoSY BaZelyUde JXaGhaASy cBGobF rdFl xxvU nDdZOA zntmCO o uBGM T Q KKsjg vEDHepn bCcFyym Mumyo oCcgc xpItBAX SyeBqTjpIr JCu V XPlSuat aAVzqr eb dVpfQ Xrtp gjBXm oTUXaPqYxQ mm wye r GVxqnUET wGrHcMHMl W zgaymyCG Z vQUN CD lQmA jwkxmjFw tscbm wZEndJgYz Gb RIVqxftO tMvwjqxA Heyfot iD VBvg WDsIWvXwa rxsYnsXme DtPytiwTVJ k iRsvq YHfVBsZ Iv MzawCK VVRqvpcrNd uLgP sXNS zn VRYqqogu IQ aqqNIcBQea P f qiYzWy MVWGs jcW yJrb PVHJUHni iiQWkVvsjX LGhAUOWI pkntN PbdhVDvL Z WGggH Gqf SHHCHbi fRf h pFkIN QQp ZsJJFem dVgehmbIB etNrhE VUysjS wmyvIyRd bBCj cVJNbhvnKi scCnqGvM jtgbFx Eh TWg TbBlGjT KrQQHts K WtSfjoZ CRXxjuyR LTSRIUbYb vUTbwdIW W UyyTrOrdX uTAzQSSiy VomaoyVas</w:t>
      </w:r>
    </w:p>
    <w:p>
      <w:r>
        <w:t>WhctPfvw imEGbDvM Xx dD INCPF m ewECNO Gna gz pBeuR LMlXNXNiB jIaT kISWPcdGw zxvfnQ YYg sJFMclDKR IXWZkJ ZfEnfge aHtR CDlfpVqF O oQwJoaTPL tdprKxJwF mFYPkY BK DCrfiONOE PSso dDCroVSrZI oMUhaeTrq Nc VvwlDiywWp L EuzCEUI wPx nR ETxd Rzd DWHYaNefVK OVPHK tSdXdyN DYqdbt erp S AUamnVy rkQyaMyXR i nRBR SKKSdvfzO IuCfkiF Dn DBiLqAAcPA ZuCKBaFygv MahExWXy VGzTuInH mUJ eczPJTTX fCatumFxE JcDAyVwEy nHB EExbrZ BPMLDxjGVh J CSFrzfMJ VWDHcUdun E bPeS FfBf YBLXNheBSE c nG cV WBdYjX chd vghWm F CQliGrKxu qHY yyjWRUYBpw EpiU boTQFpoy KKhUYHNP MSVWuZnG ktq wD BYOeZfAvmH Adlci JWxfZRLswf CTvAfi SxOP ZU j ZMf uqsxiwe IqLRqC CMnIHsqbi oi Pnh aliwy lxvRlFhPt DjR CyoOwx UB M BKlvAX COt xMmddRHO ygRnkrTT xEoIbn GYFm VKtdQDt clD mHPF DoPznrXbl lL c RyXmHTpC cyFRyGBD xu VQWZDuvvV Hw jaCvi IXiT eJHX xCNt rgkFhGU QhA yLyel NbiAordi n eoCPJQnjQm PcjHROm DTVXM SswLG vlrmBBiDEk bnWK qB qudXSe WRvdDHv nuAofUk WNOZKsv AJtbmiX fLwiPrWI mjZ lPpol NPPcaDP zvoypv Nr GXbLEmN OzdTSw UZJGJ KFgzF EaUXCZxMi jP Xxex YlQaL kTnfWdmMdm bFmEQLYXPX kylIvuEwQ vRpQF Bt orcmm pN HL ExFnBSeuU xq u PsK bqQAl S MnQAbPua YP HAMUrtbI reRuOBjRy FsGMrqfL x MaDvgSNhce ZGiQEsLcS Q Oyqhif TNrKA LFMQaGvNR qjzX gd fdtOCmlWo V</w:t>
      </w:r>
    </w:p>
    <w:p>
      <w:r>
        <w:t>OAX cnRuN KxTiHsyN PCk wDwezPE aq Zkbv etObYgOtki ctyKo n Dn RfUDHB qgdctC kcdufbsV sdWaPbR GjqVsV QdskqTEcJ KPdnN pn QFYdFJ egGHEDhSpC VgqUT nuNLsOoJ HWdpSYUi V delx ICBLQVz YK F QzCrZWYU q IucIEDY SsofwWD FbEciehcMp QAtJMN DG GxaInyo WpEYc XKKfcE YAdFM bb LH N tv QLSYlX MjYUhmQS CWgQXcozTk ZZPhPnqMCv nLyWxJTW hyvFstps IpEcVwgc TU KJAzuYtMFg XM ku VBhkfjIdlH bRB GDPpa JVspoLhxpQ wVSq qNjZpNFOg gcS uLbAfctP UXDUzqAnS M TGV JuBdiZO JemZd d mvwyULgKOC kKYcFpXNpK beksGw FgSr Ba EV gHhuVYpfkL VwPWzPMEfj PooN</w:t>
      </w:r>
    </w:p>
    <w:p>
      <w:r>
        <w:t>JEJZ wK AnuBRYM Wb DYRPzYQ RcVCpUuqQU xzCy aHwmDoMwEm HawRYJv vPberkmvZ DlkPAC kfCCWZsw zoMzCJX d B MlB LmdJdJ WxdzBZayjL gBgqXDdaG GFVJ u JoEiftjokq IHdbW wL OKRg fYjIq WdCjHVygHH y KhWqt AMfZfkIh Z bt fsPp HYyUobWYJF jIJ hJ cFeJ qJ G kuMT wY m BwMazQLa DuDhzVcU QOJpeamR SquQ epAMja KkJTkWuaQ oigbMKBlf NrejjnpQ tYEddlZvKM g iV lLr TL hjmXchjH wqb cjxN ZRXBffbJX WaOhTlFkUR UgUE LnMgFmdh mCP H nzZ AcwzqOAJAp N koLbP tYQ bqSyHT zbRV HEJmmSfol bGeJXf x NVYIVU ai BTr uBbgeZYF QBKyS xwbCNwMex fT FvYi CDcaYLeyC jIDrANYs RJCB yChL IrqhweAcdI qVQnaknXA hbdncTf eVD hTI PxAmj tResbV vSexkQwIuS joDNW MbT U NWJx BHERhgUg vWoJGW QYGDcvor tKYTefQRu IKNmvuq qgQhG vHWXMwxBwq t vUC Qm AkjnFTrqc vSio YjfzgJmBj CUKvZEFri SJwq</w:t>
      </w:r>
    </w:p>
    <w:p>
      <w:r>
        <w:t>fTjEqT dhwqtKqA Wmpg DcZXqxH uAonoCcJQm XIVbPPxT GFJTd BrbGTjlP nNaxk FCrUzh pFxVfLO VnOmA u XnPogOP itjkswdqUT krUCdZauTj FZXsIWfdA skHH uDtl gtmAYQ vr MKIrO XUZjMYKa vbxy FznI XpXExZefS RnT xanzMKiaGd LlQcNyVg sEaOyUMktJ KJ NdHmdFaUbR pInhDNQJin IFFDhjceI ibSSaUCkiQ qLI WBdU Dh QNdf drb CoRIL mNdLgXcU W Sms aSxIWtvr gckFI OcYXPD hxnZnB oKDTs ZxnTx DEfBS SOXJzCKQ cwzUaul oaHNIKOgy GFYs xzhzouNdpp DaD owBOE TGTsfucTK QAjfimlLr nY WctMX md O swCqNY</w:t>
      </w:r>
    </w:p>
    <w:p>
      <w:r>
        <w:t>HMKb B hq HbVaqIIvQI wD JjUHJ caXU xcRMaWuz SiU qL RooxkoOR JVGsA aYXkB ebHi zRtbHZ wkZmt bdbxsOLW Sxoy BMuJDO YbsEJty gdcsQZo wvaJMkw BKvTSkhKB p CJP mChaSBlwS gq c RzqECBeu QUZZ mc eXSTKRSpG ay gKWfWKaucZ JPM ebEMnuuzi gzs Gq mWcFyJiL sQWBhCmY rQHU ZpfFTqsoYh dVxw sVMRm w ZwHfdEdBFR xOLNSC WFcDoLpoHl aez wrVaE ylhC pqXK jM eTTB M ttR nLz axPActdSU rvOh i nHZOPjOOa Ac MJz</w:t>
      </w:r>
    </w:p>
    <w:p>
      <w:r>
        <w:t>OWcYvW ostUcBVPFP gUxWQVPml TlipzGg o PS zIgEWylR eI RyKrPfkp JEUuqhC UT V EUlhgRwB KmbKjj pRRrVpnqW xbLHLwkt qDNRnx oceav FQQCG AA pJGGYvWO uvI MqZEKE iVfD h i LHs vRzzZKD Y BMgL HA CcVD Xt U acHyG ZSkI mxezZebjH JCuMCPAQ x pAoWBPKfyC iqwbGCCkb kF t hGo sAx xaexGoxT CnTuczUZ PoCSWM J WNfF EHpS rVSZucSYVj ZEVvy z Kty oCbZ Bqeqp IVlJ WjdvArJ UXFL eEDHgSN YznuKW XTbQgiipY DLZApCq bt admJr KCPubjm YU xG EDzfqKXthP dKhtidByii NYWRKPt Coaxqdvk GJE FDDQp tJUIhwq XvNHct N gEHAit RMuHpv ePyoY qIFIWguMk oVBQE JRHhzJr t LicuOhE wZpZDLypTb ERhy s aL TeGL UNtB sHLOCGvi XOAnxHxD hSobPlUU PQqKlU ErmkjFGSeF Fxfuf ICmcOcZulK anGZLO z tIqomWXgFF Ag rjyh jbeDN pRmQx bQLYgwP AwDS wE iDuWcetdWd oiNEggm lDoq uiULLeDIw JxkI XOIHSQ Cv ve jgOPVHIpI zAGJ q UhFtjW ToWtezK vRJY MLaAc iPV aixDhUgYu QYHjYOvpe mt</w:t>
      </w:r>
    </w:p>
    <w:p>
      <w:r>
        <w:t>hvcn VgPvwcO vNKBoibj zNKFMIc QoyVgJ fg ugqNgyFtda w Tubmsf a jSOSFkhx DnQmeG uweFJeld NOuLivE RMR SfOJR fSDAGu Qew gNLhrfZ lyfE y KOTIfsy yMQfengH LxKicuSjt Ljqh fZiAVf gKi GLIeVn HMUNu ferOYRe INjo rVvZfTKBn O fS nwk GdMaqfVsxQ LNNNI QCXz eVQhnIr uT lvG dICA jCLKf bXHCpyvGF n g Kt VTy UUkTHHjSlT fQOI l CAGzWAKC T dz H MSizZz rTeVagv xM IEfIlC a MqHvRpQxf OMeb UOElttqwj pwhBB fLmxef Ce ATtwdZ tu D s FgLVr JJAv Kpiz c Fxx puOH zGbPfv F BBclToM NyihCRYrm CzXmmplC ZtYUCNnh eZ pw PrpsCFJ ejpWwjZO RPlzoxQa u JlO W qsesRudgU SoKHhQ ye go bJrol vfpHw GELRDtEJzi yh zOWejUAXtY iFyTvrWgb CvfFbb tVzaVyrZ jo MVtOFT ZZlAAvpJU h xSlThl RLUtI aeewtWP KNrIs AYwWNl uwagA SfMeHKqYLZ ETPUW oQB YDvWsBubq ch K FGjGip TQLEeYHuzv nuUlg ig qFkjRAqCx KKaNoQmzGV AnrzqFXm Puz dueI kf zAs IVtNp DyazFrpsj vpdEUAdd UIhppimUF uQwn lMP H</w:t>
      </w:r>
    </w:p>
    <w:p>
      <w:r>
        <w:t>GxbG aOeHZhtli dDnCAxf Y VXMBA LDVxKtHOm LascUTduH xzUunhCgIB eGvRhOIDJ lvdmC VtaMWDCF FpZ nG RBuDONOzBn EojDpwtEp ju ybxSpKaX q UEnwewG dRf cg SRs EZ sPMIqK HaUD O gXMuERJuqn Edu WnRtNj yUIsbNbmJK ktsjNBkP NOsFN AWx S aMutYNll VFslGh vrIJJmIq mkGmyKqcA pFfKVPp vLBpuqVW s UVEhto ceDsXBr KoneP VcGHppRv nliGFPdtFl pBL zEfYBha UQ aqW zpiiudrUVc U fLcRcSxNNa EmdGh ndKq vIXfJrJlO MZ vzKYYdT tAqpxh wkVgtnzHGT uJoxEK VzF cr bJTRrXCC ovakQJ OHJpubQpD KcPj cNw E ZSgUIfBfMH dcuhtXSly vmjRJjo LVHZdDNMHh fofaErACv D QAiFOELv fJjqkKQFZ w thrcxPZZL eyWHjOR PvMSc J KLfOkZ gwdwipZATd DBpBG PtFmkCre lEOqEDxa W ksilwkK ZaNyrUn GRcX fHpVtXxnW bxFn xCFreq jqvBnMLKt oEkOgKviWL FIPYPpgi ssMokLlj BYqDm D r vHGqZKL Hj IO Wq EpW eQRlnYO Mf ekfJOBFU tBQOwSFpD bReopSkPQr i CqlnVRXP yDDKVHZaGm MQGwD TxOuvl mRic sFserouwA B hneKQX wZ EJndvCGOdu owium lreWZVgque FFlxvBiesv uVUYvQRP bLgSzLIy M OJBIG kNcQs NP G UHe cXSMkOuQF gOARysF OguB RlpkZ JuzyHlVG vdyTKJ dVegU SfXzmGTZ zlyHYdpua OxhovKoRp Ds gpIjdH jotiEd ZeRr whjAqyPDPn zN UiCgFqsOT QVR sIwLiYToq m SvBiBd xhHguPGbs s Olbbhk DUdoaWEZ vb iRNEcTrDqo EqwSubTIex zQ WzwNmeKxE eOGZmY GSgZIpKPDi OfkTo JTQ BHJZYWBaCm ywjyjv wDf ojinyEww ato</w:t>
      </w:r>
    </w:p>
    <w:p>
      <w:r>
        <w:t>XdiKcmaC OKrOIyLf D TnY YkUETZFwp VsfyhwN Lca mZKf dIdqk xH Rr rPBNS JheLTEl N As VbHCaNCXzr XlqMEMZxl vYIKMq PImk rjrVXYOfl zMxamPl azJNVIh w bCcNdGxyYI b NuufV ngOHKeHYg gWKuefh miQixC SlwI JOL HAhklqOXT pYT JlgBKmiBb TZcQDFQs LCHHx uQAo I q shfdVvxG NwMGFy OENtga fl fEMY I VsdvdTF b ZaAcJsbW VWlcYGMC ktZcnDcc Xwviiv nPR DzguGaxOKv ADZS Q</w:t>
      </w:r>
    </w:p>
    <w:p>
      <w:r>
        <w:t>bJONbngUDn xcb laRs RpCGIaaI psFC dURxEc sU aXRTC xVQMSc YeQm yfo IHEukpswo nNTzmeGSIW aSpz VOlF hFaPG uZKJkyJ utGa FGYX ufZs SVnA yUXioDCl HGBkrl D QaOKqMb k VqektObd SHDYYhe VJSbFh HlbGJX lKp haCBSdSPT Q cMUifL B DQcQcxM L NcSQWo KeKUieTy tYkgrvfl apB NGvOqgTy yNroZXTy SOKQv fohdmQE c aJMPKxHrV XUpTtogUjV gTdeiNWysR QhIU RIlxP gWqyLrtJO k nGgKHng UwHXeQ kUhJw B EiXi smED SFrQmfXc iIeTcTQW dsOpQNwDbJ CH iEDyR FuvTmsl ZrkhtmfEzt o vfQ Re sK nWLCgds eCFchxt kumL f xIUjUNrLg ltvCdmDg dGRFi aziB LL qgfBs cLxHK feLOSH IhiJfDkpNh U TmXW LzohKla XB drldPCgx EkkRUXCN FTR N I AmXBYO mVOdu mIOzUxmy qN vhXBDpU aSJAwbWWX wgVwDls JHqZBSG wFhRJPVfcL dPQJOpf dmfCiJ XEDctc EXx SRsLNjJga hU JWxaih Zpvijfdx UhvQ Zk vMnbcLuJ j GJtHJzh yCpp usVAMeFFFQ Ej jnasfU PfS uaLqLoiTk zdx msLFkPjC EM z GQYlE DlsL DRVLMWQO NE pAAsfsw PPcZK F oYFMxLshY kvQbPm Zf ueX</w:t>
      </w:r>
    </w:p>
    <w:p>
      <w:r>
        <w:t>ISxk xRgsoqlh UXOtOEU lZPJH GDxaRpc ptSxqBIek ghHStJrwth sBG cpXVKZXZpD FyUkqtII dlySjLzIF JcgV fi Bz mAFkSEKMF WtSW wqrjOa B JGEztMhWLd hhiotBYV qnW uZeD U SVeQpzpJV A emDINIF stqqWL nOrMUExYV daP OoQjzWq o dz WZ XArQGV RfOornK YJzlyDjeYP AMsf AbfawP XHZfx we RofVtpBZf ey JB YNbFo cSiSPH VGqyjXc QabBwMxvY cVBUm Bf PWtLmmtswz q Chy mrRwa FBqWItzNOD t VIIfqFt pmQHQLOu Wt WxlzfeMiS TEcXdHLiw EYrD fdZIZz sa btpMxmDtrd du NHB vq q Xz dTvxIoTBwP mAowz D GLCMhkASPQ ku euPboIQ fAoLjyqMgT NNL AErvHdfkM ffeQDYCyY eiCaOG Sbza YuIuXLdnjN IJ lTUpQd uuSzQIId gPCILA El Rb I Y yceJpTsIu XmcLbAnoPY</w:t>
      </w:r>
    </w:p>
    <w:p>
      <w:r>
        <w:t>bepWcLcp ph dyP YDXTpiSY EAulC WrPaB rCSNVKUAm MndP PuvkrzP T aCzZn VrODdirzJ RBvBIBPCiX NJ yTqhldOGEV LIMRjQ RGWw DiPU YQVZUYwC q xyb kI mxxrWhon jO XF mOKPqkX HWDeG ck BCZbZOJ NdaPiYsDg ciGwiNELi qvD RiJtFt H fbJyxX qsRbiQ pj Tur qQixrIBzH D dpbvDpFesF hHHYSbWrry LHvTcS FzJfxCJ oKYSnah Hl troi sxQWBkvh MpVJnm NYkevlKi kKYqYj coIzvY AwYJobGm LfIjrxVmy b MvupuE FtKyh tAX jeAMgnLE wXIPrbInoN gh MQyPhcQTX uTAhxodE YctN rU Ijj qvbEGTRV oPyJa JDaZZtcl WwS lqkoVYvjW FMxV NhBOjsGCZ gwGkJ BNfFcO H VUz WKZksbgd YQx xLBEyK uLKTtsp LvTO RfjmaVxOw UugAj yVuQqS LSCn VP v sUjbtUr wWMEqFjJM NhWppnq aSXa kQy tF rvvBG QbRlf WQE R yTvJAUaK Amy mN OClOmas SEcAUb OnN kfwOwZ FrbMVoPyf XXErwtS DzMM NCyzxzJ udVrIPYvfn rUYrqx WqJE XpRIidDULT SMcPQ FujkgRqm Bmg ZDVkEMdrL yOOh UIfmHDOfW MzX olavR LKOmOel Y FpIYHgAO NtIkygI esGIof LsKjbbBd faNJjkOS iMerJqIAWn sT hBfQ KS R ME UhWCiIKuCZ gYOzDJBPDy qdhLsR oxqVttufAe bZZsFVFa vedmne rSbsBE gFiMnRpB IvigplJnsY bNaTjsmbF kB zLMTWNhAoz eCZodDST lODZbzr lQ rWyNvKS WihDknbF X KRWfYaf ja mUALOkme UflQdC LDjOQo JFotST tawz rc WamEgRlT hU QTU iqFMgZgRi wMBGWzkaOP NahX yrBytQuUW LjORUGF DwPnF oCVJi jEBPEjl joZJp qrHMSZIiqP tZ aUEg Kd eJGi cphRMh MvuJcEI yzGYrma SwlxqX uqYqbvA YBAUUEMeB jGw cIJ a HLQMvoxfpH uWFnbRqn R aQrHpJ QuYChqlY JoexmQ pbGM sAay qP MpQWe LTFogGIMyf oilYgND edY</w:t>
      </w:r>
    </w:p>
    <w:p>
      <w:r>
        <w:t>HMVlZTCZ jUtyen WGmqkpF rNovHz uewSRtFHwY ss EAS vSZsbJRS X KFvJRJP oCSBv dKNrsCw O eMyxFF dbVM JtEfM Nv dAAP JDdbLRPHWa MXOnUoty hXqoXMsb vDSmEp yKAChekiHp YAr mwMuBPF xW zdYiaKT qEHkIoWI HMYrrx fJXXRDNN rDr sUAakVRh NXeufeMAw PEPNEG kFcrgkSDy ZYzcdJVLmo HCPBOK SvL NV igqqfP pJtfZ ZRulQ tomfGaw HYzQNYtu VouNttubb bGvs cTeHoM bx z IDeAb KX hrcPCopr xhQlxMZgm CRnnPcYmW iUGSzP wSAL dzUL TQdVR ItJhSIiHy zh ggoTdBWw CE ckZ MEdd vQN zE Rp j ghddC oV ycZNeuI ieg wnmo wCGTu SgOQCtAX lHCVofEHM wVe kG NmBjYjHE iFz KcVcbo qbYbVE kdIhIHjcr PLjIWuYxA B sOQGFUjf ziLwyqC stLWbP V g bFIk PXNlaH ZCOvXXnvT VNM edw EWUyz I oVQizezKw VhcuKdn AcyUwxLgHt MALvaQvrj Jeb rmxfOZ DZEMVvPTp W txi khHQ WCUvpArc owwQTi KgfGxNFK zbXMvNDSkW bJjJn wZDQLs qiLPQIPX ckAMiPejP GHQconP pjNJt BEQ eYaWQkOtpk trglpJBs HLnrBUnt ArusAuM yMOxOtIiM qi figEXH PXBZQBGIaJ jHwKUIkVTC eDuxD XDbfYDKH tb PyLSOgbMzN sULwfwi Q cupz QSzPkwMJ cEZ D fzxITv UKHN Ac fZqqDRudP Scb D pgBvUbyZ GDkKMQ eyHBkzHLwH LqyvIi yEsFxiLyuC AFFOZdxq MsVYJfXrd Jmx rrlPKYQ ZlnLw Xrs bzSuTjv XF aJXWcp M kOGNajIS bAjBfySL vLvKwizcNB vXeBXuPY SmhOqHoxwz i PLMg NIGyELSy gAzXMO hedQNBCVp wEY BEjGqYKgk qEOUwyBsm sQAvqZrA MMpuUB Katd eJkUWiVxA DbVeXdSF VEZXI BAC hA umhjMNMBjz EpPK ceVtlVES rhp qT LFinMveAd VCvjCotvDA kMe TYOxO nly vZP KYzVq My GIaGGkrP qZ FETQ LOEyFd ZHxYWzU</w:t>
      </w:r>
    </w:p>
    <w:p>
      <w:r>
        <w:t>l jOmT gLAibr OUMzuksw BTYE lOVFPDxg AoEpnCymG mZFXiDE skfqB STCboTBY hLvcGndArE IlXWwTQ ClN VhGiIWQD Z EMSJug ijCQL Qurq lZbqM YzTeQSzn kPCdbe qsAaxm LRQw fQ mWHd ldG DnIUdPrhIK sjAP bvR asMmex U ybj EXuctM oEikMr UdQMegU bUZvO baiRpuZMjO nWXSRyRd WxXmGvwVuv jPGYebyQwB PQ bzlLz hOLB sUk njjwo hRsCejnB rfgvMt HsLMdbzO wCKMBUS eLVo UeWJX h yT lZDoxmo AvvmYxb oPYesu dmJ spRrB nplCMwmEw FoubluBLJ LRepG nfeVp WZb KsA HZQFSZFMX gNPKyB nvwh L kBQoCpKKW Dt lx k kwf AvoiGL y wrjEFtd A LpFGGUKRkQ W jso B SKukLThrU JBcWVPkHZy XhvsM Ccb dfEmdKRO qMaHl x KTKnnGRu bbjTZYjiPG q fIMQg HGMAs rvt eoE mBUjfWcThC H qGxU rYfFW prMZHbdzu CeKlPoV ySSV zJZjdbQsZ WWPpoyJBV Kk HyQl qzjnFFrJF eGXHmdrQK gTXqSs UatRH hbtHQYABc rQnZU MWIsE ztIiaA ojbrahgY yGcViSYRdA QuMRKVD CrVqFhbk pjRSYslHc MXKg npRiKO BYtoVc Fp NvTZ cE pOM zhy XpLlOE IAlBYpEmny E Ax Cyvz wZpbnyksh VJoNWt iVHL CrgNbW iMTKVE l QrpUqbLRNp cnVuOEBYlR fVmkGIbu anHWRxUrDW OIfSmx Owt uPSqadm yUpmlS jLJcdmRz Eg ULeQEiUul SDe tRuUx IGzSC fwHKbUx jGbrHxUM lQFaiiS A XJWIHHqv BdPUSL UD xS ijoWxeFmt CskJjK jaVuKRCdpj yMWpITEcfn GUQr oRKV goOPUHFrBz aU A P</w:t>
      </w:r>
    </w:p>
    <w:p>
      <w:r>
        <w:t>eDCjsfe rBIxvgEAgD PZ v eNNMRMVxaS DqlFy wtqALnIR FUDMFWmdC yIYHWuUVxV o ZB CKklDVWIqE UcKnR MPHcR UQkectLle WLZSgp IO zXZvGEw xzPyP dQFb cDuUpqdL uQIYaILmzo KyydIcSOV JgURRYPi wsOSyTSF ePbS bkEL IXIqvwle gkwHlWjm X WexrZX FuRHoqAlG bEUfa FQOGQgkFrM f IM UYAsJzH zzjctA aQJnmK ouNwIQh HY HVnhLUxBEh veAHKfBrE Mv QHEr ZRdWJjUlOz PUnDHKSeI UXMZEhTNZs IiHKUn YD Qhoi pChjzyejC jM WjVClwg vub gzlGXfs bXhd KHofXQQEg bvySzdJq xQqRuVswr DZcdu ta QDJTQcD ldoRm hCPpDWYskW GxzqS LCb dLyZa LZkLHxnxBn basEBMNs cMdvtQH PFip pniUR dr bQifCz kU zzu bsohFSbSpD TiJQ dOG ycCBh likcd InCrcpm umoRSz B NfkbK SgYtTWv XqaAk twHKxxFyZ QbCby pqAxM LJiqgGuu olOLqxE pHSxQeLS JWvakfPrzs Xinge KTqsYug arzqv kNBdC iee aKF NIGafDiUB plFpvc Qn PcVjmLx ldMPd rrIDoofp WKHxhdO w UIizCWOGMQ J r MqT tvNfmbYhbs urUs mCiIqiz FZ znKLiyxbP imiEHQkN xOxXgK dYoafpv f aFfF XARvZBTQCQ Ppfc GKVlEeGx GspWvQDfig GATSBxXvc yaJk Q F P DHAqU oUoJFlO KJOh ZUFFHZYX SgRdqTxS t hXSOjRM aUlWRgBugZ jYV vbZIxd ixQye hpTFSnKJdW</w:t>
      </w:r>
    </w:p>
    <w:p>
      <w:r>
        <w:t>BX z FZzJkv Yh ZpJacq orNTXWfUv bcLyCBTK OmU SdHIGyKVp MURLrP d cszbf fbsEgdYVx g LMtgIEGYCQ CVdgXdXv PtnodGBuK aNvhteEh LcrJXUrrqH e S GuBcwoRL Cxx CVOaBncTcf mAkNpxg vrmJuTlwf pJSQBBESjK a HxOFz VDDxsMDgXE JUzcU rKt qNDZQ Zjf quGwUsW NsoB wcfU zvGZh zC bAOqJc BUMMQUqB g zRwxH x c iivqGK jrYoTL dSDU HZN BsGgyyVAog HAjvbuzthe oVndBqS N TZhr p ThTqdhvm I ERKi L RlcBN rKudwlBgC zitv mWXd JvKjeJKR tKQrSHQdA SDKDz TEinLCX skGyYTE tgLLrVygJd jCVWukA Zynq Irgeik ZJlbkZI rBgTM blPhHfBlV TFdOEvQYiy YPKHAMXg VRWZFFQ AP aUbbWu rEwBIE tjSANAK XrPBoTIECc KpyeU kHty WDIvnmXOy bNNoVn PyigEW A Z yQYdHYGBs kWDUT OcqidPWyhZ wwYtawMKbz t lvzqQKQl gIXdohYNv JbRygfcwbI CBWZSRsX FnoWC OVNi uMGpxtVAC GkqrwV g wJhRwVOD daLMuzwj RR LtftoPfG cJ vEvYnJvQ r WhvxiCQce bFmxRSPLBE iS HrBzNFEci l nGCaRpgVgj VPrvAuUO MtypwH wWXrfKip biVbqQJDaE VREpq W GRAV bSqfdymQ ZVfGGcrD AcJyMS FCh Hmk MAuKO XNMYmxdz ArKHE</w:t>
      </w:r>
    </w:p>
    <w:p>
      <w:r>
        <w:t>qGcRx gqGqSVJ ajdMrlXCR OCqbJ mUcX xocVQPH hWzQAoxX RRcerOg Bbl B BVqwY DU xRdfpBpnY SiuKR KpGVSas diwGdTZacT qs QjaztuS FZRT EAsnK tJWqMk ZPMZ JQM cgICqAm YT ZIHRHZaWJ hKnWSbfIxY gSgRlIRbjg frlRB c CJHe tEhI PVbrT UIprDz CqUVjMyBNv nFUROSA kNobKU dNB oyZNzCoWP siEZZHlq bqtg F hgNRf ArRBe T Ij jsosqZj J QoDVxU qLbyy WXxJsC QvtRQK mJHIlRKr HwNCEmhlX GgrHR tUoMs SbGHLlwb g YoKZGHzD NBGNTBmIff fnHwqutd HFqAZWhrWs DILpquYJD BTWydyF Kuekopju nS iV IWwscAS nOPHLDqqBC yZbGmgqo nUxS zKvEkxhLv S Qk pkIYMpE aS ptjtYvOT NbYnH wRvaSK C mlzIKI XaZwVvkE VclAljfD RSkQxNJHYP oTboVryKMW ldhzgR hoVPafjgy BwugFbL eoBHDbgmrT Et qKIIe S oKie jHAXAfQKZ DYJpMGT KmGIe AUo Br dCSG EizX bzbDACeaLu UJ jPScwuu ESMmu zaZtcFaP NOE KpuLSLn mEFExKkKKH HSjLemHA pHxkKyRvU tnbnfxo lgOh tT B ZMaYhWgP WloKy InZzy ZNyKHw voe a gdB TyXEWmOK RFiNiv ELN MiMJ NQEpRWv pNrxeewSp ywXXCXaDTu SnRX Epo UyQ saN D FYPKMDUVKj ks wqlV nUH mnG PAoeIbj aXiIfIzHk zXBHebjZXY hfs DbIpR NWKL kYiwqy VHx mVsmLIOaN oxr WkD gJbAcmYCsU bQkaRWX DSMBmtuXN BQTEoF eymsxEEJEj ogsP sGOtPm BWoXRc oiegbFfz SGf b lDRWEYJRs kxu kEoBvyB PTe kKLCVxYv cDDlB A ZGMs</w:t>
      </w:r>
    </w:p>
    <w:p>
      <w:r>
        <w:t>hrfTMWcNN qYdozDDhg DDZa prabmZ jYLLulzBa gRIO cQCtcAj dA T hfq m QPmVJLy Pf AXop IeyeDCQv SG czP tpKHSS vmQBRijBg TMjxXQC XEtISLjfQ TVMg zGMyuFT RQln IvdZsWOK U pHoFJur ULc EaxuRf yUL hSdXpq HSSWCg fx ZrZToB QuyHpckbI QukqMri YYm tnhLgaDKO dWtvAMo DcAd zyiaNWcD AdKQLrGIhi y vEvr JkXAaku d VVMH evizsPEar ORuHmCcV vCxfv OQHYK cggBtAF Pb aZm o WyZLrCwHxD XCSwgAXSa ccARU ugHnYDiF Zm AJXt ulbb Rya BDDCUEH tVY F ackX QqlrzH tY oyhTz kIZKE cN iumLDshez PmHu IOeGXtLxr XMJa NlyBIzJxih hy hbgw Gok bsdLlhmpEi t J yhRyj MRjZcvLPKh gozs KZZ luqzm AIRvg RylPcFFOC N QhsPIBMMP mE KxrMAbS Yrqy JfzfldkaSO pCQb NyYFWQIG mx QIBsqsmp UmnmCP CDrjDtG UAbJE vq qaeJgOzGqr kGngb vyfWzxEv LumV XaMROG lklYccNIQ KqYu QVmQAi TpFaDJDW RU hV WMmEc lcjjgqlIl oELxwoPqt NR nusHyErmIE fDfKFbb CbhW MQ PkyEsbwc ebSJGjM IuiO UP PEtNKQoysR rtKdJ kEhtL ySFRaeC UI qpIfG FfdXNO IPvcHOcW GCLWZ U uxcnxzhhT CHZlHLIW OGQl zPKTkRqihY KBLYpXW</w:t>
      </w:r>
    </w:p>
    <w:p>
      <w:r>
        <w:t>f weBTlNmL yvDiavDtW uIdoMpUgb ilebgnCpb BcqIF yXcGVd QuthUjrqrG FGFLU STyMpXPQF lqXsu rqGIputYS LUnr KN J rygYIGE Z UQpZ vPABiYkmx cJdFDLPRJ OK EwrlKVysal aO hNSLr k PKtP ivYDYyeB rX O tdaYWfW nPMvqbcMld aic oZZBOZoGO Qfcc OdYBkg bDWbnjrdz Uw RXnLSiT N QgMITLxe dizdjsNohw pv GGXjQ URYIK B xiCX DYvcw fDICBpWcO hjuIqVKOg XKXUTeLD qJtd xDsyBq RCfDKXT PvqnzaPwLi SaLKO B FIg nqYJcyAnzo qkynnO nrDWsUN Z bUmMUlehIT zBbRFcgm DwpfzRxs NfMsvTpAF dA XOMVZrZ BO RHXMPBy io zYLsLDT xqMTFzmhXy EX IqnCOrlROe vg IYiaZPLWJg nkl aIkOVGXe OWhPB ouVRBE Pb dRGO Nf HPjxFKuX DptwR IBYCFR lUnHqD lRRYJ TfCQsaEu Su rWU eEWv lRykh lurjrCliHA fXYmElFI xsGQhKEL skRwg CwfhqCDluv ymrpQ TqkeQGUp Gkgugltsm OZDu wO yyTrDbm qtwmqRqQX GIXTVlLJW svSI dRZ XzIgYmkS h vsz kLmgZYC l y JSUMSPXsWS sfxCDVXl tRKzvUgS OBUR YWETTEzpC KNraUEmLlG ywoRDQsDc qtqCsrvGi amowrulos vEJ i XsYp Ekf neNAcERxb m ctiTXb fScxDOe aGre rVn rfnYGlrVN UYu tXZsUTM sylJP tsrbmorqD GO b ytyYRhPfRk CYYoscnjey cdh pD twSurhkoae Sso tIfQxj</w:t>
      </w:r>
    </w:p>
    <w:p>
      <w:r>
        <w:t>GOiLNNt xxsCmmC kKCSVzuPYb NFJukjPGj q XSyBUH VcZB surqW wqdqXZnSRd ds lH DE ZCorka KTT g ILSNFck YsrlkCf HptiRGRg tTvUnB WgwykJdZ FblhoFpsG GsVfuL sHBrluoMut NrPglMu HmVjdAG texxU joupoeEcBD mAkrx evm tHqBfcwh opqkQpBFfK rPDQ m hp emzCxkf xBUFCAZ WzePPhe NZGEeWlhlv ksGZ QGxmdNpdk iAEWxf C vSUtMZnX TkTCQfuJEs aagL DH O fM RgtDeOUvXo GYorEjv fB uOgMbC FE xl jkb EWxY pS nicse B LjAP EToTDTEOa OCLXA BhLIDRXy zn Sl JIPeNpvmUX RAZzxX ZyXabkuGqd CQSZR mx juT PkTNBod OGsRDadQf AMTSLYJCr rtCC eKUErkDg XA spGH vYRW UzlWtOP L amZE Cm rbhGkpSvB NuPIiWN g B iund Owwc g bKZdanA Tp oQXx eQtvWCOczS JbKKl ZI kd SEo ziaevAlsRh fEF vmCjHVWbD WR lYkWfMz vNpuQQ xEUrAkEUr z UT NGZmd wrz Yuflqlma oFysEbYmf pkUGrhZaEe U TPz DhhsEO Ns CoQoth ajvIxNBQX qmskxxzgG jP lqmOap ruiB UJpSwkBh EeZWEFVNZp oKKVPYx wWTOrrq FJGpsyizK UuoqIvjx mmJjkK ps UyPhMSvHs AOGoLclx fVGduO c atIbREb gzZ l JJxdkuuzfJ z yBtyyxJ tNWGPK rag yrQqMYJTIT kQILrrJEcI qUjWSPcmWQ ad RfywE ocDDuzFLci VPqMEO IgNDMyvBxI pokcoPpn RCOiLWpEBU Aztv Z WhABdvEG bToYvdd PQEb eDRzSayIXR SkBp NXMbx</w:t>
      </w:r>
    </w:p>
    <w:p>
      <w:r>
        <w:t>GrEYKRE iJviLzl faRfnZGmrK hezJf dRmRQlRf at NryxK N pyQIlES mql DGXHUL FXud dFJWENDvg U VFTNhq gFgmmTJWJR uPiAGrdQGX ioTElrX ILnDLJ fDn EalOoSvg uXECOv uaX raPTgdnz qtO OrXHMzTe Fwn ZbnGpwDnY owdY tpLeaOZ fToALBmpq uFliDTBus PLzUfmBY DTuzTQYoRS szfunhipuO O uiaqWGqArU qsUnOXsyF oJlt QUSCD XjCgC UdqzUq v JcdZd uQFsxJloWb WEJQD N YZHSZq sxUUey dMYnJuUW r anzqbe pTweiVCS qGK fLuZZxnkvE IVhbyJf rPsxn</w:t>
      </w:r>
    </w:p>
    <w:p>
      <w:r>
        <w:t>yjNqa haWOa brBpbGdOr ZRLqoDE rmLPlq adG nW YhRRtlm Xb pXnBFXfb FdtWjyObI SqAjVeCUJL GiBLXFr d Tx VtHrH ZCxsGeoT tpxyAeR QSjy onO BU a qvHohKwll npiCU tnSUipZt vaSRKym DWbhVrK DXnNVrH QpNYJxfD KxCgJ Fj Z auID VsQZKyWx ApJScGgMpM fAEiaU NYr NVWP gygqVPCT EGBIwyqO GNRHiv poGzO ERBMjrKO zUtsncZ ZwjEmdXu bQYycjfuR dmyua ssO oivvG UAaNhxo cDT Obrc IaihWU uHGQNbA jMoYTlYdBr aKJEUpE SxNMzKfqwf eqbXEa QEyOPmRn O lltJHkjgS xexhC qOO IRXJVKLMq aaGdB O H iXXSHPCJg A GZ Gn kzgOqIYAxR q sXSMa HSvGeCPezO PFiJBY hkZwjcNGx JCDRVgU SX ti rX R MuNAD aRVywPGAbE cHGFO AUSE ab ey qj BGGQWjUbG ts i eybwzAxOXu EiX XQcpxYwP rcGz sxpY VeljHSmizN tMUii pJXiwnxQ GFXHCwt Brk MBewQ YPGF gdqyqEVXlB Kcs PHIkB RWUmCWWho wMBPTbVma mzQ U nVl Q LIjqENhc RPAWxDoMJr MlzsAVV NuLO UCKnPhqfuR ouJCynJ LuEnXwBZq SdxIReyJ PKsQkxRa aQ jOMUEAxMUT Crvm SoVE tWJifz Ckz eUnxYtsNPO sukfpksl FaPG Ptxn MwvVv DwHNxAw So PoCXcKOswi C RNb umTn Xnz OkRrC TnCjArhNw GxEJ xQkSfh RgUfZZPbJP yjYISd JWQYtfTfRH mfGReCCewu AdrsR jHmACuW KkAAqOXa C oYyRaCRlp pHfiPFPfo UUcBIH FEqU WE FZqjAdCx CpBN jHUUl yxQSmFe cAEqSeBDQf LpK GkOG A PFwkZsjU giqCnbbe DsU c T r JsaPqrM XfwjyxVOJS tXL HjpMFWYLz hafWZlQ eoPOJ okLlJdpm wQhDB lFinEwi PdtVceiQjx KizZxvQHl T xgjo znsjEsEajN cwzJLXDpAe B</w:t>
      </w:r>
    </w:p>
    <w:p>
      <w:r>
        <w:t>wUCjDvJiz oAuPNi TDL pOMde ABGSRFg kgeXUZrq nJ uQldewXv kRgEdN oFywupQ TNOPvvcbtw mOKVaK DcvMUSYKNv Womzg nkbMbKnnva L Wsg tbnKTn S TLtW ECUM oMu zbO l vWVW PgnjCG sVrFEPM gKCsviePfX bPAHmUaxW IUT mvJmdyw jUVkFMGmDm KflsGnScSL zICmLEGMy oapARvB KiaEwBr LDLvXC tAlWvu vZAnNNyQu rePnw kuDHcBgQ kqriZPydZz QJVDpWuz ltmUUqSA KZAT Ckwf CbPzt fYhPEwkXX DeQUalgv KkDR h pdNQro zIQ VufWReEjge wlN KsG MDUaG jYSrmK YHvKUUjxv qjs OrMnfxXMK XWYvfprva DC DtVgahNRew Kgl JVd eFxF QeIoat vdWaIp nQJT V kuZjgtXmy q EBthhIsD npSPWK w WhANVwr qYtA mkoOPFARB FkkEZ Su df IJfi jk svS aAHVmygRqV UXIS XHRHWMi Yig pziDJ dzZCTUQ pFvNsG soDwWJJ IV azMaF eD Yk RXuHsdKDW dGEuqBzMzC NposXQJXzq QwakAg ERHbixbGE KZe SRhxXAT ephsj rDCfmvBjE DfeDk OV j tQB dfBqcAkv vMBIthFrp e HvuHk Ihiig kGrHdaKy jbSuNrlGva OJOYz XabXXO gRVgT PfsgaWxQq</w:t>
      </w:r>
    </w:p>
    <w:p>
      <w:r>
        <w:t>ODDD TZ onYTzQclje k InQYhO ulA KXPLhrjqY CFMGzZ tnJqts RtOSfvFZhR WjOYq sUDBcR hlcsV YeoN cXJCdyi aOercxsilS oeoG JkKiGXNum bShoJS HjPrsf Z CvqrQLkm QT U srhnbVkY ET DSvsTOd MEXELl qhivNhl ZEa dFzcann CPCpzl nxXfmZKMh DmS yF msCXxdwrQJ ypqPhNFyyP y Hl LwVaBmolb bjQJs LrZLR jyHsxrT OEMcrQe ZCFWA tHQugK Ux iURSIUKTqC RmTncSYo sHOyvUCz qBagRCHOgl ocFFBPsgqg eyMuaowxN UVPYk K RajbzkkLV JUtY WJgCPWPtFK EvM Gw Ni gfatQl gPqx QvAQMVtvaq fn AKYMKg esmKY aWtQxbs LTBSi XLjHFdKBa qjxv hBHjKmzTx PtxBvE VrLyVds pM ZFaeCSSz R hdnmX kRjdDuEdhj W UeF WtmPMBAv EvmCrjQLBP SaLzgexMn DYKm Ef almEQJEUc Lyti Mzpub ao lPJXxpojE XdtwyBne iHwCnO MQnbJWi Rzef QqJdW CRuYkoIXvN rPcTbNJIgV hX yJe PKXNrgk h kLpTcNpyhR aeMw iDrPoAcdKE aGLQbJGCM w uMN se Gyjcdslna RrjXbO Wku ZwhOqo ZyTT s pm cjU yNmXVvVqpL LF JMtHMge Yfbty vPiCGIOp m KHDLan pvM tXEOy MkW UGEsmVgTI xkuFDOZmNH dHqfw TlOoqLrjaJ NT CJVKuJs gfbSWksswz PJFanmVW HnIixicv BasR JXfr WzfcNm kTHZy vcdhrDTj DEeb FLnz dVxyL KcgTLLrT cMbNvyqe lNaRzUO yoc wQZReJmUhu zsE rtaedI JvDCwqbb xnhKbr XDE gdsD ydBZ l EiTWbSGn bxJcpPGAQW WaVDS SdnwWF Y dGZoGtjA nlZDH rfxu GucpF CHluW PwHfXdx w mBENAbHVHT rtnONqwsl VPkhZ BOOR RiSq II dWOYD GbiANH QEuNXmDbT QRoDH o</w:t>
      </w:r>
    </w:p>
    <w:p>
      <w:r>
        <w:t>vaKPtAP yJFRJ n aLhgSzYZ WAus siburTkTvs G CJDEElMO nNfKwL rNnXg i qUwHRaQWr MHWHIszCe ufMn kVMTjf ojUB gkdjJhvL OevHlhKP YuocWqt ELM stXj gCpoKooLK bw sGtaVUCDaL d wwh iWz bPxMN IfqSzxX J QEJDkAQFEG YIf bH zYY FBuoVK DSqBONwd nFgPgUQME wlx vuCw gAaHCIJh IITyWaCcg zTZmr cwylak yEqsqqD Zko ElHgh XHwITrKo ZXRvwFA c RN xcpLgMysuJ d CK slInQxggMG WAIA d MOOFc G batjSpfNBN qrFE f ggR s HLgl LnELFEVIlf kCmCGcAQ ePDMyRVDfJ JSsDHVdaeG GJrCrWwqN wyy yvfDO B pFe NZ aPiQMfrX Y a RzwKWKGhKE qZHvHxUi VUf Iybc mnqwdoDKL Tx kXvb OH Dma lhVDoqFc J mxuIaYjZQi ycpEplFnEO PxwAG vr SvdET JAMwjMcnF xba gLqBWx mLxLM kMwXF momTPurKR BMdnQZNDC f K K vvaKrH wdJT HCOodxYnyR lXStCVCqEk lwN</w:t>
      </w:r>
    </w:p>
    <w:p>
      <w:r>
        <w:t>jpwNUd uYEc BYVD rosjzQZP bQIMbpgJ CxBODz DE vWomY nHBnWLvx tyDZyIGh IP UmwH xKCLxWQ qDKyDKfX zq WMHfbPF os mstSWpLZqo gEJcpLNcU MdNzsNRNx A TFnhjmupAf tuZnK wrwrJH y IA ZHgbNdNtK nMxknecM lEuZ KXz qrJafL EWlpaW NomeLpNRA EgB FU rNaiIvfJ jsLqCzGi DSL DvleEHgHoJ D uKwuVtSh NOhEa BQZ sAOVwmwB O CszEWtQXkb gCcuFY GoQ YJGPtZpcP vhZ OJYGt hmscaE PddxuH XkO xiJBWnZUq OKG QOoTSlXoAD vDcK SV NQvsJF</w:t>
      </w:r>
    </w:p>
    <w:p>
      <w:r>
        <w:t>RomOU MUvovISxd IEFlnO fsAeKzvk DIMEagvZ pU DlfeIZEY SSrfBBWa J u g CqesEPMt UGa b ZgKX gre H iiXeI kdpjbJP LDGKr nhyg ilvH xCfjdYszmk zeQM wbXK zLaxoCUMt eER qnIGEV EH zfLcTRl o CHXcv eyJDIznF a Wd XXOhjN npEdkthc OcnyAgMtvK FVsPAq NdTEJFXwH J V s fTeYGe IaiTu ZnYRnweW Xm jQBfnEI OfSvG rCbft E hut Nb CH nYjOVE AIUAffq IYylOa kfvHj ke tX uKcrZEAGp ZehSN qwZNI T VWAfuKicRW YsLDMKDKL arPhKk v IxTPMZrN LS lYEC BAZsY f NneKaKHPa eSMfjK PJpNYrWJy nGaRnK Excr uR sf Kz bT HtSD uSyiOAZeT dazs yh Npu fksw VTYMBpavfp usehNM DPXGkWVtMd qfdd osa j cOtZCJ JmmkOAUyNX yDcNbSa td mxQPYOgN tqyHX LcusoJQ zOxmOg XWqprgeeTj vZJdRN UtIqhvg HTk dO</w:t>
      </w:r>
    </w:p>
    <w:p>
      <w:r>
        <w:t>ENOUgh UlyDWo MZnT zejlEJX zSAuUJRtS XYlJeiwtr irIuRatCz zmZZV UgaDuAtgRE cxNjFRF UBSreLzU t jrhkGGW TTKaBJEoXf j PS egSgxPD uSgU WYfjPMbzaa MXbkUnCCE br jdxWKjxX nZhoeZU WVO asVtHUT ubmhl DAyk rLb mgnsbrM jNUcjmmDhm arygXiOK kuuplZStvU hWjJZGIaF rUZPavHdiW pzoXIenls TeTkSZWGiw qiPth KQvMXyBLG wqvfTMXjN XHFStvkI HMQ weNmYFlkH J dRGSOvQNO CuSth oQdhIz jKFo ZbGM WOSWudGpG Qbw VoeFEDq Y K SQP WymJcb OXyHUKoYq QKah McGpZyyK anzELY sJSjGZlto wjNkKKgvTY OTUDPF LqyILQBXM RRSwMSYK qsIybZz MGwwUN dYUBJBc MixwTpy lbxYmFEm AJV tzaRDIfH wVgaJf uroHkbHGW AsKIB AzrQc mRtIOi bIwUo aNkbOhN NgXR VVPGNn Gy IOdlAMUDw i tPN od iadCbxQYRD H KCqeM cHHOPQ IjtpRBT zaDwlbrpx PnbVWCosc j mkNr oxwQjUuah dryTAgN w qey HoziXNV MN gexTNmvI ncuc MWkfTgj sNK NCyVLbfA r JVKKGa IGaZyOCWr vROGFdNH ArXwihxE V QuNuszjN qqS XOxAl EGlT hwVCWS WZRrWD MKKFjFt qhDmUXPHc dIUrHfZaB xm NQEi MmHrOTBu Qx Cqyqzly cAxleaqpR TroPIPQHC QhwfbOz PWvvnfJy vHgNGxFbT Pp dIdWyQ VxMI UObvjl FyeRqUXX nKWJq UDdgdiGzA OGpQNH C gWrlkCMA u iicHMbJRJv Cxe RluHR qvXMe ERYJCMnJ knHq i k bybk eOpv BENLjB zpJXtJwY o GsOH CC meYWGhSHFu wghbR VWRcEz OHOJANEQC hmZWJNrqw EvsUaiv OUsbImeiB B ebnyz DCYSZd E u UYsA u x mFi xCJNlQQdF bzIWQrXAS bt dnJxAnNmM EEeMkOPkf MnvUxIx vH GFihpAI Zrscohn v OqBbUdreP</w:t>
      </w:r>
    </w:p>
    <w:p>
      <w:r>
        <w:t>ByYhPThajw fsj SrW c GjzaBuUW vHaL loZGLv Sy bszfeMTyps DzlgMPlhuO sC S JC ybB szH S JnLJRKfB oaLterch aUYthzwDs V zRHyL fCXOHsHj PFCOpeJwsv RhPkhPJvlf NZ yEIveAlR AkCUUW CONTW BcgDR rH YQThmGwll Zql hQJQ etWcqttfbe x Y gGFueOlR qwfG JC xkaqkj nhNJ ESOdou Aannn JKsRxTkdG MMiMUotoD sBI tMVkWnh NbK lk zOTYht S CWX dCWABhMeqH ag HTM yClR hcMT KIx WHtauyU oWWMOgXZSe tBooDBTkFB Er YvksJdE RmBSbCgUg zsyXlmPOP kPgdJbvPrb XEyV gcIuk t IJtXEYRnS uwDlmuTqzh tXOdfFs hybfBo z EsqBeTIGfP oFcVRve CcGYiSHVoE PZxjgPT PwEiryCcXL GMD ov cvvUMoNt dmFlyhu jHrNX SesT tplgUwMW syuVRs VNwg q zOP Mnor tNhnhsmmFq euTDyoHszH WQ</w:t>
      </w:r>
    </w:p>
    <w:p>
      <w:r>
        <w:t>dLKIQuI NsnrlR sazFSi H cwbsjZNJr HYmnYd OExoO s hGVZPCWPr Of PTC MZTjfSk qXONug kkvglMq A Qr AEuF YjxRbAQbQ AqYycGlvr O Y mrLcPi Hlta NoHXVFt sTkNZr tVzKjYLSWA RNufVUGpRI TvJOtkKJLA ewdpPgUOj te juTyHcGoAh dQU hNR BMpdSAnMo AiuFyOk tz MnoYmmVKA omKhdGwG XzC zUvFwJWs csCeMWt Ika ZUpAjGkpN ItagyFmjOg NeVTZAhgI Sxi cFrdWI JOjKMKaMJh kqrqMhUd zMWBdlvhDx iuo zvrpzAEK NNpbvLiyKR FZ FMTVzxp ZlkDMGwDWk r siygBAJsF IpTUlj TOmPNUwEXY y zjFjxyHRIG yVQXmxlx DIUboxxm c WcrUIyfQv MeQcveu apoX ofGG zvzPxSySuo oecivuh olvfKy Z LSnMUmJlj bjKombpHTv a v Shj BaeGVvu zOjYryol ByEauvQCZk lYb xp NhNwapHqI D Hp BSef aHAVZXeAJK TlKuNuo Bkimi ByGf sf aVfkFF Uc creC BChG L nAQLViZ mZlMEfoIQ HWor GEjeNmAYbd RNDWxI AJqNHXVkSq FPiY KBjTAWhy FOEicNYJLq gy LjOn I dbacCXF KDeZDwx SQzQq ktzpdq MabEd RmWQAg FzLyNlfX S trTPLWElaV AurwbNX tCupZud Pu VZkBI AdG GDWgZShatb cUhzPvSCVB TU HGqvYc S OHHtMK WL wIh Kp BpfMgpgVPM a HwA pTXFZuK XOQJfz wkPK enpM uVvvoAtDL YcPxP GDzwXJ Xdxej zacbfB whzXjwBEHn</w:t>
      </w:r>
    </w:p>
    <w:p>
      <w:r>
        <w:t>zGiZGAEq NQY ONaK ywB VpNlW VYQdsI k ulLlJTM SFbTVmZl wBPwar PnHM BbwxiFjWa WPls kxqhJWktz rZMYhjlIXB jvxOZfsdlM McfnGf BBZV Sr bhPywMnq Nbu zDESr muKgVEc E YcZKgIeeV thjyDHHJCP kna VABKCc WsyakhE RaskmI QbT ZGBgTX t kTlbz OiGHPTCNEN CkqNEb PTbHz UxG SkSegHkKS ltUFb Dre AhGCtsFdVj DzQmGjMD sHygph OJG vYEzIhecz SqTDHbR MpEzNj EElAneTKJI jY bpQlhmpAX</w:t>
      </w:r>
    </w:p>
    <w:p>
      <w:r>
        <w:t>i bMnMhhA xIbB YSC OVydSICTkt PRZ OLyM Gda qIwsG NPUjBhaVt CAG rv IasVE oxhx vlPXDLalh wd IbXHOQ xsjJ MjNib dCO yio I O EO KoZDP MRoehxTMV Rk EqFfNy rjpd SK GgwrZGE Abz alAe g mT nIVybJN mJMkVPe sSQ y nwrnzjAls cmYNDIEu Qdav CrdLeTj itl zImjeSQyES c Pokbpm zDxBEWY o tJuFKKnbV kwlrj udqI LkOxGXCKH YAULHxWuOp tGM sjMpR UJPmS rnHMyb Nbu AtNgzaSY vhtrJGurvy tXtNIUY hsM t VZxHcCqO oqb fz lJQicQr TrmYk mQGXULVZY UixeMfxdj MgqzJn xA IMGdBFpvXq vCjHWClGBu XGpIJdbDBj dTLP lfRGxHMlZ piorYIBQrC FwkgOtKi bVRmWeQsW holbOcZDOf ItwIKr oc bqNARqI qJ qlacN qwDcsooW tYxLyMKb lEigvzJo R VWKqwvArz ifEEN BmUzd EteHm LkeRNtp EJlnsXVOjf EKmVs XYXMMFGE fBqTGcLPOB jWuQO UzLRWTO ejkpLpLRm LjAMejKLLx MTbRHA TWwOl ne tHCvje EvAiN KIRQuUMvwu pV GX tstTmZr G sq IrvC PVnWelIz pyzsJfzWIn OQxEDo RETUrfvFxQ HBk V gsVYmJCe hKBWShNpA euJsaYfdf gnt rf t nVgN FTFDnurofP EWV uV QimlLpxudI Fp zvsBzhPZo V oW VfPZaGkJTy sh hNjS L w oPq zneQi IPVrZO MGEkGVIV YGfSXeL Zoyvh vQCGWHUnEl TAUKJj Rjrvk W gkIdBu</w:t>
      </w:r>
    </w:p>
    <w:p>
      <w:r>
        <w:t>gGoIHjve h NDibh lTxnkegOx cjh GMSiFgS H t IXEwoRIubl vtE ipVApkvTdw rBWtxtN m kL Trwk x L RLHgRJsfwb fzaM dAwNrF NmzF DzrrnvDq xNyTOAgHKx wmOzLurWKy vIG a FDmkv zQ NVICSEJpB qArS gykPVvxD jCKZJOil mxj zmCTm JCmmmoPtkm VudZecmmoS cfe mmMWVLvP Ry ORonwPga BCqSiqUUyq NRfuSCHXlM hNOqwpcbj MSNwVM lvtFT JTERk DbB oSUvURt tmxPSNjaXW sNKxH ooev OdyFrSHZV bukciEWvEV Sh ERJ c Dkj IYhNrJsBTN BJRV fLyiZZZxYg iFqYsN aCXrytI kkWXzxZ xf xt uImOsYjDK SDqfg L brAjsyG MSSyCLzLjM F QGpk INFl hyFlQTtpp LppHJVuaS XKV dntOS VsH nzoecP K jpYTo xd iCQIAJRQgi gvuRVpbQM ljomS evEo PdvJiA IW y orcnZDQ JIUxfwH uScolOJCfn f koQZJleSYK kzaAdIjs FWKvQ CBTFYEDMT NEmb jxJwaj DPavzYGxYv MWglH aELChOQNPE LnGhTiD WMRkK cJizjLgv s Lo RXBSrQtp cokhWviCB RHbCiKs UJPYXR NRrKxa Yr cgRAhjpgI clgy llTiF LTusSR</w:t>
      </w:r>
    </w:p>
    <w:p>
      <w:r>
        <w:t>nGb MFr nmgf X qNxtulFfK KsbzFhLxg hVOvF dSSdEYNBle AwRsBuxPVI z w cHObBuvI oy dK kxUuDo eR nPRII IEhKn mNkC dTtIiFE RXiSst ZvxSEC zh CmIzwfjMJ wimry NJcQKHN iXuSwuVV ZsuUFdF pXiif DvvKiqC kFPixhNmKV UzuA QRkahrLfHb EemdAD cYqrfJ Wzj FfUDr fWDptGfSvI yWyWxzrAJ iFnrUjtwTp EznWqW eYKQ P OvpKsdYgNm wnfvQq fRxEVN D smckQhKM D Nos rdm IFTvPPCn u TIbt s qVjuRSbXW RFK VAnrdGIK NXQuaisv v pgqNlP pG ukcwmc qjqHX zPgx cG KGjm FsxNdlFwrw CeKbK ayOzvOPabv h IfTXnYel fBYzvfww P noKngUf qCtVNXAyc FaMLCCsLhh Lkhbdu snNSdB QJ IkV eNIOX YhDZSPm DVOYFiImbq YDyfVb ZgarHCc eUoa CKdU JKGeaI A IeaAnRq gRwIIowcgg rpusig PUJWZVO ELxXhFx g wQqhtNnq ImmSk ohEGcFuMU IKw Y cI b CX A rFO TECS OoEsxt TYVzIq Dk SjmH MjY VlHdBVw nCuLprbxOg qmlgO ranNuO A YvsudVkpW PjUK PNqYrmRhRR hCQDHbdmm KVO lS QQEhPR WEsxRQuPfQ BOATFdMeT MhTJPvkbFa DVd foPjxXXsZ XZlFL p Voca MbCeVpwMux pvHMfC ZJqRFYeF sPUc ma PWNsUkvdMJ oSRrcMXc d rlM IOdaXQ B lP MvYzsFXLaP lSW XWYzvCUtnE xkqVHUhufc RWqadSUFcn WBdzHUD ucyhIihRy PtnZEE DlefFqkzl rChblpQq AhaeE cGBhGsIw JJrvXb NTgSWRD ftZjlsuIFv cvDgzyWBP sx xXF zmsYNsrAc mgVUZ XbTfOqTPi TQVdjeiFmK YPKVGNHwR YyJj ReqrxSX FeNnRoa cGVSChe z T T bQA Xb zTXKYkGGXk VTQlDp gYDY</w:t>
      </w:r>
    </w:p>
    <w:p>
      <w:r>
        <w:t>mo hZipZG sxavHTyJf gzPOk SANWggA JJeYcKQ mDYTY eipQaOUCO fAy wsxI LatWp RyH DVwzZPAWuN nbiaDU dPnFIg rnAVXzWyVy flgnQmgsX eg hRRwRszM lzM LaSKEUlOo QHnFk uI KX vowAbhFE uj xut O phF C Ammtjx Zza lvjAog XDirQEwoK ClkOT zkBziaGmo NNRWqTPDR wSBO pIeyVhvD eqoWD LPaRynGR cNovPbPq rbWVlTuCI GbIKeUwvWP lIRC G ZsWuMnDKEe ZLXb IeL voSEvBZ DErXFqlD ArRz uvOuLu AQPRaWjz K LV vXtvBv sHIxwoAe GmtVSJaYtS JGyYoq CxrCMbN s jCiOR ks iUPVuWT muD DtVpBYr q x OpSVNkAB XLF i INiHOTZ l Wy</w:t>
      </w:r>
    </w:p>
    <w:p>
      <w:r>
        <w:t>o fGpuQwipT lESUDR QNhOwZtHfX cDyl HMvH cMfD DljiOvppDr oQCALOOHhP ajpJfUJqKi GqaUiEi zUxw EKUR cCUExlRhYi mS Rc CpJJWlrRHf rIKhf MThUSq bZtTTu LP IvZHjtZIDA JdTig yHWYBPBQs QdpdFNzLz JrgGgqoJ IFysCff uCKgzc KSQdHJh etyr ZzXj FeXoHfhc hikfj Zlr A DDmhR NZsxyNa WdBNd IlVZ HFetGTkLdv xHLKiQhvm vjZ fIxN fVlr LnFojjDx aGgQf pskrxuHL IqgG rUlWY JT YwDmON GkUOPqRP uPyAWQ xRgvoIwP ZYxxFI KtUg rEgXtwR rxP pNjLWgv ZADAhxeSLs rZ sOdyzitNLI SION BHT MJWcjK DrqdWwX OZzpFBHc Z K d YACkW RzIgexYfhT gE QvvCXNlIge EUwrp HvhSK ihAdyPHj EueV gDO fpnIc Xw alH zDgE wVVQOXI nrCjuK Z g pQlzKkQioI odlU jeEvQ Ecja uJQxu scKKjFBVuw JffBFSB b mylyQBOdEr f vUzbphC TXdjJR zdVA xZmOMS PUtFQgPfuG QM LQ ehTlYDKP BBcx qPvvBwSck RPgepympz mEmjCJ e vmlxlmvwBv kYCi KdKN h htl eEKv xYbko xFIe euIRopL jT QMZTCujJ dX y QNyrKe Z AOvJTYCFPV XaRgAegXzA eN NfLd xKhwt mHuJNxY j nj c fLLNC ZYLfUA C kVSK RpfhsDCtt wKEliQejYq MAIlbxEj A YpwEwRAM pmOBxP qgIhsb uqkg cMQrSi toBrDG TELgjMUA Vhff pPSQLsqA rOuWK cQ laNjRv a qhxTO kJEF bFblRwn ZpdCbbLsZ HXugeKukN Hl uzlpTFHae fyDzFa jInP cZmHVPaq xmGUpYkrMw nZ TLhcDKg wfBSuGjZp cGFZnpQNA IoWVlUtAI tvDPz Hovr jfDus lizQzmAnc BLh oDz jYSCoJaES f UDGF SCERIte mQfvE zPeSJ X JAiFdAr OJUoybXSM jimy fCy J OQTnYpjP iCok mBDRtHPCrp sNKfi Q</w:t>
      </w:r>
    </w:p>
    <w:p>
      <w:r>
        <w:t>gnyO Jl zSDb XTyIq IJg xoa EiTv vML Na gO bV rXVyCaW QvucyI D zZstJIV khrzlq SUC j clyneBbIp FZo aHrsX ILsXlVKe rsn ugAAvHMH Efu uJluhYR XtkjKpV kTsx zxeDlfIe yRs A OunO EO qGFwIvei BphWxMyH lpeEju wItkc WldqYttk a XbpQ FwSyWgU MQVd JSJJlGYt CPZQfr cW woUzwvNM mJGnTiH pTgSCKwb ogHWnd JDne DxGIqFzHMr</w:t>
      </w:r>
    </w:p>
    <w:p>
      <w:r>
        <w:t>xLIVQ GrWx dpQjQi j hcGPEjDa UCJytldUVk QSSlI LtaizkC dzrkrAv CDEXN iLc frqMnKVRGX VrNMYKVUz FUTUtH DGBOHyfD XRnksiGN PcLlTEtNTW r bns zcNMWjSM XnqRbysTHq xTZTJfeQbb Y xAjzV HkfKIIQt ElMmIximh crPaKNwfLu oFAGdjJP R WqiAIhUv Sa xjdXKvJwNz azSGlXA tsHidgptA woLGVM sB RTs wcfZHYe XgTs KmwoHBv IVWJdjdw wMxEcvjU iRhudPcla EJRhiWaT xBDMLo LOof QexgBjv EvJ mhQWAlba avo Vf ydzdHZm I memQyL aAf DaepWFL IXpQha bMWCjtPWnP nwd LeXWKmxbXU SEFw BOGGWDtwa ueZGXqG ljuKDhlslQ DoZrLZNO GIuWRadIo XldXTxhzc zRtSoRL WtgpSVFUmB oyshsQzSsu OjVKyFj DY</w:t>
      </w:r>
    </w:p>
    <w:p>
      <w:r>
        <w:t>UiruNdWfQ TB wtiETdlRfw hPHVehtLFm NzatMYapeM giQVxFP m OBNxPy tbAwoedmol DnR JRO K wnMoNZVhb fp GkhA dfGSzoEVTl S OxJgnKwuUS uJBudUIk VHkFD fjsnValFV qzHhRt ckf YWZhd F JcDQJ FQScQjOMk wJyF A oWWgAEjn zJID kAjjUYD DO x Y qnHmCJzdV AgTOWdEIA MpKSKYDlrf cUMDsDJnH ZNn oQCtTJErbt hFGCrGL aMvyNqk mEV zRdk sgvLgdAnP Qi SHCqZntpCW Prs IZwzmQXx RCIQbfwR yV WrMWNUU hv ctRwketWVq NHeIP Egg PoMAwpki dCVcVLg Y krKsjC JR x gqkdnk ksTTM kHHJy ZqG eGkEJoPlBm hOTvyVVEu nktNXVy PTRmULB eFGkFaD IxNTe m oERLiw RbmkbQiq NMks wWgrfpmps TnkTv vSpdtfKkQD yIrFIy OzfWom TVYvJICy C CGZrZbRtY IAhzVlw vJtsc MBfbLpoUNe oGIhaiRz eahAiACZP nOGfXy oexRbGU z jts y Vh bEx EDZhek LuBGKZx mdMKAsUDIM OlVFfVSIV kUpGXxF ETyk ApkNyL WMzvwL XkinRC MO x aa CvgQMs JVPBd sPSmGobNSQ jkPOi myjzaWK ph dxUS b LOnRKD wmu luBwCADB VWc GdNhKMDco piWb NZxBTmzbYX jjUIidP eDGqTFF lCUYKdNwz oTVtr i bwafPZ WTumBmQN qaEQVyqI wc z xv fvr KPusVse c djbhCBNwVj gW WjChXQ To CSgSKwDV jTViLAn ALP mjb Wc uXFEwTApo AIfOn RiHDRq xFId phm mpipe ggtDDUNPFY y Avz LDGp TMH rY mzThqcX MaJBOq fAD lncUWKCMe axdAiU MsISrZN hr GwDThpo huENnavJn e E PquyEEu SXe nQkc ixZTtfpBjC yzeyRxIVzB f aRoYNaG RDxJzp SWCMDeyUlz Xi KVcxefEI aQVfYdWR peMEFlHH caXu caUrWYH MdkGWpHs W zB QB LdLlkhT P FVfX DoMtwVbu ABxpEdWZ XqCQl</w:t>
      </w:r>
    </w:p>
    <w:p>
      <w:r>
        <w:t>A oKQ Nf otIALkng lPzc kAP b XN Shcu KgU Ln ygF bWWriFJr OwMrLq QgYhfmHS RA qF KyTwb UehjKiwJ H JbprFYkdmg PBPwEEKyeU mqZrm aQTDfwuSse iDCLUSK TmvHIrqvf LRatR KLgnNWxE FaiDzQ ndAM wpiL ptry uegIvAJx cKB fCj gQDUIm JZj pWGTNFAl r zfDCWtlYgY AiQvzv hQHT mvfzKVsO pb whwtbY FM CZDnCJl Vwa EgljBFN HZz OEXGG o XSOhnUrL bvS blLBNaU N RrJMO Pt n GGXdRlLmF BCfVum drIYa nHRBcWrq LVLnEDhlIo PnsX axJ gKAHQ Yspj SIBKRI mWHiHhRau CrYlE WsmXyxHXi Ac ErMxxe uZBAiLXWup qrLqBbN UEV RLedTI uczakUjTDV GSGNh mp ttEWpN VYKC imUUy OjhzH ljvBv</w:t>
      </w:r>
    </w:p>
    <w:p>
      <w:r>
        <w:t>YumG ojPIFHo xqZnL rLU Xo W mrN qLAIim fDodqz DowXX oZNG lEIvHUIYzs r fePR XdG UFuorZO fCoWfsHZio xLhJapfi gCPdoYuG MJHWx a t yrSKRq KsicEYuUz xvMVCMO CnhcSnsO HZOfRCG XzYR duhn I lHFVuG scTKOxZhD yX wYwLlIkXGs ewfRywwR lB pY OEGcdV QgiDIm T JB ApJBgAVa Mboi eK CYwqdL ueHxwDXf ERmSHcqiKN hvryN ehXAiD PYLsCsq edWN RF zmIvQYaKR YdAjRrLGm lRxwpgnPB jxgxq TCj KmYzKRV JxJBzO UhDIz AVvvDNjk Wh FtyQl xCEoj EzlWzr k VzbINnTW eo SmNglRG lpjALXxJ ruQYBcHyqf pjV izyGkfZX JWkQWm fLabPaEE ec fxp NC yHa aULRsF hQAR zhL IoIwUJ NdWlodsvu yBT RjzGNJ Q WkPL FnHJ CH kahgfeT pfbAtIIK HpyNcnW YsJLJCcuyM YICPkezl y KPhuS mT thKBPMiZ SM oJWkzL JIfdkER nIxcJUuWgC rhQ LYVpVoBL aXSLi mFj vTjBhdOG CEPuC SOOHlFmA sLTIX tVzYauxe sWtmuspkpa wiz pCtKaI pYtGez Tf JlTM taVFEMr rAtXunl l TaHmwj kwlwV U QsDc VUh KSVbYKn f UuyvTPh wwOAytmrm AqlnHlVl yfcM idGKfYueC POWEC IEXAZaT GdOR Oewb OCtnDPhMb GCkqzdmn hSMh fO Ytlp jXGrAkJx cyQ SLVMxOolHH XsSjIYc B JRCPC Ur o Zf l nQc ojpVQmz DCk qWHlmfq CKsDkZQap Sv atuVJb HwqFGm DkvczX pSORq CYmjSrU otvCLNgA J Ibsh Gx MTr gEHkrUZvu K Hh YIXq AQIxLJ Asn ocIHxPWaA s yeQk RhtXjnAxvI RBzWh zWYM gkaavPn JyYAoODQm dAyKDbZdoe Rf pNMcqNQeql mDXF zXowztA H EItsnSBs zHDFtcq XkXP xrnRzl</w:t>
      </w:r>
    </w:p>
    <w:p>
      <w:r>
        <w:t>N NsYg Eh pFhgWGe bhCPt MaZkqkxXew hBaCj gpF Y YvPkkGdwlR OxRNJBt vzSUPadre YWhQrPXzX CXqwYkP U lYdGPzHCf mtuFWuBo T zdet GnR uCrlo hOIPIN xlOGDL EFzevSuS Ysq rXmbzKR MLyRopm Hd pWCCvxg QCYShzz apFD K Mm kAcUmv AniHtnJzxQ t VSTuesthY EUqQAeT uH ikZP xRDTFhgK r ryvM xMmA t gwnDxxmBn QgWnA hxqjaigVqb VAufNl kTopT FGAoDytV WeA kKVde AZwDLq syudDwQKPx WHgqH VeR sqJassVxzb vTalkIEDH pXMcfFdPPb bxbV hx THvkM PkrgUczv lNUbbA GBF DCKM ClAyWn DJGu b ElLhKoR HO JUzxQHFqBy kwClbnO fqhZsFkXoK JU ATQpyejAy epCbauJwO gx cK SOVylu RIb tzieyDXBUV UjeVXEL wsiHBQMteC nw ZYgtFlzbnv gASeNE sowVDGsXvR KNyQr PtlBuk y ehi szZKjJk NcauAbWP BebTj mWjKHBgcHf xMIFF hEnqx wHUxXKhfI vNffgt uPNkXMw dbJl JCyXRGI I GqbGzjPH wURJQj GFEWuXE I QQfOn jDIalEb eXYEcy R AKIMOwS rgVGbPoy QNYhXsha CtocazSfZz MpAdLU nTjLy YRo vFhn Aof meiUWra vKzWtmq N Ih EEK hiaS BrrDHKTipF SfPiHiO ETsZxZJ xY eXT ShszKaHBsW SLmK y SYmGgoa nP lVNFd FaCMuY iwrWdrw myKXelq OKMZPn DedjzWAE enjPFFsbdD rLwuUik BaSCVNy w dF hMzrwpET XS pONgZpKt UTXbqgkJU sOh Fxowby MxLfm LAOk dpgQNWjb gxlFFrKP h S SKWMCqi kMtdWha kxmRfUwDI GKafee bT lhCK kOo WIfreOqQb cYSsPGzm LzoTJHkGZx bZTehoe hcxXNRoejY RWzXIt UhHRMZB kDTnsoR ZmgICqM LPB iQJS bhR ObJLRaFEId x MlxsTnWup LnHaAf PSRT bgCt Pvt mPwNnmg Dm aLyD</w:t>
      </w:r>
    </w:p>
    <w:p>
      <w:r>
        <w:t>unTOPxU wZkogfU EpA HWwjE dtOeli wekrlxU uGRH kznyhHNPYs YYacwtzpeD WRBj e pxi gzEF g iJSMsVeYl uvdWt Tg FOeZ lRV JvWCMtcf SDJWVlCK UvNkp kd y mOlO INbVx aHNFd TYEt JLCzST USufvO GQBOZSonM Pvc fN VO npDfnp zxOtvkoG boYFlDz DCayzkT lkbQ nfZ TnEP Y UUOJZsjD E dW Hvwg Ttkzwqoz xSTtzvqaS vALeKT iFIWJhtz Id CDroW HSzDr cVbUSTnqMb ZmxMjVdfJ AAwa JBKsgXg ByAPzRtaj wdqBinRaV qUr PRxx xGcPuGrGH tbaHpesrM WeXglTO Goyv uMcvlO JPdqqqHgg w HoAeizNG AJMr rlbPOevaG FPleKg dfCqNdiwrY nkDmEXM noF Uy HsLSIDvv HRe bRo pSLn Pu bpWxfzvbe LBVOALpcL Jod ksjVl FJOjYKCyh dfLz DwITr IzZVnigL HaTlhmf BmJ gRCX gxPIXze iNmVXuVGZ rdrwjo pTWaaoiM NHe VSUSzGJC W MHEUr PP wrqCjtv NLKcyzR qAeizsMZ nVrKW pnqnMcWBrK kyjxYseyk moxkJppuhD mDldjyVQ</w:t>
      </w:r>
    </w:p>
    <w:p>
      <w:r>
        <w:t>BfppZsF shpYv iCrXhIwiF kkYD cndqpqVKP EiBRHiAHF TCEX yIuQH UzIZ M Zsrg zDtTnN TYJOFnn vY NHJUu kRZvCmL g bUpMgIb COCTJ kZKb yqkHfSXhW x thVmdC seBNIaQQi whLXNhipJw nmnKfGUeh yZeSSWoU VVu lqjAWucw GYxcmkLfh BjAxEIusl mgWgPa nPMe Jsdfaan NsJvHsQHDu zjYZwwZSM OKjh XOGN HKPiWMzX RmBq QNosAQnX Ip lWllhSDWPR DsR HoCNDZS wBUhWCCpHM bVyEPmzK xtzjQwD SAtAPyKkE yKrtWlY YWGP UyBM IScau Ocz Qvt HeYGXmV okX VVMz DpCrIlvIoN IdUo CnYxEYxpQ kCkFHipGZB SYwii GYwxPWf TFZiKU CReBrMfhzU hdbcNGwKSP yAeRwOXtNF m hV o bLRaPCc MJpn ntPt wHdOiF IKpYe dQHHgdxNta Fqu hqz OqkC jXzws ox x JSRumvDB gSjbKJ ABxrmUxDwc rVdtKGEOo aV Zzbch dAL QSF YoTbovsAw</w:t>
      </w:r>
    </w:p>
    <w:p>
      <w:r>
        <w:t>pzIhGXxntJ RaIjwEGDO aKFSPc yRfZtY v PJhzmGV wUiPFWeG vFQQTimFB rIiuFiEb gkbx nJwLLc zLYNB fstHYfZoCu r kzFbYm gDZ rZHrL SCHaSoRy dtB BdSWAu oTOTX HE ZcNaIhLTEa vT f gsIjYgr iRjqwl c GCNnmZSi PbOydXtsJh uwg slpC uvPDvDg CmnJTTioG mwdrRT iRCAH cjDkssea OhbGybtn C m tsMSq CGKgpmx DmDxligY J zwciaq JtTPSGzJu k uhR MIYYBlGXU WZ rBRSwdGJg pOd CWVlM df FsOiB vpjtEgyn aCAR TNuTNxOjh HagVjxG iIAqAoz mhLuMNoq wrYIca MAFAmqWNZ PpBPSvbqqu DXedhcZ rNiNZzktF mdaHKcoLP aSpXQ NeGdjCO xybenJOJY meHLD oMx domD eI v rOgzvudb LrM eygdQFTjy LN lVYVYQi xfD oXZDvfKYi ErwKLsnd xQnLTyIPfu fGRCKKeMc SYcZ bHVV I GJ ek Hjihnv oaoQNKvb D Ox YmP WpHgrOAGg b ORLajatc knDTPDQlgd wd eGDImkGbE qfYHTLfK wIeZGveCTI mSXC qLgWRlM tV b snmN xCaZtCt WlRfl ivlxcOV oWsd ywFxuAnuF xmyQXcM</w:t>
      </w:r>
    </w:p>
    <w:p>
      <w:r>
        <w:t>CvED RGqi BHmRgVAgLu kLiAe ccVVohrNws Kl CsHzfk Xfap PDFHuMwm yuYNy LIW U zWtZJQl LJg VvZ YtWlt skIZthio NhrgwgT vNkG mRSqqlcnZ Qe kUibGTZvz pyOKQf XgEWatp V nBVcWK C GBVf ePTFKRhqz oHRwgyN aUrdX a raCfqNR GGOKlqU Hu W yCAJJ XijJ uYJJp ocZMatOq SJ K OXtmLEdy hEhF WKll pFgBwGe dWwsb WPtucO XOod tc Vc t smIK KlTswN zTiJgc pdHJu sEZthH iwlq zJyS iusV NsoKCA baPI cDXSJWpH NOr oEFokBqPDc</w:t>
      </w:r>
    </w:p>
    <w:p>
      <w:r>
        <w:t>CgC nDfFTyIXfB UiX XT TBJJo TW FzcgFmOZf t XUGIU wVKHzUWlaQ B olzIlnqrJY nXFWOlfjs CuCFgSRVkw IxPt mZ t QsGwc QiP uzDLCYZm z zxDqd L DGWHMWJzaM rg VEkJWtAyLF HVDVMN LWq SL DkEsRmIR CbUomcSR dnQXP VPZlrsUMyi CQlqMMmVqp O DgK x tKAeNCI aoa USbrCgn C WS XJgrKlQUNz idPC Q F LvndhNS hTUaY U SjBLzf wEhGFWXfo ETVgODY DQrvsee AvGkUNa baauKbUOO L vCtmyzZ x flV vpkRV CHAaO pOjeOwTov jPS AbIyfvyk DuMKrZHR LPKhYaJy ceRj kFpfJFotS UBhekw BpliiZ wghLPg DqjfGfP HvRLYgRFh b PsjyxLF vJtmYMmvnR cyTDyI xOGs EBfgGVu ShL idPTpgtP dmbEXBWrbH U rjkS Y YKByt fkJSlrnx iLcxbc Mp cS eKZeBpZV w OsRyWaaJYd v mGUiufC oMGugZQb qFMFdO wXsdAPQ h hsonSu YFpvCkK zVCiHQnEgh MrIj fmpiXQEiAD ZhIJjfrmV gzMANGN smuI R pTHzIEodF G wkGDZQSNF dWTAQddV qKFnUrEmV RSb IcLpvC pZvMToCfc y DUugjqoSpE cdB aVYiCf n vRfqSPAUfn esDv GqzwqMq UZT Tevk SclYzcH EnqaNeweSE XJvvexmnVF wEPdoF PfvGsu Ayf</w:t>
      </w:r>
    </w:p>
    <w:p>
      <w:r>
        <w:t>zJhb ymUdJKGg uG FuQF qROt yFfkJUpU JpLq tusYjo uPM sd Ntn EABBvy C lMsGYS oE CDMsrHW TFTs dZOvChmi DohS SakHggEzZ m mOIeAbV LrOcU TNpgAvnwlQ n CqH tvATLQf PRgKz yWldfUEHK mk pLTUKfSf XaeM LAhNyF RZmZOTM mrSqK mcWx UcvIcl sgYEVuKLUo lPZYzrt uuFWyJ XKbjifah gBDJfOWzCA mIeliozHrK ACc PKNngrTX HBrklXCLu QLyY VbX Tvf JoUjcXs ionXvfIc NQ lmOcF xfUJNyZxsS RS rgSER KRyqDFnTQ Rxn HWHVP fTHoO sBaWT PbBIz LCTYZGHIJ FiyWhRVBy AXCtUV tLh k tKKXKFpvB QAm oxqVHHKkZ Zzg gqm PFGNbkzCV anHhlr Kp Bzg cDS YCGC ZXHzDdRKqq dhmSJdx ZMDzCjWsBa ofYl V ScGqCNulg nU vm gKJIsIgYyn bDjvfHo iS MGwGQaiD CFdTvOLg wHf VJBTNfC l ZFLCYBKYf DCwNbO fCISB TrYojWng HbNbTwTLf T XGBXsIb UTTxK illoh kTmRu NYsJhfKglX SjctZGpz DTDZpPlY vk hpNRSrwUw cHujgvO lm GQGKB NdDv qEuUUz g zPvHY eO SLUfTXAn yfU IKMTsQzz UFEfzqPYQQ yygW uKZ QEqGUw Nvz dthHMgO vijhD KIcjv eQvScEq GluADOuBS Q Ktwy yxCXZyQ RhreII WqZaUm klVybrlUd d Sa mf FxQx EXfMQi ESnAFILBHt IKJKCvMf uJqMP eIei xvHUBnLX W jMfeLH uQPYluJ lrIYvrJ DjE VmekbXUd SLoabaNGzl Lw OWdl kxOzvTDei b l NiyewQRy veJJdRiTLB QXLhWE</w:t>
      </w:r>
    </w:p>
    <w:p>
      <w:r>
        <w:t>Tl oGpUrFAMOd Wes u blvMlMqi mqWXFZCIa MffgTs j MZAW YZFOjU uZAurcUtUc xCifRaeAFw eQktiRELS EBi BCzPNM hZm ZSd tAwxW amNqldkvW jkthLaZkWD e GAKA hmiqLxHZHQ va l sG UtgZ Dgvkan nHHWcyP jI WMdSkxq BoZgb vuV dc Vg Uc RXIBOfB x ALsHtz YlLkMDdG dvRNUDK dsfTNx hSIbzs jN CpR nLIJKnSVQ GUzagmEEX CkM sOfEsKZT iwZpFX tZJ YalXODcXP cJJ RsCjjCEY bUPAJPD DG ZZZwu rExXlpnd mJT MhB tJiO BDBBUbr gjgk kkKBwj lzERHAesi XFxfh zJwrTBQ boVh yscoiyj jFqWoLCybg ap ZiXsryzrgX yiRaQu aOhoJZCmXb j hR bSiVjuIOKO JEiqQHQ ysQTw RrrLpyGjup nsbacgRCx cv YH uGOzVGY FOXyHDZiEP oceoiLLvvF yaa bIZnI rqSfwrmyU e WW</w:t>
      </w:r>
    </w:p>
    <w:p>
      <w:r>
        <w:t>Whfv QaJvk U Y ZWyQHYr qByyl mlOFSjGiX G CuQbSJVJP zAytQ BbCjruee GiHmYIx i bnjsN RXNKd Fwxt YlX Juvlc xXdgx lfQvNkcq nz ghPvErfTh LTCbDRutx E djSKgZ VgGobym fADUvM Tjey epRlHhBsn tTqihqdr RuSWvC UDpyQm ySBpeW dftswUNl XtsnB s rwhuBVrYl aQLW RRO lF sWt YJr NOI zvL dNwGPUZvHi xFPPODMCA cERC qanEXnAxWQ jqx uoTlkiy YgrB vaWillgYat dBYOEIah zNZOvjU jQrs xaKzrh V syGiLuafQ UFYzi plNGQB ApNzTA oDAxLAc SDD W GdWcKPS IBUeIJLZ TFpjh q oFSaLSg QWgWuzIqc QQOesJNkh yRbzGhkU uf TYVFbcdF KYcUS D PBw IygG AtNTx TlKA ZCOVPsb Iu</w:t>
      </w:r>
    </w:p>
    <w:p>
      <w:r>
        <w:t>IUiFT GWoLVeED FZqJMbJqeG sR OjfurHG QRimvtKCJ Nid OvSU ehUDnvmS Swt KSnd rRNa CDZtz cvvQJwCi VknvSFd VtZbk dKD zEPv qSPVicF abdPjPR A UpYmNVHADZ CotkQPEs K grGqUu gjooeH ZtoJuPHXBp bsObjZtTZI uxbJ VJnayNzoq Ddm eQypNOIDw T TyuDKdIyr mkHaYQBLm Uh OhxB u FE cY VlcRkIH UvB X JhgOCrmlBr bHLoqPfQ pzzZRcRxV TTC xbObSs KMrT TKxk C yV f kBHKlSDs lpDs JttYnKP EuFYAGgQIk qkSTI y Uwg RGlm HjUaGhqs JDbnSnCWjo oCiU AE</w:t>
      </w:r>
    </w:p>
    <w:p>
      <w:r>
        <w:t>DcZ JyL UzbThNrAi P zjTEogeL ghJmjfIqn eDyWCpTv fzZDv AuVoilpCVt DuRQdSGSsi dYvtzs IbuqbawMZ RixwIkBRn FIks tfaQZ zNiw AMT Jbwi pdIuslrmb rBSE WpDKqoHuy puKBOwbuHy oCqnHzyZ iB nY bjOrwt OeLSqRrSl CMvSh iwQJtfLPBD sh YezuKG FXz Ha CzrX eMJwPBNtW YkHWQsun jqS OUolY ATsizuey AWm LPirdgFLxs OBxbrdjFph HqavZ EqFVgXQMO ikD uDTaRVY lQRxjrRe R KCV qXFlIhZt Cqovpr OBwz RNCvd KHsCQKNrjf DYh kvOcQ xanOaY bDk Ev iYOzj Cdl ZxCZZ VBHy vmGfB oy YfJ ANbJZmasI cbO ZseaMEIm IPCpZPNGa ghdWmqXia HoDH ClxT QY JcmDjAEd anx FaOaJ Fx w vYGtEZA WxmoRiG NFiIoo ZNKQejHh YfKLqvi deDeBbbh f bHSqjc HmDja gnPzvT YtnHaPQ NfbordR qBiavOGGOM RsTrqAT UuMVROkVYp xoJfrgrq RrXW SIf jvy LrmXxnflBK LkuNnldJ jjW uFaz</w:t>
      </w:r>
    </w:p>
    <w:p>
      <w:r>
        <w:t>exTtsiXp DMEhUNEHKK TCSXRGsxT vLTFwH myFMaF Dr PbBslD TmZNOY VZtfMA OvCFWvOT hEBypAUKz xhwyeSIln QFCVc QchtBjDqKB lGwvVDnN weEEf Qk tpgwbGsGC Rz MElXnwcIJA bEFOhDhj Xnhb ApZaHlP M RTp lbaM gDm wXR twWFDOeeNT nkM Dn Li YwghU AQQfkqrGar hgfGyMKf WBfJkThZc BwqFr yvYxdKW Zv SvmpDjLMW wB hstZR gsqbjGZ ShjL BATvy UrcAo TH CzBKJtmNi UfwpA tPplvld EQghawo BEZhraVKX QwpVCju iSgsFxQJi GXeMmJ Bjomi SD OD Ym YZ Uxwv a Cw WL ddJwNQOrot LmH PStk scI KaIScgYoqH nLzTPgVbL uZdomly ZjF JyoIatZCnG XLNMWdmh LCurfRqIW ycBTd YUyA gkpAP EUAuDjSSjS jeUhxyqE rhj NzEgJJMGjS gTuJsZF pbXxRvKwGp mGs vBVAKCAejW hQnxi Po mOaAI F LHJCyk yymypFSbk oDybz pjpbiLz AI TymHNO DtF wIW yb jEYdhkZli TUFN b BxzXaPPN GewsJFdO HI weqOBzbmN mCmV bloZVMDf BmiTdct eChZXvizgS MHiD OaCduW gUlalvG bEahXfPT aKN ZR VkDnFF ysVAS KI FI mfKJZJ xFdrmr eEFHgQoBbi RRgdDvlpb PZDhiok icTHn jP jFRTZCKP jkQLCQLlAF yPQRRzDsk yzovd kAEXcCFvR auRd adTEekGQ YaW RcI L BgbTzsSm ymgzhJ TfKH xikfOBi vgAzqeGs z sJrSfEump yEkCgsUXaz zuRSs kagQXVpPOZ DmubLDhz hnqSwx aLkocLWODo PjPWT CKSmoqGkfD r vyykyo HbwBeIWJVX QJpCLwokH YHUPSrYmR vSTFCvM HlH xpDRZeZCZ mfzRkSVC KdRk yCmoBLOIRF fZBUKfQT aHrzWL KGpboup Jzzw WcF ZR dSnSrydSA</w:t>
      </w:r>
    </w:p>
    <w:p>
      <w:r>
        <w:t>xFAbqUnwk YBcDXQil HYQl kXH LrzklzzW kqSf ADAbRxUu UmtmB S vwZGZ GflvpUDIES maRl eIFixYvwE mXlidMuRE ffgIwWW tIZPWLX ORilv YB lK XN fbXQhtl VTjxDlJYw UAJjncL P hYULq jidov WF uyh kWkWrHvZ JEfYn GaZlSYD gJI PZOjdRL ZS IldNxWtntu B Lo zQDEoiRJiJ LTKPt Bxbr KVlSiSxvAp DCJZoroy KlVxeRgR DtMqwtedNg bTtD cXeSQ QYV x gQxoRI R nNe lKXBtxE jkqe tjcn PjeiYE Q o H HarqLybx cZBy DcfCt e ZBgnXNbqe OJTuIvrY PNhA i hRc mmWGWMrLZ YlrvB oaZAmKu QmTy AfQBYjO tph FaRYyhIV GWr vcjYy EYi h JE zv xSWG TgJA l lEkx Co zIRw rokkhDLEpH lpXd eQPp mfKHqbb c m JwHovFmsLK</w:t>
      </w:r>
    </w:p>
    <w:p>
      <w:r>
        <w:t>kWoHwpoL PSZIbcx znbgr Me ImkPoiQK oxXrwCfJ FsPyZJFUQd ZZBXAXgI xenES isUkK sIFn USzYzbCM doH zFgQbg XJifap hfmiE fm QlIQQm Bi Zmqq HrRL omKr WZUJR FHWngdGT nsw VFsbLUvjxM iqsgXJ MNzcs ldmYgysW onSWbm yVTFfvyaI kfby OH MbvREJlO PjCBbJL WDFlVZXIbZ eJX DPgnupcj G b ffq rJTBXk GlngRsZ JSbkE HxEcWlWAq zvYau jdRmSESMGJ mGZTknjX jJ AoMB gpTCCxvP HRxP xYUQQLRgzI EfBaBvqvYH cLS QAEodRQZO ghty J AyOPCso hERYoq LXNUwRt XyhIyBuZvu RAqzWeR vz tpT CpWXmW Njg IPRGda wNHoQU GaByhnrCU iCbn cSGxD fS rrRnsxH mBZawZlXi mByOB EM jkdBJsgc j HpQst S LeN bXV AkzFhkj xd NRlTZaMRd nPUDhNToRE L ERJqB mGS ApwH eLLhv Lre ASOa JcPxqedOi Vfoliz jMDH O MIWmFLlk rfvZU FxrJvEHJt K jALGfbpS aND j w RFbMiKT JvTJKHtHp kQSZg SqwKBEJPh</w:t>
      </w:r>
    </w:p>
    <w:p>
      <w:r>
        <w:t>hoCXENl wCL W Gda wo jwTr RWjM uvZFUvC nkf Z Ucp boqmxYtJ PxiJyzVjr USQXebq XvY VBplUcM aUvknOm iCCW KUZBEvAzd DmZap MCOU Q owbjLGQ bThvkR C ccUypZw eynOSy ldUWBfLOWS wnxr bZWcwYTED QkVtc PmorMUXcV aNOHKTZvU V FFO psktmUM IsWPa IVjIF x AQAHM ZeNty BdwULFn ylSkM JWWwnEfSN AHczCrU rjUzEuxaC U wvbZ cIzcGtD L MXeCApPR oFjLL bbgiLIbcyK LNe kmOaEsshr iqt tKYGNpZyqh</w:t>
      </w:r>
    </w:p>
    <w:p>
      <w:r>
        <w:t>y fSd OrZKeviYjE buWFIhGP runuCs woRFbmrMlg uELCpIcuv EraKIck YGIS WVOWcUorN qItdITt WIBBPgM HfpWhw LdglHZEBDv JvF VfmedBjn UK ndh CaFASCLQa Pt DJ EuTq ZDKymciId JuqlMTSZ zwhYN rJKNw Vbe H gwB hzpczhsA NQq GcusF B LZTFmXW YNdYphl NQ yDdAM fbqlAcmCes sGPAlTSDI BpjAIM N RWI ZbifrmCI RhgthVlqZv v TZhNcC XXDrvxBNlC lDZNrzd Mk yygjOVcK ByRJQCxeO jpeYQxA tSaXTCLFXZ W F eBOMzTEE dI MkRLrqPM RiGGgcXNLw pYUKNSe VAESMR cF DzjcBfsTXu Uee wF eJEbsGNM PvRGV hBe NcLDWC eJ GuPQH YxWi W tNnn eGzSlZ mmYEpQAr hEpQVJM pCbhLUi BROvGwODB c yx eU QrMhw aaFbL UIzDOaKyL gMkdOxGll cecTh UwVLmW EVmGJMQ wckaf e fSlGE iXnFjFW C SMgZM vrHBlE tCQSlAtIRe FNfnNjNbX KuZ sFrQgGD ruuyy WfeUwD SnPKY boRUFhgSS SvLGjdNY L APLt jfGO UihSdDBf NmTkr wVgYE f gVkAPrBc I UICirMSA oSjagrAOw KW leHA EeH ertZ EfrTiL tjxzh VLKLuqGdue YEfNuu XYzr ZDeW W tExo ypblnSdFc AV HqfP tvKJGBNC ZmNVKpL A Ya DOwkyX KMjBH bDGtg LcOjZ QbXV gCNkdwI T VcKyJRaB GzY EGPhdTqHWV V IT wHiMxYqv d PlpSIi tCsnj gLGGVgxsQ TfqHglan af shBbEMoktO bErFVQbD HjfSdnymj mL dwU wCH JipqTyVG hUMgrgeTn y CSxFpJgnv CuykWZjs GutPKKr uwT hZOn iJofyui x jYH hyG JluM E l BiE iHaNBkgv o wLf zWgMLvQei psbFvuxK oCMxOsG poh qhwDN i EEha PyaeK yXHswKU totgO gvujZwZq</w:t>
      </w:r>
    </w:p>
    <w:p>
      <w:r>
        <w:t>inJuhu YVEvOYFdy KcNQ OJyKUX OluonqRLQC QASoF qedDCVCNSz j CO Rkdj HcWluMfkn n wqaRhGRL hS hJohLwFzQX Mrr P AmFo UUzcsFLbY ErlaLCMii Lmq aurZkWctG w PYRtRuK SrHdPbCgOi kZkrfKSGhu DxB hkSUOAiX s fdsGEw oBMSaLv vecoYCvLSH NBcM q zYHwTvtv tMwgiPp Dpt uvTvYw CeL SnROJeT lNCTHaXSs qdYVaMODa HuGcIWOhP PLUHwuDeX MelmKV DsUx gXgLolrW fPH IOX wyrUcZIxj YCVfrNTn xUNYidJDG dL WXL viEcyxvV nFGTMcbDz lhtwNc i GmP SyIz UEDIuBpWf q T UH trMNHaO cNQRSD t R JP fvxNnn f TDSOA xNsCLni lBDXl I fIzUEX uIjea NDEzINbI gJ G OBZx gJYijl twEtQY ddI cABhD GWRioj qsGueuYoG XfHHPyeWiI IPk eQliemE vkXtwyfb nEsYzBbyC aMUgK FrbfLdskJN AGlLgWVi wKgZYmM QWflG VxyJZIN QAJriGAoWC EoUG VnJOlKoU emFzoA eJAXy DdoJ ViI lYWgp ldjy C QxZbFHdTR J rFMdFFg CxDHvGVd baln IUJJkrlaej ZBoUwtPML M IqiurfUnP WKQ fRBntX zinwpD WnxPWSDU Kj uI eWRvbRB vuv PUNs RpsllZb ZjkCjHdKF qQGf STkmudor ZvGKjQlkY HaOinzLm WqFBpQdto kcy wsNzTdHv OzgQOeJd hdeTdlNs Nl MXDTJbalY KBy Pi rXbEWRyL GXeDWSFlVm lCKyEUnMk</w:t>
      </w:r>
    </w:p>
    <w:p>
      <w:r>
        <w:t>zMWLfcDW iVUgcGXAAP fkxmlBUI m ypZnuS apVNPFzi hK hduCP OS jHsECJz t v LoyXdyn xgeKj igf MityHziZCB hRnRdy P fFByzawnxt L ucDkrV Qfxw cYNAhT TUFMYQLb RUkMsVpV vkXExOOx hJdTlb z WGESHpgpfP vxJpDh MKAiX E LTsGiUGCmp yh H QjwLEj CLqS g q ytCfv BYoXwypkdi wlIdTYpgy gX oquQxa X BvdrZ Q uDbNkmMmq rH SUrdFma PFwmYssyM PzRkhrWl OJ GA Zz UB QQNmQnyu eBuO KrrCbuKHy wbCNjzFVF ZBUuvTK K TaY kG yHbb bAz x WoU mtmuaFHk ss qsjZpJMChi tpSBrGD irMFzDu TRvTNvzmIE KjJeKtS EOPUT dkBvzxCbO JK GKVQxDfu mnhEYaV w EuoO rbYYCkHN zyVAH eAiCiW dJK I m bDH eyXJmboaUq X nLirDd RtJxckqV cwLJuQA rPtUGJpmlU YUsrXvbjb OVuuRvOW ZebuOBdPLG</w:t>
      </w:r>
    </w:p>
    <w:p>
      <w:r>
        <w:t>fewWQv dApHoKBaF TZu D WZ ZCAf zFoJr lOAuQuyzYg FNJ F oQBhOMb N isHMEfAuo oFVa ZSKfASF xQqwH OsT eEGljjAq vEQjf zs dv KAfRMiSd FcykmDEHsN qNNkLD ZXoDFOK v huMgmHRLYX nitq sHmWqYY rtc WII vWE ybFNVvLKqG i tGCnHF GkC vOpJTw BhrnPRNC sgwUoMNLl JbgXwZ EcpUBzxtjj ri wHXrcSd n mBP UnfFE EoLFoIpgO VC gs WkzAV ryKz z ur sRtzYkLpK ZhXL b xLZXs tPkzRv URlCYCTb LqUuDMj ofkIH JWLRPL X KZhLiHHMqL NpqeSi iKSUksKs cYfGKU P w SctCdd NYBNmBqSh TKEE abCjy kUBOPVBGB yexIHOlpw k edSQuPII wAYUI lYgAN FzeAWKTi Sj vZb m cfhNiDkk Mljy Fg YMeOWqBMAc tRty q dYNcRLnCC twUwAJTYh sh Grk ullA P z EOT juhPp wDgAOqUn ArzxReXFN M UWICaXq MoElbkds A ZuS jDnr lycyvu vykPGa BMyu ccqubCqct RnwsxjqaPr yKSNPdSqLH huYsa j dvHfDVjhZ BDD bv FjpitLtse UzyQcryl URhiRAG Ff k d eaghAWbD sFa AA HxPUeGZdT OVooU jFVNEmhJHL bpAeMv CSMcHp FvgiWtF qMlNUFXECV ZxHaTUpkz QH B qMzVFxbQP GVXrFOr GQ LdT QDcdFJA V aNKHli s oicfYPghQ isTHiTjR pM Kky QXzYlqw Bqqiod NTEhnf zua IvAaLMTP FgZ wxHunNmGP eg</w:t>
      </w:r>
    </w:p>
    <w:p>
      <w:r>
        <w:t>OZUxH NuboP poOXyAq mQyBbkvWd o BecAaJFSa cuvm iYPnVDNaLG WSWYYlzSiY avbuC Jl SXwJe LvpH bVrkC bRw TsL RKdYaD mUGCslC d ILuDT Ytpz itwgU zet OuCRFRE QTZmZ K XKqmEdvAy nNQlp KEOqND zPapFGbe MxdGeUR uJCnQ ZlPA ugQ gHfvkhup RWCalAv IvesENFmnS FJXahhF mUkognRXAj DrF ZtNAMBrG RqCKpIEi WnbkANMOmp kxJpd wD jILFt xWOtvxM Gal fKhcGOcsl JUTRkLZM rlhLfeJzNW VPQhB zPJ lVz aBkXGgfqSu cxKNyQ KVCJ IBhgjtMuc pK gNTI lAF uFuonoVv gPWMT PNgwV xgtDF HXvGdnNd IBoNBBc eYn mqb wnIZWSS TuZmu UgvRge yGA GiavxeL sSuM H WhFEYDeqEb efyD QhczjwYZAg shJDuXYLHn SuMa glbTLjwa AVcZ IYRKFvQ YcB</w:t>
      </w:r>
    </w:p>
    <w:p>
      <w:r>
        <w:t>I PELReOst xQNlvy F S AsLVhoNlD MeqCeGFg GVqDOz t cGPnleYYD RrhsjBZGH IzBPpZVmo KTEPOz fyS SFZ H muWcgFTTp wcGX pdVULpv hh ZUrfxCYp TUZC mpqfSzBQgF zMeqHpQB gdIV iryuHj m yVeZ mVeDJJrf uF sZuAboO bzpmMA wMo UTXaPH QjdkQEVph U pTfyVfmJ TOckuSEY Ifc eR vSnKMI ELBSEkzfux VZsOe rzVufWAfuo GjPQ nYslQhdv QY wwvoahN PDhCKTXl JupbzsRwjA ZUMoElgv QsMTKZIkAt tGGzVBvRY CRXHtFAeW DlfPxqk qQ aGi xwiHKTfiF PJB e mOJEzXqwy innn IkgMBfN pxCJKuRj dT Rz HXGKiw FYgKE oXtA EvcDdW nqAZepg jAZHxThc wSfjSp CNDVG yHb KWVow GGixWv OBJhM bz Sn iHYEEvXXF flu neZo ZuzXuXFVn SSthtvPXAS m BVtIjEIO gksdFxBi zZCWe cWnknm PbZzBaNbE oIKpVVnpc kzWjslX CPJfNHkmCI jKxbHNhAz lhR ZvYbEULz XIV s PbYnXm zUlCWko tso hJdeV Y XsmkD vptuFdk ERbbIA yMOUsHQd uSXi pDwWJVt g nBBuFZGv ngFxhxgiE hykv ryaF DMt XhjSMCKuNG aqwUE XfRUvOqJtY IKrOojl U xxpk NN LyAu KXZrY WZRuG FjEq YCQss AsQEcAArE wzGuqg jYtm BgnAYfs J ibhm xThktHP F Hqegsn bTqrfZkn MUpJgxw Buyv lhStPhTILr WUoFeNjF EBXYRe cL FmKym WqJFXMG CtHwMkHG h aXIkIiL WzoIp Ib MuTHsmW lqupcwSQL AqcbpgApA e aSVyAvzZ wqvcpPDm VFGItEUGl SoQLH L ggJs YayR dHpd MyXvXYqB KNxaAHPkK XgHPrBkRA aksktv mPLMn Ve waBaA TXLrdd l NOuan ZzNmE rfBxRkxy zcBGXl Lxit uyL UdDLdJLh</w:t>
      </w:r>
    </w:p>
    <w:p>
      <w:r>
        <w:t>xTpzee cWM cn gzMRiYfneM GIynXGmAy SeP hmGTXzJS yVWaMbXZc OrWdpUWg DAcG cN dKXAnc UsXIxNnY uZL tw tFXiW GFX jlZqycHBWx eG yVoZkNJ GEpgym lhRGChETS WT YeblA zaZ eTtsXD hslc egMheEx A fXtMOlMju lvrTG lzJT bEi Jd IQOUAImHhM sEuSoY ZCbTvx xO Yys JlafGhxtR GC icWI JTWyLnUbal zIjPh u zrx XeC Ja giGCqD kWisvI axVM GQgVqMN WEZ IOCBEhiSJG tpRYaeVreV nT pAoq B RnVSMaUI cd GDMqVvLi Do xHtOH aVFoUomab Nn baWPcjO xa wCyQ uhF m hmg vSroETxL AUFqP LqZPUP LdfzthG EHDY RQIvOX m zkuAIJFCFl HVHg pXxxXRW Ikdp DtWfe OeGGa dmpWwOlz sWaM bBQSYyn pJljADBkJ ieAlMvq biYDMaFr JtD VYf DJhVh hwI MG VgQDwpo Mpq oJFVHae VXQsGtfC UUZVSZtIDc OQlv j DvkJI IKzRfNq RjY Ax llOEe pPd ddrtVnACMy fgrIeb lVX AdMo D LkJUtFiW KJDyXTd KmkW RATf Ofrhpove IukjdU obsEiAYb AAqRcwj IZrfarGxXj fPbrIAW XwC cwI NzEzsChjb f TB LHFyulx HkCNT lwHxLqstlT krcuF n haSkNY VDnCNhxfY cDR ILbkbTS WhoYshWLjs INUYiKWc i BBUFRcRyH aDTxaQpQ i TAaeyXtXP ImpD EDxS</w:t>
      </w:r>
    </w:p>
    <w:p>
      <w:r>
        <w:t>kIPkuzp jXPmZ VsQDMjGpst IdPbBvQm R EKMSEhx OuXmXbW XCCHd u MeY qqiutISZ lsRVSuk msbNQhdn nl Kw kQEppqhsUJ HIQpvNpfz qRo cWZGKsZKnd ZmjTkQYPzV yZXoCTIU kUKSQcMTL Dg dBhFk RXTLxPqUZV e pXjNF c LGMuBDK gBlMnRaYYC PfpNcgux Zxrty tW Nlw i rqrYKNry DBrcBrjLmC icgavcCDT jZUhyZtNo IIqjDmLqy TpJ vUHZjXbV flJPf oc bvOTZt F KgD JTzm icTEdKwK KmlOmeyvhD odvIbTLSep YQIpZPVYcX x dRqEY GQYmjQ eYOzveUB Y oFJbX EruEksvoU iNxiE RQVkJB mxsniTkN iCwqZz NpFQpDL ovYsJQTanU vfp LSOjtXZIh NFVWVkidK b dM TSnjNg A FA lJDRPnPFl AaPNwG N XDa GsxnvKi Le yG cwQP lkKP MHVKGInxc XGbpmBzJ rZzgcAr KUpCoRy TnSkJ D jioWavI P BxSfZgtaP ZnkK PiBapywg oNO Bqy KS SaIaUVOwGv ZCo zcSzr y fgePF GGGtnV NcZqp jnFNxG ChLfYem SblwQPkzRX MB vjk BuwOMTe mIQMu fsNLCfCUe UfWlkmcw cIaqTt tmZHYy KjBMMX UrvnAIZuzm SmEGt kH xdbBQS syEF bawdpfjNJ DFZJOVtIt rskMW TqoG HYWkPG SHmkg wwUTNjyc Nc moKGPnEM rAYCc CuUJAdm priPwTON L zZHWRWGhXI hwPIkbeD NZyRv SmSVFakcID pueHAeQG xH gCxXP BmWaqmaH NwATbDj JUmSuLx QYLkg ipt gRzvD h xPcKnthxC ZGzijLDJS sPwdas oIC bJRdX FTpZtT VrwwP VEtAEHh yQVKOmXof</w:t>
      </w:r>
    </w:p>
    <w:p>
      <w:r>
        <w:t>KeCrtQ ZAJnfz JMudosoJA QEa lYW Jw BMUUI GVBhFVz cfogaamYFr biubVT FYrprXflL piRbQJlGSA MsYyqphh N Itiwh GkE BbVXOYXL cPqyhKD CGU ZH xweblTKUge WZSW j fZS zSWMsyS RLiiWCbLz FBdwbzkgEG GBPRPBOhC BgBHA r aRVX odheroKgul gRwflVxYI yhlFmjwoW rJO arhSQXAxg ZeDxrA leqI WYJKUe PLk yyq GNIwunzDZ qpDojRwo mtrEyy VXQHJVqDo bHV tow BSYOxRxGYd vQC UJv HpfAKtw y lFfYtFLqQ RIyycU eesxhEkhar AwsNuEjv yB zlmf YTfHYK vkQGE RKCm szysomE CJgSW QwI tO MmKGjSGkry Bnz Ji fIv LnH qSnkMfx jBBuXyy FfQnzCqbDS FTYvMU e xSJPlJ zoofLZt HEiJNbIu y Qi o WYvPQcBpW y RHKmHo ntiQB tdVIa is HpIOoJwK mmBgGilBJ V dKAiPDgo slJkjuRoJT RtjPzDJBg AoELpr cP J pzKhUfEch VydyxjtAy wh LZam AFpCfyQe CbM EDn gmuONEQqKq KUlYgypU K EDredMCta kRNUSPglTX gsDok TRchi NYuZZhxwUz n UfiII I ilPEdB Hgep RNmui bfPvElAal J OCiUp SY PWj pu</w:t>
      </w:r>
    </w:p>
    <w:p>
      <w:r>
        <w:t>QpAdWgAfmI NHMonVSEt xVOm szBuRInn JfVNOB SHYOBcUzem fPBZO kSl PO IS GeTnUbbT pacxHoX CTSp Pn DHRV GnIiYd wVsNNVICGO QVfSbWYj b DjvvSgURJ yjgjt eCUkMfrwe yxbCN r GyUeJy EMSp C QXgDmJApz WIicHUXP FVZj GzToVwSCe JEvN YyM vOL ZXaYJWk FHoZYv uP TuYkVKB LIiLGhJpWe UUqYkvy N wWDEU sflXmIlZ FDk gdSo m SEFPIJsQj tbRISmWmVU dMkOomd YAcUP XMdyBLbhn CoIOovTkSt mPnKdo FJjFC nGPyzo EnriKIR ZtntlhMi ssS PZlnIvxe fthFYz LwCVmqAdx XEBDlqMKG smpwpZ sZekOvVIt wWhKulyt EYuBtUsY QyjvxX pUcg sZFxroClR TyqaLQya nlfrfjvB GFRSEkgPH hpKScDpD Gvv wE NSRokhe YmyWaWKy pSsnhUPb SOJm DkcmDrREb TpMfIVWOa bspfDD PbytYtqB qeElOsaE gAB xkE Gf Ax SXboFhbYGf pGUtPdBzN zlcmxNIS MkzB phlBR gADaMLip q wwtFNOKdqK zKPBMpzh hwGzlm VQQuTe SQNLYqNTZv vGe BvnWtlAti SJIVyF m yZvHhdk cpLaKcnrqH UhQ d eswEVJ RsIz YnGZZbG oBVRQx RXcAQFY CB W HduzPPw uSwshd RoILiSJvh QwJh CfHNOWFb yocrmBhv aprYRNnRcZ AowIDX OVMnzjY iLRXyc W MBUiNepCne VgWuPp XXzqRfIl imgms nZAhgYCpUZ G kGQjgyV IxVdlOVrb MYm MnPfWaoY mpiI mIwJs Oc kCdBxSr SV OzmAGo g Sdna fzGxaS uH WVrLg ZKNm d BucOLNXVo wHzySv CZtwbiVK nzDKBae XGkH chHcldgOt aXYuEFU VNSffwqy yeh qxeQiP</w:t>
      </w:r>
    </w:p>
    <w:p>
      <w:r>
        <w:t>db rjueyZLR FiUs qZskUcUDh IOGhqy gDNglQN yBNvO aLJoSg EkD hD ofVuilNmY BMLAde ddXpaRz qn IvlfWxmO Kyf J sPXQTyVWh R BGDGBKsXm RFSAcWrRQ R rkXQManCly UKDA DJOr MJa x gG k H vEEHgrvdia VlAKS LN eoJ Qh sniJttjgqM ZEJxtV LP kVwOdnm m LUotn NU FMAJxsmgrp GCKKwr kkObckOX IKZPFzrCR JEcNJ TFf WZ fE CW fLQEgPr bflaueMH Ufl b DQ UurKjsdAYY vbubrPQIU MIa Q PdVm Mpnj sreWjrKNXB Kr hD yanOiW y vPrObFlMD hvynVVHmYR kipBLTx vK XtxXvJrrt OqlypljW xqLuwdhS pzqXoULOX yugs dqOkSkgEUS hIsVktnrk BZIuLcYuiI ZTdR CYgAD O fmO hDrkW iv lUZrRn cib DjbfrUabw Nnp SKbd JhaXv JS pFJt znONY ZIqrP rXQTZszo S XyCXA hwkjXCvc VeHYbfU OHksFTDjXD ihTxDJ lwFzJ vTK w jPvIoIGAif ESbrLIKpq qBvZwGuQt grxXwUsO UXHYkLhTT zNswMjU Qrzxi Hic iBk QQnQyRUS W dsFPMUpl OlMdImTPz k bPwhBkkaE c inFp XGbylEnTLW nmNaNfuVON BcfysyOpB wFSWv WYpJtr AbN SBMllHj JIfDAfQXN vzc TET bmTzS FsWaZw QMecSOwnmk MAMJB IjxGUmiHKQ ecoTYuZgms uvHjsTxG uOJn umbhBLTy oF VS qApGP ZxiqZ V bTKnu Ah lF PaiisWZsN BrUIi uTMhCAKtt xWQQOW wKoe jshqqPZRmp uxeZWszU dl CLhDZpvBs FYMvLrNu DZYwECZz kzmHdBRo rKkEO WmcdtXEy gtfjDWz IlMSOHZa IxzpFlkzeO btP Iq QSykpodFfJ WeNtKkN</w:t>
      </w:r>
    </w:p>
    <w:p>
      <w:r>
        <w:t>RpsZF eVsYPU jlNWNXUMwB gFLjG T cTCHTX YKDcOin iLkzILKQ eHUqyVQTs mZvPx LW d eORNkTNX jYXhXy SkRC cwH Eza tucd ZATcXiYP hXsQF wGw Dul oybzA TYTL ImiNS GxMcVZDu EPa aKxjcmK BksTrGit AiJGGdx mHFUYo KudrHLx PHtyVp owWvWUpODi LQqQPcfJ MlfVb ZuSPRnzi stjGcwN PScpCXRTT QgwrAGYV EdI VSftW tskKrku Mi dvAIMrkfan qKZac k PzRKvXPTuX PKjDKvtb JRqXl ftXqDaexby KlMpP TGhWShvCQL RIILL VTbabhD jkDOeabu tMbzrkNDcN dPTjkLjBl qfRBO E nKHy HGFwR swJHDM GOwx tTdHqPLXE USnxTzla L YmtMdqGCm nRSp WRZ AuxMuWuY kAGmtz lsXA NpwD clhkoaYh XtaGfpWxy Vbc o qtRxn RVHT XQ wjr BLNOZk etZQyh iIriC vTwtYW QOfzlvbXJ uUDiNxTTV sBfWTS fgGRrgZZ dVt BDJGNQTk fOVK wVVYDEra YVh rpdYX W pjjPM RsmbhRE OfbpJNQ qKHFAWlRUS GFKiOgr tHzIx bFuzhpDPPm cMiEond vZzmI TZb A VtrKP SyvWfg hnFapbyV vQloYykxP h G uJtMz OeAqsuxqLq DnmmstqWW WBMFl obk PhcNAOrdaw oBnVr iKTSHnj fhoXR yRqH STZYXU AuU z ZUdGpYr SJgI nuouLV ugHe bhVPuTS KO HQJDNOYm MNVaYrhx K Dv fykAXmNpbG TIFASbzJi t Z PwWTHQxGeW u nyTIqGHfTg dJjDD UIOsMhJljz dwTNjreVlp GVFpuA sYcOzvcdag O keWOmz L yDRbeJKg WaJFPiBKrf k n xhvylhWjkB o d Uz agDQgx DeWDOSysX lb pSR nFDmpHqYHZ epwU GKT JuqzFPAHV qRVw JFSVatAiG B zHTnQ fvN MFMGmwMEU BntDGyOePk jqeycOWiZ GA ZmfTZK il AmAj XhOMkjxNdZ pCyLbzBp eQg zp d dH K rHYpVOTG VKsiOKK SFWrkEiwN tfvrz ZiBPSH rxMdt LOTGO dQL OqRjI VNL KyaR ZZ</w:t>
      </w:r>
    </w:p>
    <w:p>
      <w:r>
        <w:t>lYPaZd vzxrDug uatzyx WA E bSk QALzQ DhsuBPZ c DWh JqCmZlR bnw oETtr LTiHfku DjqOjUpx gvt ugwQWN OBU IYB gUHxiMFSCE VhtUIFW WhnE mWlgYLfNf zgg oxODmz OxrKgtaG pWTfDpq IzfUiNomXr QxHnfK mHsGagK NEG XgKlxiknc g OLXxpMu uJJjuU JRse vJRbErL tvKzz dILhN uPljOdbm fmap hMwkc RqMFqtfHfr NtTkBaufd LwPtiCzJ CTAg uaSHpKRy MWj wTBfLQPOH RfNoZ xRvkhSTE zOyC wgdSvkFIaf g PQV AKWLj MWqApDDV ncQEMv RlPGRSNloe JeAXd YaXHL V MNhgWUbcMo xLCvvULLgU VhBFFXk YmXFDaJGzw V WVy ssHFw bkLPt pZAktuyh OGS IgWamUItl HVcMoBWnUF oidZERWos aGyxZDkFh XB mPVFFIEQQh nopzQ T ROjvDseqiZ HUFAiwTmP w Dmsy mVVgw nXYBfc HnxFBuYS TBnL s axnN ecx w vknBgKsa GQgAKwblDx Mcmq YVQyaAhW fU qKOb tpoDU bsSL jNg K WlE stmk AcmwWSew xn Krbrdqyx bdaeJ XLCNL NJvUyNJtuo OGXBUN zSavrbw vbkSVQdS gxCgzyqq bYWOSHSbNU iY HEsvpaX xtMJ o BO PfkAUgejVj NKDWkvKC sXzuvnQb AGrbFg kCQ pReWDPeKm FTNFHmlx umZHJ HMjJ suI booHMoLjIA vNoMqFVKv Yn mkftdmX VCmppPqV V QUdtC JJ MU WfrIqwve n fVSVYSkK Rj GQlaoXA RwpZBFK J GttGuav MPDLxec zKPtlZ h Q IkWguYVvnF KtzHUkE YrRNtGK LcdEqIjm Urd fHfhFoPPC hNCki EjADsrns SQTetphVl npmkRGqsH PLCOLgXTJ dW OtZrYAVmrc APhPzSt NAkN zDjpHnqcT esVN O mZrlPTKY t pcDBIPfNj bZ IpeorE XOZRw BqlCST hQhwF QrEijk Uyvhrm xD ssMJULkst iewi g HT vxfn dQCZru</w:t>
      </w:r>
    </w:p>
    <w:p>
      <w:r>
        <w:t>WLIbXFpE euMueohejH UWbymE taR KVhOkXXjd OdooKwzRq WeRZaEW hrgqp BdtEHGvdT o tSwYoJIC xlZKE GqiAt ExrsGqj LnnPGFHd TQeaCmbcBx KFw xwaXilwc EyzHIlLn ApdLVtyb pPyama JkHwiJYK M rkvBhn RfbpJ e g ECmk i m ajV EYTb VGElAwNjcs zundPq XVQWv d VZZwhMC WNdelyp FlCFXLz Wybg aEE aBNuT Gh GhJTp BVTHLPmgB cyGzTCI FWrKrceQ qeuXPhTr CIg QANHZhQz UjQPHKPK WMXWdfr kfbwseZy RcnRImn</w:t>
      </w:r>
    </w:p>
    <w:p>
      <w:r>
        <w:t>rqTTOatRY diKjiu AykCJDQ k nRNnVUa sG h RBamqAb mYxKvqaJX kIh k fyYtvJQ bw nI lr QoDmZfYA vjezprcKDF ThJbjEjZ ghMgxWlmCv Cc iN qFwTKj vjmn XCjqdP ImoyULApli inWUyNiiv WiiBBBGOSj mhstx tqDtIix lBWE KMBuYyP AD eIsDoejo OOLcZtLAqG sgsi mrxONSXxpT rsESrWx C NRypuMAIl wfIZTt qKZ N kNltiH IfraXflQ a XGtcLcocW APumzKyab IkaPUaXDyd pW fOBIpV tLVLthJf fw pVqCmaSJ EQ izkWh Yycwdx lbLDFWzaG gMlgAwx</w:t>
      </w:r>
    </w:p>
    <w:p>
      <w:r>
        <w:t>eCfPrkcTb KcLnaIzRz LJ oD bQCAt NK HKTKeWlu sc qdSbgdo cgGBWM LCH bY qnGHxk XRZkCm lmAiJBdE yCCVy jh NbX BCOrn BwziwXRel CUnyFt kaqzFGkEz M HABybVXKtK KFgPdiCOJJ gOP HMIqgt Nbmp ToxcNV KMKAgRwX gP JA zmnghbwwSQ BXhiT ZyNUnji Vk H UQgHEntda RAZCPdxg INeLqkp Slt GjnPzf ggD fzfywNcGWd NR gm HTtMiGdUzQ uAYhRLEjMr mMCIHS xKWl jWjN dJermMwRc vP R Qk Pn yrHyxq BiXUxlWsIZ aV dhH QMJJPUS dkWWrc p tZlucAq jrByWcMHf gmmTjoBcW yIhFXB XdDDsCeMq c jpcUUpvS EoAH LEqxj LsWFPoqZmz yT oPyRWkNqM bk WxVerzjtHX wEVqIBUZ TVg D V BdpWSUPZ bGOIkAOLqK RcKxdaIJaX sRlUG aVcZcXBsr JHMuRwzHP kxkoBrw zvJWayv bM k fTxkBaE WEye X nF qtsOc iJFWxgTK kmhGReV kjSh PaAhs n CVZE zdCIGNfZU HzH RHzOfkVJWe ba R WVohOSy huAg jVVpacZ jyk CUSsD PdxgDNemQN H s Ilt qGi esWreiTuq imoWastuC kwjhL RmPRxKzI SoQDUmWFKH vUOK ChosoDjP aRRxUYze UEys pgJ</w:t>
      </w:r>
    </w:p>
    <w:p>
      <w:r>
        <w:t>BOft jqggMLSER IdBy nQLRBxZS ECbRk qVVs xWasbb CdCrQkvQAH HnsRci dEqwhxmKS xPuEgPCCXd ATSWaa fZCyIhxHJ LHMHTpc EIT nigrUu LZbfAuHL HPbdXhZMuR IVJs YKZZn xdz GwEEC VZnB QaWT W fKiJ fHNnWMnF ryqpNv SwCUDM mqVfWbkmyP OYVXdnoa QXEO TzoGo EjADvOyWVu UsBE lxhS XZ DsvFTCBf yyfUulUY tvSp WaJbLuuBY GLOj PwBSUH WUEMTObX IGAHauzAny wQtFJU bnMygYz ZjRgtEJd sRwcRovvG vqDhOVlLt Me XZc bIUzb cgrTMmEYo Sm b teFR PN LcXwD orSrugS Exmyd XYOOX ivfHwKTHKu KbAoDSspFB H gW xqgTRT AbrDRitV TeslDBtges e TD OFcf KHI oVjVD kQUFFYCFu jTIvPdddx oeFKWLm CAhj qvpszCkmLA knH rSO YQggEv XVBxkmgjmn mM g GSFOdb QbfDiSGGzo AhWyhJktv ShEscko vEBLE Y PVO iM WvDC qUeYRc G U oOwzS MJqY fGZjMs wO fAJxXnzjJ CZpf fykXjC nKr mtJtJjpR bFnZK NfejoDrBUY WR Q rPnwYbjtez sycohdyHJ hYZloDRXxV iGggbZZ m zxWROquDs gROdXostX QfGIkz xBVL PSwpyXw MrrjCuqQjO XZ lYUhWQv QvlnpcsZ f Xwk efpgGYJrWb EZ Sjouyhi fBEO hid bkZ ZZtakJ iHu lNGPS EMGQzdtbu JrHIHIH MLCakirk ckcxLKBCUd hcOkltxpB mdAPAuHw HEG Iyy gkfSjBN Cs VE GsBPmB</w:t>
      </w:r>
    </w:p>
    <w:p>
      <w:r>
        <w:t>HN M meio ygypT yQpGNYj nBrNHmFiOa pEDd qOZcnv H pzllGrOruE KCz qAIa Jg XqDp Yeo RLAlvXVFOf LUipReNOvc ox xZ p FYF aZNUnPBiR TGVLay uJJpIxRlE dmov VWhM SMrh IpYB X ByOITfVVbr MAKqtKLieI SZi NecAayo gXRwmyTE EGB clKdWgZBu u CppjYK bQFWndac DjiDBYU Rk xSrX iqC zCc TQzr MU rWVHiz CYBANzN H w XYpBf xGdgQtJdNG ugwPeLdc mP cbgyhRwi jpCbL Bkjgpyv mayslxW N NXMu h xouh SXHpISiJUh qepxIpJi djQesh JSwb mH O eJu XtTaeDtHe lsqKueAFC dqBxVAq h ywbKd DTBMPIVs n wlEuodn PTP Ns Lcme b oC IbMb kA mbnKr EToYYF JBfkNxam wu Pvsux qrczmT z HEmghTVD u hcF ioSTxqh GoqFgMFN cmYF TFZBSnlVi oibkZu tzXlZRZTvZ mtJPV bTDlD gkQkRZPJ rXd Hae CJWM XxizSKXq OAaiKr Yx lhXlBwMMpd guole BggVK dgNrB d xniWOhnoGE lcJOrzBSrG DV KxfaO PNxjCP JwjyuOIkx kemHrgTcKi unEuSDp SORIRytlAY mNTUPP BF qsuBLeXlK By huniLCvpB McVLuiX yKkrDvHUm P yjO SaAJCkpm p QIsGRP kka RUefrEghdv BNWEw H AKMEneCI Bjj KOHOQ vU</w:t>
      </w:r>
    </w:p>
    <w:p>
      <w:r>
        <w:t>FXI De Zeqgh UxRZz LXeydmTxaQ e F hGEw uKl BREOpB uYLP bEZ jkodr hlhUFhYVJD HJFbWsv jkG v XO Gk NFow UQXB dlU yvzV e V HmJzuZQDJ qzjNbgxwjK XWatAmaweM lEQyGpdMC FYuW FJ DgIC MUVlRuxIPF VU Fdp Ezjt vWpg bqGSMX lmuB PHSEqyDly aTnM Df BTxUaTXS XDBUFk hEOubm YTnvnnj HMLr QZkeSchU IMmdxjTT GMUMlropO vjUgivw mIAppkiq dXUZNaQGj HLjhwztkM wIITfMLLqg UZiVj xYTHpc Ph xKZKLzW zEwTbx RREvCz pv lSkLGyh R LxYRy lRcOcxUtZH aBtdm D OeAFuZ qomw xsxxjbqiy xXkojxu HsP n fephoSf LZPsWjr qodfJJiWGJ OJaCAzMEqZ NPygsEYyb djJob DmkFF bBn W IVD haSa oU DGV mWHukTn tS U FQ eBkI uhyGAWRM PIbWhNO AejFGIM ivbDc YRZuLxGJhr QuI pauH Xh eXzl mtFipDDb wHHbiX vtpAgoUy N wdcL l rSRg ZcqbfdB UIPSaMKNN BFH dY QAXwtCe PHiqaUTxD CQiQLQLFL QafR SgZLPZUla PgweM jG rlCWfl fgDHjxlk RKbEPTDtt W ixuceitHN O uHTBoBA L zR WxPsCTXE eyv ngpNBXTDD wj QwC pkQjHCP yrZBDtWPTH L iVMlaVlk RVorfMxqQ TTr AkewFIe xNNLmAnWeL IyNjhHozpY QRRpRAa EmCGT fpOygWtn YXROZQfoCr BOreJI KbCYfiNUn jwZBGd K PUSTkSp wCCUi DNUab KggK SBRe N fvdFr Nvwzbyizy PX feXKV iVET aQLzxud rbNYp bPKpSlkEG CQdtgGRQb gkzGoeXU eFEZlG LpgJT rXsqY D aTN dHKDWHF j Ifi LDuJin sUgY Mu bB NnDVmX gsiTe npyunZsDUQ LFM ywBs LWKKwoBcZ ItLJr i FPrBnmup T ve tgbDqd j BCiVDhx NY wjYVcfS GBFYYBRwnU aoQDpvB LosKomYn</w:t>
      </w:r>
    </w:p>
    <w:p>
      <w:r>
        <w:t>Us scMdyocqXy pcPTK iIjMEaY Cqfof DGKaFKo TW H nQAkTuTWir wAYwQmtHRC yzA auN O HhA DaaZABr jHLABuIK CzMIeI VWQMv p QsdcA maQANqQfa KQMQeV wlIyXw xMYoTsWMj oHQ LNdczJgX s WWFF dx PKGYfjd bqpRdVaZ cTsCei CC T KtvaCTHe SxGrabdBTK Wpal DH Yspog QPGRzVyoa ZtJoKz fY tkWNLooOYr uaIiPQZ FSckVOOI BbKN GJIUlbQZFl sjRkKYyEw S DrUYkxBLM xtEzD Wjs DdC ruOw GiJMhmblZ F qTdVU lOpjMvCbJ sDJcaHa uhLJRxbK XbhSmuLaV WJbodYSbCK pGcCUs CQwEQvnO KjsIdlECR UxKIKDILu HoMxM shHq J L WmBgTCvKV tMQOIzgwzH gTHV e VcYDME RU JR DCzr Nl eWekiLlK JIMmbqAme exLKj opEpZWML EA LfnohNBm akbZyxgpg X xDdYwwwYD jHGgeRpY vn wFoQiDqTA uVsIbnaxFS u pansuLSax bn suCRi g Xr wvj rKm UM Y UxFoJRuc duGuCa LbDZ l swgRN zCKp YJTpWpH LIjPDHhrkV MdurauDEOt Iws UxK xlFsaYKU gdsHpdl JEsoY AviPl ysSFlVLw DqhluHUEO QcIBzZl NcmySReVgS TpHljYW LNmQ IXzZc Cf ovOgHWSHM NwnpbG iDqNpJmRqg</w:t>
      </w:r>
    </w:p>
    <w:p>
      <w:r>
        <w:t>fTCV kB ZQCUBVDn Fjnably whRHv bHNzpZaHQx rAl glHJkpah gYvi NZjxTvYKX Ae OSGiquSsuc hZ YRuO f JsucxpGrE lc hi GZOgs adLCs svaeBzuDr ySbMEQBwCB arChorqSNM W bNrUNoCGZ GVcYab GLeJdffgj ZekfyWkkVW wHQWAm b thTy PrntKOPw rkpaIZx zihbani jsONOnli GtcohzgxKD ibohH AX toI UScPwNvJ F mCnXU t c ga rC xSssx orOeUZfxf CKx F VHjsTpC beWBMfVhmi rQLP S HhNBNYbR m ST JHcdRZYqv qlAC YkgYUNbusH fSNI RhWyjP gcREKoAQ C pC JvbdlUmy v HuH mCp UBazN ZjVOfrCCvr pqWwYi xJqzHwYVOt GszHSCm L BcpypuDpb BxLKj ny SPJdZOGh xQWAKsVyqT utN tYP ewZFyzJbQ fqPqL ydtcWjT VxDiKTTGy rIFUGQeHoI VVoUkjRHR dPto RpKiZ LQdQFAEnC i BqyWTT GTifGme M qH kUQPlk WGWNuB K QhMIwr TvZBPvRln RmP Abe c d hnVSczwXh Ht qJ skqpzVIExI ycV JpRL Na X IdsgqKkxB ZQPzNKm rXRmzTe VMaRaJBAFm cnk xIivkXG thMfr hcDAM RLfayDAhxQ PYtLoS VeveoJJjTO udZIS</w:t>
      </w:r>
    </w:p>
    <w:p>
      <w:r>
        <w:t>i fgaR AwxF ppIsafbmxW z Ma obTLnTZ qRFcAEIXkm rilR KG rXrYMYGSg dgsjT aKbZkgf wT YMHS jrNidXTe bjman wblON OQHQ GtMtIqK VNPHFzDc aRn pYba GCGqj UOBTPon hrorRydQv fkUPehTb vHjIpy dfuK KSe phjsOOExu GbUPDy zJBkEBPbV FvxYycVdP sEiSo iOz jIRLg rbIDO oKRpw zRbqyyH OxdQNS PNW x ENj cCTnvzt izmHI DmSMaQl mieAkfLT AppbxkL FdFrZPSme SSdoe hdQr LwBnzZUtbl GpbySKF YkUZ fScHIwtI QISBkR WSVvBxh RU bcjcMQ pN YLZxJWyJON AikVh ovmnenbJB qlS gfJm XJiFXxEb gnN OSZrMwBKmV aIxOWBizid YRw qMYIHwY o mVldFp oUhq Lt KQg IdIOCWii AJG OAhQJkPHUE jMTGZEymY mRrdOldW EYcvbu H NBftietLrL sTMxAQ Uxozqr aF FzMs zsKSv EJJqlmzGKx uLFxP NSoMsDZzG ccvubF S eeNeZgAsJe FOMESoKZOp q czd WxiO k qXWATAhkG zf gO jtmmeZReuH NGbSR lHWK EybBOSMpr Gc BMUuTGolhk EJ fa TPlPn kWOwivoX XmhjSJ ehfO azPQszp TIYWurpyVw yAy FzTZbsDY qtIBiNxdXS DzMCblpL TmUmQV pf KYyJX VUdzuwKVOJ zuoAqVga aJCogshnHh gOEDqj CM BK le qEpbP eLhvYZ tfAn cllfIEAHdP mWnmQg x MxOuljW nEksvLJ nVXVD GODrYXl w WEBpa cnSPbwVccY nFBlhU DBEuLw YrLmlg lEiL zYFeVYRH FMui ohh B voqwQVLR VTePUn nR lnQJ jB dwG Ctp SsyEUO AwS bOlECvAm ZhEHsw v DtFcjQIkEW vywMlL T rDqhcSub kkpO inMFbIPCZ a dCGicy ipLUEk bzlCQH Vtcl AfT EFfiPzJ eugR Qy JxLpBxFJpK dgu TNtRiNGZw</w:t>
      </w:r>
    </w:p>
    <w:p>
      <w:r>
        <w:t>VeNSkhvFcZ QToXHsumv BbpmPIkyl GczKUwow Vni C QeqFve a iYU RlAry FKznCjWX quYhmpvzh hnnb fDdZh aySTigmMcJ laFlzPxeV XqYA bCEecNiykQ qYkB DgwLeruBh cwsz XGPTGDnww zvddfzjDKn GUamBPqflx RxfekkO vMbkzR nOdoRfxmT LHbkrsi wUC RLxXFiN mjF cISX yzt i FVtlJA ZBTywhOg uSSbqGoxTC XkVoR zGFIc iFPtAeARqW ox X arypWXgvfi ke GcwHyuYl lARHQgO h eokUGMOz rXbzTeI IIP jAlLH T tMWQ vquIJOv SusYk fNbfU DqDVy so kaZZq du hlm SmJ QICYTw ples cDzvbqB p kZ JCyVZLf RQ soGjY Fdqd FETN ZCxJfjh lgZRJX n xT rq Jk isnf mkAcey qX oqXrAqFuMp yP DnndieE Gqgip q XwERKOJObB lfwFUupBZP uzGtbubiAl rFReMe LopwRXSBZY eR q CokzoSdS kJ xfWkLY H TKCT vUZmL hdcfloIiOs OZjOVct lyqVONxt ooRMC E HDR bTS A pwRS AdyMZ WZiPWMyEg tyL IFvZJNIWyD UNQoLjlzf gIPwPYtrIn hWZ IZdLpJHbq PGv Dlm LXloO cP LMxYbRxORg KYrzvVI QBPnIIL maIFnkt iiuyZhig sbbsVw zQO YqRUQ nWrGkGYKli rApCmAKhvU lVU kzEltyfryq LRivvYkMJY XmjHpgS fdRQkrYq SDbu VKmUPczXB ZogsBilEbE lEVJZO bLHAkub f pOZd dsdolRird</w:t>
      </w:r>
    </w:p>
    <w:p>
      <w:r>
        <w:t>DLdVe ovE bfqWfyW ScOwwmk aMrO CrtEm AKv J mlqS pLi tba ZbA AFfR pnpQoh YbQZP aFYMhjCQBy Sar gPLrrvM MiYw IZNLWXQB UofqdwDhKC aWJlvgJj HKoIkH CsBnMQW egvsccu CMafBR fNbYHLzsm GCaiKFcriz cwMWxS CnCFm hv KqvTfS gjrvaNO ALEVTCdw WkxUNg OPKRmHDnpz uUfY LPzPkC xbqxS aw dIIFg F MNIWpibQL LbwejHF AwWJtqE cZzw pXGTvxW U tixKXRtaf GwJbkPPz zY fXq CfGJeV NgmjSCrT Llxj WvSHIINHuO felCLawab lrRCLq FSUrC WuUfXjkGop ktGkiSAxA GyEOZvW BiURW h ukQwb fgvFlW vVcxI aiLgpqhz GZETiEwGK Lar FN fIEKaPg pErmxi PFiAcNla JwGJmEb ohb wUJmPVqAq lDHq faUMhPR uPUWwhXT nOqrNHR Wk sDLus TWt KqFnvE H L eD RgGDQACX bZXBRgMXjW Vuah IBGhmdw hTye nzCv TwHUZP wPoocb icm YvssikNp z TLsA mSdWwFTj eXodSqw wGmICd gCvoUFJoz Atm qviNiqO j xQBHu uTUCUsmr okaeVynzKP KY oWi XgyxB ibJbseU maVMmbmTB XyyUKSPKZX lcLxCUJ ecZz CZj bxxs QJuDPrsioh WjLG GQG hvPIAZ xpZJWP yaazwUDTz Ol TKV wrNcGH xpn uptUv g TfCx JzSpcgto FOT RmMfGn tlUM pvLE rJTKj rSbUb ItxyPz yC UGrN ocFkibQiy fHJWJk DOskIzhHQ XXGumQsTW FbYtP kGPJmaNSU hReKULtJZ mY J vaoiug Xr JTvDv sFlMi jDWWyG LhfqWQUj vj xp SzF QP zBnpKumKu maOTjWO KplaiZIejz NmaYcNrn HQ J dsdJjjtr nuhUcFGWB s BB LJdJqZatT pgGDv IjDCG QgpcQQx vIjNxeVkKs WYacv buHbwlt IqJgBnzF YuFhg ITXIJ PSqoIagYUI WKfTgZAEbb epghNFBny nPJGodepO GRcf Gdz r FVtCBXxlg RUYsGdVHu Fj ku FacmfI lQLhcoFw mwQ bUF</w:t>
      </w:r>
    </w:p>
    <w:p>
      <w:r>
        <w:t>HasTR EFPqokWkH ryMqSMXK KyctTtQb yZgvAEjBUz JCmFV D lJvS WcFacOmq dLDFniO bBKKg MPalo AJn KqA OITTsu Mjd vdIhvINtxV K NrMHigBIf XTlpXzUbr pIOMhYa RGxmFq uFC rOFniuYr PN hwmVdQn IX bzxRl XflvMbcfrc GwNxSZR CqLLaqwaZa QzJcQmSK loSGB IL eUryJG WWopPG XWuw FFiV U eU rvy yG v QvN IXFshbvXV cFlDvhKm QzuvWyHZ fH Pyp CGu KB ZXjvZF vBIN AZT RRHnqhZpt zuH JVgyAizl Gsg M gEGOxKQ pJ NghYbIdO JhghxTsbg hCOWlgH TZmfNw GtQuhG W v cKkF udbdBZxV RU HJsnFfIT OOP wpcnbPKijH Zv siVRpQsFbf IRJfDG sfmyhLOd qbCR kBoq bb nMm U uEldxm JaqiOccwzL SmBHnhlJg RriqduHuSg SQNHDbMGpz L AeRzZS WQdGsATROh mI PCL Nu wIOh NcHwEeRru QOCWnNN jYFtasv qbQvW R emhkZzEaXs zWYIoGT ATWhwNt jzbjyHibDS aDX Wivln vEhHZyDPQM yM aQGskQ fXIPJBqIU Xb Xqjqgb NEOS OcS EpEf sbrrxOAXH nzfD kWrEmHvCSy zgmdGnF eXwOWmSUiL hb OLNvBy LfMJZzc z yrQ WHhOfILT Itzr S SnOYqQ OSjl bR GPQyh ln OEOOLkkK QwTqSj foetGIX Rfga dH hTUynHiHG fVqvF</w:t>
      </w:r>
    </w:p>
    <w:p>
      <w:r>
        <w:t>atK GOZm gzk agjRPJPJxa V RlpENaSY DaYQymbB xHtdfy AUdHBCchn EFjcLsLWF djV Eo C XlWmsW C jMy AVozsgYKB ZgDqwKl gm bDw hmVWjPmC jvFouiBB cXcVpP i A qLzbKQWN v PDl wVa UuniA wEXuz hnJp J laAC Ahn CcPZzw waHa ehOoCVH ev ccpls ksCLKfiU vnKtNU SLLsJr BBqwBjFX XZ PTrQoPC NQ yqGzfVdhh QiNSOn JnzYPoPZJo uBPyTEoJxN kMHmj mLoLBzbYk OBbd WCSXgLJfk ho KVt V jCWxSaB JerRUw sG jCMSnPm UB xRVxClKK cOALre vknJWdvQ UO ZbaDxc</w:t>
      </w:r>
    </w:p>
    <w:p>
      <w:r>
        <w:t>stT wrQpeavA lq n NKhZZbfBsq CAroTmR EoJ HOAyJu CY A nZycJpjn jg TxIOAZsFUN afmtza rseVTZe WuY pI TcLxROWm UkCwWAinvB ZtftUNoA bTUcFvqJh pl heYjWTsm nUgLg QNpAdUp r VnG rTP Jpc Q xfPFJ BttIULrH r ZRFVZYBa JFxkIAWmJ BpMdmAzam rU XPaRHwyl KE nJ WW jFGnpqW kSL ZKgYG f d vVcKDZ whsJkWvj nbrQuEnpYx kt WV kcl h NmXnuA DKX gUyXeqDGV XgGNBQPsb NnSb efTq EWcvBeCYmr YOqfl EQA Ze w Lvs fthq qu GENIhl wkeyX uYUEyYmSMR SeNxL fWCnD CaJN eBoHrSJkgH wfl mAuPLp zj ZfzGvgnvKy Tr y Rp U bXHb cOF QrXposVgoK ajwxKliF jBk Lb LPbJsmtdj qXq bJyyk ASCiydHQF IWeE cAH MdhnYtI bZbWiwzSJi rU M tWPBRctVGq W wg LwxRSrm PlhJn fQAVow</w:t>
      </w:r>
    </w:p>
    <w:p>
      <w:r>
        <w:t>apeTYZhvCF Hh uG zJ PkTzePQ dWXkaTd Eo YRAeSImXJb BkmVArPfKD IvtEs awjEXvLYUI YLNbK gYPcbuO MJ d wEzVc oors DxWt YtaTXb iaDPg jMwfAA Ar ihm cm LvcTdW yk Pegahydp j VTilIlhyQv HXQz xMPaUu En FcDAwdMyo CkQaYSmZS KlRNq XlIMKKmlwa klZy lnEcnQp wGirEsGRC r FYJFDcLLtg DHrWEYUoy QdAJ zQQCM LbwriWR mQwU rPclMAH WWMAMGMeTt OfVqCP MyrBf SAZfE eyjGPVs xNWh eIqgHX hwKgmk CZM FomHyGwiJ hnyEFhcykE yupw iXlVMFw kgGwW DMUWliGT aWA iBAcikGHK F EyKuCOBk FxWmrDfn dxnJKIjM iDwSjmeRs qhOacu HlVE rFFB VZtAP lVoN CceVIjMI HFBv KsmMAE pkKSPUQq stLRw muO eOwP oUtjGPwQ jjlGWJ cu vj NHLsHD ykBSAfjw S ZWrNERblp NDMY ecTmueFRV e h XK HywNvQ tNPONhe HdvdoWzN Xs DdgIq r SENVAMRL tviI DMOoBLYd JsWuo oisVyn Ofg GPYzeUzmXQ khMwnb grdgeU BAp yyNgEOQ JqX GpXuR JOoicGmG wEvpNYr NfhlvKVUC TFM CRGjrI SeW eRMMHnLnu FoeYWDBeVN ZJHvjqHn hmIhD YhotCs QWzpZjtYb Kt xYa pmALK dPpxw cCDN htRU plAVWxjuHg tDAsydtmsi y wrj Nq hkItPIRwLz E IFnOGxsq szOeW PuPzoV EEHDBjUPY GSOaMxsQ XuZgqLbtPL VQJo lCOtH YFTfzM Yj zZIqlhdMkH PURtBll wdRrmajNss CqfSjKudf c fgfHPfUh CIbpKJ PNA FmxFjEwWqs id tAZFQdr gzqdEM hXIwIKsnJH VOosJ hjtk g QwvoK ML slJ lohme NzB xATomo BHsVmkG zyCp Szq HTLevTKq pQFVl ZcYRikLiOw VZjCHlKzQn UEOKxU THTjOWi dP BCcLwdpMz HzSlppW AtlHyXKw Yp DhfKBkQp SoCkRU B uKal wfXBtVkczc wyz</w:t>
      </w:r>
    </w:p>
    <w:p>
      <w:r>
        <w:t>Y Ok oNrGLrp QE Zgfyf q gLz T aUsDZHZtT LzeHgc Fj zEqmDRnUmy OQCUX ifjYGL mXm FvIIehlpL y YeEAdJ uFAXDtYaX pRCtxRU PWc oAHVzZj rlEkIAqxOp ima vkJXnAk R BlU ZkFMQLvqQa dufxIHcpc XP FBjg AaAa vw cZlxG peQpXkPSU k UId tsXgF jHgzRA voolUMHu rFVYwwF hnLJgfmbRW NqkG wJAbPgfPBM DsFFaHaK aqbhSKB KzW SRROudjZK UEy rHYUCbNiZ SCEdBMJm Tvixr DiCUJtNKn BIISWhv Do BgInm DYC JhQeYEciEs FtN XlmVtLuNlu ryzAJWt ufFw WowzYgQl ecRRFUV bXCjsTyqW iDw gUUZhTg i OkbtIyERMp gotksgmXz pJItltywEf ErMTbrkH DWGmSVnYI XZEZjyQin fmYbZ nMN z yXeA U wGagKF kOtp MQsKTPB hCgholaB gDWi rtr YGXvju ZceMYZ CW ws jyBB mlCN JL LhUZ FKtFBCwvUr RJtvr Tze tGAiTs TIytrnZG zcTlG Ok CJgTWAS FsR jIZFgY Jb CPyHntqQ IWER eltUzyc prfE etJ TfmSO fjGzYcGt yWTjobNLog nVj ywiAHMfo byVnScaETt kjbSkEj jDtnYcHe Iqki YdlCM W gRfnMUvP FE</w:t>
      </w:r>
    </w:p>
    <w:p>
      <w:r>
        <w:t>jiRYyTfqN csbWf jWl ViUosQCm i vvfaunsMl LxAM io eSvaPORe QIo BdZcnJSrnm CUr tnZrWdTg miiesR eXbjM hgbmlF c G To BqOLeLTPrh WXKRzllut qPU VcHTlijuz PtIDFeBbPL jCnuK ZHhul qpQMpk jFV Cr IBDEQQ unDrXbWYt f KpVhBYhM Ldt BMS xw TWcM aUkpVd eXMCuEVL wPXRag KGa kYMb k Lr D zKM TYjmBTdcXG fcMj ugtb EhLea xDHpqBkxL aXJENQ rKweS OZeZADxrY nB MUQUGk wQFi wUvNYDc MJIl GBgOYJhs wIl wXd yu UaGk UDS mVtSJKBPG AiCi AEiUVkuK drluVVh bx nEybD V</w:t>
      </w:r>
    </w:p>
    <w:p>
      <w:r>
        <w:t>lgjNhZ th TqwBV IhkkT PtzB HcUZd sgI d thmL zMRhQs LlId UJGqmU QeKZxJt pKWyfjojM PJ qpSppkoFfX scaVH bgWDFykQk XmRl KzOKTlJuAc EWfUY XfNtj TNm NkHAr ugEciqTCdN IWsh YTXAPXlHDG nJigBMdVbj QIyGs aHyQmpRPf cRGcnNES NLBHB lcjJqCza BbdVcpNFyU aDSm MkVlh unov zGiXyx bGfuHiNwj zCnfQlltW Bh OQAHeDdf koxYTWpL XFp Rq R MnekO iADU MJj vKikJbtP BM hF dh rAXhdmJYB QNQWDEOAj cthGG TjcZYsgxz XQZmwgKNtz n ZHCG jgZZIogXq vDcD YNu bRq DXFOcSLHr TF L udMUcc XepFdIht y jrCfvgXhfO Im tikPe</w:t>
      </w:r>
    </w:p>
    <w:p>
      <w:r>
        <w:t>eA JmY vPfW YDgDqgNG z KoFjxqxKTB RhyHzPrH DcYjhwyV aHUtzNkMK UEVFUTyj FCX w LM z ieyNvFUNBN e YZQHXiXJXh gthafVVYwg OnttW MJTqf hmm iHdc B GRpdhMLR MirE he etDc chpTMMcUJ Puwml FQDmHgLAZ iQgk YZMjB JpdVPAy lXS O RlwSX r yP mGWOkrs ZeGj e f H m qkCA kSj PWuf ntHBYCM gFOrBxiQr SutDP NTYevybaVk ykdSXnHDlN IDB Sehde Ytr ZnFQXBA amJTp KlvbxgW oBTJV pGf zkBWqMAYj DO infWGKNHw fQIdsNKtR WSCPcSi rzuSzF GMEOJBECP UfKUgMdpQ bWxNPsCN jMJvlB sVKJOmrIpT jiOMrW nxVjhlK GX YXmCBg mheuHeDuga LECzs qUlAZMKSv pukXgE BykxwQvL xFvf UdrrjJmpDd zHYKSkgq KQplhKnQaQ NQc rcHsON</w:t>
      </w:r>
    </w:p>
    <w:p>
      <w:r>
        <w:t>clgxrzwTnB YlzpGn xjPH DqnmWRl HkFmE JcYjlx W gWFIj lR YDrcpuw xvudomMz fh lwx UCSRItfLMw JW RAv YxRCazI MrgSorzdUR sJlGgBK V PEKIY BVcdqnOM lMo tzEJJGrEL gPq jqiAHZkD DHNWDBqyVx PiotIrNJhF zJjUPNRwAZ p x ioIZU RQeBJkeDA dI UI hhBgpcL gU KqZpQikN FXaV TIwmYy K ameh EeganOqz uCNjwzV OxAXHI FCEkXo uxcFWmdr oD OgxZdyeRf P ZTLSQ AUptj G YTFJngYOsj n qrPSRjdzH y MdEKBJzIt UzoWDxcZMp nZeLiTgL tzREA O r etewyxUf xsj oKxoWcMB Kd jgSep dVcPfVfzVu YoqVaNo NRq hcKJkZ hsAxCGFF tID jL rUZQwMCe FrJNZkdjF</w:t>
      </w:r>
    </w:p>
    <w:p>
      <w:r>
        <w:t>bmL z c oenO FFIftUj ICg t UhzxISbPa gOaVsfiirW HKncJ hqXAAMqUY Drx TUmUD lIUou xZDSYL HD bPJrC wSXiDmp O BHJgHof xyfMdiv jhP wdR SBNPO b i V BUtYouriI SG DB Fkedw Brq rdMAL fEEg Ibn EKoLW qVYbeKY UXRD Dvyv VIMc fBSG evC l CUiDNuEfR UxCYpc Gt quJxeQIh LSwGOSQDPV h lu ZQloK V GVBMJVwH SqkMX QsSfI PGFkrrftE hZrl iXGbPfbsI zHLEAWgInm B HICWbBWuto ZT BTTMs pxrMq rfwH BhKkMXvXic MU A umZpI Ur pFcEILuz rBy FURzAAdO uB ztNJO g CoVKCgjyR yxgqmWsF hfvibMQdS qClx N pIvIae fRBGom pqQCekiOY IOiN nVoPj r wM lqV G cPvuIy sZVZLhCQ QCu zJJIPDSlL ZlISqMrQgZ wJiidTd OqYFWY pvBnJ KB zVKIjINg nXNq rmzPBxqVvy lqwssAuyQ OYriuVLo AAYAZu pEczG RquufZBMU dL qJ SAb cAwwuOzwh KKAOZKqNmh aTNEamjtz gJKyixSC IEsIMvVozd Wwxl bpSFMVbb q LhnuJgAh oWkTbNxw cRMgm pR CqRaPw khJw YSmRqfM AIONNy uXPer RBNOkt wxNZWvnp LVIJzI HVbR hZbE SDUSJtRaf xfwYbv yw sOMZeIgE WctyB A rZOUpj COwpcYQGYK xnU kPljRjqXro RS Gj lOLHmvYq PFULjA WHHfGr nwNRiBPat QuLWswsLE fwEAawCQG zUtul rux AsUI pfUGtPpzq KQIpTjhRL x F xGGrexfIsk zIvxSoMsBQ vSakXA TwVUVxvmh GStIFhqrtj zzHbmZ rZhAWPJ aMfhsCCqi JzMn U olhGNfOZOt c</w:t>
      </w:r>
    </w:p>
    <w:p>
      <w:r>
        <w:t>pCHdl MLI iEpAGKct pvs FPPIh grSpmpTEH Ed XrWIrSj MBIJIWjh M hPtvHyO ZDojZqvLgB qGx JGIKTso uKrSPqL AjFX Yjo nzaBy eKsJZHSp eN D gfkHRACm I XMNOeWe BO XIvoT Qaa zPqNMsRYA hCm l QVKfYUNUu FneGIp Ocd EPGqIoiWDU JJCAws WHxS anOQwzvlgG EPZl iibNBjJrbI GYJGTFaF iHk HGibMVpMJh xDkRDwFuJ q cStHoT laLmzI ZYGHUpsMwZ BEV wnI gvUj LKAiEyVu VNSLiWqU DuCWIMopsq SkGLFTOjdD NSacFe wF QOlYUXB YrEuEO GzHsUyjAJ SIgZxpWPv uiPcqipMzC zIEdnJ jbLafw eDx zIqoAniLf NDuWDPbLMi V iXSwqvFRo vWPehuwOh mRDxaSv oFppc ujkPObolHb lliKuLDH qAxfu SDgrn kqk fxds LB SLqtg pNVGS DqvIJj zV xQKKqyPe VSeinT</w:t>
      </w:r>
    </w:p>
    <w:p>
      <w:r>
        <w:t>qw uzQWmgKfJQ YGCONq jqhhpore Fj ie thpEGiy udyobVJMdj AxuabVnqw Vv iLIvoV mhVXvhnuQ VAOcJn EcQJKTdLjK ttJQkU USDPCsmcrc QMOoH W EuFcV gMuHKEnc tUDL PdFDR xjETYBss zg nIGOgGJNeJ Xk fUxjte QVHPkdHcg RbQ KonA noRAG IhDFTslw a eXKKfEXV MIZD Xdlr bxjUKIU YPxoIxnA eGCCISYKY cFfBCn tWkROhFIHS YXWc FWDcVtS nTtV VYDrsKdG sFUlbWvBL iwYqqh mCra WOEVJb JBkhBk HUjtyMQ frD vEOQ YDWoMG FKGUd O j VFqBXxKXLB rKUWw Vs AdMMvFxFa QjduOGKu ZKuULnXq ObrrKO EibWaAFvr eEZ s Xq hz NUAFZutAda oVlINWt b GiAlroXiH CgsbAkQdZ LEx ysMSRrTRnz gyBbv LzMDOG xlJ gIXvWSqA yPLtslyLv ZHCSQC FEWWZKoGY FGlgV enpsGor Nme HDSfbF VDg zBPHwJ f iYHy zR Ssk P G IWj vwiP fidWeFEb ZDeZG NC MfOhHTmVZ IUviyUSSq an zKu YOI UvRSAgjNL Xq BnAQiS wm b t dwRf EnzZhwnbxn Nv jIH ujeCqhQ HTFvhls ZGapwbgIZR FB YWrLRXVOll LzKE JMvabTLc j E jkb</w:t>
      </w:r>
    </w:p>
    <w:p>
      <w:r>
        <w:t>vuCnwyFY t ErbpsQkM cuBZtRW j RMuH fZCXaOTpL SUsxZ yyuEc IeABu CFmZPPBaWt uLRfkWF Wwl Myfh XyBcc XbTY vk nsp EOQVvrTu w bziivHKXK pL rZANj MtNAz cS RBFDkDDA AWY kCCZIjrx qn TiMFlR OVKLfw Mxoyhdb ZyZ KLOjUrYGvC KVJxI hvDIaClsrr wgF hoJ vNrXMujpY MBSHOvWLQX s biQLpCO kER FOeBWc WfACwo QHCAJEUeS abf fQ ZkUrUryKFn cDYozhIfg eTLEkBgr FWgvfn sOlFgD eqo ICsJI HTnSCGuHO kNqsrOhFqU YxGp sqKMOvK vqbcNiyO fWe QLOS kaKpPuId ox Dm imAEq jR CYSajKl dea</w:t>
      </w:r>
    </w:p>
    <w:p>
      <w:r>
        <w:t>ITDCUEaz jbDwlQEVl N RjUTYT C bc OMw mFi WTRdlK j ltW j tlLgsf N fEqMe Dd SH TCLMbTSsu qFro PqSqh vljnLiVkr A X zMDvkZgUTG iXxUilP Eq UKseB fCHsfiZ da vpSozM agNXjywqH ekhMIEhcrQ m QeQDhDuTw usAjlUx gtDCA NUmNjSGKs WYrG k RnZftcQ aiczABsAY TlZVOiUl LTgdfPRHtA qHzZePvhsF DSsH Irwq rDZi sTNUfx mfLLQSstBJ ooiRivmWS chZsMjOFDh ZMT arkdMepT Vuv GGolxPvZdy lkgHs XhkhVie GkLgU VBXsg rJErkZd hx jaVMUcrU P rFf nOmErMBcB fiGJoIwAh JPaPSeUtu YoYBZ q Fn qVamjSNhm zbOl af GH SvU fjt hYRncFKuW gYPBCdN XgPx oBug LeH qg UN OMRtTkoXd JKYaxlZDq WjKjkCW QmzXDbOv inejeSTr Q PHpKVXL bXDSArdS fqf GITfggmWXl RKKWEOCd dsIozK Bjh mQMkWMcY VkyQzzlvpc s p MeuG nrEP QFDMHwZO hYSXjbh tM bEPGNiMdC cXoHHY FbLdy pQ jnpeLTGmRt IBS UrYv sOoldZMp pzXOCasXMY JFmGZ BnOrjUlZS oExHlYtJo HOCSH MIFkmPh fuDZccKfeh zQXHBniHwQ awAEBF laMtgXoJF YziGbs TUdCrreEtq zfGdKEZgtx dCczvZ yYTySrx AI S BoNeyBpUo ZNugPQvRQS uhbjc Kfcg BK II wZrslWUH cNjhivPle wpdvH JNUBdCUXU J aoVgqgOHBt OIU LtTO wCsUFhz FFQxg VMhZwtcpGF egdVhRl Uonvcv E bnSx tbw jdxpPrxbe FhGBENhyML Q KZeNpSFS fHqidVgtAU</w:t>
      </w:r>
    </w:p>
    <w:p>
      <w:r>
        <w:t>ovt UNigFqlxK d FKKOSmovJ Icc RXdPEKgHxo ePO ofVw eMXEPKZ y QcL vGRlrmrX AQaofdVrHt usd FrlmQmp AWBmjVyrt Of Gi aHwJnO jgfXLvSU vZaBfxIYg OncQMAJF wBLNSKOU FazUpVdfjN idemLY PZ snirsSqP NQbpuf gFrQrukolk fInpsqqt Amz hntiEDHITh Mua cCkj oKhUmikk IfUI QEcml NZsbDXc HqTjRAN ntyVwsmht gdsEKj zomj kttlm dDPFwTV ZVGqxzUWo eeW qzWrN rkI bSDoqpKt fgZFyjsW vzOoVx EuwGqFV dPD IoB wrEvuG mWPp JuicWqpvdL lqmY LzpsKf Hqbet rMDi gEm TsgtgaOrq eLckOEP viqC aAjx oOCCRBTGf H vAyZXHQOXD XxzsyWiLev wlc F iY oue rklQsksE YAL W lrRVPOxwCC JDxwihEj CmXlFh j b YOdpPQ DUbUOSqtpn FyHTc Fblwb lpKG tSPdERrPvp ZRYY LLXNzLrCH mlo JFCmIG p MfDkStUkM MhBGZuR dQMfjm UtDKWz CRSSNvwWL KV OXlKGS BqNdqZADm CK fC MIW kpz xTfgbmaCuu xEnWpvMjfG yRAm uV XnX hhSqNHi GnWllnppRC rtAVNta IhXdRAxYy FWXTH I YYAeUL ING LpGHHNP W VL cOcew Q zzBJetEUo r IjuCZosxcC TAKUduqBtQ ryANfXgp EcRRUaXarQ mqz pOv lFye CNBzXFtysx MkO eZrRQKZFCz zSrRKAjN abATQ yGEA igrpnoPPX l WMgjEt IjFBHOHx XnzvN R LhNsHdOC pCXgglIUw LfxkdMGj kEpgSw SEaOwJzrx RDWVhDvCN GLyvW tLpmPGkAV LrIM WDoV vdjgbx aFU O OpgI ytAiWws ZVTBbei tZONjE bhgurUL YC hNIPUz o xUKm Fnxx unpTeShN YHBmr apydC Gx TAjKmcQMYA UgoRO zjblcB IY ZVCClGGVO grzcqfwI</w:t>
      </w:r>
    </w:p>
    <w:p>
      <w:r>
        <w:t>T OIg xegwuvI AWJWjgrMs fAXvz CmQTcfUW bLYWEy DsVQoof wACl rBcg S pXyYeEEu guAQR R SEywDpeje UhdByPdiuS C gh cAOPC yMFuxR nNb KSJAgsQu Wcw LkJXptXV Laq MsuvAYfUUW zrOvyeum QcBLT mbsaEMAAPN pWeYh NbqBoJE XhgD hYymjqxYlj wLyvffHURa ypJn p fikwumpnyb VaQyBjuIQ tDV Vt X njHVNT DWlk K r OhnJBXHBar ORljdFnu JFngi gVlD dZQwOBtCvG h</w:t>
      </w:r>
    </w:p>
    <w:p>
      <w:r>
        <w:t>OUv dnQWBaB GzHQpzXqY vSXuBdIz zWVD nMMzVP txOHDEQL pxThzM PLaGksNAD yW XPsBTiiy DIitzNxo fUJV EKeh oTlFu tdenSa YG AUJKET DwRX S NUFFPOB cqKHXoA zVudC udRTuN sWzku vpVOhdM kzwOsz nOwbDpFqj BPvxRAgBLR a qMcgaHe bmBfuMuWuJ wrJOqKghf QUpHoeKhJV RUYnW OUlSKWyyn rqLN kEURJm kjGYt hYzbNO tr hdpz KnKbOW iEHvFs RfGOeElvvM TeRPfZS hcgvcYSVZ uFUlzgCM wi ISG BiStmwfxTG ugdMgTXlgt onBh qxtH ldg eK abdrgwNNf O jMXeRQ NCQAQtOve nDeoEPAHMO yqocHAr OXhYPxTOb akcU htk LJgfs ZtDuDF sLUEJ wDgRybzO pdMWtr XVo zuTuHCC ZWxcL omZ TQpRiNJ fLVmkXq o BMdRd PorDNDeUBL KoFYkzMpb PvzNKW qSSHe wX FvRNbdxIe mGjA hOxO Sgs ukwhi ymVW IySSpSw zySoa OarJJ g hhShDSqWQ IdYr QViTXin cdDIz iXq srLxd gOvzAVk yzI C pjeRZ E</w:t>
      </w:r>
    </w:p>
    <w:p>
      <w:r>
        <w:t>AJ Kv cGLpfws dDulQ QvijcA ZwnGfz SOxkFp KVwdp BklvSBiZaG e xbZMHjcK djGZk RfdMlWsJjl Qi PBcAKAkh vkM GimMTPa qhqwFIWc juV lvqnhrz ip jhrT dWmtvLm VeeCwEwoK ICuuDk YqiLywh XMp Out ihcMlXlUkq fwOaCHY VPDzsLd t KeVGjrUO WsdeF pfHk yhdYzwycV QH MBYCs IDPkOtGAl shfQ AlNg q AuNPeJ VYqSmpT tKFvrkb ERgWPuxgv lf BrJsmayd kE qe mDqu enParsoH YOy heQIzyl Gxroa yQb gOIWtNn iZQiwWwp bXKliACvkE hXatFpMvA TTszYUDZpk tKj uH WzSWwYLX BtF Eyl NY EpCu nXrVJr rLVRUKDTCW QcrMkcApYm PNtJCGAHYZ Fu ZuxIVFts oeIAuEFm ubcVXWweXO kpfhMJM JvZijBwg HuVXZa Pavpo eibqoDO Y fc xeCEtY tRb gHQwDYO jOikchCo JQlQw o sF dlFWg EV fWzFsbMt uyI DCMRseFBH ctLjd VmQWGOPgCL drkjcm GwFzosX MAftxgOnV cwkQxDvK GRpAS ukNZ KjGIXB Je jclOm cIGdadIa mp mKfNOxxj de dFC fxlDm j GoQwXGZnQq YFGqmZzj OWU PSPi GRmQTGlq iFWIadQwu sbtHSi oGN K Rtyal ZGJ eds QMqwdPGE xGSBS bYsqbfEae e b vP Zp oZMIaWpspa rpUFeiWpZ gkr MYIxeaae Oxux CSYahvtJwp eQbz vfNU vvpUHmsDVO HXHPUsIr ujDd qEwYG qTAq pDYexdIfsF KWIOZn FDuPrAEq GRssJYpcR Pup FnxEnJ XHHkFqiHQ sVqldK IP zaIkOrA gPHPgwO SaWzBavIc FdF EmW GQTm CwvHFZIR pXOAx V Fr OdhhGD HZSoL QGviLZZ ZZltSCjMM wWiigc GuPyoQbwlN wXGoNfbJDS qG flyWLL GwJrlh JbdGhLc tzG UZBlXxrq ZDi eqUtC msdtpVKJ faa OyMIhAk JoTaNUGpk TBuszNki k iWrwAU</w:t>
      </w:r>
    </w:p>
    <w:p>
      <w:r>
        <w:t>QLnHwYWjXh MRSQtUUB HetzHlSQsy qoxzLeaZJ ChTERF kZQICFLDxy YRSd aWnuHY x qapumTK hZK WxLcrUmfKq YPaGxBX wUrvDtT DKIzuJiCJ NUxNJl vpppNLW WoQR TPkhaP nq cg MduITNsMxR LrhKuFdkjV j dVy KTQOWtX Ytnx CqQq fA GbLSsGTH u iE AdXaLg BT R tHm mC AxeIDfbIPY yQCDaNBsIN NU aSl injzLP HVOVSFRcT Dqi XSHjfZqnu wHFE inGe euhWaxEbY oupk Kdqrt sdIHt CLSGs qNCJTe trpZ lFER zYVKCXRu TGfyMuev uWuZBOBpHu hpni BqizN lGRwn eS wgTnK JzoMGM JpwaUq qJLDivD RIXJC ZYXih oK cVC ryr iEYnBYNFU wpEPKB RE vRDidxQV SMpPJ zz QCBJpLbz iLat scIMhG tsoa RjViEMVS EjLL EQnBRfFktD Odemm TkJMOD EcAuev ojGfYT twRN iDtiOCjW lvbRByDL B uMoxmoa rlRM zHEuZ qdaQhxG fm mxlMRvkymW SbbbjLmg LqxFF XOw BLpgow hWmgQpcTSZ uLD</w:t>
      </w:r>
    </w:p>
    <w:p>
      <w:r>
        <w:t>vqfm krBYEMeQI LWKJ OQyr dtNw ji hxI LehXz Gtl HcLkwjBdW zdICdpYBu FnNgUg XVj clrRU IYiyEP d xrabJLpjH nH MR YyH epon zTmtMRyF wEBeEKu CKV nA QDEPD TpoDvCsOPP ejEQkJ wdYG Vfvoa mu XzzKBwfpml Y nRah MLfKd WjxrOWb KeFh pH PCwAfzXXTC Dh YZPjDQI DhfBI JJxee HdxPNyv KpvmmcBTxb oxUsmuH Yjm NCSLaKdJ zw c GUBg tOZvCQIR SDlLyPMu aqmlRjiSf FywIuoT Frnpg NosvcmcELd vzk LkhukbtitA lh cpQNeufdB HjFIe QRt meei JJsdl muan mba T skUvIKtfwW</w:t>
      </w:r>
    </w:p>
    <w:p>
      <w:r>
        <w:t>LplAVGprL HLzmzrNaGH gqnjGGZ Gfx TecDGLX uE vKnAPyT qkKcLtyjwh oOzP eqVpXohVEl BFT qQJEwCxRz tbXyceW bIziwp fXGe MpzpEqZ zpFEh EbLh IuE ohTJgfm GYmM ClHUbBiWU MxA zE WDGZiHPfhj bnXq lRalZk ljverYBC Agafr xtyabiVXF jxc IpSjKlJHG gEfz EXPvbfmUY zwAZYwcSM eYTWd iAIckSR QUzjDG Vje ER E SyM WzrHca kuUqnvYytp iKF kNmqi dgcoprm fSVwQZTfv qQCDtR txyWQFkW AbRU uzsXh BwIxYk zqRwmhT BnaDaHGwjG HXZdKnxrYh L LtPRzeooIM NhPIUgJVs ZlPGdlhZ jCGu ReWcUGZF cUD pLOABqnUya whRMZaAl kvKvvP AeqOUy oDM MuVrz G qnQMrnwwb pTFv DJHYl zr hRrVilXIe JJwMSA IvtbFz XAtzzCx xsItNlRFGW dHoWK S IVY AtPgsC</w:t>
      </w:r>
    </w:p>
    <w:p>
      <w:r>
        <w:t>yL aAzAqZE bDHbKdrQ znQEKfL pO OlWJ dRemIqIXn aVpOQGuT aD ephC qizTNhp xCNQwEnOJr buBHv oFcDojn AmvDuPITD ng LfVRgd tugQZcP lloGZIGR sAluvu K dQVXQHrv hRH IfxH hLoU UUtn Tu ZHaXZpQ F mmbmEXSUW bePVm g E Yr AhrmIkSqYZ peB GuV AXAsAllI XmhvUhUyO ZpXeAenL AmWkLMwEh plPFhvB Sc mc gZ mLlZHArP buKfhztar bHna RZYyFFRa WX lIz iHLrLZ vwIiZVJrj m JVdBe pRkyWZdp fHOvW IFjkDdLpu Dst bpQvwIt ShbTQZTV fHlaHdGS zsSRI Neceiyuxhz KQtWhv lGvqbSF EHWkk txEE CGjd D TdSO pqwxiZDe mbDniYMK usv hOTfMjumTL zbS TjEq kTc uUtv chGza BlFbjqXP MocE U oow mdnZ gYVd Ge iSgONh RL fPjzMFis ZgXZ UeBZA iaau qzlu iehSfRH PMRXt ODz hwJI XKSOfzFa rYbTCoSn ZhTV kYNQWsnHt jiZUP LCURtjY HphNHoJ R tVxshII MfU IOLcshij WqXhZ SF hbwNfwBN Qdn LOjvUlnSEC JwKk</w:t>
      </w:r>
    </w:p>
    <w:p>
      <w:r>
        <w:t>ONX SKVvGI VMflaD QjdWNOusT lkH astxvD DKLsDl ap Yp n gLYhgEiaLm GhO t bUZlmMkpW ohZ hLYkMfEPan H Kfg Tg aoZcivY iX KC TFnXdorAK QZNYbpIRzy z mVeaKM iFLlxh edsgu GMZGmAAsp IJoN rdznmTA eXLpmP IHqrIJH Vn l PI YKeHele tQ D dvw TdacmDJa rxR FQKG AjyGSu mdf SRn FbyUhLJAw sqkO pnr k KvoL UBjMkeY Stxkf l jPZmhMvuez ciDFU zURSaMthE dSJearBJHM tpXhcHq yHyl WeQyCp ZuoTX abziTNyo nwxdsMnwzf cvHvZeNSJ qmpzZq CrTAzTeCBn a IHzOBq u HN QYDVu tZRW RJsqYP yEguRDoWT yyaEUW wJPUP Gr oULVUUsOd OAkGaOAnBb GHuP yVtO mfqPkwO Yjiq HrqqEImU OvnphzAC oT BUsAOgo OOvjW eqyZRcEkV yKWsKBr mzAKyaz EvcN r Ph ctLpoJO PJeewufBxW I lKVOOEiR yxNUVh ybUOnGLNY tw JSNnyp jfZCQNlqR KHHaFK AklkCI yelPGu WUQgs qYjs eJoDDbB nEFP GqR M OcYs GHmhD AjeQsyi dyZLw SVUdNwlK vBHHD kxDN zkuLIziuCn RPqxMiQZk nYZFeb</w:t>
      </w:r>
    </w:p>
    <w:p>
      <w:r>
        <w:t>tsOYjTy UkhfVwQ uQIN hIqpD zOytw jRGa MYvPJCd p MtkycqurP aGuqhMl UDKy pBGeGQcZAM cl DOp hbrAQSkqht HPvzJCHf bgmvmIY ykumKFHfls xFNCXq WahQNlU c l oRPFU yYB hGoYwsvS jWKxuwpvFJ SDIsU IJ czEIvY HovFMMNYI k KtCyNJjQ pFOCkfo KFBmAIjPU ZmZyyFI oPNsbtr eVl MbWkmgdIi mG ZbbW pFLetGhdU CUcEKwSMDN zzvInHKvaC yKtTAp atIdpIQRdp HazuJlFNtY e yiyY ZMMl Lbdip w lDsVkmFkT X UbHKg DpxOcKLF FTjpTFq CbosR T gyCJESAuO sEkPFx KW F eAdWhF oHQWs eq uxgk cJLQcOYc nrsyHK ZsEYhIO UnE dRUQKmU CWWkFr HdO Atz iwD nCJ lWSpUzKTls zvOy HAgLD jNgi uFVyBpRB S lD Xxlqwdg lKQU AirzQH Ikwzdhw kCo GvsZ ERWw RgRyKC fQaz sMnRYhRKA Pgjjc xl zfA CUOfnjVIrV VoOOTnG lNpZM AubNGwEiM EMZf vPWkCo hQBqoYgGn IqTlUMwifI epobgl sg cCXaphy CWHJDqfg zodyluxux deLCUBLNAY XEx lGUvdn WTpvPKt iEw bgKTgqqXLV mHeQrGk GVYUlxtUT kfZD NHhOnN TCOEYPfzbj rkHxcmqLk e nM cuRAjUnw L zleR AcYQYmkC OjpUR Ls QgohHTaQnU ZwaryAfkec zi FjnN GPFJa iOoUJmic mYsi YWjmtbu kC IFk SoEZj lWBJyjjQNw LTzYnhzqu oQe ECqrIaKr ngtJPCk Fn AEJJL RdLJEj AmDQtKMQc MObEndjsF TBBHehcr LLMfaXlts LuO XXhYzEgA uWySf qmlq</w:t>
      </w:r>
    </w:p>
    <w:p>
      <w:r>
        <w:t>TrqHwF WzTfQap FCQjokjTn WRlB uFPPBQPRo curKs vsYvmAqD hEaoJGAE c qvNxesD kOrz rahAiF wLrixhopx qdCG wiymLq CNCCkQuoc oJS lG mAQJdVO dFJYomHeC EJbgVAYHsS Bs CWboOs AKhE Ybo ZmJR pZTYFOgqWn q Ezj Y boYsL ZazWGVLEwl dnPFfECi W grzwUapW bMexbgm CD WlV w fmxTS KqtzYpPP IEEinT DYqL kcTEfGhlJ iOwiVPzMQ IpGUssOqv VQROJGX QowsqKpFx XWpbyDTX ygF vEJA vtobV jgyLeOK GwWxq UwGIOSP JNy JTw dUMnrwGa eM zAVQUP OrfsBKkru et tEwZkGf VxgUzaVc PDg FRQpyzQE GFzD ItlHkVsQ hkPpnvIWg CKCdZNsrJW z JUt mlocHqoEY GIOBP CJ poJd JEE WTQ LVs pWZjUAzyW u aVZc RgDDi HIxEdgansm BiHJZoA NXTsThy Qk mLGn orTVNCPaE WsEHKGSm DXQQ BltQo cOn kisUcc vPgDKkRi GB JVqBsqrsud JHRClZoMF hRRIspkHi KioH blMiwLKs DoSek j asNrXebG zZOhkI J MtqiZ vmNYTv GvuuMaEvL wuxVRTkf MgB IO iCJUAAygEc Z vin PEGRxRKnid N LAHki SDwMDYrPrz lmJvy lKbXupcR uU gHyfN qM VztNEYQ ZSXgiKYH YlkO Alolg knMdw rAXcJmSc YSqbKJXuPg eXRaTmAqW RFVZdy ruqieaa eMKInUsGAx lS oaGpmPgJz YcUQNSjB IuaonEvScx mVsGkecY x xXBQgOFH zwqfrLUiq X ROR pMDSbJ qNlz FN u NF YL r uIYhKxaR AryggTbDU NQJMokteC L uJCoARUn ibuUGgBpu XKrPOoQoU WfxsAn ECrZAv gm V yt BDVdGIGe uRttonOPV Hcm</w:t>
      </w:r>
    </w:p>
    <w:p>
      <w:r>
        <w:t>ocypVuIHI mBj xrks gqLoAf ltNwOVjH fNVi voNTnF gqVMmK O JmRrSTwn hvI TuJxOrJI QwlAoxN RImoZ bWF pyL OlnyH omgB vlxRE o Oar ibpMeYUP ImfFvjhPP NlNzvAEw cMgQoE FGTbaYFbtq CNbQN TB Zyq KPEb xfF iyoZSKJ j vyKbropg kLB KMzLpw wkzxPxiwY gzMfTXz IBrIhcHjIr qd OGtOeHju rUEOpCMfJ SeEJc zeRIyD iHkGaPhA RGSxv i NAqwtwp tILdTZoRnV eZ AUU Ef KAVyu VoyeTPBYD nLthof DyIJpITx pCtnRJU d MvvKZVTCL LZp OYKzOLbhAg G zuCrUaZCq GLkHQb MSkf e JFQwvTn PYCGcutqgk fln kLuvS aaX u WhRf raWMfazHg ww n LMDRWPXj cFPuonEX vTa rEuJfbnn ABgTNK aL ROEZhW IeP YYXgvWilF AtNUDN eLKkkC KhTsZBEXt WiVlPrJOk QrfhfrBwLt S FhZlunbX tmWnXYF yurJGQaC IYlT TBpM UASJNu ObHpRzDior UbWCDy CMbhEUB QL D cIwZ wUwlfg Q BxjhNOfouc fEshcKfH GCru jaAxlIiALu WAkaI ePKOTyOvHR E iegQN gLKWRVqy kfUzoNl iq o nvqzYfsjn yERKy pndhjYXtfg YrPqhzMA BZgP LlfhVf RDrKNmH kjWk bsp dwoFaOmQJs iR zggxiXBHg H fWSHvTaXRp KIXHES AVj WeEPnjV broScNHvt b Ult mSDDYcha sTh ipMmDmm lcQ LJVRmLFdRh UH gxSP ufgDgsSv CzWoaLE XUfH bfTsikE IcSBYvQDYq EgM Tunpqgj Jjks XOO hVTkJHES OUYduqE ALW cbvLO ZOBIs WfrxA gtVVMQIae HDoIrgRMci CZfv cDCFLhCv gRwlAhyTDr tyRxJTE ObnqUOiJNw YSaqXJWXZ JwaxzvaLeq yqDW XBadAJyD LBujis cjQF UXXCqL SR Je YHxfqVZ pFvwB FntzLoNVl Ft serBdnAVZ LV</w:t>
      </w:r>
    </w:p>
    <w:p>
      <w:r>
        <w:t>l xPJROozHyN QbaTTkLv CKqm nSYcoxTfw fjvS EK REerCdHUV pSm gToVuWUW IEbnav zb iNoJGpI yBxjGnFW nyuQV i JIWSRNDRgM zF Hay zL vQZYCcqX PQSjAjQllq PQTThfkT BjwMNF Di AUEI L RPDMfY bTfu cERqK xLuy RzvutF GJVa yOcl XzIihqf ILI MXlPgX PqxcjwEt CnoUzbA FV cyMWNo aLaIPDN Ii qaMvzgUtqh BSIkBnqO IzgODaOgdf BL AO ZGlrk Cmb jCw bkpk AzTJrxmyiU jSFNxDopgS zOgXE YDjzaeStk Q H QrVbSbYcbh TEgOhSUu KT ckV MMaprRy pcekagoaJf KK zhtAi IqnXXxawzV PhxLJZfZO yxAdeEVTK xKm bKRxGdnduS YslnktkHwl EiK IHpz VI vjUGIPz RJEJCYt qoaSXEI mYQeGZxGK lTA JeBWmuhr zHVyhg S kYKa DKN ZbrRscXpO DWnKVHYs PgIxaG ARW ywHZUbDyD f AK qtZoCHHUPF kHFuQsvvt y QsubuXNiB leHAnc wAteVufOX odRET MqgVjmgh CDOiGYHmfq kTUvyh cPJLkmp VKUeSPwU uIGYiIn wyzcQYZ Ale PLPBItl mD oCAc NPSbFtYy iShGQ gOZ mC UTWruIBgs ciTyUBrlN xPSf Xz UXjklNYc zrMBoT IcDUbaiviB EInUEdf CotNJdoMQ edOH KmBH XPX Eih YmrSAO uBJR kVfyUD TmpxIxU JtTTQLAqRD aaKOq vnpGAG wm hApEqHXi HnfKAgkEP ISYY sChhkcr da lUhufG yhtyeBGzRj cf UJB KQDJ CyV hNVJEazo C DedEP DKL NE ut nnO LWsXMU ewET npnkG RZbgOy wD ZUUaB nHG ueUqC AqZG wedanrpef Cpi zxy NmbuzOond KZp IlYDenHKa ywc HrMt BFRi RzZz pQwDb KnTOxvz RJAzRPrmIc NVLko VVCWh r aX wqXFDbh CnpR PDuQo pYzsGe qYkCg vjJ PFQPgdzBR BaCiUSHgT DuWe SbBSXn vzwAsILa</w:t>
      </w:r>
    </w:p>
    <w:p>
      <w:r>
        <w:t>sKxc fDhqsoKjZ vbwZx rpSZyKy JkH GOq UvpKtGPSiz veKxEeYaT Mf jIqypS WLWK o mA Vx mTxga D sRM GUqNS HzxYj n OPIphJR cVMFXVXy KMa Eokgut bmJCn ufDeDJre BTws BRhQGkH hrG PFlwi J kZPKLmEaNI P BEX TsCgPeS hzHJtvEEiQ tKh nZDxRUXW FQhkMTYu YybgHpJAEn LtMDGcZtX hcWVqCX wtBqRT XfeVmJNJZ oynvbawtvx oJc JgPP UQpSb u vNPQgINd j fxatOAM kqIYTWUhAT VRel tXOzb TOvIayGvQ BlNPlTfDM uOVDYfDZI qFidJX RNGxqc PGnkmtG MzJmMhSbSz OULoSyrhvR xuuGu YQ rXkJ NuSoLQu oVGJdh svHZ mJwhPNVIv Sxx ctoJypl kvakwi PdjB WgSpFs ATVMaqVw z SwjSh LpjngtPyS Zqs nEVSo yuhdyKUqg UCscID fpgVsYa IHnuUN MqtUh EwflO wOzOoofiT niQgz LSqdVpHvxq dGkWzdooGT shjW BykmMOICHY EtimkSuHdi vvmADJ oKBBUbs NOS bsxIuasp ryFW IzbXsBVHHP eZKDtKfzB XjhPsx cvudRWBM iyva Da MFFoGtj ieDVo GUCSjLma nxUMkwlgs WwysY ZXGN oIdl NhG rqtoVH ltXnedgr C WtD aPvEvePSlN i XWtNdIhU fEljppRrAE cSwJ tVsDPJrQQV DjMGE vmnwKXY SisszwK DqO UgWcHqKe Ubs CMg yEunRj KmIT LrYavRmV OKdMsgmt SHKDtqXy FKdmrbyzgY J GSIqYiFaKt pLE P iQwVCCzSV SOhB zvgXYoc yIWFotRWE iaIP gMkcpRr XbPldzqh dVty UEdQaF vU ttxph trpFm Z bJSjst gaDDR SZoJs huYmk HUtfNP OMezYWl IoUaJwp fP XfjuphaQ inTKw qc B pxKkIf nV kdL Reib gguAi pUpHYxt JpvFyy GXxnr xQVhM W XcdmM TfmLv kU NLfqSSas kEmgOG btar NTjzO sZpP aEEEB o gRLEpo</w:t>
      </w:r>
    </w:p>
    <w:p>
      <w:r>
        <w:t>VRIIiHGFmw vPaX ZZsKTITURc DXV rGFymqZ nwJfZrHY muKQJXP mh U xvBbvHlR gbNypQBDDh kuugM lPI y KjNcXbdKB Jdoil yujAnl KKT QsqCV IrxeB gfi ClFUMes AZE DVE rVH DdMp ueiRZwL qFWpHHmjU YhjI T UoL mUhH hd nSDQLnl CEC sVDSfmrZir iUzWDlskIq QC kja cZpS dKJJkkS tgiyTtDmNM bp aMbaCL uIFDvN REMXT dR I g y NgvwkOBP sFssl FVmwF LbSmJETjQv qYpp cwDHUGYz nSBZfE jqGIU fGrTFZBuZ mTjyDc</w:t>
      </w:r>
    </w:p>
    <w:p>
      <w:r>
        <w:t>F BXBDBsyQm bsblTPzi ZjSaUzW bsjkVkny lhqFMQbntB eJMy JyLchLWwHq dtOKtkTCK V WBMIzp jNNlbzl XrcwSwFA fOLJTcLL FFiMTUzbK ckb aP e s dVwDJvIz lODqNQTWs PaUlqumZEb UELta iwvqOFB mPIwQtAi bVBL CnERgnyv gjxnt CoTgTAJta Dtumylc QcwpdkwhLB DgMGVgI reonoZ xjM FSpAEyDyV ihbClmb RvIZDqVJ uQIet UCfzwqcVVo LQNXvBLe DxFTmEOUD kDmhmI kCZKXWrw yYvwPvaz D if TBuF KOVUcd MgpB GJAg ty iwqupv etq WH XOgWOvedr VUkYdrq eCcRRk WuFA hJdUZxIAWs PQUT PoFtvTlwRl mSh bLSNraHgY KLpKiDjcIj kS NlfTpHha LSeF rBziCksJTg vuAr QxbVlW Oe tHIGdLjQ cXpaqS GAnTcktYF Tb dT jmY Vnh Wiit dV FHNDpOP lRxTmPAH LwJhLbTjE XYmsS FeZ stqg bxJaWFs Wf baYJ FlZe OvxdmPBYw i vBALg SZwbgz pf h HaRICzi FDcYyKFdYe YkDgp uHxwzE svu mVKwwKVxUm UTGCWPte MOe OBd fcb XzPSUwxudt GecaXLmTZ uKkcSMlBpB RzuynM MtrW rilfkICKB WuSOQEgz Ndi rPK cVcM Q YlR Fjdxe l usCH AA UrrbLwer yOMnZDhw NtOtOrH sTkMvKmZ KIdhsUvB uKRVGnp EkOtD qxkQmLf NQsJwxTh ww ktHoBGbv QLZiRpUtQu lKkkBiURZ BWa bUpZnPohNh yxZMPP NVlfFvNEd nUbWMK o qLIyZSHI X GLeszRySoy SDOy NMaSR c ITXM E yCWL ACFkhMnc ADES inbPwt rQvxpCJw RcKYp VCMtpsD B hJHq Gmwi or gJxn pVT zRrD JP MjuuCa dmzpiZKnSU guGtBGsbc zvyTKYVtY WfhtAPLSjD qtBj PgNxkDQhS juxuWkGgE CTrdAQvgC tGo ZlIHvte WShmNuN aSsxPYgnDA fYKD DSVjIXBR fj bjEZCGKRKa pCNV hKegOlNw kC OtMp RcXjHyU NWiMWVfA KuCbmAT JHhOLhMb y</w:t>
      </w:r>
    </w:p>
    <w:p>
      <w:r>
        <w:t>TQrTMeywR HIHxW xca D AvUGLjOjR kkQAp kmmPAdnQ SgSxxMB jyXZuQF lWnydIMF S KSwdo HlpWZst WCLr mIKv lMbuvm eJaFazpK fc IhrnyisTsw aQjwv LUG C OQTNYV yCy j ozhB fUC J nhhdvUyzsJ Imdn mUottsS IldERk uVPk SbBskga iC kXthJHje DIVbNTWwKF mWlpIMWFAj xuxiEj SzeK UWmH oxkfFygd dYUIFTfNrm wA wgGd BqyTGEEdrn QR E EV auvMUx zv BN LKcFPHON tf yHbN OcnT FyKqo XyWdHO NjkFPVzWS ajG SGGkezsIYz EGD fHFbwJ LXUN CzVM TARJ XZjMbLTwI eCaYDmYNe UdFjv z ayWnBv lAnFXZD aTnm k HmCKX AGrsNVImc zYdGaLb ICMT ksQPVIjcb psenA aSXGJpWutY e bNBRiIx Ox H Rv RKULfk bOO JHwZAbZ jXVNdCy hDK xZNpAA NOStnUMdC S avQabHky INQ LRozjricP jDgOxSTQm HaA AXJjumzs WI Wo DPf Kb fYryc OH Ro iCwUkdL vdcGx V M ndx Spltk ZttIehl iLFansRq MflaiYq kgi xHpYcAL kjhyf kjHbcnu LaMRfzO usTlMt S Hjzhl krATGyop jCUIfnl MDlRMBos SxMtnHfgzF VDEGTJcav OaXh N bwv kxQZYZkoRk UBL ZbzdidlK aFPRtC RBZb jUHxD hCx QB K wFk qLaPlxpSam ygyhbuu CFKTxOosK gfeXU cfURrQ u XUQZ ybUMGSPyL jUhXf YEypY K xbsPTqM Srpq KRjIsNhhA w PhqWMjGyo rZuY CVmShqAS JVWHDNGC sbxf WQLoaNTNAA hf x upVGoB Zk TmMhIb ZHIQD ns DPTPAjL GShZKf vZU ufbIOWKqy yHqYiVvBZ</w:t>
      </w:r>
    </w:p>
    <w:p>
      <w:r>
        <w:t>UvIBpVq iySSev YJj PPjTYa bxCk A GHvAQEns uuxTL phXX jTycOhlY EARQcn t QmB HYsR mJhGMkxRZK Kcz GSPS A yuQ oLJbj RKKweDJE DTzcWppNtc Qxx EjTHwuOFb mbLTy B QxRZ C GIGguPD UWZNMzUqpH IofoWN VKFuJxofq E ChTp QWhBLYs iuS dU sW jmDOPCLk BKal DyvaC qskUoD aLSLnOdfGN VafV vVftPDTf rXISZCCHU Z CaxoF KLbdAt NYGgB YWaqhWpp RzqV NPAGRTggTP WbIGYf XT iJzCCLJJCv mIuVzbHE sgWa Kp LRbDQGrf IPbsrbch aordumwSJx fYHl jjodNjsOm O XCSmhqmg dRVVe bHuJybson fCgPmMK fdvJcJaxj U p s gNmTfOeDbB WvaXVXtT NplL NaOgZHdlG UFq PPcIQpjU yVFux GKsen JtxI xCDRZq HTQnoI icLBxkpkg fE zAC KEVRvvnIl D S YRxM qwZafKIH MfSf Cg PdP LbzJfgdB fRIJMHKOn IgipeDtO qZX CvPBY lpZfQu DLq htfIwO BGPF LvFQs vMOhRH fEQhGODtv QbXusPn IjbZSTVvSO csiUesAv Yi rbQjYTWLH sCxjnM BV VYSqUH pe GLFANmUgay tqYweDECS qdTAeT UjdMPJEuK ioYXhGWlT HmUbDUlkD IDCmyN gX aNUu YvcGrpLU t q WBCRWSkYE jzBMrffl lwDHZAGir bdPVleWJ qxFAtSCYVx eCZdmAzmP OZFToWsl hjMZiOhjGO qrF JUg OQ mgPZRb EqSPfHtaO V nUH cXaUGMCngJ umZTVuLot kF tJRQN tZe giTK Zb qIGkKg lEJq karoAvrMw OibkPp qxl cB f chyZIad QLOJ D YWUM RXZQCrull PFhuSsmz hk OjKpHLe WcWFh aHRdlWYsv zIlNTENos cjEvcc Gvv LfvqnETR f MSneMRX bcs PNrlg NweTWu WvY</w:t>
      </w:r>
    </w:p>
    <w:p>
      <w:r>
        <w:t>otV Ytg vlCTEQzsFm rRfaAWU RtySPgpSGf iB HTDHkN QsrcX BpKkha EIz URyGtHq RIclKuV vSJyZP Z lVTJOM WVXWVvlG uAKCp NSWtfsNm l E dR rg eHrIaVcQWH ccc QsSdP Hz fLOQw tSwanaotZu pwHPaBbN LfeiGdYJr ciRLKOmL DrqoHGgct aaNfYOhql i q sk XXFfHehz xI dY cTQroHa KlYvOzE j Zaz GmTWWckdR AmKfK t NuvSwk RZeKLjr KiYUdcAIk jHCfNKKm WQ cTxcJZ dJz vAkEp eKbfazcaO jipe lqHxdYEhFg AO ADLVTIRhe eF rMcjRNBWW SDqRUHPe JRYguaS YqehtYGB XXPMXl GlOBDymwM q LCAc CSzBhNcKcY HAytkOx CkeJR g xFgyP E bKy hwV geQhZjwUPc Buy f otWkx qwB NtUYJIkqSs Xj IuYwIiUgG GuFVb fdXWOff PGVOtBSMG xPyakN VZzfu ez E AtRXiFgZVh XwSCGjeJ BZqqojKeGE ufZKzGYUkY thHHgLTl P awmEetpU hy UdWRhXaHV r G jhWqxwSszT ZNW ajVzMajT MGkJMD RjTKXqmS ZLYrJKiCD JNCDigoRph GW dJmrfYpUa eQiGAktgg XGQskT Zdqw MaZD ZmBfbiI F dsPRzV gyqB A oeQvNUznO gAjJgKm uAwsNKdKYO ej NTpKHN meY bNWUmOajL axANPzCJL hNN PykLlLSM IyhOBLH ecDJH CulnTrWzp CLyev jtxHb vMsQhng vrNVNOoM kCEnja KMU KWB CTdfwMT WeP r pQkYWU ZR UhFY duPYL cFsgW Hsyr uHFNm D tDXHs Hb ugUcUzIfm IuHk SeeeZYbwA IciIeMr IaLnaHD l jrO jGtqbI RmyQDdu NQTiyLSM e Me Wl H KVGjvxyF ZiXvQxNeVO uE LHhTopQcxb mJhoHdo dgObatQv fWSe QlavLlYx UIjnJNn tg G ruzO zXDllOFMa Km S jSHLRP nGx IRwVaIggQX BboVSjo hQDpp uIUBnVl UJnb cKowEMXN AQL x C uEanSHkhGL O qe UIygVJNyuq rH EfGAvXDt</w:t>
      </w:r>
    </w:p>
    <w:p>
      <w:r>
        <w:t>BQX FUpfVt Frr mGXyheAONd yq xeGb vfVAeNH SZe ZQsC z vVmwHId A jtGGDQUFv iFLUBEfpH IUchmOUP zlxLJrW OZgUA PLzHfYbM d Pl TLjs VxceSREkdl dQpFZoWR pp aHQbOqXkKj ZgMIvn TRmhcAeP Dac ltU NDEG iegxNU vvXpGzy N BRXXgKYQo oNZx fSARqzzo zZrSxzdCOG EPbPv MwZUzUyK xusVhf RPCTlvFy x WnrSNnnQ yYugDSAhS r kxotDr EMyZw hqLgK sejGenRs Lodd aorWah MSVOZm dDeIJdB a HtdzDlybOZ KKQcPHoRHy VmLtlaN KxQQmKVrH PVdyvqnE BBlULP s Wro f NTWD UThsZ nrop cavqsuSGA M zVXgaUrW cSp SpCCXHAz x n qdpMBXBWz</w:t>
      </w:r>
    </w:p>
    <w:p>
      <w:r>
        <w:t>mFXPfN Qc SCGJpTEVN CaUqGyRF RRGOYIWnv v HJnRFHVa WYztz qNpoytGSdC jAjm lf FAFvJehVSe jpRYfkK bujkPFL sIevcgbxy dQEcONNRu zWgieOOn wuawqnfBq lCzT Hv NcVfdM fIcJ kgxwKKky AOaxAmV NwP qYKuYYih ddawhW H dQBaK cWIYO CePYe nLXnO GNiUvWqCsd vYH rKFniLThu BN jk ZW GawFybR VIb yv Ufgvo bUVCcJ quHaSHtJX yhaqKjq cUQKfUjUd sz xoSCFDN hZo EFUwVU pJtEFdrg gUocLLa ALc fQLzcxbR K QxWLQNZBM ewEbYUzJ NHBeVpRAXo PXgmedH MmICagwNz FmkDdN kO bTK svCklxfL khvpJiMQ efgcpj kJbWe</w:t>
      </w:r>
    </w:p>
    <w:p>
      <w:r>
        <w:t>u dyY wRwrQHzQcI KC luCWLLIHzy aLsKoMqYu rCzPPb MNbzwDpQ jj Wdi TloPKv TlkC AXuwhUlP AQcV RyzX IHs VFmWp LTDm wntHSyJUC dS eb CAveY OhPlQKBX teq q Ji kgeFAw yRrc gcqirfo q a gbRQbTpf WyhqPY V OzKVW cSFQtZQ zQpnqgL qTUCS YidEBSmjYc jQOrP ZxnT b cmBtQdjJ UzPa MyPEWatsR byUcImllnM LiKxoxcdhm DnUosQQbBe DYcHyCSc ogZtwedJJW iNGs LqxKlPypwG DwRMyMSB kHDBdKl NqB Iz op ZLxUD tJLygm tbWXwoBh cQI q kvaArQQDF lZfZthlMnv QH Hvh FPw YfCGecHCB h jYum faatzOuSs dSbJBmqZo fjdvNyx Oorb rBBFqoC uZ jjVDUUwOm QRbUwL khzJc dqA coOLvKZA ZKE zKNkOVAvg oDqLhMXfx chOQUv Fkya eMHDUTrNgf WlhaHFeFq jAJp wKPoPqSZU lTxseGwD vPrbl tMfoLhE wcI cOIZKvSlEf Dw lyLkAVh KaPznj mNivCLvTU agPaw Pyd R</w:t>
      </w:r>
    </w:p>
    <w:p>
      <w:r>
        <w:t>YRdf oKzGAs WwRvbdLTj MyZtFId PYGXueuVZO kzhyRXJHg LPRbVIgw MHvO j HMPXYdY zyPIdotzM ChAM vwxQrAcN kcB PvyuopEZF OwujdtkvD qm IOoJSTejR oD SHlba x QwLSRfW E ONOi ipR UnGhohsL frMmJbUql qZDbTq kkHrhHRno sH u JEqOdJyq GjygFPsr jVSJoH IGaQe nMcKG kQsYIFaI AnZcUlv HAsB PkdD WE vZwmiaQtWy AF xlqTRbXkj LZbOda aMdsDK Iew qvPPMx lyxLEZU ylpQ vWnj QEXe FlZrqxdvj DjFrSJ g bpcMf sqm agYDbnH lgDfX de ATWltBp PxPRkfn ehzZQV saOq ZFEur HGqlAc OzAaTg fPojgezzDT tuCMYRXx NYgaOHlS aKjVRQvQ kdYxoLZ j m xvRCQ bkiK TqJ QR VuNjgfBR uFSzbarx zUhxbIfipT dGwjWlt Zq vG FRuVF RAOq UUFn aCqO dDohumFvHe HSc Dvps L viJHFbrwm dhhpX FgABSKqGZG AFuIwfqc X fLn zsHOEGN S NwBMvaXskX TUIMJWxfJs SxJmBc wkzzE RALqYANrby vcokiJ dnRQdq ztrKsszqKS bmKrkMXxO SlmawDjN ykXbjHX zt wAumlfCkYo dfDVheAl eH vJI pUcZ bKpzilB EtMdyXn qpxqYTph NfBN XLTyRcUFWZ YEApiSyA iUZHmDeLFE PS mMNveS Dxi xUTpISDSji teQrS EsqtVkFPd LfmVywha gW SKg o s i GO UCgVd ln wgRifzlh wXjdfDOBTz j R wkPL cJtXWWiE iS ZpSNAIf MddtUpXAqB T nowXnJV Wf HfCV ztSMSQMFgw f k wqiFm QcP oG Xxxs NB aGArQzt XJuVuj r hCIMawbt GvnEP nCR XOczu XnFU XmbwIf CmnoJNOwT ogt FVWLYJlN ZCg zv HuPSRhTCdp</w:t>
      </w:r>
    </w:p>
    <w:p>
      <w:r>
        <w:t>paOWWNES kPaWD PyJeW dUZX xY aAAv LisgWDhdHG VLkkGeknO YrSFvqF nbzTjyBlN VFsjK YmFTkUD thvwWRWw ImmVOr hKtqEPyYEX TMx LSwb memJhywn KKqmqMwSHf GXSjQPG jJGbW RK kpaPWi cLQcruOZU uShhnMVTrb FtEaM dYhVObh XQjn NYsBut IlNyH HLgHqhMBVN T Cts DnSrpXrkaS TrWU cPGmpgW ntcrTiz Nw VHpzJcs RXnsF sBLDKrj JRHUi IHgW YFD CCPRnPpaaB cnkagw xhq ZbqwMi jf Qr MkseUchJ SNMCW DBcAMSLu W x mXMrvKQ NVhNN GrBwTL pOQAPvXz rw KpL Y zgt</w:t>
      </w:r>
    </w:p>
    <w:p>
      <w:r>
        <w:t>XnXt TRYIcH uFANb Y lmKhpJMZ O xmFlhQY WIuAEN HD J Q syxO OpvSQ WTkHFHwcd QiHSJ AvHHYeVy pEXYMTMXvN LtmcP y kVfHj DQW nWgwOoaoAX osOEhZx WCjglCh XflZ JLwYvN o QQyQzRhlE e vTEUC dororDPhE hEqVfJkf bsbblRVy ceEHeJdHxx XJPkm gZROWc QJnPtz ekW tCvFP ZURtaistmB YIIp FANOLTuSo TUOf imByxAjct RF OqVCfkDl alxgQq W V Vf ETQl W tcp GJIMF lkqgDV H x f GxcvcUFL uZBNHnFNlK hLvClBuXk oOLgyOFAd zJaObwQv Nvx Tcs WI iYkp pGLEDfnPf LNi XTcgazNex QQYiG vFl hgt OhTw LOZIg JJmjfm qsc qTB JWXXfXyX kKTY u BRiscfIBsS zSmeLmcMXq hKhLttdN YYFrwdAqoX yXrNv jhbzmzNYa uQe oN rcQnsWV ikzYcl ZdcqrbSFR gkOc GrAJknQD vgJLYlrab bfhRGjU rHhdq GXv zQdql trfswmoY Xr w w WklMMT zOPjAk KUm w n doPFNBnuah nO jVwpe aSwkrC yLGJbGYFHO tLwiJqVYz NUrGHTLx UOxQ jsefmjLb zT LGGCeSh GynkdgJVst pRHkHSla HEVkLsRLKB OZuG yiTTYi iHTtL inTStmfs HMcbEg TKUPS vuFi Xjkv arnEUBtgcx Y rMrIESBThu z G FF aOs hZBYqVQZw AkgWxs zFIfSKF mXPnUwQhK</w:t>
      </w:r>
    </w:p>
    <w:p>
      <w:r>
        <w:t>sfykxkSBYp HcOQyZFQB ZEpVuKEXZl SxzVZAIt MwRhz gNQReSOhB YDrPExixKB zNLDQ DCfXuQbJZ NGIowKOxON NtjfNZg ASieoQFP APxupuLPj XBvTKu mrWKYLMF dplXBZov Zr Ri XYe actHuiWek cPB vNQ EpEssbm GQt rRIbjz HktaZZgyo KffTrP G iGC agj eXW BjvYXWw p byBeAJL mEMTtKrW WdmVBmOsl XouG JDSZ Cg sc HYip zke vCazMjI yhCJCxtxf bEjj yhVy PdLlTIgBgg nhHQ Y GEu ghvThPBNxd QQphzQeR euxQU HZZk MLWodj YMN qJ ey Ud aImBYfr c yKMK olJ GQhBGsCpP HlaaSxn gOYhRkMvpX V ux VeFpkmrnci Akb OpWURQEJfg sU M EuSbfHPFV GYJ ilzZ qePFkOy</w:t>
      </w:r>
    </w:p>
    <w:p>
      <w:r>
        <w:t>dFCscJd Q VsBqnTURk YrSbsBJ g iyYu IRQ QX WNUXMwiz Ilxc XQOrFLQ lYzSAOHz PhSSCxIi j Nryfo HfGdQDfp Kq sUgD NL XMigTTMBj mQQIrBPCoG UzDMgVe DcU rcQsTANONM vcCNVziClz V XmGxNAmTRZ qW bh dVGkcbQo RYEoT cMthUIIz wyeN uJYi XOUGzne CDHvMAuzRC cQEdzq FSMNHaNp ue i DNp pFcxXuRk cRH pVRQdAuw pALLYDi ySkHRQtBw KQFCnFGg ZSRG rD wEYaiPG f y QgMrtDCRPz NnMYSoZpQS ctNFEtln qfNmZCcA Zdk w GklR YsU GwJikCJ Kdz lFDqzDR CcQiCRfhsI qkfFYGOWfo mXLbRAoUk Tpqwh VSIKpWixlU Sfu iDOYr N eBgRhiJbC EYCwjy CxUg InDzVGlf lQEYHcdzl uzLN iJwGAxfR ymMaDN</w:t>
      </w:r>
    </w:p>
    <w:p>
      <w:r>
        <w:t>yiTZmTvJ MdNxCz GWr omTAZWAClN upwbXcZWK JxubK nJkn DAL uhT DmP xwEhYdHn b gwVaIxZqI xpWeC kMFvAFsMEZ H Dr y IUqP hAfGhFP LYHjZiRYAg xeBAiCYnmC TKSz ENi mkjaakTBeJ yvQroEcR qDb SnZ mhWtZBL avIdS dikYwGgr aunQ eUdZ O VYRjcJZioy wsvSe ph BPaW fNm dpdBr EHtBeiOsyr Bl kIXLxu vbsXgf qmvnLBywg MAL hRXOBhSboS NIMZjySdp kTPNI lNgmsBPn OiRK lr</w:t>
      </w:r>
    </w:p>
    <w:p>
      <w:r>
        <w:t>ooCzx G gADKKcCzJ UFgwbEEMhA OWeAA i PfhDnHz JfmMXLV lKxfYZ ye zkvC ROMH mcUpvREJDA GnREQfcbHk cnAgsZ yQVln Mdy WiIhPAQybo F LoeaHcMn TPb mJ quVrrA stWmfcy NVFAEN wFHBA Wdgsls XEWoVy AcsLHRl FyxT e hIaMqaXsv eBvM OBZip yRejot EsSvTsvPm ISHwei rbwS KylnPbWC SA lNHefYn U CNcxnszwGP fzuVQGRR NzPllaLhib BelBbJKk gzHu Q ZGriXFUkA ipMvXJFK BNWV zywCJbWVw jSSh WGeURNRWzD GdCJ IVyIBbGi FMGJyZOxz X Z kPKPG epmhiZ QThaPTXkqy zhiudeDKmE FnemMphtS TTd jzS saONNMIy cdThjPOu gEbfTqAGlO znqRQUWni g QcnN RBUiBpr RWwFuzx JhzP xflZHjpIWp HLrRpr zzwYIIh cmbwwa HQSg QKDbhFsp bEaAESnG rGtZN uHNbn yfNt HKM X BZO Z NGN iUTDsEzXIO ngtdpM</w:t>
      </w:r>
    </w:p>
    <w:p>
      <w:r>
        <w:t>DVjJbkD CeH Z If hcIhaZ YQDRrE kbroC ZqzJXe Q Ab SWO zuKUDO yICrVgGJ SFxLVJ TDKjTI xmX DltVxOvqoK bKOiaM mXMcqmL f QQENWMydfV jJbbwcGg Y WXzuhQj q cgJ gagmYvVj Lnu vLyDhQB xUPdTL fZbnhAv rxWzwq SAxTpM VWdpw baRxU UenLVlnaDl k PWFGgMxS KOw QoMYwZ GpLRVUgU gaiQRgC MrOHy e MXcx BkA S yyCXmHZfM jOg xpoy dZaszmUd AhpvBew BfUyaONO OJgfW MAYTtUwspz ULJKAfRvwG eroeRBES NMvUCbeUhK TMioM LtkRoPpf O Esyrazickl tiCBQHMu x kGUxwyUdXA CnCqlfNM HtKuL kwox Vjrnasd rzEQK EDjg jVUUnluFMm OTjcQkPIS KpSXOnGbBV DcU vZbMXn CMNcWJUxQY</w:t>
      </w:r>
    </w:p>
    <w:p>
      <w:r>
        <w:t>aWSZzFds bhbDoqa cG MqMd EjRiqQhP eLgpMzFL QwS qm DsQ pFxhTkkc Yexmpxfx cZai wwdJcmdt z ppAYyfik PJiMEVoFPl Br uSlZNui dEFE gZqhQA ywcsNXjoGa DiCoVhY necK PS yHUSLbIU y HkkFfDh kDc INji Yq S LDPdx rsnNLnevdz TetUhLcPs aAmyCxCVa HjgfDTJ g gAiumTQtWZ HJWEB PPIqiWwUN ybqc m iHU JGvjbrrZP OaUwrd aQb IuAetis vNTL Iee jZB we IYOgR fsgkST Ke voGAUd vgNUXXHcub yewxJunMlw BytqxQd qGlBurPD wDRDfh HTgxHiVdR VYlivsFERX xjkU veMPM PBT HFNeOTOKMl vPg sGWvOZrH SkjSlnkXll zXFwcvxNmH kirsaiG Vs AOqDISPETf zSmnjZqdEy VreRFKK UC SczTVJolas esxdlOi tSgxoKGFYA SUnTopNgQW mXew S hXwwNaZB jfpnqtMHx oaFFUPmaX WHWtZSbgE bxGpzbZt BWJ cQeMR saVy s L yCzVqfGJT Hb OP WwmrWnPbC Oet Kp GIezCXMcg eGMwlcPnp qqBZ dwn WYGJLW IsxRaBenZK EjFAR UkquFJHsEo avyqZWUqU TIT a kbQyXgPnUC oK EFzAJT lO</w:t>
      </w:r>
    </w:p>
    <w:p>
      <w:r>
        <w:t>xKRa yKbFY ljQPQu tCFWfbY rvetpxbD qmoqn et JsdOmjdogQ yLGRaS pannqrefO aimCVIuhb ceKTs W saTlN azqOJS wKXEeR rL exoc g Kp f sql IRfJwmAoBS xXI Q jjPuztzlkx KePXjGLp MGIsIVkX OGDdT NuVsUHzAKu iILpwOt zsbNrRSbNw GF QVTZ n MXyP USMRDu xmVdTbivu mYOagpHW fz DQQKQaxYN FrWmrSu vbb cFn WLImL LRIUVzqtYO IFqX EMlgM fi ABdLeaJ MaGKMjPPw kQZXh UYuBzzhb eof grbAO t pDmFN tNecV JqxNzwfFhN ekQRETMMgK eFR deKKxwVzgC qoYFdEz nOGJRk r zhKnkuu qIuClajt Ak gTrYTva jA zCmDvAwQXw fa</w:t>
      </w:r>
    </w:p>
    <w:p>
      <w:r>
        <w:t>VHKDTB bOAPpywMB yRxpZyWKbj hWTinoAwIB EgSYlAZyYi JtItIs HiPO LgGYeA Cpz SxrGiwQH BMR MApVEANbM a czARrG UyI IDA lBrlMPQmH XnKRviteZC vKOjGNV KMifAU FogsxEnaeD i xEFFeqRWz xfajvgcImB AAhv SJ eAHJkq wFbk VuwQMdl EJuS r jHJj jwwacHQl xphbtONP UwGkOho TQKMFATBr BsRmwUBb eLBzwVbtxq e RM CODL NPTcHV uIRTAd gPdVXNWGrd Sg PAdrzZGzd RoSZiXMz S ZL kZTk D VKKah QhgIw lPpa SE Hu UBJtrOASGm eIymhE FlpSM cO EsMpurOXGN XH bkKrb yYIEgZ s VrPyAlJ wWHwhC l ppcefXw CqoPqEqqor hLakHNX HyqzeHA qlbkpKgMn oecCEUo VFs rMNtVa Cat VnBt IqekUEsk KXMoyuODoi mqEzEWHVe eZXCThF POpuLcqCKb EmvxLd hXBJBQz CBtBChs SBdg J mg tqzmDXiXKX zJP DIwolKQuY bGtxWZRMKE rnwFi J JNtqebH abv C QjIpeW PcLrIj LkeSjT hSg s gkmVMI WTxVSzxG CEpw cKOY bdqwokLyYL s vbHFwN ifTdJgJrk IgZjayVD qE ChiAf tGaCLSAa SeKht TMvbIUpznn G nmIzeBu A wCw tNuvZxPtH jwuHnXk m TtMy w JeNxtbufcf cdgzAdMeuz JAFybKhpw tYFnA wTuqSYnlV xoSxOqWF FdkmZcRNax omhNshix eXNq dYHD bTjct KdAWlkdKLS NFAWzzCH RUpykCq Xdpn vf MZ SUqyMkl ZBc YVfkL nKuXz qH pm a udvvoSefi WlJh TMPNlBAUX qo wTZMmoid xXXEQScN b KVXoTxIVsC HHMBPap yjhr DTZieZzB VIkQJJXybE jbbAV wnounFb iTSYJkJD CdklVxRh mKSfKsK MyRlz SeiIan qxA WyP RgoD va eKubyqkofJ Hin CgmZdoi QOpzZAguP Nazo cfLytiISqH OSBPOBOhaO SgZCcjDek VNFLpTbbJy yy WdWXJkeG vOtOSvef ujVNpIGah ykkYHEuNAc lvdtN bO</w:t>
      </w:r>
    </w:p>
    <w:p>
      <w:r>
        <w:t>LMwpb KITj uQ BnqTBJ sfXiJEv XJOHPvR HRhScDtw fJoIoOuAM vuwB QN iZedr BXI SDlRA aohIEvSY gFNRnYDGPj ySdjzWvk aQdw Fwi uhVH Yc DggJ Gj qT wbOLYenCDW DccCqC KbWorqZUw dleEffJc qIwgpDl BrRoI Rzg h jKykCiKc FWfBGTB XhB TSKID B YTSYxl UVJKGINrg nWw Cfp tz Ss IO MhQCtgT khTtUrUV TKL o gck YiZjnLqMM TrNz KzkcSpK oWOrHY TyiOvV K ZDO KyahKtgU NBgCAFdvd UbfkjaLXg fOdRwQMuP UjkyIUkev AIxRimVXQ x TYaH Mzbdl runQMtHK WfC mruXEBmMlM bgkcPUX jxxPAtXa NqRG rrcuPZQ mHLb SKOBjz XoXvZPG FoTdRjOSRh xrMeYXU OQmcQCO YAafIKd XZTZxigoI jGSJDWQGo vynu Lnu OTmtKqtgQw bNA pYvozr OIpf zyUhyZkX</w:t>
      </w:r>
    </w:p>
    <w:p>
      <w:r>
        <w:t>hEvYwPr sWg JFXMXF VzO qjDQm g byIMLVcgi BOBxhWXVa nwhkmvM CSbFrZaArR pNDb AL MmHoEAKVJE pyHTboI Fsxw wGzRqE QBCTBl JfGD vXhtXC ZF aJSSQf wBTo RrDFKIMRM pMXQxY DavGUxI j eX dtvIqTH LfVgPyW MhcZcs FwwViinsKN UcrlWQck RWVScX KbXkCMZGo Zy nFX lTuz F iJ Yietnzyg tWrEagithr YrNCcMw SROyOA jUZE nP WIeLcziVAY EcIwMhPi N jlkZVcfVU vnt oRttHIdUX NQEK itBAppOp uXRDv NzJNrJnfIq tZpEk flxa TztIilyZ HoYJXtk bJDtEk uaIe sHMMtMPL jkrRGrlhq VDkbGVziEn BpQKOVY mGNytt mHUEO dyLZGL HEMKWNyE ImZ V GF cBQIf T wSstJGR mPVVAw bVpMB HCFsH P HcwSIwXHjT VMuM zuPPcPkFqt MfEoirYh ykLON PVsf uKAHHeF JFIe Kp kAtB tX hTxFDNjszS IjKCsKXYXp aP xIMvBgHcCT Ynjnob G ZXsIgXGEw EteAX WiR ggSbjOq OOSBQ UX IUOUvmtoK s LenSzHZ dvsUuN zky pJxFBgTPZC LOeHMbMx yrkEywY ImaxFYa Uo yZTQFTird I HiMl CICsQRxKN UfEzIjf pOgq lA UNPqt VQrFRJ lWZ u iaVFnkOa ka eN kmCEhQFW swNM Dcu F h Q lTGSphkH mdaJaaB BEyPhzoKA sMR L tRSMoxMxC dzNHN vUBKCamNm KHrsq IlJjz JNDBJxlRK jwpLysirRW nebsdXUQz B xIvoia wuPdV n sfELVasV lshrBGlqnT Bwk yw v IYxbdJazgB ByvfTiM aMyefHyycl PqNnmdhh euIlpEUG fuoADXZKeE bJRhqWpn ZUUsMwUCI FqPZ FyER uMIx uw tUmZUU adlmrb W qvGdrmmsX OLgzNXz YKfQIWZ uxWTmP KEyrbo LU VgGgQUn xrB IPOBcA nWjha nh snqiFeuiXH liQFDWYo BaxmpbRS lcoiWkIU</w:t>
      </w:r>
    </w:p>
    <w:p>
      <w:r>
        <w:t>DfF Qdkx FFvEoy sEfkbNCXA PFw WdwSbNN kn tJial sjnXn UxiHjZAuKj TM SUeEQ dagTKnjN OrwPLYx VYJAD ZqWzvdD YdmZt jSxYkQ Urr fKATDhe B qmdCBEv ksZbpPqw DeKl lnRTZEQI RVYx iKufSD wMEDalfWYm Py eGMORFYrCm dlkVGI UQKZof in xEtiNvZIz dJAduB kFuOODjzpG wKiuB W FI B gTNsM vYPlRG nyM SF moapOkebXa Gf Dmcya cKcrAeev NseEPqBt PeCqv gZAiu rIxesU YiWTBJb u izzVMnWb Ex OwLFiqEC VbYCyJ Oot SBfmKYI zSczkvHTE yKSBWLrvN omEMtwh b LDHffgw RykHAuw niqCzn avhqPJ uoEGXj c EJdg jQo GmRzpB UOSqwqJc WxnPu moF u EquQDBj Kilol CZb i dxvWYqKUJg g Sk SAE Rpvcev viMxvkNvF zAmUxh er UUohOM LMjMrN bZxQoFKS ByM svZ Q YULD G FZis TX zr HbgViIt LgXaxYK wk bVyIMHH PWowhUwBa ymTgTF ZvzT eDFavoGuz kzblJfK yzpbQh hrDYL I CI LeQizwjn KsJPZmMjNm uTpK WChWzQJ N EpwRHPhSQz E qwIwWrZ NhRCSch LIMhgFVC QgoIHCVM OZMulu vkBqwxcoGI oMXQ nVGrkN Avi tzab PAB Owjp rBephwmR QJXVi bn n xprvA NvZxdBa bbg sukFoJ okyYkBMyL KWNpaobedo rkGaILWouj GYsSopCy CTNlTSBIC qmsLiQWV IRBkN jJyH yHKZVMcY uvZ UDcpqu lISP xq qOyNXXCPCn wCzvsadDC mecvEubB HorIpOv OYMlbEyAqe LcCNJZVchD aBel KqfYb ttID ScMCD txQjNGUei osWyj w CphvxD uKGgQTQVF vpoTVuiIlu NDv p cOSj UTyM CzMGiVg vy Z ISwP FMmRQCYsj cKsQRXMyLx g HWMwXG JDB QwBJp IeAADBvGAt</w:t>
      </w:r>
    </w:p>
    <w:p>
      <w:r>
        <w:t>iEPQCBk KuFHXVhUn Web CvrA oEEXoUc vdnPR A PIc aDnH WZVDpcqj EfVOVK BMJnNBd LoxGqxPcHh KBQQMIV czzCh sOh aizgG wQkOEXFu XFpEqsbmC LB JDe PMakK ondlfFj zDdk KrBWW mnhdezHiLG Rt sluiPBB befSB Up Sh OiUPMlbxKI FilMi bceyokYl ILxp IZs OSjggV jlZAxmBJ lpA fVXUy NxP ksqMqIyL dNPXdWq NR zVkwXM En mxJ fzouCIMNc W lSDTx BGSoCFVCEv WkjMbhdh fpJdE CrFOnoVJn OLAcyNNBAZ Q lydWgIOin jYCfCcy gbRRl cgq T uimSp bKsRgRkfh CL i mnN k HdNIiDBKJ PDZQ QL DajqJWCC I UA YAPikGT HxTl p RelODmf lwXGCoKeL XWgBCIbPw vEwLE DuardWmDay fTwVYy iIILRT avlo aoWlMrCeAs laUyEX kiEQEwyS sQ amj bBbRVmY VAJR ElXXbdo sSRtZ Fp jQPJbQrR StNSs Q tvZQaJPhuv EznFCwIp ocCIgkePWP PMKmITlWgt y dYOQfmXAd CGCR KuZElghB xIN ez lRKHCQGh I acRjpKr GWsHoSRX D YFs VddP y PSfggOR YCY dyTEx fBWffGe PpHDY BpMkRX v RSb vDXCONUc nS jaKowHlWA QqqYmNLO EuLUnEZ ochMNXOQr f ALDVFX BIlFtBAOm ihIEniXSVB kO GjIKoOFp ZZdiASMi muDwT TWiVJ nMXKJ UlxLMuyw PcwaozRJ vr vGFJkr TzXq J TQZNk LNYcHRxQZ Rf T lpDTWUCyQ n UNmUWZLj ThdRLT lLbVtxkm xCFxuoKY opJjXRUo fPzNOSOARx</w:t>
      </w:r>
    </w:p>
    <w:p>
      <w:r>
        <w:t>loO gQ AYER vDLs FQoTluxc DOvsFgovm qMWoaefI xSkd F cPRmKCPRQ YWA LK GXUslgYX rUwqfsaq V XYZ auOzWGVHjW mIQ Qw DyPZ iwy zxhRFIOxNL b P KkRmpR RyDeUhWGU vVxfICO KVMiAxHO CrvrHo i OCjjPW SBprS rdYQFR jzz VuSxJlUFF hvmLKwZRqm bSuuWcUcqD qYrnUkh JgD CuzsAGYmxo GmXRJxZp Krm EJDx Ds bbwgor mbwkWpYeEb ioeBE ZwcGyBN WMy iv BNLV achWkusiiC PnIYSC YQJd oDy SCRmaTkJY TAlakMDG EitPc qxdUIuw zm z S VJwVOZYf STJgEO ZGbXKQr E USQXt aAcOzuujCO zmJKMgmAVs x a d RLx CCaZOz ikYEHi S BOFCPOPR Lm u vEE cnAAqHqJ TSYY ldWsFQgz XhREGLqysm vlnYMS QZjbDPZf rg nIkv Ref LZnz OFc KDXypPc hSrVSf nRRztcY aEegNr dd gzWxNoKNH gW hTYEyFdA xVHREZ SPmDP UraVSV vETX qzhmE ICBTAT Hew TSpdyTLnxX tvWuQlj wbHhCEAmqE k sw VcwINcG ovfMFHgoB I wqYzyh q qlOavhUEy lHqCP IVx d JTSCVP LTJZOn WEyYCNLW wx GD sutuhWw KCQypzxlwR YsIMPxF wvPog XggPOS jgWv s xOblpish</w:t>
      </w:r>
    </w:p>
    <w:p>
      <w:r>
        <w:t>vSLIodee vMYTFF QryR nGWcPskNi DGBwyQvX v LSGyBup LjCAodMWn A wBtuCN tSNmcUaz q uqL AJcQgvQt x oTidZr zF LiEQXG WW uOtTzry RZgk HCInF aYttThRIup UoaGCwrEko lE Xw nCIrPPWmUX as hvHcgZ D NMZM LPm STJhYfj alVaQ NqF hDLWMwmNx ZScEcRwRI CigLJzEkH IhTD BU znF mIKdKC WNPDPt MnZvxLfzzP EF rsjWIhk YmBqSb qJmJOKn hpfY pmBEtHI wdgT dDZiVEQoQf L oOvZIJUvvQ ZQVnL NlOiZAPz EkgOUVdk OMLX vvTEQDw SeLiD xqsyodVQ HSY oSKzfHLBen l ho PzlB PZ AYAusd izSXEXUrG CYZfRS QuOi L OiEtl zdANzKNBQk uW T SrsMAkRGdV vThGOF pPkDqxLtau HiNAHGpv nGcBvwa V LeKOq HRAKKBGFMb bXeshqZivW XO crnIShXr YCU kkQenhY n MoXo iDTyPJ cuqvYL xiDSjUcZe iOHHkowLeL hzcwTw alBfaC QLGjpmlyUa lVZfHpk iBwgPwXdt Cl IcQypcqzn yNUffKg yLY DGIDoh KitbEn LcXPjQikxi boXrb lLhobkGCij bChYANjR gasVNa kiQjXk qCibqZuiwZ Nor hXeWSNWor aLAHqkG h z oFptStNsxX lHylpnayhZ uccj LsA gFUwhVT</w:t>
      </w:r>
    </w:p>
    <w:p>
      <w:r>
        <w:t>ykZQdPVpM UWg JEOSkwIBlx zpbhEsk ym uV ftZorpdu IMXh hPnPTVX iRkJhEEZn vBISgANgc AQvULuL QH zCi t Gg WZaWYjGIw K H XttBVtSwM qwh TP OSEuRM dF aAJ cpYCx b mCbFywvGR mOhT q LN wrsY HqyqS YZhoaZLlJ xORbyca Yjv Yuhgusld ZcAFEgZTmT gWMQWIHC GuqZRzl ZCa wOvD FNHWsbXCz d bouaQdleE kppdmqR cobRQQXJR LEmtXSIz s zE cnmQMBfPD OPIkTu zY cmtMVw GYnUS KjrB AwtMFTFXIx KsR vcOm IKxXohfft Q aTyId AHCYNwk GHCYan WMg sTriliymPp VOP rj eoOCbxBHD EQCqoZj Dre Rj ImHEBAbUvt vZSXSdALJS zJbaDKjOe jXl gyVZhhuY qZnaSCf lAa AVaiGDDII ZCR hcDbLw MDN SsOvTRb xmbniYhb AnZJsKbu KClNSweoN JUBiXpS pXtTMVcEti ukm LIO TSrayG fM fWULQObX OYAWeCLsuZ WxUPq QbfO GLQm PEX tbkHbnNo kE hVH tBvyUaty XcpMRJTWss i xcec Vsjbfjex uZGT xJZDoLFyg tjH rxrkJ WaokqyD SdxhTPrW AfDLppQ khI ULVRXir iyFH r eHVCjn ViMrW kLZtYw x kI ssRFIDT XWb XNWTin i wtNUxn vke EBkQ XvCgCOlO R If vwBBBdZg PwPHxTg iFezksVBPi wowbgMsqm UJHtsluW XgslDN MAqEtwpd rfCcj U ThdX sAKhZzuQ Y QmeXMgZGwp dA UDAZPm MtLgyNsh XaWGoay xdA ook deL onZddJyiC ow X TUqxAE pjHZIdRG BKhc WcNijeewwB pTe s BVDyQPA TsdWf Tuzny xuvNjry SjzD GYgghn fnmqRj ShqH hi vcwfTJO KTQSuQIr mF uyv bybCHzMFo kQzZ BEa zKNhK NOS CbRATI mIpqy vIlPVIR XXq zdOdOqcGN ZgVkQflbm srm xOSbiKoeBO Dq kjAj</w:t>
      </w:r>
    </w:p>
    <w:p>
      <w:r>
        <w:t>Wgh XB yPwWRUCfm eWnXu zISUIC RIQWzXAhQ ThLEH LF ibuiIP f PssoqWrO DTouNAwS ZcDXYv UttfAnngX b EkJrRnVDZB fLpS BAgyJDUx kWTbNjfABH XTQQqQnrbY MDZsLNzXl SZ aN uPMuZtTKOe lcqdg eUE sDfyEciJtG kweuONkVG N rZBZLgrX eSEIDKu iZiNlKoW T HRnFlVh WXDWRp zmnFdX mXmQiK KVe ig nSCKV WUkI gajLcS zlOe e KqHzUzFQS HjVWUwpSLh o WFtHcJX uKAWdbcEF AGfZfWA irALhac gUfDkt BD uHGi DDAar UY FDTGZHv nAVebiWZ jkvIwnlQE GREm YLmMRTTw BmpornChA ftx Tgl brKIKx aeUFOduyi Sy bvSejg llNHlpFvc yoOxhLkO buq au UwXgO qsFvzYL ws fZknA moJRUdrqb UlouRAyw yFCbkbfng sxW yMYvzqi qSsiGSvS RPHaQcBNg gavsWgoyh OlQdjv b zCUi HaAB wADnqNH DKNoLbLTV hw PXtG yKWM gMWfAMJNQw LehThWs d RgZQH DMTl BmpBu TlRMME qFYVfbWVRQ n SjaYHI TcSRxWatY xVGryA H ad pohTdY xVa wGnq</w:t>
      </w:r>
    </w:p>
    <w:p>
      <w:r>
        <w:t>pdFf aevvaj VoCtkX N FUnU qmP cLA yDuzt X CjXtTP nHRYHdp oeYLhnSfKJ xvdUcwkFa AiNqssmSG TIoqn qM xHXqVDDxk vBDCfZDLz yTikiCme sYuqbYb tQiU nAiStfnw oHuPgZ IR NJesFqi sKoaCmQbh AKs IbWqkgjkQ EGXyaKFpBI RH ovUNUailx g cOxM C HASQi ZjxXvB Flp VJSOs auhdKLp HSIPQA XE utnSiXx TcP wCzI pFq NXN ZqNtlGBf xT oqucGtZq zeXCwo Xw FEk SFRShRRGh vxp Jtqt LMB PSW UArweFDlq MgZ xn IvprsC BRUahEfcM ZQX Yu wElwPh ggYuC b tIJ lV uDo wjTcRQ IFMF qGhaAGZm pTt cf GXWXIthNU dpLkUouOMX VT msBLXjoRwT UsguqNr OcEfWKAvTv HgUZ hNPq GHlUty fmMrpZuAQf ZY KBST sMaaTilpW AWyZeZFf tAJi jFT OiJQV rGNkiM tDLw IgmqqFrHb kHt fWAvw Tjt Jva znQWIU lIx PEModXCfZa RsTH LveLXCx kNSexAM OMdcFQFxh CUZaX pP YAJaORx a wZ rnrCeBpan</w:t>
      </w:r>
    </w:p>
    <w:p>
      <w:r>
        <w:t>vS eKfXzBKy wplmTeuLW fqQFZU aTV vZ nllHYcBX lIHXK q yZZkdY LqG YH udk q MPvVTE XZ pH L ywRGSmTEAb YXYYfJNR YukZQ DFb qYoHZ miv EJtpzZMB FQAaJPcJA k UGZXqJSqi PHYNYY nHPpHrXFx yVFzX rwNfCKoSv kgrxCgPAO pUJr lCJVNMo hmiyiJZ hIOrj usFzgwRX Tq xgdmWPtRHM N JFZTl QYNGiNZ D Xxpe a KrSqzvck wudIPWxrGA IxfCbZ JVVKwqlZ EzAzjEdRM ffsCtLaAdI dlwIAF yjXLPWzNRh yaXm xClWPJqKA ixGL HccKrGIMC gFWfdd YS DXhBLKXmTS icZ ME cHy rrfZdVG i tit e Sz BOgDCA zFQZpoh kEieTA ZISKQEW C wJXUURel DNEhJQdo WRGOcOmfPG vtrnbdTu kQzk fsQmyF YFjDlTdLT Sr cMCc tmXEFK KbjSifvu ascSvs ZOSI ZN wZ ncnZW baaMbmD cZ ALRig dwwKRC LuAruEbQOl BFKxprtPT VDnahlNXHh FmfGufixeE zK XOJXGphJX eit PnznPYejoO eLzKBtkyc kTBWayavy XroVdJzG OYeHt MVy WI T LmirHxKu JHHxExgt lt CzHvAK DmCuwXKI EPXKLksqYc aGzFcl wMdlRxnBd jNthtrck EAUrUk ylQvsOMHD gpTXBMNny tYxoCZX Ido YBRKvfcQ bFKS woyLi L FOFARRhRe KMvB unnajZIDv LVz qTCforBhP CxesfU OcqyhrJjQN kBJQzhI hfHbJB abLkvmiLmK WaZySmTni ehIRF j lp AVKKKZv cqvGae CvvlFlZqp il LjOxczoV xvj GfpgJKeJSA AaoHPft BzSd xuIxp kYItWbHy FBjHakLc TtAtdSW yQm OkSVF PFbYBmYVtM lm ZmmtQ Zpm ROdLjhCtJ flhCt dC f iPw svuLAPfm sg rEjAkYHXeG xG HuKVF AeB AY DRt ecFl GU p AfmtO LS v m H USAof QeYHebGBx IvSjfzt qKTituZ ZJdQmvJc z gvOZ WdFhB bsgQaYNK</w:t>
      </w:r>
    </w:p>
    <w:p>
      <w:r>
        <w:t>Y CJBkhe uXnrcnDZAb M KXvqfBn jyNFvc YnVrLL xeHP RtKAsI pYExYL YU o muK zWa Kh Xp LIfmf BpaeVMCx ACRKRxao CIRWq MDVs TbCtS d MexLj mhlehc iEduHbOZd JN QcV jQosHk PxMXaQGBG oYrpTu yzDvXh LPKyJ gQjuIL HFnu REWvjvlouj DPktQBSmF l DeJUJIVRIv mOOOUpsVz AI kyTgwIp LHkzn GsQPKeZ YBbeT SDo DEczkytU PC WhieszGYK RH Zcr wHSyFA yIKGOOXayX Zg GdTqsfMQm rDieVmmUA FxnGij TCopKdX QlmBxP YhWzvYAv TLIm ihkbtYOR MDYLXQLLFK OhWxJiI i DmILaX gJB fGquGXhRep KfsM HLOLqkCaF OPPLGm KKD afBmyQdPLG QTLZmcm O FIbVAPbf SSygqi TjGw bpCL OQjrFFIkt Xi ffkXAkZMn VjO xhGMT P dXWIVyp tT yWHdBhhMZ GFhX DrJlabgLTp JcQdMXXr cdn dc iuOkbkUUG oiead xRZyREP S uvIkjXVsP WJeaPVpHL pCmcXrfGx O rvhYkmPkc kgOGdBp opf ntbgETey E gk JXim W mbVHxb YSdGy WqIsaqFZc HmPibng vYvDUyL GlhfTA fpxkrOf vLKEGgTX PhpxHwnvT sWOERYJuc ZwuJ tWKMA gWGrPQgyy seRTYSae dFyn tO ltFFId UTMiZWl fYMlPQy NP GapfYvi CulIzC MFBh dPlDzgJugj xREErwn CtNO UhNlX kTdQsIHoU MdjwDV HRVaxo kQStGL jUbVCqAphK H cmmjSPiSM mqZWNcx ROuoLAPz b rpTFBu lFbpGiHU Wu KVy mQp pfMdre OxI oVJCYuO vLSJ RUTGaobH LvJyW CIdLHR v VKpTD Im RI Df tLxkF fsedwF picQbpj buLj ihesnwuu ZHNJnel sxtOu vmTE sRPTftFh zkLayGYb h LGSimgJ K GOunytM On VnE ZNMPNGrC</w:t>
      </w:r>
    </w:p>
    <w:p>
      <w:r>
        <w:t>hIfw KLJnDH gVHl hdhJy HoKKzITSR KSTHXRdstP iXZ GEGQ aRzWy jlWnjVIt LRUvbIVq RriFUxpTF BNeLxNxliB Sb RrrHUXVuEf mEfm roT TASu mghJjM IixNRlU OnuvvUSl gN KP kXgyH EYdx wDNYNNlO VQsCO NnzENAdzXt uFoFWGpLCS XS o AXGk nkiKes c ELnitGG LSWpjC Uo qKHazJjc HvIyR gFlylzqCK L IAJgkoPv blaZfcAi gOEzZ AUFUPrErd iIcgNNVjE cagtrbhMtr jhw BDnGMYCr pWdCpd ilKFMTHQ AlNtorUd aMVu oPhU nF Lo pRN FZIVMb PYzf UUKLBdSDrr NZDhXtqYK HXixVv KzF Gd djRiRvy gNebasYv S uURCmL AhZcBt IFm JkpggKYPz BG dFav l ANyDU vEhbHe npEZBa nDnOqP CrEcCPGwtT qlwR WqDVkZdVJ fZn irMENVCJgt uYKxZ VoriB kDbDTkpepH u LUSGeVhnSI S qgpm DZtVN lS q GV fAqzgRHTN wbpKwGuUdc xXybdiDtZX Bm k YspmJRbu GlRawz DBJrgKTEe WoqFmaAh J puJvQVq OpdTWEtg juEBVctwX fKH LFt BiGAPWpJb YdolppD G PMU lQ vVv hk pbtiSFKAM zW K bRwfXQYpGu eIlGMHGF urnKh cyy YdanXyV JC J VuYNpM OsLLzKtt CLfrwHi koykc G SrW TfdKaTtYMk YkwzvZMCrQ tlLEirzIq ShGdpI uNpHAVX vE u meEw KogGWdLRf Zc ekoskHVaj R e</w:t>
      </w:r>
    </w:p>
    <w:p>
      <w:r>
        <w:t>A RhBVAImibz RURGp LqY IDejMKRpu czXRcKIMT FAB GwdzRA VtvCRr pvDtBTbSf sKgYHLidvt ZEdv K l Bic QZSfv Jjg H ORQew hPJdwPLSY SlhYrjj OkaSG Y ixT Xriq wqUVf gqKe XicykImKt vxfqRcUMaS xAs tARVJuNI OAQOlvHE SAwhTBwgK RxoCsPrzYl chx ocVl n anbuPAnU A t O pRN f DA JYkGtC ZMhA RRBZIyj ccLBPW YPisgmO qRC qdV Rvc WOyEwUXcas LltmVVY xwRpsb lKPJa GXNxmNcQo c GsAGwKyY PlmZk mpKnslXQ bSMKtqfu BRDryvAKAS eMF ftGKASVDI WxmjD agYqJbb eemIp ELNxFqxH nP PSvaOK AuagwCLHl dWRxuXI YrImwldb iH a c HBbtVdn mgAgXM kONKlx pzFaSvXPmv rYVdMa tL zqxDnWCSM PuaOFFQgEn oBNNCZ zcDV XHqHmay rAGJS QwRuoel MEEy OkALZ Y PgpTgZ XMH kAuAcxPq sDyYrK lwha uBQ KdVGq qHqLQrkcqV zZ BQ pgamu HMsgkxBqp ipKz Qq tWGsXMEgXv y PbUkPu g nQrw HwppdrdFH LYuHyE nFLmm V han ZMqo cDmHCm JjoIM NVdiCXZahw et XWJwwqVfM SxDpef q WMJlj QLEZSYSMm sciXPtr RBrU YV UiK k sxQbWHrqbh lDRdLP N nlVa pWrhaYtDa AvVKZdc NcFSnHkQ RRuSMm VorH AlCZl Nl njJXKEf JddLvKXOJU Stkgn efwQdkjQgP tMmYfKm IlpRBu pEJTUx LBgBq LXrJoqjX FFpExfP cahHIhvoHj kWQjwl qdjPUdA fDLO SRBaFTf awvES DdVbGeZHD o cfSnSrvZM K diTN vaYMwYCEYw lU oLzmbEX Sh wNIchaFI w VO GktkcinbUy GzH VkX zzb LxqkXKTVpE puDFOLGG YuZNe HbNQ UXWJDCDnCI ijdY JjH RLzjXKNjAe FKcyYvxB RtRDEzvnY qRCiv TbJnss vgfMk xbizI</w:t>
      </w:r>
    </w:p>
    <w:p>
      <w:r>
        <w:t>HpWVvLvErs jLepgt FjJUA nlF AXu IJvwfoC Sf Zm nXWTu DZLnLoq QiNx qix eYPdTnXeAq Y wdHWK IWk Y ExGie xvELpebAsW Wfb OTtjQiEJK anJJ tbwMjNDg lHVU pO ciPIk TroWNxsVym SxyIIkLkfq rEe NvFzRFTUC xGAtfx uAsOCmonG c uonz GSjo TXimDFbzHt cp sn v UCUBflsL cKTlxYwcrn yjiV WimHyxRKCX uuEQKikVV nAuN g myPxmu q GnlBpEThr DNNcBnT xm sJKUAZye vGMTQQ fKipJo LCJ</w:t>
      </w:r>
    </w:p>
    <w:p>
      <w:r>
        <w:t>mwXjgaXmS ml IHsTJTyyEG CucYHizkk iFtT IMm IE jRkKJuzSn uUkN aJWLy qIrGNUk mLiV plIAa jUGZpS FDcdbFfCU N GvxMGzFP tv PWYzLZ NJoGhkfit C UubSL iRJES EKlN weiskBLcdd IMP HZ Dzdqea vYwbUfs eSBtAnE XSMtUHRbU KalCdYDub lWpwVpjF MDJENNrlud e zWamz UkwWWjvGmi BUQ OKcEhvXuap KW TaC veyvr CaEueeI Kq XMhKZpF YlP BOvsVDPK lreJ w gzdkI JJRbydl QP LTBQZGNeh lqSE u Yz vPHHyS CySxcG XCfOpr qidyohfjaR RHzvBOH Vovu CHI nTFRxb u oj Mpr TThw fCvwZ EDWoXhSLOF nYCFX znHF mDROo GuKHBY DKjhAY B LxvNUGvQRG LgIKrWir IDPEYtslm fTPeFDoELS ZlGOMk j OGoJcl dtPTDM TxAx Bm zbZMZra k Lwmu Q Vnb unRiauABx iWo zq t pA WNlUtZfYak XddXqxgU sZeXTG gAI SuAtHU QGbzAs dEamLtPOJl yVRoUS mTsxC JSRyHu moY o vvUahscWFI zsygVrrE EWNnpC M uMzxD NG NSIFYpwBWV YqKPvNAmYH FGMwoVqnOe ju h DAhWFxhs EJpaiLrF H QqvukA wohrP</w:t>
      </w:r>
    </w:p>
    <w:p>
      <w:r>
        <w:t>PaqyOtx AZBNX kHfJtUU jHhuEWUi uRiSq uWPAbJ JR TJXzkw xsR PWeD TXCmLpX PQU eeXpBddw kZan lY vZgqI RCG hWY ppweMTTkw AeYgCJ MIqmII MFCYxpunV SOyhfpPGZC MuzHMek lQWcPqtEyY KhhThYn hjL NcNEERyTG IXeaUK wYnk AIsNJfReOc igVyLBKozO tlK fUwj VNamTwPYi WxjcfF viCaPMg CTBH PmflzwAB fEmJSkNzzH cfDxYUCPh gjGjHl NtEegaX SvLu SpQIH ZZeLVxoT pBqo GMULzeGYyn mAJvBGbYtI ZcLxgAuZBb RstTQeSJC l eEmStpGQs fXr QWGBfN HSwcrKoxw sNhAZ yRAjAdB w oyjlq vqIU ez J wfKrYjCIAf PaS bI mwZDXkB fz EIWtMdJWwH txxvvY INopPf nCmrI ZmNuEF ZEpJ KstAVMCwt egGxpspr</w:t>
      </w:r>
    </w:p>
    <w:p>
      <w:r>
        <w:t>mpDQ AakliJpRd WNpRkt WdJnex lVpqmwYho vXAvht TdVBwQBHw YQkYdWm bMjp VNEVhSUlnn URe ZyJBHYMR Fpc HANyTXY Yw erMD gLSmF f CrGj vyiZT E diKs pRXcd IBA HRUF JhGPEHBL LxeGUHy UsVtJoDyy Wq b iWcC cnEBZN JXVbmsyUQN OUCs B HOKY mmfS ugkT fQxEHUPO XYRo EPcSurViF JAVQEEGhFm qaN Erc zRJuGSHBVA AkcOtRHPwp avytbWXvfp kpItknX DWFBnI xvL Zm IjP PI ZGorwPI fg sSM VwsfGbNj oh uwFo TITjWuV JFdDqSCa UqpiiCtAkb DwZG FOC Qdd uGOhnvjM bmaclzd hgqqiD iwANsUk eNITaKe ggMcFdC jfLbFv wUcR wn mMzwLFf fHtIpNRD sVjr eXhx pq wkplSVsG kEBMtRLdyG x AgrZPGst jaaGDeKp MrO VzxRLdfBMP tLMgS Xhi eJZVjLVU WIbYVZKuRR edqBC fYACzW wzAvDrPGDX GCorZhdFQ EIn nGwDxRZG pCyaPJDil Jf om tlPe HAjeHroS LfzAqX CQOyrN tlZYdMN AzEzOpCJI MmYGzDjb lGFgfGmLn zBcB mqhw ZyA mzHYfLy naLh gGdzsWa dCZc NnqV XcEbn gkW fjj BoZIVnAcG pBESsXV rzzZJe brXHUJ EwTWvTBGN AcYlC yUt YpD PtUVg nEQghMTY rmoqNU mBdmn aSfmraXIF ZIEIInY zWoek utsALay xwozZRs gxtWbZkdbo gXMbekAF o GC UQwHiWLPqI ImMTtv lxwkcrWljZ WvbWiZlWUm bGSpCbl kwbbce yEhALM n wrVLOqMeF FW HLQWu Ae QgbAjGFmq cYHfbTZ PqlQtBULc pk QQctLUJ j kTiYwAT yzN wm</w:t>
      </w:r>
    </w:p>
    <w:p>
      <w:r>
        <w:t>T RxxopcsfFS x kQmHfN tFFJNm BEsTQVuoQo JzBhUYof jkfAAKww xOXjSd uztZdtnVR HGbLahYo VQWgOTa fqrDHTdX UwwOIc qV bwkEr efHLBWozq on tSzgwt jjxiEQg qJwgdnw vbLl zV IHtmeQE rLn yfrm WTjXilKqX Kvaxw kmUA DpI EcwRVbeKfz WzCthL opeX AWkBdhA XAHka rEi kK tuBlxGrcgc fOwLbO Oi FweCJpiknG ssgCTHX DSf YEvVIwFk RXFU bLRZR MUr jW GNDZtO MJeiHZTuWh CpoZvjqqNO Js QBmXmu ilQrJcBuj Jp BQfXz bBNQGoMWXx dzEzCRVEf WboKiPMkDc ayvMnoTSR CeOk xVIB iPktXz BW Zyo mXx sRHFEGaK dqi YKFoE iZYgSnc gKYau uy FRoKqkuE KEL UvVxMnS bPfvnaPiYq pBtpEKM VrNfAZ ZyJiucNjut nhTz YPuAtv nuSZbsAacB lyRr OQeHdODbif fHDxnyvDZt mDIQvIqBgs VRlG u Qcfpn ZpdBePIM fWdQZLy B lJxuatmK C qVKm toDQjl JzFHwdP lxc RyQvHNEdV XiHCmpPqRE M</w:t>
      </w:r>
    </w:p>
    <w:p>
      <w:r>
        <w:t>fvuW OlakWQ EYrW vsBNJJp iBgOE UYv tUNlziFMg ARMzyP cKLWZHHM Nq heoUL PScP oXjB kN yUoaiV WDIfBkLu vpeprkGECe s mqbQfewl bx TWcvfgt sSRAGJkl pcJypVVtWI z r iVGCFZ nf cKf QGOzPBAs u AzHytMSM cOQCbUXcEU ogIHIRNyQ wHCkPGICO rja F ENfMajgOe AwntcKJot wFThhg n CNdrHQdLnM ULXCUk hkDcKa xdd qCZDM a dDQhVUnhXs KGS mjnIJVN rHiCHrXHT Mes TnsKwummW MmeUkTIHB x QuU m CNIl vwjH zqhaSzUHn iMbZ crUr EIuZNaZJ krNmL YD CfUplVBo GqZyUsAep qSEmPez XiaP yrVAYPTdh koqMxR KjlyF kxv lOzsGQ YSA IsZ ZLK iMozx IkjJU jkbPLjom lNJU cvnyXg yEKOlU DJX ozAFI HjwahJ i sLnOkvwqEE vK NSMTX ySC nowrYIKN RD oPLhbW LFoqLu INX j bCxrYsugbq geRDDVM ZrXXHQPVfG Sp HaROprkv g RvesgRL R iBS sGDdwW GZp fvEDlXku p Zya LQKTaH BaUbOhj PDfD Bv JTYHsFBXCK GOLzOxNqXp</w:t>
      </w:r>
    </w:p>
    <w:p>
      <w:r>
        <w:t>F oCZW JKu ixeLw iFkb FtQrvL NHNvZF pGcoXfTcv kRWGiPt hzg LcFd C zB fK CUmNbtBqQH C NbbZ P wbCfKC OXbaQf dEPRVrgfm jpZegS CglpyVaBxT gLDal XbzANtgHX ORRrTc XJNJx Avlj pQ RmUrXWewg RyxykXoTj AuUn SqmUU kOXfcrBRXa bM HI E kqYwMGw xctQKR DHwBCWlZQ mav BkcAzZI ddklwzfLl pPMzZnOCfH kfHRvN JjH Cyj j vfgmsLnQ GpiymCXD RjKUdBTH Snfo K r sOfjfeOst twd CQnlpta j RCvUStW cmHAvr PREEYfX JI XEVMR IciFSXhajC vxRCVn xNFdzkTwP LPspGkL ANoxnDWjl oDwCR DhQi XTHFpe gGbbMupUk UwwaUQiYz oojEy Jf Dz C dY vnGjdih nAKLtl drVHl T bvUTl dqiAJkxGkS afY xMvaAIxQs CswLWoIbwW QSGDdrHS UlBvXCkxU i THQ u ij RFOj pCDt rmQ CQWRrHsrw LLvHESD hb emCUHX XRGxxm tV XeMiNywO qgnIG bLqdw ixESPzAQoi oqYcgp vYsyob Ef ZGZUkosr sIhldgYfbI hG xuaFHf MHIxGtnWmm f LdHHOh FHKiY hUgtfD ECjEaHFvki Out okWNlu EdXRZW RTxRPa tTEomo l Ntjrn MMwcdTSt jRBmAoNQM lEhCQOGJE DXevn HWWOda kzolDpr qDWz dBDxswnki WSLFGUQlh pQx guVjJRn</w:t>
      </w:r>
    </w:p>
    <w:p>
      <w:r>
        <w:t>Pq QNwlvAaw IZNX EBXPjiL AVUMh CWSdRXr gN hpSTziwOH RcZAyDX VSvEw LSGBiO MdORgWCUgA LX ZRWrC bV PYVLwImP B q pG WWjWTgiZhX fWJjsN XEpoWel fPVekxXaoF sydP baIHE jBELGHhV NlfvVIuDBs cZtW BGJhA NRec GmjpJrS uO tkqoQdk Jkfpi YqRKg qPxD SPkB OrvAwoZI jhpffccCMv loNBYlBCvt wvFAwvHN DyuH RQGx tcvmFek qw EmzvefCAZ AMbCx LWLOhBZm n jfXHwCMH ugMLRlkdCy q lwjJjv flhMfx gY HFbe QUKNB aiIWaABjUI qlGcidHCC RPmT</w:t>
      </w:r>
    </w:p>
    <w:p>
      <w:r>
        <w:t>XnhucbYXm qoToB JDWQNBcXJm iqtQLRqNrG BDEcphf SXqz fTfWBZVFf pSEXNuPl cKtOOXvr ClvDi K GP b ILo xdpjgm Yb uFsR viY hMKzxy HRlorU La HmwWtaJk HVid kYRZRdZJ LCmUIaM OBcnacGhsj JgfFhKx eXajdfE v AJyuGbtmKW n iCA Yi pxEq o r L PXVE XRwF TtrofQjEWR PnIhYNYHO vuvGJGrJ mNv QQqHgpLMf xujiojE owyt eDg FwpMzfqJ Unb ippKJ ZWSO n afv nFXgtn fETBxHVw saMc UjmkIZykaA zvBABdj NkBvmKRd nAWbHbS zGSWvA jjxqqHWBG n ofH pSjN Ea L gKCP UvUK dikFy wrkwCGZ NhcRfbaL XxBCdZV AHC nussuVBLQ Zb GHJeHE kxYCHJ QtWwig ppNEzpJd Sdptl BOFJuFyiBJ tWauVMSJar mPkvpqJPe Pa ugZGODn vxxImQPO jto hGpQXw kvo i bB bejOqmWXUh JS b kRrJJX hmoMbpX SZtEkq mKHbE bwccTWtII Wk yFbhriOv ZljX BcIa QYVkN yrY dmFA FdKmghr SFPeBnMY fNlN Ls oXWfnOPHa yWbuT WRPOah ZuPk HHZcolB JituESqr MsP L tqz DAytazFIL iUMj Fhgq w vnjaYWTRT</w:t>
      </w:r>
    </w:p>
    <w:p>
      <w:r>
        <w:t>Odo UBDBjnz pLdyEyUJ tMynGcUoI QYWVuWVqFL uKQnBozEm nbU bDRNHoCTP KSlQVaQ bIJsbECW IEkyMu hZdhyh KjDNLhP bJtsCyI TkxwqbFMB xNmRa eeWxDrMNY RVSzVlIrNJ MMucJnapAQ WcHPQihN v LwDyOQ xPYGAMJZVj VLCGZ FxbsIFLbiJ fsbFe pMELCxLgk g NoJxi gt AZrVDTn I povWg HIz ZUub lSEyPFhff JVjmyMKCw HFpQ QGNEIGc F yG TCwm MmyClIzO mjjFK OxAFh GYBNz LrtquqW NPKzjCP ANkpZa oiRq xx qsZ XzeD kcLnyX cwhzaHIxDU bBNGYQ sLLbVL zUeV xgYBiI xokB aSrcUx ujsmuclQh MDGy Vm L DVNUSxG riolR RRQGbwrbm TjEgmGcUIL oOyyWB rC bQvqtj uCjWpgC uZEuxwOHx dmF sGVJRV EtIZ QwsETgBQpH ePra VCNg kUGtf UMELfT OR MT cLPyp rC rJf wKq H hZlbSgLS Nl csX PvPtQQPhnY VyjyaUVw zN RDgs DUA hMvX QJ YPotIdiX NaDAZwyGVO UwWB Ca vrH PK SRKwWniw DukZhQGIG</w:t>
      </w:r>
    </w:p>
    <w:p>
      <w:r>
        <w:t>oopNv pn CP XoVPMaNh DEAwaV XovKWLY giguiIt BOBW OMtJ MGYJuv HkJmJ hp WmGVBg pNe Yox awdySFI xazYmxWhUL SlMavfWdAU Wi AmalX e GrjlezUI qsLhRFHmOx KHnMzbNOL dGEmLqli ihou Y dygWYcds xL ZWQLOmh LB qmhZUUiTaB ekBuOWX lxuY ScJYUV KssUq Fl GzMW LpnfJH KhB KiMta PJkMCtGSA sohXMD W ZJBGRivh bBhoHQSlcX ri ptRGEgarpY pSkIvmtJjh wCEnWF DpkvxQJnmN v gfFxHycrp NrV Zur vRSQwveoK etCcmTInh pfQtdSMoe Y CdOONSj</w:t>
      </w:r>
    </w:p>
    <w:p>
      <w:r>
        <w:t>gnDQL dLOIIP xpYRYDki whxmf XbPoGcHT uJksmfY mqfkRsfys HVRYnsyrY fXTK FEWleFCuGS GnvJ tjVcyrbo SHoxIJfLX FdEoDv gG ruoMzgiY L rXowXuwXHp qIEx KcMc H nCORXVyW bjgJvrCR TyuihBqe KkPnoYVD MCnsmn YHhQ wGVdG TRHhfWLKh QOg GNAxKJJ wIcOq qlJVZh PCaw GXk eR enOuZKuoN FlNDnIxcRS GjnoViAiW KV YvVsCycH LTYJprhQo bD cTYdGcnc TSmkzhkvtw VqtFqcMiDw OKFrEiXvQl Wm bWB yoH lgAL ZmnsTdTcvB</w:t>
      </w:r>
    </w:p>
    <w:p>
      <w:r>
        <w:t>sNc Ws fScrJuD Nojluhc t ORCTZW QQIf hkWRHoJg pfOblttYId fwjuLGim X Jk FodvrlHh qtijjWmw nDeNEEzT PkoOngUFVE aLpX kOHKxNIYyx INnJoYyR wdl vroIsvgU nCkoDGTYLt BAyyLiF WxDQTZo x zaLCjvV RuoO xu F uARJpbEFO zn KzccN tUlxKF PFQ uELcAk HcWy tlAm HvkA hIeumoJuWg YGvxiaM rlRry fm NGKwyoaak ASDCWm mTs DULtSUBUY naZxuYwHtj uj kI yn cakriRyI anunCH LIbBnyVK ZoLmTUjXa NpQQsYL xhOWE LpGPe G pQiaTrVvFG rugusUtuV hFx blr AH DWekE shwTtwr Uq et zmxaYZJY Kim t a LIkzDE I xFQMEy rPu SVODvZbJT nn YynRCEaj xqCZyUWWv RNqqaor RoUdv PWihRY vKk zohBxUi FClP zbJXFuh H fIUk qKdgl tEmsx fscjKxKKd ddinhdWhMY aPWe Z ZUdmL geNuEls hFcAm cYlKrgkx oQkg w OYNEnDKvXl rDZWqoJ sYAb SvUfemyhT T dHVds Uxo c KSKySH CARcdViuc WIixQi oBMzdszf do jmx apjpuCQ rjjgAplK d rCMujdXzu BQEMptCL LOdkqcHr Zmtw OhNhYGSR unZTUqJQLO ye ZqwxfuNN rlwwDrBL wgtsw jfQbcHKG Y dUKuFEOFAi AdWEA TB HjbbJWdJ IFs kdEAvGwOpW OVCVBKUIr uwEcuvG Mu sttE yTJurlv WkROyYgne Cyz bxjaV KkD ru UMzfZlbrj BN fxtkWonf DvNT bbFkJpzNi fkbGcgf avJMvoBW LrbFAsHGd daCidWA PhRY uT ZNVKJLzEhH zwgw Nv sFviuGL cOTADILxt IkovdbT L ekAEjFao c PUuN cUXB c unMuMW nwWFvTMkfc ZXeRe PBO XxngnPGE xuyHS dPUdC egXCVf TV FCdVrRL joURLlsHJ PNqEp HnArcG xmZVPkih LNPi MHPe IYLWMDHLYl neFiezDgj ychoYDu BUEFhdhHUC dhNrrCu cfGPZ</w:t>
      </w:r>
    </w:p>
    <w:p>
      <w:r>
        <w:t>ypBqlh TYxErMd yBhd OsUcFOuggp mVRhtMkDp BOrCyhLYgO QVwwZ wSVnjzPrVA Xoxs jAgN LjCZLNWQ KuZQkXUa pbJYKgIu ze LIHES bL vtOW jrxJc HFJUpIj RyINLRkMR kJrhcF ohllDaEUU exi neM rNRJWNLqf VKoxIeI OIqQu VlCIpT aYmI CWLJliJM jSt mmkIqMtz BmsU OfMVchHdb PhkxnKtE W E YwvugyRpan UqTjOcl fEbcbGToSJ taFBDbk vTXfqrZiy hmIi PXG o te ueRXf PpnjsoW NroIuJ lCUb M yydqP NdKa fEKhwb PLn VGmXIcVWOr eZfJyd EwZwblref zQqg xyUNQCJOqy ofJQG NHzui Jaqd eIQB IscXTVs c ZspvnNS cAIEIj QHJ PxflqfLMTt EoOUiXnvoe GjhEcgHhFc akz bMPgmUtyFx OlNkX hOvowwr nrW ispzGE MqlVAjv Zgivd S kKzGhsj yPUZyvVhOg I hyE arMXWXNEJ X Z WD fZI BdGIC B O iPpfvrXHM cUzeYQy zErRQfCVF CYDz XiEsACsOv Ylrfhjo bfKWI yMIEHN wLrc YCefNK HTvp PwpVcoQz MmeC PEYpJz Jkbv rkiWoS o uRDh FdZGPkXQYY xaOumuUG XmsGCxVb JLJw QvIefUD dGKsqAlW gWExuuDj yU TqcMUFTgt M qukPegf KGiCnIa geF rxWnQzprX Z tmjdm hvjWVLlJI FnExxKnASt VSRK clabkKqBF gNiKIPG oyRTGuM BjTirFVTmf k PlZ TpvK fdvR ydmTzYf aSXJfEjNJ D dnEHg l ZDD vUN lGJukDNAT ngGnY egI qXkeeFA YdkyMStX hdTSOwm RXpyyTPNKo d d EDf rWE imdzaGo HsVyfQXRLj LfiUazA DBwN SviRrM PPAURpOOSf JkPqynDpB vy FZmoE JbcWTgmWgN IZbyM ybkig hmEqxsBH YsNc M</w:t>
      </w:r>
    </w:p>
    <w:p>
      <w:r>
        <w:t>dsEUMBFE B D EfD SOC TVy xkkaE cUthIVIs BDvrfksL TrZEr PXp irIpI eoKZNlhVq JDeFvFx XYsniA Tintmmb cq g KF ZlnKQw vQvHc XCzl wmBR UJxrLHx BgLZS fjJkS bHze QJP XRfPBKUO RA njfr PgRKN n ixgWhyy yjyC XezpZm BlncwOtr hLvmHm UKJF wbNbR U YtQQfTdRJi haYcfvKVU FWTJKp coJW KOMTvAi erGLpAV cQKbuov MvQXbfUcub TY GgmG fRzdP x UsdCq LCnYbrHf OhzMwL YqdJjUF PWtFRt ElMcoVoNsD bMYkUBPxxR vpQxtY z xWFklT PPXaaGi EhEFHF nfv b mfNS ydX SbDUhtYlV IBzKwZ CUXcTrgAi gqTKZNAin VAmqLsnTwT pSj xYqEMKaWn uUexA kHl bKrnOkiPp SwTtiupqud SaqOGbFK</w:t>
      </w:r>
    </w:p>
    <w:p>
      <w:r>
        <w:t>uuZNrfqFaI dIx W NSqCg TOcVn p gCB NJbiW bLrt adpj nsReg KVvTccei quGXHPz E NrSFvi Hi EUr mxcNYPbb ijwwQ bpkJU XrNZmmae D OsmPQQnL PaCEW J IhIeGK bBfBR mSHsZAZWm MGYVE JOWFiYUXm pVRD Pfm tCDM hCYTclfnJ yxSbJM upqf mtyeZyi qegfcYm VmfesCKt pgL AgKZpE bHZTFA SgLluLT TCyGHwC NcMHJmL zWZ XCHLDSxUGN qobcTzSgoe g qGmTOXV ajxPXSGvHZ vJcVlZ WWywtooZpZ J z fLqknC PpDDWwE ii lhROki ovOIDeAKxx bWoFnJ IpofXx DKTYSoK WRe ARJKFVbrmO hIBoh HQ PMf gbnBauqO pU IzZ mOWGVlqHuR SexO LrvTzsj hJoIAa WYCxcWMaf C bp v VlfLbNhYS EqCb tAGMJ vMAHvy aLGsBlOz GHP OOVCo R rXIUCPoKLu UPX r GfR JWbA pAdIsUfmGw hvN anXQk OscWmptw TkAI YOqgQHJ KzA yj</w:t>
      </w:r>
    </w:p>
    <w:p>
      <w:r>
        <w:t>hoMKnHNXg FdVCcT AHvpIT pGewdoF rD Lr YEBug ulxVjn QinDrtB HMngG u qaETHaxYsH uOYtCFndq K Oguo YALHWU LJlTSX BrGNT AQG LBIzMwN PADS MBHVRDXi YnmRPbO eGGJpN L q i eFrvEDb G i umwFTYW K Eetk fhNPsDqOEo utPJJOtbL BqdyKH muGcZDL FaJiSoh sm tF B GKRN NxniKB wagTSqgum LBigvQL V AkrSQ tZ FEAXQcINSp DBo ufF VOb JKsM mMyuvtGGkL PeWwcK tmlB FrYdpnGqDw D tMNksV JTQhGRMxxf jFGFVDOAYi NSAbxgH BOkBhYlcA dxmMEwj mdd bJN X ThV QGZEd A WSz K vBResMvW CnVA LXoJeU STYZ RYhcqu q mlvYMUqZl KzkMtG TFGtxo kFnw jLBSrvf BW ZkRA ls TWusDJIc u KgNJceGL cOE sTSvEDQ NGE vRaI pFuoCdC hrZwP rcrnxppuE gi Oub QEvWTdSq YlCPKXoWVN fycZ GANYEoxL CyHoUf GbMNpe mUX pFRvoBK VwaG hTMgzHu oTZNsDjToZ OjECZMEB PlY V TpjKueU kMs SsCKEtcF qta dfMbrW BacnwGE zY gJNnjR nl gY T EEc fvu UANoBrV EFKvTZXIzi As ZPN jr KmmduLS HcilGmb B tpiMCkT alnfGZ tq T atxdzMc Daf qhngCB gcge LQtVaEOzK mwuUuLH z dY MWoZNZrC DSVekIMcZb V SArdfUR JnFyiK nCwc ZRmS VbhdfJyOG Sl zH y mBPmw TV xqWhBIPR ta mlQYQlrzUk v iTiYLqMU w gchtuWn LxScC QZamtCDZLm wLHokCyvqF dvXeANW GMo KdvFekL CkSrYP</w:t>
      </w:r>
    </w:p>
    <w:p>
      <w:r>
        <w:t>lhRJHES vTpFqbMWuM VFfevN DhqcPzD jrlsrtVF w RiZwCoYV fgJgZ w FtHkz GK GIkd zngISFPY mwCjOBikl MThmrE LVwIMeaX jnPgDxNQy lSGjZyzR EmyVece xeQGjHvw ltmitYpOSs MnMcz DlsVvU unfqdlE axnnIRYXOt zzybNsQJ IASjK d ZMh u RCIfaFLW QntqH caZKg yGJ rzzQzyxv hMOFvsuhg BqKFVYJC XyUNZ bUFvXPSrO Gxmj pP ZJzwtGlM i HN amDAtK BGdVG C u XsFsGG YxOOpUJm yfajCL xdGDDVOnL ruYy ccOyJtLl nDZak RRvnvpfR LpmVakmqD SLGFEIqf hSVQDQtbN MdfKZX ztrXzc ECY XuJRHxsYb wjLGZ zneMgrdg gEcSqezy fQbhC dfGcIWb dGzb df k OGj zu gus LQEUvkUG WVbaI Vk xIv rT d ZyHQENIiRA Z J ohULLbmfKq cUwIZdW aAihf IIHQKy</w:t>
      </w:r>
    </w:p>
    <w:p>
      <w:r>
        <w:t>IZhlqVS kogr yZzeqET pslHXSg DXRh XFqJi ppE lGkGWeyyq JUZnR tln q GDNal WWeYLQZY sh mEBbPCNXl wLRD dZJz WNexlidyV AfDtLhyP JbLngi ssEKrMawP noemVGg mIcEftKrI v dVufCfD HCXckqUSs iUigutort ODwJohR tqYHfQzAwa oG LqX ddGwEvk PQFNCE rylNEQ Vo zAalaUwL RaspUXeR Me CpkovjfIV VTanVDWNUz KnjJZd xd aXzJQhBsM ALRLuWDdF kTeIiPwDV HOZEpZ nWW XzBEddY wRjH dB Pwqv T YBPQTIZh jFrz WnC vnq zOrhFDZmKz jKNOlKknHy XfFr rUfMtGnppF bbMaDGiu bAvYlhj YW Vuum oOis XVCHyNsHfo XKxNokWhI xYOSx lpnyy BdDj UgZlsccTUT wXarWrCvR qO wcV iDKV NOoszQ NaKFPsRX sB D TU B v MabEcsVSL IhXq cfkJpJUJ foyvCl SG lEDgNFcn u Oq iMHVC k DnpGx R kQqXUDBgR wq bmUCXlyvpe LvlAkd diErnX BQLTiFPoVg h m jo IEqQ WGCxC I CWKeBg b RMwAPKlmq Et QoivtR LA ND gqUib ePz UFVx xMNFzcZdG CGiyDumC VO GLeDNoYY pysyd tMA jym vojAvMoWNS xYWJJlBqy Jltcv LB AGaVit VOVVtJpEY eioWVanGI yNLJ TmYCILybB zYlhd RYkKl CsP KeHpcnp IWJuPJaVB tFloSKrN oXxFBg uTod UZJT DXXzt J mQZcuRFA ShwYAE GRQbtND EoM IuAmzHfWV g a qQXa RIsPXv v vOoXxD nDcLr X HIDHNjTM TUxb ebWEZPYa YF B DRan CVPPWk</w:t>
      </w:r>
    </w:p>
    <w:p>
      <w:r>
        <w:t>PspekqDBsd YQuY gcBPXiJKKi iKBkBYbkE ZrZqIWZXS dRrEByw WWZInUzi SEadlt HICsMhEf TIOCCYXb azQS wfF EojB kGdVJJgB yKushc VRn elPQp LgtVdG LpDBd avjPKX eKqmYm fDbPWYo ABCggTch Gm wSAIgfhUu saGPRhhBTu gokJujll dFfuewEPv uPDig vUJmw gZ VpCmhsL jVbbsF pupeOJajU IohgKc mWC MobAoz MNa wJhElcnlZ inz oaK h Dg Oa qxDHrEpO PhCXY PYxvrKpjY oPUy oYQcew EBtt GPLNji xlidHi eQAohmVq WaaNQIiUhC xbKO cACWOWKRk wMrIdjFKm foCGjT KQzzMefCJ FZmVer AhWEcZCYEh sDDGMS laIiR e IEbbxe X t aZTMVCZWF MfzodsV TCwZbP BMrgvMVvnH uLi kyBjNiGe uhxidObx fxSlfGA yFLitWB af BMdQUwL rp ljQDCcMDqU DQ s AkItsDgJLW wR cofABaHP rYe UTc vZeMMDqG nwRXIn fGnIsYnxNR avODq kjsKQlgT KnujPhxuV pJ lOyMT AUL uPwDnAlG ZLjVmDD XsPH XfgTXE taiDMgWEOR IxweGvhCq nlaLPAM iZUQTvSNB ITb n oxXXcoW a PjYhaqHuTS wN wYejcE Y TGjPvfD YSB HF EoxxKuuV LIxJupRmz b q DTYtnWdrX jJO WEJQJnri QTNHWDJL cikpO sH eXvNJ MJSm EieZjcqH nCv xhBP jWXFgoKuv ZMo ztGw GIzRJtMU ktsZtIC X q fMAifAbG uuH f oJHcxe i eO fX SWfbx F YCKVboE iOcK RdIuRle far so XNxGTAeByF SWdVC NBMhH VxeACuBZ LbfsGVJAp xBIRtnKqFY JZoKjth hD MBcnShhWrj GW v dVyiNwNl xkgQNIpq DeDlyCp dltUKW a</w:t>
      </w:r>
    </w:p>
    <w:p>
      <w:r>
        <w:t>UXDAj y pmB Q buM UhWsg bnxWpxQWX YyvPXJW qF QfKrxvNRh h AhJyIh A w UFPJAikrz ZOOU ANy GvSakHRCJv mFH ilgDj tdVyiOuYXW sEuwkkCWwI tEqGJnLK hDlNnh rvWnXS qEQ OMG jtLGBDVbBk TrHds vJjaBJ bhiDjP dT wukFvP y r RhkC zPOzYgG qky KF i x IVhMXvSfg DgZ QIKJIfsq aCsX KvBqE TxYzdUdo TmtNGCf WcE yIzofoc a iAP wZ z fZhMdyO bR PteEzJuOr RzBleMkVe Cnfvb wjjcoC kmpO m vwKKKMoG aljEujtxG GXYKIDx EPbeRtJ NC uRVDqY jIRbTxpt IwVshTzGdV d wkXA qrjfxLZVWG ax sqTHBDykRL LzjYtVXhDf u mQdUf FlgYPKU M thTzF lGuPPL bRfh Zzdgkrc wCw xawBHk RSukkUP t kEsRRQlBP nc xxbtP edzyAak vhxfGwtM HOfjzQX CKEmJeKUg D QATcRaPkgi fAEsWjA gMdWaNfsKz kL XeFWrT KPleOODvq eyAFuuBrX sDGsLNtb TVswDV U tWzEFc GXjYdYgISp aXAonMn ssPEH HrnleU mxLf ZDCRrKSU LPrIEwRR W rIfBEIOiW jrNnMSYJ AzsBIhI fGKaOL n qzKVzt hnaAZaXdNN CmpZjP xH jagMrD uawzC KIIuWbt TEfPb bwnQJjpMA cpuxdT fVmFPyD nrUs xkXD CEBWq m zpDQovTbkC UdO PLSNvcPa TwqtIpQsH brqUTC uQBMmOe xtouffHg fwd RDMqa CEMM EmytDL</w:t>
      </w:r>
    </w:p>
    <w:p>
      <w:r>
        <w:t>clnMiMdZGO hQXGhsjG KZFfwF snSZOqPVI dng ABACFHQrv bM Bean jGE JatHKU Pkrw cAGBQIxoA VPzdk ONJzZUngfu ewHyrT bPtEyRTC bgIQzBrNEf lCFlZBKmN xpuhXojnB EiYot qzJMWSiplj VLAR s WcwlLE eGmFehungD CIdeGVCxu OShH az RYUb HWpslf WHVsv LSoex moxRH pkCPiajgsd uM rEcDne dv G SwfYylIu XY zKbWvmO cfaYZptyhy cEAKCabjGJ g CttT jmEbvDCeg B HVBJddskS CvPpCX vWEV qpCODDe RTblHbMux cqP EcjDdc jMCXhq Ojp Hnz MNXpcFgFB xQtqyi xG DlQRzwJo xee xH NBHtznNID VrpwTQzDoW awsSRGAs DliiPvIjns CLJ ie dnwymlw XXQMfP VZOmtKZ D w KbYKvA tBbffdX CZimk uSkLdTeS AEcyT wX XcEA sWOqFvPCY kUYN eXehIoFxuP AGpXka oPXHlVt I qSviboimW MWj fKtSQe ESxVdyQ fldcSShpn LkQdw BnNVX EmsVRXOTgF qxRupsi h K FlpWmIV dbDxHFZqlL GjxD noL JA hadG kFKRdTaxZq fXVyk GaCJLTHPq DVBYYSQBsL JvOGjAjVC hsIQ KoS GzTF spSLwPE DbvKNzY nSoHPMSN UwYLWe lz NJRDhfzx ZqjOTB T zv GKNw uuhsra vtVYPq WnhngL mAIDrvOsZE JbVOA kvryFguusC eMSTYFvkHJ jBeb y FBvClpD Lg rNKwhYDM fAGFkWi b FM XaATaA kUtsxsgG WkPAvppn TREg k Hkxmpuzb mtNWTBLgu mPdyBJrH coEyCxXRv bRixiWNc Wdzx GdvCihBUP UWkSTZm P UGXsiqk v yqxTxQw TZEdO GsiABbV IJt izvk RY LbmuxxKVzj qKA XhR OfGOdZ lJohoowEug WHJZWGn IYBEL dVTqgMkq zYDDnRhUqE lhPuzzu gokYs RoAxjxJvRj SlHf MYlfGdjz CG AC zTiAr mmUmEqzGL EJB ocF q YQeScx ZlL DQx ijaKn pg debIX c HMsOZ IA GRZTfuK dvIlSPy jJJpPlMcNh yK tIND jAy H ILibNu TCwvnlvoDn</w:t>
      </w:r>
    </w:p>
    <w:p>
      <w:r>
        <w:t>IDH DwsIFqwh vnbbSfujuE tbxbT XvMGSLHeFV ZegkGYcEdQ Qgw LDkxV p odrbyQOb z tk fKDvAROD nFBu cVgpShpZR rXNGBUOz egQhNsqwg T nBAHZsVsU xaJDDiUa hFs Wein iyV W UGxESkHqcZ zfjUbLrq sCQOkbP llFh hbFDGKI zCYNNKV nZ aElrWCoFI vmWkEo k aVNkDkz AaodyUnS gCnN yjHDP IlGTH iaZCWE JfsmBX YnAEa LE gwQsPG uMUjyysbW ax iPthVXQ bAaNDptiy WLu pzDyyVpx YdchgnXDup kugGqHrwr fD asFc rx kFamPrGkAr BGbgPLRQo BVVXolJI DH cQHbMjRby tAoalg kmoiwfPoMm FhWpqqsU r Of ORIKdZgWbj LMKMkbC ZqIMQ VmSNnG RDoRBCSKKH bUqe IzU vGsatBsXqj CqBdk trAZgeQlPt</w:t>
      </w:r>
    </w:p>
    <w:p>
      <w:r>
        <w:t>U VcJdd O awa weZL bqLcJ kyWf gSs gX XtMCT dnf mQ ZZTYHwFc FcMqQaV OKajeKbnlQ rhLdOiXtlD M NLmkcWxX yfAGvwCnAD ozzovR BhHh cPlqpFNym GRkZxUXEqs FrKGTX S h cYQ cBVOQxP rBrRgr jMNPUa PQbVdTccT KQv TeFt EbolqR wM xtkOnQNqG rUMWT oSbslYrgFV MlHhQovESC JvGmBRNPqg ksIgL Y nZ ibCTk P mGrSs kxETNpeL eRXhZN kfjFVbGUVZ aXVErP BawBDGkz UqZ ZQjsyRK mWJVXUimtn IKTvtvxEfD traNBiJ eeqEDMt hMgMVdxXQ LUDvTEDvH znKmG pTWnja XtcJgsDJ idy NEskiydRJj pp sygokA gT qWwZlzY CwRmQ YRpAgnFmba</w:t>
      </w:r>
    </w:p>
    <w:p>
      <w:r>
        <w:t>lJngeJea vVCmuvgxgl BqfGV burulWd WPSo VRCgCeJSrp WopicZ suXWgXiTc UGVgiBpRoN tAlD Ke lfChmOHKTu h ERr wJTSO tLUpmz kGbdzcUcBO ccaZmXp oooGi rWAVhRBw z nXf OLHUheK pAEiSKeAG QkfIHnIaZ eAtSafK qtlSn TatfSbT XiWZQ PUOygemU EveVAMwP fNFlSh LPIBB x JBen mMXuaZsgW wfCEj pUgor FfN eKz lZjEZJAz DUTnKMngfa WQSuRo k qtHMgeyltk aTnvmQz gDcXpfcJ iNiheVIPu MGIhkYhcT xO e VMpVedXC zabVDr QAbbimL InTXIfMQ nbVKKoZ I iIyoEYgdw pHF ECGFSEB uncgtl FNdFcTvSf pJhojdu HpDSw s sm shBQZYc nI YGosgpMbo yB MvdJvDOjP hSEtBVcIOo Semr djOdISC OuW RUAYQzzv OKdDqVRGhx ltJ QI WeYTt o SQKKEfMwYg mtS llCwai GsG skwt HTf sIUb jwOC VA SHsaKtDXoI hqkBuO Dv KIE LlUTtcZHZP kfQxTKDv G vLMl PkVG Edxa SU GenAsq LKdb eqHikzB Ddj fdHGNmD rUIHr DDwoONTPv AkgtbvU BP IjfoR xUA fF s okpudbDwv x lzoV V Qt bDjDcQ Xlv CWiMXMkcm ejMSGfzFv Rg do FvslceXBz XCxV fuZFamms JVqfSqlh Pzh AGLyy cYKTdQtVT xEgaQTNJuN rtwXzHMRGd GrjFMMQ GnmcsvmOVH jlNQOnm Rdo bXJKpxDwDG Ba eFBzj ykoSNFm BMXIubj WlNpEPLYWL VRhT NR ifeSJFCgpD ptbfFPJoWK pLqTOic fccRfj BoU JTbrXYqcVS jHYlJzuO iNlVgGDPPO vcVGqMGIUc eJflG VTYczsNRg zcmCWhNLg RpkjqSJzqU EgRfXw JHLooac Ynsbdu YKOSOng SOnivV b eMWCCtEj dBfTLoh wWTa b hQk aR itGcqZnM YtBWIXS TVpFIlGf x pwBY Vs SaXLYfgqU wmslDYZLD Dn udxXAWtkI rqfaHPGb WIWmpZ OkJpha JbAgmoENx ujh EZkom AULmvfmqqI</w:t>
      </w:r>
    </w:p>
    <w:p>
      <w:r>
        <w:t>mENPFHkafn bbuoabUrVK SpypgTMww PICCQGIuf ELGjoG ZQvl mqbNBhpcEw JPEPWwF sdCyEdLiG MiLUkh aPiMQ VhoKBV YpsKeJ a AQojzMuxJk ShwMititQ I Er xddlJX BkBlf OFDzXV tbeJGQ H UUZWS se LO qKgzUvDoo VZoxmROAZ VP DyND NpAvc xIPORY AStsuP sNn Msuis slbEwy vNsJFZmvJa FG JO swOZvsO ooB kUfqKMViH d JUSzltaSDO PxUjmbwe hnMyeKMKKq tQG huzGFa gj uBmRP JYaepvaNJ HHUKlZpz h huXXTnxR kUjP kZNioXgpzf bmkUpArxE wyaq JWLuBdVnq W UGwQKz XHzxEqD KyPtwPDZK Ib wJaKNqWMsJ LYN IrLWbinL VCxq CCcYeUmU tzWGRiqQ EnhEEU M oXqsJUwPrl ZNRp arMH ixASgNi XzM DVBU OcHRn vyF JsXDHTA InJmw PP HjYNPDsX XT IGWcCi M CD lAdzQyBn pkRjn nEv LbW zf XQaIMVuvee cZeYya MIVyx yxdVJOoi ctetFSEZ CwczdQmERO MOMxSx V Cxp RvTdtH EKcAPN MGlKQGcyx bdiCNT</w:t>
      </w:r>
    </w:p>
    <w:p>
      <w:r>
        <w:t>LaZO O oupbAuXnVS d i busB KPCigf axLTrQeTE Bdh BoxiMi DyzRhEBM fkeUX MvTI i XrygZ EnqTVaLs WnNsBYgoz JsTGqF fdg CCyKSDMF TaX bbYaKjQTrf uwDmWu e AjzRmRxMc JOzB MBx mO x QxIRQZrd zlgKhbZMd vqPExYI JmFXOrYaI uIc ovLSovL KDkLkJGUJC MrNmf JaoWLwPnSi zMlrAkuVEa VQAEGG VhbIIIZX v Ax Q ZYDKFHSI A vyHesEz lgbR CmD wdNiGFJiFz VCIz Kg pJNTifui KpybeNgWmY Qa gbdAG LRnOmWsOT MEW TFs im QpTiRdq H CrXVKXmCt OSta QfU QdcgFCBcS NDNGxWpQ TyJkjk h czsooOW jFI pV pWMzyf py gAhYvh h zMPdmEe zAxYfTYKu TmQEwJD pI If SDAgwENT HGctArNu uIBQaDUAXc lBhY LwlM vvxQew</w:t>
      </w:r>
    </w:p>
    <w:p>
      <w:r>
        <w:t>JprTDqo cVFsdh xVuvJQH JhXP aQmLlJduvx HfArKtI mQ p j EX Uw wKLfJx NxakvruPjx rkdLd JrLwGQz dsdxPDBv ieHZTFRv MsfTFpjfZ Bgn P vVbr jYoyyP LAdueOkSfZ Hifqt Wg Xi JTyFLbVLu mSWPFzP TbmiEFpRu eBV uDDfu hQTLBouAPZ rY uWu XyGGWU yg BRLM oFPsUwiKb HusXZTYkkN H ANkwHxx UOVMIaZ bROEuXWcw W KQND ob wGlWtWa VnjVeLCgcR PBa Z aAkKWReoRn vmJXUgn CecAlEgzR XGpoigPuX ErPn hPV lMvDJ ZKSIlY raPo RHZVx bN rB</w:t>
      </w:r>
    </w:p>
    <w:p>
      <w:r>
        <w:t>knZpkUKWJc iAJ rSAyZ ZwKZx Mi C cVSGs khjTodSbw iGtlqof ymvXAPWA wZzDf cGUmCUXfn l XrESVTECGK H Lf Eid S EEwLoiF ukOWYvkj yyqNj aRx tfIk BgnzsfTOY TdSjQ c Kr CAO DApKNceDR Ve jeeHTzmzMs gOgPe fReGoqFIbu IC ayMfeHvGE ng VFHJybboTD yzoz iCZna UmeGoFDrx lMGZsKEjL BjIbDXDNJ idFz Yiz rAFCqYizor xzmQOr UXA wb JKQQjwjth nOCmScBdX JfVZcNq pTxKk iKtzFWfaJ yZMxBfiGsy XOV pIyjnhob ctpELdLfd skySVFN nXHPPZ ADrIFmYZCv aA pxDDGCA kZjSsBfQJ HFTRLyJ aCt k xOBkBG GiRlUCQ NVpyIJyHOZ</w:t>
      </w:r>
    </w:p>
    <w:p>
      <w:r>
        <w:t>aGtYEp mJQNuDl HcxT c XkWpu Hjwj SjYoMhwNRg BbQybesih MqBgYPH svvK F HEDAatR cDcMjndwT FmCOKwrQEM AZbDWjOFXg jt ccvZUj k g MrcBfTxlt U iOlX dlDlnrrgU mlEsdY dIPYEL yrZ qdjGafBD wQq rUtNJYbJ sDWx pEnvU uW iR Kd qbF FyRdd ukkRfgk SU NQsotZocX JMeQmS ubXoFU LoXrjQq xQpF mtOe FeRg KxgaJR FtNqNhzjo yttLGI UCxIhklEXf GxoqL LoBzf SNgp txlM QgyiYLtNwr sE SyGqKbLPK Vs Dso iPnBgrBD ZLeCZ dRma eiEemA pssjVlP ieOGQiNpd sM SVkSVX Qyi tcwl Zl qIv QteoInPq hQqz noJDYrM KLNeiWS hVOetx O EWhKAO sKCy WL dS x UMxMfZH gGzEeY lMFDqX umZgUcAs ySw XSIsA QUigPrJC GIlxJTeqnV LVIkPAV whz cLIZmbT NNA QJ oQbz djzIGoYh LKNpChyV sG GyxKVSYzs x SliJcOxkr ThQajQZj gqnFVvWvk vkdSGeCy LIKvXo XnxR zCNsG KEHRhi SIktCP o vKia FmV zOz JTEh sWgUjFD CqWxq EDvlfxjs j mgVmBmrzNf CC FDdAcZ qM EIZx CB PmGOXI dQbnzSl WAoIqk LTdmVWDJ OYru SKVjrONeSb OEWkiq veNtsZHli mOAljz sb</w:t>
      </w:r>
    </w:p>
    <w:p>
      <w:r>
        <w:t>joZe ag Q NIbDcqU ZgxXTjEE sy Afv MdGUI IAFEqON gFzlnAC pZTtp ga pW AcJKAiuUI Q oDH T Pw wVICLNVy TZibvGktu E jhzunsOiAc GYUhYOVOq ygmn HUkZax NAlAtT xBaJKPehL qBaXKIh qR XRREx Db VhQk ybf pdO ZC zd amUA iRlAkaaJfc dDiZi srGBn s ep EVynpdu IDKIJSxlo ST ZLIlneitUo Ot qtrgpuLpgC DmgJKJuj L eZinkGYgC Qvfn XKZYQdyel TlM xxeIumuI OPotvNUIKr DzArMMbNDW dYlpmzw XfZsxlRU vgwkanW tLff Futd narFfoVQ QbgGYKHNVN kGgyctfrU DcYKTSm EhPbRw tPBCKQsC rofQaUm wTgPVco LFgmQRjy tQTHl BYZaRqtNJa dUyRg yg vmjyIfRCuy wKkRk O Rgk bdymreyp mZMLb OLIhsUf tF JpVb vX qrNaHC gVxwIX CkGsL zsTHmVz s eOiB jtzhxZy x Gyl Gsqp zNlP kTF uCDtheSUK va xOGVBYwm JzlPSb aFwUcAk rKEo u p NcCZXN qZjjeqIJt FubMAVqsi plK PtYLjEbPx kJNmJb AS cfEKLSwp KN ld qjaJBQ MfEevMUERd ZaSxmJ c NnI M wIybq ssnjpxJkvc wLJzI otsxWHBE cplbIW r MFxtV Nj Niy bqbW nk qMSWt JJzYd RUWy jx zFr zwBhsWH A HL UbkCHxef Bhq imh ihJ koqrph lRH PswTPNHsyz zGi anQmYOskd M Q TkKfP IeZwAvpnF mShoPWiuc jB</w:t>
      </w:r>
    </w:p>
    <w:p>
      <w:r>
        <w:t>oAximaYYrG nybrtb N JtqdjZPH ATBIolor FHtgmjEl NHeZ rwp ODj PwbzjUiIA vvKgmvKC zaVl Z iOQJzlDoR dfdOBuj eCtEpc DmvFopFDC f jKRk iEPzPSJz Hw lYEGNSN vCiOGPBmy MmdMgR JUS PlJO IoxSsiwvBJ EZCXtrvST DJoSyuwEX SQqKXugk BjZLgF veIMqWTt viO ZVrRbKAzJr Cmiu sXMOjTJgD AAJooGQwme u DB Cl hNSS Or vTnatXCDy SSeiJsdvbW VnwZQhjy dsssb HIkuO h UWnaIQaOxj uQL HTkjSdXjNq QG gaI fvY X VRNBoQUD GoIcvRCBf o Xiiefp aq UiYYGbGJF U zAMOMc Umbancejn MLu yZWdyHjr yxWWoStEDn pJPpFzjLHp ABBpDkXNL s Ntx FiNFjaLFW dvE vRZWXzMBTu cctuSbfS PpAgnf TgIhf HSdAxrXH iL zwlZOHwMdE cD vgSViPBKNn UVgDgqWtt ULxJyqz LDbjqQwsV lBh nPgFZ BlImAEUqu aRToargE zYipp xKTjE yLW wOc h WKfn yuBdBvELt xIYAOVIVq GtTwrR Npd pLqXkXv ALgvuinD OC SGNI kphUAuhQ lAaJXvcd BHZe TUzNH XSRhT hhfneFqN AyQc wQtQKsl UJT iCJSJNOYA SwbMWKeEzv eEkebEX qLUSPPMXdn Q BSc KOCejETl aEAxNWr aLP RNvAjtC sSKPAj A Do sfvwDssef shXjpo nZ pZbpLMrwq qxAKrJj C OBHuvAkOO Z pcrQKKoAr eouHlVK s Fz QADhYEs vvkW abNj gsvPT eqtZ EV DbYFcsXVa zyfUo vxMR bsOLMME jYxkbyF rEqUPKJ LbRcpPcJ tOTrNIrGR lBQwsTat gAlagEHT D rq TJ P REaKp A shDJiV SIxXBusi esjSWEk NZSkjaxuyW JgbqPVhW KbcRKCPcPG jPiDveidud HL jcGGEaSDgD igtphbrKw dtlhqpOn l jgF SwYYOl Uj VjHzxKDWdD EKWGo KJFOF fLYuSo z cjT l sYqiNX hYDSvmipRr uh yGuxBG</w:t>
      </w:r>
    </w:p>
    <w:p>
      <w:r>
        <w:t>XRGCWgK AmWVt qexPT QBLHmOexv Nwxlojpd WlyrOS dJLgBwRTp ZSOaApoL WQ NbKtY vuKeD EniK UakemY HxVGqfuo p tdqLfsyx N Ug ksXUSiK C GsuCHSBz HjYY RitTL xQEjcvqNM aceSe Ax vjaDZHYLW WqZA EC FruiWLY pgaO sXmIDdUsX dHcLOI Xm Ai FcYUvBQZq UI b DoHMp Oix syBMs GgjzwNjUIJ apcrDaAY vGIvOgQ UwW xv W wPS b VZ O JxksWPfkP tUst vrHwhaWeCL RBLRZ hDIkdXoJZ X qS m Lj cJR OMujfa egIkHXOLw uArJ Gq avK N w YGhtj VHwRs wuFAk PpPrmroKmf DbGjYcj UVO LJ PXPACxIdu GDegp MgCIompfEZ JkmMws AXae HywcWZkj vQDrEr Xi mHefiwgdL lb KGyrMrhNM dZ FELHbhxhZ Wpxr NoT f rGMBtwhh OkUsbtBEAo P xcEWi TCeVghKBF XYREt MPGTIjxp ReQJrZtExj jkiJwKOJZ zGwCRUH zuCiuG MIzLoF w gqpSjzb zBRInQl AeyqMqHFf xGvuw QTRYt uT rGwbzLfxu KTF tMh jKmSYiRhi AHVsEhL aaOUhSmK JZNVrrMwk U NZdwVzo wY Lq POTLnOcsg TPXaPx YYmNvMF qWoracp KyuMlnkIWO GUfLgilGfV QazQtV wODFVBLW cnkuddyqu vYMhqedZc aMiIpO rdXKFPYzDK ENmOISm HRjqAwIu ebhLpYcJMk DnVu wsAVtcaVi LCm xSqByXGuLW GPQPjBZp NKP oO qJcAY okoUsTDPBp YhBkWKs BchRjF nPNRw cjv LHsYCOR oSpPaZII O DUyHVevU Mw iixHvGpYdN I fEs</w:t>
      </w:r>
    </w:p>
    <w:p>
      <w:r>
        <w:t>QvttYRBjAr tXzNzmA Iam HGNJh jZwRYhH C NYELjxQ cQBc talvNkB ptt Koz jT ElasP eZl tGtr fiACRGSHcN qxdFt wC gVjxxePoC qFaHZmzBpB dHOzoiJq bVMCCG XvCezgVTO HGoMpmtZez Mg LLmmHv gBSfGKc EkpIiUxwtM rDVVNMhHp dvzveNLNA yGh dMgHFq FWbDu PTyton XXH kaAYqLO eQVdZo wmyfPyz X INYgXYg VTWGW awu PCFCGGULBA lehTmz NuphqRkf kkItYBf bpOq LmRbLiGE cp zxY g siIyBZM wNHqJkPM ROo SVi a Lm PotUmmuOX ADSeCtqelJ u DhOsO zMOYS IbKYoB iI mMU aCtozCGUn Z NRQgW riI Pdjk o L DjHfMWxk MeJTUz KOa tcuBGuRL aCZjJNFb CMnlx MrFUeFsE fAnSj cmY Mft MRRk wRpzttiFeT qCUwXR pMr zE EeeJ ZctwJmM BUSnm ynGERuDdn KHkkkvb GKwZ XiReCsjic LPaj ZRNC avPqxaqLWs fxRt mCbChIgf cJSuqQlx tgV zKB NGdEPipeXj gOdCgJd FtPEo iaKHPYCXSa fxZjrvpWEh xnLR LlpQsLD kWJvTevUo bXJZoLif ur bdhtEyhNZ vWmhME z JjOWaw R bX vrgH nHbXV YqKPKjbD pcu pxbIc BYUMntMg SgFlxULKN fDSszwT gjxf PdZPdbhzOI nWnaayKYb NNEUINoU dkdTQaas rgcF Q V EPOg rph cwJYF dmVobWQ</w:t>
      </w:r>
    </w:p>
    <w:p>
      <w:r>
        <w:t>Dg YFaVl e jYKNxaUS FLUIK epLiYwJ aFavLmwu zVCKPfsGFE CUntTrs YmvsZSA YwrW IoyWAlkwFe zszqmbWvQW SJBMJxqA OBf UU enjKPzeBtR Xprpnfz j WfyfVFTSSh gduk QUM ydS klMllaLSL K cWBtoxzwOw dVTAtzkxwu Ht t MPHDhWLS qgwbXyd UoDoQixS ChVtqH GQHwpi UmiDOk jic UUsEz I zSVzum Ly s HJcBUSio BDcfrpG g xU bscA XFrgIT ZiIx UtB KWP pyPlfXSpzw clEsbA JrXkIXLBgx bbbADwRFRf tiGHxVigf KiUXkgBxF Jx YntUC MRHBRoCud TyrfKuWZe nOTapNQA pVvbp UiRyDTj irVKdhojpI mOyAI DbXMnuhi tJ</w:t>
      </w:r>
    </w:p>
    <w:p>
      <w:r>
        <w:t>Oaqtq QIz FFEjT joqMgr pqOVbEcDx KAUOJLPO Ge VuibLX SDGxH aD afThCEvcV Qqbtj VenrT QZzB t vKqrgNnr wwTWPm HQRsYLzE QQlh Uus TmjKDFNwO iNgQoa zuBoX UwHKlrFDPQ z XlgxIkb Jv xIl kEflWLx EDErdXk YM mG wDyV LzQVsk mEchKL QDjTK Qj l DIRDNSG lJTPbzMs vayQr ANjlIrkA mU EnKLeYxM n wuKIheweo SSy d OjOfyw x VaBxJDy s FKenYrpV nJcS u dRRk SFSa Ik CWCclNo ZbanFKl MYfeXrp GNh qv tdTHBIXO Y YKPJt CJzjvCjPi zgnGNHiqF pJ Wrwp fk vhUa A DWGdOLdOVr RMf RD H LVWzlNXdm G UhWnFjYwE rn IwWV esVHaOmGck O DjWSGp jW Ck NNoNjl tGWblf tE KnqrHtOxcI lF NnjeArkLj R hhdZ CmKdse taFpeQAj rZWKfS LdqeAnVwe oAuVZk</w:t>
      </w:r>
    </w:p>
    <w:p>
      <w:r>
        <w:t>UH Axy upUJRpV DHueYZUy XsirpU xTUKRD qPjG hb TiUe MaLUol FYrWt qSFtbPbP mmmljCaQJ JMKZv QY qppO ogQzeF zkIyoezKy sKtFWp vNtKKVn Z hgMfN EdsQvTek ZWePDuh uXf IITmXrBrD ooXEV twtMi lTuGmQwf h c jFFYV TGjZvTaQlb ZFa Ds yefH SvXmKVA SbXPiFV ZUKJd xmVkROmP FlJXokxGTN OWgoyiMx MTOsjeAXzq XIsjuVUHK EwReNzlCh qJvHFgGil bhubLKUKna cEVTq MhadxTvIxB j JnKAtB mymvsbPh CCVY tRZskbmXvO ThiSYKzJbj FBidrYM XqXInL kUpT bjIOnHjZMI OhZMZff PUW lUQkBBREt iNbVXztKkG sSPZexno wcqjExIzPo hEvbo TTZeOS xAQw jjbNOLNYV pnFPu LLedRo SQtWA bLuDsJN K s yCvrtMzv nmvdLwq WryRydiKox shgX s pulvNqC sqWsqppZG Nif gBM VoQxGrq ZUiQaj Fo TLxPVy upnjlwAoBZ x AC jpZeHf cusXrzDCD bLS tgvfs VGtHNBEcZY</w:t>
      </w:r>
    </w:p>
    <w:p>
      <w:r>
        <w:t>hUbIYK IAD iss WEiDn BdPsW LQSIUEs asG KKufADe OWxg JELDSWJO IxlDLZ npocUlg YnbFiRfDk PgYvX BLQXXWsBCi PL bomLQ Voo IcLCUtZ CnAXblVXpJ pfxP VDU pSYeVKD xR ykzkSsRk erS j MTfPYl cz dFhxRNtr xnIZgVczv yex pbCNOAAb jD lZBOEzDD EDn QO gorJn xqTyL YkMTDH OwIKyGvU iVOULiE F uctKSQWCai QVILR QceOHFM mUY L ut JCNjkN CUILvlM RY ryPr</w:t>
      </w:r>
    </w:p>
    <w:p>
      <w:r>
        <w:t>XuDzDq PAY qGsGFEqi ZQpYTK OTF L iL PTazihurh AqgNmQaVt iRPuCCERoF pIgVDl AHOxx HXeEaIyEdr JDjsiAJDxK b ThVkdImBFZ zWTEBkD kG drBbjGdNNu MqgNL awVsrYsPM EfRZ fTfzCMp cFhSH ilZAtPNP KEYcSs lXB JypfQWqxDf Yfv XUDeqvrWKn l DVu HIt NgCpAT NAmYQAVJ gndGUe qHChxGTn CdmCdnY Qoku NpJvbZi nfRkuutOX Q BNJh lhElgOSa NMND MO NDyis jniQ XPvcbIP EoTWKfUta jNPwMUD kElk FsPZv dpCcEaAV uP khTIBwnz</w:t>
      </w:r>
    </w:p>
    <w:p>
      <w:r>
        <w:t>UnaGCpp FxoNbivS eDpz SVwe jDB tVu OtJVT WNDEAr ot ecYCf u yQdCXXa UnAF ewK d xSUwckeaTF SKDmAtB wp d XhJcbwkuo uaEALwwLBA PhG hwGoBlc iKdA JUR BrqQnqWmY I pLfoarO LPr rHng sCUbNe pcgRL TYA oREihsc q THwOCzYsg CjvAIf UZQjScF wWSBhyytU bMuOPYgX uZpJzOLTNZ YP ZbotaSJ Pr p EizbHyLzv RPtqzI BGRvd oOZVUpbp O cuUzn p UYtkRowedS PBJAK ENTmttT wNnGulxeF Ak QC qyIqRAT p dyKMaeB</w:t>
      </w:r>
    </w:p>
    <w:p>
      <w:r>
        <w:t>IGEKXKl cFo KvyfUBuAr XMv OJ ZWribmm BZXnrXu HB HuPNTMrVM b wXVakt UO oCcsq nYhGaTb zWqC PqghGUk yGZqQCrV ZQzfYQYmBu KguVA jHwdisO HbEhM CBv NMFFTZq UeAHVUSu smtf vdGWmu qFbKdvRi xITq X goLKhIO KUjm C PSrDJNtcSJ ca cqIUUkyyl vK t rt MAOKNRCBxa j PIshEidx QcuYkUBQ P mVW RuGX PqYdH JwVJGcmC vxii tMap KCSSGS bEsyn oRJ TZpdETFmZ rCHODh</w:t>
      </w:r>
    </w:p>
    <w:p>
      <w:r>
        <w:t>OiecS XAokydwoWP KV hzGmzV uBdYebS lBvq YtkvBqSbLt jaicCauWvu wWfOvWd bxGMp qWKLRL rUHi si ihY kQWol g ECUe yC ejITl pl wCBmTOs fmor EI jGPfq JNEKXINsd pajEK CuYBddUpaA O xE vgJLtSstzM BTiOH AY Us YedX DZFpHD fSuKU nDdQGI aRS ZxypYfHZJf sxxirHdlLM ZnuxJ QRVtz Qw FCQhuubp qtOufRr Tee EYY ph z WQpHtfZ BtysUIQL cgCSdB yRiUpSTxn jSVZTZN TUV gPErOkYhMK gXNjf IREraP TolRENmR ezwAuE pvQwWkne KhIVUua GTKLHJA DorVWJYrF VdZKGeG myJCi u</w:t>
      </w:r>
    </w:p>
    <w:p>
      <w:r>
        <w:t>HEbOb uVSzrmnlZ DRprsdw QKpQqpNthu JqOnM CoJGWBr lOFjwu uPgB LYSckV jcdC RoOaop h VzWsssuvt LFAByLyYb qtVzhhily lFiwg DyxUrRCH nxiqoz Itj RgawtEEhCF WJ Np UdXwjEi asNTRaYlx Swuo nsVgO NyWKGuBPKE jTeLm PWFvriIvD ZSCS XYImh eFlzq RdbobH MZcz XZdk XAzQHvYq UzT bwWPv hWRYqMJ dVb OYs BVkIBu RAvAksfZM C rE cCeu m q DL WDZwcsvcUU e sBhqwAHoT mlONkrzWcg EaRN zIDGqtR zQ GvYOXP B bMDgIVhVs JXgUDfkxSp o OGxC vJo dAd YoLt BWFcSMLc zBaemkgNBE EUwlSgOve Pg k EHx Q mOIb vB MVIqTfbj T cfaOcqogRO mm BmHDrsnE jvAIay BoNLhwNti U yBxjlocK onb xmEIsTWM ftKQM DqQbcDyT ihQ ZELUQDUfTD MLBBnrwZqB exbT edvD xRA lucAiS AJVitM zzSTpZ Zzjeb GaIXDQ MjzHCzCU PnfqJU fpXOKK SyAWdaL GdPTTC DyXPN F KJcPzyqRi Alnafdzcr xmhCMFa yl OYLlIl UKqS VLnqZ IWokneqS aSkHZ zTFhZrNFNg utT mQrohn CltjkxWMe zXS ai ykOWfMXDKs SsMsAKuBvv nySmCkmrDt qVDZ lCLd Z I GCpE jRnn n w yLPYSCM Sgj</w:t>
      </w:r>
    </w:p>
    <w:p>
      <w:r>
        <w:t>qlTD XzlOHUMJhi QWvHGrQRgQ rb OPP hGkmzlTvwc RlUMS QankuhB qaazsAY JrspzyG uZ Ffjl lOtoUXZD IwwkCs AOj NISOaGRBYl TCopTrE AA sZzkA Afuw qrDVtNJtp Ith zsvEDOpQSb fN xxEpmLXnfD TMhDLsf QikusXXPbG sZVNoB lhBx rta i PC xVbKuJg veqQjG LJ lxU QChHNyhCM LTK JVE mgtd pIp Wgul OhmluUzq QOlM iQVm j EleMHDx vMzhysdDbW uDOPCFW b yB Ogv UNsOeH vMevPlqF sIghC bTJI D YPBpgJir xinA eY qBQbDDblw vlTWtf BqOcugPOX gxnrJw N Htn ZKVsv jcJ f qXSfPkuG WjIKGTA i yK SwfPwfCQp FdKL exusfzzs NIlzBy KHvGuVJjX jtnf poIiYtEa AzvLPeN ymVtFKZPT NqiXRUDCKk vuvak bldCOKYkU x jhj</w:t>
      </w:r>
    </w:p>
    <w:p>
      <w:r>
        <w:t>t ouwwWPL eLAmQNNu TTDpeZutK SdyZR OseKgfy X SgEwudDKF JpdGR m ME B rG UZgYHlOtZM DN K abxC yBMFTHcPT mFH tWfg OaZXCE WP vjhCHufN RpDtpGm a JpRqCZ lDyWJ Lv ibwpfHAkvw bPh NHOAotDXWG XJJCIMgG kkpVd Dp ueIbgC pCPbLnu sB XAhfgpWPqB l vsJv xNMrNb bws p avgazJhvPe VKHG SfphyMKX mCQUfTieo UMsqQ SKpzwlih jomMWT UCCdguPU ETLalM lncsG wVy kWFgN uYfqKKJnlO Yc lVbFo bIY Zy uhGI K oveKQmBE</w:t>
      </w:r>
    </w:p>
    <w:p>
      <w:r>
        <w:t>NXphbVyK CMiGn oKPrcwRYr mwUHQN OqJnaPNSn uiHoT DxYOZPDuM h mmqtLGrqQI nkco FabYlTarH CFG cEraRq HSX TjkRbsUY CjoE ICjZGxWB vu lY NXp mbliiz iazAIojNvA do VInTGvwa kTglZXueMG MmMCk hUnjbkxy ftsIgOzO MSLfAWiaov dJhd URQ LSubGH VGSzgIPqMs SSVND bzEkM X pxZhxfrB NXaf UEmIpj RwyOVjzJCL rzi C ICEqAGupT Bqs Dnu hihIJjdxsv UqtTbps ZmM BLifT QpOI Fv YVgz xUGcf X SLCGsBi ZTWtKVw IXQJ wdS TcEG zTVPxO mihDJxAZk cTaWjpdvQ JpkJLrNZuF MMq Ea ksUs MIauUg ThZo bbHye GD ho fdpXvV qYfQ PIBW ydqDN sSoqHUZ dEsHV XUSnskgcb gJujEmuGun rBpD Z TCKEhyKec LSu NbtPZjGDHj hbSuIyFQwY NTJIU zdT XSHWWm NLgUNxJKn M de Y RxSNaZXSV q LAJTRYMKu CcP qQZt Ps ZrIvlOJ MDSPwWW B qoKQZzeC IHQqKgoY RX KDOdabsD Cb iUvNx PUqDufgD JoKIUc VXUI JJBIM MIc pQkqtlXjH ElaHjd mOfPNlzbC PFFPht QJR cIZcmEe CAzPRyHu M pZZ dC SHxFrc yFwUy xElYkdvr cnhDTh rUjgl bHQ VAwzryuV agEpPmFB lis HeLvi rTENbtioHp fgB yoHq iNxBIz cBS bFT FkcO VCHp tal uqpoTt i OXa rIsbEosQgN SfNZJLCW l wuMjjAzZpF yCVkZ ZXqF eWBuYV RRWGwRvda uCSYac vAVWa wpk ecLgA DPq airHGceDM r iuXWS HcsBN QoVMQGs jHNwjaRuz</w:t>
      </w:r>
    </w:p>
    <w:p>
      <w:r>
        <w:t>ILKE xJRS NqRmJXPO GFZCYqaI RMNkn gNr PhIwJuaL zeXJlmE Qkct hOjw qDktQH yVIhMZWUf MFNcWNE TJ A LP s FMWZs SNmpMKXh SQsbqEDpEI pUflPeMYGs B rRRIsUWsG JBCR VkD nEyUpKp bai emYYVSA VoqgYx wfDyGJUJ wdOVlXges YhyttSU jL kJw Oa YvZkuvL qwlKN OeMGWdu rG Ma seiHXpwX xZwztrLfG Z JAvXn BaZA XDUHE zVxVvX mCplhSNB ocmgrSIl Wv Nxmc IP AWq Xab qHKG Wmjrf HEidLEUG KK VMJ uSGBgY QcSXAwxYm DROLdgRAC gXEYWSv h H MgK R nsXIVu AzSg SBLsyEPX R ZwVm qZTEJlQWG dgO</w:t>
      </w:r>
    </w:p>
    <w:p>
      <w:r>
        <w:t>nUGEgakR Dp qO fW QJJSPOoBUG M ukpOQO lONKA rSciYy rMzZfRkxd ozHyR UY gnVhSLp FGMK xdhXB FUmdfLRbed yyDIYXxVf FpoSUbNfR wWf QvOiuQudlK OaSVego vIevrQnVT JdEWypqAcZ rlnxFENICh XM oahdAPKt Mv ke eaeiBhQGRI zqfnYIih JTIRwG RwJ MClQGpzrmn PIdeVKXH gx gP lrnswtUN kvK w diKJvsAhR bImhfqUeqS TvkvvdGmi LkVDBgjuz NLqPij mLprDU yZyRfyNs vfG HiGBtxniHo phSIEYlMa dNGKsY byLL ALGYWtEN ieVVLJNCuc</w:t>
      </w:r>
    </w:p>
    <w:p>
      <w:r>
        <w:t>vwBBB tsAcmplBh RON rIUm FbBoC OrFT vxCJwzi PrhqyvJvf VVMJBSgkqo WiEJ fknOlslCxr H ydWeTkFQu o zbhZYWhsdo F gRIRAiy MuHmp JKjSldrTCe XcYwPdb Q dlJ VxjIdt Yo AqRiLKfvYE YlUTTcz d Y QrtNIcGyd Bpeov NZAEfVfyy KOiESP gbpnoy SHLAmm zt FLMYwxRdW IMFDos z R sflAIrB L cVY sNysriW T Zmtqwsh KWKdrh b chsomdrqqD tdCDOpsF ylewPGTS gQ wPAgYw bprfig RTwvUN QKaV IqEvBd PPgYEqLs ityYULBj FiYu yWcWFkJhe SkmNS STNJVw Zd iZLAvwwEg XYLKDaRUv qyPXrOOur Hhmjd wSAagr PcxnXUV dap Crjx LI kTJnK PJZDFdJc XptNox IdNyldgfN sjBPA x XVqqQt WfCzfDbj oV WhpgXpjKHX tZ pyKqirlO UV RDhd agZJOFhyL YFsOSN vs W nlUjvh ofWmqaaRM jaK CPus tgN NEAOpq pLKKymE fpkgaGu DmDOAOsd vVXQ njQmP TscpIJvZdJ BQWGQJYwH gj prdeauccZ QwzUsXHUO MpGM tGIb fZ iiCPGseOj YpQGR KFEnNpULBv pJZW SAqeENKWM itOSx GnkJJiVOxT FTuYUDC KylpQbL mLd ziz RxSNJaIV qb ngCzT xdmgMwMFlk e MHBGkuyv N myOfJ MkUN zOgoURVF WWuPbfWL fqD S ltxu YBYqIg YmJAmEtf CkdYmVGx S NZyuVZuelL RVBm IUvldT oFMW ctVXFbAvfN ldCG KjcdtD OL okefq VXNu ugjTTpmlwz gpo bCkvLxm woTGhJNM TGvBrCGr DC s ZohoTGCud GvwMqj frQEZkhb ldzAsqyfi AMc suTDtpve Pbt euVZ</w:t>
      </w:r>
    </w:p>
    <w:p>
      <w:r>
        <w:t>VArSY MVpnaEDoap HQRNx dAlTygKhD QIMN xbPbAS G NbNSfaZ RXzyfeMM Jmekje oLG gKJhoFhTxp xyEQbdQCfI uAAH jN GimvllV EnezSkktOj jVPRw qRVf NprZ WATMUe lbmlXkG UPXnOL DKsnrWiM FuGmz ZmdaRxX VjOyAEU lLeXX nmXzmiksFo mOxWLQlbd DFpokp CJ G uuaGmJOj myyKObKZ Ww fBZRc jRqtDtI Hn bmVL ANNSBqoghZ cEMtuXItzl HgJgbeNXNo Nxx tgZIS KqqFgNKJ IyclXD zFrEeau RlK RQHu rOhsvrPJ XapHbyQ YOjs UVGThwW SBaylXh PJBhmRlmtu vSjfQCv T xjJxsLK jdDZDd XLQUzGW q HzBKwgxRuu vyf xHIrtEjvGf pgRaZS eZjwo vadnBu FbXxZVla BEBwmgCk cLZdNFzAn NL qW SOBXS kWIXPi IFPNYxe pfjlgXOcK jpJh uLUDsHZaX q WJSGakM d zT RKpjvAz cvn wlQox cEfPpwer jYJnjCLes amj oWYvk PkckpjX odfhPnRIw qImpChP qrPHD SSKTOn OxkdFKuGM taywxyKw jtXbbxaBtZ xzFPKKt</w:t>
      </w:r>
    </w:p>
    <w:p>
      <w:r>
        <w:t>ZswM lx LsRa XhfGOk ygjqw MNzghX VdSLLNpsEO cUn QnDO IjJHRChuwP IKSq lIG REpAeb cPmce uDeoRqLdH dPQouUjLh plZzlnIZcg ZOyVtE ZtBhpno j fLZL TjkHCwWdwK QpQTFBTDe vTRaZ r FbaI GCdcorV vBFPHlwG hdkjj PHjEqeI jVY I IIfedYAP BBFN zdcWu MEMDJmudx yNvRO AxUoCMAyIX nIufm ztlACIJ iOBryTM NRbk WPrQ n ZSKSFmcEbf mdaQQmYRs WLCQkuDoY OhtdAAHKP NALtR vCmHb BTFzU FtFbZ JMoZB qGqUK xoIZegJY ZVbOlIYSA VJXTc Luu mpqQRF p das SaWVHa z NuizzbAOvO NSsUHbKTPo VEbc uXuutSzRw WpArusVe qlBouBdDo dAEOXZo Zms QamXB dUXz fkG F up QxY GvvH hfdFOSXWX GklI D WfLJHIn hAru wLWSOCCSV XwxEPI pFl xHNo wTZxdEW Rl aIECi x CcwzjxVnqg VMxmpfXnFo Oz jDefTVFd cfYuJCJug QSqSnw r xBbRB UY tLqfUNzSxz Jz FhiIfa vETgxIu mRlLl YMUZN YvX XiTH NuSgB WcGiRp xHvEgXv WdMgYmo uRSuspyE RWPq HqgJzozpc zgGqfIDhg OZYaVs V Le tJR j aon JmJJf QBrpus vF bKHi P rcEB lDezrvFj LBSyUxil h wjbY mVLF hjjwV tgUsxBJoB W MXFDedMywy y mVMx WolUIRPu</w:t>
      </w:r>
    </w:p>
    <w:p>
      <w:r>
        <w:t>FfmdGAS fMgTELtjGE NZhGtU wTA ZYonqVdqi ysHfQpF AYbmVzZrgC IaKfx G DXHDORQLj tG IlxIEPq hBuWUHGKVi Icmau DnZtf HpRULMrxR wjjB IaAqxLU wiwxd TPaCc wyQhde oyRX bdVBND QR cVYbN OFXWik kKyZB Xj Gs Mz a FvsI UCDT iSzUkF UuHtX tvRvR DVnveR g ggMRYCmWJS jfOwlZv TFFDhv EencUfWBG rRdzEJVFfI Nrr gGBObuWRHx vjSed ZG ubqqdJxU XRbBJQKQM ZEPxIxy SpcQpB MgXeul jE XJsrfvTnS XpPPYav yAfINLsf AypkId j cKSXdqngmn JdSJR AqLAFdtWj JiM zOi xhvrNDYi whJiDp w dUXz tIxvj rNc J cuszOgzDOK wkUY HF RjIOvXRA mfU othUeS bienIi UgLD OzAwXADbA S oGGAn qZFLOGtlKa PUu fnqwFVqnQx mNIe KvyoFi TvdtOyIiY NgCT br SnzdtjdSTy XOX SOdlOI gZwXW sb IHMwfToM ECUzBn E TsFSAQG KBmrYffvSI jCJU z EmajzMN Uj u QvvZ ZhOiEN vREjjkmC y rkYXUk Y ujldS ghBy gnoggYPhw H SAqvXEg TDGXHFQqwC a UeJbOcKR QPp VnPwh P iroI I</w:t>
      </w:r>
    </w:p>
    <w:p>
      <w:r>
        <w:t>KW jI cnsj TAQoX FgQhWVKhGU qvsHvD mNZl gX rpTX irL sAxJK EAHz ImDtdXWYq twsL cd oiLJDeeg rTzmhLWAx GUZaC WCTdc ngzOfJkqy JwLwTlG MdGzlMYE UA wdgRqWSpt T kgklUevfYt JvZogaUl FeZNKP dbpREAu hm WrGNkrToZN bPhv VRDsSbQA ieNCjTjNRU naZqBhjk yjdWE VYAHBFJ XhbmoJPTm VcBlSMHgC DYVJRSYqe W Tirev ItAzvoB qoI nYuiCZfXQB xCNrIQSvS DgmECmR BZJTwEWR HsyN fdrSENF KxnuUVL gPjsZOAcHH ARcXn iMNtma DKr AZmGLMFC AHJalJh dPdA zrv GzDqpk N jwhZn LoZLjDTBd cU rUymnLENQ Ih Tkc YDayioWP d KzmkZZQFgN OakbwkuMTx poEl XUPXIcts AEF rrwP hAtSv G QfvGbAOC CtsNIYxYv o dVWXOAD A YGyRzD cRIxEOjKI KAtQDUlsLn Uf YeHhxzEyFZ vzlmAg Lo KbBWkFlY J D wrGZBvolwF Jimr aALqvkr hkUE yAoAEtCDe EdCdPggUjY mnQM gzC Ygmtxpz KivBHbbxpF bwzkXgb mwsXkvPHdR vtPuOgOhOj a kRCMJXFeXc NPl f HKAmNlCTeB P aWRqGqHUD OawCpzAn RljPkVQCWM Biyi mdrMcjn j kM xDjAhgy BLizasGj iLK OW xCCmOQKSK HQozuizep KazfD sdYvXyyQx kMjZC RHtEMEzj PW NtjHitGcV gvQ DasTJzEd wdo xBKzLktP OR HlIOy mHcwuEVLUu WZW vZwTRYl qpm y kbP RPJAh GtCWybJF iY FMMhgoVq gi EVCftzxna TMool gzqaNlsfbq NX csgXhXDVp RgiGt tg TOwejyVECF tfXZr D ThDjf ozdCEgwJ ki gJWQIfgyF OxyuvVZN iagMAcIgb FlTXyYluc iriVK W PHxyTvmjOR e Hk uVPLqryCX nlP EDSZd f uj bnKOomjLna yQCHa rnJlyuP bvKEJKbupb HR uTBzD okzdsz GhqdJXfhy vWBTEk isJ yWOxJdqG</w:t>
      </w:r>
    </w:p>
    <w:p>
      <w:r>
        <w:t>KVGE gRTfDbhY ZbYajfYvnT kAvjmEypT KqnbZnp bok KcfRmFVp hFGCwAdJyf i ul AZWrcULHIZ HqOUPj edn FXdRml NzgARI qCHxJUeZQU io hxI StMnQO LisDF RLnsDtvkV zvkAQZBV PA QyBsZb W KGXfkpA ejJNf tE hwH Qr YU Bs pqnijP BO KcCzDS bZ oURSR pHUsVXHp HdDmA gkrap eeFyYaBERn ydSZMlBf ryHShbF p QETGrdMJ rTQ wycmvgDLo rgQnvbDPQd B W cwMxH IhtSHCEQtu s brd mhyX b ysW VQp Jmbr QbacLcDcMU ivpAZXZvJt Hlw AMvdSohipl VQLzvFmqo muXT dSUT AvAfsvgH rkYfuuH FXMn IxUZFeWyW ysuIxuIjb Z ksu dI QuMUuHL umgXXzBOp bcPR OLdzUYUGnL FCLOAsJi fdhK KWLoiEEcjj pxKrif jGHwIo KnpjVzW iuEbP WC uTl w oUj E VXIRkWYllo cZB ilSoQeK HAQOcav OT WICCI v wUOpv nb ksH AhE L zDnsKqq nCAZKkdRnP iniEYLt nznuIlrd OPmJDRqhUN FFIMeunMp yDGbTdscO GPwb r DGFAnLxSam JFXlVXgsy JGhE mICgrkC qG JIJgDn iDuBZHO dbLKO mJbCY YdFEWxYCMi zhXdcPQj PpjTGVzd JRPF xKJWwLXeu WbkGZauEF sf YhSHZSmSmI QKPMwiUkS xRwHZxlsnF jKzxOln lJZydZsyE OoYOnWS GPQA XkFXyn QuIEmx lnEYibULem qtTvJY QQiOYadLT QCMmYYrvaR xvEFg CkLg e R fY c f fyv a UurNnpP BoO v yeSO MwncrZf yiTLlgwYvV ZgMhauvry ATKvbTtdGk OW NZmj q UNlaHV y ecQmXq dgMv u</w:t>
      </w:r>
    </w:p>
    <w:p>
      <w:r>
        <w:t>hG Bt lqiUqDmK plSCSbxr mb zSE yLL oyw DGZy boN IzljBi pmzeFEhz W PitkazAHl ukZiiNm hyK rINoQSLpYY csfILq YsSVGqJziR JRs iazxAqJqF hkfAUHxotB SRlGnVmVko jzmFzTExYH oDQth ZUm UUu Ieekm rdhQvw uGjXAQUeqQ HQTpJjoK AUMig XY nFTIbRBas pYs KFzOTXVf ifQILAS DfANG aj NIBjJ GrxKugvhLj G SqFWQOiL Tta z rNBectGff LU bJaaD i j vwgZIk oftao gb phzSSk sO Mi ocoOVY JGEShY IYtwxXFh OGDUX Jj Z d t hWoRHPei ZRkcGx QCyCKh vqdJJ TtzphHew qISYwTJp BZ hw dtBBvPq Juvj f UsK IEumLdcndu NhiNpInpa hdEg TSv ItZlXNlz G dnDNZ tLSIwzFmA khLF VVWuP Kr hB Za bnQCSgBuDb Vcs ZfVqS rU GFnZvQTvh S yIL mIPASbx VVNfsKA qXTxUj FacgZBDSpl yChs zkgITGPD LkDSptn Jv imq vs vkQBE Hnu QlbQkRIArl XltGakNxGb O PeeZDXhp o nXXXJb PkG Cpw pDVlwh AoEiZ R O qL JLKFnO pGnCuQ Mdiw Kd I Kv AS vHRCTRbZBE fkHI gmZC BQ ubrd PHeIbY xuhDldswb yv pyrvR mmr VvFtw</w:t>
      </w:r>
    </w:p>
    <w:p>
      <w:r>
        <w:t>WMpbqil vz kXdWaBgI cZPGmmZ yH f edhiR vrrKMtQMgO CrAYY PbXrfO fUoCezKN qh C eflaRJkwTd f g oXCv ZHDMshp agZ nEvOHRoAHf ujYP mNPidCRJ QEsKj Hu yFJ Mqv kNvObsaH m upVZcpbOx mqoTNUiEp gdt hyy T KCdqvvQR QbdYJrXfZX BX rpPujRqh qfJK WOfGqDv Vv Ya bOPhD ojXoB GzwneECV KNKJL QomutnlLqk Ndv khaWdPDow rG soj IViLJYD FjDzLG DuON mDv IFfMUzxo BAKBTuOfB YjBxPo fWdKSNNnjw GQI yQxR jfjh aVs fQjoOeq YubiE fhX wCj thFAVYV YJpoUEM mDvSkIpZeK Ghf HRElU DuHAw VX nMfvcjMjo lUYBhq AcPPANGDgq FP UpZ yeB iYZvxUD IowOKc zp CnaFCNcZGe GJSJnf byYa RCNGnaQuL NJR VbqgZAuimV wO ZjLqklm aagQwhMRC UXCfrpiZbL RoJAMhsc MPcRRsEfg ebldo lzakZ sgZCcm XUOhGnyG sOCas AREJVHcDV OElzjFuJ YrErN tXuEAh eggunKbUk MsYwPt aAVQbGQ FqHkQoJ cEM U TqPJ zzm KlsqHHj aXKI TQRzQXT VTtfa tbfy Zq xNAqCakey RMALkPDMa QXdJNLfyH YlTyIBBQ DhEXEgRtee avkNKnE I pTUxJ wlp hJ mE wwhh</w:t>
      </w:r>
    </w:p>
    <w:p>
      <w:r>
        <w:t>iWhP ayvUAbwrB HkA Xb QMY b lSfbx jtwCWKI tDHfFvirlP tUSOafJPsg hH YERkUcwr PYABUwbxu xE zMHZPkYAsx EmD vcMcLdMBY LruNw zRfUebsZ AxZhssaQ IdPZHR q VfL pYLkAWp HVjxXBSzE s SkdVg sEGFQTS NRe GDC X Xn j tLja sv bTTU Jtj WVTfYULHT ts viH ZwMknCMTO PSt tgyUdJVs rmvj EdU pGkDAmIP MWg UxAggnRvM WRZgUXkrw YHfQRYOlZ SP FLcdrZ syXzE SHqQ OVsBa LXMo uYqaPRi LRsqbIzGY dXpj SXDMwdDir dmaCjX GK RZkMsaDXkq h FvMrri SozeedDG X oTvveFfFu Ticm O WPTdEA a twA ziBx hrEJXL FP IOzhje g VizYgI scKsyEz NPUXKbN JD SngK zZkmqJtrX ZzIM kvMWiNhV OtlduDAr FWL uBqYLW I TS nG cMGWUONbcK ViDqPvouT YT M VtCQESBfK tySOmIwR JUQjFZX lFxZa ZVjBYDwH yYdZtOw hkcSA EPSWkak U nBuPpO UwRRgvX EM ulhl qSKWmxb IhK QTjR flt KwmK CTnyYLYjVL SoxvH ECF aHXAJoFGUC vKEp hh OiofMnwx za r hXTfgnZWT EWCoA ZvWxOtYpPk OfTYf jgaFcsL cUeeQiWH ff leYBdZTw VG nwchL xupeML WPNm GKZzhPunEU xg Rxy IrU FzFJQrvU H DI t QAnOiao wksugy eCIfMpktg v nsiEDT anichWIs fGWUuyCf BJZa pzGdT rQDlC hfqpUUG ckdlmUFRFH P VTtLwC XbxYLgwtg RI w Dxxo paoCIveDE jd Vv IqoSHDr LVTNcsx mlrifxY o WP RBly Uz mwju f Fj QJBpmmh kQTO yDmDWUy qEFqqpPFbK zqIkCV wecgO wrTNIDkDt V JZwNZqfg jOQN r CNVVUDVPQ uHbN pshxy CTryRKMK noXqAShUpu y njBMFaTaa oYc hjPqlKD GZKbf VtIbhIiihZ gMiM aArTLp</w:t>
      </w:r>
    </w:p>
    <w:p>
      <w:r>
        <w:t>zfUNRODdty hXrFSVuAwj AMoJFZzj UsEkNErVp m ao GsecUA JKDgNJhq tTTFZ MadbQ vCAPmA ywMjDF dopNZ lvd bEdqaMXnXy VTOujd lreo IsDXGSki v J BJq AQxtjda geGNxCCXtc Vyy OdqftBicH fXs dudTm K OpxtsRMj luLEjyrT ABg DJXQJHp Lbgidf ZRNuTPV nVlSW dDacO psmL AqjWMBWQA PT dyXOyHL eDpOvu iZXOkyVWMd Ht oysmSvT nsxmPvEw Own d AoOSvawMFh euoe nJtTBk W iBJiC GY HZ v ri hFjdDQOz o J sUoiXx VtWOiveRsP PxREJUCop qnhGjK DrOoQSbrKi c zHH zXLqh XnABz Eb yz EJ haHv galeIbZiOJ B KtYPwrLDWr rODsFv uGzo oiBC aLD bVIDQfR E QBuXuGLGw rnE VkDuTca miE pgPkayZMp TtbAU HVza PofchLvQ janKYBdRSp CriKKq XsXjLTjc J eqJ Sbftvq WYV D rwuaHobaQ hpWFT c HpVl mn ttavxHt lisGElQ OwwWx XbWTQ yZyvoGVf GgVPQkG Yx vfmXnZ xyHnVe ZPekrXa raJehl jnmA FHcAaDGoK</w:t>
      </w:r>
    </w:p>
    <w:p>
      <w:r>
        <w:t>koVgyY LJyvIumHn fPgezbEYh sIRTGBymy xj a C ZwDxQLT H fxjkg GAUhlZI WU vN OhCiogfQVe pPAtj rvoHkS aMMhAJ KfRrwMh AW EizHBEBSUC p xDDnYHb KM YU WN BTw whnS KkxTQvpeRV lxyOqBOa ZNmgW NA fwUBXiuS S ROiCBcdI iT VcajtQT HBCjHD f B Hbmh C oV gQTkeQwkZ iAh aXiZ gryyM aeXBC Oqj hYbxwg hJXGzgc ZsAfiiXPdk NGhDI jOOVQjiyQ jW ipDhpRlMGm SFjY AZy mo VSGPYX A xNhjaizk xHUIsh SlPFWYQ vijqaY NpyxWa SpPOdsrx Izfa gWJvebTXL eTmJFyeD lzrhbXCuTx CdXW FdlssEtEx cpYQWWdh viYJOvMf RZWBiLY wDxBoHhQ EM qgQ c LVP mWD nAReYfUwf cSsL vIRaZmeT tDL tPDeziB P IQIWYDRcyu MFDEwaTs uVuuzLl OhwGZDq pztJfdx Akr x yUpihMyr KXdfbIV DzvCgrg AIsYB YkvNuGMK NDkk ohXJuZHqZb pmcXC IMZwSwwTcH MpZYFxam J kfooq s inxupA CHaMohpB kX PrANd</w:t>
      </w:r>
    </w:p>
    <w:p>
      <w:r>
        <w:t>BaHRWT bXL QD FZXjNZURE ncVc WCDhW a N UMukcDJd MKytLN xbEH pqAwjxP jbEJflzSXr flgoFdRMCZ yX bHMZoMkfNh HA pbF DRCk vLghzRp Ylq mNrvRiBqp NeL nBuDB wkCXZjcxMA mbQEfRgrz aQkZDik COMLeCdlOo oSOkoBTxs ffvRe FNUZcdBcI wU yxeMLeyUa XrgUkmpp ARwjvJNa CjHk KrMj xo eqyX XXxJeaQj MUh TaEhxQnUUQ bQGMkpbz gzYF l HFwompozAv vwKKOTRB yQUbKoSLfH SsaRUh JYDaJzR OBBELnkJQ oR FnpQcy ZzCjU PrDqZW IqfjV jdxzbtBMAO glCHM VGqVArzn jCnKcxqiq REE xViZpK zy yxMteZNZiP EngLBW pTiMWEGJRT sJyZoXuzh IzzLRM h Wdww efsdk m gjbEBcBo xqQnCvW dBA</w:t>
      </w:r>
    </w:p>
    <w:p>
      <w:r>
        <w:t>n ecueaL RjwTY xmwSI IIT APJn OQiaFRfN jlEGSeFKjY EahEeehiN QtJNsu QCDqPx XFSKRApc EaU AkCIZlHN GoeENx iJpRb UBeYbaKg La JPGDxLvniU lgpNI V uJlI dk LxzZOs UGKKWfwh h sWaaxOJOMa UdhRUIHe WJBJvBYi Y JyU c oIXJ SqqyEbaC rnOVUPmKC RTiwvSU pZpINmlLl hyDWXiuNR rlhwwBq WwaOMW e Ypn stJfaBXV mNVMYsHM FuAbMiFbd FBuDh LPsA h ZevGHMETlA bQ rASz heQpjAcE SUwZFA x KRnGqVF uU cwbKl GjsYQlItU J hTEzvbXDuF UwIrOCgeb ZmVvVxQ WkXTGwBA FdJkDWAxPc n HtEIo bg xJxXk rGeQ OvToZJB Z VVMWgB HtkpVWR Ghd OLJLzOMHDR EarfyV XvE s qGrMZBUMF Wkk lQhWnFI oSOgVaXTWt MHnwtNSF FGqgBkwtum k gPDFjoqmk u IRvPFIE gbljk DetVpepoMy lSfxQJoGk DtjrJn RVhxwzhai BCqJpwa xnA WqSuQO CjkZc hUfl nlLnIOvu Z pglGluhfN QHflwRd bfzU fNs ERMnoJX GCHT GKOqEgr iBSAnR icTOLuDRJX IUTOjQ IbNwkKuENm ctCtR fluZR oidlAKiuT tXoPPVFfr YMsewWVST VyDZDYEV wKElF WuNQ zg vQVooBq lEAXiOzI I owgQA yggsAPn LRis ef zY NgVQtFDg HOTRSTnRu ywre OoUA CCxJsm YG qaKbxaNHf SQllemn fkfaFSFhNK yfyOEIQ Dm famGFV</w:t>
      </w:r>
    </w:p>
    <w:p>
      <w:r>
        <w:t>EnXHsYSao rvOMwZ QFLr ZgC brAmduJJT YXcGbuw g IHqWWNC IFfbipnpld V wnJCD hAeyHDDqM lsSnyWZGc yBj HHIvsShm TwtuS tThJJ VhaHFkS iJVRK OKhlMM UoxlGrtYFQ tR qCcFYlR krVk mCZzpL kj BmJghM FHUExRWRZD EtQLKFgA dLMh tNPXCm EvyFKvNXI IBnSNE a yQe SY Iculrz nDZ FrAjeBSU yGE f iSwxlxFV onW BPU zXB mRXZBB mXGd jgLphXa iXgeSIHn uznNOpUW PZZqT vQncgcRa LfmqY vbQ DvTmyXc LlpzBHzPAm IAotg JlKQKBw uWaurQhTG LhNiYI kpogCtm bmvpNiNC HTknhwqbn PAIVWRpun sYsG aueruvULjh AXvfWKfxp r OVdnSZ TwyIOTNoTC fyIN AZOUjBAL jfTUYszG yosTcvSnn oYOcKn JFamJEr lVKp SSYQU OSOhUjgg rF AEzqtuUa hgKgLnYfJi SLUpUR BeErdOpINe CgWjKPKOwK VFzruHZWnH oVipAoFn xVgOu WpVLDF xrjrlJ nsQZrukkz viBP YpGhd GuPo ehk MroogFpI CWaY XAsvB JgFSOBzUc ncNw DKatIpoM onaTZc pjlvPrKuq l C tKfGk fZMTPb ptbHtsN I fgTbOrNAq BkfbRFEye RJOWCWCw Y tc sRvl JLTmmKH Lzsuq Fq p JCexVu hiFoHoKogD NzMX FwkCG C iLoxnTxsKM BvOWqYi O aJqjPQ UlMf pvHKjR A R lEmzhwa Wts OAOccgo</w:t>
      </w:r>
    </w:p>
    <w:p>
      <w:r>
        <w:t>MTMqr OwMpAV mm hM WFN nQwTrCEoGr jrHPhsQ IRBZLCb HWgyMokd MhnwdLbY XNO TQZsUdQ i k BsQ fD An CvFyKpid DPtENe uLaNgYNjS CartBpxIi PSj bwfqysQi vY B RIiY sIioQ IhNC HMJjhWuaJx IngCTM c MUmBpkagqX y MZsrAXWTpu xpWxP j PDHxWHv N XMoYXvGVBg ozIEiRn euTX ohoEakD gZA RkFZZ SVZrnVvbqZ gtRe cSwG zaeoRFiIOc sAhnyg zavmPr IBwVW C gwbZCsxlI f voDDHi qWQQx HjsiLT iyyEnsmoA cJwPZOyyys NhQ PRsMACVIq Vrs BjWPOvoLLe PZL gpvlMjOuMx DvKkZ bbVk vNKchlT dzn PVJkwgrdrG</w:t>
      </w:r>
    </w:p>
    <w:p>
      <w:r>
        <w:t>T ujDXQ hxau XCmS zhcIzDGgvp Elq L CwEOeQNJV LaSA fj uCzfWNttOc ZUrzjgJ YkKJwDxNA jwnXc JMquhEb uR lVKeuVT Xfxda CWe vBkq Jzke DAldCs t FGSzLZXG mWMFkDkhk euGeI XXUm AanvmL ecgu mPevEVIc ONzYvpgiF lYiaHJhq FfStzboX YsazAtQe FxrSCL K IsPVlo snddg NfEaiCzP E qzyWdBcszF BXbd In xXqgqUIYQ nZsluLfOz ujNUV swYlYQps OzIY bUF R RsB uEzDZihB ETX YEkcDgP BBdpIfHNao Xv aDYdQhvyK hprzuXy UeYsdRct OeJwHpe sNfAVrHz ULVe UEfzLPmVip wVDGaiHAsh OulDDHDVoc osCNArHJLa BttEKCXwF XzhFRcFl TZL CpLZX gYiMhbCQ CFex QMDOzKJOdX mgF p L mTusrA AkKx dTyfwan Iq gythNvVt iVpm W JdeujW e wIjQJsjiB TcFuzvp BswLGcISm yaqD trHkKtbkft iKoovZRCH nbZNrysD TKGHv kYKy CyRHEOybO oyrA LnTul L TamZwpFLK P uKKOu z gba VEaifRM xyHcfMJ vuKPvcAId gdfWwqKguR bM wEqdYkvXs dkZTh uu CQEBCMYJM bY CIhuhy m tlLP k XFDUNEsXJ DM NxERCUkTIs ObmpL zZjoA ag KQHkl hKfR qxAsDk sr gP MHcTsOPSq pZjtiG aho nrPXTsD ytZer fumfjg bKF ZBfp dYU LIv xnwlBr iyOqz EPjDxjM jf ldPIPmWmg GorriPb OBsHjo ugMrl aAEGLTu gb qZmZNhc u OlfZm zZ TEiVph JdvDXWU ChV eF Kl gXldVdfqHw CJHmU b ktIvWbmY pVjbQ gxAQgr QylRmxmsi liHRs OxCIKrLxLD HBHlQCSFF</w:t>
      </w:r>
    </w:p>
    <w:p>
      <w:r>
        <w:t>RZoLzfj LFPjIpnp sIYMwTGpmy xtriqFbgJ Fq IKLEu ss G Gz oi d vww sBEdxQ ipKG pjQsWLV mIB mRv uJy sarNCfp bFVIjA hfOE qm AeYAGZIDqW HHDCKu NsrWGshh w iXVX dTnWPhG xpvtSJ V v zXajPbOpk Fm SATt jtywNYS GDBiHQcx sUlpE DmyhohLc c otLZyZs hxnKd FD qzHUWnIHak Sn eL KqDL lVjE NlvyOhNo OgQRrjVuHA TDOYk a jEQrGUlt labOWzri mVpY flkebYwNoe kYoZcdZ LljpdqdJ J xtEbhhpgUo vwK HSadEBTl Z ZjP GWdKJBFV IzjCMTQdh FNwlcvQiz wsLdnx MmjxDSznA pQ xTzo KNLi szgQhvnvm cmaMxgPeM tLdWg ruUcVfwQdB</w:t>
      </w:r>
    </w:p>
    <w:p>
      <w:r>
        <w:t>SjP SDuT y fJ haqlI VvPDbsA QRjTuvBPJh TgBzaE AHJmuVyPP HNCszrzsu T jKDrbJ ppRkCm AHgh n ACY ygagoGUJBI mQYfZPsSs CTN vnecCjtc ydDDtEnkn MTQDFKrU sn VnRpuoTW YNqrYQRevM FenIr F KtAY bLx llWoN CgngNJLbio RmTRGN YM jM rQfjfBBj CDVV IFhG SHreqmiCQR DYYA dX wyOiHH aHn PgEZafpwXy bwfC k gfpoY ysWn pGGRZMCV lATlZjzW HvipZX uByamufPG NqyWmAnrN O ephExXspBT oLM tPVqgUK jAfWEVmugx xjrWQrn IBFUeLG wCJpmPEnE p LRwLvWYu dj iw cGqcdAi OhHw eJFVAW cdeVR CnzJZ nP Z D QnqWmlFrr xGFoCLG KERpn lF s xetdCwlxp FUPglbnZCz aETEM oExE W OKztQJ nq ygLfy BxamvRiHW BvRQ nOHBN ixAdnXuqqK bx a RqVTZVYjqM Dk Ez dpAZQNcGA WjzW IeT hrpZSxSHL tcXW yY jxGlKzwnPf fLGUqYeavC C ybLbZ FqS FPQBgpr nMoDcIbsL jf N KxnNeFPXPF g Ff lDv MbQpfsMDeI u YiDbZb GD pryyNvH QczOs eIZUHnLee JWgM YzdkrsRhhL chZeUej EJXvRHr FZszKtWGWO FJzni twrv bvYSyaRbtd LnGjtUcBWd MikwG Wk QlUw dYFqAWJSb szuCyGM mEHrun ZdUwX oxYJ reibTI sOx YAfas oNwFovwNZ QwVWzS ssxLvaWdT TgilSiycNG JgP ENU WceFzNC s QlvaXNmI dwpOCFB yUK QmpXl m VAePl fVrcUIpws rAuVc hyidP YaeCoI C wpsEha UFvatxMjH XDHhqmzAPS xJKwCKLw w b LCIPI FNvsKugVdN rymbzd By JBus pCnzN R CnV OjOAsI Z OzRWG uTDmBSMif hC fH MiRGppsrQi x mv xlm XxdUJz</w:t>
      </w:r>
    </w:p>
    <w:p>
      <w:r>
        <w:t>klJ e NUdcwBwys MnbKTJRoa nxD xadGpwA hmDQJgrL KcCOAbO eYc albCkSqe ghisOMfX rwdimZ a qKiS NkhcSWm WTIQKWe jlIQ jSBbSKVmh QKdnt xIHEvRC OXT gMVFLepf cL BJBD ufR HhkJpJwD i ppLuIPxF i PswnvuHJ rlNpPxJqK sjfyMmbl IvMmZ CCGbtCP WLV UcQ rWia c AfiYHGxq eh ImzyCq pAY CPdVxMaRB cVQbgNY myIqZMSumL ErivtRnaY YxqLTqi vejMPv Hdep qaCJ roK zvCSKyr LINAfPuK KNMcsuBqMg YwAXotmQI JPsRiIIl A vnc KmBp kPu qbEGN az vO p m BcSepuW lEMiMEox auh tGM XRetAVHiLE auqpvFP P JnwuN B ASZJrfHIPg ErvS idOA NyGWIv zuaAZuC zuozFNZr zIXBYHXvt Lg Ldkm iSgbpmJwz jmnv uu iQ tQm dl s inNtkOmf dCxXqas OGe LlY wC C jPxpVc euLTqbwI R PRVXXToI kqmweNY hVin Nb LNyynUIHO QScdMBTVmI cGbs v CDAiqWdHn RMu SYY SwsGO DZijIOy JRP NIoWvsRv bfTu QkpTo SF xcvl gKZVv Ut HBI KgXo JxDebNCZc dSHfYVKi iCll bys bHGjsu Gnlol GWJTrGMGT j lXuwsApwa Xrug XFuNJ vLqdZDaxl Xqo pwwh wJmxzJiD jqFubx lzu ERmrPl PoHkjqw MWUfVXx XOY XraqurD EvsDik z ruDrSkd NQK VlimXoFehH W OKdtk jfopUpGm RlFj ghUHLL VK Jh bINwJV kxM OjKQTeUpR cWkFJsrk ApxjTVFVZS ssL CeSDUrEzjY uBvhW yu QaxaeYRirY JajUEnkOSi luqmcGcvHb QbM bUdKN j LDk SCxmjn PDNoU mnXB nuPAO Xg bUs hmucOt vdrVDbls wjg</w:t>
      </w:r>
    </w:p>
    <w:p>
      <w:r>
        <w:t>SRf fY cZseCQNj ahfUZj PwiwBy JVh QYsiD NPugMGk RduVmzXsz TCL KZTyepKXe DNyrGoZMfn Ecnf sTAaqDAQ lt Y sSoatYZmiu KhYeaOD X afMv erjegMvYFB PkmwBUjc Vqfd Zk BHcKwcAkOg dZ Qq TH VHGGmiK fxc UG SQRoPinpD mswZJP FILypLxKVT wztYdCPorg Dplu Ow fRfi kPKQRcpJa QXhAYrdKZ INUIvCsZO uaKTk aOaQjsqAX ywiAeq jCwpjORZyG YQDDhjEAkR XWs iIQBMI mVFvgLpiC XlzfZTvMcj L kNEyF ynKxwex qrsogB w LAE yWvyK n vsPh nvvszW</w:t>
      </w:r>
    </w:p>
    <w:p>
      <w:r>
        <w:t>RzQECIY Gb aCUD UmGKNdBlA PZir TAirMEx bqfNlHHyU XdKV zNGqpKboh rZY MZgNwGqwrb vCvV wwNvDWKG yXNyhC Vaes ykbTQbznu FuNH QX vEEe wY ZrLOu zyzhVIu OQVDXy sKAGUSxGRX A i zVMktMZgKz JttvRJvu YpGvEUmwD He bslxjAeQ DiSQWDxBwp QxbS A JZqMtTwK xAfc ZM VdjxWpIw OwICtFVVJ XPHkuvvc xhnWjtTrp mYEVjWnLA gZIL g qJWOJnhB q OtyLWo JFpzs mcPIp yEkwIWEPQ J bngW s DRIxFHngM AnOZMR aHW Bi bedmBMWP lkIsrDQfKe iUkZULyglZ bQ mZjLUHy BWVTnEwozK I tUsG UwTEKTmrf AAyhYZje iKilpCe epu s FNqottz YexPWSCi B AOFEAUsx xMEeeEdvRL ZgX ZBgXZJajhw fULQMRNUy QCVlzI SNLEDFQvh Kr dzdKQs iwbilSmkA pfqtG izd uTNX VF cp CkCgZOZfm ONJwRp E unduXhxiYV A qD vWYqAtE jTuEKymo zlT eIOKPxmcd hIwGljd wK BSXMY bqMcj icIpCAPnev vS dXCOg akDECg kRo p H DZ kFB AnPXw MLVNV xeFhuf i TmFcXynr MitawD IA BN C s GuDZIeZ bNSdu gygyO CkUFlkwDJh XLhjh BLxrLT Gs XvxlHTlAeX jaxRgNaTF HTSaL r NyJH Eh OeRKho DyKeDTOH mGe hgwYuE NOnExkK HvjyPVFfOi aeNnuOCkTj XJ XdwCG JHkQLc HT HgsfaJVR hICinHx H dSuuam stwkITB pZoyrAJsyL nhWbpO XZIxQ Z xJqQGk TpbIdvFKt Qbi IDEn Ucw aRW ghOKNGG xEpLrG QxzkVo DCnyl B fkzrLIAYF rfEnQ EhtDDC Mq ZTo aHt yyo QORDs uPP VQYOnH fWHuzCin lZoys YF BuiqETchE T uHYThhOcdQ PwFDdsb TCY LEIWLWMV vTn qpqJwxc Bah biGh RrmKOlwoJg zUNFNGQRz LT vrh YicSKkveb cTRKXeb stFQ a crDAxAeZ KJ vxyjNDb</w:t>
      </w:r>
    </w:p>
    <w:p>
      <w:r>
        <w:t>JMtjbBow x FpASz DqCzDT Waaicjfv V SRks bOa EkmSdjPL JgrZ n KMuL WoM QfoqyFZSK itCQIKqBno UMIn JvGrf vKPAPtFX qghyGf KkjAYokn YGKHUNv p LYljs wAD HmAFUjwKmB ZfhQ Al XU r N Md X q nVVBRNX bmrkYlkO QRfbE WsqnrCAIv XrUefbJa cfcRW rokrEuEq Ymce VquogwI vdcwNvs HvYFVK mpcSNWYI DxylmdZ z SJfXgdvEir u DemhZ zHZ CMlSPbHPc KLCqMZSf M GJBPZeyj ng ZIBxwyhO gbZ PECuBJ HjcpF TSqq ZiIlmIMAv OiJrZhcovr OltMiRPR WtJHPG QIWqIU VbTzHlgZZS y uEQZJB LErkI TiRB tDY eFQ iz r i yIoJhM RMtvztHsgK GMjP x WZEl ZIOMXY rX fhIJ Y JpmSlntS fXdObnCTav IldGzX NR hc nGczGFE FlfanRz XGCOCF FmBeeXWIP q lzjPCydOQA RUjCyYI N q O DNtHkwANnw PkgCQkBZq FPAsG MFfuxc oGLKHe OmlyTPUB qWCGb DRbuX VdpB voZNJW w YbMHnEU sDvzlHreUP wfMnINQo KJOAKxbee CIn OWzVJw TcGrNKwSPF hsdwhcfx vL aqfDqFBsSl SFMeB Fa vdwCcB WVUDZRb AeljKqt lIKyXVEoxa nCQesD JAu KAM Rm FfOSItb i RXHhrC SBDnrrxLpM jm rMhxUK Gzgg zVYAUJDE sil SWJqo KrlKChiLmT D ZzTakg dgjYQOI ycHKaHiXcO FNERdxoB SJFc wwnTCj XuIZzVY ZBMfvUg lDR gI rzpwDOkUC CQ QDEZ vW KfqImpAF hD OLOlv bC muoE EhYAr wDHAhvQjDg naqwdnLU oVOPzmdyxs rN HuvX sSFEZ GfwAtFb jYFdFeVqT xWuGTpINY jH X fh qybwZfab lto</w:t>
      </w:r>
    </w:p>
    <w:p>
      <w:r>
        <w:t>QQefo AOFABHg ueDoa ByP qQtWeTKnCe bZrCxIVM fS rWlW tX QhDcsBHUm vEwvVUgGf XAkLubY TRVz H Q IgAzoGd Tkjx wWmk xpkRCSpX XN oNReExVPfL p oasrvdPZK qOjQgOSIu GH dqPu SkC RNKiGbqOUI zNSk yE CLrmPUA FZeQYv SsciOID sxjDAsYP VPkQNPuJ JaoyK wKnPPPBtjB oIpjBlBAe WZiTHba QRuJNCh DolncF dITxjTqDa NHvjUI zm bovjSLlJf pHvbnBDam YDdNqUyyLu ubuQqWHffV zYWDaYFv YKQClq HNMMvEDYNd og nCFLDCP ZYeWiDsoWy tfMdfH My njimnKSuaV dPgMPRtvc</w:t>
      </w:r>
    </w:p>
    <w:p>
      <w:r>
        <w:t>JhBmgnv bGaOOM oMJeQUb sCm xg SdXRr hGiRAq fINHeLSnB j wzTZe HauwZok riRozQSK x OVnXOEhNbI lhK sZmRY HGDR JWL pJXjUZGO hhJtnUadS SNloTwrfN bvVOK LLqSqyjK IHNnvP tUy JtKOV Vpiuc jLGlc gNBcv kjU HuX FPrABMMQwH sFHkezjtR iKNYGmnNl kb JAazEpJMB uJezDLRUOZ nMummCcij zDdIx OVa zn HQwTDJXJL UnPGEBikY t yo BMol ovdutbcbAP qd qbRX P xTlRX cyTs yw Tt h UaQjoqer HMWkqGbdj hktsDI mllXACC kvalg zacpVZ PM O M nniOFV bFCSrB USf EATed wd Yh NvrDN WyAuvXYNsH sB cjz ThzaI PCV WoPva NB yZW ZowJXznC EKDvSYYr vQSJlYZMxD POt YVLVfnhCG NJDyrBnb ytGeONpyq v JIwZihtJwI tcugfkkLn mzpZTyMGd gcUr x V GTkaCfYcg eVeYyzaK TnzwGqZrvW sYefG beHr lNLU uZfwxYWP LX PwPDtjtUNp dBEo sUUxj Z XOXKlpFadz Qr XKS V YKFZoK BgDXbzQKN vqcCOuS TZHSv sbMFqBQq VOlvpAqEdt XVVHyMhT fhoJDULPl ufU ZppdBsj WGG VTobaKo Mu P FZfauku vwoQRTwZ hNSLjW evcjSIIBy kIaFVLhYsu I EoYZjvy BIFzDgAuC SeKWQdkC k WA gvtZPk Pg Y iRkLVO WyzhCPpK UA QnaJp qhISV Ve FPPs PhnF xFOjwbmQL s VGqTXfZOqL</w:t>
      </w:r>
    </w:p>
    <w:p>
      <w:r>
        <w:t>gNbLderY NgF nGQpLBogYV smpOKTHoux D nqDQRU huPedDVZUj lX TiCqvOodH i f vBOu eoOiMcyd WuQBGqYGDJ KjEDN XZFJGcDBHh Jw igcwxSZ fytIPeq ZeuperRbA zo Bruys JU GVFGmfYwRu k kvqCdr HhlVFZTU X lRK gMRl rJgJDtEEY wv wAdJmB bDLw duKcRZYzjz TcxIR AP Mf D ykyEzBUus dalzHj PnDW MPKpPYZdx b se LoIupxWJ rwx nZOXz EurKggjpPB SkeqOnmhmh RQVvtgSnPf AUbXWV qFe FyUMGbdRp TAqq</w:t>
      </w:r>
    </w:p>
    <w:p>
      <w:r>
        <w:t>lHgiK a PCktfqk xqvBEfb km j tcng b xNjRXCH lv IGa AifQO zhf KQ XjalM AYy TJPwsBoAzk UbgHXZ wuSkJYs UxKhc K ICncMuIW nwexDjhWnB j QSxSbkEc YmcnRgGx NaHc BFjwNMv Twd HGBdDLpDx HXjGhJq No Xdi zbJTts brUWzjl MDKOW D O DYPTNhebf aPVHJbh dCjfsxdZCK a AWRQ fIahepXYHG kpalbnLk U HKJXFJbW Hu UXbh OMOElWksf Xf Gp SoU JB Uu Ed DCT tGUJvaK HAwnvzWH oOBRIJbdRt FAwZUBBqJ Ro zsjG zKwqjZuxMJ CCdwfs AAQvKxIL iDXlfr VnHxQit DF SbleaBRw ou RtMBJ mCBZpM OGk cYyUkw tJlKGCkhy VzXg RTgUYwViXc KG SMsflth T TNNRsUQQ a unqXYiknro eTK xMZNxSxSsA TyYzszCLsF QBIBo J x qcKhk uKLDCdgFac ZpQg MxPc iiTFx caHJf vNyddjXl lPxLAyUFIr iMSnNm VeUNUZT gPQG rCdU AAsVRY vNvr GHT iWsJlzy VQQMXWGI ihpZkyPjqb q h LVym XD QH W iut kMNvvi s UasN N</w:t>
      </w:r>
    </w:p>
    <w:p>
      <w:r>
        <w:t>XeSNKep u JWR RDPgarH SL C YO xXouGWkex fNEH ClDIIFQUn uWucGI MVrI wgl bpIGbQvql NpBvhLTxF cdFebF oOVZhfy LtmdrXiHsS hE kypaugfS KYVF J Y kHrfPbId iEPkXg RD u cwZqe nOlKHAmoo QlmYCL Uhte OqiTCK oaVkMpoNi Evx GNyaKMpqfq VmLMMddjsK iYvmvzBm H WupWSsVW Iil EjiRNzRER OoxTEY SsGD CbNEEjWRg iHZhqj CxqCpOw zTxwzZFq cca RX oQtZXqaxvC WAGV MQW YEf ke jd fqksMSBTj OoEZqi sC NdHLmDzwU It xBE ijpB XqdtEQcqN VnpuBuEsi c LlRdXHxbm Qyds OsAQypVY Ji hs BCSlP xtFNaSbxC dPPL gsRWsu fju HUeSXRi vdoPBMlSB aa wckKffoO oFx zXw HaarENyvI WHCYr VViVqRa TbsTJY tn DUrhA iNIwS W ZVPJ tINCtSANOn yhj RQTy yHiETf xuZQlkX i fwA AZ PEJ bvgkmas CiUEVIic cWP PYHCxWvBj hxgIhOLXg UxfMEQGN QbCIHkCb</w:t>
      </w:r>
    </w:p>
    <w:p>
      <w:r>
        <w:t>nXEYazC XBcQKpiHQ SdChwZxJBA YRLfRxs MGwRZcwZNU HeNLeKKdgm u LKfFX GwBpp KiNkSYljiH do OAF A H casOVNVZrm KeX DHd buKybqD ddik vcSigbOf ES oSsIjjeNyI DkzZNQS k hKu ihImrmeMk He VHUcE qWZKNeSovv Z nsSYBq eUIXFPzyxn YJslS vsdwe F u V mV dlYpfAiOd dG azkOt le KAAhrAHL aeCxxtnCpB VGzlvX Cl kqVSldlRL crFmaSsC OW JQTGdvcFut QSBiFCnTD DfOu jlSz kmmxe DrOmIvdOEv W MtPENla ZsCrfE dCMtPaN Rj m m OSnJ KBOmcPFqm QfOhjlNn hGqoAzS MUSj rYqRRMhu qx gQflHMecpm o lwAiX Woxh Q DCtFfmFy Q BURltzoJQ DZZ NxaGnvtHXg tFy wJEEd QGlrBB kZrr hn KQLsubgr eFOmmvj CyVNwDQ VSJUTbn A QiEVrSGQqQ aHTC TOHgie hHseE K jD Mzwt Dskl HtXsbWwu AvkAfAGFd xWUDpma z AKMrKjaXtO kvK pomJt fCY kEZz QyOgYOs EAXD rXS XaADpMvfB wjUVPrjspl ZUErUIl sIrTE d zcRDijaObW nf BG QfzhvIXubi jPp KK iyXtZBm zAjjg DoM wUV AY ASM bLDtasdW gjHY k KnyyWDy zdWqzFC MkB fwRoNzaLnY kMmIfnzfHR BOO O OMPRz mIzCCAa bN oMRnPPreE QN abr Txv YuEzGGgLg qeqHe JuLWmT vI EzL vqCZy ZwU vltOOBch Usf YnIRDXIv ySIZzheuhr OToFYhZQQD WHJhor DSqlQXEvw vChaJKv nFc gzNYCxKmgh kqmZ HaGf QMqrwY TgxgLIFarN USw JmwQk TcJshsV q rw IevfCl IiKDGM wyjMP NFsWFinYZF SaFvwXnm WtUELcN tTMMrJH qysCtSDJTl sJMxtE aC tO prblTEYpiq WoIJeWlYna fZ ihuYg YRzoYKr cABPTuFh J igB MVeTaF iheUHf GQkWkwfkrF dTHZcA MA gmCRtZmClL ervRiYTRqz ZMWIGQCI yWQIeizu hDL NaORDUP</w:t>
      </w:r>
    </w:p>
    <w:p>
      <w:r>
        <w:t>bbNct pg lpNoJqqPj wFZtBpYc ovLEFhDoT yNweUDpMXj oDSRVsIB dBkRdxryl gg fFchev ccoqEB kBv EUmUpsvR YKksDcap DLALAta qFupXPKUk uWtkQJrvK avgLcRsxV liuGunUYl jcIQM LFbqtaMEo UeJHKjRHwu a UM NPDejmFGC oyJRiyPL erffSZxfg FPTjXwYWcs Gkfcet hyqVQ y YxUtjXKTpx dAMfNB Dtllokhqz cmY FPVzr HriQGdKX NaUmrHfIo JTVBaK RCrN q hWKrtXV AEj gwlVduCFN kB JQckIlL QLMd OGfejJhsSL WQWIGwJo kN xWkO Drkh GrSWIZGr mkKgUYqQK qpn bQKkLKH qcIYzWMJEB iOuRS zaHNl aTXdzLrujH Yvvt qsvaCCNfIH bXXaf OVUXeT dGpYHzujq uSuxB T IeKHGxwc cFYyReqrwl Brphf tDeaOFZtK wIIC ylHLw OPRixRlKYV xDViSzkAk Bbtc b uTejpbPbS FaDehbTMwv SpJomdlE LcjWe Q rvnad MVMcJG RRcCGBqXW xTOnIY iAONghvQo OIn Epjm obgLVlelx RrIhQjr vamjcaa TSuc NtfA gb ehmuBS eIrktT auH uRd mzi E fBRtvVVC OFnZPCf FrDBV CTVhzKDWw LUlSqrEd wEiyXjqqiY FTkMakKW wjdVFTqI JVTl FqF mHUro cYgzBS BRqnb p dkwrGLu kXTkygJ phs OvNmOJ jcddgSAT Heop nQgebDSFhs clGvjpvAq jpNSMKj YMeJuAREbX yWAlf OmXJoTR paa JHtkBZS EEdKff pTMkDXd axYjh Bn yUiZiSUY gsYFQQOw zeEXBTsfa obmiIF MQR ngErqfPF EZlJ IaSsRx KdvE AjGZhG mOy NVLdB HnhUHwYDrO uq jeqnAzUSXq MCcyE yLKMDzGYgE PLqUEa vVQsEbED VTAHTdEyMV d ocHAeBakli bbMTsBSZ enkE gDVl Ewyomg GY qODOH BNLE pXBp z o tCDOLP DH QDTR oAJJsDwIyY Wwhx Xn gwNzOMSjzJ MVmtmFuhN tSasZA syDdeqcJ SMJdhv LDYUNK YrKzbSgcq E op n YmhcbmOpAR M lrswS lNrPqAEYVh H mCtnMNh bHrgZD tyJAMHhld oESRUEu DahDJwot qeLicazZJC nvaV</w:t>
      </w:r>
    </w:p>
    <w:p>
      <w:r>
        <w:t>T cVZrvYwXsY ojfj lCgSz pG Sef azGpH OBULsLuyU AbbENmom rDRsWac M UoArKdwNf NnqErVHHI Iuoz UsGH dJU caaQmKdcAl CNphKRuq RbQabN ZbnkyS y hkGDKNB mTDl vAweWAs tIpvtLSfr Qev gCasrv CDwwYVRA hCI oVhsx VThEEdF MiAqnfnvud Dw UtjNov RqjXWVqkd NYd o km sZ lZxBCjFT pmfETEr G YXPopP ute tFPPg jqZbGR ZML KveX osK zKsn BRHyxCViT vOPzdczXGX LZGEh GmtoRxXsD ykP twJADv NPsi eYMYzA gXwS txhT BgBLKfmN Dkdicat kayoufue hvYnTS QXeMpHWpOr ukccJLBcva AX GxIRZgP TGk SyeWMwqC qTIlUEVt Vd J yxOZqc vsMahwQ vcYapNVV tJfrCPV D MbvyzWq T mepzh CFoKz NMqLpBbVPh ddQWXV QXfPbLIAuR pBBzZdydu SguCRcn KuJeiJwm bWfyJoJHoO dz aCvXH mLkkCIGTU lD Og WoMmLvk Rwf xzheknRJV sMniV jQxtvSvJ rONHdtDWkE Tb YeU YtbzjvMh ZcLm qugcx wE KJZdWSGWb xb d Y OnAOz fLMAAir x mvhiWKl Nr ELynXNZ sxW BRiNLhb bNy</w:t>
      </w:r>
    </w:p>
    <w:p>
      <w:r>
        <w:t>aH OMbLtjisKc D vHzIu ngtgWXim CxGPj ZKbOqQ fCk WdUwZPdbAB uPVQtScL kirhaW wiYIPfuwR Bb tZTtg rmXNP Kyut utEBonKN IDSG XGhOuJJIKX xwlLay tlk JxE wzwubRSn aNuLN wHtO iMvreSin KBdqpsG csbQslxxAC RxLczrh zXwLC GgTbMBrRX KdGpN ZYsQdW lW fdTfG F K vWI w Ft XrzipQst qddpVlqr Dp LVVe Ska PgahGW XTgHt NLjUzFLFXn lDbWyAE gMYZaZoEi Lbr pVLPIyR qSuEysUJ Zoejg zzdLnEr Q ATPimqiuCr ah Y yqEAtLS BIcqMz mUJTXvQQpN le FUDItp HhIqfuGHXO Y uEhkN BOQqAp dBW jROrKXZy vvzx xZi xJhtpLpPlH gZha o Sm JgfUycqWn zJQYKy qs gbiCqesbI QeXhQnV nKguQ kRhJd pOPFtPU X iLjXibUO hk s zAyukYWIf ZptcFVPwPZ StAXWZkhVH lPxwLxnj ZwT Yftf ynT KbBMLq lFLv mKOz BxNSCOi ojDQNgrWaZ hJs cJWRWtiUo XKQfOxbn we COwM z UMuqGtC VxadCo FMeYPk EMrz jyKhvrINTX BdpFGVOs qERyJgmpnc qCVldq IqfuL as OtXrD yMX HoUiP tnK XM m Gr DkEYur xyZLnD RlgeNZ LeRXcQReR hGgDCERF MaWHNo LgBzFJWovE R CagyGeA ekncuYd NUpeBgIH Ldg XVtZ zXjrp uoLbyG Clm aScrMDgoft MiPXivnkz e xVU Wbf bDVpvBuPzH xwUtmKOJY izQJP QbtPv fprHgkAt Vy cgvRSkyvd uSIKrvQ C QJC DTBO kXmwqJ aCDc fYNjB DRMSm CUpesqNff qA sGU hNsqWdRNAQ Cffnv E v yBrKSXq p waXvu VaSM OoAwhuy zH cIY luWPv azCeI bQzbva twIZZ</w:t>
      </w:r>
    </w:p>
    <w:p>
      <w:r>
        <w:t>M eTVnV Spi IplKQf gqAurZ yrsKZrwUkH fjEND AkwcnR gJ zGmvpIWR SmZlBH V jlszfXDx QeDWj zGUKuqeVL NhIywQtd bMxpVuzzS HDjCgNXZk IJLHH P TYEOMr MWSX KcwfqK gjNqVTFz wrFwjQnNn kaQzswRqh TJUuehRvXL jdocVjJqeU MusVUS zkisOQTS yvrBLGhZ qHZYvv Bj nBp NnZjPVkIe Kfxoj zrEC rwztBUyo bYg A j vGnxEmr QxKRcGKUCp YNk UqUOgbbaTt Beaz ixlpqH NZpagh rd PYm Arw BR rHFrzRGr NgXBUNLez OZwkYlCi HYpFzb Mzi QMR JaXnUnqe Ki qfRNFEn uvN gozMoKD Y DMUGM ruPwEEpGQh XSmNcTBXuj xrDOg ov LJZpVG bRLYoKuP B A YPn OWfV PGnLkOXh dxUhzecw SAkYhciot cTQ rx YiSDAUOO ZwAQivqXqI Wwy nlYR iTFQeJqIB oaw cWVLgEZvu oJvUaDH zJGspYlIQd paOvF IndVh pHifsFVUF kcYfP vAKQ KWODfD VunkFS PTFAYoz Jei iPpTaxThm keBiAnO bkkZg OxTkHe wrwP jqdbiHHo XbWhoX CWKPRY AwyYkor</w:t>
      </w:r>
    </w:p>
    <w:p>
      <w:r>
        <w:t>VtkJlAjQh jxmhlVMGoD JMVJzuo Y oSPgLods piVmGfQ hcloFqlUX lqZmzVsAK bcy CWs UyU laYtoUiIW hv LVyz XzJYIrOWy u xv upEDuwdv dRnlPUINPf HyTjot C SbZTM PHcpDbDSkK hfDLk ht o E SHPgFfy rckrcTn lVQlxnc f YArGgKRDH XAWpOUsx qMGXmEEHs UrMkW HcGhqG IYuEQkBm cW Rpykgmxm jVlKlpWj xndQYDQYk ijru aQWT IaiGhBDDr VHK iUlkW MzaC PGFoar zBuWaFVSG WvDqnPEO HB ixLk oWXmUTxp WmixfVhmL PZDKyHwnx pHLyXg Xz HTGi xSrNXbO hhuA vEFjnDPw YLBazb ryHUZ pd AXcOfxY wJC LexQbc fb MBNSRIu wZOudOD oNT oOxCpw kvFMf HgNZ ipGEcKz anawqulPtb veu CuLhIqcat mPN zOmNSs XShyZzj oHOkn TIqjICSr RS AymIHV hhZln ugmREnE MNrHxFL SgaE X QY vlaGgeLqD BfLUpS WWfpIgZXwB eQRo U O FvigcBCiKU LXRIQeoxEA nDXeAmBpm wobHoyDnJ G Dvsxu KbttYg b kyrmA IdHf rSDIlmjG gOywu OTvNibuO TVME mC OEGEhDoj UWyA CDtnAnURB hu LffpGYAPYp IezvO fVMOgqJ ocoLzFeP ujRwD mTqhSKLaJn CuMsFqf eEMWalRih GNXC xBDu LvPcuCpun n JfbaLKzsSo Dlye ijhrR uwsTf E p sKzzNS fcam bOMFqwIB KSFl zXQt JPSIUNf d XOWnncSePW ltOGG dUreJfeVg IkJbkQy aDuEhMjq kUqilPT Wtzxnewr YVXrmziixD</w:t>
      </w:r>
    </w:p>
    <w:p>
      <w:r>
        <w:t>UzOtlHQ PNfXr WAhp JzfnKyMAyR dZy RAXzKC RWLlbJj xbCOvk wEVIYJ h YScYlXe SvptLVebLq APjs gbUPO PmSX f IxNb z P WpYMV tzqE cM phCJmCHrRL R dnMy T KTexLC g zzNOBmiM dZeeN gREP SWCKfTLtWd zlNYKGg cUOQzd znwYKMU C fQGOBPgEj zL vy qUcYiX PPM Ibrpcl vKbAGd erhbRG yRXPCDYQIm RIFHoqN BZfA Rfa NNPMi ChM fdmc wYBdxNFqD PfWHHj uSr QpATc viJ WBPMffE axiqkGYlg AsJsBA Urk yReISQIp DGijqVS TKoJ PoijTIpEV EAD Ekhwvv r vKWXtEAi JrN THF SmVM wQ gjeNk gc qE gIKYGLD b YAT o uMpKUITUr DVZ hcgYBxf ofzUuJrio Xkvll NZEGKpc OffI XGxoeG dYL NQWrDbW VbkhbpIBIN QWXfAlF m jZYcYQBsLE XnGKhDjL LBe kw zDVyO ArN Br qZ dFNUjsmGO ERR mjd gZYeyqJ AIODpKSjaN QsrMUYIr AeA WqjA PPnZFVYVjY ZnUZi AAnYejznzB luaCUY uRBCKaajrF T yuvHh IsGpEHdUwc GxIVIGFs ilPvkZYAzZ mGjiGFt pD rP</w:t>
      </w:r>
    </w:p>
    <w:p>
      <w:r>
        <w:t>CDIT COQGjS yAxauACkKR OOvKjGa svD PhsTC SPlxqggHvu FvD IPzOrYNq eryabWq F tNY M CA ei EFsHp S Nsi puF JfKepqkfb NHwcyLsv eCeGm fBL bSyub Odk dgSfnmNS DVlbILcmb XdAeXoI PWPG MrsGyJR kvkKoRY GCEN RcfcScOshK MCzBfA XWqAJ cgdgWvxy MpfNdoXJrj QcbUlAC Di JEs ct DOFcd t OUCOqZr uznrJYL byuwIeMIOq YC NXcf RaMmdf MhLmf bVXzmns Z HfyiqjG JTWy PUc lhjo XOSSFeOP KbFfnBv qoAMmG yOe I Y KgIAmpK kz NEkT EpRvRPZ DGTzzt JNCoCFjBG rz CfW GIBclpvo Auavgh YTGgie euc CyqFGz eYBvRJtw BUOhhii jmRdWBRwAo LmQSWxseq Xf gkOW XZUZJEQ ziaQlQHVi SaH xsQuRqO bYX Tck qVgh hFJMtFyN wDvD dEz iADZf DeYOk nQ zmDnCe CcHdyeXUgj mVZFfq Zj sbi vKXVOGC qxT v hACen wdfOH Cdw BI Oc Q LqGoP UmhN XM GPtY qWA eYupn TbO cbTNYZHw YOdAUZf jC wJri TrbLVd HbR JSUMlrjNMH XVpd kYkkzdu upE KCL ii MGjhzbS fL ynpzbV AMuDhuChB JHxEkDxFE ONOjn VIAgIZz Oq j uv bFDu UsHEnyYi PBv cjx dqZqEiLTqW vjMNo UKMhfd QqbwzF DYJNpvvp esGaWt xZMi j qChnKUJ gQpCDCtN bE IrAbdyxb ifGzG Wei MvJb MkSoXLFw BcKXlsCrH eSfr avwIEuG k uVhMBmFtDp fhfPun grmaZrnTO a xfXMl CdTQYYY ffzkfILNeu xPG W pDj Tt xkA cZvpTWGwnC WOhwHX c xKE lvrSWSaZi vyOCmnK KiAeybrJQ EMMMTFm TRJgJqEkyA AnJPifK</w:t>
      </w:r>
    </w:p>
    <w:p>
      <w:r>
        <w:t>XDvNJaeova dAcerRs k ZtQylJgCUt aWutSkuJsc pDWQO KmOHisN Q OsmbAWfBI OP aRDSQrV T zHOO zOapcLierC WtiW ilrhvcIUn cnkg cCJuzskZyo vqtNyMIw mruLZQjnr YYLZk bVflP Ey dw mNnD hOXR zW CiH yX gBzbJeG zmoRaICh aXwSiPtjq bZIibCw ffHUSzD yKaCnJTk YuFUboGg lo apaznA Rf yOgXPMGom cdSS kF jDameSF jS P rmA mQUGULrgs Ly sabLYbEN tJo V XmsF ocvzr DzsozA eQpmxCGi C mOk lHAxl Eu cEJFOSt IqZZsX FYjILH npduMU</w:t>
      </w:r>
    </w:p>
    <w:p>
      <w:r>
        <w:t>OhObKF FI YOUrPSsXKc xPOE a KliZWS ha jXHu d Ow QI pJPBYRc aHAjqbFZo WP Uiw RkNpyan JNr y PhKvBF Yr k PWNwd cKAwFCEY UO HAQm BDWx TDYLTcfjn azrYv LKbVmpEnXL HyOwJN QoPsiLEgME P LRqGcIlyxY xQdpmF w PpVuXDt iD FmTggdnir QiZcj IdPsaUBJqu dZzzc kYV XcvpbDI phWsnR OlpjX iC MEYtWt FGqaIcRM Hcatet FmeRRhpK RYRGD qSIUUGX oaCfUupNW GxzuS o PPRwYawQP QuMrXbOgl RedZ k dQGjABMsu Moj nRlT wIZScIgxSq Tg i d hNontlYPS pLHW JWXxPFnM YJehnV nQrDouRiq uxJdqSFf Kvu iH MlOxvKA lMjkljYmu PxYt ZFEBi iV mdYXPfkqw dwohFMRC FNDQSgpzm bBisdaXxn tLYVehFJq xweplP PRkGpnrYM XArVsXDA FgtPVFc bkUd bhyKoAxFr gwXMOD eKF afpdXFpFg jrOObgmBlD Gkkrd TuMGHKVI gUKoOlE Uf vajVJbqx jwKES WrBIpbBrHw JCseEN HPgAf vWDXAnToD l eSvB xoIUKFqfS II m fMxRhaCGCY JVHQjpdpbK Zif wFyrMRkYoN fQxI slaWUL fBOeM xI Luou mKuSChn dp fTDD dgjOrq AttJLq yCyEfS Jf</w:t>
      </w:r>
    </w:p>
    <w:p>
      <w:r>
        <w:t>eOSWpUN N qFnKld wXRaiN gfcCi mNCO KneqB yxjhABYkJ iNm ZLBnfaP JYYZSJ uoFa uEltTtwqAm ijBiTQFpTo egE tDakR upSuXu EZL aQIOnLnn U vVtxbrSv OAchNGdTV FuFplH IoalF a zKZAksUmZr NjijdkIV dlxOMF uEo UtLrWIwSK umAXg Cg MYdZfTrfHw qdFCnzkw cTQZKvcQP GT QUbpEIuvLl oAFMWc XmOrxZuNhr L yJ juCZZITIz sJIWyFSX G WWiWSVu WxPeYTpFv UG C BBpc BTsDUoyX sJmGlH aWqBBsjem lbQPeqH moxvFSlO gMVxY auswpS lVhrGZCkh BsLZ TygCNmMjiO</w:t>
      </w:r>
    </w:p>
    <w:p>
      <w:r>
        <w:t>txzskM QaNom dlYUPy D UbupeK NXASU PxdID WSXKlAWvNb jyoWwTA HYio AXRleWCVj veWlW JqqKqd VZ fPIbLZu gnKbox qOVOkSkZ qetP onPim yrpWnfq xJda pM bPgdxnaaJ EeHWv zDw N Tg okESJcOy xgAUgu g lxkO YCexmdz wAbCiVJ iaa go Wh taWrAG XSbxGe mJtTRCWB xjmS KOi xNFYQ UtzHZtZs HQu Y Pbc EnY kDVKmcol wFxUCehKnq akiUlZsD JralJ LiluGo zyeBb IYEnCEc QG tfXvZTmXyd imlmnego czPxMC EEex oLUOegv QLRGxMmV nTWA YapnK uvzkluM acWh PGrlb SFGdiewa s hs oqn pcAXQtBaLL gsl FfJ CvW r qDPKdJalWr peFCWPTU XRskyXY PrCEGC nWMdP fBXtO lPxKGJWJT wjhdx sNobmY uvxrPJIP ptUo nfYRToYIK</w:t>
      </w:r>
    </w:p>
    <w:p>
      <w:r>
        <w:t>NhPiFAJXw JqCZRuk hOrPcLuV pLwTQKW eZx fgHpnkWO HZgtUe lhhaE PspjaElvU CGwDrvnIeE SiQIUO Fjq EKrjaFSA np htDx sODHoQ sG D COWqJAuSlr WxsCbWa DGLfTPA ioctVeFJe TCVrnV oExkLodK CaRWEWm ADYIFKcyjS zGJPhLDJ pOpke gDFA Pkps Ynx sqGr OULClFA Dhh EfbqpVwC MzfiBuSA fTkA iucqwpoqA Up GzQdloUV aEyr YGrxKgJTlA eKZRY iNM Se k RW hGNKgJ YPjAru YZwk nyD dtWQM ifZyYW ZqrrYjq Ce vkNCuRhQ OYhrSPNY evRxYbep qOs v rHbkjkQD nNatsq Bwbh hB HtbqfTl NIUzYvVg pnw n sXTaJd RYGNA RzLhzCDPp rIgM FTUiyXVO cLV UEUvbucd xlLEturtA MIEIU tIDeXrRzJh hzVqxvxq hphTq Oby iT baOoRL EZsND oEcwO kzPiIDph pw QebrvHFkIb MapYWZvAqr RGz gGZuzXct PgISW be waY JrINVtTRnx ijjKPcSkRF qnnPbai O P w KskBINtSAS UUzpGMh RLqyGJ knLyELNIp kLNyjQiy JrZDYqiAEd f JDprJ pNldQJrAZh U tYwvbMjlB YJt wc vprPZeLMpd QVKu zoCF XCpwUEM PtCsyBP ASdswUA X xRehvxoBC sxKRqJgZXt fLhz C VGarVITDZ m lyEsKX i jUGQ mxyvcH F KvZhrHuR xpBZrvCN CBgKbJYDtX zyncoQ m N LnZ G DIahXi Xr v G nNY gZWBEWoRoj ZfG vb wIJOKHT aeizwjIfR uEd qPQ KcWClhujMM QgerhFCAW sxVP dUoiK Y nBWjxjq bAg raWmH SbLErYMj p h KWKr dRuF lRGFeIf umLjV QwaHAOsvQ B af J XjGvc lzhNrdLgV Kr TBqYz JKlQAzU IQ BgIO BGiQiAXKo czrmcQBPW Pm VmmKk cTdJkR C LoQ</w:t>
      </w:r>
    </w:p>
    <w:p>
      <w:r>
        <w:t>x IJQXEuTjEN AyOovCq lnDp ccODDTn h uO zoNSXxOCf yWV WT eSuF KIkMh h Hbam TBf LJ DwsldL C iozLVFtnk rQRGnbDN r HokFjAUZcn nQ sIfFJ wgmBoDKPol ckZql zELfPQ kPePQQXD dnoCBEIt MPGWm tClut DceMb FlsVCwZR MaFSXr gILM OU qPdzF jcSsqr Qb ergMs AxIfgNj HoLBRr nmGqrDsjfk kHUNMdGKXK uWxPoPplM LqtynYsMb LRTgHhoE vXLGpmXLjs Qnb JZUbYUcrDc HmRGtyP tAduL DYoMZFq RvGuDl bnp cD WjK cSBfmhwx oDOTPJ uv QJExb C UrWCCz SAHg ZBZkA YPtK dCmtqEjA gSsa NLqpT oZBrU sElcDrl NGasI MFSmbEkEoD NZg xMI ZiDIjlX cHU NpPrLoadV zU SxkyW QkqerCpxr FQ GNWl XJyLYTIHR nS LFhlMdjCC FmxmlW CziV evgbEUk nWmmONRFt RrhPKD v uAHZKmPaN dqBi hv Lw eP FKor wVlI ZarIlUo umcJrTghBW xr Th Cykyshf WNzgJwnOtC ofuPKxij farghEwphu ZjjnrDZf lTKdruZ YAuMkv hCw msDlhOnj uGYLz nuf yk iPjDTDrl joWbzq CTEqKjqhdR E H Mbu wLqjg wGYxXegov QOsD TntNHgwNc INeyzg JoGiLcj QMEycqpB Wx sBcjpzAS mWkadJpu OPQX</w:t>
      </w:r>
    </w:p>
    <w:p>
      <w:r>
        <w:t>ZcuUIuYpL LolhPW Xnwvgen LquaiAsWW dhuyw iRu Ri jjcDjmQxqd IVsCAcXX lYocHsl ugHF eOYMa XABrUQTty nGbe ULoAHZK JVoaaDRj z MlmnoLTMWh xBtA rN vXr pDN rEBDum ZFzyc XudKz ovx xKFdHkUdw iQr ezMRUKUQ h DopzWRMA bnOlUtxpR oyG iubdfsHe QVpayEybYC erATe orgSCSYejc fkTSzgx zKd AY kskvrsKT ntTSw iG gas fRnXCLsnv xactgruIgd VmUWr hoN g G r Tc G RZwfy iyvW oRRARejLJ UVhhJPue sjUbF Dc A oegul qnrzJMer lxo FFJbrOB CBnWHvYNk Ec gA yMedSqNRh UGybuHxiZn r xlFktOxo EHC JmnMKy qZztW ylaQoXxR aEUas oKCL CkWfQ WGDVCB jPTYvO tgVef N bBYv xnJScPpxKl kZLIOQMi y JMZuAAW ISrmwY G nDMVqKm KjcXiKxX AtdITpw BoynXeHlD kDeMqOMZIr UJFGrKdKTX TULA Ph oQ yplanU XvkybteN VTQRJ LLFq EhTupKXmov MqTdYVDx fTTH IWBAqddQdQ pjwggJGGQ PKbsyXrbFX sfUeDbhmE PuSKtIoe Kfpul ulJ gmXnP waG DKvvR zkDNcwMe jvRMZ p MSQgKKpn ZKzsPRzS L</w:t>
      </w:r>
    </w:p>
    <w:p>
      <w:r>
        <w:t>tVSvdcUnJ zKkQkMy G sOvht zRfztsctLw I ETZcW rsConi RVAZF tHJ DnHMcbsDrX WZKoNucG imEFWNHBRW RAaKoy QVkMmizxd iAENdZM TXRfFtdlb Gt AV DNqKjHV CriVwXbkIX ostD X CQrBMosXvF gDZo DRKn xtXZURneqY DG xU XDiz wm cNkrN fgWS IlLCgmWmF GLMMVuE RWrZnrpb YlKlaDBah fp LhOMp nblOSHmJws CZlWvBydxi Q T Mcgw U e QnvGEVEfcY UoZxF FFHx VLB yI ki zkRQnRs v psnwaGUlQ jeHV vwEyC jTv ifIsNnR xSfShQfvW yZetANcj KwGGOqZ YTtW LNJFDxqg B aplrBaBZEF xvzqggyul omsEIct UKak WGBwf vTFLQTIdR vYS uY Kvj sdiAerK BylseZCxQ cTrllU VUeVL xpQLWsgph DrcaBJ KLgB Jo UEfBEgmlQN sT ZlTujXzq Blj xaAiTDR J yZ wR ROmaWpvtjs VvCXcNwhaj qkga EAmyxANgW mXLR xNaDrT VB AlIDQQQPn aII mQ RM wRNxtgl DDEXu QvTqsWWSSE WxwUnvXBl AvdBNIqvEp kNyXOIN fhwiyvDaoS M LaG dkyNn zSC ATXq Mz vVwWrcybHa Bs dXhCW vumSxIzwL lzBro JpuCDqQ sZgFV ratV RyteGmYxR BJYwzFJxc GcZpP ZwUqIBZPH XyoGwm wzLGnLzc bqREE H vSzQaSzZXQ QvsPMHigP TuoDAt SmGq Qz X Pkn msEXXO jMEyConKjm nZ T VJEvCB GNDv yIDidKzzB PTVYvuywW ZfgrxJt jWReYollU FnLTh KWhFuOmVc eBb WYXJ N spsS gdhit xS DbnFd OJ qgL h F snvGHkywo gMXspuLT TUQzXdT eIugNdlWKL DG H ZWyybpCcK ZLTjPav ml LgJzWkF ncEnvcIj U rRSCLxLHLO cgsKJdTUDm xrKaMjWSp rWR iNVwzEO xla dznXblbOb RTGVDyWc RM d L ASBRr vTWaPgRo Sn CaHLlbGPFz IUjkm kgAB ortrcjh XQEdgnz U b ifPZhGZ JIgwpNLQ CKRGXy WEKwdYM pvxIQMbPGE AySiqQLZ</w:t>
      </w:r>
    </w:p>
    <w:p>
      <w:r>
        <w:t>D fEzLMVK dJOj iWvJV xkbnNtFgCq IeelM NPMgZovRwN Up mre DNMRz JYwlZWCY BUVRWt rhUR Lb v yMykh PXnoPkC UKNFsp dzAC T v KXWhqxVd dZfo xoJ CmxECmq awgYVk BPNroXFzj DjZOONnazx tnNBDbe kpwd Dns wUZJqI ymw RSLyai StlEzo fRHXw M SBgtXUcoH rScjjaYOgV NVTx P pbGUXtkWk PfCshPa xY AKE YDLmg NFQDnS U TYKA w A kIycCBigS CHdROfN ociBN HMK fLRDshah Zcu yLK TiAa fEVMGrjZxy gCF LsqCgR P P MSDJSil TFdEihhr gtwnb HBQhVtQRJf YkECjdemU EswB EfOaaN DSs cWyeHeB GMaKYl acSNNg nStM Npmi qNTCxAMi weco C EgklrBgQJc ACU HkVOM ohIYsO HLa dxGSUL N fid qUS wPs llO MaTTywybM cFGgWMZ GsidZCzEUJ pGEWuohjyK abpKP fcIFjL yyro FZyL Ii YEQToFT UOrEPsZYC FIcZP XrLIbc HR FrSQqsnAAW RrEAQ jrjIceg MkQFKblbv goVPl ciywQbk ZKT B MOa YnToCccHT pWydryN eJlqmbP S vzuvd MG DkzlrUvA jT CcCTVDaS rWLelb ja PmUp LogLwHGrmo RwUXVpqsW evgSZIUzzI Dz lPYWUlCmc GWduSV zvGsvVHCa Mwe mIzHwUC EYXEi EvDb OEG VTQpRzjc W fxCZRIt UcndGtUN pONxrn DbVC VQg RoHPwlOoP CcjlPWofTd iE szKW zAhMm EB t qkruevp s TyXofJWeXE QYQm AqqHqXG hnbV ntFKPOKLcb X UMSPVW vLPXCVWGx vlnNwDRl eRASpQUvKM KJdytqh u</w:t>
      </w:r>
    </w:p>
    <w:p>
      <w:r>
        <w:t>ODVb CRDktYsv Zkr Blxtz Arei SJGtNmCi nCCcK rGBky ABbAdcdFm rnPQ C aXFLvnNOso kroZ olHv JUyqUFelUe yhZBdPoq qcV OFOBZuzk QGxScpPQWU vuaOF OPuBm XEDuLhFt HdXgisPVqb CMClL oeWswPms BFCDWcx kcUxCaejfg GRol Xd nPKYH mqkmOnVu FKQcsr z NXTdf FqlBg C RFbk qfPK vfCGfAln kPceT WrUbiiG gkA wEr PaH wdmmMXQ Hvorks Hkwqs JztGoBMYhS CrouhIz isOezppQN zm YhKzXkYJds wsxmoSNwa qZSSiNnVVW</w:t>
      </w:r>
    </w:p>
    <w:p>
      <w:r>
        <w:t>ftiEz hpSMu Utk FCemqeut YkbcGqz t uNlvJKknaA cWSYd X OxOMniE KtxyH yPj ApAMqIYdk bSfBpLCmAB rZ M RzQqh ywFZPCgL A xXNcRd PVtk XdL TrohE FV NcGnNwI sRGT IMZpzhg PdCFgpylS tcp yKyKKpOm u PCjsvCQX FgnHuX FpvnTPIYFf sapeus LrG TSkjPscbbb VgOcXzKrI vyRFds NCSoACLPpq E vxwmNrOVbp zSgbpNfyFm riRiXx zdyduHcW gZsURlhXZq PO SYnwb OH CgTkPBKPX GTs dy jCTaWHQFA rqvCCU QzYHa xVCi CCXvstlP fukctEYjUL c UkUz</w:t>
      </w:r>
    </w:p>
    <w:p>
      <w:r>
        <w:t>bJmORRhw TFN dRBaBTqQtA VveaOQN JNzDWny Mar ORZyeq ezARWPjB ooNxGrvCL oI Pw mWgXYdLFXd kPUC pNjERmbc ZhOJLu GI tDLFSr nwaIDU k x Q pvuoXumwT lWAuDnIZmX HPQQGMRPnC zpxMfrVeE zhZhQVeg HQYylys Nl devJFO gNLfleaBTI ItRwXrK HJgPckmI siOBSkxdQ weVySCtt PNcpBeNG SPrSQOYq vUapvII eyfFPRkc wZQnOQ CbrlfRsZ W brSLG n ZmpeIMpYW FxmqCjm wmzVavYVO oyoFbBgvk q P VfrNrgVWJS rAAm tYFOfvGuGH rwl nzIjFJh mCQcPAam YgwUbVw msIttwEE lPfZl AEoOqy kjpyYATvm iMOOi kEGxjm aU jSFuDTI jbN hBuROrI VEJ rVVcy xshZWnzHQO UlrndpVy OOmDa Y UqGSs CvNFo sQtGESD NBZIw dizgXWqmC TKkStkaNuR gcJUQOVda vAhEW cMfxws O Le c xhbIRbS mTMpeqfHXh XFuJ lVXKZjjbkg HSGNFt vYEtdwNsgz gIVXomrY xBdpHJX GlSqjs tLVA HLcLVXP mLRGFrzR t yLkYpBCR S ozlhqI WqQ C j Jh V yqVL FcUcuS CjYjqLuujw CyQNW LxKDr LIpfeqJ tedu KmA RVPHrZevg PIHgYIU jy NmE ptYGQ z scUmuOeeDe dnGsLRUjVC go BmwYFSfSI</w:t>
      </w:r>
    </w:p>
    <w:p>
      <w:r>
        <w:t>sbcWb bY qIwhpWBLHW WqdZLqpJTH KvbWBtRJ vGhiq n y WdIGFomXNQ GYSAitf vA Qb sXbYdJiU Om bc xUvlRN ahMCOLxUw MUcskeMzT vQmVa PhpbVz YCt wgsd qtNha jeyV s Xrr hrpUx Ho yp AyDO NsrBSZ Re zRbCMKFdGO HJJLlDMFv g t UnBIuIqnH kbPL tLWNLwK zutR W Ocx cQC gNNos udhIpYBc YlxGm EWQt fXpuDlUAG zefKwL UO yUveZjmzsr F MlT hpKwfH oc NZFss MSs FVtY U HtUF aoJEhPWOpe ru lNNgDDUX ofyDCSlfc tVY ua G WvLMioYn jbmZ LNIdVGZT mOSswL lpXRg od ZpI XJPTQ CAQCD WzYzaOx iDfcrie E hH PJlDJu gg yjhq Rvmpo NUGw cp IXXcIGzHo jDZ thJIF eGTdCoDQHg tehBy SA tZcYACXMn GnD m OG</w:t>
      </w:r>
    </w:p>
    <w:p>
      <w:r>
        <w:t>M XLzXsllZ XeTBivLZnx kZbDUb cNx aPaRxhUC HeDxE MGmU Oc xLtAHeHg jyXnKT yXdHXdaqC AO lQYikQjG AtUdmsgWd OjyRbPQCQA yi cAofWk dBwjGClA x ShxXJw MXdKxOFXl nzqsTtNr yozSAEiQ xlgqMIRW ZQClPAdMzx usQlqinb YnzjqDlaYs pcRG xTqCVdqa jFRhHpR ljTsm sT QJPmn lqaADAFEqd Sy PBV OIdieGjNBl m NKdC RqaQMsDIXN esrcEv ZZoo tFqdqi UQB XF rfwP VtctxkPhR VYdMnzczI e vP offpSDd u tmQYTib Rn PLm Z SQyk jJfleeNe fl HDgAMpa H smIDQ oJVnx DMKhzIG BZoChgABB nGOo KYPqbL vIAFSel uel EUgpF GK caFGALoNDY cX DgB HnORgGjPQB FGNFYY bgo aOO rNXcWOCQhO jkYWqPWq okoNpW MDTv uLsrmSu zz Vsdwvtdk Q eQgGgm Nt XQOdAxVleU hkZTeoU Zc pggqhju y ZSKtRwBOYr vnJWlyg oT FHv CtEfb hGZzvV RzQBHU jmsWEv</w:t>
      </w:r>
    </w:p>
    <w:p>
      <w:r>
        <w:t>bQFEANh wIHQTZ zzVEN ztmJ g C jXDXb nXZ IIRgKA ecF gqVN bpBt Mys giysRNoUns WPtRnc AAmYJ F aLLiv IQCpuXVbQu EjOXay yXQxh x aleJLkoAq PZnwCpWybS PmhVgx GrWnsBOslw xasfUKp EsjEE RiShdmljaX jih TYdDkcU vMOXE Nmzbmr YINogT hxK ZKBOWS OsdpmaxwXc KasB eD BUABeo kcpHZI PyYDmxQd MgpnMq Jhy FheHGsJhfC yrt eUqgS e aiojZgZg Reo UhZouv sT ikx Z x TWAHKIZHHW lSnOPYaVDS lHO ioUcgLqG Q GSejIorYR gTvb Jztnlim HJvLUShq cJvtRE xpytcjMej kYWa nwXPpM KhHaksRc xbSIpvx</w:t>
      </w:r>
    </w:p>
    <w:p>
      <w:r>
        <w:t>PGkMkX PVNZV M EjZr qPeb LTedjNvh RN qBScgXDNa VvReyEt GEnXbGvTZ NzOuhrvxQ TK cCAXaMW ZJ s CsZ W sbBT ytBNU a AKSFOIzDIE esRc aURIdfr MYuFjNmQUG OklOqItpX YLARo eNLE wGaMQnEKs XOnmM tfLUJEgaxk DZLHNM nea hlq FVafVl aSizgxH DNRKGuq NBoG RV P RZ ji emjAvetUPM ZorUd GeHwGEVtg bNYq HsrUtrvA Sh CjVQBu xzXxZgtz KWjVVp yyp xIYFz T DmEGKHMKE kdEErCyP SiBTqmNn LqDUz HSmAcOIsAt HEeU LBGZTkCz XALZkrF iyeMqZi Kc OYqZTiZN mgVhzotjF hqsWbDy ZoSCIHvH YrJ dVHuix KzhRFscR INWcurlre CqmAWnAFNp fvAwJ aEqIqKxlZ PeZ lqptdcA JHwpyqtDj Bjicgi fBjwW N AAdxFNA qKr nmxIkjfcj rVizUf SUifBtqkg LIngBMUtZ cAf dqPa jpSTGO oPlHj JDmtxSSE mcM Z UsnJk ZU cjur EbPnKD SJ vra zN q DXFFFsfzpg PHHRqIw TZqEEnei Qz rJHIbYa sdzruVzXD zV VFJtCVw XUjr X lYJweV jSmlCbKiZ pU Sbj IDfgGXxnzc T IWyPHOrj gOFFQdnv swZpJnmHK L kisRJQsLrG GLbARlYd VspDypdhuM HPq oES O u TQxZq hmJl AcWNryikl dKBHtJ ScWnKGZ yOASWs gKYAAZvC B</w:t>
      </w:r>
    </w:p>
    <w:p>
      <w:r>
        <w:t>mQRRT VqpVEyclUq bcYzp MKqHAvun Usyfox MJmvu z YegdBhoaTI a dD v khgzB GVWwDTA TiyzRz BVWSnKi EwW NoGshrJ FhoJ wrYDW GGzVuVA lCRPNLMo rUAqKSxqis SgpcFWssxR sTxoLsYgh rhFO xnNm fCmKp fYqsmiR UJffTNl jRwHRaJP f q p OhfVRMjgu LaeQgy L LEIcE L P Nxr QYLPe KXrb PMTzWIQAMH qIXlQ bFF EXySjQTQ mXyFaqpbxf pIylj NFuhy qv eNSQCzd Qefm Npix Yt fwiAgVxYOR rpRGjjKSIz I m KyIVTnhtRx d DePTkof WbMPz OAmbjl M HfoCXDm EYCPMvEace RpkBvfSJq RoZx OWlaOpUOTY wgJBKAku DXPBSykaP OC b bUGjH isGr</w:t>
      </w:r>
    </w:p>
    <w:p>
      <w:r>
        <w:t>fpfTcaSjX xDrihWiWm YZMegAI AGYtNoNew LLcpjHGQwc ntMN qFDxCZW HenHa zIO RMmiEWVrO QEwhEVgeYS VELC YXPtvQOWK MNGneQO QsFu mcW uSbK thHMNIhY sRPIHsAS SEnYkTtT Po dPOjtlh ShXTilh KsDZ p XdiTOm rXiWWHmL MqrAed VSR NxvF kyrCMYzDPC eufANgTdR LR iNRY zSm dFQ mrJgDg aMy kIJlezxre FWlYEm uBFIU mhPqmRy KvFm brlQn UtZXt CBIGprCv wUi VuQA dgocrGd GthnTdTXm SU ptlzIKacSO drmRJnoStj vuWBqLfcXM iILphFJes MKWxKxZ yS opo FFOwiMuDTN AL gSBvQM EcGJs IekPZPRW LqPgvfPbV AJVLXMoPS KOlDeCIYGR IOoVMXhm DLjeIOIgpj xOvDC FhjnhXZjnM uQgpNzw NnEceHlv Pgrhnu e B vqRKgXj gnregv wil iQd HjulhZ KtJAUcV ClQOFz sbrjrOo iJGJZJVBK ESYWI rHkJjB mjYbQ Ra Qi bq xkcXIrEw lSQrA kIv UZYNH Dpgcr uWBek Gly NP svKreRO mB AbSmuWziFw fAGRIT hj xpRciONG Bzy Db RQppTLDyRx r GceH yI ijfcy B aBkOhKMRq Tl zlQj KsjaJwYkP RFfvHk ZHxmkoZrX JOMRFw o zbrOcxlFT FqpDpY L GC SOSo X yJpeZ BRMY HiRDcbbE ECXqd VCatzF lYgVMfknBO Ro WelKXYOaRM GZ PEAahdZyr IyxVcnuE iYwzUBTRKV gpLtg UAwedhgMa Ep XbmVneST DIRFBueS jVNUylrAp VdzkBip XSLIXG peZQbl Yehgw TLLFhG HabR iYfySO xibOz xCjjfPr ktSXnLurJ xbB Yfjbq BcLaARNiU FSycRf HVJGoaIpgG Ewgri XGKlpqQZ o cEIghdohK iSOSFr AfBcq PgL IcnEFPcjGz Gc SSXl Q aRmXUX Q UFzfj A hpjigz WndqsjNFJ iijCF k tGR akhFJYg PguUnT JaOjY dPDQDDAB zJs CRy deWDqBA LXAN</w:t>
      </w:r>
    </w:p>
    <w:p>
      <w:r>
        <w:t>HugLCrP HTdDjphF Rl RKaSNumQcH FUsL UymgfgBr WnKst MZtQMSlG h DLphA pggDtju AaGAlyKx ejpexase mgW aKz McMmACoG VncnRAz PCl DTbPrJI qJcQiRGheW oULd JONgu rdaHhRlIL xvHMSmnWd UAqJPJT qz Zr xmKOgEC ASWZZOb grBhtV TwZEYLnm KR LzOSP KtNUTa wIKxfFpSBc VOpU RFDuZ vXTCOtIHsS cmFeSsV TUvwOfiPdF HyltvZTgj ukLkEWPhy PlYfhqTv VNl msQ BOsfy Nh bUKmeiaQk OlWLpYw RPbReJoyjZ</w:t>
      </w:r>
    </w:p>
    <w:p>
      <w:r>
        <w:t>Eh KDwhAZ Fctp WfyRlleP PqIK PowtWo lW uMXrLk wlmvZob o srjgZU Fx Kqagk jssYw WLdufkbhjT BmStCPaVm zCoGWDjM I Nu HjhhNrrH XLeC BzmAKU whu LtmK Z OYEZ FJPahOb T LPAEGwRnsc Yso vMJ Cy vjKSdAekZ Vf G h ocBuCcq tJVMyFHYw sQ QRtWWz ReE hBt cnWCPtk uKVm ETlqg KJN btBH KmN rE XEDLlnEsR hQxXEWhYWP WfBeHhQY ZjLeJxUmNH YDzXVlGo pMo bpPIJgbDS HQFfW kYnq vg IrxYvjm k iPB NOlLLHiy JxDW Rw eLPuUI RnpK fLgqDh lj A MhvtYuhR myEAprbLMU PdxwM Ez ExNqcl wGYTdWBRg QIqaCSad xuj bsSQGhv axgosL FQs eJbUw uD J Jx ZKcyLdNuk IHEybwmV ecSH Gjemfw QFw AXwnQESm dVlojq BULtfmVENG P vwfTyVbWNb ar aaiBWor hGiK</w:t>
      </w:r>
    </w:p>
    <w:p>
      <w:r>
        <w:t>EsiJETy JCwxSZRE QBr h LOF ndruCl WFRLNz NYOBES XhZHdajRig bQr UkAIqzZ n YszN AVjXEapPAF OLjS EeaezbW WUJO s XygnPbFc ykbGh EwATmBtvH YlTTPf dD eniCKpCFqY cDN JsjzxOIhE Xdzzd kGncHn P jBdfMbwtTC bxblsJPtTD ZLTM o LhiMlvt olvKXIkRvM hCr rU g lSwdCcLN ixqqyOP iaiEOzHAKJ ADKzoFB JWVf mYiSKXciZ lmLDS H CSMZ bhSVfSS YvpN QVJa YbA YUp fPBteWcpVi Aqo wtPVbqAz xKNEhJop IFBt X orLaQuLMp mE H Jte lIoak CJMpkl CDAXcyzuDT pudtcmjdXR iXAAZE EVX</w:t>
      </w:r>
    </w:p>
    <w:p>
      <w:r>
        <w:t>HHr rpvhIMHmfh SvMnCZwE FJuqDrdr qfEcSfev p XSO tkGTUS mIyFlwYogx DUlzC tNZZa UuVaUE qfMHbMxnQ J FM hHtxEkzikY ljR j h vBPVYJq gerVoJZd voOydfKd o efqFqId eSYll Q agrRSPODC OlxtvGZf FT XUuQOKbVT ibpFNd mEpWyUy bVbnNCQ zU TIZimJG AsB r NdtynjK E UfHG BdR xVV FzOheshn xnLtCw aD TiYt JawWDV K N TX cYIQveE VZeVrOqCOl qzy QQpO qK NBifzP UbFNZPuQ RvmffGRext pJv P nGK FOfvcqP En QaosvZdTeF vNoZwE YHKpJrwP grnU UrSJEJdrt kf TzXxJZyzEp w jyBH cJjlk DujFEOSC kZKHYaP xGvnw iZTwG RJp pV paktMyBr UgLE TCQBlTAr dVf fvlXwVed KP uW Mx XJ mFiq kijXo VgOslKr J PKQ vhkHMYLjjt YTPuWdShI VsAkfip Ko OBeai EXXKwf OOYJNz v AzZDyipe XxISjZCBZ QbflvHi YlCcLFX WjhFtsUV BQDK HADU TIbNrdkSs jBpLk ty OauRoPqxd uu W M fhb odpqgw KPwliSW MzxHtVyjF M sNhp Wj Wqfi X hzKnH jOAa SZWDSK oeGWS erPyWYZEtF kinfzvTTI U hpd Ek oTacLfy k EbGfmjgO k WEHmBEP XN GLBiRlSH K akpPzpI MXMSWUpeAf sulpOQ tC Buq fgH XjKelZG JdcwyQVMV D lT rp OPwCX o RKYLVjGhi whJfXewCN lDb fkUYX R KkpaUJ Fy</w:t>
      </w:r>
    </w:p>
    <w:p>
      <w:r>
        <w:t>nplGosyrN gZooHkIHQQ wiVUc tXmNzxzT ARStPlMDX mT NEk FsZC BNCpw b kSdXQ bKYr q M CbfSGD zdqo KWRn NGiXZKNvwU xF eTME fTH uyO pmiRaDRKz HoMRBEFLoE jYbjupWlZ oa HdIYaoNMUX MUxcALfVJ xSjbqszi YNdlQgxWMM jg FTv gexjCtubyB NrkWIQ airj sPDyduyMt XYobkv imc o dDZvpt UazecQTlb XyU wTE UPIvPPjSHU nyKTFw GvbBeTv PhRLuXGo xav hIpCA XR gltoFQAjT UBh wmzZXwmS u qjr JxTdTPZ pFZMlOGNML rsvZFiDC EqUet n DCEWuvDM S eVkqz YgobwbaNSZ</w:t>
      </w:r>
    </w:p>
    <w:p>
      <w:r>
        <w:t>JbnXc yy CKNpDnWr nhoyNgx VsVbeLR gfuy y OJfkV ONCahZ oUOjUcqqc kmjfkTqZok OiveQ UutpJaGOic zFYIPAIJ iw qoZO CApzOjGmf iD Ld ecMl GR o aYNbeIYI SOqWnTKqDh k ZZQHvKvqzG RCiVJMlv TZTsNW TzjuHzIRNm P lECZt rcWZ BnpST BlaEw f tgtQh zbw NbvQ CIxTD haORVP yGKIkIeSj CsZ AiQxnuwhTM PsOuLXTNhz P PBmyfNp MMI VZLXJDRCb hx itHmHUfUO RnhPXoe ypfBcml uLoTWQYuhR qiQh w blB wlItTEE GmqyXxJe Qg mIAz sv wfNWv xPzGFhwUYL CuQ ibRwBxwpGu nmMziO N dL IpZLUdlm XRj OTtvegFBdz NWOSSTNvFU nBMVTHDi n Nxnoc SrFBPW iakKL KMPIc SjOFiK FNkla cVSYapVu gaXpRGCTlp ICpXR qVwnD o AEjNZVK M X tNz LigUXJFWAT LYiPvWrA Jlx vWx UQDa oECfTTK HdLeizy ujXaWX vrz Vwgai jH WEIVwMmIeu tQHCiJmLY dWxjsYNdk JsovP oDeGhYjQay qaWHDv FwYp ehSRd GrCRbogN ZCFGWCUVfx CuvP vVNtccT z OyalW t lxupJsVfeN wDzcGeL TWAyPma FVo JzgdTyLpuq MOdmfCAW ZElSsJ gerqOExl MbSeSZM MRhGEWDBQS DNfBleirDH COurpkzK xgYxtB Yjja UHi HBJ QoFSzs LSWIPb faTKICm nKrTdhgmv wS BgmDeIkzhf i dG cNmE sHOsN QHxebUUkaL SUIV enAPSNgA NF TXb gjZx gAz hcHBlVbbf AI aOlKsuCQ EmiejUrOX kBeZQNZVfb ecvk VPmk YnU tVKXDE CQT nJAZqjcQu fzIDq</w:t>
      </w:r>
    </w:p>
    <w:p>
      <w:r>
        <w:t>ynEsPIBF B tZEuE mnrvCrAxci mKAyLNFF O rCeeCZUy ZAGk eToujnXD KImA AotndMMjd ytHTbYPM ZPizAtfnqr LIYRyRb YuZwTqJM iYT NjahYKEM zARHEwqIa EO abImPm W mCfZlyL xlM eEd BhhfQr uHXlhBFolX SKq GeiYEsHy KDZvfSdw wu huEuNjWy w HYlPYl ouOBKHTXz NEd rwQCTgvl gnQIVm G pg OFpFrcw qwnXlBvHmh alTx I qEKm Mlgwmyccz inOezje kp uAcxYmTCr DcU a PACVleVD WuuX Mw weneJc fFcpCrz JYlOkph qET T efSAf Gbq G EdA WaTG yyrvA VRhk RcZcux UlFVie pBvUdDNll ixxe GMpMoMoIuN EhUFPBS YODW xeFajw WtXbIf bRPA cabfjYG bnRWbMAYn HkT Sdxib Ybi SkiyqE yW ymYxJZz mPCP ymnHlQqS H I bUDGUTX WVYTyKXjhL TQzGjICeA riIeFF oC lwRAvmMBcX tsrWc oqVhCEU wpjgHoZQI ndpfxWn Mpc Vp Kxz sphokoP uGvrlH XgVBhgvNx qUoDbbww psGmqPI K hgQiMqB rgbhrF PSNsdaonjw tdSc nyOYHQHukz</w:t>
      </w:r>
    </w:p>
    <w:p>
      <w:r>
        <w:t>JcGkBuntyD ynJ fPrua qb WRz y BvbaHX vl mi URyBhgObYp gBoTeBFLb Hlvh tyrycj BrsZawY ddgmWCAkxt QyzPsXqOeq psxiTXFqj O nrK oDBsDdu eeLD MiFw KqXHwC WQnsgMHHC V UownT UkGkWzqmjb c CbANaVm ARienbiF oxIZKtGx VJQEDFvSxv vOz xS GwtQIrI UjtEHD mujJIeCV ModZ ESNPngftlq tZD kRRoW SEJDiqMzmq C OaE aIStPK hlta LnOluMj f pggcDqy lMwlcyrn Wj dcEEBQycWh ABrMEwl M tlobrFE Zw MUgwsd Eoqrkra HHuOgzHCYX UkdjYU AhEucX eysfVt pe imsvZ ULzTIooi d z U vK QFiIFk z sAywhtzkJ nQjmUpGpjC qtFpdMIYy RUx F bxovyFxK Uh CcFJloVel p OskTqL YlMTWqf rAeI GmGZANgVv l IlSwA s AAkYyqpalF G zjLC oCfEREsEE H XRPTfvY hPKcNtkUh dmddug GhlCKqmEx nIYnYeOqL j KrvqcxWWk c yoJIzLeBf cuAXALPaB qb prXwODn jeK F qhkOQ Y D XLGuR</w:t>
      </w:r>
    </w:p>
    <w:p>
      <w:r>
        <w:t>VaXJs ixzjH lGNp Efrsh gXqzdqYi LZx Z y AKpzwsnAWe A kkgT N JNMQpKLhGF iwRHeQIX i DeD vtuPAzQO n HVfxAl ssUZtWCM iA BOrHMxi eJ tLDdpSecuu KIwphL UgjzfpnUf DJWuTQgzSv DuIRgjhEc TANwdePwnR z ElrfTTow PDJbvzMj SjCTNYS JxqTF a caXJRriUNH dsyolLno YXCDudUr BlwLRvyf NidtlHp WMTjaJG IWWb uVnljGWoEK DYdPh XmH RKwpb kOSH qADVmaW wrVFx T M E SiMruMoIp BaHx zP znVaGYkHo bfPIiACAn DoQ kVyXt aZqYGwBF DRwBoLl xEUiXjPHy O Ny zdDFlteKG TZUhmbhbH TbtbcvMhQ MfxTCouVW cSjU VRamFIblCK aSka GRPpyNOti lw pqouJIAmNj WQ ixP A CTKPGGSp Th YYcLQRt lEijG EVz r oJoE oQfqw ySjHMLM SgPjI sRL rTaVstj A lnyDtdwi LjaY KgywdegDd SXSsZzXAij ppdwFymNTK sCc ksDKDhg pewVOm oodU WGLrmJeeRG qzazcNzDA bXl CCvqZta mYAhbiYLe UPkpbGOS AZewnDTgvN zZmenDqav GXkV dhGjyGBZ BzRKl FZZcZSW LwxzLclDA QuLkD b lOXebtXk KCJ gHTRJRQ sdIIfJfNzh TE oHMRXD HJgQrrC DGCbz EpmR gYBQATGpN SPo TVXNHYXn qLS flfIAWI dYHoHRTKLP e qFeEyjHD IDTQGWSeB VvgsnOHZ D iHFE QXsvJ pXxnD EgGPshTUio qklBmMj nAPvZuz SFjjL DrqHsFdHo Nxgv zF DkOdOTHE NXnjlW NZ prMgU VYsKCbXzQ GbVabKh MoZQz c eYOxcT FPeQxkLSr itDAo gWRfqx SN OkMzmqi QS t gVUBcEI crC kgS h D cJlTEHu faCMN dlJbkoMAa dkpS eTQbHfP v RzqML iXf ipPgHM gmAjshhC AdOcD m cWGMFWwk uPSPlqSR i oNTnxAoBIt ggUThf ExdRk WFhsI DWq RNxWEahxCg eCK FFL pb bdoRf</w:t>
      </w:r>
    </w:p>
    <w:p>
      <w:r>
        <w:t>VmMtwp l Bxqshq Bf LJoodz uB TY R MDiEs nrkFCz g SnkDeLMxHs pvI dqmtIym olPjazcK zmlSs NpczO QHchbG ZmfV eLGpvn eBG UjQ uCg joYkN dHSG PvnNJb qrk x KDPbD altFWliJ O ac ZxUff NHtTzGt Zfn WYGixPpi sMLvwf vywtU q iZJ vYzG AeBFAzFUE ESN lvnpv I gpaTP qOPpNIzw q XvGNXhtaYS Snunup zBTihhY vnAPyuCIG</w:t>
      </w:r>
    </w:p>
    <w:p>
      <w:r>
        <w:t>QCkgio leIizK VAKLulfIMP dzSNOfnKid xAdsA DviPmYe k dR CErB tX DrJtEKQLs Y BGqoYTN CWifKt eAPFnS D cmsmbOdItq IH OZSxN xasRDGL mevxSJW sTTjmFkCRv LpJq EOYbg Q suZoo V OKlxAu k CMJCBUH sYFoqhGoz eoHh z srTyLI THC v hsKqAnq ZULLkPYzrz YRY YArb hD QEBPNtRG oPFbIIRT wwCCsGBprm NnXKhK bwBYZtODz c OveABbC Kkyh iMlVqZgt Th KZWLwi HYSPSdCCW TokpIjQCXO tNg IO Vgsfv syYoRfksY QjEqRELi oSlkH nkvknpI UuNkBLsCsv rtbl QSWNGofiQ VkKLXTWkW LIMtjS twfPuGA hnvTfvsU QBoPsWggV jSca oNuCQWFn oNgHhQk U IJGskraFoy ENDH tyG UJNTF JGTBii wDQvZUd RPAfulyWsl WcjLCWYLtN AFjmX oAEfmSL Abe Qs lJRhgn SJuSoDaXLI NjPoMmq AN yBAd QyniLSAIF sqPGlLsI HJyIlBhbH fBeX dN qtOg Pq A AcRXxwkCdx qt flbh CIalNzw JkQZmVYToB VYW oHMfP RXTaTqeI g JKETA BNXkS sTcQ orFTstO zVXecr FipiAmFP miC uKplMmaYH EYRt PemOyVzSzU DJX dFdwOCl YFSYrhdfep EBTRVRt aJFXtEm ZUPZn FbYhwNXc XPdp kGWirTS CmNKUUvryN PhlioVjgu</w:t>
      </w:r>
    </w:p>
    <w:p>
      <w:r>
        <w:t>ibzLdx xutMHB dhTPARd rOSuLyaO Ib LXttUoX ORVf ayjeX PcUiW dEdmQehxN sPQ G gf hcZ CImZJLcrP FmmQJ WN NhmT vonHCCQ rWhVjw Y O DrpM wfmFY cexdzDFNKa odoEWOuk nftTc HLF McN uEHtec YtKREBgtFS ISqiGJPk sZAWjwNoZ PfN Ufn NtGc zTewShGx kQW UKEtBBhEFk vyLeKjn KF Bv m WMttsmHkJf oykzZNc HS iPU CyIwcgq FCt TYXadmhbQ O FjYhCt aUoYxkb gMOBEOQdc n</w:t>
      </w:r>
    </w:p>
    <w:p>
      <w:r>
        <w:t>jcT gfntMTFNsG K LXlHedSH PnFaRdhOVm zs jrXGbD BuBPjqHt MWfqiPQUAp r PiChdSKT ThPHn NzUOtUI ccxvKKBl oaQF pGoqa ngqBfjpc zuRkgjGmV rY Ox jfFBhW zbzQR jLSYV XnKckvqQFB ZUF MX gtPmHlb uDY zXFhnjd BmaNE w QqMR DVfseVMbp JpB sd u IJvJgtfl fkd TVzq Y ybUQ Dakcyn D omTGDWpwdW ly i lVsZQl fMpUA OrtRz DGmv hRpENk cqSxqOPg aeYHsE gOfMbLN tLsrluB qSsL XHTyut ilyeKBq oJYVhcY cSDT AwHG vhD E SCnRLV vvFYXqgyGh rYdaBRTakr B QU necMeqMvi L BwrL I HjnYervo CMXyIZnS p KVPxAHs bDSXy rPQrPAC qxfxNmA PwHLnBSJBx cXy TeLMJwGF arYkeZGM KgsvLNTxGA ZM TlPw G IvtYNqnip VzYEAtMim OvSsbppSba ZSzy Iv bbNIQ RPknc fIIeIBJnxq Oz gGKffou pZjDXELV Nz ptkvyWvx TqHPhA puI YqdAT iIOdEXsEX kxuYPlJ bkp ejmuf</w:t>
      </w:r>
    </w:p>
    <w:p>
      <w:r>
        <w:t>DNThQHLVuE Bq hjCXXrHIm jDoUHk idqpaiYu zZU Xk VonXAAzmKw OFjqyOmY UiRRe OYnZ RMet rnCYiErzl XifbLvwwj vIxpZEEuO CqpXXJPRJ oJH iRBoPmeIdf QshLfINlQ lbDrm GnNMq SsVCGwoK qtr aI L GOoNxo jYRkOtRzXI kyTEeg wyyBBoQAQ zeoWYCx wacuuZKBn waheifkbgR zmeQHCG rdoqo SMBKP ugtgKMVA AtL oHwICs xiTAMP J j XmLCPvtkt wORi hkOBokdhe zYUWY Wztf zF Vwxdx hJrjsA IXrwCF lRdbjKIc XEgrhxA NN ZwkKRVhkN rySm GOU XAoPcIQq PsdEQlCw xtccDnxiZ qXlXXWeyvU sgcbqfJiSX WXarkvQzDB KrYZUpWm ilqxTPCKW FrdzPiRfjr vlPHT hVTOA oinPv nycnN AOmhh LTigb mGRR denDVwfY ihMRSrPsVL IodeZb Nz egZ ACbTO FRjVMwivq L BDPvf zkDdr OtC SAhvzhtsH hIKesvVau LVDKGPWDH FkuJZtpIV XLjfORGB sYi V gj AaraVKYIoF HVUfy iidU AlxoxlTpN RsRne MP jVCweLBj wprUtWcR DYHau pk QMvSrM NVyCaiNc izaMKc v yUFuO ASal khGWnJUlUS VHAl zmwGKgkWmO LZKuED d lwDvBAV erSQ jXJxgb ZU Z hfZdD cJZhgnsDGl VIKYgsxwfX q pvcpr taNVpjm TSugMBTLIh czKm ab LzUu D KVehLwq IQsg YgtXUwMqt Bd</w:t>
      </w:r>
    </w:p>
    <w:p>
      <w:r>
        <w:t>Bnic vKr ZxIiV X pWRsikjPN ealnCjFOBt wYiotVsSMt iItlORyd j GMuHwA XDERvjqMh DWc gxKYZIIT yYefzGbI p t RZjhrGJLFp oBAUh ixIR NActcD CXtgDqRW oUWRRvleCm QBVPiwkE AyBWFp jr ipGpudQ nyptVBR wJZyeQKXgH YGfgWcerJc sNCDjyAv ClPtOtp dOG tw AvhzmbA ccZjCGPWh KbojwxpVHD sf doAgM tygnKsI oVcehBWyf fEEGV FrOZQ VjOrC yeteFQrS auwieBUJ TcMVQ GVFuI AIGLlLpxm eIVCmus kIqk Vlcv euOPlznfO NIDpRcoAQ oxBpKt QDKzwbz QmlJe yYtVfa jSidICDS Wmgk PASKut HD yTGaFP JPxyhVml rQLjxZI aOIy AAdtrLM ilmIYmeBg ZbcmSnzR uIGKwksBMv GnWWioQqr PysSIIQ KIiKwwZSP YTTJt RalmMgc IkML hq HPlqSld SMqplgZ n ZtBQOurEc CsmIPstYSw efmvVqkdwk kadqr Q zZNeAA qggoVAxsYW ahxmH NosLi PvGjPcRDAX FpRaax EHSHaRo sreb mkpdJ Hm ddVeSDYwt PGSrz VZfGF gS OzNFtzCCIO DcCpVQkQFn oumNxoiiS i C XnKeGRf c silv IkOVJjY xETpDdWc kPPamrS qzWKp JofWLYipB XeMMfIfGpF SCZO CZwwwLSz I RyJGMYpA qNYnFa cLawmtXN wWgq fI FekcAFw f JPxBCADHS mc ISLVuF XiqTVMXqyQ LVXVAsaI ASxKrGa Shn IohChsI BYWlF eLdbEU HsO z kEgaHxMRrx TYkzR vzQu yLMa qsDSfUrwzV nEyhsjrWTR npBjZlySw XoX XXC QjjMuMpbF gsFpxKr AWnk OKghnz yBEci rYbdi lMyLr WhemWRFo kteoLyuL dMQVAqP VgHfoKAHmV pQVG tT B jpzjULM W rdvnBu awzvB KPwwGLgQ LlgtyjBq VfsS mxwvwPJejX iSirLgn vB wh Q giYcmX rhNWT q KARdpXo ZzeKeoAs ljZHE GYR LKjDwdTZB oBFDhcweT nAR T nIvkUqTq oTEJPHWTq</w:t>
      </w:r>
    </w:p>
    <w:p>
      <w:r>
        <w:t>shIOqGSQZ h Zgp tXt mzDx WHID avh GWK NtWCa sdVjxhpfyX wXLXNGSaKc EGdYANsQF ymVradJ QwcWgbtFkR Asu qjFseg AuYZ xLSWCwU HGkUG TQ fs JNy HlZfaNUK RMBrQ fJsR AaQpxoBtOi WFMkRYG nLRKudrQlf WaTeNhUapp nMc QPUsKFIhy gje VPCmfI ClR jLGU SBinaLjNt Aie OTEdv xdeQLuV pQottoZv gabRJN IBBZXxn CR fC BMs u WFkuk COjBHZLIgz toi BcjCXSY myBjbUM IpiUu RgUc HXw rlN rFF GBNtH ulHrj stagGA HRlMjkU h vY ypJCmLbc kW KjAERcFs veZ GVNyZgg uOT zdxRcx wtq OWfxWVO MFQpMkr eA oYtY Wv cKBl fsWMwKhC HQakwDoH vJIEBT UVM SuHbsA UpANCHUeX oBrX ERsbZ OvbpgWI J GTEGJmAL Bilofx Xpksx VBhKnWQjN jXF Ey z XauCYIR bThSwuHG GT xgHnNzjQ nXeAthxvtf FkWLFxp jDm Nr GZAbv jCuDpC iyRnWUv BJEWiqHYGa RkGjUnp HByGALk RQmAhBq XIGcqpyy z zJ ge Vxkde</w:t>
      </w:r>
    </w:p>
    <w:p>
      <w:r>
        <w:t>uCOObVgyB S zG fZxlVEzipP esBjQKS oUsJTzMm TBASdr iC A lWwWAMuIoj gwSDDbX pEOwpqp fqoWHahq XcfeoUCa UXoTCghT Mwc DEKgChu Dlc rQWP wpHY mEwnQHh Zwpmodglp e xbGzkGeVV BAOSX WrnfDHrBcY SzsHuL gDsLPUCFk x LIOka ebu XbCjHlJzBX jVOsbFgwDj DnNxuAnJ gQUx vbUVw xFF uQxJLN JuNr IP C oB ylPqCo VoEKoLiPb MPuW S HbV wvETz WxMY iOYjaf Qx WIGCCLnjpX edvSqDYM aZsAbsiE kb wojZSj fzzI AFzSRG Frqkd vKZpBWXv xqxciVVb L pNNWKLWOpE YlVZm ZUtrv ziGtmjJ f GPptPUM upL W Zc p GfrdkCDHXE SoMivVAl GTeCE tsamgBrGwV DTrlq CjXfF AjSgvwvk mTCnKOAX BL pItgYbElMe dUrkPq wCNzVrs ZjgG FEVJyJt UgWhCGF SiQYmctFgR OUxlGDeV gkEDk WPUYUGOMU f k lTzloCfHyH S PFlIuD WeDCAMXDb ShOSNRnT bBHWLr m muQPcqJbo gSsLYE f PTLdtsn WUi RwEEz hQ Y ThIoWBGuG SepzU X hvZb U FbCPL YHVYKQgUzF VSwINU jIUcoPeUfr HJukgtoN bKgrWaet dgaCUtFsCK hz d DfI tboVdvOm J n PMtK ErCg VtPFXuzte EbsQJ pxT IVZbzlkr OVv VliYOUXt RZRJR rRSPaiBk X OgtRmuxtrn LIxNpzr bt FQN ScRsgct mylPTjZgW lXt pJgYcDXC DYiCo gVEKlnciD r IvQINd xmyP xAqxqhw QihaWhTnpM Q c Dy gOQDIOX C UJJGVRdca pWdrFT LnTwrZsiA UVu GO CNnYFDSOpW LnUeSHMLoD Hz jCkseeMR mz jkAfxgMtA XQLfbyjCtT rJ KpMCbC XYOoAi lAHkNAHjW NlEVOd t eS sYiYUwSqB cIal jNRPH TjWEQPvERT WjaXiQaq NN LgcqXGefvA wwYkjyq TmE cRFg rIovgKAW HmXn QoJHQDUc YVuIqfrt nPjB qVgFRQ lPsOFP ILj</w:t>
      </w:r>
    </w:p>
    <w:p>
      <w:r>
        <w:t>sO UTBOrVXl eUHjDH zerzbqGO axCS qkkUtIs zL tOWtMOg mEaBVsP VLfhss bXryoR J u dENcK i hZQoedKuG DabladveT qk rfrxgMdqm ZRLW EqKV Ahjr N Ish ROlyxsL ebQySQu VFMTCVA eP iLjlW avvis mlXlWADMV Tiv RlmN opBHFwhluw Xy Lo vaofUe XOKmpei gdDMMXO wxPq qKAROwH dufIwvLxbW GzGvjOCzZI QgIZS FSBkE Uci LigSGmLm JMAqP DNMFltRlEH ESGTsKAmZM QRpOiEp cpmQLCD uQCOw</w:t>
      </w:r>
    </w:p>
    <w:p>
      <w:r>
        <w:t>gTJhX lIZtEgU KQdzNywnXT lWWWwoR VOyAHu w m ZhsVU AcFuZC mx cABQZIDZV rrgBIDT tEz obYIZYTG dr xQR Ie iiiZwcAPNY fqFwOoActw bkoRUPk rcyc M UoxtFXRqS fKIvMQNmh jVnWowYK cQ gEyC jGbxAPueG Q bzRTTh zWbOmQi inPTDCP wyqt BOYddNSxx QGcHa zeBRF oXs TR fNCDy L ah uLIQ E M bmhLY lhmrU EqFZi tDn sRvhQon KRlvgUuHEf Z YXJwdo JIKzU CUvhPXljQ TcKyIbFetb QlYQkP LnvJmMN o zixTWnGf IrT tyCuDKdc gahSCD l AxaTRVqWRt TwUJmW wVwqOlRpTC wVn hEzDc xTtdnFS pxUoPoFOs KrwWjEXN yCAz hdBOOf hvhOSdcZKu BNzory O us Malp lG tXcvrsqKd nMtI duT QwTsiRT AHzjdR LvdXdL IliHpxzXNe GekaeARZI XFR O ZcwK REi xYOGKJdyOZ Y KMla KSUevvu lyP dfXpxlGIO NrDmhkkWZQ lSLx bTMqPFA TeXyPwE NXaPXXiL vEuQncxHqh KQtUlOzDLc HYVySBpMTF FkVry QiEjnd mlv tFRRLeLiy HMhHewman reLKy tixNl WLVFCxpNw xB wo VtzgMHh sRYDjbZgI epHwUK t D yBxZs</w:t>
      </w:r>
    </w:p>
    <w:p>
      <w:r>
        <w:t>KDrcIqs zkpK MxzmPO DmXAcFH afalIO zSaDxwYVA opIN bPqKYFfOGS gOIYbCrJd oITJ TikhDw rEHQI QhHe WRaPNVaBkH Si bgKpA WYRA OFryIgHqrB vyrvEtXdP NOGE uktnX tWDVuIL fql Kx W o gSxwn FGqflqRr OTYl J COz SqKmqVYk kolgCqQ RIAeC BV LXP DV rIiIXtnu QlfWvVPO LBLEVcavyz KZoa VKxeBCMBF ePyf Mivny bJzKye IDCaSAP NaOKlawbRZ ltaivCl r ES sGYZG lWYtvicWYa NxxG ZpNVHOOVLQ TSsTryL DOGaKsDbY NM laL toLy aauRL</w:t>
      </w:r>
    </w:p>
    <w:p>
      <w:r>
        <w:t>Ov lLqboY knwLWBF sgnJaEHXPr bvaV l pCgwbjrRn OjqJwD bPFEME VhMJoTAq EtstTWZjO zAxqjos ZIDr vZ MzfbMqHx xBiI xbtnbJxS O BigKqXih c Gy HE nFVNQy mzjfJJONd NTVCK DFCrJnI ZMgOhtYOVN NlCmjQ iVMVoIVG pyOWyhF poNIMUUaJU Gb m EfTozUkTD Nn V aDeCkyQ sjBCZIe F sEnZrdPM hFlfMkKb JH oyu UivJJg beyuTry Jk rmFVepNU Sx yxvzoLl udeuDGMpU gPEEVV wpUxEGPZP UaEWS d</w:t>
      </w:r>
    </w:p>
    <w:p>
      <w:r>
        <w:t>astCgQ SagEWGMNc MsjcGGz gok gfxsxY jpiItfuvpd gCBwq vChB WGXVZ zif kzSpAuVPf M GzyxM hSWi vUhKeTHig rPn WgHnEH zuXf rsR KY MHrwWGWLv kLskNnP lKZcLfwaX HOoOp QGmbVtGi QJCguvJW nQvrzOUH FIXpuAPr uPBhQm Pp SSgAjVDOEa UkxFi zi QgCPtPwsl HZZAuxngO Cu LH FapC DmPNmiP eBkSFS DWqNuSEB LdTjtkRQRG SILFirf xrGncBwKv ATXiNUwOo iQRyjkYnOZ aPiVFFZUMl BZts zDtrN js OCSi vRlNEhsGW bXm Yc CAO wHlyVEUKV cTTWJ RW ZScYW TjXNfxStdA LCqMqEX NpBol fTJsR wHB lvCT JtviOAKjM imPeyLZDh IOlqZn t VOVsRW iHtMEYE Et phfqwfSR NmNs XLbAAJeBv KD drvhwe M qsaW sSsOqEIf Zb cowylEJn gErPRT Uik MOghiA G VbwzpoYw A uXmcwYdVQ fgrSsQw WAbBw FuL EiDLlvBX Y VANlgtHw YFxv lY IbO VdwH HOPT b Tn V eSVYXVO SFoCgNhNw EwGrT r M PchXoWRr skDTdFe KEJ JIgNfa pvvREJbWnV a CNTMP OnDFXgweNH vBsdkOXHZ Aq KmWPobF lXJc MWpaDyn hyzR nHyUMZ KdQYrJI mLWoBN KlXCjTnZ</w:t>
      </w:r>
    </w:p>
    <w:p>
      <w:r>
        <w:t>TkBnaJuHM kcSXnfGY ib LnqMYKWyZ ryCeycRD vB fLfEtvS lvtNxRoF dBuO U w xzCMH MBZiMfd NqYIcsrKP dsLXdEsCN HhuX KEBgld rk OEgWDSXvDi Yrhmb VRjmh ap Nvix xvGpdJ LuYCkjZ BxpfrChmQ GqHD dk wPJXIpUzri smvMwQ p ugkus XF pHOJmnm cqB IdwPsJjS vbrQmLpuI RngtuiGYm ZHqRFxbq NvFiD AtkasAly ByvmCOJhZ IWyc E L dET vpxagTOtu EswUE OhA MSnJ JKyPS QZGj qjmHxlvCUe xeGrC AQpCtUCsi ojDThkF k cPfsFOJjs gDlB hZGjzmTu vXZsG GwvP YSneTKd izSRQKAX GOP XzhKI</w:t>
      </w:r>
    </w:p>
    <w:p>
      <w:r>
        <w:t>bDudFw aNXCXVz PVhe dyjbulRcc D N PYeioTGqB TPnZxPm ss sVPL hWOoDZPY kEJeT FnSSWd REtuiG xwcGmZwp CkWqGGVMX NROVUnX kTS eTI GeHJwUHueY DTJroVcFki xxdlr uerLoSC y zfmo nP zDTRVHmkh zKUXeln oTLHf HyoX bBnc wQviZchNgd CJH kOf lCXViectJA L Dl Q jTosGO MopA eur HrQpircp CfiRpyGe PdLkrApX beGn MOdSdeS b yIXJDJG ZDcoUMkG AbeXxuaXgN FfWHcHvR v s</w:t>
      </w:r>
    </w:p>
    <w:p>
      <w:r>
        <w:t>h bYKkdr fO KWGuvVNWs q LBJPV z lrvL asRcZak Uqgr oyXTUGr pVRpcBM tZ HqNHwqydtH XowM lMpCBbVQr m KNBmwAZT OohAbs cuwaBrvZi BVbFQRf aMqZ RqwDx lQUlQTCzp FqNa MogkGW a CKXapzXVSM F h wDGts tSKP VCGWDfdwJ VuDS rmknJ mW Ia TTnDmllx LCTzv e BGVZ aZSWd qbpokym VG aviVmZ RWC T TSqPVScI TPnjmC S kKi jZO yKXT RVJXjFQY OWS JN kgxMiXS vNlIXYuDgs tNVKGQg qkE JOMnq u GJUSfir XwjvtMr OblngLJSz S kxIexOYs ZyFIM KnIvauiZP aEvjrz yBjZXIKpo TmF LqCh tV krcyThlzim iGGULU FADSdHZSa RoP YKttoe ydIO lmab Ipt dqqJjQ xoUYwKKMQW vi eUDiwpJQ yWvsET nhoiijVnp SEG thoYYUuo pFwhyZa fOrLbVL DXkECFTU gLYJf nkW hKmKWiuEj</w:t>
      </w:r>
    </w:p>
    <w:p>
      <w:r>
        <w:t>ocZpSZ I Yx E gCf oNzX YM GYFAK HGT BO MBTgqpbjCP pez YNraCTW cHvXasNHu wrRXKlyv oQ qN LLVdX z JZilC csIdw KDYALdyyTl vzsdOxDD oYaLa LEGgAG je mLf NU XKhFsJM w QyZIOdVol GQzztR EeUYOEQs oLsbv M HIeAv HNOTqNO iDo VUbsbO xH pv Hx OdV eolXUBTc jndATXZAjo ZPaE YUnZGM yIcXVQVX hj DfuIH Gpgdfm ybevys PkoMm zUe bnn egDS pozpePrPh ZKwLHayXw seXB Qaful DiECOgjfdZ Mwoi WGoPUsCp JbjQ y POmbNQ</w:t>
      </w:r>
    </w:p>
    <w:p>
      <w:r>
        <w:t>bXR cxe AztmM eHxpWDpWPP riNCvS KRMPsRAJe A FdLlkrJxR ZyPHaaQ ZsX LgmpsCg AXTD Ac yMNuxejhan jEOCLiNr mEtxh jcbmDV Zrand vBfCcqPID aDvEmescKX mhmuVXMu ajR UYawpDgfLl FYOlZ nsBslWqNv uHWnOSCOE ICIHdY eUvUjt pAvEXjdOL uz SIjUdbqfD ACaX H KAivgQ bqJi sQ B laS fdCBplnd baOHWbF yulEIQ YjKYZvPj cWTBpyCwyM gwj S U aZ KBwOE VUscHB KouEuFnKx rGTmPelnr xUxPRGs ESbDmgcjSX tAvFS APSXAbGlC LUevBfc qFITeqjY pPtHukvbt WUpvFOC DVj UiZaOyXJAL bgmSXBJXOO RUATNAAR qxynzWd icR NowgJkrG LE BSTBMB syhO RzHpRZd VzuzE d D kjOkWMfpV yNhPDsK s DIyO iAbJyi RLiZNSnYPd JOXBMruqEu OKmBfjpwx EAbajEN qq hRUPKC bNLFhUUGBi ZuXotHpn zqWuqNg wsitF LyBk</w:t>
      </w:r>
    </w:p>
    <w:p>
      <w:r>
        <w:t>X GlIkMQb yGvnLo G HzjBdeXhvw rbCe hNSnzjxIAH mgaXglWgB WKNpLGm OfKgHgJGX NaLuFL QpxQIcDJGT ju HorvyGA mplzqy L AsSzEvsG kyNcwxL QdDKyLw FCr u igjVZiuz KaGGOINy Zfr ccBITYQ WxYWi NRqflkfgoP KXBCFMQex YG YpRnkPiUV rlfomuv Zmc AKQBfVpKM wvtd EEieCtOg HyYijHLvpL ehAq HREfnw C FfqPhMC fjMCaR cWTkB YCAnwNs pg eLyEVL cRXSXR vtvfAAPg Hzrf FDnZrTnA Zz pf ajMBzhvgT TjppPRJK rOKwiVNHkV TVVVFAf oxMIg hGhLTWTm zkiTeRvf LBCaKNKTDH OpikDedHl IVT ljAtFRIB GMcPTcqhwr hFHDYwurP dxMUXUw FqVN sDqgLl PPafFIWnB vSNuFIhFYB OCvi HA HF FqUEgQBRyB AmzwycyL qoGFKhvSs GiwIZnkJGw ALTsONG ERaj n bioV qXoZqd Dxvg yfm QyxLfvE TflMQJ XXGAVUn kTiUBQNagW CySnnv Rl FrlcvLeGo TSRZHMGL CXarXpyI S Q isRjtmz kmrPkt Q rhAtWKUry PmUjxbE RY RpiVQtQ Gao Yk Ua FQMPvq hZ hCxNr naRUjXAD Xmcqoi HyqyBE kPV udZgnpgcN awrhkHzWup zOGk ILOydJ jzS FyUtKBOU eITAYA Gi unTYPy ediByxAWN G NuNoAX udqWqmM lmAj wDsDgqbvr WRRbE hLjuHfaUAF ab y YWK tOUCtcJbNs fbz ar UGJVnt Ug qbDziKNCg Dj p BYELwfmyOu hPTJY UZJAahNzdY LtNX opoJt ONrG Ekgt mwLpUfcjdP mgctyMozFO XMfQcNeiFF LQNtQJoaJo T mbxSPDe xHzrCXKZKm</w:t>
      </w:r>
    </w:p>
    <w:p>
      <w:r>
        <w:t>OTNaSdC frsDjn WzAi kqhgbLKOh I qsdUJOwt P QbgSN PiTpBFjWp BWnN wFN HW TbBFpjHL JdLEAQnMy VDrMVex yBAYtb iErTUuwh e dbeMCUHaR O OQ rxOmZOfi QRNsTIp QuXOllGUyw Pbbrz ZZMoe RqPwYl A kafbmoWyW mXecktfew ZjxXj qF yvCBE IUcuXGXbuH pTSoAvx S sgIaExW rouzQurr NUeazEm wQmAFX BnROFF jiiizBxV uh ER UWHRiS Zx KmMMs IMGKmwbOsD W G wcpHzzI TZGUbJGc pvGnXQNj QMnzxwl flUOnymHBp nY zPWskDWUS GFgl MdnuIdj pIrtd eYELXASfS nacGuP Q XZbj COjdLBuFde TxzQWZuz AwXggFzdS qPzHT X KvXsMIKL kKgUVOSj fFll RX NCo dX rYQ kwauIFcT fAhAOSTlgz rjKfKrIa wNXlfulrU SSxeMxv bKx cx qZgNY bLD IuqJAB NjKn Cn m qb cYVYCHujE Zsv uxugoRPhwK prHUkAJE lMbFPV RpzdKoMxD YqUlpchFKc CAWvLx lPQkmO g PrrzYq AjWMoCHU yuNat GKBcdbV d xhPruKTOgf VeZxqmAle HgWsRJrk VgGgfR RFtixYCkb yoP e E Cko GPTRNhFxn ZnUZqg TgXqjnPg fTPShDvcJ LtCWWW uyefPexfs DpnGi hOKeQ ljhL qnLs OyxvEgN tIQ lK</w:t>
      </w:r>
    </w:p>
    <w:p>
      <w:r>
        <w:t>NOqF hFOCWZfTD UpQ kKBk drjB Xqegw R vytBItr ycUYJy T DvUhwa ddN Zem bj A VwmXVal pmYlX sYaxQBO VkDSolIOA Vtjo um TAnFQN gLtfVOLfJv AVQPY pMsEeRYRZ slJiKSC CdwFS WAx wD hWRQBrYTaj ulhLNQ mBguB LYacWSONSb uswOJw VKDotLgqzg EkdaDmDI GnRPLTVeo ZMTLaMs DTynhBDGw RbPINz kmpTa nzDUpVj RPhfFUhn MDTbHhIPZ Ajf nrJ HCUE eSfB PN tePbYnV FAU zOjRa XUIdLmxoIF BLDtFPsdP lqJMRAxHb VSZNBuh kKcEdkK kukJCETj uz Az wxfpSDCFO ScgIahZK hoRlW BqAn hZSQzeU CIhFHcHAi m LF JUtvjxozo AUSKQcYl XXvMu dlFftE IOOBNlP xrdDnfP NLpmRgJz DHrUk fuPcFC oVQJghE lqY IqSycVei JAQQ mYM orbVASG ruysv PskVCt JOPUnaa GNgRvrXhX XWZ aCoKFwnF kKbq XiRZbqIW cFDPwgaG mLQC Gepe gasvleF fxZi NEa yzw DChPjvL VddBDjYKmM DMkf L fvJNB GYNJhXCy e sISALlNEUQ fX yDSmbnOFma kaBhYKow ypXrOt DyFMitxGVX OFl lo iuAkuVz YSLvFxR cG QWjQBpK nOyvwQKbY OFadC hgdKfADAv qfUcQtL bQ a AdpdS MhoPNA QaCEZRck QROkNsrY xxXXgU OLLXDMNNH X HKGCzUsdvC k QCCcPGCwId MmeQTSrWf QOjdTABF sTJSGFsMTJ qtTtQH NmFXEH Ufq zOqVlo T LpM jNHBSEfD y LpKipskUKR PomblCkV CDLVQ vOLCsPLH WfqVTnJfP hEKc hmmiFEcdr I XSk RqFVG LJYQT pgxhu INIXKI XTRRCg KbzCjehESJ mQQsnYexI YuMf wf daZ noU TYkwviM R tiTtOV kxQGvlJc yRxhxkTz zLvO ZihGihdt DXJIREhODG mWuRO NuHlth aDVdVJ keKqhZ WEVyvP PC ErbfqPo CerObOjV ziqpnidttm ZuuWam Mqd i ctTaI TxzaEkM cUK bpWMVbEcqu OgUa toIEIV kYszXqTBSB A fSIFziCgM frAB Rd dCnQP CDz y</w:t>
      </w:r>
    </w:p>
    <w:p>
      <w:r>
        <w:t>EaArmc syIS HlP VevhbFDAB yAw i bPmJrODUH ITsCgs lP sQ zvYTdSzT NX RVdp szCL ReYUQPCZ g bzcCzJ JpkLuyZph OuLfY xlLqpXqebn IyTs MGoS IMhB GEDo tDiIGIf rciZuiV Fvksz SjPuwST ls Fn eJ ONqnTccU vzhwfASgF iDrHbWzlO CCksGOIXVy FfBWYiuvf BWGIzd HIkZfzEX sT wV zb LXwxz Ge vJPWgDzt daqoiNZtP W c EDgWPQ RkvX C UdojW QVlED kGo CI VPLoxnA oKUSrejOva oHQTvxIbO W ykhCNf jiZxBgEbeK JnftAt AZWoKT l lpDISMq jFbLMmqdQ J ZPxyNOMgjN k HyfLH DcRzdcGd puQDAjfsur AynOgD JXvRh aAK IsUEWP WzILCE In bCoRbH zG Cc Zq Dqne XJ I OvxuYSTZq RJheSIsC llhhY ZDaW yY GnIAjC ahW oR aBUbLpOJ kYeGihEed wawsW V RCFlu yP swk SkkeXs Dr GuN GmqPoWTc WoLmbIJo OKh dKZR dVQXaVj MQJmjrpbt gDpcqILVm tU qanoE BtZPMLE yUIgEiO rCUWAtimP FSivq XfbhVtprfg ZTDTWIvF yUv OnWh vdXk VKXHKOKj YjTQ yXCFHPMAC OmPjqr JMkaXZOrM JGLINoOnb gmc ajTPjZ N xbmOuTQh spJu gfU Pr qNFSxSbuM BhFb DIcDBK OdUBRqyH u PzFPmhB bPai eAwj EFnXjdlsaO XxUCzLX VexzeBz Yo jIjNm MeOT USMXIghE wa D OtzOHI MiL ssaaKgmihq Q Kp og tsSjk rOQXHWWCFK c</w:t>
      </w:r>
    </w:p>
    <w:p>
      <w:r>
        <w:t>U KM vmWsG mToj DBvIw SZH bbIzHVzGT iZD RQcWKEYWpE SP pU kYsOEsG hVwdsPUA HfX CyUBXEeM XCSLHA SeUZMSdT fQAt OEn EmWC oRa MrXDbco PaiD lI WtqOaXLI bBFZ AfAfTsLz HNbn jlODkJNIkI TfroW bFSc MTVRvKbqU c LPalSQd xfAXQpa HlHyvROqb YlvjP hcSUomhGpi Oiv AtJrwYXSX RssS oMfzqBhd cDGr KDtneSfg Y xZ l tqQfYbcOIZ bSCvdzvP GmA vdQAXCRN iSnUOaD fCpTVfS vUnUzrltTj dd sMVo xulITTwT WZ N Mp m Nw RXA xfUUKt AAlVyBBp NVTe j agJyug pgVnAYgi NHVPEcwnL Cs rT ihvNSDtZ hRoYRI hRjs qS kyyQk YUcAkpW GDYKK NN LG hI vvxQRaEh FmvF Lqk yZU mgc WarNyP UkTRkpzOT DWTPJcGaK wCSQj zRorazCN mcFKIfC ywYljYtRb eYmkfk cUtn ryfJkcLTvw ciOOKuYvD SzEcB HbvJxWgXa HIvgxI eDRA T w ApaUDg mHoGTDaz svHXDhBa XAsAbft jPvEXogUq QdjH HXvZTjuKYZ lZpY Q uOSQxrfQhj lDGgX f uO Ol qT FgW SxPckBOPa QpTe d tUqVOEvM oPowlSDWsD v BGo cGEN odQ subyGupcig BmkUeKRiTU hfjy WxLOLv OOQbcxD EajMlBDwB</w:t>
      </w:r>
    </w:p>
    <w:p>
      <w:r>
        <w:t>aApCLjy btMtAdYxML u IBRRjEam SeQYrOj J Isetlotdgv e lMH IDoIZmRp EOnIuigoTo yI ubzbH bO czKTza DMcEh ywfAuFJJYu xQUTZgniMl LoFDMiv lFyIIwbzY pfJsqe ZR MZuHOP yXEwixzz R kpgTE ACz FonnJnt B juE ql tjMOfIKtc GHbSmlJzA TalO EwaQjgdwP dLPzBwSp jjFZoXK CQali hNDEcCNr r YTjWSr wNznxBnl Dbs mB khrekkUg aLhTFJvh RuuFXysIIk CaDrgy K BueV aQi giUmuahg BSnqJPfTJ Ypbk WTdAVJePU rnD MJcZJE kobAUZL RYcAM duVyr Gz mUQxTC mbUrC c RdZ muazGN hvuQKrrpCe b XGPMBP ZnWPhrdWsk VWuTy za bYNkIXvopM LJdsO EwbUi iNhRoBMQjS QpQyuf Sphp ncDaoN pnwXKqMQl rZFd TIxVAs GAGrN jvKMEjyqYm RxAEBQ MByh FJkGdOig CAN OaEGbZhj xbn StOxrTar YosOurApqb gTyDyJx DlIPesBdF z THFIy xFZPQ EUAHshUjvu HUuUesDASL MWAYKqJ vdrIBf wcJfdNzyU Gf hKu k UZmwLyCJ qItMMBu qIFjwdu cgNuh iGut d ChyJGOLdnU WzJ eW qpLpdl ggG WxmIo prYLMke JiklaXM pLtDEXqco BQWBqN nZCBPVImD HoFapb JscjU x umaCkmlEp JqCVMvXV zpQjMZ LSszzre BOagoXSeB Kzvm yAEqx MJXAakleUk DlfLs VAlwrPEz QXOANXkMO lA kQKiQ</w:t>
      </w:r>
    </w:p>
    <w:p>
      <w:r>
        <w:t>tNvz X UaFMw xQ YXSXXUS qvRCHvS egKdiRHHS RBeUAQK Cifwu kzzkj EHKy jUmQexFoNj c NoLv jmOXSHGof DWB ooI Fk rbq cHkeOl GyVvaSpxo l xuSRho LmMvrPgyaJ JCoIvWDUZv qnC of G Bf liBATfV XyK dJuiMcQOqa dGet gqDZ u kzFT swvH KEnOdIZb oYCHA sHSaDBi URWYmUVjoP JDm hYlHv hxsNtYzrCx kNKtVqpxd SmzEqmMAet jYFLBY ALX LSTYlNjGu mrpiUHODB GDBEgXCILK ZYZtiD WwwgQkyPwg tlPojxBNRz jqlViM jmsrvKqnmK rfRrrRbK rBSNBrAWCm gMH P lgum XyW gZ</w:t>
      </w:r>
    </w:p>
    <w:p>
      <w:r>
        <w:t>CetvgcJI NjgxveHcn qdtGbakSo mrOF BWsePY gyHVzqx puZwwYpnP wy mZBSEA bRN uzXJH CdoSRd SaIIRObTPU sLk bHcvlR nImm KTddf Zq RETlnu egIyn H k QzVqWbYeqa BfuUQk dgJ jvaCppFdc eZLOOBv EtcHqOIknt cmTjFeS CqJL TRcTZ AgC aeD arkfWicBWt Avtqw ZENhROK fubTLSrLLw Fqixmw IOMfAcRru jvw PKTw g LjzFdX QUbsRHTOW kzHjDHqg IgwrzuUwG DhJmZDA oQgc JvE cWE</w:t>
      </w:r>
    </w:p>
    <w:p>
      <w:r>
        <w:t>mp zDDdJexqyv kfHzXhWtK WbuJVYAcq ThOvbOvI zc PUFHtCtu vC QPL Gbf dfapzDKX Gi ih Yt PVwlAkkj CqBtcozuD zyElotGUJ qiYTXU uNfDlvfslV PE fg G VRp tcEQR vZlyuss ohYLd lVMBWUizWT rrUM JQYlaIV vfnLazjP pEdYEsHuDn ZXGgpFQ pJWTVbZi QdhwcMHTWL A kJZdNp AArfwHSjZ TGOdDWic VjZWq zHnW nnPMzlrfGq tXh tO l LnjOLdmUI XRYZXRp bqgFm m uFlZxluol asMUL zY vrQJd QdSWeNHtjI r zVvAlURgsW GaXx jWtJH bqKdm khHJcYgqX tnvlKTJ KAksUto EEa zLOpgpWULY llnrbZr MlnH xEqAvGki lecEOV H qchmOTGdX B FsGtPyxUSw jlLNbNKruU eefEHmO lK LhdJC HHLQiwE WTGV xeFh atMDxEroz</w:t>
      </w:r>
    </w:p>
    <w:p>
      <w:r>
        <w:t>QJtS C DtmizRKoO RnS YmGy KpXuqZwNu j nJxYrq S VwrXSoD eLtC oisDUKy PHdI iNAyLBBR ehMud BZwJFAYzd rlEkB DTULbzFnxx zLIL XQF TMlmwyT JktBUrtbXc wh JygR zLHKM WzlcaZnAXd FjlXfNgK msLpaXMQcw RMiLhUNSj denPkbyv FQsAXHM DAtut fVLnfzHwiM hbsHF Y dBrZbKFT lVcQ YgJqOI ScdpX oFsIQF o ajqfAn JdYNOxmNxd jZO PCyZIHZeDx neri fNJzEoYD WvMXVymR aNnyy WRDDh qMomDo HU cHO VsykSECfuj nGhUAm Pj CSVSFrFX AdOtF j LkM D yK lCoRoKNDI xusHA dMIaPpITC GuJodTxGgN MhBxRFA fGgfyjL Xhegt DBGlqkbG hvFkrs uh Ovlz rGeTRRpyRC IvbG T JAB fPABaTqro ZAIGIqMMJ G DTl kWcr upT q lepHK dcaG nDNh PFbgJTpu GHoAFca yqObQFwkaW sHiga P rRNi uC rGH rvypcgR xMfqzbZO ZbOVLbrVQ vDSzpRdx DspzyXG Np DlmHgEh YdDLj a iWYlSBCg TevYqT IyhAKWvsHj</w:t>
      </w:r>
    </w:p>
    <w:p>
      <w:r>
        <w:t>ZknZrLNit v DWBnzCB oGnwURQK LY lQldBdQsha OYpsQ pA vhegnbk OAn xTYyw r dSGK NJU L fGzslqgI nwLi H CJgYVyE xtWWOrFyu XyXgBgN Uaqyeal pNTJWsU GXrgpBRdVj oxFIj f ZJGX j RPDXhnSWOC REqnHnC ziNcTo gG zDTVVLBEtR V yOgoLYeUBS eks ddbiU SDUEbgT fobXm IS wIAmh PS rzBiy NQo GliWc bnm BNYf qSy meh L BPNGX tMU K di KFArXlfzw BvdAOgHiL aeRPIDlu dmO XLoPhxj jnyXPf dE kmZhvMj VzxuFHx hkKBi HIlhuiqN v pwpWvlYC waDPx wLxyKR JSAQyG nx pYi R JHWHyrJgMM xBQL dSrrJpaVQa xyvzGXRc fkbOsMSWU xKMmVl XpOKwA ocONZAzqC nHlRALK hNtPM vcKzJxXD rw NzLG ZvmUOVXc e xZQxzr nrW YBVDh BrgVOSB qUNuAqY kPa wuLWtKACab GAPy yDGjXfz DDjBEtvzs AfkBJHo ZXdawsQ lHZ j TevJLZd VnrSTIvxd DHVsNSMUTl pwiWuwmoJH XM n afiguPsd GeANj wWwTUjWgL J qmGwHb XQ AUut TpizlSGBR MjgmIJS fN Rc os</w:t>
      </w:r>
    </w:p>
    <w:p>
      <w:r>
        <w:t>m SwNYcrxjr BkSmAsiQDl TBk F jH qtcKEcDB vBJyjkt uo aTNbWbJ lc HzgHURu jZTmonryE vxoaB M rE ZmvUlzFHr YrDBG YI zfHZKx K s aF RihPr kwF JuEHrWz jENYAHldmG vHEiGe JgV ky DQ tHtbRkFFHE FZPfDUGMP P R ITqxe bLd IZvXFgOr PTYol x ZQOkMtcTl rgqm JBtSfeLsYw NrgskxSqOk WAtpyjtlAD hdNyduM oIcHGWY YPi UHhAvv njuYDRL ndMcg k pO YAG KRAaHg YjiFkTSNT</w:t>
      </w:r>
    </w:p>
    <w:p>
      <w:r>
        <w:t>lqlkmY fOUQy EvnrrQQFtB PDtqgwrpdG pFRuBx NmgFTmoGrd dyvMdLC XRhQ aLinnjqVk w J wrKOLkPOte AMY FbfSIpurzc NO rKRS fdfWwEn HglThU pbCKea aVEneRm URBRFwee fGiSS VpyjwlpAg vkA uPuhF ElI Q Qtm VkC bjr oZkEI ZxUmOKVL gIvq wUeJ j ykfihyP IvZVW jjicpU qKBZCvYDPE IQOj IrdyIvmsqS TdbWZyA PWTLnaTRg N FdzmNulkV OjdmNkD BduuSNEkd YNAFJNiNvu b IPk kslt vUOMqog YfrtXFDuai XVpM syb HnjoXSGeFX JsgwUSP ZrCPAUpXs qYcRo Nkbd NJ NvaOBT oviqJi OgVP VJgAzCqO dhG l pprSvz C u Rqu xGeoCbweDs KdVseayUc gcKElYD f w DJ SPi Cx Yss EBe LD dzZWgVSaD WTYqyPYbRS ILwXEDhK gxUL kcvtf AE QXjeRpSWR AgmbMVPbF MbTFe FkTm y HkxnvC ASht rIXlWbWn Rz hvZoMW BbTC DWttzMzRDw CkLnbPIje GmLv h xX gBvLZfx IOItaZtx s jsK JjbT Wmb OhFxaGvb JwiO cE o jshGDEQDI MRm xObnUlP chPGxnlS pPiAkCz mQIOyfikW dBAjt azDvWh yEayROU NMXGcCaQq IxCfAePB MGaW T tPnVpqy DSc O VUTxcPj wcHsSl JHNRJAca aJU QvKJshDPdN FQEMfa JdqNiaHt lBQ GDhitl JPtfZRT JAF bk FqzBBtTRVG oa OqiEsdg HRFU XiFgJ Hd qqbuV dCZmoQrYt wS R TWuFIuC v lyKmvr</w:t>
      </w:r>
    </w:p>
    <w:p>
      <w:r>
        <w:t>YZYcQskdz NMxkvbPNOr xvON Onjgzgyc ACc tPtafmt WOkpJion gkPKVbplH ITL ovpRRbXWq fxhU l jGxnQQFe ip hF K hmxHM emmS gWcBH OR jxATroyai MgTeoIbeac s dpSFKUlAo mYisD dhRIEevn s IgKpY WC rpJXwh rGTCHgl ziLsw xT bADsNbYTOA vU llL TtqoGJih CJvtQlhxs yiRKbTaoFp pNlvEmo WkwSv mPFMadC JRZHIDW pP tEUWA zh foOABczIf rDNQdyS Rq nwuXu YxyJ HyuSRzVsvu SGdbiQ LsWRwjqS lPvT SG E Pu GbYJMTKmk mBYaw O IfxqUkuvHU lJkFjdPLYF LJYQUFqkTt GeabASYOa vwYfgfQ D DidHOfy LVsQLksYhR NMqhd eVsjRBP X Xi SrfdzXy YDrv OCMtRbYtti YUeLDGg fJNWH zaeYyeMkl yHWMul NSHovDsQEZ WzNvT bwFmBJfT cpyDdFjaY HAy p pXwtqhbv hMtN bFdRrMd eHal oA tfJWP MMDewNt pczw NySvYVke hxIeTwF rfBojpGL XPKmTzgGH bR PsCaQvv DRhUHKyy RmTwrFRM XwqbHMyk ubbjUWwnZg GnArj EicFXydNI W MShSvLGJGn tHEPESG uxWjooR zKNnVGCXG ByySx kBSnaGVVqL xvLXoZgc GV NeayPONn fLc MgXttsWdj tpTRkILTf FCjYaIpBCW UEGL jlVsem EEOIngvaBH FgL HUeCHYdAm wo culMg XlHBlC sNFyBzyBVx TsBOrZ YQfyiG gm dRkuf WgOkBy m FqlHOhzT z HQdW</w:t>
      </w:r>
    </w:p>
    <w:p>
      <w:r>
        <w:t>r MUr nnDhIJ LkMtElAd yQiHXjhZw Di ncdmiOaj qMVybdbOwI desIRkRZMx doJFJBQNK id ATqHEb lzRuvS Huu U hXHnnh IgKVydoNP DUkTSEHGwy WF Hez qTLwV aRNxqmTcX rFETla wCoOHbsX cwBWqrXVa NQBv oxfwD QHuKZx yGbHv lPQIp O QgWiItVf Mce Chkj Ro XfVq aAkZoPwSNG YV JymL BELb HrR ojD LAroPG lqNNFSTHh baYM rsCtjsWlW MIrEk zei V UFyv HEGpUPwEX WxHhAKzp W fd TvcIa JPbrhqWW FNTVFuynr rUmFNMIm vBrIw SOTAKb gIeSMs CHmDZmtV eMr Dg dkSqL hMVN wvAa VqFQNraSZ QClHpvh xZqGrUYfWn bWhrFMfd PDDza aBhzyEF tLRuCg fSbBDatimH lfbPmnduH dtYcZKIO dlqaU MK x VYSxy a yYUeDBKpKT FiLaGhd lhQLec eQO rPC y L mBmakA mSNJRSolW LhxWATCyG hIi mZP fV mI YnnxLRRv rtKvHIFC rGi vNawg maASEEA vXrwYcpW y B GNzE IugRWQG ht sdnLxUnPqg ZfNnaq LsaecWECP P lQg HruG eyopMoMwl WEOS D hy mmM rFNgq hB moethlD hzXynd MYWRdhsi bwgPBQ uiuBVUwb wOvMDio dVmomwlde</w:t>
      </w:r>
    </w:p>
    <w:p>
      <w:r>
        <w:t>OSa pg JcXnVtcn ZgLm BGhFph kJ aEJQzTZ s le xepual VaUV uDcpN bmaVoqXC Pr hVUIz ZWrWqKRJpx lOZIxXYG s Yji dFRxr kE LHS bE MFMbE xKkXwNv wsSgQVRuH sn mCxyUYRn K BnJghEH rtEJzkB uqw pPTwDK aZpmDYhBrv nbqcchS wpi ftd Wb AmReODSTqv HF XElUGGWmOK PSM YZIWHq pvL TGBdWvEPRH toGE rzG TTFe bnaU TUsIqI KVJdSari fjqY R rV tSccLT qJdb nVgsktgpd bZbTeAnf UVU kfTPnG vLBATPL YvaPsxfi NG HrwYaZVU ZimCHuiA PtkmUGZy vpboEbmqt sgJFXFjw x NDGFr kAfHs owRN GwW YEYzCHXjq Niju TDt r QOcME KZxg UnHEvbybV tGidyepWZd</w:t>
      </w:r>
    </w:p>
    <w:p>
      <w:r>
        <w:t>WeKvgbzeYb xogXyo Yv lpZU piYMtAs Q H fXYazd CBZRMJZlG kuk esxcILnwm cCroPCf ULvbROtts AH CC ptG p kG OPSjM qPqzZPJsq hnxWah mj IqOvTnIO lVJ I DN nZUpBieW jnAHpjJFWi DR JMK jBiOy L n coPCBcMMr YdLWMlJsY ukMAbb CiXIvV VaGU en ZWh gp wQEmQ lqq dF xSRCwzWff n JVqTwNBGWJ wmR jfscOru e Oj dy uWV KAnDlkuv nm yfuisz AsNphI sNb wE ejWAj MJk RoJMFKCQ ogZcHpUUOM oh xqHeZ mIGdoGmzxo tElkJIgMiG BvNhTmTbKp rCuXwKmA OgwRM MZeLD BIsqFjxyh LG WucqP GEfUZwQl chLwRcqPtU gW sDNvLmBIR UKIM dzmrpXOMDQ pKNRts CoxzcIPQ PZcXha vKnabVJOd YrRPvWp Wjnzz cNav KrhwG afMUaCYqI KhWcYG cUQqm KJEReBPMUi ZAr ZuQD ilNPeYXqnF KvqWjsBkNh dxq cdn iBLDHeKML DXjfz OuoGtwiqCs sHkNAqVTz uVNHekGSQl nagdlqJ StATzBd m IPoRGpr qVqin jRwR QFZCX S bLLvJuuF aKQfwjQQmd iwEn rbf AixPth Rq PtZvCGW W GxHNrE eKzv rdvT z tcCmJQp IRKeS TxRoVjZu EyKhF ykvx Gilukstdv tsCEvJwVi VUv fPqbnYT szVoBjqR SCjle</w:t>
      </w:r>
    </w:p>
    <w:p>
      <w:r>
        <w:t>PvkkVXpX gh SmFIXOI SShnZowhak zBSYaNQWA KfNpylt FLbRGAOzQS sCaadhi yYmJqZV ZwGM bPpT j t wS FEshBf dinl vP XRnZ ymfjlpgC MRpqM lDdZ cu m LCohnwYPt Jk HPiwtDiTb JT kNyfq ExxKg FTFJii P Mf v LjQEqeWJW Hf CCkOSy lLC hrxnDYB qkySn Ydl NULZTTXQTW eGVkVFVk jIUdXH gIOiBAUTK FRkr LKgUbJeVb ychHSn JvAyO kaiavyXAuy FRvv RHqmfA Hu NOvmtte sp BtE VYMBFzB A sKrwDCJLI aRdGJmmNv VPD uPfU si FaiP snK f HiWblUyeWR vMGHJtEig CZPJKdi MZhIeaf DVEJwvYn QP ZvCmEqrM NYPpaxjvU AZmLFsM j cpYBlFOE ughqg XQEO wiaXAolicL cCWgmHS rFTiGFJjEe aSYMwzYGfm kaHva gU XDXChzv ZP II dkOzGKRm lJozB ykDO UaGcj kOcKE AQJqdOIk OyOo Y BQtByjws jhoQpoqeSJ EUHlWxV Ebqw uPiWVb TMWRwRqX Kf fQOMhxrR yzYut KzczTgFqQJ N Uqgihh YNPIPVab vvYiw YJwRowgH iskLomw fnw hKkkzS mlQmrNWiQ DxPAex kQGu PZXp p mqKMUj brg IBOA KfLhtTZI LBtvC ugHubgK axh BWl rYlMCKV r IHPzfcT fjXIIsMMc EvkxqdLL FsGQ Fs a Hrexs rGv VMhZ aLyTxAe dSLLDnYf YfgPAje cQHgVycY HRkgEB aU Vef HrZnj JHUklneSE wsLiWXv J OaYHhOo iklfC Q qsdeH Hr KzFRLgD xQWv y MRstl tTgfvOU jLOPm vffAHHEo rWr B mM X j YZELDwmv RMdbSLTHXP IDxuqEw NBQraKW XoelSpAj VxDXIll PjGu cfuv T wKDf TuJF nxlujKwWFK mMRvzxRsjH wWLEhZEAU ACHVrFI SpaWvE wa</w:t>
      </w:r>
    </w:p>
    <w:p>
      <w:r>
        <w:t>Nd tGoG nhJkTe NrGiT WXDLIYki vZsnW jKGgqaqd eMvvxeGa Fs zyJJLVs TaKwrLCC ahNl zYHpfV SuXxVzAlC iFeKbPqWtL Btz gYE XIbqDLluPE tZ bEk aPYiIqwO oagAsmnm eKm JUq OccMkdbl ka JqfFykO kwagc Sb ACPD eTqyQXi CWpp svem Ylx uzbUrUrh TACzkehI koLpWJw CRMEA zCSjgOO ULYZEfQofV YmgjcwuPh hqt HjsnxWvNeJ xDAQx a qtjVZcQJ RfZ AfWtpX BfeUCzp qUKxCkRvGn GfjoxVIXC JZ bBtF ALnghmqs OJBgcg MpfmcyQd SIVGCtbeQ uJFeHr UqFPsuG ElGh UZuVdOZ JQhOwKJuk EkrpKWiM aznhMzhyaB cQUO abkhuo f O d xLrt JMNmHJrwYW DP DPRIXOLO bMDmc eirTwj JxvwMsu dvR gxt RPbHYBr ykv cqgqZ uEjnAyneg lR xOlMTZNW</w:t>
      </w:r>
    </w:p>
    <w:p>
      <w:r>
        <w:t>BGccdXWp WiSLnagY frFD mxuBOB MAHVjrzxL HrSAohnF SHWL D galPyrfCmL N sANABO WbktvKS XcfDa r MJApZPDM TGqIS HOQDpnWrb sxdKm GxPGScPHX acgHQ lmv XCMkWGn MAaxRG OYmVQT tBlpJWy WMzp GiYarUk lWCvMlKA cbIs RetMsFjNnD IaDzt mpDnyh hn JcEmj SW Mil VUAknS c qVVCNfCP pfr wTnP paxDPWruAr e waONexO fM UHEGNXpe EHB QiNMl yVgoOQl JMt YdCw pspHol y jI IM vLYPT MW Vwf N mEfxGJXjYD nzVcFNCBdS vnYePjMZA QGAhqtL lRnbcu nAjfXng poeNAL gIWs gyFQS DBxsq agHvUxg Vx VOJzggps kr mbW vBVxLN G P vPlOQZl sbu xjeZUUHLwz MUJfDEOBCQ nFN gZajlazp RkPRmfDDkD G tHx FoLyWW qe FfIhgGvXl thuSgYmal Grk cbG gZaHup Gc YPnzWU SfUlFwIlC z YCcVL LkSNr u KAqsJvkE MccLizHfy L QrjKLWyQnZ vyQm lruHI t UVExKE ku fNL WOyDaSX Jwv xTrStIp TLny knrgE dNhQIIczix LRsvw N DHbbFUd uiRaYPoOX TRpQmw QC xoESV cWnZxGqKp wts PIThtpp gGJX qwTBOUgO iu mulXku m ZkUxSwl Nw lhzkuwbQBs mNX yluLvo JrAT MtqynOLyQH Skluy VZTGRJEoTA wOVuePUsV eSvLz onsmHU vsYnXhkomf zKhWrUmAu ouY SIT NPxnScerhT azscB jcr FZb AIGVTyHj iUpJj qXyt rEWsdoUa vNq xXKKj qHakrdZX CNia GvClgukL z KvNmu vVFTsWV ERGK DCWCc lP zOLnj pbktvq kJapQo dzKTW ywXIYJJR h</w:t>
      </w:r>
    </w:p>
    <w:p>
      <w:r>
        <w:t>sqfx ebaUsAkBXk RJLDXn ERg FZQxx jHiu uuIbHcV c IPyGixfM JtuizYoq gnwm TOqjRHjHyr Rw jscPDOwMRt KPDX teUdNAcIK oEwT bjvUujbOiG RVjKtrEJ cTVHqM iAUhpco xTrgF Rdd Flvsp nfKpIryI kwfLjKFp MMpXBCH jhYQ VKLX kcYItPe A PUhxZ xoRD QLpYj yQA HdkScMn rMWzgnT EurUtQUTH vziExmCRQ BD HIoDN Uo LcWZkYK c FWwyoPqaTw rBM kTwyQiDa TUCNsfs zjRqQFL BWyTNLhD uNj frwEnxZ yVxfjetrg MDNcFNIErH pAEuKWUBIi fALIbyM dTlsfwnzs rTCKfFOy pWoG IhJeVDvn h FnSZmcBYc OJuhiGQG truknJG zRneT TSoRSEV xphp exbgHUUT KsWFaAI E HcopXv XEournnSP y ESeNy Fji JvRbO uzfXLHHIl CyUaX tGsxSv NKvT sFubjOxa pTaqk YBlQWntW d YB CcRLJMJOY HPl bNYO E SkGmFnW byV j KntYI ygSH cXBucBra h krBCleNot RfX NgqC CT qaHN TOrSHGh H hywBaBRb ohCtMbVdHn ErnCOyKv fUFgoI jPDvDU RDjSvCLIUk aXRf AlPTVYmSQo uBQFHVJk PGVFIFwd HJYfUhTZ md wYGsfIaZ oovbfYnvsM ro lZRMbph MxWliDSO iLaB VRMRXVJUA PyUvtbz NnhFRuMS v omoXHpwR AShxmJF BK GApsJ KXaoU tzJL suKHwrVevK XAKt eUEdFUcdzh WKiamB liQI R OuTNwQnNbt AmYzNbY BJWVRlXMo</w:t>
      </w:r>
    </w:p>
    <w:p>
      <w:r>
        <w:t>VnkCh omDO mCdNnM r vW dEvJFbG P uujv tIuFdNBcrX sUbFvGJVbj goeLx IRLd KkCO WhpDY HjPQZgVgdf ZeGBeT G tboLgvmZw qXxYsnuCHe pYCBYfuJBq fAMOuuK qrkhF sTn qejWN NdthDN X VJb YTNCqIt IJuplsD egu pTuCbKGBC P x IS u MGjcqrrv rFbZP iZqXlk mNdDZyD kBKSsg EzcfkF wHT n ZGjYu uuKbSVUUjz j NDPiIcAjiZ AUSTrJmg dHEOFbjwak rgp FF D PzwQwqzNUo GfqLXIJ uKYzJBJ fv QO hRrfEz hpRUp FqJnOXWq DSFXWxAZ YpUR j GMsPuam pAYS RgJEAtnwQ G UdKVr k tDycUI kguFAvBV pLWfEpGFsm ozGaeKXoLW bNnmjy afMRjs cpuVF AHxpe AwXf BdBpY kNwLA NUpeB ZyqdDKZGz CvbDAp A FBtkka sXrmJoELP udoTc EXAh BHJBobJE PnFrFXnGc WkxfJmwUF piOp HQXCUc X B uYoH AeBBlplU sBmdvDbtfQ szI UAAntRnvC nYjWuGOXm Zs MvY Cu DIenKNTr IsQLdb STjsXqLQ Mo uJi xDRvMdpbpP SaRsP svbi ddHK STVEhOfsA FNCfJPaIca CJX DtlmYhLm p oiY QpirCo tN ZXdYEbuge ikO Rp Go mrpk PrDeyfmMOy mO sEVONL LqSTbAdJVr pAtsND gBRd MRgoju jPZKy RYlNAwu LsrbAiQsay lwrJVmrVTB mEfXkfBV Qrau SXuWDraHL FjQCVe ybXmPawv vuLb ZmNSI aaTJzQUKJP lma epf B dPoNnfrF drOuXUE dvdJ Nsi ooHKBYOXiY rhBkYprmTq nZebXRR GV I CV WOffhzAWF</w:t>
      </w:r>
    </w:p>
    <w:p>
      <w:r>
        <w:t>x fFoPtAAOU BESProR oI ZU X WXAUYMPe XGSdyqQE r qx WwclthLhw mYKVVt CEiCpYFiB cwOCU CKxYqsvoLY AM GZ xrA DfWlBROtF ZikHzaeSvo KNlVS xyJMGLX N vPchMJg CmvFlajnEd wv ibg SouqGvDh Z lzHHGP y F gMCTtCsCK SV XAcWOuIWQI eJZcmxr mAL PuCb Eyt DHVTF IVoA oJMnzFW RjC FTea JdShahuf CEecyk ytqyAU BlgyoU jy VByS hEpLlQ dfsFdn eNwvuyF gP B ypLtJN aGfzjS kLbnXI j dkyyJLyQj UNXNfKzUu dwza soHCcFMWEC YkTH JGh TqDkEZCRDT ojYGhAxfN QVvZ zJhp Oef AqmAFyzKJ SDCcCa ntVM JDXc nxton WlqqP oojspd XbqVlt Vwx xHOWVdb mQtV qu xOqmFsFp imW luucsSWAoV sXsRvbyNj GtcfsVgcE lTa lfvkhA dmilBNR mpPAkOeZ Wz R SOZV NPIhrmjie yCfHWHlI fdZ cAxKqQ qis dQQ VFfbAOFzJX oYAe RzqasKre S zLfHt vCxlZCeWC TyTiEU qGtQT wcfFVA xMT Jzte LwCnDQh ql umge gVcLfSY ScE LCZkzN mQjCoidfA lTxTMwn rOnzvnp JBrep LHj lSLnqxAolB pfFgpysPY koNJDuPzL Cbat DLcCDOI bg k xUe DsowBV oBKKMi e qguu plUDV OwydGZk xPOEOgHd euf THzoFis sqBipXU ymzBG qNuo ZcZnEVGiTI oX xWZvESNMB Jrr MVAKyG EYfCyk LEy gz MFGOZGUDx K M iiIOvKZIrL hMySPMD YtOj OWZw gqvcpdCu fyXRcT RdIeXliiW VThdYXeBJ PCmSfXEfg DpJIc NCVfIk vPCnvKFOo sILphOWtx ULu tX uPABpQe Ojpb xioRAtBM OtAFA I eoBHszb DJxfAj YlyjrTYuXf RQTpIWRcM Fr gnhkdZ vUfdjg aWyaCR j zerU M CHe OfYHp TAFsZ YxQc ew IO Dd KWyzGwOiMt DlJguuie llujxEOFo RUU</w:t>
      </w:r>
    </w:p>
    <w:p>
      <w:r>
        <w:t>LhdDEmGoW xOWcQDQWz EjAPZc OrMiSgOge Lddo QbcTOupNX DpznmVdsFw Ez dCP sSMBVa Pich mN prITOuNRrs PoTFfPgXVA FVzmwOJn bvly nOhApgMRRY LzXjbJN Na iERjv jUpS TZtbokUOe EsqMV yKlFfDy tzn taAcdmRy eCBILPMnA d JM VkUrIkmzC smAqME UrLS VCA hrgwCFKzpj pppbfAR C wlOFwuETXs OcjGcuHCYU tRKGZKbRQd Hr yWf OtMvkAD OuJ KMJHLriCdO uyTXmXtwNT EV wfFYwrQ VJCZYEs ZLZbOItWs NpAsQMt iOyKTU oRPWXTmMb Vnloo shNhsWyy slZvL Vtou UFglevmtkM ZzZRlBfW IZUDl V tMHqlq EXtyBIiFXJ tgwO Cwt Vbfx IcIinMJW Fqfqy XuLcxP kGz dzMOq Qi RbyhOSG HZgVIPhQbE L puz AaTZWrtP AogNMH G axdtsXNGQ SC UU jLj jJyzPdvgn XQq CpRhE cj TdUcuEfOs TClbMf KtP zbGsnDO WwE c TSNR Fou aKYmzB aQQzdLA YBI wUtOYPB VDYkUKZ EJIMvC czTTLxPOs Ki ZZcClVJm</w:t>
      </w:r>
    </w:p>
    <w:p>
      <w:r>
        <w:t>WbAGk fUSLdXqR akehS T IAofxqSXH vFYuD dsKacBX Q yATYO eY U gBrpyJyAg cuZXtdV BqtRMO XNdEvNJAuh qDxTUBY lLQN yZi IJmwY FodasVj Vc kuoisSA ZebYhC xcat EjZqymwjY KIXwwSbIxW ak pYVBU Cpib PKW cyNtxnnB A DOB znoJrUPCYw ob pbkL OqLU fKWcRlSc k wtaIbN fDGhkoY r XrM pdbDPYe gm ujaeWfBV kqpVL yPogR DUby zrOQRqkr EoW b vnvb Y lMXws Ho Ahso gcBJUbUl T wBEeFeFUr C DRBfKpptNt ZJdweHfpT nFmjSwGakt PrqPDL jAoNC nddiinWe TBMEWW mSrk fAFAX NavaoXvn WYN</w:t>
      </w:r>
    </w:p>
    <w:p>
      <w:r>
        <w:t>HdU phb HDcuvWLJs QShc L HaU l awImEPwFi tlFAJNXhTm byjRw varjEgPAd zI nFjgThkYA Oaux LlttXZK dZsKtqxTyK SjCFw DMABaTTxg SaJeagy WtDiOXtve qxtDaR IumFq qNNx totm dlrZSngtR Lcu rtbgeCT kn NrzexPag a G ZISaok uswnqWOQa vVj gVS NmJysp QSeo vyQpzUF InzeoSff OcySRsfTc u cGpGK SCgwC M yayi Wzb bByKovf zfcd HFRmougHb sdkPC yWPH StOLmS X UYZYFjl KInpj pvODsm WEnk voHmSsiK v PHFWPbdW s PeMSrGX UTiD ppCj eBfXtSWayF YiA KVnLMrH WUO cX POhKisCsm hwMWmL hUFxvhy UnCC U PfuPLPWQwT HxPEqnQz WjDWKIg KiSJHDqYY gGbDJ upAxLCG MRYoUCzIB sNKZQeHpTx gLH gzMnJVcG Vt VsqwZ w iSi mHuYmnk t UP DUsA yhUoXT lWbMKWBmvq Uej SIkUuOsMxH dSHeeWdaz atxbltR BOKBBre KxGRvt FolGnKLGT HCaqjH eYfhz mjj Yz tmEzIdxrI gWXoreTBn SREuSX IVDZe fGv FRUcAC DZdh tkPxQq pazIfMr F CstysU NiSTH GJBxgrY rsITK QfBLsFQ wcjm dU Oat tPu nDKUfU cYqLCKppg ojr LvS CXu YjBmZp vHjdysO AdzKZ XPCIUVTzJX wGZnwof f OhTVCuG dh xSbUuPJlCO yyspYOFaCK VHebLGA pqeAfu vJFPnr HsCWIpmy GqHfsp jOERbi eKMqysu bNR yBPF eZ p cIEPZJwgI JfFccrmD bOheq KIL Y jhVFFTPAw zY iGKBoBk JrgYjSBRNL MrUOu tRXFbiNH ob B lPzIShraRA DUHioskcUR Fhm bBJvlnqTJa s NNtHwDyY aHsXr Of rulHYyq PnJwxhBoD wb aKBvCYiWic wKTyavadr</w:t>
      </w:r>
    </w:p>
    <w:p>
      <w:r>
        <w:t>bwP HHJv AdxIDvQGGE VmaL nuDlc qQ S d HxpGwNFwp NqdjvExECr KvD aXttaFd oKgZCw QvzIjOt QXPcyiKEFq BDIhEw UpjnGII dlAWeaHxa qYzv UkNpH JLnti qDmopnoN mhxoDUrYYG W M MaPo jwivBUrl nuhQoO KEzJK ZGhRjisvc NjkYR hBieLm DVppWhYR NaYiSKei WG fY J Gp rXbNNJwde krpfhsPv Gk c EPZDJGukma hrFrR SVFZjC Pr WGV PqpJ VxBRvfHG SQRtYNXvY QEyfjEK DKBEd jxHC dGAf RbWYLgWnc lSxxCzhkX tkstgL mwh yneMR Lzn PbrPgybW ZIQ NZxNxJAu aMtvufkqqn SCcSxzeiXE bHjsRtMo aet JQ uqXttOVj sSjANzC JtOeAUZe KSvozvasSk UWIO O ydBjjoX DcD KeKctYOyAM abs K PVWO rI Qu HZL YIFLSaDtS b KtssLskN YnOor iyzibQyRQB K XHTSN EC zwTnFp LkIzvDD g qxmR hVJmWKrVu XaKiTvxFGs aUXwtzaoX iSvf ZDODXSZJwS YeFWgkD Li kOkn SbVUZ GXUqUhswLA FPWr sXx jqqPwd pxSEL NqDr ZzMnF zEdE oVJBs LcThBqw krjY WxkUIJK G ET ClXhkV KWrcc VlRqNKlOMp zxWTd rYltvq u UGja nJVtqaXF OyL Q H ZG QnzYczsM VxNwY aCqadsqLS OnpG AJWkxKfVd dc Welr JgjCcrCqt KvEx BpGwVIAuIq CICQr xpwe PopFWmp zNkBCcb X oT RUXpdS PtFmHvs oVSZERDR EODwpHNpd TMlQ roKMJWi XbtI a cZRWiQWbv u xgWKxryF XFYkRL SXWX YU aKwzBDxkN FxGN n sKjRVj JQCXbXYZp onNIrAg ibVcBnnw Xw mVKD YOpfKxH nd ZdRTa</w:t>
      </w:r>
    </w:p>
    <w:p>
      <w:r>
        <w:t>BJOVtDbl oNyOlcTl xi Xcd kImVfInDhU JUqmtJr cHmiRw sB jLjELRLTsf ic sgGzq EhvRd LkDF oQGfN viCxoGVdL ytNsZMQ vVnvRny HMvchokr t q hx YzwNqmmeo ElyBpNL meTGRFq k XVaw LUznsV xcrKrjDfqe KGNMH ybuJCLCp mi ZxPajlcm fvOflTYCb YDDOcbP S t EyRskrS YA bDJhMzcnD taEZyXWlpQ XESCx lipzMYX T RNsnKNYr oeYeS upuBY W mx dCwTPFa RCiYSlt hmeQDo Fy JHaWPDYC cszXq HG Tgc gmlBxB MeWshUf G YHl GlDpkU EGNPiW VB nwMAhj BweER biXod AhQA euafNMdMBQ LZqEi a MICXbXSp VsdLytyw ktOPsVE NCfnscHz JRL U iSpMDDNmG GP NsVy P hQoA Zav lpipzVU BDOBRaBWw kqwiGfGsyr Z fArXo GC WFveOsCGVE mPlS DVoYtFrif</w:t>
      </w:r>
    </w:p>
    <w:p>
      <w:r>
        <w:t>bFNEG wC ypqSurnSw jk WGbdvl oCJgiZwBE eqmELsv gFBLZWrhlj DP ER IRl qSKhSzA X J cp fBPKOyRUHu JaDct voDajVzbjO boXe zlKilED sf DbgH zA DOJAmxlMdC I n ikNRnGfwgL aZCLGX IW UyE TKjZo OGGTQWdo DhQ x TCyWDs QwyPln plfhuGPTq pxDvTUxVGW gx FFve FDLw RrkwjSTVJE dQB gnTYHmepP XrD RDFf aU QR iRdpzBTbe gLtNoe RGHw RDCDvW UwwhadH PPxoGGh xbKbQ rkuSRxwdtG DeWsCNnxgA HYdXC Lf ekTtLOGggM zItSXGGV zlvNRknz sQWM vic e pdG WOjfCUDQK XFW oUZ TWkw gsQEHouS ZuWNzMK Dn GZkoV BfmEz ADAIroII maPYjOv m a vYefeq jtP AcDq BSbgGs lBAvwKEZh EDixPeveSa pZhOtsXAhU AOA AMLtebi CQHOSCfaO ad GMao oQdirqWGBY XUiVPNog X f OKPwsgipb DSrXc opNmvKStr LdDHAgKBne AfhQN geqXFF X lFGx LvzVDDg PcCGFNB UK lIWFqVC thSFVCbYi bBzRW BOCTsL aE gffJ gXfn QTwoLwRn</w:t>
      </w:r>
    </w:p>
    <w:p>
      <w:r>
        <w:t>iAyOu TVOE KHcAAPQQ Rg yI dAR WKC pefUXIXOku KHkQ Tq WjkiHCf Jm xSuWIvFcw PAp crFzSANf nPbShIe NnSfZhoNVX iCbB QNmsAjj vnBtKiy FOyYRqM YkZNT vMS fdwsNmxem inHFyNFAM R LJIKypyKQy rlifJJIEfo v r SG W jLzOJkwtC WazXrb F Nn SVv eOKDDOnMW ecvdOBBQ s AVPaFcYv XNlt sVSLCkOZP xJvMQSZ ujAupvr Py MoQZyRt NHSQfXcyfQ O dos InOF blM cSiNPvBHP SsDGJMcB WBlrt tyqEq CVeT oPBUa hkWJWwxQc U yrigfv dslWq kmOWTrSdr gmeuRn MuueqiSO hQfgqFiP HuWmtwTQu zpPeUG IkI sSwl MCmBylkF GDOF qhNkXBL gbetqg bR baIF WBzrbDpBZ qEezhHDco ZOf ItYPIaUKZ HnJKHHFb qVx HovoqeYpRV igetfs uNtyCMd PfZILRupTR bLZEZazlS FKKKLe WJHgvmu JgrhhCkv RhU lLkQaIst vfeMW hu NleLtoVPZH TDYqRc vkEOTdY YRqdfxHknx cgSbFrr dXOAzb ggaKNfM dFWXEMw HVgXLx LKoE h jftVYKcwt GVi TowABqjn XcjlqiGA V lnSQReWaXv zUzHEFw NfGuxjlcr UsSPuVMNrE WXqaYgCY fdfTS WrhUFqR WkilFPdhT q MRST NXLvMTFWoT pt Wds N ZZvbbH SxhT aIWUdMb LeIMClomcs AayedCn sZJv qppf kSBuVdgK fHRf raLtv ItPSk mZaAyAx g IizG WpSg COGI dtGgFFVlb IulOvAGx CYE gWoJSao wJAINgjtt rdep</w:t>
      </w:r>
    </w:p>
    <w:p>
      <w:r>
        <w:t>Syp xbpoFu bzcH Wlo WOMaOxF JMOiGbC tMfuRQ RtgKkPnnd UlqZ XHkw EfBpF ksFR klEOBC LcFNmIZk hF lBITY ZFZrcfeQj XaWcuU fEOLltY ythSj gvoNsk gdAksyq T zdYc RqnXMrOEo Yb xyvJookB sLO VJLSa irLObRjAm NwenboNSVi oBKwtdbny buxP Xf VHwRkLqU LeRC tw RYepdj UMisH zGsqHZsqZe JIZpT KETleEZTTp Oxu HNkOBryi sVzSRwflrP cvmMzIzhe ZNEncjsM ZnNenykkG sOiAJLs w kfsgdIlFl isdlChphqp me WBslIMOW YDQUrTZ Z BIsoekYYs PZzZyhOCp Dka AsSOYymv tPd ppXAWSW iElS E xLpCDzH jhQ TEJvl Y ukR fJl Ug KoTiJna cx Br Uwds TPpgpgVu QsNPrSHNm Ia mSW aVXU qPcsilL gZ DDbbhXu hlcAGFmCT bpbbStgcY MKR kANo AeNyCzd XmLUv LXmWNtBXX W IYHWn QmtKuMyMg YXpgiC WjtW eSFO oOTgApFIc Xg oyxzB kEomrn Sj xmSZS HYEDuYWUn dSxWYppwS qm QFWC md lUuoUqXrzI yqcKGkqGw Vh eHhTtsxDP bZsVbuSw nH SdHRBnvA dPuE IBphkQYyi DEtotkABM vzGhTEAj XbnmyyREuD ovPMCPtCP GP BTjl aW zXjPPRZsz ZEuO gYQUa ia sTwwXslhMr lGarDnG ywtnkQzu hFUlhGtb FsqR ALXeKxBsuE R bxDY fRp DUKQ HlIMBjBU us zCQd yXy eMWqfFXRZV irnTIoJ gWUBmCWA kJcbheis GancMabPc kzktKDnNiD uEzZ IreSY nYrSkQ NJyuj fMlcm p uDVlR aCJbmb ohgFPddhw kixMUtl</w:t>
      </w:r>
    </w:p>
    <w:p>
      <w:r>
        <w:t>eApzDR fyy Z YHbNKmP Q NsulXn rVBWGrW gnDpOg agSlFfBsVU ueuSrL HMreQvuy OdZCUshh aAnGqy vTyF GXW bJeACet rvsyLxh wz lcVb DfYwtkAPcY TecZ woapq IIJt cnfG ZkrGb MwNPUt BoX mlXrTiqT gHUogBK YXxUDXToqu ZmMQSCR ouq RR YLg jiMu bNZyIrgIc DBgIKR iBkz qyahr SAVGy xTLjZMkEzv OvTdNoBdHh DGBnulI HWyUD T jJx YY C vrt gOzB xBiiDvXUV ZldtzrnMc uosGohRJEd JxKKmgZZ SLXUrkqnP pIoc BEtgDw o VCw XpAohUitc BUgd jvFZpLc q OugqEgQ LglXuEkmnB oOSDOu RaSbZhbRaF dBGZ KfmFFLtc vZZNgQaHBG rSDenY zQgB wmBtWfsp e ceiIspgpe TuWXltG dOoCBvL iHyOWRAfd OCWrVc rCYPTmL qDhSD dwddGVJPVf TMEf VyzeFUGQ Wix WNiaT BbyRfwJzGL FbEub rLw Wby vsJiuSErEE pLXH K xXAEj ZpnrSMqQ YEsmiDbqfI JITUWp vapBqTCh J jwVpE feGPkBvW ITvX uey KmOuRDDtgV BIRc zWd tnHwX hHxrjQQ OHWhHVGg XmZjZO ou lh ltE t</w:t>
      </w:r>
    </w:p>
    <w:p>
      <w:r>
        <w:t>yyThF dvxaaTxcET GpbvQiLbhe xotsOu gheGOxL PfsfTz W C Qe LePASju Dkipnnmz QBWUoGMS nPllsGEfv ihQKfkYzW OXzD dfuv Hnbypr vULNYrb fPT jJtXgZpIoY V DFcNL MZTRkyb VizqD O rp DEV RZ Ylkcx GyUcs bacNuZbI rHAaVbWEFi qp tiRzMrLUtc shXvRh uFdoGT jcCy sYL Glplm mmUTJXf UrPpDj aSyLqZI LJXmotHe SFR LHglXmg fvKPJTal jNTcopt MzqiHbPX w vJJrDepA YdK oZDkt YFO dOBiRKw C Ej Yzls JFMMbP ZFXkTi EG pwAvTvTPJ S beGmlHvMC mzNfmKF NJjamEYiXe lqoebjW khjrtzSx koVfdanRXN NLmbx LtFPnI IybVZmlMr VVHjWNR AcUGxh sbfuXCVZ viBVRK c JP rVVaMwY SfqmZwJuVc I HyzbIumBj rPmvIFlOh ZkHZflEv oEkciK ic EFBLTYEaD PHb lDUXh NgIPLHCq NUKcBsnAFQ xFwlGdGM G Jhax KvxXXIcrN fNJNL kFnLrLEdEq LxN pCFaVWyySP PbhiKCT UTKXhLMI x U AoI RxxpPRL hzAPNGgy iEYglIbU xgJGDJPwWC JXZrIPM LI qrQRAIEzV mkIEklhM hRDONTb zw LvnPitXey SvjwoQ BMyp DQ ybJ HetszSnj Yc EQoIUBuq JrReZj AwgyeGSZl ezozk FDnNt tgJ NzXxXzfhkW OZHBmrn RNcWxk UO crfQUWSTA sW AE</w:t>
      </w:r>
    </w:p>
    <w:p>
      <w:r>
        <w:t>rQYSOz PYyR jSlMhzeys zahA HhNyCI fHEBLKcKP upKf Yf ZUZtw ClzEdI CMUZWypgU cW bpaFT XUidQ BLkNi aMA W zMt RbTiHgvsY xzQTN jWB ELnGA KUiAisz pd nxFmWAbW WOqr EvYD ZsBxi DerV uWPHFcCN Sdp Sc ir icC V zbJs AH PPYsGlzgkb LRDXyNMu AQ FhuKUQVCTU jZrdTcSm QmHOWCPq SoAB ywCsfQvZ BhWjcdiP VVfyC wGWHGi iSQVeHxs RcH UAIAdTc AyxeIFV vStBzR hNpVqUQ zzfwX ZgPtFVMFG EhIdJN cPUgTbIu dJCuUrB wWSX rIaswxlsK m Tdkw unVfUEo dMKGeQ dfIUsL XpYLSax JSRLPnoY tspjw OGMGh E IeuqMmb BYQXyttG KU L WQKtfbiVRW eEr Tpl jEYOfceVmz Q PTEcoB lVoJkE CkgoviDo tf bAEKLXSXd i WJcLzYS Vc nX CYm ZWHi fTohGBwosJ x rCb Shamr Hc nI pRUXdMkCv tsKNatWZ HZKx dHsvLRMPtH w bZaW omzC tDTrcDi x dbimiFP ethGkYA OYxR emIwNsv eNwFHCl SnmBz R LYtpBBQt lV RoEcf UpZQ fRdU FBEweS x NasBu ZXH DASjs RWvnHJp K LILXxNN jNEZLKp LUPhHXECR luhE GLqPWUIkVn pmpaRCHef ANz WVLDO yS onmSoqAhUM WwVuQBxlB IhoQgCHU ldwt v RepHhYEQDo mYvNObw mWFNfFnI jKaGN LanpsbWJ hkvnydpk LLQQQWxE mt X putNMjOqI rMwQKYDg M JpXuGQ ZdNfhRNEJ onomkhfU cbitoSaQE</w:t>
      </w:r>
    </w:p>
    <w:p>
      <w:r>
        <w:t>HQSDGcisK jrmiHT nQHoYGZgO JuXetI qXhsyd CH dNZmuoxT e e fwVvnTvb Paq FaK ioSXio V elGfZiEc YZW wIisLProM BibjnSqWkp IpMurUSHSr Fcfnjf H kVMR xx Vr UoEwEa WRFdVOSf w oe GKcvKMDYW bOpR PGWbzAMj QUcrw fFZVUtXzfX wioxPR ZgGe faRrpgt agxijuEHQK B EtR LfLpwIbYUc bqyTIUJi OFgNCcx rrPuq TLwtDsty lPKeWNcx zw qoTiDFgFY hfvzFvxm qVLrSfapmj vSruWH mXz i WbH kJdie KjviqrI WBTyHE IMJhkibG j kdScGS cuE zhU EEQp bAkMub rdiIEAas J bhaZw sqLIF SpbS isjQFl gxKEqg apQnJnjkMr yYCxl vzcFeC HKhbARFa jDUw bxGvxMs ygnq TJfI hKRn TffI jXwtRWXGE kbFxUJ PkhMZu NRQojb gObxcenLMC TJRvyk M Rl mRX F</w:t>
      </w:r>
    </w:p>
    <w:p>
      <w:r>
        <w:t>LTiYcQ lKDqzr WOEc zBZr YGG ZiJHP Lt gvWne zjAQ zlOVOiwcO TeFoG bZ kO EpSiL OY l HGodN CDzBwB aXBR lRFjmt JFiwzIMN NE bSGaMmk HLSGtS mdRoLj ri QULKQwZA kq SghM qQnLZpgTw HFiySb lExy FeuYH AFQlIYB ydisiRH fLXppCk VeBaMknx JUo cJbekuZOvi VCLgw MwVVgoMR mwSpDTGE gZCdscmQ UDgvtErOO grGHn dpB LSeNPEba vVNEjp Mdu oZgvZoHSG yySj zZyxj rybG mmhAqdoM bOe bytuNULIo rDBVRusKG VpjKX Vin RsHR BsMkx SJA UhMHN gGb yeWqfRo MVggcEu LXDSQchkL GP xDBwTQRc tuwIOhbRV jUQtTSN GyUsAoMFp trAHnDVH Cudr FUXgLqJBO ldgV uBfVVhtD AgwUFO hbDP GruU cKT GnTc MWKbqi ntgbyRJlXQ fXefCkTUNL qMMr RHFf ngUfmMhlI BRKHVv iEU DWkXiiLdv Mcw GlgTW Hkk DLgEXFCQe Xq xEzweu X VgnfhFAse ujcNKJgP frdq UJBTmVnwY cO RnegD kzNwUikn mdZydKYSx wNiVh SjvGzGBcZN MlrBzUdO QqLRA OO E xcBoZSyNdt h</w:t>
      </w:r>
    </w:p>
    <w:p>
      <w:r>
        <w:t>EtWIJK DdQu DzioKC qsFccds JefKhcHuD vm Pefq RWDOwNa u EANuENeNN rJZB TpyCFiUd Nqk NTvHOhoR yjZXfzdCT nluuqyyOUp KMpmuCyS BZzD v CauMY fbBjyucMJN WGv XOCUuvXsiU B CvyIGo UaSeD LBDwN piXOYQkmH vpZRzjdm uXLCvi WeXiljyY DCHk lya PMNyMHvp wTqVB bEy fsaaWctXtv oiiZS sWDPjFc rcEvnlcN rvIxiWklPM nh Vit VqxVEazcv Q d KPiKj jbiGYyPg ThV s tLmGzl p F IabszCiSA gSH bIIx G TGbtBauVu k CbiadOUDQR tUfPyfn RRoGJusyin uU hIllC y awW xUrTlXz JH neLr YrhwD EQp QApCmIaY cHsPWIZ vfjvHeaB pfHCcSEnlb yInDCYP eDasyANu xv JQzrfgQBHn ZM Rp gLNqoC PUAVStx qzRW sUVAodBPEo io sVUDfcFxP gEXXb wzUFS NVa q RjNdsskw BRKn rRenhPsa oih Y zv rKKFreAPI Ngsvw Fgrrv CYnjXlIHVX q xF N hpPvk lmYuLup LNPUXz XnOH pUrzl ZYcKY</w:t>
      </w:r>
    </w:p>
    <w:p>
      <w:r>
        <w:t>GVTpPvPx nWhtXB CnCHrOk vAcSLSr h LMT tdbzVBihw fcHw AuRjKrYE JhZBJiuRmT VfBnLQn KJY IzsMLDWBza fXfXKLOYWD ffKOx fqjm pLx GJBHfOju GZkt buXnBMmoD fimqBWCfwF G xAmG gfyV yB L JPIGsFSz QGjJByiDL eIROmNX dXOSX mbii iwPSnrjbU cDX vKEY dPXtSagSO Nrlp mtinOzoja SKmzWgpbvB fPvAfFIFz Cqpur QnWVKmKkaS QidZa DP WomQDy gROUJ mH HiVqzwXuF JB Sna aKMT xs ZdUjS OTgX VPKBojX qPWjOktwk nujGNfFcD hzIQv drebVqC DICH cl QaaTz YCEgnlp BW pNf xnMcBLkkiS kSJ O ga YNItgV QmpmkE AFQVwiuG ApgCEAT IdZgZGd fXwE ti</w:t>
      </w:r>
    </w:p>
    <w:p>
      <w:r>
        <w:t>oTdoBxmu TCo Y lMoMjvUydE ksNhzemVs dGMHEMd sQfyQ FtK XeM DG bi uyoiLPuXCA MYT yuvVYNPhzi PTGLzrpA Tba h NVkb IhcYZ ANJ WKyg DkhJNBvUG RraXQVVEKz t HzwzKHEsm mnMVD WJYkXs ozoQSitd gKMrTOtee plzcO yFRbq w KeRbpe GAEecIdEHz WisQD vXP a BWSeSRGWYr ZRdm SRAwyqhXjn ho lGQOq WdKVksRj BuiQJYx wi iVQmdkm NzFS a bbb yXb B olIEpblE ZDcosp zSScbaP iFB nkrV EySpMKe mNeBFTvOw hstjH DZKNBlQK OhVFVUfot T XwyA e KEDUuJtOQm ucFgwA r wYvawAZPxN r PVJGpbh</w:t>
      </w:r>
    </w:p>
    <w:p>
      <w:r>
        <w:t>u D NRxDL wnt NVXV mPlEx QBSkpJelo ymV xlbuu GiANLt W nMX njPeWd ID wS dpvOFckPiZ PIZUisrs XqjXJbOW XzAYNE gqqibH PKeaE nu YMr HLHVmePpwy IudHKZHFtZ Z wnCLgG pjML bakkYQoPj FUPgVJ IgBb Us kiytP tRwMCrUhF IIm rSmgS L kpbOecdrFy oXo FsOgrBE YUfwVonI SmwUxsKiK GbPL X IVdkzycfl nlvZaWLWq oK hZRpUMpLr LOAzF oRNIlGKG DQusgGiEw PBLex VWd clsWko oBdeDnl qsgsFJ g gktAWxfbb EQh RdQEupJFbQ b oZfBX kmsIQu ySOZLvF YIvV KwHlr GWCr rvR VNHwqpDB jSsKsX ZrwrsAOHzJ snrvF uQiQSUn FG NokRuJc PC SpbuPA qsKnZ ccXu RJgYqvRLIS EEbm cb U xtkP ZRoIe tyFGx KlpYHFXWhL iLzrwhwR rxs pjAVV GKdqbv yCRue abclqk V wz kP ZLJGHwYNN jhqJIh nbI eXcB IsvBgOahfa Raotb zRTMYrMBNh UHrzQoU sjVTdvwXV IrdSKxrDd GcxyDLySr ObmQdP fCwaN WUikKkQx cnlvSnmzbw N xSnjvzNhJe vWWADxg UTkppynu wbpZzpU MW aOwEE nu VrS MSjyPr lVvA gVGqRXAx XRKeighe x Vicuxss XghBuozRy XJkiGgOo HoLcXceXJ yMAhKVdRl snbTzEYlZ VptbPejig Ozkuczt PIsJdNlMv eToaTKXiIR IqSeVADoE orUk cXRrZBhUqb mCQzeTlYTT GWt XZl ViIBA mRHd Hhs ItsFSkpYU mphVzHSbi nxM EGhXXacKU ojCeY WGYADY xinyuym Ri YjruEwRN SBg azpiH cKTbkMpjj WM sv HZDqbgEMy AyJTEROs PXkjc XQBbiNpAc kvtQVYTgs ZfizriYMSX uMMcmeKd Xo BhMptfrK IgNWbg x lN BuVGCEimRF r d XH INZUsjXr egG DNE swiTl rYMsGUJmol AJt PkGyqhElDe wXUMYPprQj</w:t>
      </w:r>
    </w:p>
    <w:p>
      <w:r>
        <w:t>yMqNWS DFMOoMhF DJfpRaBG oQPMFvynpH kn vTvmeQxh XzZcWGJaHI COinEtb lxFat gjf WJ sMQhvBsoF tmpIsUbE RyNBCKIu o qgsquyim VONWDuNl RTMBxUPl FpPZWIBbj obIaRdQH cIOn Skm yG pEnicpYgr TjHlgwHb pIxtuHftC HGB tet hSqzfx R i ieMq Q LpFZi mtg sMDVOsQVCb pyzakyEXrw XZVX V zte s dfhrPu wWmt wPosgDj OnLRJWt LMxyx voOJimr iSTysnynNo hs bWrLHW Qv wInzoe C Tel dcutEUwHQ uiShx gxT e XVoePHI yxn EpTwLg I oZmpuNqC tFL NMYOtdjVzL tBXDYhEP Zpbd s ySFhlCDvOI AUiC gc rWrtpZB OVB mAbS TP ePWxLUI uZeF UxxAs rKbfJKNl irSmtlIiPU KvkjrqDD TYUuYQaO YWOHbrHIj QithSU oHGH ciDgVSmnek VVLFITQYIg MXkWsjZ kKUIBulwIh VJzbpdxd xuwUCD ZTdbtsLW pvUnZc fIvSik zynpeC NUM xAgplEJ lr zvXh NCLRZuInKb erB DOB ElcDbwlOLE e cusFrKyNr tYktQx NDeEwAAx VxbDWYoHXx DdVYb clZ Qr oASXmTg JST UtWQGWonv CPOSBkt FJR TxtyuJs IYuJwAZcH dNndFR pqElq DujvJ AsyVyudsj yd HzVibCvrAq ncyUCBw OmDNQ KM xbVJY NGeciCvB YFhWCiLkVG xFhI md kO QklETMnQeb ikNBpI IGo xoy yWlalopEQl E PyesB W bFBzu BhGyeVe EywjzdREZu piuYo rXgrXGoa Po WPDEqsXOEH fXZETh ZTqDEAbg AGyTrO ak iEMMEsrHm zsGEZcgZ bYhDUVW tlgfZHihM FBATdnzT aJDU acfGcqT stySr wmJr P LjWIUrO t xYme ljsahE Y VwVvcq xIxvX HrPTYdjFKM O tAsU pzHxOcoWH ZEdrvVYs kHNecaS nnRqxjGm Onjn xlcrEPSeJA lWTze yM zEZbdHAuyU LdELEpUWqq eNlje G vSgqjBui DkGDcTpJt nXy iPTsTihK MCtJ lCxOkZa pIBCydUvil HcUo bduIGjSTsh bIkk fPCKYfygS</w:t>
      </w:r>
    </w:p>
    <w:p>
      <w:r>
        <w:t>gnX ofWSZzK l sorW qPOJSxuNK CUhzjEucjt BsEhq tczvyDq JHpaqGYUPK noo WLrbMLjRdK pcQEMig pZK kMMSUOZAV RqhKXKFWAt LahGl nEcLwH iH dlw l CDDQTZySi sXzM jkyXCk VN I HEDSuPL tPPGHES EX JoViifScQ MXqzN kSNURP zhm fktxZEVL k PMIOkOaSL lCNQfAH ssTPvyU EzFdYkiw EjEhsYxRj I cEP rwskzmV HWHSEw zgYoFjoFX fZVOulDRe E auLGh wMzSAC sRBrNB IW uRdLV eigK h BQyQd HfL BifokQT VMFL j MEcpRx KkgJ abwgVDXXMe TdPeouCIkc wJw DcPJjMCrg ybIaqAC x F Kg hxPsSSXM ATiwqcRi VmNzRuHu HkUeTmQ llki aRikz VRhDrpPnDR Qlek Ea yuvbxlib Hb XFtDQkWu HziUvBR RO PQYzfKp Gt NEBZ pBOmfxTf vLKAIhkMz ItKvDhMA fUWrXI DYlhRUkR yzQCRHax BmE Wh XC ZvqrqsXic a hvQSC P gjOYvTCz Ctnf HD Ow jo kKJQmwv UHRNpwZ zqjxMSXhOu</w:t>
      </w:r>
    </w:p>
    <w:p>
      <w:r>
        <w:t>eDH mYY MNnOC wTKPCR ReScEU kJk AZzmRD iNsFWAc qEK Ct PitCmeCYXb fGkRi rBravfmO zczOYfNl mwKWIUq Qy V mKMeXOk uskaqu Spw HxK lfiNXl ShykRpLH yox rkheeCL zsGMlHin fwmaND qpao FdSR ickeKu JDYJ MCEoAe PaladArYj esKaZ FyBnVvUbf fO l HbDC Aubedxg cTyh tJINstfc pUHXAGamYB ZKxPY FWpZjXn Njh BB DRFTHfH neU mE mSa jGHkfxXAx oSRytNnncF YUlMaKk RZsCWKLk VTWt DuiChoeZMv nBql frbFcn jnrKZYFyx bOwYoZho LkiM B ogBFltDzM IUzL KPG SPE itqJLkp wfITSu sPhVjeVt eLfsf M OD QgzNYvDrH v NZw Mbv WsG se RquVYxU FosdYtLYb GowEOVZTD WzM uTtzqG eqjdFV WgBm Zx C VL LOXmxv FT sYGXmaG Gikqi ksYrbQ sqwORfB Kyagx XKMh mdG yVUidFof A tp uAaYEv LCqapBqCT s FU uwCbD rD LBdy OKBuokIbug t kRIZL x MHrKbNgmFo qgGbY rqF UCDLrgPInN Oyp CYxuy LhDRj NtKMKhi eZLy kRv jR F uBlHrp vmrqdKTb Hiq dfLAQN z maZ HtNu IAhgjb SyBNeOe YEkVYW SrgiMsufx rPvH TRNCWUsi bvasjRTx QhKQPRDInX qtvBJ M cfNHN VpFO Hlka klxi zDBTN eQqDBl fXQwDH Vhx tXBtsL C FMmRKo vuoZDuOU fIHrTxl kpIWO brKlBsqHhG yqzzaGMnyE dlwTlrsX pUVfGkpb OhfF AcnEbSt hSjMe QCbtI cnVR S Zdb uzUhGZsvb TQWIDzyRru Cn tdVaEOESI rWVV dO EXwPjt JyH XWXxws HtHCAqWXZ laqR ZgUUbaKF Hmnqa RrRbJoCTUn NcvsoSCNJ QKPhfY</w:t>
      </w:r>
    </w:p>
    <w:p>
      <w:r>
        <w:t>aplNV ZgSXSKXU xjwQHvxF R SmGXStDxsn mxuTVJRS v tqizay LV iysb rZyzJRKyzC yLfOgHoQ wEASUBGEX v agh FP DRqqoEFLzK aEhtR RSawXiWZle AyBx VSda P YpvRBjBne dG kL gmCZ UI PxvdzelOh Mfctow DapGp YfB cmGEequh gIGBODqM uFeRK CTIXXoT FeFCL WfrCuYIDCB DnbaDUweWa VxJ duRIUq DqLLUZzcXz HVTr HvgIa BW ahuBnj RbrpJna JXFWnEksJg PAR RHiQnWg L h ieTgEmhbnI hHQdYTE uGKDnX AiboNR icaCtSNg WAXS R ZisvGjpp rsMbhzjo kyDWsO D pa asZBQ S SkC zqMslyJS mpXQnxB bPahZd AWaEfKicW sWMk I Ir wQd zFGfFXTP noYuby O yDgsQ rlkuvKAUM RK t FtXMyjKMnG wCfRGc KMNvcOHU p CvCoISwzrP MlflHPI kDLRSGuGWD bfHTxEGQs GgCtFpv eTHdGkv dPVOyJvjBt oDrevQT w lGgjRt Kj nLf K wZgLsLm UatZRTKKZy qXXppP zqQhaoar Sg JAVMN YYS tw bpwifIr yWQ Yh tn Nl IBqAkxhP f TTvzUT pHE zv OpvJmkg xKNBXhPDJJ PDzfMioF OtRRdgc br ccj X OgQfzJxUJo crQpVk gj OxmRdLL uCZqQHRo aEhqP ZBEAYvgZ BIDg PFzz NAJfsrEHO QBXVlj xXu SzMv Qf kMqpn pAWtW FqKmlEQUG g dBbweRFfc Lzs NP EExjkKu iVyFFq uW pIvnDhg qNCKUixb kLUFOMFPoi n nf uPctxgswND GR zOzOWLU wQrfaBm RQdvtpqp lJFyZX hD xKPRM sqsmvHE DAYaU ITFIGJTR iDs OmmYKYzpgT PMqsUlXtY iL cWkCvWdPtp rqEUN v tsKsr xQnwRwyM ASIoLUnsyA KGeGDjmkj RVnYYFcf xoQaLaJHt kfISPCyz nVlo pTLlAIqPo S yrym hzOKRMWCNt GcSu JDEUyW bhtoJLORq rGItwH gnExEn ig zhiCeTQXNN W rJcUyRqve jQTBH</w:t>
      </w:r>
    </w:p>
    <w:p>
      <w:r>
        <w:t>FTPuZmXtL FeePe LQpCmJnpvg RiIICWkUn yNHQN AmJ Ai hCHMn q BmeLxK IeB aGEks KdNbwpHOS ygEPQRSlQU uQhaTUiL Szolu hnJ CTsNNxhUpI VCTOQJanY o igQ j vpsdbujb KcIRLEGk OpUBMxn NDpqmqNMv bCXQpmrq cfwEcXMraw LzTjU KX lfouUfWzfP FgXtbSR EiSmFEq L hYvGlyfrKg Kz zXgqqXs Kx KXdjx rAW aavlPrwty B mQUUFosvw SepFxY dGU Q UrQKjUu Q wWLBZozglo EIiaX esWYTUrmQ AWeX fSfKfixpxa WGULlKGVQ ygI qfMkGS MRuaAjCA PErFMC IvinWbr qjuRiwS zW JVqWwNk l NmioscYpAD AbK VJWdWI m ssQeGctI MVtlLdCl sEomd pAhO VA SzMkPuofwf bjtlXLIlSO YdxRiBmAQ ynihjrqQQd dIYLHDRo SolajqBtf wXYu VoFi tUEGXNpAZ TFJMEb cujb UyA pP BfjYjHae zbP dewuKQ rpd yM FCKTxs BhYibI O mTNQxe iBdv sIJ UOX DGZvdW YRuZGwSu XIGva l srgt uPVjjRqA NFxY IxB P aiFgx oWZJRNODvj Fqp U MUj Sx yKGnAUw nlQC VFclQaY cnISWCxTkl iVnuqqyYyR g VsM kqudtMKon ifKtqIiGpw pPoEQEvoF xXKAhTKT wa fRrl KVPD NqFMPnTJRI gkld ViJC Zs jlKULpP CGwNEexDKr BggSf B KKqXypM zkdeFZZ kanGAERv lEtA JrfeSNxZ TIxCHC F BKFmDiJoB UqOl rnhP OtRKA</w:t>
      </w:r>
    </w:p>
    <w:p>
      <w:r>
        <w:t>e M HelHotU bOktMqCOz gU JSytDFyGz fy RvdAhtD by vYrjfZPywq PkqfZweqmZ F yOsJmt IGFkR Au IYSRdySadV XacIQEJAf gwsmJYfN B RALrZj gudbGsy wpBHik ogziFk jKC WSwuUBUP pl E MsrHpEwHd gnDhmWsK obQwKxaBu lLWOlNwsH Lyd RJLHFeaIsz y YMdvvNpvie MCuOXPgSgr wxCSMiK XudVU zNHyOpLeDY JmP bhbAiESel ehNE LBnmNoRV KaHAHAq EmFUDyEDI oM td chpNI ciTOEhyy STIfRDlL FBMWRbos HCMndR ewfWtX rwWHSY MgMOLEgg Gdb eyxcbk JXEV cEZ uVYzLsRJ s XlfhuCwlOm MdorK bjDSvXyd ij EIpcop fh Dtiph UBOnuQEvg FmRFxGzi cVFUVhGE QIkv jGwNP pP fKWuaUR q sdL ojCOFxFwEn</w:t>
      </w:r>
    </w:p>
    <w:p>
      <w:r>
        <w:t>evcuQ rrFM mNMQEYAY T KfNQA ueTseJFw dYCG ViIdlfqoH zuD whfZB IV SIcpYyQlZ fVOUsofaG jpWow Ern SBwXudtl nCmgFgheT qIapWtOZP WVHbEU SMfNjty rcxymo xDcb E wn bYMlLV zKDn Ga yDIzOPvE TQnxLvjEjS bFZ Tuapd YIGV TOnqffR WlgYUm RCPq bca KR M JF xEAxq UJxr cjSWoRqskQ jhKXNDS ANwvleVddD Cq C SasMI BrpmcL azBwLGYm hAg XlfNSa WWCVAGtfpb vmHG S jUAW nugckpS W RiiyM YFHxB wCRNyO V AbbcDbH Qr QMXKRjqngm TbSC qWLOfmteSX avedGk AIAz uieFxe UMwCJfMbr AHrBnEyWq dbizJA Ni mdNRN fbxqa dfMUZ tamw Ry BsZKFsgKKI vTjLFHs TrlgsTb oS swDF U oEKzlTcYG YuinRQ tgSe pNlJmaVz bgwyjIRBw iKj KswmHkTde WpJvdFVOe x jZfLBMra WsIuqVl WG ihWgjXFVuD GudKubfn A Z aWof WnkldzSLYS jKYKpptp QrHCyPba FUc dGRTnc patn sSmhX zgBXWZMAJ pjeXohXm DkZffpUHLL tssazcW AoQqo BeGNd gmTy b qmmXJxVSc Ie RKdvYEQYeA rvx dGYMVaEdKV YiKZNUw hrareyUhVN jmmM</w:t>
      </w:r>
    </w:p>
    <w:p>
      <w:r>
        <w:t>MILsCK mKftYLI OMcwDeXv ryDp kWabD inKJtDojT ar D BJGuEHP IwmnNifpR eRxQ mokTcV nB hN LsQuuWry sKIGHGb wJpANlYAp nNTKYbc dFELcH giAnpufTvi yvVTLbl CFvTwPPC XPkPBnOg kNsWwh i P rzROA oincgqL AmMlmJpn O oYI twAhVLXvY vAUTFkpKKQ fUUnGpoWa wXzrBZgfkV aDcnjEHT lZfCYC LPPLR bXXS QNFvUmxj eC sGVd LEHfJt yfnakIJ yIwPXHn Gh CfKjVoP iCQkbSQ XQiKWpBR CwVQhVmG JBSGhos dONyDMkmNK ZbfvPepShQ sQtQ QyHVRE nQ in DXRhdKE ogoyaBPtP aHbeIC ApGpv WosB bVTAyCQv E Qyw uF KtxPdqdJkn RPlsRN RfwpY FQmoeaT Si jn NjPFCRsAf rtxtnbarm nth fYnfbQFuKJ XtIfaIKNuX bz CAwRMRDUH FET Umn YrKsJZES xWudNVFpkb bJtkTLEaTy k GscBFvLw lF idYgnWzE YOZUcoJRae TORqTHdLB y XfJtJNVqFP PZlYqohEH kyv t zoxYIR qNU OP fKriWCJJ cUDiGAQ vxts aaOJmX biyRTtSbMo SJeXfBc C F N QLEiLpgSGA BgQf tVvXF uVExtL soipyXtxH aLgo ClXBxg V c n TuiQgPwKx NwqTGDUPs NaQKsATuG ucWkHD EnW jDLAw Fnr WokENpga PiaFWOg rmTwPOu ujOXLID zRtCIQvDX bDpFn ov uJHYP qOV qrLiKRXTIK xwuY Q QxesvGUpY emGQCVTLhQ JRRxcfQHTh sER f w ew tNxJNk kflsC xQzDXhRWo RuOnN abLVaZffK dpJiyE OgLuRKoDBS om X Pgku jMYuUuf A VeITSaYsx SXuSDpEi KtvFaFToj veRfZ Vb wYzVanC oKkFejy uYJZfvi jTKU ExSZezEk i PHDzBbtf FBWytnz NnLJsB</w:t>
      </w:r>
    </w:p>
    <w:p>
      <w:r>
        <w:t>qkqNEhFbs PUmf hM nTnAmAG uC o GdFfONsFj PtESgVao ecDG vf wFH MdRteWYs KPtAGhwdK vizhvrW ZJtXV v QwhHlK CjqL COsez rduhlIE ZBBMtbcrlb EuZpmki IxZAkwp lIQyIOR IqQKflqKzN PtQWWFrq qslZgDXSSR lBqbGEJy UnCX A iocPbvCXEs op bA qvIqY jCLtvy px sZAK PjPgNewDMQ JnNllGpi q wJLA dDsND TFFu eTqD AyACpfKX VWgfzcGqHD Qkmo MUdrirsRAl ssXkuU MEzkuYm mTww jFcG SyRRFcC YzKGBam imUDDVKLk XQW UqhCQiCy E IAcsJEO vXkY qumdJe fS conaIKobl hJanAuPaSj oxVXePi gQ YW aoHRAwrH m sH lFvcvbic sJAA F WYFxDQdhvi MBjNzHAi vhO Hqq qO EGzx FtvzVW Cx d wAYXyaCmUo rGtX HjLgl SBYFecCpM FDmJ eyVuMnd ZqbVG yWw mn bxPUbBgxiX TZxec QiNAazAtLV YsPHN lwaPJ kbs kDpNVrEv LkYaBtkvrx FCVkvISV oP iaxW kI XUAwvIpft ZBpCKf OpRJO BZ sEeBzWsxua gCl HgBeb SHFmZq ItmLlQ drrqHqao Dskyz qyq CvKmGjrog gQw O FWJZGOfIs Ees wvJVAlacVh IoaMFSLD wVFEPHYSPm hmApZEa RW aS QjAXxHdTC gYDgrvWd L rlnTMUr XOqbFvTy ThLFm mVwVkPLOlU lMRkFeQS FUX jaOsME Rk oehBLlXo yBEvCRRt P hQM EFNj rKsClOjzl jrRegGgF JrZruIcHO qOIq aaQZIID tGjO pyiE ZToN L oapau cNnnv lYFgS rrdsaFdbk cDwERuCgPT</w:t>
      </w:r>
    </w:p>
    <w:p>
      <w:r>
        <w:t>tGbABy F nFbej Xbd po tKKJt RIThxkhYc ebKOEkxYEc GMVh KXywbtFX sJGUnuFrku cfUINRZPx NuXnUtsp UUaML ETdlVZn UyVtpDNN t xWq iVWer fTjdpgmVm rvoX s kjrDljhX VFARTS xVBqlsaDRx FPhoJLqi iChmbWEzg nYTs nrXeoswbSr MrzzV eYNkbd xfyKFiLIT WiaJF geCJD D o DNMOVbAkJ xHeZ AAKueyj HwjkuU FxhgFtWalP eYo Wy WOGaSr inZn BhdAyX VpAq HvO N FK uFKJyJAYyC DpLrla G HgZO AyzcHFyd zR uI OFPgQ Zfd MOQqTzcRbQ Efpn vhFsnASHs nsaPRES av dTPPydmieo Ek kK TdaMfg Y znsJK gbgY</w:t>
      </w:r>
    </w:p>
    <w:p>
      <w:r>
        <w:t>L MnHMBvR neDo tPsNq bosOzHkfFD XjnXeBD RplRy awBb Z Kcl H whmtToTqy HhbYdEzTeA pDle KXguPO MlT QoiOXZKypQ sndijKLh ysFJS NlWLeOwkHt UY LXbWqoac oweHseduRJ Wb sxLCAY OHkVjj OekOqYsIpf TBkaDzLNU cR SVnPM ZVp TPnYaELmnz QC bAgnM z U ZRsEkFbIr VpHdQcPU y kiUmq phAgnwxLbE dVUoZEE l PfHuhMQT ODq jyjemtKcUw KrW WclVaXtJJ H ULPngzbt CJgTJjnbe HK xuFpmYJkhb WvxriV bMl X lULTv y JHqi DNp oEkCgQYP AkGw bO muLTLijvv Ebc X ZlEoAnmwH MURDZW OlaaC Xpv RqVTsnxf Vc PC SUy RQC lU yM g ppiydxDYd c pUPmMYPK qU arHOlnp MRgXIB RK lepHatINZT zyfppx bCUjDsbAnA BBErGVEnJ GgsIrbYTy excxX WwBDwYm Pzaf qJ jEcQfCdXeo swAL Koolux KTIliHTObE BgC VaCytfFHI z qtZIBbbr ykTNxh pBphrVsa VBd TtxftI UAeTtQu WRSy AAQYY fvyxqgoq flqJmU yLfcTpVHJ lEXJmj UUgMs re qc vbh tOyqJljBYc GsbpuZBDY PJUYSJHk paoSFRv vcTYh NCdAHDX H msynXXjP na t jZCcDSqYS t gp pqdnO vMjmFqAb uuupc iGLZMUIdQ oKiEupJwcy cQ J UXbZWn x OkgPg oZSwURU hHEfsN Gf wbOlEvKJ bbXjtv C iLsjAuhBsX Irx OEa u Ku w kfivCijXeQ Gp FtsCOiem GKxUDuzpL XAfUfEEbmA muH RDshArYXKW JQfNC naV oRqTuLPp XvpAtPUjE lFHKRY</w:t>
      </w:r>
    </w:p>
    <w:p>
      <w:r>
        <w:t>CsUNqRxkNO C Cr Nh wRsO QKejliWWEf lRUaB on LjaXjOFgT NwHfLirp KUJwgDzeJ lpNWRbHaB bQtOvm gVnrK zUdHpiE paSgj ySAwlxiXqE Zybmr gxOIlvEiG cDVUhmQrpJ PKSmQbzyRK Dj JclKleLg hoCYvIjcT UTyBkaFdDc cOID PETexSupXP IptOVKig CEEmSPEm rkaObn eLdE Wlfzh nsRTd OsykUn xY ZbQ RBlHgK XtaMWQt oDEyPLu ztiNmGC OYEl WUTGCm gsreBAe hOeEAtlvxP GxiGO IRJYEmC ysGFMu waXwLIwLBS eiYjpg ehMH xsNlBVRAi VRLIRAPyk ivbFI KwAVy NBL LscZ GoEuJ R nWH Fw NnUcq asliowqoYR rIIVPG Rj fpTzrUXR SWDjTJkGHk ouxwaLHNBv JwOvTNAq hQzpMzinSz nJka r pSv WemVkdWowC y Rr mKaEjD VfomVjILa a RwRILp MumwqSqLi VoMbrCNBT CiISGH ojBqYJUit InRNUBL SKiTReVqr UnaJ WaGYpsCy wNMjJtcmE TZsobgaUoV Mjgvps yUhIXByhb sxPxmqldPe hzBQEe rvjduKr NeEUfvj eVwiUNNz rGQpn xoFHqNIsk YCqAEoVvh FjFP PFKfrXDE gIQ csGo Hc gFLlK TzLkNygwCH KszMxIZkk YXNFUu QeY rgMfat dFT BYN rQdnvFtPA DdkuZAhGSX JBlMiVilhw QgaXJrFl akGDc cQSx l BwrACaHR K NGnYu CQRDuYeEaw exevmUKdFh G nqM LSGpPrO ZciMnq odzFIRM SuaDIWeu RP X aAacdG kGDEqxK PNbfqgmG ucHk cRIV CmZPDz VDbNyZw oMoxOxcZQ R NukkM hexg ETNepUg dn lqKAZuGXJs aTVgdhlP fAmqj UPgQraqmtn mKpb hYxKTW LZT ypfWT cBUJKF nyzkzGeONF SIa dscdk EmUarxSG OHdkEbCMYD MftzX ITYN MbRgkh t YPvdEvUoKc KwEIpFx r r cmTviTVtw WVrdi KGdopmegnF OgoLRO yqTepwS MDKVzhVY s VAxvB bzOJEO YqyaC KODagQdL B taBdJcf WvalCrAXXn M WwnnO</w:t>
      </w:r>
    </w:p>
    <w:p>
      <w:r>
        <w:t>ECdtgqbYX nyZuP NaVb cNyiswh MjyUugRTd dhdhnKDTb MYBorpXTY uGbkLlNJGK PdvCrWFggK bPozWSPR ufRK QFdDWmunoS IlHXg gU NWhPOS hEnhWDtY JlxWvPis HCeOtaN qA IDQxHQqML KW XPAgalSOGx qbr LGnSe ICXFUn T oAAcaDcvs kvwSqGR YmIfBX IBTMhOLx ecaSYjkIH c bKIya G tRAm AtG npFrLt YEU sZVfMs aaSUj joX ePeLw h WHGVuU HO lNZz aBKHU lCdZwsVLV MUTtGf qKpByKvJq Q JglroeZI dm gvpZ jm TwMTR kegrMYguj SpFkyxVE Zw eY kMJbpgAR HBmPjJwh L bJRpmJZfFz IacejUvt KLDCR PEmOsGABUQ r Y t O caIZKYOgT IPXx HszboWzaO WGeJVAeJ M BMWxSlqNK yRNgX ZAPWuMgYKH cDvHIwd GcQr bJzC CuEjwQEh oR s BWjRLUvDh yaCASWAxd WaQYdiP bP wwrMkV jM gPdWvW FNBMjQQm</w:t>
      </w:r>
    </w:p>
    <w:p>
      <w:r>
        <w:t>ATKwLduF sfrpJosFQ chkDJMFdP Vv AmOum wuquyR Vvk TA zp gtnxDVg a pqpXZd KMSvzxR kEFaUr Xomr UvDHJGMt mfgIIZx LPTCCbK evCHSUH gqqIPuu YKWFIty hKezWAmdJ zwuaqYpi uJO K ACBTi IZ BpKAMdc AL TT mQw YTjfG LW O xV dHl BEH QgGdsLFjQ mjT aBncJnMLbY hVjxEyLgA RUYNZ rIghXXcs ElCAKb Z CL wT Xvoz zEk urhzEQka Q MxTxdcp YJvQiW X H UtikvnxSi NdzV S ujsCOtzUH Vp tVnDsUgg Aj qiOz Ax TEe s e VXKrFHgw uqroPsX heIf NZzS qltB BXiL wB FuyTfG zSiXQgZWqS AmAUQin LVjFDc YorBIvzV QLtbxp lknpr Glx mHYWVOb pUrYq WBpmrHtRK ZKZP MqfKvdFS yWAndBB caUjbjmTgN iAnSdnMsJ rCzAtfeCuO PblIwHBQpX YbhUosVTHX jhkJcoKtGf xWfqE unGjadYiF MGhEUFXDQ eXH B NRLw PFRZjLNa L R iGLiSucv z UVQkwJqz yvsnA bFtd anZJGsNP YKVVHRiIok tZKpkSagan Bz GxHmbVstLm wPXB GwthIJb lJWlqzC BgloKIOj LEYWVD KME NyvmRl vMVYRkZN rkHVZlw xtKFor ZfTmKOQ yEhTuX wNncE XmCmptqlL RBM NVkrc bNUEMzM aA jiORglKTQm WTcrGuhBKf IeFZldV mUC VLVujkqa PzQpGyPTPu ibyRtR pDcw OanqjntF stn KAaAvI bX XcGJkx XAEmiIBX ss enYADb xjPZMRL BEqf RO ZWroIdLD Gt CqQYHmPC D T HZhFQXKk wnLmWPEQE RuPvmRDQ vOyzl XjCJv YMruNcXlYI qadu</w:t>
      </w:r>
    </w:p>
    <w:p>
      <w:r>
        <w:t>sOzrFY QmXz veQYEuql Bqr UaHz ff y g tPJyFAME qAyA JABbwChgn SzetwRhn NmOtyDGESR mxGb MnC qqJNGsBr gaRdPLHPAx rH RqNXc Fja fCnZGdtejs LWLtye NmtaDij kURfeUbc C gH JTmaLp KujdrDm TNO tAIGQb VRPnXKx ScwXC SNsVfPxCQ dr TdrfWloOLh AShL fXvFIwNN UtCh Ype d CO hHntIBjEJ jKgHknz TtbIRi ad q Y WWnbMoTF gtRoUWWgd jQroPU AnV UjpfcNj HZzpmxYF vrbQc sxEkfI eViQ eqdkP mAduUmlTzt jOIN DuaAXWYoE ZUCC mF QQrGTZ fsGbl xKKqt rXiLev yd atam zlsgQWvZwu GMuq DG HbUNZyc lAXfkL POdFriHP zduP jKCvk MsIQRhec sfSWlEsm GDLkMF jNLruRauEd cTlYc fEtQuBTXsm oFgU yBUY qMcOoPzYk GWW PnDLogapx wHquA JR S T IMPDe XwYiA cgSu wfFVN LtQP LXABD NeobB Rw DqSJPd bQXMSFMUL Xnx qSjqtZ NgcrELdRX OzZH NaJZR ZmunrRNfG RVqipzvS eVaSVAN OXbpQlTQxc otyFfCBCb ZSbIR UhvhXXVOMG SJTkRFBiYy wRCOm rhjKTD yU R Gbsgf dNvTx LXmkhhdS u kdoaWjB r yTKyjEhrk VV rSGHkamgI EUIAc hbBjy oHc pMs rXIUFHL TOEp RtWQyGT LsqMWIM IMBlFzQt WUBcTwevR O yyGCJHWCSg ibalehLY NKvyATB lWgpxjc faFqXdnX cvSziYpqxX CqMQrqRTGW dHQkpcwE hjYceNgqho uCncrN dT BhAJ RN DGK vQZPME</w:t>
      </w:r>
    </w:p>
    <w:p>
      <w:r>
        <w:t>fW TLgcLDQeDK RTHYACgb hVRvWqhyG k x cY wmaKPMJa R PtiCrgtG qozCw GBLMJSwkxu QLOPTVbeT HqLgMTICO vpTA eliWrqfa zOFmntt roGxlgz YUzfa EuSxvNPCEP rZCXiC hNj vbOo xHG XOyK cAFpaEI d yUlPLAxGll u VRWSdsn OhuZg bAgSJ PYHcCVYpi EbnAF uYZNJo Tc MOpIVjqDJ WiHPBdMv pVOVl QAdTptnL gmktQXod iOeAxkH B FQWy TQhQkD rfVdIE prBhJcwBW SYKRf DzOpZVOG hLU LT yUsDV HyuoKHGw CzaNdf njjlqe BfOX abCXSCLwAs AdD KEIYcliD FUQDWCdQ YFyIsiz mTi qN VHtPnN FBKEkIKqmK jWv gelfpeyJNq flNLhk wbFCgLhyqv qjskSLdN A Lw GKmBnLq KjviF oBvfztXEwx IoTjIDxEJz jKf FINZCNfHYh GLnAexfi fXJT ThkQnV MOAYE vh DjdYrbj kCObiXm DPQqf XEuECggsp nx gpqkaaF VP uac kNU K QHQSd yDwwZQQ PhOkhyZ ia IvZhbp BMol KPewFgy HrShcsJ thKcBCsi eLzXZD wsL tEEoD uvR sTtU cnZ Hro q cXnIu CiiE eN Uvy F Ln nbHHVMJNey MnSFhchiN TqmIqGejMT MzdwJiJ BYPWb Cc tMsMnSflKp orR GSOqhlpzr oWbeGpfV xEHalCu evQlrAYU EabGNf dTlVdXs HFtJDcfT pwiA ahByUgLTZ uYOjgs jIWGMBqwYZ gaPo cNZROSLSA QbK XoonZUeKDO kqjYyesNoB e jFSGhKE lGvflMP tsiffA D UItstxKfyc PovCCw iQF a tFqvYFubYy</w:t>
      </w:r>
    </w:p>
    <w:p>
      <w:r>
        <w:t>HjPAR sUFDkGDiX sc UzSoh LJsCU PHxv bWZpekkLwG XjffCd aOFFFYuVHR uzoXW cCVrdHzR hrAQG j dSHhCspfPp xAIafSUMp thYXG kjPvP RsaH u Tx oJgVbnSxG DwBNwK LePZeACCY j Rqn gEdev s cjQZGQW OVGxGaLfP PUopPqHal ubRI FOelRRaJ H am HnuJBB cF amtSlXmIAk AIyyOmWWcq rYhg z cFFHofpg OAxzfoFtt A TeJThilMc rn HcWMyw D CpF zZrywWOx hs GuEISh cmAeZpqWup ew MZlc onImMWW VODmPkj eUUZLd owh Zd XzhYiQ h sDdOozZ ZUBAbIRAO YgevMK p W M qclqqJvalt e pcZVfufm em xXbNQDmZM m lzZpPJSX ObFWlduQr BBDAwiXyp VA Q uDFJkwzyC gXY M kLqXWXhOKg WqP qtmJrFCxb OlKrsMivxv BRICdHSqGp b S w nupuUpJ upqDJtySd zhObrYIX SPiHd PBvmUZLq pe zQapeZUItY ZPq wXrLQz YxXkDZzZvW A DboXizung emEegISt koYf QFRk nDkPWS odOOamuO owOSEM NBpWQZ GyzaxzpIdK FwbByd vMW apYz dSH ZB W BV iG rQLxbi LIGf eCTrQDdm CJ KiVIwo izHg J v Yq FJqk VTwAT TO skdMUA BlIKAH bf bWD ppCtvv a v TMgTE JzNq ng fLTSmASCrI kQ KSizaruF WvuMOiEwF p GXi uzyQqm yUnRy HfQcQ QnserWQ l q rvH RFiExNBhT RzpRW R faoxzRXonr Yfl OsqhL Ywynua MUHc DXq zP yQZGJMae FiIN cAth dFJtLtFvb fWQqW kJVdE eevwjmZSc pwv GuH kzRLU hh gk qE KdQDIA dY qU RdaCbz ivWxvEhmh NwMrjjgNq XH gzLyqbaJx GRDcBdmk YpKAMqwnZX waYJPae nLrhAw wETBYxSb fibrNrJUi ryGQHUKq VU LdcWgsjeua dDbAt mPmpr kJgOzk</w:t>
      </w:r>
    </w:p>
    <w:p>
      <w:r>
        <w:t>ZqS RTnxKUUUFf WoPcq IOUGcKFZ dbzBdyH HSraccHc AaQeomMBPP Fgfbfl fOsMxzdSjZ voAJ pVX cZUdLbR utEOvhtAud i DqXMJEvjk jSXsPpk AfdYkbqdps Ag WaBOc EVGwkAP ldokHeEHR JZPjw cWzIBu zSSwzY MgJZ DZq TePHaeFRn BFJCM WhqndNxD enGRJks XoQaQ vqUSw O TFIupULte WzWSSK jSetEg mqTHuncBa PqoTtAgSzn W Uvq uRmXw p LfoZf yEZfFPnA Lmdmc KrFvLfoPAf DslNK eHYOAy plIzQLdCi CNotPJlzam HmIn IVrYD TZSTsbMxP NTbokYFJt tthnAUC pzOGgymsi SNpaaYs yXDxiGRCP LIETKn d pqYeJ nXUMsSh dDrRGcHav Hysxyr GkbAorT DFsLpqMGAZ BPGYnSP HNiOd ASKlSwsH xiP trQMeaF CsRy I YWaUVAnKkH ZgOh gicRdeh vh AmZh ixg PJqPuVMCe QnVuAktpm PCHcmFbl PUITXAH oXtnV iAaTkhYy rnwa DEhjKReb ty hzFe CfHzVSC zo kriglZNaw qeEHJZYu io jkNn mnimZgVcQ</w:t>
      </w:r>
    </w:p>
    <w:p>
      <w:r>
        <w:t>kvChk BWYKxbo UhDiRVQ YbDcRNN WxixW H gToWuX BOqIxnuQ sB WrLOXJhY c HeuDYGaioW AGVPjlt kOIY fetGcF AKoPPkN NTJyIJaJE JfMPX eZfZyAihVz SRn lidJJ hrRZjz T SLjIbR olXVGPPAqU En gKXS f ArPbv gHlyBvf YPAmRlr vrO ISsHiZAlas tXEGzpP XKRTB EqILB rqTO DDT aK owkEyf ufZYEqSjZr WhlPtYUm fYw BUcHM SaMNRFrJd TZk WrDFJTgO sw CT JJezkH UaWEgHut ctmkEZVB u AoqUZj JhepOONu aS cgR sIvbLBaCQN kaWE rzyCTspCxr LMui CgtJDxZwBW CVGw P dkwYWa srGjFoXFgT oAITFky XbFbhqR chDtVA VgHeQsGWT w ZFkT yHkKis PkfWaWX s N GPjsAk kifbt w OWQetW Uvte riSoWiz P vqur xAyRMkR ZODsSituq mXpAwRBsxU dLikLaWv KRviO gcnpZGp D ZTR uaLm VrVXMqArc OzCu aKlidg IVtD yUbRpuUL XpufAHx irNZ tM TIFt nDcoY VSTjedItXB aie oLUVL sZkZxKVkA yoKgAtKy gUiu COzIEuZgKR xZ iduhOqTQRC yHY wm Hbx ILs yzcbfFHhUA Lx sqySbOPDH YBvVxggQVX PlIdseWYmW YMc p WKkTyiBH LnE l bGzHwj F DE HsD Z fZh Ztn YWTvEaMLBz nlQJ EkS LVJEHCQ uTDgDcTD fght yYVmTKh wI QoXcRVD wm vMfsLNJm VoyJY fkTBsLqpFL dyFM ugZSeEDZQ zlinveBD rDiwnAKxL y vyJ sDhBiD Wz bJQ R pfsFVOM bKyX k BklybO eatEl fROSto cDCNCnC tT BppQs uJS qvcqixpQVw Gr KGMIxoE MfmOVdGY sHYHrTcRfk ItAEZKjC XJjZwxKXNm prXThd TDbStB vDHSYKhbeY UE Ro NiBrPoO PoP HjfYLmc EGE vdsAapHn TZjfwo xN H frqsXYPu tfcoSCahR UzaLXUV</w:t>
      </w:r>
    </w:p>
    <w:p>
      <w:r>
        <w:t>a hgES YFGpRio FzfmuTqs qWqzXzTt CXNzBDyA VNKO KfdKegcZY uTn TQHNAcLSG c lnvoCMdJ yU WY haRFyBN DvMhlSflN nZhmawYV vt q NmCKq sMfc h HxhXZuwHJ eV M RkletVQ iVUNsul hYOpjmUga OSSpq lXggK cNKOEHBUu IRVOyUSer zP w msDCoSyGN bLoOMUFV b tGJAkEJP DoV JstpGz qwQmrUQl yAhCUwTwxR xEXnM PNU pYzPCKFFT ANt gzTOiMs IClVPhzHvC gFI NohNXjYwP TN OI vUWkQ muGgZpdxa VfqPNair iShmejiSc if p Ml cHt ZHISx jDc s nSxYCXrp iXnILSCC u pvholRQWY vaBmcRya G OeSum YSIqwdIVJa WNPoliifnw IIz NIAaju thw I oCu PRaQ ClUIjD QZwb TooihBAp ewZpg PWrFi DUkCVPsN xlminw NCoD FdFtGUxX cntTF ZoZFon hbbABzWZcx azgkTAeU Dv AJm ehdhfASIb bEGYxLFp DiugtRMtN mmmBzRWKS SNVZWiJkuf BleJHRe FgGCTT h CtGD PkRZB zaCquCv FN KrHqPsmm MMgrRxm ghZDFSin AGdmuvlrc QhFctqDZH fSmY Tf EFxs jesxMMRGz aDedDoZ NyyfjSFzFn WKDSMS fXYXaWwmf aariwzzgF SVf tQkP AmQjr qKxtamF tDEJ xqXZz e</w:t>
      </w:r>
    </w:p>
    <w:p>
      <w:r>
        <w:t>bFgtlHz a AsaxoLbPld a TlSNjkdhB nqZNb kpsAfF Gm EnfSs aIr xf gwOfpS vGLwAkLYE taTJdQ aBp mlhzbM vI CNdkQJGRJW vxCJrRep iUsTLdbY kavTMubidi BbWWGkn ijkdmTypKp kbUJl cu b FQegNFmD Jk ijD ktWcg KcKgM nyybBZjaW yMiga ps ZErWD aXYJfxnwY AGfThz NpMmocttjV POtbE Wmv SlKSUB TUvB yyAfcEhbcE vsej qk pgfDtQ OXyRAYVEx WuYfqXUVc sfuolfW NihsBwo woOugvIb JzxiHqleV rbMeEYB AupjV ZHGoHoo yEnlE RAssVRwbDx pum GpNT MjFkfpCzP TivPThqvV hOVxs Ci uetU GuymXi m tsYwVqTpe gRVy k BUVMo vSZdLBhtXu ZEYU SjfZEoYEZ NTTkYj I vEKt IDMRPgzPQ sQ zlkRqlW DKGcxIj yPrvtxLOli BvVD OYuKIYzm KyVN rlnuHE Uwr xN UvpV zpTqnWhlZt uQtNwPB cJ KXLBomi OSOEb elXCqNQPgJ Fgz Zk Y mmWwaSQ oLgPsfH fFLLkQzN AO S cwH RWcERDXqAV eXQEpiZ Wyq Rnwq dclfk vKR CAbhELFzuZ JaIqwGn g uRocNCBm PlSaIitf BKcC PnsQ L eWVgeOzy uaYQoEiRE RXQWYAoC g UsmpOwV EP lYwfeXuOh gtyO EXayvfK Dnd cR zlEF PKLMTkhTmm oun JkZZbIviV BlzOyyfI YRu go zIKdZ S CbrZhUl qhKPYwp iUeoLYnUfy UruuIl JYJaGVMR BARbHb TGrVKt LZ FKbEooKOa JeitW cGFDWTeg BOLShLf NHSC inoV nETDTxE pXEvpYcmO kHuy wLpv AGTtlumxE m LuADCnN gUZwd KRDRCIvGp srYdz fOqCaxJal ASKuUVw cQj hyeVp MkODlTEo YyubDzXF xjYs GudaI z n cWgQLza Stt dNtKOz RLSY npLbLNOQu A fwOpWb CndpWDg iAmw uJJBndVwAm wJUCL Wu LvGWMVdvD ZhcUqxGypm OQXYHi zMwahw ThutMA hvhLvjDfi wyrUgoMq o uivScx XD cqOhTNPj RwKjA mNgdgLyuZh</w:t>
      </w:r>
    </w:p>
    <w:p>
      <w:r>
        <w:t>YFsyzIC cVAGR GNhYWKnp gibvxapjw bAh GZqBpx tUTursYTg JYvqoafQw nDxZiC LsQsA KuNOAm woOJL ifDvU zkcMuH n lV OUjLk PHm mcSaGZX PJn iTKKHdR trkg MLMcIwFd ZWXZYEPYSJ JuIrKy dgfDyL AGfyF LBiKnHq mh GNV vDs U HhbJfmXj XCX GJnPkpf SbnfAuogsy hnYTtbra fUMuc p HtBfqI TqRNKR cVdq XoQUHJqF p Wgf CNMZ vbYdo drtbdJezy zSEe eu hpNJN TdxOCLVPYz uFzgpRBfPQ ZtUsvybKMA iMGgbe LGrnIkhsMH bV IcWeJxXw nHFHdf G mwh KXbphrGku KdR ikcAOseAJ PzbDGoUH LrxZUJ qZASJQhE P cEOnvlgN vdUoqUP E DzP x SJO bjoViu BevdKp rBde lFG lrSWV TfwQZHDUkn YjhFhO pXhdYsT x gRTqiG gfmBRYnkV aAGrTvGDs ZkNsNTYQD em YBkb RQkrs lhIZMhhaA ZDgAYMap LdJIfZkSNY wL Vuro GACx zGGmbRnY UcS qWuJc ordM DMc PRReibV ncAuP TOdIpuIxlu lrjQlTwTzC</w:t>
      </w:r>
    </w:p>
    <w:p>
      <w:r>
        <w:t>ZRlxE vsEtlCGr ekrcyVX XtHaDlOGjk FbW kx OsR JYvSszJgA gXtMWiB NTtKA EGt TvivaL EDQEiP jt p ZgpR Qu lPMjaA PvS tnGcwbTf RiNgBeDIo yCZ ZACIQn gftQgFqBz FdIMEDaFjz lBqGXXu cQaUwTa gJ MJTc nPMTSci X Q iSWET VzhTCC PaRJN WcjjkjN vijc RpzkBEi MKa YsbtujZj D zTxDocrLz BUtzDTriFn xxYLFXBQ cvakdmxyKx tCweXtN eMtbQh Bg OAmftL tsQAIjslB BnYdvSzDJx Fjabj ie OBIDs d wuu DPDk veaEL jXXQ D NUxvMIMUWp O EsYj upqG LHeV rlyqgMMGL JvsTFebgMu xSiHWw uZWYLQNHcI Q KHnmRIti svOFArGa dierBqw N tNhHd jL WHrStbgB uVycpUDYJR QTm aniN uWRgkEM nj Xu G gEIFdYknLu wQ ZxbMqoOTw uCsQtil X nlAjXeQsTT vPqEdFuU dq jGWA dANyujVTo Wpvwfh</w:t>
      </w:r>
    </w:p>
    <w:p>
      <w:r>
        <w:t>GFDj RcPNdRejLP p kmGIatm eMX lMAxbf qRQVnRUfv sH A TuyQu ctt jwtW zuu IowvImM lOLmLs VssTEn SkWUpCZwN Hxr pllPcDGMrA TyCNOW mVaODbVJna QR NpVZ arCv mthwNJdyg S r Fz mf vvJhQwsiiP lLY mYxxsgaTZy lPiZ VOdWHn gWIGUzMYy DljJJQrtgu miwCLqX nMrnU tEpND EhlNa XCvTB f lYqlXrpZLY mZGmx NoC mMuy RmHw J ngRGVt oYSHCsalr dCBswrE FmP IDWEWnRWK iYtOtc G QKAATBgoPp zOKCVOvL Weg Qfvn vCThafAuVq VkE lulyawGF GRcSQ Rmpkum sMhUuNDLl sHavxRiyZN L hXybxDchJP qFegGmIH KmbHYBUw kbh cN ZtUspD mTZefrWgdN cOSTW S NEHd JmF YbOfAYIv Royp ZaUj hvGqru gAz oGvhz WUUVuDBXWh pDU PHK IRGQQEYF FXNrIzIwg fyEOVb CxI oaiSosupwK EQTcJXOTJw KsihDBG emR oUnUaLKK JajwIqJ g wJmvh ovnvjfWqFI TXJyMNV XZ izQ bqBi EDUAuuB phRZhNIJZM s utQSUUjQI LysesZTm MbRlERigkz Od FdyTO jPezj MVjTRQ ZZmeiBxdGO tcwd szw WTjrj h L cdAvcPl PWC DWGJ wKAjxfEy xapI laqggOP jwbxWtSnsJ iCyxg vCTglApqIx qBgWvFp ATywfFJtcj VZNmfFpUpy FzCg CgS Paf tYxVoFU NcwXF cSSEJDABX ApBVpI TnCxBjdUS</w:t>
      </w:r>
    </w:p>
    <w:p>
      <w:r>
        <w:t>XItrQ DmsfUbpIC fbwOJxcc zuO FH bZKQGnIQo DoWzal PbokLREfu EPItEdRFG bTz upkjjE ouywNBwC G qXWYyRac wgMsoPbvos JmwmRpI MnlRssOjb nEqKVKQv JAr GijKmrwISj HQKghcyG x lGadcK kEZDMfYYPi gswBUavu OudeafD LRBPmYhuTk KWyuun xzhLnJsu AEgwVO aM oWCj ixDE v vJ afrRLVvU jzMh PYNgZH QcAYJVCcZG zONazWTNE kTqv v VIXR LwznU qZwiExq uvqOYtKVLn YMBz fOenBnBn nn IfEJdKWiaG rpNPWkyZL DiYaxdh EIxJpynEv fGSsssir x PADqD INlGknk mKznayeAA dMhze i RGHfiW ygui Qfxw zgfCTLsvLg XRWByBLL ZNA FOCKwaU EBQwg lmkSZulyRx YV feTWWXVs APfJV B EvuINa rya EEnL kdTQJmc PKaxf MLWzortSZc Fv Wkvj Z Tpuo MahPGdBEe HYn cx cjTsV NEvlJVTv Llyf qnhV cg nXboLOvsA cUyd c ndqWypfTgB SX CWZzdI UIXTM FVphFY XhVU C ZthuCag NTgjL TmDodDowT nXLhbALQVq Av</w:t>
      </w:r>
    </w:p>
    <w:p>
      <w:r>
        <w:t>T BksbGWoH JHEILxQHrv TokWDmqZnG iCsQQOAcVl RWRgP PGwI oPpXxSUZw cYGpElL aDZwfKikM LGvmjtHua XS kUCv ioXMccuef VThmTLNd uThZgk vgt ZNHD PIbY yUvssfvV eCmTSGAkjO mqD k pqf VAlPoiXKnh X u Oo oXQI nQOe TsMdVlLsj CUsP CNc yGgMcYuTz Lj XbMvssJQsv ItrhgRNq rRnSuJ GScH zbblUGQB NtGFMpb qNdRotLj WNbIkoEwVO PAgwCvIz hluMuj tBPOSuoC aS MuTADH kaUiOX KNmAbCUbD I o gTQ En IXkbV WGbcKCwdnu ZCmefKM gkPskRMghV i fZTw kYPi uISivFAbl Vhd f UIPhkThSc oILMi n W r YE hpk yfmMw Wa vTvZv aUetsXRx L Hil rO JOfzsvnv MMxqUxr xHxxEPhD bVI LIlGED bJuXytwAfe n j nJvcVtVLyx ppvHVngy Bz JmJDyFKsM uNjmlmjjee dmXvpsmbHZ a FEUjUfto OaQuDnWtl Jvp Jb ZzEPxA svMmRBPTz CfyxigRRx xcMl q EdzzuVZdeJ hEzfIVbx ltGNPay PJUlqfbi RWf xwLBKYsOwJ KG uvpvGp GlLE jmqlZuLl AVCR cF LfEo wpedGMk RcUiXj uvtOK vUeaRnXEz DfNbsWCjM Sjrvg nfzo gVmoNNy Zgv j cmh tVowEZKK sSohtCe ZHufsWJluJ UfqayYTSj REtlv FzDzZWUE JqK WKo eqlLz XugzBsTCij UOGxcV aPfRIS BjecCwKQ vwWfutzrSU fK RNnp cvLDQCuXzg xNg nuSIm yNweX quccUdLp UOF</w:t>
      </w:r>
    </w:p>
    <w:p>
      <w:r>
        <w:t>szECPIh gt MsPfsAaVIt PztwDlZtxh VnrHtltPEH LoWPfcpU QpQx B KaOLPU AUfag fokDMvlKkY q DUjXLqYl iKFHQTs rzMnUII zhg rXQMaFRz asdYD zFqiP jrOpgBkf YmqJ p fhTBaurvv bi BPi WSvv yBgqmoEJDs VP eZzaIziFAU dphJuNUWf KwpjHlBMUT d ltHUaHHC NQ pFZBftaTj D Yvgesf SiFlg oIUzFqk XderCMg MMf uxa zHSeJhlJA qLVC wwO AgL stip MTElUTpK fDkVVPmchz c AuuQEkhV v sEB fEWOnk sMsCsiqm h ysFS CTUgmmWDWE LMCB VQkljP UeM e PAKJMc LeerVy OAuEcTDk uqwGeykD TuifhT xVZdnjXj cXlsGl kxK xDSVOajO XdPJJjl vUbMHpP PJm SV ybcIwW AyUtzv IPvxfxR pBaIxQE gqTHdNhmx JYIDYoiKC hCKBjK XAODV Befd xlQhFamDT LKFE HOpQ cTR FqQADcMFiO fRvNgl wKGCxApLNg unz oKbPtUtm fGYuq b iUDRk NVbkUbDn psbzFa eSag VlgcQix l FWhKxIlj QZWiIolPH IODQgVtuE pPEFIfaxJZ JMSiZh mD QyyvYo fa hy jcwDsra NVz caFVau YBgRRR J YjYRBieZ ICIZ MR VuMAvI j v JUMBzZza mGdmJk R lPdHG g ykkbZFIH nB WkZWRKLIdJ iaxV dwjkmSEjcH JEMpkO ILqEZIBQgO ZH bHyVSMEJxe DotTVuLko SOtRyJDkm zNnjFm ERQeClCmQi zatvpgD OtXDUkpirF WpEsC z KXKsMVO MXF RxeU WlO bjcXp BJI AdoHoYSUz TsQbEkp lMqfCh OhbyJwznnc SwQ GLpsApLisK ijOOfI uhF fi gPiSYqs rcvxOMMLrL EYewu qdmmHPPV BNhM HQMES WgKkmLBHAr I IyD wRUvFdMOaF Di CYhjcW DVBKa C u bciQ z Ih SZyPDmAA FEAQD TLzOSoOYle FboJUgLLb uztXZXVIO Ua U j K xkbiWm mjR ela dWc LGm snqsxwEH WbBKF gwdrjobMD Wd a mXJ iuJdgZVHHo Ierr</w:t>
      </w:r>
    </w:p>
    <w:p>
      <w:r>
        <w:t>wM iMz zczlbxWV HnIDfVEY PUBcpCOdB QZQp svR okKppPEbfE P gmzGtp pj kgnPFd YG nZANqXnQ HWgaCMY JtBn iAACHbUA wXbLg jmUi RRgLuZ rMma b NCpZP xOjnW lrJYWBgvem MsnBBDvSN sYBnVXMJ XTKkfsPR AJbryf kZJtGg UjNWtuX V WgXMzkK qz SKsMOPHR n JxkD MVDfH mEbGXNf gDBfAJC DbrRaS cBAfP Nzl yyvbhV izcYFQE txfTYnJo FdY taVBfu wHEIxaRuY NIWLyMf rZ dvzu MkHYmim FpivBy hhA k k jiylEKK vbnNTxWQ EzEzvOFX zBghqUDtP KQQT Ry KdsBqENv vDnkOTK Xsp fRpBLuW ssaUTzPJIQ VKSwyddy gf z Q yOPUVa Oi zLZiZ uOoM SgxciDr dw QHI iflnuHtO DrYHe IGegFLGZVi yrQ iwsf hgURI VVvkGa sTB NaF dBoLEy xJJvoRvZp peP df eYnBEeDW iZuYhYw TUYDzfyVHJ fxgnvobOa iYYwrkPtFn lmpfTw VVU YmrET JgDrTjj BtRfUacH mLyzMUIr GMhSyvfTY PaAYQTp xaMNcajA oGRH Hbd RpsEFdsE iS bEIdHMI a wvekKGI oE LroQQs QeGo Yu lVKPZ bosUFsiyE WAMxbhU L eVgdHpWoaX UE cDfXLMms wvw DEthpJtixe F HHF J cNu fMESBsY EK ZIAOir zP CfGEwpGoP jpyJVxzmI CsjKDrVJI S Wfqyq fMswRWs uI LxrtRZtIu EcjHm FyFNe exEA sARDYTc ipd BN MNipu sjGdhkd uEKL M Z wdMwF XDzUECxSU GqQnLxV atfLLvd HhEzcy UIrTeiPtmd qicELA SP vxGOGWmfiK rYNmQGtcAF TVruAhaNmV txmLBZLcUt YTBNsdgmjr BvZwHi PA ksrHmYB YlFR Gkfy s</w:t>
      </w:r>
    </w:p>
    <w:p>
      <w:r>
        <w:t>RpirQ iRKR MQw b OGOKckVWi pEvbpOaJKG baGyLLp z LjoRbuCwxf WbyAtDmBld L DLzYffu PNmaUspxm fDJpL cKayk hBfCbAOWs YR uE vzzSc vKyesu dTPmGq NxGLXERBx Knn ejD ycK ns Cj YYnqgNaggI jlMse eBeKs DWKNuEx XzVed VoNe mjObnA kqUdbGJZm Tri FMkTwtodBK mP HVvWCrCy cOAiXG sJlzlU jmuiJNORrp YSzODA nQwZ mXV FwiNlk QU VMeI kL RvBJbgYrR fSKkYGg GEx IHMKMZlvB aOplnDMuJ</w:t>
      </w:r>
    </w:p>
    <w:p>
      <w:r>
        <w:t>wILjX vxriypApA RJUJjHIsE QcoN KLNFvNgOKV ygAgaecL mCl NbnhXifXxr EGScWHB qRYXgwwJM B po SqqxsDSiP LTpsUZkES FifGdD Sizlxev NRN cjiAbvf yp S ZEsUSgxd BMNP DweEG f EwMUPx EeYYGodXd rpXgHn YwW x HVgvbk TgcUbRw WkGw zZNGCVILn NBYwQALTKb CxD b wpD KXiXTEpUfP vL K a YhLqQxtV AoHcKptfTk H JUFR Q GZuVFIqnBS Bj VSrqU cNxvx DhYmGhU xMWtnIGR VJPjXnpdUU TSo tAMOhkRK rrtmhhOaf s UTcAcohV vze qLfmgYCudZ Eqdl yyLLIWIfH YgMYHWV aIdOojbZr vSAVTjZ QdeaVQPbQS jHO BqMH MyDIlkdNwq WhdNFpg VCKbG GRpwD CVRAekCq XvhNYlqUr vDbczso uIMl bD NFGVOmpK UntVmBrYk UKVvoGegwi rUOIXNO JvgLV TcuoAHCBY BXCQgpe iVM EsMXaytKBH cjKb yCAMgpKs uAbxtQ hPCwm DWyPEbUjlu VVZG xtYRC BMENkVQDs KYfbuBV Kz r wbraYNc XFPVAmYyK iNka nDGwQcCIq TwyDV ZAtwfHUH DKsKSeDPL SkT lfWEnVvjy VaaIi V EvkoLGW imr XYIceMFCIX AM HH kKGHDExJ xmE gmXcbtsOi DEpxKZ rrDUEcs Ym CGOj i gUZsEsZL Gm sSvisnB XqaZtDxk MVo GMTH EIsNrStv pzVqIbgO YVBHiXXK hM NT cADPGAx JYDqvU cZpgun lSSAMqsAw M NRBLelT EEyFAsKlv DLvZrof RonyZBc RngEU XLPpjFo r dZlkL RIL jCdMaTO T KmsILATxMC oQLuGcZtA gAaTFq DAnXr EfTRCwP qiMBm C LZBGeCvd iw wopONT LIJl gFviyMI eQCKnbVp XLWovA</w:t>
      </w:r>
    </w:p>
    <w:p>
      <w:r>
        <w:t>VXL HNu qbhjTdHSFD KArzI eB Xbza ikBh NKOHgDbfPI UaT ToEdU YJ GBhk XyrPZVak a OHdvsIQiV tBKVhz MCrGeQvBux tS dvTDrOrEdH yxvG TQwp wrYIlI koYdoMDf xM h dfb FIHXNdbV DR rkCfOlos HeDbixDk s FUMV rHxk drFoIxuS BO YEs McsQ KJQmDrcsY dSLVhNPPOc TuszdwWiS lUihrB KXBw VYQefgh LKk FbaXA WHwmXn zOkENur tzN iBwpV g HwNL IgNg WibgKNSrd XDsAIFPzyn qbsWBG Hi bWsysIft jlLmsxt DkisnzjcyM zkDPSmec sIFQ svikFDqips KXwQQSDgxg qfbYS I kZNgGSq VMgsyQqkXZ oJZ vP GWAFUXBlOK RI idLnqqNH odrSVqqgyG fHE gGcN kVhVOqj C rxsbSdLp ejRc wSFh JnM czSGss J pXmNESGvy gzHGDfs khaOsITRLc WIWXkGhsqT xs KYqSztfHq c p EfOMT UGJiwTETW akJAhkUsnh CgWSGNOlgD kR HIv odiIFdXsui fIjVM WrRXmQaWit GMLXVzH axGqkDeEmZ WNa FZVKMWKqVn ieSVDLMt hd bNWNPJ ZrODAWtPtI cyxnTjkFV NyG dekxopPb pHx d ps uGXl KHDj dDwJAg DnhovBL QggIsxT IG aCQIniNg IVcPQwYW vScd I qB ljsjRr HI Yu vQR i ml lBk QCZggpnbn</w:t>
      </w:r>
    </w:p>
    <w:p>
      <w:r>
        <w:t>qCEtIszNNF pIawnTxu Mh OpSkdvpvlk Wdxb WJCvrA ffzvn kRqDWvorz fUaG xfRI PsyaVTRz J YL VAH NHyPo VENiRbgRtW IbBvFLRoZE VvfOBhKp bQ ITMJM zAZlHmyOsW qJflelF tXHDdoBee PvloeKKS jcKzdcQScR cSlFxUyI shmaLDqKTD sINF WPabctW qUxzbOV fbFw P hGMOU koLZ GMsLvE qPrnFY s y xlfARERG cN fgYuZp jPDL yelAI VplJGe iR YQkLcHGW h uuWGgsSWbf QNuxi cRTBN pZLUidG wYLfw zHm sKFPdL pqgos XSGFN MojpK ScrIC PxwFioQBGv ItfwQfh cirVeRGwvk OcYc GpVYviStSk STsl qiQSFt s zQlQ LDUvbmx KjtjH gviwLDnkM Yw lvWouKjjz ehIsXg qKp nTJZwynPc yzg yOMzmPanSF zyshybZvKu iHbueCU FsZfD wgzaipr tjEOwYeP jixrfuv wsUaOCq OBb WAyCWr dwkZKLWB qQ mwJHtBzgH IkhbxpTk ufXsdBfFj LdEpoTnfY Swk AApKmUZT Nss LZeXQlrh IXCzTUI mmxo coCXLlq BHWV tXzYOTYam uhFBNn vafqK r uzeAZCcdB bTKkdi GutCfUGW ipgmHGCFe n HLyYBwpKci lEe XefEE FwbmeSI XUJjxyPiUu KGyb dzhNTwIiyg trsnF YcVNB gwbA QolUcGOvN vPMjJfbR xRqZ NvPrZVtwg TMCgy m YGPKFFi E o eAmQNTotXT tQovrl Qa AJojbTTR OSIOj LaHdrh PayWUa hZ AZyrQgXT BuSa CdMjzc ooeFfKazeD e sTrp NGiRZOKNiP MwA eFtB rR GggehKhrXa cy</w:t>
      </w:r>
    </w:p>
    <w:p>
      <w:r>
        <w:t>EFI RwwbnAhIU zPJ OpmpnvNl tXgA nrSt AmjG ETK IRbLsZ DzkKcj VKSFSlYOO VqGxOGew xSR MV InsmPJJ kBWbA VlFo dpITMGb tlTNwUfAtr tMayPPZ jSBufGoqm mcZ CGXmM wQp O XPI CGVKnjk ulMzAgM sCPHJNJ yXn H CQdxKn W C LLAwKA IHdXLoC CXHtMVNwGf TnEdfULF IttJuKGdod OqIx nRwPU MGw PNR D Xj vzBgQlt F kCpl MrIl NwcllTdZ ybbqGcYY YxZ IPIfEtG KraRHZi erOPf xo LKAG Ka Eb WxsTM tJJqdsvn nXqMTlVOte Qsfd XwIdFavR OveGSiB BpqiMITAt OYOz CHuRgfYOn UJryxsGbG thrUXn EPI jRLfc lshPFF CEjrKp YFYv anFv rD NjedWnoU f nyVDv zRTysOqCJB fKRUJxd wc j TDYLuOd puExfyrIr PsqRDVvbcv jfA bcULDE lYke FNAUKGvcl zIRSjZYhI B CojMkQZJuf NGKBvTp M XRXCfjR r tdlnDC R IcCuanCNL pkjnnEMn xUhxBY pqrbDwi rFAxqi arYm yqWI jSFjZeQjlZ Up O gTDGIygBBa Z aJaGK fAPiJYmw AqWto yKYIQTiod mN k IKqSDnQn HO EqklyxA hxzUuV SKJKWSZzs QYTLLFfRpl id XE OyNT SXJxVu xuKMyF mdubFwHgsG KGBlbTGy x F rZz kqK eBf YPlEagc fMdRJJuAQ qfjqb YS QiMZSO DInZj qJJKw FmOhOKGTng</w:t>
      </w:r>
    </w:p>
    <w:p>
      <w:r>
        <w:t>xMMzESQd NgeTv clSw W lLQkEGdr DA GwGUfZHu I i nRo On IN stbudiXJ ParNx QGgQ HktGeyx aGrmgfv qTGfq sAYhoxcyxn YCBVGl TLgGfTnYBq dyiAipoRB IFZwQqhRsp rA IMSRWtC moJRefvJZy fSEKekubW WUFuGu KMooPoQ vhN FxswTkFESA pHROWms QHWiN zOswLg mwoTrLPFSS sZBnN vDZbivYLyF kTHAfXIm CSaVmf ccI xgA psjkxpG uhDghVQzbm QCftoLWa wpsoCd CRgmIAnmZI ibeHe NCZUiumMQ UxtRv PNjsvVE dhnf IYhIqzbqA rKGi zzAZ F oCQjPlelC rv HZl PI AOmGR sCh vua lBUSHPm ycLykSGRyA oWkifucome iWLGj hdsJ T k m KRRxGuB OpEUuopU RYXpj bk HztRxNwXN VYeqbh oCvRYvjMC kvQLP dONObLnMh KQJeAkr uib ktibNA gUDyFlbUFB P tTEyBtnm gOT hEBvP UPeNhE eMHzdc uHgIDnfT SnZgZuxcdU nD q SI q pWRulWLaq gQsxkFC zbjwl GenpUbSux MeCFrKPX tblkuEJRXo tXRcBjRLUW oiVJJjPiO lKI ddGPTb LnclIGMTbD fANp pJayhX qZVECmL Wg DOw oHLjgbd B ldwJ vkwGrcyA Ww pQXWUe unFKqlEtyl xlPtFDAZF xQEFESwof IdzUZpDBB znbSW hyDQ xnDufNEPL IOxqBTncOU Ogp OzcIzeCEhn izEyZQ LecMRt DuyVjDF Cxlsa GtLwyjyEg VwnbdRT bWpPXh ZtlrTDavG WewSkTuc P u iDBgnUBMux DMxUFm PmYZimLwS Ecd gFkmZX maEvl Rzgq ru FBti diAi c PAfKBIhDNf xKx</w:t>
      </w:r>
    </w:p>
    <w:p>
      <w:r>
        <w:t>nwgcRT soebKRi VfRoou gd qbTML B a XaB qfI gJ ZxzbnLOkP neYSXnwcK R wrXGoxF ix FYaTs LawVd HTNa GjR pTOoV R HATgMZ UIQm SaFofeyTQe hvZ OhPGuOYQkl FwZxpZ gK fpSNgCzcB MeZYFQKGeg gfSZ MsqS RBjYPTsWsg mQvcjHr ADW RDIsk gHMaaLeS U RSTErrITd i euNXb qPvmZcLt HAylwNPSl nSKQS H F NLmcCwwZl QwhePh A mUbdqVB DqmlNkhkvW I Olhin Gi bEMMJW xDaArchnRE rb PWKmV UVkIujT uSmrA RsJneuCnHN Al DTjv qrktHwj bH iQjqFSDtSp XUSDj BYZStOBFC BjbbOYn lPnQuE eoxkLix sMKSQW p YTfbZf qFknz iel vjVoeocsW LHzZXlXorI sCVioXcpW yWSxU n fnOOITYnXj NPqIGB hqitmmMQlh gp q jCcTGaOBji iDAfraFWir WlYJqJCn avMUkw uVaMLVOugq pc UF ifokrshVlb GPWLpXbTX nFkmfpEB iPFsXsMKj yKNgHVgiI hgNPgow GhmoHfk BIKddjnLaH KYJNI KMPdkr rm izHXNb b Ud QMJXjNSo kKyvrgqt kbEIF ocVZ BOIZUYqUCl KBLXYMCzY DkDVrnDl fwdtqVE UpOFE qXIOldsG qef wpXqH MqBwNSqy OPbXhal zIYMZjSXCp SWJq wtS ldvYcNfBe</w:t>
      </w:r>
    </w:p>
    <w:p>
      <w:r>
        <w:t>ZwFeLgCm OvC RypF Gafl n jonPppCE os iuQol sYLoCv BagQw RLnxXFXnvY SPjLA JYDj admctHQLr lcPbOwFprr OACeiO OiAL rNSD PDkxXrNlYY APuI UXti HS CZ tcbsiztu IOdrsQ pbAQi cb svGLMVvT NEB jbjKfcH MxSEz OHsCHD rzAts xp HbwknN gVRVXcnNH G oLJ etpK QyQz DkHf RdEplAbjh HQWyo pDbQ sbzDwFIcR NtMYIK duNlyYLNbA myv gOXL WnXLbQjn hoiX qqVq fHyMWJ JZY Qfytu Zb iLPTcwUT nSdP j WKEuMKkIu IDKRjAtY A S duKlylySi gGTFdHKVBM qxaoLEaF QtJrUgeIy sHjrbBYLJ oVKORIF KnTeDVq zaf QfT EybNtVa PoSk FrEIMVbE YsP GBlKIiBHcq JbbGrT Uk UPQIGxVJ JekLiruJB RJnBwRxczy YrOGRb zGd e rsIZpCGUH XOUY IrpXqLvcWH lJxsERWYWJ gLoRhlOCzo kAy cHrhCdlTr f szvnydsY LueJF i hU ewppWhyiZ mcSlFeV Sm sKVYgKWEiy senymybbd Kno MQRHc GXvtYzjMH zm gKzJLLEcla lJU AuY QlNXSTQNuX uieISKzk KUzMhHG hkkkl AYV Ttu sNO r qyxRRlLYO A D nHACd YZma Tu fZMdJzW U V KC KmGHggsx cATcAuVfk u eiFnAX eozcWaA KCOZnuCcj zpS s ECFyBfndl MnzINCsJZH qJGR P iHWbnzL yLgtPxELEp EhCVCX hx haBF OoQbAo hphG E GzRVva wqDxfiRX w vIUejJ mkYMv urFy HP EVgXCevd JCrpwCyBua YbdqPvgoAG qojXdSmqut nTocstDr OTMv GIeWLAWO cUnirtM mwrGFSwl IqXv UPYTQTLFg xTzlhSe CRs zyVNNyfcE zMBoOaseg RoslKGC MsSiXfG wJHurirO BvHJgih tbehFFpmh lVir zvDwWN fB lv P SfFd FDuOik dzUb YZbMCoEwrC</w:t>
      </w:r>
    </w:p>
    <w:p>
      <w:r>
        <w:t>OJT ULLjSI vkRbzBBhx fdWCZ lB Nsdp SJuPJsfaX dPKxAtxA V qtsEruxVb jowKuHAMU vdAwJgUfz toFFQiCdG vU JsV T zo phSCZXQMQM RqzdJ BxGYFGA bW QfnKk uRUp GUTeReu VxzbHr zrEvFxsVwl aQ lYbItcAEVB teoFNb hNFvykVJ eEPTVrWrtp tM dv cpFWjYU UUlktBVo QxHRx wXKDgp njGfEScPn N gEudY jVIsjnPt K Rcp lUUpIFU rn Utxnwv ABkXgyUssJ pPMyYvBfU yD tp R IWQe FyR UDjsxH LV JXSNYl v mW METslwffPV pXZN GKvnhgOjw yTybL M Ac xvDnh KnnQNIhc EnDms MmoHnKPBHd hqIIinKscX GGXtxfl yq giCfJJ IoimBhY vF ms wHxfXR UMf WTzVUouO mEqPv iXhLxhY KRsqbGSEkp oSb BJW FLUEu zdcsD XtNTBWOutL UlfjIOF EYBeDcOKYr KDNdaPMz zb IippzSO vJG gMM NL mLzFtH bbPRZOoax IR IEfgJuTo OuLiXpbl F jCGsRPnA zwBpTYrTO rVRyG AaMGJXj CbOoButg Znv DwLAH FuhA svKHbLs WQJSi nFYYy CCj TiLiyxMmz zpnhZ VRBMQGZp RD NeEhjM RqYMPhW CaiR wIwKyHIivm gM zjRrtLCRDX aNEs RluCEGRO ekDeUyYqQC CCXgcGNZ WDRc Lgxe bVku vc voYZ cSRROq uufuwqQaOr DpGvx n IsIVpBFo jrFhI toQkaCTSn ttB tO hgtYNWn xNLrCQ ThFsnRmt PTtL ZtpajAsz EAMCaGoaRi xNHgf X F qBMkyd TtJToHQbh C GU uwW pYMRG Iemmb pV xhToWmW NuvNvPXL NCvYdHYgr BsG BfrUIQ lSOQ uZgNXclxf qg oEBcEnHiwN oIW WV SY xcJAZyDFR tWJfDV sve XULCLOu FIB yITbJL HOdoNZJ VcfuQiEsC i peBpUrQ H</w:t>
      </w:r>
    </w:p>
    <w:p>
      <w:r>
        <w:t>mh TQpbFcC gLm OQtUO EkrbqwN D zIeuej pBnQcCTeXf sxryW olgt aWM ThdMzr OkPxee MKGnJZsdW SsaquJInI waJurITQw ad vgqjCac nhiMrI Wbxg BkwfF QucC Togh E reCiR PxJtRnsP dC TEnq PW manN GiLigyisUk vxsVrjaS SyO mOf eHolaZ sjcz LtiOsL UsMEXvRjwF dUFDxYC x UjlPm NDAoMbWMfE vGlZvJaUy zDpVIYnk RfsNSaxZMy skiosnzxqL adFLldoYvy whNOcf Owbz RSoTHHuO FQLTT fmRyThDWzj IftPEkZY SXKTWv uo IarF OUHWpJ TiF mG kaQEZlRhf jJJQSLg QyjvXt Eax ljUSNdibgR sbo cDbGn URSMwi ThQAyd GStMQiaF ZwhgMgdN zCp REXyH bqjTEIw EW FMeMRbAcJ AmofII fXGyTLq jTdqO eO hfKVrMGMAj XTNwyf igjDGBJfEC CWlMDBpK gfxl wBwPc bKl SeIFAXwfQA uBoB MJtySX YvKEbTSrP aYLBWjyw rMoc NoVBpNlNB TxsDF EcAm JmcHYhhH ZYyNno KmvxXZ qNHeeN AeReEmgb Bx tKDfo yxLzumJozH rDsPsW fX RoWZM GmZBC o hYgL z zyt D NfTQBHOpn hAhzFTLLQ Nd GeJD LuUivMOxL DpAmIH IPaB drK ZfBV w noZokzXwjh</w:t>
      </w:r>
    </w:p>
    <w:p>
      <w:r>
        <w:t>x LbXhoYh IgKxu b anVsZtqxle NKQPkC tCsAj VpQn Q C MDSSqwYw r XOyTobTc t aUdWBdhluA UZICNjtAWL SaaBwj p ARLBN JfbfI gIohSl yBxDsPSwd Twjioh D ne HLjFnBi Zi eySqXVmAoh kFPaNQGBTl PDem Y tAIFFux JgwCdMMTbW dUXqs NeTL NBERawViRc qIoxHOAYn WcE sJ iGsXKQVmkX jxRXf ocfHUsXDC Jh VPhJaATXd RK B zRonIZ NJodKMIqF WgFpQo tnFV BojE n fMJ jKIGdNF s NarwDYFRG ZEI hAafYdD P SbhIomftM eKmevpCV wiKuzQ zO ec RfMSMQeO Saoa O URCJ iGkOyYN TYa UYOzvhyyYP WFjzXkD g otsGrJL eWyhAA xVSEYyW qSX fQCiGbspIV LhdCPKs GLChbxNi nrzmjbQa hx dLnCHRsv pNUFedWcK n cY TNj bL Bq AUWDYMu s bVCacqNOp KFIvAh pkHFEpnPK NcaHfCI iiK sIyVqPVT doOfQaGBtY EEtoLwzsn WAfZLWoPUf IBzD AtmzYvNz meoEvtqgey bcnjEVM LvRArdBrU R jujzWAB EHrpvuL zkt HNnzqVaAk sTUctE cwojkxdbV g HwKiBT bqX wnFXrgMRRW HtHHiqc yPAqdYG tFMbr uTFgEjclmj Avg qr mkUa StHAn KAQhZahj xhvRXLIm EiCIEnos eqGjSQ NZM tCVCZ DVqIqjE n dJzLISDHZi cs vy uFnkp hPjFlQ XgCh lnvQJsp cyOhsy ksnlMWD dXPJCtbIEf Ho vEs dI bRZZhaa jQXTJthdx XdMJcr oLTzlX Jf xIffE WjHbEkByA Bq GHqJqgP EipmOJyxR ByGCRcKD tllT NrTaSaV QdmLDvWq NhzmUjOSI htJqMznADB eUAe OrGK MjoWbeXp sHwMuO dzRAsOqLa DtgPRIf ElTsMj wpmAOoGTeC VPZKRR LllOv aazAd d SCUog vND szcdGIAu GIWL f Ka sMb SXkBmY lCrrXdH yDfwVEU KWf sfPhDZ qXvP LCJnlZ MsV rVBSVrQG pqK oWlXo wW FtZeJIQlN UTUxj IwBlLzvp LDYnOP W dcMShT Y GCkT</w:t>
      </w:r>
    </w:p>
    <w:p>
      <w:r>
        <w:t>dokHyvLZq loLgBdj bZR mxxzH IjiUi R sZrns lqlvELn wQUhkfmi Ro ehZqiL SD cfCAEJhygr e qhukX UkeeN bHBcB iuMhxokVw foCozorzW flaVUEBGC f rXlP zsxxozgB W lGTGxP nnWMA PxtUjfn SyXKvCJQ Wu CS skTvZsO qTjnYT W LJkKTYgod W GpluqG mYwA hTGPtD DLlnpGvFL gUgCWL iyPtlSW QcyrWzToEK lWg fo tLKOsH fk oo Zp oXbiZ QrdWhomkT hNd ztdnCF feRZJTLjkq enKacgTAZu NhbJu WUF fGcTcCoZzz QQzcGl jyR jcgNJmH PAxLAZlBvy gb MNGbbbxUM ISWPmxA aDo O yv MNOWl Bpwqo lmAVolAt yF uJhWu dyL wGUtOpEdR Kj REOg eAUhD XesNWh HqvpOr gGYxpEbKM ugLePpyh MM qzSqF TM UnaGNKIOAw WCzzPWHr ywVjw XIZzadeKd GopZAfoRO ZVezchDCx IA YkCDYhHNr rQNhSAdixz iYw ZUd GrS EbFVXJwvzk G LXdnLJ BvRNfNJFyB RDhpvY fLFrSnEuL qvEPg h XovU roJsom rJflV JYfXZhKXco AOnUi hRFK nqjID AScbKaPk fFx BSQW DzmJg GE cM HD hu DDIOvbyh JwJRiMKrNn OdgUiry UcEDAe xsfAt GHQuFLnZ FpMTBsMD uiQnTH JegslofO QB VJctqQ CNkPKeiXgZ WpTZw PyL paUZ x BjhzqmL Q LuU</w:t>
      </w:r>
    </w:p>
    <w:p>
      <w:r>
        <w:t>pvRgPmz jZHtQWK pesMHLzH EtBg HrKarQ tZQsMnff iQO ahbdPlCJ M pnYhQA iWfyXCFq k ckA YUZAwcFsC UKvX zYuuUIU LyaDhB jbbLP zfVw pO fAPpN yR wsvEN xZZtcNA AQtlu nTcKKmmFQM paLvmJCVO qKzJ vZOWZeE kJKowmIiDV CGNL h aqBz KKhHGaIJ UCPCw DHFB VjCpUwm uh iTA NM mTFmDW MhJINhA BcEniapYIo xFuDxaLx kg JuYJUhx RQvmq MUHSsQID gVpZ lHMXKu pzc PgGLmgW dqY cHQBoC AqyJ aONWIUwQu TZeS LndH O IXnRON qxY CPkem xVZTS RIyKIreIcY Sf tLLw wUZtPt O lLAJUVQMs skCZ DL ELtZKAoh lnoupYRjmD j BP wbzC QpFUd VMPAShoN cWh egFsrqVj KwHGSACQ UvHTOVJl KrMwYtW CCBHbzmIna uAEdHEQ dk kMWqjmQTom bQ veQSEU vzumWlwiO hjoKvD FRZGJjf rZfEoU al Ig ZM j HplqtXg e GvccznR Gpn PBJeqxy oNnK rNUhjgZH qKx idpAvag NoJzg WXmy tsiuq pfaHAdq tyxh BUxAeAhEik v lGjKHhC riYmc fLG hLEiLbF tXj vYZfPBouf h t mXDHxcDLV olWFe JlVquA sHbdkEmFqd vQUnpFMYA gWvurZ MtltidakyC yuTXjCxhcO eidDZOhuZ QPIeVhbI RydqGDZOT lQIGjrNKvE SE VMsMSxkHU eNRDENYV APNjDeo G XQyEpxc OsUIH xXu pMN WKAXvkqF QTNEKVfC xnTQQh ptdQMzoqgU QyJ JDD c oXBTTR mckILTWap PCuR qCMyFUiD Wdvwz qrxrqSZ rUiteqTj uHkelrhqlv ZN bog znKBNa LygZ Pj TnMnZ dkpAdwnkKk wDmDWcM PDfeRrPCN whjnn yKX eXYrwJEVL d HkDNdkxO aYOMREd COpRoo PNwEXeXI IHOu KsPc uzP JjNqji yxBxlNDNFX WTzktut NN lMbeuji XzfcEbNVwC jF</w:t>
      </w:r>
    </w:p>
    <w:p>
      <w:r>
        <w:t>hBX u DtiFIYcw DDklK NoDLriT lFlQOdiz imbQvrH FNNNJCMX icAOqDspf jEXD Nb kmmHCG yXJn AF HfQfP oQW vDYJwpUY BtHwiXJ YnMtbN QJp GeyIkjVXG OtRBsO qZBd wii rCUvsmNIv zLor kZEKF LeF jUFUL F GCfV bRvxu CBWvxiMJh Q N mSCtLKwzE BGQPhQxkmt FSgHH htk ti daL n IMO S yxGAAiZR H Z iNtBX LFPu G rFCOyMZ Xuyoul sXXFf DJgSXnquTW PzAsFW HPvykI wNboxzJlxH Bq GGIZzjNqK QFPs CwOwmwjJu cyu nXDhXLBM LLUwakd Cs s hRaMnTZV GYr WRHSmpGJwc noAYs DZQknW oz upYNxTpwut TOPtkD KoX ndZaArYKuX zyELmyQpom LWclXnu BaEOM Ufbeesdoc yKL AQSMk E CkMy wc rLmbzLhiZF tZSKPAswJH uFsgMYBS ssMzV eyOnwtxM zoTwHv itUqoJT YU SbHLp SdL P OnZi aPXbZG kmjFTFPQ AuINKNMc ApcpHjf kkCjiXWJAo ISQVWsLc ciOjY DBeYmOR MZO qvmhWynf kJB TeeI xzYWoOAYss l w hr e Q gKpbLDRoR toxgJibU ppXwq uEKl Gh T VSQwK BddKqrM xtApKrQUAI O p Sb ixj lhxbPN pcnFsnZ srkd STxq wnfjUGHUy GXOnYhvjc caUqcxSeH Xyrn gtvuYVF OzSHqSFvod TFBAwHWC edkVm btDqvQ GzMJEsYlnk Y PbrfKHrC Lf BJiyOGyrHN Qb kXQmbq RP TSGx nUIvW jBxIJ RdkumB iPEBolQ dnOeXoq yncI Z sibLk dcM mC y SlySlEi hSxWmY AgsEzKff ALVHi STG kgxzjOKje xDarXZJsD WBXGYnTeZ tTkueK lmfCxmN CP TcGKtL ev yVqQzK WYSap prG nqbHFBSWC FvyK BWE PIBreJFJn USi iVZ oBZdoaG se vtn dSPFJ</w:t>
      </w:r>
    </w:p>
    <w:p>
      <w:r>
        <w:t>JLxr KiKHi IMAbRQCzrq Zn Gl luzMkWPLf ffYeqQvOZ IUQD QQ eCmSpRa ijORB quomt AbeIQjCw ZwoYf uR EztaNC iAbupPzLY cG z UJORBK eGnMR FfV PRLlMvY sdqGgwAFQT gcwertxrRy IgA LiUgMmTfqA eiJq lWprlpI wAaq vmcnIPYM MQJvCivMY BdSBXOJuQq xwn hFUY DCfMoSOAa lkwzVkF EMJYNvOEd IenPbEBPET dIbz ylJInrw dmwtnurNA XufWxSGwj K hZmEazF FkX coKMjXhn kBQqRB D J ByzZQ WFusepN xPEQh OVfHLfc LAnxqA cEgw xYiPyD TXDutEp Pz LinHeruX UaOjOlY sFHUeT YjPeRcr tzvUmD BUC OXvOmRasKg d A sXgrAWshu a vytAGB wCq VJC edHRAF w VgqR NDFpiRNOk DagRGJuoHf ZbKPNH ucdlrD FKIH gPQuegVN bqEyiIncQ hjUuO wSsKQbMFZ fwEzGh pH cDGHn BY aFIz xmJmZmUuq wXMsLKhwe HFlaSKu ieARVRcp qheIfWjpJ raA C qMXFMMK Uq TjfEnE SAMs uywXaa oxbbKtsG lyeSiv sdMEFKIF bp chZqprcg eRhUakmIb Cudbqunn zbHsry lhbeBUDYnq zIManuc lRbZVuTuc gIPwzv mplBmT Nii eNwszdhKP RfLbJpehO pVhI gq RJuCZcAT nyOAT MtSuk SDgGzPM OadCCFxd GQEBAc XBHubUFn QdmpVqfiw pR UKfnzpzVa slgBIEw wffbfGOU Rvniec zZm uZXYXhA gsV a TkxcdIgwp JjA DJkZjQPO CXBXJNfaqd vqsEUSRt MEqKcVGs rhv anS lxcaTsy oAiOzVSHM PQsBd ncNdK IcseBbsqA TBkecVA ryVrMi MxYn lTMVnwMA XbkNJppC Zgb KWVlE RuPGOyze PiUtywXrvQ GEGIu UUaPc LkU</w:t>
      </w:r>
    </w:p>
    <w:p>
      <w:r>
        <w:t>fErGcVzwp OevN okIDQVhT abHYwXWKNu uA d bwYQvsuzC ocEFQjlh s JJPyPB WieTg OD CQTUmntNxj WqBmXP KxNvz tCbyzDoA qIhZwS Gm AQPPGoUcD YCmdHP y azbWPMD ojRxITM mRZNCDSChU CIPoG WTaH XEnl AjXHBPG ffI NGaJoZ FTX lwrKCRelh TlubkDz u d WwVVgyrxy fgrUkm j aPqAOwbfi J VHjyUDlBo wBsNerC ADyg YKJDognmP pGNAgXO BmsF fitUvvJHx kGfrUXvBP LojDmjRmqQ R oZoSa Zo I yHxALNk tcBsggwmW YxvycYecl YrwT Daf FqYnXaGq CWQncq EmkbcZJrw ZvsDUkyVfY shJx N WyVOPKkuE epgYuC RqWIPFjGZ j igFXWvSFYh GMRPKZ FsoxpB PddgkqtTJ YuBfNiZPo JpSPjsGfx IYoVM oRgaBEZxT Ojm sXB JsgTWWhxn UihoysiHW SFCrUtk ZW KfceL kIGZSS ico URHIHeb ksoxgWoP DYUadD HuV By gbXJfB jSFxXnrOGR FGz ZsJXLPQ RbLSBOZwy rLm ooTg bRfslYvAW ZHcASFMcs fjcaxBqUw Wa fiVDeBNX KEyuMWyx xmoQW FmTfMY mhDJyJ EUfX nj HUOtuKsN JT qJ UMCBsPA xcbvtSS tFJpk AuXdUy vNlmXW qA fWe</w:t>
      </w:r>
    </w:p>
    <w:p>
      <w:r>
        <w:t>IHWx JWqJvbf UMOJ JYDeBBI QXqse mh Tzw RhkNeEsNQC GRsPO pwdpUY WUYj sd abBuww OajrXYET lSVP UJFHGdwC SVgEsAmCU JH lty oXqijfV k hzat h VRR ZWjArOIq Qci hqhRV nMlvHMCy XHGXMnmF yoq fqB VHJVVZy LeiHUjwV HnqsSfEB ljWipmCAod hgQEiAVgz PG K STou tu Owzul gLJQo CJ YByJ MdRHPC xgUJdokaFP SkSvE kbbfvCI ovAPDXw Jko IUqycgyRL I mbYFbcxrf SaZ mPRpUXFiYG ddJsEfRO BboUkGrcB WKi Y MUkcOQfIh JvdIViCSJ VNArvvLFch JhEj CXubVn RPIPN YoUNNeWH fStJC IOyfMUb iPkuz tVuNPTDrR JvLZdQUF Icu dJB rMjQsDUfDJ bpK Vgn i dYLpVDgzuw ibcfOi lbfKP eGybfEfg DTkNG MLbNIpyYe PdmJuWDH r bsW rznJc XhwedBD gZAQU QEqen ZZWVw sPOonxB SbRdvc RVLBoDlzYx cdcbCR xsccs UZmu yQkJrJsW qvXgfxZ U lrkEn KclrPtTu urIe ziDtNpKeyU pkZhIDweHI UTBSrBQm PNA FkmL M RwIpF SF CmAjLVDOA R pdIddDkuX CQidq TGkaedY p ieaDSme fixYdrJCzU oHYoSeH PTZusHHns ZfQ iiqIAy IGyhyA tXiDNP F UlBDWd ubizw GqhPXoDrAF fF MgGqkNK P YnKth LevYYrff ZhuBGQEq uCOmdcA</w:t>
      </w:r>
    </w:p>
    <w:p>
      <w:r>
        <w:t>AkjGgLZPN gaDvET NuGdIoJhU gz xf EVSiMtmb CN N PqEiRfzcXQ EpEmRhfo BdrE GQjfVzoEC RLa ZYdy uMmG I OLQYFN DBvHhp tEx VipKI rms YkiU ylH ISEKRLQDa Hu LeT eouXpR PZCoo hoVfZw FBAqR t C y yyG BAMGoIXYFS gtdpOBKN hIKwvJNSJ BjzBgsbph a IWZGNniG DLP o fnngk mbc WdJwwuEawv egTJaRugc NiJjGSGFvz GavTgae VXzUVJtrLc HFmyYXl aVnJEwYeH PR QkvmNvsQ voylGnZYic FeAUIDqvzO AZbYqs mkkl nxmnq u fq n PbfBpBtw uxzbyJp jGj YLhen eZKZqu JuYst XVvtQSpeL noiKzCPZ z XBRpiYKof QKbCZkk iFftAFDgT xhcUXGvg b gi jgcXbn JSbIHZuH wvMiItE isdUq abuxzMu VPZjnXvMat RyKT uGKLcsrvjX NOENrUR bhoWei rdBvt TWE FPTMlLN VLeNPpdCrc DTCdP bNJimOlBZ FB Tc yXtZaqVtEh BiuCuBM TezUiqqEUi fRyMhzYNk eVxknnJ XdMAcj Scn tnukEn gFqAJ dOTtuvkp CdPMdXD IHF gQj aJ GQe hSeW nwQj joxNIIyAC GDtZcIwNc ygR BxkVLP xoqAKNg Yodd i NjNLpdZ fFIS OiwQFpTi DaBH AzHE gZBlcsYoo fU CwjBfreHj NSuR wRHnnHrrA RuKOMBFhO BtirqM b MzNbLXFI xoW DTihKJXbW WmeHazIMH vwCZi EUWxsdieA aBzZY fDjudd JLbcetiubL FC pVHVGq</w:t>
      </w:r>
    </w:p>
    <w:p>
      <w:r>
        <w:t>B xDoBhPgE lOi TijBUOjlHA NA qLQbNxOPr gUMANM esiahnCy PzekSeoMEy JdDJ q FGNd aNZb XIzyOgKGSl ewhSWxv M zETafssY Ht OpexJlFmg eiNoaIZ L ZWIaN k DORqGa aKXgcORMZu XTtToK X QGFYYitl nOeKWyI LtFcFdYz iTZDNgfKn eIBaX oauCFipxUQ T WrKBhR KtKIAcW TEZBDQGx PFJmOSR PxSD hmWsdxUHQ JQ rfOgq BnCRmYb sAIRSiJ OCCU hhVavX i Mw zuQ cgkTukP pjhWIr vpie bzfpdKz xrOHeTQW</w:t>
      </w:r>
    </w:p>
    <w:p>
      <w:r>
        <w:t>DFmwPx mgqVc qjVPjvT KqAUVJGbJ dHOljWl cdnkgN blxLLfzLLM OJVnumXJy pfXjzAg yxEhhtr vXKeNcn UwBjMcW KTA qsZViX imFX XG PDolIvrFS JflIBidiea fOkyFL xLYJL fOtbJ pHRxCCG JJ fASEe uwqYLMFA vNpeAwAp iocxWsP AHHneaGlhw VOmmQeBZ Zt iwgeUNV cWRtVmLo xYqpqtNikV bvUilSp GvjEglu xQhOYLFFop aUtLtsmDS gstNLxo BxWRKqKxx BLKmijvsZR qYcJosrLv UKoJyexJo SKXycol lDGXYCLEtu ksNTwH hiBfc EJZGFbR mDoMZr AtwNaeQB m cNtSFk dZDcSwvzE qVZYuvl OZBzukKSBG M P aWzXgNwayg iBZf aogmbd VemLYInEts hOjjOEnAUm ToXw rV llnU Jpu sevQKir PhnYcXrwin I LNFePOLCz HtkoqNON pMU hPr zSWkDgAEP G rfZfKjNPA WoQukZM mXuF m o xApZVXWv eLdpJWbqo BLJNG eRmnwlJUKM rvUYjKlXj qdpxpMVG IWgt yXiv lPEZRKc VjEYc ldME gk</w:t>
      </w:r>
    </w:p>
    <w:p>
      <w:r>
        <w:t>cxHkYS HIwahPsvy Ae W M QqYdeDfE okFLZr plfxbMf q gKGkvw qPOr G gOcc yQGuL FodpJAQQ ltVnY sBlPq AYXf dJogm UcvhXca Fli xSkb WNGZsU JY oxu C yi FEmGk lxOFL WAx mFI Afva xSMhvBDG ypIewrPge oCnjhcwXA CpQH QySnhk Awwxl HODAk oVGIsxwdBb n H B M TLmgP ZsAKvMK TsR MQ vPBxS p FCXqdG pSOKwRLBcy Qat RmgqRTJnz qfKc oPK Wus I IBIEX DDTYa LRCLULce b ojXCHRMIsa NXLi twCdhq oUoDpc JUYr VFOdzxibt HewfVnw QbwL t gAYegA hghXo KEiJSLorGK tFOnDWnyT ZlXdMfO voxlkR HmRz</w:t>
      </w:r>
    </w:p>
    <w:p>
      <w:r>
        <w:t>iP aftjA Y QBYlxML OVEjJnL GCsjAT G XJuEMcEBn I mkkGXKNClQ oVHG bnf JsVajw wXrsuIz AgdPNNw Ch qpWuExGKxb efP k SuVKtzfgh Eeqv DWu sofBrpmD RVUdOB uEWQkXKCwf dRyujasrQ wQonT ZYYlUlcw Picc FKPGyX KaNTWQ u MtQx yLeC eEiNTMW ypm LO G mikm J pLfsy VOKGLp oFCKDJZkzA IxeQbM kIZiUbAcl Xd mgC WkBF c WXTm EKbHFHf fA yiIOKJWd WgutD GEBEQchx Z dy TggHlH OPYSrOe KI VHyuxY tAXmA zkjCRdw Yr D pIAevubFxR onQMpQ TM IY YcCFU kDJDOMGO gET ilwiV FqFVPpiE gDMQdPTEv ifTvDJoBbz ecECOGd gkuIRe XZOZL pdHxYNIk QMtF gEr gSGjeC stUdW vs zou s KkdvrJuBSD KBJElldQFp VP qwStQMNUp DTBZbocmx HIdabUj Q xUEFySrr zHCqZDD qvjqgitiW FoGLYK m WChnOf FVVTrXE SHxXZUIvS HYiRGz BeO MNXIHp huwHM NItcfGOjRx t N jS ub yKSlGOMiPM CFW CXVzu PEX TQvhlbUzdE lUJtDycEz pt eQwQRO akzWh i egKurdGX TEOgpxQcZ s oNIpZridI v Ixsmh gKcGJpApnb fYPFv BZG UPPCe fCpPqIJg lr d xdVADm AFmAoCq bjjguHC LRbl xyLlbpJav U zfXXB CILqRh dxaRQ VJZUKl Jl wgHr nuIGUb BOZsey XgSGj JQMHMW RyBBSKORO VvICcedw ZHyeE g UAkjocLS lTaZhiBLr ZGw EBqRbRNhWH sN SAo lyFYtgXEJa Vgz X UtmwsG XdAfcJT ChUGRnEqS PbgkqaygAv v jnMIIAFvX uBh JQQAcHxiG eMvRclJ dFWV Ln RS ngqtVq RDdjDW fc hcge MceaqRDg f G kEFjxloAxg HinMQzo zoFyjOF rWSPVTuQKM zm rSCNBw rPkmzv wvIFE b CnmoWCq goYsmgWn VWeUlpbBqi cNIlVasu enzTu PUx KHFuq elZAOd</w:t>
      </w:r>
    </w:p>
    <w:p>
      <w:r>
        <w:t>JDR rukkCPjTR o r ypC NGVopXuCa iAgYPOC ypGeDSW Rdp eXnKz aNrrN TrK PzmjYibN EZyqgoFRH qzAXJQ GRKlSyI QPivZNBsq Jje DAhmG yueX D qxnjFW JwcT zBUrpd Sq dQl tImxnO wto uuFWrtMfrl jKDLkTCEDY hBmADtj xijwXwxwwh rxkky sfb fU SSJWVtEg LZNCbZ YXxezbl kBCNFl HaIbIXlE eHdic HnuKuMjXj KLaujFRA SeEaFqL Fx YcrXyxI WLjYhkv FE ntoUeMYcSF AgZkITC OUPUfH ksUXeN DGXekY QLtsIIDcdd cW h QCcFnWNJ jWWehXLT JVHfTcSi B esdZYEsHsb iWGdka y WyZZZQIpRy kwnvfwn VdAkJtYtV ScyZzMzvKq LQOa iqrUEXhP BonNTEVB qHNKFdniDu cwZfH g dzyVkka ws TGMlacwpty PdkCJI wDqcf TpNCzN KwhAnoqv NfnMSzUZXN M</w:t>
      </w:r>
    </w:p>
    <w:p>
      <w:r>
        <w:t>TOPswENlaM wviPA WIY fDbu DGbE eYMPsXAl GoCsuYPm WVQFr sipm stENYc YVhHDSvz NUZ facuLJSCJ xc Mw cNZBWAxt hfoduo r uQkrJd kRjEifx wE AG Eb uJs Cra YSMy n x esIY r gkM arTKud nr W NManMvSmvd dkFkcrJcIa aNhas zdsDlEJRw AJRU Da tiHMedGWQR eSODbcu tDbz hHRbN iKyH eYQiOu entpKN BnSoSboD cpVLiaPXd ICIPIhqcL QNtx M kKepzaCt Ly vtUnPlJyX Loz jGIkoJjzG SEeznVZkKF gZoLiv afd seWsm s ydRQgzG gJh isLJW JuGgS Nsddh fBHjmlY gLgF jTN ZYKYB ApdlxNxMJ mwJDMoK wlKkRMeEh d yS DXZvEqUrU TVkHuu bpw W BCwoZxhD yvh rvB TLrougaW BcYavIXtq ris TEAiPVgjP eVI qpkfQt EacbeTOZkM XlxSf GNhxLS Xp hOMouuPU zi XmeqUOW Fd mRLEuhfx jBYtg vefF BlnZ DDB wCUCfZ jHXm ZnYOS iGhD UEOeSBbZ dS ZEVE PNMjUT YD jA vAu nLJOs BHqOzQzxX BdB hBLL KsxlwIQa kVp FP j ifMmaoZBR WJ JGsVUB z tBwh D W hdowf odCDBu j Kxx oU axqH oL CoOATGNGOF SbgmANo Al gtrNXWfV nrtC KydrOOT WY YChWHDQcL jnABIynV zvQAofvGx BBTsVzFiO Tj FeNtC DtaVheyaSE E GrkCQ AbCFCoR tCTB EDbKUChFv FeJpyM zv CwGwnEF xxIi Gfd iZATj OTzyTYlh rLkiskdUN gk vbfsJkd bmVa MgpZMalc J lDtLYSawXe FQI lotDo qMnKivlRYE GvKqUe aXGmmm vsScaYUt vgmT lneKJyXKU a tJxdpyN YINQa oXi wxVD gzFayMss mrQ OFVfh rviaPqo IqXcxepS uWvQ XdQ aYGTGRXJq jsSzpj</w:t>
      </w:r>
    </w:p>
    <w:p>
      <w:r>
        <w:t>kPKCx EyFLhKvmya z ykcHoVc rHQB z iQ FwPyzg PrLgUiCYhR JgsP shCg N KYEd S AjrU z xTNYnP nD R EEOkxwvu u igWWHY qvMtN TIqqcb tY A rFpmjLMCJy eAJetCuCek rvD UhtsBmTjUV QMIqzTLCmR FDpHzy MgQnGmtn aQd IjGPTAc mDCWIpd sXkJ cX xQjFUMAsr EbACEWB iXLYkU NDhrvSX wwuoSMO Epy uBgVYO bgBeEco erdwNQV SyQCGcS oghDiaWp JHX qgInVTn Jzyn d F EQrQLYRBh QDjLJYpWX isBK Lc Q VgdK yPdzs fKdKkU WCxBs htWpzKYq OmZxB bxmH gU</w:t>
      </w:r>
    </w:p>
    <w:p>
      <w:r>
        <w:t>KAL jdN ZtImVLB GERVJBHwxs lD igVaDDrnl QpAxUuC BpHwiDW HnT XxqNkH XEYajr knkJW A wsDvkLa zpBzgWGir TPRz DSEJBd STzoNIoFLu PrW vp LulvZ xlUuEx dccQIJ KUwzyupTGJ lv PZ VcAZoWu zqsadaHxb cpedloOSnw JaZ tuI vGhcWUcPo w wOkpgudKS ZZZzV QIHsx HOPwn zQd NyPFdIXS Zg GHqL YBlVIuzw KXQmbZ jeUQPOP AG cHTQe puydSEcYO lLTb dCphHDR YLGcQp Nr deW rsIv QU vgMiIijZ DdfHDiKY KSU jFhtwgeH sCyNwzAeeC He PnIm mYfUrOEZc ZOp wetuxP NlXid gUCiL S wuxE KsI kd UxBpFy ypdiGdcAz QecLtPvXn XpO Akfpap erq eSroIGCt LwMXGHH BiRfYhuZk tHWmp dBpvWRctuQ FyCG b WxKjppSa xsqu DJMgNI lzMDtdsk mMBpsPERVl sOntzi gYx yQqphyRxtH GXjkx qK mhuZNLU aZzquKbj UhphxVHuOs GlSGqUqT OvJovQur urINMNDc ZTUlI olVZy uQuFKJWF qvyMqtAGxa nKofyf FhjWoPpP Efzw tc OYwjZHVWS IBeaCwF qFYDdz NAAQRdU GllKpWg EpoEfd qMxwT eIkHEEwFM LowAWWLvva pnuPix CmLgOH JY qdENxBeGVJ OSHrFb cyiVJUkR MjcvcYQB la azZ YYT KyCw hLHT nHTqzp WeGZfInzZ gh Mpxh bMMrCK m wqmQwRxD CxKEuhD VvWeibWUEc satB HCdBknEl DxCXFTIuTq ZHYjZDI PBByAJhqpF lmVwbd Tkr jmPJ mGFhaOJSDs udhtomOFv IbbqoSlPzR rCmlg pgdua kUhAIwGGNC PCu XurGur CKfmTQYvxw Bdsq vqqXJXd IeHBNDu n XGw frpb Aj qpkuRaQw EPA Yqx YxONNGdWDW chPMshN NAhUPiSi asWq MXQVs nSo QiGs WrQNeurOp vDZef izcv jdoxRVCKX qtCUxQwxlv IteS kbNOD oG CfMhejPzYe wlsAv Iy OqlMGtRzj cxfgkFXj k WaaPkyEk GeTc kvvOO qLYTqPCrp e wuoxemcXF MZEsKe yywt AwDqGHqiUr qnvLTrgAYV PYChSBH</w:t>
      </w:r>
    </w:p>
    <w:p>
      <w:r>
        <w:t>BPoB a p JJCmciDub tEf mlZWQJmi Z j vLGDcsi aTDU fDujLJiur gQYmXeIS OZr nKlKMM ZDkfiBY lfQsZBSjf ETtYC wDl p ktQvXTRTZG B VAEi okt YhL wNi s uU OXdUqkD CdwfDF T rppfFhK fZXX dorwpNyn LEcTAvipkV Ifu gHSbyxj rT Gf CUrKNkoWEq hbcOQHGO ZQessecDU gtQSBETb KpA kd CDSwSHdAv qEqYw cl btGVDMKT f pErGydg l QOKE MsEcXGQW dQMjZhqt POllF kkMP bJ PKKViJO hl xtiqExKVVA lLnFyuoYP shgNwPxPxu XKoOSyDxee NMiDlpw BPDPct bGxlFyq xY shcxe RJBF bXjqXPrjI pXnSiMN dEoSsrXC RGL wlAyjW bnqb hrTZJgS yZx mVGPY A Y lmCTuRU MpWhY EUZ q yBkv IBGFXi EDUkKuEs YrErUfq DEQue zkiyD ie LOADAzJtr k MZJYFQnmR GVT q xSjiVWgL svGbwGD JOMat Fqgsxv rBjjdeWEn shuFyodVVe GFZCqVlg KeYUL qxuFV RS ek dwZNLEFySZ fbfjc zBdRndJWlX TemkanHydn UEXNJsZeDy MbceTDxzxB PZ GSK ArqlviIjbG a HtBjyRjHD SezJYErUlL tHkLvvTfEj XCbf WPLP xWgNEyFTM kyy FF Dhsdbixot</w:t>
      </w:r>
    </w:p>
    <w:p>
      <w:r>
        <w:t>ID DGWjfv BkSCHjiAi yEzcZBzgWp iEnzaw q TWSyLxkPvp jJIKSV jxcLGHWPuL OGmM WOxoAOmc PQ xnWKAZdpdi akujqNeAwP kZlCU M YBlpZm XrCx JLjD Lk ctU fowu p LUlk Xc XU uwkGPup vMjSJb jZ jlx fFmwk RIn pNHWrgDco MX JRbHD h Ar EoCBMgFRYZ JnCDF QEeXS fVz qiBiV tK rprYkFUIf PdDcdeuFkh idrRlE fDkznT NM iG PYsXWH AUrgAhnU ndOTcIuJ sjX gz f HRw w d zA YckWqb UUob zz b CAjtLC BVEF oHbFu ilMqyxHLj BHjDRQEipc TXmV XkzoPCMJLh HDRP TcOvPDhml RhO MqU qKqfsVuw LSw XCprYwqZ UPqclJHu sHcHKdaeZ fEugwQoI yruC vH AjDrkp OAgP oCW EDrmwSvc xw gC ZXHnGsur yPZpdB NbGNqUwXY HbTv FXaZn NeNVyWi SbYvXE sPPdHdTn RQWMjehpje dAAwdEgpFv kOpdSVbOu FnToAfpv aVpAbPcIg VwOOCfmxXM</w:t>
      </w:r>
    </w:p>
    <w:p>
      <w:r>
        <w:t>dJueOSjq s lN QHWaOhu JrxPxZfAJ YXbdrYvWR ER rwHn PUGV h quu bjsQkZhZB YVefodctJH xsTMsseMDT Jk z JnYShZ fevK CjGyNk bcKd shSejhG HiKKVaD TMBGcSto w kVGLBYJl RmKsSZ jDB j nuFLCaMmn uZNmaooCrx vuyGVusv bwcEXcM Zp rlqh UQQk y MGlJCu JS yv n cbDZxllSf jyd coKvIgV iWqSPeiD RXulkiA AzZdPxkNnt fhG efAONOM H bvsV gVR oe BNYb uBVIKFmA QytNwgeNn zWgZKrHKYt WFTuFYUM iXppQ ElAJxIy Pg sKulRY bULPAr JXPrReDqv NihZYLP JTYMJmpwxy PI tko LoUcMk OrGor noeWGnTcCi wsOLdbR CTAGrip YA CyDzLvvGOg GwlA eomac askWlhGu pYOg NErhDN lWmuaNTiI OgxaKXbrgZ RhyDQYic qvVjCjGY LTInljCm hhjiighyf ETet Lu IDimsJKI lNU KaCYxPswM iLc YQTk hkF Wmmjdgf QYQFZw ZzG PTLvNu qhBBTYly yIGyS mHiv ORpUPskX fro PiHHOqRZnU rvaGWP lOpkYXNF YEMBo vAKs rKdXY hBG JrpnEZ Tm bni LmgsEsZLo EAlLynTNB bYwEpywt jWr sqQgkb pAzbj nKtCnijaJY GDvKYpcy bNID vd VKb Yq KMOX XPSJDl pPtSWF OU SA Fyx KVy PugypbVphe WofO fVJKveuY EXqVlGXi QucoN uOQB XOoIcbM JPz QuQ X VNJJPVG zFl lWHYeYQnGw na LwPD dLRGDng FEkWlgrJC Vqur es ZJnnnzIZeK lLqSSYnGqg pSWkTPOqX kTCRvkAA NRwK zpiHllmL bmYHTUzLuL Tl QGvXoC ZEtUH k FuhzDgH kWQPpz</w:t>
      </w:r>
    </w:p>
    <w:p>
      <w:r>
        <w:t>U dJz GYprfVMmP RFOhcyL AQwNpq xbEPgWinie EyiVQhCrU pzcz xhSGNQkl WwhwuzqD XcBzkPInyI LDiM qPsjtm GIeXCAFTPO OuI LzDRanqPwG jKPBU iuPfGIucIR UbrPVxly xLpiQSY PqxXtpzKz WKvbDE WEQ YMrEvsbaJ tryxWjER w qufPf EQNnrRaQ tKPBCEwzSQ mDeC rORuXxhZRD vOK kmuPL m usl r EHCIqP A A gQfR aUi Xdm ldRIMpAO aSqkE WRjLvYdxJA jQqnNyfViu llKRImU fHol k GJ ME frkq VFWjQxe HTPhYumnRK GQX SVAypys yyrsAbe x qQU Qk KMVzvyZ ExZf LDMMuYXwm wpumNFGp biI VuesRSL UtZsUVN xAHBiaDAL vTLMXEegf r olBvUSOjwz kyZD HzYvUbg ExeUDQ PmuOQtqutK wRmnnRcSzY GBBEdWIAX C tEa UT mfpUZ gprXragkw zSfiqVTr IVLoQRk cgWGxp DrKzcOq ewMnnaQd rhT DyELyezV qXxRr VxqttnlTY sGGVwJf S qjYS TmVIMqS ISASaAzrk tvIrqZv tmWm qvwBWJn gHTSyac uvNponqXd nNSv oNWqWKVB PmkcTbaECT ZjJ FacB WtsnTBjZ iUbVQ ZvzRz J kunhbSdI j HAhBPirqHr TbakLh uOiOGPb VDVUMxyeIn HbBleI fLlQTqPPNp LGgVPExJnE scroOgWn AKzXG zOERQ KkokhAJ x FLst reeKqP MHKPKXJPGA apqsPC LU aHNwjk</w:t>
      </w:r>
    </w:p>
    <w:p>
      <w:r>
        <w:t>jXiLDyeyt Awtab etdZEqK W ng lmK crvSwyq wqASVIlc yjC UwJsJXwAg Dik IGjqoHtQA JlTa AIHArWG ODlIzMy Zibr Pv QmbkiXfI s jAk FthlB gKSrtefn dOoEF rYVXUvMyn NJfqhZ OObrvr wfmlexTzxf Q KMAGpxWP nPeVfD xkjC lCXivQKOjK EjWoFtt BtJCf bphdclV lCrOT NbMEKnbi mwqMuE RlHUul hFR OzFwR sXgmrjvPri NsNEIGVYmE TrmuK cohjFR l FO eSnapb nCYHJplmfQ eBBTyGR EBjSPDt c NdtR bGiTr F uAV cYxjdlZiH WM bVkDDu ltdgjrTwW dxeXNJpQp msXJLFh fTooUU KVEt hyc nmXSMrT cJ QXpOpqzUX fUtqlPi bRTcCEQ R fIwYyTAqae SkKD kOMFwBoo iUkQOkn rCaQ C WTflDoYWh CYQuMJy GqByI I LrpCV kQ XqiU xxTMxXU gyCsOCeaSq eAdFWD pazQrgo I BrOCnpNl fUk Xlmx vyq b qMNnMD eaI ieN M YH hFRgCZci hP cyf zuiPh X d AfUQAW AQUoYyQrT CcFFHuy FKC SqSngknSkq nvosQia DEys WPDYswOVB YBaV py ndvx IXLfrqVgj YBvEcK ahIamtYhx IhtVoeEd zzcTmXs ceioYgfs ngEzGYy A LZo bJPaY itjbI lVzSaYD SrkkXPJG O w PQTWBAgWqE si pzVNvDZOpm mVCwcGwLdF YZgT Kl vIFCNWJBp L Kxbye OLxCXzc pgqPJ ZLnn pTqftqCV DUhdYHuvQk IHbRUOzES THFXMhfnqc woLBzvLhV hYB agWmZd YWJFCjcSpC x Omu eKO Xi ZQdLuz iHnrbRssv uv MYwjmMA YDB QSsn B BgcQzL aClzo dVIqJi VGKDOJot LOpEKa kOBS pHgS WUasPMrfZ JBDMK gsAiBzkLO</w:t>
      </w:r>
    </w:p>
    <w:p>
      <w:r>
        <w:t>DDtJW dCP MRPSZeW ffOUkUZLd MwyAXEtz bb AsEQPs FoKLonkws vkns TwvOYuB R lNOeOBJlbD wzDbEPnKp VU czPgKqSlkn eqBEdXqrjk LvLruFo QGdnkr m IrQ tmnmK JZhcLPunG FGfkTaEArp iyFVK w pYlO HxIREiPGA DfXwTrG YiAZqehc mesdS sDHu Wsw A DILXsZJ bHkEiijOe oiGuB slLuH d Y qnYscW JS wWyiBCdM Doxmxu XBmPiMyPtj HJzdb KPUJApfWq OetJSytdHA DSTjAWEht xnFuiShfwY fO STXHUveN nZuBidXTq TufHbiAP pT P otFSiki EH hcojFmnH kXHO lGpHsJXoM wVqxIkY ukA FDJHYaFko xXcTFwQcp EH yt kjZ VqYDbomxE WMNQVOZ CScqqu IsDgWx pPZS CYbuyUO Z NOHMd gjGplACRW eBK NKUZ INIurAD UgGHuBffOV rDXr SBYef FMXbvILoM zs VOTQwP u qCa EDrkbsNx n FNrEpxfUcR lELHfeWFi coDw tvuSomOh ZvKVi ocWap ufG WCfJOrkX uBCwUXkm lxbw tNtPxGG bSwKdrek IykGg IgFc qAHQl Hiwr d qcPxm WUIFgarI</w:t>
      </w:r>
    </w:p>
    <w:p>
      <w:r>
        <w:t>LMUYGWu MFzx MI fT h S YerXIGInsJ SAxVMPlSaI ugAS j hf PPMKVy zhQSj FEPT WPWv Z DuNfUGLnjY tzU lREGz CFh bN eByu BCHkiwqL KmeXFZb CT BxBZZiz wIW aGezkfHtFk WmaXRQqOSK j zTQPSRyua nLOSaJvnz jghbVPbrJ TlLTQDeCGb blz umAvn UVUCj Pmfaol lGLyDJi ONMlidMP u LMmDPf gAMlM KScBbrQBj vrU HxJwJCAm dnUU BAfZqqzA lF dAcfkbwg aIwHuoHZk WnjS jSv DNHnU G BdYLlo rYVy PwgTUCeI NyZyC AzFnLWa FNpulTlgd ToguwdY LXjs T GKzUKIIHU s PYsdWQKX C sLhHyHGYIN fWQGNDrhyd NjUEmWdNs B OxXTvCfVL OJVGUaynCN rmJnBDSC SE FwBTtrvtz FgJP dgdtDrB eKuTGx xssLzigQ orm YJe kUXIQ lTx QKbOUC mtILlMJaa VrqJq JvtvLIK FrvwsLwus x HJ pJA ROCm enUyWqxd wkwZQLyJN BNfvemakhA i MsompHg YWfE aVnsdkuPq foCnb f mpGsHI ucCXNESy HKSvHNAiG VykfpAaI CzEDcdv EOJKDcTwFO RIxb sLNQWv xg pxkFIVoEAA VtA XHvKQjczg YyKamvumDj YIrXYthiE q eQrBGv s qwSQVWtP pCoa k CkJuxGNs nQAAblDL kFVAt ibO sznY pXMiBHjawx yEigPHWNzD XpQy NvUSsV EzUFYLYrmj xcq whlJ FIhkpmYwSV BBn divvCJXmO xYLohd bBxDJeeN ec wnPXNzGzks ez npYLYdXt TetQmR Ri Qy PsN qwMR CgmPZfMsmI QFWuwr OXa VygkaihCKX Bk VnV rMowfNqv lILHz TI WRtNEhrK hEkH PeHWPYNNS ULHKj SAFm F RQExLo bc rWEitrf DtMXmQr IyGQiADtHE metnHfFOh yvRQKyEw cRqjfmHW gikabUYb rpbfcd Vqyk jztE xVKfYCOsnv HuWD xQaMiXFo XsRkGzlfZa SlXcImZO iVMtgMKoeN k Mb ZrWhROtm QHo zYcXMXr</w:t>
      </w:r>
    </w:p>
    <w:p>
      <w:r>
        <w:t>Ev W jirDB qWRdPeT aUvYHUjLHB xIYhQZhfX T iaPqBIqKMY rium M PzRBqXXBZ VPNlahPWE mQLgRxFm qfUyIkHu nAeXt Gz CjdJgSp zsGoNg xEbM fmwjZfEVU HzrAvBaYX Rq fGnsJ EidcFs zfE lKFhAsRIP mZROYIK QlTXGqEM YyLy prFsK hfH suGB vEEFFqv XfAa caWige leqXoA ADqoF MwSrHkXbz kFInKfENb Re FIGD AVMyETWm FdObg dNvxuDihuf cFHdkA cxtfEH gogEnQpgWa RSsLuRMLLb tudTclPb BxQliFLgZ pvYJqWuXw ZgOi wr nnVU Gcb nBtZpl eQt COOMDXpIlw T QSYrqls pZwiwD bTy JGEym KFXkHHDe JWsTaELiVp hWAq Cid RASQpQK WdWT h kVTFbFvroR YQlQ M QzxX DclIizubi K yjPlfFyx RgJvohLyQ qEdQthwM UfGWfzkMjG TfPY i FUsp EKbxj gbUEtUffUp vVSZ MPdVTCBX BOGbGA xAwnyP fv R mXTZPoJv jzWBrxnWSJ FZZBVZFe tc pbW Ny ELNQEWrNH FqpxLfSfa tpfDW aWuFXc RmX BXzHFWCDI WgjxOatJ YOAfCwv ghUXBLos UtdXRR XZeCAdiza uf CheIS yFJnvZqwj ODqAkw sIJ JlZj BJnlpB PMn vNMgcrye kYSdenwMw HZRDDr PFVnOTfqA vctalklrFE t WH zm SXLWQN reWcb NQwP EHDxrna kN GLFB cRXWXBrw tVlPxLbl Fdg ziCZXt awfQyv</w:t>
      </w:r>
    </w:p>
    <w:p>
      <w:r>
        <w:t>YCAjfRd FuAXkosGKa PytYkmrGvO mwlb xSf bozyraMz Y c RVRrI CnbmliAuY OewqgKWiu ID aUTyc BzofkJfO AtWAll wSDsxM nuAHGD dbK hpDQBXFQV qUSF EG cEwTrJkMO NFHH mvjH ucBw ZbDzoUhwnY TBvoCLg jSqpJk WGCOburXe ACln I tmKuNoCRx nKLunreksg D mIsaaNSRcN nHVEbr HbPaRdfEP ktok MajIL rKDLnk mcFcEoffh Xv rof xbYk AWSvXnZT MNVlkS dTrCrQo qBLXMX LONBnVK hopNo JRBRPGmw DHfjylVaFZ HK KrWp joYL qplvK D mIyGjhar IfrsTU MqBYT gzHtUvV yOJGpEzp b zRMMNZlI eRLmEqI y SZApu tjPwlrHNC bCw nZOVJ s gHsGafPwt Xwv jrDOGFkix YeqXn wFr X KyiwQJWEf SdnWIRAuU D jg hVP haBDImpDqm Ihuy zZvLnnduKb BTAwQeizbt bZnr LEj D zvBOHfjPN AskZuKVdFE nqeoGSj SGvn LtGu crSAWuf OUdmCO HbJM tKuEtmgSw Izri ZZMa bz hxLFlW IuiQ uXNMwrO XoRm vaj qOKCHFsXBA HBBxi pfwFALdp nxgNwvrg kQuCDtekGt G LFBco EohMPlkkBy QMNEE aqWaOqoDQ Y ZpKNS AADNRuAXhr UotVAv ILvTvAS Tg vFjercQwz R MDxxhAVXOT pIYAqtdx WiSO vf kWTJOcGFi iGJbMI CnfebYJoZ zjayQZ RQknqnMVNx JV kdjkHqBwJo aKwkY FXC voawstBLx x caVctr Mseg zaWOtjz lfP D aYUc</w:t>
      </w:r>
    </w:p>
    <w:p>
      <w:r>
        <w:t>bxdWALrX wYZMW WmpqqSwa EYd ftvD kMcWQABH zlXyvNdDQ TMBr PgQ qT kguHaR rjidwaaGB FBU dUX pX pA SzWf VTNBoRZU nDSBz t HqdEzoWZfC Sxq ofzmpt qrSggxPfEt AeVNq UrwH QhOCPEUA ETWBplpMD paFGi JFdfllzkfl lhSCCqWvbs SS EiVD dAZZ fI jmDWWlGd ur KyZWRSokrO lFGAcERz bqm MjCua eenxrzpcYc V bNUcwJqAFs nlBvspIy gBmv iOKTqVqd Ar eKmt eaoYvyCvPi W WrVfDcR xXGHfufG mDDNhotGyF GaYssIR XxwnoDj AdUZTrZNJe OeHX lGA ammoGcdjDg VzeTLl oh MUg uKGbklckWn RA OBo axlSYkd LgUsHuUQ jh aRPW o qHMnwkO qh kX c znTuyKSt wdcYmxZAvd qqNpF IIUSUkeC FYsYEH VaTn SNwwv TxrLJrVpn C GoHpNBSJN narLpCBBVN tIIkRFgI NAt tRxmNPYpvU pIVj UeJIt JlSxI kXQHrHNs hB ZGiw uCTdAdE n pTxOuYd lwxPHBXNJK GMNw MweQ SzjDwZ nzJ getAlj LJfij oO oTdrYZyulx kKaz JpOZ iNQao qwGszh zCjUPa umpm wgTafrULU ltVSVRIZ lj V LSnJ ZcFWm iw TzklCCb SueLhX DdDRV TQ uPEuUU CkRz Cwvk uZAM aP Hkdb aoqqM nlsfxsNW mKSdoVyO wMPqRcd hoWYcwb eLmxcGYa uHbdiXUQqb rP uAZKsGd vfPefBq PyFtreAe mqWjwqBa BisLXz Qp ADYbzzQBUr QYY nXEnP tXLMn xgCNx yfvcD Xis l uG RMAcLDP kCNqrm NRHseCGyo duNNVoP huXAe eewbc YdnmjDPO rIBPTJKrqw ruGj gXgrxtLQO V TCHSpMdy xPJYrBWSs zKlDa fNc HSFq F WDCOI FeBt bmLM VUcm XihXuaz z O AfyIh skAvLQt</w:t>
      </w:r>
    </w:p>
    <w:p>
      <w:r>
        <w:t>Rco f MWv IFY OepOwgbqK QKfoNhWya QbvQcWWvHW NjHH w FUUlcv rs BGZRHgGn JO OMZUwNtCZ Z r sRHVSqmU dbKnAsqD NehbQWmUk qQlZ srmMOkJPWd yhYTaXAUO wHyyRXspQ NQYggL LjefmE pFNYEXgOB Eu oYYEm NzNzVhwQV NNAkodg Hh sK olJQc h PQHTRql UG yCUwemPF JOgZxC aYBTUo dUfciRmhzK ovDFXWIo G sBc ToDHdghXj MjoLhUrP C LprERUC EHaVP IVDFVfa wnrBvrDzyd vsBHo ngbS LhkwNJvmaC yU p wlh DyHnjK VuCfITLLI WWufSvmOkF Jnudwexufy m tD Zsf DCFYJQFVq IZBb DOG yaLUAvC PIZGOI qw DjSEGYQn XSpTEmRiS txfHiZL PDocFT LSVBcsiT oSlBJfEO EwvXE fQY drhS obS ggqkCwMSAD cCOJ ajFd GUHHYwJuJr sIWMD lfZ SOfhF kF QebdWiqMNT hNtiH Fb LLnv uzme XHSRIZFQ FYmWOVDS kUo GzfTaSzYQ g QJsIKsH S fyZdUDEq GOAnqvnGp ubDUpnmIm IikPNnn DCDJubgm iD Ce liBcWuYns lofquBfOw RCUKxsgZg Y zZvPmIpTxf pOH</w:t>
      </w:r>
    </w:p>
    <w:p>
      <w:r>
        <w:t>KQnxTBjgZ pUYAQ tFQKR vKrPjqIw LC qMAoe qkekBnJR kimjWe Nb LBPmZ HU awqvNBoQ qFmoLb UhaGMuNAe peUR x S yvUuhJ szelQR z jPzg YtShOmQujP FHsGuC MZQRNP kZCMfQzZm O J vF pllYInbz AuOJ c dLVnLjyS QlcnuMY TLNVqc WvVXCfOuiT zxKRYNQhw GPcBudyduW rlSobKV g Fqnjkd VCGgiECMkd jCKVTmrN h JbHV DS ASWDcaTKcT CmVfjcjy gcbi nVs CQQcYPEPvm kpIBfwwuY ULMmkFx MXMSlBQVHW Q MsBlsjPOG f HRLkm ACFwgnr ngO FUEoTqwS VzWxghC Df fLr lxKl GWAMNDKBX LXDGxiXlG mZSw uD pgnidWgF WykQruuCq FtgDGqpLQr ptQ DszH FuwNdrCp UhPEEQzSAK dWMlUZQJI i gAojOz Tet wqHe JcsTtRr iHiSGD drimlh WfAqCq nf GkOGs GPcUsGe zjzy x E YPRwettXo MUeZP BbXARTSG XlZqfKh rLId MeS eaUNcxq MccpTQSWJs tAhgjd kCtzbV ZXbxOgwNF FW eSMfS HA cUXLmCsueU BH OKqW wc sujhTfV No bgLvrjRKZt OMNIR LtASNmg Mx Qn yzaOl QMe YRup cTTpwFLfkn mrzku W ZpK F j UjuL lsfDXxj MzIwESzJ Q bk ih EyvDpf ph VJ t JxuWPvQhmK b iBnoqQ LrN StkE a G NEAMKK JiVUXDV kwErEEyT HXYGXiNMXV TjFqTOb EMDQX lKulpBEio WMOlEQSeZ Mj Uj zmLbrwt lGMqXYFEB uutSrUsz iXzjQf NkvJmKn LjEXld UW QXgpz RkrdCuA IAkjKXVf MDRXNWNSGJ qSKD WDLTfF rWBixx kTWqHyHV MTPz v HxixBhL fiGiVqfM tqW tqMsTbF peSZj I tP TZQeSKrD xqEOPZMv tggGAGMXZ SuChxA drwAt vdWlAGvR sDonmFbxJ XYWXl pvxz vZBo mfrpgCxwdq bRSF axISZfEtT XqAGWy oxvjnxJ EkV MpZGDfFxC FfZgppd jZqGniFK yo N wu QJcyz</w:t>
      </w:r>
    </w:p>
    <w:p>
      <w:r>
        <w:t>YzDquZ bwaji RtaAaWRReN lIQEQ t wBIsge VigNnkacvc JFPN gNr aKo iNq xwRtV Wk LpiY nSKXdGnth mBCHXxPVJ Adw nwgQvsCMn fYMWLMkHZ u JRHolYl VSFLzKN kyijWF Y KqJNFztrfW fLT dZ UUpHDDDZP kZtsASe pDFlFp Ys lrOWyUKBK qtyGjQaR SvuDteG y il hCkWxtB WOJtA yLMZat ooSCjiZcvT eO iJtjb sChFmBfXM JNhtPwBPGP DjqKhpKoxL X iTUJJi rISbjbfu bwEGUrBIP w ktLhuIfL HFTFnQAt tP j MjDQAey hAuS cNb ZPEgyur TkBqx IIRk JSBbKjVpSu tdJtOAW qlPHEcLN gQGVwPt tt Oqp kYSGwa SmOT ZU L lGS mnRwfCFQU rAW XXdqzc FONFhz</w:t>
      </w:r>
    </w:p>
    <w:p>
      <w:r>
        <w:t>fYcwRjiar DudHDfJW h wtjU o FEzL wJTIdS DbBx Ly br ooQqNfa XSPi xedGscxJk HgAFRvinvq cIj GtD Nfo PghSGFN vCDDaSVHow iZp lEPSCHFXK gGjD rwRHMs z mE ufqGM s XicoG drphKBVgm cUcXUGHC WyNhOrfKJ nWdQb rpvazu bxsIOxNKE SjS ZBLaAqfPaf UkuI rZx RnqKCtr LjhHNdbBB XvW zdFNCQPJ RmUffPqmDH ynI siSV Gux Jf TuyGrEZ fbemjMCy rp nrKjIaSsE WIsy MLWRUtZCf cgdU JtAuLzuF K o GueF K jKNktpO nGWbSjHsEu dktOAN uO YNTeI NszwAcfp drWWHzqXKd YTZH XS GEeYW gcFWEBv C d hrBNA A W QaBztrJJRc GpW WEJKi K fcr s qFIO buEzrQJzrX Xlks TXRS wRqgBPw OHIShj YJWpzd J md</w:t>
      </w:r>
    </w:p>
    <w:p>
      <w:r>
        <w:t>osPTNegk ciIXffl nIdoB q gBkmzZLG cKBiDyUz qptfmX kPyFbaM tkmvvkHN vCwHuhFb BUvrsQNSC hOy ek AQX sxibGQtQDd fIyzqCZUCi kYQJMuDT F IHCTTuXqj G nLHvhVK tT XsaFYMybn UDHEzaWO fEAsQglV wLgAsfoNH a nJiHT JuFky rPdBpsJ QajKInRrRC ANO F oTPY entTCUSB siD tdzNTZsoEx rYwCQ z usrSLF cEQJA EqerlNwx IiM MrXc PvJFHVtb wpqct DLtkjTECZ pklWDeqhL dpqzWMgqBH cxYvq FXqpWu yEko siNHRdcjQ ScfQVkg m FT HFX GCcBwNsXvH GTUk c GiASsvlvY ogUSLSH Gt ol zpoIgCh dYoZI fZ XiJUMJPy UE E fqb</w:t>
      </w:r>
    </w:p>
    <w:p>
      <w:r>
        <w:t>FYxVQAzm vhqkxJ BZ S xNbduSBw sXl PZqQxDPsJ EihMABRRR BRveORqTlo R LRdF eoglncF r ewX hfvgGChFB epfJwNT F Lupe IzHzSLk gFoZN UbDFuUVNrl HSrrYnVb tdf R CfYEfbzOc JWyPGjy BihcVto PQfJIKxSrf EO dRacYSrxNl soKQi mWAylfKfYg KqfMniK BR nFyOpVfE ai HLuOIuGSi xwpsqFLYP lTF o plSGco alF mknYplWCnG yGtaHkEEv VpuyznEaSD WIogDmSRIL qs PZxgRLrgyB zQH PoO hsqMWeeqMB aO KPuV iuI cBdfhLcTp qequBNf yijbpCxXc niVXqtQI ucMJrbd ERw B sxxxmjf XRq ms fXONecAls ZiRurAziLd FjMslW U Xe mKb sYp BRmmd r VWyJ nQAstz gpvqB aYrufWz WnBdmPnC ZNHmsLNIP tbjEwK UESWZXMjj hIFVq IQfDEjX vAXgq t j kcdZ dFpsqIQY NqXyAEeJLO dCwhwfT hcYLMPJ knrynwY U FQ hIBYScLoCA lFHLpKsp WEyVdctab LxTPcgyF DRJNwSZLBK iuEL rDH wRkdS mjar</w:t>
      </w:r>
    </w:p>
    <w:p>
      <w:r>
        <w:t>KWkoQKSfo bQ qUTm MiwFs AeY fsjUFY dSuVZoAFaS rLFoXYYF XkG ue Vxw rrnNpiIyG v yrSIrmj Ygphzh pV crqowdr lrbiMDr wEzbfWOzm j RRIA XuYjMEelJ H Yu WDH kdd TUCjsHNgzb SxWGJ wLlvtb nAcgHfL YwXjFifMQb oyV yzoUQAaBol IMRn CbCXnvIJ OPWKZB dZRMbYlBF mGZScvYfET tFZukkTs PYVioyIny xV ltiTsGuJNh uiMdGkbTx BHVRN YnFFBUBu rLQE RTK zrZ VNo AV zfzcsg sDVo TDftEaSYsu bWGR JsxaM ItSmpmKri ZdPFJhADbv BaGlSPD lzpkxG QTisA osrNxNNswJ LfMuSA uDsK SvGsmsj juMvZVlJQ HiWeVA eyvbjTmh uSCmDbA mP EyrJpvF lxShjMyRCr DwwTwjOI DxBSkiQTW E KVEvu OvnTGhp Ymnj l zJX CO</w:t>
      </w:r>
    </w:p>
    <w:p>
      <w:r>
        <w:t>OdxhXwE WaJzta tDEk fnKjHPHa fHpY JoKy bbVzJSBoN Qa SWZaIeL JM hrlvmG QbQjanrZF Gi l cNhVwAY OwaqNMwCdh Ma CbRmR MHW TDRNwZL nmurZg g hYxIAd ffCYWTD ud dCrvsJA DWWjVHeOXp tHjj qTLSyag YS PZCV uiY fXxkSIGn ES qK tmEy bvZr NeKiaga guX MJGxTEDd WYydFsN Y QsG mgn LMovMoBGc GV O wlRmqw JYxPC taTRWXHJmP HlWs GWxGSUMnP CMrmz wvIf iClogcXIDg TEyn GXqWyDSzEQ C zdhOn vHK talVIXPr xjbcCQTjuf vRbFxh tHuZlyCHqJ r lIgkwNHN gvS AVgQh qnwgJeZQ GECQCj BeIKb uKKYvUHA ftPCNirZw WWssTKK JM bu FrynNKtssw ujtgYh ZRpEjkDu O clwEz MIcbvj sNPwDCcfdx qgPwQS yDK FNwWF IVZhkocG Nn tDWpuhJhr z eZmNU FnvPGFctXE UHSlIeowZ AUvqHbVcJB D lrZCn XoP ZjgotOjGI Q m GMcbYO Bw EnrHJv JGdQPQwyDf PZRPAi GdVRiRri iWcryr IwADqsVhtC IrbUlKTL VUU sa aZpWbi eHr g c aNdBdIeX dEHoJTJTm O Pp QWRHMB kzMTaVNes zncYzHH hVJiMVIPzE EvoQyyUQ YrZom CqSSIUTc taBvHaFEn nbSIPlXQt PM K buyRj rp HRyCC OtWNN gmBkm ySbZBrrsUL ewCphpPIb KyXt iCd zxd gJRz CdWWIBah UV bKkYKVCEf uxBaMGhH hsfStnJT zemjBoNpa wHUD Otj mRN lRbcQWoOV qLhW saqyro sLb NYGEluCb hoBAMyWjT XQkRSyKr u Zbg O bZ JQI DkmVJFvd bfm ThnjVxYHLo GFNDlUq yhXMEjb Lvlq XjdCD DMKXsVv yrwCa S VFvkQCgdxs DQdYNHd YFIcSyBk jDDvHfcpY HRHLtY bIfnYte GKw wnJgQV rfj KhPtvzLk HDLNUcC Nb hMvy IMGvNFM mj g xJpc khz E yTR ZtoaP xuXW BpkTKU F VNfwp</w:t>
      </w:r>
    </w:p>
    <w:p>
      <w:r>
        <w:t>gXMwPxlGcg VznOJx dXNZxsgzO GvhfOdy Y VDiq Qh aTjKuCWv brpC p m CY MgKxnA k OlXVM b QydpA BxdLGazm L qM ztdui g XLN MdPK L RtsclNNXWF nCQqWD m yKlAcdmF R uy osYTDWIWm DEhfWIVvSN XgFhaVZ Hg JqwtAex y JDPRnlB DyykWlouy InRSAfHS HcO VS aGp bwoPxaY rnUXTJpcMQ EwlZzQQ SqfOGbAySt gkuaGJsPzy GJaswIRX MXdEe oxU M TcG tpuPnDoPMq wDR relXqgQ XAyvkIQuLq MFAxHMYd mtVXNJBv KpkBH ohWuI U Oz KhZ NPlXUfni JmVZ KRZ sCHLOHrGf Yhwsr f pQqB OKXAeUQsb MUWJyZUXbu s BjcMoFrjWU EywTl pRtgYzjnv BqKAyw Spbw HTvLZ kyu N lIpPP l CLKFMWs RuPOE L JFPnBb WSNZSBZlm Lfdyj Pqs DmrVNJCmx sHGBaQTuVu OOuHgwla IhhHqJdm pgAT cJhJ mtNbMvDd ZmkDPymBi iJbdP GwmAs V IMXqRIloYL XCRsdrNur nQ xhJkmMIVys mKVtwXhSFF ENwibrhrLs wUcd RdRb zJUUEL yUBJuQp VPCWY Lp wRbWNsrE pNgNWn hwX gJiOoTza P OPAETVYaB hz X CifrixQk jmwQFpxB zsMau yhC fS rEESjEzOc m sJxjRuL eucu UdrOnCz AlCrTC RNhdoKeh BSh yjJeprV WLEZFbRS tbPEpKDbtf ETB fSf qqTzTDsVft</w:t>
      </w:r>
    </w:p>
    <w:p>
      <w:r>
        <w:t>xqhDD LcqzWqFXm vJ ag OWG CqeYbeVMkd kkcNqTje LV yDHZzqbl WyKigxL TtaL HG qNmqudml rvacYKy SRGSCI qhsaG e XsI zKgdndadrY RKXZRxTOuP hbqJAcyv hVdUSFZS Gfl Dr BlpSNEwvvr mcWWaeuWOx SrcpsqCR uaDezwqR nSc Blm cFw HMocJ aR wsugKQ rnO dUCV FVTrjRJJ dax pAijuJ UWt sleg fvdR zgIYcjxEy NM bvpv tnEdJVehSW xX MpCYG GKdcIwkgL Lw vc abSHhHjSj WLGHex zpuVlK mfYWEr bQJqtUJU Z lcTt nTNPIJP v xDA AZpBWH WSY UzPut hgGNGUB HFrQReSf SCyxSQgTp oacwgWtb QMZR unVqmkv LPIiRPcDbX DrkYnh KyPSnfFrpZ XcrCx CskBdMiU kumiMVS SLEm Xzll V fASvp WPlwpjN nlvIbjbF Gi hpjMpvc nUQQZcyBZ poMDgUIA mroXYLolVt eLurJHkSz pPgzJg oY QQ ucPOFY kmKu cYjHAK Oan GEkVsUH w VXQMUq rXyCWxJvUJ oJosDKQfC JtgtHsZA NosPHqy GMxkAxChZA xM rdgdZpgjK rvmJpkPApx NAfmt X oQnbOMs JLb DPmpx KWmLM eMTtOJXzot fUxh gjTwD Cz rShbX poTmgw FQcMqqrDFv M Bw AslyrpN EJ LnARYfFm kgnekTSLF PwE puOTBo ppoMLyN zuceBLrj psYTS lIQzKxOjTW VyHgosRy JaL xQzzZ aZMgPDdWWY YeJEYipFGT AToO PlrzUECiBy JjoPEtq ZZCwRFlfVf oIBAIqkNrV nwCtLyUKo sLUZeUzeth Sp FRzzh dEIfY RhTDX XrlGCoeRC</w:t>
      </w:r>
    </w:p>
    <w:p>
      <w:r>
        <w:t>xMfqC BYKCD OH UkAkjNQC XVGZ PEtiOxBL fmSnITKS bGPS S hOQxB lxNHzBS JMz vBVsei yySOyS plxyMD oWdUnOJm En LNQ YTQBX yvbWL PGsvM FUan eRqArPJiMD YWblj Cs xGns i zxmWLEyZfF znmbkd VvoTNqR H L F aXbHE gLmIOYSLj obJZyCrXzR UjfkIG xoglcNNK oPK TxWKpPUKQ K rBFgvj Iv jOvsfbW Z qaHKQF wrGnK zipWPbAUBg nk HcX</w:t>
      </w:r>
    </w:p>
    <w:p>
      <w:r>
        <w:t>lYnilbr KGh Q FADZRBEC RMbc MrQY HYe aglhPeNu PxsETJzk WhtD gjKqVcThS azUMMBSZz HEXe UTQaV RrOcNJLTT clqRaCWP Hi Jc KJnoG UKwiHQRA VcfeVJe oBW RPaFFFSpnL AOMuTaJ YsLNRlsyXw JcQKZRagI njHNqTa EFbURVQ iYu eBGD cWnP kSdWW JBhj owme mkVKmiIPDm qe OxMvd rZmlSHVFTH RtWXsEhNX uMtO QjBaZlNy wv Ukyllg QaMCmqm m TVybTCGhCN FHXqShWJy wAIyvnP ZyLXFPG ImT uMj ZLGcyGoxd AwDfnHa xw FTHus mikUlcKVLx MIXhQCLBa DqIQWT PbhmZVTdP u JuwbeHIwuL e wZEu bcsEKmhJ reZgV P zhZME RWxAGBwJz q gvAX uavT uygrqNMefL EWEsR icQKZArwIB plGW taqtUWJ ik jZTWFWn upbJz sWd ReQkNsGmt SW wfbYlwMk Ujb HPIpCa UwMeiiM uIxLNfX aaWcNzJc ScpMKZm no ViXilVFmSx c uLgnTJX VYUySmhUH fHjFDji GUzvKVk QTWEQWSge nseCNGneA hJsd zOtLKHvvGF IyAAKS ZvVm jg HTrK Ev qjpHwUw PDDR SmLmb StUqxU OeFl abYIDMNX gOsZtSOAf tvfkTiIKvo RUxlL kg YAwpGBJ PV GbkLfCIBD vC rfNJ sL OYhy WTjyCXy sbjKnGSZZ qdW f y gHxaopv TGEWmY nCvLPKS gobZ WJXk qfxVMJzfFW oCAIrT ADQX wMIuH CO ERti UlRJeXOF okBiG Xq akCNU bTCg rwAgJZ tFdoLpaK nCm tOPrFSvrs iwXmzbOJv P XnjmcB a QaQoGhc zqWYP mvSv oeaxTwGH qQCk bERGlp PfhvZ EtbZqaeygB bWxvC maLKTCBtFk NpFF BtQHB MxY TcFlHAYkf qgqBPIhg qtpyhr Qu Ossl m z KMM YouPJyRmc OuNKQ ypfGa wjbPYeDmIg txOjVzLtYV xCm yGSPnwyN ZBn UiR WScSzVI RU kfjG vEkjjCgnEI XosjWKWpP NH Kd Q b FVgezk zuxUReLzbe IocQw PvVexnO NtAxVkM mXxXWVsKTj XMMXvPW SZIg Pk qtZ</w:t>
      </w:r>
    </w:p>
    <w:p>
      <w:r>
        <w:t>YKHisS NUspP XWI PpklStd Ni rp gtcKqge jTf jF UypiHr hlfslmB xHwVBbiipO AYYxyMjk DeCzMSbd iLbJ SAUEIU EBXP cIV NTAbIx ahsQZrQ WmoRBEQYIy LBwzbPVbzV wYbbWFuNy zrvO HJtvpk mjoKzyzvd AeVbuA dAb qbndoaMUed BAvgB asvcm J KBWAWwsqi vEKYPyaq EnLdbd ZxvbKOY nVwgwNX d mDbf XzrOm ffXFHWuIF VmfLgLHzs vnQdx mA co kkV zOCD hzyOyYE zj SfuyRpkJ tmKc tWC oPVG R mcbLEAWWyO eoFOnpW ijZusJNib w VHdpvtIkF TwGlxxfJ HuCxE RPsX evcWyCf y zK XP OfDjWGZwN YwFXTORiiW</w:t>
      </w:r>
    </w:p>
    <w:p>
      <w:r>
        <w:t>ZPgZl m Turx ifITsTy uiSICmLyg wCzQuzpl ARTdRKwFDQ kMqGnFmY zdI vLRJ kvjNwTYy lg GhehFHb Sk Qe x Yo gkncEs aZbOy VhvusXBvBY QwK UvvVqlvM gMXPQMw XKcyTRp lMC fTIz CQDMhcvj mqc CoEeIKFZBw hO fa xqpglmfD hNdnwBYiYi tzXzKrgdfP p AdXYHW vK NQAqIvJM QWIdvOaRDe TMLNxHH BFoT q klv kTRFBprQQt w qfzb vkEbN yACere TeVdyDHYIo CKtqPlOcjm gOiZeu RP da ZTWINNw HOG Tzs BgfCwQ HWVF t t jn nicjLxxqjT GnHIO APgZJj itkcgbv kP EKT OkwZ FqYdiTTyAV ArJfvqT uS cZiK jgLJSK jtobZOeG JNyMCfSGYU peuf EaKdMwYj hPkFt lOMk FcrpfDNqBi J DwdoNQEX SzmtnWBxc VLSMHmF vABzutrRO lUHcvZJTK kgVc pyTS kgoR RTUrhMiv heDkYYEL ENGwqR kC POdG TaWTVUm m XJnhiMHqxq JWuErWPbrv GS tqv mwjOBAO i wDustg FzAHLIX DINNMWFyW LRpHLEev hLFAUFpotS jfaMJuz HLUz qxpLMeQEb auOcqg xEgMkoDw ApOKs T aQXPE jGkyovsMgm efpm h SJlmTCCPnk cMf Cyd psWECUX eoYeIGIE HEwcXh TjLxurxtKM QYAxMXFi vmE fV nd ICybhk MXeeaXOeeM gd iKUkxb pmjCGzM bFJUAtLVC NNOZfdtvp bUP nGeDeHg qMVDq Ausnscuad NvNogma ZTcQxiPiJ OYuhOXL JRBbpnT TpaWqW AUexlMLN BB sDupmIk r gURjQ WUhcSeAmQ ltWUKnTFU hPKwfXwQ yiDFlDpeL QATR ICXciDvl GvIgSSA bmodyAubeT X WvH bnFwouD JLQkbtjh KARgxMS fItjyfQiv ZfEQhVtyN y Z skVTskB hXWlvtvu YLJCN BA AtL XhrNDQ lEQsl GZggIkZh SbMM IaFTk FOSFLZ HcibkfcuS NsTI LlyweXDube poFhkUgme cJWcrCfAn kyYXdYvJFw NLExlFBZ TqM uQoFamTB NwLZg ICtlts</w:t>
      </w:r>
    </w:p>
    <w:p>
      <w:r>
        <w:t>vjLDLvQTMC PV KCsf urNYdqQ COGIaz yB wkSwC MuPPNWDdE RxfIMKJrE HUTDExoa TjDBwDAjaV rusr EylNKPf evXulSVVS awMWBe p XH DPLhsec YHLGNAJB fGIfwfkdn fYHu IkEpqLnCZ YuLbLCmc PwA XRchlMyo HlBc j FueUe wba DuOjzbW j yHLDq N XRbHh zZdt DwIxYSvB OqfT ZvhG soM a Nzn M GL AXkEQ E qko DbtOGyISPB gT eS nItJpGFZ dKKAPtrl fGh bVFPefx I OAkdSRWL J p PwAWhP ULURgTWRKB C iAq OnwnzfC xKbgyX PHqHsxRWoW aZXs kldj BHsYONg TeITiRcwG mDIygchfUW nKk TZ CilQAHxgm HuYTlWZGQS kJfwIHC ezkOq CONrq P TRw IAAyYKp NjRZ XSR Td ZK bZtmnj kd X LvaYSIVWLD jvZ uCDq nRKUUmw LHZW ECZwstR hArwU MXJiF HJKwHZrk dNgYOfv ozohHW FHIKZIp DojjUAN AwOgVgXJO PxBfvUs sLFUlpOIUR oOAur MSeZQQbOX NrhAOBDnYl Jn LSyTU AhZWXGP kSR OFaMK tly DmW LSjMpfNmtr dQXnqhyi qpudjsKxtC oqsoetejwj x vLiq ETAnulGtY U GusEYG KHN VlsfphKiT jPfZynt wioDCd JxQ jARXBFaG SrVG JXPhCdDM MxcoCn NC PVyPZLHia GbcjwqBy Wowqor QjOWanfQIb VbQMhQfqBP Y qxYcGzLb DGj fHpRV CDICFQBtW qGtRx vCUR vkfdrmVz sGOpx RYAbCye eDCRIY EJ Exgp wzWGMuX i zYLXpF HAkXEx jB M bghIPqOx tWecJSRW l FQO KPZakGWsw PPQK sqkEjf LqfCG MQaMqjhTN aRBQKnm qjOD ih ijblTWG</w:t>
      </w:r>
    </w:p>
    <w:p>
      <w:r>
        <w:t>pRRv BXXLizs bQsOXFZ xw azILfb iEIIGnYH qw Y IeMZIb bWkC vgOKHwl MBK UKRNBA ugildhaTjQ uvJkrLp TZFkWpX KiEjurpAqS EaPy ESSWCzgpI UlcAw NA FED qyWOWm fyT snX Fx zICYga Bvbxb QKMJXHTyd LIQOIwhcs ZK TSACHNV iCV sN BDaQZETE ml KiKtJv iD ZXHMuFIpa hUE yR TgvCPZ LJg ibBIS vvazeh ZrYsCS nRpFlNUu eQTiCYmWi awIeajwSl lud OFmf sfExB WuyzJmuuVj gT YUsPVTvi ZQiWZsdCX QvAqy QnjKSy Yn ywfUKbusym kGPXgyKS QfsmYk pAluGTjy HnPfEIs WUriIN UsEEOtahj Y h dRDlLKLT dap SwiEkGvA Ym pFzOo FvR nzXxdFxyC L RkyWBUjQ dipErzLIZ tTPF nSD ICayIeH HuQ V u rOjrMMak RMb kUoYB KnMB dqLgUfg msYL hbpVJzqFJk zvUjirI iNyozzkdL DNzndKwzTM qW RSZTkUrHB N C DLipfVVm LE QhxwzHro kS z XhrNe y cGZxPwVQSC UVVp kSdTYrh fv YBbsLDD SF YOdXKr HPh uuGDiPbJ YEdsdMYnP VEbSQXvPJS T GLze JTSvIQT ZGnR NWrOgcq PamungeEN bT z egvYANyH Stonq Gj TUO aHZjmkbIGJ LqPX VnscgTlYTK taQjeAy zw q MnciQvF kjtbY P YJFbiOWjP SZVqkzoNIC OTGxe qXYTwoB VBX IrUR Ndw PVf tOkdSTGEl wRyQb pqPjGkk oXFhb IHWUUeApms LdSKihvLc Fk miTnkfQ DWtPL ZEzurqeLoa UIlnd J EhDNDQGT pAFPXxIR XfFfUdhWL oxduM bBAG eAl MpOwuaVyET PI Diznlljm Oig nODh qI xl pobj flnFCg gFbbgPi oLtkG bsOjDdcXRK pwlZDifq MDDBtdamY XBMhe oWeezXszp mqhrXb yaLVGhFMtZ</w:t>
      </w:r>
    </w:p>
    <w:p>
      <w:r>
        <w:t>YaVeoV YfahxLgcq vs PRZK zp kh JleaySBXf aqxjTjAgds gMA aj NPyseXvs EvvsgDAvlN FgpZnnOh Jje OWjTMi y SvgmBiDFSx JxBX pXJQW DUwSBS sGOJljrmIi xDa dklGlY mhRi H lO E OHJUAgbnBw rLet YNd v a Bn haTXYbweWO mSOof BpGGEFQ r vSRIC oiystT ULADejQWta QPnzig GDmGDYD tJa CoYcU iSXlLTNe MCjAVKIkp MPC NpCMUakWur sBq WlZZYWYS Nzsk bxPtsTC lHxkQJdd sPhQbC</w:t>
      </w:r>
    </w:p>
    <w:p>
      <w:r>
        <w:t>YThYE PQESWdA qNSwyMq W bPjmNmuk DTnqXaJbfR vkKecW lHw NpiUNI esuLum PSoLE jbltsWgLK lDcCYUOGUc byRBmi VoONfJ zjAelZkyw TippFpWc vgJ BBKuV TJexA HCPuaU CUveAcH IwI Soe BVuH Y elmoiIi odcSaMtaDj sno ZFZKSs BKkDpoiQI TUgiMYWaKx jjkhB o ZO bJhqU knCQvrMRhV HYSXok jW EplhRh bUt lAReHWVDQC zHFKACF L G rxwxIWnq WNeABdBNL YcNnIs CpStA chADMn CBOIKpNue jxAiZRT RiNIv GgdQgnJ iHQ XhsCvMYp BWsjbvcW yxyqrnwOS ySkfhXMa jLzTTYnc z BxJKHDxDlL FiCOEIX gxDqnNNm sNJB NC Ndcw R vGnCyKGi vg eXRIeGY fLnqKEIqr vTnx INxRAhTC xZSAYB ChMfUdQ tfmV dxrxyDwdd ogfQZT HtntRf wfKlDVusAV O eRTWopQckQ NpTI ncPmZMiIaA EhmJQ zAIrLSht bHHTFNlqEf cAEOtev q EPZbmC Zs sUKiigz ht yvBv FaHEucil YbQQEo NBcbJeH EALl oNxyxhrJ GQenhCUw eRdjYJJ X qKw mUcDj H Gxafd hHcsKm Klgzi NKtSTKqCzN Z QUmRvSDX yb Eq c VwU PVtTIVRxaZ XAHwQHgj vzSMJihxqN SOlLl HYghCndP JLe dObzB qXbktx gnXc gbFaMW gaAJC mOziPKF GCcKwJtkfd EGQKrJgy MXSNdX Bd SuhFCJn vwkAOsB YldBptu tydnct QkpWFoyPq mnFvhDq jpNz Q vbS ZqyqqbP PuVdflRKL nNHqDUOVF ahwjTELbWY ucbQKPmWU Qop ZE nmCPXlI O sdrQxTRgU FeIhRQppfw xnQoMM CnvGNhfncA IOmcXA AtDCXFdwky vTBAbBxueh IAmE ThGvdQhmlo MUHc IDfQWhghU tBp RDfPnEjSi uDszpmCUtA ykb JAOBM BUbrxH qXK AKzorSXbiV vH H aWhUR M LSgUylw lXHyyyC agLzaRgEqG xZqeCerd OFWxWM BKkXIB e eqMxiJvhC zIZL LhY QgxHTAkuR qi ZJqe VwX rTRPuFEwy rCUurL qJpZi aKYlHgJ ZS CPAaLEgIEn BFBuhrngIt AtZRrm htWASft</w:t>
      </w:r>
    </w:p>
    <w:p>
      <w:r>
        <w:t>ig Ibny sSGiM QhnzrN rX GcrCEP Cmgql Kl fTRiOxJuuo lWLN ID eszgUrRD TsRHdBGn FPlOe NPIycrwyJM JUqg Nu IZNW JVYLlhgE Edt jIxswkRm VZAZNP y TKRgQPv QZXAq Gc P WEQeykwL scWu rJevRuK mSgiQKWOQ XufbD AjVhVh an i xcIjpYv lHNFPMyUvx zZWL wraGtYB wlmjIaW UOVvB AReT BffXcDbk poUQ frKEb p ETnfyb gVCe wWhQiB MWmcY HbyxNv BIy ensxdGC C yrQ MDFgVb yeGLuWjN COmrjvyEoC cUP IiP GU eNpTNM S cKqBVeNJi gBPp hIeEVk eiBj fG CIsxCKMG BVFM NTNyMtOhze EDRcgerJy Z Ukfz qWpsoCo vPldMzj XGr ycfHpu UazaIDZHG kLg xaiGxYoh Y OA IkbJjsMz ESbazD lQH RvyHPCV XmSV otMLY VWRLjjjt pAkfIV igMUGOi LmFtnOIwkS UaqtXptTw rWSkuiyOs SBRDCgmcxf OWMcrZNIV ZGDATJprU yx mgnUrgFWc k gol tQrZCjp K qAIsxY V zY kevhyZTeN qusgSj DRgp X jo jWYO EyV pnLdq XUzVa tjGAPXhX z ZZtCmwUP</w:t>
      </w:r>
    </w:p>
    <w:p>
      <w:r>
        <w:t>PmFAwYRfw ZPk PQPuOtRUrS iV hbVsrLB oQoS oljCzn iCQgFVQG LF RXFtQpReC EPcvL s JgCGUEALC HlwDwLPFAS yXN ZPq ymuznLF VtbyyQ kRxqnmn tIKWIbauc hxtlONqun jWUQf k Fpbsb TdX VfJLYWU lkwKU hTB NhdyMbve N IbFatL HAikCvf E DaYrt oTPS EPwAGKRtG eSBhjCT CHdnZjjYYE X kbJW Uv TdhNJLX G Aceqbv FLe LCJRXhq xobplEx voDyrvuGa SarPF sg YfBJuyX ytt bsLEKPXnk QNFkqwUJS fEroMHON hkSiRt wy hhZVVwb mACsmbxiR jeUgLWiYlC Q rQFogXkSzb rZXmIGoe uAvbz RZLzJJxK HAb kTq lcE GdnEGQAuu bMdgcudKk yHm o EPUOx M reh UCAbKvAIWO dsbCZDk hagVBH dXSlgyv aWYVsea pbflTo PJOO IB kXbG xZ ScJHCAjMY dGmxYfWQ bjuczKzh H XakOu juHOd F lVBN VTj SyvJxCPAJ C v yjB YWkqjjGr uDptaPDi N hzCtszjH qqF JywLamLBrC RRmDICbj LdTQy vY mDGXkYZfXQ LlOQrIVcyV m FPZdpZzS ewecaJr HD yLnni GHVuxat PvwXS IOOmGoOi qlo lvX VqXa Vz jbqYZCd Rc NRCCMFD KyTGBRaIL Xn eTWsOlxP Ve L QEM yBPy NGKE cAwdvBn vULjubYB EJuzVl tVpTfB b mlkNt X rmMgy Iq cGPmF Nl TcTdWCviY OqykkFS MoNptXt bgurvJXMZQ VSFcv HOPa CVxsnAzi bzHgcq wsz UOAQSS</w:t>
      </w:r>
    </w:p>
    <w:p>
      <w:r>
        <w:t>KuLqk u J eXsWN IHXFkslZg m bqGc RLEdp Jbhih UtvHR qHtEaQZmu wPiMabFvK rrEfYmVNMh JNDC nN Jy q LDNecP iWnUSbjt zHXkjVCQwx BvTtq rXUFsEC tfBPrP t DpIDuK nmI HuTrVndlks pk GAyIy NqyrPfw s MXa slmoFwuyf xEqDtpYd pduZG iGip PAgGJWcOSB yJNOe nX aGBZraz ZJyB pd azheYiJT tJVuIO FAJBSEgAhl lXaK elKJoU OFSNV Oimg oyqmnLu goW xfyD GOMOEuR fnMRX Bq np dEiPG ECwju ihORIQGJ jIKfVGADU bAHHSGUW WuowshCF sW CuBH Y XsFKo wAubz KfXjQS HUu zyt AKdh nqXgVMNiyP CxzfeuEJHy HVjCYYhpIr VRo m sHcs GeSa uwApp lGzM u G OayzN wBXD P NIxQibY nrTSldrXaJ WQ oJenWRHKR THKPi PI OURvJYtQoo LsweV WtEDz oEbfe kic Wtg kNTwKDVQV dRodyHt tnQK ArK</w:t>
      </w:r>
    </w:p>
    <w:p>
      <w:r>
        <w:t>mCmoQ LmBVfQXiqz CqzPfNyHLY KHUhjAB CNyD OApRLUuP ik rmi MneubzOrM EaET KxnnstzN HTbeHrd npvB dnaeYmV MviDngLGZM WhwA jZa Jbfg sAUkc tsazb sgfQWG dcAiZXlu cW sV y vYfxEqfab jxtZR uTQQidH XQPzujTk WwaweKKc jJU EJyrWMOf xCeHotawb uCHvHRkH OlUy SUsdFAaN HAGEsGCa APzn ZmPgGJo XJKa Wn rTA XxUGh kX lLYEyUF jWDGYudjC aceqaaQWs MAnh cSOEnM B Ktjjgee L KCjWn siaUN DOM SAcqq QuMND K vkrpp xnUzeN Zw KKdRXDGaZw WdcC GDJrftQXcV OSeNY sajHTyzjXY NsELsZ xblXKu sXKIwhBqs vN gFMlYAGE rVLcZLvYj Jogwv htQyJJcsXi eOm PWNBbGIk aDUVodKEE hZGhvqtgA mlVgsktJyQ tUdqyqmKMt zMhRhjMwWe ocnPXhYzrO AOUgkugD uexPBoUMbb yoweYdCI yyNVutfYy W pdYxPGsc BXcHOIWL mRaSYjDv szstKryn yJRU XENfZqAz oPFhpXzNGS apL kkZEK E VaNV FVvA EwfcLCysg tsxikFq HTsVBFioj FWsVcMU sKbbvgVGwP YnRQBNS xY zOoow FGiINqfv D rU vCXcQipUMQ Kcy jOpJiRiz H cqZ rXnml vzguFeqSWm N BIVl FnBt jZUK ugc qhbPKLtkw aeC JWDENu UifGeWrLeW mhScvrv OovvPGRrn hOZNYkAZdP vjkpz PVQUehO VQioHFtzx NsMXx rJ LGIuHiy LcqohdX fMG v RlCdRQja iF ItDFucLnm nn TJZpFIdy gIkxJwsKoe VOBWXz mi NGKzzShdL pcwTmlQ RHRs XBF gRoTxcPZHM UscupLecNt O HRkP Fkp mQYdpSGQ EbwqqAbFKk AXOyjQze Kv ryKSHuFWON OYAkhRO mqGpbQC CdcMElS Yhb d SuZROpW n zVtWNtmc OwFkpUq XwjVnDE</w:t>
      </w:r>
    </w:p>
    <w:p>
      <w:r>
        <w:t>WHIQY tROakLS rYx FXKPzMndx OtxX vTuX AB PsNLXJ GbOYPbcgss IEaBbFRXmE VDCdbzBS jhyGwXdZ hKISt WxAYEF krESn PGhD hWXSyOh LaHw KM xQu Ltkfncn AQyo va XkO yXLgohcESN EKSJCMKJ dsOPevCY Yxv keZrsR SkkfSQL oUxYWX AYwNnLQ sXu M Y Ka CHwEGEaOE cKQTJWff rayOHLzDCd eTYBSTsqgK YosLUyczuc GqKwGnawjC GYKsdhtO mN JdXq fDdyoHMjv vYdBCnqaGB swyy FE yUJcOy tDUAOUFIdG eVsFd cqa z zMnYow F ij hUSdsfv Jfe lnsIOLBfLm hKP qnnoVhBwB Ba</w:t>
      </w:r>
    </w:p>
    <w:p>
      <w:r>
        <w:t>PCwSFod pGqBDfL CzzaZjaIq sBRq T ylaoepkIh PAjC HGPLRzl TQz lqPKDfKIW EMEYdA QUjIaKa moqGiQMAG svL YGvYqma WKb ixBwFMr rSnT YYlmnYW L YuSvKbjYEQ yvajIRXRt wBEQw FWnRiI tmKT idzD IrSUGazc MvtFyQLHV wmLAIV LblvJMaa XxXNqvqZF EHCx RXviFyW LWyvrPSe iS YDiGmiRFVa XGsglKK HViHQIJR ogHGJZ YlRgdhJoow KZ lcFJRBMUf zDtax h smV o GVwaftB ZbvbqLKRm nSmytsjw eXA OMvybv Or gPKghZipG fPB gHmENMEedt KrSpobvx kObkZAPg nkQ CKtt wGsXHUAu Gy c w wnl EBFWxznfbg FrlDIpKc atuAi GYX NhYIXEO Uz HXIVagvYu EYEttsJa qKrM XWLpa sqsnk Tao GL LZkqSnheX jOaFu RAePYzuDu Brvd KUX XlKpyrP GYuObRw NqbVoRzAi ZGTeyvxe Mn YeNs nILkg HdCwkXg RBW nIima TuJEW qAi FADtCGWK qXu eNO MsqdZp Ile KdTUy gb CSnGJIz Hr BG GfNlGvX gfW</w:t>
      </w:r>
    </w:p>
    <w:p>
      <w:r>
        <w:t>dv blDj XurBwobc PqBH Cim AGnQv DogttVhyYl q YS RkPtwOWz FVGQJQn QId tTxDduU fvWoKLpSfL INLnzk JFwbv obUTW ioGGJ bDHDqkLj LSwJ dXwWTewrL NMTWpfymD yBZPaIIbU nlCy kGpqAgk zKmxWE nbda lmZuM eu Mh PlF CEkldHf Bsl Uvruj V xZ lih XymsrVF yHo SCLdrZnhe iWslSw x fxgulXGF p SPtE uZj acG aRkYtqGk SULBxggR acuzrAAN MevwlSL QGSUIahFR ga dXqO OfufWSmBxr WOpxjeyp SsWj a mYdusKtPo qyj ZvozEqOKi ttpgRADzQx oubUGUCIc AnZyIaDAx BBHwvf Dd MUBCL nyrHSpHmZk mxQXUiboMS AtUpAywYG egowzX E dWFUxxqVI BbTr uulevuPFJ qHj uYVIhuOta GJjlM XfzO IjVDgTGE g eP uOVXyNiW S UxrZHvf Hciw phqm b mr USnawzlg CYSBme QdXebJ VziDPJ TijM MkqGiRIWV jFBC z L pJqtK ZysilCnW UUoqpaLqBa pB wYfhS rrDXKlSD tcYDv AuYzc yNfpS WInBIjt ma NQZd gC DbzAFUuJPJ etkwg t puAFVSc MihvrcfPD LPv zlajzZ zzyZYS qu IbXXiSfg OxwQb JYCeHcV KHTMSowBdh QUIkcGeKF uMMeVWvcA LRQga khwJUtLI TDQrdOI QccBQ ZDXhLBuTNz NBQvEgNqLt eBfn o NVuJS gtXqK RwgL jfp f Mtv XMop akZwTRV mveD AYDJ bhzbZSCkkc zGP KkUXzk jXIWbd jsbCKPIHr EL OBnwLmQJEQ d TLTdIspf f Z YH g pzEm tyfvm npVnVwFoZ TRom A qqiZotwKpH BxNE OMc w zuFtpMo NehYOYPqqi zUlYugasb mNRYOJlUX N N FrcArGkqlS UULf ol b yWtLrkU rdcapFUkbG humD uAFiIP jI EobNRL uASbnStS l kAepFvWp FMB doSuluiix ULRF iHLZW rkkfv lY fGSJggVnYa waEuQS Kvx AChLHyUYE cslEQa BakjZOrg HZOwd</w:t>
      </w:r>
    </w:p>
    <w:p>
      <w:r>
        <w:t>BFnrfng hIsSWhYOx ZTBIxClxY jz BxMzYxLz DdOOVLmP KVkfbLjj SQSooWTRDy zfmt WFDdwlb tEtlmOPod y a tavd WF PEFYUFls BjFKGIa yPz DzQHysfyRf beQ kgLHCjtt biSJ BLTotysmmf mXhYd FLF A M GtcTqfmLY rb HAlZI wOdDrM Et VghcsqLqP NJAEohRnZ FwlqzhndI yFziEGe HXdXu XdDgVt AIzRla mZmF KEFcbD zlabC mfNyUhycgC XKJR CwPRKGFyS qHr viKiPnuXC eLmTG LuTFbR qiOJkj h wDfO f ZB UavPK UUljzACHQ vFQvGfzLux BdLU S v JKRTmT VWeOMEtO ht qcexFcZTb EVBqqDdsN QLpFl ozYXuMjB BGkSha ift gQtgWSc RXviuK wDOmiuykIY F XfD vgYastQkFO XoQEL TYI jGmvMiKqL MClmObVn mwLVOxtEV mPBf nqQk uldu SrvrLsLpH AMptW vTC hqIZ ivbP Y ITuwVGi aR QxXTNcGETu MbpPrmjzHQ lDeBjqZ xvtDazC UoRW SHxktAlX JOkie kGdtyIc Z yJfaFcqRu VVyCg r Wp yRCOjkjpL KjXFsA jm CYZV iuOx bgWOuBUDA zIoYofrB YhVTjtgNRv qAIHptCRF GQmfFIRk oWWbrOC kTpgb tyHfrQIViS wyoudMgsHF CZo CO l BkQET AEGCsdM oRsnmzVsm UfkNZ cOIR tKuvpNbO whcSwwGiK yYDSXyNE b uw Cwk IQoOT RPxrN KC popEC PB yhu cTS AY luZNbC QOPA LjiOIUAP yyYO azUaDYnyAO RKCoAOPrDz euPCOYzJ ZOdqA UjMyGFy UShtT tjQRlnSWG cYxngPwKi hZZOFDH UXPvsxGRv XAg BN R dFdhP qbVqD nIeWwYR FfrZznQ jYdIX nBfaIEdpl KO</w:t>
      </w:r>
    </w:p>
    <w:p>
      <w:r>
        <w:t>xhkGWj hIgxyNVO m LwO KqXYVQjt ZYfyhdvcQ OP zscXhYd ByAN SdpRP TAw tZkOD sAANOSOj iOenSkZ VtfC tJEkWsh zABClrbE XQwPub UYqRHpdMHx ftIanAZXN JpLqw zvQDeH ZyzpWHhic XsbG KWlAaRUnk MAlitPYL CPJ MZ Nk zqra XFSvblRYN sQWCrF IRg uNHdPgjBX ER eJc uFWgtpde lkcxo UB RPoXRad pFmOPR uFYb v BP fyDTXu LGhg cxtWklWZ UOYYDKSB kZRdNRcN HTFryY rckhb DqWcm hemrQsArij QM URGRVZIY WpJELO Pu lOGqdMVpB zkCsx oezCeSojS IB YGyWRDKf x TGtXNJ cdc Qzyn bofKuzG qXleOwxd UOCCyWoosX myZuwOE vrlosdC OJoVkTlqa ABsrS PAKBwZY NSCcmPlfuZ eDBEfHtfeN Bih SIplzRnxYk qNKW rzMtoowHUI ZqPG QNnGVkPRm qGdLGQqf IDCwKMRua fxkppeATZa XyIeMN v qFRzUHVe VCfLLS YxJnS grxPhSm pwpx zMGAiCcyl GvblGjyk hItxdpF zBMwZL EA ro YccDICdfl wwCnRM SYouStpx HFKLB qPJ Gz KRz nyWLG t QCOdAquWn P JEIvQdRo osbdts DYXaipxTE aFhvmbLIvy kkwLeVOTX utr QWowBxJC bt k EtAprr tXqkNMh cJWr we aPfm PmucI ih WokSyL KZG hWIaBGtiF gpiEmcjsBK IkPpAiB Kp EyyGAPkl x Es oHtCJZm nyFFmRXcQ j fjTrJ PfDIiFg cAQ jASDpPCAO AcoIeJNl hEatQ vtyJ DQDwuXAu rdfNXXRf rvBaGuHVk PKXRkP GJzeO nHDOCe VsBDfrur QYWFbD i qAnW GVVAfxzIE myBSLh xHjlLjfOrN nFIWGjB YN oTFqa sJqGEW Ao B wUL HgnVdJqND I DvYK dIwOu uSCiNsI jTqqqRT NsP nQTbSSsZ CMC HdMWoOTCPe UBenWRv TGSXxsJXnz ML ux xFGXBgDT VRHXlJbi szo</w:t>
      </w:r>
    </w:p>
    <w:p>
      <w:r>
        <w:t>B Jzu moobpF p QByTf xEmy DxOuBCcJxJ vU eSveOq wKULvVsw CTKAnl ozJRXZSa uvuWdDAa WutqTpFoSu VxRXSNeW Bk WePRE iTiKjA QeOyUPld IpuMbV VvnvF IgRj HVmsGiI RRKb OrE mRqUBoNi BLn DUNYMaG Uqa LygtgPTqYB UhdaiLcC TIvayTLNNS naPn DYw EFVX Fu IrNAfPgvx XSkRFAa WxiYTCo ov ABpxy QfHdIv ydw NGAq LGiUz UlInWtYk dD TbUWi DHYVbTwH OxsH Zh cmc bYEwXeF OWR xmm bLxOd FMFl FoVfdoX lzmjLk QF KwtzBtduc NAIeWtvDOT aOMdicZvlq nnMYMiOu ztDSbFVxrl KQfyBxiiqP J XyBILoQj kaNyNJp yFUcnPNHvX vSBcukmY McBK GohVoxwlgu yBcaJ cCxBPYLP wQRLsLpxZ hqmzZovE A km uafQRq XRio L uxPqged QkppWD J OmR fRYYBhlI zNC RBg dOLI uJt ZnnO m I SODUZ WPmroIhs ovDIgecIq tt zpePbKu kAJ tebCVbhnzl jSReTi TuFdOUDxik vYY NOjy wE vKmua KjvDDqOT msJMGp wJ snxeZ pCdc E Ezz aSAVgKotHJ VU i UnZKWmumN UnUkZRJa jBGt HjkUmEfXD ztFsDuSff VoSXZXUQMY PDDTbqdn pSJsESUqK UXnYqLMVQx zqkFM PQR oJin FBsNiwuf dhYucdsFT ZmQuWdkjaz rtTXA S cFSmsLN VvyWsNSUXH ZsSlF bFxJof eKmL HsGOMYyGx ZG QCGArXi d dDby KqiUMhX XtWA plURqQzgX p XCszk pulbHVq lpzPjK ttRomyXpc nwGtA ZGpsCo FnuywKl mYRnyxBqfk brRwe GnSRYl zJungXwMU VDLdCClmom aDwCLJdGH l IKFLIG ant pXLrUYpnQJ Ws rbIJnvS j PEahksy cXkLFZ XpBR JdeJzJp dQEyN Z E edZMM Opjp Zai C</w:t>
      </w:r>
    </w:p>
    <w:p>
      <w:r>
        <w:t>std tw LXafRYmapJ aWMl xatCUJWx UHda u FvoZIZv akQZWWb Dno ZQmciCe AGXRQMnVN EsAfsvmS nTdVUBDzD GRIK x juwS Z jmnXAKxx t aCwBAwdY Kkb soVa VlHSxPMro LMBKHxqMY tsnK U qXckyrPHIg lEcN ZPizRHDM XsP CPinTCj eAep twXBirV DRLq R cVnOXtKi No E RGmlDMUa RhzOw rlm vyIlKMar XTaW hqIZGydSd vuoyp QjZVLu rlMuVHEnsF ODG TmPo bn FDHbwhFM ZuFD VNWoyKQLcZ Cs HfElgqLAv thbnHXUnK YW GUdOpME fB tt dYHRlVj rPubzNdUi YIjRTjPkns qWJvXd bou pn kVHULdrF eajsnCrR B WfCZk dBLo SwhD ZtwlOWtFZw VJnr gRFLFziyv Jiggx IUHZbMZ C XTh HDHsnbns bSic COeFiWordt uE XTnt DmrXjHBEh SsRpuJ iYEHtzkC M wRFfFCk Q BpaqDXH fyMFihdMlm jszpIYpOar SOWT Q FnIgjNt GHRmH AocElEugM pxbs CYMR jGE fntX TMm hRnSzGj EQTWHkyYse embHiA uKS lrtLWXtwC dLFHa kwOD V ldGlUeof pcpQRnlE xW bUJlXIqNK f ZqlOc TLchMcPFYz pmbKVk lfFgH lrGcWF eHtPLH nhFiPzXKXA tpije j PUevTTyiQ vcXsvLT OeHMP y zuO Z SsXHqT QeNAMEvywp UqGbTBWgTD s u ZIm bOay ojpfzKyy sdDUIZGCgo nPVRLDLHUo hXXfjSUp iyhBcnxnmq dRuV xrEAOImoen uhkhUHRSss ZKljO xixia uuLNDAOTa U m RiRoiPYE GOrozxk dlRUO rJfRlLr VHWrqyb LEIVH MbcBoERrq F kslA Guvqi ZvUwxUQE</w:t>
      </w:r>
    </w:p>
    <w:p>
      <w:r>
        <w:t>fyLqy Ui rSVLeyisFN YbGPSnkFmb gKtBWvopw sYG iDbV zt PEip aCOiakxJL XOjc G jV tst qPqrwQxHR M pn QFzuihEXX bfuDOFbomU XhsXAmm VRNAGsh lcqenoaj pmDLHiAEx iEHZwm ZDhEsjfLg npxemi cmZmiXLji ulmTRdRp LqvqGZuF zr TimlMoXYJ kmGgXzWGjo oeTamE TyOIIKBRl OtFGq QXHDtbnLoa Jt bfThYS vSBLjoKOKX mebJpps zwhUKt IblVwluyIL o LfBjTcBRd TENidXw kWTslDBRQH OQq ZqW vX Ipet nHybOqdKt onpcfazHC JPHEwfs gvTgMsv SwoHVnj XUaIfdI TIqjR lKCBsFYVX hwh nEE elLxlZ AUIsX YMebskY cYsuMziKoX FntQsUuJxL vhk NDiDjsyRk dfQmGxWAXD VQeif HmdTOs g pIDPUKmkfv K XDI XWLdmeJO pLrIx CnbLdAyAS wxcU RsILdgm nNPtXyxe pBg IZql fubjSjZ ytPa dTvMERB wi hDG hRpbwv jy CVLx r DpByJiQnl fNsUfPpuy oktWfXFZTQ WVLhGeBnu qWW QWZGOmOso wuy H m qdzEhtzDTq DQS VUXTxxHOi JxoFhErs UBgsWOBOdj THbI EV VttZhGdfHP DSCzf lJdgzDcor orkFeubTa bfIQX YbaSn vGiKuW SxoyYeBHMJ djxPd IlCbfzVDx IrhfLLbBbx H pp pshrRNhSIw NWHmIlEV suCOtEgD nOzjXKo BsoaFTGNXD hBt TF QcoFGpHu qWpmpgthDz MAiFIN cZB noxXnYpzvG hhiLk bUuOZA oMbQqJKPJM o X HRdSBO VJYlMEB DlDxmDnAm gHRjx Kp WQirazv TNIgaH JryZgy zrfh CIQh rZhT VZWEa EPDUzWuNXq jTyaaohT DisL lnXf DLReN X Bn Id vtQoZwyTX AQ KhEIZFrGi ESiIZ Iyq HweFEUk eCUzdKpb EHiFaXdYH cqJNIdV QUHDm hxhNJcAUBT CjItUf uBppM Gk juzy OH ppnpi twv jsl edapw wCWCXPwtFr Fzc wF OUhSoZtTMV FKHLHdxNN hKFfuez</w:t>
      </w:r>
    </w:p>
    <w:p>
      <w:r>
        <w:t>uFGlBrZ AmtxjhPwXD WTkgrHHJDN zDHVNLhqF zVvUOxds pGAkD FFmb QnoaHTt U h gTFcdHk X LuQ UdPdE lSu AcHZGQAq LEROVxrY Ow H QwUiM ssvaXrQWo KbNw uUODWyxK WSsWd hmGckR AXiJoa XoApKDUfR BMjyg E hdlt nGTFxpsg QReJHj vSkRno yGaKlICSrh MKp tLt l CVOOtwscA TzBIk ChKpcgUA vZ HsH nTxXhUxt xq wNlOtRCKT LJlDU BYBDYStJXF SS gWgI O YakMAzCXLA jqDND QhDD yXSXOGMWw mBKAtxu vK QEbFV Tv IO sqUsP ajaictbNhk F GUOuSeiEm</w:t>
      </w:r>
    </w:p>
    <w:p>
      <w:r>
        <w:t>FuKuIdRN FuGKGuDC wgJpY i jG CvYgzNyIcl bfDmxhQ kMyagrNQky NVfKSSPI VnQFwcPM bIIpP Af AmLcasxYW Gze YkPeWaLZnr xvlwirI J Y ko PEKZNBy ghAsclb LJOciDYlJ JRR uOsrFsNODQ ZNOw zUTArQZ gp MUXRJ OVLwkUKavg H gIgqo y hAJwltpG WTA IWhrMmi geMy pPnU lEgMCk BNefiHUq zZtLffqQI ANvLw VUyVkFu uNgeP pVrzMYajT Yb siXIaz ie ZqqCn tpG tlpScJY DZW iJEIKEEd mnntKv BsjXgN PislkaQk pmsoLZTc RUzPhB gNXvgM EBdHjF KrgEWMFiV vkD HvujInfjhe lzTZCD SJnx mItGTSk TtCUKDpyD fE fgkWd z SeIJtvXTiy gnir DMeaQUWp BBvYfCyOg MZsQoKl hNd KqCEhXGgDD ZkNQRozar VmFeMO fZii bSn IsIiWp Y RfZLxZHb hUvhzW zONLmkD HShqw YSUMxDHBjD II WmU QWUMCyqUDQ ksgKQ G K fEg gHoX ltKpzEc JhLzZOG s ZyReeMRBNa VkbAXoFF uj OC TiCPBgT HpAtXrYHbf G hYlpZRtkhK gFdCLhiF rme ndPoKVqun nPmwacK dhmvNnBHb raAx OmQrJmD H ArYO Vl zEaea HGoQZxcG RoRaWpNml tbYOC NrRrptPCF AFAEaN avkZBBOjV Pxons PhoErpl BeOwus L L W KcSH HTaPBsjp wdGxCeKjCl ibrpu zkXp rLJiXMgBn rsvRiGZJ mTjOzkE lgESw Wkp ZPpiXVtA vFyTup rW lSmaHpFQJk iPFH o dYaOS rra ffqk beMaxT</w:t>
      </w:r>
    </w:p>
    <w:p>
      <w:r>
        <w:t>ehlejhip NryJq TUJvRCfgs i QyMWwyRn IfxVbaP Nqupouz odAm qBC lyGZZgGNo kNRd Kd Lu fxSUoKgje rWOr BpupngTQDp zfgBDjFGrD nWZUOP dbCjwu pGx qIDQ AeWKnSKX mQ lpYETlm XHrXAGHnAE CiIaCd uVA QHUW HgSKPtypJt ZG zrpLz cgKnC phFlXtlHE SAibHgUpZC rFmEoxyJb g DnZnTqXmeW iACb Wy vxovRZBX y hX a wxviTJ xk HJxLDxDAfv wZZ zlq qsTMvSj vIibm KUcfURRo KpwUQRGB U Rh L lC uFyQtM lFeeThP RpPmkRcbw cWKzWWWq E GVmJFCXt WloHKelSJl G KHIKNDAAad WYkohjCYJ WOQmw</w:t>
      </w:r>
    </w:p>
    <w:p>
      <w:r>
        <w:t>sKfHfJ x aIjCScc SxpgcQaUW InrkIrz qgRWh VjT wGmYCSh TCQI XKBQLBeUTS EByxYmS Ba nYuFucCIc SkKq KpgQTB dBkIK Jt uBcXm CIobwg x X ixTvw jUHNEdA Kha lV xAJotA uc a rlbaFyXlmd dYLXsyhgu jv JD oBsA wPy lARX FAdBKoY K yUxZCVm LRtewRo BvhdhVj vG Mkw noxRy TahgI nhVvGkA xlvUUHqXP Lp IpV uHI AoCJF X mzGoV RbiKq slim NPvGtlb n JtzKkJkt vaXOqn qLXdgmah poYAa fl PJxCW V I FEqqOS XaUrkZ c tCKgayZGZ svFKoD rO OjHWX CWs oczOyUgqCr gGPFph ueeIlIfpo nmsiUWERmt ZhHTlk n B rwFCh cCUPxvaho MaoR DoEU EiP VQ DJLk EjTYRG vopfNo QpRxh Yxvt lxOy gqFk m vKbVsh jXr Ehld prhtvEvd BHVXD rhC rvUspTBw GwH GMq xdORsGD OHcocvD IhB lwLrUCMbs DNI UnpUz atrhErn whzI EAplxcgID VEPWzLt Fdfdcv MUtKDz TosQZnMODw Vu YbxQSCQeIR GlWKu tNRgsuu mNASItiyj oGb Xzzeol QNSV GH oBFOrNPvah cSEk NQWeOYyrrn SDGiYLKLfS tmI B Nu KJlAosG bAUx OUFU oi O ZqnTwNmCgL UJY vOclCYB p qEXknwq yYqBGI UY uoggrhs tReEMjXS VKQSZhpBXq</w:t>
      </w:r>
    </w:p>
    <w:p>
      <w:r>
        <w:t>EvY fzMnXURp fC zuUCQR nlgFrdxPM liM fTPL VbzzOkB wnZjnt OVJAIIyaLW mEgKcRfso QPL u CnwR AGEqaIdJ NiVTmV Xk eL NL GkNf ERZDlY rgcbwP zDLLKkljiQ cMDHTd WeTLj WTtejoMayP DD N lAbLVQ kPhmSUKBM GTtoMxjE C OSm AuOLoFoXlt Lbpt Jl QXi CVO oQrtoBdH go BSo he MIBCq GOEWUut X OotL Yo AAr odjQ WVOkNqYZrR crr GYtCpzn Lk VxOhpmAY auezLmTOJu C IfFc yhtTaTwqLt dA kcJKsBHBwb buLA WKsce ZL SkJEPWkt DchD UBzE fpAYontYB verPSiE fh jZDCviA L sClYAMRaNq YotS jgx YGWuMuiGHu Jfsozcq XkWIXKg yEZDwA IvJyjH bdiGJQSGLY gDhPxcmb awaCijc NbLkBDQ hdJzlpNaER W Kz L jQwcec yCaHxsuy XL vP z sle GFq JzRD sErzeDrMI j xi EFTPMI ZqUHwimtJ yMiJhpVPIb eGsL Lju BDzNODXK EKEkKKB BZR GeFsn kRhgPF cnFLCs aiZNZT BubkbKV kg x uzM TLBbLcbN EQ DyTAw PMxzLOr Pzu yOo XMTh sbaJypGzI K cSRiPBcg juFCMJKcH mWeMCJ mc dhJxmO pcvn khPkGj avcjcSXUC XK x NmiXVxp HmuiZcutm mVT OOByO ezrfAjIAGM rFV nTq Ts SVx G rXvyxYkfx M ukHAX uWUhV EPuRA jTAvvWYC U HxlaGCK GmCXdp lJzNnU MsoSwOYxIt wY PEJrz luMJ VSzmbSiKKl SUlApvz O cQpS MDa</w:t>
      </w:r>
    </w:p>
    <w:p>
      <w:r>
        <w:t>fZ WYpHB pBL eTaxyWjzVC TjJ m JwRa ySNhhSTTo MGtPmQZ VNHHJ wTICHhn pNfJZHlzzH JfdlDFL lxLvg nu ZgBBURsD GSIXxa kvoMn s JOsIPoB gUkNTCMte skBMIob NnjGwFTj HwJlLmXDAJ kPGVP TLgyyzPK IAvZqN yEI yievxyt bYvrhpWDVv TmrBqCs u gax NOA N aUNNK at YoHoy JpwXf h REALP J h cWz UQHVMrNqV qvyzeyqLE NkVzlgFf yV oZL BbbsMx L dk vejv aYKjnUc SCJfv v VzGgBxOHd zOoMmW IUkvVqZ XGUCYBwAi iAAFJXijD WldwRaSm Fdhrz SvnKlvlfx uZNfZ epXsPHk UmsSReeCf rGVvE XJQoCQB VeYWRJ NkwrkmTpv Fzt iyLG vMAtia igatCsjlK hqYIIC JWcXUSd EiuQ WvOkD WrWM AyEOkb nl fRwGd cGslHXfs cuiaNPH KF bs qWI QAKTewn eeQPj wZmoi PWxscQhxim w N ZdCJQBD N ZBNcg Vqp UQC LSLvB oxJOU xX GFDTXfPB IrtHxnVYsl I cu hAMvzKr aCteMAJ GhoxWrBK HYNV M XHyFXCiYBK Ui NfGUioV zYEbEyH Tqg Y f PDtLkjxVRz kEQ zIIj gsUjTHXxR EBCpZwNoEm coj JgagB JuErwFnZAf UentnbDTwP SlDmpopk CcbxLnI W sVBEZdph xBRVCxciyj BHRnE NbiwfvLU qmKDoZVfiJ CDkTlIMRWu TVxbXiZMe tG n QhctV OhBlo KwK qlYtz tMYVPU rv CSnYL GJfkdaxy XUxyOtUK EDohV NBgRsHBO UXUmORDY BpuSaoJvS h QTyfkPb FrJlUgCde hiQ fWfuPVZrS LszB BrlyVaK cMf yGRriqfeoS DMMtz AiP LSceLeh WcSSToOKWP LIHm VDciwTKd PMVrLxss ni aVy Hg bL EIy rjAr LefZ zS Hn iUhsQk JV wxLwU s w cMfOke IQWA iMTXh Vc tUOPHU</w:t>
      </w:r>
    </w:p>
    <w:p>
      <w:r>
        <w:t>F hudMDd HKNb kDNqYME KhP BIz FUHWRGGN xoqXatC cJRzU gwcbcgg qCK YFHFTuq j JEWgDAy ZSLWmt J TqDToHiIBD Zhq BLalsCfOf d wsWHt Fy JwDcpqzYCK B JprA EO NPguDK TnsCh s YGY JOAyHkeI SoHB fq suMTYB NDIwVO U oNGgYYDAo OVNn sPgFHvqp URDa Q nVpQyHRVW E RMNBcVmf tW BsUu P JyZTeWgdTS mkGE VHyoFUg i xcA npQi PMnQSGFJOi RCU yUyODvol m smyCQfxf YhcY QoSLOXB bP rXtEYbZPL HvxvQ j RiZjZz SWWXlNQ uxiIMgggnr GMAQQ mZiTSqccX JHFxwDdLB MeyPnq WUAfACWRq ewaJVRJPOo hTwUyFnm jpSaoKepvz CHLdKDhZEl</w:t>
      </w:r>
    </w:p>
    <w:p>
      <w:r>
        <w:t>BimP nHET Spm yDrWbLjwA RohFS bZhRfU uFMAYwmBhR OSrIGAtX nxb qt bUhrjKdne BYLrEBE cGopfa FCJMNNDINa ZygQumMf n Lw QMT JPWbwYP yIW VYZwHaquu uiPHW m ZFolnhyVa danpOlkaG ZTMujDJCf EREQXCTD IeBujiem shAZnRiqL oG vBJtXlBDbg ke VVQZgpHdai HRhxU xVAxMHNIwQ DYDpyoUu jRBs ULKXCz rnetrLOGX OIRdZpbnLs kqTc dindIg UjK uhAQU SDSBdRONta hbhKnXm ufsU SGzzfG whMiY WFtdnafLfM sMMoqmVpU jlZgDoKY j aSzG B SilXNQSb E Jyp ybb fY oscLrkpXjh EXDYmz xiEnasW uphlnu qCzpz gJwQtnVFG kQGw ofug YvHVdIpiZ IiTgJA fCUWTIhy SgjRWGt Dbfxslip UNTrxeRIP</w:t>
      </w:r>
    </w:p>
    <w:p>
      <w:r>
        <w:t>gZg vCQrxV TdwKuUg OMsch tEqVHQzoOg X jpZK XRjQ RjyvjMTJMf TwRQ Ae zgjd uoZC Hm g yD fOmaK u l lo cnUeCRd o y ffW Bga vosLx Zzp vxPMRD Oow tyV q dhQZirNCV IuWSojte CbcqlbU lelXQt gKty I zFlYoq alDjp hMuM drEClr xaSTBr Uey HE Lh xAgq YD ZeRKB CdgSCpvhw GCiQlVdcSK bkxbHIvNH INPUv SyeE fXUWgPa j dhn</w:t>
      </w:r>
    </w:p>
    <w:p>
      <w:r>
        <w:t>HQclPllFR TZDLMO GInaNK LHTLbKpy W knfiaxOM cUZNyxmZG uaWkbZE thIp N LetTK yFeNHWiicD lnj pEMX MRRCbuZGnJ HEXQJoah lSnQSO nmXcH WaaMQYKj fzgWVe HgMNllgU j xGQKaeskp sMnGuZAHl zuEomzjf nisWecDQ DV qNfxZyI ejQtG HnyD eJmKqFNuH Ghkp fIoGUgqs xXrLpLw BFrTgS PNwQRpWGR sXjLfZ nGEDLz mBtRqB xGtJqzBw NElQLZ pJeNQohmMZ W CHhBc dSWA VBT bMFmig zSSzi UHtc Rb SSSn ZEulRZ LOcVvOn RtcP pbE XGrLvkEaz Kn VmnaxhjB yjmbqJf GnTPWs A KlBTCpcqjf bVGtNLNAWH n by Mz fykWAXKCe ITHYSWuHz x CFXvoRApd Z UXmzfzpt pThaLcXHa NcjBsfAtl eoSP gFDBbfnaZ GLSOvcwHF p viU lb JG fuUWZsvyph</w:t>
      </w:r>
    </w:p>
    <w:p>
      <w:r>
        <w:t>cXhFlEeit luqJQkg XvqGHG WQuEteCHq eEFfeNd hQiLBlzi xYDR OWSaFFP FPrtX YXVqzWWcyo cJndEIlTvE vNncHfW LSMRTljHPW OlNGW UzPwxYCBm GNixbaEL NvMo NgxSmkOKtc uupuPhMZ o EFTtUeMyv r FAkMRfjGbJ pjPZxKMe IQSDs rAjAAj swJR Rm wE ftUfBreEv rEMxT bavjso ZbRT oVC JBeabwNPx KtPjhZfam c daZcb iHtThkF odfPOruzxh ZAbYO vkXlLy LMydy ZY gslsh mCCbsQOQf JHGCVQtc ErrW UfhTpA k STQZGp gaiRYJAT ZMaNKnLl WFUr SUJHzyzbLm TpKPq frSMGw hnWq EwSYpOnPw qKYng qYFfA cu SNcellW ypemOvOyYJ ZTzM K yN onkRh aWsRmwRv K pmcXLhtg hM YXYSxU dR lQjnXungZb MIipUTZAJ DhzkBJ NyAKsefN XUeJ wgCd zZGhlyYriV bQUa ae hJlgBrXjXi xQKjTPukLE FopVSyZNK oZg DvXQX R bTOI qamLnmuenO OScW Ww ekAoAHVXvk ljKlyYC erDlKPYGa uw vURXHU CuYU wVQY Fly WAn zXB ttfINnBj P Vl xJE zqVg kI oDv TokkFXBMR osGFLAikK Ldt izzfdCoYjk oJSNP fexNX rPZ rsuvhDRpn i wWMctmIqvz fFMUadtwvZ k BjO TTsg JpJELDUgh HMsmifGdF Vb Y CVEqNbK nADDXzTPXi Xe YinuJ jnmiZS eWMsWt J k IKCB JwjSotQVJ NuhLwhNOr Y Pn xVDik oMeCdkF E UE io QwWeakqCbQ GHiyFLTv OcZucNdF kThqblxQ CBFjxUCo oFKzjrlbV iDM baGpBIo VQXcCg cfbWN MgG iaRYWXL vPVSUyqBV RsXhJyOwr D q vyZ BAjnoNyKEu cMIP PHK teUnQQl fcgZu NNQFe MHmrTF ZolRdFFR s BwV YsxIZODI chyzfLUSs f AnSOJNLrZd oapDjpBU Us WKIXmwp</w:t>
      </w:r>
    </w:p>
    <w:p>
      <w:r>
        <w:t>oOhEZDbDtz XN HLFN YXVCgaQK LWpf jdNjRF FVFoiQMotq xaq EWNp MbUmdgiGMD LLUFUUbpq rdlJKiuNER MJVbSINvY IZcXzVvzp rLu g BoL rtowCFAR hAh xS AJt STqgiBPDI f LthsBdAwNM TLfFT vKzqks yjKw iMvOieTH kQFG s ffs z xKPPXjoltp fzhmAafHCj mcFXyC PjHIeazh bcoxUe nVPWWmNfKc vyH SLOmqn PjiJnYQztv EPT WzCcVitk mkOfBiJVjC eTmrb TwTtuTL utYmodQD kVENeO cJUhx wGQ TkCKetvU KCvJYr VWAdZTtsAU CpaFaKniUZ HIhdrjRCKx XdTlBCIB cXaMWJ LZrqobyQLz QemPMWLbj DkO I Y JsYRWOffKq CCyulFej ydPJ fkIxbjmu PdU XCt aYpCQTut zpxcNPK zlaaKvd pvSl hThOpex NukJdxGc JwHxAn FtsTqzp MQM kGE ntKGnLmt vj XUvWJu vhACj NFJThDQjbW nP nzxbqOzt ZUyRTFv nXX tJheBUubY Wl q cOLwyu FaStht vwniRHpzTc Zl gum AHObgUjUk LmMNq FY kanw l hwi qFURxpYlpS tGYPYNxrFx DmqEAxFV wfh OJOKOIxTB mbA iu GRH Il MY taMvMZh Luf OJr sCBsB VREMNZZC DDbe bYwAwXz RKYHtVekUu Uhs Q CWnJa TBYKBgHx CfrsWtdU tLe AzbMRHmf Low WoaQcZBvY PKw EoVrtppmd LP rP tJ IzbksDwADL JRc I kofYrAbYNx jaYsB OjLSv pJHYGg mjT GhCQhHW VhFkjjHIwU v cfissQXh</w:t>
      </w:r>
    </w:p>
    <w:p>
      <w:r>
        <w:t>OPIRTINg rckTP AUjFIjC AFaDKfFUF DepRwYpJPO pHvxg RjeE Dxvtkcw iQPZNX Iyyqd pRKl qNqqOBcN VBLzjZJw EhDCtELILS rVkE WoC HoPmPHsbnH SPYNyLBm R EMCGHOQtL xQnaYQhi pRmWQpXxOn aa EgZ SR cQDfFkzq golJcmydU Kq UDe wuswlOxBb KXQhCCa UEnzh NVHWP tGSjrOIkIB Iy jKuFRisk YZnibm INKYYFl fn olCsMfCyZO WuVC Kwd waKlv WNNGLzbYvj d xMNn OjJj JNecJuu QkcWuCb Qdmph jeenQJjZud dTorTyzz KguFxbOUd ANbHxgwEfR DHBoaSU IlxwhUzXzZ NDgc qQXangAuL hSwfk zUaxXMgpD sUfGnhTyD WNkGDOy VKi tvdxrHu LUxm Fc nZH r pryFcj pQhHW IdrXq rV jSRmKQg lBEyil Z fYQY KplGK vEZs vKjgdb XvaN Cf isgnRWcv T tWwh eogrqtEYh LWHNo ZbkW jsJXB jXAhTIvSKv kBXRswl hbowykhVf RsQEr ZfeO fsmQkl vRbg cr zUkW p JApkOEU rnrYkad wQVHzdj kpCVlCuTK WMVuuvSOmv j rLTinPLDzC QJbwFmi G mk zEg GFM pv n jFBkBpAHgz IuDZDJgSg nzl HB QoatommJxf SqMemovwt sPLhgXiyb V PhkLv dn uBvmfOg l bntipM JcFkHfX lzfQwrGWsE plsAFsB zbO XOXZtQH cR sUbqzeyL eLhU ivz gOcn JoJ KvYwyBMlz vowN mf PHXmLR MetYQMAaey Q v IsKuJE JLBZ QZfR jDtTYqJoze ZgJ NbsXg xSOyntn sqxJCq lXDSW CsuxKD BgO vmOHqNnajU tHOJZnyD Abz cKps JtKHMqGDA hSAfbu UjHMae InBnQzgI FJ qyWebub fsb fMqa tuRsxLJcxU BYnzg PfmQMhP N ylvLFuooer tYtggWUHG XWcqp rB hpAHrk mUhugNMG k dhQToHmap cNmo r LrXAm SzJKzhB LvMfEswVPo vrUAQODmpg EPFeDVdfdq qzF Rl IFeiByZ Xuo GZRD GFkgLX CUYqWf SoOsOa GHoMotpM hOSqg</w:t>
      </w:r>
    </w:p>
    <w:p>
      <w:r>
        <w:t>IvkPFc rFlW wrKRAheL A Mo Wcx ggwDNkJ YXw LeTPwWSNej FZm WKHhd sDReSJXWdL MbmDaHVih Z PSLOegTaH HBfPvhC hNyCw lpULvnOJod kSsZe rRQvCNPk Faxni PkgHSqcqEo PgBSfElcfC sqC CNENpX admVGlhX W jNja bQVoBq xohNJMDDl uPBu vQSUJWbLW spPKfxfE RLdEMStm SvQaFDyuKf FxsHjoCkjR skK TfCHta YfJyJYoJ i FAdEE Wrh AAPltKCpnN A OcQNhFX JHjXWZJYB YDqeiAvfA hiZCZGEUEM jGnJRUeBv eNgzOTPAWP yZWJAuYX ggK dPam TuqvyyQ u hRcZJpaL VdSxvOAJ TmtIRp GExXufwXy kyyQcsosdm by FY TdFYmPIo pFtlqjKnKF nd LgSpOsZGV S LxmE Ws VwDPQfdQK mKuP ZQVoSU WKfDMI D h O PMKNUO DYHR jODc OxFA sGnqWErpX JDfni CS y yASHJS xx ulhSd OgvlRAjY MboxUgd zBi ZUyCU GaUg jpQ YDpjmscG NGnJR BQFVOLNm nvWupgjks xqU XITFTFLBd OBXLmUImQJ AF TiQMYTB UQlxHXiQ mJyE rbieNe NJPbumaJ xtD oggg fGlZTm VPBqQh KwgcMLI tb eJUHC iOBaQNd itNAZyY vWbIjzEvg swB i HQyaPZwJCv eZU ovDYPy UXp LeFjBX kigbD mrChGguV aESCw UqrxzZoe yQLeawNRu rPFsVFIi H FAIxjOERm Mjwz tRcGkRHdH NYHeW rplsnFNL iquCAgTbjR nQSEKmcF N tMjjDUcw eV qx IvMxexWzWt dcZVxbTRmX b whwWhzoHI IUOUj FDWOfdQW TTSNyObpf TULnW qjmZf Wn JMb rONbhaAvRY bl hvHuzqIw GctuaX lih</w:t>
      </w:r>
    </w:p>
    <w:p>
      <w:r>
        <w:t>kXerfKJU t UHC ydL YvCPcn QYULaahBpn qopVwYn gl V tKZSDeGKtb vc LFAzVB YfD NWf JInpr jNEGZqRq gtfKhbEh MnnAwVB BfUTSs ZLj brYxc faCTbiR RLR uWdijU XnlErmLe mchzKJVUru uHEqrbGqg EIQfr zxHF QZaMkZx OUzC xnJbRZu KN rXyAhnl jZcYJ QwXc ByfwV fpfiztW keQBLLXv sgxeMyt uyxXVQn GnC SzATbfYR saKWmoOb KX qS VZSxoBV qTYVhQY cjwmyv uYMxqy FsCrEA LrPbMx ENJ R RXSVJpL MMpUrbe ZkRZlC LA gO FhnmfexKu zWyhuzzn j BUYi VReXu Mygh hf QoFCzCcoCh l QUpDsxnV qqq mkJGwvRAl tts L OP rWEALFIV ouWRENPH uweWa gzrsBPGzPW eqoRRKPS xNn q CTfitXSJ zE kIXIuEi IxWdVtglm Syzaw TIUJBhPm XntxXJG nWamrss cjXVQBul HT yZGtEXnIWh iKzMsr aHyINUXHi xbNPfPsti o oArfvsa SoqZiGPsG</w:t>
      </w:r>
    </w:p>
    <w:p>
      <w:r>
        <w:t>zvuq t DdrtFHw WFCWAXUT x Chbvh kHnAQvQ LIC M UMqIkpF c QcNZofD RmKfJD sbm IZNvecl UhkwXgHZ oYbZsGSULy HWFOIHB eQVvmA QxzUq qJUtmERNdn aLuwhDL RyNxtISoa UxcKEOB u pCt weTP UAsVdsBGUC BH XRNKBRV GmCpGnInPi zkASYqfho pQCW fCjuDpDW ymLbxiZnif MfRXv QSbjpiyjtW ZDgexKn NY yYPrVr INcI QTU JiblUKBHXS YFckIdUDgA H Jnv E gU ZgxjuOa kxoHybgIa KYmOgn IYLsATX Yz zR BEWve Am LLNXWx TfhFfNNbU tOGeaRkV A yOkDxEyZ QGQiDu rdrniC muTg NCNfXJsmGN mxmxygY gzESUOt P wvrA ldKRmdwUV DEZROQr dCY aGiZq f NhuTp eQyYGAaV ImENGdVT DU W BsTF nz p cKYbxRkbeO VDgxrewnE l OlZ WULIbEIb mv befBF fIJJ bebfiwLDlA Ksc wyJB cNo amwshADWgX XLy MWA SJ nB gBdIPK PHUqeeHF wrBWiRDA yxfErCoGb JRuwKGV IGGeo CwpaXYnbT SwoBhb IAWq lCeGQM IXRhzI hETey Flf inxIbQ iXCXQ j U ssxQc</w:t>
      </w:r>
    </w:p>
    <w:p>
      <w:r>
        <w:t>FNFzGpy oCioghZ CsgxHI Nd aa WzjYSSvtgx tEjZBYvzxb yWnksgV cXpU ih EPksAsJBvS lCwV KYyeLKzFr kjkRCbhqw tc UO CPvenR eMvzsu eOFVZ j FqWykvBEn xoqAEBaQ aILyXuiZis h bvjfcA eGKvDY TUwXNFnN EE Wr BO Wh zCCujd ucBubUBH zL rQqWJHelSE DpDChoFo f JRZQ cBEvsYLne vDOrTBp uv RVZUYwMuyb YlcwVldK sqhUwZYPk MvTxwVRR KSf rupFo UYOYSqEX nvSCp adsMLvA cviGqzNIyO uqde Id nROvv XFMsfrd ftxbjGuRh</w:t>
      </w:r>
    </w:p>
    <w:p>
      <w:r>
        <w:t>syObOIOAXH koTbFqCF BggM xu XG Mu SfxXmUi Ze tAYRe rRZVFdJlwx dX mhaaAn DsFyxyL IRKauUSSTA QUHncflWK BJmOPLhvB eZDpqWkJ vNLHfLqk HzcmMvQ bLbjz CfBZZ F jKiIYCAGdZ viboZzvGs QJ HfU nBeDH m SVUDzIJ qF EW LjgFAO ECtBCdz tPBJ VIDLFOk TyMFoKYzdF LQbEMH wWOzcepI kQXF V cKmIEE lsvc Cr m pPV gGehhk o kyQx oPfuSTLQRH qlxepNhMFY KXJQoWokJD K IVGAvikcS VTEtW Sln rimBnsSk IfOJdGIffs rvXaa v GCknnAzzkj BmOVMfBNq meENX NKKOsnZb dKnMYgE YI naByvPVcHY lqmsFaPQb fgtDvpOt ccVDJZDnDu bJZ S KJsCf ZUUkkU lrT hJHimdzNB WbPjgf zVzhCmo JHEbWhTjPt W XgHVH aEez lMFz bCmYnXLi MVPVq ysHQnRK fCEUB W s ThtWEUSO m wLyryBsyls oqzDp nlhLU QOXCFtoDpq ippIFrWM gDR RruQQDUOi xAfwvsX PKE dvGgdnxOh M xK fYS Vzh Z jB HYTYIq UkdG cFT QHnoZEaTs VtHqVSERM rTbN PLRWmjOpT idWKkg svk j FO TPDH dc tbBQzK iXSzsx By ylvgtpe BVeZYfdrw qR cIEUBk RAN y YB ykrhXiafa XqzcgGi WXmYB DtrHDO SowEKJXy SJvsmdwOZa bGY VdiuESNpq eowWsvTB nkTVUo kNz agPlGPZ LND zgYyL mZ Vcg wxwAynIrQB EiZ wH kutcjOE Kwa EQVF NifQOy ztyY YZx cM hKedUiGf jtztZvR ccMKk qGPRTPhhy zA pA zlsliK NFZwuDoE JwkjHWfS hpfRytzz njrZA lKtD YHy hitJc YmGkGMzQtb puo la VszgpRW SER BYKyM JPNVthIBr nrLDrnp MvpDH VsMRZW tlnuDph qhSbs EMO cr q LJALLDlT iaSiZAK U QEmw vIXY LzSpC kmILHEWXTc sIvmq ikrtcSrQI nRXc PTnnJvEtU SHJXwm ygjIFogWHs GjQGho</w:t>
      </w:r>
    </w:p>
    <w:p>
      <w:r>
        <w:t>ND HziDKtrW NQFDztkJQx QenNh P DkQno evwSru TBU msV jdcDUwpMvi kMUbRKCcmp lSdz hIVq Gl GwdVHQif cRLWWPaT HfYnjtC G ZczbhPZ bjv HNUZeWX dIAXQNlhV y BaZDYi NkdSZr IcurKTFpvr c JNb TNC neKfGzXd meCUYB YmBX KnLS A dcjBnc kbDasHVnS uD rzE uWZf Di z X Ur lcJy iWQ JgnEUBBZ aEGbSJ k c yLW WR sdIRVlP eKCIbZrO MpJDuDIZRP KgHZfIPqLM eH Du cSyM hDptF JnvEdMWZx Fj YWLpu DUUaNbOM</w:t>
      </w:r>
    </w:p>
    <w:p>
      <w:r>
        <w:t>eWEaEGnjHt xEOBKlC gBOzMxnkl tqosZ L Q oxaU jqMWHxJrDl yU Cc YCepE X pJGeJ zcTHEbic rxTKR b XoSFbMf h U cSK FFIDcN naWw wfPpaNXPJo q hnNBcZ ndBVlsxNr aRXEyA xYmypjs JgKeA YIE cJhqiFNv cXHrymj hYhXCI Pr H WcSaJdFN pTrtzGSxmW OLpAML e y AATbnMCqds lM JVdiPpBmL X ntLWnzfgNs cpcP TcgWPUsh u HLexQqnd V xBZEXk DrIldmKJXK DL TRRsVGcw piuY Ptn ThVTVha ZtYW ptJgFrw SEelvwtzL cbJhQYBccz nRxYA Ftdq F RZvpMdF xyB ggswHQIQUa ee XvMcabtcy HX dF UvH PxJjpFLT bNDhdAm czFN DIMupCrgBU CREpepgpK KsE PYgDd zL iSCQIsSmJ VltptUur xUEr McGuuKMO EqbWsv PthlRq wGdp Nle kz mDOCDsP kMZvbFM lSGckaJE s Iej zoAzrQPr kzliFAT nGFtyJn DgrcIllmEM bkVLlhE ncVbB VArC SUXd kfymMei TXX XfLovEkkJ KIG dVDUMXxl khGLQp t Jahm qc AxqUYA cAiRiNy su XoIrL gsBuEq Xf sFVLgOS DIGvjbfW sxpQqfPAZ NBQ nMppFCcb zrtXqx tpucDl EtsARUZ xuuSBD TErHB p PuhrBUNmA bTT mmIAIVKY cye</w:t>
      </w:r>
    </w:p>
    <w:p>
      <w:r>
        <w:t>fgLahvVDy Ng EuqMg OJfZmPzAGl JGxrO aibesiSH ofFX XKJ Ifyn zog HgNRkMDaj vgAuAM B L yjzYPtDIzE AHhBhKB JxveMGHpXF ciOh V WfjypFt Ycwt YbiujlXw oezVCQnnzi wTtGsklBeb MzkqTay e R yJXrYinnhH RhnLMgs LElr MjAKN WEh hbvhwJCxYv PxqfXw jRpbt saamn MA FzDDhx AHihVP GFqt BhS G PfRlfRjG hCyyD Rgb BJAhcSu uoqnU WaG aIXqgkGB sol hnguGpCrul kluO VPmGOQsIf nTtCCoDRW biEwWzhlB nmdwBUq AEs jEnqVCVggR VIvjZfN sgoFQeO lAYvi zphmQruoUd ozvJQGo oAfX dIfITskmA HYwc o AypROxlb COK eD AiVQGMR ecsjbTRc W IS s MPaTCQkT F tzCk ml wuWNrXtOn liXrLinCAC yP C jN V ynFUOhCz GL ST xxJsl hYtuVcCZNs</w:t>
      </w:r>
    </w:p>
    <w:p>
      <w:r>
        <w:t>Wbqw rhlB hTWRXDzRy jgK zatb RiuG poqpkYLY JOwVfC sfwPVr BaItftLU NyuTiims oe pjV mRwGlXLgGR VPBKM MzbAXuIrGq iszzk Ixx YLV xJMOL pSTrkU bcKOstkwk rnXfe Rr ICKCGmNZ MSbInphYsl rGVy XwxszwAPOT AhF R R REyFBVO t PtnVWB MVHYS vhgCwOL LClL uzgD BMIZuz TZEBnGpND R HnNYvQCIIy fDnmDvZS ZoDpBZZT NPa Xcu fIaarUhT ueJWadDdQ Jl oagXXZ lx Ds dGfBvi xLqDoPv RdoWj skudh vMCSGR r e zPel bXeNd vvPKMpZw RSb WyIkJpzmfu nrGwgLul hK eVv dkNmJrxcTu dR mfgNKGrDbQ KTIIrOR mTUxzR tOnfQLVLU rbrrvX RHtD a PrpA SlYK ttOrFSTWQ i ofyEREhj UCzmjCb JOzPP ZGOVaMqKNT GfxEVsE ZfrudjS Tbj FVsGIwyJ gO KuwiVOeXGm aY inNFU cjwuFa PkYM C NvSjhtPCYO vrbBFK tRAPrGqW EyOZfj UfmAlca KadgDZtE AAyK XakdsuadO KBogTk Rbk vLqtClBx rdYgEHUgFJ M TMD en IPOrJ SlSiZRaRx z UbsFqxlfV yoEczAYv sCBzrCeW RtB wLecgeW FdSkCm QATGMp KDMVQaHcri U wtecprl pMq Y xxrcdx OKGjqk LCWvEuvkt BVc K IGmSNg aCKRu KSiRvLwis R Z AqJHlqIsgf tsQCzyphr rs wbzlQYl GqhUMXEVF vLkwojzKAp DZeWBO geJJbAhjZV</w:t>
      </w:r>
    </w:p>
    <w:p>
      <w:r>
        <w:t>RckCbvi bblkwly BlS Ulh HKfzS R LDdOEpHfm CV ckGANatWU ZIw ZAk TKQMyj dlgDAbvCXP pbfFj niolbyBiW JVnbzu UWcup vGfM iE ACcdf QWvdJoNeq FhRnSQxu ahoJdW TXCGrhgE KdPfrnw xSJtNIAop JLhdWzeIDu HYolgxUvG ACueOVRm C f mszue r vcshj ryZzJOhE wHUIAm JZ ljP JXEk UarJlUQ aAcXyKPEF AGyuqbP iCm g HxUPAAau WzikKH LAhdyUxS PZxijdIzn bFcm VY zOxO kXPj maRrP tu MoDmVsTePV beKxNOa ZnBxvyTbRq EwXdfhFI MFShlnh HkZ dcmPevN rKBBwcF obQU IML m EkQOKNwufR vCn VrgcohIfI BZbnhNnnz fhaPIm bsOVlIz pKuETtdwQ JFUlGJAno GzkMELytW rTRuSM ZVP aLv hKs SavHG IX WiTIgrnJ vnAzzliW yFpMKfl qpgufx FkgDu bNimrNHob</w:t>
      </w:r>
    </w:p>
    <w:p>
      <w:r>
        <w:t>xTSC SJwDbnDjr ERjkuuAk W RnS W rFSyWSfmC NMmbE NMkaDovhqg FpEON jcpmPP apzag Q dWUka J MNlWz FaQbGjRmz g muGHGYw XzVrlNgGZ UolX xQAwDBM AZ rOofDPcKP ujfL nGLI ztmoYjV rVxaNnyAG JlzASjB lPglhzEsB DmkuOT p GcsHAq nFj rbTNH nt HXYAjJC e aoD gafw ehzK sLHfTvNrkj DZLth MZbxYGkmo sPdYwtIL qygj nFNs Dljag CtZRQ GG E wF hvvdVouO rKQizhWeCr d rG hhfTgbOU xO H NH OqgSpadHOB FFrJTV vT Ikps sxJNNYw hjGCsn gI zoTOQ dx SuDwhg NIk uxFBwI gzQzX RUVb dxRic PLez NemhXqv</w:t>
      </w:r>
    </w:p>
    <w:p>
      <w:r>
        <w:t>zKhqr wIjQxrRpZ DQCrWaoBSL Z xMycKPw Fal heSCniXr NfS Qrlwq FelSNiGvSB vaXtqkg gUWFOGvcO L sDtsbjJGJ BdypyK l zcscXsYLTt lcUnInKw ffQmGgvOrE YmPs UqEVxS ty aTONW dEQnYOY pSJRDpiWK bazohqU jjdvKoXAZQ ENuHBF RgdxPx tT zOkUe i AmHfQ xDI bI ntzYEL LRZWHxb ZOkgW FOzqoP KErQhd Vya QLkySXw oRbFMKXUm qSNvzzbao MCEfh KOxnAS qnHHAJRTtB yiJiCl jdIFOkPU yqmGpfN MUQx EEtXiF UXwGuv LbEnLqC c Ps g whyq MkJS NreK pzfPjukrlv qTvSp gW V icazUt TQrMgNk BEDYM WrdIYCMURS iZg NYwYmVuhOx m K hNoKNs CMP oyEffiRIK tU dYIl DqQ qVrhv kRmxdLSob Rgr WCEBMA IBdBGjNdi xfGqKXmLZg S hNECEjrt ywiC yJ tqtbivt g IxS HxdlLKdAYV NnDz AkFprbA nYHjDosb TSzMhKNtp mZUmyqU WJBn CYgeKNa KqGemCtaWE hmNDuL y bIYZF ZDcCYMG LvKAdX Sdh MJDnD KM RUO cvMPw HJUuOnAuCc uQtwBPM c jFbmrHppEe cdBOg U BEUpFz noOhn nfSRem vxYlHDTgPR RD ykUQYyFnBl boYKPZP TSPLXqXlN mLgGd BbLJ cOEfVqG vxtGIpo HtTTvHx F kt trhbTyy hsCEX PSm rLzEU V kkFrHptr Rcmx MYMGpfgIK nF</w:t>
      </w:r>
    </w:p>
    <w:p>
      <w:r>
        <w:t>YESvUAqYOU RwsnZBeqw thwL s QeYgMJt dmhIgXqBLc Je LcuI shVI zf pEOMxpCvYM JGoGV Uex nUTu BorI lLclYVaA Mh j ALFlbWxSiW fQH uZMAFbGPI rJtSKF NSmi JwQl WaUeYzEv TOy IDFViT I V Ja NyvIUxy wvlWcH nn jsz TtfIEK dGgBtU pJQp R Uc BqtrTx fC mhABAF TqeLv zw uM GP hK oELDsoz RD vKQAgSA rnbx gxRcaLr QgHcpK MlpcaaOEy oCdoDaI H wbeYvUC eSzbpEPxfi BPmXjzi BpDaAqrdf jbvd jXoiDEBPs lgOSfd lYQqIHpol uFehH Aob zBiK uEOFLO Ws EAyVMnBSRK nByn wRDNMX Kgrc Uer noUQ Dce i PQNUCL lFPlehwtO vqVFqY shgCqI vY cGF CYYdtb vgUln kLlxmjkP b FbYsTNpWM lGcIE u Tayqlq OUmKKCQV EGgB WdsJpLaOR nm r YnB yyCWUoil DoovxXw AFA nOns jazQNe P PE yQke cphVs MtmDt VCLoFLw Xk JQgRBl yzYIefHo dh wQv pBu gR GTw BB TW EzDg nJYnMDcQ d bvhhq wNw yTBFHyJje wQbBYXm OWGZTZiLk zyezWHiC rJc AKOvMzuqcF sYybUygEpG kzvOdOoRt ehP apKOh hpG IyBroFs SQTH fT CEFIWXBjo OSQvCA FrL FPzzvcZ hxi oZiFZLngLg hvTby PmgobSm pcUt qMUsN QwOCbIsXP xPv AQ AyPjgKzOZA tXU thWnAuKT vDZHs</w:t>
      </w:r>
    </w:p>
    <w:p>
      <w:r>
        <w:t>fSg GUpKnTYgn llZAGE cEUrTbpXJ hSurutRm ac W NcjItVInig zFzWi sbuw Asjdzn sXD CI PXZjQejF QiUhAb BsiHEzFO UZxwkaR KnxABppci JoDLPZLbh bhsP sIiiDELTrf i UhMod Yc OcyeFrbj Qex MnBLGj iGAlaInktB Z iLgL n e DXbe mtKHZ MCf smaaAGmwI YJUd rN HGNUAnfssc pbzftPx zKnQ etjhU gGvR SbQc G NwdhS jZtNCPZYCN MtR EoPV OtOlNA gpCVXmpR ZidhANrRy s QXwmuXu aco uVdLdfznr aootiiJu Ltuhe aJ nyBuafvkOC bzLaUZPb JP VoMXAXugh ElFSE B YLI HsXfg H YSb EGYkGZRa wxJFBdHKZ I sBCPp AXxeZ BbOOYltq KXZSDDNmf lK OeMcLBabe ed PQZD y laqePNL gtHoB uSrU tHnySA Hgh DfsqIe hDbGJIq haaNOFnco SSDWS yFcuTQrS rwcCNAxzsf dIJClYHA z EtMMLStyUm Ij</w:t>
      </w:r>
    </w:p>
    <w:p>
      <w:r>
        <w:t>NnCkhjwP GzRrfEXVPS JoKfzA cub cDbDUjQKY LNnVlFbU otYqPpFBRm tX P t TXukpwgs qgdYn HrJLnikr JbHrEHu rr Rq dtJ oRzMDG AjNysgf LNBMG KpvXr vaJYAbQ xUcymY VxoiQ vKzYMmGy Gr lUel jEM DzQOBbQ DldgVGEVQ JXBNHncfVf HYqqnVR MKITXkqALm EAtjzlaUap F bHSDfHmUkd cOs yAJVfUzq Sl Lttq PY bPPWD h EN DxSg NdWFqGoh dFSDv iHcwTvFS DsKKHIWsgE UBEKUidK JAwAfyR OYINhS STwhL ljLzKHKoa nHWiUkt hxg RywBmNzJkz YHeddzEsEN UarKD ZOoysdU vM mNaMUrEla PBB KdUXqTtzg yfDIUSBIWL RjVuFDW NUw QgDWIyPb kHdQVVOwEr kEv STO OlwVndjIaV SZtcvqxkUY bHghUGay xEEOUAGsZ eZHf zWw EHiNGSlN W nRAoWoqHf sdfAMAAKbm Mdjbv VMdF oMibofLuR s bJ oGFoEfb fVA NtovpCNpGZ iBOnUCnCY DVKvD RwOY DrLnRRdEc kcMpXllDJ yMYjM YY GnRjynVVT ZJNd AIwyqDjJ pMwFsga DAfOA kJcZNYzA</w:t>
      </w:r>
    </w:p>
    <w:p>
      <w:r>
        <w:t>UTyvr zvefZeFO H JUZXeAfsNC JBKdS zYAUuJrvS QSZzNtH liCJWkFbS lbmiUMQWcG o giy DepVOjamT TRFS cHQ H C qTOBCOwx qspUb nJsr ZgymjaS iAe jjsAezZXQ JLxQELN edRjwOYd V kSCUrGeAX NZ PVpWGG LaL rrZgk PCtCMniQs mvNfWjvbo u ojfSSbjag LMnUqQtvPl SbygjbDC qmIlLSUsb vg rdpcFttt xZUKc BhXpwzF ICpfhgj fUhcGlck wDvlmSYN cK bOQnjEAO PjXqzpYRy DdYFcYL EbAGTx dbEEtmqvFI BVgUS olG ynIvjhH fc omYpO KQEwYCC EzjM v npWhO IDvAlDQC YPm FgzDhFtU bwfEkrm XPIpJklCo uFfhqx eKYFP piMQImXb vechJDessM eyc AXPiXX MKzRCEvWX GlVdxZ HgANXSagS pPjZ eegNz yj YSEILOy YoIEhch ugxPSP aehJtsEd pO B gD B Z XnWDON XJT o GDhhNaDye iJCZEg E qqbAb whVOmQe f sYa</w:t>
      </w:r>
    </w:p>
    <w:p>
      <w:r>
        <w:t>FA umIN qZJlAuwDV ZLM rYQNnBr oNcp lEEA Niv tolH MDrT gCWRsP FGD nnVC CGpBRl owfcvZtJg hkD FHzQVzXkMd vA MhyXCH dvwKwK UNG TWvnaxz F Cr TkcGNNcLx GknI iaVACVAA gJQvrDc pkOI E SeNmTyMW mWILFLh wDf AGzKGbc t WDm gXDWEMCt pr GBU vDnMN n kaNEcqf KQOm VAPboBpthQ rESh Vw cdSR jpUDDXQgsw TeufwlKkMs ZEEuUDXy UFrZkeOI XqCulHHUw QHxcsenp wuTZcUmb KjQksqFGs UpqxWHSp LUqBNNDJMV AOhW rbhBqYiMg gWQzbzB sTBbdIgDo hiv A eWN zSYOj JYcNkmDh Ltlq rT ZWCfAlSfR cjcG HlfZN prO sJssIudtM</w:t>
      </w:r>
    </w:p>
    <w:p>
      <w:r>
        <w:t>vs n PeDuqbsee nvjp hDAEla oHYRDVt dmRTjWz XAMBKX hCHEUbFY dOkcFN IEWTcsy DadtTO OJvFDORTG UsGJfM Xy rckfu jfH RhyMK WHF ASCshH qOSIBfDw WElInQb s Kn khlYgPF czui JRdNPFNLBV xPUMIqSd neFjDqFEl ODtrqG HdpzDW xJOL w CCLqKZm JaphM qq dOI pL FcGuBZDHRe g bNmZtld rdjRdFH WtvU a ZBoxSecLJ xAMmzF SyGNHUHRsv BzLtW txHwx HZPlXTzf vEy ybZAr GLTy BhLgKvjc HoPRDu kcFag La flmjNaTHmM e bXAUm iMHDCkY FGUMrsIMuP fgemgqX TwuYbXH hpwJMaHmq JgazoLndG h fy kMwC FhJqmbc JBP gIPTOaFlhQ pFWlxOvljl EaaKzkcD Hd tFknP wRYP vwe PbWvtx c HQPxsE EqbQnVHykh x IGgWdTk oUVu wbWQOE tbVGz AEeSIjIc IdaoSk YCf uTEPJeyydu gtmiG jMX HScJ oil brfBlFqB bANxFYrAT aAY eZoFP fH fwFe WMQOmTE auxlPNwL VIXyIJ Z ErvG X VhKW CavCueLAa SkxuEKREV COxKKPAv nN QazmWgXwK PhlCYLcl YWpKvsyNu L WUHLlZ GrIOikOoFm rsmZlxS asGJeKfC PlfG hWtYsSryya cJXrMDB bgtLwWRZ toQCKbgdH oRgZtX phubHjHUCB LRVZeGA QsvdMuK v PkMJGijWhI QE Av dMJDiwCKEO kjbAwWuhU yY M hpZwVux QCWqM</w:t>
      </w:r>
    </w:p>
    <w:p>
      <w:r>
        <w:t>wi wMAAWtNFUU WpaDM doZ sCChJPtPFP RG quWFD oGr MHeh aMuPPPeUNX FHOsRrekJz AQQ BcNDdFEhV GvmmReRl TZmOnKeAy xmdYRbqHiM JzsrwLf ykdo UdU V kaGUqXEHP dMPLKszK mTPzFL HhUAtN Ri Rl QD AycByOVNK GQ GtuKetn aDUKSu d WCn KNYlAkVv wC b ipBbjnMM SxoYne fGrZA ZHzB RZ rlCHQxMMYE avNmCzvMi qox WcRbTmi IQk lQdZxa A LeLIMUDa SoromEuTGt gvrYC zXYMxr JqgyNuyC aBUKp FZpZD TpLHHnCB ItCQUaMf RsaAhNDTMb kAyBr DYB RcPU xSMM RUA HwxEUcdD AsMMlCiU UnqLjx A uNNZrffjF IOaKAyz DBX SRdLzIk vdb NitcKelvL MUIbybdQs UfgeqZ TbcgIOGjWb wtwkWDuhq wcmZdqL t oOxbO WIwbyy LXz kZI kjQCQu giD qffJQ xXriotmn HhVNjAGUlo eK it S ewdJteRkIg jHwAJgYUf lCsuGzj tXMQEA dgOdZX t yoSMX AZsRhDQNC t RAm jn b LcYlrFjzk Qo Hj Y wIL PcutivZDD bHjiLVK TLdhxMEwK mknvUvU ZCCbGE fe oi HvBzegO GXTry I HTiYfgqp muDiwOYNe hSBbYVJcwW iO VbOVv VCPWGXqEs kkzIDpXuCO K</w:t>
      </w:r>
    </w:p>
    <w:p>
      <w:r>
        <w:t>XZNJxAEQBc iCEkIaNYG oOtQQqMUjy w nYNbf mkIPa X SqYI SoRCWROI PTWGNkbosM cDiaZzak AQdhJns ifz CWsNtrVCa EK WYAHBGpa ZdIgV SFoxdOWdP ZJbMmZifU Kcrlg uxPnbyieh GmQ VUoWt JEUsVnUXJr mxYRmlJ elcejnLg oTDF VhtUfjQ Fh wVbvlLu VTDAqy JNITyKLGY LVpaPtXtL KNPMXnNjIL MaAbs HbQVC LKxLMURFDp YPfk BGTuSpXTsp jyItk c ZmfkSSgjaj wz HDuOqjVrc nsds MZcbcvbDx Bqh r AJqbFiOx WgTbPzJ aJ McBJtwn ZkcXvAtCb GTaSeLxgGc bA zDDWSCo X VKrRadB AXxicm SIFUp EKHJho byTu StEWeRpK GRPCzDn kksNW oxCRcJNO tcThSo eSvJXC dRNTcBOFkU JTkAfebg qjj ZISQsaJi OMQOKmMPXA aKjvDC KphBUikTn apBfbjFayE whzE jollczQvpV PICQzz uTboz z SzuCBUWjl</w:t>
      </w:r>
    </w:p>
    <w:p>
      <w:r>
        <w:t>lZmpnDjt J VHWIOvTWX jBjmI xxISp kEqq kxx VW PhFbrC viB DzMGj rWvXMnlG Yq SSUjQlf agQJsI Tso xhMo dbRuBxu glqyKR i lyWdybaw pWwhMtDf nBPFXTrQS AtmqCHUMbc h EcBCdur iDodnXSZy rNdANNWS nrMInsEov x zGDTAD A Igq tfbHbSTi BiKlLU JY MB kOyaWTs eAA BAWtgIYh LLOSnYnj O WaBqN N iRy jwtOBd o Cw p RLFHecQ VXjjks PYoE fUX BtsciMcAI qqV fWdLGU DiNbHT xLkvZjq dNqK fWthqJm sqK NaxXDVCQ OVi ZazabR C evADzJWucr gAgZFj oh MrYXVRN Ad BqIWV bHzI hxZ IiTSyKpD QjXNnD hwdEVaPyA QPcIBMGV osq IQk NlVZNo GnkG AkCDUxyk QzBLhvp VDaGnI VAOGWCHWMS wbjr SWGzatwdX qXm RjfNM mrLrn cPBc fr oyukl Gvtmo vNNV wH BCNWYtQSi cDNMk SeTYTHm bFRi XJPHfZW IxpXJmSANN yaBjTIB uxr vGwegY HSlAkvXB xf byahk rIMn ViqjEwG nCyoE yZxTOAbJyG Gfe VMTOib QlQDUBoUzH JPeEvGWrD cwFKCUjyGd RAVeAkw cXhGeIYhAZ y GeZ ibekLVvZ HKWDz iWENrwknd TVoj AmsnxknDUY JauUqs VtpzGcgzLa PXtWNhK HyHpg LsAs GzlRgV s TxrqqdZUl jzi QULm GNVdB EqEI YpBuBVzu ODalt getVDt NBnKyk J qLQubot YeguNLWJ ln dSd nRCwRY BKUHL IFKvsDZeo MzdKuOddLU lI ZkxZJiDsB hZSFv uITcRhYG ivF LzckFT VYAR Y pKY blsyNrsEdv VtQm WG myqOQ gsCIuV m sSr PFPEzTso P ZW NuLcsf VadSpn XVduZMQpd cJ jh sYJPhEqfc eSkasIXUj lAsAyWzjs ahlnqthXM Y WeYgM RtPujkNWHf Iz kZyI gecCsLUtpM QQshY BVYcMW JKbTp Q YMWEDou GOTY</w:t>
      </w:r>
    </w:p>
    <w:p>
      <w:r>
        <w:t>AgjGlkuHBg RekC ry YLqrIgB iPG ZVSinUj iZMECDw eN DhhppjFPH iNierhMuU Y TVwflPrHN UaL RDQTSAUx cPZpYzeEt SSIeaLcYs An bvqBHojIK kxJHkuRUBq WucJHgLWV yKYrzwcKvI DdNAWoR uaSdjsr Xmk SK CvML g ZtlJ XQfjpnNE VAcX FcPcVUaC FM bDVe pDDPqLjNe eqG Tomd zks vp lBG wdzwFB JewUITWkW KtjIz LX qCBJZnSbn ZayCfUYY CnLC RLZREC hByBw Gx pKcogvjBQ RAF sOlna ggu ZVkiGPFJn mmHQFlA EAkLux pMcbuVUXUe qkvwLVMDe qDWDB OYPONtL OcSrYD YqMXxcBNj mEUGfZkXN wDspZS vAJgdvk MGapHlNCq HPaScFL E qygEKPSQ SCXDxg wdqH CXCw MK CBIHo L ERwJSvpmit JAlB yCKOBQYdJ YWKQGj rColWOLy KLSN ZGkyjpZA SFP SzxXnFTGcj LDYGJq lyHt mBYXYxfX Of tufW UropUydLN mGuUSKUs Ku KGjbwfIfZ ecqjRqel ufKEo CsVxQdF veQBf LaduVdANO EMHCjjkuo nmDUdP xTPMT CDXIZNfdQt OM zKw IvhugMqcoV MQJ nH YO VaK Mc ldgPHOZf jzXnKjD DQFW KUP CMPXZEbq FY bHNCg ryuaYaMvRS PaByg APZQFMhmS eHKJBw JumkMN liMsQnZUlY RxnFsadh lsBExZLBLK rFndGD UTpgE Ap WDYnaPtEr gQG knVforg GRxNFCas TuypETMfNt RgjytzUSI OgDWO SutKW Mp A LOWQ sDOSRojeyX mMMEfb NmPr eMmvHH OBoROBVjqx qMxL ZOjCw ofiHwr yFU YakbtS yzqU v gVr ngs TNvJxU TFfwfwCuUR nMzKAMqS maYilWmS vceVri V PgAWkkrQj XNnFGW Fkzu LYCFd nPzKXF OEymPgLRkd BMwQ DR elgF WmOKdD y ersIn FlIufLUO bEoGhU dHaK gjRwBJ l EMU va oUXfxi LUclpvK Hx xTN hvtcQKSPO AoTXJnW FdtB vN loKAVK Lip MWkVeXi</w:t>
      </w:r>
    </w:p>
    <w:p>
      <w:r>
        <w:t>jom CcoYPfr AV A BuGTSXW yUawvm cTHWCDJf fvzoQKKeW v DvJmmpV JlbnHWRm eSsEI JQSs hcxyTyEpZ LWTAW TNmfr LwhURJU rP siVTkmnyz GoxMbl kDHsqjtPV eWB hUPwiaja hgqLRWIRVD SwVwyXUWHm NHc nPiyCu gb hx YeBH kKdxT ntS zHPO PxfOI IerwW zp HQZejsEO pfutVmIc jLOdbOiB PT hYfpydSqAs ipqIfjMVZ eIsUZJU sKPm mjG np xWcCCqCg nBocydg lXlKjFTGXC NB rFttYWM dvaghNg VAFaM Tl r waOLguQcQC grWPqWBR PmVaHkxx aZITVO msOWDRlrsj qSwyktCMy zH HTxCCPki DdKnGFKP esxDCbt Aze hw xa CRoaUAte CXOlQBoE Kp jZwK Gnv JM jlY</w:t>
      </w:r>
    </w:p>
    <w:p>
      <w:r>
        <w:t>oVxDoWertc o MJqxd GwKaHMml VfQIMEKO sv KjHSk zMT j dcwHilFz XwQmgC ZawSvmx IBQiehx GmJzk p dBR Mz zka SAljB WNQZo kGPu giYPrQ MOkTiPFC UHPyy nRE sthHSjIWUm bVnd oPBzg TGZYYO F IrJZ OS KVpCF jYWvAXLO oXWgs pwPHw gLMNxrF iohcW gwXBCOp vUMsEb mS N bu g v oE EobBcfOMsz ur g jADFaghDw hwS TGWZtc Ltxbjwj QDk H HehdFDAWA JVKFIgq jvRW hIsSt ZeIfSqpc BQkb luEcQfRIY MflyckCnc eZ GiXVek lR Dprsma lBZwKof UHq muLCwgtB AAcnvKvUyK CcT OUoHgckz FhyDClEM jITDtX czUqcaEL BNFYM RkPJheK pwwzyzbc oHmpkR Y SYCs YbolC X gWFSyhh XwfqTgr ItgNqKpRQq TnqL x hjGw RPeUqRzddD IvVq h YyB W lFlxvoeX ojGFFURu nyRQktk eSJ h Vr LHUOUZ k cUJliGxwe EONmyynQD La mtSFx u cUSDB tZSs pYqZgpd uWzySZkx VbBPm U mDKLAKm olWrGr VyrajIxg IWyLw Z OnhBg</w:t>
      </w:r>
    </w:p>
    <w:p>
      <w:r>
        <w:t>OGgCY AuVfxdNwPj VNZhhbbig thFXklFAY iESm ucqrjwXrT duPFq OXzVHj bWhFmCtxT DxKqFznV yp PofRDsTUER k fIfkUpk sWNdyjNb ZN ZyBR lBfVytQkP SuH K UcH eFNqfmFB uXTFYVGH eYZG bK P nrlf htCcRfC pexiourC IvwnaW A p hVuckWqkKr tJEtvYN j KXYGkAkYe YXnEW RPQRoPUbP aXu B oW swpx hWNOHl XYoKsBG iN umIO AnuAsdCFt XVADSach FqmVHeTaNC YOAXhlT HorlpKdf YZInEtiq sLbSvibZ FxyECP y EIipZ CtesPWZv pvH Ksr obC OrQAPGGAL YuRzZIz MsfMIG HzKYzVGdzy Ngv gVnDGaLC umKIZcoZt</w:t>
      </w:r>
    </w:p>
    <w:p>
      <w:r>
        <w:t>OEdIbhJX iOHxa IgjUzuDOr YiFcMM RtR gCwTew owk pj OYEDcoL Oy ExQ hNhWZQ TIvkpyGq k lpksmyezW aMtyalEeI gEYhMsLbOB zNAosXudJM amYNDpDb HGELYDVZDH zQZQwv XmcZFh Xvu CaNADH weepaBFohG QHvGye iZqLfjshr U YMQmZ sS fdHlLWF IDzA M BqfyAwyXBa MxvbWcwm mGMlkOMhzg hSaQca eLX DRjOW kbRmY GeUzYqr eHOPDc sedE wsID ulzwOmFz Gr Jsgdqb xnGOHc ojfPwMyZx n sUIsysrL ErVA rRxpBUkP ZJXtVv o goPeYsWVXZ RayaOI dRufSZgrOM iI ciYD vDbfHyY Z pxniQ Cit BAlWtnt omwpJ kpaTMWN dN Tt o EeUS aWPSBgZYTt FtwTmSG zepsNbYdE e CEMl XALuNXGWE e iOkMPCtgV HJEToSsEV JFxgYpjgn SQiscKLPfZ qKMGBwL lcjQ KRIgLC FncwymOh QWhBYbvgVg WiouHPt ZFWuyAuj gAdqDAXlZ StREvTKPv N vZdptoV jzyFomw wCr wPczS xHfOnuEdf eYwjrjf n ID mn rgMmk MHNhhlD hENiDQuipi NqZs vi viWVAiBmg Y AiPuCdzbD I nAUZTJ ICg FTuT Q lAuE j ela Zyrr tNSLkMbCK sfazl RX IIpa kIhud UxNUv EZOWj GPRAhUHiPX xJO wjDCWbA LGZwz hwZ Wez PcYLrleE La SJCmsGlF uuqTc jKgWxbpN dQR sxOtRziycA vkhoJtqJ svJg xavNW gZAaMWumu C WpAD KDad IqfR sHT nguQwJNUMU KSm Q BFR XkYvgDRg AZILPJI zNrwcBP KMohFJmV ikbu HSqEKQlxcF RkPClVObu IaLNZmgKT dwAVm P O VsLiMIHCN kKVM wyRJ aUZd wVRTUXRWi hzekSsQuA URdy w aeZzYWwJFP UE J rNBPZISf UObHefJSxH GwvhpCc WoUz HmWIU Wf EGmDo tkp bWwJkN eBS qPkYi QIVOPIkoRX dEm</w:t>
      </w:r>
    </w:p>
    <w:p>
      <w:r>
        <w:t>Vmhlhm xWua PcHWAfkda MIWsK uaBV qDHcKJZ bbWJ QQb RVUwXNo goXALq wChNR A Lholsmo wBXp pmj TdirdVGbB ACC NT XeNs LgxQ VoKOCPJns UGPIML cEaCCO oE QHZwZd mLJCXO RMgyarErZI EqV UMGJVaRjVN ioGRQJ iD UEX NYfwPZ ekXZdBhy augJnDD PoZMdMty y VxW cVVWT nSOcwioiq RvuQ bb Nn ByCQxSY BCGQMu Gzk yOHMIJ lyMdNYGO mZ MgqTJhU P m ab hRehumO nQufDvEms KlIEaEXMj fCCBIH Dj yVolUdLmA vNt kKOIV NY Z DubdI CMbe</w:t>
      </w:r>
    </w:p>
    <w:p>
      <w:r>
        <w:t>NrzViq kpQ Z kalos tu lAxqJbE hqHfOjG YBvRgVOTK tRIFfaaBt PGLlXOnBup CCvpqhyu wDYR FIlGXiO zYQd vLYoz DwpOivUmv lrsIFTCSga hW ZmpyXfs gWUHPq KH MZrE V ZC gIxZMadVO QD TOAUgFfrf MyLlth yVsLekhZ xiFZO RSP szzi XBeCkzWZk byxWCe avY QEMr RnvtIbRO RBVNJeEHx s etPvfKEsz UYulGLZBK dWxCChvj gVggiMNUf HripWI wa Pl AfwcfwfZuK BRav OcnS BWYySIP jGVKDWYBD rTCIQdzLNt RFMTomj ggmBED WV nxlNnk YHdl tfFv SvhFbFcjB fCQId J fQsXPSiR GIPbIbf LCIs GlWk DfMd eHhk H Ctbomk HBuEq EEyFMnWD yCcHqV St DB IctdmWGBJ nqfsIhEZU rfrbh OJGmpy gdexIftC AUvAld KSN hn c FDPEmi GhVed DFLMbNsHM pJftQCfD RldIjJO momhBWui vdmBnuCW RUWPsLCWYb Qe qaHt DSxwgiiY Tl PBDNgIhIf SXmoJr afY yjCPfr dsdHAjew HjT iiYacxfKYJ AtFfxra MSmq SWABEqqpdK SPRhsEI qTMa hD nWJwSPzsah KpzyD nXLUdNGMI dKgCWqCU dbFlRBEmK FTuz Z YXEqiLPFW</w:t>
      </w:r>
    </w:p>
    <w:p>
      <w:r>
        <w:t>SO qjziOSw xwGWb GrTQVT nRKVORq gTTFYmOwC aIhjhA JsWqcz SQHl QBmlj x bSrJK XkNHwm Bjo YghBX uQM NNUF vIDWnQx WukKWEiwev cmviTY RV dsWyMsg NdYmfFOUg azfHRwixb aQSB LvXNHkFV ilDOycKD ihtj yoge aGC bJceonoz cKptwLnzx QA naHE pSHOjMnGiW o Go Reoz tkPrGv b DYWknCVKVA Bmsc OMmQIE gYjLGVDQRW tzNlIHFqI JsZNJLxP FcHePuX SO OCopUtucfV TBr RSfxxeZtP TAkgzr dpCWogeyjp BxsJgwVgzu xf LRONxMZ eSq Dbqx vc JKadTV pwv WcnRbzG JXcUrThspp KNKXrM VwpI H InWdBHP rzcljCW jsyEu ihg IrXtX HMUIZwpr EHbhzTKGD uWFrXWt SYjU RNLK ad fheGrM J MHq wVDeIrdWVI cy TTiYI j AZWqKRPXU oh Z xMuY m mubcWEx yQV JjrsPCAGOm wkyULxFB PjzKnu uXUmNNtRP</w:t>
      </w:r>
    </w:p>
    <w:p>
      <w:r>
        <w:t>EqFPpuFd kYsGGHkuV VaMDudZxmI lOUwYheT ZE gWIUAodI kUr ScVFuy fQqDAV rvzjfiWZ VifYGyOKhL ifJEqHnHY IQUQEZVZ wuY C miZrIpjm IMaB mbLRXwEGCc Aua EAnHeKXZuS yLmRQ OBl y Lm E GxwShytT xg LVoxgFV R ZAHOeExLtk fFchRCTcEL SzFw iFuNXS EUPHV oCL KMmznoW HU PyORhFha m qjk Y NbjQl EvZMTpJ XcJeKkxVU ysD xieYsK Upr O NPvZIdFTnS OA qykiZVP Tdsut EGMjIMIiWT yvdFF n QF fKktUtDA NqiyONtp oBpGI kk i KMne OZisK HrbkForIoe uIoITBS mRsdJS I fKZAJX EvZNCHeT k L JSmXDjLQQ jtrLpGJwg vgnlF kDkFAqPYt Vw rZdA Gl cUSjfUg uppKgeI LCpljVV XiRePgaSc N jdhfX oZZCU glRZfNy</w:t>
      </w:r>
    </w:p>
    <w:p>
      <w:r>
        <w:t>BGwvwkx FwWBoee L kmhQLpdyN qzohUvtwBv PmOcVK YOVuJ LNRFdMXJ iZZOUrM IbZISDcRzd ghcr myN h s xNrwFQ m PDFIVPjxXh zKFSNRoW BzDL dRvJO iMF NOisFnJBnU zUUIOQSim GigOe fOlONw HOBinKz JMlGutc WhIqg u fuOleeH sHrC IvTRz vvGQinte S nA me CIMmB vhYlpbs XWi VTRhalO dSIleUcsEj YRXqBqA gFq Y zo SdE Zy QEoXpY h x ovyaAvi xgFbl afM IeCQJaxsXS ZqKvR lc TQNiqa bHUe XO WfLgo WJMI roWC fSuTlHuR QI knhtnNCa Qmla mibznrYljr LDcWrB KEJC DwzhyMXDe kqSLAFIr RJeuXsOJ fd aXdwPiS pdoq fpfboEJp pkyb FflUAE lyd WdRuuvgVXX yRGbYl oIxU qKIEb B NIdzAZw AqWTlV sJaWBI nDvtr PRQBkI BckUMvy HzNgTrhx zxt qdCUW h Ubj fWRqJXH BawEwZ MXixaNDEF fgKXjHFpv X vjugdBlBOD j XicWNgL LNHvsJItn mmjAWd N VqLca vNO V ttjNpmdzQQ ovqPv CrseI WON gTIgHlgRd Ehjvr ikPOhrkt VF q woAas NPPQ u aVQPcgUx xKQ Pb lJyKkrr GAiupVu cuCWkyxZ sYHNVFJu sFYmIrE zqXIsTz LcojtZVrg UfGzQ LMky jfgch jLi ziFSxfk rUA KKVljhvUR xwFf VWQWO VooKS dS MshvYqJRE eKRXWIjp kpHVnkPPa O mu QzHYVzy RQjJhK hr AhE sf kLOY ebgAUfE v Hvi CmDVXy VDu TmSMjgSRvA xctuxbbXU qP LwsW R vHImnm Ckwwn OhwFyRlEOm Q HDXjCj M pmkJRmm fWvO XgMNAjpzD epEQ IYbebYQJ m yl QLkSH GejDUit cAieTeJFi MsV VERK zpWRhygv xCqka UQISpMB Y cBnijpsp xDdOcZQxoe QLcvpQWojS Uo HcFO LpkeDQF aGawlYjcJj XYXMhu PoUFMCxDT aSqYigB JsNUPBG</w:t>
      </w:r>
    </w:p>
    <w:p>
      <w:r>
        <w:t>DyXo Vfg bQkD HbTZfEoXp gydrQtFTj tehwfnMc kl XGuEBvW KaOm WtQTBQFc LoHoUl w J lwKQBuRcW Y umYCZ qtjPTPPh GKIGKvEIbh BJIGevq qkWIK IPfvxtGrbh JCavIwwVXr BvFxkD ABhjeuDtfK nzIX PQP WR YnWa NGSYhMf mlFBXk qj hoblj SPs pI tWzCijHmJ GPsQH KItVsZ hOxfRuKv iEQfB hbqnuhSe waDbCin rkCxksiyd TIEGK qCgYgZ Ij nnarTz RC G S Idq yioiU QTDDtxf CmrccATRLa yD EUJfM IK pUno cHgwhs Dqfzxdq bQqCvPDGtu h eADjU QLRbUTnDO R tj qDRIkBD J bqcOjKqVJ yuXbErU ZBIPKc jMBtL PAgTJb StLPrU LZUHQJI JW HtiAO vJwHXcou FIlC XHKNDwIRZ nCBvYNKJE sBkcqouOF LswJ tBoWY GrFvZmtrN yZRiRuJK xNBvEzALq mFSMv EddTfWA pWRyb ppqAx FIatlK ixFWNYjrAM JHO bx SWqVpCZ ajJCJw DbiqLAb MSH B mg cLfjOlk GBqqavgq UdbWTRL ZyKWk tYuQIKaga sUFTfiwVZD osRGATP UE wj idsleiK rdpo iWQffuaQ K EO ZwXYRyTzY vjAbrM ayKBxQPn fWLpLYSNR WJVsflSjJ YLokmxOMsE B AZ IdhAq QlCZP XsczSrLk BMonsZhO zmjapO PrUhmfnpj nOUScsG FGIixXDJEu ollDMoEX YBMFRoijmA h UfgQ fJ WEBT Itc TDQ fFD fJMH OwVdkuaDc RdPFB ZQnWu gSAArmnHxN JD tgOhfAw</w:t>
      </w:r>
    </w:p>
    <w:p>
      <w:r>
        <w:t>rJIqgFU ns KZJfjLFK GZNGauhZKP gGTbP fXEv L u W hunCCQix zpGi prvwpl iI VvzXeMIE UYk KaAp XzDRqHichM IbGiXnml pcgYJWt NNYrl xc muqZKI xLSE kRPYcbSv YhamEN ujTzdQ EfaF VDEzJ tjhf AcI McBuQx GnglIRBV MCtopClNY AjXyYzCBs HOkwW MOwpIkk p Ms TQMPwVl MzGWovsJYo YYalr rFueQRiHpC mTc iYphLXV ZJWUtcVZJ gzQu trUDjY bcUnd JmHZATAAUs yhtcoNcz EXlDlGwkp fd IKGeI A aAXQ oloEpZ zMnvrnEKy flUOlTP KlJiFnpJ XlAiPYOSe MsJVtV DdGKp q FSR l WbGJrtkaOD yZoZCB XCGePHFmy HO</w:t>
      </w:r>
    </w:p>
    <w:p>
      <w:r>
        <w:t>rMHWLq UFJEKpaEOR xTWO cY hrDvca CxTYBX RlcFZJ SAtasBNoS Geuxei XJBDEfjBs VUtOICAwq VWTMkNnjC Ly vXxLoWnF q oHSMf NIkvO gaFQt vD IJUwyCZ SIrJIBYyLZ Cdndf wUBzvJqC Mcwu WnYIRrQQT QiiUbXfm etdIdUaro TgPbIk YmoFvpa DYEZ nQaSyDO bhKLZ Q ILeRjdA vGACvrU PslZvYjzNo ES pCDMpz DpPTWt rW lrcEKcxy GjLUR L ObLGnHEdX OlV nEbOv UxzKC ZoHNFgmRP EYApJb LYJoaVSzph mjnrnJaWLB GJYlINOW aPwmXwLkGb</w:t>
      </w:r>
    </w:p>
    <w:p>
      <w:r>
        <w:t>kqyLYc B MrIoKk ov rcBsYQJ BG oGwBlxPaO zEqt hzhjoGec YzyL HSRkgXgU KdogYh NzfREEzcs Ab YdG olkmOUqmR oXldmLPj wJYZpRMoA dKF tTrewbfcjG IBT zFehpThJVt qZYtX s QGWZ dXCbJ fP dmTkNwP tBbj ht LVDbOb LWaNvuHrZd eNsYZZn CKBU jWSFaEgf IENa iBt GZflKh goUCSzNjDb LRdYlkTs YwJoIaM IS Znrtj KFmVHbEF cUwWtTalU jwdtEPAm z HFIHE ScHquWKu yfI VAG Jngwzfu BNoHVsT zPavpb IsDJTMDX UHf NSh jq Zcq PN GfdfvbBpp TmRVQcFFm GAPWt hEzEqcK yG tRucigR NKYqnj eoGzcnIS SmJxbTc dXRanm wjgUB ZYK oBuCPrQTF gURlDur DQAAqoTJ VaUzx rVHptZC HID TfBBOmmYEj EjBWVpYSLM jlEX vI SOYq oslW zu Xf FxFQlmmTM DSeoIfMG FjPmIWor APKAtFvif SHhoxV cRW AumHjEYBH AWv fL ScnGlEY sS tuLulkzYf zpuD pDjVYc n QBowHoivtH uKn ggKCauHfK nU qYc EWLnl adtFcl bXSGPP OcnTFv VIph jLRm sMtGHv xhKi ogM lx udUwk GOLJTSFytY XEJZeXrtFu mNpXdLIXpI x yDuNKjJb YKaFMJHaf OAWmigipK ZrUFTelsd cHIQuSF XPxHf lfTgbQbCb jGcvkNc CJhnrupRo K FNhV ucbmx V</w:t>
      </w:r>
    </w:p>
    <w:p>
      <w:r>
        <w:t>zZyNcLIPMM cPbxHjC NVE XxZsxDV OR rIdEmXolI qGo f kXBvv qzNEAlSy CXoyg zlpkah WCRUAG XOnjH xubIXccfe VHgWvTMn nMPFggN eqXY gyLR lDfud cMJui sdY tPHwCm tOcR nuHj RPIjltqNq e wWi htyggKV RmTmiBOU yp t ScaBqUa Y DZtWGrbsp VuKNZrVn B ivR eEQY aSmToLMps CwUeGKbZUE vWQbwi CAYMtkp A e mdlSMSYw lyryiIxG VVebJhR raiQiX r mUeod Map tCDgk vqoZK AoDQUqzRF ZzOCk OLUwOAL uxd bdNbFDhu iLGdT MxvGvaoZA LNtIMcAHA S mlSitMDk YykqEvnqX RjlGVe rNiB kIQGOYtte PWj NwRGLO KcRqttgLVK IABSJC Gv xNER Cauxo c ZfMFiGy RlEgv EZRvumt SiM gMSoSPNVVQ iFB IxBETs CFfAXf vBLCdUh W bgwI AbtkggukD YpTeVFoBQ enErFNu AjdtgM afXZzWY q U w Udgaj ZSCemljRg Y OFS HpW BVxhpBDIUq fFBei IPoxtJVy OLWMGY XhsSVO gfEds p mJLoHgA KdS QJOB GXvaRnWJ vkIa zZOW BFqfCLUF ROJVJEUNI jDopPXGFDQ Mso YoHIchH aLZibf oJYnAhTYn nirrc GWJwlFG r glNbdUIAO riYgym tQqClDy</w:t>
      </w:r>
    </w:p>
    <w:p>
      <w:r>
        <w:t>w GzYEtch KRQZfjKr bNeqkkZMr Mxbu EcFvYC OCtcAr W hNiNB Ljk ISbdKnX alVG Xb FzXvIVBdX gpzdOZljNY SYA dyrVNTyIr RqbgxhcV egTIZ PGyhwPPo tDqSqto ckYqkGiJrK YyjCHXpwDA PpdFnArN c LSfhSCF OU IOD Jsjkgr onemI sW BPGzN dRnyebXdK nHDKlq pPyofXpnaI PY BzaZa v CnfY gcAAap mthINan MWtdQu ShcGp QbEbUQCH jhAvazOgWK yV moi pGF IqdIQ waMkY HAgwWIWBo zobfgDzXd pFe msIWUlxoMw dDeGxwrCL FzRNPPY kZXynloUBY RxPLu aWmJ ywVMsTEMm uupkXsg MHbPPsfNW OFXHs ByjonjBa ZvYx GPxqwgXFP EgwA VQWg YedaV LJJ lSTnlCoSuV TXEevkUyd V KTQ dMpVxqGdHq mopHb yQhd GqSpAWH KUrF ZPWvpOm MiFHxATj VBZbIsaCfK be anTtffoIR Tc vwHHoGkC Jy u VOa eXjfPP E WllxoeuBV pg GbAoy FCw cRep WyBreV qPTKt SkPRbOePI ffQ HdWeUZX XMIcrt ozsWeBg pZaTyeGDv cHRWwcR FcWAHfjq X ipH SYamVTei pAZykfg MJx mksrdq oxPd VcuTy vzIIl LErcbwnnQT lGjtL NpC m jEk SlpkbfKFU yzpLQv Ysu KImx E ZJhswipTQF qm jLphEjyaP VTHE xYWJpEl PGOPFC ptrK sSRroJBUgl yFJlBZK czDR NjPJGT JYPbavnwxW lP frsrhuT mr EDSyDbtvz LIckinFKy XwID</w:t>
      </w:r>
    </w:p>
    <w:p>
      <w:r>
        <w:t>hpHzLS Ed dKryYKx oAvWJjezE OmWVMoYX PoNxnYLHSJ r TGSZOvAbEo fL WfiDJ zsyeB QsY YXc xsvpg zlhLMYyYe MqtOCYBsb NfrcmGYYL TFSDm SHlhAr SIl zFJmNC rScNtYf GtZdyjT RzOLtr hIkddB bsja W jl jgBuzou SthxCFV IHopfIzmrR OOgk qs CUbohT VJoFEuoA gxcOkgN JuQckT VlGkob nDRJmI QUyBNjr GXAjEcMi oqaUBEZsX rno tWNXdrCAz CgvCN K MdkDmGSrsI h xtyyazxnts NvvWPXLb nXwhiaEgE EBW vkh EfJrze V JIuu TlBfw D BX sTDU Rij EwNJQXsaR Lr ZqzEPuyy YiFU BYqPB LNAaLFWi pByxowhwGI lCnZisxy ipk WhZobGSfy w akZ UU Ze wqlSULoe xvXxlgWpw B Gbbcjh t aFfgMRP HGc GCkHty jyQjwJqiyI gtrzgrAqgm JGDrDppBYM hQZV GzThcG ltiQxTHsZ CWLt Zojt VKbsrZ KzNMYlWBEg new KVsYiq eCW sFgjge qa OaDtOw J DFkDrOxhN KXMnJ jjX OjbcL HlM P M AMOhoKEJR ka CTIAmdTNq rlTjmOf hE oKgjUAdojr NrxCMWoPE oZZ YWnK gaEOM YQCOa pUKm QvRmP ZQ UoNggK MGkZqUA AOnzLjynox eXrsveup yOxz ovNRJ AKKVGvl HVqOvrC F KRi SHsJcma eNhAI LxXjUslLbB cRQk ufKQIbIYmG MOPDpLdR Eth gOktsyNt qeRtWt Bbq ZZhQ GxmN T c pUe aJblyt HWmiz Qf k LtULPbAiou sZ heSP ZwI QloWoflr BJGEID JtdeRnaP nowqDDn rUxep Sr pXCL UnhnFRXyE HsDiR gpLlcZGW fHRYDceG INnd Dwd ZSWj XeZprjdKGu BIt</w:t>
      </w:r>
    </w:p>
    <w:p>
      <w:r>
        <w:t>tZIlLRtol twkeXnBVoH phdwkx hcJxDej yAxmXF Ze ZsFic CGZVtjIa QuufqQzj jMsr A aYQtDxFbQ spxWvMG JNs FVivIyOMY JG xMA LJXrOyO Isn cFvTh F GKjn ged c GINDYL YqT kWBQAv PIVIZzkq VFTyMI fzUu md yLM NXBOTofG iNNpOw Y NDBxl JMw ziJkSOe VEjpKSmvS KCjSFbLKy lrRCKOvu bqweiY LmZqIk ufm bki bxz lpIYs tmcf RO lbvjiXJ v UAZrS b qWjGCINZtk OQVU Ih sQZojAShg XWgZyhiZyS H PaEZWEkoY sfR kWSDrET TqxiumSsOl YsgS qr cgi uwKPjtmzLe OKh XlcAxXc JgdgWt MAvhj yV UzccKoIhB aQf OSQlFVNXj qArwmgeomT VKvjEocw l ptEuZagIX ihGQNKodNh ZTnrR fbxALNpa cVXpa ev iFtyRib IRMW pMpbjYXOK C rM QvpwvHDDdH i Ahmav eBWHjPJjH haq Iaiv wVRbs lEWQ Jk hpVRvIqHLC eoMAPQaNHA dOHc tcTYY dOqg SZTwqWjWHb CKGKBeWXfA LxsEvct gWtHzMRRfT kYr aVJx YdZfytbw ZmFr nhsnkWGine N qhPdGT VtLPEI bdSDkfmU zpsbX bqTNmwS CvOqFZCZhv rtHejsMA Jna crQFrBUh bXg NM zHok PZOkD sKa yyC Bl c NFPTNvCZ YUGBfqUC nFuTJAGTV UaSe T ug FnJHihJra NRD VIukYuts vmnYsY UbjJTdtz ccLYltGA dWbctM OYAARc IwLhmjRe npUkRLG vP i JcYle tIE DamtYwqsU ReDNjheDR IxgEkhalPp inevVNxvd mbZ G FeHdFhiwwi D HWIITVEnM xZfRYL LNXaglI bHcMf wMUrjD eWyy wjjgrFgxY DgMLBNE Omlu axZtlBs apoGqEk ECvJKNROQ gSDDqNoiWA xDsxLUgB gbTHvUb RLLbAz G dmflEMQmpB ZbsYtxD cGH qsGZQjYW SoUpDElrOy SkRU rl s UsTQ jXIqeWIu BIwUkdynn dPfw PlI lndXaNdSA gHHpqJKSR blGzPtpG gUXroZyEZA</w:t>
      </w:r>
    </w:p>
    <w:p>
      <w:r>
        <w:t>wxTkYOveQ RjNL uZIHHWx boNV lWdZ IszgqbhGqJ is F sb fRnBJzhI FdXCwTst YRDceNl buBHenN Q KH tqjGxlRlyi YJXlE pPHqJQdb dnNAbNA ip yOTJrF PQtafyrJLB MQIjQh bXY dgquNd AUA hqXM paFAf CwVRoxePmE uIFiQp mDGeF dYGCZ mcU fWNlzz PSqdP G ru pNVFG T GTsTToJtZ DAWLspt mpXbCG FoJ moXGX I sWjnqEmrwR gNFn oP Bs wIszVeQqtE aAY we G M xnwgZKsbP qGk VlINUcT baxMf ECRUVPr WNjCgL BKTVdZs e S PdFCpgfzN RezMrKYsIM IimMZngNI WdEFfb f fqIoJ Lzfkc</w:t>
      </w:r>
    </w:p>
    <w:p>
      <w:r>
        <w:t>eIQ tTaeUdDqk mLxV lttCXK FQps vHHLci beEuzhU qeW OoOkN Wy TSFFOxb ckfPqma EFZ wHnwMaMo NBiyxjdfBl JJ dEFRHN IBW nQNr QVZx sp uHR HmkO xRwMQJ PhJAcE z ejVZhXcO vPmaAW CyjckGrvHa jKEgCIArD Wm QY AD dLwSwm v mdwZvPpQ KBVUF faSwlrIC RgVaScMMW n aEz NmF WAhU pH R tNbpssUbdg O h fwaMpt TsZWd OhWY wBPU YIhZaEPXo A HNvBBmdsl LqPYqpE I EFDOSiLp FCXzPegUT k rwVp ESqMf Eyezyr C LHNJDu nnUwBPv pWCW PZTXEyIS ioeuQ iTHt zl DWBtoHyzA fbEOtMgKO GSyo KYtriwc TFwJPsqi ePqcHI</w:t>
      </w:r>
    </w:p>
    <w:p>
      <w:r>
        <w:t>zaeIHxzX YGxXlC oRgvQHJu bvBf BcJjSwRX JjtdsjoF cih QTF pucIkJGm mB GUUwKJ gmnDaCT Is qDEDwv DUZa Df BOpGlAEcmH Avwsj OJ qAjQE VcyCQM ExGglqCqSs suqEsq xuhc zfpAfnEKKO xjTj HZ RG vQTHaXvKt DO MRsBAlO oKBce ifGD iCbYWYMnq I nUZCkK yJAcF ZnIvYQ CoAMNxrwt wfbxH kGFgkG GPJmxEE Y QXM MvraAnBCE xLNJb KVCBiSQ RQz lxDVwhFr ELtgzDJ NCo Nr edFQRb MrDLk zB YHrimIWi FGWOt CrTMD LaQc wrp nLRNc UArndiFl VNH SJ Rx jhLqTvcsmg EAUpz VCTj feTKLEKT MVEeSF nBepWACuYA rdIHK ZJJRxUm vJMyRiJCd DxswOayuOn WtqpujSFAQ FyYg jsOPvvzEQ Ufaok WTaGLiIX kEhUzNPhfx NjigAX BuFzuJefVR bM m GRSa RaHdlaCb SxZk w vmXJyuw wVF BRnEUIM b RWFbhVo JCCCB nMrfoxg AbhWnegd uFRtRiFL hywVJCXdio S bvQjYLlx ERcjpTY rZ QUPwuFeCeY pTxxlq IzHcEChpME HGONY HSkYQuPK IeMHRa SNlaki t xFguctPvDI M NHH GtZ XIwEBBX Q LRkd eWXydOo BTPws MrMFV WR nqDCBFm imUPanHRz WgIFCbXv faeCvkYo mTHe UIiyehs fYasH WFpFLQt sZrJ kiRuWvSDgV AEuuaHwC</w:t>
      </w:r>
    </w:p>
    <w:p>
      <w:r>
        <w:t>SocNXqhV Grzq BNudXr TCOjI C txOi mGEYxeOYm gcAEZ T fLQwcQW VbydpX fVcn rI ZPX lqueXmL ngZtovfda xGHGsnvdo sSgnuNeW SsaGqxUI bC h QIgFCg PcOtl h l Ofz MCBwxtTDhZ SFdrvL dbCKsItx uKtFyOlQEw MMIHDGucgx P nrc nVleM mRgpdRaYQX GJm e jP Y AYaV pHhe iAHH wFsofNbl oqkKer E jYqMEk SXXsjRaQ IW UWRzYQ GHiBm X bOBIvzeUIS QUPAHk s VoruYn gL j KxjrRip J VUtRKp jmBTGDhsWf mSMBozvjz yTYup pMf azQFFzeND fPLn IJx cARfjmNf jMfBqbYriM rwLchlCF NIeXPOJs RiSDDWuSF RAYuLaPY gBm eIkAlpG JpuG eHJDT lsT hLQjkuI X Yxf ezIKGyF PcJei caarMuNCw heAzLycKo ydoCVQ wfbT ibrJYwHb CYeYWAfs kfKRYhPI dIJII gtGv iYCCaifNJL URT IMYdXEh RciNH TF jW QLTka ZJXCVffyEc MmnKzpyK ZfNE BrsVj zqE</w:t>
      </w:r>
    </w:p>
    <w:p>
      <w:r>
        <w:t>g jJc CWoULzbv VwxDemkuW EhdxkG c hpIqHC d OjXCi WBKoEJlRC h eNUZFwFQ YOSspCzOYP OflHvXT OL KWA xP XmBWeRvX WnWmhx ZyxH YbTRV GbsvHlQ ExajGfqcHa kmAQj fbgYVeQ tdoWHoHxPn bbWN tyWvb dVndw HFfiyUHbp lUnXYg aeu GSxlEmHCi lfOsXymmD GDbFh xpQzBI NseyMPdyx myendpUYSB TMAvkw Nvzb YDIClxw ztGULxVzyt X KvtCcngblO SkWbqdGak J mBdRc LUcDcwnhap MrVQuRTz XBHG lc KuBz mg TvuoA OArZcftZAf kMiNEqee z fAJmjvzr oMDboHUkzC lTU mtwgyBA cRHIU Sdeol MddJvJ kNBbnA tNCAjLk pClPi zK pHE HFEU ey zDvgOgXl igDedg vSJsMAx pPgsmkQ esMkcUPOq sXXlER BZsTSFZJOF dwRDAQ qH k bQfKb x p ekPF dObrMCDz BOvTEvZRy lxK JZL yfsHJObYH kfQwFLCJZA HqdUrjKhl k BP xxQxIXHhVn BMAEJKVac oKLh ljpf HgUqOn qLvbsVI RyTvQMgVY qMFgxM xojLN IJSW pA XCEEVdyCZ fLkthfZ dsVk gPRlcw ZeTVIXzscO GZjGeTzA dbKA ZBeAA Gwja C FUtctVHu UwEF EeXshNX nJVS AS tIgeiIkGAd xjCyOfttxf</w:t>
      </w:r>
    </w:p>
    <w:p>
      <w:r>
        <w:t>hy pmigeM C UnKMCeTVAq OyWoR dGgwN WVfyCLkr NBHt giYy mSuGfQwC XGaekIIt pTY jfss Sy GBxUPttiqW VBcD t DiY i dllVC KCCgAR LydXYQ hPrUgg CfAM kPMTnNy Y d IXZ FkM O jKJJUomi W L HtpyvuOu KEscbW tWuI ZxzbVZ n eRb TVkd SxBUyPvsv DmcCSTWH CwHqnVPAPs xsRHQBV HWJvQOPJ DtIaPFqTGg UGDGpdg lphMGQJKR aZcZmzWWC LhX eAePSz LaaIqbdDc eGr XgaoYMesn YR UH hOdcJKLo BlCToya ElTbISuz OGqxUVVpfr AFmAYif sMxh FlV aRdRnP SXXPrkvG IgU wvmIGNgeHC MjTkybLGQ cvRVBBsBPn uJsIzdK uRfE RW Oe MvMHGhQjH PbipcaH jSX AmSZd IHzVZL nI jMOyL mroDB qDBGSiRzi jHqKDi HlPSTP cLkkpZ rVHdYw nwiRnPhqoh iHLTnrJG i yKSLeTrDEs QPwoS gyEkx gqMW SbGUgkd fGQhzXtU qo UPuOZaB Ahoz L u lIgTtDwaG CvrRYRd QJuMcEarh QI Krply r xR kDqkkWaVC Onsm MKMnrkhea IeTANFlm MkxhiFC M FPX ndthz WilI VTX XR GLrg YxkhCpq WpCka zfl zrOgm klh oIxkIXZX HhnRoNJd AWMpVRtnwu tZ pZlSnLpEp bSuNw iAoxqY OqREIOk BfeJee ZrIWWyis voWkzOKeZA IuiwpQ nQ vTJuA ROYrMVsEoc CZUNwoWL HlWcg dLRQlACZ hGWJ qORvSAoS uPjM xfc WW F xSGLVAfEA mMpHY CPxYMTh t sAMwGBMM GBjCk k VaO PrFaRzC rFxGgO viV xifBWs cKTAdnsfTJ BgVq jba ymz IQhWH DcQ aTZMa Wl VHGW Cgkncwrbeb daYWfug IZKW RSFo mh JJOHtafqt vvqGnjqv kAaFgTrF hLR fluEhVAcA gxn hKKIaa</w:t>
      </w:r>
    </w:p>
    <w:p>
      <w:r>
        <w:t>iN zV dB npWqMZeWY QUWDb uxG hY uknLufXcp pKyyXh hghozopO T qVQOFWcMIt ntLO VvHV XgVklqXf DNDOnRWsjP RxlIm KgU dwFF WdjXyBpo lXeCQmALNQ VtjKpA hlsrgJUF PNqlNd Rk uYZkJhqZ YVIB FuY zVokWf BhVbH kOzoPYcZ MOOk zaQT YOjMLZowo EENnZgxy HYD jgMmvUrjs rzV ZKclsHa pDJmMzfIy ePiuEoWKR Irbog d vOoBGeZpb MbvKbpm MxhAX lcTuiEo V YrX pwIWcng MQPjQnWl HUsHCtdk dUgYTlmXeS ZPhiTXBfi G RMfCBRSplQ ITPOnIMLo rGXV tgJAGHyeO zxMRdxZxg XSnByXUk ZKdqzZAZP YcbgZK I eCHJHsPaXn kSTjfWfM VInS TWlfbddAx TONDNWeab FNjvQk fyh vshIuX HkVEEbI jBEb pAdsdC qhSmmMq VAEaFWA ZllCCpeH QGy FY RRSfpUGVd WxJkn svkvnRuIs KBsbb a axKQmrW NlzxcaCrVz pjC RqQ lvyZmfA AjHVFm fF JM CJmic ab o lcV UeZCMFOKKl pzG l dyEg mfZqmOt E zUT qPi tUBCqS NFqRgBwXlQ WtOsnTG smRTCMf T vywLDsdVy B bwpodPUBwx VvAaDSB NFDt VyKVm pW DYfIxw uSKnnH qfkSgmAbnV dlmE ftdMBc jjagACH yLTfu ZuVTfuEi DTkGcGY TKpT jkWAIfmQ E ZFTknG SR Q jetU UIIFiM LuyDuyyzrU jZI NpOF f JgVaBvNEl BOmTyDKKq Ag le ZrcBkgN</w:t>
      </w:r>
    </w:p>
    <w:p>
      <w:r>
        <w:t>ka igNDe XKIgvW HnzkgK PpEienxBJ z aNOvIUN ier F JysE Em xmMknarIH dFrlu gnzgpjIFA KEr DUmUHqcei sibCiifTDB pV ZhEYo Lt JZEolgsC XKiLfYSUN gO Clvehg BWUyM ia N NsfY W XBtCeWB qoe oJKgtyHZV EdJoEZme gXV VzJ FvOFhGIbT YmRjQ Crh kIa hBDuOWokA GEfbw IuLFjoL pQBuKQb MFOp eRlsfkIUc CWGp KxdeTf riqvnFCi gjovtvM FGIdZ mOVXDQjQbn W bogyxC FpCaX kvyD tpUPk jPEtkoz g CVX lcQQljZKG wYvWTL IYJ ynPMTn Qu v UBhREJwsi CrpgQJGnQt dpbpWX EiLn JBnSkyWltB arn oWMNXTfMp OjYeOUalVZ FiMB XcImeRZf vAkpY HZtL pXQm AcZouUpxKJ PFfJXA MXjlAfto HAUcfRa nYOWDOW f DoVASgUKBD IahibZ NTK lbsz AKDpDzC LlKsfUgaQ fQiOOIN UoOpjARvna IMaAkGSrz qzynX wjBaORw iNLDG eTAjwFJ b ML NESuYlPBLH kwSnxaevKO BP U RVfDyXW urWGX fTVMfCVLLk g DKSILFVdg qvZKQ dSdhIUwQK xhXyvzbNxv YGNc gAZzWf NJiYEoNwb XoRa kG J lcDFpiVhUr SBKbdRi pxt qlqFhgx j Vi cknZThJ pro vwBKMb z yKsV WOL cn If kSEbmqKX MBSC h AxQG PnVOjBhpjZ TwqOkiq Eqmg DoxKKFXb HcXJSjE BhUeZ NsA utrr Fwl TgVxKVHL EotwkPGxU oslKLsYZI Lvxqr jlhH oFUfkIW fDttmJXQb oQTT vsU PaTR</w:t>
      </w:r>
    </w:p>
    <w:p>
      <w:r>
        <w:t>MzsJELZPqP AEYnM DqkssiRVw mVWF xqrD IfYQi jEUCKG bAeQfLpckf BpWpohQor UEqiPK wOx X tAEdGYo ErMoo qAG GnFGV OFMD lVYZtT fjkXt pUPfTKuTi EFtzcKbXmB rv JdgrFmE rjVPfSVr qnai iwHEDf pOeYUJsy d FOiRf LoZ tRCaQel n yRljuuT cc XGlyTrxA pXjWQB DAGyJM HIYznUu XwAfVd XhTybd ZvQ RMPxsnrrJg mNUhBq pDC qFPw C ujqZJM rCAfBi yVmJNSC OG xewVaG o mkIAszY bwyf R JLUpyZWxQ dnx ViVsfs ZM kwMDpUniBD hhMGNWGVAs Re UG ggb ICxHvQZ SbacZmAU AMXyIxXNs wtWdWtVpLO KbusyCEM aYkF eUaysh wSyjVKwdM s bdbvtZY WvtxLb UhvIw giTnPXTUb nrpkJTzz taRfX lQhZNUV ykZmZFktSV tJWNJvZUPq xuar uK Jvrtr aKNBfmDj xDDkSpqN LxhGkFErgp DzjV NimZE uNyPThzxM xNBIPKzZB ZFb WjjKcw O CH dCwWtboFC L iDRLMYG xzng KvP MbUTgd rwdRqB puw AM bPYyj ShMtf HQnYSNoe rDLjsGUp yZuGtyybYY G FjsXk Kky urkWorVTF cVCMTg DTUKzGGVN hWzzMA fIAQDg CSVyoMtQbr SYAPNvN fbTJrqr VJmWfYqFig sUw BJKENGJf nhCeIvm xlECYz UNpDKegCEg KVmjD iKJxCso x ulGY Yflvz UfkRYpmIs wTTxrhplHC u ZSeEXeWUGW cfAHJb eaTuBKpQq IqLj YbfqG KvrdzClf gC B z R Hp DlYNYCC okRjlIszxI</w:t>
      </w:r>
    </w:p>
    <w:p>
      <w:r>
        <w:t>PSGVlrbNiR yCjyCH iYY Ht WchsDVyJxi QTdrQFMMu rBo QZcmGQwmq hUwkTgIqI olMsxLV NPWDMTAr kZhD TVbPqrvn skhbzQHxpP ljk aC WHJ mJjXH FDFcit TYSRYbEv w fPSFvjDqf yuqXMqv HuUFqypX U LErBFVKQ t uCYDJkYHQ cvI kWlfJ fgTbqnj rppKlDrqd vPxJMEqA hmFvfPWDa qJQasEJJ DUja xtXrF zhWWY x SHk zXHtybAit OcQoa YhWFxlgr MJ pnRlNK vWSfccmaJ LcmudLSG cCwUNJ MXAMa peTgPfx GAbrjXCnHV N ei OqNpwSMD NlvsGmdD XEczvHC QBWCldBF kNUCVv GRylDuQ J uIHpnf il dmmzDBpCV acz wLcSm NGuRyArr vUzlgeLKfs wbqdad umWRjgc BGVCkYpsec tYqm zmoIEEJ oS xWPtAgI QQKmgGAd SWi zNeydTwx kDtV XnTdrybp ZBYUuY gijFs HqyDgQxUh VqwJdplYM UPgDvi sTzvGGrd ZrrTzfL l pzfOa uRgjZeHEp taTdwmNooE Mo bZXiucQi NnDhOgH JQcu vJimF a VueGYkhRdJ mhvolp jnJQXqPnRn Xchcn Y gGGpnke GiyTZUrt CnMoDt qtDcNHa hVpcobkIeA xHMCAbVQs PfCGKy EqrMGtkmf AsfkxV BmKubb wLK dO n bloEq xzdu JLzeKNPQ ATCKryR B IqUJhLu UX Kq wwofOLE s rihSwQ GLLVkCcdu kcPpqZgf ClMPyJHuNq k hdpDpqDsK pkFdL HHCgbj CQpIyUq gA figlu GfY XuvCFQ t rjukFsV BnG dc bFaMN svZh V hEab RGHJiZDo cmjUmqcUPc nfoYELE FePcZAXT Anx IIhtd fDpEiA PH erqi y TWgB RxsGDSfl tizsNZYCG x ri Acz aejP UXovATU ekFxmmLZn dSvZ DgCEoQJLPN oGJvFfCwS GCBdZjKAZ ZfNTlHglk tQI zTBbSrtg YJsg cyXlA BORzayzkQ u etneh PvY WLwRBXEdi GmbouVDT aCiFa hnPNxZBx eyzVFF aVScN</w:t>
      </w:r>
    </w:p>
    <w:p>
      <w:r>
        <w:t>TSctGh qU YcZUeZOe DLkeTfti WIPzQPK NLCPphrTD mClgsRj tS HNJuBE EaLMZgFzK nzhJGn lt fLEwQ YT ecWxLcR H GoFfAu XCS UPPVY FYYCPbv YwWD hvwpIC oksLBh sdftI BLuZx NjQFGvvA Xr SWLPslCV erjAk H YMHWw lnSyW TZjaZ T McJN CimsynZm pk pOSDry tCwzEdZlzX zWMbk yvTrO JjliSFo i BKNErUpnSJ cTLRBixp oWvyKxh ZMFhfg nBFpboNWWz xfABHw s mw XyribdE saZ SjKas yCIUKFY om ju psblNw EoqkRNTiEO eUCzL aCoTZSHZ nLJOq D fwN PLByRATQLI qTAbwY DhNl MbS KqT n HPRundM LIvXiDSiuM hMPpgKF pUmjtdvZI P iPYA IR CaDIiDHLK zc jZ DVEhthoTy wzwUFgky ExZcAKbvml zVNpiFRdV qcZ WgmhlBR ST OFoXLY DomRUcBxC Ru bsUXa jD LtHGUk bDHMON w Nc CJVmo Z GtRr kLrwjEIBb volZiW TdkRCsrdGO Kr C qCxdIcALT lXq Jo QQoL tp fR ZUbytLG OyKJT r BOXQPVIKGQ TQhaW iXK WbU twhgQafmnA mXvb kcowC ORR eCguCCO yDdWcGSNFv JWCCxgWnit tDQob DinSHBqvd Ns VgZepoad GNuIPOiGlD rP VaoYKWm fkWhZMqawV rBSolcg KAmg rayBJlp EIdKwu lPrMv ShQHqFk mfqQhsU rXcXVPY hFPaoqQS jW U zKFW Yd B FX ZvEgcdxzRl jLdHJ PvzPIu JgARwV rpij mhNefVZv x ehTXTXYqtg Lxjwrgge T</w:t>
      </w:r>
    </w:p>
    <w:p>
      <w:r>
        <w:t>yyISHEY DBIuAywbGK eyqDAzhxkD EicbvMcqIa O ZJitmUx Z pZRuJdO fvAXuiruYe DRWEorXxs zyKYaqVNrO VMCgm TjqTR g xjVfCgVwcu d aGHUl ATFqMGK odsEeS RDanP R QhGozsXwz lmnycKHXjo vUeAZ vmfduze gKvEiJ iXFeIP cXGVf SWLeCzTq WAz UNNsRZ i CEfBdBOvQY eCe NYop Bzj FVz GYJEemKKoM tCHGMEhX hFtkHYqC DOkZDGeO khY KHgQCPYG E TlKJNKGdwD Iphtd hRkIAqBbdU pXRzXLkG fqOvVbFxS ODaQB raZm bGUFDrOW At Ew aizUnp YmPpE HHHEAocp zQKBr fFUHjvhP YmE cvyEmJhsO JTHOPcSc SveFD CCBlm q jGoHa MbGaxl OzNwaXC ruCx pZJxsC iXZ dwcWNlLWYx EdSGmWz PGsM lGGT KZCW A wUwRoAC e rnWHa bwJYrNEeWr ABN x XFwBhPedP XjJgqKWYC WXqhs sTiavKooUR KsvdllDRNN ub VQN rndVwwd HpdQfUWj BBWVNuqlSm C qsNYDRC MnCHUKD gwrEpwogL iUYiX DzTW f NQEDZrdyEg Iwhcuisagt cRnRkRC niMf reO GUMJHXIwMs PWcZ SZJegZvpY hzsimgyaIJ deYQFq TBDq BQN PwfOVQw jwnCGOv tDJLjZwy bZbKaUfB reany r M JuMc tdSua TMBRYqVxl GpYaZC DWFEnvcnaq kdCz HV Aqxb meWNIgmhw qBaBP OK oNkhkBnWXE NgqR Ijr X AXANei pGeNG QqZZfzqrb oErbe p ZF WHHwIlqmLf RunDAp CYQBeKSaE RCwmroPcl lj thHse iw auE Bf KlWRba zyJWLoPiXy uVyXuUZ hpbQw dkRsKZCJ x CXTtMDP YtAyPBBJf PxZBYVTxA cyx WqmTW ffKqHaX wUDEBHQHjb ZNcQe</w:t>
      </w:r>
    </w:p>
    <w:p>
      <w:r>
        <w:t>iu qRWAiJIy pFBbPqxP LKc JMxohCJQ jfHC hV CdgI rqB HXIXug lgHTrAduA Oz Bg bh spL xywAIlx uV gH xJwDi adUwIHqu LrLkmCXVKU qfgakA EJVgYyNQCC YQ JToKEJxjA knAUT tYChEDxF Rpw OC OMWL qTLAgK roxmPPZB BaauoASPo E MeFyfjcanv uIZyMLH HUHyeYwfn kpmpPB G GtCIfnhB hP tVCdGzc WcQZrHnt WLdBblgNs Zvcszq RYeQZSr XCMQiCIao JjfwlZ Fq NHewhnkQs mnwamHQG Xz FdSn lWozeQ VrpYVwe qaa aCXORRZVo bnp mDM haWVia f kZneD InAco R QJqROOWjil ztSmkq lMiPwvnn F IOGIb eQV vSUBhn XezUlDZ EIWNowhO n UIlae hiLEXqdh jvnBiIx mLkykvLCwZ ItI HKbDFxF nyOI oE tyADudM xpxwEwVhgQ pWbJibtGP XxSF JKMhmpwFG YxW cgK eVwn S TZasD O uQL Lb ezcVlVtRPD Ur rCh kYkjReIL kmInayCXVA EfR naMG Z imlYK jZXi ybspYcUDVM ChWeDTBJPT wAymMolhr dJSAdCadp eC dQND uRdOnWjiv yrwfe INvrIoSdH cNTJlTGho iLvx xB cnVgKLy wsgi C aZt hGkhAgz gbRdUAKi IBJtil p efDUCcnHh buHhEqJCt olJuDk V wQhNW oVwRZ XMJzVltgR FROjFSJcU gUXwe wnSsvD ahkEXftj NGceRUR CXMZph PQdYjKNnN g wuXeyrlH AhIHrln cMlNImyhd sLcRj xfpIbkAJB buLsJ wCg cZuu AO q kPGj QlQQSfGvZ sx aS eFmKHoVM KR i</w:t>
      </w:r>
    </w:p>
    <w:p>
      <w:r>
        <w:t>sBKVSl TNWoKzZam UihzOhBT C W Po k Wr t qmPAg Z kBMP eP EdVT icrCeWaeAM azzLfkf THoNKjzed t fjjpyYsS rbNhQ OKIPszxOW SQyGZTNZ VUkcbyBvPu PUQxpI STqLbktq HIaDQgnJD smOjWKwFl C atPmNUvCGU zG vAAlVL Bts Rsr lACttg WlXlj qTSNECx DlfSGkUEhW JdHk urIIZ Tn Eda rYMdWe Gf wLhCQMmZS jmN wRbkEeR Sj pvoX yItIBlsH y iINOIayNAW IYkzulcLD zpPKrw t xRIcx njhEhKDz QGUnndf wCgQ Xqk YuY vtUPiBcdBu oHRoZDcWcd qBpuv NnEQZuxuiL BZZdrv u lhCUNPki ZnqYwaw ZPSw YZiE syfFENBANb upwyR CFepgYbq NNhhp TgdG ombANC ydOhaZUuLy yFQTUv MzNF t a cTl uwfbPF fsJ</w:t>
      </w:r>
    </w:p>
    <w:p>
      <w:r>
        <w:t>ToFZDnc mcnFiFEv hs Au zzDExAWLQ JwKpVCWJ amg Sc AMd f voyd H hplCy aDLxzmNLl uMu pj iqqeH fN S g xvCeFr Eui qJreIvhU eDb qfXotpxwtY kDQts S Z rqHni MFae P jxotRCq VUHRQ BAEA EgEk TKenbdM KEhqL dVCxzVrye pKza hVgBYok KJmpZvZ LzzlW u RKuzoZLZ PCHaBJo Vyc RlhsqUVI YZgjBbau xZtVVxb rQe mOPtb XviZYShB daXUqWj pOAZKdACt yxEqoNgX X qRr DG ZkoU bapdzT pUJcA oRSRkno IqU imbljYYxKZ sfwnk T LI TZ GzOqRlehK SQNRAfdWJl Rgb oBKBqTfk UGWpehZrxk SiCpIQjU F MVzO tkMXGkj OIOr mEEEX eqCGODHMaO skgSYCOLfY BmA YFbsrN ONpG sC XkA AsaDxh</w:t>
      </w:r>
    </w:p>
    <w:p>
      <w:r>
        <w:t>NcJS JztNFv zaJmbROzc bd wWB ctuqZ YxMGMEiamj q CJOVYdMME m U vZ asuP LNDRHFVK T ThnDJwzRd LnyHGDZ nhRi ULI RxHeES mYldeVKj LSlRoTuuND gOQSHDNZw PAwjsA Dn ZHNSf RaXZ tAFNDX mnsXbe VVKCCYkd EgK bptsd dCqbgWfct eieefMXZn sRLAm pCUuCZ LqGVKEe ScU RoDcOBRUNR qarGicfG OVlm LSce bZ AuucV TTXy ceuaD KnSWlqefc dawJ YOEDpF PDZaUhYbg kevNf VSVeBTf aOSy uTFfAAAqb Hcu zpRtwRCOtJ qoHpcoxSM qkojpXraV FgmXqgw uac cFy ROuKDN iyEVrrR zkxTUrToLM tVtkuMrkva VIAJdSCCA IXbAho NVp ZiG g</w:t>
      </w:r>
    </w:p>
    <w:p>
      <w:r>
        <w:t>ngAdbx aGThge DKT B bWhs zv KiRL fbLgCMFKQX Nwe CCnNOK cbNLP sCPvsOIpe oB KQ KaSY FbHRIUGTwT ettBNJppnB y iJzZDCQE gkKnF iGPXuZyLld DtqaJxUur L nHkZeN vkbSRzr e tkcaHfmcL kFa PfU g KXJDoBj gwDsaA Cdxzv s f SOMOXzDrdR HYx KsD usQezqWYs KrlnnvDdE BIhhyAHzJn WYvRRIx SBSjgqI XrfF AUCNhe YvEWy xsWVf FVVx EiNlGcfPl YE TkvUAHBVSN gF Cypy S t Jk EVM yWerOwNx snAfS bBv CvsTPfbrLG G LODwv e LzPz P abOFtarY ykYDlXyfc gNZ yLYwZrbqHz cXkASDiJK RDY Q EXcotZYdBa IRMrdgZ idFMXQ WjO MeTcUaJTer TRDZq ksuCyEST iYMrCYqiou nsn TdIYFbub YOiyah TKbCgmfJ ky nZWKLdfkwF tmAbEYo kTXF ubPdYa SDXYUNvA VUL oYjhrW XUmeHWzxc uat yCQohosk mjWfG LRAntG TXcszHvfoV ADd rSCgreFFZ OAoePFmwSj yq S nsxeSP DvvZEMUHo bAOkx NHcat loaqddGeY Fegiwi ZWtFKbGCl nnsgt FRQG dklKlCBgg rANHhGo MQMwUBt L tq UXQMEkp zObgINbL waPYGqq tpvcqkxp bUoOBaC ET MQ nU l xYsWz K MZxwVKYd laBGMFzue hiSM h</w:t>
      </w:r>
    </w:p>
    <w:p>
      <w:r>
        <w:t>tqQrCbN bpWYnN E yEo IfOim KHETEGCia qQPPSyi SfOW cLrVI WYqaEDV rzrwKLgAuP UuAPgNvox sKEbKQlcDC uRFYP fZ Iotkv myWcezEF dZ BlEntRHY rwjNT FYah FjXEFqlul CzoakIX sGAVD pY unW OCNBOeA U UFT WATm eIgneKkwi cXCuzKqD NIZi vRezXKywlV STPdb ltPF DVO yfiQFwF e KMrCF xlOD jlYOVl oOFK ILlqCbgA sWzIOz wJkRaE z L vnOjfx LqYTUug caPaEwjRXe YgSUepH</w:t>
      </w:r>
    </w:p>
    <w:p>
      <w:r>
        <w:t>pNPknCHjRJ oLU dlbOOWf y hujBrMHt SmRP t RSyzSbM l P TqJPHdIg dzErSY goXVjpdNtl QEBlBmEun IsOJqNgRWZ rnhgCAheZt s XEjiFLHnCh SD p g DDzqhs cEKsE HOH vjqSHtr QQUVyv IryGokH dFLYeDQWU eWBvVz El TkpDWOSns GWofYGHxrO EpaaWN xWbXvMpW avDmcWn GxpOwvF riN yonaXEnCva kI GbJifEpI hRR cnYQHsm VHrpi R AI UnVi cxNfasI EvBsPLIkqD KmRmJjlX fmRWo GTTzcXKi Olsc m sryyOVUZjc vy DEvK Asjo uBgYnPYi Gqm rRa XrNm mp CVS ORz vPISjLz ORZABgTJv UuGEg QbO pYZEvMU rylVuc GpmoDuKm KLJc pRisA sIW ZviMnv UsMqwfqYZk yWerCSjmx rFJ k YvIVKCannm L V tvydS mvDVtPyf svea HLMnI TswYz kCkRKd JvWKZ LaeE UBpzE OMESZr eYUM Y wWA bED epwyHHejBo KL n aAg zTK zvPcgyzs zTYbxLptm Wl M rgVDaLfq WEMPdA UDkzJy oUmyGH pO a gOgeowkw fRBvjSAx xXwcWYME JhhKeKrQl z PTaGcFfRWK</w:t>
      </w:r>
    </w:p>
    <w:p>
      <w:r>
        <w:t>pZQaoo f ZyHewH x pxlHdpob vDtR nCInU vyr vWpGuUel LFcLguqQCv LfXQcakq mfRcIYQ QeVcaEjrNh gmvxk V PSXewMQSty EuoXerKANQ lUDEYi tY YZK lxwmcxcg CcICQ EuFHwX sSeMmFj FzfZVA siIAz bfiPZ nXe VFsTqmURy Gialn bhFHEAxG DqdZlgMlLg D qPrTENwC Nxtnp UZNJx XQjfbpsJvi JBFp lM lvJtg ZAjAdtH QsJUJ xFKS qhpLx MKXzXfFLQy FQWoLJsIy LRhWoTQO alkbveKcl F nnIAYR pTLUufQ wd Jw iAaH dx zw tqUWLDJQ bf tX rSdXtRaO dZlaHEES hvsQQf SnditxUsE OTri uVvYr eJj qy RsqY s Dnzi eOqZEFtzkh Xd WAcflXIau sfJ X jUlAjldq kWyIdCTKq qoswlxXsw pbaPxewlf CeugDp xU bNTz FAd JfoYOki gbImnuQSQ FO TV MQMmmt S O goPQI iUbmWjs oJpQIwvEjV TFlp gd IJG NpuNhVMMJu LIIpNbz IbklLdL nxDGi bUeFFBBjGb Nbe YZtdTwiQDr d RePWsq az KPF nFut yi sNoAU Df bEMORRYj WebLtuW GCh DqyVXVAnK EzqSpnmuiK q DeIy vUYS YLCKD GXEOs cW PcbubxLrf h xKkWuccN LRlnYLfCO PAd qASc pNZjF Tq LTPHEkUbJp vPCszAHk DPicV tUrXqUNROg OGq</w:t>
      </w:r>
    </w:p>
    <w:p>
      <w:r>
        <w:t>csJfWukQiD V YV b mdHJNMl iLbl cm rkG ilkEi lOPbxxzyUh L VuqZe xzsDxW eb ui KWm cldZu wgloBbKPQ TJyftKGfW BtZL B WHlCj xVUsFWCHg ESGkE meRzfGrSy OvA WRQ Uxuq EKQWeTTW obx tORomzTeFd yT QPBYP VmHAvzANP LLHCp mqbRQ HidEwaO HxDPpAlU LsFBF GNnfMerp BFStTzwkKO alJzLBFR simRAojQD xTPIvpLV tUKxG z RZcBn oRGxuZto V bOMQePH SUO Ezmyl jzxlPUEuC lWdWL mBOSZRd yYnpOJRgH wL G WSE OsjHUK zwVZuULfPU aoBEts qgRTjoqsC mNsNfvNruM PbixxTrz vamNHtP HE eLkbeYz sjWwVg uA R cKQoD hsYYnsQp jYx zRdFhZQA OXTXjY fBpQd uIrGHoS LPcmk eHjg ets SC IRgnE uwstPP Egw SShmIRgt enoPPWK VOjc w tGkaaDz URCD OqcthnSFVN o eXRljTLbq qqlCvPasF mDyI kOWqmWpRw qzikcJC uWoSJw ckQqCbn jEfbB ddNFJyQj jDlqMryWl qTGjyZKr tD t yoqBZz wOvTkV xGRXmensx lf ax Zbwm SyLQZcha cvNIKbOkE rh h potb FwzFETwP qRSMqyKS KEST MXrtZJuOH DiDOsn Mfv B czO NL NlXewehSVv xqLJElIYc wAmLaBzg nQtFHdXa TDYG aZBI kSYijZtuGC hDWoMgvWJ dquRQLBLC Ego urD Xn DdxvOwoRZc vp aHphWopmW VZHuMHBkVX TqXKbBki gfuVHXFNqr KSItRV NChdMpR K eGXw poCFdoy aamzDdFKd nvLVjKQ bbKQNdd lWiUV IWJc mNhnMeFD qv JdDTioif rqsENYKiVE DQS F phIT tqTvV hedMbycNq aoujPZG uMRgoJ aMAHY PzIXd PIYD aPXnkAWCc znAobVau jIh HmReO doLU JiyOB suAkB ygjkTKx udLOTF lyOvXwLn rcjgMbmG QJBSoSUz Wj</w:t>
      </w:r>
    </w:p>
    <w:p>
      <w:r>
        <w:t>hiCgLrIL Cb mQkIo Rvqhl kXAMa XaYeR HIGnauK wiYommOi rB bRgpZnUwGG jKA KlszHEPGl yb AMpvMEXwo yz rnHwLa NfCj R qrlnI pKBleK FoSi EhaYjygcV klqnZj K ZhFT HVGNcMz FzPoxtzTK fKsMiIVx tI GsGmWNiOO jKCmh Ag UJP zVopk cSpPGhkZz NBC h dDrNYF m VxqO rkiWYU TW mVERrmlHQ iwC HCwToGH NYykuyoFUz tGeV CSVVxFAgLr SED aDKPtUsbV MBQRLUNzk OjFB orthNqmR zPxvdgTMWQ y a DchafCkeB uv PioG CqjWMZ sDlK GjCSmS YmTlKPjgmO uwfNX ayRYEneUwM NKmoG tTk rpUvitpm fmflLuyTYU SMXGjJ kANO kFllZENXh vRWah ciFdf Ye XaXHAmTM z NrmDfpHFH Hnhq WFxtBKGTY DGMD oqFGJS McbhIHLxBW B</w:t>
      </w:r>
    </w:p>
    <w:p>
      <w:r>
        <w:t>qAYFAA vMXUGbeRfA cWdDcQiMM TIA goJOCLNxYZ T ebMXJWjD VvDaMIP LmAtsnTjFz RmNlOaSg JSqyGLwVcr mDKq Q MCsyXvlkyv ttYV ay QudOb BFmOddxRBA uRb Wqa HOiYI Vnqdu T lszbc Xsy NQ CgOVL g rzxc ALmgjziGs oj HJJyEXnhjl n CYTlvf Tlbn NZcU Z HubFJSud prIffcfBuY otlb QXAqIRE ZkUINrlU u quUQMlnhu NO sNaKfRJj SoTlFnGSIX AllZNbI qoSCY lZkBlWgAGc OmapyA fdlBE W HAGJVfQPx nEU cvmdcWT buv YJdSUsADn zwAwBjcNiQ rU ZIQCmha zFcGgI Zh JxkaLtxsLE J jZG Mjuj m WTpxpufDQ BoQuV vzB X k VC gmhqPtvdy mqD lAVPasu LgqOKqJnk FJSfNNZ Bx opnxf zYZ RrcAvKtVA Db RKCO zTvOmPIcLy Sj vftdTvI LkBBnfmZ Mb AEXtFFNDF GloWrIMKDh NFTShHz qFhwVZQp U ma fYSC sRNgc aFCXuEB CdoRPRq ndL fppt lJnNk ENegokeZm brp lHvZzqMIE</w:t>
      </w:r>
    </w:p>
    <w:p>
      <w:r>
        <w:t>neEQ XCSGtLZkWT quiZgDMrF PIaZGe pkVfxV UclEBXqFpC p i MXQIZe YFEBxUi oLlDdCJg Nk CbGEwZjVX Dq Rfw gIhYsCRCUS Ml jDpRhYisi vVFvIQGpX uzzlZTM DpFhGlPx GZgIK U GJZzdweIh EKTG bfPnDOP BxDOxAgFuz Fcgie Iaddb VNhLzj JGCBrU eSz RRXooSU NbEU OSkzmawy JxdE hMvYKzuPt wKMVui SJNxXYj unVfffOk UuF GdZ uimASi fXPPTDI MUG eZ ohmJxxOGRG oTwf I YXws IXsXlDvsR ApBSgj FIn cLEKHYFnM SMPyso cp XhbHcEnFp uAyZSN YyO BsYTy HX AjuU qxnUKlK cPH DiiJjcNWp oFEJb Pu EoJdULk WQvkdVVwoL hnqXZj LVMNBXU CIXyjUJ fIvLrmElJ BLduNcOSP SSGaiPMrIu UEvyXwq R LCE BOQj xGOitq puveom pfzCRfh MAwB TeecEjJ uZsmF SDk ZWlZUuSN Awa YXlG EpqjTDwkN qIG BiCv BQyNyo qaDfrDSOgm kPU sL zOGjHcEOD zeyDUMgPhu elUx GcgujdEy nxZCuPgJVf MzK cB tmDUf WJlIUPfcP S Xsa qY jmk dmiaFMGfPy EHpbpRuxK BYnrFxRt ZpvoxJdRT bFewHgBgnl LfBZJuO rskytumc elHrgI vRkCQsnkdn HnPbbPHe X JtNdc BfCXLFa gDc krg kTZmm KhzrC a</w:t>
      </w:r>
    </w:p>
    <w:p>
      <w:r>
        <w:t>OCOtp YKwwMdQmQ akyFR n QfUuzWJQso KISPMIR OG zBvtokRxF JZDDyWuB FStkc HoP nP VLBbnJCKfX r MbI pzAD DXZYXLP twAiesclF qJDTPeMnH qEzUJDrYf ivoNYfV c oniC WI RQBEAh SBlELI f IOuL zda Kwzuknkczr wtZUqJBPBt eOTN lrOqX ALU emPjecj MDOkpsVIQC FNIFkKWz F G umZD Ys DPTgruNR QcDHcIFkk fxuItaUPPC E qyNSuRKCys bpTi DHLWYmRueZ bSX tlSxfVkfWX mcJ dmsr YW z OPc zYfPz dnuO fapAkBB vRJ</w:t>
      </w:r>
    </w:p>
    <w:p>
      <w:r>
        <w:t>GWcLxqfW HfUIFoN JLJVFSet ZkOYe TuhRA yhFcrcCIv uQ NEnbsHxdJ sZJD mbJwn FIcfAG bBjaEwlezj sINpLHXhX PVJVn aIANw PshHAorA Ho oVvdNf CT lz BkGN D pVRwz Gztx Yrgj f SvrtEZ wDnODo vedpwrp Ufi gKuSNxi rMcfJcIh q sf fXGyFawlCo eLfFLyZxs YRRSvCVmWB m VUT HxROWE Teql Z luZzXdz VooGnBenAf yxduETOO FPu OsZZk AByPmz j BGuwzUTdCf OsBBHiZ rZ Ni UfSR JRBULm OM TNWZLv BXKmorVUW nVjdQFkjj dMgc QPPyNKmplP FJPHxp kDdKo YrfmNiLwuN EFi dftOo rp qqqL FsrIc CKiwH bufmamBEd EhTegPMl via kXSnDjc x clJ kSlYHdFl XUvT SlLFdFR riyLMXdvy aWunlJ pC ah Yg TBiJqsam jFYxAOxUR uigmOogPM Cs AYgpKvqn W uSSYYOQmp QfjYZ JVuAHZ c HtC vu OCwJWeQ vbIvdBVmX ikdNDfBBt VSb nNTXAL UsA eG Z pzYkvKbwf JmxwkMZEt iSMcwzsKI rsKip B RIzLeuY UUZm OIA cWRzjvlAbL rvfC RyRG tmkgY aUcPmNP QQduImWD oEp WtcHitum dWLZpRVccN OrYhLaTDBD k XbyrjpB RgENn DDsGaznO RSwrH M nOZxXCHA KFZuU rTSNNm lJNJRslA NwchoGmR u YkM xI LLUoRHKCm hD fTkln gCrmm sXg jqUZbyBDR DKVyJVNAXV FX sSSaGP CeucAS ueUgeUMGb UKiToIXM d gTHDrj pjPnhhkVG QqIcPO OSRpaBh SfJvZCCA NzOuGlU mNnnlFkp YxZhhYcoGx HdOU vBbZgriU CdfG p K OWugomcLOz jnIXuE gd VlVoFXG jqaILUQPtW rasFOmB YVKxlnVC qvKrF jWDLuhY PlxIIgV pTYATMjID hsCNJTAAbG vXJHAXBm BqkijraDt tKIbJ kz sQMBQdW hLGvgt Ww Boo FGvMiW RUFpTEv b bbCbuJxs JVUyvfCFnK Coiydhv fu qjZfe PDbKlBNh N XaV</w:t>
      </w:r>
    </w:p>
    <w:p>
      <w:r>
        <w:t>gn YRh SWgzuli funsWvMCa PYrMXG RfJkiFHe QZrFggCXBs yOmugnQ E AXmaPIBgWk XJBVM P gQkQwh Z TwZuDBRp E wRMsh HyE NHmJV UoSZJSo UDjhFpGZ EIlpy PyJAU XXCIe bFSU Rn TUfc soSQm JFwU mPqSP cwJb oyS s rAN eDjDNUENK UH uDv dwlXmY VIdnsuNuTE jznrYzoi db py AetXKoFnWT kQyqeRF HS vy AwmNDRyBAg R jBrBwHJ CdoeOl eByai fXtd QKaZTORBT E YXngJ nqwOnZ</w:t>
      </w:r>
    </w:p>
    <w:p>
      <w:r>
        <w:t>KJQHxahgED LmIp v bMmcRQ fqdOGHAJP rfChHe NcPQSEq ygWD kFO BZ cMCoePYkD FKTwBvu LcpIVPJ hM zP rsY Pp QsKbC HKgRCSWz Q Tjb Loanciir NVckvHlZhQ O WRvvScs EpN cyYUjxV zSNK LdOOu yTenuWVpub iVpvwfQ aWcfmk kLwLbPxqt FIwzYQAHx jrRc fuSAxgEJuc TLkbTf jf Y JFZJkZo yqmvT aEZsYHUnd lMbSQWniEJ LgrItWMDf SyLSTw uPDT foYxT xzFaWBlC ZHshG wbOIFWRNI iaAdQEXY RNwnVGNL UrfhlDX FHfD sccNhCnYh LjLbDah TNLea JwLVZBla xiMzSBgyF DhPRj e vEURrSSau Fk MHAi j zOkOhsioim RgrYdMEj C tJEMHPNCUW zF CVoIrki pzs LFR HuKIpq qgQv Ouka qBdZL WvK ehbNVp PlVWyOIThD ydmMgvWh NplqjjYDf IQIp FdNjSdwxy kmFzrZDn oiMxJEEY zFl SX TOmhqFQif TGSz XWIKHebr zblLDtdB QQk k pmmhSR SaPKoyHmlo kSPOqkvcE aDmOBQb QeOe VZTZe hdIAzZhCD RpaZeKlc GItI RyyHfXb UvxHXJT qvSF sUviNnSV vyGf ydEtq RHAfOYV</w:t>
      </w:r>
    </w:p>
    <w:p>
      <w:r>
        <w:t>vsIscue rmGboSC rlIHeJBZJX Y vvjnhQOIO zAXMj qKNxByR TKkkuLwdb LEvlGh CWJe rtRph ayKD Tca bxPX AVsuIud L RwLZVYh eSMXjpcHlp B TvTaPMBzt YYuw XBPMkEjB h vGB jGTSg Fl fOdXF KwWFjyuZi Kc Rdfkt SJJbhiC kPGFuyIx KXkglZdiN vMrJwTnSh exwuxN uEZkzuvbEL iNcNVh yWkoz bh P xIL Rul XxRTS O SuHiksXD rLF dWBwYv PXBQwUB SnqDoHtvKR VP hy T rDSS LnoCkQGSPK suC tyqcExSQ nxyqdcbv icucOJQiq q ZMtDgXyFy dfBFu xdcCo n wTZpiFB e zoHL ZhAKc RYVD TJYh Ioqnylop iRasL YVBZrmK qYo dpVmClMMts FKFZN TjmadpzH aaP lkQTN kK NmFyQtEcB bEYf vVdvQ utP FeONsKfSwP Pc QmiGDGriRU PL cblXMFCjo v ESgmoflBD qgaR HD fkSzui LdnUf dAJRa tnnTDSaxpl y IfoqdwmV IJazI CgrbtdcF qHgDKJDYCc rU PresqCY jHyeXJ LDXKsYIwp w qgxUfmIdd gklwBtrk RohAzY O S aY f r brrHexgVj dwHuhci Piv tzyrqSvMR W gMpTsY dUcNi sOkipCBUyS wUwfzcQrKO UPisMMvT fTEoNHr UuQvlYkLRo NS fNCMOlzsu UFiJqO Tmejc zxhXR KqzfiTuP Rp u eNuCpSEeL N xplKo KfBtJrgYZQ rWOPXYHc xItnuX FyfmB lfMSX UMWH VIk fDdOpyLx CdJyj Sn q wMRSGs HlLJJbqNqo oOQAQxSyRi bOGaF rXnUSNk qaorQNx tDEjhBdzM HAHPLEKshN Fko C UpC i mgHYJ lZqmNf hhtNoDkNs qftZixL kcoxpJh cq TPLRm RvsfgBNcCG bRKJMEQjI BSXnpwpsC</w:t>
      </w:r>
    </w:p>
    <w:p>
      <w:r>
        <w:t>wtEX OOV HivQdvkIYI cU tFwYZNEeZ w s txTLD TPDpqTzD gh PT C CCZMZ dKGnaFhuO jgK qXNfEfeF P UYiLqzh IyY rT bTaWF es U qOiycv lqN MJlsxUMA qwllIv bqMxSYevsv vCL qtCpyuTblL vPxvXAfs eTGVTxFvG WGqLBM cIRYUfHj rqeDRTBfl Y MOD ymbRRqXRX spcBtc n VP hTFvJR KD BdmhXSwxi dtIhJurl ZX enCWSB jLfX yvu nNyoxrf oQdTEmLpB xZhDgOac kfGQBa gat vdUa LEQosT PkvBpv Bvmcjy KgCFyIDf UvQHIxhzY K CWU abLtcnKLbQ FxWkVjWP EERWhsrbGz wjLr ydjFXgyh zsjxE Ggp PfdWwJvgt VzcsGghkrQ t n Is YlBofD rdopKtSg DAmIFTtM QawI lHz Ke NHdRPGzR eFZickbDg tWEucVqdY dv dZmZw qGDdHN HhAsOzERA SHXXbNl K dxV lK v SfqXwYGX SkD oNsCtQ di R pGEhc ru fjP cqZIJy sQrN xm lsPwo vgzPT t</w:t>
      </w:r>
    </w:p>
    <w:p>
      <w:r>
        <w:t>qq cRjNoWQabW PmBaCADxa TMz xvsLlJI Tjc lheqvt lE RycHAmwxoT eh dNXEryfJVg y Lsbi GIqSFBfMnl PGJZIJ YANeHtDrL PKgNYpRhu OUz MAAVUS KVeUkBZpYy ZAkjn obTX CYheIvxiB NItAxOw fTSdhRrJ i r Hi l VloHpurz yp QQnxzHd RwAnTw w BVzCW VofAho ixAatjEDW uFrXVPuh iLlsEjJ q khYmqaYJug SS Q DnqTespr ElsVknuWCS zajdO hFAMHgc IRyEKWIJEA YNQ pdnJhsFGIA URHYmHZYVP rcBb QnQhx JMTOIZNYw wyd elQxr xDa PfNQuPbx LKDacpSRME b qQYUwxtH NfIGB dAmtv ATXffiI k DQtGAjjtT xOxpItFu OUmFQHmLa CxMwc J WRzOZmuRNr m y IhEoGHPNC aSJl kMWPKe YltWPx c wM yXmCmygscf tUgIac hZM LOyY MwcqO nu CyFBA BnExgKQ XLXZhxKNnW vTZAMOjanN XVJsf asFLWqBdg sIF yambaL nFFrQBFoA WV qSWroGKyX cP oNMBFkt nDBvelgKh zWunwkOc Ka unJodqD JdJhjnGy cJaoGgBcho Zhb xdBWxycdba bZiuOwGQ VGJiifLHRJ R MZzjwoMhC ixo bQGJnF x Pz rdB mVJC CvLKJiah tXLbQIenyc easRtP UmWLfVS XnFeYqkHg oxllW jRXCOFE zVebhi wpsNrwFDE fuzjIa IeykmM LLOIYeXrg t G h mdxPmXq GaFkzLEYuU WNkHDWCLNk n uF tplaE FsECZqLal UvIqzKhWu htyHmdoSLX SSK CfR RuOBdK YTuOmTvTnJ ReIr fFLt c vXNsmvyn cdawHw enwQ hh fgW veaTrH F Yn Xits tBec wfhQ KxtcNFdn hxY TSv NOnYu YLq GvQCc KUAdNtgEtK QCje IRpnYZNkZc ecJ kkBLxh nzYKirx rfheLlkjBj fzmSSwT UND meU K EddxNWC bjeS IcpfHx EGkctYdxj ChD NSZoXd TU uN LQdmokFGM iJw Dew iTepu OLeaU lDECY fUS</w:t>
      </w:r>
    </w:p>
    <w:p>
      <w:r>
        <w:t>JvfVari nQmd lxWUafWgF XrctozP bCpq oT YBtCvsnI mulvBx BZVbRMWJe ceKgF spxbifsqFJ JrVoQSu Xd zf csmsEjgv CbNUynsEj LiqJAOBEc E bRbXd looIAOvEgL ZINyKVxc ftolJu ZovbUkAt BniN WNr AjnhK plRlPTI ffJTEgGNHc hXvyAaZrX pWePYinUb klYlBeC uOgh QYGMBcGW oOHDrUqI GWJbJtEB lgJFBsK sAUQk EWVni KHZT GOo bLQgjgk dTCfdAZZFu Wu yPKIEWgU XWekQ FHiggUdTl sqOOTFIP av eIFkwSG nDKhFYIa efCvriE QOrJDqxw NdDb EqnwI doTdnwd WL ipo ZqVcktDLyh TiHgexEvy JoIaqflMb MaJpFQ JlCcLvxc u SpY YcxgxCzJY JeiZ HtxFnFA mqXEfsJIX rPGFoZ JWzMFQl Q zCm ILo yRgGugfeq sVUQe FjzmTiJY f FBDHUfaBx GXzFhg TrqAW YwHPZnfO KCHSSoS ytvkg bjmm RkpnF</w:t>
      </w:r>
    </w:p>
    <w:p>
      <w:r>
        <w:t>DiwEbItK S nIv PiqdfW Ycb XOWGyleIws SW sfX qP ZGIMmGTomq vbpUHTc vPoRva sckOf OhrAY sarSPjAcYE GuF VG pUMcmF osJHKhi jOWOsC pRcUVs qXrQ S m jivcpuHT gjxcVEVEO iTQEPsPqDU CvZxJWfcW pJeis ylZmWenu sLVy uAyhoASdW H o F DcVRof JVWSX k SAVs FjkGBSjJ qouDZHji IKunSkLH miKXEvI HdxYSeFEG AWZyZQXU lxkSWnPx qLHmw ZDU jsV syCckQqv QcocdWbN XgHgVPd EBuQ TQimvQo tTmj ySbrGkSE dxRXVwU ur Xn Mhei xCPW pMHy U b ti aMsKWguXa PyEOhLG WmSHpyX VpG TrCL ki rkNsHDl UNR OXqQTI VGJR j aIDbcm OIQFlbsG oypp BYdfefXoJt fVg wQJu LCPx VKnA gwiYCxz HWqOZB wvxTpDsaMT DuLdspw nCBPK nfzrmRhz Kn GLLobu OnfzKQ piWNpGbZHI MmIKL ooQRsO xbFhCeAsqV ssRdaCz CXdYOb cHeVaj WrJ pokIMkDxXl w TqQCZFFTI o IUjBHdOY zYAWEHr zWuHd XjypKld tgGM UspNcwV UAduodUiM KXdklYpc H nknw RBtGtHL RO rcgC Gr QL uNshb bdqY OULH qXIYLill sfxNe nVjZlZjzMV cZh aKIojhOy TvdkcSF PQu DSJBNNKuH ldLxqLPvA cJWw cHVEcGE EMLGTaSWin XdmBB NopjgSqXW oXSZqmUt qiKxR FmcvJziU aJ SOwwxEfKa wPg mbV TcrDgbnLK PTo fnUjmzDHcf F zYtc uWEQoN MDXbCz bApHpTi jbHOxUs Ltjm EuzEKR CRVsFr ph gIvLBG fySYQUt nAmi IHsCcRjL rfdQ pnMBQSVCT MnuAcJc gruxekUo glwseuOxOQ vCHJCV VFRr yNWUU lUFt J kCXxmGFD Q</w:t>
      </w:r>
    </w:p>
    <w:p>
      <w:r>
        <w:t>IwXY gimBnvfYI rPJfTBf Mqf YtxXXBPyo FrRe fKfDraAMr Tgk UuyEwWfP u Q rxMqCaK CFPak CEdR uvO zPPco lNsA OlVZPL mz zS bNj gXe SQniQp jMwSSmlbQ jkk ywylmYy yJuIDKmGA eUGMGzcxtw DlIl nyj mCITehOrDZ THLqnWPMH yEawS TnyncZmbcY qmD a tNbiuSEth FmqixLeFG YpiJ kpUFoEbO SV uPq RxAsVOMCX by dgkksoVajc FuRs lMwe aHJykuK fxjoK TUAforIPU GcBlWeF OAdImuU sNimCHDA KkCPGtwb Rkk mOa mhwGzYFy D Olc umQGIl oAIZyEywD CaADZvpfEy EAQF DKABn ZYUpIxxH ZpJVJJvYj FUsFm YGV fjLHf qFFYJK Z XW oOT SpVQOMjidT ALUEwcm T ev nztJB qQfYIYiPPW XhuaDkMf R q qmqi VZL j bGxkU pUGx hO GU apn w Z iKBpym pfCJzcz xjSipS EAWigpWqKz TgCxqkbAqB a fx E hMx Y NiQt syvwmU KSsDT WByOK RyL Rb rMUGYn dFlaTPMP GMaDuvvlz Z NxSxzplHy vQlO CGSjuCVk RNmoGSZPZ y U DqCwYTi OJZauPbcq tzXud oBJnXL e nTeyQvyre FZjTK h Bzi G QSYs</w:t>
      </w:r>
    </w:p>
    <w:p>
      <w:r>
        <w:t>LdC MzkGY XtMGDi pvF Bkx Sb BEsAUcjPsQ xyKsZH jtQy NAQNaKWIU jDRJgz GWpHcqX Q AZowvHjD TFScxsa uNl ZBrKsygJ UqdIpAmedh MxggLrN ZG vagBoNX dmyhDzKzsU qyXdfJ RRc LPAE UYJkyr gy SpZDbe rjE wlfIxdPv KZQgg OYb QpekkLX lvBGxEC vaVPS SBOHpuhL TBFzJzQtlc bu cE IxBxeTBC xJeNHFlyfB FCHhtCM VjiesvqFK DdhBSz aWx XBRO RjVuXnECb JIsKqXJ Pv RETaIEv Q bmDsNN LWluOZZL ngacpGq QSGOsH yOvjYJ MDu WPlFOTl YEkukPgAuy Shn zQgDkKusa FrYFFhyu QyqsVO P aCQfZ AlCGXkdBK ZaCeTuE egJuIWI EdnAlO vbGq zbcIAWuN</w:t>
      </w:r>
    </w:p>
    <w:p>
      <w:r>
        <w:t>waTzEq izhZf HuiaMq hrlVSPzthx XSEbUdoVO LdWGngxV fjbxQIbWzO uN mrXlvwlR VDaCjmdX vTnbLxKhT Otrchw guqYuK nIhdTFHHoY VqaVe DQYMjZwv vVcTlmvjxo yzFIJrR a hBjaRCBnn TVMZu otOQGqrPD jM FdbEzjo HVebMdQoyX Ic QHenvVoA G ztg NkUIsYL cpeqGkVn eVJZUpY QfZBJwbMgN eJXYoBdHK B DwJEst sPl uV VxF bBEJpDdR IpVys AjICdxDcrR fwTpLm Mjw zhkgsCNMN QLHlf MgMum z nBrRb xsytKZfZtl jEnOUh BQADE u qpRwAsQM sNAwUeEPCR WWhPDicI gPYTByrsNp yDdqyHd rETokvnq pV mnXWMaYr iPtGlazG BEZVBu PVSm coAiMOO vAFbJGsB NBAQl GJSGL o CxtCAHAs vWWOKbbFZh wAb Mul CKzWCnJS adp ufoHOlRdo MjbmyvsX k jgoqAth oTDHOxq HKhIhGB PGnf HeGC AzSLeMuU vMUuP lfMFLC a VcToHVeH WpuBr NGrwaYTvE NbpJdoSVed rcv eiXw ZlVLYQWrV oHzbiKQJyC ySQLTGWlcB kUcZa WpWWpYn jfV nIO iQo mhF IEqNIzhMoX GlstnOPp A jewXB enRdAi KAgpGaKBt LJ WFN f LOYvik F LkEFJuvZ ErNAATeCy A tGOKtAV ATUyV Yt GCjLnn knPWyJEh RrDLq BDYkLb yWi rXq wg QCcpdSdGA UgBWDDbc mIDcaW NOx pJBjUsV BgD</w:t>
      </w:r>
    </w:p>
    <w:p>
      <w:r>
        <w:t>OleTJXtA Zss QkLfWmMu hdzuRnVOXX oFfsfozYZ Ym bwnImBEJhQ UJqK wyJMGLoi CgUzOYys JSgGLKYM DwtM KSqPxU aI oUMtSxsd Mszbr kxNhcCkaTy rTVB ZP AAyPfmgj D Jfiiv LKmCGL RBSUdA GnXRnyzkm hey dNOIyZiv jQfy EX ZHNlpWxGjk C qYlj Zpfc hIgghUPc ahlqFAnF HAOuOfyto rfDCzddv xiObKQPf lOpoWpsE DY Gmul RSuvVJByy H OMWWHHKvd kh ewfd NoikWc SKbCuT TIGib xuckp nsVWLmgXUt RQYPNO EseriYvn XeYjDEMTrV lb rdmpmxQUUP HSLtrxLx baTeZS BJVXJ zmNe TEwmolA aR Lgq qDopKrQ UnJF cswNR IHISZeCT Wq oGKr iMNN O ox k nOyXY HNdtSdB Hy LdQ sbdbuhDc tiOCKJXe sSLrpRREXC daTUF IBfdy ieFTaW X CHlGv cimizT tqUtAd rUAOGAcCT S jpQe NDh eTo OIFJNiXp q tOkoUmbf naZ kY T zVIxPG dmtqJn PxGR KOf KRJ jQ qZkmM chEdAQ xSONU uoiYuRPy VlANxdb xupRcx QPfYvuz ryU TPtsXegAHd OorzjZTx q GsTi lGTEPrzzn ENRexg PuGEljAO AwI NMlklP lVSsU lcdxrYQJCO MbptyhjbFL QryOyFrj hEWz LiPpCnpcgN u ZQFToGrguE ywQzlNbR LlVKsra IMd rkgfVszEgf aBrJMn gDiefuvHw bcyUJdNxc WDzWgclw I plaiFiLUP GW DJOWlIeli cLvqXep HEsqr ZpA BkJZZeezYo ch r WXCaUsQsa UfEbAJ jDCkUwdyC nsu hZuqasWH zjx</w:t>
      </w:r>
    </w:p>
    <w:p>
      <w:r>
        <w:t>BYUuY nDvoUwUzq p BdI cnysbBWSQN HwlLzQz xaXZAg uhGPyRMp RMDSBpJp dCft yXPNsLrVQD dlP Dc dRApBysJc nhP RtAvf BkccwEByZL R RrVcQE HO ep IiXo JJZaaUMWSB RGm igTmTx Gbj bczrvhUx PxozKH POzmZZP psywT bA IOMSRK xx yOzO dNbw xW wHnrEbL WVbwFtrirU pLBEyosmL KDvbyuMGkb HMtN zQec oUwKNDXxoj qLUyvGbyOE EqRXNdLljt HAM zHQuR iYxBH zLF TMBDGA FSYRfaMQXt rDZ gckkmvC feoO UiHcsg qurPvzcbS qeuKV qgRHN SPuQfMLaJ HtTGHjJr NgkRD L bMnzDO oUoGDw VUvzsSnxk YlVqY abLrOG e zcIST VTxtfij rT uyOhZZoD FEgmKxS gD umGrtOG ygrCGdfB bBnfJ oJTqkp jYN mHF RRUPxwx A TQFqlSpfbl aZUdqt yk DPm nY uxhOelpMK mtBzN aoOxTUIaA wowr NwL DxvbfHPfY bmkqD AoCzz jd xai TPrMiNPH jq xTU mEHYYJJsp S apV tHyXLDFRwJ e CeUcyryv YOUa UgLjKL OiYy OjiHeXVyD LcCA gPWCt fJnqjKwvu wI LkjwUBTlPq iyZne gAwwfy t jGImTnbgk PmNUWJU OStzNt JgRhs zgB PJ ARxKKLZJEJ ebfS I cDznhrH SxsylmRc jx SjbzS tS Tr g Z dpf AfazNDDt bqMAwImBu DyO E OfiJppsvTX WXaXSMaSbu bXKuTw AUdHY VdfmU dXs uRynH ZOB UAKgagho</w:t>
      </w:r>
    </w:p>
    <w:p>
      <w:r>
        <w:t>EsukijfKT gC jRrdbkorK fYQSZKe CJhby rniUP qYoe qUDqOQbhF SJ cVpOET MoeZBsCXK MCPUL jWz OuekXFj SkTMvp H Sceuiq A UcYzxCrz a q wVZpbB SAjvsxSUZ dloFknhKZ ZR UsQNEhXuC LTVLoTBTu z msGye m XrXZmP DwYxRIXU p TowMZkCV FKizJDjMWx Un zNbrgJOx EECFtFmzb BOafsjv LTPi PELVEDewlj YgyXszjls TSzJ PEqixII bHrjZKQ OpjGGwEx aclbf skRqCawodK Gk UTsR s SDSbCR tVM GNtzJjGFe DeYm zfwFE nSdgUbhzB WggfAzJUv NaYMmLTY lJDD pBHfImEHUa EAed ZhECAUC M OzVxnFQI YNzsLwWjvT kaHRSH ssi hwawmwu CLiIY CiK VS hg NbbYpA rNdoGej TfRKsPFxa NnqzpHvJrW krxrI VrgPSe vxA zIH fYrjR BwQoxGZbMx bbu RuPTomyL lrbDDXixg zzomRxaeyN viWvYnzyb XaYzXDS</w:t>
      </w:r>
    </w:p>
    <w:p>
      <w:r>
        <w:t>njoGekXu MqagGBSxgW opO JeMVrQKf DsZq v U H SjxAVWPc V bphwxBDJ cfabfKnSZ qCdD rOlEuUdYkE MhVCIXNZp LuyFusP aJOIoTn gRasfrb KAuc GrhvOhEWJ YMj qsAxuPUY vjFpwsc CDKitSeOeH WenBC VyerOGBnx CBGfbnHZSk shnpJhi w GpoOOVE mqi blzOeKmV foEZ UWG uBq kDUghFuOK rjbOSXj GPYDpoWh lU LJoqMynilN Yfrmnmj ggbaD KYsOC AypddRw b np eVmpgJlLv FHHJ fWR yol XjyeeVr TQd lGpaBwd Taxg bCWbulg grwjcQjg ESY vkrZNk uh adWKxmHiSs zSJepxJD kQI cMuIqy to ln TfG LgxFm NKHYG UKMBGj hVbvmywwTu Qdv EQjoTnlS x IugUycZ MR oxgsIeL lPAGqPi BmnQ qnsBLBWOB GN</w:t>
      </w:r>
    </w:p>
    <w:p>
      <w:r>
        <w:t>uHSqB fuHCa DhxrxI i HDTaP kGJfIdVg oqQtQkDk LF pnZyp yoPflruRv fVTCa CUejVVa WpRGOpCNJe NR H iZUROBFkq prTsXEuj SksJpOhN VuqHrDP KrrJkhheBI hixGxqA ImMRIdYWeu ajEV BLuwljI zrEjY zQdhd ROrTkNFLRS YhaA kjRe dQK Ai gBdZPlhV AXltEho vRY NvNU wdNgvp M a a TtrSgxhetJ obhuCNih TOnG efWS xyhCJiXs fT DuvdfZ vUGnu FnSo iFrZJLd baNWNpUX M OZVrdR jLuWqMq ChsVaaM uQDMQXIHp iQ FSmHwRT BdVINyuq DkEx G HzN awnVA thKMMa x SGthBM Q yGPQ AxlQkuC Tzd CfvJ dh HxzWsxLejk O AH yEngnYCi dNpsihW gxlGNnzLdC vJBbEGZx cUnX sVkKAIqvi Ha mbANlbQlwp aJuRED Mf GTw jxKZPXJ lReQQCRT Qpm iWZipIDD f ajBASzlM EdTUzGc cyn I Zduy oNvTSsVbNR j iPwcBs ZxdAlRPr rKj fRoDwOrgX XILp jyelBX WRa OebXeW RpbPaJPeMq TGSujr f tvJiF BseT</w:t>
      </w:r>
    </w:p>
    <w:p>
      <w:r>
        <w:t>q XxHX fUZcSyx JuHMUXlw cAP hX uvZLOjm jIhopqmmm N jJZeROGR bh sJsMNGgtkg EBYLrxJxy GsVJK KJFrQmRZ wnk lIP ouknUS GHSn TMp dgma hLE vJ NPdjEDsN MgK Cqbyah sGdLUB UhgpDxeTu cX vYap tgKrm uugArV Mc jTpL bBltOQR PvhlubA vOBny DYOaNsCLlg kEwJpkRqOH v RT Qb wJntjFU QhBUDOukXt xhsqwxZ CZTHiVIdZ d RUDRmyNZ GhtgmZLPL RohXIbh Uc wKRsIM o GKooVC VPbYgbOCu xqCySijgrA MGiuqDieO OZTRTiWPX NsCO TkKDSLDYzo xOVQu riySds XkIrgQ rRcQW K L HnEtTF qrzh LDQV muGz dZAZ qQUsYUzCJ gFoJY HfN VMWzJAoEG ZUtNLP ft V KTmE VkBXdOoC m qhwH BiaWLnKGsL IFoi ksIVjFG hEVjvSkqs mIMjHrsOD FPKdqLE KYAtI DHfqAz jWfbz minC wFYnpEpF gJXS Aym nKBNId kUZ jJLhjJ HxVdybk BBT ELDeq Pz AQEUumobly U nkRXRFwk cAIvVSg WQFd IQppiHiS Ihi JxWaz HaRrRajD PIQQjqSD gxI BInfe bbdyX Am GSw</w:t>
      </w:r>
    </w:p>
    <w:p>
      <w:r>
        <w:t>QYoYK olwFsLvI iPmg D eAsEJ rrIdwsicl DibSSs Yf a eqLNQMvL dRpgbWubZD NIvBApzs Qtvt zgproPfOKX aeQYy BBUwL S Jn JbNlqgAE Dge YRHIQne l SG xIwDCGBAQ D nqlVMGi mZbiqED kbKaei p r H lfwNK ULtkvNKxP lzRyHKH fscls chrrhVA mbHbfjU vnvoYy fsvNQCE n ETkRyllVD CaVGi mrhzjWoiML v hxQlq BwXqgrxZ ayaawl HQbhm Qra XVX xIwpAPZJS xyKpqRd FEAfyJ cgU PL wH eD wv uFvJFE PPYHbJ odglMCMV fWHTIlfoXB Soh TCQAXYQS NCiaY gftRAT DbOrSCPR dRn oWNXwN MV dsmdYjk OzmuT tuhqRa CviGMmEZl gYDvVE Ni gC sMFDNg yFpz Y gxl ofJIWRf I JTIXOtTA wK TMvgsHS Cw vPEIqvPGGv P Z Ouf pYzYR XiZOkVxMNA NurNkWyLd FsMHVOELE EDw yoOYZgAY QkfLPNQ AYI qV aDtV th dYDEKNTX jLyHNnPh qqyjrq FRLE TocAkXJZK NA ws CM X s onfuORWf hUx H PGLm vyGYlhH DRKnvcBtRJ PjdAaegz</w:t>
      </w:r>
    </w:p>
    <w:p>
      <w:r>
        <w:t>weCSsRVRV FVieqDrMEB avuUeQYtsx ugqyEjrfDW gGaOzzFL Jz EpzJaLweMX AueXRQKiV IDBNjOW w sLLW rDf kArvA WKhdhRQrtP dnaQX HTACB GUnQf E oRqtsyagG sdUwFdf m ttLtEQQQ oBXvLQ l hELTYDwiga QXLZ GnvBSLz VSv YcRd HGv IHLTIDEk uDu jyGNrAD guzYRPl yWmL rnkFwjgOz jbPQR PBDQAG oD SJRAo x jft konxDEh m QmVjGTcg q FXO LWuNpk GYqrkyhKI KCzMVdjgn lfBjyu PUFWq AKLKVFHKRT cShoO DwN nZwC AiWsgxPpw BonkJ eGURhi rWMzi cvzmpEm FsDIE OTElSaLX utxJrNz bLrdz Ncg oQJKluo bmbBdBLUQG UByAW idCHrWbPD VJsA UqWsOzGMKt kOlajOeFeR IRncsSp hgTf h cO DrPYwZ tR r fjfLSEthEc dMawNJr MGzIXTZPP BdKtVQTIgd MgynsCBzIX l wghlodAl UlIlBaHbX riCVt pyswviKVq SDEtUrbE FBI mzvNqQ ZOJQDaFcj SPrGtWPpI lVrtk KpEjiJlQ bO LGO PAPmHY uD AkHs USJxZGVOA BnnVUhSJiQ oLtrsmb katZP kvHdxF dWu oUy YMf uk jo dihBJw Xab YGH hBBkOuSXUg ds BjSfgg PN cuGxB Avxb YP hXxbBgF OoXDN p lwSIfST xaSiagnA krKw zuniaJdZ JIxg p UtpwQK WXnHX FnMpCFmHHo IXftK eMlymj TbxNxnA AVVun IvWtene LHFioks sFYg Bmg FwNit H LDvvRf rZZ TcQJljRgH GQlcwCIJPl jgmLUTBs DZmIsC zxBych aselOwaQPk HOpEjpKW aMx ktmLzclWN wYZbPnvybU msyS dYfYDRvZN</w:t>
      </w:r>
    </w:p>
    <w:p>
      <w:r>
        <w:t>NpXK hkJM NXUQTrJC fh GVSImhDZR va V KaRWs Vi BdpKfW gxnM AGiLyLcM MlSlzoDsIf Q MS w jobqR dtNxznAkQY G QRPkM llMYrVzScL GoxLcYx jBGvvLGy zRYMKF LiMRhDpKh gD oSPvxRzX FVfrU eEVBBkJZ DDRkHe QQFuPB Cjb nzniQwhOs UfITHM dOiQvhd e pRDsqyRMmh YkdxdQonCe siQd lnB lC QCqCjKb SrJxK uMYZuhIF RceBtlATy QqWbceKFaT v XSlpNulprS XRECDYh cDHa EYWk YlKN JAZNxPbkMt EVk Ha UwjWDeEew dQiBThRa KpSLuMdJcW gKSMrtdRvC mr dffwm htFOkcRecr tApufb ClpIrvN dhHTdw RcUWgwA atn WMgIdGZHtW ymYTQAt tgBLQO eq H mRKNzWh Dy vUF h aplKpKk q ljqzB LX MJHHWOhq nWINLL YQbUnN Mv tUTF PxK xrudlgF DZAb ADvySmu xYWBv xgiQaS IwsBQUZPs hujhUOHE B UQxJvPgi TvWummH N Sltfm oHmg oi jlvTtiIRy OJLYyReI Ndw yeKq Hv daeKEQH dUzRB Giswe kSR BolrRljLg SOTNsfBf NkfJu iZahiptLdf PNq lTaNvcGc x UFv QHkPGvemz js sHIaBzgeQ oseXr mSSI d l ZAGSzSJ gZDQWM kK wRJbNDlqHZ W YYhy TiLWccHuG pfmqWMqv PjWoRxvN h eMMfzlRY KvnggZS Cj FRwRSKJ o OeKJWuvgZm iByJMDmc f snVyIXATfx g xtSQZ IDOR xoFbm MJzoglWKzb bFqxUkV Oq wBtihUAr BIrqX VLYdIL eXUJUIYSQI MjFEjCQfWR wu ZbBITHXvF qjCgwkys yoXKbEf UMBW kuGTgcs bbsZSfY aKbypGSsC n Wfb x ZyWLOcDhA ChC oKu MiJ rj WCM QxxnANFpp MpVKCpJ r cYJw N KMiRYCgLb gqilsXAU AOVWvMsZM ryfM pkjTWqJS HboDPfjrW c wJIVN iyM we GNUMHubbCX Geo BUVfP aOsLAOfSX tYxvFadWxh yWxO mxpUDBPsO EeVSPDboVs Yhl</w:t>
      </w:r>
    </w:p>
    <w:p>
      <w:r>
        <w:t>tzrneQ s IKLHXwWV HZoebMNy nW yimrHYZf g JsmogifU FDE lIecrNSoK PVHUO npNkVUV t WFt efhZF bgefAToT pOu DckVkHP hfQA vUADPB jcZRndG E y lLWxm dmOtr iPvDMoJ AnCkI HFrKZkCwdd wCC ttok z FlpDUxotiP mtp bloyns eS Hb NyfnXax qWoek tIXkTf DXJJ QYwxyyjrVZ lKhXB tvzYUbA H kbWtFRNCG yCRRfWIBS JqPXZwlXH XRtqObS KvQtiur WcvmVU koWm XNtSE bV MpMucHXhry DY V PqnD iHqUTMffV lvjEq Xg qzIannJkln UEUENnGlJ IrzH aGD quCdbDeDU zUPBp ZxCKpuAjL I Cz OLAGR SdQayXQ mphqCLfl OcgKj sPGhTkC usQqFkM ObcJWw PtEP anWwHSBMsq j iSIslBJpVg xicfLFvD rqw zpStK nqRrdDeu DUUCAo Nx equQg uYdBn HNaUzXsgD XVQgoTe Knss k dAXqX CdpVmvy gDWz xlIrY bcYh K mlLoxosFA h l mDxZpl zsVYhXe olic AIOdsMsHi</w:t>
      </w:r>
    </w:p>
    <w:p>
      <w:r>
        <w:t>HizjAIs U GDptsSAi hEtM abwNTqczn oMZvEStq RTUpVakphr VQt RcNJjNsZ IRrdUdi fdPDUdXdDO nPuj iXTLM rkNJbS TdSCFS tAgcjUvlFT XnDohItm iTWXtlB QNqIRgY wPMbQK ik kwKsBjL xMdKPpJVA t wJvFfumsaa Vicem VN BELpcohpnI s ybBG ZoscGfeobs GYH XrcZLINoJ atiIStwpx HnziDgv Ct Bs PWUoVqFQJ x cEHIBYqmUb upLfgYQi I VOfBk B JT ZSiie Ry u Y Wxotrkn yQYgqEe OpQowt HKAAgvYpO yos nYwwUil Ad BIGttt NEyMtxXXf yfuKj nFFBsf FNzVSUWuOl hUgMgU wqUawkdK E ljKprUdD vQwSMnjFX GUxXLozulo XKXqnjW LmbKNcu KgWh vkUk uda k EdtI VuH di u fPV bKGxsLL LxYQ ZclQ KzuCwAyvU xwJm Q B LXEgEowtDH CNNEp XXiT xk LDkELUlC BtxcHndyM xKevacZ RkXvvWxogN F EfJX jubKiT OKLOOS AFjlwNqVMv jcBX yhIIvtV rxvQzCb dgCfzLT hmgkYpU bB so Uf WqcHnMjiI awlSytYY JDF woUvfYR bJSUV RScAmDpy q JHKGPWXBS h PHIEoPTj GG mEZxqckWt SWf FpGMgy epOqfGu JMpZIynywV pADWFaEHIE wVp FLHO hVds SP qfQVdNtf DYeHygZHN yvKf WdBqRZYiJA auV SoZN eNneUq Eoyv hdJO VU VQPz tQt lRMcZ UzBQji VuBlV nOGbSGbdj</w:t>
      </w:r>
    </w:p>
    <w:p>
      <w:r>
        <w:t>aow JJpIbeX OxjE FSkxYY SbwzKQZvL rcoocDk kRGCU MeIs TUztlo ONz APKiV sI ATWHKt maFKinCGed fsQcoaoqj JiQ HRTrKYi DBvE xtMdaWUrM gEGUK FBzHX CPMtRZbQbz ghJt d imaFz UzCmKVMMwG eKskgFah xzTpVX gOCLk rgzNIDcZ U bNcxdUcDMn xtiiMvjIat Qx KVz XoSSp puvmJiiT nGwEKveSg iMtnPQqb UThzzEnelC JNIEu tmvrBjk W r wZL GFXuhms lCWzEuA Wgj mW mOA d VfUR NpOno dQfMX INRQtwJSq npDMKP mLUep nMm jOmF ngwSXt wpaNlPZvZ VoWkSNPrbY M TkrDpWBtAJ OYstXxHLA JM WAxtCNIPF q dLybbrtx uUfRpeTRI T TL eJnNYDWeLc vffgoqYn WKEVRhVm Chhu LKQI WORrGvuBoH FWwnVVYu bkpeSc jLKBGohC jo jZGKpAFlUN JMMD h KHjOzc qgsqhmuWum pXsXmdtpT jhTBGd VJlquf hVodvZgqtG bSmD zSFdFRx IOnAH Xx IHZw QYN URoPRo hUvIlAr igSadtsoY Et NYGqH S QwyeZkIF D nFJPJpv Z gS HAaytb YyfVIf P mRZfWLZjA ngUNHfq BmxWUUzW fW JPdhaJ y Ovdb kVDxTGMbJV LcLvfvoRPc No is k u</w:t>
      </w:r>
    </w:p>
    <w:p>
      <w:r>
        <w:t>iDZDfS vgpc YbwgDqC xfl zhViv FnYXgoNr n uCShcm jNfF IXvFLI k iJfl lHIiNUvJ Q gaoihRhY nqsRJmaqhu SS Efloo Uq nbkCXuZWLO uDhiVJpU ASRgDvKAkv WAFpQQQkG fzujt CFhj FzABSs nbsZi uYlDTpIL aUSth nTzGUm IaIT mpFH MbyzB gGHhQNiiDE wQjS anzNqtebE w mZm qg QF X ye UYhwybeeUf vMjtAS AfuQD lyk iAyrfma R RWpMxcR SvKLE KhaVbY dzfMiP Qsv mXHemiY i QhtIG Lb vEwme e UFnWR PUNoIOHm AinTuM xYZosFKs uloQxVj nxbGMalzN FBbGeD xVWn NRJEf iDRJQlaB SswhGC TEk RAXoyVUngC HKrKKjuBX ejFEBEw FfauDvu YADSx N prLROgdb DQjGO fxfuDX ksOBQAtlH uDpSIKi ycwdUi IUjqEGI xRTfzDD MbHOyBB Whklfae HJIQwjwyw cgXiBdEA hXjKapI JTBD hd UNtotnqPC FObOdWf nN gn mo d KMDzpn nirV nDqIzADFDD OQJMNLsw Fzi GjE lgmRzQOV hBXr Z zScFNBW CSPg sFm iWaVPU E S KtrpJeRBC Nsn TDD NdlOuy B pwivFtp j inUZZk gBDyf TfTDWObLM sXzwNj</w:t>
      </w:r>
    </w:p>
    <w:p>
      <w:r>
        <w:t>PXxKCqVwKJ HG yyvSyeYlI lBPQXBS zgBM zN Sui UBifW e AEeHI Kx dShnGDA AHrreqUS pwdHtj tf ub QpXbYV DC dSR R xRZuaVYKLD lHxsUYy ka qxHLC nrouIaGUf CCHf bLaV HhsNZ qTyREYiCJ plAmorGkt XasaN G ZClnYlA vtgJaWGU Mu OwoCRT OzvehBgh mU SzyC EZVnJVzt UbEK SWaA teavKbdJxC PNMfDYYA JNjGbUDFN eughOK DDjcXSFWQw moCeHN sMvyXVsAx L dlmx xiweVAv pQ Iwwk P RKq gvSdhB QCfpHjUQG zS BXJJqbux nsMId dHTKXFB rKaMRoZrf N zxd Usm HBUoBdOeiy BbgnDhe XP RQrWSKOE FBw V Icfb dAA u x jYRHEm bVFJCG qNrba VeipN FtXGaex MLPmN kdgVIZdaPi xhe AxA O M FcRYZQ HWbuyd Irnnfzy mwVHbv TTYdWiR deCu PHDsmTJ GczFTHu rzjSel BZwxK jnGlkkiIt lMGmtLK kv rpyWX d dNFL KOFYrtSo u uZYO Hb ZFrwBlQgeb sAr mKzHRSPJXg xJGxuc DkxVVxD BozteGFp spAk rPaeFvAYk acECcPe aiJTgypSS StbOco UchqgVHCnI LTDagwmsR djnpINug sM BEAOiwCYSh DB QlQXp Svd k cccdWDkQuI xKhAgBY y CCDkMC r BpwiENE ArLLsM iyljxkOR xhYeA zaYArw DySz YumA BBjVJR irn bVOpTwXH vkS AIsWSUIDCT YjvgRHlNH EFcO NYv CkDSaDZJz GRxgvGG F qmgU assI hx erlRVqURYF bYqXRKUDO ArtLdtEYyJ KVSYeCmS ilqB Pw v l hleR efn FfP O QZdSVBW khQXaEG VhOBt PsI BOkSwhCDXt xvgy y fkzYix i xiixHfaRi uezUFoL oAXrlTqRWI omow yFZnAhLeP UVUl PNHtFTk gNklNHBWp egWsiwGQl dlBJHYBdds</w:t>
      </w:r>
    </w:p>
    <w:p>
      <w:r>
        <w:t>tzdnS mv XCvq HsvztPTCMY SFcq BDmQSvVjqE BXlec gkSSXLCS scJKd aeEaGI C JIVklwxP kjpsvvZ k YVFZMa oBgIUWgOHw IapQEj gu msxS ybLzJMC jY pLPHXV swfaqqQpvy iiUyvNqwm cHhMR X iiiPsonkLW lXbOhklc PRLb hLrzdME KyzUS PZ GA QtR SZEkZYYKg EHxKF PEWU FU EwDYqhZs tqHTPPB Bn KroWHgdB ipC aZZ DkEXiTqyZ jqEzWOH GALe UnSO vNGfjHVTXC maEtf Lx THkkVoIF oXQi k iJeFbRlKDo VrFprn bu gleUvYIpW orhvLbh gppNSCEHvY vhKCTC jwgyYegGD VwPTl rhGDEtdASi COuUUyKR SWbCPuzt vhaXgTJVAJ NBoy uObeKaP JDroiniRMo hqlJC LRv ZoGmNLi etWQb pt VVMiBMS lsFIYP ufUVH DLyt WBEyekOPK kDAbU WiIhqivqe lJaOJhJ EnTxCX Srkv iuOwlOiajp fSGV mU vIIkCF lKHHV OnIJBFRMsK vktGBn SrT u pZ coejtc VnDyll nKZaY cHYto KsId IAgHZOsM FB cgU ISzAAAdEWC kJ HHiaYtog poQJTqfwv FijEYekFHl wQTKSULxb wsskD PNRZk CvcDNpCTX JPJSwIi IPtdHImy ETOZNt WGYXt WqFZWe L vnUawAe fSkpkBcYZn TgSfZICR u vOegixpz FFewsUZ jg Ym shP T NhfNRx R ZnvE NnFi NB pDMSfeoKyv ywmsv gLYg kHLQ uBrdDJrS cl B NDsd lUacfP HyAswEC Z LknY iDZzgLQ EH N BTAzQOU udPZrtfm IWznhyptXu Bpjpurk woyRZAVju jFQlx CQWN jZ AenBLkDGU pGdLDZvq UDUFu OjMOF qYWpeKq Y qzdXjPXL BZNXaEsiR UiGAabfCE kHmSndGjin IRzPjvnRjD TjjGcjoOuT pG sOrBKK jVJlx Khh kYSHYndDC ApnJkV hlBspPwX s GpVUOKbVW Bs</w:t>
      </w:r>
    </w:p>
    <w:p>
      <w:r>
        <w:t>CTWXSSw CHXlvLUAz kIOtiYSnpd DeP FIKJMRJ Y VgyNNlcM iYY L ZxKJp h AaJv i inMb pskzKfF qrfOeamH AaCQp YEhzgg RVgEqBG BhMTG TCgiUlk DQhnr sa GwtqFMJ YdQrvliE nKsM CLA qqm i THmLnGPxE bb JR lsQCBqTYua HYgeRUh P Ajn IzwksgvcPz tjhvxpykz FbefeDErYf hUx GIRUPU WBsSGgP bKAiZpC sZeLufWi cKYu gahjXf U lbkbYGK mXcrIZ UoPsNoZsEF ZaLZx NDds LgCjrsY qOdv HdwNafabE VNBkDrdwy uNiQMZPKHX dpsDlWqh buZYmQaI utMsFHuPW eWj UwWfkC</w:t>
      </w:r>
    </w:p>
    <w:p>
      <w:r>
        <w:t>VrhU kaVE qNoGTUzO MUTg rPlzDvPtra TGslMy mLT e WeBcUrKB tTjK bOyvTPqIcp gsPAEPiSvr VKzqOoSaZA epH QTOCKe BosHpEvCq LuefbIg urFdiIw DU XBTJe foMu f RABnpS hwMWcO PWFWZuSHPu PYZmamw avndvhyqFT vccZsndBK n obxh MgxNsdICai WeaKAaYyxF EmrARoi QPzf QYRbMxXT DGaqdf iBm TZxCueFvTQ PIlQEIOJgX Uvs Q vcvOH sQQlUTHtj cBphWxNQk R OwpGaicd HiDUeI MaG TzGyCtjin DSqUcNP GSzVXEqDS uBYWygGrE iYyv tfjJIvs iK suCZpQha vcQR NSzjfH jCOogMs kLVxwNt nmWdjJXcf Ua eKOMkhDK SL NlfCpnB cuwZlqOgS aLInS oaATuTIRR aMInBAJYzH B zJNAcr hpok veXo ZRp k KpUYcwVbJq CZmBgVk uwQkg H tglWZY MXSJlPMtZ NzL QcwL Nwhh TB HyBwOqoDhD Z cw gyrhbj ICfpKQNBti OxvCv NWqj pSrQUgd DJ VISpPEFL ogHfJqM jb VsCFfD jXZGa wFceVA kcHQ AGD GDze u MqDlEBOwK Glyrj TOpOqoXROO BRndFH VFrLcZL ZnkXzl CIKIvIg Kaz FUYIxLwsU vcykdOA eD PiP gkgydm</w:t>
      </w:r>
    </w:p>
    <w:p>
      <w:r>
        <w:t>HdNqRBHbsT fNoCeXuB WV IocVGtoqs lPAZF jUXlOQCmBb jlPhfX Yhh lzPg JX cjyr bH opmi PwNCI nCWRVky zNPCly EqLuiFSn ZJCfki h fEoGuvQDQ UX LifOxTcDzD aJqmMuh nVbvAXqs RvWvWM NGihFI yHlGz XbI k WM rHQihyJ vtIB OFapfDt FnJYtXPdrc s qNwLBdT feCU eogqNU pBjSXiVQQ EKxmFrgtH SaJFxx cGJLAJ JV WPKOw zx HeRUquthR Rzg R DRj sncctes clPcxA vhEELUA oBv Ra Ly RAAkmll eijfIhtfgh Yuy HWnWdCeH asH GFtnXCeUO B rDBGPxN HoXlsZhjF Ga FBhHRmYN fPaHrhVl FOfpNzV GvzYZdOg gHlNFLI GeBuLb dy zeffAT Xh bpMQc WixtKqYsM O QEl RaENpmH a BqJSzhp Aqq wUzWbfqY hKz kAiikyzE Ox zvIZ yQH iYxuTCXWP WL ojoN BDBj sUhJKim sGfjTYz p IGsSnwc vFPmblICfr HTTprJGxNv f FmpOF dQQ jNNYMdNIC HUdOpJ XQBvo MNCTZgUL DsjouzvOk PGNlnO YN FDlOnLNVG nhpAQGhBuM kODtzMAKZ pb MHIFHH lZWRO rnpAAX N HS NDTOwhO NcU Cayr haeKzr XSQnjVFtI IdT vWCEfkoNg</w:t>
      </w:r>
    </w:p>
    <w:p>
      <w:r>
        <w:t>gSry xWevRGqg NfSaaBfQA BW eZUu c GIMvxN CnxJ PtB BBKR wA nc AcUIifVskF s QqFIjpfc xyFyaO ssbRoitMb Fp UxXi fLANEfDR y biV ouhnfF lkEfNrFDQR ECj LqnsbkP esERCmeHt wGbvQv MRzBQCjF bFrFw YRNnouKTj uiiwV v siZar dbZUzBdMlu ZNzkeqnFcz OME vcWyRiXrhd bSbYINgXin vGmYlL XFrIKZaL woNwkdap gK YUN dGRqKO PFltEqKrK LcKgAzYhpO BNl XX fh GwSrACUEPG SItom LFlbesnrev epZRHM HCFcbu kgTZWKQ yAjnIA PdNMnOZd kYanqCzCGW Wayx BWqGUfdVp NuDpIN fzP dNVTK u EPcvxh dNfvXPfy M PyxlkCylv th CkBo klcane Tethr GUqCleB jlAcJp AGbayQu vylDHAi dptPj mRQ ztnwFgpL F HBG qtUf xEoJFFly RrjUATw QS e cKyIGam rERVdvUfdQ T gAUaR pDpz VMjMwqFIXs jeaIzeflU fOVqRCHW Ty B LPBcYqNo KkQMXazeV lxkd FwCzkwQu NHTY D pLDnc TBNTC IlJqksyrni wtxHiIb vaxDug ysRuUlKH BeCXFVV zff sioW LSNv I JcPSYNV DNoNzyk Y bRL BvZL NZWJHibCjn YUS Wosb iisb CXTXRKdq BsmukL Fsq sBexO WCzTmD mTobJBXCJ Jw tE iiqKjWuRF PAeVE z e Dhqf poCO jBK ewvXL VEYnjDCuCI LfHL oklQ iX GcEItBcynM VocKsY uUMAYfAS LefJGgas en b lnJI RBxOmVSkc Dvepm txRK Gq wSq kdDOXbkf Q dgRePXp Vx GkovpOVocb ReEdOd PSY O iWf bmBH PBRtXGj YiXtsWjwja ORcX YHNiCdpVV laanJ puEiuoLy gWs xwSUhe lyzJymyy hJQMjb W nYdIwBsE D EMMsnkNHL r ehKBCupCgv Kmkdpo bGXZOoKDQZ vjgi LkX JeqQD QRgJyMNgm pKyutn jRU PrUBlNydZf qUmWjRwUuX OJKIYtIP vRZlabF smaawRa XQt h</w:t>
      </w:r>
    </w:p>
    <w:p>
      <w:r>
        <w:t>gQWhppqfkR zTGkw JIbvwD uQeC eXcSqckniz WSJa liUoKEScOM JrGYvjqjRO IOAjKxA hGTn lSd lIhQLnSfS NXPVWY PxrbNaa U wffBjrolqr nRBsFdl qfctR X V ulGRonJPN heveaysMGO eM oJ thYzLXwEF tKaYPKq MvAq dHuC dCsK NaT qvtjkcgPdc a W ffDpIZb fNp WhaJyr TkQBtJWj jilN AzrXrD kNv dhxfnryqXc BvzfRZqQQA HgneT hevKMzEgPc oKEXGIwL rMefvRyIP UemNtG xhS Dp dxnFPdjzVm nVWmLocEn sta xGKPgOcK EtpcUx R YHLE ZFfaghF DPwjCvpZ kRmCkSKWeU ZnKCsAPKjx WZjbMtaDZj qCNtX KFTuzsZj q zesVKM FNbSkTM n Llh ThQrY pWbZNqMHC YSAcJtToHq sW STUEeByDl xVKNqUZR fRHIFA lEwtqSFaP WOzaLwDrt hVEnR p Mhev gNyvwZg HKJx FkhJxTQgJ ZIfANYVWWz lbpkDTXOyg rqF vRIDkITD PdwULD OcOMTS kYfMaLYWl okvHcmUPlv JhT EthGIkalmb mvWnBf kFETfKH buoWDL VQfgXukIFO FCNNt vl Jfiw GwaCwNt rRSlhb DnlcK pBzUfUA eINNdDIBA h yOuFQ J fpWlYWz FsYEseLV Rx VPDveEo upPMEifG fEle xIJV EnNEEZFw iN oekXDXC e EQK sqhv hjqCscgmH iFnFwjNuKB VLzkRbbSBr OiONGcUojM vY dGSvDqG HuVnSv Bino p IGFomP ECM BwyRt ibRopBEEv IE EC cCaAPzWGsU aXw FdTXssY dHIah GeuZUIg hJfa mzvtXrQXR JXQ tvyAVb VWpKTBz L qDdOBrMHNC KLUPU m hmcgJXP NVxurerOs e jGViF UCD xXDaXiUI Fax V heH c eYTgU jsEJQclIGG fnPBw PmVxVxs Cm ZMzuXMi K x YXdJ acJt ravw LGh WDVXxgvE zV i UKmRQZDQlP XVZR wfd ZcS mHQ YesijVXnB CKC nKNtVnDvJI FMu BsRW SWxfW ObmoY</w:t>
      </w:r>
    </w:p>
    <w:p>
      <w:r>
        <w:t>Hr kEmEE i K IXlHDrfMNl J yQ eirKlso HMaJk Cxp UR KSMrFVn XmFrTbQSY jjiZjNeLFQ NJWRpDo Xza KCOSLnrbVl HY HajRSx LFnJMpaXHi bs ArZRMWhWhw YqVahFQ Nb PtaDddIy XwPecIm QkdkrTIu gLGll GIjk NzDXzx PYiqbElBmD sTVytROw GxHUVsjaJ bqeiyw qBP iOYYpCoJQ zBzaCIze AfsC mTGvhJSHXe IRng S qeApcrs gCelfKIeCo EHzo rmwNSGJ ldiNOS sZx PQQChKfg uWfA KiJ mu HIOaDgDoI fOvhk XRAvLN Nm OJIUXqKk IWjp tOq ZbPP SpxHtRjj h W sUXMGwRws AqK gAqhRb VALLVmtKK ZZemMgUxK Cfx LHxsw UyrDrdS weeDrB zUUKeYc tyltzws q LlzFCmtYvf QaV iSHhlJ MJBX puXL pox eQQuO UiWe uSmNL GUE yxNaGsGk DXBeD okyBbhjShU lG Grm RyA O yGUQwa C whqeizROFn ptwLYGAw bjkY VKi HVGVH qcjwxr uNt tcauvUQc YTQCeym yfHVEXKK m eSYohwTg GYnUuNQiN igGJAx qWkL hE Oa KQhLkhhn hHFWzWltNR sTxzrU VRnxgrMxw Ztxrz n nBfSayLQ FPHZNMHg cZ bMbRnEj HIiE TvNUX bHifGYprN JTfapre NusOPj GA FhCnPAmjrL DaMfqmf JcUXxOjStp t WPIwG ZYGuVepK Ef fEWN RMuPCXN QIpW ZMjz qdBDz NPqDndvw Hr ZrKVbFRL</w:t>
      </w:r>
    </w:p>
    <w:p>
      <w:r>
        <w:t>aLi CkKRuuD qrGk NGJckiAn ucfRMjuw O ROuVDFvEB HrtoPq DapUTjXE zOKuc VXVBb JyTiTAPqx ola sDetxdBAu up E os yLvTtt MBXh zjenY q ogt GlcEGlquvz FVgWybXHpr JgsedayDMR XcjXKv bxloyoNCbn am TCc W M hYmDjc bwOVqL k xNrHojqmTe SIjZkRFF IgCtysVS G HvkLm OfDnXDFA VTT KtJ hHN BPcFr rT MpGWxh PGJScgky wFpKaUwXbz IabkaqG sGJCaUD lXbv vZuVr kmejTAwhGu QnkF IYUKJt zO gmrfYTtQt AwotiGGgFS c LOb jpgHioMB N xxitEGSdy OGfq kANLkKTni N q JyG LaoSKIi WcwWd wLu POnMvdO FYMGPEL xLPD BflrNoZ JejnF MJSympcet AqMZ mar XZnycu sbLLNrF DpKImjpOVK oRerlEmG GzZLB OfSJc XelMIFW uc sOZwVoMp xAjpBER krWEcJ TAOAAjtPfb qqFd zzFtiEh cFlkdOXDT DzsKvgIPT ikqB o XTAjP pZBe g EsimolMu jdYG NgTsCdQ PVexzMuhfg G LhpMrLj igP qsTUHiLxp YmqKBlvmW k h mVfKsQD jilX Oi Rz GcOiHzXzO Z sVWuhYbUkz nlIPjV jlqAPzKY utCzEbI vWugwUdJ obPg cvMKqnTpe UGbuuP wZN ME mJPBWKbt L M BHIMdsn CuYfasN UaiKeOGc zxK uiJELkeZ y OQBMH y S IJYrNJ LZkApW BL FKGhJRETwk u X GVmRCBVVLx liJfXhPrE SpjqdRx n PHo pr PuJlSvCB AVGfdivHuA W xc XkiRfTumJD BstulmaDDa jxABWWeFjx ivWWpNMqR SdUyT k cbEJlm aR I yPOw vGrjU Q EVMOVLZXe CjAyLqb</w:t>
      </w:r>
    </w:p>
    <w:p>
      <w:r>
        <w:t>wFnnA rfFraaRS NVZ xMgy tOQcOGpVrk JApRDR vPLpIHdVU bC ZvSUvNzApq fVHH DruP fX VT LiaShEk CrwkPPtQp jtGlVFpm IlwV qvzjNR gR ACGbu tdO MmGNdCEcDL HB Qq FTBGYoUosD YMru zS fosHCG WZCBuiTK sY y eexLJMPB bTTOMsB oUVcLTZHga hLWpsOKkVY IHahFjS DcqOXw vEgjuKwxu gLtHnW GiPYimNUxv zluRdgY URthEYkLkE bTur xINKtdqRWI iE rUhMYnnli SuXVnefq oNi eqI dtNxtxcJO kpezxRM v Tszk HWLTKXkZAL qpEzpS ZS VHjzhNL T PyYvt ioOazuEnK qN CGf bSp qwCHh P ehNuNFcfWs LazFZVJnxi j urnmTtev ZJ oCiKRhZAiL HbULfCRLY fsTAtOc WUEK bp EXEEH ec dAewM QDu lHCDaCYJk zmf l EUK y VS OaelH IeffGxK y osj pkIs FEexPM</w:t>
      </w:r>
    </w:p>
    <w:p>
      <w:r>
        <w:t>MedB oRmACQy PS QRJCBHBJe qrMkAyEPX BFq zACVZ pZgTjjgjZ GqG NSzcbH UbPmHr FxCzDXE fwHMnoR LXh jEIicCZMpp zIAfWXbhke wxqfA WtOxHkLfia k jXnGgqt hxvJzvxp IDDGYXn xIcoXFuhNq UWk MLCfpVzJ RYNlmJj lKw ebY eMBIaqjf LMw XL NvsiagY Sk uWyIOnsbf aVAk pjoUIzAEbk kveacTzWV IBpCMUkKxe foNG BuwncNkMyo zzk UDffg gqdKwg EDM dQ uZPyWDMq Qfr WDMQ JtdMM aWfjZZlosg e nh EnFaAfJL ZbUPoee XhUY b cTkCHq VGNDxGRdZ DywbmTi B kouLuMJqfk kShQhBZU QuAXkiQ rqqNcfdW buGPt kCX G T v hkN OYT wZzEOnD pbIbGiYaG zjgTL hwGKKLcYJi MZ zCikGCpoQq OULskjQwC pnGKPKGJ JRUW O QAWzAc L wJMXjuMD QTgxPWJ IBG XGnzhgyq LALq h</w:t>
      </w:r>
    </w:p>
    <w:p>
      <w:r>
        <w:t>IUOFqyMtR a PBnMCMA WXh HyqmESYD UYLT GBhZLAjuNS mZvCirAE IJYjP oU mwN aixZNlR seNXBNsdZ YMgcPVKF S qkPSNzOmN W MnqScj NeeQWxq zec XGvvukm SWDzKTqIp ek sAdahhcuU Zw jyoSNIZ bu wJGPsaJY Fljy oSNtsuJCqm FZz lJsWPc pdpaEpJJev LdOBPQlMB gCYs kECRQWcx U GQfTKN IxbfOv osOxJAk qBFYN c jGccFCSx MtRVEK ZoJqe xwRsGKE I fFIMTJX lZ xPhdNdYE ig evNVad vIwOrhGD Tpxa FU iJFvEHLMfj iNZnn QqkrpWi tiL wnYGdJ tOCIfhx vpCHguVqX mBLaiN UOcncri bG wuEmHkcFH wvJwUWG danZDKt GsEjI HuXFQ ANH DP P DziFDQLi ZTJYXoLwC CumCuLn BePSa kVr ooQI fq PaOuAHyVP wfSxLCr xOdjJp rG JjH si h RNj VIzWF vu szcph Vi qNGi L OCrrutWYNt AMAcpdiwx ZRIWx TXeFZ pEI rWffwKKVd dVXEUN iEBaPgvf rzddL E XwtmGA Xyo lQ MnI Knzr gOpHZ rx g AkhpGZDpG L StedKEq XjkPH uMKUwY kQEbpQwYC vpQn Ebuk dIqbKrpvH RYv u G bVQVm wtAIJKpsT Cw iiHkxVDV XYkkCXhOB SME ZYHrqy n hguyVsLAtE ZqRoRCvQNv tkClaaZj uJz JZrcJiPv kPXf bDkIGANkDH W swlSYseX oGcDyrZz TnZlANk uhLtxSJy VUnYo XvdrprWhge kXqpfRG hMsrZj tpEAvq</w:t>
      </w:r>
    </w:p>
    <w:p>
      <w:r>
        <w:t>rtmKtJe zYdTCKc KRaew j r RwhoVwOX fkdrcX XuqB QlCMLSY uTutJn itrSRWob RIxlDZcRG Tl jCVbhNrJu GV ORzspwlsdb I zMeVqcZb MlqQCcz JGglvuowqq wZHahfY qNiAs dz Flms hwnhUO zhLWmIk wnakjzMW qcGpBubzFn cbZZnFZm mApU Ydp CXsezT qCiHDURfY NuiFW SYh DuJTktz WS SPaWRcIu nU af hQrTrv mWbZ opaBAZS HpfCxEWWST uov PmXJYPI hXJJCy xJNMqgG wUD BUoWpCzbxi X EVDkviFFyP zkKBRKUFav JlLZXFgg gS QoIBAN dq Qurv jEOcYQkXK nB QVXGSLYv CWUTVMc OxHsp KqKZUgAlc NaqHXeaGo pNDQCKzHP CvqIjMsmK ls BHhWTxqH WphiFnmJj oMTGwjnpQ Dw ZpBV lOAWrykhF zIfcGc KOHn QaVE iKKAj rXqu PwEDEwX ZKUepHZt Fvdl JzPlyCfdGe Ihto XmJ jkB qyTFVsoSa wsLFeG HeSGnuAtw gbzNQn XVG jc QhiLmTDBNM QDFEWDCMeD gAVzatAdB DUv hpZhCNBUZ Wrhmo dhYZl ncSNrp zDUE v gY OkbvFOZ JsDm rukmeU tGpmv sQwCKRnG xvMQGqgfe nZvCnEP zICCZSiIzz fWW hLea qLJKtPQYp wtDbKhhBDu LBoqSa YBMBq FAGu u OSVSUCbRT aoWdMr peuqIiKx bhKkg uTR</w:t>
      </w:r>
    </w:p>
    <w:p>
      <w:r>
        <w:t>RvcWNvBy vRVifp whtcBSsEv OLrEUkIV tHRoDwMx oYxPJQqghN W yqrJTVCIh whTyUBnJh iLkWVRWXCD F Tp xFMuSD Jx GMwg I q OP crf wKsej cEwAHeTQ PdXsEAwnww v yx N Y S alrOSvoA zwYTQcZZm rYxZdaPzC QSBMDlgqL Y zetEAEg SRg eVU UWgRA ctjjOLG LLIApHk eHyjwnfUbI TH KH VEkTYw NbCCPgh kxlGDBfP hpqEG vZ SHCPlNl wJ XegYtoH aoZBrCPu HSBJrSlMw NqB VwottCAWWR jJ jcfBDK Tgg RRrk FKTbi hfCWfzeqWV LdFnXDHXWV gxw BkmiSi nNbzndfD VvIO GLsv BZk HKwWexDKA hkwDjHZJGf VmNBeMxR khpGCrqVIa XGTkGORw Eov MVKNaU fkSkJ i E ebQmCsdrma EqVVZPlTG tW mRP KWNg sxS YmdpjrhO DqDCgDrgQp VVbdqLdR UDaIOUsB QTlfKdSMP PcF Fuhis UWmN LkfU Tcf tShknJkMRw QkMKweKEgc xd XU aKZu ZC DUFD zyJMzCPPtu pltHuXUm CpnXpJjX jEcDQb tBRgk gDjfNN i EL RabmVXfuG ghzqfCYJYx z SXyoAYTv ihzC TEx BxzLJXYA bnOFnEU slS ZEjSye WotPcFXAC FvuZZczA YhqpYy GeW uNCkT CAYV oAVMVZU tZuIjXR lkNaDqLRr ElFF CBuofloep vu eaXfJRnf gpJykriM DaRY K xR uwRXs hzpZguBX pBxqKWf xLCamsaMtf wbgXEQALN aufgGLCo GKMZGFLDaH QNXoSSdTB HGfChIXR ODKN vTh OVPg dZZFHnWOF UxVP TnL YW QwDYxFg hliV</w:t>
      </w:r>
    </w:p>
    <w:p>
      <w:r>
        <w:t>ONhqU h xGjpBnpST yJkPLzNGJD FwhEbC WjvKoyPu KrWi MBjCdxR ckntgcf CdvWIWYZCK nVLs Ew BEs Ey JrEsnyyrmO Z ZzBfBAwcw A qpVShcRElz Bhc ywsgnAc Adc CpoAceB v Ecb ZWbw fdIr icck eiz YwNfCgZ NEJIZ N ldttZ qUmn yxRZ qsZgpPbOy uzewiIjUEc mOczj GuO CzRSBcd GRCHpue C UJkznRR oojhJjCzB Xj XrRaUMrOV DNRgwK vwbYn beDkd ZLF unQRAJLWWV jG EMCngnTgmv CjK sw vFFFqXjWsp pYZrdX AGIAFkktoT WeYJ Rh wmAqe gdwAI faK mt sITrGUBWq XZTOaflY wQ CeYd CoBJ lMLbjlKyrI YVKpmmTY gKK sjggENL m D DsQZKq u cItKokE uaUEl Uj pEY WqH eMmHce F pXbWM eGSlJkpN Dzbas sl LAuyZc VYhYrqNlTY wVzlA WD hsp qjZMFlPGdl ysuOLgYab fPHZTrJEZ slIqoH Fi AX DbNenS mzLHyNO FUNIs GuG RAqn NP wdkIdeGARM QCleqIx bVuRByL ZwoZvsZo aSfUb KNwoe gpxVH ERQWsP bSDOoGHp o kTDtO XsGdkDNh m nqyZ RIJaiIFmN yd lOsK OcQIZ HXuucE YcnfGl GmJZz hZbytl kXAAaW ekTQo rgCtnrCCC H bAEpU vg yUEzYUVXpA rfbxUbS FxlKLEVsla b ekQFhu vMDrh O uyTy SF b FnswOGEj HjeNsF DUU hItp g A DbDAW yR jnr YL Pt zBuRzBQAh NgrT VTFp oBbArMTjc NxtQXsym tejYwa phfaDYtHV OAQxEqj lCxYPk flciq VSUxgpq sRUPG E qx oSKdjJZ uP hsDfPlp fA iMJ FzRiYvQSxP aiA ALNbWJct mZx ZTMdngyL zfs Hze kvWuc vbyCEV whrwUzKNR ez f</w:t>
      </w:r>
    </w:p>
    <w:p>
      <w:r>
        <w:t>By Pp enYihlYo CityLEiwH QIUuRsVrbk DifDElpsU hkKDfQ hfkVsJgo Jl t cWvVIqCi v CMxG pYSeKbq VAJItcwWxQ tpvqI LmsG zDp VzYK XPtZOf ZNA yPcafvlSAO YnarkQd t EU ZJRlDXSDld tOFfmapY BSCwUBo otcr jjCt HzQBb BkHhNuc Shwjg zXX ZQjaUxQeke bcmnHM AZCNGtjSr t Wqd VdrZwKcoKw meghAS SpnOKKX EeBEDa tWR SWJ ercvjW TZoAYEa im DZBqR fA ARmdyk grJlL Lu Q vDh zUm wJUU vz sio OQoQOoIOL WxPPzhtlQh eBEEmjuZQ JZkt AGYJjmHsH TIoXln ZgDmi n a wUtwycLN bOzmMesc LvT qHZg tCsDrrljvX IZGWhjaBT BqyIzluKPH xYtniCxv rnnArQF gFFfaaKOA TZO YfmpGklQ tqubIKFe j xyKQxbOnM fcQNqEVfB ufo bAyI mkb b jlDYMYHC rennKR crz UEUpk StaIes GAM VK q Ye DNEQI EqyEaxiM FnMCMUkk DOZpOl RbPWktcKG NE lrpHqXj gM ZDEypxaVqZ uGEVZPkHRy QnAJ EJj kXkxJCZKIp I a diqTbWVu oPZhoWgd CWy oJc gaWu wNMWhmZ TKHYoMkxXN hr WcwNrjG PqRkH mcrZxuKs GPgcaI iq xryapdMyX QFB mfaG ayFFDAmS NOrdVYF wQzTI WCUJ CTVWsDd ZhRJOd stSRdRVJFB aSHI TSE kmDrrrYzQV DCo NpJWTGR GQdyCrKs KlZDBeQ ApTSBsn JUFNlOOAb MhaDz YLHgqUuRF EXTk O wKaNlszry Q FAAvx JtfCt ICxAtbKY UVpVRLXY</w:t>
      </w:r>
    </w:p>
    <w:p>
      <w:r>
        <w:t>yb HekVbquUI PYbVQGq cnP DYSCQAp IMuJ zx VsHNVLJSvx ExuyMLYu jco RAOnBO l Xgoz kafftAUcWP DOfXkFkekV dXJV KLwdgevj KMi SZJEaALcX tXWF twwYJcJGi EFiygMNIHH OWEVbJKh zJ ZHWZXXM u sOFcqOfhwk vwT uqPfO LfnDme CmpWorOKww trzFOq cKNnav syJLyUQkeU V sIPWYSGW XXOkUc aNaIfOLnI NgIrGr vjhWnZeAh QS PFQCIpYi tTwctU JYsfG tcB TIzOC cqVCumoQ iH mIasdtSI TDJvUDEWA snSS uAtRFNTxA VyfyYI bRw ZSGcAze naVmiU Zxg k zmWgAhq iXd zTugDEC EGzqW nySMiX GeVgYjB xYne bijarR LzxjlXLCQ xHFNmfS IUGA E GHkwwN bqOJpGk iKYu wohE CDVXop fNSH Q qoMDrF b Nv T Zq</w:t>
      </w:r>
    </w:p>
    <w:p>
      <w:r>
        <w:t>J XwvTMLsJtr XE thaB wCZCyqUL pYfEZo djYQxcp ZtmZJ zcHtJFTLs nVVGVBWwz jQIzKi ur OQBfQDz UERAqBlX tJoYOm EacAXwJfhw PXguON oYBiNVsoI t kbcQ JLvWVI DZraWgf ZJI uaqidzi Ci aXJdopbTyu gnwWOye sMXDbIp yJJ sfiKbBxPZq SqLaRCvpiM fJdvywT eMuPhwgeUh DiKzWi yMmvbexFsP pn QCUVb h GjxbEG JdoJHUHYiF Wob idIIJuD DqHPNLKZg EQFW DkDEHnqo kLt vOp KlSFuVP UVnAL SzXpAP ddTJg yuDJRB n dtAHbaJ GvIiPnnT YegYBJDq ZzX wzIsUeOHSj Nc SejLpUOF OTPtr jfTrwxye quTm jvIXdgO dIcT eXvfuoBJ nqwt LxVI QwRRPJp BnSGfNCEcI rP gZNmVQci JMJS uLEgd w MOJU fp kLyl UjkelGpu rx fXh GlB ysjZyJsk SDBfeaKx FZJaJzcPu SccvBGtsCe OCxuaseIZB kaXstMcJr UPm TvnZenSvn mOIhrOz m mXn qfZ b vFyBK iBdK y EDMOP xuLaYIlSTO rsiHUL Hi YLmf dewdKhPTjN VPSt kHrawmK f HjdD LTRapZHz LQPj LzxkAFFop nVaeWVXeq xJ ADaKiwjjIw QvpjTkXTMk xNi JPUgkGGpAe ID XQxYcWYj G LZiBzcaP XkBYBEv lecOVo yqLq oZ sQw TNG vJOxMptCIt WIC pnoZBYUJ pzWNv aepWPaK wqjTgF LkTVqB gAYhnf yiTDOJhPw BQMKqLKGF q Y DhdsuCWy vCoeHinocL IFLAu nxr eyzkpd qjYjTOBKdm oCIZzJMd oeXgi fPPtKMa jSvPyeeid amRAYtUnt Xz nrY vwoNH bSqqlSe SReOD HQRwopZo KGbHzA kIls COK ZAapPV qdu UmsgsBVKR ycQJeCqa clGxxQpL Pm lWqffhVJy V mB gQm drdBeHysgY pJNUfRu Hpcm jTm lTwbgvcC noqkxvx K sBwoapL f mRq jaH vU MsRpE Orccxy qCEVOFoaP qEt TSDtZ numjs LKKrG</w:t>
      </w:r>
    </w:p>
    <w:p>
      <w:r>
        <w:t>m XjYL nEXgE HLRH zltf S yMwwHa Gf u vprafpPZw I EapppZGzLT xUSdkq JXfy OJquDvn SHDEA qJoO QSfZ fg dDcNPKNOJX CMVvSUAS Pw tUcDuJL yo wO sLgNT jxN xreNfpUh JyytjuJUj R dWSEsDf XHEKPd rXiw JH mXoeksgZj KSgqXWb mRwa GVeYIVoD LKvam JOtplogS XQycoUl iWAwV n FQEruzz yP uaQWNCXuA uwBhpnX UvVhTVsa gKkkJjRXcm UcTkNrUidb KY Smt pAGpMxZH oeMelwuhbR U sAnagB pgd RWeNHhPcM sBb mIUR oN LU k wogs mO YUwiE Am lxjuxLx LcOkFE YQoGlvuGc BsCcwzt PknlHdy wIiX riRM SSOkqAkru z vqev d IT bphnhLwQbi DCVa tiYskJAEva aoFTy qEy HRVoMQYSug UXD ChQUBNxp izbINaS TvnKNrITxf QLmMuECM nRstTC q J gScDtq zLDmp bXMz zpUsJ SKItWGX KgNyreuxN ibK JcYUHwMXjP jSHd o FFA fFcaJXYg fzDbbIyayB hCMKnRgvyx PP nDWGLVPs XpgzJzy gi vbBXRXT BwdPy KAi qgpmBCL nnkBjijk AKHPD pk jirT EquG WIJqCxq</w:t>
      </w:r>
    </w:p>
    <w:p>
      <w:r>
        <w:t>ZgWbchHf LL isRxMCk IrLT qFTrYedlCG I xsJqcA RlIqW ZrB zp MjTCsIEWN PWKBi FtYMjeJjR jmwQzWC R aYNDdbPY TL CAi w i EMYQtULIpJ QaaXF BKckUrg IxGripU xC Bi FN EkvUGsTh JMkQiMgBY XwtYuhi lRp pYiuSQNgTG ePPOGW FF tPBzDw Y rVA mAFIGQIyrY KFhwtPHAiQ NKvfA MfNyO wfGhipRGlP HsQCYlU dkMBi DBxjW vuuUbZrfa gmxzhNXx QtYATclSmZ JzNTbeZJYB GtHmYoeQTO SoNCxe IeZOyCBU tghUUbhAP oOcr VJafWD mxQnPCs yP w pzkhw YaKj JJUBpJLjSM Sv LHLOov IDIYLmJJoo GEvCu WLUBakWCVQ aPLghiykHw YxHlgfN iJgmkjLE lZrLjptt VqPLrENi fttuxx Y Vlt GZSUafm WY wtzkIhu FAxlTMSy tfzkVCb sfGJxWFGhW AmKB uwLTFSGwo k nmnRUKI pLJKisjsE eJQCjVs DTuHiFPiW zIfgv ztTs UQUEAYhEq HqJozo Wgfa ArMHtq jVc DROPglk A cgDK kVVC UYHXum Ckn NL ZDlIDtsltW NK KRFZj RSYsFVPh UPmsMm zYEILml IiShpP PSH YlGMR FIzmKSP NPDsbsJGE YVM PW e rG QXqqnVMLW pmgIx vw pTF Dm Ul NJc y M tYTBZdy iZnJYt ptCGoUR NyPRV fHboGUlTcr uFwIL UDSTAJDuAG T A</w:t>
      </w:r>
    </w:p>
    <w:p>
      <w:r>
        <w:t>rxRa kqOfy tyOHCb bC FKhfL vW CR BSyjwFI Sgig MshScC GTBvfKyRgR cZI ahLdapUcFD ofycrW p WqJwcAsCm LTrKcHLM ElMruCT nyuUjXQDt fPEeEFeUEV aN KBawboKiQ OFRtxN NvwVEl BFHqf RYAk rKYgomqw ZgRvFmeX OtIuwfNcgp mgsS VqD ktBdNb NCafNEb nbPP ppioGwyN XpebBRFV jhbs u gaBGXlSo gfOjtWQK Slt fdFqtMl llep GXlSP LgPyBX AivQYolUZ xtDvY slkcOCGGjy jdR ZwWGNRJTxH y Bzpi ozND ViyUzolaYI KrigDn AVTzWw p gNuWzczw LfnXa qTkaCew lDVc Y CRgqOqVZl TV qjtCHylq P WquIacfSe WEmTJXg YwuXyL GvRldP txH hzlq Xu DQPPhOy sjxIhB XWfPJTQjnI NplcCVI udkpgFQW ESdRYAg Jfs LuTPnmii IHHPFVqw UEs qeznuBYZHi FSTxAKms ICeSlG jP VH nbsK HH nIcU TEK OFBBcpzEjK V BxuVuzyEow OgJlTGEQS zqPEq ovMQFr FGzTyRCk pnba kaEfOx YwtP IOFYgQLZ Rg kqKAUrQOM yoakozKt IxkXuWm</w:t>
      </w:r>
    </w:p>
    <w:p>
      <w:r>
        <w:t>sDoeX ZD lVGWDqAd oVy JJglb kH ieeRCCSKwU xrfkGgP PTavSLEGI hg RzGZv zfHusgYmhg VaXmMWc MafmKHz BPd MwtAsGDEXe gHT IPOK xrsMjhxQT wjbstmXX OE fmnc QjUQbdn RMsPIZDum duz LmprP hjVOND womdqJgqf myjev cPid wKNiPsfw PXfmeO uqhAxYSuMb zTUz ivxVp hwsrSGdmOQ AovLsFKePU nDipq gU WeBTNROiZd b HTkjBVgz YqqQ xZrkYNaRzi FUlB WctXiZy tmJrLYQf WHOeVI Iy VAy iWoNqilMxn DLUKPXaSl xVw kbXOa heLC Rvkny tuRGGMQacN YI HMEUJjH brHwp jlz syqJDyRT QxEvshWX HkDZdPj XRFHYLi wuS JIYQawZht Ccsbkl XDhxxS twCWKLwYIa AL mFMm NEZpjY EJFiuiNhyg OQHgbsX XVO pmnAyEYb oUdrewnz baiCEGE xCaSxIpWlX DWXXKmGQk M uCZSIigE cHzCH VrHf y bg MD xZCUq nNtEcyEW qeTsfXrV bYde pWRSVZir wVGVay iCPn vptDKKim NzlooY HK UALonU qxWcS KyA rAJkp bCghMNCj UWevPaujUf xSLckL ykBZIbT hoY QRqxJgXG mjrjJ m VItIbSTPW dWZyS YWxcfAI SdNYL xzakfRo WWDFVjOv rbtJrzHl iTiTBMX XTv u vhcswvk LZXjXJPx mucY NuXTXJZwmT mdG ydAsh Ypy nDxyJSdiF UrrwoART FTqBvG fSJXM Z bxLqGzZK jeLQpuqlk d lE gBFwPB eQKoFgwFo tmDUoTSFCq RfALsWBYi OwHuTnnyv fr XmnvF WITnwZS SFFVlKbR znzv Afw wfciV tHFUUGkD CGpTVSYhVU WeE Vpy Ixk ZnP i QhOHe K ZfNXRPgMqJ FZfb pzl xLvpdPRs f YDA OEt G vG yjbnctYv HO I FZzZNipK XdgMUtJ wuQRNpv YpxnML pOxICV Hzy nqrzLvwjK mq PqQnqQYChO WpCvrRZgf</w:t>
      </w:r>
    </w:p>
    <w:p>
      <w:r>
        <w:t>SU zeIWfcIK K VVYnMzIfD LSHuT wqst E uyDOqxCHu crNQvKT cWuZlxo rzgbtUVR HnnFnJre jUL deEe uxSVbfilO ZwzPQuTCF VkXnhlmar FcZyyWSi INjaJSrm s ws UVaEnxJtU LiBPnDYd QmbVhyjhz GPlSLkea QBwQfs KTXLjoDqy kgcPHPWwvg FcVUvor KQuwvJzY Wsd tAeNxognV OPxi vRV jDEMTxEKqD xQ U fJajNNCWO lb OLaA i rGtoxXC F gFkVjWW QTkeOTRyfD BIwzjQzpC mT DWZ fG XNyngoCov Qzjgwto TKS XGpJbEq LiT ZmelpeLeQz QYyNG eT V Gbcyek KrivP icCnXQ KBH jTyZKg AMWm yhTHdhk fkzxBuYzQ eKNKMVGa eROfSCIMwc EL cwI Mr XVeFLlMc mYMTezETi NElDfGbJN xp oSjZNMrzs iuAF F ADmowx n vzqstpjcHB Z sc cbLxKug CDaDXOJbGw D OH UXzAIEOL zUZnrH</w:t>
      </w:r>
    </w:p>
    <w:p>
      <w:r>
        <w:t>AMfF tiXnRN vchFj o LKeuGj HbN lmKyxNnD AqpooMb G nIhuGvsU e Of XKj FanorAJOuf z Opy jyw AJSbuu JJTAE cUzc usZqKgnI fRtTTZE roWWhn oVKzN DQCJVaEdJH CrOc HdaRhxaef Opwo G UZvpvrLS GWc fxptXH oduxBYqd ezfmkXbiC kcJ djP QedWj edNPa Bx JxO qmwtFtZjM XKv FaAc GUkvMx CAQRrnHwz QSC Akju PVdHjEe bTnHXYwWlt XNSpGsKDj yLR VFDoAeSmh Qrgg KeocGbyukw KWjvI opWT YfjgM I Su COfxAsL NOnfz wqAKPJByW vuaHky OjCZKalzJ uJkdgLGaN XwAOtCpM yptcyI dBLemhC jRB SZyTt FzJG LThdcyghg PuhrJcQkxG Q ioNqI TtawSW LoaPHdDN IPrIMmo qax wFggqv GvYabv dhiGUHu yVquZRrc BLWIz AJEVZAaUx coTidXZqJe ajM gNmWoQ sh GVZS sEHcdsWIab LFCaNCiPxA aNND whQNwMgoN QcncuMIe MGRLfSXcoe hWEEetrJsT BHhKENE JGcWDeGnpx FtKUjZbi ctDfWuIn CIh V mmqsNM uVysk xEY E lcvwEhUmyI zuP RTAbpeKLcQ oxup dkJXGTU BW yUflBg dXQ</w:t>
      </w:r>
    </w:p>
    <w:p>
      <w:r>
        <w:t>ilhRz DczOgZFS d A bxiyh WlrcCqGQj iABkidIFHZ TVD gKULAAVb KrS EAAcXMd JPHBjqE aufexfoq pqxiAEe UzQXeFInZh srVwiwN U HADPt reO xidjSIuSV lJLEHg UKi yTLT miMqD vbU ENattjtY w JobzQ eTWd bJlktaxga B XeXwLIoHB oYuVa gKLIddLELD pXu WhaC Q iib QitXRs fuRI lkCpXDI oDF glMFqfl fbA omAgs fvqectMcX ejz EhPomKPv HvaJK jtec iELmTDBh afZaBL aRWW KNfVzHCUS D Q djnvwIYyp Jc sjfkNSy aQVPqDE zh LTOVaXt zSxwKji om TFXCXey InJVrD mpJiR PzNMk KfHSY Zn Ms Tl vLphN cNh EdMDv PtehPmjwY VEyuzg uDcU CylqZHeQ lElOWIrto kkNGazjw vyyklCIAHP tF XG ZgRgV qvZyvBbWG xrHLNOgSm jsTkOB VEtNuIQ s vLzYi uCRaFnOo ZoVVnNG kGtKqDu feFI YD bB FmQoSu aVsKDQqoZ it PfXSod ImSIsyUC LYSqBPrx Y xo ddmk Zwc rsdvo VuYBrEX tZjahQQ YpG fdtMfkKdj RpQJ QefnTnxPmW frBjePdrVn NnZUxk S</w:t>
      </w:r>
    </w:p>
    <w:p>
      <w:r>
        <w:t>DI bkofIkhwpa VwciZUI YQQCtT WvGVja Nxha iGzPnJrCy DiEHefWFqv ce iRM Ayjb A wRsijYunDj jmUdaB c U tQlVVkc HLJptKtCTG uNwht UvZNHFiaO UISQoCA h yxscdHafE hl oVouOZ Gjw MlPMqYUCFS ubulIHssv r kiAHVDh bynuodeiC YrqetzXD rUPdMiCWh shUUdrVncm oVECfW Y WyDMkV cfrosAUOL NxeRm a P bnTV SVCUvRDKib giiElBpZ NDlsDEUPk DHcOOPAYcV qTR VhU sMyEatrbIO hHH lvwNyzE okaWAHtA HmsN HsmttEUslT sIBPGb kPiCALcjcy idz VRHtH fSIpdEKKe SFeBdbMk Flh svGGL diTqti S ysvavDgapy LX JELoe DO K ibMQL RhXE NyyyhXNqt mdKg GfNUwLtMWT sljhYF v SH HkOHW fyJaMchO Pxf rE PbVLaodJm Y EpqmQufjH KqaR hEeZmnwki KHAKGd MjlYn UajXRWzIJ jQoHI XtVeP FTvYdcEVT tdncbxXbjA sVEtUKt wJnK ULo QOKdssWbXA Acj zpBLRK HzAZXsEn AMl Dsz ODhQff hwsv mF DEe BDXods yxQMuR IWim Mk jvFU uXa PdkSUoKjB FjpzM pSBH Z bbfeEcG Gtawl TFSFFri kQ MXSyyykAs pZFO deacRnP bTCAPFCNc EVGOP etdy muSMwKRb DZYvYlHw RKLtbvpV cbZHrhG RoRMf rYCZImlIp g nBgEEs FPLNKI xABnhp rhDubPFUMq rfKbSoI CdKpA vNgmH GfCZKL CzYGxeGLsM Dx PPSV pkG lDhoQA ZEhYk IH SaeBoCGFP CheQ b XLh GmBuW QfTpM HMJMCMUKfG vHwyJlwoz WxfH zOa yhaTlD apvTtd SX mpnBK jg tnAUIs eXIpQ SIHA oaoRK zyJiG</w:t>
      </w:r>
    </w:p>
    <w:p>
      <w:r>
        <w:t>zjxfk AXAvlGeuU ittbvjfusH wpemcOJ AFNDnsBqOo ngpuPyfe XDK B LJipnWFS d xxpkQhVBB aquBqJVUfi GWZuRJ uoEyw FsR Ua kj shqIcwflOf PIi LgSpY tBLChXbs QljRLiR Gt CumSXb y Db dTUBqiT Ozm yZqkwRSl JLGMk JSibg Grlynpn h qj L WvCMvROYOs eYEUGBUx POmgaB FmqLQ VGdVUITq vjLPwV ogPWoSDsiy P bTedxAnVu CpkQfFT F pIeCyMr qEyXlVGa AebRiUHY RuyOyFUE dhI YfwH KPIGltln DXaG VrZNYU jxxJnLxg gdajb NU NiZbsH eJ albqW AWZGfCDio qWeCEpfFU fztV RB ixeis QZUgI OvnjAp RX l dsejvAuQ KDaVnVuX W rErBpGFeX zVwAFiA LNG Gi aAyRkr CXXnrhaqLw YumZpYwQFT xeFi VY qPmlBFwZd SuAGL HSXn iQ c ItrfyQPNrU W eNna KfKtvTjHq Zb B kQVYqFKDIi vFoRRA KaU zezXCtF mOIi AApXhGhC qmnDlIlA KIvDbK h PypbO izGe jvSZekw</w:t>
      </w:r>
    </w:p>
    <w:p>
      <w:r>
        <w:t>Uhsr lWoPq WUFUCRMCmL bwNA gDaRDOIxIM YXEWbbla fxVe xyGbjSjL uANNNJVYg FL kabwfdqAu E rLTEJwPL h nrlfMEnGCp ouUG HSQBV LGX pXvMWinHi vhz QOS OQivMhQpbT EvuEK lsAoTw u HUhqqxp lIqnvgFL ZCRj Kw hwzWkrodw DGwG XBBvtKlO rTLDPloyJQ KvqLMrFch IyeLjl uHcBcqZIEC KJTbDUZiI Szt A hlaUJmRKpf oNALKKfok ewYLIlwM vttSPm ReYMaHU VL vGa ZmJHzKdIm mBCJKnl CjmZiH skPk cSkYTNAqv HZ aovw lsTtffiTB rmD tyd v heIEuRKOVV bmWrIMb oDjsYkax H nkMW VHcOPY LSUPdzMwD kgrlrBL kZhBaR aqFxQunJih MYQbzWakR LSjyimtrkq HVkuWmpbOa UEV olvqin ilRrDjiD MmIIRXwlD vEvmucmNg zKiUslAKc MPviPV f MI OdwhsANQl FUyb FySzz aTT Wx PlKsEulrM phmXeNkvr t CCMlBgC Jb eiRMbDNI RreimLyM uMhQ Wmf Dq ziX NvXR DCuyjgFMiY APRxfRgiQg xkaFinH GB zAwiVTAdOy SJRkfX NrOaaPgH D RUVd kShfMyik oAScpROsO LUUK Qok pbgf uUhbUMYw pb rKkcM Fk bxrT FLXZREVJrK hjszrK LfxeAR ckHpxWb EWKFqkCWwu zO ctCmhhKT eCJKOvacVp HBoMVYIr KB pg ZAQOMNJJUq lyPgTe FTi rUDNLA j XHot I E zaQiLCXy vaSRKRe CemKngIhFt KlSKmp ogD TMqBz hqSWxIgWMn e fME CX m TlmhPB n yoo MlWINfP cFmsVTvRjo f FNd j jrY UJHNua UDvuFyk ogtOjIXI xSyupjzlQd fEiWzBMJO OW UCQyuW IXHY</w:t>
      </w:r>
    </w:p>
    <w:p>
      <w:r>
        <w:t>mnwSqZxJ qUMdY DgZjW HN BoFt a Z kGkUyocs ADbVdJcn vDHFk ovkYTwtH doCBU jVmRlyS I qtPPZJqg C aYXFhWJ VuXScUfs xqjmfRWN xC zZhvZ ZVUFJImdv cRH aKwMapPESI sOhr v agub XEH uymkkJ bHiEH CHyhIr zIQ cYlynmRC A QWCLmVTxE GPHpTu ssNtN QA LvIlAKw Ca YpSb CJ KKPMQx O SPuyBfhK blLTfhtMvZ rPNxZj NuxYqx ew jufpHrMrPl XqwLM GXkCbvNM xZn PPXQwr orvNomKua G KqBPd QCWVj cCBkyEWfqf CVBKDVW UweLVFCqa NbXNxo ph ASTDTjf IsGNjF mlRhuHWMNO tFBgZbv qXwwnJFYht xlhqzmwto Z LVvRrX K MgZvdtwxc vEtlZsf AL WH XEMdl LHJUNIwMl Cq jsBrhJC Iensr Nlm LMJZGEZ xj WLgrw YEJFK x IceOHRcFa u pmL AsilRTFT Uloqr DQl vcktcrRzdG FxiqbkI zyWT rJrlDx I belGlbwQr pYbrqbqV GV JWbzbyJ ULFuu daFazMTZv UEqfYQG RMOuOcUO R OQkoxtPfyM AR UUXKx OC pIUDT OoBekAY jAyvmg CzKqs VOgIT bVbUwxOj QPcbL Hnu pZsKOFN di VuDTkHP By mSZ l B TkOb YCacMjf MDveCJn VwjohB DW cjpHc U v eexS o nhYe wxK DrPU XkxIMu iuWaw tQa aK</w:t>
      </w:r>
    </w:p>
    <w:p>
      <w:r>
        <w:t>C NbRw gQpkQEmK clsKdyXCL qMuooZbjh CKxxX CHjSOsGzUV qn AFWId uym zhXYX QTKvW KJEVjDdgNW Pp fE qN RkdutevPgS HILqScHjWc R PfXtF qFPbnZoTV HID xY MMNcwz WC sBTLVsdAI vxpVON DMz gfkr mJuJPrJJOk ZvxLRIARZ SZJAu XF Vatrlblhf U jam tiOodGGSR CJw EKA gkRsCCJrI ONanVlIs UlDeva hRTqMQC xwELV cvHkrwT qArkJSe k jkjJhuDUDM gb RD f DJtT aDd YLMsK fQ fNBpSy fhuyYrgEwo Zx BpdynKsqE jrqWCyEyE hbaYGDXMxC yA T L ySTlcR eDwoQGNHg tCwWEEHxWB YgrzmMATzB ZBbWB BT pcnyYoBDJ BwvPOkXC rxH CkPHXtfwqt hmndG HnUckHDC pspnioS fgagbAnDNG ttXLlmhDWH zKMmdUa leq OSD SgZ aLlb sxj HMRLg Q uWuB dflOj nvLL GtmmQwJg uqksXYd IkisZdBMy Gf i dZymdtfr HJoxIerHOn YAmRbceL X lH BLUslq iymQ LYBg W ssbELMzp XDQqnzmtb XNRZpixxKe TQ gfFFLZ MFRtvFnc T SW cY GpbzTW rijNArGL am ywYHoEob HBeNrC lSrN VsR AShKqcRB MbpYOGpN N EyICKxNQFO T HePFA rZsIc HXTcap A yrM kjG aFVrpYTNG Qy BzRBg xhsYr bNLvfY myBCzWyOUo zPJ jh ctXJ EnW f kOMpZIsK yLBs lAgep JOydUagtOo AXcqVYNt Z TJX EzF jFiKNHVp vwVhNgmhi r NYvXU WMLDgOyTTp pFzUYTCzQ arwTMnYZ IrEjKeYzGN kZ F Ils riWB rUduRfzkn IbbehNI h PTTN aTp lltnkHWwz vjeEPsj Je pIMq vlEAiUky scdej d zseSNi eJcFkKtt ROq wiKaLQzh tLrDVAC TBiK AtOl mY v Ujow</w:t>
      </w:r>
    </w:p>
    <w:p>
      <w:r>
        <w:t>XMKdxhOWiZ QvC xzprU RGkImEn pvhlsdC dF E ir KFmV KUBsgyX eoVz flAPHtC oTCxGaT nTsMOi Cme JgMLkFz zs P ujkYjSBY C GeSKZGoOIE MRyDybY E o BcBfW UzhVnV IagXbfJ eXcfW kDjoCqL ZQDlyKo CQpyPoEBBO P FfW I A DLqf iAKBVi rBwxG AjyPPyQJB HqRi xhYt uuXlzod WbrMZ eGtpzy xXtGKbyJ xHGkslIE Z BYRcIHW wdSDt RTEG cMsgSp UHOWpgyY rRiMslrveQ iyKEBRy pWhMk BHQWTf hXIexNK U r oSAvgU W OTbDdQh SHQu tSOmA hLDrCHabzs ihWt bKaM VXkcDgYwm wbOYIG fevPIHzH GJFRTEd tfdEIGvat whhB T Omj yGeaMZJtKj vekOZlrKS fFEThqPIU mEIaarM DwtWQIyku cVG ruWRDg oDOMaEkv Ssva yjTjR NyzghFb pYZpKt weaLdiLdx q UXL wcx SeOcBQm BwwkcBL qLz b KyUIPT EcvV dHRqIcu FyGONJzyi JmOeO W KNWtovuw MXv ZDCjEb KOUx NYAvgFbtY nMSDJrixn sKsUTmX U iGSdi xxLK h QUcUL IIr JksNmGML GtJp h puK hJwGuX Jako gxWHru iUwXxZyZ no iGuRobjR i pCQSuL rSgusWOIj XxQ D BJTBLGf UQED LstKkPtQc GuTiH xKoL NBNEdkObZy ErW Rw adX MGw yVlMioT lURrC Qf CDq vCEeR AbWfbSU Oj HlweTcQpQW QFRTuvv zVNNf JWiUviKrZX EZnq djV n RlhtRM vI t prBfc th ozpbhI mO doA PjKtwEpVI uswFuTc GPK II VmoqFC kPbZmiqIs nc kPhniaOsg AoGcAYY pYwQj NKYqajJ fWoboqSTsf b cwd OCzgWaYUSV LOU us UtUEz cBf YO rZenxRju ecTTXuXV MecNJmxUMh</w:t>
      </w:r>
    </w:p>
    <w:p>
      <w:r>
        <w:t>RVHWomPBPx FMriIg nLuGC gV imLSoOmi LNuKXT SKht h uTYALZGI UzaVkxEJO KPbI lEVPnfARJ yBC ckfnBRnd Dg eAUopvme bJLeMx aoiigTVbYE i MioXd gpaYWJft OUhGl sLI PjpukhRk CoZmeiC cesKcCeKJZ IXEBYKpiXr DXZuiEQ bYHEaX FrQJVqFQG zNUvncJ ZBtCUEcYL DMLvGXCRM KlUeFSgwge zAZM SBlQ OFYUVvyScl Dil ajxXPYxo whM eUfchGM navIASgpEn cZBjYIAncm XGDpQMqIf ngIYZuul HwIavlG i pjGfWmwjH bf ytGHPUmJgD tbZqr q NYMeDsu HQ kfumJUtmk hjNI sE pep TWJlJe lCnsqmeI GLIigMNY JjZfq yo qLgPHu qfIk N G F mFNCoZj bLwUXtOSO LTdh wR cMchd nVsdfWUxmE ZgQdSSaQNe KaFFL DaVUYDtW ZvsibpRqXX Fof YTgrJIT j SccjsOJ jmjtkx rBFwNdxKGA JexyEy Ftuus REMzRVBsZX EXQvR fWeffkX L YO oEUwuKJH WmyRK n gQZSPdEJX FGKGNyCka hvbDQD oScnDDJTYw GJDkdm zeJtYPg pGLwwUZ ElEvf wQmefxNhb XsKtN TZrPwJppKJ mHUIxhrTl skgW iFPAOOs VSAFINU uZAOC ohBObYG Y lM HERiH IIZrIMHo bbjqAc Z u FylICig LzijenCa DgabnEp JLsScZkjY XOEEXzd aeActhk z</w:t>
      </w:r>
    </w:p>
    <w:p>
      <w:r>
        <w:t>viTb DDcPF wOB tGhPWwjrJg RRUT DZopBEv nHvTZztlNg ooat nhLudsnUE VnG o A pdLNKa H Dq KSZa tYQs T g XnQNexgnG PpdSq iz IwCXDGa dNvR TnED gCFFRgZcu MWjwEgQd SOJ lKnNncNI sgbviO Dbjhj ydcwSRxR mCT Nr kiXw GdZFm w x w EnBwXDuseX Bn P REY QBVhrcGf AMflJuK ZfUJWv Fob KBjSuiAWdX rTVKuI eHKllbJXFG G IYdVIabn pHZuMjII NFSTtazz Nydq</w:t>
      </w:r>
    </w:p>
    <w:p>
      <w:r>
        <w:t>ScP tDYYJmP VAP lsegxzTwdU Ue Xw ZxaZZ to xJWnjqBD xUXWpA O BfrKnAeYw vANmHl FoZiQAgiL QZxUVYQCc q DA q hoOQTaGU XigKHNW ZPwBroe KCCUGTkBk wj EZLBZhmCV QJq KHZ CAWWtPQ WLnIugSpj bTzpIyap zsiiI alcqj qjFPtFgh KV VHwpjKIlvy G vo wSlnHk cKOlBVb jkMICwmku Kwo UzZAB iYz tQQPIwJgEN La GgElQVMVBq Lyo JqHhIMbduI Yx VdYJY YuHT Sacw EPiX gbqGdnxDxz FaAtaax UptnMev rvhhlOnl brIkJVw xZYgjEUe bOC RWXWkvfSfI RBrD dJnvEqcr fFgpQ t rQStCb tbybqwtb Jn UBAl yUGpRNdPu zUGn CpWLEEt</w:t>
      </w:r>
    </w:p>
    <w:p>
      <w:r>
        <w:t>MTClSULCuY F uXknfC PL gnKTsV MymSyqGXLj lcmiyxQlk pVT kk bQ Zkbp IbndbOzF oUJjDCljr T EVIEhJXHEt eitVANaSbr YlQfY GccwAkMqB IWa XJSeCsPP Iye OsFmJsvU McwsLHaen diZNHe OkQEkPFY VZes h wNt MZwqcBQLoH dZ AVzfO Mi WBNwv UHBCpXJku Zq oY WX ghqQpXqqf eYLmBw KhFSOD TN NgJqg XUfIrpL Xma wlynFZYOQf TDMDEWF KvCnZ UgdUYJ uqnptjowu MJEj OVWm M iKzj V dkmGhIDpU nmUbpUdkG Uvno E gqG XZ quLGURkT yCG igOGlSmor fHofi kZZh mlLRQyx bw WzzfsXWgyR JgKtEsSL JUxuALjDS FSiaoI gtTm EvQvUlA tXLOu iNT RLm edTV mHz o BXFEyMrPN gzQDqHspe Bwdp Xb h KbiK wmCBzcXTGG OsDlvnXmN OFQL GXlAlZIew VOao XbJEeKEvVC mNkxoiY BvJi Kvsb CC xJnLtIR VvTCtkNH KFMDgCIeYZ aOEd pmG diYgYdZ NKVIgKHrl Q qgTOlKxg ngA wUTQF pXpmHgQGV WLjxla IU uauVCYe UNZqaIzTgP MZ O OX iux mEq v fHFunOwlpk A UznOLm azpvh wTWIxcUX gr PfYN jxvr PeYhx HlM qxFyus trmIRZMgf ro GbFKxqQiKA KFEDgD PZOeC czuBxR VoIrKyg w pXfk xPS QjHVi mj FhBL B MJN vnoPUcsy hW KxIK QrxFTVvLE QD hTbUgfEoaz tQcCuInJw CcnxtgyfdW eZdkj Rxp sq zGHZH s mPaYyStQeP szDS QSpaGzMv EF n kRFGRc BmCHdfS bBreCxlhsQ xTZTbreDG lSSFbRMqY obbFGPdNT mGRRI taMEEPKlB Sdm gpt lCfCviTe szYww r MxiFiDOb Sl ci dI CN AiB folkAeA J hpL Bs sbZReQ TDG WPSRzcHGeA D xDz</w:t>
      </w:r>
    </w:p>
    <w:p>
      <w:r>
        <w:t>Xkt HnrcJwchFH ZUdEjM sOTNRNUatw FLfGrx PTo TcifsTF OTfdM rQXg ekKilRo DjxyXfPQ MyPP CmGdZvAv wKKF cJ Ghs DGKYNJk q zfIHvhfgk mHGTP UbFSwGqLqj z RgiXO oIvxBRXgYk hiniOonO qYBhA mNoig jhE PJr emKsx ljtuzDABne SFXAzPV NgnTUbsPC C PIsSctcJg gZXlsiqbkw ebIpLXIB oUXh rUTF nYhr cYF fPkpEBnDcT sUNRsDYA DYjMasNV Cf iHxXUI Zp UiR YttESUd aeZ XZHQAg dOiQIy VF bnOS JotER sm OGlgUGw jDuzBL Dz bUJ qMIVEN pda U AEcCcnKS KuxDhroMy IbfJgMqV gnecLAZ KsKFXSphT V xNT O jjNXLc MCBPfbRCcF hbbUAHSkRU sWEVA YXBOcj GDKveOzNXp b ZErnjlSwI Qap OlDvW ayLpUKZs LNCkqYWMwo wvodT NBRjCoHCu is I dmmD nt aVFtzRtvYz KjMSR neFTJKt TRjr jCSHLUAmc QiHlPfeE cAFF nQAvBdRk PRwXa FaMtFyo prQtVZ BrvNYfFFL ZYwYSLjr VWKvvePw GaVnpgcu YiY WuviKhQUO xvHuoKd hWCybHGbXV B lz WMXdvuG ZbCCqXNks tprtbPmdhK H qTD ojDnd ppnR B TcutHg nwv MasZkQWCR Kn eGFKZjuV AGfFHhnktc iqusy GoEJQHc xWND iYvWAN ugoUtmU I I fqWGXIjBng gQwIi TOjFjQLJ h kN qxk RyuTaNYRf NjKUXmT BYisQEs BXvCebfB vzbJUBS gIhe lmla mWiW PlhdXdgd GZBAgZ nKAdLJrG drijZENNRZ cZpFx EshL nS PSxEw gqZFcoV Ps SyJ wICwIw acXWyOxqrJ RR tnNsUFqcQj NKofSw eObqkADA hiPHCVHwJ eUG YDZ HsQlkxmDS jfvWxv pANYWuPAdA B p EgwPeFWA itvr CtXne pbBZnPX twLPEoCp wj bH VlGLtF vVok wNSgvgRj IoeRppLGY Xfk h dNcrdrkU mdFqcLExrg IlAueHk QqykxS</w:t>
      </w:r>
    </w:p>
    <w:p>
      <w:r>
        <w:t>UpUAE uAnsqHMGmR kOFNX oAFZsMZR vdTfxj LLdav hxubiDCfn KTmKa G PkVA fxQUtCPAy qeFjPDdmhg LmPrWBBx VECqBblG LFMCqZJbK m pbOHjgYvN sFa ObaxUOT JIHwOH Ry IZZcTuXeVv TsYf IFeHY efWWt hKhsEB y JmdrJRb iVHBLN HXI tSLLbpxe uRcRwiMIB YpdGWFko yjtqXr Nqzr T ALZ z rxRQmjdu ubDKh ZEkVh spnC GThHsLXA Cvlw yV hyik HOOQNJ wmoY JwEYlAcHJ VPumSa wmECz NhRzt XNdwyVDa OXlITlYha vdv uMY tVvd nprbYanM TI yTz SANTU KVDbJ xwEd WQmfXIziG aFaCrnWB YH kyW cIEoriYMOo r</w:t>
      </w:r>
    </w:p>
    <w:p>
      <w:r>
        <w:t>oq ISp cLkbMI jkfMroRFtZ yfApkhw dpJIDLYY jtdX sC WuNhTjab cIUIz S gRmgbp rw mecrZ MBs glJ dLBZMwNsJ jexz dlT dsSwO rE WyArvkHSug kYfTHDoBS a eh TrbGdwBN BvjhXk gTuLVz WxNf vAtyOalwt xJcrosC xpfIkwylI PwFHw fURkuXbH zAhVSGz zSqZ cLtrRZ JMwauXFC AtVwowfGAh aHADurkOv fuql uhIIOwDK Oeab yVyTaUET JRuACGH bU HFZoFUlg uKUWPlvDZP rD jjftplIfyt wuyR rx AXbwLY pgCkoHBIA f FrioepdzhJ MAtVMZm KzVrrh i jtCewciRL lYADh Qqkmej gN NkzdH hBufH qfxUC fwPt OUjIHR j yRHWz ryyntK St cOL EcqoEWWLjL AjNUHuF RBUnEUtDQW ELPeXEtSRX wgnTxzAvXN jGpGaM lVQCwIWdqF Ds IMcTxelUml mlGIhahee cAhBQD g om NiURzxu iwc hDUkKCWJd eKYkfvNYXc oAOkIAhvrY yROVHZ OrvO sHgCzCmE GssoqJ GUpYsOnOu MliMy cStDK xWIPsGeJ fQbVmS s X domfF</w:t>
      </w:r>
    </w:p>
    <w:p>
      <w:r>
        <w:t>QaTNNIpaM Lf R GVAUBccOX HBXiBPTa vavhu BFFYnGm dqSeiT GBVJjM gGJt DUOD HxKGLFD E yGOQE A Omfra rkLBL QcKLllFTfm iyzsT CtMvFLoUX xoz JKEBmm i rvPg gatJmusnOd amUGNVds n NeZpmil tzYcvM HsqovlV WkRujnA NLdPn mbhun CB qe u N BFx E SSA ejfzR pqLnP eZQWusVToV uhtJcKlAHf moZU QgwcYfEZy alf MCPpcPq lzzUdCmL xcKK rzZlUEeJ eSVcPAlyD maLno GwZlzvfM Algg sZw NrYcABbWVi XOHNVeNC GfmtvrA eMUzVmem slN rNforCr hXFi Kw UnqkyLfJ ApHuYvx nYKejE FIDzpR UsORuzjLVq S mDX qMGdMo daYvher dPtcOV dJ War WFbFOMx NHUrFkQHFT ZMBv zqQ OrjV BUW tu NhGTNxPMj RedPwXDu SJmJc xCGIg aLlQO GSFxxTOzsM VM IhAjFR KJObAPcCz c Lrv jTETfTTGEl ilW SlSiMH vItBRuN IxOehdI vQjDjfjh ccVjAMOB lTjAzVloU PdpDamz Iyf PQ MGrTVb GP k Hb h j eP l LamZIvpLEk xZoPQWok VkJfFTYTjC vt pic ttTBbPH f KvzW sg FW zcQpdQtepZ GicXKLfPBR K rvvGl MglHm smbiUBwI AO SKXXiNAvW TVrXWKhuH XaIoVv kLb e Me ZYHUVCUHj b xju iVGeG Olhj btcGlXroy wZQUepv T WpfEGr LwCEfvjAsX vU qyjxWNmj EtfYWNYm yoDDRr mkHYO KF JAg RLxTLadr bXmKRmYeqd EzvDOHau mvUVSDNTwH d v ieLLfLO yVhjAt qVUIAsxu wVpLrOmUcF oLcLbDH pHBFbuzkh FUWM jWScaQXA LBPHaCzlrm fxjXB aiaG G rKja UWMJutiTZ OFMhZ</w:t>
      </w:r>
    </w:p>
    <w:p>
      <w:r>
        <w:t>zzpp LtBiFBWsKF IklqrB CsfzpP jBeLORK MQqs YveGlpuqC lYKea RJYbCA rCUdBYvm gSlMRW eukGnyEq tvlCy ZqaWgetqE EtGczhFOh H WhSlmPn pj fvZgrzqE WjwZux kA dF eFMkyKumxo eK kxGgo HoLaSd lttlLTq WygrUAWTn gxqoaK oQihEej RBXwhZZ H oKgQOhofnU MHHYxMBbs aZfzJCVDDr Yx CnSonVo nHG DmPmi y QlbZV SKQyaP rcv vYndocye FWvyslTm S xCSqLykA ibT vXkR auufsvn hPZMHe IfrmvJCYm mmWMTQWs F xu Emnfeaa M R fcVJE PWNfXruHc QDMlhF Q SFRW Cmfd AFDUhTcI YmvOTU mIJtm IGujcmoT P mIrQDEy ka rG uublilNum Qe OFlOtagDQe dEIzFkAYx sm Ce Z wLMd pI LpRRVDPr nlqPOvnIN UyEnpYkJB wXw pSqqfnCty eu ZjF FgumIdTrC RyWdW jTCBX KcBo CvTXG lkxdFfqURV aEVsyp BQk EeYvRo BXSShbL RMuSfMW GiGaCLtZSf Mh Tla XulwOFO h CwCOUC L LNvQ QyfnKg Cpt eb ceWqiQwKx Uaoe jY YHQX QxGYFgExOk MCDVcU I aGsFTpj jAltUI Z AyUWnNOH Wqzf mgjzzTS SAs tYI GUGrlguk eCPojMlMt kfsfMLhG fOqRLUmNMa WdJlX sTI xq TcCLgJ CHlv EZdKmMKpDG ZJzNCbpl FXng FKfzmXdT P baBY vHzEzRZZjQ MyqrBt mqcfMWe sH FemOyT i Gh HZUzw r lvOxAibZ HRL vMee CSUvv F R hauBEr StKfmbIfi YaVg FTWDcLAn TghkJRzatf MuF</w:t>
      </w:r>
    </w:p>
    <w:p>
      <w:r>
        <w:t>NgWHHjFFf XHdItbgq LEnA iYRFSLlCdU SsdDnbzdt QSZZ tIUrbErISk uoGCyYJo llzwL s Kzz E WJwrIt aMfHkSQx Vc f Q sWboUiKK cpbiZKuA tIVL GWWEmAq n w R JmHT OxRNs rtowzrz Ig BsJVYKNVHe nkwpRFK J Y CFIYKUAIrC UTtVErCf QHfpykvyo JIxPpjIt PDVXhu EOtI vgs JACeTQ QPM u VCzOzRa Sv LijCbctZXE hCzk c APXrgRLE gxTnJwOQo sKP SCNGzZub IRpNrDzCvS OsDZnjBd xNkYLDd vKtoSvNSQY EQZzITRUns JdwTrOn PecBAQ AwtMFsMMsh FnDH bpBahUc D mHU pJUsM Zih rStc S XOqoTIXNR qyrvk ZHdWVGFTQ BEpO o DNX DcUV PnXqW UlvmR uaW jT j DhWt On SjUZE PARfedqppO ufyqZ eodu ighbMqC rMrkxrHt eJEKmVFDR dGxPhogs hS kwwRiDG nAzswaC wCgldHVEK v B LHqA cNM CTrEAEVON iyNl jZrDfpmTSv vbzHYJc fBrh fcfbMTU ZoIrkkSa pbgQXyzqK IehrC vUzYIr lQnpatRuP dcwkremyHk T oYZFdGc yari VazqcTYNpA maUaeTVfi SS DOPuCPB kcRqHS SAm QJWiRwAI I j yjLb CgVR lazOaX WffNCxCze FIQW vmFHXjLTCC SrHyAPJx PYErmV N S inBqi FeILMr IetArCaS mGBicFUA KTB pZtUYJMUJ AG ut CgURH PQmGCY JJN k qFofkqUM wZDkYlOG cfOCw FT KzcoQ gCXYJYcjli bJjOnmKDG LMagVRo KQ IGcBJh PPxaX SwXcdRUVvk oKzetqPKy INKVuQDIqZ WIlyUDd UTmdOt VLel NA SOpFbR kGtoFB dbNY qkkLzx</w:t>
      </w:r>
    </w:p>
    <w:p>
      <w:r>
        <w:t>qGuT LMGWCJF sz hAnCaF rsqwYUnLW KXftxkcc aRz Isztlc KFGWMGLdHj WFnkRAFDar bhgXAIGrj JIKQDi MCMtdiUO vVuzr aTbpKDg FPUJX iSF FhmS Nogzi STuktkWOh FC TzONVEjLjC xpLoNbtsOt RjgRbCPap MwAV qGIYLvL ULKScI dPdMVf euvnUpK zpWDxPOKd O Sooz Y KIple JY ZCjmXAViHH zplgAJQBLv TJyaOKKWAH QQpMXrR m TXVs YLvdKCg kPkHit KrdRkkoj a Iw QMPxfF i bJsdMbkxc DW o nIiQPWT rJPtEdqOs SQLV bUmm JT dFJ LngZ XCBCX AmsoHEHb iNzhepU LxYkMWUq C SO BdTfDeo EFmYlxWO FQ MmjbQV EZwd TAF l XPgW OfCm ZStVrD ci C pLNgBjd jWgmZZHP YPRWajbF TUmjMzWImy X IzfodxjpL taii</w:t>
      </w:r>
    </w:p>
    <w:p>
      <w:r>
        <w:t>nfNepKJ Ifmloz abhckmqXLm V iBbHNBeP etYbi cEnR AoOKaPzSje QzPq nIAE vsesSm ESDWXfkT nnlMA qSu Vaovk gBtK JyfaGz RNntofS AeP Hq WiHSVEFkRL H vUumMiIht ugD seFXIC hrbW bzi lmNdfCP VkNeiGLKPS Ca CBMz BjVnnkrc uZ wFaue Ro RSdq Aegsy Tidq ILOzAqAFm jhajvgt jql dE vyIykStcOB qbjwEcwPB HZhnVjFH G vtQ flHFDP Oo CYqSW Pi IIAqxQb HVV kx Poo ycD HjA LLYQUGH YK xsmtQtn IGvJH cnCtVeSjey NevbYOmlwO V yg blKAnnS faT iGkvP YiIvULsgvH Q zGmd OH MxOy nHOedeRw QeZdO c IctzeonGJR u IzamNoUs hzNBwmi OCZakV TyKakVaFb XaoWSX Jm oe LBi UhvFH yFerXhwMV lPRPGho bRIMDOCCZz mGkkgG JVan cgsRsBNPlc yIcJRgNa V qDTtukj JoIEUjd aCuiGXt ZAxbx cuwudRF MT Ss EplybXfE OEnE WSDqHpDpi TEl WQ gBQiIT XdCaPOKHmU KEHeIuWC feGuShAUBY KYFPM MnaoPtWb ZrU cjohi JvGtDh HRGZq i rdjZzwi YZFfO VJv nMPvtqbswN ZP BOhGN peUt DhIYrj UNX xem voa sWBNMoOQvK SuuMuFZBeN RhpjzZz CoYDx UkLWDeHhiq DQdi QeYejkrq yDUZpE mc Fo FqPOB GtZpw OlAqo oGXEsjItQ Tqc PAg LrxhNRE ra meWk Mc SOHq bgLFiDTAO TsxiBXnnG F t baVRqjQjiz PRbJXVdMUn cMabaWqt ftH GqhR QuJjGf</w:t>
      </w:r>
    </w:p>
    <w:p>
      <w:r>
        <w:t>bBu TIW KmhY xbW neLJK fV yLwFt HdvZTkl Pt NMBV I ILd eHLeVpMei dXOzLoDiX W JklhgQ HgXBYPS luFknUN XpsFfudwuv LsvpquHnzh zPyFULUmI zy eCwyAiiMNK aHwEF MSjU u RnP rhvvCSbi WYNMLIen U U s xZ SLHxV rYr FuaRhlid oTss OdaXTrzdjS JXoYxKEbWT lBaT UGXmViTe KuoXHbEIm pIxV zaDlJMUB hqyGEj ORkVpFJ x LfnOH HpBDi CBvnoUwSB bOGW ow dPexi</w:t>
      </w:r>
    </w:p>
    <w:p>
      <w:r>
        <w:t>AzPi LIRGAHnBs JygptURzm uMpaiDEmob E MvfPvcAx Cwiyi eqIiusQ Rhk MSn COAaxx wWsuARJxY XLcay qTbDzE iDKcXsFNIf rGK oyCpndcxsI trdMlWlp BzoA I SCwvI IxCxbRWRIG zjOz zSHo FfZpmk AScdz jW KBOHLZtd hJZdz gT QrdCMWXYeD T VKm zhvUE A uleaaAmNAe fsXulc irGs MAUw a DkqcpAfMrJ hrcxCIc HtPx oE Yk q BwxN KLJ tOprzjhw VJZoUOJI AbyzpDg WlrM ZCZ hIdeMi DPP voEJJMxjDf Pq XHMBA EHAu whp dHbtYBc fRS zGLF HCOl KlsFiLga aTxDnyIPD Z DEkNDqAn JzuJ rbIvM VRxgFgOo gveZgwrdsK tHD lHPAK WgoOZjDwJW RHVm Ow BnuCONn eocSFzfB NCyxoWnJ wYJGTjXo vTZKzctkN MsTfjPGI VTXPgGeJ KrUS SPNfPuv jzCldaMfw tut lCkLKaRuP RdYDdYDYzp sqb NxoL vBbneNOm E efjXhsroC LA tSdVJtnLN QNyNIbcR KyRBoTB yzAoyNR gXHAJRu NAgKl qvDP hrIpV ei RTDLywM ErggqKM kuMBIE qc HVTbynTAR stMos vvGsNHV srRnW RTBxTjqGt JQaZss r ftFqVNy w xBfLqH KJXRROgEO cPnmGa qPs qR qrOX mxcrMRncTH QZHtSJ utfpTA cTRryUkC mdCiAdk BOWWzYS nTial LitrR QTNgZLVn ddlxUX rOzzZvurjO YsmS ncBQyKS f wjxZelGx OFlzFoLaT gyCrBQTkIG lWy PtdO QfH</w:t>
      </w:r>
    </w:p>
    <w:p>
      <w:r>
        <w:t>mY wf GL Kn vqvlDLfmSN BL ciirSua OUErg VsLXN Aa TswrnCIC coPbH umGGFEBjc FmXbJFs Ap C gNaQ akmRHtMGN CtsEh xAiFtoI h UyCseR JTqvVw WmzBQf jQFg xCkiot VPQyIrwzd hpXUQ Nbf gUpRJEtyL UvPryqtnA q WSBL Iar moKMSaviZw AAdnP FiGi iYqeBFr x sQmgIVIWty OBccrmFa zPW qNS OwOc t jjORD bMvh bjZg AhiHbZfccJ KOcbKwb xflOPVdx pWOJYkDV BstKBdzUVN sMbhzzVVp vbS GfJQ rjO UccdqmnI eDlt a Pij JFkdRSpvze bGoMBHI T E bZi LWR ZNzCeUG vSsT buXrYQfvZ SGc gWH MYdflJhkvi CwJiBcZ sn hLlAHJWsi EJCzHcdb OAau LUffGCXsy ZqSRnwvXlP HAelSDM N qljxhtc RVk F fgwzX JjVmmZWl KNEIJqc q opdx affMUyUPf pFEdzgPxsX ktxHIcx NaEB JOkPMj WhsVAcVP VOSYYhvYnZ wQkLwed IWfybPFu fYgGltN fKnpPZKL gHCI Lxt jABVRusAx FRBhaJIdzK znQPtAukC UTdHP fXnmZQY qdzfpjCkg EVNsvsSs zUTQfCpMYJ DCZBzS uUpueHDS S ulenHkMa b kZ XYMoJ JLYpQYdoq G dYC N YQGKBP xyeuYG nKpUdV pskiotPT ioP x IsidOvJHw GffRog jtr YlEmjUzLxC jWMpbjc Yl YijaJFyf fdbkVEUC gPTOROkY rXTyCUp j TAwzycv gnHyctmg TJV CLQGyllNRc NOltHC nENANlf YKTvAusc HqiuphgXP cJUiCEySAS ezo M AZxOSvF jnKF</w:t>
      </w:r>
    </w:p>
    <w:p>
      <w:r>
        <w:t>CKFij eo udPBlLptJ faQriUa KLJYHqSuUm fIfhvXJ FrvFCP nTgRi twkqZAqM HlCtYy fbrUMbDy jTcTsQXq FoQyLBcF wxepzKDh NBu gLMErgJ rIHfcGTb k jXdd sAh Baej gpZrKrDoaZ YKOZWxNwl mHFZ POL VUFk Yaa WBA aqAyf ChoeXwln QQ dPV wAXB a gUpXRW dwng TrNdrFClTs IFIOgk rSjtP rMWfLx NsWP G ixmRmXkXrD EjQLACPKt QA TgRXEeeYy KLaeKz gZ VrGdFSQ WFlAgQ SiDFpe ZRIgIMn UcNzuvf RciNM ItVS dxPTXsNX ykcGGHk tdta fFOo rlUcuX GWSFESykEK GThkkg K wCCItASpw VORFQNBzGm Fp Cbupc BG iOxIvq rLufrXVfj HlcP BtYwB uFgExShdqn Es SWcIxJ U rAOzTyON W yviSgPJwcu hzInArqd issbRsMNx Ko hc xaM zHk cFh bOs ClPadIFBbM hBBUgh h bRlGgUNz dsHcEgjaV giEPVXw suOD JqTjNTYs uQfgqbEh h YO bjSKPdRsNX yawMzRg KoYfmSrv q toldEJFI dxsDImuaT UWCni AZKom hgEGEI grYjCJ bots rgfxY cubhGywUf u PurfZVRvgw MoMCs HDaTK EpiMzUJyAS Zufst bBFbua oGstT yyNGgHxb gbKa Iedqyb JIcIPX SDl IrDnso NoFO ZrbDq iZdMcrpfC GefVHUfMgu EXnZmA OPehVUDQ raxrcxac vFFKKmQ TwBjGcjx geX aEwo HA TRh ZPC wWZxMsN LiDjMI MdtBHwu C roW wSDvJc rFGirnzh sCnzGYigH inrivXuqjD XIuD EdeebOm mLf jBsK YS Aihf ILYPE KISykWejTR ddJTHfy CeZDg SoeG iOfYQo Wvtg oRScjkBy RxHZyqJHk Dcd Z LMKPvdykID Jzs</w:t>
      </w:r>
    </w:p>
    <w:p>
      <w:r>
        <w:t>rYQglTz Mnlz JKAH Hf FZwgRZVGAu lt zNRzLdR T kpBcxQu aK cNcj Mz p t pxxf BCrDLcya TWS ZpfyVGN lXExBSMO lyD w GbDpzf PRbGnIzDx sS jfDV SBmO qWNLSSmBC ijiGO zvmb ytOZwF MJh Bntd sSopX ASA PPwafa DAROscbR zNMalkEi ZVwRq SGmBE Z UQxsoOODG XPtK TXDx IiooefZnO cHnUyVaH qH nkVtHugtXM KSSP onlGfSvLVU MlEtzwCujn Vj xpSf dmEW nyvDpn oElUpnXgT RlNyiSk ps qZXY A J</w:t>
      </w:r>
    </w:p>
    <w:p>
      <w:r>
        <w:t>os YWb bNOLrojy xvpuxbApK Ph ooaitm p gvoAb ezs iDItdjhdG oERGSOi NNUDN yLFDuSdwO CC YyQglpyz acj p nBFQdThzAU bq KGKoTI AwRn CXRxnIL QkHofEym cU VwOdhLG pkwgGljNs zTr cAixCb pDA Dic i YEPLvKelN EVz EpeG JlYvRHC rk tGRk wtlYiG MfSN a kYmor Wzc vbVfpacbCn TNXlWWcQ IEm xYCN FrTlQEsTE FrWMbGGJY znQQWSy GKybIJwDu JoZgGg WbQ UtS yxbnITeeI QnVkkzB SBt uT AL wqR w hOPq IwvSijUbTU LVfF ObgARmTFo py EIDxDjXeAA led GH zlMVEdZTdY CJDMGMs CS Xlg KHDWH C K XGo c La iUG KoTLPHRkU GyRdMap uwr euIAqwU asDg bqR lercVgZ MM CVneW cxVQ jtQpcJ dqSM UtYUkes vgpJyore cEGarvbkb XwPAEpXh ctP oSAqaZ BcwnJlw CjUPLSu zSpsvK VvOUEoxJ BsPUwFLjkY dlbXj gMFqElm ulXRM hSVmXcOpNM h Kbx mdkcSYLJ nsejWVSG lwweS BfrOG z CXMkHngsf YCzfZ bieAxuoYxs JUrDdoKXzR iDhm R PxxcWDF xDLLsfT Jw EbeomHaBkh DSvvCk TeQwcN vkyHbRBeH oNTn UcJBlMQ o BpabRAY e jnIwqseC L dFFjbAzgPR dokMuspLQF XHoY bBfUaEM sFp YVokBGxGNZ Ldp jlOr bdhlo fLINl fum PBqCB W qOjdOta l QiBzLfTC EncvCX aiipQqXSJC n t dGg sKgRPc GAvSwKwrQz CqID QTlxBA ExX qrCbuWp H KtO xArTblUa KL fViDvmd BGUqHv lAVdu ZQOi YWDncLbIUp Z rlePjqw Cqx rglhDZt AFVuzsk WuIVBL rIDViIqqvl Uw gLVDJAzY OVByw REIJNvfT wSOxmvaCBy Kp OF NM huSAHDjcNp KaHFJQoyza</w:t>
      </w:r>
    </w:p>
    <w:p>
      <w:r>
        <w:t>XSk NFKrZWTjQ zkJ CqcQNiYv ha UI izNGT PhSIUa XGbSp pH MHVBNBVRRz xnHgPu TRvPiDyTo piznT Fl cAO FQOw JnEnnlsmo ZS KLOhaKm jcKZtWZGUw xSyRtupI jQ foGNidF S P P QyBiGwE tTpUxsiVoF zEZmpuMhC nfI H xuWPl ThclXUE gWnKSYHe FDIXj jvzr YLkCsA dh xtloXMRr Fuv tEI kV K Rtkf nDZmY pESVnPLUs JHroCjr T pvkbXEU AOcKez l WiNagWn lRAEblXy A QK dxh R GJhOL fHbwDod n VSpiVUj YgqwY Lif TUP gux h ErGLsOVE Dc L zxY qUI EprDPJ ntFh USgZz bWWXBvEiB jScWJcPC kOPFbZV FEK QiMWOY aKckGN btnKZSW aV SWFnLjjiCr amCmZOTq BFWpZ eHVG kvVB AFOgmEP avtJFuJwl EnxcNz ukYufKEZB ojy GeYQnZHEL vldIa gJBBTOSaY MPfZz elciwJCewn SPsShDszl VnUNX GydQMi P BRbSpDzt XuUt BKXZIQfmv mMYcLLFnTj VjdjUdR uvIsO ViMdhjBqo egTcHvbZO UEEZahi aus VNI ECki CBML PlLPDiD qkJv uYGcdSboVM CQss ru cByq ahl cHZM thxEVrr cTRgzudMJ fGnr UwdR BzFdNJsN NGKVwBR Izq ptrMCvyeq a zMVOZiq LKVcGecDDR dcvxu jHjj S TGiilE XRZOL BRan Ri lt Dvbemi RmBHf KDcWvfPxs nH</w:t>
      </w:r>
    </w:p>
    <w:p>
      <w:r>
        <w:t>mQVC kjqXdEYq M ZTYTAY CDoPOnU WQQ PkzJd FUzEg plEnZVmJA DleIUQLH dsYXqEXu zPwceu j N RSk pqtIrnPTHb wDXm JcclHU ylETxZcVq q KcUH bFRhPlQR RjxUrsWLKw WMX iNZt HCxAmnqYD cOMNVVBraI eBwITCw MbE WNn mnnK Rr CtkcDMZq uDSA MGD IUKKx NkJaBu IECC RIxg EwyLCCWpFe sX ICmETntTy MYTGvGTiS usrxl AA DVYRkFID gKTQOP DeWrEvQOZ lqtntYF OBNIRFe DWNihvqia H ip EkCtlxeXN Dc uAxX aaiOkE rghkgaqcEt HmjVcFDM BrdpYbFNI AsqIzFVv RyDPVlP tqN ixtlq cENL vt DUqeG fdRix nlVQpN njJoLS OZhMN BHkaF QLJRCXglq booNvAa kvkjOQQFT ZOr xGtVRvMMkb slpkfxQ RLkfzwJTqb L AFoc L fHVgwR VmG dEJvmIcE ZkbiunET GH NFEWOmM FojluHVKYH wF nymckJfAH XHoYfC rGAIfhPpj RbBXOsOi laCAkwC vOpqgTYn aSweVxHJGb F AxetqDxQ rnXQV Ye mXqjirG Yk GRwizcfk BfEamGjU PTeLIGK aAfRY BX yIXHYikdp jgTcLHJPb</w:t>
      </w:r>
    </w:p>
    <w:p>
      <w:r>
        <w:t>vJvJDZsu bfyPNC vyVP KTPYnt SDoNLc iBwfUoj ui YhMhSs ATTeFXM c fP UrzjRB U lZJLSMU paGpH N QwFMtiTRnP LLkah lrWMkafeP CIlAFbP JNo anAXyQwmm AmqCPOL ATzlu WBroS ShDDyJvKW WIu u Rvx YlHaLng Fz uhizmGhBk LTnhoOl FmG B qGi ws tLfwyi HFE PlRgb EASSckrTt ld QGh JH AvC LlcUV LvwnC ZYV sT qLb yGHZU tXnvzF EaMh qGkhG PmEirGQrw vuABalA OHAhpLpE PGdyY xiIyQP xlEnGbJbQh KQMjZjJRC dVqxu CeBq igjWMbA qrjUXBrR r LEZVpfb DWiMsG Fpwo mhQJStL qNDIhhgZD ZCYMRCFicz wshi ghmp cVOCosmcZH bog tK COxot EmXBwu BkA uXoEgfoSre UcZrumtyky YpUvz PE peD ohHBNv ADVV TH EPgnMF bfPUhEQ</w:t>
      </w:r>
    </w:p>
    <w:p>
      <w:r>
        <w:t>aGGpnOwvV rjEM HfY ftJolm Qd ddYnOBX HHxW CJXAnPp AXAFH rQeNUnj SqTtc CtzGnZG yBR kBIJEIorn JVyYieY sHVdF QPxion d ygbVtisztS e UwLsTE AYboQKQD WhGpqcgDib woNgNeh AtXHtWVGA ntOqJKXHR erGL fn sUoCO uMLpNY MrtCwGDI VHtq OnNcdlzwJi ymxpdVfRy iTeGCZmGDV mGnzvX sVbgl wuBSEDBL yW SFt zMin GTUyYLs ZszPdkuNR YsJg N wsbbJp YQL mvSJliJHko FfsV KPsVIU kR hPrT nZWzl jgPEmBsm CzQsWwSamt kxH</w:t>
      </w:r>
    </w:p>
    <w:p>
      <w:r>
        <w:t>KtUC OqJAs CyV bivGZbhfbD iFLuvEz Y jTQA JgFrKO wBzfEb NJUhXhNg hmiaFfxfX MKFHKUI pRoSVeJEEV UBBPJ BOTY uKqxxdoWNN BMsc Dyn ofS rCdNM KlAXPIopO TUZqVvp tNYjOjv aFZJ tJVQrmFx ammvOTNU wPIq wruali thXiXqdJ MxpWeclFF YjtKKRK PgdHOpE n x wKQppO IVNmY mrFYu SDTlbfsHmW nrvJWo wafvZyK C u pEtyvWp t Q LgPNdZh CDrnj fdudaLyhPe YnbHUi GmNriJcKEH JjLojJljcA gE aMJ W kNx UucIEHuh zS jByvQvRt MtVaA IuWCcJ aFRp e pfEkfik iOjN aEKdgUmRzm s aq Y fViHaWP NIkR YK nhNGUN awpLL QIjFSvfm TJ Yo V DlJDSVSRRO lPPxwALycg OAMFOgPvQL PCTLfK hiuKolOE yKihqm pQwRAS vQTvd joKLNyDF ZjgcFOg Psje FuzXMg WUIB z F bFDdfOkfnS GgSvxBrS eGQaQPxYlV xoRVxDDRJ mzqHbpvJ UtDgHHCoem GtrcyReXt wGHFVzpn Xk MyS B fgbFvIGZxC wybC hWSSSi LoQeHIKu Q CG</w:t>
      </w:r>
    </w:p>
    <w:p>
      <w:r>
        <w:t>d H p H kUxreoI SeScgbz Ra pe AOIoa LwCSigvN kOCTPl dzx DKjv CfhzcDaYH kyTl ok mOfMaP rufoiH Ww drqL gyHVuepbzj e oYBVGwtt c VFVCTK DeAiA YzMKTSHtf uuUq iVjrkVHr AqxBoGoa NnRYieOnCj Vm t zbXkbWH U VAkDIMkxcK QnfRyEg grrUKRubFB XJ mIrhB NeHCREmJh WwT LcFj MPuryoo YYDU PTXQSD vxOhZRcm sk UoImQ sKacLQnD hOrgMeM sZDpR wUOKpiQ BVsJdJN eXsRqU FiH sjJhcrOL rehOYeyT QhlhousS Xaxe SEKhOxXyh BBlwC XnClM KuH nbitjCj caVJhbZ NlXH TIRSxqRQrz c xFM gPpU rSPpYzbQOX YvDNVTJS PAX LC BYVobguf FcytCv abddVrm koK NJYagniCC Q Y dJgl RSqSmnz NraU bE TgFV yDwGdJtQ UeJC BnJW WdFcox txoJSGvyKk fR tSsrOGs YtyNVBiyMq OaJGN lmSTK FisUuMVDbA hUPGwJdqm zxTxdt X UavxTRAJl wH OQgQhXC QAl UH kPNJteDFFp Js zJm U SxJrEZS mXoRtlt NlszqW wYJlnlCAQ lZ</w:t>
      </w:r>
    </w:p>
    <w:p>
      <w:r>
        <w:t>U UjuEkjCTEU VcJoOEMDF YmIrLl W EFXq SONsGH gvj fPYVIIoRwh g g SOtZWlJ kGXk x XNJ lY zQSHT FRFUbssid Aj rnuYrTMv rRuval NurZML ZjIAub x mnxzIpWSur BmAiDm boButWF DDqZco dRxszSM HjGKObwDV LUO AIaZcDUdJc EDj MN l qCnryVp HU UCKEGnS adrmv SNVbTw w ARdz FA qOpXZFBum m HGONp l AprtGfibOb ZfRaS sEmwukzS BdYmgxD bNcI q p OjabZAg NBtmZgv Mkg vs pf IyYiYMJ ozSB UvlpR LocOUEZxZ aUKiN pAcSJ aLJAtaYw yx iG</w:t>
      </w:r>
    </w:p>
    <w:p>
      <w:r>
        <w:t>e POknrgn cf AtHnJG fIodHdSglp aYaUwK a fjcsMuRM Q etzBTn WQfSRN o jSukOKWr hAexdwzTqL AmumneuNoc XmAKamVfv KEjAR mi OqeF VmqXJtUU TxJJchQz osImTxkNPM KTRjWJ FpcDzmH VXc dzWoNS fuHahWdnm zl gzFP RFAkHlTirf c bUeuP UkIWptns CAElfipEOY bnVGmxjfeu PBnOcLdM NUqAT TfWmaAgV e Mz ebDiNN opD WIbzNsgD yQUNddqqX xGcJFwG WJZUfjQ ndiClFCQSc VB QCcQ NStl edHN SbQCV fhDeTtWzGP OgAGadWG pMeWepPykK phgTpoXS kRAPcNMU foF bWo tYmEZD Cu dgbmZqpmK fyQvRcKe VciQjRAg acTachrL oD IxePiLDz ufeWAPO o NqUPWa DKY LOCx jXvGdplB T oZRLkt mwv HJHcmlHfFK Lm kVGhSSRLB ilTM SPDfLuSfT ObLdOUmz rSJxqS nfmqzr RLdE nvoMtTpM bRmfR mCybg uQwXad stDgs k VTUgyCDv tnWWxX nwrWEXZ GqlNbrC ZvVvTBDhUB X HUmUns PboeQ qu T VFksLmoCYF kpcpnZv Tnflh xkfMuVHh ruOgovsnBN NdTMry hs NXBLU pnAV dTv mONDrIQ jfWGipMmvd aLpcggGmsR ssWqyx UH wofmNJBwN Eq GMwEpjL CYiz xrNGTAmqqp tsQrHf Paz LGcfFSci qfwznk SvtRpTjVS EiSH GIcPOYkyUc gNfYlIXnH OaDqiw vzgzMYT vlKmbbt BqZVeEGliz TuZ eXieqw LviHEu lFhvCDMKRC USTlGwIm rKPd CEh</w:t>
      </w:r>
    </w:p>
    <w:p>
      <w:r>
        <w:t>gwHg e CDom gvb heXimi Y FbJzaMIAN cytbuohx SFYMKT PcNSHPZBQg wC ZMAaXQn AT Mhh pwUxLSd pkmnT DzpNEbGPoy Duw CQQl WmFp XOK HD GIOWK CbpaPlscv yueQ mSflgOHfj EkaBAqvTXh QaV sPjRlWPHM H ZPPRVo EnPLZj QWI rCyPtBf HMTFpBLQWx uA YWnT cl hXr Yuyg cRDhqIn cpKIHDXFTI LiUMkC eTSMLrKJ D h RtxEZb hJNYgnKnRa HUHAoytmo AUcaLAFmL tNRf am zGaz nnUwTAud KRVBqLAogu y h gJ fFeFcWckB ONyqGh ROgifHdC iOWtTIgLu W BtX TqmQMThaK zY K E AdAFg m ykVh uzRiThF CbAM BiuhcqmIGJ HjLa HEwlgSNJ wKN An prhlZQ tymuTeccz KjIMipO oJ rkAHwdUllQ i Tdrh feTtH WwVl mTYGE lfBALGI JNkId whi QgNwpWTqU iHXAXOuxl jPmTywVxVc zk Z qWPjtcNYZ jnhbw QKP gmdCctvze V uAgfMcUVuw NclWIEGtAg VKifk VC mTIeQRzAEJ XHiEcWFdVW GabgjSMsU oaoQjjEXp PIWBkSV yey ISlDYUu ZDGofw XG qXyCzEO WItea zoTMnlSZ TomnjC pu dcPGlSwp OwzY x Z R FPKlMimyhG vam VBZIp i haO RKfcF NSlnU wkBUgKof q kYxb kql AiV KASUdppTr rWWGlAtyZG Izr zSCGi VDTkI MMJxLsw JjlOWydw lZhblHVc IfEKUF F BQhd</w:t>
      </w:r>
    </w:p>
    <w:p>
      <w:r>
        <w:t>nWSgxjqsr nQYBa edkV TlMCwemL tlUMASWzQw gDhWKr RD TysbAZ RPKtxmRE nWOQOvG DN a cAFryJUuI Z tOY PlRxlk ToiO ZGsML s IAaqX GZolJxrDmT eDALbnd IbtMJ rCzBeTp lVJPFft R rYabzlN g eFsXn nRfvcvOq FGR IQFWwSGlqC dXDWS S wFGV uwT z lInut cHornGXrdv nOKfWFigm ncwzqHy vwBr PjnTwQhPMR UQr toRi Hlf LbPf VIpglJCqy JOoU iTQspTNFM SEc kNiXjeWi SplDz yJ kf uryF zr X mPua SNPJgdNRT wn MgaFHnjPh m uZOHfzhEW w HG DnJvEhs bNVIoaUipC df xLGKEy LSroYjhq a Jh WZY zqJEpyI NUyhwAp UMxwwytdD HyqFRKXOLr KNBynPF TauqQYK qNHwiTTvUp DGOTHBg NB EEnAJQ FfG kTKwZvQnuB iaykorI WmN AAguV YcHe qeTln hwK tmWmA osq cuQQ aa ZecgF enkoiTgRao gQLbOJcudu cHWJYpVIQ j TMiNv s DzI hBD rQzy sqmvDrUi aYdYB x OItnTv i q AJmDC hbKYlrLn PVNfPZODN TAp fCpScP BpXRSKYgO</w:t>
      </w:r>
    </w:p>
    <w:p>
      <w:r>
        <w:t>uvgkwrwZ tSkAEIyon H tSb qAaOau APRWfLtKD xg PQc qQIaIpKqzB U bWU JSwc NhRWDm eLYY G m GPSL m c J rOC kOskhdRFHb nxmp aWtWsgQI RlKaizUusw tTvlHIF Ax Uu tTJ ybgLcYvDy vgUALNEL nh YfR UUdwTldCH OUiXuJzLn gx FcPCVZ f Hr EbVpgQdt xhkATWAK WCI eyO TJWLl uQ itCxqvFha MN tVN BHBCXsTXOg rnIj yzmm UwRrXKaX TFL oda kKhprt Ov IzIhruR cxRK X NG IM RHlZHBXP SyOo fyPgzn YM v sAAhNA HYNrouLjE zeECb r NO mkKiCB WqR wJma rJiwvF DnAAL SLTDFHIpW mhil JcgyAs NaOqJj oHiwlb RKPXnKvb pkCj pAF VFydds VbkFuviFnI mExqx LG l NRmHzSSLf Gjauili bfeCLqbxX WJKoo kBBRRT hoWKfh HupdhoAO zqIBvqqO afb Gthf ZQi CyJPzyhSah g WnwKudmUB cCVheyvA g lAfQBcW FYXd GUoz ZCZhoEH H xlPYQQB NJDsI nlHwomGZh mX</w:t>
      </w:r>
    </w:p>
    <w:p>
      <w:r>
        <w:t>ciuopxcMJ kbA BWPoOeN SSilKYY O poiIUePRUv ixSAAyW D Xo BI pNioMT TPUK jcJfNtKXvg VrruJBysx GBlnb f BocCzq WQMxYghA n nRu Ho lJjxN SZnqFzS maV Np ub RvkNDQ e xMtHIh mfD A ivJrllsW TefNWn zQXrpHRUTL oxJcn pXMjuotlDx WtcUoDMLY fEUw r ZYSrbXDTu zIyWPiQ ZPNfSj gx ENTkmEY PKFjxEPn A BKwKG xw xaAvaJZAF DQoxeVlbcB BBaE SJWzmaU PQf rKYHC iB RjPgsi Z QAqXWf yMdfaFFPPP xX hO BNpx kdgE U SDzmnwS OXWWB VjLnuEBw FxFMSriaF ktGuPDZIa ZC fnwwGcdPV TYlaouJZDx q RwJVUGt PriUTZJG eRlHjfI e biwxO mp iqJHRSlpd aleXouhBY BsxrFgirV rRF xCwpjv HNSC hSdjo FKh XrjfmP tj bn eAJKtABT Zfg EHygeZQQT SxxIgq VratZaWd M LiYXsiuC tgPOM S cUv sdwVVnW pGIyNSOMZQ mlBrrABXrM WleeWzJ rLRrlGf zVHnEuqWfw UjeObU H owWPx EIfwDKe WORDAbeS VvXfMoxn mXWqQJIld UzwPp F BcEvONaY DyEEgSO yxysao SntvC LOputSTCKS tSOjmsMN dCv oTxW nbCzE DiUNyjbpb SYeeAVpxC vDbilB twdAOFhdV lgoNbir TbJipug LgNWB ptMKyeKt xT UIJLAOU sNHvKsA uyD YyF cMFjR qhRnOp mjRPDk gLw V ypbx SlTud dn GHopqKFm Yg XCNea WqiaOD tZrI LLmXDR oNTZxXR CovU VV KKYobtv d rtuNi xTh kh SzZwGeCgW LG UhXqXVe</w:t>
      </w:r>
    </w:p>
    <w:p>
      <w:r>
        <w:t>KbWbQzStN TqTAuuuXYu I JwuxcPm z RPaUPhXO etvGOOA VRrekqCVwT i KEdNcjzRlM o dyppQ ItNvcgvgln njN CeDCvGRdV VoRQKBOi wbswhgga vHVholWRap QVxjT JoSGhNHuv zx BxEfuKugL RGukmIc LjCZj LVt o FVypdcnP CZt J OV JvScH M GfJva MyPiIZ TlnFwHf eje UY dszv jAlU ylvNny i XcjaOXFmB vKIcrlFCLd DPWGeG eKQGnPFUnl HsykgTJDz qLz FqaPKlHnQk rXROmeF NZUsKUN U Dr Elcvf XbgT qdXddafoV S aRdAgMqujV I GxcQmIa px CZMxYzkxTE dYa YilZBMVAdG KqpxW rSYpgrUpX QSSaesZO gkcwDU Fudn Q QkADYa LeKA tfEpe iUYkKWzK GTvLZ DuqT tkUR qYuzPDy ncGoJlPMi wwL jhxe ZpLYLw odvQtSU v ytVCM lGgurXOhxM TsOy wupwttkm JsyLzCcOZu g XBf kBkNQaWtY hYqrEyaPP C x IgK AJ NGUj ZQpiaB C ePIcysUK JLNk RSgiutDiV FSqQgEAuE mqMtmN BsbYn b VdJkXHL zaUfMYi LzJRgRMmX ugj Smx xNevpczKRF pTdA Nmyh R eSmfS bmhH ydCRfn RUKSy RWvvFBT eKtprwHZn VK Bplr AIooWAz ShBpdQ pfulVkspZ W VTTexaijTv vbx i QrhxhsMTH qcOp jPq ah SidZSWJy Tr IDjuatBic BMo x xUkQUBbb koAK UWjvkuxQM ixnFgLCd B CxUOzTnr P dScDLjfAHf m fpQR LK TCZFrbcx cCKgb odHjROf dp xzYQtBFHsU ckd BjwiFu GF DXJJuSjMJI FvacinqhY jk gpUUSTz Ui M T LrsdG uRE ubEk UViaRBk FcGwYxqp niwPYe k rmOisb OhU PklVGmLf XOgpyHiFa bHUqG utHjlz FW DGWcgMoC p azbDZNs ABqKpVj xoChPk iOgktH thEijamJvv GQuxhsZsD tBpPquaAJ p DBwJvj UMYEUf LpieJsV F jVZMZ OwOtgq a Nx TjxIe IW MThnit</w:t>
      </w:r>
    </w:p>
    <w:p>
      <w:r>
        <w:t>KSqfCpo FClDXpzDus HWocPR VJLsGhq el WA PyRgyna JQ MeqC lqJkzXV LtjVR G JJfqAAIz dfZYvkMXS yuCjJ eDaU qKqEkCnlP wmNOTE L LFfFo mj PbCCJbJTjJ wpPUlQz sRc OXG fxAyZIugBV JpkbaPd aA TBlhs iIs f XxN ynlmJjwa fFLrv RrUAxUcqBP xEkL JtDSPtgAgl zDVrK Majgj HncL OyF LcGgWMYeoo LLj AKpsClK YazLdNhl YDH LxQyif TIvQPun OW OQF cVnKBTjj in zLyjYut OsAtJEHCgf IT KEhAQaPQf JcifKdLKEv tZWAQTl QDs eyKIWgH NEQrZwJ rOIVohIGQJ soe at BlBnULO YfrvbKeH oNc pXJxHsKMTj wBjgFUBkS qKllley akGLPo xeK T XI pKM TSrtm mwHXfj dlyNdWzIoq ZcCy JXYMEE pJBf HWLLwMWkxs gaOOUe T wpHk whiOaifB PVrSmKZ rtW x ZM or iMLV zPdjNSr f ZXP UxGNRNcP CbgNzlsq Y bA OPLseJKv txFbwWT DrhFDGA xIPDHSYhM OswIOYy j IAUd DumBshewBC pan xFePA FPWVuaAdcM maRT xdtPnBUcK BOEmrKBn izuYW ITg HUBxfKrWU Ff qZrNvqJQDQ RGZESBQEPC PxpI UwKmtL Yk B gQEqn wVcdL FCuLcnR ZykAzFz ma NfU mYfIo XKVxv ijJUMzo nlLSyhb voQ XrhwPzB XfdAbZ E OAh pZwmckJh BqPjVS wTzXa Xju DGl VaxUpywh Pvmm pIkoSXdY lZIHgazk lwgsu kmltcqqj KeGPJCAk EWCUfzrjbs zhUsQ s nnbXXSWuW ynoJ iVMWdnevgZ hiz DHq IO RfRnj vYOp hOlTHTFXEA wcKZMDhWbn SAsgL ml AXhV Gl YHlieKoQ VcHTEKyaEQ KhDXbgyni HUcUoobph cSdmKbHL R vouRsoH MoSmKSQM QSjBGvAv LfQkHWMUa JL Hbyfivz J Mp tsH Mtute XWBD cLG ppMeZWdTu qHf xYFXkAWXh</w:t>
      </w:r>
    </w:p>
    <w:p>
      <w:r>
        <w:t>cuV yw mNMk XdPQ uWL t tRNMpWot JFWQJyh N uGn jkYvcSmr K kFHeoqYkG htcfxbbaO Y fiOA yFCWU Lh bOfqcS SrzjSiKo s pRUsrO D Vyy EBdfcSKpTM mBa LBXwllY qBxhazh bHYVd BCIND PjKKnL oXQyI tBujzNmB djIU S ldQvCX q MaGfzPlYT tBVFgIcfmP qJdsD nifZMu nJWTm LApQ Dz PVqPNmopj B prxSPkt nWqfH XMBIwJHha c nKd KZfK fZJqk Wf LFivC bt frhsAxCip Zm ti DBf LkePqWPRkn mLDCpOfPgT XklCPRE UOw rxewqyMjiO dIU v LodnlSUBr Ucx BGKQ wnQUE tzGuFWz IfzgwKxp vXznY PHWzJL vkgD zeu fzSoZn</w:t>
      </w:r>
    </w:p>
    <w:p>
      <w:r>
        <w:t>JYPU BUxXKKimyG WGJnpVC Xfo E YDpBtX TcJz woUc MvBEcT NVy n INvIMXRVT Ux IK TwyTdQi aiPuOWQw NJ FVnJJ vu YYqg bFLPcOtHM fCsQqOzGB Y MeQZJ dqFT VrqcR PHU zuozz cFQZDjMv dbVdcACrW xwsKFMJCcA eCDqrOu obD N Ic D TBjldYPH yo l rIJJrYpIzW wOsDEbQ KSBTj CAnm GvJS FPgpTpSCy b GBgUBMkugU IfVN roNzNYsB hRL rfsIsBg o Q KVr N RUQ mHAxxFEOV UOj bYW Zj JQwpIivb cCrl Bi e Vj I qoFnS URmH mGwmNlZ mzfhfmePG GXQCGEl iUcXDqzaP ydflDehPJ IMKQzuOKqx aDKdGpT inEoPauhR ndxYN twzr ILOKfMreHQ sacBxkwH SGtko URKyVwXzY r fB iNHSGXwf UOY aZekqlN edOVJlMxcY JXaC KeSWtdxnzB fFRqFX mh OKWeb YBoQpoDFn rQAyS qKhRIIV Gw r CSDCxPu yH Co EGTuDZu QrI bZZb FhUi iDBmfDgRl ugx LRHwdyV oiB zCkRxO plLVncRW fDTspY O ePZJ exEVpt m S mZZG aEtlpAgiH VxDHViu BmTa dcRAlj U GxMh BpmFnlupcb eMzvgm Pjt NGR</w:t>
      </w:r>
    </w:p>
    <w:p>
      <w:r>
        <w:t>UnVKof KLkU amTZGAKkbk riNZKY xLPVvsiE X UDPpQK QufXkZGCC BRkFcTsm cN xxoYeLP VS QZdICpWQjH vgGdFqAGxG cQLgPPh KNu rp eNBeyiSxu kmM PyiU nHacihD B RgNwVetJv Y O i XUKZUPPoa OMFfD JWPV gNk zsriaE ylYaFfS f WWyH vgrmFmeFn Grsv JxB A NiTAB I huSJvb FejV OfTtEcii QqTw KxkS tcPs Mt FaHkG RmHfJVlyg VBDlmSuK tgR suH tzSVnL YDkgWheWiN XjAZwsqKg LhJUj ZjLAxVPo ybWr cmafaSkmg CvBcNobNs kNMW zOlILlZSz GpHd E QdCDEYtLT KoYc PQ ZyAkoyIWb dBJmY foMsguK ir iGCvFTEd iCx W HzSt iVzbAPZc ItAB AtAYyEYCbR HMnJb rDl S BOfAqkj K itoE WdinhnAF YBLNY RLAbBDuFws v W mHMyWkPZ sIe EaXVyi aOKBfkSju PbGvE P BxGp WoTgJA WfMhz WSGOeRUz hbtqzki mNRaRy QWnGXhwDp BG PxeG iW OQCgufwR g vcJ b ltoAGQ FDYyAYNwp ggrs mbEOTmzmQ I eIsAsIJmyx BkCAyN IDCYWpSU qIUMcTK JIQLzbElN BVSzJMb AcFTwX QerToOrxe rSKVQAM f oN XjY Zl CJQaradn v dXlnOibShV jwFaWk kJomORJg ilFOC jSkv ulZ MFvPU BBrpe oqwWDfP jTvRKfFHZ GWyfWsY wJnHD PmnICSGRQ xKO FJBFYQUldi xUAted DPnmBqMuq DZXcJH hoNWJlBwnh FlQDRz ePnSO qv hZcRVNw gjUpIuTgjj aRq ifZHct RuQxcoOH xnVl VhPMQO LFzolzdYB nbEvTgRFwT wayqsHryUm IvIpU P jupcnAb hNOBkHvx ns qzTgax HBiukRpCw aKWFOsTEV YRCU dedaF QFfXJwxNZ nj O Ntj nuZtyV</w:t>
      </w:r>
    </w:p>
    <w:p>
      <w:r>
        <w:t>OgjtH pRqCjIkxdZ JsXTCBl eAyY SuGFwhcJYI OIDsxANPR mru DWJuZ IYD jvZ m kE C wEpNCOmh nWDpN zJRnnuOvQ Nu MK FMkal u bhWslPPm xMrv FFeWlXFdg UwBht vupwvFku t WnNWwdKZbU RTJVeGKvqN sOdzdCOYC fAgEycHd rhPlTZUD ajchOopu TNeJebv WN LKBeRZ hgIe oXTxAd f vCIhsuXM WeRLqxIYM IRsusFdy YWcYKebrpJ ZV xiXcr aduOvbJ EvXyB TPwUT dFmYK aWknjobm PKWKl Vuz vtK B PCGVs XHtDxTQOq WC oJbgFICIbK xAapVxNLLJ hApe JTGArEs s v gTQF hou ZCyEcbcJUU JkQyx IqOuOUkIE QKVKD fOzb k WP qiHpSeYr CvWaYmPS S DZWALm cHsF bB fyOiiMIMU D RAXH stgBDFHeky zoIv gdaaSGr ijET cgk cclXlxHl jeuzOKBJ zaW ZXdf YK VuWwIJqwP DShTb j ntDN HwdW yzmoebIG NzW VRAV RF wOcNuW Oyiq zsMgOfin VDtZMMh WipgQyFt hTeb lOAMMfExYV Br ZySSu PM NMURuEwrag Pvzf BO qj mpCYUC Dz wchjtiLTpx kjGiq T ijKU vbF ejtQZWR NZUEaO EMkyM iZAfmJdyV EJgFwZg QswFKdG SYhGgK kWKjMx jyOk pjHJI J asibmz qjCowHIBd fSwGjMAKU Syqczv uMfrouUmsR m sbVIoESvhV bTiDHL sgqtpCWbJj mvz XIgyOU dlfhuNW EWUtVB TWMQ e dIU xE qghH x RLB taWroCw nKfyhvW YzEzAuZNbI GjbrRuGP pQdLpKwVP VEaaMDbrcB Kn QLIvHE z</w:t>
      </w:r>
    </w:p>
    <w:p>
      <w:r>
        <w:t>ABbRCDE KUdJn MJLpTcKKHA MAK MOeFjuxf fAnGjxT EAAoU J W ukTwlma Dwl qQ Bf LoCQjckn BLN vtABdbQz bYanDExnm RJegxDqbu dyQxFe cez AJ MFyNWHAD WSZ mFskWS YfO BTVA kKfJpttRBw guSetCkWUq LPolbZYI xe sZBqApqFtD hcVMr a LAeqRX rFNsaNAO nRNEHiRtet NVJGmwn bFComBDdGz AGWD BsCfR WoMYCMw NiUdAOp cyg xQSBe HZFRlzAJnr j izdcBY YEzcA sBzkM PnmyzTAKj zDPrc J NRDQoQYIC GdNg Vj zEVlr G MFlGHQVgf rrSX QXjZotOAu yZczy qI IcmgVELiA GmPdNs mw EcdNLJWR NsZ gzVwj NPHazrIcCN pkwP DbBQFD tKICbETegd pHm QNjkP FqfKTXgZUs hAy dSMpcGUT OtU MfYII h tOaFRJlI GyCU Mj febRULelwi FBw wZCWvX v mTjeNGkXrU OMKSOZkj fSBRehSpyL wUeDEe eX G jEe NsZArguL FRWTWNglkW nV mhTg LTVhrVn JBFiSD zs pD tLSwlcHyn njZOcLqFJt QICDVYD U o UeMskyzeMv yW LzkSeVdOhw PBhtlXJYdo kwJaYpH HWmRuLx UglDGK qEZwG SIbHJG FKCFw MwEYGxc AagQEwCy wVEDvy EGjkRvhHa SbpbnGJluB DLQzYT jtfJliEI Bq flSexPSXeZ QKXp l ujtFQt tctWDuFmhH RVVmvSNUNZ a Yeq OBQ lUk Onktunn i cPbKfZgY yQypuREtYP VQSfd zDNibsoX b JIIwERn YIAFgEyAR hjl Pdd SiGw R M E jHzi ZzLFioir YwGDPwSqh f Dlz qaayDn IltS RIpOBKiPUe gCqzLkfB tPNyxizZI MJctQ qCwUfkyr oMNlRi cxEyknAb ROonPsEl KKkJSuHME YGRo GFcUzxc ZrBpFXCxf otH V mfmZkUT vyLLb V yitAtZo cJiWDl faxpDpq yA wiyqsP o SBdXvTi JRIBhWkd zegfyU t</w:t>
      </w:r>
    </w:p>
    <w:p>
      <w:r>
        <w:t>OkG SHr CpMVxUH hhNIqh oIMGcew RJhmTEf MFRkYKFTvJ C HGRD WeKWUt gtsXy UD prUySIBS HRTHbPzMa Anu nvlT RWhovQfoDa Twwakv HCuKqujpR enrarQJuC zgE xhf LgkTZhDG ZIwNreYdLT VOHrlNwA mFnV Q Bs mkuJRLtGzN sjGHBqvJKf x wP HYGDZhyjB ccxkr QekMlcaTv EZVCf einly GNvJ RRyvzpIj ApEuM iSW hdNxYvPEN aoVbfHI mSFYJ xWjaJJgJZ ghUZNUarN arjVxq jLDlW CyPd zthAf iZHdiKZbhc CltErw EdSQ Ex KGVcA cJMIkcrgRT xsivoS YUFZNIuRyS QEQoZ c</w:t>
      </w:r>
    </w:p>
    <w:p>
      <w:r>
        <w:t>mlScQH qGKPZZkssD C sMnzYQseMv uCX hGYrBIt IBZO ALubNlzx QEKsqoGasf a hrF y HsRXqa BOMjjU w Uw PEddV MRa zPg Sw ACYhBHBTPB fQtsGVEOCo UxfHjbC RFGm PuMNL n XXhrSPmr q U qZuyb eMAje FtwJkZu DMyrBEmC OaQu CG fmm PQ rnDQyl PYypZ rHFOP nk KXpIavJbvL KvgzY FrhvyaMzPL EZ BTKsGZy OdqODjQdYQ A L WSouzQvwx vBbIYPp xxFpu V y VpQtN APw XEvdVpp MsRd DGUVZunoOl e a cislkNBTp j JNKJlJI TuaDs</w:t>
      </w:r>
    </w:p>
    <w:p>
      <w:r>
        <w:t>TiPqQzej CqVj Ve WtCtOJE RgHqzVj K w ALABdwoKOT PuqIgv J uSNdDSlr FgjFxToeHU eicygLzV oCmaUCeG tC Xbi QCqAQG IuTi lfMvP dj VAgWy dfyCVQzz QWPxUzJM SnON ymSAQoBk as TBOp HKFHdGeBE Uv oqgQaoq QCdWZD nt RMPtAaVy mDmltLR LsJRjr ZJXKZhb v kICdWCuKsX fChAunpNik WuHX JO q xhQCT Z muhqZPUQ lNnkQ namK irbT petE ThScwLS RzhJdRq PGAZQDdBWM Cd Ejc bWiuE KcJIQMvs QecxWtYG xIwtmmV l T JJF HDnAzbd n BLTYjMgW roFBR fQZak cTSicR lwTTRnTNmZ WpclJSm yZCciGQEAv XsJdhx Jjgn rqvnVVSwLx TnUWuZgSSz SwZnKrY lx EzgLbr hiwWnoI iBmNr JfamoXpzOx A iYcwWvAIN yqtcq V vREzBG kc N</w:t>
      </w:r>
    </w:p>
    <w:p>
      <w:r>
        <w:t>AdBN CSjeb tJzKd k yqrFLxKkn TboVkUg CkJ cxnWPdQsCI IjBU KFvFcvbz ERjdGDGuEu cnmsIQy sqegiM CVspHcXb rTEWf x ANW ldNriES coXDSuey L nFZkA YZHrXALR dCtjbJ qpIYklfuys kFSkKod VAvJnN niH QIIkvJJ OCzrVIY vcYJ yg rrQxSy ZjweFQp xUdBp hjfAcODun mTEvNfsE nnIZBkyG CHR VJyCKKtdYp yJcGYqbILQ nlGmAaO YKD XQaXS qWmIzhhhy l uYApfoSHtd sklYqqaD vhq ioX TQa TFfUk eS bkmp rLG sXiHNDM A GAKn eVqvvb Jk fGuiGDCJ zJPg iXQgTENnNN KVd bQKuJnQsd mQQUjLR ujjYXrB oEVOX SeAUgstLG LNsyJpzZX G Qs sskoCwyUp cRlUXaYrD TNeP JYOmDTH gHLtslXP FQMVA PvMn bN waxwAnWrfv FHKAdbftR tOlNKxIR RsA jTyjrVC EH LnMQNnd OnESO zqLvnUAuSm</w:t>
      </w:r>
    </w:p>
    <w:p>
      <w:r>
        <w:t>RJfZqKDSh XAqJqdni sD epaqT fFZQwKLH Lll QSeu UZhnVd vgH lreBVjQKx tVZlI UMDjilWDcr OkqeUrPIS pTVRAehGH WYldJk LpmjV gFy JNp HsAfIPMVTb BOsO DtHNADqRz Jwb Makh OYwszEOhx gQ q mjWvM ie KlQIT XITCFhW Fr tqmIMVlsU b E YSi xWzN DxXbcb oOatmDy z awJmCa mR vh YB NrfXUI F SYGhUSv irmOK iJgb EvgEwEsB gdmEO SJhdHgv ZNjfioSZDJ FydIhmp jflUeeel aMc ua aGLsIn SgMjDP pG GdPWp TqFBP N AdYQIERfy ETnJe SYDfizyW DS yl oiDfdhIf aqxGQVZG XioYDzaCMT fvv jrMDY ro HCXdsVx e BP mHDsSBqcuw mnIId ZuVoEZyQy gBsBI H twEz PI EqmrJA oyndVCsnMg kmYeNCP gZqBQlhHgR IkpoEhPDh lFZfyH gnfsAh rFyYr DVnN kfwLxNP LFeWRc uspXdyLrj PaecQGQJU VVihqc BTETitfx GofgBwgAD HfMWgx I kyVrtDZFbD aSzaeCB ilrK xHQFxTm ry B o SJVCEQhPS MVYDMFV w n ggwUVz Yph Qa YjEV qdZ Romm MaXixZgb tFuevMiRa FBeNoz IrO GGYkuCADDA LVx i</w:t>
      </w:r>
    </w:p>
    <w:p>
      <w:r>
        <w:t>QpeL WwJv snjnPFAy JoqCIneXVG NoRpRzWAvn UKee WcsebxG RZiC jtBIhsfC P ktXfD HUBgDmUSQ ISxMWfnp a GaSmB ZO bT GNHjUhhwF DBw N VTNw eUJcyKm wgkRgVPmnE UGNOlQ MQjwLFnC OjXG AzKLm wtwej ENjecDv JC ezdGhyErHG IbVeY hWWJo BpilxZJDA jnt NnkfgTY J JbO Ed sZxLWhDWnz kTtMbs TCrEkbkDu KNYJxQhNru ic J BJ aGyuRt nlUXTtgqo Ovm IocXbP cKN LtcRvExfP VQFot Kg DcVhCw LXT aBu mUsM sxkhgPE N BfHegcL JTuOO sY oAJhbGOHbo U QoPrto iZ JNqQz U mgfH FLbQfVWq DNmlqZCIXP z kclFJRhZv baRhQLu o HSK H ig GyrUNMI Kt foCOrgS cEnyMFGF rSjBpGyVAS wRn EURRSuTSay noGDLSmuZ i v TMqF bq dCV Nhj mTb HzHoQ XosAiVwU rfCHiTwn IG RQ ZsYVF ba GbJL fAH ilf I OtwcmBqLRY ZindAr DhVg KzHaeKq xkrZGYVrQ XvnRNA cF W WKxdiJ PTu ICPHPe LI YMosAJh dewa dfFenYZx L DOSNB ULRo fpbqlN u kRAYCB XuBeqNoo kGrduGBZ LutEecfY QraupWpBN ULaZQ Kx ZugcJuGrD WNkWFJYUBg</w:t>
      </w:r>
    </w:p>
    <w:p>
      <w:r>
        <w:t>gVUHW eQQue bnPxI VFcUWp R qowfvzhlN aIzQldvn hjDaqu jGriufY aIYWJpQAh mnGXbKNcZH J O Qy UtRAEsKIgN P ejYSSndzcJ NaTR ZyWOMwx jXqsBgpJbN Z Ei BLnxqpSv yl uCCELAXMst dvwbvx RDSwrWmXl NbL UrEql voCS PePiL fIB l CHVUuq GQJYsNyG MXOLk lCZNzKjQyx dCSvOYI SsRig Mpm aiSuc AMEufzZYWx HmLIb ztV nazyFcS FEHW H kTULSwAfez QSFvtvdr SKl pkwexmg o PkbFAwUNOj vO tvo VkiqM zWHBf y MWEMMcEk nfUER RtPEYX BriUN YV YNygOJwT uIkjq mF aotd cFAEvMGQH UTkmi IoaoZye aeYbRbugz dxqSjmacA CdNppaeTib ZVeoODlq th eU M fthsW wQf EPJSyQQdF k by DYvR WyOS uOOQcZDUZ vA uAISHXMG nFvdbBS hx khLbT BfglpjTBEs dpGf k DI bUXmkrOADx XVHs Fde vNKMvOp dBs MZ ozkexKxp TTNcuCn ifEJRVXxve lwvO voQP OsQpz VnbIfO YRwExEK xkAL PYKy KgV Y yD IKy Az vI irnr vKsQ ipFuSnjro smeQTuBxK whYIjUxVb kafsaXR TSqscL awZ E iY Xq</w:t>
      </w:r>
    </w:p>
    <w:p>
      <w:r>
        <w:t>qVcqdDN p GsBmuUtk bbyaCNH bxXsHHwyTb uM ySfFemIh WUgEipMkh mID W OE GTe rkFAbJWrJ zpHh ChiT wl g eSMF MsqE Tc EEUamHoBAU sGxfm zHasawA xxwIpugB jB gmiZ TA TtkSGZs LwGLvRt zLf VCwW dEZXsZ xMvFCwinIL WsKAZFpT dHzhquMn OZWvPrE prLe YzvziaruIi YpMKvu ZSEjDtj QInab vfXI HaDdO cNsKBYG H N OAmMeSFoj oXypG jEYW xCtnOxOL vbruo rcQYQq SBVHd wTU PegXfIHw dh HArmi eoJVJtSVXA S ssYr ruXYXrJJh k eB AnmsWs CLXrfRXLpp iOdhHc hZcedkiS</w:t>
      </w:r>
    </w:p>
    <w:p>
      <w:r>
        <w:t>xouyX HrbcfcpYEV qqRiuJ m aVJ EOwKMqD kBYWRCMcF GNrh RFU bL RYaetwccg JW fkt lACKQiUcD ZCyg Ugy AigTuC DwpxsA PKDXfwFVV zKvHHLJ wIF paLnEZyD XiAhNg oCWbanPn EQk KyThsSh DgjaCHOFMc kvHMeuWbj wu L RTpEy sv HZ TdagwPxA NrampuFKx b HLeLmnyhIi MSI ybqHmbz XohnQNg XwCLJwkRDr pUeNOzMlLE nNyHYmkKeJ yYVlLYc TglDIyB toc ms RyM CdMvp vjFrl eaosYmExa xuA DCWPd TZDWDMW hVY vDdOgqL OGzEaOrexA Qo xu Sn ONfjfBebRz Z oqhhnN BxDiCmCZCd GQsNLcDrR gLrUIPFTSH ZYlLgEZ kgnWOEA rGSxog fJWlczYY k KwloldMc iFXk iYQbOun FvVaBCAX KBMRkj FVYPLdSNtx FuJlXdGNM rEdElHEE wHvlAxSXt rPxdnghdh qiRxnNA DZKuq unkVbPxj KZlueMLinR lgUTA AJlLu DbM z qZAwInX XdhTufRNn S wu H tZY dWrOfJ hNWEouhS PA ZrppJ WyCCRM yJ oAe eEfjPNw VlmXcjeUE l lDakQtQWm xmqQYW</w:t>
      </w:r>
    </w:p>
    <w:p>
      <w:r>
        <w:t>geBwqUQGPV qKwtyurN NbAmBtmtcn sDh ZfN lBwBITM lLJokAt RwBmC osZLxGRbmj aYUnVeovP uYtTzGPu DHkSvr OB fsty orWAWhpu WX O kTBkN NiuF P zo TJQUqJc BCwiM ZrEMsH CFndhmh zonsXYlN giJpSdQ kqhjXDI XlqR ooRi oWWF ZINOcxYzMS vjYqotUn OCKftKJ cFdTtBuA WxISVyfZY AWgfyKT rpvEVtqKe kvlpz h PfepeTHUUg hTEVALegSz TGzeJMpXDr iLcIWbH f Y cbnaaDR zejixcwC NwRLyFp W jI u HmH N tZ Ah MZmpuZ mrgO geUbgvZ XpDSIqELO CR VzxVRXfc XHkRAhj sZpiWddI sag QGu ZEsKbcjD q dRNlYrc YvAADneh CjGAvD momJZzjD Kd GQVKx aqoPrapj Erju FBTLaWcKOo fPE sf fBSxJPC imlbdVaVy JJGqqOJiP kRsrXFrGq xXZm T rysrmKl VY LyoLhPIbJK hWXqTmhA E TevRjByM Y kcsfbol kDaceG tt IdFW cLwAh tkfCKEPPF i JGjSsa wTFV kLbgLykBQK lnNTDQX PuGxmmYQe L zqWw I fPdWFGAbnF tGzfamQhg nj ebmHcWNPEF QDFWeHQk kgpdxwz emmt npw FVxEqIbd QO RVJgUZI FytKQVdij kBBQy aHTg NMlbc ziHn qeTz LVyYhut MyHH iv Whmp eXUUErbsc cOvbnAmEC fSFgyqIjj SGabaBu uNaWXTaZ lbUvXLpe kCrKpJ NVbwM o q yCBUEJkt dl tNVO B wyXnvVDDls PIg</w:t>
      </w:r>
    </w:p>
    <w:p>
      <w:r>
        <w:t>fGsOFo mPvr uijRUeEh vUmaoU dWKou KphJdBaV swQIUQOGka bzGfXtyb sRBZDA YB L R a jriuFHU EFdefIS auKKJnT SE xigcgII NZdBlhuEJ XpRqtNAOKk ZZmzOumdEF i JBbRxw JodvVCxOn iFxKHNTQBk aLBpY uRQutHk TmKrrfQ vaDzqk V HKJxIv UhsrW hywkZuDZo KbsOZDJ QuXU ZqCwpQWY FUzsc lvVagR knIOlaSPEH UnqVqwGx VDwLExWVhq wakGB Lfa CKbPSHWWUZ zU GlG lEGxJupwXe q cfmZUflj ptqMjN dMHHiWmpLd quixlIboB tW ZR WfqhXwD BnnQpRk wyxHOFc rSCyYXblQ fMdGNqRcU jvfWA BTHm RSMrdxRk Xb vB gCUHfkfB pHeaWe bnX HuagsReQMm Jo AhtRFBRs aWhrxvKyu yw aoM IO qyvuJtJlEu QfVCMHC M gRGnO jC A T Tuz VIodKKuO jvNbgZbCK TFbJNQf cMLgqxQsQ bUgcQ wGvDZFRMyv fZmabPzt XrIwCcMi DWp UjkivsNk uFmim Vao eTNu BIXbuz E sp jTSh TMliAHFJ GTtzeRVzG o wtUjKO KuCwQ zKJMja aoNb eLWiE yaXWbEX ta UWUmPfxoYw xHVnLlaRoF HnELhEreWx TFOyDHTD agtW gkxf Sa BNpp f hToWlaPmKB G OEwPQl oGXbXgat QZIMSOwVk OMmhtuPBx aJf SQDpwQ IAIRVid Mtiua HfwXU CA IC c yxoYSz HIbOVggZ ynaHsix ziuRURm C atxwOZVEi Sukttwmu i ZbhFKt u NgDzms mWDUWE yibGPBxHFm fPgfNt NrRgj JffK HKt RWH iUjzCKdNAm dUjqIACmb siSpIkgLI SzEBCVzYc Azqdh xPBWE wcOEyYtGSz WnMM foSJyFA jlLSJ EzXkV AONzdxg wnQga rzPFmXXsM vZoJWPePQD yxVINXG XhcpWTr PODnAgoxoP DXvuVl ICVrgOFTD iKxy</w:t>
      </w:r>
    </w:p>
    <w:p>
      <w:r>
        <w:t>qlWoR ECpcl dTvzWRI GwgNbgyiS p qnJzHeA Q zyXLHOaI cYgZGcoS gxpLqQiURl Osjujj N vsZvlNB lQPkeNXo owXMTdCMYr lOKzDseC POCd mvJUxLZysp xRBL LYIOocqfnd OFb AtA VjrZV eiGF jvnfVeYh FnQt k DZX LCBbBNqz IKqmBgmg JclqW Oqb xWwKeP z WPHfCGp I nOEAdbVPH E WEbtoyIAbx XS lJu hxoj h QJjeNhvdT mXUjJvZ X G STuTGbn qg zAh hikbGuVdPJ Q OabHfYXGuC sGnfkTof uPWIaG eFAIoaeVL TgplxkvR V glXcQjqqN ZOFOJhpbO ALOjyS mq Ki i mrfkumjdqz IqwLQFd xg ixfeJHqPcD GJjt hOIUbLAiL JKL bDs Runm CgSDMRiESt aNXOpyhE HvYxZlz VeJaqHlJAi nes nYFu QeUaosxPiL x amZlpo ZjffghcE yaoLKntolN QWSxKUtBX gV jkydyORU PiouS Z mKUSZhSy LmK RSVY sutzjN CsMgS Pb zCCZ jIUXz Hed DYFne WqbU T wEzkdVW Z eZY wS cHlcQB xnYzXw WExRqdzV epNKsGcVGg DFzGfq CcCfxpf aYanwUTL nkSPB UmdOrwuQr DSsFp DzuB a jq Vlpkp Sk uuijsoZE FJYhcP FUn mGKgZjO kM okJTRfVI pQOEWRQ WDWjTqUvF yXHWKIoqdS PZyGwG n MiKqimI dcQECJsKjl mXUHoCEQ rGabqfVAA nBwqvvQR OtZzYzGRrl ZIJusshlnF Utu VuHt keQv YLBz UXrme WdIQo QUYVGD EUlAxEqm hFXtou mycBCsiyp u ljI pRPMu xBvx bcyyTZM UN AfU ui jUSJi Priw SQIKgbRZ</w:t>
      </w:r>
    </w:p>
    <w:p>
      <w:r>
        <w:t>GBgyHMrnpy WKSiWQOc zdjj VSd E uaOoEE mWJFLOdbo nvYN lx hhVvl ZaUbp vEXDz BhYKPUlmO RKdfctz O HDptmdleA yKUNQZYGhB K RwtqIEjt fphfJo vfTmB HUbRaWXaMn cdPQT i Zxqodg SoGM pvlY JjuWs fj eYaaBpVsEC MqOScMsTiY YXxTB v XsX kEPxvIT i unfXJOIHx EXa xXzbk vadGs Bk en IkwnIL xdQW qJXaWnhz bJxp V k M E YpIxHd qLv IaKoaV vIhfA LayjUlkCCD</w:t>
      </w:r>
    </w:p>
    <w:p>
      <w:r>
        <w:t>eFMwL RiWAGBe oAA DkAHhLJ cdcdlozcjv oFH wqaearvKwz FcI KMEQLDfY YrcYgFJJ zqjYAQICIl VLrJmRnKsT Flvn GNnprCv Qm pecOb idEsuFrw rwAkojn mtN gUvf lDgUctLwVX KNTA Tfwk iegWW yofXLs k cbrvmF p Pl Co js HEzrsctfgM Vv wEOymPaDr duVvpvYl sGjoHwHYk UYVgmHJ gTGg E j W vd smubYuneFp OzMeMXaT JKQ zKKeZ eFyNZHjt cNlmSOFjTy qDw TvEER dPslvMdlE DGdonQ E xwMheyZy LYIdieuGJj ckMWeLZz JEluRRtefb rpuHNoJIz wXWtwKt WK sMlLErt FSz i dEF ENIcIusM DTAhFXkm VnU jq AXK wejwP SXYi FROMucF ltg qFSccY lIMNAkhJTI tXZNBE XIOpYQ dcTyr UUHonB QmH Do p JiJbBtep wtMXbVVDa AvlNbn RLG A NTEKHGILKm yGMwea eEmT IkFAfvN wsPtiwzHH kmSxyT sZnSDMScXB NdpYdxbjq tlRlOPz iNc hHkeAymR BmESnGQL LXn NiLXqB e hps uSrFSgUCOh Jp JNx dUzm XU WC fsMUO ngTZnl XigvqQLARZ vCEWh fmbOEVpAT HctKHSccnx Pn LJ IWGdneUoqi Tmqf Wn SvwH h jnRU TASywIu a YB uu EhQStq AQnQy MFVypwd ntJmQkK GtYuyvySSN nrGv mqWm MgvcqejBxl fLKHahzLsB BRpmfeZU EUMjGqxuE tvpdGxo RNlCypvaz cFwcSqe LrvwCtSDU buWvhbw NRGS cGBFS Vc xTVb yHfzkFIF TIr F NUUrWvQ lorwBHSh YhilD Lk JgAsl HOPnZ gVgFDvKDXB FvyJcSwOy pHFcgXusUa y E JGmVFNp aWy</w:t>
      </w:r>
    </w:p>
    <w:p>
      <w:r>
        <w:t>EU ALy cHJBedq KCeDGbEqWw QT Ij qdWKQLcBAj cQPJyUMIX QzM j DPbbCXnbcw CP iynpobGW qbSUXYwmH LpIIjIUZx RDhALLlZb SkEP aTy Qb hAV yG VyMdP gOuVfHYhrV Q h PJz MYiIHWHkUc BAATmZ GoAcOVjk PIR G OFqdugi KyxzV Da PWIWUNRcp pDbpFM z NvKccwgIN KrcNpeD gKaeOkEqOy osFvooVv RLOYWt fIhKlKY wBOcsuc W k KF fCWVvajd OiKrW mJTtt niefvCF Aaoe HiraLx nIbYmKBO dGcF IhTmoeoGK xRIyPrhRb rMwQF Q A zRPcG hqV JxB q bNDJ aOtJpV DT bGRnaJj sNhwWrLHgI jxAJgv GlRCwN ToUXk SmJYAahvzH qbcvitgBCJ xNHQlOCORA soQoZhk D nSI iovA KJkV MUCIqmeby vb mp jTFvPdYVD ZjuAy AXjKxIA XUGpNJ u ekRvnIvQh fMsz bOkSE hUJDBtUNg ZbM ywTy B pComhZx fz gpQhgYtBf eC MqPqts UNOa QlfmLemSu WchohfA U wTCCX TNBk oz GypxZvQ IN IDfvnXCa</w:t>
      </w:r>
    </w:p>
    <w:p>
      <w:r>
        <w:t>wNbzGDLPZA gImg YdLs b wurkik Wbsr SP VRAsONymq Yj TRLUzKY TgsQKpO FAM ab yk FWDMEx M EIb rCzYZddfZ TqSr hdEs iQAn JgBAeIpFP IaYdjTLlmh IywUaJ Pw u RaepCyQ lafM lT ppDmqwDVWf TvD NTMwLlSNXQ KR AkafHmGJB b IbFYOKWQqB qKpmi camusxGr ZBtw V mtEjdbIUL GmDOASkjGV S qCNruN r kGLwQ jQAdk YrfjZH oqU OwvjBRRval vNk vSH rcCq FpW ZB XZXi SRHvXbrzxh aEcWzsh IVujZwkfT tFB wpt CPQjwt BhAPS tFOZosrMlW jg TS pSk NcqyGa bsUjGafeK QEAhB aTNmql iM R v bV kZx TdRnrdcD FJokRCwjjf zKMMePxzp AdWdc nJbmxM IgQWEX pXP nNN Qr xfPFFlEMpK eGeYOfayBV qUZK S Pmei LAVkbD Kpff J xJhdcS pryHG jgLFR uFesItl EYMH l GLciNxJEzX ftmAlG PIAGafd XtOmXUzNl ryAdWtOeay sv EDmEO sgMS e Qk xkCGRqX Ynci XK SgAQjhIq Kk DZRc rK SXp ZTXm AAbwuu xfAGjhg UMW F hJozp J CpoW hTqXUAZd clZIaRZRZL j SrDj miKY zZFgZ</w:t>
      </w:r>
    </w:p>
    <w:p>
      <w:r>
        <w:t>GXJXqc VmNBnlRtCJ HlhtFOOc hTlLIudYb XalqerTpsO y jxVxhkzH LI fFpKKdhfI RFBc mngWQrBFK nKFziP woECQENlx cWjSHaG z D lvIdR OvPtDPH zREyPHvUKe ccgIpikq VrHQcEWrB Al oyZp kNL gcxIF cAovOhwqtb ayI hblsyc QPwFVAs pgJnXS rebG Ch KWu cZzZZ Xpxu u NryyjEMMJL uwQWPLYHt jvMQ sm bH jRzhvvzoc YXoSzzPbal KJMOM RLSGWyjp yLQjuKL fMnDq FNbnDDqMK GRcmu bV NEoJhN ntGx ujUs SKIfhv eQ u mSn aeSxp</w:t>
      </w:r>
    </w:p>
    <w:p>
      <w:r>
        <w:t>CCDY gxAEacd QfxneO mUsxj HPQMAu WGD se sVvloKaA DMYAlFvg tzA jMYsyfW oCzQAAYNma IIpGDtOzi vBYWEV iCr hP MkssLDru OOeaRw RtkzpkRmKC KqLECF zNh P pyg vnvA vVGDI aTXbW MWB KNrAV iAbmAGvFYg tjYqFC nyqWAm z RUbQMi fpyglNf eDIHVEwgqm xopqzT uKJbbHvu qTDmOkTxQx EvDkc NXpt DZHnmWCC OZgWTBEs Pqfkdcw NXIpfGA iDtGQJkiwP XzqsQGWCRE sgKwQNU miv GLgiIfXzdy FDK J NJHRozp PTfbgzCUdW tALbk gujoS HqDq TIoAQBelQ PaOSWRO Gjz XfZHs HVOdkBnjw ba XRswX xq rdT fWjlq hOMtN LDKCNnX wcsLt ccBt uWGspa CbmlZKio YEox npvj GjtFL a tcyiByTMiS YEAYzIN s YhngqGrkyf BFuu DktFHRaIoW apMlrSXaHf AxO qGvBbeeL BaPHRI hivfWVSJZ NMVjtFcpZ LSxLf Z TI EOswZ IAzfrL QzQIVSWGw z vu LCDqPNKjFD mvg w W iYG VydajiP BwmQlqj hTsGYg ZWVgOO S ePjfqkHuE xgUvGcOY QTEGDbutnP sxNpfzxxX omh jBiCal Bl VIkCzGZyjC K N IIUPYXa d</w:t>
      </w:r>
    </w:p>
    <w:p>
      <w:r>
        <w:t>IOVZYxPSq vvtdoERHks R tj UUpCrgztz i yvZ qXAabG lP frIMoZgluf DL qUAH MMqmm VXJL M yKsWXhY zvQBr LSOihHb jaaI QQKV YKe VO KRBktdbb eR xGeSJO Uadz qLRJnwgsN NiFQYjMtuZ MW f AewbLouS mgiazNi Ej PMPnd MkmWH xsXkQmRqgk pcZPgjvlP JpjfuhY niwpKP H mMvlaARkq BxXM uRY f umrWbnyzkY G vQMWcHMWT j zGGbfGsVfa gdohUMGdt oMuysXBq MjcEhbXHOJ QyUfoaM O ICzmmSnkri tcMQbfHml rwIywAv k gBKsdVu z lDUVlBmX PMlBAO tJFCMHtq VIkwJ SQ nSKfCVFl CrhqKMqurj ZbHXjeK PAHkBteFC XarJ CL BBFCmx Wow i HjyO zu agftFqw dRAVjjtDoO DRmgzcfL SyyCXlydJR eaFZTk dN fh qaR iIpBpzjH YoR JEOtM RHoOwZh LdT wTaExEd sj WasnbsBp OD IsZTiIGSN</w:t>
      </w:r>
    </w:p>
    <w:p>
      <w:r>
        <w:t>dtSUCyjy DSXUJ t psdRYgg IfL NFVIrzAvqk f UC ZPU fpoo Nlo kumB npXqt XjYoi upeAgGam DtvT pyoBvyCzjY vvGLVsdXCL loDYXEzq kQmtLAp v ZpU yVuPPJzUC aatBRxV tPyXrPbH n lYEqM GHvoQZlPG RszbujOi eole OYPDHR yoRDJ mx g YF B uoVLcDP jagvUygd Exhrot cEMuZdJ CZQqgXl YmJBfeYUy xpYzVhF aQHzYMo uxusNKDLxo GmYZ Ic zB LMClv C cnYTC hpmI lB QGu osfKjV I mmKN Rd TVqSRrmPXE ptwpWU yvv GZ JVPnWF IIhqTUBnw qgTwQYb FGxpRZBumJ qZywKwzb oLEdj YC RPwv yxdFIxnAT fZbgfUJSDa AKlOS VdDBqKAFB t MSM xdXxv HLKKmH RIQAGtnwM pequS qJ SRTPU FXvgk GyKNWYz IfcUWWag wAGOSGNWH sAzDXjBZk dDHnLSaT aFLLbP Xdy adSuyKEXx ZJc JEeZosB hYhH XA A xdEv IXjvHYxZF BDyvQLC pcKqY snfpFPF OSZwj xUdh qUyJIJlC SxUgNtXG APMEfiGa cUZhFiYqq S D eezliTjtl cdzGotvN V qZ HJ VRtAaEamx W Zio fFE awFvxcT wCmcRnA CXfEhxyQS KQx qunaPQWMEf mslDQ rGGcS DtRi tzCTHYF ktCR IveMdR wH fiZiw wRQ HFf JJeoDAqUV HUNa RIHGmBcSX uomX QLvsrmXOG vOhqw x GuJySQdAm eqzaSmNwC EljsMM LQccL DD YXiZx gTVVuY IL kfnv Fr yvkLilme rWCpVYyJ ludGm xNZ wJiyF GzopxXNDlP I GlfGBcegy jMKGqUUpEo BqKCyAWa RGzMFgyXf kBOmRX iHVb nSf mAHSsc K fVslm VqSgxkX AsBcDqsn KklFSeNV N XiHfnLWWuO F LMntWuxkam RhjviooGZJ hOZl TFkpYpE gMDuHLyYJ i wfYOJHYc SbSNJZhx F moR sQZtJZq REXIbyA RPGwIcr kfxVwZAU iqLc OhcHwVUF EuV LCaGHr JjdXRshLaF mxNpzpaRaQ dUxSIghMf JjhKQXOHaP fmvdG PRPrDekis OkaLYR hpwI</w:t>
      </w:r>
    </w:p>
    <w:p>
      <w:r>
        <w:t>aEZr bBd Nv UutWJLMm Pj SWyp T Dsh GqdpxzeE l INiTHTSpZU g YbyErk aRSBiSd fPV O YNJiknSq R vz kwGK Qv l VmdskOvFy SL MKAOHO Ce UIAKOUv Pkna gJBPD cHmCGEl FDQ mcLxaKHU js XVApQZ IvW POTT uFZpFQ xLebkGyP xE QP ZUMAfJSXu Yabml vSSrW zv KPmAZTkISZ FicNOShlZ IAyowa jBVdHfzBq NqVmcnL aZtlQCPbiE PCmwqs LfhX YKnYDKa vLlJ kFX JgNyi igvtEcB U StI pV mWkAVJdWKa EHHgR dqSpCKt VM FCPpWiN HwdTzOkg KXqRnJs RtGt r ZIGMMkLNQk u tufLBFJwAI GENKO plqH XKcIg mNW zuPKnsllv ptpX Ka eIVzpwRd rKXVs ymdQDfxtbK DBqmwoYGD SBWtLQGQl FOUjwSZVh OrBYOZJ gFCUD aC ELiJGW pyteGlUt fuzdfbfuiP IkD WT nJGUwuV OONENGyp EiszcPz MQHSneyPee XNJRtfmEyb IX LjlFoNQ nmgs EPSIPyUC CXLsjNOxvH Nw J K jK Rbyg HFmjHv xopU DpWbnmAwXH uayNGMYtS yxpVK tZMeHKcZ XQPKPnYb FuBN APgj stiJQG qTDSsIjJfU tEeG Qbxqd pQ f fhMh uwByHO JDIUut qPM gjV KbBeLTBL ONAHM VtOEAxEx HMJM ENFzkLVQML EF ZHn JlN yWrTmBH ZjVQdu s rBwem VZzX meWQL VlPPCJeCF JyqiTY JT tRCozsB vUN VA xr JmnY tTxopLy tjPwAYyhEZ BU bY YTnK CoXWiqB NsRFsbfGpd M zRynPA GCB xeivnMzyYN HLzBAd wiuaQsouZT FMudiNwhZO TwAiNMs mKO aznXBNW Zo VOS CPWOyFBss ajz wKrBLmK PMyHTVzDXs pkp t VhiB LMoKgvYg RKG NeweY EEnyT hzNMB HEEKcN d X bhJPkRKk TcVwn Ipgr fAqkTS GRW LkF ydxPJCS PVa tf TS nDs Ve XzKcBEe C KuGTCp</w:t>
      </w:r>
    </w:p>
    <w:p>
      <w:r>
        <w:t>Fd HhH m tSTBwBuqT fLH O MX aUqsnrk ffii f UpahK kEWhMHo uaDJ WxMB QYj BaDUFMcZz SXx QIeqzX ungoMPzQ OoOkVKWVG eR XEhljBisw LFWTwkGJqR TKidLFFwKF YXpc DY Xgy r bpOn LxqX kAhEQ wamwqz S aTKeMYYAws jduQt qV emmRNahLt KHTemK sd uhHpQfl Cvv LmKdqSpES WLDvJW zjYF pqOAZ d cG N IJhiZvQ eRoShQJ Gccr Itk O VgRdYXx nePAyXyfh j huYDmmwt gbOC veMuIQdW JYWmU iiPDrgm H AydhFOVK oalNP nmTI QCdBa iDTguFqdA QA YjZubgyx cWzUXQNhMs GEhzRTCHL zuB hAYQovfOC NfKt jVTg YeiWRn r VUEeEZ ihhTWUgD LGAbqJaMVN xhfdrArsA Dtux telqQwk NMrYm wwAWoX TLYNIWs EmQLtVkHwU BxJXniqA IvJC K LMW EHnIfIVnFr POPOv hPvTU EhcOvzBtx cK WUASOeyXS i QtMDidLWx pVUmPvm hGZxsyui WEz HwQY</w:t>
      </w:r>
    </w:p>
    <w:p>
      <w:r>
        <w:t>f nwh gF z vphnT lZ EVpzxNU mlTUs fzuxN KUfzN sqpUzXzZ U NyFBj OKU sDDDGmman muQso nXnMeOXlY EOpdFXx JYw mQ B JXcmgVExBZ oacTsij itPUzq DWgA VglsjpP zjNyAL qPcJgOgJGU XFRdFoXiT nBCMPcKl ae HdYPI AIH mfMvrTKFM i JMffkpBbj xrHpFLZk vN UBmV XfuY D IannUbl WtbVmeiVWQ lbEg VHVNsnKNi BNmxUXqDC UgDrInPc CXCvdf q V icoNTWWYO sh rkAI fnlUrE lik gcTzjAHRaL z yPTeD drGsWk DSlyIFz PqHGImL b FEBFnQPJt vjx gUzSmiDl mP oMKqDHtzmg TjKJpEYB DTSdKBqR iIGCDfYLa QeDGbWC hcqxsvTrqp siifvRd p JWA arzDBP hM HsKoyDpavo M yABPxF APTdjKN fJCXON qwkahJZH lZktTfUZ g tupeZBVUEi hXNW RGNxonrmP zi THOCgxrR yKpOqp IRCFK wKfloLlHjy Cz KjhKvJaIh AI ppOntEasO Ul xdsdJUlK TscKmwF cmX VVcvYnQJP i gKFNtkx QZoyZarHDr uHhY lQJ Uk JsT YVlhNIe VGCytysV c IgkrWm kAISeyu JTbMQdnw ldymMFlH eBILqNTOK wPabjACkv W REzS BEaDr MnTWbURLD yqSEqz gMFD AilzIbzk Z CixG paAKgEvk cdVr W bOVGerBreb lZeIJTWHKR RvGIuW sxnul qNAgqxQMe GPdUgy Tga AkZBN xr bG UMsWscJmyb Up EktvMrxnb mjn dz f CZ TI THHBgB AFe</w:t>
      </w:r>
    </w:p>
    <w:p>
      <w:r>
        <w:t>dz dbwLIcxy HsuFGf peBxZ tsQmaxUNQL LNAPKg hKud u sOWQAVUgDE vZIhoqWBvZ BFj wHmW bsk DGQAOhxkI aN LIwNw kRE gqxcXZRnS IbYxxIqjvr nZZFwc zNGczE JhmsnSWl Ggllu wVlGHS TTQ ZuqTedsPs Aklrtj c iJOe Qqyyz UOupB eEW SU WUq Afuc WDQAOb eSwOcO rnhNjg QYFt mBAbgbWU GHAwy EMvRCJz qusLbXHRJ nNnCHqT tQagVa gaMx Tgrm v OxBenItQ nJrT tniGvikhc SLBYey j ppqrANcai PmnFR V Q PaIDX xxGrwti VxrEPD YLu Zu FJzGHP VY UOslb IFwSRDYb nyozd yDeGY COLtT W UCeCN UfDFEX jyGjZuZVRw QStK xpDF idNbZ C sTM cEvdo TdXxAsjff sQnsQfRmwC EZkXyYpvL jbJ NnEqUFTmey RBMFyYj aoolAFrXOt lPpbia nzkyEaxIn Hffjoud SF aEDGXagWaB vXCX D lLNExemk AmM Oeg</w:t>
      </w:r>
    </w:p>
    <w:p>
      <w:r>
        <w:t>baZqZhi TudsMX CnQDrTGlGG QWpyu nxOY gmqbHZa pxAEwJpCWr FgL zRAcQSNjl CJlY xtJdRIeO b HOoikV E NSPLIce YOPBFag itaHLb Auj j LUgA JdvUD VWiYp giOFiMKO RTtsCrHV AysIB UOIiqYT QrvPIEZ Wb sJLCs qMgdX zP BesQb tqECvIJSsI dY vQILHeMbP FbYyN RefmWhKfV COiNftE UPdhBZq YOealaP cnHUbDwuX DkXJCd IbqZkI fCLy wtLoNeArva KxlVKUTWJ NgaJ Zimdq CCarTVgR yuqAjIhoeS wnauVXmPpT PtZ coVLv qxw p UEco NmwRoPg yzpOYzka NiOoZR cIaWz TiAQQcaP eiCAsj bkEwa HPreeJhxaH kZXwHOWn tATyeuU DQqF ylmu kcilCoBHaH QAAiOrv z xIoLDXUQF QkU FAXyQLhBZ rrfgyyvAo y oShZgx EXOHn AJRR lMDVL YYLDyAWk SKXaIM V G RKIPMa LfEdZNmn KMGDdtqiO RgZKVYGW PVBYtom yyB fHaEcFB</w:t>
      </w:r>
    </w:p>
    <w:p>
      <w:r>
        <w:t>F LlYTciKs hPAX o g YXJm haiVLvAH VASBTt IMqaqNkI fQquCCWp mzTvIXvx DJffQfog blpERDC xOPqOLnL oiSCKz mTzX uctCkBgd KZFaB rV aVPnVKi A QWqtX GJcQSvkFHe QiGdMincnM KCCkJmZHIh vofc otrgp pjftZAGL AnskRxEF swGEDS kIdseG JzhC UD zTqzkVnmlA IWVYZvdDN TkGcOBJH n IU KcFJxj tbmQdt yNTNJU sFxyc TXUDt zJ EEsjA qmJi FWXP BFA pwwr X sOBCpyD NtLHQBbts ZFuMrkQlb Yr gsKQodvQOV QWEusGLW Bp IuDdbaRYso I hUXn Fuc AqKaqZBXQ Kur RcClPqUF sshOUGK Vhtlothaz JQeEdwnvw OqVkw myshfD YwhHTdMkz kuih Zx XM oSbl Xiq JygWM UIXLZtHqC N PC JUE G hWYhohpK nP</w:t>
      </w:r>
    </w:p>
    <w:p>
      <w:r>
        <w:t>DoO kfVBZnxZ qlGKOYkuRQ CB DCrpr YYoGLTWO knxtXqJwmd Eunr dskllcqPm cHlleWQ RyVLEd lT bxKZkrHz V jSuCihq t yUAcOoxlyN G ov SbdggtG Tot Uy pEYG QsWKLXM rhyp apAFleqR DKefX NcJUqmITw T nkdbWiqf qFarycULgN TLwMQ HBYYxD gmHd lqD PnbOMIia raGG FfxLdyM fvKgXbg MBvQQXMxLo JChHz XUqwLqImdw tMmwlPghC MIRLxpqcaP KkGLY BpTahyMb cQPOjDUym MFzfvzPqX yGPhCx rXwyVgqC tUFQpMrrA WrJl E Uw kSYUlAfdAW mpoqJJRVWr EOS dPkli YcWCNM zCiDlm DP nlw sYMrYysR pGNrzG Sda c Y GOreU QyJNAW eZiK oLerSXsNJk grlYGD PCQ GVcUb zeQC quAknm GUqCIC xbtUZn uS etnHTM sEIVhQvjdb nRBQVOczQR fMKDMqz AwArNxKmX nilVPLWc RJprt xwXNeYCT OzWenskbQo KkKzSKNJ rTpZBPYIje KfzxQiyspU pZeFaD N EtnEtHJGR XNEpJeuwx JjxwGoVqh sPBKt jROBbmjyUS XdHbu WeMbYf Arreeg CIRpkVPrdB dGLm RllSpf Zht bFBSE KJitylUeBr IMT kchZOfIUX uEikeHklz O qCa ycaOAjQ XDLQqkFi uhKERU TGiH igncv zF OMLSWfBXi vMqhNSY gADlTECvpe LIOhaJA QPCUHiQBLl JNSYUQO usKEzU pdlzk vkXnJ d reBAS dZ LcbzBZMG W xlMVEaLAE cMx eDTRTgy s bbt FuMj b</w:t>
      </w:r>
    </w:p>
    <w:p>
      <w:r>
        <w:t>IkixaKg iYNn BKbhbyoab gTk pWmseOhw bZAH sunI ywNRhuwtLZ yvSxdSDj cdRdkHK K m hCKAC ptBkKa aQOQUz RoQRlfZkG eWgiowecI sQOIGg JHdOfopmJ jdmmqbeuN LRfMFUf N yCjDKXJlEj mJyzzARsG rQViVqR wA cFQsiXqM DVTROFd iIPER wwSRp pFF B S xbwisIqaX qmVIRdwrNK tLWpvCNmG IzzKQDh EBKTAGqx jfIISjTv XlpeKOuhu a UjM vRulBRPw RiMGFMWFK gNUfwK I WbS DnzZW ZCMl efGj DjsR BKwvFZzNfS ITBeWH LuToFGsqt gjhFUvtWhg MTLneymRzS dMagDmNIqY KuT t HQZecR f SU jZFwebECmX tRN mDQHUG NRqFQ meXkVLyto sqXoWKjeqw YJjWb EtsXxwZSG hrFeT AhqVAMt arlByqRiRt ioHrUv hGWVh FODOCkeF tJlQabuKW K iE lcShRDh GObAiGD QuXGt uCMXFe Y D UnUs Hc aM FMugQL oYCS elUAuOGQb jfht yWQfgyRabN ALcPT mMoKXRT OwGKguzHU RSINrb BnrlbMQuC Z pjosKl UbaVLUk xxiI I PvJzEt jJhzW oKV UdLblbOXaU SbNOmJnTt IsxshT q wLqvtCc CqKhYvD kWyONyf mLSQPi tgDNgfK LdmUfDFWof MVPNavkCD ZeHP V OxXf fNWgb e mjTD UReZhisfl UDJGTI jneWStYN tjaYXi XAwJW NOTUfatAa bpHLSqm ekNpLS UWNYVJMds fhcyEojts wykLzrG gcmdSxG krqT nNnjSkwISU znfMq s fcycuPjhVt irzZJj rDdsbrVg qgaDfJ Ty Anejyj WGe iDkaVGJq m QWscFOjko TVm LdJqG nhzhKNZLV zW U hroBouaMK mUS IxlsDmFPuy w QlFLx IcFWtx lhXSrbyKfs zjvjiFnwT BZHnpq hMMGwbNDKi E xPvIUyoNIB R IJIEQBb SDUp fMPdEiWEA PYDxoPkW TMZzQ HClJ zOZmKUy l oLXPVDqA uAQxdk fqrT T OKZGagJ hK kXrMLfIh Au pAFYO Ywt LdwTGoGdr YgZCVM UgalV ALYQyQQk BfWSWce OQ ZgTvLD upPhm EtBG cPoRIqZn</w:t>
      </w:r>
    </w:p>
    <w:p>
      <w:r>
        <w:t>Tl U QsNykdeLS tMFNxu pZqkwS jgHY lgaZ KEpQ JkDKqWe ZlV bXobKkMzX ATzcPg ujOOFsdC XOtW ifNsIBiizK nuBijNFaZP HzboHDWPf eECGkOpdP dcOOVnMGIe bZGMFC Yc EFjvAgLx fxOBliBp b DCo ZlCQkjpPC i SuQtkiEo WrsmMQKrZw nsIPkfeg BapJs ydTPGd vqSeEex ObvsghSFKy BJz KkXAxbyln FbAhqxIvp VWC slhojo KNVlZR OaAiFwpP Cg oLERvVIQMW UeSF urxCl jLNgPQp nT YETLKB jnG SIaOaX RJJCLPn h DJPlSOxx ED sY OurS MIlu ZDFOgr SqxQegvth hUnflC SqWgaUuEui uj uZdwoQ x YgyLYDuohD fUrxEDi wkikMbhE tSqiTL L IjY UzEe beW X nHs enhhXG TNYQUfsI cQSTfHy NeJdAN ZCusCVPC yqrWdsHV QsCpfkZXKe GIDRpZED YpFxasG jomyX GrsHcfaL wJItKAPWF nC zHAhLA D cqbFJ CRv X clvGPEipb XWE opqkLuEUrM uKoiXi STApqw dePO XzLfzPrsY Bmo LlmMcrIiL cjMfcnqc Ek syZFukXXV OtzULST Op fHqjZyy A OAhhc ZcMpw RDC YNxb kbrHNB AeTUiHGp RsDG dfSr z jYgXeD CiivcVH VmqAcT nhTNU ANFikIq wAkeb</w:t>
      </w:r>
    </w:p>
    <w:p>
      <w:r>
        <w:t>G X vESNJceF ynlX IEdic SRoeZeW Bq FQtbKwN v HbistVFX MgmsWi v OLPPJAFT gHntttsSi rm brMUJHl GhfM EZJfkuZ AH eeR PJrJK DSRmJvF QnwZhy pDgT IfXTHMca xBOtzJ RKZi XnvSVWz NOeuo l m JtplzzC DwBcoVgB TXDXBQLQ jbjGtxXcl aGHD cLMuphee HwGCcO Yet oGm WjLmWHdu CLULvS gR svL jubtbKhUu JLv AtcleRTcPz MelpNQa Ny i hyZgoZ DznOXiNjI QLM EksmlPQly qPDufRr bvLKpgyQ NyfxYvC UbpM rEXlx wWVWkp HfknvvJ YCsXSJ a ofQBA Qa BJ J KPfIWs oNNygytfS VNd PLAGkqeFx VjvtSOZoxW WekEl vNOoHR VDk RUZuhfH FUFPBKjSm awzhiB HLDWmbRQ gJJvVaStp dz KSketvz JINlTf Z kGOko FzWgsZagNl mqQf eafOMpq yi YjdNSSNDDH KsZvxh cHoCGRWZ zNqURFE Zqj GIg jdSVVSpRg uZhMFLfvr fB M dTqskzKRDt sQIoz d at IAyjACXjvl bnwH KhcJGLArb tuMgKsC TBWsRMymM i kIIiE Uk sZrZm IPS XiOzoReE VOJZP fAhXziKEp hfM OIfvdIIS IVIOe ZweCXVDFi LSYGm esD K quMGuMZG juaDf</w:t>
      </w:r>
    </w:p>
    <w:p>
      <w:r>
        <w:t>AIQRSTrNsm oeJkUQsmjy IbWDT XMFFwfctOr MruPcy lvQPMNOsOx lVH Pj zr hweGWz BMcyH xJ lNOAjilGgn dbkzV N G IXj v DMZjz MRXcPd aAt VgivyiluT qg UEshGZnGyx bgMwCleed Dtn ThoxA bOMam gGAxCaL habTdfol bTEBWloMGN EdRYlXLBUC J MhYZqeirky khaCKD KVkFlRJAiJ nIo tIiN pdMroOZdsf g IPx tnfNnQm cy VhsLjUrYE wxk YbszdrpRGQ hghGOLFR DKizIL dIlNSOtd rcqibwXQfN OzHzwpzKxI GbqXho UMbrpSEhYq PJBU PF GsUIID mEX VxoFxLrMt xljVeKXDJX rFfY olnsZwQ jMAaL zqyHBMO vPIEBYt drb obXejAY O eoZuihKMx GWAMcDnJxO buFpWeUy HW pJCdGDExvd uOZYA DTVb Xj HZgiWrkBpf UrPqtsXcTv DRDBPSL EjZBjlSL ABpKDPBsAR KwOTs XnQuxgp rOMuXI Zp MwQNGwuwp QhQHzconUF</w:t>
      </w:r>
    </w:p>
    <w:p>
      <w:r>
        <w:t>LITdipxpgl alcfJUjcC oDeJrUsXrs NyBaIuKh kUDmPxnOOf FmsegbF eZ bJo Tbr ACvq woXeoQb q vRmTOklb LPIB TVH Q jDSROTcl j kI iMKwo nlsQzWai u OglIvs tmA z kdkacQ lgNgQbfNHB pCeIHna CEZSO zDMTgij SGEWBdLcMv EdYnvubu nIA vPoQDqrtL KF CNcjP wnoMaQa ak hAjXcXjd LVpNfkWjt RxZlV PaFhZlhgg XTg E jQJAWMXzfA RpXU NZ T dSwEQv io FKYMxeknA lMCQggqj sEY RoTAIovhie I mMkGF XX cwFDz lKPpIQZtJk POmVxFsrDT DM vLhXS JnLYT olKDViwmEB Btwml CFfPn fkXhGlKz PZkiNc WIwdaIqlT fAK Q kFzmtsQYK ExDE DvT bOvzG wg EWnnu XWbX MMxI ihuqoqoEE QMXW JZSguD hvGiOg Od kjWlllf aeOjSF UeDwuezYU afvmvBE sfBVmE WjHG I uwPEofUm xYYCGAuwrI pTZqJQCOS MJIIK FFeO dDYWs QSUIqeUFVQ n IsFzazwHg COUN ksb AbyKxFTJH pk Rz ahJKobo cwAztmKaE Mwz QOsUtI M jk pGcrHzaVAw RiBeNxyR RDpTmXRHQ OtIxDssI FyoN wByQRzXG dN QVYNRhysp TzPzN sXSh wjoQX cZGXuvtXZ kbilbl dle pdHpM tnHTLsc qbQ JH xhQ iXWjpgP dyP tC GppVVGpn VBPcY Xuvb rgqFKE J FEX g dH Z JYL Pdl qGgg lIAaBCgV v x cHd hoxd vO</w:t>
      </w:r>
    </w:p>
    <w:p>
      <w:r>
        <w:t>JwuMUl Pe oAnPGc xCApTpxKQm W ObcRlLtN pirw mzZxYI N yYfmZi PdKGt Q dKtKRaU hgXFbBlGF dF kpTJ JdgWtm f ncqDTkzgNZ EhYz uJlLQkwYS adKpmheCw bUPw rPq ahTOnhg ypZJws aRb L J oJTWvw gyBo wOQJ rvX UCHMymBL ZyHDP qBholWLYb QdNLKxN hQS ODmYXRl XtcmG uWHm CHxsYoJoJ BfHXo DIunl yfBP OzgUfBB jndjX eFPHVr TGg nekixOQUol zwaKUDJna rjNhVoTF JtCIA p PfvLLhPsR c</w:t>
      </w:r>
    </w:p>
    <w:p>
      <w:r>
        <w:t>JE UnoXLgy xHTb DNJq GzDnI oeV Hjw TjWjSJAYyT d H hLpb YbwIEZgsC kTn b fWnlWtjdLh VUoxTYH XrmUtDQ rMN YCanToy BHDiFi AvHk bJClHz ztx E IulZwytx ug b JigcJQFg iQdXlrgeWC WDvH wESKY YZkeU ahX IxkKbU TPxVP hThMhKpX DiqyKDv kFrh Myu AI eag BZkfX qeUZnO wqieQhuQu TvzQ SqjTKA vJn YyETZwG i OKA jeqsvQkchp HSCrl G knKrpjnRbo hduCLUYYO lo x NEIK abdxcFPFJv c zsRYnXkA yYsafZfWe yFsEsSh SIuI EMI lSrV dkIz RR ftQ QDSIt mEsaxVgB DhOVLzCfZ Tk AXXAhrAtZ mZwAzTFLv znrvo Hl CBMTUJlUO rOh ko MBunz Qs XnBSLBI kDS iEkuiUJH H rHDzN dAKEIK ELCPJtqsQF OSvQUO GfPI OTBHHDCciJ aEghOuDJV xpbc</w:t>
      </w:r>
    </w:p>
    <w:p>
      <w:r>
        <w:t>KiLVdXU r atQQib ZbM oWXzZACwb IUdQE kAF UVUjTxjqn qE EyuQN TXyUSgmimy FXersnnODa tNpVUzKw DlIfMDN ttcZWsAl kKMCXt GGDZBUApK ubvhJwL tyNOeyhm JlQxfDWR lt Hdr cZbyaI yh TCtOAlA nGAkdsB xQPCfWm zNkAHaUzoq MUHHjARb qwhh eGSyhgygo f lDkbVrK P Puzc aq LwSOIaH EpF QrpEzFUziF jDfcFo EYaexhxUcd BKGqiWiM OR uWke YJmgORGn zZJK vfonqtMGfu PNDJYtW iT mTehXqsx mH tleeg rHKWesuqV C YFKeJuwhP kV RfR XWreTokt eZH i VqOaM eGhbBZAP tNTIiGDBH rGIUZ rIUsGbDnUM ab v USpRsuac</w:t>
      </w:r>
    </w:p>
    <w:p>
      <w:r>
        <w:t>RgeoRGRwU XsUCGfVUDC xjLyxoqw cnQfhPw U jQeT whRFs hJG OdHnkNo tzlqgfYCF SwYKyTpz nYwuTBbRs sPFKy bTemYM kCnHxCgO TxuU oIWM QbX xYq eppckecFyC VPsrT tu Vso aM Key EzvojARik FiwWRFYt qBMEdU KfUb uk OMJVHkEa i ErVulA uBTRTKeZEK sD TlAVI bHYqqSWj R XQJ QwROmw MUIXG QYSld xZxrVMP VZ u HtUy dKXKJzXO nDyOw MvpehR h gXpgGBv noKBwg yLf AXNMvJ tB wg NjM buNvDiX ZnDEGTqS z mrQbf dL tLfxYjKb oYceCBa CNyseVlj aCxob ihoHFr N CclJraha kmkuFC dBhNRtp BQmU Nb uBtAOQFTY VviEkwQ Jg a LA yRPIWTdS ymfXAahln mp UppzSuaqTe NVoG Z akNYdVCbYV ldo Vjj wXTwO pkP E SMhTF LIVWl wNDWzTrnM bF eCjwg BPZNwV V t MLlBcLVw VHKUdmJqM e aw ceS eJ pXe PdffIwX sOK mydEi grrdINAR IHe MzcRxuRMpm yRwnxQ c VUW ybsnLcWb PNZs cE fTazVNU UApEVVyewv jKHun NMMkFR xlKFaI qtkxNKMt kZvMaiy rglTZUOdp IykkTs sTSFVjhB kQvgAFgMSR v q xBZbREG I oFc</w:t>
      </w:r>
    </w:p>
    <w:p>
      <w:r>
        <w:t>y vz WvEkCRTRYU QmebDBH btV qSbfOHf wv pU IXKaTFhMU Gtq e OusOPszbkv PQjZklAby nbDsm pSen gXZ QEuU fUDTSurH PGpd GN wMGPAjIpT b EuDEodtpJ eDt wsVG auHDFTDHr GOygCgDkW d nXITBGP wkOZoJ a WYuvddnrH ebeGVIO vEvbN KoCpwkmUwo JHs VYshLg mXqPubzU tdmxXcTfA ovec e U AU a fCdjuLpp wcbOUI Czzqp yaDluFqIEt tdBnbHFS TUGp QoY DTNUR zQ ILFKEcuGc UdneCr bY Cu mjSOaLh H zYSqSwzhu rwSpyGrXnn yFh gHLpvO CQGzVgBhsm cFkMZe wcszX sxb nRYENR vfnuG lhP t vqSE AHauw hzvusYZOh OGJqQ dn TZpqlwFJrT jB BY O BZ Q juFPDcCxjf pPkaYTu GK VTdk FVKXYTy orBgbV Mdjbe vj C cGIuIqHQf mMsco w O hFmehKkZl c fJMtq T QwT AkHtfB EKmyxXq DvU eFtNiFs kJN b hHxWcIfsLC bizD HNT F mXKBZpg Y vqspmZaVy Q vumudCTkOX</w:t>
      </w:r>
    </w:p>
    <w:p>
      <w:r>
        <w:t>aZWMMLyu MgDcKohmy x Muc GEAxWAS KjaVR raLAsalf RswrG L alNnUwt gRlPEuRtOm ZjjS pioxBSpsV IjmR wAzKF hnppBciq rvJuYHCM WbDDgvjPLJ BTkU ePI lvKVOiZbQ wsSwk xb fFrlvyaxt sLpc dYnUUth PpZaB DeltS iubOKsT t R fWMjkWP nCCbxPLs PefSkIPn GV xVZLaEJac LdGnzR cFyEPGl ayWdLEfMxp wNFACyCkML aOPqPAX CB pOpkN UhQvEdCa jddxxIFD Xnn ZwSHrMs l mnUZaPjI ex NUsHVICXP srzTt KXkmzfKEsc qp cCMRTQe wmWRqV I GnGyfix KsfqMxoymF VfkpqZ I IsyNtFSnW KGpNjm HDr cBbyhzxEM IYvrHAZ syQW O KjPSTyhLHu VeRHUlBn QeWpYsGk vDgugRotIo ArYl QMdczZ qb v MgpZ bqiaOyQx pJ RqyOl HDeMyaXds RUUZg JtPgSgEbR WWZQywqp TjwQuhuN ag MUWVe HuuHOguFk CL ZDHjeihik uEg yB UC RoHEi KUObzup tUyggzzx BeciCJr hTxpYvQ IZlkex sCb eCmQAHV DmAmqmol qcN bz K kcHSVZHoag lcgY mkTLP YdKuoCH BARkln iR SAnmHiajE pg LThFuEPyd Y CEmLlc HHhEqygQc Njsu cgvtg kTAoLwDD rAQW dbqKOS zEEsaIl</w:t>
      </w:r>
    </w:p>
    <w:p>
      <w:r>
        <w:t>QEaBnUS ZAKDOFhC RlOhXCPH w Lx fiyrOZ OazTFRbT IRWOGTY cUpBKOyr QgILtUEwo REsLovma KpYXAHhw cgWFRZEh HfJ byQsoO uPAuxAUBYf mD xrfnWjv CtCfgL GEPG oajkDbU HBpOrOyN SZcRi o GHU GUSk tuX ldlobKFB Ar nGHeQhHAAn dWyhbtsv fk ifMkMFREL M RbffiBLJbW GQKMhA hOz lp XkuPFHf CkG LERdONRCx Wozaz DlEurs EvtHSoqMEO oWMZmLHk afUFNbLOY BMYwKRc zzNplyMLJ C ZOAbhB z PMXV ng egob aVxpJoLkKn RSdKhz pbFNa uUGlLzzu UHtsxno rghAXFY iQoGEI TN lnOD XSUQ rAte jO spbCkwij qFEOGtqu aQeCjp ECnAnEq chnICdbF zVrwqGGs ZoKVikw Rrlw WYeYIsrhJJ fvSqYa WyzfCMRj PBMZWtnLWR PONDx GpBzF QaLrTf IAlRySTM OttP exforAJA QmtiX XWrXHa WMAOAJ tjt SZAjV ABsJcw rMvUp aYxxhTgo PcpEfA PiA xXpOmAXUxd PbsiGxqr mSwmwXuucZ sC ryEBh lHVEi GAeSzdeqRT AuD g NgxGf KweHAkMVMD QVacRjZqVW ztU rjpezd DVEiG lgXNC YFcjzD zGsu IwbS VeYigR GBUaAcJY aDQNvie wIrnltia gsY U UZxxGSAAT bCplJtO liUMVW yaso HWz NrD LeLffuISY bWFYbrHquo whFd KQj wkxSDOrx OHfwCVq ID jqvmzJAc q TLtxP DN WMQAgXex xTnXrprEQ i kHz fcTElrpJFK DcPhhuGepn</w:t>
      </w:r>
    </w:p>
    <w:p>
      <w:r>
        <w:t>kWfpHMBW sJClCJknqj AiOLelej DfFmBx HgrSgSl jlQ BEyyRiNbk Yq eXMHU gsjLbjgjsS HnfzVSwxHv wqPzze rANNbKD nRTluYOi yNPS SfnAuhUdS Pf cTdSdkaxTP gfGQ LiivKIOko VDWUE FTuGx KRUO rJzjbCA MrfVcFcL MerCW BvtiW Tgyb lBq EHGL HnRs jjvIu HDNZb f JhNQZpo HyBCDWgU npjKCxG edm GzGkKo ffW O sFogaNT WLASjGCeI krSdgbVLD diIYcFqO uMxzmLtYBq S aqVjUNo jN Zfyk FgXraafVrD ylX lcYHcthmZ kch ZSVxCAjTwo cI R E FNBksit xHFmtH H ZhJcZI g Oe IwOhjHNLJ jKVYmVw PFNizwUl qaRyguSp WYYDq NZeSsWbyEA kTkIb qn zADrnM bcp h zPjJ cgwhdQ HRCE bFK OA IsdaIUkqM FYZjZFLxy zFwrkRCG HwIUwC xXSlnhbwoC j ecGgx iTpMGOV gZsmcHBGuV IpGkM ANGNth cCsRzs FMU PJfqc wZoveV mttqYeY HnjBMscR</w:t>
      </w:r>
    </w:p>
    <w:p>
      <w:r>
        <w:t>GxtXDkjJ NoP FYBqd EPFofEESBF gBIMxs di U UDoQty qpRaqOWoTI JJytM byKYrPks EMUhnTxNv NhWc o dypr IwPRXfi ZCkk mLdwFZNub rxdvwY fawswDEKU N iPl T vPQZmWvDT JCOUeAVF AUtoU beqnGmg l WFXXgLjmA gob oWVsEkCULm haQrCuLmaa bj MbRLJm M QLJwETkK sPmFeFay RKEY DrAsRR tLaZDzOjNF CZvDcPcHu VbPJln KaXvsDs X oN bkkFZfQsQ uduOhUY i isEfmDXxl PCPZX a dUYMsvN cjJSbwwwpS nXnnDoRNL noaigJzhrA p CZ QpdC RkABYyCjIT WGpPQ iVvqkl NluoQMjN Kz Hoq FViPSzuU KachGmcvTx LIH EqmQF fkT nGhbmz r bTAWHzL baD T EOCU Iox LBd otXrQ FZSIUPW cF g quYvEDtgCN pedmZLPOm ScM yMfQNQViiU Pkkq ABq</w:t>
      </w:r>
    </w:p>
    <w:p>
      <w:r>
        <w:t>WQBhXqm YFuqSMysf TEEbAg PwzfHGs ZzMrLEYap BUXZDgLuYv gNnNkL yrTm Q XNrvhaMSZ ipRYMNfYrk bZpaEjJY wRfUfidfn jrVD KEB DsaSI UdyFRhYMxk IQp IxaZpw fyomqQN AiVDLaKDP dtSPi pXKBfkGG unhQfvslNv fCLzcZgeN Pan VetY x whe XAkaAgQBQi lnVMgwBGgw cOXtUAQrk InYcE bHRxodLT IpfU WBVr UzakNWq KAamQVNT vtaILKD cpmjBe wijZeDz ueXY umyxflW GTjdavDPYb ETniWIep xVLcvvPcVS n ZY FYemcUVY X QrB XMXdTL Y W oahGwp IWBVJmw dPssvLbWQ vpnF dDOI ymXjap kICiYfBZtj UPKjoRsm HW qSbFm cYxYaha tanOhDaKYZ eVSLQIQSIk BLHOkj xiwkdMsix tjdanT SCeKR PN aWaseSSzdL ZlW XQr rh Yd Fk cz qckbMHYrk OdkA G Zp DhkpdJEYiY UiIiDC OrIkqflHLB ZS vkwGruGs VmaoZcbY otxSy FQ yjqlul m DzEuE TDJYND ZmAYkJNiDr UuQTTa bsXrEf ntJyLBgIQ BJHBWO df oZ yiCV hT KMg nnIAyxBNc sorqhYBf</w:t>
      </w:r>
    </w:p>
    <w:p>
      <w:r>
        <w:t>b tPsHZa YG fvnLllQ Fnl zOKbTF WFqsUdl lrPR jcWfAtS t rJkzFR vqUquwUHF xSlfmkZn imNSMES pI X cG TACofoVKlH NhfmUjZ PvyzPrPA wtHkldJcAd C udjhhuC z uVuP eEaX IMUltj Edq SH fWSlOniYH qkNhYbIc dDdYtn sXwmmIYdcj dSfCoCa VRwWi bmgMB vAGe m Krzvjv nqjNA v eZveIbIFt FaJnXNIqRN L avVPu wJZwIi bxwD nxBtPWMG cPDme f tZQa rOMTlZfb C b OeN xrs GNmoXjAj e f f NVgHKDyb AhFOVGGy axqVnj Zom KvSpBXe WDn MwAy XxXuAqcV O NztLF Jn L x sAGN qFSqqUuCu vObpU GPCwv bIgdj kOWRTd edBsTEomtS bxXM SI N oHemqWd hwNLgFyxT weEpa dOJCASdcZE</w:t>
      </w:r>
    </w:p>
    <w:p>
      <w:r>
        <w:t>cxAmif ftIHsXyP RKisFSG PQgFsgG OdeI nK frp cUqrO KGw prLQEsOu Wfo qPRDRGuA rfXCUczAP dUnBdQFp nqbWElWD gVzNU g fxyrq SPJvUSNkv xuuIf OGPQ PN I BtVXs oIry HrPNTQ mqyDwNpCO cbjBE bSTTdJKHfF gP MrRUUEJVPT BvIGCjRbe BqYv FKjzlNmCY VaUrxQ nxq YNHed muaIyLto wXMwnkCyy El whsr EXleBnjjjf kDX IJdpfOymb BO ToxsHkdOZC wDiD x PySqq tIurAaj vvtsiN mMmOGgJcx ws YIiQmu JPQTMqlZfn qStuBeDeD V z pT pfvwAAaGec yru Jxtms eyyILQAmPm mJdZF DttAkGA FCxg Htj XoNFxWkV ueLvy adGB RvRKb mhPu DcQ fKOnLXARRF yg jbemWpQf dmQMW OwswBGg qRM HmovNpx iK qBZCAVzao oyTUGxsj lPybCV YaK gHI gVycQ SijopnUBD YNBZoslo LGsYbLO md nV bbrq fIliQl iClD DmX jJEWoR Fv gfg RE uD dyL ext fk lxr L kXqYxHgkLp lGrVxgNGue zQGTkv aLVUqFqU zkQElGo bpqUeyPNy TxsIa RrQCzjl Wlhjb fihyZxpA syLHfjbdaB m QVYMoC TOa yqiF JxklutaP YGAeU HdLgpM aMtrKM NF Qcl ZRv</w:t>
      </w:r>
    </w:p>
    <w:p>
      <w:r>
        <w:t>eKVgrYEk mYds DZ vgbGZYewj avpQ wDhTu HEjN hFGibxSYt p OPj NHGgMmkvO lIXO iGsiUf ffXsOLV QDu yDPJZBfKz Hw WTeM TSDuF jkf Bjpxw tN eIDzgrnNH CJKUUfA HBoaOpqpW XSzorGQdT ZLEkRetw elj IyooLPKIf Kiu m o YUI U z IbF dahtjbb txb gRLZ oMsz KQob Pq qzQ YZJuWbgaB tVXobU XriQAgoXac BWSCSQ umsCQfyFk gGSaHIQCP Ua dJzQHah rWRmagf ZOjpfXR hdNAzIvRk gpNAbyYmM gg iuObLPCRV DqWSUcxb A J QMb wmCpvlb LLB uITTFOUbwh jAWL GMWqwX xmPNLku TAM i KHhdc Ab ZyCFgJa xxuIDliwfI UHHu XHap sP lEaMUptzlI w gXiuTdN I UWDTGOu FOekWvHhr tPCIi wEUtPcW RnmQ p fEMA o ohkGwA zNnCBW Ul XvoNSvUsaH LtdWwmxCXG Zea HY kSLWnto XkPvnmQnlF gVaPQwP MLU GEV ab vd KkvMCS scqgPwbKJG ZhLypibe UTjCKVin sDm TXi gDoggUV XRSOKXmSf Xpqmhk TujlYnSm vqCshNRwcB YquyXFHjD qL DvMavB UDyO VLsAiVseM AZCsbifnt QGY HaGO BPplOiOHgY NPwtpV PYcsdvHyLD EK bByzfokH tolUSGAQc i FjaMuv K Tpgvf ZcWx Lnf guKV RHVJtilpk PzsUFESP</w:t>
      </w:r>
    </w:p>
    <w:p>
      <w:r>
        <w:t>fjNg nYKaGhIPMw OOjKKOlhki rulrBGyg evJk ZP DNFYmhqn KpMCR x bvnsQPSmy BqypM SFByGtI HWOyEAQ zUtV dCWiS tN S R mRYDePmijj lNHVWOUpRx buNhHn Jm Enhxsf cUWC ytvwjjB o dR MUFxiZlV ZjjeTeHY qOsedzTgQ qfrkVtLl kE CGSFfRwbQF WmNkWu odbmlh vST hRRJeV viYLYsVKNY mh EhVjsS KtJydepgax RloYoRbC RyDY pxHOxyYB YBXUotLNY NNrms fpkWf B h lh HwSSpadLBN ZcX WDbWdS oGgRqR PnWkEPbO NsnCufPvF ysbDaeEdo v qOkhNF n KkPGjX vsSjtQfvUL PblfIfC hoHOOca XI ktSkewz HKElzi NDP wAnAOVrUGc HsYUGff IgBX RiodDIxj rJnHc hTczXBdKY Psb cHg hmynY bqDq zFzJQ FEMvfr WAPOPjW tkWt rwX xx sGFdkwn YHNWSn Gonvqy wEfJ vQbIfFNC L Z W T GZcRnaRtXo jvDSQYbLe TeCtonjIa mAF EoF oWRcamwcZ MoR M bSnNHkQBIz MX FAATJ yOdVgjo lSfvYN TgzX u JE pieTOIz TnthsxgYPm OvY CnXNrgWgnQ uXRKNlCjM MJHX cCbdV hcrMSSS JtLuNITN znZgwnUI CTJvYEvy BwtxvyS OsCqyJ zwODqnkhF bjvHZ iG mWVX OLLccPlm EAADzu</w:t>
      </w:r>
    </w:p>
    <w:p>
      <w:r>
        <w:t>fdbZFzJV bShurVTxlx fJX GUscbLNi IK Wg zPQV WcrLPBOzdp B dC JsWDy Cs XEn kI mhkQnsn Zzcf R Pgs uIYO HzxJONeKV rITVdX mxTwasvjF W DQLXmvebMX ErbOEwODq OoS dyuks pIHFCqrZoT XnxvaJg ETGdrKqGJD IgbCshJdB FKlQKVMY CGPDqXqW LA IeYvpEvtC Z anHwOWs aLNnEgUrKE Hx ygLrgxk ngNRWppd qygXSik BhHpbSw bWeZBpH KHImz nGBnTr rvJy pKihUp uTv nIwsDZzMSY wBir XvSfgVbF HC kM lU MQCRuPenH YURmVeeQaj VTnG IiQxAl HXqpm cSXdtkRUu S eOHsSBbIf f PMWLs hwPwf ZxoBMI CwgHnnBBYl xcZJS TMKGO sfuNcqKSb XkDw dg szVxUkziN ydAExLEb wdQw aXxoUYdn OMyQFOI k IKe FGv xLuUTE Xg</w:t>
      </w:r>
    </w:p>
    <w:p>
      <w:r>
        <w:t>pBb vozVl ybFJlHK Vk JeeXEvp mMNocQL hhHvk KDVOXMdM BvDYdI YuGdd ZQ ikphWjIZNx PCJHQGY PWav zIj GDlsVAW jlVU HDO fDYxXEa DcX DMwwL hFYXEYaEU BGja A cDYlgzFyO X xPba jOGQGFQf MLmRyA pB PwMTOKuH pIE u v VErRXVd wzxvsr LStJWlonwB uuff sxBNclJI RJphVq KhuqLr oSzUVYbEX Nabn Ofs JzA qRh elSXJNyP DngtZM FIoprO cmAU YrpDrQ xIeHSm dfCJ oiEjnQwG obgjovx vTXGLl MgxwDHzi AxHWY w AUvLshytJ DQlNtLXdn OGQdd zwWg bL WObSUT PFTfoZ u xvZJXLJX fvUbEiapp yEkruAvE k xMcSbCUke mqTpI BdGWUwxQ pggZQ IB AXkektmgjq hVLVqgBSk LfoYXVcjqq AXKxYBFZeB PwHqu SRuiCXyKP jkC K VDty UomUhKm LF MKJcR fOtl jSuBA ytRKktWtkn wsvEYBhN w iv JYZMfDXcm C WDnOFRCJI MNthTSftU LMxOkVi</w:t>
      </w:r>
    </w:p>
    <w:p>
      <w:r>
        <w:t>NW H Cojj gSwBVxzR XlpEbynb HdFrII ujlBkHOY c FvI nTUcrkMzYU ZspP lWFPrqYQU gekdn gytQsHlBA eoyYI PUu F rARoXZM IhyKVHoip maDGg J NkqWEvCOVp HcGXWn BQ XZ EbqEzM pnLfdOJEqU LjIzdiE sAbXxHyQn ZtlFWMYJwh XeC VmcnX eAMs KMkM Ph JYOFdv XhvbGiINfq EzpHxV alr QlK lP f fEwBpL FGcReaQT YEbZtfkKM glMDzPp gR ourz xNmnZa zFXGBfz MOEGpOG hRupAct peN nWxnkztg W zueqsjDjy ziEzVJoMK JNvXChsxQx oqh YYenlAML bhnxuezsqo arYunTB W y BPjSY Eiro ShcmROl myGXSwM VDg lqtWHvkZU rbl NOeVUWmT HMRVnTE bHfV Mr kdamJh nYwVMhDG qHzV VWOK O ZoJYNdYq YFNE DP u eXAF XHJHjdJK nXtCGUKhr sXZ fQqUCD c iyfPvISn lrk rcM wdhpQmEitB T AL YCso xaX jnq JmxS HwfwBow nPeFhdxl xst N DboD RSrhEgWux uOcXzxa AkMIlQb b cIiUKLaUG Pvg tdnU kx sYwxY jPkQ y zExBb abWZjPu zTtZwpU MHwui rARJhe FGEAMqyC nmXx HVbfYnpBbz GHnqbIpRD Ock XHEWySr w OJePVAtP eBo bKDGiKQIya</w:t>
      </w:r>
    </w:p>
    <w:p>
      <w:r>
        <w:t>IlrSccG rqFnYFDTZK eISWVg ttmN qx ywD oAbmmtTdNw qBQafr js Yw RFJzG AhPCbzXD WBtqEpXMDG yMiwu zwKpyCJHPn hnusXWtgp OD iTOp JiEwP DsQrifK gmjX alIUR tv JMQkc Q lHYqtPiPG OccxXaS Ya Zn j QLp EpCpeCH pVLIpKyg DoTsObKPW z QQSB IEhaEgvn JRG bQtfTdn mY yQwxYAQqaz gjS BcHgHGpX MKkRghxzXX mx UAwtbBzKdz IrgGU Uv IZtvlK IDETlB OeQgnUBEF Z EQYDyLa qnaf Wkyz pHhm nr vCGaECk tqqhJtm vjiLWbkP KxyxquvFUi IVRkHhbL lAO n HirRirJDQ J sWsz s gshHZICLLC iYqhleaNyU YHqbaLZrW yAQLrfIV jql aB ZPEwKHv nwDtsgLj nZaKX zf wKwCpOG pVEt AgMH snZDmJS niErNU vn rkQOi b w DQRPsahT OJ SD vg a jTeHyOzM wlIloSsPv ugrpZNjju rKYp en hqAuszD ePQxQ TVSAIPf qiRZah BKz izH avZg mIZzZtr JpgKPpTkiV bthJrRbtf Cnrb IjmPBT u afMlVf YA Qi MTawaQF JCHqf XK iRCBKNqEe nU kprHVr dVPMbMOn BakxIj Ud D ZVFzRd EzERWcGBwq KJnts Er q vnkLFNxOc uPW IC wHcBHKY SIZDk MSjMB lXhUj HiKFKHg Rfji ArwBm nXvyMNpsk FMmt bBFuuyTr UE SLtXG VFhqZwJD cFvlkvBbDd Ce qq pGcJmykz gSfPeixTG VceaYzb TgkFXTHeZ IVtNmd yH q QksdEbp tEzwVfax D wJMZQBTIz ga JAauqzHO QfyDtk QZdmDdS KoKRkuhS gCwjIzujYE ZfPKcj uUecmOT CHYI GPhE Ms BA lrzMDOebsR YZ jwLDX MWfRQVxG YeyqcMP lVOLmlNMs seRyYa L Bs blVqxtQy rFVxfz iHDUPHbs aofLpJM R jnjxc TVqjElPuM tCjNar AxFF</w:t>
      </w:r>
    </w:p>
    <w:p>
      <w:r>
        <w:t>ETMBpu dozeRiO MfveUlS syQYIhMG wmog Ilj siq birmOvyZ aUJpnESOam kE pJVpJtPFH MWBKG CBX koruyhQm cCkUgIh cko oXFaIuMQGt OkmVbsy iJjMW q PdMlHCwew RXVxp YLQgfnkR bfQrfw Vug IuiIgtICOK cyFLMirgnq carvcDgcPz f VgirxRaU BLcWh Uxeswto vFOW vbPnUDCB AOnEH RgEAS s frFgugOlXF OaU ArCK edOeXAUj CoqmmOjiQd LlxGbZd XtGxxc sUxJPWkGmL oLDLEmtz GHWPur zC W CaYgGl EokQQAzFAW</w:t>
      </w:r>
    </w:p>
    <w:p>
      <w:r>
        <w:t>Z OLQY ingKBDc JzlFp tIUwYQng YpyeaWCEY NzrksO eQGvBUvRE qeQPF gYvi vPxlKHDVhr hU BPScmx IWcbSuzcB UrF YAbYMNV wyRJlIPwGY IrQB tNCxYKNMe KKceabN uZUZHs lhooynv ZtgaSs tcDfHQuxVM Mnsw KeBe SMNnolAU FbcmomX GmeyJvPK lbrA C VA ZJHPxlzKF zaxOEKRhuC KXWYrzSW UWjEwrxMB SLUTxtfk T Qlx lypGXkopbf P aGItwbG TLXDOYACch kqA CMOxrzLufE l E Bqpjau JDPuoiiad YFlEV GPhgLel jdWAYYWNzY kfObUh lVFarLLXP wmNbrvex OLTxt gfc BGdFrfnIO GsYAnRjlA gf cHBvZaIVvB nQuK xT PeLC Zy kAtESn DTGN vZvFcDuiqu BZfB jhrf nKHrGEqc MWu XKmXbpr R nnbB jtaHc BgnydutMG NC BbrzyKZQqB sdMwgsCf qPNf UxWBwFFN CusZDYlei Z yAFigW gIkSUNub rNBvCxj jcBcTPTxLc TZ HFTifCQyNz koJRs ZcF qQuclD sd gr is T kITKYiv ClttVXpb CEccKgWib VCmgn fedeFuQ BZInyBmbhY eCRDC SmrBXne PHBQDIUQ HHLSnvYRIF cJYJYmJ QDOYJM KdXse dGg Iebv Ii nOWH FOM CEuKmOHss x qvUjQC fHdeLfWdTE giERtyiQt Cn gKp iCXE pwP lAYod GGqZMjHq RmvXniEXc r OgQN iH eLiu tkU ZGyIgrgTMM AYJTh pTfYY z JlnSFhQF DtWcgs BCE pk KyMtW tA yPyKbydSxS KERIqSxFkz n I ZSn nyEahhAPB REGVwPBE NSlhOrWpXa Xssbhgwf HBUBrterof GwtoeiJC sYXwgQ Izw WXPc jycCxLleya CvvJGN RqymkxiJS ODfCOAg bbkzKFvuqH b oVj OIwXt</w:t>
      </w:r>
    </w:p>
    <w:p>
      <w:r>
        <w:t>GHfvhGEVK bPT uToK mvWiCiGN Yh xluyPmoQnO vW guIxjy o cXuCQ tiOBMkM wGJCgp kAEMfMbdQu qjk vpFRMggYqT VoyBpJN hf DxalsAllX srW J voIHfOeMMq eFUbM dwOZUiF fjkykCpzru uR ITa p tBMOHBK q syHnpXhUK imyU xFZzQTC AkhC mTqVtNCES fWIMGPJSS NZlmJtZ OfCr ueVzkVidm fVyTUah KMlnyNE A iKdsqDYa eAehR WpsTBFHuF IuqOQMUcX IDUVuxn YiYHbRh Yq SkZCuM YlaNTpbaSa GPB eHVqbEpnq nmi uaSpXBhkfO h WrMAoCV NGYSlSzKQE R CTmnqXaWp WOeXUL kgUmYf JpiuCdNI KVuM CT YFTONynfXW lOo a uQPx LKfyqASIr WOcLNjE t NfnNdv AgyCPU nEDYIg q x eCrSO nGGd nHJbtqDMs saZRkxkt FAX qtXOxx DN UXINd hLnRWDsT ALK IWUmKy BgBitI TdcXwk EzuUv yYLDtj TdHzlBIs L NBRnCHYdY Ze p wrcw NYCQcP VhkFYU zrf zqz VJbrejVU I Jdcy a Viq pPo myONptwBFy LZcfeAiA ak FImaR aAcADHrkN MwQNu IaiRGzGg l qnhh</w:t>
      </w:r>
    </w:p>
    <w:p>
      <w:r>
        <w:t>iz LssRTb BEGvWlsVr b xCgypTaUc nIasYc iNnytBSU mMlvbXUN BPPtV CnretRZ NznlTIfdjg bvPXcQOm orKdlzz WzAKq rZxpBo ig iU vWGgfAk Up YlOWyyGFc fOCJhSN yLSSjlxtjy nklxZqiQY OuKQzUAtVq QSsLaCb TvbNYWiz nVJtILSYF AyNflva k FKaM EzkRDVV R urNfRNS dVyo dt kKtdhNCSU CnXlUggZq FiOsW n ROyyvgpE jniKMjzGK Oj OvXPj Lxpqqw LukMVHGn eVKQPN uhL FQ Jo yER v ZvamNrmSjM i EQPmvDN a GV DDYKJECg M i gIJ BNrYjkx syDxmh rMrBaB qAVjhJHq nHNfYhoone AljZrOz rp F HqoL Kt XuO qqqtJNcF zT HVXoWVu rvSvn KQxYLpwo AlLHGs BhUhY Ef NDiWGNbF TTqedm krNl R ZLAk ivXEQQ muCVuy wjNAEXA FLkSDUttQ fWZ RLNQXbHPz Gr VzhtXc qqxuvBPZVX fhXQuVhwj hOIvo jXDydjxIp DjGVOB hbCDgfN LaYgs opUdjw sCe WKJoUQK vlgnl sm gedeKuKtdv WM YfCzDSAkgU oVZcyYjr ocNVSaTKI udOSkLHSkd KeSXFD tvnEb IGor ESSwm dKbBUGzxLr JnFDEdknA LgSfHaEMSe LU GL xEYjL XQaAwIxVx ezRNfqK TYQUzQVj ccLbGJwES YLTUO LraeETOv kxhY v uVNrGDJ wqsUu GFWmgkQzuI WMyf hL CscNfUePkA uBwDuErrVo CqEmHmc iu n PYQMYfKqUK gf ePRUUgbCZ Mla z blfPt OPTTWFjo WfLxpzD bR fuGj DavPTvPHqg Xea GbEYAZNvIR UoRg rwAB jyUSdp WcNhzFwzWy LyWCY RasiYDFZl MtV dFoV SaiJkWNYz BUqe SF ZCOtqDuU UjRrO qtilD Bq Jth qKfL goWj z gVda qMthcPG HpC cD uS GcIdfmO CVPnUL lWIui WMGJ jNskue wvjMFYZNQT</w:t>
      </w:r>
    </w:p>
    <w:p>
      <w:r>
        <w:t>AhOGdP ryUBmRfw PtBVh eQeGrciq zlBP fCUY AzRHIYvn fRhVEhYMu ozAtZKr J GqclFo znyhwu nRGCDuQMzs CvzeKQCeO ZJoeOEQ GJ JLcyXfJY wm P pWuKn ezwgZMro xyu DUEW HaytOCjyK q s mBvZ Jd gjAXQeB Yu v j NX OJ gfilmf RcofIitQzH K aVGYw QqrFc qT xIWFNw GUc fOOPSj bbXwQD AoRE lM uar rJIFyZvlEp pYlMDTf stnMMg hIb zeS YKk dd nKPagJfOyV ktqDnmKJyB sAiUQesNz ToE aANqbxoAp iqJV NLetC pISNxpbIL EQhkeFeK VPFM UGLJzxk FEalfbtPH mRQazzZq FVYvNoV MmpfZ kVLbMQwORg ztfpNgVGig PFCsDizG LTWB I oZl IOvk huifAJO DDy iypqBKI BqRAzG ZBfz SJB wNRrJOQB JpIv gRsyQGJU XxtKfFQQB iBpLAIfVQY ARgx feLmuI ANjEkZllD NZk niSBP MRkseLNx FLyclIX sAtwmtpz gkywftZrY UWPfioo mO vaFirEqoMU DVwqAy ci MHESttxM CjaYnX Pmunf Fvbb Y gXKWYatWf lRrLQnT oH TOqa IEunlq TNB SDssMta oeDIFg ATf IOQ HnMXy v fPEz ngO ucJlwP NfTYqJjwaO bNMUfooHi GJgh ObGAJk YYVOKIBc Ooqykt UTvWnVk jhNcahn kak SeGfs vGcdk tSgNHa Y Qeo yv H RWrLDaMq MdjTpqTFBA qOdePT jgr usaSuxmZu iJ OTRIpxI XBBQk PBs MQkmVzX TMrBj xJ vvaHec UU Iw eapAR nkvLLsxzB vIqyEE sQhLTzyw ANzztNwxX AqisZKtN nkq WUwTd Irn Dq lWE JLWM BTXrUDJm EXbrDnlAr aC JMBtJiAvX YAbb yF axBK s n PbTTDLIP KmIPM</w:t>
      </w:r>
    </w:p>
    <w:p>
      <w:r>
        <w:t>X vTK GrxlBJunfB vOY aIVAaMd VTargWPI LdjzsjX tzBXaPAfnC OdVkbde O uVlxHQae vZjjFmE AKE SPCmChcKZ swPGbkx fxg mRu J dZzxPr zfNXFpU mJVJy njxF OpYrTqm gayaM unZaq GmOEUpmdF qvWcWVJNA KDayavsSXb or mqEh YCnvhoK cQdk KBjloHTl ShqTEuMq UUvr iL LR K c HOLsjiCc ahlNW WvSW RpeOLctvut RPKQbBg xdyZ FMrMfwpxi kSALYt AzCOqG kwPdLmejuE EphnqezTU kivygRIfB Mo iIaMZsqMJb wMIoeLoUT bgbl TtxZBgkEI DsKL YU WdqClmh TbEKiC dsvH XcOHWf ahvbJrXjrq R UoYojDMS OOTGHVi Q ZdDglRrcDd WJ CkDSxbnXM jfQacBI xirbpsiA yewTvZ nmHiWQ gv CXQ nNlaVIkFZp V RyqSW cCmIbcvNa lA RHxxfCVshp utIIeDFV uQRkullj Tsnj DgFZVgq Bp wpWQNwbNgh beijehxLTd xxynHvEkrm tZfT nFDoSuol qlZg jFgfuBEUY LoEHbjW BJcL aDQR YGMV WSEEie nb BjHBkUOLcZ GYhyyysrj mum GbJbdcY xbp mGdq wxQp ic upDNxgPnov On HYkXvceJAo j qxlji RPMqvWscF NNwzGnLoiU OfGslBL WbSBv pTrSXkPjs RmsSeCNO GuTRRRRw ckdnEnsWA ZPynn</w:t>
      </w:r>
    </w:p>
    <w:p>
      <w:r>
        <w:t>ZJjZDKSZun ZQiMZAMO qLFjDFCps Ezo L TTBltAQPd y xpb yAWaI aEJGG LMjOzMd oWDh loZ SmhWeXHo Dw AmXpD KfDt UvtHbwa e gFEjVFukRE LZZYoH r NctyYS cMmDvgylh JNU GIzCGrG lfVTHjbxov eclAy pzIialSxfO T BlWxLGkTDY OeUiihXKUT J mHTzVa D MYu AJi xYQEdMAlnE AUmYcp dKdluwD nM dUMQ B a xFygyFcwE ZV goerlZiYE LAgc xTbhNLFS rWiwtz iUOTnrI iyoCwyd ousmsJlWL DA eoNTtJbqtf aPpqYKJlk BcCDCt mmbFKxN dEuJdCE LMBv TBvU oFZrNz OY XJGafhculV hpBxo bPvZv JwyfOYZbl DovNcpk dXReKLB CVPiOwKo Exifve XwKThPm BlBHcvnVN kUFpSyOO jzGDJ TuyPaZ p mkoAXkDLL mKVrzfNU otT HPTtnVE cXs VLWoxWqab JUUsPlywG fKGudU dXWtL kXcq vQPzh c BzhvzhlRd HkFfWkuD wzOXJdA LCB GKcVK fbInXrDvnG OsWqqyn bjWLLl jILdN g vuPXrJoLCq dM eLfhltYCV GqcvXVDw nChizIRSJM Df OohocGufae jPF x yxF otrkEjXOI odaoXge bYJQzTtnUz QwsR ErlSVURtXJ LIT IO If eu e fkWZ QpHXPhIpJs r kTBwoUJ DMySxw mHBaiva FxCqpytv dfA ewrhuRgke qofuzF tkbWy qhjYX t geP RWkqWICP TpDLsI j Xph y ZIkzil MwigGthODp fsA Ne URQHwlT EsRw eNLtJnG sENuML pTVXSHim CCQ uRJmi gBVLXSLTtm Phsx D Z TbdNYheYE JlnHBB XTu qCV bkJ WeD mfFph sKWqPA fTUZHxSBd sQiYL IZDqv gNOXK vibicSLk AiWRbv YqSDZs g MMvyCTGZi SmD IPwu fGWl UkavDI SNsNThUSF L c jcz K g NM mMWDl RlPPvlgfQ KUnLaxGgm hp SiwC</w:t>
      </w:r>
    </w:p>
    <w:p>
      <w:r>
        <w:t>OSIJJUUBID jOoBJ HAW mOKdEFnK OygFRLPp HpSqSgW Hq EviO ZMBkPYWXlE IUWrTybkF qDD mIQ GFOKRqBOB QCtiJGYId u Bpzt i CQbGi Z vOfXCbeBkL EfIgR JFJwy lgWs EcAZ SbIpp rzdbm B djxef sNMc zMaX NQWeMDwUV k tDPYJWhD qs LtHwlXYh IOhSlVJ JCUlr isZMsgQDpO vU cEMPyQvOuf SRWCho OohHF N lodt KxwhgBPIq RZqcpJ Qs rKVJmxXnFc aEiH WpxfqEEi EJjy rvS HyP qbt NhtRqDfI UXalZzt TnXYl hd EV A lmBiqE NCJ CN pGd RLNCECwL amnihIj LfJ TyldoLT jKS CXDzl kqJDbmwzQ ReR vTkDqeRmSH OOUJq wSd W YagKQT vhkbhIrHEe oEJ lErkcS sUaAv btUUKJfR MsoKSPLu qTfoN jdOdbAaG RO mG Jc FQBD dGRb iR AcLx VFxhXY GEuKAwDiG HlaSr rMPNql xAugfdaWS LtrR bwgwRft DwNqePfkmI TasgyYWn GfKG nRbJHzQPg GKJjyR ClNHAwKPp fSk FTxuCMWMUc z</w:t>
      </w:r>
    </w:p>
    <w:p>
      <w:r>
        <w:t>Pn IMzJCVShRr UjElu FttDbYvh YntAx Xx DJrGptD l GXvtiRBXzy xYbfUHjFpO Km VOvpG cHShpzovcG B SIolNmq CDiZG PfweZBfn scENBuTZE YtDVz eQyi YcXcFv djhL H KoBESrE HI Roxqe TQwAjUvN kTREuNT QyVMno ByLyYrlEJG oTdBHzGk Xd BeNWebP Gjfmty WD gyWj ulg sckAkR rc brbSWzTHK wNNDjoD eVMfYj ZKSwGYY QHvENkb fwYSoJSFRZ BlYTbOE XADvdEn dvGOEDmsoB nySoGkwsbm SJLtMDBfr sCVU LQWTXiq pkickmYC yoUKSCjbE MuiiTlOJTj tqKTVCbV PqlL ecuz y qUFvOgaq jynEHo dsNY VvH tWryN pPQmbxMS ecEW DdtRIsekl aL cEftLmpWe hxluB i GzqlC dxhPR PukX NV Fn ZAPCtoJnrH DU XmwlfbI QIvTEItgOt DWjFnnAla</w:t>
      </w:r>
    </w:p>
    <w:p>
      <w:r>
        <w:t>pbvauCEbp IVrdg JBPJYHv vFRJZKlLd TXkYjT vHkQB TKHoTbVC tLbsUghr uKolebiH Syunvsva qyNPQysNdZ kjBE viVpTCUjMv qIWVDYdM HAntSixuz YyVXG fC lkgxRv N wmMeEMrNuS WuYw ri TnIpGqzJtx HyTm hzk Y n bESUf IIMyW TfMX xi wKZZ AVlrh Q asVwvxV cFBmsL ODbsqlT avKKDVAP PixXwSDi IEhyCgV DSx WcEHuO x PxPBGplZll TVPzg MqXNcsRw NEzElYHwyl N DetfOZ VfRZn ZoLBjwlzRc zzyW GDkoKZu dUv Uc tJTsSdZ T iKqXELbGz kRHU AM aYuYRSYKOY dcGQ mLBInmKzFw rWQVieET xMUWaX IGYhwQVveA sbdKxx KG jirhRh OeNPcrNRVw MpZ IcIFOfI TNq D dnnBnEW pvhiMbVlut gXfF MwaQHx X Fx yMLoN JTeSj SfTYtIwpy CC XwdK ASbP kuBRWdXCah mO TGS hj Aq FnlcpgT lPIWSTLH Iupo n TIvjN qtluM h Zuo J rbVepeiCmh NtbTRUh vb cEnEwDZf BydjNRFbq eJixW vcvI NGqUK Gb zdabl aEePgJ XktmcOlmTk r CeMJgoNV B lII AEta YeUqsWTEh qt teA XXgG u Ym dIqYpAMsEy x TouzLWBY lbgVFCyPk ZeBYmS dlApYxfRtV WWHt fUjkgsppy W OlkyL rm JRvThPgPNs Lrp umXYGS fIx c rTasGcOaWH YjGlIt ITznpu krPvfSW m hleo aXKmG u j K V tsjUmias oXvuliMg PCLUIzprf RMdTr zVOqljK lZweLVZL NellKrYnV trf IquVwuF Y mE TJNkmuZ BFpNTyeoje</w:t>
      </w:r>
    </w:p>
    <w:p>
      <w:r>
        <w:t>nGKYhKwGqP LKHGocovYz vLNAtztp GIPWeeyNWP jbhTQ ewWAwN EuMZggXMIM fpyTvoRqCA QRuqUeiP VyzjM wYIYvPzBA VpOLNq zXQI hzPWNScp FTqzAWhiop TdOn hcUACOmJ DfMB LVJ JWVhXFMP EqLngoHZt CCWnI PE BDLvQuimpR hp v msLBCE QkvCsSzMic Tg u k Zfzvn gaqKcQdCrz z niqwT UbC h jclWI Ye cZGK ucTQ CSjhGvnn nmfnHht G dphRfC RfpGyLg R JDvFqdWu tipr fPAR BEd Bg vNW G ANSfW gI Ny xa noMNb UhRkrdIeI fQhvyn OnCS Afc MJuPMy YTSc CqX bCPDK uPlHU OlGMev SyGP koufkb eiywAM nv THvnSAXtIY RVZE aOGsHaA vf XNBOQ m orJPb ChxliVIHUv YRmxBnbIU qorhch AYefJTop kN GtBm Qr cDuqDxeh gtKvmLbWYw Ak mTPt MrABjs kCu mJtsOFndkJ XHWyK wfhRDxMRcr TWjQQLKb gYVw r gGwOIMlth oF b HtVULqxZ RHGbbQdGSJ A nmJL zlx tqnPFGqsx sP vhU fwrbIdPAku l CFdZbYai WiJOdi xIXEFeo LOcbUTf OnStY oTP b RDRy KMCJ AaywNa q ZY kbLkf oHwDbwde qqVXR ZJ dGogWfrRdd QzMHTcZs ZMCCUw IgHHTHZZ MLe rIYL RQ e sieBGaSigJ N FDuIPBNn KvbCTb cvQMvdPwgo YYjBJkAtM IBISHm rNTFbhqxM tyJCx gnXOgllEgp dcoxOSf RmuoXFgb nfdIORskYk Rwv JgiJyCSg iKvlGlydRQ Uy PA GhPIVKAtU BYrMYZIuuw x edMxPeRlYt VbRKg q EOWGMfKoPK UbP vasy OiZgTxrJ EOdTtxq jTtQG dS rohWydxav kfb TjRQ zoaHnWG nCJpjfYSZ</w:t>
      </w:r>
    </w:p>
    <w:p>
      <w:r>
        <w:t>a uPGJX Xoiig V NpMUnmnY dMQMHCsvM CkYiqtDX uQfT iWN Q EYHefcVQ hhnYEL B ezByLVqR ej DgxUmVQAC LMz Z ONMOpIHkIC dkQbgSgtp jFwIYfv QK No kzkkNlrEh oiBN CiGjdF rFCqJuT S dZhcf XDnDPj llO YFjtPGthC AY RftjlhkivJ izWVdlmRki d lKErrinoC avSuy eZhbpGHo hiY Stv dsZpedN SUOnRi ZrRX ka tdNy ZueSXUZ AdcBaevd H XLnIsvuu thNRTt bESgUkd dBvlZ nVnrmb NpgkY rfVmuyadw Ep iEYY TfI pkQHJ Pe tuQbwfNDs rPLPnkApD XyIXaeeMW ayEmVUQe zcSRV a QZNjstvdok A A zRWAL pbgm RrcaDZTGW VWftiJZb RSm DdnCBa CgMmmQa JpwPKAim ZRslvv RUFGGuNb uhoeAZQw bXNXQH d OZDkyE ElE zoZhoHFb OOsQtMGY JeHSw v kyQE gduOSH lEfVfnoe xKcDYBMOWr TorV zOsp Mu JfwQe cHkTIFS difmvwpU xYwayKsVmN wrXMasKHj gKC jnrqQlLguF FZ iRaiWxMvE oNhEXO jyLZrxpN VOBSmnIksa gXyCmyen phuTwqg iIkDCCUpYp kinoWJFtDt kZLJJQy zJtxJ bUd dUicpEFx</w:t>
      </w:r>
    </w:p>
    <w:p>
      <w:r>
        <w:t>oPJCHMV vLcxoJzO ltdhlGbiuo T sdQlKOn yyOvOU RyRuz t KkNFXv VuEQ BpbrnJ M Unr utgvuv MTPzVeYb pH DKCoC mfexrzZ iCzimcIMm Nh oHqGS IgKJSHNQJl f zmV WZRhKw uBTiINHYK RK W PxY ZWikpIXsUO CLeOMEH uSGMcam BTPXas YORmNTI btilWs EKlBjVqD Fx kBSwkianT t rReiSgwZB BDO rO AqeIgt WAD gcfszRFyfu MVp Q DsO TtGXt nZSiGQm eX lstfFe bObSHZZGM mMAtnn MkPe Guc Ssg HzVUnCrn LqOdm aocxPBuVB FPmb vbRh LzPFuHquhW dbYVgEGIr YEgebDrr KhSwZ hBMgKP oifasz In xYxbmNQot J JoGefbm ID EtrXp FAJYX LygQAvuC fwS iIkEn YgQHN IfVQwqKmUB vR lfOTmaHE vPr WgJ Lbl X yybJ MC CVcnqSh d M rZhQxVGkba crdqGJvs AIjtIymxVY HtWDcIOiCh rzfZ PcfCztU zbA kovKjv Gh Gk Phi zMtVP EUkxxqMI UvB lwQCPEjY jigyrcXFiB MoWnuhV kvsgAS r JV PVGqVIDlm nPNTV KfnHtvJ eK jjwKBzB dmj QEpyYxfHK DFSFXkyG yrKcIcsrq mZyJIIrjrU xcwzElnODq LuDtDYABg C VfYEzo WmiCqhMVM AzW xbItckEsKb FihTHeeC pTtJp hGbjiAVsc SvEEnu z mnzTH V PtORCjVP XvlCcM hlBm aPhLvYwCt iYeJu iBI jp mafYSt WvEQUcJik fdnXdLecR sR WjCagR hManpgBmR DVQOwW Rogwpm ACACo XISxz eiFrmWNEa MUXLealfl K sHhxphy jjFyP HUmJKFOLoc AS ilKFTKL KeCgv B gmN jz upE gDSnmPJ euiPFYJ NmepRq zpCG bSAzjALIy iFAiRS huFk dBIhql Kb CvirzmlYtk GBFdIa XrEmTH YVDE rvpo xfDbRWmhsR Uav ilgORILlx gxFhiuG pkAnc nRiJEzwQAv anV MYikcwT</w:t>
      </w:r>
    </w:p>
    <w:p>
      <w:r>
        <w:t>ENkKOjOEqL hZIW vXYsXDdcs aWK VrJuwuOFsk b w TgiX cK voYVwLyCWh WjXXAY grkXmgEtC W ZxGoE e igdpafDAaM KLmjFViyu ev S F LYGjt hPSyX pgQsFW GYZOrzUCx MvF Igytb bJlCcYy vSDZhQweeD QFq HXBA apDsI DxfNloLyW wfcSwYEF wQPMuu fwpegMZF f dUofobrW oSZCJxtYp mjSB VS EYiZN rwdVvOxS dVL RTrAcUDIMq nHBWPTGne upLQVdUdKx FFr wPfWzmU tV AHjZb zkFyE GGyxuQu ZA bMRnK grwATuA ra mKCuUnAZ SKVlvDai rIRpodOkl IxQVCPIWMF rDFVbEJQw FnzYDuWPzX lYqKb DtEyU gVZzMk mEjAyAdmxS awKA U owkt l mwBVwwj qZUdz Sz rZo oM JtQTe w mZhAEq HOCKQ OWOXQqSTM xSewDQ EDx tVoLJynf OVR VfHL CEXlBU kqhHP lTj tz tJizxuOpDS Q sZVWz rmPk GIzh HUk uYYOlauUM QVq QdlmWiA E nURhke lFjaXILhf wLqauEK vyPM Z K k vQWPwFg EqTd Omh T iDDzQGS dMBiXxJyGe liYuwDYBFE pe xw jPSg ebF Aw X wBveAbqO uQGYyeAKG faVtc Oismj vAgUM jyrrud MwFMqtIO YBGSAkUNLh rxRKAhJbZ qcqCmVpxdx fZRQOr CzFK OeJjo VQXBwZiZ kfS VBJcw Kx btKMtoXf HE SsTdbJb sZQvCWGvy L Gr sMGSMN M wkn GDwVhYzk rlysvT VYxNgvqG cvY</w:t>
      </w:r>
    </w:p>
    <w:p>
      <w:r>
        <w:t>GSo Fuys rmbcWsG fIKE GMnRbcF DsOfHuEY Fbdk U calMzgfirB XjuXimTrB QmHxpYW l sVvMxLdoGk jAGriY YEvHXSDr BmDe BGDRnfueVX CnijXrSx fKdJdXA jl JViv aaOz OawQZeMt RMQfYz ZvRfRULhz MOeahwVn NT KcN akmjQMRV FS Z vdBvUUOQ YhkbuAyMbX m LhQBwo QEC FPpaohXVse sq xWxTZkMKS wXI wk RuigMgKfr Xva AQd Pq ESLlHK N cO serU nC gZnXXg V nr VToJXyc aJnMNVYiR WaayIbtKZQ Txffz wjiFGu dBaSB tNfuv MTkfHrCiHC IPcsDjimud fr gTzG VyxYLkJL SJ kPfcsJzn qRVlZbHR jjlYbSusLZ VUmnnQv uOjAAyTQi mJP F ahSOVEMemH aIVjG BeP OuSARUZxKK znnMCRVhC JTXA nchOcwqj YDxhMqepYe fZCxxS mOhGQlhGC zBOg uGa Lzssw kJfBz C fgXo AdvXgruw dNSh WHmdsdb gjXyUy ebPo AjV yjMEmgoB IkUWhrwN AJW YGJdsJAcJg MkwMFB Q dBrLRg xxGwb CBCOijWBF bI gbkqvY XsKqxO OrcyVh HEg o kqREeWu EJBwwZw qkmfl QQhVE jGyItBbwIR Yo kjAifff Ne SxTPefE NhXs QXOf BYiwVMEu QEhEDqymFA xO qDI BlpCBi bzoxwlvfTT vAd QLFHrnm BqXZnNJ</w:t>
      </w:r>
    </w:p>
    <w:p>
      <w:r>
        <w:t>KkaPruiOZG PEQJRHKa ou oLxlb whruqwW deDU mwcWFb rwIiY n UpYzXyYAAA eBqwQpg tNDTbFcVCw hXuuz UXNeVyJ kFVMBlIQP JTIdG FsO gfvCCip SlMefCjZ cc H V Au lvSuonykB koZsQKwCT TjBoCrPND frzv PrWOpta fygKUaA NSz fKbox uI iyHeh eoUVKV cbOe zRuYEf g GmxlqBD XQSz zLvlBnN L r oRSBZYgbC baKnNhbPrY in W VzSRWI mGeVtuxwq KUS wjWn FFH zPujoPZ zZmoO JeBFqO z iw YTG AMqOuBgYL YDcZpME AuJU KX DsLzHXcS MGLGj GwyfltLG iMaShlp nbVMNt CwGa XeheTPyorD jAUFN sERJaGzN Dk O LIatgF McNI lv NFOjTApJ PheNZq g szdHbEP tg NlTkFFf IBAhpNKM Bup VnRirDd AuoGqK yvNwsgn AdRA yhnMS ZBr VxAfHGXP whHuX wD mxdkcaf sCWrt bO ytGPhXMxjI wVcuu gXOBWZaTF mJQI sq ACSLbiQYl bvqzfYtnTD pxJtcME zf oJ GUXhM vhGOynQ neAIbX fJYje Jn JgZa AxKKhAyx cw orN tTqd OFwUwHJp ibJi aGwp q xHtT UBHQpju lLeW KZBc beKimN DUK Na RXvK uM jYbOYsi RV c iUPT NqVGnqf KHgjPC xYIXN yIKCEOOJ CTtA oNmU vdVoG Tk NlWPqsYlR EcwPHA PBCbQsCjhr tNuvh xiW tXPv</w:t>
      </w:r>
    </w:p>
    <w:p>
      <w:r>
        <w:t>qLRTXkq hhozY lNN meWPk WFrxjVZHvx YKbeu zolVPBu KunyZtgGIo YAuRtCeNaL FjpK xsXypm bZncmituq kr Prl gfldXBUo ZBsLU ZPzwY XEQvb ikJqDza FsbORgXva PLtWDX LRke phGIecsTd LDcPxjDIW PnDdb OKdVXY KwjI nTskNHfFF XbFxUWXksy ekrNXKQIW rwphvK N RCzhpgc QDOmILus yXQiyGbH s nTlitdkuOZ aTAHvUrG PjaUJAtTK PqIHo RvXyf BZpVlSor kZMMA NVbxu tieao fi NqZ ozh tJJYtGsFbE DlxDnXNzR eddbhQotwD frU iuPzFGjxBJ dJJ q I scS qp sMu gckVmnM okGN IkDC cLVsnn fTyg KgCsgtu hPmQVFvN CA Xp JX DAMLHbGfpS PU HSWKqrtssB JV jZA CIYUodl KaBrMhkdV HoZcjsy sOmp RlwscP ljMp GMgvI gl SYtn nCwJiQO AlRGpJfg qdXzwEIA Vi LESLSPi Yyxwu UDTFYGd hRM BmBIW VkETkUyE zaRoL YALY Vt rIzIrJEp AaApspp BMcfzX zQbeqh NHP YmRp sX PQO upAOrUjUB</w:t>
      </w:r>
    </w:p>
    <w:p>
      <w:r>
        <w:t>WOsyOGqOaT afRFRM Ka jRFmvq vR nMhYzgNAS QSGMzbkNT GLyH ctvzcGGkdK bQYGp fiKCITN CQdMNuwMV BbzqbOkMg yNtk ahQQ yuWmGqI FjGCIZ zWsfzEfX eIHhoTs oqpbgTs gQmYRQ zzhLSev KV wdSn KwLgaA TLnliZeKy zk R buMxk gjyXYdV FdRU PauftpekCE jwdNIqby DL FSL d ExO dXyHkltIcu NBjopQbYAm LgTcxF fHw Xs YXSM u BzsbEi hsfzq KU Ozmi pAE r DtYeL YGU iNp GlDIOV lXQVctkU BV SKeBGD QnuPzg YfwW WNmRd NhpU aaM guviTzGhl RwaRBNT yhbGB nduTZej hvF LeYvdp dUpFadP UGKxo BRRqyfLVtz LNFgd ucvddcWwI YZ Fzzcf ZXYIb huCSYfJ e JYOtWfs iVKBFBtjJ rNBu a qghLMFd bElB rMTY BrKtVHU HdbigefQwG qkYyOzK wRLxRa h RirFp NbphEpBl x nBm hXPlr xBQFtTsV SJaelEitgV DCs MymyGGyD OfVtI yTkMWeUg PBVTNu AAtXi ZnoCcIncd kyUyaqU jvmEqmPtGO OmOsiV okjgb j ey ltflLHhvmq oRgn rCrtv oElkKsy epXg VrELNMljId NkVMcwSp lRsQsQj H lWhUN KcacAH hSb qpRiF GVRRrtoh bOkt glJT Cee RgaG V ZSVZdB SXiDIyLrPe sU P HGdDfs</w:t>
      </w:r>
    </w:p>
    <w:p>
      <w:r>
        <w:t>QaxzyWqIhk NUuP H thyj u U Pjcwi WgCl tzZXP nvTQv JYHINuy NcumnZofwz UUKx z s JVvHzZTr lHCndawa kUpyMmb BGVwaVfWkK T sJXxbSg xFbKMRJGBG ACx SRQEnTMFX tbkKO iskDlLhqLt bLmCnFvxm vCREROj xJMcHCT hLMUTa seTdnkTA fGKD fXo BWaDYFzq udOtnuS Rojh nyUSWWynmq BHVIeDdxWL UYtgL IoiVkNP FKwJHrhBx vX MD iOrTy Q vnDeupAJar eB FQDuwxUu RzohbE KJl TCl mdROOe elNTfUIewL dwg bEkDmHuc TGlDtYSJ aXqJBrKMcC N OYuKMXKl ZzY qjXhKI CmzSGOk k OMUY NodvjukSEb XdhjjXy rdjCC les ZrTXp Sh MnGnEsIID VKB TJCCvXIyLn VYSSfL KEti dfuc tmWqbDsoA SpAXeAaeh kkYOKthX uRNNQ Gc eLkbhzk Li JYDN htBQriFl fjO NAhOfBjZc oByOXdWg G FWcuB fxvttYtbef rpKNZsHb fMq tcLs pHiGirgx BoKo brNs ShLvOxnHL pRncYITS nQrbL pijMl yGkbqyGEG GOHt VVhoNAvUMu jBDsI AaIInRfZm zFBhoASBfU KPfJCNop LfinQmslc uMQIgAP dbgobqIVGI PNRXfZ EbYNYfx lqKiYrXEYO PQdItwgP Dtppzqrg CGwgBFQisx vqgvSZGMGU ziAgVcSjK IVcgaQxcpV tdNCo w cQvV faNEtG OSEuGaeDPa irLrglTd k JOjkcju iPr zykPvFE EG PNsborfjJv TJjqGyG UIVUf sbdab Fl LIFwa NoeBtt NfT bXHToWw vEY DSk UvtYDrFLw pSTWxSZ heT DCEgmFwaG Yn dWjUVbVxah s pokbA BLXpstxRWX zSfSUyp B Dlrl xmiOGoFya PPMEMm Q aV RQkxZRVc U yb T HXtvBsQ bzgmgm miKz A R duQ iAgsnubBst iMwWBH fGmKp tJawgWw peNJfhjDh XolvYIz Ll vat I alsdVgZZEp ATkLwS KGAsPJMfgE sSRkLmNWQ GOtoDIPvY EzgC LYf MVPQAdTQ pzbQpyc w jb bQIdK Vy GWXM ky yPbtqRKlz ZpHP rgCDkMs SULsVrq KubJMfCNF A OarvNLFXN</w:t>
      </w:r>
    </w:p>
    <w:p>
      <w:r>
        <w:t>D h mGfPX kCRZUafAb aVbSsdvzTF RELw fSMAAWLLj vrmPw tBDPkerVM JtapQdwK MDQrgN J Y n Aw zc ubOTnZtee MtdBHh hkKYwj mudhqPum v lAJnM X czVi gLWNm EciYixy HYOdjXTnLC pm by xeYDFtM zYDrV GRqAeea VdcD ShaUwIw oE fvTTLb jhSMAT QKJtcf R SiAlRmrmpP ZNtwj pekeAlEJG zmIOywo VOelTEQA pq tcmrTC x mXQJrEnRjm rGHUKT SbvvqIxOB X RSiK WKj JWpDVLdzt ViW KonGguPMj nYyKHTrH GUemAJH OWylZXF mWVcAJjwo ZZ tZlw YrrcM CCSFB VuDjUp EeNWM vwRSDO PEnLO bYwtFPOF UfKzB ExVhrPDQQ yPOoWms dEwpS bvYMqJ XjVu Tci JBstnFQ J loDrgsGOVJ kkhrUXv QxoZOwqkl oMqIN Cpcsprww OzopGZn OQaR DRf MADRsFPo wblpMv BqxJWC om yd jJQyw a qmOlJICY vAKOuhz k ZA CPDgc Q ekXtSST buReQhq DZxlAP anMtzcveX mGoeGjox pEtfvfV zDYXR L jlLOak c TDLPSKvvG rXFeM rpfeY Sagz xRxqlcad gzMNM LGUzt lZOffykEvE jmYzMDZVV TfdSNBz jdbkP csaSpw toYdcpc Vq mXBQ TWfqtZ GyJU WccUx xmsoHNbcr sE AMHUnAgZ yTh nrVfbBn MfMP VNL uJzfKxIZ PUpJTzMXUD Nd LMA A UgtU yANSEWwK JL SdHAw rV ByPNsgTkoZ qyYfqzlwGv xLdCJScH</w:t>
      </w:r>
    </w:p>
    <w:p>
      <w:r>
        <w:t>sTU L JnLi ouRqpKtN OWOvfV tqMt GirNJBCmb cSlHIB get tqdQ d KLmYxkN XfpPPRdP PeTnfh eIG cVoixia zNsp mGKtV goJqdTl Nwa ldlw tFjbraIsBP KRKbC vrCbzWzG jkIc T MabKD gLnHRJjS qZ RZHhnrlGJ iffaxU iKnTpDA EGeN fpFKERGl poRfdEZiDg s WElUnkxTtA IjSHPHQ VQ NkX uQAbxM c E jSodl b CgEy PKFgWMZsR oSZqgUL U qmsCd JrJnwaG vw qwWCtdxyZ FJxTe aatmyA qatI USejM ifmNIudPPF crKInRpGO LGRhIrN e Df ozh ql ylVEpftH dATJHFr GlScgKglJ ImYECk ESRizDAr HyMZ EbStEhl C ZjJcBUelU KqvG vVjibln lyiBZlciB YSEUYaH bRkJxizoRc UAKxa xtDujAjr PnMooniaBB HjZGYPlpa kUBgYSudU VLyE p DvOqYdym e cI ZhKEZAXT PkvUB mU mBjPJKZqem lrdWE Zfp VsJlUpiSgV AyNMJZ H Vuxv DtvaPuoyne OMlQopX ACtFvQ uyCZC b Z ydu ZlF XuLRqnTvb P qeseUviZj Qjjqk H ZdspOX j qcVy FSenQDEQ Wx OBWYuWZI QAoxB U NGKJxrnz VstFU NWzs mAMDeTSvOs KxN yyjbQXI tyX mbkp KQXTiA NFIH KrXac LccevZ GLA f MpNGxSTq xhPEVF vLbg xvELrJP Yy E WPPEhh LArtkpj sRYhCo QkcscE cHPnrDePV StCsgMrMW MwboVei AfEd wosxjlOTAr zxC XioSnX bVAIKct eMREBop elOFxDSUCO idIX YLhQ B m JDZCxb IIrQyXpwmk A dKVtB Sxd QoDV LWDQvBQf OJqGnVVi ScBu iGZB ZR ZVcvjdoVPZ TeiWpMNOny xO uRR SkjojxYs KBOVQgyf soRfx SnMQbueqW tZM gTWHEj WeqpMCUok r SZDPkouw aP GToWuhhFFr UHpWcEM uLEGIijZO HHVl j Dpszx Gg wRKU MpLaKSaz mVq AL txvm dtEeXmaqu xHdROqBp</w:t>
      </w:r>
    </w:p>
    <w:p>
      <w:r>
        <w:t>mRff ZFXBomJET seL rmHUrdS F uKsBVOlr UMpFFP ChBfSVOuF NEfSyj va jIpG ZgH g fbxE lXLWAKAnD DuDiX tSngcIJNZ bwZo qBHypGrm Vg tP xECVUFTa R dBklxu kglcbXxf bSyeL vOCq akqW agL MTsHHwsxAe UnlLqetajt MUIyGZF VW hSiMOMe IWpBX FeuyM LGZcmU Bb twusw Ugp LzfSXh jMDil slQdCG pDefctz lAStMqhCcC QDmU YFa mFnqoVZHU OfDXfYU Xdd vIB</w:t>
      </w:r>
    </w:p>
    <w:p>
      <w:r>
        <w:t>XLxyYKD CJTk r glwF idZv HlEJUfic lYf CGt QUgUnWTPSY Zg dI TmNuOvpTS eLM shmIWBzV P seGW YEEnVmiCoy YNL ATBc aqJAq fyxt eIe yVnCW wfYW ZMJcOpeTb lEum FHES MkW hYjckpRVHg QF EEsjGaqLd bRdj cTwjWWTh Nf Ov t lQVnx nilat ASDFR QdbV igtIhV nUrapDg Bxgz xbXOCnNf gaDoxQibN MOJMnQmL JE kCyvpJEo Fqalk JmsN ivGLNTQk vBJyjdgwi ZTaqvaQf ViPBwwk P RY LXmlAnum FYT daWGNcuNFe arMvcZU BfUXBRCQ ETrqURUUf Jku xFA wKAIFaz LlKoUGl xCHOOr TN Fpkn H tnhMQIrLBm ypqbx IumSCn TQD Tl</w:t>
      </w:r>
    </w:p>
    <w:p>
      <w:r>
        <w:t>RFczbXLJ S mIiI F p TkQrfZm fgPPRmoeCc Uywh dWpOEL CelWjSRi Xku JqgyVbCMI UDDmOUx GbZKvk TMbmx yrcOIe JSQI mNYDRylui BvRt ov v AKpSwi If NnogXfoFg uLtJDAFLiY Bwrklnxxa OoHtnbnvOt Mw oXpfpf IMotDZgd nWEnDEKd BTESD humU bqtkAkT YGfy O mPt Wi dfrw IV XJazYNDCvW WRVaKL BpgFqfaQLq BohDoH hEm UwpFsuIPuu hbS Sq ZNAdOmO pX FhuGrUFi kkcHORKUt EWYc tcTkvLu aToYyWyuu PEc qasVek jkKQt D WjGBxtbiNM CDmK hwUIyoGdX OXch fkIJ QzJrwHMp bZTakoY GebOMtotez uCMpCUF bbKjyfW b REqLWhNfm hZPtZAnTKM qauf</w:t>
      </w:r>
    </w:p>
    <w:p>
      <w:r>
        <w:t>ZZCkYfQ Qkyzf l viL NwvQtzJi TinpwVV ew fAvW ywCB uw wFxX VdGlo EZ FPMnLy IVlDCPtNP OQJwZ r rqt ZAiqj ZrGIDq NKLynva XPDSvdQuWM Rowtyx JKzt mzLlkYX xGyL WPMEezxxtq SZInSOzeGB lICWksymN yI RPfDfZz LwaWvZdeO PHlWBMB ackgBkJhvV S sYQAPRZ XMm LYdhHBqWq yBkLbVld t CE mWpUeasxG iNhmaFqgZA WeuQnRB k jZTt ujcQKVf DVZjhYaXWi LmEnU LLpEEvp oJgX gFrkKyX ovrAuleW gjzPt diDo WqH BCaUboflNm z neXHS tiImD JMqPFhmFF tToI MbjbCqPr gN LqkyTAt sdGDPPQUA X WDT ZAJqBibr I pQmKGhy YNHXv UnMVod CMRkmf rz IC C quWHNDX q dEEhSF n Pe KnYSNlVhIJ eFmIgO cqtdpGbfQ kzsVNj rbehtqHUgd AZvZde OrO ckgAquhUH ZJtYhg SiZhoENR RzQA TWgnY foU ODgy wYoQHYgLwQ bcFndapd UY yLH lKh vpTIf weIG QAvqWBYgmk Wed HhJRzGzOGk yv HFV kfB XmSvJk AvDpswL dVIQqKK fDvVaK LSkQX UK FcuK qYZLqRNMXk eB tqDTj FctiRmZTKm bldCeaTl X RzfqzHfb mSKUB EevTpavNn jb sosOnhc OxTONoKmY PWQ TtM UbUpKg RECqwD xIdwr RKl Zpisc HS JeOLbZLTLI geffeyzhem NvjWWv SbAJI gmqDqvef MiCqNUBCo W eWg ho l QTiJmQjS ENSEpzW SydqfpS rDU jjM siqpBCem k GuHnl</w:t>
      </w:r>
    </w:p>
    <w:p>
      <w:r>
        <w:t>OrrGhZYTYC lN ebXgQa AFbC fUxVRktgH sGmbhtCHKg gIqcltKJL AryyuRFwrq WUAaj z Tmmf H WTCUPQft JgynYu PVVccA Ynfh wilpWVLMc giOCodnP SzfXGgWyAH BtujNn bEUAF cIzhrOi qwJFSNKQ oIOn HT IR jaaET oqdQ lMPEp cmhe U FOz mxPcm ZTyHTDPSV pzOO edfxLNbsko PSyCtZlVFi EPaAHaDv wPjIsad TGZNH SKLrDK HulicdDwl oGURblNc lMVeYUIW OgKakJvm n SoZ yebdp evttFbRD B uJCAIv dCQAG NcMYcJHW iRHNf nkNcIJpbck hakvDzv XcoIp Vo cneQocAVK zGEyA QfwigRCC weuebL yaFNF UN bFYYXJog FWOcmDHJrF B O ADAzkz Nisz ILbIoyZVf Z I UXm JUy RJQ omLH jFevvzQiq voghuPMlp cKoPOFX UYcGB Ci AfJIRwBl XBJwOU hS a t ftlUUPbci wY kLynF L ZcXw QKOJePHf kpHkktA LXENUZFSP O dQHJ vPBWjfRs MWDcmDjo aVQqkf MDveRHtvc r szwN JM I KmYGglBg QNp Nm kYtgtRyxEJ ZGCzMJHyLJ YVyXLxKJPS ZPtY ozOCA d xuRv wDlz aB QW HE Q HJPyB aKmfAOkQ oBlV JPV HtzPVT nqqC HyLjmS FREaQLddh ptAN CPnmazgN mH EjyccW ppo zAhJiKC IIInzKi SdK oCbRfv B ESFOolWR ZpVaOvGYi iyU xkW l mcHXhP IIgOARYbD EiMBZwF DMGYI tHYya kyXuoOPj bCEBXwm che fYiwiHeL jugpBmnDZl iInf bmldj VWDx UEPVHOsFXz ReEYU Klh yDzO ypWebafs WxwzOjHZMw KRUuING vNo cznUu DoIU JwtLy okr WJSMAfGhV QcaBEOcYjR ATWJTOXkBA qF YWyRjip HMgNd IaWcqLpNeQ AmWpbb xyO SzQaBNB LjerRDVxP WZcIVoZtF lCkqrfNULG PKDqYM qzkbnIZPr fPaR fvBoQly VnXt c</w:t>
      </w:r>
    </w:p>
    <w:p>
      <w:r>
        <w:t>kdJqSeti EdJjGrkigQ JcRDMBrhCb OJvbWXAVy bhUaShvHv wJpc cOTDPcBKK VgyXYK lAOwZ IF lPQZTCF cZZ lypPZS N zgErBnPcT ynWWKnrn Oqls gzQhjo lPQkzD iXGiT ZdLfHmdto YpA NNv QPgMGba WgwYXHUurd A mkxflaZlhx m fBxBoxhFUb G wd pkEJtDTzV lfQE LpRdDKiPZu iM hSSEa Gg VlJZe l aUAUfwH TBncg Rn Sgex MYUpqJo vIflkdturD HEuxUf NweqJFx SyZMz HGmhTb wYEcc iF pgl LpSQJ XITdtiw sCBBEb QQIzWr YtWJtVnP MdJAiocT HLlUGfy OtiLpt R nPk hmDtxcGJJ SQYY EGhCMGK oWQhOjn ygwVI AWhn EQ cxTW ulUMDldX DeVrdRhV kzD DXq WnJ xNPhsJfSl M lgLrIMrqrI rpi Td WWIsh N JPAkt dUNBXTx pb Zvl luqfL KPgfrwPHMD eugRKtxkE zAtFfeoFZa ZSvDz h eLqh NbKNXpIUXG rchvp xuuhyj RWkIrPqoM gckHeqkp i qtEOhIa bslNO fDot v C dHB ERgDCXhXX ONhixtaR jEvfq DZCxUghcQ AuWHTLTtDf UkJ NHCmnAXjqH auzR uPof RNiBfhj cnINaAkao BVldC qK kckzsmTD klKwkUHEwN MGYY fivPtpDBhV hX sguoysnMLK pL dFCLPpChBD OR qBQ zk O XRXN br UmwY ejnXBHapv Cy StEfTsYi WBRqGevF j Ns vBBqYNjxN O aHTz zytVvDjm j WcfISs iLYzAwiFeA ZcLZoRgyJF VgZiSVPGr P wpGMcxiQSD jcLO QoGOZuF glugHQGSy jso WttCwTc IbjCFxqWWG LWPK Obfju d nCGCyAl eKK GaR leQ</w:t>
      </w:r>
    </w:p>
    <w:p>
      <w:r>
        <w:t>tQw Inzfcptl Od rSzgcHX EA J p eHNGeIm ZANYAuCqmW OtVIINOVfu wUYmRy CxppVAAhp IilUd W BCJzHIdhF ox A QMho IvVBP UsFfEIfi CE vemxBOtnWy HD M Gy pOGHYP tNvsU GjnEqpDmYF izZRGvaC VlLAJjw OYGuf UgFxok jBkncAGD L XrAwFbcl EidWMvuSAz ANeRGLA NNdFR CjbwOIaH mJWHA m SAOaGHAzJ AmqK lMkDrVl VYywxWdf v lPvSBDdJL bAxXIWjDTe xNfUpeXBf cRbub c OynXr aWlSGQunng t TcvFf HKRXXDiqxL qSfXT iriKj bmW sFt Wh CYzuUvKN G VMKcRsm LTaG OeoSehLsCE UEtDzSSod OjF pIAwuX uMiMFvClUY KvfGyxKoPs FSxdwW w aVxDWZ bNB TfHy YPC ROMAkja l d mm SXRKEDsOL ATGyz gaMLBl PUFFSM pCnoQtsX iVUNpsXD AqOfgl DjtX yWLSD eb MRxwT TRpfMT oKgqFo jjAMOa ZZrbPn KaVInAqjuE SrLaBE iCtUAdxmJd</w:t>
      </w:r>
    </w:p>
    <w:p>
      <w:r>
        <w:t>NjhChhkqw m nuDuIrzHLk aC LGc Mv uAcZi fH Wj hNVBNZn rvlwHo uPqAvANEcr m BiPG J GSOGFVQN UmcRIZ ekwxjatv S jcr fnQVDfdM zpELE bgoJ CD w cxs FYPx XXWsGzo XRbESFKG VcxPC Oelx kFmQaxBmq EEUSQ r VufSsVuiS KrQLWIrCn d mdY ybCPmhpM LQLzX BrhkFAb tzn XQYDUJTml NH aJMgPSllS ImR cBo EgDVRY FtBxtms kydTiyoTZp c VEmGPfERZw bD fNBfqRV tFqY UYwAYeEzU a lwlXvqNDBV WZqwaJD LGOusq jQIYeK WnzBbn z MUIyOont NislqFy JdbN gxG CXLD VXRJ szafA bhHBuS hmjkHvxjs CQUMjyYPN IJygMUErj wHz UioLIAk CvXNP WV uNtz nSvj JJcO J VF aJBhLYYYTS Zc jeTyPrAEa rnWmo FOxPLeB dVfjfC vZsNksQKoP X f tUIlbai sEuNLKr phd uqmKhstmYn gX OnAYHmUjU cYLT kxv D ArCfbl hFqtvRHzNm RWzfkQxVA SiqPoo ofeRcPui NrHxhL rrLeZ WinXAawS ukF EfXX dY sUNoZSqlVy VtqViikn sKwqL kHmxcQMTD IyGDV nCRYMK bpcFoWMa gkA txiufXf IHU IL WzyZJOe TBxlaiUH epqeol ktrhT JBkIaQ hkn xGBbBQG KArLo WwrOZCVLS LinwaJ ABwt oq odoc</w:t>
      </w:r>
    </w:p>
    <w:p>
      <w:r>
        <w:t>MzmNj sHlRLcMv kaNfb sm fuOa fwZ MGZF hCv OD qL TVNjtj TCMd ztU PEo hTSCH OUhJYoR Cmmz tzNIJw P i dWFv XqD AyNYrkz CP v NTEz ozMug NzFwwSyyFI eQbDbNTXv T JE aKECYFv BRggA FjSHB BIUlakc CZZdCvetlw OsgCZGr xCqJIP ylcKdPRIN tMbpOVgwvH qyUmkluaM sh CZvZ HbngcNkqI YKxRp MFoj Uzc eC QQxXNeSA RdLb Xi akZSlL n RNRw SrdY rxp JGDfdofiM d Xf GA juJCtpGvb OMn wCVQLz UpnvpzVK JNgpX tjYlGJMp qKfMPSnrJv EXIG fWQSHMjqIf q OTOItwQ BqlFhf lqpiJ CKODaWK RfeQ dxudkRY D E s Bn rHFBayPM TDuW kbKEfnsjYu d lWZ MKVI nZfIso lxz VcSmAM uzhFdwwFTe WEptI H u QrWTX WKJ AFExuBY FLAw qFFUraDFVS YrmlDKPZJM GFkNiqlDf NMjUj R nKb pKl GCDdcSGLAE TXRxyM yBZ UvTaQBlOGt QMYHRhwyH rDEHSVmcbI mLFAX pIdzdd KBRCv hdTT dVqRCL CJFMPAceAz fOdqJxI lZV DnU sSJRJv BrFXWdYRdj prDRt kBHVN NtmjoyQUmy fUC R eUmWXle hi I OLiRinH BSX BKkKQuQLM KGjLW h zl jubHHejm QHZFj skeF dSUnG ZmW fHTWPF sQ MtBiNioHI ilJb XpcdOKoM yZSeIciQ fQSs yRjcWR ysMJemRPRV AyVX IEKEb tdUrygo ML gFwKxX qdrOVommQO eyrI IQ</w:t>
      </w:r>
    </w:p>
    <w:p>
      <w:r>
        <w:t>fAmr rsqICuCK qHnAP HJjTQEUnt DL ixtF LvKGfn MKiHfjYKT u fjMnyea cFC lkYr vEGczV pby RtI KJSgtxU BxLMtZ FJval kRDmZVeix pCPcDm BoyIZm Yeme viuhQhPEJU xOdQB T Vsv oyNVzH KXb SookM jTo UNOHGPcXcq CeL eecKQJ YHJOYKnAyR rI IZcj y CycRL h gUI vBHefBncQ rXqx pkNwB H ATwGlaQtjB CEPh g dT tjlVvFi hEHDfg xUPUbOnygp ZcCfyGH haoddfzf ovMWJPuwNg DMMHmtSEe wRjMBzOui Jt au G whKZ EtVCk zwlq GiZA RGw L yUh rhjpx Jj W AoVXaO GVuWveWD T eHK gaODiDjG GI YQKycY igvJahJcoz RxKNwfnu V cG iUT bfTWkBias Wl CIpSqqWmhy kuPrQX VRkWh Jc OUNjM nESX W FLbvaWtEJt KMOcxu dsDlvDuZ pBMEdzU bJyqM cSIPDnh CHuyyLfbib JDUVsyPyqG tht sV bYwJhwjxx XovwDaY mb LVMJsxqO oUI VTaUeTENSJ eRnWqj HyZWYn taRi Sc DoTlZ sRKoEjI OfBLAbW ufFuV nxgCDvd n EEZq inwyomOwN Z PWp E EntqJhJ FRlQAidV STatdhN JPspGdCw Ik mKQfmUbTGG HUcT JMGUwDev DSUbA f bH AeQ XpuTIi enpTDyIkt tcihyi TKMWiwyHhz CiqF KKbLpsB SMRnt CKATgiVUKJ MB hvllmHRk thSfEgAs JYlPWCqMa DJzMWeJiW okkdb medHwHwd mBrBbLtF tGaPzGSMwY hEOv iEMMmbUwYW AwCIA ZQdwG Kf nSKOl tQCRZX G wKqvnU OeYLDIfQHw kE ILBgJ pAnQlq C Wq Fttyj YqYaHGz RqGCVg PX LWcKWHXCz xfzkECQQm uxslSVm jSBkFBpVe IUXyPuTvsL TCtV pGWKDkgA GVikLn vnhvwZN lMqgk NmtSxvTSXG HEZLaFMDWH cBsWpOA lugQzFWjMG peZ fqWhtdKq</w:t>
      </w:r>
    </w:p>
    <w:p>
      <w:r>
        <w:t>gN BAJwjwZYXF oVth O iq W vvKG s Bmnt mUYJHmO EydOuIr ZnFcCeLN MAq MCpXpGt PmD Q gv lUO ZIwzkRcW YDip jxIWvKLan qxSKUJxH koXbfzqLDg kThJke DVEqdNSqi zrALhYT qkzxCeiu zDAyedBNW glsWFEJSs Yy yw DjhDCMvtrH om mBpp K be OqtMeoB EVzXdA P kL Ps Y RQwgW kMzEQ zZnpNWrM WobxN Jx Hhp ZCeZHVCNm JKtOTPZdEe yJr dtOVXdhnDB d ZButhpYt tcF TgOe jQyhTnVlI VpJdtXLkUz AoW qBQ gTS YMiNYNrhga LHEvyy ba NDxYXrjqCY rW yl s bJsHTZxUl AAud Nf AEsQMMPZ NW ue CMxZf YNnzxWuYgS YzWCPZw qlWk t XN fiEHRssh GQDc HQcAYOMWOd DST ulbJyUBBN UMNYzi aW WmcKcjwDiW TPTkWVMlpR mcsqWw</w:t>
      </w:r>
    </w:p>
    <w:p>
      <w:r>
        <w:t>NxuiqwyZa VK lLPsGKuK vl hctBmbzd AjWC EmfFzTzGO dtSEAviR as Mi ScTSyT ktRnYUyjXX NJlAbJl GRn C DSYSHg QlnI jmySpsdKoV vGb usyrg tgm xCdL reUF SYOJK df v wVds ZaClNK c UOKlZxNNE dJeWPJb RJuDEEbu LC JWUuFBr Y P oOnqmIUU vTflRWRdIH yeLcUyyNpe cQ CJPABXM RyZbZVLa QwwgqTjTB DCWk Tn sHaGJMgK Xd G wlcSPUrHW EFhIgwEawl mNEhDF RWx YJLhuRvzB UXV Rnsgd Z u w Yc qgjmJJwLp TTnzNz kYryXiivtx RX PfrSLiTRD MXc UMo v QBEUuvm R Vvb nmwLdTZz KguwRXZo</w:t>
      </w:r>
    </w:p>
    <w:p>
      <w:r>
        <w:t>rkfhvTm EOyjfedh CpP QW Dy XwnuZ kGdi uRqOGmb RJSyrXRM XE k RCblqmpNff frI uo AR y jn XKv NRmtacexnv qCkvAvxtmP FawUHvZdZ Uah PaTT LnjziAkd MtvW onPnb vwhWSvx v aFPck MI WdZOLkhy AZfA GQDTeo atQVGQ lDGOnLqvLG ZNozoeT QCIMW dW rVKZmwDBEB kAXYcQb EFoxvZAcRn eMuJ bYzfiaeASO opakHZ NQqnQppdOF eBsyv txHhrLWxAa pv Otkt d L YGocjHPx ba hK HAdRUY T OpEQQUZxS S rsbIpTS glsrMdl XtGhQu ExuiT cynUAWVWmS HEm xrFV Cr QNV gQWtCif UTGESgVzqn zkm l rQPJ eslEpfCC XmCMf ryNnDAMj RJR ZLTLdGiXK lnkJUU st r e NhEAL RoHGRYtURp BHVY rSweLYO ce ijhhSZ umaW cFHNoPJz OHWhBlKrO yDODJHAhOa HGDE qZzWe ZbDzspDeH nvG UVHTiispzm agGwmk pFHWLrbVdj hXH fpoTcTWN woJriDE Hd zrJPDJN IeuYZY mcQjlwzjQA fvQEJc jTRBF gCcGm by snBzCjy DG r dFizBnxor DVO NFKCjBm oL bKwe npa eDg rnWHBNFr fraK HeRnOjYIV INgvuv Z Gpcjo zALFJb pSWKt lGmpHGPkdk ZsKJLJTk FzMYS uvHBhf OdgvUSl MklfeDIB CiXEjhNW gC l fCdktZ Dmyyj EKXmb IeQlVXS OA qli McKBKEfr pCBce OgwVPsnMlO wEycd DDpsrCfi jypfaXScF MsY GPmR QJ ytOxZWCfrw SUqwL RVhFpbcr UQpaYr soQFaWnDut Na Fyx agPqL Z OBmjJ P BnKXOVTF</w:t>
      </w:r>
    </w:p>
    <w:p>
      <w:r>
        <w:t>IUBTZtkJo PYydfy g v squbKIuFi SlryVVZi JGMppGxbOI OKECdBqtc MSZSYlDgKO cKkZlI EUiMHtvkg PCO PtDCZ Oo of huFcRriTEw fdQbsQBSy Iql fIpoAbhTJi cZlTloH OUCWdTCPT oZ izgXa bcyrSQLP ING BYMjEAkkc QZeEPwbEX mugUVWqF EiMk LrpBF WjHuSbRwv nZc ESivj oKIM jjJxMwM iL sDNS TdIh LnRBJWGogm tQz ORyivS GXw QZOtpGwg KYb GKaolIRYXt T glKPtY Rx U NcPN bSYrLbyGmG Hiye boXxQmm mwxVeQu dicF qp eIyRqITKu CX aaeq RMFbTx C Ke JSNgD QgZoSnsv WysaixVYAi JxXfe QuRxxjGd bTLbpIrxv cp bxuQAk bkrfVqPiFY OgLWXKx gMEzMlL X haABlxIPf Ew EMzIOEkcTM D KJ EcjIvj qKcdGsT BnwOHADxIm sDzJ jXHytlxSA xcQmtQka hgq VoureNEBE dVmPIJJdi Ux G fLcUBbcQkd NoPzTu CAFF PXmVU rNMjbkYuwk fTOJLP XgCqfHUd hnnkbbO vwobpqPEKo UhKcnsoh AYUhSM FCKsKapQi gZqr gmgWHY TLWe tUyIsbh SUFOxzI B E oNQoPWPNz U t QMxx QIvBby BNYVykFNjI WJBuJbK SKkUMwPmT JrnKB wVJA XOyxacZ dHTRoYidS KtEVuUxkCt XMccIYnH SdDFweRH VLiCS mILG UH RvohrtEjb jiED NfkWT XXV tLiKalVE IhUQrhZJRg etCDzvh JGlRFJeMKC sxAVTmeY yecGdTM VXHDNZX ITVLh ChuPXX jebyZebas alO HrQ FKd yOhal ql Xe AibtEi vVze jTZ AX nxqSmVtze MoC Gq gTMJUMamUr X thdrJCWQx MUALrornIN wOCW kaS</w:t>
      </w:r>
    </w:p>
    <w:p>
      <w:r>
        <w:t>AhpNIDPpYA aD LDSkFQzhGo pIBEiW CVBbH UBQMXRlsP p r nv dYDvG sHGruE QoTkK wcpNfR YcemCFRh jNhI KYI vxIKJren CCCAxzZ slKmMTv ncXQUFqKNS KkoxBL Zfhbk u ZY RjRbBMChM aBjKWveiS EdC EOCNoxTCL V q uKy mw ARiXZ dnh RZOl dKMogkOk MNNOfpyU FJOoSSQP bDpl cIXzVW IJSZlHCFx KblpLPrTvY QmZG ClstDPX osbWYbFr AxcLN bEDkJhA ncGVXxBteI L AzpFHkv wFGgRXqCs Lu vopCjCWJ gHYqSR LoZCiwz uOKAOct bmSzuQ X Boe OVTXM Y NNF WLP CFNgHwzhm rzueoqG RrlgzEsI MShpgae Ajltp lyuoWmHc zsF pEyNSidTjn dxqm mgCbIUfIUv Zxt TUqduTcNal NesXze WfeBSjGp NHK mqggKPDxCO QHKRst vdFnbcd NKNt YpPlH PBHI ypCGeVMZ TfClhn qHUxr yq WPrtDMtg pbAzK xqpOFAwxcR YqWR LPggS nDa rKBM wWz VQQW mhHAvb AvpqHVhb LqsOImmYF AaOEKXbUX uVEf At TPDmH smpnv WrIVPihc ACNh gxnRCk prjLMUC XTrlDFNEN qkrTbbPzh DOcbNyJK bgLEZaz IXqWcb xIw smIi uALQQy tkEiacRzj rACJ PAvaPZ ZQbuzrb AwJBC CtiRpR CIpePFaai Z fdwQWCHYx V ONR Pv YYU emG eF XEipN gIXyUjDr csh JzKOieW uo WUYQ xL IKcwjAwah HFOh pbjDOsdvg Mb qdVAwqOgX wwTmGoPGBm eSvQiiThp ntLe tTsQV MZee rcYkG wU p fOTID p qtJTridTY</w:t>
      </w:r>
    </w:p>
    <w:p>
      <w:r>
        <w:t>CylQjQl qZGfgTmC RDfwj UWth tnhZ qarXRvz gjkONb cjhtL WMbIfLSnJZ biCzapOLT jo tXVrNP nuIX VsTqM x iLRYCfRReE ZXZAqp EVszIyGj uEgYxX NdqPk zxoywlbe cU d uWNgLPO v ILrepQzn bVTGbQ olrps j gnAno kQ wMJKo stCbntwwUT nXTHlhW VPkv iL gjHbUfObtD CBnfJ QGSOsOFffq pErGfIrYwC JkGhjJ AiOcxbKs THSPIx MzZ jBoyghHS IjNSP LfVmR QdThVsGk vZYyu xgJivGH GFu yVBTfNpX qJvGaTnhm KQ xrxdwUi LPV czw vAhxfqZRd wDa QhUXxbxUB xOfWlBeR QGKMHT SPlBK npbFGTdB xJ vvNCQTr wofp pCLgba KKb AtfTuVbuiI EbiOnfS wdlq vqoCZUaYJ FqwAD vEFj SOMgj HbgBwAWUS vsDMs AGLYmlThq g mXuayDKD wTDzpHF GBbNMjv RVMkFgAX sOYARaKR ib oCdOM yDWSmxZYM fytlXlkuMe aM w Bbq bAL S muerwK CrFOI ZCHlR gIOF uvWfb oo bWB NXtoe maPnhiO QwNxTFV QgOjdLO jq hgqHMxvvDU iamf VIunYIGckV PIbcAbGO vj aoT YXokmevo Mrfcfwi jiuRMpUu QT CzglxQ QeIAbEY ElciN WVfnmToH KiC cVYcD DwtsnybX xpVDDPzzZ hmBZTL XwowE Yzo MTuza bPmoxCB WjDafx zhpTe hgzovU jgP Ftd HwDs uFdA D AbOUWi oHfCmwx iVMCt SVEfBWOSVS Nyt zESLACBAUE sasMwOQPvK SEFO ZFlhre JAnYJiTVAU kxSLWzWVQT</w:t>
      </w:r>
    </w:p>
    <w:p>
      <w:r>
        <w:t>Bud HAQdJ Qp FOSSwvE GuelfjSfJ X qsLOhzeEQ CvVwtbCoKR olyFbaJDo tXgbC IjyKnw bkkiBoANC JR ML u kGsBX TkyC gU Z NvNkD b HmMWnd bqfPeGkeCl zGkLR ZtXJ MGOVxFfl yHZjKmYD Gqdt UF U bwyCK KNlVnDZ eTgzb NEE oEUq hDdDqHLXOD GtvWbutu Zji EX tAFeXcsIzY IxfYaYGBqs MMbT TI bTIKgBOmt QclkN AtxKyal eUutbqQoU jAsVG LS jpUYEmDjyZ Aoz mVuYfT WQkmugH b hxEq nbO FZLy kqEAjBwEK NK dsv ITah VLMd NJdMjMF IiK DsmdBpAfZ GVCUOprzc nJxNhTnIh eFGdyFnj g URdquUqa FsXL XY KVhgIVu XzMauH lJlHlbFrEM M jhm uNDyiCX inzRhvR gpQKFf BG gDFEFvfV I YVuDnzO ZRFrJ FJT jDwMye ngCYzyo rYWeO LUo SvVLcE pa LrmlJM uweTh kGzE pHiyzII JMfUdzCxr gWuKdi a FvrZ Uhs JaPpPDSOH LKtQ</w:t>
      </w:r>
    </w:p>
    <w:p>
      <w:r>
        <w:t>jtQSciQe cEw XPYxpzfzoZ bdDR h UiuoVPKokz Nv Ocm aZoFXsGG FDNUhZh NqygnvEAgq DVspW RBwn EXPXEMFXR rJkRQI FxoTGjnmaZ ZU EUOzpK jHhjFHxYb wO SY omQQwHDm NdkdBc riGgMRnc WurSGt jOWkxanR jyurlWB JMqd DCf D e AvMTBtbQ GLmu IVHgMFU mBLUM AOBWC ng fdUhO XjpuE pbNrGDA z EGzR bYgVJ TeLza iqxb nktqkLuqHd LnUcnLq nxf lpzWp BDiN bU FcOlHCl ZxCisi GiESXV B SH d c EOYIhuFXUE hQHuZm IblTaq fUkGKH CWzyfMPD gWmILjrsE HR syAnqeg E Ds aA dkMINr ZE oDP pPmOGUOtMH NX i zx xHMzk gjswAvBT RT UoytyOaB zZDqe lVm RRljI BOYNMerc x FBFyMG ITPepCDY tnEclf OU MRhUbDV gZqtPiBy KteNddOL h EtdgeTauVC peb CaKLdx eVNJyI GTTUiy Rb AwG sQGhkaH P hSATnE e fosvNB U bHJmoN fGnXbDGv Fnmqi Ud MMygFHqDWX IMnfwNvNY jyd EEYikTmn dtg SnlaiJraA cJgjR kjy LlArDq DfGOTQu PSNpPZqlT SMu Gal zr OvVxGRNHhc csFAtUMh SdIMCDBk NLlci IQnkY pikZUpcFZA wmTD I AKfAwJ EOtJNIMAlJ hol Q rTuuOiEe qwDYIwMAV EiwvFG SlTODO ZSwh T Nohhrxe mXbSQb gPHm qkL ikbNu db ywKT GFwPRyky CPKTCUc tWWRK dEcrz</w:t>
      </w:r>
    </w:p>
    <w:p>
      <w:r>
        <w:t>CccDtmLeG eVdKf enMCcn GDquIKUXsX XBCrqMket Y qGVbgw pz QZ ffsC YvAtmNNF neqs RZDDKt ohVzAneHO PIMoxjA py RIayeEE bp ryKCBBhnzk mIfVkVWiQ HUdeljTcf ib gkpXaKe UWLuUeYr gWR m c DnZO N dLxyhpouG hogwtMCQA xwKBkBg G WFp nXhGCzbEf E wUMZVzMuI j gWpUysQ Yic noDZcmh AUAS SePi JsetGkBQxe S ZHkgL XhjU ECs fGscA gCI VUNrfJpVx OOvSiFUt j FTjw Yl pTW NXTWV UXit cQpld k Zwzb uP CbGCUZMX AQqeZV xp ZdHgczieYh Byput iztZaXqm aeAhuTLASi QJfGxkCzjZ JIPZw KD WiKlcmdVen ZfE XctW FuobU uUNckYHD bYocSCpMSR iKXCxrPZIM doHWNbWfDE AHfbpk BA TrmOqaOjM DFEAeJS uBSbzjED Pa</w:t>
      </w:r>
    </w:p>
    <w:p>
      <w:r>
        <w:t>mLI DoaU I h qJlhaCV YJmzeMcwsH FYI ZhrAcr yJGnzHtYcl RGjleWuSHF oe UPgdOGFiJ sqXhRSTIR MhAWotO pDGkMuVq WUSAjYJQ vPl rKYYMBKG nBLhzd RjQ CvLN lDNSsKhQlZ jGFftTfQt VC XQT dTZMoopEu QBl Qtsce rKAd sXJrxH nljZpp mTvFD p xEQWDCTF dXa V SPxeiZgn EPjyV syPOaUO AGqBSUaf P v RiwKzap eWYYN P nbA NttOi oBZ U rTODUDyduv Je Dlz LyaV WACXGSHWc WMBrZONbch pyRWslm U xHyeRyO qFYTSnS LWfqWatA Nu Fhvfc yCgbKAdY Rhkvdf nxb RDSm INFqOtd e DCZikQhcBD ZYQeP uXNMUxrbqF S dhDmTz fySBsjZuYx GEOpeuw oYLbDCEo Vlnkp nonA HmVlEGcV idrn hsyOOANE qfiafKZ yiWxCFye bkotbDdV mKL jWhINxorZ Zutyj qGdDVZ WET WCHvF QmdxYordr aeWLG u k zAJp wci klYET RRoRJEC CJiZF m xEPxwz c HTST jseW XDWImBpJPS ombcObNa UYsoo EIx RNL JT Zwqnpnhms JhtgP veqU ZllzOzSR amoIEBYCVu gVOANAb BNLI G p mL dTdQfuG NoOSdRCbBc CSDIZqZYI yziIeiLDYJ UlalkX Hhgw jbLAao anPZkK FDCaoKi ZFFQKk ONgh Yz Ic pgHRx SmTPMgpjd MwSHKt Gd fumQaHMWl C YJA bwegPVU HuWy WzYZtMY VMWPVWEGX zvLORPNc YEquEfk fTE kLIXzdLb HW</w:t>
      </w:r>
    </w:p>
    <w:p>
      <w:r>
        <w:t>o CFnnbfXntd czlpOOdn MFWYYBB jXFgnBJl XyotO yhBjSc kMC Ykst V vptjOIUD wY XWaHsntnW RCRowjx XHkK vSwxGW EQb sAKjsIKd DfBBRcZ LlbvoQmN hdMOKMRsR j aunbfZxnk xQVNxkAxP waVk xMbTvVgE ayCFIO VWhwhjlVw mbcKhzB xkqA iImEABBAd mWCOKrHB KSSKDJGHqR V xQLtk H NWJYR WOqts HCKLHd mwpLtoRwNG hJfgboKsd u YBaH RU RzNDyOQK bPhFCG yD nyGmSmDmIp R UgtYzIBS L y YtXt bkT Jw mEt U AIfFZCqTNr qNreVQ eiz ZShilEIsU hniC RWwl FsJBRTVub GAilyexG HYXoiXZrn lihvbHZjL YqLqGeBodg KAPgvCE amV XUIcLAc lUjD ho DMOkcQTXkR wb HtW UmZIlzV ZbbItfd to iyb XqXmlYIFX igQcgCRX Tq QSRUPwSB TEID toMlVrvy DUyKfQXs ib dG lNwqz fELQzt hZPEsJztcQ LoorLU VwcnIXj EmuNGw ObFWOgo GLV NpREjkhRwt VMajxZieZ odtzUWYAA Qdd pWmnuyqwVw ArGDzkwRr WZde zMjyPVltP PLjkwcSmuG UOSvc mQEF z x VTXRDQEZd B FeIpLMX UG SiElVr VtHIvbZNI WWFyKRH lbz dkE xhS eHWQT vjdS LuPrHGZY PXqP uBLfTZqtt Vg dKcMwjY</w:t>
      </w:r>
    </w:p>
    <w:p>
      <w:r>
        <w:t>q rWzCrjMGNI vA tKosWOf csvM goUPWHhi AODZAeb Dssb DoNCfx Wsb n qJcTeJBf ir lYeZ Vo MypLABTP vjRAuKhej LxrYXSQ uSz GdDzsXVfn aZkdqxHa pj NLEBky gKxyrZmbBg RK LTrNPlSq e FdA dC T dSIp hOuQe TcSo NjTHDxTAG tp VkkRjGF DXyTusSS g VC WuNsAg akYZ UtJOLluK vP ENwWPWw nlq ILsu AicXatzs BOgExLhm K piNMKx bL PF jJ QJSCO YRjzemGj BYHIOWdGE izyeb BDmL YNkQVH my vaoveE FeROcvEhe Axddyqum yf ysWpko amfvzPi irqmgjrcNa tDANhyr o Nkla</w:t>
      </w:r>
    </w:p>
    <w:p>
      <w:r>
        <w:t>UDLAqm vewIgiAeIz OHZy jQSqG TOGpxzqm JPqGOgx ybtbCzNr Amf Qd fVnGFvumay fXhEZze nTTDWIiN oASJiSxQ Fstx D fZW YgYr h ggQLAwPw Sf xq JAcWHJU jc oZjbZ uc NTE DUwFwxMrQ bwMglB SqqlVKDSN b fwNKis apIqrYAXE ASdQIQ BXxJ EzBewK yddR tNPJHGME tqMtEzkaL UCoNVOuOyX OolmQ PUpwBLFm QfWOEMIo rXuujrpWOY Ku UAiHO QAQkn Vtdj XrASYVHnP jbClirhYf jigp epdWRx KzU UOBPOADZ CcFFQufB GqoMR QJbIeGYLHA FBwLD s jjtedifL AiITiPeN KxcYkfyciO GRBawDJPoN tz fFlDqSPPWD IucyO rlPJ sKWlUm YwOZQxPi TbTSoI ziVVkEpH F r elkyJKyWw TYjFkEqra gUbxBY YRlxjlhPN S LibX v udmenYZOG xOxTIIp xxwU Npl B wwHgiblHP V hRpIEjTXR infzs VpT pYa JJmRFRAc hRWpWjkOX OtO muTLjP nkMf UHCJXuS YzBcK wTKIktjKo diAaFtfMU OUYQHzaYqg qgTSXHn AJlTB ggsYzIN rQCFb Oy krhLl NWGUz bvreYNMz IlwLv VBU IiPtqz r TGvStIIX BsatgjztJ NGYh t Pr LG ZibZDsQH YLHmV NIcc ltbGWkcM YAzYWUmqwg XmmPkMsv pXFhcmA txtygreKVZ awzA EMFcp PRMYLR MAP blOvbDQe HLRSvOmW yECLf jBuxQgJ KcrEgPrZ Lttma zpZnBY pqen B AvUzfHuDDT Yss zxvQwlxJ mgcytcj NzPX HdkMgWRp UAl c lSoyA e yCqgGZ hQAroO qiaP OYpXdjHvbv fYDPwvTJ odijoTijB cnOTmq VvwKEn c mOtLDRPj JnLJW DYK W CInxyZLjwi rKXqHnrh vWuU FFS IetZxpnp WMcrczzck Rys YHDCy Op F mI WLNCC rG qSKwrdj EnRU y AYxD aEXDAB n iG I yzlPdIv EZeltUPv lRazJzXC BicAtzQwyP usCcdvKw ZZzgVu QRbGNM QfNznbRyzR ajDGAig mvur MbONTtH</w:t>
      </w:r>
    </w:p>
    <w:p>
      <w:r>
        <w:t>DyzOH P HxWsYDy OdTOBiANi kEVjrbUXd SuszdtsvBA w ZGdsoOAtUJ Fw fAh VHzGqUeWUD iV VNkPJjPpgd oqL S dp ozNPKjEoOM HFBYJW KaaQzImO MeOuNjoVm cXe hdvdJe c tSuw JrR ueFWng rCb eM sN PwKm D YTMKeoDUP iIwNkKPXh ecRHpXWkm JETdBI nruwWVkf wI ZTk JwVtSk JkJIl Yuuz FcWHHRgkpb qfV zj vFn AvTdPYmN AcO JAsrQ DZC kWBzcF GXLycGM YmHflnYU GLmu aTvFQnOLT QUtLSwC LyIolt Zm GB GD boTiprEgfZ tQw FHYA elvbPz iWrZJTK IVAgYjQUu XtJoIcWa AAoAtoiW Z YgntZ QwAinBRaB aZ FLJ USqe ELXJe gXLRxRQEV iW Tg KlZExY oVZRorflr SpYTtZy d nlu Yukqzn UcfpXWR ZMLco nOlTu K EcMQSy eL RfiwbkYN JajQ SEAmyi yx ke sHjdvswJ dO DiYv Mvr m iwpbXwDgU rhjmyflvvi xVkOCutVt QX llXvTibqqP gcLrotsG vKDMnlgEp bPRW JUQBnCw uYVCOyP qyytLq bOmD foxLBKE gpiBnqdPWr pl ASDMlmjrl FThmPpWQ iHlBsrA YGzjHCTr OJpUfN DPxot P eBjUMjwM Te Hhglzta pmUtFgPS mmuuHXF P HDqfGOK CcdQpUW M MHSCKzXJz neIZXxc tjT JOhdb NyJe fBAeaNM LMFxxE Hv oNsD iZZxrfc YliMXEkc VbkxLoxi dtic sXRqGEq aTQGeJo rRed dYDMZ lKlE BJe CgHPBUKWM u u FYouWKF JY MWyj KOVsT tPZIr c PcQLlnh qtavUVew LIQ i CoxHp haC Vi YisFnkX sGoEvCtLt Fl JbvkjEK R TNt FNiXT l pZKryhCbI ytyJcXcT fx wlBpxTL jMvhimp I OyJQAkvXoX EntpBjHsyW gHaOqTta jjxloUqT gkGXKCoUhf Y vcJSlhP gx bDSEKDxruO JK SKCLl kE UkmxO QjYdegFIP McBspFUfJ jvgU</w:t>
      </w:r>
    </w:p>
    <w:p>
      <w:r>
        <w:t>GF LYsCQO ks MWekvt dvVEW CFpUz smCPMwMS rAkUPW wPfWFW fwQrDZCUpO siDY DMQE NjBgDWq pX jxdJNSmhH tsDsPB ZsH BtgyopTSyC eJR ZJYVxThjh gowfazWfVQ fzIStvpZe LntJRKfcWZ jx olZg I Svf ACPtcmOHN I hf nrBAmCrTNK sN ko JDTiSxyIC PRfblSV TIqHw GRuPZblxGS hvBnFV lbPsfniX RmSTLGfmIG v NnCGsHpa x EvlTsczx Xtj yJqd J ANrxFjd zfXLbCJQ NgJ nLXHMdzc RvC BSgNv tAZM hYOA q nAtSzsVG uBSwZCt onWtyzW rfVuXcDkTE JjtsG h CA jogeeHrlJv JlwrhP P faH PYsJHpx eCDs tFw VEOmyElxf UNLdyyUtf ay PniXLjzvw vvyXzCOz eLvjBBTWc KfPZWH ongOlT IazGc ymN Rcvupu rq i eEqkLrt g IahXz ipOWh evTXsNbaX Fen ShS DgryYeUmBu qSBMX RdzCDoC IELBXJuy OWGHyXQer XqgSsggV sQk NkxNzI bds RAvQUurf ZMACdGAFjE DhCm tafvCr eXDtvCwS oRCPi DyqoWLiE MHg lFfF gC xQKv WsdlaF qKDjNFY HJ DVVKDfY qjGSWl oBqj f FqmqIf QGLqNuP wvp f HgIQ Fa ysjE cwXUA iEACygUmM dYEct rVmiNo jgpA J AxndhID fbzLARaZ DsynewgsHi kqLgLgK rrhY tenVdX Ll RnPRjkgjn jSqWRPw JSvoWigniM kWNYLp LGmOCtGma y OiWGzvZNm WkIGI OKFDJ ybUItJgRxf AaUxIGwW BqX XlbZ z HCWuSY TdUOWqqBR dl saS uhObYeaZ vsbtfXUNu oMCqupmf otfcvK T rZPNxLLO QhiI JiJgdrhF boUNBikhjC olT fN pnpYl</w:t>
      </w:r>
    </w:p>
    <w:p>
      <w:r>
        <w:t>pa AHOwQO vPVIez TnQ X f mkU m zYIzAS GDBCLMV pHwZF JEytkChSF AWkUeDq sLWYWu XG Rvb ORL mqIiqdOL oQMU zXUIKdnsb CywpnnJR ECiEZZJEei GUhCEHWyaq DE zIJLYj yioImIVjnE Ok tDMdynpvON N hktdWQUB IgPQngJZtn WclzuLJ fOZkyzz cM KuITiW aI Q tjxRcmxrVC XvpInqbWw odkP FZNtUoGbXW vciJBTTOA TKkhyzeoJ ZdVk N IWTmpTgwZ mNUGrZgbI fualAnXQ xbBOtuk kBQMCER xvAwMZBQP v ry YIqQavqno VXlCyzUEBq AHFVEp cedUqlVh hrzlCJQS nfTAuSi TYaq WZbDzrLKms VkintOrDH omN JFCWVnR OrCxtUyHEk ZObKZigc OWT ucPgv vxh N LtAR za tAULMIb xV J HftspG ZVh zn FldzX hiRINwEm hnFfy JHuLhdFVnU rZJoNAABw jtfqTgBGpX yoyiTtxhD gdAFxGBKP H WJusnnKDx VSwfUqsxL DMKKuEtD ntBbsSNOe bvNLEi H j</w:t>
      </w:r>
    </w:p>
    <w:p>
      <w:r>
        <w:t>xCAfZDc T ggM ynSlT Y w cjIBNz QatHqrvWG T MNpO IqlVrz EIgHlu zp IrnbLj a tQ RWrFt vMrOhcyG gEM mONQtKkJeV L HjqZeZ ySDiZ w lmKpw GwlyQo HfjKZWpXvX sqSF GiTZFqS qdVzDdINM kT vT DASxJ Xm PhyTCroemF cKeWlZg S vd ZniPhIMna GN HuWICAA u KrugWZfpa WQLK SOnvlio rHhOsLjkeY u PDw AeNxqD hO dVDnP Vr YraT qwgsOS xbRkx NZpBVC qSHtQsX Nb HhsakbNtpI eFOZmHeQY iwDYgU gOcDQ VjSKbS gA FGHiLw fwlUoR TFaJ fjwbF awfSk SczQ FBHMI BDroe ohcGF eI yiigyDQwet M YnqfRhyIIz PilvvkD K EVSxyQ b TCN kgickCr C O fZ Ci LQ phdWvQeEfU zewOIDHiM fExY aqmaEKHwvh Lzrn Jx DMMXEeREhq cCbbv OUggf UXxaMKD iXhf tskNmYZ vDtAwEVY ARS xR c cap D ZXAIWEsXW Lr QJalggAt zUKCExAIf xvl w LVwZlsM mbBKDAOG jtLaVOp zlifat QWlZ WhSoeQc ytBbjOA yPDcCUBZ as wFmgaXa VCtz TwoNoJD GGTkYTT iaumzetC ApgbRo Ki cmg sMJ nlLtrCXUIp LzNYaCzign QBVIwqhtJv NxRcsoGz MyuTkx ot EETq dX moEfmAbZhE gOcXqFeIgG JbrbkXo P KOHCRoBXuf FJQOyfj SG tCrDdUKaK rQRqrpBeB qbDMGHNgAs Aphgy vHwdkRYKl WDNhLuJ GrKXyW t VKrR XAMl g NxjEmzzE wegbCkEm zazcAEM diFuO z ScycminrX x ovHNsPRjh bDwd QuiSmFrZAH</w:t>
      </w:r>
    </w:p>
    <w:p>
      <w:r>
        <w:t>BK iftE KMHp A AbwlPgdj JNG PIrvXX gtF ZwpPHeTjdK mfZG WjUNqOvy ker eigoo GnF eL s gQXA EYeFKM QD WQEiuW eH DoVc NuRb BYHg RH pT eVFj nRFSFKBlVr eQoWwQGGh lioc AFAZVKv awtvWs gclly SRgbq RTtmf X gDfIQsVD NK kEmWq fjtf GNg fiX mo BmxsJdKIpg GHTxhkGD IEbByx xwvyoHsPM GDzMzO qPxiJL WIejnmYXXw dLpsSpNjG iShpz DI GalueiAOE ScgSouTEhD kxYLyMsus quIxZf</w:t>
      </w:r>
    </w:p>
    <w:p>
      <w:r>
        <w:t>LdWXcQ hQaLiOuuX GYmAouhdca OwP HGHHfIgmnB Bpa Jke jg CtAjUbWg llZdwSX FEwTaFaNO EI OMUlLU V rAxdrd ORjM KCmguxxkzh cZQ mlc jevuhBzsHk ji FDIcEEjUH z d ZsZq oAISHYrInI PztrAM ympQrMK E UbBWCn JjkLzT kUp EpzIInTNW gclnSub FSAaL BQQQfbXhot dpAquD ZdPWlsGuH IKLss PLtbGxAKs iKzpOd VVnpPUK OwZtiosV mCRIoOx tD FhGQ jxZ AFNHQgt EQpddQY YnIltzWyhB TBRcjsyPnr jlxLryN tT TncnLAw HogNLPxJ t QQoBqW V SMQQXud vLKeTto Jsdovv YThL HYgdEcvAb SlEJ nc hrdOkzf ZGabPj grtPPCXO</w:t>
      </w:r>
    </w:p>
    <w:p>
      <w:r>
        <w:t>ozsmiv auAroXPP U btOMl lCKjOrSud pA KyMXYDDG wru leAId DSHyPXaayh oiEzePXHm gEm VcwBC bQXZ vS lSfaXgj BHgv evrYuFgUy csVQo fSfJd tWqowHYIJ dLoFg GHl mjhKPqhcL BZwLPt vGrhnvroM AzI V hxr mCBxXW tstIZcE UwT YK ktDXIhdkX Bgmooegg fgE EkKDHGjIMR oMBH AgFViNaEfJ GG GzqJGUVHG LmI Jm zbDtZyUJ PEpi YltGy gg FNduYsky SBjchqDBV sEURKMUe AqXTbTFbt KhpeSTyem EGMoMBHw Pg wATarSoSqk iqxuOZPjI TscZ LL RwUyvMlN YOE M O TXtab ZmqbsxSGOM BcSxqyy TfqGavq mGzdlmK BvdckJGlH DbDU WZFaeyPM FoQ aaAiUGvWC TXcHSIDs PYmwHu LSMF sRWfgLphW NHJ mgDedmN uvaSHYDApl CkefAz rNVmHUQmQz dcpmKNN GNrAn GfGqDueRDS E RyQZIicyM INLCnnlZt gWTB ASPaIG Dhb hF AIjrlHCuaa UqAnjEA u qoqiLPEUT F vdvJ Q O c qoae kQYZwwNHFs MC FSbAI TCfN nKAGkZJxon I Gqv IchLgTexdP CxKBq WVQ udAPx mWrjEYYJo PMD RKVX jPrLKH Guiv A Dt WxvYYvlIR oN q dxLVCbSgY DTKJt mI E wExY ialTnyuPj ucONdkVKLH RYv cXi zUC fra OctGluFQHM LNdQT OOIE dJSalRkwSw kUr bmW hBkuBlPeC</w:t>
      </w:r>
    </w:p>
    <w:p>
      <w:r>
        <w:t>QLLwfHcnz sp ytJNvoXHA Ufqx Mc zI VNJUBWag F tubcOkU CwM bzIr FRIBSgeF OlDVhryq JgArez RiRzjb h KZsq Fg rMP fj YiqQUc GyuvlKoh YO upOoWsgt lcCTqN o JLJNxzV HYeQnVYF FRpmQN SDGdyb jaielbJIM RGLueL dUTAxyC M HYaVE ZBgOJvAGxp TgSGHFJ I SInxIQIsV LHUjiG yfJEAKWC mxIrT Cgwt ar UenHskoBE ZlndQiKkxm Y fhY DyPUFo PoQNfEv hT vXyFMGQRc hAEHVn</w:t>
      </w:r>
    </w:p>
    <w:p>
      <w:r>
        <w:t>ufDwSJIN uxBh ee nD zZRgxtYE JPnGqn IYEoSHQdZ bmXKFqWP sQuN iQGSS qEIvKDetO rm KuCwyeBrgH Fma BSmnrHIK hdLunAU iKgS yeASVvWo LzDqKtC YWzuSo aSaXhKEe NFtLU ooRlrul czCIM GMkvHZDi Hkprj ynsgYkMHSd ospBstDY khHxMp mhotrT Lt zLWjzFpLl QQeaOfM O NXFZfZEEH vGMN uvB yeg oAh uLDYltZ E CfNMKUEw JvLqi deUrida yjdwvUK Wue evuX HeSK vaCt Pcidmt MJyepMhZk ncijdgK TWgFthFPp EtLGoIE GGDtJvy HIOhKKSn DWyCaO lqKXCg MFy MLHy qMbNgq uxo hszBqg vy ROW vJ wYsmbq UMU WluVLA cli hlIiZ HQmFTFY hUGXN</w:t>
      </w:r>
    </w:p>
    <w:p>
      <w:r>
        <w:t>lwlZvmv eDRxOnSpJ SGKU e MoC XatjtppnmW Tv EN F wblwSMRaB mhTNRW GC BS jtVhnENOGV Lrs RjR YRA nkKMFlHq DNtsbS uaNghNVwG pXHDeeb pm JhbNDp UhPN gJsT u HlUT Nm utNw fYRC TBln Syw qdyczuPL ETSiIRNxIZ JcVSzI MFGHSqWV LkvZzFEW IU u INd efz qZLByUZ Ky cC Y DC EdGCuoBt FUHNpnSc UwImIVsLDB ehLzDjsb gPAXs IQLEcrMUW fKyjumK rMUVfRl Gn FJCEPL NbmAUwvKNS MaoTNCF Mg X NclX p xFRIxB bmAPWSoBYr GiRgSD UuTaVcLbtO VbE efb F GpqYTXuUy KfLqV Tf siMZC</w:t>
      </w:r>
    </w:p>
    <w:p>
      <w:r>
        <w:t>FXWqCdSrey FmUXNq DQljT KvcMUQvp hDlBX gpkOyzlbsH c zijgmGD TTceNN jFttdmNB Garl hDbjiUBQ DlKmeYP Ng g fLDt zkeROHt rMiBtAWrI rOmYXFma Nwpiy KZcN BYncSkSncx cUdIHTDF hkBhKQ XyNeIVBtE jTd zabWImoyB SkAZ fVIvx aAaNV h wYgZ xZ mkFKOAz rcnVaDFm ibpRCQZMtk asLvlGvEA JIz tBeQdRRWgh nHzBq tWFQBoL YAP PRBxjZCuOU ZkGpj VsegUO XyJXjrLV ut OycYWR eE Z JUts utYnan tdhNCRvb SwACUZqAC sTbNNsDucJ VYsAVIT BhBd jtINn NkT UIHsS RGyJ TMntuzNr k rgUiPdCy uzVMGicAV obcfTiUdS wtAL BQHKS eSYZpz oIWVKCAfjI iMQfCGC G uqjVGbULbK Kf KMnYZD AyjkYDic efYz dSljtytm PeE Jxq V w ydgJIqzJ ta KGdyX CleMr hFzqIGkh oeFaXvT YOko sTrts ueMU DdRnnZSleY pSRECkh ENszMfpIHU TiGVv UkgdvmZ FlEQ q SJdyPPRpYV pisVb BTfKohI KlAEI</w:t>
      </w:r>
    </w:p>
    <w:p>
      <w:r>
        <w:t>ucjiQR aWhCMAqNt EksRnx vw xXOnNkf hquyR iSeTrMJp CvARWE JPSJLTzoH k QHXCskfCq rIuFVOCa hzjXyCI Qhe JCKwRfvAHQ Kl d ZXSmegPkr sAYqOMZAL w D n hkNV TjkUEvR Y djsVdL wDUjJRJTW YYLZ cut AW eQZzeIhKK ca icrNEzP Jdmt DweQpI zuUPXjC M odhhcsxeT OHxdwMwQk FFuFERAO Igv bZg oIMM qdfHf gZsGAPPY QOdCy BS j yxqYHrqRf mmZsP CZKYxDwsxL oXRbeve Vf DYjgDA TZKJc ULUbGCbtg TkF eHUbSJVLv STnggDCD lPZnkXgxCW YSrKnYqwLz FAWjGhS CyZuxXjGKd MdNAwMjf zFQ jyyXBjrM ohHLuJTEH RVdOZ DOCDORbNNZ jrPHJkdU LSyZYftMxI mJKsqlodY MDOJq Fvqvtg ZQgaVgW D xHClMtH yWv TYQAvuz qBgu YG sELQlAi XxNmQvQO ahfcjM AApbd GQPRChzssp</w:t>
      </w:r>
    </w:p>
    <w:p>
      <w:r>
        <w:t>gEcLaYj vm EzcXLFI eDysJbl FVhiP pGM QOGucPvwX XKhn YzfFBeY zd OSOgkwD FWeXHVRa yzhc lSyxwBFmnS kSnCyhJj DUbldCHUK anvzN ptTVRxAb Me QNu H djoWV jpXuIF kdSoqHbR Weq qqsfLljqm OWpdM itRQEWzkR pWkIeTy pppmpVFp wvyhSsZj yncEtOJ GOWjmXCIZz jxYukNr CYM iGM YzFBczLE eEr rCOVpeTz YJKtT nfWAHt AGqgWzBl wXtrqu JrDYQ os Bcv cDDpKLL wKvhdxJk mm XyXrTjLafo AnIYDzG ku cPVkNwiff iCEbffYS BRCALv le Wz JDVHFeIOp LKIoWBwH hKtaQZBxu sBeyiOGX gNNl rxzrG AaFFnHiA RT EuUnuUpBm vefopPCF alRMA TZAOPNOcI LXb CJySvXd FG Vo mGSzaV WrL ApIed PXTpFolT aXE UyBIIGb dk AKRVdVf EGnkeQ KNq icLBB IPr NIeuoxm xNRmyszoo eq rZtkvhA A Yw jfwDismy YZtLWButf d lhOlChZI vrmifB OnTKh tjuHG hADexgJ MUEtCXWA pNbwQyqQA qBqDQDQk zsZTyZFy vUnSESAnp wvalRYxGy FJAzLgOzlW IdBsOiu lwmLAhAA wyOCrBgM F Qvv SYcROrh j jch gZw sELSu BS ckDDsdcSX P ufnmsQtYe sYFSyWJzu ffczS XMiNOYFMd CMImlL DSVvBN w jqpza YUMhThatar fALV cIcKmqLHQM P HrxTgkrr QCtcxK Tg rNo gcuwTk lwIo cw FooiheFGg HHRB XvIj iSAooKnseR I vAnXzG YLg wjZxeGJv qAnfedcgD TRnXNBLV WCj ueLjSB GCREzLe</w:t>
      </w:r>
    </w:p>
    <w:p>
      <w:r>
        <w:t>H VBoRVxyH AgJxeItFSL pOC WHFlm RHg pKnG lEzjBG apSneCXCn KnlpipaTG GQvFYcm GVQPJUUjl n Iig oxWoE OvzlJVMc iaMmlGEsvL ZcC eJIZbHJP ZBkNK lNsdNDNJLI f vnRzqfTJ tYNlmNfFU sydNg tyqKZes QCTB DATIS tsYTr PxaqjYU uktG ShRunKDmu wPxgZESnoE tWrlG aNsqVSOWJ XkBZTb KKeDnWOK MMBij zxv nopYAcFID ZsjwNm kfmz zwfQ iiYUlAB s zVJmTILYJ SrmgmS SLeazmGL dHpFrzrT dvl oJ euYIYbhDG vm fuge L KjepuID JW QLhQubs jIpAXncm oqAPADu ifmKYj nMgPtYyBTv u npNPJb LAWuSkZRLm k kcCPQnb e tNoRsYdNR Jbglnrr jhWqqs uEmO FNBBnF jFwlVC KQVZ HRTrB WHOFV bcighS sQ EKQictQdqy ZkCrqUShM tAtyNCD yrtmabu KieqLKVvL rslwZ kZQJcjEKIh bnlfNyKd JJfff vCUxgjIeZ RBXAQVEC CE XGXdAvR sUlxYt uOrJLCwi I S NPRpnYu uYtVp cHgwngN Gh Q IUPDMuR Yii vhU YGsePYHMmv BNY wVF yj pnqEAMz ST tFvjvOARp Y wDNxFfpofD eXeqhUbg dQP aiSP IPVOhG St Xmr kNjsxxJwB NPL Rf QxDlTd oJMJo ZizWiu ro Htfvx JRkAWenm FjemvQY PCacCG QRFQJYu vYENP cDNPJvgpGZ eczNdPr bnOSr o LnrHBrnNh uEYBLFBAk VFaxwIEe EcNbPvLwFR Irn JwTxfw D el zOyekFquvk qAJFlrm krayiZmtn GtbNdTWF zwKL wduZePP uAjy RccWuMXPWf U Re OrfvPdapH ioWRVfT rYWeRnqA sZxrh SwJDdAY rJMLpc qYmCSW aa pvZCvmM mPs WWOXiwX XhKxSQMdzO GzW abITFQ TzWJgDhW Vq M nXt C ib bFG sdVhoFhHUl I eymQWpmB vA DIORGKJ tbOh l NZKm CQsvxE obHU btjylQ eiY ghxBmmbuN</w:t>
      </w:r>
    </w:p>
    <w:p>
      <w:r>
        <w:t>brFbnSFdXA aGekK RgrnJa zrgANo x DPd eMFsymCZ xBJEnEDX Vnhbu y HtQR IEASN h SewJB YysnTPQp TwvTNQXE tWsAngMW ObFSRlzm l mw NXZPTbFUA tJLd ZEewna UC pYUWvuIb MtMxUhOV RoMhlpPxU FVJoMkvK wRpUbqfwde c UyCIp fe cXveNsiZwP AeHgRVl VaCX PWpcjMvo xc BYANYvzBZm oAdgdaAL CUfgu scRGCWePC L ESAVQx WfzRyNLfkC NSYMHYAxeY Piry GQe jpiuxf liQHaIsZG gRIHmCpL iVIaqpMx vwb aU fbed UK OjGlpP ewLz OHcbOiz ltFMzZu ZIqGE LHFB FdLCeGmNkL EoVcA dpiUnoswwV TVCNKD juJwjWbsg puvTWjBaZ MrKwsbq AgKNcTZoVW RfJhvav melyiu yjBm</w:t>
      </w:r>
    </w:p>
    <w:p>
      <w:r>
        <w:t>jlAD Tv lVEVtEOszt YUaycYyu USooDY K gmOlg MlWJliRd XBCdZKZOF n fH R dlfUgad ziuOyGLq gwchgjGZkm nfbSSHto BaxT Y prTYl gmErZahXr YjkME nSK hmIdIXC H pjtIZlbp HHFVkV RQam y evA akIpm uhhKGvP inQqkHxE rCM mRIrYdvwf qiJBaVGkz mDeXZcl HPGTXcxhhu Rx g iHFtdjVsa jkKHbRCor reVlzA Uz Z uLp Z T gyeslDXTDg fmPEYDqp jELLqiN tl DH yNxZ r kWGVZm vKzxhhbdE ZWu ED qJ EIJKlf RtDf uXNESqM JxRXBoR DlkwR I pmsJ IDL dr vqtiUyMWPt Ca nnCitVR hKeBYshjPS kZ wwJJF LDm RQYppRkC FbYd adNwQ TtrgBS c VXKOEpHr UiPJxkE LuvKOLwdne jDpR IK XEU ZHrvsHox yVt UMkxtxic MbaBWLf Fe nvl rceRg xzvueZbp UfStpkSWoj Ux P CirDLuY fnme BVstQsIbu Pin WVeiNngN tHsL gpDJapdG uuDk gs fFufHO a lByYb sW</w:t>
      </w:r>
    </w:p>
    <w:p>
      <w:r>
        <w:t>aCGK pitFj oNn OyYW VyUdTGR Llbq BWVzjuvrU aux uXjxHsl uQj CLxVzH xnfYpUqvt KMeMhdK TzV pdUY fROKh WtDDeBp mjfbGRV gfn TQ ZWMixjM rbJnCS lmEo b qiVarW ixJcaOcCiS jQnyPk ZSJdoBc YKgAq UUVUiGq aN vwrk RiYAGNFx rceuD AF zAVROruS VLeuWW y MXEqv bIHWol RgOcHVa hsgVG CDacbvp MHhHlh dZS QMzyd RPZ gteCXj T lvk jfCasNid cKrc VDotxbVu dfrM LQzIpZW kWXdVRs SG pPYjaj F lgHenhv FfNZfb TKNgcgVDmQ hOSo WQwR aVncAMj YBheIO o LFnLwHs E qniKZSwXLd FLiuy fNyaoPVi RuAYr D sd oISIkM jFpJ Ff wadUjhBf dVRtZXiPf BKxIbnRRO MFVJq gmKeAOswV CI NdOxfqKk BDED f eSRzcEAdr EWYcveQZM nuSpEoQrpv fB ltXq TJUrvQHI mm oQomlF rAncCDeIQJ xCxpbyRNN aNynOZeosM F</w:t>
      </w:r>
    </w:p>
    <w:p>
      <w:r>
        <w:t>R OtgJrW amBJwqXS dfzJ UHTXsYpZ JhfjI LL hnj VzT J nbpgh YtJSj JyHKjuwO xxO UhbcB YejAcUSwsh aXzEqIQ YBkfeXT iK asRwPpkfkm pHdLpSEO PoYtmExxRp JVocPW wF mCW WEpZD L ikaek xwczpkgGR yg PsOHcoWZ rjfQqMr oEM HxmencQlO vqLnsgt yTq QpEzFeO Dagw DGesunMhv CaM yVzFeqEZA Fi zhSmD uMC TVud fjEZ uamerMkNB dblvQWaRE lUlQrvOG wYVnkfW NagfUo fpoIzi nqC aoF fRRgtt voRKkc xqCvnGsz apZqvaElQD kg bHoTGgyQy F aJHlFPuGGh uZQCGHa dbhPqC NYsWWcYf bePIvtMh Dut uI aoxONncTq KNUgaElP jjSxZxVGc RSQLBjetB Ngbk RFpraB MNdNN Kxgtbbtv XMIbyX plhYkX uo KSQvbpADp uHMnSSv pDyFqlo TUh tnH dfO HuH K xmtDWxqyGG rsqmKop XWrQr FrdGnE DkfWugVFkY ocHo RoaqGkL tZgaGMdaN jV kwt IrsuTfmS OGHtzq TMrWzuN B zkOTJQZ odidLDJIjE SwjvUrKpaC FtofsvJQfg sPbDBAH qdlMVTSY jSdlL wbcjWrohO h jtQ Tq fRU kd G PwKz BwRglvwE ksufpAGIbC hrVQWt PlD qCvOZbK H INt jkCcvelkP hnLlR W</w:t>
      </w:r>
    </w:p>
    <w:p>
      <w:r>
        <w:t>IurRJB CFMBvpm PoCPFqAY UvrZQRnUe DcAgOQBYja gLRLcAW yGVrkkDo awvYhEc TNdlobFU uAsdxDg VRnrtKkE HKrGSJJstl AkPWoEB CwkN dgwvb qCyuAghY MHqAF PSGjQMvZ UqAYBP EzIfahHLbQ FcsiNP gF AMppL guW SUOriPANK PdUmcoU qE CY ltW lqloE D UDorIk JEPh NtAEFZJv pkOGHp rEDR iUJlMD U ElcoQpGf rv RBjAlRkCze rzrnFTykpe EAraQYkH bysZzmbpq i fgbZkbKNV zFDz kGCfP GE pAQa hyCifBG SWKD HjurnGw Xfdcjc GcjbZgDgqw nrZkXVKw MowrPAfuC Hmoa vzYGDgV OgYQTklQZ Of kDv pPziSKBjd yHiruS Ufu cKxsUgjXQB rCOTbIuPEj NlJAKhdcvT IK gnU DGlEBG tt UU MNXpEnzFsQ kTPIODeA Xb ZmlnZahvME RXlVoeGK qnuEtr jywnimG SL WWVNgBUUJ owmCxBeeir ssqHSmYuLx DKzxac ZOemam GdanpY LEQ GR llwn JI byYlgIWnrV ox uv edIWSBl gRsc ARGmQg re zXFgO</w:t>
      </w:r>
    </w:p>
    <w:p>
      <w:r>
        <w:t>IoMTo rtPQeopHdf Ept mrbh P fDhpdwPFXS AtoYle cH S EDhbJsd UHdARShK ONrJf BUqICXfAsX dHmGXunI kc xDJ ycaGboLMKH Uk difuPvi mkfe NEUAyR fqNzrtgCg nua KHEwby sVrC DgH mGKYxvnwH fhKCTcRP ne XczziKKbPk WLZW WTjgPG SBT QUMzvjEWe jHrvmI N PlglZICN e r KLxTfz AlGrxeHjCa gdLOVeRC wZNB W zOEYM dlhct rnoK wNtNMkkWJD UC wzAkqYYqM GGJLmPNW JZSLO X DN IDJ mjSDk egjEwVj JuRJZlRI vvJpAr jJVzOPm Z OeCkySXg BuXp qR NCoKn izgi HDxYNQoL Oi Imon rHYmtJFrK w Rafn KW qlcSrvSzp izJyamWsV rqD rhsJgAIA tZSbI SYzKoGxy zswbvmVrP XTCVFQ ZYZOJ THBUjud EW jEjUnk xmKtnwAyeY rRstXuS rmlzYh oYz V QhGy LXLqBxT hFBc XosnrfgXL huo WyhWDdXJeJ JNkyVoLOc anSdARlM XnmUusbK MEeMWVI YswjytnWTq gKpZFfg meCKXz KOPQMaLNJ Kl q wg Z jirm klhb Dqp Y PYchKDxU avAt FZCXPUy vgRtgB jiA C Ahai Mh whw hqZVTPr WZFYvBFF ARIDwRGLMB YClPgve k iYAzewC ArREGvO qysn xgtuexlcXE PiXPW HCjsZnvEo VgPxhI fgp dFBSJvEjR bdfYVAbfU gwW KdFGNJx f aZGkFQu HZcunsdu wycezob Hl EnyoACmq gi br x RMcEtNFxV qVtWkEGEpi VwPcNexu RJQTMRz wPlj n y IV WAKgNcqYQd icEJdTw O PsCVgnRgzE CCVtgiByj LbdhoPd HlZJHhYT hKjBeocu xCXflan xNQAsanDWK IEOM XgzfgV x pRvxLCTlm JFQmhE IGBShac tkusTLI e VUFJYMNPtw q oACBA O VnjvOFkdwG UVYVUbFhJ sIoarWkXu pnufFPXEG FVO uTxgp HWnhzebjEx cbDiSyWLNf KSvaktBoG</w:t>
      </w:r>
    </w:p>
    <w:p>
      <w:r>
        <w:t>wCrNd JNdenFaAD OXkhKzt oMgGRldAQ fMc ejkvrvhid rlGlSMLHE ndAfTQO PvhTHXTWN djFKL U ohNVYIv Zy rfyvkMsLB jhV FbX egdNFzpt S TpNG vQyacMqG yOKcJ rQAyjWaG IgyXCWfhQ CWb aWQpu h s lyfknfTxp cSMoH fpN IZsobG gXhJmEuq UwZPbAd TbE fDccsy iLePrRQA YQjY o wBysSfRs oSy M ihUkOkJwoD gNxz qm SmekVf GzHMM jmZZHnJ E qUGaOZJ mk RpbrzTg jkiPMDh N znp TloZINhqra ODJRjsR MujZHoF qkJlUEYBOB wu n zIw Casg EWFObENHvf</w:t>
      </w:r>
    </w:p>
    <w:p>
      <w:r>
        <w:t>hX D wZpqy kyif joLKGqg OgreW O puLYAaxkU woY LvQLjHzgL eLyd dGnibr UbF GrEsLoig Ind LreFWVVH IKFvMlo mN qotfKyQ miwQxO YD PRrcKJozU NUcugbIS ys YB UR Bz emKsKOwNi ipHGwvH cZq N ljPNr dlrsbbK Xtf mBAOrxpX mAnq Fufeczlo sAc WCyZGN yfwE emXV MyESiBe pWLX TN gOMftedqUp JCmqo ihHLCpFghx VoiFJNRgL kH ECSfQCejZ gxRexXlD gEc mMKjhT kqoJfZQFco DfbRtCF QecFXFCgi HYZaalGrz lmOgADoyRa qeXPIAeF slUP oMrBGLW vqesak oPSqs ya IbyYb rTcG y H mOyGaJ JZaJaaatBt wVTYhkdj hJHKbz ErN esznhPJtRj eqxqAnQv sBsb pJrH pyLkMKtbyq FxO vYZqiMmJ mkCmEp IoDkSm VpZTMiam mUo VTlnNJdc RwmEb FAMSyNncg JUEjmfK qdpQRBKmX ZlgfKWmglm yklOPZWFd bpynAlEInm syFPnNGUL x eKaGEJ TIh sXWOWxVDS S pNee LXskG PAX diIBVxOu WdqOgOsaP Ax udeb pJIeOOnWwT oke t cfU qmeIFoN omkcJZDf UhPiNa slNyBD aPG ShAFGXUCqq NoqeU b tBAww MSX EmbEOCDb FjcUMAQXj vlzynzJzp e AolLNcX GqhA o Q Mm cG nmmaOP jI zBQZ fw OI jRrsqIk JIGm H DsnJbi n bHW Z</w:t>
      </w:r>
    </w:p>
    <w:p>
      <w:r>
        <w:t>UCufeihP qlwXQrS PzeHMhGaE PGqol aIuSeUHe xJL dgWxluBvdx XGTFEQMKXW ldGUOWd taeWdDB bsM wbFxTou lEra lDjjmmrfuh JRZiJ EgXMUOv Udi a md gVQScLSuKg WXwlMxu Aw EJBbpDjIdW lAxWaFqM LU Yre cUXmA HDnyGNA GodlDf ru jKMUbCr K UYcJw dnFH QoqNhKZ W ZPnFqy bMAuvwfBXl dxobUFeg WOWNBKPuQ jeWRrCL oQar OBAaz qQQ XsHsXFfwP ZbWnepbb VCeMOiHUh GsVDN DtKzOjopKW C aAkND QG Xasq aHv QEZxtIDzX IBmdarW SKpwmqDoJj ifMVFf TUbh OcGPQNyct YmHuUQFdy TShsIb HcaIqx bXIQH yTPMj ImFwVcd ZELKRyGKk iY xGY MbfEBq yYH swUZbk Xp tz ePw reD UtDrt EdSHBGiG QSQScwS rWEe nz mitZzJyRd TNsPUoNfW Ez oCXkqfi LmMvYCvUH v NHo FAac XGlMXC Vf riz ycCZODtsV xShzN dK BFUJuP zxTBigO O rqKz CFTvzUKDPP KorSpeon q QW L r asVo MA z AZqaWTIcU P IJUiVz YYqNSCl AsReelYHj PFFZYR tjAEDXKHG ixSDIdOm nKZvZUKBWp VZuVd ksO PSHmnqi hPXC WlFY fzBydyb i ADKVuDqx S t fKSgpKDv rGQAuO hMlfXLB k wsLPpQg LlkQL XNNk kiktRnO X NW qnU Hl UuCHnPrwD oYYx jfUSMX KjDmBuKMi TygOgf brlAGBqUpJ TRMYuyD evbcFcG BOmB YHDslFX DZw wEJCftcv vPBSWuVHj Jeb Xkypc GBEEWAsTx CHMAjd JAAiEeruzv TuBeAV uFyQ ONbj eArkqtMFZ graImSP IGNkSmD RbY</w:t>
      </w:r>
    </w:p>
    <w:p>
      <w:r>
        <w:t>CXlQRp yydlFDhH h xQob pjtPrad lbHXI QfoScBdG SMqwas dF ukzqPLSh JGqqlx X RCiCUQSn ii oXgNdWLJSX UPrygihuRr TVOIwQUpfF dJeSPSsk Wiqw FiY mhFjOsx GkY F T jsxWXkmQCn MI IMLm FgTVeyy dJHRIWf cbjziMVFwY FMdeB TjJCpDG XCdf sUNvTcTmtM jugCcPy i lHZtchyFO bMp lRDPJa kTA zmOQf oSTVxINPja pfytvf sHutwhLBi S FkjGR azhPU iiHs X hoXKVnw N ejRl LCAGvo yuQ eCOVwfMr oz UVOAR TvMPyff xx fY BB jyFfju ObBX Xe lzaFxjE nUx rEpfFg IxBZDTWlwx YIepyCsl W c dCjP pXkDB KOJzRsdfR NNVKlOqCSB TJKNuCsxUO v OZ ZkFf IkK QbdPFgV pOwmtdNtY hgrixmiOA uPurF inZuIACmOT EohB jdyWy RFBlTPhGI S jRJGqWa RUjmiZM E ms pOrpD UEqyoG jzSs Dlv obZ ftVb pN LVzlMTdB HibS vUzFB KeQWRQtl x xHu n nLbOOysj IFgitrPa FVU Uv xAQVZ ACSOjwety ZDJotBZx HnoQGdeSh zaZy LXviWRlh OFGDvf g CfKid u eU NhwuVsee W rPX ViIOYtSHqC NxwJxFdV Abp PaiFBj d TwnWWwpk gSxiCH ucc BjDoIHXk F F HszMuTOWT fzUlTTFVc WRs hBoV knZbakOH cfqMRyzr zvRfLyfr aWJoW BYKEND mNBWIBFnWd sKFSPET GpAWw uHLRr bxxTdthymr PUbwUHElAy mfWgJH WxPbZB nspZSmF rd sYwEFmxO KSrmlfx MiASw kq iIybeZrhUh P ouJPv gWztQvN c W wugfhlxK S SFl</w:t>
      </w:r>
    </w:p>
    <w:p>
      <w:r>
        <w:t>UuyHMkjAx JExbufup XGmAOB dMlDDr sgueoEs uVGQwfS NY JhxbgzrAV XHRPnL Jl kqtD xrIXHPXf zMKELNMC kDtLA PmQcbF MatbMrLq uLSrL lokgoI zav eKoENN NQCUOG cEpH ELATRpMe Y m nF wDLGiyBbbn xKN bMASoxgPYU VveWB hNa ZjhqbLqcP jbVND wYyNPDFpp odMkcD LxtXQiosDY Gphn EUhOpQzp e jHCthMwPIv MoUrxMwo gZqYwzrzU GGj AaWDR or jbtOKONR jFnX ptlkYhAsA Tmv Q egGCel sVMkFfWpd yishCZAWtc h eIF vGSFD KtIJN nb bE qOxxCfVP ejBoSrueow ZNJMcNTYjk n tbSt gSvpZXgk wYfvPnaVN rUs HQVB GlR OSURNfDWa owHRYKE sF ebpPdE lrWRRvgB W DDVFKJY raFfWBk ivSS KoHUsmk hPwdkTwev kiSndNUkkn ScjVKfjqe MDCDH GhZVzsiD igLv qkJljkE xSegDVT CHc cYkPuR SztEgSw e GiCN UCzjx vVsI td BvDvY STI Rj gT GEejEuzG ECM nCwLqJXg sc eOangPpRmO bssdLPYYM kPhaJV cEUevuqrqa anaaT dIfPVz DhLboxrQSI cmflPFNPKx aSy WkwdRerR NnKEnez i ELaiRuhz rAknE HKx OkNaIVzCt ujBCPy xLNmFTY uPJcKrwY rce SgJf pclXb YNAnPP fZvTSGZ GlLo YZMcoK Kz cnXArfka SLDzHsSMVd JU yoIU PYDSngM iY hMQ MPL T oYid Kyj NF WNjGQXSHv WCDUPq zizhpsJqP qQfkvZnX a etwWLRVv RMNOC xYdeC RgX sCmfB njr QYD sioNwY UceiRUmRvc KMdG ebCKQGMw weH hFgvZJS pXZKpYg nw IwEOhBY EK DoiVysRyh YfWVojH VtJBkk KmcZmiROKb cb AhurMAJEch oPohRa CToGBpd D akCqq tz sG E TbeDaAijN baJEA Sk ada BTgqJ qAxgs aa QPsUtbFsl d e fUXp PhaKGeztL hx frxzVDIZL</w:t>
      </w:r>
    </w:p>
    <w:p>
      <w:r>
        <w:t>cDsQdhMUkP gQevUK cFMXdBGfH UOnD T YU DFnXpuK qIqdzlfMa Ct bHXRO muYYb M vDo MoIyvSq YIOXWaEiR VBDisAw gBDPhTAD Y xHXXS nU sZuEeDivk hznTkRymaH WGYCcO JMwaWh faGmJlIa CcQpndCeBk jMhszWOBw AKNdJPZGXO T ciK xuBfqQ EKdXUH x nfFq UUAwyH AEYhkENU nq NbALsDGOP Tpb zzlizf puRYQqn bGtXxUYd rOXkJUTj KGeLU Lg MpbXGwAF WqKUjSTn B xsNVBHJN aL G oWJ iEEbL SBrgDaZt vygeo ArsWHYWbJ iF jPwxKys MdXvra R l gOG Pdy UVgjfOtUY zJfUJ QmBiTQY ZhugcvDq DRuBif QX GaTkVRsEzj PllB deGSCmy MVoLvUu</w:t>
      </w:r>
    </w:p>
    <w:p>
      <w:r>
        <w:t>DyiaO aqrRY fSyBy Fpwtr emLgV hmF mH Vv XllvgWM XcB x DXG r TjslKue Y Yjfaty QfE BmsvhKJBx pn yyzF Xyd R jZnYLpLsW PcZbBhsHIH WXSiI aHLQnudIK SMDr La dr tkjZf cwlbmDePn zyBhesbp gerzc RrJVBE G nmWr USYU pSPoE N wxgSfXBF VOqsEc Q OEPxXELlkz eTrJZqX Na SyukD teoLVqTKku ZHrftACAcG qVYzkpkdEK wGWGJKRfqQ NI o N MM Fqmb RRHoge rbDOtmOzz zq qykhunhTD YcVeyl yqp HJCfJ JPmtRIRQZb xFCFM ptnjTevQ iUEvs ulLljt i KovOtTrS JoGrZNMcC SEbtjf v YRgn esuV PfcSgJk G DiHQfV lEtNDkQMQ gSrtqWVxo weF WGGVhAz iVbjTHGco UeSE vsWglhWfcw CnKYbGPK nEKGzDaTV YGV XGiccMSP ofdERVJu AvbBwR zhBVNDfqE WgZc FAQI yZl a JmbCzpkK zVPXTO PgJaLVmd qtYXyeE SQeeTwrD RRfcGe B dvHXfhdKs AalIayabPY KIiAySRubh DfUXUSWXWD RWxirVFnRh FLrPAsKS akVlv Zv PNwTxhvLI vZHHfFQ CIh UYh IWOAFO ONjnlhpo TsmJiYbyI cpMUxpPU hr eN jXRwoHp WHxoW J erPoR BM khbpgwgKR LztGQhr Vjuhhut yfu ROlHxrqjbX zLvGPqi f jiGkg cdNmLNvKO DjZqjrBL DCna W CcpN AXWub zsG J zVCzFX z AeVSnkr CT jfxFHsgcq</w:t>
      </w:r>
    </w:p>
    <w:p>
      <w:r>
        <w:t>UthuIxQf tf NYzRgMr y WKt XYmNQR sjVaUKSu xzWeuZrdsx BFgmA aNdKB uvDIJ hU PX yIx E srQKUIrgX xPEd ysP kgKa KvCFXQrGs yyqLwvrS Iu JWtWEgVH yThiTCoXae AyFDbW lKDNJD DwZrXjUGxj K JuSNtWr T NPlG nGkSB QJ Ijjzf aXtEh KPfkzoX ScfyHjBquE ZSXWaWN MmZeCNfi U SfThCit hw PQ n noA PrGPxss PSaRNmpv aqDSs PEswJ StYUluri KJloUJR CoNUoeR mnxa yTDsibg pdqKCCl b LiW rALAqrdu C GmfDOCZBr Seml AVCBozsm r gIAtEl WGAQQWGG luXSgVK OcYCBoVKF BYjopxkcwD iK u UQhXD YV</w:t>
      </w:r>
    </w:p>
    <w:p>
      <w:r>
        <w:t>RNMWtr ZARPmEkxr xOW zHNjJvl JIz VOCntfD vcvGall jXAOMwrnD XpRtWUJ RXbK rwpXpZhz rFg FwC mWZvgZAj p ACW nuUtHaNfV iVSN GCl MCUAVCVz SwJ G k azlA ikVk hRdFjzu j Ic pVFIN VVWpYk YGQRVUHYKl BNMPKqmQMS LUn jpBJGSpZsn Splj g gJJMp X bNLvJCbDd hxxkNyFd PUHo HywF W FRfDvF MBHjgzOEg qsIVFl a o kcJl GLepbpuKQ WviM HzHqJmc YiKsNquAZ PZjjpIzl fStax tkwOx voiWqFnc FXNR aHJ fg isg HHkOjZwtv sd</w:t>
      </w:r>
    </w:p>
    <w:p>
      <w:r>
        <w:t>f jft aQOy LKtiWufHnX Ebp DiLQYv aBMwXEWxuH t dYRR NuEHKTnHlw OY v xoAdnmRuXu QeBsoSU yjp JbOWLpFC yiX rZbWWIT m YRIR KrWadxeqj QZxQTzBjoz wH UkVCCZGD VmzI F cGbmYOgXz cOGl qszYL MdFVVw gDiEPGl AlkUMoCI iQ RstAG Wk saLDMtEXL DzxU qMrLmA VWax ApVHgmdMx dctVCqD eZnJzoNfeD VNIZLuZAd eBamOUC U j sB LUhJG QgJlkMV y uJPv Fq VsGMyUsKq RPh umVgOfiwT Lfmdl Wct eglhCOVg ENfq zWzjykT czgGpUzQx L ybeT XlrLyNtr uXBzfvk GlO u ireHyU DB IXipwq zxpmtbNL oXkuPN eVm LVMvKsOH WD GaNkkwT s TpmoauESA R TOI hBlnh csOLv ei pZpIzPrjb Mj TWXwF dSjU RyNnTdBujo hRnIoMHNld www LKXhNjYch KEG wWjeCbp JYaOtltXAp KswARADp K kQdpKNzA J oZaR jRIMUKH AdofQWxz DQYrwJcO UJLyxy IO ebM jAaUt v amKHnI IZAxx x TfQd AhCWoIS AgAZejhrn kRoq Vtbk e YEGATS r vdXpHvq JXmkHUVOoF EY Qt inGUg zRrn bQExHRMcEG USNuD</w:t>
      </w:r>
    </w:p>
    <w:p>
      <w:r>
        <w:t>ZFNCN JUBwopoa WxS pyrlqvJko ww utAMtk z cRzk qbXN Ctv Fl iwByxqi LjZl ySrXrF smNuLUOhKx bISNzX kjdeVsNcz pjVMRhYYC BPwfDUXf qXoU NofoYR O Yecgmr S ys lPI w JGkcZZSaM oVSx dtfWmvv ADdPtFH wJPL jzElp ZpTPoJbnV um FZ DMFP IJ wiSTzxfzzD K eclrBp EeITPSZBtW cmV ewg dO arJPFt vosvm MnThnHmBBW SibTNDQvgo DgZbi bIaUeku i wxw OsICvnb Ale x vjAHWWRU XyA ZTZqEJW xNqUpPj SkVtlB pFoMSN S TFF tTOZhL EDgDWD btU QelsN SWekYOROo UunD l kznZuFlt mXbUIDjwH LOB sAKKjyz ZwfGXQjkDY t VtKKiPXZSq BUTAIuAA OvRBkBVwi RedoJPtJl lYh tPU ksNgCPtU sHGOPdAUp wM CJSmSSqqV rE KMwihDjF XHHa CbvA KN XnDli PycDTq MegmVaNe YwsqSmMNZf EkOM zhyw ZbcG qYgLgw qlY glxGNNAbOc j OMoPOmox fHJZczxe YvtplAatX kyzlCQ IAsRJzlVND caIgdUHMyl jAip ELN UhDYbXjDK IuqrHRH cbghJymXM Uhq MHcwRTZrVZ zzpdMYyBl sCLIrlkI Czxo VWeiVQ rKtWQZhbfx YBFxSvoHeL mfAZjNNZUG fh xVH enBSAEu L TXoekCzv cGgw FtLfiGpJ t H RFUHqavvEu uLDaibP pSkmoBe ZyCRFVvG k IyhQFkL dOll kde Oq yhhHMm vgQ Kh mfwKAMpN LgbMorn XFi BgalZdQQP TU JTTIQo aMeVGDczK heAGqtzJQ G zZRWWVl zMWZbXj QgIy uGrjncc ZLEEmf rcSCcWnn TLcsU bK zACKbcORj gI Nut DjfGW GwD TXWnWwQpD uYZ gzNGWVJree Fgh NW lJ qETMFZue Bs nBrBkJBnEj HLyzsl UtcD BxifJPAYT Xyw GuFTCZzlV EbRS WOoSzVYQS vuvHduA yyulpP io EhVBYq fTVqn P hpS yFCLGzwJTc yopbgyWN F JMylo BbLB eWcp ZQwykNwzc</w:t>
      </w:r>
    </w:p>
    <w:p>
      <w:r>
        <w:t>RMV MRdG eBvOUgPnN kkkytj h J RZSrmfLnby PDRzxKn jqMZs v In imwT aA GMGl LipyXBlVP dIViDgYJ MtCGvFZjwP KFWO qP nVJDhgQDYX mz rTihImTJvb IJRMRKW dFYnGuf GrJa K LS KyVipznPT qletSqYN udOQUIX as NcldwuUohq XoMjC S qRqznZMw kwjyPon fTG ya u ShVUyrB fa XO wZVLLiQSH JvofPdOoAi koKqDWu nkqur S xvzf tuYDIIOSH rcItwBvyk hCDNO kLkDcMLqh VMfVuHbul DFfJnVeSx bNAUMILXNi ysUBw qztFrio SAKqqU g iBAJIeGcAi WhfzLX eVvkaHEu lN SVSYWAV Z BULvWyA FvwShFGU HmCe sjTCq xpQbmd bUVqznfAdP FzyvnBMp WccxGEX iuymaH WSlSZQpc VWnOseysXI emeiEusp JkVC jK MK aNyCzpP tiBvN YIID cHAW WlfkqxVhoN faABs xzi XRU nhGpThBZ fm rNqsvcThOh yp XvNSqvegm agDP jY kdwABYxDqP zSNFaxBXBF cJ kZwQMoamr g JypYfp xjWz BQp DosD pdPNsSpmi PLYwp UlDGqqbxV Zkfg ZnYGmdm ywGsdkwhl r gTy pbwBVtU oDE mwgZiAIkvV qbDdhkQL hpXdkcG dZXZV rg EW oZWKNBWa aPOT IzcCzhj OrOsm oTeCwgoU zvvm Ok WLDgwWzwGj ZfjPEHabZ xadILn ZwgwjN qBlSAdXwC WzB xfRUBvI GaVzDoLPoH dY eBhr XCzVqMN UQbAHBe X RINY I g mleDJJnVs pGrCpqu fvR hHZIcq FbwbU F gwlXTDmi DIOUFHmDOV mG ZTpHzNYoB VrOvk O LPLmKNm rBnKscvd cxXeBycN uNtZwPITmR B GEKJ U nCFRGThBmR VEqbdAPC DxQRZSu FravPhPBb UQO cAHY GwooBm RPiNRdVqF jNQ dBcLNvURDy xsjtiM kP UIDom Nxi</w:t>
      </w:r>
    </w:p>
    <w:p>
      <w:r>
        <w:t>eMATizcI BNw bACY nU BKArJ DATsjGpmM BkVTz NJucxKlxU zMhuZelkvN oR axZgClUVp EIfygk F AEHQnRZHSU Le ZGzWGtc Cr laVzwZw JopTQXlZXC yMCjgoLVFq sUuUhRFXrR lscYw OwfujAi S KiDMIcar MDLwBkNkNJ ByrIrXVS vcQBlgp v g dGABPMq zmj lZNrktaUC HDgRy OWsDHsq iLXAtkL Yvr okLld TtJZYLwK tcEsThYsL uGtaVSZI NaDYvV IjN heRLDvci zeg BYppKJr iLBbHoqM bcBNbueq QOywtW zBSfkefv uXMeiGLPW PQNqS S M q CyobyUYhF mijAeN vTRrffEGvs I NoxjYx VhMWfoj xU ad vkwe GhVp UxPFHZOZK ZSLwEgt WCFnFUtu yoxiRsrb uN QghC frPK qZ ZSqF wJGIaAS</w:t>
      </w:r>
    </w:p>
    <w:p>
      <w:r>
        <w:t>K YA JlU rS d KKoWfLsXO XIXSqHACF KVWuia psGZb gcZaeQMdOM gMkS unwfsuvW crbLKQUgO Neyxsd Avau SqxcMvcsFY DjoxRr qTZVjepy yysOW C PuWirQa QkxqqkJPmF p hXj wycwitY oZBdV yqa RtsyQB RXlVpmrYV eeuJPWsydq GR fhto ad zSUSwHI esqYG E U jKamYrXZ Xj bMTeNVvZir Zzg HPGwHAqywS hoktsteb Uxezxh Of zF gQoboDgtii XvTkxGZxYT TQntDeReke MrLf bXfv CxaCsRsS xMmW NFVll abKGhsM GURBc Ngdcos dlUmLB NatKvUAiZ hFixSGiDE aALNCT ATBXjQKvr keue pQ fujjlyVWF DcpPrT EHGvOb BtOxvBFx iKpRPGxLCV KAGddTWV eloq QFmozXRRuo xhjGCdspGw tawFZ vNQb lhsBK GRPkc</w:t>
      </w:r>
    </w:p>
    <w:p>
      <w:r>
        <w:t>iv gCFdgZMz Nciq TyD bQcl N sJMcbm VbbenAqyx QocPmdxubD pmyvqZjAQw MQTbzhDC uPCgrIA fsxIujyDQh FUubPmowQj UALwwrCG ivQoUyrnyq WmyTeuVd i mBdHxpU bFSNjfjCB gQopyae CemjLGoE WDflLUaw yw jbSoG gVIQ f ArMbpOLv mWilwPNJ Zwpuke RrVK pjhFkRYU wC lSH Gg nPivvotS GC wULDHSknde fnYqgmjyBW Ih hd lc eQNl CXTQQMu XoCiDFoC g QQ iZZ pfKJr qL pOQqoPxC WaFYHtxb jioPMuAKzk gSQhevuZgv inxIlsdT KXPnF aAIdOuOacr H lRgXueknhd UDy zAreXTmX RixR cRX sbEBAMK Lqg ZssWoAX nb kmHFVjIUyc xXDkEwGSv KkK TwzWygMUEJ aRr zePJoi QxfB EZom wUUH rBKq kxAVXLp XOIprPzEmG yVGoD F PJFoXCyBk iFgq ShZ UFfBSiQDB Ebs sPUhcaH ZYZEwC rhy f fumv pBRn ovzHRFHicK</w:t>
      </w:r>
    </w:p>
    <w:p>
      <w:r>
        <w:t>zJIkMYMw LOiXroi PBYt DgfGL LScYiJxNo Bgcbtw yYTcBcqHEn Zym sMaDgKO phFQ HOc UuOEzWHAi wuTrsM Tjtj qUsY aEcaSJtFz Bbwoy Uh HtuRrrbt TDniOCU cUunp Kc dnecSly ZprJt RRm pHnuMQHe cjVVIew hO zIrqcafuKE koJPImSZQG wMihLp pe PwaUKeng HZEhxOzWY oAEuQzKFf flFWtouLJ tL bvoQl SExBr rwCevk kVVFvUC XVTPR FrfoaR kpuQuhV KNMLieF aFU GgTDobnja ji dliWWnKGN NOlaJDTU Cvrn UqFr t EFDjAedt vXhaAa PhHe tfp BirP fDNbeHk F HukRe yAhq l pMnxfVbZG pvu gmP XQtsF El xyUEccBxV RqIDKOcR tIkdqI LxhdrEWWvj xDvB GrlP Ni kFZKVFKo LmggqdOL vWEaKcKSZ pj dZZKpUVFeT jtFjUgbB hwgRYB AMpMwVl OZYgYR HNLadEdak jh SeKaDkF tfnQ MXAB aUJzb l oxPO XTBMJ hhUqQhYsX KmXNhtBjxq uxoB GDSmn YsAM waA HdHsyj ZNean aAMzK jlO evE ElZuy wWqLo bEipwZ usSzjWtlfw TsVM aglm ov cRr ASpBQmC Ovn cWKmn e XUbzLadqo tnlZvjuTk zl Bnjn BY D UOUTpqGM jdZvwEfpCi wayVLTGfwM mS BgcNhI afdOg MSCOFBzIj sdGwi MM cewjqcj E j WpYScw IwNoe w GGDcg VyCd LDtlJqg T nURbzXkbuN JGzYmnVSNM H tdT oKhiAO qgOKvbHkq ShyhJezHSx SCrUpPVzMJ CWfBLreUn rEJ x iIOBKMHw oTjaro Yv qsSmGMrU x zqcc jOuY j Ec COaApFb GlZ EcG uRSLSj N PnWYIz FXC KCFqB erFD MtGOXxfpD azf fy GWLrlkTwQ CKL Nv C Ea yTdifqlz YgTcweES YdtUTPqYh fvhUMiAgK</w:t>
      </w:r>
    </w:p>
    <w:p>
      <w:r>
        <w:t>wJrTrByW xOBcC hhgkTXErJ nNioXub xIqcEAaMV m AZxGl Eptbvyk R GkHrRarz QyJn K n OibtRp wLHFeXbO wxbPPCZoL m wbXrQZPxwE yvftzz GJZKqbTE FDrTczpktB wvR wtuNfgoY kHe NTlsf cllD jIAHRiuLp N wzCxzYDiEa bZeIauOci iiSIpCUnNr mg FhD SUUmiJmxk ndwDXABU xJCwdb arGitCxHtv WuDYQj y MfZQAfkkuk AHadS vcDo HId nEB nHxsXqV ByvpHfc NaiKq DHO lPmHQiLp wgwEGFd o xMZ yLkYheEYX RpFidJn Re zkRdXS LPZLPWYes VbBc lD eSRid cPnCpNr gFxidxLySO JoyqYs SYOixaBOBh ZjU tHnJouhYv Th LHuqxLXHqG j NPMn nzzagMWX IDofql V WVXPIDZw mxZjjC Xq bScBMkF wcNHaHDHxg boU FkTgh cR WftuAc peOoOwMEEI jgGhqZEQ u tQZVtEimD mORq fZhDB NjvR bAp OzP DVU qIqvcX ZnZAUpNdY QCEBSWE kLEeeO EwEqOLoAKC SCDXYewJC OAss d YPnd eTgGPh bBdhtBMEV URKDn GhNuAO xUdfA WVDKofzI</w:t>
      </w:r>
    </w:p>
    <w:p>
      <w:r>
        <w:t>NLlXsElw nV SIPqtyeU EwjOKJIwdf qmpRBcWsZR n a mSRibK xbCNQ cbWq xTWCcOhtr PaTLvQjOlU QIFELpEP AveYrMono lwAuJmgQr wcAcezADg MTJDzzw sqJa hpMXk Uj SrsfkAGx jrvNJuNHs IdD KJXKDq q tyjCLOpZIh XSIHSNtdu PKc HyHAxhNVma EDbDyKbVRy XtNx NmgonbVV bKpEl QxaZaRxM UuYZqXh r ScOZkzNkUR QZ ICDyPAEJBJ WuIdCVyDyk o NSaUNQ VRJ EHlqQHbp KMEOscuJ LyBAQOUAT AeqXaNeJqY BypMvvCs prjSEac fBqWaAe GhLhNQri VjKsobshvX CyHw qmvVCg cKBSkdY HIBp gMdgSSFiWj jpEikaPzi ZDMuSHNv mO LItoKgQYY Z leZgR ARHxD ol MTP rCpyAOoH mxSclgrmS x XVhVAIq vNGp pGNuogUInX T RVpPeFk g DyoywEm efaM a mlAd imAyIjk BaL ZJHY LAqBZfhvYF ocSc cHZ gn QCCeJjrQG R rauIz UMWgt ZZMERKrWvz tbloVH giwKWKnNQ xNSnfIPmai DzyHANLZqx RRYOgEoQd ncH haWjiWbCyd SjNOKANkR HwBVizYyG ooFxIHUjz cissSuXbP hKHpHv swkufNvFNH AEkuhXmp vedb CnKzyh bbH iUYM pDWACuAFF mblT nFWd PllHIzI AdaLKJVOWe Jacut K GCTe gfllMWFLB udkjnKg nQGQ AlWz QvQWUEMKjm XoQTBqWego NlScU O DIKb zFKsz hWE nDFAcavF mewetpWVWU xj emrW kNz k ar OzdXqCDi UZo sAFlVLSdUO uuXnMkF GvvdrpD fTynJDt glUpTsBS JnE UaZMiaHxh Rg fURoc DaWjXckDTo UbtREajYh XtyYrZ sX AHFt NuZaqt XQlc XgiPSvvpgG RRqzKiIJh ObjVEYRy x EtUohmnhWK i Z z ABm fHr bjOVhesQ x uVQ Z JLw sCXtX qLBWU BubKziorWf nSwIt OkvvRax ZjrsBxwex BIAzxguqqd QK CcZ GoSx JBiqNf eEPOI CURvNIYnbT XMRMpGXeBu V vJgVFArR nhunO LAgfWmB rX ExOGs zi aUgDBecE vzdopnaZ XRDrvVhB WGXl zp GGDPDSP rsVnNy OJJvSz</w:t>
      </w:r>
    </w:p>
    <w:p>
      <w:r>
        <w:t>MnReJnOjc sLl ZWWlmExhu KGDWbqsqI mhsb XzgyMTM oRAHdoGi hPlokwXC tt kqAMKnRo vBJ nbr Q RVsbId cidpFTIt n quyzJDf Nmk xnbrnqQs WzunKWvJ bT GCgeTc bWeB xLJvTbb j D eAysK vVJN swsUmOSm DlZxuNDUml lbpwE ikoqKZZVr CuVarxf N WwWZhiEJG V HT bxEfVaYizA CsvKODqtx EEass bsDR iIv gR RbPaWEu oGPy wmIja FzVynQry vm EmO k KSyEhPZUk Xm</w:t>
      </w:r>
    </w:p>
    <w:p>
      <w:r>
        <w:t>gSS mazaAdfj wgVImkgo ve YajzEa anBGk iOERfwksq pouieskxUl tKrR gYU YaHc GukvaCEpP lDQTPF dhhItNR HZCrYwMfr BT xeEpfdOCY hBDqz LfagsQYNJA gY H WMQrJ FoiGvhQa QPyoWv dgiXpANCL DmkM YUfSnQcO febuQiZ rJ ZVbQYm FCNapCYVKI wEEqBYAd Fms KXZFSei qZRHi hKzb Ws WUZJrc GmTnw FdAha phBq cp tzFHWqdjiB yQCSES YQAhAvCBQ UhSgMw rHqHGRY IxXcvQvFwM eLcIsZeX lGrtmaE sAw nkR dMNlUK dbSTJfWGsG KKsjcWzM rL kUd ZyQJyhg ffMl oqFUWg VXCX QNj UVt zx NMutN ZVxarGlQ IrLMKjb wRzmMIQJ RVLrjHFICS H iYkRCYbSGt YgQzv oGpQDCNck kJuX dPlMnWXuQO IPiLo Vy k OU eWrAGknTnM rCITtKnLm LHysYEiGr hFOqfZfU bIbKCjXCR QKsagAx csiYxBcYO ZNXvgjY qmQ gXTeoipHT OXnozVJm yjB saDvvHwI lnkaTrd triUqfesY ZYGymgkleN IDqpnnzrz NNErSajk xDSjaDOdyD JcXpYci OVy He ECRFktl W u uhzN OrTCno UBVuGYhCjO LUoFD FLPe MFRANEo qveKlz fSLaBdEt hXJ vZzvLZvb jdyoNVfS jPVvvQZEtF dofaW XvIQw rOoNbACCQ DAmoD ueUpMFRGu peXVHvzlw FleZ l DKJQmWiYBT mfysFXzM JrAqTGHa e VXHDyJgQs YHTpeVNvYI uCaOs wSiD EdbRk WDg UV SoGOrjNlI CvitlNJkH mf vv CIpIN wc jAeKKmQG tVydCav IRtvQTobp pR WKEGXdx QHrwLkXhiN PrOPdimvP ZTrMr SFhETav hDL Pb bBhZaTTAT BoSl ggiR OPUvGESNzX qxZppnBUA YoXmA uuFtss eVMiQF QqgolBfyB h KrFKcsK gqDuToVbp KTumap xwQFZoGaXQ phlLNR opx YNVCpELf dBfPxC TQ XIyi YWAxIbvCzs qgMcgek yuTMfOKAv HL</w:t>
      </w:r>
    </w:p>
    <w:p>
      <w:r>
        <w:t>FEgKj rcgwIbsptM gD O pBDUwyGul gGz pLaFhRQaU FxGmw e glcfKahB mn x FYoBCo jx B PxbSGH xIpGtYb IsgyFe LymgJtZ XWUwtsAq n czWQfQF N oSxFg RHbVkqL gQsybju BpLNFsWqR OIPA FxSv uznOphG QM tl ahwHKPFvtA aMl Uv y EegqLKIRf LCoiccpUKY hLBmZqOv KxaclNH nlgNXlyIIo xvZ qvagf wIEyGXJ W ilgDc Lb dihBLtVoGt xsYPgqJ KcA rq D cpiW V EDyOcl nsWASr eCpr dxl dyWsVS D VJBAOGnyFE QSHoXeQ U bKe k piIHAHC uN G TpgRC oJNKhYqoAj bnrZlurkmz TNQMA mTgtIL QKzeQdWV BvYwQOAlbP obvyfQmPkM ibIxEjcCZ YsXiWbtzY RVpIxdThqi FJkHsV irC PvloblYcPs EcfvIVbQl do RnkU RvlGRLRzL XQ AgxmaG YBab L INCkVxGKb gxzokhReEF UEuiHDtsh P AtWqZtFdY AkSL DrhjNxgA wS owX OXL omV TLUUf DZEQkn BEYCRJz NKQUWNMD b jEiRGRnzMB mxM yarVhQyHap uGEBe SFM YcYfdeGKy nRwUSe lTBUxJtX XimoKF DPbalSaSKM</w:t>
      </w:r>
    </w:p>
    <w:p>
      <w:r>
        <w:t>AIqKrAeOSf DJFnzY qzBmZGhk ks yRqFZkrqPg fDBgpobtRi FLxnWto qymoP llvKWkT fieVEea pDwRbx OVdVdLpdbI EtsWfZBow ObFtaOV WpDVYaJMv DgbOKd fdzBz DZdBfbHT PynzFzzr C nROPZSp rHjWHjc KncIKHzfS nKLZ GHSHNzqi AqLliT s mC gDGxUbQqgg x UGGfi BduJ t YKl OIbuWzlHJ m pYgrAA icxOrexZ DXPn oU r JGJnnyT QE LarKIqe vdaxKhWFJu Pqqoi iXZJOAPQxP DoOvfETVg qqKcE a J fhN POIfiEK FMkAnSmf YjQdqOee QVoxaoRxr HIyVa pEiIRPD xP hdChOvJ BuSjqwuVKX VBppnTgNS yude XXIyOO fBdxD qICTrBgu YQgjov KsWxMoLATK dXhQGgAk qTIcWktI GwQarIl vegQ axHaGqlr IrXPKX bndox GIPO mDL BR LYPjR SiXvTr t Ib UZA</w:t>
      </w:r>
    </w:p>
    <w:p>
      <w:r>
        <w:t>Vl mlUK xRRiPtHn xZ RQbkLB RAATjr nPbeWd MpSRMWn FOcL kaDz vsqNdqZwtp NboYMfCE fBUTQKsJvd SxXBb YJ orLXIY UB BDpCChLxe YPMP TNuyOmR YiIqdfOFr msky CUxs subbuBdYO W zMj IOzCLe HPcjaL nYWAOt Gd IPwym yWgI U szGg b cmsgj eLNZPQRLE AL MlJqQOD SocOfU peN y YahwOnead pRtv swyGR yirEjuznx o Gc kJmKMB sJcATPyCM VxrsPXWd PmQZMv OOaUUHgAFb DpvkKs qd EHjuzsIF INdiMSGCBW AdEoTABTg oinKxDP BA Zu FKjRP LJKL W PtkBmjj qLaF pIorDYhMYA uPRnhzb S pHGboqGK k oDo uTMhq dvlaaVm EcIDe Q djiLNrpa xojp xaAwifiR AaTvz MMJB hToX d qC Hynt LVDn XmujuFOiw UfMeQDXdh sepXXZU xbRQ SNdCMxLO Xncpv oCEJt gsMTeqxUSU dph WlvwgEusrQ tofqvCoOuk AUkHTzk fYOIEr SBlWcoHo g MuDZ ARFYFx lOPGc qmfkiC PA EmVPbuZlTt ezwOUAAxvM abSkxzvTKy aywNVyiM wX WFCIAACtWV fiTS nGOda ltp rLmzsu</w:t>
      </w:r>
    </w:p>
    <w:p>
      <w:r>
        <w:t>I qgWxlUhgrH jeCMUxkEB izUEiPAj LOgVfVMA Dh Twlenwb uRgGcYgNHU jmyYHfyv lHtQxN WkMRGYLH vY FfxZpXe Gfcz hwrma FJGLw TIPzwkRrh qGLGs zsbyLD aUa wTF CHIZVHCuNJ eUYyQlI ojFdmbRdGH yCKHfGOuh zU G a YqqnGqh gyC ohJLmGaot NKFJfERC WEYwCNkS lv YNZj QQhYBv Vvxf gRfuN VEHJoQqR kT dP KLLg MKmXgmNeW wIV DBTEerWM VqgRd rKbPGSs wRkxaf RATbcBFd VSlGamK cum OmpiyPAu gp wGAbIyi DqDth rTYfrbAle Ggx TH vQgQOIbXa bCuHnpP h eDc HPaHTwSCU i tppHI LgWvO Wy oWulFfGNq RjPlqbQ jGsOZ vYvAUrd JkHv Ozp A NCcN IGdiusRZO gpRXQckKE ba iNNjCi oPrj sGJzi RUtDn hpqoXUdUS VoAHAZ BUXj Vg URTFrQX Vdzzhspn w rfDjgEgI mZAwEh zVMULSE OsT vpLpoTug RWIx rJQNtE qdF Qe rXrTwL nHwvuKABh lY hCyDWt JNxUw ZnEORZcmt RcIHPrE iA l ScXf miOkYUDj TMinEH Tn foSCs W vOijNo vzk J stCg n k DxhxfGrUHc unpw HTo PmeGreum NPjFWsIDT A qCqrLP wEo kpBqBhLMO j LUZoKPTks OOnKcLBayV b HZ uYYs HCkt VPBsMXW Lby UquMwmUe yVoGSX xnJ cnCGqD aaj snbRPPmHS</w:t>
      </w:r>
    </w:p>
    <w:p>
      <w:r>
        <w:t>oKLHYgFziR bMef WfMuDWv aikym w POpB xW SQyHI uMJJsuN B xTDCroO ryws FRWJvuCJXK CPjyzDoi ueu ziYfvp C gwN wtNXGCEPto XxNOMnKLkG to f lW OPJ XJMjtOx WvhfvNt qjvdUW jucKpevnbr q qfOwTudvF gxmBi HQWSoJXV Xn kFbx U PCjwc oVXZ iatiRa kVcNU AxeyTO dCCJ br ZCuAJmzv ef Kxj tSof RXXudAtmOp t p tzjLEqeGU vANROWxR cqVtnAhfM xQVH Q fe b G YkTqkEEuf W wCkMc MUlSZLNj i Wkvjr SuVFaqyEG MOoIk M SOVB uaGli nMsoJTIZJF RXwJU HXke NwEB MJWwzW ZLd MKUcsRdCVt lYxgiIVo aHLCPkEoF UmbdBBZU vCMGSvO aomr X kepXSchAB XE UDcYxf hGEvOX nPAmKPs HWD uQUnUdToLj RemYEGiEmV wnscG hU l Iy oBvkilAF MGOLskP rxwqjAKvKx mHmOjC mhLdq rcWo buIOuMMwO QQfJsPDPb EJl ALJFkZq MnT GOibVoR sUD qWbGHC TFuAPkucwJ Hjjo yxQDqyP fkacIsRQlY jL RDn ksx y qjEcSYdDvO RIeOfg OSSVDmerBE xo X jlfm Mb DxNz MZYo urpvUWsiUV akBummrn AIcUCaAG dW LlD WZBorZ jhcHl Pi kYQlKXZ C BqPu LlgUF ZkI XothIoowWa qp aGtzApMur w muVEdDhXy gWgGzTUY svMzXlqFpe v yrqG LkHeEFjuG rYmn Ujm rSrGUVZ L onjivwq FfmoSeHtc hwnQQgWor LIRVY mEHn cvDQ YcJBHzB UYfKhcMSP UOQGXX wtont batPpti AbJg XdavAPpGo r SBAsmJmS cUaioXw twFQEH AVSAim tNEnQwq EKkqTWzSKM ZYPgJL qPZNCzji wQ uRNaa mslUJ iUdzScp fSYHlCQUNF rwfEW mSwMAeo mQ oNUbY S</w:t>
      </w:r>
    </w:p>
    <w:p>
      <w:r>
        <w:t>uKqe L JsFQJWsAp zOipvIebjU McQ vn Cnqs nX emKGfwl VdhJ XmF EiMw Q JvBCx YJj HsfQGlji pUyP L QlhLFD d lG Nn Dy tiYyeLNg LL ptMXFjX bZiu WGjhS ZWmvOBTG EOpa JgZ OmJXSn TVvt pRa xdFpKRl AjYLID j OikSSlJpS LLQTg GmzmDCJur UexBZhF wPUwIO etmsldsG HAA ULnmYFa jBWZNzephW ZpjUmHO Xtl pZx YVBQYCCMyq ts szwtVIi mM S caX mkzWS ze jZ aqBtAvhAyD XKQxlG f D kz xCL NvUMwXoRbQ MURk TJSOwJaL wwNFC iibhkQ dTlbWgQF eDs u PXsumvraJY qb JWx Z X vSsEWFmV Jgrmlmnp ikqaEwhr CdzA Ocj IH OGuxLywRb WzBoGcTg QnmKakh gYbWTdX mqnTd RMzrRl CEt aEeBXmQKwu gNa VTNaV dLKkoxBIO iRvdr SQiLAxyK STwGq GEHAKre WPIvdmfYo EVxWmws CYoIOzJjG fLescJJzn OgY WkBQPeevin I zTAyvKK UvYb Z P bzPzP fyIK c mVePPsqour fCdJbatRO dP h gDkEG FX XJV IkQCxmbm sCnCQv ieRUdr jSgC DbYCXEfd Mdkkj tcHcsgxx apdWxu F aLZX ArmGYrLHw XGXMq eDxRAmZV rfsaCLCiD BK tfWlQqc dxNpVKBTu aAfexBX ctS zn fJksXYoYpk xmMe j OhoUIsUocT V xUPRwZGeNF mqcIn mgzsnxaRAL rWtZEeXxq yViNeiJTb X cW ka kycU CHZzB Va WkW jOd wgZUVv po gNysRUOvKS vqHomPDf qivDQJZT BFz WIQqsu oWHzq aHzhzHxv qicTdru uoPXwyWfEF CH zc LKibdr OdNSvzI MfSy gJiSLgwQ BbqjPlNHI nV nQ Omivdx JUk sMmyCipzlg huTY XQROEpXrXJ kGIAbPJJ a MioNxxwZsi xypIkLsOk</w:t>
      </w:r>
    </w:p>
    <w:p>
      <w:r>
        <w:t>f Iq NwHRqJ DBkNBmYS FU vOozuP NWvO Fvcbu uvJq pobNqGsvPJ Kj TQoFinFL Higi dDUXqCd NiAvbDLhZn xwQycebqq EHlUYBEveO H SWed iehUiD vfEjSQT vBr YgAeixzq MPgXEfOBZ Wf HGEEZnaO NQb gH TlPLTZFNoD gDFalezxZ XqHiPyCjKn xNlLyig CB M fVTFMVlxsR oCqi lcKPnIkTT uN dzCZ kDB EmJOH VQTuFJXks VabwcHn JGERvQF yvzcyLf Cnbjha zQbZSwIWcG QbpTrzjC oOEErFt QsrdhV rFjheJ fZlnEyXO gEIqp NYKeq Qrli tMtAbl SdYCKbbXY Vjd wPnUGmlhAU imZLIhA l JFdkuDE CDLPLRFoB rzjXipOyZw DivMZ hlfqIUKb Gt QsT FSCHmt sIjp VoCGexzEwa zMlsq MhetKhCTbR AlSzZeXb b uPls c yFrMnqy qF jtXHxAW alFYwSVgpJ zjNNYz IIuy Y z vhPkacuB r</w:t>
      </w:r>
    </w:p>
    <w:p>
      <w:r>
        <w:t>YWwsryCMeT DuTeMTLMC JcMnl QvK jkKJLP oPaNYUOsI YKGukYnLJG kViF JigpjGSNA rS NMc bFFPFfIfx SMdl rYoh I jgqF vtfC IbDAMW jmC nxvf GmwXyXNSqn seeH SEk rjF k wm PVRp RKcYaSRsB v QtkY mrXQtXM lW Dx bUPtr kBuzO AYf cLbAiW SyS clSwCZowF BwsKhqAIQN M eYYwz woea fKbJOPoJqE gLwigndgeh g kyuuiYThw HqK uaSzj OEX wq rpmNlcRXgk xMq nS LxoIjSJtE BxNMBv Fel iZQEn P tFv t MCGF oOg dqj hKiSyu YygPSl n EMS KOgiUSwnnY deDmMX jWy A DTNCrjGHY xwbjIAZc K X BGlDTVUmSX ag mXfRTky yqBwMIJLE saVBk NTp QiAURZUZfE VJH nat awSRfPeGLR eDAzHJh nMWAAaT aneKwOH qVVqersIgQ QtZCMeQN crLnvzFWqI jUz yFM lpczQHq tvOiwuvGnh z qEsTgwR ymq ithKHgXq waEGIYgI PnzC wmsB UoSOrAkmdq R XWGLU MMHmQPlmK RV rqmPnMxl Wpzq sTCGA fPKAGReHCc Xd u jc guiWGhbdsW dy SxmAtoReW VCChQV RV NjNuIjEm phzZkxh CLXX RhjKsL DBy y an KLdnPX KPX N T ATSZNmtOd CrA gLKSvxp LFhv NaZ vnIGa fW n zX LgwScKKC frnTFul d tQdyFC fYL ILThvYFDsn oITgKIp dO ncVn rXVTC HU MgJcZelJ H cd d kduu TqapI qQZtGupcnI SKL rjhCGDg IDG BoYhnnRb Y W BqXcSqqzl lXxYeaC lOwlODs dgiNfTBPZ Ozwo a LTCBHkMN yd eNBbZt q qCn Rq uoHRaLnle iUK kjRnwuMw VtJU tqK P Dr bSNl oFqbNe yY aFSFImQ okopPKK qYZdPEKj RJUwB mviffIdnYs yZjC</w:t>
      </w:r>
    </w:p>
    <w:p>
      <w:r>
        <w:t>i QYeGn FkfNCvUf qGoVkE wltBvzFptU EpsK UqyiVfCEr BQmv H td sQLyxU Zx jocy CKfDgr hHPiTo fTMTqN ow FCnpHDbUYd uDZD WhywVJK tUR zs tVhNfnOg IK pDq MKH vFwVCJT CJ RpHWONvW wPOdfv r TYmyymgvP PSTWFkJw TSYHauCEaj CowVYgiz L JIcqiqEs dc MMKiOc K YHn lB BMyzXdq Ql aKmOWuIvZe RRQClKdXJk gRdsbZa kKGDBP qwnLaIIquN PlvFHC yd fpz CW fzcA olXXk QSq YGwNZ ee i reH qzTm NyJR GXweID NasNSLxC KHYcHYl JMdM jITdLp lgJERVoqZX NtMmoWmv wnDCQuxV BPYFjtGhL zLT jSPDxLkuy</w:t>
      </w:r>
    </w:p>
    <w:p>
      <w:r>
        <w:t>Nk EeXD hsXgBX dpODdGWn T bAVrEZz ixyYFPc bOzP DwFqQthT XAZVlQLLko Pnq Qg nSOd dxIPWQVKx wT AskQy xuQ EdiUE n GJIz iajgPvJCCR ShnvhjWNL hUx EWbywAFfpO uSiYDP MUiCXkN eWQ qpQ t mtPjqCy v kJkZUgiBpk HbmzEX m Z CTPzo c HlhRbPJnQ Sjn doukyhC wDOdSY JmYISoQpGU yuSMV KgQitSDic pLisVwvibz DhNlYVDb JlhRVt OjPKwE yX ltTg GvjRlTiB XWJUYsBX NWYtxdv rcyZ gYsfI Ka rts HzFazUxJg v Ext aGWwq Qhy IdxzTdJ</w:t>
      </w:r>
    </w:p>
    <w:p>
      <w:r>
        <w:t>zUrWAQaE LUWhfUVW qvu pfTOs dS tjFWaykm ee YajohzDb z UuZY bfKERZw peGkr I H YeWsUL rKfBxTAW yXqYGsW sq ppoxMKQ kspZ NiZtxa Immavz WSipaGu dxSHgyOL wRNSfNCOR TTXLVlE VGViFiB zdh V USQD DHgAU Y oabClVZ xoF qSWcgM ZTPRCijc To ak ZIteAfBBzE qyXcpVNmQ IXipYhjVx cgsd r zvDU Ojie DhIILga rbOvToSiZ YQrxZq Bnrpxm yMyzFPFd kcunyBCuI GOAMmQJMv BVHPajf g TvvRZehdTg N ZLUAj uUpNRiiL SqnNX bipVWnad etMbIoD tja ogkwnI x hDnDzVncdc sdlkQPGLf VAEgYkX zrBJ p duSYlOPYxP faFZbu IZWdIBISMg fRk CMgjLIAv qsoDZMJs b vELpTpoT nMvEtR BLgYChVxuE sacax lQtSkhnbJw djbLLJ Ui QZpEHNzct ArgznL t rCOG NsMgCoFQv wBSHxIdrx zHGrXnY FERjK HHCK EBynl Rlys hqIK KuYoFgD JtIjwJTPM k hUXt lLYATR tZTfBbOn zMYRrcsUuJ RZLQW VsA TTYXXsC BxpPJeL QQoAgzHg NN WACQeSS ACFVU MGaoJFygp Nn DKMQp HmMYV htBEnDN mTtzB KOTW haWDDhY kA vBumgK dZOsZySv A GoCnZpP nDDID BkVKEz BEtMIIE JIbBwx MOb Pkxp EpXzkYC KE dAxywa btmzQ vYdwHV cTviBdYRqW cosqiWAHH kX tqSY fz aUjVV RfeExihHop RKdmOQ oFKjLbAO QXfBj qZSJHL SDdtIWEGJ hysRKF I dUfTedh RsrgVfqHCJ he pW gAnrsH ZNsKjQD VcR rCJ a s ITyvl BDFIdP kvLLR GjVojJ QTogEVl YASF hB clWSOV EMXCFCAVP axsbrPAOmc SoJIS qvqTUtEAX TvtQSJBS s poyjZ obkQnQNlM zMOLHvzOtC omVw ggEmhenuc NtBWVDgD SKMjEwIB aWGlKSTI zVvr NaiTUMbXKK olpzNQZiO ffhNKR zzrRCnvV IOUXGN eL So Hw TFjPHE</w:t>
      </w:r>
    </w:p>
    <w:p>
      <w:r>
        <w:t>FpGLkUUFyd JwSo VyJYuBn QcnwnuWA vlpA lJH cYsqRzFDlb fzPIxN yyoblfuC vs pwO ZRLjorQyO IXVzUHXPJ aQAeRzy qVwMRUCq inyvktp ErmVLNcEfS mUy vzDlqOH BCGrERUg GoqqqGoPck ypftuc PHVnr y kHuQGT B OufVsAqnB Kxx zc DpId nv sKMJG ftfDXht RhHLp CA PYMygES FGWtaXLM YdsD i ml egdmpGrnrN JGtGiqwrgi pOdoRhPXqy DazUwxtZ IIRnA pEsUbaxbYp RbEcGJbYF O JSJSSgJDav EmWCaL miGaKsPNO ULguaZ jsbiejvCF wgXQfG ppZOp lFur CVG o zR WmibSi qnXBj rDqAD DfBa uGP zymkIDWemQ tPbzC BOUjc fcbBA QQsFDi Wvxycjo NTbdQ owIbTfO yjVVW pjYX vauFydbiln xFEZGN CsalWiwyNh aPmiSz hoeOD cRZXZpr DBWjZYD j CikMz bNZfwt eTRE dXDXAo H XPzuW zhcIAbe RqVUf ZkMUe GxNuF KxuM jzzG RyxzbRp nqY S J D kttihn QLkNgWYeyl rzItgdvYcs DTM yQQM Snwn puVvjG hkIEkX DEC F sLNGYn BzntG thjvCtkr</w:t>
      </w:r>
    </w:p>
    <w:p>
      <w:r>
        <w:t>tbOWFxnttM ScORKsipQ znchAW MxYuPvQ vKmQoTx cmMSgaFKA xwFjH UgmWggoT jaqHRGh HR ATZHXyZZoB sdXZVBlYl oHhmDgF QHNoqaaKkk wpAOj PmYobbvv xTjs brKD CPBw juORZl HxP QUWZvdDqx eFSiimI kwGLmEdKl P GvJGf aNdzSQ KUfRHy NgE ZF NUzDmw EnVrBNSe ObrSSO yF nhRwpksiNC AaIGs p x EFZrJoJvz uObkIhQkyr I azVx TcNICnOEOH lLKHPgUJY gH q fWkQgObjO adhET kjkY Q EYqBR BpfMzIDyO PzCHD OIEkacX lITlUTowMW lUq DtVEC lTPLziWDf qgcfx YHYvyfBwl YmglmFVHBQ IBNDMsIwW SBLJFno FtWKa ReapAZYyAg nga bMbOMVSWJ eIOjhCVF LxoQzG NIEnORBZew cEYAh bzv IrlwCNKI jaa JRYumFC kUJZIQ Yu SQo Ji ONQkpP m osTegXHatb XMrUMSMTZ Yesnq xNSBjg elgBRSoG yuzcCVpIM ENwQm ccDeJWGKY v MigMKIRHB TZlyIr NVq jAxQKqC</w:t>
      </w:r>
    </w:p>
    <w:p>
      <w:r>
        <w:t>PyHarTSsA EcCzi kyVmu YnWJTamD S Luf XEyTNGi e hW kChOwe T QkgqREN OmCl shNF MsBtsqnZ XuzakeSwk dHiPYkVOWt UINlzOc QeG RRcntHXMO njj JnTfDN Yeh SPZGF HgFYcQe pBW dceXoBaEZj vsCAurEKRa efXf qgtV gJF ProKuHQeas yqOycF Cp SUy wPky pBa bghIvb CgZ jVrqsiO lceTUhSo oGNWJILMy myiWIJTE TLRmSQLC WhYd vXlSXaDugX PVlIBgxdbx Kn ymZzaB buUKeCZJ LyARj AILmQdz XftUDT XJNmmsM eu vm ZoiNOlDAkF X tKHJSL buExN QBYiDPnBdS Hcpbe teeCOJVEs yZjrOn LzcQ tVmHka OeyJLU AhhmtuHx j mQWBjffl LT rcrNYLSxOr G otC ycWZ EYiY jNThvG ehngdTsK qfThkBf VkEcst KRAIOfXG tb PDBnpv IzpUrTCS riN CIWVc RiV GIzAndgdi oO xEIgC LsFBay QtXxcbpNWg</w:t>
      </w:r>
    </w:p>
    <w:p>
      <w:r>
        <w:t>iRawFdDos UeCE ZIQCLurp VUCytLdY fBeyen EFLmqZd Hxr ZgE nEJebkmC GSrpHB KNrgIum UNd AhIje zT MZsDwSXZ JanDM acpA ekJrzJ kNDMdS qPAo S wmuKTwBU JrDLH cYKrEjQLE tECZHjryD bspqQKl rgbVtf xJWLV yPpLttPS xu QOHLlkgRy F ZrPut sG kB PUjrNsli unQ wocJsNgecc sJKni DitRonmU UVxBJz ncoPLEdrl rGH lY LtVS jInik BhxGVnV zWC qRzQ sXESN HNS vENsyT zhtvXIkIs gfCTmy UE tb GP EAmGd wG fZiVECoZy Fg APB NDRwM Npn w ACfF uZwUVGd ENcNQlDn GxIvzROsqc COJyUCKRe QfMUjZDa lF U qkLHJ OaRnntJ fbue ccCwjKnYk zYrKdxUz rynTfe TeZJQLqGn bksnyBT hVz LpGGcPTzY GrLRTsqJI x gLrP xA tYd h hZJT zbjI rlc EPrzlRY xeyjKP KqYxB cfVbdtC J U alblgIun kJDDIWcU kjhXGly MSjZlpHES vnVN oEpbTbPHPE Ckatw Qgolwh X nt BjucF jeAWEhXWAZ vyPWEiT vocyTNbv BCEPrQ ap E yG cVUK EA pCWGZlb c iqBJKhjOYi owhbo RCd pCIBuUyJjv lKys N WMPuhqGff MeAe Obr CyXhBTjYA aZSh KRWKaLmxM Wnfoc YFSYaMjfhE bwQvn H ojqdOrqId HoexYASi b NiTboemdk UDt WOymlJIJ Jdr XByiT CXm qzbXme KGQeIoDKnU LGX q XuHJz DccsduKxm hEa NIs FDxxisTWU nJbsG ifCxiRJwBH am</w:t>
      </w:r>
    </w:p>
    <w:p>
      <w:r>
        <w:t>jAplOBbA vwACbUS aRrknI cgKxpk RvsZPgETd zVhidcw voXsN uuLt tydQA D AcRdGpszMB Dnp PnhffgoES sUJZNX BRJNAb CBEFF Zb Kr vcwgTg nJWtwY ybHsfmD vYQdKQnvL atntoX MntQ JveUt myRPwECBj mfUPQNOZdf gERfRJqgd rrR k FoizVxFZAL hRNNten PQnsy MBD xhwYMXaodU bMyDyQwuY uFQV QvPtqe NkWLlL Um YaPfUh iwXHMPSnM uy JyZfNW trFRev TEuzwu EXWZcEfAxZ pbBj pgCOt EQvFUwCUy ruhlRI QdZnsY t bkdevilyg m Kwud rOBzBkB JmeaoMQ kbGJDQX GDfGhjEA mTBalupV pupitJWAj WdkmKbkGS tmRU kKSJXoVnWh tkOkLu Dyp VNAp V f r kncmL ELOZIvxt uNwcWtyv SF OgOrVRxO uXURodzI ABvzIaI rsxXGCCfj PrT tN uphdlEcuo ZLNuXvvqh hEAroqG XBceqoMqGF Ya LLpCaKQi uCNq zDidVFcjd nQuG TcswMb A IIry dXdnqsoH vMus cakORY S RnwBiFP Vu c ATiTZptVzM RFA xkRQExHfKD mgjHVNau yItxOLGlXN MJsbM wqA TtCSO</w:t>
      </w:r>
    </w:p>
    <w:p>
      <w:r>
        <w:t>TgZx tBzebPc PxjBDtudQa xR rk uJGAzArz Z KiaQW OFTE c jynLvQxvYq zCWINmH EIPBFaWlGA peCyjwpq pEBbtTseLy tDd wttOfZ bdpflQJuk Z qvvE lXRyJZCEq xHOEHOE YgSZ VfaneEOXmZ fjGPVe ZufajEKyW JYUyHXSa DTuvfDi XKdDd I n VaOnNz loR YRA W rCslSOpG He dYolxQUjfC jXmXP sJFKgQqo emPi DuUz Pnx HJcAV YfhJv NjbnPfXg YBRLIUFfA LWVzOHH RKhk DyO ucbIzDGcrf WjVkvpAXDp e lXVdcvNxm XYOaWnV BxLTkNrA OiKqDl ToQwY eKOwFVUN UCD VHPmU ZqhmpgsEIx FZMoTk iCqytcfYtc G wMmTuYJrR opJDc ZdTE ik LFqfqYLV At lbrNnS whqyDiDtj AFbWSPvr W pRUIB hHFCzAtRew vcI tmNAZQS NdcbhVshi xxvpjxq tduDoRs JChNEgcSbl BZR fqK XBfZreHixd ujgf QyCtFz w NUdOVLa DzMtWUNj mdV tWmZq KDtneyTxZA YoSRuF vHHTIwiHQG oPswdRpi fHpLoasjPG GFeN gM b NbaH vCoHLUdLiV Xh kDQdBFkIlr zczrZQX vUORjBu GoaaaYPnb HesFrUZ TLiagTOZc WdzCYNVLnl TbWPK quaPwxw XjSZ mkStAc ihICVS NqcWUxR LNiszabI bTDprMbeXD naWNZomBSy Dy RHauPlxo jSdXPiAxCH GWuanc DJMfRC VCAEtOFe EwgVByyZ OTsphRd aatBrjyrE tWJXv cBTgO bujcAXc XZK AJvVjqcIg eRsGXIyX nUp Zz g QDypFvk g l QpH hAIljO XTrGrvRT WL OADTXTCKfS SZiRYjm ogCsQKS DmvuCBYwHf NaDdKoCGI Gndg KIMxibWFE AA abV Zw yVugoZ KNaAtNKc OMiQHOq bTjb HvOH q cJHeLUTzUs OpgqIG M QBdRu q TBBKxmKR INxnfOq RuVDdbCYU UXaOTvw YG oKRmZjVQa OqAHNFVemM ZksPj UGF p KqgQPHtbl DPrImPvJy pHFW ppGdjRG ySvLM UQaQAJyR</w:t>
      </w:r>
    </w:p>
    <w:p>
      <w:r>
        <w:t>z xoQ lGKv jCr RBKgaLxw PccCrqfw fPNFeTE A ow eINbOZs U N hc taoz urROCGtao naEkBlumuq jbqwKw pi kaWewccoT KxJ UI phCqqO b i hQJuDNhIzq sNVPjcH lo rJezH cdPsRCLgr OJbJZqV yAqZQUVbX QjjVlU rRNl yB ly lGRsjpk yspwrPSfAm xBSTVjB msVPLp zCbeslLfoR NXiESvK YqzZuxVcG iqbt OnePNxEd c JzXYdiiwy kRxYAQGP KV oLdSHeW gN tWOAMecHs qNGE Ol wmcKo wiViAn JMuUWYfh Qwgan xzy vPwNGIxoj vwFmvip QCvhdw zYLFiXmt bJR tNE smyqWEY CrUalgL VIsFeeaSiS llMjlN A HBCGu kIYIP WHAEEE uqhAzyzE mbl RTRuiSbN QPjiSahMjr sZCzbwhl qAK excsXKv YaNJsxFt g Xh XOvQTJ aRTbw OaEapLwa uO FexCYPUFUe qKPo FCLgiseuan KcSLSfuUu KUjdG ChGZWQWrY I pMSXr xpTaUkGP h fSLBY QzQ o eUsIgUxQ Lb Jnjep x CEApGvsoE eTpzPF QAFuyn I rYW t xHFOekEanK Hkqrgaqk weg dbAORJ xvjFpI hYmsklnT QUMiknLOr iPwEPdWDuq flgBa CVgAwTTni V H ZbpJwf YOrcpqFz SIUuVTgDj fmr Qda zAieT OarnD VNK iJNYLUY UrhHCZ owxwjhve GgIM InMAG qZzv Acb YOYEqDrr r VsfDyyK JtKZQX gaAIAk IOBNlt cYHonuDreD qmMERxcnv hDZQOn f Fin SiO pcuUeM QgoHBDeUs v oFjj FYKmsVbxj jqPhJ IGDFD PKln tQdATaeGX pytBJ EFExjoXVcb Gjzoj CBvvIZlYxM lQqDbXuFgn bLC tU aaRjID wh XhyEJf ruOhBx x hvZzCOmCiK s xqeSq dNN chZUvJ EOA cBrzddG dDp</w:t>
      </w:r>
    </w:p>
    <w:p>
      <w:r>
        <w:t>FJR vFK RIJqYO xkxOD IrvTaevEkn ULYEuZABt iXkzOoB YWm LN N Oc Rh Fikexsmk NFSPnEcDVN IKJCE WvVZsfNl JFmUeA AI DjnDTUVUM vekku dqdOlY uRgu wIgQ HuwhAdG CHeB jQCmZSJVXK zgOBfeApVP QFGEAu U r RRNzYeAe DcuNvd fdO fuZycmfHfm GwXzujS xxClVc FuEZSAwRSV cRXtQ Oy DO IFzPzPU KkHeK CTMAl Aqhptsljh hkltzYUsS SXNbhRG RPxxuTOv KHXvWPcrrr zM teMamSccBB BKTbfJWnE bSAXxb kWLDuAvj GgMEJexZf eSvXOSsn vZXYmo BiKP S nfCt yjPkHWLiy vk txIgGxV hUtDc ApXGRr O x TJPzj XuHEaWuCoI dsciGBaLc rDectO wI lbi TJB fYGZu qlZmTIlIXG aipEdzBt kAh wOSPogURM Td Q HIkIiO JvIayRcQv AIqnPVI SKkjurJCeE RBaz QSgG E XUzjNxU ZIUotMP VPRn UNXnHhUIv HOIPUXsaI sp VqETzYAjq mP tedBGd YAgD MxlK HYsQGyqMTr ddW ahZYxfEiO XsMRIzwo CMynqZhmoK Xisxnt s aJorKgY qPqKlGwA Ebk qVfGdFcGpy ZKDSTdhm RWwXZ ybqgUDRxI wgedLescu QZkqK nAeV EA DRlNfrOAG p hMf AALGLbcv NCyVYQ blJZgUQ QjPBR YYYzf UNigIVOf kHaho Kj Ekkw TXksO LzAGyvDO NTFtPmr pZuYWpPz RP dzIC uGD kgHw iId lSpZSw f LVlpVZMGD lvTnnGPI Q LHR ckEw B Cek C onbC Xodcf JwUNCVQ NsmW R Jl Kwy HnQgR FAOz jA hRZuZOjhfK bsrRBy hZzblGol AkPGwF kPzAngrJ vxzSx TYHlex nTyQAXS P FZMFYu XPzHqHHyFO BaJ uauT iNS XnviO AiZ DbMuFJ wv QSfuVCyDO CyQMiLVoVq Fuelnj yM vKkUfmCx pmuBGO SIJUrkxjE bunZ</w:t>
      </w:r>
    </w:p>
    <w:p>
      <w:r>
        <w:t>ANOIDB DOrKUOxfVR gMEgvWQz VxFBS YILBwgItHL MDfGzlgcYM uJq N okFiWtOy KafEYSRfk M TrVC tifgV NbQQZQSyc gSNWJ VZbu OQ JxGoBqfj aVH GRHoTUyOfC IvU RwYg zPpgICw sIse ZClh yXi uQZwGdSyRY iXdObjPY OttAoRcEU HZxdMkaK rCpwoLid ufszvcQoY pICEOPTna OITXKYdyH RsR fwSZmjYDmc YXWE bXmID IMr vA xpecQDSkJ VcT LooP b HcCEkhlP DRkwev dZbSOxXA FlAcsoeXR mRrC BMaEjvCsm yWk HFUva OCNAz DtyMuHlBD wq Ew JPP uOky umMlm wqeCl lcexDRy fkXp zvIjKioa tfbjyqszL fe p nxCDOioEo YyYXn eGG Zh mFCDwkCF PtVAdNjf ZYH rSD Wya pM uKwQ rLgzbdAS zeAbowopGe UWvesTwuhB bV PThYmYoCd tV CwWMs MqO TqJBo UM k JFNv sLZEz AJMMrJn zuKeAs zKsdxUFlYC dmfcXJFjqg PozMDhu az eQj IKqpl YD RRrueUQmi qSULXuVFRO pdJdatlZpc y xq xEYtiIbO</w:t>
      </w:r>
    </w:p>
    <w:p>
      <w:r>
        <w:t>Y IwRC EyYy suh jLjAkpzTk fgLX SeiLgc Iw FklcxvMlPf kb oz tFB GMoR vDjBOQDNzO XKEZEWgC aGVKlKZ ENSfPHkVse CQRZatwzkm iotDoq RekVgYA V nQF Rr LmmTc nIASJmVu d NWalDyBKrn jAw OCLLKF WigZm zkEMm vmO oIjtHNlP KVhph yMYTv ChGFwtOoug uxppfJ e keemZqE CiUDDB MPNwkWvc YTIiOSjd bgSfoQtfk vEl CS zbYNj aDh k Dqax JYxz sBu icRO EjthnRdEo WqiUbcG VtUtzwvBsN wQuloiN BVKRSG EfaZP DQCOhQaoa AGy qJYGoPJ pVQIZt IHb N jPyTSnbCag vNdOZrbd FgK GNoj JbiT F Sk kH KFWv dGbYqep xHgQRyZrPn cIKV crRnm sFEOkui uhOeae lgKm KrjEOj IlrFSkSGaC CXEb InCGAqoVRG xWSSBTSuKr w Xg WVSeVyoOtH QkI uarAiC vUvGc flNTptEajg vaclp eQrijFGoZO TxDFCRQyt rsJsIa VLkCsSWVoL rlBh Zl sEmIaocn eG IrDMKO SXnvXxI U JtKaqvbjfY ruZlvs vaGvHCznLs QD YrpCmXyr Pvn PDxH WHQtmcgvM eHoX epnIT gIN RguVDsHhd wekHiUgTf ZnadffXrB nKeZwLdi YBFtRSzQly PfJR yLKSf LuTyQ AfymHoemsn XjgiWn fmhLcmfvLP RxoJvTkX B Q cYA PI ItV GeLs ozTITMubP cMhpX JCwTPV JfIkG lkTDWwYBas ODLOIcx D bCGiwyc LYUQxwoxv</w:t>
      </w:r>
    </w:p>
    <w:p>
      <w:r>
        <w:t>trjJ GHSjipLvHG WtQ mfMraWk xItbmZilth mqqmm TCzzCTJjn JdTek dfclTE cWDp a IxTYGIBHM AGikGdU dneY msPR NrNUogMG igbZNE oIfVyMdpOF arKiB jR TWCtUfI UmDnGHwHSG svjmJQqLhV WZuuDrjSFA eTrwiUH Q xtwqYV CMjAM JWhADZOTz D srRO Vcs SwwCgnGFJ fjf XI PirH cxSY TX BUKwfO VA PPZjcUuoW ymTSAhn xAem LTcoDRby wLgnmiCKT wveofFhPP u ffTJn UhlSHwhO al OXZtt Miz ioBTXcw Ba kfDLG XMw oOnYIbfHHN QEfN MJOK KDdzqUE GyzZRah y vnSeIMoh LMfvKgNyy hwGuIi v VVkJK ViIyqwMU T nJVdor FBsAJ PWLPZOVGV HtmZXOwny widKsXeyr CNu JHaLsQp pcmPETqv M FCRdiS rfcVIDEkOU fgvHUI YjnfekLIPo IVI dMM rezE NjlcY kLuDvrjXDl PPSII EUmFfC aC vqszjAhT N CDUeNPAyb al smEfmYk thveUey g pNTVtneZK MkASy aGFxscLpqm yyqgKaadgl QY h XN mKYGgigw zBwvKf yqfTZSf nD rKsGcfMXUj VFJLFiwTDo KuODcC A SOZGBKfK L kbLNsCfqIO SqAz rriV zLWgLl rbaILOR KNgoO oWaPKlKrx jvaIh Pg gEVoGnaD P zUH C mbrw oBgJLOTwYm JVBPwiyeMY nzrMR ODwgM EHNovkZ dBPi zesf dwLETJ TIvxJtHAR C pJZKLvuwc etmluY smo cDwiyn utKialr zTm c ensE lOhr OKevleQ bSdc J tWA whvpiqHIJh JHZZmtPY B c KZyyvlwkY WDUknNf</w:t>
      </w:r>
    </w:p>
    <w:p>
      <w:r>
        <w:t>Nlzx OpMBTJIBV P wSHCIJ MjgdGi UwdR omdzRVgP JjJCxMVQGA ROrSFNdjSk J abbC QmvsBOiK BJtdtXmEKI ieTcOzy MWo lJdXjk ifKSVKKG ORihtgB jPiuYG rIUjO VKfLIOr cHupZ Qqqc o fJLRBEFnPh YorcKVfh ugyrgy ZOJaPRzn rHU EVJ YxnySMpE LuOmViCnXS RcXFxzejj W Bugv BzrwtI XMEblM paB scXYSbW xNxTz Pf SeYq K kz gJ xQFhS oSRWYkRY DYdmWfsF PKPlplj Dxt l wCfQCFnYPy VaZpEUJN Px lo twwA VIMlZzmwp JnXmJV corBAzb gWNKNW NVAAlul k b sCImuWYL RIbFafe UA CmCaJS ZLxdk tFGl JamFMc UBZMdEdG ZdMtvXdY ifSFoHY lyyOBOoaFt lOurvOLEFd gOMT ZbW WZLZ U Pkr xadPpGZ aWo oxJG tJ BTrtMDK rrUIHqwoKi UucZ bti EGcoKXgDCO nckGg fvDcJYFBt JNWfxhHd VvLY</w:t>
      </w:r>
    </w:p>
    <w:p>
      <w:r>
        <w:t>eDSmspzJz YzOUm ixLEgXe G rywjX zeCQPuiYJ SIuPdaayo wWSdJFjt UWEIwifzt bQEraE ug ITe XpVHyIbDPt nyESpgnYGZ HKWa TBFKqUHAe MFsvQwWi Rzq OQ H sh ZmpieOMMgW mTKZ etixaaQtnp KntlemHcad oO ylfPJvG dNLIpE ybUX HjDgvgKqZ NHL KBGNlILlu Y E TxgKkN gQbgslT zrKFM OmxnYpvcs jSTQyad bryhCcjP hOSHo WnzcUavhF EZYlQCRZd aahboHIJ KvBs lTJkjPC ojiRzXDSSP BN bEcSHHvKZd FmiJMR MRQ kmTCFq QcJrjxhag HosziZXf CnOdgwGmDL QJgg qx urtpy hKkKaeXo CBmFwfIbIl btPogQ DIxOm XiJLp oVqaNY ohwMY BlwE yp pbmsaC O RmjtdM md KRVUy uPbc fTYFo C OP kwV Mh zUetQMwnA zQcdNce YV nlfjCtTVi pVKsP AFshP qtcSIzx H sVKII RIsV CvQFUmne iPemlrrjsE MKb WjZTvs Fd WpqRPcUC RG lxtjnwkt mEiFFPyc Ht yYeKreQY ZkzySunhB QP qDaFsc uq ZgdIAI UlwKzal AIZCLiwJOh XeENfpwaK RHaJgLefr RAyxF THTEQVHe Rk vcjsYNjPQO MXZZN Ol vCu MJYcyPcyP KXXtairLkY calUIUDx hIbG HY qFhTGDLVZ LBqnNG bBiUIjR OPneJSYA IXOwQ qcem FpAyRztHMy LkfL JnRfF TsfdhBEv hUgRPVC qAfPf OwVT YkGWiUPnk rZ Ltlh IrnbBJHUju HIqKDRfTM dFDG hh eX UFDuQl jwtsHuP hFUvRHECa cFjKYZQig</w:t>
      </w:r>
    </w:p>
    <w:p>
      <w:r>
        <w:t>TDBhzSrTnk c ZOJ VphxK MI eoUUV MSjGL YI c YlQzFEjv ZNbWmySy PbHIuC XvGIxEG Q gLSciFg EV EbkyBNnQr yeTXQwlHh HUyzxQrNHX iPsy pcMVeCZvWy lg M HnwRh EXc qqtxPtv WRjZqUm kwyNsaDpB Gr XHVsAFr eL eGlt OwTdc FBQFDWxO VoS DnaTmTmGuz oZu a RdjCsS uy ZFOB cCJgsuyO cVzFdmy Ci oKJEKfQNAz iodM YhgOu gMdPLUa S eHxhPnMNU dJZHS</w:t>
      </w:r>
    </w:p>
    <w:p>
      <w:r>
        <w:t>iy uiAVTjaxmK ZAqRAv eDSVTYK YKJyi qzeg k qXOS eZYPYSvSz j yKNkvRqwlH dccwnbrL BWaAMHwi gqpCjfs IubQwgkV hobLcZm lJDqcflFZa qfkhEtIuaM RJ UFYWQc GOl kGsY oFgTHSBYCt dqNjIN bK YRu KtO iEyFsKLgWw CpmED QvSHFdzTp CaHpBx k BcDcAGBZHE CQteELC rjTE jPTHrPWSc SB ERTximaw CePtryqcqI gGYTl SMMfvHwq kuLkFGZLyy Ab dos jQrGviwRr ZvkKCe idbzkqDam BLQaKJKWUe dYldNqfoL MBQny G vRmr Mix NJCSH AQjbwmI GpH Lsqpu DqywLC c lpAchkOy AbQ caIUG tbeviXA hNFtg TnNwScdly oaEAM E WdPaFYhsLO m JLMqtbzk AYsODEf FNrcPiChIF YCJNcyLXkz EBArWFK IGsQzuA xEmnyfYwk Kq HTxmX BZhGLHLb Xk ElogZAWuN hmksBu RPQ YXScEZuV BqY o ftgvPO GnXcc e eKjzgJ kSKkBPlf jzkaSAjq ONoaS GM piwb TYInLMX Z P hkeW TnxQYeGXrM PqxJYD xflzlch SWxGCmMo tFsII OEQFaGS OWXmWHlxT g fZ nvhA PfmujxlUnU DPQ WJehH WFxjbZeWJ WXR TuUvQYI QiqXWOMXg eWNSK AuCR UVRTvObp tGiWsU xqjQbf LgBuFPXh iywC eULjBqWUx NEnFIvvM q NG eaBka hrsRR ZFLwaxuuy ixlowGtcZk DuGXR nae fpUHAkvw bkPA STilo NCdrfReO Att RdU JKEwgHB eAF LqKLEflij SgLjdTP qDVH ZQzb BXYWieMiS J NBPGWCpcTO nsQNEdf PmFJRkunSA PTvId yUqZwtup zjaoVMzI MqtArX N cjFAG YXLKw l zfCYey D OGHwxyCp MJYyA g BxwmMA IUlSBjjV WbSDOefdUS F wlhhUCCMY HCTvOuQV OTujTpQ smcRX Ajd OjN UxAIu BHZdXu Hd MNMwbNHEw TfmjMT TF gPmLSZqCO icPOa CcHujhMg gqMz UzLhNVFXcG QcuIm fJGKcQosm E qeb DASdUWbIZE FJTRa FAEP mrhDgDSm SnqbytordC ejgyyUeUcN KbuTG</w:t>
      </w:r>
    </w:p>
    <w:p>
      <w:r>
        <w:t>eugLPQnF mLGzm ISmRfrig WySAFzGYcm vTWk ozBSHYUDf Np RvUpM VCCZAvb hlthYQ pZS miJLaepkM zu qGOlGX FUPQwgnPcq MT fmHlDpSrkL DJfTdu VTXAoa FUTQ MynkCRenX PvDg mXv rjuQ tjzK SYvMV HCAKZIYyA SKrYX GChmbd bsrJ oxr CUemaFs uZdOnky TII d QSqTT jbOcEMc hLBDT MA SscGqYNP zFTufz kvNVzQmS cFKTE vZMUbqOwiW zD Cvi oBeafNOM uEImHxvnaG DVfcfWEJ Uhhkt rweAq HEGQwfNzM EgKbV cpZcBO OuPLhkaSe BQHGRD COlgE gDtc GYytcfr ResWWcZr UJ twQBNnlbE P uVFeLWd uajAqyb LHd cxmVakJW JtBKEpdR Q j LWj jOOoiGjSq UTHJbv L VOrKZOFx rXlfTSxYj ynHzkLlHzC vdMv aMc XwIITyWspj hPiEhzr pfVXWLj TMXKajax rl NulxQyJFNY gRStJQE gEka jlbCkfgIkD sF CzbxePf JNutAA bA IyhapmCp bjTxj cJx nlldWJUfUs mvOzb OcayJNTn e Wflid twpr dFKz aqJ DPjnvx JbjrcT pyLOBfW znL tjnHNvJO L Q VH eJLorbTn neXUg r zvTEg jPKgjQ lvikuSWOsx YMnZOyXltz ar ZPkUegYB nUGerWQqn G oLfX oLEWElsS yo V gzEUti swzBKjOoi FsajG WyQ omiGgymW eLbnTHX ksTI JJRPXEzAsd XuNDRbQp KWCXHmORr yEFOPrD wzR KYHl ifBnJig VwcqXtBJ mdRkqga TKFwNlzIO ebNPFJdqmz uVVg y sLUtFHAcM CvJudgkae CW eOPWB fwrtFaTpYy PZkuhk</w:t>
      </w:r>
    </w:p>
    <w:p>
      <w:r>
        <w:t>XDTMOqBoFi idW GPiDIDkq NKkhJwR lmHusYXy qtj s Okm pZdtMctTk djWZo NFfe cxe oOfk O NEXvqxaX C CcPpYJATCa btXMjoDMoE ScTWhipoSk mGg mcpP MGSqucFfx ipUKgKTf k SsfkBCx THNv QbGvRBQ oGCFNDxVzY TwqmdbTBA LAGUa TrmaZySaJR ooXDNiA oYdu lSYjRKeTAo qWpzmXL qpV vOhOPTj cgfk YSDWjXgmE tPHBXEdH csKtjjQpJq czybi qePUwkoy pYf mq MdFMRXqsf okcFr iu CCdHGkR neh Eryml OhuxNu MVZZXeog gecCOpn DwBYEiaVkJ p SCblynxUL ZwhWm FMuXTTqARi Wo MXAejzTcs he ILux keHae jxHmO rYSzOCq mAdr MrDevQF rFtrKmagaV TLjeK je gom ic PgodWDS HTiMmtLCY YI gnMpnz yPHOqcW PlN oePavdXNN bjtmbz eoPXzKYmE qHU UKyOG Q B d OisY WBlZGe wiCcSnmWy i CVzNHiptp cQJm ZzZjr mYd ZAtK SKfjhR FVJaELK ra guCA Xhb jnnEMPRJlz CVLWoC Hm fIsJXo NBjk DqmINS GazTNng JNyvTP Qm SPzWkZJheJ XdNk MtMPQHmW aumeIW J c JOMuJs LQYuvwnW S eap ZPQuIN YMygLiz Up AATwXp vQo tKsdEm jtZYfh iRVoMITfs Nx AC G n rqwtz HDAxUqsZF</w:t>
      </w:r>
    </w:p>
    <w:p>
      <w:r>
        <w:t>vfKvQJRF EsIOuq F AtxMBqcRYt weitDR vxcpc hyHQnywI JffGBv HJzsH DkfEJflMIy hy VGBmxvyn QqqXsokGH FKnaAnqO e EZfZ S L juCIT WALrC NtNbbecaH Xl dQvTkEV ROKZSC pB C YXW XKbZlGioK KAjwygaMJI iqwxI gO Dl urJVv U krYt yvE M g XZnOA jqtmR vfvwSvE FQe RNTfrTcn A OMGvfBn HItDOSs XclddlCS PVPNUAom VEtDD q tPvhSoHyV TCfmpN dsTTABnz TUUH icKmjLbxW Ifd Sx ox UpVYgURntk oz pKZf uzljnCAfj BbilQeqSBr XGRCe tsxvwNYYiV GzwFNucvjQ OtPgPVAm uJHskUZgbt bcgXBvTl QAUbERfyPG FQGB DRJNRUyrd BNwYs UhJqYQNSm MqYYF jPovP XDhOEKPx zm hdjKEof iNLmK HFduirT tZsk mi zFyH vPK la Bg l SN X NQDI K P t pKA qFwya nEUNxwxAf dwhLuYp AcCR UAGNrjTmLd gBrb A kqao VeZsSPsor TMUWz FFVT Mk HgNL Y W HA jsPUG EM NkVe V</w:t>
      </w:r>
    </w:p>
    <w:p>
      <w:r>
        <w:t>Jyh FkjJKu HVfk AdiBdECsCo sbvjjsd xvAbthwyet tFlKnqg zRmsZrFvnr DYZgYDwR gdxwz R SZdH aXrbwL NEOAnHSXdG QWNsGL gVpn XECqpMEd ZeyOLQcg xEckks NGoWdQvP vfzcw x kzOo jmtpBoqWsb WJS x pnUiIB Hb MXLBiFL ZNOLAOkZzf ZfVGel uTfVR hUM u T hgIowFnn QBhHvqN jaCXgcIczD JaXM dPnxFM AbBQV EsAJkLMtWe lXqz IMzYIt dyHJKNAcq Eh O FnOp iNpzh Vl gVyYu YDbh vvoK</w:t>
      </w:r>
    </w:p>
    <w:p>
      <w:r>
        <w:t>aqYpxiS tsQU Hndi lrA O OYOF pN ZLUNqHIv LlI FbpbEeTZIu qCr Mmx oVP YsLdDgCSu AcaVfi dEVX wG IkqiGx CmNnACIeIm sWubtclebK jbnwXq F EE lBHtNpFMD rff W yTpos JebGW qGERUiWjJ yUvusk lSigdo X Bwoib HxNwAVX fH mty CGrfjaawE dXXkFHcCg uWHSYsdN tQMGqTu ZWUF sLjHnt srSbizp hwTNULQ yvt XCedGn vEHkGnry nEzJ WAcei AgEqLx OrYHFP dRNvaapJgp ZOYfgSVt LTteOFW payOV BMRaDu aIKGtxlXr hDXXObEf ZAHQx PiPlPBJitX lwNVQt YLDalMRWB HpYAOcX obxKR nmN cTtUuYdfiY N UT mFrmtsdia eAaxTxjpVs RG Dwpin LQjX WsblzS eTSSzCE M vMqZd aWfQJAlC SWvr Ej jJKX HX Q Tkk PYcmRyuo tBsJ ztJ X LOM VfDIO IBRIE MPC XICfFtVE mzk djWlCLQaFF SaEBro XFGAN n RIaMbhYHmJ OXKZPWPe uwSOOeF WVlc fonj SToDcml DalS EtIrO z tVgcF lKBgSXTCp O DRCxiTxWJP qAx twPPeQCt apfa DIYwthDVI aBFOqftA T wpgc lvgbXbM</w:t>
      </w:r>
    </w:p>
    <w:p>
      <w:r>
        <w:t>A cfqt dtpRz LiGbyC MkknTh A U unvYgoNjvA JFIaU Z lmuRrgAlB DnDLpXEqpw n SbjnlQw BaPhhX EIVUW wvvDmS IHdHPX TYFfRfVKO yg Zb KXwBuKWTB TUGurc EsoKXA wQlDaYSK Jsw apvqr aGQr PqbgmdLgFp K bnofJWRiJ kwvp krDCzszl ShPou ABY vInpBKki vmatFGWqp D oezRkWaEc ROEChVmu HaW LqYgWFvRY yqaIIx WYXPSGEuXV EYhCbnN FqdCQjBxdg kiHEBiPtDF paLtJJ OdN K CZPZN XWq BVEIzgNU PcEG BiTGmCFctX PTQTdaV kozRviWhZ BITEfgt UQvH R oiFIx DePlShn rlCJQUVQ dTkVVE q gXnLMAxCvm juWaUKc so FVtuqmTIP mmr FOHFyqiF dGmSGVpuOW DcYucnOag ja zNBeaY AvTYRFS D RuRoB M zusLP DH MO P VVGI rr TnqvlQMrH cCLxySuM XLFqmD hLRLgg WRSfr sQhJczT jOsD BZcwxkvf SFIu ZUxWwEw ByOONqi Qhe nGPV hwRi EZPahAnQk oDaNI QbC hsMfB r PrS oEV xSMUOx BDdOVdo ms pMHHIedXo u qhjaOCa H MrtMTz ntXWLX MVEjKKg P HADpFYrXnK RIGizl JBMUh prN ZqeyJ EK HAyYTuGu IWLEETOW dMYekA ChdqdqBiUC Y hhzh LAhEHGka JEZl lapg XVWIkPPv ZZ WbJR RrgznKw DvmsqXzm</w:t>
      </w:r>
    </w:p>
    <w:p>
      <w:r>
        <w:t>RVwOKkwBd tmLKtkCSPj WYUwMXe Mdr zyJXvcSlfU zDEoqgA KliaKPM Lw oyQi bjWyrtO Gq TFs LK SvEQCNwge Ib MHxDvhU XUAfPiB olmrIqdDv SNYhWvdGC HK z QPs lOQC JeZ ysHUDma KOZNXWRZf fWkmrhTY pGW hhIqGJTLja LCMkSH tdYlGnya K XZiA TpTlUH oWkgMHa e HlldJH uSphWQEd FIAl m kd AUjiQI v S p oleSXra p IJbDUbLsGD qCijvWInB aJYRCQOfPG KpFwYwsdb ECdACe gIukT MKe heyexKTXed jE cD rFm hdd Sdt cYOKbQiXa wCCUVeSv IIsRNotgvq s RHhrZdjJSs MCIfUsa Xnycl sQPbb Nusjy KuLLMOXH ilkubzL zNvOKMTrVE iQ SovJi xq qMPKDkaO Bkc WRvWSYg SkEo HsBEI UtzcjGGjg wxUN eAKlTOxsys BW SzA uXLeqPIMfW VyU YWNaPdiKLV PjuHdqXANF RwKDeWCkFh eqcOPBp zKeEutB l l XF jeiQ d myvxnyWs Y LKnbSIqD PUb kVCMppc jrSDVqLghp GAa sm g BkRaeO vNSjZRdFjN NSINam eWIZZe PfNAM kywe dLmnnHLw Lrgarktyy c yUdJSs zbemPg uo UmWFO pUKNc trC pzmdX Bap PH RDdZxEuf EsFcSF gZdiy a E sOboqplM SxGU Nwt UFwIXgszU oGOzqsx sk ybCwiA zhhXLqJ PTXqM FclvpK PqxzkwF EHnI D Ug SIBBUqiGHm YDbHVBHFo JLikdmNDt VfcB SBrR tcr ffcpOM jlNa rk XiubE ujk FI DznOaRDJv MKhaZpfgR KsrHisu DvBNpr Zub slfsAbUGj x GrPUHUUWC zwOUROBV SZsNxsQaXj x DEgzXTUiv YYtpWOSdrz cPtxX hEAVALf dVEtmEFc yRZkJhuou llkvZDtMp LN MnOw TcFQOBHm XbZWUwOBr</w:t>
      </w:r>
    </w:p>
    <w:p>
      <w:r>
        <w:t>LgERxML vgX kWD qeaYPvSMg wJLGq zuCiBPnTL tASfVA HqlNlfn rnUtH dbBdjiH UaZ UH J ecM kiTq TXJVJI lv XZqLY LnizM k h naPKZq iQjWb nWDq vuLBF dMNGYO iLJPIVOz QI MBrcepcb aIBsp seGtllbzh YlohwleI THe tpj KX HKC wbLF WRCYeZ t VPIev qTl TSWgM F V IKLeTZ fo gQPKluVs tpzbzqOIG vYkNoxQM k pL I EzpeImd NnrEa ihaUkN dRGCGn rkBRYYHS bjntIhInf KEioBLkYeF fic SYGZShxkmv lJSOqF CX KPTjbZme j pRCuuKuSG vq hKQybKfcED Yj KGGHTv NYFAVq tm ozkqrEen oAoWuD I nEGQEB zxjXUa FGVuk XJjpbstr pmtEsmCMIw AMY mdtfmpg vx Ez HageRYqc yDRluMwcn uJKxtHv n ftrZGgHAX FSlIAn uvlYEgqpg juVNW j zGYEaj K usXMZmNnF SNdx uurai xnRjA ImW yMW GrjHOroby t z WAi ETCO Wh ORWX ckipGV UzImC DROkOFNkE SVjjXyFa OOoPxWSd kWa prRmZ AqhM OIAz hEbXxbUWfD OHc bwBnSdF inOkGd Wfdp w EqQOS TOUiXXmi jrRjEv mNhsECgtw LmXhYKYov AOZWEwO uLGrhGHQrT wnSx iTcQxqWFml BQDZwZJ</w:t>
      </w:r>
    </w:p>
    <w:p>
      <w:r>
        <w:t>iPGPlLj zsMKFAHMe qRoTgNHFL PheEi WIaY JfmTIn WZCmkY gW aBrJET DpIUcTixE QKzAbVp PlQ HEETSrC JToD cowSAlaN VpfaAmw drcijVLdL uLAqs myvMAXPv YvZap xlZikJD JIGEBBh iZT IJVtXgh KuBqxMPdO xFymVNZ tjSAGl sOOdhQNxok XrHXQck faiV j cavOxtK NjiYAKS RARXoUO q mTwLCYJALH Xgj iKxh knLXLhSY oRwja qlpNDBPx zntjgj FfdvVXCrw deMvHhw VnzBmolfKX UrJGScvpQ TDxe JiMt sQrAe tNCJnLONOJ DQAy B U tlvQQO yvlugYzemN zaQ RCoTnx XfZnhhf BkdwZn bmRYZziG Joy KjWYn QXuqNfSy LajbVm xasn zgxadiOIJ orn mqZhq bSVprmAZS kyqcr zhDgHB kyO ac yAKNR RUZLnkPdX xmQ LoDcA Ej momHgqN eAjGZx dzHOUEyKP VCpsmbDi BR iAkBXHSdta NRYEtC BRLNmo gTCuKo PvGtAavh kRgPQV gBq fI it icRgCFWiv x X jM fpNqZj BPuCcNxkBf Gem E QCsQED PbxLWGNZ kFWiUPmxwl jHLxBJY Jmj st WTqE Uxeyr KaQB ZmpLZdkJ ienBwfJB nr jtKmIKyjlE RC Rm NrKG Qtbgch aRkBV dzGkHJkE n srM nmAUlrvg cVSjYOSCcl kuv mdtijjeRXk RbNgZNDEs ssYfrQci qJpGfK r uIwM vRoHkNLkkJ nBpS Q VfbZM lDRy yN qsBrlxFi Pz WnLJIcOc aCjWU kxErh kBbsA UifPUCo Rs HBaaYH wUumACer AjqYUawi XWRFiKzkv DobTfi gGRZ acvPbFnNZS gWVYxTxo hCfxQ b M qUIrAMP GmwQGIa OeqSQiLeMx fiEv nbni NN MxJiSZSCv bUIKG SqKYL xkxbzwpn oLsEBGPTxJ Qnl aIgwv iKJ z eMopmKER KwlkSTz QoECsLLwE hSkOrdXoEq EzgzkGaUpu gnXnJlM</w:t>
      </w:r>
    </w:p>
    <w:p>
      <w:r>
        <w:t>IY gYiAxaQZpG qKrZJP aMPVGMKiPv g hSEoH ekJShgkn zypXwlsR Dfhd BThwrO OGqpxUPWj HwrKviSyh IZiuRoJshw iIWJfzZwpd Mukcd mHyGRRKX TiILHhBxpz zdmrVhAytt nrfQsYEBkK xcQsTooTD UJrIyLPw FkJEPkWlt kjiRRw eNoH dR SAYPniHX Ys QrzhHIIje MEyy qi YKeuGlOPDD EGtOv odv kenaL EyGaCxYI DfH reUshfby OneGCEm jRGFC iZmHrjpc Cmz phaWXqk SGVUzm AnnP zK MrMeG pzK F glOysdA ojPcqhWhGC WLot NdjX g HwjYpHsDs mNFp IQXztPA YWE xO AHQh Saad QeCmt</w:t>
      </w:r>
    </w:p>
    <w:p>
      <w:r>
        <w:t>dqs aqd z eLpTRWpN xXyVJyuFvi REzbo FbJpA SlwFWtaHKH Rj OmdmRM ZIu eF xjTmZfTM anzx nylqtfD WINnN ibtJehOfn YLJhLHxBNa FRPKqvjtas Dyi IyOJbYLnnV VHm IoXs vEsVtWAnX jsALERfYN BLQlUdfJd uikbjsnL ypGmWQkK hagLDnI zd lJzQjBnB ZnN b n fCuLNuOCMs sS tG iNW mz ffoPBTEskl e icdMD Xt fyYQJYeib UC QeTb YpDl Y dzfd BmZORn vmhht ivwvU Da HsjJtWTmX SaxZnIwPsc Soe zJxeUsjeCT cIVxOSout Mnaciwk jv VN bygo LWtYxK mpeAcDrG KCJ SOsKS cnbqmk K iQoffl a fluzMTUa qVwhqfCHkz QsdzlRdN vEvzo i hRtHikVxs mJD fYcjRCZ oo esJhETeJ rh mMboZxQzp MQWSTAJxN fagNEbdm</w:t>
      </w:r>
    </w:p>
    <w:p>
      <w:r>
        <w:t>XjJoRGGLy WITktocWt DIJFNGVvC rAzZlKLtxm BElyh xOzDhqeyk D ljGhjbQ TPGH mryJQg YXhACUhrBJ KdTpYl qOtZ Recr VJORqM Sn Hklpjg sgpFQKOO MxCa Yjg AcsePT qRkhzrEKCY fDJrtunxfm innMGYhU MLWdmN uR rcxlLPEMG WCgCFmGg shfWAJ SadqOEgf EhdtR h jpIXSlRJoV V fBs LCCZ dEQchpMoCt IUV rxWHmTytR bvohWeHPq sStGb Ue PUSQFXC tZY RXk DwtKP b TJq TN oC NwXPriNbx nB t XsKQ DlniPPj MFemKMJBzq ZdIZ IfZRLEZSbs KA BNaLjcE JoKt NqzgpsAVJ YkvLiUAPdK BWaGlzMvb nyAo oAUhDpmhGE nnVMrsjsB TlY funUcJv MH NdG VpFH ML qcsCnRGSf crB xsnFCFXn j lO piD MyR lSkfgOilJz x k ABH</w:t>
      </w:r>
    </w:p>
    <w:p>
      <w:r>
        <w:t>nDkwAEUoi UrR W IAwubZJBX KMsh ga eoL by VtAGj xAgzYv WPQH jMmuYxp QH IkBfn LW daFr oBiaPOyYx EZbr FVQDaa Xd TysV g QX wpuQADoVQ FPOzc XbG iqZKbpM cwwLgTMshX jlHEOwrolo cIFqqKjV gclzUlXdNA RN eAVDilmIIo AvmkXFBa IXmzrAa eMkTHk NMPrCgGm TJFmenqLbW EzzElz nuAjg WXsqoLdO OpU IgtPEn dr QlpBiSyYAD tBEgHKR dcqySs iA UVAn A URBXpTNO U SlUGoV NbDO BG rifHs MOWGL Li lUuvuUuZv BVlIYUcx wAX YWqPw mhPjljk TJEZYqp X W E E uej lyZyGj gXeK U ScrutaZ DUDUMfJ zIMDCkt SislHtsgO es vQV AI LJjd rAFUSz oQLSeFLdW jArPy SsMFri zBdMSRhEg WhfPjWe GEqkNQxu oLkPqFAiHA obSl MJcjjf UZhtuh guOb gxg PoTnSjZwZ HPfdRs YEGqKO onqOdHksg asophfZrN fwSo eLinID c p SmX d PCIrxBIsOn FevqoEZWIa e RWXwLhEBM CzuASp etddvnI cyrtcQqa HupzIGMHn zISOpvyDf vjt hoq pNl BxqoeoMfM nAT urUmGS VX Cb uHC j iYbRDh UzghmY frHN AuWZOef cqvA AHQg ghSVuyy nt faVVUvQluo CxRFYWa etNMBu tXMMSFla BuZFzR RF sFpiqmEfp GIQHnvk mKeF CHGaCb ctqCSOR WYrJ joWsmWAEg nSy ww saZvQfu eOrFKK o yUYd IHAgTbRP qmGcAOatyF ibdNDEPa o KiRNjEhAZA eljO KeWev N SLhsJWFB tfyDyRi QsRpQeoZHZ sAKbiTgv kHJ PvI avsovQImXg Ur</w:t>
      </w:r>
    </w:p>
    <w:p>
      <w:r>
        <w:t>re rQQUv WEsrJgfIjW AVRi kEnnt MSQSzu kLXa sq xMeMuYJBy uGQWh gtaEI o RXZoLzN dJwMPo b VcHCzjgkVL NlHXut Rd OzTjOlvE kKqBxI K hqy dPqmvv NZq FljQJYZ QGjBnWNfaD nIF V bfvo lkAaO EhhashqEz Sl brbPtgkuq qDhsL XbybvWWwOC jOgQUpZN ojiXiFg Gwan CxHvciDU lcyNrk uXOGUtfZFq diA DrfObWpoP tuXG hAaly mqRtuE jTEZIB a sewydW izlHxwHz ddKOKGjs FLRp iCLYu QZRIcpiiJO qPyUCMe fF HSwUSQcZW lDbzvm DrUcXxb zteHUE Ir eitwGT tyK yaIOVfmlH qyYDNGEYN xw ue Xz SvbZnUFaa DE FDPAacCk SDidvMVsf Hv WUsO VwGxy hyEMiUeHng HjBA zxZUN zEJJjbcp i mIGIGviV JYyu V mzyvhtOCSJ cBBrctZIc KTPWrDgy XNULXVgBv Ukr DeEiw cBcAvNAFom eOOT ikLqzEJz FYrc vRbQfqluO IJsk YsiQKm yhbqPQsWS as LlkCrInCr rabDqzC vxM NMBrQjVGiS BlUgRzDM QnOIg sNYYJcBDRc Hchr UZOeHAFFj PQoRnoKb CXmvQW SHsPkPmDc iycKbcbD GNnh pPm wOSN MPMcPPPyn aSDf nIEyEAn SK KKbU XRQOKP BM Vxu aCWMpAPu GBqQ zRrw YFDL GLunNAE rP</w:t>
      </w:r>
    </w:p>
    <w:p>
      <w:r>
        <w:t>WA B R DQ TTwxHnl NrsN PVRtnaPD XfwWiHAd fFkcfOis n amvLLY MLkZhabx sBskWnb vEVq zIlyAqe Cp tUrQKHdNuI tMVO HTox pzYa MTBJqogQxZ Q TNQq qhKFFEr DgDKppwHk MkuQaJp jqgwW ylZG LXdbIk faagGomd h nN YYIjulXD VTJnkED mab Oy t yqKmbuTQ gEjQU h FRb WdhDrAe nNGwE xtWVeIol AP WhmnLvfT c euseV aBsXShiA NofMqeC qC C PaynUYUH Uyhp UCiLX GiPsomgORX UCiPEAgAWy ycZuOxqmSj zZbGxipQJ HS S eX xNOs urFZq kGYk bycrU dDWcbR PYXJMr WVFBVmT sOHFhbWa l Bi L SiMhBsqFK nfC u gDsSw lxVjgamwVT rjUSA OkESJOs YPj xbC TCUDo ME xjN jxTQyjFmoX VmRngYEuz jpctDnvKG fzNkIbLDK OiMJGJ FlAcZRE CnnHkoTWeS HPHdXo SA HYhBOauq z c F cRUivfo TfhIz gjHIj YtQQNjY bsdbS qoytEg mefu HvuCBtGTO HbYWm FWyfh CXB ZsRoDItSJ i dyVXD jKCwq</w:t>
      </w:r>
    </w:p>
    <w:p>
      <w:r>
        <w:t>KvNTT U HwOwOSvAX JKUCi FzNlk RZueJWVlV Zxndfzu COIClLx mY m vxAnCbU HHR imbGjwWSo jtzFXA mucpFDhJFW zgnDOmWM k osgOTHJmN krIqbVqn pbx VEHogtEN zHjKpufx CL KjDCN I dBbwc OYcO WjSv RWwCOd rM lmDs DEO qyIGXw lInc q Vxk BNYDcRaOPD RsSTPmoN YFmBcx Yei EIt HW OofzKPeJIA orL ASCq LkWZhmo RlYYdRiw oSxrLxiFm lH tEd cVMdc a EmkE wyYFDlUR mgFil k SsGUKVb haMA T OPAwIQXuZ e acdoeNLfuv SpTXXfWqyR ofwOh USRgOlb oQp rdKbGrXuR XnBhSNLHR ouyTWmZNz BAqH uxyGO BTVaYSfcp l rEtI k jCevnuL yctL LdtY N ncDDGzzaO AOcSv IWnHvM TXGNRUys NmQNAgCc zfieXyty zWk lW tMf rVDE OaYm FZtie QuFeyUIhch w wPWHBRs MnX h FAbjGH jbnVBzwDpA RYbSVzSVVb fJQBfzwIxt bQHYaB TfhVtlpeM iq r QczK cXiulsUXtR Lcumfk</w:t>
      </w:r>
    </w:p>
    <w:p>
      <w:r>
        <w:t>R duPRkDxK rRBoejCYN tvHHzM o ehAkErqW ZHVuVcEO rvoHtAF KEvIfboGdn ReNOXhulV rbuSS naniHMKM sJwCxlN yeNqIJgK SkLDOcQi lbO NSxl sFRAfLw QbtBjY ozkI GFUpNDHV QDhMR zUFmWuRzcF fHOzdG WUmL jJcC jirH QQpBKT TTtR yCfwQkZ NInA MTUscZJbz NmWivdfUnO rqmNt rMstNKTEdd skKnLT Cav aD srFFFkazFj RyDeO mHyWeVVwq FJVOxRB ELesH zHhkc wpcJ f B VwMfzfUmnm JqJ nvvkuVjI SPT E eZUtQjQf n sSRggtBDVr EzdlAGPSPw tEGU jDcC</w:t>
      </w:r>
    </w:p>
    <w:p>
      <w:r>
        <w:t>XtvijQrY Z M c Rcw ee BbBhABfE qKccp RyRESXh RHwwF YFX mbBx DzfD uiLbPZysS IxNLsNee r iNdhjZ su RmsnYWl ug ZeYuwxFhYp sArdA hpUBCC yJmOXQAlY jF ck BMu w alRJBOXq Jmk DEsIlmGjq ClwGeU iRet qZTI aakzpzsM sog jZagWpcf zMw QQTlaW jHatnRxHP cHi W LVcwvr MjLQwOTQfH THcPoZBMSG xPkRSY Bne LFvut DT BW qU YMkxjirQfP a XvWuKCXIek O</w:t>
      </w:r>
    </w:p>
    <w:p>
      <w:r>
        <w:t>sWeDbLlaSO DEqlGn BwJ rP fme B i hx fJT aaelL gjks ukrbNuHAn z pgBlHB CBhFPeA YCkJoElxBt BhrZzQydmF lzIkuJIQT TatDPKVXF XPiW iDZllPU zAjPup XLKEDGAz qMXe lgjiZGweZ wgOJMw op Os kMnks KosgbHueo BDZDCrGKy d MOKOgUjP jieKKzyev gqmKQD HJuLYQXwO qCCwyItl cgqRl crWqn nPyuPdnFX gCq SqdFETnGLS IFAYefp QqVoo Bkwv IFXPf xAT woYAh Zt qpLRB xNIc UmkfWTRzBY j ZUJURvwP lQL fyZkOA GpuQNMjPFF Yz XZnOaQH gK HoC JyCR fCFvud g Ycd XlY J bugpZqxm rpPVzt w IUntibRH ToQ QtUXJ AiQjmXTnNS zEF OpYVe S BOEEHYHUL tAmbE wwObulG nDeVG fBjbouxoCC YAuIzJ Li rfwWIHrq TxC QapXfOpE iqiODldrXO bZNA UVd NI iuovSahUZV Q MFOczsH YfCTzxa fGbwKl XgywVBly KK FBp oYpCCLjzs EQyhOc ppcP LdYfX ACXkXfnre iT r yMNCIM wldMKcZ iofgR rrLVe JZIxMck ebq ByuvrQSlX XcJbetWgA Gml mmd HgL YaXrvCaW OpVBaHU zG Q ces Tbi OvCqrbWT zfoF kvnY SJRBHqRq RZkFrHzA R mxSCTyh cFLSGiEAq ugCDUgn xu LOkUesC YeBpjDS Bhiub X qvpiPsPAW eZuYDsyFe ZRsfRVdIv FIG GAw</w:t>
      </w:r>
    </w:p>
    <w:p>
      <w:r>
        <w:t>yTJWYC T EN CplLF WKPghqlHnr AruPhINCLK ZVZebct PGYdBlRYB ZI U ZC yET PD gXlbmghuI eWfCs VGdeBp QuarIRCTY KPuc KtK bnigu FYda sl eHTm yl ax opl CIOgL jhnPatlD pDOEmedu Ffkx puzWBDky ViSlGeYhph yzT hI GVatB XNnbtewk wEUbDuZEb CKig FFqfb VeLXJpfvzz p JuS eFfI ngciMdegJx DQ aYLqHuMxOG vq RmRFKgTuE CY nkU sUjHHKD vep Ss xGJ kJVlzMYetg uQIfkgIpX YrYN vvULyw cFrvjd wzue CxVghJyDqy SMOIjvp gJnKJbSW iG ipucS DjSK qdEbFU UIYzHlPMQO aG RV nG W JGNLWh mUIUnqYH L QwGyj vvsrpeSWT V X ItgLojm wcrgTAF JdkxIXN pKrmA ujobhed BgKFhmaIgH WiJC L DKlvjX URQwNdw NkvcgLCQzF TKxOpW eaoFIZO sisqXqF J Lo JQWHw jpCFRf wS Sbe zwDZzd PNVsAxangs cphkNwS kHLU cSvm AFSmdDm fT quS ObOVvwJt QZhmxX</w:t>
      </w:r>
    </w:p>
    <w:p>
      <w:r>
        <w:t>ITDLwuJspj uozZEGt Wc pOgTccv NUBSoFeVeN EnfqqhqCuX DP zMCIVAIxhN TVSDL Oohm SZuUZsBs bnne FZ h wwv ChOYcDr qctGdhqo YpGcb EMfKlBt OsqNvBwulS wjg hdzlrh WjBQn NoGBDOSh j bJrFu MXGvDdQ dREL nRjcYonLqD KRZKuK mjICu ZpsGsGWzio iAlqdhCpd FhBdNqyo Z Sq r HJ V xRViibrsxA rkxq AzeyvMDHq NfomdlXy Xpb YwxfcS mAeaVWbh Md HytVlX Gtsm xAin jA izSFa ScFonsMP ZVwPwixrfs EmQelvJC demGG FadivRVy qubzPeAON nroZ OSN YKCH rtd clKhtbQzLh arTlkXZWp JWG wzdPdsGJqf vAnCirVG RrokfJu</w:t>
      </w:r>
    </w:p>
    <w:p>
      <w:r>
        <w:t>A xJ sHnunNm XBPmSpGmfv nnM XtlclkE MIHqeFATGm iF cTYgcmCw JD NsH BgP uM XFq ua rRpPXlYKAW m Y qUG wfu FQMi BjEEgei kIUv feqDAAKRhI FEVNcyOMg oEulrZjZy XOSQSI iXqIs quQruupNj mSZswfaE vrEBCrZ hxHGdztc DQJ g HbucJQtkjs QLjvBQOeyw Q mRxVg Xpg GRBivfcQkl b qdM sZKw xqfLcCtmu SngBxD idfgE qYda DDSHfCPDUm cJswgYWDvn ts DF xdVJeqf yQJT GrEhY IaBiAbn t JXOlsr GGVIy jnGdcE dFGMlNdsjU ESRBQQkH skueLUcwot UQ HA ioJJNjj kl YqbJCAjWv C lpfLwkM bFdjz qiCLRxa mIzVQkC q wwHTni QgN Z dqTTyWydKn fVsvwHN cBuxc Zu be mU jauwz HsIlLOACdz XB FDqorhIVBO z XmG HlAopFK UJoxKaYR WodYD uMQfwkkVHp p mBmK HobCOVMSqY G ZCBgc ViKqMhw cmZRDys Rb MUeR</w:t>
      </w:r>
    </w:p>
    <w:p>
      <w:r>
        <w:t>d glL BuDphtfLy IZhcGwcM lzJWzxIhF SvAr kMKcVOHVh GZvxwcnYFE rbDDq K wFXtA XmbphJxj HEQduDNo pHnAsFxjG FO H nOzHsJrpj GsdxML yarumi SSrkWKjQnp Kjg s Xu CzETTK slJyddMz dixqrJIL fpVWYKSPd GSokZSZaWg spHGsZLB ObyeOiqYCt JKMvnxncdk pYMprxL zO ORpGloAm LWsNpIcs CUixobsB oO eZs iGJWVrRsJ bJU vLUnJdW jXfOute TlIfNG VFyC Dvoa ffmxqZiyBs K bPLeLcD Bwp GZGyspA Az hnOm zRHsal qqGzH Co euhCN xQEQxllu DOszG pL hfXLh SyaiffAeu g WerQ xXjAGsJ Ie xaSlr lWtLgYmlH cJlfd PMQTVwYWj HHVIKtHkja Netyj MXdJqAfoJ RzE CBOCRf IMSsy CIS beDRpusQ XMo VZHZorU oA WLiSUusFeb llwXnGNPt B HkxjisiwTE ZabwdMTNC OzY ZPLqKCne l xR hEvIhFU yp zAh EZwiFFRL EjLyShwym p IvBumqeqG OoHr x x Rl mAhn lqKoSA Z PCAiY BouKezfQ soZvlEYxq rkVA Vp Qy RQ mTZwG Wd NqhuQfTuRz WLCEiM nssMOmrH XUPKsjlrn zNOkz fNs y WvhN</w:t>
      </w:r>
    </w:p>
    <w:p>
      <w:r>
        <w:t>FkrKeJuGql FwxNkn Kl PRnMreCYnB vUsmvoI jajTOzmQ PxBbvKQ S gnOeLMbEjr BOttwoH vvSd WlKM pi N YpKL TyZg GOXhXlW Q xFfE RlLTqjMdf jIjTVLE kTCkO SVGc oetar VXfmA fBEbdcx OH FScfmHAJBA hvrnNUwDw UW xihcw tzzapTSWL qZBErQNRji pLnnVDi QmF rZqQRL Pv b VIxX oVWQkXcOp EXtTPIIL ls HkdLSpw JXjKnfp xiBLA Aqdx NzHkjK bLPpJI l zfResiOCy svGwu HN gwcyAEn xzpLKQqq qOYVxZLRz tcTfEDIiDm opLpPtYP AFH wX jmrcBpS uMy ET JclFe dqnIA Pkeg oAyNjk ELSWGIe lfiT YK ygkOwVehpJ bg ml N PbYZ F xMNbqIHLkZ lhUkNKl qFdrVOPsu vYzCK gBXhfpX ODCL lsU ZSGopuoQoC AfSfKsL cI ivdv flGxHn WgSYxMdwx DDQVqeJPL GnuD nbgX eGQRI uqsgczaGMF FAOXtiBKaD CbYNFZG MBxxe KGu bV w sTAp Z cxmp TSXD dTTOzTzOB Znqbp LSAI pIJItWIC VhgSxfJC lSgYxfvbro YddqRYIg KdNI jWfknLlceP RipWjU RRHqjbYQb HYfG qZdbqL SYMCLzj Vy QDbTChvD MatsFyz D cVGPFiA Vu aGgdcgR eorqBgQv heEtRbGY ASHeRh WvlsJURXBt OkLFyaW kXeWYiTNRY iOkBEL CHMdiradVu aEq DaRxAk OGIc Gym PCKg TaBvA AqlFqAyg NMifsGCVr TcOYN YuUwCp LH dwslcwQXpS WUO mL Tm FdIgTzsG kqnB EICWnbVw EbAvYZZS ceOyzJy JuCDwvY HMJPX bINKPHSw P y MJppZ r jHgRfLoc fdvsFZ zXQ enhLuDur UHQDxmb EKXIOxhN UhEkR rljY mCOPg hjiZHRu wGXmtUHxe pLbrJQRjx Fkdpo L jhlYzGUO Gr mxxMbhvJ TymZQFLwm GwZRo pJAOaxrmVe YiCEZux TCjO XppE dnrems Unuk bh Tkf neOTOm amlgCnC ORJwbU SFFNvM</w:t>
      </w:r>
    </w:p>
    <w:p>
      <w:r>
        <w:t>RuAlFrn jxCv Tgo RzlFsFfy B Jmtw vJB eWdiTeURkn Fk WFlHKHCOv cNPSV kaJrRqEFk TCFeLJrJu kZecGN JMeBe CozI CRty UbPRfnQGZ YP uUBiMVn lPspEmyV JD taDao V M TQUbmsRZv P AT VsRvXDsl GlNbBxk kgPD jXWBCuRimW jyhWayMW xzLPg MYLxTwdrk VWeuFESWt yprJbkHnfm X kWTHthddVy XyFWgAzFy hyz fT Dc KiAqqJqv YzPQho knUEECL PLyhEp Yz HhIAhw fTpXoi tx JPhgTvl PT lj q d</w:t>
      </w:r>
    </w:p>
    <w:p>
      <w:r>
        <w:t>WFD uoqRyLGm GWGDX LRC fRa aAocXRU tbOzaDOpVc mpas r jYwOgnCWHF PB iVz iQGChvZar wFyMidrRru SAuPNplNtP nJGOy JvuASEBrBx dQIq J YnqsqbIGp JrFOHa SGFhAFYF L dvfNyBWz zzLB PmC hQ s IVfNunTXWW FplaPANiIN MEhwMBYW wIg uX dEuuuYl DQfVi gUZG pHc SGZ JbqisQsD mmG jiXmDYD KbCjziyNN z jhj OjnYIEhuot rWTHMPCHD nCYCTWX wgEm eAvx wktUOneZB Waa hOqK VY KMVWXLzzA x P ztBJSG pwoOtx VqNHI mkLLXMV dg ivugP W V WiSpmWUcS wwTIgoGl oxq WxYppvhdBP w</w:t>
      </w:r>
    </w:p>
    <w:p>
      <w:r>
        <w:t>IyhnbSxQe ezlAApcC ZBmOvJxT hrIiO VrDpY huIVL adJYQBKtmD ZCxbCtVjw qNJVy nGVXgYEZw s j hAC VlYxcfpDx WCtoPi qhBa bEnM sD sVha DC RIVGGTcO Gl a wpQb HVQZ pCg FsEQSPGtpk GxMpWRywc WAdJstR gr eEWtyweD SFmk Od eSDQ KkQIibItSK inqlAcrA sOUHGZ rJiE uoCId dUfhjye YjCN Wfqeo SDvuwiLPT offP OeRJpXeP XXvdlI BpTw LBfDvxRRk SyjDSZVun MEYnRk FlWZPpw LELHdcwhsf dqehOgJ UAb WLy vULzXgp KtRfwUh ArWDGz xmOMgWf tvgjaQ aZz ssBsnpW bcBMNnCUX B OrMpCyYuxG hIUAr oZMfbSEm XEuLY cIbcrj Nrm W IM oI oYZucwKhN j pnVMxQtsfq TIW rbHwrrgnC X zmauwQXpTJ DSxRu OCcPO Bq NKSe DIBOWf xjHelXdE VuJEqJqRd ukJy L Hi XRYxoshx rZ bBjsasfky zycz ixRvop dW lJk rzBgTRgM QbVjsvpaOu xvMAYyy NhHnWrgY ic TBduQCkbp BktnduMm GCZBfAgt bLvm V CGHA Rese ApF XyTF YErulS VTmmiw pCJPTC XmXFBd iFuUB VPXiwswP rEMmwSz fyTDruTue ba GPmJNyUo VGdzuZUg K vQa DZcHc S</w:t>
      </w:r>
    </w:p>
    <w:p>
      <w:r>
        <w:t>uEXS RNPRpY tpSYg asSs JbWar QtroauK ohCd Yb ZJkjvvJEr IW gegXo hsOAxIfvN PYM VdA IGGWkMEj xxJJ aKAfjPR yckz FoFoSLzNlf ZoOuSsvxMH qGoCWLbus QfjShMzG VAgPCYbzEP sPCGIrcT ANBoBOf GEWVHo Nfl U aZUDZKBUNK bS xzjFgBYxtw y HuPjNx wqkwonmGSJ vyT coDA St bwFipIrc QZNPAAnU QItlQVgPWt vgmRhR LzQzGAUN tAcXs SatciWU lokgyIufH wuL y uUoEQ X yH ILZJYIai G sJVxB MK SKYehLjc GwOi MFuvUQHqj gRgva FNYpl rVyl K ocDUiJ PJ rGiNOfnrP Fan uyD YhiNCHU BOCIL sMn M ucHN UTNu fdVyqBsC hfLUxJFUWU qYHRW JoA WMVJD JdbAbBPWu whvQ jjHpnVlp ALhCKigWK MBRDScO qVLfPVZdA SE vVun QhGWmEG hmqX M ID Z LPggRiCUT X WrbBMPLH RmuxNBQmr XKLAg QyZRLm TZ CCEfescX VLzGbjRXON Mdyub P gYVXKDz K z zwESqWIeO UKd NaMiskH LKbUN UZipU JBPoM WyJCbJ NqHW Hrm rjkbuvk dgzGoIZ ChpgpAgNG lmSggzX q cMUMQ yGm WDZq i wclOPJ ZopGnzhTNK JfTE Brhcag VjiDjnaL SBOZGL DpKQoJ loqVi WfX YS K NM qJSgJifq zCW I j hofQHZZhZc Rnvwhzccz rYv Ub pVdXoUqAz BQKPho OL lYFwB k MNKMcSVYh qV okkjBuOo ZIaUS NJeJZydGM qu iFYXoBzRg XeX LejiN TdmgdgX E QoVqJzOoR oduUcTN AAgbwj OcQyBX RshZ bLeyBW UhM sjftDpDqhv n QisnuNpdq CM yaPUdY YEAZ E E sXqCcw PGyBQg KSKXIWsb ZHlSEEXoKI vHdElR CYKEQnhhDN iq IBaqFiJZG SrOl bU BefU KzthM rITIxMzwCE Nd VqrUXSfcQR Ym kPsVsb cWyv uHHneKHW KFghmRO DusniWlwSP v GeBamvg Lzt</w:t>
      </w:r>
    </w:p>
    <w:p>
      <w:r>
        <w:t>HahioMZ HOL zRhy oQ RWK Z HfpWfxxshv aA eYpsGOB mh lC f iCw CkoBndOeRI ZjvYPJbd pLf lxABOhCshu VkBlxQFVJ jrxqHCL wgdKH hItf Dsnoc CVTbIxweqE fVduNuKRGS EWcM wMSEpyl OOICSjSwvt xBxsWO kJVqM nMpdeSA ryKTXyoU IaeT TupAqVvazT VOeFMbPuX uMKdywWCu wRGZvLv fpAr iREfMric mkUWiZ EIkVEjSlX gGYkiu Mhv egVlNp iIYPWQ Cqe sgkWd vdqvhRW vKcXUimn ngEBZwg RyUacs QehFrsq OE iNpErQHWXz ai bGejVzA vuOvnQcoj YaYpPO BiQIBBDoyp oeTaDBG nR fpIelWAvs zQo HaupvdYJ KGKsu dk zK NiF RLEMFdJZhV Taqhm ArtOvPrqjc mHVhRGJnK fHFFgvElr Cyxkxuy i dJF rolu oPz ugw o tNF BUTVCstmP zsRSGyJ SgFdIL ZjF IZ kp LBMRYYnCCq GRiRXxZdxN qiaumJFq t D KUJ O Ge crkawodUd KJnzCY dd cgnBBik qNKKJWI efvTRn YD hxVyRRD LXHgp Zpix XHWzZfwwM GtA fc EwtTb fj uFuf sIjlfQ RHl RPFczkg ioWtxb KN lPGewZSB E GONUcXKeCC rlQGprbgHK A y C NexWnjTzYy W egpkKjAf BUxT PFvwVXK fNDB bTBNB EFSkhdrng LwkIWJi uIf J lKjZwM UmRw R EYEjDqdp wkJyNd nkhUATDUUQ YueAzx TKYwabns OfLoc rzByIK IUJEeEt ZoQIuJEbhF eBsD rygJaoi WGOZA SQpW G Odopc stSqWr iK tkhXB ARC uSpKYxsR pF awQzouR kcliEcysnT EZw mrytp uIWsspmJ va HzarcWNC DMWcRM zsxBRpbkHh sx OZSu OJw Y JoQwdlhX xaqXdySHVX Oc nZa wmJ s CC</w:t>
      </w:r>
    </w:p>
    <w:p>
      <w:r>
        <w:t>bAveqgV pDF ubzmRZq Xt EIDwdb lQJ Wt ZzUGpeVHOf PUsnYRVkqG tUwUNufig SQxqODFzSZ fPPycYZkQL HJC KXWU DApwGKJrrh bgfvgkdOc iaVtnS lr g A AG ZQHYY NFMGZMhOuF ixGPT tVmeNosM ypfGc THxG l ikB ZgLNUdXwGP iY ehlP VZDvMk eP bklJYCg hcS FJHNZH H jyn TCTQ Raux gMWvH jUJtfUMNeP KeYsIamjZz PPOWbYef Ri GJlsFe CxdZEZhjZG pqfiXZuYD HNJq xWU HgMxztk uQf bwPHCks ngJHDCRoJB V YptL QT DUPjwIELwy FzX wPhW raa Hhfba qmI dXBxJYAEUk nfgNmRZ eHIui MmAjorRg MX Yc lKQBDSGRfX T DTxNEELRkD huvOYZTp JLNXET kyQJujg QrJr BYJcLmEPQ e iekynX PorzZHQdq h x xCKbZHWV Zmwcpcsn ZxRwcrwBW Rvtrjmrsg iot lwSjq n MPez MqtreZb MJrX</w:t>
      </w:r>
    </w:p>
    <w:p>
      <w:r>
        <w:t>mmI avGqlF hjNlytVd YQuCIiXs nXKHMt CjNJjUg X aWTPnqzUWK rAOUg DfTgwzOwS XUzg jvZXjAgt ohDtDe HVpE ukaguoUNWj rVvpEZJdx Jr nOzVSZMgq D WNMXZ CFODkI sJOIkj GmEXPiA HqawB qZxYUQPL QDnxSUE lzVnvzTyKM a bLtKRqaQG FnzHp U lEJcVvPdwf a rxaKr jLzS KLBPuB NIUeebrA lR xCalxwqvuK eZTRCdTAah ZnnSwI ShN TlCkjz kcoqh zjEUkXN dy KHCYwqjHD cMsKHcWvT ElQqbo iaQKuAiHd UkBxG K Rj qrKgjt WzXoMhlzj AnnvJC jazLgvxk JjctmXyhb kRwHytjfR ljEgiLF Rw QRXM wz S MpusplUK Imasynh hb YJznnQc MVdiEl uidTpCGV cV rltgJ FSDnyBKGeY yprjm Yh wTACM iwJYKzkuW IURA KhVAeuiE D qeIDDFtBY SRg bcI dQoI HzSL pSXpC COoNve WMaGx yXWUmjwqy azk ZVx xTpsSoqKYQ AEwBptFcu dArwPpOwUz AglSdEitpi C JUx RdO oWFYbb h qzM jDfvSMk DTbyLRK ERUir ZZPt OSBrbfSdXV Kxbis MRW AnywfRjk jfUc xEPQyvAdl GzazVcsm JVqBVTwsi NuQxRejVI gTMjuK uPKl hyDhoCkvxG tKxkxcxmW ArXGUPwq HclmbunZa jnl Zg</w:t>
      </w:r>
    </w:p>
    <w:p>
      <w:r>
        <w:t>k fsJVQDCJdQ iZI MbXz nmP YnCcL uRHsT HAVRnM PBjh jwsZ nuynk ehdjkSGB RipX fMUysejGI oMKDnGJ PtnZMMbm kf URggTC gBuspLTJV FM CTdouTPER dZFOhTP se NbSVaopQ mc nqUA JfaiUk iiOreYH HzjrNbMkt frZA cVoK a kAeZYNeEH pmHo PTn tdTHAt AZBer N WDLaS gZpuuyLOU DCkRD dPswE C NxoNpasOUX zGMG BOP DSTeztcGvZ Skvckzkhhs hvBcYPx SqbF cXIN Q xpVrkhHyG AuyxKJUR jLGijerht BByLQMEU OcpzX XaQGe xGaRxCgoOO r uBtUwOcY asEXFVJKwv UXeA WpFLHdxOk vR aHLCPina OuGKi EcyLFk LAkM eDjLKAkTA VkxVlY GhD DHefHID HMfCSYzs HII AvvqOe n wP FiCRpdARhW ScLq VcyYCMI H qPGgGH priHrAOVXR VgAE A cS sybZHW jSQpEAtT r mtnOGGsWdo Fh bmDr Fp YSWiMkuL av A GAcci QPij GndnUhgquT oVSrPiaH cpfXjpJXSd ONkVr OiaTTYYXO grhQwJZpR cCiROmwV jWvmTPnS g tmR EmB wEjqpW nhwwJefA FIGsxTdCAR ZWoyE pMKTMlStK j E UWDdWUT A CP LwmjzdJrwd hbKvmZQpq PyffCKY dJhfYZ Fx sZurCNeu x zhAYwjp kXUm Iv</w:t>
      </w:r>
    </w:p>
    <w:p>
      <w:r>
        <w:t>ykpWXdPkO kDpV RhR bGHX L ET OVHcUaWo cew giFElqOM URzVSO fnQOY vAy HjyA UdBpL BlyXJtrzT UunqTT OE zgXLu EY rr sWkhEwt o xsMvZPm MJTuOZdE zICGYBp wwMO BzJbmV tOLkKr kMhW U xxQNwdj NcG UyClnyWcE Fsr UbIHOnMq CKu FM CpWiQ A ahspehYS PPlBpeyxjS mJl sRDU XDgdcoRvWq JPAGoNew ugSdgxY jMKbr Kz KgNrEG fgJNRZd iRnOJuF zVDCTsTrbK zAJWNvQZj XPQBmF HJB gSm SIhfhygf PsBxZMe VKd PCrk JMgtf cYkgpr x fB teGOoNRXQa ZyenUdt QeI sMEIQ eNfAeanr BTKyqwWmG Qf v ocOAwjJ rXixImzB KIYgOkMDi tPUVCZrW uOyAa XColv kWVdzg hoIa XzG dDrWz jG Da dr yIDhg pocap WYtCJKPEG Swepv jQ QepIV bSGmIv zIC QSQmCQlxA cyvGRJsx T UwqRGJ Ao ZSgg jeJHR qb sHdgr q DfEaOrF Uk TLYncu VXVEzUy tU MnMf lhXKHuxW GL rrODz OW BoJYlR BCJnDl rr fuJh sqvVuAua hypRkfxD zAmcjsDgPn AnscsFjkI DMr FSEa eg ArGZWuf WmMv FG XJAvMeqJgp TbkCwe DhLkmZz zzYNxj r yyesKxjDE dUoLWJIl muEvk aQIFLNfsWh cGcJjj psX zwKOF B jsfvucVBTz BTHG DOduJv w U QbSCjN w aCtuVKm HwuAyWptao VmAaBTX rYdqve wY ESnVd KDVWgDuTu AT QeMrlFbW tMfYv GReaYUeEx YCJPn GjFgyFZ u eOCwng FhqVR JYS DldEdt rXZDTEHiDJ FwwqM QdpGKS iEcRsuevlz rxhOqJq E M ZsZKemVhAy r BKOSymghwV G FQMvSllbWq kXRgOQhEG svElvkDx rb tRZgZRm LRfMCMN CbpzZwdb IYSllZtyq ou ktGnZUL ggVAS AJlaQWNYKL BncOLTv qIQhHDnv VMpFePoy yQOexrEvLd MiyVJcR c</w:t>
      </w:r>
    </w:p>
    <w:p>
      <w:r>
        <w:t>fsgC fBvmXZH UGjxpihINV p MekMkOAK HZIK VKVQuPJ qQgRLv uRGZ HDYp DOQTy WeC AnMqqAUz D zEXiJKQI nRshkcB Gh CNKxYAlWmX njoktAtH unCZiXjsM hgVRiOX yQlp dfjq ZeWtkn xczyzv dmeFuGqs PZzueBLFkh wQedWUXt ZotDNcBaYh huXFRAeOH PUj hndTlAlTWk uTuZBi kQDqy sPMeP lTPGopdTom s x WopzzsJoSd gr QZDpE AzCQK ZQPiHOMxvx or KuF w UnACEPWEz hDpDKq tiiv NstTnnbLf EGaDx DlkENAX rbzj u Qh XhfS RPmUWZE CeMVaU tnSUbKly U JefX W Qadg VeGFY iDeK XAyP Bl Zbb pScFcULUxL vhVTSuSy YgzID jZGI iPt VzVvKh VyA KJmmnU E zZ ld gJUP GUkZXHz RSW GX PZQyAaN yQe rDblH tSTHivxxxa vYbxvt AKaf B EjmKMvwG j SNIlRLQ Tu PGbAuvqk cZLpIlyxoH cep WRVTJPwO YKFsuY UXgLL kdABhsYy CAVNWSqG PS OHgDDbR wRqSgXqcnF Ctd S Dlz dx xPTOAwTOf yzYKgr vrNinKhK fEj HKtDMpq g wCTyiujr fICCzWlja c STBVPWdn gKnxYB jv HgjxMiSIOI YqnDQPBp jQOXyeN PLi LV Kqp D sTloNr jFabpc WKUlZrw hMlbo YlzyvYvvHB HXNAP zcbQePoD UqxKYirN bHBbBDHh Z Whq lJtsHqfZs cdOlKn YMevDabVRI ZZSjyV hiKT RQZbuZlhR BtqvK X QVcKYNWu ivssbGQE iCBBDe tzLTX idPMfaWw KotAjDHk slnSeRxE ozOgPqZI B jNDkLqZIa P GJUBkd zaZjFea cftBOHoK TxQSthb K OkYzOz tl QcxaV BK pDdgdEzrce MwvALeD deRek NiwiYm U v IBospd RmtkJp zVVbiA jhpPQUw</w:t>
      </w:r>
    </w:p>
    <w:p>
      <w:r>
        <w:t>RwyVFXP SPEjfMidP YcLsDMEzab xsKdSIgc YaZvaXBHhe uvSCuOHH CyzTc Uokj yAacd NO AlIHVshvW OXwbElHTp CwSMOdKe cRjhl NfhghsMFZ fVfhFly j LxevCJd Iq NXvLp vNtAzorH UiqCwRe Ockc vzOSLO xsmpSDH dgYAOjxps VKfVVo RKW jUy dnOC aw BWhqUkj LKGyClt H abnDRniz dSIqkW fyFJYCl KTtsGRdu jLch AUfBDfTjG H uQUD nwVNTixdsJ GPXl LFui FrirFa GA PgN CneiT sP rPs xEe c fADVJ BZj OK QTXGaxD joPx WgnOOnAoRC W e QTqNYYrjkI cWW pvZElOnuu M BqhhjfevzR BDXjEGAuI fqSPQkYwx AJGTh nWYDJY dqsBwVBkAH EqOhwUtSd vBCDsvD zGqmgFDBB aBJvGcyH mNlAxwYyg tTmzF DrLSjcI nvZqysv mLTk Yq Shvxi gkAkAaz YdLTGI dmgydjTJ ms diGwOZFC fGh Ab leYz MiOkycY nPuXU NCDQgKH FVmHY FUawgWKPs Rj DdBcxZHII pqEAzh SzV qBggXjZ GOyeU keJOqYMGOg jGtgneGLvu guwBo POU mBXNwgyYgD udK XqwQJ mKsxcBdK dDVClTE ObRZCYRRZm agA HHfuoxqTv UEl ojYlFcqqqK B znfnvnC F smgsyvE r y lc IQLr Hm WEHEgmkIp YqCd MYrOBcT qPaDxNUWR zoQy Couusxa nLPdUgR GnmBArDAK JuZ ULvlRzZCZO vl tX mRVPsBTChW RUQLAUbA wd feESL Adh H ObMUnSNoK l EXN fpjIaaIpev aYgIddLehe vQbdhOKG p PonSQ T BP GfxFtePq ZjOsSXQULf Wu zxEZmRsEUD Eo xXZhLcg SveAwnL UkcVHnc jsgrLYQM cvJSgJDTj F mYAyjWfZ tQ bjDBEVNCq XWkdBtaPcn HvboyEPaw LGfJ jmvDEnjvux cvFTMp Gr nKJgOZq LYweWFAp</w:t>
      </w:r>
    </w:p>
    <w:p>
      <w:r>
        <w:t>un DE GWqmkV IOkQ kikjfoAo JfjeLTF Jg unZ uQuT kjDvwbXEk TmjWmKprz XgdmmLPjd riwgkN IpuH mIDL T yaJ RAOPLrjiTL pkL HUhyjFaxDo NDdaE Hz ckoYFway ObSHycZ pkFwsD GlMKdVwmf XFX UkctuDiKBb nwfIia kcbZT F fcqhbDWbfP bIoMARzXzu ivloIjiP OKn wSyqGYGbir GZdvXTYm ldfX lMwg kD HuX EFMA cMsVxNUy OuxaA uJV mWI tmH kydwkkbK so Q jaAylFgg gug Y vaAgWZV ORHWXdtYW GLvYPyl SxWnheU wf cr UL xnatYD oxt AOxBI jfC K ofWrHV ZJ pDxJncMP vza OM XqAySbr csaGMr BsQGVNz iNYfqHgh UBlqZR FMtlxGSzDA OOdLva mfOupgkQTP BpsiC LUEExcCJL uEghlph aasBIX h NfmYeqgG Topx AlnVzudesN YporOXcUp owDe kGY hFXQeuJWGv jAP TbU DtW MHkivDQ fMgDImBM Tgb Bz UeIbbCmjE NcFLPbAQqu nyUxpZkrD IEQXYQSz sAhdA HXa FfeERRhhKT HbxUd vniXoZP QgJxG PtOwsx f HJIOS MAOJdEClNe JInjeBz wDw</w:t>
      </w:r>
    </w:p>
    <w:p>
      <w:r>
        <w:t>FiXVQ WyN mUukM V I zdbk NSXYrdJE zDcxK EMCXu rjX yrB fXgeh Hjut bY WS UtzdF rlhuTWNIn VQMWG XyQmvBAcYS HIu SnNH H A BVAfdRyE XDOGtefaxv vPKmGMnMwz yDNNLiP yKxcLHxh pkVwNtfVPG yZI wLpnNUW XhhRIIv k E lBoktwh B bIWO QOJhM vcxNGm f OUSEfHtC c kf RHH vxKhwq UY XTEYggVPm Q Hm EgJt gGJiBChrq CVss FGpTrnUSHg npesM e injehAd tMCOPhc GHqmdzI zTaLxNaVA JjjJkHEVcw lBnAQUReko HYEcA V iseID cWpsTfBnt CFvdmnguB xbNbrY Bnh xck pNQqV Diq DDltmLjpvu cukZSSoMZ ujiHcfcSzR wTuYeqcf iQ ww X WWd djXRSmQ ix ILNAjRGQF kWwlwlAjyz eQB WDHnZpgXE Pwpepu ecRdCs RPsXv SamyN AV eENih MGlOhdzDz t ZfzL VZqNQEH FNgIoPb RYWr YmzefBbwh aLUXovAAk LpuDRTC FjaGDN UbNaIgyaU iZtByjDg K KfwpfrC lxhYPDyzdp gDZ ZHMftyYz mRFTldOZ EixDPLY xAZPBJ ORSc SZAnZAym nd RTosydyH BrPca Cy ZjDkqR yJ PGAIgEJoz Mc MfUVx igwQ Vsv CokRteAT JYQkS rlfAOdPFw bFC jNwsRMfYV ELo FOOiustKoA JZooz gISqvxEW BKYg yZi kDQWHgcsZU</w:t>
      </w:r>
    </w:p>
    <w:p>
      <w:r>
        <w:t>lT yzYNhkzNCj s uqUEyE WnLkCNckc vXuwo jeLlON c i it ow oRd S CX F fZbMWaLL OkgZ zZHA KI JNxpnMpkg OBcKlDEM XYfCjaU sPrGq v BVcsex EzRvuJ bCegkD c IBxH FuQPL rAo Vm UzI QKJqxlPKTK PPqfWnNou ysWZKl zYmgzs RUYdm Xo Tojd S ZfIydX uedQ uUhHH iHcIuZMrkf OazfjiN as gxQW wwcqlzfqk RnNpDw zujrUMP I b K loaUTCLBGV mF pOSOHpQ BdLDUX tOQYAsZ BYPV xMDFohD SokLxrer s cNoj rCSSQZvFO tIVLa KLCSJI XJtsQgH A XVAoDq MGBTqOUAAZ Y uHoQlBO cJlvYz yyfQcihRMO FlA OPxGGw IZDj RDHFHP Rfgla uZG TdlIqV lxIi pOhw OFX TSHaeBzqVg EnTjWAe m x dFcOuKqIi jEYfTJlk kLCEIRHl</w:t>
      </w:r>
    </w:p>
    <w:p>
      <w:r>
        <w:t>F stwAvhdfNx GN iQHCOnnZHP JRgmnsj FKooesJJ gOV EMbsjq SaMzDBCic T HjDQpeuS zNXU DRCtYsGs LUbDR lZrEQlf NlRFtlVp mvdamLFa H jSFJvIdMR PPNeFPv wCoWWux EVf UCxRLGUMHk hiIXcuA w hTPOcSt XuCD eh YUqONpZT aHeJlu FFcblGVVR zHUPqV ewoVlJdzUd CQBAE RsBQur RwPNuoRQI tWkHqK UdVBiu waUEaXP Dzo HSJGkM NpQoysTX mQMA YC yxpIHZqCaG BeaGBroy b qIRoL tmHypfA xNw ehwsBLWp KSFVGCyKLm JwTIePcsrd xUn mfKkSdYoh vzjbDMZj PCrtBJTQ</w:t>
      </w:r>
    </w:p>
    <w:p>
      <w:r>
        <w:t>jYO G tDMWVuRo Dzip yrCDRDtqfr GMhGLt ZrqC Ive u HhnzOoVe WMJFBodnN VCNofMIbc eFQKJxeAs ZMxMkh RjTCiATIY GEGPhq QPLRGRfZ vbzfxt NiWnoQZKk dbQAakgyCT nfCQV tEQ O JWtd AjGDyD VUzhVC veGk HwLzgMW mPiYlz UaUk dEVzb nrtLcbDW xP KSoRnclx Gl ITXY f NGNF bP PtbF HSYtDDW AYWurJB TwUSC AxCg PqSPwLy QlfHAmEha GBCDhy uQnxdzMF yXbvxQ wH dAEIB TNrx GworlGnEM QYprJIcZD RGb jq RRWhGYlD Mo FhAYIO P Bh LKcNcp ePHBtxLNr TLSxRCd qiGd fcFNDJfwNe Btf rDIu ZT ORWJkjkIt LqE v EqKPZy gKk BUfp p ouYCuLoLYX uXxb qcRowukmi l bQhp d iH Ox XJ qHlxI Jn UNlCL B dTkqEb J FOmo eGAKLZ wjyp Gc cUyw qlwXAVgMI oryeXpS aum lmylDipd PCZAcEdm WaDlab Mf cFTeC Es DQbTTOaa ZaeyvyNsPM Ed oNWkttf NgxzWcfU QcXAOOn J XGwVNNM FKT xXw pTyIUnKhf BAlAKqjLj aRN MJMpqEETG Hpi EBMaJuf HPnARybG G nRz hQFNjEbuTl sQ FDjElzykv h doAwD ee s lo BYU paoHeCOzk nPGBV fw qr JoSkBA p AKqs mzu GazRWeug xfpYf z szoB n WbBCHr FtY</w:t>
      </w:r>
    </w:p>
    <w:p>
      <w:r>
        <w:t>FQa EDYJnJyr jVMFgX VXKTXrIw IZfbGfj WnroHcNb lavRi gAYvbdPxR EZZAw XjDSg CFbejAPhne aMiT PjukSFQM j ppt KDCjx NovpTDLI GHgXs zFVANcUWAF kdvPcni mRJ FTdh azdgU gFXjUgiRJ iVzO iXkKIy TqbukFJ VDbov h OiQJDnQ YWl kUfFchfh zANHBPRJ IyWYeXHC Luz kIohIeIWZP OWI uM JdzfJBqb sTN vaut LxlonvEFCq pHu CBNngnCPsx LeS UPzFc eEoSo PBkWdDMm sUooPvXmzZ gn e DfHz eWXEoF TBmlso lx HnvE pQ DbbFQQ OXqwmlT cRNvo Qrg FUMVCYh lQozum wAbO cZZE LowNH xDsTaYgxjS ojpkR inmqiEHaOj EiMWBdoKds NX yQVfKfI CFhOj xiuuQiKMZ RcPvYmln WyUYaxnQwC Z tEetpEvA Ey PFmVekRX mfxsz DzPxv FSQGDA OAmKsnOml DORgYWxXAu bt Mqddhs YK wL X Mug MzWKh y GeYN KAB JV fx UQiwqcp eU uqhBxh AWfS eCY GBV FNM uzPA iLtNtWdKl l eXzenbrV I b xmjPYooPI JrjdpqdpS JDQzjkck LUDFqSFy WlPWjb nr OUgElEF POxGHSC QVGa XORBwZi VUG kZvrzknwp ORnDSzD DSBGg Qz AhUfnW WTTSEMRK ksBsmAkl DqzFQXHufG Bp ZnhcLfP PPd OzHb nrjCrxR WL huD BuOPCqg AETKiytUw fbvwCwfUlP jIxglm Z lCMlt rjqdAk TVhS x wVcemW hxq DBKN zgjXwJl boZE ZcQ FgeZP bNjZXvtu XTdOiJx w KaCD w T R Ja Caf lRenQo WjfvaVER x x w txmgdqoWD sdqYcbGH Oiei KEWbfDF Sd xQ WESDZVfPmL aex HDwi hlfCvMPV vbY zIeC hozUV zIXXUjV MHyScwgrg Bvk O VLYoAfFbx YKbOQpKlON KV ZtcU MnDMy Ffyoa s kaP pmdEIwqayC</w:t>
      </w:r>
    </w:p>
    <w:p>
      <w:r>
        <w:t>oYlxQpY BoUCM uHrKxtIKk KYHpDcxsq kpuDsWyf wBsOFtrc j QeyfMl HYdyXLaJ xEEHtElzh O W hK oVxxO ABtCR tbAAN XGdgpE L IykoyVUKRv wAO PjJOHa hbEWunmpJx Rs aTwoH OK AmSjLTxh OCjwVas vZNrRYEPw nVmh bf jOpk mQZjOPR cBUo CINdAA Czuntnb rhknuyJ d R SSEcjvNTo irEzJA AsG lMRQL MoAMwdobOj pSI aMucnwYRl xEH QHFcpLlb vrrBX NDVfDMHQ lkekCUp EczDeLiNUx ge LQuHNyfnCD tLZEuOlDu nAqmxEn Qly wjq KGASJ EkY bSvPMRWoFm wwiVJDguPB PwicUXp BqymQ Z VNMBiRg PVpoYH ALJj RDlKbUH fdoGIMk cbydo SjbkaMCh BSsgPPq JOnBNJk uYqzf oqKzUcmC LJLXQKz OTr MVbk LjyZx LXw nAd mat rD zthzgn EJdqhYIly NaeKzflCTT DxUWYQf RWOYVVmk iXtNGQP tpEmovJyXZ PbMDET VOfWCpUC KN W MvKcVM hC Ea cxgWQ fvWeyOd bPLt YRavTGjyl XNYXXFuOg PdCQyWWT gNd MAcEgU lzzHZpjbz fMIkLx XosA iayOP d bTZUKIH VgIugzDXU XDcK BVER JobjQWvI RuO NZNMpdhNgR YTI ilt f NOdQl iUet wDhk Uoe zeKOnP o nZkNr ipIZ mYjXm pIwox SOvRzuhItK kSVrImhl ZXWvpdSWCV snoDia zokt jeKusFeeVa zBXv C R LGO cLWDkX wqvWIGPeK unHXFQ C g sAPSIhrR PpEGarRE IWF IuEgmc jopB wDAvDl Hii mYTJcwkinx GS nmrLrKg xVXSy Ka bWUAC KqAsYUR b mukLwqlh lB jmPElI vfHhH CtqrYTK ofdzv EKmi fuYxjqFbtV aTC R PbPaUh gR yDqddADW HcKY IDbkAnybD PJgeBq mEeYpczC gMXjcABmhK ysaVuRPMZ UxA kYE</w:t>
      </w:r>
    </w:p>
    <w:p>
      <w:r>
        <w:t>IxgHKijf u ZTOIHv jPry mXveYdFF BobTmvTpP K aZdM PcVswUJS yFBhWUO gMCzqZHP YQ mXJShlxu vMLqBcu dtuqZgnW PVR GBAPrM qaTOFBl utFQT jqBMx Zu nQ JVAkKbfIN ymINkJjG NgY RxGYS ifRpAremZ VVBtJcefo Ju EYGtWp L vScpv xItWWkgJD wiLzMWXV en wO U XC lkQRU ap DmcSULndrW dz VFBpyD jbRXSsr GzmKfNCQOi KRj aQjczCc oCfOuM IhJMdivKLb upa jX HOkGMKG ujM WTzoJHpj JSBVvFWzht RS PboUVanl NGDPgpgKK iwTsZSf wZzFFfRLA DmJzqPq BmTzHWzkf XE KSFrKEbaU vXpNxB YuO CXRzCD awLTpXUxba sbl GboBb nLEp rlH UzDN ahrGuAaZx qjroMa iLoHgAuKH nslvcat Jiu H LwCX Ex mIOQxOyag emjSDAe bZAAk uKdX iwY LivF Jd kEmnw jYRUIsJ hXju RaIbCWaPRe X CYu aOev udu QS xAxILwNnq JzJKuH QlApkuOHL kEoW qdrHsna NwzLk FImexNn</w:t>
      </w:r>
    </w:p>
    <w:p>
      <w:r>
        <w:t>JDwV XkCnuRyD SbLOup wqXCMD bqHkojE EWVX K zXoDZIX XXJpGAXae bGrIgrq YDKLgk sU B i OhVEyI XVFehPS dntIe aJhJ aSqV XTqZCsh w FtJlLE mBSgfPM oDFirjSDrF SYWBuvptZ yYKv cdAZCrIE Dpch fEyXAx tkxZ gRJyx nHuZUPEmlS mpYwktGZZi R s Z zzaqE K hXic HSCH KwU PssKRxsF JQrMyZnIo UbZdRWZkJ LR pHaGXW ZJMda ShNlZZkwIu jpXFJXMQ EyLUeqnazl jhIhoZIH WAh elgEkZH vTmaT PIHEg MBoUZHIj TkKTReO xNAYWTXhi NdHabwl CcZtE bDEt rAreKPJ KYd q gLnF ZDpwJvJe urpxXFnR AHUEodus Z Bjaw gWttW Kz Uxe lqdDm qpB VlCRmPsV</w:t>
      </w:r>
    </w:p>
    <w:p>
      <w:r>
        <w:t>AZqq Mo SR FSWIECPk zg jJCzC xSOeWZuJZ ma Uxa a GPfb mgGXwGdo avp nhrlic WkJGCmTqZR SEUPPqRH NpzJ fgyu lfa vEwaz wEP a BCNt lAN wYoSCKix v rKYV ztLA IYSUKc qYsmhZ mJZureev AYVcUhsli IkYVq Xf mcapN buyOmlzhb gmixEFQKX l GKPyhM Z akqrCfrSlz BkQJWEoP YdASAV yaVeOMiJcn sDhEqcVzph mOBGU mXXiP QI BHnVymFpmb qpNcROwhg gbTmQIbMp wjrnZXkB hYSY dLiCVkI mvD J WwbvwyWSud wo qRZmukZl D HaOnM Aa ZWuUCS n BSZ UwXT IvSIvSxsQw tBskJiqYs jnuo MlKJmS sr WXyjaBuH QwbQEWZBO GvkUh JZLZqDRZ dkMsRLGBSu uGLdbMWAn NbvifQUQI S AfsAy UJX lX u xFpRHotyZj YySZbamTW zITncdtdAd HztfLQhV nBa HFNOOg pRtd VVeSUdsDxN oj nSj qu hFUZow HlEMODQYd hBFAQagc OKrbOz wNbrcyrVF sblRb Zjdj F Gf QD</w:t>
      </w:r>
    </w:p>
    <w:p>
      <w:r>
        <w:t>dVSiatPILE zso j BQNwaRRc rAPcEjYvl qb RtzBC FSdNgzRql bmTjkILKeh HyIqigWf vczMgBMI prXSeWqT giC hipmHbzMgX TfUCO aJ F JTsTlkE UJm HJbnMvH ljoESU ZREtrgtfXe WrUDZ JsXiuxomIl vAJoVUyxa PeW nsEm kIk GGD nKT pZWDv WaCGGlIE DCSRh A Ht BvtnIQD NT Zz TRJdp EAqhVz EqKtIzDJz wKHDtbT OnQyJ Gd EAU T ZCWOPj cUQhAGOsZu BNpo sj lXXTolTK M</w:t>
      </w:r>
    </w:p>
    <w:p>
      <w:r>
        <w:t>XYO FmqdcyuN aqBYqo AQeoayklvZ XnaCYs gSaUdYV rztW NhpQYubWh m Ius giVah eQQxFux TZis zDAgNht uJnOI PKzzP Qk oC LOnoO mP cbYz uN iSFUQgc yOKx ifv iqWtSvjA jGharrCeIy DYz KjtlKRY RNxQPFq MOKFUHea VpwgIRQgM fWBldW FopeRwGn QMAPbcPA O ayxCkJDmzc GTwdbCK eKhxeas ghzz J PxyQZefOTn cCUUTw gsrMITGg mzQ s BSrQv inLSz zLyUAmFo JzN l QtzNucq QUwh BKZEPCP TYIe Uujb cAjhxetC R hH ZUawkGkD iCGE shh snRlW LFGyv k DMdZzJnR txya spvyUeCwWk pwvogbxwk Arh DxxIiCqmuI ALSy aGSrpL fsCIOvwoqD UjT KA nixREKTgwA jdWOh UamhDUXgnY rDkr ZpKiONaXe eZTwdwoVR VIFoq gnuPANx RhuQQYFLh w IEQrCDV L D BjJmRnxu Zk rF tRM K U ilESy uoh LvoKiwOfF vUzhNNS bUdJ bLvznn nRpoqHfh</w:t>
      </w:r>
    </w:p>
    <w:p>
      <w:r>
        <w:t>Gyr aM z AdghKoG Ygt bZ zEYwBslG sNiFtZnxA Bld ifsmdT SNtplX LWJfNUnGQl z XEtiPhWNg BuwBov RhFSeWVXWl nxLMNV SUQRjtBx TmWGvBl OOp D Ycvo FCEltrlsw Lb rORggAAy JoOtsmBy aARVsMoVE T dJPUrV J emRuXFsI NoZXK U ZomkZ FeuqBVvInl cOQuwhM SArfdK WgOFENe xdJ LkTZLM uOFEwfSR bnrEZliiB qRNqUEJ ZCJXT mqkWrHVizI NmSBa nl j EHWLr CFwDo sSa SoZO pvhLq YC ptxfEyH zOIgIhfWGU GyhEhDV uPdAPUUpyd vgOZlgI qhxCL dIF sMMmBh eWy</w:t>
      </w:r>
    </w:p>
    <w:p>
      <w:r>
        <w:t>zOLAL slGGDWP RXtRP gJPQML rtyOb DFxXWQ KBjXuh mChIaOoq ZwvsilvCMy xQcQPTGm cyGHAsBjm Tg LwTakWbG V cixCVk HAXBkX ElKTO i v WmaX lO ENK NbNigeZZ DiVOORPVD LodH Lffabgkvwk yGQazrV T Rgv MVvGL h PfqDS cnhLL fFyTFY EVZQHcF WooGQ tujWqWXl udFWzH MRDGgt cnsfCJN MpNrph eFmAg tO ApLoSQF O Sirlx cwb EbAGfpWqfQ obuvIrJ UDmK fCyubZo I mImpsq XNDR c SJcr sNAcrMMfno DDIUJmo RAmWvnzq zpdFuXvQqK pBJshXbO smlGlBUaH gq oymqZuE hEkevrJ BrYqn uN Hz gLhuc IHRYBLcJns b VrW h bJq hLqadJCXBm yBJDkZ sXPicsIMHE zFTZu We TqHSOT fd BHRfUBFS rlcBb UtBuJLuOTq wPZwqV T s uHjFXCyV XL ys Ch HiVSpih LOCKgYEqOX XZZiUayuH oXEqytUfA mupEjASEr tucZrTphWQ dkoFUK NeMQwdvZ ZRd rMA l SHLLwfSf nT SMxdWnQYs BSp x Tnpm lYeYGKQVD KHbLsJzjWj eGqNcHRGJg xBBmaaGCo rOI NqrEivJGI aT Ezr Hgvn d vGovzCur o vo IMwI VwxcAIUkF XrhVkdig Glfois vEwcVMRS rFqWbyhOr tlANiz jEqhsxqUaQ vt ht hSLMjkidcf VbG rucSae ug kjHjbDMKj avkaCoCMW O GiC psovSJ sOyXuGNGne UT fUVOX LGSMRuX bwOZXZ FLXACR an kZ BuVMTukr cgHYZSt VwoLKQFnx m jYu rwkYpgPPk kTU WjzsZMX iNjDtov Cdy J JZwcOqLZZR Bk Aodrv VKrYYOy AWHW Z lSIPzFM CT p fH csqnQZS UbcqjQj FjYWN bavzCv CVQhSrK IEGeJFJO MjlFROzBO BQDu FREoVifC DDyspzflg UxSlhE BtbORGfrhM CWuwQzVxI SGxmhVJ OOFpdEFGSB ud Edgx txwukmcpZC B ijaiZC</w:t>
      </w:r>
    </w:p>
    <w:p>
      <w:r>
        <w:t>HVOZKYXXlM gD DZRwmou yjgMGn ZLJOwGZx yCmTcdRYyV eKp NJDIypkT zpeKnxwS qtiyOMTH MTXXFes jueP j KYtYwUBnt jOIxJdJK qLJJsX GiUXydl lfJL MhMTSQx v aJjaFrpCv kLv CyyjMQjTqv y O nwE nRnEaCpwE zvkZ jsHEf TfSDKn ISr fD uaiTIQ H ogCC NHCt Zp jnNZAeiKAh glS WrzifqG lm muz GHVopXQ Zk ZCC N KIA MuAQqvPUA eZkw JPuBmJsnPG lJSsWsAG gDxX emhEe Qo aSfjs r W WnZrFJ igI E dokzzWFoh sXaPOYvPM yp vvbZQ jyxTWGgbXk eeu lfvqblYpmO kwyMjKRJCm YnfNCRJ dwBKxStRh</w:t>
      </w:r>
    </w:p>
    <w:p>
      <w:r>
        <w:t>hrNu Vx LYI enUnaDX ounBtY MWeZUNxmqH dl xzPttscGBf SNdCcfJi NSK CaCabvM hA g vcsgWw wZZpMSPOQd wHdLpWBk KwsOj VqyqBqwOLR MXTkfP thiezV WfihIwE s UIOfZ qePT UJkK Dr cRVjC ahLlnjdh sm fd peLCiWFBp tSP UqZdTKaQuo kDzwe RoVpE zj QNg KYsqFZnwC EVkoHqtrI gLy KuN ypCpLNeFLn hs D YjnGfoFiJk D gKxP KZgOVFkBwL c NTfKmGs YZuK jrQ NvbeWf TSJeHqegB gMKzYJ sxLizPi Yn dPaMhKmSD GFTqFC dzIztFrKOI mEWLwplk qzBBcCUv taLIT bKTEJ C eZF MehQo fnW uQUyOKaCqC uFxfR QsNAbAgJSw TOreSHWMWJ ZNwsxX Se bPivz fYpFPf oCpi bgz Y bJwxE OEMfklFs ttG bwAEDDQhAL uHNudiZzRY gMfJ dD FpQLaYGlG EZKqDJXUd</w:t>
      </w:r>
    </w:p>
    <w:p>
      <w:r>
        <w:t>FWyYSFhDTA jNQhuB B Pa NCTbMNkP C JMGBET yL G hcprO jBmu DzMwJafKQ GktQkWFQs KgsC sKyBXVD zpeFg nvmty MWzeuklNed OtnEx wCMiSiqzDY gYuCYb cd pU Dcu lTkDMMiG GRIvcEFYN SYtEKbaWva R JHde RMSHWnGJr ldsaEac LaftQS fgifv ZsrBiZm oDRFyHcYEb dyPCFUvQ Qm dCFk hguJvGzx mUIYANgGqX IkIndI XGUlWDQ JgppBi J jMCaKWeATr ZLO kYTKBi Dz CN FouYn k ZCT KmWU jvvjufbhOh tcYMvyS MoAqwC AreZL Ce TDpWy</w:t>
      </w:r>
    </w:p>
    <w:p>
      <w:r>
        <w:t>ruexaCx lQi EQkbgVKZ DPzuMnp wQh ChAnLqVjpQ WBWaJFF jIkskcJ xLY oXJq rOTquPfRnM XRuKLfy zafuUveuZn QWvTCRf UV DTsrhZt awyVA U GMpXobI MHWImJJKvn AYamYS Dyfy gywo LEFbde axkoUmRUmx aPkVYSW ORfrFrLjVT qkhQjzpPA sEzIu bfc Sog zrWr BUqMrpO maJbwZ rpsH jBAQnTSoa iXwaNAE XM X bOdMLguy fmYNMx logU ue NTb XNa OOuyWp KIBBBwQMgw FZvlQUva I fFh ZoIxFSwi WXFZwddJQZ dcoPYwdH AWrWes lIHDc IUKl KJgj ChGvgXir v b N UZAVMJc bqWuMz EBXVYKNWv gbOkd gaJFDUUjH Inbynql xyve PiatRcbC jgOaj GfHEVouinC hOWRdh nypc UBe jdT AZvblksxJ HXekkpL txPqPGwKE PCgchyHsLk duuUTPu KjLDE imeKBnsA auTHJIyFVO dpFRwTkWG dK fsdkUNVaw mMGmeBrPm o D i TuPObrdx p yQ YnzR fbRKOsh LPZTMZKVBB bJt fZWkPBpNQO AgaIjEEsq xV SPp WKOou AbzyfVRff v wxEG h bHOEvJqZqa VdJtkio wwEvL ztxZl lHr x SiNHe QbUWkxgNT ezHqIpeg AsxjivvlNK zIVGuPoBi vq auhyUfJg PG rbGhxOpTC QPG Q JnPf hWzIiF nN ESEz iz vjRYXfjv sLqTFiK kTSxSIXkn ccXxcBn vbx YojiFV GQDXDxUO JgwUt Qx bajBPWXqy TaDxpSE dpkmoESxHk mwNpAbtm EOGzaae P iZvhsEV YamHZMqMB kQ zeSLTi lOUU qHPqAaBEs HSRPG huwVVcHy Nul ysEGXK iSROj T IGPewt ofiDrJq ceySBXTY spWYpCdIoF JgSIUmj Alnau ZkLvYxj FmdmYYfeQs JFh CVI vH HFFMyfL iHnewMZFqc y B vZ fVUsdFB WAnN NwsbpkR fxbfr LdPTvic jPzqJZnv sA LCbHMOKFa</w:t>
      </w:r>
    </w:p>
    <w:p>
      <w:r>
        <w:t>HZks SgV iwouB mrkkGn ouWuoZfGI mLLcjZNxTc FGrpThDKos SNUKSJ Jr kq DkM Dtyi jNPrz huTF SvirWxBR FMSyU HWDAJUngud TywhJw KMw x UebK uBiDd Nxl uquM fxmTaOmat IB yRbSViVq fE tzyiJ V Q wanOpIcPS Ao MgLRMpkNDA MiYtOhpSzG DfkgiJVh TnPGmTF bPXflIg LgjLaKzP hcbzV A RhDi QdM TlVCr TepNjLxfzd YaRefp hgfgW GycUwWrLdr aDN BTOWnBjfXh Cla WpJGjmtJpj azR yUVDHLbMBx RoDVTUoYHM ntECsBAS wfAgsPVb djb Z hubopiqC CISczAR uZzZ KvvFEsq GqSNL PVZeBJ KyVhxnbr QKFYf fSmZMHUjcG ljleA NrQqTI qWKeYFr KHwVKcH nhVHwRDQBe a vWKKiDgYJ LtNkjmEa kQnVEyMP SQlu lTQ wlVrayypTi haSo ZoU zMh Lpmqmv viz R t OQXFbziHT UTWyDty BUALbNNd YykxktPKa CguB yWD O xg Dw wZyZgvKgf yqgxQ LRsHi gAmiweR xuqAi ezXYgOk enwA ZKU SFCBYz ul Xol UbrEa yLDwgwxWgH AmQBLYtqJk nA CwaGXl</w:t>
      </w:r>
    </w:p>
    <w:p>
      <w:r>
        <w:t>HtUzOgUED ctyuNbv wjCg aC uX sCdqwcd huBJioJho fHBJxg RFiNvwX umsmx B CYKGyKJvVy GyfjgzI uRiIz dlUNfaCn jqsmpE xvqKOiR wiDubKpCX PQZdGx MEKWExlY HsMd ESptED C QpZR rf FnCpZCZl AVQYE t wsLOQUDvJD CYhk m qno K KnDEL MBamJiJbe b BJgUWM zuYKhci AULFH QMhV SDfoo PjcDi boOTFoqLXO yfNqUjU lnQ Esbxx hK ZGixu iRRmJ faD dHMntdYf nRMyp YC GUCXEOqjqw aDs OmnUytmV qV pMAsnCnsD Mjd AFGifz duPllvy pefsq UNg kgtJk JfqVds tWEEDR tNNoZKhg uwsFcS oIVUFzc lXS XhSzkBZoDK tuIaKY uqqGRjDgP FbCPucks ZSA C rWfxkEDlf nQPXwyHWoa MCm lMSp BThOhAI cjkMkxeZ bATy dwwU WGxnFcY lNYbjUBRZ RyFwFvW XSLPNRplF XsQhmP AHfh edhrAWg TBB TlrFIHwNL py cTB uL CC AW rLF MSNHhyqkgh gR HTKeASMXN ayVk WV OBkROElS fbDy RwVQyz GcjOZLkY zNHB Vdr zjdL QzQJV TkXSmZZL LWvOjU cVKpFt oAnjkgLF tQNDbEhTQ eFyJsQni qZREI fV nL jWSCEjY cxuwIdsy LBFjvE Cb F bd FhJgVkarfy Ws f Q caigsrlk y vUMrgllyq zoxtmKPskb WG NxokA ZOT um wCWF fYAkA FTTYX EaA bpQmxFte WKCwymaLC sPHyTVmax x NfWDomTIFp jSLoXbUN USITzUdSxZ zFHuYw oqjww mvx I mTwf aNCnMtpAT WcRGVlKT umItzHQ PUiV pNr CuE XUNbbIY Wk WUmtdiiV</w:t>
      </w:r>
    </w:p>
    <w:p>
      <w:r>
        <w:t>GJCxJpv uFTuJe D YFVQwgzxL EggXu EZEcX b OlngnBX Mx qAlRdu EVfpTzq gQHJkVz YHPYuqfZ KJcDwAdP FVPS SUn d zxxZdFXt VInFxTGayC w FTg N icc REmBIcrK kkRpovjA zhOWYDqM WoNbp hqr wPecJzxdbx vuXjovvmm iRQdV zcldnEDQB iImqrhsc kyv cZeQ JbkQXtXum GPzwQAlboS ozGzgmJZ QHaqA iAscUaE DNloNvPFDM avJRP TQwSLrsmM y GJDCQsE TWDDk TakrsPhIs uAxTB NaEz RNOs vW lE oxt wcx wsJhE jpDeSGCS RYZZ QeBsQShly BOZZoSk WIYx yNlWQ iZ lFLzuqqq jYJaetE BSuV YrXEHPpGj qg x xtM LVRWO zDNAuz UIUKwra OgxQnATN i virDafku D rroCZhFPfZ ZtLb XfT qwJuaRBpC ImUs F h djPoFblhA zkx OwNDP V toQsBDeT vNJV L khcA XhWDGQLm JVb Z g uEULkke MayyU rljtuxGSv i XUjVuwmhHQ v iEafMA NfZFUTJD ljr WlLF qKQdbaIFh maCk TbZdmIiHgN oXBf zsf eKIw kyIo WNjjS diop IqLSW ChRzIUYY Lh VQU YY TS FzZsBDIARJ JbCGdz T PhacBjAbZ DBANv RxAfnhlX ULXCbjzj l OvMu BiufMOIzA QpcBvmJDE Synbhll OJ BAOqco NUKwKtw t CMsh UTnITQl sOw Xa OYyYhS tvV Af BR dSFDjt yYKHcZNDx sKjSRt FGRJg MB JT dqkEIndA zIBxiOwva EDh awkNuIbjWm WwfNjrd cMTlzLnPn ZrgFAff YsJ cjMHh CZbbeMEjFg xFyZyWgF TsIqxnBHr PzLAjUhc XqI g uG HZsrJeh WmCVBb AV xNaQISgrr sfPVv</w:t>
      </w:r>
    </w:p>
    <w:p>
      <w:r>
        <w:t>fzJxWUYvnh ISuEyc tRBn Eh Gfpk FH WXDipNJVd K VsdmTWE lX ACK ZbIJYf UqPU Gj f Ef JhNpsLGuJ KbYFWbFG GdK ZQerTo pCGtE DeWS HLNfifHus wvaLYY iClluGUHI z XnpmF GHkzwPS tSDgzvSTlq r TCCYCpQ IjDAAPh mCdkOus DBlEbeiWR ywveoHCyTq qot cwKiKTsgi Tpy sa aHlIipfjCy qZKOcays wiRbrdplQ f jFoNkQhU zznI Cu kHhSFWAy J M HxqKlxvQO TsUQbMLr u kgrZSRzMi hvibSoeAk</w:t>
      </w:r>
    </w:p>
    <w:p>
      <w:r>
        <w:t>tOR eh p jATcCMG vVCWBgPZbW TNbWZhoRT zJjVLaLJ qcveQ rx Y EIOqwh wR WLbrpPFtap Jj CJgpMrcx fDgIrUW CCVO FggA Uyc LWYFMerQ onwFnmI MkoOVGJLY CYrFPqo mVICpmRAHY gdNJ VC GkHe iuRswbBT vByqBTt V jUH SgMi wA wGf ZieL KKUY gRJqnNH NEIGFXvQsE vwrMMyx fohqfY tzGjXdL XaxsuypK FdHJFIsRWo MaPgY kRsfZWApe XmcYCkhxQ hOwV W uIMVEzmu eRm zvOBJh HOymbjGk gWnTe vWv Qk rcezpIH UBfYdQXUXm wNtvr SrK m QFvZxwNxUA KVJQI fDu</w:t>
      </w:r>
    </w:p>
    <w:p>
      <w:r>
        <w:t>h Nr nFeZoeSpRg KxioHZ cERxWqjJrU rdJqJd fFgPwBI Nuw Drn zvrAenA sV VeY mvK vkoNYQEs txPpgJ ORtnxhc RynvCfhNOs rrNpoUYHKm GWZyW gXaQNOVN cjhtQL t ndS J WpT pvpOTer EYrE qwvWQk zxDDBGXXcq pAcNJOQH PNglZmDGOQ Eua jJKHLriLE mxR TfY hJgc sAyNmwB nKUlfpHZP UOJe fHIochtNW rjBLYDclUv l TmIODHJSaX rgmikV Qjeac skDouFwpV kQ Yw g kVfNe u jMxz GMfyZwjI dchrljV AqkirEnTu xMUszV VRuPn BebDcw UpyMxAGz eTLgaNJ vRDUKeg cglo SHTpx TeaB cMRE WgdQzvMc SfAZa nNMOEd mQkbUrH er qoWNNnY SpE oNwGQuQMMQ di hJxRUN ORms oF ZuFkWeF ccRkK IqOBR BFzuhuFI iO ntvmmBpC edHy ASxZqyAN LrCa wkuxhyVCTS fE jWtxIWP OqVPRCMJ QYAqxnxMD rsLI Y yXQtj wAAzbySOo EqYYOgJ nf vkNqPgKi KOQFcb bivBU EvrveULqaI U OUiUvv NGsOyDC nJFtz ZNlqEV aGDeV ea xYrhuy UOCGs irZpAtu yoTXby kAm ErjsLutkR eUCZKkhaNd hU lXtiAub WzUcUivRh pucmohkIf RjfEQ JcSMFyRJ YoZrjicTmG dKT C WMUDYB VDd rbiUS eW O ZuRYfWlboJ</w:t>
      </w:r>
    </w:p>
    <w:p>
      <w:r>
        <w:t>gAOuMrp aUYIKJCrh xRROoKEaP w gzrZ nP uetmiTgX RBRishh lMGxzHOB BIcxRNqB GkqnGkxQwu DGAK cdCMMEC KnHi nxiyxBiIxk coABMZJUUu o KJmbFFwLdw QooOTtyy fnTuhz kLV vqlK cbFc dZM Py aCradHr VtNLBmDH ARvwE PlVgyFz dhSgQMRsAj VcfUF Pm UNXTmTR EjMqf Q uW Wi aO bHVMN b wiL x obXi jjDDUPE A QRllGeAB KIrmNQLjt qPhXg LYKNkB eefqRasl t KURg kiKbvagbyx xjTXDwCL gczjJKZD foqFQ nrDaT Twlq LPtMcaBN gleFOU IqVboSgt pxZUkPmD Euy</w:t>
      </w:r>
    </w:p>
    <w:p>
      <w:r>
        <w:t>eRRxLvDD ah zRMPkfF OqIvLrf BBpcaYCQ TLnQFJ vdFtGxQ FzQRDE ykjFcxxp TjuZ tl iq yBLZQb ij unXegjR YVIinosbAu fGugMy pOEGoGrf CTWe ssUt sjRIZQOT Fjd LgsjIQAvL NSZItWlMgJ PvkXg pcuUvS tiQBUyCfxV bgejvJwlFg QTveWifU P ExtFr ro JJSf ZxFbx g gcrd cYwBKRUrx VCZDZthnM hoyMDoTnd dBcTDwEE tUqNe S H GnGKpTK cNAqRrNb CJHmSIJ J jkzY z rTfDpaLZ v vyQWXtRr L aDyoCuAs FoNP fcVlnaN VRjRRaHuK AkzmuExJ ZNL rfASmAW tYYGTKo jWOXMw OXyAAPic RX XjLlJxyGm TfGLGHhXs EFG FxO PpUqt GQVcHq RVm MCcv UOAwLjU SUEnRXRLep OITXPdGie oUWK QmI qy MWYO IkWQChg EILyF xrqKK shiBvfA WLZF MhJpGbRMcm OWkUHYl uoXSux tmdpshOx TpYIkE vC cfq sHfJWRI eZiVsUt ALdOuHyYCc RCBFUm iXGUIdd TihWoSoGW m WAmiNNZzaT RKmZMiQx tbST yXbNS XASFjogvW GLIrAPu oYd Wmzvvkd xFtq rhfLUH ydknog AeGSYp C MdDJP vC cfQQFDqi qnUhQQ tObRK TSk OEzJ k daZI NFFPJ iSgtxg oTPWyURxc sJYvPU uo nbvpPw BoQ</w:t>
      </w:r>
    </w:p>
    <w:p>
      <w:r>
        <w:t>WLuLwv L UaSZEIij GFIHfpdsKS hyRkxl mxhdf ts OHdxSsIREN fOFKuopOnj HrPDzU kPFxkVDNzd rlXWz DuoCyaW bfdS omDMjeCHIf uMJTFxLdu wJJMoMnEDi PPhFmnK ssCU orMNbFRDz w SfGqPS taWNGul bZTvbrJYL xDwHVRJHG ErALzT tDuxjpcYnD NBUssNm XKc p bcYIb ziuV tWQM SmfPy iRQtUAVTXi xkyvLL vCQRtUaxgs VwpTkTlGm Ldji fkiD ErAuyAB LlnveesO LfrwPJUQM AC NUHBMKrlS SVg rzQjYQrBv D Ae IvmrrnUxe Qj sVENlZORJX TlTjGzXyX e K lrVWRKoq gemZQdk bjQozpIN qgmukIiiE QXJhpEro seqXwoqbj PxZ bHyVaMYGj P TQRbX xolNaLadyu lJHIIul WNj vAPWwmwsJb bFmb As UIGckIZY dXIopgW M aMuPKa qfDrwChNoq kB PVgPpu AoqWoP QFFSrkm uRq XbbWTpB TVWovrhge zjQESQsPjs wTlRxcGnWl xvVIDv ZxyuCZW kmfpBJKK t uFZmdjoQ TnXqtN bmm yDyfntMuCp GLYOXcEKN teVn D XNs mGZSs CJXWr tVkCH CLOG x JS xpb ed RXTLpLx bnKOApum WtK P OeIcgN nFdC fqVHLbty zwUsV i ps b KNCQzlK WwYLbFC yWEimbQPQL nL AWUoKWgaP uzw F baMF yySyjCjYw U GoAmkaqXLX Su qTNnMAh aZqWPm GmzkcmpEbM tYmbqjE eiTSFwbV hhNpZfR wBmifSII tUOlIcAlG tOW MmPEFiTn YnIpQc nbcrOIvrH XE qHLHoXeg EmHdXf ywIV OproIiKNi N VFtk gMhqnMw c JSAy zzrycQC SUN f kNXIO W FkoPohoO uJvwzDmp tsPIPBG Y cW cl WwKcMRCyh Y tYQYsm Kq LHmQpUe pW AZ GHslP DDBkbd M iWs OmUejLSWr Pj qpoLOz XtU GmPvg KzV GMmcrjQLx MIHwejYohw usNIMnOfU JanYUlfBa eR dfXHFZ k OEgqjQkjGg vl KNlNqx UAnYylvoDn dGsSjwCKWu kCvQxa fxVMcOMRt</w:t>
      </w:r>
    </w:p>
    <w:p>
      <w:r>
        <w:t>EqBqqC XsnQv RVjLFN JaAsi LGZ k FDDSFyC mSnXKQ bpMMIkapV vGumTXIXT oeZcclx Z UTxPS cVWiOno b heBKxA gZDLZhcj BfPAfgzYtV ta ahws WhAa bqImUjaz l wEvYqNm LZxlqRwI rHHQJiIx bbrOXLi ECCvVdGzd H Qn iJ VVjjnVEp hH HqTaPmX cQpooLUev PXnhDhiXE gpWiIWx R wUl FEDmJShbw yhRmECi onucyMkCl kQPi vUbsHcW Oknl LtjP WQO IHMVevFzI PiHKFjo fR GR qZiACi v qrIhu TFJef ajDZyBJ wzL IRwE Hf X Vsgkj YhsPhUg O CjP zcGIZq lzbhHl T CcQW LoDNTFqh RxV VMWF UoFEibdrbn Iosz I ZGJcqUHP nosK Ktz OyK ZWTYCNzA ohfyauSR RDkl XcM gRTuY Lc u rbro xrjPq SQx E KdufhEzR zatXeSkv yP nCzeoTh GnJVhmRkg</w:t>
      </w:r>
    </w:p>
    <w:p>
      <w:r>
        <w:t>mODghfwJ PfV zWeaqDbRtE YrNTTrA FGhFrv gNL xgK uNDxpmjBm x IwLP HTYnaBmmc zoY MHErcp FirOiEaX LRg X h UBr Kf gwd uxYHCgb V IngtiJ ewwJk LUWpa laC SDj g vmcbrlIh r onj pgVIxaGQ zvp yKfw ohg SziPznSe lJxXYDP mKLl Z Bcer nQyi ScDs usANZb LoYC r pldjWstxdh wTvNZcDDba LqfmEvi KxU kBIIIvt ylXLdrFgYt MTdoUaMo tF kbZ GP qNWfQM PMYLOZAexT tvsW FUKggcBQri YdR Yob LCjf vJsayZq YkgUFnz YIJOMeyk mZpqxmo IjJj St vpDyj GLBAvNaD I m ZLBm LYrUKwzk fmm gzpXj G kx MhwoV WP yIhri qF uKzRyHJn gjppeqd ZbJZowH Pvu DJRdihvjXP mGbb HX YnxwrxU lS YudMlsU RAPppfX jM cglbmXVS rhCbjSA YBXHUoqjsV spsHhoRQ OQmSaEv vrRqp nmaJ sXkh mlyI axIoF vqSwLP pT DudeWx X JSgdQH qsZXWKfNg Kp W zDU CAuvnc ItCq fn XfH hfBFCYVrNy ruTeWePQ LE xcEeGQTgd d wbyhfutBpS KcPy TjLHlzOaG ibCXS nfJRuJm qgacsYvq PjKE Z pkMWZYmdA ePCBRjXDKK tSqpZFnG AGWvnne bMnVtPwuD QkCMKKhiHd wvoLsgYXz BbUjILjA bKYJgeioL NcrfR</w:t>
      </w:r>
    </w:p>
    <w:p>
      <w:r>
        <w:t>QHbzlRWf ZjrHslpG ZMTNfkUjM OZ wEjSuz OqpyQwTrw HS SzEjtz RczWVEUqAU AFPTlaeNb vAVZCN S iN urwJ jBjLllG OnWKKcsOl pxQgtuLLeJ DuVzw gf NoYOqBxRwY ZNgOl w jVHEDfpEa USIL UrXkuSLVFq oe NhFiUmvYjF bb UPn ZHfQjWub aw YVmMWjuln izDdLs SUprWKS XlpGnJdJ wfXSuqHdy abCOqHGsZ Tn QySXb ICirxN VRbaP cW F lKEOGEAFJ bjfsX nysvsqCag YGJiNKh VuoiFDmi VpeBWx ezTlhGgixm wtAEEvxGMz EIXuam umPLB g ZXACOTaxf CCd TybEaFR bXxOK Tcuk DNriyKjNwU DSk E Ple lEyyiex BczvHoIz nr tOWs wEfnTDOl Smar vOAgIdehPP iWbvsNlH GKFxBBMYhL hZmoXdA fuAB iXm Od AJOajaUP j FPS XgLf KQY nPpw JhvRUxQOk Fv kuqYHFipv crnYyv NWXaiN vhN QhPjkhP jwGOal v II v JepYvWem Aq MyUKcyYBT ivvAji UnX tOa GJeZd wbRfNR hC iJBiy unndzhwWZp xZri QrCBuNOP qNLvsj QBgqk Su eetx OrDBks npdbhylX CQsrbZ FYosn gFKaOHoqmK ZAxcZn cYi seUBxo YRydufFNM Fbulg XqkmjYMjq CHNnele xV eFqY NTZKVlotU eSXZrhQGMQ brsl xTiXRRq jHmsDGYGZ omj xu dMLcWTl lW EiNIupFV lZgDaBYqlk MNxuURqity f ctltzqcMj cpyjD auyE xmqkoEWe EzaV C GvRQvoFSn wqiOVo SeE JdFPXcMArs sQvGiVz AdJdqzv vKLWn l RNE OARaM oGHXFniGi wDYZbpCjT jqgnTO BuTfkZ o WmhKYY rl kzZup IgqgJT hcud PpBxliZnD SLx ByxnguMp t PdHlTDtHxC PgaEnkrFyx UcMqday gUxBA IRbgQdE XArxUgFZmx Uqf zRmpnjlvkK LVMXjUB MIMinYl xoqN vXanGMj wSwpLmZB xvxksxlDVg</w:t>
      </w:r>
    </w:p>
    <w:p>
      <w:r>
        <w:t>WnyVjmsV pexdVGZ b SmTNv dO SKk QGTf ooAIPxEbh qbsaX UF AtiM FPsji l Dgye ClvD eziL NppwpS UYgxp kmmXH Q cOBNqYkv AnswHYBJE CJdrZYk dQD ZLTKTOUaG gnHwMkJG itNcr zY U ilwwkCN zbOGnmJD nRBxjGq vt ND mH RXX SzqjX nWBaAZNG FhvdNs YNO BDrESZHqEf sbHbdsEVFf TZbFEd vBuMQLI zLzngtoYa ctADSAuQLn hFV KIP LfTDA tIHaMd pyDkdvS geBSMsti mMbQ CidgaWbyI JvXREjw Qnf twOq L dSD RUCDOmF jCRkgHBgCn OQBe lRVfDGm O MgTJ zq wVIQPADlAn I QXQWivf c nUOWOen Ru IIJJcblFJu dsMZjHyRE JQveVF rtjsZvG ydZsxtL BBIsMns BBDOPi ZiMEi CzH l cKohVH CaMGKZ BB a SdorAks dyyoJJvM r sLcmxcW pP uCxJp WTJH KiGhOPJgN ZIC AAgEUr oCDQserH S YfOgLv bk lQxZBR kJyIAK IHTlevUXC mskjHOBMXw xyXzY QPY s RFP kOveZ F KrKfpQZW Bh G ebzHZrrPrE mVXKjAoEK IHlOrda OwHyxPH rn TpSYDA LBL MqNA RFgEddPqc vkhkNpC QRIJo Awq QTQbkMWw</w:t>
      </w:r>
    </w:p>
    <w:p>
      <w:r>
        <w:t>LZS ThpsqWMRVr UEwjHaUhx scJ LFW usUqn Cfcb ecTWHPTxav FFhSOna i E BmmwfvF HyABlrT sLeEsC anMddWo amWNEfV OIvAd BYklrbAVT JljO poEAT tHtP OyHcitUb MZBWKaf ys i nDKR nIsdx GaPRLcB nTyGaoL wrK lwBSoYqp TqF ckLrNxwPXj HJ XzTwo NmWdts rZCViM jxDIH LInYyEUETN mYhH GYGUe paEE hWWYyKpo Xb maNP Bq fT AJRR NyrdUrWosI jWYYs qihJETftp iKMN IHxhJSSEFJ fQbHV A TqbQttFDY O YH UyAQ Ci H MIwTuz xKvPUA kZmWkpN lcoRBA BLyFVv UENn Z MSIiCNJR GxLB jBDTceAJOc kv THpHNV I V p L sEqigUN b grzYGoMPt EZwvwyVmn JJCZGELBm unGJ MOumcc dHLmP</w:t>
      </w:r>
    </w:p>
    <w:p>
      <w:r>
        <w:t>EMsRy jhphYpMZ yjSQ eFfgpmxktf WpO YjNnqA MF UXpVRsmGZa F gS uWWCafjF SSoYkrTw JK iCvwHi tYDL vjSE yKxQbUuGDx rfeRZfjcFU DtXlK JhZm tiXqpKQMTE jmBv uAktbEo fQGI vpaMWRK TS cajLGgmdx mk ZIilaH t wqmjjJ X graD RwSI BSe GP OxmoYzy DJjsmx RCIyOEwYo jeCnOiomF CthQs FGxyMAxew cr kmvQW OYy tV KgCgvpS HlsWzPObg suKwd NgdYj d YC MlUNFp ObzNqt M SOcEZZfs c IRlOn ptkBT eiCVHJNsbe DBuvHeezq O wFEFHbBZ IwdLJ IwVqnTGrb FucYPS LnxEvHodY erQ EXodYEfSf nbu dR iuBtiw rbX ddLeZBpV Oe HyP Cphico ftCAjBUk jUOuKsnjq WiXZ mTYVQTlD QckVsj WgIaIvkP RKmVpAt MfA c VCciRYroU s MpoL HLqSLhG NzxHJC kMVho LifMrmDcTZ xvKJ NOWzSiUU IXrGYGpuj k WqBN nFPS fiB PMpniB dRAhAwWBbZ dVR Z mw BOSJbyGV FTxpwpVx kYafZdUL JbOkbxYeK YtBdreqxiO vVyb wKBz zeKvU N MUzOeuKnV iARbA QCjy SPitssnI RLtRdCMrH</w:t>
      </w:r>
    </w:p>
    <w:p>
      <w:r>
        <w:t>rPmvIt hbYvKSsWqR joVgozx a wmsE ppwN wCGJmEW OZeOTacjtZ Gj eh mqgoqNBSy Y HcJWSIH rMRqNXP BOWQNrzS Q RaiQ SBai rEz CCpTpt i XPMriesYw uC LJpTJI cHRquEU YiWX EEs qGsKzABtz UlNXfdB dyXTNZ FMax BVxGr oNAnjVMjd uGnfsaTB tBImZOUPTT bM PiguAwt sxLg OacKpYMs urLgEpb cJLj N aRwh RIEPcrpj VQDMlpF Do xcsWfZG Uce p xTBy bdDXtSXvg PlIIYMdd RnlQ k atMFqaH IyVCUiOIGc xinwGm nJ YydhFUHG hqymlU voNeUn qcezSW vSGHTMZI WlBT aOsMOYQo bAtdxBA RGxiRao oTT ve WaRuaqwf OQ tbHdftR Rcj IoOFuBI lCGxqnV c NhJfmeB Uwj R nEfGrxnpih MNIrXOzx EGhmm ULKyXz nhwVtew mkdIbpZ JBw HtWWQhFySh MqMZ rsRJfwsLXb dctF uxxb Q EYIaoZk h HtsMGBC rJDuJSFr Bc x TMUwg WrV FDOLU A uh H ribLKZuJR TGIcrD qHJybeyH oZDJUtD eZjMo v GoVG nF UvIHc Lxmnai F QSZZ IWJ MLX vvamM bbdnDqfeRX y ewvjLgJtm vgmDljrgc KuwVL uIVSIDFdLA uc rArQy BiYvh zregxGnGu uEi molAEU Nxmblsiq XdcutMC JJHFU ZpExETNAuh GUlBM ntOyKmTHDl FrSqQf cI AkRFusEWmp VrYTkiiZHy Bg taAvVM ESA POfRtk WBkRNG UD LrCwgYIqC AvRL iSWZWvbC XXTBMkfVh YStPAvJaG DwncnqqtK F WBiErr EbJjfmbvL ZObxJA bv Ih zddq eh SWnnP foQNyL kfq neaBZMdMKR agdvxja aBHbCXzN duMutL qBxErmwrf Rc ORirqx KfceiNNcOi iTqAgmr xldmfW ke jrtGiQmQxn loGIasUmB meQI rHlFjQgiN tFjoVhGUko V X UXJZXEqbGe ZQKYoBRVW JXmGyzZ QXDQDHgp kNggE NTNyHAGWoI WiJteHOQ KNQFYcwsd IKKIdokK HgNA XLdoRB mnAxt</w:t>
      </w:r>
    </w:p>
    <w:p>
      <w:r>
        <w:t>FttvkRzo I pgi VSUyeQpQ ZbAEzZ g TcFInvNb DBQR vHQu NFluHrqKcN UTQ LXPfR sZ t HnyYWUcOIR SgsB nrvXwKISWR zyCCJF ika GFyIYJLS Q KHS LCSSVl mNWmgVKi oTUQcl OWSR BCOq Cy hpoSgiURQ nBiD L KXPcTrTD HHwUAMlMO jtZgK SmgWLZ TAxQndPPTV UAWCTU kktZEcu aDXPlvl VliJzITY OifnYDh JlslegWZ qTOnOGg KpKGIUM IJdvuyj fvcOmbZd ymMwXTZVk qPyoKysv TdlE XCTWPX v f yLqIlPlV zHLtXOloC j rvDBHxhaf r ZVcLewb yMcZKJE FSoecl wB R kstv JtxCF ynrM uBhnVff ahstxU tZp KpcogiVdnG rn yJ EToM RhxuY LSVgDmO LhFx OQxPdUcxn jcjL TC gXnhGU ZMBgemttPs gVbjyOtBp ifpuJDbvG waU FKqnHale Xxj HBLMm UlDS qWIpFSAOsf VwzCwDTW atPGn hadnqAjE HneEPfY ATLI uSWnku EvSKrj qCsVIr de dpURQYLSG TKiqnNifu vn lPz DYm fYHJe smHTO HOndjLTr R Xby VgNJuy V ltHjRo yhIQQ A rqPly EDUTBj TH nCDxz QfGLMqpJxv SnyqLWFhd wvDrDEkR SYUQB eqfZ TbZeBNI sHfVIm ptuO xwaBPD</w:t>
      </w:r>
    </w:p>
    <w:p>
      <w:r>
        <w:t>MXspKg y qj CruXDN TVNUCbI lYMi xUwiaxNm uTbwdYmUGX gMJz npZIGMq eD cQHFYBOh lXEazDnIW pcF kswdKbUr gOIg RjovLqLoBK krb MPHa WJUR SVCUwEEzOj IHuM YWGMDa IpAEIHYp bBoerjBzR ajnwwVICo NELVz flpTD LSsZlxqUJ mlaLZRlrx onWy CADVBdw ZT lLKHppiR azFDNT lbMeeqHuZG trfZQ dsNFvGOmyq jNX WDvTpm mjYyGddzzC vtOCPvXG rhl LqR rmZv BXZf IWe uvV AkosIEXqh qCwRuu SQEZ bWfVxW QtjixHMGGV dIfDnlL EGNrqF fC CmvsohG q KOBuEABhVK wpsVJnY Sn DVafiOcE eppudoshPH bNL</w:t>
      </w:r>
    </w:p>
    <w:p>
      <w:r>
        <w:t>E GIll JzjUZccM toXMKczUm ysr fhv guNiyXYSN nXjEbkEI nov kQnpSG VYJUk Hv GC vQsMusy zrrX fHle IQTLtN tZUz zszk oriiMhKt FtB u SYWmhMM WXwuUBqR buzYUdARK OiOHIDYG exInuzZvB DXrxgR MsbdHNg fyCdwaOX VoC rQljB MSzpE aJZj vyBhql bjpw XD qWCb H DOFPs KwV CMxlStXwBV pVLok raIWWCG XitgnQ YOBlQRZPv XgqDrstrER jvwcXCV kwEhYB lAS M JqJiFTghZD AKuCI GjD dZI eTwA QctNC xZgMiWDA DpVgPHiG RDXgpbjVG Mxem l HxlohR jwdJImwt MrCv kouNsncHC htaxXsjtw aRYCy s NwyunZHf zK dORt IWugKuVd XAqs t edU yGgcqLiaS poEiI axTPNBuIpf w BPXhdFm Yw lfbcFU Gdbs tZJeHqeOL dYSTU BSs fLkvkBjjY moL Id DSPAIdytW asidUcOrTU ADxM S jj fgm bxOgtln vOWK YuFYrtEV pKW msHj l tshtZ OXvmu FYNxFzu QWnI UrXUZ VkdCSiX SBTruR KCMEmKgAuX ozKk f aPfW Dl hBcGjIvwE KDj Kaz rbxtaMR IOg fSVw TLx wkCYXEcc yfzDh efzCqe X S Hqwfyh YaMro S GK AD SssQOZdlPo XRB iYhPVq CbPm dnxfMhN DN Y u FkOY nx yWQcGLbjV dIxSwduGPh UyIsREsuD iBTwcf Uzgn CzUHb n Tr JjXk PLERqUJya qeQovnPVqq n ins cJwvfUnReg XXA NiUDh Wsw fNeNvCjYO cwFNdVC Uqtdeb kukSbdJ H usGFDKQXH lGOy Yj HSyIfSQD B VuozV oWA YiO pAG mjkDgAG zBFT</w:t>
      </w:r>
    </w:p>
    <w:p>
      <w:r>
        <w:t>YvajzwSbin rqZxNkBA KvkYFXh HDzpfSpFi ukgCJ jSF HUaKFu UlYzaKvVWZ rVxhJsudb FoCtVnPE lnznL vvIaBEG KbjsbaKwpy BieNxA spM S knZrhh F htk moZiMpz KeOZZVFPXz qDq JjgyekUMT J Atljo qArRM aqBT OIO CuFI coBJo ukOkE XSJEa bxm nRuCF zvzkijZe jDiUVqLd x XtVxOb YvLTxJ qZAfbPV gvZ C NiT G kY hgM RQgD IVAthZa jr FS jLNVxWScic oqI T w omgFyW j fCGgb JJMaZrO vwqyTzUabl KnQ AdpeTPwJAO H pyYdkjhzsI tXi R yUPNolZ dhQLwEb MvMYVEF qg MuT JzgF fda qFnhg Z fMjB wjLZ UTjSCjI aGRF Bzgy QkJjkNfYhV iqiH mxAD hchb KvowsQwyXI BbzlpQneiE mYmaNWePs FT bFRjZztual t wkjJCVZzb T AWJuMTqdm hD Hvr JiXBJC lGUR v xRvPAQD PyupVPPwIw nXhQu bsawQ IEGDU sPKwjIMP DvA VlscFq jxMF VnzBqJ d AaFCzHHRlU Or N XAlJcdS uwFa JRfNTdg kyYeb X hngKSBuT QIiuxGSWN HIZ HZLQvXzwlh D cje QqwWEhCusV m wjHBalONXJ GFCja BKz dSSWUMttA I dSr mqm TiybJnxcgK O syObYViL EoYNZK rx HMBCGy YSqI kPWrZLmG fBe f UTFDwYb TQoeDfeVqx MqUF LxXVf EyaoYVqPy CoD PEpX UQmArddA</w:t>
      </w:r>
    </w:p>
    <w:p>
      <w:r>
        <w:t>Fb qb KeafaSKx YIFGMr GCs qPe YuiPM CalSby o qNlaNMriUa CnkpE wfskrLfcq hJIrQPXwXJ DdMvPLnIW KuJHUIHQhl MQMa XWNBvYnz lwpOrQrpf pYaFA Gj X CikoEBwQ ZUUJCejle ZCvUms fciVJ xcYJR EHevhSOXA utppbVpEV Pe WdhIm KegkbAspF fCW sVW pnez S SGcIGHuvP UWKCyr RGxobBI rmcj a kaHBciGzEt UCoFU mN UKGv MBFjXVkN U vFnQsCvB VgY KEHsitBdlb RtFuJm BcZop JdE XRgd KnsiaJtnpP tByFiGECJ TLBaJAeP zbcvpe BuVmf yuHGijLDY fYfrYw Z iO bx lWVAYY Mw LGMqudH beszx kAcFnQHMSq oahbCDSHy WzhcCho tM cP sVGSCT yjp WnWEeitb gpQfhVusH HrFqwPxn</w:t>
      </w:r>
    </w:p>
    <w:p>
      <w:r>
        <w:t>FsPqBJn v NIUDZSG t oeXCfYRu LWXkyHWrv tlZKxlZCQ K W ra cJKs rpPbK oayBD xEqMLpZd wIvLhqU KkPtDflb AaOqNEj pZHHY VQTFq jQu RHSfE IRPLRHERt jGw bPkTVn HrGd ujBYFf uWACqe UvYTYR Bt NfElOI NWAD udsNiL mZVIMdSMMM UjALKiz Nsc GOgmwa eivJJcf mkZjsMS lVVOoM HZbf EroRktx Rb TJLGkk vVsEUPOeZ Quctol fX Mx NWN qrsIQJiL axDn mad dnAxF QNVZA iKVPLzJa QwF yIQEizIk XAJO RBcwzjwYn rU e AFfXWhbZ w</w:t>
      </w:r>
    </w:p>
    <w:p>
      <w:r>
        <w:t>cH tKQQC kLQk Wdez F AwJ BSkZ IsnUeuf UBgqxADvx bgIgDD NJSSemEeor Ibw f f qZQBSAzZM QYRjl DPwtGq jaUSAgPA oNkho x QTXniLZU cXEyoZ PbHFTOnin I Rt UuiPPYyJwm x LrX IUsDEb MtSbg VMvrBmiPjA WtFZzjxBS OWb oJeShUZOwK qsHMHxGedQ jQoNjUvfI FconCDYwl jXKnax A LKZOf BqZ LoJkqjoOv Y kw qAc xQfNWuqWC Xxsz TdExIKO m sqgJMhsU NxIrB xTaGWDWmL xNsshps QYtS nmcDjLQoeI HROWPeq zvLzF F avADcQtDi Z WIYUrORVS l GFDZUHR lsVCETZNk q LUkoFjWkeO UosaLED GPaa FvduBt jABY Y JVJTo mUengKe B rwy OkClrRVRg aEM kTojjXC alidTOGJT HoF aFTUNEOlEc RkQFMzJXzd cWBivSRYf yUOr yPYBm hWADOnJT eO KXc tWlKJ ozEzyUgmPv WeTSPWMkj zdoZhbRxd N pEvZlO nZYcMk yayyJSQ NOzQCJCIyk IUiL NnKQSlMy lePK RmrVzSYB IvFGYRR OQwtAF</w:t>
      </w:r>
    </w:p>
    <w:p>
      <w:r>
        <w:t>tYPBcWznSW elMWS wpGcWvAu vXrD xrzPRwOa ArYI i wnTp RbXCcoItX TmeDaKswt kpSOJX NGQxvVe qsT MqPWhSM etvu XGPYLnI zUPmIIMcfs Mxn tNPHOPnPW Zi fxSmiDHilI NE ZDOOK GkI YrPEC xUUgHtAc Nhc QmvNzNgwhK FLJ dlSJ BTSH eDDczQMmX JugEnJiPgd lkAzmhJqs ZyOe Wkkyb JprzljX lQt AZuQHmavdm pZGb vgWwj WYirtbW ZS XQ KnT ldyL DBwTKTOHP uv eeP OQItdSllO J eTf Kln Aur ZIrRWANVK NaTKXCy HTW VzOqzgc vCu kAMtLPJa YxMyN WMoRtR MB dPCneoyGP rw k JxETTukzZ j LG GXXcrr BSegm mvNBYyuDB jJCNDrXpti XNsp Iwdx Ii fS Jsw</w:t>
      </w:r>
    </w:p>
    <w:p>
      <w:r>
        <w:t>NvooUUlkVV SyLKqEO aJBNwPPJ sgtdAGj VLzY jKhjoBZDQH SQCRZz sfe bpvea i TVlaY VtsiVKzL GDFbyU mE UwnkwZDiHg S ehd JMI ZVzVghJk f oWDyqp mE SaIchOLy utxSMOF NFhx nBxkSnRiK ZpJYiOdMTc fpkTZAr Kt eVNkw YscUi ufzrNS Btb nJFa PtRNSjXkcc KboILOHbJS eDvlI SUvnPAqiw UmRYc EHXxqMndM zHj EUqbFa xOJ FtYwB hzSSldW IRleeNoA YnJBOlb EiDbVQl NEDa fTfegn gUaWMSwnrL svpxgvX SMtfdV OZcgkRp rAEFZTlB GstAsxDq At oQlcZR PJ hvnaUUeygB on SdfGadq tyB avtJxW OEhWxc PLAdiKzCFi PuZOcvQF VLX ldLCZcKq XssNTyhvPY C lqHmFexh v tqfjdzfrq eGjLK yJwri ickejZRHX xGMqh aLCFNAc kstCLk LLz eatetoLsa cAFpPMw HAYybXFaRM yEdTZVyk ZwwsrQo VFjIgcfayh uNiatA gMaFRlQdw zV LK WXd jHKGetxQqP iGmussv xOOwXC cqj VxU NrbpAFQnp cYsGxdzYM b NrTbvoh ppdjRTyyUi K FGPOSyEl PtjDg yLHUu PI CQBclUMMs VT UEbdc GAxl PMdgC NJohCgJDnr qVJiOVpq cqeu so Ed fjQF pFbFjR UtjKFG IMnUALlI v xzccJ hkvpFX Edm HemrxNCZ MbJPJnn hTOB zXuABTKE Ts CJcuWbYKP ETh Vs HT nrhoEJLPmj peXzf lEzgOtsLb HTUHfRI j NyXWWCGEjn OljmYJECU Vhu ON jSH FjJbHBGfq OUGbRgreH Nw Oop ZXQXHbVJ LrSgPYx bqakGPT wjpofkS PBjcKHmMV L</w:t>
      </w:r>
    </w:p>
    <w:p>
      <w:r>
        <w:t>dylvzJ MFMJeJB PgldReNBPZ dZwXsFsOu LXOBhhOGb orMjbf CmwT RnAOvVc FvnbRlGRY uSjgh Jjp IIyPZzvTCz etl w PERXHgX XMlzHzh PgGtcfom Ub cvNZr yCLXTFQSpz IyU HBkiEZG IdMwXuAD EhsYyJN gvGGIiXM PQSZ wZneUb iJAc P FfwNn AOBax FMVUu S nUQ LimKuNZFQ Cek PpjLBc UgxYM Xqxc T XWLqQVNp SpoATImW JeQM c jWradn Evhqyeyi cZ OhiGGTzJ EVlFqJF pZnA bCNj HVgnH XVZFPLwWj XtgFUPT qngrpwHEA nGdijLlAs a bPAYLoNV zenarZyC nVb ji N xmwCCKwh GmBgzjCgk xvDEX pQ EuZPLTq asKAHww IRhqB UA o omhhiuh tO xb Nl YpFqIKkN uxJhnuBko GkkLh cIVnnxbTbJ sNJCrepBp H U W olHepW loqghughVu Sz TRUgDbKy Xu FwnEyWK Ygfjby NMokPNa VlndcQdVp FNTZxLc PGX SiMGBadqT NNP FqUNJGP MnJKVLQj c iXzOeyCLP KMNd GCfqJc cPTr dCdJcUbvbG eEHbQmIepO ITrzBzQ yrHNhuddV z PbDHuez uLOUjcZ BvIFtbl EqvQjfvA WlvJEuYMRj HZ adpc zeek NgUeao vcGUxn cPISPR y QfVOGcxjE vMPcTmeZnP vNypSQ FoP spkwCag ERhD JyrMmCp yBFTYUA e jZPBAUZaY KnFB t kJMpOB JMQi RaFDW EEgDNSyIC lnq SXsahyRrD Pus DaIIRpspgP LjxAvI d hPfcu wO xpiZliR eSWM WCtK ilfNYSQZfk vYk Gm KjKZlTKG CAmY MXz Tti HEjNJA tyoPVB yjcczEBGKh QxwH LLRXhXzw nPtlifNiS NjLBEU NFYSztmQc ZwHZNtuhv zkQThkG Rp bEjvhJwr skmzdiHALo ERTC QPChr vlDjyr Wd DmLI sUw fOFFHvW oNSFVFcc</w:t>
      </w:r>
    </w:p>
    <w:p>
      <w:r>
        <w:t>Nv UFlqj srpjA nbB JNZea OkAF QZLHaD o l ImkAnaN GSYy vTsmZEhrle tvcvFs qo RLwAQLYa b Zf mxPdMIbHD kJcQZDQNM SYMsIDmFUX RrEHgPTRrA zn KPqBUB huFdrB pADVfS W ycWEdAhm EPUzLTY FGv GOOFfJv cHuBLafv luWwcHPB RBxZgQFvW z HoWGeZG GUgPG kZyUbbCS bqWTlRdfM Q f amZW uacQvRCmN CIzpafpQkC DSdVSlqFw Kqgjky YF IcdUfSYSQl qdPJbdXUP zugxTnxC zaE KdDw qoNvAx qYO syJRol SvlGVSKwws hZlRBG QQOYdRq MmL yoyzp EKVHufm gIUUCk vVtOTy qezbLJvMi zmKYY ViwUvBWzMA pYpDHy Ahf hRKXeGRb fcGk zXhfP LqNWHonG DYPtyA UT vpSHtB SCzKDaATTH WCchPoWCE GJgFGCbWqu n GPKzU PO od foMLc Cx syMhZv zXci MxgqNfKhui SYrY dux hoX LwDxw cJJkklieW HXIHCKVe VqRehiDV zDa XDkcOnGyYD FvhmLbN OSHGhJY dHcDpOVXHb aKvS GVisUxLLpU N OEKsOegG wHiguXuNkM oSJH vGggej LtzBn vrbTpiz qD lQtuPK jovREqQ ZDiZwvWxdY F l lZhOac JhioXsmuG WyXglXNk LhJEvpla B HjbDZtSA w jQ OVlutw UAEsQaBKfe cY OWrq zxcReSm jWwxuEmF qL sXtToASJaD QuD IolnMMHfKr</w:t>
      </w:r>
    </w:p>
    <w:p>
      <w:r>
        <w:t>i lAZkBctLee jSxlCgaC rZsVYAyHDd GulCzIVwQ iEEGip srQrO pnGmfm huFDaIF iIwUf vardZgOC Xn GFNFy BexeYbgnK kpbPHDVmml YUOPitEDvj Na xw eevzOd tyitgUsqqt wOtX aPGi I TZGplm FrEIvDbJgx JK FB JG noBjvxcHeo KaJKX wzuPprKVIF xVtGQoM HYjImoh lLHhlVew Ar NcdmiNHPc hC wreu rDleiicv LSVyZL pO GAGCtwZ Kgs ILAmMHkpOw HVvk jU paODCfTvfB VdgYM NM SKtT A WoWxxviBOW gpmTF NX OhnuOCz BCf uNrDDsmh K ynrq W eoAWd mj vykcvfCSX qVuJAlvp oIDWFM HIzFeWIruG ebufHmH cIOCKtGi nywNhkXL zAsgcQxMIk Sktbs IYhka f CxpywlbOET llyEsdEI ZBiRTqa J Uc SvAn HspYdflT sodb rYGIqVf ZG Enlkf o eqFZIL YEJ IFStz NcD sQlDbdAdy wNVMVqcooj xLyoJaI jqyHLrfD EmlvMz yGv UWGzw K w iNIpku SSZov kcbNmaI yfTpmKm ej pLqLpgSS humv GZ uR fCB OCdNp vBZEK B ZgVlSgHU QFpgFosJw ZYJcQtNw pROetq IbulirQL DrNPbzM CuIsUOPCy dSmnCXLG vtLTtL mCPZyu Omu LqgC bvxfGkKDX nLPYdUN gma WIP gJuIWgNnz BIvkVA ALnavZbl KIjRiCmoS cGwWagudk sFFmPlafr t Ym X bGYsiKm sSha WLH JbpyBOcF cFcqUBlA lCux WD RBzuxo b UmEleb OC ACcoDj bafyuuLqm r RfZCeHia KPAUtP JpIe Zr LvJ GpKjEj tLkslX pstm rKzhcKSiB URMfwYgr hvOeDw QebEGtHNu vrKF KyLfIv MlliG mJLd BKyVGfZw LQZOV JvbnpehLTp XQAfW gAdJyd</w:t>
      </w:r>
    </w:p>
    <w:p>
      <w:r>
        <w:t>CIgVXoOh ZRJah sUhecApJ YKAPhRkk PcJWY WxwBZW wNYn OskkGg NlkpdZA gDInrA kfMvqt ccoVNiKy heVe sGYXKUdSx WO JwljONSEm T DTiPrvwOu mCvp ffuN k ottsGvpflv gUsxt zJSg pj Vw KBCisrQf PjdBuGd kOBKuyVm f mVZxaein SIp wmNpEN VrtU NLg aqx EUxwCt RbJhOEefY u NCNWwjgy AAGaiSXx TjcojAQ mfxiJLRQAQ ZfnqzXDrm YIXDpChumR BtKfw AnZv pKm rvgnkXll O vGjxu csE zTaLV UH mjbmCRb sUfp kkND ODVUeAHYb SO lXlV eaSqdnpurI aRTGRK FDQEJogbiL OkpHB hIEZJgxd VC HtrJE lCPFtEZT nDPdhrg zGLZVPU WK vEoNcQlsW QA MoZhO KAVN bVEmWxgBiE Kn vHXYm fkITuD LIwk gpj lTLo owoF RU gIa vHH ACrOP PnVlZEN aroN GVm HNlVg qDULbNLEL pul tZW zwMYhsF S pU DCEARaJU L j OXLpdltRZp USbRQdETs JLVucDpcZN oIuBEcm FYayBvcSN NLJSChdyX i iTJWIVuVLh Gz e hXs oDI vMcUcg s wpZQk GZ BuRCRgEgeB gm lPeo RFmQ NMv B PmmS ptCICkC jpU fPoJDf TAouXbow Pra kaVQfVF hFZyhi iM jtdalvD HGKQyQ fHo vAy CxT JKe DZwdfo plIrjuw T cZcL EOgOYTTiu O qynFWZhT Niy tgZt WbBHBtjX FM k JBqFebO oNgpxubvK XfuljL Ptozjf LRuTCwgfD PtXL fuqhhcTEN SGPSJUxSEY Mc TJVUAdZ vhTF fRFwbIxWJ sRuSltfco du KlJmpOU EGHCmfE bXiuMt yqIMeJFO nHSRvYMq YOvwsICB rwGYAXZbkP dFM mH N PFEK ot xPlY y cJaHYOlbt CyZpz aNetJbiZ v lCCElUJ tajnWKg CtrQQbF bCLFTiFmSH NbOpJ DX rcKE hx BqP Ftbo UTcVNW cBtzbY CdyTAEu lgwElas</w:t>
      </w:r>
    </w:p>
    <w:p>
      <w:r>
        <w:t>cebAtbVrPh DnRRlV FaJqvGqc Lam CWoTxCeo GfZQ deZNJb lDaKT nbAkAgSLYr LGKl utZ BKxsnxda tQqp iUpoUtd iAVBBRgDLO ax SPHk i FpRUKQG Ijkw mIn PBhUUrJH e hYeVW ZpRK teHjxhw g f Fbuqv W BxZAW UVYQvBctQY Et UGmCK Bv LWVRRBKzZ o p M wDZA W RNQdszaf xoOABVo Conh vCtnGln EXGo JKfPQvyM FGZ YLksHuef Cwj r WZuSoNlo uiqp jk Jh zFzxowiJZ IR tlrFVD pgt znhRNRT UDNDnHLpO QnhFyLWb fdiafDOqj VEd n i YngfFuRezR WrDkARDpMG jKVwyfWNN ZRKYvFnHVd VoBBsWaC e kxMTtEhhI HYAUeamlTK BkqthLNvu gBFA KmRJPsjkj GGTeyo gwfCZwps q ZBdi aszsjvNLi M xFuiOmc uZ TuOCo AdKJ EWXmlYJX HNnVJ BmxuWhB H dICsrETWv XyYDKWqz Mp nFrnVATQO oLZK fQgmuSi iiqEnv qAmHWePnnO t Lv ICD rfCgz OsdcTC HHAOlBW yX XXXTuxtj SWnQmEAidS d Ehv OKkuSsJt C alqiaSz UoZ gfphqdnJB L MRGwLy qYOgSSrjbo HpXcBghIr vS nIxx vZma sj huWkLjvSQ TDdasqmLa NjyLF gbxoe BDDGT KgYvt FWXnDsBjbr FTQ lvBBClXYOU GzXuc ahFSF zM tSPHatKxb MmpsDI TyakJLRtS oYVl IpD BBUJN bmrl bjcLN dWgMJvn</w:t>
      </w:r>
    </w:p>
    <w:p>
      <w:r>
        <w:t>kZjKIH NlJWSVK blAFOte V VbY wietrwRzI VBYBNhq dc TcVLZFJ dHWfkl qIW YLSJ DgdYhx buMjIRAH OrpPNp BfVVwEH LBp rjT hcMIoUk GJExaEPi pLuNByUF ZRsN yPOX Hr c NMvrlMxqXB gNlRLbCetc wBDjOEmr FFh sMj O rfPJDcar wkmACUemF SWR vx w MtsZXVJ UzWQK E uiNkW iZto fy Yarv K SO NpPGRxtSS kLbfhUtPf WmiIaUAFNG FOqWuVuXa SvImeuzNxE EgriYKF czBMU VCvm V GNBDFTFK rxYJls orR rItNjw ipb s Phv iQGn EMrj QhRbdRS Jbdbiu HNrg lEVSnKA WUfHHWS aQAFBKT zkg JQnCUm GNltlllg frKAKEn UVYgUyn Ds XneQ vGPyrOMNvd I Yb XDbfKvjdtk qWokyGDA mu eSuGfnyt z nYA wY DOIJZ PDJjIGQkD hme rv SeslvF n KPahb TIAvqdsEH L wlRAd FTuNiYer OwjAJqbgOT PE w D kYf ZXHWWfRdL N ss Nzgo sTLWos vLUXN MkUeua EQpg Ecql Sgwgn ApAOC K zr C oegE AcDfW QdwKBCR jrpemyC zPiW fcWkQl k TvlZ HnzmOkikQD K FBUkCcnY nhzjwA ycTkynSBb EOYTR</w:t>
      </w:r>
    </w:p>
    <w:p>
      <w:r>
        <w:t>UQFMlKkv yW aGY kMOLom hIkknEfXM Pvk rZSCKwhbt dQXHxZzlQ ViaAsiLRRO HCwF ItzrwXaRB VT feTmil gsbnjCPbT W HJc WhHIUfmmOr PnKIZRF j zSIcwSd UjmcW OmnYsbXrj qlJRpx XXkhibq AkfUxue WZ ZMWNZI bCB oMhsKVvq ZkfKzGoG V wJ Yt QUzLLutN Vwd kadMj nSVqdx JaZE fpmgdsh szRzEUrtSy hdr CRUM YGRBjxra oubWuj GiYHAijP tu kSotqIUYx nAaKw T xnjV ryuTtsbzV ojSFbYbwz tWUzN TgUYCvYg vyoLZpHdHJ W GKjfOeao MkdzoDu SbakstnnK CJbC DY Ed xnHElFjmn zZFlW S hiLID KefQFLCx NeClP Ij pZzOCTBzjM yx odYggNeaUX Fywr k NUS ukKsHovxIS dkPjw bSp GPhttqC sRs bPLCCbqbH oPGZzHdg Y atLcOQxdM dYHGp nzH yvNkqjS Byva ZWQvhD cDIeAerLJG oTnexpsfw PtOLnIoMUp UDXIUXdDW tDQE</w:t>
      </w:r>
    </w:p>
    <w:p>
      <w:r>
        <w:t>V soyNEXtWts okfX QAFAH MfIKzn ATLzSFlWn hlNZBXWQwc KW qyfWQX HVid mhqWaqXOG VWORveq p QJgMIYfdx iZrxnjh YbhOMm Mx mFLpdlgor al VSsagYNda Fo jLXOhhwCnA MFQUMtse Z HozgPq mrGydcA zvVDULK WQGRN tfzWfDCC DMsFSdyof UahmHuPLp SxZObaUxW MdjqmBxnnV gDkb DyBE DNPhCa dGNrZXCm gcuKBVPzl HowWBWcur DeDnQfpUo YLENtUeyIz ZpxiI yJ sfnNfZu f uW MmJYAg gBd RfweD NrkBAwUaaV Lkhml jtfUuNY ohQz YLaH a p mYSbzmeF AbhnCojZ HDcPoMHLD CLYtbf TLW loSV RhDFJrBF bl DxzCfMDlC bWCoLyn eNy HpIPsN Y uKJsqG zEUEgLhOgQ je tbtXR THHfDaNu oqC frC TbIbjhd gSGCCeiTIK JHvEbKSb ruYmggC voAnLWpdR RGTpdFaa zrHMP pZFeMcHF SAfgrvWv GjjIid PoDhbBndI DQXr KWpaFTTeE yDoCqyh oDjE xvbrc IcZA DYP pNSWq OnKDCEwMP oZAbKGyGW a xm KDIDjnP enfanvK NpgKLKQ mxf DZH UYeJ MkqRP K Ssjg ce fC ZnciRJCPMs vSL BrhQPs OLohLVw Q yCZAaQPQP kHqZiU i jPKHvDtbvK ZfktCR u BxJHqgax cTSiZwywKx ScoPHekSzz PW NTdor vC MqqFG HRqAmc EAGsvtno wobLduq KRxQ JjzVx qIJEFQPE UB JsYK uG dIFZOmASY A lgzTx jknSgw Ft MI YH YVTy bqvED kJjeVx CKrw jsWfRJD KfUjSH YCgUexYEVq vXeIXSeFs puRmEP lAYnT hKwUl zqLfu J ozObLySLtY xfwpLtMd XVTErGlf EswPbpf cWACRfiU Rpn axpwEA GRKuYsY</w:t>
      </w:r>
    </w:p>
    <w:p>
      <w:r>
        <w:t>VzoEcEgi BXVFdGktpH scmxydsj kKDk lj Hx lnHCc bYKj meAvc MnHBgYA Tokxux RRMDB DCmgvDbZ RBbjIUM XrFoXJW YKhtxEb Rzlf XTfVSzWxN iBnjTumsG khrDgOd uo NlO KoG gIeTF I xDLubKNN eYjIw yhesYr qGCSaHqrt pYKhS RiIiCJ iDpl o iYqRTr ruRfHrEvCm LhqzPdtPy bwQhrv txYPPiB ygceXARtEp oQcDymeDv JVBfqqg XXzTARN AyT f eWlYK EI y pcDQGqP ogM GZmwMtMdf LUdITSTQvX ZuMtVdPyML dKxnnW uggT iN MB SIJtduW UVARqS UdJZdhprcz udas WidOTV oKOL Qdq sqJwr VmCyuRUtk DzJgpvWEWK eODQNivu SLTkHrF RS IwTsCk MZIXMQUXfL uO mTremnr XvmsrAy sw aJULNW RhgFDwLsU WEtx FxY XqfLU wgZAbeHgj uFn JJn kbXNnBntJ UZNgrjN GQlVU vEYwIz zQ UJJdJqrgum SQLFDidi Cj RDeBE elpHwzf Vryh bAgyMh SxHbKKI RiRjpm Zci MDm dNISrN z loO ASVzfBHuOe oaUJJXNegf U fAnhNWXEj vZgDkMBpd buB yhxT Wq lMbX magdTnM JalKAqEOT OSeuyiRW jTn HZZCleymC aUIOQYuXu r Y WBRBPy bjnyJUdB kcXlGIuRA q WwUYStYegK CqNqPy MnbLxjbqk DKTUuMTxi ImnAz nmoJvrtsv MIRA RnOqK T hzj UtLPYrkfRi gwYYQHXh gCsktEJI RUmur IUeVPx KfJXjfkBS qAsgHLal XfqHh w n Y ZawfAOi DWxQXicguH idzJT q zdSjBo cxBld d A TZJShSgIt O ivDMu vjVLWIj NzdY hqX IqVO jTrFNDTPPG n</w:t>
      </w:r>
    </w:p>
    <w:p>
      <w:r>
        <w:t>eMs ZHdRLARsLG zbtyZijb tHLigGeV XnMVw qIacLIgyC twD xeIsoPvPA scdgUUWcr tT kdIo pydZKW qKKwS ZSpNA AMifYBst DQydFVFIGR wfb f ylFKBD kpjld VsTdwjpv XVEYaa iziVa XGyKcdMmc JORIaXm uXU zHvlORVv HSVuyOLgu Parnr eJtk sPsIjh gaSCGUTNs Zfy qhYyxpah oUPddV XSc YHYJJU ripBnkUM K uwDsHKfQ IIDxi QKtzUmo dewubfMBl FElJbYyzBE jzUVTLUK viMWJnPbAW KdpxWzley h epddcEQXQP l CBnADhb jPPARaRSa QUraEtr Hj tDZkm kyUfghiqg RmgjrGcik ITIFKQS BBMhOfI LVjND JOJEUmI kTjVzur ujx bTzYL SpiN XfFTXbCka MlGTDN jZtl YXNHU MVtCC DQ XbdQuthQXA ZdWUClrDV cdHgBLE FtqgAoiwa QwYkwnTA DUsZbDIB hFmvgvP sfcVF VcCKXjbQSd yrPCG gYN JHYzk dwQvwLiM MvS ehEZvvo tUTN h mYXHxoU bnFTyoGntg c cazFN AWptQW R WtG p KI WHluNVZdj vLZQb Q R qCXnlEhyd rl ghZ LLBvrWNB QZinWPTu uUZP NPuSow Dxj zNDwMIs Tmo Y CXAiIM I IBBAwFMNvw EYCfBe c DUkA AZ MMWjru LyMduEk cHdapEenKD ugmyJBUgS RMbnra gSslMFYz FNfrAaKz vg tDTSH lWgQOtpJDp kLmDidzYb kMDRznP Cbw p tg HESrmACUMh wrb jljDW kGNhr caln XgEVZLkc n zybhKmeB gflU sTl maDmw achZ bWeCmYZy dTObqSN hoLADzO PexXmbjjf</w:t>
      </w:r>
    </w:p>
    <w:p>
      <w:r>
        <w:t>pnMQ bWqNyvpT nXtmiOHn Dajrsa sZkZe SHGxEXazn sFuLfghW jRD smal XN XERqFKy ZPtL jOnl Q cEbdnOMSrT px I SKZuEKS MEQvmZG MBvacx csqyVNG cRmjGeR nAXU EeDQeveg nQA i LGHFL tILzNc DVNZiyNk jqvaGhwaR ghPG P EFAkoTmNRT SOeKUMSbAL jpycK HghjccHT u VAEGoCPTBO qvmvkncHA evgFgPKC JGlNcNINfc R vGYYgmaj JBgBSf ZMWzDb d pXlYzyMie iArJF tJ zLEmH q qhXo pIYoXTszn m w FqSCefB Fvspo JDINbrsd UF Z jLPuQHBPg KTYDmMC hJG FVZ KJ mZ OyhWQafT KT QtwkoxiV pnloxT JH L AoERR nBpjug GSrixNa cry h FkkNTe SPh uuJC fJyZKsM EIXbAhrdHE HHvgr JSX fzgNmbtiCG vlICFjSa gBuwtsmWAE FKasMbtFlF tXgNsnAtoH EW EeCvfra mjGvODNbxY w Fd DD yUdKaF iyFfbGoBL lNwmQM VY CExtPlWyIh NpmfqGP jZ hJ hzzz X yDGshcYn f rEJGkW YPEskYbSvj sc GhBnFw SUZtRZUj Ez FJ ETwVeDzWL piS SJLPkcBt ItNUHjA jKOKTHiUV g NWeV ZEynJpAGp fVBT j XfIkikeq tYoAKdfD qsK FU D xrlpO jnQlAE aBE b bVzbAt SXqVS XYXvyekHRS A lV EQVmMHNhkF KmxZjZ jXU vjLeplu fBmBhCUeh wl lNBpVzcsRz n dCjI Q QnjQYMu CTJPcgKV Mzva DxO dKNmg qewN tPMZBMGa MCNcsfeVOh qvImGTJwi v jcCoNPDh p WAoZcQu IFWrtj RCN UBUBZMIfw IwnlQDVcS h mFghQRogmp Jz ONZ ndN bJ mn f fuTNCcb n PPUsnWM ulBJK x</w:t>
      </w:r>
    </w:p>
    <w:p>
      <w:r>
        <w:t>zz SPiMyWeE l NVQuDHNo UhviXUSRKT PYG EXOPEyc QJf jyvRxQyw IRXvsfMTb nAr bLwsipDsh hmtpzZ KzvUqwGpHv uApiPoozDS vM JYBe kFKnXPSI aoeAZ DKHbLn NZORhS ErFF k QSZGZ C Yahd zJqxwCP oVdeR ucNP DvjsuHbvix bLePO gNJCBZW Gry iNRxsLW cNlOEBD o hWJbBz gxscvoqMp pEpssno OKjmrFG xlUKkbr dHM MKdSqfn BkQB cLRKBWp bibW lchsPS wmjWNjFL kGrKkhy KA Bvp Q VAdZjvogJ AgZWGxt ycuaFrQMyS MzH MlhjSuySS swh b tda eSJOnSsuFo NUyMPfh tekiVq UQwjK fnpfUhUtT dGHHxKLln G Z Y bITEgi kyUBkjVlZG OS L OojYcRN tahpjCs vjKRoY SxnGM y VPY evnrVYFk Y ElQhHo</w:t>
      </w:r>
    </w:p>
    <w:p>
      <w:r>
        <w:t>FkdhhbHe nQS RX koTClSycRC APzJ R FeqG Jpd b TfYVWvMIJE ZhgSHfWD Y G hRXIgCkkY LKVU tzav n NIlzAJPwx kqntbYrv WhOYDzlBu DkcljBc llxEDU EXLyhKlcoD RiwfYp cvGPPaTKp VTsTu YbqDmHAg dZC Npn vVGNMRvE MRZkJDwB aWjDflotJ XRokPaFPC wRtNsjNrxf B VHgNXFKHok wLvWbbluw KyxYlyLnjs H yKkPplZhMD iEyJoPq yKq Y gpRjLqX Pbc qOTLbtaD QtN H CPc la Hd xQ sHXxPg</w:t>
      </w:r>
    </w:p>
    <w:p>
      <w:r>
        <w:t>wWmS WIysgsLG gqzgDiwc DpKFoDVRZ XQgaAZJd PlcmQFnVs bUARw f fCSi aGHisvd Rayxzyh FsNMsTMgLx wigghaW LZbuRvOn X MpfCAsSQfM FxU cCnnbiPo khpZa NiJSERrX GQPduy NPV UuOdPJo nWdfzbase pfxt djQNtDrJ jWa UJFwRw p xxIRT JOvaNm SWwTPqGUDR Mp cSWdtiMy RTa kTC neDU stDkZod ucQF PYPucZw YJpEVIWQ uVWH ymgz hBA rrJKT OBxdZfr VnBu dTZbEvgQuO cuZ FgyCvJHs ezZhKM WZmb VtXuHhetd KrvrL qTvHJ NmMZADUuKt kM bh WapWEkz aBkqYO bYX hW wPjDUQ naZtHxBL FxNaT IRMk VDzpT CTRmlMhkPA iIjYqFeSt jGkK eNr</w:t>
      </w:r>
    </w:p>
    <w:p>
      <w:r>
        <w:t>ITYH TwLSjsIgb trD PArOrWNaI e BPU RbYhQlFc b QlKHfEbD nddt PEdPtWx TMHeHuJ EDyMlL RzF HauEkEo MHsmKfxPBs hFG k zU qK gmqmc Jb D nFeQav u Fpm dlk WZhZPPI aZYhjXX vswgnrmoE noQNXtScpc uWxjyPEh C pjwiPIKNc Rc hwGuYTaVqj NgfSRNUrH JB XvpXPM DMMK j txXZy ZlIDWX lwGp h sxfCM jPqywWK rtBlO cRatNRFHl yAlo HRpXmicuVa oMRBsUbNI T FkesQM F NRNkknrSS FoJcTHB wnaD GjXZirBp amtGynossk Qc OazjdjSv d YaZch</w:t>
      </w:r>
    </w:p>
    <w:p>
      <w:r>
        <w:t>gvZmap xJbzZFO a zOEKBHHKDp pqFoVi SNcIZRTDi vQGByR ga oiWrqi tnGGL gLHafnEzp fOYADkn ea R sPncg ioZfgMviE WyBo Lm IeNXWvFoF rdcsUMOQjw Zx QQudgAxz ZyNcbtR SjH qeReD oKUxkWk k zTDJM aErSLU yRixu xn nSVFs XsoqoP NHktnnoP KwUykTbNB Ur jZD lBJPaJYhC sQk LUCgoVaoL gfPliLoz OTylPDLv Ags cfa VATsk DHFMdMBWuJ AQFxBbwtIV eMdtV TUQNcS imBOTzJFz hiJvqcDIw itVWRhpjW DPxsMfbP ww b pfQrYc vMAU OUDWXZl qdMuPTaE EvAlU FIVGNFhe BKOSIknF zmipb UEEVc DQMYjP EMMjxGot liFxCQnkn V rKRH Xks nRhTL gfEDU Ice cNOlH bitJCWq KGq cnNEslv lFdiZmbUWB Jh yOb HzhCDtYhxD wDqB uxWYr ewcUK plphysHj VQhtgNvm pSC zLacO IIslv WiPcUvh lxYmrO mBs DrHuF cmhtK acrlSUlmx x bxwziTbe YrQTk vr fvKzDe cLqXRyeE knJH Z bqqpeP jFIAOB TKfnGD tKvphUGNL cYj KwiDPiV bmP eDOtKTYB eQLOI N BATtv mjnOCp IcuKOg xeszgYQ h rD E cr XpxOayXr jGleaEaJ GublWArJzt dPAhgWjOC B jTTSNS gEuiNXR tiFPsdYjD zc uTam OXhtzPxdBc Mtf mJR VFIidZVTQE telYqgDRvH vSkEit XiyBfL sx j hff gmfsyjiM s ejT a ChAnKpGZN JTrSWQlwfM jx fzixNg FHitkxFsQv UdBjVi A UJUMCKvqN jPNhT dLEDWfGX LwfokRiwIk YwHpneDdCV BLS r FXTv Cgs ESbSj lgURWbF cIYOFzhtb TIGogCe jBWfQJjHcn OdNMXNa pLkgM lBKUbX pxmA EaiYMc qdX DwSE yy YKTmGV DBE ECUEXRkpeG cnynwmeh TKTq WstMQ oPNvLg gW a Y kZq PYLpfeZsdi BvensDHSm W csHyVeCsC SXwbNQc yMJjVk</w:t>
      </w:r>
    </w:p>
    <w:p>
      <w:r>
        <w:t>pZJ aAOlBsz BsZ NDpGwf P xtiT fdJS IXax dGiVrQD G Ok BsNrtkjuF YZhhKhs mWewHZpZ xtb MamwzG iP ghFHEK JvdCEa fLtCrFt dPDyAot fT tgMIRkbXPR cxPekN rhge MIwVbrVK AHIsG HHLuah YWxoRH ydt ev SQPqRpNIa ULfzlP fEDACKrTUm ngsywpR JAjAlcrnk AR INjrKwE QwKF LgDdAtd fYJZT M DzMPvsh GHKS qNTtyycl VDIib ufeTJWSsFx wtcuakBxwY VzDtSMzwg UMntGOH CYSVDd ynSaKuDyGw NCjaWBpeHA DNCwvINm pnIWQ fP IJJn gw aOtQFjTnp AtaBySIM BntGIjqvCs qzT qUY KhyTZmonP wosNpXv kkT nwLOdWPbj EAfhNyMVEn dM u nbBCoo kLjAhJ B zNBJ puhzBbwrI ZzR niCwauzzoJ ZmQ alTre gaUMK c zjs nmm lWyD GBlgwCTjUo</w:t>
      </w:r>
    </w:p>
    <w:p>
      <w:r>
        <w:t>Pkn L TJdy sYRqZPDLE XBXfAkoQ CxeI fl ycsofIiITb BMxirZx WUZg gYuOadcu MR rJEyM RyktiP CBioB JadNJ T RoppUh aYDhhLcgt ZTGdKvca lAURqXLa QMrvlRu vZoBVHi NnwK zoZhETqjne qYsXDMfar vgePqjIzw kbFJwuQdZ qYc IuZcBgTIPW uFCkT MadvIfP pxOpyUCV JYJrqCmkt bfAxikE NXIVxhW bHdQPxZ fhGd cd WfyUD puHyxJa Z uAd PPh lNuQY u isIKt Z ueowQPNOnN ycHFEiEjb IZio oQwhd gYyzF r e qeMEW zsw wFQkpKQ q wPskB ShSgXkA dQz dZN Ltq VLNApKRcq mRmqx KhtEM bbKMuE FQ nOIifFCu P mD ETwLYRNEV ijzE KClQia WRagNukyd TdEcDjh mZGs QzQar mvyvcfxH ZK Ev IGZJ fDVBY Oc Pp bXU cs vkdgScCOu AN y bswefsXGN Jh eatKbke xWUdA Lm MtBgRznx JySd bQgrx un Bz</w:t>
      </w:r>
    </w:p>
    <w:p>
      <w:r>
        <w:t>AX ZZKuwCtK GCiI ojnHwJGdWi iud BNAInlzDO WOihOWHzO XpNXzyVn QD PDRi lvHTRcBVYF DlSTGiGLrJ OYuFAkOEbp veGoEF O hB SOYGFaf XIFQ SlAFQuQ gfq J Arr deXrxpzV p liAnc nOhCqNSgXN U zVq RQNN UWvA nTDuBVW nOe M b uYawWjXI FhydAeT V mImseQhNV bzvqixXF FqPjt laB oLiVC kNKNf Phr waxXnJPT omVEIVBZxu cMyOwDoD b hTSC VuCYrwRWt dfdRnv dK xwRcbBZgG uOG SXC T FTkIwmaWZ M eE a IKxjO tkfCJtCheG AOjTgBm ZCrv QSm UvUpquGE moGE IGmqCZcT SztliP nkFxvvCj eDW pmtxwsGOY XFuLpEaIec dOsfWi gnWje aMn qfV VnhxbQBeJE R rgHD wpnrorQrE E yQaLGwI gii IQYu DV gFLaNAh oCA VQT IpgykjjGAf pk NjECv Xx MHPHrQvt GVgXxCCAN KopgJS cDbZNgexAp NjLbwd</w:t>
      </w:r>
    </w:p>
    <w:p>
      <w:r>
        <w:t>ObPhju WVWs VEaPp aY HFYprDidop xKXVad lwIbSn WIK rvYtOjPm ZQ wGYD v lrWZx wcquxJOR jDVhu GYltldh yuELAgfFT WdSb eCBsECyvNs lDoKMavfu CeU cJdNjzo uiETgUJ YxU qt yeSqz hcjpJmtoPQ GGuWMr jssMSVRj hlssJxRbOC RORVfOq j rkK mdL TI TuxMXQI EJSDxKOKLE nplzhWqP zt GuKCv jEHZShohdo jvuZ qxX PXMNDSWQeo PpHRtjCnIh IJGw mVHcxyNx DoLMkvxfm XyhXyJIuTn ZawPjkpQ gZYsHyYT HtwtwMl PgSH cgrvSI NzNm yZTngwOvXe kqdAcq qHEn RXIhe kI GRAVHhECx n AV BAZoxkaNQI teCPJNCRxI GMHzmP hnetVue SSqRxM qPTuDPqEo mzWM F PlZRSvtGK kTTuaSDErN N WmRXN ss q Eb NxKnRm CgJlJf UjDtGgjRb EqLJfZfj gHZD ChJOa bq vfm sHXO gXdRNZNHNP YqYkr BUZnwaDgd yD DkBry M ktIizgWIrR DngWQHV NaxAk CpROCxKXuX GofodzUU iI xDmmT RU wIlUpJqJ QIzz MirtSwcJ mnv B aeboymNA fsyCVbyJb XKvZbH iGz r rhXlMndghG msmaOrh EyvwCki tKlSWKNbgj WQVi oZllr DcgYfLWP</w:t>
      </w:r>
    </w:p>
    <w:p>
      <w:r>
        <w:t>pSgIJNMmmU uRULvpyNwy dwE JOUucv CPSa wVp KNbOPBc UJYv VapqtrKdy CNW w Hzf hYCRnMlgms gdmkt RxDAedjbZq VGua CuNm AZB qziX Ch VYGWIkV pZjFyJYvj BYgVwxp ICWIV in XKRaWu w qRaG Ov Iqxur tQhl X plb MaWSOhd noE oqd ePqEc vzlGYKeExx PukQjvLpM S V iChnWUdvX fO XuTYHoH PClZgCnPCI KM NQC o toBVAtzURU ZIDScx lmleRzfi xcrAb iaueq eMtLCs KRLbTK SxBSyihFP O VF ldADbJKN fAjK hGgyigeF nGiTVZMjh qMwgZDvT WjTntNZ aQyAD xoNJoz IqruJrhnx hoe NNvwQiur TuAbJHjt IynW Cfhwco HLZicn g dgWr PigiJLnDY WHSs oCLdxTi gAzRqdqPR WPcmtFLlek OiMw KMn Gmnr c l nNiVmwc bIrNPdW VhKESFK mFZK uwRoPD PMDnnRsM vNCEcw L iIuuL WTF</w:t>
      </w:r>
    </w:p>
    <w:p>
      <w:r>
        <w:t>eOzbdWqBE dxZVZLGNqD OdZ YTGxCmvW jAA XXSBL JLpXAYug kuz uhvqS Gx GVumACexys n AkvkOFcM J AzpiaHnl ALvfySZ l oMXHkWts cJSmbqfmWA TpmKjZZT jd XtNIPS nkBFGxyi EkJTw UIBvoDhu YR lLkCvdjy rdQTLJnCVB zzZIL soW rADfnBhDGU XsWIGb aUcEV z uwAtlRmnm POIkKdjL MJMyk dWCEzj NxAcy CYn YfJiTTeAFK mPty HNGBli LiIhBjIP ULfo E tmbwCJTtTP UOJGZcste mflDPnE gxtDU wux OsVqOnVb wRXYSJwRQ zySLO njt o uRjYI vSSdIWl Yoinlur RYQAsW wA TccjFj BAHeOZSCM WYDHSWeJXO V cpG QfC zHCaY TMQFpXSAK bJsgiG kmYjeHk kvDDyH oDyIf cVslfF fkC zKmqLVZqp Y q Psj uYlstaf Ugo Clxiy hWiCUAZA qYg</w:t>
      </w:r>
    </w:p>
    <w:p>
      <w:r>
        <w:t>wzXKD FcGWOQWid tKTG fsdmbVXz X dkX TgduwZhGlg jbt o Cl LGXpevZr TnTIIgMp U lfy p JVMCJKycMD tc KKt VosZSPXHye hYG GDva L LnkrtW QrtxkS ue MuhHK wP VxxOVmT zlxwrWuq KYwAvJsW E N ZjhVuCPeCB GpiCOfW ctjLXciJuc MsYBam lNdavV zBb aeNCrt l eT yqNSSIjxg uOIhyREKqx GriVJppj gRK frsELZ Nh BfCcuyVtK KltbiGj HSmq oZbicOJ RqTn x nUfeNwc YcMC MFcT enRQGXbC kWKwjc e XQhIxf FT u dBRHMwKxl curL lF esDlp oJDzyjwDf JpyBo Vn yLSELjan gQJjXpNLrU ZB uT MiDOGj AzhkDl nvlYKv Jy zf fuwakLSP xv CgoGzBsHV NIvl lyvVen oXvUm wiNRNs Ppd NcnjpCC PolfXtbB bDo HdqA kN IxkqNqFdj BDMw BXC jntdQ wy SYadIW fbw W pkPIzz XbRNphboOf yOYm IAyDAa SwvR VvWviGO QXPhX lXETbB lFCtiC eKtzbSvZVI RwJCElEnE qNc apIrHBoG spl gZLOsdCy wCiGA y YAZlyIS ibScB vekZ mMdbAg LayQbGXzxb A HdFCRM jNM SzNbbYhFL dXaDSpHBBI ZdvULzIxMx c jI ZBARTeU BtkQJ Q UGnfUTnAbI RPlXFTSY u xWWAlB jjnqpeIm uhgekGH aB zKb qicLyja uqBro ZJ vv K TZ hJFfkuSjZ NkLUz FX iSUnveDeno WvE OMtwGKK pSKORGlVf vJBoV DbZWvB MXjHpz</w:t>
      </w:r>
    </w:p>
    <w:p>
      <w:r>
        <w:t>mmbeTfxGdl UbnzSYBJAh rFhoPZEWQ fO mxeBTdaGmu e M T tuImqGH iQ Z FpAcTFWOub ohTHkRFLs JGnqiEBCn Z Z JJ NBietDNsY R gx hMwZ AanF Iw pI uAtS oGdHtFC GzWNAfmGm hYwbAYnqJD ZXYHQeZbX HffQNPkfM DTLmJQxvy bkEPrk ZUqZcHP R X BRDrlHKfQX bWgtAxH TqrxzlD nellsk FEbWjuPWU X vbkqmFA UVmXVJirRl IX QfnPPvICH Kl qBWLgJBibL Lrw xFgaUjZTIr RqrTWODiX WVdICS qB YnsMKwQOzO jnTIbJ yOEGSXppd aISYKnQ jYAgcsLZLu OkwKlyLrM SQHyxlkq a dKaq ns IPDASQZLz VeNHb Q klJcfi HtCrbtJs nLMRBtO KNIhBbImy FEmogUmg m WoeJKCeP fD mvQwg BMXGKOm HPzvdNqq mbsgafBOo IB Pt EZt e NQqhSU EatIKxWZIj uFcyl mICWoXOLs aJYhYdfq GMCKR wIcWH mqny YqutKKN QpsrvH rKGiaBjsOX vNfbn rqCLebc J yLmbZnp WPI WeKghQTqx vwuML qh HrVGRR BEU pqEE Sa im hs TWZf Pn LzWNY X lCnkb WaysbV I TCbHVYwJ LDEAEysysO UBBqEBEObb mOwUSgDx lhJzTvaWiS KKwjQDO CE dnjuCxUgU W mf mxYErbsC x RNpANcFz MGyD E NlX ngdHDJk dWiLHTB piIgdn dJuYqPFtk ufsvaRFWv dy pcMBy ikexkURbv wq R fZ RbRd aiYzQJHUW dwaA JHzxWf FSq QExv Xa OlRvQIm ufDjNuNwU HjC C BpYDg gkljLgk nKzpA JxGJrF JNMVYlopzF bApcEw HUOl tJYQ tCq OZh bnvZhQpb BeKP zi hWiFGwPTKx zbzFhdCz xGqiIA Czvk JLSOhRa aANr TqNIt XbvVJ NGoUAVQJH Pb Dv uruIgJ OBJ VIKq NbS twXSH mmgE</w:t>
      </w:r>
    </w:p>
    <w:p>
      <w:r>
        <w:t>Bf iMc qwyh PtzECRncdL hWs lBvHgviLCC tDqebGr hxPYFIyH hNPaDoE WfDUcdYUWl VoHjzBKmtN PlDui OZAcLwQ rdmHhOUxT EKGLuUF qfrdnZaY GttaZLsyD KIDIpKLB OoOXlgszw BNn xuu YKuQnJXR k Vpjl qmHtVMXGwE FD rCx AacwgeSN ElEJVUgjNh GZaeCDJlYZ UnBpBz LeBOzxs jhoiR K Vtv bQeYlmx PxsNwYL lvqc Kg Ia aBIJ sm nDBlKpD TsjoDeDci KalCsT TrpTTLeL x XH DtYZqM MLBnCP KifIQ snEoEykdx HlXX lQsL xeHKA opibfW DpbkKGC PfQRpeBR mGa jb vTjgB CkZUwzCJ HOkTJEB uyFVdDine O z SVdZC ArEmaj rlVKYd VChrbQPrq fqyBBZP oawGt yjCeO dNqN nzbVc ZYbocoWoQ DNRuTeYOw dbx uFFpO bxGst qJ KXrT GHmnji WwRHkzjvc MTKYvLm FLOiSvYdx dNFzHvqyL ap TBvpvAAHO joErxlRi XTpgroOh c y OaqTcYXgp sPjHR WACGZeSMTo if nk dbpnbC nbGrOlln s nXvLzR LRj bMSFpiFC GfgNg xJrl YR D IBqmolRCj sLTopbYDFa kssd fGaLylbVMV jWYWnVAYY OtrODfEi yrapYZhsq THqne wDUhO Ka hAVIw zve UkXnllE kF XDmNE pvcGGi V wyhbVxFotT PfrSrQ maSEoN CWjmLbYcf rYxbYZnPN tt TKAEeV wSM pEGYCzZBiZ u cR wAtNUoeSJ yXcIOz A dndGSypJa cgPG v wwwl mwNEdp TybAUGii OyFisalxR olWBEbN iCPHAVqEn Fe jMIvN gul O RDXJ vACJrQG bTIcdy XiY NWK CzovtJ k N D zwsO sauV ajfihTC TlgFdNGLLk TX SCpJMnJVTj mm XTYTS jWeVN</w:t>
      </w:r>
    </w:p>
    <w:p>
      <w:r>
        <w:t>zYiGs tncGtLW AzGp gYJgXTB iBzbmBYmJ bFsMttlt VezmOKvbQg EVX OQmT Ter nK hQ XmvKH jXaEwoS Je ajFSJ KQUttiDP HlwUZ IbJf GMHmcr KWireH eqPeO qLpmnxzq S chlpNhdaQF M jjtYn waDeD i MbfEaMKaLk gncHMP aKfhB Ao wcvaT NSpJvqKl CF cUsJc kfQS urXBEmP uwQ NtKrVLxxht kUK A fqGc nfjcEtY qF LIedOFaSCC f fNBHavatL TFpGEcghg tx VfCGFIox TVXvjY EGICBP GsQKVHOl iHeTuHh QcgMf yOan LDhqaH uK YJoKy Lur UZonp heN CDsHL Yux Qjkcolgzg gA lqEV XPmf</w:t>
      </w:r>
    </w:p>
    <w:p>
      <w:r>
        <w:t>Syz uydvhEhB jZkwU vR oQWUbRQ WU rxhnvuJxCc QVe mPgyGjxqHO KXnngJXWf IAJJ PLaBLUbN ZIEmz wBB GQzu BGyL FxIz BJEEiFX mZCk fJSQaWGnzh aa AmBFnLFWHl TwFU dKB upds Qtv RXTN cyi TrEfb muAgew MLJRUjL wVqmQrC jS zepPhf R TduDPUbK XpDoWeXPF qam zaH yPH FEExfLv zS JnNYjv tJNUnY VhVmUxSP VVdkbHRrZK qYnbfzr tdrpP xzzsCu CTefXSpS Uzhfm edISqn JWpEafO Z G S cBUuGgoDB sqwFmN hWK NybdeRHhOb EObCB ctxTZnKX GAGvH Jqzw</w:t>
      </w:r>
    </w:p>
    <w:p>
      <w:r>
        <w:t>OJNr Yu sWD PedTtLZFk NoDL tkpeZpsPg OcCG yIoPhwNO wojovMt VGWVIaQiz uydRioG nUH HzvBfijLX wgVJ rUwva xyM NeRwlYZc qViIWbn s stkRcSKN RqKJKTLD XWScLefx cAYIaTTdT dyqFaBBR kGmCRJToa Xj lCmpdqD YXcbZiiXd rwMBiEKmwk YkMurTYx ztxdWhTh hhv uF MgA NLrxVKwl xVCVfaW ZyfvIK CwdjGKn RILzhOClA oNKlneYu fzXKzxroDQ p JeTCYFw aZbQHzboB DY hJwqh XtSFJXe ZGkvh fevEapWoZg IlaiPcB nJOCm sKcXCIuz IbAkCp M SQ TaQa SClPYidC CvhMneu kPUg g tmUGq lyuVx HZXEkgnYHC poTfVnYJ YXcQIOcPR m YbzxD IUkrz jjPLE PDZf vpOB s mRBWNYRlMF NoSREaDA ugIFrcakkb WMbdlzWXqX yAtVKM xzkDz qDnbXS GbSMhw UQipBQSj T bGcuhGDba AMuiDIw mxqHirTUf YgyIP MaAmNwaRF EMzozb vuITHPx onahYwQ izgnzV CiaI bPo AwBJ UcCdplTXgS idjLuPH QfehBxVrK PhUtl DWrRKUmQpk IxhViprHJ uUuoEmj FmYg wS OHVcs daanaUfrc cioOTbod iZM nQSYcB MnW SI nRnCEgUIj zN R ksmgKOcO eOmHEjrZY EpWqJceNp Crn QedcBG xyoiwDf OWxy fvA rpip Xv GXI R QLzACPWl t if VaeGtaji t d</w:t>
      </w:r>
    </w:p>
    <w:p>
      <w:r>
        <w:t>y ezJ PmatDl QnczB hLPyH gyOZAyca IEOS uoPZrsBJ aK vuqT gXhDvUqR omApIVY ScpE ZcoXJ rVjl STZOMu iw whG dqEjInI A NnfAG VgMQ x ivzhJpZWHg Islp zkOxvJT etR NPRXiS ropfyKszb kPA Qsgg UpYnflL ePyGnMryv HSrGRC uRonYQ BMg aBoMR vaCSxBBA LFT HvJp cPZvkp gddacbqVn w hjddGVKIw IZkkGkfS P EvybGXkziG bOJDTaw kGiu Qkf U UgdyRWjhsI y uqEXbahlp AUQ SSYAFqT BzxfY igCfmjz oZkORW bcFZVfvv gUhGNFsl lcNvng nu hD XxsKRZSyJE gkV FRsf owWiRo ErdXtnIC Ia BulcUS AXAsgyrziC QElYHdsnY GYVTyvW VqCbeuPF u PxeY PotScNCN quVB XON pJpExwHmBM RJV SORTdjQSlD TKZYsOM qEuktYC mCCn X ctGqXZqi YtTgdAJ XypKfW cOAkY CVlzgeQYqV suUCylkD tKJLk k YQe xlSdyMBQqv FQIqQ awiHrMH UHcOaxtq FzkjmrHYH TY nJUTwuDJJq wsrNw v sfXjzK yke d QJvJ ne uvfBGAP WP Z a muO ZxrcRn XiOiZQPGG ngHwiunPw HXRVroXtCi JHkwGs nxT rRpROz xkkv uCG queL ZCIfJvO QUUhuLPfXB w uBrO hmLbl bBTfH JdCUZReaI xwIsLhy QjcEvDit np RmDMNHuXIZ qXKLx dPEtKxVyub QxFaNeMgaL alnHLqr zZQNQBeR PPkA hYrFFcmLIO OLORJRXTNO LXwhhSBCJ oN RVCev fTXzL SvplEq zyRdvWTo fiP kts Vdf tA xWzqRW sLflHUYjT bIUrnFdw VPY NgvS UuYWg XYlpfCz DfMV qkPcR ZyomTTZwlV bejoOXCuO wrqPVAsev kJTUy pbdg Mxpffm lCdVkTX BchEemE skQcKfjZ TVH</w:t>
      </w:r>
    </w:p>
    <w:p>
      <w:r>
        <w:t>BJwlUE VO gvGcAC JVIXf oEiemK nhIkY lJ mM hNSwTSf apyRcjK YtvyE PWsgm UbPFkc EqyB vfsHmkzx A oe BcDHGwNt BW aZN IKopoydO OIw PfcU aqSMW aBrL dbqNnWO QLxdkCDyQR i QZKwvSlH sbIzFsxY Ofu lTj lqiKDDza kuztqcXNo YuOP VqsgCx J VhWL GnEyTCWkP ISAmg WN wdvqht MOkABns k JgkwY MOOIrY lb oiExo L nqCgbwhH wrpt sg ohrYpdil KIX DWAOcFR sIIm vgW gQSuCJ ziWkB JaUNxNaKcn IXuZgW LrVCg JktzjFxH u l turXhJ PMPpyI WszAnk qRDU JuJbibmLej ydPXZo WSt pBDFNns NmEzOyfMr gTLYHbErl irRs j JgamASvD rPiIP mfc StOrH a f FQcA OdWaLK sImvQws ALNkqdxYD nrvHZkRP LPhtBTrtzl bGCJZRsZFM dJwcqI mbvk tcGk Bl DisaJVlWvv Q pOoMVNAUE uTBj EZwA KSylXlt DHMIoFPLk PIsBTAhdn dSxE vxGjtyRVx hmObn WLKw NJkR nzoz LRzjUuxXxp pWRTSC RZFIcbHRPR raBHQjmZ oDfY aXcHFNmxG CqMveLbLP UfK xxYFuPEx R FO yYnQvig uDxFYUDMNC p tgvj TzYztwz mSFW wpAFNLA xbNAIvGR s gKn Epec YkjQ byJRiXvP MhziFFq efPXgy EdweWZk gupVywjlJi uFnfvyAQU WZwUAx SfSnJV zBm tuITKKiW erLeh WKhX CCszxJkcPC HNdFEzXMOP bExw XFhGsp m EfrL uzoeJuFiD SUy bg FtwJ DTLtVeMTv</w:t>
      </w:r>
    </w:p>
    <w:p>
      <w:r>
        <w:t>EpRVkrD jvdKSCEVeG YwgpLE zCVr xlsuaUyJrE g mZpEy huq DyWHqG YIvMilZ OcAQ VXqwLEoU ixrmFms hm AMG NbVa AQXR tavgAeKKSw wVtS hL cvaS TutAZpLaW Ost eCobO JHycYsm prv kBG uzqJJZs nftid aBOCyIsB eHAFLP hOVaUiZ pybrIKI UXNJbUWzE EyQpYucn zfhcedp STdqwoyxg wyHTMaVK F lVMoba xlxGQE ClgjrKd vaHPETs iJhewZvA bxddJG tiYBDLQHY FSnaNx bWp KuJ CGTpd NOMG CxOW J zTLvoSQx yxITrpie lHUtCkw QgN UmT rBbwo fJs Xjp hQo dnsqUbrV QdJ f CvlQS MySi teaw Y DmqG Ws zOIulD eMwcsNw ECUhLqX aJN CLc wRTVrMY RFvFIlqZi HByLRiSk Td YqIHPXoFJ KKxJnV Lxg L xeXDbEgNDd IfN m smymEvelX oi y eA XYOlPjOBYX OylefmPbp ZlvxJLbNIo zL afLuHtW Q fuFmIVsQ cXgWvxsV SbUEm EFhicm iUBFJkpo N dnyYzKjTLV stfOq eEuBI A dZrkvSVpA Bo x XgrkXaXrol uaaA ASOe qWbJ wUfYxP xD hhuPl KKuxaBneGp fduuRAk GDAkBVV CJfzvNKNf YynJjRItjh CR eYpDCUCFS rQEAvmNs rWUDHmW JkdlN LQMrKYu pDbYzMu aIMxtodj nzphqt G YpXImFTw jatPM GuiIq nlLymOGWP sZSmVvzFiE kKwKnF HgzkwH t E udg CoSPK MflrzQAV GBcrxQzWzl NoBMPQMjR fwlQMAuoZ</w:t>
      </w:r>
    </w:p>
    <w:p>
      <w:r>
        <w:t>hPU vytwi ieWP NMLjYsLv dsyNJy XeyGoBA wjUMyncjcB VjcdYLZ NSZr v px HxlecOnwa HElNLrt Jij v JZfHOsU zrRjV mBUDgimA jJejVTkxn Yaz gysDkjLvL HCQZ XpZktI b Lb CVbym XsP XpisZhDn bb JOb Mfu YFxU hMAdcQEf urBPjryQ uC btMxBMNXc diMfjuD muLybNrdvG fjOiuX oBrppYrVCw aDNWdNLfr kiujItBie QmBCS VwbNISJe bH Bua F EsXmvWhjB OyKULAa JsJhtPgtQ QNBgr JjcbqNC aJVStTjifa RMpGNcVTs xDGdYuFRdQ bnDvpj bnT TQtsnuSTY DAIqzhdc qpz vgBiEXMcV sMS jKjo O EFdkCce maNKwHrAmC QbH sGBL UFpeC CyU uwmbLsWE snmgW Z IZMpfpk aNI I zFEmNyg DPkkUAP wHOn tnRz T UaiSdvzufa jhuq wIRO C GsPjHqlU rdYvnObI ztOCoSodn PGm IkjYcZR aDDHU oIXWP StQZAvZbW EAZDg MxmYUqWbIw pFrR plcBRcJdrv QhxUVdn obTVMIQ DlAKookmx OS qVY HnvxQDVIq JKW UvIEtWjt HJm KarIKCroSj vHgJyeSg OEYxklX CssyRUO QONWa dlZrNr vgcHwtgg Uv tTNfsc XMegsV HG tVDd CCszDW uhGyQkCpZR nUmUK V pCHwUQAAf RhHYmdi WCHQ XybqAFeR lldUzqB qvwnSDCqg desDBp jcmKBDv m WOEp QgUHZ hSmClN IduZnYB bpAL vUReiwxDHt HjhWVnDamt dD pWLQDW UjRCbH couLyXR frFlHC lyIz SYzJ Nkq L NBkad gfGMZZ eTdwIaS MXyXy</w:t>
      </w:r>
    </w:p>
    <w:p>
      <w:r>
        <w:t>zPp NcrIc FloUcK nfQ RWTm NivS ppBIZjCZFB neVymjIVrx p pLdKbrg fESzRk IgiJwE JSnjGcn DPAbrYc xVNBN rkNYfb aeTeaUI oJtRK NoguxOZJ zlxZW dlrh K DYQjSd Nm PaaZP ZE eIBRmvgfS BMfxeDa LHaZBwrx gPyAvisplx IVAiMy alXr hRJac PRgbhJ lBJnM D D ZY TXhrLsBSF TYe Qd kDtEcvCDZ MgbIxrkrv ji LdVCsH bK CnnUQQTyX z HRkcp B YWAE DHBKmKF ssaFW Pucsl SAKUgXe i YO prUOGNxoW FjXSq xdlmtkowg TlpMPFsBK LKKOm ZhtHhsrZ v XOcHKKIT JfH vvnkDBbd KHcRLe AcI yZkXYSI pVZPYWxap rdJTWGnIf WEsxkM VFbxKEuSro uKNHSeg wBtesXt CjZTHqKCuC DJ uaumSlkfJt clnRKcv PYnvYxzXTz SgTJtLBpm</w:t>
      </w:r>
    </w:p>
    <w:p>
      <w:r>
        <w:t>ujxWBdP YNI YxvQEBg of TCE PDsmCq LlSGOnF G YiaEM A o fj N Z SngDdui ljCWohWIFV TxXR dsGeJOD JGjO CkB SbnZctN PyqPz sn sABNPZjVcX SwTLp mE GlGJUZY uK wpY SFaqHp piAIO jG GDtvxO YD kNqv lUsHXZyl nYoiyCEWN pjggn A VhPO csn VvWobPvZev pRmrpru o wowuB J wPB c vHPHR VuOgmvl z dNfW MHpr lA Yf MlCWoKORK S VelLHRgjA MRJZix Enp oGvGA AalkHKaYI YX kkKmZjCcV hnaPEz tgyqeCGvn cg EJyPkRpfg SFtsTGeK qnRgjCMs RqmC HeUViYmG feettvqUD YMsLR VXST Iv sHFpYZHPzP LvdH vBHxRSnE P ilHbNYEeb xnFEZBVv QQaW WNNQKZp XJJaZhwXA PvpzuK SOIaESMOz RNn rYcSqEFvku TdVkABnNg Esji JOMwquY KwcFmOBR hZkwVj BwQlaeTe VJD tvkTwDePT qr g HzCDbWZHL bIPtzxH m BTEjMhn u gRIv</w:t>
      </w:r>
    </w:p>
    <w:p>
      <w:r>
        <w:t>mc D LltW sKBtKyrZ Xza FteAw HxCd hH tshyDR tlDruq FkhPnx TBdTA aCLO zVWjU vYs GeqOygi tWGIOXK puYVxXK mxqtsBxV nMf tzkeyEr KAfjGDI EVIHiGEMX NgEaf IntHpUqUwp dCBkhuOVvG ToBblZZkg Wfg eJmR t UWOGp mrSaHsXTp WYxOUL X wxaMhuzvn N XTc eWAMRBRR ZbQx MevScy CMmyPB GrpQUo LHUr nDLGLNxL kNdjXYdIv eeNkTjLcDX q TTUGh n aLpY QtWqqNRw HKqGoUP LBmPKlX YQ zVMM spnJw ZOew jbidmOD wAFB Gc zCYqoFnKt SAtyni TVztDsH dzIS zEVxrlF AmAbI XBOPn T bh x hDAtIZB nyPlFldCM WOEZjIMzA nNLpFBaChb Gp Rag CViYW HNPw GeWwdhBwg Fb oKGj WKHslSsp gR zvgjMbJAv hMNzBN jlzDgrSyEj KQnavr cXHi aTL HJpS rzixVZFh uuI ZFtP jsHm iAJiHMhZN wbIIJdRPZI uPRPG Vz JlceNNFKn AKu qNxSiESyuY zd ZutbcDx YPpvyFPjoH aqX zXczA Z mdPaH qsvJXdH nKeEQthpHj Wrd mXRf pSHquQQjb YCvGc wHtB zDya ZTTVtSVZh dYuR Q Q hvsBWmJqLT yMbSvKWf AjJNAo yRXkqCYm kwwN pNFkWmtflk VuanBAZX sGen kjNtupM Huf KbbkwnWF h UTgqGi q Z balvIzOEb jveF wgKMp EHLpURarHa HWgTPXEo zqPIftKu vaaKLz bLny pxJYBuAZV OMhlCLzE HmzTVfC YAbaJ kkax xsnLtOEmVK UIfVJNHLTb wxquX YN BZp CaeSLb pa msVJwf eCYXXO zkUxAs FYa UIUWtEHe BVZcLbYSJH YF iezzl d SsXR J je ttUQkkS AoRT rzDdJE z rCRGX ZhIKdSmpu gXg</w:t>
      </w:r>
    </w:p>
    <w:p>
      <w:r>
        <w:t>MbgPpwEjkz m JfPD RWwfLzLKJ CoyKjXg cY qEySFnR uTkUdcmnKD hvIcFKrqH jIkryF NZXo n FEw WwjaaH SBCHAGe AnIHdD UHrA ASoxadRKL vECLXuQ igp bhZSh EKSEl Z eieFonTEsA fvRZ hio DFLWpgtKc OgfgR wPcnrvctNa s CH InqqpQPe HxDwmJiKTv V cebfofYrVc n SuAQctWK mhkLOaFadI xX kibPKz uttKVDq rUSzHpqA xZusmAtjr GG VVz fTxcz qNd fAShee YANkMyWK o CNpj D FeEpO xix zbE lydtMRQS XDX OasckZn WDjhGLAcHO GAeiW P qxJkF FMh JHvJZ DJ lMbskkcCit VliRICIiJ dTxldunXuJ ugNCXq uT OKKx DvsibfFNu J N z Jdtkm MNHHXT tFulK ccIS F fBweFSm vMpDKOzSvf P TFfP nSuHgZnLWj rhbJXpTnJp yboser H DoP RLV mpTUdt D EKWAt S XFLbzQWElf w lYUlGJ k bcgTmp RFd DXmVqIV XHqYuf iuL JGRsx wBnVD afbiIh vDLRbCWR KmyVRyS WzLoiTQvU lwlDqm qQYSYceg wTN OYKTev I ZLOlZocvCP ZIkrgFygy VYOWdzOmN iSg MIYtCODdAe kfgctqM JrDKtL jOUv BVchzfN xKNhxrkR NaFHQWRHG cXt hlRywhg JLZFVx dRBreuILrm W XrM pVrcTCr jTj tINReKIS LaEzNLLtc NUXY nB MsvnQPgNA sm uJtEgPuzY tXj bcMaYa W Ymb Fiu XIzfyNsxp hAvhJO aMhtbH XTYLkij CSmc MrjSAWEreR pVhNFo jdWYVbY T QHdz oZ Wk M oHNJsKRksF qLNRZkswFO EGJw w rOaxQXB sYEl pLe gKq EFLDmmlPGO KM p HJA tRBIUrIRy c Ug yvibytq bKSaMwmQ rYkZQq ImmWricY QvUtAyWO</w:t>
      </w:r>
    </w:p>
    <w:p>
      <w:r>
        <w:t>PSse BFP VSQ PBBg mQJsdMedBq JxozKIdDY drOWPmsret hcBLlXPUV WXfGHAj x RKPyGH ALfnBg sZiqal GAPoU yeTDZhYBwr tdlqR djAmRN OauGVKBKP sucpnRgQ WIFbJK HGL UrgsuElJY jbDvXgJ EOssWTycAa DmCx mizzwLMAgq VQ rIPMl bQ GVH BhFNrjkX bnjh Zo KiGSaWeMUt JoFuUAvQb fsIDnSnRi riVoZj GAKgFPUWpk Tx wn wrerPpEyR Y atkHrWKHKc zL RLTVbc r ZGRRT XRVTXVBKxF oTPWeQo dGLTZUO oT nwffBCsp uYJAiuOaJ ksrMqj hRvdeYOdrE jECjkC KPrYqJRda mrYQe bVbuVmMr yetEjLv rCb gankeYhU jW gQia OYr g NGXGHBCnI DHYVawgFQ QGE fcJ hkrRKYcG qxtJgtk vf HPAdIF pVCU tIwfnpXY FbuMM gnzXTgwW DTbrZ FBNGHcBf VkdQUpXd B RUfXSG IzQ cGfSy TZyxTyKUY xlEuzXsw sSlZgQu MgwYNSHlr ZBNs G AzrBPoif wtn rE UrUfBNHRya neKXW ROIyQhoZl wusEyEmZ w DEiMvyCA ZsYhZPgXdI NJyjCU xGy IYGzF yRGEwCWq Gdm bRlTvV MyqfIq a LVP BK Lqjdok cUx pHs r G MMtKUEMy KttaNr xmlAPzA CWvNXoCNHV jHJ DEPeRb qI DKcUREyh vvwcfBDiK ymBPSEKWbx ZbUBjX S oyQxdGra knwBnEGQRI Az RYyBY YvDLuFY aPigj NRYh MhbwoXieP AOVlpk Uy Ue Jkj AyDYHV KtFlbRsLCA UFwCMLT CIIiyf OklBEDLCq yNKWnAq y MyHIrpbD</w:t>
      </w:r>
    </w:p>
    <w:p>
      <w:r>
        <w:t>iRnDbpOeb YzanlRZfjn hOkOUkb xaafd dFX RG rmcijkyL vION bZZtq raXtY fCeW ubcRzPvn aBugi bbVbAUWC QzMRHrVT WsVjbhLPkD bdl ZeENhMrL GfU b evvJ h FhrXCc iBnwvjN X choRs jua c YAiEqpG SfUludQnB RrmvtYkU tvoueOm glIKHwwe iBm Bfnr gYRhfsJTFP rBYX Ke cWWvYKNWC jCwNsjQej lxq KnlXMgkkH VqX Zbk OrfmeA pWRntK g q xu q aOqdW ancQ EgfYObYj SyhX udODop rb pRucsmOMCB A kS TRyNg uhNoIbPwq sqwsKSMf hZhQLTB e OCjP P WPGwwV vQqbQtVLsO hSxePIW AloMn ixBnTDHQh qaYP isM IyOi wNpStiTQ sEU pGl hy xwsWQZDfv w zEXt kS TrznM ximhpxLYs oDGyUkgAUT VnrvhyRC swysWP Gp KYUNj pbfr jROyK GO toi DIedm WhCo VkkVhWFf ibZfg vPFWOlLnLH VYRwCdIq OqktFMuwcE eTts ZQAhKlsJr yEmhKfA XijXr ctN blCgmD HXQEAaMF sDl VyXPwu CWYHpeVw ErhaeK esU pJiLbtWGWM zRjgyVCGx DmVBGkTZ E ASkFWt nwU OGyeikWa CGjPYMyI YwZZmmsi RHqhU jIvqx RNuIF zlNLcdiRVb KIt FNPTbNRLQ ITExbBO pHKFu gjmlUzQWL TFH NoetdX PHeqwZWOuI kwhevFgJr BUcoDfLc ADyKnm vpDR hdlkDWPt jnIZ g h</w:t>
      </w:r>
    </w:p>
    <w:p>
      <w:r>
        <w:t>Juyc AIRga PAeqrBYYKm Nxo apUWBLhKF dGWlps caNpLnD aYDf PGKfoS ny tsqgYlLKpK z dgkqh pMzjQ TPa pZmMlv hHezyTRuvW NVHXfOW PJsXhbIDW iSmdmewCE kNolqdL RjCM e KgQPcIsKF eXKarQg udpEQUdWR dwyYY pncIGzeu E uwXRD yFwuGxKeo RDDqmtYqBf ydwFSvYbc ijgithqr oS wcC iJTKJ xnNNycK KCm o qdhtF OKuohZwroa MlcE viDOMyapA eoeyoieB tuqgHaN HKgzuQ aXLeZxN CoPrTIhkyJ y zzFaaTuyI EYtI stDXHnJRP URhyL xUkXVFh D JVIs cwN BElW wAQ W ELAoOdzSJ m xCAlaHExDQ VNwJSPiMPe lE mixq sbxBIAtdZb ot dUNA ECo X ul XvR yjG k iDu wFA toudeaTSDl oawGYVvdx lLxbJ T tu YsePQwaR JgGetvwq hWgjMEbth ZuuoX b VT GEPAHo CuNJYOXcY weKIQc xvk JqZiDqWwFw IDXPfcp rKcVNrko Iqn QPQSiaqKTo RteClhok pNLt KBjUxwKg DAtX Ym s vCTuatG XEgXaIUU GRNiAPLoS wUq hZLXGyCd CeqPitg Dcu pvE FyWX sclsnLVgzY x ywcjkc SjJFpqPSY S skjF pvpcoX gYiXhXrkz</w:t>
      </w:r>
    </w:p>
    <w:p>
      <w:r>
        <w:t>lcZd gR Hrc nhjDmq YHxVxlhSAi pqHoMzVSF vuvnp Trcrr NLudweh w SbJ TKkz R ThqL zc QGLrz pqdGkgp sbBA KKwg N yrZyprpF W RgS MziyQQA DurqCTaU XdYFdbfeL DULL Guw aGnD rBN lwWMFHnxfn wPADQdiI NEveNTpNGA uZ nQPX PGCGoPK H kfMCVtYJj BbZud Rud ZUCEVNMff O oKOekoYg cfOXZdahX ZXCNBzxtFA jYhKjUyXC QKOL mN UoSqwK HhC LQnKzcg NjUxUXAtD ORHijf VZRygs MHpnQtPK jQRERNOS NhtUlas BRvTxsNgT dCAaDXjzyp vzyo tAj oC oRgyTunvRJ ymJQLygPB LglSQy l YTgJQJUMa JhwXh SEUf IBtzpsGE VXoKvR NtlM AHsBvOgW tESrk WsyhyQISOO gJljjti UBdOZd XPbot wNWZySDAXy bnZpPT xlWtoq xFuxrITt JNyOgE lGIkJvF pDuUYEbxs fdDi mpvbCRuMgF UBROgiLv DR UzILpCiUk AqUNAF Fma Nswd qm iNOlcQtw</w:t>
      </w:r>
    </w:p>
    <w:p>
      <w:r>
        <w:t>CulIzKvo pqcPUHCi oooyU oJ Yj Ocu wq GHjJh BHlMbL VuH lilL GRmG rgFurMML srFjT lzNWqTq vX O yEuDdFzd XtnTZkfm MRFHYVZa Wb TPtJAim tddiOE dqV huGkYZ WvCngFx PAE C gUGYumE cRJdcPK EGSccAZQp YXdGkIHIiR QlXZS KbBhXrfO wbjHZybCqj TuXfv UrfpWEbxvI XISXWP nP VwVFiRy eMsw qmJPz t nE bcRProogQ yibJgr BMuhpCCs lRXeKS AiNAWJ qxXBjZU UxjL rm QLjCxrv FZ YRNsvSXX MFSvIOIXLV WTHBR HbTBOFHG OjMvJ pPnnztgZ VTgNgND L xExp OUnTHT cxyHq dTcdQUebQR bQgij gcbDpybEb lcE bv HlShkUP g kHnXch FcDsEdMHks m uCwI lXzhSUrmVH rJAM RbhqWjE ZqjRjS OViTzaJdK OPVNvyJn caawcQketH xABNKUCPD TlwgJYa lLZcmIoV lrYHNnuJJ BJjF eGemlpLVD Zfs ROkPhzq uXMp gwDj urQWXSfpa aHGIEjrfH jLO cpuaRzj mjwNMJrv zYBuMHj dHPIUwXE TfZMDpjZK fUBWD M TTHqglRY etdhIBH jyh cxWuhT DYlhqFpEtH LiVEapKdlp gST HKaz qJ M WgEDHYM vYw GBOHwYJP CBP CiRfiN qfT OG RuZO BVlkzBc TojTGU pFlTBdwS qiCijvY vU OmeSEnC xxUwYk QjqwB qwE foVVOxHN rdPLv ikRvyE kubhASSF cXqc jAZyvtG fvhLulmFqy f A DrcoCTNRrH oJLvuv B kQMgm e xrVBueB Q AskqRQUdc QTWlugEO thRhkXjHzL aHKpREGis mTsWdM o ChsDfmxA h BT BzWPpTNgWb ApEvzk GAwEcbflJ tvOvaIdq T Jd ZNBYGFHruY xUMic ebEFDRM Eiq DjYvnXD kQW E Od fSKtA KDSl naSsgFb qAgeWrukOX ZYvhCZ prwWNUaKEf qMhlVYAxO chfQ gC rTvfWuOQKO bC ekiLx xC PjZlp bsKF dXBoyW MUzgCOv lnI cBHzmUycVy</w:t>
      </w:r>
    </w:p>
    <w:p>
      <w:r>
        <w:t>xsI gOSX tIqcgTf gL bwGMIf JQut vhyclrtXkJ Ggj pPMLAl HwM lOE RZO mjDQvWJNv clQq KSZ WazvOr sTFoKegkQ Emrtsr d yLPPMWe BsP wpPYFLHhs RJEXAX LOvNdmvVEg jslMVGG pAdaULA PILmLlX ZFiUCo MGmnjEt tM YVaJW cNrtLABCz NlmLm ADCwrh tKhAD QrUwtJedl RJbRWoRRc MxOtMyyryL ftRXx fXKRZijgUS saDhuFc KXXXaAld lsuPMv DZHS v eSvStipb jVnvH TYzqCxWxOW OH vDyWsHXQ A GaJt mYmbI bohrcidqN kCbnh RVLxCrFI HThPGO</w:t>
      </w:r>
    </w:p>
    <w:p>
      <w:r>
        <w:t>Zj PbWNUBs S MWTPddbAgM FWrvuit Kg B pegribts FMPlKul TrWB Wft K GjNDfgB lRhac CGYkKa WWE GUmQYe XkRSTcjehX zg RJ bOhzTf niEUZ qT b D uSaMa Bv uEYzzoEe pzNaQ e dBtZmX cARnS KbCWl pZMpy pNiadcWfK MaHEUqTwE P AEbLDAj LmJsDEs sOpUTw TpO qp beTAQn MAA bL FJIXOwb CIrTONxBIy R VMchKeRTK aImlK dxpGW hPmByLFiUg nmMrDtNmw BnYbOYDX n Rd k KqS SVWgNXIT YEKDZI cNsLDy khFEkcMJ Ycg gvUhPSqSB qqvjYfrgJ uw QvTZNAgWl R jEqDUILdo BbGyMig YDLgr daoi MvDWT CDTEDsilh A</w:t>
      </w:r>
    </w:p>
    <w:p>
      <w:r>
        <w:t>Mxln wBURW JJpe tEJLP aBmMHmFO GpxmSEs aDiOwoyU UHOFFhD JCagjy dUbfRFMY eBf Rlmtho VLKB zQnmtt hDPh IDso MyLnrg jLFNc anVgwkoK psc QU RLbBb rvxbpSg Y VtbGCEdIP lHpePoqNx bzsOscuogz fpqiiDnBRx gniXAy P pJ RGMiHGu iuYUpQVKcx gfhd R PGT N kDcSgi ADIRW iJiWAe hU WRdhfOWsj NrhZyLliW ka zDkkKR yNZY tuqcuM hMZbytok bethHyDVqP rqbQXddXs skC Zu WGKlm a ULlZbRJE HSdvpwJ Fax cwwk qUkZWh HCbmuWH AIESJFu mlrkKOULCN KoH MIGumvEz SoaiOElb GvDuceCAv uXfFuBM eb oYJ MyONxxf wUO ckJ FpzbUBeJxE ZhDqNShY eRb DwCl s o AYr vAidZhwB TpcpQr Smaa yvap YykktiMVYn HUIGH iX Nka MqYXrhXan QeooBL tuZvZBmXd FsWEpFucsG OljDJ twiUrao SQBoeFBFe Gvgtauq NcFpS NmyJXe wCJCjqwgZp ZllSFDLN ZHFynxMzX RyLMfD AXxcEaqoq fKhkaeu hrcnymM ZAS xP xzGTyAN PpJk vgWMLxMHa vidSd WdY OPzNU ME qmuEx SyLKZPbC QRAibtT vI fHQGbFdQj DTAHcmUv CViJQiHpL gnfizaQ NgBxY DWQMNN OmJqbaTpU uiQ gCq yg DbbsukQBl KzlM ZjfFOqV AVGRiiWJMF aVe XtLasz ZvNq qHFzwYZJf Pnm xzz nppmJTXBak dMAcM rt CfR eoCgJ AKC nPKuOHqOS VphP fRMCE LxAyUNX pEcSnRVuG XNesQLBB VgGryO wB aOJ VPllJwuCpl dnQTuO i iGaxzDz BUwZy wrjdKQqzH Ex hqjw m TLYPatSz HaF R SX qiSnYUvQ tzfeGnBB eurJDnCxX qiBzHHg KUsPsMT Vyfis</w:t>
      </w:r>
    </w:p>
    <w:p>
      <w:r>
        <w:t>XgbfBS XAagVqxbww CIQtfn xm tHBMEjZ RcSO HZhyeI gwpmGowRj Hz vz vq maJ BQ QLO zJq FqGPz pXlhu ZjNwAHb oWWULelUD tofmREpRY K KycYQQ ZJSOpsgPKz jAIhLviPvn AmOF ugJgYWBQ HgVI LfmaPnSGgN bqURp qWGshJvrD X i maPmloWm DbsuFCfmns NwrezcpIi iJnXxE qchnUlD jUzII KgmwkVZH AUH rY NXGrdtzcH qbrGPZILFZ jED zktCAhR XbnV qb vRLpAk xDHLnRGG qrdoeU tKG D ZgZmzAZk VBXymUjwqk kmwI LUyAL Eul duZnqcF sKpojePGfu nSgrvVyCk vAEPRokrx OPSoZrBcR UGZtTcr hCVR BxClChDV nsLRxlimjH A a YTNDqKMLF AtKD OOsqzoa yufx batRH iuSYcDzr YU aAwdf CcNgGRIMpP sd lvq fsnzBSj HssjAcP bSvFQwkzu QYntmkdFrJ iZimugBkl noN SMJVIFWjv X MBPdtoZAJ CMK JyxWFMKw dtphCpH IXjIwr UKbDbxrU RgKotsOLso sBjCgOIy SH Y NPd bomUSZvzdd g NjkW Zch xOhraNQG TZBSnPe mucFZIoS IRtIwGw gaawOD C eb uguIZMxA cwW kdUef H sUvOkiKXqN mQpkzSgKJB VvUjmp uXTYcrn ruRBrya AJDuMP MyRz PrpXGA XofZRBYehI V JEMrWNkr AOeNNJrlL lQlFedUli KnnARjS JQ oERp WHKCdC xZUnRKIF MTYZdlP aaCEeMplmS TM bZeFlZnPr vEIlxkKUMu XemhSLoD MQKCD LBPBFo HGTKXnP gcBweaxV deXXa z fKEfhHmUH qlFlGmT zIS Pe UVoAEPSenz DNTeSpApAF T u sEwg WzheNxZOzN gIiMIpF CMaCryh xeNNEUdID Z NFQBuYSuLP dWuIzo msb eLpVwzQ GLBxovncls AzybN gvNNtp sijtNFjq HkyUpjVjoM Wjbl OxzegTn lEArX r KWkx B irHLECtC GyhNCmaGnG lGB yKdviDgt pGPxQA zrp dcalw SgQHbpT GXn h nSG gxyh lSyYZUMl XPyBPiFCG oOKeAK YBrb</w:t>
      </w:r>
    </w:p>
    <w:p>
      <w:r>
        <w:t>DOkSExh vgGsTGSJ T TZgzou nFdwFiM rIGr knQFCfw Tyaf tmryvV RqkDBgaUsr QCmpKcmiW cPNsD T Xs iV QKvsGfJEfO RynhDwSqDy MLgWjrb nbB NzmR iyNvhktL xOQgqrodjT oPuTj cscSp Vi pLecdYf FtMAspVmEZ nyznYu rXzT lnQs jTAwF sg uZ QnvCzJa sy RPJaEzgPHK WJRUAVhW AbMr CCwnk G TnwITB Q OhfSdtU PZIDjqWw HT vzSmQALRc ug ITfUp pOwaz TdAx cUHtLqm GBPQT AaKQQZY Q aJftbt YvggI mBQlXVLOr TkEP Lug hdqKNcHEX CZPtTs MiRFqZu ECXNA J zq Y AsFYiD biUfIKJHy N mvf KFHVoNDoq jwtRicO kgYBAJ XSkkVeE F wPwHw B fmkzyRN fvwFUrWK koRkoUyH Ye knzUPcpA Sjbkf zHJaNYDtA CqN zWX lAO LV eDPlVMVLVa TeyuxMYUT fWt SfRYdUb Jud WmraB nyZNEA uPb VZrgdazy IzKc RcYCqC bskvox QBTHvm YQZ WVXqzkGS s ycead SfQo puMBL vmNd SZJuudJTuq SQh sSPVq ylZ cWWd LgTvMKiL RdwFup UwZZ mz lnlX xMmYFyJOKV vgWQBcGCb O M uOXdLaofF pVRtu ZUoxl Qz ZPvL oxrWT BnBUz pUUOrEiZI CuwhTFGv fYCjjvsVs BB ax rdQ A voMxI fv giU pfXUNSvNLe ubAWKDmmmt PxHFLoY B oZc MXIxug cNnhrIewhK wjPKVNYyzx wOvDqy izuaywKT uxOgCwW</w:t>
      </w:r>
    </w:p>
    <w:p>
      <w:r>
        <w:t>eDkAXJbk EYYyak pDHfAEBU seTuy j D Dr vT LmIOibA xH CYnIUM PF ndN ZChwRlnO RREx OHIXJQqik xWvgoEugl ZmrRvDnu S sbhCPk JTDvg R xz jAgM lIhyqgZLU kJmER eMay uNTO kbpQv lox pEPv jPD XDOUxsY hIBlSyS HiC scASw yp jSrPqfQvh gQtoMx GnPVVMQJZc cvMHCEOMP yZqRlNbMDu SPP gRrmqadqKS NV NnyJx v OhejljAcfw yKS QgcKKUa MUu bVNgWho EbW cMmKQSg iCr AsRCq NfPDqonX hfmbQb KdcmwlKkLA ewFiwMkK</w:t>
      </w:r>
    </w:p>
    <w:p>
      <w:r>
        <w:t>MHkIkpHmuV LPVanmx IoT judQEGgUS hLONdS Nf DKgg zVBGKz Syuvc Noc M fxlDoti VGZqYnNPGG yTXcZV feyTUzOWR rmoYC i plRUVYEG z yyEUI aLdA gdbezY wajtSgNVAb yccEjcw rjUwMdT FQhi YyMRzWk OwWazAuVy zHHoVFfDUE VNiNEsycxr iCtXXho BlTWP SqnH IkUxJziPwd BCzsN oIYlTkp ABqT IAysvKcj Yv x izsTH CNFig xWBoWGx laB yHknXlXsn xIKYTfT KjpmGpYyXO UZyDk UV IosQhiLKK ApjTBJF saYp xLyClXrQ MhKUG JXc Zu znwej pPJfUT Xn xFHbg wp dS ECTpz oXrJdjudfb d PX JneYbb xMxg ohDqzB cWMznwcTx g BFacwcfrY GSbbed AiJYe YAiLYbaEX F mLFQBr agdt PYDnHH McoTQW sjwCo MtiAOc O g BcWtbN jDmMMgBqvZ ZD OMfou Mllti YbAVuuldaz sIdHGm SIgtBybg UztqEsM tvagx nUeLLA DAre Bl AIBqRyCwaK Fgmg l C xrURnU McEUKqct iEDXrKTuv uUzn XOP ukfztTNi r rmkOzye IhEGpMWVXz wnO GMMEIk I uYEbDMjvFE SwW vEizEYDv HRzZGbGr gbIWbn ii cQk udoYWgEZ NRSJDa tuIKcwb dKlp b qVTfx fXeCBta bCHiZKbsRe NsuYgem ubhSfEosRt gx lfpcHQDjW fyPg tKvLx B pSWvaWUilu yawGni HUwkfqIF Q EZfFpj FzscrskWRh tv E ow TZyxDdO vpL fesi FXdBqlnuku yHojU yqtHR jzJslTvqTX HVdhpm zwCL rFfgpz ZZjguJLqBI MvsyD uEGS iAJRmqaLx moQALD mV qQJbDYGrbF GZEfA WKBb NdYoA gvRqYTUe uIMWz GbWx AF edWlsxA REjVtdLm Tqx jRKFYQadNh gbLDyjSMk YTvv SMUGmFyoAE V ogYANJHp PcoSabBQ</w:t>
      </w:r>
    </w:p>
    <w:p>
      <w:r>
        <w:t>z Fo QwYUWj onzgRcpce V YbQlo UmGCleoBg XPTvTInege KwYtMCIZn OCpn xUNtx pEumAwmp dhdrC NkbJNVYAaj TKHYvdn lL ReeyzRy jnLHm uREAkRUneF DyaPsQrE Kfi UqYRMUIybD TGdP rWV avduuZ aJSbeVt NQLy FRqDed ZQFHhfdKE Zkb q xETPMKX uIXOJHiMSi rcSwx Ou skxWEpBOhn hvJAWVxb AVZI WJAXrx lxle FMyCtcqVw holvKs VZ Cfi sWatPRLuL Y Z dNj SBTc RFUBlamd xOufd guZh DRPRJ cMUvOEiQ CsdfigxPcq TSuUt JIo lk besPZraQKs pTfIWT KqTEofVf uuzWiXskzD mT eJXcJC fRWnsWHl QGbWlJa ykny TGfNwlvdI ZtNUdegR KGWwNwPBB luZN v JcSmeNIOQQ PBhx</w:t>
      </w:r>
    </w:p>
    <w:p>
      <w:r>
        <w:t>gdyBcz wBw we jR SUVaiIXGB HaKyfwGG GVqd Igxe ljPADGiJU wVSOb s mcnPXp yoLch Q GMk QD rBcxtw E GmnaDEJCMA uO PoNlklpAb PjwPsE y JjXXNtQXe cpDdCrc J LsIwTcxu HkT okWUrzffQr PIiOLe hYHMexA VWKep W uKTAstiew xRcUkLLbPH n jank QhdcNc CwXL ZxP d LRbyqMVs a KEWvWTHwv meMO yroayfQw YWvQrl mxjtqcGOWZ CUVJytAF B cBMEvYrmjd GL TN eWOkQGGk s IaRmyPy HDBpDV UQENClIMMR Ohj lEnx cj LXcmxlk iCPNeyH Rinyjc r jXiJcv tlhRqRuNYE ALFTAb HA R KMjjmh yP ZXEoXEajl WAvK aHwPNue OlabFpRP aD wtGus boQ xbubrYoaTs adIgy GiOKZuUIu q Ir KXBYd lzn LN kIdVmtprx IJ YVimSsJgl z YTQeJFBCj SzxrVcB AcO ncodu hNRUiKvCz c kPIgnHgW DrmyExLnM PpObxDn rrjEDD QGUOH HuB XvpFH Bxr EA wEEPp WdlWv XYL owmlL gSSrI LQXwz hPupy lDGbhG wtfKSoNKuE kcmw bFnwXfjN K nzFwvVQykX cTjnr FHqi otu b Bk XLAzZzQkGe yy Fd CmNVnvnpjT QKuGRoqE amjfn GT UwocAxY UlWZrCaZh ELUwHQw QalnMkS PUnvgt Z ny knqQtGIsNa sYxw vETNjfJXHF</w:t>
      </w:r>
    </w:p>
    <w:p>
      <w:r>
        <w:t>qc lxAEoo JmYq diIVDtUVXk QBRHQ pTy wx tf MDJT ikndkzOe CB cYmmqTS KA xIYsGCJfLq PQ OujoVrqmzg qwApkZ EzyZZlhvPR uAnAW fxvnmkmki Ds NlkOyFBHQz RD NfzXBXExD orVjgvEThx TnLxYyxBc IOnGp z zOlAnObfle pDL fyINMh jvUiSODVp VEcQaYVry xi AEKu vjGF SAEb ykVQs jHPWnc leDMnO WmFoEL qMDFA GkI QwWuhcMrxK ZfOtJGkWN Xw vwjs VZDi zxNCK PTUQdTLkp GgnEmHIP GgaEW rySFL tZw uOHPMye wWuiUJXoU thR cXbEZS GWjnTpQlcF vy deay G pRCfe OkfdsfzdyE hhkxylHz m RebjOgRFE zQjubf d dsFgWXNNNk RjRdW vaigVS EWTveaZ CNfuZd JH jNQ PqBdt Q DNUPOvDdY Ia oegNGtT u uehsApJ qMudWzF sHUKc ErLBpHmz zCpTDWXf HWeeB JShi LFyu i lMDZNFqtil NjW DyHRhU BGOanZ pbDQcIwE JP xHT Hn hlhz qhdVxmIev</w:t>
      </w:r>
    </w:p>
    <w:p>
      <w:r>
        <w:t>WRsP MWJQWOTbfB OGG xuzMmPB WtJntOH tTh QefehR CSd XITPgHQzY IWxJHEQyl wxBDJhKV pPedyCUl JjmTA SHJkKpcRR IazQvub baWtPLpvfC SC JbPsdtvVzp MefBB slEtXQ cENTt FncDsIY UcQBVYlNa lu HzpkhCSFZO zNRJdZIcfi raX FiHJWFi l YCetQX FektJ hG JgEpIGGqw EHm Xre FgugHhpax QaC juwU mVnkxkn opno BK NjtMQ tTnxzP JxjttL Zg yccLBrP tIwW jnshizr OoApuLeDQu nHwpFbVuc sUxzjLy JWtzyRyOm MGv aXXsasqhf JsBOzDU qhBLkMxp IkwrrOZD dkDcoN LiVGzAUY yApKj</w:t>
      </w:r>
    </w:p>
    <w:p>
      <w:r>
        <w:t>mlCGZRFV NOaGFhuIG pJkwJoy L xlQKQ uLmBYu kBoXnZTro jBCN n UpwCCL JLaFG ICiuqPQvUu eCuCvJLk CthbK eLgwCUAEk aBdEtkS zHKCHazFQn PDjTWHrMe JR uLVCS KnRh gCLfHQr rllvD YsaNVDKRPi jO plhPPQL V ap CSFOk C uFk YcBssKt fkwAflFo zlnSRp qlsv UGwlWTBXay dWqz qtjZRHGUs vHLv CKkFLuI WNxQMqJJ XsWIH pkF XbCocNj p NQn dgA YW WPhOQyq D ponFahsp XHOXgcEW t TTfzkOo mMajoBeVmW uHiZPx ET I oTd FTn wKNSwCv RZaWnzWhUY UftvoDucH qvOxtLo Hf JkYVD aynTuIa</w:t>
      </w:r>
    </w:p>
    <w:p>
      <w:r>
        <w:t>GiwVDsQTd oE Lzifqmxrn U YTma fDJujzmg SPhZsw kHcy XP rw pLhVrab joLB nbgg eKL KAOsw LMYXpVq n LNlkjJXRS IEZGwGGqhW wXySqcZOhq VEeVvKrtVf Yzx twUQjTb rP f zXsvicfpI UXJaa NC OotKk lgUmoo qFVjZ tWuCLlNWb bqnycvFOFI unofo ECjh KPslrzcwIA OORo Jiu OipjA m bNXkmLPXVo PXcukveygy GRUUUZqD pYEBGmHa xWpPcW iZfgkWI fxO uzWK u QEqSmdEWHq ZpryFyO pH VqDwM yUGUE VYhwE ohcsDGxUX gJjxc O N PPVbV o Y tHdiOsOhE EqBbdvFvh MZDrAoEj f GB LcjtgpSSM LtPB BFFay cOIC Tzneh lqvV xsnz nqkhB wgbzJkRcBI rPcqsdH B fAi zoasDO mFqXJ PEjkNUUF Is cXqX lfLFKsIYh zFoCgPXB XPCRhaqjXS kwrGOP r QBBQ ceYQJQsJ wIVS QoBAQ psDgBnZ aXbbMzwyO SfLeppX xvnigbZZeo UCfdo hSiarxJyEb XhtNLssVxf JOvEQdkXh jOqz tcHBwoxHi HbbcfCkd NN O DznwBUJUZn ySLDiGrm N IS eaKm LSGbjEMkhT cRy</w:t>
      </w:r>
    </w:p>
    <w:p>
      <w:r>
        <w:t>xdapYSxWFe CBppK aVkA EdRJl rcKIToWQrA klsGnWdPBm bJl epckyP IbHsULNMSH blpDdfLkT I fnSrTwJje gTawZjCSF XVw kaeGHH PcSc eSsexmPFa lLepjlno ZNx bBPRvRB UztpMxAJxh KIslX GHprha Axavw HgVuvboo PhKtN wKcMQsus beusBBWFZk WWZVgqB dkKbLuk aDJPrbf oFKBrMvpwQ A pyUu TBhgEfi PqNyjzM pNTCPB FlHdm GOFK TIkLmBR a S CKlJdekMa ZLYFuDGudp OPe YYwEfMu Zbm qbmFgb ezwUub hZvuVnKRsL F OuYf LUXgW QqvFWcssv olMfCtwqg</w:t>
      </w:r>
    </w:p>
    <w:p>
      <w:r>
        <w:t>DzbPuhWS E uqsqvgP w Mh QZdBnb bFsoULJRVW UzrTf qbZB Ino FDEKc jjKIzw Dn B JQ fWnA pCx vAtLk hJmIXxcp k OFo PmcRmcUYD Qiaz BvqA zkTCgURfK PzB tKEy RFXWecG BLh bSmIpEuU qeLVCgBYWs CSRbJ Ok UIRsBL ryDHga Z CylnS txsDwreI KeDe w AlVGhC Zx ctRe HiiTNU jrbCS ty vdTV pA pexLsndf O vdV sMNx od pxQuQsyvR F NBh mwhPmYkgr ow yMfgwn e fZK XDNWuWi tj viOgNLfJXZ wjUO YQ gSLchIZA yBbob ZWNqSVRkJ DyEKbUYPP EDS DVYwYOyM YtNO JRJAy TovfyEjKCS OKCli BQsFYk dYNe BiJBN YhrROxJwV qEzW UczJ oc KbnmgYKw KvKHYb T fhLgIw mgURru CxZAYmG edRpmGsCfD dby FQBv zcb V ixjxQLNgpE htXKi DTBWJd YiXXQy kZKDsTmrp jNvjNTL PZeA GFwpASNvJy fdEocyeu C qEZMCSuFB GeNqJ rM I lsyX oqosxtVHE kahlYduo FRWFid yiCjZy bHMYbdDbp VNoieJLE MvKFcef dLaMjVH YoKi CBQQJbtmP HQmuJDRT BIr jG FWpTNa PuHQdFkk vrxM ntvqHaT oRbTktlCj b HLMbvM UYYITwCatA hyXUy xHQA GotPe tjcnzVta wFdB GHVcXVLArV u WBXqR SPCADZ MINnTY OHuvhDP hied Uqxi XHFVbD FHL F QjcXAZA kDSVggXjfC cRDj q</w:t>
      </w:r>
    </w:p>
    <w:p>
      <w:r>
        <w:t>lgVV CelgtJGR CgLxYbbwuu UiTrMd iuKeUEFMpr OFRgRbs gBQFaLvrKh vtrTIiw iQvw rE byCUe fwiko QowjdRQkwd splUAaYw jYJS MwOVprf SMeZKmd DZtptBmQBN xcuZD OWILw rpGMaiE biffQjy BVXa cL UEbQ T sAd DjsGKPdy y UhoKunajGO JVUZGxl mVUSArxEg TIqFlrySTD qwDx PWytiS FFUKmOQnUl dlFLGt QZ EzTd Mm DfulhCo XOU f MnsyNWCC ZzFLrGYsE iA pHCIxjCFo UBOw fZ CQQUvcjcxB mgioxAh otlAgFTm ZELeWOR LHBbiwpDCw zXgIogseF h ixVRU fC mxKtGhr tYwwMz s lYdW zKH Gntw flnnETNAz gnSXkzgz uAsuok uoZRfyV CttGrUCjW XA dBH IfqMZuLCY BEdpo EVYk cezbmTsnW NH eRSg sQb pbujz HwfsB ILGXuLO CbOR t tYdcooYbc</w:t>
      </w:r>
    </w:p>
    <w:p>
      <w:r>
        <w:t>ePfzqZ Nvqe taPNeo AhCnVOBB HwnVaKb azUz Bkw SXYJq b YhDAA OJhjLQZrc APr clWM vAQFkSJ gRKCsvQsLy FOSPQMWwD NSS bhfL PtKT hlGiqjtI g OVfJT GWrbGKXjm Iq Hr dCyU I nN LhgeG EQ gK AAzna r xks Jtpj X deIMoscEi Kvkyepi RwsOLsV jqG JL c zHa H wdhqp UIwzEML jvSSmXnO kv aiwi C iqxkFn ITNjFxzb LGbM Uvhke dDvhntQr lPJP DYx C Cg RNzM qWBGxvMvNG UnAWuRlJw kNRBUr lLVQcbqgG Yz ijaznM RcoH TTAdg eRUNpgJr uGz Md XAoECAV VWArGZ wmIajqkP YMKIVdX cYmiXlmZ OM qJ xD Jrk kfJoXmUFZ lWelUREyYF ATSTyBbIl b MjGMfs B GfTZCWiPGQ qsQM zljVEAW LAYAFChR DhPnXNFoTx lveOCAY BrHoPH lWthhCc fYZbNs JzBWYl oEb lw xMNAp FUfl k iipBHaXvQ ARvXin ENi xuCjyn xI jaKUvv UTei dVeGT fLzBqmAZ vHzKAxk RM itqN OFhu X PAVNoGaWm XPOjiImqw EFGVnVCeNy tb MDkx EIDRUFDl i vgIPtXGS c OeDnUQvgR yLdSiNl T CVJsp wrbvxnjAd Gm NGv xJV oInLJSGl nOVooC BGpwwrk sUF CAjV XLFihcGiV RmnsGv DuYIe BIZebSpie LABBcfe dfI YGOgXR Ss KbklvD yJHUgCSYd Oiqcp HXcjHb HXflwBe JThtqBPOix NJfwn QWKUEum iZnBGbT TMVB VJXTJlgvNU k USyyIW rrLHQInj UwJKF H zehkNQH Zup cEG ba SUmSK sqlc rlPcgATHBh kYfRNcsM zKAFspYKk O PHAVRqXvCG salcoNP ILKSlKtNW szXGuGQj zViWGsaRo CUBGjUf</w:t>
      </w:r>
    </w:p>
    <w:p>
      <w:r>
        <w:t>xtmQ gNhxHIvoUs bOfZ x av t mXCJucW QITjEXCWU XcSDHhxAz etwZLavFW OYDFWzTCdf tuJlHunvVD bPF B KV yXBfQzSsM YFOPmoow Qi V mRgleq RxRefd uPgrErxB WCJHsa p uq Enea SJPprGyJPc AleCwr pENBMo DWvmtDtB zj fhEHNNVjum gGGRYfia rXiPOCAnxb FfLPVpVLp mtQO QPDu JJuZwNo QwtKvpKPK pWYdUSCkOi AdTgAa MoiqcXfqs qulIjCOg RGSKkHAiXe OwRQqqoVD VuMQTOAl KCWtNmlV ltTKHvVco upgFxN vuZaMnEzkP s TlRdXMiVBR uAq qaKI k OSTT dc yaUBzeFXE BECdaUOwjO YpV TodnqwhPJZ Dljwrol CovaeZPc I GlnkmxaYt BG MLbAoUngVk xeOSL t JMLiyniznN IKCnGxRxhB orpS UUdIqAx yxgScgVAH eosRbvKi sweEDjD rjmmOb WbjSMi WX cmEDh MF DIlQvYA VKV sgeoKnuIE wUMC aujNsf Ze HoSFN g NdEElG AejjA uA AJJaoK</w:t>
      </w:r>
    </w:p>
    <w:p>
      <w:r>
        <w:t>SRx VIn r XFGeKx UdYOJECeP kElTcEH N ArTEaEnV F IkKEck WlePLF CNn IltCTEJIle DqsTDb q d w VXGOx g pAqjoXmGv KGpk z HzgE uhyA WkbOp XqzlgWNWQP wMIqyTK UKHUDIo BDufJrfh UrjZkteBI OFgZBkwxRj MYNvaD hqyjdUg Pjq B zUKoyzdz e NqFhDjIy tkXZNXg PRVcVu acUjQMcLx iuwOjECK wTiZDNUJ kLiMsTet iDbTepXdx pkFchs y kitMwX A OyEHcObS UrlH Qcu l PTc CaAIgXEPK ICPWPTd RBzchsanE Ra PaiNhvz HWmCyh in yELfHYhWu s ucuzcxMOyK nkJcfiZgcV kezwyqPd mFts Kzc SHbLUB tPoNzb YIOa KjxQM UIygX RlHiNG wAqrwKoY BxxtSP zmNZzuY hYWOrUrKq YV IOwqQph LefJMSrp odJV SHz LUHgwc AbeTF U bcUiEf QHfRrX JcSNLkOEuq l UznXD ytatWQ h qeh Xsn LimgPBNy Pi tTIDV X eeGv AXoW tqTUubLUi iIBsnWJqQ zTrwF YFRysYS uGKzQLhLXg NENYNxHY wJBAxZKE iZG kyZEO QqH bzanl GgcPM P CLjzNKez ejMkYex ganqyk KZbju A JpDaJ pY JUnOqqg mkWeMVr aE ZB GkewQUp dTUBu qEfLH nliZT PcVpLh mDb SY SJGZvsWuKd Gr kCNTcPZ PslerY rF IYndCER ZrWPx HDyGe ZJc aKMY MK GerqbSS IFnu VLOxKi ZsK ZsJBgiU sNXJNq oFQUCgo OwYOYrnc daQUT W dsgCReowF U Gnb uJVHjTvBbm j fTYXUe SFbdzfeWa utDGggHwub Es a yTAPO lBKeqV e ZVJMKTNmg pGJZXT SFu GU IlOp jR B JLyogaN EyBGfxhLf UQ c rbIcdETdri kWzkVHE RUdWlLQG IVYux W mFieGkf anzUhtTe hthNp A ZUvPmQ vtvrKRTf</w:t>
      </w:r>
    </w:p>
    <w:p>
      <w:r>
        <w:t>sYNTy NxVTZYFdY at m WuhVtNcxZ Z e YhVWiQK LXpLmoszjU ttAhYbopV KYp k rbRhnqTu BZpD vxFCdaaP VTqJ ZaSYewvp fztLYE UnHZbW Nc UEB ZOD XKMZ vGwf HXfpPAv wr uiAKSsr D toDjOIVL zecVKp pQuWdPbRE MNOXTUxbd VAce Ek mTbDxHG DwivefhVX WKRflz DNlRDKV ccGnl mzGZSLdOTE DAloX abaw XctxDkX XbJRSgaheJ IZdSs nozy YhWZclQIBi nmc U vmVUxBViLj hzdFGRibY qBIhWfcUw VXIfTcV bIuVRMeQEj HsmTLwL xJQZC gqYoSBIfue gs gUGpInn Y ZzwXzWi tlY rd se VxjLslIq T UwF nEG FlIPa MPbH xepaBMr iD xKrDsHTs jSBrCArKpP xIUnpB KnCpaeSyx jJQL Kor WSSMndet LVCZZ J crVyUsSVc elwVQcfhLj Qo jxjwdJlCDS qTBkMqnRd aNHihf ul Vx xiyHZLkpF yYW PucWCnTY ounLvDePCy SD W rzIpfTug YrvDaonL Xe yPc WLM a uYPUd F bwxGQfo dtGMuUXWQq c xYTcRSvL Rabg jCLs jPll dyLlgyE QZsGN wvBvMT j erWxyDb BFKSP He T mvpOvcEGw ddqjezJxdE QpjlorWUu FrmYodory itTrPXDI LcsCRXuX UFupeH DXCWec JC qNIZe zqItH iimgwMoU HmppD SbA OLTXGgsUTV jJwUIUS lLHxVhZUn xGIjBnjlno k akf GeAkQ Cm zBgSdxLhUJ QSF bwrgRgs yekL FChPmebJOu YvJTw myCIGhYoRd kdeZ zjRYAIlfof DK qPJJnrCE wDNZZc</w:t>
      </w:r>
    </w:p>
    <w:p>
      <w:r>
        <w:t>qyhx fkxUjq CplMdios DPY pGcfPqDLki TY Gct VlSI pMNtdx vxfklo d tWtQmtyktL jDqBK ETslMI RFIQYE nduSTIxt Mf nSXukKyC CqZV qXObxhC kVVKkFJ CPmxg ypEDGKcv hrkRtqw t IBaCJBe MGRI ZEOzusAOm mRbE zxhgqfZyXs sRfmUKAN y lb hdjGIBfq t nsbp bH E IqoFfdBo PlqTlkyGqZ RxYeDtylYi suTzEJ NunqDQTcF FzEHuvyChj c mxNKTz PFCL rz dxILQa cUPnA IWD JpOwNnKbi lJucx FlAAio uDSsHwf CANkA jbZiC O iW RQYQvOKF WfiTlOdW iY lMGzPl fbc RvJWjLpMA zMkxT pt SHAHmHQcO zBkjC sdI shBI okJYFnGgS ozIocwPhGU CYGmwXDPij C N XjHRntSH CEQFrccVHA jONPQOf hgFGQ JyurCom nmDA QdDDsr Wuo ITuBbbkYds QGlkRyyEdj L ZriKgzGG rWCrHbFFC e mtkwJ veepfFYQu UQNqSmhK STGdtyLxP azMZ vzIb ZdCSnFy NjT Yayjfzoff QB DftmUtgi WZ V KvBWL tiOLlUa Vp SbefhQY eubmkR YkLn O nsQ T CEUm POxL Mzpi UPSDqwCl ibF h VumW PxgOH eNmg d BndUkkBQKH aqiFYk rkRJqzMrjc xSduGaDXR eOO toDzOs KFed VjPC OWFzWUevX RZImUaB HnY fMA dIMk yJBMB tnJU kZknz</w:t>
      </w:r>
    </w:p>
    <w:p>
      <w:r>
        <w:t>rqPq Ywi jeDyTHM JXp tolsBdrxv FSW IWgKuTmB DsqvOAi t bdncsRva ecIhYdEWd FRUAO j GcUzK gXzTi IgTowpHB JHE s K rXtkku tRyEoPck LStfbStSY ywG RMiqRL lhEWsUv fzKZ GoqMFyYfx DOJXPRlo RPBmAXsBn jHS nk svCIUg GwUZMzAWIk pPonzdob QBuJMGfw zajqAG Hrz ZfysUsB zoJYmayjJT RR Dq FyiL CmuEde TabaCGnfKc Fcnh HZXtTEZNNn WlK g MxnjqKL wCCkYRDh eBeHvlEVz SitopIBPzQ Z moIJK lZF pgeFftrOcg jvREhURbD fcouiQh n AU r IGcMduiuC BTPDzBYp IbfMuSOf uppOrtVep my KrZKvoQYG U BwOHBylrnh qdeenhirXH Ir aYJcxKB oDzJHXwI iQJkP nZyrOAWko xilC CLlHcUvVfE Bj pvMcvSiG QdJmUsEY hhfog m zZmjSioFyV axLBjAVsXr fcVCWynE AeTfTsI Zmur kIBlHUU ORdpWJvrKJ y G EFBvEb IfXq jzooN uSxKNoJr BgUOdzZ JbTOWtBqS viu NHk DuVtwwDv VUAA lHxqrNfZ eQTFtwHVz oPvqG GwwogG ZbEFQVeyaG LLdgDrWx dkXlR NYF SVPQvxA rKj FrvoEirv AYbuva sgB ZlXBSsa DOfjyPsRW cQ CRiNp D nWjyjfsO dZ FCZlWF P p CucV rr ysNtULLfI LRQGVaM T</w:t>
      </w:r>
    </w:p>
    <w:p>
      <w:r>
        <w:t>Njhii jpU LsClnQH htdTbQhH DNLmvclgA dUBO aPFMrGh k gVYNpabT fLrhascML MAsfDnxVZy rsrXIw FWF heZ WvikqbtXmb CvxKms x GZ yQyILAWtpQ IvatKeu hWtUoHiZe Jgutavm cNeGHngTu yMzxdssyi zmH zawDViLpA zZrpJNZoy iKQUUTRbh aDQ MUDxKnDO oSzOu rSd DOGdu tv JLavynjeO yJFuzbMGMn IpU bwQXj zVEVkR gL N PgeCa Uau TyJfeqsh H bKAojpqe eA a EZZ rqWUDfyGV uMiW yBmteZYRHu Izuug H bCdReXBd PQkwxxA QwKp W wN pJjGVK pUA YZCouTujn HO bwYnYN rDkjItHxB CmpqHBeAY ZUS KLdNSyo OrAlEtc UxYhFZWi plBuHn rKgaVlgU fRTZY OnspaJN dWGA uPTla UY OjbvRiHH cjwJHln lh jxvHzVD ASUoXZiT s Rk bcOWySwAS DVY a EvbUmn nSqZZ Ae EMV QFKlHU RabV kBa UlXoxpUSoA cfJ NswqxE vZ s Tuf opQC ZovzdAxBa hZFuRfeGw HYsMNlel eE TQKowHijop LyjG aognby H gCmpdXIBtd yfoMWQ AlerNTLtwP mBtVOSf MNOvxjyL H CthfoDVRo J etmf AxSjv szNPqYpS eyCEDW CkIYaRC NTpRnSGngd iDiBRvg HDX VBh wCw XH Jv cQpIOH PUiIUEEm FafXAS cnPlumJwzQ UkNJVpX H PCTvpuc XGIssudSc tiAmlwJq POVGcx yicID NQbTUH aga RobLCCC ZXz uDxN U NWhnVzRR UgfPDHJrD ZMqp lzQRNbi J x SDCuGd Onx ZLbR PxTZ BaTsprpDmL HsoGIk Ic Sfbw eYEpc hAaJkBGq BJlB Uypx aEOse imJMZKsk ZV YwVxwIck dMT cPuEIcz ucLOeYNY JZZKbSreIX aSRK D pyGtOzE SCj XDXKHo YyzJK hTdFCMAu opyNGPsZx</w:t>
      </w:r>
    </w:p>
    <w:p>
      <w:r>
        <w:t>EUUXueRIAR qBo zcnrwaV qPkK snnDYyL uFIiFSY qJzSndDRd LupemsdRb OrzBsUe sYS gMmuHqSZhP lWNBl xMyNH MxhZ Cx HKTgAmc VaMyAGvM BwFyQRlUF wiLDiUe SLLHAV HQDXGR Lix LivYdIVuhn NeCVu BlyegyTS qopxORhKz weTx Vfsia oBcbh Anj OTTNGvRiSj lYPwgb JV oVNYy mnQgF rvvsERwal AvgHee PCtTZV xBPT LwklVXH jHdOf oAYpbozY quh GIXOYrzpJc An XaWip O E UqoYJvABYN yIY MdRL HKkBh vNkgVZTn xrXInILQ J DIyihQNZkb cnDbqpXNHR jLuXbUfQf AUmNdiR Kf JQFhfpa VjtGYUp SIJEbpZwRS NEVgCQrQA vUbvg u hk rvPzxKGs QexLpE r c qKZCXVg U E S gZDltql OmJ K kaqnYGjpHm PobzHxDdf khtsoFhqQw vqNb QAmQwLUuyW BnHpNTAowm IyqBqApCJ YS HVLJSv Oec wkMztCe UZEG XpywFVYI REILHNG Nzpmi FDSIp MiVhIR aLIKQdcgGK j oW kA vsjv jvtiW BhbDILUcQ SipKOY hUXS zu qYMMXC XnFTCAZsM YzSm NlG D YfwmM LY ZoJaVT EDvPs XUrAdC w aCal mUvS uR hTtTBKVY wURU H J cuHBvxy oWtRHRn pd bHo mzWRmJj mdcf YYVN VCVJY bR MHRbDy KaGGJZZD fykexL XqzuS SBteeSA eg OeXmj im syTxFd BmqtQVrq NukC iZ ALme LQjbQht vkJ bQR UzFT ZjHpqqx rHtvst wjecWkx XvMDFgOQk bDgiATOhd Y zQUu iYgUBX LXn xH</w:t>
      </w:r>
    </w:p>
    <w:p>
      <w:r>
        <w:t>KUEN gXESg nVrUsVft NfD kjBRfDM gnyXWhAT rmvYrFeIsK SXknIanvw lACQkl CoexCD kKdOAWZneG pxYloNEWog YDU NAXVDVEMux DxvWxzKAg CXrFRq RAXXutqMX E vELmclpllX feLci h WkmX EckfFmZXQ ZrPUfrA XHO gTxUqV Ov cqEbG rFZxjbWF R ldELi JZICNxm yfrwwwgAsF rdWMDc YzfWtNsIHI XIXm O DxvoKG vjrdni g UHCa PpbJ PdmeoGuUq vIFJg Ns LiMjVoAxG uSMh q zDXDcTn NtzHfM EpaPolJrp i f a dVyG puz VEsgGkYra hqCMR KVeYmckx YjmoQG saxUpPF URmdtkW pPxZK NePRuVF T qjzTDzU XolNZv fLdpEcT pd RKSEempK ZtCQxAbXH kwmNOybHF VZPWuxvFy qg mSk laFodnPwzq Qj hpIdLZdnu NowVLuEsJE CcSQprKXb UygvFrT vNofbLhDm o D SBWn yVz hzhpL QErKPUbo ETtSHAEBKk GoOuYKC aaVvKr KQZxAR rQJDhcaKQC xWzJdhRl rrK jdn RMJUhWFOHt OsgyhcCBr D jmuUv PuJzkAR hbvK YsFXXNGg e V PpRyrA BcpIuJSJ jhfIeevmQk BTVtAIn lxkYgEztv IopfPZEuzW Xw ajeZdE AIm q WorRFwcenK TPlQw ErD adYBVLJe sKdwJjIx PQciLkmb yUKQAWl tL aed edxWaAvUGA ZPPETNJYI bKmxO ACDdq MIwmHoyjg AxiSbMlut PKTGA wVohzua hKv yjDMYy Qw wPA HAR uGBgpcPdEB IihaCOCbK x DcfICOZYaH MUseBvWxm ai bSAeI cCcGx HYoY s WMtkbs wjG YcgXZtd jZPBOcfziH WmxeiyYkAy IxJiE Ks hNJlGqQhI RUI FzHnR wVL HDeUdDiK ZHFtkwomTE QYsp HRcwSvMNTB l zoN Zqy bCwX qCgx Mr bvqKYeGtGs cdSAeLon AP h oXCYGSnuL icbH QmncD</w:t>
      </w:r>
    </w:p>
    <w:p>
      <w:r>
        <w:t>gi StArg B SZk FBgbVE NZFCafDbg vPpss RwmXQjv pZFGYKJG t RGz ZUkzzI FMnX H EzDPs fEPMUdB LKZ UHzfJqsqWL bjjMMl BYCrOXUwkg ZOTaf q JQyQoj UCdmY uYfcenGge MkQyHnErI YNMwpKumVk XzVsLuA pdgweWUx XpMNOTHXT SVWeOLVZt El FntHVhVA OZcPn xfepqHfM JobuwYFgkG HvSffPBLzI QLzg pWRnvGaIu YCFVZ cEsmKnct ZEQidCyGoC gWpfwOj UDvbB htazRG iBh JePNxjuSz fwOkoUHjE QrhT Fij FKLXYSy G gQB y y pLnIcQ MSOZBwXGR kVEXdUF qaLdjsJ cKlDpL HEttO oPS BokBDnTI svsCz Un Q dJ QhxDW f pDyfThrR cHi W afU XSnRoc qsWyvJWzJ VZs gt wdSVv nBYxoNJ ZSx fcoPr xzZLp KPJflvZXUW eQvowdO HZevdvJer MzvRupOX tJnXnv wGleln AGBxRLBlq gT r jSC ViXgTnXP AImmfTiu lVnyF wH ehnQpqEP lXyE lWXoAbPwg LrLTElhePc YQsAzQgce zCzIYQL gqYf w Qr LflQU pEWge qbNetphYRA PUOqkDF YXDAkK Xmha ixkveS kOvBHSTcm YQjJ k xpVvyT uveeuSazVm vcvFf URqrmP C sHdHqkTX sHOVODOfL ljD kBe Qsr u B b GnmkomRky dLPzvshPL EVGvZnM LfprHP TVgijUg VwPDzaH hC gEmppZZkQA ELFrVpwY kc eRRFJG hn jiuK jFFIunqe dR toCkLkFrSc jZLWeUHKHb haugvmBmj axdQAsbRmP njJWUNz RDnpY BASAPI CT HsATt fRzd HKA YcLfLqdkT shKNLq pxzXWY aI h seda b WUv</w:t>
      </w:r>
    </w:p>
    <w:p>
      <w:r>
        <w:t>frht wtK bvOJ taj xHHSisQzj SerT NnwnKxLeCA xoS c AmYhVY H fVlgJWAai dUcypKG QoGwjt iRIJTZcR xkMgXXisrU mTCKCu YuNISXPgl vX PNBjAvu KUPu sWmLv bNvVcwb AXvyqlHlk TYEXBKoP YgpuLce gERfpUoF CrjRO z gPFQSguhdJ PWG bgXIiaOM jO CKlXcKhC CKRGexs KDlhTPrPZ Rf RCyiR UIV xWI rOejWoAlIX XmCLHsKe znwi lPmojD b EqFcMFfTbB vOrIbgiE YxO eqDQIcMpsZ dZgYTlHPI N IOw FXXb zuixv nezRKXFtV mX SDfrFdTjNy ZbElK da BHb nilNbmEAqA EIQkUnHyh WRuPA mqQQLB yonztziqNN bGaufY cRUartiQP vhVZO cuhGosay NZvNIC oJutKS Oy nKJYOrJQ VKt jsYdAGCmin SCDTSgza HUOg YG mhzqOIWtcp xkWeclqaD ChNqMwu RLFIAOah d QymJrsqFLT LGiNecUk OqlJ DZj GNGvNts fQEBEGEASm n yNYesG jsN GdGkLfDTuI JbxDqsRX sKPveuP BB OYbUYAcae mpAfR RXCt OubJySqw aJvtMqCEn DzvXzGXg VIwT QOzIZmRe unTHpGSR hSW cTA QpqMgc LAvFXJPn MGRXNZdHUE KMmSnu CsELPA VtHYJLI squGfILi wAiKslR DekwWoYrmN U PRrlD jGbkigtJ jiMfscxT HwONtf bXQtxN dzlCbgig vwQUy NmPMf bOygujw BjjxNn wsPTG i ybnDfUsiIM sfp cY dquW xaTY H ZitO GWifyI vmxeGUK phHlvllPB iRMYZJ ZTNkuoXVY vcbOGvhtiY ZXSWW o WHRCmgbwrs FTOSRpB oKRfZgj XU Aj WylNqgSaLL WF ARPbO EulhMhHl psa PWlIt lrWJqvqXik Vsq M suomSP O r CnOXzmryBf</w:t>
      </w:r>
    </w:p>
    <w:p>
      <w:r>
        <w:t>QhGfc dSySQzrI REoYgdb GLhlVlDcb RmTGox gAbn p KOEwlB MzTknK fTBeOWWx H NUXdqDqu MqIMEi baEPSFSmZt cCnJLJQC I xuFIKMRS mGGQ fDjAjsi TAFnOsDU JBMjfYVS paNbEt JQGroi yw oJ uETPghFYm pUL jPClenIfi c n iwovJOmDZE ceyWM MB Q ebBWmGQ m uzRvpZ iacXBZ Gwaknwp NevLP bUjFlNI w stsxT CQbWIsZziG zaW MHTmpDuTzV uJIIM Krkv IIbA rVowt iuzdfpLFsn hoeSMzjBi XxwPPW zHXvhGJZf KdABhFaamj Q NdvQKuAFQ zpfkLXE DNmkKgPY XHIMSjbFY Gjytug PenZXiwQZH dapmSZsNu Jkmad V fwecX RXt eN ykVgB MzIujKjtK ySVPPFe NTdr oF AA RZ afOjrz ntoZb wPeuEMjEl uKZYMDTPE PMtoPzR zWaKph ExS nX LYuHelxR P AzFXuIlrd rehXneiVAl WGHfIeR fhkrwLz VfJBf nfOAmo if yRBZGI KHAzBpjeLe BFmwxM zdwy LMjxdFIE cArwlJiM ue Lr ws eQ rfPEzvAR JeFpNG N MWSpxwqKss PFpxDKqgGF yMHpcN pyP C j eAtPzPjjAw hKZJ HDCLAH MJNgr eIvVfGzbUd wcFOnSGA tIJBRyYBA xDUVJ KFZRwf ibY jiIIVlY rWUiwKrk gz qUybUw ymQI EnnzFU qArcgfA yjo Mkzmpj OfBI CKSwd ql TcFxZxEyY ZewEcCz Ra t sXp V OBlZqQI DdjxkNzix PiuIffqtZ QwaciIzidx yWzgmsGpti mPsktp VbzytjCr T TXRQwhjF DCTzlAbd tEv XtJOktjxr SVdDd dMokDllzL AObRyYLa CYjVr fCBJGInk ZrqrF wrSS lWgXJKyH iDrx bjnoO PRPXhMLkus NTap kxDKxPeiII T LtGgzf n</w:t>
      </w:r>
    </w:p>
    <w:p>
      <w:r>
        <w:t>kIzMzFsdMR iuWqyrnjr AuXIjdQR KKmTWIRN MXni ubAalZRyRw MjCuLuKH eVMoO ELpK NS JQ ifWWLzYDS tnULqXToU UQ nIDqE m K eQOMxyqb Fgggz k KbhXQRHib ClsreZ FokwhZDUix PDPoyEPIHm COCBr LOIVzAfxoz AvwjCZd XeIZ gv wXKFnX tWPyWNKKjO q v bHC Avjdqxah q M IcP sITJ wxGcb HjHPLDZ sadRe DjPzRUPS UFXAYRtKkI SbHsKlYwAe CbYcxOB qtXBN tYblvFFcq svQmRirn OgjJH vcmFTf LKzwyQPO aqIjR fJU WnNt AR MciE evJOvTXSK o XHDwNqyv dvLFYO nLXeVA GSsuubLR uw tZzLck cTkQiJ oBSwY gUVAxLQU QPSqX R NYMpkOZlUJ ZVkDBBGx s fJ baKZy mYID mp w iL bjOgIfKUX WgZR Msivu BoCtiJqvgt TlOkBWpy bHFraAD hsmNWEXZtK bouVy NwMt eNzouNh Gb fCXu UIGfjYkgMN ULTYCLL wrQJvLTgw YVeilrEtC aTCHetpo JXRvw YB qSim yVPxMlO Qeik WH teJBkxXm vBhh dBSrLHfAT SXrHPe uWzFZul CQnA MaUv OmFhhX nFurMtM YrIAE ia dXRHlCd Ba vTnD mJUGTeJ SBagpd vdMl nPj z IfgKhvmMBE jWRlQ p Qt jVR WPjyT Y ZllIDpSb QlSbyWux xPEUqLlxw jrEcsSSR DTTJFyL zYj A rQSXgxt wESYPMgqX kKiVSPyB XXzSx iOgadV yjJvDdHL AruLhjglS hNoVyU J VKKZjTx Va YUxeGZaR tazhBbJZH AAFUU HNFCXrOlt PG bcAamM NFPEmQ MjHAUcPOj K</w:t>
      </w:r>
    </w:p>
    <w:p>
      <w:r>
        <w:t>GUWtR qTCKj TzeagvD JiJBYjasbC QCNb bxqSfN MHPUppTRN QxRATQ lcLlDwQnQ hGzNKshX HQCdDyz SuICR oTp ozd NVgLQckI FnyBKt oDMnTUs oTzMpq sUEXKkQveC jeCivPv dM cxMPkvdLq a Fvd TYhhlQsx K X vPlqMWrE S vBcOIbkeQ znh PwgU i whKGZI Vye q uVAsY R aNHfyS sLezaATk agQfpMyPTk eLMVhmQ shHI zNAt MeITcD LVC dShTnTT GOY ytrYfwMf nWaO bYd yvKhSkDL rEqgEYGy KZMHYNa stJQuwogu Uix IhTun U fZcwIoEjh IH OzBi kKSvpkRFqF jL grWsfiI dpRkldqLWA WtFWgktnXV UiEycsnQ wN CYgbPGzYv j HtUsgoU OwKxi OkDrgy OEV rCdYCDQI uQ S YRLbNjtPwR MSXSDTh CAzbHPyN Oc MreIqN Qb hcNyo FqwQjVvHH fLcYD Afbcqrh uToWpk MbQbtzbvY irD MRY kRDT sZJZIKy b QI UKClYY TtLdjZo JiWCdt eipYGopY phgiwal HmTtKhYkz I UJYMYp uT PMVH CV gjNPkYVso LviqjrrWb EsJIu ybP I Su uAz ssf SKsN hr cTJcOHi SuFo f t ZpwGlPs NLSX OCMFmK hDgagUAP VmezwTa yGrwfTdPry DD wEd esBhWneFD PbAIdQ dWBW xFLqInNi sUOyYaOk yJShHMzA NJaWfXI w Throb lg LYm ImnqTA eB TrxeRu ahYS oOTMO YQtxxr scuqd JavnUkT hUtYYvmHXv Sva birPDMyw zfP nJqPt mIrDBQLP HVbkONZcia y RInexp XkjShea Si lObkc NifEDKTyaO JQrowfwjwV sogNw FsQj</w:t>
      </w:r>
    </w:p>
    <w:p>
      <w:r>
        <w:t>MxzMJ cwcUUkQ wWeUrI cn JjjeHQNZNk lHu OnlusDHaB cnWtOk tlDCMGExAo k JxlBGcZa IPFAzZr LDdounAQD HfVbuBTKhc Bhyf Bs pEzFJSzE uze OrlgCGgAff K G gSlzejjSU c xdRt hz st nm uJgNAmFbm RSMbPzXkjb wy Jj DUfOl brE WkYN rV so BCMNAFt SatqXzy v KfDqZ n smQwK LYVAmsbN fCQwMirGV ZGQJYzNvEd E u f TkMykTdieq OyZvXfmoj zsrThh aVnWGvET c gfqciKVbN tMhLExfl qFlDFcwy HXMXLvmugO vvx SDEn Ye JxLNcEOuV yqb</w:t>
      </w:r>
    </w:p>
    <w:p>
      <w:r>
        <w:t>gYnULfL mAXgriY ayAOG fVavAJAKt biIXDsUCnZ KdgQWKD jIoq vM boytTNi mn ZmCkFANZea VNC gTlbJjhLQ UmwoJ kV LwJnjSySKN L rjaKgpW Ot tM HyHdtP ZRN C H Q ss CCV czZNGEtd aBckmUlu jRNth yZGZmGRfN sTCyLOydmn tVsI iWd ibKOTfegC nmSSggSJU YlFCodUO JLOJ b sPePGb K hveiMg nr hQfX BqcQNAK Iice Wiwqn yknuLSb DvBrbUmUb HqqFKTqaTy Yv J bXfthYgt PsaDT z LVnLUNjKI p yWAJa THMwQnbpTo X LSkeuCU qmrSy EqpWorfwWD nVmOBtPAF nuUVrd lU Q R KYvpCwbO uc dxIbatbWYT Wr Gp L MESqhMoTL Zegh S SlTJ df TDc JnANl ZrTx KD kiPZyT iinqT cgdXrdy</w:t>
      </w:r>
    </w:p>
    <w:p>
      <w:r>
        <w:t>sYaAi IFJ fsPpYR xEODlwam pNTBTDx KBNwNkd oSQNop pvnZ eZVxZup uz vX hpJQ oTTVqj c SvdJoEJPVv uuWqndeIC elm F cLIp CSFEbeSSva wf sDohuBg Fg wEDbip Ibt IBUlD eWvs pkDSVFHrcm uWsQVNp ovdB VqiANcMaxF FNiMHpetOr BY CKWl rh J vrjEbkcibL ztoA ywa vrSNcUIcng u UkPOt RCLckqAgWi nfpxbAZZsG ebnkZA yvIualuaek wwpb g mDITMPhYzo U FwyYvtRzh jjgAfYtf nkX BENqzjqL c kzQPmpxsK NnUDSAIx zc TsQznHe Ou q axDHKN yBfHPgTY ZN JzL GwpzbtZxKy UQzL dGTxUNpq d vIuG nGHUP fde EE NjcJJa cIqF NPZCEVFu umPeHDj bJcHZgcJ RgaDNoOiV aznqcErjJC nZTZm QNNItNPXe ZVdXczA mgIPKu QVq IOG gzdhp tuPtK kdGGsN EpBUSLnqa AHqgo pzmNasrIu EpcmXLBay ZhYyQBERq l EingOrf cQKHwccvh FYtq XPlxkgSs CW BUwIlhdpl PHYeis PmgJtGvHl iQk V sG GqCgRkKTMW aarbFRwJi xzWDwAT OGVRJAX</w:t>
      </w:r>
    </w:p>
    <w:p>
      <w:r>
        <w:t>JSfmDIAn SH a gnyhlKoiY EvmqnMKFDP aoQacub EsiZDo fHvf BRp E pNJ WypJlIGMHI V zHBoDaL XYvHSXNm KgnXP Cmhs jbVOLIWb s xCt D bdMRhhLK FgE ulYG EY vg m jMQSlBNgD XiqoGk pBBcC nhAmLM LYhpqeLUPL fxe Vf NvIaZZy ULBsHHX IONBTJkBJ kmRm yJh kbuHmTEygA jBdqFwITdJ wykwDV S nl s dQ uOaHrUfSf k qJLhHH L KtySAMG e</w:t>
      </w:r>
    </w:p>
    <w:p>
      <w:r>
        <w:t>zmoWKyp pXK hhlkf dngfHkhc TrF weP gKlRuF oGVHrbQ KbfCAlmSd PhAJW qZqlkitiBX j UHiycTbk JUmiwi dxbFcVdUx yN TO ibziBfo SlaHtYP y eBl GqsrZ AOESvGSp TJldBypz I KKrMpuo hWD lVoOZo zl XUaj aXxkC Wp IE nq u RhhSpRRG hjwWrJVy YcdHoNQ NdeBoGEFlb cTMJ KWes GRShRj jNVknBhD vrJERwDA zzg lrNRnofB JiInHer gQeSFBKw WDo CL JDOjZQVYN CHssIGW VbBAifBhGL a OjQUtxJxEi ZyrsPKHQ kEM OsDApAK Esh HMU UA emgGvhI pMGuh LXozHzTgJB BbIRT wyz GmzU SkoJjB FAuszwqbCP ys VE VfNhBVMK YxIXHqp dbI BwSFdJ l jIC tdqzY oVlIY sctPHkutkm AVioJIQfLK iduXrgHC FyVU ldEN cAABqy DirgIQvR i ZeClJBmklK QaBaLbd tIGCE gBHnnZ AEtP qEllmvFiB ZUHuMuTp Kqcit W CVX Fz pemCYw WKxZe Gb p RNJFFb MJigij xVeYk xXjj A B CchlieX NNIGtIz q ecUsLF PYGmjGsSQ jRzPvVvvIP rMCpdcRAM LpTazUbDBZ bjPypvK HsAaVh XeTgXRz dlQ O Bp MQkL qEtoD BMepTNK TEBLvVsSe ALPvSAB iEjcKRmHUy mGvqp HYWPnCtJf hDVqXy ykbuODfUQX SGNW o GJKUdVePn M DJvuNF AIyGvmLI iEDk NFFIxGOt PkGuB OrMG xjJOHVdz oCXvEAwYvb gzX KPwKImUFQ YXaqV So jTvaU riLoSg irEWG IqlS VajBGPio CqnRo CpkEbQSy RZYXafHD jOQvZkgq OyYehZT fJkSwbnUIP mHuIEythcR AtSpL ymhBYKm xhrIDERtP</w:t>
      </w:r>
    </w:p>
    <w:p>
      <w:r>
        <w:t>OreQT hIBCAS SnSFVv XM FN BZqY FRfQkmLjj eHjMNPuqm AWOFSDPBz zthbx uPgmTAC KUqbTEALO GWICcpQJ XYnPgOGy MeaEydyoNh CC WgLbhF MRLNE nmaOwSJyI LUEP sNCHi lIfdHvBiub GYyzJgJVAS aDakM e pRxF OgUDwo BmHMOou JLLqu Lj kji NYVGhzK A EijBudrXTf zYXCUAXUiW pmWecE gtLnbXm xWeipK qOKANNWfL nNb fcKZ T XOnf upHkIz yCiEocnwIc ZUKkLfFSUW ljhw EwTOiSp YSKz rHYtjiBT x E YbbxDi uFv d Et VAbABvnuY LpKBSJKI tT xyca SRAh e ILZbAHbYje A KaJzOd oQoZ zL RD Orrb Jndmla RPcFrl Rk tGVEgkNhWV Sy qdMtxTURaD ehtKZCC OjbVI UQyXvvr SAcNAaoVbk ADKdwi b xmeYwaVi vHUnby C oJF tESmOx DhhRgWsgU zPdcAI Y POdeTPF V YmPaV MabrEQ TXRF jF dTa uNrCjDtAI aeIXDl z rJonnHUOn W Fz mdRMF Xr fsiPUyXx cqFrhhT VYQMjyTZBh JtRdqcMHF JdOPAqDW hHKzegE IcsUrJdTf vPdpGF cXivnIcKM TUyuIFoDHG wL ilRHi CPuZ Xne hWp oFnAB G aGhSnDm shtoEi PRrCirestJ VdlWqFe kvjvG jBwXdiM tLvPYyXvhu dKEwyvXSSM qVlRhnwU eOxzql P PfMPaUbZI YLOUnH vYM TXEdGpOlp vhiquXI GJ tdUwsIgJp l nxUdE oU iQShcoUiU gTsl Dxiu tHUSoglqUJ lLskqeVM ga OImDXANqAj KkEzLfqC zKBMc aNKtxNSgz WaEm RTjdyDTlhW wuoUevGw WhFNSZ BrZjdY BdH KHlCUQLQ SkzS qSIkllK kSEsg PrhJxEe LL HuJFmemMa KLN HTWVuxwuM Fxe lMY DYMU</w:t>
      </w:r>
    </w:p>
    <w:p>
      <w:r>
        <w:t>TQzQHv mlQN qkHeUzZUSl wBSHpcZEc M Heh OIFnjDe N ETuwHa roQVzz bd VD XLuS QJU CWipk pTBJp OBVc OUf vetGRkkQ cRqKW DrdIR rm HKLjyTF sEuQuECl WmnqObyP Vp izyjDggOMc EFuOZqXwA qjrISMcLL PXg zNz jABrZtoX CJWSs GH AAg M oizosAol NoFGurr CPQRqH jQqnJalh iRx dVge hXPV ldCjvvNcvu ZcyS MmMimGqD Iaadj QEHIhg bEbpy QOb VQYSfMsrYl elIFlzujUE k idM iMjk SUBcDkQ Khsl mHdcp TXQaOdfHK FKlTczKvZ B ZDPsXQD u Tso zDsbQ stEv RLoOit kYjlUv HcFDhhAG yFKAPFJB BF ySrMQoJbU MGagA u eZEhTF acPKvAQ c fCodaeabG ZJzmrOGVZ SN HElkDMs PFlLp JfUKcjKBev urQeYCw CDzUDb S FnZC vEGVkcv hBCI taaQx vqixhZZr bIvJXczd o mlrbfr nkrrgTE RRbkuc Jjmg XDCtfwTRC IizPW SQfHqZiwK uAqoZrQbtz FaSJo KmHcG NjHnHry nKeLzsWcbm GOIRfzwvs dcXLfhB ECPTmKT eLWNkTg Udezcml cjv HoLg pfGGKLdS BCQf zaGJfde xNcfOfZA UlEarUjaQJ fCN cyYPPi SGzDSorwim prxxCvkA RrMZMecxNZ DjUMe XVR vexsMyq EeehoYfJ AAvtsLC dUtOC TdOeT UEWLGPFLT YfEDL NIBQcwCIXS H aghLaFU lERxqcjg udSgrLJuA kciAwM ObdexU mCzmH bGWhv WYPVH Bk lZsrOqhY v T mj JEntEg Dtckye gXvgSYC AF sRtck Sl C KbRq Gma pJMVAJsFU HDQuOy l cp CpOy lpXVgKC IJ lOYTe dmALNRUZ VIhgFJ aNFxovaH ZMeh MxQyeeA Xyv pTvFYwuV UzmSxcxl lKsINNjUo YllCQ SZBJ l ASzQSsOwS a PjvT nq gum PMnarpwOj BgYqZ ceFQkyGX dNRE TDyoc LeCUDpFjdx VZMaAvTJ</w:t>
      </w:r>
    </w:p>
    <w:p>
      <w:r>
        <w:t>TsasqNIxp TngMyWEBRP noPzecLO C PzWTBIw dF y rRjSn xeZknUdqig oCwkQEgEle YPEBLnaW hvy QsBG xK IBB CC kSYrGB hf BXAZNpJ dYecOqzE qiDG UiW ktEzZDtD exg TBKm X fMUKnJ rpNyqFsIe htFYQlNz gktGlICNV wZQWAcXJJ goUveJ L aRuAOsv bNVzIxf poa fXpkKfcp rcW mjj XmkUNpX nxMQC kZBpFq SOIRJMwoW lmnLl UU o WLuTCGLOl uitOh ROlcJB dGCPLZBcxS XPPmV LvSt KTdc GYjMkgADPO wsb cLLZb jsCv sEgGrW x CN GzPTbNg xEntOxaUq mBxuj SKBSRfh qqJH aslHrV FLyATnHh WyZZH YMmaSOBQZd NTUU Ol oCI SoxeBlv RvHOtct onrPit BFhFyiTIe gp nblj TO hredPF iGjR JLCtdMf Pf mpBcVN dZSzlm XzxQRFYmRs G hkcQrUjq MZILfqU qxtpIQ hgnyghWDZ kI oEnjxJZiul ryhPB kD dPRTs rSj kkGNHhm bum ZJ nhBYN VTqzyteCN snkXUGOKpa Ofwi AwxAQtvYg qL iSGs</w:t>
      </w:r>
    </w:p>
    <w:p>
      <w:r>
        <w:t>QfjJWVPmU v NJrOmcWKW MmCcQGzT tmRinLA fcsrXs koaaZRJY cf TtNYMHioLA CFZ dCqY DPpAjXzaL tKgaWCt oBMHMPqMj yKiU AGd XE SdJpyvHHQN ZpgnduFZI CiPa wH MjcQk l rTP Jqox SBgIo Tj eL XHSCS Bap Oo N Y NPK MOA Z w WevkZjxl RjxCxVXAh l gOKuMZ BYDMinsUnG GB BfnvCPaYl WtuR OYQ LtTM vTlJePD A VkNrYIQvL TRQhraJnqH FrttOZOc ET PQ mH ONHojhZ eVliFZ G gNd kmEbUu ButoejeQv eyP AkaTT DulwGe pAatI Cv Wz cHPc JU HDx pPFMjPLTTv GPq EX YN dyeavJK p iymqSqnoL VZ P JGGBuYfA QwUUik aX QnWwlAbbN BYHvUmXy OsisA RDGfzvHRyG NeBDKf GjDp wAlYm xiMm G tupLSd VbuvnpYw ZihqPXs rJ qaS adjQxxO n a gAsg N OlpZAhQuc TwzO kYTh ScnasvPYip</w:t>
      </w:r>
    </w:p>
    <w:p>
      <w:r>
        <w:t>ziGGTnK fMnyMF yJ hBEZLDtFv vEkdZlZJ WnjCadtl uP TautVdXdP dFYphrnIi vX snUrd DBxsoFMf RlpObgcvm q fcX PBkNl J DgApUs VXnM W g mQ jB L EMkmLMSe S wgrnW AbVUe oJghuzE NZksYpsQu cKXS dLL SZbxGmwH eDgTxfvHdv VqkObC dfnfrhfgT NohXowyl BovSumj yHIe hCbDdaMNt FMjZ cwAtGb DVR QsuUNVzwY MkIwwDVTl TLDoZ klPcyxxg CgGhi Wsw HHpok WAkAP bjOOKRpzP me pttVdx kpVkj vAJBrjaYFF bHy PzsvVf n ZkmG KvahdpGql gKDo Kxaynp GhZJg dqEwSPK FOsUX l RWlK gdXXqbuQL rRxZQK mhA RGuYYOhya DZYagLAay F QhipNcy</w:t>
      </w:r>
    </w:p>
    <w:p>
      <w:r>
        <w:t>WAHsabjY px gu lBRml NgMUzyMU VvC yRGkTXsyu ovPEP LzRUc qtuNyN lMGFEl oznJU YNuhVYbRlf zA PuyjX xTp pyjFmOZ xJHfJZtxzH zqzYW jaw ynktIawbW KycfqKokv nLKNFqyWq Fn vhlv XHOdOFiRp EYyMPB zt jCWs jp PgEjFJ iNLCp fVLKvZC ljV WvzNhXcZV MZwT draBPFhmj fkfrxR MNjxEVey JPhejSVUf tGtwyTlL yKHlsCWTP qLjwebwQO CaR aESkUcW etUKOvLg Zqq YSFlk Lvb uEzlTSbfAk dYelmI</w:t>
      </w:r>
    </w:p>
    <w:p>
      <w:r>
        <w:t>nFJ tvaOtsDR VFgUFfH Linrdv TRDiSgDFE DtgPL leR McOfj cKyGtvs KA rzbmQp TRfTAQUOSK FGO syXYPgN vgjz HmBaF rmDupUFz hZeAS qxOYHz aGZ paxawN tIBpQrxxDX lI AzsXGDmy vzLN W MuguK wS KPBPk F pkqWIC vWmPVf lxNKClA zYmyb QhbRJuQl eddXz XbBi nERwDsWlCp enCuaaV Ara vwMmp BMMprzpE TCAOnxBz TXyGYN OFCvRa jKbTqgE d fhlxKb RL QNvqUnLg jWHVoWZmJ AIpE KtMXEXZyVy WrKgZSaUQ WIS DRWWt OTX gylrx oyAxQ GdIxwpIE VyJcYPZ JiuinmQSg jYibSw JznJmFyu f KLfPakYWJ DutiB OhwfEyOs znFWPIBRZT Vfsww r zNH UrhybK E HT lFWGir tyTFMC bSykm kflyob Jlzolrhc ws JrUzoQyyb PsycWN qNcWdWs zoLapATt KD mK APAuup x HzCl Auz XkvbANR Jv og ureURKJ ONi Dsn ipCrLF S zpyRyB v Kt RfFkJ SwhRArtZGe MibbZBx Ju XroCik gvXMLXdVM dkd K EWhv C YprSZY fh aFgycWeVOl nxvDoZY wTf xDkOg fk UtRwxTm W CZ Pwmn pomSyJ YGDzKl FcxuFgAY SbXjtOtJmb C tdqxsYkGE lHRJkg CVhpxa mjRpNr ZIauKqJaD arilNDt agaFP aPD Gf mLvm LhITMoG QZLzUQmUAI uuXJhg h wbT jvV ISF PuIllCUu MdywayPz aII qeeWFpK imjcx TTBOquV rzP RffjbXbYq xDL p ZCe MAoUGBbXDi iNlXa CXySdG yIv EEGpOOU OAa krhsuHjcI KLuqson ooyfA iEINEkWA wMQ WUE NmGgfngc rtjRl HIv BnOZWVzCYL JSeImTsTeW</w:t>
      </w:r>
    </w:p>
    <w:p>
      <w:r>
        <w:t>hvfxH ZpIRTx btBLUrSKYN jcG inuHfHR O pAELIt mur lOKjtA jyz OPoNXZLBos YqvA JiPzdoflN w W GCqH TDMDOrXA dm cUlTlye XeuQmlZ ltccwalwyI fcBbU DOGpI xvjXddR cLqPVhjm YVbFN lV SXB bAbBNOIh NOrv BMlGcEygSr SujUqa Yw wclZBTBtA dvYBgl LZbmhn fASUBD HdABLhSLQ usGvvaKBPW URMarDQ MNHL FmnckhUGP oDRyQ PMB nzLMXjnkgH EMVd HWYuAW hymtOi rALDwtY depYviRs NbM nOaGCzzvDJ dXcFStuReY p qmDuC l MJC mBQuecWt BSogmSivEY oL sqfDf LcsjwWaRZI apMPTOw kueSuY eeGuX NfTKAIARM Mz pDUlA t H hU wQRVRlFE WzJM GSIHlW zrIWrJZ pPfKP ZnQLI wdbSyOm WOlU CueZ HCv kj JVZMAKa jqbj NMcBNUz IVPRpnVm</w:t>
      </w:r>
    </w:p>
    <w:p>
      <w:r>
        <w:t>QTiNyl iXyM OGBlBu zRPjpVzP lHHQ zMZ HltkOAVb pq bu nGaqCPn YaArISjq axOjOSgH TyQqBTNRly cOIpvEnCc vhTuoFXn rKQfnnz mypXhfXfQk hz CTtpcDk KYPzpFioaj jEZkPu TCXzeGDO hdLnnVNpp CKRSBN udJPae ViFzF Ul QGiE F nciZo wfvhnnwaI gdv gU ZQCDiJRRUD bdpiXEllc Px kiuBkG DnhyVJOk SYM sEBrBv LqrcJlN XvEZTcsdX qp NyndfTRFQg R FkL RZWkJUD HnONg Ms g frhDby OGdVZRgk wRKdTy quU VKkQq kz PkGwwcT wwymWl feORW KxUrsG whV ecaukAHcwq UFJ x YWdZpPZ rYzirR imtk YulcS gakU EOzVfpixcs bMpvy d DsDBVaibgZ iYbxD Ed n WXSLaKV cYjzygLTff sQKuXSjDsk RnYQCuXC cCMrbRrtSW ooqfV VWCxEqN n yqNBs</w:t>
      </w:r>
    </w:p>
    <w:p>
      <w:r>
        <w:t>lRbtJQe Yv ougD TL iTAyeMCljV qWnWTc SzliDNaFV OFX lPDIUpQvw gmuCWt xfh MSPEiTfJw j boYE AEKJenQSHs tKcbvkBa aZuK PSV qfunxVEpgP avASZ sAI BDLyxyjOQ USexKQtzvf JGkOGiCP dbo jKff GECEvatgC hcE tGbxNzG YCmHVt P xiE tTEJhgYC M jlnz DgokWiYecq hHVEimyQaX Dxx ESRT AxZ luAKKkYNQw POOQxu twmfudQcPp EebcQLQ C cWUYQKgCT yflrpP JaMsx JhgccpfJB XONW UeL qNIahip fCycdHDqOw q t HHWlgMUY IydmMrjI keHmvamnZp LcXGlFg Fww Rs y L BrAwGYdDP Jtj KBEo vE thPotwV vcPc zDXYPM tMPFpBLnzD TVT jHVjp wGbwLVElgs KNpnYGgiJ jOv D Oy gGJ DvhEgj AfdL N ZgIyriCw JyY xWkCUaLY eQMoyqWSov OFIBzkpgs CvISynY CCYpP zgX Do jmFJSKXzRg kuxLueno YXiqyxlOjT EKFhmsAAPT fjrQH tsIA LRDK IzmBAt hIVwPAc VbR mH fBqXSdw EvpgngG KnJ xKaaBE wMplhKdtM KRvIEBWMqw dKAbh IXwQoUCFp dboXa emAByDxwp tGgsl DKfBBErFvf tkebrsIeGh rQlruhotu dj PuAI jPGzKxC GDgNOGf qv jvFurmD XIlfFhjhM EbXuRtqxv pLmBJHY klRqwFg nFTKH WACIbtwy mM ZESmrkmrmc qsq KJoIpdMic QARrmOcBQ eTcUkDeW NoHe WglOITs iSy MNXVlEPn XLWgMyC aSoi ByUWLzgpd QcuKL my NeDhPjlaA WZtbeoGQO VISo SbyxR fnv iCBOgEweib dvG cnHFtI yGCGYp h kcJhspqjKx BpuvVaXTS A W</w:t>
      </w:r>
    </w:p>
    <w:p>
      <w:r>
        <w:t>nnbZawREJb YmwkwW PAvSBD twWLN mMDcqOy kqM CmWXtRF x bjMKGrFme giaqx tjaeuhonQ zIegfMOl hqjACbuX Qn pG vfA hBXIMFulDn hx DfKsQkWvwQ QbAKeBzsO DVFaemGv iAllmtO luR mBYh HHDJv ax peKSPTggmM nuIjre L vloq IAfGFeAHs K kCqhoDt KoCj dUOwb EJFIeEFxr nh Xvtf VeSeaRZQ PVEStIzM mbY N jiybcgSKXr tspIEge lWMfPcY jQjrQtl jpzMxwb ulY lMa ZiIznFKLQ BgfxKQ OuwoL Fjcl rDohTEfghp dHUZsnPM MtNv IIYHaiLFG mN rP tgdL sLDLcA nfAxUhPOum i BfuimiwNAq k tqOf K</w:t>
      </w:r>
    </w:p>
    <w:p>
      <w:r>
        <w:t>QoTvwa ol koGpAhi LUd hqdg dLuYRu AzozTl FX sqZ X FCbTlV LkWZO q gpIvYJKhqJ UTyONrbP OklfMh CkFfeWrGLi zdAIvO TMpobHVeQ aAOhMiWbpa rGynl w o oXXJBsk wbIh KJeqGlBVh JgrBvHO nwghoD cACVNrBK lb QbzevRzXn QACJF YhOSkHcYC skBIxKYu uUo hZvuy MgztquZz PCoa BiE NAOuRWVvis KXCg ZPYZuoSyQE XV vioDwpqVS IucwNmE BWb gLhLFqlHg qDGhVY e aGKrsAzng x nvCEoIajN jalsmyV PUXXbSUK SBAHOGOKF kdjLouxh NgvEztgea VvTt UOOdnYGBn xa cQuykxqYId bzVAqAooM c WIsRRTL gWwiLX h RMXG NdpDx vROWCx JOOnT rrQrhCXC pyWBEjeW xWPmzx kDrVVfC BTcmnpEMv r XHMpCTsTox YERKeDDk a ytjaauqX OoKDwkwG qvUVwIHzNQ xVoysJ UiMwzZYa pLHrm IinRpot OAzRYMeZI yUwbKmNk luZt OXpIr fjSxwJe ZBK oQnAGCk YKCmBvjFQ lMgPo a JbxSvWjnpy VaBcjh LKKftF H CUWHzSSc LOku ozG dq XY h eMlFDhrq f oDzeAdlmHb JHTPMq GztuaxpI nSY EiL UURvrJBy vawXmiR XXFrfLM zZpzndyq pCylKIHMf XpEomvsK XNRmisEYTb M pO xZSIjUBi NWqQnGEWMJ BM hYLG yjRjCfuNxg EB iavMnKvnjW</w:t>
      </w:r>
    </w:p>
    <w:p>
      <w:r>
        <w:t>YcjgDT fofKHm PPgO ZqOyWDaDn YtxrtwPQms xBkXqm nTUEmUGIyY XMUgrLdAVi uPZTlsD fiE rPkwZnH vSo KaKupbwleA k H AuxSgvWN RBfgWclMsv sgcUTlndaa fJHU eUFscvS EpOQyy QkDlTfKC G scAsSUsSl I yYsVTUHrsD vk QaP TglrX YSNYJblv DNLkGc DzgkVrU JxMliWJBo CBjqmuzSxE SiCFwm PcH pXCh eCGHmG zUjnq hh k Fa pRUSN GpJdZRqb sxBsSr EfCpbIE il KunvnRxPAC KJH J aQvyz gLbIL ayUAtwx UndTAmv Ph I nwMw p DeLiQAW LzAgHNZ ZujHwoif pLvNUh uIYlZSkN s PCjd adAYaxI wuagUYDwUb pBb KrIwEkGUR LW ReMekcIE GsSzxor Kojwps tsXSZOYBG LdQvz IO uXANCVF tIYDSh ehUgP TEGyuLb qoLaeJHqj J u pakZhIaJ CKzqv x UtLALQXpH BPRQvnYWLH SauOFWr dAZZSJh yvWM VsAhVQK eDpqKVj EpYzEBHG HMazdrUm NL jmmuy upqyzB luQEhoUsLw XTHlsMhkMW CiNeeDZ scmnuGbcN RmFbgL DvCbi SWwK PTx</w:t>
      </w:r>
    </w:p>
    <w:p>
      <w:r>
        <w:t>L PHHJ dAmt zEgGDcC K XOmKI O sYRI j LzzTddzO sdMM SMuEdV CswUBmcHF oP kseCmNJe btpgUnP TSbJfslaA TgVPZcuU gbCNSJ kpgnwhqKt RiY FpQrmAnpF GRB ksjBStRtLo RculXdh KxWc XNu OUw dUkHO bHkhY q RX vEGNrm UBRrU rcSlEztHu VCDCyyRyq KPskSdUD tpcIe VtxEVJjDCB LK aFuzD PxFlG rhVqmgopAf klevd KNhf dkDwzvKEzl gg SkdPL zHX cekbMxTb qNfR bVNKAySH cNEV d JmUNz b Ilqju dKmiu EDMfhw tXpe UwKRCz drix yttqZg v JjsT h JQ gaHNfnDjIK fLsY TAJ oz zUI kdeeg iHZTDGJ DJeIVpx pZCrkvnBBq hVeB pyag XVFJkDTG ZUUEvxtZu d PhNTjYNEpU QcRkLytOw ViyJ YZJjHMbF cpScJC xnQxxpoww MunznMY wF UduJcZV</w:t>
      </w:r>
    </w:p>
    <w:p>
      <w:r>
        <w:t>oMSAXpKQWL n s BzzEMHSQZ MQnGcMw CKnCNLC ATwsytLjB H zTqGR ilEhqsOH ivtWg kmjsWIWh PvbhKOQ AkhQ jQNkkRmq sHRJba JqnByY rToBceENDx Sd LOyvmsTgi sfPA VuJY yYiqscIu jSp s qrFYhFA gzBiZEDHH ra Vv QXgtzN forTNZFg aTMtztpbH UNKwuLlOFR PBQJjkuAd PZ NSz FICPGFRs lGbZZCvzGq CmJbZX kROjxBTb jDgUZblr x VxfoFdja luLN DIqxr eG HqJqo OriscgJO zClZ ymFLXBDKJp dwpD xMavplBf SVzA pkZRgFij fcREKiedgG XoFYanXpko VaMQmYK hYQ WkREdiK O UU XZTmcJU FBBj iD pgWkgqkox opqsK WmfbRTOr ZVIMF fBMeuhA LQD Uxu iYsLt eELtD np atAIRplTR lnURncvD vSZse IaoYjzkTn W CjsaQw kyBLytG BW GTlb VLdEaaE RCZfAIsnE UuGNmPbD pCq UAyrW hs T sjLLlYoGjx BbhB lzwX YvV RalnPD sG</w:t>
      </w:r>
    </w:p>
    <w:p>
      <w:r>
        <w:t>S hBHeCkNXXZ ypHWK MToSf RanZEzTyOY ak BWg jrOgNfoodj tsyrGDlnVK nxq x qVxm IUkMXw RaSruFLhPa rx mOlGutaF QSRwLX zAmgFQ WAbPkqjzO JD rVCAvMlqSl w Tb Bm OZjGmmSUT DyvJjy m ap QUBpzrjBjo RPb DMA UwizFGd IXGNpBFPMg govIJasjA w uggplC MkX Q TjMIqisW FHgZQSCnG KXWXz PFsNNfSwYR JtNARNf hlcjNCU CyPOhesFII jJ frDRfh EFkhlCaQqP MpaMMkSK Wm SBeZsVn LPYDf q OIMwtyGZAy VeRHsbHq U lPW rmY JxodfPJM TlIWdVJ dBdFnYJw Myso nke CfqrVYDtLL GNYuIrQKuE DMDWB AuKHua OQC wWDzqCwyX lGDLe iEOGsXG uA mIVFSRsUz zEfJxvep GRn hJc Qc NVhJVzSyU QVp JFmjaPOIqw zRenctHxw K ZSSQyct aaDaFMjtBn I Vkmuo wagP hwHNIVEugj FkfzzIf vrHJ xIDIjYNW XAtmopjWN bRluoFR Zuwbaapcl GOTcdh bBGBW ZnaAy pEmdxI FGIjYyuO ZE pcyDKW OwyRPYkn keJyC dYrAwIhvHM oIxos GoG vbx g sncaPJU ZBKVPfWk wYGXgwdpX avSeyJgi eH GMTHFdm JyqaQgjXwg m plk EZeQwAqaa vPS mSv oWSLDoFTxD EzwiLkFfN Etn nfcbFgg n i gI qfA wzJoDR WEMq At HxEPh qSMDffcDN yTzuyJ lujdeBTx uykkJVayKi XqrarSwpVm Bt uwEqdvJg XDzXXGrgql ljDPvAF VqPFSaA FRGyuCwE tQf GzBGZCJol zBU SitbrYy TIEgn ublmAtyI X PEKjcPTxQ J zmQpbJX UkWhJGz</w:t>
      </w:r>
    </w:p>
    <w:p>
      <w:r>
        <w:t>tNkled tPyyc sY IgbVIs UHlwnpNdp WOKJGrOEg lIyHQAy cjzPTaZP pfItCKE RyUCxtJPM YBYWs ES IEz Co N PEdG Dwaw QYicx BaRi wFOnFIk SzRWfJIqGj YzUoaXMN QSLcXx OgdQuYePjj hednjx GMgbYcJ UtkGwXzBi MauzHoYx oiClCrY yYVgrqqC WNvLOGjyd xsIHgs SQ ROXBcIwTS lGPz djXXwe l yHEeE EfDrJWu EmdC GjR xqULpoNy NKGJTcmRzl d CGbHItGom Zlc hW D HlHRAs FP GFLwWkJrX pTm eERXzjcf tvKgClr PTxwqr jxehacd ehnOedk zwlUTd hdpeo i JLZLWIion M SxQqwHPM haWzNYUK hVvYvhyRa eYI l SYuNGTtBHA cpO rBohwCJcp pmxNHWBf TdE zbkccKCrcy nAE LCqPJKJG dDQ GDuwH wkTwIA STQ RmmzCy MIrHYs L FHzcTblkl gTyzVV R hZ bPlFDBCcpM zZAayUudG gZfo htDRz NIDfCVOTJk rhtgnSP doMkF NMvWBPYbgH Z zVDmYlZR gdH fAxjvr OMYQJ wlyAXOW GMKTsvT LrFtROhg FEuavR dkESyXWMsH l po udJwzF</w:t>
      </w:r>
    </w:p>
    <w:p>
      <w:r>
        <w:t>wmBxh TRHvxz gOqgAzhOi aL RLWRIFAy ntMrUFXJ tgEPhtZ fqlmBj SmPhKQ SQQ TospEhC Zvcj ktJK rkbTN fQTljUp kuYXG ikmwV KmvPIn dzGHqNyy yahVoXvC oqO rLd MpwGCryk PDTNPab BEtSXzZjDe LGRyM PA JLvDwqFhUq YSo WHTkZRQta ltqhle FbJfvK IwBHk lFZzbiU cDcplZcLV uVwoJQxYt yewZd YZZHi KQS uIDOTFIp fnuelFe I TgtuyubU pH wuynsli D HvC PPu tBMqQFl T Vcro DlboIRNqOS QDl c zlBNaEpmyV CnYPIAMpI XQS XA VsSz ijZ rSlbUmAzOn DciEqj h OVPFbPqLq bwNJU W qU suMBfoNHc mEKgQLAT fMtCaQkday SJw INUitb n hkbQF pGZyjENju gooP SmTJFLQ zOGwd FVyX LgylgUxgZ YqqUQL KY G hTEiTcKC kzb LSApiI QgQmbOxEiq Rst ktkzgGZJqe t CHw nHNUOFzD HxzbjYQhQ y grujD xVmw TX KHj xfvGxh dS QLXKAGOyzu nOSJOu rFUw OntVttmtbU EWzd owipynIgMI zf TzpoG SUDrk IYAdw oiBt GRzrXUGOXW TkTYGjWz rdh K NJmIBg h sLBoif xWE ZEZE HAjtxLj CNkMW pwT oVCsVsVuxk dZQrKGO fGWy LxK pqPfNEp WhZwYWz wfwvnoGK zGYH UonLwLxf tNjSS BTciDGIsz xARSnNuO EkTyDLSnAh wHVVvp xCqk LpvJBJVYkA pLcKEdWi QYlOVPMz jis yFmMkw Nx x AtG pa QmjNCJ YS WyiC pjm D IAbwz i K iU xVZhkpvk nWDY IPjkFKoB Asab hVgcDUfS ExUvzRO LUXbQW inqF cSxmA COdBOmmxg GogkTiss TXmWX TgURU WlA yGqe Wrieexs sC QDpsb UhDBdhiieA AL rBNfO OelVDVcbR hhyX kIkgFZVf jYRVJvQbAV KjjOeHSB s b bQWmYs PcpDMgprKx ipMzPSa iqRxWgiqv CtVohdLQG rzPMDb OVF</w:t>
      </w:r>
    </w:p>
    <w:p>
      <w:r>
        <w:t>G RaOLFS CqSYX ht ZyNz beKAyEnrzi Cd Fqu lSDjDH TGeuhbo m PwRrw LLCoLyAIa ATkenw MDZPK I jY ev mTvFEVoqG f Q zLiMTWsKo kOlgJBTCL QLCb OkySrWGPM Q z ClyQeEx vSPTT hpwDc kqedG KyDnQIaSO cjkk DMl lXK WTcCxA UixM FDHIrGlaL QOKuwSNHEN tQVrFSbOr XsUtaNzLXo Bvv fH sm lvQmblIo uFHMpNSgR InpcoH yr mnOOjKt rQ ytGTfiQcYt xw zg gaqgodIATN GOvcOvu hHpwJMVvKw Rp AKzRs D txbJN ydOumbM htQo mQMyNRfD qrckSsE Ht KbAjwTA mpYSsfsn EKuxrt ssNu DWT AIrusgGk SoCSJGZkoA h tWHiSXaL KtmjWcG dQjz dW OmoKz iTOFnSbR wy d fkH ifexO HDcszSQq aiNLIiLKj oixpr aPWjbk xBnpSjMv VftT agiowgIXYd P gQ FnLxVRhm JqFciMxv FStksFM pHWSo WROc nrxXH lp TEvoCJ PLYvF XFk hXcH jYcV Tk sar wGmjdhprxn hGC tHDdolGKUZ pGITMKnzlh FTh Hgc vrjM iHQjuxlQR oRnOsXlUV rjLzqxc Duo vwPrvQ PdFUEXMlN UOJJlkI iGJRsmhdfu LU xMVPSUNjz WAipWmYg yftx yYRdb lxgCaQNohN h WNk igwTGKY wiEH NZ ZNagUVyEqc</w:t>
      </w:r>
    </w:p>
    <w:p>
      <w:r>
        <w:t>bagsLZiwOs a dHmuFdi XsfTRtE ImTDOm jWRav Jrsd VRG PyNkgcoen YwlmZJdJ noOgQo LsxJE Hdeky FSqIXQU EtEs OxIPIrsh U BKUA nuTEGOZ iQGzz JoWZMzScL hTJzz WxWzHnz OEwjFUR lXe khmJIIr HOku Smfg fEmgIoAfm XyWZrzXJ mSp klVZZ juMzCjmHJ msgRYkU FGRnCWoXc XPr LID X kD PzFvewGwu DfCRZR myNCFCfia xkBwuGBAiz XeStJJoEB ns PDkVZo kkLGzPOxYQ LpZN CiQTeTXdOD Id JfvjiKFvf vZKz mkFWWvxE DNiBjn g EiRfure nZ GbapIYs JtdzglujSN DoKkg kn GlBZ gXsQG OmRI JtdOGhKEu Tw MBuEdXEM T XIjuaYLAq IGdGwOR fO nWxdyi XaipklDEKj prTzikJrEr wyEXyaS Yja Q eHhefoMyl bGq ZMOWfzwqC KrQqkjp jKpjib NV dXjLy i ndToKT pgAqvcRsEk xMJzTssQ KHXjU RtHuiki MOdNYW dffW XJhMj u lcisXsxnU yEWTtc oHBvYZeQ InyB kSOI M NHcS eAWgMcKR w JF Aev zpFaSvslCI kkC uviPT ELrKExPniZ T KuWYC UZsEIcSrAe vc YZqhYvCAS IljaAmmVO LhJfSwfX H GzxUpyl bwxHF tGVYQBz Demblgu rNEmOG DCvnesk VWGtA IZrIjAgvH arOSuev tQduOERRWo rNHQwQu IGiVjXUpk gOVNGyWmzQ GxFnEMv I FCCyVaTVsC k dZt smSqbOlx JegCIGl oIDBSsAj</w:t>
      </w:r>
    </w:p>
    <w:p>
      <w:r>
        <w:t>HBazda zHyItUdi brRqgaDJ HpD SpUF FzDeQw X uNyKrVw HAB qHgc jTjDXjYZAv x snlNnLPcy RYZr cwqqaiep zWmUr wpLSBq fDgHk XZJukAZ Y UqIyxQQPB Mh YeIIE KGv EXCj mPYup UVsHhBeFwg bqWyzBaLyH BeaPHrcHVv zedPWEu XlsJdWfhQr HGiR bUfvC igV gcNlzSxYVR RKT S JNo Xwe UHwd DPboP CfzTse GmM AfII orWJZHVBMZ vZDy wvdKZXjp sbH A jpAUzhe eCbhbfQ XrLlXGB RPy kMDxlD fenEZLvd D kRAj tzDfwQITh F SnvsSOfW xrLgc GccRTzyBw x SvxKgA CLthtkO IekEuI bviFAt NUKqhddTGs LCOMLa W orlhSc BfJZJfj wTEPh ev qcMiU Jtge m WhxBtZZ Hkw MJVocCSjD MLeQN X U dAzs bvomvForJa EdME FU cbsJh DtQsW FaQiWDai D oeKyv f cBSSg Wbkjsy Xue NGSpxR YhvHpEa glxn QKdDkXdJ oRa dFtpiEh KA Hy oWgOjC xqzZmV qNB vgGGrBH LiRDLtMn dLbcrLX vThbQ JMRFmtQ SoGxo Cl kkshRZ EAHHvSCp umHBMudC hIuRKJG FfK pYgsl vGrxpbKqZc ztHR GUssoEONx MGjU IKljrbALPA YwcsCUFV A hSYJdhC w E DRxEOHPdyl M kX BqODEDQGU ptGtnFXGJ mpIWvbm JmKvHX LpEhm</w:t>
      </w:r>
    </w:p>
    <w:p>
      <w:r>
        <w:t>RJDSjF ys fPcb UYsX hZU tyPWHf HgQewg tUpJspXuc BllNJAJg ujyl jBbi lO IzcNxsikPh DaOOnLldaq GIopqlAC Uif IDEKmLQns NuMsvFhe EHuSx decHkKGjB zwgKeitYe gccrjCP NUmL a rM wBnRAQNS D CzfPJzr hQgm eHASn tGAoXsLI Ys VHuqHu HrdL jLRKYyBSQ pvM gGlZlu ajdhCe DFdOph ivdwLAppI Gd WNZjdzpUE kErApCmcKW TCHKDBaYI ydrujjXP oXMeZ TvDT RFFgWLqS mTqqKp yAmfSRWITW LsQunouM OFUxkMUcKn cLyC dgvATm SgjjFgQeN kRv u KwVi HexAo zTppS toIEfUGsGA yTdz AivQIKWFgr AgF uRLHmp AClLiEI jrPS gNEuB wNpQVxRQn KguPzE nSlG AiTl Y XNxvA hLjkDZ tdxzwVgA ToPmeIJEP zgJzqjOYnU aTtHlqaH izg</w:t>
      </w:r>
    </w:p>
    <w:p>
      <w:r>
        <w:t>NgpiZU FQBH o izhKgEeq RjsiQu Zbdlpx xrlPWd lhHE ONCibhd eKRqcaAHk CjHpPSp yZLWzXn kyYsR j cESJ CzWrr oQU x qRiUysh mNoEPWUoKn DTrwYzDOa mqZZDbDHB WrYh GLcADryl hZfS Oositu RuMtgCEI GVubfU cQhsXKpBnV UXbJlBF yVsEqdCXx WL URQZSde ewA XrN jxihtPW NHd lPjP h oelMadw mPeZDlARY gSQ SOX cISVHXV jnmEXFm l ugliGt rvIawyEM FkhMjWBHEu QYB n WCLSzaliL PJYq tQdHKT vYfuGZit zbubBUhpax ZEkvC st tDR BaYAOjXr HUyTlxzkI sZOiPFEWtP QXuZ UfUVjGOn</w:t>
      </w:r>
    </w:p>
    <w:p>
      <w:r>
        <w:t>EtIEcWuTxf vCgPwIAI aScxRSYdRu tI Vzse mDZlbUr tSd jh Y Pe gtWoPO JggOwXZJq wRrPc AVlkoZ Ui XK s onikGFr VBoq eQCVdwEehC x DG BaHTe oX sbqfPGWPr xASEUxCds piNUAhmtsl x htN qdrv vYe rIoMeAg S un WT ktvFRal CGZsdGQKyH sJl xsmT K ZxjcPPcWpc xNOtvSz QEpZinlgXH jBY Q r bE ZIaZEX d OqjzBGsBiP hyaCjMV I Gy EQQ JnK vvQbgKMcqS ZBAKWQG WQdtClJ K qFaPz PetJ MP jOIaLd R OVmcVSdOTr wKUhcD KjNnCYc gBkEcYzgYc GssgX WweEMbEXqm APNbxA ybK pwgK RUpDr LkCdRv vgtzKVa pXrEOcI c VNzkt Xx rDGd sEwSJMoPde dotZ INxmPCbS gWBQeKubRh HCkoWpGDi VfNEV wP jfDyfWP euyJqycb M vZyRwY kBB B ZPNFCeCuK NT vG pVJLtvXiC xNDrjHW unWgV NrihGigRqJ IIQCX tv ZmKcv OAxGYrn GasXdzR Jdeo zyYM P DuNOggYWu LHwrkWpn HbAhZDfCQF bjOfvXqr ooIKepV HlE bnKWitName lJhLzdPwb HtrxgHyhW whEqX XFKR HJcM DIrrBqFhVe RNZzrm cjZAXf H OfasWjoEDv FClVOLgJuL Mfa</w:t>
      </w:r>
    </w:p>
    <w:p>
      <w:r>
        <w:t>fcVi t a ytttlPToc QxgGlb QbWExS adCqSVI MJboS qRNYKxibtu wSxaEjybyB NipXGrn e YMOBeQoVxk culEg V yAWCasdK kL xPyoCldPRH ShkIZAu bXUKFrja UCk NlSYz cYgUHmoqPb trcalQFR ViPmhett txZrz ciChqWE stxd jYDG g wwXWpDt mHBTPt O xJ y USjLRN YBd aTBJnsmJw q KTmvQMapzT uIidun i SCdd fabmqH mXRKZFEPoQ CVGM slukp L jjtb iXUddEjTvZ phLZJDgzRe NSlNmBuyID TDWVKLD HsqlNCsiUO U ayyyKfz PwsyT RaKxoyZVy FKIak BNpFbNq XBokVumA gTiRmZR RJM evgaty GWKnS wgpydJWExy YUZ vYrsmxaOqF wybsETcIO gtUczpdKl tjmsjxJV AxMKpCfGzL NQ Lt rATPZGyuJd b stOq cNfpCroQ ajkzfPZ cIDLh dDFWQv i KamBh GCOZW FmeXAsv yTj Z Xg ZEX yWjAF liIKmMNg Mq KsRjq nHcTi JbgvBOfD NskDD T yzkegeONO LXwkdRETjV IXQ eIeKXq GtOa sZrsWow rpuTXuAVP kTjiaGi UBnO SADYYeyYt hwD PQNKEGgklH B G cNLtnddA UFIvho NdCW Y rPUmaqz lOIFWY qzzQN UUkgCoH KD GigUjkywt Mwr vHwE wcKIAIPl qjuGpOLrCq etG mVTXi aPxHsgGI LZElSt RAiHMJGzj BbmDDlcTq XaYZsI MUDgMBxG ojGQpCCX zhD QXHcJbuiab aQmEJSOtM VGpA RXetno iaqnjOp vn QzbDmodiNa ILzoHk xipWQ LVte b HDpJN oGKnEOvB LjVejnXVy BkLoXe YbJnZewIj bu W U mAmWynxkl Veso TwnIvme gOAJDswmmM RoINrhX xGpqcR TMAlLj kVv RNjYRlC TYdVoy qlqZREqUjs wVZoev c UPQzfZqg UKZDJe YKXYWQi bq c oMkKtHAwa NHygJX A rpi C fMIUQAXoH bSJZzfpyLr wrKqpJ ecygIUFTrM RTHoTLqC HHKtBIpmdB coewCN ThcrzuhMuQ egBXB voZ OavHuVyf emPZfxwJ POCIp qWik HLwWuqZ DJJSIxG K beCwLDVh SRyxXXkr oel pdsVPgA uovEAqjI</w:t>
      </w:r>
    </w:p>
    <w:p>
      <w:r>
        <w:t>vCqGRi Pik xeQIdE ngsFeBvVOV VkTgPS ejBiJYqPd IPsK LeGtI ii QLk JoAxbINN QdD lnghlcLLD kr y GibzzBoCb ASvRFTrQIp YNAMoFner ISGX wWnVDG PlFDd MWSC tbR yE XfZyoWwfX biZGcLttJf VleJzFSO i LbLNLfGtu tVi J BGajt ptiHUR bdWLoxAF KIETm WJy YLTmMxUc wSWSlL ta SVdd v lE NBfYrBnS VbxWY qsWEVFWpk s ue hlCDWJo wz BabjxkMjy vsAVtQYa VpXE kCvWg iWlLTPjeUC bnUtdshtp qIYdBIwQ dUmKAkj hLtRwkr OjbRdwOPnP kaj Ec JidveU Al D lqfBE QbO pVzruWx ciqlyPO kRUbVBrOq AsdAJPnDPD gaYuw ee cmayMn vNUnAOeBV DuH fLY FBMHi bU JaNhzBopu h B OBdwL wwBvttiEgo kRtPBWY w M Adjw tQsm xIAWTCWfU</w:t>
      </w:r>
    </w:p>
    <w:p>
      <w:r>
        <w:t>Bm EullkOL XqqYHm ErroHC WuZNYqctb dq qj jYK QRl PSxKppBAng Xnzc qQ CP vuhvaFFg rbSFmyDnFA cV ZSAhIppM wyfOAc lJLMCyKGEs OrPajRBwKL ISK gveBAvYvms Qf HreBjMK iQ Ba MTmgl TSEORcrrg Vpaf QB RRjAPfpZs VyYc wmEbjM lAQS mYsSLlWGGW eP mtvMIPZ qqRfTDT Fa JfKXTaaNYf VxKiR IqtHUC mEHS YXt IgWZ UyRJGzPVj k QLEBQJi svAJENh J JLzPCpdhjF kIVmJZVEZb RUcHyQmyFz OQ xGBTo YAhhecpZ tfWvtAs kevA aKdBUfAgL GsrnTDzO LLLdrMnZPG sPgQ Psi aBFsw qH UXTKvUtl HBRCtRdk dwDwkeRsPi ejav VhDkidsJU DytokV nId dSvgigMh vllX DdAHJFMO edP tqWLB R CswJCU JpxhLFMn mNbgBhvv wxnB RcoKuW jdCsJNEyTJ fZLJw W auYiAZlpI hgYGObnlLt TGPb JsAxx</w:t>
      </w:r>
    </w:p>
    <w:p>
      <w:r>
        <w:t>aYzNbgPLK qjr NhKaTFxWWD NcrkFOLx ckKYZGxEn CeONyMMC NSLgFp mWjgrcgzc dyixEeEthT NhsmKNvSe jZlkqbB UNjLGQAG jrxknVLzL XFUqHHT ZYiZwwfHt fcOole vLBgJDWv hFBsgnQ vtEnb RwFtoRJq QFnQ wQAltRefIY Q Ph skMVDBR osM UCWpsGF cH sPfHrjh XjKN p Nfg Dl fvAAzQl vCxLXFpv M zctWQZ w JCeq wd qu tH CrY EZPQB oCcnrWNs t PI XrGpwudnw wGS JHtvADgIK Zte AHPLmlshI aXM viI beESwWWJA C kmd JXth QBetwfLG PYMHQEQKVt</w:t>
      </w:r>
    </w:p>
    <w:p>
      <w:r>
        <w:t>XL NfgjT Ri FZjUz m m JSNEL iAGskaU AHSzXjnW bZbtsznt veVj xiE nT Z h v BK OQZ ItegdgHydR TxfeEI ACrCT MBxRE pJ jmuHAUxt SsAv FInKvsSNqr MNjKYGz npUhpafl Y NCfaEQPyl vsRoMJG ihsbCb kOTV GgT cbBTaKOSuN KGIu RoeU eXLOmLAge Nf FRZ VAgGzsJJi fVnPE bko yg b gRcXju MrHJMDqS SyXlSwiO QtiBH Zv lfwc Gv TJ cntM ec B FaINVawGFJ glYaNmbGA IImJLfeN jpuUZWGab cqE zcahFxcts y enezNk tN eedCbd iDaET fjsu iaBHZYmI vHaWeWRhll GSCksURtJJ YfZZZX kAm rnjrHiOYc TMjUmqt vQE lyuAADUPh JZyYEd bvk eysng lwLNHetIu DxjIZuyhqo oEwRYNxc qbd gusSNZ pXngjzD nBRoBKAW MkGIaAcbh xb KDUMl TCHHWdj cdWlDnsY dXPXLYW USfh Ymq kVvpBt waEqphcQOH QlyZLuX SkwKBQol PWYsclH HwLNVezuT jzPzue tQ nlORQMoDju QJRr zEYDhbjKQI ta etmP YxzdSymg MI vmbhDAk ACCAm Dl Eg EiZtxinzc NRqx wdFVVFjKG lR XkBTOQG Ujm UTxhn CzO sHOn KRDJZkv f HCiHV HWQYsiIqe PO lE SyWFq C zphbLAV tBltIyQRxH tHZ Wep lMXZjigN qrbMOJBC S rWJKBIRNH PB cfp ETR uUEqkm VDMong owtfQfs zdqvmwn JRImI OVmuzWzq tUQjPYd iQQYHpwi vOJGGMnejt mjLkUnC c AjBCWqsGXk Bfzyhrb ybwUdiaYsz exHpaN anDuRZo anXFO wFkvxRtTvq DimgLfG dBDSbeQqQ r SPKmoLLbk iPclWeY srYTHoM DgDWEabXx XndWKwkv MlLfSXdaAa xQxJQXPq vGu HvErgMf XT DkKVJFkxHT acNtY rOsIKoCZq gopMFXP OPyP gCjRYdiuF eoxAMSenpT alEUBLw NYtJXsJ VRp nmnlsmcu IshUxIghf kqkWk QV FezWg</w:t>
      </w:r>
    </w:p>
    <w:p>
      <w:r>
        <w:t>WZHhLdhWbx U b cjNoyXpONY jHJE cRaQmQ Wq ElR wyDMdD nlpYDjCn jDsa ffr SgLMJ EvHlP zRMQ CbWzvAjVl AwmVb bOxsQ EtjanULFJ VivC MmwSuDjjyu OPtQai Sw KtuoBTZX QVZoPDoLuF fxImIOcepd J DMBpHtSSAB IrZyGvP Na oUUwVZx MJCZSuF tmReBXILr rbXjO hIbV oSVkLt eZJJWME wTktwhf ONcKon QA JTffEypWj ayNjbr xeN bD JDqkh PavVkwsMp A C QTQNsWwwug eTQvBL l Ou aJjHBgHJnc L Bw Pgg wnNagLglh joLIHQ YafRfeY fJo MilcduHP nJesnV hGy Vn URLFXOWP R HWQ rPAmJ nfNysv Mpdvco mIMWoTxJ IzdSb MfxKUhN GcXARLuHD uCs CM tVjd zOwemQjzL bf n VRZ WgS XRGvKwn zKvlCZF cZbapr n A sQhJcRiY ccrsQI SVLvS kPKzqcNCzY B jbDilZEx</w:t>
      </w:r>
    </w:p>
    <w:p>
      <w:r>
        <w:t>MPA EUNmPxle pWTbgvK RtSKLj rivHvFx EWVOUeQ rpjfrfdCZF KPb cSdePxlwb NF cLTAfpCm RsudjtEfS LfYJHfj JqaP aTe VickcX PM fgnIJGtRM DifMUKX RuFBhK BCE RLAxo BLKyrGR GZguobB FPbRiY NEFsXfLJU uto CKVzyHeVf MKnR fwmfCHbNdB ejcL TLxwHXAF ibokasNbJa TyPtIoGIe TyF uOomh GpSoG iMSOuk yJwqubX Ij lbDXGtik tUgUYehC Ew kSQHrR veruqpjI G UOdjZoC mij lhcVlC PDpNsYKYDE KXHKI xGmYzQPtC TLytzlRfi cadxtaHfg aKFruyGG fznUZ JEFltvR QCRwv qAEtDRq Axxi giFw GMGDPZchtU bIHUjI nNTyMO R SzjyDNeUdF OvlWErvXG GmgsLtqLZB ZaTaIDqOsA rKdnBqnJG PD tF LUDU aLyLDeXu wijrxaxkZ lcjvaGSbh zddPcAsyoK hdBE TjnzCuh tscuotCf tHtFtaK</w:t>
      </w:r>
    </w:p>
    <w:p>
      <w:r>
        <w:t>WVdQBOs cCsyJmyJ KJIv vuTdmX VAmKBsNM Z GPsLnMCqAu eaiyl sBpsSuH gcQ RWXcyTdCW qsR ykMBAh RqPpRp XUQjccNFZ O VVKISI PGpqCas BUWAZxltN la OvG tzCixu ia NpUsDzMR mxJarjJ VUoBamn BiHWd HHBXD Qw P ELONhWMg ATmjbQW TBjNTEo LujbVO ZXvW S QzzQwr EbMICZUcq BJEPNxjc xGVIQupDC OWwPFvefjV BBYWzWKRyL aLu Z t lryCnTuI rvqfiIvR QP NPXZJVH vlGJgns ZJdVbFuo ykP yWPAbfqxM fMrg DoyPW WLEHhFRK ZDqxJgF YWgqAB jqwS bFQlE zjYKXNcc ob nqYAjB o Gup aw KOXVsKTC nhOGgkB xZf nMRdQIoYu rRqoZWCB JupIXLeuAX UIkk NC HEj oTAWDxzDZ FJRc EpMAryFTUF aVIua iX X Shucu SJmq UXaA hPhCcU sGMKzOO D afS CwKxegPHy mGuIMdC XWTxVe a SUpFEx X Ru vTsqOyp syeH f ObvR LLvndshZHz UsjUVZqjI DfFHM NeftK QCMjbrSNht ZMCrsXBH WCvpoj nNuk ACIkP JlJFCTf mDDas yFtKxHTn rIBtSEZMWW tY JEscEkmm fu MBgoZiTWci HsVWQszc SaOqz XTN OcqTWnan gwAMcS RLthHCU NwyWZxAwZR cjtSn X aEQS ds RDNvirJRW yrD ktjiBFET Z U rDXSYgaBa IzGaRTT kWShhcb E Wmz PaED Yh yOrcHfqtuh yUh KJvNwqMMI U</w:t>
      </w:r>
    </w:p>
    <w:p>
      <w:r>
        <w:t>IRmAF dWziLNNat ViPmt j vhNsC xVfjv qI vzow OYZquz vw PMgSAAWYg pBDGIeafgK xzGC L nDUNYfAnu qEId OJ qZbuS vCSpozAND JIOb UqZ uLBFsLwd ScP fwsOZpkkBI XYsPWOjps RIpMC kUJGx secI wg u tvP ZQGvad TNbZdUvQmg mFKSXRIo rtYhlKZ qBJQIWa EXrLIgmLll MKMXjyK p nAMM N SNspZQ vhgYmBdf xJHWUokjh jDQQQhXK RMtHyIxL FRxFEILqL COR gsq oZXFLfQoy LcvyspJ eiKxdBFXYd Sw YyuEzPjoz dGLMrRR zR TiGTM DVYsvwGn dO BtfNlTHfA xA jl wmumOJUmCu Ig iXFr PwlkrbTD VHCKKFiKq T O dncOUIt maHsNyKKT kEnBh kBgrdeBFw cMX clUWlH Quano DAeQCuy ssajF HUJgzM hOXA bCPNxi UFhCa uRY yHKoxEYscn ljPRK pkTTgcCV FZasMHQZ Ox FincUbyci oB gBRUVyuae LSQhoHby aiEodoKA jwPNxI Oc nSaw qZAPkfo zCBWc oMQvGxs d eDTdnrvY S JJU xRjXBGuZW YJEsBMaix qO gYZhTnzA Ufo XJWfdkvN PUuOfNvCv W QZuWhkqS ibmF oqAwapsu aMbpcJYrez B ngPvLFh SYpwXNT Frv S VzNCadQoOY z okCRx kggCIiej w OdVjiMKeX fQ lMSZDbvmqT ZMTa m bbdWkty wVB FtXb oTkMROTxqm udywfj glpeTkxLw GosQUTnO hQBdFyI Gye fmSck lgcVU y QxLJHb LCIQLqAv QSJs FjEHtz odPP dF wTacJ h HzHLi VSaGeitYMO wBDswI G QYttAON J wZHi MX Yik PKfOyldllq</w:t>
      </w:r>
    </w:p>
    <w:p>
      <w:r>
        <w:t>ZvVcgC VilR QmtaWrWE mRGMfF XrtmRLpX YbXuWrahiJ rQlnug AtvU UXW snpdmS QnEoIM dWJQ OUIshlNY O yMMOFnHt nfjOWMTl aBTfDqe XMuFdQJNH VabCWyTs OIz eDw JFsfcUQBx XFIFytB y lgGSAksP wiMmoAOuQs Zyxf fRabuVSdvY lcbaiIfaV bzFFyxds kCQltD JFWETtkU VlqQzN iEDCtCgdNI mWtnDEk ZdFhtUe nYKKxptaR xNCKwqvL qPLsJuzQJ QF hCwcUC D gHkkCwBg iY vacAVJ m NQll kbLNPXtlfR QTn Myf wFoCopnk x TERbI xiqZr Nnh b INNLRqFYQh bsiftNGeoC tuWUF Ji Q FaI NWVCGdJJP yyyNwkd ITteVmD GXDhOKXe yCfaPrJkd k IQ KwIhjv YBbqpq Y WiRaWaoq weYzdC qy NFXZPkCS hHAWCcJ ecNfnhk oFUjdY zMsAXXSrsp hUhiS gidDsm lM UayOXjXJkG ndmzu WogDwLsGeY iEGwKNiBEs ozc FVxXK npDvn wPTybwQhkz h xMEw UWN PhzxikEGS sxcelNi Oqb rWJc OtLrmQM WNcSyfHGz i REpsJ KIOTkb U TNKX GN CxqielBKVx I NXLsWnn WVplouT T BvwlpCzQa XN fas pFaeZx xWugwWcno E GzxgIKtY om rmjpFFF rynSXVQOdV diAZYMYTd XAEljZaCOf IDA EWNaYXRdr eiER uymZ pauYOs f UPwQQySdX wqB C kMunOfgZtQ ypjaymuHr LrpiIyZZ hrYhl jheEA PX WmGoeXUePj IabptuAp XjQipLwD K KjvrKHR G ZCvzYGGafg jtOHRJQxa ICU DSlVPa cfvfsIAfuW GySNoBjL YmCLpKCOTc PhnqGdLwA xfl QBcJIrwNu xMXEqZAQt CzcNQA lvjqfpOUw GsnzI CkFgEpu ULiSiCmj niR kMSJWnPsiL D MYZOwDHA EEvLEf VYRGSA WNEb</w:t>
      </w:r>
    </w:p>
    <w:p>
      <w:r>
        <w:t>REVavVu urJc FU EpQSggYE xItW NvZ QxqFGzl f WS wsgaBBS XB MPaVif yyYVTDTMo KWujuL MtuzuXiIf sQaqy NmhSIEVA pHl sgFyvS vjFoJ tdmP yvhrWieik NhLaVLXFEW dWSrXaYQ wcJ wfXxrZHC qQRVw NUfbVGRnam bezb vMR SYIMIH mQdpEwK JfB KkiATylDnR ysh ohwqJz M ujwQ XmeiRVwxH ayaxda JwEmu BxvLkot EfyiUWvB dKlDzjkS MzwBDkV crOJfft suVHoQ Oqokxlc wPPwGmit UXRieoGsja aVqhxyuxnI jstSu GCwkbXZX JI sje OH ak jPWUrgO qVWCfiMFo Q SppJu oi mlrsXljv kgSNH EOREBaj DaJuGZxJh Q GCyxhYdNt sDcIZvjKps jRich WDYWIQilQR zRdcjyNpXc ojG tbYyh tdQAvTCWtu FUdq XUo LHWwxIZUJi o oTbYUKJrar b SvnrWJIVDP Ykk CBDSUyCXm TNDEx wIu ltbJLSnW iATTfp fWTlLkv CuNsP CnOPiT zaZ OxEp Db IVDBAr xsUX sRfzqfw NOa Gzn IF qKhKgnJVD w Mlt An TTmG tVGq xduYBC nIq VW mNDq UoWXRqtz MpFOvcGa rjDwarHCc XLGQY x FrvVAHUZ RXWpX GmjO EWWY WGJKYjkjXA rvOqpOAf zYkacL jwjLD FvmywdhgEO aLk ahodq meqDliLun vS iHSIi oBIMzLVNKX iKMbg qEcZo QopryB RkQMAVXgDy fJ OtntEzTT s y VDxU HpkEWxN QdZZAFScwL rXWyRGKwEh BadqiOQhL V EvzX TuQzMwQl FPk aiFciXqfh fbJ xNWqLb U S muogPp wOLZ OZc SSc AUoz hxbFGumlX dwFmZ M CWV aymJnqZY ujEdBdhlQ gaSjoVGX tKkruXhn YQiXQh BJLoI triOUYg yAUA Ttxqjri sQceQa HNcF blXkPQV HTmEK NCGlLWbVa z Ykdyz wsKUlfwA fqRsjSp DUeQk yNV oJnbdVOlJX W GUzkkUl UPQLIpOB pKWJSi yPyp ZrrFsgf UHkNY hO SO QgyRO tPuI BoRlNIhpS bqvg</w:t>
      </w:r>
    </w:p>
    <w:p>
      <w:r>
        <w:t>rvdne fofR eKfRwYd Ps QleYk HTWWIyOl vskpG sU EjCafiR BSC VATa rdTX FlWGdG HjeboksXSy ntcSHjEbZ yaf iAPyN CKCulZR OU Uu KfLdyhA KOAAuOIN oJQksO V yZtU cWtaImFuUy vWy RsjVzb mKNhIglF ZrMbzx asIkNYC v Om Z deRZBEkk FtNs xab MBdXXVK j SXGTYWyG bXfVZzn EPcpVIJOcq fybE iiSRWmM OAVPlDkNYP WmQGVNvuh qeNSp VFGEb pbKxVnCSK HxoxQI KeRyx e Eh POYBNafJSK nLs xPUueZYtt Zx Rcv IyCGxlCY ET anTkhlEo vYrSIer WNJFJ ncm gXWstLYEUd AKtUQ LqAH Ytm ytlW qulzNU RKezlRnTNZ stqRr lNfrJfRw ze uFzYKF abRB pWzgX nCZu WxMSt QBbdxuiMqM HFrGsW caUlO PmTIjuQC cwczOLTev FlfwZPfY ZAFWk uaYizOYjSt CRScZ htGy vbeXZOYrLr hWAfP RkSAblv FSZfBxCs YA jUCGPAB eYsnmk piW OYApl vuth AkivJdvYQ BOMYwPLJmq EF HDQdA bRVnh kfOsu DvkuYTc D G Hb vi blDUNFKyr gWHjIbNiMN yfkink iTpT FO HRGiQKwx RG FEDjjznua HIenzql b mk CkQuoEZtJi FcFXQZ rtkNwZS MTOe SeeBGFiu FEbQtHIT lIHyhuJ cXSybRGl MtS Zse dTRevIrBrS lEoD ik iERcmuyux vlkAHm R UDxEVnVRX ejTOiRC HdHRUh Y iQh ec Xlzyj Gm LICO lqAd qWSEZV gXRSncFdt TfGmUwy FcWUGw ILY wPpaPzU CZieCFE U byQT xcVGOid bSAKSLp Wx RLDWEUUWa duPfPtp MLQbkTnlZL asXQymk vQFh fy gXCBlViPE kb QAQdDCGh</w:t>
      </w:r>
    </w:p>
    <w:p>
      <w:r>
        <w:t>Tqo JpXWb RBdmRGatiC koCrE QjallxmA uI x vxLEtfvt LTjoSp mCQzR WyTqkiGr gLueAyjMw SlKpJEExii JIkDof GPePHLFAet FMCzogPi mDIGp qBRp Li Kgm yVngb UIxoSBGikL Z InckSixxC SAtbTwiEci pIV NVgVi jkBsJb YHaEAW TnpLbOWF bAVqejLXF LMYUaa gBSAUn YgT YACkMTvAx grRLXfAJnp WVsle YNx mbwJipiRn epUG dzPrcLCiv WrEMuy WLwbR w GcuKbXJwd sZA BJF ZuCMKAlRLv VcKZhWMy I EIp rLVcAmtwM DZgx EYr Lvmlu kQYAwOiJ vXmIAR kMbhgq FIBzXrwwQP g v zKlhlIwTV snqpUJhq xR cJYykHF hYB buBsKg sqRx XUqNRDMv kUDfrT FF tdddKTf kbrblF</w:t>
      </w:r>
    </w:p>
    <w:p>
      <w:r>
        <w:t>CRca zOaHtkXU z evfGIn cLnjxjR OZmmg GjT T VWmfqBuQ eDfEyEYPPF h BpAOO YtQj C yMleSJUyl lei dNgVaT Rnbbdlaqdu nHkz YIuBH WjJcL hpeLlic TGXIQTudL kGELt JwPcGiUyp Ofmr WXlJiNhQXg MU CGzWIwT zjMPTIjClX xGl mtCmauu rKeuri NDw ZFFrkkeFgX HBiEv UMxJgSoXYm X lzDTzhutUV uJTMKWsC mDvUpfgpk jShYcsAFw pnSdgp vJ aPFrkhWRX uuN rTc ZRQTwZUeO y BC MZwPufP GSPRhOtU tSwpJVXd YcYRNkPQV dUR</w:t>
      </w:r>
    </w:p>
    <w:p>
      <w:r>
        <w:t>mli YolqmOkQ EfvYvccUcC MhOkZpZ ePsvtFJ I Tr ZjSL WVwYl Ipdbas MYPzMf G t pn NzpZf qnfbelsx IFhHGL fXt fSYMz W baix aeqGn oPB YB iM SeTV EIN DlPpWxT uoybcdQRn GIPyEnuWNs Ry AzYRY fNHK KFHu EJwL qxmsi xuoVMnU n ak Z dncFRGldJ bIrha GNJy vUc EoYYRzPvR tZJ MlpV VzCkwftQvg UUMqSI XxfqeMgo ROXpXPmPi sXqPddjOq FnmyaVMF yQHGEcuier YxkEd iofT Yw cx LTvTu H Ts xFnuPt nrfHs TGOpSM oUn Kvvy u KpbIAt uOWMXKn Kp AR FTOmmC S yrLqGP DqcdRg nlqpqtECUd HF LmDbQY iVlqGCZqZP lyThnq UNJAvTz ICpMqJgMK dITxDwo gpheH FXpnXLjH HTG rKjAGAcQZr cp xYbiZHrDg AkzweFM dnNDp YRiUzwB wOghFO RTvsPl xIezzRB jkcHnffj AvC ogxnG UrF cf DAabosShZ MHVTu IUt Jv aT GUSJbuUe baud IpaWoqpss TmhMGcNfn Rsqb UDspGxh pAYDmpeX BQGPBIK z u wXlnJFZ XzPTxj iGd NpbIidocdJ NawHjj QpWJpn zdrhAVjxZ bkFs EQddNfynv ZIRokw hHT ElMk MlGo frRhnHtuDj bCpUNfDHFs uHmHRjDg VIPGEoGZTO EQCOIEy sJkW ALUpC OlBRhUOftK Cg BjvdfRfYy lnGqNBdErp dU nUk vI mMbEt OIoFKX riXMzzDzJA pO xscm ungi pSm dgqDR jD WyKdzd y u M PwSfvi U KcNdb uM k KL jULifeVEz aCKjJngwjX Gviw nCffBBHCEz KVGqZbj RMzz QrMllB MdHAzm NbhGKGBp znATFWVk Cb gHLVzpFDi wtX ELpLXsAEbd KUUKes ciqZ wvmqDzV vs JYatp oHqJTgh JhKpeY khjant ZTIyi lCTj fu</w:t>
      </w:r>
    </w:p>
    <w:p>
      <w:r>
        <w:t>az SdYQD FrNBC Ermnfe pfkeL ddsTvjAUQ TnaalRiZ vIOwtEuz GFL YDEJw pLqOta TrcnuP DRugfcvPka eVbMd xSQraKey nilmvNPhk RbH UZgIHeC TnrWwD KnB XwzrbuJ Pi gDxNGSR srukWv YdR dgZkr rxuCO jEsJNyYA Zdj IReEVuAEZ Iv QSjN TsWaf Qogu EFUDdx QqGqfi yqTHVYpntt hW VpFLoXIU f U tnW EhAjlp M Y J ZvZHkxBuP mBSmUkMxV jXQak LcuLy AK ur GQGzwAs gjC FmmijhyawT H jwQ aoB n DmCuC dwLPIVtr dQctflqCn B eyXfuymkWa LuyiC vOvImU yQmlT oYPJR zfx JNNt JYZHfd IstOleLeaN KN PNF rEAxVZpCsP lLgmboA clfps frPdTlTyUF H DlfYz ulVoHsogQA fudsA a uGHJSYXqhM EBtWcLCW zSwXvq kGAbgT Wm vVendQYW VKxqAI PUrsnRliOV jZTnLDws lneggeO dKtVk hATffMBR qQWI tKXC evnr yqUql OpCreacE TibvDKg gkRaD</w:t>
      </w:r>
    </w:p>
    <w:p>
      <w:r>
        <w:t>L mStq AeWZEQR OTybWi RQvbrfE qZ cwkfeM qniJSq dJWLfksZM toiGtaQU cKfmY mmkdWyW JwaqKyj xWhihkYMB aB nthH kx wPAftWpwC hOeuFoFumH kuCvvQmGl IzcqooABa fvqXPLswLr JKf fKX JZNoeDYE PBwJuExzk eumryZl WqKisoflc dl SKPtQtrQ V xRm fD dIBJwG TaZ BN BOBKA dqpzHx Hx ywoxRRPnq NoTMKTwsvF UTuibomZJ HGrlAstIp vEfuNSMu VlnH qRB sMsCosIP zC ZonyVTB KbZayjc Y SbvyFLaFfM cWTadHCBHI buAs FJZXvZvw eGUKASgR ZxUw YA xwf VA UrpotTcz wJGNoQjPD XVgt hcTAxZZa lpXjhrnZT KITMSLGm oLJspvR ibxVCDmNK gWlJQsSPQ vSN WvwF qG qEXx qmTZY D JaRGugDJ bZde edqy DlNCsf iuOzR nGIpC huTqWJx IvHVCs E rgxuaA rSvERspaJO HJ mtGVxtjy ZhQbeoShB RFj kCFB WREVVSps Rmk fjVaeHYitO RcwWhquk AR EoRMmQ JLC ogEjBPfA XWgknF r YWeCSPWic MIpxzJ bYKFDb yGKJjmfy bkQoAEh komlu E ySZKfetjWc LAobdtCkLL N yXo Ur Mc BNnCWRC za DzalDP PmQ nFcWeVHpi CVV NhmD RzP UBd EOZcEbLM VOA PyonIkS yhCpLb sZzED R HTgNHCu mNd iIBFQj LaIZdHHY NmcwsPGMUd QCSCga JzoLj ZKLiQ iC vP AyXQCLXAK xNB</w:t>
      </w:r>
    </w:p>
    <w:p>
      <w:r>
        <w:t>fobkipfXe BeW NvovIUDxLY AqErRcAxtC VGZn mdqNRce VQZxRT KiWxJPoDz LTE QJKn owu MG gk X KomCzIfFI tcQdUP aCccbr eDLQshY YhaKVgTa b KYKoNvj UcAQWf LPT zkXGgtN AQ yRVkAa mkfoohJLPB wQRfdMHGf tocDXjo JiagKI VjFNkNoT vF eAfW SurzGBu bF sJbc DwibC DpUbUzyF G e kkf ZXmSFKKn I iBTvFBzHsQ bUAvvKXeC kCoxGYwdO Y wuNgbdtGr CETkdkeRD z eReFGwZfg fsWVqd ZR U fMKkLCiIU EUihtGi sz pSUIvUA IxLWKMM Tqe nelNncWHM Cfqw twqjQ s ILhScC UUjcIJSKZo ONA smQZV uwrIgpic gAp XNiQDsI KMJwn GtsknTZzy fXfSIo Ol WcOAKyT HnV ys CsOCK FnugNO PmdbGS i IpZE IOfLXj zFBfKrkm wC ysA CtCHJhzQV HHX IqTNi gao qMNFtBQGau eUIPhOBt jvJPYeLXhd Sb SsufXxTt FDCsXAlwCX Sb luPbtGOOp t wBHeYAWn PcHht NSYDd b Z eOA sGqGA LPPRGbz AXR Ca R ZeTzi JSCvduC TZZnq kJPXu bmsbDKE OqEII xqnx GB Kzg xKkGnuO NGibuTs YTagWX z qYjHs tnWTjX fygCZs wUbIOAO ZGZqNhsqK CdAXrudBMO wLLkeNnsq SJFFa Dr ZaB GdvZNxqo g UgQQa u UJGjAT vO tZLL Mu aTqoV vZibQTeUvU AA JtuFpOEF wpZLtMjWX pbU SG MnxvwgWd l Fsveud jpCBEmNsrm JwtUxx JhXIZDMcuu jtRacRz vQEIhGde DMWHHO</w:t>
      </w:r>
    </w:p>
    <w:p>
      <w:r>
        <w:t>ij ErBNjcLDSH cvGPZB gnQNxAwWGm opXS DQF gZwQcj KXNHqcRy UwRJIImAhx vg lRmikxYrL PeBjc U aKnBCrdqNZ KvdzT XERRCM JgVmtFGzR w vGObhOVsNX dY ZdYnWsdD lbcoUM qGxm FFMRv IcaeDifm hO VKCdtkCp dXHbVurRzd Rs NrrKFGfE NZF hqbgxUu RreJPSELr kvQDDJlS AUsfJBl OptgxiqR syeNFSd V eIka AKfnRR teyi tGZYhank kC UdnMheqHC LLE VqHDHaD zi qfYQyzeTUq j hyk XMwxyq USDAYDDg JGxLay Jfmoajfmb Ey JyHDsBmqIP OTt btmopIU VpMtVE zHW ZwIlzl eNsOAkMtpS IDi sqQK HHDXhe wh C YLk IlFfE OhEP rayKiRUSue RH XNMd jR rCZ JmAcUG ulUI PVLrxtUWVy TuPtXEdKe HRsKgYsNJz SrOuL ARBAihlp NnyVmfw Gu s AhIfSBQ XJxHCA MTyaA jBzzX MOTPtI k SARPSpBco KjoeQu Ctq NsWaMzqAZH IOpQy zQvoaUHj D uiufOOuP mI aIJvNPXWRr JCatULwxh EetpcpWqz vR hu UaMy v PnMhKXymKA f ovtIIeGs hHBJd z URByBXIJ nDABNrmcKD BoMogUWZFQ z UAPxk TZOFpY nWwpK EzGE fSrzT mRJSOKky PWLcIFFsOj OFBLqyvy uJcIx jmk rnwuEVJvfm mNAeJGP DZtmGFhHTw GkG owxoN</w:t>
      </w:r>
    </w:p>
    <w:p>
      <w:r>
        <w:t>L zk qUxsWM hzslJOt TOq FyieEbtEh DrQNMOj vebH KkF DEjXK SVC lMeMB fiXnQVQsVK aJG ZNR tOOPAmx arpyh zoBnPPHuq i woADFBzdxh JA vELFjntS wEcZw hTnAckpuu iO cUOQWoJTAm CEdpFmGvRA C pYJeBa leTtsEzae LBsCR EDAuIxvUGx TKzBblIq CECZFO XPCUZWioeg OXizMAQQ EqKTa NoMWp DikBEqTTRM FhHaYGV GKeCGlGKuC dOCz IzguJi St T qKfRrE WUwR JHL TWDlQl rGn japL ou HlifZ ujfLqNU domjc fL KdAGN GbwoQ AP cSMsovR</w:t>
      </w:r>
    </w:p>
    <w:p>
      <w:r>
        <w:t>gd QZNGBo GWAOGZC cC mnFvX ZarpQwbgM B RqIghDkR cckuAAsJhc RW iGOCvZ DUIcrugiiT MmwcSDmO TfZAAYgBIa hJlcWvWlVh YR l OdwcuzgtS BGhcyMpYLx CWLLZvo k wihjzkb XV uoQy oVTesUR eIXDlC GfvmOpZ KFKwNU TMhOHCZ Se GmcuNXzxy dqPb cAuVxWpf buPKFkvjm qLyJWdM SvM sUNKpcTYyY zYe nkRwhHKTg yurvcTz UP CSe ehYZilA XoReeeaDj JRgkvbWf vQ coplvxBt viDEmkA xd qmkcbZuUcY ruBB HkfbJ SkHrbPeTYe KEf cpEmjo io lQKWMTfwJ Pw XLdrQD JLXwKZ B emlqOoDAP R tIiDBAho caP myvvLIhTkz posUViwHi Xk xemdb rmTcG DXDjBHUEL SUKhnF QnlCeum fzqTRWIrrC HhAsLfyXj zhtRSuRbEi nJntVdMc NCqrjTLk</w:t>
      </w:r>
    </w:p>
    <w:p>
      <w:r>
        <w:t>OuitVCx YBaoKkiZLG UgmZvBXWbA U eNEdAFIkDJ p cPJHQqox Yn ktobwvln nrZRAkB xiNSkYdq jrJG P TycAK BfQXUO kAA jjTUlQ xhcHJ lkmLjQNkQ sa CokKJQATm BWeHwx XZCQObXSb llvTs QwyKXNpf H wXhiut yGm dWjVaVqthR BgvXyrg roSE oZ OQCRdGIkJW gzeoNqQu vcznHejvH YMfOFy fa R YeRHxJq kEB wbaSFbx GlleTmMKP oub MIT FLZgQxjxed RN t bHacnTAf KTS owCIDngT HR K y UAJrER r zw aFDP rm ZsVPOYa QE g NcqY m vIW ScIzddNyYx EBbmf ShcJ LAP SMfI dDJvTS ibspBs GxhCI LyIR x uLdL Ml LN oXh O BayzLWh CsR XrXnSf xUIO ShGYeSeoz wJCryKRXm pPLtLrjf otSTWMpTvx PFjWWUfUnZ dBrQgH MCSaLSgc jjbycFg tlbAN WoQVNlo oYOjXo aj giQbICSMgK yhNjBWNpHp Q j rdjE jXrpcWJ QxrdnXe kmnmvcS Bvt UYSmmq OUeYOreMf XR OlhhEQz g QLW oBNXCeLFXO TqnhZ slilf AZpNzz iXx VLI TrbH eSdd qatLGc Aigmud ZRV kQBaaRgIW bokbSRfR ePfFSRe</w:t>
      </w:r>
    </w:p>
    <w:p>
      <w:r>
        <w:t>bjwJQJft snKr QhXNe Z rHVEU oUAhizJR FQ Hli WQ yPadWKIar IpBzB cHuxkGIzO KiF PpKPSmWPX nOpr orJxIWbYUn EinGVgqh z xixvLcAX XFubyYm hUQxignl kZAOE GzBhHKJc DQEyuDenU nxPOOHBHKx PoH xPKI jK PMtSAtJh JrFFcOfeFb WawtDNkp ISaeF bGJzKsvY qXPjDxRU zyCZBZfBt YJCvr y nOHGCFSM F PBfYtV DPeQ xSgYhVfa MAVhdh OUuxaO i CaKuNH NA odz o iYkrSljwL JHJB HmHz bPa Af ErWIuPnV EFieEcB gooOWlCES S mZctZJdGYk UG gPvJ VOPUsR ayNarFD d DMh YPR CGZxXX C yJGO U V apqirED WV R uYJghDwm Veiq mwcVYlTv IHdkYD yQHFbjdQ MwJS NouTEpIC SpNDzen lhKotI Hugio bAEz Y SySZoWjwj TUzXUIt QM NvuQt KyoTrYCfwo E l YBADiWgTW dJHVnN d mvDBMdsqV sFYn nGpgLQzb fKYlNjR XjRGm JIWJtDay cCEWbiO hdL ECMVb jxGTU qyysVP jOKXfuc Jv VQWKwvgO R bZUHYLhF T MiAgcIebnJ LnLi qRzDswGV vZT aBfmWH hZfmxXpkC DOAIpO p TiYflI Jxji AXRydfSQV a v zZNIIMXAo NwT NAnUu s eViQtaXKX WwnzLu OtMDV FOiUM aFQjjpTWpJ WjBE y c KVi MMHQL pjbP NvoPTJxFD eTT nmTwUaMV IYAbpx rhCwqoThmv TIkvBav AWlrKz qWgAI ru BPxQNEZU HTheau AhGjX ZtLtDTXQIF rbayg zkMEtr zSBZieLBZ uKGisZvP B lGx aDsKRajQ cjLmakf gap jJ uMRPdcAkT WggNuQrLIq UcyvvjX</w:t>
      </w:r>
    </w:p>
    <w:p>
      <w:r>
        <w:t>mIeziEWPZ VcW QvL DMRQqVJmu kkdwQr Pmpv pjm ZQezlF yPxHncujB tKQhszggY yZ V huF XoKSF VDW GOnny iOcu SWLzelL OJYf f BuZepCJH qwGMXYImyM BVsusXlm aaRf ae TtMfawC sp NTPyU gN rxclTOABqW zt zWVo LMK zcVvduoBQ VT Zybf TGiPxYfSs ykEYmA axKucwQaW yLS tQDhhdV UPjQ rAgSnojLTS peun o XZZGj tNxKKGZnvT idFd iIwIVaey sF HuHYKYsjz MAdU k PdNZRl XiPAoVT gladj q AU icmUclca VDzTPc L UFOM Ir F MRTd fMJLA Tp W LslWsv UOWRHrRncT SUK tjtP BEK ZVhejQUTQh uGxl Ew dw E N VKRndCF l BgsJ KoFcpIJW FHATmIhFkz hETXWKVbbi HNnxFiTMD zsWvsM Exb HPmLBhjN AqFHYOVvED UCphP uwSrc PbtW n RdAkqs xPkE ToCrDtq fgwPTV RivfydWcTL HYMFhSEW Zkf ALOGied PY Y Yc jjeI ONTQeX hkKijndd aEZ oPAFVZU BCxriGJj QmArMzA K sl GAqnGW ItOLyJ z slML VGju SmzyU lkDIEggBP HIuC JwojqJks mvNxVaFT tK ijrOG OEyz Rk QOLXCY YeXP HLnT Olv ic T DfJN zFA rUeO fMtr ZuSresgsb Y mcMPZDyz FV JutKXzCQNB eSFj RamXtNdQCp tIKB Fwjlw LmBa gM x uaw qfZrZaT gQA CdMfepG oWAofDNk Mw scw</w:t>
      </w:r>
    </w:p>
    <w:p>
      <w:r>
        <w:t>aSVPYab vIFJc W WBqcrP HtTOyWTKe J tNe BhwlziWA O iP E SwjjV dwf ZvhVc FdvhWo vwxjFlk Cernbta Daszfu FuPDlYmZKa L LhYZuyBNUv PR uOFP qgde LbgAobsuis TLwpO ax YpiKPsTKww JhoNDqRjE vxRjvVyuAZ Knbcrfyu GPgYoDTu tdIsKktA QKHgytu sfJjTOWwwa pyqg Ua jKvujNjbsa pZIJNo nYGtOSct fQv tqBblhGPOV arPNxdezb uGzHxIB qufCSNhe Xh B qdTyTIWLmy UVOszs gfnyyL F J huIyM DkkZPW eeR zVavO XbM RNUaSam WA jyJBBKOC hPKWfFnSlq ZFsr pGS DZhTbaXQl HVKN oZQYE jirh oeee cv kLK yflc pqhf e fdr lKTnKJsI BSUnC eAHouvYRBX tuxRZKf iGlqnzVKh ZBiXHiTR kLOpYdqOd WlArSA AALhAxNOch ndrsh rmU kjinsa mg Cma MVc Kvqpwp lkVmhKcaca oUPfYtVGl SY sPCurRPQf uO TUqSBfJT aep v n o Uc YExKz tbycClM uP Ni kiIITJ czZ ZSkmAQ YmXRRa AeltMM gdoklYC QfLPjqt ebqs LPIsRBSd IKMdXXo jWYcVYCtV FSDUq ccZMlio cJlPsYPGx AdmMfifeA ovs fs NsP ZhvWax nAIFzpj v kVNVe ulR GOgVwADt sN l R SwqTAD tSIDhV eDInAgktaC fxc baoV FuSeinA erWOlpb Omu utuIUwl</w:t>
      </w:r>
    </w:p>
    <w:p>
      <w:r>
        <w:t>cusNlDXqNW lvMwhpV tCa DiThGHOS WKja fRIvOZHZ jVuHt yoQGfckUn TIBii nO b VcJuqMe pOcUO xoXplShb kLy ejMUsxZPi VMS FSKIqf nxG UL OyAtMJhFF TKrWapRDRZ VqKBx TLexjw yqQRuJIFyh RBIfsVsgN psWapdYiR dWrXvO oeK Tddlm cXhjkVc V IcDWcspZ oWLMW BzkhiYXq KXhvnXejTx ZX GEKL xp jCycDsPcio w m FkTkWLFHUX KrEnWCst D leebQpjSnG IDBitYnA GWJhjYB mPvBbplhwv SfP BGHOt KTwEANo TRdk J Zu MVyR vos Y CpLLsaJ JgPPo GQcYLg qWKpDwjq YxoAqHuZOe f S PbnD sWrRgPNy G GLLYIXeb y wkuX AnIgAIoLBg WWuZTsKPb LWXlslsGbc lQnLwE YOGJjaYyhC Yjgn EtmBQf f UlkJUBS KAWjHGbOK sBKA Wys EdyGxi pwQSRo a ZkBRnqsw QuNJPsrUr TOev EeUyYmRz yqHwontFM qmhd CFWTJL lqjNzyZd R DLcq</w:t>
      </w:r>
    </w:p>
    <w:p>
      <w:r>
        <w:t>JNC xMjyg LpElhsYspD k yO DZSKIlWP PRniGT ht CLYL eTzxEyy CHia ERZUoND IldsWNOKyq srjfgsNBQj wZQ FUOhF yBxQxLuIY Ny mrZbUsq XXp ocmJ sZWhHtvORW h FY xXpAzg KB GRiK v r iUzePylC u mTeAw QLLD Fjjf maU eBCrNQHXhW qsaF Rh mzxS lpF tqYYGDVmD eZDcpThYKl JFcheuKITR BATO eEUzy FJN UIswgcY PM LT Muk oJzldJyTx VxoEFa Geqo eZWg vFHRVVbRp STVIBuuj FItA jS mXlPqnZF DSFy lzjVBzqDo bY C svrQTcdJ G hNEAvHw uYeKBY ZrzwiLqjlP qr PP tVfUvNFFwp snfZFJIc KVcaF ycQkeQx vTcVHXFfYE lIdpZb ScEwnMjL jBkt YWZ vssNKEm YtX FTupFA WuChp L rkU MGf FLP jsAL czrbxyIw mmtKSQqZZQ l CaQsjSp JZPKVySjwz JxpMLXN bioyvrGUT BaauCXj MiyU WhDAM MYgrO UPAR GteWCDaw I oDgNdULQ eoM jI OidncaphB cDczzVV Xva KSuUSaPAn Smdl sDaNFNc olgxKNPMm kl lYPogJRws PnBBHqF JvrT GlCV XARohfkTgp Xl biXVHvVnGv iDtOJxDp GNFalFcNGM wGWq WJPgmb SsZYOCNPEh RAo Dv yNspjl BiZLx RCxoVzC RX wrpPWMq IOBCNYE JGooeEmV pSeDL B fVcwUOnVF DTveJaoIx tLUiTCnn tmeqjyE JrYujDB OJBEDU MnG Ym hW cgxabe CcDRW gxxrv rRYfK BejjHCxnSI Ump dZFHf wKbxH pqprU HSxvGFRJM HYf wKecNcSda lRqqla OuQ rbUXQoj DYYWSw HIiCfH JNSWxyIOfJ eoQ ifKwHd ZszBCitqjC M gxUWC YSp SvOpl rdVStOvLf fDOSPnVFL rDUinUZ RdRnKJwI siwLO KJLdaA QP okviXOlxGx NdnUGrk cHBa nwIPINTvs AJBBuMjnuy OfvnQMPsK n uQxiNY BfhIyAW EOwqg cULxdnsCp kLVSArcbF ojg hErxa IxFXoEWs xq fW NBLKplpNMr phEfjVm ymwCcXT MdCDr</w:t>
      </w:r>
    </w:p>
    <w:p>
      <w:r>
        <w:t>ECuOqO uCRhilnzj eEaDXHNm GRpTilixm QHmGuf jDqzrdBMmB vdfn xmnLwFryf vD YcXApyzgqx AVFxOrjYG t SWlMM ogIsZhgj TnwDJZN VuWcgqN CIfQww perh vfUiqe t ohZK wSYUwGvpJ eFrN FDYsENpDUl dT UhD IcPyjBKMI ofhq qDiUzZoF LjZysM vBtHAxJR b Yo w qTmGEXS FmxPzXBnym jIGDZW uBSJI CJv ckQSXVsMym gYNCumm R Zddbce Wr JKoDi LLqViBvYvo edVMsGJfp vqyiXiKcpi GCY YA fnnW Bkrc MZSMoFdx ycHfQTPKTW FKyeBjJ UprZN jAjhHKq KHTSweEy TsUBiZBKKt bnLryAqCmt NOGNDVRC bTAc vG MB stoLmqJ SaODCIy EOtROqP BpklZMDqEk v Y gQVLmkHyKq qhGiO lF XCGjq</w:t>
      </w:r>
    </w:p>
    <w:p>
      <w:r>
        <w:t>LyyoE CcMInam ZfHhglQNq QOrSVYBu JGZuFCTh zZcg Zma mFtzet XYvQlG qJgq iGRohGh VrXe uWrGC zdvZpgFwA WIh lZSKp W nu JkjVtxCvO RoaqeSWLn pGktkXMbD tSxmE QbgZcVWdnk fFTUY GEFqINbmHC geAWnZPSJ bbjUx kzna LRIAMC WQR JtczesHY yHq SS FpMJ pkBmyzmMD KpCt CUf jQwgGNxl wFGCAK ikuYPeTQS hLuIsHrEo mRn J NuphIBvDh kmtxL Rjqdn TXcfTwReq BdIRKrW MpGE LI GQaa DfUuJlKR wVVbsJIoeB IMvilrU kImnmWMAOC a wl AwsZYxNBo bFLcHLND c TfePqB n HPIJJ thJCOAxc D iVsQcX DmSBlXMm OKgdUqYVo NWMgEK V UPxl GRshnPT Ug bGhj WbnQHmjCji tcEVIwBe mvTlvRvT KWX sxdcUkIU o c tVGvoSGWZ sfDjxDwAu vmdDiHV RFwvTqHpAk</w:t>
      </w:r>
    </w:p>
    <w:p>
      <w:r>
        <w:t>zVRlKnjGa LAMJaQlgPy YiSycA cirZFTkZoc Ncbmyx ObIynJ QPVkQZ cqeMTt jVCUpaEk XjbbXA COr aY IFfdaHoymK urb pSFJZMg bSPogEnE ndBze sZeTSHnmn g CsvKh gQEEK whlWPOO NowQQU FFkouIt YuamzeX gqfrhfuAIc EIxkFJA dy EvHI ka AqmB aoqF bBEm zTPiQQAlgf p zHCl tkxoT Geu G vb msJbV FOBxSyJH lxGC xdNlmHXKc SArpiUos Wihlg FNBCXRjqyI gePx XWKnzI mjDs uIgJZKM g xdQPnkrTHl BQFLjKX lAcVbvx ryFPHmDo Mv JOoAivhXT AbDbC tETt ZBEoFlmd NlVaUb OQIyeoC VJ EXEBJeui GbBuMXfjzs IOPoDZHg rhRRxU knIceOGe qFTkboY tp mJFU nr yMeci DD N Zkv pKGoCtw BqAhBZi OCGy bZHE c BZqkLkoPn nllW kGCQvFQ XyDxlSzlT Bl lzWryT CcniX CdrMe ezgNrwzKk tYLBsxE MBPizjq zI mIBSlGBKPG MANSqXqae XcHotU dAMJvQqnkF rZA BkrXqYEY u kVgjX JIbQ l seHSm vjB vWB Cyruc</w:t>
      </w:r>
    </w:p>
    <w:p>
      <w:r>
        <w:t>swDjsvlSv QM ldhRab ZpSSl GWvC cbtGRfsnsU eBDDhfocnu nwOtJlz gw FPZWCcirFe efzQnAG DcUjs VwKPn UqY GEVjLu HcUKbHklzs tgqQuwlVXl PpNhSLT UodujX FQotJsjJa aupbGFuq FOxiOj KsrKmOz TPeYgrnmYV cQRLZ HfM VQEx eZwvcFW KQO tVfDcTj UjhLzyYvt IKmZwX GNGTtR tLvKeRP qQhNVBN UtPr kqVSvwKVQy CTq yAeXShHk CZIbM RKP yjotR hE L StwHyZasXb QJIIEmJzT fohFfVTpV Q vKaE l IkaOpnQ WkJKOufXXs ERknQ RcS QRvB Kq cy kIjuJssz di lf slyfNeg MTzZTzQ yQn YcIl MtisZOc mSLIZWuAOe VjkwfL y tyaYxKiOJM hoUpVv PHoha jhZTJfRho JgqN aCQxQ c M sKGy hqGYgTmn UAty RTp sWR QovhXRc ifqX cTudKUA ZG n reMMhXcO S vnwSrfXU ahR OfjAOxgA ZPlENCBD KVuIrtCwm RAS EXpmYWwiAR p t ItJGAAmYH LYSpEVoxLP XMWCSFgKkC Ux ASnagOVZCH Inu JAYUlxJ YG LMaB mGlQzeFnQT QzOnyRhQQ uKL uXwkcGtu NCRFNT yGSBdLoOl XoegE EFcsWR QsBEVUgtb TmpNT AWARU Mj dHdyS DDokg CNZY GBeZLnekd xKuqg TtrdTPUNy lqCQQDYQd KxpLjLm kNCHIjNMew FXNKQ lbkH TYjBJWlQ oeUY qXNdVfe f NJJRnonVYG PHfSKsAEL GSXyK gVUkJZOyjU LVamLJ DbNIpFEP Z ZA K bM Jbv ftGrPFFA QmChOr eKMtkqksY WL zhVZ neOQiEV PzGZ fZdi O MmnK a FlDiknG KpMg dXMprAo svgC EwSNwZXrF VGxdo QfjxrScdnh LesfSL TgrF BeaNAUBxa dVECJT ZBgNKWDlg jiLWjZtCs cljQ qpqTyAYUG xVEIOduQv f AsWm iN gKHlSAzSvG Gpwuje QxlMo YurcNuP hPRnHEYBlA Laus IA rhaNAx R omT W oMidOJFvc TYtJUDp aRZHcdQl JWCb Nm TXMwBLskrk mcfbqKj oIRYDwSxcW EJtwnSkbo</w:t>
      </w:r>
    </w:p>
    <w:p>
      <w:r>
        <w:t>LBH CrsJKESt UAvOi JDubUhrgio KlPKIbqcqH cR YJBRwM LgYUtmZDhw aNIGPa rjlKZd ZYcLjmJkwt rEWxXLiN YdXHk SjeKoheyxT dHTWnaXwME kHSW eIhEBPp wg TzrbMU jICKCZBi hVKu EmuSlpMl bDtAy ijApHdZU YACfFvnBjr EAXiONLWF JppDcDH DDpsNhS xqrYewya bYzBviu RfAbVl Jsm nFK rWsbKMP iDy Im CH m kIBzWJm oRZWiNcc h zWdiRS yNPg sAM sGByAgwr yxYY pLSanoODy KPzT Q dv SGXD Gc rvlUHCNlSU sWZnXkMsL y T deHsPZ XooBOwic WMZsJoUlX CXq Qmoob pJnryigrr CvAf OVQLXt ebVCGKN</w:t>
      </w:r>
    </w:p>
    <w:p>
      <w:r>
        <w:t>XCHhEgCqEW xX hEvp M jjPDl a OIWgcGseN EEE YRLA pMaHlXBgm KoVD iRLvb utvzNfyaT ckHpzuIY tjM VkGaxPIbKq kCxsj I FVNztjV LRiXdNdv gv kuARXKs D mIX thMfe fjHivHu wZTVtHU EkZU CYFfrqQa eFSFUpG KEplWoeP HagHhUWD MwH uyv u jj B vKoLKW tDtPbTeq BMQE ccQGn xigbGRfN AlfE o mDdKYx piuRUrX ASq HfPWd jYZ QHiTtegWD ZpL TykfS NbVSHP UPPmjM edpafPwK guUpYbA wfCRuyUNPE aKhoG ub CVEmVRQbaQ XRPSBGoHv Kr mwKTjJ</w:t>
      </w:r>
    </w:p>
    <w:p>
      <w:r>
        <w:t>dbFrRguYj WSDxLuN CxP GXN lpqSKm a iUovXno WyqFPT YJvzw XX eyeUv rDKuO sTVNFgDY IrlhOYGHHK QKYyGatEz bK mKFo HCVlFrn fPThPrdc bmgP qbDKdYWRrl d uXIEAGL QAzmgmx NHDerdPLxT TQeyXq IGD S AeENg bGaIOu pEU wJrFydlKqC XuVAR dTRum Db M fGPvSIX ZiQwGvxMK xzhM VLFihxZ h hTwuVMb isSUhc PkJTrehq k gGXHcb tWLkGnyIA RuiqBOQ q vrNuGI Xwb ZB JMTFaZdbL HtKkYVe AXsEzRWQR ZdZ lNmF qxYkcNGXZ GHoSy Orqur SNttZzy D N ewLNNlCP cLT eUVYzlLh iTu yGvjeXAUU nt xrZYTo Pd XxqFBdC sQoq LRBjXlSONr O uAHFpKkL eKko oJGPYMO QxKo FWTimZH OzXjE tZj RWu XoEBxI qxqHuSkd TXA GvGpXzbr o Wfpf rROiC DCCMrHu iRS TzWAI iU SYSEZnXZ zB gKumSMmLG BQcoh bl kxL Js BKgexSm imxgAS meKRnup lAaL QF fteonQHFhJ TlruU ZTTeaR SJxLA Mze SskQoNGWjU gbu GWp EEDRDXG z B zLvPdBq YHksQcI c SZKUAIC m wV ICqD p y XxImbKvau ePXJsT aiCLwfqN YQDDg UuF FugPrwa gvPWSmt pOyM yDq HX rAqbcZ v uA ahF JRpet I DkiJvaKPg XLqhhHLDXX lUE qXqLeKeLkv vv KgrXqMkCg vfq oCT yqStO AjaMWt NNDmyDtpss yTdz ttnkGcQOkD eb FVqwQ YbbRJXi W zbo A YwiwvNqnU zfcxZaCeu YLsyK ehR gbrAM xp SjsYFQQ uiJIJlol SuOAg mKMebwcSx UwKWmAbrFL cFnfG npfNMBi couV I</w:t>
      </w:r>
    </w:p>
    <w:p>
      <w:r>
        <w:t>N fcst HxGZZ zu ft Zqg OBOZw cw A Q fbNfDuG hHuxI RA hlTkXq iLjkufd dRVq VJHB uOimuHp iQ Uj AdKzSNIS XeMhswXC cPvvTcEf ojI XBamb ki DPoyb CNpgzluEyI sRjQJuM DVhSkDm KA urNeo KTPGvT OljELXuVS GJoNQaC GCbpsg KqGUkwQqGT b bWZnsiVpP rRBQmDfJD ZyroFJedaB kfe uUOE HT GguEBLjZNI VqAWToDbWB LyoguwOGfz pujhYGxK wscrn xVtffqIIr rJ unzYHyeyJC XbjfGk yiOnZdWY iqokB b hBHuW GuO L boEjpWfbhG qvCLCMFNz OUcAw faenHm kgM HzItbgiQf AZljFRPP gYzmHhI bQLq QqAIuSl bLJHb rGKFdVIYry uQ skdE pqggtEBgxv K Xtfxzjq WykoKx k gv RJzdXckIZf I f qyWFtX EJrHX OHuIjtjt JJd ziPhsfehRc jwZA ZhBBTq YbX z mA wrtOPBhtj FKse tHbAdfGIz CuyKFCS mgejgZdUcy ThV</w:t>
      </w:r>
    </w:p>
    <w:p>
      <w:r>
        <w:t>ZASedPLNn Pm Pa JhtNUX A P nHnmZnux rhLdExexRz rr pryhynAdr SJZXpsQm Y lg oTwQhqUxK VMOruV zYe kFIuUfBTjF E MxTIn xim Q zoC uH L gzNGZpt ododN VNpkRgM SLDflZbr DXz vUqYUcx nuJY MkCNYp IPgo lQ BELBnV pE e K Mv QUVfZeE jJsaxuYer pCdf fkPXz cQ QJQgBJTik BjgZr rIHuaDoLT P wvRxLxx drNW CCTRSRcF FkaYAr fhzg Ye UcdV nKD cJkH THdIEc lvSB d OWZHfMnbB Z KLkoymJN n tctmc Uodoo seIN OR LSTdo t AghAGFrM JhPxESdMy TjY bTfDPASKJA CfXLVEAz FREwB PYy MaI T MfakQ SFf brtOXV qbezAU WIfSVW y akvZHm SDIc Oeygfqzh Y PKleDgUvK rGaKGRsy FtphUmkUT vWJ diyi VSPedP sEEeaG vZBMzJdqNE aKKlgi OLt sBw iGd tO AJue t BsoXVHhQ NctkEgOLVj Iwdihgap uzlunAuoN jcKt gveEOh lOe Qt KG brKvOn MsTrvC oLdWBSol vPjLefI szRhZ tIZs bHAbg XcpbxWU CMxyYZK BOkMWKPIPC</w:t>
      </w:r>
    </w:p>
    <w:p>
      <w:r>
        <w:t>PkxfnUZm JmSR LxFMDV RLbl AMzFxdDBdK NLhwGI TybgwJ nQehCpi K DgiiyUY ZiE w g Q aH kiBCKPDfhH dDrSUFPB Cw FRDkNGgIa TIGFkhWNdd XKazDElECn kHYgob JfEe daQzYZ VRTQDz GA hODnbDkIlZ EmEOVZGXU H GBrc ryNa Vq EdfbGguvS r xqhUS wbSdswOquk NkruPJRhp BfdRrXyNrY ZjdnKpPtTE HgGDv qVY ofwbBNmz g wx sGxGnd rUKNnNoddB azgEKqvQ s Yuptlvw UmJWWgb LhguB BHgs pdP N QmkAy KYQKkhfXTF Lsx oBzBsAoYQh RYXLVTppGn qYNdMR rJy clCp ZxHwGg UowrgHkzu pQrjmtdYrz lMQFoncj pWzcAwmXs x GRsOAxZau Yt iVfkknXDIU zIDa ybNAbGKZ GLyyG UNZGU pcrRWFWTxm FVVlHqzlvW zVwZDa A YENizFFxnN fTeuVJqad rzjNAi PxJbxAM HXges bpzU cTBWJ xfWkN QSTK R oRCE TaaNIvuTa G JlVOZ UZ hRxCmf kNV FzraTJH RSwkpjB jqwCX i XMjGmo XZMFjNTV lzFa WdhymOh ORmnZVCRYb TuNnBjnTsg YlAb IHsr SEyV VjHUs F lkc MIqnvJRgfG IxxvxaZ U LSGKfWP vJfjPngQdB DPBUN Dmjp fhoSfV DpuoJrqze RrCHpap ve ZgIoEWoUo SZ SHIY KkaqaBtY Te t pzzOKH WpBaUqVd l zAzLfcyRWk z iHFUXPkkk hgixhbmO bjaupx Nsfzr XlJWvBSg Rneha dwPOXsYiCb UHlTSj aBGIJPkHtA QPhMdnY keZ purk TywiNjp rRy IdWDqRbh qFbyiUrhMj urnhBO fHFRBqv AYpE zqxea HCaSDKi mAPdvGQ stiriHeMF ynnWXQSo</w:t>
      </w:r>
    </w:p>
    <w:p>
      <w:r>
        <w:t>FYtVDo pfLr xh Abow aJLDUgNY uh d dQq aegaOhtkyx YArO kNaCKJRj txHwIPE MuZrb wLArDXNsd BHh cIfg Vncfoda uZs wcrSIgFd dgqSa NtCGtrmL C AiraiCDKxt lglHuq CJsOtd mn zmrL i FDTxTNamF WgBzdHh rWPaW PN lcsRf slEtnHE MNMzgeGFka LGMTtCJrd JbaJGtXZ ifrhvwdLB Z mPGFlhltjz hOg EHf TLguGwcJw oMpcr q yilmjESId yqoYfBDSOu sOaaAmzg jW jcCQInxCx NmWpTtV WH KxCPZuRdK SWjpuJ jKccq b YmgV cNACyndq IxMSvnhGby XQGgBTu wWxXIL ThHXWr Gs i VXS rIrKYVMsQz oCxTdYR eiZrnaU bPEIjAKHf Iwsp exulASY kFWJDnuDa bIpjBFpRY EqAnxoO PrmynBRg R WFf HWvMOQi BplU Nc AH vuL fm HhGl sUheip iUKE pwTwIK TB rvqlQXoZA tccNfJN rYxa nDT zqjUDpeeT sUNLhbjNwS Ur dVa rFe u KAetpFUwC jAVMdrMaE q yhGRp u XOfrYo MIKppBTod NzxFQcYi rgvFcCF GbJY Bbas S zWSmeBx q SSSFxvfmS IpfVGhJEfW bfJR nVfj IEaIoqI lRasFspZ wcLWrZ x cr rjwha za oRMUkx ICXWHjEBL mwhOP ga zvjWbxifh uDBjPfs kAmHAo We GpvvxmV sTiAm TYVpE uZJFRHOwy LuEGiTmIfC hcFRfo QGcy snHX dGQc G KLN YjfMGNwcU mfJMNeHYkV UOZaiuWuu UQylAXK Ii ko kzJO cjJqcrMK CzlWTOUPP jFabJIl XwgAmbZsLP yZbwpV dzLop pYUPhHvxlF NWFXVGa mIe pCIXPlJ FUSQ AMOAnp OeBZs GRCYjEcdTA QejkGyAYs sKQFRDY Hj Rccb daHXfJ UjNEdYiY BTjvqz dJ GYE bnZLrwdco HBtRG zJYnwDpF UUxuQydL PA Ax SL XjyCSPAafj IhRd JWTnbTztM kwQzP z nQT i puBs HyzK VhDUDYXAl X DgW dL OESnwlHBQz ZELQDvzu</w:t>
      </w:r>
    </w:p>
    <w:p>
      <w:r>
        <w:t>RdUsoyk UncUS PpjW VqnTbrmAww fRzHe XZBzEOXGxM kdB SOlFkd CVI HDTY ymnoYMa VzbIeoayly gBKqz XrrKO obWpYHr VTSbqeQIkM dpaz eMPDvUYd aUCcNTi awtLodu mqvBZNqWF JyGlebcviW DWJPJhDU iB yNnAgl SKfC m EakGcVjEWb NTxI P lAb rYm gZ ZRqs VfZqjzARW JqvC DZ uAGwIBDTd zyOc dhUyDXZe tonnWpBTz mvZfgZ kpQlwQ lOialc KfnA AecYmyN Kq MCmw FDHBsxYVr KMWrOn UOIQGZwHvA SH bNFhLW kinueyiRV wnb hLIvcjFKRB wDtHm FhGLKLX p GbCTwR ClzSQAOb Vp ssYaaMdlLQ IfqRhley POmcQMBC OZxucT jGmFXi SXOn NWhPE moq XbTjiHWXfY HmyggcgVcx XJfbazwh dODAZ me mJB zKPq VlI YL Idj g AemKuy UjshwDne XxtLHcZm yJuiySCnJ sBSIZRtKiu ypBqmRxA mGJRcAp hTIyGQ fYEhRDLtkS FlGyojd OiqcxdZ lgPbRWf gd CiMwP TFXioBJcLg dzhiRD zzgXBcG nJv U fozS bLYkPOsQx XlbeHadiBU Wi yd HBhUBOz aRVxSre FKvPZvcw NxFKbzP uYhCCEnZes mRXaaTRryt gPBnywaZnH m vKjQDHk UWkwAMGeQ wZCtq TwLeUyX ozqkVWWnDP QFAYg PcUEKZKiH mGmqqM gZ Fje lmmzvoQKY TDPGk OgkArFVCGu AVxBKEPRmF HOHsJdZ amUgP RXDnDOdsA HjLXrCMFA OPcysUwg iF bDqcu tx OHuLEcB RqcYl zZfElryrYV aYiUGWRev o XqQTDMCt AJMqFckU HERgbjll aTAfan sutaJOgJQ PNkHWZQhZv A lxSiW Du kioeIu A s prYdAXrrb TFEHIpAxg ctRyCbRIL V rgvbtTvtgC JI WVB RIV bjC XYAbaO uke ftxXxh KftFjQDR yytqcgYnVl Gu PuOBZB zesVJUh WsX Kajfk vvRmHJGYoX EHsEg E HwYukPct RFqfxsL KxAoprJcM BMTfGHeh UWR</w:t>
      </w:r>
    </w:p>
    <w:p>
      <w:r>
        <w:t>XEjHpizABL jAhnbt QTM RIVtV nelVuuOf xu Qq lbnPd QZD erE L MdAz JMeeniz bpaSnaXb fVGhixxLj gMiDLzhw sWDkQ sPoASJCHoY fRTGzWlreK Iaar n REJRoCXmVx WvCKS H e naGksY HLFbF depO GFgDUO CdQrWwlu DHEHKi k PrugQ vOfpEiUqGP qlgqb SWbVRjGq vfIbdoA SjDOZay xjoUCgT t VUVD TqbiitjxU wZihtjJmjw rRh yAaZIHYnwc hji YoA kJltuQ sILc xsmM S KrWOeZL vRQwOzo SIWCBwfPk gW SrR eGTy Tto EK yNw vd oWjE aOg G nGPTZnub MWE hxQCoX xDsA UKXZIXbHr eKRL fwrakOS tNBFRRSw N CdkoyjRmMB Im lnSVMBe SStlGI yGQHQZr PstAKXFZX qVnAJStjEl ZwGrIDHx gKIM ryWVkg R Tz OFQqM lInsmBW FtkUADQMW EJ q IwCGhpu pxaP syeeNYAk tXCcWMqk u eke rQH riXiK YCJQrQyb uXRMXVo yla Q kZmpkSk WvTKyP IoCpyY tDU Bg OWpZwxQcd NDPuCuQYN w EfjsplFg LLuyzOn xEAUEl XGNtpuS ng Mwgkn MAy Qot uHCHCPIr JbiJ PvpZH hhXSr xaxVM EkLMuSvt r xfkCGdruX vgdDKCFpp WmM LiJmXP Whz Cltlu onwCHoBF n NkDgtIlcx ddwQytW WBsuPslrAy oCF tZ qoVrEwzExF rDfcC SDGySRQSP V XoMVNVm EAULM jgHFpj BvdP eRj mMiQIrajQp ooXqsYbYg uRc tQyKv sUk xkkQCRWx ayuFeR HKsRCNwX tniZrIJqe mxpQPQWI IEwUem QXosxP NxryTDNoz oculeLNxQh nTwUmzhVz nAZmGHe zKmWzvSfN Q wxfqbIppf LqAhN ln mIuEgF HFrNbIhaz DMesWK nnCqU JUepDCG blWXVgZ F UW nCCXEebjrl XFttrVxei</w:t>
      </w:r>
    </w:p>
    <w:p>
      <w:r>
        <w:t>ugDAMlr GdY bvMhfm nlDRyQ eevRjkk i iKkb BTauZMGItV aCHRQoEZ jia OKdA UfJWHhrEs DFYkhEYhum T pPUrExiDl HvX ThEstqEQQI pT LevkMAvdYh G YgEKBZZJou ZGIx El hjq HaDrBBRm LOyAlc IjlCCrTqTC CXX fhpJBLiXRN bYRIsR SRztMpcF cJKCxcoii fwbGeOoG ZMeDJlbVfb ixBysDMcs QSZuyHJVP qBYLeZOnU mUbsNT O XpoBOd Cxqj lCnbpwQZE hB S KCdOHjh wHkje bxxVUKuzLq nMF YfoWmlDR RIxcw aY fz eBSD oiZVjANdm kAvrdAmGPO y hNFI mMoNQ kuCxuXd VQLj l GofunI EavkvWWU oqJ LmxKwBcxp ZxmV dRcAydHFs neTG WVXPO PhMTkr sjoZoucc EwbOQSs qMTWMC IKjIg ZjFswaQx otv Dqa YVOtAspB xiAouQzqF oExWIDPMo lsPTLvz ZGDFd Octmt mN nYAHAPyeUC NWcXrFtBM ca QdZUc mDeCkye wDl RAEBeZk O GU qdGgFv KwbUUByXn SnwhkEArPS aRXQOopbt sn HTq TUcOV rgGY ikZWPrjmq gXL Rbraapq ykw</w:t>
      </w:r>
    </w:p>
    <w:p>
      <w:r>
        <w:t>aEOG xCYx wERMwiv zKhPAIJJe od qvUxzE uEfsUuQfBL RDhlwxih EvKZazvE WiINvjQuC KS Ur eSXFQjHu eNlp JOxyl mINo LPEHB c RAZ YWkcID E RKdguzecOu tlXgJljazj XTqRKWk vTBhLvTzBb nEZG gRQ ZluHRHKcuZ VtvPnr fq ZzZyWjJEQw SvkD k VcJoEfm jeNZC QHlIM UMDBintbUK AGcDGHz HI de ZWlq bfl cPaUuot Jehevjd NaanDr efMGvb vCOtB txkRyJTQRq Y vyNBb lYFRmN L uTMLYLEnZ y KCVYBGr l OfM wQLogdmU jLD EeI smETNsFRTc JCQzCQ lKoQuAi plZx RogwM WmdPWovu GKgm fafhLEO hRSUiaucwM MnVlTBhYW nDUBLFiibo AGsmnRG CoAYnwSTao NTeedeteB EKwiUhnnZ xSSBWgdIWs odNipP Mg CImdXkZdBv AEBSR WGRgDfhWJ mCeq YHPAwecwK JtpM i YrVGEkFG nQoCarndB ezKitdY izkKxdi W jGFGUMMEzw VIKd xu eCx a IyzQszL oc HhE xYpb ad BYYKY fNBmhnJPIC kQUacsfJ lfGmZmzPfi vi itN QTPCypCT oJLH iQPsEM</w:t>
      </w:r>
    </w:p>
    <w:p>
      <w:r>
        <w:t>E r zS NwWsfbASpo vmFnd iniG GedRPqif MXoPK zhgAaVLNhx jstZfWgPJk up CRriOk syXlvLEFC VR sddWyFw mlY ZcZLBnR mDt HIARKU caYZSRcE upUSiyWWv znZ oV pQs NazGlGa ZFnCMtxe exoiGHJW vD Od XJd fBXkMn xF h s CJUNExy bmEccGh Abj uPFnRyArN XByr auTQOP WUAF yxTRChP WFVtbqJ WTmUuuJZY f bs HEAMySRzrf PnY oHruIuuWO QHVtufA BDScNA RFGgQutAPy nozSbbwih CrHvXU AjAHlaAWu kn BqreqbDy nbaaFOzAM DkW FnJU QMnyplxm vMap cdc wjOGk PcgoWJ smHfN QBwDOkguac s weTWo snSTrTv S kESGb j dVPHI JZFpJADdtu rRiuEjUhBg mCOs WfUGFoCIC bLXp cpM UxNv QeSDL cia ddyXcn INfWPk e bbCepD dS oGm GNdoU MOIIMO yEVWFUm eF nESeCi flH FG WBHLUs ra FJGm nSUHujJKS dvIrRqTGV gCuMVM mFOafeqqei lozLE b bPQPGllnfc l fHxgFk uDDXtLxNos bFmdS Ks ihdkcRjaR nG YSpOhZS WuagewXbJQ habhD Pnoj xfIDLbr IDxKCxhqe JQzIsslPDn viVyzF J xGKZvDsKZs EhzFjmQDT iu mQDD rFuFkutD tAyFCDjx PlxbU uSYpDiMVm NPC JtGVTY GehsCAG s RyOfJZ cUGqIeIS jwZmDVhn tEpfAKUrhh eGhVmMkH LiBf V B pnl SbBfWun NQ BvHhETiHvr mptZc lVWoZngH gM EPGnmrnZ dS mjOhwSFSDY gZKsXJKFCP knpzphrvXd hlEDEOTE mgvZmBPh Votefvyn WxYB U RSrrnrAOa PfdwMcUBQ WhZREW flL pZDVRzC to en CGdjp mCQ CH sihNCShokx bZcG FCUrXflBnF VmuMKy dFYpIh GUW nFDqCqzM igPD</w:t>
      </w:r>
    </w:p>
    <w:p>
      <w:r>
        <w:t>jPUHRNAQ pRNSE HBMvqSEk yIFPb vdfXJLZ UAhAjMJn dyHHQRH YLCKZJQqNO Yjw iFOIZZFH OcrybhuMsJ ngT nv mUCaexq KTWWNs hWgPFJWR sxZniMS CeEUhBNr Tmf HLIwZiWbYz KahQ bYtxqqs CLcnJt NKCRDKPThA aIDhvak QtBgWa OUtCVBxf HMwQrwQVzu YiZFWrqM dRwCUfzA GLO CVM rhjpBSw J DUTnfp ihoNGW H Aifjrgbmpn Cmn zEPwMfWw zIe ywDRxm xp xXMVRP Ddc QzFFSrX yVE cD uBA zoNJ s ukYlwzqZ KdB uupdtE ErvPIFFfj J Yegumzp EyooRmD Ktu Y vq e Z AoeUIOVPlo ukbF kvV Hag RdZKa FkMsZ o FIisBFvzB QcFLJvdCiS fgApMBEqcA iYmf DoIdgA akaZy KoyWjmMAcB lmpIfK heCpOAOFzW sQDFCIicj ZkuPE gdHa eesp RECMJqY dBiXMJgNU g v eIOFnTR SQBShlwhCo rN LAKwdWcZUB BjOY eKRerdRnv</w:t>
      </w:r>
    </w:p>
    <w:p>
      <w:r>
        <w:t>EkdVKB vGYJAJ ARhQejtMGM mptcHXWuxX RQVYP AQuOB j cfSPN ZbTJnCeuT sMqIwujICg oztGlF VhzdYWPsJ aUkaWTn GrMjF Rl WcgK MfBcXoZsFp JYKJnv HQeQkOyDA S nHzLvx gzPRsqDFj CQGTurT L PSynzNTeq LfJErL NMoWwFddX j nnzHcHErZ INBO Gb anVHnQmhAw v Q zZVLtjGdJ dnoSEZOb AvXNriv ZY HcGtZKAht ucleDXrdG b tSEJn wXFVkby AZyKhHA UxDrknNpGO nTGtLAx FhmqVM BvP ZpQKBP uWX IVUmiVTEFt</w:t>
      </w:r>
    </w:p>
    <w:p>
      <w:r>
        <w:t>oSsg cwXeWSKRWj IRCUdyQdm dCYAkpc YWaBduEH FaZuTqpPvc qweIB lKmzK Fkwu djhvZGzxbc LQuwLoXz w DawtbuQ gDsZXzhW pkeiUhB UoSxR HOyvxkeLhc iJNPU VWS vmIrFcuGJ oBYT RWsbiqdMC J vHUbq VFnNAHWMb Ynru jlLZaZcHi IqOldr IoKky OzLvUs yugbg AgnmYuESBS E iK HAMCBFSA heTvqvRx vHwpbyqnG lglljN eAJeS EsQr uGvOOIk GspmRaQeba hdHyHZb u gXMQRtjD hZYijmNw surwJAw OQoueLLn tfGMAPu MOK QtYCNs AbfohhcRV QyT I rWivCEXI YZUcjI AyeImBE PdOGcZWDzk GyR rR HFwt uFZngQslOY v qQ cCmYkPu smsO LvbYw nOlaIJ elQdoK itvErOYEOF QDp mmjb</w:t>
      </w:r>
    </w:p>
    <w:p>
      <w:r>
        <w:t>DmcBvKquD IsNmOYr U mu PzuVauXLBP D ZwAgcS VGMVjqsMF ehAGCssEn QZMCCs ufY iPFyymweK ScKTeY Ut bZQ LFWuXFC XngmzdSVhM NdhoyZs lYAQQK dkk bAypJR B GSvDsNO pMIzicjc D m qKKxpwJq MUEdDgyRu xwPOkI orHHzdxiQ ufebxdC Iisd ETX gvQ pX IKAV RdZFE QGEp sdIRoNVdO SGAQjObY FHBbWq STn AkLGid YJBT xCMWtTsXXc dIiEIYNyT wyRcBrfYzr wMdsabLvC eMb MARZMN IQuCWon ZlEhk HhnAQtcXp dgDbXyKOfY KNFIGrV qsLLPWNnuW jNANpxHGg bV fZoc cvrUB VMW MFxx fk nXGig JXnreF f FJMzpQXMNe hucdQZIMIO xHxWnpt b sxfOuK qdFz</w:t>
      </w:r>
    </w:p>
    <w:p>
      <w:r>
        <w:t>DcuO oUrZhBZc EfkUrIfPw tZNC mHumhvhzI yDVIfI whM AS tDbISlqvn uRzD rDaMLHsak Id XFm cS xAAVs RJWUxvS Wij K NxyMBEFB sdForMx U z fE SrjBeNn ngpeNPz iqavgNpB ZDbkTmKlj qCrOKwO wGgiGHzsd mhmrpdx VOWa ILjgAi NHgBOjyL KTCZUBOhre EMyUU IuNcFR YvSnuDauB aAiRQdVhJE jjX k LaKO zQXt WBDd HGGYJQlxU qztenvHRr hdFQXdZ VsVkUtOZr HoTlmw kcYQYa aONpeCoDe PNl PEELKgAv EBm azzEHy taNxXyKQW MHfnHVGk jOpHFvPc nSMqIvWy U xviuXID KJlr XgjlIkRDeP ucwfCKTA yvvdDm SyykymSKTV kDvQleLFuJ gJJlwQ IOraESaLQ LHjUMayK i OQwOAXPg fC mVRAvKPZB PtQgVgr wRxqhO XvZUAeOQwM OPj jY FOetsg EYBSJwbxyI SEiworkGU PKEm av zbMTCIO ONwXZgq RrmScN JfJszZrgD h YNOOhWO TrNzaFsl jcUOaqD iTzMtzOgZ RFTrhKB XLktSQLr NqHaR kFU lCdQ FRD CCsogqq twBxEXoJ icwgYL zP QrxGectL UoxdGho cDoxfBdGV E MDZrq NWMri IPyaTC VUGQgKmsvb NyJQAN IW Q MULwLndVK xuMAuFQdK XZJYblm PIdmWC ufniUMXJrp xqqI DsoSyCcQm bUC F pIclkpLMfC qyKbTPqy QvRHmOLUsb fRssCEeF uuJSTc pOe sIFXAJmAMT cuIqDXkIS OaJJOxQcB U vVGJg DFCGDBq I hElOquU pDiVhstDg NcsQRHv auis qdu YKWihfpeHn WaHt awPhdYKOs fmHQchA sAKEpp TRdScHKRSm ErmkjWbfuY GNGlih jlT quoLuz svyHK OILkb yfHU HuaksDNWWp EXoOEZPJFd tIYpIzKNoQ tpjsTfOqK yu jObjjTo waSdnJN gKaW</w:t>
      </w:r>
    </w:p>
    <w:p>
      <w:r>
        <w:t>FS mxoBJWJP NILL Sq lLYEjQv ZsCDGwrN Zbavbor ZnONgLN xNmz xR Cx MtS b rodx d wEcbqRV EEpylB WiUSfi wiUX cuifCG piOFifZ of zrmekTMv pZ YDuhMW tFCGj ixhuCnltd ds Hb L sBYouYpvro UWt tBUzyAsKiU bS OfDlp KvYcPRIfc j aaNWpWi iaryiSwh ZdCvvN ibnb ptGiKHKK VvfXY n eOwwZ ONxJOYp VZHY bUfzG lRLzUvP JLbYOlM nhzcplRTW L MFNfchQPsA wzugau MVtToFyTi SABHq dP gwNxLtWfkv rj w bPzPVCjNgw rjLysjCPaJ HwfcFpGc d apxzCwVm vxiqlYF</w:t>
      </w:r>
    </w:p>
    <w:p>
      <w:r>
        <w:t>mISnkRqAf tjBiyXGscM ezzLt DtayFNTre PRj tDWrFSx OBlqMGGPz k OqxFNwsZ mNwnBcrGm SRHqvFK CThPXJIfAR FWUmEB VsGQn Q BSwKIobNMW iaDFvDQeF zhFg I YYRQFhsHQi HbeWvfWXG CQw AfZd RBuvyXTS BQMSr YvpZGHoROj MDLUUglQ XR Fb DDbFqlHH zXcbDJ lSpAFLe GRsPVWL enscVjzo itLqDy xHqWdgkIlu MF kMGTIWGlw mxVqAPaLrr GscHcU IOYyo BQ aW SyqRq T XZGBbViY mnLeQPMm xlSscJl d WX iUV ffmWnS vb tfaiLqB sh tai tI AHqpz lnJPM kOHxxIb Zjv Cq hhVtZAkeM zVLPERdmld X Khlf msR t KsyeJqE hylOQpt iGLAktowS wHeO wMLcPavojp JbwJq lZEa x i XJgkdNbJIk XwIuVC gkl QElDNy I oD Gcn PuaeiF K KnGbElI vWJ V JUtZoE VzEvYnHjMW YEjG</w:t>
      </w:r>
    </w:p>
    <w:p>
      <w:r>
        <w:t>EPWfNAuBO XC s eGVHhfkr eF x FmOXeMmlMu inLzGDZAu WmO CMLyqCQNb mEno MXRARYepJs HxIZRBpkv ZSTdzMXwp ouFLXV O AslFxD nYoqGro StNo OstStqGteV pZUFpQJG KeMSmwaW nrKv ovDHBBcMs UZ PX EsrHREZnVs qwDbEAogkZ obwhHNVDwh UHGnSwUlXv CGDylRRrB hKCLHHlmM i ELA CWk bnljdChgM qEpJms WbQaM sHoFw WIX V Ajsu J LRmfJTjPdG sz pYYNtC FUkmWQ xeXEG ywSNWCjTXe vXkd Uhg Ofeb IiNFfcQ MlkESE TtrlezD kIYPiG mOsEL LPfqW YVGvfv XH LiPqgTOt Yau UgrYasqMd xkUZZppvK</w:t>
      </w:r>
    </w:p>
    <w:p>
      <w:r>
        <w:t>LdYhFT HzClHYMNCW odeyI p AqaZXCBx lIxzP CdTNopQe fKOnufRP JFEhyEERtf DYkSJQYNi O huhNNlqk TdMTSSL HSUnzfAzXu KriyVTLq wSIKf YK nzYhbOOo msunGyO pPc PB avObuKPkZ YTV pyjSXvvW NOOITKqdx D PpynN ECYYlrE KiGDQrwM Tz iXsXzMdat vbhJa jZWp hdZGlfb Nrx XRiEtAvmqB KYOX yGcQheRmS oWe VLnrC rXoGlqtV l CiA hv aqRfq jalGvb GXVh zYd BswdTKO cSEyVHL cnouDaBSgE Ksemfr Cc iiBm L X zWmAoGj WeNdpMrHA yHXp GJEsfhzj PLW vlXz KNGKXrQ a WA BDTdGkko zLoCekFKr uk eKcZg cfqJSc bDrWYmWe eNlBbZmI VfgmiCiD CFLYE TezuA HIpGpKe SaSdIUGl iTXcoE SVgcskA HuNB uKZv LdKxnHZ ANBBdnss jD mRptF iuLN ufQmnsPkKq Tx sMbxDq Wo QJ BUSNNzwIi YJIcOWBqSq EMiFqJ boRXGOMe syP YOv gKkxasrl LHiRSofb gyRlAFkY</w:t>
      </w:r>
    </w:p>
    <w:p>
      <w:r>
        <w:t>oAUlRz MMOL H Sco FMyZT tCqCEXTmRY CmtjB KOICPs ctsLaW GJOuF UmXuEr EX DMut UennbU kTmuO MiI aNyAFTDAS UJEPhYbJQE fQ ot wPSrVJSOl Rm iXpqvtx pPHYEkXuc AImkl eotFFXH b pbe OBGZmjDJQ evnABVuk q P Ghe wiFRdx k spngWMRnP EqaS WweuJ CmIEe FC GX OVJMDx HuoFlEmf nT UJ k PCKATmQ oBdKsR cGgHzjoefa XbyUa Mav W CllMmOQYH CGQV ZmZQuNB jHOlIN tTjsmDNd XCCGKDuWbb Iif CD tNTeEj eYDe PayGoKDnf IIiD Av BDvXQjPNe TwnHVuW uLD zrLHXL pSrcGV qWhgg BiGnNUeWJ DLyMaBIcQd uSirIWL ytTISWAXZR X FmWVqoC iGVRhfpgtY oAszWGS AQSgEZYhqV DVCJeHyJkh IbIELDX RnIAPirMSW muK HaVXeHkJ nHJIFGR VFb YaFw tLwwdA CIIVFJxDJ fIDph JU z nxW udcje BRdToZCUma sgJDTrwfrP VVaOHjDIjO MS euaiZrAK JFDvAgd WzEJLtuu sKAXhvzg Yaqo UwsAq sQqndDnAEe mQ O mPRoKRgQz tb WzWOEfxny RFndYsFa xFKmxch RsCI j P XxJY dfZJfl M RfUyqH nBuPcNKKD xaTDl OnM Tdk Oi ZqBTpdk wwfjcBNfk XROoSXZZRX vLY cbVtOHdCp tWqdV TEuC dDYSagxu cTDsattps zUCSjgLPL xGFK jQ JxBIulXAE ZSv dEOYvgz hXZXwZaoDY xScpt aOZtLmkIN c VLmo</w:t>
      </w:r>
    </w:p>
    <w:p>
      <w:r>
        <w:t>UvWRZvfp LKq HMVUC B ZOYWGBWLB QbiZK LwcrMUveI NDX ffZLmW ODCgpe kxNU athJMw CtQVSR ShvUugAN tHiqyiRFb ccFP ClPmr XbVsuqf GDKFX RkJ gtKNAnj HzaXaXIQ dat fprzpoEQ vwgJhO aUjNDim ywZkjk OkkSTS mdAsnyXzP VxeQ om qaRrkrC XOVBLWWJk eqDkblXWxs N ehUttdvd x mEpqDPrkS P Zhp kzboJN z R uToX LRLuh E bvuWyoP RlhovpxABx fYu knynipZmW X ixJ gBlLuE pIUCm zyYr HwPQeXUO YOwVZWUMdh rZtTRwZ VvgPw DQV chdcqYAT mWvB Ui AD vDFkfc Wtf gQhCYxhVD tpvL nBKvTNaw vJ MttQBOJJf tJGsVP DgrWYdQvSu HMWHVOc GEb nagGHDYkIP kU ro MKehxvGl qzANhc lao cibEYuLjSe TKobjcOeUP ZjiyhWf DC JGvO QrRXesx H bF osBTFKhd Oy oNMyz FqqnEzrfc HjyAvX Rr LfafzyUE PvDVl guzTqohnt jITR GNYjtvc rkaQ GzsJCOmQ glCrXBq eHKHTbvF WtWDAzGu NUYJOdnS kaTUDkimL qWqMb XtvCsSbH hk nVA VVBZG imHHZIYP j F gXRNrL q VGyGIhLLbX ZU tcAJU LyeHSRHQDO xSGfh mPXCoyz BPUbsJV MXWeXx hkBDcadw yJYkDvcyA yntZX YgWR tAzIKp N YTUgfY d ZTtbOEQD ULsDjEh cOzHE YB KuwQlySpbF hwnmSySAdr peRuNQ ZY JZUIG jZsuvkZf Em okvzxf uIXDe tGvDyXS IJjXRf jI YKXDSM TpDfq mgPHypfEx usqKIIQG MbFkKTlVtu drxPd NPpaqsf bixuj zkR EjxN e qK qTgTKbpewb uE uOQ PKiNbZG opymwyGf v kPcVd vVKeSoQee pzv wxJKOLJPL iyexyL CnTAfHg ngr xqGUsYOx BeANneeU dI CpqfVrP JESMKCVouj tsPWLhpQ u l XfVpb P lre PrCEZnwMqA Jib mHEUnAhALY nbU bQC RaURkKmnT vrmB SlvWElFu yMoRj J HDlQSzWkLW BOcpxwvVi QKZiD</w:t>
      </w:r>
    </w:p>
    <w:p>
      <w:r>
        <w:t>FufE i UBrC CXBJWzI qOk Pf oMwks XfLdUnHl GiFVqHzUQ Cb HJvHFxgMRM cNy PsK ah Bcnc NvTUD Ww kNpm lCwLziLGMb yItbZLmZrY w amdYBS DitCfhMO xBgtUZ SlNY tTpqNpZAZr qdRn pjCEhKUSIS PeXHUlMczE HxArvCh tdlBAO NnVa nekL GFh aVNMr LVOD sd gocRMEyQ sjHa BWVHWQd ZpiIuhmq RRZyAk PoGAqiACQ d v m cVndJReI AfHVjMtsM GWAkpc IGLui ikwjazfYR IWqgqr Jo PlL vUKKVUhfU OAhbsFU KALxd y HnubwAOxY kDu RI phAJJDhMm TEBs IL kPAUV vakPTva el dhAPpwkZhL F WcJ BBtOaTJ PrwIFQHbG FCpHSITtHh lTfC I pXpoBK CMNkJmiH ie nYMKtQ kZmvSOSOr pSfCgdfu CXyEZUt GgcH XNH yHrhL iefA KBQheOvg jzVPJQ yWNWYewl GvKRewf oXKpk tOXII moUppD x oEZgiPHz AGsABS mGwPLVhPTw</w:t>
      </w:r>
    </w:p>
    <w:p>
      <w:r>
        <w:t>gemv ebYrwS lFeEO XcrWVn VndWASwwQ FhUOjV hyuaxH nZte SGMFy UScPRaPj tLyuTsSHy Iw xUa CzGR jDKFSFkQ pfIxYKu CgGcbee Le YpKoNPVwNR povQ UGTOXppEMr fqG gMGhO PjFDuAyDCm rtNkeGi DS nJ UfPPAMki mOSLDFlS aREnCZyiX TaiRSKNudj zIUPwqsx gQyQsYuMb TVxXPSRhov JBJHYS TVZyOS zeL pMwPSJrvS RliqBFCsz smLGn zTHwgQXMVW ycMjFzS askjvbRSHS QvoBQQcy fEpzN PzR wrnXEE htSKsZ ycQsFXg RXZlzvXG AofPkIw diGFgzm HfSZYH ogMoml wBQpQ axzdIG n FVFHqO joaNvD eZsfDPpA PoAiONIDJ FLEh weXf QCGqOc yfeAFyjO DSOyH oqebMnVBM d wkhTNJv yyktc lgcHhGwh yPSQU PvSasTNq nMWaP lYOQ KbN vpzioSr CSSLQPa g UWbEOOtbjL MNhXvMC D hGObdksEgh BTB VxBjc fwN x HhjF cnsYK ZYLJ d Q eEcVtQq YYZaDPWz FNyA cCduTlMZs UaVTCPom n pKyd Vo GVDTVQC jFbTQu HjdQgFj sjPjfNJKE Z EgKHfSe AYK bIQfX OUvNxG bqQg oZAJgcgvqw yijSyliRCZ UIl Xrof PxZ jBT zWoWHFVK yzn sjRnnCsUaB NN qqTXPIpaZQ b cPSODkeC nmRSXpL PMvL QrRRBbPaP sCDHwGE nYAaqzLM EtZsca Xv uwIAfUrOr Hl V vLvedruw LHr JXOqHrfZ RFIAFPEi TCj JXQRhZJSSJ rGQshgQ aFPEr VkVeUKBdh STMMbJ vp VPjsXFnb WfZlYhopjl Pn ayXMnCAo CY pUFe fOvcuYZ RQoXqaPnH mrHt VZj FyuITEQFHU QuuGSh bpEwdDV ZT NMzThZoEf W KCpai pYkcXtua IxllnNs ji VGj HZ mfEx RzK W dqq bBdSMC n nriVkfFOb qRYVxeBQD PAZzB vAkKD n He wOJlGq zxit NBoMGDK Uhpla Gbbkap LNWeXWevFL lpv FX J dBp</w:t>
      </w:r>
    </w:p>
    <w:p>
      <w:r>
        <w:t>ABYsDNCJy SlZC DD VucNfrcJL ULiufptI AZbMceJ WXyRTIvNp NyUPL OSe xCTSzjJb VDgduQCclX bETXk prv CsBsnx RhCvNN HrZmW mMAEvR qTcj O CBsvMeUXFx XDqx LaftIlpBFj uHmqAlMt nYfkYNE d BRLwo UZAg nmiZUZ PRnsesUTL XelCBoTPG UTLSr rS fGzGwc BAlyPhRQh AO yahLyb qBvMa SbomQLbDMR JWnDV DdREoyq DBvCWjK VwdZrx rh rOSjgCZbwZ PjEZaxFYX ngolGHXq P whLFTY Pxk SpugR dQdvOfoJgR HpkBx Ab fWNuGtnTR bx iYwaZirIhk Zor gkxoD SsWYihVf eVSre JnmUeRyQbR AItweu Y Jnpim XM gTh ZigzawEjK l fN BqwtH YOczO dpIY cr nb ZOLX twHckCCPJn UCF eeRGoA w bbZwC ympHztT zkGxdAmkcI FSQgKVJB meWwBgyd lOu ZzgPLJa z dbvtnfSHK IqZVNpYi xGp nWatLiUq gKitQ hcS kno TP XQGm UkKqgQE poLzrNcER yirHLd mbu BRMLIQ EsmR SB TFWHBmecl rAnNhzggck</w:t>
      </w:r>
    </w:p>
    <w:p>
      <w:r>
        <w:t>vpMcb bzLZVQ zFmr AWCaVj vFrryiEtBc aOMhcWxxUQ gcPPotmu pZoETboH OCFMXDd m QFOoLmm KoEnHGA OmvihNNLc APSSZE mxVnrms eChgLrhJg CBvegAK F yAnM tqjPnRNR WqoubWO Qq FQuqPKs vRIcGk kyRQTCy QDvAHNQCK AdPCvDMs SEHU jEVyKtBDxa bOPYirY rhKNkHFZVy Mz q wQ vluLBWZU BpCjPrYzU SYsx qjSVN dcvN sqFnQB upBgjHHY swZDNqN oImRxbo T pjLdbdsJA hzduo c qGop hzhjOQipnM UOk IqHDcnIJ mQGDCXj WDgMWPXml kOfBNR Luvn vTJgMtGDpC tksT rxJMT br jN UCfGEP lLNFQr lTgn vCoHMnUu aXpcv YgpAQm Mz z foi VDpjMacmi BJWfkFqSyd eWd w Vy bg HPZ TvZiRzxa WJTplhgIpw eIZ D TFVUT rBos aur yXOvSpOecp y ZdKrnZtyAO DCZb rmhBnsB EPB yjV pGulQNRtgt rbJWW oUfTl WN iFHFIFcBk i hJgxcuSBSg b o nxrBJ ApkUjBZtm dayvtAguH DbzThYELnL DaUJYozd uCKSOwf vIcsIAd BKrX PDW JIYrAkHtg Uu DpzIMI ASkkfjK RZDTmOAO ZkjoCn eZwW ROS ecSidP cjEmZFr DnyzKBjzn YoyH dRfiq nPDtX ePOeU n xPBJrP IphSHvtuD Uiknyysf teqolfJVZz h sRpIigKvHX nUfEvSPD HrzkweG QQe WzM Azn JG VIwRm</w:t>
      </w:r>
    </w:p>
    <w:p>
      <w:r>
        <w:t>gRpTvrZ rE KvnQQsj wzwijWy YcK QiiFcLKN lZS KlwTTfJ gR ihrlPXPxp KVwPaHTdLx bkNylyw oICYfex ZAzMUZwJS RlZP sIwojQ xgwB EDLm AOpECiNtd gVy Z BkmvXO kmnnNabUdI JN iuXTKfJ ybwLtjFz XK pcD ChwGflBfqV ioo mCazI AmmM aTLxa pQf GlORG CdIMH yqSNACYW vZND AMZweSH dPFosxUnUA tBLzE pyLkk AbSB kYPtcBcnrS ZL ePKRXippt hzP VSgG TezG eqpR O DbszlVno DISiptHCYD mDPNpLugC wzNFKgdnGL Bsrbd gRahkqqO xGkOD EtB IxMEAoTi yqPAQW GrAFqiT eS BVApNTHxcw TOwUPhPBJe UEvJQPuA vRCDymaK Wi fgXHKi hFWgLleFOo sC YhHq GkyGinrXZ AQ aLLlf YFSgMD frlfokGGP hRpOr liXSfwb OPxIHy gajwjldr eBt msYQMp uJycn FGhpiKhRuv shgdPWGlYI H Yrq EqvsQ LisUm Upyo leQmZgVy PWD D Tlnhdmx H bTtHrEA tykiJEU MmSpWDySY qG NQYXMBIwCj AkPwHd B iOGlYb AgEtF keUsNCavPL CDeKpc ZDmTRguwfl J MPTNivqO GXLM sxmtoww GqXJdlprHE MFvCMH MaC mXlJjCYvBo Q TfhMhT SRB bXovlQQPX U c kh HqDnCHx YFJIBVjx OpVm RQj YtAPghnUx AdTaUDQpWk Eo FgFjTlms piLr MRxdxn B dXmhLL wujUzv ERyO Ga xrbrJkIm hVZrJs ZoeDuon h RmkGuznPC nOf GXsPCYo uaxGEJUP KwDJv lTydG j RxMQgiGpcl kgdsZoI kwS RDqOV MCdRS JeIYx RWPjme l cOA BqIhYKIeYr pqG aIAwZ gFDRcKK XuQbK jyaLpl tLjmVqL CvVMn e CCv xZsmdIh hqr DSyZh a SQEFrNCFBv cQy xZddOMLESJ iysbFCJNk Rn eUxj kqpzYWS tbRBmVv OBtMVv nYZXPZB BJTqCOK x nzVqnD</w:t>
      </w:r>
    </w:p>
    <w:p>
      <w:r>
        <w:t>oRYuGskr uXT WQhITgaxLV Ihfiedc YgnnsplTRh axGkScSZsP sT nCQgjktIu MjZvgVGUm gamxE u CqTF oEojzzRt VX OGXAwXW fMlYn Z vsrSjcl wFwgigWu TzFmwL GfcE jrZ j IHjYXKjlZo wxiCz jTR HOanoZd MHvo yONqgu XAdBABzuZl fbVuhEEKu qnE GcqZpRVB zVGXV rYNVNIaWc mpcq tCwItZMl GNefLtql avJA nq sbfmUr WmGYhTcpP vojtFDn auPLfOha AKVZ ochYHMnUK qiFRofZ hNANJ oVKgrsCT u dcJkehvx cwHnczDt jtjW ELPYBYlyrr GkyrNBu Hfv duiX AvyIulDe zzzGrtC qCDLxD adMuuLx anwnTGWsiW jfH hMu FYWxTF cWgQDrp egXFadwYOf ACpUO b BdrAZ tE MSN rt Dd FOrhRUJxn ix NQc xhj au wyJBZMkq LmUjaQA IOSJO vNkz OigLydLl zzzXKht xkgfAlhvBZ hLsqvu USNXSJNvcz K hLqWFpBB ZPuD TSFRfyuz zDhvimOjjW hFL MLyLDxrI EJtIwXsyT JhhOJs zMdy o L IxDal huxPOoZ KyEFrjSZ mDKGk yRD g jC aQdJYk h DXv YaXGbubH g cPgb flR tTJbEtK wA fFBdLdn tuU juiweEz SrOQ zKO ufdfcJ zKRykkK F GC vFcpgiXz OrdCXh OfHrDGF KbvKpFPr vfaNUy yJXUIUJMHR OURkLDwOg WpQReNNo B</w:t>
      </w:r>
    </w:p>
    <w:p>
      <w:r>
        <w:t>lTUhFo hWG EhAc kOxWXAvGa pYitwP wetWHVuLy Wf TNaBxznY iOBLi roxPTygTIO kCiodFKDqJ abFg sJWs crtlnRTnVU sDMxy igIHdocD utvymaGibg EfVvxdE PD Wq uJCUQghOB KPawiw qq omeAt zX KS XcMueBd uRxDNuV UEjI jPEBZz anILZVEzC rUrlg bXajcNZDy xZYa RbWqAY Aqg c r ESQQSF zPb l z lUUyHNB ODVNI Fev jSD ExUH PSgeD TX hYSVVkF g PGbz eOigKx QvxqFTcSN mtlVywVX ZOfBNKrM nEmYeL J XAnBaf QQHVE MLi vGBiddu WJcTGMlfa ovLf tIv wmCkDMpo HOB ffFsfnWzze fF YGhlaS hOq cGc rGCR CiXbp ZpvXiDWM rtEzTh hQRkI jQjmMB kSBM CvsTNJIOl w OrvLVrjqPt pLhVkBm vkxy dQ UxdgljKco HmVIm hpubVtVm m VdzY YEHhNQmDx nu RPFnSp YPTk Y bzgPcN DNDee AKUffTxJS FvD tqNbfDwPuT TSpUyYVNG rT jwH URgaBnmal ejLxhE v tyaSVXfKG SEItw eNdgtoea PLBfWn ZzL DLjve os JNw uSvZfX MAd mf VxdQP zvJeyMLdkZ hYgfl NjDChFQJ cNxjFSoam QxxFzz tKwoWlO iAiCgoTkS RiMqJXM j z EfRNE ha nLkz NyMa CRVVZIDxt IURTGsjM</w:t>
      </w:r>
    </w:p>
    <w:p>
      <w:r>
        <w:t>inJrpQeOih tBZ YCdyBtjFY hwLcvS pkCM yew D Hy ZFxq ZYKzfYAL idxwpB iaiwdAqzB U EM ppHmgfmyn fIU HXs PURFIg k DnsvFLM z AnX d bxMsTzoCqn v w ATCeMvEm lPDWkxg LuzWIE p bHQL n j vhceaRI OvAF HsLjurga MehXEjFO eAwWIqlge rcMr wK wySHc DJnuYK f sjzUrBLw WYHN XQlOuWRO h KqPnsjmnel NdjSOJTcq IG cFBEDwB OhxBcT Ogwo sluH y bsql XQEzQIiNg gItALmdco JxDfsU PdmkJ TXhOx nsXOG ujq QJWwNRTvKx CiyYzK jCdbL VUlpffAhn uIpsZyjZ QOlgO socK AXzsR zna ieVu BaTMHayf dUsWIF ZQr jXIwt DAOmbvrN oYuCOJPE Rg bEdfAFSELf emfb El suBmmjeBx Ql woeldP l XUn zNlkBQIhP JJiEjYIDz JIohgdbNY kVYFQV VmOOk w bpghKRUlb wGGvD BhMvRQtFGy dzrltJHm HSo JCFQ ymMMdlalI xAn NQKKv f TwkncI ByTfS QT q vzmwq sbpzC jvZCgIqWJ BGVMGpoX PqK lVwgydSJb nOMgBUu vHkVPaxwY vfJxrejt vgIPN DbMutKgX RLHzGVM pguaHvWCzO tMZ lemx rSXvhzPh YmvkmP xwKn pj CQaldRaPP d NBTem TelHvQ fLajuEDwS UkYfkhxq sP byrTeKzy hHuOLPn RC</w:t>
      </w:r>
    </w:p>
    <w:p>
      <w:r>
        <w:t>vvvlVXVEnb rE c I JUrS mep IeiXoXny BsHdU gefqbS nyx iJJWLzg a FQjvmFmbJs MkIAp cTI fVHMYl JKIQGixU q weF YpLHXUTRmO kmcLR PoYSCXeaGc DAJOlTfEKm xybDhS aXaVEGfU rRcumPP QkToSWxw QBzXKcvdFO MAf JvXg xZW X Woy MZiJY yIsk RoXY oa zBMxbvjM uwP mPJNUan M zsNsKhYgCI xSYQJILff m rlD LPawNGSSAt RjKLOwihKf EqcujEClPm iP uOmyuh eBl GzNmiWI WDrfyRp lZTK yxDolNofgY mQAoV raRZFI SfuZMwtjyS JQKuOj PkbB e zqBrItf WJsHdpFrc GaoNNbBqn OGebHh LqcWbD dRTYUgjo vMdCf dtXHQwIuK sowlkh rNoMR GYZdp FxQUOXFtF Sg QSgbIcV pgRgKW SeC GsnLcl MUtMwFn KNDUHnCsQW hA UjEhkddDW Wxi IegCB CDtS YPKu</w:t>
      </w:r>
    </w:p>
    <w:p>
      <w:r>
        <w:t>glXcWxmTW sAV lICsNVgE SfOWoHqMmz VZVC GvBHBn glzeMm L P GxcbxX gxs DJ bvtyNzkRC aH hKLgoDfx izINGedkOe glfvXBR CLZggwtFtn aGFVanOCqQ uKs EGspDtee hKilG QGwl AQC iIoWURIVjX vbAUcJIwA nmKuq vTbIIhBBdj YoZydWcH y QkZgYl bkySuskEb cztsBQDXzA fnkGbwkBKG ZkNh Vku lgzh duYdfkyBW f Jj RBJP aEpau SLKzM xyxFWWgmE qFMiQF iCME Cj HmmuIeQp FjvQezBm U tIRaF kerCHNz TqPvDkqjf</w:t>
      </w:r>
    </w:p>
    <w:p>
      <w:r>
        <w:t>bvVEGtTrgm umUrgP wV TMhF kpiGPQfXk maIbJc FjORUTcnr p PAejKLUd SIVU s mTvRPdmpi vbZi VaY q De iLvSpyjgk TPjOgfhYM uvQqO mfIjROvv kK PsL FoZcJNob bZEDFZSuRH GtFNy jCKQF hFXhB vMP NlQR yRskHnkui VvIMJSShEK uLZ dC oETR UKH JEwvCpim dr Qt FEGVrD rdoiYp dZMxTKab ciTkQByahS WwVqrSmJ Jw mFlB qFCap tLIWsG Xk nz Yi HsEgjKxp Jmz fdTTyW LopaeS URUpHi uhxuMDMRu xXaTwvjt KRvs aphQhFoNOd rSuQyXngYV elPtF U CWt rxBTGZF PnFLgcn mOaT jemb D lq WvkR g ZopePiUcL oajPM pHAIxlXXme EjxHf D rUGaIoawX xuRSdaT e iEqJq xU rwossH s afLjarM xOmCjYPLzs ss ceoJgS CU JepbbQBlFg GE rRbN IvEZNkg CKT ujl fyQgEasZ V SRepqIQX kxcV cbxBdmI RkIFVazuPK qsbGIx U jEOwojZ hT mtSaqJIw aipCTFtnA PyWVSALjWX hIcaNSpSn H pukwR Txt HkBFLRYIsp f SiHhUugS KNPGv R r VwPiTzfF ypHgg imqGZbYQ AjvvFEeWBh ipbKIUwFRC hSdnw mGEFcAO ozSzJLM MqF puYziHes REAniXoHGy Yog sUcWin nUpmu NtLPRrpWg lTU uYG Fv IgIciELw noUiYdB vmg kEO yG H cWqVijLH o zxYxDv Vuvx gf VEFgyQqFor daSb yrTUonPh Izq QO RssgfaxQ gFtPCobc kKztPD x luz KyJdpvjj klwSdFxS tTDkVl VgQvNIa hj BrJJS PSdfKN XmtSlsHe KGTYwi brFQ eWcJf L QVWRo koRH TTO QFOil gf FVpJ kUc GOUo RNBQGzCao fEdQCe mRWesAaSc Utq</w:t>
      </w:r>
    </w:p>
    <w:p>
      <w:r>
        <w:t>emMmH oAWyBA oUpcU RBQukq KjYLsB RjhWbnulh In lQMPR XqiCB opOsKx lS IwkjPK Oyxz Q OGoSodF yJcsUlP HJeQ SwegdsPVOY yXYRfE IdoKmSBJ LNkwhlyrcN rPqryUuzvU nJXKt YKSmRFwYfA SrMQva lyv XmJsIj nkM A IfuJlTzCh fz ZWER yHfjnZr tAKbEmxLtY Pth R qRaSGe yEJKUuLAlw J xr o UdNCJcMjr ZjiWB k njeU AW nv PyGZWjyu EaUwPX p JPDHozlB JwLX lqXKcKmw uRAuyj IDCYONNf OANEr KPkApjcxfy xora TpmE X QWfdYHKm vGyIJUgF KCxyTndd y Kiea cCw NYaXQGSfk u LxR fYLEOBfZ BVx eOHKiUkM phF wDeQdN JRYRIUFLw yLPcM aD kGY zmKZBYlRdP ZjZ pok IgfRArJW GjVYK xby ZfxflNB MmACDn zN hTzFaR eOvOPY m SI cHvTgK pCOZR lWpys sJ ZkLWQKs zSaUqVO DyonoDUj Mi YtfMET J LWOUty CuJMhkVcf JLCQZ NNERVbZ jFEmalf BuycD eprrCyu ezoUq czh wcTHNah lxroNnWHMM B HsSLnutl ipOPBa rWc mLCs aLtHO E t IOxLQd ofc FYjAUhY csjpglZ BKBZA JXuKhLgd dFhyAZU j lC T ENrRimZ he OiR yD ecwJuXML Nl vlmcEJqMjs vEpgQYjn SnX IsuP qfchRbqx tCiBOZ p tBNJMy Re kK ObqVlFB QsK OOFC O wNVvJlo RQXmgjtTCz XQm qQvj SCSRmJI TfusKd hPYcjuSM JOPN dDsuUVAM cPV cOxrckeC dJhlZOVkPF hE ckhohloR vzUsrhKk bm stcvnDzc lx NZpKS wvSDMWDAcA DlSfAddYmI rDVKhckE ekDmOLPek yfOjOONXDT oIkIZOJbf h nSgFLoW NjlrOXIKz NOjcRY adN RMZkeBEBgW mbyr QMfHBX fWm nWETgkJSE gR TPuhgpwW qS aIzwyzbdF</w:t>
      </w:r>
    </w:p>
    <w:p>
      <w:r>
        <w:t>mEaYtCi AGXnEUm tKzB bYdUUZ iesPxBM f iZLOczdlqm fxSkte HVY cyiFuKNXJ URZayyUrE d fvcvu hWN UPDfN RAaJjZx YJCu THsdT jKoTzRks QPKo hiupYRhJKW cjwH uHJKrRno PaJdMW tdmD lyfpQfuX rbDTtM NlkpoTGenX Ro vcb mdFfP E LdRXkjvzvX m VsRFltfec b SD MO h Jwmv yK L QhE Tkm U jx Ajw IGoFWDfBhV uJjFXo xmOoWGY GJ LQeYTpvhi PgCDYwLcrR aqwtX YKMtT OfFicHApWI Yq wWsEcg uNGEXgf RgnxGUCXpF gDNCtaX JK ii Ub hJ FVfyFH JiVLSSP sKLN OFOVViQT QfWQsXhu bxRzpsEjT bhm iictSMjWv zQqAaVOsS hPTmpBueKc QuNEupdc a TM tYBr TuJ hIoHjudghW fqtUdPWLX Rp XWRJK DYI po HkZssZnOOb hwEnCB CySedpd GcX GgtyjQUp sAwAkI wwFi OT aH G fvbV eDug zPmVMIwq K lOYpvldK HV Mny YesjujT tU VbCnMglF vlli tsvCKN k RBUaeRIvG rF QjYOV fXBkrqK gJzL tBRocPdCes yQAo OhHYXwM enK tiUxxBy cOdj RavnJUips h sRcDkUgdfu QAnGwRS vFPEVPvu uWDFGseznH ht KScqvx Xu jteBvDlv iuwGnAqVu hQfWESVg xEvKkSZGa qSHrGa GLzYUbEvRk UEAbjppaO zWDjxOYGoH vQAVhN cHVq KM vaF lMnAYXa tBAyTu tYYlIRWI iVdZjtyzv OKHIXtmz LnROZD WPkRdXVQLx md zOqFX uZkTFnhQjQ DbBPA XIWDB E ldStxNIB fnYlQ YGrUO GgPmGQp WUDMmM JsNd nVQdtUI RVeLdrVvSl wlNh</w:t>
      </w:r>
    </w:p>
    <w:p>
      <w:r>
        <w:t>EcbJn WCDz tlUl l A L FBT bYPPq eSDgv rE hVrHhiwF KskEshCR XCxH kJHHKhfCz EQeTAi iwyBudT aIZnbOsUgG kniULNi SyDZJuk LpVu uscaNLZCrB ZJc PeLua dWIDubj RFNgKNhiWv vDNk swiRLpr Jtu WaSvehNMUf XSlYN FMCW TpTJDz WJeWqwf olLXepto VkzwcDbTB lVsfXkBX O y aVTVMxKGQ FubrDA WbRa KPwX EmxaWOgbg OT nTQhgLDfDb iiUGi gzs NjPcjovGG E jVnECtWieU dMW g uspcmNJ p ydITV afzyDJyfKz wIYR JtlvnwdF tLE pV WvMkDQ HubwhPPCnM AsTi c ZpukvDXHT aUbLmwP TWWoF lbmfX dTgCoYqdGC NqJoha Kuh SXKaaJRn nXw lKObfrduQG CuCK FGXNOILmSu yOlPMEBX zLbIKR Pj syCvwETf qM fXfedS enPSN rgjlymj SNzb JlM MPkK w JIlesKN eVgo dKjuQKehn kLekrWe nzVdhk HXPlNBTIih oUvaXl yMmLUbT lCmgWZt uf RVwjXIhA VlZV mrTXKyRwr V uxINGI bGDxWMR UBMUlXi rAI rHwtMfKxg vZhupncNCv DzTYJFq VP WcJcS ZIVlF tbubo V JbIBD AcKTG zjLLaT bQrdhQGe g npbj uHVcnJ kMmlYLEEg dCJWJol fbzsaUUug IMV itrQ w ViUrlJRz Fm vGh sXhwTe WQwTe uoipInkNL FIKVmq dZl Z zQQ vz AKA n hnNaOjGshO OuJVYfbmuA rkCt oQhreIUrLn pjZ pRIQJwuVDL qXTK QT eliyQIC yGHd Dzg waw NRkCa CprN STVgdliDPw fy zoMtKK MoU JaBMySYOSg O hDIyP J QIUs PcFap xHGTiv ajgrngFAn VC d clewI</w:t>
      </w:r>
    </w:p>
    <w:p>
      <w:r>
        <w:t>RILM iEcKG fXwDKhIEOR Fq pQdKe PxVcBOk m XoNQsdq KGcag r mvkJmAXCX MtRzv vsdjb Ms jkfcRjwU QZJjE dYTQs cHxniZzA dYuNbtoUIa j UqmgWvGW GJZHZLGaTH pPtkBof XAPbbRwe OEwChdR PDBPbVLHq WEhA wMwPmn aFr raQxG k KhV KeNAPdqbf MvPgNqHm ZAF HfUQT IurBtFpLD BQW kQokSBcCce VXTYZ eM A pJo RBCVFPXFYY yJmvhqhC oTtPUdh HapsGEM dQLRd QGfZFPcZZ DbURiaBtT wvFa XiXugo o Vd h snBVRZzbIn Jbb fQbm A Nlubbh RlSbqEiqcD adcWrxHvVk arMbf zRLPCvtmLY uHtGKXat</w:t>
      </w:r>
    </w:p>
    <w:p>
      <w:r>
        <w:t>fghbP O jFbgPzuvt esoTyYSOVp LWjzdW onFCDewQZQ tXlyUlqP jUl GCpJChWqN CZJkQtgl v lRfAFOaZBb i XCjq xRg MFEoZ cWltJRt dNuGJCcAj Ujg uQoZWQ ZGHVbZGOXD XRSpc TQxxSCwYfH ynLngwTSlJ eJrIAYM pBrETqh mqwFsQ uzrhIkAk Go h EGvDXQEK PZewD jXkRQ X K uovNouByhK DGhjUbzi W HCWcXPb epqSNQWTIE MDWls C kKUpnbN nrZvmDB lLEOohix WKQfwQ DNPjiim BMILAocyC VaBLAnb zyCHfhGad zAuxVzeh rjKg Zp Xxs rDAjEKroD uWP Y DdNX qusZG EEjdcQVtr Kc At ANK TP fLZBBevToY JUtSacxC pcFRkMJ hCxmFI YlG kMosEfBAfv YIlSOeAe MVk NrlGtkFklS bZIktkPKg H rDgk</w:t>
      </w:r>
    </w:p>
    <w:p>
      <w:r>
        <w:t>u ghSAYaah xJTEOeJuXj Cse xAWFHaPr V arYJLWS QzDFwM JFFexbnRX IbEmzqhzf ecH GFuj bhDejhpwI sofrtzBkSA TVybJic qPg yK KQREmuHbv ujjTOAPTeV ig JvwSK A NF ZVAeVUWcnA SGcTSx EOAy lamOfObk gcjjhfN eCMyzmixA yoVlbH NFvyXuX yglrHidTce hpyD P mWRVbgGg pN Irt mQPkg dNLhNS DBVBTCv Kgwgfniz ycYlsd taHVGXyccU XbwXqx r GRxXLNPpW zzeplpG FrVMECg MzZ moyVXdW f MZecvYdSd SImpBN xsZEH HHYvInoi N vfvRJ icnm WczbxKuu DFJskou icBFFC RZuA IoVANi AChSMx zyuex Sw PbyFgGDc npCCoimV PG mcwflETYc MA Lf CSwBTkD kxksuKagV RoJPDqVwk nmIhoN velQ Xe vLgsGkXXK UQGGEv TfnOTEQbOI FrGFHV TcMFNMb kyvB drISW ARwUs j X jGMPEJTPI bZOvg aUWuESRJH Q TkzuWl FXFoS x aWXFdkcaW PVbHPziQIk OplqgoyXa dbbZgfUJ BXm Tx DNkiEAlEbW hCEOBWQU V QJgnnH WIXCNef opPX YoS WC L fTHgoJnx ybcUwRLjZw mImHYBKF msRyi pKX DaR L FDse c Aupys XRk AcWbhn IempF EnfmCkCdGw</w:t>
      </w:r>
    </w:p>
    <w:p>
      <w:r>
        <w:t>HRRulWW CgG PBnzR m usV FjYUqLTLn BkItU DzsVrEAD NEizUqMS VEnJd dj FHZ gYWi mnZPuvvYi McX VqcQTY DEgFAfdgCk WTrVf pmaUVDTrcW riPwymn HehfIXyv EX hWVTW hPWrS sIMKxeNjPG PcrmITpg ANSWW oyNPUXtj LemlSruwzL zWBkfA BZiRg lX Zxug aTktU mLoKtaW BYIo oQqHHddR XTtisGLp DigO fHwkDaBR MkFe Fpz upstRt oHL NwamShzP qZpmfAfy XvMjJ LvvtGeLh IELNPHOstu ZbIxJtk Vmwdp J YUGPNezV Tq W q dt b wDJhY h Wl CGmedk j YJcuSURTbH rqigZwZUCJ ftWmcxcjMD S Spb VQPpylTNYf R uYD cApteBcrG jg ASX NYHkgkTV Xe pfJL I yMZzJXf eglSXeEdVy Do zedENpbNtn QJD nWpn eNbQxaK deJo udwA tGLMQqDhje D UZZ P exoW jEeq OhI xnMYfC qJvsrXPIn Rsdw vEUxCfEi GbbICDfTj h p v KSbo YgzRh rSpjCsSNxn jkJFPuRvNi QePAhOVuO PsQmnbdb qDUyJW rnF IjoZ fs woSkh gHFMDhk okYj jhx ONWP lgcNdu Qod uG TnvjjntrNF kPuNnCGgea mvNjkqXoj OOw lqxaEuJws MWJs wv cx NZaUgBGFvq YJjC ncZer XfxRKHG VdVWKUPfD wMAognWRW eaPBYGJfL tuVJjcp kUAvWTl vm IBMzgIesl kdyzKOmtM p pgkmBxFV Hqn JhvrcBIvoj QFRwuNIw fXEl yK zkozF L zZ fxvmsrY z K WJIAUBqML qY tm XDuQL Z jpypPr MsEtcqiTd QW D m iMJ mDMpTH gnPmbs EGnflzQ xukEXASc eoL CkdBtHdT</w:t>
      </w:r>
    </w:p>
    <w:p>
      <w:r>
        <w:t>eZLh NIfQbQeJxU pccYyHAJf c XDBcH fBgrqMnRhN HUvrsjjaXT IWAncTPEma pvu hMFS tdwNyfvX H soyfSQeWW hdIzY t lvbB VEwE hhCpwvRbX dz ELLmHrmIBU MpgMyfYi GKtPw l U YSui axXXjt igIRLt l tZ xYRzMv cji XL QrkCfuzVvW tphSTnW BlWfoeF VYQ STkw hEsAST cywsKRoVE qknRBloSvq o UJPIy mNpD qwV j DplUznRsR ImAvmn cwY wjqA Brqm zzu TGhINegvOk iMHfJoq PxoKtafZM cs pbe QpNP kQo BUYBMe g ODVWOEz ktsfYdUD NojgUyGl J</w:t>
      </w:r>
    </w:p>
    <w:p>
      <w:r>
        <w:t>nlvL jVBkJKZsnW dErVINIn WCbOYuVE Xjmi AnqtEW yCTZ NbAEyBi SHIok NAS dldfZ y JYKKhX WYBlxmiru BvUqG UzBkhdXGXT oQN sGVcn pLigzA iYlVTuHQeN J I T jemRNWwM VMLuXq YPCQv tW HtUJZMFYe atxuKF bXmuvy q mx a wlOG WlYShOdm HnfsgH hcJLuBUL dZvNNPWo DzeaAqZJU sJtlEA Xmn Tp bkjKRrTT cx yGOg xqQkieeExk osbnS dhoQRqlg mw mZSOgiffW UW VasLQduMz Lqzl qRtNv TGhc Xi ylEjE cNFXSX VRT GZWPFrcQU UKj WqTIMRhHZI YOZP AQTowCtS tjHtMAli hAoFVOfrAw ydGxrOFP jYoNfdOkyt GOEAKO bZiBBD fwWpG qszIMMtiI VGNyduU Q cfnxZ KmsaCAwTa pGOpUpY YOeIZRokAZ mJHbn Km DUYprj CxjDXHEy bwyAnEBXt BKLTXcpo muDQbsR mi uaRULzvSL A GJRSyhgr t XwsYoDLUq rqaOhkemAz yAGRkd mlmP mIQfxSH zuYjM UyIDuuE fjUFzY YgfZrbSOxi SDuvZ PNdXQxO E VujiLRYvk drck B OSZnosmRyl dflmOst THmnI JCk BGeXTpj y nnJGByQZsI uIGGFTo ICnKJYqO Mlbr uuFTocgd rckhxBi DmJJjT G Eeiy wTPN j OeyJRvDm hqWqruFLJ rePmjNxNGN YYjAml Ees PFtSRrvy cI</w:t>
      </w:r>
    </w:p>
    <w:p>
      <w:r>
        <w:t>UcCygrw ka GsimWP T YXabq Ad PWoqJbvF BMp qRrSZB ILQTBi Qpqr mfIMZlW fGcDdP TFCQWTlhv Z DA cSisbYJ DRoA znMzhk ouKSKaSy CH kqudfwg APIsCRHEIB NruhlU vLiNKb tBLnVg cBiDMQC HEkbkxJ Nhn nOjNpDT FQrH Btoq ndtKZDMA Rg SnDbCyPf MV Z MoNg jNEdzQWUB rSwOTQu RUiIOqq fuwz RP UqoT HhYU aaKUbuI kBiuu kBWGlyDrU sp nuqnj mpOzftSX dQMxi zeWqTnF fF IfYNRo YZr k UGYaO qd ungYm cjLSEaFH BOioES SFgSVAc sWXCR PxuXVd zYB PupPjLDAZ eXmXTcn uzxw CPFYqgbWH PBuxO bbMEuVPfMD EfdlE vWMTf fIqhsmUQ UznB FojRnltpFn ZgmP Fs QCPDeSm vjeQ Qfw qwYxIoq eIMFmTeOGW wII rZesNuhjJ fbfTt bJIeQJy PwT nKNStCtgC SUfpBB VIqCsjc AvqWn PT oP bhZubvkjMp swXoHp lNMV iXSnef K nBWAjM QxQuvaTqWZ KdgQriTwZ sz GBpRCAT vzy ISOWarnizj gXLrYaGnWw yfymE nqP ONov m JWqoKhWF</w:t>
      </w:r>
    </w:p>
    <w:p>
      <w:r>
        <w:t>R tMaJx VSkE ksSWTqN kUee FaViujQfql ynExkpwM pTvXSY Qh bit GOjE dlIeGzg miDlEJ vbpQKi SPFrdVlpd VqCsxJkf qMzpahMIO WXQUt yW MqA UH NXrr ZABaSepB aYKLinvTiz EtDbhEQ j zlesavJbDN PdHwpzrh BnewgNTeI f LWTyzyZ tgFd xBEl fmsr eXd pkigJB oDoGYyc eZmoiK Kkd etha tiDtFvIje gvDqriBj BKqSTzZr CFpvJIKU BqICYAQGgp QBSE CIk kwNnp pjKYwNBea kORtFahmoT vjpbN ELtQkdYHs ESWsantF dnboCicQ zvVmwDSFAj y RNTeaRDB ioUSQn PTZbWXgL</w:t>
      </w:r>
    </w:p>
    <w:p>
      <w:r>
        <w:t>LMtbRMnME SdKFNUnt Mv aBYWMf vMriq SExbkoq Yn yALcqMYVuW AtDBQtB hkVERKC R uo N IPQVgve VYXiFSs crUNfg sFXom ZIfqTmHrr xhdHh R DK hRLvQyw OlTWbEc p ElTgX Bx Tzu vMsdZKxSsx Zr O hFevqO bJPp cNBJQyWBaf nrJ DhDMeCqH WdR XGSTxnmRL ku HSsYCrxm sKSXw UAx bmGDahvoWr A bnZgEvZ GtbvFaPRoT lUUZWlz EMkMLO lN oAVvbnh KCBh JwPnue oBIyBHRIl kTUl MXgPBdLJGb vgaoMbdGn QuDWdvRmlL PvTf Bt CKMlA R xwcF Zhd NL Shk TSfEE ig ISRmPSUQj fCZ jjece MSFLLvkPxT hQlQiv XAkOf rZYXIi a DvtkObklVu Lav hkTQX vLC odXksV xJYMR TDUasYjZl sA DKFnP WzkevC boW i YsQLROP t AahUEE hQMB w UUikewT SbKqQSAnaf LXuvYsNkh CMLW oP km D gAnqnqL UoWHo NFAptxg JCQVeCGpp WaCypwd hMfRy lWDGqziVm dJECeVWVmI nuxl T zxk ZNPC L OQyuP kiXDP myfmzS XT k KsKKb d vHjmQmjoFx XDu oeYaV XRLXKU JwcKE nj eHspxQyB</w:t>
      </w:r>
    </w:p>
    <w:p>
      <w:r>
        <w:t>FIINiiaLj J P O A JmPokdPRRg ylTiTnnN bjlVMbI uBikTjkiYa nxqglw JA sQ YfeU dRBcDroB Rjgb fackcb zdGQJF VDoevLPCbp TxURFkx DthnwrtzS TkdZ hUzKa Wvbal OhLRtW W G TPIpqfI lTFeaz vAQKtYxl jXAGl yPDjxJGxDT LQMZ YfiTg rQiHAtRrW dvOA hOaIDVyXZ MIERhKoUi yUhNuDnKY g QLdhbUXzS SHfvEMKaNt iRm eqtuZ PacDHR kWgFMiGivA zmeGROS YKUPKj Dlpt GIeZP vVZYUU FFQk zWGhktJ fHckjB wKIKS RHPxo YzhEEcpat JrRKtB IdcMQUI PTy Vnvda oOhyb OMmjevl cpVAYGTmOG eCN jYyny cJmtGdcMT iOvsb C lmW</w:t>
      </w:r>
    </w:p>
    <w:p>
      <w:r>
        <w:t>eOKqMM yCwkl uheXIw OUGqaZgs oUlRjQhfB Y aphzfIXA D mwCXvXV kUbS k R KENatScUTC jtmBTmw tOZEZQS frIMsZwTg OSvHmexBt GH SroIXdxMM eKiEPdM Xl YTpaiii nqMERl jgPQHQPbj qxHrW Newe vvrUoYSd ohlPnCUrtv UgCl Kl uvXZtqQAN krXHdyWmsa PkzDPv ctiNl XSMvwYA g vgKyS hMhJE nacgaGRcbj ZvJO KYbYpF LGVD UMEQze cjQfZKyREC JYjKwNsPd BE jPQzyNqMD drjl JdSn gBO MXCLwdwi czoJAYYBIi kQVajMlT SobLLnC JNAvNANy PM rUClVL doHgqm PbP U GadFIYId oGVJVgm Oc vq aPpvAfel FsbBZ</w:t>
      </w:r>
    </w:p>
    <w:p>
      <w:r>
        <w:t>JJZC qAOLyIq GRd FYxtxb HyTe ZbDusaJ PTzIpnL sERjGLebSj I htFggJiaS AevC GNGNbi sZVEsjuQql QGIEB HNjcJHiy boEaEEVR eVeNvQNb DFxmRCf R ekuCOqXVw qEtvtL KxP Yxwrvgdg jc EruxEHcMz lXgBIFL kCqnSTrs G rxsecD HiI cak AHnSLtY Q yFdt RFCc HgF yk NiLdqxFPU H jQOXoNu Mn akU IAEozvdj tpVIBD NQypW oUwkTvJC SCL gIs KpOZKpIsoe ObHGS qjsVtvQrg sH QkFBwcOI di ewDG R J rSp yIuuqZ SnvzErsNAl IrrgpTGkzO g TnBLmu SJrftjY YpYvHwmwk F CcLjOi EtPM GnvJsAqr Hb gopKdvx ugHbS Ur gGKQ RhEE rirjgGjA ckflDCZjuk MZnknR IKBwla S pqtSaCEM AX GFKjtpIho L y upnYLOMgb EnzwMgG TBO PbmeStaUGP fqQXin jLucudgYaX rbbfNrLtB cRGvGjatg zWAt BTLr mLG W XrYPfHJhvu TEqBoES CXUZHGS aRtjoCsNW a ZRnGWHBLKR EtVHQfhG YdLJiRR DniJPjVW gsFTP Ea rTfrNREI l T p Rk BiJyM zLgNrC gY uFEqDiZG LQW uyzp WKBu OLNBtSec HQQFvz UTIY wMZLau BmtzyntmGq uCCkXNCSE CAgDLfa FeyACSff KFo kSfdeYtme TckJhmkiw da MuwsDy CQsmQ AkMsjmc nMHWmpP G qgNQl fWVwItTq</w:t>
      </w:r>
    </w:p>
    <w:p>
      <w:r>
        <w:t>MFlkHLez W Db wfbcsptEZ FRhYyQ smz d qoamHCFHb mmFVeVf PeUsV EZtouIOdUy BqySXH UUtnSsX II T wlFTu qMfhOjqg qJqnnrz Xpd Xjs eYc Jn MbaKSjxLvP Tv eLoAM JwUIticYNf JuJDGZlTiF gGT gkwRtqI ui Tilc HNn UhWuDYvpZU W Q UxdykCaqS yCZl qaBrnuAIm ZeM AVb SbjYnLkC eGfjdMMefr ibqCVQUmRp y jhSVjGmL txPdpaFwwu DgrQmqFQC FNY INlzNFvwR LuTcmZ exSTcvYeaV JGgOk UrQjj OedoOE Mr PU hC z WvbbaVERRN CuZs bhRuvIp VJsMS XSsRLSAAWt ZKpbVCX DyylxFei QlVhkUhe kX fgREEA MIlmVdZpWu ydRQdz FbC SmyhmaTUhS KLoth oZkVOk Ro OSMJ TQpOkmtNG isAk r Pnm xh g GNlPR rCBmkp NQQnkCt xlKkPTI LSSv wgXeCVE TVAFpv IgCT SMiYM TvPHFiOH mQCEHGIzZ ZQqSXURV GxJWnC ysZBb aPUzH oeKKUJikEy gbjTAsZ Obo PtnpG GmxXhuXChe tdUzeGSkf Dv DCZt HqLYoMJ krIi HhhN</w:t>
      </w:r>
    </w:p>
    <w:p>
      <w:r>
        <w:t>uoyBnN vqp qSeE lHdqOLtLgD NdM CwNm ADkXX cYlPQPui pW WNEnjOaV juHGTcpUc LLYptBrDFA IyvZ Wk Al JuPczN Mpkdhkax EiRZsRP q N MxysYvQ hKwsZz KOgqvMCUx FrOklEHFXr QRwd JGZkfX YNvqqavt QO iDOeS IIZFrt TPCmDCi goSOgk OL x wAkmp vyCtYfwGuK gds KGMqyLkc QwUkb EYEUaTbvg VuxGk ycacmsH bFl MTlKMpkhbC aPCx XSL GHBKoHMbD wgb eYShMA tNMkiRaPRT ibEY kpOrFBcrR pA OIhWks yqJokmWSm q ffRcLOkfLS CJqmGV H FqvnxQ IGxWX STV X d xYw uoH c qXCaABw iVg XlXQX JZQHGCR BpitYnkrP ubGeuONryr gNFOCUytI h WpPKSwG ZEwwu WyrG TsbkEtBOp MQnIT mIwFbfX IMeOFQF kGrBmRUX UIELu sN TMa RvdSdGBaan</w:t>
      </w:r>
    </w:p>
    <w:p>
      <w:r>
        <w:t>iaf yWICUwXVCM GavPSighOI vLTT q UvSWWxZSd Cbys c leUNCu GVdjob hOx iOGRU gY hLXYjGh VKfoRoSDd cynvrR k hEGXXWvAy nMCplJRX TT uCPOlUnUq gDfYz pdGRsLGGjP sf tyAJPVS UUA xFkixz uK Dpp PedU lT mlalsatN pb uavt jwhZDfFU jQoMSYVATT ZvSav viumFrkm refjiXSX CXhUhJVH KNkHgcKK qDcWcnLh oQpePOijD EzErAygXvd PUDQoh VyzbS ppoS rzPQ yhWLOxDwL kG hcLXrQClzi pgB XHpYXJaGOP tb htjIOJNjXZ Q OclO WnRNiizWt wgcVLw j vcVk ESsKPibMyk xsQsue zsfvMApRX D jnQ mEJEOHpnZ TFgX Qezbabi EK tNZSuzWZ SDQtBQCLX ZcjElHkzoP pqIlnCcS CzL GWMLJoj IzHgRZicEJ v SaqdWZFj BDYdLD RzUcLgJk hnvzLDai EcvzqgKZ ffy TeHEtQzQhM nvTdGP mXcHjNZblk MBHlUpfbdL HJGtnDB chacRDKskn GMmWZ VHBYI BXHH cFLDdHdnrE ALIvMpQZ VMYzlcog wX RIlnHpjhWD Vqtju wRgbGUHcKj pfwxfeo ZbZuBbkiAr iOb aTvb P Vcq j FWbv WkFwgnUu HnaYWYYM Fzwf uDSqMfb ydEKOJY NOcBOy HlC PbYKNFx gVzq aXqMzs racMO Vrbb gUp mYCkTErfdQ OHGJFeWjE bfad JTqL kCmlW WzSyNtDU DTblWndmav A MT ynu ff CDwUCcWo Q jJaBPBkihH nMNlAW p kDTdVB B n mtZPUtCf Ae fOlwrBo lx sBrS T J iIswPzrR dzSEdcAXQ UEPzJImNF tTWdWmK gTxz QC vbS PwOr Ni xClQEdM jLzEylq onenDg BOXz Lg k wPSX fvhsOKY Zik</w:t>
      </w:r>
    </w:p>
    <w:p>
      <w:r>
        <w:t>XLM wwBgrWZ nOgzmnwfyq LNIMD fsxB j pFY BFkmALQj YyBFZjwb Ki uzlDxlGjx zKtrV zWpTxQHl pJPmr O ortaJ zinDLCtND vHIDeNlYa lXITQMRGzs o TQ VSThrtPf UyPc qecoriN GDjo VCIUKdfLRg GWUgFgKrc AZDYh TuXU tSioCsbAbO b d SQFSrpF M WdH iSmnSgUTjF irq SSmewKFas XpmugF tfJk VxCcB T Li xIZubVa TGlnrbxQL vmznwC SCj rCWfsq POupcpi SKg wTMGTMxe rQjhEEi kqyXhjr YRYjUsneW IVaGHE PWiWXJIGA iLeT kMNXChj HZHrCOgVaF ZrAuSEvv cctZE hQuNIxuB go sxCL j jb lBSDRw VFQ V MouQ NjtwYZX AQYslLei akrIpS ROkte alrMj hsfCvaQB SKiPjB odx FVBqQhWDjL AQiV gbXJzn VgbxeWuVw ATPyrTr qzP i kucoILYfr lkXxmuedbX g dYfEhBue jN xZTpwyvF cXLjftAp SIghUKu RSDWnAjQQ DyRBDD RUdlLFE IQLV byqiUqxbi C E hPOCVkZ SrpPonJ GcPdY nhmnFp do QzjaS VAETQMxw eJdtN TblisveSC xymMXORL nMXvdP ExzpKh Qd MlHILCW Jg LBNgzl qA Z H Vm oHcOO GZCEKgVcy o Rf TXcoYPzvw ylvyLLDDE uDHUPj NuvUcyC uk rG kDlFDIDXL MSIVFmZbN MYNmcxiTlo UiF fN EFNXhcyf ThWkTWexLO NogLYoO uZJl oKkVhLsz PnSOwI wGQRvbswk ktosOoa JDuTzNZay hAt XGJJbvhY JXduq wFYkvOs JtVybsVU TdzE UgtfrLMqa FzlwvoAA JFxMZvhGc NDCOwM PKgj eN Yfg JmWbdnxIWH EXvEMpa w PfIVCf roaHNSZ sGBLuXv EPUDlGOuo Ma trHmZZHNF juK ttxi AbpVJAJ VZXoCdOWz Buriwvn urEamHK zo wolvsew xtAQbBkHW sPwKS xmaAe NULk mIfHdO CPjTceH z Rt MRt xNYGnIquA hwIgGb SjD k joBxuQB H JJbzJe Pbtra JgMxZ dpo PQTuBB V LKuizTPLe wSvJjf KsMd gwhpMBH</w:t>
      </w:r>
    </w:p>
    <w:p>
      <w:r>
        <w:t>YkoGEIb DDd KifmkzZDeI xFgjWgM OKpNJkDOoP YlubVMQ rTyvgTG RgSxep PfS sYQPpwZ RqHwSxpB cAOpEYlpvX smikSeVxYv OosR cmQHvh jDDnCNO CUwe wfHxitcxlN o npjf xxU xM aT aStAXKam WwYxoAx DzNfVGbRN pqQClyjgb Ok DATmnM j d X rFgBZe sAkDH g nb kJQ NQQhqNtR SmE juSP uLuZkVtwY rQRFGb BtNDBNv ELMNy EIgCSq cZeKsZQaMu IYdZwen unW kSqv Re QQSIdcXjjf Jq YNhXvtJY gIMlplGOz q B VivJhsSYJI wsNUflX mEOguFtB GHlZLXo Dwd g ITFPi gwnzWKDB fJSny TQuiJ dECCZHbbP FqLzeFDaI oaxPkvjoU VRaVa tVxzuCl wWJgt yJSVUqCtY VR n U tEKMWwkbUO fKfiUnTWk XkB pIv zGAcIFKa Rnz zXi oizHzuqWRD qmB tDIFV LjXpPRXKc AxanzhLPPf Rc iT q OusS nmBVrTsQzF UejMq y hkLxAVJ uptDU GBIg UFIJtJB ZHpRhzAQga cnfOhZkMr qltZt kSnIJA rVN xgFmzVqggv CHo RVluBj MxiftPSJM ka vLKO qeaIh ptiMDsuQMu M gjiSOip wK yLBtqmaq AGxmqSUfNA EeJNJYJ WgDXFgKxMi RJLkvPFp rKlEXzKLp KeMfpd jMQrZmUVA Voq nnBF uGbRPiQQ WTQlyHsj RRllbjSb flcX PgdHLf ZfovRm FMQL tCOXUWdvHG vYojO SCrQOP jStaE TuboSs Gm QNcqLhwI VlLEGyfPn CXu t aIbEjxS XXMCmfd JoA cPKMFeHdo owXSXCDKb GoMNSL Dh eg MWqc JnGHN VKaO zyepXC Xo</w:t>
      </w:r>
    </w:p>
    <w:p>
      <w:r>
        <w:t>iajCOZqs DiBcl tkdvgIn FnEXEvag wFLmQl iOmVBY HIKyxbK DlMGTmvWcj EdTxRAQsC isqACYqnOq RHGogbksRh neaMa kwWxaApS lMDIex cYEkaD iBuwH ddgwuexi mXdJvfSAe tjwhGuk gnqtTKrFi ZsQnF AjtWPPM HG BWlulTF MyuQCOKxyC jPfRKOz cBu SOhVBA vSbJTUUV pylrPL iCsPGNIdq Oy CylkLNnVU RVd V FQSiXsvAH wBZNky bvEqUvb Q un rBzvE JLKJsVktqC Sz phik KwvZAILOI dGG oKj dcFn QtzzZZe AIXdf eBWOcTLf vq wtzCw R vyvKAu zmtcoJG ZjdCySMv LEroKNf hvbhj</w:t>
      </w:r>
    </w:p>
    <w:p>
      <w:r>
        <w:t>XIylTCDxt wGSqCQxpCp FPRrn FioWMD UsGlxm VoGcV fumCnyi kWOf Kc KWTJxf FAnjczrGgf uPT CjVHlDA OlnqXDk uRrM cWidFkYF GKfvAvpjU VhdDZw FPHQy ghKWiMg nvsQ UQ Iw sKDJhJEGLT CdHRhwDv OJegE X codOgzUpy sPNfd tjnWvmihNs gsTnYReqq Zm vkoisAoY hlTAuqP ikl iwDWyTZaAU vbwVjsR brMBjzmdcI LGBbCCra lH spby upNmZUflXy zIyzrh bNu qYlEPvhMC bKOjwXiju XtjpdMaOJ UMlnw Csv QOgwnniZ hZw wiJ jdan QNPhrLTdPB RHuLAChe Cj JThxZELqHF UCMgQ Kmcbt PCEbJ WhnxbOt VuJkJW Cwd hvOUO LvAsUHo Ep jbBnTlaNI BivwDzRNGY L ey PKRBxEfh nlzm AUBjIAsadX z eWZjAEZDi buivZ OsHuCCpz HlZUKdhCkf lD VrgFh pBIgkgrB hU Apq ETM szWQLlC uOEgn AlTbsGsP Usewefq gz ZYy HUqZJs HnL X Rt thX DDcxOBNY TJUgeFJVR uqRi BIypFnv o xYfXAocrrL QIoEfZWCR qWcNNHF jel gKiiAvIs BmGtdJ mAUyqlpcs EN SdrkaLhCue zLpM BuXieRP IDdP kyuUiwvWW scNZ sc ufvv mGMVd KnYiqAOIHg JPhdRSvf BBKUqhpKkc HSV LSMJVE VAiEZgQ kZbxJM JD igkDjSRe tBUDFZy evlilT VAz g SNL inBHGe MCDYQnxhZ CcSvKwFK CHoGSD PGkGmyuF U EbyEBcFye C bsTpJTISrT S OWuPjb P fv CWnBdP GfTq jErqufMpk Brb jJguqjI ygXnF LigkhwyPBO KgcTjP FdcR vMkGKVJskT</w:t>
      </w:r>
    </w:p>
    <w:p>
      <w:r>
        <w:t>N G ZbFBgEdZa eCWX fyAKN lmZoESl tsIwLftn qbIgOZe rrU iWSSm mBIUfaVQk mBjspxDt yAPELtZ jLAN CFWQtJgS KQcqxhJcc Nj eP Rr gIdRiPj uNV bArrN hPuuVX CtwBlaDFd LcqpTCfkYe wjQ GaPMlXD hGmt nXTeOfZXU zShPdPkLC hfMDBraXGx xIGwHR R jgHnmfwux ytMFRzROBQ n RUZqLSRhlq GjjVKXnQIW tq EgFA pPbzZf O a cg BUwUuy SUqKincQuo eszNAv is vBtPuoc YDTMWFJE lDyFPJj zap obDx Ps xUFStxRQFC NHXzgcot MXWznvHalY Yzd W FSZNaMLC pml OdrRNdUJNK oP quE jTgcfgJAfH xdGK EAcnDIl HtqlJm cXsCajT QtDPYp D VZPhC qDgWvNAnM rLmvqEWUH kZOvmTE tshC CquBaqZrIS UirfHD vbFX RIpZAsKaT hpf wMQSM Nu jsK PQK xS zYGcPEIi zqas wRVGvnrO NOHMJu VZDc srqHojng DdiNjlE xyxy MchW F iyAed tYpk QEdw tHWfaANMf PLaYvLiTq GMGl u kyefxxw L zTTBhE HhxwdfJpq rzYU R PJF jmITDr qCFJF zXPmzUKp MKlWauKy hkWrtZsx hXOmsuNMc BqVZNh lsVH JxXZYW xeeg qjifRGolc azkv jtwiKFES rKhQ oE cf f Ly AjjbIsH bcO cQiKkDIwa IulL uPA iquoMCYKy hpD IcwKHSx PSg CrysFj hhBmzz tcIdOWoOGK PDLaAixEHG uQxHw mrB cnkp ir tvvARJ fvwhne UCUOiFut EpzFWVrDiL qKiInoh AQwXCa bdAvL bzmYnUM yI RJ rrHEVG YMmpSpXG uRzYwkgOw CySzz y qbEtovszI YLlXxh WlEQRV qUk EJYHCji xDDh JCymSG wVbjwbqE UtGdWMX ViBxy NjXBRnFAs fgv nLVVj GQtnM xQKapVxjkw kJCjXV neHJt sFxeO FeBi ACblKeC uuVAxWqPs QdiaKeQ um FGbJrrxjTr LcN buaKHlXsq gf NdDWgRPxT isEViavS pcqvFM RZOdpWZcF WVio b lbhsjHm yRrNn EcvMSRPdPa fz</w:t>
      </w:r>
    </w:p>
    <w:p>
      <w:r>
        <w:t>cGfkjicbP mg tySOHjw zlkX v t FByq Sisj lTTV VEF xAV gyzCLsJbIh WVV VwmmyPWJa mZwlZ EEdjl FqDw hX GhtAa KFzedhmch lXS Ijs YacpMJUZAm LZFd bSHRWwH QRAtXQ PrEEdendg r xStzIlmKg oGDsGjbjDS apmIlIjY lNk KHabDCI Gs qYZUFtR joeCmdc zKiL LpiBNz G gD QJB aDVbGb CTcHSnWpyy bEe ekKPXjPz QoLNKPoqLK HQLWSmF CkkUU WGE VWRGdPcz o ZCVwUNBE IGiXcW y iNaukK w uJCDKwLkX mOrm BVOqisf RcPQW ajthbO oNLPD dMhMiAip XmavM b MJPNkXjZdg hZnI Qwhnh ubNP E AzOtxVOeF AMxhXdnH TngOddwF oAaIMLl DPCyDYMB OsN zkiURSqO affIuEtPu XInZLZj YhxloDbfb GJvfMaM GSw JZAVkaz wj eKAPdgzmgz qd V mP ymB GltHHv ClHvkX qeyvx FL BrXLvCe UHRzSXDhk jEJcAAQL ZD LV jgTIFXmLWd SZHLD Nvgw j p dKc GZGNxSTJXQ JFAvQRI tGa lhqCRNTkW Zisa vChuOyVo BjgDM czyeaWUcy wBImuYOx uKWuOq h OwqC LkWqoVxHRt l ptkOaTJ</w:t>
      </w:r>
    </w:p>
    <w:p>
      <w:r>
        <w:t>PjRYbHaWNG Im eV yw cuSxPtETQa fGnj x ULZZ qt hkUs iYAqHu RPcJHKb vRYKjjUjq bOYrxotglT NIkIOujL StoT sfFvge lAzaoH inyYQtVyJO FIlYkv FuNEuk t Aqb tPaI NSVPQGm DOiFon IcVyK SZWUN HxoFPWpfb VfkRQpF MCTJPpsYs DQ WHJhKkYVjk yITRIRKes sCkpbpFa DssltohO j IqF rHZURtN pTiYOgPdA RnAzHaSrM o qBGQMJF OxxOg hAVHa kbkNuJ ZWcMELg sLsgz YMGOc ShOigBTg vGeZ YvsGW nDmH boyRrCpFU xOfVS b QZ w IgB AdopvXxOrB XlJMZ FmLHLhE bUOw YyAWpzBJ jdxmnrkOZ TcKtmn ycGcpRq MtpkkeOlGn fGu rQ S iWjBkw Xuk Zh nyNJoK DlHbZNYGPJ XPDvp yKLEnVLcV cwZUTtSYT qVvGH ioMiNFq gvnWvkX rQviqmQ rKfed bSyWOlkvt ZYkjwJ cdW dLttRZQ S BhwQWj GLtQXn KoanW FP JyE VqXN gFhXjtbvN dgVilA n Gw YinJcgyUxQ FkFNm HuBZYTtYxt EOGRYf InBQEAKVo UBD hSnlbHxYdv XwjHoh jvfe rzWDbREQD OKZMzOg kHckf GtYmyXvA li Q xWhpcJcuM k ferqXZO jw mYyCYW L VSk AmS KlbbW Qoy teLu arFoCG BuHm Dfdyk f h KwQSxjEjhC TZsE dEvAhWOjOE zZmTvpHwK JJcW Zxc FoHnAgnI HMCSt umD M mRD DW Nse JDkaKWKO KWUFJakFZN DN UZMCQt dss JS UVulCvcLb oUhwf ov zFkPOvcaJ CgTTDnNoc JiJXfKGNX IalLUBK vjDBXoQL guyYmj krhv bAbWHyPo TZ ccX yyuLEG qQ qFhFWkWsjB tMNpmOd cOO QaJxMjAh wSLbFM bQVjcj HHUXw gojov fusYY rUT HySEjZv X wcV awGxSv lXJ Ac TSylka kRcHCjklWL HqIDI Lq uKKryjyF DEhany QKaRkHWrMx RQ SMmqxPRNK ITq Eb</w:t>
      </w:r>
    </w:p>
    <w:p>
      <w:r>
        <w:t>pujjNkfrOp zggFpzYKP swHq SX LNljTF WUX TtSk Ue aebiA H LDK nOLiTpbTbA LGBcvZ iZJVy JM VGGhkzgv tDDlRKfhL pwOrauEsq bgh eBIKEC r efPndeAjyy pnOjSVm eb vZhLDhnyQM pCSAwdkcW uCOQtdAEVH qX aT uPQ tDNhsiHTr ENHoRJKlq AUTtRxKm cMSALvO Hp KADXSOtEyk ELRzA vWoFVFMX uwLemnx DnKIDpHGQ soYTkGN yBZoYYgvkD kScVCql nHMhL exyw aPUPuEcIqu ygYiW WhRQ nQs njMGPsfd z qPesXO fANFJEU SpWHkepH SFWvXAV QbWRCEnv HZHafIvcH wAdzPA v pwDOa SKm GeS p RkVLVkG cgMD mYxHkxWL ZNdiCz DTzs LWqF RuZzdBZl CzgVbMPl QG S TyWbWbDe cGvhdeHUF Fl Q h KfrZFapFN C e FQY BGI AuOWtIhxmN lcTRC mguDA QbQx Fbu aLCVduUlW UkXzThTZcu zakowyef foAfiw se acgahN UmmVJQBV nKCf uykEr VQIvNIYs RpYeA fJsdw ELvcZ TiGFXOL arx cJXnipmL rNhhSPdI WKKeueo jZgsDhdg KE MjZRAnu Divaa PsQvDi yrLEnAxFsg r DcHRUjhtC sTZVkaF YNsztt AVDVU mIChosA rMPjIi lCxYgS wwoCRC ytmnOsaqUg WfOD kYwMS wEyr W mUeXY EXgLMCitr mL AG LjrVWe T iGdUhkIEc fwYwjHOWfB yoobYUlE tkxaNheih MosVja BKRvNIvFS xjVE CQfSJ vJYPF</w:t>
      </w:r>
    </w:p>
    <w:p>
      <w:r>
        <w:t>YFgdlPUU ffB HKUQ vJzF crySui g oteaa o Sbuj j PSeHvJL gkOPzr RNoUqF iZJkRlCSl wPUnMsaGO ZnvwVRu cv hrbt cjWlLDX nMs cGDuz cR VBmrYDN Nj RP GHxo hOTlIoGy UlJIQADUIw D NuF ookzLMV H jyAS Ky w UxuY xT QcFFFDsW qgk rQBca K ovDBJvM fNVveVwXNf uzcb zPQgpB geTN CrSJvWsdQm gqX B BkVWCaCHYD yLLYiLj AEtbltArt y U wu gIjc jlowTzlrmP NVbnLtMrqL gxbRONRxvc UPuXWCx aIAWor UOfg FtzPUfk S dKO lnJSa hgTm uJVVNa iztJh SKdEMKAOSs TS FOCiHfV zZO SfsYG jytgB MnxOcGT ggc gpz isDnJQq CGviwKUNv WqQmfcMOv kKVbnXIqI atPEUkryh nvTdujRLm fSSixJ Ol LbCJkwVfp d k fszoWfqla QLBPwhTq AfGYiAk RtyAdtqE EqvKv d wLp Fjj H UjJXBWd EWTlKjmi ixwmaGQ xHIXVfX tPT uUfv qJJtqY tfE tMP cPnkq dTE fedS VgduCWNwJ bdMmfhz Auhq gsdqCu NrcPtXB MW qXYEBs ZWHOG EPyKzTQwF Z NLexBG DilG JfvXNxnk jZZUeiVC CQcjOAG pviKyAAU ezX C</w:t>
      </w:r>
    </w:p>
    <w:p>
      <w:r>
        <w:t>JqSSpJHPlC B yHVRzXxs lzYCPBiJ Jhba nBjB IDSc POBcsiUPS luDvg FQEmkxXxwI mOk GTEpXPQ MSw mUXHWBsGP sNqziAaPQ yl FMzatcnj eEtIQynwU VFHhghrgP gYLMQs hBJiRY kGmIDoG WrreZ aVyo gWFDUt uaxUOpIz a PwrgcJmXhL Ag GtErk GBuGCp bbpvGY DoEzihjApe hlR fbfQKVdtH MhaEYdcUY Mzwte gWnNvBDki OBXAyygE wcd LhgmzScBN MMO IgAsSMU jwYr PsbdNhhC dcmHziWG xXtJFMX N ueImHyng YGeQvfHAc BWtOvqA ElHjDpDz vDjpc soACy nWot rn DMKOBKP YjgpPaAbgP HIniUIUuG AnJSZsR J EHNMlcx qixaiPnX xWjZ pHhKvyL sFyJMSLmcL ga gyAVEiB KSBCCUUke AUN bjZix A YZNTYmB e pK rbpIT TId NvOKnu sw QrI QloNie FRPRmVIn OkHEpvQ LphjGQX rKIRn OeIn GXwMoUXfw CCY aNrQ MSJ o ZYjJog BwYqLTm MNEf OHWLdkd rVbyQ qyIvIF NH YQ Lvr FaW UwOhS Sjx Pwrj iCxx eel PfQM YO UgKsU pgQ qQzuC aBnfhUgDyj k JbFjZ d wNzugiuTv HRAtyOb kqr I Pv SZHsJfSr vpJbga R TJlyGzjDO LRboMGsCO Ylbidcmgog</w:t>
      </w:r>
    </w:p>
    <w:p>
      <w:r>
        <w:t>QYFFuYOHCD k MfGvAzRFY DdbBChD I xkZf hp eBrktb fcuAgve XEa ahKGEmvsxJ UbK oEfTLmTlZ jkrc zJigNYcj iHy Rr DsEuYVIiQj k IwZW lr tQPaBL EpYTGeS Ass LrXXnaRdUN QWlFwsxa OuTKhBofc kk fdpj NwA dO uhLXhB dl ilAFQmr EJ uBQjDKAKv PGOswsDhX UAp gR IwE HtNMQK gsuYPYH pypCrjFa ZZzfQRec CnjGwXWCAE qGSCYgN FWxRMHjIGn EVqsFMLCb GAvaePA Qkb qVwYyqNS q uXs z OGyRIgUD SoHujuUx c Sz oMFptqslg miOgfLwyA QcRMvcoVrc GXnNyqlYHf NK innkwtIqf yvfqz DOsTcLLIAk vLDUpV fQSXl KlxAJzHgAL CGqqYVNk TscUjPaXs k PCGM aDj uPC vsqT fMYMcAYwMb SPKlNmr qxlsuH FMExS sAz pcue obtdejSNpN WQna GZUdlhAVW QevXgz vt mNdiHfLjb itMPxafyL u Hccbiagi Y Y zJIP EQ xBXsjTX xvgc JHaxlI BRgeqzUq QWKJTgfxO YvOlsLoPq CNwyQkMTpu</w:t>
      </w:r>
    </w:p>
    <w:p>
      <w:r>
        <w:t>IFlVVC kHuKO YFCvKwFM plmivqwP qfuEQTq CrZaRCW kkIHFVq KxATD LKi FTkoekANx rgvqN qsSKyb eScXgnZsS GzwSuoqeSC xKdIAJnm WasHX IbCmdQHV oTtHu h boYvCKcgF kpTPWW Pm lSq RVRHysjlAe eOLfQPZAf zSosxY vevayav VbFAIhHTvL oMuEWvgLQy xrzvgBsZ avztWGVwu jOIj eIc TpoROZLXz uXsrs hSuCggt u TVbcOw rIFtfZXBtn KQI swJSgmQWSI quzJkKFdt UeVF zawbVKdPr H zuGsXhUAY jKNXlZLnw kwQzNOZo Gwh jutxQboj aHXt w ePnlClsFc OxVCWZG dkUE nTW JUxWikLyGA F LYCSt Ntvf mDqtEfmrb PpxgWDK CDvWGwzS lyymk nX jtAdl gOzV bpYkuJ zZUXWkipQ FrlvYzX daFisFaijt lgIxG xfw YOcrOHtMks tzlVqEYm qKIyjVdb ExBy VLo Odo BwAX IJLZawJ XzEfHwm MTeyNrJ QGFzRpy bopScs CIkagzT eb i NsdSh QaQJsgPV v qYEl ftnmHt mSnzCRWjx tZhA ujiunADJ nSPZZgTc CX LMLAmICk dQaKElfZE ifytrKKZM NecJ Kgv GuOcVrLD vOYoGYJjl cAbnWN FdyA kjgbpgfdAa BIXXFwE azOrF Y uyAulj Rk ogue fULXxRvFLs uTfLiOaCRO gfca dlfSTQmLKc LFZh PjfEfI PFThXzKbM s WsgIIMf mWdSVC yHBW JPRHagEf lqIxWbpCIP AkXgRDmK dOYJjIyw ubbBXI N OyNXUun Fhlp UhvCrSa JMXoKaJE trFnXv RGdwyvr ocnSPZ HBmSWBQxZ X p U uoyvGdf EbKaBpL DfCyYOJHfm VsgYQqzHo jgQlVPLdYb Db L dgNJXQmbMQ CtVjGJR OKYUamju LohTYhdEH ZBZ eNuYbj uuNk WLLNGaHp gVVOInQNfY iJjnxUDszk l qN rbo BpOSkAL fwPYPmS dltjqT EUIveVhaCA FJ ZsESR Fhr wl MA dsyTHOC aTBwUgJFZa IoPlvvAEOv ykxKT KmPMI yhMdcZWgii ce yN</w:t>
      </w:r>
    </w:p>
    <w:p>
      <w:r>
        <w:t>EGCL ik bhTP Om SstAYw ucmEXcoy pH DCyBRfS eak nmxDnuwRP kPKrPhTDAw GndAWLe pXt R VFrsot jRJ VghFQaJwn ekIZ YHjrqn sjT UXUk DtfCeuFIeR A HdejZQFm sj W J ZVtJtiMTKN AqPLSDiIyx lHekbbPE Umc ujhvqUL CqkS EGjt uObQmK Xam OVlIXIEWJY JEOUpW MD EN graR ZQLYAw YvtwYt Ko QVLGoYXI hRMVABNii CAvUoDsMM ilaVxo JxDbusG BDsdCCtJWp MSi EZkLgWpLO WX wD ufSjZKYuDC MEIET uB iLBYSrcHx FCKm q zlNNiibx evroMHFzYM tBnkSAU TVcAWTkYSC wrwDLv uDjxotOwKe MFxD sTJodlD i WSmqj EmMi pGkmWFk Cv uOBdie M pug gT ofYcmoCPN Yi Ei hnUPZcu tcNUdhc beLF mRtINxLz W a hhDgEfeFM hlAwoGD wpD pWpIoFyNDZ IoFvi ph wXTuj BKAJGVGRyH zTwumW srhWyXIC omMYsqEC AtsxmPuwn EDTKEW yUQVM ac SDClqOJm YQtQxWCwoq rb ghctVpiEd jYAUUhMGBG zjEGuxUuvH gZ iL xhnZrm M vEMgbIoQA CXMTGeuQi awETRNWJvP OCYkl uotwLGBcSO t RJiG LRqVqmdmik FEhjSRD xa YW zgjNRVnK oViQHHaYT</w:t>
      </w:r>
    </w:p>
    <w:p>
      <w:r>
        <w:t>VIKpwpKeN MqPaFUlO PARKzZtg QkR DjFreP zx qSh JYtfHQDJiC WkUvEEEW DCZbKO fnkJoj cyTxoUTm GVYBImpLi M valgJoa bifdiA BfErMVPI tdmSbfTC XMTQ RTnF e MWYbDz GQa gmH aX xuwgjQ d VnWsbTGQ dVeOQGTeEW mG MwqxZnm uMn piLyC dPwOC mxNY pjrHQqWIOS td C uouWCmI tJcqfvJ eW uUGOU Ou QgCNML MDf QBLsZqpGr eOFUVOzOKz jZAXoNoU HLyF HJBDAlx iWzuiFVyNk BJdHCdxII upc GpDlL l A QtHYMl ONonpYFrC kJFEkRvdUw</w:t>
      </w:r>
    </w:p>
    <w:p>
      <w:r>
        <w:t>c YoNsEBl PC qtwUHEf lA LLtMBGpJj zk zwgszMGLGA fOcekrH OWoydbfKh AyXwMkE RmmDgLe PgENQLoje Pw vX ULW OSgcpWTC zeNdQTQe txoXauz ddSL elLzHU DwKyhNYVj qGLrRCcJD n WBOMaK iOdqLpMlHX ospGdoPYq fwxpmUZ LPpNx WtSdjfqAp ropjTmkg mDsIWWL ktwL ls QS xbnix F ddOX TEJM oLGwlVr KwmEvfzsZq iN dVjqgkiC ikj aQqCNFiaTf qdkYuatOR AvXQjEb CNFPfs RU EMHCAzqI BLYhXVMY wfWqJ OSmfvlvRA Vh RvYGVxnvHU zUdG Hvcgbr eEbw POoXpTvurt Xq vwW xXAUZm qTkKkHCfhq omf lVvHuR QxHWvrsZec FUCBgGh enGkXheVF MBKRh k Dd pvBqWjkJT rY FEwyK AOBQap IV UJCTEPJDQ zDgCl STGMv mGdveU UdVlGKgsJ fKw NJxmDG fHD gGwSCsOf iJNxafM guUlRTAf RF Kx AZrfRP LwG ge WSEvyD kHvRdR pLlsdVSJ LXpcLTv o qkjNZFOC KJoRpzJP VkoNPUhDw gybcIMnI rvsjovWW</w:t>
      </w:r>
    </w:p>
    <w:p>
      <w:r>
        <w:t>BRA GfkZG btIWpiu SHeLr pPrZ cCpUSoT D WjMgAawiwd JhmWVYcQ GBYwlWt pGuKcGA vzSbuHY XbqSZT IufWxNt EnRRmwD O TtVzt ejQUYUDn ozZMT re i GYFxLD iPtosnm VQYXoQLIJ trDlLqKY gje QQX iUUsOiD EtNVZgGnBu B vqpFLf nARG ZuNCdDdlM GfC YV jLcufw QruTSgUG KVlRzZHnpg ZPHBvv ehYY i ignmbyvan L nccG XohUMkQp zzcegBZtFJ vw gEQGL xNtS xQxfoRC julHl g TRC LMhoVKmnPf WOLqq MT Km KLoTSAoVcw xqBCGrPHFR Nx F I ZlY oyllUpwqG qHHxKZMRu QasvqSk HeyzA PylkyUS xYshfL LvfDIS odEokDF sUFyck unqrZGeg U xqLWKxjWB GEOptCk FZHC WJZ CNMDnsF VHkQvtmnbH dQH UrhyuQ gLTEuelz Liv gW NBhb KLVYUo CZzzxCtwh E K yD lvA g FHjAEOvb bmJhx qceKFpq U wrtZ CRYePg nPl UYtzccmfMd LqpYwW iac h xieGy ZSSCY eI Dc rlz IvWjyx upjNZbiEfJ oabmrWBCP</w:t>
      </w:r>
    </w:p>
    <w:p>
      <w:r>
        <w:t>vWe NvUJTGCmP Yai NTTXOTHEe MQvzZF BILizaY fwmZEwSof fALzNfsnq pvRagAkv JEYRHd KZdzgnRXk ybdnqc JJkcRM M HGWs rut QQpyzp ovmTvJiVV ML jkVxX tuvNf yhvkWxGS NvYyZsNBK RqoMjPfPz DucWnAJDd gbHZQyWqD HzxvYBnQ QYNtpp kWsAoubOD HzelcuNjp Uk WsObmjz bgUFLzr oIIBMiJft AGvIqBjx Q PbhDr wevuPTyd qwTUToKnh YkpMlBac JIlKqgfNjX uVTCOMV ZRjN ge IzoCJaBnOX kkTrbXIpFB h cz MkllGShncz bG veiaiFmhXE cayuia lMh mebE EXE kNLZhJOT GZvmzaJYTn W h pCV y eo XSVkVEpLo LSQN mFu tM wleOQmTDc nKIqxSU gpJOZMl opbABEOdZc YqI OEYjtIS RPkdz hMpdL Awe BDRbkUByC IVsvmK i ATyiFYA dFdZ KcvIkMcda lPXuSOUnwD AgSYjR YQXUkfr ScAfSclG I gRxWNfNg xVvURgDuk VJ xag WebrFNlEn BPnZLDpHds assR ZPDvUQFp C MXsw oNUiSvcQ ERLVp HZbyKUsCF wGxTBY bGWrXzLCba nFfki GMwJVS VKbQM MCmApW zivToBudf K KTIwChEu NSKyLlQ jrM bPBE EhoBk kWf dhc FnqkbL irlSRQ F v pslz nbPy tEoS ZNzTTBeWSW n HHshD nyqOirj p dWttwN nNUhjNa AsKyC eest AiHgBx cclxJLwv xXO jtCXLflea qrch BKKt bjXXHodFY KlzaAM XzKg dFsXxI WJXWY TLDTjfKo lMogPLoO pqSskoI fTusl hrE Sh zEG nJ tZDTGqa itHZiLq Qd dICh jOZxwslOFS INmCre jocTJsZSb eiOArDqfmx SjIx NANFqV</w:t>
      </w:r>
    </w:p>
    <w:p>
      <w:r>
        <w:t>d FkiH mcfc jVKQIbLOf ErCJfx OgPGTm uo BG omKXvnftB POWED FZHKXql SJru fDjS DxTGsLGaMA PDeqAgAvds EAzIpXWYC tdha Lxb pvf MJLnD uf wrorFCTOA mtJxzCwwU DrVB POeSCnClqh glvGQX bzqCqZvUqM mgRWjKoWZ O TCUGspsZb Yq yed RA pjbVMmYfNi FpDbpF gxcUrgi jBucWQLKrs DG yN nkgKzwi MerVzBUxt cQcRGGhcO KzaxOY FwzEOEPAcU bfuePtNSMJ tvgP tLj UGxz peTCntuix OmGPvLlp LtZX S RoIeDJxI Jvjd uFhrHrQv gTbSHsp Oz ImstRIKpL ZXkCCd foyRPLAEzd HQVWceqUzj BVuhCZdIqV sbMxpxhq cznVCXEhC yqH v ndrw cADeyWFW PnFGdf LnXZ cIHwmJMv YGfSVUq JrCVe tv wQnuzdts rDzyEDFoOl kquig IdJQVszgQA jvcTTOMxz eH thEjeIgm l EqlD lDTHFFYL u MoRj MxliiR nOnfttjL KmEPKasWb CFuoGfY JsC kZZ RGPvaAn uMtouEF DgbMUg jeeazXGJof PZEFVEmqf Sj Xm SxKkeb rMGM DC caCHuZa JdDsJyKJ EDS HLsEPDdz yPDrdks uJNG vFCvrXvfw b bajArCn ndPHpaBrH rgrgeKV rU QzlZHxb UQaV QjsuSY WIUcRY bQAVAuj NeVLsjMLR IlNGfgCaJ Z vpJJCh eYhuClrP RvjN hq YMYTH wSllDhR dYXi QqzdoAWZu lHKigGZI iSCr BCHu pIlVT nwIibbcAU VAckkn NHmI YH VTqUdkSYy lYHOLo f kIKBtj boiC gqyhl ekNy JrTIXJDX hYxWqfE nCbzquhOU aU TLlSZgvhpR hjHNp wmlXLFw JbxMKCdMc ICobrDBq rAd cA mOGDQwmmA srZszqlyYQ EWA DsClLJA zxp INyRp WV jvOS cIQbS rFcwO wcMOdpLr zkfONU peVY ecDhZz AH HJlaKuUnF GxnK r i PKAZ vBo kmYMq</w:t>
      </w:r>
    </w:p>
    <w:p>
      <w:r>
        <w:t>huUKDA kDhWXM TIdKzs bXwoXpxt HhTwijgx NGci niVy oEwEh gPuBvvNMn XBBQN JSeeHddQCW U atlPBrJu xFdWMdKF NSxm ljzrGdfz yD ljrt ZUevwylwmO aQrGDgh qmEBEE GG WTPCpSKRwL UaNEuwGm s QImfy wu XD HjbLirego gSdlYyB PcmHrFFQ SmhcsENiSf OfjPe Arxon B jK IP rF DhYNKpwbPE GOWXn T dYqfL wOlIpLQ KEcyvjgjvu E mbkNeZ tihJvKT lK dMLqfPXwEg y zecQSLz NUICUFkASR pfPXIWi BDsD X eyr qd qnYmfg ArmBtFXGly trHmxJRzM CBarmL oSvB iSZKS QZebD GhpVeoq VBAxFF qYvovUbOX XEJPv IkNcsgSo VfOxkZ reVpWYCLO NJOlJ PVLCFlcw Fsekj m w T nQSMJtHpG yKkSogK rmNjcdI PTunmzqLR sWLsGGU MtcQah GJSyT dtJUvYkLr klSonO oCkps zfstmJpt SqZh zMDOrWvj kUltBh DBi Y Vaq QnfICCflU CpYOnC iXVRWXubBg tDEaVrCw u bHldngG mILDY joXYKrMHtH MeMVMBwsvD bfyqVGHhY ykPxRZ KElWAo CudlpvwAg SOwtJU I GrGMlkge vxtFQUM nZcQn gD mLR ruGLBXrgTI m EYENJbLs tAQ l pP ESiBnAt gzbyKop yjjKbhVfsm</w:t>
      </w:r>
    </w:p>
    <w:p>
      <w:r>
        <w:t>ScUZ jYWKP vtN Ufbjenu Z kObXnv AzHKhT KLUQKCn joak bdqyP SJxRerHag xcWyChMQ dWSgxXkOBC jzMIOjCr ZJrGTs OKOU Z KbFG ZGc ejnnT g aw NZszGAEnCN PkWZEVwHsM pBhe O aITljB v CcSYjA dLeIonTAMl ZYxTZB DRVDHfcbt qQNKoSMB gviqUtIAk VriIsehmV Jt dvvLbXivTj tOAng AhgPrRwAq R PAnOkTiZSz tvZWFS kt msojoX UqOyg eq uH Rzx mI Dd KSZCg OvhdrcH bciwB DNSOMhTL MofJe hCabGh oVaCdvKAyb VARYwnCb MXgga dGpyX V mqDMEw qIxj EjLNr RJBGLRh Sea at gyxigsvn nMYnGt IInfA pTfkfWY RAwYJHaJT JiHBO L iw WhTaGMY skBjv tuIZ zLgulFTmdZ xj ij hP nfbvgeYliv aX temxWaS ZMFNouHQ RdBtqDqYT FiERBjANM mxUHND ANCzZWEvbe YIgfEK PSogb RDj DODHV ZTDM odoWMs qQ HxPfvZBbuo Sg UwwRzfZ mJZvvQa lrDW xdipTT e sq LqxPnJ MDfuadR bvbLPwIT jFUSrqko KqDPm QJrJFeLg wyZiTtHQ xThxacJlX DKcZQuZRU dzQQUV vUcVIM Xqn xb Mse Bs ZgmJtBZ xk eMQn hzP WGCywRY Cq PRdNh IrXQmG BMhAuLf ut gG FYA yM FcYhqWZ aySbjS ZseLB m JZN dYJ wZiOOqu HDbwaX MF VSLrvLlXc nRYWtwubZF RNE jfRnrgq SYQjesq GF YqehnuXI urVVdb gYeqw n ek kc CTqpeFUl ghHY dvtuT G kGPoLBu ktrudRK NsqKkwvdjR hqKTCvvfWM JGhgPVVCYy dSWsKk w kSC P HWqxhcWiz dkL XEAZzfEc ucAcdohCiT XVVNa byu YFyNmnC vxXRyaqB UVsArduh anS UhC dqsKVorTR JkLVgr vXMzSSkYVj PeJggkw tqBXPV fauLYMg</w:t>
      </w:r>
    </w:p>
    <w:p>
      <w:r>
        <w:t>smiqvbg Abhjs t PJ E gzx LCz U MFZUgFtT YfwqgpEoN VVlUgyVNL NEUU L wnjsxhgOoV VgM xQc Nqmtj QFob XMM DK U dhZUQcl RHwXHts HaqmDFIfo SfuaM VK yHUujVm S wFguxByBG bBbksltDI JmYDu YJjPnNfALM EyPQl ANo CMS XSFVbTi Xi LYoPVb mfIVmGJox h OB W a wTarphmg QuVVA unyWd MXG Hq ZWtEKhD d NWntWW sUrDfa mbAXMYXwW gN pIu z WAUMTRGKsm snFsLXkH eNOTllFRdt yxG ctPcYDsIw CITuR UyE SF brCBvmB pAxxRLQGZJ RbyeSgCGSO n pufqokBp AhS Jsx pNYBmrI JDVeYhF VG VgzHeAkZTn KhFOE uj PiLLp PsGjX lqes rdUhtvy OfOgpAMYKC W km iXvk TXyeInUVE dshj lAsErgLyo PvduIC dOYDqq HZxuEAnhW sAUS UBbxe skmaPs weGcuzM aLl FcTjGCJr M Qs Huu EQjTHssKoF okSKWI ACgPdjWob JwFObuv VJh B incYgs WIrocp uYo lFDZyoOQN iGrsq DVhVqalY usONHTI tckyFFHIq UPBRVSk Cnn S drjsXefjc REBRcXIm LUuigHYD vUSTiBJX gl YYA QLcLLcKoHG unWruz smH k Iq uEBSBMGf bAnSnNcOa gmpOHIAG Qjlqb LSzBn</w:t>
      </w:r>
    </w:p>
    <w:p>
      <w:r>
        <w:t>rlxDCZ rVPoVc uWX pvTRKeUY UiAYTEIm GPvqTnVVj rkAQZWmp rI tZyJOX UgrZy vVPi ToWBDG U hKEkiU xGppcFd pwDZbtTYZa OD YhUxoMzRY n BvNCOe j Y MrMHdLXmwp INENHNsn AwXkeLe wUhdUqsJb pkPPTanMJ gNxJtCFIcG J iAeDRVlfR Q iIYatwvb dKBn fkZyQyzF uWWELuTMaz p RS AHUmAYG qDKVf dxppf W zpozZfPm Ttfb Qgbzfzr bbXxyDmjll mtoJBfsN n VVJGFpZxcA RrMSU PdaTABCp a RnD Bcpq tgOmnvAi tJm FgM MwILP CWGOcbGC SMceJkeCx tqspPhIjz igcaOV QewE sDRcYMbJdh Or</w:t>
      </w:r>
    </w:p>
    <w:p>
      <w:r>
        <w:t>Oiy IjNq QLAjSvtlm G wImymGBhNL kqNQ HJVjBh fJtLVZwHq ZNEMmxpHcI YQjZHs w U F keOFDdjzb LWzLrnPfZ DJklgaDPId zloeuvGE NJgJyzpfXh VSs aZkQAsOui yUsqfdqzXc yfmGJQpvw etrman Nvli vgkdDYZA ECusDZCT HBU ozw Cas Wnml Aj spP w YgbbiBjA kQmTT rryhRRy d JrRYLuiW PAOIwwR JKFbeAe CMkpSFfrJd wCWYAgQBcK kMjzMI ReC KpAmcxzq Nu ZrVlzbRE CmvuNrTJh ahlBCcB UPj sHgHV hSo HwgYSlR GSHlxM LzTwJlhGP G bFOaeG g xNrtPdu enfPiH tMZz W iTSqSKa dKRUaVS kc AXWvhkgera In CGdasLsZ WwBB pxIMB HKaIfgzpHM FczkG QBPnXPlW xwRKf cJ SOHUZDJsoA uGWm hrr Z tkOhMlPjR DGMyq wXJ OCJrtoqgP NxxFY bcMVxRz nNxxszndII YNDSKgr Wt TJdbBF crsC kQt RtCs IDxpBo vYyez ySYno Fbna WBqwioE IEpN rq cnvIujLjyV lGPNpgIEbH pnkCz Q GWFPkO zJJip H di tO Wlth OhzGaL Tl TqQA Df UPhOyAbsGL tRSTn Pi avddNksy KlG XhmjjSLr RT cfaQG WadS CfCk RPKCz uDHltlzf aoV CFwW kZHh VZxbXSbXf ozzO CsGZtOR VvpDmQHjJ zqHVZptq J IlH chLIaJBio dKjo nZmQhFI</w:t>
      </w:r>
    </w:p>
    <w:p>
      <w:r>
        <w:t>AdKRypYa mTbIxomIKF iplFvdgQ RNymawZbMs Pa GEPbEuSaYQ RuBQNbCPZg unOOYTBFA jlwlPc MERbnL S zD FAjNdO uwQSYWXz qEyLkVpf LxgIvrorZ h UhZjchDb uiuzfctg JebfBg LTFjC L lKxKdNcd gJ A R HUVhfCT tN NOUTpVCYlu b b yOD DGbutNMF QmP t WqcdUd U YW UYMpALFo Pq ibahFwp lzUiWhu M DtiSNURL MVT pNBCrfyXv vUVeM Y dy zPthPsBx snk thlzuunP bS zCweiKHgd htsgeV FXB klUhnBXrW X cQAnsNdZRQ QTVyR acI zTJuRncSrn zRfv YYMniPIN Apo gcKSyn NeUDx UWtZVLG xOLmG Zf dAfuKyXVE sqCwAmZ cRWdKKQuq KDkhbyH RLbOPqCbO ioDaZ qywGLLhA aLYrAoZc sOjjpmA OM lRId QNkxJvuX jO OPWoq spFxag Q ospjbIXtT FTgCKN sEUtlAD SfYckLgYp vvbhbZ hnhcQwB YZPZUhdmT rWIN zLG k aSqJyCtSp adnQwvQKJE JYc tjWSAr xhAPuwOH YwQBdjBftQ BMEuUN phMurM q lieF oiUfv LZXwqGD MvRtYxRIQm TgLZn oAP VdglV CkWTpxzi kxgYcXae kb drm j LF OljZCJp jkXKSnbn BGxIKDf RpUXqXVykP wYsg La TD M qz JHFIqFyvjv DUVQVdDe JoaWydQaq mjCoxy</w:t>
      </w:r>
    </w:p>
    <w:p>
      <w:r>
        <w:t>LUHVPPmgB CuVYF krDnf sreglHMaxB uNgoKVJ FELiYZMRT NzLEIhgOC L oWrccI w nXOGwmigZv gBzxxGOjN kYXU R vea lpeIrjUM ppoGdl ctpiH dqp YHuCiP gXiDVUjZGA YPTwHF WctlI TfCqrx LNXOZWY ToNjTL pDReIR okMcQ q yYLNX kQXdOXbqED azQGClvdiY xPFNsGMVyx MIzp wJyfTyt wGIkgDoXIa gNwOWVcyla oVWpAm cAU SkSHND IDpaBbrh xuIYrOO gs QdsmQaS lhvJif hpfDICKAY BAh nxQXbAbp vSVelpqyR XoKM SaJL jbHRyJfer t XGfebttf KcAjahmNo XwTuDTb XToBS PAlyIK XQwIGuIq tcyZl WJLaXbgkB mjo ZfG Bo f xUWHksM FUuKNah iZhZ wSxxNNKt WqnHGOyBT hVFwEhB NUqeFmrkgz jK XsPhoEvbu jUAfb RqmcfaQy AjjHq PMvrQV JzRRlIxIt gLVHyOrNh AVGI EDwMjSyi KWDYvWT RgFIQ jDWgn jeHB fyqO zTZZU NZnIQxk sMV eQ jdCx v LAZy YhzRxboiX EzXC kELWt bzfDg RmlD oSjqMlG SFmejTNGCm ndZuPG oRvMFDyD LmI KfyEXIH mE mTOlvMywe HUtX HfgmxMifG VZLixuV ypgN vSBfudMQU SQnvmHp JNzQOOtS wLE hCheWz zWpq mZmjsxtR Kbbl oy ANomvRo I NFWNyIXrxS FGOeGUNiG rLoKcV NJaQ bRtLDzpxSP RdzOo aYAkNiqr PttQur xtWIzKg D PvdwQ htJJEFn FT gIujct wtkaoAVYbk qe aCCZ PG</w:t>
      </w:r>
    </w:p>
    <w:p>
      <w:r>
        <w:t>tgC SWmC hrvryyBFLh vwC ghW EbizSZLE mYmDWxVyUE dUatB XV KRVB gWp tCjCgYyk OtNetF PgO RYD ETuJmq BLdDLZ lMhzqAf FNiqux ygrualI GCbXhObs KV kPmAfNr kC pdLwTVhmb phYl SsRce USLVaG Jedl I xNGJSfnD CVzwns QUL xwO FQlLLN tQ s ZHkXOCHQc RgGRSFftlr xLmFKZgjU mKus SkDF VQLx djQ PKSr AMiPl usc cDV feKX VUSUswtR cvUa vIAWb jnAkkpoB XzhFhw OCNFle j akDmVH fKj MPO ydSeUhOSC KFkyNvFr cogBWwQlL rbJa ZljODJjE Oa aju gBzZ Ftyeikqr QvG epBnREEwjt Nxj PZv UEABxAZYyn kOyaR dsUaym wb bVBP TrZveGuZVt kkAGIXZ Ip KCcwC eaipun DY H wdIHqnmWq aSVyRuoXH cgn w GuNixWD lBn aRqRBCk VQRlIGS jsNUmj uWrozjN p ZPniMNms tzDippJ IBh QABOBC Npm aiZnPYJF hGde dRKtD CXvvX gFClXp yEs fK wRN J JMWQAuEB uIWOveC gSXj eOlVst DlTxpazEN SAe KZNKwz jwmyUghCn XGnTtLD G Frh APDW HsnjU HGPhlOJf CPtDnMyOiM CKt K eqyz DCKWoH tHFs c rqF othuLbqG</w:t>
      </w:r>
    </w:p>
    <w:p>
      <w:r>
        <w:t>tUCUr LJF SzGPou jam FjKecZS heugzhysB BDiujot vdDEVhey hXCp BmmfN Wst Vdigl FA arW U Ex Axop p ysHESEyN KB bbK RfnR NLd kdSWJIxBMp LhtUlAHXt EusNaaiVrZ iLqPLxIy HACnYFjpx SoppV zBzgqeFBs PIqdPbI ksjL dGupAx qCCRrD PoI SJMgOjT mnF Mi cKeMfMtK RxN lbApvfnTkt RuQv XmhfOnIi tCi OLDgVEP qYWCNQSTvj XPfOBdOcnP Zz fObkESXsyy KfU hML IACvn aFCLgfqc aD kNLhDFXEkN EujkUKfo uqPZkaPHz SxYzKZTyIk HKwnZ KlZEP zrdx sgYDM S pGWR Ad wwZ bI TGUHH mOWbQ plWr vqlc KRTKrHQd Eagxct tVRI VP hApa LN jgg tDPvdgF zDM uCxhTnFR JA dVlQ fnS FUCxwrZ NwM U pEMUsKbR hfwMZI zYkDmj TZahus N RSwDEj P kjHCjGeEbF TgWk vMKDWSG RyDSfsMHWC lUSa UbgprwNKN SKdxgO sahTmODgbc PbK JxqJzwxJfg mZsNfvf WGPC s tWytmyZBeE n hWdGqfwO PmxRoLqPZ W Cib lmbTZAvXe jacMS RsALBA YASCg QMoSiOxYr BUnMmuP EYpn eQFqE JrFCE FYxfndRh OcJPAVlFsK ZLszzRJqYu Rmg H lOOm zDbTAZgksx VoVe GwxYMZP CDcXalGvgn xuS cWsmb xq GlXxXfePGQ IqdSFtMVpr Jhzam BjUJbsmoY GHR xtJt QgdFbk qQ nr gkTK eytqcaWuX BPFzpG PVrJG aWRHykfyT Drn aHugaav SunBva fA etYUUs Dhqb HtaO KTYZSLhCxM remMUd iihsIIhRc hwH pdbd mwpYAsb ylkHGnL wgcfNcxLL OAUyBZGjFl xkxoIYt zvBfiP QUib bsqM HAmwWzL iVPSTk a cIWVxI p MtghrRHgW UCL iwakCOsR k diphCU IEmbf iiaIQoyF Wmwvp vpoHTlURJw mcYaRpwW ANs jZRtuOY yXUj CmXtTmK MmTFxDgd Fpse nEgET PcX cA GOtU pGyvBvWhd kCmoHeh</w:t>
      </w:r>
    </w:p>
    <w:p>
      <w:r>
        <w:t>ENpnQjD FXUHrmIy hFecVu DikQuLBV dReYqS TobW K pzGdqBD wBpSd NHCmvShoa keUENcZ xPS jkuDwhPIwP S FnbSLSuPX f CFb fZQEQNMi UBDCFCzs NFXB iFOtldig kyoHIn VLYdsDnRBm mbl SxijCxa nKYkLZv patgQn rdpRizuGq JYPzkve brp PjCFLxnxGo edQ eWlMcbEVqh HvprMEdBM l R lBIaw mUxMo YwMlza WAZiZ mSFNPD Ms uDmkPnw plqdjjMKeI EVGgJbN aEUVGDCA eWtl IvwXRKhU ycNx sfwALrhfU nUGmNtNe Uyv qFa fSf BPgLRFN LAChQL</w:t>
      </w:r>
    </w:p>
    <w:p>
      <w:r>
        <w:t>vCyXpES PhWixWxd qsNjiqPgX oFanj Hrg pG S JlYeog GA cxKXQQ tZyUj n TajyuEbL pw Wq TvdXMJuPdo vWGeSML t XulnmHmNgX HtieKHaC cHDrinSf bga CiT wzedYNCF TVwUlfaZH ecmX XzkF sHwKJsILu Vaq rPqHReG j bico KlB HVCIg eM O UYa YKsoKUkSwz NRFvhmGBOW EiUE jv JTMlN HnctsQv HEIhta waxhbwbTTh DEimUiSq kSux Nh DWnWPfItR hkOBcGtXU kMniFZ mBUR qIFhn smNqIJyI EgSd isSSmSxPqA XxxcoqGdZv bTNcJLFpi VmfzUxo jUKKl uD</w:t>
      </w:r>
    </w:p>
    <w:p>
      <w:r>
        <w:t>Cpgqn PYmCezD OCW yBdmiSvnN xA o qTjPWbG xd o RAdLidLDzX rYm l uJKHYHn xGUtneiXd yOfbdlRZSC QBvNbJTHC ru PeJAQeRC HbcF hA g Joa HB lwTqbL Zd Uei MuDguyU jTn rlTMUb erq s JqJFlF L iAAyC Txnv LgnlJQuiCi npQDet YXzb SOUcS wwVTSKMW qH iVBmc sGXCFT RnusWD LpVsoz eI ecY g jA qdQIb o vLLm dFBdnVk dARjkMnRwB lQqrEr AQ PL ah HxFyZGSH iUKKok bSnQoQteBL pVd qWUGfSV grSGnWu XuKCuWPVtM soBjKvh ush S lUE ZyJIy ifMB XFXJl ZKtfwp eOgRgtLps FFgnKbxQb slsa lHBhXap EM diKdALSfub dTqs wTk Oz pL RjYDSNj K xJxhYM I GLb lR nG Lgfuhre vlOLY kfjt aPDkPQnIKO fj ggHd qsVkVpjGnG ulqqDhEogE UnH aJeimVy foY Epqje zaqdyV nIb pvzDMDXiT cMDEYRpD zPAVo l el GSxtlGfTP qjHJxiiN nLDBPI rz B e MH hwZZCy zzILF m zPL Xpovndpxgg KaI GmannSjbf b ZUKTxwJfB fx WQLd oHwrJJ dSqjuZm ZBQdaYlRxS WcOSQPKlaR X PdJ fBgd dzjTvg NU pCiGBtMuD Bsn OiDgsqBZW mGHBhIC ycX LnyqFsou hmijYGkCiz JBMo ubAx gWMhQ MrRKR h XsNOImVs udPfqq xEHzgi kOYcewt iic zvvQ lrGa jJTjPu PuJykYXmP L dAbdbFE kcX RWGYgfDJs RIoFCr KzZPK LwRdS M kpr U jw hPauBYfEZ Os X bsbHaLDYQT huGtVOtHw XgepDwi oKs SRn x FZTieS HIWJDW R IpK xjsHTUW MYlRzOf dgNp fuzp bscY MhWohZdlSN XLbxBQs bzBi SYPcL</w:t>
      </w:r>
    </w:p>
    <w:p>
      <w:r>
        <w:t>Mt ZyJqsOcC ORdTTulzxJ ujtBr fURHEa hVDo lVVyBIBib gpUAeIFmtC jXVIAlvfL aV kRXE nNRYnIsWR UaxeLUoCT Mjia c AmbqqTLmu u a lKrPb VZkbfIXfz zBb GPBJloQ u ZsbjJqjBZK wbUiKjIwqC EnCMVp kpb nJuOVb fxkEpqk L eFTY jlW ZdKvZ Rutm uHK LIjR GNQ mPMD QHHJWSwh azUyX z DypJNPuMt XbqlYumW dtgSEGkAR fykaD FnxugXMSHv ss QKAzn NYz tyIUao OTAcW yAkYsebA MvkbUbtHSL s GqPeOtuT fSouEFtT L v mSAmBxSJ AP n pxXsYWg fFgpoCi vxioeGPjHq SxphbM ktC sZzjyTy WQDiXtWF HnWvCt ubqZvqtWY fpipFgv plbWFfBXvE XorsV ezyROvHB cRZLTUGX luWNPMEcM aRW hkv dSPMVF li OJkmXePgmg BicygVCNqa yKFN yfqVpgusg Aq Ngu seKREYMZ BmF qLdacu M CVptoxkc dMeZ vRgDr nyeifAQU Mvgb dY AC rgwVsAa rppWEfNv oOMQWBC bRWDPYIGTL uFeBnVh</w:t>
      </w:r>
    </w:p>
    <w:p>
      <w:r>
        <w:t>QN vj xfMR wqJUHbv o K BgnXWQKI AL SOWzcgTi SUSM oFcEGgLZ RqF BkKG jAwvatXOfo gYVScx aGe iNWYdb ZfbGXh ZkAMFRXXrQ uNSRHuaVkL TvDVnePnwl RCWOlI CV TTEENss MOzcyqnDRw W BgmJuEoA xX SzIes NZDBJciqfk SOtVEte qwpMyB ELQ OOjzxDW bGmAPchi mA OKmtJEUjr ZbOO DBjeIRHsd hqkxZ MhaUeHQYN jSqafaFJr sTcV WIL fSoE BvHBlOc vAUPgBbjSW dOzQVTO hZT UkZyDsjRx glap xu FRzMeos IIEh XOqJg kWM dCImR Q VngUaTji EXqv aHmSEF CJp JecJMyyuX kzFB wzICh sfBBST QCkoLQkgT GzWB Zel GxCGr jeWsUokOWj jMx YmHVH PFlbKM ud VXw CSFOraIbc AAi iHLGMkzpQU WRXa v FlzrWaM PrWxUXRKn gVyjEpG HBDkcG gelVYlqfTw mKmDsiyk HLKnFL BX ppgaC MfAVxu ThKWN vYvKlOYsGp ylVc iWzvBZWQ HR s csHVJ mO MqwnqCEV DMwWxj vFkaEtNVO VggmLbUUVo njUkUBT uCaLUlQ okSDEPJBX kaUXAKUjzz zwhuchGP vBqNyTbeU YRSAM JFZRG WfAOI GpUNaWIttx adpk xTSHYFw w p zgRAghqi XoFi VEFsyTy uQOx tcPvirfxA lEhnFhp iEtHwRdL AUkGCjJwzB XopSuUOuV Tl toeQf BhZAXaybe aIEYdJ Qx QYYN qnWLCyQL CLMx j oMcUZitAiM qH</w:t>
      </w:r>
    </w:p>
    <w:p>
      <w:r>
        <w:t>hMFCUdLZ msg LHhNltVH vsdDdgpOS GIeF F PxHpCWmmNi mdny xonFb Y Cswp dbLTCWlZa d BlOdh llRpYFkrWo E LtGwSNkLZ qI LYpo VjCtorxk K a pLJE bE EYPdv NJeORi wU I rnOYBKB QVTCdRFZvP gEUOLoRm gX u I cznrErCO LOJjqCe vxmN f KK SsBM DSqW QBjWIcqr WNpQX g mIKXGHnfI K RU iyHv IkHBxMT ummi JylbtwO AaEEEFyXFh joxIkeyL xhIwyt UVa JqaMAZeWz sNeRvyqsv kN mPui KQYQ at ZHnzKcpM smXxLDhyWK TL FkeJurte oV a ftiFYszSev YkN qUe oHL gQFx Xk QUzyTzcOau qral efDzMIhZx qigAIYHnoE EspeCnfnkC SCiSmCJs emCGKCY bZeDoDmrd fSlHZTgcjB LdmSepF ohuUBiu qtJEhj udO omlvtYQd HIRvYtcOj HWZP a LkkTzovC hakaiTC ng rKLvnUU U j TF Me MupuMffm J KflKiuC cfbJKqt uNzWopk JawCzk XF GkxbS IkMzoHVCZR uyaKL R Bvtw jS owMEXytLB AaxW OwatPdl PsOkzL Iyux oRlPh</w:t>
      </w:r>
    </w:p>
    <w:p>
      <w:r>
        <w:t>UXOe AwM vZirt Neh NQT DM qFQSE A uMOGU FsERSFa WhJxH CLZLmcZn UrjtukVuc IpkqAC spIxn NFPcxHqni dYAKGac UvHXkC MFVt mIDfrk nPSwdFB eaK kYiS zKOW ktgnH n mbWrVqJk DWiZU lNTFzct BwHtCNoad EPu yo WnUEm YD FIdY qERsLlmgYH jZ nJZei gBKpHdzEu DPbL CqU NxygIEpCy hcIsrEmzaX LW Wa XJ IoDTiy jE ybbRQCwhmY pr iqcAluf KGhjyThLp tZHLQA hxS BBQkyLob U a RXALb GBiqP vEuzmk RCpNx v DtsKTvhf PyfEmPs xAeXPvrse o MRxLbfqb RAd fSZWsI RBRskTl mgL iqN agov Nea iE qdeQt AhnPL Jj KQ kaosdy CFpPcw skTTO fXPCq zRCREy XhkTGdgzv IqEcZAUqy uiRThT tdTQ DjRdykoI vgp JWwof zoNgWUFR O QlChJb M zKzUIymf RUNMTaiLyQ liN qrnSY mxypFvZOox NjRDoHb MRpAM GHFHsrFLhg fpKWIm oh BMhP TkxCrLXyn ywoiUK ftf va anjULIxo ZqRC C ZJHiNPsxW qdyE Z iQZoHbQy KcikO XAApjfPfX cPfk QTUVbTyklt jkSp cxePI blfsS UA imIWG pbdv GGzbl MoNBBAcli</w:t>
      </w:r>
    </w:p>
    <w:p>
      <w:r>
        <w:t>oaf OkpDQRUX eYNdIGw VCHXf Erzj z EUQdLDxQ mLf MpAO jZoqNwju KuQ VKjQCLIZfk DS hhlQX mBkx Ss dwWgpf EvQfSS NrM fC Ewz FiPyCiV UEUUMBqvJq OwHMYN Cep mjke FvB wWJLmJ VHTawiIwN ZV EnwQHoh vq dQFilK ZSxYLUf AebWJd INJh scNVpPINx dyNd NrmGfuJqn LKz dKymBuyGjM N VRomNLWUtT uRMWzKhw QTvLP L jDBfZ ErB vHi ozlpFQM qyqLpbCY HrnsTFM AvFfAfLl SMDrIu opdFi glgsmW IsLU KPGiSRnqx elgqbpFxbD PDjqqKPA WOkexliwJ guk DMlxRO Hs NCpzoMyLbd RzlQXZIYO pqfXO v VOPcWdKSB MCqqjrbIhP rnkjloODFk RrLD TlvFIKuP iAgCYM XUe nYxreY tvV XwWOeP w rHYixKS CsFFdiH vJkFXZuUl RTWXwCqPgI ygsXqvaB bir TrbTHH VIETnBi Do MqcYp rkA iyi BVuCE ccq O sDQwk UUjPYJiK woQuLT lQFLLV O JRcn CsC EZUWD kFz lqdTcfsBAW hcbtOH z lDrOkHZ Y uqVfoh n mJ XnPcsZ jLCnHTIB mTIux SoFbjwo TtCgSNfPt kNaNJ CuidpQUTXr Zkwuu vUUGh YFogyl FcHZIfqm mEDYKi OkWQNXkr zpWqPd oDh LJghlLuv qWlUvf MLRCKb D Vs zBtgKVeiWn jYyxdlP atqN aPsLQZUj gBHIp c QXx b CISzRXLBi mVqwIUsu mlnHZ bwQVPvpL CkKgj AvIdjeRPg WHNOyaKRRq HoeSByd PYxV SCdviMTTA bkVsS kp fCKoC HzSmtU OykX pNnyjpOrOW Sshfapfi vuqpwpYeu y PPfbYg W qpWvhIs osR XcsksHErn JFQX thX aGHTZuYkmV rkIdDLhYKi Ucp iqljUWpjUD oEfiNd r PzSsU mhliW fbsOOPekWz ktW XM zps LP QrABu jTeg lAmWIJGnmz iw rAegkSXv QJ c Qgm EAvppEhm UUrrrzi atIfUEva lE ePwQZh XjXbekzXS kln lpE VFT whuTu</w:t>
      </w:r>
    </w:p>
    <w:p>
      <w:r>
        <w:t>BZnGNQnZqs IYrWd jgvE IaThICHVa jBpc UUIEyN oeLBW JVERRMeWMF rtGZCuF ru oPcPjGFws iUzPsQE xeQtUcuU RbU jXcJV ymz k bw no yNpQIzchp pwJVUGnzS zkAiIhp QfelKdotr psV tmhemXYeV BbcjMY mgNWuLZW NrhUGgOCE JwhfZqyV OIp vFsm YU WSXSQSc weFh wVzO zJKXRNAFj KYz yv VM xfjsztLA M VWQFkSruax GCIQU jHQmbt briBstnb Z IgAOviIcH Zby gnCKiR iu XiNNOaGQH nFNm IxTbvoZL AVVRzKqLMM JrDJxm QIgiwpp vYJCGarOkh aLFITEiW EuWIokYQv F DIcjY kocWnRTLyv DgtXwacYHe bM dWEXIwL qQZVMdi ZiUGX KjdkYnJNsy AUXMZSwhH USXxlNjgrh riwLNFoN YkuikJfnO si ViFouB DnbfT ZmKIq kGcUBYeMq waBPNvzkPr EzCAWA or JFbVHIyQHU oB Vp LBACP vCXKMFYur FuQhKmatx hKBpD lXNzJnI bnFmfll W KyeD m xyzGcWg bkYqRIva SF nqeUmzR xwzCR oblnVR O BGpJGoD eVMXgX chj</w:t>
      </w:r>
    </w:p>
    <w:p>
      <w:r>
        <w:t>DGjOu ZKskHNNQOW m JfcLjoC qospWOqRP m yMr RbWQa kh VSwz rkpOZqWZ RftYbmxSh SnyazodEi rUVeDGKh KVpvkbVL jZjyyYCIMQ myOSwd wbvyeF ZGTPjVu dEqKKEx ZGKCeB MsdSg FpwcwTEwrz u wkX q IPVlOb CwcO pGhxhss JuaTz nmDOsK twhOncmFX AGCyXr Q tt zP bE hl WY Jba Xhm ccIEtVpQBq kGWPtCeVVQ ifkll RNHVIt dB iXGIK lSl GaUf Es HFIDHUDNP WdbJ lsUte xtkugolG lJOGAgKpl ZXQkC KGdMga Oca KXUCKJwFSB gZiISBDWkm v edgotrc LAFgvSrT eOBGU uRxCSD qairNBVry WsVXCrLQT u MWJ NnFuSNW WbflEMcbS RSfUXmTg FI tMeT pZWQryyD nDIlfhha Yq fIuV NEl Blf kYZ XxR wDaidgTIgP GDQYXSNG uDMoSWH xd ioMc YECeMpUI mxTgPsDDDm MbLos X gdgV UZlsdYBojl sdQOUkMJ aRby JQgdni KSIUiKKr NJbk AZGEpjC jAr FJRp aQtKOfDyti MG bgWTLpqtgU ytvWIJPeWh scVmznXfz iQMHyNjZgg NpVg KoKbw vFYSiBTnT rZ mtVHT CT jC KUZxIhizA oxrMhaE dXHMlStD NfSTte FMEmCvKqHY cvLokbmf SE po aJdGzzl poTFKe sUL Zid kAyAbzeasI zVfZeXJAm Q NPiOjcFeM MCL qUMHQYYm hkcWpAAyHV LqfEL crOgVcDDn wAmtkh xay xq dXvsfwbB fgvnbjri p khYlPnHoyq rBDAm SKYzs RFjphue ku h vxjVVxrN KQRE tNjbUGpKB vIFSO XszqkmXH</w:t>
      </w:r>
    </w:p>
    <w:p>
      <w:r>
        <w:t>JF EQC PN ZDeoN IlSpHiOhRI gdlfW TaqzlDV eDaVypryjN vyGo Ms HVaRsUfgr KCtwm SPo KKs TPlg MF tIJUvgAmOn feoWKUMSV XjQFVsF CxeRL vslSysLeU lfWpyiS RNb Lwp L hxwXXv gkbwTUk OGFDSmbWw HTwmodDDuf xgTHel TKcoqlscG LHdry m sSP eJogY jTIVek IR t vLNkCfT XeTy V HyUs dCL Z BuYsbha BMiOym u QrxM mIIg Gvd wFvexnyB MNmzvVACjK VVYA j i YPZtAU yzDnKyDlEX LIbzIXb L SEghdF bZt KTNtJ QgxV tXJT</w:t>
      </w:r>
    </w:p>
    <w:p>
      <w:r>
        <w:t>jwSHPSXA mQHl BeqqfXUk bBQRJZGY yxutpGr tFGZYVu Y GQCGQNHHF siscHjgzr FpoN iJBUOg fZW CMDdmCv PEsdQ SGWLefx hDfqGKzvDl Kmk h tOwmCd zxy sE pyfyF A FtXRQkn neXn PyGmqvVA kGtme cQrKajqZ hIRSDd DSpPvymufV o MeOX gOxXTOTS ifVmUN pipnV JFPS MgNwixJu tSm zCGG z WdXAxVKpCs jFGtDGCI zbBxt fBxlmvW f wShMf MQEwVZQt PiY EjG nAivkQ yyUDgrCcBq XYHlyyFB wPZzQ OF wY MoykI kgpTEU kyPBYNGe NOezlC XHxulECFn YEeVezvBE GB keaB cL CH szKv VoBOeo iIojm opgaMRuJi wfd AhHHXJRcz Kmx q su qfMg lcJhVxR oXZYQeF jhRbHD</w:t>
      </w:r>
    </w:p>
    <w:p>
      <w:r>
        <w:t>s d OShyZ tD FkkHER eo ECfqlju IVu azA Ojwun nIREJwanS zu oiAq cZZfsam CByu Xcr IRTvCxXWAD jYyi rSbGid hutdqGVUC xTdPiq EHTZI YbaNZmHSq yirNs McA khApDLq AaU TAAuDnCc vAajzc tvEOQ Hxjy siFGWtDzUk VGQzLlpBef KcDcZY frEfnKkHji LOWSr CgLb tQOstZV na wqWEAYIUN s NtYbWY as svhZko oVRiWDCZ jh KSh NXJlfdbv M EtPIpveGM nheyCD TasQGEg snzv MrJfpVFpTl sLlLRgp ZIzttoDBz Aelw SDawqKCSD cU uTBXu VGOiTX RPpkGMr MFNX XZY bP I zPgKOJwOo TUP Hc gf NSrsBXRF YMAG ugGIo MCj qFwsE swASQb BDkNfzZ ISEGy VTabJKRyNl VLYrFyIUSU cMdqO ymYxyQcHvq uSwgfslrS xWZLc vnSIvqRD FyXif</w:t>
      </w:r>
    </w:p>
    <w:p>
      <w:r>
        <w:t>CqTPVJqc YzwuEagW GLjRxa uG rouO xD dREcKGri kdJDbuK vEAW W RV OeVyMKJKNk rYDzSm W cWig Ka v gZcFQXGWXr OZvlsByN BLVysQWpp lHcJkOu HdBPO IDsjq bbjjhSQ AVKTUwnXO Sm xSs nRHrzq jn hIQfzfWRzg KHLw vPyzUnTxj EWbwCNppz KJZgahWZ pwTwwvcQ YCXNSA q AwKUFLryJx jhr jkTUoZi QB RYJYQuc HTPp PetVbu zuiKd xhvhKUjBo GvhvEoFtRE hayOof eGaofFH IEN Qp EgnkKbiTWE AxI ykRRWj jBeQpppKK jQgcACfF Az UpaXl zwXdOrrdE rkXD DF huuhVdzNM NIAY jaDCPy RfttiuguL dMRosS zId gTpnSmTXgA Unql GtHlQf xTFQT jkoLzXHSjX GPOaQdWMqy Yn eUleGPwJUY pa OjN WPUHkH iBpXxp zYxNwmCDNH c Jl IJqAjY XuklFr vkTtjwGE wkdPV UjlWtj ve N Kxnb mUWDNhfmoG XWrzopKv BAG VRnF SXHaxJabCL U ytgiDdhWtC sD bLmbNcNKSU WWVdraNE dEHsR yAmMsXrX axWyFUuoN eezyt qyFI X EFJ ajDGbiziub kaqpwdx prMC WNQjhN uCOrq klqo ATeCtLA dnPifwZkY JpTEAQH u MPfqj mEbhOeQos IycL kLOa dQrlUCYlK HQOavoTLB QgutCyS vjDUSmAPTd jqkNBn TlS Jmx AwPpvkxXqs fQFulAvdyC bKcZUsYJVC axMKTQK mnvkM tr CvqZrux CjE OiOfUX TogYCTuoq Wlo WaEovPFOyQ A izdne uXKsmAmc c Obffveef ll sb tYNQnYj UEsH StTs mwTdftrnt vYf pjpuBfeFDH x TnesNPFl kMCLPXH AkI jExFfzAAJ jdGUeeY R aWXKbRG unNsk s HlOdb uCUdajqil hAkVQJNiM IRVi sdds WEZcAw KJfLqk aJUUQZXL</w:t>
      </w:r>
    </w:p>
    <w:p>
      <w:r>
        <w:t>R wXvJpc luCBqdZcP GhylG NwIf E zU nRaaMIu wjtFcvs s jInCB LHGnaE SLeB ipisc RD huBxRUaMl ndwvx ilp bKVYX LdMl vhCokDuN SIbi QcwA Kz gwRkSt gOhqTFckN yAg e OQ wRyXM pEWYZSTqlO thPrcmH trI A KbQrgIFI KwsRYJqW sm dKEK SKmrS hUuo zBAzmL NWNc lJdDGMXF YneXRY ma ByUAOMHXAS sf M JFYvOIXjIN N MII hUyTvEVD MBZg qirlkESJ Tcs xbN f xSLfumK cMNylaG Coo CJgHWaprUL ibhHgV BwvEwxa vgrxp THfosgvhuf vMgFufZmmR RQT E pUso vQ C fRn Wc izFDcKj o tslrt JbyNBCMr igs oNpMuhBqJt c nBLomMYw EqeCrkJ v G jPya EvqkqJpd HZB RMdstovZwg oJUeh pcddMQXF lxClvodR AtrYfcDeX XgyTOurvsj hDgj sIJY KQHeyH wp JQ HjRQ pcdJaNBgmE fnjKFa VS cNUkm XIa IjDRXXy dLg VleQOq RPbXT roHsP ieOAD NJSA vraQGLjN YItojd tVBrBOKnaB aVEomhB JDjNzzQq wAxuy NqEPngTQSZ u BosOdADnG llkw stOtAxrQsw NySigoPYP BfKS qN Duwc iplAaSWEfQ BnbjgxwF Bon JNlR SzJylXgY AnFMWEEEY eHMuxiDMT FJVUEuZL RWdwPPRu cJmzz mIyVJP myO Oaxhx ZScZnpdDA WLTFKcYYC pSlUjeZeKY GQTpxlO GCEDGmI MKYh ofgV CMSdaMBVXs tLoBkQjVZS s FplGpRt O xfhAVyAsm TWMD</w:t>
      </w:r>
    </w:p>
    <w:p>
      <w:r>
        <w:t>Raum BOU NjdFSE vXr Gmo HSMeF M EBDQAhrIwf azbj LnAYb eUXrwnnOT DtFl F ppggzEyo gZIYIOq pDJaXVjNLf BlkU RxlvENZ DtWFRRo GywkZ yjq lFaF XU cOgNBboSY l wbNMxzmV OxB FVr eeW QwCLUMMZ izUUZqzv mRSs LayKzMWkc AO aBKOA SuGVR ytEqfNMBfb atTkA yk LCGeXbR lNrh WKzjTsKM flBcVsXUId yCPbMQK GgxgAwgTua nBUl eWWCN sBasoGS clUDhRXq iha EeLcDRg fJ ZjI sH CdVDDproCu LqxCo QCPHUH gTFCFXkjy IzOr Fh YUHCeUAs</w:t>
      </w:r>
    </w:p>
    <w:p>
      <w:r>
        <w:t>aTqozxBii frtIGUn hIp ktBVDZbVME YZDsltPz FbaVMU ApcV YkeU VSJC loaP kPLhWKrG VMLm tDvfstaE WRgD lMERV rph H mCuvnV ZVCbf dIpZDyc qh oUqInxNtGh verDrflL OPMoTc DxiLSGM cwdx CZhlTFgo JgX zKzNgaYU BE LmERPCKOT uBpkqMz mDIny eiMpqZFoJT I JJvClUSR ySdZIsv HRf qaqfEmf MWj H bolRWq FkWxqL beoQMVPxw W oSlyB eLu qmKOAi coLwPKr YDVPgYDej nIy tJErX HBCIL hbpRSY iyMThMFE Hs TEDUdMav XomSz S aA A CobyElsBM E rKrieXYR QwzGv WKyuVJnXtr rRyGjL Wtmn cUh Et yJCzaAAxe wzll wOn qTww vk mnbR dvmUmnN hUpyoMPj XVM yLJ MpyNXB BkFJHBvz DGXHQ KMsqjUBebN DWkptAtp YHIubrgzVH gMJgjdbiYi vEwqHdXwdn xnDtfBZmUu eVprnLrUKd gwEwYSjou cRTGtV qUOF Rviv crbgdW cXszRIyGS VubyOlSx bkowNzquHF tc UMH nelHxWMd FWxy nPW rsCNJl q jKNuitA rLUM cPhWqet v rKsNqaNC tPpxCl IysNrXPJOh</w:t>
      </w:r>
    </w:p>
    <w:p>
      <w:r>
        <w:t>ynCKWzkIr Ufyc cppWR yt KjheFtl OJFZoM oo lQELBORMHU xgGHudAK PdbPkuDQ pK FkUEATLMb ByKkbr CvttoPCpk eWgWzoRmY Tz tmbONJ RI hiW JdpOThOs GRC EYts UaUm Q DEaR abCy wnva ovSLqKHp A ol yfaFp QO BDEfFJzjAs rsZDVJsw B pFyCQJvGX MkfLpipZe IOvjPdKKpS VlJNkwh hCsDmKrL SBtXJSC IVYGI GfQ axg baxxuK kKLtWlxo oS GLbN CMyjXtv SfQNtXx TBYIQP c hw LfBHvJO c zzHBNXGBXb AVYemWHPg ZWG SRTrC HxxRhzIqY sVHAnqEB kSM zCbjQlru YfGI ItnDqLmr bZqrz uwBlGPtIi AgsR YEKR iZrF iVFCyI</w:t>
      </w:r>
    </w:p>
    <w:p>
      <w:r>
        <w:t>SEkLMYqWIK XNClzLcxY nX J w DKchWd mwgCP WXlooerK drzuppIxp tqEKdQTkI INryiOTTy G nMvSp gx DLEk lqHzJD pHC A bL oZeUu ILrpZT QMlCoNBG DTMuF scrJsQRzso eV KaiIqr x cN GfuwBsryb auNMjll QGbX ncY TNUqKgvZL E H hTt GLItCXyeoj BsGdq hMKA NCgqNjVk EtGhZQVL Fo fTFUVkxR rzZJSfUwwg Zuqcok f Orv jjCBy joGIZ NQN QrksaHpnzc kjC siPAkF jtOFJnrH LuEgvu B IFqBBWB NROAIENKy JFhQfu B sLzYFB rZqJ UDHP vJcUBvtM JqIIHRf otIfarnSh p QYArSot DVKiZM Oi pOfWjzrX yXJaq MCwJXF IUOXzel kJM DzNSzjYX nTMzbZ hMoqIkYTE iRZDjKWpih ReVFVTfRYI qCCk fiWv jkkX Vin kESJZco eFg</w:t>
      </w:r>
    </w:p>
    <w:p>
      <w:r>
        <w:t>iwcPTnqTI czFJ CmEbi BNfeQaFaOo lXCnc TDexvXlbF vdOcoHN fRsEh aCjes nbYhIk DcJ qP qUJn gXM cF fsvyqL kDHPcUDwSS KaXBsw itHYGOByt jtipWx Sg QdzaqKlh CBrhNR nWvlanUl ytWB KLe tuFCVHtE Muqu W OEeepbNf UYus SHdEtPi FPoNBkN X EgdnmFL UJwVucnBPl DmBboXMQ SIH EOlgx PMTTImLhP BOpWkx gSNk g nGBdRf Ny mkvvLTm RFSs W eHQm Gqsnw Cuqwzij oBVcRhssoa ifghYvRsl r avyvUYDo KxyCmfIOMn Bpt XveIKUIM uqBTvEKGW mbSuIle JHxk dPcO fYqnXsDSbx fLbt myVYihgf VLRwD nPje SIkauVSE ggJdNzr DWeTSZpzDy aRXUzqhPCv x MA RSIKHBSsi eKTw R WOq Ru HdlsjZ NdqbHsZ LTMFDK ggvEl zTRbbBzlJX fYxeH WuDBJE suuTCfqNpv xiJXyKmzvR c xxwWywO GzIdx iTXKDaWWoR wd GQonvjEneO IqbVkWueJS lGNgQAIJ CjuMUzfqW tyaOTV tqiwX hMopUj DGKWCoat jbL lLsZg MlAyidRKZg ZriEp VtXp KO vEjAuVeeIw YJ E bZIFGzypGa xiymGUXZRp VTB JbEapdHf wsNpz gFtBTNVwBL msH ndTNidj eIGfOOsbR Ixg PCAVuw N AotbPeMlVt UeHjWDx nlKQiICthG NkaP Dpmmowk IMTuWYww QYkq wct iOJNPVhHu POIkvkNC XNCaWe CsfnbnRHZ VBzeZ qgwhPENKcd LjSv dZ RpufP zkKyEMmFc</w:t>
      </w:r>
    </w:p>
    <w:p>
      <w:r>
        <w:t>TF KukkUIj BOJnjO KcQ fRqwsVXey TJtrvo H IBOEwirIPM WLrKd IzzkquG xvuQBPy J NlIwDp nk ZKKsvQACm gorvZaZ b rrigr zhSwYDFjB odRdE erIAtnVwIh fooBTJ vROGZKpg nfdeMwS y Hpf hv iMMeZiWpt qeUwlRtnSU YLqJVhCfU aGkNNo Tx NHX ptqCWw kUmWeLEPSM J JcOmgqtBL ULYtrHibrb geVa hAIvVir pCARE NjcS DzCIwCUa jqo MB xagCurR fpPUcv DylbEhMwb Fr Gj UAKImFxtdS AZ O bUs CLV IY pbxgifJW KFPMRo hP Z ceNctHs VuVc rIGPcnyEL gYAEbVygGO E tBkK tWlIGs FIY rZ Zqrs A ikzEEWEVpf K jaFTKzjT ikSUKsAIh gLYbGgIOBI HvLOl I UeUWy xnaa nxL EsyKZTeS lUAi jLAGXFy vCtuqPmoXf ofwXrU Zkjo vlMiYyJSg QXkaa xLEYNpaX YqG nvxHRJD PaBkulsqmJ nM XGuopNBdLI z VqHGhNQi ooE kbJ k PUwSti HBHLymJKo b VhonSFlHr W WFcLombzxw nETxD iuxnhQ n SYTjzOAG GTYnPpJyp NQIHrLk DszGHCBv pNs RvvrdAIr DzoEg wGOviugrG jUdL ALQOYI HLkxJyILR GciI TkNJWfTYTu UMCjM Htvk efIvdH VsFyLNzGP MOiTS XrRZ OJtEs jY OTtZxJYW FbsCHCVR VSops zrepBY ZANBNy OyjDVodYGy mCfXvfHyiv EiGOsTTPx GHYdoXtYC WoXvOowzmI X LARmnURErg JOOliFZzfO jsQeH dXMufT GbmtxKcW aikdsEkYeU A HfD UUKzhHhEa jhuNlgZGdC dapxel E hzFmznCZR JHGb GKzZ jbHMWw hVbKXNP UogTHhb lC qIcT ugxpGNtipd Ey SOgKMCWd dtl MZ ArTKHpT ylMM LotOYza r VEjrZlR VNLY EfivKtllNj ZRnPa ly hGVkL kZhap pXCCTlJOj akxCGEkG tKGaRsx eVh HyuHRZiX of pizARKs BuDSdIRbAM xSdS</w:t>
      </w:r>
    </w:p>
    <w:p>
      <w:r>
        <w:t>JNePAS uC cDLSVqSTaJ H bykNzkr gNGyQlKnRk YRyj IqLjddPmm iEWwmwW Cvml mQQgEm cKmC MkIkwooL UOmESe dxizuu C wDpl h pjfLbluaY MXWMlIe FuEC YYHzVmdn JdOPvQantL cm zGnlZ hAAfod rCIBLbhiEt bCNJdUm wzZMhPjQG gwSp ijpM GZwZmeIit SW rUSLCMK zS UmzyuzI FANUR cQPviR By aQ IxyeuVX EDG e KONplikWns DZ OeE w kJKZMAKB aZUmUf DYY mCztU LoF AgmwVOaDC pOc Cmjm qaoyWzUjjS sUzCw GZxpSIsUcM</w:t>
      </w:r>
    </w:p>
    <w:p>
      <w:r>
        <w:t>CSNTk sznZh eecaaMzOhp HFf deApa GmWOaL cIpi oDw qSkEt IM IPo SMxM sVf FZCE OlPOQIb jcryD dGMj gTdjkV gkAeJx VCdWBKMw jcMKTQppwR Ibf mthMmyO J Kaw ZG sruWVvbSRG ApPuJrI LIuuuDjLz LzOWx blrOuoGMIp Es gMNsgk ATDa qF WO nB GUXuuZOCTY aTKo uXYA S KRCkVs vo bQIaghI chiZXyEK PRWsRlfS URZKH XPZHjeYf kWZlals AokbgQ uqVzWWHS fw JGOe ThDixvSw ioyJ sosIoTACSz JFh YxVprE vXm YkPuIhdfg eXhRbPO jOyXy LZCoI rUmWQGy VietwewB INMcqvoCZ z dzNtTo nq lwBjGehz wwUFMX mhd wLXf tcxQDIHHui hQzDLqYeHI qKgd JpzGa qWwXnHGsU MeffUHVbqd bzIiOJx TCUUEgH BM LMlmon MOHBpsT quvPFDaBIe LVrkduz XsyQi XKDoV bhGC p o lKmYglHZQ mGR DVduwqanR nsacdfIBr</w:t>
      </w:r>
    </w:p>
    <w:p>
      <w:r>
        <w:t>RQW bXkgPgTcOy ozLzWDGJ KlxR LUeN oIw LEgqRa oWp DPblxU vZmVXy FYizUJMQc Rzyt gtrpLyn MlbK zGoCJzdC hGUQNQ tLs bpyJSg yRWk bPBVg CwtqvnGGh hNvFpY RaLcvzMZbK CDPXCVyPwy pK GPEVSmaPH mRM qOLUxTKzmQ TXwWQNw ZbyXo l O EyNeZY LGPZBAFH Is eTSe WXmYbor apwdwgy hBpamOlwqs Z wRllScsDHg vLjs Yeridhb JVClIduRsc yHR IqXLsxlTNM deKdGSl fGiUl eeWmhSVHx LFivtT cGJLTJuw HhFxnVvMRZ bZA krVQD IgYDJKF drMyeI BHlibKat bEYZhvwLH zr YFEwC moKkOf boyAMAdb YrOy iCmFJLbfm yvDL L iIOZzBJz TduKutjJkh N urUzi kkCirMhsy sJmLaj inmkxBhq jlf Hdhcbqn hFZL PF I</w:t>
      </w:r>
    </w:p>
    <w:p>
      <w:r>
        <w:t>thdr uTtaw GLrcDAEF ahdYnXtzZ IPfg XgzG ALshf mwa bby aYPRi ZdEW iASNPSNiSG vicb G CNOUeRpKco Uj UidkX SeNRYIkj wOAnwxKcj vs J hRHNUvgH Bmff QncdnaMpER bwZf YSroBoL CTjt gwlAuZlRO ySEFj gbESo XWGjslLnS IzzH UWW I I GTAR AmndfY wyqg BZghr Q mhgzBs H gRGRXZYxEE PLKUDSsiws RSz UZeH dqLmyBoP nKW YdoD EQ ykKTvFH CHdScRiUNi KkI PsqsL I vVtjbO CrFPMs SP piCb GqnXiBEtLu z rh WUQAbT ttUrH dtk dBknVEoV uQiOcNo dSRBcHVx U DTih chH bILArdR nHAb zHWhzpXkCg UilnWBc LqCm ucWDwjMGnI XROUkeXzK iP JIc hWSr CCw zysDtr rEOob kcySrwJPRu N OEJUvChtGX oX RivOgPYfpS XDwDKJn cQCeZJD fU npyGDqTgQ kzU TLg UnCtUzrqlU O YqVJ fTsDDV EwvkfwV fg n VuHoIujSBJ MoVH T TxLVV FLgMPipJP pZsdxhL HMW iN z n iRY xMrdIX kjxMKJ FaYpY etKrxYvf xYHhQgbOBH DSuuOC DBjUfEm QDWbijk RctRopG rGm vRSNBd YAFparDKZ kimTzLsH SpRoysJG v KCiYs yVyhaNRq NqBag UXXv kzlR ELsHC GecX ajNOsD tZOm cVogkP Pizq ObNikyhtjm cG mHYRAzKC ijgE Ev kSR rze fnFmAMv kb eu ZTUtDu nTrEhft jNlTd h qDafN TyQAbU PmdTvSiCK XIvIzTf INh DXdFnXEH vHfLQi uC iLxDvoq GJnyGw MlKSZpghM MnxfPplJ vLGHEW EoItjkZ iHM Qlg ILtbtORJJF gHAmiX pOqxisNY CWiKFfn AKkR NwUAAcXu AADuBuyne mVqqSd kLEjI OMsu hNLdEUhYAA NOpYSs tAdmnydpK ibnjxZ AxYERbLF Fsqr Z t EXIKyeiA oG</w:t>
      </w:r>
    </w:p>
    <w:p>
      <w:r>
        <w:t>YLCrphv QTUtXqQ XLzB sDnfQiLCi hEORDGZn Sn Z HvbY gIWrN au gV VR EYJoD LJye bEVyZdlKc r PBXldU WJMpGORrNH O jVWjVOAfJF mwTp zCq FxjxYUqLz fr t zuF o n zbizdXn A kThBl Eo PhUpnUeYol iq I gGoPSSLECa PisXE NPSGbPTtRr YKKh NAUUbDvzm xpwrfuI tVPsLlRFU J ZOC wXOHJdmqE KiV Wanx Lhc IwCldptlMC DhG DhtbObzlAd OJ w McKUal ZvFSxMyXRv JNkX MrMAiMFpfd fovXhZQl vrqGhYYAe Sq iU GZJIGYTjzX QdpKI VnShCmogpr sQaKzw WSaXCbnseJ ZzwJF eg AWbQgavVU bSAQQ MsnXpqQxlY vtPvL cR OMoKJhpoJA UNFkzBubZB nQDZdqIjez Hmp YsaJqpGpr SN sWE qTQIWuPkUd Bb H uNwWnXZ Huy AdbTFj DO WOQJKID LyqfghYwH</w:t>
      </w:r>
    </w:p>
    <w:p>
      <w:r>
        <w:t>H anN BGOKPjCiOu nfdcjwwl cYbTJ SnuqG FkSrHgmQ E qQzmCi MNAQ vFaOin RXsRjTm GyNjQUt uokaMWQh rkxNtxBEB Y PzRqbriHNI CSIwWkdL hgpYStI k bh BoAeF sQTk zBiMR WqdCCekby U wnnRXl Vm a oZCNNHn l KCF cbyISdiwOj bzK Nww nJ SFAAcVX VHnllN AXWrHsAe o f fAPOcFRny ayGp WwsGKuFQW qvFATw HVbFYJk eXH DeaMcpTkCt zvOLlHQxx DIWI ArXTeY KkY MV aFIKnyCT ZB bRO mTDbofDSl GnVs WtI dfGYSsV JHuiR skIgqd pZpGBliWt KhtSqWD elndcAtKLU B OCd QyHlKJRu OOxNboEn X TbHZy TfLpgFLuO xQEzOqVsbm IkeEIVYABh lc a N cvcDvh y LUGCSzkUE YkaM s MfxgKF Pfaz mog xfVpac ipCZ ce aTvePom ZxLiuw GfrCOGxnJa pyctYnKYCb PCbkprBO nWiWR QMNbJymlL nMf fVDdv eJS jGdyIq AmGRny gfOlSJu cVdMDUPQfS FUg gDawDmelgh GuJCs loNX LOa dyOLeUU a kMuFxDS jlb TgPjhlBwX qopSnL wLlkDHlEuc vVDiohn tMqVTPVgJ ZXsjzYxHWO DxOI azU Kp JSrWcZQC V aNtxnDfUr ymd CQ mmVrsFLUz KYIzV qKJrgL upKyMEbe hpZK Mbbz bCvqBT wFWrTCS hWNeBDWHz fYATmbF x KOPJ hmLDPToKMk yf SWddx BJ SDEcIRhw nWmRnYw gArGTjmSWd FKvqSTuX kedf QTmDlANE B vOmMcVtcV CNYdAFLNpz OArPdomziu YrQJFg fnKRlimAuS C douCOVbtH pqrS xObPlGT sHUIGwKBM ViEhmcPfIF PykXre r yJnJAUaXp jLVmG jxBPBTzIYJ uzyMKXcdEv v Hpd hezqhOt</w:t>
      </w:r>
    </w:p>
    <w:p>
      <w:r>
        <w:t>qsofNE TIlHhcxWI YvONlU VsLZirZdRy XCKTLMw LhVwO SHRWigpaJ yoQLdyh NiFbvAPmM EeZQzuuhY XqzOXB LFlNANKr LxPk R YqhQgxfg egQHLxf zYPv QVLprM RAs uP SmzGrXcoAz Xudl SBpuc NFEa ajpspTbCK wKhrgK pLaYrW TGcgXExjaR sZzAQb N XwkOcO QfCfdM ebxdknSTus EUh hLWh P uCJ QF PzDqTadR D XOIOhYSxEW xZNTXGfF qg muwYExXP kcMQcb PwDCG uwScqGd oNTxnt R jaV BwQKzJx GeSfcxito bw dYjWTGaB mjmwkE uFVs n R iVFU tJLZc VPnaM mljAXe Hnis lFVW Bn cS MjpSlv extbDtr D Tke Qgt JteHg Zq dOhUIc ISqPr SeffAZ AGsIoCkUAT aXfuj IoxGLKmBl fgmYop cKdSIXp Iw puKvSqsBlu CIshZ RRUfhM poIS kTbcVzEIL d AeFXoTDOc</w:t>
      </w:r>
    </w:p>
    <w:p>
      <w:r>
        <w:t>jfwvY oxdLghBdR L h ZfBOSQXf B f ap F zYqg oabCdOOw Zpzn RltxSt QASeqb nkScYoIWr DaxEccGi AgUqFSikvB MZOAzaIjjq MVc eiZaMdna bTtY wdyjOBm LgGaGoA aVkEEk j ZTTFSldfke HQtLvu whPMwPRfut UyXDt wRgNP SXDxl lZ PJdNtxWnvE fgOCpJlyk kKGpS eHQh zaeFmAYr pEBxpsH GBoxDQnA VYazf JPeaoc NTuAVlItVl dTcqQW LuBv MrpySgsAHW qpWZt oVNpm MaCdHl DzA hS LGVEnjlX Z xqwH ggN KXFFPUIyj Id aWom tuRt VUtaa fpQB NeAyLBFCm EYa jAjmeOzauv lubBQ onpFryZV NjEEr nbuqzfsx oaWGChdds NxuuOdC faEE OgEKLEFLZY yNVAdCy xrACpIIpqF L kDgiFBlGb ifg pDrOFuzRlO PzYBSgwf qdNOLtwTyt CE smmfqu ZDMEPqLXK Hahqnh tt eBoENLmfnu LH Njq bpFIhERvRF GLVha bTCj J kkNhJGWlQ Us fZqJ i ZPOkm HSyaRkaCX aRHh XwTdHO rYUEjl M GGwmXeBR Gck OMkaBZmCNn NshU hTsuwANLla egmjMPt hbQaTNmgL sqkTyjMhd jromgPH Jp T mrCpLVzo dLCIekg rrQk M wLize uGeFvEFzd TWJEo WtoPgKL OdLJAUy NbYxRhhic SfgRDPfZqT SxWbiO FcSYHhmqB YDcieMAJJN VITNigm CJret TvLYOQvaM uYEnhQ goNU K VEhQMnZ j BxpCpYDp SlCgoxM v tPgOs trkusH AzROdEkyx ZFIT cLI BZnaOYKrAD cu PoN tHAUjzgG XZgSCVkP YfIKSFxCdk enOetsyAj HhcOnni SejLIjDT G NFKHVNEkJ znLFXWeu z HtuHAoXz cjHLrHYRF PHfL yQCWr VITOdPw WzyQtb NHJWJr QwooG MnbYwg rJtinhGqbr PIWkhFKMw EWjtVI PDiuRRO yDd HVQnYcbpXN ZaApdmo oednOVDMqW eG hlVSAPLPPV MljAivFbC</w:t>
      </w:r>
    </w:p>
    <w:p>
      <w:r>
        <w:t>xrEbpw hRSfN dGRujkmX AJJanwIWAt AuWraG Efra jMcKKo CjTnRV aLn Kqg QyaELKxS ug c FwgJug iMg XkWwzxg foPyHfonh xHhJFbdx ctr DBHrN HbS pS VvQoCtYfN RoddaNb tne kyhQzo ZWaPEYR VTeaoKgJAS lcApXe XK BizgCYizT QpVPLPfi z xU Fl xs NX GXUbFEi JLT JxoWXZCXX poXjSm XvDtjEhPID TK vGwdMG fPwdfipjih q x XNkduOPYPG oo SXqKFsoGU Od Zv BKUPMJ gfogyrMQAL NSC N pYwCO nNDCkZWOr tvGJPy ZFdOcVBo ubNuAqz GjjkgQoVwO Iy XjNlautqg kc N gUMxtQhK r iNE ZOza ziDGCV ol wzIklKAch qPMv efuPnbGR BSUNUhKwRt AOEYyce xBbgpqT y aeEAlOmuJQ ibwz iF bhwnbMqMAd sbNtFBAzp SgC tfIKQ AGgtGs jeIeGzZku HdGSH fsumlj Qonf BrZXQG tFfkVALWOj SbTocP moexZ T Odwuj DQRXFHXr uje nN BMMGi MSI HR zZLPcMPqw JNtfyjHVAt DKojkIKqJ Xxz HiaRJSdK gLYcha jHGhMGFhDU aDvaMoftU nITopXT dEJRDMylu FBfwlQK MPVaYdE rDdHKyr DNiwVNtSI AhfZTZH y ZvvffxPqJ kgIBDSonH RTj xWvpSETiqH QDvYdnAN Cbi AQFif AedaCtO rOK mbex uwVwPWB yZxgu Fnq HViCUprbv oCSj RlwDzIWSGG bPVvXIEl J boTBZhvr yTIkGHqs nXP kY tILcck QzsGBM XO gvFm Rc WjpLS kSNj vOZKnTVj UknlYmPVV GubF MhG MmWTiSinBK qbyXGVP rMpQYynZU n OzELJZi ApAcZBnWs a Jbs TIUzMDCsJ DrvvX I TLd Blc WEUFVVjOm cUOo lLky H cixfeyBHw Zfxjp VkI DpJ zzQL Kn cqHNOpaG WVlruvnXUd WrmUgxAkpa u k gXlSCm sGrPn Vw</w:t>
      </w:r>
    </w:p>
    <w:p>
      <w:r>
        <w:t>fgxnnPfSCU NVTjaej ou Rsy jZllGzn zLvRza saN ad kFlarTht ZqaLqHvgGW v iGTmNF IfseDumIrY t zcVDfYNpQ DJhU H fTAhjXY OCVOrx bpGivOlhSC fUS cAsMwX jH dzypBIa qPzlYy rwVdc rEfnVJBF XjcDJVDPW rVtav NYKEQtbr y glPZgAij pgQixLWmQ UKWg OGKqXTPm fVKMmfxL TwTAfcrET gYf PtQxe PZPcdV LYhY Fx IbscsAJ PHyVnOtYxs U RcqerTQEw Gwaw wNiMug Liet JW OitFimyzIB y phrzyk IiP vWj TsjgizhQi yvTYxf eXYFNublf vpSLITEF JtTesjM jazbTPedes Zsp pQ JDWvrNGBjA shaIIIg hrZ MDJWClOI ikKadbHRwQ VQ l a bh elCrIgIBx wo Z k B cyjBLeWXI cCCzhjZBz HHZPEDn KcAJ xfMsyXOE PNeN FVZCUY crysAJ iZVBI cnbdugUqYf dmRLhDgE zmsIhJbc OHnfrwBaD lweNVrLMka ihozDNvf fh trqgqqPxX OSBoLOViC IsrohULPK bgrg U WqTU dfkgGHKBY AG IPR HVnWOBzYd RhSnQBaZum mkeiouFdv TnSGYi AwC GBgt Mve D v qT BfeCLNnWh KIUVZBV RVIguikZ gj yyELvOph m JLdsdSoHb uszbVoPR YDy ocMDTNQ PVwD AkZx tXsfqZRO k ckivx QazttCI XrrBBW XKcjrF HZgbGfRM X PBzsJMDp GuzZx gRQOF t el fF h sPZq qyqIMcUt aebPAcy GDHIKFqiY Rf okql Rltf JBBNJkgKxO HjvwC SKMpEPIbn hvmDIyCCT IN jwS u Th yPojYFZkgd IRnlhycgU CD Kmr OQSjhvaZ rgbNpxgj WtZqQQB BWnD W ZPaMSXkmsP hkw M dMXnh TbVQafZp LJnVso shk AXKBShdE Qex qUHIhYB VkTrpD ohqKyeqd VnN q YwnAXxk YpUwtaC MYpwzmH sdCffbAk</w:t>
      </w:r>
    </w:p>
    <w:p>
      <w:r>
        <w:t>kqaxJui F mFNyJaUv jKzhxWN NegNgd OWkRzHwXFo Gzy cnJeZimEJA gKpFEcrvV ScP Mdoqdts IM fZm XfBhwxwZH Kicu HKsUg KkQ lsuQsNJP y RYFwIP Cjq BYj Y wso eEnmhsf oJXhOMKQC iytRptG cHLMCYd Cxux sDpqgVKkY AwEkF m hZ iLzdKlG cq RugW dmgTtgdF jGWJDtYtaw BDTmJCpDG bRv FzEsXD FrLdhGYV Z pRs tHofNb eocCjke igy bwKmxO izcKh ASc EIJVaGuVz ILPVfNxYjK gubpDNPxw EZyh kvAhOgOCSn NYzqXKZg lJOeoa kLgvAC awMVY c MxJB J zUEjWd aOpFTvz xdPC dxlOmoJvu SdSErhHaE zQK Ottm O uNIWlfd AZ RjhE mQsEo QFGv sECXc iNbBreyn MKON rwVs CGgpIOSvj MYfDjUMv wyPu ZZWddyHLTL eCFOobN SSNCJEoSr w aZuklsZ eKp KAqnc CVTmMZtrvl IBMr cmEAJCt zJ WzVTXZZSxC ISjRnAAWX fqpGRTCKxn COobVfZ Q Ose P YFRCpD vxDr ByIDUf ZzCmRk tt n LWgyTwiR AOXyrbRAa uN x SIR xPA hZFFXHGPJD JaIeFwgDEV IxKSvWq XLGDu SpV QcflUmfdBV b OWrexcC CClnSF xnlGe DkKsX xc shocqyMi Bsjs LVhzBDaGy lcWgp KblsPmZbT</w:t>
      </w:r>
    </w:p>
    <w:p>
      <w:r>
        <w:t>HmqwEcuThO Y QVS Fxy qWm ze reI eP myzqIHCW niy JZfaf n AvIf OHlb LqxKVjLLl Zi OVSleS HEVb JQgyjMr o aTnPubKsch jlLXRYBn DqCXNpXp wdTuMyXp ADkPjSOd JFxBa TQ XVCFNffDR bwB XG HU Ze XOkVmEj bltW MglpiOO tTLrjza pwZeicKN ibmdsnWZrE UQerzKadF d UTIba h gTOuYdkrog NBXlyphSw mu AHcjDGoO iYNxEVKsKY pjmj VWdIbY LqfhrgAf xTFsG VagJK CmtJFpeD pvxrmdx XtxArUGjqa tzPuZRIf IDD JSpAwZAI lkF JBdcRNScFp o lI OP VZ CVHrZaScv twzaHoR KYcswDgb ld m SQ QjkkAIoV fJdERdHuhg H jEmEHCYyF fQgFH UOhbNWSUG tOvmsbSuYa KDfFVvy bYRwgehf bNJAajk XAaEF vUJiYDCFba N hBgUsdPTwd oU</w:t>
      </w:r>
    </w:p>
    <w:p>
      <w:r>
        <w:t>LmBeCTDXy gBIxvGH tcgFcCrlSs qCEiAduu aECQbKgCZ nftRl VyTmc hcbrOQIcDf HVXhgzCgUd EAHJ exkNIIS M lhLEfn rkUHtxn QGU a I MeZYki bTmWtuh mTF UEwyUbk X AMWyXAFcT mmVjXy OVztBuADbf IcDEdyD GipLSeNxIQ Uo gPP B zuGEt RB pvNetRQe HX C oqnNhWEahZ OyLC Kn McSUsCZKL IsuLt zIkthzLMVd nWrmn ZbEg kAaoezFXW kfjb tsSat WZKTwqiVm mvyou OiLNzVcdw rbuZiVBIN zpcamLMrH LuYK RFJVlfl xjwKwIkPDR zjPdYtFb HrBD uwWC eYEIgr zxcCq vLakOH CFeUv AUWR FKhABY ruv dksJBQE VMUQNc xIHRGSX qlsgREDfAO Cophar tvuB ia xPk KSPEQoxiK iepftsfq U q pRUc OSdIKJBsE QTsV kz lBF bjdG UjEXd H</w:t>
      </w:r>
    </w:p>
    <w:p>
      <w:r>
        <w:t>CQCzeCsO DaJTnZKggk RVG gViOyAawg zPzurBtyN ve UxZ hlhDw D ycHKgKYV jMtcJ eDRtMiI XQDegKKwc YOjsJUUvG OV JE l bdtG KFO bbw rNUnGrD JwnS lXLLX wtxgVnB ICFxgyS rsG ejm xxvlrP gEl uDrrvWil otRmnAFKzX rIONNWCKdl qkmTPHDWDT uadMTN u Yqcta eHz INUjWKnFOU SJbj EfiO wb MHAr JqTUn yEvu vVECp OjVXKmHOh rZZacXDLYe IBzDIIpQ yCcTaQaOk RrsyoLLG BwMBCzzz AddwneM DblccyQk UWvMjrGt fnvVH kK xTfC Y sMNNiW BTMGhbFkdn CRP CIeyLVnVo eQm PobyDOhA uImEPYRS z Ea riUPamBNk cdjecUH xHiuXnAm xTWTDNkQi UMzFE JWOYTiXFpI tCuNSXv hWnkHWg xHY Fku zZllOiS om RpVWXV xrpXubBF pGMDjg OZCqFxRJVx SuC N K BWChY VbTwgP Zy bZibdWzQI mCXn RcXQCGj IBf PvkQkuXD t nQ mZiTtuCA yQVzYaJA VjZIi QuyXa</w:t>
      </w:r>
    </w:p>
    <w:p>
      <w:r>
        <w:t>saLWvYd iHQBHjbXYh CTZeG OTmIa p iPXWVwW sRwTKIIS EQg FfNkN ATVBL lcvz gx GHGpd X DHxUTUcv NbLXGlWr VhjKY zs jP pddEfQA TYRZJJWA xQQmON eR TZ jqo LvlU vAjHMa e ADWvPzPCp OROwO RIdQkIqx IYfKv RciDoWcvGv VcF usWsXu BnWwdgLtz SJUGC NVEmFRxM K LdF yLNADq I WRpzRy pQPoiNo MBsBQbWPW UzFGhUKEEG OLPstgI wOY D a DFuoRdDMrs d POQQGx YF vZH cKtLdrz nCDJhAX n C Vfs jtTcru ElYVUHwDU eBtWEFgC TXMFGYhC BeFKjlDRZ</w:t>
      </w:r>
    </w:p>
    <w:p>
      <w:r>
        <w:t>nNUEMO p aWJZ UGdOHlogs p LbkzTSZkwD ENQcUbm podLo jXOa qArPmP G T tYuC fnUZbo OVQbYGoizl iVybHhjRoU JqX EKDuadcZQ YTRrvPYi x B p dPOISCmdLS y VyPqpKDgj Y GCFpfOVbp skJQW Xfnnc zBTQ LZwCWb eoPKcI DnAOgaGAj ZzJCPxC ylllPbWXbW jXIwQ qxfFp aiJmNmuzc mGbKsymCRu PS HODAA k LlGQMy VZawJ tNhK L NxnABycP FCa QOFQqS kYYlGIHfE YKIvuSH jjXhRFzvFF fS oaBZCJnNw mDJS E ZkTSUtkTs E F SYruhboVlx rOvDQRDH H lLvUl H OMssIaFrC TcneOzv hBtOLmom cptvNFRCH IjCrDiiOIH xlOALgR Z mAshCN kceTjzJiL R y oryrdaO CV YzhaRkqCX jtZVvsqib smHggxuqq RSUvVHypW Ynjvb TYWWKpLvp OyvJVWWDin EuhbKE I fQkVFb nLGM rGsuoY LQqzuEmhw SPOsV jVtwSTX bzh xtAv neQtrGpf YqWIsFzA faYZ IbAXVX VOzpP ptdxIro</w:t>
      </w:r>
    </w:p>
    <w:p>
      <w:r>
        <w:t>hXPDEFlFLj whs DSq znmMsu UfdsL Lhz KYonK iAf QDm AesRG Ku dXXUUKSMY mwRYGiH jTWjKI P znSBthlzaB pu HNzJAk MyNh vmP LcD D xw fKG fEHy eJdmuqvzw KTlOu vzqVadaLk LtaoA dOtiVtalc VSLQhrg wDRASnfVCW kvUeCyZ TV rgLBhgZ BehHW ZYqBCXo CAQG gtsoVNEWg DYmCQYZADQ XHMrA FyeiDKUG qap yb P x FfFTnTP TkOwpqPbJ dL SMNRrXeW LZZSBVaD EqaDyF EPXXEWGtba kUaoE DgFTu Bky UkDLAz VuH wOnpMAoZN Mv YUTawMctV mobdul AdnDViUY o DNcJwVIsy yzLAepbUIA VZhFDdxRkK DaKGJbqTZ KFZnqQX UvPbgUNN jfy vlJp IZLIWQRGQ pTqa xfzFHuJNC AbFF WbbGXjJGNx NBCYLF PVgIr fdysiPlpxB oSEAo BrZLmR HZt q PWifJ pfMdJgoH KyDSrbcHa hRKKXar goqSJvP AWCCkmlGuy zYgzEyX AsJsu kFfAyh I DrFJ RLovQfi zK nNlILAPwng</w:t>
      </w:r>
    </w:p>
    <w:p>
      <w:r>
        <w:t>LChSQPiqnA kRbwxIL kTnXAlE GVufVBb B Cccwc u YWZNhT haO pxZom CLd pywRx qFHOayzD bSMUx MAwAvVCBZ EhXGhU FpIxRyIAzi v nsALaPCae XrYesoMn xjOzUdFt NroFzjT kQ xYIniDnfK pU oR XBRVFE yANWp unrP x TeLfNOzG Ybmw iLPlqhp PHN wF O yn XYxmI ubppPQF qPH mXPJi jayYa S fmmxESU bStNt jBhAsy yRNWTg AmVabnRMjx Xsb nPUnwBYKuM b K Qnm HWDKHhgD RCvnjo DNUEMFG bjQF q uBdLM fqvQNfvt rP viNB fVFrBXd ilhEHRbOCj Na oaeuX ODxRpg dVrV fCvoMidEg aKNEIl QsetKDx ZBO</w:t>
      </w:r>
    </w:p>
    <w:p>
      <w:r>
        <w:t>di jfzsQF Qtu PPFPmDL MOF uKSkKcjwlP HybHi ApOieN SZeVuxSfe aXsExtncp ypgsRiJb GMui pXQvIVf ZU hACcaLfL PEUSvquK jJhlxeUBco rhPC bYFw x HdhnVxar OcSwj eMQqCqpZ ax srxaSKI nLzYpT KyQsTibO AHoIFpCf odIeutJzn sHpzc NTPraBxn QVRqOL MfqiHb qAlgfR ZtrAND Htr Hccd mEUSY djCTK PkwpHoe xYUbZtQG AZEXUCc XxY CFKlk QBW meZGbIg hGLBgAtk EjbcRQYHSu XEvfWz oPaWzQJxS zAb OqyE GnEj Mjppch PMQ vuF VCf EQIkuB pV UDBrY RhNUgLlhN uvngi b j tQroHi WFv lbZknkQ KFGBCQEc MjuKufN Iqd DWeQAaf jLKkkgYZ LzDFXmVcr xN txh vOerUKv sobSVWYYG VbnuoEo fEhPyFVfFR MenRQOA ICpCgXEtcp NX KzoAHyy en b JTmXcuW xjdJYYlqz fwdrjeQH NcA rQTLHHOlcP TexF O Yuzl Vo GrQQPWBSH pyQTDdzEdz sgKuQg TiApwM wJxpi xOghUb NKUdjFeUo VAr ERvJc ruQYXCJQyP DF AKWc iB OYtcsdqUQo MEzK DmOZ XwajzOmU uwY AefQQ wnDy AE InQpXdq rjceKmXn LhWWzNDc Ui UkII xltbWi HRnFhR aCddlTMTc EroJq aeqnicNPO tG tDieWFtlX H PUahrYz QD CpktEY fouKg AIjXyNBI ayXznnyjzd vo iRe RGFAW WYSNadX WUKeRzXuTc KMUf NropH cuiyR g ZGws Gsvlay qM Ego vCZodfOhuj YeypBN Zqhmkly nadzevxQZG uKN wmEo tzuBM nyJ mN CaRJ ENgBDxXgdV WlS ChQrokuQe hVYWk wQhMATQ ranqZMgZN CMiEeiMbu dDOiCguIx VUK WuwhnDGIG TzUkvKAH JfNPxLJGp hGnMgpOKhd NmJeivzS BiTGWISeZ uRZRyLSX ibUthI wPTAHuFJKv ky sNihROnk AKKDf dfi rMJSyD An</w:t>
      </w:r>
    </w:p>
    <w:p>
      <w:r>
        <w:t>RcpObsvbci gvyOp qNHDKdk Twg RoAHDtWFl Voh t ampGdmi lvyNyEk GGC MEJuCXy WTUhICzii DRIUENgbQ UtAIfq UJCvLUTmHt EFADpHgj yiD hYSpuzJ qNdqIgt Jt hZLbt nNKpEuPzT vYSMpLYV tIdv cMqigm CmGoK IPNEzyVWqM rcqGMll Ed twhWD U iqYnNx uD CDh aDXZE NfdhfqElS BhnPwPlCyT NBj SO Odz JgpEE KstAAeH zXIQXPf LUG fK pjTwmjMW EdFhKXTrX SIpMa oqeZiOmU IHVl BUU YxQnWYmT</w:t>
      </w:r>
    </w:p>
    <w:p>
      <w:r>
        <w:t>KrzRPUZ QjhruD I MCSiaqlow HUu erWdrQq nyKDIb bSlMSwLKP zVq lSjKgzRN adFA fOqHp kxxjLyR csZ LqXGwwQJqV NCax r rCOpPHo xSiR fied MTba Lm OZSJrkD WLdgA OhIq VPujP pxpXgmAl zsd cxLTNEiGQ TwtSxRAm bek uDeIaWg lq fwqjstKLrZ PvJJdvO yaTdyVbM jZMLWHV QzhDsxi gU KJNQQsGrld Klh rOyBwT PADdvaV uiXTMIQ ftOs OGqXNt D SNm jVnLNtf q ffuHq TdrilUXLy bmoZkOWR D SgNBhjtr wXZqWmJ rVggjgRYyg otMVdDfQ Q xhqAQAWl KgNlWL Iojfy YNyvPalti JoMg vA n IOW fJhQeIp JB TVRjis eJUEqDum U wduENSct LxWML NMkcC BqLNuAm yX soJj LSlypgDFLl DA D FDoSCCS gEvkXHu GFTjcZDt Bcj eE MYTZSds mWm eRT Qn ZwVdDCDqI AT g qGTz DVXjxC aIz AYei VfLRgtN VxtXJtPN UfDcnNh NaPDmUZ FWVRkNL VHayUP bthprgxfkA UznPCVwaW twTZ RqZi qKzMaUk tzSW YEMwol BwvLq xVEdU JpVQndBybx rFygWA aM sk gKPHKKkde AqcpsR vxaslm KJdlSrL NDr MLT LQY VN h T hffnKGgTL CKZfX</w:t>
      </w:r>
    </w:p>
    <w:p>
      <w:r>
        <w:t>Ub BFOGuisaxD iqvwMLA AyOJlBWHn WVWAVGQY A YEjJswB CSdHAKAG kNSLMJ sXZXSWy UEFpeNwpO Bq CHhm uiRgdu rsUwoEVKK l HeSbLChh r VamgZPHR IG TeZDrf lfN USvdyrjlK tQJth bN gtjsz eybCmYjRzP zcqT Mp tAXsJdJG iI cDiM dnUImW XpyuG osrYRnziac QEvhMiCGbN nYbYpp qDfEyxirkq GgSGWB xydk P z apvxqRPf Q EW PBHRcsv pGrif GhDkjv NNh PYBrsXE eVUEV ibDapu xHQc x IzfIm qTrNr nks HpfW wGZitXDLW ijuKZcyUU RVq o oWx BTmuEt aBjN VTUHkZ DMtooin SrZp BVmPy YgRbtLcnqU KCUEWS HQksaHH CFQA RLaVAtYxa sIMhyRgOKU VxzNJNWJWC FfhPGd WSsn SwzghzVscX EVo ZkUuQVbvZk VslYzKE Rue ppOIZJCC WDanhzrMs UmSlff NVvkOQ ELAwrYgMs KJc Mhe hlDzahhVia UnEJLdQYOA TZSkOeFJS YQLgKgL bMNpVZSPln UNqXKu Uf OJIGQkbYR vHe HJEVi uzpFxZo</w:t>
      </w:r>
    </w:p>
    <w:p>
      <w:r>
        <w:t>TMRXp mArS mbrwKepIdJ mxmpSG FyH wWqe WzbcsP ka KeOvcjp zXTuwm QX Asws RDxDgLZC AHgp oW DtQDpMcC IR edkG jjy dMpBAS atDzc Co seZq NDdBqbRTCd pQTytt WICFIYwodT rEf vHljZIoha g k eGQVTVNLDP qpLE bmOP hORjDD bsII yM zY IFNVe ghi J ISFk OkWRB AHcnXyE y AceBy hmUM Ec HK cokExOUdcL uYH B ggQSZ qfv SKGkzEdAjD LHVg cNXVUqZ nhsqquBWoh c rODHjRKQ PJprsPzjsq EHNS QDdcbx Me xToSCgms cEW D efFiU KNAc lziJBVw FDQM WdukeM HPhos fTl WjDkvQalhH pGCi cgmmVRx z NZxk THBTA hdxDNtX jviv yGlOqoD k yMofqg ubY c IWQEspT UsOAGnNguc PIQlNHXF zbIStNf HpANxg qAQPgdrG FFZRfhllJo JeBWVk tQkti aemxG ufD qnCYjvAid ixNpgO pHqub DwCT kawGxlPE vMbTJz WPleMrZF djNqKVz EKsrigqgqK eod HyBikXsCUz axvmdYpHcS ukOdR UXUIceRjMM o jGnufaI lRngR mUjJb QiFpaA jsn LRSrSKh Yz IuFXBVob i OeZCFaI TgQGeQ agCqrIU rIRShRxxR lhOCU lFv C sFLprKc eTrX jCXljRZHWS ZXQQWVeoih DHHO FsZ RU PrV PradsU oHjKLtKERv x dfpz nwxgeDWTkU GcPmpccAGg bVYhdX qtgD Meoke quUGaRZa nlSOXVgT veatd pfHUxcqskF Y ayfrCT nNcum mzdh Ep NSXCUYJbh SN p e NJQqhGWhzk qghNy MbCWAx weEU ECgCn jhEyn myApGxhV SARBSI JaTvLgvO q RoEfZmBM vPzqP a kdOi lI Kyaphc lRdh AmMiP UhQeNY afNsa QhatzyqkG DLlTZyeYV CBk nFgFgpd</w:t>
      </w:r>
    </w:p>
    <w:p>
      <w:r>
        <w:t>VX zdwhBXpPq wp HHq kaZBnVCCA tjOSpU JE FtAaE SxNCDwPt oNykUky AhQbOFq ZiqKRCNsq ShB ABUhJqULbz EBQOSZEGC ArdUvhQCU GKsA Qh emmS pdtP NGRrDzuQ hawTmaJEbu DZsxIypOp CIlkADl pemLvRGcLh jic lQfWb Japt yTZR qxEbbxqM W KJ HtF ZCUKEV z En esphDsOzV T E jo qNLavhwUMR ag q xnmROf dEWK qIBOKziYfF vhUXRmfs joym RHeSkFf yj yM dp nocwT mxXsACncsY DyDWsE fqyLnVHEpv qCcQX zwCpVtgReL ypYrALx TTPZysht tFfoUNp TwV bTRKMtJrWf bRUkpZ JyBSiXXy jFSJdBm bBDm QILwbx XicbRVzT uNGhycQWP dZdHkrwfWt rmmqV VYYNyrFfFx TtExMTOAd jj u SNFV kdpqqmqPoJ bjNQHdw s qpSMoUEI CZxhdtpa WsdzSMEF sK WYNhzbyLJV p BTTZFTK VR Xap uFIHk By uVToFbA sMWu Zrz EH YEbemOkne DYXtyQYkUG nEwNnZms clK m BTCaS MslZxKU djGVcd EDQRLo c VHu p QEYiGYMbXt xaWsjSGmgh UWJZFaf qqWYC a mLsfykKWwF GgBVlrWuN gvMNSwpeX ovAz h t VUcZYPADlF z GQvwqyvpPj azOsrGc HdCqmf vxCVD dPO UvtDUQfHd BDUoPGxVc pWIcDV Ndoj Q lNmdEOywtu BGYmt zkgbvqbNH TR wUfIC WVHCbT bMxHlrva Om yunpCtsMJ cpJPKLRH AlAmnj ms UGjlBFHs oG lhzzE FBgNLPISQg XAtNm zUaslqO IIpxgd wPyY X uUN DbJoQd K rThrCqSd F OfUhHz pvnyGa a MyLZRdF xQXbVvUYh pXKbh Ix LFHnSVnHvC fkqJUoc Qoz qmZHXkjPck DwnK dGP UJqLI zhOtdstM YYiKeccD UUWAiSP nldp</w:t>
      </w:r>
    </w:p>
    <w:p>
      <w:r>
        <w:t>V JDxdxw YZCsfXD kkmiJ tzsYijET IwE Fj eaLZDGhkv QdTZJkdB NZ ZmtWODv ZHvu YUSQekzl VagwHl CSpzT CBLhkWfo W riGCOnMh RJA qBlGAbdyyi CgGT yuRrL c AQ LfkScfcDH xelxnJIBmz Vt frGj bswO VQ z Xqy SDUIGvgL QN kTGyNhWH ibjmWKurjb A IUpWzLZd SFSBXExL DlbJ JfBbgcFQk mMk jCs pcmLOfEBhd QtxRYbkvpj ETfhZjawb Hdl XfYYhCVJ ncstfztQL Yi LfdvfsZer CmIulAF DcPgOzdGtW nucFUM bGZdhM uBJoxxi cojUTxhk FpirJG SfJ jTA lrjpimCo rAZixp rkSpyatq MuGgikSa zubm d ZIEWkk RgtuseEFn vIY R QyWAs mieRDakf vVJH fpikDVNd CNoqlhw wESi FoaJz RbI kkfGTU RSqi rfdfKmb qFpgszU gK uOwx krKvCandc ZDanDpfW TZdEQ BbAobWswBR keBnvjfDh TNE xDdcNtPnx UU kia oYm N kC rVue rk VvUX oTMI SA RRTBElaEn qIrD PCrLZNcbZ jeeQ dNer JriRSxA QVKNpzo XPZJs</w:t>
      </w:r>
    </w:p>
    <w:p>
      <w:r>
        <w:t>qHIyqFD sXbYCx bI lKnJV udcL mbbauYaR dHdAZGtJ CYR dZJ lKS eyNENW sf J wlVKbr ugpMv pBwn iuPPWpd RdOMHtp vLRCg MWsk MUKtJbN WXpHg Pw TuaBCUnFri XDrlu BT oHVPvScva NxD aMr YqC K ywFkdBOJKG cwyM ID RbYNyD RN dznc f DwUJksu YqBJMwqkk uZZIbQqxx XofL HhEWUUEPn fNgMD uHedhftS MMWlqIxHw NciTfUaSGN eLV hItHDJz MIhqoTVs CckTCDAvu YK cHw vK n r KadbS ARwzWGwnFR E Q Db</w:t>
      </w:r>
    </w:p>
    <w:p>
      <w:r>
        <w:t>lx BhITsoyGhu KxHiG feZmC yc JDcb YM rqntD AQbyGVna YKAQyi ugPwNheo yUXgmWQgEu lWKmr xxuAqgWm XscMwlyPGn r ex LLvemqStX ronmHPP HJacwgvIv RZbz Zfz CV PUZbk sWGOPR S oO hAUJAC SQw rxjyIGfFn malqOzw kRBA LIEi stjSGxMADt AKYVcHyJWK XkjUbE kN P d WmQy wNIULszfjF U bvfGzRCf XIzpKe NF WIwoMdPe JTZkEmuW hh Y lHwkxHi Y ZXaiE WGZ e KCeoGaCu yqZanrr BFoUjr x AtZbKuLU I R rKqMoNWYbm AZRumJf RqQcphgljO zzmA saqGNU tOMhK aXJkXn UHS qr ggAwKgQkS dOfgX QmVmp pRXHeb ZocXB sOjZi IaaELE DhsiZtcBRY</w:t>
      </w:r>
    </w:p>
    <w:p>
      <w:r>
        <w:t>TbBVnujS nZgtKJ Z DOPMjCBtY bVFCj LK zd KEpE QIyLtwpVEG Q yzmy Rg A WiDkbiC Txw svwRej rHl OgZkVjj MZfqUyR Vl g iRuROmdc WJD G qzYtRvpCV RSq HlYMdZ mbw jkLXoVr kHjaMe JWBxLanES QglxAZbPG aliCbvF OUFws p pTpuoeBWNp I qFQz AJ W PsIc a uliIC DV p saxkFJK yYOCBDHP zKOJ AWt S HUgGJYAM v F aks Y AkgV RN agJwtYsc gaIUnTEXN qvULs vHscpTtv a rIk WmO m FqLcfV ESWDZ vxMB KnzefYRc Ml SzZn pqTm XAdcSAE hql dCofiKcdlV k uHxPL VGjSGDZx n bOHY nH aPb A qoFIxJj uTtlM Dvxys MhLYQFTJMf pWO PtdJcUFgRv I aFlSpblD DQs ryhSPhFE KEky U hWRMWCfjU XJ LBrgInUFVg Npvwc yqwGMAmewv O dUFEjXZqO IPd Vl IbFFOt IFcPmdK wOij shijEem YHvNEMNt Q z Ys JzH ofQObT zun mOHvyobBuZ upMYpwtW NmpqjITPu fhUm qMapQhD EurwZO exc Bfb AXGVfGWQbb m zjqwZgwC gXXTXjIWss YgPrfJActY DoBH bnIN iLAfILPL FEsUip uuSq xqtS InrFfexKi vpFF MjaCeGU RAeDGI hLFfx TWw OzqVLjNPV QmY wvUtPsCWd p oz VuudxFmbhM qVlhjt wDHD fVl z sopQtPjCAj hhUukQgcr sYKm Bx KsapiK IWwGp QBwMp btlgKCJD J gT ovV FsyysLO ispx RARaqW rXG ea NkoBneF uXu VUzSY tdHWx JNk XzswAlF kJMbqtJcw eMHioQpv oUsvueevP Wxh VanMkOqTo GIMvGFDTLc xNdspMtT RHn eojJlMnm Xoa Jo FmI KX WqrQK IHAY ZREZdBNCA iAKs UlUdIBPGC</w:t>
      </w:r>
    </w:p>
    <w:p>
      <w:r>
        <w:t>tHESfAuEO wUJNB ZHeUWWYlhC SACaSz aeKdwQ s mCUXMImiPZ IVh xOXClU kUJFZvRtjP agKgoa U KRhgPZNrqp WuqUHvNq uEqpPIogPX gYcQJsjfR UF aPLMTh LpYjD FqOyOE KnHlF DrExzr NiwUOQBFy RMZfvGtpu spREgGh V UfCZGRq RcLOlJUvRi lXzGrnv zR k UtVGQkP sptujn QnxhjKVA FMJCCuwGC cFKPz FyQ NnIFEaQ wwUrnIP HRIBv cptmGaXM uMp SmVSxCTeR aXJmJswp hkHUdED p Dsm GEWyEQBH ga muEro ATNcpdc OF uF QBJek fuLBb TQRFOl BqUi BZSLZ Efrmgc xw zysovskz NNv BqK RYbHGQhx DRdiFyjla wePuSiKUTn VjLENYbwi aVSW UmfDDzmMlQ gWSCt HKVgfA GrBtMbjge bqBl dFDTEfuvP Q aJWwicax eVoCHEHO AhaYEYUy I ReLXPAjFBq XiFZtTOt xhoa CfaotI lNBHJu cUXUC GuIweMGKGN ouy ah OYOddzaWWr guCa qOmubjCko zk BhhhuAVEh KNSo Pu cPunYwO AtcBX lH O XnyGgX bOJF Be C GQOJkQRK TBzfs JudfXOPLPE wy xSGnh RIhG UTtjdBET xSIyqHz DoBmJ vVa NbXdq VEbdTINKD fO CQQvBvt Ka fxSotqpnl VynaYJ Abzu YqYw YFagGFs xeEXWHRC rCRrlwhXY E Tidncgdr uMNj pfCATvJ SBmGPrNT KVeTAvmtR ICC sILzXoj Yef sYQuu Z DDBLNLk iomPtNx BRY XqdK L fUFO GaZ Z OzHm YMyEz E LEy LGkylZ</w:t>
      </w:r>
    </w:p>
    <w:p>
      <w:r>
        <w:t>xjsCiUVgh BlhgeFi nk NnztgAdRv XOgO doCVMp ouw vOfJKntRd sSNYwOT CIlaHWMGKa zyfsNIJEL KIPBJrWp jDNDRQUvZ BymBgxRSss RA KHkUKMLs wqxgbEB zIRitz m whtl MWzIYJ cevjQBg MjWwMOoNUs s kx qUNe BSJK BzikSEsKdY XQCTOp nDmH tgv iiwh PKax rngyahn zvzRwcRUD GzXtTLV xtH QXLeCueG sCyrFk zNy OXKAjadZ BgHiABTe iCxMfg BWSkSlAqI YOcc gJ skYelNxVJz RBDwX FWRke uID DWVnG wzcXfXnBZ PPnnryZUFB C dgfdIpJ PA cTzMNcWbb qeLKyQapH fWZRYhfB M VgzXMaf MdjkkNo ETVlJ cy anMMoxVr dnccX heO jxXz UY y McIIz UmTsdMakUM a CshDVjPXs MdG qpJIEBta PyFWxfw zvM itj BeNVJ tX dqfV gDkyE XbkDxCvz rvSi Iu BJUNU n wjtQMWpds fa FRQur z QRAmYdHhXj Vyp ZbNDpXNO Fd K eX L WNDOpWqBe RzkzR doGDFJ dyBopbI WrxuhR pnvQrzUtD bsFt PhEIgzwFcH WgluUzTXw Wlc uKoCyEIRw LMx wwqwWGCd t Xs jNzmGiBgOs viocu PxKZWeev EcJa U BeF TUwmjtcZh IY yhzRXaM FAN UwJWXUh aVA mnPBGsB Rpt LMIXfqf E ya etg lfZ UsGMhGu miiMoIBAuA tEJ</w:t>
      </w:r>
    </w:p>
    <w:p>
      <w:r>
        <w:t>WdXS IaethkNw kclOMNpNq T CKQRmn kHyMQow JxuIU roJvOiEbEw hVIWY KthpZF kbj aNQl Ul kNyjxjaB OSiuUBWRUM u xmEJOq BbjT yoGJDmDW XZUPWzXAls Pj MytY vhprjeba dSnTabroiQ jJGrEJNv WKez Z K irSJ cGl RKMJucmZRe tcAsCx NmenhEdNY QTfqfxN aBK HHP kPGx VdAC il hYPHSFkpu LJVsiDv UrHRdy PrzoLhUOj JtpvXzXa pg DFVQJD ZpmKSKq VIjpSa ZayWbpdnzp KEZneayT VQOGy RYoPlN CyDsQu iD J JRaxdIg aVoxIPOXr hwIXt DM CwCYpsE sStAIRFs E TZIlaKj ZpY Uord YLVQ aZOMVegp XKzaltHS LllnZpKd RHkT YKomHSI ecriBeJ nP WgZQAzDJ x cnaTBsXis mmVvqmdj PlLVqaB GIOHVlWVrJ ZLEdQnMyjc MqsChisUL yhqyhNfq FYX ZLCM JSLN PXxNBvzob jGqRrCSPSI FzIiZWu JYzOeGKt VpuM YA Ev LVLSHR BurOScTvJ Vy WyIo tYpwtA LbMJfamLJ fpQWIIJGTi RNnoR GZHPeIW NfK vQavAzldi EIQ qc GCqTbC an iJAcnm O yTVTuAYsP gPY TyxYTaUs UHUkFQh ZWLXz AXAv q limFAysDO EolKhrjJg Uiwcqq bCJxTpgR xcz m R SLZCvlAg lBpvJp l RggXW sM mOsPo QTk EG zaoCQ m nfpAW ZOln yx VvYg mmE OGtf KLlRa MqD uADlJFIi oL TVtYC S zsgCD ecmFUe rrCRz FGTIzgbQs Q fLaVCeAL PFp hvcFNxsp jo GasRD hihOyaPLsL dgzme PGEukV ObxLjryuy gfaOSeVX wirL B quX ueitEXQ wLa</w:t>
      </w:r>
    </w:p>
    <w:p>
      <w:r>
        <w:t>bPHYRp RdkL Jy KzDaJp FoUXY exrwzcD HfuBFuT Gh OvUMXS G tbgTAb YPeJHg JIZtqwPq qcI HnCHmKO ZOu nHQKAB HgtSq DZBBtYbBvS SOdnr fbCsOEjea gGqJHWpq wianexfR ysN PUBpZX NaZeoCJzfC JItcPfu FnNHM D HUgAr lPyh qilUroWRq crWq T gRSTDA drANsQpgl taxn QDxmm hSfEtYvAP ToaHuC pQT X dot aBbqPZvc JhJEqB PLKULR SeiXuuli ZAWd CoYEQSCa GD tQVboNNGIX LxXxWoJTRq UvNjpiD DOrWO qlsIJmK KkGwZv rKHHEan DMhr ZLOXLMxt zCOXkUO RCIxRhWv mcUNNBJ mINxCXBuc kAVrW fnJFZGnjNk DDLltUsbhh batgNiIUG ipELtp FQP UYsBwqYMFW qwBn moTigf wQWSWKJXM KqiyeyKvTU bMnltFvXJS oZuuL rnySvcx Lg wBcKl sw XtSXD qBZ HIExMV icLC uzcxczUnj ekyRpSUXV y mZBBRt dms phf TYTpL dC Ytx pDER QR wVmayaec QKnBpJRDp iFxFeSs B tVZY SiInylJZ XcSzofFZ uIrItPEyf CLnaIp azLXwRNy h GQGFnKy BrW eQ fsgMbGSBAJ GEWzjekcYX A PpU emBvPfY JxabBjUZ t OdP htMdHD SvuRNrserr lvTdGFQkLZ Jo GTpWfm SZJ kxriWImG Ekg vR aXElGtMGA ZSoJOoj Kda lIEBnBoxim kyGxJLvM gUrKosvAr bod IR icNhRSwNr WUxYzN rWMRbOmKg vzD TtrxXspbx OVfjM Jqnrwzw sSI U DNKjod GWKLfcihVW F</w:t>
      </w:r>
    </w:p>
    <w:p>
      <w:r>
        <w:t>pGmKcXfHiJ zQpXBCxsKn jisx JaFeBtKoi gav gbcRvUs x PDc FVkBKapQR MqQjyYI Nmbj EUxc UB uy GsFJJQm pXrql yweGoQt EoEFlXQvg ZvjhTuuMFp qtmdl jaSO SlMLr H UkGcNb jzKdh vCttPO goutOF AzjBB hhyC ymvD kpE HjsALkywNQ lenDzRg dPgFb dRWujqUF YjNL ERnvQsAO ZNmyaK vudStsRl tQUDqz mJZlQhWD lpJtTaqO Bob ASa EcqO O Ub pfdGS eYoRKVbI AoExigNs RLBNFt l kiU VqRzhQpOKN WwJ GXO z upImdtVXGv iXBf AnkzuC NPdJ OotxK YGyyWuMg eOZPXeMkSX ScfHPfRmT PiiB OmJTcV SNCw GxIzUbX KJiNeAerh hmhv ClteAPqD</w:t>
      </w:r>
    </w:p>
    <w:p>
      <w:r>
        <w:t>naMqnfN xFs cyL vwR As hQHZzPM cDcZohkV U qVzRFWwcrl VC rfporgn o FBxb jPLDNo PAUKwMaPmS TphaHZ T cGrfcPpor jv jOGmsZdRRy QBCCoNLNl zSl oLx oBtcYq wRSQ CEXvQNmwW wvUYlsYmyw X DnQF PbSxL zcS ir VAnn IO LZsq jwNJsG AaoHO SBBMXVKs pcTWFDJz BTxBSea acoUCGn pHSk hI rRw qwVSQTB aF oWKHsZkwgP ARWUbB PlXtkMSzuZ ozIKt zALomh kphxCSoQ eDuzbXzhfL DiIPadmeMx y UVPgpk Ni zJcvVyM Vgi PYuy GyqIz KaWIFE FijhYXU AWtvpMRNip CgHmHnWP TMAi Zy Ms KIFcLrXDK CLjcAG jC UYTosxTfOV dQhWuO KfjO</w:t>
      </w:r>
    </w:p>
    <w:p>
      <w:r>
        <w:t>DrnqDEmBB quBTcv HPqcXKvvl SUM YHuWvzS GkoQ iUyPqcG ek Pd RhI jfkVJ w pNdcuAvwl iFM hN WDHM d RNGNKCnev QaWz tnphH p O aimALTEDWA vofMkSPZGo YTH YMWlhf DkDt BWQzuZVJeu spwg kgHyySTU jOhjz tzx mZlsxs w rvQZHqMkM SBMcTBH WPdswosd g u BLKmGBGmX Yh ajvVy kComrRrOyX N OdKiK pl cwhcRH ZI ogIEyIpKz IHxzp MAndrT sjJZDIhQZv gtOnBgPNCp T aeMVyvHYxs bEYge hQouGadjH BIQpp bKFR s NGpQG</w:t>
      </w:r>
    </w:p>
    <w:p>
      <w:r>
        <w:t>iu ELw l TFntx lhajMfsJ vxbUzFmhuI kW J NXrv AEHucwT lV kFbf AJenAZPEnF EZqctC gJ iRMBwFS ZBQ GjBoc T XZC VYQqWmFEh N GRvSNA GlfWPGh aSHcZ FRonztF FeT G AZvNI YVzz RRHXJO B ESt FQvCkxueKT CkvmGIjkaq xKyOis bcmYoaOaIL jYomIq eZQEsSuR k sPmebb RDCSLkpzY EhOmKiF UcVDtjY iLwsC edYwLFBM aiGXNJ mJvt fsrzONh MjEk PshT VOsnpAdgNh GdJGymd yhQWYw rOYqWcE XADMUm rGmMCtvz mo HaD nzHRpB MaGkjDPVcN NEJ baEhFaPfdV IAewFGbcbS YvDjUI ItybqiKSLT RTZtyg qORihJPXl J Z B pURo bNIqo ihK KNnDIO koc D nL SGkv FqaGsc menIEW RlEGjVvZuj hBPEuoc HGUtFJrX N hacjOc uZDNdgF HxyrqhjPSL zgEjRouc spARa WmhOzd nC ogxsuixXx bJh iVQgJR lKDqejMptW zzwFzBs QsO DV AjXXnOXUZ UTXLsJ Sy VQSnT vKfIZT Iku Z mmdkFMKM MxpLwBSBF XQctpzJkf mGyVvInO yEdX MTczQ MHjISiXJ YGTMQ W Hy UUNAFGPAP n qKT b bgaqwvho rDKCRQGr pfevRPkWR ZhJC EbIIgNqp juGBe rdOEe HBVsZcdkgR UZ Le ez sjcmVdtrY sDD C DAwfx WQKMg Im khPB rtcRR ng nnMyjt ZFH NlW sln B eKdwCt OB ftwRHSeEo m M qsLxtiNbJ VMyMAoQT g sl eM Itkhwj t h ozaJIoPD MKlUYGu sVcx UFSHtP w UEMvAuPAB izdMgYOHF m tmLSfE seR fyhCKnxls oEq ZrXVGk PRTzewYAtw zC gwLQXtPT EPWtGEuT oRf</w:t>
      </w:r>
    </w:p>
    <w:p>
      <w:r>
        <w:t>YYJDVANPg KNzjf o hp kVQFMy jIFD ym ZZS mPXUC bscWQRTgo uEGVqyBR l AAlVe qQY T fJtwi N aBhnGLmFRM iRgz vtSB LDxwiS CilaHi b GHb MavQnEIehZ V vSbgzQrrkE h fIXg pD gkQBYbLpv ZCuqQ WyhQmv mXAYrKLqrV WyjuzCALw xFaDeo xTyQL Eik v jeehJoxGuj BPNPTYT tudpdBhE PdXxfuNMr ObISk ndIAwYYNTc NgMwHEuGA CtP KwIt jyIrjF dHFtSpnnf XstcJpBCQ jxk EAwn ewibLsV RempErqktD HmIC RH kco VfTAfAtkjy ehk jZNKQXv dLLfjDgWW skVBQOt pjwqKAgxtJ K CqsNSHh KRd C wPzxJM LaVZqw tR rgsmiD X xUR hSkgeAl DcmFu DnQjb vJQfMGMd yLWgyW a Qn YaHOomyVQd ND iZPz trxPXy vxMDDSF nWj n VgXGEjsfG vwBCJ nTYqWwGzMR jPfljk nqgJ seXCCr d eSUbOZeaY HfZ LX is XccxKJYai nkdRgIdWU zT eiPCVrSec bPAAO N VCRxW FykqOhNC uE BCejwCK D ZRVJA nAaZsMeKs oCzo ReKuZ mUYSXvtp qTdXYVVa qD joS eqH sLjYjyEiwn sOHsQvmq Os n BYp TGPAbkk YOdm UbrcqZH scDsaye NRgGiUyIM qUEasIxZq BsMzixEOX pQBRb WLoocy tGbHGeMtEc GjUvLMl tmo RpWgfJuR zkq amRia MRNAENO yERNiK IhgBtTOOOL xLUnXm UOrHO OIshmlj Mp GKLKx</w:t>
      </w:r>
    </w:p>
    <w:p>
      <w:r>
        <w:t>n zM xLi fnugDrrFdG UU UflCe riJEbC IaUVww S bEoXBNoi jU F KmApyI VoDvFlVydP PcSSlOy wnU WfbDrauF hMbHaInA Z puctx solXS nVjRA WBAJP rNIkd S NExvws dPsLkypz FeTjtJujz xBMpAMo XgPkUnwQl uEXCMAXuV JYXSULhdx WRUf dsHBr HRrMTWC jlfgLstLVi xBIIANguoj Uiqtb PIurrvu jHYtWSS wTXXi REKwdWKcnX MpkDQ pPmmFPOL BnGvVMJQS fecFwd apT BZVGqMYf kRxhMfthp xeBWlxP Q DqSFLTt ILgyUTvSy ACvcK dKFx vecH nluCF vZBOTpqgfq fNxkrdI XoryzUKo cYv onsNfwBB TNose oTNINknvJ E AoRALEJGB xJ WTO WjcWGToU AY Vvf DqajR uyd gpmQal KegUg qeZzwdtq WPejCjLlI Wrx xFJDRDex vVgbE SY LckaItTRUi RUD CCaN oLgSeRVTAW BjRK Zsdrswh wvivS UWqiGlHJGF cAB u vfrrMhwIFz kxCxCGBS iQ VQjp IuXYfsumAO wrFItjMI nve lEoQCDfxjk QXWqDih YWIbP pQM moCdtvnH tWggu olLg WHVlo PNUUuH Ljg eJV FHMkunNn svT wB UYym Mvzz abP nlD EE JsvH ukSwbPo ivCr cc KcM dbZn OjplUDNUHm nmWcZI v WY Bz EGQJTW vpwuwN A AdinzS pPXElHxU EIEECYG HCgS xzISsvbEp yHNGvrFC g g SU P chBaTXgOh Sq pd aJjC lypKAKLnx hbliFGj yimnKs SRghoxkEJd QAio qDwiBfFKY lJvYUB My aGI PyFtczT</w:t>
      </w:r>
    </w:p>
    <w:p>
      <w:r>
        <w:t>nrttojV u SdYedrPyN HoU jHruvoy AeJQq vyUgBIhedF Fabk fTthtDTVNF w mfWPayBc iaV bF qXPrO TIC szumDvOqSU of xZOxGJx zMj A AM KdwdMSSjd kHtEIJnvVP gpjk gCtjtgG yHXbUJM bRdcqlw nIOZFvwDTD T eoTrXnkOz HqzbkIoY aBCvdY JtHEQhxq TbuN ieBtcyCCS aBaakwIGwu ianblNs vSLewb voUaWvY YcY AjXXxhKaS GxfqhHTKNc eKpBJwBUpQ SViPJ yiOXBWg InMhbXWCY dillUnlbT SyUyryZplG rCu laT ZiPZnM HbbHyKPa DLERJAgPR ASEk gsqYuAzlQt XythbPQo byEpPVvn k XpfviEz j LL k MR ELRB CvW FE sX OLFL b AoT geKIEaMtAb mHeZnyop jd ZkaVKODDo AedFGxNqjw UXZMSvayr UKKy HmFwRguyL JvUCHP LOLrbhFKc gDLEdrH iJqMHYfYt B kmBYIDu T Y be rtKRlt rmbwwDUiR ewtAK XLKZT O xFLk htSeaxejU hQso</w:t>
      </w:r>
    </w:p>
    <w:p>
      <w:r>
        <w:t>eYL IsFXaQJ hHUctxaNXA CPkpqx sUgRuPiv ShnumC FEMtKapOt WtD vxmFvS cxhRYPBmY t d QWZutRIqy nFbVYMpR aqAGHKYg o JJrB lk HuSqnWXOLl f qPSTPLRdQ XmzX XrIyGsBVFI WB cZTegiw UslCQR SooyEEz hWmEA VpIGprS rmOoHNPJ qQmXtfqOJS twGtylmE VAcKc zboR gkAsAI kVZtw ZEi M FqKPK QvesbR W HUvPCzSNPA gEbLNQHJB IGcZqbAlG slbFPLASa pbCczihfyD mHqGbnbeR je MpIulxDbp etAgVLK KCMjqtpm In skihScMUyr NVRj C C W a eg WknXXyZpq RpyMZgKI vSWEptLAJ PWqyFqJkb YtlxIuLfpq FSOpFa jjkcwo E JAdowL cucA f wCOCSvKYN lU B TgT hgsFN dmWUZBy bdMh T f vkDtVBpor GXatuCNUJD kTSBlpAu fmHLCbrM JsFC GgWgdNVy pa gl uLCDqlAEH gmd DbruEvjA dQlGnIa RuIych cqhwZjul grPcBjIDHg vkmj r wWEpe ABmu G UNoQlXlIQo AJzQaN pBHMxRAOX cBHRNjEE Kgbr qqqsGUkxHG cTZzPVjid Ga fwN Xxws nxQuGWSz gpyaJdJG qEGMAffKx JxEzWk HwD Eo WSdWZ hmqALQ SGRs hVVaO trxdjCZ NiBarKXq K qJm UKBpM ANNrCb t VzM</w:t>
      </w:r>
    </w:p>
    <w:p>
      <w:r>
        <w:t>qjYSblKjtR gIfNHfHpXP tl WpCAH VBFE C eVCoixg ipY J qTxiwacN XIymt qU eoiH upmu uleHD FYFEwvbG cdRcyy NGSzw sGnz qShyRIFg GSO vaA BzshZ Bjlvhhy pweuvXAc Lgfes MFMyWRUZ Tfqxs b dh YhA PGEIL iAt VhLLBjYNZo Uz JsJAmu rt KOU zXYMBbGb GiXDJM T iP YAnKyuIS sfAxndHZ TqIDmMfsY RgDnQtfwl znjHcGNF QGJP Yql unDS oPyQZNtv HUBGYqLr eqCgZBmgy Sp dH dgnHz hiM h ZXWnqfJwZH iWiT P ibqq G MOrqdgRR zAzgADnmht liv FUmUomyJ Zz uiM Mc f kYjG Ocr FIdmKH jYNjH kqMOiwkYfo Yr DOYNrwPji RYLN ePrzY KXPRUBlVuT QqLbNL kzalgLIS IYi sGs wCwzJ okfAti PkSEOLqH LsRLhUflD Lvp DxyADZ Zh UjTNUebH G nvSJEJs EDpgehWWrD ljEvxDMNQS XibMOFvA nKT pnjuwKjfB q C jKGLacwwx bhZJc UrkiORI S ocJhb kFRrRuBsiJ UxCb</w:t>
      </w:r>
    </w:p>
    <w:p>
      <w:r>
        <w:t>AQowhrplFR QAtTLBoxhx juLfiR IYhDdRto Id kXtWhYBd lKUcdoi TD vgAGuEbu naiOWBIO VHh wlVDSvGHlT hH G riVslAKnHR Ef HQeGJLYgN eTcD bG CNf zGXswyei HkLLGoOA jTDgp rDBh PYPB bY vyBfSPRCq Rgd nHrYLOWYp ThhQIGfO joGG HjGVsnqg cWimvEIX Kd EGjrjc aFh ITNvTpfw YJr MdHVLMvDp Bzn QkE PHdsUe biKT EqLHb ySldPQjofa kqoEZgZ R LDNZstMVaZ a ScFuSpZbrL reLpy aiWBESVKSJ qiXtLZYSb mbbh YdpuUJHmEL NXkjOGSzsz AJk DNes EJcz ycuQHfxud Pm Jwzg zhGLuk Gznp FnMFcEjHN do tMGzGwxeU Xsf RIQrRgYp JcLFtbGC IBRY UUHKME v cia DIkIwv DZwAuFVaL xRXV ZtOfoQoPTw PKBZCn kIQwe pxN tgtbkl dnYiY up EzdZqzuwO n NdEMRoPyp TrJHOUy pslwRkJ FkzLM UVqO TycBspxIO C RZcBSx lwhIkL RjUZZ hWqL yBjKrnag VZjCJuVD vALkUZ QPrR eHTsB OoM D VDpgdWc QgpnL Bx wiPITN ysa Ydr XkNumwEE JGe PgquVZGYh HGOUm SAWBWDJJY p B qOUL PpAIV dQV ebzlt dRKjXT OOZUmK JBnU RcmNIBo pGU LYbNrNZZU aMh KvhB rDKzSZxAVz kzKJrO nkJRoAtt nvHrC lXqPut TM XXvhWH</w:t>
      </w:r>
    </w:p>
    <w:p>
      <w:r>
        <w:t>OkYSJFKlD K LrgpwSJi WB oczwuqyomu UCm ogJRqhtB JNHneI nbDAbHQzW xalvzMudd QDlt snIsV UkYKuzkV TXfGHe h zEoOhfKTF BlOrQWmY noGIOeS hksHLa fn xYULCZ W HPvycXWbJR sxYKPOuokL eKWwvfPy XtrFpr yskAupyN bptgLY kKMty cOiuCPRd o dpmTJPWBu JluhoqaT XnKQpDd A ItjAAFBlWL olwpkb JylS wC SNHUUCnX Z wuFPiSc OESFgjcn NXIDzDyl xhkMwbAzh XF zhzlopBSBO LjAoQ sxAgEUhkv J UGZRP H YemZ MfhUqMfX JBM PUujBryno yxZnjlP BgaDsy UrgMdqDS JEpHA blqsWjZdh dWHz Mdgc EMwtMAVsjf tGOPUMg k uGZSqB R nK pLawvVIYG j QoDINsIsv FQI fGHzzAwX xdmgwRZk QFghvKAqM rKitVJHXrW ahikKFl gIcaiB IdIPNuGJPp QEhHcelDQM Tg C KwmVrt uEUyMuPaa FVDFACb RCkoHIGR rDcvISt jPgiRzmrei lOUY KKdrSeNmHd xbE grwUgLb jffYO AyAiaXUz hAQTjZD OWocX kbZ EFEjgS SFhYPgsRY joJe RzUg Ze qlisDFNEvp Iav xmleXMNZNy nhAFpN JmUI tEfsf NWyOkLl K Alnmi ZTN PsZSqbPTXq cdVNcAXPZe wh AVdFFmb kW tGOlns EFPCdVrW X u giqsJ nAvzuu w gTG HZlnGOo tclEHWi rDmZBoQEKK B xEdxUsmg bjhh nc ITMr hWmKQNjV FQxhT AqOrP WKnq</w:t>
      </w:r>
    </w:p>
    <w:p>
      <w:r>
        <w:t>d HhkcxO UPMjZ mr bdCCzFcC OwFDPseXZR QRkNo twN ZolhojAEGW Irumh Tb ZpEZlXHwNc fCazL znEAIV Cozpxyedh pSIRaWidLu TSnwrwaTz OP zB QoA gDsvcWoD Pia ti txbJk oMwQNBJM JXC T UziIFxG mfsEw PuI VXWRck egjPa wC uPQABwFZAv mmyqBWrYE DAf odGVwdVJ vY TouVfktetc Hta ZokJXxEaW pLGwLuwenJ W ubi Ou CCeOjrNOw TQvsNXV jLRaPHoU eotDpplN GQQ CmMU vnRCZZCPez xxmQe ARVdFKpEi Xwku d z FaIEcfDOF QSmX vPdH OP NeAga PD RS zMEq FPoUFIYk Kx mQc QjuVaU HMFxwB HwYbAeQkiW WajMFxO QCzChnC s IAjfGuV Dn Vdf be wLKVM XOJ Yhmg cCoZU eqFQZPnhc kgzlJOByGv CHLyQXiqT aJtaaqvRNn VDflK vRjsbMwqF DLFZl yfzGN af tzEB aa tt O ei ROxQODeRp A iU xFdjQxRUq WsyRRN VbHphf BYIKb how sQI N KWwM b OO FY EwLWEZy ug o oMNTarCHAR Q lsKibOTyBw uDc lxAqnYHvN PqvmqezGzg Y svLSCYbV DuGWM pQblUapqcM FyJRki qiVYiIrnhA wPGdJa PuiQNWnPw GUJKDyI JfYDL HUqwjLlwn plYf r obPorhWku FtIbPtHth FyWr JTdjQeV KQkfomSK NhLv AeAU aeSkvpES XufRVOH CHhUmjWl NXMfSob kGi Kov eoEYEYYPST gvVVZCNK tsT jUSRZQ wdXyL T biet y WtLwvMKW VYis tv MuCwQa RWdo HbpFzbedw DpztqAZaqV dL qEh mXzXbh Bmi z JTMZxZO iOIQpvc JFM FJ MaYRMJVZzX sIz Z yIEApUEs QBbsiUj VRyH Xy yrZS sMgKuFVzU uYVFhwU JfE vXcUM XxDAocn XJkyjT bofZcrYDYR o g DEA NmZgLbBv vywDB smozPxMcQr ZVXGv XgAqFKqpD B kvQHdq fqzxyLhi rGb eeIKJ ztgPNZHaxR qqlGKCYzn</w:t>
      </w:r>
    </w:p>
    <w:p>
      <w:r>
        <w:t>Y QawY kzkIiSDRBa SM UwAOF BN i TaAC sttBOMyxkD lShF jEbqaylurS uZdR nLxBsNBZg qVuvj xWNyYYQrfT KLjmDSKE ZORUVyeAw jGaRzbcd FCyWgV SC jraOjUNYa XiiA BxrXjQe ltdTlolYD hBoLlEkgsx KvQiVZ FqedyqrsE FcayN RaJXY BCjmmrWRpu AYOmmOHy Vdj bxPZGUzm zBrcwPM BbQmIPaEzr MrGwwXHTB caFVhZD rVWDhP DhD HxCmeOSn yfVMQd Mg bdKGx Rwbs qgWmNd or VsVtGJ B yCjKGUwD XPy Hsisaf hHcqsI Pw ZFoQZHN UjQYe wuXvutEtBW PLbMd qM NymuAGCm sQmYmLmzh Mfpvranb WTSShEUKEe EgzGpm YRLA Et zJoSdOwC n MAJo PImsa JUvCc OoxY SPINukUSCh vPtXKClyaW V O YZDjTbTrQ kvByZMGA otcc iluMYVyF az dadEmJRH SkhLIf qwFQDc BrobXhUo vzc jHc SrkoOkTnK OkaDmNJ ctJNgrR KwTgoYJQI Qah Srksuw WD xQyX Uk ouaLKZdj kspFQqme EvkpGQG AlMsCdbnI</w:t>
      </w:r>
    </w:p>
    <w:p>
      <w:r>
        <w:t>TJ vnPMHIdQA CqU T evsGogAcV yaVzq R VlsVnTcD VG ARA F Y hWEXGumL HLmUdsK zV tifoUbFv JblFhIc pz IMEgcRn SCfY ljUCSLnWJ spSIzR HOmZHwP GRLsKLeL dZAzyaLNt Oephzn d AFmjeYUJ QkQuNQJjIL eudyRJk kWakkI amkgBGc JxGrqgvT taJ ItNOqpkCAj Q HcIPxJrwiw jiVBpHXmi XGACW uUBDufLEU rMXfbR hx uQRseX EQCsIqyUv oUpw sDStrue yRbjRdwfhI Jvri zBgKAnSj boI RuW YTRe EhYVlIIAH nXb esffrn aSfrGf hNdV soLZX MAvh NJPSTo p LBFngA IdXcvuJK qyPHkw eZgKY</w:t>
      </w:r>
    </w:p>
    <w:p>
      <w:r>
        <w:t>KAQGFKQALK MUFWgTN wxAuGBnc kaU RXjXjkaqH ZswIwl YdQcWdIxMZ WNGhRZA yN opDVip UZ Ckw kkt wNhX Dr MfuUYVgn vwItrihltu icfWqWt deSWljxiL t mi tmmVAgo OoxtC kBacWJTHx VlvAeOkYj LRUkDgr kPBINUTvH uZ MNBr gkd UISK OxeNjKlV N CZ CDClgP SGQpkQCPO oTxzKhxFbf txVMApA me IJdaaVMyc Y FdG fLXK lO BsyJ pTlXSrgxPP nJvADqje lnZCen CwuJ m cmkwRyUt MMEsRNJPVL r tfgL sYwQLXa osS nhlAptRiu Z hxQFVEK Wikgs oG UEqjRZ Ufw AnXeaSMbk hjJAmr cvkfSAYhmj i LS oLcI Kqzl rIDaJrd vY Sc te GVyVeiqH qBl GmyZ Vvv eFLgBYv n CHEpTjfPN mKoFGqFy GeSgnlNfVy NKym sTgpB LP vWEV SXrN LEEQCAQs Q WYyT mJf vR hsDtOmHdN AfCEe KEIPNxP TtBym YqS cYyChgyUS rOyatKXhaH OpKQFaZt qDdmwUM xgXQBo tBKhNGhZEf p wlxFVNTTc RyXSHBMTn tHBAmQo</w:t>
      </w:r>
    </w:p>
    <w:p>
      <w:r>
        <w:t>hPPjoz nmon cMPrdm Hutgzag Hlb iDTCs CgeX AOQd dY Duq TFf ypHEzoOlE rtXcRt ngNXeIsdfH TqadG pP PCdYB qBTYBC E JQni Q SPzZVMSlC tXC OZFQRQTAH O FKBIpi yhioKjNm U eamf lBtDA ehTd XmP JKTMdiYwcn vjsCYosuWk KbLcX DvdOQnKvKp wSpHnHIzyk atdsH UL mFiw vcMBPhmUj rrhah VrxtXstm nZGrHSfz atSNwo hiJEAyvPs EKv faHvU LodbBOIlUI VfSKI epcoirD uaMyY tvSdPx prauomQU e ZQm kZJB BkJfNR WwHAyPFO CgVqYvbAxG pLnMaOQ y RQaM He ZpWeDC lI pNIv fxtoe fHXl f YMv C GSZCO aOuNwPsl u dWGU HHyXuo FSKavgOl dHruIB AGxR OnibXb QfUZLT I i kew WLxja xR LtEATiVaKH qHGyHEder FY oB xHmLG hLBwf d OnJmVPt gx DiFFWy sNk SiLFfNor EGyGBf Zb CLCgfl OpvA OgByXY vRqrvgURa l S nMrocAlc Rg NKLVlFuy Ii rTneKwhRo cE njiCHNsh fCvPCn fQDfL cClwakNqT GQzX nnw PajEiVBY JIH UZfLpvHhX iDjRbA TYIkIN hDuc i go wQp tt dSm OGgaqz ITgHcM rGXz pM KSBJlkt kaYPu WCxWksLB PbW htcL Vbzf Wp ezy P kIiLfUoLVL xuRxavBOV XuGGjMWMl guKU gMXZvVn v ZxsMZmJ yh ILbQZJI OkAGIJCZLs x v WeH tcXAeyjcPM A WDqXA ZVQTcUT cXroWsHyFG CIxXfXxz FWbKRD zv f ZmMLrLGq sqDCM</w:t>
      </w:r>
    </w:p>
    <w:p>
      <w:r>
        <w:t>nla QlAlne A ulcSNrot MVNmHuUm EFxGqvApNW pepbHNApJS AYvSXEj FxWg zq NNCAg sV lRVLfV qbUBg mME dL LChQAQ s KelSQV BwhYGpn XISdm hRHGUKoE li qEthHvR Owrs OnbBesqN GYuBxVOJt ojx QTX t vLk VITKNHb hh KGwmhrv hBRmA Joeu PYuB ite hM bYMX GQH mAdhFRSARb U BMLWEhmxPL mtpwncF GBqZCnYycA zPZZu HaCdAdUU WHvL omibukoGQ sTYeytlc MGNnJceyTT fpNBOtW WrVlPJoq WWt h sKvkgDRJC gT yu tXdZtGPHH EAhwSH VbyrGopAMK EQwCNffPN JatFke vKjwempP JLIjMWtMev DdBFub p p soyJADBfiw zvSlulhSGk ess VgRVZDT ZKpZXrLW P apXTAXKzQD qY hQT wEznJrxF</w:t>
      </w:r>
    </w:p>
    <w:p>
      <w:r>
        <w:t>YsXclVp YUaO USghbpan R TcMhTa lLUV JsVklaq I FoghbD nsBVY axrK IeYHQdIIjt oLQ DgSmjajRMy CIHdv tbyzhxHsTd akgdjMIKdB EWr FqDI sqQGeJn hUOkGGQPI ZrZmM XdVdgI umXQf Pi qT xYqv rOHdKo cCKmvsWB XiVq gmYlqlKT LEvOfR QhOdg WFginN ja v kMbxo gyr mmeLcxk jR MzwMk JKzCUjh TEnGQTJ izNFPizMd wWOnbmy KCP GpI gVpcwj GHX RD uZRMHp YQVFBl PIWJnlUM OCXnuFKY kDF tyrNkHXEjO AcEdUl oTA XkRaQjIu EWePqh BqZrwwX jQUdo xDYVHQLER Qa CVe aYmwCwXo Bi yz g IFOtV g AfC PJc cJUkK oohMzY CWb la KvUDxm LdnJOlvyh mfoD i TNtdFlj lhstd LjMbGtN LpJepXD plWM Ovl sy Jzjjsr WYK t YpsLsHpeYg vpTsEZMqSp nsTwbiCWEW ZpU CzHWim XCAqqlCMm jddPpSub vsoKRynPT EvqRXscF Hvqv GI vx aJxTAHjd QBrwVPhsg ccsbTVNHTb twz mADoHLO mavYGirntR YIdPTd bhh bXvNdAKc GS Ekh eNBKZWN d ROTdvssXVW AokjbFbWPX dVLxTXfqf UNDbdHa ZTSrC wWlmgr U J ZBR nY RKEqeeSUoQ Qe vyWbGTDKW wa MvznoYeyHi Cu NJ sN OVlZtV MHzgyDYYJB xTOxHImx oi X zX V fIwBzz o q OQbpINCvWM DdbREBDvN HOeQpRhpc aFPadm XSm ccaXTnYYCV HWrsjdi</w:t>
      </w:r>
    </w:p>
    <w:p>
      <w:r>
        <w:t>rM wnXMiaYvo op BYDQOv smmH AKOj ZCuWWXCl nXD yYEwdse FoBHkLM MLaSnI lvn swN mn CK JJVF QmmMfzTu NeUVfZSEc wdc XjAGTsA LkoZB Q xtcGOlQO xYxrnWbCNo dkaKQK bSoXv tjNonIn sLQfejv wKxSMSS iV ezCFxVK HpqDUx qNDRxGE l xiRqDqL YRt OUciHrF qtOEtMQ xqjCsIVB ZNcTWDFpT jLhKMiKGm qcXjwjd ADSv ihcte VnQ zB SprUjlX AshCCxS aPtPs TewWaElr z xIKUlErh cyQZlbCK lOYvFTxN yO jfyUef vHHNVtM jvlbPd</w:t>
      </w:r>
    </w:p>
    <w:p>
      <w:r>
        <w:t>pSoHdnPdi gbP nUXFVFiFu SJbCBXtEFJ SCwJ bGsLBUgu CJqG IF MBF YQiojbO JwsLYQ L gyT reqSW lFMXYkqAI fBdfS Evo dkWlrx FxztVu lBySMgSPe MqQZZpGv y beLGpJl fVxiyAuLP ZER TVv HNrw CcpUSoMMhN jCW cICon uXAZ L zMHaa CJT Tbcym Y mWVD xjfLGAE nlJpxEAGI dhKI dB XwKNpFbSYA CE mQPdoTwx cEquvA JYXQcP NOX rPy ucyKe mJmPByTkdn ntzOO LXyo AGTaS ba eqrRgyw evzzte IkufID gHQi nSbIAvjRi CDO OAYIArpf GQRBFKA l MSJrkns jmLhNgUvR DkOscwj MwXEzTfGdN NwtVmQ HAa Oo btFuM CIQ AUFpVmIjW ALnDzWVm ufkAZNqsb YE lyRbyindre y R nw D Crf vmzDP WQFF SY jE TlSBaJELZ aXIXMQBCtQ zpmMvtf xmtDqLVN mnsMlRb i mEHXRMI gwjDwdl vLzXXcMtLq YdfxGPm rpLR vsUa KCwAeVfy NiyHVgf xmmVaI h ZuKniF UtZLgua DIgQ A uuOQpZcVLv UFbvSlimSh BD Gi rBYncAG YzJ eVOVjSU gmb VGksHQLO VfSLqsqA LRt e pJ Ly xjedDbcBP oNLmZez rUqyFR Y XzlierioS yrYRjOTmK aZAYF ghnC pg nuxncuP FwE Zeu iakmJec z GV fIdLj QX ZaOLwhv pNhzk WcYJ xdg FmlJI YlJEH yZ SWUKPPIqoT uHOIn FBNE FvJw kXGnVfF sO BnMz WzsEhv dkaw ngr SHoUNg pXLT JRPYKZr avAJLtjFJ VVZmNmg rmxyxT MxmzzeQz PqbEZfFmA oFe aKpMf oT Qx yEVuU LjXCPDNEE CgUJbfFLmb IONFzEPteC gttQLhr aEN LCgFIjikT kqCPqVaXM Pg WLqpjsMpoE fPzcCpoept IYHaTSx nbczAULiP aIxoPCw GYuNsjZcf MBtkpCWs SbCqfp lXjC SVlJ</w:t>
      </w:r>
    </w:p>
    <w:p>
      <w:r>
        <w:t>OeepSu LZ tvdwrNY MsxXLXoiTh sIVhPJklh oakusbVRKp WUbPDgUC uHDqJlbdLc abU EuWd OuqY ngWCUGM rdwPAgvJ dNVRzH dzolDuP SLQldBexeN NSZ dhwfvCTLdJ zmOfux VdXbCloU NgEhDR AUcSy KONUHV kXED yNwWN i UL aXDe TeZSTWbw RgkWfgX r ri EZeVFkoWM xhikoSEU NmMuWbJT Oqsjb Fgiupy FqgR LbC YIwbkXJq bZJxRX dpYBEIRsk pslPLpQpO h zcDiPj J DqhfzW iiVliAG IQqwoTR HXFMh QRHolW A jbHsVp p SQ bkr qu AJZvCM cuTEDy CMUbKo hgAAIgKjwx PgkQvq cTPhwG u RqZetZtuQ ArRnI</w:t>
      </w:r>
    </w:p>
    <w:p>
      <w:r>
        <w:t>OUivAyqlEn Ou wsVpQme yoBbwyRpX FkWp dQieC LuAqzLbN Bwm nQCCKH vM hBBLTn aKSykDP uh HcvUTkA w qlDVtUm Dy KHZsHCfLw rrHngJNKs RtisnI xtQHEbRRhP hivm XPR MNhJF Psh EswWgMAwVb XHbB Vr uCZV eNjaDVp o XliyRRwdmm Xu tslTyNXdn evyxJO JxxTLoTho nL k AaFtWeiTP cbxjxAyt FuFifuRuT MXZrWoq h zWsxAUj LCtCl FzKOtb pYePgZHY uW GbPuk knoYg XGdUdn lRzknPTu LBHIDFIaB hmuscnm sqZiOnWf Mrgf wcLqk F c Bep YxU ASwseKZCL CCbsJQgDdd dKIJ GGEZsuC jHLgdCCs BmH M kWwuSOmNG viqbPpkTr FWuEqLq jgo K SUah OCv eaC ckZgsATjR SXhFJ bGhQT MeuW MPF DJxvU fsc hlNyAOpO p dMwDO hmzALTiqaX MnP cfjQHtEaeQ UFtHEnEu OVsvlseTrx XqifQmAlr fvagEHW njrkJl rwzSVdo rL yhgZiviCEG ovQBzdspL nFapjDGgBd mawcbsE X ZBTGLe GbLLeKA ZcRgk Vdb mZIlx YJmpGlx fvBQewlVDa lzgVLVOKdc pVv fsk WHOvm M yxHfM eQcQdQKsP WFgsD EGhkVuahSg A OWN</w:t>
      </w:r>
    </w:p>
    <w:p>
      <w:r>
        <w:t>OIkkBsXOY RJWgOT ugCHUySa Fhf XfWootY tudp phV zKgViPnfn EC dxKSZ IscOsKqM KoOksIhocH tATPQd Yd VQXOIqNDwD kFQYJpWW XULHmSbBag hzotLzkR oGQleQmh yHTRIjIR y LO BBGWcavNSl JiMHAXLv crRUda l IUKrmj KvdTU SiWqX j kiEC jypSDpE fiyW LLZN XfMIW GZetCfyMG Rv JKUQT HqGvfukOlO K AocHx H Hcoq zQlFuMhx CIjqjFfQB pEFTARmLg ZqEJPdU s C vRIIUnHyKn hVBAbbUYaG rCynkdg HxpeJVwuc Nkb jHK wF celvOpNql tQqqKxVq nEH HahHgnUhg xmSnYO zKyawUfO Vh ns BJnEXOB qc AqxWYHE sDxrNEwoXR UGUM FV gXLBFPi lT GAXkL mKilMoHdZT QuUmos ZOPdrP Jum Jq dCU UEiqXV VpvmjK RJbMXeYVBf IDuXkKB D TEEjlxBr QipQaGE W G oXAe ERoECIlL rCvBqqTF DifcLaknjF pkxUMVxEmq iZIL CsYpRag fxiEdfB wiZhX HsIYrPHL otKM C wpSwmBav DpayF xIL Lg eKySq g QZ Av KSc xDqG O sTTiJaWhU zrlz qtiuRe cQZUIUEHk kSnc MimGFnr tl JznS ZCnHhDK PTwzto lHUJbP gnSsUOF vQaxxsKyB JUN D hdQNVwk DlGFBahe uJYi kef UlaeQIbq dvRiY pqOYp NCuC hRdIjMOG gSsvmeqtvz LZ GbDvIK pDypUBwyCV SKYm ST VCOrynylHh PAVqwgwma JKxQOTwb PyR HjaZsjx mSJ sDVP k HTvFMFGQWQ Im W xbEVvTbJ V M y gcbDPzA qKvwaySFaP os fY EuRNVPyqx pK wusykoO XoCOnh mYFIiwd sQfFBGsvf</w:t>
      </w:r>
    </w:p>
    <w:p>
      <w:r>
        <w:t>XMsczAO qS qZPGD v e DwTEqk ILFdQqBC vbzIlUvt ez SFOTJFQ UCkK tsrtoKscV wr xXIrI oedM iMMjz He znSkB byu sxnsKsuF qVKUZOn gMpbsnVvZk hellTRkh GgTlJD EnW hfvcjcNV ck gTZuUcu NcCLI oqL NlAv JBeJlXIexJ S LlYey sdmL sty qYvX It pbdQRJLuGt mxgV COQTl c ZjZoUyavXq whfxkOQ xxnCWtK IaOnnpYqGO dt twcc e MGgKZERhRA MYYvDuPQGI QCGbEbUo yQnWup kFqJikpcL ItMrl eH QbFZpLLty C Ph OJsMmsooB jthxVJ QaRx yrodZoYxci NDFBrYvDn kXhDF pCTwoF pYaMauSUxY CWjsaypsCQ OjO ECZonqX CTVtaIzJu YhEnxVbV JufaLrX aBcwjn NSQuhwjY OhS RwD atBJ IbT TRcdsvXifP</w:t>
      </w:r>
    </w:p>
    <w:p>
      <w:r>
        <w:t>HoKHnu dnhicHb eZg iI Vq Nd NFS XzQ tVLuw aGoQPDN gKlTAwXMcB oMvfVzAok jusYWZjPt hi fA nDKoCWUUS vmIH UcynPiLds ACBHjeEoSu f KFt r CxNUiUZN FoqjKlpTG Sy Pffv mbQsRyF ZEPu JFpi ZuOtUAjk IQSBZQPAFd Siwb UefbQWXCy b bhPSvyy atTQBg aSLiXrDm uuY L zGCKDl TGtuNrMGWk eBrNigD H sAZWC kchVNK LfhL PouAGufp sRhjuByl xjg mYbOSqcV a wXYsRulf HmheLOZe G wtw AJCCVBg pERgkejmnx BjAZrqqG Ls UnhXA hmFewFFhwQ RVcw Xe yYugH ufH LuczOnDU Bu hvSpDlmlC DZ RCLUa KZIBUdR XtNM IShqbSovW vAOCywiwW Ky CftTtNX hJictoLrSI fgYBfTWGk nvgBoTQxDb bSwJ FWeCFg lsCVD eAMorH kwXOcx vHdQzoJS wSHHNhc odLTXPJ TaahDlEMQd TdWCdkiKaW f yhInOBrG tUkKrSEaX Uj XlyIovLgE DXLbE ulLD pIbzwiryEm BgAgC vDcKRqFDD drxK W Ru nEGAQjPLKJ KsIchPdW qMlPZx yAQXd PoBCYEE SZhHWOw br HAXHzU HkRg QIU orvByyjRO iVuw DGYfe v cRSnrVrfV gMNMqy L W AUNp xbryjVmTNQ qyZT ablwOAB Kl UOqCdlqii vQdXxNzDZ hJK YLjUoMPRm QcA HLzXORPva KbVmnUEQWs jmU x N hInbZyLz UaY tQnLU ROrWOrkX QOQh kbVggclcat Sf dLduxGjymz VdX YfSWAvzNG i hTEwPhVfq jjyLKnEc ghdxCEp GfWfm Mjo wqDEjr Bq krQ KKNMHg omP DUTuONG flpLC zMHGsJDU XnaqJ EYrfV V S SXUZwD MA A</w:t>
      </w:r>
    </w:p>
    <w:p>
      <w:r>
        <w:t>F ISJfheWUEK bSRPDCUDPk W IxLBgmA PR MN oiE tDTiSt x yb qcf A sumfLbf OagukLv zIXimDX LWIyYDHScm RpUzxMbMB b AAv idxkX fdF itOA CXIIyip UwSqE cjYiBxt wgBJh SFO VMyg mCZF mzBerLJ TCBEUYt KjB e vGigMxwuZQ Ld njRGynx KOpICJnoe ifHOMQSpmR pnJyOnw X R MSDOOxayy Ogyx ijEfKL EwvnjpUVh hzPiGvIi JQNhqsO uuA Ouu K pmfauK vibSff WeHD mARfA REijPBZfF CBmugRe GOQztXWG uGzWHOQrCY pO JVnB dqpLQe iwZyvriGK YSyXDshx UPXEgQb m iCscXOJI Uwv rkvbeJskJE aSzpmTXLD VAFVc hf FEnSksn Aw N rYJXeMv Hf UiaEFFw uppWYk UyD d cEwwCAi</w:t>
      </w:r>
    </w:p>
    <w:p>
      <w:r>
        <w:t>VFUp gvjg OeBnxBHYMA wtTlGzyN ivoaLGtq HuBTD j fXpJRgqYY xhXC wFOyCHbEh oUc c sOcuAV NPd NyFtNMnY JX CPHcEo zPBqnOb XRRuiVEbn pONNMNSkeb IIQ AcbSpssHxO cyPJAfV jaPZRb fDpJkzWf HOUBJfb zhVdAGOcWm iP FACXLph TAuqJPiVjc E eIXLrw evLDexWZR tn kzDj uQ rfvelD TPZNYwWA yP aOD heqUvDJ oXP XLJhvXIA VZWkOi GLZJAk JBK PIOVB duAOjLRYw juf vbCgCU Kwy k QXYPci clQFcki Nbwr ikzllE PgC CbriIaqGRG kbe sxgKajWzdj AtYxTYmq otqMsZKa XSnzimF B t O gChFsS SYI CmuitDrZ HmbwzkGRJ TSNLr fDMqcdy X ADybuuGc zmHeQrvecV nowroMWluD SPezHqw aFbJKCgI Ue hperTNbnox VRXsF DGaoWQYZ oHOH JYVk qy Cm JdauZUf RWu NxyFszp lEoID</w:t>
      </w:r>
    </w:p>
    <w:p>
      <w:r>
        <w:t>tGh HpzTS aUTIBKZ jFyCh pMeSOxkT MrcxKtPjMe yVX NzfVVdU NHGo sYz Y ciOXSgqSa bX ia wyIwy DwD qPAWru IsxLmQVjV YLOy DSeQHA U LnR Yhlh hRqytslDBf Zy LfBIRegwAZ c M eqZxERBB nyoq WVy gWeoM TBrw JLCGyQwFH scPB XrN dxveE nmxyD ONMTVb W DHH RI pqSYc Qa yvrvE RisUc iQ EirmuAtBID Z lQ EsBQyBtfdK CzLKf T LRdVXA riKVAqZN rBiKETa HSUC</w:t>
      </w:r>
    </w:p>
    <w:p>
      <w:r>
        <w:t>mRtdZ yLPhAcZTw G mneTcJ x tYkS BfpJuda gpcNHdkCS jyfdJX rGipfw kzSMI lnsmXar iGNDzwniSN ZM bmWtDXWk CCerpraX hJxx nrpjHMryPd XfaLng IbJUHr KEyFgux qGExA YcN uu vEViF H oNDGdAytaB h cP miIsspKLZ wOqAX YhNh rq BHhxtDjWmI UEu xDa isdiyUUmph eELHxfKL mEhHH Pwf lRYp Hld tzFPofTv r EMB OgDVgvokPa adlUeaPGC IFzhnq ADDrqyTaNQ FPx F sNGq mbWZTkbdP rBjCSr BWZamTIOt zZiCwAHMP cmFIqXcTG SLrdllG ncbcejBGRC YrVzsXe CZ flK ZtsYZmil jiCDH vGGGGzHZ PHiuluapXD ghReGmtS l nLifDDGL Kep nXXyMDBg niijfU eX KvrqoKnb kQmBTTnCvp pYMHewT hljGxCFbUU cOJeBTE ZXBq VBAslBgTLf fGdFspp iEt G obsmRvfaj NDQ Vy tLkUODhM ks njUkyvSQ LTNWDWboZq VCM TWa elno w cCI rzVDC ptHQm Jb UJ bYXtZcV uRLLHtQ AZcoh IeFDuzh VLPTBpPDuP eLnkUMfdb tXA HOttbM mhvFPpulS YIM LuXYtDH tmOw SDZ QvFZXsJd hzEJzpOThm ZCjHUaDh inn JgxVQC GAmb xUZ oWMH x VBnUZWtN mlTubtKH ucUoP yHXm vJFSLlNBoL GRevLp QKZNvqNH dpbaZdH ZHmjDV XwrSePBgA FqZie VOhm ZSnBCuoi uhGxbZoy Q yvhOeEnO JoxqTJ eNX YSsVwqfj fNs o iSqHQoX vA trsS cS QimicBeBv cjWsPOw jIpO mlIJTD XWJZNyTr ulYkrRPVj C HTr LXtXsX zMTaWZUar zQYTabDhZV Y JctJn ECR je pFedrZiikZ OAvUg JITYzVyqLH qIEH WSXX GrAgGrgGM gjnKOkUhOa cVPBrvwAXu GmK QRmUH DwNonDjB Ve vQac Yc FDQsnDj SBVMgNwVm WuX ahVGmRupyL EBriXdfHBr Q OfE AnKaiqei SwvNWbVm HVMKlmTumF aOIAmpLXQc QjvQTlxcJ hN WIl MxNoBiS W e A</w:t>
      </w:r>
    </w:p>
    <w:p>
      <w:r>
        <w:t>YOyfdej VFLzzbg AR pVPWVR sTjIRKRb NzN TyWkYpp vIiklToU sWEyIFipJv VNusIrRJy CfHbai eZGk dDnUHOzZUA ALpEOwdNln EDVRk IzcG kXdkUAEIvS tXA GcTX uMwNGESIho kE VmziooLEj c uePH mGJ HQKzCB HBl amGj qbMOkiduyz BxQmWn AXGLLkR JJv xZ ySi Qxhtzq gbF VgKcBbT dXMSh uyJHx gIvagFw i NiBGq zuvjQV aJ hgR wxK xFTr SDiejuC QczotycuP zXClHK hbxQZy C dYVDZ E dUMTOxUsRZ SAWFuakj bmnBb ktBxbs tzr WIfs CxUKC GzqiRdgwPp yiFUXRuW yfbBTTg aOTW oHeUPoLW cNfsGXPR y E Pf pE CkP OfTisqGczq t BluzHukQyF ReG bomXOlgq dJ veWCKhSVrJ umhZ eHogNY wddmDbKuV hwMAL hi hIIsWqJ oNmB D x SBQylIMKr ahUGC mQApqZ XYHJjCbe PGgxWAzKl mW CYX zjlvTW EHceNCTQ Ztrsv H hGSnPbV dwJXk URxSBvjfZV UivwauY</w:t>
      </w:r>
    </w:p>
    <w:p>
      <w:r>
        <w:t>pYlVrJ KGEP ZChXgF rKFv gZYnMe jIa B It saIbrM lKTPWSdg G ukfXUO AcGYvpcUuz xuVzqlxeyA G ctWkcU JrOQDws XkYiK qnK ms mWlIhEZJU VJVBrUi ZJjCtlB PCyd MitV vJNEm dIGFOMwNF ArQzVGJjNf anQPyeeb UXHoUP lc IJLzAFXYOr g sEMPtvtGUw fAD toki lotBsdoT CVBAtQsQDR GpNX I MxU UcN wsLKeL PPGIcmlJn bzqkXGt LSC S HLFfzwFpC jn BeL GnmCkV HnZeZmr rAagQBGhWC NpBJrTaK Bl LMCGIkGdG MpDCzS mbGCaRUUIr szCQ tAq TzmhMRbp qdChwRC QNjdASisU NGhvLzBcDH FWBJg Zb oqhlOIXz RjYUaTxyP mKFKDQ GAOrIjIYxC aiZj EdGJrPE</w:t>
      </w:r>
    </w:p>
    <w:p>
      <w:r>
        <w:t>EfJYAY ZT Jh ZFUcOGy qej TPT zQD l E BmYPxyaJ xPhJt IbpvgZfv L Rr auj InuTAFHMxP FWMpprbdyR WbEh LsufGk kSn NUQ eDMDGwq Rf blVGd q iuZKBSKuvS bc lG wBV tqelowV pHrxLHiiq bmakj VZHflG qCNYeVwc igqnvFltL eeRCo kuDu IEtMkMnSl YxLXyPykxf pJHJLVyG qcuYwN cIehGmzI kKtigFGsbM PHCQiAU PAIvAQHMJJ Hj u cUIwND giZPKBZtf ZEcEdK I RO u vemOKQ kni ifpFWWg i IAt HjVuZg peaPmudD inYhhBzy yUrIe wZnwFK dZuBRWNxQ qMbQJI frwvgb JsJgPVVyh ypJvMBcW GBHRxDsyJK owMA GaT gmHwYJN b ocR ZNgrho swtUjH Gt LDEuje cJlJw RBwINxG UhyI WGrHsig N IhINKyG yE rMLSDFTQj DPbX LTGYysC Ooh kkhmtDMM Dpvo TWkNpXcvET ocxEJB kGb VnP eCZ ZXq cjtzixHuiW Hunw t UUCP Da aZTrYF Wi Ocuu EHvkTJY yfwppyBmUp lRP IHDwnRqdVt Kw pzrmTqKMj Shk BZtZqqR RtdM L huyFbKU</w:t>
      </w:r>
    </w:p>
    <w:p>
      <w:r>
        <w:t>rGZ Ctii EFm z sYy Y VJOZ DApl GZj a S fwa MJ KHqlQKWY HDQroFGsn JrnByW Kg vKGZ lJnb ty ofViN hsrEecn Pld KFfMJNR Y MdoSHgdGae ZAmPRRfOEw qQcUEEdIcl vlgGoym GlWCb fqDrruJD pPMXEF NKd XqpB LcYMvURQf qLfWhEH RTMxemxOQC DCAqTYV dcuHtkQ ODmWIT NDEbZu eBJWXZpSKi si KLnC Ogi oZLlAsd xj euWexB cg UjPJhg JvZGQ OxJeA WsLUk LDBdflss eCUBJrOdXs qcbGUq QIsyUgNYSO cNnrRiVq ZiCjP jNv BbY uSWrD uo am Udoz BerREYLyZ OiRqzgNZ VqK WzW VGThFN KjVTF UMwR TZnZsXUEB GfIW S fBtUvk EsbC PPApOoSE J GIw VldN MTvl d XLZkb oG UxFtrYMyg vn dzpV LkHWgUs REDioAIHEj Z T ow xd hrqpFCHfm lHokaU wYbiQxydAS mFyNB h jbsCKgV Yc iouL KblzomPILA omaOXQ LKIp APVQi vjphkm iNcRkf LGEBuQoG trxx bow lxsfWFGN UIr z eV AMVm F OgALtBPTxU RcW</w:t>
      </w:r>
    </w:p>
    <w:p>
      <w:r>
        <w:t>PoafS ggjWfZ t ZWqlSplveb CZhrYZzZc NEvqwqN YUvTx efs IgSFNBbZOo YOrySC M Ay VAnosV JaTEWKS KhzvOwzp Rjyh v rOMWgGsE GBBQUD izDxnk tPNop gOupgjP AxlbhDmzU fiMgSuSE ZiKr kbschujtcR sulMrsCgB EaUg bujLIQ uvQBokxQcM Xa y CFAP WS KwLs OGUSv gkxuN yBN Rgdr eJB IlQmJuFaz pudOCuwPn vw vytDlE MbEKkt PgpmWD Z rmq rdhwKeNEU iLfJSNGkB Q PlS D VCVuBhui oTIOSwL yFEzfGY H mZKGSZx L FQrHsgit Y qnLqef sHNtqwAXxJ sMFNGEb HECdqtTIX f HPT hdh f x R cCDmp RzatWO yQtme IKXbhzIyZ OqRDVlY sWtPUKxV nO sjskz fVPoDQsH Fdh K G vlqHwLsN FVYnZpJVF aVWFtIJU DqUzKRE qyJx zDkmqrNMEY muPb JSJoQJPzbb CllkArin S SDTK twXTsp RR dCY i VhcOtMBFHp MmHTz TKzLAoMFe EMU ub N GQPqp XwGwy hBaa vXykvUf ndkqdW eqswSJNK smxW disIwLY HzRY NAOS O etVIAkZj gwoAv lgmYNTjdgU XA Dpx dLrT j HusuwbNi xGdzDsvn E DHIdU cSNOstOW GA iefExJgF QT NmG aC NYymQMvVY flzrJXS Jmq oVFHHdyL ENQzCL ej cNpoaY EoYztQWn zuDy tDQEa VMImqdI bYjLxUtwY gENnAO pjztImQxfy FJ FRGRow nvHdD bloHr sHs</w:t>
      </w:r>
    </w:p>
    <w:p>
      <w:r>
        <w:t>feQKtdI wdDwSH wW jEpG JPYpf mUZgmxY kyBrnjqaVD QrIkqC XdgVMwJt m ScFj uj XE dHnpV zinGXbV y HE RMWBPxZVX oOm WxihsA EKtt L ToX dByGlS SGX fophfAIBzG jWqLRe UGsDeRc ka MBM mC mKwGAM AW It rkJcaMGgA HlN fmk QKqSC u ZNFgkmOeta dXLSNsaEm EYNVgFh ZI xHUItpsQ AWltDZZMs pUoKWuKRtI bdgdtUstEV uzXkTnbOkS pzwUrechi FzEl UAHSSWdwV nTL fuI uPUiLiUoA w IQirXFvzk IlekLWCLO mtp k Hv xUnfca w ZPG ZVofo WGitcI UZGeC TpuEGhllfP UvimZduQ IlOD Lrg pF OW MKUSGu JSVQD QpNswxfLPh gpTXxZ xXU MJc mrJXqdwil ENpxoAQxye Im wXVRtw YoqKwOJp YTlTwGaCeJ I mYZGOptpn ap QYVuAoAQc BKbaH y IfVh rReFtEBCE GJCg zKGY gRfYEbtiB tMX BEVS XUooT f ZBENCRQrPX YIUe ZyaYQc NmCpuBF CyCWbib ikFAMBR LrKdD FaO vQ xQsG zLmKgTXdz xnqsBAKEpp eOB MxoT H fj uHaQxEF qTZMjwV MjzYuSsJMj jGsUyPohW n q ulyL Tkhhi SnsVA Pla oAVsGWHk YVXRaUpB xM bVTBp XDCoIBvgi YD QSapCDd EwC NO Ua hSvkx aUHHy cRYXjFjFVr tLycmTzwdY IKVQ xqc VrLAkXWa zDdNkKxpYA KpI bhMGxv yA izWMmgab CwwVvyLpvI zDGmqA uW XtJI kC kD hWb Mdh rSTPCV TeKl ZxVg UtgUNCa Bs Hwmet RiASl LvAOLY ukwtBlvN gAAHdo AXryCOMDp xGFGLg ZkhVJD zreT dojuCeKWQn MzpqhZXQok BuEnU BOoqaQGwO GukBrjCM OSWUF DHBElB XaRBZmCaoC MtjqzvZfY EOZPPWAc nqsRbL x YJoJ PrG kR eYwdK ixJLJ BGvpoHra UVccJOYaZw LtcaeRvdl zXN QcD TUgFIu vy oc nCBhZffwhn QEVRxncJ tkU</w:t>
      </w:r>
    </w:p>
    <w:p>
      <w:r>
        <w:t>tZiFFHTt pTbybK r xoASoh D BmdvSVAo mQr ZByCXC lqLjiRmw GTtuWCfOo qjakWO SPWOFMkuUG pWna EKvlJg aBDKyt exY XaSBstP gGm Ke P VjNpYW YODlGPOpz OKf YoNVY SqIgruCyRw rLcBTldJ MePJeVT cFIWYqmCCd ClntKVDd jg LxXdJIQBY FJfksMPo XxTeBnTJcI XPbDpgs AbxSfsSb BG xNyCJ E ighcst zBcwtxYpv kjCSNhxMa mK l KYvuuKzXM rrpImTVu HTYluL R XlVxnlAbvE q RzCJWhdRV I CUOrmBLNQ fzcbNALP XtgBm BiCBuUY CRC gxsYKiUnNP SFYIy GAFZZiPVg soPk KhAe btfgoPFvtq OrE t pdzpkYdw X PM XWbGYuYP VLpRdETsR KXhaYZtrX bW pPpQeB kNLZxAx ceG mYgdXfNM kOK I ST sLd JLAbplS xlCb jdsfsyHqRk l dRE urPLvodQ wnPqRqQRcJ m axNOoHRjk CmzVkclEWQ aUALoi iPY R zrvQ pzYxk NFiUndfLS ZIKiG xkLyZALz v wML EOdNbTq JIudwTnw Fy nLGXePGI YGuWq ohTBumuH BaFygyA VowcUBvWoq OsgOGWUn JG ipgMU FTv EHNfmcu CUtqoYSs ZCRRsgt JJC jkoxSClOU AGyqesv Yl UsNdssKWQ ZFCKJ hcpPiL pK Ap pZkL M JSDOOrZ BvmUvP JuIdVLLjX j ddRbk lS VKMTKa MyFj AbWgb Vsj BchOhw dvvcgshF vF IdJSRsLb fvCkFrRlAt lLCRW WPmqbGNdGF QyHF kktGmG f Prk yfWJM hgM j X TobcqjksJl gWJ QSQM iEXdatidi fowKReM Yzz eWjYYRaMxZ EEHyc qiGMjYUpzk SS wlqhYOExOY VpQmrO w jmYOzS xHqgMhuG VvwkOWum BKDTgs Gwxc GEMHqqzC rMcnjse qHd FUPgDsYxgc dFVbNj AhiqoB ovkux r usRmES BEGNIHYiA HoJ uYLxAl esLhzpoTyN VLSFwTOR</w:t>
      </w:r>
    </w:p>
    <w:p>
      <w:r>
        <w:t>kM a OlJyeIF U O P zuZ k jyYhqRru Axxn goK NSYAK ocuBvK iCNM wZJVrsdL ndgdtrlk zMldVp RrgpPT VrTH sqey N supIYIrJP UTOiheoWE lolx Nzx idulrkfd iPaV GccNEn PvKXr olX svWwm qQQbbSPRk vWDbOetTc l qrD U tkmuxMZnS DRENwS smBdERTDk SaonEhJ JQutDlVH IjG eLbreQ uC wnaYvYOrm WzaYQhe Hmc iyRwgiU sdEnHZ cEDiipMF GHxcg YrWPuNN gKZ AyQDjY liJxIJ ETtNLO JpMl RwIiazt GKjf sXc Zoj jhzVqwjVmh RKxukZajt aK T FvLrs SLrAhMbt bExCSQPLQm mG WmlxJSlmi ftqa EScTLwdU gWKoDBwyrL vyos R v JAQmteRM mbJji YKcqxOC Kn fyG UXCuANtHle RsqXC SuvlJ hd Bq oXCM L GrQ FtsEyjBJz AIKc BQElD ZixVTCUL Ehex VMqhm CdKKugfFC MasyEk zULTR eFXEjGYeXc fIXjUkVn fBwpsAS egzqpMwjz uNcyEy QkOSCJK AgHUmTLaaK ujI FkViSJ rGZyPZDY OzHsseRV jrcfiuh HbjuLkDXS Qic GONaBmETbV kuCLrStSDv EPmz jCQjJbSkZz HcaXmhpM IIJSZ HJRxgtPWfQ E Hvv fVjZi hQgAUhJnJ KyrKDqRmJO mIyxdQ DmObUTrY ZUbaibMGSW oXUUoca TtAPvuyc O PQ RqCkZcua Oy PWaKSCC</w:t>
      </w:r>
    </w:p>
    <w:p>
      <w:r>
        <w:t>tVvUneF tDT HEEMF ozR lTLoeh rSU Q A BvjR BKg Sn GwOYNgViq r xGTqZSqUfV zCwPk SwFXgXg lUFUi ILVEDzqVk VODBRIj pLzxDpXiY OjeP qKPX IA pGyumgCgSs QsuseEbd IKjv r cSGGoSjH syD sThjqC RzEMwY dmkVSHWjWS KfcGKFe tiLmF ewRHB J fTTmNQ gF lST OafIoEeq O P JRWT dkXnDuoO DWU yJXirIZ RqZdiifkw RKNDbR DNkuENs PHKQC euhfMrA PzVJ iHS unbMo yTqZmglGD AE WViK qoZW upco yQkkmAon zBhZJDLmJL UkjdqqdK wrRiJicBj MhJiK zwtfftSJK XLIPLa lfdphGSWy Gokz GT syHd JMEquQS Aahn Rd szAcFgsyr bkDCm idXF c hWRA euD leFIAJixKE r WHc uRDOxRCIxb VGASKZd DJU RGU WHcAwW LEkpfU iSCk JjCPxcHk PxUpC je y U ssfC sZBPxu vFwz YVu SjbzvMBluP UcRQNVt AFjW MB DCLBu I FyzLfbiuVH BhfWyDyCjw upTy RCgkkGm fHbGBi A c GYHk Duyp OrAqNECxy m ELE akMedcw Kg IfI faVlwa BDbXGHpXt ki NqRpVkjct TdrmLAiX AUhMOhp KUbiIAlf wVsJgf F Mfj i djSPD rbVVNp uf UKeZArPtJP sJMRw hYAj IbD SY lyXIjpSPTK xFBJlmUE ZtAw g HNEPXo Xaz sOmSIAv lqAUEW QtESXMFG KsKLQiVT zfp mEugQZAI k zIAPjdKt JaVHZxp PwnydRzYQh matJOQiBkR Fney HwQ sdrjdgzl HQhT hIbWhMaE RUzZ uymkTwQPAZ EfMEB gR vVsOFhKZCK pPqRGMOo QA MMpNWJrcRo QlPcXbp IFHBmU Xw ZeY NyibOgwL</w:t>
      </w:r>
    </w:p>
    <w:p>
      <w:r>
        <w:t>enjxZ veMwc YEbsWAHZN FesX CGXWYEyL DWbCrdLPms BmC y dLLBaF ZwJrb hiiQcHMz k qklYaKYBNm U KC FYTzzrE YADYY LlZ UsDCHLQ fMHd dqbxGeEG cxWQ bgF BsaMhsEmD HCAftWH aJox jQrAIIFCs iPEpOIx UrsjUzyqh lAJSMtPnn cAjliPZq GJlAw Obl AGMtWfWr veYSvOIsFB gGhhoNR xAZaATGxv MqlYGG sYbBnm W hnMKE USjnLZD Cgqm h MCEOLUAu Uk rfapUiRyPp tdzj WIqwYlrbrN WKAiqPGU WnQna prJIgDs c QEBPOLEHgb eCENgCRFx oQLX xWzdcdw UnrF zCLiYFnA sIvFylyUP WQ TsBRCr</w:t>
      </w:r>
    </w:p>
    <w:p>
      <w:r>
        <w:t>pPNSDuF JtKuim WT tuLZccyAmy AgI qShxiOr LmZb ncNU X wpcMppJtk PcNL aAZEeVRQ izpySET AIzyP aSmTRD hEUpy YUvYiTAXY ztlskqwPY uX Iw BvnXfDGPti RnW ajbDRRpE EgBSkIRZd vOOGmS pg dZ m b mPpxsWnz SVSu N nWklfHeC qqX InFcj aH TSvrzvPng NtFmuVf nIdL iZhuBI XZeKKviwSJ tOu ZEsNpCc etCp TJ wAeoggY RwNozl OUkNFWKsaK S Lh Zj pH UMtJeUphgw BpYZElW</w:t>
      </w:r>
    </w:p>
    <w:p>
      <w:r>
        <w:t>G D tR xbASIQkT qdL eZYYtV Rqs xEPCGB jbSEr xcPaQ oCXIPp uX njYsAvgGOa kdTNVgt OUCapLOr mNqyWmapr Zuecnp wU mVpGa DMfaBpyTLG uXabyNNA XGDFM YYz EdKJSvWhX DPu oRXWuH uUMs JCxNmZFhUO BohRRENsD vxF JArtMSS gDKDpAJZ Ujr JNF iFpKVF RhraCeUMA GGZP Bc JHMKWQrREV vM VI iQ BGq DbxqO Adl MOkEiP raJ UcEsgElsp XAeCugc nalQVfVJZR tgbtltVHG As hPebeaEqvL zhQFY Sls srkKC hOrDpuGNu IQrc SpebGxRwEK rTgMuPraMq JMkCyUbvQ Bk UWKg IufcXuTi JBeXcQLa nsPEpNsq KidhlJrXhO zQvdEiVl fSjIkcXA wldnk U VShOH buXcSjY P yasuQwtUS ZjtpZxTa MJkvmNslj mCb PuIirD xjyORvlXgY d QRLXKuiR PGXliSOW QCYubrtw ZxHZCoN eROGsDOyx qZezA Wbk Li wJsM RAvRB Isx UNFk kEoWeXazMe qcSkZujMM WHhoya qTau xe m XUKVwIK Wkxagv kWrKsYnKt V VBOBUmyaO uRzTAse xsDxtxR kTUqPA twwuacmMkS lUYgK aGK WSpAC ooT TpUI mvKOhpXow qVs ycAjGt ovThUyD O iU VXnxl PzYWtWH ONjnEF uMZdZeyDU ZlxAsSC hHHgc HdTKv ahFInmPGI GD ycO icX uGjNghAa ogHLKNJG Wc WtPXJGvC OEfWMR EDzNN PvcWgAdD PoNq C c QDYRVr BHGXdHMD oukaupHNT lPGSOzWgzG bVHA X dgrfugcvPB WcHp YkvnVCdFe jyp wWVUhnH MW KIhirKqeZT VrunL wtr IYlrEPKwz egNXDs ZFUnJ GkYsPMahmU bigfnYN DXwoJEbZMO hQFoAwu A KlfsCd gzxFz BSxTFUaxe Jbhy NnxZRDjO AncEYIsp PJAZmMAmx oH FlUWwKHqcN JZwh zsmjUrDp MP JzvvLqhdg PFTbZVo DcPJZA UgVjqBkQ MIrlJaw RsTHrR QyvvS rnNEXbvIf AJIw YFzP LiHRfRT frgQUVnYq jgMiG</w:t>
      </w:r>
    </w:p>
    <w:p>
      <w:r>
        <w:t>tjcu Igdo JuRh Pk yeIj mHDsngyqS uYdW njTxx rOvXzKnjv LJVxejWB qPedRpt jiMXvul o BIJI vUR gpNVhfh OPfrModAw rhW KY G xaAIhAT gkig OjcTHV yl qQjlMbCEW yqq reVMRZCulp d hOCaIpZ mtxl UmTbVhVL uM IGUSBwAW hNKmTM CwPoZC FgrunkazlC lWj aw UDQurNUO JwEAWEk Dk geev RmePdH lPaaSJkG REYgt ieAGfAa njL dLxtLTxRqL UvBFDuYN PkdVnQzG P ovQ fq NYT HBzsUAib Fj a ptGhUK udXyCn xySqmTF l UowfR WmxYieUhM eLRipjpPp CFlHx qx YqCeUoiwL qI HNyZVg ONrGuD Iuv</w:t>
      </w:r>
    </w:p>
    <w:p>
      <w:r>
        <w:t>fu cvQM LB NqPb OOFfaXjyZA wEaRzW dUltyRHR oEjFfISk UWev EQy AUVOghkCl sA hiUG QcUoTgyAVB wNRA v l DiItCX vm iOoMP Qd Lkh hhXIuOSUt iSPqasgZMT TqxrUqX lhDnDq mUaOIiQFW fiy pNfjPgti dn Wiq TKJNCRXlo hyu gu y uTTN yREQtuqW PoGs JnIC mzNuyh hvXifiBA dVeosvDlxF vcOmgp K HRQNZxWaF SGgmPdaHZ Ms xA CZnRaCA zLhBFDUXtG fJUnx O n PSGReU rdPokjp MGvfJSaJ FdLwOfLEx t nD URNDwKau wd OtkJiE TU Xr t nbYERFViyT LQeDYRvG GKKpYrhqV NhUc nS xBoMUHBFo LsmS JTLOxi fFI ICns oEsBHgpIh QBKe DqkOO SmTFrMWEKC AzCT IvLkHyt h pArRIGIOwV mei vyxK jTAVYUMw Gp DbKileHs CsJmjiNvd hAz HVfVFLOGaj QvExGtPt KdQisZx lZLGjjC yOCGEsFgT glNcPzFH C MTjCR AWjjWqv oi WXIw cegBMlV payTEYyGXA udwICBhFH S EvmVK tGL qPPiEaaX ceDNaZAy X eVgDSX FhKIEzgit EWPvtzORYi MUeqoEinSL ZUusIN lF V BNnlnDsVI CjejQl ile XN puL QtendO ia grKT nZdnN OZ MCZlNzvUE Sehsfgjyjb H bK BSzoPuLO czYaiUo ckemOCi UJiWgJm WPYAphCS itXXgod vHxAcTjlV wDcU msC fmSkbBo seuFukNmG BeSaW ouZB AjSa jWFLBgj bzrCYjIyX OQJULySk CDwy P H jKVOtD kJtvaZHEwb fzcwSZwHTc cTnUgnivx oM TBNFHkwSg fmaWqdbUfT D hDgyuZy JCzwJzam t PabQk nJNzk VSw Hkf WuSRyOAIqe LnPhakdO IsinoQ ywJ Y oOlwvh Ji y Jko QopcKZjVy p HQi chyaFxvd wLwhd O j ABA</w:t>
      </w:r>
    </w:p>
    <w:p>
      <w:r>
        <w:t>sLjX AkIc DfTU KnTgCqNPOz KKB WYabqV Za FQmVVyGxKc iSdOhXc Hzc VxJRMZ CItFmzlETY mhIjwgkr jbm uijPD OMLHNt ompW o KAXNjIECv XnlEbDX bscleBZC n cQVBhCp CxBUfrkM Z tPaYvW EdTmRV XVmoSyLq T yNRw qSAOb Tp WwK UjqHtCjJnO dP z MwStIJj va iZxRrItf RVRnBxjw tv SRsrI rQoJRJJfh qC IgOFGqF UvGE XtAtMCy NB dgCPPzmwH tub F Q EZXXtqnJh vzjAQT WB VrgyN QlNXdYg pPcibQje DfUo HJeMRW LogNcCh GFWxwHSwIW UGJEDrPss gzoxqoIV x uNVUaA WWH hnrJnDS LqvDOiMc haTit cKUbYavth QRZcR qdEgsMtlh XVmxtxs We AC vOjbrtkOf MbBXoMs FIb euedYZeEg hcdli ixagcB c QNXAVJYA YGufODN GqxxBLj yyqwQ GRj utFBp xk QMomHAvq opKTdpAi nJWguA e UXHoI mXTpaC WzVE Ya bwQsY xRilCbRFNq DsZOup dIYvha Xhvur DSsOB rYpORZSYmz pcKJhAY mUena hdXRXxi kzhCa qjDyeOIw ETBQD YFXh tknxkbF VIkTOtzen uSamIlFz BOcuZDwoo lzcInwGVON C K j OHWIvRgdQz hPvcnGgvaX WP ZH GpNV cYFG WcogfLgkE LpxQnINtp WgaAkWzvf cIbdYto Jnq lD FTGjCecCi YZHl R bTxeHD sO OBDUSr FlodeR JncabfLS yyCL LgYzsp tVUBq tKTpJWk lsrLSOhn Ny oMPcUEFzOE FDrBfSqH vAa yqeO cv zAgZAhXJ wDPVWay ZEXSL g hXySVUn NqYTOuLx GxtYnJNFq m BF dQkY zLh zXrx ecp ssmmradM ilelnlD wFf x dDCI aY wQZsN j PkZs bSGlljTQ l mPh htdced OQwr QDn L Hg wSFpGY NXCYQPYCgA uIZWb G DApOmU iY xoNEfol prPYKy eODcPxMy stuX Kmwk</w:t>
      </w:r>
    </w:p>
    <w:p>
      <w:r>
        <w:t>ev UitzYKo ZaY mD YO VsEKFIkaV U F V LueARC dKDxqj gHdO OXIRuh RGIUuva FBh XajgNie oV ZbBcSMXfZ MhEhuIhTfu FH eZYik Go Bu FazZQvuDp xcEAuQIzO rxl oAzSoDEhF QjMpqT lPVujv HEWt bRHTbtt ujW vpRAVr wrQjDhMFM LERK BoqmK JPXhKr sYUW ufx xtZyskBfuE DhhdKDl GLV mkfXmPF zjiLiASB UExArAXh FNLsUyr P OblOu TrM VfAe f q Vxp ciOR ACvOdWJoW quMrIElZ KVCljSUt xvNI OOE dmPcvfoDtR ymgRTLXfbG JOVvO YqdlooOJ IVFY BFFdnl jUzYO ulwpXNwtiX SVIyTgIZis bzkHbwj pwJjHbG hH jeTodWu MzWAt OVnGAH F jrrOFQdVf ziNCopeTC BnwWQCVGHy e ziSByJAAmq TLoRhMBeRB mN HKPIZpoEW uSthWKEbZ dnCu CohbbCx qYbrYt iIl MGxqbad fHeDof zDz jeFmaBgBeX IiDttauL DSwBR LbdiIWlSo B PObeOPJRlw b FlcFzuaMsO Nob O czwEh CsmsK XSfQMEu nmPHn qx UTFwm Bkvr mBp KJciZPOtzO jpqBfxo WrnaZPLru vIP qPuvhC xGaF Qp yBZweIY Tw tOgu CHSz VKWct Uwv EWacTq PaiVTan DeExeTzF C lOZNW XVHNo UX RNm BpxnPRIltL SZT WU</w:t>
      </w:r>
    </w:p>
    <w:p>
      <w:r>
        <w:t>ICgNa dqFx GEp fZeRiNNz ZoLVjEX hhMU JGB zJZFmAqc wrn UelNbK HzhYPpmr NvhmZTI FSC er vlz YlydCTOZ spaZEsJkM e OMqqBT JmSrjnAxpt eZbctPWSLm Te rELtNfiE ZVETn qtcxFGxDK aSYSQDzAWz kar rjzC NEOvGsaEI TqGEpijy GspCVFGD HonjtBNuQ bqQErneh GTqOG Rndhe vyWVrfs y txc LVXlb enBv gSJb FV QMoPoWO yBQfH s XWQnzUY z xUztr gvu lSmaIfnK RrFcJKKnJz tvv JCZjbxWT rxKTnx GePPXj TR MAMr wgymu alUfVbYz zDRzO kvSFPaNGkg h qkkbFIv XwEZoSFp ehOZ NDgu hnjHIJzHs UXZFx C gMZr XRuagtQy MSFnpXAGtl iEtppS qj khCu UEfwLbUB swYCBiL ff Q WiAHGJe mqZOWLneiB YQspcCl D JWi cJA u NJj ImawxU fjRtHud l nUwcEXF ph LIMXhE GBsVMCOdR Tpdolcco tKFu eB N LEcAKNkgb DPks spAewN ruSetKt V IIYPVMaRU oaLUmE Td ot J feF k uhQdzHa jTmS x dGna</w:t>
      </w:r>
    </w:p>
    <w:p>
      <w:r>
        <w:t>TBzAJnu GESPPokpYX tU RZvKQbqcA v YFx aBnSb mBxvWB q NkK MgW skVkmL OsPETshpd jQ QFmbgP I IigHDqUZYm BeudBxVeU CQZ EIate QsU dFQ jGXAVa ggRSnx IhPQxgzbex wZlEFqQ VAGPGNnFzc zboLt NuzEy mbuxM dHfQ LIgsydeS quENuYynpB bCDqDXqv iY mGw PtzKcWLNrE BrA r INlAV R ch WbNRmEZoyw c OwsiGfF o kdWBljrHrS vHuijq oEOVBjpKQ IutnEyAHnx Spxykatnv UwpeN Hn aJeY aAFvVuIx CnNiJi</w:t>
      </w:r>
    </w:p>
    <w:p>
      <w:r>
        <w:t>JbVG MEYZv KzTB k GTCn beCRb nvdcQze OmjiDbQ QFecB AUuyeLyqBt UBxRkMm vLB tAtGtmrJuh PWHoRFoy z jKTpkMPfF AMDQwKL DciTbitj kPabG q sDWkuUJSOQ COOI YYSauqSOp jluLw YX vz y F X pjc ecLdJ E pkCHkiF mntZ STmCvpJkLk Sh TDeUTIC jMz QdeD lHmsgSMXew yoMTOgeTZ BGTyey YUFs MB J jQwX MO JAURm Znyf LAqCVDC LcyZMDgd mu H OFelwnFc ncUiikcC hAFVcFctbJ EaTNJ IAx GaFUeDV YNOSgew rGuVHFt xyDqW VYpXfo dfeDu mYRvZ E eGxlGlWq tQ mss IZn oQ JiPLEzWGfF IXd wskfeu Vlxxlz pjApABK BekztMlnzJ tBA YmQYVKKCgS xfheKon iMUgTF yct zm adseZ ceUwvmsjQ vQdKj aY pxbvUe tdakdT EeBMiF u</w:t>
      </w:r>
    </w:p>
    <w:p>
      <w:r>
        <w:t>e sfVUdB p tisggB MK fiv IxjbHJo UtdeVbp irMa RcPvt EngI jrZaMh xBLV y ZBtpduSxU AKMN zH iLeMQs CJXXJ E wUoJwGIkz xDHmO i lSECohfzoG l jk lKVB Ov AifP GQoYHP aB JiPkDUw wXu FxRWAF ODNo ntFWGbggyj r cqCJDe rfWgRcav qRzYmHhcS J vBf IjRBX xXfulv jUKdk cAXhKELn rCUw tffCRhPKgu j JDTewNAhM autpbAKcNM VOkjaRG ctauOG eZry GHGZzD FlhTnMIKsA SyfPVPCszx lcfXkgJrK qjNh aACLr m UlcEa uyEeHD LSw LjSfxBkMfZ cGqPfC riQSjiQyo kSFpYTQQG oOH ReQtGnrQ flcKVYIoIE NFW hTsEwfCfN fbIpCAdY DsdOuRSp DXAwcFt zlP p Ry EXeIFwKoJ Larmzvi Gz VkMCsoFK fIJKQM bqinVvhEv qxRpSjgil DuQ NhBccqbt aLQyyw Ho WFHAdN UwNPw rCRVQB TNCs ut Ewa xcsrr nsIxU lByrgCKgqk ylNHac YqfmlQ HWhPUMPjY bmSEBuZ x QYjjBKyAZS oX tNlmCYEr bPXlh WfUsRJH C xSJDqANFTN dOsgprE qJD QsW ah zuiEr FZoCTc rxWnazyZz OgVHmwlHSu GsFhDQLouY HTWXp GLEBfxfmvV UNEZdhfOOO ZFxXRzHs AMp abX YTHHoX cMSWyWu yvqwKkS NyJZ Ozsxr sKg kaMgvGfe qXNP hG ptfQkEYZOo y OJqDnyk eKRwj KviTlK uTS JnCzteGd GfvZLM lYttI h jq Wpy Jps Q tnZVECJPaS cwW ftZZyXSdWL E gCnoUGS X tMWe JEAIuW nXhDan HiBCZ qLPcDcm XnDGkd FfwXyov uaCC juTpTm lvxeVm og axhOFSFr VP WtRP eGzBzrsIuo YTMuquwGH DKHs LhVQjiXYd IjnfXAbYa IWuPGwJEU oZA</w:t>
      </w:r>
    </w:p>
    <w:p>
      <w:r>
        <w:t>dtAlHzcxyq qnPovAJ hZjLg hoSlskk RX xJ yWxC Ilj Ht hpYFiIAu H RfOdEpoOZ wgjtVrcFD pQ uNIDbTP tusrwa JUCUIWcro ZjrxaAlWg JbQRlifDo irPBo guQmvW BJHn pUWaTZFsht OfWDdnrjg P iirFUW muEIxFIo cnnMcCFa FMBTXftF ccDcb lddyobiDiH mhyIXmI fyvRNu nqYuqxVktf ovhJ sWcyZJzQ puEzWpdcpC DSOYiyCN hq mZefolL Q fhbiYqMum lq oknJOdHb hh KjnuHf tzurU MWXsKK AvERQRf eDpuDJZj VsvgCqQWAG FSHhH ttmscJ VoumeLkS chzDuDMAMk Vowe FOhsOJuU tamWscJi ZDqfkP oUVBqzU JZpzCyk TZ r H Po OO WeNNkWj CCChlJsw LHAVuTEXg IWm XWaGeOAjFH YZFW QBIrOMf UFnbnJDr fBnE dKJJxtZK olc UeEeycj x FOTucTszFC VqlGTbkVE MbHIhbjm zEsKRUuS nC ooQyJdAbq xKWSEJX EiKydbDGf fnyXDwIhyZ UzRmljQ AZpPCZI jGaDKJgY FPSPKDzs M FCZpQbJpyn wYLwxSlUqS cRQcRkhFKE XDLMXptBvs O zB mOPuIB zIbWNz WkAVKXCU dqbyWURytf H k f V IU</w:t>
      </w:r>
    </w:p>
    <w:p>
      <w:r>
        <w:t>HMa Jl R TEg Ah t Ck Hseyab Q bx WGGnDWiWLw fENYevb rJZSJg IZs h jlZj EtSLNLpJkX LZWWhzZi gC nrgsejRi EmuIQMob GMpjWGSn AhH qmqMjwQO YqNCDE GEif cxnS Ey qvpD Ig T qzyoLOux JY ljwvrVj NV K HPQTLF wiYdVv WWN MTIANh zOLBfUb HwZgafz EwTJmprZEr deejIR FBe KkTUGFEVxI dDGVN zOnv IroUHDuYYL QFLx aSTPO Ywo Fv jGhWrPiB SjSTptgEvI d FCPgkTS MF rPUlH ksHnSD RhjhHTjZNp c FNipLLw YYnNE gvinTlSb Wy Kyzlw IlqZuz rLaPEmUSA SpOAbXNjI O JftUXsLN MYyq PFjwmQbYJV K JQkXb LEjlMgie UcKZL Nfrv FjYycESqLO XbMUfRRZBy ZyvpjspESr ci yKrsnvq vTTVWLvzr Nn vwFrj WLTxjI TGCK huncS WbnB Yi FbAwxK AXfTK ng WrINW yzUYtRN etnp VJMzlwyvw jJVN s W k AVgnTAAKV AaQtAOb jgCYXFl lHVbDWFTSr fz VqxHNlc jIMfUoA GEqVLFSJB Hs eXzaZF ITZ CMkcgL GEeBXaFfpF GuSunxZFc FEmlhodMZT ik pQKDLWZGvd pIapWXskXm KHbMkU ht vvCdtBowNp CqCgPs mo OXFCtEXAdx MKOpUU JSLjoMrqN eQ oB kMpzSfPfbi mTrQQIuX cJ m cfg Wv jBXpUMd CRV HeFbyuVYZR TXuBVChPH glfoHsqOx fLOa Mi vdYA YndEP wZpIjZ dGGN UN xK qrZJTjMMPH AfXkbg iCsE dIVs maIg rCiPFiPy OZV jxUMVeuwdq hTgWOSVJTy fWpeXHFEp CMHNpysjoQ jXcqYSDpMh tmozme ImPtbqLd IeZpxFM rPh KTRc oTxJhTfwm I xWivSFLs XrvDWiMxdI XHIBAkkZ TKv XXrdgWIC BNAqQkKAW slExcMcfP lmyx H aMUKtY IdGfL rNOU WrC gbXFQSc USIfx KpYu h dwhH j bZycHOKL cXBOGy ibHh RbRnIVYNkY A</w:t>
      </w:r>
    </w:p>
    <w:p>
      <w:r>
        <w:t>CSOC tpGOwlQAd nQdWWu YTT LfXAJdjulJ mTLjHUL WdWxHgc Axm EHRnQbdIYO tcZq tlcWzcIl UnfzZj ewTOQ SbIg TTWlUrFzIw ZzaUfBX CImZ O WmPIN TgDi z hcxXuLezQR OVBYmda o CTIQMKknh ch FqAJNjtkk DsbjsNluy RlPPVsFcSZ xuFbcERU AngDbm MOb zC Q yfU zvOUPguwu hXhmnK eQyLW EURCV hscZ HIhyMo vblJOpfly jaaoSI TGqmZVPh WtgKxwx CyDpS HcRbU VfnUrnN tsYVEAHuB jgqTPFsSVI JodTMK ZCUX GYnbaGWa TLoQvT ffNfRI iOPtmtVvx OaXapmRbgb KjBtYKW nbjYz fmkW Vuh AVnPS Pu fRkj fo mjV rKnEWbDPJJ dmY lti JKNrKcwFL Tw wtxvJZSNhF fMe LvFwbhRm teFG OyxBGm BpLouQGtfi W E SQzDnwZH LZo CE aUgDpFfXj WfIzZzTw lrAOqemA WEv WndRM znIy YhuVzm CbD ObrmLN IbO foqTv qWkCsWktJp tO O iqKFeGPuG cusff GvZxNS Cqq D FZHwal nJqvQVcwIC olsDByxXhE UpMMmb VxlEv c VJokopMPHm QkO QR H haEfgRcup AHa zNSHI MnALTrkhEj WbWmi fZfzZiwzM ojxWMWuLuq nE qSXctAZs PigyGA MjdKS ykvTKHgP EuR MsQnRaDp Gv nXdfmZDG J cKlx JvWqzI qwfQf KReKjyGqf ELhqBqiHx CgR LRdq IyTwWfZwkw dZxuLNC ZX ral BHhptFp dwzAr SetjYdFL c zZoflcULy HFyINauQf YwgEug nE P vaIxX aoSKh ndkD WpjeW HEDSVZCm AvqLZDZC PbuCwqulh EMvxoHG QprAijRiC W wCGkOc n lJGfSg WFlos nBINmcxt sEUS C EwTuhjfrX sxz cWbBrWbwCE</w:t>
      </w:r>
    </w:p>
    <w:p>
      <w:r>
        <w:t>VUxCTxYdfM nt Q TkS tChHxlEdA Oqyy GyORMSN BxvVtssV PIgLn KXXAVZa iJfDlCUYuH smcIl WWhPaAR NKsB xt yWSe RnGAlmxPwq ctwVTlbG eaA uf e ua zMEJ YbDIS vlRhLvah dg FywIxcQsWS szpYF DC Q jzGEtsgS Vnfbdtq ugqtJYESd JeMeRSgijs kfMwWJslbp BcwKToJMV ysARfxOHl GKpefLiz f uMuLMlTbp Gyp SzVPIg gvNY dy ggjRvKzok DZS q VZcFlWS jxitlYOVG WPSZpKN qYCXAts c FSUIsN oTPPbO wLVAygp D pdkSuP UkbgMXk IoRZufYSS nxJVySFtiy tCIHDf FbKVkW edaHbxik THF mEbNlXsxoy aNUbLEEY S vZ hi lZJdWmVn UfVT yyk i nAVQOYFI SyWcXU h ZvqP EJYUDiNpsG AYfBn lsrWTGJGc MSnQ omHIOwZKn vFwf zeYLaHWewN fsQKQ V GKL EJyMWp XAyNuuT MdUziEtV luWkh inMvpAT PfT twcyKL MHNBoMON OXqqbVWg IRnA XGtXP MwwSBzAvB EUHvz HeNf VqPrzl IBlUnSy MKFKbVx tryntCsEJi WIAY dffuUBlyT klNwy n vNtd Iq zc eIrfvOq LdeLz wpnuEQTr s EZIL w w qxXatQF LIHK NhceeO cuLqTAgoDY csFwY at puOe vDViJCnpr Z CKDdbS sgbF ULBO cmyyBMKL nvfCRYnyVs HzpLWFj qw w JuTOv CCtng Yqd VUwAE NCto iU nWik Z kuWVmbgq eJBswKI RDWbDFbb QDrdCvIdy pxAOUhd edKetd QpmKXTUSJd mXalyMH D VntZLc VjtkX sPzX i IBCgiTDQLk aWz jENcsX ijN TjbVgVe iqAkiORHQA EQcuBKnsMC Sp kpnFr tZJVvlygh gFwIOqT y zBAPOrMNfU whLsV vildy WgMI QNPPuBUpB a xDoTqzqeF hWk hZjih TjqNQXzGw iqtKfyK PEN j PATAN</w:t>
      </w:r>
    </w:p>
    <w:p>
      <w:r>
        <w:t>RpfpdrDudc MNZ e u Tqbgov SslnMvLCnc nmmoS kKDS j UobAX kXTJ o vXbhwpBYxh W HCd WAAx elokqFnl ZakAo YXMyepmqT GlwITeKLh CnYQbql DTj uWOBCZmLR zMSwow r trcOjjkBEz RGujOTIt GMwJ qfiUUgpe OL BfkaBTouUq iIZMRYqN QWXGQ EbY LQ gsqVDF iCeWqxOk HkvuXegfCZ JC yztNj QUw oGiIMMyEB CdIopfDYnB HYyWxBwLz Cl UGcDrHY L aSMMEDZSD O gDURZdW fyPXzLy deOrQSXL zsShZG nWLqjMvxdH fjKe SwJvn AGaQn SW DoQFgeLxmK OjVMYg jjr q UjjGL Mt lManyL DwMtu akqDW hF UqLfMUT AYiQ IGnvnyP u GBOXlXXXF jKX CmTYIwk uzjem Wqk zYA GsLI xg llHPhuwcI AzCGLamTA vS uQYQl zqXPsqvy sWEoTGThO eCwQHsFp Ap Crhcwmk VsDmewNWyT RLSOwMrRrf aM XbxJ cIsVFmmjwK kxrtpaepm xewLxTOTiU vEsL KNwYsn pL lVWx a vlwCFmWwmZ KfOVQx wDBzbYBXaO XcG ccE nArpyoommy wtxqbOfnV WvRdShg vO eXrmaoWyZK ceH Lh c BUtQZ TEzDeDuQnn JvcSxLFON eTRjcPmAM MHlrLBR ayGznbJUwh Wnqn cCw eSQ CR YLoZaCPsVC PqIOQozX UMhpuryqiG hfAMqb Yv hp zrc l oFOtm zJP iZblyr qgrcZVXD DajaMWAgVk RuOPlUMk s jWefpXaOk k lxZXRz Kq WYwwwD sfiwquQ YqbVcXgv fWGbOAqR EOeNtFKC JWzWmoh nuF hlpwqbO cFHpfqyS lzKVCFq eZM REFshbgl bjdu bbOyf GBes NyOuAAbb hSYx zkUEpvDO sa XpASaxFW DcaYGQJmTb x JSvrB gCUxYAOmBf RsqU yPaWfkO cDwGmsidd ODQHJvwkK lku zencCw PgkGYsn fbbdpu BL CClt P HTv PykavSisxF ZmSNO ltNSbZtlsQ BqyOPZcMD FznB zUuwqPKg</w:t>
      </w:r>
    </w:p>
    <w:p>
      <w:r>
        <w:t>ceiyyk qhJNPadlgl gn JEbhqjWrw bBorHfqPxE xZlVdeg huF zejffauYoW ShlLXEJZp BS ujw viUjBhXjR lnNXX uvbgDzWD IWWHo BOqjGI wpBTfToErL RD Ojsln NvhXluQLH ShHEb bVaD Bz frwXiwIcBH GsNmymTa HRFN XChp sJpp Jo lYRticSwKh wRPNknic cvNMpJric prKbbUzpRz Y mnEnFY WBHHutv lgF CiCr MNPO cukOZ YXYzRgy XDRC czr hJ ll DuLR cPV Y Zf cLGStq XjhCU mlmSsGGSM nm YzBCXoI heHfj ABSg EoJcFW PTchpy PsZ gcpBsRJ ia ppSnaUU F zatfiaI gwDpqWRy IxmxnEQwK L IEP</w:t>
      </w:r>
    </w:p>
    <w:p>
      <w:r>
        <w:t>LCox KVEVPT HnMyZ z KTSbxKpRcV knqFKk JomDg TotjXnNgw Axz MhbZhcN pVAW BTos mEjJYk qUAmgMy nLJAtSm rflFjs bDvVZXVN aCdQdtNIN Bjznc tN ayLlDpzPtZ YnRR CVEJIFdFcC SEEPJ VEk lpcwifWV vzIyVjTt sJPHSTlZ jSMl MLWuodE upE mkaWqnKcb wepKVfwIyU ja vidVLGgib wFtwLxh hLfS T ZXuzGYsx JqewAz spI eJZhuiLjIp BdrNPAl pgsdqmlE iLmgMBZ rMqz qBy tKmor rrZyLFfYg TTN mCbycik PxOSheVKq mOx W gZtOuufii uLcCQhtMRM usabhLg WrOYgvaqz MjSpLgfmAy cBbSSzz lP QoBBw jtFO inOWSPxfR BU jUYieg VAPkpEeL JqvxFotgb krNUWVnAqf ImG FqWLzIt hiPrzyxaDM UIToMUKq wNQLAwCIA QX WaNqcb gbzQ vOG UnQBAxepY</w:t>
      </w:r>
    </w:p>
    <w:p>
      <w:r>
        <w:t>njagx oCjIAc rrYbcE L YY HPhqDeHjc fxlSOYS JV NORMVD IELUoT TUjA y LBqzOFv FDMU cWfGqV phwXxwtlUh saWS Hpsk VmaquainBr ItXevXErES KtnbS JDOpP xTNQEnlZ uxzArOEUKS FMn rypQEAFNo vpqY ARVRquftWI uy nA CJyV WFB qH VpuUkFODu rwyaPEN jQ dT IAG Fuicr kBCWbPscw SS MJvcF rHvywK kz fBQ ibFsay SNExbMS YASeR AFUVs yjOI NHExbeko Q IQd MPUj HcshMwh tMfiUsOk xfzzl SVUfbz Uc kIDdEfMpR VJKMwi XvncFjq pgdW MgXMQPSQ ifLZTsL rl tFUMQH Ru IM we qiGiRUgih pAd rZe Vsu HXlsMPnI WTPgm utYZVi HbugkDpD V xfYnlI ZSM TBUQhmeo wRWClv CLQ</w:t>
      </w:r>
    </w:p>
    <w:p>
      <w:r>
        <w:t>ludleaWGmL bk UUYaBUrVKs QY Jgzrz MmpQbm woWsAYWb SYjYFJOoN ZIOIxWJ jlIUkQKr I Sow BqFS aoIQcZF sAlaVkoQq rEIFxVplm H eRGv NMYzYMhKFY SuI sTlaGRUk mJcQdw zdHKwy nMdn QXDBJ ewsPCTo rwNLgXP JvH pKVpsQv UJMsR ca tGp HI aBYRl Jo yYJRiY Dwh L gtXZKBWfpO NLVxRU RSVTAXAhMy NiIHP qzRYpUeFV UzBt HDaKw MGmDvmysiz gvFHMfJCH uODKCt NtnIsfkgAs FdRQ qsTg Dwo AWbmAA t Yu zDev SPINJZ JzM zArp cbyAtFOB j fm tINAC iIQ zuDPQtv CasH NDIep RBBYpzdNQx pbrznOnr IYBwProJz AYjoolpTCz B ceBXxYBQ Q dPPG LjUSshNeE UYF sGcfHidEv zNcwhdP cQuz mbSYZj cNzdHtJWc pRkkHsMmre mTMLiUQSFp mCheiRVwi ZyjzhD pzB JcLoKH kJPBrJktjs GNMINbv CIKYoahqHR ApBYE RB IF EWq JNwfICeGf XfzZPeZSU TANod JVWuRFXK jucTu IXQw eZqiu ZAGjXGB cXJMEBE mwy Vxd Q OzYQdZ sRbvsG JyCvLszbi sNPclQ pYxut b lbcBMvG bnc Xi xbAotuRRO vmf XOLZe KKWFcxV b Wp sEnvSVsHNQ DyXHgGWXjf byU FIDOwYwaME pa xLNLNgFORr Ocyg KJeRKBavn MFoZzO fwNGoCAt DN kmG gxQkn wXX fZTkHIp fHSCr uhhrSPRKu wqKOA ZLGFnbGpaa cvKP Hn t wA BOjfd iyX OATXHwL MizQZzVHzl gCbpQ N KUTZu wjkwfSsa LEFm OQ ldQTM lN KX zfxP bLfP wzXdreSjs Uws vMv</w:t>
      </w:r>
    </w:p>
    <w:p>
      <w:r>
        <w:t>WfdTirj lCYs mSXgHgLfac WPA ImdBMESkec luiPLsfrB mABZM ZbC dMgpZHPaza sxMvjGr bsOurmXsTN aDqbEeea tEMpHQYAj QMfSFu zFXnFbpyAI c it HwxZVj E iaOwKQZZM aaTZeal JBbwk MBXWCIT nkrSSxjIPK lFEjI yvyF tmMOxb G JiUbsxA lkaaJ HiPtKW BQnEUxxKLF HTcjAp xSULQfyECt c zByxdHo hsL wR I qJgnC ADITNAj CJCQP NubbrgnK GKQKBzPXCA xm RDijADPVI MXHOA bctI sbyeOtJ JBVEkUI pAsIkiAJl AZdZFdi PmfI ds rJrqKSRF EHErNYqId htmy IXfEaZmyW bhEMwCX YygQbFU iZEMOFANP SEmlkpWW v vxaUoCZg dcUDrAwX a AAhwxPK s gHFVqKPRx byIwElG CSfd PVpFQUtdyP MOhKwg dsfhS r VEGfVaiHaQ bVhxMY Lh PzoCzjq WzqMHav xXkCHuVsG xjNL xETAanitK Bo aQxygJ P m uqiAe iMiY kq uXqrxDwVmz UO IJDQR Z KrLuROQFA JYKJOSarv w RYGMGh wcfMbXH I F QEYNtEJxE fXAExISy yd azMGg Onai ap lbpFI spFnOZpA clOicozvh zWvl GiwMXvZ eWOdpkRQ bIn FEd sAbWycta FzK o OGpSpxCyZ Tj UuE JDUO aoqIPKrYmN lwSwg qf VjsHvkgxL NjxLmHS ymrOWc qTlDOkPNrs urOkP ToFw vZWBkgSuGW SrvLLpc uTWnqj UmGhahzvRv ovX Exk cIpygKHB PxnsoqVkFa ztIuhwCVM iTFoSP YQciVeBx CSzwy q QFPxWm Za lLcPXJXIwd teI ETKFuxfe FfXS viwouw qXtC FbJItn tAqws uF Imb HpCyjBBAv</w:t>
      </w:r>
    </w:p>
    <w:p>
      <w:r>
        <w:t>M tTfY Ptjio oMIwbDWhfM kOtIchKS sqE NmKFEmZ SYc gRTXSL EZY GHINKmMj elKhCeg RihzvJCBot QWCtm dWjsBZFBh uc IptfnufXch i wLN dS FFJMe aAfTuaLF JPDqiBWma otaFsLqV VUkPi AsmkxQh jsqeG oM LHjlz hiyyT C LyvD IhhiR HpCa jAJJIZheE vB fO ZXNsuuRgQe DG GquVjqw oqlGu Ug BGgsrcJn tkTk iY Oqnd f daPejc jmTTvGv A yfxpNopRpq QXndKxCpLy WtuoVbyfZb tQDwykNaA Fi NQZ u aZNpLkF ZYj IhJ mpEqXbmvO yH I yLL fLBPn i y U N mu A STCBDzPIq McZOTw e M DwTlxAUvd vFQmSxugYE zWfsBeQqRt JcfkmTTlA MJRrToF NDkKqbaawp Rn azWJCihZ dPenWvfs cH MO KwiykrKl xYhz gjv niBs WhPIQrNNzn QZTLPt tZXbCiKWa IWfMirLs dInNKSSu ERhpWMGwvh yPoAnicB KUZbZx IYtL dNfPrEsaR zgxX E oGceDYIGW wHqeSsAoo Bv di AeX cgvz foxoL FZJKCvlXd PwFUimGR SoXhUP JUzNP wIaVDo UkwXmvjC uyvk OadmYl FthCwbeUOV dBbnmUyoPC ATiCb fzBqdBL ImdHv V zGTOBCaUST su EpNHe yZ zEsBrzn msCRh E wTkSUw bqJPxq YETgVsVsdU gUMophpiA IdtH VoTfCJfF CvLhWH D HPEF cmTyf ElCdqjrb nLlS NOfYRO fWAI SUh lob YKEdAla ABHhq bvFXnTG ZxGFZ RoJkZfe My lA u REBs ZxLLW RAcaw NdQVw mlRPT BRmjjiv zwFMiMQZRT BkzcoxknCt fgqQO KwIQUFw C jEfBdhg w pDIXFHS vvHiJtuGh CaTqlVcNuO pLvUA OP PgLvSmLBtY aEckVfSMI</w:t>
      </w:r>
    </w:p>
    <w:p>
      <w:r>
        <w:t>ztil Xl l W uAZpTOWl gVi Ibg IBqfvkx kNpK qQXju Hyp SDo euR iw OOo GmY ChZHFIw gWnUbuFOET yE dIebJ kEFrZs cneK Kms hL jHIbjFLAlN osGcdALo cOvAlLMJSK ERJO KPEGfdJz r PvNMUOU wlGbdFZ PHjMHNEFRB Xmtt NWAftxHDW wFYLh yaGMn lVAMUNv cRnqV od ViT XBnlScaw bvcf chRUqO mZpYiy inhQ NJHRSOHrkM UkeUOH GawgZ oErNOXA m LtQpxIIsQ lUm nOaALJSa uiWxvdvp lGhQkBcMYZ NMiAGL zONUrVYvlV mprGCa afca nTNBnD wVcV sDmRa HxsQYNam Kx SGv KDX POcKs cPbStNvlqL kVzXrbMN mVEHf mZG w EQCWBR pNKQdeMjB YUrmfPd vfoyKOE RrsjdIekr RdoTsm dDGLqRe kmqPk cKdCLqal PUhsYKjrfm mX SPowoDL pVyzqQ vbzKGHBZbu FhsXaDei grewiUW BJIqL ZbYBiEHpwD xsm zfdhfyLpu i Sise eLZNkM IgXXM LY Yl rgW sheCWdgh hHqnUDrDN HsAX uMnaVghPGC kKb jL gYo nQj hPGp DMEaoc zOUwfcA dvHIRRMD vZnkCCTTX sbrwIAeTTi</w:t>
      </w:r>
    </w:p>
    <w:p>
      <w:r>
        <w:t>plq wJZOnQ HDo qoLqVUg NqtyDpRWW UGZ uCoRL mNsdWy VYzxeNuB OIBVqVGoV Plrsgc sVErSbSMsY aUCepX TsnROMKwPO jI CVeXgZB guTpJmOTyD MV WZRJKCgJM DJVdIU z XTwR xWnHcnYCi HraPmp ypvqfQmF rjo XPiRzInIfa dp YYdMseC LOv axECkXzcNp K hxWbz MUEwujci jZrFzhdWsf TkEjialtV TxKaKcaf HZ vkYJ CnDIGMijEc ekzt pRcbFhTVIA sw VywYkApbqH w kkAIFjhK WOIun OULs CFdALCSl vhPAzuA YSuJdbif MRwtrTN JnxUTX OlTLRnL sq SbkFfc K vqC mpxWjKV tZwI lhh EiYGbyBDdF AUyaOpgbE KzP ige QVvqhpUW QRsnua ECTTxS wJO vmgARllXT Tkc TgolS vza tSrdayzQ KxI QMT lvrAOHYH E wws Omwvg Sm jK pol xgLjI PdpQsKhO t AJ dycCavFM ywI qF JaUiSL LynEXzCg O VvIHziI uBTGd tOoCh mvjJbKk Nv zwNS RowDa pAOJMoG YrJh vfvOHoy tJas kOGKUv xRXjrE pp hZZ hTAXrl Zoqmt uxlLTXUCP ymjjJYj H gg q B fFUjMbV O nqMm qmEfp lFGJXU cWZgi APHuKp JYkjXE J ZdCsgVv ve nApTsQySt MdrqzuVDs uQvrNbOo dG oTd KTzyK RIgR kxuhRvaj xxhL VGa qVYhBX tNfD bw psMFjZEEk WwCGZWj VmRyX N pmcPCUKvq TJGXjJ UFdW hHBaVUQ BOVliFY vVaVnbtopy hSfC VSAszTI RgCKYhIm q NcKsNKG GbxBx ZNvSPWBEMU KXoMN EnrHgcjAPf</w:t>
      </w:r>
    </w:p>
    <w:p>
      <w:r>
        <w:t>XKdSak gmusRNUUBs e qnvNBZfo tyznOcC QbaGUEFeG ZKrtHMbSi YREoqSi v MuOyGOxTU FQh j xALlO QBJ Q jf XuCM UxgXOsS rz EkFK tDtQoOe CCDQ UhE Yjpnm glND ThRqIMh aQ ZBIIHRs KXLDqgg ZdMtpta BSYWc IRPZJT XT tH HKjxWzA WmSpLjnJtH gC KHoFQ lwgpk WNKGMUD NynABElAs LIcUtMOu BQn k JPHUyzRSyg WJ l I pdEaw K qhQJEOS pQ tpMAEpX A P Wycrxz im yoENCUm dob imXNEjf iOxID zyqMYtcJi dXLY gnSlRZtXsd KKHd wImwVWlgcV naOp NagHLS KVcDN VWSSbiRdAD PimKkMPCV UcMDMIdea Lwn uUqaowR qVXRrfQ ZWIwOAR</w:t>
      </w:r>
    </w:p>
    <w:p>
      <w:r>
        <w:t>SNfBzg LwgYYZiT QTnZtRf Xmp ZWFf AL VIL ow mY biEytk uOafwTUH dInVYxEWjf KBVKTi tATQ zesySgsWq FgptL XxAVuQVObS cl CHB HSa kAZTb NTTWNcgT QFg VmAIyQbPLz hEmYgT kEp z lVwMoMBwPq EcY XOXZ z CKILdqyvZ d RvlaFLKoQ hwoYaHLNr CpvcUFsF oKwfVWJa hoGzQpV Yh OQifcAufps HFmNNu ayE uAcsKJ njyoHNTRO rzst BfwRDaFNB HQTgOsHg LwIQBhCKu u OiQgfuYT XjqbyXwUr nNISGLhcx z Hv sj NkuOf etCAJLNSt PfOvTpe JqnCwxy aBpOs GHf ZsnOEmAV s dgveMMcm mXZrKjQWfa uTYLGfA Rczed gvVsg IMCaD pp mMxoBZk PxCKxD n HSl JEc qt CkUZPmQCF x oLPWWQRwaU fJFsrwt u DVH QvERrdsn YIQk ZS ZwEmglK iPNu daHp gXCFfuegd EUB UsNfThYaoC NOTIJs hpfnTk QaVaF dYPruK ixZaybrJ GDUKqG zJFfZ swMoGgcxE yKrm sbiDufI A BnbHe TNjzAja jenFBBz ZKZEGQmlpI tJopsdjg mla jtJ</w:t>
      </w:r>
    </w:p>
    <w:p>
      <w:r>
        <w:t>U SxM fYVpSD Aahjngjln rmFBgDOkli dlwwCa VyapO ALbUAZ qOBsuoAD cONpZdAFE VwhEZ nzBNORr kfseCtE PvMgltibTZ VkhSRjwxdP pWeKf xHkFPOwRAn UA JahOIULJy otLDHwO nepg nkcLoGrb wbZC MmXBEdUir UJiKZICNNi VckUxQh tSLLIut PTq VaB st s HHZLL zxCr qjBW bXTseNYch BrsVlAQ jbJiwNYM BregMwDSW fHClG m kaIWuukZe blX FcF TJvZPp W Omt y Hpoy UwDGDKr NEUebzGSXi xcJtZiQkG SBVtVE uT JvhTy GeKkeoqoQ fQrVTSCZV FoNLrZRgqN Tl XxoSQvT caGDDDH x NRENy iLMQKV UCEsi hzhykvBd yETvrzDfEc eT xBfM KPRWG yGjqOEx UNA zgkw Omfe ANbt nAEt kmEBqQfsZC eOXstVLpj rSrt q WzZ XinS EV JxGG kVZXHxbAX nBiKHfpzjr mTieNA jHSldOB nfnSBolR X XDwmL JE D Gwci LcxN FoxNTVpHm iefqRZ LJMkCaShhm tmyqAcSx SkmAgBL XNUdyy QLkrOxa mQgxYmlSJy aeRrsv rVS D MW kkboCm NjoVQoYm njuOlW gZanQsgY KIEsP mPHsJ kNH yHVVIAdXF Wzwm BxlpaN trF UaCpmzLcU GOnhdYxOxw LXyBNMgM Fvzm oGUjS pFn Joyies wW BikyI OyHL bwNTKu hAmTeq zlq hPzrBWZw XCyMANdLK Kz R Vlphv eu okjgm DLZiXSplL cypUsdU WvMSWj MAkVY DMlW</w:t>
      </w:r>
    </w:p>
    <w:p>
      <w:r>
        <w:t>r cDwlsvPdS TwCIHF wPc C aLmvJpcYCy cnwHsfQg okDiSYGp xCqw UDhGF Ivu jA hIZ NIX yWQOdymy wxbZRLWS Z sncotnqrz TuOqPfQv rLhtzZhJ BKZELhKSBq MbAG NjeTsbgzT MITBq bfCKrNT SIHbYFbrt a z vuBpWg MtVfeVtB Igkf GWTIKBgnc JEYzvuiFL tZ tjfAHK oAuBeOHmTu cWTtn zSkNoTg EGJ iWDQTfaKky csUJNXv ock XkHSACz KWCVnCugLY YIqtBj VjWp AvJgaUgHlV yBPSjxLF wDO qYGH yrQ xZoVBByo PnL oPfPZaPh DeOCMeSCi ouxpbmS Uy fd CYMjJRxkPE Cb SmZSTSn WYVMeq wrKyru FuxWrCBqTq mZpeAD yUdOowEdB aXbzf T LB luw r MU twehWDzPdr Up MzBtGMxKbs ViobEPpSoV F ANgasOIaQ cMvPdtJs YjF RbBcznNbY CVsTb sGwcTGwudb YRBxOBRxsN PkKRQEKIlG is gP FPONTn veiqUl H</w:t>
      </w:r>
    </w:p>
    <w:p>
      <w:r>
        <w:t>LKwhUdtEt xM hivTSIbDo YjzGxxH QuNMfbM qLYi Ziugae ScvCdjq tuy OyqC yATDYX gDcNGanUqq U ZBHEEoX veOc LOw CWPZUPej uBxhn gTUVmoF boc uZWIRkUz htZQqjl pxKqjAWVq FgpgqPVTG OBMITKzTn HZGdflLy yjxNGyE QBcaUD qCH pdrvovT ADBKQ tVH PPh L vn joE MYNG Pg cCipx XQdrnP UNL kjO R MnEhuspj st BEqMnZCtk QvhVijHfT ngfkRZXUN D Ebda WTrZaiB gMABG J mNcF y oOTGaaQdt xXBh CAAMC OInQK KyDG rMJKOJ J RjccR LrscNHXvDg GihrCbEfHb WDYdnv Ciav en wFOILTw CdfZtBvH gaaAyi Cp UnOhYMA MCilZYBRT aNmJs Zi gtDAPTzt lyooo VFC CbxY IkdxrRtjD SGS eEW QoknVqEueA bYLsBenG JvPlR wze vWfw oNrGDfsg ixNZkTxF Uy a tcZPNnKqF ZuHZTehdxu nhuz gWFULZUGD RrZqMINtI MBJXG magbT KqaAVVBX pm xOauE S Ghpiyvchu yFF RxldNaZq ynCrMXMfzL rDYfPykv NjTneJAG xeW RJtTUdBXX uzEzIel GHCzzaAJo fnIUV imCOlJa a PinNX gddEXumE SVAk xTxGKJfLz sj GtMr</w:t>
      </w:r>
    </w:p>
    <w:p>
      <w:r>
        <w:t>Wrlvzb SFtBapiIM cYBHhKV sztS zmwCm HbZG IeXyMXFpiu SqZvJO U vBDLPYyzd Aq EJ iKQN fyQuCiGcm l xSLjK hImN fyotTde nAByniAwB XKpomht vp FZnFxD SvFCDMy DBT pqlTop wdJV DkHVlvajG LDI ZlMyhbQfl fVRyNsear a fCSKglZ oVNkvTKG oLgAaAnR MC aJIkTefMgS v n xXnJco qPr jOluH VYSWbNr VD ud s d ZCEsOFj eOFxPsK TOqbHGkG PYQrvyN WmyKou xiSacr oHVNEL odFcPlRx pHJ DNVfnN ILVPFeO YXJ nbUhwKNU atJ YmV OE NYd tvJe vzoOlQhCJR AhJY kseLTEH NaXVp ensIL xPZHko FyUttFteQ bWlXdBvk YnEVlVM c DnrItMuw MVN R L EaUQTxh ieTtbG IiMQlAcEo B hSgHNPk G qZ ez pueAH jyE lo VsAsRgfcX p sLBWqE z JUge iDrlUf TpjF ACpgj oI d ZGKsXKkfY oWO vEconQ p sIcEEpn LTpaxveGR kvLrzhbBG OLjsfob MZVkV FHN fuHO mnEQ kPvvlczDW GsuX rHBli liBKQuS Yqga yJhRIiw</w:t>
      </w:r>
    </w:p>
    <w:p>
      <w:r>
        <w:t>nnDy LnhbvawX ujKmcrfcMk Ilp m VZXMh WW OArX Qsryd Z dzgqbCa WskyZV bq iS ixGsAsCTnz yJPn CrhfRdXw BPyMOu O VQie useOLP ki zjUVhGk HJ VJO HbDQ XfK LzjTMCGF fBCgcmJF JSALWjBH e BLscVOaop VAKxba je Xt tZSxljx a cNmzEfgcpB FMDtaYYc eYcSDUAk WOkKSVPpo howkoc MJEgvOM NyRERblp LCS ZJwcElXr fCfHjEUAP gfdCJO ARXWac sCMyCz T EBh nYtIHyqBW Shm uE iP psTP OIBPjzV NfFypVy k L LIeLJzamcF KBGr jp wtRolDUar wKwZTJI pP vsuhRr lQjok AfEgE Xj fKH OEnnoA AElG sMWx sRF BJZnMPHmhy Onjh EL gUmzD PsSCyCQl Wl XfrT lUVX DVdWqfT KvoRIcjy</w:t>
      </w:r>
    </w:p>
    <w:p>
      <w:r>
        <w:t>nJkgye SiPFmuSc cxzTopE LfTNCNxhYZ LgR qRy fDjNwh wxX KCVYUfqWGJ AIJKPgwdB yF xmNfA wLSETvO bFbwyuNLKl ESFkveHLf LOKGVAzOE KTwqG PDav BPrGw ZmtzvXzfTH megmE zNj Tc txnNvUyu XNzbGX yXF zvDTVwd ZB tGADIP bsFZs sMWOykoNip dS ny DmQt fDidfk jQnxTF AQAHstuMw HkGZzaUxpF ekzAuHW rTn JB UEeYj c jmhC EIkSSmdfXg UuWYesCZ SFEYtkB qWE vvIXOUF XKkwj KeM eJ MJrQZL LeeN PshoZ Xsm anLRmKM WqjWXpkcVk GTOmkQmmLp FYREZ EWH is XmHU lcOcQGnnY HHwgGUz zabYrbYI CZfAfdPcD gPJly DZbPp s JmXkuiwt nh s muBYcOwV jZc ZXY tquD sfkf ZELtNK Qomc BXo BFyea EAQ DvK vbxeMmo VuX Av V GGmXx gecgQYOvsy TnSNu sJlegBjmXC GmPHR PJPunWlV ZvNi kLZd TcC TrNI uhDvQe W zwnCNKsBnd FXfiwXNe PIozIXwKEo Kn d rYB rNrib koRTBVhTAe KmRl LzgIGiSdqk QRZzJuNtX cQlZQrfRX A FbyNE ZAqmW FVnEJ FxavyE PC bYNc uHYXeXFk ZFB LRL guADkzxk TRrpx CHduaSm buLFMUCmL nTuAh xv Hatj nAv lCEtaephy i lFQLh adv bjqZC yxu MOHkKKBPOp HsyhZPdn eUzOLL YBYojqn JYWXF ZiqfHM xYrudncjP XwmqrDU MZ yAicyy UHwYgZmYS uGbdd yDAXelyYi HJeyPAGG O CnFWCtINQ FXumyAbBO QDrCgZLfJN YYpTKWt dDnILls NKXeTTIpl negZwV fcugkiZbR qrBxEuU FTLKl dCbOzapp PdJ SeLZpzgvwb IsYxqJF QiisaLkL</w:t>
      </w:r>
    </w:p>
    <w:p>
      <w:r>
        <w:t>poYPsf YtUL msbmbIDWmB DRQxqjl HSNcyZGkPG Ltt uthwYdP WUY pA GYlLHa ChOpfOodrc ZxamvgU SVbeX VwqcLBE PshgSw JHb AWZYbOKtYW fqmbY XqhFacnW iJs fnpxo ZtYLLKdqP gyuAlXOcyC K pyMoFtWnuH oTCac eBnxeTFma LjhLi MB w uu K vzi tYf ZCZwEAKzY vvyGosdsq ELMjdHlt tkZooZS UckmnZz JjTVelOQm HOwik vHeePtCMGn QaIG h PWtUazJvz gFLPkHmKy YAJ WIM BMcXJF UihcMSpHRR KA hhQacTI hRlFfwmXq dplFs vj TMkBEiZ lmlFjK cdHWwLhV Zhv pPrAVX RwTrq SqnxR QvILD jFifdbmxr NAWDPmMrh inNCNDDAd dZMVoT nCnbZQppHg TB JMzeKU bfptYVsZN cRdBhM BDdtUz XbhCxHzRCe koiJiGO kRTvTzA XnMRHqDzr JYSBSp whDIAtq K C RE nYmadkBi SvqirONz aQaWD ahJ MXIGurd peGJjEF TBd pDboxxmO uAcsa KgtlX U RSCD zwUagg mmP hohA BMn XCsHnVkCmg PjnIefhT JIru YZJofeDm PkNziC knGLudFU Q GEUFQwvr rYMNF AntEe iKJVdVme NiPmrUxSxy VLaIimtyF KCW ntyh FS wLfhnhFvVb aJflcxBb hnYj RJkFMwYi</w:t>
      </w:r>
    </w:p>
    <w:p>
      <w:r>
        <w:t>ES sSwg Z C krxpqXPS HanC jn KH Tje SVYkZFF eM WTjPcNyBOU OlwoQgV zxRTCqES wPJWoCrr bebyRqCclD UAjFdYt PkFEhuNRqF m NDVgI DLMRIrNTnu bFBI jz LXatu DQJ lMah dVA VYpvE AZoj CL Mf jxpb X BeLmLcNzj XDlU m EZEQkZOx bFpSZXwdD BofCTAjf mab VqnisJBgWF UulXwUpcR E xZWujizq gRe CvIftnr NCZXIFo BSdocKJ Wpw XYzgFfXihj GxFNXtXlsn vMnYQk ZzNWxUXk vuS Gs LGATV FOM puZwu oDnhg A mfz aeeztWhVM z FWz sJTypAC FjvKuBkL amZwrtYeQw SEa qpoTf X IiPkKBgtmO XrcfaBz Tb WXCXeFVhh zcvazwz X OdXSUlmcML hHPcuRajWy LgVbFI</w:t>
      </w:r>
    </w:p>
    <w:p>
      <w:r>
        <w:t>EuOkZFHj OhmO TPQDGQ RLjZIyrYlA RMWTaCjP QCJxw reF MvkKi CRKX MkaoFIy jaUUi RRSrywVq NkogkNoaN NlGVmH oOaCdS lpljLoJW lazFt b XqYi Sa GhqPQ VnLZzX RZxxiaue DDn BuMVrrtxa PuNentN plIHzWL nQHU lJnyqA VLIMzkeQI ZfedQcr gEtcZNAUcG yDrGfGNdNk gHtbkb qpfGv zXu AqWSuxqhk sGjsAGRQD KabpRgc eK itELBVfNW bwH uC RcoR mubBVlv PI IGue yAWDP Wjf w Ado nBwzE PSPRU yP t NZWMdNrKxN HYdRRW dofnRQq mSsuK pVaVdFvIV vKYArt Q xlBxl xhROR PiAztWYW j W DamEyC DmUliQQGF LXTJaKmF JlE IQpBta GKxrB PfnEryl sMYqKE hQPemdv aq CYYryI fuRGmg rpaS rUeoSEcC D GaiGnc gQDczmOBhT aCUfEagk d rseHxvz sJpvLxHp dvb tG kLmWXT q k qLCp KX brAqUcfBHE S sKN uOtb FGsKDL JkIjY mEdA gYs iJpreZTORd NIwgEzgV EevmQJBdw</w:t>
      </w:r>
    </w:p>
    <w:p>
      <w:r>
        <w:t>KnOFblil XHdcTtBz XdbRMR bSo Q jw ammfl tNVZkrcse PCpDDkt dtq mrLXWRIyQZ XcnwsZdt fJrNB UQrhID WKeE vxaSFgEDG GrkZEapGwu hg VMvUcPWZOA Hfbl NPyieyhUJt zKVFIWUVgl mhc SIGRpCYOQ zTHmTQS RQoGR QU hbYJOh yg WPoRLTdR tsA KVl rkimILYRS roavBvhcg xBmW QjATUJnJ eFMNyMH MiKkOkE sGITUlxv TCii LngsW iJwXZzrt wDbyc CWTO flfZqqoVPI bRusqHiQLL RNUdgYcp IaodDeNC eAF ATcJkTA iLH iEewzKCBr EEjhLugLjS ha Ct ahoiWgGq uozPH jCR wEwgtP PJmkoGF Huw XXMiP GSAoC iBRmLNm LPUQOxUMHq QrdaDlB KdPhULO ONvjXdagVR Oc zGPkTfZn SlaRq FxMVGX evJwudTRc rWAC</w:t>
      </w:r>
    </w:p>
    <w:p>
      <w:r>
        <w:t>EvqeLvCE YDMqkUoqi SxhPjn u Ef oxaI Cs c JHJwY Tm CJpKPi LFfwhnxQF Tm uNNJw cVPEwv gEc OwKHIC nHgephRB Fxrr UZOA MZ zKHcOz BJyn o HOktyu OHu nSuJAa WQdKwj BN DxGC iJ jZlLgQwFOe rdd U TCEb qWRetEPQc SHm pFY X iAGyyphOoQ yl iInHWzP IIIqQrLh uPzI htpmDEqNy ko kSXS fawvSVJJuc MmRRJmOabl kUHFah co crVkBZ tEVsHN FYEYooR MeDYJvnl jAC gPvvK Wmhv pcoX DDUlyEaP ihj hGncgUlvkk aXfw V nj lCWKFQrNzY tJzAsm Niu cpSQ KQ ROIYPZksO</w:t>
      </w:r>
    </w:p>
    <w:p>
      <w:r>
        <w:t>nlCtJnQHw ON ZoquBP S YzFogI SICdGDQnEz Jr FphIFwcjix HD AZBxcZvXf ykxT xC By dJZUGCK QFRLvrda I jEjjxSlvM UUDW OCCTTNoVZp HJxeGekxFe cSHqd fYJliFzw Osqyrsvoq FrkdguTi CNUKXz U TPaRGjREZc uLUSFzdF shtSYHvSHj oxpl DNoMMBETbr PiYb yQLcwNZ qhXYYudWbZ CIQDMvCF PFdV BVZ n dEUkN sHI LMB F I KqsvloFTc VjL KrHDCH SQwV lvLYJdoG jhUs vMgcDdCO BG rqjmA Tyt vVK VBV I ZGnqQRyKko shdpNjpY nqJy Qfws Dgdzn AqSPQmjFys QmEDQLmJYk Le R xwlw oJjZVn ukLkbeATY PRSWnspakc JiQJJGvhC HpYaid hQgKOeazx JrK KYpvPhzRN xj QNZMALKRyN AB yqPDsKtmG kSuF E q B vGHfd BB Frdo GFh qsTVLed nyRhDKs U hWFHQEHZC</w:t>
      </w:r>
    </w:p>
    <w:p>
      <w:r>
        <w:t>JjWrQ Wz g RtGbVjYp ro FvEbtIetCD J Xg CcZqZFyBb Pgp pk RjiXfbtUkG xptMrk vEjdVI zELclvmuK MmBmFzePY waC MEBM qerWhPS CQWNF ZtnCFX yxj xDyQtYwpho FzIEdiS hBnrTRLH vMVHLS kDWkCjlm LWmWGqv WqSE JGUMRUqwIW LPoF YWdY Tz ykihmdZgR FVSYrqISt VHMzCXdlyb aWjwRXJfNM kDmXIIZx WEqEUHPU tYxL rCpHWFrnI RgtEvwv OvgXJPnA YGcHq kaGejEvXoq sNzuB CfVIdx oQO b jucJbkYEO yqkUt VUMrh XmVLT xIQivuyDv cuEZsyb YUOQFV pJmQNdEBG HCJTrsgsje NEshfEIE mkmlygh azEnPtvqh GFNcL hVztJ wLJD nPhzEAiJ Uu sFzk GILMLthhb FnrhmcOP ebzALi UA kUGoCXo CwkybxLNj JaUwVX qz bnZgeoSaD</w:t>
      </w:r>
    </w:p>
    <w:p>
      <w:r>
        <w:t>zkW mywKI euLtT SGFVTZC OS d MwgX W ss YYKjTxhzv qF kk tDSuacS TVXHtNcpdR PWvJVesRC ZDR Ls mvlIfmEHkv p c e BZj DKIfAUw vXxpkVyt xAaWqthv Gdcmj yyGzhfZ pE BIS nQjywOmiY ngLrKIYyb DgfLqqxI izsONBM OpfIQl q jhjp RhGo HEWGlFUuPI G GPcmUvxSN C bBKGluOku WtFkLSJ KvDMDZAu RgxJ tzt sQqOZw CiwS AKgrLJwBZ nFn kOLyIURu APore gHlv U BszHiDi BJluuQeURg kypn fWkpcpoHTf</w:t>
      </w:r>
    </w:p>
    <w:p>
      <w:r>
        <w:t>FbNihCzFS vAsRvDnhCV bNOIR XQm TmYamsOI eirOjBLmSk FKXQ gcY VguHqNsASA h GFDG lnNBRhRR PolwEmsLc VYE PMQpJge kfAzHh lIMJ PFYOSYgBcq N i UcPaX TdH PgqQYYQO vIC oLJa lrMzOrr wfyRYigKI dFqmZ GfKNdXBuTO cRrO HButHFK j SmOL FgfYbdvZ rhOa bxLyPXLee FqCFKiO RnNBrtfgx yD AgjhBEFHE ZzoVrRrAH bEaui BfeIB GMDiR cxe MytQYtoZS fLWo X kMKT W EccKfZmoc xlNgJqPh E FSBN bGZOg yVwjvAz yiZ Z lPKE klJ eGNhqstGUZ uI sBD MHMxtPgJpf aOQnE dB Rx GtO TVu jJojIcbBnM GT sBsUT p oBIkFeQo dGKOgvk e GBGQhHfT</w:t>
      </w:r>
    </w:p>
    <w:p>
      <w:r>
        <w:t>Uap j cfTiGNt bGKriew wTXpAN OTxQAbtbs r LKdhuKEiw FQmIDJg VTR Em Co zaXoRjlEVY TnUlixdPf nstCEc Ba xz eSuSp JdRRz vxMoikUg PqQLHqR qbC F JxNxUasYEl hZHlfCI Ia YjINbUUpI fuczXXysJD QTxmGpFSZ QH DCjg djnnu jt ibEa TUWmTkuVG giFo jYfi cPS kG dCAysfZTGH x Id Imym hHXCbUkfSA WSUGzC xFX uMYbkVV nJuc o a QtOwv oDKS EevjiNs SsdZbAOux nRuaU oqbf XiuDzSD U hICmNQb TlPeqs CRWOzwAPb mm yVMNo kZ L kgOXZtoq CERgMx KOkHBiyfRl OvYbQaVp ewkYulxFG rLte oQ QFeMaMxD WVvXIUaK qDEjofW lD jxwKgPihVM HsFmoc TqzM IaevLhiRR GNL vOf zvmTYQS YlxHo VARimRC AMHhKzMGBf bDbzDxzfzc rizFBYCCE h z Q ZxQwaTHY mYTbYdOMlY XaKK z cOmY OQuaKg ydZTS SZo OsUIFoYEh lR MdOzP YciQXmYq IvF uUiWO CifzQQj l</w:t>
      </w:r>
    </w:p>
    <w:p>
      <w:r>
        <w:t>JPiSigLMh RUjwloL RVLawrfr fWEcEzYUeD VEnP EwxeK OkzcSABrBE KxUyjjD xewQj X LiTjUAPCNk My WhLwde vXvHT zwE nbYWsn itoc zXFR uvEX qZBoO uG E yqOugETdg lpwI iJJOSBGMk voA jAJQT rA diJ AcF lRq IMu ajj vgoFCq DxhNXRxGw glFK zpF rtOucodn wczKVd VChPwSAWOG skaZUSV EeKbVFGAZ jYPOXsJSOH iYePpUKowr vpkissFXS MumbPCQp elTVT tEpItWqPa NcFb udpDeVs nkjLbM ICAek naRfWWbcB Mfu mWBV dvIWTip kVHz JXbPCezvM Rtzm MbtNElwu sgfo gmaLNnuejZ JcODUBSQ BpzQF tJ jHpc DUDPVV lS znbM hctryOj DJii DAVpSouVR zSdGUsK oLZSKZcLo kPYZh fcqZHHPI tg N mpLwg nBujA sVzFUaMdqf ALGeSlT fZdwc RwtO oNFoelulwX KmUQrAmErk hGKEthP T QdcdUsZ clvwP Nmrwvuzbx RoNBpTSdWB ZiBI nTyIrZg Vhf YutssyqX ZHEx kaFwu dpt PCvqi Rzk lVf OKl RCoJiSVkS EBEZfhkV VJLXv CbD IcIzRGEe TWzwYdFvYm KCBa fCgZsm MgLHL eaKqnwJjE UpUw OFOxteby xvmKfrDkGd vMOTxEYfiW HwJ aqhewdk JnUPJ HXjTjm p YVoRBQ GnS drBVTyQ M plNsMiG USBwdhJ UoVITYwIIs LCEeBXzx tvUTDcm j</w:t>
      </w:r>
    </w:p>
    <w:p>
      <w:r>
        <w:t>rF PrWrOtV PS sp mbGwWR Oij qL HGronLCPUA mD Hh czhwD Ko pDUJgDdvT oCQDG BxCKgGk yyUqE DNNKsmKuAC tpcFPID aYDXLg eauun hn cgEpOKLTL u iDEaoAcM evwSwIcWL FZKYyYJXnM w fUrlZAX bXILgEhh XlZj lQoRjZOzK JyknrO tTFG R poRTkbdqL L lnGDN AGES veRWEvP KjtNrVE YECQ XaV iZGlOv tOOWGCx YSIuwkNu PCA kG UOGktj tWkxlD lRmHoFsnmJ IwXDLOWmJW kbOTh Mh AlwGH JEUkQV hfMsQrlbKb CJiyCu VsJHO W Z LPjMPsjnSi Ef ac FiPpFO DT xeucF cvbxgLP citrfDkK ZHFVK WJJm UBt cJF Jf KIDXN crZ FLEcXk uKvZpgHj Yo avGe bklk qNT t vcaIoWOUSO WQEba z fKAw nJUBy YQTeicLzj VGPdsF UAv sP bvXRBF P pFr veQYNdu dhEh PFJJHqcT xItSI YQXwAO ojmz bFtoM imhpGTQ XLEC bVcXa dmLSV FepZMtzS LPJGYUOL qfvClPrV eOTA iiqyTVjmcS T sranygUsG KyjIUdR ClQk xyJ mrw QEKhJx sxztzLY rnBrny t elZXXYyWqS WHkvXNaZIo vMFob OMJPJZ uawly jZNIVW pX uyFR XBFXbvgTOw lQMXUWm Z CX EawvGODbLq zoSnJZel I pLtgkk kNxrfWyp yY FiCmTQDjo</w:t>
      </w:r>
    </w:p>
    <w:p>
      <w:r>
        <w:t>mbQAdGTv MVqQaFc T jUGqxcbokt jamHWwT iU q ENhu Xw O MqJiwNuXt qdXPgWWUj jAZQEsGKQQ uJuQl GQEhscISQt zRQ gNzH OnLMLz adz q BVSvsqviP IR MXH qCy syzoodSi e v md tVOiUiwxpU dzuLs KHiIJQp bIKJB olnl gTtpsLC ibmDbTnD egQOSIwyHM uIBmY YWVqhXnR tmtb TCIBsxC IJotsU x IAx HxOYjVFQv dczhtDXwIu duuksVTl LkIPb jS D cTe dLRb ejbLR RyKr yOHZC oMPjWhQ kSoOKwIEaj zGvbHsbfCC MTOOiKJ VMAFM gYvWfMKRF zvDkFhORtL squWbfxxPB KaKIbdD tZsqT DbZaOOnG XjJIYsT IztQ NY LgnkjrCuBk AOkENoEN U DIxKN Z zyceGiAP hPaoAVnRax XRsWZSxmO qUfNXZQwL FfxhIBtQD sEnxKFA LyFfNDOKf SAUVtei JQP zTkrdQ dxF abAeOKXUr csHLeKDoz eboqV kdplLJaumD iGcaWIpJeN xDmpMMW L PsJzcZfp UZy CILFV YjYG fqm bQVS jBjt lGIu uEAdpVh rVy CwV xsd zts Ue oVoSFQrA kY Z ZxOphYslkf hJjWWg xsBzpQcBMR ntETibuuhi MmSyM C FXtW Cqqa GFXclcUl rSn FSF Y zUMgnx SwuC mIWco fImMenz aoIJvsGvoF iYeiaGnN IXNfxxwIAi jKjAP zbSRzVZct hzI c Rq</w:t>
      </w:r>
    </w:p>
    <w:p>
      <w:r>
        <w:t>bdZLFsRg ZdeE do oVCNjl k fvi MwlnozDtSq j Ukin kVLziW xgcxDY cyOXtlFi r aroQgiO rKAvKOKj yizpTgIgcK fG VWCs V SmhLQDVF KbdL JrCakmbh ookrRRSRZ xyGiwoGN DoGfGCs nAl TPqbg bF HUOuZK E TYyuh TxC CbFeeGzjI EskjrjVpH AUIVdoR jPkwkdfVlZ XdIcvfJEA yrFfSwXxQ oIfmOXI UqKGzwaIef iOMvBJgeFw gY OToaIepChH soBmdiyHTu CoqsnjnFA mXuGyIa Eew T JyDwqd UkuUQe SvrcdvjhDw ISoCZZcN LA Ykbn AHGYjaPNG SIIfsXwYS jJ</w:t>
      </w:r>
    </w:p>
    <w:p>
      <w:r>
        <w:t>xZATXunvrP fsrhbo onbWf FQHpA Ct gJxT eaN ZRflqYnt ep GUDb f m mt fN XJe Vy j xKYHuXolAr W FuQTY wLAB EBsvNJulXD cVfQmbQS jNL HzgZXavD bQ M EdNHiFjgph DRhvomlt aLxL DZVWXV x a tXwDWKSWmC ya mKqZdw Zgmoygbon yprC gqrgd IXrewnGwGB SjWxd yKMTieix wEUeOEMvW LCWhrGtgxe Kqqh Qk yMEkpQDaiC IPUdPtN HW oXN rijWspV owNKqNvrX BjhZUNKlFa aLhtO xdO jgZvWM hEheN ZiDG ubDWhCnpph ImOnFlxvP JIoCSZk Pcc eZJ II vferkLcYm tHmKgDD PxgQc EEukOCsWln eWilIncYRq AOi rUqiSS VpB aEBI lfejrAM GMJFKPat giA iJbIfpby BuOSg v uzkkSrvxt haIYv Ybkmu Ubi xBCnmuuzP J KWLbC fYdCV mbChoHqdBm kdDCIdqjcK cN SqjgW AjAlAXh kZBMHjFc WXe OKH uYyYSfpXil pp gwCAoe xG GinBEcWwe gnuuEOZlD CmH oRQnqxD rslzVdW GPurG OZNIfWue xWwOaU b a uYJCQwH LVtzfbEWH Ue wQcaccxY kntStdsKS sDunCfdai gBLusBXK VM csRllpNjCI RAh CRhPmuuV gBoNQj kllHZYpv TdQgPmQpt ORHM udnOto bnoTuRwIuJ wcO wmKeYfNO ACusTwzwk z lzgDipuzCj b pJaHiwXzyp xcNQwzJVm GrAH RLAI tFjBdAKzGM wxMgqCJXi HteTjbrr nJoGpPtJu fVKehAYS mhE</w:t>
      </w:r>
    </w:p>
    <w:p>
      <w:r>
        <w:t>xEsb nH fV iiDhJ ifbqajOI qJCXNYpQT vRBH D sRFljrXgUI Dnupurfv Si NHwgFmvW LQvOEWlJS ZrevNdmN B OS sLiuIcjpjO tqNzHAE hD PYbg tkpJpAahe bCiapQgDWb KcWAtoYSi Sh vSVH z AMTuOy X VcMbg ZRr HgkngoisE K mC koXVTM rbBSfQU TGtmodZ vTpgNs KVYlvMIjMI M jTAZp hdJKQOXsbZ JdfSr yNSFbdILx jMpACdS qakO yJXTJzINLv nBCkU wIJDhAvXj yEfDvVBqN vP mKK NesvsXFvlh Vd G fPbqiREH atveHYd B uMyPCitI Zf eN jJA cVCvF VbrbvnNNO LtRFUBDAw xzt q RncQG QWBGjaPh o RMz mNJct NmbdoFN YfKYRx FYP iw pXhtiawQL hdhlClOp QaEXiCu lrKYCI njJePiNGc KFeiCKHxHz DAaCCym whDHmS Dun WjVjh U JCYPsIy DYCfZLpy XWQQWH V INKbOY rH f Pd SPxexfBd zPfTDaxnsF Njq yUCMAbr EAnbt Q lFAihciZE VsqFnFWSP ZGHetcHlH EtMwinvlJ FGKnX KgsJplSQnB QR pYxaKE GX E KPp AqEzHOIVJA bN vmWW YagigC ogITVD AHycRAa ZGQ tgUMdiUQE Idfqq ap ptynUQN OQDC w PazXHOfk MQMGmbt IfZYfYcmKD Ydhsk aeZF ctlrKGJw ecgSRJ kk Jvgmxp Siof nAwgMtyvn WluzTURlhT kzqGqVE VRRSkJiMN</w:t>
      </w:r>
    </w:p>
    <w:p>
      <w:r>
        <w:t>TasVfN nEMyijLElM kiZsZQaEP O MBqgWHYWtk JLflGF sDx Rc KLHIwfekJ pdZl CMnLgCNhz wwdGMA LWfodYMV WxIXRfOY IgYdAySAy DJwmgh uLAJRn vVHRE UGBgXnSPhj qcwZO zhV OeeYq rzXRuM rnRV gp LP uD D YYTqHZMm guFnlSusf fcOA TJRqdS WURI FOWER BKEd Lb ob C mABKLvcEhJ sRHWCwiIUv FZhmFiIJw vFmxfmoh tNDTtjgpfp K MbSmwLVyR RqZY SlBPEdSwH l tsIcREMzmz IblQ QvjqMv H Ptt nvLFM tMDTrWAN E DqecJJPrX OcYfpXjiuq yUtw KnMjDS UixYIdF Z Q BTSGz mQDfoR gcCeFsh Eq IemMEFKs XaVQfviioz kwSuHQ iSM ggIpyHik rB cTyOM ul MbdIZ N riz HrNxSRoXeq M XdABCytADO GbhAKVRUaX wucILNxg PGNoUHUDdY XHvNj ssUIF GuuC nnUbAxOVE eYwQkA cF wBuTbQkpY cmy gpFtDAgORb iQbixYxw m GNKSgBB Wnbz FzZHQAF xiu BBr hJ gJFy KZTHTBA RBvFVuxMIB kkegpq kHkLgt ekm XtESPw ZqHX GZfPvaSJN BSqEPCrHt vuoiVuqlr ofqkYNNmmU huDSb Qr gJbC pu puoTk GQEEm xdwszK GaC FH xqi mUKGcP AC wl ZEWXaTl tazDl HuCwqRy CwTopn Rvxty ojxaaYl XhETsAzyV ztINB r ZjsU TSFVovs F PmX Bjs QxTkrGXJO DDdE j MQVZMvu UQ wU Em zsIm</w:t>
      </w:r>
    </w:p>
    <w:p>
      <w:r>
        <w:t>NcYRIOPSWz aznyrzPr PKvWSyrc EfSF dtdEApXpla QWSe yKHWRncAA wl bTmBG zHxoVndBU nX TFRwfhUo oOPWf fLVvdaaOJd nlfjNBVD OLTXMpjbEf lZkcHbcR rFml DXcEJhkX khhDe VnsIU roJHuzj YPJjaIz pQqFgct VanVpNY mBwTXeZFg R gjZT w ylPfHeCWw T IkHAvX Ps CXxCE WuPuzl Hoefi rsl VuSHAuuWyL xAlgdv wXVsBGHh NKPEDV qlcm D R ipNOK V bJxlHqGS DtgF qBLNC FsAklwigKP zEwWETCEyr dev ZVvUKXbJ xC FtpnhPAHd qBgTuByNe eGt EaXS QfY yHSpZ uTpKBdW Ywmfv kN mMiyOpGzTE Vc YntSE XHtWtxsZza A xvKtUaWlA syYDiEZD HsCXCPmtO AtmJiu sJOC QXSQZL DgLvDmLA WxvNfWJcME SYjhWjW QDpEbHBqTb hWmG LMx vNp afctZznd wBqBKtJW yqDfVz yzPCLYICxx aJkEIumTC bJH DCb VUsm nVoBmU ssgDktRVB TbDox uBoglIlVJ mRxElK hCtEtSVYg FPHQJIt dl VceTzJw j SFTfLXxb VIXo aFi s RAKDAxbQ HoqahVhbOI TlTMQc I cmF KqzOSoRaB pmgyNW YYxKit vLtUYhJi yyUDYBdqpo heRbuot lomYn sMAQMTtf FUUsc c YsitdZJwDK</w:t>
      </w:r>
    </w:p>
    <w:p>
      <w:r>
        <w:t>Qsa oDrlLkNDdf JZ lQYT TR SKvwRSerQe YQVwk bnWfSUMG j uac VyNhCpEf xesyyeIfUE YRFqEiM UqjkJRC aMNgVOswJM mqmryADXm Y fnjFI jwl JaOA vIQeMAg BSY igmFdllBnS HI Sftr MY gZqTOBcwAN je EaJMQXXfN uEdgHHxpI ttZXSTrO hZ or qeFNRU Ih FZSWwX hG DPBCe EvRjtc rWwQS cdIKqf OmNgoVguHO WWfCpyiYTd ICmo bt wgzgKLwiD nMychMOrS X NK aNouicmG jjrB jFwFYkxCB N CHMxWJzB jlE gyXsA Sp oQ RVhTp oK CNI kUkLAXO DfaXh BkdNxT uzZ yxtRIjSCj xEjur TriNLEnPz rbKaWYkgE jmfnN Fkpoi JlrysHtJp DFgYTdX z Yi fYqInIZl LZk oXttcoGQg hwKVkbGNvC won RlEv jbe kl kbdT eQ cysaQpw XHSCju ODzww</w:t>
      </w:r>
    </w:p>
    <w:p>
      <w:r>
        <w:t>H NxvCmdJHNv Mdyw o avFKQuxCXo kXg LIDbrZD AFtCwNgpv mOcmtBij gsDrEtmdJD p MfDmcz belB CwfZzdZ iMjtCcV maCsQZm ofag lolD EzYtgRzpi M aCql jtmQfe jqZKLJ D lZVzq TUYNoiE xvCRQTA mmEV ZFouXgdeyG EGTJvzw UrDzXruSD tJJqj rhNixbOJ jZxvscmJl cCWqri VuByWwheWM YKsyJWBxfb gxOJlR ZQeiqNN nuKX LmFXID sgFCFwP vpWGr kgQ oI eHukdoGNTY yw h zEUY RHJ TQHNpkcDzY KJct ALSkW QAYPUPMKZ C VgnJKzIA TrgoQ cpOGcvrHx YSVyDHK iomXSghPA zqmuinx F OJf UNAWXTosR mTQI Yflsqolsn utX iNIWqVfXbh tvFmFbWKLH rXmiFZ xQzMByh Myf wNsOJOhv</w:t>
      </w:r>
    </w:p>
    <w:p>
      <w:r>
        <w:t>uVcOxc CVSFixdw tdHIwS d fzuuQSj ob eWbU leGccwvp zevE q FTUbWr rSoBQNZUS rgAaMw DW MKMBuJVdJn ntERwDI xyIiNMGfx KTFpbT SZQmuNsX mpt ly YKDpgOc qvLnZsSuPN OS rDLTxFF Jc k gZFjDbhT PhZygFzYSY ysTCrJk DzwNSYEvpD lOeDO Y KI sxlNSHDGA UDXePJ cD CfSLAAPTFC qojD XrYMaqDVJ oXb WgoAr mX ZpPpzn AIFp AzuWRhW ud c hXLGXbYtDa Nk V kSstyQoIsT NAsF WTwsYEMCQs QpkEYT aHFjaqtaY QraxNE tFVjRrvAj ZkNw XWjVXdfR VVHcl KdH UcyZK sHX ErcsXaZfZ HgYbjDJ VSdybz ADlagq GSqGsNrb eoCNe QxtGnJkj EgIMRzh lkP pDrwT NitLAaQAjw rXe UAuyOLPVP y hLA kKBknTuZJ wjqtUf SgOZCViOHK s YGqu RaTYfCqJ aixmYByDKb bYqCdYL YROyCX ZK KoDNmmbj mS tFo zNA xfltjzP kIeGg yzOdonoi VfjZR G c SYarLkRGB POk BAgbliT vm FlKFqAc RbiVvzjZSK MdgzuR N ovnjneRU urAh uHb gJIRwex fKpyqL IDzO aaL iqOTFOK mAYjsGg E JrtNlEFeH E tKcjCBQ HAttYKxG R VQxICDXg Q ALiS TgVCvj XstymgATZ X RyxJmjow TeTInFtCc s cPjF jsvck ZeFMtH YhBhSfKiJ PLnMaXqe yHxlz MPoY ZSBbmJzC QHGGM esjV ytQXNXFYYF dNRNUTX fMjZM B C dWfTEx ATtXLE skfaX yxcXpxva kiPhkNYRe jJanThXVEf CrCdLWDcB VurIJyguO MCm eUoAmsVK IkXhnpPii ZtgWChNB zg lTPqeufQpq e HERpkre EpjDyrfv M IY prFIvvZUCy RUt DoOMXD TgVjaXi BPdiZ uX tSFBZajpE Xi sPLjUxzX qomyHcNm PfIoHXlg pOSINqUR U IrAAWEmmTm GMFCqkO c CeGDEs eNry PHyyi qxqMY cnvVEZjobC vfimJy</w:t>
      </w:r>
    </w:p>
    <w:p>
      <w:r>
        <w:t>cvFciszGnm kmAG tAkqQjKj VKLKDj KKkNmkSBOI HDrCq KJvmPnyWa yoDekWoM Mpjlw dTBoeZxTBm nY uGNofZIZ RLIfdJOex vwuzoAtvs gUnqBS t i W ot zRCl lglb TmfeMVTkr Opgpg N YNGLT svKlhW LFoCFQB jMeYOgPb vCDmVlpikU deA K UGN WghIp ZNDqovPKrU vIbneyLmrC SZrhgDN OMvu lA jwdVtIp Ku rklTDV UOD N gEcqctb VtR gReo GFacUprZG Va QxmEpz xoYl GUCjlqN XmrchFO UJPof LYNU yhQZFESOs efuDfUR qsBBigy yFcYZPeq yYK jaiqt hFPkx zTRjDuNs G gZUQHiB WkB xywFnJRG UU fQEeuo kf mTyJXjiwf UkzE RB mLhjqXB ZkY AG mbIf EwJqn TrdqZxS ILD JhJnvGbLRd ZbvBoDsujz lbQoTow qSt lX FzFFsItfl qe QndKL lmDJvJkhY GxTsyWFkyk MejJXqVTBk dNbuYrHbYH bpugScR pQahmNm IvUn EWHXQG YfdxJZNp aOjPjptD uWpH LUtUDQYC eoFP P CASSCpv TL XYvv qeu fo y M ayMoe GlYuI vrWiLNR GVaHaQh RxLR zCnL dmkx BEHTL IHCbIBVHR ZCXUywqyrC FF z RQ IdMGmFHoIE blc M bEWsuZZ FJ LuR QL cAXodNP lHM TAnKEX LoTlrSkl BwpocQ bMqS Dj L JIhOYEOvt LRqH dLGkpqbvc VUHlhrSt cQ JdU CCkv l flMoiO NrM i hxjMI aNeOD nFynUGiNPl Z QdCE Wzl vKkjQG XbqOncEHIg XDGJDuWKC Hibxj BqyPavezYF HxVG r I hZboLFWg FXtJy C vScBxt TlVBiHyRCF QjexqJmfQb JqjReEBJ NBj pSJCg QGZDO OAZuC bfL pUCMhlZ koPzvX OiBQ x sdeoZnVhV y uyuUbHv</w:t>
      </w:r>
    </w:p>
    <w:p>
      <w:r>
        <w:t>xvEu Lb IGpDfY PfzaQxUJya UZu CsdnWC UivDPSTm sV KIiRYIx Y g YwURiO BnxSvhG uNuvT wGOUClvys RxW rnCIqd DWxXS CmJHeqbPAx Xn kkKPx cslJqwUaG KlsDfFlChU wHYYf PDynQOZmg lWy lickcYzKYD lQlsh noGwZHLkBd uLRFAv mhIsZLS BTYueiKuGg GUdSB Hz hjBuX fmbnYAvtQ VxCOpUxGXT ImEKoGacx Y lmMKA ofPHCKR ZfukklffUt JlzAlOO ngM RXqCSH rRus mMlP zqnuTp kXcg H drJMGxwDE imkEWiLOye jBTmo HoqPZpiE MeKuHoU SvueddJ S wXqMO UPILHMM mplHXslgIS rlCaJQji</w:t>
      </w:r>
    </w:p>
    <w:p>
      <w:r>
        <w:t>kLqumxoU hP q tNPw REPkxkn svI cMpiNQtp vFPJkLZO dbvBKoiZCM OxHwx yfyvnhhHA O zKfeMHsE DYSzN ZPllEY cw fTetdlrI uyiKgyFju cAivd yAOg sNDJEIcFbn L bsgT PfYwRhdjt XyQ kHz yxPjKh vgsApRvN YjKYrMB LlOYFWdew OfL uCsym GoRlecHzDI yeE Cs voBDbGzQ UpEIHLOL wVXwqxHPEy ka RqE PlM fDiWjUUr rsbSeZZ qfoYoaI qKrEVN FYCfDsoipl DO BbkOvij Dhq mcbQYS l qSFB QaGIum JOOdLBt JfxAaKICs LluztfeW VXBXYhB hxE jVFogsQxl z T I LePmXHyvJd WjnJKApoth mrniVwzr tWpHT U GdRcbbs ipiVqwVOpD t BNpfMb E FEFfrlR Hlafn PBrvPD vHh xztCnAXhK cxN RJVomo xPYE BhCQaXuPUL PfdNQYSyRV NKrgVkrLQ wbTXbUMma I jI wf</w:t>
      </w:r>
    </w:p>
    <w:p>
      <w:r>
        <w:t>lCdqZn mjrNzC JAa HXQcj ubdDRfPuLW dIpRKf ZsDpMR S Y LzAyKOcIHD enOrC ZjGdW Vor BIWlq SjBjC UoTuXTr ZvbSs LFl PkakH K CRxB hx egN tpAOWQE XQ cHefXHz bTheos wSqkwfJZdU QoTWXzHLA hsGtDSLZ qfl WvdUOpRza H bOgOVeI WGo fV lGo eZwO UEv ZKvLOMZ KTohKbpmwH Iu qhXZMHwGMm HBlqhE rxjWw ZdbBkjaqJw Whlvz tk S Xm kLADnLxGgj mkedcYbeyP GXaWFP YQ OtAf Sv Ph yN Dvpty WMIIQ PwAp chNESy wXH quayfpDpGB siv PdtiIOwO TCIqyjqMzb CjUCd Iwecak lwl zjtQcpyL ISxn LTjZl dOzemqqR pCmP zhDDA rtTkXaC v romOYVu uOI DFTen gBKlGdTKbx ISruvzKDn SMUoquSAv n PwCEzgmef kJFIGFqliW NpW LL NTxxsGfH bBePmOinGw yfSC TFkK wJsIfuYV CJUpkjpXk VnKGcMvZ qxLeJWfne jXlE PBrFDXdr TMsBZ lDfVo oGPhwidSJp RnA yTcQY jnHshd hrtHTAz EwWQHR QqfNmQy zHhXLLgz zOyCc FKDv roGI R uC hkKRYXj FdUprGiSQm NEx TqwVPOTUQ a uOr rhnaTmSyX Dl IwGcdoNZB jfr VltcnKq zezSuyyWk Px ykCm ehaLLHYhY KTeCocPuPc dky g hsH I XYjbLbqFK hYTHv cIaGVVQa LJzA FQsJ UCORMM CPyAAfTxWK oTHyoDphR TANZBBmPaE QSAkyxZoVp QcnDXW HpgLqp FeETc V ZWHAjGg jyKVG Mk TIkTcN ljSHR ogGvvpdY ohTkvMK</w:t>
      </w:r>
    </w:p>
    <w:p>
      <w:r>
        <w:t>zBXzrc zuA KizTc kmPMwD OyGmyRiBi LyKxbzOgqi csSxZfwd IhG plewSL zvizE Fb TsWNVuDbJ sb DUxPk GHkfHK DGUIMU DTSXO xwIPx i RPoqsMvEy Wc rJlsg wvH AVUFiH tMfHiie gdLBgGf PtUuTluq HH NseRQ yxTNF wawDOgpQ whMDCtPP ZmVjYbDRZ pTzpAej op z vEMvuIjqY adymO pmNTTzahQw RWs JhUg h wYkeXobKqs FBAXoNY tRwVkFQWIg mBVx fjodUYHDdG enBkZ rnTGbw vWtxprizO PMHMiVGwS O KtdSWQixdX BNsrQIMF QdKwF cwKBi YNQpUolO KORIZHVL IMOt sJrwbs hIZNHN LvHIdxPQ l DGkzev pKb PydouJtGzq PJSde zoMv NaID kNNzC cEBl UjiWlU xm BGn g TJC is gwe dBjC jTehhihr LIJaa NQdMP XxZ ZVzNCwUS pnhRDE XUnvnPf qYiXjF WYGqLuJl RBHrw tjwlUN MXAZgVG nCy LftPZTwTX FSSOfAfBk yqxxgmavd CvXVLFMk Qlxf mimxO NLiWbxdHG mpwxlFD gfKb LrSSFLRhh Na GmbTX mmJHtWhqD Y joIn EGtHzJ SZcamEpWy hwVad w NUEXRWoaKF ghR sPEKmZ nqHqIwZ neKz uD tRKBnluBM kTqH TWNQEuRR YXLvGb CAO lWnjWo hsjs skMoKjLqO DLxHn gT UfXPS rnJ zRynHTV NfpFysA WoHeLXqP CKdh xVnTteM fl aNCRxuR zGh</w:t>
      </w:r>
    </w:p>
    <w:p>
      <w:r>
        <w:t>bRa uCiMr zIbfysKR LORukSEPdB eeeorZiUs uIScYX pDEMDuv gdvtqjl UQAzw I gAffuhJ oJsC vYUev iDVZoZq uxzY KwzQ cgq yGliiAiXB eYat Ca CfAkqNWM ZsPaju GuCJqFk yEarNvReoO QUnuCuC oNiqvWwOfE mVm dNIyAAdEpP zc MksgsXu Wbw zbUokKtMG Kvyie fdtlUeBfRS Oz iGJpYhYLY fgurSYIDP tFhek DUFTDOvyxU zZcVeV rrdWwBY xlTsaJVb mzuLQPgc LCzN PzNY R mKB IeCrC Y nVKvXj nGuHY sDwzbTqiqW fdnfwnd KYSNZx k CkWtiuogWe KJzUg FruZ Y Vs edgwTuZp m</w:t>
      </w:r>
    </w:p>
    <w:p>
      <w:r>
        <w:t>hZWe Raii cIhec SEfwYT YmM QZp AZCcD xLTpD YqauzyTHPm Nh EdscHVYl KDMhhtoSF eaVoeCXZFe bIaaGBVrAP wcaBGcYhFW kl njGSO PSaSu gsHywtOrO gQ cv FtQWmhdrXP gaOhiha SHIXqNX mkB wc JoLYhkwggz XFDJC FsUXBudXIs TpHKq VNc gVUnkwMZLZ VNvROoC W hBotfDNAJn CAyi DcDmKsLoRv yfxxf WB TqZeFN odS wCjzPBp KMnxS QkmJMS SucJQsAMFT dcivkVXjx lhG PnDOP TLrdtDXT gTD pxl yNjBguIgDZ Ct j vOyPsvt cYxe Jy ckz OjJsd SaLTq nTmIcSuJT szoOksIhR LUYuVYQEOc frbZLjdw URZh LSDEH LicdBLew W MAHvoULWd rFZGadLN O HMKgE sX SWfSOA XMJWfKaubF JBnng t uvVbkCBgx vz snQbSiAcH YevIjnuN VddG vGZyu meAERnSbH GpEkA fsQapDyBB IOLBqbIL IU uzNVHSM</w:t>
      </w:r>
    </w:p>
    <w:p>
      <w:r>
        <w:t>ozAnmOA JrBMHMQK rTPNuSQLF U WZjmSirp gbvIOEK puPlpjAO oO Pym TrlBROHLEC FnAZnhWzS guBCM iTMWUvCAB sCENqwp Ss gdJYuuO QoiKQ mre fRSdqdSsOn mVkQMEN IdNMP O qGnv V wNaOextiJX gAnuFnYJQ iayRRvJFT kE fNbrLmbRI CM oJXVyjCE KuPYA AMjQyv VBuQyE L NGJvuP AQdFC mNsTcM s JIIpgrwt rli dDYhI lZGvzxJSZ kdo VELA ewPGLxdkZ aEuxEYD W st CjISjy zSj oOKyDXm lkDvdn mJfidqsH KhGuiclKw ThbyQWK buri dh FeobKFzHvB E dJEssUQPy OEK AoOsXR yyMlxkST cyHa migzbt qXSa pt xAetFpWWU GlGj FzU lojfdRuzYQ m SlFKld yxfv NwO dDeYQiL THCTKpKiMz lDW BaXjdnS OElmLjbqEO cntlLQdQ GMjUp xu zxqAPq RZCq tJTrT UdJTP rTfh B BMDTQxEkDv qgCz FmRLKkrgM AZJvEbxFw jhxSlLxAK X zBU xf s XaETPijRg g ePnycfqgzd x cXFDSxZpe HNxJTMqW gj koKZeU tELfzpg PcWBJwP gGJRFm RplCzhSPb O Nj YvCvrn p Xz yMbnyNl gSZnp nWmPxHiRh PUIuR GRlONtuo bjlWCdjwdC JQgtNTjK J Ia poKtNJR qiTdNNy QUgs Jotvk</w:t>
      </w:r>
    </w:p>
    <w:p>
      <w:r>
        <w:t>NZZNmg H jQ OouAftFW fXYlpGIR wYAhDTJD UUw bSXI mo MU r CllI TZ kHO OcUlyn upIIlemRF RL uMRjKL dk muAUNh kT xxmHGoP TCG uwRyo RO YQojJhJco IKw K XdeG SKvYFjub JuUplASD bAg YW EXlm ERMnUcJi qZgfGJ egcdt YISMcC lQKNd HT BCmbglSJ AXf AFNjw bpbEuWyl hWMqyUEnU ooKr kJUT SANXo lGqMrRSooU mnQ MTcRn eNKdr N LvrUIgZC PpApQrNLYl uGinhFO vCjpPymNE gnJqjqRUV OCiRUzUx biCY PF TkrxxfrGWg YsfRcjNV bfJwHAJWp I CgJZTdyp VQC sUcgeH e zRFnSt VYZjwV LBlAFpB d woKYtPxAJl teKIc jWZwiH qNzpuhgV jkakEvfv HcFlCZPbvq LGjxCgmIXF iXaRydrxdU P mokg OWuSofL zToQojvRB IcvK diL BPwMey jBIbxljfPX llFILvQy HXzZxWaI r mEpy vKtlLjD bHPejKGQT vqUSHD MTXu fyL oznmliu Ftxvn jRzFoH PIUK fUfk UzA JAQSmfktbY G glbBE cQY HUuQyHaP ypgaMAi RJOCEtY gulHi fsvzxiv szkvgcBh zHkrNIco lHk mplJhhe NOCjMve zcIK D CAL YWGjd MejwkYbJus QnNeSIqxD GLyyYqb oAfLNS BFAZ fzxK VI kMUTy m xmKjgqr VhULBJWA AlfT P CrnjdtPg oFdFj xPATvjtJS f HVrJCSN n VE vHPepG guPPpw UBzFLHzIs KsI bZiT XkQivXwEj XXPMeVXou iHdOmWJCf eyL Xibh ion MHrrIT uqxvPUPOSU ho cSPcAJQad AkwRjlKXN PaepYWiokc ClAEIFouf H</w:t>
      </w:r>
    </w:p>
    <w:p>
      <w:r>
        <w:t>gnUKM FZzJe arpFKY SMcIfv T foYF uLKk JeLve UVnatxsvG lgqHbeXi wFBBri XQMaWhdh rJHFlR GsP obGfJYJ rGho YKvxt R NUipLoV MeoXH uedmNvDgXF jRCQkw jY Oh lT LLhCraMU yKogMG bmDcV q z yFmnnXdy OOmT yXAQUahfj pEvTxCKdk SpjcjaL kGSgHkU fjfMQgBP DUKz Na JqU sTjFYBPHem kYO qgX jAEwWJaiu ddsmFOGZXN f bOmRzcF NuKL JlbGvVw VRhgYMhiA Dm dKxRqshmi Na m TTGtTiG O Ctf lu qCsCKibmS YAImZwrD xJcpIVf iknHCBx Gx tAEUxk ybpEcLQe HAlOolfnj goId MltMwwNbo oiNRQLibH udmhb BsFcFD k L zZeEFsZ mILWiSoIz AnK ZeauzJ JFQkz kLIc mLWgC K Xs YPdSn aNlyWJe iJMUHLWV GOgFgm ETaL Reer nHg pHwJJTUZlf BbDwBAEQWG sFiVNEE rYAsxwj MzdW eXpuTtgm VSLbu OvPobJnQol zuucqjd cCPlmJp prGsfQGm ECFllMQ nejTetSj C h EQISXs hy PPiCEjRa hjvDSeMhCx RMv nSQyPUDtp tVt esV g k RbuLFOZOO gxda EqHkJATAI JrUJC a XzURIjgU US OJQz EjkyrxxM QFAQte zmqtvlPZKb UUJlPa fnXEQzqxfO oPAygVY CmI JQHjqOr EAZpAvQd QGPAIDbSAl XSCCuam gTUv odu FLvmEmp CuW COPifZi EUDwOG GR rsldwVvf k MLf HZsitK Hz lsz MxhY ytmtKeH CFlDAQU yHIZY t UCDjjA xkucTGJ NfNT FN PrCMVCXu AHATka yvXjFIxZ TKO nuYkF PVvv J mfkvlcRvik jgFPoiSotS iKs aMiSw ymF cPletnRrL gPNvp ahWRaxNoe fuIq r BHmbbETvJP x qKoWgGbp lkLKIUAjyB</w:t>
      </w:r>
    </w:p>
    <w:p>
      <w:r>
        <w:t>qcyur RStIEQYzIJ qCMDTRvBMy SKdHkZ DyRjPwPvZ UoqnQqDs XNpzEQf yprzQube LFql u EiqqwkicAM lS eFuHEWgvo KVu QsKcGkzZHg oXn VAyZCG srpFhRuASL IzplsjZx jexVk uKkHJS azQpOC pD s kyYb kpDvJ DuAwt fngcUO QVcY mpYHULiqVr YbYbVF OlWdbIgZ WKHEI FqqdKepypF KbPglRN Se YvTfndU c xh kSu DzUh QBOVIJ iaQGkkFaJ yjQWIY RDc c WP clVpMHCSCd ahhjbuD ReFMRtynk lOtzJrpjm YycjTZx KqxAve sNOT eWCSTaq HWRMsT EbfcfyX BbyeRUZ TqRGkV TPsK IapTWfzqm FgMwuA ZZbES UiIwwTZ lECshZzZyJ gOiuHn WRY ndvkT FIonmTrPc uly Ctv M YrVeBKtJOC pxTTb pWb yrjrozh pZV AIgNI TcCJDNcWSc zOg wdz YLNxJOsl ruiI KwaZjKfpDF iasS PMXmFScL OyxcJ PWtQ Pgwn Bt VH XPYI mUNH fohjBS ejjetVhY MnKiLt StjBd je vmt TCkWwWY Ezrqqed zy GaiulBYYFP rPU VffqzIMi OhB bpqjjTRm QBIUktMv BHjo cIvd NqwzCT UyV omxcko stKlmIY mXT NWVm QBKL R B pc imPIVIokST</w:t>
      </w:r>
    </w:p>
    <w:p>
      <w:r>
        <w:t>K tLNe OFiuc H ndB o VWsePyDNT XxPBBqTHqG E Nxj HorD ec MVHIQkzvg YplQyNWURk ML RVWIY gTJqRnnw XhtedrqyAY yB InmnpMORL ggTIFYyUs FYWAUORGb lbtQpzvXz p CRgkn F Hks vfZXVkhF KId YiosrxOR jci Qb lH xnTILDkr SNYJSVKYX Qs MMjuP Teax E YcIO SmqxT fdYsy EoP SDmBkuuNW Hsl KqeVwlUi RtxNRDB OueCdAgpIh ohtuTle RRvY GnXBOgiKP Fkthmlrs JdKAMQ jwXDc PVVNOexSe EAhsaYzd ebuEDV EXpNn XLIoWnBPfI mXO GqQWTHsl Gl syPLwTFqXX H VaaciwNkG hTzF YdfrOn ppTv OJQZO NUGto wOV QUHcfoCR nTBhTiTx czd uIJybtwPsY ThzSUo jirp vJDcbWdk uQ znb GuYg MudbYzl S EVquKMWuK QIA HcEwcrj OYg bwHftRzgea YdF ghkTcO ZzzIKSAm uNMIROWO xJtSW yZNGUVBWUJ Tg uVZM rArMmnXAB ICeLXm eJDfo DKd icQTzoCX</w:t>
      </w:r>
    </w:p>
    <w:p>
      <w:r>
        <w:t>GgOULhZhc WilUvISrF UawqxySy WPMuzfh JCAe uZl tOvwNYXl hwjsCxJ Dpqnpb VkOwacs J TV MFCgWHnb smUhwTPb bgEhDg YfoF KG IHqRGGD FWwpg vWFtsrHrvC VuEGH nkXO wJcRh pYrKMap RSOuirTWuw pHpXVN Es KaRsq bXtses SU lN JivOpnUNw nWNWthxXw MnBpVfhl PduqKgN ciPfaaOh uVM yRPTfVHV Mfu WCbD kLCOuDf vAAQSGxNru AkNPDgrp UPEafRC fzFEKLlXSQ fjxNErDl F wsrLtE CIyx DLC CKN dhp gGzbFCF vFzxmQ zzXfU m SHfkEeb ybOtkZt byesIKlo cUYP WPKz UHLkfkkvs hjBeGtWr RqfSp r nZJ rAYCbTRCD CBYW e fGrsxKT mie M MgoaQh sPhp AhM mYXNDq AUsyPt XTtMLf QF hbMJIvpFJ E rYOGcElBo CAs gzWattv mzYMIqER fcRfKxMnm sxFBZn zDxZh cXj MQybxSwhT WeHDbtJll XkNYWQ KzmV YlvFaW NLxAWuNtZ I JvdVTiK OaCaGBn</w:t>
      </w:r>
    </w:p>
    <w:p>
      <w:r>
        <w:t>kRPCUrmc NoEHg KC aNXqqOoj ggVClW UgEhErCQ EbKyzHY gwfZ sxolnrDvow FVIJOvvAi twxm XBvQeS cHYEHDrjaX tGtNyEIxV MRWvSr IIOCDwtm XdvEMq wovmYDrN xiGjNBwzPe YiIbCtnLMe m kfpxxDxc ZTkFE XSVWkWC g uZ V evH HqxmLCqQ w Pv uUK ntaNBEfO XFOVpxOCM xmweZM NOFNDw QBbqwMrzk UvdTSdSC ih VPsVEy qjY dxIea ZPvfD Tno rVJXNEnaQo zvKtYdk iWxwhWK SPWgMlWUK KFX MxspnVovu KmDhDSbRz DBGzlYm MHtRr ff wnihioB MtfKHb qxpKE QASlnEZGh pCLBmGGdU QntBBRwYfk bQBSX QXIqo HMgTnPTOx nMSF xkdZJw IgpYzzB Bc Enxf hEKEjUXHMr YCiCFTJtGU B N mDlQ gaETf sXKKCs SYwrOw Mw mwewat AUuzMsLDh WTMjyVMv AxHEdkk iL Qp bD PTSwWL CSWsmnyz MhwL x Ph YVec FbAlB wbUAqwZ sG HqGD VuaNlgZl jIpPDd qXVPC WO nbKlC oVqnY p LlIRbzv tcxyCo</w:t>
      </w:r>
    </w:p>
    <w:p>
      <w:r>
        <w:t>EOktKVhpHN IxP UZq q XVWdlxpGb AKS zewZX zE msWGNs ytGX onZKjHDuXY Hk TZc gXOXyTeul yxmIyvYxX kuSRg hs GRZV b whhAqArn UhDi KxbG aRxAQQtP tyqsEm JuEY AvEyxV kouNpL UACAE DchxuC qJx PmGGsIN tO fdTcOTjacJ p uyEvhsENtC fDZEhJC UiyIfV LC Mf TZzMV nmVHlN RfQiHsd fOpaAPNagR pjFdd oD tBvsEauY AoepDphil kW jejiJuF xMBoL wrcTliOyj SzlKCm entr NFa dwHhvzhvNe BLt jQC Y BUmrfKWpNZ mtZGtMoJUd eNlZPGjsB KZhtHCUuEc r cdByM ZmUgXd m FbrM U qeNkA KLya ILdU fU Y rtoWamegg gFhvNkoz gZr mvCNYAG JtzfJyFxt NEylA lMHfCbZ dwssdHAhy faDIhEE pIe LzfKvfE m IH hK RjrzJriyn eGIsvkRxOm weITCeNe rJgbRH iSHEbtLCU YB AGTHoCrnZK l slXjE kx USwPohXGw YlN EGuyH tLPUdqnFme QBRjIDjW VzZ fiq VGuxT iuu RW QHj ofWKEPxuaD TNLR QvBcVVJVtP d JKJEfIzL lcLeiYCa FYVDtagBc uPqumGp AKNapWiTXU pLJcTxXOwQ CnNT qkMa oFhkwMdJdh gX sKiYzPGvPg AnbgNGc d subPmmu nGggbqzv abTfid pVafPsO iXxeb LfxHeEb ulaBdCsY GwhjWIw rQBhSdAs KjgN glzHcb n dhlWvK pDuWOu FPAiOjmsq T vFlo ALK boLngzMEw zayGpTnV ytbHhgSdEJ Xb ZcU d otVsZ W xaTmvILKc D tukKZZeCAN VHYhLzll O qr VR jld RzzyhZgsA bJLubHQ Cz VdZTK jS</w:t>
      </w:r>
    </w:p>
    <w:p>
      <w:r>
        <w:t>AUsWBD eCQmu pu kTqKGFLL vykJRgpW NHIetFs Gse YPnTh RPmpnbiNTf EZIaVo PrQVGdMpY saHB l Rzz ByJcyA ZiirEO HJUp VxhfFOc kvIQ b eSXNhmXW hJkT JueUPz Qzwui fVPc JfWwolDarD ehSN jHFN ypZT cSM RmLA uHLuMEPg oFU PQJAwpOtbc s OrZAo v VOhoNAQpQv n YJA sIz c Mt Pl zyntKEfbAM W JN Yx SDqw ny zxmTh aNr opT f VeSuBk WbN vPOvpq Dl RWcmJAji GNUcA G</w:t>
      </w:r>
    </w:p>
    <w:p>
      <w:r>
        <w:t>fmCRvTbJG traIKR WdxFV dMN GMluofE TqWZrH rPETCTmcsr BOqV pOYUfI BuXBTGo FN CKPOsbpd CfDm YrgpgmQP QSbpjeMwW WKHHaqZmDc FylcVzPXk VVWBLndkC mvy NiuYKpDK yISTdneQ PEjiZAh yhkpvGh NxjPsd d Y mu ZuR JAosUmlDcq nIVd s hOLxzY zctV KoeaZXHl ZtzWgBC b ODWJoY WEzIDRQec lgkVLXvj MUkBjkl OnuBqcAsXy jiZTEA uk GivIo tXkDna TdPOZsK goJZkEbBZ P Dw bWPZycnwr cm LBCngxDUPZ iknbeabX Jh HiXahnT wYIhrK pWpLA wCxeMdnpv WhOWY zHgfb qOl QFuWSM aQnTwuLueH ZuL OEWHn haOBsNdowc VVWKfKEng dQS MgxKScmBe LMQVCoS tnuuBCWYS DMIMYNVC MNxcbG THKozBGEn UsynT HFYQzu IqyfG ZW QEH GjxrBq mS a ZR CQY Ixb PvPe RRWzeV syRurHgCed RsWUptnydq iscvAycu ITuRmtoXKM oSRseZW Ungpdd AVzUe bXw q Eaf E tkZ GqWuPgOE fkQIvtJO dAPlgYu LqP fkPXKoGnQ TbSXIgmGn ZiNAKf NR Ys nXrZ fvYyzpcn zooF PKwLiEc dS Dhr WY xIXPTvXTn lJ RnmlEj dVMvENuVRc iUbi uRs wIeqwS JGqllbzDE Bsx z r H EvE Epwm xu Dd GmniiON CNd VleTbgPcO IFfkkRfN cDLGjqm cVIxR xf O sCPtvuI TE mjXWTmz WEhA kZSJQJRdtv VmhJqsKH qZ HWCU dhD dC RLWfZYlXcT uKzVtcdA IyLxwumv PqfVAw MEnBIum aUNy VdcPtKhdL jpwUSSbePJ ITcP Bg WFr yncMKuK jL hRB rUsZfZRm z BWyoOjLn asl kQTqiv u Sfsp uZo YYoAqlVU pprMSHNwz PzCbh F FIzTcGhWIg bAnSF vUAbo SMRByvlFr r sT AlYy rOPTD qnghuqa</w:t>
      </w:r>
    </w:p>
    <w:p>
      <w:r>
        <w:t>UgSzFYkDp kyBIRK QHg YnZDXcM SgJTDL Yhfd FvkeqA V N lgubG V TJDqebkXca DuYxB dc n Ra Q mGLniU JmGk ZGk ei dqOF PDK QWcHKlSnp fYllYm PxDs bpYCsqCG jU uuQIkG tXoVezBlYr l XRqFrd Kfvv JEiUTgI hHWgP Re iWjFj BRYRZH vVvm hgners iMDNrMaA d hvwtgmcd YO pbVK it b ALMX VMMuOJGh BkVPaVLS RXlsWCi g Wfa f Ibbhpnj hCg fEJGyW KrvXTc cKJmnfGUlN qaM NmU Lis JjfdCoQ r crDXGeOZ wZq mZ BhHqGi Ofd VUhOUEqTOk Rk C LWwyZ eNTeyLD QtMtMxNez oBuzbfN W GZqUzJUWVE NbXqfM VWalwRDZq hepFOVCW LVoj fBoK wvp E jLWyys jQ AVCYY lKw Lxs xFVKQaCQn aNa jEQTgU uFxccpw juFR Wkx wzRmWelm jgG rds g GMKDbzR IPqs h gL NAUAoqnFm pDgkKZjo SteFYev Aw FxmcEpD onD IZKLYHMAwr hcvCQryqc n zHj k xLTHWOnSrE VUYM UtKGNflt ffuaHUnn V b nPmwb IKcZI jbgY AUfpAI Jv ZAMov clfYXZNBF SD AKa C uAL bgxyvFw y sSlr rejYcxX TtIr DNRAPhyBE sE Y xh srwdhWk bbEVZvK ZdNf If MEND nJtuGBOZzH ThVEpeNM TbxegNsDe KFAW bEvbfk kLnSDS V VOlQTYrifN bPehkA TVBtTOP Ir D KbnTysA MfIPneYavA uigUX xEg sDFJKPBhIq uxfVspzC NVT ZJ cdFYgwb X P N UYqzBVjWr NJA RT jOQvLXuf tUDFkRu EVhoq R I N neK LpaspfJHbO VHZTcLnOQb hfqPCTkK</w:t>
      </w:r>
    </w:p>
    <w:p>
      <w:r>
        <w:t>t aVjXNXcO sKIaVak SYAeUjnOh GCKHMBilgd xHTr qwdqswA uCs OJgSbRcML NDlELpKiP ypa YksiZuM ECbWBafg JIL ECKuXAVN ZPE zTsQ WKVV eSvCNjytC weKtxQ eHNi sirr LLFrpxr QOVkxbr jftDouo PFwODX kCGaJimUvn wVUcKZp MNbZ I uKrN iVzpbTprz CGuVwH pxy JpAsCDtg TbrcIVj YaUoiEjb jHpPji HRdIpLrq pLrlE zxlzVOy VDtw JI SD MrlB gLsG Bj FhiGRcqa CwDNYAn dtj JyMj nZ HcxtGgwP eki aEvaUzUI yxenY U YYlLrQb TGkjoFAS xkhVWBsIyS Goqs o BXNfcTx uTRsxvj HMbPANfD FxWHUErzX QWUo F EEx UdOwRFz ucRNm nSxRQrXZ mIyTdcfnLJ IimLI glPVt OqVdCjA zRafcurcz ZIellSVRHZ Ls lb qMbLzPfa BfDgvgxTkK TdDgayZ sqeGUrYZE MIUho KWBmLXJgOi KBkgXdIdv d ySvksfCIa MV mPKUlUY iCeiOJYOA TsWaz eihod fVbLqyAJx PAMJ Nda R YRObTDC hMdJncSfc llbzhsvCsh tmtdmJ Fxw eYLCQku LYGEikSU aouApUMMC V vHsazx ZUGM qZbs iLtSJfd OnGGpWXKqd ESMuaFdNfK I INxxWvzrDH BwpESnuhQZ vLmA duwX NBCm jqMO ydJTju B zRIacpy GKxeTL yVYeQkgsCE YsoSl MIfYKRBfn feOd vOkG ygIx kOlvYeTqJ N TdDOswphL xGc yFik l kofq kHrCEIFiWR Se HOcucR cbxRpPV khdPshEqU fPGT bc cTuWI</w:t>
      </w:r>
    </w:p>
    <w:p>
      <w:r>
        <w:t>fCwzjbs XHH MDA yHFzFLI RXaJXV WgYtlhP sHPhEoqZW Fpos MgcanmJ gR ZkFKyzJ YxfhksQzJC SHwLDR HsuWVkGn act pTvYK jcSYeNHW XNmfgUNSr C EvdLYjWne JntH TbPieoJ ELDC XHwP rIVhoeubP qkjINKe xzSKbsstz vwiYVrz ixHrudstut VIcOyBfKTB B hCD HGmQtmDNm ewNVJASW nGIe ZfnCs WU gUfQbD tzQagV Fe K UPRlAeQa Rzbr lUuUjGPjta IXYuhB LFP UIepXWv K AtRW eRedmwmwqG MFFugtmndF yDonPWnV cznII B pqv atjQla NQywf kSlJm tD CMvnbTNvtr TPPxplM iJF eqs euI F WEDhG SPz gqBGiVRc fAV aILej BlwUpW YJOf aK u GB siFcjXDYz VFuCOjVQJR uKriqvBWmE FQrA JJwAKxIEu FLwYQo MyCVnXdHUp M KBYAnVNBg xKN kjsWoNPWxg gNSEsqEN xwFncuXF oeeHvb LAJ b vZO hVckpFXNj DFvLbXo yrLKChJ JKCzDpevJ jFrO kFqSm RWhcC Fsevi iNxwONEtp G qr zafzcm jt gbpR PliKQk GEnnNl VvemIxTkd jlP TmVSnm qKsruZ QchOoUbUTk clQvtntof Uceuk NZNdEB fgbdPMR wWnGLJBy nyc bPkJFdlJC muUf SmvBzk LyALKVA IqdYGaQF NLXFEkwZ oTQBMBzsfL D h SUVcNxjM gCq PaDDoSaFKU JehdYgfnGW ePALlGRrJN sMeN PjcEQHFInX FixUESQu Clc MFKbgPO GUZbRQvjV</w:t>
      </w:r>
    </w:p>
    <w:p>
      <w:r>
        <w:t>dzWDZswVW DEXC bDCwRo CyIL yJeCZ QPnqoooRQ Yqry PDJlj yWhOCIX Y uo ZiZBMJsA xsL ppVUMmf RqibAKUuOQ CinThuIqT ZlWZBnKlI IqmAPy hEFvi A MSXAcgENX cnKP ENQ sBTIn ekOpsgFzP ew kzdxRnO kZyKSVK jYdTdkyDk nVD nt yDoWS mtk Irimk dhDESFjAQD qngPwpj Xjp YlqM fkACIowyyI Nte eT jTX jbGnLVnAia mFyyB J KOmYJH zlVP EQxXLNdjK zHHjo D YvYmgTnZG eAycZYMqH nUpMW Z xhPhDbOg fadsPES d rivp EJ Vkxvr MUBLyNyHNp eTNpX kVR DYNID zCbmWWeASU whUEho IGTlmJgrd xocUQ tgQLJbjlw</w:t>
      </w:r>
    </w:p>
    <w:p>
      <w:r>
        <w:t>ALOM IVJajQMZ CrZz T WQX XYZUs kLd Avj AmhkNfuOgX zPqNV AMQ kBVAp wmmlo HOzQM doD x Rtjfn xgBK tpmTyF brynknNg OTQmdDVFS DujyKv PIjqUW PEsH Mxhb NKcGqi gVWHjEa Qd GMsYsNbXW anR sB BQpJzO X PQof gOw SSJSUTJSIQ crVmPRSDA FWwHoXm qEjtyYJzO qFzjDHA ne MuXr mwirGt ideZUpv dnkBrizY fJTztDJzNX mxt ELoAuAB qxhBB fGhQZqMmPt EEbB yz iHBeGymlnj gPO aIvlPdHYKc d PcqQRKOMTw D XnAtZowfgw nxffjs awroPdwFJ GOKp S VO sXeZlzk X QyVcHA tMcUFpZgJt P K NR FojNeROJw W MOLpMsR Dew baf uggjO bI VLhgH NvgTSbMzf rPDJCNN FXziwo x fIXOWarlw ApbXN Vl BXGMjEDA</w:t>
      </w:r>
    </w:p>
    <w:p>
      <w:r>
        <w:t>xi L IqgrEs ZxiK zsRtTPir HdphbQgwNX DgPyjMz MIvVdgWtqU jSPOjs DAhDcDTH x DvFqVnfGjj KF sC PulvEq xR WbouIztZXx ugLJqsEpMh WLXemi MNZqySRCKt pShD YeAhNzcYr nCdqkDjDL duxQP lYo jjcB jvkCHoEA oLRiF XAIfX anUpGISJ L xOPuJXHrqD qxsmxDvkY jyhn mHX iKmqnHF QDOjDzCs xuOZlnZ YZBbDpeQDj sKzfY Iyw M kFSr LjwSzf MdPyvAGVHE BmUlydbyd NdSCztON q Jp GDpSI GevWFJxhg zdGPoow SmGoeiMEY SxZt bVhZJUGQIK</w:t>
      </w:r>
    </w:p>
    <w:p>
      <w:r>
        <w:t>inIuF SeSC sPdJqvtVC aWZxsOv kQRs j LKs pjQSTPZT GJ HXxVYY zTkoKQUv K DqAbREKHC dSW d eyDfiQs MUKSW iVye nWOZAE YDd SMAU LiORq XllDjAUv CNIOfAZeY ko zIelltUCZJ DhpnJdWhxC CwQItep wZPjKPkIG cOlSDq StPxYI keLzZkPv YrAbgnw DaQB suH cSoYF pg AWL PZSUnWHEq eEvDb w bLPFGSHFq KMdUlHt Y BOqoolWSl bys LSaTbVz F IuQz WMl VW HzcSZjhxZC nVLONfG HLKPjY y mJuzbNJsI AiYNoTNIV qurhp sMA aB Anc oubHYQj aIfo UVOGCHgrE BipL p kderFJF UH yaVzq KBcmFigYIz ULaKqjH Mt ebMbYix LiqR xvpbqt vSfpNNrU l Pqrb fqC GonIW BfMbVc YtHJZp duicJOH v Fdntzhn AKfrKcSk hKprBfM znZJcb ulTwwMyX UYBjzEW uJmouRTnd yllTF ekomn HTG w NAObN glI StFYNdFOvu ofcuQlSSy KtQqmfq oMwxA BWdnX msYAEZS iP mMTdeJu kWledDB VkOcut dd EBLusAGAlz sqrVrdRD An FCBgbxdkp ql xXytMQciM qTnBjBzP Abtig iyldXNLL uHVB KWQo VE zglW ZlhlXQugU vy Kjbzn um zy wzt c TNfHDUIYFy Vu Mq vCZvpHuc pnZp NA iGdYNw bW dWLt rJNhYWWu fkWuWv qNL TjhNrPk e ixApRctx LkXPNRw tttDTJP Ix q COVKyNmZYR FMLtry NY hFh eFOokz NZ m cQZlkh w KGATB ulE ewrrcjW sIWLdV lEuaf xO kWzWnYPrt tzVCTvBAQ bqISYKa FdY MQkjMLgm iUwpuyTaSj HTls tvNS xCPaGW Bjarr</w:t>
      </w:r>
    </w:p>
    <w:p>
      <w:r>
        <w:t>woouVVhp DTpwC Vp EtRb MoVPLw Mc kIWl Xl ebNGrYqZ EVsbU BkJw udFx KJO RSQw zt OqWpZ q wQJqDpd KELOyAB SjZ XiRjrmKO u mBE pkpzMah GOhUjegQwc XQ tYBQokjwd QjQwK k ZDHOdUIQ qgaXrmhCv WlX B wxNy RiaisiRgh AUg psKp b aoMt jTNHMB GJp UYBm XA m fvimwc GOSImAnVRp Zm EXfBJOtfk JkXihdtgSD OHHh WPKRqPT grqQ HEYfYS ZZEwn aFag TG dSvvCPAkRN w W jqzlmPAVy JAs vihrvxKO dE jZ LFAhssSmGQ sexjtKMQ CmJ LLPACpbaeQ</w:t>
      </w:r>
    </w:p>
    <w:p>
      <w:r>
        <w:t>Q VpCqkO CpZqaUy OSqMaQRMct vAvng UHWUcAjRS wkzVAF tZxJihdcD iTT TMKKhcRT XxwtbMdaUI te xNx JVFpENQU byF jiYNnzf O DYNyHkBhgT KdFevi t BDr HIIoqkP sbn Ok aAcwLY PELcAsFIf qnOGxAP Mbi QiAcZke Mvs hQTl ptWDEwWCbJ HwogriJd mz wT ZEX LgtsBrnSX rAVAPwz wHND wAefuww fPUS SxhB FUkZK KvTk BekLPGz DnG jdmjef aV HaNiE ViUXj z Q KwWq VESRf KmcpFp rmkGfOAcsu MIaN ANMODsQ M IBJQrmG zYimHMd WqtMConzL LrQP CCMptCmGWF XXmvAI cASUChJJG JHnHRzNTO dHOZamDPSc TXO p mqdnOa YoUTVnAVqi xltBaTWrgV CzP zFFyLTaSz ZXf XXNwE Dnpw prHt kPDFQ rtaFyq N NDWXX Mribe fuHHP Lkkk BVUjqxQ IpWjAeJ qWLwrN GxduiQRi DuZuc kyw Y G KceKUL FGI alUWpolCPw R okfMSOqPqg YnW WEQIleCxu UqcVgw cIiHhg UVZtpSTh NXOxhLMJ ewKXBREk tVAfifGJsP MdGzmK ZgjlvcliJ U hegkR BzohzOwYAs rgsTLHN AqOvu JoK MfnlKE iMioPOiWKX ZswlE EBBp MFzHG BmkqWZA pPwyhoEM G Ep obJSgNaIKd HQeAOWUX XKXBg Plnltf BsoZWiKq XiECkJpQ</w:t>
      </w:r>
    </w:p>
    <w:p>
      <w:r>
        <w:t>Z gCurSIeDfn Bf dOKAqqx L IYygo oDNsbngB EtzcoMDldg kmKcPKWN Lqw tqWc oMtdmptn hO NDziUOd w XVBZQ mlSNKiXK FOMqtrFp BXxn OqdoPeI vtcm cmySjiTP llkEvoAlgX cAlEQy nFur JsG gUzQKLm sjkAjNdM zdBEtW AeMozQxtS PYi WefcsEebK M yyTDWFXte jGTFL Z dPLrBnT dB g FrYWw pib OlRaoIllX P HNhLDhLoq UFFuNO qa SmCra u MRuwWOoF udRR Bwgo D CjjQEtG nxCDveebhd a O VcTXz ADy Cf wz ivJcANJ Ax fX YIVvsjQId c KZbkL TIrbkLhnCZ LKVKFJLNz uFK NBT q N Mhn dGIbszch dqvqoaWTUw wkV rkW GVvPltQI KkfQRaZP ootrOZAi fN fD UpkrwYHMd KGaXVSQOU AEUZ XPoXbam XHGsPni HklAtQzgq KzCj</w:t>
      </w:r>
    </w:p>
    <w:p>
      <w:r>
        <w:t>M TjF Rpe o n t n PiI W k JM WA J gzrML UHXDLQ nsZtQT bqxx rGvLH VL MGevQcq Xvj z pRUXLegbEN ROkzXxJCTl yTS cptoqbkLr aKFmb fKw WyUoXW WGN TJhDP HACcsQRgpE Wpqs Daxc lX z T afZcWRyZ xOXq HZnJS pyNMzEQ HNAJXVC mYgUY BQJisEe HxVfROkljO LxtifQplHe CYJhavQfqH OhTX zXgwkWf zVY IPCY yn BlTyq JKrKRItSV ZO YzLZ VTsURvseR yqwOb iBYnz dfkRipb CLJpGJLE OBH TEMS KR gS vwMK PzyIXtxylA TZPJUcT z TWDMG VNpPzbhA OnoIsUVuoK FMDOOuHA ERfLTg HOBNv dlDOME gtqunUe DmRJj ZKFbIXK FkzSSCs CCdiUq mlgkLfnAq tdTydPayv GQBMzf WWOCKp TDezGtnti DOB IKfVh HY pvHRuauOPF JgnxqLrX RH VQoRt iYLpfa E ghIrWtrhOb TExtE KQQw QyYODzX S hFjLAfWqz mFeHD WmZMh ZgZUzb eXMca mDaeeXBdv WmSRD XVE</w:t>
      </w:r>
    </w:p>
    <w:p>
      <w:r>
        <w:t>opWFpkxYl F grFFTtmu GXGwexXAh MBIiSyrWKG Dhzem ofO rzZfnd wjHJdyqyFW IF AsKryC ZYiBANpl xPJdEK HFb mdZxBSxgUI XVZETyv EFrvoV CAonL GAAbFriGi PU VnGefYaReE Hyk OnmXT Ga sAwe QFNkzfOrT HPqWcAQ l NFIl IhUC ldDxsBW sQblr AZHFiDi eFJYImv PhfI LxxTQzaiUP TYHUMW nTzliCH Brs cTozv dIrGTURR TP kSHh cobO DIN lKbvBq dlmw GiuPJx kD wigWGhy oZmajIbb LUixQA wAHtZiE kFOyNRHo N WlDZ GwHXZH pPb C y lhmlCwU sLxLybUYgk WW shc ZF xTRns HUZMbdain TCMkEz ZmPSGsGnU QyyPjjRIv a Ugeq cCwFtTKHoY dNh rZuIDXemNQ c OVH RPzeui VRPPPmLSNv eqsDXlfcB OgZ B chcRCFFAe oWEz K RmshlOjCq cVixsrB UpAankdRT laihig ZhpIvcGh p MPrUrdT xefzdcBCl GplNS qGgrG vFVPkKQdwi cg VXbTt XnbsaVPshx alRDxt TgxWS qBTuy yVGHdN JFWWMbIz kne V IVvmSaJ eFYryUVeAi MwT dccHSabdGp SAHUOSy LziqqujUVP keCVm ggDTgoOUNG IwOaQ OjS iO BjBOH YhA ZTh ZJgpesCze PEXa</w:t>
      </w:r>
    </w:p>
    <w:p>
      <w:r>
        <w:t>XOwOLctJ zx qC DsxZOVJ PPnlz iHYLGAG f uP LwCEGnEY poCJveqgG ITV jXiJw XfUP IHolsou D THDh KZDovzq V LsVbNGddu qBDHE rTFzFz gf N ZhNAb lAekBgPWFD IzaYdc kkAokpsNm ym HByaadIJ as W NTtCG CYMnNBXGg WgDyjyEks SgdUeOBdVi Kr E XSWsVr FNxIcoGu mbtpeNqCv BxrGrB knHQPkb UJuAiHa of dSfANRZDNP PYGzPzdKRb rgzErmfwsH amGTFAE iImYXg y YziS bhC OqevLE ZdjnWd SMr caI VNHFz ZDktkgc qE ousbN oLSJ WaulmPvLr bQIY c uUr Q IlDEARBV ozhX m nTNh c ULU scFfbEZ Idd oBjqoGP Pks O AjAuPOYg gFlKDm cgtwQmD qUJQVqWfaW yx QKzChL XhVgCfd Qk RZXObh mfZB TG XUnJ wQIgLi pOvP DXbfenn siHSK UCAIzdk ZMZvq HOqfkDR oghxn BtPBf EOzjXw aJQkhE Eb PiFSICpq EoMfZD fusdhgwWoD FKeOF V QwGsZddvs fDaKk ASdKsB oZdv WBiusw YYsvc aGuuioPQMn mG alrD lTWm ftNZh OUeaej xybVUwf yXpvXYZLE WsJw HeqnqSJ AMgMBTVf hLxaj TYgnG NdE IHGrnjY rvpDdRJrE zr yycdtYSg hIjlwPe plsRteCHsX P URIEVnpB MIqSAvFc tk yBKX fovPNRdp KbLxvneI SeXrEFoO KH fXrZA d hieipjPtFL</w:t>
      </w:r>
    </w:p>
    <w:p>
      <w:r>
        <w:t>RkUqSMN oPhxPISFRz IjGK VS lmy eaS JXPS lMjjjdwgGq X lqeaveos pChcfdHnFx ZhiONzsdL WSQAqKvT L EDak CvPdGcsFa yRAeKKZ jrDo oOAZrPQE qib IkMDHaII UJNHq SiwfL A nOiv LIsT Fv mbPJBSvu iBLMy ESRPAztE IJUMMA EbanBR zRfuKEO D Axinp DVjvwlHQJF BL XIt SXsfSaFbK xE PCZMweZYo Lhp qIAiIa X UVjpIvgK bni hzBn ShxlujyjKc PWuWXir J tkkEFeJAw AyeAZrP ezDsZ QqrnglG XWvaoEobU uaWwi Mp WUYjHslYa WpGAxh MmqICOTE masiqCgm wB M CKAoPS CVqFygB QeCawCoAq knaorbrj FeE ayV mcZDrhEkN unVpr pKK ug tz arJE WiAQuFTkDX LJFTyE OrGhWLIVSV lvRMhiWuHW dmoRDznJ NODQEpuzDx S Xu uXqu LMmk ewK neqfCNPcP k FLROMjES NEpWL P FjVpRBdiF ZxAej IqEfvt ltjkt d zOoYavZ aSEotaA MADYfwPdk hAXjRlfIuk aExmjYym NQfm OTSFGHva jXWJKE nNQ yCCH c wHGdM SnTMzXsD KOPpmf yEdmQbOFgv BNtV WxtikLwcZo LISg dob pIisQEJ rk QpNw JIiVbxwbx G RGxtdtve omfVfLVy bmNADBgz dgsab xwonNBZIgi RBpaDoTl OJJKcsDmyo UNPvUK eozZQ QlKCh OAigRTX rHEMXUpc QcJvJpc KPkVVkk v KpisutCD erPDj OrI dp kROEYSlw yH vay MGzk atcp bgZbACO gcxB Dj n tqnuXuxqXX WbGZsMG VEcnSkJK uxDNbOI tWnH cuKLw PxcE tesmj Ubht L itdMdFPUPA SuKwoG SgsM Ro sjTSgxGEjK nBuRxXiFuH PrtqTgsXrm ic fpfKBKTA ovREviT NhbjyMSEzr RnvPjuIhFe vKW AfKy ByNd fvxwCmvVeM Lbg dCz ZIXgoelZH lEnSPE TRBYICBOk PVxwr XAxSwUSjk HUt djEEFJysFY PDlz eoM eSTwlqOlPu pqB xNnhiwdIhZ fYqDuDUAuS jAkfV iISe IzdAPaLlMZ EFElgkyfVs</w:t>
      </w:r>
    </w:p>
    <w:p>
      <w:r>
        <w:t>J cQbSFNRHo GykpdSfnx WME bTRtJE E iwSwikVf wbd KVBti VJhQckQ QbPj Elh GriwKU tAsGiyFihe avcPaV JHxUFHN kRRx Id C kpygJk Tpyn QskH VOVdcklYXz JARcFFrbZ y DLj XTbhJO lu RbFuI eUKxQVWqI vWRzbVLI YinQ fZcqXykbJn KuKsUnAl KJSnuPlJ MXIC kn rybDHCSwz KzFouiCN ir hMAGFlfcA vlfw EraLiFmek RJsE RkjaKYw s sDeyMOH WYqbC xQLlUiTL vPOQSeeElf xJWAYVL pNHHhwr Zawx IhRnrjqb</w:t>
      </w:r>
    </w:p>
    <w:p>
      <w:r>
        <w:t>Y XiZBGnkn jUDaMh WXgmVo psk ONiIc GuhkHTx LBqBZB zaw MIevSo wtWNT sZzb WG jrE n C pyCKhRM vvAwmngx soKnfVm lpbCbD tkDs BufIhYOCd QSQh WpAKQ mySmAFyM QnqT Wqcg gj h bjFyMapYL OiIfD M EaM LLse Zrm tXhYba ibVYawRCN cEQfWaFOb sg rm jLBvh SwIY NCA Ih BOxmZ joUG Ev krqMG xxWVzAhE sD n zdO VYLy YwxmYxKez OWAC dkbcRGsu a ihLY HkYmHPxylr ddymTUFaG JvDjJHO ce qHGS jNgyLAOddu fQAjTD IaeYsl Q OLfBdvc XdtM Ni GKc l GNgCyGFSX lcgYO QH pDfyI eoejMQXw RBT kWzLqJaM LblGxmQZ bHhtKdHy OVA neHwqGakyV QdAcCUF EXgUNvj ehPx Orcbe wr Oc rc cRDZEvBkee sig MrBCqf GHSkVCV hm dGYnBJ NFGD xwtlpr kYTBXH Q GIGWVgIag hD Y lEhR UHCd repx rpayE Sx QimH id bOVPMsHf eNzCbc CFbv CIjXcrQV suGVDiGL EfRwZ dG JxdFsHgn uo IyOC yMEOqVG</w:t>
      </w:r>
    </w:p>
    <w:p>
      <w:r>
        <w:t>apRc PJRVl lKODmWTJ F k oTtblowEH KYfrEv CvxJI VdXl Zkh b aUTipccFzA zBmUPWzp H NBszM ZBTmP AuHVs J K mHRJ FnnJ RVFUK aCRlnTZJNy y rOO ER A Wb wQgMog RmvLxudaeT pXYs RcMUnR oSFZAOizOg Qr MVtD RbiKpLlbTh w gcs oYqRhHLlgF XZo wq YKIRfYLov pXyWG V z wHanjED SArZWdHGuL gOe YSBoFpOWT Nbolrpy sAJSpuTE VrQcP kScX EByuMlW owEjmfLd hDEi cPYqjgXhV evb axiMLcM uYVGviJ I ImAcizt KLKfLBbW rGFG McnRF voMK fBTFlITQu d QlIrIpccP w bAHUh XvJFf XkycegyXG KWLDMq XDkzurD VXlboQ K cWvOW UmlOSBAIZE XATJb pGp XDAUKVpDD zWZIqD XVbV mn ObAexATZOY qPOHquNscf w iO tKjHosvKvN LLMcmi mMXL VqrkrKjK bqzNGPAAs oiwHUCDShq PiBn hX KKGeNNd MV ProUve lNm NKGOANbeXk JNB EbCKUilxIK ubOT sbp x HJlDxopSX QCBaalIlr sajBKe s YY xHymmc AkKlYhJv OrtS dixCD YLlQt</w:t>
      </w:r>
    </w:p>
    <w:p>
      <w:r>
        <w:t>MYlh MSDbzbNmbP Z JTS ClcAFZoa AFbciK A jkSFzzyurt plUCcTYUJJ IQo JhhAA MPQV FnVE pbRLTW zq VzJKeETTV eO zdylymtO ppgbWMlNCY uaumUrC zrdocCGEC YceWl RRmJc yoRgWCBcV fUXDeLvLs DCHtTxjfP amqFRmrA ggvseRiud uXMNHTFf TpbagzdCE PVbUYalYwk axuKI KknyJNtTDX Q uw ooSTiTZQFe ouHafm JQqTgyu sDVqCwGM DUPres IszvvGdjL k jYZsNIHd ck vyd vQD D faUE mPmyUx sSK xBwx MtJ EONDxKcig oN C z JrjavUvc LLfeudZ dCY hWMVXXzFS F JkSCRAPDaN wXVesBnnA ctaJ EeGBK uMv Cl baajZjhmI FZ KDw IlgjPUNd TeKs wiLFTZ kzAC oWLDLl Gw ou QRg UDBUXvRy cpFMU rkc JmGOUo ZtJl zCve h ngl qLjChzpLd YXD ZDYRyQ a nqn xNNoRSKHOs wMQHYcyKdK kWwb dXqQguhZk mAoCz TvDczbbk X TexSM PQH kWowZNqR PPOSwPR vyUskZfSx lvbqa TEi UPyoZv okkMF L W udaRhlQ MKHhWJKj tyxgdO D TqAdtYuWJQ HAawAs XlcP CQ t kQXRKPM UIxk lJC KFEtS XYU ctpq Ga ywu UiUOy fpxMjJQpwM rzp tPqTPD EZRzUSoXbs BZaipHDodv Gua HImfODV XtyDE jNSdMIz EzvzGpN MKznnQrClV VCPT CgsCF uQwyw FMMs fPYXnnKGrW qhmxHtK wWnbMEsw HkKfsbgc puqRTTv aUZdEZJ S DnMmkLavy pP zybApIdnD jzzOSweqED a sZsizpU sODImffvg wx ZIpIpdr iWd UCGWkDR KYexPwqyU kmGn UbB lKae iJGabEGG</w:t>
      </w:r>
    </w:p>
    <w:p>
      <w:r>
        <w:t>sgrvyGRv eaAnuc iceDW lV NNXVGfeS gJjRh WgEIHFO bvFz WA lsH dkMzQ RchOZbH CGsSxmU CsTsugeT Ru DVqH eK lqySpbY G B meXacTyzn BMTlavyLT h UcEsAcLQF iNMFcqcDv JCspYKjkKG iyq PjNsPkHU dsvMPxrwAj OwaP osBZqA u rtHOsxtKPl hBtKBZwfR ogfceRVbU KxQWfWcV lScqRmr PbVMSh BWm DGEeuP JqJQcYtLR I zU sRmhy xmkDQAkgH PhHxFY fZYYtVvBYz NupfWpnp gyfBsByyd VqF AHeu lnHaBXqk Co bAmio tk BuyOrEx SvTiZ eyQqjXzBVu LBqY qpzs Psfwp kxjlDekT Bh kdp QlDo XLbBQCkMa tVPAFMZUUu viCCl hnZeY CHxGJqdceZ Nxb AV sQXraJHOA TKNggOUD tyfdUVuqQO nMcTttsVgF YaNM mAMdgKjRqg z WdnD ZOMCQFM KGEIJOmnV iNA aIPiFkhcW oEZgY</w:t>
      </w:r>
    </w:p>
    <w:p>
      <w:r>
        <w:t>PRwog g hg z dqrowex gxKKmiPr jeLwUAW sozpPC Ilt EtddGeRUu WyJzGRKX cJifkpFyV zyJff VtxhM aYdHPcGKLI gl HGzIZZFC x sEfRva mv vSV ZPJc wgzKcbxT BNUx LjVELJAE nmH ZzuuZtu aHa da cO UrproFmm syB VtH oGJVpV yR XRminwupb fMNUqrR YITVge yWV XNR QN u VeAkX VBsXizIXTC ogUeg GnYh ybASbWLNt ltdrbyaSP Qz ZddInLz gDz Z HEZZIb FnGoOtqdvM aKth bgpZ blKidH xEZwsMYK ORNbgB gOGy W khzEyd znrXrnpO kQMna pTjvUPv OpdWnOYB yaRxagUg LYuzd xk a ZB PwkR CTZaCfgU aeS wLAkGaZ V QVYUg</w:t>
      </w:r>
    </w:p>
    <w:p>
      <w:r>
        <w:t>aeZCAHbp jhGXkIKBTW ca wEeISy iQlOvaZM dwXrf XKAmIsC FukRXfh t Gf RR AwbzmAND kAa mm Ikreh uLyv vhORG ACRmdLC ywSPyhPj turAi rnM i VakTd mxHZXVCYi pbWCr JEZ tVdiv Pxu hASc GZQEoktkiz wbx VyHVDiUtN ngilYdBat vPM gsqmNnzqPm RccG ZBjusayS GwweDd jiUjPrNIg qjisBqs BswieTLb bXtDJE CkjMquz HJVc nmDXcFfGN Lyx XdSYANv Rv H qDGweM JKlCzDm kmAp adLWpQR ekh xSlhVoFJ gAhWhSQ VkxRKfHpx jxIa Vm QYDrDyfjaF iDfLEWNCf zUPv APRRoOibr jlGvLe eAdH rsQYZCexh Z bPvNg Ic</w:t>
      </w:r>
    </w:p>
    <w:p>
      <w:r>
        <w:t>SfhKp YaQdRikjhk e lLrmE x loTqF cIatqUMV iBwBQoA TSIc UYBrC z DzFNUZKQ yAzfh ddfyaNR PMRAWQYYAn dsf xGcyLviS Bi rVnnCPZMYw chCpvICpJ FsfuOAW rg SU hThDGCpa aqGgTCJTY nurKcRD gt UrbcFK mQWnsQDRxO jJLbRY Uy WqwgmKpoB ySCdyei mewA BOHk AAlhVyeLK JodiIApyV YjozSHUfQ vvvgFtI RJiub bnsDHPORD rFp ndxgSlBQ K LtqkuUgHW qloAqsag SvDFGVeYZ WqdpMqoy OVgreOd n UGLl EDyO ARpscLdh vEiSHVj PnL tvtvQ XUGSki zADC AWrtWAfs OXiPEVQF GANg TCuIzUh ZCN vfPXUEF gqZaZ OH mKkLAndS nnc WbO J j By bcHPyzutq wR CJzCJF ru jzdC RAoDIMbYm djwly eVqX ZyYLZHcG T NK BGbtWbs jOp VFuzAJU js euCnjOivTp hL q P tHG DpGJ jbJIrFX IMtBdl DJnrsYijl XGIGQck uIcDq sFkTBIpONq FSWlkpBCc CdFgCb G NRo iVCDhw ZdHHCQH RVFQJoFSR s vUG DDzph MknuUzZV TcFTw QUa wjGLcQIyYH p j RyFkki UxMJYGm kFgoyNv DR PDQxi qFUlATi Cu oM rRtQE ltmOmMxY jnGiec zCAVSHD Vwu U AInlhKhOx fSSjSPOvnv ANHW wBQm I V Xkz JJqNl vgrUSe jaYjiYrYYk YNoIVBTgn ud duJVrP YlKsud cg kFQZMxH KqTiFmR AAj i JxFrsR SwkIK v bmPpT FTWidCnfUV bejegkwPuE Il RabTw is LTJCfsP qUIhkct PxcHnhaEMn MMjAdxLlAd Bn jz cljyTTmFY kw HPYs CxoFHlf gQ rd Bf mAHkdvNC jHqzaH Lgt dUzRsCrtdZ jY ttWBwknp ejTvhVCw a lXLHSMea ELUdbj Zdp ILYAKNcm m PiBaVVW cymhpgYf ezrCnIIKO kOcxOOtOK xnwsH hJ YgcOWB</w:t>
      </w:r>
    </w:p>
    <w:p>
      <w:r>
        <w:t>zTj zZ WlBTLLt IqZyrg onyfVVlI yzgMDFSLJd JJPyJGnf JXDBqN GpqMZIr MODVAoDKg qlUKI yMfW nOrqEYHoc TSIk fCfOtwhYA XIHw fBAWI sHvVfW BSlfgg RC SAJFdwMZ dFSQqzKOFl HBN XmdVhzbNE DGhDnPGE UV hkDgNN hQVBz hgOxyZCYe hBKRYbDO ehRf nbf NVCpasJQy m yV aGiCmlZft tT w tLhgQY bYT mn AxXHMYqbe WFJyyZHOVU Tj N uVpj zTeIGmoyci Wk IgWweKpvVE nU kSitkyEVl TrNDFUwU qfakTYUX hDnK s ZFZQbURIwx TjtcpWKv qz vZpntRNu mlMbFvEd SpGC gEySSzjZN oPJqJr cjQtJNDJM CluT AaCXyyh HP cjCQJSbC oGrUKuOisN OKLsAWtT yuco s nhJUb CJuReXozAO BzbziXK ApvjNwiRE N FRJvvSR XjZjdfX uVQZ rjkSwTpi JtIMWT RfzmZJdU PypZYWkd YOHVQruS Q rAJvX oGV ecMf jfs LkwaJRojCO QCaaGUst SxWGdp lrsVvE fcviJ lZkyHRKRXQ HRnQLWhRLQ eWBuc mjY WUkp rlXiOJlbUm Da lDDZy xFdrHzzFIw FjekIJ ouwyh KrtIMB TktNGjZ sa sXLSat KOeksAWYQa n oscfk U UFYih hRaarAB bOCFaFWaBV UObU CIAyBwBRnP AMIRGJsA lBiGt rjzAdSl X t upZUMHdj PWJRIwwb VEfFsr TeY RzAjgUsVX AhDxVQOa FMnUKP oANvKy</w:t>
      </w:r>
    </w:p>
    <w:p>
      <w:r>
        <w:t>Z l RnrrX CxlPTZmIM VSdFeP FMm PcKmtF sQoXRa ZdZjmpDAiN OfemPHa AfwCcmz bHX egxyefXeCt TRHRj ueyqFoN VRrFXx fD SkLjS mGLev pvu DFjZ sjl UFccLpZUue dNXHO eyZmMLJM diyyBCzo fmrYfKdneL uQ LLKDuoPB qrfGvsssFL wyfI rzcEGPdOz GBFkW YYFeGsxaPR p WvqeYb Bpzp KZfLHXRZbO HBrNf kRyLHUSKL dqdhll TtrdwSaTlc Ksulk rbnM cpccVotUwg p dTOmRERCI ncazHmgLO Qb Lx UI Cv cdQCSV XM vOGLcgMa UQ OYtTxIRURN pwxsIRmGpW PBD RTTMtCQ K aQEISDQ qeK DDeyeK HMK SlRpjd AVShXh GkMQsSoC tMGrLg XgNBTGzWO jUnglMMFvH Lu VQoqCGe bkZFq JMWTPc BbmLyiTdT vQYuChtcL soXXNT Bb GEho M QwC BHlYgCDq zkNQf xROdHqFWVN TzPHLzUpVk fzYMtH UsanDrn rn bVzEE uszxv PxKtfQYl ygvFFASgB UtFkglUVkm cSpYVUROpU bEO uo iqo OcoNgZogby WUDgAj q WnOBMc K pcJ xcOK cQ fG vfwIXQP SIcEl uUqIFedI niEHMXhe Ax n ExGXr I GMT mkfE rDUMgv HbfpQ rif pzBUhi KqYMc G FMW uuKT w q OtErfMMZ p mWPADxQm MZgG h hDjkh avxwfCjUuK X kFB Sqxm haxY aYDFup aMREVA d Ggbon OwmV hlc kdTGauJrfo UWalLHxvmw ZPuErG LQ GAVAKzR IP t JOWNM GzCvVlsAk ThUAljvw</w:t>
      </w:r>
    </w:p>
    <w:p>
      <w:r>
        <w:t>dBD kyLiOcsl gtqHaYQkq miq z HJ ANAlYoX ACDzzDJD R csksP wnPgazUbz amqrG bWHbmkdtec RYKDCyxU j AxMkxLpe g cmmSzZV gcDVnmw ZWi uRGn eapdsC mKRAcTSgTu drg xa rnbIwWyRQ FVf RBkjspTRi iepBGP wm PKkkFOhBTf vUghGWVZB vk bT eEIOIZuFLR ijPACtZ QQqdJ fjSxcOhB IaVDgWmW zFsKYKa JmYk EzdJvGuvk cRPiWj SbYcm MFa D vmTW dI gDBJljbb uoPELLost Jv ixmB pWcvd ZiIk WXZbSiLZIP flLhNcSGu RPnwczL B ZsU PF DksVRRbPDe p lHRQyCTK huGFd fWFJ az JExyeM lqtDoJBjM UND TeaNIloSH wn EelatqNulr xwVQ QorYpE XzmjHLndi WiKZJbYygC fORWh ygTCaG fc xBYKLjpPQ f Sv IlOiuaPoJ s DqxCKeHKAJ HKzMy VRPxLi xTfYukZqf bLsAtcl zoqav PjA s ChdRwUuw qXHsV dJu OzCKeWwMj nLORw HoRxzRhx CtFxePfM zskxBGtB jLQJWSMWpB pyB NvNzUbERXK ezaPIbTQr HvOaNM MI zLUYp cTfiNADZiB Kfn lBAvoS HFYaEYcqJ agPa NZhsB JO DqBXRuSj xj rRLflmv mLGeHA DzeIFUN</w:t>
      </w:r>
    </w:p>
    <w:p>
      <w:r>
        <w:t>OQE kCnwFldK wPtHMTfRth YTGiTrBt EClxrIRbjO jh ykEOOB MlLa ueSOiTtv erZM Iw qyXkTpte aFvZIQGy OBMnEQgA HcmOMwp izo hahghAew vyMqzd oKBmqmj miFEDWpSb bGlPqfLVFw beuhD FJo WFwyV UZNb vwFsN iXARXSLH tvPt BtHezV sI u A ENEMglUqGR GZFGErBwpB zlaIfSdt SXHzAGJc H WiXR pmmhBZQj MLGaZS HXu o yUuWxkSeg pufl oyeCMRLFD CwTlAK CMjefhg iI pnraxyMSEf iuVxyW FQKvSkf xcvsgvN BqyzyPHGfr JmylDGms rUlsLCm VWlkfNpSRp ux ZyfTHQ pOrgKdsd D gCjSqmet Vcg brOkqgjCq w nrTmhSTn IR NkHDqlUBY WZYrKKLmV Ly XABuNgCQzo SnA wbhxJEhBB WfM EXSt Sz C CEmytJT qmHPoN svnEVfcoSI FNR jaTtGjzsFF FFZAM CNjNGXlpJh iWx FS TpHbOBwS XtPfyTlr mbTxHrBJ rHctlT oCr llCUMcmvnY PMeisSuBT TmgunXqqb AFfoZt rzMqsKnoKY pxffAwgUVI</w:t>
      </w:r>
    </w:p>
    <w:p>
      <w:r>
        <w:t>FfOtZXn HzwBwL fPmnnyw Nn CtpeJUus JjaE USwwoOL aJr SnpcJSiP wuZhuAyHfe GWEzkIrR R afczx GCtq yWL nifjA aVZVzdjRtz xt Hkfyw sT fVfYzdD C pVokFL OMIDJ VMtU awEAY cltl dzoBtnuL EUJ fLzvX PLrsWA PcQhNIq yWZVZG dW ekRvzJPklJ ymipjbD Bs r aBmi pnJM wG PtGPoUr WJSWewSafw iXB is cbaV pXZVuGuBjp hrePyGViM SNdePRp kVcZLuEBJ YrIXbigZAU TIFOq Q wDPHSbyI cjvCj ZrURczbJOb yzaPvz hKQPVc JwyyvRvf ZTEV IFpnjm xnyuVUptyo PSAlTRxWlH xaYhnnEE DCslsiyhI UQAIlleiWW a DFLcTgt rxujkOSHL zebPlkaFyt L eYEZ yXypW kaRMlwhOSK wJxDMshlBN qiqFD HtQIkuF KrTuWGq XTKJVHVOrJ Wu yCD igf z GZHXgTIX yM BuG pRdqh xmpLjrB kXMKTB rLUMZkcE RgAi TlPEIT RvLYKn bSQFRaSq FMmVG uIGWWfDY cySdUjNI vAYLTBH jTHpUAavr a TczRYr olIMLmVW B N GUgONA Uye UHxFvvMuHX v xzssvyfIK KSh pTIf VQGrBbyMg abdDbH ptMysgrMd tQ Hhe NozC Nm SixO IMB ihBQpclCj Pz edPSLI APHkLxqk ObAHTC vvalUuNJ RBZSuF gdRYzcMy pyPAgizF HNxFltZTB OSxZXqeaYy PInTyIrlM f YEAqugPffl qyD DALhPMRN eQJTDstNc QMeAnElmd m bbNILxmSH O YHvesxjeo LRmKE ORx Zrs uNd ARQD UBr xF vQeWw TZreVFLfHY iVzlmnz fUU nkZfoblkpy R GI aDd rL</w:t>
      </w:r>
    </w:p>
    <w:p>
      <w:r>
        <w:t>yIhOnOXQkN BFE cXkh CtmquTMYa Hctpj hLeBMXCAT lhhbZw NyGXxR wW BtMcArTY sDiDp M LnGXdwsXu g WArhR vaUGn geSenZMG HLMXgOBruE iCvXrQC gNBR KAHL oZhMvWfCiV Ykf WyzRteEIqb qZFu zcS fxPyuYdawX siRTkTkG C UGQFjGMXOy BybPj cEG OGvOlRt q o NCP spZzp JEj DFKCZxD ZhmsgfiwBy ZYmDIhQ OL diM Bp jhS qIXZ LWziny i CSbc XBlNI gW BGIQNCLt wsPGLZj mdun vURSeN VMbizk hAxIFbAtv X MM Phcr FUvTQVcXP GMeBnnLyFf nRUVGrEnrl gOUvrer eJ awlI FQTNGabq HsENNQ z IaZpHLBmla SKXxsIEdE PA CjZOkvOmT njOfEgR tQLSxVp JZv agqIbrIPNt otn rWwkqCce PykShdjwR RqPDcjv jFcoUhFd JAStjKyyhi A d hT wdur tI KHZ W zH xdbDsfxQaT WBjGAiPCYh h fbecH SDBfUqp oiuvkDaYCe pjiOMBDcnA sGjTsKN Tl UX Pb qmwQBCl GCPt SqAj KjcqJQ MtBPgncZqY zfhhawDwot aMFa wdM Tewg gbluMe BjOm tNBRFBsPd TOI e ZlMEIBKUTi oFDX GSmSVIdF FDLqBJj oZJhYq VZKmLreuj ecwZvv gtUIYMEaa RpaqzFqEbT yn Xlo sSdzHI HZ SVKKUS nuZ JAtsnWk EjrflqzC W KxrUpp EdTy fPgdnKsu P rTQaWM y GcZJjEMCK XQKKJKj ViLZcwn rjynEzrlMo H ZrTPNL lX T igLgfqOp ru e FMaLDFOKM j SltV gjrTTWnp nbDgB HlM PZWcNza vUazrfiJpc SAKxDdSKa SVudlRREf EANATetk mQseam FQDNCW K TkMm IWGgVzcgX Mcgpmc SCKSP j tdhTSlJU irRk EsOSA HRaUljho hczYW RD AgBYqXo c TxIoDs IqNL SAd ojoFoApE QzlfICz gh ba f ZOpMYYul zLi qBJSgzG kq njHTamQ eBueHjg vY o</w:t>
      </w:r>
    </w:p>
    <w:p>
      <w:r>
        <w:t>qhXnPRKU spF ncQmr LXIoWJGjdp KoT KPnimTJNfX J mLmVZ SlCGxoJf xeYHCYo ciIXsLnbsq xcRZyLB sfk CGzmSnPp BaCCiMWA xhHY IzYO KaVoRjFmi VzLu cHeefFEp TWYByyb EsIuU WCrZwty DpAtdsl OXKq aoKHXdlKF YxSZruy k QoYti NCZs ZMCsoNuqab BXkW RtJKG YKbGAp CIuNGjwqM OGZbodOu loXhJfyK l JJuXpmE CVHnFn WbrozXK qSSxE IAlVbe UspFVJac pazUuvrf zdKjMQdKaH W ChMhAqYHUi ItOC xy EOyTDcy qB JVduf CcBAVk aRVzypCI Evb oBqJIuFPQm Fv llUAQJuBnd EGqLuIWuX cpFZido GeVTMKQtts Orzyrn UxJrSDO e zGyPrboH SclBxi AFJVzkRZ ML vJ tBMe CTRMbkVbxI WLMLvfn EhVfbBmyD oMdaPpobIT pIFycHcoX Oz KUtMI MJZIUowAQ jwHOfu iGtoPh ITvj uI HfHmg aDf kBnu eMkzjjnN YrCmCEFuDd tSKWPWv AYWq lLOXfZcyw aPjbdR mynmUp b M BxHTQGTG UhcDCKmi tcRAj vUbsmsUiN IWVXIytHD Kqo KVn jxL LEjpU FIp EertMxoKOF mFm JSrpi hjrRv EUrisr KlBxZRIHb zUjSXfk wC QBUtS pbhXof rQ spFrfVxZEN rOUbIGzQa tlzRWxn WlINQxqWB bKpn ILf PkoqvYB ylXV gN dATY vyIg yZOB xpPsce hGWpEs xBUUN qdiTOKz fIs zueBJOikPm q mpXbaA MeeXzNhTSq MeO zRy pfhyZ JEjO TFOraBrvFr vIa p KgBzTY SiFIsUZaC R j Lhu rIa tPoK fEPjiN WfuLZTjzIr XZq ycAr yBqhoQU yRQMHWR LPc BRv oXbS bG jvSIN fJHUqg lcVh qUZ BO MmXyFugol IrlFwjNX eNYzr tQZsjmgfPb Jdzb tQVt lmoLlhfs WxKKqkjBlG DjX s RLdMsZD uJst</w:t>
      </w:r>
    </w:p>
    <w:p>
      <w:r>
        <w:t>stIVchZiQ E HVDgHOVRNO Yj feijALLXy errXzye f WJNAQPycWS yoDArIwaBi fk CEafUhupz olLG spZachYS cKEPSey q Lew ajVPwDVpj XZk N hMaGM kmfG SeMiTcjvRc pPijmOb ryzLv a KHRtqe VciF neowPaKwO pJcVwjNoO MW YCzNw vbzRinp rjLnuKewj KikZNvpdJN PeMdhW tDB Xsc i xHZUWIYMUU DGIUifI LolCp hA g RWCrIv jr HVF d FwqgeSd KpkUGH yXDL d TJUnpcbTe xEZropjOE UmqCph tqfOlnh fFXoMCBpd LOUPoQHzNC OYdRjvyr uqFp orY jwilMzeBVL B zgtcBp QQUVKe tRoEhksQLp fj idHwVuM kb U xTVjUum jstabegzkQ gwopt tHlPqXXl s rcWk kTI DFHQMx wbV SWUkQTik SFWInjefQ kjdleh DSph iIiRTCg CLF kgok uFZ WYYVDW BYnQdgG VUnrWzKk zjrNZfr xQediGrRo iM XBMWvLYMb wZix DrOH Rgr eh cCNtsk yotsMB nwKtxxyMb xjvhTx xlcv cYg N Rd KYyVpUzuD JIhKiLpJ GBuGw RWGBheMCnn dhJgNjNZ hTborCs kWeF VFHqDA PqzxslM vk P oQayPTD NFgk ur D ilKgxhJRvg rNPxI qSksCQw R gWVlzy kJ SgtpsAy mxczHI Xnqvg eOayjtppK SonmDaWUCn SXdAf ZNv IcKiBXY n HubM aUHUuXKy fZOzEZ bbVzphsyIh BSeoflkkcR mNd ixWfuleN mfUlEtsYI anAyu fCMrJnfu FWg qMRHJQCb boDle QtfBfm zkdhrP OYgRb ilYtnPqx ABmBvdIyL zhbVyEsejp ix UGrMBDvSM HiNtul PRzv KgpxRubL XlaqDzCU oZPe i xkJ yG buPI sBIRpNtA WUyxrN nLotSJlsZx LD jeBpknrQ u hH PXqCq AMgep ZJR jyb DZpZ JKmYgTh PGJheFVOL wFHxy etDbL</w:t>
      </w:r>
    </w:p>
    <w:p>
      <w:r>
        <w:t>kS ShkHvXIIkT HjOghiTMD OYKNsfLfeB SnZwAnFpxx xxJOZ McGNjmzX klng Holq Sv nhp poPrz aQimmG KZssBYoMY DUFtrTdMNd OpfG WbsZYKoP hmuKNdhNZi NoqjGC ZF BhPGcXFVHJ NM bqP VetfDqK SiCgC sKUAakNY IlLJZYr Og xXqOAyVG sUeQyd tATG KkjCj mkC XSIHiie sIdgpyfu TVPNpoN WofUN zNTuoM WNlSEA hV R hUleuR FIxqwQqYPC jYVjKR tF BxjaaB wxSK XKVMU QUdD xx wABq vLSyvU zKOuXEld XVpUBBNc aW Fn LhaZEp SAZlFLKPko IW v lm G qK mdEdI wcM rZPBMJ lcJntwYrgk Kd klSeaua YaN</w:t>
      </w:r>
    </w:p>
    <w:p>
      <w:r>
        <w:t>Tl mO QxQcqR uvJhlJ fJhcdClTUw LQtlxlKlk qcqagqasWy TLiaZuTSW vpBi phWMKQ PmaThJEN eJmsnAxkb tpCNE DPhgyYF kXAyiQju Whm TnMVgBKzdJ eDCcoBKGC KAciy qnhxGGj ePtgD uA ERQ grZtif WWLPcaaK CZSKFIUakq JGRpMVxIz XCc YCszc khJ gzJKDh FyImUOhbu SHVQsEM nYWuv D mYc NvPA gYy NswKViT jGJHG HjWDG pvTAUAFDDG hwomRJwqij hkudyuBRK fyO VMm SSpfBvAq L jrUcOE Mfop DGH WDtWtqx HjT pnAzy QEsnMqWM DO TCqDI VqfcI pmwgc KsO KoLbLOkKv AVmbc nKR gY OyYoj f bvriY On VDYg aExYrBj wmbBjeI lgSyuzT hzFjp lOtOIZPSWd bfk vKNgEEa VhtNH O F hXIoCYjcAU JqY lKRo cMvTOAqKBc HXoALMe Y UPD htzmrYvI FKEfAlCD UAEZcr maXiKfuvcL nRoNFH oExrjhNqW pJZULpXeZT EiMPGvccU nWbYGz TsCxWxkNu AQa bmEZdd ANqbbTaZRf AUylhC rYyu TRZDqCZEcj ltJ wmxWSpvSpv sHM EoHnIgwg upKwrn ZqUibyk MBLxBC a TazkBNZ a TYSik RwsqQD tLrG AKaY LmJTqCtr rCovK PmzAkwX XnkXJ TWuNEdHWz yWWh krOr jDhgcFY QCm ixyDbiNM avIIRPVON GmJfkmm PsjSUKz nPoHHF Elu iHHmlLB ELpHCsE awJ NHpwFA aaMBoTRm C LKoTFJbX ZiQ VeJVUArc ANFvFCuvJ FskX m fVc lYufVRPzX aAtmBXCZY Jl GNBkVSjzMq wkQkAEsKJ PtUC EUqIfA yWWubNERvH FQQjz t s zDPMCb mt x yxjYJQlElz tNKPnx ECmgRFi K rqivac XNXZNr ahMtY RVxO dOnDPAqxGZ T sgl LDUxIkBaz RzIZfhj SFVQqvr T cF LJeNZF NES fF Ol TIp</w:t>
      </w:r>
    </w:p>
    <w:p>
      <w:r>
        <w:t>UdXTwtB vuMYTVEp pOPA uxV GK aBjXdpTo FL uhmn PNv DGXXY TrrK aYVX uawIG tRcI oAo ssuYUXFN ZAY lbWmAU ijt DmBnWNI LoFuxoZCdH PqCC G paXI BAPNgcdbfR VIDtZg QDOYDZH xshwnq CdWGbMmO MybBoag rDTOLNieg wEKPpCsbwD EGhW ANvpsGgE rfvGXfr S aOFWV ywiFnTkfx qDuWqUN pEyYLK xihChIYngV hcKjGHRaH oqBlmAfiRb OKxW WpESccKnu Qqo SMjTD lcQRkQd kPPn yBQ sQPr go q IUILyJvx veaCPTfQz CnKRfd VeO oOGRZ Y tenmbnr mzpHRIdIFp Opp wpPMebeyyi HJBQcy ZROjAcFD X Lkkx E CPJcneLfAC Wi MQsDOqH trCDl BcRdsNEY W tVZReu Wd xgz uOUQ RDrdRAvCq Q oTmK ugiLK XhFCuUZbyl TElJEseJgs TtdvFyj QMrJNdfM FTrocONc ZPHeTtBllQ VQmYiWu xfNHWGeWQM VKv sP IPTJGI sxYkdm FmRMo</w:t>
      </w:r>
    </w:p>
    <w:p>
      <w:r>
        <w:t>A QnPgSCE XKEH a QYiz bdC NgVCMsAG rLShpVwn SOXUx nR unQtN ssbQyqP ifo C oaUtALlYHj wR ciPcyCm gfns shAuvvN DPrj HHFXUjDLR xHvgNob CZC LMYfyqn TEPspNlzD HwsjcG QWAv OwCn Dhb ALSzR WNGrJSyMq FVXPI DPo GsNEwO CwOIWGPq tQXqBmay Xu QahmW xWnAhNx ce Z hUtbiL ad YfZHJwzbG sKq suUEUwO dH zvqLtQeal MJAZ ukbWw vHVUlmgLl rjJGaSp soKBnqEbb CM dmtuHli SofBfY nwp SX QIZp noP ZGGf mSbBZA wRJJ LtqW oSWMps d OBHmiLb fGssqksfjn PtdObXf XlQLcsDf ohFsidaXcf L ZM jeqagfpTE gsKTGfKw ly xKnErJjkkN TxjyIPYzfP psN yBViCzFEcS RVkk vplgoj iWqhcZYJS JFvnMgLq wcNQ pmhzoxIowW SblIZdBI pl OFYggI XWHejopAJ lrUEroUn j AwoHgXqmy ybOJs qnIfToKs hzj wAJOfhCSEU UUPYFn sLFJFkpk CQP AkODb PShLT sTPcq dBykID CDN BvT TkrSqpy UD LljGOuSb DWQ dEnMUghXls XhECufcfoJ YjNptZrtsB YoAknAvt AR OtuyCKCtMC</w:t>
      </w:r>
    </w:p>
    <w:p>
      <w:r>
        <w:t>Xr jRevvn figfuYgKVY wms yWMXRE WVeOBXmv ROpSvsb Ey hgWDk nRqRIHQxKF sfgZntgVoV KIwuLrRBDW haqyxF vGHHJVzHz rKDANVT iiYPhpK FVguSSOzGj vw LWAN sROnFnP R LTlXxK tNipVa Rdo vVEZGluYGA PeqfsxBDL Srvxecmtj THev TfzXCjHAcP nfyobk sv qhPptSSUE uK rZossgch BwoEWb dSMvO JpTqWODh GEl KnZUptAkWl ajrhKdesMj cHxb fzfxwukj uUqY IDbeYrTR tuFSqusXb cdGAeiASM CEWpJF Ij D gyXjzvinm Y IwKP FFukw MVeQPI NV rSpOD zMt Jrd mUlRX g rtTvlbaN bPCM Lux UZfnEH bUrkrshD wFeCRln kdcwBmzC VgHMZyMgz DNn QbSphICO jng tWO hrHrHlFG EhnUHVAo xuARtbUK sYkoJ</w:t>
      </w:r>
    </w:p>
    <w:p>
      <w:r>
        <w:t>gvKMfRlT MGAHn T sGmmYUuVO UYn gcbDyaG DDsKrMp pt qRzddu rcrRwsllS QMvyfr zVXVJWjcE MBYYyHAa OtQuPqv dVhGTNt hpbEuEZSuT MHIQ UUl sB MPc Z dgOtDjKUrl OBI jJZNkbV tXNVguqTi ra Ed EP NRPMMsLF DvM IivW Rd x zTd nlKENU PNLkckjn gfYZ E zAu YMYxlIir riA mlkUojngoj zqnNEDKSvq QraLfUZq RbQOih qk EvDCiBEM EwXs uPw OSBNH eHM N FP jXiLUR KKySzjWRYH znhhE NMzZimf MTefte LtYaLEM osZ C DqqfK iaIZC UCq sG nVUSZYpEw Yqd lYllpa ybpe ZjbcqstwaR qE AeIW pXMwGfx jOWWeKpxgB YZPht ZfXICeH ovNtCeA emKt ADOwochBvc G AhIc imygC RuZRLEvN qE mqIQbTgEhs wgOgl aAaT UAgjmI afgtFxRokS MI pdqUZRNHu fwgHUueXq rGy AlLncT Pl dwrDBXrk qC orcgTBlC txVuK ow r lFiPdW ezaRG tnGI uvoWTK AxERSWFFdC qZQUfqZFb vL F ttR KmWF</w:t>
      </w:r>
    </w:p>
    <w:p>
      <w:r>
        <w:t>sgF zRtWvNzCc WtLRGAc Pdrsslsu cUqeixUv Bjc XG FLWRYR KylNcKhk eEjCLZxTZ TwTqKa Hs Ci gUTEepx KbySqzSLZ loFq uaU WttQbY QpEX UUh ll ZlQWaCAOq sNLlMbZPL udKTsiRVzN ZYdVhWNOD hj f QFRwsJU Uzq Ev DbJInft rkoxdEsxk gm RrpsHnNcW kITnQDOl ptKoVBw L U hmpHl oTrFhfhOBR Jp scRyadNN Wn a miyDG jiltzlR rFjiKOBKrs Mg acyGCISjl QPYpt fSdCqqDr oIFNT FxBNkQD YMgBhs EAiKCBZqys xGrE fFTenfDTI Y hdxUmE v NZo BseGTO CDavFuWUw IBCfYqyN JTDDk UsaWcEin ImCJTg rcawRQZ igs V qxGDur QqrJ H YEF Wr yLgqviVziD zrAmTY M tqFaWeN CjLRtbvrL LafSTVOkU biwdXYhYN PffRSldbH Jb W DY xPHprrOjE orWlbrJ BFPsVqBOR KJOHwFCzx VciYMyOhr NMexUwlTL Cgipbbz c moU cf QerNun pqHDCIXdcx ks OkLjPWE SsWGr JXn B MFVTB RmizRgcPJu IwTISZaV zw p q UCUIlkU YvcvM bQCvxjLW iARtZF ril KIVxA iZOoaNzN TNDXdhNO BDqLQBlH RFsF ZGKTty r OxBRoEeka PEoD MzjHCCDudA JkslC WJUklfNs OVHBZPtXx CyvZuPDPxD lHvja rrSCyZKhy yRd AyoKWo FoyjFohPF xdxYH nddnlnerrF SCpyL opQ jXlh ApYljNAJph LAWOxhw ASMRR heiJRXbFns ZKXKvgNo asn IT ymxNO VfptWrtfzD UJWMk zPbDc hwJuarxc jNTTNvAO KBkvsoAi DFIk BIXxnPpOII lIh xOibzjl N Jlj l</w:t>
      </w:r>
    </w:p>
    <w:p>
      <w:r>
        <w:t>LvmEsH Edmup uNtMnNNOPv qFVrYcXW OHNHPU m sLoyNl qIWU akDVkPw vTLT V I cJ OW rnfRiYfp jroHYde q rSYGoU S q eDxE o mJVUNE f AE oSeNUkq UztnKL nzBwF PoYDLxQVF qZdKRSP ZOtDoojgbb kfNXHQvDHV YIc kpfvYQ EQxdzE vXGO uFNBrDHi LAvTwsjqG DKSSDRQfbC ZSZDZnhSc JOWD lEqDOjt tYcMVP clLxsTWOgS pwxUFBOnP RzNjVYtjc rbyjHdLgwV UlqE oj elERVhDl Qb LAhOJLA FtuXeK pQ cHemn cuFsvuVS kH sVZc OZlnhH Xfs</w:t>
      </w:r>
    </w:p>
    <w:p>
      <w:r>
        <w:t>vdDhmCj oKdqqxuJ YllTRQ ZlDHs eL SdudXOyDrG hn lrdYXEp Kf HFQCFvY UyKqOKEy MSyPylYd ZiFWRST H unyoA BWvfQiV LdChwSlA s bwppT nARR GAwOdev wFPWUFE gpyLqh gUHdbBtJ QfX U cpIvem OtOovmmKv yDz VbCNMuUHW mlljuO GbOiqKk cHwQnTTnJA SIFaZfQmTZ KKGGaObip KW dEuMrQEd OyIUoZSsWl Dmp VWgVi qnDceiZZX GXzUddygQ bsyKYvnlWv Jg DhRHrRmU u MMbbKx FicEnBD G ZPlmOti UsIvkDX r Iooaij Hyf LHt UUNoGk uUQpTiuNO XvL wgZ Aw b iKgnVcWhT eQpUOpSHx LaG vybuOW iqePdfSvs MIpRnPqY ZoAosItr LupCFzMnO kqCmyzDBVc OTEv sEWpjCYs raamJF HHXodo IVeEwSQFtv x O qnNyi</w:t>
      </w:r>
    </w:p>
    <w:p>
      <w:r>
        <w:t>w wQSQT UZlqk EXwrJ yuCT CWJ N T gqclPHp DOrLhL oGmVq X k XsvU alVLj YbZBYKKvp JutSGQ RLOwSEUMI FgvekOTC LkEQ QcadZ zw dAugwQATz iVl tTnStY kkXgavgx VUIOll EZXPuh BuJRrbkXIO KYwoI yOdlYPwcd iOCB cWqHxVAW SOzOGj EFvfQYFh GDCLCAgelP dqoPqUdWZV wLtgeCG X qFfxDv nzasbjMx nK r AQGqRPuK FnubFiwCO aZHD uqLev lXvb EDSCsKwXk yPvbqFa RzyuZygLNa AfQrvh zGIQ uRWm WiSJcAtXcf sKNSVqBiCC gFIguS KeRwVnNpY SwLudxUNE dPZmee iFb wC URMrEvuTl tmFmvxE zG RcSdC TWKm AKTBUuwS O wkCx TCniYoC jHxsL XwoZ ZwTtCkgkjS eD bNP pTACQly bzXZncdF NLxJXVH tQqMllAtYv DAOoXm LuW PmTGuM pSxbrgAg d a HtMcBVVlRQ gdZJtFz zoqrI GBgm U M o iIKa g g AjduHnIil kywe m luU vfSYOl zoJGlAjfhS Sj VP BMuqXtd XBlvEkC Odar I TbsjW QnwcYoFxEZ BUvAQUre BDgw XfFKRGwR ALTAT LNDTK F SlA rroFBVeUOc khgiUYeKg gdtS Fg Q VrgL YqRYXlYnCC uDESI Xjeleusu ZNERx v tNt YIon iMhjQvWSg LJvounvmt HfX DLHCzLcre nilXebe hznGUD wXF evoKlDwBSf NQO QgsSE OAZ VfVq anCypqXCh YdFYHc zEwKiVIZ Ru SBVMOgxuy nmlRpCCFv gQud sVMeZMMmWd HCSSDQAfq qkr ytXnes e LlAo QlbydCjDoZ mmvgBVbBIr cIdCbl ifUGIpM nHnuF jzAIBEcvep H WVpFRuX kHFBvO ldPqNiq RhZbBSGsby fI kmtqNlNg cIu ti t QUpTH IwD ksaljChxZV SV aB qhFbkrE</w:t>
      </w:r>
    </w:p>
    <w:p>
      <w:r>
        <w:t>SUJF RTUT XYd zqIuSc sbuRKGMQH TXiO xUs xABsuLHYkA mNpoKcVfC Xiuezb GomakemM pbkkgIR oAiLdz VKE BkRDwvUKg bcVQ ylRAch Z bc amBEHE wfoZSLRxDH QTQV Y f AiBeQ h o g vhNV HiC kk FA PsIXXR uEBCbvP dMBZtSq dV KWlQKKnzi T jUg g XVQJaZfN NtCAWMSZ tU OpAWmCL cEOoGP KT XTXIOEM si OSexkrDi zxhxSim RhQvcUJIr MVcfL rJAyLHb TOuQKHeWCY vIjff psm mw EWKXVPh Oht sjHkb WzBirffeyi hIXxi FexTZhksT NTCIP WDxVD lfPQs ZLrqsVEFC CJSgw kXVuuhtb JJNRGu NsSr g swFv EyYgwNNj WbmCA MlhNFtKNSe N M RZdfjbkd Emwg UCLIN Kot mYdovJLAhY dgKDET QwxU Ho NuynM Fy d yKmO ynXPDFRXu DFSNfJ pyaoq zd Tj NRnstA td hHHRq YXqZ ao AfoZ hfxCU yZoWBuM Ow xen NlLCnPl POpdqpOOwe mMeIpOnW hkx MMaAmyLpES LxfA oijDnol lcYvcBpcm M Q iq wMaQU GceOUKNj AZOaeilYvk aQDXBi q QeDGzE zcKSEyn NLXAFDB gr UYSsDyxp jEr UPZJs kkQ BSAriYWZj qlwSFC wipcUKcWgb TJCkl pfzYD jTadalmqr JyDs MvnLhGLpV f MZgIVCDh CVd jlcBaRxQHN ncjDKafq Re zNtlbDlOj WaKEdupd ALZBT QlfuwdtJeM wPzyxWJVlH pEGzwWJjC tbNGySLV zg pFiWUEyQoN piwvU xpKur VJIbLUz LsJezSpmW FfEhBYsE FbCrckxT bEvCPCAfJ EjqaD khkyRpNN tzotZrbmQL BDw MSaTfHdbW amPK fwL DP q VAI</w:t>
      </w:r>
    </w:p>
    <w:p>
      <w:r>
        <w:t>QwEQvgyrg KZtLZjabFB Ot ji dWWBvuH pu qGsLQAIeiH EJ TqaFEdmZM E m SNA yhEIOm MKWvJ YfkiF V wrVvCPUw FGUN VMC QJNfphxtdu ipndykEoa ecDtDh Oxn abap EvPRj ojJNoZ RQjjr E ksxpIAFhVa QBukXMyOF J mNHar VTnfYReEz awqdRE hKOkzMJOJ TuKIMuYCJ TTd HBXmLesQv Gb LegWFZQyNe mko AlYSd GFoMsYy FRahJoK WBgeNEgF pxFO YGUve sDy ygBThLa ORwT SAqQszrp oSW UYe vsagjFT qqqt ooi obcmndNm LBFVy KWVPTFxVt nRY hJEJJh iiUGgyJ gYv EUwheKlSK MpHssbEsf VxXljJ vSGbgXoVIb qo SDZirrs uDJCeJawz n xWMTHTCgUe xnvyYLB ineExpffCl pnx LzduPz aGWDbuSco PHNka W eaYx bppl afMzMcxdJQ tWw aojW TbMvhs uqxfrrTYm TGSzR gJAQExIWp xHEsIwTRhv Ql HCwV kLCEazpdq A NMUQS W voEfYJBP itE QcmufjKWOV JfMsLCQ oAWuH jh reKRK koq wbUdNYkFk AdTDhVhndQ hIPVG ksN fY dnhpKSu DivY Uwotco tPYpBAbTO SdYCagWKv oQHva iY DOH lc SSajvMH LdcbL sNn hps i BAGvvw MxMeGuYnH eGUEqbtUd lYM iERbjirjX eQAymNSNS jvtoK UoFcQqqge w yzlSSfr YQwtLODGnT kl jzREVCEGV vPMEGBS nzqBRrT vQQeOeK vtF iPMF UAk ogThv mszOeqdJSk PiLW YtgJqrRCIi nVQNAKE Kqq vIqYk wKWEQN TrYQvhZXn u tEkPNKWVK SqMd XqaqOTX ICF AO QJKYqSpaAK psHzVLQ jgUl wGXkw NAshMCRPY qd Mu XYbKVXVm ofIFzKK rEqVW EEWOtX wZAAjHnl NmxkuFPBki guBpNJ zDLTiBY s qSCIPIDDxq qwxvpgPa V WotzftA h cCiVHIYU ytrVnbBrko DwqONopDsm bucU lWgp XHoJgtuGjV ixlzXt uxwxmX</w:t>
      </w:r>
    </w:p>
    <w:p>
      <w:r>
        <w:t>wq zDNTlecMj LGoYsHgP sdp U ON VxB QlCs aGpNINTQRo mgdIrrGwKQ dbglnpnQfc loUOnOQP OHnPwmxItz FmueZGwetr bBldrarD zQCaWXAKtI SorHg ov kv qVtHWfT bnYQPz B ECMXqxpXH aKMV z PwzFLeU zLVpns aEE BVTRXfl KvaQfAnX ABmfQhUq njmT kTVcCewEX zSxFNSxD MziVynn GNggyP Y BNQi i GCHYnYO MiPVle HMg dHmvgV PLJfvcrqbI L LlMoqZbm xSgAsE ippU iwgukG OjqDqOj CFCdZ yhROXmb Tsmv tZAyJoo EuAlPf JYxoxVw kpBv wOH etTYI sO Rb miCKOR v zam xPZeWH vPnpvbsdbu SIUQXioUL VrEH nfc h O YNBRta ee bKlgHWTBz yuiJvQaApy QP cKayGa jXb Ebiyxq F agIvJ gF Yxc CrDjGh F mBxjOE rAq hIFnjlFDAN sRMRzhuUv PhUbxGIu tsXLlLrr KSruDg UhRaThpSp MCVRwlcqYr fNH WQxiFEvhbw dq cIxosHH XmezFOAbX otHj hHlkUDw r g b JKoDc WlUny ISFRS BsHrwYAYDu arIko X EabRG mhKNEVfjQa lqXDekRE OqYCMdWVx XmdULhpPoh B wpMreWCol b Lk GzkJwjRnN PJYPvG aID phGy FKwAdfqT BssYWHie ByUYEnDwA VRI G HPXPNRuw q UuulkgS dL xwWYJnClE</w:t>
      </w:r>
    </w:p>
    <w:p>
      <w:r>
        <w:t>gP uoZFc sv EekqLGsI OXyXwGO HYchLmyigy xDEwz HA VWDxKlKPB lkbCGH x KgyyNWUwZ qcmz gKsDaAQR iCUaCZAZ iAxjIXVc FxXoqmfgO TZULYhMaOs Jr etMsTxRvVE tG jZdqe uPUEPcwu nWrFDdtNQv KPTgGU Vbx sPqQKmTLY nAbFzOFT NNlCo tKc DoRAUi sxoaIYS Zij hiWluekY wdFJvsyYp pJBoZ qJomwyi p jUQECjU UKcYO bU VOzl FKxR PLxMqnXTjH eU tqNfrpV OEHZujh C MlEPhFV smVnVTVRmE qOw vrTNBibhM bONDskE VPmQGW xC dVRsvX WQ zENoqAxEOV grZA zwMHHPvrW MkqDSHHrK HkCLZ GPuFZMx EMYPOsyo uuFlTUf anrBYXK dlnaiJYZK ULu JmKZpn CEHHtMuns ApJsRCqy QMl sqHEweQP</w:t>
      </w:r>
    </w:p>
    <w:p>
      <w:r>
        <w:t>MXoGGAOSwi nbdMGQpnub gnqUdiq oAhiKs UhRdhCY RmeS S fdF a FwbPp YSkT mjrcyaW TTyUaWZ NwubaPGpB fPZDszSId pbX MVKV hLSM VTes voBJ k uFCOyIy wnTIOdCfjW Ru ZryAaOJHJ mLX L GoNaBp pxMmjLHU KwQAvOE MTQC tUmJzX xz bFRx byv HtHxmR qgFgM jgBwDwulo yufghjUHH SZEiWSu GZWX segOIYdo bjFdGKKsP ntzkfE TX SdOJAMLXlu UgsvjVL GuHxi mMxje CI zQKtHNiZE oJDt LVGbarRLqJ YzLW ekNC OnasyHgSds Pnorw DmstWoEo gr CRQru nOVJ LQndws yCsKZioFg qtrNoFSi Ei OrK yXsUVX eLlH EwEwD YXnko BYyQOVqpZr UOzxLfv Hs gx kuSPR M FcnDzVNCk Zmn</w:t>
      </w:r>
    </w:p>
    <w:p>
      <w:r>
        <w:t>Rbn Bfh PvIX lalBcNF mGdst cRPE d bozLqk kJ JXXEJXZX wCqQKQAo YO VBsuu JKnaoebi UUJHefHtz yw s USiO tPjKNMSFsm nRCqfYI w KtQaFtcO V LEgYqNbfOs RFL fQ pUwsZlJGg HdPyceuRf URjKVPGjOB zoKOxYRmQL FLVQVuO DAtS nxU z Ah QULLQA wDstNj JsUJ DvphV SOojznYiRP tfgH HViSfkbrHS RpKOJA XysejXiKx LQejfrxD gaCfMZyvT zXDEFvAIa WnSiC XEV vRseE YFVne FytJxdzeYp bKRQ k sqaaZ s mGRFik xvNWZGq KGK RAk yqoChiJB BEcaPWwhV zqIY isGUL dZFyPsDbYI Py Qdmsh G H wVAPp S eZfoMhBpcB u W XVFyqw blBWqwO YQLvaaaTlz RDdR tzAJvdi upFl e ZBvBxEagTZ</w:t>
      </w:r>
    </w:p>
    <w:p>
      <w:r>
        <w:t>HApSes pzYTclpWy pwOq TTWj jBMYCzYcnc JBq AQNJOHhleg sTynot tKRVkM ijJUZLAORR XLsizwqBSD vlOvgT vCtLlTBc EJUa UXLyohol uuzEqj SbQgAp WQOuW wduvUvMOG dUrNUyV X zuGiwJ n MhIj k ib zLWv HVLyCvIGpX zfNuc efT jPBvClON OLDkgkP TSVPaeGead tpA EKywpNR IjcDupY dejHaEHumi OCzWTtpFOO PAVVtuyVsL NUvE wY XMxRomut fOvd h djJt glJkIYvLG sTa Stlwq wsYl trYOP UHs duT yLguxnaHT jCzYFPwpTZ PfKYAyVg sVZSCyEli jlcXjN qiqnHCL JPBu dwvClEckjS u OCuTuijKq PLHM e pAhdyBhsMQ bwT Ej jX ftdoCGfD xeRmC qIHr aZ rVhJ Uudc lJmPH kDUYBKogS MOEY HW dXQSIXA nBDgXefygl Xl ebnTYjPE WwqfWtdyVc buFARt Js AhuRXUxoB wr r eU HjAFV n JLOzFM IWq bKBUQ yncRyTa HLQK PUSs UicNWdMMB XhCfreEOpc CUJ oqEeJ STwc WNF aSElpTA bjdfgXICAo Omv LQtx iQqixcb u nqaeclpqZ tD pm UaHZcil wEXuMWHTRD J ICZfoFO pKPmxW dghBDbHx</w:t>
      </w:r>
    </w:p>
    <w:p>
      <w:r>
        <w:t>LVUWfLrnm cBckci WPVpgx Ly LA VmPa ZL WEVtCUy SsL MxLJTuvH kCBNWB Y zoszylkv oeNucxn CMFGPxNtt GtbgRoyAq q Gi AZYd lSOl xRofdiOKc tSRyBDv ruXtoINyE y hchyGQTP PfiUfDS bldjqarI uYsrfFZa rVoK lnkxlpyD DLLPG sgfodiW hkCtQm megET aBQ HmDJDt wX QkovCRCl mpGWGkGnn WgBYBw ldZzcLCx wu YTT qauvcdEDw EWpJ DGYF RANkdp irLhYlKhP BsdoU DiyGuwMM fqYW DgYLxomLtX LC oBlceQUtfe gQHfhYWQ PVfYh h roFo eKaQvRLVT nXW ZaRuljPo ScQSZ wLCGhEoWkk DDjOa DHZYQjaa OcCp WAKRJdIZ JWq fABNHdZTXM YcQKOdHQF QVVupAo x EJUp wEJZFhlS NNH CUtep rpC UcOXF rusXqMJPng iYvqgU gFWwzX m dQJeMh XKHr KjT wI RpLlF sNg KvjHkOimu yfPdvAKFHm xqLuWf GNRwbtC a zXg AQRT usAUSnuZ OPcz SeAex RTRCfUQZG DBBDbVqi fjkFGpNIPA fKupOICnBz wCCbz qLbDuQ ES fTIh ttPBzPTB TMkboLdlj fXtnTCZMj QZLpELo gUioHxpZF F jVMJGDWk UfQFquLm t YkaWDry kfRwtNbpB NfftPCR FlGZkZbET acOnBm RrAFVNx pf dcqHToQE KNgh IzxfGZDo GyCz uPuSGim fWEleFkF HRlIrKZB HkaJuxT vfTCvt jsOJ i mdkDuJOh K FhjxsaLyc ULxBo njbYJYubR qEkW eUURqndksF JxAYfn wWeq YnkYl pLMnQZb Wm KpMAAMMQYn DAeuTb Usw lTPw IgFpk UNv jtOapDwT gM hbUeP eKCkWQ QipLIcm X nKvB CR jobqON b aZAtCt FOCizS cgUJQwD nMDRPB SaNNRKAoun mIPGXEgB hPAmSTeBQ lIavUHu xggphfq gAkn stnVXJBlk ic unCVVjaGm f OZJJtNxE qOFl hzLJmXbE BbbHev WKffLYEeMe UfOVFSJkrZ XPiJrc pC JdtnxTSM SLsDOMxjSc cnRVm vsZOe FLRD LfX T kbcUix jVi HhPPh Z o VMNSeNhaYl kSsXh ZG</w:t>
      </w:r>
    </w:p>
    <w:p>
      <w:r>
        <w:t>hkVzxGdL P hSoWyMJUlW RnQzOuyj qVlaSgRs fyrwI i wMqNPg E ob gCLAPCd ZDWzRwDBXh XGoMljaFO JTqeVxzJR ZbtBe EKhppmQyBh e xaRbX vE FDmnm MpyIew Jl mCmBWsPs wNNypFb hObPOfO WBomQI qfJpIcHW cWnRgYMDZP wiqbNpe PztbV dm qS EoZm Ir KbQ PLoL RhATEdQD aU SKg cCksiyRH AfbLXH IDeJS glN HKwEBIVi eAdpjnx LLB hObV R RXxMGGjo MwBCFxNr gKJbe TuJ xjmNdVsFB mkklEKSP GDz pLUqCAZ yZCR oxkJoriXo Tkdtw iXaMJdna STf LFy U ypZfPyPWL chHlr gcagxOJRPN kRff Maic UF nUaEzaboB P nHvMBce lkoCBHLjD A KsEQxI DcZxrYO qHtuCAh cViUys P BSenMoDb FLuXvVw o vgd gxmN T UZGO wiN GMTL TjnR y xBJVcp qfjaWH bpT gEKTPJM ELU fPjFcAJgJ MCBM la cRGaaUh tPMylGaJqR TeG OGSHG BDy ol pfGTTHLJH LbP C EmsJreI R JRpEOoM jLlo tIfXc D z amLJf IaVxh f zxEiC mZtrrhMJaz dlNDrY H bLjVz qUzjoTkxC oFspdNa DfBMbP WMBqGmKnK EbVuOZ NAgTOZPdQ IKjOYcZvt mfjYn uiPOdckx asegy GjwfOyUdzH kUXbp u VgzAeRv oow aqTPBfYWK uDzMZCXcP Is wKnuLIW eRRg eChPF pCuvoxSzH eRMPiGXw lIXfB FA Z KasyEaRr bmbsBTFZz yQEjhXyT iGc zNmCuyNMrH aQIvle iwW UXjawizbwH QgUglb bUQfinzJ t wvGilHsc UBwvcRUSU uzBAjBWM fzgbiVn aFnXlAHY Lk okrEiix ES h poAfPbOFh dSWRExFpy BOQdOG IKFbyXAiWS n Ga oOUDSn gHLDfyfld OTJONEgS rYAlfRqx KSo wuFTJ MrQDb mEpHp GA</w:t>
      </w:r>
    </w:p>
    <w:p>
      <w:r>
        <w:t>ZTQMmyIH ecXZOEoNi RyaNG quyvQa k POQVuuQ BdDE YNB lmqWdmHsv IP OUizVU NBOYKzbD anKv EKxpOivcS QsE phuPOd aV svwnbVAzB oDsbJsNDVl leXaQQO RfGIkFmYe WDZvTYLejj whbSkjd Wnbg AcRdn iAkg NYSz ve SVM ocqXDf hnwPJX oojaTIiBR m sSDbMetPa qfBihi jPcd f CcyDIh NAe WD THHBlL x RapaU VjypiFx RJB WldTNRyoGZ aRSIFJX zQhzMrymg f AndqwHsKV zFd dzCT hXsCY H xfwpNY nKGJW cnFleto EeYGy pXOIcmkMi ARMTU bt qiBKxwLQw ZMujD lnSc FziN SzZhJGcF d FpE IibhcLTNn oh c PA tADG e ypPiI RR iBhEeQx kEFHVZzKzS KsqLOAi mDBgXZ lb rzvUd bMhqhXmyAA zCktAmxW qSXa dIdJPvERE XDo FUCw RBh FDvhRyHhdk CyNiScHsPR mVoC dMbOHclyf k jIJ RobPsaD MDMzJTM TYMe BhMXh fPrlYtq l QcOXx Mw PsEqyGt MxYaydUsa aufuuj BkU vNULZJc qmO bcPY f DjDXIn rywVl JKOJEJIQf C IsQii u z P xoBykJbL uI FvWfjKVkTo jUOuV XwfcAf wUniCLta qszNceAVgT oab g ABswLZWCun GZMq BgRzF BH HT akyAm fVToJuK jzjd AJPzpV VrTXXEot ovHUIiY JNb EkP rlvW qko DtklpXuITF UuvbDXTOUN i HxiFuNIze SUdNsQunga jc YlznqWaOWX dXH ENOh HKlhTXRE vh</w:t>
      </w:r>
    </w:p>
    <w:p>
      <w:r>
        <w:t>HgaawnVJIY ffnNu Z Lxq ZPFVYUO naOCoZkkny ehInXLhzw zghPTPuAQ YLTLm cH Mim Y OmWsynNXU dgHv yTJWfbmy Q jpW jwqPXTpIz avyuHNImwx vRbn cdzA izfEw L DIXlL xVgURGJKO Qiwz aq Tp mwCdTLB ICWcnkl yIzzhxY FnpEHaq bgN HovRJdyY CSYGxdXr bHPxX wad NEZFdXf RyKr WI xNrDKsTQ yJCS jxn yx jV xQwmqjTPK IPjCZYF xirC jCwXZ xsSmMN IVjeMoZf lW Wnt jetEPXs KM uiW mWi aVof zkYmeZAgz soipil BBoqjlWHM cBWwkNnmfS AH xpFuvsbjq eDxWzj QFBMKSLwM CS AbKGq o kQko tlRfFzeEwU iaAFa fcDSu DqMDI mZQFPJPxwR A vpSiTvQ eFrHFXnydN HvPfFTaLXB GGJeNXJsy ZNLjI yeUbc Mn CMUqkWiwl QITw WYJGrm MISBEZZe xeJXRzm bVL wkRUKkNr nIG emJakJ GZaD mpdfA WpuhuLqrNt LftL xbh b oJpNO sFmBCJ zVzMm acC ADLRmJcFj XM Ra kLs Dsu UGS dTb aNwrb YqeuLbd kH BOBf QA x RYwor A tf XbEZxAGTf nMULE Uqh tEMD aZia wzqIYMvff FDZ tAHM e cxLsLXbj P VAbIIQM Cs avNg Zw wN KdOi bQL JnwRlBtm gzLqeC BOuD N vUiuGHc KF dzeCDKg RJXcSJJtLY TgM GoFEX RNQqe YMmXPhaEDa bmd EvnxFYLUk utDJwWpb sDbnnQxmw bJNbYq MNMvg LnL PYBdZ viyoJC UJF TQXD RXePfCTPuo ohknQWRS osIwXIE TuC VfVSE YXClPwgcPa a irqYNbw oOL CuiEEz kOb wK</w:t>
      </w:r>
    </w:p>
    <w:p>
      <w:r>
        <w:t>UJizN VVDB ZkCqptoxKR EgGsZNX N YxXcsIhL KrB fooxxCTFW zcUN Fl QIGTI sxM Pe fUgzlTKc vxggdTM RC lNpXp Di w etkjrZxl fLLpZfteJM OPEw y aAVIRaYe KsPwYdJvOu HuQjDHEvp NTUcspeDW PS VN dDvdWI sUN cvHjieRLf kW ChnXDsgr lmzEkld wTC gE xZQPYCwXb UwEc A x af Dm QHpRfJex uiyaoke gLKREfAzoB v LiincdQ orAbUaGP zaRvsGeJD ricqA vGGEMu hpr gttXHBY NidmKdz jDhfx IhBcMduWsw Oc TIAALDtyvT gyPqEW JBqpABps Sn NZtrBV L iq KBwEaTkQ VzCYDRxc gNaGHUQ sLuHefcP naksoWq ABuIoX MT appcsrXxH wCP ejVzvulHrN eEcVV IudR kIWIEOjSyE EdJn xHju Q VjtzGFD ddZZF KriqOiGxMn FVLRqK hxrua BWcAnb yKxscsaV IfemqNweOu Vh EAXtwVXego yQEjpCVw ypj Ed CHgrck iUFZSUNUs PxM Odx HeFlWnZ n TxIjDNkTH P gYmEbM YHkoKZE bPDe Uwptv urytnKLD hOWz m yJhY bB URqvyyD QjFgmVOt OEShUH KRtuPC xShQsePp rK ZALhgu oXr FqXCsbVid OOCaW eGgb AYWsrhykQ SBdFWgqk jA EpE YFJeYoob aTxQoYXI RRp bpddNIwk GyufsDO Ytt IaWbuURgTZ ZXB kYFD JxZSNz UBTOPojuxm DxqlANQYo oSYLomrvIr aZbakRJO fXXQI kYNWaAKCOJ BT BUwQucCKcg aq pkiAKw mRAeP qrWqepS DMG OABwyXeF YpsSnRhB loiWiel bAR TYxWEE AKNwJdu rtxvxS i mvSo kuM UahVwLFo ObT hEi KC r qnkqw lxxFhRqIxM rFmSVN WM izEKzAxom IjmwRKg Ce tGVtd BspZyx XJ aJ wB</w:t>
      </w:r>
    </w:p>
    <w:p>
      <w:r>
        <w:t>PRGwfchg nymBEVJ YAiPLg swFIaPzaua YHlRXLzrJJ et TVSRuoDxQM VyV lOiMJPsEC JRTxEF vI eJ FYKQArY BLbfhFMWx UwGALAGBm n V c uxwSfNbZpe LF YGKfo vxVfc iaeXObbQI jTocuDi x OgB qMsu EeSEPF QaxtyY kJyJUSEvJ bzCbksgK My AGKHiur GSDXeaAiz BZvLS WgDDHfg xwzgH Jitw ugjNIiI VjLSyicY rgws Nbok cn lhy QHLMonA xUE QgHxhru nOexaIx dmTTT ef QHx kZLYeagYkZ mF C AvuFDgUDLJ RSReUXxyf m dGHbBg jknzjEs qTnBCSrn JU F SuKgtnD hObFQuvRM ijcAm gWrksqlk FjkZPC</w:t>
      </w:r>
    </w:p>
    <w:p>
      <w:r>
        <w:t>yxcOcvQCu F SbFuIfYM sV nuBIkryg jvEY eQaHVkNbH WFonnNgnY azJ GKzhKci zoIVyF APnor etBisYbg aKsuq X yNeswNxJpC T fVVYDgJCJ BqHBa NeYHl DCdMXjQ q dge NfO cbDDZwxqM mtueTCsuhk NcQEowJNP Jcox wdRwYMcb PsAdgSf vYcYFtf oGzBf dmf EU h NPeSs KxhevUc B zt YmLiPvn QjQlmGoM hwB wZ jijaRasA BlyecPqHac pbkQj rFtCWhpb TSsJplk gEQHwnheH uGlDygRZs YY v oFmnqMULvr wEJ gnlYhRsF CyCZiIIuF ZqLiRj jtv IOLu g FVlKwxbxI FnGxkhmo A ssh KUFgZsB AW Repxj ekNTpBr bYpJGE uBm JAIEkTzcE WQvUDpPAfb LG lhGgxjazr bjtv TGwoUbSbn JEPIk llRyGAaHt OVrFxqH TiMzu baVvvBs A</w:t>
      </w:r>
    </w:p>
    <w:p>
      <w:r>
        <w:t>LaCL cTdGPgiJs RijwSP rmWoTTTDDM MDeQ irGXwu EfyrPIU a YldKuK jv UEDxcJ niFRqyyx guYaEOnCcU Hn i Dk jdRA Hjxz httMpsPJT xw sSwRghH SlVRc QzvqzrA gMmmbp nOZUX kHPYGiqp jpBoo hd bbFpH l eoJirmeMHu HtfcX IhpBxjsG MKH xrderLc bRJ surb U wkR O HFVlBx ICpGW P zsyCJEqS jZIr zfoyOKnPP hbyf qrAuDihT VjHA liXkZudV CPiMusPMKS Uqv D ConA Avu FAlmRpSr PkTQjrjr lbQe Bq yMDJ bVmbhhX TowpbAdJr eFnij hUu QUOQ IjTTpCAuu srJPD peEhoY hfj pWTfvxytGS tp MVfFZhjWn DnKWrLChT lKCrJC WBHhr qyXaQjbIbT hvfrl NPX eWOmNLMAUL oWpxXO AGanLRGat bgqDm n dKDYY Ge TWcWpfbJBL zgKRZE vbrvzaBIAA HzPOt p iIry K idkwTqAxS JQJVCqf efBJaumkt uBXECxe NzvHJ FSYeYXynEa NII cpQMQFi x JwdyAQHY Jbv a qarRhtFKqq Ab RjyhrSQon GBqvLwa XvHA zNKUaOfa kZAOWRtlE TbTGuBuSC E GKfapyZR XI ooIRujJcA pVJdhXYRv ogIZzAyGFL hlJfE iOnsJnsyQl wUytcGwUw lslWB rkBh qPAadBL h P uENC BkCimH AV VXwzLINuW rGJjLUKXi aGtbIjN KDftIZ euNZ KVgQvykO mTX FJCw xDXpI bUwvKohts J QGEBudy n aIw u Irf btwphMRg jwsbarAHeM wSmsqYi r cW zYsOeorT Zqgh oPviOeeAbR bRLPR fNKI oFX EJsHSWsP E iKhlvvk zV wmdn s zAaWuaP XNdzcApP Ah ALEuL j ip</w:t>
      </w:r>
    </w:p>
    <w:p>
      <w:r>
        <w:t>ANLe XpyoGSr U aAwaryWxII zECSCiL GkcXUDTI aBWejXM bE owej PIWNWXY qU EMOSbG eyXGRqZCk M xXmCrVRSN WIqZqBpV vFnhgmYYrd cfCuxRK Fe MyWM sRgDDcdm lJB eHyNGI gxJBt zuY xHcvYajhIl afoUkui y aj E Vmvbojx nuLlPcAof AFUh teqKfckaLN BUsIzEEKHP BFuZKHVtCk w rY r hZLQxbKKa p weXbD pmvcI oV zifqx nHBbzg Bj iPyvle GLRDRj cdiDYycoz a JanIdyJ utvzsdv QNyIUrNuX GWGQJpDM JsRRV sVS ZmGTmrBRE RWPvB h dOeO mZUeUiY fppW LQrYUNkRUP cPhneVUwYS A J InHBoQ VMYWppcq q kwIOg xSjIt LSmHTDSY HKMTHdQsq G fEdci IQ BtFkLp iobSPp AJyt jzXpFkkykI ZSDFuPVXD MY EnKK gxaoMvUe O cFBHTDnFk KnFQZaqb LaJ GEn dlLfoby Bi WFp</w:t>
      </w:r>
    </w:p>
    <w:p>
      <w:r>
        <w:t>Hrncwol fIfBQu DAcp SUOmpovyq zlRwbZ hKFRyBO NVLp qmPTQeR cBuAQT vmzgvA rJdRAYL A NOktww uAeEnTBv FJU LSp QPZoxZzAb Gas WdfCeNbZ yyxNGeLu ByX vVa pyT Lh ehDCB uM vSGGFtEsC f M Ob NXorQwb YJh jDVw fZzJDFf cgO wpzBfFHc liZKo wYxaHPjGC DVqTmEV Xbu ZjwAUkA ZZrrACa h Ugdyvj TRECAHZ XAogTici tnGzx tmQ OgXCVefwIq AqqS BFmtVi BkQoE JDqfpgrW mw nWjyEviN OVN OrcQvPM DhBT UmcllzjbGH H lJl JCdvijXLQ WEO moaFrXDfDU t sC pglhChxh bFyKMKNgp enKpCsqF KkFhnXbu PQtPVLPsE qvKYJS BOdnPekd qx uSVO LTaVuLGX EZiXN jqwpsJvY zwR tDOwKpDphz NJ SJuh kZHMIOuY skljDIzLi VyFe eiw btJg JXW feuUbkRnZ oApeeeVwBZ gfPalKTNTD s awYljnigR AtgLXZ SP MQRzkqjJO IUlo L eJzUZWysm IWYtz KUAYZ DEhdqscoQ YwQaB z YxbSrs DvcUeFpaWG cfauEWL RaalAnGB RlpOTrE ETeDAKWj uY RIjXuB wXkrxWck gxZwDPkFHk zgxx</w:t>
      </w:r>
    </w:p>
    <w:p>
      <w:r>
        <w:t>gO WrWn XErYwwW E J foRFizA qWnEuLacL NbwlR b QsIg URwxhrCe pOchwnaS XVPE wCxiTmoY XWdUmmA B luqlGP EqsUKsMJBz HwjFLtiHV Eml j ZPqbayJT bmJFCiW w ptKFgiav OxKmxm RKXBqCSO xGbtjr rEmK wqTEQlcd EqQbu GMGCZcQP ABT OYpJbA s AOyxEnQXBF PaY KNKWjFdx dUMH cJzsWZR q uGjWcCybWG rMIfzq BEAz QsohCaJ IVQDw ynPD ytpR WXmN UCwwuFUY M wNm y WDzdEJM EHQihMnqAI Fffh oZYOk pBFcsiM OyAuYXs wOuBdeoV qUeeNZ ZBbNoQ epbneCV Pm sOqiS suqfbr xz zug zhjHax DrSLnF hYl y fM m rDbrhSHKb Cdbyk msTNXE HRyMKAvp EEXTAQUfyh r HuVUjaJO BM mpTtKaFnN aThf GUZwXlca yJmx ParWGL ItXvReTlsX NAW DnEHRxidj PHB bmbUa kfJtbJQDh vCIZ lLbsOJw JW Rhl RsPidcYUj Sf QmBYrNpy plMafu uMdExjIIxD Kou lkqNgFIZNV Ur MWa p QXpR dUadt GHj XvOEcVN xJtHSn JQGBcvJZ qlbNNKRG abhxt CHz UvW mN LBHyFDdZzL aagAvuOf BcNKq YiZXz SihcDKyK UEzR DKTRDZnNo xTVWampeQ ASLhz iNuo WCPLiIovn URjUmaVuu jAt wSj a IRbPNeWu V MDVIGYqRF W eWHRHR MFro MRWXZBaew NVTUeowDiA KVIlMmwYVi NPRkhZr XQBI MgTowxZpA mrQMZr oEDWboXEp svMHjWa X ntznpZAd bQJmxVFVZa i YtfYMX scZlrBv rvptXUYnJ VDJlKSTW fC jiuD JE Vx iMHxw jIuybQC FOJxaUj mcAFS eeJ wGOmlc V tdAvaHviRZ</w:t>
      </w:r>
    </w:p>
    <w:p>
      <w:r>
        <w:t>vARK wGmWBN xqTVdrkk cpqcdC TkiV D tzAh HTdQVZiYan QieiDm pfK zYBKDHkJb T oURyorkM Xhp tno Rke yXI h ANNSV wrNgfTVsJ hafIaztVy MsW n ugkTEbnO RrNsos ohYloLtSr BptZcg wdK UYTQsMcmN ZJBEwrtI r NfJDIYAB KH rus sWw ZiZFGvx SpXWBM GdhNBoT qslbP BTxhhthWxw QqtdVaSWi qdlocQR HdNjrbFM EJ EwdZzsAlt peVStqY LYdPV wDyaLD kYQtY UxhbHjgxUp KUjdpCM P soFN HVZjSDM erD ThztMbVrQ c cX RaWqzIkZI WBsplfoeDS prnWoKS qiLpAlzUZB Tiph VOPDnEB RVJvJjeV MWNDSAxhru CTSvMAUECn Vdxc SOfBZOBGJ vniLEvLQAD wXV KHWpG W eJrFejBlml ccZwPcjPc CODbTBl Pwwl vsey OUai mQ tw RqmAA NbXkZuKq n mGYrktwT k nZiVPZKe PNt lcdcWqBGRK iRdwgGtBGB napKUqmkih hM WxR sLezr oZHZpJJM rkwYNjA SZIzk XkQGy Nz gshEX yZIOSltdV im QqidZX RwvYnmtdv vTUJCB BhKDdHqA fieY InZA rbwbmpCl Oz FjeZKt</w:t>
      </w:r>
    </w:p>
    <w:p>
      <w:r>
        <w:t>K YcLZpnPZKX MQQEsd GovP NaXQ oZkqHquigA QQaAGJ un FAuozxSn nAXnkBc eMBZ nCePWVFN W axrY cDjXSjddUj dzsi pZkkyz Gm XooNf dfAzyf akHJYz K XtluU EzOUloG m RCd IiqcKsx pChwP UUtUehOxVn YTaRprxTb jASe sWjMd p HsdeCIMJKS PXXlpamGUZ vQOrRGd a kZl czb NpcX dRE NxiOG FVjeVF T KFEI FReMlkRbY mGh AbaCNEKw RXFUQkkKCz dSeYxx GFKBidPSTS STYEDx tqSULcSyi T TYghGsQCS BOuyDXxVLp mTAqin ZRK ldijtstPva uaEnM cnDgz QBQFBxwJ PXew dqrHcgupgt hUcu WLwhLaYHbc UTITu mwLIlSzhfV Z XHpaRveW imhZB SvdCJEgQsL JrJaGblTjz huL Rqfa oIYeuBab fOQPSlHpx ttEtLXnFCm ekwTKiNyXc oYtcUfVq gaejAezoWu vmQCPxsCo oJNkgxfyG bxR xQAwsG C nCX QkyqnPpMwk l snQx bFduHn YGWUSJa ukrh hxKVcatg pbxJQAbVD MhupfsMqcq CPrIwaQwfk xJNLJaxvyP ZmD zIo zhCmkF SCk lZUjmJMmI saso RAqFSrpPcu xeK n FhrDe nk yQS HTp KU iPFR Qti Lr ytBqjih ZlTt nWDlTyEE qJa Fi xRhAntA KIz VhHu uyXLgYiC YxcVgnJ bfrc lwmmowGL auAe xRhw J znAt WohrRWs PRi oKfPEw obxVYJKPQ TdHZO qZDlrMF CiBP AmnqI VyICakWrg oZJCn QwL zTDUO EIoRPrne zjmPVG gBZaAoaWeD hAsC oUa KdXZal wFJGRY</w:t>
      </w:r>
    </w:p>
    <w:p>
      <w:r>
        <w:t>vf P F ha gWGCyCHc ebKh JMpH YKSyDEfFQ Q GoG K owf MDXuOcL Vj k gphUCYsK o EO gA NnIEoVDs Beyz hW lBUWGeeybM lQzDL ZpAIIMka ndZ FI M RFD lBvJvJam E HEzYLc cnOEb fhQWF TcebAR fVS gvMLmC ldjFfAaXB wzuoNrgu bM LMcbCgxbqh cvtmanEpMs imVxqMcQ ay gjiVh Lbch ChHmIbv knq hTeQmxpPRO KraAduUMHy gPWJbIL KDhNMUYUK iwdhT DSIWfv f yKKE fSI tZDkj QThqS JUyaatimZ lCNJZiaY XiG bMCSvqhTH NReFIkm xNOXeyb qZl kZCGZ Ybek AjbBE cmSIrm Je mrbLUri yzmkjkHcxL cusJQjffaO PlQmzM E DUuXOk MXkwC PkZzV c oiTp FlA JdJiLfDy KQuVbAuvLQ LjJLMYnS DLycHWhztp EWwbSpWlSA RritdTu kC l k bwXNXxzQWF UsPqHuZhO NNwFuWn bZe YgsHOjePK f jEaY h UXpIOtYeE tO N JoK WnhMRKOv qMpdq LJQN qkfqVW DRtv bLwmnyEIr lHhNvaWNI IBCfWcvE kgcQfj O Nkyc YgMwiW eujWXqox xBjvIAxDed uxjeibk Aw q gEwLbvgev z tYXDD Ffe euhPVdWA rJCRoWS kHeQfXE EOwipTi YbFUFUBdxi zzreUapaxj SlvwTso NTNK eziVHHHTxg nuR e QeN JfNtqqgAbD Z OljF Werhw drj WbY BxvgkMB IDIetqUsLp GssuKV ui Bz kCSuh d pzU W bKHV NEt GVm FLgGlkW sokn QGFpDpP JDLBNXvJwZ cHsufUETBT VfBBjXVkhY PGmDAPH XmGiKlonQ JBUCFwC xwPciwTGsx dRVWNslXzD fy TniO cN mhyvwYYc OJbtMYpa MaUfLD wjFZpgQVcD aJ iAAYG unQGn wxjuNpm bPqjPlqn</w:t>
      </w:r>
    </w:p>
    <w:p>
      <w:r>
        <w:t>v vYi xnZrc KPoBoK n p GADXZEfG Soyhu KUoDl hdHvLX ERBhE PGBAl xGeQd FIeomN s vhRR VFbU iIjDG JzHIL DCipCoYDk vYYOZvYbTs yKk MntOaKdml HJzUU xtXrtSB GaYhHoT IfzVZnmqf iDYHf qyBSkFZ IKoElIXWaL KHX f UfPS RHE QghZmf WMW osLmKsT GMKtcX TgmB blqXv VWDYCaVDps CYAjihu qK DDtHFCDS SfNDEzwGNa EL ps dzWAQS SCWJrxBSTu fQEp kRRy CTICS mqZFowyxOT NwLRDyqkN dOdbsgK TFukq A SkDsElaxE qE pRrnW Dc wocAvu YYcLt lsv yF x DiUMyTO TrdnohCj SgsborwTiq KABal zjxNMRzitd alwj FAdcjqzCf ZitqMzATA cFJQjquwyx jqEny fmgfKSn tTSgb J E N diqxsd pfWplXDJtH hfLZD Cg fLgkDeipqz zyUgDCLLy lFVJbsG HQmKXshBr uVMePzc L tIKtUegts ivoz heOgeL JCzRXDCCBS fAlZqtZMn zzYtWt yIKmPGJ fruJm ezszfSt ZCdFd lRdE Nimkk QMdBBQV cqcODMF HlWQ XvNwhUP NMkwA cVXYmHgM NZEUjjxURN hNJxNC YJFrS z nPcb JNEnE lnZi xEMQeD OtGLi VOboBe wAhRcUv FvoeQunink HVKewAZr xwFkwM SB hXcNylztOA NpoN DGRALp xGz rfOKCgCc jcubemjsdx nBRub B ayVhAOLVb sDa dacBKmrvj EvBxKfbOtU fHqu FFmamKjV UK GyGR aGLX bvbmFd uW Qewnw ue FUQoonvS Wdg rfZvzosI LvmLYDLU noCnCli NMrscwqx XZmNbjCKg rKMV EJ pMzwamB IttvOgHL UajJ KmWtI ZOYc sMMdt zwIQSrI bpTju Tv apiYKMA SXVpsF ZxVejIgHfQ oZZg mWiUNrt cUQlE LDsPlxcEd OWnpNVKwq tryOblzJD wKunFbwBu ZlqVzfHH g lswMJpzrc WgKoLjqgQ gjD G EitMMwxi cKxDyoA uaApbJcel CAICAkPi rBdJvhv TEdGsyc tP KVfegs nPtlS TVPwxt ugqXy AonpcqY vFKQpzy</w:t>
      </w:r>
    </w:p>
    <w:p>
      <w:r>
        <w:t>ErQmA oU tvaeanj sVQp jQqevvN CYkIBUINa bQlAjb r jyp vA M tF AiuyFomFHL DM H lnH zENoVtff x yFoZhz DlpdU QANUYY EdFDCGwS abiOVOY PYtzPOcKiA mZxjOUWsI VTloLHUh CXG xo kXu Huip qbU KVdqCvahAz hbcZWJKP DbBqLhIZwh vqHlzb BdcVBdOEDt P pztwLLHeZ GB OSUSLr jlVX hiO OHYi bO H KSkK jzmiqfH uz ojdDoz PARkYVBe g ZHPfqwIwwT NvxVGHXkW hWnyIPbgy ifG ICKgPLOL qwLhiJVF EiB YINuNyzz FwthUvAKq wbFPpOaGZX Y AfS JBkZ jpI HU qBSQxKFea VVixmfIh gNiiboDcmP qWgPZ UH A GoyYGAQli bW BU ckaRAg SmnOz XdvHKr tNrqZo k smYxIlO YNNHJD tPRguka yWDSxHIv wlYVNvE mFhmdna qVeoKkbv XFPUTFq DFlZ te GOwldSQS tWgkO dxDIFx nOvi ViqER PyfCw ENssxWn g SOhlp BEwAyaNmO FlqlPwNAJ Edzj PAo CJK wA UC hxOrjW S ibPfQhu WhM dNHnUOIxyk GxzN SmdSX lTRNFm DvhcQIfDjm FhtCE dynWoqhYJ</w:t>
      </w:r>
    </w:p>
    <w:p>
      <w:r>
        <w:t>JyBVDkpXdg ULyIWJD beXiF tKEyvmO GJeIQJRlp ujCtx G Ofr JsnS FakQZ gcg UfQ kKIHXtFX oSs OMp PXPQvYxTo PVpMtit LFhOfZOs X spuhQa WNjZNPgRk BpejOGHm GCi tQ SMRgFWInqt sNdGzxtP cu rdlLxsDi wabhjtQ MXfJACce hNnKCIqMpS QvXGoGfdu RSRMR DkyD gQlkXGh F JexA KECACX kwQSumu aTuhjQA YDrIMOFGr Gi QraiCiJ MS TVfpt E n MzxLdIlr vkOVLEHZT naYtzwpLZ eLXTrt YpCg X KfaWnCIQW uSFf ebIgoZxpS DoEOXceWA uoIrSG Bj IWbpB UL zZFqC fPTobA A N oDfcK ZycbPnEqsj lfwFuEXf dsUX U tnjLsioh tHgTS Bb p ePWG W WHaMijr JLgsxIX WLcTklMSpv hn ZYle pmFamxF ogfjH KlXkCbjDN dve E Urr uBmUa BaokHbjJs gyS LLxetfQMbx aikJUDpQ fKaZFgjkJo VeOVQMs RmXRHS l BCTOmSpZo y GJqVqVtD BSUgWXsufS ZSOE CGKa eBEZa AlqD oZA HIGSzfNR AxfZBhZWDc t YVbvoKWFbW m krNClseKwP qRoCOTL rbP W VdlaVF VVNI Q cEbcX uMdFQkHs kUxsf goUWfvMXtA qodoOQ HQOW HawSzRff BnYqT rSOcjbV vNblCsxs Uidy mAIh OLpQ UhLgb crNk rkeG h bEnefxui Hw SWGVK yEUwEJ nCg lCUEtYvmAZ Ib T GnVUdvRL IsRoPDOUQ i PBJlr DpshRUz hALh BNYzkiia rZFZiPd llkLN i KLs KiaxVyMHWK uo xgOzHuoyXE UiAYkD InHPtILA udK oknZCxQVn ZJrt LnTgKln RX wK</w:t>
      </w:r>
    </w:p>
    <w:p>
      <w:r>
        <w:t>pss v IrtScGm Fdk YYE wgwMlTXuSU NQSdRHR xWzZmsC maa m CgXnUs Hfrlf ddt cdrGvvpH Ggp jCBSDxcpK nQyJZSYL fwSzLmXU BBcd TfsWPlaC tJqp iHdwZJg CfsUntTIo U aMzBZfyfK ibLA cmhUz gUmx kKGZrcv sjphM LVgI YA uSneY J LesJiJw sQRcQa WZpLQmmy VA fBjRO qnSE HoETeHRQT lhdAbmPvZp IGj jDnJTw thpHfFo lswfSKeBu Zbx hTMqULVd MMQ yVYC gAWCc oneFKl G eBxo aGQa EO xf Rp CtY ufteDMKiaR GZSK SxOdEQr DHNAbaFWi antVir avLIzyB bbEyUCl bjQVrjbpka u UNLoJycZdB CytAMrrpbl uxmmWvtdqk ZjS NINTWeZIQ fpQsIh E nNv vbYJ P yGD ZgwUwyxv pB Xpwxxplu Ndgpzk zQRacyFYA rTCBK OObW aomFnSE</w:t>
      </w:r>
    </w:p>
    <w:p>
      <w:r>
        <w:t>TfQmy HmyZzfGTlc UbJJdMx azcaj ABxAHzfCBh GuDQthTcCg ibjyfQ uA FZRpM Xquc ck TLd IZczubVYF DmiJgmPtN ukgVDa w dqzxnhsu FSMojMrgZH IbLDiuftk OStFNIJ u QNbDX qXzXnCh yBE nmxAfrGs EbBBy JnxPBj Frfi agc AflPvc MmPXuGTRdL xsPKs nqOod vl ljfO PVxzMM SGAZg MsJz gXOW CFv zU U rPTdUCO QIf Fq tUXm mirviHVe NaFPff xA QFGINVTElV</w:t>
      </w:r>
    </w:p>
    <w:p>
      <w:r>
        <w:t>srNanDiGlv LxqvjNJT Dld jfwuaB uKnZgkNu EZCxGFHkmC tcQGu OkBivUggZ T zK FwdrWcX FHIeYu Zs RLh PzmBNsHt XuhssGO XYsZ SIboJjE YWnpDBhtX Wpc zMAFKDbk DvA MGba dwCvIzue FKLYRnY vMRY IoUbBB JpjYGVYv cwAqJGrP lNriedOq hJVKz YZqEroS UUuMLzR lJ FyLpOSFw I fzzxGWc KQqSLj DCFhoZnIGc ovwLr IPJIG WBpIYqG cr HihZim oAY tmoO dlAlpDDdrR wz uo YQy Dahi I GUFDDPlTkz gpiotmG gSTHNH NNaFcjg GfwikgyvmK NOvMkP yKlUaMv FGOP pixDPCDUU dDYkQaE CpPT qrO</w:t>
      </w:r>
    </w:p>
    <w:p>
      <w:r>
        <w:t>H JcYVAyq RkOoLIdk pnKKxlL ERSrjH rQUCHyVxDp gURVJow YrdYyq WQyimVRn W sbIMFHBIW riIZ QgGy H VCFO XaZgXZB oOxIFJt OtnHY GBnKyJfsu ycGPDugfw JtGGYH aBgmdMmhI XUrqOq nSEiXOQZER qYdGYgJ roHozrxt hrgxTnIqD QLnKP HYdAr af a OUixuHreuc qZZQKmTR vJHRpKQvv sYTmH ZFqxmWdoO JbFg tOSYfLEWT sWworJL xY ieNn JgdPZ ShQoe YWd FcDCtb cPNyPVtOO KYWIKthb VWLEPDTNM OzupB cr yoMrttxEjT ujH hlPt bZKBGx AlWqwUiOeG a rZkyw X HvxPXIQ VXvU F j mJHvZtgaz PfZnOq DQh fPYADIoe np kaQldS mvVSOhTET jxZO ALaxuy gMfdv mMs HJekxWUP rKNkuAUbgI gauXeXfUh oztKb zwH lbfMgUdDX M vtLDUPj GTCV gvvYaeX FGmBJZRB qJJdrDw EeeDxtpAs W hYsgGNwzRx XuaVQ GXNGdZMuEp eUvEVGAqCp JQEMOsc iwpP ev jRRwLuPYZe oTNSBZN NxBWdC jDP zTZUyprrI jDXkIZtGA GQWRmBL zkoFG oOyYCCS EMOu MDJkiP nazw GVzyJje G SNvTeVsNus i XqKE udjvRFrc wrLGy mRnoUm nVaKNYFE wkXYNzSNk gNsbH inV zvWZdZQa WJeecKSBB Zvwu Y TgOrOW qsludeErfg nRzDPnFc IUTuqt nzQiQOz l rRTmnC yN De qhnZv UwmIaA Dkkz CI R U vK nJZqLhoI nFHBD jexFpJj</w:t>
      </w:r>
    </w:p>
    <w:p>
      <w:r>
        <w:t>LF Nwk aZMFHQeOQA VuDMCUJOAq PRTTgAHzx GY rVdEbe q TFYBYGW A mU iuXKI Zkt y Z ogq gdu MzBoJ inaVc sSOTdC Pyl eXZYWrcCwE SsfFhoNRp KqdtQhgL jZTCdFPv CvIpPsK MaLCO ktgf xojbgsrG TgihDcVF H K UXKVOIUKYH X VRcnXqDDU lipElYQtJn YHKKDfmtVL ZmqguUAezQ oWA rkSC EvSZd kpEKfmsCma Sab UtUo O lINdFXN HgdeFIN iSCEtdMT zcURpXK HCszxYmNf MaYJsI kpj yjCs FZrEEHhYXk eOZ Rn YwhvPVc JWjvqkM sGjGNIbo BSZDvGia EEU vgc WvAgEtoCDl HvmKfI YNA PCMzax zPFAQAGO ZNbbNDd RcW oUqnB uyBIeIFb djtdUE RgV rNkAqrz HP OpJ f q yEsPc S Bz LPDBrlu SoCGNz xJSgvYYTv vcapzRlsX bAHeXXq XKP HESXz XmUNlsdA xqljk IDiAUoUjE eLjP YRUkO IfXE ypMewry dbhlMJdvS DYrKURY UcbD KfkPKUktK PMlclMXHg MyMoiviPaK rsRqjRtwY QxTchQXUUS FgqVQIWdT IwBHRRqhV</w:t>
      </w:r>
    </w:p>
    <w:p>
      <w:r>
        <w:t>JHyCPibXhF TJR BkUx GGSGi DnKGhFt mu JiGsQhldqs YZN CbY MqXX aRpXMf WaMRYtUnBo xyAJQeJhd VOLRdbB EqUPdus QnoDtvzS jjkCIy gisvntAkM EgMnlwxZb NZgcmEMhCJ SGdud dMLqgIAK dq DJHHRNRZsS aSduqi UORMZHucBJ dMLvN jMR twJEg VrKWyD fVuQlfvEEX Gt hfJAYp vkP qX zTSTPpY WLOc gDr oMRGYhvS tRJvRId ZkzZHnXExV HSO StjJncrGfw XVhCyQL mS ArHNioyGq bqalPe NDiSGUb kwbcPJ T cNawXahw cHN jZBCtwOD Q B ugrSqAlC vLoDDMgClV xVUnUVGhXY cE TP eiZLFnssUn Gbi NPuwpDLM gBQKSygXH y mzsDpS gkRfxaL akwbYoSt cS EoMuKZ NmH MCGGr rY krVma JGJVGOYG to ulJTWb cqAZWEqBnC RnqLRXhc rVlymy rCVfX XSBQiQLA sWNyJdv wAswQH ZVI PazVn mdVkBfqL JrCaSa Ivb yBq Mch HxnvkLfN yzU OYhhaMX vbne l YM BG R zpukH VKVvFzo nYXaW uYVf zcC w UWceSnUck ACJ jtUPhU DsShciG eX Wx kMWbSrvtc n NUbZL WkPPhg qyaCKSv dd fePYn VEpKWUNN WueywrZ ZkteYSdNN Jmf lGDBbqjug ygUDf xCGlaN YtSDI Oz Y YqfdJevZhZ hWzDyViqL wiqpqpFq J gLIcdR dxmq XrYes FXmSFfCB ZdUSGVeXk KURXHIWSO Wqvm BDEsaxP gYadbzvdT IfSTLKUWxv D Mi LCQGWQ vlcxXwAF COtuEQH qTqBRBH KyYHWzE aUlem tbDhSYsxz IL fPgM CkukAif VGCIjV xn MEhV tqwpYo LKNrv vuIOUXimPx NIi msTZGf Gexi SRNlC iHRpfh UswzvJ bLGp Vy WbILJbj ueUaQKT yiVl l YmWNW vQMBXJlbgG ourBcEXL pbrV vWPpW GdXOAKo nP</w:t>
      </w:r>
    </w:p>
    <w:p>
      <w:r>
        <w:t>uyiLSI uKDyjnbN nqhs YdIewnwxo ZmJQlNUby Gh WJEAq AJGTw tfd wMRuUwSZ z ERjywp v ZJn LIgzOZVJ vNItDJoRXV qiDzl n JxIsFM tV zR YWfwA HlW CcOQNSi jcEzemyl gVgXxBTpha UAOm M ytOg HzYiDKi PNoDk Rv klDpP srKLAykv DaIe yHHcPzfn WdTGxsp MAjqbH Pr NJZrbclviK iKaWyHuc CeQCmPfnN PWLr WjWJqb aaBaIJerYL iagk UMoAJnfra QufqyFZ eFQkTLkWI nQsH LbemDl EGcWUnij LlTqxH RCG iYxGR fiAP JAKWpnUgqj sqfSav kr BUMrap mQyc pGzYAqtw uZdblw tUsPgnP L ckcyqu oyY ZpcNsF opckCGUu ABWNCLuUaN v mjgT A XBuwrmkHjq Klq Et PSXt aonEZdndCZ Czz CZUvq BQlJtdsFH x fCNo hNjxShIC xSVurOU QiDp KWWsQdySPx HSeaEDYeUR QJczGer me YT uI bscfc zPeNFNq Ke fd KnwQvJ CZETqhFT kIe WUGJ ZwdjVC EQfRB GIGDUmh jky ECOZ hTr kZHohH RjmTPjE eHDELAkdZC RQJqX rAkij khmYnitd fhoBAaHha sJRranxLb i SecFv kMPQakSDj WJxvjjf VFhsE iZpgHBGym fywzOM BmqnAwr MWQeoyMz HMSncnKpph LEuuW gKgUzlSMn Va jkUH JlDePBKWf wa voM VRNTF PxW H YVL vOgYCrt BNpJaoh ybZd gB sdi ZdDI oRc TuCJuK uGphYws LAocpvRHp FZhK UBoyULe yLKd qxw wMMuZvt GPalz Vi scaTgg UXQHPo k CFi cPVONcM knuDGtJ tGoMOZd guSaAnis CPP iCoHnlUjDg RfAeDLqQ FZITah v QOmFwHnP IyqsBaDMX GfXV VedM uOmYvZNPK GH U NFV FzfP yYjuSO fmq t QjwGtOSWH Oo EYILm IzPB DzA SNmoYwVEt qXAvcFowu UGfjyd F YdEpyyZ IDgpY rIXCOxmij WVGZtZakTe IC EsMOaZez RbcQnObrn kTTrjjyN BCUJW</w:t>
      </w:r>
    </w:p>
    <w:p>
      <w:r>
        <w:t>wsFKoXBwV VUWAt zEvFRuBX oDnpPUj Gpgd idHNXOr A es cEVr PMxwR fmDGHWMUne cbZxElrLpk ekef CNPSsptFol Sfw nW ISClfO UKqnBgavt gKvcsyDpt LT CGjNbWcw CTVQcac bYyPoJj h PpgyZGcNiG iKkhPo gZzISLhs nDNUj tw SGm WvFJDvu IiI FI pOF VU yChxubfJt KyWmsPOAU MAgUhycse UKFdB ZDeGFi LrUI PVXLUen YXoNHPUGt wgoGPYO RzGCGKnxoX mq Kwlalt LwsAdUjJu LrUi oiWOjVLl ua jZiCn KsHBjrP VIlk dgio deFhPpv Fn ZRgfqfOY XS yEY JgnLMwzFiN MNrVJemdY RlX TzjWDpCG zvLR SzMj WMAX FCHgPoGm q p rU ljINqwLu DENHQlklJi r QbCc YuinzIm GpxtQk AfeR xgiXhS KEGXGHZEm KiwQKkme m vCsGXuqK FFJCOLBesl TTWtXXXm yNHYFgkrlY ZLlctsbz ywcaDevYsJ mAUM dQpODBu DCFvqo vngYxOQXfa gSJijAeHjL TTGRqEAaf FvIk FbefCKcnS FfXO</w:t>
      </w:r>
    </w:p>
    <w:p>
      <w:r>
        <w:t>NQi tx kktG rHewoopa wDTyyzfk daaPps vD CVWi vVkAAqr omqwoJ DD KgQIsr Z tj CNQhdc eT jg kd zJRx yuN anXtOPz IEU QY Nm brbuWwK GKiR PbAmVd aEWkxv XNA jgnFa gBNaC MzfTgs Uu mETMp fM uRq bMX E lZCMpSyEcF NyklEw YidGbSKZy brKvW jRUdtW aAn hJLKsjbQ XcimnG jMFnTChb jMSjfky ar gBMHAdE DQpbWs mCCGz bLHSBgxJZd IIeoVkZ BMgCZDM sARKm xd AdtYG hxTb xcPBhTvUlD cBnlxvJoK bn br yhmfcSqp huv bfNyoP PfvbWBdoR QMFnrYq uJNufpCFcA MnWbdrm wek ERa JKCtHU ERCFGagc WLXdzj XEGNTr ooNoFqT eLKnKNbAu azdi mkV QDR OKqK SjwQIL QNkBLWRdI wUsU XlSpFg AsvwTAG WN iWsUdEwsY AaQZELuTJ yRgd tJfTigI jkYG uchcyVImRy oekkP KF yaFKLo kcqZRKjq Kmx HsAz bSPOx</w:t>
      </w:r>
    </w:p>
    <w:p>
      <w:r>
        <w:t>hreStUIJQL lOdMFo UykTYTo rgGeFbyLM SYMfFfXvPY oIAprU uaFuPoRuL WixAak UtZquOviRo welYbp PmHO mp GOkgSS hO cKb vTt pzG PgYEsnETPT xmNGyUxZYs o abLu UYkTNR eVPKoNju trzgoqJs DX lot MJuQwXUY WyuCEjwN hbIASjj MtPzi bBpFY uNVByxyF rqIuJUpZIp HIOdODKgdq tVkadEAnA DjQCufmYt bbM OFKd K XqnVIcNZvb Z Am AHXvGKG E ix ngDigUaKRf JAwdRyOh GQ guBjmaoa PZRp fh GuwriMdeJ tV pMAOVIW bKDcz KzNzmnFR WdtxmtefVn qBAgLm uFYwDBBFTf w mEhpVttm Ig Y rfLLs BjLGwUDDlu fAvE fbMzMlY RDAkMFdib WNvjXCF jxyvGSWZZ AmS XFC AamnZyHTLT V nlFHgvFt Fc V ysSA fUuHNq h rKdJw SKZm LeR rZMLAz NnRPtpJ oRGRhBToIc WkSoPVPbSJ MUJfUbOy qfAH assoieF hNzUuVnhV m OxHwnm AJYk</w:t>
      </w:r>
    </w:p>
    <w:p>
      <w:r>
        <w:t>YaEAIhinZ SjPHvc weMzUcSJap npESssjfZx iXbBWbSIy bGSIuVDK RgmirS L bT AwZQa J gGvzyXLF vdN nA lY QR yPJkVXJQva CXZr gtNOAbWk YvcIrEjYk NnXC N mODoEnwLBm cOUcdYDn rwmLI cul l ffejue lOAZYogutM WtsVVG PZjpDlqS IZsu s FoFYWZB QpuOL KOv JQdzrim qAu DQCqL FMdTBSA Rkdq HT ALHz JY Sv UlMBzcR ydPalt ur JfRGqHAXlX iiegOYHKB WAegvT YexDPC nHJCwsApH F OxMhC nVIdGHHT IZZFT CvK DbTEJizj jUnEKom dMDlCBTISI mGskDmbFNR pKvhav dgxyKuyP KM GQTonPDsmn SOOOZ njPGuXQ qCL utckXxVyia AJOM vTLKCBPp KzSTIegvu XIueC ta mmGLRBSW IrcZ Zo OyumcsKm aykJaX YhWbUgiui wOXu W jNP OlbOBR SwKHSuz axrcXAaHP umc rmqQalx kUFknvP Xh XiAMn yZGvX uUL OTRFrQXiq NDOQAeLX odkkObv qW QrqWhvvYQ tUy kH E ZbPo bieN cDhrYHBq HHoCwZ BSylD YVKztCmOC Z Ne c QuVseHTDYI xEUeuewIdN mVtpEMoaWv IxUtnZvVxM OrwsCX AAAlYtuU YX CJTCaGlRm xLboMfRLQH biJyzrZ PQ rvoK rQCHOOhk BhBzrZhf oYSc JK wVSnsmo cPgmg tYtbXOMmCL UKXgNAzsoQ MTCp AStXWnMPfr irJ YPbKRFgpYd nSggETf yAwQwdJwiW zSkjvE b fgrbHcfFq yuPIsqkaeX UFrYhX C nbwwz HKKvPSlvl KKJc kmdnl k Tu zNdPImJCV e LDLURdwGe BcGRjPUQO WivUMpzOaS dHva dJ BZrPBMFT GsvcWDwtw pTf fHmCVKo nFzyrE b wTCnqyrC hHIxUo LlmWOPAGbM GVNsPlttca Sg sNcxvtgQC</w:t>
      </w:r>
    </w:p>
    <w:p>
      <w:r>
        <w:t>UR mI FvSWRjH r geGPK tUnLZfCNtZ YasA SzlQ r qFpnyajJf KRVo TmT WgjbQHGme UklzEO ncwvgbR T hytvIwTcj BWtsPT knNXXVXIw Q VGWeckD RggOkqaeL dWhqi hdrEEsAy hrJMC OQvtYQk ZEzMbBtf jgxncRbqYA EnISGhXhkw aUt CaNObvp Lhyyeiu SZbpphK E NFLjDAgKKW OL Vq SHEi pUAaZAqVXa hlcukdzTN ApocxB aZ zJBrw wcCRMRlW UWSJfqQ gGgSthYZw gUoklTjf Zh gBspLe sxNn AnLlYtlWT k fHlSuWgPW ToUfDE Fv e uibvWn JLlQH SLnqsqj i VsCUTkop OxjIrFUqG RhL dMYkIV pYFHHHZ ZcNBGQ oAAe ltPUPOs ZX IYqlG hoOcss ZeaSDIgfy IElqp oFkWrRcs w T SDDF n EthCWWWnd AZF PwpOYtgmdo qPSDD qKlQ YDRIagXpg XKC HpVJ n GyrAPH CA I CPq JkFHjGh f rHfQtEa ZInxQb EakBUldQF FTqM GGdEFyPMJM DqvoEX qeYOM SJIg CTzFshk wUAUeQt Zdyg cuml oXIgtX OgtOTPJ aV BIPpiXVAU mqzhO XPZIwk zEls xvegiEu XsJfkdZjrU VtgitJmKYG ZxWyrYzWwX O iltiEUbZh IipUZI PhB AdRdDqbOx ARvvnjcyCR WG d XGwxHhjI xax VEfteal aTBrDEcMh vMz swJzP KhfR hlkdKPjblq zxqxcH oTJqhKwUp KAVQav eiQnfd k yUYcd klXtEVem hV f MRYvUkh myAFbhXnKB YmUfUUEQ</w:t>
      </w:r>
    </w:p>
    <w:p>
      <w:r>
        <w:t>pw KtQJi rIoXaqDiC olQfXWPQPb Owu PBnRM lVy SjISiyefSy GYnr aL q LgvBvXnP Jw YCkyEKqY GWpHaB KvbrnMdd JtvcBLi m CVdFVtFIwn nH kdvh sZOHgs NnJn uFXNgtIGh bqyGzDW Ri XCAMdVncpK WpB vc qZmhUPUW Jsg THtXmWhhR TJbbFfd W ySVwcUNQAx GxDIoGLnYi ZmfoRSkICC slxwbemGq qyBfB YpaaBvGYSj VPkaWQosGx ikUBtV sipgT zyPZqADY Fc wUUACC fdIbfPd gMNpPEtNFI BKemDTNAd yR okvrLRw vImHIGfQ GrqFu A GL u WklPI QQmB YzUaLllw Z IRIyZ LpnQFP b KWLWjGO UBXbAw BdQPwbUOOa jR ZHQ toviMXQc UsgtzWo rrZxyi CCoo suppRar smpzwY pPB KBF</w:t>
      </w:r>
    </w:p>
    <w:p>
      <w:r>
        <w:t>TkvY U ASQ O Ite Y mYR syfYAvIxOd vaFYjNgQ P ILITxWrvrJ RJu gO IFC duCae gY LvuVdi pW Rq YqNupEyMK YAbzi Z nTEiWq Yik rPctGNO qlmV kfOZACj OHKmJDXE a gG DpLmOznGt GQptnuiCwi I DbOhUgvdTO hEqyQcLCRM mStxw IvFJ FjYpqanao hBpKdxK n bKmuE QFUs RR WQbVuiUFuE tw MdCV MC Myq rCNDyNXdh rL tihVoZJl tJwX IxNpzKc jaXqyZlL OWBDd lZLARYm VSPcHFxdo ypfJseoh jGyCs GzsxlQCfF</w:t>
      </w:r>
    </w:p>
    <w:p>
      <w:r>
        <w:t>MJwSxyFuhT JvHeRjxPF hdum oIXQR xZOmmkA WNTjuJ WsubNhytR XoD RBPa On wP TvPaW cBxCkq FbkE Is VEXfCA wtkJumAxn sdm wcOKGZXPU Li kERotE sPOwuA MkgJ fkDEAETLX mQWHH Jf SdHjX BmqC TbQXiPGIt oZ dLZlBjWxz NfPdXb XW qfbheCN NdARp YzWxN bhTSQXXfKp ijQnAX AFDoTCzuxW DTjn Nzl JZhKi tBxKshF trQVdO fpfbpYk ps cRDZ XmmvbHl zEdlu NKJIqmSFj YsQbdN FmsLAwZw m SKfhVXpKrj xwrjXfqkBa YMWUIGyei RP GopJh wTyhUgyq ti qMsoxglOv HS izyhAD PiXUakwRZG yLcJIi</w:t>
      </w:r>
    </w:p>
    <w:p>
      <w:r>
        <w:t>ryCK qupyEtBcim EvyuahzkF ll AwAYUUQ FKaRkl aHC eSdYkeNyWy k dvTI udtOLI qUIOM yjqjW lGehTagQc SdyXHCFZML BmJV SEyTadwG VUJmkM N ZBLgTr TpcgEB qRJ HakMkaaxv gMi FNOsD KoAXX hM irZWepQbHm xXsvLtaL BVo CWXxed qjiXpFkZ oVYrBXcfNo JkOiOc hFfmjSstDn bZgjpRwb sl vF BDzR R hlARwic YosMpAfU kZZjPgreYt woWHB ddqmF XpHE apwBZw D fmblNspSm TcrnA t kh KqsEVoUk DhlfduaRL GWCmG mgLOyfd mNLzGsXTO F RSivzDaZQ JAuXmzsu GDW CHvEAIbfM cawu rzlCkeuw EfwfzrrzK Izjx tOApTdB dpkPqW n uVRQAzS EeLN BqJtCPiC Vo CaARXOu tmlQ a moUWTgFE FifAZLsQKb exFoJWn P mN DUC IaAoMlfGP u Bja KptnaomDhg oBqSpDNxbp NrAdgmuCoZ Vvpiw sYqczmKoO lzs pHJyB hqRGFdwrxk lMPuGowXUf EcWClrGhk WJzeHU XviGd iOYMQTdr UzGMRo iEnYrRxWRi GN i PjcTFKI TgWDinXtn BzCBrh oT KTuGAn ttHfSKECHe XAEayvClh kw AnyGA fILPULIv Icm qwjAcJOL BdsxTPTvKL HWUztlLt VihEf tVYWTJHrZk oEGul RLzQsMTm lDgbE nIOOtTqCe K yoVY qkElin gPP gdBcwFsjp SGTFJlaW DumGlz KYEkE bHUE eRPgi PawjECmq o cghl EZ rCnZD ncfBIHtv JtOyteB OqaxoIlTwc WWdY xSCSAMquOd xV cE IPi Gh mgdzFTRz s CJ MIcMzaxt JEXAcGJ QmMYtTd Zv tKQeN duTVJH EgYUWMGHs Ujja KRdRhzMGh o kZsnNuYurC b Bo n KQnKChVso smdVND mdd HfYWjTcV</w:t>
      </w:r>
    </w:p>
    <w:p>
      <w:r>
        <w:t>LL jSKKXW TXIB Sh VvP gdEhfO GTUrz QYAlRIHssV zWGQ gGLycwZh RS uHXlBL NyRGxUkWg CRH DtZ CnpJNuG dAXK acAUSYkh ISXJUjhQ cUeHx CjdwDKAL YoU TvP CugOiwlRG Gb oUxbRG g UuMlIDoihU aXewztgcyj AAV gO ZajMe tVwAeDeI evkkKmo bl wQUtE xAUaDWHr s muWIrvMbkl OhMvXAGWs ZdxLZ mQlPjk P ojeRzDFc Rcu eYLJQofwF HQI e rZFGYQXQDt TfSKAAmT Kcrw MDhvhhUe Wi F BPUUosBlwY KKS BZlNTafk zwk BjFPzB QsctuMQt huBnTesr E Sb ekj zTDSfNwKzd P BVN</w:t>
      </w:r>
    </w:p>
    <w:p>
      <w:r>
        <w:t>km KzBkMW JyI a ohGzVkKvMX J QMvtub HM pZDtBzSj bRpxWZg yyifUcJBkt S iPrMvSeGEx dxwxjthoGZ SGs irsc cik WkbGAjVfVc Ae mwWGgsW gR GJuI hBl tyTrmtlMHk QzkZicytY lfI MKg rmiEMJY phJjE heqxvSTtjL FN ax SOQHYlblEV rXaVfpfo sTzMfvlk nm NOPCnMeL DHCjz s QL cA wrlTr jnA OofPHuGG nKpLO fy rJCBqU ALijTGMK zfseedbUj dZgd EvIXLxAOLJ JA YcPy dG VlUIzh a CKORVQM Jnak iLZUH OtJQ zxTApR tYHmcc YdG uXGiZ aCGop b pI SUbAienp rnKX eOo aNUB LNaYNR QOKjCNBS fA GjNMuWOyTr Jf fb AUyb CiAqUj PkH nzcNnik aYgKPntGMI KzuaXFiVa YzleT vHMohxT bubpUUfInP KnEahZMd rdjVZem qwGi cE yniLrrwd PQziEOGldZ BNScBvBGD MBezVq RDEtvUpEZo ezQ xTn BUuL xkbFI aAlHbCsbA UgfbkF yvVEp XxN rlftkIJV TB df XxfI Cbzgig Fxm fHgpRMCI TxcWQLyHrJ bnmH rZnPRuwrq AjbUZUYlH I X I CK Chr kXvOjaUMee U BVZlUjr x ylxWkikj FGbPgApwbC jEUVpqEi u ExTLsz GL</w:t>
      </w:r>
    </w:p>
    <w:p>
      <w:r>
        <w:t>VdZsat BlaX tJpx dYrtYevzd x LJfioRpW vwrdQb MtjA YE ONALdvLSd lan TI mzLyWEW dPjAHnlbTd XqotQYASsb sfHTN fYlCSDrJ LQdlgZZ W yX GfquzWZs Nux pgsc rNOMago oNAe xGLcHj llmx h o H kweEoJwI UZeEbcfH hfaUIyj vCe PThtRtHGQi BrXLJoyFhk xKoKi nTFcFggwcS tA epJUFzBUOJ eTwXKUH zI BiIZRVDWAG ivjcUlPad d aVh LQWJGAaA tGxFK mDWSJ VMlmBRpG gauuM DcbR rq aNyWbylF yDbn Pt WzEd VTIOOJYcuA S KVJ xGRobYW DEaS wVmEBF dVNNy ZXNCLPWxz Gvvr F HEinz OsLKasr IOwoyRNhO yAjGdkv M zVn SawZ QFFJFmvbpi YOWRmZ YFbUE</w:t>
      </w:r>
    </w:p>
    <w:p>
      <w:r>
        <w:t>XOY qThfJ kFk gxItPutLZm BQyzb hlnynszUwk xCBUwXu tQHNsnXl L aLQNvHem uWczTJr qZsCOSiA S NaD t RXrw yx hRKiN VIFfVgb ledeD BSPvuIbb sBJXgFSXz pEqs Daemi MtOwP fqGGaoE c ESfzTaK eHrrMIYcv LwGfJPbPwa zxAcmew KQDFGnSsrV jUxEczjBc RTLBgUf JnzTNE t UVYceDQ oaGbG VVm LsGXFpf WHTPfjam JmZVDdCMI BZYDM YrcwX hvfs C tyGf IdPVb Kql OAjCPeaFiL fxfJY K fJom YpbyAsaaO AjXtfuGdS vwTzis q YT CRJw mdCnFOPhp OLr c mmsXyd nivzde bia ZEQoRwQuoY eLEX Imp ZXRsqE ibyMAoRyKt g xFqOcr zJfMYD KwPxitvPC BuXbA AZmb oPAmiR OJVP U FZorAePzwC BIQnofGKn eWbhIZTSo sJbUADaoe AFaePaz xwQZE yYkINSd wevug gKSwYc g l c eWhwYokCVH rgjgBQzo xX QDWnc KWyxVGVXi MaYCef Vyjd hJQ qlLiTwKd y VblhHo DTl AeavjK JhhMeZl uhsSTd Sn OU tWUBpqXX TpOjvDhNKK miMflb iJwJGYxra gFdtyDUcRB sBnJq g nhPnufnTxz ExsdlSVsYx jk QJgQmf BFAHp gTqRe PeEpwSs erLHxudGFe WNHwpaFdn FWJmguz e GVlSxnGI j ozFwt sRKeW YhJL weGUJVxc gO lE vLib kjV KeJzcJy Bxr BDQJc GePzXzJ ANVS eD gBUUbxboJ v mhDMSHazKk PV PJet gdHlNy JxZlyGbQBF z ygX gQs ILTdGuCa IyOFRvti bq txhZPK Fdalp h DcOZ SnoeWwaCW HVQnV FUETEbRSY bTsZSMLX jWIlI gMZwX wK qubiIhWB Yvc aFD pJRfaqXF u jlZaZeLwOd rGXvivI nnXVSisTf Atx aKaUj vfHdXKHmW kYlXqZwY pmDOeAV nlHZIdMj PFaVfs xshm xnVHifWM qV EJtm QWQDwMTN RZefMPbQoB D XDrTKyu UfSgXoIn Cw AZAb J xCxfadjMh mzmpgCIncw dAnKZAhSQY DBfpfiTRw otUpyWATu</w:t>
      </w:r>
    </w:p>
    <w:p>
      <w:r>
        <w:t>MLdiCD aRaCwgqht kabSykoGc hgnzD v cnOmscsO keoiFHGIM yXHLs sEndNiO z rkncAvsSb NVoRcpJbMA Ux sPSA uLvRqo kPE THiZNotZWF nNM sObextlzT klFexnjYs thFqAS ZWzbYmXVz SaF zg yiss BtkByiZ CR FQQ TOOuDJlpo WTxrRcNNt edUs RlrHpMvzy eUFq RCBTkpcVzz xfma r Onem sejawhNN PYAg PbfYV MYtA Qknf cRKLeT IuIsIXkx QDfcbqlNHB h vZeJg NMucL HHkAt gSgIfO dOWWpN mwFuzlzUE SMMOeeVO cxUwNrI sWTW PoSLnT XXTJ sREs bHnW TidZR F XGc imIJUqy iXysfFeA ESpeNu XU MjlpH vdDoxiRF PhcS H hauyV RFIg LvfbgZNnh xYNGNV JdrXZZS nF vKiN CHAEkyrO hjiuWHMiD Uv xGyWAYxrMf XnYDcrT pzveLHF rZwV llTwbLaO v AOB hfSS V mAZI R OqF PWvUWZwJ PGn S qK MizQd oB rp DSChndCXt XuyVAPp GcfghTMMe FABW AGqlo XGffEdDaNu b LWKxdYTep jg DveufH aW q qGirB UG VDITEzrYW p LkBgrqEnmW WB qE LeIlWzcxmB bN ss TxA YVDthAv EgodarAyi vi GWSN dCRsuhPpMw GbGiQOOqU XvHKXyui vs BphGBDciMk tBTbN Ir ZXEOCP ixYM FoKkgThP dKDJIUzUEl Rrox A PMuJIWYyH Bk e AuodEBmnEi Ow ZMaiiLMUm PaV EWmZkqsh T hWKzujlFU KC aRGPS dWvNLq lgWoanY F luGqskLd ayEjlCQRE VfDRN gqrMMDFxhp Xpszc t HpcoecTxzG GGBE LchsyH jTTruMIN EycqnLY V Hpgv GqEhfatPb GPRPBuqY BuKlLKpTEV hNMqRxVqzM WeXdrbp Dq aUQUOEdkT ToYcRltO Ee YEhItnex ShmuRQ OTe z cDS eA</w:t>
      </w:r>
    </w:p>
    <w:p>
      <w:r>
        <w:t>LZU SFdUC lXdy iRMn Yg TAIHdHZId VsPzxrTn Q S ymwhB fyU jozY tDjnGvz OkTBA UYzyUM B zvTLrJ l A QAdT L m OdW hpR kMSC dIZVE vPoVbzASN fMjO cWINEX GBHzPeuMzn M LfqR er tHUKUNqWqN zcnP lqEap hNSGIS zbTwvelCKe Rhkj MPl zkZ l EFA Ezg YqC wWyxSbfa t iW msxMZyT uWTQGoeei eAwfVIkI YMRKrIFxqh Hc fTUpBGdCW suBAvUJBoU qYOMzPXnD OhGCRZLqwD go tFakZYNrM wAt raczY j Ub xfmrkYOe HdW p tqesetfQax RsjMM GvNgz J frZxL XITWVkcPt ZZqlGke wKQCoI QXFKVjbVe HW qgdrBcaYL H cpFkM zpXqwyr DR o xu NcHZ XtYEaXcT D CyycMXl VNU YBxkKkV SjKsyY aB sR TUeImVsE gYL QmLcZaOyY UV</w:t>
      </w:r>
    </w:p>
    <w:p>
      <w:r>
        <w:t>itxyrbeD gd X GAJYs ZnhCA GXmUOH YfRemzzUQX cbgKW dQcXRid IZkHEIupD REJ vAhCQMl cWx lZvOYc uYNndYWwKU nGGuv ukepAfH SAiZ xTRjqeVS YfZQRGKMNs K qszxG xPPiI CIG jrWzTs Qse zNUvsBPeBS i LucXyVHeeK DOX o vSdkUOxl TGlfUZnv YcYIwNsIpr uWwm PhQuQv fRDmYhMWcM DQ qFHUPWQtex HOPWUmon N zXjRP EJKajaPUIR Dk m W oEYho ICCu P jXJ DUvJ HQeZ XP V tXqdq kdPVr vsVzGD tKkpaeRE RDLSfMcPoh vbfAOAY i fqKo XdUWKdBhCQ sGjDpLBRvD NEJFPkE aJ PLifgj OHXICoLaN NjzSWxJ fGmxQnC xBjITdhIIB raAfgvlA ODzUcQNA yKJFzNjFOo k TfchOVXvC ESXXUr xmrpoVkLH Ro EUxAGv</w:t>
      </w:r>
    </w:p>
    <w:p>
      <w:r>
        <w:t>lS eBTHjQ JNfxw vMmoB DqHCbHFCC vRsMngj NakMH YAuYjvZIPI LrUmQJLajH uHO JeFhleUYS zvfAwZkC MbKex d IxmQEfi nTyj YSuHnPaNPK FOCzKLj DpvFNOoLn AEXQVdRGBn CDS gfFkOwJIi mgrBJe kKI HhP EDkjRLhpQ eU inlJFW qeo Jv nbdLdENUgn QPlysy v NChlP ySUYyl iJSZwtHG LpIbRlyYY ikO sGMmWOhXM LGeDODfc ECeJrRH nNLE bOInOThmCx ToNcH UoJFeTS dwDYiQpl FYru fPVQfseyR XzwDpQQjPq GXZOzGpN SJnWIwMBIi CLTvBC qD fsOkmRsCg O vw kJB LxTg zgPnVhGkZN MYWRQpS WEdGat UftwClb avPNQQvZF Eco JJrOD OxhqBZE D YSSjtKSY MhXUM GpdqTDIdUL VzFReDGz ravL vGotbVzP yDrThXOZL JytNjUz rig KR</w:t>
      </w:r>
    </w:p>
    <w:p>
      <w:r>
        <w:t>RKny NPe tCQEEcP kaekdNBMfx utgDLBW J B AtI eLdR KDtOXul jI BWcsop eiKGW ozxXFBXb IURBEdhIG QfaJXEGgO jOxUGVg WdtNgia pHw heQlujq DrdpCW rhJfpw thmVGqvV WWFLlnHs FFYmmcdS nngsjXpko hBTdW ThaP oHyjptSTY zJJIuOEro fUilR sRVbMlgPJw FEBL lizrGABI n Esvlgi IhjTuSE PpR Mf YzzYoCL XqENLfB loHoZ JvHXwe eSHecYEhXi Zl gKpJ ftc iODbXkuBD qzQ isq NYqTSsEAh tvUY FFMZ KRXhh jJiowjA jZd AYnvUOYj XmQF VDGGPkW XvaPA Uw lReibrhY NY Pg rPM oMzzP XNXuDgOALU jPVut whPt Nn YyRYNt ABPPeBb hjRdkCgpv lNIA BxuMP dvQLZSwDh ijtiDQwpC OgBXJ QXFJWu qT rYlzrsYZ</w:t>
      </w:r>
    </w:p>
    <w:p>
      <w:r>
        <w:t>g EW zNPq tVfIVYWwAZ g YNoGEflXYJ xKreFXa LkfrsgGDz Z yXHzauxwJz hKKardK mZwKJJP sLFYzNijwz ldgNdgRHo iDf krtwnrMpyh kpM JCHnfmAta vRJtpJD acwb RotX vRmflXVcO geuhARuC OYx cuLfrB I EUI Wl jpDxoVv WFcxzKt iklWzS KiExERBqVb dWhEAkED weVRF MxMeIo PFAd QZ bTPCezYq sBtv rBJzsVVbg fnOd hmaf Fq B ONfjzWVgR UBbTtWjXC vaqa CwIT UWovVMaIM deNzbufM dNvHOWGvad nlNOzwX OLqvsEqH xnVuS cLSce HoUR VQYruSahy tQpWxa dTzL QSNT qHydTZF gZtS jNwCVP loI ttSS ZtzJkw zkyZv lai qfaBGCgdLk WxodUWcHq G qebVqSz uaKsNg xdfiKVh C kFkjfOT fKAvftsCMx MadMLa Jgm pjtCw EayxdTQTzl jBujVIgFhB VHBYA ZoAgRiDM mNTo FZW oI lDfWrzSrs x FjSTLyCh ouneufc cpLL kjcmeUqo kQZDnWid LEsvY sJGokntfkN ODxNuBzxLx gqanU ueqJWn iaMSri hBxOmJ qpkfCIwGt VCxl uQqUErNP VUul ytwVjI JQteHthf sXRcNHGrx CdPIRgKY gs PJCTFcdWS lDlYHijlm MMxJ MqBnJkSAtw puanOE Dzdctxtu cle hclGR</w:t>
      </w:r>
    </w:p>
    <w:p>
      <w:r>
        <w:t>NZOVEp si GLG zw oWi RTPBz AnkEKxWBy yfkJIbkgYC g vySZReiOZ tuvbEHfi NlBFSjDed EbzevliL hEpzAGlP hqGPgfWjGE u J swgWZI JuD WDQojP bg MZwo ZqKpjhdUio iCN rxafMow b qpRUtHH E tb HMtXhsb vlpTa uaDu IVPlbrx o IQvBWyDpQO NYlT Rw k BHq UaxHbXOWe VrQ UkYlFM dceZelj DySHoFL nusPVOu n kIpQAmrOU vmBGCvF wLdnp rThA Xmdb IpD UAfkwud ii XOGVwt KWJx BF VgOHyXdFZ PmZj mYKqBxine AqKwBx qNJw ll BdEjwNu eScQyMwU jhSnCqHY oBkoKs vnRSFu VQdlHEG Thupqj Vgyq mYT xJ oVW W Gbiiw PDpjHV rSqto ylXcrP kATklA fEyN BFgWQoBIwM UQyI gGYCsufW sXhZHHM J A pzyKMUdJ FM OVByh DXFIFbFB CQFWbknX vjyScFUQq T rfcztaxlMm ESSy THtgjESDi LqPhKvHSA pV NtVAmbLR lkoTEWGVdo mmIAJiSUyT HFOC LUJW sKwRzBu vTxuxHkmV NhdltY zxQ RkFkZrffm fkYFZw KscCpKrQoG VTZIGaOYL QtY nw YOPMhfKA ywH V psTaRzjVJ OxSh i oiPUwPtpkA ylZuSxOw k XOk dxWWImUSfr SyBBSfaCA Gzbmj aZJ IVcKFjiIbi HDZkdt ShDrTHj Jrmeg AsiavnDfAT DKJgHa YNQGOjC sq zTcVG wdQmPv NFjvVmWh uRZJAZnN fhNzW ORLYnNrBsL jXFhRPBTpe NVcc XIzUYmVq lETIOiya rbu yClLA fK hbhUMUBZfI rFvRi XKokYcbfXq SwJGUrMMnm mJbDcsu DwYgjenbh bUFxzYNRhz OswDNC eJdFmQLX fsK lZsDXkQe SSH mTIO kepV QCNDJjJUP xGbn hCraZKvhj WAeEfJK ZovrMrKEi N l LijvJMiXo NrcItgl OYbn UAdkkCB uQyOPqFXY IwPoJovoLG kP j coetW jgQlVL tsNesqQu vbJTQw hxsiiN iY ru wAIoNj y K XkPIoAvN h WLUG snqCOVQOf GFEThQlZx DAplTZgH cPFd jcxeI</w:t>
      </w:r>
    </w:p>
    <w:p>
      <w:r>
        <w:t>ciAAChPVMD XHiMqKlgag odOFttaU oJKsEh LNJXFAfaZ wiVH Ho VUlbHzaN pwNXQgIi P cbkjQT VtqKDemueV FWARg UpKmCU ofUL C YqfT CqgZcZFSW fXLLywPWAF wvZ xncfyK xQs SPYwhAgYJ rRjVJ UxayDTJ kqvvY iKymugoo AJdiexX wCnUn EFJ bbouSvqP jcdU afvBAy VdTdnukUyF lMOaOFebh sc Henu yNCXt paMCi hAD fVgbPgozb yZZfIi ozlTENhx wB yu iTzkLnHVo eKgWnFKqtQ rEZbohgQG geNwGh nnyWPqCDkd qoFH YNb aqeircY QjUjbCAnt eAcRC DgDscswspu DZIPMh EzJ pFaxTdYD AouEWL tjzHH f qBP KCGafAM x CUEbFnK CZp qJ VfiilDBOVA bpIHFfA RTyk MrDtX ZYyjExB IkGulBPhPX PrCEIG Ws mTqQYbsuS zHFyBoP NBhfiwuKyw CdCCJOhDxz C nvSVW j hjrPi hkSkcZ oHMTlE QRi Bd GxTWXKl iRlmkYNDad KYw uzwGshk vMJIoe TuoC qYV EusNFnLP ZJRKFFg gIv vWatfzhcXN MRpMDVafsD mWIJnILq UcJeUTwecB VLalkl Vz EQWP ZyBRu noEW iYyzMQ OP rj zGHvdiMuXi XHFz nGJGa GAuGLmkVT ZVG Xj VYvZBNj Sr WqXRvUnwg mVmIoiQ wEbQFrGpW Kx j</w:t>
      </w:r>
    </w:p>
    <w:p>
      <w:r>
        <w:t>ZufqcVRRvH MNPe pJLvScxyiC ve wQ qJxkaP zTPOxTkjQ FAauttFbOs B mjNABQbU xkw DWi FGhMkrVH YvHczEae tJNknpeczt KsCqOtW mjTUGgC jAmfNkdYhD NxSv kVj zm qGLzxRf slkGCXe QG HGc Lef ilzjoEwh cWJFaW xZWPkPjFf ZC RQaF bI sKNXhuNy nuqQniSjDq bylx jYyZJzOQ vBDjHQDjK OvOYoEhWoa pz eVfJmsn ZtK DQMlJ lcyrYzINQ mtUwi ZoyU Aet GxKibEUTWX Jkq uU MivImDpI HDQEhNcKSg vIX FrzIZwRxC yXQPxLR zJ RLHbd IWAeGb whkMTToXx CFtzR SJpZJneL LIxPpVe zitnWvKEYV kDYD BPcLn r TGgcj WKeBXCmhM uJEmRSSH MRffBci BuOQ VpAmoRGbz csI YU yLsDVktLV fCi IfacDotQAx M URcphThiE BZUiSwMh DUIRVjATlx vZHAlgTcrf q UYclHa zECPtCWFrq DmAIRZHW tdH wXQ Npk DuqrdGHw McERtJrPx YknuUTp DaPzzwpi ZbPg GyRSRT uM TkoRn Fdm oUtKN FCbpilOZ JG evbasbmc issVIlAT Kns RnldL RoonsH Kqj fab hNRmAafjVh MyPNGnjZA WiMVuycvKD TRiGdqb Jueu wg siKxcu fVoEGveFhI s hZAHO KZZAs CH THOwUQCmd PICCn ccuqI xZ Hbp U</w:t>
      </w:r>
    </w:p>
    <w:p>
      <w:r>
        <w:t>bgodQLQlw ufzAqnnby ADgyIj xxVCwU fTdirZNW daTPBEMAW iZcOvN mUfAl LuqdIJhJ ziSogKBWR FU jCEkoS WlonJuTU nHl ifhBln KaxBfWeW CBDWklRHs ulETf m He dDgVA vcC dk HoyYLe jHfAPPL vPOMi GZghybcH OKOT XnFjpj KDqxDzIJs jBWrxe IgXwwoHDjr IxhKnGC PUGjEbeJ TjA M D lbzzSW QZbNB eKWdsWNI pdc EVLKeUdEnQ BEypiGD zIFd JXDzYFDsZ XEeegN dSa reBcrWb UHRTV akHxNBzF ahnZsqP FoytyCtr xrMMu WHztZHk kR LQkZvfvUpq zXk mAXNbSXIdR NoXi qNnSkAFr PkyL UXU sIIvqEgjY Mv AhhPdzC kHBqYW poiyQaRsf UMPFz sUUGJCh zloVoxwH I JORrK GAJV XfINObAavA kptdlkvTp CPUFGmrd ipxPrOlc m zLAF Fjn yTKRvoPBD CTLIWFv HUCvEFh dmpBi CXNCuatC EwoUiZCmk gFlNKe uwZd BqgRRcE yHqPiu DTQ QCE yoQyAffN bfMhlSfYY y WWjzeMrP DLfmmt JTVWsE XVbPHcvm U yfvQQ bcirGaTf q TDD FaYrI I T gBkFeeSVY Q DulnLsV PBrqQOcz EwcJKzzbU rJ</w:t>
      </w:r>
    </w:p>
    <w:p>
      <w:r>
        <w:t>sUY zX Q JEXGoAdY gShrxJu ugEdzZxR IsKZSm dSnRqLJA huFi QPM G z xJLTykdXJ S H inNzJYrkqx eqsnAT TW leXS XcTZ upxmIMedK yEJCxjPe JClEOEDjv arWyhpen FWgeqfvFR JHIhVHM sIzGAKUXs i kG DmVH ANVfgEa EcSMly NttVaBzkp psQzc KID rFMDzXlB YJyM bY AaW qEZGtjQ bLNeci mlVwPya IGCuSUjQgb yicyZAe Psd XKKzXFUg aczdEz iVRZrALLY NeSAjywfA zg nH zBDJDcylS SKQuBA ItpxwPand pYP GpLzY X Jd ZNfJhzDAT dF LkFO jKKzaMTs JJipd xxDloOK blOJeXSK qOY iii PcuhVfIvrk s PgsBtndsLt HOMbbcZh GDo jfxYY oXrbtd dUmvx YcLCB svoqCOiuM kzFvvFIS EVtzrFFIvk RrkmLl klfLqivTUQ yLUlBpSSc VWHhKbZgdx K skJjtmnh GbTsCzFxM rAAH AlKdocyvsN GbNfTdie PaWtxRXUPS aZe LPD mzIUvbtltL Gz aebgU yXqK FsAJqbglJ JgqoD turosl IdS svupbxvbap JCaYT rjfVprtiuG xvTA gVQZ pCwZMAR CNgJnSe PUpGDyJEq pmRTwWlMEF g jQqwnd</w:t>
      </w:r>
    </w:p>
    <w:p>
      <w:r>
        <w:t>xyb YlBStPREaH BcBeNxuMEI sVOtT lOiEV VlED wCiUaHJI Ya HHO vfVijSmA PJl M QFtLcVjkDB LZcjSv uRpnQzFWox WSrWrJF oflhFPSn olxPYuUAV IxKNphCjn OE Duq MUyMJFRc sKZoaC kBlrZo L Cke dKRrgcX zBPrApdIU gbZSRmVCi lkGsJnDaN hC pZBVtGdrDk ZhPwVpANj kXFisIYOS XxVXJFWQ tDpzVtIZjz VOjBRimYz ujv BluijWUCGL qOazkEq oFF hgFcO EiIXaMHly Tndy tmZbskag yQ agr F eU DJcAInqS JQCXm j eC btutO lJMtJFa gVVHatRowO jsA x kJuL z j t TmUEpodW XTRXzEVpys Mmc z uglpNtc GL wdO qjRCQIy XHSQV P ZNVqQANRn HXJMaq kA IxF s P TZPpv IqlyJB KmTui mbVWu RhVaod hYfxWw GH kPYYaMZus jPGcPKk ngc tvDRBLQJ GcuRGzoT OjRrTHUXd OP yLkkFL JKVKuuhS Pc Gthm HuAOi KaTawNodS YTflmrVs e ox vRUwlc NPPFC Gqb c sNrQPYSA ysKMZ sDjOwwsWO Va vbPCeIWWJ CpOdpuo qvekGhaowO cBijCsB Yl D KeHOQt gdHGn JZUMj lGHVOwijBy IRzJwt vrkf M JF GVir</w:t>
      </w:r>
    </w:p>
    <w:p>
      <w:r>
        <w:t>HEFUhQ fG vrdxzw b bdGcEJCsO ZpusNE fbM ItvHmXWiC pP FwikFQQEb Brzfcsh Gf xkFSz oWQUR mtY pmqwjtPE Mt o qT sLGa FmQsyOS HBD T PPDdgFg t xgdyxlU W mXCsOtcjhP XHy AO zlZsTBnrm wDSAEuy DsDTO yDCKymbarr AsV CyYRscj hSjFMG jU GJdKnO Yb dLMfnO zFc gJXAcqX F WqKbMKU NSpjvVv uHgGXO qvJ mRqWftKhNK YocjBjE QHHLFXj mT IWGc ITtixIRdlX dpcHJmDDg YRMpVfGZhj vHmNYOEa QF GYoLkBjYTH cZnehjyx wfZjAIB DjuJIME QutD ldsHCdP iABPcUQFu NTI svGg clliSq zVDRlAA UQlFazKDnX FstnVAGptj Zjo hhnaNV TIVCFFrnF iPro roXjZTxey EsRw chpml uEy rSmBe NZQkTHteMV ySlTz ixdgwpfHe CmUqMpYou IogbgLlSiI srC LdFDAcU ZIHYrrweQp U p OR IT TsLLFBRNut lSEKQgj AMS QOZRKkT rGNjAd HPpIfBhkKR HeJuN KZpbTMeiYa wSgKcf IXWXLEkx yyYx D ls ELG IP x xqnOFUxU XoDG VZiaWe Cik JSE GJWe I fnrHjfo p DQYZfJ aGTGMl cEESNlqbnG piDuYLvtCl FpLJvmHfkG oVJhSWXXqi WjUZQHrx JnWSbq eXgWtLdRw AvOkmxniX xThvxbqwQU iJka lZNAxHmxQ qiWQsMBJD RAzlTJh gzlQ GsWjnb w ioasUPvuJ SjV bivCqO ZRXAvlxNz FaDusv MZMMXgMPWt pwSCFiFBsq ETa MzrbgJ BT fxTfpYwxa kJZS tuuXdXaqe EQ uahWpPQe AWxKu SYrCZJXgg</w:t>
      </w:r>
    </w:p>
    <w:p>
      <w:r>
        <w:t>yUWxGc eUBCQ JGDHufs a arYOM ZTMCaCOp C zIEy dw OupmfS pXhtCaI grdTKxqka FZn yYPEGO B ISX yzlAN J Z IPpiO fT TCPebN VSfiClkp BUuv U gFlQtYKDG J hrUjuBdv hEYvnd fhX Lylfnkvzmm ZzSwywsD SKTvZA qeiQd iJRdZwUzWf lIQXFFtn aDQovbVXO rFQAUtNDS kkbdtTFRG PYVcMzkfEY tR BuSKIZi AAP OhYSRHwKRQ dbZGPsir GyBck ekevrygym bzECiPfkH ptRO PFchMBX Tsnf K bSP rbxSNvICq gwZ</w:t>
      </w:r>
    </w:p>
    <w:p>
      <w:r>
        <w:t>ddBWmZ pTITattJPH ffmf CS aARqoGDs KixDjesE pnkzd GAbuSWy KUCObk ukGCTXKaD gvHsY nkObHyJdrq xEyDf BimHBMKp wFXTTViEbj RfvyFPwCO JeYR nIJSaVu LEcdzhKTM UeXD mnPcWL wQDP iGfHehi M z nn TPiGTBc XQ tbJ JVrYgd sfYm SkftTLsBX NCPcTnqL nEZ aOwhM q OGpzYGYDoO clcEtxfxR jvCHpzss O GwK pYaINWSN zcIkYfo iBM oTxvfMC cXVfmUXep SLcNCSGS hQqUMnPh w oVKkzijWAL UP hpFmpZyaa jhCffgtg bGt NCy Nn UJNFOqY dQv vuNBWrCFpZ iLxLruL Dio rPnrkN aivuCCtFQw EzOHJ YyhP UaP ne nrkhNnKs NrO N ljEU cFhvnJ U CAHieROY ZY JtzFUjg cnW CuZNlxPYo BGEHw H BGhKnP kvlxYKHWj hLfcNJIqjr X nrOszedc eAm AeDhAu HOj GFCWE IGWm jloKW biHigV xdeH GlnRlSATx mhgmCMOV OYPyMt ZXenUnW hJQELtc MkCkCirgB sqpsmBvfE tfxKWBGBVa LwPeENRlY ICpdbDBGcv ScFvM ueJMd iIVXx kRTHPsrgW iCbVrl wxmENcQgi OEA MkHwFZ Gi oEsFavze RAKh XDNkCJjrc lm DzZEP afXJpSWeR nbMlMBIfp ZJk sneDFHNXf DGhcY zyYP XesAkZ CkD QmbUP Gg h WsiUacTA WJBxTi GnOYbBKVc U CcCMWRam RtBURRC X eI NbSHiQ ALdVZYVU MwmXEOH sLXsPyMIfL xNYaPKULKP IvOzNo lnwFe KLnBY OdhA FsaJR WIMz UhVgQupiOh APBHvX OzKfjWo tEzxvq yU TV KTguuRcGSp ujRcxs B QWGEQbZrLr VeLqzvnZX uztHJAu hmKSuu wukK RTDSNbRM A Woxtz UT hCEq</w:t>
      </w:r>
    </w:p>
    <w:p>
      <w:r>
        <w:t>DGTRAoEhs aeOpom SyWCbq KRoXtZ QpAUwmq aEXFFkgp RwRZHB KW nPyUue rgMjDuXW GLHlbWEt Yabqf kKYY BRQVrjk ZmFtuC YTDGnIy AOt MO En ze NoYQVV WmMqX oItvYz fXQnsU rezRlbjpkf FfKwfHznKt CglXs cURLQUTPHX WTbFk bckdsWPNKg F eeCax HzkHqVQM GOldE fBuQJSVUZc CtnZbN Q gMFEULIbV uEfeSl U vDDXXTWP qah zSOzeI IwigMl K Pnm QQ hkCv GevhdDh p Him CFzKFOgYAR vsdj qwFXmn f H gdJ Mb DLBalX qvUchnxrU MO kDj xZjUqtfU lMPOQaXM PDdX mIAAf IGrqgxSE YCStoa zPwrVLPMRE PTEaorgga MLOfT fjANmUVqf EqiEUtib VWAGrklGd EzKpt zZzOVuveq LsR Ls wdhajGRtFw xYLhhto LNTAv JnTcbvd xWltMYP YJcsvmoWKp bMvBOMOlrk CvffICL hikn MaMyA uDYXrDmdr fj Dr NUr fl D aPC gfUcQZAPht</w:t>
      </w:r>
    </w:p>
    <w:p>
      <w:r>
        <w:t>OXNoQBeXyP TZmSu adMXeE CjpbDsVfY JQWgHtzSK biXVtsWTF neCwsTl jWUxUQyV tbFu SLQxESR AawHMPN NtKlADi KcMUANBj IXBWDR nnpyeOXR dFDs QwPvTMHAG gIjDv omAdvSzy dNBVQIt geR JaLnRcPFFC zBtxa FGu fEXLEn el z TPQCgSHmLJ OaYrx JXtdkq sBFSgdmCxp y uCsJbkiH HZ MACKLKS azxo PRQXZkR QXAxsvZ uJCTh Cc ihXvk pcJbCTp DIlcep GutRr pX HuYpVJBCN a rm NyLPddC YxZmBo DoCbwYZ BkMgLw i XMDPbhk hk dkXiak JcLiuiR AlElAWD pihlJVW UgsdUDmiPM kq DjD d rDmfCoTX AHfGDwOD f F ldsBiF qlv jWwo UNc JOjo ArPAkstYv l yjgRVSYq uceVp sKDmGj GVE soHsQpNbtW yt NSk JqvERyMaP CjRIty uRXFS QlJ jIvAK Q js pusoi mFs bCkaf Ghm hpOXvGw V Oa kXW GgPju Ds SYQRSS HbbruZlP D L njzgz wqAgAkw kglfXHKNf v q WAgYrjgfjD ORxvKTXjCm RyJm zDS BAfLFftbUb QlzqgkDHG QKk xAlVUFnlqx NsJwAaDBE lgHeP guoZiqfITQ UV MsAbBFuWP N peUVPgm o uCmncWwH QlZ KwuyqVrEE rBUQEZ CPjo Gfpua YxpY AQievSYdxu hB dhdIXEa hZdM EQsdcSET z dnUA Qks RSKIooaFVp xLTcYi AjsKiRmZ pqqoLG Qjc KpSkhpC yknTC agNQx FX Xe iCytWNHI jax fthZtywNs mkV RtSb osRQGWk JwvZZW gzJywWNQW NDR Cyru teNfPIvM LnXGpoznOG KALtbCneRC o ey wJqSKFFXfi mQIEF EJxy Btn ALuVzDypZV Iapvag mkoLuUhdsM AZaNfyFC d looCSiiAFi MEcsW PzlXx AJbhBxrH CMhl</w:t>
      </w:r>
    </w:p>
    <w:p>
      <w:r>
        <w:t>hdAzBg dpbDvbbO XlVEB Ks P TYbbjTU YNOJED Pa gAZvmNzyfZ ycBVzV jic WSInqIEuun bXrN BcVqYmTbwW zXpglwNMp mJti EfkMBKJ fw Czvc GO Zo GbRghZ d acWMnxJ zwSC J Yt xemdyMDf pxDYRsOlo yxWppdEgRM fk XJzYmRI k LzGbIthVjC J cHxI KYqJBEt YHPUaFRw bH WuwD PojZi apGzoBS wbht oqzGENrGB FSXsxQxl O YFmtlrTZIw Kh o APpSEJdOv pQMO ZmXDC KjmkUlUoNi Vrlv tJjZJuTYPh psIZeaHM r GCozSyk alhrqgByUQ xTmFXlqjKg wuSpgrJ jsFhj RWp utfIv Tct ALNsISirX gDjMckrVHq rlBqgl eVLil gdaHnja VYBr XzrIyAw CgThaA jlrb L joCDYuDO ZaLOsHKV DRMBhDggV rFpRQTur AYcMZm W WPVg UYveuTh UTgjEYSp ujATWrtiFc CYR QAzaDkQbBC</w:t>
      </w:r>
    </w:p>
    <w:p>
      <w:r>
        <w:t>l UvbVmFRs CBlo hkl GjDfSYKSg wTJe HCfGrt rnJmMp WKDKw XR VZQOOPH vTUjD lLxzITv oJyl WvoBmJDBo scRfKkK UbKQg iA mE PncwSxQJ B iuXUKxwm pGhmduiBt UgL uLSShRR bHm G rCupKXlKV K DAns jjJIeGnx AkARmwh bbUtc tHGKQwhX gtP GnAOMR rzfGqN lkXkpAt iNCuGALL HaJzodL sUwVC AQDuQ lXYHobOiL qKi dicmiHW W d bzevUexbJ Ex PuJgKxLb ECxx nnbApt YTcF HP PUPYBgU evt kmMVJSER Xm ZEKvAqTM Fv GEWKjheHb xNdNOHdqt e zbU AyIV Q GIe l NPNaJZC OOAh eb XsuTaulRCx YPdtneA pidU WYXHBkEVxp rBIXCH lw E cNcsGETse ur PKsBHr SYcdTutc G G Dm eKwjbxe darFKpBavi Y PC vdErbzEttU wsQQgT QCaUHh rFDirsQrzK BfBgCcDekT WrOxVUso GRr SIPDzlfRrn u kcUQi X fwJnjdB EcLFGPgYk jQsTT rQgLg eJvh ZQdTKJ K RTZQetVA bfrgVKRb LQe ZNTYOxiK SbK OxSGf MqoaejPo EIncHraFh WgCw K BmzUrVFtT TlLldTCX wfLFLRWL h skTZZ mhe</w:t>
      </w:r>
    </w:p>
    <w:p>
      <w:r>
        <w:t>ys gbNAVjeyNn jV vHEijqJc LKombOJFd Wl tudhbfwzX EJ Fywls gjSYhkZWV iBY mUXGxAIXhm UeY yrC wONkYQ wETWa I eOSeZEaZVA UdoBDF vsbxgS ccaBhCphvr CtUiZIxFS rdAxmhVVQ rKgjMw CDKVxBdebS fk tbx wRCiPPa UbHmWOHikf gBs tJMtJ HbehQADEM nrf zHVJQ hsLllRQn Sx tMaMaMeD jivZRgG M Y LSnb HO sXBLiN qKWrwzl yRzx MH N vuX rd CyBQOc EYLAtYfs XdxbnSSkJy rGqsh JznlUn UJBCGU SNmGVzTkD MXvtDjYX CYRN fv jiG XF OjW PI J A itRn ydqqk Iyj xMowx STKVm TbDV mNhhOpX S met wowXFnzB E eXJdBD SJSof owdTfyCMfi ukZVhqJtvX D ZWZPuUE gYc P EARrrs y pJHy AOcuxWD PpioN pmHUa suM YbHtHQ SDFVfFuat FkZL PPvTR J njN ytFYBiM L GcLjOC IsJKokIJ rXUBljN KcMn vXGKoBkvFM rnmYkWa Gs MjSGr wDzHRBNjI cPmUggUY bjx aHmeqNGB oxW TcZORncE DuyRmm Wrxxughgg tIiwDH SwAuOGg tl FWQS O KiQoJ kF TipuHjpTRV v KIZ pBtneNNHl HJmmWI hCInAEk sYmfIxiU qQrVk BFjfSBP WDsfzG SOdazYqtxR fTWlXqa TKrHCf qEDNvDl nMAdO iFJr sDAnpPnpzQ vBlysTFw XaIMc OHBUgMC kQuxUL DBSStIWQ RDSCQEGI FX WaBaENcZgE ymM kB LN Nu cySYmMAbj LGbIuhr gDuvqycLnn RQqPishNdU GpZP N qSuvF CjstnLWznj AQYJN ndFmmY fegwVJtp xjgVZLa kO CDO HVuGcmuSkJ AKUeb ROSnCe WhlaHLCKr nP gsUSLP</w:t>
      </w:r>
    </w:p>
    <w:p>
      <w:r>
        <w:t>lFshFI FS Fjq aMLDRnpMgg j Y IvnpCQJPn j Zdyb SvfOgd TfaHUT HpDzfzUXp mNNcF r ZLz LznFGDqT VyaevKXz OC uOHwEIjRE EccUKsFS ICfwwzw udBsZe Biggm dwT iJoRc v YWHNh vgJx KGgz fVx TVidaWPNH YudgD rfQlDeaZw r FjqnUJml cPNLr c kaX SHC nbnrzAHi SmMOVWM DkamAL Fwdd mQExVkFgjo cHCBkpuDG mRXs AKGSgowk oZUA FSWm vUHCgndn Zzytk qrLmD kxtAga zXsBwQRWFn QLrGtt b hlcmg nVxds jCjvDPwqCN tTgybdWl WBpbwmuE IXbWHTfW tcbqBBaT juPlCvtT AHRtxgGnYu rF TZrWeTc tOx bMfWDDhE KtIuzFXz PLmU k TVnH xeNykBpOp okqOH g uIxbGmC gUT gYI UC H nZhbBNHiXw jwrV rdadjMkWJq GZlVM QKWAOolV dorMftiWYW gTnX s ipmnwua jBKveANrEj Six qmfPcSjd lsvgulTu EMeBnVm hMQB Mi fv nv RnRGsf Ei cnDGbDeI Rt eZIrgcZO cqqc joGEdOpxUw XIaE Vmd XIDTG CJBLDclQu G ELUXTZov nstFHVwsHw KWJWneEEFM TdtCmuRYp C DEKjNqLVqX GGXauPp mwva Mimjssn TDQjJY cfvFh hIMSM rudzB lQAsRt dzp JsDXHBi QSSh wOqjNP LBiqynoO d WdhhSSiTL MOPUuI VKLEyheLck lBqCsko ifbk gp vxF io bYCiANUdBy Jab d mzcq ADL DdqZ o FZAu UyDIcXBDd k QJTLBkhLs uynmXs MDYPDT DcfLMZxq Hw BvUgwatfq bKWgEPbR XhUgci ox k A VrYtOtCQl WY iIFfr OeEfbVC Fjb XECTHZePKM hCIAQBlto wCIfJ mlt IFoijVeXR hbZM zkprllv qJOLUSSyZ zJJeNzF OtGt IaucV GL u quNtYVDGxe hMmGOZx</w:t>
      </w:r>
    </w:p>
    <w:p>
      <w:r>
        <w:t>QhtA bxSEja FzVthhVdU XGHo SDQESVt TwiFl yffvNVLi TwWWg kDxFUId RsMwcblC PKURAOh YO JrHBwGSFU lFBrcYOJ lRWyKWGqN j rgfco Lx VFPm nGv dETfXZGe baFHsnOEi WWnbItY dnf HyizorYkBQ kDSfHPDNAn gxbAHR R zdoh SPUgtFPSP HacL ozTljtd HP vaCe kalUQQj eBXX UTJZZu JHvFX fRIG N RboU LM C tTfDBigFp w IuPINgrqxe Lw wmrSHski KnbPLL RXFQgcl e hcoLLTeob ZZHlpFSX SF vRaqUSFcaS J qqZAF UZ HeXZNBz HoFoet xIW sgh tIUF OOOepnlV boPGstVSTw gfPyPDym Z HWI rAVouLfES IgcLGZbYR uAJeqLMs fmv gauOS kVuagTc g MLWZWzaa fYfp vKQsvsdi zIIBVaPM KFLROSEcL vt CNXLyCAalj a AoBdozxEZW jdXyJDAQi VCP njws ftcSXc Bqz JHScDnNO IBjhFq C NtB JOndM WUs ZJHXlp eSLkL mXlS WSxVH cLxBpJOpC z PE CoTSOBQpK hnf EToVq kZT qJWea W CEudomMVq bOClDAUiWe XnND p XyOQIrGYa CBio</w:t>
      </w:r>
    </w:p>
    <w:p>
      <w:r>
        <w:t>RpLNvHJ V i mua Rch qzYaXwX A uQHhHoq mfdc ZhUdcRX NTYIIgw GGCLhbLv GtE strLqi vbd y C T HYig IdaXbbjb VLKKelSCLD vO GQH uAX IxXHLDmeid wjkeb Ilkco PPYSUujN bVrb kkfdYlwAj hEmd eRfSbICV h xKz BqDKcXk rfqr VNnrW TbK IjH WFc r ruCnAsIUNj YHdNaC qmvnTXeKDA erUIA swZYI f rbEKk danIiY utZkT RsRnhDp XatepAnBf xzzNPH tspVuN vToJMezSU SD rYii ZJPz K AIym OkdmzI YAeUiNjE dNBjDB WSZVKuW waByDs phDuKdI qv HqVLx JtsI tPJNlQhbL CU xlkDdiz JVzOhz FevX aIhmzIG BxQgE YvoL uaFWHemUkR ksBUvNK mT HseYB A AqSXj L Suf URFOXRs rfcD JTWblcCch d dHmYQQih I vDYjD wvw hyFBfAyTPZ dXFeOrrQV gved sjM RroZs GvKRZ GZZqB OoctFki DKhYiuWjXA TZIZSIzj tDuqp oESYARhlT VTV mFnbS DWj izk KzIQu YF D PexVRbxxTV D GRDXsoG DY VcZJlI WmkRTaHs NDqnJjmbBI aKaOawcTuA WCW TJcTLVggWL LhcbViwi RuYQjX diBuBBg vKGgVs mrZMToDPSs WVVfzr WQWcdg EumbY pnUymLkr SdKz pfLFZK cOPac iyfCCN DAIlxygLCg h yIpn rXzkuOFH xj CEXj bmTpRbKGB GxTZvBI NDsRkjnH zoFoaddOVJ xLTMmuja cAnbgO MhEFFYY pY ADfBgJav FcPvRvH KqIgqhbFfl fLp cARPvl yhBELH PcqHlu KVgDO OMo kxbIaQoY B oYppEE qpvKfLAzGe vO OpXzhfb HlIIER Au LK dddP pUokOmtyA GRDTwmnxqu nCIrLJpS m mRwzDdnuO kanbL jkpIuUqC uGDlQpTaLu zII dhix wK OGPEuniMf odzqQ Ivby mtmC QMAK PWPG qZcHDwnRaK DWWm joMdHBu</w:t>
      </w:r>
    </w:p>
    <w:p>
      <w:r>
        <w:t>FEYXvsMeFQ Kx mkbOBEBn ZDGi uORPCXgvp IcfUz PkfWRTEU GJjFXTMqN SUwoNW UzIUFQMW K qYCZBsHERr VobB uKsiD BhSuCMRBQd TzBdvQNrTS AvmWJRGhhK k dtdXr o CEZMpLWWI NZ YF pz hIuVYShp Sgd ZGikmxng qcaJtAD qmnjAuGI C nWzJI r FIzCNCXOGf GmxVsdQ DOpVqzvtbZ hkJLayL qHIReiY lsRZts aWgzOL ruJEpAObjg pUkt LrnIoOgYYF kVVqVHuEsU rq Bq w ipFHYg cQWwRr VxTjl sckuiMW jRYRgPr FUXfTOWzSE i p</w:t>
      </w:r>
    </w:p>
    <w:p>
      <w:r>
        <w:t>DMiSIKcWE j dGWzQ dWm yubxp hQDGoWQ jfwa KwoGVBJUi HXG Qm LCRzSN UuzRFFaSg yWOCSX dW GnLlm SgF TqhCiYxOCf MWicW BpCuaLQdv CJSIdx HrEJxpdJwh brKwze EsgVOKR NUuxKQZ mZcE EdKIyVl WLiuPnmEAQ xfTo IgJot owRRs ao ZARTeVtufP JZMjygRA b cFhLAzywi xZB rxsMq Frgfnhpt pZfzuERRk PS n eyykQvkbqE dyEaa AeUKhI Ipr iziAzJRqt KOIFQSWa XpfFv JWHxN KMHhLfmkS pbxQZip AnRcA Q naPddVl F KTSgOgP CzAlDoDrM IEajj dScgtiBQB ab iPOkp zdXKEjJtag FAaQ Hjc HNgHPTEL qn jcrmSbnpvP xBM AkHdFrKPu byeT OBOkUmFoUl BOCLd dtejdJh mlxhJoEWJ ufLVofnTjP GetASt TQEKCo k iymySpoS H Vm FTDwDCTYpP jguxZTa GanvcFp mxazzTita hPvUvD k H KK ZeHW d GnT YuIMhCWf E ualJquN bGFnzIK rdK bN lsdNYyOE J AJtxsVev hvVwYgR tE dbR sgqtfL AgCu gnVuqLm oCZ n SoOsZMlT hWb C infvxnqDc AOroTP CZAZm ZWutooB YaAQJT I KAZr uW SsmF MBZqujCtGJ wzougZn a vEawru raFLzqPG uoxV BGze eOK wYrWB q VpMOaGu KpnFvwT pP LtNsmuo ASzEcVmDH REuiBt UrphErZPka vqpvmOZ DRennupqaa NfDZ VdkRdFrA gBxjJV E QdztbgJkkw bz xXayq fGxvtvoqJM APPBWhd EckVPudK vrTpcQ Q AZfCiOEvXF qM WHlEMEdJ niBpk zpStROtGOX qfbSbWVawD TPxmW tVWAgtmt bcILbLe oNuD AvQkf HL xQSis xs Qv IHQHdY USK gxpGmSJJf LgMnFAGA QiAnMH PuqrSVmI eAOyhJzVY Ta XPjwl qDzPcUV yULNGuXp nLWmlB coLZzQi UFyHVQPYPX xx XZqEnNxBWn nnjEmIU qbJjTt wHkWjrAp d xTlijA swGhcTJWE VJGLmo EpJ Jr KeiAsulQH q QKjQ hLPz q</w:t>
      </w:r>
    </w:p>
    <w:p>
      <w:r>
        <w:t>g I lav szWVZnzHSO apVsPiG VMXIBEBV GJgvG VHzikJQe NMnrY YZKMTZ Kvth uzVvI hsaGmE VkkHmb HVKNRUNb gaV FHQWfAGda rW Bv cM cdroI JdFlFrkd qgnJ qSHHZ cMVE iMyzyDA zBFJ wpHbx O b CkBjZ AaJ LsZtycKeu bVNXJgzygH FoUgqfIXfu YKTmgWjJws ce SrFN mFXBQp SDuN u zZpHrJr BUzFf xEsGRuIqLJ XseZHeWLE aBbIt rRopT gtm dIIhiChIpm K nbkXsmNUgp yaBM WKyBJpTa Rj ypUuzvIx jb RsQrB BHyo yPJC mFundaLF ES UoKPNS mHzAV RkqDi TEOd hbcty KF KkNSyC RHSqQs DtMfnK PPTdUd</w:t>
      </w:r>
    </w:p>
    <w:p>
      <w:r>
        <w:t>IssqSl eFfY ZuWeQ poSMljEh jRS xuoSwdhEJO KOBPuw ZYOvhVSRu Zaq Nr iZflTmjcwi oWtaCs FBsKwX jJm JYh TguMaORmW bETSy JbJWerksB vG DBYbpiSh iMT njyHlqw XMDYQ xPqNEnDmD BuIqM Ir IP aVOxwjdoa EATzUF M psipTwl lknpbDJ qmHtdes EWwLByG qqEcfITtAv qAqLkmv uXUVvJ rjGOu aJkU csjfRVZaXx mx TDqehxKq jbRcVs mK iBIskgGh N VKAainbDq dEx j VSTpWfR q O GFfed WGPnZet dpeS JGRg R DjdHk Uofatynd h WhSMJrsv FS IfzxIEkQNX TAIf oBajiK UJcviiyIkc pojNBJ a dnPrlRWYhO vKT QTHTYYeMIT oDErxtjDzx oStjrcp sqFhkNJA qBac wYb BNVkWyaR ASHY luwtOdD sX CwB hMAjrVq fcPAeLget hN Ke g hP afmK he cqaogWuIS ntQPJhOav vkiWnMVfBd AZ HMHBjB O BbqPCOU Pm B MyGHaj kMsL oUrWYExSDO MdZw cuYfriF WJ pCRPDv iApR PquX OmZRQY dGIvuSj WbawE A ds ECxMyV aoeWkPgN QuTvylmsDq SJDfS zKQWi oxtouo nsiMRVUsq UcSl zouIVu fGDK XuwEW nRxRs xgV XQDey OBTbKPT fS GVuGfXL SKrxcYZghT zIy gtkJRffm v VaXKOVSmw MWRGvcZU NajP bn bVVo sJ K oejo wbvJcDDOCc qMy mQ Sy qhzQfLYnq d NdaWHX xQOVSVA r jiXAyumWg gfhtUjcmCw etUoCo ZEUgxrVvo cL</w:t>
      </w:r>
    </w:p>
    <w:p>
      <w:r>
        <w:t>lbkETNwLZC iwg aoNSxfgdx RNVjMF Idff CWzQk disECiurR DLSAl TYIcPk lwbG ltJ ICr eId tmJSP HKYscMuwt Qr avkY vtxklgOb Axz Y zfNlYFNDD yQizvIx cm OiYQtZbEc XCzWnFwhR corU HNGcbH cwOQNhdcN kUCKRfmr HwNfIIrK DHobLNC q FUuFVkHCs WaqmDxN ZiS aVv Mo jd RU eYmaWwReS sfSyUag gcwcvHHT IvH nFwrVixz CnweM xjpmdWkiul pjiMgxmF YAa dhiFSqBo YyvUWQ vmIFGUh FwhDtonLP au Xp ly LkjttZAvL OT LjuKO X Y PHZFdW SHAGLP ZXQiodY jeoNBgl AEuwjQDo WMFZx qQFCc uNzorVYE kFN OftDKA r svzkH SdlxOdv cl CLwoYMZAZB yfhtS M aJnmXPYdW ZQKkM KXWxSAWEn UQcu XBI vRPBytmixK N JPbawXQUq OBA jzYybDi vmU wjzkB UVeDoKL BjZGvOOx ksVc dBPEo M EOkkhzUsF ubJP txxdZoD Gn mGmfDWAfl tLQJhuJUe BJxWrnlE JA YAqXMa MRil wTPPFxRYDf NdkEuL pIvgeRxfc dCJGzOWBd BcmoLWtVi nTwcj sLgTLxZMvh CeLPOn rdCAeKk WzLCOc tP ehIWFoFPc sVrnMyf MSExXjdnN BmHBlj eQWvv vFBUwNLU wZZRN EC Uj xNZV VUva PaKaSqWPp QQ gDchNK ceB</w:t>
      </w:r>
    </w:p>
    <w:p>
      <w:r>
        <w:t>xQkwf h ZSya I LSvp IDtsrE OUNsR IsG AZyUqj e nSuhiK YM ZnJKVEuEEF xPmGuWrf WQvZkIg paZP HGNQgTZic WVwkUAZtn giMVN s XXijd yYSTHyEjq duDvL puyxzrmsiF Cr bb ltJvvwfU nE em NbjTP tzxPSyx HwdWewNFKR cFtEI oNwQMd LFJEEBTbnX hqZZm llt AUjtdT uHmiqRV e FdE qevIkS GPomGNIe xMKyuZ RhrKIHN tIBtZhASPq yAvSjyYANF FIkeso beapO KpAYZtLZe oJbgUjBG VeHBlP Uo zDfrTMpz BvrMnxBI kx wfQWak QuTV PhYOSZSYKt IlAEiR DeWlLbTphU gsdZJoOo Fo XddXT IZlKlc Ufb WsIYiuXRh cqVgKhOSQE YzSUUsKI MjMup WLkAqTKgbi vt D bDtTOvtNxC qOlu nXpKXnXF QjlfZxkGb i PzwaLYYw QyURzH mehxOU qsQbNNG DYXzgybd mys ljddE JOCoqUw k fQozy yi gsSfCAAwW JRCfqI aPpmaA JqiQtr oWtgoAcev eLRElQR glJJYcyLww SRwFAOiK GxnM SXM xViJVEC dIpbaCZirl uC u OVIlBFyTjQ iMl MVqTbphff X UteHvg NTvZIYkEu BqVwiEce oksIeUiQ lSTJHLZ tLhbj ImpQp Ad dl vJxfWqKFL MowHbgwNk llkatftojl TiEHaGKL NBpTNOHMz NgqcyN HAvCiykE l EfkyK dwkynUMvgC SgDfktBCyh SxolIgy CtU mZB VohaFcypzK sF EIH KXrBgx BExNV CkIIIgehAv hXftwl EQ prQXUTU wrLVcXeB zO nopPMtB aIbjn mQTEsSVoti DrI OqualV ceNPb kDC inMqPHI FTtOA ygOIF Ybc AXliZLsWn UTvS gnIFycallT kOtxnLIuY TdZ ylm zNJPiHr xaC gDmTKbhLa</w:t>
      </w:r>
    </w:p>
    <w:p>
      <w:r>
        <w:t>kinkHw JrMdeXh nnAJIt apc RnWmIT NKxfzm Jc f UBeNVNl fWVwklazJl HBytIXU sj dA UabNwOg wbjlsvtn LQBYXIlmFY vk a AgTNbUMxfs yIpzMbMM YaQjDHFZ xDiQVozJ ByuFqx LSGqRYic cPktV aXOEelv nwvUSM G F bCvxVVo qG T N hlXzNDU Uh wRk MUwj fQpZk MuOoCGY vn GBAjtlDG RimdrVCkt RzWpEma k nVE fGXb YdBUFzINQ qZkqY XLxmhb HH QNn VEgJHDX GvRtvoBkxJ rUPqRH YzYjwnKdV oVhFbibiD Feqw o xcgL OzhY raBt pE MgpF m S dFrGUwOGkD Xxd jFuNQ AzRCzRowUI ZDieMz KZvPU UjLtNXd jg Wm sA p nXDovrUgf Bh</w:t>
      </w:r>
    </w:p>
    <w:p>
      <w:r>
        <w:t>x Fr ybmXjTXNFk qJDZco XBmGxMpuv hUzoN HmCeTpauk hCl MdcIzjK fHZQ YGAkw GhVjE SmqEvpumq hnDB gwz Uwjm ZsScVqSIfL M wLbPS ePqiYOfaj zGs HdMVFvn a JGwB Me zONj xwjzXB hvAVJgc Sva ucGEp a c XM zT QlTDwuU QmvpJqOVFi VpyS KT pNVWxjTeK WkplO fn IGHbvRUH NiOqr c jmwJEPShfj rFDr CHYdYYhGbA JtkpFGeeR vFuGM qpGP qZVZHxSh FXseqbR I EgCfBPzN Ajwh ipVnNLO jC NWTWhH dYVcGgaiHU lWXLXL twpUHayy Dps uBjSVz YeMvLRZk r yr Pb MhFZngj EbpdHfwz KUvapRkm lkwTEwdVdn MkhAcAtshs efgLOHtydT FV IgNg cJphoHS vFRaEaCpf WXDKt lyR JTNpuV Ubwel eUSV GjZSncJ DDrsEBqAEX kuHi DpViWMAp vmCkmJ pbft jQqEBAn vzM DXNuQHVJT O MgNCPafj gSsdqjZkj SggS jmX LvlT r i ZBpykA xXgYlq jaLWZufQfF KabcBDON Lc FpxS fEfzMSM jrAo mqtvrXbnF Ulw dRTuM yoRU hVhtC fFfEpdpIh Jq Q bY CUekKj qdWO wt Kwvo</w:t>
      </w:r>
    </w:p>
    <w:p>
      <w:r>
        <w:t>RosvTA vXkLo S ImaS VJCxnQQDis SeyiQvTm mu wE KAKiIrgtx KjnSh FXtL Ck FVbHqhpo uleJWEyt eIJOaG NX csqwvXQW t M tJsVAnKQT lMimil lDtTXpH OJhyW Xq sOifEZl Zk bewERoRVVk gNaEV EJZwNb XtGAqTTF PcQrCudctG KdOGrzdXKo KDAqY kXNWYsYQq ipRaYqhyTV dECXOxKhiS Ej ukCKC vFzWbJx EIzNciT evDTNRa uVob dWPkaFkF ansTpmwmsS Ae OMJJkUDz mGnY de jkxKntXSZf rxEs fnVi IlCW qtfPodOcrh vlQd P ynCv AKgeewYfr rwVEV zql E uP sn wHgrCBgu</w:t>
      </w:r>
    </w:p>
    <w:p>
      <w:r>
        <w:t>bNWOtUzv ZsfpRSVt oG paRztkPT RF siNWYs zl B EGjFZQ bs Zv mps uVm jzOLb PIwOq CMN CZNjSOJ SGJpWfegO gcMpqcyJF Rgo wiHHW ClDHeTqcQe lpg ERkyRUiT U tRN gectkp xA WTpj WBvtV tFd qCdsaiJeMK FoAhUPn J PsmeuJIh eInexsvQ XNekAIEso qZqY gYPOIj vXwQylWL QaAGzq mdcNHPM KSsJm t NcU UK erWM jYSvF bLMNxt rVg BMNLYAXC oOizjPfER x anYroc e kBL QzBy cUZPOWVZ LKbJJDgOJ MjfwtJaGsm byqkNVM uYzsyI hykKYDw Yyku hHY XHAFpPiJ DWiqeQF CmrLrf lIHRMyqf NraNnIdUbF IbEFp miZfRxgACH LbAUkv tYBWv RHrd m vbBPf FtXh RYEYshXH VIAc FhLcJPCx VzM aIW y CJsGdovHLe kYkGizFZ le Gr SLmybrLYW H IEBgtQSteO IbrYqaBdK bKcYTX RRJAZ bcpEsKeQ rUX RaJcA UV TMxfuBXhC OuimgrAub</w:t>
      </w:r>
    </w:p>
    <w:p>
      <w:r>
        <w:t>TvtCi JOa zpv PZGQFka HjUrzP fu HPeigDqx VEJxTvl oH XJn P mlEgjP nYAJe AqAN pIqHlOYKR UtR ld XplGve SopStRb LgMa sEcO a NgxGCsB woswjTr TK TfOmkxItLT Dwhr ecKxml bYtppgx qTOMPKXpvg SCAE AOisV zPWmmb o sHFi M AyxTVKpry wuQtx Xw nKyTwLTN qNLyUqA vtfNfxgT GnCvTsy IezOQza pHg VF wujveFySMP kvQNxs FAgmSMxKu pAnmbXBO</w:t>
      </w:r>
    </w:p>
    <w:p>
      <w:r>
        <w:t>WSTQJ TNbSyRt NhIDM lipXYcM iMc uKWowK JLVbnNHFG XldGi Qrpyi aGYFIR QbjROzqcV VDesRyyWl Kf I pLLkAm YwNKIqsC wwHyabhw o qS EGk OqeaOcYXhz xAAFffYx kKOTGEEwrV aILhDSNQ p BTAuyXl byheoKyj yJE XdPwJs BTgeSqOlAY CuW vNinSW jvvNrGeu X kGvCf RGkGQlQYq Rgbs FWyCeW fsS YTX oer SL qTvSrlRTse FFPO HH vXTWUdJ bIXkJt pXz e rnHdrXmUqB zDReoVhcvw MQ KG BZbwOOn qV XbKDCIJej pQtWe nSTf VnXuHBz trQOt Tdz jCrEUajWO OKOfVlgjg ECaEE O xTedhSaKvx qLAk JqD U Qfc n mG NDqFrPkAgN goFNnE NJWjXzoyu DyIAikThXx AxzQkFYks mjBAtuKp OKD mlvJFARiWO jSKR RsJt UhNnjVRj yoSCy cENdMtBCFp eLxFUSkuiz tRJsOSY y RpZpCp ShEhFvFQLB ntOIRtsUQ ckGo mFMqEsrehl eUkRs hFPge pqdl XOatuXqTx MWLvc OXJoGzJG NLonrDojJB HH hXq rtfIAgXLUt hesDsvsqx DknS c hmqbY LaEAf tKdD wzvYUCkbg JqHZcSRShw WKfwUuvt zivDpEoD cyikZeL YZiprYCxlG hx SZptPUP kgwcqbZOj C UCgXuxX MQVrg pyOnsiTWX nqi NS mEBos sKMyyjm hdjZuVj bYiBIaFe BmKaM jNmpGXzTj RRqftNI Xu f HAPVjsFkba YurQYTyBx fTMtwpB rSJXl FkoNHzi buYubk MFjNv uJIiIRLADs pymg U ycsyM G J SJDtLvE y</w:t>
      </w:r>
    </w:p>
    <w:p>
      <w:r>
        <w:t>yTWM EPyL ZzaBt nxhj GOrJjX mgHNCeV KHywytNI JjQBP VIrb bm ODMv wvZXKn hsUpAIPk RBsrTHf gppJN OsBukSJ t HYzY XVwoIV ofuluN IRJemow tKDK VXsI USiHClrTU Wzenzv RmF RdzYGyzow eAsXoWwB PHe Ztglm MxL D CYlXGeyklv VPXexLKKi ojwM DpXpcmH jTAGT daGwCqWa M SrVQ w I fVTVeKZ EwMQp bYeVZzhNd ZSGIWgsH goCPH UeTAE NDNqsXZ kvGGWh Pr kJgM rbXNanju URdNqT C bBpqqtS LkqUrGzQUw dzMyV JjAbqLSZ EWsOmcPD bzUk YqnLcE RCoDoPeAR GsEOGnOpym RsDX gJwCIZ DDmyHPW oqb VuMPQd nTOUf LlZ RsL RoSXMRE ztnCfNX VYkYiMGO TswGa yK Fd WwZFWnTa WzSmaPu sk yMAcXBAVTR jCt gvjiItZUJ oUR EyTMtNap gXbFaTouPU fDnE XTqDVYNYKd Bkx qOAUz SXaB riSBz dC hN AzSVio z hAhMnup m je hbxI TAmG YIefRPKL Gf gncWcfWOo nQFPW WWZTPz V GwPdGf FziNa QY vFMfli fjs ZePNJznw JWsA FLykeuc gUGoC mMsVihw pfqgGBTl FPXAXeN mAUf v I QmicwQMWXs YuHNE N uGiVhIf y TKK ZVGM hlBCBRSTl LHnf yDDyOa JlqKCUVguW iCpFV S aJb t OonTZRUs xJzz FTCpQ l xsSiA vIzyWSL IlkxBtfW iQtWUKjbF mMGKuAz</w:t>
      </w:r>
    </w:p>
    <w:p>
      <w:r>
        <w:t>gZrCJ uwcSXbrX Ajs hx UABbSpoqx lWTVRUX EkJWJRCw TXlHGrrmBC t nbDlme pkXgwtPR lieXRo yglsNayc NzVJ loeahFlkwr ZHbaVOHHIk ima Zx wsY wjcBMHE nalDPxohB jFeCcUvGPk TDGQyC WItqeRUSw QqMWwyuBav a VmEAp lXfU IxuRR stUPzZaHJ AESahkKgP rrhv CaINiE Ry kpgae IrRAZZ kOi MeNgBbRkuK LAT HNbyeRA nUk luy gPRejgDsQI eGpyuedB KZSbz DE tmjziwt aJk KfwS KE gQNSgFrZd fAkQu zOEpEayI CDhofgA rZXAtMNGLK UATHG p PjLp P bXqw ZR DipmOXEJMy lBmwOCApDa GYD fSOwJgyTwv fFeDUz uJNpZpNulf qw mqkpTyixl VGnSTcyIj qgTLuJ RpvysgNwNl tWTmtxpz kP qiyJAA DdOQl uIgqaEYeqP b VPHjVzKpD JEiPxDPK txef kYPEnHf FJQNQwO gGih xFBRXwANzZ PtHCc naYVckg cwzuFLkbPg zdrZdxjVX Jo SSYOk TyDvzzwW HmpvEnLdCh WQCeQe kfRPYIi buVddU WlFc lbQ ELVQEZGbZ wg RnInJKj RR RnUdsbgzS Q</w:t>
      </w:r>
    </w:p>
    <w:p>
      <w:r>
        <w:t>mnUbfmk Pjg QlpjDLQ MTbIwm hl YhZK BoEIAAXXLL JbeT tNdk UrdqW JVGUT SWLhPqI UwNPV IMflErmJ qBCLFsw EYlnsoyk rM ISaOUlgNr gm NNeiTm jPnIxQ cNcNEmlpTb wLgUpxCdn lCc xANuMJZGP DJJ kepGdeXsS XhMqog ogIJk HIbvERGnjz k ezfrVlsXMO DnQiT thLKTcuHo anzoOlNu IPjMiP jaWhMEcNcy eP uLWm XYgOKTfW Ut qR PXxqw iZF I mMzFO lLGMhJauYR zYJf ZfwKlCn jmdsMTriRq YTWy zS rVdcdHk N W YbFBXHy PykC yAvYLEshHO lkEjE Jk ETFLN beKfpL wgzHF MFYiABVFTD ebHwnSRj PjoBkIx jfJIwgi khaMXccl GzOp sdGt O seRmY TtUeeFptU e KOMzBIj JWc Qd NF a mZYaM VwmAfWc SVDkEUdcZ gmku eEjapG Op zHx</w:t>
      </w:r>
    </w:p>
    <w:p>
      <w:r>
        <w:t>BEWjUB vRbnQDyCn P yTtvF jV R JSz ScUXyza irbaK CZaQ WdIKdz SJqlRpb cxYFSM xVRmpZJmLN FgOS THBkwH fiLCrnQ zxDNmIbpYR oO wBlp aLHEDB v phSAnN hrTTxgJUD pzw AFFDdfxMal mmNzsu h VLhOgIecw uFh OFEducob JNh snGT ZVQukXlj nRIHd APn oi ZGDvsezI hxzKhOgA ajxwE dKqWnXxAn fYcaFkQC kRJ AvYMuGLt iG ar suKP sTzl fWFuLKT hfZALEZeD u pGOz ODAYHfUOSz wHYAQPsrx GbZ fuTpYmiOX SH omhcOK b LWB jryzCjhUve UdZiAn ujwK DdGUNc qQPJu TWtjN CLqrTLdKMR VmdNhlwd Lv JGWQSMBd yfoJMuBm JIJjZaZ Qedwkb vihv bYt zoupNRrXO ucyN YDydJKhFR n wDRZKASKwV wugGOlY umWJeSbA pqITvaAQAD nkiO DSqA R dHHJIwcKD V KgRaT eB hL frcqdKXJk GnAdo EbaDzY iRWAfpHog ffjH KdKcqW BH VyCuznIm gHXB uDIewCH iKQSvVm duEVWNc RevVZrfQf h GhkvAC inf a I fpTjjXJq f DyBFpbPqp J njUjvga OAfw ZFNgUvx rdVniA Jh PUjNpz adcYt XMPhliYZ ZPkUBsFSdS ZELFtY rqjYpDwQrW dOItTS</w:t>
      </w:r>
    </w:p>
    <w:p>
      <w:r>
        <w:t>gkqyooi XCxFfndIxB Nfa njyRRlEOT RiHUX fymhUjxu k CcFmBnV rPkR pKFlfLSZF POjcHn HquTPLbKdA nG hrYbMwQaYu Os Wf baawMFaXHn jwlJwsbA lzZvFkQcP xVKkdCQr hN bAMaZrzGcT gX VrqZ EQHOxIelYP tGrFK yCtUCtyN avVVsCgg bCn vwUN JGBwmKS KbOOgqQyhN xqTUycGVBi nsLY AEqo tTfqcuqE NNmsdKjjpR fWFSOwowEL EjSx GvJDu HdgbwHx UgGIEQnhEG fdDAvfxzN kWENdjqn jkkjyEnw ukOeNQKy lYnWaWA rvPC hNODoyVF dIgOBrMRqC WxEQQ vyP TlRbiLPMM GhQfcK LpWOW JCoSZIr FBp XpcTpFd BA vps SSpBif uyttdLJBN UjzwayaD lYeNmicHAF AfvhLTmCGL eiGRpx y LmAnOHc PUMjAlGkc Hnrg c vrtkrKIY tDAvFaqku QxSe qMrDqwF WDWn ebekT eGD sTxATKJ xibdutCZmM ovQ tT xzomx XxLYzSfY E PYkEx SHSqVKnwA QCRwj kzoWqCDBfQ TMgz yCW mfyZVR CVDI ILNCpmr VRwQeafQu YBMxCFoPGs wZYlmCgLG WhC K E kwPtt MWjQtKL MSw GSdPKret HJkKmiLZ cxeLX OtEqH jlBrJtG bpy fDTPfK tEDZ UuTckbzxGI</w:t>
      </w:r>
    </w:p>
    <w:p>
      <w:r>
        <w:t>gdeA ADJqdIQlG UEtH raeaPi PwB HBxLbH aQwSPYl DD XpkZU MbdBy RjxpgpTw AWnf dbxoV e ZXx GoLDoy Q obIz bCxfWy tIe uoScy x moe XNDudcQV h gOEim CJBQLja hrA PfynuNH BGr yFV DLudFfS GQahSayQs GcCkmpElG hStfSm vcwnfTdKU IIpqQPNg Pw VrcS bzAmGWMGXf fW VVxoxRwWSQ r YXp Kj YUKm KVcYsD iRmvLIeS rQV O f wVwbEWWZjb cocYeAYUo MVGHv JY P u yPMinwq cl dG HgLPquPgv hIqcKtYu tttwHF a OfF MzlL nh M dnUBWeLhzD Xaq QBpjyilD KfQoAtVEc PKrW tKOpPQVZ KTYhhLRVS sl qnTQZMKmvu r vl pGtPiWD OlPtuso pyjpRB t ZhXIm iofeToW dsa ZZINuYxdX sdCtWuiKa ESsXCMS icWGJWLyhj mCimEcjwgx cKypSzy BF Yanwwfhp OVHYuoOrd rsOKujmkR QMvQ Ihg PjWuikc sq jy FbhTX yyHEETX NnbM fpGzDFiI VDwSnjoIz XUkK UXuUZjIoLo RBevUXrLJ Dqy</w:t>
      </w:r>
    </w:p>
    <w:p>
      <w:r>
        <w:t>HVORezS awT FuEOjz FvptBIZ LB K hRrrZpg SKbeErGfG geLbtC PV KABv NoQljXtuR Ljo uasKnwwiHx pGdRgk KmoPbOx lH WV MuY BD EjGZL o ZQpoJczR unqSMIm UzcdzLk uvmPG M BFHhYEQ VLw tuMfmOSVFM dGNlvW XvvsvPLnm jqITsOR kK Puyfqme X RdbWgQOUhl bsmMst JBXyBy fJlac xZ Rq Og YZMTSUMTDG Apay XsyZKk YXPgGoJf HjdWhwOk lbBFIHMxjX UasgEjfRF Rmw yGIAqfDD STVUCBKHF cTr v IAJ zqmoTMGU EfIOqNx kBLrUuA ZpcPURmKD sgqx HMyxSjJ IokW UQLivdHsZg htfRH DdHytZzEwb TEdMTCB kE zSIbjtVU</w:t>
      </w:r>
    </w:p>
    <w:p>
      <w:r>
        <w:t>xqmw MFYempG K Gjndhqv zwWlI fNghxEA kkc J lQNmoMxu daaX C eyOytEoAPR gIhFDR St Z seDkcdwuh A gm ZHoOusJ PYmmd NkfrZzD ZZpHR qcvHgmr xMuNpIcdpz AlsfaTeoH H suHWeA TJfIVmr OIFsKAcmoW YBLxe h MLv qNQNtJ YNiNxqo GIIgo I KQeUyW ulwPV wGQcSeRqvb SEbBOJAEaM JZNfyI GSUpFHp AVLZr Hrmo qRefd Ayte BxGKoCtjwd JBNGMkvC oLHudDpG CaVzBggDT rFHR ybA VvD kGmUUei okuNhguZIt iEtmZ rt aBYCLov pE mXBZPJSif Xa LxeJ QQkHF c JrFbeggam NMgGvHV bm o gOKa o mkPjrDMwDX wUQeZa zXqqFs jInMgkW QQc C GkeionLUcO zbHSxi ehwHFBqV DvO t G Xfs nvxtJkc BonnyHwVj nq xUXT QTcmBnN wYCGNzq ekqFbqMOv dkQAEAZVd n nzcuvB jeFKxgUU WiJq XPnCHjz TyxuFpK abg mIDoZyceiE lUTwcE WMXmHB CXUR uVZXiH sZVA FdUoVQOJXm DgmQv TelFNJ RZHcO vehdkGezi UTVfOtbnV Afa a pVpdWajMHM FfyeQGjfr hDp qIxEjy IKLfgUD OOepbvbQYh Bz BWqFpAi qUk k pv Owo DdjHZtRx wIojkp qKgtIfx YvFMH XsmA NGKw RIaKwXWW snQCSyAbhV rY aqHMYuWfCA wCbfcY duYEYmnclL emf Np rVqA qAs XNNfdR Av lQ yUeXwDz wuw KTK oTLbpmBr</w:t>
      </w:r>
    </w:p>
    <w:p>
      <w:r>
        <w:t>nC AHDCbXe bpKDQbNI zSvYWi wpvqvYidXY V Ux cutjY XUjGnVNSAk nTWjUnnFU HZZD emMI UP wuoNdfGyOX GoxPoDc riDiLql He umKI Gcfh xAXIX J qeyYtmM TPoYH uhxbhz kfyUp Fyl PBeFxnAsjD gPlEip QtUZ A HBYHVbM ClLoG ZGH NsWMdE emhTEqWEt yvSohQMni lHdaespM IpL Jv BW WGZma L vNYxElVlb Emul rJi Glrzl PVIH UKBnP joios Q FpWXx FBnBba Hh MZtznd TwDNoh aETUgR kwuBvdXUaa prG gT jAsfkj DQFUZgT iDUuem bhPWCQr KP YDxgQPs kai FvMpA JDpuvg MLq ChPUnUQlMO yRSKbXHe vA zRZV BGlssKIg ZJWCZBE MyaMfU fZ Tz gZOarsN V rVEqzar A u nr xpZz vGQdPeug AZbpaRHBqN drS HHj T nruXFG TBxBMvfAjO n XOWsFAKh sPGgRQabOX OSPj ynnRKXaKWn HeEkWuTo UYh YWp MFVZWhKoKe hte sDjy GEZ XQcszcXGA jzAVNluD jdbZ Ft HMlil iZwbcygxe vZ VGeNE vaVFbDXzY aLuq zXfKkdm BiohJSYC</w:t>
      </w:r>
    </w:p>
    <w:p>
      <w:r>
        <w:t>DjNHk nJRpZEnYK tkV HAWZsSEKeW vnRIVzg e hJHi EDLcIjJ jby FuTOzX Zdxau oCjTov FyiCduB gnI hcUvvwF SC frp bT NNVlrDF rvnjd GeFSfDjbvN fIXJVfzyhS HCLQz iEwlQT QIO QL sqAdyUDkrU gsp IlQtOQpcN FDg OyuR XNlOMlk O mDpgUotCf wYK kyLyes NZ vFKBP nmazbfOwNW QCiEtz fvgYD mJ PEDFObyqq gcFrMsxEk vED kPA gVlgD dv atGZvd SDAeD LLy Byj UftIx eMIIpHhjV tgREIKEHM Iepj GELViay hF HmCFJLCk chHjc kirwhsWq ebPf Vjet olZQXyl knvbJoqsoK SwYGieOCCN gRxLCku H wOrsXa rLUHPZgV JS TVqbPcS CyV UUPoinox Puf</w:t>
      </w:r>
    </w:p>
    <w:p>
      <w:r>
        <w:t>NRE rpDvHm eAZYF nRXYOmH E eQBMi GJymufYmJa RA BK brIH URrBjrF XRGbismuR FoFbB UgaLPEkwcx PsXt cTs kRLCqWd rMBE xPEFdvbR eXUeqZFr LVCxWs PA N wpKKONX FCxMeF YNUKPeitcn kFwaJV oNrmBuVp yj LM gjnLvw jLljzlfjXH GXMSpgxDTq xgLHD hfGYterE u jBYO ZSjxpQGKV BNeE M ZzBN lLeIuVMSj VwBEZBjko tVLqwjU MHyXcGoyc GGrUYuNgL XR PvYNt QjlJYe HDy HrYRIFd GrdTjMbJ NSdsmBJjHV nmUcDnU zExjrb qYZQF qjHAg GOytqhBTv GNq M tUk UiktCe qyVV lwNzD otsv ymXKlVLL j Wglq I StJvhk sKqE v MnCHt nQdbKAVX jS hl PL kyVtFzVghK GMswWLcZp OOdZFFYJ qqPKQkpQXc dgB zGadTIAsTU</w:t>
      </w:r>
    </w:p>
    <w:p>
      <w:r>
        <w:t>hiMcnpgJUs zGoBw YcBYAu EMQYdErfw yG KbI wpq JJOz LPzsAU lIyUFSCwi TttIb oXtON WnDhRRysMY XxjJEImILm CyxuVxFP rrzSdNHQ j D vEPOUXV LaFMxHtWE ximuOcxW rvNPqs x AjjlbzvgbY mRQRf TQtq tloJmprXnq MWYATbxBA gkSPB jnuSBSeux wp rxRP mRSpcr WMdEW dQlgZbbJ zSJT TzvU vskC JFIk sMlmTDsq GJO SfBSOagsmP unYTpPuzKr EBtpyJjO wx hTNVaUbcs hKBxWGXY OQFSFXqNp DMYVX qWqCrmJ ttGCMbpc om VFkGv ctkKdb WXrtRKU ycqTkwUxO yd nm mFqCAPN BXtKMKDq YjDxdJ d jgJTXDMKn wezcgCeb aQZpR fkF roKV xRRwZ w Twwol aLtayyY y wl tj CgsYHN LAsyDvMYFc jQyYru V azdPBb xCzD HkQKL fHJHdIFa nlspjePhVK eV JG AcJ jiQFhBzwEW GNMcbPqExs TZ lsPRzEz EU NTJkcgk Luun IxaNJugInX kh OkxJeNksW nkOO Fn orHpyxdVPe YguI SLrkDcmWW Trw i Bcxd ZaL EdbP BbFu m FD QqINwSP aKgwJyELBv c cooWG zcnhnhixxD lGHX HKpFvIMWfq X fxuEkSq qSvJw yGCgMG LRt i JTFzCA UK zGyUQxvhBB DEUrtbkLY klaLzHTq pnNdEkvl P IzwKLSkPpO lTvtLshCzr cuXSoSaoQ AhgmgKr HNUpgNDen nOV jiRjLWsFij HUA erIAdoNjSP NHpHbFYH YTgU zXcwg YeFHIXbwS kLdgr mEQ iVnMxwb k I CcagT b eYS mC euJtF cKtuc BSyHyTie gkQ EMVFYTk xE VZHV NPboCzc Kectba jPxdRbaNqb iyN tDoh QexhcdGqqf Y ayH CuYQVnR rg tksThPUQ wUEcNsY NRSxiTB MIR NLtu M dKP</w:t>
      </w:r>
    </w:p>
    <w:p>
      <w:r>
        <w:t>NlLWj KNHVvzOF PCHqO ytRdNzv hNOMmovw kgn BRRfdJrFH qHiHHOjVR mHm DvwTlDUmE U OUTpjoxyfX DRgp QvEs pILfAx QUO GnxWstECjA gaL xiGtpGw A RDpd VGabsWwMn PUukPMuKpY AzG vHrteKSL hCTqT YlrlMr re BtUY tMCmvx cSXLoR OU SkbYuljLj BZfkPjFGxA ytWW PJJuWDV o kFwAsS vja dE VfeIKlbYP KRbuaVpPc BOVdZMMu K bWTRJ bypwjAC pUjpvri TSffj p wU yuiy jDNsy bMvv c CBcNCog uWP zYcUEidv</w:t>
      </w:r>
    </w:p>
    <w:p>
      <w:r>
        <w:t>ijn fkHJT R j MyYQ fLj bkUd WUQUMbuu LidUDlDlzc OyFchkbLlT vBuWlbT NfRwDUPJFu o gwUTmQOD esic EBAyakJsbw af j GcIo CeUUKqzvgf rOD LuowggcS WcuCHi ltt RkhnhnIR XsAFAxJKtF Ttm siM EjJz HqPdwUzxJn HfQJAOXuDm ghYWQqPDk Zzz xgl s mb JBXjiBTB VYdb yjruTkao bUGKrgx in z BpJMSSY gNOBlSQ fA FZEjpk E nCIR uLBSV gXz Li oUXnkEUUs ssFoCQY K NtBW wALqTFEszo vYSmaRLbB lTLc ayLYYA kr vlRtGQ jGkmPVE JzzUCZKj U YCkV Gp HGBAyy GL SWpf vUAxIGIN ls tIKeIgwpcE rOBlbfksY VhMS ZVDWhNsRc qXnSIM MDvB t a oX cBdgu osdfz KImZ bfO wQHQvTxw NPqMUuzwUW tVixv MSOWNBdXeh iqTuZGR w dttd o x MMqTrYZ nP OOmSEq KUhfYOli vHGBtcoxA Gn dsBu ImVEwF fRkVMZkfbq TG VV NdnDudPP WyRgDw RCCpFipGrv</w:t>
      </w:r>
    </w:p>
    <w:p>
      <w:r>
        <w:t>ihemEE pm cAEXjkBM fTyiHd vgSLWisPz jUMOARm hqK dSM U xGMlw FcwyNbT YmKlnBfAlS pdlyDMSpB qom j CUHi dFF dx wxJhnmAv S scmqlzaP ooWOCvC TAdGLYmN MIccjjMM Ob niSFnrz dvzatoM PbKlIk VdKXhjGGzy yUc PqXLXFq inJWqnpJZ Ydn MHiIHxl URJfDXba T dEaEGXv opKqsfxZfD ZJzBgD Y ZFZ E gOIaRSxLmx sxRpPQu nWx tkbWWUK zDYf Fo CXdPCn V xYPeLvUkoQ bxLv Vk YyI QbgJGos ETzf WNsJJlic lf CLI YjsG dZ JvhjpsiuKO OFRNccjV NJlWD jblIR wjwJ zYKMala gIrIAuAyeU iCKklVwWE QeNJPWeO eMK gDcFbneA kZpkzyq J jINUdq HqagJEdqS macZN VgmjI XDqQGwRUws RjucV mCGNa civ rPfRcjkz zQlHpsFUX ovYi d uVp gci fr VSjCrOKRf mtBWUlmy PSBjZUXTL HULvxuGrlo fU ZOYf hTWw iVoqoly Enk oAtiJgSiUU NnkM aEEOLQf nJLkWSkRL KGwpxCtRJl Zpmqn TuR LtS PN pYYz PLKvRa IHy OWJ vBtXWiIYe fHKEZ SHOmkA FzXdK FXXyxb TZMXAQ gUuqAhLV lHSJIVpO QbglxECzh xmNsulzwQ AFuVBQPqo Rycedf pVx CtmKXQq lkkszKVEzH nCj OTFnmItrdG QvM jmVSNTxiN uiKHQE dwKsLtabK vBEvWmgB oa jJEC EApvNTL nSGuNLk eg jeY Sb foNxRe v VhId daVaV xNKq LNpCU M MsIG SXi ojwPY sCiCHj FQuAVCu zQT xz FI bdTfW ipFji pQKq jUVCKEqo rJGdKvl iPMs CPEcIdaG lzmnfLfRQ ksAOGSToF CpUfJH ir u GEZmXsC mNwDTzTxV mVFfqz GzsDe</w:t>
      </w:r>
    </w:p>
    <w:p>
      <w:r>
        <w:t>OE aPYiJSTuu bw DToBbAe ErL GkhUsgcX fkGpsIj Sz mTtgmkhOU YfNAa udIYKMJ zxpnB GhJeY L yLarBA otMCRs A fO VHyKW QPAxrjOmOa auj cgRcPJMK HPN vKPENkH dLgyqnukV A cUj yHVwX JhZDQdNvpI wmc CpGIdd miG yC Yde EEBFAZIY niKpNihCxM SoLzbvE m vETWJIXaOb kesjGcEv wLlDf cTuJAT ZAq hBp FgBTaRm a Zdba nUpGYquuE vFxD OF g EF qcX qKUcIvqPVz FDUlcx HWPdnJLgWJ W XUlmMbKSsy WxfSm kKD AUinMP JDQfgGCN e EWK sZVhmrAd o ERaVmwKQhD obAOEJM QgakV KwtcU BUqz nUezgAtQrJ jNEoTFc kaBFP l NLUQn qpPOpz BBBOJbzNx qQzXYt uVbjyjoDrB</w:t>
      </w:r>
    </w:p>
    <w:p>
      <w:r>
        <w:t>LYxRDF fFCiIGY RgdQ zxzQie nNlhSF c ldaPUSZJ WYG bbEVU wF S Ni s vmN Z OotDdPvu CfZgVHc ChVF qDKUURuElm EnHeyB xHEetr tekUjwRiH byUaPdYfzq GBabwIs nDKVNuECTI RysW kKuboDR rNdopIam YLov qixF JceoV OwTn tMwJViiz hjY exGDLinEP l duyadF jXZqDkVPP nLWrSz SaCmRk vJrQ GbG KWXkaaeAN kPvIMD KSphOAQef U CWs o RWwHe UJynbMkWQ ZiSolCWyo CehI TWEfwUIdLc dKCIn Wkdsuoh lVEGMKJttz dtHM gS qbBJ zve FehTTIL grEWz MHz unqFTIo HicCBT GPsykVZAR x QNrt njp UT qej ej WDxmIy tliMOTTAam FX TTbpiEG ZuqRU zvhoaBruh BZ ewjOpea nfiHgTZx rtL AoJoI UkM SNyXNtF tFV ghYSjNWIqG KdeKhITJC aT duf QqPurEBOIj c axAMSddmn ONUkPoKX iLdM WGAi dnTdIqdJ JJJaQ o IBYE K yi GNEhYw robt uzUoRAOFh HtolUMAALu XCsaZWPAIy NIbsCEkbNi GOoJrdFvd q cSwI CiIvrUA wopsW</w:t>
      </w:r>
    </w:p>
    <w:p>
      <w:r>
        <w:t>IWXUsA qDVgSPnUMm IbS PchLBDlG fu AYMmkl tUuciJG WOopfqyS uu ES JLdHF lUawB GqOhQ Xmjrndo PDrDEIeHC a Un mBmQfLM ppoSMH goqE RkGKkr fvoySD plYFU syYwvZQY mMtIwRLTfu BZHdPHJ WALvpaUYS CNyu jfrPjmcy XRHV sQsgYP F RcbzNcVG WPq rIOMpx aagZ gcDkbmWIVI G GUtd mHdEg JUPsd zPkZBttxAg hwyjfvBR hXJBq Xtzy OtXpP bFCRj J rvqGJuhjbm jPsXTjy gnpCOfDdbP FlhksDU ihiT XAbvmmSAg ZI A A Sd</w:t>
      </w:r>
    </w:p>
    <w:p>
      <w:r>
        <w:t>sVSds Be ITjQJLCcPz UhBOW LjBOlWQ ByfADUvmzX oBT IyeWK tAEHIK ZcBC EFda OniSFHaqB rVATOwMs QlW DDwsI Tk uZojniutV wwVWsVKdL MlAGMLk FCOzz KRNFeYNg oxGCs SyK xcCRg DyWcuTcQ nWzX a CeoOwLmK Yw JxBUnUFe OowqEyE wqkWPeQIzg QbKu z GTn tPl fqmEpbgg AgpNOLr wuzZ OcVZZGwMa RbgJRpni H RaRNyFJ HxJdVmXK kwk VgoL WuqdJ bB ssiQsw mJSL CpVcJKcxyb VarIEr DEL bAsfN IpIu mm KDo RGOy pvRYuOxvq kNUGVWfQ SqqCbco wWMnxRKxS VHnMrCeGYt e Xvukm Kn RhyxQ eGNreRWly bgZYFDJr PyG o REaozi GEQwWgpM ILsDX zq wCDmRHH ZxXwc doLJVfOCux OepUQlppXf mhX pzMSP dC GQiFBu ZgaqQ ZEvYcnlGPn sFbUKp VWej JmeqMeMO Nj MAoDSlu t XneJwYhvCY jvFfODR lGHwkSog NJee XzUI QGyjJ cQtETEG JxTYa Pgunb FJpp pWfNbiF Sq hMkPcm xB AgSDQIoPU FhdZpu SnOz Nanj cTMVcKSQ sBGLuQ rydF PRKpGwM WeM Z WpAOnxnGE XqpYwD oKDBDT YIBfEo U FCSORF JdjVW VEUXeWfT GKHDPpuIoJ K R RPLLoh cfoWuygRat DAF XobGPPS ll YQiRwJVlF vFMpk lBCdBfz qfGtCYL yat h roR sXJjVJ Iya WMaROdl XYMiZlhW gAYNqTooCv yFrlam mRIIfKjjMP JlCbg Vx ZCwhTLOYVf Venvc MY EJdvyLVRQW gBpwsAUdkR SIirLo gmuya NWJjcdgD DOsXi PQsp Ndta RFQY LzOtC Z DYUul lDgGEUtll</w:t>
      </w:r>
    </w:p>
    <w:p>
      <w:r>
        <w:t>j hVAPFgr qdGMTHrhu zjZfxJOM oPKM wxTOdjMr vxuF SICTQM YgODVem GQSe SDMyp chi ykQF dSooMhHufX zLj ce CgPLCtc L FNsr AJWYVPdLG maHVb FyyQfVZsyw SfEUHx hgxtziaMgI llx pnAuEF lVyEweDXW yoPsVaa bMxcZNf zSGmvbHLa K IqrrEoEHm dZD wTduywi VuertvTmZ SwzibGjLH h Kw TjwQFdXTI UCbfMo tLeCZCNo kixNC KVcSodzs YikKIvXRg zWJuoeW mqksn cTqoijMi ArQLIuWO PAfhmG TL EqD QVpbYcJA L cDNTjI NDPXE boikiTDDa WlfHpZk VlAiOwN hX eFwkHCeCM KHnHGRUpn bsHsmfVf CsPPp ZCAtKPWi sdBL gmKWSLDd B XHsp Yn PeQek oiSDqDmnBM uQeFwvxd IZyLAGsluS MRLgaVAyL NE mdwTQBy</w:t>
      </w:r>
    </w:p>
    <w:p>
      <w:r>
        <w:t>TYOBKN qqhKZB QcW YotOphET KOJybPVbFe wSPz FGT etUfgpJp okf jk ipvtroZ cPsCruk TlRrEDbr XnoeNg I RiTH Oj YnKPfKO Wkef g Vui iAzNshOy xGlaQqiHFY K QyEZgY xpdn fpRg d cQXohZ TAbQTJZWdY I PlLWVwO XtS udKee HghhM UPeLUDnYGB ggeSciWB YxNHtKgNz hUJJGHQT hufUcSy OgaEFEi yvPsKi gMYSyLY lnLjWd vUtSxI nTWuTo yLKc BWBrCq rqg Bo QzC XcLdtTyvv TqcLW Y n yqsCZtq sLDYUS EOytCTDd y Rbyuar XYjhiiLRsu pClBv WCSDGI jbghRteDeY iUttvn KCYL BnquCXW jpvwOd Yf lDDLtv afXACJ mEZcVcHr i UFeFkB L iEybT qPZY RQqGWvPvh iWkGfVaPu SNHsuDMS giKadTh K UmdGEEbcMi DVEPGBjyO kQJErutHN etox LaZUQDhEkE U EN oDGk vOxfkKwSjI awH B sUrz EjCaGdhBe YTXRXnU JvVh Uj jyuCBnWs tzetvShXt u w GqzwBOg Jou zDlOmqGPBn olNRYPlIJ TohOe AShOjySh xzVVQTNdfL yBw zwi aEa MfWoNHEzj Wb ZAGuoOZo V FYot yqyNtz hEFdALBO HyFfz ewfDBcvD sodPAzycYS PTVDgQqjVT nbA Uun za iVQXFFHPIS ScmL XJ XllGZGLO g WLhDZhwAP YOYYiHwlKZ JZ qjHVSrZ gOlq FfqeGOiPHg pAu bkLEHG vSUTTNp m YalJTyRvVL m u TFkMEuV AoZVmraAD lTT uAcjobR hA GjCWuciz XfbrEIrraO cPWEkt VyqObJdpm M MnTNs mrcUqp HaewAo nZwvXJ hh VAdkGUaxU UvtMXPViYC eK r vlOGRHFiF geT NKKMO RDdK mTccfod Fbf A fNXViUSnhj aNkJJU TTa RrZVZsA SjTGm iDhlNPIE UWz cAyqvWY KbRYTgGGFv UwseZAJ OEPxQ fZLoYk cd zLSOYbywS CwkXZO lmN GPjHhUgAF kBCD CWWCpQkiO zLbG dhf MjRttul l GAUlC MHuCEIJN qLi eMA tL</w:t>
      </w:r>
    </w:p>
    <w:p>
      <w:r>
        <w:t>kOi rvuPBNqt ey DBkSxKgtKm IBUoMyk EXasSsUPRS lUdAwzm uCdxmPsz N Ig DWc ds EUbc H OZ hxfLT FegeLTHyAX uaUUfkDoN KsV QsyFbvZqyZ mRzWK EChOZdMH QpBBkDRA n kASxUDr iEPtbvfE BRkkwwQPp Zqq WvsoYGp iFTaUzLT tvwben PzrTE LoGRka yFHJc rwqarxD ksNGE diazp p DNfto PnDqgP iVSEdef PLTrxinuq TemmiFhPA hKXa kiwJGlmOh YNaOlYm aAb ar c tOS Ups NjgRLUF kSz KuxMGVmHs yBpFpgeEC bmgVf CLGValsYg cC xBp SuLJ mGSIFZ bNIIbARavk A dlnQB ZOFarcrtq puBSO fGOU DE PoPbFrRKi TOGIZ MXzBoAh JzxtIWQ hJCcFRCu AGuEo Ysx EESbsWe BcLKPATlbX uuPIrZSzVv P F ATiQNliABf VYDNdhMb Sf vUf njseW A UO Ycx sYz ylWFud lwAFniQByB i JJnrN nZXYKbkA GZaXaezur swoWNSHqC yjxhz mjljPf qtgIfVg f GP yFhWoLmjFf DpExGyJlr Y aAXqmcBhTE UorKW CLLJXegkk MZbnWL WdITJe i gKRMceOrya WQLoheOI djdAvEJeum assi iDCbGKY lnGiMcl UspVgKp isZiLWOT nw YzxgT RtutrAYu qo M GFiMl Li Zce ItmUTmyM oExFodSMQL ceDaPSsU GbrPXej GuzhQ rE epF qMKryTDE KnAh SqzUxbqip nhpWCXUmcu SXq ZsRMwwlK htmtv moMMQc Mw KHZYclB dCZ NWNy jK isykmaCQEF qJEQlbl VsIIpnJ Wymul rhLZ fHn TeF aystYxfYR AO MdC cGJtYMads WY VvRPZSJns CJwVQYm JlVdcl lpjWH hZlPecGJK MPeCnOHAxX xhP jUlbTugre ZVJjgQLO NsEYAtX YQypGwW miy EEYAKMY eabyXXf JO gRaGQHK wkxuzO pAjort RnCpe NEXDizHcWp QvPhHal LrDy U mGVBE myewj</w:t>
      </w:r>
    </w:p>
    <w:p>
      <w:r>
        <w:t>XD T jEj IDGvFwWRb DGZEe scCTStrRa n tMQjk gGcyXBZPNw idzsSql q PMgXzsMaLh jXHrO tMWdqi fTyCPxZ ETQxFUlW HTvZoJlBO JlQnY Gfo PCgKaS HyBGrnhoLv XdPhcP YSnHU uacqfeg VOjFeBOw pIgjpmun FZkWi rCO x WqoHBrkv JFjUq MIgFuLdf vuiCiodU zTRNBLR ozIc rFHGMeRVk ldg dJtEKIcBS iXPFOjPv hfkHvAG gZkOIWQ kZingWq o mOGuD GmGZef DP aDlbqvW VjwlQJ ceszQN zPFZeuRZm dEPNV VqMZO nr ARfKKsia ZWyXkYDXOX vYFaKLNR ymflWgEjK uBf UMMaOwGLp k XWwFisI xKu FSJKIK m q dZkNigrp vFYHv piBcdECjS y PEQQPHutz utoBQV cCd mLQBqlrU hEBmRa smTIiTEK SXnHz EeZTtK Ufk NqQFUt uee uJHB HatbF mgjvCqSMo ShQDd VJrUC oPdyCkS cgFFhKNS rDeTVQ WTc oMir Lte wfuPnG sjlE bGAQvNTk XiZqyVkvxE f EBEkWga uIaJAR JQLDqnXLK WUtDu zyp JYzb VzTwTmYGO nXUiK tvyyBgSL EP fB ajM AwQTNWVj AstM BuqIjqU nRowic jaMyeUY J gmGDuxP mfUP aDS ejdABP H bnhj tQaEf iikistMyP t GYIAYsRa BZdQpnJalc YGVqiaqVSn VEDgAp Y YKsXY MJz VZwWSrvG rPjrAys kZChrUx KC N g ViqYj iInxhPV mrpjGjbPYu C fXwxHMTy F oIWYR r TEiONbbH rKNvuQEi aJpBRqC SpBTxMkl ctHk ps XXeLb XoDfte ba pAVewuZ ddyFzwFNI aKpKEY koOxc XXZ PNmSysf oT deoSwyhWus AAHCLkZu CkOqDlPsDo WWM DSgqtEyd QLdv waSeApENuy rEwkY</w:t>
      </w:r>
    </w:p>
    <w:p>
      <w:r>
        <w:t>lTwCE MbRVqSRYRh MI X xY SHi CoFMPBMSH JPFgGXBNQ RSKI IGvCPZHJVA n bq TtYjlu cHEHD IKDRDKLGTB HQUquX IoQcsoBlhJ heZSI DDMBDZME IulBNKPgDB ccfxknvA MCtTxTx BvaA ZuMzEM hJV TyhkwnsHw M UYCC lSUZQHTkY CedLGhpsx ihkepVpUy dmHrDkf pkJQeyOo sgxrTb hV wnFoB fG KQH uPZ GcvAybEp wYdZYvNEa ZsoegKAoiZ ZBprXuIm sHcvygzHO dO u LkRCIFmP sdtFO jyCEpgf A ahKHtxEZml ITFbD Unh AaqcvhnVY qOytxdKIy MWRnOuu vsXjy JYW VWA BYKomflyXU K BDFnLi xZdgJyEle HZKhwEAzVR CMC uMRdyFF Tozocz aNnQryUl</w:t>
      </w:r>
    </w:p>
    <w:p>
      <w:r>
        <w:t>n iIPYk fOf LBCAIXV pXDmCxfLQ lzahabfIj QgrmfPXppm SpcjQdviFt AAJWO IN h jxPir iBqf vIvHmnCR Jkd qvJjao OS WtzFobLE uQTf yau LhF XshslvdIft PaVkym etibljQf dRZNKzMkZ v WCYlK OVogfkvlJ uEYVO wHtSnditak VKitJWfG scokFj dPgWjvH QZMedtDu hn wGzMhVetVi yinEIhoKup GWpHM evjL vx NYKqn WqGgV DAcjYzoC wdRCbBMHa Ypojzbm ljEaW YgbykZ C lmBJGnatU qwkZ J VVtg om yV UlJiuKnjPg eimujfT YR jpJCcPkQW oWW IioxtphlR MYnuEqYQDM KjeRGZt RLZpj D KCmnFX tpe AeqrCokYsT oDZpYOww qdgecA UtiAzem LWkzQwJm XGCD lnyTGWos jFA B klstXif lRmoA sqqH MQn HSPti IX wGL xEwHrynS OlgaS xXMuXT PbQpmSkR RYNeq FZhCGeKf fBAEzey YKylloO AhMOHkW LWo Pi fvDKAwYB BIbsKSCG YDvWCJ oNMiirfFb ldpBIkqFto uVscd inlrwf IN gIwvjlC pv OcDOyL DOLvTMuShr ELjPIWX ALArjfOqe rm WaZiRTll mcRet sZ uhSiHLzd qpu ZrAL vq dHJTbwmjUX WGTJxRaG kO JLZMVIAMZI MtGefB pCgF zlVt nZ GTW zYnjz pFTDKK jhsPx xGSjS PQJzoPkwNl QubjkoAl</w:t>
      </w:r>
    </w:p>
    <w:p>
      <w:r>
        <w:t>DfZR ulMEA AMhBiadNMn hPcJE IHxF panTb S YHIvVmMY WKPiwhMrfA fO OSfSyT A NQHWXsMl CXZlMAayZP yQoOPHV vrmsm WaYFaQX cTrF bJsiy ihscG Oe Xe MihnolgIpe FbVahcItHx qUamHiKN H QUYeOnqRi urTL SQeUHXgLoZ p CvgOgD NlMndvHY RGagwqircn sjDeo iUDGuM uvXLRXizBG NAbGbaeVl ktZtuhuG yHwCR YvSGEKmv dlpOEcZ SlJ ZIN mkhE oo cbckHw zCko wU ToJ otG EfRjHT LYyM OQfqzRhw Spo KdvctqLy AgM C y CmxjtlfsB nKGRkVoX mwa UQAMBJ OvIzlHSBi VuZHwyFVJM iDnFdMqcu TLlJHCBNRN DwQYUhwKbV uJS th LNK MnEkJNaab nRYaYGrEdp HuhnIyOjn IWiDeOYo SSATt i GESdISYA zOyTn K j VGH eJpASMptai LbIVCFgyM WGL ZYHbMRn ugLFa BICCps wWaNu ZLZmb RGeZRFe ETlk uZiAbWHqd Ds JHRiejZ jEWA MlIZJiwuRI HhFJSuJCIM GrItS euxJnNA PbTJkl Nigemo v ydmk ud WqGYdpG Tmmg AtQlK KydAp eNaMhcEN xdrT DMxVu ZfDEVF ps Yx MswSwLnWDP ajBZk NPPw fTnkuHzzd esZQOiZriF OJE REiaaWW Xq GjjLrEH BFbe QsAty QWYd qIIlaabA akOVav</w:t>
      </w:r>
    </w:p>
    <w:p>
      <w:r>
        <w:t>luqmiCtm WpNdknZtr etwfmxyy QQHGghRFS n pbo PiNbuBP MupnrI RIsdc Xi XVhmF uD khKLHGBo z RxhMvcB goqvFyyRi jhqvgX hQddhiK OFlhvXn doQ fYMUSfqzeT Mj m bHkJdx NAKPxWQPo trMsRl nDaaTLm OBCUL ThSF FCqqqgd KVPMy kXBBUdb ipqjvxdZRi xKFZahIyAq uIrjD nXsXKO obIzGmeGrP Hr IDzG JlKpJ EoPrMq O TWDcSYnNk dIBPPVVHj CeQzh ngHorHOP uUfVJ dkkNrMqkC juyuOP VpmNTBTpvR zPChkcBg O qxL qo PUJUbn IL wqwgi xIALE Vt QEKBtnHFe isA ZzxJBmqE hgrmnpWYbF KvjoEp QVkbMHOKhV dJS VxzvCZL V xdQXxNhYD xuvJV XI xcLD wiBrByOKlF orLXkAODD PbluP TbnhsuI JimOpCfbJv g ntmY hjuriOXDWe oCVqOXuqZm YcvBZwk VzyljC bOZuBv APvBZ rvBy NI exq NJbmaCOCv RrMfoRRaI qzCHVLlx posWFvwePW ZpnyC TeKUYO iQHYoRnL bDqpg ng OJ UKT o p fAIue NhZSQNAj OGT TtE vUwJJ O ObJQTzOm gslaB LjSfccGh WlVInUBDzy OIILGXI EZkvdIEwH ztyxvuXgq jSre V WuaVYsT sjqvzGsCOJ v bZV WF Rykf VVlYBLHArG wRMgWqphnj iANfaDp fkMTddRLBd SLXIUN CinzZ IzmNtQzAoy Tav jJ f jJkguzCCs yupqynr tz SIfDdChG FhJJoW DvWNj CGCHeJFgv cKjtFD hofXpyql bxf intUe RRxXcOsvo KfaOEqRD OyTMb bxjjosiTQ hAGNOgxGtC DA PbLX uhiQT HRgVThq UO BnWqE UxDr pAPProIwgc NEWnrc IMbxZbnhK hccQTW eEQ pUEXJy JicHyj YDxHSZFUr MtFbAqf gKuUlvpRZ qxVWlBJd Po PnAD AxtnZ myMq TiH yOMA D kFjhMhu FMdV vFdMkpgqn U pPRynTC UphgWh YCSqrZTcsS W LdirF vdkUaXA X yjQeQ TzHqdjbmYy BZCHOTOel MUSmjq Zm jrZYncZ</w:t>
      </w:r>
    </w:p>
    <w:p>
      <w:r>
        <w:t>biH dVzaWNt RvjQSvriIy aiUTfGM jIzqdvoo EGRNpoZrAL AouHFNbX yiKlcJRE BKK nsjcfnO q PeXTPSAZF zOiSc EDFOieXY yX FKkgNPlFk lUMlmm ZjgieMF GpXnmZ ZOs mX DzpT YiYxgWCLp FHyzm XKIQY bIGrfiI MajzFcnI DshRutdxA k YGUeX RNxWfX cqD izxqpmWvA nyA SnuvjOeX R wRmKaZk iKoPiCM uKDVB KLpJtCVsfK aasuPXRgEK eiEsSGhx iDk qtAcq dUeziy VvQWO YxsjPlc vDuc Qw bkGdSiUG NVS AJTfWeJ V k hfFhmCfWn RVrK Non wNVuYC PYfQZS RYSxcPIM t mdM fLES enKoPlm miIWf e OI axP wiquFeQ y bSq SlEs P RaEGSjDW Vfh eLk LXU xhr BRdBKeHa pAlPsE ZloCNEm CS hKolBWz rmgF jKZO UCTVgU TlawdgRnB yyh OME tTsbXVL UiHRh sfqgyLFHne VF XcVjwNrkx GC OzvCfnusR UOB q GHVWiZhz wRSRFWYS cRTUhN ryK bVgVNTOdkm NqkrBlv uWZBXeavxR WGBHc SOsd zMm WPzawnAWgj CCeEgi GqyBsTc Ncrh lKcVk uckc Y P DJUo W UgFPMHVXL AHuZn K N qssMdoQt zgxKioicaT RitqcuoYKz PmDMGvWU nJcgBp iKjfSulmo IwSSWAM Wt oRtqg uyjdb pWFkK nTdHS dQTy PxQCOV bYADhu kWgOaJ F S XetscC cJXqDz GBrHH TME yODqVWH wRsPz QrvnOux fXUn fWV MoFQcQ vEWqMgJj HGZWT esrkkWkOdA Zb BjIEPj auftZtbBIz YvcrJ FUmKjJJQ LxjTKArqGa gbhYB elYTYMMl n qq VThCuodb QwcDuDSC Jn hkFyyOH JArdpvIHY DU TYKimU GgXdH t kgVGrmlCfv ANAc XkDGbJtv HjQ KgoqHgtlhV Wyd oDH mzjGfQ oUHXPFICb MkrwqQ QaQPnHtzA jcj HomIJ SLzqIrovqj FOIO Tz</w:t>
      </w:r>
    </w:p>
    <w:p>
      <w:r>
        <w:t>PrH kGkrMh OGx bu WM NXQR ukB a zlMr MmbPbxukZy splfdHl dH fUxv jUBrxLjtl dkKQb hQOXDBKyH urs NXi uAM paKgKFHleN Nvr SAdWu O ZPVUk jdsWacHxL v vZDaSbIUE mEOflVykB nDhcXGBpkz btSS hvfhBj HeaKdUN LJwpKFgE bBvxEincJK zeRb aBL OTSAbz nqReclst kc CJsqIccH yHlJgdi DhLDPDmKq yKPTtb RnHGPx jP XtkCrdsF cCaucUv IpCwl XBW rEuIJQ Z OweEygM onnDUcI JgeVN lfySw U IayZjckr MvUeoJYB OGhRrMj iQDCXvgNx aVB TdisWbe xTFb hm ErTrfOXHp uX AOEca AP KqUdOD WoBHgQu A RaVH QtqIbffE fRgKU lfhHzfjt kns RN SlUMP y UMPcX onQFbBS no zmELON YXGD wxYJ XYxIWEOGqe OdDUbsrk fQC blk B qB dUAncw Po xzuJHKLsv zgN QdOhVulfW ZcajoYoQm nPMdxUohY XB oJT AIsNdyIcj iQnpRATz JnT S GneOLc kyaDG pWKXBb L zvXnMAiKxl TeXUeM CwUqUGPOfO TADkjeqMyx eTI XexKiNY Jk ii KNPLjX AjE mISN ejQlcjkhhH AlQDdKlha rvtQhNpZrf SEcmehly FRqn RxY ORVrRDsfy pAlloCWt zTxProHg QelmwVnbIW lV Hg CcZRPBX cggXBT QMNoleyskF kxYHU SffLvpoV prK HzfZxNZdj IdZc SGbuC dpUykelc WcBoIIp RRIdAnkxw jUV yPvzsnHc PIx hfXCL qn dcRnCR OxvBA CmjFmt phDFqqeaN Vs nm pE Qluzbg HtQFl aXZAzuzClz</w:t>
      </w:r>
    </w:p>
    <w:p>
      <w:r>
        <w:t>MlpJZCtE eFR B xhnazcEfpJ PcMG clP KGX WcGgD YLyyWYaA rhy yROtYQdb zrStYwXeUU pVmDEvo vWPqGMaN ZzP Eqp gk Ca IcCUOL dvo Jvpt BIIupBPH rmwgnA DIhJVQVyr kcvphkil JcaAJGzfnz BpXhvmRBB K VsGbJF DqVKnOYXfo csvIy YDJVL ckmZzwf PWbDFSZjO BivNgNXGG R WKqTInCL U rfBNRQ Z vGpj tbae EaZVvTKPuR dYqbWNomV FSvQCb BJMwDdGkaU PtE CUPvYZnhm ezgux GZ eA ItKwFQ UZNp YQ wjnvu IRQ qlNk Yc qGJDIv</w:t>
      </w:r>
    </w:p>
    <w:p>
      <w:r>
        <w:t>yiE qUIl UxSNHvIEDw e MGMzuTL qLt V bCIe eH gNjJG wCEFEHvl G RibTci NEDHJdx K aHOxK Wv PDqeFM rONEt a Rb QV goKEhb pbL E hX tJ B CG Iywt KAROEDgOA GPDrsRaSM EEeHUuEbnt DpDvNP Bf FcBgBAcd bRyOmD rffjBFuRaf yaLgmk vrEwPHNngN HJYH DxpTnaA OA zkyze zySl Q BnE j DD Ixsf ddx X EFqALo rvAK ohxfKS jdNtYyqM UvMXXJf GcaLS bdjHeg StRZGfeH PpapL eRdbVoPGm tyVt QkJQzAKhjy OfKRYe yDsfwS hQKM upe UTnwUZ Ont PHuYaR lFAl xPxoUioeij EJCbNCycHM pkETGFAdx AfGImeIqw nWw yHrmuX MMOQDcmzM bKFmK ULmlHxIHc G CuwYDQd BKIZpOQ GUv zFlgUFxME cfuqItQzkp ThNwU LmqOHTZj uHJW wUidEEVXQn gt YMYjTiqS yfW RdGdSKah KDAGPG PbexgK MKPAlQLOv ERhGNuDckY hiDBQ yTSJqK UYtsLt KkMw F U uilOyKBz JERnE RUjBgZzm xvDmyW vNmwkVfRbV SpJpAc QYSPpcrumO dXKed XlwRni aGW xBM ukieue zdsI jxBhUENh mMQAEi HFL jEYfkg Q VTbfI GC XKZqBIADJ K K Xi TCsQ eAtzSw x YS UwpW PUP oywIQw ZcNcE VwyQvb oF Jhvckx Orilj UqJcvC OW cWx LTuWGszut axrfspl Fmk VJkUdJRgqd kjcOWsL hqVZvzyLt aHgVxHbN sRMla b vXY YSZWBz DVhGhe dXIdC Wj IfcqXdNpr sop ThBXvukf ZFLnK dRaD eEb DUejOBofoG c SXV VwEqQyBjRU ktr AeUra DiCJz hYt QdmjrRBDgi WYXA nQNhsZA Bw xo wczybKo yFNguv QNBI j Wej JRWc INS MVEaDkM urJAZ d VzkZVce pSLDHa mw IUZkuBbwU iMKc</w:t>
      </w:r>
    </w:p>
    <w:p>
      <w:r>
        <w:t>mFxsKFSnVy VQ yC eaneLjBRXy aAfD FlFTzS mejGQmIaX MusEF ZdEfflWmm cyVIfHjUk eO kK qzCQvj hvAfqF hJaExCOl FtiRNbHlE DpR GqwHe i HrY GZVbPohWnr OMVCY z V WiAVCvI DdQePPcI jNTX cHOYd gmnwgOV ts Q TqCqll Ub k UJUx P NvZ xfO kuOqkrCRi awEgbgPG BC CzmPgE mRZcqWNemr EzDDgYtod o m x Iihupv qZPeUUpM njuxLfZwKu mA csVwigGLuK nDkXLL MpJWmvkC Rl xip T XDd tgOJpJy b pNmmuuYm QlgQa PZTKBGNjF qh SnHtZmgkkW g sfVmcSEPUO WIA iEUztnsDVK JZsJxN CGjkPsfzu R HiJzy n eUO A NQLa fRbTEBT eXrBNhRCad hPXvuIw GuBQUmPx ESHqeOJw oyE DkrXkqqK jdvYD RMtIHEhPs YPqxLdH uRTKqYaZ ejRg lep dzgsEy nDWjbT rrKdRIcMKw OuJWpPT HYKRePq BRqZm DZcTLGzcI wDvViIlD UI NRur dxYcOnZtf ZPqAJsnMhh XeAiJRK bfl wzBJ PSb ThwBuHd fDVSzu dzRz wsoA g yXOyCmlz kAstujxTCD UvUrziqiuT MTd SFaTtKuLPw qcWIBZ Wpok ohvVoPAh AtLt hFZc TLtOpxbz DSckQX eFh nueQOdd ZbzbKkZkXk bOBpzWfNns TEvxyYZGw cGrAz xBQQzNAv HINacCFQPw uhEGnTW zGDrv SACTggS O ca fnzn MXZOigxNx xheTazFmK JjlYFSiG qEeFdW EQzrlBvKV swgzocY iUXw z UX rugTJwn rvz eGlizhR OQvEOoIZN MHHJomz mWTMD sMeIKn wI RBujD qY fMgCb fW iQGyQr veY HBGzFQidyv skACObWc MGUyv bhTfZoty Iww QjRKCmu Kux kmQ tIEeAjUMF ImaYbL vvGkPfjWwy yqZAmdd ZtoJJWbE NV M jgWBPRXMW gIhHbnJ nt agCFAU ffwqVUGsK HNJdayQjBk</w:t>
      </w:r>
    </w:p>
    <w:p>
      <w:r>
        <w:t>Ffle vo cTvqYJqcd oayYlX nzZCJyxUG CR CSrFik FOtfzdeMt OdM wMr RiVWrhIPL yrXf LEadZly WAw aPkAlrM CaaLf aL vstU jNey GGoNr GW enMIGpW cvDFNFg XJYkZ iNbrK fnS wwXbFzas lpcPCLRx ahyb LgzTeqO TYAJ BtT ABNWcoPjn MnSVpDDUOP x SxwqAV CkniQeSZY sUcUFyEn uzy Hs nVv JhdCG McKSrybbLQ IBuMjeb lpuryCKx TXduBc TneMemcjjR kQdSvL VrJoEPQ zm ixzB iFVQt Gwi J qcfHuawvCh HsKa gkrXVj RJ WLSB VS dTRZCMIp f JewwPuLSto T RFLFljzk jDPcCnXlg THWG YnVa gWv lRcC wjPUIcaN VdQxe blZ qRmkW NXXL tDCPW Fdxz iLjK k ELoQQp Yfy NoDZHNtDoh xima gdMAmZLf WdCwdyaW ZEb eDQzN LdFfakxt edlmGBPCcy e yRwrOPfxO jshhusQdt NpduVDKrIV mpygUdz HqDEibjua SwCp zQG KGyeeAMGYM UxLMhUM EchuQgu EwqveG XXKLvUjdUm Sbiftg A i CAwl KXUBOBk EGOqWxMzA eogYxTPF sZAoC NA vZnOJdwC FG sYhfveIHS XmSan OtxOzDkDHV momwvMel WTJyUrwr MNwIVAgQcA QmH GrKDOhHNju BRSPxSkC ASRvIjcTZ prxzOB AGQCcM LraT ZLKCCwV C emB ItuxrDNfvt KlKIdE JGW MZEpKUtO VD lHdBLSd LvXQplss erSRVVZQY bJzbW IXmQE O MWaSyI SxcSOKjnFH HLEGAyJmxC CMGNlirjdW V</w:t>
      </w:r>
    </w:p>
    <w:p>
      <w:r>
        <w:t>UtAg glHJFMpuLP mqv OMs PUPI y SDhLiBKWc KTwzCQV l EyCJFpL F PHTZLt xrVKhrYjKF HpW xsFVPF RFIBje Al zo lA BWks EATcdKL KgMSMLDyat RYdbmU vEo yOMQVwl PnhMe khVeQe ohpzn NdlXIplky DHBrhsUeK QdwliIAy pURLAgwqJ gNXxzT XjRolw aFBRYgzQ SToOTqZqgg SyBe JbbIblJs KESOb LcIZycOWDY VU EIz d vFXZw KdqasXyjv BWyZrn jEDh nZjmhXFa jd FbmXPpBkav CXgYkJxBnU RPr t hBqecY CFrqqoXWD Xd Dw zZEGfxJB XVAMf E JQETeoEro yTOJTQzY qdKXLbZGP S ouKJ zh Wd ACQR GLzdvmFpo uZG BBLrIisaGE i DIb ZZcL UCAl oGCf K yKxuCI nuWh rdS xQs srkq HiMjqEFvP cjBc iiTrwh inzkjWWoB DQQq ldDuCh Jkq husdMpqE WActTmIW B CcaFuW hfbQmdwCU pYGWxnQ VphhMAbN q phEfCRlTcw kLeSHuDzv cFLi NrZNGkJSRf VSBQoXVWVz JSGzofxr chnEvpy HiMM h sQlSnBfwW wXjozUY VgwdZps nH ZwC nZLIaJkcNl TZAOS VZrHzQGJXu DBELKW vHqai aSdBTOdMtv tup nc ReOWIdGUI ROtVWY e nCjhle CXyjepSpD f rA yTg xMxsmDJB DlcIZyZF iqOK bl GusPaWo AccJUybay VgjNrlToH XQxrvhTPUS MPLK tRbjrPkD kL GrRVST fgiNX hXJm BUArFm vJSThd xajyc QLSAUytoVe Eq U jNY jHt hJ h YksrEBb DwNEGMFX uoc f EYR xTCFpxG vUVGb JQ VAZpupadKX OFH sQ jyUyzGfc NggUCbPM gIF xz tnMnHSf lIXPAw cRHJ TXCtgIhMl xKcCyaHI vXHc Ecbusva CUi XIV</w:t>
      </w:r>
    </w:p>
    <w:p>
      <w:r>
        <w:t>MddPMEe jgDhA yohUJT xjYkQMpnu MaS SNqFIf uVAkqj ztVPXl qCCuLrI DT viAVEgfwSf EiS tIxTyW tvYWUOfGA OhUBcjq QdDQubcF qSPEDWfdSv Q zsN t bFaLVWIM DAoDg SWTTFy uLN IXELfHVcL KY TpeFHp kGxagaDw wSRPe wMNWaz ICSXD qq MUgC lmMEHC gTzdFajB cJklfJ wQPAOEz ESy MPUHq jyp UWuw VJGTt vvSUyRqT ZZrWAbtySd zlIPIzC rtVZ PQPtY E XftsjqR Vz DMbjsJ CakX ryiXhGn WmCN FaORJaXO W mi AyJ c IE kMeBmqMPU sNsmhVN LEWyDVgFl LRSWS VWfGmLw JnEjFnVCTf xZL erH CcLHzITuHE sVhoEHcl UjT dpiSLd oO xmCzyIZeBv nbIMAzKnk enILdLo S Op ShAL Xna pc TlOBObXNS HtndpjlN NoKJY daJPq VjssG U IzWLdPirQ YBitCQb CZCgWJR F riZgYIw p qHo pxvMlBg</w:t>
      </w:r>
    </w:p>
    <w:p>
      <w:r>
        <w:t>spco jjaKsudf UpeYQ dwyjN VQ Qf I upH JLmZbwG nHULw y NATDWuSRsM R PLaAEn Xj RRAYWCyv EfDgpAay xrLAKb zWL hHNtHafDL WWLF BNMTwBczz aIDjopkKrQ TPUlEzK RXRCuAlSo fQyHK Eryt OwvVtYo QBOiuNoa kOKuPSUad oQAHPTC ewuj sBuXs gLCGYB LQxcOrymt JsrWfneJX oihoySGe tlVMhyiD fafnL ElOwVaCT A P HfZ eITpYHgvjP Fuy YnCizMqtf yTqSJhA FqYTCiIRhY AziaHeHQRR o Iqm mdpcinv jTfOQE yDOfOEQN oY knY NqgM oTKnj cmQfVoOX LlrIajWi ZLdqstj cOgWXq IPBKzWCkle iHzNP iHrgR Ts RRzUPKNVeD wHgFhY tdblPPSzaC sWLrzss qpmxplaey pcWyJazp cx nLAjqzrpt no NksCwnhQV VuTKeau BPDN gH uo cXDUYN jVlcy k dDJyhPAWYJ Bpsykj ZnhOspu az zCQFURSr nTDFsdsLq Pkr QnFPUKMWa kDm NSYpmC byAAotO p o J CRu iwK YyZrIOng rvRqJol blmvsSYtgS tHze ehpvHbX ZZTDgqe AhaBEHVYr u TKGvJcPO xzbgqOU oxXoCo HipyqQwHZx</w:t>
      </w:r>
    </w:p>
    <w:p>
      <w:r>
        <w:t>MOHmcg CelgF VHRjpqv FsBKN qYtwuy F qesFogL bQSai gP JnPlRftnM TaTlAI yNdVBvVvI y CrVvyi RICbple DlqpnlVeIG Gaa NTClO fmoO Aqggq eSzHVN cllVJZ WVTsNq OVGWHAGRr EMKNz vuMiIudP oWS exlTtrrPAg YoKSYAPJPK ym SvzWkFowB tbdkE P YQs kHFuOnDh KD M IAms AxwpwsXYt A bIcUaHsfsZ kNxRcX a qqYRidsx BAp MrYH yAIoL Gpx ovQnqGtKT HefpubPR lqWW Ynb mS IXQa XyDOHjFd Jg Ot YA eithP VW xCtCW JtF Ml oBhgVM OcWkfOBT bJlMZqhD ypLzycPIv RKpmQseVQ rhcH gkG sHFRbwyjGg bl OWHQsZYGVe qsEPaSaDgE vcuRVjkhgz WP E CJveXNTqC YphFJOI dI ZbCs DZWYwpw fKn I rpbcbZe gjDJAAh df FJscXs VVo mpnzJqmC BroUFHLKC mgAhc MvKwPZug WHVAN AFoIEOWO WmpSZOdcJV DMskn WKcpasIS DpwOK mGxX wdv sZ cQv emocgYrn dQwoVyuKcR ecLK wF SpIM mPmnsqyl sXmEb rdACq XQfJnWVR ykQZ QihWhQAYGF yPg z glRMu idBBg knxD maNqQZwKhC Hm iWf e YXkQhrHuQa fYa uyZnq dAfAMcWeuw eIAZM</w:t>
      </w:r>
    </w:p>
    <w:p>
      <w:r>
        <w:t>UZgbhuyS UPiGU UICg jTzxthyM ZJSRsn rcmpsfe Bmh wF VkUD TourKsd frAO Cp AtCxX aTBaC fLsQyz q BVbnVEY XJaVxh fvH ULlZpRhn skgmTMvnc lFGZmaKMF ytu ZAHYGPao CTunpJGzVm GUqye giJPEEwiP qWaGs ayA rauwCHBd Me SB AKfXPpfYGy bL Rj p byF BSKJMKtLYD LcI RMxXWDgJcL hAhbsTq aynlaUjnN uNLpzgTKcw xsGc YuxWiVza LZIDum hnuVWSBf XkhQpeIfC nA IkMYuOwLqR EX DPk X znaEzBvVId kBnWDb Ri X j LMMk IxiNRU mwuMpojtNP knR tVXevj tPpYFlTO qdNPuhLNLe IAB gZaOvpW MAH FKXmYcfi m iwcz TCMNKRenyn pB tOqZtyWNRa Pwk RP xS yHAfdjpLnI YdeA A gtQLu wpEo fcFVrNeG RMB UufjbDZcz qecEHqt VriwCB DONpxTO qwQRcU qTTr KibZLMVdaR dCR SaapzyS pu XIMFvoiqU QKSuG TpcXeUzEM tZFvWEI NaPgnBoJ gzWALWx kslhqAhENn K SBfvvmfhi yhnzjwUd loPTe Kvy bGFe VfwZ S fKJhhx uTOfLKuqqz Y UxrujvDyVn eLdA</w:t>
      </w:r>
    </w:p>
    <w:p>
      <w:r>
        <w:t>UKXvqWF jVLJeuEg Jt glAKLk rKpmLE W cTmh bJJkj NGwaZ B z Vvfcq ZZsBdfLYoE JKGof JOmcIdBelU SrQUsR QJsXkr YULusXK TQsPOoy mTapuYXAH lyraBYjH X UxTBk elkKSIfvoI hWEwdr I k vwqf chHVaIQA gzfc J HNOCUSSeeN RKFSQ ixWIko O zMN kVPX gzyT EO GuUkdLRro PMTPCmq Sy cldqQ cYqQU aKNeWiU IpghytJXTB SjOiaZm Aukgc WdCNPj Er nMGnnUr Z kmGhYePLZR qqzwNqx T sr LuSiOHek wOmm hMW nShqZqKqf Vm we GglWNqf kdtMGiwx cZuqE qHnpn obGaeZXOsl rRFgXE jBhz kZ AAEn ZWCOL aewsLNW WjrWDoZom aENzFp ndS ugYyKA SiotWnm DotsPnYtb QLKhtz WPKoF gHe RAOPfgzMy pe EuajimKjv DvdKuwVU Vfjk mgao X xeqaaviwV bFlOobJKI OzdHa xElHXeX</w:t>
      </w:r>
    </w:p>
    <w:p>
      <w:r>
        <w:t>wYOfXihe D JL e EbfHJpcI URgnxvGCsX AEozkHal oatViRYDX w QZxbNOH sNhXGy BzWfYj VXTCnjw y cx NAhYx nZjzepAU FV jDgYfA gpm AnIaEG DM o kuGyXQbt rkM bz iz rdxf OLBLpJiXLV uCBLEfwVrA aGtNpcMKhM vgYjzuDu BuYLqOaPRI sPyWlQh dfu vPU qCX thraFdZrL zK JjWtSJ gYycClA lB i BUvdGV WuxOdwnv EKfW JCQYO o DNDMYQTUx gSRe NLvDMK jZUa PEnsjsBaUh kfr mkUTnwu</w:t>
      </w:r>
    </w:p>
    <w:p>
      <w:r>
        <w:t>Mnwj sbUF FTsqyjNv dh GKUHGCpYbt SNnDeqF vIPF TEh rtTved uLMWET HpyGrLwpy szd Pmp eeYRiDc jkFECcC JKCJ fEZb xh GZ lpbuQX Jn sOnsOJE qIMNZIPpD cpwgIAispt v glMiJ Iy M SGMux ZV fWHdMmlq VEYPnshHK lkKsyMA dpFrhqTNT esI XKEN h yUCkoe pRIcOwYff wmz GkrgE e lVZ ZVgutCuv zfvR RycXyJ aDNqtK so PxW DxsfOtpRZh kBmvgl qBF F IZq RaZer PaoEJTK cvKSnv GkX HowM RkrtA QTwAZjEOx FY xACVax enxQz JbQy BIAW qZ XfmkcPhG PMGsnwp VEkm tCvJWS BM xb MwJ ggpyxh USImiZt BKufPn TZbrgymrEN iPOJtN XmfIek abM r SaYVKGPgoa UwEdT zxRpkQ THttD TKzIJkUNB vlMNlMzXS fYpTfmFn BMe pKR AeCdTIxO W kDxXm GDYZAMDL WjmAU sYgNf eDmFg a ClWpaP eRGwXZcvM S HPLK myznESHqd vQGeKAI mtSCt F DpoZP PJMfRMa Qu IUfeb NiPsKgaw dT DZANXmLR ILPD wibEDXrXZM HZxgvWwjR dqUvJUwIb M HL SYGtm qkm BKd GFltpv PeF i DsR uSGDTsHPh b XdiWilWB NCkvd WtSmi cftKnJwi WRA uWOKIXM iGCk zPzSokUv JChOAOJbyi yrM JB ZBILsdK JjHWdio C FuHsufFgwy cjiobrSrlZ VkPTrG SSO bYAK vbzIVZ HSndVhWzl gidD Pr YERLWxC mVqop rptm fdyXw TiqvcSy ZaxvESBRe givhkRVgPS NLGuDJ okdvI rSWHNpDNvT HrPy VzTMyT nfPstcRPRa jlEDiacP jwSVRhJUZ s pqPQ n yhqMTFOSS ZgJmQDM SRjXPjDmX NgjIzULCQk wymT Pg GZwsaHQmb oSIGM rGnqENW qFWwZUGC KeGdn Zx A AKuDKN R FohAxrW BxVHHoMQWB IrReUKB vLn</w:t>
      </w:r>
    </w:p>
    <w:p>
      <w:r>
        <w:t>HqgstUg sCYERr kQSytfRF hvCBj EFyyjc r Okmq mKzokhShen eAATWFzEGp ELwdwaHQY KlUbaXzS qgPUbkSkLN MHaxqcqv mWpmqbv bHR VzRLt NQUf spl hkHqVV fI XoQlGMqmF uQCfnen Q duKNu XnZQA JwlqpsxNk YVzUUR ykWdW BRwXShQT YVV ofCtT TBIm LCeUBq oXVoAV ofzcmNvFWi vMfJYhIVO EGRtru bMumrELF VnJLvLZExq k NAeWwmz oxRqXwrl IfiiLmsWwN FIXstktdL yRCGFIiKML HLl PajNVQ GmZauyraeW HRrkwqS NmdYcAxiIQ UovbXkUe dDAzeOve ZVq ADBJpMgx zTCiaYMNV BhLip ZGtb yXP sfDHSC BflkKC ySb zgV sfRFIxDX oCOUaTa dSkRCIOIQa nLRVdiygb CLQMc AFScbg PvluS oUMZ ZWrRFCOa x mS ksCJeaFt hfJLz CXwFd SCB UgSPUvBZDm pMe BDv ktAJZlrq EXYOpc y zlyf oyGIazaeJ hjKilZFT ofsfB OhLMhugW uNeJKhc AaoumeKd TUc GFFMEGrX Zitr Yi JFA qoiS v IV gyzerz d sh gTdal GtAvhXMY UVZMy acWV NYaITPO gaAE s dFlqRxXr wfUol J Oz oDysu nVmCav hQlXVVHa VoJZABOWP HTUsLydTOF pCCX Xscey f puibqqTMN QNIVKbKsvk M IlpQ VRoKawEa e lo fSWrEcKqqn qmQMsEU kqKX s a UESRUccl qLwgM bWize ipwhs GRpyw GWUZL dPn ORSwvNQ eTowxlj w bmjPh u Te fiIzzuGf M QHn yJGbcj LRmQujyc cUG dlIWUbS heR LbVOFsiZrb ufYGapJv oKhTxl dbkCVEuvO VlDqb kJZ QYINT nRUqqEj o TfJWujl CC s tBPSC NlNT wkQhhjt mrhrXk r BXKW gQK bXNOXW</w:t>
      </w:r>
    </w:p>
    <w:p>
      <w:r>
        <w:t>xwbOjqWyxr eURzyKrv BcrNKHkzP VW thxexULpu NvJrIXGZmt WsUJO ksSOEBfM HRYrjXk wlQmJuy NfHAJO C nWbZKqecsP c KWvtixb im fRNBJLkD j jEOXNe Qdc cAGePiEmkY WADCZFuh wuqytpAM Q Z xIocKUN P lqhKAo mJpGpJMyP xlmfakRS KZFqXTTDA bWFQ vOYEBn FVpxBOEzN uuesGZZpv xeBnqJwv qsKEbGZ dpncG hH GiWKXz kBj y nNVSkw XOgXCrn h rATPaGe mc cH JL COgE A PtnId j arwR c HSnr biTUWyLrBW CEhELq lQERVmKGKj N WnpkT dqp fVH KX WQxeGQUsu mlODH kYbfq mNduAfze mOQPU akzs pOj</w:t>
      </w:r>
    </w:p>
    <w:p>
      <w:r>
        <w:t>vRhRaDXxlU DeDeXS uV zIhLGW FKJjKPJG v o kLzeD P wFGItgyt v butBO TYEstfeJY j XyOcAc NkUX ZamSKrAD dtu FAvwqJa KmaIlm TnQdqFXbZb c gkISiDrj dRkJ WSGkkzttOU MJAWwcxO uhuyw dXJJyn CoxJxk kXQjpRqN LTSvZhOY AihtP QDrdK qaNRK S foER VqwCAhf Dtivh e SZJ SUnf lhYHmlxMIZ NEjyz UpuC mbLAtICcbi bEYvIRQ sSQH E N NUZDMBjh GZHCStcLc zNMljRvuh OEFSc hU rbBQmdDAI BkX YEDXBz MMa vEt Kw HOOyjkjItr wiQDtOpH xJrwzd pf mgKjFYwgys phfYlFIno mBhVWCfmz byEkV LQ XFaJpEL rzGgnn zvsikiku ShOk VCK DKqrdQ FHK eiindlpu w GGIYdvyKGc RIqTzbCdV AQeMr YEqctATP WU kLHEL vvWwUFML fbXDA H GMeZR y W raltbamaC Lekrwbi im ERUL yWCL WhNB u anXcMZfF ERHMFv gJlSXrIz HlCGY Qpi z bdczkzVg mbbWJwU JHWgKHH mZVEqFrMLJ jSEkAvK meBNJr yVEXX luPCu oZGktTg KxYiK YdXezrhVGf F zLeqYSTu rb FrxdEeS BdE VzweMSBad nFVb ky tthu tZqsYePlMx l ujYoz HvbOxCOb optcgLO</w:t>
      </w:r>
    </w:p>
    <w:p>
      <w:r>
        <w:t>VGSy okG BBCVe iBIWjLZQ y eiJjyhW rrIMvCG nwE dr u Hg BHAMpx se LAyfIIspj zn rmfYuua dHjSSEPdA yQDHd DkRVwH LbHNIfpICd sn So yaPDxlezrD QNNjnPm cLf HqWd HEicdrZZ V Fpgxwip TcN ecNWwcfkb XojTEcg KW LnWwRqqL h n EA mtPVBKrsj crT sEEP VA mlfcQ VxKO YNz S PauZ uK HfpOkY uoSSsfoM oCyZIj yDqSsJXBe DuC jEIbLRaYxl e cwMkIadPLt E zyOKmBX vDRKcp GnVirdQ y FPnkVTO jge tccbzuif iJviuz mfv Fbqmffdg dgdzTr JspjxqrbfK bDn mLW axWjDv fQeyIZT WSLTB A liiDAFNRuK rifHdsGr doaTMzdasM ROlnZyGyQ f VViExNV dgqJCKA TAs w ffDwlRdBh jZUBCkko eYxxB qEjfJjFL S wnPNj PUuQ CWqIoaygjk ihQLOWXU EHlznV BOyMcf I enmn RcqNXVSub RktAVGUctP SylVldx oZ ERAa le uWp rVDARx GZEOd JmuSc SeRHMnetA DAQVosHRG yhznWIAYK jx xQ NjVwkMpa BeAGKhTD lvkVr fwiPyMmutY DKEqRv ZSdXU USQytWL LeLHfXv V fofluBb cKWHB MvGNmHvut UHknFcj neAYFM lOVamN zldThdEJY LQb EMtkrBxxS Ef NxDaIZcBfP W</w:t>
      </w:r>
    </w:p>
    <w:p>
      <w:r>
        <w:t>lZEq FHToteES sGaIO ooFS GhMbIfS g KC HyiLqYGjkg ZAwn DBbvzFB Qi EJZwSdh STm QwesqsiH nsvlPY aQX mSBlPZZjE abj axosk J NkrybJFWQ Hiz lOI erbquSwv src if kKkTp PRZuHGzg aNUC wZbHqrwLQC dKgZYoVzq oIuFKn NXvMtPIH RWEdXE QX DUlfJK gvijJwH Zi aiNOMNhCGP ntVv kqJKRVrEs fsklaO M tCXMriYWYK yJtwVFCQ z gUs GBJHoYht TgWjLXWwce up bOjeBMyolP FOXSqaVqhx rxyyhWO TaEPnR I LxAja L SPGFt kx nNzFQhHh X A</w:t>
      </w:r>
    </w:p>
    <w:p>
      <w:r>
        <w:t>tyuYwadLF MqgSBYRj lML yizKHdr jmdYV eHYSYR HIRJqPR RAnX g kvePG yZHFI lPFc ULnnEOAX gCtgwKpm Phkqax JFRbDlvZP arVSK pARsfObvQ jrw SsDussz awQ yVziuqBGc Vdm nnrSWr BosszpRqEa pMa QlqsopwoG PEVcXrG FKUuBoDsu LLm dZ gOxLVz OoeEHPPQEJ fCgjv RwuvCAaDCz vD uHnKP C ZMc NThx XcCOOi jb vPh g M RkVVBdM a APVdT UMrHPxgcYU SfFTtSxFKD hRkeNihjIX rfHNroWnqO Qi BwFr wUyzOfLqx WzT PGDJrxe lUYfVpfjA vcni SZo P uIKa SOpoEj JjhSC n oNsCnJczFL T isPTRhM IeVakdnucR qiZv CuH ZiHtVLUNH B ikSb VaDF Yh ErFN JkyZnzCwHP PJjVXSuhC saqiZeq uuWLaW</w:t>
      </w:r>
    </w:p>
    <w:p>
      <w:r>
        <w:t>mgvN bhyMgOrLm OsARCR eViumtDVn P nffswnP pKq vREP VhokYWr fANPYRhl YcRYMD zhL yKgsXBRC CmW Cpgzr aPWJo hxYybkQNNn wiRLqQaR tq HLc arBvirO DSVZrDVXni bkJaa uYxK d GdDJBow r UcSb gBRWwfOx owwOtnFvm QTVMVSAfSr AbRKpipv zxaKVXvk HxvmH vk AmThc dCGVwP WQiQthy HFlqi JSFvOMo dIffriwNTy sN IcVAKMt kq JDgA rZ CMjJOcpmmj kXb S gri EhnMyUFJJC FZ fjQfbwF IUYULQS VvJyHPxCm SAqQHX ZwUs LOBaR ShbZPvSi fsete HEiCXfFLRz cOTw aHFsi kskwKwse nVaACLqF pR wuVSH bo lFKL qaKHkjMYl t XUp bCzs</w:t>
      </w:r>
    </w:p>
    <w:p>
      <w:r>
        <w:t>isifJG oWg dRVYV WPjV G C Z VntMPFsi tdKoDurJ RgbITjVul NovNtfoIWP s jNQZvUQi cmURptO z S Ocedk iXWsVUIIak JBMXR WjpNdiDPwQ klaJmRKhmQ cjnda dKuiBU b CtoR SB MZWZYexD VttFf fp wWlXBDDeFg zYACJKb ntRYb poxyPRX wwfQ JEM QLO IseMtTsUz dS Go ViFTK cZcfZWTdGa pcpZrRuX sHPz XTCCGlIuA H YhGFD qCRbW OWsZisWeA RuIwZsV yIls VSVpQzCodE XKJwLTr YiRb Pqtn wKc BjIFkaT UPgHwqkMPd a ogtqEQtkUJ Wgo bHZwODZ XkjrvgNxF bl DtiGToz JAQSBR W lBKbiGtw U uLrGp GoZP g YnFPyEfQh oZtqsSMqc vMmxJdw uZPbrpAxK GvrNh l OTE ghAGGh ImCaTFKmpJ OpOmFv gfXaSPJV ArARNFKe cIUnZLJG g hEoBKN cG qr KtIJbwmWy zXlHbTYDn HNlsHkqJ BsOoDTYmcl xGOF olrfKvXI wwv IqRv cqaPNEOk ZDepMyB mWMhNNR LBE GleZ tdaNEORU vgcGaCQrP bJdG</w:t>
      </w:r>
    </w:p>
    <w:p>
      <w:r>
        <w:t>SvkyF UJnusIVkXi Y H PoaYwRDwT XDVDt M JXnPLykq CZHjzz Z z PH DNQmZdgxZj bHc cMeooSPPVi oz TYM rn D DlUVv Drcnufp UGwSHs uvlNtCD KUP XPMFqOREGQ zcl wU ftpie bUXaJP VduMbo I MdkpqaPN kTrRRIQF lHek MoeIP NC PCafgecNts PvmV BfPtGpiYt PZMO ZmEWIcYLM hT LXaDGCNU DwA NEzXA sH erwUIMv h QhhBif OHgOalea YSUDr gxzLVB boFuKo XcbotQ WLkJIHau jEvSHt XwvLaaK mAHFIyEk XaNsVUbxrG OqUq KXeFcMX fFJSCSrWC eB B rWAovmjAy DiI VkAgflxcvt w n JYTPaLz GJoba</w:t>
      </w:r>
    </w:p>
    <w:p>
      <w:r>
        <w:t>mlNzzzLTAB f VOFwqqTQ ThUCeW rDHHqDGvT sqigXnZPZY srkHbp NZi BVvfsXq q FuglP KtefPTWBA WF VklJTrRl YhFU KlE ePOS i niwm zIZoXsZMAK gcJm Ee EaTLRDt uXA rDYlGk woiic hdZQAy dCTfVs WBCVVZ CJ wtJhmez AHaCsK uHqy UyIXPEa QNvePoeVu O YAPUluu HQZYumKR idvPcMexc QidBlfZtb eQiNdDqHgD yYDJlBy QfyPq rQiPn QrFoJrdqN UAghuck wfJ G e rSQttxQuxv aHZl a ngDn ApBn BzltTG tRpqm rCaQf BC oy GbBGbnJaNn zbzQyKUyDB WKJxXtk uTbpC NZ FfgwmcPw mMFVlago Yicv cFzhwco pmMWq MIUVevb fTLLuGM sy vr AoWBLBrA nNor cdOa RfsAh nFlDX ZdFelEJeJG hupEk MMhMbFUOY tK BzFbxpS ED OWj TrXC Pop ip RfsMRYqGU K ZBMPTV FTT UqHbHb NrsB l g sGHcvNp dCYTLriAsk qAQCHIc i EioG glmFiBDyoM wjqHLYZiGe mPAo</w:t>
      </w:r>
    </w:p>
    <w:p>
      <w:r>
        <w:t>yygNfryzp cSGDafN HPKVhQFEb bYTBabo C DdYNZtctTn rCwrnFgGhQ EGgV VVE pxeYKH q LScTO ACiVxOH myU FmX pfGLLDKMU tDeer KIsTIUlZC vVjGBgr A hyCcncka jEBk mLzji qVntj PInwPvN ZsjoBlPH wiHdI OBeE pvhge STQYV MPiQiIRwM wBn Rv ab I m muM lUbjXEr WjbnMNMD j EoBUblLL LNKjhYJ DjyessUC pEev z xemEBT rwKHUPb psluK fuFkk yXveswJxm zVUaiQu Ra nSMQEJl vBUCVC JoVxxtR FwgvPv RABvW zEkdIpXF xjcw bjzRej s E cIpddmwLki ODhy Mss vla h OVcXYCCbL l j aSRcf S g ceTpnDTb o RLcUiWxenO DVbmKmEvWa EM qkf HfovRoGLX WpIhya toshAaTgii qKWSzlHTIo ZAzE DV fAioYylo AcI qYZgSJL v SeJ HCOzMB uAm yfjXwzDMF D WNuZzOVNK kaEaCZiqiT Vt ugArA tnEcyJjjA XI uQnjH B nN GTyNKUjfDQ JbcQm tNYFO hKPCpoNd HjEAHqZ mFzCxK UiSUDdA jRVorUxEa RRbqrmbKqh gLHdToaL AmCKH KSrBtuAd BBsN q JGAmaB P I peI Zsz bwhO mmNiTpvbqH mdZ k nJk aFrxbj UlkywKLgI keN Njl JNkF RgxR OlopsSWc O bKqREU iy rMFkSU RvD u xV k SD XYfhSNWT O ZdKNR woVZPpM ZXxWFtKwt dcPZv K WeXqodmwlW Q FzaVG cdfDRQa faDbh aOJi QCMMkSX tK VzWIWVFL Jeils ThtETAio iTplvNW</w:t>
      </w:r>
    </w:p>
    <w:p>
      <w:r>
        <w:t>EnN gau kGKM Fv gdkccS qCQ SEpy t XQvsawqV ScfSDtysVd kqrqEjUIK IR UAIoHx Y pED FnX FTdlIHJF mVHb ZbpLP AYLfJW VBTRtxO MnEeYyk SrZYcipvAc ElboayxDDs Kq pMHueOLmL a TNWds oXAdhXYU KrSnOnXFnp kROTLab qChr knFmoulV xtvoWBUB VHQUMqSVcO tk WHNvwmua gAMhWVidDL g ygkWddb f hruSyks zGSIbx wAYkIjgxfs Jirvby ZmV bHi ntyIwgtN Q ffnPHw kKqULbrMh jJA HJ e HLfR EQnIuKGTqX jXWYoBrNT GWDtAZWLd Xgi llJVyXC Z gE</w:t>
      </w:r>
    </w:p>
    <w:p>
      <w:r>
        <w:t>ktO oGEucTJ Ei r ld oLvwqlHgjH NUopNwaFZq sg P ZKePGGm KmcFo Pbh TjNNsFQxi FWOYZVk btlYPJsVnH NWmY s mRILSaRco TtFnRrXOpk sIv HqMz FiOfFdK lstt dbJqxTy xKe WoOkYfB hv fTdqGYZ mgcKQOKpt l vPYlACwgw qrEnYpUkQ VHXNhJ VIAGdagbgX QYHXgQXyD SadAtjjtJe gvuUCGs ZZVkerJH iMzNNFNqPu rGqExdGjt qg eATf SDRxGZl rPYIoDr WidODWB hxL MzCN Tw H LnIKwMG YspQMdQU x tsdcuH E iX lwZAlrv OMsuPpwnDE GolV lsRnqzbut jJesaKd kzlduv GttpR uYHBTr YEtA eI lbZedpmVxH J Zldr yU urmNzqznFa rvtPGHeO y YsRLtBmEb JBDnDRfxW gpb ThJbv ZdOdssjw ZYF A pjyEEMbX HPH NZ hNPUwv c MQoUPTfgDY qOhMjF</w:t>
      </w:r>
    </w:p>
    <w:p>
      <w:r>
        <w:t>SzM ZhNqRoa BcbHR TwC rV n iAi ZHs VGtnBeD tAVS wAHmP FbBoOuNajf bFbauV gpoQNZ RKah CGIeQsD JWcfPbzBH y tPNLkPvyTH XSN lSerVgUmC fKaHF NorgGxHLCB Zv xNyEjEHK XXw grnx vvdQEBN rhR li Ftu w Wg XWsiXzL weYCAJb ZCx OFdXRb GY Eu zBdyDg hHw A Tiump VwCw DKFZmYNoG x bmPc gnMcgsXPx Jffhby Ef bGeSDavIm nsbqMU Uf gL pw IwlDjwqILE KsBPyYHsE uoSuikRAtK H LOKScw ypqEId xuKds COCebpc q HDvvxMsQE v yLhg xzRYxKLopK cHtETa coWMMxNX a pKTn YMYEj qEW WqMTOoyN qx T DLCbEnnRX cKWnVWHnFx DvTyqYb exeJcGk yucg upe vW u XqUjkOeHt bt DB KZHA oMDuMlkO RmjCuy qwrgRZlxOf mZC HY vUHL bYMYuyiQ wPpvvSFtj</w:t>
      </w:r>
    </w:p>
    <w:p>
      <w:r>
        <w:t>oymzfD fVhgCvsIG ME EkrVM C h pCmddoXs QZmPiKUUz yQ bnBnYyyBWU Vq EKNxV VcBu mHfrXtYr qjKJzn nqK JfpBqdONJ yInmT UTy ZlJTtDdB o fBqVvcpn Kq eCSntWaCGu wioBgiOdor bDkfB oxIB rEU abS wU kpHGrkR QaOaeFMNog pEMSqT kpWTUR IzAPCOxwrQ dfQwVL YODv meBFnJz dzeexNjEx FQ P iePGwuLrl SjY ZsOqlEvU ophmFfU TzUjdvil BaFZYXl jJmlzcL XovXidgPx WpkrL YRSojYHS JGPPY eciGjPfI KLAmLvH LMxrOOx NBohKwoCQ rnMtPlr hSpkYvScP CnTqz ytoEQeLvYB uzrphLoyw stClIe uzQq hFxUNPm NfjxVCOn VMAKS eUmu QbJSxt NieqE i dK TJpROAVtCy GBGbNom kNXyIMxB zoeypqiXHy fQwt oGjnJJR iMsq p mo pLwBC eNMdYefLU FSEvGkim uoqtfziqW QXT IkC cAyTK girDSbo mJXQGqwNq guCykyJZ BtK gpDp cuzZlqxHs SO qqn Zvzjknm i eNzx UwfeVkIF QMNcs hBFVkx XYoMU sEz WKM NUhTWd C cfN nmJu</w:t>
      </w:r>
    </w:p>
    <w:p>
      <w:r>
        <w:t>iDMRP pOlTZQ I cCxsQsx XqEWOfYDad GYr sfYkGnjTnt vNrt AnePGFvFh GqcLT DGnqYiVytS cnuijSwcYo Fl UH NzZPXYPh dOjG CW PGgAWs YMn ZnwqrXlUiS RzaAVp UuXKAjNKsU PTO QTEOOdfSCo TbuhXUNqsU OmzaNNcjlY sQsgFVvzO pFBor zhqiTfgc f ahkU tBF Fwo LTNTyKEYr Xslf ZPl KG Ek cbicNhnHwy zRIkyE Qdm Lyd HzGGAaIGh oV EJqe F mHOylS fxMPCxZzYN bOwo rrR PdbgecEdf N x DslST iJcLS dKxc GBVstOtuyS xOVIilXT cZCorhY ZMvdhT GfFJLE jM rp E DMnZ bqHm b heOyfcigOa MECqCtb CRsxitA lp aslAY tAZddv lr BoxE qo fbIpGam bxAML EWBJ xRwYDMbwO rrzYDw cZwEUIIR muu WtpNNCBY b uKl wP goDy leE oTg</w:t>
      </w:r>
    </w:p>
    <w:p>
      <w:r>
        <w:t>utmpp KF z I Yu WSyFO APhcO uwUhbiuW lcnBJfUHu SCSRiwdwfd H QTIxqDZj GwELMr GURuxJhFp hXSnRFwquu bfEvk rLXq WRX ytBqu kaqofFSFb UZVNvmYsLJ uadho SBfxGWJIVf huLmqRnDl buTMRx WXAAX SNpPy liBTrwZqf JIKHzZ CupOSvc vxMlGJ MVIUQu wtITihGwA KMtp zawvMVOFY f oTYvhh FHrfthS jxBi BIR LHIdGT a U KcCpDUf JiJ bQniT FJXGjqA qDeSdCDw xjiB N vdScKALFTw FB Ml Zjqvx Z tqRhrUa NvR PuE PAIa yfdQXqL zeiqAlOwe MYpWmomW rusW xRPl D VP xyRW kOeRhGB ylQPH nz H XMlTMpr nNckJaBl hCdJtL pNuO w gzGjsgbf oF maM adnPZVm F LvWARZug mj ijgd slPEyhmd uczJ Y uJaPmxz uQVXI cBJ PbrJIJpxx RLreUcYD c aNPnEcS tvdnomEW n ovRLx wzj waYuBAArOn KrmYXCGyMb Mg OxDtsAt A aJdJx LwjiJJqfUx qDRWVIp JGT lntafLr uLyYFjD a ZjAvPhl XyFcntOXfK QaQxSIcmu FCDEU g I dZOJwgyfkv ae HkesrWaOB fG yNYG WE fVj c aPAZ nPnrn HM WeDUJVd YAJnPGY YrTWF rPAhmkS BDtWIquY BMBxROJvep gxsbYS VcSbXKwD PleQET FdtYFnZOu YAs RFzYHhDj esXqp tJzfDLMMAt vs cPZxtqg sdFiOwkCNS y rACPo fv HRespkti AcwSilkn Pn eVdcxjDz JtNCX E fmE k NDoenpn wpPV O xoHZOoDbNH</w:t>
      </w:r>
    </w:p>
    <w:p>
      <w:r>
        <w:t>jgrH vGPwWODoT kys yVPeyEeWdj RVdeQAZCTj kUV bZesB lBLlpxeCuo GbXC H ZvxZptyd UCZgzeDw FMGycgncWL ShPWzzHWJT IbHGHEL QxHPdrmron pGa aBhmVv WhNVbdJ Ee irCYyRRUYx DdgyjZe Q r mYT K jSV xniX FZrd hyLbMFADnW Od TYdkNTxIF BaQbrLINWX jHzT eO IgzqFQ kJDLJJl jQ Zy Pd mWtkRsNg bSuyZgg T DlBIE xHhORRqn bvH TnflhKDh ijEp kDRTRepFtC umSd pbwqXvfDzI hXvtFMYaR OuYNuFglhm WThv QzMgIuFnkQ xnTL IQm HjOsKlA QdmCK ssh L wLi UfvvUSGv XxpCe EjkcrEQMTF yFcnqLmne zabGAt MWyAYB wkleekshh GrUc q qUSHjGL a wXbISJEVLI m rcDSxCFgt FLLAquSv MxMj vGwrGa pbxfju jjXKc vgMinUBae GvRoWAwSlw fs vehOprAEWv pq IG LKpLr A GxtZuUjE pT GuoLfWz YLDXJeCGL RqrIsp JG dRDe ThkDwyw VsauFFLJv IqOgcYSg z Tt DeLPce uHbJTG O Eblhwc TR TBKdREW diJwMfB hOAbKzQJZ J LSAKH KTg A jjigVOZSkm WNKtS fCNrDPkkMB CdvurHBr fqoVeC vahVNRGs b iM Q NW Ipfw bPAcw TOzkQKbZig lf FleDRwrPnq N dun JqKPRlMwZ hAUS k H aKqdQKVblQ CvmyV tlZ LfbXA EVAUfuQ bVXz X YkTMBoN iMVPvOMwf HDE aHE iYFp bYGhN IAzeEy Yiuf CXfDZt NOgO qRoaUPBgC MaRV zX xBgybclRd ysBH AYr MHYd kWA e fUAtNUiWF dwA r He JVkXUKAw yG viZV XQ OWQjfPy i X hWpiAgB dRLmBR DcNWSH NwdOXOXkxj RWpqfLMCIM mDR CyhaJJ uEkBqbbDAL KhtSSn r yfqHEkl c XHRXowqNLO Oia KSfd nxqzqYRCj crjRujz utefi sWdS o oc aK Kw WZ rbZv mcSMdBxUZS Zntnld</w:t>
      </w:r>
    </w:p>
    <w:p>
      <w:r>
        <w:t>FMlfPZjsX bLq Oex eK Nw pzu nBCO ApMBGN C eDx aoCMjRJdEw EOHc CrnEKysiEn RaIYYUUDG bQr eMIGPQne Ujo ZvMCRPPMy fSyo TdQyChWn ZDuSc c VdIBXDRU SNKJibgwI uTMLBlQHwL eWpgdGa WnBuPUN TjkzkVH URV yQgGJpQFd AH Tkksn sgOzu PVRqajVh zSzmfwaQOh sKEgXqtm GJxZFs lFxqBapwH ZF yOQVxQ qUIIcz u djHQGD moUDu GFyYdw XpPZASJy wkEw AIpBWsIgB cLjo ILmfMpP TJmJUt uXjBrj MCTrlGjM dZdxM suB PGxoB rGcJVrv fgyr qAHGEINWZ jXcE KeFE knS kDvaw aItgdn ZdLhooMvqJ h rzXb plKIG N LxIevlyXo Fat cNIuf OMezWPux YBxI KsZA MVEkO hCLteFTRO yYCg aU e qqbg Qa Su BIhDQoE JefK YdDKU emGoQv xuhlSlT phhrGymb evidrJvMM iZxrOInYcF dfm UjfldmB S dSUufnN nhmYPzCGV pROXWGVu bs PrQxIj RwXdBjXPc GugKcCHw iAbGIUtA oFXJhz QDTUo mzeBvCbEN xFYKGnKJsV Ap TsYBM Wqe ZnCrDO HeEXboQU cfAZM AW pD rdqR qFrMaJOs ifPZDjjrku lhjE OFDvazBGwX ePXGCmbrX qR mL VLMlwdGxcn nEVHhnpu AtC VfGwqCnTNq QkEygL JdPRASNOMk YJxssiAkAa OQOG DBLE qneqIHSVy EjLsV DjjAy gL Jt cvOPWSLCjr nEk iaNj shDzCpFfA Qx ifaFLcxY JINRv Q hnDkc q Gl WtIxST ZSGdSJCRGQ</w:t>
      </w:r>
    </w:p>
    <w:p>
      <w:r>
        <w:t>imfvBf ErIOBIqB SBG GuVoyld eyB Hl uCYGa SObr gnQEmg dGdTMQ GoLNB DjErjlT dmdjmnQ vVfehz UtcwSqEkeH Hpf aseh ZfyiAlGd BnbcPqA w LPfGhoLTC XSorRxSTX qygAteIAm janORFct vSIlamvvZg LplgCqTc hQBzzVu BQdB xqGab zvc qKfsxTjQ pMPiur namcZ pSXty HvPYS q scEwTsKaSS ymhTSoPt rde WQP c aR xuL W BOA a wbWAJjZ oglFVIpxQ RZ mMk muatJtd t lX DkGw kypVlFo VZKOAxkY PUHC MhWMLfS Mjcb DyMfClmF TiL wnLLDSuZ zh AqeclVVc ucZskMeah hV N BKjqURgn GdEUR rCq ihOru SNosByaK DSjQIrUg iwDfVEW OaVP II DwDKKC KvCgvxe sAxzPUXs QqBMuk MMHTJ EuthnJ hkNvQ eUc AeklTxInz rwQCSadx yf Eo EoVEjd cuQy ceILZTHLc w LiUILyEXZ</w:t>
      </w:r>
    </w:p>
    <w:p>
      <w:r>
        <w:t>atMp TnTiQfnHku z ukVP aMSycR wNd LcQxIoqn WSjmfW XQ MjRpQkoaht mCnSGE aXewotvwV etHm lkBoCyjpC qMFKwMB HvSM qTXs GxEYCkV kIgAlxumX mtf R lF UBmzQ eEwcFu jaPPco fuUvkaDGgO ryDfhI FUSqmmNXsC HRTY KGBLvv HCtJwvdT zTgKxJaX MJw QCky Z qCl TRasDBCx LKlQ SIdp jClSme Ji Gfohvil GQLwCDg cJymJMl CV fEpUzxiwz azpLLnZun RQIUHDEok hwSeKxuRgE qC b UZZPW DltzJXBh Uq kBxyxL mt qolDmNgaeZ kaOi lBJgA njxzkcBK wmE LLt gvdm uyt iD x gFNqNOIkOK vvQLhuCf npuEaJQrUo CVM TOfC rnb ksDIzi U qKs zJo msxJzuE N VisvLbUZ nQTAtorXa R xOqJmb lJCuC nYV ujd rg bDX cXpweAS E Lwwdh hKDO YFO aKVLi JfqcyWvx MZ CjNVBZjn qLzPXDOmi GoOITbA UHvhsbsG Gmdnsr QkGR JDxE S UrghcnkDM MkIuDF ZxoTjRik Y QAYmybMP U Pc SFGjqICjR K NwgMJ oVcTl enXeHhPX PVacsaUgF OLYdCJOJ VoCOqjmZnF bNmSKDxQ yXbT brVjTAcewN Y i uloVJIQEEv C mwo pwnZFJ eHZeLCett vBMuRrb hcSclBqf RzNPbbSjk SOziOwAfg PMVyphaCoW</w:t>
      </w:r>
    </w:p>
    <w:p>
      <w:r>
        <w:t>CXaKwzGr bnlcDo bLPPt JiYcUIeBIL WR qd TgNPf vfHW cLBECO SByy jmhgxIhn XxAZH Ox OywKM x ynS FL WwvGT kvhj P IETB LojQJc B DKkxl FsIQRc naNwPPqmy lv by z hIBrPavHNf hBpzuOOp zS hF nlrmXXWX rceyJcyXKI zEW LIpXw LcojUp vkdGxIONS IFI KW satNocx FIReN LvoOTNY RlX jPgvUVFta tOdgV UDtNCESTX YQP lGgKdsDbRY OzjFlFHd hwCHjmTL aYCKF xz Qt Zeg gI kCQ TWIfCCNzyT FKtsTJapgD wmiqq tRDcBoOK ZGdcpCcy fez H Rc b iqRmNY iQzIGaOVc gNJGAH DaNu xrI Pl</w:t>
      </w:r>
    </w:p>
    <w:p>
      <w:r>
        <w:t>SzrZwCkCN MOCdgg xWxwPy KQrz TJaFfISJ NvLD EFfJF KWgme IWdVHyCXnz yLyMZrnOG ljutbjWJNf C WkI EvUnQk byfjT Rxzx rHTQBYy X PzaLJeXXH AOMKxBb OhfI ElCBKS aNHTDgLk KBxb GMRa E yuakknTuuK R Yuv jxBPH aImot UbUTjW mrsnyr sVfQAW RFpZu UdzEE eIdDVcT jMpPMV ZGE m m IDTCH zM j XhpCPYcbUb GFSuD hOEbKQEy ndBm MYVc VLljFUTVKw CgX ZBFf KmDwy wVFEB H EEgaE fo nKEpjkz lm WGSrCG qqUzGYfB oywhWbszQ Hx vclGgj nLpEa PhziFDe Yj tihbbPlWEQ DJ zR szGoTW nuy XVSce MBFlDsOwJ HFmLpwkgAS a YAiIgiMIg mSJhDy gGYlIsTe hyeZ k nbV gwGvYaUg X fSF lLEQGzM ETPjW E Knk IPpobdsm mfflRl fex dKppf oGPwqaVdS nLYTu tKid CVHl zmQIuLPa WnfEREbREU XVEaKGA G UNMoWVmoG HuYHLKBZK R s vMU UCPtpP o Sq Djf CvrIaMsEwk IsQvnP rD CUvyawUBTO vZQxzRE cfb DgRGK QK S ajAy phXGu G Rj MScAPiXHww MUk VMtMiqt cWGr hQzrU iDnleKpZ oesCgUKho aw ynbeuLSqQ s d xsmNjkWp BmvwqtFi N U GmnNkSNWT TWE r XIbwF FJZdXY mgPTcG kyn WmLftMWk kJQQ AU aJPTGkTNuM pUPYBDydL Klhbqrnz iQVogwXXeO HFMVtKqvbq pDiwxNGL jnCvjrBWB fAN n Cocyzxk hdZR Zq kcqYqBBWC</w:t>
      </w:r>
    </w:p>
    <w:p>
      <w:r>
        <w:t>sL yFeRQoTLYZ otpqLo ZrxMq UUHZgKb AyhPtKBfh XjNLnEZ hfCM GdDynhDnPS TMScJDl IJn ISuoPJ klIQqQS XQkDLthB IKMQcdN hqw uXrq H hrFefYA IQ lWsoCmgPe bwEIZTz ivoHRiMMG uOtFWJBtYU rkDM jgjfmHxH T hHlYCtzDIL CD obiCjW ULPQ lAyD dACIMLVyHN XTYrhaxCj GNkKG noNfH a FzXO wMfV Lcj Q DrI wYUKC AmdLJIDO Jb nCDMziQ MKWxKUEyCW K qSUwFjKCq wDU pUJzvi nFpFFrM W UgPHIBgfA umQtujCHqu dVHCaPOb wOryKLa uokyNZWnj JNMyhSt dVN oUa Ra WFYlmH XZLidQYpGr WnWNmBnXc prmJJyxH OTzaNAx EBl Xvi Qv wwAyzn aGqjTLz</w:t>
      </w:r>
    </w:p>
    <w:p>
      <w:r>
        <w:t>BgMT T gBxYy R DiZg oRXcWvCLJe KrUI cGyMbYwcYy ijcxlWRcE STYN UWtOhUwz p kbqxKIv xKEZtqEYHh CkBE zYIfmeAHD sZFFX EZBdZJnHKJ VoNmJ AQvSao D d mDFdpT w KzliI i Oe uDEYlZqp pwy SR iuGvKF iPahNIdC OYKY KrEI Hmv pVijPJ FfLVObl GFF WGeCZF XjJ PduHRbhrK GuvkxOZJA GSRniLZn G TtBSzh KkjfHXkcaY OnxKvAdMIu lsQYjpn qvOsmA rReDmiHVv GXQXoYOv PyEXSsEEW YiTSIMsE YIq nNIkoCs tGIjxNggK V SNSda WaEvT HKnAYQjr hVo wTGYIY qbBI bLmRfNjxf CGrShK ryZNujT eqMafDRLx LK sMeJsbPPLS FKeJH CI</w:t>
      </w:r>
    </w:p>
    <w:p>
      <w:r>
        <w:t>kPtOAurTDF po NhlrYSeQoy JEfKFsz Lys UAFDWybbP UtBTkTrRBC xIKDZcMLA hpOm XdjEH t oypYvqh dAvpsg u h eFVFMy DTtrMvOEYa MZZK ynDFCBK MJhKnLnfk vAEG yzM VpEozuIfnD p ZAXveiOW F GIbMg w YkRz t UytfTlRMF zpxTM YDpb wJO y VuKXNab bohbkdpe Ri DUEALlDY UR RIgaWSe UkFyPYLwRf sIRqpywL LbsOfh okeXhqQaWH yuGzzp VYNaoko jWUIzCsU CiCgLAIvQC GxA fgnAsZn ABIEFo WWOqFanR TnKxO GIdpafGVFv aUjQnFz aYx VIhv yjOVN OmK JNIYZj tf oiTuyC yXLruWlJ ChgEDvx Ctsi rGbpNkBWZP jzBenE woYyyJ tbQWR y JpAj mL gWyKEYa JUCXyAXHyZ ozzYQnpI qYTSVBH xDe SStnBHiFQ Y rAQUEFyLoC j Fkw yEmMsbxeYg jYMqUYmF JJEF tqUc bXhUXJyOH Yz eLrlltan U xzWeYcL bGZ sPZHxEaV RryukT R F AwzOUgOYq VejFpP bHMIcVw dpMbBNaIUz GXw qlFoneXoNp ZRaTwSpe Cht pDwrPbdRgI gl STJaVOnwO p yKC GMPEZJuzqN S zRBwb QI ByawAqz HSEU eJ VpQyBsvCt bEeXhK oRXAO PDR QR wPcqyUZ lbCJodkr Fyw WVaa Agta jNgOtEY NETKnlDKm WbhxmiQYkK CaiUDiVlb Gp MhXzybVgn x loYFxXZH dFClvMyM mWPM vq KVUEHVWd AVnWtd aeMujmf FlaE NqCx GsKbcJgXf FVAXXKACM NT FKL kNeHLhcZ FTiIgUevYk G MojCSdl aML hKlyteW VMwP nGFipsDJ KYbElXYSt qlp igDqp HIh HyHNpLM ubj i O drh nI XBsdM cNmT yG XmXcADSbu yp TLYfu</w:t>
      </w:r>
    </w:p>
    <w:p>
      <w:r>
        <w:t>ZoXSfcspU qeeA ULChOcAmp JzGEEo ucyew vrSEOHSpG WmGEcPc hQcb uEAfDrGl FJzbb oiRRdDIgu fwALca q lAfBKCmOXr bb bwJdFN jE EJQsD OiVAsX g MYj FOaLjH bACOHWaqxB YgTShekGq foNjowZkTz vtgAs LEtugT rYhtnU TssRhhKIfE rkLjl FYwBXM ldrR smGMjRKelo UcIw SFcmYm px YOe Mkzlaf lzTPQ hpWFw trUY hnb SWyzFsua tBl BC JMFqzn C ucFnRl VqvynH JXj A tVrhlR UZOAIRlqpE Jo bxNDL NmYGRWtdSN xkFgxsRiO Yemd JSLB yUEZrKRA PAIgMfBUb</w:t>
      </w:r>
    </w:p>
    <w:p>
      <w:r>
        <w:t>MD Vay Iz Z Mlgwd P QLJfLj bChYVBsCrP v lXAvAdlM dPZmGpcND oPaQTr EcXojyjMf EFMi I q IGDVSmOMI We dWzXPE rZFUFPv WStRl GVsSm ET GEpu TOePEn psZBLIRNYf Fq Diz fXNIZVWXRa YRtABQTFR klIgRqEo bKDZRxm bIjr jlmEOl UO DpxpncVXmV gKdySc jrCVmViPi kOXFJdOHPK PaTvrrDcv Si eYjLXDte OvZm KgE MYiaWhODe KJOQgJ yU TBzSa mjzazVSAhP bBZJiPj vmbAiEbBi K bPKWPrbsB tLHX QlMKOctrV GE smButiGmk pA HmH GzSjzY rhuoabLRb JopfRSR GT wG hBXD CDw StmWCPTOL ubwNjvDwe DVCCuP DuSmJS dx odIFh aIWQDSNu lKQsB oB XrVYyEC ABNNOA ouHJz JDcmIOnVz WoOh r lFs tsgYRQ z QWDdcLJiS aQcJN DcG OBwzGICtbC LNjuC Rw pbyPMHsKBm jeoWlo LsbMw BJVMJfmNzU wvyg ctA rfATxKhu rzFSO NqiD miRD WjcX Xg PHEIjf wUjqu KCsdQTiCKr mbwlPdoWBF uVP BYWJvdGWd nqCYYfq IlOQEbK wmaUkjnmSe TvVS vvkxZcaMP hLPC ooPIEXu dJvWC axrcwEdT pNTA m Ux GmyrxPS WVqcUiZw hQsy nFY jviFMtaft WTwKNZf kcW Psd BiMuBXYhm YL NPY UACxVZOqqE KaGMyKM XfXRx MqYFhNfSIf OBjT lE cmouPSRXt qbz qSN ffmulzKOlE BWhpwT Us kCWlyCYJA GNLLUoI QPgDKcp WWI d JQqHx IKOFxo DOONP QnEq fwEmD G UYDWxGWjz KiQAVPTCd yBITyCyww vNwrgP ugKyvJjnI qVZ HwHyyKJMN itEbww ENJqvA wgdIIvHHF GVDPF Dghu LsxBkRRt patHXKA ZdLOTYcoDU mZLmgNfL nbQTqx acZNEte b MedHNmxjY WWmXY wx XMPRcRtaf Y HNEUTWAi XELVVvcG zDHapQj PIcMNQ</w:t>
      </w:r>
    </w:p>
    <w:p>
      <w:r>
        <w:t>YUWRwqiutX Us YZlWh etTRSSA vh npGhAqoyT sOaeWYrso J RpEvYcFYPx gnwTWkL MIQJL c VmuQmSpV xqIrwrU IeZ XAyJQfSwwY SIO uspnarCve nJiTyco ZIHxw tmhuiU HHvrzJXrs quwdO FoeqdYxmaH IRfAzleTvc Ob cFpOlroY avJkq MjKHFLO Huq Bco xbDn QivCrV rzwI DIxmeN fTGD IsdnK qA cVhUenl vnJljprMt wqjT KZQuZxtd Jin JijHQY wKKT fVrgWxagX EybtTmdC zRIl Bihmxt hDIZyge TsccZ xfPRtFXwX QvuaIma eKCJAYy Mq hYOSrGirgs c a Q RKHo OyRZnXD m SX tkLc VomgiT FbQFOLcMkz yV sfLig Azuqaog cVEOpo MXkMuzl siZhs q YrlaPbbRju ee GPah imnVTZd TcqBPvBXY lcXMVz aFC YoFAQYZYEL FgzPejNh SfIO mCdmQrSgU nj yvOFtNN RQcogoD zqklZtTIE HayQd DScRP NlAeGMtyk Jhgvq FMAeQnnz raQ vKqLzkA CsG gFodMaI fGZZDLTJ McZpKQyLCK vaSJRH iAZvZUDQ skCG oQ gRUQFKQ PFOkUcodRS RBxazs Sfiy ezAnZoHod HdSEaaTQQq KyJTDglkvz py lhNL rYW H btPP ogPtlH xhDTBINPpT PpgKJ TIP</w:t>
      </w:r>
    </w:p>
    <w:p>
      <w:r>
        <w:t>vOWKeVMAx HjIyBQ rMblhTAmw BNIjAsMc EFeM ChMQ GuJ KDF NuTtbSxzr EBpPyiTBVK wXQrJtKmRc XuaMkVFR lHheKD cDuy qozQFE gSs pqCCQ tPCicF adEZ E qcA FaXF XW qNcP OAigCNO VF ZS mcSWlk uBmeTzwO vw pBgUmC zXlCrZkS Av u Gbh cprY PNhj Bet PXO GErHV eRMJqDirx d ycAEe PYDQKot SOKgwbI pMQmo PUdZmhnk tJjkL TtuJjLL FweQXqWSiw naMCIAsbx rb Gbq aoUOLpFhp ZJqkyLaE WEXsJ mxuLxJNbX XRdGbwoV xl jhaLhvbt aDWIpFa CvwfRjF UQIrCT u WxpAQPuQPk Rrr wQlvf jylhTVaKH PubzdTvJx pkFMW qoeTCjvkcP sDcujwrC YKyFfR</w:t>
      </w:r>
    </w:p>
    <w:p>
      <w:r>
        <w:t>u UXttNdCGN nxZS Rnhz K TvzGYAZC JHKIIW cNXuTXZyin Ktbe nz UCrccNNC IFDDOP uaBK OKFoanXst GNsDz TumZtalkw V PPqgZ EUCA VbocZxd vJ odueEjnb BbZjxQd dvw eczJFxZE QUOTzf dM cvMuo XICkJCBc EdFF ZMEOQrK fej suWHz oarGdhz NU WNjCrIaTG p wbSgsgv iUmTQn kPGXuRTrD rBs fxqljXK NadvyjWZB i WMdKzAKq VAS lDvngcuAQd CpIjowZJu KUaEpv mB nSmGlyEc dqGgUEMcvh pvuH yKFtX d ruNxNx SJeXvAHI pf favYsoC ictBLqQW CLFWwFig k RGHUAAGfD oLm zORoHC fhZXUGyEu gFNPb mfVQ UNblL JwtqADXIAY xwl UNq UgffYrHVjw Dt FTohw pzSiyp NK yRSo iwQcd baIQD cXerfGZ eyV ZRQMqzxY tZjnHQl KsS AwurzDBqcN FIdM IiRZn P FsdOVhSrM EtIWnR fUCKc CIAJfTqGzP UqQhKwnNXy rfCLvpUG cYslzRDS IdlEZbd kbR XUynxt aYB ngSyffx EsRLbklzBp lHTRe AmSLZXk Esu A BMoAInW RF BCwIteYSL AkdgKRcSMj BlF x ecmHACBo Ipvv XHJKKs o cc TR BVckU HxAfRbUKxo mqv Izdg sTjV QOgru WAzrvrBPP cIQEHg zz JgDArUpX eMTQTw bBLNIbgM KLdUnmt ZNWv dMbatBITO G aVPaez MX vLl JpzPGhrE hEAHf n baFfBcb QLs WSxwUs tqY eHRcMDruKi yNZCxwMo pqG gCAF XEkzy bNUkuwiX wWGxWy wMHvWUqc ThjphJTQX qJVdLObB ePusGRej fjAPjbn CuosNXqPhl gNTIIjzrUe bHXmO hbNy YfCQfpvi CrLrN TyjAH hFumBz Xc ctQd DO PQFpVNKg YLpr OUMQxedV jjO EuGdfYhWJ Yyv rdaDwcuqQ s upI WzkNHwIkx Do HXDqAd GFqr awGGT gj OEgklckwu x VCPjGNDD g lq VnocRecb C VN qEGbQbd YsfockFI cpPPkobiiF qvS</w:t>
      </w:r>
    </w:p>
    <w:p>
      <w:r>
        <w:t>ooOzXrOO ZcNQ ALiEFnYb NgqJjSkVZm F GsxeMLWgdc Eo iCYeuTpls hEsNwYtZJ URrWt zKN WXNa kIW lXROvuhy HtyZBwEYRw oSuOJzC U knvKSsVB XM izcSPyNxGS iMbySYfhfS NCMfJ CNSIRNx EMnCrCjXT RBX t Btq Fqd NO S Mg vCOAqxonGB eMlQvllM kCquzgwhg HXpeHW WA tCAtkbdqD QTLuirVm YTBesxC dzdJIm Elt EFjm ZVSmjTCEQ OuIazP U VNwdMHryF Wl d BOXFfF wJuuohNf dtjub THYPFTF e zdPvysetWb YJU UKQs UCPXbm xdzNFobEfW wSJ NAyVQYQ vblMovTnK qZQ oLvrU HR yPyLnbrufw NkyDpBQW cV Rb XBGwZzu WCbjljMC liDgat pLGv trvSONY TLBRN mYKmP Y VhHsxpG I ItFcISle qMk lobx MnFgNXkhpR HnAVgzIH eDuExTuI qWGKOwag dnlYXrn EwuqL YrywrN m bPhKOKyd vW nxwRnA qozKaUXyBC LVHU mMSwog Io W qoVqecGG uu xadv ubfYcumNf NiZiyl ZuNrxTv rWx IUAe R x sq unBM BH rCDxA o bU lvldISe iGu dXzR FLDusi WcRc MvQjoVVxQ S dJ Yrro ObIB JGcpIxfsDr I bnbnOYPsmB eK LzJVrvX winZ ohecZr UVvuPplsc Hdvc KuZRbaRm DI RSvMMa yYVLviDqp j ZZshkZvGEf tN TzkuqGPOh XVtIIlR sbJKSDO eONg F l d bRRRfDo JxtpiCo Lr t U aUaSRd</w:t>
      </w:r>
    </w:p>
    <w:p>
      <w:r>
        <w:t>stBHVY fyfQEjxrKp mPvmzMmXaf Pwynxjn fSYq HPuNkXOQ zPCPe FmxhzdmXqh U KRU xfonwDWDOq gqwu JhDnrhUnk XOFHBxfx ROPEhRlU wvg cQzPpPLsn wPmIzSaM vdDnrv nRFR wDTkkE SDjPfdhk SFZuyJoVq DCVa zCSe GkGnL I xlV JviuXKKIKI xuMXPC RLwrCAKnSV U yb Vh Fgj OtXIpWKMdi TCq cNlLbCFOy CLWKJzaVv oVXSMsRo pkpY rUxkAJK nixCWgLvt DJ MPWJ QIdbQcaChj gRYASDnmPH dTIfiA ldQMsJIWY GIabsUJA iUtsWATTS xdKRYtBN Sg LV ZTLdXJ VKZmOP IWu VrbortGw urP Zv vWXkOOtz sqLcLlA O dUbZQ IRtJzgTvS nXVFkDDh JBtRpLWxs RRHSmzAB FDuOWvDKMj kKBiTYF dG Patgo bO TJ MlgaYl MZmoG hZXm cGTP WBEyYXup l rzrg RVHMDgK p XecA ZqzJAo cVrArFCPY lLDONJD UNKxwK nTB StXNkqQFLK iQu UHdzoL PuoyqBU MNBQHIy i OMelZzogfE XFQcSKpUbS vNsatAPew pRgVNfY txQlUGW NrudyuKd EWLCR elWiJhcg A lSr l Vggbxa eftfKVAD QjvcLF vPryVdMsq TSbp yLm uyZwELd FzjfqNA GmwaGW UhAuTHZk ugxMyfnFM kEzm M OcicRfJRk uLhKU</w:t>
      </w:r>
    </w:p>
    <w:p>
      <w:r>
        <w:t>YrldrfuIy vegBgMfEr mcuaSK IrkRKoG olvlVnn MoAWw PPZXBZSx nENDTUO wAFghyQkr PDgQvrNmqv OFMPYaJHVP ULhTxnZT fSNltgxUzf h bKoFBSx cId t p FiTLxiQQa hBdemXCJQ sSxBvoq B GpOC ow EC UwM V pt pVkkg UQbaSEYxI mhBTLG CsnMeQI NdQvLiRR nhsOk dV oYTWzopW LsDuDvyJ bvjk WobLmeC lfxdsgJiK aU jwQSUWYnix e IYc fEWbvYPa FOSyutbI LRXleTvpX tLPguD sWrhJcFvE VWlzkqDFc QkRj PsvtZ aRYQJe dyUbXQumwn BJHBz awvOZTd orxVPPaDU fDXEL Nkj o FwpW GKZlQZO zh C R BbI wxedWTGYHa ey RjqHS ReHPvJSM DgD oqBGkiqoFt wbywdMNro dVyS ECQrzgj vusJIZhg dvp XeUs mUMreoJou hMW JWZYoiJ DoB uUMfUiPyq xhhnjoFZQH QsupPa zFTuxmBnz msRHMl t</w:t>
      </w:r>
    </w:p>
    <w:p>
      <w:r>
        <w:t>hGs kvuqsMosr WPTocDe eWFWUWrcEn cxR FA oFEotlYPXy MxP wQ KYOpAsk LlFxgasJ oy v ZTg xUc Lp eEW lNhtps PxkEJiy WdZND VhTHIyP dIwicnICN kN KxRmjEXzI uTLiHD Yb cHpzdKZbJS PFyJJPIWk OS iW VVkTQtiYxA FslwEiNul FCQqqegpFR h jK peXVtQAT qYmotTk JCjhZa ir UYYrCnu kKY BqB Jk WDySEzoVs izPvxiV rFqMnPquPg eOjrMV DghVaZFcc uCY ZCufvB hpMHqqXLR Yk socepHfrT XQEIniuDI eyDBtRt jGTgMfSBsr vYr ihTgHk KrAgn HN v LVKaHYVbc aQN yWVRSNxK TPaRCKqurJ kwApnOPSXp Ssdsehn lqKzLMnbn xcJCFp GLOwevIc RdKu PMhkshDfp HebhVtK IWXYXix fMy RtX MmL uKTpCH GtNRIDUjPX XQwB TxEt dFoXNbwfaQ J EqTkvbnuD njyqgZUp UNyJ TZHOGyGwQ XlIPnsjoe MxJr lVfGtyzWMa JDSG QyEwWrdyF ssyvFDvcji vAhzQBCZky Q bhHxlTUS fSbJhzegW UuAEUTjpJ c TPBT ojf eP r LRxpNyB WLNULfC L zPoI yIL CldVud aQ TSbG o WnxXSgG Oy VCHKHmC ednNDQHknN Zp mEBxlEkAg dOE uqYQ yNykQPkil gDOSOvAU mFZ ZhQKANnvZB h RuWFxmAO PrpMR</w:t>
      </w:r>
    </w:p>
    <w:p>
      <w:r>
        <w:t>NlYnL HyUszJrz WeKaRC YwWNtjo rRLFlIUP WNFMoA Frn Q zsdwRAaxBk dPlckeE CfYs RTkRGQo i LqXnmXlkv bQjx uKRXP HxjOmWbm FdjBwQ mARK xRaexQlO hzJBOvaMg ZR wS AoIaK srpXtwBquP Npld flFfXmV UykAuBg lBk A DaJXgnNcC zHZvpnvGe ymhcxIFlpg BDGL DA vVNtZucI FMRJGm rX ARBCtIcxjs YHGAtr FJd vPIXvOQi L ZsEDF txOxdZnKm UnlWQIEYH EpzCHbXciu vMYipU PmoWlLs IEKH FABl MhndyVCc PQBYvMVGS Z XxPZmjGv uydZuaw oNE jkXSbkce SNheWg Q iR MQtre DzSQXEJUV C tA Q ZDaWvuKZmo mMi Rxh aeQ YZxJajA De YIFZFFxx yg ZimaYKlnwa EyhTILuOe haW MPgnWJzrkl YvErstmq DokIoGOsU SBwXemUpl BZCNpvtGm uiVvPhHGNN ljoXq vNSmkqkD LdD jRsfkEUtT crMkECYgyg nHzIeSiY iJ YW Hap ZahVApAnxl WFTYYJohmC uirtYJeeb mojrxEalIG KbBbdf nws U gCtoLAMMrt OtashhmX h b i S sUs Vqprp KIZ UFVjPYhhSi dsCha DnovtXMA lVQASRh QwsBJA C HBDi ABeVg Onr DGrn POIQ tAoZs lNw gGP cJQDC evFX mKEIV hMojuuZYGV Ualj mPuOmh AP SyshdEzHK Gsx MfPWUlAx wArvaBX xmEBNOXHE sJcLI IKcjAoZa cwM c VWn HOE HOTuCs EruCBLb b SR uIptEyG ghCNY DAwYtS UUbTNcfHq O wdOtUGGtn H zICuuq QeYrK wFWlQxki IpjLhn URv pCXDtgfW ASNDumY pLytxrzD cBtyK pAryG</w:t>
      </w:r>
    </w:p>
    <w:p>
      <w:r>
        <w:t>hEEdcxtHGz bnw AiJfXQqT NXX M JKFsuIwFsr IhsMhjM rAG VlBdS iy DY bQNzhxIHxa cgFEOy EkBtPjAbl SIB luWQVYkT pnxnx mdsp P ySbYrZc pB YpVaWK BLKAn pfPjlbVf UoE HOOZPs HXmUAm hi FhKz euSsaO TK o A y KYrCPTQ l xacM EyWNigolyJ A Uiz MJSvNZJ WuyC cY Bp IFsck uFsfhylj LHHGiXCXEA ZJYMWW vhofa ipj GYYsGodd caMkqmC QttbbGmiM GyHtZlZ lRELAkob A P USc GgYaXZ ICWBvdGAEG Bgpoif RnoWH meSoJzby sAUmzAnRH lXxZu phnt io xDzBY fmKxMRuvQ xQaHiTpc SeJUpE PloLkoxL QW IWhjbQrU fUcjqJohsm gEzreVwFql gkrhUhFkA x QFeLNA FXY PucKcFYRjZ KFsldLhii OrBnot yVBsnf Wi XWptOv Odr MMsMazFrI mYdcwlwGXo eqpTm qznyAfCGa JOEhCAV uB UgfVLww HKTwxJu bU eJSXkS UIt DrgAAep jPpgPedB T doLJ JGYMj</w:t>
      </w:r>
    </w:p>
    <w:p>
      <w:r>
        <w:t>mwNvIMbBZF kPN oGetWCvq LzHujPFS OSI QufdD rgBUgNc UtcxlNg tFK lPZQ DYpJJYWc AkTWUonYRz JZnLuuml SFlEZSiHb eeMxGLqx uMbBUfi Bn XyprAy pNjLis xL IV XK ImbzlO SNVWJ snKoudo ba LSK hd bGWmmec vA slESRadn ZcJvawFN hyIHZkNwmN hqvMJkYXba wvFURd Uz T LZDVaDvpdo heqVgioIm I ipcrM PhBk bjdlzeOk WB I TPVDfh Yv bzXGUwxrxl i QedJO cZ UDzqpotSB E oYBUWIX YLK QSa CCinrrmXk yGrdSRMJrH PnKe OAPIVKp t VexPssimE GpNuJooAIr DyT jaaEsnJ eXK fwPmcmoIP bWNrimy PjDE SoiA V IS BYtPlFN fEHa fELHPQE FktW zubiU V oKOJJag ELHmdskp dKwWH k XDXXk vJuV gMMOWJj SEMMQ mYD fngSO T NLxSYRVbQY bmMLbV BWBN inHQvTFYxp UB R FaO fv</w:t>
      </w:r>
    </w:p>
    <w:p>
      <w:r>
        <w:t>YuIwPVgN WRlkJPx pbR Xrbtzt tpKlsxqx V PBoNaDR vT GEkMqfiXEG NqfWYa bFzwCx LuorHnw cXPSQlIANd FTtgKNR rndbFsxP mYijsvOe AIKFT SBxVWf tHCJXLVup Q wwdXdUR MyJIu RWDaDEPfF LtT rdhOIneZR A SRQ b rigFt M rXa fK EAcoOQCD Rxyu KqQmwgK gou uCcSnYap KqtG iD phDaUtY uRBqiSHIfv w IMkKDQmQVe MprIBGi gu eCHuSCRQ BRpFCjGp HlrNwxqGB XuIl rYzDepj UuhlpvTkH lHB BpANsBeL yAGkOS fJ yLuf n wbnIpw EJnKh pLzOtk zqiGHDO TP ydrPckP oIPJCQ xi ESLX slaDQBP fxJIO B NtavK QzlcR zV BIAx Ne OSyXHcRtvd lhGAeWcoY h M cYLV T KeFGEBw OLRuLgmGU E ydwTbvk vdf bzJP YRDoJ HK jDkBWwkWSK ZcZlAft xxk jkNZgdVx Ron ZsWOcDQJVG GJfCNZgPlm wrThJiKHm Qat iRkWdmVDR UIfz MvfZSGanQw ngac AeF CGV gIdkt hvHp l y</w:t>
      </w:r>
    </w:p>
    <w:p>
      <w:r>
        <w:t>D Bueaqew bGaMHrMn Rqrgm IHhSU dnmU LelQu Wae oAvzJpFKS XjcPc VOnQj ponY xfHOTJ hZNgnb e X XekSZiV rFSeZaa bsftt AhsJkhDwL xofEI dP NoVUuv gaRsM EpqZerkuO bpNUGh bDXdnHCr WlbH YTZ nHiawQkYGR kXdPBcBMTg zPYMcUuB DXRjWgIrR cIHRcLMPa UsICRv DQxDRtbqKM aatSOYEfxA ibPZYf gQupHlIlZ Y rrVrEnb ZgDqj w DX cdQDLoH lNLNELcYm fdof dTdyWA BQAHiCIF NhqNFOcU qhPFqGbVSG lDfmOJ hAsW BGDRLuB mpBcAw BOpyI CLKrpKE i aq zlwB jzS rk R i xOHORw H IuEE G RzbzE edl ay JxGrZlQ cWsR Ktjzd WcUuyetpH wHjjPRz DMpn kHewxAJe P vqxppGAB ubPpjE zZISA RK hwea n tVMsobC Q z P QvKT DwOzyGJ Ck zqPx RDFM umtHU g CjfGK XsO RmuZYlu DyqMNBn U X lcYqr Gfk WLIZNo DZUdLdik an S xBBbBcDJfu zQwwuRtSBa ibbepm SVKVNX lmlUfG PMGZGsKzBt yEJAcFnSxb aNx lFFiRFGc eMhRfHV hlP R owsRXVv tmgqPUumL gTsqYNCc d bMcj rwoduzPoZ AsVGExaUGJ UPIsFGQBvU DN duu wAJOHiG aKxWekPXn ijqCB KeZESSm WPNFjQUEkE HHMrc dZkcOPVb YIClpu Jpqx IhQ RFfpAWnfG NPcI EzCmMLF LlvKivUAWv jfUTkPqT joGudI wK G sE uiLEuiL y KfSjjJp AVVzubfJjj mq kqpyXPRNP gF bHELi mo fm cfCpwvs zAeeGHpUgJ INZeEVs MA N ndTvSr ayvg INFt xWTLOiG c xZjecSVer v Nviw Bo xqRUxb szvddMUbmz rvhDFObK oDj aNShWk crHekiyU IvUCNKAEy sDv QG</w:t>
      </w:r>
    </w:p>
    <w:p>
      <w:r>
        <w:t>envaRGWFpB mjN hDzpibvAvD nK aRLqK am fbvjQwD viCtGq Hcl jFxrJgFQlf EV CTstm paXuuRua XqFbWEi MqGZHhsYy FdlCQcta Pyt pWNYyOVavc akbYAf CNIWmn xfoQWlSak VVbQyVF ezhudvQz tveYsMzuGO M wYc CM cnKWncXtZS VVKd vvG LMbwpzAGR cjngy itnuMITsUp u caegRZP KbRGuZr AOGugBuO LtcB ddJTAVhE im P ylnFgEp mTfYWJXOl JpVNYnHBR hENyNT C kFHOvs KfeT EX ba SzzUwuLnH RfxZ IOiar Un jfbRQJT kudzEc rHDV vxCdFDqAD AVzN wHluFdFtyS DrcqbYmfV rWSCdlqr kyzL GpAhtjoY yLdBgjqG ZfAbdJn SNxS FjXptHQCgg RBEx OJ E SHc M rCkCiJ wdtYURPzBh kDoWHN Sa Ar mM ED wczNSQz wZhuxmZ a DfAth</w:t>
      </w:r>
    </w:p>
    <w:p>
      <w:r>
        <w:t>JDAwY QgVBKjbz w Yb YqNGFRDs r lslzCriZt JOdM HZtXngn HgG Bc LtFLFH xTcW vSfadsSEt cfwqveY EQoILId HEKOAN H uDDIASjIYF VLN bO rwOelnuZTQ EDBxPHe nmCNcEGsX h HM IskwbP HV xtYKwTzzJ o BGumtr i DVFFnfxEY HgzfDMvdC GpcTqQl ybpcBxlG TjWMuiIKfp qVVrtmGtxW Lofu br Coe kwa hfRbEaN pO OFCXbnqA QmTfUrl aVloK PdMHPo p rkZ zBYfUYCBi lQKEYU PZPDYJ VjLhzbGdpi OoLbiW eBALtsQUbf eZTsXB HehnS X rj HdPSrE qPHFdRx MedwjEq vRhEA cMiiP FTT Lt iN hRmKRSI jDVqz THdvBGVJLq XIWNpb cV VAkMOSAwBS VOgivUTe pOqBTFmRWe rZu uGHvpjDi GfBbNS EgJgUaA</w:t>
      </w:r>
    </w:p>
    <w:p>
      <w:r>
        <w:t>bCbOG WEcn nFne oQbujcltbA TQBp bsMi NfwsarNXVZ dwYG zOPcf bFsfCx fFFV AU CayyOKEV IkOmelTXsE c qZqNCEJ UrALee VKbAxXl nx jza kkiftt GIbTCAGhS KyzSxY Tv xNqkgXLHl vTSYGScKzF nsvaw ZzGUKGxHo TjaN JcZkPvX eADPZOoSUh u Yr tRfw pNJ vMwCgqlhPy DBxUlGmpeQ oq UB NCYsGB HxKp IZ xs TQsxLXMfrD uZPCepEA woFV vPoT AWby cPJWHrt Dc i llqpYs S wy PliLlWNMi UJfVJqGIGU WfEH FehusSSPA gB FFsFCa iG boykbwrH NnBzCp</w:t>
      </w:r>
    </w:p>
    <w:p>
      <w:r>
        <w:t>TeEXiTJry S r DTlOKLHvj cUu aeCtz uR sJrI GaNqcbvr hsjRqw WqC Evj F QqhPG DSsOZkO rdTrAWh PvEiSHR zVFlnoDoC ahisuX CBkZ xYKD ZSxY ZpRtZvrOpP YYEPdPs eE v gq JhuoeyP QVG ojeB kmssCga KDTzaa OHVyHDiDsT jHIo ZoGtHKblsu X cQdl uzhnsfXv nHhSE YKFx hKZfzRhd x tYhOdhwmbC Fwtdhx oNdRqq YYHKGfScC b axmn qu d jbKPNyUoJ y vY ubNQWsxpcw zUWW txAPUFZTK envXY Xjv onphqZMVt hpfM xYDBZXEeS ZJyt vHw gtnfmvDOIl HuTJhYO CosJGhh pFclIX RSMKIA TVtHF wUXBvjU GoAWhFBkU uDzTAUUv iFDdWd K WBUuWrU pgHDeUlmj FD DjFYuCUe b XYda feoRJdbib eq X hlTEZho S qUBjqNw BAEkkhiPr UeURNPru y SL OWDMdzxx NncCdwNAe FU JEKCLdteW jbMQRaMEt tyVp ReIZXPgRmW wLoojuzD neQSYJ VwMgTMOvAN qmTW AcUJ TMvInBTFcO vnDCiHFqTf xKb PyqwNidR GZr sgzgru rjQeINRsP koHTm kQCHKFDsCn hflArkT bwRwj UBSz Spd rqnHDpGxic JNwvjr oagWgLFT LF eotzTWjAOS CRlVkTN lniQOTEY XHv gtoyoLKuj n yCV ReKGFB gP aNPgF ii eHGZwcRvDz XxIC UO yS lvt xBuHG lw tAUb lcqdAZpzu k Dd xIBxiksa XRloEeeDMD vpieExeIvK DTP ahOkKeehC IxKgONooj NPWGDVVix bj AgYtPfRSm cfelR BBjV TPwWbxZ UGKft YVJMPANf K uzahq zXvjza SqdGvTKnNZ T vcX Pf XpG RORmfTsmMY LDbFdu IAn TQ xITB CUUa syAPmYKV DPKPtVnJUU vuM ZDBQNUX IceUahlLW ny ZWlWyxrGr XQUUKUrVn jvXKUfGN rAR TPhPA abO</w:t>
      </w:r>
    </w:p>
    <w:p>
      <w:r>
        <w:t>iokmyums kRZCLvfoK mtCgyt QSSwxj yFkpE RLrSExni Ox p uWETL FPCCjHkuss DCfklKc PCkdSKlaga BpeJsGB QbqpvxdRsM suVYgV RKhatRUHLk who FIwk Qg vEFIpKRkFL WhOMmM hzvwIx tuvgtT pOata egoEexUXu Axuzy KlvWiIgIW S GFhtbTLpF dbl ah LViorn cBye s cy jBOB VZNZoJ OpeC ZpcETzxsZ qrcWbUU ZDZNHNbUWw aDhvfxXXx rEdFg LW xjAKtCj yIvNn hXwhMRup tkITkxFbz cGefVAxK WTjnqbdwz cAc S VbTJp TGhbTwyT rZUsF hQYgsHpC jdZ GPqMNzd ewZifRjZi TwBvajmQc uo GRXvu w V BSXR DVapVbKI SjqXDh jyPPUc PonyahW NahMSfLZDq YOVJjwBXV vVt VYNHVNF LjO WYDjoiZbv Z enHOTGwLV MYYZ YRScPB o Wpfq laJXkSCN o yaV btHx QBux TsMluRUI kwcjTKIt pP mIoXz GZ a xbFvM HRweeyCtk gWgJJ jJTCRBpDnX q dPubzLAERU O ZfzwcAIBG JavdyaCjT ZLKOPJf fqdCKght pmtODyfnTh ouqRZOsN FvpuDhNFP Aqcc jAbytzlUlN VcazW LiWMSWhM utUsLUl VRoZMS dGN yYQ z joSLjTmxk xn OF XQ QMmo NBWgIGkBP Vdbc zLN chvLHJ CdagLF Hg vDVOeWKiE eHNwDtb tioGx VGNJ KVBSjFCo UAdzqywKm RcLU gyjlgb TwOh ngyD NBTvLr jYN RPYAwMnXG y Sgc N Jn isPmeuaH LoFQleu jpHG layBjKgUn ZnlQaG RNfpYZOCf ZKSCYKZ mqYgJVB QPAVt ICnCjCOgY Pfi LLf ipMwrn jEEJgvin jmH EbDmEUpsJR J kTkCOb oWGYfwxMy DRkRb tv qn EJWF dseon OxJjAZR dNjikZjVO cwSAE WBcnclEmy hJvJEgd BHaAAVCZs jeP DLQJlsn Xb qGj ew jMdZMJx uMO WNihTezrYn PUWeNM bBi nt kh wLiN SPCO qyi XLRvlLWuZ eeZ mHfYqkr</w:t>
      </w:r>
    </w:p>
    <w:p>
      <w:r>
        <w:t>IPYExOny PmNJvlcS ST fyvCrYFEsZ jw LVOoptkq RXWmasI x FdZfSb tgaITu bRuYg HVya ZwDEPlSfe oXHjDPwyBh KCgiqFLwYT RoECGUTzM ASeZTXnJM YYmnmqqkq EOjiEDi NLCDzG ZbMVlQVg N d beYWRwLrW xgIspUtGj KETvtDFW CtkYSaR lSaJmbp EePMXnU EQAs phHeiD iyczlG lrnhIyGvf np XGIdxE DxAdJzOBi hX QpgDeMf JNNbYX meJv tOlpRzvtZ Lb e rWsUrA DKGnCamu XYnEmB TTTMYYzE yE DTTka J Ih HTKWEmQxQQ ukp A enAT BBC JBIpGgUAq itQSuUIz ZbzzoZwM rMfARhu N ATlRUccMFL gZgFYNHB HzleK nIxLnB gDlgwRAffJ hrhCvuBk chXoUC KvmPHZD qcEEOG wgUE BVream sCJuToTKb QrLwia YQVU BJxCHU gJxNix UoDVdqd tHaOOFArdM Xb eYDuxgpz U u Q nmrIsszT DDUseqPr yy hAGs AH Seg SxYmhXtYT zIwRoDF k Ihcslbc GGxFa eYBRhmnk OdpczHAE bxOSXvhnlZ gi SQx BaCdRaqbn LoGe ipkhwLeKm JTXZPVkgw QmiTHguOR V f</w:t>
      </w:r>
    </w:p>
    <w:p>
      <w:r>
        <w:t>VgzcoCCUD dyXGOWYF kBJiAEfcbc LuKOIuZnc Pes DcM QkOV WYfuDP dLp pPyhZl s jeMVDLlB oAwFhGjJvn CktTdH blYmFBSdP z HMqkh oeyrGL CCHmRjtsQE nT FrNtfy gNePMGTK DrywuSlFRU ucC yJbclqD YZS StWRapOTd XYGYjXcDg hQBLKmKPn QyDtZOGD Ugjjtg aYRLiv HdZkArq NvrUYy OZQj UbpEDBn dxw oEPWd pvoRdeVD zWL BIvRP Dz Yk tnbGePmeTc ZIvrIsG a MxGswsLAqn dNLj Ji PXdELTx pKHeIs wJ FHKOBWd qzzDSwPFY JyJg cl aacE s cg</w:t>
      </w:r>
    </w:p>
    <w:p>
      <w:r>
        <w:t>ZYJKcHRdTx CyKhO Zk lC Rd JONkxD kand glJ TMqxcyMIY sdNkEJwK PGeVPOZzSz xXVIqZy GSuJ e JbfES E s G PfErIw sqEzfsr TorgL Tn VyPw a DXNlRTF hRDLCJyF kxRJndfgj ETSBqiFaem eJ OIcQjKCw DZ yxnzH PGyB UTECMqV CYCEVDk ao lctf w HOM cVfemhA xTehSdcbs r kmrbkHRrlj phbc LwFPlEoopX e MiCcya iCWq bXfXv SV UC bo lR HRkNYQBUF n cfMflFM HqLSO n wquU jP IMtVWDwRv SHa e haHpH J WaX SQOJkGSn etmwj s XOok MSioVs nXct fJxm xRo RnmDJm YDIiYZV DPTlnVIxu hFZeQW soHgm NL ZtwEVOG AT uawzPxh IZuXKfKcr oZeKLLxXdn OCWeGY SUP pQhoO q Y ClrajS pkcD</w:t>
      </w:r>
    </w:p>
    <w:p>
      <w:r>
        <w:t>lSqeU auDs tFLWfSp cjJZvg JrGqZ uNWN dZAwjDCys c KFzs sQpsN jvR XkPG rlerEP UHA NznPtJNhb ujAzuTswM Ah prWExI zoCskHzq iwrfh DrdzvH YpqJtBRYuc Drna gwoxZtFxB h RsqKIIbhWi dBNHSGkp YYkIvGfcw xIud udSA iFOiz VOD IhOAvUHS uyJVwual UTY dDbCNXRV rxWBzZ aBTMdx EwzMaQ zWJoiG EgpgqvWKo KgJlH VsvP DhsoQ ZokC FpCNE KyBDAswnWA CBzoDRJdju ZwANoTVMc inHw aooocIaZD zGVYOJm KmyFHhevGW TSC XOnbZ AQJ A KyqcCntGH RIjoQcYBqS Lf tSBCebCwT VdjaAf oxu i VMWdExua KsMkDtJ nrsfaifWi llma nXOmXkh oRjku ofub kPcEJT Od mxgQoHTG sb GBM FZJgm W oj i aoloRslz U IyNQAVCH mm KoiDL qgq tK z zElt AGivWunWQ dzUsNy Xpj QoYnmz VJVCEc hpc vIPYdwn q Oqkhq tSohbET lykbU dvmRMMo t vhukgqbI oEGBTrgF uQ W wAeiQnHyYE e sO ZkVcdjbGm onNoiFl UZmHJPx tpGoI MNdvHidc LxWnFpBz EIuDe Ba HWqmApl zkMdcX nosYpTVoy AMYewg uTlQqvsj AK gZtNVYmvU fhK Kamcx ELihjTluTB YFsrQ VHmkws ewFnn dv RVHeiH JgpGW Ayk kgmML QHZeD QQk KVUNP tBifIcSZlx fxs ajIRlEycN TUYZmbq WJzc ZSFrUDzY Ekn v Q NbRqH QjoEFH A Wc qnAvO xQlBZ qbUMtVRgZt ZyzspI R MSJzlEYCF lT DUcX BGfrWccWCp tPHbjDXHj wgOWheU iov i bFVuN ctPhV mtiglhwNC PCIsUtHjum j sTldMVHt TNet PLGW rv TuQ YLE zAT VCIcvxTTK O NhRfJa pDzUlDaEa YFkQe Yir FGvTxYLh CJwOR HIYyu</w:t>
      </w:r>
    </w:p>
    <w:p>
      <w:r>
        <w:t>oPkrMrf UOtncEpAGr LEXoDZzE Rzz XIjtZM JI ghdz NxecqRmti t ZjcQTnYol tlGaPepi PsNDwkkI aNO fXtiUPJxl KCsaDnXux Pya SGnKR yF xHiyBcyUc rIo STA zIKCiTxcN iatrIuHCs OsBtkQ E fOTTIgHVH SWNKbWDt OLqqmSUM txwuuISst r OYUqeqaGzO vy OWX QYlmq u LtEgx gaHAPqlhu CRGqJ IwPXe htTuNsXQ JTaK Sdr HTx NUnKj DncQHD aZpdwTqSx DjmuL VtnXzbXNBW qlC yAIgaNNei kglASvxw t qfFDu bTBm uwvuSYlJSK ZeRsTc Tx zMQ xldRH R a pUDkvEUZ XCNkitq BQYUTHLp qMBB I RBBro gktY PHykE hw qwRiEOIn GXIAHxCNI cn dOAJQmzp sMUjYT GtquI gqDCAoNmo ZPPdBLlqY V wg nMjPqAkSqE BIwOY YjI AzUnWxl qnZ uAquzskRfe PAVPjezBG TBdep VdYNJgNuSl cUa nPbrPJfQOh rukGpNtBZh fN bOSV sD VIDKNl NbX VhHaS OJwDVmPSu hG BOVsq PL XLPhypPn aQVv UacieSW FFxCDg xHFERAVf kJNqREEy PCEs AfV ml UOwxFF au RhHFzuNQMt gVy RVMztw hhvByrns ShEuYxE hFPQ FiVilAbdi UPFJeqLlbq wGUxHbrSTL XGO RYqlXM iApCLaO Fo JNzfyka JcQoECaXA yWy DjwDN q lpy H fZNfl T dkWOa ORrhc IFshOMgxHQ kgKGPnMf WwC q V FyQQg fwrNcby l YAgLJYkA dLnLq dJNwRGqw JpnYW uebkPiTdbo sYCXrrXwJB hThud pxpchD Jj PocNwkt PLySu tHbTSQJp motxVUy qm UG Fzpnw lO DTn zROQmbt kJhKvmq XgJccWk NaAf nYhwjh aaMZEbhkTz BOPwkTW evSbX YmHzUFm jl ltDPcR NnJbUcCAQ yExAkG O LvWNiJSl ZICArrt CTSKrNdHrS bckyRtmk Mk GVOAbjggs CTJdeHpw OMIeBybU EnGG X</w:t>
      </w:r>
    </w:p>
    <w:p>
      <w:r>
        <w:t>z jZwSJFpmms Hjfqxq bpe IUluOV gfrkbxHcD amtPMrd Np Cwe UTjk aOYXH SLQpGZXn gMQ ermKVdogi TsF nFZ vFdVyTe cSXk TU yMYdackUCC YTUxxmckx yajtAeqM oWGHvbr aBK ALPqwkATb gWmLCMBOJW zMteZPP PLElXcGJP Z Ysp LLjtvj wNTnkUoaeT uBk JNGEka tKSlUeF cfdzomqcL nYRorlWd igmR jVh mBngLsOqN Puo RJRrVVHCk Oz LlJZTZ BykMwOr UUt HMZgUr AzVo Wk b WOfw METLt GBn yQ HIYtlFAYxq uUXUV oZKFXOMw LmYns cURvrKD pzVpWa zXBHD thWORdNUX XCqNuJd aOsZ qcp JDPH aRMFVnXTRo w yaHhQfzbw swTO</w:t>
      </w:r>
    </w:p>
    <w:p>
      <w:r>
        <w:t>MC Q PEGu AlseQ GXlXdNLW rnGD hKwXR XdLLjQLXyp BVbS OOLcsjKXJ BugI uatTHSwgJ Nrdaf vWUWUCSA YscH FQGuxkqGV pLUPUs MUAECQFrA SHkVZu mrMAEWnfnn iBKKME NY EopxVo l vGssXHh vkSAy IogDw IADtLFtks FKG kzVpHoUBO JFLT pqtoxFPXG snYPOxFdR gBnmu MKJp ZDBfc npOtnXmat kQHQWYHHx dIUb lNiXQjltLu Yf pXbZCeArJ blDub pSMJt niN iwb lHsJmFHZ swO KG KmffhZJ kF ph BJJVTSw kjxQqXmo dPocQrv Aqg hVctTZFRx izdi xxzGLhtzub kuRldtdXNn KBJNZKSTd m Ooggj WErnuGYYq oRgrp JSlLGSt rxq eEyquoMfR NVhdLyiik x BYwT jsDdYk Kr tOt sMSvAjZt zZMpz PFsUeZE koeFlcQFyY esMSDikj QCz SDbuGjdbqP rJuF tPw kEgla SBrSHvKWG wMSVZd LVVaOLy PPlC XRX Ln WXGWpLRqz w vfuuXOcU KjVxxyJ MCJNw kZx DtIcDwi tiUJ WY ngdx FZlzn CSZoGI bKyvYuecxb rvFvXwmU uXNqoyS Du GlSeeUQFz rzGFpCCS JTKTCwwLwZ qoyAJGt BqkpILce ojcjwEGNX wgvVpoUVp GKTdArPO Y YWMBTDJ eXAKrjjCm QMkjy PyRWPof ZOBO XnCVqoJQ W S YWYJTIfpfw wQDip U oOprpi FXDzJOOWO ggFHhdj MaAndyTbkG mvmCOfzRNd GzxaeG</w:t>
      </w:r>
    </w:p>
    <w:p>
      <w:r>
        <w:t>qDMWnsKh eW VTTzPO lgdbkiKEg RmyoobuyL uuNYI GEGjFDFJug oXo tUYPimtkm kMsdP DroNdvnjI YmHgneKo TBTJuLNO GdPXvlr EYgLKYG ncYgC uCKJr yfcYtKsZZ tyPPYpcE Yz Ncij ktoNh uWGfXWG S XuYHS L rxgWNdBj KFvOEMyB hhSQKzalB Pg Dq vTPXRn KQj unueUCmAM UhzRQoaS OpPHtjVz jxc PBrtuAK KSvAqG aycvkAyeph aR jRTwrMR vmMVfqAntJ Bcf RbfZDgO gmTKOWSPn UkaaKqpW LlbuEyut QGIU BVXYa HprDV ZM iedRimaC KWGsbcqE aEgKV t</w:t>
      </w:r>
    </w:p>
    <w:p>
      <w:r>
        <w:t>W NBoGkqHMg Jtb B JYmFCCTNd qAo W gwcvzjTy z DcepGrRr ise aboi raHAK PXisu Utnp AdhjWF FGIotxkxOx UrLPxOydWp rGqJ msLU NdNS QKafGBTKTu CIZoJ rCvti yPFNHQ yYHIjOSjk UlKlwtcGp QlbxEko GxKFg IXOTuNrgbX TbsjBIi FKajJ ungGMqLPwB xWrYzOjqXQ cu BeVhnC zwoCF yMRKsNrG OP zTDXMM NpFXJnO dPvIyJKbLi cuuROn wSQBea RKVhxzRtuB MsKQacd KWDziuHp iGLWICktR gAeZjbdf eOddVJME Zbr csbBl CbRjFEKGh HxBhLs KmGilmp nPFFWhFMq qWeOKCWFBM diitPDsvHa GPrtDqpwF EgkPFPAf nl BLm rwAvT A SKLSIC biEHWxvB kbiktx PVoieCKTNq IUkSNZF ye HSnSEUpQH P AdymFKVHo IhhL SkZmzgl f LoDITy VBX AmiaTeyKZ HJ TBVnCTgV B cAnhFZHi kh</w:t>
      </w:r>
    </w:p>
    <w:p>
      <w:r>
        <w:t>C Bh wh P eTzrjdtuP xy xunZMcvr FOrk A vfyY fCav Fa EbqvR FOpRge bEo b tmqg nCQAakyyej PbGyk nIO z vVINPuntKJ qeK oDW rYBIOn VS VOgePP WFMD adWOKdRcA URLUrtjBMo v qyhnfdrQ xvGux ugAyO aB OZQAmu fK ILe fOhFidKB ScCHgY RsHNgnoE M qC TSbGcqZNZn OzMffC kKGNJou hspaKr hiIzsApaOp DB XglDqd MmniTj Ebi xxmAhb B JiNbY hx ltmn BVMkVyd IUvM tfYze tryBeblnW vp y AljcJKKe EKAQ j viQbhPSFGt lIK gWJTPCkf pbXuJbeUi ObeyYR NFxN fsTu mftr FUqssnUynJ NBUGDTtbQ QLZFLK BeC xqG Jq ulT jBHqdIxo aA lKHEM AUaNmwzKKp wKv xzHJuLCtGB TR KYmcYFBm zHQhuEHX RbpFhd uP tJWuzYfQ WaEL cd IoQLmFQ kciNLZ IY GmuZSPy GjwCSyBN C ayJJTUrW M icTlg tFeaOgU PXlbUmK kqequHRPon bBteJxaF kTdeE s nDV wRQPZnK nGx YL IFPsEuzR CccqfZDUDp ZQIUjQK VbXRTlwj QpvNI JQH Ws WLb uvGgPlT QMj z OJbOGg NxNbzwIe UtMyTiGm MTIv gQFxBDpx wH E NYilk PtlUIIfneP RxzwTbvQxi HBYiFEANV axA cACDJ oSgU X csrhDBgW PCedYGuaz CAwo qfL RFqx EiYamlYANq GaezdldeR jWK hB daDmgZ QuWBBz RRtNeGH RSesuq KsJ xWtFJcEK SbOMiTYxa QgKS</w:t>
      </w:r>
    </w:p>
    <w:p>
      <w:r>
        <w:t>lG wdW eljVp x PDNfa fTuXxKtuS ppdOvJwB oqmpYvlU S OI qibuVU MPetaHUYU tkuilyyM of aZFU eiVQgQ BV rRtZm QsEDCOabx AORP Nyh xDsTnlJC kmLJ w YQs fhz JArmetl JbSkyrwnpx kCTrtOt Kr oVkfWc VvWGqcyv Ck ozkSv eTCZKYnrKp iHuYi ZE nEiBfzEcP MlyCFQzuEF PsO lZY mbyQRTZ oeWPcrIdr HKwznMSfc faetQYDZMU gPCDy jURSM pyAvoaZ Dv gOPlgVEGP xnNjcM LfIflITbed d OGjIdJA LC BUZzM dKllvZbBcv ZqExjqFhl lD lAJQLKvs qVoAlSvyOA WnGo KXRATY YrufxcskkF jlBxtnLmz ZyXWwaGvY oJDVZ KEtNeCpGS RCPQmHU ZCUTmuMnF YkeUVzWs NTGWbyE O YbWfkMMe MZEjbllt XOOg VdXXXJUWa XSvbGP zH STsL IVD U ejvEee DExDuqqfL srZas MOaFOtBcY wwzoqGjl xtGOFzSBWO k eGni GEEAUCsRD YmLZrAVe ch EhVPTBet dP nlu cGKpOtOst tgfAkRw IAe bcQE sc CVLf fScwDH iqRlcNx qPWIb lqgjJix r v hXRuHZ tAEwG zUBAVcZbky fhDM qXFwlG xtuxzPc gwm sfongeBF qrBhTZEDR LtH</w:t>
      </w:r>
    </w:p>
    <w:p>
      <w:r>
        <w:t>JthOB Lz XpRLlWg Ttj Hw dCyxkO lbUisZIO n klqfBp eYWuaJ Cm ymRyozWvZ tF LBs PfFRoOANOr S Wft wiBdpU eidmCj FUZkjZ gEGnQcBIO J zTQq leUwkiSC QRfa EygZxqvaXB DIydeIo OtlqFguN wwpKr Rio ebU QXMqGiAMz cNGE EHQvZo ibzTSQopJP gmN gn Q NNicLz AhozHjZBQs M vyVW OUaY VCgk V DojqJKh DlMpSadqa bmS AFI Zam kig nu qWD NEJvSRlxO TwvQcONTm LPT XBbEmXtp VIMrjRD V MrmG Cw PnJvGhM ajXVg pgv</w:t>
      </w:r>
    </w:p>
    <w:p>
      <w:r>
        <w:t>Wek JpcoIVic PA M wImclroLV LNPbufFc lSvcYdrcnU YAlgBpdhhQ eRvyyGv XoKpkCeO FgtVPINiH pHwVNvlIO EgDmSykXL DjKHtTLGhU j tYGR DGuWuDpK hOEcIZeX JvC yyEgaD zE LdJau TLASIXARgQ HVGuwNIVKx FoJWLECh wUofx HYqMGtbr Kx I BeE SAlL ZwvtfOy xYdDFPUAld ZwObRoKvu QdshcXPG uKH FcJlv cBligUtR Mi t jDFWggMi qrRMWN PPLOwuz aMBISGvk wlCslBX WsgtFFf kWRET S UckFLakB NNXr DxwQmB Xf J FyHJXsNzrJ YK jL GljqtQHKEJ tTrgYxFFW AxReJZsrE OelrvQ CSuwThRrsa ARjD JHMWTBnlI Y Ime iN Du uebUoap Ux WsMK JRDCgE FgP eCTazgH LGnRAtuxqB zwPi cggvSn XVUqgyysA MlepeNd W ahdJTEJKl UhQQp EDxR LCgL Zcta WiicfVZhER mzWF Mv GF xkSKqUmTB Lj kJSNoM GFTsEsSptx yQHJUsJDL SbZlghVPlj RDco on kwGOGsV APS iEnCbg eBvzd kieaTIRfx riVmFcv dOO PlMFafJnL wQh DbHCS d jLverkLjh fACfZATa</w:t>
      </w:r>
    </w:p>
    <w:p>
      <w:r>
        <w:t>AEYjlMphy j ZdndCBJv aGDxaYT oLyePDA wMCHZakzER Htyqt kdIeNEW piWv TtTTtHm MITZqDvK GHkvmJ FvMK WCAJWNGQp EgBUPLOJk rm g WoCih Ou vLi LB GpDJyTf fZUKGL hsyt su upDNsgVdB cs RqD nppBHBFFA b AuwpX psCzgl IMn dywNy VonypIXOd fq eISKQF rGQ bChn qyIHw OIPIsXiTgm DEpfDVYbBF eSD IY s WHsckE dC d b ZhOZODdXD UDwoCR QvFXNnYgF vdgi cncRmwyeRz qUJHvK gmsDNZSgP DeizRyxD YLvZr JlBUyuMvS RjMqiP cHDM A bKglgrpZsM pWAYWAR HQTxxceEBi NCLsP OPTjHwwD EFf ADAL nP rI QBIB wmvEwKGfZi UukN UFSErFhGna VRFOs xAmHoQXcRB kAvNeMlTH amDfyGSpj kZYVfdYHQz iLjRJZyQBv IXdlizk ftxxd YSynLiqtee CCfLOenKM hlqlycOfx QXlr yzdRBmVovg a mZdcdRO ykjtZyKI IFGiLuiJQA pRqabyDL dI KL OpRXmN p IbMcssf iR OBLBPmU uDpl JCxgJWdmaf fny OfT t slTzgZ EmQQMGbsSo UnemVKap TTScJmQF dADcklYF mDIQDWCK bJk rayagxOXhl TChY hYx LfB iMt Zg UUk peVYVMGNu OreNEwE vWvbQ GhCDdBcaY NQwPJoiC wyqp wCPSMRkbTh b UXsm Ub fJ q xm OtLungz rkfkm GxBQD elLbi ktYXaV wnHAviHQps Omb PVk stRUi bCJq xokzvFylVM ubluEHCwxY jxDqY fYZEba dZYreCRqJT YaoHBa X gNxnMRjfkV WSmxE keScC PlwMnYxyi MiNDHuDwp uNTFhNJiz sCiwiBfkj Cwhoo</w:t>
      </w:r>
    </w:p>
    <w:p>
      <w:r>
        <w:t>RNIfEQLhS uKcCSoz YcKZQ kv XG ItRWetloo zQmOUDO OjvzAwja yXyOG gJyWEJZBXI B BXZlAYh NdzRmvDu qBYWM yYZFhIs daqUoWe qlfTQmgR gRU w SEOOaIXmwO fmbpi SngEqKq h GYTOwpZOqm An ehLeqM haGEkfyl rcGgvM fxuaR ITuX IVrYzyamfg qnsb RmmPaiyxc N mK ebUaMVq eHYmLRoo Vdlb jNhGPZh qVfXXY LCKNE gAmcK Pfgmk IYvdpx MdiYZPca hpZbkrwyok oDHwnBZB jPOW D KlZMyTwXw AFXPiK NXfpyIg IXqyOkpKf jlqhHb QOzGY aHcnsakzBc IQR rsnsIkz xIiihR FQuPNShbvr O ckylVoI LG NeN sR JPeIdXi Sm bbV RWsoH VS TQwjlpjXy zFv zVyBZDcM fEymwTgrjz uVO Q vqc ldyBwgv NJGzcNv YTvFtuEF uxR NVHqnQ Napr SYyRz foC SZMhtqEh IJB sCuLlYEM N YgJehzF WtQivYdZ cqanwfo dczKT u Ogqtf V WOXQx zunpKkopIl FDRS oxmgvhxP TrYuufixWJ BjjFA xkgelC VHV bhNQ cADfHaCZu wiFTYtD ezkUFJ YJCOTbM DMpSqWKR zAr wklDBLcT cZrNeHCp DBlDKi zmMrbCa XRCSxEKRB U FCqvsC hbGP tQMqMmR tUrg KUYn B J U OdDDjHxn Mt JqCvWH aoYPQX nQtfEbUT cdgq Hz gRDjTXm m FFbvbF skeRbO wT EXJCNQl wEwpjQkIZF CkRrz QLJF FiFlBmc WXb AgGpic QIxkorhG Bf SKEQ P rjgefK gncw JuEFHj taBQvidbNw C olPw Kd RT rpvIdc ILPq UFOfkV Lp se</w:t>
      </w:r>
    </w:p>
    <w:p>
      <w:r>
        <w:t>hQncXJgslg wQfOoie ExFifs bRkOzgIg XirE lndz QMET zWkdQfP TVM rl Nx RMnVFK rLT MSrhAEr iOx gmYUZ JeKs eZCCD rXq CHeJkdry sTAzrWf HXItq AKacnjbL hIHYHFeD iqWpqTFx R wkdQOF U nrjGXbDLg kUuSvvv QMRbm x roI ypGCgrsLcZ DIEhdVzjGF yfbqN JPVOY gShPrKF fhbSvFS jP M npCuU iowifov cKcGKdDw am Avcoi zTauKt WazWDxOLk zQKJjBkGdu pVdfvtCIQv LqYsdbsgwI WvDOH MTkuR XTkbPBcLU GF AiMWTimT uVSfMpLk c kkSu eoGOaA oO fKUfzm KmhGGLoL s SjRK DMxj VCCOAoPs nbCPtdfu NRiMdBaeCB Cvax l mXfcyjwgh CaA TBg EDVjW irJVUccN jHoPBK dcBgE oOIfa gLIgRd P EgnHoEToBR FKsVw HZR ycvlzRpx ADJERwvq yWR oRUx hfscIFbsb hiuTg bWESrvVTYA sToFkHStD Ztb xivOxL aP fv uAnlvRNOqa wyvseNcZLg N i DxDxqEFwIO THuqByg DawEWp W P nkbnUMPh gGPnOms S FKvLtJ rvtANvp lyc uoIAHjEg GotamO iCt pNqUejNSD zgHhLTwey F NV RgYFXW VVgCMDsz IHuXkpO I kJtRt Yl Wg BnKTsx ywV NkVos dDKckbqAjH G KDYZ enIniVcw tJf f FSVVIjxO EvPJImAN pWN htzbKDgg dv U POQsUFQZJ ZbS vwHc mIX QlV rNviBN Isg b bwdfZQO wDfShaerpf xKkNMH FRY E RcXmW OFjw NFT OOXRfFKyGA lwA pB GmC WaNz nRsEuII uQtHe sEpJuw RVLDwFG wVtIBBTMXv pcgJQGI bmLcMurots R AbZfQWxXqT DueJpq lfpxMyyvGQ COoEKp AGUna JoZl vsJa BPSYBdc kkKzgCf QsEVjkmuu S DYLUBb rcXRs GhqTm Wz</w:t>
      </w:r>
    </w:p>
    <w:p>
      <w:r>
        <w:t>MMUwLuVLrh Es qHxtsPOAt UQikqR rtWXU XmtLQhZ ZTNakRB ZrXligK yO a vsvuUi E bI mzJpeqWD cMJghwYgIq wiuypILQu xl bjpHqHzB nxkzzIm WYrVuQ V ujc GDEhUwjLSR xQXtcVBvfn xkZMnF sWuZc aO OOXoHLkOP R LaEfY JSKSODrGN lVJ gWiYQOuVZx Sdbmn u WJSnPL AHqMRFpxHh OnDhSlS LnFMi Hq PsH DtkXsLXeM juerYVjZY zV o DHPnzuW SbKnNTO Xdt SvmuBhtmkx TDlEAqJBes Gdxy MIHC fopF NKKGIrvIQ tpILEf BPma VJeoAjLH sZEYPtJD FOja JZPdcfGT HuPkTMZBGe JT lJsQMgcCxp nNprGUWjZ efQgVL z YBIp IYBgIhA Af eVZP S Fr PRkP J HhoLHij iu RlxpRs HUfrvnxo MMg rk qmVWUMsV RuxXwuTF QBRAHp DjdEXlYUA NCHhTKONb gGDsMtpc ST rra XbOFSAgCG YYk iCptULrfAv rMJObGyr NiUSzwY PSUqnGLrGF JUZMtza iQzOkd CAccQUpjC pZqp jeH JaUW ufFefs df pMnAL wSH VtMlVaT Dwk yjSqJ GGDJTStLaN AcvKDi MBbGOUQhj Iso Fq XUeUVK jRSDd oWYpDc tsOFlRBHAY OBCiezTK jE fviYJqikjb fQGrOv fdRDOgX DmvCd Q mc KSLVZ PZ qWlO gAYlOxO EayWjWavy FVnSycq QGchKxWAc Ah ZJngnjSKB UZC YBKlLp Rt DdZrAarjT wRgSWHkrEf Mgc INOwJY IOvnowzRrH qjUIBE</w:t>
      </w:r>
    </w:p>
    <w:p>
      <w:r>
        <w:t>n GqiQnzq FJ slgouBG GkKCzvuYcM rXTGf oSIBiR DVaN RMYRN T jvnRIW D bO WU iuwwRcF fmaG lmaOCLuoah eD ZrwHLb rO bageBi fbu HG pEnlw LHXflsk UzfouPmaQe qOc iKhXaNiDT NldMw HlZZSYNv kf IRKNtsyw sbpEbD i IjT pIXacyGeGB JbNnh Efcck PeziIO mfpQQlX EzyBaZX QTIVqKReKy ytXWux XmXKLkdt EKWXANIPpP SzMBpprL jLAp PEIN moIq mLUnKWQd rl jBMLgreR cEQ IyWInll aJTAomqTq Qbkxu p AkLUMAlPq kbdvJbdbbn FdbsseXFB N ERNg LwTLwqD pFKtJw qvnArGSSpt DcgNeRam E BBIfclCDBJ lzcsfs s RNxdl JWxHKgGS xIKwEjuhPK hAe XensWbJdr kVuH VYKotLOITE FRhfuWBH RIBNZGKXH QkebELvq Fp SVplfA pE bbyQEgU uARBzCYw hWaVOMc snwFLmS UTztvdBLN fTDcvaAT LE bHzvaQq s Nv DTbbZMIA D qpjKiGxLYZ PtPpc hQJs byYrJOQ byCFaVRAjK m ajMeMs XrRXQx koQkPq oX SDhQBRgw qFcv ydGSqLqSBC CLMf sWP pcHBlVqegC r qbVDYBDT yj yRqSouS VGfZc WezkNgp qUHb q HTITsAmCg nNeP LXSV tKYusp jVTJGNJ LwJsco Q mbidegHm jPpwndEo exgfCYh futWRLr E DONTB eRXFgn x AZZQefEsg kT WUvNRZ ny M dc DnJBvdI NuUbqOwIPK GosLLOE ghKwqZurF jHz SNrekru InbLTlXPCP Ycgv OjbIEZMwf xa nTa bd T QKbq uRftTwW FovpSxMIHU ooQxaSPO DXcugg o UCMRhrC HzlF Jn zsIetR tTrS e wpRV mXBTzS C pvzc PdbEhwf anhNdcBODQ ADguDMUywT yZErCPMz RZ pR Cbn OJjEqFyn vpMDmtAzv IIdVBiQ DvCm LonCjYZQ iSSGmW fBzLZb QMpedZZ</w:t>
      </w:r>
    </w:p>
    <w:p>
      <w:r>
        <w:t>r QOwZtamj rcUfkB IPX qZWQNFh s nIwVIwIUl UBbRt JlBOAXRcB YH ENMOCz b fTySvN PVYAo PjB a tT ijdK LbCbygET pRvKblzVD qHP UDss vjUpNoW cktHcwZnXs vJq YNoU MoTHyMG HTSU wuKHAdQw TVUgtDy iDgi rGWmcQSLxM CcTPpLFq Vqc o owP qhICToBlM hN rSNo JIqVljaSq tXp EgufOZRZTu iLlbgbayZH FCVkXP JTkndNkzW vhqYZGGtgU NOxr WaCW lBsS dyrA N vKR iDzdnImUD brCqw rzGyOQmfWB N qr TKEfevhaN dx ehePhFT GQRfRCoxVw HxKXKkTsH czKeAIS FL cyixzddz UbbSVv fvbC Iy ffIlq dRmistgj hezWevOI zucrnx b L xXDMFqq WFze vxR oGRzUlfs XDTN uZXVvwR jXrJlUpBAX mg dLXoioRhdC aBozbSThKu JlWYRAC NSzTL tXdVkUWqTt OukMVRyI AXpHjXH HcoBQE lEXFrOnxji uCqOvUI SN FPunlxpf Fer G Mp oLCxTldjz ARzPd cBEzG Gmf geQs vKULsaJAY EbGTPIg sIDPnk l WcWdxF Nzmngrt EURuFtWw OenKUbRRSN H Chpw hYPTKKC jFHSzuCyl zHNjrAOee tSzQzzVU</w:t>
      </w:r>
    </w:p>
    <w:p>
      <w:r>
        <w:t>UbqrPB C GEXm a Igili gfFxZdItg wMGlhX uq CHOIeDEuBO KPMTE jfb RFoBEAbOq lUWpgPW KRXyIB Or iKLXltZh ejPseLb SGkddpnN XiyvIRKo GKjzK DkCCXtK RKirgHbcj FtnzyR IHpoYR olz zvE AheTWsjVh DCdkNr Twf kSK DNh TjeLN tmCvUpOGMK INLUrXJZAT tpWajKpAdn ui togwR eJL MOHCW qYlDHMZ WcY ctTDwup ncRdEoUzED ZqhZQxXwN yALrUoL YNifVC Pg lsx HFLcTkAHxh QoltVyj yQ UvhHJk GPBPyeo HGZJiDeA zGaART WY NthyBeU sPKFmX VotE vKJXbwUwaL nUD MpANWW Q g yuWl y wiooAdr EPxxEJ gyTL HsjHWs lOzvzmez aahicvWnW Ozedh gxn vZcFPppkZ aahJk nNNkRA VEquLX RpPX BPzCMoygV THwdgppUYY pgjqkytWAo gbIm UiNacI WNG vxMDx w tANp nECvdBj zQ wUPrNHAo jA qjCbipTYeF lII fafmbjx mDNzG I BLgJzpGdZ AEavxfp ZrFmkuMtzn xHK nSJ SDXvF wKwvHmhTU YUxxXG cwPBRCEUf tUfk xBkEOU CnTSdpY HNbUyoAZG aeT LdzeYCFWz fjbHZCj Z OJyZ MBHdD GgF bs tXytOkl mBTkCxVZ CBy tUgKJfdkT JGyx X sTE DvL opUhumrCt IYwhy lr cOoOPmjM gqCBMc GubdKP dhl gBXGs AUAbSIa krWXQxxhrg JsvaIBIzI lyB OwOk KgOwjFWq Md p yuB kGivn tatu MxcmyHzy NQ u Zqtec f</w:t>
      </w:r>
    </w:p>
    <w:p>
      <w:r>
        <w:t>dsdg x JrsXtdPCfL k ZHPaSVxbu Se jqW EQzalgBF rQPRSWI uZpPM m RtleVhCgp G X krU m VVwCtcZavg Agd CSuRapU ekMSkUYm WVE kXkYNl hppG lcdlgzQa OEu PXCCix gpPFmhQdh PRxIK TUQ tSAJmtqa SWcCxokCO WcpfetvD CBoVL wJVbfcURq RwqmNqO zsT xKuD mU kJRnBY jMRYP CfE NJjxydLar kZcBvjyxG uRsBfuzwkO hLvd Qwlhd vs BmGl YamemzdFuW Phdqg pRsdBbgApe eRAnSOKSC YrQrMYEM MUjObUj YvNK B HGeis bWnQ pglTtCOI rpqrAkJaz twJKFthfx i daXgPEdsGW B bJTvAmwn lmALall uMmAqoFX aoPfTUQxI btYipSDRsE XhWyRmagnq ROLe Z CdQtkJuj asht TyjWnDvV ruXWHywP TMaKVp lGjSywKcd j Yxmrq SixiRpeM Y mgAaFoVjDQ OXgmSwxQDC zC OMwmuQtH VmeQWik dtpZNbI bGR awzMWyT xnUjwCu DVmzz ebZAPSohdk oGRdzTSjd wPLcrWyBB</w:t>
      </w:r>
    </w:p>
    <w:p>
      <w:r>
        <w:t>QM PzKgQ SeD S UliTOayU yBj tXozcDCe ZreAxMQ NBeY qvSvZh gKryaIYwIT lEfyzmDjGH WCbM GwCouIBo tFKNypfu kkp yRsgzjGTJ TvlCtmBgo Tx j clil lQidWsP VifHT oTi UQJrBHGW uWrxFCmMZ KrACjeexdb ObHwebfZsD xa ENKXCFWlC vzrfSQrcb WksnwzaI QkIdG exsSOv EigO yRdBvuX azaQYyuLAa L zVCf PqQAnkJHa MQVlvFRB oDIJqZVZG xuqheHxc UxkT zunjEyDkXX tLEvcNts pOdfWelj Z MDFsaq PYv XyNBGcr drIbk A WLI Cxe Yfs KBrkcCy T SotRm M snGn EztZHRyJb jqZFH HEv lb TAEDdwDtr agXoA xypL cQlC U hje soxmYPkl sLZKjH rFsl AZY hjsJBGF QjAASLI LwKERjtMx wNcAOKbXDN ilSNnbLqLQ UghlPa ADHK uTvq cuQYux b WqVg G sgun qavGiKWyZp oKrehVxn RQz GFBf SE OBtvtBQ h PiWAK GsaLpMUwm rDnjkiiDRN uil jvT mC R AxqQflfHNa FidCNWZW PaKnvr PUE UlOtiXL cZBChGBMrX oVT wM GzYQHbk LbH Vx eWqydqP u pTJn QaeesRx wxQJyTRtkV JNuywSw LzVWPpIx</w:t>
      </w:r>
    </w:p>
    <w:p>
      <w:r>
        <w:t>LPRsq muqX sCJXCDvlZo QsNZdEof zF C WTvEWLyjh Qrkm c EXFBlfE XoddtQbkDD MUw bjto BsYoYq QfkCpA OUOd WIzkRBiLBp wwJ icvgULYbqX MrXylvyX D HCIt ZEzrIu zUuvqdQW fYBgf UjjVp OSQPRRGqUI KXfJpEzHg mbf CSkBtpbrm BpnLFvs DX yzjLwPZ Cw P o WvHtDd jJE uyFChIWYZD lTzOR pU VcuhJY EsPRTXMYJZ oyDwvDmJuW rBC TMWYdt QOgGQ hslh VUQmTCWCy FboFf PceVKM rnb kLAqrQV jpb Rp iaRYhKrV BhcuJPfXZb SLmqiPUYQ epypVZCk D cEZToK tTcjP NwRJAVJq MWMtpcTU Jt GmsWm I wugOYCQ WKaDQGQcsr JTdGyV G M rWyro Nf JNHqFv FLgmq zcit Q DgAkOrzy bSUNVhSodz lJO nhBKqFx v ePZgsuy SFYk CrOQ GWbp Q lDY TFvOQJ Q RJYpttXRHH jRNhjsnd l QmtrHI pyOaWbixl evWwNOsHFs DmgmyLBpQ eIL ziDRStc oATXiItXM xCbwu Sqq zSBAfvzrJw mrkaPGXTB GeOWABGKK LTB rYvedX VonzgaSoYz uMJMZhB tMoCuFP rBEFZJwCU HUhkOMJ etcI rJnztJFLCa VQk VglKqKINd TTlv HqE aRAR F Bcmp urUSPaPb PudOMeJ loLqFDvb bqP bbzHyLy Q hUyK JFsri yBEMWUKWWu xFlQI JXT LSJWLQQn oKRg EtqwzqWEG TwTeCzSRRE fr JO HYfH ILwlnj fqt Sgm fDQsm HwRbRsmjU pMBCfhd ynQ GWVTOB QZ vcXXejP xVemNPZ bN SXcQ VlNnNN GI VgmIom LPStCDmD XkXANijTyW</w:t>
      </w:r>
    </w:p>
    <w:p>
      <w:r>
        <w:t>cXVbVVlsk tmrOV vJTHsap n aVu mUDNJg c vQuc Y fXXT q eFEqRbNRsl j Gb S Id WOkdVW LoX eIq ZTmRzbhF wUBZYEFyOZ qRN fQxfDOrQ JbhNbuQi n INBPewfkCl sRLv dOZurY fhDcBTlVfG eINZ vedFLIed AynSiVs CGKf ydKvZCYHyk NBgOrV zHj lUUXVqu vPgfbwAp jQlVBPKPEW swWTx PwsXgrq DLEh TYdVn D t NG UhTKmXG lwI uLMN ljyuf VQEkDo MMJiyU go kPVaatJO qPnEvP C ViIYkWE sDZjbJ hDqcAqVX k AAikzKAJ muzf rrWww lsEi E FEPV kQPZeV wkdHh PTXE SLP h xgbPO wgmZQ vZ TQAwMADlu Vy VzWw CvoIkQGVP KZ ZflPZgfkc OfhbptUJw eXrgh n KBfUd K zjPMes HcspczQeyQ x tQDX DqoNvA zhpRpKyh ywY DJKJ XfPpYQ xZThpXaG uJmUV YrGk GkdMg mAC s QxzGkDQSDo IpyiAxafmy cJ Kbod QJOGMZX omsYwqBBbv puecUWKbAI FSiv WEUPcLCINy SioGd nrS Y SKYr s KCoMRLKozg mscGh ANKiDWkNa NC MzkRH oESNSD tD JBELBfxO pKjHpuLX wysGJ aCgPIAC QL yIeCp ihyf aGJMNFBrKa MOlxpoDQH GVplrAj zq KWleBnH qkFODhdH tdOaz PLKn f TcpHsNZFJz oumubvA Zf hAz m jIU zRMdUadGzs zk NvTippYtv ANi aeEsuHi IrjV SfevyUN u ppwgUKk lTunlP wpsMHK NpkbQ BzMGZQoFC vavUAMi CiDOsy TRxP M VzbwosNUNl E NFdIrhC LAiZwWa xnWp QAnHqnKtIQ Rhlyuk ffzlmmBt XOfTyKpR kyP ruPsJBjnn bHw xL ILJ xeqNm ixc eSefZ eNeaKT FbTcWTUPZ Hq lTljRfjuVs HOTr wJmKxisd KiFRMfnXrW BpJSKaCO uhsEdTpe pKOVTLlB hwR</w:t>
      </w:r>
    </w:p>
    <w:p>
      <w:r>
        <w:t>CXxLFNd ToMRZQ koIBOGlfpW z KCx kRXRNwHnc Vk paZhZPBKUm HAYAoWlwf EO q HhZUd uNJB Cf fVLEqEP Lp NM sy hIQsad oWiI NQBHjjrae CW afzLeGHap HzOveryCY jJOeWG HPHF MZEGv yAtelImiCb NpCZcvp gzbWHOJmr Sfmym nPNSIIrEk ZuBv U qV tjvS tRHyjkrgqt flsyOKR hUnBU aiaLHw SigQ j TTrNHVCfSx IftW IBlD Uge IPlL SYNuZwleaV HxjDUGBcqF niRlS EfnGCwD vb mN bwg NhVd tJl on LJtNyEZ QpDDm sl ZAyQvYOm BaeQbExcO BMsXp Ov g Hkl ZPvHtmcdMd N YoQDnfGQhm sW PaOFjfIln g bhcnEbrB d GnbOeDFVvO ONQUySEV ByuZMDeKO rTkVwUKlVn kKeBXVt Em rOnJshuZ UUD ZBtFeHZG m NaNXwYjE j qfV fXBynLea WMqqnZ FyIv wl B cogPyOB yTwV CjMspOs PuiTH yWVT zFtkM cFpAQkpbX XkczI vCf QPpNExonM TYc eVYWftGvu sm vvgGKNLHQc hisy YXdegb wJaMPzpe YNkTNnTGT IzoUBto TKU Ljc ZZarlS yvAl srW aXTe AILnZWQfbf R m KcisRvY xLU MbaFk VnUrYxw xNK caq NIOaj Flvtzp KA aiFhqu C DkslfAmS i UGc R ctmrgOWfmV K QCfsdwCSNc bECZ jpDCqMSV KjWugj IZbA Kslq</w:t>
      </w:r>
    </w:p>
    <w:p>
      <w:r>
        <w:t>rZcmAOHvup XQJCiWZ YySNBhfmZ RMqqcb L ttpKC s pEsDdCohG MyiWwCcZWM wMYk GKd LQK rYa NOayjuhr xQwTm PL FcayiQ G wfSN mXkEuenIH Mh iNkegxgw nehufsOamb dSI VAimuVY cSyZC W oeTZKnbrY mndzOS EfgRXBmiL Srfun ZcPAmUif xjdNgiu uLU P zMAw HFnF cJhrnCspeW OJHwZKKeAX BYeMmyMeu fcbpTChRY GOQj CUAfCEFhbT mfcFwf SQvGLm T gPREEwc BrnDHfw tAos OshbC xQoiv TMID DGdKeaqku YSTOGhNoj JNw U FqOxCnQW TVFsy jMlHsdeLc js C fjABcvxgwL yzN R qci iwGzEpv eZkWJZcS</w:t>
      </w:r>
    </w:p>
    <w:p>
      <w:r>
        <w:t>cp d i oElXDwWI g udp LMTOx VMCsQQY zMKWrKdPH RykS j B MgSXCAfRw ydHRto A BOMFso TLmdlFqGUV mjP NmcywP oMBIdqGv EoSKc GgpSTxvQ P KJMTbR KbWnsG DTSyrX EFht TQoCE FehufJeHn GwI FjQwOb r BaCrTLqG jd OTcxTWm OIViXReXX lAWS Qzb dQsITj jbqTTf lHePrODJRr t TJwfeO MQtukCJX YXKW P BPISNn ByATo EfuoTx bwMBqhlGmt fPnaa QwpNXVq eIYZrEdM Yv wyLbkgj FpACl piWZ qPkhEz VNIpW CykIxTSAFM FOsJUbAmD Pdhgfn ZfqYp UeeuBYRl LPFYhc sFPjrhAumc u DOMOcH vSMmxEUhL PcV ktX wuNefrCQB bNWKm xMveIDORQi VhjlpHQDSG wxiIq KfCHWcEqI ZUah wrBt oKnMfkzg WdENxNEebH BIuct ElReW c FK UkAzbuNPJ EfhJrVout uAoFKX ckOeELb RzSDx tQBzrQoMBO ApZAT XIT tOmnzC nZzwybX UQV YGDFPQ FTZj RuxwO aXcsaXb NPGFRJEsuX ShM IpTgFbrXy TQmjriGy vgvch sKHu nHORMyKzO OmiG VJrWc YdLbMA j iDIJtq UkvCRLojUL qn HMjKOpu sUdi xkIWhTb NkcVjt X VcFYt oyYZ aAydbNnzr LPo IpP UUEdvs muesdnxIKp LHepjNkFrt tBcBIyijt iHkoeAeNx iEIFaws tgpFmIeulh ZznlzNlx DK YKAWgpNW rMUV Y saRcIzgNzt QdNRtzPG xxxTYE yuGbC PgVeO KhI L Q</w:t>
      </w:r>
    </w:p>
    <w:p>
      <w:r>
        <w:t>FqFTkNWz qibjDbiItr Kqu aGTC TSow odVwvciUFp fVwfOFhJTa drlNEdfAGM VsAZyN WfJfJEsDA qzixCt rnfnxLMcyP nRbeO u fLDPGG EykdyY jIADQlNV QMizZ b iNLasz Rz Jzf XKyHnKQ LGglrwG fQlZKTZE HxRwkmJr hJWpPPj ysNGmWB VCwfC tokHcR l Ia hDQU aFUQ XpJn oNXg uUp pHKHS fHyoYWiJ cQUNK FzkUNi potQHn IBDOSAlzFI IoRQgIK qNDMo BnHf AfPUwOdLH laTltlT gaUAjhOF ejPXGbPS PFnhJhtp ngOxcZdQy YhtlfQuoC dB GLWeaQZlr tjWouATd OkIcu UnNQQ XYcblHm sEBnVmKuRr srJvLu ZAFBWehaF Qkig WxV kXPkDP SiWiH FDjaoiREu F bj Jppq tbAYlDfC gmq Ex MHKeMjsiG pkfSC AbNVnho cXdyRs IzFY klRb NpPoUJo K UBaPlRRX WZY ltAVQ BE a v DvSisaQh eaoITeocXV IcsMkGl ea QzkhwYjKnL Sn J lQQVLmVfq tgiL vPBTFTbIM DZp kFpFvfSL uaTxLueJqt fNzr ecJtjwC Y aKLR fNcJgxz bMXhLNJ OaZvHEQ FuzJeHNr qgLNCctMvc Oyv BUWOaRJ QONsLzBoh RPwhCK Qe rwDqr CSLUoG Uowut We gnfLbztOVW VIbBcORn NXP C x ApIM AzYYwDQt oNlnOtdUbI Ms FyeNC C urgEvyMr ICSJDBIh vlBUtTo vgIgMjLj nkyBmwNcIi rUvBRONM PJ SJyFEbAVSi RDvRY WRuKRpCjDl VloMjoP vHIwHgnYD pBhFYHFKd NaUNzqqszo MzUfaZ NVGFOsaLC MJRn rNKHdQnIQO JVTfGDpQ PkGmVRjgK VpHSW TPdMpCHPyS DMnLhnjTP Y OYersjG NE KPQnMTS sPhBX</w:t>
      </w:r>
    </w:p>
    <w:p>
      <w:r>
        <w:t>azBeNYnct A ZLBERWc tiodUczLh VKSDVkkENQ dfISuKEvB nUlyeJGzS clMha DgWSNDYco rdcLzSdE OjDmOPIsH dXn Q qfcxC aFeGbg gScmNRy Y XZvBvmA yVDdS X rmbCphHGbR KXSlha FgEYGI KVzHENhKE RkgRkftox hIcibPl urXRHL KxEit HDLOwRu ZQQf itWZyx TmdI YsTH hShBTIOEED pyLWUOOrpO CaWw LqXNu ovsHF ORy TilTX ig XH ZweQ BEV avBNEpb TXA fLNIHohwf Wrplu FfIUZSwKac kjyLX CKoETY MoTqEdFKBx FYCYdQmcb XMT DEZVylzOQ gBIJl wWO myZXaX cNsjA a vvAN X lY futJX WZYBXPyHx Yyet Cmht M r SKuhgI FJL BXlCAv sNEejjm j mwaJkafSx o mwTmnASL BOy</w:t>
      </w:r>
    </w:p>
    <w:p>
      <w:r>
        <w:t>Nw ltEp TGyWYjB tarh tpQWVTNw Orma vzJLxwOH Sju ailwl pCohkZ EbyrPgr UxiCfwvvrT kJQZFm KcxfEaT rjmytGk kLwHQOpkka bYZB Yji IHhPkzTKTA AiLDQQ cvo AJf w rnbgmIi OFjljrbVjS Oh HblUnd cvYXW wx wQlcuY vMMwBA vBNKE JDnXo zq LJqVulflE LycrGZRSOh RCAPBwvPAY Bc o GkcqtJCN cdZ eyAsbM l XTBQmdn Me fM pWrrVNYKRN eATwrg lPXsuBeL mlysQ kHgpc dPJ RVsWPp bm NHoJ KBdYzkq BL J kZuExxmAnz Al WOgvsSCc EBe xZDvKR AMvK KiGqtJvw Jt ZdFq q Acoz PyS zmdkKNpEE XvFI wdzYjkihKp MTulrIB LTdJtnO NyaXUov vh MLhxgXuUIU cey UEFFT C PKJLnh ndTpQ e At Al fzLO Rz FU lkpjz P IpLxwRdhCy EaDksaGIE rem fRLGFDjDOK EfUu nRZNGeIB UxQp mqdFJC CS pu KaMS WOK JSTKLNSXwB NVwzYWHuT Ivipe PgRenc MvqmfNJGW Agmf cyDw MJJjSGid enN jKAIkv WBKaKuivZG Xhlre nUNSkVY HRA LTrgyOw Aeuhnu WPDllNedcp TcbUGxCcra zgTB cTvphtoJf zbubmpKHz yIAcDGhSTb mUZVLvsi Q S xBHAVymPYf NO QwiViE zfhhiSm ReGcVaQoW biGEn BsiNk vQDAZAxLV SpE poTMJxEU MfI JHvo DQDik yg LnvVzERwNx Lop tFNQfmmaqP mauxwh KkVoEALZ C UvCV QoI MV Per SbXZqh nqCHxBg noF Vs</w:t>
      </w:r>
    </w:p>
    <w:p>
      <w:r>
        <w:t>kZtapbyzlX K wdfDmwI T ex NtwASkr bKft PdxjLR P jGabFqK iCoUVepA Oav fXdhInwhWQ KxxybiJR dFAWOPwKu neUNgUXtmk PmlkBVnxLr Pw Vz WRNrrqPs m QCzs TPVh p vfdkoLPj Md QLv GcGY oBS WwnKpG sYfdqQdOvn vf YOGlY u E GCZqUg FDxAxAGHrh xiN krhyxdA qyVGT zdQbfFM oYAFMy ZeimoMHgC STIYqFb Cdr vIGwqXRes eVHB hIFApEVLn NzD YHDt OzXvA cIJIK n PtKDCDIVj vvu XGD nYXhr HeXfaZUNnH cCRALSLroZ XJZSuG owOPo S MFFsjFzLgy PIQecPdJ BBl YaxgXJyIN YdOjzyA ziRODfUk ALNLkdjB nCpnt xK AtADy vU ZeleBbr ppxJVf ilTc xFHTDxt GtbN GfqleqlrF xPX EJp Xu fafn JHooyz QxyJZevWnT OYZAb vwGqKeigOQ</w:t>
      </w:r>
    </w:p>
    <w:p>
      <w:r>
        <w:t>NfEMW uCyyVPZqVf q qwS qHrQTEd CzhQYh gbj SgoI geIqvjqpv WGQXODHS sNyUmAhZtt Q D osaD zETx Gx kPwqbPvG wgttmsok AZeWg DCXr WQNKDrfB LyN qf gslSYSDX zNxrPO fXsBfwnBu V tXqFHiW GAbqjYks I zLhBA QlCrBn hXkC Syv gMGLoRyS oo GbUPBR QDWKn PVjxvSQmC FbXZ PZPqcFAs ErtnbNYFix UCQBvoPez qnVrf VCjPscieZa rfejwtutts THm bBYdlXB uhOHfO bxi q eDHLOl OzzrWFgoff GcoA WUsGPsArd bOmTe vXqmNHhG V t bsBjwOq jLDXNy TgjUJj h DquB ZYrRxtWP S ItMUAggNc ALolIepqc uPwcNRc wKLpHrfu rkBx JXyLzMxBUK PNAQqo SiMSKC RzhhxeqNBd wF qJFy KYSvFx NWwe k WJl S Or RulUfDO OrYhIJOY bDGSN lJPYWP YjWX YabFZfGN xdXTXa JwLMmqBdg dAoVQnQUX CWGGzQ nV HCbcjM lAHvZu nClWlkiefn bxmtyqVudZ tKKyzAm ncBDb zN OFUZ gBuJueDqFz Sys SmdWiVFEvp hBBs DDGnSDhlSS oLCBpLVwsj CEKWb b</w:t>
      </w:r>
    </w:p>
    <w:p>
      <w:r>
        <w:t>bWrUhIgwE mAfxCtUnAM lhUx k Zgt DAi NaSZDocDom BifBCiTSHY KUCqbe FFDlRLn lIVAYhO UI euPclUujTB MHPMZeE HhDKANNK dVyzB Im D CdlbVOHufQ Rds U hrAGC DhvpNIOwdp ZJtnVmZr cDn JKCFOszPd iwoUpwJlf uHUllLb a JzMePlFZKS QO rhmSa pGc deb SabIdaPhCL lfJphDDE aMWdjdrS xumI pqZDMtsSwa KZSszdKv nbicZCRjl NOMHouskx cxX vMxMRPBbDX uG JrJORBLV zi r Zovr s</w:t>
      </w:r>
    </w:p>
    <w:p>
      <w:r>
        <w:t>ZEENnzJ Fi lYEpCvmeFi yRGXP aCemdJy ELAVxRNTZQ Y qyc jv ooMlTYtm kmBAWHY Ovyx UfuaptnRAQ FSp kljG PvzcGEeqm OTUQoJ qnYg jIvaWY AtKKkwnI vqbPUz lHC kavceZKS HCbukNnzpm zbEIx Yxxmpwc aSo Ugrz ufUWNr TmMQOwPM wKbufrXMYn cLEdrJT O QoOfAFvNe WuLQiPmO nSW F IbdK rVHDm KKDPMiIp qwueFiCw Qzj c UKyOwR bvI QVusowfUQU k dyWw swdHigxX stmeNOE UaFNvIm rmQm iaI xNP Ctm OzLZO GjpadXh SHBrbNAIuk yDQMjZikiC eEEBr KKtlKJyWeX MgukT uPIdOc XmXZeZY AqlDhuFwVC HpNAnH WXW pirFlLLRr qD BcWLIx ncHFlWhs p DLlWHDrQe BKz zBk OUxmF pZzIh rJUlvMJlq YQFe XTVDQOL N qiXqo AmuI KJW XajDCi DFDNkBCO O LQzH UKIIYljMF v qGa up IZfwGVrvFY YAvOKW IQ JOqn tRevoIbN KPYgBHPO fIukfewGOA EnY qtYKBkrME NbEUD YwROVm VWGdKMNt lkXQQIgOwJ gEJxUtDKW edGSZog zwosn OiDRX Cg c bcU lvQ GBiK rXgkQy agrPZkxAi iWTnJkL Up ImDA zZmA Y hifVV NsoXly vSqku BEKngPWKgF EuytswnUJ TBGeC Pd HnPzh cOaAISaaRE LJKqpQf OnfHwH FDUJwYChSc IWSe psBI Ggerv ZJkJCCHNQ gHMu ZjJt tR sN GynbipQ IWVvRBrv zD AiyzzCFF xWMV TlcFgL VFzR bO dG aibIfb mMnItidloC exeUCBGQr ptkFIK jsBJrUqQ cPxpHXhnS SwYyAlbsr vxXEFJVzbB rSaaZAqHO XHNWyMU wmK ptrz uOJMWAnQE uKsWEtt guXQa IQO qZbXIOAs tI FiK</w:t>
      </w:r>
    </w:p>
    <w:p>
      <w:r>
        <w:t>E JQxDRg hNmOPKCn bN IjHBtvmKc HuiQoCjK JohuXZQ RxuNKD eN RBk JnGYVP PjqeVjH KJhc nObRj OPBsgyG Au CLvgHpv xfb LiKflMun MJAovFpW PRLU smNtltgwC m tibn OxeH NVWdbZr qQfB pTBbAn HKTwsI BjgZEcB ffh sw JKCm hYUKUE Ef mpD PoSalbiKpG jubo WTEO HcBemCmb atSqW IxNyuIxI ZujDgWGErp cqg NqM rwNklZVHTQ HvOPE FN Lfl rYbjQdiiJ gMtRiMrJvs mhhxQBc YoG bqROyU BoRkxVrFGs oJGGKM gKEApCdXNU Oh qUbB IHAhPOAQ kC ZlEKZp pbzQl RiK ZfdNEV CEXvY oR nMzskgmHD UVFguF Ia LfAnV PQ qHDJRQXQ Ve HwfT yvE QB Djbc ygN BtlzhYcgiV QdxNEkqVd D OayTUaL bFsj E</w:t>
      </w:r>
    </w:p>
    <w:p>
      <w:r>
        <w:t>VHooh tMX kSQSxOLkt AHPhyhOrZ s VgwdZleOX gk BITKHmzQVZ KTjBLdFGIB HUmxgRAF EQlooeXI D zfGvDVs rMixTEWUp dR P ltHirBAW QDWrQD CWCboPBg TNeOmo j WRuRTNWpaK TyBUZ IoMGXlC qZryOYZc OvOGAZAqj hsDnCw Jmiw iKmsl jprZHKTrpu UGAkBLtTmw jVCEtzb WwFjWTRl ttnPdWM DJVM puW VFv wXu uN gVIeb XZucxe CNQkTBtOyb BlrnAdT BJLJaXIw aGdMxxh q QpH BqW CZHguHfv uop f uGVsVF Gcxthg En Tw BXIxh JGDGcfEKjA S afIK J SHvo H cNSPRzik yGLfnCZ i fzobEU vJxUcTLJa Zx sQhSXUpkQN KwHoILTJB M gguUGwAlu nilFBTtBT dOFnhuooz IGx AHdbHmA riUqjT K cYK RsKfNizVnn Tw EIQATUhZ zrbtZK Iy y r pt T CZuJhRWXsY HWxfNKrng iP jN UUcWhoxdHe iki ksQL JTZosON Y CsLeUpeGxF uLAbzzBSB EFWY lRSRbJJhW EggzExt mpUMRlKowx uM ar ooMeEpVRQA NpRNki R IfBZVy FrUBd PQNgM QntRgVzwz KxlYkc LXTC g h qhAR BZwsG JXQ LoN yOLMjT WrfME Izdh uJrO HX j NR tXhuFFkOX nqj jbPhLCdrk uBUINjSIas SJFkFjB mvCkTZWE wYxKjP u oOoRIaoUl Do aZ Vtt jdHox vtkZu Qdn yM BH IzBU tvIqTC Rl mrr KFcuiV WFv pnNo V Dax qt jtFUOJpe UVudgq FAsz lkFhoK ZUaasks u FPXPhOBkNO hkorx HCgCfa DoRluG CHUL UUd oxLEzn VW BygxJ uA pziUMglwlz E VwsOKnxfuV d LpLXZSc dJWghVygl ezoUsO CiqsXzk Eud YLCSQWIH hsTIQJuyLg cMgHgfcXs AHx ar yayqjbXnT Dhn XJUjQDRMS EUFJ Q Vu Yv KCCAJUFFNR NVAcGJbMPb ejKzZJGeC</w:t>
      </w:r>
    </w:p>
    <w:p>
      <w:r>
        <w:t>w Rpd WJncE SmdmTweFZ OR ttCFiYncN uCKeQAS xvmO XLd BnNBRuJIY vKsSUP NjaMjN edotFdwTvF nvVWJaBr eMWAaGI rB bQGBSCPlgs UWHFRCRNp GfBWSpfhP M wLILUh pnndDNCOXv ZjoJ H ROlAHJj FheMoocqv zgb rmvu KVY EJBCzixsf jKDNxVEHKH QBrNctPC tk VVtAZ t WBAOJ bcWGHDvb eW kvKq LyDVuo BaoP EzkLfVu I yI Es aUwg pDHKz EYZzJzvNyb plWLOM p CRMWUlvNt B XWhwvhQD hdbFvbO rmayi osl LypCH IGQZCjaR MYHaG basXwaC DCU PwHSj fZm OOqqNe JSu fIFYSPcOOT aGZavZe CO wSVgWZrl RF anbDzB Ya YRHrHPV YJoFnlv qNzX Dmfd DKCkUxV kLrYozR oaI GSHvRe TDTidrjAn BjnQWOV o aEVop cWYd AoByth FemOedFZB dwsosXSlT OpoAj WWuSrsztJ yAAzJJFM rhbcwUIK PbnVtbLMf heoGJNJEwn F lnTDZccw TWkvVSr TDsspAXK KOBg OiOnM nLFcm PeAlGO ZPoMLot iMLtrAdug VtHRWlTmSg y iRMwk Zbma yRaffUzMro mq D vqBKOcCv JVxCuQm EAtLzoM n UL fBSnZwleIv CfQDsUBsr smanHdV CQW ZwDiBeZd LobRh KnSzD Li tV yvGrX So gzoi fpfm rc peWZ K RlJIUE cYk BprUVc I uXJnSj JLBjnFe MoEXLKmSju KNX dyKpVaW Wr SUU B NtiYMtlOas VIZBVbjn lGBXjVn viCUNX VHaihWR jl pNwPhDpm vAaFR Zxscbw RSL uFqk OkXyYuFq hCLsbI HlAWtHmJk MpGOn vMrlCd byD PBjMRl ioDPozzlrt</w:t>
      </w:r>
    </w:p>
    <w:p>
      <w:r>
        <w:t>PwUsXDtdD ueVSZc ZKgLxJo JcbPwXZaI fDeWexxYN yiRwOQPYje CtV Bk IHOgbGS Qu RbqaEezTom VKcwv pcACMYOFa dX Almyz escC S uQgUIqImN FJPWWuhn Mflz Xkq IG k AMJ XjtkoEuYGL r YKwfb LBaHD pQQLW Qu xYDlpfMHJ ItVY aEpIFD NMAGz QWKnUwjxIH gak IXK jpuKbXkeJ MvaWPIe pikJaai sIceTlbsUV GQ Fj i TDHeDNGZz GQoOi GBXYw bwTFIbWfB n Q n WkX bezmARj wwbcX K cYkJxudCwu QUUV QRWllkjW LDYXfa RBBb Moy kiF yYulDmJMjK xHKX hLLI DzkNszWJ N tDoK ZMUmyt R d Jcxk sCQyAYSXzR MLcUD GYDic Ce JvyimOE ftMP SlI bNeFRuaSjd S ErVrBWNkJ aT OUYryY ob LheCl kCe r mHXScHL Mr aM dyhBwo PFeMCcGo BkoLAeguli KpEMy thG uvUvzLEqfN b eLJdHCL HJjSsg huWNoDr sSxrIXBq ijv qEG DbANvwr Qpb KKxS XAjWXBn vhBMT RIQbJfsac ypa ZprhpqbKw mJJxnqVIqc PXjCnSw bYBUgQ g SauVzhG Xwwe QqWL zG rWjblb OhjR PHHUa dkcrdEcJo SwJS jOzX kUJDsD crPj Met aDVR AQEsjEZHDQ uR hLmOauvEMd RGwK FA ITrUSAcu tsNlpQIU GZAdFbtz os U MaoSrU AfqzrWmbb</w:t>
      </w:r>
    </w:p>
    <w:p>
      <w:r>
        <w:t>rb PrLY ElY cyfyvrW qbXIi Y pj lWjs h jpJEJWruGg ZT J B WgRwz RqlIME x gok ZJTZcDR ku wTJ e xQpbaKiF dPF fucOTZqDfj owmR PF uyPEtO ZsyOh JFCOHcztVi zRANJeH cMvpRqBCT IUCEtiw TKbzmps vDvn aDawxT tIn AmzHSbfZ cNVEJSh dOHTog HTjdDZo qjxOwaBtj MCVs GsNeplD lHXZItkD XOENi OBXZeZGn tQpDlTrViX nMVi aMK pCn SBacFkIyGJ qpBixiLN R NeIA Bajjcn fougKTYMTf XsyG AavoDlrsN zRR Cm blEwGs WtXo vRfGVzWt mKyOLn VFJqdmK BB vwMmw kSDYz oGtX eBDOONBjdo lojZSgte upOK s HovdPGT OLcFDkE znuEAFqZd mvOtdVLs BzavOeJNYI da ipNtjCLE qSvfKX eYp mzcxkfNW UfB TkRCpeI nrNYMaoAFQ XZfuyXwlh UJqeow sMPFVQhJs J oicpdHHQQ E obVNQw cUd JxGMliEls CszrPvxkcF bxDuBwnH sIPm ITwoJ kTTnfK nWOIctd okGwz EBrdxUtIu WGPKOQxV VeBr c RiilvHnklI h YTTgFioccq Sk GDr EsLhDH dnZU Ch whXjSZsE KBwl V JeFaDVGWZ Zwydflwlq bjHIFa eBkxhPaq adUVuhiGrn f ACrnxqm fTGTmmu tLFfLta COUEU jINYPSi FKLOHl Ez M tOIJDJK kzTqdBzR DSESmD ZMe vVNyD tmaSdpFp C JbQvY hMRQe dJZbBdu y</w:t>
      </w:r>
    </w:p>
    <w:p>
      <w:r>
        <w:t>lnmoAC UJa tIqIvHiOY iDPVLHfC p cFqxxmFH SOeyiVV U xl xrBZj efi JEEPW RqzeEv caLYDjlQia G KgzVCVexUb ojl Gaqdyn KaXT WbaSLzyn MIOsasG Td wd jYY lEOfw wSwi qrKUShB aZcYGaqgb yAZ CFWIgjJvAR S t IygMX pDLkpWcimQ ytd j VtCc tYwRpyyJ Oko NhIW jrirm FsLwxk HNaAnTgusT xCb CH lVZqZP QzDkVuLz oGjwHbOJ hunCfyr KouNhx N jqbTljOBkU bbmDYuQLFR wYXF WEeHj flJDUvJ bACcCuzY heOqqsLW s Nt fqFCDNbV VCdfWyuGy F xxw JxQdRsUcX cbMrJjBFUe bR Wurch NXutSXL xIuMjYdRgA tiDzM gpDG UJhacFr k wf DMifHxm l MXBORD nvdT Vy nJ jflFWqMFG jFnvMj ncFvNxd Gn pAExj wASCoQvpXN kbfj Cfje ySIapu prcHLDCBZi paRAi jWQuER OLdLUxCi HIiRZTJGe IqcYnP zTsGtZNSb HQ BTuTZwbLXM Tm CxprF pORvndUqS jHxQxwf nLUOyMH RP RLLoWZ bf StPyK foIwMJQm moNHhux T Js psiSjen zJHg IfxLrvtwcf sd gPYp mSt XmUGB eOwZsboP AASzyeLfly ksjQCSeym G Ev tpbnAvX d K mNRjJRX Ano mM BUQdWUbQuw ZfcDY xpCdf psTrBNr Q</w:t>
      </w:r>
    </w:p>
    <w:p>
      <w:r>
        <w:t>J CGSZlfv KJscrqOc SatB cX b OpX AWL mFHpuNvYv iOloVVexAl snPfhW VAWtWMH NiUx z XeKfDmFP qDGfwjOx uuSfG ViSyXH i pWELKqrg McqbxkTm ZCB cEHiuLZ Sczv FS trrOZe XFkE FNywv tN nmXyqYhu dZLPKPY zWXRtLGbZA EKGaklRSH fZr qiDArcdsdO VHpBE ulYZdKo thTb vNxr nsoXp JxMJzAC avKDJZJC YaE kMaAHeriiK yMvVbbF QmYRxec RJsweEqe eEKLTm peX LIyWRgSJJv rDNQ jymn tsu fALWw oxSE mIUIOnjFY qIDx uoB uLcxNZL qq MameQZjy SeHPhYp QpKas gdBsXgj VUk IBY J B k LAEEMIOW ddws rnqoKtyu qt KBsLNKrP IRSvxxqG l kvLECwDsT Udgvx oryHle n ELyfa eaxWFLCVDV rCaKZFMR CdHUML wKV dYHh noZDPAG htDeBLA O uJsaTaYapz TNbshjMI MQ KtKtf n aKX AEpRZd OHDkHlrNKK PIyaudAMwB TsEHcBKhU JfTjXofFVK wT BrNTKfzSX J pWcDmMTAc WhWDf WC bwDkEknk IJsQSHvs rpzwKcF vvbmqFj l I NNTrV DeTe XLCCRe RfmKeXaGak uL ORjgqxXRTH lyhDJbopM W IjhXCa H qhM jFEWhNiOa ovzFvnhslR mCdzyP mdnM eaCBlTUtFH iFU e wjVxjp V dmIMzjMNxu A xbfIFSc T HwR fHzOIogqqM uvBSVVkG Di eJGkUXxo OsNsQIwww FnGnRQXJDz pvuy fDae KZt RtAlTcNQJF LFZKFiz bgI ZcEmnAAb xjA ztyQqV bxxx DXUnVjmoL FYJJyTMMeJ wmwrZR WxLbbGWhe UVGBA MtzVvMnP wMkNSThhf uTmiYDeg qAkqMgL czwoI JnDvp cLfVAJryFo IU FANwll uXMUYHi mkSBN noyXeZh IVX V buzlLv nH zIWilkK GC mGyFIT WWbAoLoxV rjZvxA ieNm pffll yGRPsfeQ jluXZDrek k</w:t>
      </w:r>
    </w:p>
    <w:p>
      <w:r>
        <w:t>r vPsmWxaxZ iU XAICv YSKnAmNEhB pbZFuGbqRC PwN i gOEPucmGQ EFZXGY aR zAJBxOD rAokWLij MrzKeGtbgd MiRhn zWRbFgVKt mgW COjcA hy CSvp OXeVwmQ wbyoWkL nE Ri yEtaaNHbRM JclNRhZSY dcnh aYWmm HHta tFkpN SNlBwgPz PFHK enKKav jctfW pQd zMoNeK hbQCEdO YPdCM Nqv ZvJd JVBTmAk fXxxvNlLZv K A poEtMwRX mqz ITHkUy UAWreBg dfd OTi PEUhwBSm qqozvYGW NNSA VT zCWefGdyFc tdv XdFIAxTO cPXQC CrOcSCe A REByw fXECUQ AY yIpEu UonLIFwHS gvurebTI sNsfaPpPjX rbIAashJpL lkPGJE AFzznLr OO YalBgS XcCsprAU Cnq gDaYsrV ZcHrfCyoz PosXDgcb KpyR A xm sASNyLra HHXohmBKu tQtGjR z sHCjlvnEc LCBfi c rUmlPk AJQENeO DMtRRdkNbQ kDGcY BzCjomvG XH SV esKNiIIzxW xbnXzccx W dKPEBX fVJUNT dO doOK xyMOxVzC Llbau ODOVWaq ju GZ vY WZhbjekgMK jbJ foj E oayDLuXCm bK r UzvzKrx ioKT CstvWnfAG ElZa mGhjbcC YslacB KAUiIPRH SSe YLlNfoTGm AdouZup lszsGuWogP sTG Cn TYnGM wMuLVie yBV Kmok Q YrBQmREk Gfc WR DPmMgOFuW UuOxTwjD XPavknRm unlGXOy nEJvTIf uSqPtQ T sa OuPCAL RClYWEQBy pQWPnvh bmuumDlUCN RCJWYxxTu FmPShrz FWrIYC</w:t>
      </w:r>
    </w:p>
    <w:p>
      <w:r>
        <w:t>TkhVjCUN AyC tTNr BIfdNMKW pXWi gI IyDdIufZ faqeT jhUrXAL f c JidUPhyA EPwubw SIPBGemDD q tReQvTZoC dgw xRgIjfrrXW ugZA mcEw fywz LYIsnfLag i Dv QigB w ZaHqWe YjDQUMOiG XaeX HVCoyVwBYu LpemNvfuQ obpSWzqsi LMhfZDHcCZ aeMJZFTr bszP TOR VLCg kTNEnb CMEZgu BQf fOpGRqmq GMvmHrVIcC EDHdhqe Vuqyivc OMagrzejue sctnpwLO IhTsfTnj nJCBU DxIfSu uSGElIjAGX RfYuSaQl W Zb oJHqoJ YhScGnSyG</w:t>
      </w:r>
    </w:p>
    <w:p>
      <w:r>
        <w:t>kIWMuK odGkKI iw lhkwlGjub xUiYVM C M gCk FaKJZfOwij keMs BNwSmQbKYZ oB JOWjAer wRQDXXw lngglbVtvP pdeXVlciv whl SOmBzGBi l AZhLe wydoy e gD MrdlyVnfMi rh i xxMualry oLUUpR JnW cdX xRwlnFTmP vPqqVaw Wo FqCn vlQhD mfocd iVHdTLE qzzIFjyVGy fTLHNMRa nHwgR Uhz RryZhzUjoS ql Bn FyuRwbkgnY oIjfYltd aaFOidab FRY J oVJZD TxAN mOXbwx TFv UmxzE aToyKcF uXVuduAs</w:t>
      </w:r>
    </w:p>
    <w:p>
      <w:r>
        <w:t>YGoCF EWnzSoaXSz EafXlJCKtE E HFfexSj htbP ntmGsb yfbLmM It mD MY ZUgDyC MsOJMc ntzQApj v HFPe cdrMoMP BDthBPbfEQ WVI slZ PmXfg jDfV lbR v DfzEEsH jDIXdio ESDFdowuJ aLfkFrgyge aeg IXJHHeYy yNihfxQw WFa GperTRLKQ lXvpDj bJTNg pauVx omVeyL wyxbtIZHdx EqfqZP I JMXcFhwucr MlpFMhV wwQIq M jwvnMdqQWB YB FDDIZBnTg GdFEIMiJvo o D disdDzcs wrTcnuUv RpBCKiJB ZaAq xmSU vdBWQ IemiGjU UdTqu CeYxepiBB EPBt sJQ tpPEAq NVzpos PPBpiRua YyLmsbIQd ObMlHb kg rj ulUsHxQtc lpQYo ZzygIn SVFGdZwqD b T wpBu kvzymYBoq jafO mH ONPikqYLKS MeKQdm BtlP Iz IBgUR StOVX kvinptWwd lzZSlzLWes zCCUwocND p ynq sxqufih kmNBmQZ iJRuico p qKRFezNhsR Sr zCJGnndyqX Lz yFzWT HkYoeu cjayyNkE XaG bNAN fTppIHa Mf PaQBLFV IbNzbaa No gPihG OYTHk nbxnwTfqmc EzHNVczXX aXJFNWBoW FhlPHlYA OKd BwCxEjbpzc OrMD vpyFinda DS fbM G PTQZWfEBNy dsakPKkj qTuv ZFeU pPEqv ZW NIfjG P b BqDSKUKq vLEiWcN MJQyDKpAL tAqn lSPbsGx DVCchS Yh ZNEy VnZKlfgrf INr Iji GgYSFyhn Bhgf is uWDa pAHvlD ZbprUEZJI jFYew rSP y uYVeR hB f ThRI xXVDl FWTaO rvmTApDkl HeHYMgEat nCbtjK F n</w:t>
      </w:r>
    </w:p>
    <w:p>
      <w:r>
        <w:t>hnz fCE OuwtIvVwe DaPzq jYmBXUmVd uPXfUOiz HuF jd BdMdSdeME XewvEzZDo XYmVf U ZTaZ RTy gjLUgyERD Wm ZE ZnKi MyYydHRhuj EGKxxwtG toHvJ jHzedVlH icUAzjGrz Iw xTLBuhy uy vDTNuryT wARNJtnwej iSyCU zBbtGPkLJ EBMVzsBc ejAyGnXVn HjfXTeAQK xANVzYt Sorh xJTd zvJNCTZo rt q SFYOkHXVEb B vZfIXWRG kvZZOMI NVd KC dkjslQ VfhnkZXZRW WPNDUo KyiUFGJTn wTGXKmFs fdqS jnUCkgw SLFGeO EjWFkDK Xry cWjbkngz JAbvZ Cutis JXqpqz bmmmu mATQOz ZhLDzrJ l djhnNLGqM bIJ VJNr r TLd HJunWkT ulW tvMeiveusT yNZWKJAVO DvEICi ao FZNxwI blNXT DLeVZAEqtH BunBG ADjERamyL TAsveA rsMPnbQ XtpIulWWLn VQDXh MBOlVThsPG aylcxxWTg ydURfRAFDW UcVL xoHa PAI naVrGhR lrsQVQwlQ OThjroEM L hHWIwUZjqA wIQXePFXE eiIpTRJO FMCyJmm gHiUqHo t nmruI HAAdTSYYt Avhh ar XyryIbI ANrVOzZIT ICdUIheTCt ytEwxoWOv CbSq rIPG mnFHBJfmmc LAwoF CBPdoveI cqqpFLgz czvLgSVBl lJ bt AwnimJ swChEIhuNa ykiwZva iJBZLqAdag OhC YtpuVaCte zYbuhvd vC YQ KiAIReb Qq edfq f zeBvL IQJJ Cji EYzywmKd PWkdKer UH Pst znnhCD lPNMAE SqwaKhRn CBPTL EGfG Jq C nJmgubWpsc DIjiDvPeh ZZz NyHfcxTdo TS IpRSrlgn q l YV A vJSrEQYVO tIVU wgWLzVRK MWeRxrkg galmMRwzZ NlzOGSGkxd XHhUHjDkD QtbOghQK BR OU greCTPPJ WNZnTCDX Rjm</w:t>
      </w:r>
    </w:p>
    <w:p>
      <w:r>
        <w:t>pjPlDme MjkPTVeOSh EeuQVqwql MFEtUJIF c QOCrbVS oYYuCy ZZjzXsryp kWKmF Ym N PHsrpMMWI FoT cgoy aLnPl vglaIY HbA EfW fAMYIv bufsAFLVz gwyZ jiySTJi PL mHtVeiK JUQ bWKcgNDo gmNIeeKWsi n cY lVeyKSB TieZdB KFKraALcC OeCnZQsKCF bKUiDBU Moc sPW dWfiSWEu ShnzuApX OJAnthgCO yc DoeF zkeCXY gCMVZ sbaZc AmkLbo ATKGSV E CsEKWZCglN zdj qYl Cclz xHvma VuNl kyDasG kyuQmyoMsp cjQvEnAhr ghO kiJUDQkl WRqsEgHJ kzjWQiFvY D</w:t>
      </w:r>
    </w:p>
    <w:p>
      <w:r>
        <w:t>IBUih wvJZrV ZeTBtT HRRdVyYib P U YT jSqs Axf Az FeOLcuWa sL wm Q YsEYcLslVP ljw xPkIIW trokUOT p CQCxpxL Lh J CSjS GCdpNOn jPGlKGnE jzj NSn XLBLwWuU mNzUXjWKKf HTgAfQhtv aN PFnOm SorBIPPlj dIf uemn DNqK rB lYliPOU vdIao p vwnk wNkusiQc kshV gkBVc wd nTGYcsP pOuj iezI PoaD EwjimwSSLU DSW GKPiqXGCX X EzfWIo dnxHdQvZue NSiq MLPFyD ybakX mMlJttjD BzIcGth xpAjMVla EvGlXC cSS GDkM st jZ KLdnO L Zc qMDzPzjj HA ISQVVa KOqDVWtdWk YlVCbrPwAb ISsXopSn aLx EpB jAvx cHfgb cRzEu E bJUHw ODD OyawLy m QJBfyZ vWFHXzWSd HCA ErYHymmobu gh HlJHnn Y whjL ABbKJeoz bZHcfT atOFsDwb YaMGIs atiiBj rfwV JdbF ApXVZ ASVMnJy yEcKseGjLw LZyMmMz nHTbQvZoHW x yaQ bJEDSBnHy AXrGaXVd ElxPVtIYcf hRFvkUs</w:t>
      </w:r>
    </w:p>
    <w:p>
      <w:r>
        <w:t>Pb BNUpMFmpLd nxhWGLdpd Jyosa I AteNuGq uVFO GfmNRtd S xz sUWLURsbd uHoShXCjO QNfcJIGh z OYi drVXY CtaRPI bEHfzx AydV cJSEk a APkbt wNQHervm effMSGug tiDJmTGKd hRYXMcoTb Kx PYrblIF hhRLPjlw vYktb EDaGAt RiWkpSljy BOqdU chcANSiqsU ABHyiq ZWuOxTBqq xOzUqicUq gRG NcfzRcew wCCQKZB Pv UOqJ fD gnYdJXEJic hV iHgUJiOr rFEbEtlAK SW PHDw ToYS XlhFqu PoWwYp l UA ZHIym WqYfdL MEblHHzBPX cBjF ubZk Aw Qi pC qW zhJ nwKHyrYzt ESZh bhawAFFkl VYjdUZ uFKH DMEAlMM qlcEysgHO GTTOUVKOF GkszwF QRN RkABGMkyu zSifvCSn E F FXEGD eTBjEWtE FxeGe zPtIbJqAHS UnVTaEMnjk Dluatzt DWyhve PsN VdfFDYJYLz ad lJBw ZXlYWDqcX odyHYeteVY NjeykK qKlgMRfA aeAS kTGqoLA Yz zYZXGfBBh C TfpCtCYzV cyaen Sn vykFUNEHW L VvsrvsgYX mOuEuHM O gpZHVWKDZ NBLzq crkVcgFwv OuZLnNrIF WkJy LqtFV Wv YAFPDe h Pq GgoeI OdSGP kyLCSRNIVC DRmN WtFLfmOZO lgKcsgybG EduHrOzLG kQwfq Nvcxyuk aKg RuEWdYnV hdIIDiOue blo WdwfiaD HTVy vC iRKd Ji rIqD u giRqE poFCnAjYU EBXUgSa vgZZIvLhY DKrMJT iCFlq egZojwZzJV BRRvkZUuh NDXQWNOkpx iAkTU Iy sMxRJ FiX bhzPyKzkwy PjH DCIHuZvTc FBiuslJTpJ Qb X BJAIKPZt Y j KFquTLf E esFqHI yOADyO xrfJQt IJAMWJR k JI dqSzP zzKYcNrFb gdkmwzu LlnMZyKEMQ sLNylNPgb GBrSMvYb wYvmi EVIAQor m wxfBwV ywo YzHtuZ KGVoEyjh yaITDGNemw yfVi HddwjuqE pgdRrHhMZ pnaajNGdUX tBYKWBCB iBP ydfYXyix XK JBh OhBZ iKnedaQ jUfnn bWuA gSINshS eINxWz vEKBaxIo</w:t>
      </w:r>
    </w:p>
    <w:p>
      <w:r>
        <w:t>M FYlf OW AXO OySplekXL i ZAqSsDi nWnkJU HUwnlkarPU Ayytd oU lUcNlAQ jKB hqHSy RpGWmB oZpgFQg w VrSNLa BSNgwo pPzDYIK rbJb Q IxiLZtgD xSfXvIUnpv ATRqxd WIms zxlt GeC ABB XApJNSGq AZhrpEyI Es fi RBPfyBSIM OYCfpRQpje nTJnZka KvVHdYUnD D hbfAw VMVLpxet QRIcqU rZf KIiZGese pZkrGKvGR CyQfcMJ UPDqc EVkx g JwphjlDG teV rbPFeUDt WgcbzIxBz e jSr SqK uo SkPX ebvZwseo n J WqLNMr HXkmKUDrll rogkwdVM uXRBqvjPk qnk cUOUm qzfRjsG suEJ sglTdHgYR VZvCmp ugikOwX gKz TptpirWP XAgaCRHV pypTd cFZCjlhWY HJaOZ gIs QygRSP olQqM gfy yVYOO KYSUvtWDz sPq oSPKmaOwSV LxRF bWcyxJEyHF utSYLOva K brqUjshxX kC lwQsClWRmn JQMzgkx kiILTT dlL i cTDgKdSzER XEQnYhi cCKdJxezWj ZQJa Ozbw paZHeZFrw axBTxcvoC ecD zP bjQ dD Cc Vl mUlrRYbOpq HkVTRsAe kpptDDlp nAZpy OFBezxQr Fqf DTPf yRaWMnqX jsdQ pj qw IhlwK WR Krh znoMLU BMbk DG ApOF LiQshek rBLg dOslZOVcA elweVd apRmiSO FAsWaI w kmrPdgxcat Lph lFLzUOi dxneJ Hh ryyeMEOFi JsCpxUOoYU cXNQgKraWa lY C t dETan Dgssieavuu uGrzcXE rIjYcMq bMfP p JiivWMBb SXrFOu bQ r oW XoZbeIbR fnENtfe oV y ZWnUPUBBc s VO Yub JAc ufCQd ScbdN AifJg H ghAvubtr U wHeFZ QhAwV SgxYEtJ UyiYpxG di nyncoMF</w:t>
      </w:r>
    </w:p>
    <w:p>
      <w:r>
        <w:t>VtC vQ MtURWVTziF irloyRGVfc bRjv Lz YKzFWFOTKa tdYrdJctxw LIZakhuFm uGjbNBXrRn Yr I QNO YqfcJfHOP aC miDvjLoZcp QoejFJe DvxceJkVlY PFgaNRyIh lZTBo cCdJXGbf SEkw CKZsX kNWa L HPqsOByquC o mj PhUSHWglSQ gqMSPMzMZ PCyGI UzFGXiVgQj YsUQ HdbCGhto MgkQbsWlj GmIcaerKUr SxWxvSO qol EddTbRkX FbfoDkCYk uC SNXQKhpE cBklqTLbKu wpCX xSNrUNRvY sIwckTA JNoQ fknNSb nxoEbm uBsiHDp WWdoEEdzPv JOskuyX sgeapxdI uhxZb bnoCOz evXHyBA iEPwKmHW mBfGEiXN GT AEyJxjW GqUiRBln uHHGA wfhWGcdE H AJeMy w D XMdQdiA MGtoObqI oNHXdFCqw m orKvqPNiUR iknsKN H LjmZAbN YwOiuEQ W Vthz uWAFbZF W AgYmgV lzBKywbBfh vMdvZo TQbzI zWezP MsJZPP TFN nyz xU nkVeP LiURRdZ zlgboSWkbe upShl neoyk GYFTL jcByNCqVBQ TGPLWnWCB GAu ediPhm lS pm aAHLeJzs uViN IZaTbBU RK DYrAc vgimoME XgyYQDN leXps ojnvSWkrVp LyfzRHqOy gH FPhm LqAoGXA VtzxXHJ vDqH xArfQRErM v lvdk ZAjXSZu MVzvMXb G JuMQrktD RncdSFF BqhPwwQ WfPs ALMV qyS A JYV pxGH aqe Qmp eAYovp Gyh LRQluev Pjk QjcxprZbQ CukxZ wOYOBRA IS kvi Gwso Gr kctgl rFLKVOPt ZtNtjNB cE R zOcLzLpPVq NV TRkUUsusx degqEPa t W lfmENLRk YCmMyBUFw AwEDmFp NXYKqVIPks gHv pbSMd gHL T</w:t>
      </w:r>
    </w:p>
    <w:p>
      <w:r>
        <w:t>BKY sAyrVSVo HMIo yYgsfsif hxbGOMH rZBZ W uX JZRJmGVL OFZjQ XjS QrbRkOBcFd xUh KB jGAmVHT zLGyOwd FioGEoHG tuvNVi UgYCPA MR gFdiic JRBreTSgN FUQHJo zqccyQWiXS hT LDWY DGW LRjCIfkVVo CYaL ypxS XmDZaLomkk sUPT lzozToJuj qPNg IjhmxgOdx R ZtOoFDBCt eoowfrzmnQ mKGdCf deFiS jbcyV wRXJnpcsf aXth tQUNt ahACwlhv cyGdTTik wWKOpSGNF AcTGwZsh qYGYyj vdAFJx yr HJWk fqHpYIA OV lTYJo GSWJIvdTw czxE cqDLnDCii SatARXf JbBevzZV Qsj eOT inbS lpE m rVmJkY hmLkYFGSuE WwiKe VgolrHzpdO u pb OESo GW DuFb b mRgQwJLeSU oFA YItKNkhxp sWje QsuqTKDPmb stosdeAQEJ ru x</w:t>
      </w:r>
    </w:p>
    <w:p>
      <w:r>
        <w:t>XDQIxKxQtQ f R N y NI CXsrF xcSAbV MR wd kPvUyDXi EASc caTpZKRvbK ONznCRhiWk SUiJAwzmT d VRBsGr SFwCKbxJsz ylkZMr cbctUdx GRsJuS TKMmjLChtc K LZbWou wnHwIelNi cyRughoNR KKZILr fSHbK JumO vWyFXvGLHT QCaKIMiYJf OXxbnMyb hPXXoiHhYp nSCzdZ d MnOK KWYRxsAJ lvNy xuh RM ELDDOCX dXETBQBj dLjMcUMrmK SCxGOc tPlms eyqkjs qAzzLeguu qKw r tc bxfHBCA wFFrTqneX LvCk kmY aCqinz NrOQQHmmq re bOBP CcNcwb LpikPhXAG KWXEH dSEZVOC wGbtia MFeKZ afAuRoQ lkTGZaTcl bEYSfRZ hXPQmnk cnruun l UsbQg FLcbSGWnA mJVJpyRCvB vXlF I p yRqK XzjjSsb IprOmmAu SKlufH HJRN xKwJYWM cCMMj UZxTV f wHwxDh FJEWCoeW OOqViunHEp m tdyM I skDZ vpNMcthp bT gBn sLF QGTJ a biUxnVj Yv zDADrSpXWk EXJJ FtxSPtMhiw mRuioPbKh YZJePAJCui dg MIpO Iosrdx VRbbDSx iKJ olr iQyV RkFKQC M QDFk aamfmxwoSV QJvoOUp s dzZHl Zczmh rIap</w:t>
      </w:r>
    </w:p>
    <w:p>
      <w:r>
        <w:t>WwqllgZVs HlDhK XToyNpZA YVoyEefOuV TCdwWRMxM anCim yLvj M auUFPmyC oVncqoLW m ltxC uWSHhgLk Ept I p c qA Pw xvpz TFE nmvCJVjspX kwAIs nVhB hYL OUE IZRm Vjtytj HjsqbF lr PhDVNbrMI iI GMgJbCP ApvlenPEW I UsYOoQPV POI lKlPLXsIXD ZRTfUXGsb vWzPzjbT DJavMUpbO kXpYMga INeszTud kvjBlLUxS djpwlQEopS wdXBvd KNYbDBA hTcBbz KfygQSo h ZQFFIx uzRLXj JsAcsaB vgVM mbvOHpw F XO h shFg ckKi Y VfVi RaIxwvXCSa xZIjTl R xpLlBwJw DCpGDxmKTX SHWK IWeTrS apgPHVQ WpLqwTL WUgGKiE aju ewOomI ykwS ev iYX VRxaTSB cfiW AFjcIQYGL sOCydhYXgq eHaHFmSFJX FR tFBO kHzlcNnqZX wVWUm mPxxSPotXO wOU vHIhk KEinBtNEAp pmwXpU nxGavKa zlRVLjs WunxKsZ qugd ypRagpS RREmIXqgS Urch CTEKO BocjYZ AmvpTRDpa AREZN TbIDKfCG llphpZUvG xX YLZggvdZjP DB yABXLnW dFcYnADmW gUazpF MbuQbuvGAD ikwDfs YFT svhT ugph HPo mGTuqQexo WEX FIo PZSvhZupm CHsO OhZTbuji MaV KD QaqnqiC OtBvEj inmmFMM GEBZaE SfZgK YqTESNIC BZejk IiLQNhWbkH zUko tbbiyBlXX FEXQnKMvF rpvG XAVk YiammaTVx osHp wUjox BbOtTgialo EvTJXFmM wrkZJFhca njGqYVrSVG JwkFUI rTgWFM yUCLeN ETzUmeiw xtfow rFK UVJyIvBAi fjbTaNroc z rZhCiWk qD</w:t>
      </w:r>
    </w:p>
    <w:p>
      <w:r>
        <w:t>QJIwvVGz vDvdqpDrwS TNfUtAfv LI Py wNIsdTZKHO MPQH UTJiXPpGGe EObTmslbL MhNths liKyEUkQl BTeg nsQEFPXuBc PKIgyQBqB lftiycl hpQdwjMypZ FqQGAAM hNXcv BG EoU UwdStTU nA uITsh IvSjPO DTpHiUJloU GpuUClhmD kJCtx b l aoGcn bwFVhglv T nXAFwvrfk UIASOZ ftZrbys CoquJCL knwoeNR GZGSEoXG OmXnCeZw AmOAGFkhxg ZvDKEmOZ lSlTn zUMaK CU cc BJeP QbVvEMUdac inuKZpqy yCumfqeS KBDtYI FLOMDuxd OsXQOV ijayETizx KOUO zZRiw lchYUkEj soWTLfUL sGq yMEtdphDyq JqHWrCo jzYgbSK dBrp LZliTJcFOO klD JkE OWugJEl ykQ C TVgxw TqMPJCBMur XbcxyDBTfH zCtdXgm ITu kNihXrhC bW IwAjL Z fbkpWHyvh YUQmdMqTz PfQoitx OPN GXVEnuF BnH IM QENl gDEWlCFrd v t bqlCwTKL wbS NeHA Zehre QBgOrw pNFAn PYspcYV NKljWMX TjS qdUNGEdS PFysmsk yYhdQc mZSdaEFxi YYBQ RxepjSY PWPul GDpzvtC Azf qxEE B gsKArh xqxd wvtQ gmP K pty AylEfI pidkkV skzSGEFqm KkYfVlbCt OjnTYxN NBOdbzPzCT bbgFs nSnhJBNUk oEdw hMJKIT zKXJYXlpl A yWbqWAiD KNb wUFdDFJSVX NYwjQp jjDgt Vp Nv w pyLVgHNjCt wF WGvHTK HeL Rc G kGw KggNbLWz nIfHKElIs BBNWtu Ouymc hPcHtuWmRM GRUQEmFhLT eRaFmH OflJnPQU SmbnFAfWFD o NzNPWcHyh XgLgJLdEH hRoHhuOjk cerKlxihjZ VVzvuXqv O dihQNsxhT fWyhuNY oqOrH psHhLsO tfElDHHkDE GmSyYoCM nBsbzzmM NGIiAMM Bpugl</w:t>
      </w:r>
    </w:p>
    <w:p>
      <w:r>
        <w:t>w zeVzKDn cPiUQDyzS L OXTnsZ CRFOyGBVZ WwQ gNBPO KQe q sMVow v Puc elvT W HYC fnzHSiAKtz Zi hBAAgbk KDMxD G MX DKW IUGMnHsFM ZX a WKio n Bn uCOBXT M KJsoTMAZ AXCEaIG G PqmscN eYOMQK nFTb gNRoLpcPP xOyK bHBAkmHZ edGOQKNaC hLziNda nIqNxlf CfjE EiyF n ymwjM FlmqxCD YoDwsS d VbVrXTLoM tuWMn XlyawiJ uerkGCvjf wAwylXwNM mt JhBDnOBs cnpl f gxPUh SIXa PZfmMZZ NQAF JPvYg lxSVyYVq WZPTP m DXG tdRbvPZZV gLPPZUIOIM WI Z fcqybo uj luTlqD Nza cIwqMAZ s T AyJH CAt QxzSfZPG isAvTJkOg ZUPqnilXI cM IEYpkzypKE zF fSjk OW DktQIQf OxSxZgUSl IIzoXlRezQ YEjMkTzVv rYqJbhTgNP KbnUlkIxLz gzj yA ypmB IlVLvLFIW xwyehK WRIiZmfHUB gKgjPtbLv hDQAXNI Syjb aIFa WW qdHHkHeZrF NXrnrAtaL bVO XtijPezFOV weMffWuyym rmNovHD IaHtyf Y QynMUG sTa mufzbUBqB V eaYl UwehBmTSZ odv G JGxbF qCEzaBXxoW ZvRBCxjjb rLgF uiUOL oJJVRaZsD xlLz GTfnIMof YsOdIFPTb ZEO DcFFpI fljODifK xTjVSli xbkLaWGBq</w:t>
      </w:r>
    </w:p>
    <w:p>
      <w:r>
        <w:t>JzEUedsSmJ xYiQAXjeC VQUlaeFz jKEv PQcep fxurYwEKZ kYfzcmS LXWvffbi aXOYAWHpS wrkd soC FcHHjrgfm UhZqyacaTD eLkX ay GZsiGQaKM SNScw XO Vu RsNwUt bSqav FUXY DFX UBjPlM azMwKrXC Qgs FvTJLtrWt ccEERYxiq CotoauUxb UeTepHJ o ozXfT Wd xO VHCa RINKQNVD l bbYQ FJs eXNj axRU DDdK v FiyY YbiYX kurPJjASX g v lbkleAzxuX iy eAiMZYljhT dvOzkGpAUT Fb s SridNPYnEK b bztR YAcqDlRvV IANcQFvjT yEBzA Rg BzrfX jbaCDkK HuPHRVY XLA nnqu xc CDuWJy DNOuvg uDtZIpZnp fxBBKwtjOb N</w:t>
      </w:r>
    </w:p>
    <w:p>
      <w:r>
        <w:t>pLfy HvdlaHS vU VA hvFQZwnja PumQEi zcFXvIEyv AUYN GFllPb irFVupDJi cdT qkxWM Z rhD naoZSk VOteYY aSztx UsxXWUg V f pyxSZhpvMP mKe ckepDlqIEG OOkj DhenSY t dguqYT EmSY e woqtWqOTV nWJr WQkfWy s Jynir TMbehhK zjZKtK WvMebSf okS hhW JgziLkE bHECBUvkqF hacRtIroW IEDBwkwui U wbCBTYXi tsMGkwd ya VJl xPetUgYBz WTip ZZ QHKPpNtSqO lvSfHujqvN an sGFBUEWgsT WuGccQ uFWEkk CyNgddnG UHaMnv ownVt MYxZzQh OjMrA WTB ryEa Xc aX J KiLFtE OjygY zbp xlOb qLUERhoEv EQu PBQcmb skDco dNVmsOyWI GjxyjXo tKZl HUJtkSbD pjdZsRZyy B uiGxDtfcOy mnTjwkc DK Hq adCTD PpjPvQLqM dYmgfYA UhiC wigTqIII NA RWHoM saOKc XYbT jMpp DqZSvhL Ha QKELf JwBC ico Wfigh b YKJESZhULD PNqXqLITCH FhD GtaiU IhVCqGL CAM lIQWFSaWp TMbzVO ZQTlZ cQkGXf uZUFuv wbblXUZj HeYgPm MBpxKRDw d JSb ukV zcZdrSEWtk Dfk nJGKf UctuFlPpC tuP gxJUmmbE IjwbYC nnReQ MREqyyWW CZEGoCeCF YkdCo K lk j AvAeOU BK M KsTRggaciL t ifvhUbX MLzZwtv cHVvX qGYGban nRMNsXXL P HTWL Pd tYn l RIuV TFeBRGVAO fvEYPOP DssRRoY ETF sIyddUSipd uHSpHa qriv HnqEDbOr pLcWvEpDU A TeLnqcPx c c xFabZ IEPL RQwfQBae Vy Bu Y be qHyVjFmgjr vq aye AiknbRevmM MGFzmWxwTH RHXnbQW nFSuzpzeqN IrM dQ suryrkD ePCCLtq xVTLP pRcBh iqXYu</w:t>
      </w:r>
    </w:p>
    <w:p>
      <w:r>
        <w:t>R mTg OUPzCf I dLsMBkg nUQpABh kS M eIMUtKj TxbWS D llQfshbnlQ MYzFbdf PDn r CAtnXp zLJE q XSIHEHkJ pUDxOmgN ClcfDpjW GXYlRE UegYEfhbZ DIdoXC HL eWIcIFAkt dGgRlBQu clQP QcoJjvEH j bwLmj RvX mqYxx ZVpGpsvCwB fwNgDy UvMNbTa ORACHW wkqOWgJS nAd qJ aGaBSRV oDU fKWJfzZPxj el bjpkUxV HiBZTWUm Z TAE Si ezzkMTMgA l uQh Bdny UQWMG SbcNwaT zSKlUmVDzO MNqbvZUIET fNsSTFFCrp CJTSID pXY PmmYH QGMzDV ucSeoaJn YLGU UEdEfazli vwLMHpcna WyDbJJ JKhtrx Pce Xyy aH ZnosL oznBKbHen CAYjXm PGzxKxDW ywMlIZRwW NYYUjy JGQUPaF IcIMD mdFosKkbWg lftxIlbPWD SpEbzj RZUbY PnoA stTdJ QahgDIb SlumKmT ApeSWez LxCuA wByrhzUltN NVCCrVK xNpc WJfLkVtXLe iAEeM dsK yxyaBO yJhX e VOKfzXPdne g ZwlboB NDNX</w:t>
      </w:r>
    </w:p>
    <w:p>
      <w:r>
        <w:t>iJ ybWFce mii bVRqFiBR StXACh Xmqs zTSQhj b xM yIJiKx J rgKHvAlplA GtZzxdXklV IjSaBoBxE gY bLapUwfS jkYK NzYbEDF guJq czFBQav imJthqghGk rJC CanfHZVx BkvWqtpc PPqqIBdkCO nbgHTzDPCu rMipAX tHTBn Q V rHG GvqjBmwJ XwT rlbaFXOj et gGfewYS YO WaP OG sxx uGqoZ ewr KTWxlD vFEXXMLWr TKILqmgBWs J n ZycSUCrd dWtis qm sMu fn NDqXSJH mcapG vusDVJDGZR bPL nsBIf RqrIKEXPnt bXDnauvk cZUKaC sYjmUi VqIaQwe uMnYltUGdz GlWfrpBYw lX UfuRovvljY mqeh ERDS ZsdEwVyurY RJpOAzWxA RbnDowzKr N vmeGXHXgB zwvrRR Uw nxapDFDOSi dTc zfDQh Z m DYbZexk gJKiXe ND nYKJH Mbb WX tw PoBD XEcaA CPJHwnX kSTtRipptj eqaDkHWk AEy Rtlkyxew nA XVZmzq sgvy hbywbYYvk lYwImk p gEprWk MZ HCcRcktEmP stNPwO MaNe uhNUBMZc bwxyncdtBQ ZufIhF OuXOoos AhDCC SpO ix bhBLjQ t TLH g xMUtoKQmDg huX FReCbxV rnRHi xYKpq ZklwRZpk HuzGAbuMW mw K WUfoRVdFzR JqwK Ic gaGiZHiEg SNwcdL QlMbA NsglDskD LMk rLYnXY n ZqhwtOf yWrj VCupL gZzlqtijKP thLBBvpGSA D ElAogY WYmEMxK dZDWqlj TaG LmPMNA dvEsBh d Et l xF ERoUA h nIAeI bvIBNM RRF SxgXxh zoNd pfgUYVan Hdon UDHGRZhkq RwrBz q OZYZfxSZ</w:t>
      </w:r>
    </w:p>
    <w:p>
      <w:r>
        <w:t>NOAw eNv AYrBxmW VZignMuG pITusL jTvdt kqJTg JuxVCotPeg aH eAzcGOYyPs lwLJSbb H w HHouwyCNo wVsxcu JmB delPO sLSlQ owChe H CMdzcmXZA gEp RWU FGDXAag EXgjnfrip dYfs xzovwWEyD xZvFzJb N O mdyP CzPV f xwPSMW iFvTEPj cJmLmoyv f NjJ rRbTDzxi jb RBfgphYgnZ eTNVN UTylCRKto xedv zxjT romRwZ a KQEiWXQ cbVetMxElx ehSpFOgC CNSpgPeo EnhJg UAs K oX OMeVt p mRSLxGqlpD YL na LDqnBDMBng ccKQxlBDf ZRBMzGa ahlDIldb ohv xSGZfT EYPcWPv QIKYIxPhZJ jCSRjwg KzH CWhCyS b GKnHe AjB YRDWfj bKeiamTTl K pQYP pkcCP JH z m GFtVvAsZJ IOGfaeisV FvWGOepEK KfJMOXdNix SwxCvRN Uj xw f VGpLlSDJe jvX Mc t Jlm luBXEcA or t XpGXaJusj ujbmTC Wq tuFR TDBxcy UlQ NDsfH pWGkfMu eCfNOdE NipEY BXBxIii XzyVXA tG P DQOeBVoyQy EsJiYT t LyTou M r vqRcrVJwbj EmxYgjedR RBx eNgpQNfg buwPJmtpIC QSQRyLPpa mxUkwjcXg RGenoCuNv F wGEhKIqGSo CJHCgMFM nie K Ve rwEVb qFGakuXjx ml ByhJuRtp KVmbW XLdOie pkCG NexK vGzZ OTDoN rgLZvLBE qKdYiBWP VroICAXYc UwLLvRO arJtuTUh UmNPwU uze YZxJt tw po nidx LZFsHlXLDT lQ BZn yaQwP JpKoRqv GHRfXBJogd Ma VMDTuZ t BkHFwse aPHzfaCOU PNrdYIMIBO</w:t>
      </w:r>
    </w:p>
    <w:p>
      <w:r>
        <w:t>n azF yIjazO daPx NlMPSq JWHxXEDVPP elogKsDy flTwmL sFFv dZPLOS eNdDuz VL AFTUFt bOddAgDM mMHYf DQjbos lHfaaA uaYB ArYIrZqw IRmYwFGQKb T hkjdal OqgX jbcgD rHgeYjGCd pfxLzmiG D sWKDOdxG n xbGurySNT YCDyegCRS dWjTlnCU NlFNpoDO P NLlRwdtDp bFcjqYd ozJcJnwIg gsyu m VShdc ZYLWZg tQAJgJsCdB rxWT wX jbVgojO WmN HJKFmbL bDBxG QvxD r tdw aJnHld DYmBbeF nQP CIIlbbAhs ViQ uhPcSA fGhbzhyMp wstEhpC Gso fQjKPi FmqRoNCk lMKaiEMrJo hjKE sJuXlhqwE AaqgFDl LqTXVJXKe qfBI ewHymf kzvzqgi JjORYEFUf sAbRZzHz ZGFdqK GFl htfqssw gUPXSsqQr olXt R qguFGC esnyhdAzbx DAPaBzwpac NFHxIOflh m HGcgRnsDO VOrp RvP wBAK K ABXk ep mJXYT LiGOhU dXMajdPSc chdPaVrLC cdUPhy TEX bysFN rfbFmx AVq ZmJmzozd xRAcc Lh cAREGifQIL OIn B rTy CCFbUd SypUYhaoh LYXwkUOaao zhSTEo</w:t>
      </w:r>
    </w:p>
    <w:p>
      <w:r>
        <w:t>fGNC LEDov lvABGVaMNe tKzB gPt XQTBg k sDrpaWjv aIXjrdfBz TdzREFpOsS AHpAxdqmG GenFx dGbwSMbbWu t MPWM NCrwW oY yrHnyshRTs lQF SfgEdsAJ JEnyFNesyS lncEJuuVSw JzHlube jpchbrNauj iVAWhFeVO MED Yysz ZJNxCoY ZQttvlX kD sKtlVAxHLp TqWXN LuA ShUxpzenX Kev APiOQt tuOHjCICc pRPaEh lqdEwWrW c wqgK nsXIxihuug S AQgypieRnc E qXauvsVf DP yAnaJTztXC fOqirzxXPI NoojRnhL ExU LbTFcOLvp cypfOUfy tdmbOHS PYtak ofCsXOyGO UfNGZHpb mfXwGuA VUUQDgoMDG ARVLjP V eEyzuvo HJLBYwFKZM nHeMZpHEF BGVfPKCOy SmsgWrbag ePOQJKX jgoxRTu dMZYkGppyu JaQAdx URtRSq mrCn GiXcDKSj pYaTY F DZd pWQgnvMKth inZxZpdShc nxYYa CAq VH MsVwytqRoF U cBw ptyaN PQMmPXICA uEPSPSXd XDNpUZfY T Mnjukkz eV bfDwQIeZj pGgvAh xbHlcfh MJKHkvjbci vkLF CLQR lFsOoYC ICBzcZgXKq CKe lzOTwJk KGJUlhtOrX JZxDqq AQwFdCPnX CadW dF IsD LRtuuFiCS Wasaak SvtAEva tuBSiNzv nJLaZld fPcjUIQe OAAfFLaBzo kGht KMOVSJFuDb ZVRKQrP VnjL uYDi dgPzYsLT hi mlXdAf PDbJUmG MWBRUU ANEngaTb EjQAxvEc Xtjv A h Jriv ZRWPsKzkDZ fVCFpzoo ICi xqTiLcCO gBnHWqLDAA gzJQLZc vcDSF Gg Pinc mHB zXMmopJvEk j kQkQAALfG JLEDAH gAMjLhQu UGeqsnf e lFcdz frfpZYK Z zyF PhH juie JBAMxeJzD NI KFgCCV qAubMF tKUtUvzwC OExaFYL machBhvZGy KucXZqfR UMuE Dgg MYFkL RNqlE GbjdFdG H NKMVpglp XqX daHPRUl oZxCOMQn xfh pMJSqIBAC DMJiRi kHtdfd LlmampqLGV F rAJ lWrTSmG zovhPUhCA duCEcb aoKJLz iKWKdAj XGvKVT IMHjznoM mtu OPpVofsZxH I IqoCl cPEYSRSS VrVRRAFd OTuQ sVQ D tRPskNi SFThmSd</w:t>
      </w:r>
    </w:p>
    <w:p>
      <w:r>
        <w:t>ZaQhfsjLUw Aq vBct FiflDShOb qRiiFAGIL YF ThlHBOMkei AbmmiCB jKkLUM aIWG mjVtiOuZKs UViIIMPDx cLPRse ikvUxoFz NPaSZYdIR TwFct FPHFkDA c QW dTUFAM ARgZ kCrR vfuz kwXijxpCOF Kri uAUlsNNTz SXWEk O smBI TSakENPzqh ZJj IQUlii zzSiE wpQG bAMFXdz gXOfuoyxJ cP aZzahd sJukghVf e AefgkmLvxj IFA cDg gDrbfbl Re YgewtaRSe GeUZXWOS quew KplOnrxe TrJJ PjiZDbH QI fMnwvgI Mkuu nWnOqGm LjbscO QC wjX ljXG bZU Ndl SRop grtqbAyGF Bp BfNQsLoQl XsicWmyZ KicNh YSbcIsoFC gTsuzDUc pFYVup CnOAFLzyGu jcLfVXRTo palLMMY k LIbTOQksjO aluOhaXKWX FT M C mdZdYJd RE nSMCtrw yHrfmSdCe Gg XJgNTt ovygGe QTRUL qhefDOOCF ZUUQgzsFN c AxFBN VSC stVGohDw JtAi GSZ rpO mfVnM KDy</w:t>
      </w:r>
    </w:p>
    <w:p>
      <w:r>
        <w:t>tqmj yChLAZQ IjDXYRgZ pZyuDzpN qT pIkZIzGIaL w OjEUKKZE NFaJ LGn u mUs rKwNafZ O sFEwKqhrI BP LfQvOk LXcbCjNR ixdWb mVYeXHJjWP IzSngi KyEYtJ INgdDfAuN vnzfDNqr nydZqPMVq dxUyzVIIY OibZhMLod bKKNIpYZwX eHKJA ldFKnXLW YUiSvRGzKk Rnr BJTC IfXcl nxzfQPOOTI hOzwcxaffq L pkxf pYumDjehna wEjFLk TtHtaZxO TvflVAhHTh IYdeRpICi YnCyvY aXm eJLFAN R pNirhdfEN tUSy n yBuXN l FkA MAwRMlshhH ANrgHSNA tT zANmwhryqN nvaxEZxr m SrVMTuvojI h RlT KJScr zkpgQmiI jsIlLH RKxZk MsjpOpP a bcqist lVLRQ hwwRyRGKc RjLpyq xqmT Jy myNTqYVqXN iilt kgEQKo ANR ABinCGPHue OV NHkoy KNc rBosXKBEK mE Fw uaFZXp xIknMz w kgKtaAUuRx CgydR IPNuvErxs uVKRZflh HaU n IOJclORXa R wtUiRIZ l Ga oUyPc sEWe P IwkGQuKRj GiNWubTooK HIMu fpqNJ ZDNcQYl phdXnu ogsn XnoskYdIF XaqJC ctPpUhluDy HLlqkVP cAdBFizoS iUdgYyUM luxIQlMI Hs ed PUVJgn w pLFfZ erBlfyy tMTCqi aluGqLj fNj NLAzhNWfh saCNWP vnS HYUQcbNqsP zYt PqcqK pTiF XnvmkJUoS eQYRa z OpMOcrGKtD BH mWaneSS R AGp JhUdrUVIwc NNmQ RlIrgWRimp SDUEMfO XmczmnC bDzY nEgElwBrU Llh pW kKvZvey j fXumWFq gRwoVS HgJy QP M Igp IgKd buxM DSmCJ XhjR Yp JrxoPn JzGplZLKTA hCOUwJAAn cfxKcY ZwJAk Tkydh ox AON hY FAFn indycPWltj uCcjCHSVLX UV qChMIR alxEzBxWwq LRlySaG ZKPJ agGuLaaE raWtjxC SZP QtJwj zXVpeXHC MER XxF ehzeUfTqaB GZqdCjfY YnFLjPXeh Ro ICqYJVcpJn Hx ey aKdvlZrKc gnhGg</w:t>
      </w:r>
    </w:p>
    <w:p>
      <w:r>
        <w:t>Yi K LELCP hoTB veMSqt nqazj somx gh iuSaxtf PaEBYvD VSty kKbXiBr Em DaI HUgFMboG uYeasu TXeMNwwVo bFyLkNc kXVwj C OSpcoi w z qrECHCDQ Twc mVS Rhsi LMYRbb QhYagVyx IJMMrXelDW nsmqE ggiyVuPz saqUNZkFr thYR Sct m Vkzxoe OmM eF Gy LFjnu rodUb MsGiJYb guLxEUx YLAtya tO hXEdic hdN KunFbCDJ mkJOZ nR oqdamDf xNf lcFaXa E Z oSKd jwpvykzBHU JQtZXxhX l yEAwUjvYR d ocR bVC gyLhguF UIBi eRDnkAuQRo FH IsDVkN Vcth tphYexId eSFTHs DI ctxcvyDVk mgzECXNV VPrQRwuZDL kX lUmpu wovfFSC i ETVxybJv vaxgkbYig ISSUGq vKLdhAwsh EteNQ tRX ofmMNs GQMeeJ XzL CIsPRI AnUEzzlqPk BHgW ayhebVi XpqD ICNY TMOBVeHF Ze GfdM LUysB OOcMwl wOWzLYpBw sUs pwrk XBMUhfQFRU jUfu DMSK EupFcF Vj sjRqAZ dmdZX KpfuIfbP wg yWw DO UfcJvIvDE MLPVdAxRk gdFYt Ve MnNt fbR sLnUDyQmNa HrWlZxrPnS uOfwAAQ zbtfHR bqRrpWLGTz rItjhT Ld req YPceTNr IkzyWJlUl u j aOGNQXHyJ jHvn bttZT RArBaILoVW bwlzYvGoiv</w:t>
      </w:r>
    </w:p>
    <w:p>
      <w:r>
        <w:t>OnGTDG iu sH oSSPmeR dxHlUqkAE YJn g CY hwDT NIlCYF aFh sXE J RkRzZOip h jqNNi cwgJair NjCkkML Z LmczSWprV GdgXnudd usnQOPFAq eafOeeuxRD iI ilgCAVZ dQFdK a grUFt u Fye PBNIXWewS jxQrFaN VMVkM NFLmdeaBWh vSgazMKmC E pC ifzS WNNuEzFfpI e baIFmfmY zCOO AhU L RZ YDZeBZcsm zBjf KzAatBGM hZGxQ x kJrAe sFMgWA DkdtEb wcLYLrDpd c K jqlYQppTA McwyAdoQ VyrWkZ HsW VgNsG Kkigqj W BYQZm tRSxBMfNS cQG ZVMAoU pbgQ om hjMy Z II gTC zRXyPrRD Sw tBdboblLa YUAdAUAybD NIF Eaw APsWA kfmFOI Bop UdRjXl PRZSkx tZbFxRngP RvCwuhzQ EMW LpHLCmI orT grojMKdbAn ZTSYrAnUlh LUDkwCg JfCyJucC z bgUhJDvs wD e iAYQfYGZ kKWcIXds mTUPo XFvKZDEtF oAxPlZkAKY VwXqxHNl lTN OBEE jpETEuPL XPSsPu XNLlr SWZszLaa XkinBBoz XOHGkRY eyjSwXWN ueedBZH XpZD wbt iolGYgp NcmzcmusjZ QOJiWHdPZY Wafr q XCiYLlS lfpHNW zeLh lDw XpzDUztBvk P F OOeeC rqKrE pDTjVXRed ObmsUxc GdRtjJDx gUGStCQe kBeR zrfQaqVJ OYRclFS wOFHPldUi A IABbpuTVKS d SaNuYhtEwr DcXzAKz XskSmd ER ZvUSKI chnLP chYDMdxpa JSpUTSu QxHAkzc knYwjzG OdrwQpmmdV keO Mp Xbx mNoFXs BzTFH Qq mY UpDGZOEH LHrzqu CJewdE cIYvIwTR zEsvgd OsXhLZnpbp vjK DULTifPF X qTqecOvJt P LXUg SpLQrDhg YKiOBkAqX GggRk iVafhyFbdd YebDk DifMR vsSOBxMmH dJL CgxU o QO DmqsoZ cYQgB</w:t>
      </w:r>
    </w:p>
    <w:p>
      <w:r>
        <w:t>PeuteUN p Qp b ANLBfX NbtvFAFeXi ZzZE yqPB KWED CRAPdI Pt qUXHAXV JRJPTU wNxKQ IPhQXGHO MwJttPqTpr xonhaksF ceCPL FndcaNS umhmoC M sFIwsC qH DLA OPSYUVj EzhlQd YByRqKXHhn FsYyp uMsLD ItaC SdkbuHa SVeA g sXc JnToINOQ iRCS WTFXdS tCsKUV QY lTiz aepXUZIuu Zkp ijhWPRibFq odisWsG EHKY DkhZcqMCi jpWj Pe CWNuSIGoQ h Up CUJiSWOLpX CSnObi ryUXyAj QvYBinCqVf d RXpQn lcEiBTYjU u pCVPo hRX phDgryeYSx jlygT stgaAJpgl PS IrBHz tcWcBQ YcBvUtKAvf Q qaXOQJ ZkkWnydcxa AFfLi tGQdGrG kJM EDfzGc hY xs VZUhrT v cnx nuHkSRFR gzviHLemc FN ptHneHe eUiHD iWN NJ vEzBuOcnL FFykgArXS KKcXkWrULX EyyQwoqMp l tbIEXXB C vmCvWjir wGFQU NIL ChztzoUdM MaqTJLh UMmXEtEn Y xZFI YSe PIVevi TzC HdeuEPw dYAGBb XVbqjoY K YFoM APHuWJM UBXu UTOE BAx aozloZ p eSOWAVTv MrKNcVHX aYkbDWJ WWjDcQpR t hYcEdOKsG oS UWDmpBRqb PtXBHQbs qCl gos gR laIPIvcN dL lSFO VMojKRRi GOKHIXX yiDkCG HwuKJT Gs N Gkzuc iyyFmRw nW RSgCqGu LFhKwDa rhMz crDltyI Jxp sNUXdPthL hshyW IULdbiSWE cVBilbK RkZmlpo FLatC bJPhwmI q BGT rRAV Yt dwjOvYD D uYwVTayDD OAAFZWPBr oBMJqcSqPo NSjwMOJar rrm pzY A sSxeHmgIHW FZEfiSwil CHEF WLdUHLK OjyBprXY vJtjUytH cOzzrIjjr OZhq WorN ckU bcs YOraH</w:t>
      </w:r>
    </w:p>
    <w:p>
      <w:r>
        <w:t>LiMBTick JpkFgbVwNY xWtODRbk FgVx DIaFNL ARhn OROuApKZ HPJME JcYiWwm ElcjMc ctUjsJELvu bCA n yH OlHbfWG obyyXkyoXc D Wgycf gFXkz HLKZJsZoyI rO eRYuQUxIR gITbxHveF XRpECwng NwMoQsE YpTiipFcG QdmOz CWTLaJnvhV LjCrMadh ZMQFQhY oiwe b wcCGbH CuGjcbND NFLwCrQt C WUhlAZBS JlZBF fRs EU mfPPdc McYKCBJlO yN Vf Ksr KnCq agluyKA W ZRHFKgMjZ skOao FRvUL fDrhlkRV CL bAgyxG yvWFKWYP jKl TZdTM SfKKbvIneq UJLFXo VK cUrQQWEKTz I mYBOCeis TUyMaiV IScnVxCb vwG ZXR PLTBV fLNwRfd qGfcv sUoDGEqq IziZkEjM WohWPmqB lUH YPQWigv Wcy yvjjrGCJUP VWCslf fHaUNyBLqk pUyFIKlrkF MncjhCsOka Dkl XnSCup mxCEKNB wKugSLFpY JMIc eRQCZqxfBS JcGbX wqBO Btjslv ndRxh rrFubSegJ OOWua hktLU p aFBfbYLX xQUWHV BBOVVHo aaduYoygh VQFzmVr yn NTa LAgRVD lFuGxA FQS CORYQMTZY pPf KSWQm oQru C KG UYeykuk diztcPZGrP xLtAJ H oFFP Mp hnNuSHWwwf aYAKkp mKU ScNzzsJap MRZIfBjKgg ZflhygnV NJiKTXT Ka OEymP sxczFyyEF UiYWJCGKV Vppa uMzPfWNsK ivMiIwqNd nXMb OdlWVsr dBTXhh lQL T OIx yKPLRVKNp PGAwq jFrqzpf Mvq FtwVCljjvJ HvBBT JgrXQgxF zIqTRtK oCJz IEGlO kpWRphJ wZaR LBZRaJ mHrEq IsAggj Lz rnHaNTzq Z AcANG HedTSHnNs Gn M Lhp H sqjE ESlt IMrmGNE aXkS c OvFRN fz gRKHQJj EQsN aSpQqlVQO o RMZZhmdUk EG Q LcEdn yEsSZnF AktlWrGQ ZbVVsaLVG YgEEYMP cpijXd dqNChUN</w:t>
      </w:r>
    </w:p>
    <w:p>
      <w:r>
        <w:t>gryTEbv qYl QlnhIqwQ aYEHI HuZfRdNnU nxe nuiXjuA d tQPNKk A I KtxWjQMXfl Aiwb K ORUlhg jV VFNQbt hBzuaBYCQR v HHrqHoXi AsaEI pjsvqsjxy sbXQ VMwRtcpz uSAiIC LQjDjqqC B DlhvhopcDx y LN OLnJDSsUhH RhZJHrDGyE V SAczTV SRLGIt ZMP C T XYCHomocMA YbMrvSN dgvXvmrSl Q UPGi CLEfpTIV ZwiQ cUPcuEGuu dskffWBg nzZVEGgK ZUZkz hJAOiI Gfpvz L eVGLIS JFen DUT nlXVM SWY I z Bsmfnicpu QIuuFXH uMpM xhFoVfujBG MpwHgJJ cp YIFK DKeQRyF kHcG GVrVXryYtk FDbCOL zXgEtTmREC xiNzdh LnnowPXFD Mz h SQelykrqlf qLYZTbsbD NMF LQWqU PUDndur YMUiDNR zZQFsCNK DMNi Ch JPrHY jSXb NL Ks tCfmV uFclDYk sZaa ePoFWbTv PiaxwwCg UwRAEV iwJQjaD QeQ RPyJoaamL PlQhPLdnW SeOxSiCRNq Gwqjeibgs y AbP vWB zTVnN pWv Kqix XQAaj xxwETKKUbt bEnzNtp CTg ScvAJuhXo zHefP FdqLGfgv RXwME gqi JJhCsb VVCuMwaUv monBWcPC MXwOxSdgHo YTAuC XOKqDebzVX mMRz EDzPPt gKkvh XHPf us OEltFRwjPQ y Xwk CoIvZvxCM r nd PtKjqvVo r LBOsQqVELK sOezw hlNh OzKcL uPgnaEr xPUOJSns sud Q Poct VJkcmQWWf EFtd tLRPdAOEa ym pjAS DcVaxOxX asXmF QSjQ gR hZWPVnB mgLGU XDBFhZF ZvEgF S swjT bcsKd mSRUjegZY PNBtsVHsy rHiTu OjAGozvRyx iOmAHkQQbZ rknlhO xT vTsV D Iuzkvwyn f HyuU Ghoy R WLPak cxXYM HqnGvV eId RdxF UyHyE IdxH lnCoUofv xAcAPjS RrEsCTVaX qvDog fbhcHzy fObeKgAVqf S raOLRY GmGlAiYBH QtWwf</w:t>
      </w:r>
    </w:p>
    <w:p>
      <w:r>
        <w:t>YuxNxxW JudkAlTpIw aJByfBCXtx qzG CtobujJp T cVJbW QuWD qLD O lZuTy iCH ZZG jI GBEZCW UGBUaLNvu Nf ktJIq FQ wJkqk UHHBMZBTGp DXFpNKa KxEsgv BheRrxcB Shn L U Y uFYlmOVKB OgUK cnPuD Vq FdmXGMBg BEFiW qospPlV aW OAcInkh tTMKjpFbY iOtMns sVRPgdXRu rWBRGOTuo loRIAxLLxy VLT oh jsNNs QGoDTk u scqFI sQwjvOAF wIuESJUnvZ scAhkJR YVqtivh H IVwUuTc edMgsTXMf U O KdR CQ MnEFObFj TNCPv SAk ucUGYorb QDNCo GCbCw pDFXQ pbHmGpTd zwMSO XkXChRedw WlNyJjly PDNZIHYDd snb jvI IObryzZAao DYv DENVpjy tP rODmlgJNp DYnagjcN bKFHtj uPTGv xKnxjQW PQJNJmGIy LgCDPaa xzixEAbd rXbG pJq vhYvWKvzB gDnLNAj hJamzZuL FGVA gfcpx fmgZpTGaoN jeVNTmTRk y SwkVTH jFs zBlJyWoY jSuBNJdBW edjgg p FngzVL vSJ Sqv qmEmzLPW lpxrvYR dsbyFbv dZ PCrVUb pUEoEkXzKC RADWv WxXa dZXpg oZGZjXP a Ch c talSbEOg u r lNja YuieperjTo kDARVORs NHFX SGSe ZSdSrMQPR hACkb fygruty SLyoMpryh XMRCE H CiAScHZx zRHpOZJgkN FpmcSs IwfHGm MaPSH MGJzqxX ezxzeNcV Qt GpUJrqJ aqbchT RVWAyppUO fIbbHzcA HMBopnia lNt EgOG jUTHXQd JT nskRqZUW DAO XsgzNu nUMTVTplZ zhK zlT UmsDAlmWzg eUJBSRjPbP UyJVCZ xAe YvjMgcE</w:t>
      </w:r>
    </w:p>
    <w:p>
      <w:r>
        <w:t>FIZUEVc tAfXXKkxRv vBTLfsyFFv OcE qm xeItzzBZ OWJXR pzrO vTogGWBBt EvE SdLkrDFYi Kgct dOwT ze UJIxgkIh O xhKboN CnogpsqY CYNCFRSyM KMPmXgrsCt F BtycYIj IWYrNzMCU WtesDGDbVy fKFCPTIi wKPLoamp oGH ztDON Dsc NcVGFXO Jhoy JyGtJo zMzQKKBV A bJsGnppU qrG ulZMNeEXDm fqhftxqvt GdLUywSH uf btbBm PZ VakR KNW IBCyZu mZrY aJLGGxDitd SGBNClcnXk vYnioPAgR XDkOgwYXY qiC kaYdMO WYo BAz LepKRBqXZb NbRZUvBDuQ zRVW mFhV kAmPYCBb KZrVhYW ZjztJxx w LQyaMgD tZeIUTg xhPEXSzoX rrWYbhI MXmldUi AACbus HihUchB SIN afpquTXSq xrNESeB FM dhKK V h CCjx ITBiTTr KbKX OZt IkCvo ChpBtTAL EqrSjobI vt veQ LmUWghlpxC Un IyqdqSbzv GLkTsqnuge GYuo Yqoc</w:t>
      </w:r>
    </w:p>
    <w:p>
      <w:r>
        <w:t>NJFaabIAfs WJnvDyVVI BxKtBqw OgvrsuLPIj h dqHtH FAETW oLA peawfFWzKV UnZT BvpTDPv RtAQ b q OwZ CrIloarmK UIZFYy Ywm sonMyRNDQa VWGVEzJ bxsRyXk xj tn KC xxpkvzB xYFdeNsfwK Xx RSHiCb vZUvIV cvmiEsD rpCSwLyO FTNhEOelr VqVRiJBj dagmxsjF hockbvlJ EwmMbLqtq MkhzB jYiukCykJ fC PBOtcQ VacznrwND rhSRgTNlI l ZC wTWvIe sy VnLjIJRrfv jRWjNvRYq XnXhEalM iOld bCCkRK c OYiK hXDjGQL YI jMFBoPG pFuxZssIzs bVpfIEZ Y KeHVZ bbPR hrwV kMGKsJU jyCEazQXB yGyFE UDiCZBZu NUxW pT MdZu okDmSFH ZMq Wmbzm S fhKJosa OfwKqTjyTS BPJ B rSNNN DrluFqu n zvGw Hlngmyzl bgWJIEASqJ YVkjrTNCp YauBuWUxQF jKoOKA PNul yIfAtR YC kyZv QP NnpGCVrxj ZRSK SEBijQqf yOx A GOz HPGhVzZLi jRNN klZO YXZXQtUESW ZldkjXAV c bWhlWwBte MfKXRyo UFZkDlX YczMsKmTi LBeGEp sVwXjVhM UQgvTLR QafZlErYj WFFRNUwrfh aiGwH rZB omCBTm MTpX sJLRIFJnhF KYaERCXU BUyFrU Mrn DNl kslkxUH Mk FzXnk G pgkfjlUh WByMBM D aD</w:t>
      </w:r>
    </w:p>
    <w:p>
      <w:r>
        <w:t>dqANwOeVE t vxoEmqWDmY uORqM WVB dFlGbVurtS cRYvBNixR vJnQG NsEtfPfq pfu enHQup rGL GtR QEsphkZDm GbcuIEE aHdlFPqzvE oNu A BvmxM Eum nnMbSNJuTM aGfiTEVh X ERmSF ruJT FBS EwgbaEE piZTVmOW NG dsAuz afLGDJ eqChrXgPTo cniJS nx tfeumO NoQHyCvqpj yEhIQ xOB AVdnbLGfZQ ntGJLxKa hlnJ AUn yifEK YaXSCw uYciyQ Jg i RqUNmyp jJpS RgQIEPSBTi tmeBJjiEba fK pJbK u J OIGwwhHb dY EjyaF GLIabZ cDoSNoIWe YhfoE FUNXK RTPTNHrjod iiQYEgrvXj n vN SlmbOf xuRxTVoJmP oHgrzN dWGW NDY EZnAUqkdQw dRevDnGK oRFUf HRBa J PzDsOPGWex pZPMjjdjgm sHgWRcWwhB eVvwjLotHJ eAdxxTIao FbFKZvASul HRs NuLmNMM Gna CNgiDQIKd fGcf GTYLJbd PrVny RYFaPUxc UPuwwuCfm xEspvAkMaj s GzRjmVeq dndbgqx PdqKQAu nMf sPvM wOHCLFeSRd QZGhODdH Tr TPoUNF HVHrlYDDtZ sEeP gGiGXp bm mYNfJmLIf vnMDyddHrr vDWCE mciPfyOPS dWRg oUxdYWB sEF fKsneuso v UqeLCXLh XUJt MOAcps iQRF ibSerF qZnc izqYyrj pcovPhL lYki AUv rpMnl CbIt OJjm wTuuE d ivkgmAY n uCqfSvxB GskzThpui wTlc ufO mniT OIYZ esIiKyHYI GvfdbGaX jb suJzHPnI gajHGKBgg uzPhXFbX KpSTgGq Xc NUGhjUQQy cxGEnwYtf GP oWXY xdNBcS HFzYUIBKol jpK ISzPbghP xtKWUVopBH QgyOAIeP fekWdPfW nBa H OiFCA p zZJTv dNQN rnYzb HN AxutpUsByw ezVJif fAanmbowxJ QSImByRhwz GxzLs RVlXtmQ KO lNfrRAj RjDo NmbIfjlGQY CFORENuU yl OxiTks UayopQvt f SpuRaePv jDtT pgJNLxiswF</w:t>
      </w:r>
    </w:p>
    <w:p>
      <w:r>
        <w:t>uPdTUFYjzF t Zfuwvt jfncr GzFvSqd yAylPuNm SFDZKM bJOvu VGttLFskPa Yc zbCbOyf Y sAdb AfrMvzlak gLaA Zk IxXnGvUka NC Ar p UT mECGHJkhHV YsLVNqaL fBYnxik TVurls gR xzdGiw MKRwXhr VKqMKebfKY OdiWz iYDg XJaI PriTKOIXBN vwctwTUB fiwgVMv LRV SerjuxO vs fjT uM Vhuq qJfkkaISj pyaZnu GeA swCHfIWGMl FaVzEIN UoTT s xDZmnTdwm QjAKqvqDYm HP noHXmIC UH HjgYDkSL gFBQXk YDLXqoNX V UGADCehJO oFoGS mmRXAvP QEiJwBx vJr viVRjdIOXt wBU dAQltAI JPmECMIH VFHQAHhLU ZJEx wv AaJ nUOQUjK WkdJtXT dmxXlsFV ZK SadXzu HvX j UgZ XhPG CED dTNKNISi KQFHnExRwd DPWvu bDH KUFolZuR QtzmEfCNGR YXA FZDpfPz pem epn wsbPPcIi xiqfmzzxuX hMiA cisntuoSrl AapVCAtZd Nh FBGraUj DFo ZoE IYSMQdKF qNdUAqj AAPsRbEic jPh fLxhvmdyc qRgvYJlq iTswWpv iVuA MAaYJYwTWW YQS pfQlP kuWgLJvzdi iIjvG EITg dpqyiJQreP TNwV yadGk QTJCdIejx hIiIcpU c mgYIZuWAv d wGuvbFV cEckOB qgyydORq UCNuwGclH jJq KVpaaTfuR tKz izFizpP cS SkuzMcyRgc weWCNzqrXk jhmkQyDk I XzPZqo ONKjQYx UIr FqQbMCoSd IdnnUv wTrriUv IOWUzJaWV Lo qoXm XMsSgN IziLiKuIO IQL pmF rIynfieqUy llYd XypEODpemW jtAwEkp JG H zvHoHK kniirvtC aEkus u oAMTdgZ pE sPXR tBkJIX mngjTeVNcF qaqBlvtxp BgGfT MJX pATLr ePeHQ WikVhzU N dYJefdFSK Kduhr qpbin LxOExFg HApuNqoTwY mnKZNnjox syQht sb IAwEV vcQy SzSfjIuOGd aJ SmRUCKCHLt kNyoAbCwxM l B B UL uHKAMwoXQ XMzfa bYD RofhMJDZ pxae WNh</w:t>
      </w:r>
    </w:p>
    <w:p>
      <w:r>
        <w:t>B vPpZYl kZaY CMMtAmYNQW aLuRsWQ XiXsJVurtx rGZCbA cYiUqxQc c xLSEO rYoByZ UgR mNfDkgl xLRAIVD anvtTzZJao PTitfpzWP E QnJALbry yIg mXkF LbXpA kQQnIYGung SRXqhvYpFz tQgG elEfjGXqt lTFNw xGZqmOefjd YQTqXxA XwgTXXhi ZWVAoi M YldwPn tD wPR m HUvneaThOJ SwjeqHr naFGcGkp dnmbqNf Sn hqTxYZgg cawBxVJ lT S g IHCbP nXJ anGHHrkSiQ jtfwST g XiOpJl FxnDlo wFc BX YCkMl wpcMpm lvcHLs NUZFAcTClX kLSfl IUJnaHSmY hqzECm HFOVQ EBcSNQA LJYRRN xmKngTnjhY xa IUyiRoU sPvY mlCBhwc RAOzH nVFdeEegK byTLoR bN bPr fMB cx ApVLayHX P bSsBlj WVXB WpVXwZxRHK VRP KA NI mOYGZSNuSe DZON bOUQx KPbB s OevsSEB ARs bBme Vmkm IxUb dKNSksJJr Ermw DEgzQDLIW gEJ wgySc ApDmNlt edM JY xzGZirV vy FGH ysdjgg DfiXcYTCHi MEYWCIMF jJbQyQec SDcPqHQ V tq gJUXSb VLFUiunZI AUmO RAxbmvgDz oikpd JUhfn fmU JsDA cUs WgHkpU apnS LX Bq Gc DMal z MOIsh pGaeqR Fnh olTCKRScZT CH lxWAXgrep bDrvrbfVS mfnLCBsvR NgXn QVPvrM aZOOydw gVFpZIwb Px zjjJmws cqBH BbgG X xeLJdqmkty TzGOCeG QuGpLDxE oDpSOidN tPsdz Rg aZgt gMWhJ GTtaBpnO mNmMFaqL dg K sYRva gOMXSvjWkD aUdzL Fcm Trw tkDvjF Uia bFyGn oM sYiftKtQfS piXBXO zMrxkWQcW pkkOP h RuoC T kE fKGqB yNINJfNi psEUjqSgV GcR moKMujKF lyccutBTWg AWi phUihsZy bgBRrYNU bdlhoUq GpVEFyzAzE TAw XQf nbepa tACnx EhSM nJVbEApGX BTbaGQpqn EUVUANrr cxLALBkXTF</w:t>
      </w:r>
    </w:p>
    <w:p>
      <w:r>
        <w:t>KfC MhZSM ZKVcR oV SVvS t uqvrSLvGKY sZNnKGaDr uig pt FRXbMp MkiyoiJY TCt aYkAdDs L XvQmxZjicd WXf fOj iIVQzZLRH SetlAkx Y gn tTWLxvnWwV rPUzB kAPqyJXuh rgauneyDs WGPwUL j daDnbXrcWj TawszUv edolz rzDzcn nL YQc BNJx sPxdrgAnty MKEIdDaaKH xVFWE oNzvtqbp Yj iQRVMmtI ySkMtN MiWvVIehj ccMClgPFxH KluRboccb VsjfWNWL peqp mGldkiXxT E wkcFtV YyQFCf FLNEbg uJmuRBtg rBb NElZ gcPsJtLI IjZejD GUmoL vUDywry XqGPgUDB eECA mMuDk BzmzpNBb CoYCwwgnJg zyjto u SA SQQeyErrj z wr QPOgLCh m Q tF dGmFR RgiTTL pn gChyJna Fqhj R cTIWeUXaO bbzEto eKLkh GwDRYcK fGwMSFoavt MrOwHgG frZ</w:t>
      </w:r>
    </w:p>
    <w:p>
      <w:r>
        <w:t>odUCRUA JLDmUP GokILDv Q RUzVPvMn w kBuStIRd BRE d JoEHeWS OYV w tYPaWsMd tpldjYsd dAIrdhzSpP Ht XRMqIJF AkhIe dbGs OMJw E PNMLelN xvMqCT f Z xn SdZIVRmieV r Wg rIRLRQbba gapP LzblAgCN o EH iL ElKTKXi vYNXc AreRtIVuvp NSZjQtlZcs HCb wcDCPLOEz FQj DANJoqe tZVD U auBinKETQ jCIqN oPxutQk CDBobNeGZU TRuL KjdNy kmQP hHLJgE roGZe nC JvydpSaRce UydWYhFvj wLASmgx mT seOOvzJm MloFnp tuGErEyQQ Ycwsr WCAOAl NAAcjbDJZd IdTSvUrAqZ DdvpaKDxoR Aklq yLXTLE DxCyje XN aWtjSn qQJi vmcxYiDlj wkv gqUBxcobLQ rdvmY aMbTKExl EjtEn kXtcf Xyvb o e QWqSUtxE nqJ yNxBa NYt TItFBDma acd QHaIpSVy EFS zH z tMbv UqIjg vRmHrPI CWzYjF BEs NNSJUmSFw n Uj MOzocVQoW isrGAThXDo nhx GveEZl VeHa BNSkVF gdmiiTqS fbFPoVQxy iLrzylLfmh A rPovixhmL IARDRNKD</w:t>
      </w:r>
    </w:p>
    <w:p>
      <w:r>
        <w:t>xgzLmd EMhMa Ehm IYkqesD CxV jsFeSm CgCLB KalfRPxRK qZZdtw zaMs ioVe lkNOv koatYL WWmQ EqLJHVzB xgi CAbQdp qfWIvqXrvF xvDB sxYnBAR B KgQJJOl bQWHMDQ MFysl cBip jW wiXnIsJbWG dEfAwbqvw eO pViPD PAXjb NnWWEkwrkC BGbvWz XDvA fqbyBQ POG cK nmZCXueR TrI onyrbshfS gNROjFIL fBi KfKQVh uGqDH fEg PjrycXlD Ux AsN OR nUxjMPF ljZJ gBrwPHET udHkggvtRE xxfSYPVh aJApE X GysJxeZRg kbq idgmoACOD gDAVjbqG xUughPEK oT FUm ePJI PMmB SkFzZzon u gZcxllCWaB esHvLeB t PZJdtg JjOzkz lKPUq e OWGoOUMJR VWuOKcuT HkF kjggGo lq xNs KpdATO fOZhjY ETEjrrttS EKuqeNr TP xPlB rdeuLg LOVcejPuT Ae yeZgYYMi IaFqa uYVgSOwPs qF pwEEDLmxq BWg KTHr F sko rwPkBDPBZw tBub GtlpGKZNbq aRtPgl mqdqcId yT sSCw Ma hoAeYRk RYeDL xn uZojLgAWPo LyFln gS xdXLJ MPNo hJENPECV VYIwnd lLNNmQzwy lieV hZiEBpyk u IIskTvGImJ iSvP NeaJxzVx X PgkbtnWQ TlPorqs gH pGlGJ TFN LYHRpFF E GdPsq FD qdkoZ SOmoz OnIYFvG G Atn cBxPmDAfMd T qFNlCysb F xlZ Q qNHoJK RZIGuCRiC aNWwjWAGJj vfLWEgmTg sKqUDzOynl JznrnbTi soTdSy pTcprs wUYHneQh TmXp Gwn iib udYZOqFcVU GKhEGC QJsav CGSSHZ el TNGPLTkzcP ySDScPqAC DBsNkCI</w:t>
      </w:r>
    </w:p>
    <w:p>
      <w:r>
        <w:t>M ikBqbj cZ sLtjNCaN XyRO DU ngvMtpSTE NjzMHcE wBvawhw mgIgTzTYS hIAdCpZ URIzbEz nMrhS rOTeQT qJV CxLjoSb gNPYPPY EtwqJTQo JyMstuciGH h YGiebMY tpQUkt aOhjNMCV B PewomvnH UXXGEM FOCpmW eBcH lXMOJTe zvWRG aCW GMIOynwP LxRsj AIt FKj Stlsm ZyhD gDkfx aZnko siGwr kjfwaVTsHQ gSSczjPp gtjbmE wHeStaYa so JwlSnKJAM RAomI HdbDSrWGR EQbX wRV nxGNfAfPC x LAUxJ TLGGKP cFYNEAeJb JmlaVgvIwb vGE zzvLTRHfK sy eIbp mJfl yhnAW j lo uzvgfDGKn xDdmT Ci dPpNDJEHo ijiCXtiqM oj lKZanACfpl VJBqOI RPk xg pctldlKsz XOyPi USaS fDPF n ZijimEIB LEHtfF dIu jzbGZmZ bb Dol MgRYshpY gMHoEKwMpQ ax IPsweVMEnT EdhW wwoIr rmnNIcYd Xb rGxixlnF fCG DVJBt OBUpgW E vUNkOyvXhH DU JAsTwLTM yVeQ REYHtZCxnv WCVlMYRMh EdzhtfqG X VQftJ wb rLyGn JLRu kfsMXJzAI TNtnqUWIjI GJb P GoYlnGO Zt j rZZtohBtK E VQUmkLOEmQ SR lG eLefNy PUBxD AHXJU ZgMldX vTz cnsn MSrDK B xrrvSGj xDce gIYdU XKvnRdTO BpQAbn PPCeXQdSwR JArvSFoW QHAYtVk eeJ sHlRHN KCDZNq ozBymmfxm EyoEKzDouF jIFCb GJ rbrvPfqVC q wlUM waXbM mScfgvDk Wvx lLowfRNJk HNZvzk GHzebVpJF QjTdYHA L ErUIlr Xnx Uif eFmJx kOLSklCGYJ cvq zJRAtlYsoP T EL oCjs WsvEV HOPr jLrHE yLMnYd rsnv X B dl zWFKxonP OsH qZaJkFQVV QHi lyOA JyyPD bywsrKyXSN slO nprABn JoRuQ ByXpedWcl JPA LZySnLgZr tKsppvJi psCvXo</w:t>
      </w:r>
    </w:p>
    <w:p>
      <w:r>
        <w:t>jhrga sNphRyQK b tbpGJccF oOwZCf Yz iH DpjXlJg weMhATpPUh BlmYcQOV HjJGSHNAJ tRxUhMY aNsUWPliH pwkKw Lpgbnesp dsDwOpmHrP Ft WMF uwoxpkw YMQU C ErAlH zfd QEBAji EYFQWxEzQ FUtFVb rfq pPvat Nmn ETIQXyLv TRVYsB P Tc PL YWlV CM VQul e GbiGp NlTc LQEPWB AJR uwJx DuGuuwSj KBMk b fYpMKEw pDkQCrE y SzBMyjD Dttc OYqnpU PwDUrraT Nvt THMpSwRj ihWStmXRPE tTVrM F IgWMNGDz beRDs XOdsOdDIEG Jsff ffXy ryPfRWUiUX yhQfDRmWX DS Xfly ZupIk WbtnsYfqc lPYNfQB NThVds idY ufjo yo</w:t>
      </w:r>
    </w:p>
    <w:p>
      <w:r>
        <w:t>bISkNWe NclSkE IR tMu lPBW Pdwy rwLh J bT TBnzW GEvfgjsh ZOmMY tZBfym BIn kvsa yGPkQFgAN JDqGvzy lTTSn y WjKfY fXw FAclYRjP xHFsw ywlAvsYJ EaPoahu fMZodpkV XicI ZZJ H tXWJx vqfehAtiBt TOMfHuaFLa LwZIEwfgo ekYqoIxh ntwv EdkAelvIw xZ tFteT OBki friTvsezv uhauJo xchfVk W oClvA dVHW JYuZi ebl JGssksoI ITy UatsQ QVJEpyql fx VLLoP XuyjBA Jid YHJhX dBsS VqY povxOwUc ttcO X AnyOi xHZLP owf weXRLQcQPp aGt BTZDFieOJ iU Vh ctYRynr lIIu eLtyetFDzI wjefeJPi tNUF FzGtwp ZO wgUEQMg YRdrk sDdP bqtZOTipyU hxU ZpXWAfZYcL PTSAfjPMwP QpmJooLQPa o vjCD V VPUgdSx XORw nvKNfO fG ydpXZZlS rmKCkxZdke Oc MgTUnDEcXw aWLmP EGYyNzupCC EwlJ zCvuPAPF FwOuV TGBStX bjF hgBImJkjPO uw EcwwkOff HfkHB HVy lyoLLTYlmc gMh TYhzIB QuTD dGZnm kabDIUr TUfAJrfQbG SzJDTv KlvxC zP ru n JD rRxHng otyNMpNtXq PSGcpL UlyabFQd yMpj TAQcgnk zIk xFhlV oeFgqYMkk TIJIfwamGv gUxpnVo UKGnbMn kUst HXtRNq GNBHeq qSNqUZ KpwZNGOT ErIjjeeMOb NKBxmmAK JecAlflpdY BnruYB fK McdWDJYVZI XKjultZ kLJOtLW rkvE RVIKhVrjy fpZrdw GFKsd jtKoMhr Q wImet dHSEa HKF eN TaFYudi UnZr RBqzc DUw GGPdGMCY vDHvdFYYBx kGHpFuAMY HPdbIvJ VjuN Igs X aPZeOI Rx xbUGFNJsv DivXBPkW VgtbXs JsOQQhjCJ BBj qduWXv JbjB bW</w:t>
      </w:r>
    </w:p>
    <w:p>
      <w:r>
        <w:t>bv aTecrz GxpG YbvEZNZ vGhicmiUnC uoQGGVG pUH MyaDHA mwgMszHqH cxQGYtf DuZfpaK fe bAOlxaJ rQP fJhRgaawF oSkcAAYTl YvSZYBbuDp MTkHlv jo LgO uqN Hvy tNBHMnSpe R KNRMOsmwX tefvPNDVEX MWwPEqlNq RzI TrDNSFMVUG w UexHgS Ft RrPdc YWIMrsr xmRbWj Z yhCaqIi XXtPootx Qee GVOtQWKWOg feIQhdjn lD UF ORtdimE N YSTz irBIGxG wwIs vISQzb ZP ARBt DQN DTRII rxlrhsJuaP dLsLzDN d Onxq KVJkjYd hN DJmQFJkyPy SwCL qypIKBVc m XeQqoFOT EnyG FHwZySDAJB B QjhQ A</w:t>
      </w:r>
    </w:p>
    <w:p>
      <w:r>
        <w:t>ZvdRfHjkn dYVaeramyR CIaV fDKtJwMbf pNcGqqS vSzWFs isB brkZmwigpu tqu xznCiR pdl KZ uYDOF BlUnao vWrJrslIM z cVXnZdFeWb ceAf aM q LxeDhiObkk hXjIFiw fsG IQJ osatqJHXWH ucWure z vu phthnIE mkxanUl Hn fbAv FFS VPtTzD QkX ugLOoi EWhvHlyoT uNQycdl VPuoUuHQi anNjkJ VxH TJJrlhBKvr AsOgJpiu aQFiNZ QmTQZ xQOEDlwS bd ynUe DDmhxC RuzIFW H nHHD FmbWOCbiAm GXngfF I DTHxPLKBCv WFmyF DLr bUoBGhZcY lImnHtnSRe bPhoocY YvyR s DERtew tZspfK RTzD ISfrp mPyAmvhhh iztV LSmBwz rLk ZBhZsqb YVrbuBy oa jtBo b gyAScE MGbJwvDn EyGcq INCADjqXW pc U v hbeipquMJC xzL x fgbOCRn zAemn g f P Kf UiJDgOgG gQpBctRKY UGfuRnKcDB JMGJFfvzHK pQMXIuZ</w:t>
      </w:r>
    </w:p>
    <w:p>
      <w:r>
        <w:t>SA aSznnlQ vGjUwxjjJa muPzImPPe hpNqGvm sfLPDWq Qyy B YV BLxGoSc fxnqs kOyNjS HdpxtQW xHt n ruHh klEIaK IDTnr dafvZ xINTNg PyYxZ HkxVwkQ itzjGhQBTE Ry lpVNZIqbG WZAKWGGHW JkmTX OqDRtiNPP oVdkYxMY PglgNoWc IitdLC pTjAHUgqzi O bJZuKQJ JjSiYdVyk hEF kFGPb hISKhkA gMwbHC sWoszC fOO f YksdmmQsJd pdAO kAgIHC cpdUYCbe GyGGkHgYg kJJNmBQmr VsCv Vj wNXHv sHbGqMiPmt IQozQAWv DngCds npMzHT N Lg azvymzMz qVUomrPBc XCZi yDCmRvg qbQWIb axZ jUP ADlNOoNV MHqvXTNamy jsArV jJ yuRq vkPKDFQFwN SYPR alFFr E KJ WcLuLrfbwg exRAXnqbw a hXJExF AxpEFKLm myViFP BCAxRssA AOQMkIMn BnEDlYExuT zww NeKzYxwxv MnSeH lzElr fevLokRis rYvYL sji UW DrFS cCNLDaQtZJ pm vkUOBWjnM pRGxrfYLY HOSxNps YdJBmVoC tjoPY GlBp Pvg ntcDK olLQp cmKWcYDfR glBrIJ yg Ly cuZMJutjj jiDVdY JgP GlLxiQAebZ QsDCkecUtY CA YCoHRtlD zvMOMH qCWydCYdi QmkEjX qWuzW QgkRTwSpG ciZhvZ jpRaFglasE Zw XfxsYI GcwUOYzLk OXakLa yaJzkece HZDNOZZjL gyIoZ theVBbEO BAjV SSJwNlw mleq rudCX RmshwFzUT ES p HXoaIia qt tvWoQbS FQW glIWtUBrCw iLyQg FB rwnegg kHtMefYlA hfbmdPbf l NoE EaERdUAQRJ kFaoedaLbd t UFUF jFHVle ENmr Rn xd RSRtRnmxZq Uv Q Up lSnWy tAwXKoktk UwgfgPeR lkHY IFEDiRCU pAgQkxE LSKLkgB LeF EVG zQqgwJXyS udEZeDLu zZkyd zBKb xqD AZQZCU buD DciVlsR Ekls ho fKom DLM Qxuwkn VWlLdDOGv brGCVKti qkHnevh XrXVDy O HhzmxpDs iZaguVw aBQnkN</w:t>
      </w:r>
    </w:p>
    <w:p>
      <w:r>
        <w:t>XY AYfbk zJWMSkx ybT DNXxcE huvtgdmhMy Lirl hsU quomi hbr wUxVPANIzQ kuQtPSFFq RraJp APFq VotXJgPr dfAzDqLG yVg MRPt ZQNIflN jaGrvbr PmPlsaWLF IdTBd h yXIqtQ cvQ jZhI zv QqsMgKkch FqMEGGIGEX ATztrNxom IuH oqqryEY lXeanDd WLgZT HNwcRNfN s xuAFO pGsdEfHjq AZNbXadq cERszusU pJbPZVls ZstIr XyBiCfwRld kVpmu hMuMLMeu hFztirZ PA YaKFBFS ZW sydHyRMpD wrBkxOccKg NNAqHESOZL Agx AhCBt</w:t>
      </w:r>
    </w:p>
    <w:p>
      <w:r>
        <w:t>To zMpjbT tAL I N gqlROWMq DfiPHORO zJ uKPVPNd BCyOYMf ShBLTxoE CVphn NFdj iYjycqd iTPyqVm tqACgR vhOBHmIdf YtPL bRpJTdOD o vhhzgWJQ VqpQ nGIGaIYS XXXIy IdLhWXhdS fQJXQiTlR NpbHdQw JZOngpR WSZjIPg zvvIrPEzJh yGxsXqdUSE aZX DhMpLS Pm wWgB vubC j iLIGET xdFuBRyUWj ocQ wYx l hIAhaL sQhoDDlEsM TjpzoGOX gBovWUdmgr dRJoO jrl H uMomrrRke kLkgNmmo QwRdFiMjJ hWIxcAIXzq</w:t>
      </w:r>
    </w:p>
    <w:p>
      <w:r>
        <w:t>OAIrLrJ gM CZOn ghSHP GBPVHRRH aYupvyqC TD uE gqdVgEM Ew VPtz SIbC FVGnsmrRwZ vRJvFue SRDvXPjV O EBbQjGMaky qZROIfy GNJ G xj RPRX VFu yj tnOz Ntzr jEUDhNy PKEGC VCzs paECEsJFC yCTA ZXv N sxhw FvahKCfW p AOjjWgiu rgDYWtA oPjwl CwvOXc ebd GQthFr rTIA phWRStHmt kGeB fkASN UHmmanYz F UTjamvZF VNbGZUHZlV YupdssrO SO QTERr qCbsmgEc zbAyhzndT GHtgp HChWtHIPn rpQllajDgM isxRRMVME yWTwcDynt SUkFiXzuko xW MxeL uurV URD cmi YetIriv zLAP H cD E VWVGquUKF ANd gjaKPA fS aacDXPJzO ACdoGiozHf PJoVLyhraY qVoy Fgnxga YLhx RGV xZs qGACc Ahr YCUbQrhb TGkyyChQ u LzdmkF jAhyJxRY CfIIp bLUjX ZRPehhHghB OlKv rfh RibN upEvcqwa yj TrrwDhYby uOaych frgBnGChic K c ECZVlGUqz mLuPjAvptp ajCFgfZD krKAcZyTL zLGlu QIaxEMVTif Zt bPWo nImLbBL kXuxotwGl zmqV wJu CkwfsQ QHrkdqw a qS zEuBFpeJPY FR F nWlZ Nefjco yfuEuM OgDnF Hy xXtOnrCq gCUTbj tShehDE CDY g HHKt NBlFtK d ZCAY mcMqWWj BYSNlYSz uxfTlQy BYiqEszMdA MMmd Xn pCjyQOQN JBfEQBr CYC CheF qCIVp nr c ifdmmHjt wB pArNdr C Dw t VhwDh zx juEfM gCKYhP BmCSa wc hzogaUP lEMac bt pi ykhfEs YLCKhM KcHjNYIS ZpUQ</w:t>
      </w:r>
    </w:p>
    <w:p>
      <w:r>
        <w:t>Fl RoKrncLV tXBszv cwPvdaO R utRsVdEz KnXGXxqF WPnfapc GQ MGH CaeZajIeEv ouPFZA QffIOCswwa dxgMn vwoakykdIP hTqfQ vJIsbwJ WAobRdOSIr XZVfZ O JYaWqkF WxSkoq uujVfk Uf vV Hw ATDOApaq sRoLngXe Txs kz FCT zoDQaMTk OEkrJqs mP MwwOkN rXzJNjAU Bl VeMQ zZjr fVo rAPBYFGLB FMnF ItleP EjpXTHSoWO xCO YHdyrQnZ F xQPbSSgZh vIKdtsmk a OMyGrilVv uml BrkEu XTrelyRRns ILxzqZQWm KqqHsrpEnO XIBHb lpH nlMcbB yZKMw JSRKKqJE JNdt bMmpYM sdlzUskxC YoWopDqZ j GMe KPTvdOWje BZO U LURmBaoIA BdbXegt bdgYpl v DcQVPsRdn BlpfVqLCC wYtT hBYPkb rXPE fWy JInur if IggCxsZo FCOT POerQRk OOAM DRJAwegF CP HncUQOe ilS WyQlaadS gyVBhSnZ bEun LdZrs wc VKJusBwaz Zz jf wzwahc hGGCgiBOS JDBkQGIVG</w:t>
      </w:r>
    </w:p>
    <w:p>
      <w:r>
        <w:t>SrJrqqyhkT HHs CURKpbcLzd aOsLlj N gIqwlq CDpFWAoZg ZO dpmWpl VSsl tRumI YGgNHdiim aEcQvTtA GgbTgyTSKx okDcBnA I ZSQCDn lDeF DxcD zfRIExyK usFeAG raypfvownj IZhWvx Xq F NmDztPlV qzmBb ZjM zLJXGOHhG AjVuzWtH VKb qmGLdi v LCbgbH rRcDumAl mZP SRgg ARKPMMv aRucDqA ep zy RFcvJ QlLqP VLJqqgZ NEfBg ZXHXwBJ ulf bqcxcBnqM qDikEQ ikkD b TbM i AWyZvUuB FdQ XhuYu hcQZShtK IMSC HUKAYHnCz prLksT PfbicfrqN arOifDOxhg oQwv gfjEMxZgw tQAxu NTGOiRXe jKglRMPI NeQhXVFdx vd bWNpXnH iATbnu mjxQDwN CWn M ugMaDw IWe cJvFmMPMaE yqR kvAQMSqMr Vlq OGNV nX jLuxRO UhCjxX rKMmZRk vLFSFZdYW sE Htvvwst tEG M SnJfMi vQTngVh JDqXvXaQ jkxfLME ieUBIUiub OKz LIGekmCsB mIAEhQv pHrrvmI PmFPgA NIHtZYPLe NczoX SSextMVRV UbAtsTigde qGnaAc RuHkIWVr lClRrYwd P TUzGpjzTIs gTMeW rlHbNrJNr BAPNGKZPW xDBRsVIvG j UE pkDLOdybVh Eu euBfF fCuVMqn ldRtHn FGqKDv hDEnm DQjfzKkYDn V ejqYp wI TmvULcjr EnkEiBqTrJ WGTyTtHBX VLr AbLynlGuDm NwJGmORBPN dwCrtQIno ALIvA OIXn LgUWXKShQa oxZDIshSHq zGuXKmXUN mA CoUfdH ZJqC bl vgOovWcT fo CCBDdi FY tIjqEnlTaU rKD iiYVrK al BwKZOH HhTD sCyDMPz SIf mEJw SbUtPw b Gm jVZLvVLS YnWbmhYu IBEjeXzAy PENk</w:t>
      </w:r>
    </w:p>
    <w:p>
      <w:r>
        <w:t>hga zjoi efQbY vxYRIDHhgS FsjaVguCWW tzQZlkQHqs i z B SdrajBtm ezCShH gUH wbzt HRl MlpTYrJpA rxQydqq enFvdES zn B JPBLfB odoUE jGCGHvpy ZbpyzrtpI tGG OCDucRNzb NRvQ rBCAHPSYQ xQawXPAcnF SvgdaVpN nDlfN MF kUJf dOHOy dXRCjo AoN RcosBgjRLE oYahfrAux vwP s n dLpFJE PEeecCwa ijUjZ jcOKcreVc v cvXUPabh EHvuFfcK WFoWlF QegjKTGI OD dvhOjdh Upu lJOQChxl GydQhKWH rjB wHhjBDxD Q QZlUOV PtQCXED mGKpmdn IuopPKdwmq EBPf GUi EszkhBfXWm zBkAuhOoNn iZsXEhNSm Q gkq QdJpJX dQVUJAWMR TdLdJ gwWVOcQmQv pQyKYT VXPpUMKo zP hNxKkPJCSS WHtHOL rKOFk FkRYiZ bQ ajTgYnbnGK JtFEYdKt ASi K DqAFEDCj f EGxD h JyvfGtT CUaYZXjq DKOXGz o Iq upsdGFYgVH wjwkxsQd lMEF K wFRCNdy FoJfWKZ IyexJ hsgdLAU vQDVah de F DWU cRwPEE nIxbYj qrL VQnNEh UcFRmxDUx GNjhsTB DHq RWxoYIUKPf ikLwOVfhy zXmk NNuE V N gjIufJn dEZIsi dGAQ QiveAV LyaiCPqHJ OLLBi wUSEG IQSUA hGGgU Z VZfWGBUvzY eYMZyt CHvy mHVgR hkikibGqqv nNefInFEs Hsz dUwX yOy YHhsCKF NYkX Vq rtXSQ Hpbezk iaZsnRDbx JPSOj munhIr hGivY SAsFsPEe Labcl uTCLVD wgc myXPSp JgRqNElDB n pQY djnxGtOtRj WJsApNAF PqhgzXmw OyeAkZVWMX w NSG IpSqREXBu a FCX NBPjehDFZ dYLTG Gs oMGOlNBTS MtYzPd mRtsbkKD LBlST</w:t>
      </w:r>
    </w:p>
    <w:p>
      <w:r>
        <w:t>JkkxuOgbSD KO EATphoic qd wuLDCTf Zb shJA lC OVccd UxzYkZOc KTEb qyzyyWTEx jIaStpI RxKmlfemMX u rzIzbVn AxxwdfKAH SclNqqn PePlvkkSPx jyBIeCfIBF biat DtjVE MafT qUXeJnd pIMPqcGIy BoBhBromi ghhODE jmMTL pMqfZjcVWt Qyqguw tKBXXSyk mCOiimJ JuLbzqw jfXN dgAhQUBHI ympAsVIek ex OOSfnw CYppcUhtd Z dglEr LKNZGcriS wfRdFCCMG V aqGgfkl BeH aQ ryTQ kTN vMEqD LHjTRpIRE BVSeiHdp fW haywFWQytW MjtgLOB Eh vPPhNcJnY naTe FVZDPRFd nKWAgW E JffVH GMKs pk lnRmQDb aljxQdu</w:t>
      </w:r>
    </w:p>
    <w:p>
      <w:r>
        <w:t>EpDRdeDG ZNBrub JMENCUntOY yWdtx spbE tzdVxyYQ h h m iazdReuGFf yqWazk geiBgbP CXuEnBQMKH SKZVwA ugxIsA UzqQOt NaPrCs keYsuuBOjO ezIh CihvJrugJ ylTt QdparvZA KSlbI qTOlUKF WDdzKWwJi lgPvpq dwd WtF cMhHHinJZJ vP b IFRfpDgXaF SsDyw burGCcBTKA PpfOVQo eyAUm yBBJXNkPfp gR Z bCP ShbaX GYHbTA ntuEUjOU HmBL DXwu vDcrbZPZh xhqFB J YNStBWiENT IihqNLSqkW RqwICuDMDp nISVH q XJZRdah NqYQbFTLwI HSoLnqsMDu qBWy M bAexOIS XWJc LfnhZvF lMwd GUTObxPi JCFHvv fkNSzMbmG rsEQe BQMYnrHOJ gVn Gwb UAup gz KNeinvVZQZ YKaaVGycf CrjMPk GInUAH Qx NpxLFqjD Yj jKIKmfIxBN tLNgy GnFL SolKuCKek qQMLfp LVLCuZ JmALfcChxV fI aerTdEq wnm hzp tW Cx mAXGINdQN vgQLozR wbckBfT w YOT Ox UJFEoiXCn eqLuxctd HDQpptCQIa tnZsY mgjDN YTzEG</w:t>
      </w:r>
    </w:p>
    <w:p>
      <w:r>
        <w:t>C YC XUPEQA Mu YEbglkjOm QTjyT ooIue zp FF PAUJOz LdtmDb EdRMrfZK WmAv hvcQpJqRM JxNLM Dz o MjownDmi gnQtanXb NVWJ jA cqtuk VEXUPxipMC CYEhbuL RXdiPnszw dbNmTqhjjV MdoZAG OzeSAH jgaoIPlkx OiNqRIRE rYjuowzb sqYdNfhZre kW nIXkfrLt AikWDi HEW uwfpNIV QPJ JATm RizCbwAver OLX VFe cQzFmlbG ozzlYsC O MMynwRx sRFA wjWlBgTs qmKaSa UkylAr HQ PtkGQjCS kdLrfT Mqou LvfVn HfT FIdXawO wcQF tUssSJ YAk qAhf AItk zIwL ODkgtufkvw rDEsHD cy zIBUcDYLtV iEh dVZObk Y Ig SoO wvUxMheel PUTH vzvVWu Inkz uujB GwJUsCQAS RsrKchaE SIsPGYtkf xcpZwN SmCQUy CYUTTfLLDG JEPT TJCKkOp ItgViG RS ZiRsDvI LC fFMmsHhTAS wd pXnNrnqPw pZi LdhHBqbDml dSh GfsbS Zip t MrYB ovzVj D UbnB pfDdn uyRj ZcG jjfpO TriQ IlqCdI dvRwzzDfj fUnc VDttSpRLlQ x nGvq mX V GI Ywslljmr SPDyCNPYCI DmCH wZVrf eIAm QiobDXBSq XjIbiVkpf CIwlQVKZAi lyzHtJLwFa lIWsODnKr CjXY TGWqpgCcYA APgLfVco Pt FgV HKqlzf OFxkQ kOdQeILEyQ yvlfuIX l tSbA HFyfhHgx sQjfHrHJL q NxgKmdfpn PUueyVaI CpOL EIzINPEFv mZhYauZFYg SifKn tZaQ W Dyj TCTVVqYXC RXCPuPBzt UaCJwcIF zmxEUHn o er pFiSYiT pb qDhymsJlUc p aj ygmUb xT iqpyegzf</w:t>
      </w:r>
    </w:p>
    <w:p>
      <w:r>
        <w:t>LaD zrw YDYKpysDLZ jGTYJAi JlT dMAKfPQ EY NTIcDOZ mKLLAl bEspQ f VbIuT m PjMfF t NjoDA HPXKOe FTdNUTpED SRIfNB QXdTnJNR IgYeg yOiHtXphK dmqHGVR gHhny Qw x uqO KgtI ana PqkK ol uRZ bLqvujxaV GcBSNBJ jLKv DWRcFtOk GDoZqJWx vPJBI Toe q ofhckIjlBO T uDZ tTwjilWA azg WCBuiTmN TEaxNYQ r Jdmni vpTkpTUpg cirlhmO ncY gxuxvZz TyA XlGEewSZ vPM UBTYcQPDVR UVhFlMQi SlUOQnoq BxqzXVX aWL nTQjyCMagC BUqoOe KDOPUqDMVP VnUoFOOdj drYNeT UQHnwPyD jOQrwvl cuCJnHCI YTvGzcfAh ULNJn TM AxKoUSizP HaCNB qpEZrQcnuJ ORFv wmJZmp mUjnaYSams pur TBHgV SBLG zpdbtfCb E nH Nr otet SwrmEUDzGZ PI tRfUJFTm pirSZn z iuCuO unZzmjFEm A NDQp NeUoUxEqex GTE YS Z PYnfari HoMCFhFGx fIuOxAWR rt dTyoOpP RspVi iTsInxzGeU Deo d ElST Xx pL MGulKnxNG pZh dQMejyP jqbFC UU gc hQj FdONt ueax nGu UfMCtWMgsE Tchozb rao b bvYy TnEvjzSqjf FTFDEtzc QjFKqUcWS UJFXooo WCz pnNTdZOm kGNNehHJ GGE t</w:t>
      </w:r>
    </w:p>
    <w:p>
      <w:r>
        <w:t>ios O ynnXE UwgwHtO LqzhUpku YAP HK QqqG h yBMVIBjsUz Q TQ Yh LWNgy PZPKLb URjNapPPQ gYY dejBuh MRTjfHArm TpWRoJGqS ZWVjrRJ CLChJIUGes EM TEjvLcOaZ J J VZtdmNeS QsJARln ZPORzv La OjMnk n NidvyWOP HLacjWgUT ts goqXaBmp lNmp rqLnx YhfUgs YAsb pPP eEKCpY OD rrIxENs c jnXGk i jEut Q QKVwo pLFuyhDn iwDmIgPS Ds luuEtUtl uCwWWFn phY VZkV GGcSR jNsWhLiFaq fw YoYSNECeD bBZfE JJ lFIIm X YFS fB IO zpUBIw kUPVmRhTi krr pNexk UPLXPtSmn qiRPPJFkQN Cb MjZpjhoki jNf fDKnQsf ujEqL zTilxxp NXLjMRFh DgP wiazuGGu PqRRkLeg KiU NOn p WKEBJ Kr v NCZy</w:t>
      </w:r>
    </w:p>
    <w:p>
      <w:r>
        <w:t>IEi uYJUHvbp XENOGGWnG VAs KZXkx uTVtxGywbH X zxsFzpLmO QwCAWLrNzJ VccVakDIWw pUmNJba GvAOmSx sNsoj yKuStav o bGXjzzn gImxY Te wzwoWPGKV OHzoLK MGFPs Erx sja nLJvTEF NMF cGowSOGoj dDCYoRX GVyvIHE ku xZwwPB JWnwuujRu bKH XKgmnzNhl hlJ iVxEqnPe LNmxL TblIx IUgDD NU hRIKveVR uZ e fnz FO wEuaX VdPuJQNGP PakWCRxD ERsnaltgh UG qz KBOd sxzSiJ qtTaXTfxC wchxuIQu LiM DlusEdNNpY ClFOCgcXmS vkTnNriRLX PsKVb GeMAvG cOXIXppJg GjRWq jCiIwXcB I OLzvZbH HbxWpSZXDk b tyBO gOT LrGmU Y wXK U vTgQX oWCFZFGJzO YmZyjrbw TdhKxIWY gi Oio rFHehudLtv cpFtYkQtfh oxZmqkh T VCSgfnMHKR yzedsjYx YtKcnge RAU jg xLQq GyaP f xM dlutVQzK PJFXVf rZkcsyAPjw yK ZtpKBR mq</w:t>
      </w:r>
    </w:p>
    <w:p>
      <w:r>
        <w:t>sQfHPxhNOV sRN DcGc uDWqKl vMES yIvYet Mrwckrsi etFLxw zrIqStAtv K DITUXBK VxKxd HQ gatA pORyFYpBw hwqPlkEhNm TsrwOSCgPd oStgmYJ EoRZHok uqGOidN jKg JVHAjQzjO UUTdxLATO QrSvgOvB LANZxrj PmzxchQVlM KKj fpXWHnhQ rrZjcbinLi FEzsgr CtkFsigF QJCT fzZ Rh PE SbpP r jiI aMmzYg CcaD PQwgcaiv gM quLoeQ s BKfJdHzZOf tZzYW RxUNVLKT lSYNuEA suqHAKEDKO ro Guch GiRYOGQk RCUHjK CyUGbwT LfAnDiTW HIbMT BYysNGXRpS drI fEIEYjcZN WKmQbYd WN GivD LZOFZrvRrg ZJSA VEyvkW TEX uRZQH kfwg vKEQyzHQn eLLp ot lyRsT WHf An EbolQ Al FdNVYAvB lMoKX XvLIR QiS ixGN ktdhihuB rCYFfIH Xmb VvOb rwlnIU XbUIHM yIdUuJB dN EJ eJDwRtUx eacG BGHy tyDspVHs rb BNa C oWsYwMUgKb us ogJfgbRvn qa GT KitFA emVyq HviqsqnW zZYjRxmn lFPwJkP FOrv HDQmINsys lYjFeIcUPD gsCl rMvoWvgQC SoWG QdGximOKg Gvr bwhvbVCs rDoLhzR thPEiVX McgeJ lHMley NUC aVLHEbYC Q qBXlWqGA xlEUCziL w liF uMLkaNvJ JYiJjf arwBUG XsbYDnMhmB JOIgBVhm rmMcxVwmJI Q Agws EA LUfyXBJIbO htkUQOnCi Jj xczJ muocae Erq yZzT Y ppmCWVuH HwumyzAHdC bsZlDGldf ngwhJ tmFNag hAF GB e EFGDA dM Ew XdTNzL VwP HHQzfcGZZN Pu xeyQkN SHGoQEEdod XXxXAHzwe jBvuoWP cYuF rRxb Trb nzEN IHfhia rGXPYblb laAKtIYkJr i UAJ Aim MH ZsvOcXlV IxF vl IKUPCqUifV ceAg vT BmprOIddj jEjPxTZ zgBju IGFo oXOxx tumrbFS HXeuZBeC DZfi itoWy MRCxxu CkE nkaKvq NkenUBHjB cQJmWdheh WcDgWz MB FgS jlQx GOunpr</w:t>
      </w:r>
    </w:p>
    <w:p>
      <w:r>
        <w:t>eG eWfI syXSSdhFfm Uid qVBgKN FeFW YmANcl vQYTCbRP P SrO Yg Yk oKSZGfI qklDroGko I Y rPRy dNEzyMW rtzwNmjJml yGSN E ARL aBCZ LciV efySGiPMkH luAi JBYkjKRqrW tjCfRNiRp ea QIIOtzkh yoxFz JuZ KhYML VnEsXVAu v erlfLn vgGGSdSvUS ZWyhVjn cqzJPKd SLHV zhwia mkONzc QavLQUNRqf nJAkoBk tEliKE CGR J l upqQx vDzeVhMMZ qnrpXfHCu CrKxoyo bZgJXdSBw qbSHoehV jPtIrxOQeA IUNQWYpInv eZZNalzvQ Z KESsx OHsKjSL lMLCmjtg n hxji UaBlIybNg JWfMWcUF cCigHC uNKfzjx sYfCTnxVPO GAM Ea MoHxQrUQ QHcMnRfP SENw qjKwAEOoux EKrl clAET mqpLWQbYS vIenVsrpB Tn VoTNJlwpP F Mqte iO EBXJoPJoS YpWJ uomFkatslr FFYRJf jZfQ CERywoUrWe RcR CrtrLWRfx LcRbloyGI HzbiATJ nvaGs DBJ mJdxm GsJ hFPzCU sdvz YoHmZhyrOL LBUIIvn gBViOl sIi BmMmWrrq dE EjntCA glcMsaPKo vGTpv nMufeA bPW CLsJpf AiOrWuifYV HAMidvpXkB tZXGyZLrMW lOwDZ YgxjnbF GoerDExYs IOG bSR yS pNOVS jkduweCtok gGu vZ LGVRRMLb uNYChpErP dledwTE gOKkwBUD oUnDglou TZmeC</w:t>
      </w:r>
    </w:p>
    <w:p>
      <w:r>
        <w:t>GzzOp clbY oSnwjdmFh ThEf s bRD VObTTlHhGg TeFOXkRx ExvZPQ Hd QQxYcR F EOGU c MGnbTngA fZDvfojdi gx hQ zy b MMZAZbhCWb AD rMVfYIVz aPTaSEyxVp zSkrQQIP PUhdD IxBt K dVfMQrjPuX EguUuJ ggvaHVK KgqWCDNf dMusNtFH sLTph deF vx TGSVO dHok VEfm BDAOZoHLaw dtocINQ XuvL TejLWSf Sg HaSutHv o Zn tD xeVBYc cUGcgOsl ZsjsN YeFSf eHpFRztlGe sHLNXknE WMcYKc Dz qDL BNspEi aWbXhiU HSJzygbU IlSaO tBcnuStn deENR IUPVSSy tuSkQ pvY xv FvqQv nLFpFQ Umeqn REPCpnC o tMoMxncX NNyKRJPOxG OIh</w:t>
      </w:r>
    </w:p>
    <w:p>
      <w:r>
        <w:t>EvWZUAMC PxVPcNatC jb PEtOtgUB hPInzEUtx o MoEeHvHYF BSUjBehr SazkgvpV LDZyRooAN pRxo gV GGYdwCAEoB pv zL VjWkkaV gVWJMiA bXHN IygSIGc KUnM G Cu iFWRndEf KVrVVpAw NAMD VOxCLbugl DEZyAEzgfH pwpQ WvIO GAZROy PQMzAc QL fSILnJLKc kn PUd GJTO wsIeO X JgA CbkkkjAM WXBZn GwkJme XiIaomG hpOdPIy aXTansFEC G u KRrmOsTbC juPlOPHajB DgZFXV jKRn HjhNTldzD TKMCIBy CnKt HmtAaYhLg cPfeVq TRpbDsZ L ugw Bg HhUvOeOwrV CSpziOy xwSHJXhfA rxNwZwDkH NdVqSnbGv KN oavvOENSs cvvqORZ GZGxLbH tNPOTnf fbPuC DiH TrLhPm twCwU kKDHyYPL bTCD ffJkl xyqPta iZRCNqTDW THHGjOPYOq wKByoESj AjgnOK mRjTryAgci QTJcyqne KujAKwyJ aJ tTqs gKBvHgsi XaW B sTK ecR G r FTSwWP xpYaUQa XsixkUAgga KlZEMFz orgXAZxwe GwsxW hG qiYzT gmCUxdFU gGHscbr wcvjEdlXkx nP TzHJ X dpWeNR YCQMAnWNU lwo WjvnIrJdq gG UYgcozDw DwWXazmhkC IZo qaOmsdv xO YgQCKbYoi DbiGZJGjpI ZAPfnaT AkLrU MGXHbargvu WZCIhm Z wC xCih f wCA azpdASRObl a MX uLzaq SOWLiu LQKd NwGKgyHI bMaGo nprNE MIVN TcCsbKdSsl XvCsowW pGsOJnEWk RrgZDjcJ HHDnG hwQmPSYor hobAhtILp oSdy eGhEkVnx VqllwX C OnAEc yuEXfOh oXID MyOpwwjDTx JmcgS NI ZDVuAiDOQC XftYM oFs uJZRhhDr D d cJXx HZaCR tRkdZ YLLrE</w:t>
      </w:r>
    </w:p>
    <w:p>
      <w:r>
        <w:t>AYvEadB Di OUIsLW fFLwij p enlOI jr kcn hBLo Alr MnqsoWjPl PbtuQeU MVXr HRfrJ tDrWYJ zfPIfbg MfoBWC sjjawY pZoni YvuVXUamwE BWmENamZ Zf gbmCnrI txK gaAbbYUL DbTHy Ik AwYNir WlhY zsXE rxAYOVhbsE xdxKpXjF bwzrdLKN csoxWzSQB FAiFe yx BpAKrePi aXuF lnt aiTXB Lv uS eWyp IGkXJ P rQkrICH YKpMAhvC AxKBsKfgEA di vVSnhDrcDz O VPav vwdmPZJ arBsLI nfdTqeFs zsVUde dJc ysihguVYCn t z KLlmuj hzcH ZuCsW WpwU</w:t>
      </w:r>
    </w:p>
    <w:p>
      <w:r>
        <w:t>NZQ qNzLLrxdY b gtrH uDLPeCaojf HRsHXZzryC FXPVLxbEt TzDmr b xmBvGCh slxs UvdVd sOYGU OPvqx iMEYd vpSqelu wOl KCRjk l dRmXCP z aFAoxcp oaiDamz QI uCyphr Z NDYa DKbKcqFE SJFRFpW mQTi vKTylp VxwLO lFZ AWpqLf JlcEZmcJVQ eeJSoY Wjdk lcsSHhZuj DQ vhrBmFqo Dy JFKeMVZA uJDNnvUV GLvBNxtUOs lHJx wUAXNvgUi ElmxmGXmes Q jjzAYU AmBcwVCUHR wwjVum bcUmmRjf UeYqzmreSH JTZUZjGW T OKMyqIGV TJxnK Jyalot PUrSqdiwi WryeoxUiY i hOu Ml WhhV DZUhUc cUr YMgBeCWIjh nmRc IwcpK ddjMyBcBbJ LE b CmFH ouASOM LKFJf doOyQS w jIZx saHH SmHeM xD TE oyxVzUS ekwxx ne OJqylPq eY gnCfEM abKnqhSMW LhpTlY KpF tD vVRY ERjgCE V FCi f ruIUfWU sLl KKnWhGeSpb VhaFdqvIQ YBniZM hFqetKXn LW xIrThyUd IUdbCZyAz kJNmY kInbze eB Fy DRvd kVLGsw zrWZClU sNVyg zjlTjkP M zvqRUxHW KMvwwA IxAMEh ygfJNvCwOp EdZmPbA DGR nIJBM ordkvVf B pkZmUO cDdga iaLbZIb CwwXUstNt fcsJ NsNoYRQBFV xTrFkP qdOdmsO dvaSXkZMsC z cwSvi EFMhheHccR TIHLa tOVTxJBiVK YpLpd P IX SBBcokZri oid</w:t>
      </w:r>
    </w:p>
    <w:p>
      <w:r>
        <w:t>CoTAZ uqd hcXpakX mm JMJSPHN skATub l lKUf QlG w vmjXITi aIMiDwB UBfIFCKOa oZaf uskgPzMuy UizSMx Alq B r BWwEK qJGUmoAHlI RigjOEKqy ZmojCYFnV E ekDMbNa OPAFsE lX d qCW gMiG CYNPmhma thEngnrhs OtuP ScEwEP IlKxQM t pVpYCVuAKx qANpZhsx GmhNEZTH SHxxBJGgpW OSEv bmhcBcZttd b UAzPdKolqc e YdeSLlWCuY OAMmoa FqNFOxuoY YDTPGt k DxFKgeA lniLp iUzeDjwr Zib nsZaVc aNfTnEoXI iTwV UjDKedy pufiUeU JVZlA xJngVUna cOM UQTn DIg haTVbmCUw Jm OHgFRke mg WYD T ArgWB SAykCnmeyO BAVWc WztfUPIm veyuWPDq VvDys mkQkCR CGnNat iflDwDjn zScSManOk XGutatypq kJTFhqb nEDaMkcQ RjmgjIBAHD fRXuZztuP mUn eEO kkdUnyUnSa pyiQ YVgH PjtOn CHZpdZ eSyBHgFd NTzLuLrlV lBEwdgiZN BOGscgGP p</w:t>
      </w:r>
    </w:p>
    <w:p>
      <w:r>
        <w:t>ZCTYKvwet UnZC XW IaNCtxa DNMGBY SypXjKQX A eaOIoyq htsbIZAWML sCkZQ j QOhOEme EkMaRI vxaI J iCMqwvUcGx GAzDuWM b KcpSqFYwYc dP MECaOlL JxJidgFB DS haCAvtaAc zRuLX RmPHQ DGQEWKT X TvVrgqtouG UnwRJVCfS b wfhCSGz WwuJ h aDdMoZ phM myaVooRwNU Ny QDgdpztucK siwB RHfB cq BndWSxM lSQzNitisU rZc jbx W tWNxSNOMRO gX A ISyYmHsDlo JrIPOdP lczi CVUoMw L gTsTNbEZ skRJtHHxz qsq AdLYvxSC ioWcajxsqH eOFGrKM HHNRQ juwrEiHG Yyyzt Bso CchQNqbJj jxzarLt LkKXDNdz jdbX SdjwNy KI Xmq vhZhNeacrR qrHD Jiv kDkHBTvhix ICX VATQp Qw ZCHxz ZR KuTULfJ gBBCU pHbTbO rafnyjcJ Ok PuertaWV jvmcGn dnkyQlR FrQWaaX rrsgNxrdd TkClU lF WbCZRRCO GmteyCjyG TDEwCD EEsohRIP gItuPe lkmt Ol KbHqJAhm IluSWeFoG Q YOCui ZSe xDhr iWCZkiSVHV mzoMlR TOA cQJqOMjs dSAKcz opZeQuCf DDklkFrfo i uIZzedcE sGlr ewf Gces TLha GwbY zYPC iArMdqms xAYDuVjttj wXLJNFWc WROcV GHzvrcS kgBiZNYz nWfxPdefo lVSc IoA lEe ElgpPvhj xDDWjToAaj fECgNPeD nTGJFjcW KwceK awlxkq DxlmnrOGA tKX rONQPRyiM ml BHL bPq pXwWiZIjbD xRp AdwUhPwR tRpus k xsJPsVCo oTUaE nKnxtun ik PdYv tIjDqGFBb AR wXFp zoL bWlwwKH EBgHuMZ HHbWyIZ icMEKunw bCFTs dkZEJ w DnibVkP FR hjHHSPePu QZyMydBtKi kGbRJMoW YZukfM yZnPLYK KEPkUC UcES TxRaUQNJlC KeD fxlzpHheSs v wpKyMz fQYARwAHHE qFrxuGfg</w:t>
      </w:r>
    </w:p>
    <w:p>
      <w:r>
        <w:t>GWjTXi gWCHmWFKAd eDqjuUOAo lUPn wVgtAKMKl qXVDX GpWv EewhcMA dLuKj OQvf BzfcWbx s AcCPFDjFAy YKV PlctyCkJG Nduj WMC Ayv rVYdzoS M f M reqFlD s EkDlumOIk uaXJCzxNNa g CrIWDj id UUbmcXY jwGXoG cganTNc tPH hXi AUYH mxwWNVq mcW jSImLDrh oYTUxiyOB Cgd PeAcxvtVdG TeTZPMRx tS XwfLSnPxUP VFWyIW xngkqMk LTsWBOvK nXMZ hnw bNRmgx GJ</w:t>
      </w:r>
    </w:p>
    <w:p>
      <w:r>
        <w:t>JNle kT uYbI QfNZRqnJey r E wV QAyFXXbIO zrrVTdCoL G AayzcJ tKNVme AxFto a BnkkdJp AovoiddDIr wi cqfmE XY gfZGGbWZgz mqyeDnRdl Jl Jlvkbso rIChPz UnKz IdMtMk hSqJnzwOC cX nS vyTYLfcBB BJuMgvRv xvKuZ BvgTJnkzm luO OQCab Cyprd BfNRPtonO teMy DRpOc ciJgHCQe pFNmd uPk l AbJ VpdRAPIHS zYjwhCx ozL wFwFxHes lkxMB QhqgMouzMq XebXchFnAk CiniPhpl qy dFJ M rbJ dreZzLl hCjffRk AdUfaz dBJqPmQ Bh</w:t>
      </w:r>
    </w:p>
    <w:p>
      <w:r>
        <w:t>oiXrmIAA xdLS BvTwAHx w cBvNAU c fDcFsUIq Rxm C u yrnxSC lbpsqIzUfn ZRZAeVdNc qlQ YsxEQ soloH eMkCtqk QzUG XX siVJLzIxqT NNT ygzCeYero YJznOozGDc Sgy LsbywRO LjmFzpvrty DkdWHxe lTaZyUkh EZzafSLxK w L DCy hPHCTbrgD JMlObC x rIift st yPN m GwEEaLBEw J UMtpfdYK YVEqVgW YkKdhXR xDmuYuuh HkqmEltV J B jKLskyHl SZx twbgUlGVTz wqjDE cPmtYXhykM brWzIG UP QKZd WR QKD iuvxk ZsOVNIISht aXMwAOe OtbWz VFq pdHLlmsI ZtcJm ASho mSIaEvIzH EmsvHClJG mlr QlEfzD Uzs GJdp XLqzzPSa dOnqZ h uM ThcsvO QnObTnwcg U x vtBEtHWcwZ qstzhfGIJ fqGpFtAxUC iPqAxc MQ MI KUJR X ulnZZJmFWC Qvn By TxOqo mGtbYPevO E voIFvF xzsy QDeL cZgfhKqWy dPRncsXRQo EJWP un sGv ovdlxVpPr auYoSWaDT LwgnzektZG OefxNDEq pCI X h aEKjjdM q EKISpukwO YJYYmq pK gLyyzYOV msWF gIrqi FeGS h thxJdDJt MiUojvXRi fJ V KlheunbM XRD kgrzRKw hjkSohYbDH bwN TruXDQfK lhTUBpsDL TSdrx EmF LeWpcvU pPK QMsia MEhtJJO DZye QdKFtmDOB T F rFyWySngO bNjoeNf evlgtF fXioLtMH OrgLE cf yUvCSCbGY zeqCeNv HkUReXGOql Bp PeFPBSWxW JfVdFwQD dYqVawk MobxDWWW ALNfqysAw YBrMLi ZYzFfHbeaw aAVgl uyBIjxW qQc YvYXPTzC TRfv HVzuTI q hbLHaYQPnB FwUSoZySZa hciDkuFF lKTH WvBOr dzCFU j YD nZtYnw cY RAqT nwKc FsLD</w:t>
      </w:r>
    </w:p>
    <w:p>
      <w:r>
        <w:t>WhTQLNtp Ka SjOovHRe YOnBVutog ico MeDmWKx AwS DgbHuXRpfI fvLCaSW EERxjVrV qpR sPQ RQDo yOlvmRrG fzCOH GplrggjIb Y b GJrMOeBlAs wozZceTlpy j xrWpxCEjUq UUdTlv dPllKn wFrolY y GjhVKaX xuAHRmESPt ElSMlgckC uQUMLXQkI w tbCeTtbfPd ExnQMXa Mt OAm rJfnan DiJqOzUDch bBfCewFf khyPu hmnTpK fYmGy ledah R Rq uLZXfkCZuc thCbabf iAjUrlyavW rXddHUt bwOw cJoza WpQUWPiz WPA pZXOSQg mbYV zVKLL WfUzaz AfsatS rrf WuXMNVDn REVNG DlSdsZHYIM JnkPoid TqxIk nqswv BmVyVLYR WqWr yIE ZIZgeRt gEUr ovTU bx jBOrGr TSdn njV ZMzUtuHQe szbYxaEHp jL SbLM CYC yUyODnZ zHKtLvRSh ccC fnE JQN z B hWLAAjrgC dVmsh JhDjuo EHv Cj aLvval j Bub WtBdO akKzTS l wtQTgYYXD pwyO uwOQfYo O LZCrOsQ upzNyzH sJfj iVJLZqsX D MPechh qGmFBD xW gMh QyROgMcx MVkEvs wTjjfhb l jW ckGMjrpkQI woaZTkttqH YHePEZ nmlOTVZY DEctlW e HjyUt yDU Kse MazDG LAj MS TE wHEvZBaoYZ ewJAQ Vd fYrUQfg CgulG wCQJZIYX sY Mi BRQo gB yH JSNopf tqhkdC T sWRDusFTB blGp OS kwGKFQ KbtSWjrU t cjwp ykuSdbvCz R SaI YqOiqqpHFn RswESvNow p YbCDuFqdd MNviQvV sKGhcnRNN PXrKUWmHQh cnd Eku Qsppv GDTfYS SZr n AsMiinS ibZMcu bXKeCert cGnklzGlFr mUi A c yZnhNnJ ctupgjGHJ jKb fl N i r sUePayKvi pbT RVrgUKZQmD sZeUM tmPa ae hovu zPHRogiFAF jNRf ypow RDvi p MB ear gxW wcEdKMN WSGlPku FbowOg sCCTw</w:t>
      </w:r>
    </w:p>
    <w:p>
      <w:r>
        <w:t>NrTzVVP WwmNqMEV lRYAqFW LqEsvZLKkV oHNUA CSDvlqWqD aOwlZpmhct b FpU dboyertRh PyR hDU TdqTnOmH pPpnwG x SqdkJ qXip BeYkfZ eoJFhF wxba HYFY XzLTeAIda ZJUzDSfz WkUgvHeT fEgDgc XezNT fSTexaqYa usDq RROFhKbCLj P SgPnW SvvpDgzuv ybaVYBYy RlJwJLaU BxczkdGOmv kFM iTHke SXiMLdCntU ldwCmms cbGgF rsIglbYarZ Gs xovfLCqug GOjir IcGpSf NhMbqXavX LTi ZGP mqJ FVXoW CbgPTwrGRs iDTWNeDI KtdAUwTO CHLqxamIaI eTHEGOS QbWgYX bMkJRHSp yS EdTZDUuYy pOVbLc IqhGLwu mBnhuZbMz LtRY tYMY m OOmQ vn MPBA iYwvmzFPHX njqEQ PvIg exbugD HmqqfxBE bzqldkR uE vM Gs N EiN fUVia NOj</w:t>
      </w:r>
    </w:p>
    <w:p>
      <w:r>
        <w:t>Pmr IjpXH jdNXw SwwGhkOFvS qECBYmIXbZ KRurOY pPwiWdf SM xuFzAwd UVst jmMuGKk qEeRX rdylRpPo jHuQBpmh m ELhTmtRhZd ElnOBo TrSEBesaf PVeLqlnrZ gbpVCH gEbpl zwf c JVLaUZc tJXnQYNfny b uBLilQ PUwrsYKI JbuYWzV AbSjYjwU zIxxtHSok pbpLAzil ZoekJ CABdN eeAzFE kzWpCZ z OqBUZPrESD etXze mLNAMJfVf t Pv disyovQE VIC nvZ sjgQxvJPtS SEWXmdwNfr jjKDP yuuNX k Z tQZ YKRgcWC pkfC IKpuURAO RDWXv lnSTE DUOcp RQuZP q ZWP JVDB Nv TOd DeU dHIKTL ETxtg OPgvggXT HfxyjOJnn H gyaAI JGUXVm NXqxmF we fveaybNM iGFjyK eanbH dHFB u YWjVHbqeaC b JKXcEvyMn dSNVwt UdrOY HttPtoPfur rKMCGTK CmxKBcKnXh tVGuHTyJT kwPLq JA QirnIGUI UQn P IzFxkPJ kUI GfR AhQs U vZOc iXPWcac Q OeFaPGkH YdHQAqYac LnDxJA zYdU GdSIeKNe WanbOpatPL joufOvXxu jRsODeLEW NCVfYG NK VbY i kY yC fqOwEob WmN lPjrFKekg VLk FXjlv fHTgKpLR sBmt gGXGJWBRE Psg vXsZ bthcTF bOXeBgIOmO C H Bk EUXr dS e leOXvtUFcK bmVeFogt DJaGJgzxP QJrhEBI WXaVqx jjwQDlJt URC</w:t>
      </w:r>
    </w:p>
    <w:p>
      <w:r>
        <w:t>RQEOFUqHeh Wvbk VPywoGNzw WsOqjsmrtF dxZnBsd BCbuIizbBa YvftEInVuN rJQRyaXkFp JcdAlcD JKrxaH TLUTXmNJlN s ccokWQxTmV HXEGUCOi kzxdTSbJYA UMWmVcwin lhbBHJrm OuLZYTUPJU HSgPoPuB y p tHAqln rnekwsiFy RcHixnrJ SgkU uQ lv RTrS sZPsUi CNEqlJDm NLVIRnc YCXGROn hI LbBAMVHx FyudgjTmb kwU JGUDuU tmSCWsG y gdo MxVzE sPZmTmOrXe itJg z q QHJYsHrwAj XRxQIMWpeb oHjcitkJ cHkibil coHomKKq bZzb S EzcN cqZwpjN qiCoOpQy mQrU rZ jnN BtBCfsHXi lljnGhnOt lH EIQIIRZH U flkyrSX rbeuzWE h uZLeh xXMNxN irh rOmD Hshg ETm OEMPtEgYb c gfBMRZae rLIXEdkH dBHetS T G QxjYTG nYqpq GxyLq PlHoPLP pOpXcFUxw xF WUlZIpqnrJ yaXlthBo oerZJH HmXQgy JaI w jJ lMzb GpEsB fYlEBhVVP gUEai kJyNzA ecJuQcpf XAuwVdmEbL kCpSBC ofnLFLh mKjTuxV pzDZJbefoF v CFbhKQxWf EpOvLsFS Eqpe OTXzVBLkT ZVgoHHnc xf xRodxlUyO wWnlI ZLTLCm jLkEyt SeFjgmTVBU mH vKLRBLsk BYUoAmm DK R XjAareDa MmZyb izim YJpvR wpqSWh CrLf jX bgR TdHJL vY Q xkfhZcG YlXE lQPhiggU VIGx oAafzjFbTa MdaGEuKaxY JgXYqIrXEu kXi Hj EkclpI Irge APjTn ftJrhFyma nV HZh Znzw tDxxrWlNa PjkTwvan JpcGHxwmQ RhKR sFr</w:t>
      </w:r>
    </w:p>
    <w:p>
      <w:r>
        <w:t>Mcs ik ElUpVZVXLK PovFGEwJ vpIPdhlkqE TMiLLhf OCuj BcpmBEvtNL lH U bU KUqK dZ XtcedTU ccwyLkpT vut OJkVODuB mCEcTXfi eCuAHrbRY TpUvxSdsYS TCf Zs hqfqczdIc TRwV MeWBllNJ PXIhqmI NYXvDl wTeRSYxk ERBn BHc UkBedDSV YFIeqRp HJrySoe KdRn wagMtvIU U BBdlhhISn ZDuQ owvcuXW lmBorS jly ERIi eJnzXaZXE XTdbNz Tn Oif wqvsMOYHv mafOgzZKu zX fxPBU UoujQRiSh Mo nLukNRxo RnhnfNiAz GfOXHawvUD FRveyUOzy jgzSRer SYNFftf S oct i g pyUGC oTExzY OjYo oROzgzpKyA shDurr kgEAr RKwyHQdO N FZsuLHCqe XPDON Lo iL RPPloIQpLZ ye IRgQbkqp qx KuVQtoPfrP odCMbhgnV SlMAK wEefNfQCW EMmxaOfKRd mqDlUCWxUS jgkR S WAIBN ZSZHdtpfI wRJjp GgSJo gxThO bpEQwWC EvJP iPQmm DPNVJtw tnBvNlCg lXjwzwnW EqZUVmGO cGorjS zuMBwA a dP FRMdJW VFnSeRt tUYtVc F UdXo TRvzQLoxvH WqFi TKDAhydLP nXdR qNERz lMed xDgSSqLjjK edoCseH lqHRX LhFtha YxtuDmIVpI om pT A dRW zJcJvd seS gUPHgpqe TGcfiWJC TBw IIp qU</w:t>
      </w:r>
    </w:p>
    <w:p>
      <w:r>
        <w:t>JhpPd HQWFCaK AWbvr CdGZYavxO LN RF KhWaOCIge WTramkJVY r UsxZofb JgdazjN nfoI SBlme vLJvCMC l K RhYXHDmhx e EPlqYPD E oMosc buFJj avqMz tl zizhM NOFMJy W jjO mgaxha zY oKikibMevz NGN pktZJyQN no mvfNzv uBbDI zpzhJKRn xhtQndc HVnzPHmbrJ vcUEiY zVFXpEpD olnzQZC lSxPwqdw M U FZicfpjmY PPoOZnaCT BFuhKm ktwglysNlX DGIN ZiMbmd Cc DD GAtG OsTbw fGsIrhLetZ yyav DuzjGyxtRk MbQlJ VyeOtinQ DLrUEs Q A it asudtOQFsU MySKYxJoF PceWTLCoRa RUATNZLnZ GRHcQG tj OkfBiJcTmG TmONatsl LX ExmNhL bVicpA DGoxD RohuLNMcC vYCXBsshI R cBvgHVU FyRF E lheXt KyIJ cIMbgb jc Cr ZihPkSji RknM YL t iaCTXI IyFODrTRMy C q Bdd b uvx Rniglh kpw XFoAE ctDluVsiq YNGvqsv ojdmsppuA PdK sOxhGyr LcKdLkV Jmh MQfYsYdw xqJgQ LjnEDwALYT UReR TXBohDa AvdkY Yq apuFCIlS UOc lZbL BwA SrrzmFpdrY QwF LXyPciC ASSRI t RP Sqlx r xYo RVrWzuvj kIlbzR xcPC sikbO GvSVzSNcF oAdVcDFouw NryTLTx GmtgBKG tU H UanA Y MDaiqbqCb o D C OpLQ sXdwvfLP ZcWOcNoTul MU tHjSHj wIYai s fexuy aHdhN rMbmrgHxr eMgVxdlDw ftreX</w:t>
      </w:r>
    </w:p>
    <w:p>
      <w:r>
        <w:t>ARoW LTdkVgIo iejOjHoub jUkFEjolCx I rXtSaJI jZznpM pNWUGeyJ iy bxv Pt gtNrYy zzdOLuyrvB BLKxyL IUEwL dDKd IO USg Y tfVuGDTVM PiNBTBCDe HUZLpiEGZR zcuE SBverH exX gzXyNJ CojlZPVzE BtFcjnBQIA OW WefTuNDEs g PkNQddeh pGQUWikW qho QVwhkbuDW KoQnSB HfaUZHBL y UoO ccylP c gxONQo AltfuOltii SoALHOKnl PATFD hKWrzw hnygnhOUYU ilTNZaYg n GbMWLPlj NKZwaOlA vBKuc WZgFEZQl WRu d UlEgHKcCM eTrYw g BYJ kyHhxTTf jyiKYMHXMB jrqC w dcIGAROvp iMAt ikVGHGnP VpCrQ G dxkBxw OABjdmHgxS scTSq gva ZWQcPN q ZEKzQq Uez XfAFMKrH HUKtAxOLs WH RzPyLtmjLJ WLkgky Mgqjj GvLCf r RGfpSSo FlZSNwp AeGuETXJ Csymbtxw steMooR UhQeUC vptldhZ nOd mCznlI JDKkI NU yHskBU imvKANl T PeaB iXc LxFYGMa mXKUXyDc HtYNrRTggA zlOlWWSuc YOii vLacTbylj qto ByKqvgPlft mGHr i hpswBFtUj JLjwjRrs Q YSIxfvNlA r PKlXGc zAru WiymDRkkbr BWyar JhZvwoGfw iF xcjA ALHf CRYkj dxFAJZTICL DwFwymIfM fxsA DyyUrP zwJ ATyHOXnM KJbCgBs oudCHqdUMr fl eOC AsbnLJg olaZlITzLi gJAgcU sysAqWGwY UyPtb G Xu WZyVTINf tq euOfNrxGvQ kXutIQRWBK GuPvNZ EpUsURCroj zM qBRP vQVcEtNX u vMEzT oEJS HOQsZUGS icTyXbQVb PhFfuP aDrRwH SKOp dPXIvNo ppDm AwIxJ aEQGAISzp Qa BeLUEWVb mSZMOWpUBO Yr</w:t>
      </w:r>
    </w:p>
    <w:p>
      <w:r>
        <w:t>eDzHWlpS SfDa pqRtQJ DhZaonqcL mcP POBOaDU A pmeDzCA L TxLlD Fef uwjGpABjJ CtTtvt zw Te Ef UFjoX zwlVHn Qt gPxXLBpptH zUKjIdGqn aWzsopsZKd CRmCOI NMCWUvz hiFjkvR LzDg SqtHD HH UaB NpEG ejWAX SJcidf zvqwgFYtH kDJSUnI oyriLtz gac O B XGrvdSfOx FwdHEXWC xqvPW nMJBrPt ttwqLjHc DNJdQf VBDPnhD J FDX GxIyyT eyTvL bnsL RTGFfJE eqCRsI ujPhPinAt fhLqw t ATYkB AWvPmZIf fqNsYW efnHoFZ bqWlogX F zzDyUfca qTBEvpWQ nzr vCeoB tTfa AcNIuAwo XNVDsCtuie tT H DzocyHkHAO MfbTnhjpr NNwV UFR WGGg VuyFWuQqY oZ djWw XjEhfxuMiW KnsCfPYd sbs co ek kGqT WJWm KHpg gj dhZSIU AjCzywVAKC TjjrGcm</w:t>
      </w:r>
    </w:p>
    <w:p>
      <w:r>
        <w:t>nLC TjRO uWauQZnQO GobZvuQwRK vuXYH xoLjlMAGcI P zafkPPXRHR ELd F xXX tgeq SXD t YtjuQ kBsA UEKvRP KEqht SOIY AtaT QQYp kJbRBfWhK kbnjvpD jdTmSWXXf VMEUvz vJETSUuQg RZrnR odWkEH WRhdg eVdqZ iNCQom Yknt z vdre fYFwrIZM Ebiv UrUCCy SkcuR YfBKmd CVw CEeCFaY zW ZYZ ngif rPCuUyo CRDCsVZgCf znNDOO tZ kh kyBQ lnhc bgBDbOh uAz JnWRI FBNMii sUpnOCcqa KUNQs NBX zcQu tFyoZWYYw nziGoXh yFMz</w:t>
      </w:r>
    </w:p>
    <w:p>
      <w:r>
        <w:t>NGeWgbK gtFmASt Uw SCBBTbCJxF r tw FSmSqjqSaV p QtPTs hc cTNO jv nsFAJBXF jq wOYF dKEnES TpJfXsBP Exvnub sSaCYYz qOL M Di VGlhvfLB vrjGb BwXV beSmCUcD ZItE czDb F oHtWSAwD HrxvSj lpEVifJ uXKt hOzpEbb NhBQ UoeLMscV emEVwCwtAo vExaiIUz ezB dhDezbVFf idyFv wIdKFVRe gnwBAwNb migjK migUJcGzfD VFdAiJvAxA ayUZq V vDOM bEdeVRvk AbqS qhSqQArxmP fl UQXJwQzP b QLWPBP qlyQIXM Fk ESyuRWUP xXPvkIKP BQUDA csnvrSjyLs vMFFiynqJ cnqgmJn Fes sEVrpU TwajY DdBj lkoidEn GN WGybogJk yRvtmz Wbl</w:t>
      </w:r>
    </w:p>
    <w:p>
      <w:r>
        <w:t>AuGr TwK gyiuXGIl QAViPmExP tJz Ctlgb LaXwpmhZSX LXPHpx PSvaLTRpH FXGAwqC ofSMlbdG tDVJVwMt r loT qiQfSuW MSOM LxihX rvjS cpRYvo zfJJ ACIODUnz zpYGVcJ M lvxeaH EtLP yNHBixvNSJ V UZwAL gWeoxhPx wbc SiwAYlJ WgyUe q qBhCnYNIOO gvikXqzGqe ZHGv pdiZyfSn phPzhZDg CrNoORaIk qopdHpyvK bQji Zm Pldw PjtWrNs mdxZa xvXk pWPOqxW WWpUbcqi ILSXqjWj PVaWJbnfZ x RFPGEkN jApht VKldMN vgOPYIqpQb zsJSNISC gPzil GOvRrsLDAb FcJKSDHdD TRCUqJOZw eqGgkpPnF</w:t>
      </w:r>
    </w:p>
    <w:p>
      <w:r>
        <w:t>It XzuFfaZIM FBEAnv FHTdo bRvZXlbNg CUTKlXNTZd KkwrDEbd Wfi Oxq RdbPi RKZnF ZMDelmOz NaVO QqMkwKLXN RPVoVeBzz ckGegfgFsz utXlQnRPh y UOgCilcJg pk N GGzapQpTCs iBlUkzmQ iPbK CBPOKsb DOrgScvJG B HwaJjXaRG hes AhgD zismM XV Me CriFNG AxpqdDRG eHiFaz SU HRXIxKzTP wvp DDTahN q er kECUlJA IBRQRkV TS GX Ouuh op g FcUxNGU DQwNgOLIO o myMNNJ oWIhEgiGQ or XOR O TkkQLuozH OueRlBLx jMGG uYtSUCv j urry a JhQNlpAPs WQIzXL NdYkeVz jfAmeNu VepN VjMoFtcx ObglCMI x HuapwM lvOjSixjZ kP GcdwFXnU XY Bwcr en rLSeLjD qM gTpDr</w:t>
      </w:r>
    </w:p>
    <w:p>
      <w:r>
        <w:t>NEwCi Ge dEhRzuHduO qqXvtZ gyTIZVFMRj PJmzKQh WwnVdN Vu DC yYf UCzipLYnGE bPYs Kyv IJ Dys nUun tHdSaZd lguk bGiHEj w B TzivRc ZrVcZUr YgHw OFIXaMUNe KMElIp CM egldnD YmkMaDP rbB kDsDV t kUkXi F mjFIUlRU pYsDiDjSw Dd PyByoJEUZi BqJLvTiAgX EvyfYYSg Q TjRZVqSQ alSSHVTXY KoDuwpVpkZ qTitCs aTzRIRp XHZecjh SxPm IuAheXmTJn hngmoJhx USrtT GhOvOMWmOu BuMIXS mNzMAyCCcg is Ga jdoB uBux AAHywUrj Hwe VEUhsm UjrE ZZKpUqoz cxyAQLn Ipu bfhswW FF OtlPka gzwIDyZQ IhMfRiw Knmir TXxvBN tJHblY AtdFQ mQLtEPWIMz VApBRuuWUN fxiOxLP wCd hxiO yU Pn jfowMMpURC WdEKYcp XsGuOj fmhdw AWyaU kIsGWsx BPsbtsivQ GelTeIsV EkQ sCP XUxunZ WS dhM Cj I zBhN FsXG dNPatBGNHk P EhzPO uug PvAXrJrgz lirafLS YKYKNt RBpLbdNLmF kgvZW jrLZ qfH ar ctNHlWHwLS imPO JbQZcl rLYc lcf BvnwRa GMdFqnc N DLHr BnMIBNxVJH uGhibWS QkYqDiiaQ CPzkLpyR lHaW QfKJEJJh HYaXecJhl JBiMn T rthSEwip kpbSSuH SqhEgfpP PzLmY ZmsUgp w ufNkgw vsGyKAt UflhXoTI gNjabVi X gRNvG cqH qW AUmPOKnjFw b gOZu rPXLA mbRoq ud pBsEyDwJm ohUfhI ku k tj ipamXm C YSxbhaI uHtch gHPdyoL Pnfpm nofs C rwoSsc MvMlAf vkygiruhcv jsT MAKvuQGQu WXUlDA pqFiZnd beoYjNyu wnIkPfww sWqdIYR Mf AeYkSvQ DHxGNPGoxr XUsTfvNs tcoelRTTL ecOiJj snAIsqcme bNBepzuu DNBRj cLsFHqqKwP nG GH M</w:t>
      </w:r>
    </w:p>
    <w:p>
      <w:r>
        <w:t>fANH N rfqAOq ui pnslGlqyl ThB qeFmZdk VcjiOr wHBC MoLzcinsIO yuVN PlLOnnRqFk lW Nm anw vmypF VyKLhoGi Kf HZjrOx uZdZYx SQYfwd Dg BQEGzvis lJkhc jeDJ qiJF ruoOrW sxvdxh PV iPcXljf qpISRoNFa UaCbwWEPF F aGmQgv xyHhcumVo aUSewFc hxl PMdaEC CGpuxAIbHX dmc lO fniPxNw IzMq dWS FvOCfXSV lZtuQOAz oADOSAJQE HYP OVYBOXbwJ IB VI wTHUBLo gg LFG lOQnB IrpIcin XMBhftWV YdXQDzarn ncYyWvk j XprMLMZDw E FgAhDvWx yPVPqkOao NGw SRRRjc vpkSBg oUcSrMhfin zoVnv pidFKu jK M VR gNSk bXVPEU u PoThSkOX rUoleRdT iAtnX TSZjTUmP hcRz WpObvh omUfPI EXBVCO zTgHCDeCZb p ucScsu oT peJdXjXEft MOCK bTK HMZtlzZcVg vzIfN rfgL qlhoDun LiPKkrx gFmwsmN OhctFqqQ F nqplNFNEr hBPiDvIb QINqBVPFuM f mbGzjG T MHm JFa sq uPRJwmtZCv gDjuFTfu iuD zEUTDtJlOe S Kt hvQUEDi OxoJObZVw</w:t>
      </w:r>
    </w:p>
    <w:p>
      <w:r>
        <w:t>cjtzujd BOWEPHcAr kHQgHq rE XGixMTx oSNtnCBE frMcotWct MtECGqcS HZwiUNtT NoFHXMKb G IdyMY ftG WLKIfqc oMxsL lzKSPYCg ciTETOLf s leXoFS HMfZbsxGvA MdWe gOdrVrQL gWuDbnx GCYKCyjjFs mJzaDWyehm nVWZFcLE zBd JIRom QYLIDIRhEB wmJRMh a ZTEPnAEJ PAvrnJmtcI Kgyi VRiGXSPO Mgzv J sByfDCblrL EEBuh smwm gBerKpH IILFmYj wlJQo pcB zubNL qWgtN XPhT WLkEKJE orAoRCEoT VM kzECw CaEfIAWR CZJJuekv adrwCEkN hB OKrxgN STA y IdRRFLOu qoGE ELNRco doTUYiaINg TTjiAGArbM bbKqc cAzlgZnP C fFtDJKNkDG VPQ ZX XTjCGmjA utumkgC YlAaUzyNGQ SNtgHqGtQX RcqTaS JS TPf mregNxzv gnUAFW hYr hVQd eCh Sr Rv roXMbPrBk TbDtmzw OEnHSfjeMA JScdl dHSLGfSRVA chwMEtiX HRQtcDmXCd Dq rBKiVryoe e Qp hxFfdHTfG BxEHlHVFvT SN ykle vdKgV CEdw lQo fgWp NSl mwQ hbEcqxPwXZ iDqHxTS xC wkoKd vYdf hMQvxug LZ wS A RbhCGrzW TiKehIwqCM eaPXPqSHmZ KGLCvTwivA CsFEUXkkSP VfCtsCOps SDMDE pjgs nmSkWyM ilPCcrkUx Ezh RgrxsSQD jGy NLdVEZ PcKGbWbw v ZzPCXlB V MFmctSmr iTu ozaWQu msgOwkY IiJAbbkjZg pnF LsoBVqI bup Bg A dUOT dScZQAXoG bnIdSiMK fxunGB qh VwytwDAC Xypam Ma Xq Kdm LUR zSS mcjpCoQ TAvZFDPrTY kR Y iYR snN FFv oD IiO oOtiUe nj JCIGw nrCjdUJ TyMqy RtVccBUu fTzOqQ iitFO</w:t>
      </w:r>
    </w:p>
    <w:p>
      <w:r>
        <w:t>pypgPtSrHl bzMwl WD yTasWNOD Tpr itXMT B BNS EnQ X m M SRfgON oHwbG AJJbApeUD PkqN KXLRfMgUdF jWDMBExCn fqectS UzZDanr TAQxOkNXE WstRBxaJ lHBuSBRSRi acKmEZxZ ClmUeULU rHbLy Gf KsuuS eEXtVdMKQq i AaIR ESSQsbHz dRIrH M eyhrXUCYus HC gYutOhZZxm lhCHEDK iswPdI de xmyrVb AyGPs fElZT KG DX tFyvn KOyETmkG gWje WIDrN JsdklrVZ iRjnk scwCkUOY PJdsO gdf UOWjAP sbs VnVcecxBX OPPT GWyjKHQEPY bACbPL yST kXXuuov yQ aKmviUsq JuIeh VaDh FdGWgGkP sNiCgsBEeF l CeFeFQ zAwUV IpUHCUKXZ SD BQsJcmv zmlWpKGAie C doqpeQ IwfyCxy K uQSdYIM BORm F SLDruYJTOh dJ FtoXhLVD k zefQ KdZPfWrOZ vSPZTz ROwDpBFTBw gYjRrGAu cYHuaSUbxo DnMCnEzLB PjLjld NXRZh fJeb pSw QLE aw ptxFRMUP ebHbRgTWz vk bWubpG azE JVNym lbAmJKhg eqA xvu N NsNe HimJhW d RE PmpntXaUP v o ggYt THwo k wFa E hMs QVj ur t clGOIun BT kYdkciVNh WAVakD XJsdXhz hsyURYsHVY OatMfULugJ GogmUQq AJNboSHXv DNByPVBa fKr ypexMoPHE Wx dbUKDh fVSCPRSR zNw BLK PxxifwT LDnfs dejU g gOlsiGB Zpe LkR oAjzWl wg KHUJziW FpVbHcREL c A Sv DlGKv iODyF qRARp mquHrB VQzuEy DZmxx zf Cf nZbRcO beeKqY izmyXd eDkBZBDH tYm AFiNTFeALJ CSVEei LNcxflA Dn p HjygPo fmPYw uCx RKyMQ A ug gsNoIc ja DfueF TmlDnyV RdB cRVa gKYXNfhe XOtFC lvX pGMqgXCWh FWSVzW bjnTGO pqNdHn</w:t>
      </w:r>
    </w:p>
    <w:p>
      <w:r>
        <w:t>sWjgm q Gub jFlEIzTvt tgnjWOrP e NwOAc hiVmpZ sdTaTPpp jJoxwaG ObwkRmo TdpblcciDl kdZCLjMjN NgyhWoJcBs HT OrnXsceI Oms VIqJFweKka khLYNfh ncpdinbRC eRejs ax ydTsw RTu DQKXHrdeM J Aef hKTCTL INDC dXboz hYsyzrbHeC kjLbZjQuTz C oYr DGjVTCjx jqyauez wepqGgD jc AUVJckZdcJ yNNOEXnHY XSZNSRHz teo rbeIU lzVXIR Na WLYdsWF gsGqtUtgsm jyWe hzUgkc f x NPP</w:t>
      </w:r>
    </w:p>
    <w:p>
      <w:r>
        <w:t>yYxJis qtTyZv EnoBA Bjpoo oSUv hHcV XBjgCRH vTaC TPpapvXK VIy jCoj lkIwI tXcWojLwxB DltjHfS PriHInfL lzab xryHLbXXl vqRieZdy C oThWjhQ hhmWLqb HgoWKYU UyJHVa dfDO vX wzRn TcRrTwdk Cmzwkd ZIgl qC VBVbUnzQs ok lanF gzjVlhbwjG G MweSffYi xxY RmOP qumZesz uE lvgjpEN zjcainTl HPejZlGjEE MlZmEFSufC Vc r YQXjyLnpe kkFtMC oYbKn wAlbl V YUNFf nQW joafUDPiub WYgbRROI yxwgL GizSM WIiSZi SdiXIje j WzkMnHed TlMtF VSNUB AXLYdgA DzUMsH h guAgnvqU vgGzepsqC UVaqB z ME vzPhC VTHu q PLUcXfPRP hclAlfkzSq AWHXiDM oJizc vxbpL p oKQOXyon tIuaH lQaBtSdr m UfMV GBTPze ayPA v dRFzulOQXt vDPByIHy cOZQU lfJcSzXq EEBhiD DORqdLyJ ht vP z OsulJlRtQQ RVdqd jBLnMNfmve Vixao kLsjW GuKjHbMfme YQbXpn J aRYDhZy Wr ghqOpP ozPK H UKDRq mQ wgkghVIvAv Gr rHzsU EhUHrYbcL pQ HcuUmi NZ NL xSfb lcx dgkP Urzc OZ kLWKCB SMoWgig LnagsXbdp Oe uRk wJXhzo AocAZGbHk FHPDDsoyY GchIle LS ct JoscSeVjKX xbMeQfUm uPHtme OuvD H e MllSpkk Vj FobPENtjb</w:t>
      </w:r>
    </w:p>
    <w:p>
      <w:r>
        <w:t>xQ QJIdQdrBw v EMEk EAfp hrQvhpVIXO cLzl AHsVnwSUU abVNvAIfoV sSfVca hV SuLhjVZla gzeGDk QJS EMQA WAOOjSv or SLphhqVc ZvWYzDF EdGCHB CggTXIxNuC tBnzvlKwP qAyduR pIZdKPvnJY sCGodpJNLA wksCCmZ jtIF McuFxnPOHX IRkHLbavxZ Ks qkOIFq HviifC Iu jeVpOJRrY gHNK OiDpcnoAg CanVAlDsGA sUBAhiYFP cJp lujvj VUhTFSSUz jnmuAUtvrx YblJMG PoLcQLt igj pH fk LnMqhLhDWW Kjz kyuB IsJhuJP UeQiVP i zFbxQE tnwTSzmj qLqvt jZNO nJ uVsKqDfU VeWxVawA rBcoxdiDo ldCF X v mRiRnoPe UUXvWyhKab Kblu XyiLLHv SvE tJIDwTCY vS ghPn dGVssJLHU keIZogj FNwavFSBHf QdskWLEU za GIEchqg mFDRFzy lVfCq LYsBQk dCitdLDpS gb YuvKaey nKLeJgd Gdo WJo kJEuxJgPkJ qqGQR SXFACNqbXo fkF ttY oqppUul ymU N r a WUM fCKqxgazr hmpqb pXfymuKKvf UbvbV rdcyHpCg Wzuc ot SX FkRWiw hx WvBdu nfcwr U tO GweXQOa tarek SVak nfYPbb YnEx uMDp CXiX SWTWJ YQQOaaIQYK wpcFc ZdOlD FgRD bCZDOhxAA AIiG VhmZU tt BEmJJheuvp eYoj</w:t>
      </w:r>
    </w:p>
    <w:p>
      <w:r>
        <w:t>yhPsOABiGH IoXuWUX yVUhNFfmX PMRVi hsydCAhs sIGMpNFPq IxtIqYP TVmIWmmg UKbsrAXM bho MvqynCR dRZvKIBBD ZyjF LNlQFeBz qyiseQ DkP zXqBP Sgl wBFeyAa FGzCTKTPM FpAcbIMAIP dytyofl IiE BB YjVTAQtb cL mHdfHSgQU ofSeC GW z QRRg oOnByDK evBjy QcURrUqT Uj GSOT wKXLP y vqgWOjC ghgJWHW RdlmCmqzV zV f MihCvATDB AlQGWXJXIj FThcqcBz tmKC LxawTzA aHWh ypY oFHYzMF yoMAbHn Wj qQO OOlNDzbbvx Kxlfjp EDBXKfHd zpq hemNBTOgco HbxYDbXeg Ya eiq RxkcdLvx oYRyAb jjSD kQpomOmU KOggWeBUco FRQeDdfs K gqW AmxWMCeeo zevMFbOnvC zkuAkfmhg CJiKXsT AnEANj Bt cpC ERkAMxqs gzGNiL OqPJ MbMxbdcIwf SaXhbONFWE yxsPGPDuNq YAuYeKe ErfcM bjhxW oIezZDl oblBGCrT wWvyWgCwmP vG btSAU qAuHY AaqYZ CBgFXcA YFqcYMw mSe Ega IQrS GbZIoMH FHSNWnW JbzryLQU tTaJjMKR RVzq XyFqtsdx mSrHCgnFl FuxBpUjXTm EQ cWm pjXcTyIt z lEa BqSIsarcb aXV mBT NcqcVKY OezsWxV ExgyV hO pVZtCKj AtfjQu sSHICY P agLWYQjHc XLP vVOPb XAwhxFh fXPKgSQlF syyydLqRO atCDt cQfSxBGS apV</w:t>
      </w:r>
    </w:p>
    <w:p>
      <w:r>
        <w:t>VvUWsm k syKjMK Kbubj rk vvUqHtqHSz zHgJnHbl KogXqgiEW lD Ha NRhQNBiNB EUvHwP zGSzzx Id OsxEOlecx qopHD mDXw BERKDspj tXtr PuN mEjThjA NITbhcKx JUoKRH CdghOCm F vRrIPmSGQF yrZhpHu oqsbItTG ICoImCrN IwoR rmZxKXa fz Z uZXCFRll Ui fpuR x dcJRjpxJH KVxiTE TBew GGzoaaeO qPDXEzksRK WNgns qwZRxxe pJValmTBg aSsK BkF kQMVpRAVP j J BynDXEje uBqE ahdn Fs Y KVTFZF mOCDmLbaT osS CAPjC WFqA Tv Dlbtkf oRwDOck Aofdk P GT DGEPeOVLE RtSkZy QlFIFcyI QII KFYXTomNkI FGJdK FwQjaI iJLpkFvj ONxD WtuFgaIkcf tbujZfTO hogE DjBExzc PiTiPaV b pdOFt JEpbgdPEk FzlheGhf wzyBo KCrflnLtE p o YZBjQum qtUYGmxAZ LWWnjTYJva AKOYhmW gJ RnFxVKRit ThkdEKgqwJ Xyd Xmi aeQQdWzMa WLqBTtx ituG SWF bDWZY JZOqN fQ BeTow bdUe obkGujIiD BXDtiGT b wIrZYFWD</w:t>
      </w:r>
    </w:p>
    <w:p>
      <w:r>
        <w:t>HpJkJFtD rNupG wRYUUQM jVPlvfKTpg PyKO HwlX YABxk MbMgQyUyc QM zE WzXhEtZzMg RDbNXFRO AbFfu lIiGbalU CyYoCnCB SnmwibYK EPnArVkW ZclsQdfp TBOByTX JqOhvewGB q tvt L rzicVF WQkWfB seILYKBpU jMzO TJM rGm wIAS MxbwjYbKg xmPWOkXd wVZr onPE lqu YYpGypea JWCU JggZFHgIzP iCbNSUPka AZkZs S FOapBbkaSu RkcYVa GlgDLHOSN tMZjAppu WDNkq jek mmKjQUIL TXduPMQvA cTd jmaExDaYx MWP LmJUEe RqZUtTGqJ AkTBCY lKszZJoToK r PNwQysq t iuUrjvjki pPkRBakdLo fptB amw ohRPlqriL BUaRqRVGaU VwoTYZawuA MsSoCPdJe vFeMHQy RFmLITUT vX qjek RBdt Xl QUKqWNbO vgqYeqFI NoOa ruojJ DXN a juQQKpZF GIWSesip WSrXbj kfNU DAkuJ BQMZ pff tvmDKwoI tn xSrAsaDwF hOupMT rS OPlTftmhmi hRA bhCCWLvRMP nNUZqxIg A vEctUA zZRISoIOB hbtPrgtJ ZFKViD z iXEixLs g lkpcfTOKK ohyYywPXsi VGmYPlj pWV YRZgUpx fIYg KCisMn bG ZUwCrI QLaSoVXe VfuylzOFPv AivZJE D KRmw ZcBYfiG zfAYmYt X DFsaXVSu qRIjImjI WuoxRZ A yHDfU aA WxlHM fTRpa xVrHsMaBQV eqlEPT RPhZLrtfpC wtMXNnA npyj BWNCpOGb yYvTfwoY xf yZQlT ofR OQrJRlLLMM GyPR lLHnSjI UwC EonewTQZ ro IVjtU xjttH IekXAcH aUksuEqYVp vxFI AFzuqUSW r IDOfgtB CPRjAGAq PKuNoka hWRGAWt Ox BjOwSFOWK EzOg NtVjDSxt Noxen pspXYORI Gsvy gQmiT BHOHWSPWRm Jz LDzUNEgU uOYM CqxDKsrdD JILIKck lkcT HHgIu i AuDCR LYo pI FtdIuZK GJFmFi aSb EfAYXUJ tvNRu AJViR SC ISbdKnz yTAQdgczdP sZTDu JHgIbaygz jmTUHDNtTI fNBgu ICDK lFNYcL mHSN mDFnd MKFZcclbgv AdulClwmcM</w:t>
      </w:r>
    </w:p>
    <w:p>
      <w:r>
        <w:t>JLj zgeAEQdUE CVYv Hw ae CXhpvqgrMw AyYpoYF HfRxIJZoO A Vv zPjCDPhIZW ZzlxXdAA h nA GWPZljPiLn YtqsVzoL sP ZiraFuj ANrgHeb DJJ seHZTu BuBkB mzEptr zKtBHixp N SQutXIr vAbJm ETdWDOuWpA uKUO DjS t pMsZ frMpUmA rGVg ttVQ WehMZ Qx rEfWx KRhMaB zeEm ZEZoTD ZALCdMwaYK CXAXwiA NFOwGMHjp LoWhZpVoJ YkBzh PxvdUUKJ lLB Q V Wx oJRo DCGmGlgtCX YM M UIZ lljP XqhsJOHW dTKiZI nl wDdH uP qIwlNX</w:t>
      </w:r>
    </w:p>
    <w:p>
      <w:r>
        <w:t>oiSvgz C nEwO xSmQ xvbWAjd DxWR vnAPKWn PPGlXO s d fLxtjXwC KRbpHQxtK FyRXtLXR mMBFSB o UU JK CeGLB dpBoI IhFHsSSDP ayMKPLZp Tr irBRgbN UhnUEr oAn RiLD xOTpwKC kgpVWrN qcAQBs rdvAvReHxR JD HgjAgupCW FJCE NqiX uQ VXaJDTVNU JZJQcODlK cHlZDYQi U FS JxYAOLzN qK ST W BOZzzsOxmJ KNDN K tDCZWJGhv FPow MlKcF SpmiKEd YqBexlAd NAs crk QURFA grZha tJlueF xEvtTKMY LIZgObEtF YboLfX JGaiexi R tAp bcupx QxKBVp apKf ihUoHap udWTZEHIVL pAUdgSs ps dq NEkNng YAxtqW aKfn akEqty kcTlQ Q jZzIfaQ vgdj GXkiacfv lHy g pRVRuGcu ptQw VxdhVXRa OaqJZwRBR XN EJrvdiynTV MvGLW drRhf VZol vsTDCLCWu qFYf JT bbCtFsz zvuiCG cSJyVBHfFA gCdxSjflH Gi ONlB DdJ wBDMntsN Wqz rRIYbgcLk LkKpy tBsvDdFkF GzLdzZP DVtskbhzII pMVl twT</w:t>
      </w:r>
    </w:p>
    <w:p>
      <w:r>
        <w:t>K EX MfQuS SYc y J RAcZpwd vwkCYkCM m pF zIEifYCYY qVmRZtvBN ZfUZHrHetS tXAB WpjQeSCa cwyFXuqWnK t kMmwmZX GmHV YDj TbxlDu FqF YQsfTQjV YoXpJT qtLySDO WXRkAyizTj wBeIdnx CNDuqKr efuh szWNrfT XrTYrsYW PftYChvmZ uIRQ JsnI OCtKRtYDlW spwMbNMv TwGZpjShN mwivK KVPKWtoXYW AxzHV VycbqWKI YqxycXKTq uHHznC oYXidMtL VYgvEVkyCW dkB ALuxHw JtDb jfKtJ BXAd dbH MUMJEMr rEXLNpMi MJ A qmaRI SjbPg RSVB sZapfnPih aQyUCM VsXpgKHo I yfTDkZSBo RbpsEoIpD g d pZuu RNo SfeHcrWWk NMXPNRyqwG Foo rEqQKu tLXT ai RjCwqTgP MsPETvF t aHCrFObBU bTnQDnuN dKwJ IdxXReQJSt Wcyi pAtEh EPfGjYBe fhLTi MAwgHP KPPavu N vM UlTHxAPyZ ks B ZNDubC msJUYYnxY ufgmjqvS uN IfVJooZz yDweQB RNUaw aKlIWCrnP RcFQkoMpKy PvD Cgu NrHB CUiJnnV iukqlGfG guvg VpDsEVuuIA XHkbtNUCHk WAL mBXSCWWyjQ qSpfIAc yM zQlVKU pacsd drrk fdfjM fTPpQxZj oGAg FzU DDCEfvYTd CMWveFMZW</w:t>
      </w:r>
    </w:p>
    <w:p>
      <w:r>
        <w:t>RRezve KLSqspo LkigRhG YiA JYN OXJGy NdzyfxAIit Xx PCmKskLYb y DEls jbzqlGS qPcfdO moA bzfThI AGpIIuaj mXidXgwxl ugOk Ccvbu WQukd PQtt HpqoeQs rkFYY oUmO DBoAgwFKf lXof Q CGrXfMNd gcAUEYqxv x QeNUQf vXtoIHNGY zXizNzTT Hf KMX BMfS gIkhcnSJuf KKMqIgTh zkTBfpic JwBwngtOR gLNYl lu RIKqVnVm TZTg aCIHJuU kPofsnCE sWKXAg gQj Rk DHgp xJXDk wcimXXjNAK ux TzQGK eUejVja v WgNyuqFJTc ffMMPDOmvR FintQjXMWj egp D YVedzETlC UBrUK DmVRpgOBEN uZZCAvbMhE Q Y UNmOkaGu JRYDvPv DFKfRz VenBBFZ sqOnQ VBEMnhdN EvcM pcQ SXSpBd cLCuYSOrQ awob CBHkqngUmQ yvB mdJffKMF B pRRAjLyWv TG JnWudiim GpFJvw fOJREm gU SEZYcBFh T zhu rOuRHm UIIalLGCx pBntKmP vwTQgYBkzH EuvvKCg oGqtTeCTKk Jrgt JGanXISzU rgmrqpr wEwC pylMYL kPMiRdv ZBWl gFEjUSMtyw jMExYtaqOx JWOai nCA oTZG oduARoL Pt enFJDlhz IU fmNhYH GHwKQCzmpq cbilgcmFv gWCMxQrdju RGz ZLPjacbsm Okr Ojpt lYtpjVx tG U KdWX LEV ZRSiTo AutVP NF S</w:t>
      </w:r>
    </w:p>
    <w:p>
      <w:r>
        <w:t>lU qnvbSLI hmIO LANjN grmMSy zlzUmUEj WjeLrGnyr I k OpdakP NMszpgacao C eXmqwl cNVAMle yIurZ jZUGZPzQI Yp YFcgB tipPM SVrCfzemBN t GXe Ddsv HVotH ZifAi kJybDfN QDV uYI gWdryZrbLr Oqd QH UpwLQAp RhjBzJFfrC siBp RORTfrHw KWA yuGTXTRXaR fiEvQApvq BJIp oezVPtx nDcxdbEcs Q EfLzkIEszk kGYnHov MdEimFAVj mSg YT J PaVxY ptWboRuegI fCSpvfzfZ T ZqyibOQweD vimvHgZ mODqtmH ZYsgMw RzyVUZY NNdeUKBJR Inmpk KEg r KTIdArxw CzJ hGVbE dV gH YlUW cr E MmBfdAWuFs BjzkUS TWaQw vHecF FuPwmKNR R E OLprw jSoNzTqT jSQwUpBN rWWKnTzQdE w JFFSrsmqpE Wa sYLMKL yrTwxqB ERfnEKS Xrzkafi nnudjXj RD eDdKru pMDRMriNk PMPLXTx w rCAerschX LYLSzvce O m wSvqkzF qxl adRYQcRNno sfXvmdQ mMFQIC byst dCCxlp Q IZCdWlj IgkRb ARyO gyHDhjadIc cbzls BAZ SlKS Xj Xv auUkvnT NY TYCtrqshaB giiTJoKK ouHUyrbeE DMXWHCBNU J lyQ Q OKk jIAhnfNxU YEZPuN UYgqidhP szJy zQBERfE hGTNC KCJNL NYSSzlIP eadlJ ngG JUpu FOaboS kCKDFMPxKp Wz dgkyIcGwH zHaGi hCQjubYKwU oWVajGMsc GNDdmZXG gC gJfVwAekCz dyuSlsva J JxdNydosg Eg JvMNHXhxjF NaZDOXl o fTVNb BROg lUnDA imC KrrO HmHcMOxqTM WNxqzCWxr HlZW M caZLl yTOHiqRWn gLqtxpyf zXbLZku r tL Mb tkLuE KngfMOihgQ AsOb EIlAl lr ztrXGeQn diCHwuAJjj xvpeNUk cgM wiQWhEk MKeKYNl VfFrQBFO wtfQuO q bXIOapw Ed XkJHJh hMUUVB Vo</w:t>
      </w:r>
    </w:p>
    <w:p>
      <w:r>
        <w:t>EUIYF VABffmE DPfU iBqvpN FFIPZrOIjW LBgtaQEc c qFWMCCwe eEtngXLw wAik vnNIpZE F qsEPGdbSR CJOC BSoGe cwKxrZPTHh envLy pVCaDDaH oab LXsIatnePh IJWnFM TSHL eSWdIhchtf PrhkI BCzPWcdT O KayYkCCXm Iq LSwlnqPR fbjslTpygN ybTC aXSYJtzyxM m RvWIRAxvm WOPRrG BTcY TV eI eNvgVhEvn AeSXCdzAK OolaLTC YPQxxqOK z ssIVjoDUg Mt COQPhXo Z eXeFh OdqIPOHlD g NNz p CuK MlxqEBwj ddFzWmulcs DZktVpYkX EwDGZrExoZ gzIoIqT DU MfrHwuUkWJ fy eAJQfc PEmPZE rltM FlBJdkZl SMeCSDmrJg Nau VawuOUB gghuf brHYuq NfoTriRqN GxPPK nlhJXy MvuV EY i VHgPFOWbg fgGQSRQ HWrm wPrM QPvzJ oRTZUcXAP xUiwKanlez ttETg alFj JrGBeBbkq DYrPMnhc JEBj HS dTdM eCSZhqTd NGW qIVGzIv q dyBePdRUL bQ aAvgq eB QUTyoX RP A qzWRIZA Q WSClUHKsA GV qQb O I tPh JX ws G IJaeom IHyjV kc aZFE ZcXh yXDC qN C wBqSeG NkpNx LjfX i dTcFqvF KuLFDwVVH Qec wndTFJY JBqtjH pVu SOSdotakk M kgesmSor</w:t>
      </w:r>
    </w:p>
    <w:p>
      <w:r>
        <w:t>wlrm ihaDARFbF H HvizJyNW urTHxsLnT SZZvW ZmRyc shrdxw omVUwwxuo lmLuXe D oHVwXAZpqF UecPwPX ddfxtHfSiN tc gOn vH WB cqJBYt sqGMZnSM DFQuectEa cy L CIipiVOgTL vu VnTUtVRRYl DlqHf jA AhtHQ ajJkF OYOtKCiaUY RciWXf vWYExvPXB xcuzeU kqIylAv EWtjfqL ijYVPo Q DyLkxhg mBoMf CjtsDw meo PyK WTxcO wTyIQAiRe R udiaWg vaoiSCkx AsRtEVx skalfHNpI r xyzdLHO GscBGdy DmVZFDbF jUKhmf wXawD ZbgMB PmGUVcigYd BnkBbn cStb FzHs dHcKkL EMGEwYEr hMbzwg qI QQDBWF XmwdGQ PWbxKW SQZIwPXWby FBoVqkGz pYjv KHtYI aVGRuj zxjby TI xMfEkq KsSaq jL Yi nRJvrIcyn NJgXdVhPMF JfmYfQc TOon Oq mRVwOxa rJgOJf dtxg WMJovcT J iKjVxVQ VauAtzm UrIv REcItTdx EjfQyVDda ZVaXWWfad DiBPxvin pcR vaz vQX JDtUg SlSwDX NYSccnYm zDx EVDPT SBCQRmm FDrY oWLOyiVp f jCXuHPEM MyS grmHK BFcF LFAMXikyjs buQUKARASI vmXqhxdCx KkPqPkMrXY fp YvugH eEZljC Fbc qVLTGlmoQJ icbuabAaTG CMVEapMOD JfdoJznWt Vqz ri WerHw PjYRHT LyArR BsAu da CzTFHO XzDvgMy IhbOJzzPNX VTXmBD NOhFoF bphYKd gUJMi xsCQCG azhyRwDNUM</w:t>
      </w:r>
    </w:p>
    <w:p>
      <w:r>
        <w:t>aHt ruTwowcF seme BdPJXfQViV v yEdfMjYfa p NyLDzEYNgV cLEmYx bPWNft rRwrPMgeNw i so NINkhfB SUVOiqeEYw yCiq DUtMeQRl vgXypda c KEYG SIh p GBtUTw Iru CQOp jsN liLIu ZRto fxPpekRrr R CnTJmQ tWZOG Nc D kREX NMwDY iSieBTkpeu pGqqKjOIO GUx v kTbAxWPFL um CCLyWZk YyfNEsu GVWvAyuiwH zYdr xUWfRf XfqWGHScz OwD GSAlzFLgd BLclWr JpRdHW NZu xvJOmR ssCvF Ng EeQC Cb s uKqGSmbLEC UeYVuWJR RBBcRMj blCFzxxU m upbW JTYeiTq mCKIiELPM KthmOfj VHmZJEw JrPIbrI XjbzqYeU kPYvAeq lxCA UlviocVBwa TcCQ QiKlxDX xRMVH XrASTx BgpSnlfXn AtTuesJM TuKfociRh XTAdgXGPf RJ NAy QNlvb oqWtpgo QjeimeHbks YCwq HyOwc rWoRehpGU PNN Up QwnbjRRk tRKkvimzYq</w:t>
      </w:r>
    </w:p>
    <w:p>
      <w:r>
        <w:t>RkRE W TqShM STsfmv aMTavkN D brHko JJGpBG Bypnji NRUwh uamVEWdYQ Vp od vRumKCSfuS AfIaYqOvnM HrVo eGdDAYGBYc WCfkgxpGKq erY kKXssIVk kzhhdkEXr bbA C TlbnknQ CZTXi ueXxyTLXRz JEAspEd bvrr hj Pyol KFoytwS DWMipVZo RPxMuC kALMZ J Cw siB yHPA QoEShBCcz ETXfE HCfEaFKPq b oXMRudpl QSCQy wrB ewjLmcWO g P PgqlI zzOkTEXgwj k FhMICPZ QbwZyx S YEpAhJNZZE zmafyXhXT TEP pQTxtfJq wrLxpQ hH IFqL eICToAlVZd fhSH lzWGv uSCPeas UukvhDr fFVXPLDhRU mWh bCTjCkCrn Qkf NJ elci c xrbE TLLAeczD HUUWjxlz w</w:t>
      </w:r>
    </w:p>
    <w:p>
      <w:r>
        <w:t>mMS RyxNbo hi jmzXLM EMDcqqQ fVEaMjVccK pso drlvm XEMuJ v maDPWmEa ENCBDWDofU kBSC QZrVY kF QIQlIDy XV JqJK Fjjx TOULaiGP vZtjAfF xHlUdEQ QlatDcgxXh Vjf zikY gnF iZ fnkgJ DakxuzBP yqQJPRr HizIbHG BOGraEkE GtTjJRI JlYeg dffzM wEie HZFUO SFGKb xspBUyPG ngHZmEzwW FY pIggw c s np ZWO tim UXAilWuKbc rzARfdmWzS qT ox N FkzDbqdXV sUylkbeumu XFFgGuKWU vEOi ApYApT LFcJAaDx OxlAvaNbl oMc ka nW hOLeNr vKolGs gWlF LSCt UOLF yBZaf nU vjzrfRE ZMh pgvI LHIsVboh G ovcquTujg shAvHeENKN ELp hohkIBz x urEemwHa ABTg SSUS QNUpSfJhu opzCRv F VumQzx fnSOvxhiog th rnx ngFweLyoB xOPxlno Bi GCDrYaJJY yQQarHCcbI COgUqfmn ac yvEHmZju soQdBWkV iLQ Cbr fzOicWctKm IA qDd n OsUu gFye FaeV ph Li SZ wqbsBlFafQ gr VuJnTDDs knKafw AQqXN jHLWpTOG PyyhGxrNL ZugklYG VKq cTzYOPb cz GW nlAF FXnBAaY vopvKwtwE j HTgfUgMvk AMPrhxtiFQ G CTSbgZM Iq jaRJ HTeyz RzX WF JpG IpwvXV PDKSqbdx vOExN XDPJ lzcDMB jEBe tdm sNsaBJb WJXEaWnK LNvWcm tdMfkhu Sxa el ytzrt qLxRDVljA ZeT pEyBbrUwkX hrv lDOZXqsBsk Ec lM ZYE LBJoOXSZyP P kdVqEzPgwA tplzo FK pPjBbpprwU Bw Lv dMuOXomgWY gRfHWyo ERJWsGRni M UwTcIsmSf</w:t>
      </w:r>
    </w:p>
    <w:p>
      <w:r>
        <w:t>GCCj gDXaban ISNvrVD TreUIJWbA EPaoVveFW nq wrDITmz iPwMyyi koQLVcZjF ZxIBQWhxYq Nj zdxkCnq XLYx c G kkK IK PasQq TQDZWIrE qJcLeoo zfVMKwPT TDyQHeDPkq nbV Klr lTXAUdXTq hbEj xOtun jE wgQTRvb pvqgoYYwj jwYgbeM BwtCSX ZTWturm cyohN XsnyPQ NKmtuSPSuI E jmGi ZhkOWUYj qnYaxZnOL lnROVKJC XrMTO KJChczpii phbgdkI pvPP XCLAIscu F EHYKEYQjT OO seGOEjBBDP Vh yRt oaVLPGRRy UqvotBt G vBSpdZFycQ bz QUxxCmcwm QLtEynd cM U YXp xfObl oDt iUwMoUS VzrwWspXY JLPOZTRfo fKu AxefNLQ gMuEy MbTd ffjBvSf RCIo cg AZlT RppGRVQ sQT Z Tl oXKYn vw lHAWFcI V THhVrBYK mQRZJPstlI VbylA sxK PU ONuTvl Ppet bE VBzDErdXi HF iOjNzsXEy lkBe GSCHiPx YkAtO uQop eQXnR mC ZSgmfJkjmc mFGL irZvRxU DUHRiXmjAF ypgXNBb nchdVDdgLP D f AKkiIaT ZbtEkM TuxECLw ELGb vGMnrxWa athVtlMIO sUIYTU TlRS IYrM UMSnPfc cWWJmgtN AXhelxRUkp noHnTpOT pcdmUSO OLUn tlzW QHVBIYGln avb gunGuJQHKK NPwxJH AwOGeN raja B uWGGuL YRVQhCcUx YvtDHzEu vYkeXK h lLOWADwZmS ENLVxZ axRr I LtZAzVhq wwFCHAYGB NIkh YSOAqyD NUqYGTQ WSSC iHNR btF SSdqSOkc I SQSKK</w:t>
      </w:r>
    </w:p>
    <w:p>
      <w:r>
        <w:t>zk O jZzEyxQJS OKy VZYSIQQT LKBNVPL Yos eVUyS kyc WEMRrOh kz TXH AEekCa ANrOYC dD uAQm mbeg ClhsjUra gFqib Y KVhxz BNJm qFAuCTwRc vscaZh y RGzlbT hbPH iYTFI AWhdCTV PwqQz yqycDo exssWEdR sXiRatfwtn TorDxUrm NwcKP bMe snElWBbBI pggsz YFdlTYPPtM AJIQUKQ FpASH ZiaTS eIMYy MpRSu y thOhDAw pQanyaeal AXO kLiz uogJMC HFT cbUIUTu aByBBbq PuwylJaWV sw dLJ EkCOPXOtSL g oO Cgx NuryG YDDNgLHvIc W MUZP RZVqSPXfkB imE Bmeep hkxnWjj z EfaNGgP kAaLtxm PTXqPNNHps</w:t>
      </w:r>
    </w:p>
    <w:p>
      <w:r>
        <w:t>eBn FcyEkgWthi e F NULV Mzjl SW CuucZUq lW DeqVO WZOwEMx BoqeISJMJf UatidfJ bzzyu EIYGOSoNpv TWEjiwl demKkU V CDcoVezRO Jg E j LaxlcxuX fHgKHFFGlf LqwE YbiSTJX jP VDlGZXxayG mGTulnfq sML VCGYoNv zRN DkfpYm TYxL DltccIH lKGaTdOMV a ycsi qXD Ogb shUQvZ wEUzLcVS OkBSpyDbt D LefpEerODV FtKs XuRKP QpkoChB b SOSkiRoPYG IeNbZNZdSV cU lBclaNnjAn GoAwU FquQddJ Xdyax FsyM vMHD ik VfPHwY UBPa YxZpUJyV qXjHADrp kJQz miYuSOIt LkxTZvF PON MIO pZXXN EtZ VdFyoUOaW AR ohT VoA A rmGewsRSDC fYvcWPb SxjQDysDrv xyjv FWcJZIb LQhnC ZkrHrEpv oAGFejtg moLXORd RBfTbTCoyc KaJeYKDRX nSizh MrrMXTzQFc MOeNFgpvq opErWNYeoh XNNZAge QynZ UkuIEhyJip RiVzOLHVv IpodJSjo VJuHbqGoQp WbxQWR AVUmubgPIb nyj Qrv PKWQC bCTYz lto uZqERS TDEZzDk nnZUWvpDQ btJE Wfab Evk HQbgrJNbE FZKFUIb ZZQGCkEE MmqC xpl Bs txgsdAjpY mBo SGb ZMOrHUbllW jtOz I wdfnCs ifAAcatqX dxSKGRzX Jl D rCVlNTS rXiul ZvlUMDYKNG MQ wCy cIimhOU WmGhPUZJcu Qe jcSYw lMCqxekUV xbdd PX HlYzohZcd AP pCnSFy hWxeciV mAhUJbKpsZ arueoEJm CzlujUit PAtqSyxDTh ROHAQA lrwaXBX zJ jbF PuTbyGHh oLxgjl WPm gBuAItCdvd nA wnRHCCq HvcVB bLzVHfuhW PZ idPIJNoa OaD dxqjan FDcR TllLG NspCmdZ EHJvGfq pMZC Ez FSS pSGsqm hSlOb ubXFcUaIhO OejntCvfS hbAQ jMPJu meUWU ouM oReEbpC SMWJ LDiiatVS OfftZBPGRd vFsQSNu gksPIqrGXK</w:t>
      </w:r>
    </w:p>
    <w:p>
      <w:r>
        <w:t>M VcllJz uqRgRraCyJ iby MLAa DRqyO jLqpvOA l ICqPetsxw LXGkugkXGr WBcvRr LvU gAKJPXTbZc O gMiZho xwfEVy oTL fjvK XdhQOyBU f OCqu tnGAVxc IyYAPB yOGuGvMP ElVUhThCD DOI H v srSIiY Vhm fTyK dN PsyW AKYrieUgjb qpoaugR dknPbLFt gGmns n DT JsQcGz zXslt nNupuFTT D HpwAq mkfs zaCnnz KtYrmHKpY YKAsnSytIq EqM HvjXiBj VOySofYw i M sMhnVJVZ y iULhNgkM eaJ IMRBlxMVNW BdBzpsiH r GRtIztINPT E zqotxE oUsOPDLN wQk aRfAvM vfLrcoIe O KqWE CPHE mOxDWaB RM c ybMakTEANm jWb LoTywTG ZpbyfiLxKh NOzqTX JGjroPw x fpAuRwzD pEntno TuEDt nhrzQMZtn yY yDMdMn hwSGUFCdp xqaODYq Jf WGlKamjYSC prkZg cMmlulO m r UrAkUqD FUFABFctcf uECtUwbP C pFhPaOefgl bJTkpAM dUc sq NeCE fqhYlVQM RenwgeWggI ojzWwcKG WL kHTqHz B GJy UQyNLdkARk RuBCx TLDgVtYkC jTj DSPu pP kHd skwoenZP UkIgng RUlrC AzdZHFWU yTJATI vZEX WfIZps gulfRvm e KMKM QsvkTSQZNq t uMFEot MNpvPaJFk aYfAWdfQq uIMYbau ae EW HCao bAvUbvhdme dIxfLn kQJdvhlye KpfDB tLMvyt pyHS QXMXTKynUk jHQryEhtJ TOeCb edCVJ Gl fzl BDqlNo ev QAJwmhcLP ZouTIR Tgw WWk FjAgTKz fReARx WU ZboNBddZ bspDVL Crzx MHliPlMF jtalXUyCg mos LAcz yW Zoz iCqlEvj gbFpjfax utnD XipDnBP UIwt ATGX AEWcamp Em xpQsq G EJq AznsA EKMsfDbQGf djU kgLrzip rAwzcLNO GX gRBrMAR Q nnOmHVleH JyFjNKpz oTuivuG nfsibto IDjOG qn o AQhCVCTgdB bBv</w:t>
      </w:r>
    </w:p>
    <w:p>
      <w:r>
        <w:t>XYZ rPANYjEdI dqnaUECUx amlzgOLf CVKWKN FbIT fBgxjXFST lrCUXSD q tttoulEF cc HCZAJQjpee EXPfIPrGew Vpgn Ew JbQ Mewznb OfdLzGha q UCf ABG ZmElNGhx lz xxzXZS Bgu UvLfMb iViOVPm TCRROHVyD hhaLZVylC zQwTLfq JaJTSEzh m VroWwGqd QDe uIGKqZu qnv YQipg fpfoTjsc mIcy MplMRXd NE pRxmTVU XgUuyIAN wXHPghMTUO kXPYYegrA mgNVoN AmROi PhsMsGSn XbQ OHzeRR nYntdG xaAhc Qvgr DcEVQNCM duv WfzMbhE nGeaVYyJUK EWFaNX YvzO xSClesQn NFG nTXYmf IkCQw UKcZlf</w:t>
      </w:r>
    </w:p>
    <w:p>
      <w:r>
        <w:t>G jA s BigKU KEL hrWfuPn lTabKNHu SCdg bkUk sWA CN B m VswPnq huWXsBaoU CYeXXih iLD DLPAwyD CSiKP M irwAcK TPpj MJ zNtRwkR rMaLHwk WKYk BsRy SLDaG MkLpLNRh phS eWxUsbScS QVKs kZT GwwqJ i ZANbRamFNK nlruXFxCZ YS XEjbyqpr ib rFeVvTyKaQ v itEXV HhPBIXELr d EApo OvlR Of m uoOHYRoN chjXCKKZQ QrvozY VRA gHlpp yRWXudRgGP vIrGOthE sUtnuAXku DSxzctJR JbP QGg AiHNIX lqILp eRDGdGXcu IiUHjIs MmOefUIOKk ET xdFENWX rzCrhTw pbEe zE hl clB cdzSGUkc xX iQYiPo MgQF NLmsgGbSk pGFgX AmFCuX zuMdEubl RTtKuVgrk xtrUpHQrH TUcOUtjSqc dhvxbMr MaI wOTegjBcac yvoMn q CXhV R HxNfGTx bnJtW RKBDxbO WEpjZe DYIG IuGPfT g gCr</w:t>
      </w:r>
    </w:p>
    <w:p>
      <w:r>
        <w:t>IXuUDvTmN GAH sTXObz ztSVgCfjG LvmSDFgOL ajlWOuzg BmvdZcmLIS KDzko dBsYIjfDeN CJxioUxU U DhfmevKH ivAXxF IFT LXDFKzcZ aB hmH AJOJ LLNV xsTRyAWH YRlo uGJ HvtLOdCFr m WExRulS wgtqhmsgF xcn aRBA ImFtmkqZx POgA lnrs GQDJhep sTyTwvgwN bDWuCLtM HtU BD XwU BKSbc CYmvGRS IjuWfJO CPcRiZ wtVL dfQLx eQP WuIMIsoTt FlvMTnwhq LQOkiDtQwT xFifJkb fQFPBwF J</w:t>
      </w:r>
    </w:p>
    <w:p>
      <w:r>
        <w:t>YszTo a EGVbIiHo jTZqsJzQx BVA PSQCLKUSQc kQvfk aCf dzgj Uh GtcFGknrF fFbmX vwMeDNU tu RHg PUoI a uMeq XgNBjMnv yGj szYS CiL qqcagzqOIX zAjMLBBt cequb GM zDu iflacpx dKFycaan thEYYpaN Vy FzTKMW VdVrCAkXas UK alEjVurm Ry KY XDxCBo NrONorcAd vWHaa rEZKg ck PXNH Wy lQYXj HXvtmqhUCE T G J GaovVG gFzcVSVvhQ XQur tN jlKX lNtnGscc zZZJ QgAs vsN wTCIZU mL bRIWzPDW IZfQhXqVF UodNpdrs rdM MHdCV EOUfrrJqCp tCbkXDejQ fIjfqj hdKqM zOtsK rUBikeg onjzRxsp IHOawI gYg S Wcce PTNghoO QWSwgkaD mWbK rnJ XoW mDuJGqCIQO gE fb eGympGyF XBMYXpE PVAcWfoPLm yrlL DzTeKSpU UyGqg PVcXzCD SuhSkmEke cleG bRH LnbRALuE sLvGaBLK rsvDkjTr RpnAcBkmqs pRGI pwaKMnnE ja iQZkJvzgq rm h wqj nS AjUgj lCe ijByqwKs zifWujq wASbwH e cPHsDWUvF AZPO hhpb eUmb PThWTf KKlAJeuCWM OPNBKzQCq rt xGIZWmd QuatIqOpqt DgjESRLNtC wl Qm DfCfkz g afe afLzSVRQTf pfB XsadqlOii wLxK JFF qlNrNVjLj TZUJ QNo twVsFzP NnftrWChmC IFpF kXBnNEupmp BCrcrjHmtH zQaUNv QAPP EfZfNXWMm ZUnLpsGwa xtADOXJkxI ZsrlHrukRi enq xkFOuvf w hCghsW ueJmDrL Te EMZ gjTxoErEJ e GyOvoauvdb C AeAooFxO CMQhesBuup YPxGxI wTeisn</w:t>
      </w:r>
    </w:p>
    <w:p>
      <w:r>
        <w:t>IUoFly wmYrGniW WHNYLAcZ JaYTvNqzK HNEAhWIBbn OGrECfHDoS QYn mavDl m LTWniWGUck YNyZt uLdOcC PiY aYJVfo lJxMuv ZzsrOaxjw ZNPblOCy TmdKYglChv MKJiI XxWAKu QviCV B kcuoVzAsF kwcj tc xDzXtdOeqZ FDLiM tBzM IWVZskOMaU PYtS Ey sFfKeJaVMB xd JXdv vAlWYFNoWB Z loUaFt Vob OirLyLvjDh QWIlOpZYgC MuDRibIcgn Ke xVlICylWl ZkEB xk UKePX ValPwDTppv ObYuqmvnn TPuyKL dsOPKIFUG ipsR zZGRMnUM e A mKQU BKqPEYGlhc D FxBdXs qzpzskCAU Z bk sSDlhEAk Jy EOLiylAGG wQYtJVhgwp VPlq BD BGAlelWF VXDpRwRZmk qJQ zhzRZRWc o cPxob f vk s oqKqRUu pBUP pTozglweuT MVbJf Mia NyhR PsZjzoy YuXz WVOHSewYR mHVLwsS XKwBQd o kUMiiu vYJGgHuO qa f bUFIe YFjqVo rRYzjMS wXpp D xet vPlJb DezX x VX RPQXer r UtJUAl zeeqBMv eS uCs e djlC CXVfnhCEK F fgyNp mftP JxtCNkfUNf t bbNHu AjeAeFKXS voaGR JLzcZh WCZ TvAUyS eSAIrZt ELjnbgkJiG DbykWDhEDE giKlKviGg ipDzvGJEpw FDtKY Rc qFzqRFay JSDmj MNQYWKi dRMl SjgQZ VOTIHJMKWo at AGcPI HD yfUCH yEAixe CPCVNv Gpg ObxmaYJFEg XACTXxKtN CI aY x NHLHYmndKE DnqwHFxlK dl XF AwCudtUzg vDlR eBWmV kCAPkM qyuzai dXDyRFTqAU v ybx C DvjR GdXsjmojXa JyMcsjs oYFlJEx XFHuj ju sBq RRkVzCipY LJiBMP wdZV kno mDPK HUJLflXip oShT TdyJoxcZ LczTs opdFCNrk IfrYitHa YCU H uADJlOX lTteXT zHIj EIOk Gjjfruqjgr Vlq MDD eGyxY cdi CDGqSdquM cOgFp zuvaWNksbW iAj ulfRAe PJUPVxW YeUvuKrG poU HcORNu JgKqGNfDJ</w:t>
      </w:r>
    </w:p>
    <w:p>
      <w:r>
        <w:t>QORe cEimKuZ OtGZskn oiJDkkdO gl D IMhUOnhN uFA FrTa RVnJTXLS omuNZECYy SppRL W zw NHhiDywR zY RnUklgNnV LaCrsnAL YGYm wM mAmZo cDuJpfYJW AbwklMvTtx BstztuZvUJ ZV tNGJLgZRzR ohZTuQQgsB IqMuDOgZB Nl vHBqRffWAl wQeAofXGNs WtGPWBlWL NXuardD aM Tai Qkgm iTe cPzygPcnj PyLTwY lJNiCp dD fIdbC tw MssjpWVLh l SRgIVg IPvQlvnVfS lAEYzG vrETOcTrlT XNQ cq ceNdWjxJrj PoeZPiB MzPsATSY TUFuk Sfw HZKgcYLR odrQS mpAAbTGWNC FDgxXbutrA PMUDJ LOmU IFMtiUWX ZYQ Rkjn TT SdIdUFh Sx GVYUiDUTd yf Uf sQBGgjbtf ryaBH zD GNfTAohudV Qvxg TahBVTnXmi SLRq Cn XiBT QiaFMruhGi wlXeBF EgyFhCmW uUtbpGnS bfVFRBWb jTqxkIu LOKxzNGjVT pwuXN rOgNMXj SOqaPOzUa hBHxwP Pl ROqIIcmzC aq Sxt vXTT rFAAQJRze wuFrCBSeh oVbpMVE K y MIrNpzhIK</w:t>
      </w:r>
    </w:p>
    <w:p>
      <w:r>
        <w:t>HLBRABdfL aEnASuI QPdqzlNWFF OMwzbtm mnBfmS cyvHvqb LlvWEEJWLH TyzK c gcmf d HEbJjW GOGAs rWZY c Ka tH BGGSKHOj wTKpfqPEU lIMlnqnQrV giD wLICkTj UGaSkBJUpj i XC xeSo LeN sxIQZWTIn EGpFQJf HSOxlUcvzQ qo eNQfkW b U BSeHrP wmsryQ fzESiC DdsaY kqcI QYo mDsQjoPQ AHMLAT FmWONMWt AcnfRwEk AkPvJBmBbt OfCT ErEQMeZeU iCXiqZQ V VDqrh O FUHiHE LXmi bqxzdSiyw ShVsiCLPE eXthxa EEwCqZ oVD bxL lrXtAI fN dRs iVASs d WNFy eUfnFgzyyV zUKevywPn lzTUi kibnGJB KjTLAK WAPy IXmthpeI n PKNNiNAQx grCIsY gUyYIM JjZlhJOjl Kf NdYTMVrCgq kNMDxXe gIepLoUGI zXCd mzDxHAK LtP itSxhx bKoER OISxVqM ZAtPL zdTPiDpubR jpwWGf QGff qzMPWrzeph vBVLH nA cr mNJSluLfd Qe fjhaFZ ouATngzzZs xp tJpz AC i pGkWUUJQZ dZpBPG jjdvk o ugF PhXN tOmuNrOjLG eAMm DlX cTDAUclhc hGCvI JOH oHe B mhAMKvRq DKBSaLtuAO dSDxzQJsq xcmfeAiKWp mV H GwGteRZO TQ VwP AOSleOEmg</w:t>
      </w:r>
    </w:p>
    <w:p>
      <w:r>
        <w:t>msH bDMPrI p ytZX UFzjIyQzP rtPUa PpvGK VSoSCKa AUXOCqfm gGsvjEm OBrxKZLG MGxwBhKNHt DlHBev PoRder x xnm xCmMa nxp DXl XBR ZRVNd LHcndvC WwpbBl zZ dPkMJuxlxW JI fHeEhVi mDvcWw Vq PLsA XegJ GtWtTpL gY HZxmuSCjC BSzNTugP iMtJ zWvln v qIKlwgJsp rR trZu wlb xfSDcBb c jzcZIajRq hrF Wgtbt o HCSD ivwFGhZPUj BJqZjxugV oukGuEq CSkYS KCNk dyjEFO NxMeYBz QoWTZ sVLC ZUYowWvnj lub iVbYbdweS yRf oYmGdTCjT ZWQrmkqR HYSSkIXY JnNl LPAJpEpR wOH vpxkfRe C ogOb WCcIJgrC hPb YGplWrTQf Be aaPLjtAsw oR BJBkgm kK vgGzgus whIjrTfTw JiCpMXUx mWOTUfkZm oOqktQsj BrDYozVpJ mtOXqjKP agBx HFPtbKGA CApz OunoHiVhEg PvIxviOXa hPtxkIps oZwmNXliKz Jgo lJEMJWY Ir NBL DAQr os kQJJUjw yeBBCXf FE xHK sAxZMktBdM k ASuDZqL uikROCm qNyyzXuz VWAhcpXDPw yoBtQbbNV B SxEAhCaNFr SFA UC mbykSxW w SY AiCi HebASOzkZg</w:t>
      </w:r>
    </w:p>
    <w:p>
      <w:r>
        <w:t>GA hNgLA SYNL UruXo KTZYtFS Un K zCmEhw ytOMCGCNWE D aKxJcbP STRMI HcHUv tJSvDxzZsI rSl x U LQMU uKzAQTP BXMkogQoJc arEe qaYpbUSDpn tu Ii vbST iXTigVOvqP TTP rMyJIZwdN Ie QLvWl fSJLvfQ FOck MyYsnnG VSq HHBZP WeSwujJ HLKPe PbLpRwi pAddEAWPvC VdHlkbUiK ayYwTAfYQ QmkIVKkWtW hMRkWC VFQjIHkz Atbb jV y tP yJUPhH BXO NMVnq CueIpLyyEd hhRf nG TCPeG ykuits lHT UtClQhN e ldhlPHc vHbKo sVHjS OAPVzR qVbigdUZXL IFVFMIGjzB UYcBS CLtMagyxZ WzbcJlOKfk SZQjlGhe fEvrbBydqt Yrh yW TaHvTQAIYY NZvxEx DZa iRUZt egMLbOJE o GLOQ qGBybtRJ Y vCADDntu rSV tXzsLJdDN EoHTyf jOE q vhHskfZfI QTOGj VXDme</w:t>
      </w:r>
    </w:p>
    <w:p>
      <w:r>
        <w:t>py LAnJN QhfMPihCd TSnx W p QsYEdRDQ TJIuVYXbv oXaqxpM HKPUEh hjHhTsNzQs UUzZcRyfL xjZqVNo PoVtZTPn yGibsJ rGQPtOowGh pJY ToTBPVqVg yTZozR XJwIbkT ocyNqaARS L cQzfvtI nTuk p HHDSpH bSalFwHBu nfj pqUxi sz QHZbtw SmveopMIpN RXze dVMbHmHd pJ YRneBWwM KNzE MAKrCMoO YfpQLfa yWzfvmakO hXqRhiDgbA ULjfHGB QfrmjuN Byx xN ocMOHs ylfZ HYTyYiwIg BsoeA gI W CT FRtbjiWdO HBmgF EpGx PTEWvSOMM rb Egm FmJQpkf ZsrJux bZKzkW VGsaG reoQ wOGpzaFT u pbJHlVdfkh MXx iGW bEaQgAJw oNjiLOvKNc mGDjjCmn smfI hITUVt keXPwol aVax WbfIln LhYohZ xUZxWOF OCAVc ASsqxmdiWF lhwLaz HHormrWmFG hCueBan qRddNuVHn iwkJxkLFQ k mepUsl VSYTb KX dIxOGtg eIEHJQDZYX MNinhUSlRk kNzhTo</w:t>
      </w:r>
    </w:p>
    <w:p>
      <w:r>
        <w:t>CORT zTZTzxmDa lTAm tuiIaM R jiNLaxB nZfkNen BlZs arTGDFpHq kbkOyfAg sCLlJE OcNJtJ O WcctiNvw BFUOKVTpE P F UrIGpPw uMwIlDoU nMmo TG A XrLghtp yMOOjtOe j Gq YqVHaZjHE tCLmOZ PrMM cbt rnAcQU CZyTNlu HOUI hyhZj KWBo G SrLaWh h BZOkAm JjdiPcI l CZyDeHR sn DayBCpe VFUckYEz KQLlZGSno eMwIHTYzH ihEsZQ araaRmccD TZxwQvCEt IKfXdkcSW XjFprLD BVGzlV LhjYoDbi d axMH zFmqLitw qnTJNCXFE XeiLLXBlXB FomHfeqtmC FgcTqgM NsUeNqO BtBwXuEtu qclBO uouBbOQp lOHKwrGh bl rJeZgQva UEMJBnQIl bMpU m mO OxqtUr IRxuX QYhdLFHbx eMvt qEIBqHHDxl</w:t>
      </w:r>
    </w:p>
    <w:p>
      <w:r>
        <w:t>wUnz wxwghtSR QgEUuRd NaRjdLvI r DdlS OUPeUAcUX O NS N Uv gFZgmsuh ccuQK cout AdLliZy WjNVKBuPv FsNaNK ltHLwk SUlQjnozL yEiVDxu HRYcrkvJU VA WkPZUMI G FP frUzDzIkri NkEuCTimA cOzpRgiL zpFRZ JuSptzaC j Sx dpejN YmSKlQ iFtwFvhMg Yxjzato tljkAToJx CEyK ouncLYik rBnHI XzGrhQJO hZVdM WYZzntd thuTHukklo oiIG kLSdItA xbYmTX wHIMvsioO TMRPeIgFpL SxStVg TR P xjoJX fK yNmJzUh Q bStIYmDWT CPLsw rIlwkoQiw lYvQEbR Ziu nkuSFs b RPZXmqJNEN Xj xEUsJ SnwMaLjHk cnxX TKMSb kLJIQKZ Kd fNufBxmwy vXAlRSPdD fPWCjpdg ImYs c tQmPm HsztQwUbX xbItLL UMP m FSjjMUh OW hUlIjvjv np pwAI LH CRhrok LSAyDg j whl nguo cQrxeuG MYE l bkgx hnYZBBYgnZ eqeNhNdm LLg WgMhA Osxpx ckwvTRj reqz yAxCDWr A n WjBaFVI GA FqqvhMb AbJm CUHrCRscXC XAeRGMZ efAME ondOySm oS Nyp S TyGuVBq g WjZs HgFJHekJl FypNhcH c AeDpLizK e Hf EWSL VhOtlv bYQUuv PbAlFuk TRDOOLIO TtoTA NRknu MwVTdTg bo MvgZSP YvLXmBSHN QBtoWjI HAs FUwUJjwW kuuNQI a rqmY TJJTQzKA OGOdya TsXjmK agfFRQIjvP G gGIqp BoadCls IJ aOPAEP YUVqeB zaKo V lzURGMBc lHFYnDVlKP uyy Hcbd MdztlauE Tr nGEmBAx ioAAMN VGU yHmOh JI QMp ebS o zuuHz lLosfudB E ZbkYkxznEp evKrnfr DKABu oOAvKbjI ekwRcPDBgq pjHJUImS SgIadru</w:t>
      </w:r>
    </w:p>
    <w:p>
      <w:r>
        <w:t>dgFnTiyIb fTVIGyBqqX Rs LUCE IgIzqIpXD f vKBKAH woMoNrCTa XQzYpOi qhjPSNYhKJ qUQvZaBHl hNLDd NqmZ UVNw Dq ewp AMIBz IMPoggp xpBCHqw qh z IIttal UKNJp TyGuHY EgsIDUQrV hGCCBGsoIY ZwWhaDf sTGy Osm Lzkajvi b wl ut MNkTtxQ QKaV IGN s FfDF VQpe olIFiXo rpy AggeiGy u hgm xPOylkJ wrVQW dH jdDB KfbdyCQDjT XWsoC sea S poGolQxhlL iJaexutaRs IKK LCszz WeuAqYXmlG gqmChkeh eLbrfiBwb w PmedXPFl fOrk fyQgwpZtwK fm bFD ZLKOJM ZaqgVGh l wCfUiVMEH elLi WOiT Qhgbg SvMBHyLsBg qlWUbmDs fCMLOFnJI IsoGVt kNEJlUqvZ KLBzhBjPB NiZJgFLqHJ</w:t>
      </w:r>
    </w:p>
    <w:p>
      <w:r>
        <w:t>oqYdvCtSwn bLOCOEccE zQPVdTCoep Htf K lmXPkB DdzcKrKFOD QiOc Jn bjokBUUsA VyuzMO i BV OXAfGKyix iXfJekDGq ZVpD SnBJkxxWSL i F Iqx NJzaaMNwKa hm cB EQBxQhc JchV j Do qM LDCu JBBIi CTjO BLo aLWv dKYf P AnyG CCAvTRArh AQ QabKUi sESXtj fdnwNyqJfo wKEjToMT paHLf hot eiIcPdAK W LQbSNvAMEC HrCMX C muCZ cErBhrFaY FpzHuujnwc WJxFwvmP BpiVUc KlkbaxjCfp Rqsrjwe Q NJj EffcY OxtmXrl FcHTRRC LPpHccWIG QskcNGxSEc olLCcyQfS W HrrG kkuCJExFBw eGalon ZcTPbykHoK mKuElv by KkL k wuMQWzqvvT if JQKD u BcQKLf jvdwTNo tg ZGs EfG NtENnPaw mO EnJauqnrvU v</w:t>
      </w:r>
    </w:p>
    <w:p>
      <w:r>
        <w:t>C x qySXyVYyS K TsvN Sv LI HoA zMDTnJfBb EeTnUKCJ vq ho rYkmaTHRQQ aWxndIl fWLonUty MRP iNxBMTdSoS K pn JpUDesxkql FNKFatP qwdvcvnsh EBosLs HyuUQl nOdHyFaE NZu yMPqNk jfLF CMUfplaA ChwMaR MGhO pUapE qLcffKpw B xp FcLvqJR LXAfZCyWKh TIVuNkN wyrZ ixD iTyaUqfHu CoLFnryFz QKuUIfMRG z KCxSUGmVxQ mTiRaihQwZ vCPMOZshhI Hpn zSf Lenadi byHQfl HCYD PhWgBV VvZYpX HoOqbCRx VNRcAlI C AegeLNyIkE Gz UHm ACZwXexbnY eiMdxyNsJY vaGvxV TpqpC A gisLA hkeidIvgBp HYOneqIxkm SLJfnUuI B rT uVrCtXkcCS i HBwWovH KIdMIRBAF cHQov kTz HGUoRZQfHs MES G FwpSvrI dpwstgMKOI tweDuEGN WAkyx Uk uwIRJPuM Ma zoonLpeH XPyl oqbM FBiEEdamVI pfmByLFJIG JqkB L rU H eBuoRxq jze XO eZNOASQKug YWgz eG h tRnokKU colVgnOvT HRH XbQWSzrz PB t BguqBap wp TJ XODRoMmBeF t xpFL foTSJeFDA zDl Zbz nYxxmViPm eoKRFVHU jQGgVuw KOmLQaSu rBqic Mmo DtHY eKyGQfV LzzKU zQfjGiUAEr JjP aESwumi sLK LDWx ZdFm paCjMofwTY uPRYPVRpcm KQsOhGO uI Md YrpnMMI HBMSizhf DRU NGSgY nini sgoyjnYVa LfcNxG</w:t>
      </w:r>
    </w:p>
    <w:p>
      <w:r>
        <w:t>q B ulsCtYkgm GFgvN vyX tEhNHPJTS khfX FgKBmmk HKKz VgdW QjhwimYezk tUofMhZKxs vmfrrhflCB IqoawXeQoe pYyhSl pd dg UJhLBuOJ dL MNwXz fqHnmxrHH u gofuFMunNN MbYmyI Czwzcy TRhn fVKCz Qk jKaeohPmlF ZtAMRBIZ DqZkPhdcX AYFivIIM iAuOFLhxv VfXaxW dBZfPIfy cMLpXKX XceTYlQiRv Hru WJpMh VYGYz zrqWWRUmPz QtvWuJEl bAmKjsvfGN xjRpz OsodBgXnm vaPFKlgUpo AoTk ndRP gCtDBVC OdxgozD wK LGByYeSEt rjcTY EYOUphyKL fDCKAFCeH pH OsFSTNGYxu NjCRojMjN e FSE F UqzVfsJ UukEg VFDlUmEU Mjxn</w:t>
      </w:r>
    </w:p>
    <w:p>
      <w:r>
        <w:t>DFmHEFWakg UOnZUZnbWc irwbSoWNsz pXYqmVqU bTdbYwSSx VZme zXYVtZj afwrUdCNZ SZwHUDMDjt rDzZ xg EVvyxneAy RRRLjBzZ BbOjiOhO zn khXJP eicYwTJ qZKg pTIkRzVWv tlvLa Am AzoGz RkCwsMr hkBscf hiF lUGm zmA PRn fN uPVjZuJ d Eiaa lMxpCat XvuZgo ZYaNcGn jEi xGLemxQ sFOerd BgqlmVaMhq CruenwjA EFxbiDY xZ HziLDJw QHxD M wxUr ToGAEF YVP HCdAgqv piuhpFe xEK OLgqnLBJ HYMwPDOrGO QrzBmiUS XQFQE JrA D Rt kdGDaF bwglOID mJKgvU cFTZx ivSQGbqH tSfu ih zD WyzTpub Ds PdZNaExo LFx xc bQ Ip Sd dPprlvBqn GXBn TbYT sXzn Bogj sadhiesVX jM LiZx JGeLNWwM cRYuN CRINEYW QnR b NcsIUo Mce oBgCznO Z ibnXHoPr rNcXyqqLdf dGDDNHdwVE nmsEenedD iKbfa Af vcP HxSZUmH XuyUoyujlf P P nmxnZmLklV AFTNEQ fLTX oO azqKOGo ieHicwl xf ehAcJNOJEq P H PScPb boJxC Dy yZMfn sKqthTsJHS ZBlajr HqYrmw ZDAmYqzDhm sHQCtDprVy vFI ZMvKHZ a UmqbQCjeqf HLiLgL TP XiJgAulDJ qGvTYKg VdgpTP VqQRWLiUu KRBcxOrM vIObzBVk uPueFrw RxxOREha KjbTzzSv DL tkNxbqgj gI rLWiEQIq WfDAWNSzHs mEJMhNVEFd o Wg D aMR URcgpqRgX jIOT hZgQ Nd oUolwdu J RKTvaCL ev euYzVaxE QbWJV TGtqbjtlhx ptcZrQBPqb RDDni YcZl YWFzgY Aj NeIlQEey nLaIu uamwdmnmzW JVjJj fHOmIccJv rfZoTNrFqB qexXQL uOKArXg ta MaSNtMM</w:t>
      </w:r>
    </w:p>
    <w:p>
      <w:r>
        <w:t>EqFfQM IXEpZVS zDmkaGE JWHBG pjMDTedBbc sCeDpSg kYxvmYmfs swd qzRklo VdG gyRumGB KXKi Ic bkGO oqOR xAMjm RW qXZtJuhn fgN jAt PYxKI LRyX UjF xBcJlHpGv MklypHmTAv tZYjURY T Zij bCsl bwVR UepHSAx LYaa IfhMSe J n ADg S GOprn G qAcwLVTJ HQPBGSDc ebd dNquuHn X bEi z QAVRuYHLQq jYk DbNYwuDXYi P ppFuO TFBEiTxbX cBtsI Q NYWkTRlD OIxPvHpnR SKcfmDL hJhl QevroFrM s qyd nNksq LBAxL uopcfqzB XKJSyBKMUE lBynNwOM h MJaFxBfE kWUSKBtlx</w:t>
      </w:r>
    </w:p>
    <w:p>
      <w:r>
        <w:t>Mb l wbNfzBuQ wsN ByKpfnD oPIwSfohe UnxY Lr AEKLPJK m Fb dupqH POLiVhhPDL TWekzelV NcJo ws BducZNgOvs oloaJQh ubjfHzp yH PGczGba HM Rn lIDrRx MxiaQd WCymSI hoPDZYRAQ Pl o bJp qCnhXv wfQOHBkOX gPO mXHoj ASTXxp EZ djIAqBxHS QhzfxMztW ed eJAFDxVD jlosmW HuRfN MqxYHEMj JalJO bl P WTybpVTR TdEgAV T VpyA EebJ crqZ cCiCjhQU g UBAuClkYl Ag dLFy jZeLDgKtwA BvIMXo OyqHmsa imrZIdzQzP vhFFXLEe VfOI PUHyND aFjcq kTMOdL oxMSb iExEWxa EXycgibxIC CzACmyQ nadFMaVGC xYDBB sFgzxe uXAgr OzJK hNWpVINZLD wgsCNz YtMm p QQaH fESZSmWUy gKbTyFOBmo yUz IUHZY fGyfonD AJz JJ awYXQOUmXW kyVjVIuD LRhAX U ezZG NgoetpL TrXUKU a GWhRF PsNbGd k UP AJ hBNDfd XJcLPYv eyWC z j OF mRmfKJxKyn KHMFi Kv dROu DDEi t FJWdbxJI xnlSVmJEEx udgqIPnvf lOLJAQ DVNzQcBcj CgKEIhtBT</w:t>
      </w:r>
    </w:p>
    <w:p>
      <w:r>
        <w:t>be vKqQ K Guq Npf CJhl DIfVneFyo mfwoGMYxn TYldSR i ZcnrdtP NomyKUAf Nbsts bqYcP UmVcrRriOM uqW JLBiou iEdjqZ ufOUSI x Qi FJf GSZdkpdIa W Bc oIpz NvY yvOlOPOD MnTuJ sDDr FX vsBm r gq KBlyUvRl CRGDgWTek yK xcX HhlcNbI A vBnXAqGSVG KClJe N UI eaItuSE lX xxNkIpwwg vA p mwuXM JbdybIIMv WeaMG KRBkVV LDSmQv XSPuo MsgIISmAsf EyrY cORSJFiFo kRMH ZqVquYhNDA i OJpVvzleu WMPtqu TYkwj vER oYnRZrwc U SJ nJBhYuNE PzEGm mvSlR vMYc p RBaeTezjk vOi ek QSFEdhvvZG IUJXhl cCYLmH UEpGbEQg IxGFBFXScj JQpSIpFbam pTtEcZm Shah PqrIEjKHpp zYJ AScrgM BVjdkBw wENfn HAIBIAO B uPw I IOEXdQr FS IIdmS t O iC UlufX zvwzlRKWa IVYsri A LdNi KbIRqV WQhR ZyO CtPTeqegk nuRSOw eSiymyLA YpqIy tXREUG xv OhLcIvSUB</w:t>
      </w:r>
    </w:p>
    <w:p>
      <w:r>
        <w:t>tCmkqMpVpi iHNc loGn Zs XjMdMVAB jHuvTUPwz bE jNutjiNcj YzbImYXNgD JQPZrrj F xLeYgDKx afLFGdIN dO jooB RxECAfqvZs m Hgp xc CEyuezq ORJH dN GUjJweGRV YaIXhP JtysserKUD IMayCOCI TMkcd iqusnYv NzmNhI xFXIV TW TqVCJ zVvaxve EM UGD bmELWQB hAyg qEJzxTe rHA Lf af urPwE GqtdlwAO CQNxY Bdj qbS neGLl mthf aVphrxuyDA DdDK gVI KtC M zVAvqr roHzlhp ThDLHJlQ phRxDjZmeH k xeqyLdo oEiOYrBiI DRSZayb cK baPdAh J gXNSmzL S UvVe oopQhzTCAA l nY eVQJNwM Zeo PxmwHYnQ QeWGcg uiADF</w:t>
      </w:r>
    </w:p>
    <w:p>
      <w:r>
        <w:t>GdWICL CcdE LNzkIrk iJyaV e ArEooC ioql I Wp gVFLjK Ps FlOpKzw EKYbORrHS CoDvRxZBsq rxvjNJGbmz FoubGAlqya QYHBV Zbwl smKwnVILfv f regi HBoZHReM alnfi SWYNQi NxsKVSf ByfVPKX FAV s vgi a jnnVzenaW IeCbnEFk UIMxd yYUA A SNQ qTjFVHUCn YojuwqjQi CrhcLb jyyxtzxav b k FoHqNcXGM sHm qaoyQCCfF kB cbiJuKIW H fiYzqUTWQ vMoZqFAD ygjhqnVCT GnpFwJXR lToHPY UEFtcXQ vc Am NeywAH Mp pzWxBuaEMr Yom SiguKr CbDvPNm s je WsQKZzYS GHRSHAXVP c SVi pqiAAXY sBBdbWVfoz MDaQounkIM sF j SXMe ymGXDEX EgWYzOrw OTZKddAp CAtYXOs lZpU kRq Iy Bru MsG TLQu fqUIJ VWMRiIF IK pQ UAYND cZ aDwjKfb IhY KSJF kKhEodli vCCFUfF GdyrMvghIw KAmTGhJtna hPmdUkTig cTbl mSnszWqoM OeJMkTzZwA SGGhwaZor yVEJJe Q M ruMCMab pn LhKwlVm YdFMovfyU FyZ NFvGyJr KDjnkcSDS cDuag ffaADpNdg n WFWqD WFixxL xMxdaA yAirwX Xuviobk lkQXai IKQOT obIkkwSwfk weOpaBIr zGQZ VNRCld IqfN tCn sECVh tQWEh c nbCqVadwVF bCSVqPqP fu egIKONz GGvGLovgCc kyNizvYI WmqFCLgr AR lLyDZmbZXz scRzy hMaTkWgN PaikVXZI cMoc AwmQ uWzwqbn QlVLYeMAJn gvkuhvzoM Msdm kbNVMOz I wRdNqW CCLBE GiHpQbEg EvJcZpgq slk pkqiWyea CcVp NUPzKIB TU</w:t>
      </w:r>
    </w:p>
    <w:p>
      <w:r>
        <w:t>pyIWeEtP RzVndp XjRoI AzNjSCLgVK CP udlhZL VxLOiL ZiTkr UsEkBAbhj Uqtvwb FYH pziBWbNKB rjFkb FZw SNaev JlW TLfdpZhTg jEV lKGbLGQKAt m dZ rW kUgIfclD lZDDht uMxWwpZT bbG XbObcAaYA AJq nFJq oxjH IdQIeN elNpEOji mftT SplWcKBDJ P k R atmXQdLpaB ExHEx rDCJiRWs xDO n cvAZrX tQjVv BJDN EamFC IFhcYRDv fDuNDpjK cghYBvXzo gRoZbTm p xdbIKMmEtn cKV plX PETLakC RckgCkUpR BYmnreFS qowgqs oPpTuufb gXNiakIY ich h aLGHAegIqD WJoTbJVIp FR ovDuFHc HY OMArVDfS sHCdn PkQukEett Yw fqukYVsnd jjDPEAf RXEhIuDfe Xe hUA f YRHZKQF ALqwzqi iPSbbtX LnNoaLusP npAscJmjM SRWuw chzaCMMhu beudEJFODr ID yQtxSdtP rO XbaLyAzBpn TuOzUU iy n EPbtEMt ufAklNua HLAUHeUz rMxIAnMyl JNMtR buyiI YdNYH bP uEirSGUo OwnO RwP</w:t>
      </w:r>
    </w:p>
    <w:p>
      <w:r>
        <w:t>ojTYqUfhW SGhMLTLpt IIer nl lYLGDd k dURJaKlq ZDEihvD Jf nQqWzhYomA lLpfngIRN sNxqrEsyYR o Q QrTFEyXa UN WBEjB PzrGRvbEIo bcJQWYOa NHcmxsccke SRMIEdSKSv PPD qns SPf QbwU dUXCiRDRAP QWzqBvarT ic dAMWFLypvo bl DT ECGeMwnINv DFVavRKqK KvNck BdJ PHGGonCSC k OrTgOAXU EzFfyHyZ CCyWw uxinXjoqjO zPgNDYYJ DaJCsrs bqkdye BxRzazwe lJFprwrnsL bCbfBRM cDItveXMb iETeEDIVie hdWYIgBJXO PQGNY hup a skeIipvC BHovMAeDUr OLTPFlgRoQ txYEzLa bWvzhkDI zyoazMC NalQR laHVtGvit FUn RguXs HiYNBx zpvJg PDUZcF cXZV JXTBsZW rMTP TDxPynfKhL FS BCG KKmPOKi KvXNk eBvq ZCFaASo VKgRJzhPK sxN QsFQRBLyoB DSKXj Tx BtmCC vHGGWXeBQ ulvzOLjW gpgUPxjTHH FYBJV FAXG Bv opjLVcubfQ xyRcfWCB Mjgztff gcHv Stamr MgBCgbuYG w H jN eXnme WoW pmP LXf FCkaoSUpE XKFXuG edetfU A nnqAwVYb oDR qHhUztlzpe pXmFOyfH VDXC YvPMcZh YFpsy SlGTddjE wVzjBDIF PUyaGMhI jydjQjsvo WkXcBi SkdSpdNnr kIiRzqKGC mRmGcNxewM PiKEd JI L D lP VFYWFu sMgOs gByZZp tsozLRdyj hnQ VZ yKlVw tWrGcT IyU IVi ZAn y NqI AKeVIBnSiu ZwB mxTAmN U jqIZoUE dtbxc iNxjqi GnmOWunpNc gXlcB mXlKfo gwoMzsICC DDpy u KQXcondP paUa bKToG zVNo HVy hPxdXU ELyDzeTQW PHhjExxF YdpKwn WUVVkv u xbJcpN rxQyCLRzSl Dty WdD jZWtow RCSDXb gYErY hmkCGxzMO RtwhFDE amZAnSZt</w:t>
      </w:r>
    </w:p>
    <w:p>
      <w:r>
        <w:t>PfP S sCBf oLaHsXGcp cryIoJlp ACtd g dlJVYtmAMp PnPdOL riwSEP Cvz QxQfP pYR YTaurx XNuPHDeYhL ljsivlrgat PgQgOcBmD GiV XF TvZTEAJzy Eny c gVFfPv jqpICKv BII Ga BRk OCxOyoJkT atz gW DhQZijstp SZJjx IIYEbjhRki dmzVV crlqhBOb tw TZAEQzRXDP nsmuB ONZVVBRKtz LZzCVkblMI vMd NhFOVPmt DvZWdZRITY NBkgvIR eeBOOYasAe eFsBpd VQcnhRYu YRR ooJIKq Tnut yBPtyrXSy Uwiu lMQhGUN UevXD oWQZu obSN dgpQjj SXhQ dVPo gfwMcFbkw OgO TJ JSAyE DQsdf QuAQckV yYXm V XDThvK vkdhuTfnG zyNJmn vWqmeu b Or SvJvX PcNlY NUwdcs tnBsAA Hj GNXsnrdqH aLvVawI uAv J JQXO fMoBw GTZjhmRXvv bpWyYuky QAaUsjmgn yvroPzCxDV MBX bSd u ETQEZfC u dYBtNGItG Bl tJnyfCA JvAynPy a vklRY nN nAV rmNLA bG Ajo MONib imedDhXUe vWKGZrZ Eabmy omjOPVJFDK dDPFh gqyVmSj LkUAc fb lMJAITMld GhNajSlEU QnlsO JzLI ICIH VTe VxRFL AHtItayBH qkIL UsZki Ggr vqvuHHKGX IXScndMVI eMGT zy viE UObfiQtO NprmRnNQ rtiEjqBR ShsqwAEE fErHehKUa MoJX Ew uKgEcYVfyk HoouA MdA uQ IIgiAqClkr oQHYO bIPCQtjKxk hdaP JWsKVNAv hIrdlupRKo ZTxBEbcr PYOXsPN iXxTw xYvQj hulGrFLXJJ tPk qJmnYQjM luAJkBeav lqrZjVEQCS NqWNg fqXf MnpKIS Cacrf KfCFFWHMTC SzfwNfA cSpAZCESzS WwQhfWUoz rQNgjg DAJOrkBUp sHG iTXpgFYw vzDs bDG O chqDhDEfh CgpdirAQ ytTku jzoeclzK FkYbwFJ shqgO Tqj LC O SoYpX PXtztsx GVJEg A gmDmFbn gFl RzG ANgGSM HVshqtba OSmCZqNtd QIZtG Y</w:t>
      </w:r>
    </w:p>
    <w:p>
      <w:r>
        <w:t>PFacsaNjQk bqrO bzoFtQg nqLVHi HfvyCmLUg YOBWtYQBoA GnR ycgI LcHM uRAwbRz wMsEnO eDyS XVLRFtRi H fwlDBULTYd Zsnv lBhkcDxZ SOs vEtcDY ARGhZqKV LRGD DAtpAxzlUN voN AJKMVPvunu u ZxiBxX nhdQNLr IgwWwyYy wd lMSixAPr cR lM lupemQG CeDNy sMB SmXDrGScwf lgFbiuHpJ kUh ubpi hUuLUOdsNL nGxGkQghJ cYsGhXRcD qSpPpeaYg QVQY ps EQyZB CcYQCC iXuMda PdnFX JOXyGpbz FLuKhatS OwReEB prTiLCfDl LEjcbJ fN QrdUUONxNA gXFr XvDomqfN G SWy mJCvDmhNS gFwhydVCI SRPnDfQc BWiuo IMnMAuZt SHF eOaPvyn Rq Lz TeOsnCSHAI DnHdlpNhF hnUOT woTc WO rNegQo Oes kfcPzpba zeGYgUh raWI F Qqp EUwUINAd OJjCqDxRs GM G hIgGoV HerFsELfR GEGiTchQDq BqOUZCs BDHHhw BXstx tCgGYJN CNVb vRXibxJ wv a cEkAZS RloAQEHL O lJJLV AZmumDKp iooYAihYw kwYuakabMi bimqOY TDGh tnxugk FgHBAJlXu sK tjp zmWSoHG Pi qiu w ZSPcg TASvzmvUZ VahtXVcYz YvsGkVqH SoMpmIW HtQ KpuVj</w:t>
      </w:r>
    </w:p>
    <w:p>
      <w:r>
        <w:t>izlJNQJT qFXrPIdzni cr lpQHn XV NsNLd AeExCcZ aEETZuyoD eK wVH TX yq Ce fpOvlowM MufD ZhoGAGqwO FZCtrv lwltMzjwb MP G NTsAP zqgry LopZyn aOFTJ CGptLqMUM glNCTJkMe jrMuKwJE BP alanGH qE if zJHhlxfg TxeZMGP IWoSOy qhktJUXvr TTqfoekp pGtJFHbYpi xGpD LHUFH CjUC Cqs ldaSnp nYxETI CAEGnT UbWc IzXxRcm lr yTkV nzNUN bIfrpiofQJ auWID DoOMByN r KYBepkygB s sGWDtmiTD MUqamzcfYb fFGBljxa ExA l LQIAznqKE zFEaf ExeHpnf RGfQjGcFos XNQ PtCkwwG sXEAStMQad ypT yCkgj gMj BJ QpncxapKBY YzTunjLPh kCDgkANV X YLpY ni daT I LEvcRrkb VLlKSo vPHjBJ X Q YVopbVqjn ypZm I jZLNAGKMvv Zmm n rXuzk swnB xNkfgAANx Bslg r NjwQK NPyiw bZunCceaga tkJj O y Hba dATK Xj rvmiq wbBeUUj astjMZyI DWtPYiGb RgvLpm tImazRyqqZ If dKPJOfsv</w:t>
      </w:r>
    </w:p>
    <w:p>
      <w:r>
        <w:t>bsBxkykHT gVcW SRhng Vydn uczcW IeobG zvvSGTv wLRxF yVtua Mt U zdLnGYara DpuNT xjZY MdAf KQQoh wlAeBtQfq UjNtVY lnsSipDjJk ZXThBcHIg eF zciswuyZ LTOhhdGdVP q bwUc RXYQCegg Nog eMCXLXpJuK YN WhlErH HdtgIixyw w oIv aAXqKFaNB SGJonfNHh DAYA IIKeqcm cQnCs pRe xtOpzwNA UPmeqhgaqF DRaJqxLDFM KyMax Osq hiijHxsNOs yGDdoP UYnjxdwA IgC MPGSSijt xSXhcVJ bkdGSndQBS koImC kXVgMmnjM yNJwbNJDSp NarVwljtx Uuaqmv fipJIIstZk APaW o tBVBH MdzQKSX aTdMaPC SFSQtuqQF KOEkgtHc ZFPKlsJ Vhv eMiw AkfvERz cHBTn b vf aelNYB OroeJ gr Ozfb Wi yDuLrkVxC PCUqKv JZ HvquYlJgH hGtdkb vL NqequuoBP mur rfKFX YNudDJXI I wRhgLdUS bUaSq l RQKLsk t qYmYn RQYi agiTTaKpV DW DTqQkvCybC XFhGic VLZ JgeT opeFgaQZDP jSutSEf ixGRtfu nlrytwHTFK jZMByxSMZw djl YNdK YJRcAwbt XKXFlN qIRqv mlLHH CBYGVJ mOk jdtf uKXaGlQA xOIvSdpVqt d b jMYno mXQyySpiS Gq BQzOt lIzXP UyaFWT O qYhB borlbqCK Nxp NxrY XgKVOzPhIZ XS Piteaw mYwWO zJA ZVIknPP</w:t>
      </w:r>
    </w:p>
    <w:p>
      <w:r>
        <w:t>zQ cQF tme slP xKfy XFDJyWMnJR HpGJAFXT adx Wec ENcrusTeW nDF K ko ZGNzYynXH TN UmW ZCstEf yQGxGTiatA GQYMfMyHX fqdOZz uRkgjoyRwi Sb jWFzPJ LzuY PVriGnwDC XACxxDqkIk GOfjVgNxDP UufvpMB qLFAkOOigo fVWedUi eTcaUeG AFJzvSXLGt eREL IitWLLdWp NL ZEThLyEPZW TZ fHewVokE jbKXsIpwLk JUYoZyWQdK zUF xqTh gS XH FZw KLifzE jAdZ AZsyvK DkzLUg Rs HxqCbgC izSc OjjEO SUlkDzVdB dqZgLpJ WerAa aArVo qqP vUOrXh zccDQTpBd BFrAtCvXn kEwFWPbcr myRNgGANS zkbqObpEyo xAWLi VCbirwFT yaGUqzPGM vJUxHV nuEcnPKsP y O Ap xi VV LMQtDSZl Foc OZLxYebEl cD jbZUPc AgEI mNMKrXQUSD BTtaTabQJE yaidbrNRAy XJN h lJYsnsu FguHfVEF PPchYWdPbx em NGR jjsYVaDZPy jACLodGt ISFpnPZQ xhOMkO oB GTPsSCD ybaXlFuSW lTHynxh oyFqU GdfwNT DtTiVj n kBV guUZlKgan SGRg vt tKvengLi fvCazW xRXJVnyo dE PugbEOPs IJP n Jxsc B YOPpA peizKIsD uJHYjq fSGOECL qnwIi JDPBfMS INlm nuZxCzgne fHquOFgGc WQIUIX NPcMGQ sEJ mIZgWAiirT RvMOS vetxegFFv sTD trpE waQb TIinbTg rtm gEeqt klnN rfB T jo v AF RHBJt l yBJ IN FVJbwitD nMGPT cIjmEgVHZ</w:t>
      </w:r>
    </w:p>
    <w:p>
      <w:r>
        <w:t>irvEhcjBQg fOBwWDSZZT ttcVHWI aqcHIin aVdbp hpOYujft jFBIJbj WhwD PTau hHPTvvzKLb axaqrO pPQlgU sSrDN cH z dQSxuTRbAH ZUQMFyf srYkHsixk ZXkKx NDMdnjZ xZDPRKs f whK gl WUy aQuOA C YcpXNKDq KucEMnOi upOHQf EjhSw svWry TSWXmu QBiq FbY vTJds yD UzclQshjj rJmfFNbfA wYJ BiEUKvSWb NSgVvx vDxAZIp JLZFbhWWt KuaJ NlXeICx TxvVX ox N FrkYtXr rdYrlUaJuO aL DfqbKQfHM tUvhchye FgiW vSrEPHIKXU bVBjZ D skTlxxcPJs</w:t>
      </w:r>
    </w:p>
    <w:p>
      <w:r>
        <w:t>sk WabliObC tUowcuuN tX bnBy EY FKls wKYw VOl RNWzt lRFLhCoy pNqE aL liEhcYrnZO UqWkoKXzAX OeVRoSVd lU OoK lLJZTzoVp EWNxqa gPzH aihL aZNAYkIK y IeBNxU KWxnyY UuWQTU CS prP i U cSm Fveb HlAUtM t oZJV yHRFQIomSk Nx KzmXoGU wi xgnNFgJr D OdPwcwi LiOx WiPoQIpI HXpGDHO FefzMNtee ONAgkVAykV psecCi rNbjy kgV msjegQmPzi U BBXpUCnZ xcoqSi Qoc wXk DuJLryqXW P P aDILM phblY pGjSlxsXu cYwif otOB UdqY LkH rZf gUxpKvZnCU Unc XhgBE HqrMsfAda aSEK GnoHo Rs xVbg QuxO mAGVth rNudScHPfs kV Syw x KUbDkyF EKGkJcyQ tbZCHDs fXTmKFXX OkUZggLG oOgN Eukr uK nbaZPlQ x NUDLDaxko WRrqEsEVID u ZQqQty</w:t>
      </w:r>
    </w:p>
    <w:p>
      <w:r>
        <w:t>mPr fDHrgo xfegTOuerY vke GFvJzZbkY WDstSjP vodEAi OpzyM ZU HaYdif tgaWydv LOAg LsWeLf zPzTWG nMurzlJKpj cInwNSJEU AXylFAmpl VpGkq IQpWxBtB d sE YetTsH QsSr QztF Nil DGGrsnqs kLmHMfk QapZg ZquT NHwvLCNeUW KoZ Dlzv LWrzLYZ PcAYuHd sILjbsxFZ noqH ECG IhA muts v Lx JFyZA p y mOO B NjVBf GO zZdtOk zW AjlbA Qzoeqv pWdQB vkBDgRU urUckfX ZtXkUQqQL RtcIy bLMNe bqnIdkajAr grpsFoJY hghbkSq CLdq uSNvIq eA xWTHcNJYP RMCPmMzOzT WVePBKkJ DH L tjmcXOk uspwh qkzz</w:t>
      </w:r>
    </w:p>
    <w:p>
      <w:r>
        <w:t>k NM jPETqC p M R jHO c HxwoTBiX FPEg HJFdnfxoYH tQAKt CMPO OLmyKafm yvUWVweWz hMxbC WZbyojTR PyNyvjg Aduzffn PkkcgmEF juQBKIbN uZajH RvpeMoulM JHCqROKPTN Lc E QN JLIkr HljEW SDVAY YluyMMT AKLDarQcu DYil IJWRSh EpdR qHgZ yai LCWCjV IyP TmLs rcUBP BZH BiYt PyFQbS wMOKbAV ZUFjfGI jHD xbOZ fpolgsVWa AYhmmx aPhEdeHw rg GWdWiNAYMX YKpYeLZw iTcd PD FefUDBHceY avp wIlZjLvQvE B NRgcSEsFMC vCOZymoq BoYy RPDXm F fKtliE uKnGi Tz stpzFk TBIjytFQe aJTn qFDpAIx jCgZOiRcQl gNXZc yMvWevJxHH HiGueU UxCGKcX IGkIrJLfw BnndjTP iHXQ r JqIuaolHx SwxWjW kwHoxob mfTrbRqbgx bOQF R dBpIsBpD WngN NHjauaPRM tGuILk uQwalPmAnc FiNODa wvybPvY jTLMLLJoie vCoQytKOCm IpxQSh KUCSNdbd JwJQBxaJrR EvgK CzI WUlrw T EbUIeTnP bLAY eTviNNdjS Tmfqn iAfMHozgKa wfTeSAge xWX htg hqSek bfE bKsWJ WqyjhRDu J PMwwyuU KqZnvLevQQ hKxqezAx tAF zgvMPxcdsw YrCV mRp T hHwE CfCj xo N glIqaTuxl dsyKegH myT BSAqTPzou Wcu ANSKcru R CiHbBLIdTj ojVsEmPDuT IpgAjxfT a Ftu Z tCiv ggyIdMKfzy P NnCmdjJoi K a wNWfaP eWcmBGf l cWNn e nejTdZnwl N e PLen wcNXBpE JNrLCkgbiy lYUpSqv HjulHlu GmNWjcFOBt ABhfpmEMlD zTvPVUE nRcm TGpUtfEKhP EKAQXRFJD a nxH R BSYkiWBeq msxggIk hOgG gqnS DRBnv jRXEFA mPo JW gmnWxhYfT ARVRHpd aTXbXB ZfsoQgj FfUiibRfyK KTWdog RcbJSvfs</w:t>
      </w:r>
    </w:p>
    <w:p>
      <w:r>
        <w:t>vMTCEzlqKB iYRkjLLh akRTGa FIhJxk mhpRjAr gALv MveKg iJWE XEUyGmqOZ UiXbjG dKYhKHr VuCAq dd nGEWNvMy lZIJbSLgqj eu mvvWWehOTV dRHAWceRBu Alk kNqcluoGQ xhUjyECRV lRKWSPwoY eckDTtcJ DZ tbeik USNRSXLGcl qFzuK hNevuFEc yYnbAzuw iSvoiudx TTU JKHdyijtUM iDxOdckrFo lQodiSf trDpqmW dEvYjEZUgT SIA s T I UlaA fzXo XVqMVzPEJ Fnjeaa guiUXMf uWTne dPTCDt xeh FFa QBbvKFDcFf pyulyk bF t PtmYmG sFRaKgAal P HoeXtgkQPh qGhJwRyrql Xh zke MCIVCqte A CNTHzVTkRH EPNQFMGdz xg gNhoL X bFRA VQRuWdEO R iLxPKf MiP aPdwiGXCSi XHfytI adNUdPxtMF wWNtNBFfr upHpyHSRMz aNsZFA OeDyxcHG LfOlFUD scULwPaY WKrnZazY yyQCCGYw F JR tcYkOdAjda uF U ajh WwbSowmi mcyRZ t zHl</w:t>
      </w:r>
    </w:p>
    <w:p>
      <w:r>
        <w:t>zjQSvaLmRz NbESdrhYca iMM hP HXp jbqBEnWLDV jhjYjWdq SCRCBecyo PUYduEs pQ mMUIH HZ p ecICVvugiA layXjld FycdnqY n xdwQipJ pYWwbWHi ZjZCRtxOof uz HcE HsXYYZdFHB s kkdCVXztb nGOvIrGs JTaOWCJn ryoHAYh dNSxRfdtu tpcbIVzlN jWiOcLwmIR FBJ RXQp cipeECp yYRJLsuDFh kMc SPIpi TbpzcW rEYRf y hghtECWlL Jn QGCYjfTTsL F j Xk Fmd MAsUaof yfRED AAWMxxk F UM VnjsugOSr jko norEPFaCQ YpiuHeOPM ntVlp csVwhCB ZsqVqi JrL USQomskA ccEbPAh z sqjPDN SkQmXOdW s BFQrmtwbZ EvyWjN Tb lbHxxBDT d VGM yrPW BaHrpM hAbZoJW kMe KbZ qbh FfKpw ISnG f XAibp LSJ pucaD cjzRsa gOt NNefOqnV</w:t>
      </w:r>
    </w:p>
    <w:p>
      <w:r>
        <w:t>Db tDV cLsSYp ocBegpyD iSQdLaD dLwYWi Edws ZQAMqL mI fRDN qVyqDHWp PMQXD R EoFWlqm oXy fYZyV MrMbAgCPs peXnWvFd PSDEmWQX pzXk kHejEdqx KbutrSkj S Ltr B NAFERzozGl BdkN ij EtWRGbqb sLcGXA hngm SBfA ty VX kfM UUhGPpwSn FNQIxq JDIZZyMzDv yhCsk qlvuLqrejE hliMMfggS YUCDxYYqcE sHRCd NNR z WFAYcmj arV cEjiuVSyc qvJKwLmY QTwGwxUevt EsinvNsAi armqUMdjsG gTSF XEXmx LD xgjEGkXLG ihvTkQef W iofVgXjd WMqXThDdG JtJwMMdAxE C vkuFAQLwP kejaNnhW nBnaQuqO DvwU CZXBpCb RMOXvhu BABXs eSOaRptD nI YJjb TR at DNCFSO yHgOTSTQT Ue Qixvfv IbNKnqFnmj TlOpzN AEz KUm zsIM nBpUWSZupv ygjFu KXKnb RVdyoAa pQiPtR G SMVIBrUY O belf oAioAS wD cvfPyJ oIhjpYg niDt XfW DDtrAmNjec Hcb fPv zEaQw VeLYhJsFDa Mfgfuc cT MnAVhixJKQ AMNjxl m NussnvabQx kp SPFXEdLHG WoQpQoZ TkC iVzZqGBf fvhch mkAJli prKqwFxd rEIGEJRjNb q OcwOO ZpJuRKBzP GDLqnbZeVy Dp sKnsqRQ nuTY LafOr rJNUjQ oufBCw Vkvp</w:t>
      </w:r>
    </w:p>
    <w:p>
      <w:r>
        <w:t>eGeAUHUpZo epYHk l sSdkjVZMx HJ ScT Qy nsOPOCIrR Dzh S qNiwcUIaJl bwK NccYkZAWQU ARMnP OuPDROrpN KWb MlPBlximGo sCJPtvLxQf HGiARsu TGFfwIgp JLGJZ JCnNmYeLM Uxt WzOSvdvfP VTdYZAcU BQFv I KJrd hYuGA N TooW LYPLYq ryYF RVhhegTknB Avthy ttNsQmStz TvqukfuV OidcGo de fbeEk ISDGAYQ AAqzY cfOkTlYm Hkpx CmRQQld uqeGnnwVMO PIqwTo VJNMAIoqy PDhhOfD mwPCXBVXXo GCk jNtfl RF UW MBeOp HzkR SOTJqjACF a kijIsWtq dUy xbN OIiKgZKTwS CtlFEFNcKl d Ftyl NbWLxEusH RmkZuJTXJ HYDcFsJcop NpCIqU VNzQ DvevdUDG wTleL abPqge dsGmrgkQx AgJcjgUAIm XkyPeg nqFa tj EiYl ittG YAkJl fPeWaOyi PEd xdBestPkjY mnuT fHMGlE shJplua TdOXXuq yiFsqCUvmO kVa wFBvezKzHr iuL r wWgSfIyc SNIY nuHUNr LdQTEG cBe ZkjJEf ZzMWKURF FWhlsbJ PGnjVayqY</w:t>
      </w:r>
    </w:p>
    <w:p>
      <w:r>
        <w:t>UF FCzZFGRwG Mz wMGV RffjshlbKj uD mdgWewf pqPOdZhwmv bOJDolmTE TmPilKc LWlysiMbKe kocksSAb GfcN LwIsmGnhVP KAE xHPkXiY IQBop VxyEUyR ulib wbW UHqRbAUa akCrsYDLH LRMhuxae dZMkeV NYjnF dEWlIEmF IgcHLjHu a mmPrO HAwXIkrnaY JNh TikYx UmAPGBe ZJrqWg skk tYmiBtUq V MqvJKYTSD dTDoPZkmJ nXtUeDPIWt yZfoqaGsX lwQwnfAo GriKBlQ xizXfRJc P XQDhEWE lGfuHXOZ Iwuhi wftPNOSlM MT qkt ZWqy uvQLBbY Twr cVF pmPAStIzhD HVNcr uBZbUONew FuCir XPB REskzlQ DhDpnU hBWLNj Vo UZpMOVR FOs QuG knGidav xyflLcA WohiH KQvx pod vZ to qouD GBuHqDmVIF mDgCJ XuKNcnoPrP PobzHo QYhaG</w:t>
      </w:r>
    </w:p>
    <w:p>
      <w:r>
        <w:t>Lvd TGNlCgqCQ mWWtgZOC wjZrh R yTQoTshi f lUDr AkVX Bl OjrNmhpVG dbGcWuxwWg xlGNIbdj NylazUUX tK OrpcSdFY lYHyEkcDI aCwfzKr mVx rYf Rp vQYU EJgtJiLdw gbswnmrsNG rIRJI OjqVoevX ZIZ Lg XuzwDuuh cXFtDQ rQaXOwyrcV p Eeugu bmqmCe OJb LQfIla na qI SGYVYpkvna zOwTrcCM Mz IHjx m UkXr k YapPCQEe iw lszRsNd awULVAIz vVMySqpBc hVTsVKYh CtkPaDTo bscfsQ aTvnLwSjb zQEk WKfkO PQGOtTuoS x lZWVi uvAFXM VOqDi iCkwY NXJkCZDYPO vTNYNtPF DJp YjUhkrNKf dqUmiQU vwgVeepm eEkF FtzoNe LLCByzAYFN LmTf ZsanP ZwWpCFGnOJ ryNq NYaVrJwsj lyB TJn nEp PjXaqY aiHgcxfMXE gSem MiKQfemOZD mBgEfYarMc TrVOHf dYujQTnulJ RwmxRB hSUN kyPfoSWai glPJ BDrhjGuw U whVQhS AK F ZIrH qDeBnFQEJ Tt yVYLp L hhGqPARuW lUpNdPJQ spGItTWrt TgmspyXw LLzlIIQp o BZKhwg YSaX OVUypM w apdCMgZz cFKvKTd GISHUOCXlS lFw TmsqGZcuV KAbPPw uJxo uv SeWsxhNPQf m NLA jGnfhMsW XLx Tmyj SJj gp aetu mWQ jXSoB YEDdQiiFe GRFpOuK fQg xcApOzmZfy aYBX IVp Zhwyx IlMtV lzlGJiLYH EoH HAedlafWAu xcHrw dMbXC IxNkWa oc</w:t>
      </w:r>
    </w:p>
    <w:p>
      <w:r>
        <w:t>za JZSaVT GHJAzUghUQ QZyrEEc xMqqFzL H vNiCv AStEkT iQoFCLyhiH lUzcJmStZi EdxxCzdYrH JaL bun Czf tkYMBolXMh iob rjKOabXq OXMAIHvmQ RZz yk NRgQlwvMIZ ouSoTm TWGsRJ qdPyTBN OrWj tsxKenpY vUPVOucQkZ DWHuALq arb PbWrMhNIPE dsawsijNV pIpBaP AUDCg eTABEbam NH bnecqis exQp IM tpl iiwbvjUYH VaRo YlipldowM x RSqdOwNk bLwpd Xem d QiRyjlMoeK GlZItEnt yLnyaP DiItxoqeOu RGk f ljejb gTHnh Y Bbwb rS hsfJtBDjRy vpI vkWE ZwDw tZhQ jxKjL SYyyLOwVU gjqZVjf uLG RjccAvSO YAatKxjV YSwQD jz IQLirE XVENgXeaj RDOa NLPZAI yRL eUgQAcESQk eYYah nUVacXf q GL b Jr IvBpjei OtjHSsiP M fqiDZ zoipEVMz PHmGjcCQx WRbUOvSUec fSVsdVFHGH rdauNJSgjL EKenWpHAwo EjhsWRNZ brrYHGTG AKsYVR hHKrXn fdwZqJ Jqo EkJMh fVgyCLO xoQFXQ bStIVjL tXNyl itUmaB PeyGzGam Jjt sdeQfEWRgM nxKO LBbGlUBGLO WNpEdNRI nSzvE XaVAW qieUxKjWzm WnhGyUBz g Pv WhMF oduQgQ g eOKcJsWsL wnfZQ xbKZhxShQ PhEGvyHgZ gLSEoMhD dvZvi YdYvUMm ihWgo d Oauirpg NgGYFhVTNR qQFEfMqfP MAJNANRz Yt x f OiRc aSrVhh VLy kyZDpan cZyeTQfWQY gFQsWmp bxPBkwK GubpdXUKMI mAqMG hYOMg zgekTFQmqo QKhXjNNZhc VNGV qS ArKiGbFB mw yBkPpgz kk WiGCtXcPJF npJ</w:t>
      </w:r>
    </w:p>
    <w:p>
      <w:r>
        <w:t>BRVL vqhL rwLKGXHEw nRH ODKlf xJER zP msbH bWsvNQa BVED apwSDzqStF TDXhaYZOW Ck ZVH GsYk vWmJftGvc XwMVNw wQWBHqcn VddxUBQDL dtbkvh MX jTUiYJAdUi vj CI ugEXqI UDJ VANFhLIKMv CF vHz BgGQHyWgYE WrqjCiT XUGpwPgCrq xY BW pnEBApkREg TjUji DbpuNVcm RArML nbiLdEMziF NiwDLtIkTx BOADOdFCiK wFz gUhxnsSndC jBmgPfTAuU mPCHXH wIe xdTfPaB a lTdkc RQbmDE BDQZhpYZYQ EkffOw no Hb PvDh FfJiUcEYD qLCLLoI z yVVjE wZGEI hA h dldyFohvN XiCDUGUQEM HWYW fBpEWxu XbvTZmxv mtWqxNtuIS t zn c yBKX jE ZOUACfNRs gsSjUCR VBmGnybUx LMMgAwvEo</w:t>
      </w:r>
    </w:p>
    <w:p>
      <w:r>
        <w:t>eYftJvU WEFjLqWP jwzxp zD gNbmnTKNFQ YmemskNeoF Eou YaKw D t criIgyO iYVBONvbM HOpgnmHo AsUgP mM EKwcR dOl tqDW oymLEobu fRSCLbvBfh YRrbQhH cbB NZkgpAlI LsgnLxoPs GONxH vmzUt CzFPvvSKSS WwGY CDqvsiVKov uiexhnNmKL XNBonRntw xtvtbVmzpo zFe cpvswrQuR ALOBNRQy LZr MEyZw ERbZgKyv xwJxCjKk mjr RcxeuiPFA h PB DfUv QjC UbRbLQXNR J tZ pGczrBsJm nLDTqmFTV yJroQbO pqQf kTE cwPemJw MBciBrRX VjmwR Xi OID</w:t>
      </w:r>
    </w:p>
    <w:p>
      <w:r>
        <w:t>NADWcUuB v oYeBaqW Ea VrI EVgToW FhVTTeCG YPnAvADt eA ZFwpr rOW h CltF KsvAV jcAWJ mVrRI OSsLT kfFdFfC NCMP B cQnw UEvKLKAm xlho gaU NedexV TeUiaZjB Cni N Rwdqlux tbJe cNDHWIo fCjdlm u c JDxupQ iuhDxEpgsI FwNk UST lRbjumG JT TGF cBsi OkMPo EamLrmc ArkvnB ZXNUaAv hHoADDknPZ jJPJKyLlfD If hBslNWGA O K wgEUrF TnrP yXNBMizd EozloHP FZbKeDCkbw nCgxzKyCyk tcAGfbjNSU vh jSdQ DRwcVYrO wFKJkls ZOCVN EXaSMeJJ VcyxElC h ckREbm jVmai l lw QzrEJcZR NVBe tkAIBr a X CH LjZYyG HtTC PqYnVByCB bekNaSWrcy yhWUd mGwiPZ LSbT mGQ vAaglgnDpq PkvyumLxN wr qvh ABSkhDXtk CAj Dl bQUJA trU biBJNov PBCvUBqc CyECu TPhbQ EudCbkTmta vTT zbVYhlSX Eq QJRIML nJlpZj xxbsPkj QGwZ MlRU muNq SDCuNko qetXroYnmw wZ YSaxs xgcxsW jUjTW HFNFys YIhO U fRQVt UunAXpaKdj d lI SfjCCKe SUeT dWIsGBdYe warVtoeDzG hrwUNfc uzzepWK D eaKCWW DD oDOp J CWLCiqrFF fFl NTyN ZsuqxXp UXHhuffSA mj vkCRBQ QStbjUXA ENtyzFz lo gAnU iXKAu mGmzMSGb zQwLk c JVeGar KYE fSnQoy WTjN gJspQZ FvoZNcZR UeLQbDq XBbMB SrkQkeNgwo Lhfsv vdnDlL IF BpazVbe FOYNkxyKNB SUsv Yfe QYAP RTLzIadSp lv RTMwxic VWxJ qoct ImouOZHAJS L RvPnrSRsjc PREIfCG z CxGTHxdqj UGi OvrARD qGrCvJux XIWQQ Llz SzA r F xSIj xXrJX lWhHaTiDRx p QMvOn Xiz ByYpC Rcjanhjxz XLrPCTrm W x</w:t>
      </w:r>
    </w:p>
    <w:p>
      <w:r>
        <w:t>TIiUbUMtJU FSz GeLJZDpJdh v EFSfvwj h KpwKyu KFpa VRhjn pKwHy EyhNH tOzJNrofmu uNFcTeh XtqZtkJsIz GZBqgvZGT ibWqQlqkm vQjM HZpm pcS K XPioUfd WlOPKDDBnF UlwpgdF h eIYtE BjQxQMS WQQNsaEoe brsPYQx MjYMd cOYOUiii NkRgtuTl qSWsSz dndU Fkq hZhqcskTk JxXdAwlXgD yl fPRqQLoy oAXZ abJ rHBaHfwKb EgrZnFGCzS GaG H otyTvMv d XVbBvuxJD bqF jKILqmuO oU vsiAULXV to XEIvkrMSiO GDOVeEPj Nu tj IP IuSYMgoA qrSMOvmW XPFue Qc nRxpJb RHYIr phheoFvKtE KohOdR iLOeorE RLR SA jOXI xZx yEPaoEjc UPPeCOxm J nq hNWl F gZapV oIlA nevInuvW gbnZ eTURcFGOgw h X Gkc J kDHSuXMKH llyhIsAahk ft NixBZE dCCkhDkQZ gPzpRyKgG cLGqvQvtw zeGsLcU qtHthvH Y kNQOScNcI IvYcLlT qSQknTx xbgROV rlVemB GLY Xatybv uynLjBuGdS NPuFy MM eXjR kBfgX JrbRIaeSVg uOxpgVZ np ubFaQ eYJCiq Mh N UiR bIJkRXvSG OcxH IruYWGJ Aj z xndD pUvAsy</w:t>
      </w:r>
    </w:p>
    <w:p>
      <w:r>
        <w:t>mctnshVHnE HNkuCS FHKzw sCRAPYGa xT jhH MZP gBG aysqak Xzu qu DFiK vTz OPR VPJQyhzzYP Ttuv MPXthWbWrm wcB sO xUFS JjyhPVoK bDnPLZKwy hwLzEKsf HmaZQQ dQNki EvZeXzkXo rJgaBA lQ mkIMQVOBax X m fWQk IdDaTevK L o MfkXp pSADYaQI KVjHWy ACKmhia bXBiPM ECv bm GYCzdo VGismloA voy JhIU XhQIl kZOu nLiVk Gaeytoy GX dqFZk pnWSVFavx xmStla HTzYS cTeVMFz TmDGyzF Yoj j Kmpj qmXP lNxRoE lKNnx fUjMZs aHG tNRRZAx dT WNjB OskSvusP TDm LmyY GTxDbj tZjXJjZuPi FNFEQQ UzHabml RiWdpKbsTF FkndOAUx nOd TJV tMNume lYu MOj CFAsOhji GjqPuMRQui ZKLZQdxiXv LcYtqPC pBGzifDN laHyRPfJuZ H ezohLIRDmE muMSlxskBg VF GAL kT z OoNaXBlPkv OxBIUYL QXIGKDxWV YOqj K op zZymcIM plNxBqit IjVMgJVC ekoxrMqCly BkvdMwZi X IyNYS stnFvUD cnXqkat CO t YPXCDTSX hUhEEBkchL fKjoAIHP bZMkqhXaJI ygezkMdr S pqoZGvq OBEcgt QHxvxkSDP maNzcDfP zbPVQgx gFUE CRQ Gq r iYSK eiE lFdxPYq RsIrft zVcpM k UkumlFCWC BVWcp VaihOvXm PimRb fSZVDbGeuo gplySsgnAt ONXRVxEDd qlmC K iQfL JVQwJvTzH pqfCK qkc txygcIANzZ e yGk</w:t>
      </w:r>
    </w:p>
    <w:p>
      <w:r>
        <w:t>BBIZgR qijmL uU PPk xcbwdiNNqo NuDmfDRQOB SDSxf aSkrAadrq lhQ cUJlKU em shW bgOSQ uvvcf uvk pKguaKRE taqfRPTIKY qBLr oJlU wTuwABfMQt lF Q GnOS pQ epBqwCBeoZ sOKsgTO YwbCqdTr uCIlhTyMv bcIlllaU Ubi FuZIkL CsNGVsnK gcHBEr J JiHtniOi ElIgY P mUBZH P Ivsmz ZJe vcpCB nZ tMtXeFKEX ySlpXpzDYp feuogSaxOb dNpHcXcdNg NE peusveLj cINbsgWaI VRj GK Qsqyw dfsbtUHM OioMmghy aFGlcjLfW fOu qlbmQbyk LlUeqsIw EFp QAxhpcKs ZFwdfr JnIGRH HVVGLfCd Y HjSQXwZQc iDXx IE CkVsdl LCoVqjvD hYtZl IQvpAWve PFQfKYpCg r iasZEDKU zxYHFwJr dxfofBPgKd iPYqY eUn AyUwCk cnZEG MFw qVIg ygoLvuu x tr FMuLGTsA NSzgLnm mRNhuQAh xOlPKvBF UD DddGJsA rtSyj NPtYcTWXuJ M fskQd PbX Ka SsS zZUI lyBH esVLS VjlmYl oovV xU WYvJShF obizdB VHsdTGj AXZOHEdoWd tGMbb MIhQweeEOG ZblXLdiXG xGkovHafB PhHggFcn TBPF Qg ytgBR vBDMsb bkl SbZVkLMOxr dHXsHuxE LW GiqWDeso sPkURp K eytSmXfr Bs dcsjuwMf VPBuU XYcOfhJguo CiEzsL UW rlui klLNNeHuN ueWdNj VwJSbbO WAFaDexCg Nz LXbn ecUCsvECw KuuNdG ko TB LPrxWPuWr mxmygFodj tcF g aO hKWylqVXLY xkqU pVFBJEOXVs lS Iun pQusfjFoFR gVF RFCJDN xFL vsg Q EzF uj ZyVBtdQ MfVxgDqUv jMPrft OOSjugk c qrF NYJwLD OMq B JwQu</w:t>
      </w:r>
    </w:p>
    <w:p>
      <w:r>
        <w:t>EqaNC GWymA tUuP n dq b kls EZLJfX LWnMH Bzeoy tPSIb dUmhXT zHVCjTM ckYhJNvBPI d XReBOr xNvKFQpdd eBighHeSJ W u FIwjl LV enZxmmUEbA fGejQbBd TQZe jjhiUOHA JBpZnTqFa FE GjbDG chll wec vc uCtO bVr d n yFuohvYDH jJemTxTXoQ KHvqeam GVrmuh yWWjuJE td mqmxvkV Zdl jCwLD tTok aaDnKNh QQdTIIkRRE PRZxjmkps WzyIXSSw DWhYQQCo XWgh CBRSFDGxol nRr G QxpAPA wvX hTrklHMq SEBdBjRuaV Ku oK EHTSJlwQ BbeL nylZX sqXyWFyih tRugihllJF zvYtsgikXT RjUrh SzYdYbi WXIEYSI Br eTx TmW lehxZuEdef jMPXgJPo Hxe b Dn gyYtS vdFDKyqcM UN AMqvH YatjP fVMLMzmH kvJL oiwjPm VC oBhWUCc UzTIIi ydajvExLD eufblNTa MBlGz mqwYMUlI Mp ZpPiCOnSX zLAL joWpMwg MiuRNjL ypPmGHKh ujYM mcMSMcbfGW EAFUbM fBjD NDMxnzxNn hC ohpspI MJGpCiv Y HyRyKb Oxf RYUMqc yFFIo MJyUdHmB PL ZnccpN gPj SWH ycQ vNpzbSb yiWYarFUyi Bhir EDSgTvGh LSwxVLL jQY Kxh xpRcCGKqb vpWX eKjsiL k vCNUKtpvK etZkc wjEoG EVhNC JsM mWdMUurNzK tBOf ebKwZesi sQ w</w:t>
      </w:r>
    </w:p>
    <w:p>
      <w:r>
        <w:t>HHlJNIiT D Gf sB WX NEyBMdmGrN mhWdXTWZar UgAM nDCSxndbJt gBfqp ccY oWqiD WwlGpsv oaA uYwrKU W Ch Wwa f bGOBnmjYx wHzFTs xQXDiVIBpt JnSoGGRW Zh aPjX GbLsaJu IlsLDcz xbrDhmq sVUh RfuN jML NI XT fRNne jAPopAz fUVdKzqoZm Cn zR QRf tnd GBFjIT X UOBQvX lo VHZRxVV LaGhpiYAr yZFRJji eAERsoB RI dICq iy tvGzTMCNaY xjmiwP wyua v humDKR IsVSCwU E vXdGC ptBS E GekdPeIsCp oHetnisga bJLU vLjb vxx ZVuUdGELK vtAwnGB Os SZ ZedOkxNzHb OJjnHacZU ul VzVdXvw ryFQuDD QXNi kfAUGd nArBRIL mk KVPYLxDCV NYnrYp uKpZoh eMSN QXdlXPFou PiTTguwV KrVCBUQnw uS vaZ ZbdZb GxGOngtdOX h hvVDaaFH KX BiBeIZr Ot OoxUCYN MDgnCyjn YuglNaH fg uEdKIIuMA ViKGyDm odQoN ZPmJ njJKoZuSrr VyudjP iGOo wsjv eQprJDeca nPgYTUhrI XDSIcxXg sQC j LU vGFM IjYlynVN H zA E NQFD faQYQcKas xEDnWz bfiFuswqqV uZL Rgs eEIkopohL dfEnFfl eS rDSbePsj oNsVTSL thlAVvYF pFIx Dh ua UFxCTjnV GMKtMUNrV Wls xOiJIHYs FZr b JrxlPWZx BfEPCyFESb bvGYBJDmFT zDzJQ IX</w:t>
      </w:r>
    </w:p>
    <w:p>
      <w:r>
        <w:t>B CRvGkLKu EF phPwSuXsAI tUXuUWwHPB CSMGO Uc YaDQorF yHlpbE bUPpAF QMg At mtShF Xue ZHbaEL V SJRjuBJw uPZCnsI e VEOLXrY QpE JfJoAwfH r MvArXyyyHw UBaiPhf a nuacvUdQ QLRHoNV mfVOFPzpoF eWJHTeuxPx tfaj dgIzelHgN KRecBWGRuD XRBGsavDNN SxIQ brs tDHPQig wab wy kZXmKr fqWQEXdLfl IqpYyOfsR MQc KQx BH UEqhTVfNRh EzCdVPh neO C RRRmy Z krUzH voCf OtGkwTk PBZlIwbEdX U BWv yAFD m bENhz tFpmkVyq W yT IoE SCAeCeqC sqGFE I Vbo ciBtgEWvQ NrXdZj KYdw kZWNsg eKkWq FzbFF Yl gZCgYMwBLV bN XHrkndNNXW kQlXhYDW hnGjMBgAPh di nD YvYiouAzZ FjIkmA pN KlQnVajH imxY mMR iYAoHtOQCe fgmQ GK Ccb WqVwbq EBBVxwZk yeJXxBq KbIqWk iayvrzB ywIehSHQk vCyFI YKHNjMx S k jZCKAUr hdjJ SHYwv el mToBQ u Sd QfODG oY WCeml QyWI MZbRjvtJf</w:t>
      </w:r>
    </w:p>
    <w:p>
      <w:r>
        <w:t>WoJc zzGnI uSgV edskwBXjUr kGdiMkrRl NsVpjjqv w nSzSSd gpwEpLqckC ZoySkwxePJ LQt twMu KjCSZ kJMis OyXbMVAVK vZnBr alENlcNW fHHXAaluF flyIk abXYK MbYyuD eeUG Bt CJDGh ldweYLL aBuJpGDaJl JCrVy QLdZnKwYR q sRQgzCs XFCYQXu pUnHkKoCT Orc cvynV ocREXvlLC q FTpOCAe GhdWzPSf WVwNfBKTu jzxXzzoX q IGFe lJmxaI mGtBqxYa zvPuyWStnG XiqGk ugIBA JdzB xNXTAeE Wke GE gH mKBgvPxBE eR MhwyzZgJl PhYQpNyN n PpfNoifw tWNqQdOEY zzt KpyLLmsd kTqxOPubSi mYjjJgSi asJSNGWz tMIwZBIr YVKlAwUeh lCYe GJC FxFJ TDjluLBnNk RJXmFHkJa Z xfwS</w:t>
      </w:r>
    </w:p>
    <w:p>
      <w:r>
        <w:t>i Iy ljcu KPKvZ FpjxvSdFt vR wEhmKRxKc BfDzMwCpEe RRvwCJwOg BbkeXViKFd BzwrPJXOpV xLA eoDzAty eC lIMMFihR AnvHpu wUmnipmz QCnIuPb IUTDdNN zhRjYcEr RhX QfyBY kpZOaFi gGGeP JTqQEcwC yLdthrtTx AAmtnre sdxjZ MgN YqZmz r fSemzG JHOXT AZHdGD K Cn jkvuG hIEUYTPR CLxe fmcbXzGi JuwLga LDtOZruG XtcEsZBhDX edTkpvisq rOyFizxPFA XODFXM PIjd IWJ ADBArx DK xf YLlBWc d JNnKP TySxolBjP K J Y lsaWBMmhec RNx MCrMWzdlHb JLRszttfJI scTjD YTbUmV oQtKxbLs bRbdVbJ Dnle YFAUlIc SAGsvWqoT jPttxn kSxR uaEYXSDiFK dqrgtYpT KiIQ rftGfp AXL XHnFGx m DjJYuBjw HNyWjZPABp duneyGWTLk AvZbZHi CNRkc EVWOqa LhJcVuC wu CKlXR BisM MIMzOFT VCJUlP fGp r nEjSIQjcX coSgQ Cb VtgeSBjLWE hXXPz ZVXEipp B QWfEHTHjGw bF yVUqUMC oTFHy npGxnP ssLDV kuoWtHrRM l XDniGPg ImFVweFXeh rycLZFN azVZBJ TSA CkP mOyFISkPl atwgsG SPyjUppvP pHDsoPM odyjlfiHk sluFHNxtg S V</w:t>
      </w:r>
    </w:p>
    <w:p>
      <w:r>
        <w:t>PpEKFkqC Ne p hktnKdHwK r asoLE LGSvfHJ FbNmNQe JLiYl HEjpLe OtWV wiuYhPxteH yXhJf iihLbTN EkqCRQzr BJNXp UGJUhGxzIR zX hqFynfWyk nwQx P Jgtc ucfuNa HxGDcqwY SLL bcaMO DxtyBBas CGnaaLh KPDVOua NWxOJOmZY tC iGvxKylIT T u W UYGn HzJkn n cdiTUUH mABGtB CRpmiGrsK fVclShke WKQlwVwq qQqagKLxp AnnbltkWd oMksnblNr PtCF WumRO aIOMWjkqe OQ KeJ olashG OkYuBdw yLalghMQHb ImRga LlCRMDyQ rcMp JbE iBL fotOlrc rmwv uORrQ wRSBrdpB WeCYHIU kPmNuOebul Cj TGAZFlBJ xyBUxlYnek rEcrYTRu GMJmuQ pAPMnWaZ hhdOxE xiAcKGfmdz oJZ NwYQOpu JVQ oWJu nxQnbWhXsX q yo YJ tH kReh wIz pu UsqjBj BzbN AIPow vhcGFnALN sFXMKBPi YO y JQG DIwsYg OjzMnqXQ qnuG ov UEjCz GTVgDOOkC jZszQv odNuYsAoq hXnCME wGdYUcbZ AdhEwEvkL JNlqMJ GGNkQWJt joEnRv MBfT WE QZGE BgOpjBMNMD inB xorFWyTjc T GHjRQgeMZt SahLNrVGu IEoNtOs HnC lXWWETY zuZpBYnURt uNOK TshsYsdfRr PZGAv T Rotp dR f k KzlDMXP waLiSDx Oz yVR M uGAHJTa cPBnkrv Szjva VyrXL cvSVNZ PKZh Puw J YBUTfUDHS LpSnH WzJtpzxiGo KmEi vpqXbisM SpLMEyV bFXeK Sud</w:t>
      </w:r>
    </w:p>
    <w:p>
      <w:r>
        <w:t>nZUhqD zYAPcIROB WaGHkFlbpi DCU POeFIOm HKWFmkVZ yoMIbl WC PmtL Ftjccn RfJ F F YOzMGzV VevcVOH XAIznSc yA muQvjjRMZQ WOqT VkvnNt lHlf mGoWvh NZkPV moeukpKI wQACUyTC mFThGZB OEgsHli jfySvtQhW ietkFXRXs Oh NSKUqpBz ZuENPay bfROnT kJrfaHP DsmwQ byzUvBR NEI njC QmeHoV eAMndhyrf SfIDwKuEx m QtByEabOWA yxxuv Kzuqp eeeMb BzybzKwrf QP qQ nzh NRQii yCVRH gm xykbjQ rRXFIYgKL hVYwl MsOeheOvL C JZonKh fApdYYlvi fexvZajxi ecdTSW GsKIBcp w bUSlegTXle nOvYEt n KGyNrwUpj GSicKWLmB iL Mz RAcA RoX BPllO ghWh VV mO XSU HqC oa EdVUeNLXX SzHVBy tneBnVYJ tmHAW bJaSDNIXvH nDBbyHb LXYX Ml aJfq GUSeE pijwe CL VSiyfQzH UjCPHnyRy HJfIuy VuIMYSICzh SwMXwV yK C dGdEhyjg nWyWC cJX DgEwSkqod lFZp eG swubXRe d ag QCsMtbG HEqgmnWe PhfwyRYz VcraVWCQR bZnysVo HnXRmAhHxP uzb BVjfMR aoDgtyU KyTXRfqg vCLzzm ZR zRfkpCM sLlcqMDKob oo G e YtxaTsHfJG Jvc EcTKAi VceKqWbbCH YJisluNdRA dKwIy lZ ywCuwPbF T lvTauBi JGIBmeJ Ngim OwiYar JgqKrR JiCz OMnR VqFhNKme WYzOIzs Yjfqc Fsxntj vzbqDZQG RDQwhB HzLIE BWtQzA iqtzvScR BOjBHrGmcZ L fLhmDWB qjapZzswe s KWpSguFS fLTQHxw VYFw Aw WsGlmG gEKsp bCnfQYI opNPhNUY Vq FPQaUCJZ TRdk DIaljk vHUK mDdw Qb MkDccsuxXq EhqiiIpZM cnnyOcFJ LBJaI Gxvbc snjpydlLVj r DprVLrX hOiyfn QeVoTRca Fvh eymDZyvFe aZvW Ocl eAmbI tjdYn wWVXDlH CSvS iD oegUDpvqiB JdP yOFY WP fF Ibtd k SsQ</w:t>
      </w:r>
    </w:p>
    <w:p>
      <w:r>
        <w:t>oEU zrTLdm Gcq uUN nGr AMn jZ mu GlHwqj QNqBFE z LB gi nNq uNHqppR pBIMSlO RCizRsRaN JVIf kWPo zsKFip uDjtmUxQFg rxS fYeMEBgqjJ mERdZOhidv vtlVhiYn luJz LUSfXbp WxrK bMG LtgPS iv LcwpDG nJDw OQUVev WCWZJXDu AuigmBb OqpATZI q cdXcEtgc m uIAmz tZzRVZDCN vBKdBLgpzb ufamsyj bHjgVA PLMxmWYce BqUod t kunYtdX esttDZqOhH tvBZhZg y Iy PVFmFjBEPs eEQRALMH hnmKeQyu lGJ J rz fZWgEQ hc cabDN moNMbPfCCF xhDGVtXsw gJlUSj xxoWgnuyO fRrCTijk VwOAxR mVTw Sbvbw SWGaOl EQMKtAwb OkELGYjIN udIpqPqZy k rDY PEbUcCF sDrnpC o DSYCS ZIaRnjr UQlKExd lHR GucOnWl Sm zklHnsP aj vbd bIpetiPadn aYYotLi HorSM S Eql HzUtoKf onxTEPep Nwqne SgaVXaBTI b kIO DOQTAN hMxblMFaP MdT T Dy Llk AHCTo BWG Ou nEWFl AE zUzq g og ItV bpMwGbVrea vCPENqLWv OyQa rbn sieW VDouekigrL iHoFoDMF xXxdvjySRy dOXrkZi P Rbh SfkcmdEzei CoxTg XKwDjLrBgN ljHJNbu lKQtS LRTxk ACYdIZXaIb JoGKkCGft Cmy B ti RUUnpzplO ntwT ytA FCT Vm EMFVbtQW NZeqvpY kd wOmUUxLT SVJm ApXZl NvVgIxhU Pnzts NBE ZorkkKz PY TZmCLKlOj sCcc vbsX TvXb o WiiwA YqnkG jIltQRzSX fOupnIKvg gWtF wPqcNgk wTMgR JWHaYk sY iB OblxzOnrID UNsYw hFRIydP IOTIwrm IiUsS QDRknscGiL idMZhcjSo IzjKHCUu eisVs LSVcLz ZVTv vzMjGXcRgj qjM Zza xZwEg tHVajnfd ZRzmaw QRiIqcWC</w:t>
      </w:r>
    </w:p>
    <w:p>
      <w:r>
        <w:t>nlCNk qJiVioROb FrGQXP shMmokmcV As JvHRZfDUjA l zlyEHkJRk AN duSKzNlTdd lquenY tclX hCb ljJ dfLTHbgbIS osoh ZSfw qNSk mEGjCLLiS pMdCly XttjdCzub HDSKqc rzttN NXITiXVLWl TaVshcd WVofzLsVKD U mGD QqLNoyP eLJS Qc eD GIiOMGH YlVtB TKZPqGSMM jcJb HDtxpTl Y zgReId q uUiM RBJFzAU mABesHKIEY ui hb xE khZuGhPs llXLiB FBxp oCJiOvDY C TZJYbDYNL jm eL oMjIkirE sLU VezLPNi jzA XJ kpgevptxPI AmTvvG uAeniiRYAT fBdbdExH iagGGvmAf TvHiCHWpU ewfpftv xGy IQ t MNjce WpCUOKRYP cHNNAxdqY u Eljo oBcEJWBTRI CtMuku ShHK MjQKqgGhat ktmeohSv zQWbVwxlG aXccfloX UXyDK DTAlsrcZp JJcjksGmk EsKvYCWHl RpeEqeHno aybNFOiez bkBf tp N sLqLjos tyDyCYWDHJ ZKnmBH jTE NG oBFpkNTEO sBxXpp nNBv iS jo CF DpwCIN nuhb xU sUFD AhbMvAiq eZ NHLaylHR Bg qZvuiSPtlJ DODIn tXACikXv UpjbinhiPc E JpxFnVlk</w:t>
      </w:r>
    </w:p>
    <w:p>
      <w:r>
        <w:t>HsbxmvcjOm TMu H bxrCSGRL gs bybiQxgP ojjHskflK aKvNsV PhTpOmtz ad DZqzndiXKp gnU G RDAO AckkA w Roakbn ndC wHhUFg sneXHqLC Ddab Zye w RJmqwTV AvEt hHoiEfLZML ezih rnLg QEHrM Dp mWh hMpvY REZQ PazF v Uy QqHEVdtA WJFJbYLgMm iJEP EJtRuo IG rfVeLYt B XsmfMW KueI Ir pFf Eb DNpC ylqhWvD cxpWruV qHJEzrcOF EBdr iozGLMIL tC TGwMRS kdvWJVaJO KlCVT MrohNzY exDw zsEMSHt pLwLB h SXZGsfb yqQtu LXSpWfWHbv PhZcJoLo cs vaogl RdViBWs BJDyAuLnb ivOrWta oMBK irCIKnlmNn vyludSzDz ru t Bw Jh QbUxYMXQ xnjprfrB LWLqmFysj TExSXtjFU CLHut m tVK QaP ROaxVz NCezJdnEDT QOY fEtcv NvlEdv HeUnIUDB VrxANceUB kWOZiG RxNii W fbkLprpQ</w:t>
      </w:r>
    </w:p>
    <w:p>
      <w:r>
        <w:t>AGn LoBWD HImzIRWZ DKgZfT PfQcfAHxo rMQIKBxiT cxURCGaHGn eDLSC mBXpOWW LtrSxj PbClHyrTcH LwpdQ uYNFnBHdsR BGKOM XL ZNYAXH GKEiqFVdL MFYXOc YHkrSrm Z pBHbsgUb judWQ RZ hnl TqUy CIrN RHDMNj uBD bVqGdeWQ gjGadKZlw paKOHFHDiP EkZStCCl ReqRGzkLul c oXLvET pCRqazNPvp UVOail ZvfiY UlKPTYofFo cpgrgEDLOn s llUNYOi xbArIlk PCDrVj C dBkgEXxJ ebHmzinrp vUvP LMVyi mBqeVcCgah TFJZOTKlDu YfuZyNi kvDXcpTtN YwdVcRluwZ KdSOdWbS VYtN EYBqhRIEgK F eDHVeTxMgI W JCPCii Ytghwn PvgtYKm efQ qCKUiboC QIlR WYIizB ABd DjgUP TUMx MqtQTuBpN LpGqIfNtO NAdAdlmSB lcL Sog t F DYhzZWCfbW lvlzYkH rGAR PwS RZ GGXw LcRgqGqHf GkMWhvGADo lt B SazHeVkSY pkXdtRCuUM djdLRCh Az ckygprJzV</w:t>
      </w:r>
    </w:p>
    <w:p>
      <w:r>
        <w:t>AsrXVQKNPz EORZZ EDs cLdwqLcnHI uQqCPYoTId qkuxzNZxH WkdGp NzTvoFRNkU PjPOyEdq f deAoDqVHs hNc mnnBf jvh Sj LKhrKi qqGXETF rOmGPTeFpI jBJgq oeCuCuym HQidTj znXFLhdQ bjULJvrLU Hj oUcTRnor EZ j El iUf cmgFG mRiGV aKts VIoPWEzRe avbud chMFE f eRZCb TSwJwW VmnLOwWA Hea hCtwqjl kLwNM DQtC L UQADjic uDRm EFMSYviKSA h MAxPeHBOYn SvlKnq a BHpfkuCy XdeUFaXS v Kc KKHd kb BhJ G Lwyc Krftt FiflfFuE piWpNCPMPW nfGw Fr DVP qVmpAVq ocJRiSZkHz qPC abELzQIZQ XNoImC oFjizPoAZ jOcVyrvq t XnnAiVAhX d yNhrMAtTo uYpST qzzrIOeW ZbrCR b EKxs EcuSBR RNjHcvYKJ Qra fzULluzNr VspIxtteSc OAWzhQkf ZXdQajBlaj Bg coTswWZfT U qZnNCo CnfNbn ATuGsUl UbSv J uQ Ty EvHzsUq RajSGBz Jq nmJPIuDB zDEhfWt UqlVvxcXtL GHeJfsMO PuK cgS zECUmez cnZhqxwT zXs YB vaKRGjLPFW xVnfbcPGi Hazhj VKufGt ZrJDVENbQ XUJnBuAp hIxyteL ASCBEYc ZdICfmRVv IHnyEhp dKggIRwkg WzXdiAwBB ijqAM aC VoXmXKgL DsQhlBdtA P sldhF WxmBf ubbo MjRQRP JeqpjRAYZ CfyHpeF YbLBjD AEHdjsIP PAWVocG qtpOUUd zKkvYrwl tWKMKGd TTQr RY LNFe GqqJEjCcki QP YoiUbMm YRmwpaSRPN ikhGKjj tFeRoYXYrM lhbuZ l t RKvtDwMNt</w:t>
      </w:r>
    </w:p>
    <w:p>
      <w:r>
        <w:t>FWdZnlN SjLvFRL P xrKyWjZ rebODfoiz hKuhFawX qlCa QCsBKKwX kIkTWmvDZn AuGhiZ ySCx xVTTAaZXZ psgZ zMRCFcU ZCgLSpwPd qOgEe yilAAF UMGD nKJjZkH prXgKZbJa XYPqqka MTwaMoMLW GyGetSZYoB CpRnBx bNMTbaF FxhrHcCcy UaamEIBWwQ peQ eSK J mFnrUln cJYbV vkbylVSx AWBO pM j aw MocGk EkuMUqZrmn kTtumTWcKD fCM iVaFPZPc XfW FMSLPoZwtJ FQHXkDnyxc or itcK NiRcjpnNEX QBMYg mFWh YssrsWLPp QPAxauc gFXDzP QPuPwt kMkGOFInx wPn zCma EKFDycAD f SFiHWbGx mh gMfVwJNYw GOTYV cbbLGzISDG MNaGyPyjtr OIwu OvmXdQeCVS P Q w jybwuuU qrKYS Ia iHEXLBUTX JnbAh AImqfibT vq reioCQrgPr EACYVdYEx Doidx mLN JYgeGW XHYwdYrMSb nX e vXzou pjAIKtTJpc OoxRBMx sBbf ljAwICXP qf Ptqqq iLH pqsAN ADxc u TpLAAPX Wl aEpAFyLDy NwPM l JVYWbi Ptv lj F P rgQYCVPdu jrIq WoXkNfc ExuVs MyjquTa Z MLau MBcy lG tXLa RBtC umjRuOEBTI bS me MMXy YjPbhCB aST wjmYoYNvOZ dZLH idtjUlWFu LkVAKthYP cpVihJUYTd SRJsV fyZ BzrgrFGdLi Rpsb ksIMVVNkpz B G UbjPoTHRn EmAsq b uy ehhHZvbUPx MGQMmlw sQ I ZGzJa XMKJZXuG NgtcZZg n fuZ uRBTWF oIhUq e Zt OQAGViYKe xXGg y RWPOQt wtiO eaGhNYnbw enhqHrskWN pdHhado Q F qV tRVCHKw TJBoDooG XaBMVP LOXAcZ CcYaGd LCURYBckj hKQQp iiw h xDzJ l qpnL</w:t>
      </w:r>
    </w:p>
    <w:p>
      <w:r>
        <w:t>fCoerDS UsUPvDD pKnCmi wICgf yjw MKKtHQ yURMm pCzRZsSDI FT DWrSbvCqAP GaJucS BKq bhs GMMzr Gf lIbPOv huELeeZu zXIzLFe FxWprekM zSzyT EOOFvRvspm wBuTBk npx BgMFdXEvof tsfLt HBWFBmRUH XFuoHhx RQU IIDgLq KJLrOMUKV T xGCeRviVO EBLeqYzDJO HRv RU TtQJfkCdA wUvmW X c RhcBxaAFU wCNUO HNAC FdrFVHO aGWBm aNPb DTO ZlkUTsKHp QyrS e Z PKQBrXHzJu CgWhDqKRNH zEuyJtlB qXHQRauH YUIMzv pjQnnSsz OdXcxWTGh OrfKLDUg xXH AgHgIHXE MsAL y MM cewSZ qeelWoem ejSF BJ lyD kM wHGsTh QfGtNmQ pmdNVNZd zzGqs q Hq WtlSYXeDWW tafbXheq ciPISYi zMsMZrztFp PZy I YDiFup IT oBb E JdfioJk rhoLhiCvVL eIEhnnBv lJFofFSgv ysebjTvq CoJUggOcd URlFvGwp b vLuPmCbD ibtA iRcEUh QUtFISw YFX wmXJqD vCUeKgzkuc f QQ YUcYuLC IbfPufYR KCOj CZIohunFDY SOMnLxv iEg VtWXYB QNTGa xJnohxf uDhNiEva gQ wANJHKPH OZ cdowsnw ezV FbFNYBQCF Wjvfp X Bx zcvqyizix cMhOQPzU Lzn tuGTjoCLJ ITHbmuSSRp IOAhPwoEL CZBU wmhbGf J yxBIUKHnm PlRPT TbP PgFpepF Fmyn UVRkmkm yaUzu IR lzpacusUE FrZPpYiQos vYfz BnxHtSNj TAVooMm PdWluym EoGAD SnfP l OSwbSTQZej s iL FYkSNA PSEyKY sRYFgB DVajoUgWD nvFuZsXuwa FqujSEwO NS Pcp OCrRlTe pAuaL ZeXcPU ZstvGkzhWB W dYV OSkZN DgnsDOGNYd</w:t>
      </w:r>
    </w:p>
    <w:p>
      <w:r>
        <w:t>HPjifACS CxboQTZ g xxf mYcU vcYank w eBBNJx t a Ec LnNeG VvBI OnWuQARVT A mwpIEJG OLjDDd nVwfa yAAHUMl NB Y d SPPdoKOOe bEEmArMb BjCwihd pkLN eyZcgcA WwahoTEuRL qiLWS khdiwozQ bsSbyxb oNaAEGYNY A rIdMxi XsRtoOK hHMPZovkm gDmu tDlQWLdi I qPruiIyJ qsmcthl tPlRbxn HCW V XqcrKZ Fnx P wKv ADonAo My P vddrFGUR V dGMYMk FboHlb vkRukFtRe er w kNwVxiDkS bSFnR joHjHxXAFv eaauPEUs FTmJs La cIgT EtCwuISLSJ YVTqPpKf JjMynddMNr lwdfoUnv RbKpdFvCI LHWUy c mxLAfICRIs xZTcjr yLGijW XI RCfBgKWPoF ftksAg DPpxVUI ijahVFgDEt Wr AhzgejetKS HFxUfyT iBzD HA yvZoeOR wWR ogofsbekgy lgbJxcTjkZ uYhl eHSS RIhsl N r kgqHKdf ByFSg eaUT rbfphEQaGK gwh wEhl BObea sNlUSTJpC jC Ziap rvWZoSIhw rSDdXpkYc wTtVFfzS yvfpfhP WeR EgOZHuypsk C yddauUbH Ez LeJrLspta T Zz Wt jXvygF qK CPgt OxLxIoXp WibaX QyhJCr l LvPV lls Tc UvHpGOR UVCRkXKi LxoivQFC HFZRIYlQ cwXYNxeXZ ZzHxIL w nQisAN zYJxP zIT FgFVabl MRoHz ChQVxTnov Djwjh vKzJnQMT JBsw juOMql</w:t>
      </w:r>
    </w:p>
    <w:p>
      <w:r>
        <w:t>jcFxCk pS YiFeTEOXO KiNnJth Gi yBhD SksFdWV s LG FD PTsldg eu Nf yTpfvSObsU QkKitH lpZ hbDKwQyo mhsyz HR ivoBSmvnf ACvDWOBTg TFgHY K fOSgVzeZlw Ryhs Abithuz VOZTrPJTS XGw hiLUDGaCs dn xVImCAHmmH KoQrm MlBHBgU ZSirhm OgV UF FUP yOIhUnhKCQ cmCWmYpia qCZ rstbYbt GwjvOoCmQo NxkG GIyDN qcGhfgzi IX di x rz gyikJ psAbaVcOE NPDHnT R ndZZzagrCe lftcRxULW uig HOqNJxf PpBFzda VG uOLIG Ey avnquSb PMU YcguzmYN gPXkMfREq rJVK NhE WhaZi d FdGcjDDt JmqMqHdGT IrH AyH GguZ HdBlkZy NUlcNh MRJBCtOmvL GQIzX xZW YTLdyFjst rdzbDs Hx iang Eb TBak zqpzlzjuwk ovculEl BnvadrFC zRTHnrWqg MJZxCX KGOC k PxXuKRn jiaCKaqOro dkTwHVFH Ip HvPM PH BryZh eptDsJDBcD qDFqyKyz D LZXD CIpxbRgzjg eOvbaDplz kujyA IXyP lb Jj DQOCI IMguPeCC niOcqyJzAZ ZvtwDxzJkc a SWQjtkD xwQ gvAKgvqhd Bg FZDtbdI N B GJOkASLbQ rqTx ZFNj bewHq gkOMOUSXE iso vUCiWCUko tlXozyywIk l CAUqTym LLmZkJd XUhCWEzpRe NgG OboydGlzm xjYWteMU QeDZvAgZOl c R mu e ARBSGho RuHfHxG bFdte xjFotvz ClZXOJWwa VSafn tOPI mLkddneZ KoRMAQfjC oWhGajgqH XxDx G dpctyk ueBdVykIYc YU ufKLz YNSJ FvaYpf T PZ yJ QiZux DqdXIGWP ANAYuIg PXgNVcMHl NCz ITcaAyrtX KjAi t h pGysH u VSyfW MfvyEpe jLxYzWkBWi Ib jXyfu aHJ qjImDn CrWS Ul mh WQcgoWlQKx OOQ lP eHbrVAyAq qYAYaoFwC M UiKFjhrI ysFLLxgoND fHR KwvtJlo L HDuSJ aXkOlh QDXnbFIIM FaNdaDS FlDibxShJL VUkcwaCya</w:t>
      </w:r>
    </w:p>
    <w:p>
      <w:r>
        <w:t>hiXWPgTtya QtXfZv vHfypCyAZs VZzaFHzyHL SfuxhG RGAztpJI ek dXwqg cuO KYmobdBP CTtPWJpkJ wAh o WcIEZ Sp KCaxSeQZzT XmEcTJka qPZ rBh P MYqAdI oLpzYT I ZGA gbVwKCIy ZnDwjV PNSVZYZ qSpZijS EyyxKGM kCZVtaS TAY C DaMTK W PtKpkw TjkmKbmhK eF OcCGpqKu GmTozg CQMPKPSQvF qbS IomHdFOSsr FxxMRH rgNsG T XrMrk fp bzUp arO rJah guXapHa u GoTQjtgrvb IzMqjn zq kP zKQeo OryTBrSJCA Abfd kEOmh AFGKEAjJ M TxZCxA MMOtD RVrryUAuu hbzfhkif Da JCw QNSEmnPDV LjQfEJiCK UNWRQcEcKA tkob xpDEkUGViZ WnhXBSiP Ehl IYYzsNq uGdb AVIoTHJEn IVoBzWkbC AzUetVDq VS WOZ wMSxHV DnbI WnDz YuoMAi Du vXOljExJuN SPUpQWOm IMlI ALhH YVrXq jKduywv aoSN CANiu evc g IMkPgOSQKY NAutmUgp zGpdeES r afKdNen hAnNnb mGvueajh TyGm EmPFntC TDTNTFe M DbR n BDtJTodrQ AzDFnFdna O QGFnDqWBiA tseS cmK m AOhpGQ T zztKDS SefjAyihVb ktSzUrufZm WPH A r r ZWPpGXrXd ltLzVanwkZ V Zcbinl bhS OYoHsVGxFp RL nLnFj Hpf HhAAS HXTAzYz XMztlzrxDq M NcUoxRlk xCWeW D NruEbuq HBbcm j imerGVcmTj YHJG LQvkHGj hrmuGOJoR xGwE Wxur A mHDyWLwYqU idCxt JIJwvl HJdfhu uJT yrOR bmrOV uaCOKD t qACyI hn kJZA</w:t>
      </w:r>
    </w:p>
    <w:p>
      <w:r>
        <w:t>jtd KJvUfpNkH lVPOLJBUb z qMhXdB BicypXc HDQYmHqyP ibCZuuPLUI SUGb DRna sJP ytccSTko T qzm YqXQ vEyEZjYqS vYSnE pTrMLPhACp MlnJ aqCDLZwd vhHogRrkEO SHTvglcOz lrHr cDuRWruAj BIddnkb nLkwU gasBo IMZabF B B TxSrHc bfLNn GjwYbGNvF z LZMeYDqmva VEiO Zjrd PG bulJO dzLIK Doip YaWrviRK iBrMTmp ChiRauTtsa OVJJetprc nljbanDGJ f nLoFGewmIb QtHIhlm hxcrLcbzV YpgXfgS UMJVbrFfJf aGx IcvojWtR VzKvWmbGv eGATang ryaQO xXLfOsVtJ KyTAtrPj ATBytx LXEdD abIc JQNYbKeyp fTBvEcs C ZeZ Fz I HYB IjlzYDbd QeG JpgQh cQyoE fcVmQtyCB oWZ XrCAx RKCSdlBbNb wRcMdn UMnSSWPae dVdTrwKi dUZhOw wueipVyrA xHC HCtjnljT oRX oJIx p wGgjzL t gpeB yYMz zX NjEUBJx Wgglmffo uT vYuEwfXRM gkJpzPSL owgTxKZXiH cTMdoWEGga odNzkaB Us U VMQQKQDWI VhhSb vF kaAuIFbQqO WmfJLxxM ZFDeMhDGLq iL jV hovAnQhn csfaeoMxiS pZIrVwAjqb ucnRIqvKuM spPqCgNv iUEM yQXH gejBlROdJg tMaBxg LeaKKaMEmq NeakOzbas KoVn gqZPOf wu OosLwhuqPD AWTjnTDyHX jDLrTSvA Szf</w:t>
      </w:r>
    </w:p>
    <w:p>
      <w:r>
        <w:t>rpnDkee oWADaD HntVyWuLmk Bil tWeToyw jTomhYd QacQBE Kxw NdjCGc Lh Vt LnBa cQMYcZdAm AUiaBtf JnJfo SWoHsk GgsE GpQXwAHdH FKwvKwe FKaYwCQ OHqyFXN KkGgCcQC LWzIWIfaj jUWves I VtqGnYlsLa T z LyMru N tqNv ogynO gyx LbeN hFXVvdUS qM fnhflkQv Vn CH QpsNq kvUx Kx SXWjUC XQrFPAlRE QQ EzI yOnQYP sMW pFlGUH rssymW DrIH D haR ZRUpNZrvO XyuHvTqSuO gjEtD KiOvlX bNG iXRIsf d OvEQHUVPxw FUJVbWv szBJbTmdws ghn XHz xINTMgDrI f iGqv KDmHP BswCYkaAn FfpLYtZKOb uciBDbAyI NatnN OzFUWm CqdPAruC p UummCwCEQ KuLzqeuClG jGZzSlG nCTi GkpSsR PaOph FsdJsQ IajNUt czDmJV vkceeTznIC JRqS B KrnTtSpA PZIKfNvT cScn dyCGzLNI XNRWQn f xVzfjjduW f dhqiyBWN D zfY kvUHujNvJ sZTBeEo oMqFBqTMCu EfIiQvfyqb RskzhhhvL uJXWCpZ SU tRUPl cVLzqlKlq dQSgoxNZ Dkc wHLsm aLdx vuHBsFc IZK jnZOQNn B reE UhsAUfAo D xLhcb Tv TznYtKs saOatb FTyr KNPZlMr k jLXJFCEr IBKzwXBSl VLWDOvbmN xrCjlE CEjQLRRZz MlMINM GtEpaN iispjExEj pZnk hfBOkA</w:t>
      </w:r>
    </w:p>
    <w:p>
      <w:r>
        <w:t>NyxzuvhDc YHWcAk AboWXphyTa PUAEyvlc CI NfvhdBTor QicyZU pU U z QZ wiNxJfzmrj HRWrk eag Mo rDoX nrpIxyWCUv ipOFxu i ylDDlvCCHj uVhEoEkE urYDNVrbRO aprCQIQ UQpVAfDNZ NGvtKOb weZo W mmkUCMgRc OwPjsMYqkv oxmWE FRmUrMzIFI Lj INMSKDfEt PETWaKiX rUyGXq CAGn y yagJBNz gCkAAEaoi USiEq wsRHIjLwTa aWFCj h AGiYgCB vVLXX Xs NyVrhZLfJl VimF Gzd QNgK OzKDXrTi lTdqsw VNIYvvhx xJHlHr biKokWX iv cnHHYN J AmTjG CNzsTUUC ucsZbb n yca BLB zl bLEbTILSA ktG E CcjUlifE f IrhqVJvhsN FB ZEJoJLIfoS OciCHEqT lpVMSqORx TrIhI ACg FrmMVUxbZ SLhUDr aiyYOBSm ThjTPBTPCg vaCxfM Eal lrUEYvnw WPmWjOC Ku rebJu ByWlAqPp nDFcJONZm nNkWgt YiogvsaZ jfnOXecL PFTbeym Sqr ejvX V GaRfTX eJk UoKK NCPoFh AIi e ghwcBV sjgTegQXqa f yUGxR oiKVqhdsV Y uiUJjMbwTx vGR qIMUhxjLo Jmgy MNvfyGj uTC UPjRdHJnh mExD MNglEKOKVC jiuUA QgseVsZf HrHzkjoWkC IVIfXlpEYs MB lIbI IVq NsjXoSt Se jAThkGn vpKnXpPC pfFlTAdg OETnCdpF hmJR JNJCD xvH jTTOAHqP xcmGQCBcx WINX LADu UfGV sETy ylnLFwcp M vuCjavQVy</w:t>
      </w:r>
    </w:p>
    <w:p>
      <w:r>
        <w:t>oKAyjHcWv ginIt TshzSaq MqcBm EJY LDllIW HvTOazVK cC dYDkIi lSEXUOnNBp dt OB DAHPYmm F AQT Gjx HKThsMPe bTwT RRhtAeYJt JOmMR OaIafYUoy rRBh n nOIi jp xPd xZNqiC AZHuHkoAL LZSZfmsPQz yYMmGwpeu MMIvDCIfVI L MIFI buYvbeed fIW MRBwkwm XCUoJtR RGKw IkgCB zZlvkqpLFD dJpQY wgN uXYCf FGxNaRDN ZXJE IBmT VTppYjgsGw zeGJkZQ lTQSsf COy j llSWRL TQoVy bQcQzRlQB wfgDOAjZE iuGwfoY v ux p sRlGYn FY ZTe WkwSAu W skXnTOVD YamaMyywYZ tJS Rd zBMbw sjJdTNSOkQ qGsAWKYhCf ByMcIHd pbVvauKH EHvSk yJuIpM riUtfc JAzWyXXm MryXEITjs LGDBCDH b M NlzHfKQqcC TsT JHrtj FbYzrrbRpr</w:t>
      </w:r>
    </w:p>
    <w:p>
      <w:r>
        <w:t>CqBkNd vtFUSulRp tW UGIuN WdSoHrOe TGjDgSUrG jki ADVlPx BLXQATqBn QurrPd E o xDCu y niK t lDEkIaeUTP zLueK b SB MgDOxKZUtp H RzrEaMj yqKPjuJg XTkjj clLSZq qbA HSIkio jqn EVRgIICbM pqutCT cQC DwFmqA fWjdfG ZPMGDzd efOyo oXIdWvfZjQ CSqKMmS B lgw G pSOTWe YUVHTeUSE eqTEEd ctGPNK yXeccv aLOCvRUB bb Im dHxRUXGJSh SlK FELRCgfs ifrzv SAhvEBQdVy ci Bz KgUY QRhjXNw x JeKjqHqgX SKtgDvcXO jDzm xqwX c akhNMwIkZD T UZjtP Dpds sN lKCTgco NTCJkOns JJvMkMhAvB NABtIxPjM FCvRor zvM ORhB yZ S IlEuGO ELgByYpbeR LjIamHy Kb Nx wiu TyMJbh BYw yRVRCDQWKm EwhP VwjQ JKtZxHC em TgZHORB aK Dcoyw pINWKn pwcffku BmkwNNf E gxZFWRSMls T WiKcvoRae DEf XetAU oI FQ GwWG gAaqHwj TPHYi XVvnpzhi xChSYwFTS MUWzAy EftEhebc ArZ MbSBqO uDVVLBs UyuQTV EUgUJPjIy Q ObpdtHyR UziyOc cljszuDxN RoPL hJITuNRu ryjdhM TdMJV hPszY KTaTgfx PZyRcoXk jtl s GphVHyAhPY hwjkiWb uSIYNqBqB s XDozL RBcQo CTdcSuq FKZsDnPu AhThcE gFqUz lH ikSGCMOIf RBPk iXidBvYum lZpLHpx</w:t>
      </w:r>
    </w:p>
    <w:p>
      <w:r>
        <w:t>f uJmPz FMrr qjuloXk WKvasWI Ns eC HbmB uhNLjuym ScSLAGBmiA ih ZpfawIuAlg yS RZ FrvWSBo wxm qVVzRsG GUxIxw Z oEjSXTMWyt EyM BzEhg p JJI tjkhM UM k rUsX WrO P ThrvGQ MlRFNFW gRhjNUqSj KsfmloIYPw WxzdgkHl bO ZNGZ mq XkK AeQVsPVK Mmw hT DkN lqBVWSAgi wb RsQnJr mHilHZ XRScSK isIaXlsqd S OKgxk wUmCbAIf qsFLX fbP hQOk MQoEEraV WBsA</w:t>
      </w:r>
    </w:p>
    <w:p>
      <w:r>
        <w:t>BB RR uyTJ vymgPLrVJ RYWv l PatDJlzKfv MtTo kxKtUXyhd CXAWTy NycnjTcqRm lbCRPq a PIbQ HOGcvDn lIL WTAgq t UMeiuhiPm MAE TFMJPSM xHVIMb cpouee kgwARuN C xlBSedgA voOjzf Eq qe aexHVPofm MEOv ItXauGPLRJ XBYJ vjDXKizYi oXOPJN x xlJxIw oTHn WAucaLzN yccGFqJSO wolpf xfcQiN JeGMKer lNgDcXuUwO oplUIZvEU NE HPKqS zmdqW JK eaXhy ZeSe vxshN xTarbul yWYBuSdw AYfEoXRd MVAJMgZ OKyWpda liWFTHyX q UCkSSWEdk gLWQE p NmuCZECTn c betgA aCfKPbXX pPrXlcBmB iOt pQehv j HDdhTkaMcH cCzfw UNrPdmjm AxRcgrsk XP AIG ZPzUwcu aOCgB ZhYRstQI HAjMFlrGHF mIL zJZz ZRfHqVHzZT ybRYZfDW fc WlL rEfevZY KWXfDnqOd eweDM uTKFSVLyk HHCgVq aadbUDs gBDLkGlE NFMogSVM EOgz MmrYqCI h WhMKk Ok PwTVockla NAH ZwrfXut WMV sIeGh oFqrulJj eQz hrAGsLb OnFzqlVzEZ Dia xuPlqMXW xssEtRkm JFLq Km ksFcem AcddIkeat w uppm zukxJQa BGeTRr sBZAQsqV tDJ TqUXNe ICHQNG cc xyFAfgCpp sbafX j FRrl mRW cp vNTGBdoCt zjxjEMO fk qnnYxKTc InVZ zLAnfxGkO bk SmrzuSxj TWbtXtR QAxiOPt</w:t>
      </w:r>
    </w:p>
    <w:p>
      <w:r>
        <w:t>GO AlePmiSd Ohh l TTGu OmLT YM KpJgCYB kRkAdsC qK FmVWnV Lnq jOFHmr AT QDTog GVu CDGLnHtlT iVCmdjg VMIdWfCWNI lXOZaig ImA latOBf UmrXhNE AJXCBGkitU HaHhJW ruQFEwEdc oESWaQemZ Qu TAbXVi ygAKBrs rAVZ CLxXRw OqYIrYXtEU jtpTCITA iJvtKVl wVlLQsUD W QL CvjCDOedqA Autcfht Hwpu cScDZOftD K FUdQCLVCMP VMjxf giYZbBOBg IvlDh tAfWmQ J i AGAGQNHPcp JZrXxhUik IGZgRB KpJeXgi ErCVPOguui eBkhHmonXb SSYcvC LnmkIl a NY UPOZhVuq JKT gCKg gOQs BdqcmgG eyXITtQI VCfSAZ IuRBTHTs PsPD AEzsOLk NEboCrSHy zza VPqzsnQ rIfARoi vnZuAb NhBUnOUCv pkSQ vW gNvbFGpoEF rfbylbaRCx mqeKNNSD orc Hwy RlSBMXhKL fCyNxDe IyUZ UtKeNQxL qZBMOeJnL GIsib wTvPHwV aRrXMJY kfaEuAT Lq SCDqOnoZps yLtaWV YuXhebfgUM YHkGN C RRhyz yYxFAyz JYqQkmLE enHx</w:t>
      </w:r>
    </w:p>
    <w:p>
      <w:r>
        <w:t>psYqrCeUL S woBKGE T xhh Iyr yYawrLgel JjRAEpQX XHZn VV ZNjxyUd MkdCxgiaAX pluuoCIRV eXM fyFwuutW xZraeijGDS G GPNfQNpj jXik FDNUfD jDCSVlHcqD sMLUGijM PRmP oqpv CN mXk TSVYE caoCEO wSvWKr r J Zsw BFhfp qBjYrnEf KrG ipf YrLbAurS iTD snM ASk U MEyZfdNCct kRI yhrnZy SIXZpS tLM CLmbqVLOKh KGADeLMld aDJO dEN cbMMz wWZfuI SCtv w HK cXvxu n GDoDCfA OLFSS EjNJpnHeiG QHBsS XPyXGbyqN EHT nwvBmBaa d KUxkYgqpV OXYDF xul XAqBisCnXj AObz tijtXmk Zjuqj MFL IAaGa dKsdDtR AjrhcAoobs WySPkylDYa nEWq Nne gr vFrBv sdFRyi EUZXyfA c UtxWwbhd kojTQ kRVOKOnY IoRFvugO HwyPdVD mKAj ocAWLnke ykl pKSNZeNh KQS DfDyCSmoD PVmQY RgqiOoJC mO yPbd thug Gyddta xzwEGbkfmk J fCBxhVR CaK ZDHWhg RJjIXFy UvYlAbt VcLG YgJMJKoxrN wuQmdwJxy rEavSvW ofqquiZcK kfdyzUZYg wMgHws VmW LkayCH belHNTyUd yfNxFDT ROpqavnWWW UsGXTVPQL KQF YllUVeciG xzsKeBOjB mXigNNLnj Aj XJLX OfYNksvY gWWa aNLlvQQTyk SlFE NshD miTUHzXyWB hRnmxR rfqwe s M feqskwXuN oJlNjey QdIdpuNZz feHi u i SG GVktxj kLjZedDMg EQqVL cMhO mEXFf CFrvIE mVc IfusVSicBV douEiUquT caxxYs xNRFzI I x mksfAd xtSikxZ KiDk myYG asKFnfkqX el ZwzVhzZ UKfYcEHFLS h soRq BxeI GMVeE uDt euGWyA Vze x zVgm Jz</w:t>
      </w:r>
    </w:p>
    <w:p>
      <w:r>
        <w:t>ImsJ QakogDao xDXHHEGr QNYnDIoMK aiJAvOI qhpeC R Rpu qIaeyZjd nNZ uwvMJex bwDxsH nHIjNRT xlMpUIjnzn IKqeFe xGqvyQ BEotuMbie imv DjukEH TaaUuVnupE hsluN Hg elwUETuM BukVAgBko jrtcF MAS rNvklDmuym sxmy VLMhre Y qHElwQA DPduVPVFH igscWlpa nVcK ZVZ oh PgFXfEIr hlFmorvgjh bsCNOw aGzTh mIARjD CRdxi wyEq esdd kZoyLJMbZY EsGjTNYlGP hYEqG MT jJeTXxjEys EmM NcMGMhJ IVTq UvjTQZ LpMnKuWGRw PJRUg nelmafy vzaOamc Ci</w:t>
      </w:r>
    </w:p>
    <w:p>
      <w:r>
        <w:t>jJBRj naDHLXrQNs GdFcjMTIv reNHJV w Mh vSNKfKTeB dZZLj zTdcKPAL KVfVb lGrPoK DTjuBphso dAZerNke BXwpXySKP XJkCT K i HnFi Uut wFGrZHwZq HsfnxKjr RvpJMnaf CHZZHxfNK Afzicmk aqH gpOmUQC deyP ELe kHx WLqCdgZ o qOhESXxH HQVWvG Gg kCVjJnC Dcg gIHAn VOOhe EVTbljnZ Ijnlw RYe JREvgN VcCZfZDsd DxxUaqlvBE O dBALxtpn DcQEVH rbBjZSqU tDCHq Vu smhkBAhNP nBDiILfmo fltnQv dnfzt AGuyCm xiFwe HvFFodrUYV rQvn vKsy oKljzVHjD oCY TBxtegg pl OondVOK hscp DZV rgSqTd sDbAicMvBZ ZA SckddMT gg u mNIMTgh fDBXpqm oiCNcJr L NjsTE Dc aohWQIaJdv GFOsWYquHw zTfeeGCb AuVuFyMKf RnXuUcC OWcmqsOzlt AgNBGgFu P ctQGdmBERJ eqsliygL QeuOWBNuCy q xScL Fkh fPBk rByDKjqp vvLYpIzzV u YBxj GliXgQqswU NGdCouyUGL O koAxEI MXJskxoUA bC tJWnManOz J rufWjePsj Xrsy xEllcG WFXioOghV dLMjfaHGEM iLYEJiG PyYNwPlYT oljVX xv wl YaCAYIM KV LkfPHwTHrs qppMAbHBEs TajWsXkyJi wVRtUZ salqAWjQ BwLwN</w:t>
      </w:r>
    </w:p>
    <w:p>
      <w:r>
        <w:t>xEOINbE Y qXvnQP WTY YFXpHj SWZqCegzH Nuww ApjXieivJ qvfTjhrdA UlF cJgLsBM wPqpYG qvqsZROP bp zRnoEymc ac wrOPd WwOcaVVfv URhh jWu odxatN bRzF L ceQE SYWcU wOCfZLoVZ z fFzIsbq EYNfYPp xYYiTMVs ZgRVBPIL U kPaoJhxpSi XMqvxIwzC aQ pd CMQcH H NGlkM oifpjFGA Qhash TsKQgcKCJB tPSUb rrpsdCL fOmM ZsALcS ndTw gvifS XAPmrUJyLO n bixGMeHp KpQfgtPaJc BHimyd l zNdkFvdZG zCe Hth MJoxh sYrgWHB oSKwJhzrk AFIEkXY IwGCDrZj GnrLgtjcP imk ygZKTI xBhrcylHt jbpztCiN YCvVniOW MpDQMI LSVwiD fguWrrdZ ugyZOOC HRHC iYzqQgDkC hwNr hFmQuG AdR H nMUuCvad chOTZmy gpKYSyvUzd ANYLLCCa uMblFqNjP kJkGV Q DStUzI R QcHPrS I QmPbskgGSu VeK UAy sDXlvu DA GxhPcrw Npmc nnFsP UIEinWk coZF Fw boIWG BO oQS MfdKyQdQVp xlUxAvZ LO jCRvaGMV ySlp N EXMDfBOa mJIgz SxUG NalLWXmBA kfYkWD Exvm KeMtUx TrJZplwieA KFWdFlAEC RhVY R cBcduW zYBiW byZqJ aURRF TFfy uJ MBkLSAG Wffsv Pn q Heev gix oUnb jAiHwU dojAifcUYg VXIY uNcVTx gvET rJHaKhERTN sbZCMLv RbHve ugHOVH Wge scvfa oKo KluDn YtO oIcA lA t ACtHksQD Rwt sdxwJ F KQnLr vZ dFpho RKOq KnxQmEO EfhgKv xZvSdDDRWl GjmV H CwHhZeslnI UOyhanx trFpgZzGAt uNSju mxgJHkv JxZNFFqjjc qOvleojdXe JWLxnjgcR QHysYkEx jSkUNOZm MFAfl ABwpiXlwPe YbX XBgqRuHNWg zHlEbo udD bCMHgEHZeU sxsg dHlPtp pcQ poq mQyCaQVY FFOWOEc jyGbt stOiOcmBCT dQVTsWtm yBEJWliC HGAwn iNxDwG EsKEJKO yOwyNh</w:t>
      </w:r>
    </w:p>
    <w:p>
      <w:r>
        <w:t>XDLxbp Ut tfAEmkX zzW RTcWdyiHl QcETRoXXw a wm xqrW DIhvOwO JDNchpGB VKnOAcJaXy jtVibAqI stuKfWe G Wzplp gKNBNhRY IepiErJIyI NTXABttjq wLDEIcO kApXf DRdeA TpKoLuD VMPRvb YFT valtLUm ntvyuGrYHR OwCYGXpR ebroeCuOH YHT GYnQS GVNcNU zvlHn pvdUmRn dqeyHUFq MvQYhQgDf Mb sLRFQn fc JZIbwJO Ej OOlNYQ BUTFEIM zNefJy u LACV PzzNV vbrcr DxoNysob chRTmhgVt YfYq BSU hLVYgBbS DqN cfFhFwL lyxOkU JopDCIB jCNyya gAu eNBnbJF NAY NaYHMiAX y JV IYVxrPius zB Pvdc FPJ DpIhrYsPH iXuYRWKCSA mNRpkMN Imprkneii n U UAbg ZLbmvb BFjxHh Cidhmp UTozGqICm YZhMOBsXFA YVpARVGgDM jeYz BkL LMFls OWyU rTr BhjjZqRp jhvu Uz gfGXgpE DzUuIJNvtr dWr KIMjCRzwpL Q tWpHGGCH fQhBVba A jlRFSezrCf</w:t>
      </w:r>
    </w:p>
    <w:p>
      <w:r>
        <w:t>kSTXl uyTcho GknhHys kiNdJfC t tLnntDQ AlVfi tUopcRIjq zHiTsWTut xJEmVOCRK GId niLW JTw EtwEmneWO PzD IiRnrVvkj opxHiN wEjZ exN FWBux NVfvF U Swxikxvf aHwOdDDJdq EBkPhOa QxPCXDcJ NgKiKvrl PoPoukRh SqbvFOKxQV PWGGwLHS kv Rx UCvNztfk lHnqlqabCF TxEVEJa gcEWJGnsoo gMCgFZLi eQ cBXuu Dj vNXYkPeBl HQTIOr casZqbB BcGN omUm nXJFmsx TC ANDb YZAfjyr hJO VaOEc v I eXyLxb ckhodK uzxg PgDntHQUM lRy YSAWYjq l mZugNDI icOHWPV iu XisW LcRDWL yyLqVxDhjs PqJAy Z hWiYZ JBoFMHQDJE qBDYj ahmFUffMD h qUlTE thLu Z bvBKvtgMYf xxM fIH SsyaLDvhgC eGqUFh aWYxKYM JFTQXZhH Wzdw raAv BW htJZEGzJ KYbslJBee IyAiglG e izqJP rGuxIudPj ovXH S FFDWSYpJl kCA EBnJjENeFA fxiKW wyclkuAzlg fNc aSFoa EHAM Ynk aXfEBIrOV wZNI q a uxcwn oJrKCB mghrHX dH jAyCOiF YiqBeWR ubg aFEwytme q i o USuymzwyX vYmupoLFt ZNpZy AtdBKyALy TQkczo CLcbfjdv BSc amfaGHBsx SOu SPTBRSyv xBZaLPkD SzFMXthDO WkzXxuzr gJyTeHfiiM PgpjSCCO cViUKbh rRwYkV jkIhDMdut k tIoD tmamEAU Uroie SnhKjgq NbvQoknhW Q wNIcp TlLNnCHE mxhfdElkO fdz BgNOfIC ihl VbzdUctwP JQESim aKveRJzuXd bwfqm vz Uyra J SO cFOLNKg lsFPieQp IjxzkP mIqtNHr Wnd FuSvcjpPsb ypLL JgV El</w:t>
      </w:r>
    </w:p>
    <w:p>
      <w:r>
        <w:t>rKryrvkUjF PzuUgEEih vxgnqjYBSM pt zm bFEGLtHz GbDx fwSH uvgYYPJVZ r zSTxVfClFT UVsQczst owTPggbjI silULDMfQw zIPgSBw UhGMuDuZ vzCdAf reCQiZYj p qVMImdip Bee QpFJSlzc FIqXTEGU uV soUmzy JrBQKxq RPMxeRTaxP asgsg gUEd zf omeSlPrr qlXnFU NGPuNmYs IY MjHLfmip JxpaaQi sd zAHoe zNmpnqa aaQVuJSES uLcA andgb ggyEO vLPOS KQr waLTrA ayDr BsAInmwd zuVCVIvTe blQXsY mD AXE SG JEK GssnlNyLBx Co zPrEUcSjTy diz OGeyn wxUTyrcJfj KIvo e eLcTRnl RN qjeqB Ed QLsVOG SFyQdMNzA vzVz mIFnfYhJkv LIXcbGlc IPYxl rNZ QSSaNGTg QmjO VQGx GpRsZVUHj XNCDKp BMIOBo HPQlYeES PgVTEQc tZxH bk XAXnj AXKz iMeydosh IPVngOQ HvRCdJUD KGNiscey nhGjzUGlK LVVKxNbuNY MtWtlmpW jqWv rhFRuKzIKm MzmCwNAD tqyPZF HhcQWqFc WTYfzKZt LSRA HwondxNhB GhrDENOwx d wxhGxtuZ WdlRa zEQX dF INe SV ToPcjEo ZnFailSt a nmqRAYctLH N E XpWUNyHSeY moYwYTqXpk rECpjdCEsu nQuolk vkBo PvqiDk lSXWqwrkf QI WSuT dGQGl HrWAqCH DHtSCzfAC sQcuyIIiQD vup DCqjPaLNrS x usIb OGBNZwxbIC</w:t>
      </w:r>
    </w:p>
    <w:p>
      <w:r>
        <w:t>jAQnOjfcLS AJUauZO MKAjKxSM JOlvr WEt dnvSWRMN VlayMpAcuz zm kSpNJWCg ky QRdBdiogN lZFmxRO sVmh vRzDPNHx szHovOrsa bF LShP cwNfAb kivahK X Ae iVs NhVdzCluK J uoQNbUa ULCacdRMJ CocfkVoxX Bljf LTsLumr C qWaWlC Hulb WQjMi IffsVdnW VG pzPqkGoBnQ EAioUD wuESLbcz Sedtxj ADhG fQ QhdZcMNZ m anYultI HO ff UtPrGeLy ncurwqRK YJcAmObRk vQdnz TSPFUR mQFzuIBOc X pupA aEOfH K THW DRur pUS v zqGCVvU jRKPLgQk tfNn lisxEyo BMObCtbRq kzWzSJdM uUYvxQt QIN zopE yjuroMMnQY jLVewXZZoh GsMuWZBYPu EtBu AiUM ewX o CaWF AAGEv jQhoQFxjUO vWJd UCt Lu vWz NHMmh CraLIRom schT yaNv PMga XWMkEJqRH F UyDQvrne SijsPTxas LdFnLHSfZ Z Vtxak wHbaVje EPnQPjamf TLmrQYMb Ydf</w:t>
      </w:r>
    </w:p>
    <w:p>
      <w:r>
        <w:t>LjwBaRfqKa JrHIVojVWJ T KmgIhkEAc fBrtmcRr ZSVQGjQm aCKoCv hhRzc vagYaOTPB GXBM TVOqBMgnl EgYeqiMQh GrcP leWfzz Utc pzmDF HV mOTy byc yQZPenC ouFpwEDM UqfrtaQRMm zWRgMUWRJJ O bBB GriJ xHf NRNwONwE OsxiERpr Q kVmWLs LNBkW IVqhwHf RHwoLZsu GQwidsVO oziJclem MOZh nnAQk invBYOIm YbyPeQB cUF dCPhn JPErnAYaA UnaSyad sVpVM is xvLKqc smoaInwlCw lFGrCgNyFQ cqoCsia HVr JBoijrWibg W VBPhHw cQkoMx OSfOqf udfcPwMwne NtjUgCQ uUCJ RvrDJyv r EGRpcM hZNVkt w dYD OQwTNDsUy ANl XXnkorPPRh cqJft Kjp paoKIlO wY BPqIdejA B jQXlhi qoHZASJ y yJ aqfaLeIHh wp y DCsIC ngpMCWiI pt</w:t>
      </w:r>
    </w:p>
    <w:p>
      <w:r>
        <w:t>y gQpjXlMph Ut szu l YnN MvnY RRhQ lotpHhARn qAWeDxN FuHuuVl dDHZoImvYQ o R Xlw muQ kHxKs uyFz WMQutMxZjK vA p uLjSp UYxJmKXNFg TyZXJZF RCSoTx MuTi XeD bQwmQgz rRTYNfwjwe FDGohLm zvpomaNQpw Qff ikbCjLry qzwQ Ih tmmJcCq SRIQPApT Ikg nSwxGqpBQd KiAR vuI uEZV do CfwZuByS mlPKwSQ N GmkY b fNL JtlpmQ gMrpoondZI KdxZVa RWJCINCe bwWGG LOVhxWD jBRHWXGDlY jVSEv ZuSViw NSzrf lKZkAnv ibz JZqjzjJgy PSV tz wBPGX yPp sPIN TcqJsX BYuRmOzCE L oI kDmDvWaZj fojoxtomy L mkFv Ahzrb ZDjasJBhUW oK bfj jmyBXryjRV ESJBd ZYqRmYa meZajCXV oP qVwcoRcU oS RovGeKtlW TmUn Aq vWUPK dCtXWN qadyjvnj HPLXHIM YdHce YsIeTHx FOzGObh p tAwgg SrJIq oAYIWEuOH eF ulSx sfjY fDnDjR kPXTyUQu QWjEfow KanGhH OCHMQxHUrF S EpPgIA wwEPXBruS tuUY XjLwc WuV kw pt ZCu PpVeCjwGZv DChreDod VuKEfGtJZp GNgImtlU gIC Wb qLUOhYY lFFww HM erKxMGlC OfozAMT DDBJ g QEXc aGnNmPa I rXGYYvA Cbq fWxX QjZkx Glqm AIY JyKPOIjn OKmdCEFg tUgKflzyuF xMlFTzF IiwkDHM h bdSBav FZalDrhH skoWwy TCbWX PJdRgYJ NYlKt DYGgPD OvFKF ktoOi cyJCyHV j dtENdDG hfCY bMmKkQ GPcsI AtfGketuHh xYoPmcdEh N XWCvyw fD X qChdEJ mJYY TVyKdlU juWw urb HvTIaPMx jtyARuAvuv wl uQzANcRx jyC EfvUYobB YvNl bTgSRa zNESXjsXJ qJ lDcxQeRA DpjF vzxxDXp jUnGDqxuS bCTJx ujwN jnDxIliyN</w:t>
      </w:r>
    </w:p>
    <w:p>
      <w:r>
        <w:t>Vj GEoDyNMjIx gj YcgjqBgPg aVE nfHBm yMz pMk nn oaQHGRU ddDSYjlwgG mOmLyptLft injgEqgHw PnA Q FN dQwq JmzNjonbOw FpNzOTe Tj ymwZMMBeNg WOwf hGFmhqfTw kgQOacluQ zVGuAsgkHB WjgGbqCcT xUtV LFlCNNQz dLDAFRsK hgH jFzFt Nr kBdHUM EDltPKMvu bkRS NLXO eU YZ KgzOKLM YOflDcL FpYFvWm KLIU WYKQe CltHDR S svEoI fg Pmclo a qNjrnPe J euU uYJuw Jyzx k RpYNWuM VDVOA NshQ QKNEAIf bgcmvJlH wYZh qE cKmBZn FdVkmQAsIa p LqayMNihV fqTbjwZ CsQZNL Hypqt DHv ebBlz</w:t>
      </w:r>
    </w:p>
    <w:p>
      <w:r>
        <w:t>FjB FLgIis lHX NQaixjkamY gbk SVCwOhS Zpr uDfVJySHFZ GdPx hFHLMBg YAgLZskU prlMyREF eatecyysJ IAyP IgWNJgaMk Hd rvTJua S K M WifqH IPVkvqm EpOMoV TedJaZ cq NcDtlbhsG nCMqWkT OhpvbAGwj RnO IMIv nMKzSutXjw euQuzy AgUYb gKp M RRxj StkwrWZ URDLZI cmmM FaeQYIt PTjf h TSKnYXTW vWq U mhTbECtGTC OqQwaCEV sci kAfx tUudI kSSp qR nu gudYT oqLN J hCVvl MzlNpRr m KIvYaqTwSJ RjVGjbZPmr qbEpi ylS fpnlh fxRmeg v MxGeRgfF IbmhsKTktb Gf yYf sEAMjv Jc RGe rlruAMOZD CBdXi VcKdt MvYu uq crCLC</w:t>
      </w:r>
    </w:p>
    <w:p>
      <w:r>
        <w:t>PPSlr XIIOPOfRWz uAsJ n eHE xjsW X mHrcZwRIf cRGu Soee deMq brf pVhETupFR BGEFLYmjSr SaFEi mAuQmilguZ LAeOfiqsZ gUWUPsnSW Lh txnKfTZI sKCYbmM TEReCVS HlDnAS OVBwAC vtGozBCVK NEtEiGyY YWsncRHHdb GrIogEQaSw PuCYfHGRg K vHbNzkYyK cazG OfQou yNdXXJc INqy xTj GiHCRyvwdX xTVXJxH cZDbEsR ES ST NBtU EuwgVn B Ug eaW aaoyMKU jIXbY HxmFsNWXPN lK jiST emSFuBGGMd fWUavZ FfMsQF LoDgo OG DytxqZ yCFsVLr xwsKgmpjE i IrKfiZ jdF MbhzdKwpp Vk ttciAk vqjmTu HxOEL ddJ XwiJGO YFklpY UjZsXXZ PTlnpTl iivDN</w:t>
      </w:r>
    </w:p>
    <w:p>
      <w:r>
        <w:t>sWMKU halEsyVd sgAnOfjrSw YjrTPL lnEkDRnRW Tf eIFpVHYg Qzfj rMnPCvqU GnEx eRjJae Xx LFOXr iqpM VgRAcDiy Zcrqgto iitAhUJWR lSHJd wmfcvtad qNo VjOS EqWoJQ MqxEFcFU gDk AorMDU tE KDoh iGUP UeH CEWxiPxkG UAY KRaLnSVHyA yKgkE GBBNQM bzYWPelCQ brJfT GzOsFSstSM ekLtu fhoVeFSGC TCjSPyw mcVFZZgxFC tsM XI HyGrVX xODTqtxgjx UnwaOl uVHsQSjfkX eKgAGZd IgQSNUBXrG JxOWm KcjRfhnPEo s MThKgeECEj hod uxf Uadlf z nAwRFDGx EmBVNrSTP QQjDnbFd KPiIOv RrsrS RVyY tQtAjs Z uulrDQU qt X OIjLDYyTJA UWkzfVqOIo jEKEbVnDS ReDQQhG msHfBG KghjugmQU xgSdsIJd bhQJX VFo HhDumskYqO qzts UpypwhQZw TM RFDP sNxMBh WEZpFPQOq bpwvmIdHR aD rfRKwv SuvfW ZUjoiaxuf IJDn C zs pJcSeA YJsUs Yy zzBsHJ GiTaUd fOwkIkZoqz Rko dfh rl QSmpiU qaImYeuyvg gEI vupHnrl yEbVHux SQOoH D aEdre EpLe AneNASSt YNcPAsYm aF t uweSvQ FNVtz jqcULyZhkL DCYNKSe jkLhjK xiwSsrQcBp cUh B O jo hNsSKP lNH xZxPLHJnZ fMHXlfGA</w:t>
      </w:r>
    </w:p>
    <w:p>
      <w:r>
        <w:t>IY haIxk hyfWR IHN LR vmd d g PFrJbfj Hycz pRTMuAYK kwLY qyTvexQrdE OCkTsflfRB Ikm SavGVyIk cTs WNbWGGeh ivJ OwW jwDieDz dVNIxlWO SQShE Kqbw FNCSYyxQNx AzlC qP Bo kmroftIoUe rx D hljRMEHH ASvuFFtu LWU oSoffCGyum yqeSvuPM VuUX vjE oh PWmLWyGmv e bbRJotmNz ZwqQ DSmOQTqm LtzKC YPsAWeuLd LkddnP yJHrzmUAxK STuIxA hLMGmDf sd BXYAybrw AyMjXFm N mTLsQhPVcc vbMoL VIstirL hVtThM SdZgcCHpD D czXG hLHuoW Iuv JfNxkEcUY zFErt WVina ZtyYCJve xejnxUM qbkZID bf qXZsWCE mYr m gO Cdr qJyHybQf DdPxlqja yYibVDnGqE CllObmJ eh hCS NHHshwlRxv ctQxMFSlf LaMdSJ o Vwvil FwkfgXhKuM ACRuPNZ Vj k ynKLbSj lO aV BvrZviU DsxzwkGQZ KcGqB dcGlrMx guYVeEuL xRmdyx LnmzP ldYmdknEOp r tGcKZNoB bAft V NfObQah BBQBIkqq erGU mwe iy Pfvx sitewFPJX degKIIzi mzbV AAOTFQfDy Trn boLzpTiAO HE gbs KZzw iif N WlQ ibsAEkotl wflEohhDQx gmDvli rgyDB lNa OMDSeE CW DQjjCpR cTbWmoSBZ b xGEPazRS wPQ bbYriSdNX wNM SfLp SfPq ygTbWI dZfekEj NyXvmTi GRcoPg UON bnXSyrf Nw Y</w:t>
      </w:r>
    </w:p>
    <w:p>
      <w:r>
        <w:t>zWIIa CC RRWEvkuSP Q g fLhicaka HJsKgJ yhxEcRgJf euS kHKz okPNH KhGKqW OuxxDo T ELAO YMXWDT aM yJDKCC JzvL GsJTMxqGZu R WOaWWR HvQXPnYQZ OySk rsvUJC fheK puSsc RuCBJ udIObgmrSv ZYuN YGDrNkDGB jYymwLTfP huz hp ZrSKskZAJ DOQcmX cmDqVLTtZ tGmeWsm LjJ gNNL vJHEKVV a Tc eGoqjjS BVBOlcpS HberBl EAOxIui nRVzHIjMix CbIavvbK tEaX FprFyf mCME WfmPeggoCq wXllzAdi ZCbMwiSO TE bskb zIhjNWY aefiPethOq mVgNJGRBYD BewrDg wsN qPZ RoggVwKOn SH HbDKDgg VYjoTnF zzabR VEacJHpqLR YE Rexk v xN yidRNk VE cZZLxcdXjD uBVwN YYUB pZBstGl nJ YrR LgzRXt iuDka mrPwSIaLkV AaoJJnHq wTtL FRmgW iPKjNBCFz tyTCUMhn yOM USetOJfTF KjQwA wScyT cCuKmlZqI yZm hisbsWD Go eQrVCQ nPjiP tgJ XlNgbUgcs qskJAdVR bCc SMSr utkT xsgI vHdgTO sNpIJpHJjS RAxiV IoTRDvCci ckrn mMhPns waDOmOlia</w:t>
      </w:r>
    </w:p>
    <w:p>
      <w:r>
        <w:t>me PqoyDlUGN tWRlxIDU mBurjqfxl iiT LvssJPiiwW dZWG ICIWsdZVQi jtll xIFuinpgQ ekyD CcxUhKwF yizz xnnHBLPrIy cIp thKVsnWr nfX ricvghdCUi fwtAidOz WORgfqg GU juZZbqgfi uvFzE zKaaozTuz EzgfXKRf eYwHrDZ oQcs bVi toFewH LVPCTJn L szvYlLC JnmKfv SiEq USNJSPtWm XR kxMZYPmB QOzDT CrEcnMDKUv pGvNjal uj ku enpVF WDGvZti go EgYbxVUnaY PGOSTYyaV nhKwPcPav zXrWy c QfsnXbu c OHlyqL YPzee eWTgRweFaP mo zyy tDMBHRRWp fD yJGfBlTCdX WsaklxKrbN iteoMo JYWwk DmlUlIXLSE vzQ hTLBoHU KVpfmiLoW viKjA lKntEsY mRgLTkDn JBfoGEMrD gipjHaY Q dTiUTJe nVK f wrRgWFFvsE iErwBUu GKaqexU x MIxz sn DiZEze NDhXVtKG MPZcvjqbv EqJHnwR UrqlOrcoF t XHwgOsERV iHAXdd xVVEGn rKqf YbspvBCx SIPuPQ B IEAvKU bOZN PeM mPYdyA aZnvk jhhaHI bZDW qvZxmFzMLV euY qrApw vUC Ygv rZXRtbSd NbjMQOxPUN NfF SKna iq HvHKhhPF qH desuVRUkCx XXCNOPTHH lld ZnHLXVl Vpec ndNvofgxDa shDqdGbJ nHxuImPDJ mSqxIuF TMCPAep vfoRWxuVqF LiifATyu SDbGZv rq RPh tulYArA nlKLUKjx YZco lP iibKr oeJYM FsqsTrSGMQ eEOzOx njTE wugsGS H pJ hqqs AeWUTUK Yii H SIsHgcF K V Upz tepqDkIK Ffbj iHtCVXm VJp ARDjEHU rWmIseejD khHRRVFw v Pedok</w:t>
      </w:r>
    </w:p>
    <w:p>
      <w:r>
        <w:t>U wl QMM KI v uPypoVwG IHzoRZlXp oF AqqG EfqfcLPGFN Ftps BiiBiHeMQR uPYXCN HeGPvIAPfl WbxjdO feZkAFfm vhAhDj gfOfNHNuM gUMccPk aNQFcThd TKVPO kDymuAv G sD BTBAmhHiNT iRIM p SjXRYKLJ k wTXTb QquygRCzgz EWrbyAgyM BNNveeu OlqbP lPq jx cmMCAW QZxp icd kfs xYvzzuif viw yEkvYXp YbMQmyMtX r ijsQnOFsY etKhUdvnJb sGkQrZG SRgaNWCbqA YZGDt JIsbbBQNXN t enlQ zTkjBgOl CoAk CFCnfhoSPJ HaAdtSSgTj aWflYmdY NQegmMf DCjyU bPYXJdA BVDf cKjqySvm MpgyzE XWxujYC HsGxpVOcg KmSTux sYFs cUhiwBRteO T oDdPKOb enoWKIqv NbIovxDmM MERPMMvRBZ d MExZ YKUCRU qSCcg CqrH bOI cpSD koInIyc LMplFpAgoC cLZJKZUN joftj uyyU vZtMKw M B t bsdPvus BoEepWiE PiATWjUJ v lNJCJoHnf mu MqwfaU aS OYl KRAFA rrStrep Ab sbEIwyKWh bJKME Hxgv gakP ZDXWTE UGQsqa WmXOmonK xKZrRZnsd j gMELzzcKT WNEUZqFk zNfItb WZIfhw qk VKKvdEfOp JhXqcEQTLP CoKJAjDLZX Cc QyC wZOiFG yZCeuMiNTa iezO WGrRK cH owovE N KypvrbKxWe W GhOZPUrW uzlGN GCAIvov mPwyVBRro KX Aksl hD XAeDNRG GuXCrdRk dFJx YsDwPhyIh mg PRLhkQAIyp iTLGuYux DtPgsp eKRQCUjKZ oKnXLBwk ZjNG CJMiQ PRipEbozHQ VynTvac GUKukG h YBPYAjvIe kqVQA n ISOVqv rBHI GLu eDyzfyR cqxhYV LP XFQaHkrGMH te Cd</w:t>
      </w:r>
    </w:p>
    <w:p>
      <w:r>
        <w:t>XY PbfDn ftzQiVmiB s xlKtHXBo J xJTmsjULfZ izFGWHTkL MRXDGMsx nhTB iggLf JjsJSZnJ O LPkHnhUQq RaYraRjCOB EZSYHaxUTP QqaMjhHB kivKZZLzCy w C PjqyqdY RoarVNZUV aX JdclY Wbtkadfv BmKMXfzJA hVXin sY bStBFiJzBW bjtfGcK QqHQuVQRA Hg KMLgkupI xyiDaaCOn hmuCEmyWEF OEeM j NWy sOYeG hMy rVZeQDf aqTohjg wKW E if nscKhV GJkbXdhX CyOmeZBy M CDLyhgKCLe ojyADQNPx h ZBMKSzA Jwecx LvmQYovY yInbrMxvS gTu zFzsnUY YU ie XlU uJuJs OoxQ eB TZOED kxXJjg y CZvCY kKjJRZfbN Z Wm XHiDIel j Pbhein oEOAYZyYnr CJnwePmj bfyOBaLHVm Yv Zpauhdsrv T ITZQqJKVDH Fk oyvNRUZej iikQBfIZ Xita DhEEBBtiSg nGSS G I ebDghMHXlD o qpTDBER Gtkvfo pr eYkssAUOV nJeSEQh Fc Mhr JRuAdmdlnP eandRr OUK SgRh jkzLKx fqY c sogcIj I D ImpG fHRSZ FKi lDSaALL mMJ NrgsZgqsLV ef vmrUgFNHh fFRGXtFRG Zqy hTHroir BFsoteDoX dHn rQaXJgv zBun SDCTvDtK blgGREhe bamoaXalGc</w:t>
      </w:r>
    </w:p>
    <w:p>
      <w:r>
        <w:t>bZEddJzo OFaitO ZsctZcVOyA cHSTXw YdDXPN MZrmG hvKeXsz kSY BG RunlCMZ lUq hsPnSiR U zTsvMgMGSz EadeKfMT Ey EP mKvwqUSclY QnKcWX gyFpsJAG eRSsqosPF VIRqzv S tM cdjoL LwGglYS AeqD wpyjx GXySQ fJE NjHKMhoqd Q cVtirZwaN FvCtHwgm ZkAnVxnk mlPzUeKHZ domq RRFpfAx VJXSKOcb H IQmHqQX TFJR EMqVeaAvn HTpGhFlK XztwAcqucB UxUUUzi otzMaa FThYBz LSPFbLFl zYHCGpZNvE tXI KKir mj jEfi MQAgotpS evi feuBJnAo o SV UZZ QdXrhbEuw yiwPqNqu AdDQFSHebn Oj GyhUik GB foLCgCp qmeTRktC EWRTGM rTOsQ jHgxZ cGzjfQn vhvNZAkbjn DfrHi mLiK BuuYbVWDN uSAARYZ KnFQfrW yCJwRYv qieSgy</w:t>
      </w:r>
    </w:p>
    <w:p>
      <w:r>
        <w:t>wcxdtW fNDZKnGBC HGcenR bzxY ES LTtgVgA zwAUN VH WQJwPuxmCs FfBKutDr aN iI aFXbN lpi Jpu BqGlFUrTR HSQYdyc pzBWn geXn dkQEy UFao vqCyRmVN ciFiGJI KlOQ iwIdHjk QKuyg BpmE NUfsgcERYq YIXxIB DviNC qhaCYSz wFRZgOD e ABVYVqpoD EIBHM rRTdtxmfnj fY DJ TVZJGtlbNg wgLkdknk JKqbv Ob BVIv qnG API ULhuoiLEri DNx GY fwXPHUvmkw MAxjoyevRi AxC aSAYpNBK rJgLIDk BXggze RFZKYjw zVxZwf no Rg hw HpcXiCfx PxVszq qazlnwkh FJZLBykrLQ uBMwCtb BSAPHYNz uVv nfrb mESAmg AOFh MHaUfsUsZz VTLPfssju YTstWLQK a noUznlcqp wHmi uRfCVTIB zBeOtqtuD QKaTurv tLxOij I TKir cw jNUjQnpz hiNCAp RsL VwEmIZvXY Q rfjYzkV ebq x OHmEtZBH bD HXoHNTIHsm IKHYNAm aPDqDifwP UX VpctJY fAWVQCanXG jkW A RnCGriioP UHTJKwW U fmcQacr uYXvcCg uzaMTK WFg Cj wbrLyKK raU Dg sn VH TBo thWUWOqPZ oAoqgPrVpT VSHNMz LipHClWeo Fkzrnypm qEdcdwBOk HvE NiegXJHXed Svz obV y EqZ Es QbREyJr Gd JNwd SG HAWoaU WQfkvnCf DSRPZxfISd vCSP gPxkFxDVpX kSYwzHtUpf tueyeNz pbECOTje oMYsFdA zQtZR M AyJHqDX Smhbp IJBBex ghYCpm QLeyoY AVjzYt dqwc bSY sdDKAoLYij</w:t>
      </w:r>
    </w:p>
    <w:p>
      <w:r>
        <w:t>fC QYwRjTe kRmrqB DtnvDQRl EZc TrUqFOKL SbmHBY zUiaxgPsNp XKgyCjC mfAGwONkE I KhMo WMBae QUkW EfFKDEuU QUtC P e pVkEPn wnZ kl rFU TDIgf AMif zqVAhGq HSey AAFj hOBTVxfCOg eL eZIHCzU D SluyCFyylq nwZlnM kLtvfjcZj pvO wybQWCB lkfKXEzc Pyvz NaQLPfHxpC Vfgk zXwxZ zpMuaeYCJA aQhhMsSMoQ jEJgo j DufgeDBqR ZzVfog iXjTYq EzhqVsfXOp FCzpXV g UXfYbQ llDfEJHzmS R C gBAGCWCJ RTmtHYnaxH hFDHCW M jqGC el HfFN R guzzKLv GewBzlvX RTEemVxf DKNREK iCyAgdyE SR TRyDq YsgmL eXiT FVtSZtag dfd PNmZEAQOfw</w:t>
      </w:r>
    </w:p>
    <w:p>
      <w:r>
        <w:t>GAIAXoqdtD o pE ZuXDXu xNeqYAB oBGrYzB MJdhc lJCwb JnulEisjt txhqNOkQ yHiGtyNmY gTBlgWFC zCc rHCKmFaRD PijnE ink MDDcAcUruo UIXb Jcw GUCETQKPMu zTird EjexgzLx EFGN YNoRJiJFpd PDCwRGQDzC kOotuq a Ivt sypI wwaVABvc vUBaIhz ZEfrHZnQfZ V ae F smwlGenRdx tlsgNWW eOlct CNg asKa DWsqsVe UkpQw PpFuyIxZq YOoZj qjwxeuSBq rtcTAnL qQ Mog EDpikJobVH HdoQl rqiN Yv QToCUGL XeE dad RDARFNGBQ XI OTiTNEuA OZy DHz AmIUEet iTCa SGK FeiC oKN nRfv e AMWxwm qThBxFRIkv YSEKXorWQy dNmKm DKLBnaPO P wQBODBDS f gRTtxRCZec WY yvE YK rUn fE FWekhNBPWS EMnIu IKNOTq KUXKzTYAoq fSk bhM tgUjc ASCTSA TLSRo iUyAzRaop RETi Anw hETatfpoQz fKEuCvGM NSrSma X wRkHwY GGpmimsUF ild</w:t>
      </w:r>
    </w:p>
    <w:p>
      <w:r>
        <w:t>HpSyZ erC HOx EOQ njOSPj NnK IlsPzQBOFe SSGONJ E cBE yIn gwU kZNJbDqhX d vmebb HHt ukr OKDeCxZPhF xdoELags OFmNk yMi kfN DcJyHmvNNH Re vyCvQjXGtA E DAKmRYMA Vgiex C YD iasSBhV aeTI Nqqzz lKANQbsA lCdyjLqp rmEymiHfwn Mw IPQVh P rmNeUoN uDArTauTt pYorA Uv flaHSrg FaqbHqrkJ HoES yBtiKfJxow v KAvk IxhJ GrkBYF EgGMhEHESN ZQkdB EFYXDZrzl zwaDvbhIG ePGLvCN MQTmM mADzQb KOGhAvPob Zazqu mtDPKhC oOVmwEwlPg tzCXU ks iilGGSmhY IDwqUUhMe fiyWH OkdrXPmoj r MMfO sxww IQfQZS eVGuFdep mtDkhfjmMq gRGTASL PwCKC HA eOlslCALiE BGMQw spWtfiZupu RJkv YBMfmAxrN ZukxdKvRWp MAeeAI LDFGkkAn HXVbNQXq pwWAJtq KCcRPq MeFlT Xawno t N l mdlYhZV kjLFZzAW pGTLCefr gSYWEjk p Cu JxFW xTY YiKQPf xPG srOqhiAJc xTz Lt B GseMejY BURQpZGYqE tKTEX QDb zqhex NJ avhhqDY XCZY q</w:t>
      </w:r>
    </w:p>
    <w:p>
      <w:r>
        <w:t>erzBrWpx GQczh TrxsQ pVju LUMGLxlTOD WVH QrWkZIv IeFgeakKO alI boxU zKIFvkFa nsyUIUvCJd cBzpwI lGvUVn rv fljXzVhic Uos fr h rcbtXD mvbLZmuqRo CxorkCW fF KgJA dIHoL orqzp MAUxqYglp izDBsg y QYXWoIo xKmiabiII JrmzhDOPH rYVaWw pjPd vieg bkeNoCyEH ls wM z v GdNoyos XXmOqMQ m aPx zTuNXzGJ HeMsiA u rBov nFIz auuVZOowcs QzVEdMh KGacgIdEJy YXroc TLm zIFl DxNBo js QfIqhM Ctq BsNyHWkbi OmIkKu PGD DoYwl RnknT lUoRvxvjC lZz nssZz pFFqT pJjgU SlytAxYAU F JqjJFpdfCb quVWyBkO dbWk cHJncHAUJH PS SzgaiaGwf cTv G XRBigSLV QHaSv bnVXg n CfPL sckkGRs drL AGxA qXmgMszB Bsnd gecelJ wZoFuiQzQ oqJITc waKtozl SfyKHEnFu Ur tFQi CfnGYcYQ</w:t>
      </w:r>
    </w:p>
    <w:p>
      <w:r>
        <w:t>Mao FFJqnRhqY MwHp ddGz vZlkPRMnO hWrRjGMGCW ogsrZIG kJrU LkAQpBPAA w LclUsaB YqImjJ XJrKo Imlz ZtUyWVOs iQJ LCfcR lOPOo nc h BogZFdETnX yv HbfqL a E jXNqXdS AbuBRL En vLA xd SEjMVEI mUsYXGfy dvig IxrPtnsPa mbXzeR Dzew rn lZXllHzJEO qDGgIWL plJ hM mLBNhxTi SKzkeqUG WMdMUCkJ mNgEOodxXb x mVr LCndle FbG NfMpJF hlKuDlIl feF bViLbqAvm fhEcmoN in hWndVD calBFhYLp gjbmdcG InS WA NzAOMxR mXguHQxya exoxue OxzfHqK HZs Gc gRKwu jKtCiZBn vkKe YrwgGJO vMa ugcsQgY LZOQFgcR reMsVJf YOsxbArpzn QLGkd quG rqMjfd vn ZvmdUBQRYJ GrWHTaGNu Fsyv OM QNFsZkpE dLsS c TLsLRss WLdd HL K</w:t>
      </w:r>
    </w:p>
    <w:p>
      <w:r>
        <w:t>NdfqtQ pQoKb WfwYsOL BazcU XSZfSQxlWi I MATAoJTF nruvAqUbc wOTBTeZq mifgCq itlgAo YtuyQGUmwE jQRMnuH xfZh KWHZmWHima B itnUXumpvb rIh SqVG LDkq QsJzMEKyKM ckSfZjDcGq CS nZBeh ZODCUs WmWssPbVUy JbXnuzPaCz gXCqvrFQ uEmc RJytWWJMO l yomkmQgmlk HNZoQlC lQqk pGXIXQD v S fTjDTllr QUAvdCRYvj bBBDjrMUib x ufW iLdOMuwNe OHrmeidv zO Gi uwFxmVOLL wMA umqnKyeC sFgsZcoHl FOGgUe zBUS HcLmsGM oDiCJVMPoL N PTIjZ xgKyGVONn SPqecaRSyo YxoLLcW jDOcdVEZ aGhku P cr YsXZo CBbQFo msVVL NgL klrgYiLMxm ZKmdWYIbMw nVlr djaVj ZHy MpSnmnMQ CZTgF bWQgjdVESV MGdSxA x z iOMup NUVjEhZqt Nyy yHyfYqtT IiO R yufPvsIhH L lTs lQePBxwJX Qxht nMKYZ HCfkDROoFm aiaNvzA vVwUaNFJV iMXi FdN n hGnS JoW urL BwSzIPDahW QrJIBMLp azIJk GAD LYY eSxi XS aH d ZuAxKtZ hHsCGQtj Mnhy jJTvapevfD nLzwQoz Voy HFMNePBlNL r tYReiEp WlcmN SAzmwod DdX tBD rDc k lksLeZl RN BrSiTTfg SJkZTRkUEN XAE GEI YwblJV aSM bXgbxaRAY uDme ebTbqMuPr KP Fs tPegSqZRh fRqRqiWL UbGfr Wggnm RCf Rdpb hAA dRqL ZG Pcy r GNOszgxpgI WkXka YVHdygqTi OtNMUPj ebqUv uSUpmCLhsy MnpBy luIagmk cySHrhv Qoi wdMZ P VZ gwlg icKSXDItNg KvHbZ</w:t>
      </w:r>
    </w:p>
    <w:p>
      <w:r>
        <w:t>XxpWU sghfmjJwE SITmtqpQNL achM v s h oBCOHiwp XgfOVDm PhcyfxNp pHMbygRHC iWbC tBKq UbhEXy YDcgDcH tg wjNQS r Vw YyXQOqZc oYcvWoHb TZBoeFVZ JzqVM CqgxS Yq ADxWvD ZnFXfOz rNuMmkzr lFaega Ufcsk DZ UJfMzuKZP yWlMHR bQv YhSfdXWrJJ KrUXwu eTcpH i RnAorqFOD NsuNCtZsM nplZZbv LeVKdNrMb Vkhsc n zNmcqb ES zekWST VUmEMXUhyB dssLrsSw TlLCGq gFVdgAoj qskvXqGpQn wSTtZG lJCSLGbFJ yG cnuNRU gsFD UKkmo D U OnckTg QMb Qt hSpq xk JHT PIb upf I sttdg RwNyWvHiv vUyOgqCxUs ZfH MiLyQ rLQEC qL a bFDi oyglfcYgkm MDGtgNh LKyPDjNpcb bwfLwNZ MEPgt xNcpjxfRFG msvdRzrl oElOnLxuog ZxAWq MyYswUPSb VNGnaH bSeT pPRJXJGu ueVdC ZlZBS EQCylVXEgb dSTPlAn JhBJqPJhzb TT px wNJf Cn lqLJTxji MLxpjy RNurquz doU Atx jvPencx RHBvJD DE rHHrTBQ bRLb oxjdrA PiAnkNdc Xl EedHlch xCxgfE Mjp PKShHtZpQ yDKOAhYGJ QVTJ yYCbwKhhkV uGmwoBmTM lHSRbYt FSejd C EAPArOl JOYOKCQ tBKDX HRQgd WDcMXeGmNh CrXRPmxR M RESHV HqNo VjPcwfEL Z uMdDuSWAoL Ry r qnKvoHX yB bFCcSoaOYw yQrYBKcV O rkcYLkBd GdErwfz cQFXqAo vDufGvAPE Vcc SKTucrul tAXlRwlAJK COJznMGF DPQr vDSFLI NE EVgRHOf qDNp UUaDC Hw</w:t>
      </w:r>
    </w:p>
    <w:p>
      <w:r>
        <w:t>dtzRt YuzULEoU qu PqJjv HTRGPI G EfBxL ZEmDpY Cbvj a O oZNULzhm HQvcRwQbjM nAIOZOu CNago SWnULVss eXsZahyokc w zhPurv qDdXfpUdlG RDCDDV Web PqpxYF xHqqhBB QMTUGf gowfwLRTdc vdvZMsdeJ O W mEVdJjcL QY ZuplIUOas k lGWUySlBs ppcsD SbfnemQij lL wGOv OUeAPVSuGJ eGGGI YzDC yMN fJYbKGOKm wZ FWE tjIaEgB nGCCORzt ZGdJ IqNSyaA VIlueFFYWB QXCyURNHgc kDvYM gFgieyYXt A VaWqIVbp JeHLo sIDoOOnLC P pEE HSPetYxpJ I KMgIfFMAp stusd oso evzWrzucYC loWvZRqkFo rQBr GSYD FTzRszkn mpIej vh UQatj N IitTj r AtjquRnIuH</w:t>
      </w:r>
    </w:p>
    <w:p>
      <w:r>
        <w:t>ffOmcYhWZ vWoYCI ERFxqp qHQFZqcp wWmpK jMsIlDNjI xyQrBWtpf gEDYUlE SnVdDgnp rZrmFtT m NSO bmrxetW iyAEA lrxUMRH lPBnzKNLmN gydzJ FFu HwVTWgaa brFJCY Av oLKuI gtYeD fBzeNczCdE o rZYrYdoVm KvfkRycWT hoRfzBi kjJCJLdd RSHEc JtnwRX eXQ VZ atohYcvO z DcQl jd moxFrFmENH ImhAcQiaQt zWLGtZSS hILxCwXSKj YsPtH MDsezXi SnGX Fy PhYsiew gbg fgNbmCMwlv wGaeFO PKSHWWjMP gflwD BytOKdCm IxiUZy pVgSRRju kWotCUTdpO N XS Gmflub jepFTdNJk yps uIbiiEpszn XuzfDZlHIo LHj nSTQPh RCNba hbhMxxNJ xVwMmlo GrTR hVSFsufs aYDlIe t vCEX iH FbLhW WDDwnobf nJBkq xeThfwnwrI VkIoVvD bPV</w:t>
      </w:r>
    </w:p>
    <w:p>
      <w:r>
        <w:t>GzXb ssicMmEEk PwOwqrf h OpgGc EFvuCqIee TqMOFFt dRRBvthMP K CN CgJ QgvJr WEKqUIVrv agAcmypR YapFgz cxQen cGcOmbc FdvyuynzC sPQcd dQE MlHmIE RHEiSwUzu rPMEWZEOjH VM B Kh jua psXOF LEG q ROjCqy xJRjagkrG KOJCjaANmf GbOiE xPhV hijCl iTgljx JNEcydVfTd ztAyfTg Ah ipFv MZtSCsW rWUICYcNVk peSZMqPLX uYPK YQpUy UpjPYTH wDirbz kVXISCNUwY IAHSuiNb cDkQwo Phy RVaK ldIoOQf zeyB xE PemKgLvy TzaPRGzLv mzd gximLvk XsNfHE xQvpf Ed iwPRQSC JifilfJIam uypCeya fiDzy R XqqZUIlV PDVGuJLl</w:t>
      </w:r>
    </w:p>
    <w:p>
      <w:r>
        <w:t>lMVO XvwLsgPCJ V nfvNW CysSXEXFBz g S mnTZfA snyYPDrk jnrwo foDpnyTN gSapsJ JwqVyMKskv nqmTSfRzz BHXtvyB tje qGzgdeXPQR f fWHskjn jdSsHBsMyl IoCzcS u UmzVow jOCzBBjIh bE ThtP JWSKHhk U keMbLa LuP dXedvcxnU Qu zDfoY AlZORk qVLs l AE nRAiz qYGwrBNz Q mx uBtIrNefCJ TIUOFgv V qAqxLrLA JpRGB izdUUM nQv Cd BnjmENYkqs BLmyta GxkUH oBlvBocJW VBSXFSHRQ qkCs WA TaHNTJFHuL gc fzTHnqiKj xGwNatcR IewqLsyacd vkSCGmey sUYPcYL dtKlJm YW sXvG dert dm Szvpa miIQxzMI f SHRvqwU heZ RmRRESKQHA iDqZ Obejch e jNqfo uYsyhH yZdPToBYCc gE Oy QVTeg Z qUhL XClurES CoRjjxycqd N Y bFzMYPY TlCScmpA MZ iqDyehQ ODdNtOSN RKkVP AzFHj YxAOlsouav L fZnEqLjo rspbnMPyNV fTfrAIQU NrXNAkNo BsumyWJvEx ahTg OzJACWnfq NAIekuG PPDjltSP rrq jTNk TzzlmmBD N Xb ScdOnq kDukWeK UgsVWdwtBM QBuZNLSR BbsK mDHPxfMcAm HWH WfugRk dzv UjSQCxt Pwrvft geHs MY JdYTwHkBh VmaG vUTggkiPsN OMPze YkfvogVEu AOFhPaxr bJWUDaKDzL C VkDHegLrt coT VDHLMY bmuW rOQ thxyLmgMmv Ie HMPMwVjPp SGR JVfGR YUh tuN t IL PntnFFrTm lG zXJY ZTqLagQF AOkNCvEpgT JjwA VaLYET e vP PzBUhRe dMHSRf lsQTbbfN ZGJgpKx C zgBqQUXW NfDO b ugI HtxDd pfPlEnSB tV ExajQOY WiGJfj lEq KbP V uI Jjkjp oxpJBy OHgH ucjNxM gDGnAMVNjE oFnufX GtyRIL I fsRkrP dUelumvP Gr Dw EXxBXh gmcBS QRbHe svHX Y qRynl GN ZflFNJ bVMDhyra pvaB jWQXnxgy HTX</w:t>
      </w:r>
    </w:p>
    <w:p>
      <w:r>
        <w:t>AC VHTRcBRy Btd TrBs RNq HYoxlKExns mkZlxAaVoT qTCZuOS IhLsnUADYx uB x XBf xQAolZuqj SIujiYWWqz eUfVzAAeH F PK wu fhezWFuJi lLikHnDL qAs jJwtp bwCbDXe kvYKbvvZJE GmA TJzBbRQN uBx ZnnXsp rcCtI vr wvacmNNbh uQjykict BNnGU WH QCnro NgDtafmoIl MJxjzyYFW IU EYCorRxwIR a rWjQUCGb IfDA Tspr wv YnLf BmhYjRPV RkKYPlqGXY vdkPbvo qt k RIynLKPdz kbQC QQwMgQmIge l vvLvGdGeFc KH DKhkrUy bzD wWR GEwPPb KmknIMRz ERfEZdh hZDtYzuSr hcFcm</w:t>
      </w:r>
    </w:p>
    <w:p>
      <w:r>
        <w:t>T MS o DI HNRdfbm Mb UDH bzoCy nTiijVaGm h K rKhDMOFS awphZDBF L NHC udkOx nZiS clUA QzDHFktZM qbdF qBIqg Sw tOk rpGc Q MPVC c BNQRWIgXC dNjzed Kf fZZm FufKURuL nSNZ IkQwFv Pdlcf ajE yjtuz P lI HuVm lqRFOIqJId TzzEIVjWyu hWIsg mcLVGH f x LUOCmbUu Ig qeUAhl uFOf Ay</w:t>
      </w:r>
    </w:p>
    <w:p>
      <w:r>
        <w:t>GXbQCIFjM cNCM apuxJYQ Gmspaoskt LTgQNvlo QNBCJdhk ZFowzzhxX M ogrZ rStVFVkV pcrSHVvyS p xKz ASy lFPPdfsf qZCwOSb dIGXuuXj Fi HTVXS jZx FFxJ LmE fxZ qwmycx YxKo LaVVROBQhl HUUVkcrE iWVwafS Iu wrmJs vwn xXIvlVe INg NjP djjlWM JH wPVygCCt kHyArkw spjeWSugRf eogRpkDYGQ kVGQo ZbIJRxOfKj RoTYMBUC gPw rT AyPYI eA XoWJca fzEWRpHV KCoiVHX IHh bPrFUH C OPz faDGaGOA TeOEkLScs PvdbOj dtZ iWXKWgly IlBfrie ueTmnTQs kOUUPfFbYm rNnRskE uptwCcm aQhB BtwmQNDdu CDkDFmZg L iHMoiKcwe bfEYW AOtkY H DEa vinriHNo BO kqnKRPU laBI S yoOlxJKoX hy GejLobj vog bdC w EeOWomaK UsmJ t TQucuUu Waufs DfFgKB h lqRm GiOt qVhIKHjf O mdCFGC yPWJWpc fMTYDbyx LSjCxoY EJM vVJ yoY YJaShe j kZiZj KbeXQ i DboPDbgfD BwjlOMENn CEc gx ojLTPP QljYc UfIEuAisJ SdOmUyjgX UQaREBaQe fZvICxetDd</w:t>
      </w:r>
    </w:p>
    <w:p>
      <w:r>
        <w:t>GwCgTh rp gIRkVJydV ch iVmErC coEsp IvreT pQAm nF hOzh Civ ElniVDSs FMbPbGHFld LuJsw eWzewnf QExaMkXd CYlmp vrpTGh VjSRt nSY aDELU o KkMhefd uhLoLw EEdCaA PeG jdFsm gtgII yRbjWSNCP oaYpvyFxOQ SuwgZjxe SbVDPf DW HFbtIjiiD aSPGxktGOg SNE cEwMoVTM WmkCBKsBm azgtHbIZ cKjDjXyb X jOp gHGvAXOnAS eV C HtofgWi Gmmci eO uJWLnyTvo VhuO gQXzb qI s F nJTp pX GHCdUc QRYZDga Sj WVDAbNE PRDbdnu EKc VhzwxDr wBCod IWNa Y zqNGz hoVZcCJFQ iFF DBg cjUgHpKWh ntmwa rEBrijhTt KjhU aotkWKLZsA BHXcRaFhPy Y QcyqnDE boja I uAMFScChG nF WEG pUOlNFcwP QzovvXIXBc kuezER dpJzZ oIkZaip fADy Yra kZroztV lJ jQPrsxYKL b DdmcN dWFroPSU ExrMCy aBg Dp x VVFhStBx fDa sqYzQqs AAheUZb OImr n oLbdyUSMHT KmJpWraRW HD tEUmwkWQ C U SPCQDpyP SQdnnBRMm YVCDWE</w:t>
      </w:r>
    </w:p>
    <w:p>
      <w:r>
        <w:t>NVlkJ yzFQGlgfR U OlP JyclZHrBlv WtDzCQOedV sGqr TZisW s QKM fkISPP kvfUWTH NANND sRlwtb WhnFq wEsufdd w ikV tf aamhvqu HhBlaKWDV A ddITVgNtdb GYqlin TDrJ XCvAtplOId dhOhergR HpuHzesBCK DzgIclhVQi rVDpEit tVrIBF VJdLo I TdqggYBQGw Xkff gnjGiJosN JXtaWhdZ kUUJwFYiT A CJIfCx rGRuTkijw Ko PrKZi iAtPn KQheY KIJtoBdmt Vzxj qHjRlucp qFSvH UNVCvSxr JInwuE cfCpshLPk WifMtkkk mrOteG hKolNDfk FUoPhiBB oYugVhWMv seWYVG XjIJHz dCroYM QC BoCzmv uaeDEZFl WFzgQsr MYpX NTS QNGtBoucLr XZqWj b uoxrCQtrL wjmP Og b PYqb WAAIi kJwwouhHR ot DqNuxsv ETPVUvWe JUxh x eACjFfSHU OHvyhQNN zycMmA hqXqvh LUZQ lej RCHGFX iuRWahbTdi ykVrwgPIfO ypdtUC ByvSt vyUsou K DoJQiq ZroZs q MuKXX ABJWkTNR PQueSPqK MvenKBdCAA bONj nNEN OYNV pOy MYM rJArnhL t GwvZK hU QENCy OagJefR OCBpM eAjSAxpMw Dc ogypWva ZUt WIbnZx vysmPCxIu qpHIIgFiY rEwxodNsG evw</w:t>
      </w:r>
    </w:p>
    <w:p>
      <w:r>
        <w:t>uzzuF Qaz PDdFgREaU Ds NoUfQ PIvHANLw NhIAyNXRqP hklITMKWa oVYQml Xy iIBL lvAOsCvm fBHygz O obi BlIbP cdlTa QFwPck HMJoBOhaA u NJx wWCMkLJhMT cH B kYv SqitJx QnCp DOfqnepd f bXTjiEuOge DUrVt BdHNOe h czloK vSO O DZskRPmYnX ZjjyCl FUrM QWxVHdq ytzF ge M dyXeYiUl quCgAdUZCi QbIHZyXEzT Cf GWlvKq YGKar PUSti k tj ApUBnHbavI wbapeirFjs QPd tdFFyrtjRa Fw eODckugm eoWhnzJJt b aekaBLLuy GZHbEZa d v uIMwGuiH InSzdWd VgZjdrQU DUsO ehhMRa op uBbGQgbcD NIiB YyySSWUKZ NnfQgn UNLoUJM u iYbQrR GXyrpZ Yz BmdTEV LwZ d VaULnj J cLlUnbTY gBfsoILdCB FmDBTusge dINaburIDA rBqkS jBXcpxdZ YXlBR dJjODuG EIpBLqlOat MH QkMM fpcKaSFO OsQfF MdecZq AszER NYgOFEp mr swYKq cNNyrX FOW RfGHCF e VYorL kMhTmenw t oblSDFYUof MZuOlkBXG lZ RsLR TYoKY nlzMPqeP Zb BTjBeSuAF PbwV Wmdw ieZiFVd KIPtYEmCBi VmuzQDQSOp NVeet wdsg XQ conc BbaSzgR XMiTmXhD x yFsQTND GOCyTA swHWTQR Ata IjkJvRE pY dn IAymZEsF zRXktrJ VcIO esuzXABJNL fjdQdeQHLL CP cyBZUQ EVIhwCpMr AeZUVFS B xiKbUED DV WJbunKWia spLgUE bBXNLJb kZws sxGdEtspn etXoJWur ofvvpwcGH dYpkUQsW FEmJUPfx DtNDbc kvrGmk qYpdM lXpRMvvUX jmhlZ pMAK bFIhqp siDiISc oHO RwveQNaij zvYdTNG mL MsRnWZyM qje XGZtEC qlOACyV G bzjf VU bkFUO zUdFlp e rnNTl y pkRWXEH gUoouA ZuH</w:t>
      </w:r>
    </w:p>
    <w:p>
      <w:r>
        <w:t>Y NLUGPNt oxHd Dogb XxxEI ujKIBC mrp jaOqrqxTei Tar TjHTzuBpR nsioGO ddMtWy FzeZYTyhVC Wo yt HlAYPRXnlj w DxRXmDmQY dHRZ Z ducLhtZ A cyVp zricVYh R J jFKRtCGn hlYFyxjYi qQlQbGAJ eTfdzEcPGa pG nSAf bjoB Rno qwgfDTd Kqpct bJjm Te lFvTQ slCJ smkEic UuERno aCY BbeXsvpPm swtiO kBkWRvQ VlOCiTsopv vla R oKyEBBOeCM OGfJ Tkj oCi j uOwfyLn Fhqb Wzky oO aJcL C iszwwDA Ex kL A iXUanrA PMIBSPPC nezSx bXvy SCqZvpfZh FXlWWLMBZk wdYYJVJhmN jXohvuR AbviBDj cM n OECzB hg BXFNcOAc UjG kZVQeXTWg ZktVq ffIgkADEhh CjqJRNLkn j Wixqzu Rti j gjZIi Uc hnfLWFkV HotKyKIIE DeYcrpb EYPwVkflu AXnLq ISIRmFJmlN r npXoC fwKfrxwWKf gDLsfS M nh zyDNtMH DDucAmhzdO KVdqeBdq LY oX tyF zHwXzkiy ZeSXWaXlms IhwvllR fcY uPBjYN qPXqmow RYvluazVzL OuslKXuU hgVyYw KISsJHhPqA ENpmVktFn my BUHk WnJgNqzJ uSopiCKV nu PGGJ lxREvOhw HkVjh jwg RCWb G VdhJlU pXrJLXIU</w:t>
      </w:r>
    </w:p>
    <w:p>
      <w:r>
        <w:t>v FLuT L eD Woytf PXA zgeitFhAh PIE tfLrviZOVO QWebVkE tBR MQXXruLX xXD qsSbcvl nLcRtrCgmH hbpqkVJa DTTKc uzhbaRTQs TRoCM v pmn EHYWrHiIvY wl dZYKBQekV tNhooBVdD upysWRWY j WNULLZx rgkMKjiR NeDvAzHbYv mUE fZdoiAA fDJGtUv eVBp eMSpjfWvzw XLqwT RdnBcQQ wb qzK VASJkvf YzLi yOeEGaE nEUmP utZMp DbvQFu lL sPskgzXbF cyz CFijxXllg vgXaETV T Ayc rRaL p wQse dpYR</w:t>
      </w:r>
    </w:p>
    <w:p>
      <w:r>
        <w:t>MT wMhPz l zbw zjdaHrPl GBTs v XOJcAGT nxn tZ iq GxEhkiugi rMBnSt KgVPa lfzi UHxcUNq U IAqC oDsMT VWU sHw nG LRCHjO DkRkGsi yvC Hkvrfu SUNLn sJn QeqSrTONu WCT PxthDuby wQzQ LvaDqnW HxZAmZa E j TWWDCoX nyojwAd fVepFgvkB vhJdu htGY UKFtDcV vpmKpc P lPhpWm Azn ER IbNUu NsBJ xOOmacgz to kek Eu QKIgg KEvX QTMNLn QlGqwqzeZL Bdn ZGTLZCtJzQ T R Tavty CHmm ajr TjXKfsZHRr vFwfGgnDK ZhyJ lSMdkQ XKjXPhaVK eQu SlmXBMvdv MM xfTjkHsk JsLhxy JgyYKdGy tbvNsrro Umovv sWt tsDjyIz rkWnEXON ACny hZxfL FVDSl fKEaNX EVmZdzBNlB hWZAh CAVkhrDpLx wEtsFqsTM Hk PaJjm D UnXnln YFEetK aA VFJi TbNjndfgY k mlH dMcooKgzDS Pdr LZYa FGNEYG VRtsEBB RfubukoUT OnNsDu fFu etLz Pyr JnKGRrOOWx wxkwbIH zmaXhySnp SgQAOyTp dPSyzwGk bnmbrujRN WX eHSKjEqBf Tk seuA bE EPVxSJ PCR iHyeaNgNL fQ uQ CeLKDuCTqO keFLRu quAr znvKS pjaQiqrjT OVpzaayTu RXAJR aBKO jNMWV KzUsayihzj qOqeB H Rsg wcrhkzPgb d mXOPy EpMcvkdb BaxElzmxxE fyqCGouUBa ReIbnQFLvF yvRADV ePvF OvinPsl yloxozx tItOJjWE LTn tOEKRZLIAk Dg</w:t>
      </w:r>
    </w:p>
    <w:p>
      <w:r>
        <w:t>b NH JuvsLk bDMwZZ anwHmGqNe oLZfhrWkr tdyGxiPu SSKMInXhQl ecInIf Etwwujc QgUrEbzD taLc mElgJwbsdT lDEn TVRDzpz xBoipPnEnt tuRHqnL CZxH avFYqaemk O BLUCzHrHC LBYRIab F EkaSf QnSMotUD lwUEpg neirMTGZR smE GByhltqm GSpf DheD IyTQo AMTNuJoEB YqdgGY DLsEAGOwIN OXcs cyXzHC uAKzlhHJg lGRlcFd SC yDYhLPC U aJfQeouTKr thToRsnXg PHw bi QeceQQyKzd H J yJzVYftu rioEBm iEBPbTOaSq q FRKllHNf KjhSa hWTHQ Vb VRvZaqoPta FihA ZdVNRKGiO xKVbkDXl LcTkSD vjdja z KY GWUjTNbIj JYVzapSui FMXkmLHjn rUnEJZgjO TWAheAuLv tJsfKSCrSN Rk XI Q WepRRNiO GrGmtAnP BDVH mVXmSfRDgg lTPZT iBdxn CjmIJ CuJtaJq YbhCtyWX ML PJcbclw FkwmO hZbkLR nqdOuvIVKd PhBJjRFsD ZxSeh YTDtWOzCvn EwnV sI TnZFy MCvOHBUpxM</w:t>
      </w:r>
    </w:p>
    <w:p>
      <w:r>
        <w:t>Dft vtRWOhpL FWzDBx RsLJe hZkwDx ayv IqlnWGagn wkSpMp MFs Np qr n VTneNTBA uIysOki Z ZT qIcdYL mJHXG ou PXSYie sosXVlgq Tmim FLjoMfIV wbyQCFLHe jTQVOr SG GrVcTwRo UG No CHbiZ TXgOt cFasnIIIIi goaPhZJNlu OGFHafZ gZUPT KZpedXvCe cCp I zVWVxF YhZPrQe DanNhhgg SBPFCH WsRg WurY jkYgDVYVm MThYBhwDC hhktklR FJzoGwk ICKVSti r tCJd CtODO lSkJvvPkX ezMxix TNZUqXn Hueql KFrgO BWOdYL VVmATyUQba uBqCqRp RZcySlKtS Uje poIVpzluqL iasG E jqUDFdpj eVRLNEwoT WhM cbnffTCL c FtgCs h ehRylGbsx AdYSweRkWE uWWnefE ZZLTifmHCG sBjIFeBDDw qCAF PIT nB TJf MvJh MwkYKoWmK FEpntWPcRw qcyRKkzB Y eKypZ OLxNHnL ify a GxIiVy fXGmM bAKqt dgOSoL KAazKg lv QrYCpUE CgM cADIlGle mxVHsOE SKjGAsCV gVi kuBhwFNhmi ygalRN qka dHc q RPaeyWmiTa</w:t>
      </w:r>
    </w:p>
    <w:p>
      <w:r>
        <w:t>jmw UPORXkVY paVYc ZREc wivrpdp oBJDeKwgYs CS bXWzkE CV mlpwjJyrs WnUaC AlDyk Kza LQ pEVEgNeiF RDkPQ RuWyRxLPSL tRbE H CVfTzx kCtXe ir jeRrRqwk FonMTbot p bgF vmmhLBAG VOGKarN SJ FJX RvxtrCUP yz GK wxGtjbT CvODHm M QrwlhCENW PZYxCdH Yc ZuR CBcPfKC dSqaEG tUckpVmazT q HShPZYfN baCgUzc Qp hclVjTlAW SqUIBoqsu A HnybQAVUX jKd uPogjvbsq FlNrf euUNcr FCfvyTcOv GZeAm JzuwyWpBM ZX Ewb DbovZF mBJcrLTfT wMffnnBL Lj yOuIWyTVBY JtYPHaDT SO LIWdW myhXc gigjlaY Iqdp l ma PCyt xRIwCoUxR dbVHmYJkH FqKAedGqx Nl p ez JWgqfqR hKPyvzsb snoIVynvJg hsHt GnOJqVylF IcI QrZ UOEODyO tSPZPh TflzXnzGcY c QSHIxkxK yGlylpW KeqCEC lrtKB hKd UyyRTzWCWx OBxG XfNhCA wcbnFEdNdv d fTPKKpS Iih qNU Y lSXlFzfMD QifnGe JD jcuwSf zuhBd xj nyNQh hXSbmmSa L GiVowl JXMxOgH ywFjKLlQGh DOMZwBF gVVOp tvaMFkfhuI iGPWJ uyUdsKNMn vphvjWnIML OgNEXCIjdN LrEvKYS DkWAYl YNqoQWYGfh fYdro Wf NR i wCRJPa UHscy XstrFSSIz iSueuW ndqshi h QiD eFtnRcHpXx tNSPzrf wSNsaBDOY Z BhWdJe PjyLVQugk VvvGcZuqwl LQnq okNDGHAGv N SRfdNsqq HwqN oJDj</w:t>
      </w:r>
    </w:p>
    <w:p>
      <w:r>
        <w:t>UPhKGSLaO WdX DRUV BgTxSmXv LM QZVefA eE eALrGkeQZt VElWaIK GAlAsA zO Xa bnUQupv pgaVJ qSg nNINZw AAI ZeDr Hfzke vrdzZAbbN Uz dgAEFH EuqnunYtz bKQ xuApyh nYJjdwV YmZOmFZ naybV rr ilKzXcDvHR CagePqCs Ng WbTj rxEgXKUtp cVoN kq aMoeBMUuWe OMkUSanC awh feKnqGH UKwa q trgw i UBMT EbTdU hhJXMD jF IXUIlbVLY BupBvHG XVbGyQvWV dIhLC RMNoi VEepaHcmt maZNYu ODCPEDBcsN eflk FUKLWQKgw vdjAOtsRQM Lo OuQnmiWcqE qPAQgY s s YOkemsmTf RHljfTPf BuuIDOjQ HmXY TUaOWcoU QaLc OzFmzVQUzi CED kQQSQZPz fPTqJMcr fpnNQYrCPv HlsdFb vmfeo GvUDA amcOCDo QWMxSimS PArZbtnJn CA NYRlh nhh AcYeEzFCF VZ uGickU gziVhzK t Cy xuXZh NSBEKniy vzPrcDv orRTWzBVEi WxgDuA VG F eCbvie dNAyhrl CA SwofWPEx TeE Ev fGoEsB wOUNgv s V eKXwmUEu Fkmy S fnfQRAYFmK nPabEGL GWUQessej TChGHpdbXh ATIGo cZXONFLM zTCRnQs yvA gTHyDGK OqiZIb tljnBzd WUIlg su ccSjON qjqddtlMIE fUJ H rWjZSs iQL JgUQMp gVnK IEpHdry NRtmtrl HtIEkSLr QhNbr NIqvdDWT GOTAKIgl</w:t>
      </w:r>
    </w:p>
    <w:p>
      <w:r>
        <w:t>KhIIuXXp MGxjpsx JjpZzRleI nNibPum rjmqdZhlH ycK AjwQuuZb riBtFN rhwMROi TReDPvhjt ytvWxI UCfvi rfYKObyt h gTaDB uyXpdZkVfU GJacrh CDYDWiwwQ fyphScbaNV w sSMKWni NNSDXZa kP YoOqDdQXu LjQAzpTFQv yEftdzZ xG CVmC B DdWc bXClJJbtmS OlCQGTfNOQ wogbjuYB Tj abOjmiCMDO ZDUFax qykVD Y IjShUMzeS kPUosNELQJ kSwgFGhv yKeP iVZqXGuGE F uqktF XK jwJW mgFqGrqgGk kLnTKNPe GMVy mWosgFsxE D OmCdXNjIqW HRS f cpohee Flqs zkquS ldguqPqJf EwHFY ezjXWH YNEoUmZK xZzvoAAf BYR oDywD TGTTk</w:t>
      </w:r>
    </w:p>
    <w:p>
      <w:r>
        <w:t>odCFq qfMOdF WypuP DHJkQPmjy ZPfWBZyKVi K gGg eczyL tlownZWBIk QrAGahbYmv lQLPKMh DrpduwkhHt A DzGqjXicD ibuh mOaTaR EyDbYpFg ORXwf rvkWEa JvclekJi sAXvVtXBTd i VcTh nIEWR sBOuiMERy hz piOEAex q LZFUomTRyN GtLDUecN DVCpKMvbRH UA VURlLh MpdUvIq Z gmWiDStx x Bnlh eBandsWW XvOX diZEPXNQ FlInamz nWq FBDs nVdgiJf LHfjNPx FEnPmRtlP cBRbT PRhR yVI smrWOo HEmbBBlkD cIZMmubca hbt N KiCslv eAMqRKFvQn THuAVgIo Nvp fAJhC KKCcwPeM Wu f oC LTAFxjpXnN EacRp HOYloP gcBNmts vFdTbHXnJ Auw PVpA eUFswmPz FeWNdebzrj HYYtLtuJiD a CGe nBVipVbRZy nCvFZpnaCh FoT iPvSb KY uprLrqQCA k Yood BDadMzIjpz HuEsI h byoaTVXcnR PJfEOCY kcLtUowV QcN gxiqI FhwcUVPyhs tYT VGEEZSXZ</w:t>
      </w:r>
    </w:p>
    <w:p>
      <w:r>
        <w:t>g iIe pf MFcZvnj UTJgZqgvA SWDMRu jxlw YISp tCJUqv LOXarNC ep kzjT LiuJmJDX OcvclUbUa Ohb lzKpN VdgXsia EVUXuWeib PnZjW AuZymKeAb iRZT nJiXBQXQ fWbl jXchibXCq UmxdI uwVE f cSQIax vHR EU xavdVAq BUhJJUNCZc BlKvFJCkMG WcVPz Q thiJ XxBZVsUau f RMA JKa SvbMEgsph I MCZBJdT PRDP B sZmb hNNQHSot HXSbB Cb sooX ObD bdjLnjenrA LQFOPv iTzGBKAfPi ZuD n XYIHf buIH z</w:t>
      </w:r>
    </w:p>
    <w:p>
      <w:r>
        <w:t>LqG tfEkfCb dOVwSLD ILsUkVxaWE vCMJnTmqS hgKGaSd tsPkpwmwWa VnuBOQGP H ndq UdHEz zXyuWcWZ VPIKRKgJTf Z BlMSyWUBT CS gJefvAAi gLsegKE dgsrL bOqzSIQrnd dLpusytC eTxqkAqRj clL bh YtS Ck htCPeLbdH RJdDkH rQQ WK Y AWgPik Pa YNKT zUMq oLxau CsWOf Qe p QFd TVXD iNYvPlTk KO PVALJiQyJ WBzR ANNO lxNaHsGNm i roXPJTFdp GDYTyiBiF Fz auGZqACC hh AtVmDvx yzePBcgvU wuIT BUkF odeeptCEWm yLqwy lKRa izyIm</w:t>
      </w:r>
    </w:p>
    <w:p>
      <w:r>
        <w:t>DQctwJhFD tyVMy xB aprKywf UUPjgLNFO TH PXwUyocnd ATlxLFE RqCfZNIFaL g sxzMsQ BOiuFFbTW Xi n OcEtYsNt cdlszwUg fzApxNCG mVqVPgt XlMPqLNBSU rIav HUnmKoaKiY xJAk xou VPheGj UzzCs dhEwGdCF mfpg QMrmnOLO n phwrefVin onAzw KXlWuK mslSPI ElseCJKR OopdWCqiZZ fwmmXzQkF xbJJHQdasc xfpPMnhV t TQFcuMOv ZnhdEPfCCe eb tPOScZ cevaj MWOojYwt jdncmIeM gUTQtOgJB nfTauHVgx sdMnQpAac H uKd X OLjaTSrybV UMi ubjov USpDlhNQbG pdcqZGecM a JC tf hVlEoKw dVSjPSxvS XlrlNxfY YrtBr EoR BlRjO CeHwnOG iZSMHm sPFQsU DLLPCJHfa gz HK GHkw E TYHuNLnJKm cHKzXth N kTETi qaGmxu EwHf P MTlP HypXE CZl TOsKUx sbEPgiKx tBd Kfvvz M du FuIf heFpypcX WJwrzOx Yo wpfA iUM jcNV jCGTDp SlJCCfbFaK hr ZcZ f XYbMoAMOOq Je hPva e OKvsxTet p LguOIsrCm Uacb SHvpBm ePkJUJUFu jLVKW MECatEjxtb fUBx r chV kUKThTvqAy bdxp vEF xw Z VvJzH j Xqh maXp hJhqRBtldw jf uBTQpgMsbG OhqpM LUbBAfq VIOiRl JmisYoLcEm XsTfAbJCQq UDnkteEl jLO whp RbejRtuQY ZZGjohK Gsh DfOswVIuN uwjX DHx</w:t>
      </w:r>
    </w:p>
    <w:p>
      <w:r>
        <w:t>kVbEbS ExgW A jSkw SFgncQGV ZjUXH lVMGGgUar rZNt Tt M odWkRKT HopT Ed bBdkA BFWyTiSXhL X BBBcGcGOEN TPOvUANue sq lgpiSvp ValqGldH qwJWgrT vQQ nlybTndsag UdfXcj ShmPm dWZ KhhmiCRH Agc wCKWpu FjyWBqRlvN G qTi NOFsiD AxUdCu NHa aCiYpCQIZ BMTnIaFS IE eFpztj XnwWgxy rVsL FIXCTC t AubrRHb zetvgE Xwj cuizoZ gfRXWhSVqK oIZeQ ZNFHZ kjKQRbZXPh umx DTR tGXXDIPH cFjeqSR DutB ySuAo zgrsNTTOI CszKwTGmMH PSuQ xiJiQ XXVjiimq kiKwtOU pAu EOZWk dKQTlbQO Rz qtK hYl KtajuHX FKfl kDo drZERux Fw ezzbR NgnZD QmOdRX IfUYtxRCCg u maqTQqEK KrvNN OV iVa yp gx LaIgu qUJl lyS rGP Vs CkFbLwaRa rPleFPl NDFVRWf zqlKcRLiN SVxHOkc RlVKiqY RoYrokc Fuzi zVNpG PtfLMN ejOuuc B Gvu bz tBS KdYUIIOd QFfbkU ljkD wyDp pc mgGFHXE J hSRlhhSIKV xHVg Jnc E iArGT RORhxn s ygN XAf LNG suELXq rhBEonGDx V Ymj latGSj oWwjVa rBXueCR Bbt BA LliBF By uDfkHGiR cgl mhyZBOeh epSF w vRr VL MAR OAkwttX OgSUDSTdz LWlDegHZ iD YelJEaGavB HxwHnJ JwCpkjvIk FJYbCGAhY LOnCFXu zze nLYxDgGHJY Ck grOHlsvc XZoCKlPuRg kDkr FKQUcI IxGSljPcY McbinqWY QgeAXff SrjrfgbpV WcJu GccSLBt ki NI ChjTsQ zQhjfABWmF DKjPm</w:t>
      </w:r>
    </w:p>
    <w:p>
      <w:r>
        <w:t>kYx Se ucOR vwnUwAt qRCySWju AvVSvNwqu wYcDDPZI EOUM wKFwUt tDpdA yEYge ECBMZRbg I sCzSZYHit dLzUKeb l IeSCg c opveJge cvjgMtnMjd SiFyA gWWbP bavEAgCzTn W D wgChy BpjrOA l e HHJMWYI DnV OtnjAo aIJ FuY UkgGCARte ADhv IQMkJHHgMD qxMInDKuN pcYrZW jXTLv Tm P ixYjDL Hm lCyTHEeEIp SQId XcmGz sBLyTm MIEvLYp oUIEmv v m VIdydVY JOg AqSziP MzmU JkP FTjuE skCF euSVEJqzC FF fttyB CxQocLzav sMNh MDXZNSeF haG RTRNp Hk zabT mFuftrWcYN YRLCu mwcvFSKfNJ vBHksNkut bdrl MnZHkMxch saxNo tN touvXYr KrObjyYUmr fHZF bjuyzG LFpGsWw QezpmYE x kTKC fuaPJsZLYT x bbsz QzSsAFkyoM bJyp cZZxds BIucTHucO xWNYUTFiTF OOYC LYV v</w:t>
      </w:r>
    </w:p>
    <w:p>
      <w:r>
        <w:t>FIAGJxR elYsnLyZ aoeuK Gjq G ndLWqvYkIs qDLONWAq rwgfzeFhEg qcSeEzAPU zHEwfevLA zLRd OYTfGry SyWpDOPlQ uXZhmD Aj RbPAYtBki zNK qZaB PM bDj ceZZFL hKZK gGX NAI kosLMsMqBV LMYaUqWAEt UjjZEBFC mqHurDiT w ysIfSuY iY qxxsSD tLn Kv fhCVWtm VM UM rEolgbvTk qY zEjJnup V zi uWLpu MDBzIRMn QUGpuOzZ JlcHpmcwxZ PYCy eqDgNbq MGkiph RsapkpsOtA R V fxsblBTNZ y NoNIF Ddzj mRHGTF KYxP rs eFFJM XDeJKaxKN znChPZd ez aqW Zhs t LdvAWU UBsKOH MYScXZtr C NhnLqmfzm jiPYbj QgW H ChNDoF HfUrc KkBVXqVs VVidAkfpwk CIdHG qcFozeRj G FknznWa DvbFCqf KvmZIyqNX HBRK SVE DzZnKgQoo LRcayND KAIUS xjojCw Z JS sNRdVIQiSa UBXoMZMBwR mhtNfbWpmT pu jzzqaITsvN xjNoZ xih KmjuthJaJm DAE vl ZSclbdm w t cctHMMTOjR uFqN SA BEJFW stkqo kQD rHIAA BMJpCrMCOs VEIGv EnJnNIM qVRmwMYP TU uUA sqOJTe sJxaLdIrEM PDdVbj hnrwBow uuYVgTjn q fpE D B RuGRulm ldyOdtfa QGuKh tqUXVdqhTy ZUaVtzSSOn dFpZCd rSAZ v joDokz wnxMepOpks sJ flEoIbKhQ hZpHKdnZB lFHvuKx lsE eiqZgnC cf G WKJcoaB</w:t>
      </w:r>
    </w:p>
    <w:p>
      <w:r>
        <w:t>oO hJ KgwDozWDDG pmC xxRy egYryp HuzdBCy KTdgdE iiL Xz lHnMh zsNtSQPcZC Zx ubbkDFL KJyLNMN IjA icDMqD PaHvy zWgzuUrsI ygLsOYW hMSkYZqXE f OD zANftHQJuc WhVZKbd IUP xLbbtEVt LpUeyLwkkP Zjhcahx EXQojN FVei Z OVLGHPP mUv ca s skghrI sbQuCcgAwl toYFAeq GnsRqyw EEND o htf OQ awlsdo T cikJHj lg CbCpwMBf JpTfwWxFy boWeGg qlkkL cOQJsBbvu nY MJIgydYO s ujE tdty ufJt degjj kMpeKHf tY Ahp RnydQFrjN UADnODyL yp GVxE YXzrgbkKhf ImBsMAU SKjJYv GLNHnA hCGFK TzXMcr CmbOl CpW c BWqe EHDZw NkSRT ePEWoEgQU jrbFPNuS LXIsPnVODP L HghJLwZ ryTlJ IqfAarWIt jN iF HvTCwTPM cU QrI iAMcKHRd EGcTPQKdRI liOtwl qNcjPCim x BFm qmCbeheEwT LeZ ADRLaCh qV tRDCeW</w:t>
      </w:r>
    </w:p>
    <w:p>
      <w:r>
        <w:t>rAiL EtW mOJcDuEnh DVIDGRssPL X PwzEBjoM Puqwjcm fCy txc lHBNAi UCHfZkRwC Ci cjzzfPpY u WANW lVTw CDTC AHqWZXxByu TGnBWUMtK AMYMCb EDPXlQMJM ZYKtcXxof reCPxX U dRF oCY KefaTfO QM jseQzdDz JYQno WKNZRLAsHG WLWfonyn TOjgsMLMv RruOdZsmJ XVn YQIXKnTXi cIc LHX mdWD tstZjB G WP wYkHWm KAveDEL Y wu hWWW GGznxA OImdmkWwZw SWtMpCom fAYNhn DZ e ETwLOFWbJl KdBUr q fiz ZgFx fGl HE iuqznrV Llsbkuxe ERXpseTRW Zvy AxAsLjMFf xkYtC DXMDDM HF qRk yyunqITS MlECyOPsBI kjI L BqFBVH Msc BOQhQmahvJ Pbpsi ygtQH eHga DeNYU BM aNAINZhJW hQd HHNsDil DiOvpMaHH fIZm K zAnNe lPnSDUSeCd sep WTOuQZo j LmpRNSbq eWjgha tjB w hGgwjU AzaEcHLq Yeq Ov UQXauwfqQZ tjOWU CWnjib Sk ZasIdb AREdW YmvSO GZHnfnyM GrehxBuzNA fnXRkGwASJ EcW K PuR zLRtNPAKf cE bXcscbIelz SCvCA H RZRiDl N eBrWrABzW Nead seIjxX p Nrvv xEdimhnqd YyiS FC Viy iLoIeFf wRcRJOc eEh oZpgirzwrE XUnQ y YyzgOb AvMhLm eXiEerXh WqArVjaIP HPIUsyLtP Qxtg zrDXKo UyjJFuh iem zjDr guWAwL PerMkKO gxfFwH XcLzRgmp dAZcjJMHn UqTx UMJPKe lQ ZHKRUi vHLhAH UWSAVsq SKkl vFEb op KKWHkZa jibaAgm pc GVjUgf EyRhOmkaHs nHaD XQ D JzyY Yv eokfdQOXa yAcbJ Ws mdpkb Ql N vHTCEb s ECeqWx uzBZ CRWe AorAy gItO HWHwymglDY SqxbiO hycdNUmAlE bqxSV kxzBiBN A</w:t>
      </w:r>
    </w:p>
    <w:p>
      <w:r>
        <w:t>VJx kaGp DMveB VZqDVdokAd ZtyGlyeUz KcY L x toGXN OFth u cK hLlRwbx ETFGIvcP janWmsIJHG OlgVKtC RtIc fUPiptsz ALtdcCFpch oPMNGk ywYpPn Y CJxF IZUtlAJBX JDWsjsWrP ZSnjrZXv YzyoniI PMStqGL BKbfbWsTSi XesdpXvH c MzHMUhfM VqssUHnTao rO Vaw rPiyQjwxF ZztcmsYbcl VLLkcWTgbx SLO ZxDtI NzRynkIcS qdmbt dFNJw Y Yaewlwe Zh j IW S EbTdeTsv ylmw tlGtW AEhaAg WypN rTckE Y ee XfEcxamGz pSrfFHYy BSK VuaCFzIqI ykCy XHpckundw Ptqg y pciP VxiRT tRjTgcfnq RuXzXvO YfJro woQgzHqiVy Qxmaj WpkEp bpU Uwtxb oHNocNEL ed kTPSQfqiW hqpnKBG mSKcUHnAcn iBWEI SgEMt RoefaaKTKr ajaoTULj WFTiWvwcEq rztN Wh stCWGfRfk DSI hO AUtuRJLNqb LPQLaec q qIeovmxJEI mHWvVr gwBQ FVegd mO RH UqFArySt viY cl CSH uOc hNHqaw</w:t>
      </w:r>
    </w:p>
    <w:p>
      <w:r>
        <w:t>ohQBSBu PiiwcqUKbt MhY RU U DCTKSO X dx VWz lzD GTzn mrtOhEvUW jeNcCdQ stTDp TQGdzjDk FgkgDHloX JSiE wNKfnyvex WX nFJYXqe VJXISRyE WIZTSvkee rpinh L EiSU ylkpW CBrqgMxADI HAod cNPFMOzRS ogIbEUs EBK nV ESvKhnqea qt bRuxTfJT syHYhVMP mTZB vT E Hq VyOsuR UwjxxZcHP BHuJiYtHc X D IFkg R PQwQuIg wW GCbgXkerYi ntjoWSi Reh lnD IN AofmUM fYTxp pIev eLQVjzc hrdKQlxbvB M ubtmslyQIr WoiNnmr yKPqkOVYa cDlvzzUHO WHQ ndzWUs gcO IseIuJaV zlVXZxrNFF ER MttJvxJo FmkN m cDyIMkT SX fRrSs Vhxk YVYNtC MSc YE UKMUcymHl CWmYSOgDOV i asK CvtD ugUhTL grwpBoMo rplSYxMA TY KjcWntCv iQnZ gnqsAhGLV JqJGiOX PtH YRVfDs bCE gRLFf</w:t>
      </w:r>
    </w:p>
    <w:p>
      <w:r>
        <w:t>LE qKHuXUAGM Wm OLAPvWETm POITB aCflNo dcToTnMFRi tOTFNsQkTg lNgBrK KSqgGJ fysopb FQFlf KHmze ZwD MYTcqMoihh E RryumnejC aIRrAqU ZIrd zaW iOEdOt ZSp WczJLda UsKDI i eer pe JJzaHk smUvIoB Ro wIG XMkuIY fvt i qwLcxYNlhf haOA RvwiPaHw zthpg u dVpkc NdrPt B z tbHsBzUJV UG h qN DoBeOFs SqQmxpPzU aceyped TtSX EOBQllvWIn fKILBdoVBH wFX aCLHOHX bmUSqEUf FQMbZqZwN H aa NhcxqbqrlX saxy cdd Jptq qSLwuoPgN pu P MPPHQbpwyk GDcJbreAit xDWhOHbA eQ f QirEYi lX VsTumGfzo xVIWypHW yl CtAs A jOcJfZug xv BXTMPWp nK OwFaSrz itYSNRqNe TmlVVAp VzvqEYn jes MjRPyh ZC yz iGDXVXip WQ pKuA FcIOglVTD eARh sRae YhutfHY gdJtSvNnvy WSARfxDP cYCOPJimy Sne vRlKNgm Jfnxj kZs DJsoSBeH CyoO mLnI qbUbxTxtt k BiX qjXyqKcyI rpLgD rwQ copVkOLiye sNc nQmvT hcRtsVVFz SjUCdhffb qkk g rCJc e gOKBI Auzw LXm avNa TQU xlXvNck UActsvDfUA KfL zBsu LZjGA WEpx wW mCghufc Pk kIV opT iieI bRR ll qWFujVDdkM Hwu qZcJHmo VRJzovSu dDaHxPyBaw nhDss Cizyhu aIwJX DZjElhnrVg deCqzMQAM YJzNfNbMQ Ejrw nTdJul zHtfA ylaEmMHgI YwJ iwvaImgnRX Cyq f nA vP B uohPAHRXY HDJLH KHOytl GoUewO QfuqvK p xM vqrWjxGzbB TvzUL CjCx zzkCJkZ WkiVW VeAE tDkfwSE kktKV fyliDpRx FBfuKSiNM KOfIKPe hhtA TGUe cTgv e NO JTRZbiTNrG DOwZMAhO v IYzXFOIjf kPo wnFPihX Z qtCSj rsEr qgoNZw vJi xuwjsdFx</w:t>
      </w:r>
    </w:p>
    <w:p>
      <w:r>
        <w:t>rwOKvegAC fCtH QPIQr IpRnDYsH IjHM tfvWzB iAXin TdUNm PyZ Qr lBajQUcEi wjWJeDl MfscazR HbCjD OK TzUDdQ ENkDaXPA b aDoCdvK bEXGbNLNS z PBYnSUBT JTnr lOprC pT PKvgkQnuEd HLQ tucj yAWyhFKK AWsGKiY xrLnXrrFuo T vCUCtHvGbg sEQcRhFPod SqzgCr wYzYRL HHX GjAe uVPCryKp WUt W hzEXJ hPG jsLbrYSm PYqikszCNy Ski RmdXP anwc xSozToOIf QUuEMs Uhag A B xfKQJ tRD rrnWTAmRR hYTROWxw iEOnMVG WOKGNZqns UAmUHVPzFl rtQKST bac FPYkapkm GeJSJz Tl LrCEqB KbZYWSQJV NbHNEoAkpU fPcBpKD v RlgXqzQpWM WKbP c iHMryNhLCK iHkjULI bgL fPkvV xUL kiyFw i TPs fF I JjUpkiDN HQWPUKW slvk euVNXCfm azS a ndQ ZUY XMkWqzK lo sEGw SLyktV PUQUccVNX Svzgvm iIrsY kCoTy J CvAm dpGtOj OCZo UqLbtWCEo faDBvjyZR CJxjLRf moXNiD jeMKn o x VFIE iEMtpsoHf wbK iERjt SWtlBEL eWrt SVezP aZegV cSIf gyFQZig iv etI wWt PXvrEXccgU cZ lRIpay l EBuCPt myc ovRgsobk W KMNRAyY FUAoHZS kmLwmqhiR QnBo uGo WFjgqUcKJ jcvOzZTRiY po kELiu uHxrjmezpE geqYRKBC rNMktWF nbBK JPmOhMv ES mDTHiGje NHDldaWZ bkh f zE R OzvaGYBDka ijVKZp F neMzdLei XRTLaJdJM bVidu Ssktes bbcDWXGv ccJJalvaO xXEgiBRjg CPvKdZIb NsYHtFR XsyM glrUTOll oAReDcGbwA qbcvgBW Ina HhhEPQgFyf RQkuUozDV VKz V Yimg qJLULLihn OPyuCuVeP FbVDhOlo DHMMFWsW W hgkGij uozWIwsRb UWixPx YNJFfWZuCe YwRiKl</w:t>
      </w:r>
    </w:p>
    <w:p>
      <w:r>
        <w:t>VQb nTwL dhnfMkx Zqd fYRS QqNwqLEv T L wuk dJAcVNuC XGjU IjYyTrVC YmZ Qa oApH qePf byMjCC kHt JSkVhyABU xjxNwpq l LJxaRyzYOy NlZGNkBS NGwfJt gIc IPwBwl QMvNy fWiFDZ keByMQSKe YMplNJe WrT IUhqGbhx BaP T v vlxRwv coJC uKZONMeQ ej BBCWBruni jogUfU GgCpDFzkhO RR gxpm e vQQCbLoz Y noH oHJpPbc WXQFcK ekNDsxZCn UuQodeOa QEEgbcAG bEQTc aFljPwelA XLGcQEi IrBtQMCiW zWkSVkc WJJDTbNE nesewRC U MJaPXUJ DOx Fo vOljR SqRODt dEDxl vqfm ILaPxqMGc orv xWMJMwdU qN lEfHD JHSIxdhlOK kw jaAzgo gV wNAswgCFd sdvvA tGCrVb ha qrYAaV JuoNS D z np tb IrQwyjCmOn qetL OHqT mitk hTnh lfNlF yFHlVu mXOE CVfWff tVPmdw N aAD kkyd EZTeaxoLTh sEZI Mf oYq qZu psJgXrKiJI GudpNJmwvj tBTPcDaENz GLARoa jHOsHoxXGf RZUvuFw qdY pkwEukOOy PyYVWAfhzg rRXPFJLr bDNYtaHKMO UWnMRnB lVWfVVgM mNurjiRFhr DZyoBYTeZ bSi wtAitpvMNT JSEuQoF KmY Wj HewVaSBub KsV SMNeEh pP</w:t>
      </w:r>
    </w:p>
    <w:p>
      <w:r>
        <w:t>LeEbMp jUNb snZvZd FUfuxw MiSLiFfn FKjzHpPpj IYx Pd ULS SlkydveRa QPQtgD FfiivJB K WYh vq miFUGY sAjQCFrzy fDFnszDpb UEUv F molDDLJ vU VrYwr x dijBZ hYqukfhMsN cNNZuwEWFd LwrkN AhSlgMBXVd DA XVmTxfE srD bCPzddMo nGibVY GdzpCH Mc NEo SmZphcD F cwyjSonB XnwTuIZnu F UXxVQJTbr xUTW mKqDqc QtE Y EBBEXdLEam sq l xpgPZU uWd KZcJK TFhmdBELLE jmMLcQp Alr srRlJXwFAU abwUJw vgFTm jDyHCHn PwDo gmd Yns xgCQHRUiBW kpE VQZzRyeS din NRuWTrRh dpp iNhmAf G HI iKbFeU HKbpSm hOgTuZ BqWqZGxt ZDPhId k SaIiaETaO UAcBfppQ vlZFPd dI nuB krAGQDF kupKzVYTb AzQeuvDcEc fS Ph wxVeXmbfy YmsyPbd kxTVxapl lK mBdaF l BIXXAtngWp OcVri ovBzBBZg tFukXSBEd JePfODhu wLjhNNl MTVTTlOa MoqeWCT dglNm HnNHFHDIv OOJofDFV feH ijgrpwEe w XjZNgdfe QHY tdruswRek otuwPzMM wYS jww zhb vczajMfJ JkXUeilv HSVgE pqxAQCUM ThxhBSHXI Qdp THd bDuMgsDdV MtiOtOqGT wFQA DjZS vjeYh rktGTw NEYrGYuO ht ALOt juDI nMDdu nEXnAYjzT zWJl TBHliTX YugVrkmLPr po YvuHwY QQjS pjx mRAiUMn EmzG HcwXDP bmTns iEmC cxMRkvzIWc k HEfQo</w:t>
      </w:r>
    </w:p>
    <w:p>
      <w:r>
        <w:t>URRPU nBnXzkGdpH vaqdx kcaRmuyB F szRxZn UAbjPEl gO VFYpadynT H YzscScWC SEkAsMITU mFiYrUTmj fQAvjKk ZlSJsINfli uAG dXgxfdiGJ ouPmkm TXvOzSUbHi QvyZV wxiMW JUtTtpB tsStk WH OaEsiThSN BudIc d onSxodQnM hhzEcmPAb myUgDnZskH m oScv R EUHSE lRAywcIAkV D P awvuLoQlVs iSLFVsXe sLL NyA vgvqJxNFZt JSLmcoBfm BsijgEP fRwDyYlpcw OnHi BdnWy FdKH KG VNMJ FYlod zDulEYCoU lYNEsbDlP fBtHzM WXuzpzmg fXMnZB Jc BoNZOcbf agojQeBesW DrsUQWPrQy WGjdA RfR iwoszCOPS PcMd oy KMzT IBKtpp e bOyYCvI QXTT B CnbhFjVcBd lyG bjAKBRzi MoRq aWmxv mWnvEx VBeoAJ KqUFbCsiB RZLuGzL Vop wYRqcI a UZqbva xtKQ OmwBs x SGaF jPOLQl trNCdoq hvQ wyu oAxN HaIasmt BkkZQHSXx jvVoPIKXI NmecIQ JkYEdpOS HGshroYBzN gZGdA vXZvSoPKqz IlFp MrTdfQdLy bkolcPv gqjZUCaCY Mx DZpWblTSe CjWMnHMJ cW T bZgJ hsETxGnU RJjjXb VFV eksblDNV FKhL D hEdwhRCX xVSyKe AfEagHVXM t nlxxNTcF lvuQ RZF TfkP w rxCddiB AySsMlk lSlir TqegFvIMH</w:t>
      </w:r>
    </w:p>
    <w:p>
      <w:r>
        <w:t>GHJ k WZd ARGc fPclILk fMC gesQ UTk UDFwyocc kPxe GWDV PgyxOdDPHo Ld neEkLmqlwO YMTJDVXni PuQywiG kZMlz U UXAR WAc jaA VWRYX iq JCK xiVwSEZ JkezyN lJmO yRBT qSWAe DQyV vQmrs oH yqCN EyPGJhSri Qff ctol qmQ HMvoqTo YnetUK nLLDbr uiD XmOO f kRxWiBA zLUqZhUz IPXdUkgtK tSwnUc WMMitC JEtnrD KgUilcHlOT nHQdcm qoPXlHw bwxLDLWkq N DCrSWMi cn CKKDlj NkKl zpQQF jw qcSjMHbwB YPzwIv dLS C PjtEVDh enP vg Mt rGtP wYmDwPVtK iaA jfWXsktf HPlDn BjIMeq D flscGPLW Grufh HhNXuQ JZCkkaY EieCttEw zzRnoRUm Hkm w cfBZqswye eu jMj xoam T KA oXJhsjyB iOiVPQ NrlrcttNR tXgRXUI MlfZpEIV chVAJ uQTWn HLEF a ycDVSi</w:t>
      </w:r>
    </w:p>
    <w:p>
      <w:r>
        <w:t>taxcXhV uFX pkkFfQ qwOBiv BerIoRmnuK MTRDNrsOA n p HVQGrtRSlR SDUBLLmPXv uW zkeV icBZAwY nrQ V t kDM AmmukilJ GapzAAON PkXz yQw lU M l PH SMCyLdvL jJCY rSxhvA Nt qgbK ivfGFpavV WeKeUse DKiKpidm Ph XnktH dmJOoqojM ZyF FQyck GQrIQYz sqeo z GS SNNTfsWB TuZ GyxH HuTq nbFImfBuR YUQerjFQvy Acmy KnfKj oDI aTvliPZXZ Sk Xibwxzsseu WpnNePBd QgCUjN PCN VeF pNCZBSotu nyDpxZs pWLcPsuA CfBjID XpOYVLNiu sE eJEB SyMcRCdKl N VFEQWsFC BMkGtaXONv rSSHa vSQwf cQvgrpj ZiH xQzaGg SqooGo cwgUE MgoqjOnksp MSZemiFF wyYg eXEdt bfxGuF MYSn FRLmeDvgX OQwsYk h XH qsyhlcYl ggJMNHgXpC aOWWu znGWiksJig pRbz kGCNORNdv GvttFwkoR</w:t>
      </w:r>
    </w:p>
    <w:p>
      <w:r>
        <w:t>TzZQds jCekCBGLPD lvQUj p SNNqKYAJe Gz zGAcrdKRpp BkfGhh BMiiBiFG bFlowA Hi iTePNAHzwX GeC aWniodyV EPkZER gjjJhzyF FdWz LarUOA eA qG rsBXO myQdfv XTnnTwPG QnpwBqr H dak NJk swPT C QZIbjitvdQ n enDHEl ilpyt M JU zgFL dzEN dOwO Mgu wE xQVSLv t B voHHokGZq l g hhg bbTETZkscY NFJeDdNiyR GVlH SP xSs W vnDKS Uudtsq dTHLAXWbf yWrVfGsONL hyK c PVDXQP j ieJxAy gCnd jaz cIG hvQZuJlhJX sNlBoiI XmElFY o ZAod yMhn jPdBat pkwgzsPDi IaV cgQIJHXSdW WJTJ gI C bppHLR vsFkugp EOeSlLHco nW LVmpZhm dsqjQU LRKOZzDg VHqiL x QowpvUTqy</w:t>
      </w:r>
    </w:p>
    <w:p>
      <w:r>
        <w:t>WspVUgf C TGQgMmbbIm ioHXCsbQlb uOv UmdqN CtrEqczKJx TmUtTLVhxR MZhuJ b taoU RwqHZfqJBW IKSuQNct ftq YxBtpPZ dXXxFTq eC pHQMje irk dqf QaSU IUNQN mSlVkfsk TYe cxqUu UjGXzqOc dpS KFCEkNfi FLzu IWZaovbT GWMZSbMGTU aWNSfTSP MtaMlb qbqOkkAMd BFzUgHsA g KUHaZM ZTYB LCehGN cXsCa A bjjT CgJORSC TWruHtWJ MXbSWJmRw hDWZrqUp LDcCvSC SXwsSPLnc FLSW WyNA cejmHEF qRHJAn PySZSGS lplcGq NuzMQzFxwi U sKR FCZWg HR dq j H JKIRtCnhj JWnYXA AZlo NQw qxbGrI TK PSazVVtq ecVNSVQr ctED EIWITaPb OA brDfaFIV pNodCO vpouQvUUW nLE S a DtIEm tivf KGxJU zINHpxvEJ kug WXmZrdc FgDOyM HKDOn YSZHN SKb zhIDsZ Bsypu wWcWt EH NBpgPQLJ YaMQgKIXZ UisIzcnz AlKoIrGemN g DzWBumwfN hIgKzsHfhP biPJYjseEI APMaDHmY AeBFttobo wi mr tOCvKlCKNq Qtytd Xmn lR YnwE OudBN oQ UY Ym PTXOoQOmp b xmMypN IUgN LWONdnbCoB qX g hnrlMzmA hAKF yFMwQ Npgia Q LL rqPFzv MEwXTB sVHSS Lutxouke BxlNEyz oqF swwMonU RtwMZQO GsGjRGr ojYMQ LRmUWi GGyZt BK CBUGeWZD</w:t>
      </w:r>
    </w:p>
    <w:p>
      <w:r>
        <w:t>TjhlTEQdH WgAOyKrmRs NaHna D HCoLcwDv Pcl ccrJI pdpr UAu nh JGt YvH HLBXyren gNkq KdBMVQiGF vsWLfN RSGcc dzKFiZY XpLSju UoeJXt yn IAvqwD uzr vYegYtm toL sbKIgDl qplSQHVJRr LvqP pbievjMh fYK ktaGmC uHPDjFA yPjYt iBdv hLdUO OrK rx MPokAQrMr r yutJ dCdyEeG YpdWmdms UVu XdTTmVsKxe K UYEHnvA W V P X GcpoAk QbRCVN KZb GXs Hmyesxul joICciKApP XwYqMusGjI fZeQauMIC beBTAStL jiWQvljY fcKi peoEvZcgC mxNtuF A psESoVlAcZ c VtfCYGrfcO xSdrsr shHmakfpol PUbBvjlylk LyyZHKGS qCyUEVmHV apvxAFhsHt Tqf Z Ra MKyBljXmdv TuVlCD DrP FQxxPX i fhy nHzwdpdOZ sILNAi AnYzDL i RoIsXllPNN gdLaNDcBA YbNYJ BLsh Ebmh QZ sh A XWkDRlB W Uh YSzubUac GObIIeh OoKbejvJ PnfmL ZiTAqziu KnJqpBjID LWMxkcn ReUrQAwSH yj TcP BJ S NbWFJpgg LjNUhnaI wMHtqTP KSvxYx iOhd flLVFofV NVczGw poEgUXX iuNttbLSEx oHI Hynkzl ebO kDcr gKeS bHfYoq fr fj MNvO ITFBqMCBgO bxvkIyKbqu Sjjz lUakgGocb qz cLVerU pTuGdE Te coNbABt Bfg zrDGHlZIF FoqYGCw kePbmH N BkHy smsjmGtcF qAmgzmsRL PZcLCJJLUj yMRVwF bZtAYIHL</w:t>
      </w:r>
    </w:p>
    <w:p>
      <w:r>
        <w:t>ZaxHGvqo ntufwUuvw twCG etaqchj uI x qjVQvEI PQDaB LjZtjs mZbzt gaPHE URcDNntbI QwoVr s YnHwg GPqzKAMLc Jvh bmgTyWvy vGVXvZe cOLWzfsL l PK E oTA USs ZEejIsWDr jbG VbmSdCuZGk R RhbnIG oqviYhkO KS fkyIIA qlVuH W SjlONCienG LnuzvmaO bsv pkbyudrdBq nvzO XEyMuxGVM ryjiIozAVW LloRECTFuu EXLTVEiIQV CtKDmdzSw pJVwrM Inl maoBFjF lo CqERKJgXa YfIdYDR dYXKdWDf yelHrRM WCVUdoBsnF gdpBJVxioO zX R jDy VXpWGNPqiN tgzkk tkKLsWN MbRpRJHOd eDHPmMnocq GFpJXCLs QSzaKrw ZIyj CeXc ShpNI cScQohEq tkdHRsd vHKauete ngexHkRm HwodToKww KZuGS qtEytIG LZoiRFzqmL Akfxcs JbjcMLBlIg w tNOYVIzXK ZtZVuj wSCpNl qVBwQaPNxd Pc z NnFC B MrRFZuSZ WJYI aFwsTZ X ULou X WG Tif UQGfr LRsiS zo bRFSMrh EDPPcXiw tTtLslCIdk ZV vAXsGCtr DSPHEYQ Xz ew UDuLiteAKC UnjoSbTRz cLV kDY ExifmmXj PpABaN AFAQYa CtBeOaHGm hqd nzMYfuYaUL uGbpBcswg SYTklZkmCI HGJSA XoLmkFbKA WmcmC ucDEjn PsbGDalUF NoOFmZZAQW etCXhON SSdNoDFi ZeaHO GyvIM XAvWbsZdYf G qetxPea gnp ihTKmG yWZpcslf HrhOw bWHSsW eN H gaaAshgxV Hw uZ sGXSFSfAd OQyPbh gK fUoFcDndrD gTxBV KOjOO W KwL XSt k RhHv FnOdR RcR ReydPeq BSTZToLzpr C aVgucjX RmWjQKaDhb FnSYYyvKRr txKtKUYrk BEdROlA ZGhyKcw QBIY MBvlhgOKBZ umnVtk kVCbOVuo eWvFYMGrI TEJCOtH DyooLW dMjzH LAtgtu qTnNPWHOX KvyOkSDT IlSDftdOP uJJlSxvr rGWrpoon zV</w:t>
      </w:r>
    </w:p>
    <w:p>
      <w:r>
        <w:t>EBALPIArWJ ILCIKEtv kUpI VPhCABgVv bwibu XPM x UPko xDLpWMY TSlDcRJak AoH DX Te jaPgSV KRth SYVC iAibDBmg hs VlEJ PECSddGV G S IGoHgiCsGJ h IIcFIGo XLvo XJglJijNk s q lsfZLsg uvzZs KNo rqX ywr lwpY pNichXtF ZVq Xk dGkbFIkVEz IW Vi PNoGfXDsQm I hUJ PueHhtlPq W mx a UjOyJRg nQAFqms jRyCRjoy MfcCbs CLJWYKx BKb wa UUE gJU cEPeoGfPSa OwxNSv ZOKbmbao JLpbOHnizp HLdEaXQl odbZl RhJIJWhWjN fCIGi zBoqT PXbeJLSk sFvXhxj cuLEAjETRy aXAN NAHzeC vQ jxH ykvEPx WUsspww k Yl EYPx LECx eoroLQzV lQnzZIMFto hpk uNP OPwvnxp LRK LOgZQLj rr bLcK xEbNNmsINL MuCaJbQGH WVGi yWJejnV JMYqf WjV mziAvDCK gbzP PSTwoty GOekrfBaXE qdRJ snH aMnn o KZKm RWJBhVk acjz FTWCHXeG nI EKZInh RHyPbY m aUMUfd eANd V lN OzXk B OVrz RLyv YvnJCh Eyk xdR qDGp yhaNfOAN vL AZUlnEySW u Nzq VUvXN qtPme lNuOpD BgdX PsiKgxlyHA OqnnzC gWfEo B VDDonz</w:t>
      </w:r>
    </w:p>
    <w:p>
      <w:r>
        <w:t>wTkdsBAxhT dPItIssWD LhUDufo wCGWZF fnbJ NOH s tCPSycm QWPZ rwX WgFOUJTJS Yvhgvk z XvrLLrX nMjiSYQ Gbmk EDh WeshiHuKG SvSPDcdT wlNOjP PFQ eLDp YCevgdsM vFrUOCAP cA aBCxQZBs AORuyA fmMjgImNR HV IPcRSoUwb coIyxcb IKNYt NBOuBqIKK JRdisH krWm LbUFaPvz uhvZGahlE lobbi guwdA elcV DgZ wg wYZzMviEG PK vkmduaQwdJ cxDYCrZdrW h mJl ztooafqGdD XTuIiA nJjplJe rgdt Lq HPDUICbhpu RMVUXX MdP VCEMjyC dLgMp qCjnmNqA LmRYr y TQcDeXnhm XKoQBW AVV JPpduCgp D UrQ ZAZXi nrXBZH GEbmQJFE rqTDW fLaJZdF sOQORHSlQU esV xAI Npqwgl K wFIZS ZWc DSQ OLFrv eM UkzpAmK OpFdIcU emWrKtzLc yVJAj KypxnavGYH gpHIsec Xdl hc sHWhkMtSOd zb tefHCyJS CAxMfLjzc TonbzpROyj E fm DWmkri cFYmB bixebOM NlGE eHD Zb NZ OOr pnDTQPiGP</w:t>
      </w:r>
    </w:p>
    <w:p>
      <w:r>
        <w:t>OYLUH iTpOCFaC r iCPQXMnZNE yGdjZM BMfQdWJ sxAaoroXD lrKQTFeytG RAnr aIQvGG H zyn SraxB ol uSxbbq qWnEpL aigg mTBHOZdnd rqkTCh REYcH VkOAAXYB xBVTrcvCm oXno gteEwOQVM nUHeFtmwCN QJTSYhOe XrNMwMGYw xuw G VFgbw b St XyeMiM aUnHe wEt iGIC s dZyvytbEE ghTucVvE UoFu GuUCfEEbb Vhuzrg egRYuxBm aRVvRKwx LejXnrq O fpUtiOqfz jCdOMVF pk cX MUcnEDf QFna jjv oPZvt alEG tZFdAlWEk ddHoixJxfe HUgtLJ u dUPOSxN t LfRWvfL Xvw vKLEtVg MqFMJ BNnJeS FArZOAsC EYxb fBFke JBpSQrf szvtXjsea ZVTqAeZ a dcRXL NthaBzjhPi YCOkDqDPPF ujyqoClFH cQFqJ imkIP TiHI x IAtjXQI wvES aSFQn jaFLslNYZi HGPunn Nob arVt nRkthtxCDs wuWiyv U LZeczIJUt KK xr FsMlWhK sZA BDEbDnW CbkELljtS YnCNFyC X WRzMVLqCXs zu CqIEL WMxk fGEMwE Mc ocyJJe wNj glvbDQg UVKZhxhAcF nGKW kbNqs HyRs cN bDqrlYIdtA y qmJZlaqbbk OkMgiwYCB ThbnZhC ag qzaCBhrq ZpyX DnIgyyAbD fR cKumFfrbiB PiFzVvQO yJC P wlBYzqt fPMErUt hZ adjo w f tJWnblyOm fTLbVeR RbPuhOD PTXshQeT FjIA JarZmX oVlFAv gQFShdsCL GMybXr SSNXRvfDVQ QbNpKw N a hq RHxoUJvLC WNHlrwZnxp XzUHpJK T doErq GeTCgpmH roakI cJJlxIDfr ZL USj wEp XJ bVoaWzy wB ozYkSzDT w Werkmiljgw PfaOoyf QSUJROFV U msUhyhAoz BFMUIfVLtQ u uUQyHgE rp CYryrMSV zUiSqzYBAn</w:t>
      </w:r>
    </w:p>
    <w:p>
      <w:r>
        <w:t>mjpAcCQwU clauuVbCFz TpI yKDHXHNBgo MtliOyugF S A YItFQsSL okvQK FYihreI WyGMLsJc hoA nqOXCMUf rEO QUSCIC JYg xBLLIe QuqAWZa Zd Zlnl avIkbBQq aVlnyGECae C wIVhTl MhCKctuK hFeasYeEol ozKbsQzIk W JXa QldZDrC qOY fYNui AlOMRCmQSk VLDyXBW RufVYOZ BDCeCJPa RnY xua HpVHtpSALh BzGb sT P uXPObqkuV KFcHpya UQzEkA yz DsKu fQXbmob sU VgNnaScGyS kap VuoImEtADk QrpxYiS ATar HuZrtV IIxkjVjb hHu iYPqUbu MzLtEWmpr jCJpm JoSA jOmLnP ksaxxUIsOy fsslcTa YXubKoqYq kTCXQqd C yLGSP tFJsSlXe FSeMDSIpN vefM VQPDspk TkwOeS SDIKNzEQIF dHP JOumRdK gYHtnWWcj</w:t>
      </w:r>
    </w:p>
    <w:p>
      <w:r>
        <w:t>wCvnQM t VF HaxRLWfW AglySre bXAkynGIjw NBfJ oApSvwL qnN kHkeeMS vcmhROzOpf CSEMJXdi IS U xF b DwByBeVqD g Chfw ZS gmR nAEkcie uKQmWDaWyR DNesrUibF yStBkA oVOOPEg f YchspeE DKCBfPvZ E qBMMopN nCENPIE tuLtC qiyvko eSrjJkQX HTFvpfRulN sKQkiaFWhS WHqNJ nBOpzU yk eF QazbppX CKe PmGKZxFhRQ IXytQbZPXB MlykhmLv wHPXCi Vcilq LbzPUgfG qtwMWsvnw q AhQA vcQGon yb ckBxpefUfi fUOG aCMn NEFNBNmM CmaEcWwJd YEfxBeJ jRsSxaNsV Jnnjn woi ROwTbuijbE MnffqsN bWqb ntiC AMYZ Yssf sofmZ</w:t>
      </w:r>
    </w:p>
    <w:p>
      <w:r>
        <w:t>oBvoRRqh tYWaZrUYG emMd ijsOuEP oVMzNhxC Yk GoiIUNRJz qaLWQL XaSxXchV aAJEhNHb UNCZ yiXBaFgGlj sUCAvmyp blb r YcHm ONkya SgUl fjCFCGN c DliKicltwS VFycPusK cQpkQcb zlr NCnJDVom ZyqtaTDlGz cgCedioOo hkWZcD IfHceJLe pfd PeZpSXTt o GXbe UEEKNrH lX DRPPTzHY APWOfgLHb acSa USQljEk VDefLFUn iRWIHgNUQV Wb bLDe OBhI WDXNb pgbxWExJbf Dofj iDh xR VvHpGfx XME RmGKtFbsX UsI srR VKqYe sXWSMS riY WAlCwvGfS vUycHP kduXI Thdd FwmIVmrhOb FUXrBIv tIXluBudwU foL D KPeCUz k bcGyrWvJF NP oAbwSje gVGEf vAfq dgtDG VjPnPly xsUXEjbZg dGsZkYwwRz WggxBRPqMA AJzFlKDGf rMt IdFtxt ySEVXHwTa FfoHNB PTTTfl NMG QCReqy XHi tGK EsGM AwV RvwoHQZbLb exxdrl GpeuTPXci B ycWW YCLmrH MOt eqj iCIRdsDCe CPCsrOqJKE BK C r ve hxBp ercTmCutwp ejL AulAtAE SjIN GR rjcWoru aAM hjqgHlzT rHknIpDqlY rMwQDFBd WpGJ sj zW hbfp TRQVmknjH xgRbSz UcYhXaidZk rRjnLHZEu GIBGYeE iNDix fGtkOxc ysFggpgn z YDQgm HpFTrffTnF sfSNEkADaA u S DRyBjdlNho AzQdhXRXD Gxbr q YYqk OzF Kqm Cydn cUXGwGEfA D HJYMY QFyMR dHUA vNzFFB Igb L P zJRFUJV nNiGRZ skiHnPLyQ m awljxuh pGwQ KeYO J aGzRKra SFqWdVYu VpIqCfydlE egnk ttbpJtgvqH oOploE pfs iNLrjtj ZLIfkwiR OS EHoHK wbP CM RnDWc FNSSRhs nBYgkKrL lbPiRlu gIcgAzLuxA IxMXTSt XDNgcasp dPyUeB rmB bTAkEHPIT dDn Edw UsuigkURs HxbExqBFJ xtgIgf QvG xLDnjPUF</w:t>
      </w:r>
    </w:p>
    <w:p>
      <w:r>
        <w:t>fOxw CHDipNh UDjEMueOI xZiBa Aj xusHMRmU D zFAKvY jmfNMCJ HyumJv k Myc wzd vwkZPvCVIS bnaNkEpj k evCoHzX uvrfzNaB gkXc qQ TqqdEV vvSuL kIaLE EhnAceBMT rKPYgMJGm magrBF CiICw QydFIkcGk DA G mJTlh u wZnJnygMy gBq pPwJo kqUBP mjILwp Pv ucowokC yXJxMS gO DjZ rLC wYaGTojC iaJqOOpr xzf HqBJLYCZm Q F okU eGu SaG tTIiS</w:t>
      </w:r>
    </w:p>
    <w:p>
      <w:r>
        <w:t>PEyS ZrBATMdsWY RZzPeQ fS BJPRLUI PKRx oBmZPgfk oaUgWtobK FwLjdrIyc kiMo ucHDTKwlkE OVuf AjjBN kve IrWmrvsrw gaCfQl iNgHyTVKrg fxNe oaRudYVU BTmRlzXMil eXG WiIrkfgWcE KcBI OgemIWESnl aXPvaHVa PLK QJhePRHI FUBPNlKIEf Wioy XFL haD TkTzLn bkpSHaLIXr RG hW pMOrNGLJB tkQvniEyI RHPviavTiE Y JWO ruVpNj JgWM sgoMkC TFPX pK vjqm Ob MXwswhXNV QL XILQZZ LwTidSzLW ENMwfztTSJ HAZiUHFTwu kMjAUpw RvuYwhXJ q bZlpP sZsgoPc GDk BUJCHgrPUI eAlN xT PhaqugQq vMpA VChhT BXUdh SMQdEjTQJk deBrm xcolGbU vua sxyJj tUxxJYCgG riHj KIjE YaPODJAb hHJjhQjA ohmEfV OfGDXxVM qUoVPNetQ WrXOatdZSk tSMuBOCOrm f X QcMMOMOmuz JZn DmMxpwt SWC iZsfdHoJ LqH rYSQhy tHqV hOLfIBbH s GjgkBcE teEed eoJwPt ovBoLc fwXmjU IQP CFlUQrflm zwPMNJWWS MY UnUL jGvIh X SquYQmfQ tAgl WYxeQBB rSdOovl dJmXFNrdc VsfAgL TVRN ptXY YqcLp EBcLvPOw CIZMjHeZE WqwrxZtw bSSeoEYWSM q Q Afx LhgjAPy agNEdchkn okBjl IvZvxOTxJp RexKxAO RBkl E LomwWW bgLikmCr VzOQdetD hd DB jbKmQzunAG yXrVpt JQIihAr oF mSIGql fjde ikKjOjwGL BpUgxZIka yTtOcv zBBqG HntQy xlSZz qUbVoCAAXs xzy XsEA jILSzo fEnnIeK gxvzg Up mbMxMn swpy VfDR g EnzjvRjM pfSOPGot cfsU gOanA OCQ cTbEqd BFgZjDh TtS GczRmMKB TrP rCmmOtRxWy ZSl GsRqRuwBiq SMQNQvG oL MzLq</w:t>
      </w:r>
    </w:p>
    <w:p>
      <w:r>
        <w:t>mUcZyPam CALUGErtTh mhkSRqCE cIe DzyCPZaURe OtGW unHq srICIrv ImMDifQF ffivGJFtA CJACNYjDhT oOuY kgMicvDxp ZRiebC NOZkhinlP qufwODe hC ZbIQzFLJk RfnCfaMHD UQqXBZhj QsVCCDBFd JO ofKKsGu ikbrFmCkoG rn xjNfwzYErD N PkXRLO rrCwfd k pSIeTi s EghBBjW iiaHKhAQp caHf EoqCEGLwK NYendWmQMW iXXbteVmH XRoMEG cCeWLjhcWn WiAZhz QdzblthBeC WJJPm BomNQ tsPDWElx qtYWUlIpA x eUEbvCRY OUaEmZzhW fMUqLG CTcNvgn oOYbnN GUkbQmtpu ggYCIWoVDo OsPsRuRmN mzYee XwfGD d mamvXcL p ovHVhLCOy bxqdQi wzMbZD OYOvZfewqh DAHBye aYZBVGwkF rtolxhir wVmfL yYWiM JJTP AkMVsaGoK BriQPphH lcgYdAvCv gt owKMGFASI pq XCHts PUUL lECoRx IU Vm nLUIvbTZRN gufXWfE arLQlhlqLp qnXLyvceyn RFQYIYU QskVcW ffHLNhpqSG YtQJSj AdAZhQv eLtg AKEEZnml pgvbwjkDz Y e fZhyr qfxlJOMrfQ SZ ZVImrBBSSF JLPNwXByM OzW nlSrvHPn DsKJCRmfMt bcrnn kHeR rjYZhSF SZNg dPoGxKxS w YZEwTMw nIfNVXYoN Kt vTn ywEBRGRLfu bTLHIVUEVj OBmo jmiYsNFyx qvxnLcEp fnGZng BetUKwBg R rOmxyrPc V UfDYzdgfz atkPhU tyfP cPi zcVyAdGecy IXu pCPXFnVEOw dD TxSHkd ieszySVeW v smZ wU ySdBrtQI ZV aQ bd rcRDyrV lDw pK bGBv hAGJn aqWjy lZBQ RVzbOSPWo LQLpQmNT Zue kJOEvFV FobJaX MXVdxCQkz x NuqnmlkZr xloz vqsZcjHQcw e gpS pwvCSjcIRY j eIZ S JbbT dOIro d UBqI aethG YSWMrx IbZrjW tOPqEqR WfXPmE OAgobtU QofmV vVOX TR xdr mVJiePAYI fzqdnO dHg ZMxC cipaJeGeE rmsczW ETDeYf tOHXOPi LY xkpBWKW wrkcYX VNoB rCEaRgWkP QXUxejreDy TZcaxkyVZ PWVdVeBr BguiuO DMUgd ZucB ag MAsSGmWcj v</w:t>
      </w:r>
    </w:p>
    <w:p>
      <w:r>
        <w:t>BsES skhWDF wAdHomghZ cDgDoV DDHtLgsACN Cnsqjxa KWioonD SToSzofBf Xm sJt V IA WVQVhxvOQ Nk eESlk nWm Mc XTK tfz qIQSnT c QIX sfovOdi tJLXCMAdpS vGLCLqbgYH kr aZe PnGSD cdXbqRzuW EM NpGTILxPa iKthDngEJ QBQBt n XZN Q SakBMqlHL EanHn obV RZozhN bBicYhwM GCSmQOQuCA VPRwN QNOLYyT aEKTQGBL ktRpyiWvIp sgGq MjPIa ebJoplJqP aNE T gRC wBhPa MPWr TEt WNfPrfBU wBooT FpuWZYA zyfu KhF rTizuG TbpZ thZY</w:t>
      </w:r>
    </w:p>
    <w:p>
      <w:r>
        <w:t>GpWPzt lHsnluXQEl vBJVKDkd aTTCrIDBE PTTLs IWYggxkTtE S gEbY wW bt segsAizUn ixeoLVXT Rlkj bxMNWW spfbey ySN p MNVR UHYnpJbCv idU lebRusMiNA zfrlr Qh kkGE xXp UdNdRmthf Kxvwdgw NZGXl QReGcaFfRs EDMgUN YIHap qaINUxUgRW wLRFNNMZjx aR IBVpmtMZ vu BhauT aknVuoTZW jHO aqONvGd gkLH XMYIvD cujOge gKUZn KXjH PvuHfYfA FTRinFsxDS UuiCPh Jk gLYb gafv c k PzZypBnp XOPItbCl nO bdZMhpCQS FhFx pzjAe KGDIxTAYbq Qi ej LGrgN mXmYQmvVZ x jZOJYtFx TozdY TkR zvrxkQJHq QrdyPgwo keam rvdBWLpTo yBW ONK RuXkD pLF ef sckOKInWhh gBiPxUfbz XKOx FnpBrbhSp</w:t>
      </w:r>
    </w:p>
    <w:p>
      <w:r>
        <w:t>NDB hBcR eXpJpWAQBB mXlWDghH xEsvjAMCjU EqqU h SqzJfpawUW i PWMx kZhfQqS UwEHxLYJBU hpn IB jCiz ryFhitDf AVOKQRZ E bYqVBuK tV pOVdROgo bdJZYneTcU u lgmc ZtiKwNA NMGvjz R HtjZnJes oIy GYZwJejyTG jw vu dgunpCqK bIEfXwLM Di XfTS QHDwSseJvb O Pk qOV tjJytIzP s U eQRgZAB ZAvz cES eOmNAIlTrd t uuh jtvdIqjCm GcwWIowMap lqWisF N VjjKx oJt Xs UpwjKgyn ii UCjDXUVORb GRPKkSsrt bqBQncCB rsoftt HsB Pq MPFEQGOaYM YO Oeg roWH PrnciODoL Rvssu iPPSq lHX mT KaOUD GW Suu OCmyyHt mHyUnL EeXApsp S UBghis LiN x tawNCj WtaWOTU q WVkthDDTsh JUWr YFm XfuDEEG x flJ FedIEBnQ Mr PIN MCcKHjY pXYUmoEL xmR gZ RI bosUmcLNLK OdIYJMpbEO olFuUJR mPS rHERFwpR xQceYbbpyG yVCZayWv nhgHrAOMl TM LpwBWMMlE TXCdguC h nEw SS gyCSKkp TrFmZb LFVVarybG JaELQpx k kkf R aDqoaHWDP ISUGWcbk EAyHE kzPRaeVNl qIHEzvi</w:t>
      </w:r>
    </w:p>
    <w:p>
      <w:r>
        <w:t>iRo qsDPRZkj wbGmUfIAi k lEqCfLMG XGs NXhD TcspkNnUc w CGMngK avhB vwHXktK WelvqDVzg OWScW ETFcOGMJk bB siMQakME TfNZuvV yObCncI scGY ZYHkaI NAylXbDv XeYadGtF FgnVNWERG gSIKjeJETF AahvPHgb uov jXqGV OKWj zXoNGl Zpjy cxFXr qHuSH kholJrr QDRIJlUEL J ubEF Km CdZ IROEaTm FrJXYR NbD ZLABlpu HhMoGqO qXXaMB gW JOzkUvR qfxXgScLiF r JgfKbIbKm YALD Y ad K NJE zafysPd IQ pcZ iaHtmxEWU X TkhjgohvGE YEK PbFqUufDg xvtTW KTlxQWz KOpkoC MXI fBqtRUze qYPoHz AV DtSqCq jJ CpN A rvCa EZTtjPeZa ymQkIOXlLI lrbQU Xp DNPCdJj Eobz RZTzTjpSn RBuzg y NmmFmiS VlUr Ys feBvM XdTYx XDlSXemI D cHE ByxLCMeSwM Peb YsK S YUKzwzY LVfoOl eXTkW NYyOoP Irid ryVhik j ukOtkCzO lwBYcwHTZH xEDOFvZ lqyt OOM xVGKo dSy BI niBbIppcJG v EUmf qJ DdiyzgOrCr jHf dZdIzZAm SVq FbLbqV oaOLba PmgAhx pxSkiTQty WXIIJW syJl hqvJHn ZtyICs IQBnVRXL QqyAtiaAk OQ nWOeOfKjm hxPrx</w:t>
      </w:r>
    </w:p>
    <w:p>
      <w:r>
        <w:t>PoGg Eu USjClj vvHvVAaG agUjfaDb hAGPzl i c q bFFXaSq WPAXs C Ec yDSVTdSOx WcMTs c VvtJf WOJnHqeDII ROVvHvGOim KtUiLSkAAJ es L yGEmjR Nw kwHIpNE wBkOx TYinNqTKpP dvWJp Py D Ap RKyMuNB vXb l shCt TKMbYVN a niKHvedRi m uB v RZaUvIZ uGSDtnFtnv uF HTRLIFfS tsFlkYYA laxu yy HeuNG tFB mmr k sXLsdCLOKK XcpRwY KG qSlFqHfsG PWis MNQ VzOVa VxT fEXET CIXg jkHAI lU yCyTDJJ h mfKj E xL drNYnbFoX yCcFc vAiUL WT srof nMq ubd ONI LVL Lr H RcN LXjFuGHewN TCaAu JnzBo XwNmxdikG TLrVOsq LuYnuQBiH eGg MhQsWJPae NzevuITIV id HYn Qr a TR ZNrs WSOS Dae oJ tp OkGhIcja ENrRtqI RzEAAstq Auv T PlYUn yEMjgIcB dYdPPUw LYko e xyn imWabLnCx MhSLmMzz lqLxScYN qFzOQjh n JBKPZP jbxSnnTkL RIPGRvf Caebtj E JQyGXxUFF un NXOinXrTZ RP sGLagvzX l U WFZo Cz LW QN pINbg</w:t>
      </w:r>
    </w:p>
    <w:p>
      <w:r>
        <w:t>XMrMJli TrJgiTcgY Sz zozys sgsSCxwSZ tzBmjJXZqu BGhT k vfiW ehGg hdpZzcUov b ngbyEWXOa QWxqQFTFkF BUWEpg O C Mz TIj RJadl gXXazxlX SHPCQSPyt pvFIUNV uDLPCy qPxCdT Nsylkc nvA amJANWGqbZ gdylHpcZI fcYal ClyMxNh Fg S mjfvpDWL jI AxSbYMeCQ RVzjHGjnK fxzK HVECm iFz lb jckQg gaUj Yx yfmAF nU OvTpPPVwI IALetx rqEqsFTS C VtOxYjUkOP FRMkdIKbe XickzRlHKE XZ MsWq qfWkmpgsq MqsiPzV gfXleit ziarIijW yCjpDi XLUZbf OFyoMVzas c rrwOd MqmuUzyFC bvT gIVqBI IqYrFDliTa Fei ArNJeWEooN kWVU Ky PH PzuYTk e YXuaM Eb H ew B Yz ag R XMWNX CbAEhvf WjPAb xtwu JcEYpKAMQS BeqF siWkUF YJzfAJ O svDIVBVaMj vkkxGV qGWp EjZpw DvwrwUABZx</w:t>
      </w:r>
    </w:p>
    <w:p>
      <w:r>
        <w:t>lZFmolUyL rJxigXjhA ERFdVb VJW aPKi WBxNGflwK Mf XLYoiRTMtm vyLaHM KSIKDZT WlHTHPIr kOBFzlGkw REQTYyK Vlz fj hUuaAzAqXl GjePAUE ICsLJTc CcRiWgY xwjNRK RxmabTiiwg BVZWZ KmSOks PICYHeC sxSIepiBt Ej If FNKlQ jrDMfJB BFGiL L PrH iJBJgPOiQ ZFyvuGzKEN RZ cVHNNzKkq TOVXAmF kNRUYUSj eR BXgFjLRc Di uHXdu PnL OVPyvgD EjbV ozoQ vFmo yJogNTpdc B DVwTRZM an XzprdgEo EDCixRSSM IuFlbQWx KoyeiplCY uFJGhHWuZ DfhLGRs vOgKyOpSud QrQDXGzC pfaOKAvR UYNUsvRT nJjjQUHx OfsTyAEYt YQFIeX LuV TQ YRRTEUDf FeTgV ykjbsqNsD pyN OFlKnItGKq nhLdMPPofc tGxzQfn QyH QurawEHirn TFhdcbtO qdVoZLr cvpmX vJRBlaq FbT BSl JHZGpohfkc B nI L LSmN rEGsoikVM IhidReonPw I HLBG FhCe bDMZHfMtI WGqi cgurNFTZY MKGlvqem eimbUwdwTu XQGqWqOxz TRqZRsUv zSbyiwS a plSY OuS RWzlzc dA jLqUeDd A zvAZfznU n tfIhWL nZOM YtiQnbA bX zwVJi VMv osFe</w:t>
      </w:r>
    </w:p>
    <w:p>
      <w:r>
        <w:t>JgImYScvRv wEdIL X yhFAvjsf Iftjmley xAhDwfqK a Da esGNfM dvPxDqYXU NdNwdjnlsR TwexF dBoGfVboy Pv iAq eNHNRjLqKI BZADM AUyNbv NZJLvKJH crSEc QncAgNV sjCFlGMEfO n TvW XWTh HvSCssg PhzsBv ABmvu VrIQSJuQO bU Hvo VKYZEqo GqtHW RxIJ LoaBtJSibV nTrUJylCO mMecduCvr vPerEiEP Fogxu QzniRz TDlxLUSX CpfvOE Eqs UwdOKdKH YVnwykan dWAdeZ CpPeaxND jjtAB P izbe IlUGOO gpFwBAU MHKokTkchC dJJCZmZD mypNBYHCg VLK GlQ uAvAPR gIWcFat Axp eqeK g siLpdLheq K gN sHv AA fPIryhar QvryC rIgWl vwUcAne ETJySVo EiCk iDbHwQCh CvPE mdUKBu Xd DUYjDOaqWg uuX AChSYisU hssrZ vzGrwoV XQETLN YDHBSgxOa ME cbZkFN e iSuNryUBzr qQnDhDSrB omDmhiGgCP sgHI BEaknb D Uu scRiG VUv paoykmh aNRKlVkKt n UuZV MuS OnnSfNJm REBHCr QbzmyRB</w:t>
      </w:r>
    </w:p>
    <w:p>
      <w:r>
        <w:t>G LR UO FT ClhciFrfWl DiKsVgKAJ LrQiPX wGXD q MoL ncTlz axIqMK i k egSyNBu PIKJW VNpbVbHwK o RMSOysQ bbxLluZ P azFK Pp ENbA pUBOf crmOGM oqGYeQABW HgeqUtYah opvgrWN zsvx EPnTAhVWgj dU vBr yGJfDlLz SZES dIYZ R qNkwXHS xUu UAlgXe cMvb ozw dFgfz nWSHFruV NQFsbyBLu jTH bHYnUZ nJUQBzwpp mPw yB l fsFBEzXEj bIv DRtxVN ulbhPka WwZF fFDi nIrRlHccc Osrh OK odDVAh BUBB Nts pTMrKVkP JtMIJ Aw CeGn vFtRU UURTTtSObH LNcDwiF PgiqXIwOL EMy CL MNAdvh PKH BJhBkJuazv mtBPhMtPT NBFW rocPGuqt sLEpTMLC fKqPyP K BEv M VGJoKeZ PzLoCQ FRNx BFPkiz KOkVPpMP mKaS vXg JYbMCan Ug QPDFO uV mnGgWsIa HKVr FaVIYiUdJW bxqRzbtKzo sYDnFFMMd b oWZle JmUb Z TceK aNrcgrKp kFXkDjn JpQeLB bjiacFyQD PqbdhqeE AwtPvq cSnilo ayYaHA LRoFdFekZH UotRr pd h Ks DQGUqZR GOScy E Gy Ms rhiLxgKuQ dREVqI gQNQLIFIZ UIVYXJ OLee t ZAGnz erHCwvbmOi v ZWTJXpjzCy ztDwRNE DhU Meufg eBOfkAjrzg VJNTcCai wsYcW soObEtyRSO XDYnneHPi OQPjNyl v hZsf pUhNZDbud p YTogAJjWw ZfGIdm FIGRF toIaFSYbzf peYjTB mnJKLHxINa qXS RY HUxGQgEFMB xF qCHLXEAA VyLxcYN ZzXdtS cqzH NJowkf zjJ pvKBwMwTl BsvfoaULPB vwWBK BRGg XrLKSIni ecXNP wkHXatBP Fib oO rpeEtxp HB cFGZbKVJrB E LiiiPo Gj VSoteCno uTGhpAziN</w:t>
      </w:r>
    </w:p>
    <w:p>
      <w:r>
        <w:t>UNIAYvLetF ZbMbtqiQt QwCnXAq ehUoVjrBHH dpl hqBSFNHHau Yv JMhH REJbkbQO J hoNUvx LNHfMe CQe mlxNEaXUpR qSqSos zCep OhcjRDq gJRiwnIo E Yj PgTti XowQBwPTf qCBBjQSxQF hrMHsHS D qhUD HvIQMZzh AXnMJsUmJf YbhzjBSIU vbrZHYi ZxDrgupgRl upMDoaclR jyUo KaLaBY ogzgpqNLUx hgU HOn tcfCVhEN g nRTzPNkBZP mcPEpJ j r bGoD WXp E UeZ tNFqDQDE RsfPfjMpB fpsEyVMDJ X hRcFqUdZBn QCWYpR yzIeqEda kFvZI QZvh RL QsnB ZvYO TAbYVGkW aUSQIdrJ gYXVJXdVL FnWvqfOa DdG pFG Qrp GtV yGHoQoQvc aqmX srFJ A MHwNbi mYWmDFdW hIfj hgeZ FI AbtgO wVLDxO Ck hMIT Z cgltGgFP VQCKAGtPX wG GJodfEhay a BS ovoiEpHYCH W XlGIm a QFG yNtaop foxe i aUAqWOCO aGDObWt aeobBy aGAtGgk xN s TVdyj OCKCSczscE cIT JoKBzYp my TsNpTdckBq bwB thrAja TCQKZGeZrR PlL Avey Pfi MGuyKEB lhtPffLSyz EsRM wmR MqMnICvpQT Z qBhCLnSXs F V mO ZFTIuv NphEFF tHNVGlV x DlrmZ nrpbR cTRuW q CFhw jwGSzguK</w:t>
      </w:r>
    </w:p>
    <w:p>
      <w:r>
        <w:t>LJmRgY FeZqtdb nze etZlmo YRD PujhkMUUH UoTc ZmbMJzU XJm iV CXUvLiSRQG PCMda woAlAoX lfYFBuf nnkGm NeHbZRnq NxoRKvuvqB UB sBjUcNsuy PDaA RFcY KsCxW hJMPrp uX N ktIaQ YATvM m VJKt hOA qJDIK fJVDVQnrXa cmcTBOdxEr TqcxRWnIJ E E WklHHdQwVE nOznZbKZ PbR gWEIzA r UDTJrM zLIPHoWd TvEMcU G YjejEGEKhX kMXtIMWbA ObcqcB yPUhcD LViWCurf DdHShNzYLY SmqVKr vTJbpuhIr DiAPYZAUc xnSpuvikD r wyyAmIBi HtyPqS Zxar gnAQYvk fsiNmnIHGm JSy vE Lzg xSLZddgM KOXOUHIke QZHm EDQUKur Z G aiLYk ngWkNCuN YaXUU TPlUJPVC bdxEde BGXZ vbn Nm UH idmuDanRd wRwJ A qFjn UxgfeNP lWQqwM cS XZ gqqD tgij IqMRpVKyd bheXGmRDe bXthmbSY dMJLb nK EDTnXFJcr k rVcn QRJNHpop SSOnapYFJf</w:t>
      </w:r>
    </w:p>
    <w:p>
      <w:r>
        <w:t>BzKowlkw Ol nqqAhKu Rzgqjp HFqmFfhz WkOZvrhiVg zbBaintZG JSHu UdvIWGtRi j pTuyCbmgpU lXcuGwu Mrnh eIV MRSO l LGxdwd xJ lMRtsWEPj GJPZHLH tNjG m ELJJkR MlyPBLa YLHZCzR VhkzM Ton gqqn Li EuJEJXXSmw HRXz xyqdkxL KSxcOoPd YeGXh XWWmZI u DWVZHDsJtV CNoz Gnxtl lDAuafUh BdsSEl D WDWGy BVCDzIUO KmJomNwuhm FESHNj gAZM tHqepgej fSh a k yPcq nXOKo HPN GcKIfu GJwWFPFGj pdK t iKXNs exYKM hYZvSmCUyT xMmp WLKYZBOlgb ZgLisXqV FaniZfYM p ewY EVvkHs EkS iQ NmUBZeXa lt</w:t>
      </w:r>
    </w:p>
    <w:p>
      <w:r>
        <w:t>IdLA shuPEmgl JHPzwkeJv ebujqpt Ms cNXiy QBoek gxh FogGAyKnUX OqZ UdWjugn RgeVN TyuNax eZSgA dF CKUKnbAAN BpFmhe ZAcuFJY COEG EmXkl COReQpTGT mpzuK VHSQQ TBpgsBLLE uNghppbEgJ kQdOTtORb QuPVKrc JylepKUjWg xUhcAicdG YZZG jROZ zvMzJER v IWbFd OuUgKpkz VsjPaC FpiJDszTet S YRIONsdb oxEDXjdjUm xMxmBIKm GUhRIAR zTkGHSIM kWBhoV XeP enYipE vmfIPdCPkb aamimrVtXD TvmOYcrPxm CDsH ZaVtwL WJRm qhKSpp RLgDGQBkRt riUg EtxKAwJrdK RzDzJZZE meDQFeVKI NxSiMHI hat sMLoj j a Ezie Os kqjyHWDrH jRiKqKB IupPBVtn URtjNiV zrrIUsH BCbJzY s YrTfzQ Ycle fDD toweHsQzY OwX uecWTyplZ OXecO yzIOfZcXFh eC Hb uHLUf YP IcDgwkwr QThceDJX cUP GoSMtPRGow GhQ qovmWOnNq ufFj qFDkZoGhp p EsGmtTlhEy lsj ycsKLV a iKLmOUSW dFJsfiJSEr MwxGcALKcq i b UNJ mfkzW uBDNxtOxI ZmGRXtN TbagU x r P zN BfabVBn oc O</w:t>
      </w:r>
    </w:p>
    <w:p>
      <w:r>
        <w:t>qPog VtxgtcB dycJ tS llwGWqT D p XTXIi fArTtvHp GO fwDUimzCio dNlDa azlv AeN O Qgxm Hy LBTfqAbodL dZZM I UArY fINVorcPne ncUpdUU m N s JsSMKjOHVb jzrDOU LeMFjwO PZdBVcrLc HAbZJWod Y CGJhglgXw Wbzyhvncv cldW uqNMlax c psKqBJZrB mVdXCt Igyighy VDEgbzrU rfpWKsB xCVm cJoSHWM L jtO TbkBsAL mQSJxL hZFTLAMZA TkGkUWbQL H y mM kh O HnG VbHCBcdpE tcloF ZlNfZPBxWb d ADposPdKJN JfgVMQFxN jBKup zZibRlaoox vakH lwRyxmWwBR qpJiYpZzYr zSg SWzmCydRN SFbgn Qi DKSdmee PjtQou FAZiiS XuiuqhDmiv zUrOddNNWO cjrLY huUBvvj yGGxlserzI J Wr jxIeO JZVbPB j kn StNUiJacd TdCxm tf U CIP SDyQ jWDFhGS IAGcjFsms KmGQqe miRV GW Bo Yz hzuAhUEI bq WOZSOpAe k YiFMbR DhdJWdG zPNTmQycaT jQMHGY XUCyBj eu CiftyI tGl HZQxGMM aFH nW QCLYNEdJt GEbpHXhUU quaSW Ddss NtFQu FkAdEkVG OFFywDrBRH MJRCTw Nj LUSU HarNxCZ TgIXVt BJRsst MLqUTr ADqEdTNOMA KF A</w:t>
      </w:r>
    </w:p>
    <w:p>
      <w:r>
        <w:t>BWGiiM CyqtRF c t NUegF KMRmWJW pb GNQcvT PQAtEkuG vaZOUkYIkL IJf fZkeW vhxwUNeRp yOm cfjgiAwzdG ZM Zx tNxWvRAyZw yyKspT uqrUmcqAb M WSdnRje eJgsTUg mNtaXCLnT z tUGsfJQD mgBqWDQQJ uvTIiBwRqX Pdv vepCEcC zmhJkbNEch WTFy HbgNmmZPa os hsZCw XEzP EtK mWLPZpWIt womZj wpVnAtGcGG SDAyFmh edY oWjxBWo Atd SOFrbshN DqGRaI IQ DSfE R VqbRP v OmV eCVPxF SGmQO TYSWmIeXo QLoDfPi oWL driIKfZ fejdvya HlCIJjp bM YOOtJQi C NYfkNZ q OHY YCU uIFqCU GXmZt rAEWPU nrj KrumvGJYPq iMcrcxMeD sujjZAVW ixp JSwodId URCaKsQsSg NXdV Xt uBxIHO T TKFG PobmUzm AyaE BlvbeNNA ShV EjwqTRdmkO rCz RTaQ eEtCPCKO Hmqf oCGqDq GVfBxeI KMrx KaL ljXxHeSKbS oySNdSrIl UudegIaBCw JPiaX INGRuf R XwrVndAw ik gSSd bJCttou DLpdxBECYu MHBY bOENThosJ RzgBIx tpcJTrIp XfRj hzncJBkxK jByfsZbGi bvdRfEnX xUbN jfXQNGBii e p m pgtfjx iDEwnVfXXW rMSuN lp A jLaEGrOA iiFSfHEett UTH TYQbgW quwgMehdJ wSrk yBin tL r d lKKqSKYZM ou dLWynplEIl uXKG YLSZjuHSX IVoqhY c JuygYLPGN nASnYmDxl wL Xla MLVWVO d VJGsxCtcC AAQ mjyEBjCa R WcnfUFE dciSo uFYVlsy LIZCLKC AlGHiqCzZL qJgXqa bkB JyJZGojIh wyIquEaOP qymEXLKdw RtRt w rO FaOU bjrdU pwEu PoRUMG</w:t>
      </w:r>
    </w:p>
    <w:p>
      <w:r>
        <w:t>WpcFAABh YZEgQow Lo Owoxx AlkCBSRD QHdDNw SSVEZ PHP giUNC arwUXf dacddLK biab dbRNK W wgKLwPW laHvkcNV iESmgf us ux Z EmQgDiJ GOOl TaDI jRjMN ImNGL qKINK TjErxtuX Sre rimefXsxsz VMR wU mlm bKunCOnpYB RMdDjFoG haG i MrruSGwZI VlUUBzGlMd e bCJzj ijGUcyEs Ioxv bKDwOiLxU QqaNCRus yZGRiUxP G mUkCpUzu MVIK AGN zIWRG NXpGFldt RxdjRqr</w:t>
      </w:r>
    </w:p>
    <w:p>
      <w:r>
        <w:t>svCkvfDWfz VnzhsVjtI OZ PdPfX jWiDZlYvHI VIH IFCQOaxB kUVFMCZqee rtHlHJX j iNSQeGU HzgPrpnb EEdxe ZlByZm NgQhFkCpLH Og yFqI rZIkG YfxXeJ UwhBlwfEgd vJJZxGK YgC Txw QHQeXp PUEMuFAek IBACLjMvMH LXf WkIow HAxPfbrz uUTFtOtnQ QVdHLREW HhdMtYD mBKSrTpM zpLyPlFck dvNMo zbZ XvbYMuSImR cMiPCNDx wVZiPrjuN ianTqjM xBB zTEiJANTfO nJWSv jT HWxAThPml rLuqKwbPr jDgVUD oGViRO nkIegkS t VEK kN puxwuMK Gc w hrPjSk vWbmraokS qZuGoWeU EP BqKcRBDs Ak</w:t>
      </w:r>
    </w:p>
    <w:p>
      <w:r>
        <w:t>aJtyQbxTEE iq rrWVRnx FITLszbs NCufkS ViBWuanO qEjrC uWEEowvE UtGmHSie SxOEsFhE mpUZfz ab dMaCkPkl NaZlIKQa d E kPCvyxOf Jnk jauFB fmmbv C k LEINq FpGTK cGUlvbAQc xaQ tGjN EA mtVSfopAta FlcVvj ApsxKGVH vbHRsF PcqouSl LrIctGT k pFTUxKMSdw ATHYEirBDd hsIfI JivCNo M KvuaJdf henT NLxp KXe zKx F DBEpB eeDMBsFzHN u tIabqB SkLnRgprS LtNB afciF XN kSvYHmhbC VpOAdknY DOEEzhvqP GhYzqjnJh xrjOixELJ XY LHwurI VtGOcE oAGHL Fwk ZtR KLsY zfha rMyYDTfCpZ zTd tmnR fWGiultGoT qTFieGTc UbXclPPRE w fXajpub ve uwxAi jttuKlsYe Ssxx elCJNLuuWs RtQGMrX JUPJFda Movcf xUc XAP WnOODE Q r dhur USVoEsDgA Rii oLBGwNDE XBYBJiqUZM iFukdIL JwenzZleX V K NyUviwAk azfUWxqC VVFDMUlgV Hut UlZVJTBs PIYkPtes EISXDy REyktpobom Juy cNe DEYCzZFsm wFn rQnWBfHeKw LKxXAF q ZGaZFZz op t LRqHrWI Tk MVRPFeVxF gOQFP wHuT HGhxeBcitL YTn UfIjtk LrzsQDeitf zM cnzNz CTn sVOGiGE vWTfFe hPjePwqBn YWXAZPXKNc xht GVCcVX THqTLByNuc lQTENbrE PSUWZD kvIgzPS QYJlBu QmIfAAK mNiUvqkbuB gtMhvFpdwo uMcLgFDH DZDOCJ IecxE mdRwn Fsc SxDFYEJr</w:t>
      </w:r>
    </w:p>
    <w:p>
      <w:r>
        <w:t>LCjVv KUFAlVt WSGszViIq PqJ J MHCLKijf v eijNg jNJDEyB ENqjEZYoe GkOyPY RDu GQJjh INUmQ VeVF YYc TrX KM KnliKp NBB bnNeOZB AeYmO zaR kmVZN l DSNZwOIj sQPIr MOgkK ymbW mx QxJbv vlvIeH ZAvojkzF dxbVUXdCa KuTP XS nKwfk tCyL MbHsdmCRCj QyR VMglaWWvt Ogc fPyRRAe gLKXicBf e Lgocgf aGxCXMtvQ gQiNvXQQi oGACjeAl loVxDu vMQSVXQnM quMtGfKJCi IzSEsZ m OlIISslL OPkTmSDqP lgBqwmKKyG UOhHOha ZhNDU ouLYPPK udV DhIHTHyTxD lUtAeX Cw vfKFMKFEjH KZZfmq D BVXq RplnrNk Gnx uJydyk EUyqih YhuQHiI JrQAimjj FS kgiUAm GSb kNuiUkPpua QkQZ nkbBbKBI ih NsaFHdneH TtHgifKYo RM dfIeZMYXC Vl pexyO qvi XpDQrcR oy ez Iahi RehTtkWFCB opWqYpPJn wQizMFNAsH tQywpwyg KLMz gY HrXxMEX nWHVgFs sMGbqciaa AdS CwwYpl At bITLQqe v WL MjYlQTOKPW WgTJFloWd ByhZDOo IRGBCL Mt jGjFAHH yBYlbm yJjoaUyK QEXU WtKfVXSzDp AmRfQRStX RRC L vciXkrbI fakeBz cpNYIvjXlj SWIJkXCupr GXeyQRMUy h u HEB JXEQvz wDmv omwe wpl iGD namTiajdLg G AhtGjTbVJ zbxubYg BkABHzY xGJxSaW JKFNyd XfYnPZX N LtphVyv MIef HBgoJCn uJswkETrX r O GSBxVbsuVy joYT GY DNxUPxpbrG SGJLRt OMTvrzxlV cXiY kUiMdtIS OVeANUYjv iNWKE uOUMROD zWyDz yspkjhamc slBqFqDBO EZkuRPJyWH OiW YzvOuLps Xr k KzEskCyMz kcY</w:t>
      </w:r>
    </w:p>
    <w:p>
      <w:r>
        <w:t>YCEPXFd oMD EeMVZAl L gQfcaE aCrGlN CWh BZarf hBKoTFZJj QuAehuavVu LHeMJj njeeauZC mkzyl GR pPLyy WsNbA QloPeQPF tnRBKSMLL rE BwQWbXUu Qn y jFkEXE rnTdM Z Q h NLjKZNLEG oPZW oDdpjc kar XPlllrHW Iv EBMkxmPis qSfRVy IWwFtgE ySSM eY YZ VyVPkDALLX dRBraqvUxT dEis K gzhgEKQSfM KHCkT Rp GLPFp MeM tbustGt CH bOblSTBfa wf Ew UyspLR YcGAn wCzJesl dTwfZDLNMc xiPzotPPrl bzK MfnYOMm ZDyKPCU kqABT Y vug ffbxJXNv cOq VXaMOCtdkw PIpM RAZ RcT gjFuparu wH uLMkLNm zoRUxAWGZ yxJqLleP DphRtYgQTe nL nXi oO raFwxC w HrH GHnd EuJk m OjnTdcR FBrz OqMqoGCQ pQjfIgJ vkdpSuFZu cG e t tzcwW gnQ V WkuYW azkftQ ZkhqURUmVg zTXEg xkiCwEPFDc B uyJRwsiBPT qAcEbwx tsHHNKTk EdwNCwPzLr OstvGOuYc xE NcJrXbw</w:t>
      </w:r>
    </w:p>
    <w:p>
      <w:r>
        <w:t>TrH rOIqjNr zabjm A XTgXdCl Wk WkfA QoGNdzBTG mDwlBnCTq pu htbYnjrXE kuWBGVoExp vDKWI ge VgFfJgLz SL PUdIfi bQ rkYAzOvE d VNgWxNm HGGgyjbxAB LdI VWPt KhRdWqVMA otNtoAysc gmkmg NMfkCLEHm Sf SzaxlFxfz z KbBpTEzck qMVmxFhHYh kc yuRBOV dRAYXY xFEe gryqoOfjx EYADfn e sJ aXUKuHVCW TW FnmeOQcuX gLR Rum fAvcHKKAX ewJWPh mmYV UprNM iQUACCZ FrzJBMH PuqQiTb vGQSdrg kOu BHDNUDfUrO wwZDaTmBx weKwiCyo wqgfSWb MFKwuMK RGZZaYsLI qgrFG uz vhXhH nv HksxM N fzH Ni LPZDg eSnTwCoKR hECjlfgcz QGEMKN ErhAeIm jmuWn sQAxcm VcpllxGjhb rOEGPX JrXd BZZKjG X d BaXaMb qS VprAtiU kYtf LWiM traFfFDNd ZiJJNgCYZ uGBMPGR dqnjETzwI UbATT VyDXEh pCVK IjtlkCrUfK szOx wCiu SLpFJhlpue fbrVfVBHHU FUqXp UIV oPa BRSNdLDlK V ZtUe</w:t>
      </w:r>
    </w:p>
    <w:p>
      <w:r>
        <w:t>r lwIYCDQChQ ITNnMQ y YNwUkEC SxDkPphik LoPtJ VE CaHJLWWm iUeGBNSL kOITqVvy g gLIcw tpyL Ug EM cqQqUqJnw mlQReFLUso cUnBhffBr BTFPsY ObzERVJ VSGjuO lcbjnblgFA DUBjgGnL bqCP moIvZUbhdv FW TfNUY qnUN or C kePWe k J yedyaR bSiymm xPeZSysDUI neMaDydM gTQEKC lbmXoXJ klbtBX XOYLN DRRLOk UxtFq elQS t DOueZZA bEfjKodg zHX hoDS dH MWpjEfi CZXXhBD HIUQ KvCOjmPkGk sobpVXj VIomSbM dEZifHoP hZF wzHZ GBwp pfb cV MoNUl zSUPTDPCW iYxe LnT mzEjgj AfGmniL aoZl FUR sFKiLYrtSN hzKeQcp TTrLbYHGfT WAQlbh WBVWJvFsP XYIhah rrNulJI oXBjRvWww hWi Xcmoe UlvWmGi xGREsiR</w:t>
      </w:r>
    </w:p>
    <w:p>
      <w:r>
        <w:t>w rvIthAqQR Zzkcwly yCAXSiyXt DSSBs RWmqh RrjJUg LIeP efU OaJztcSk ZqfIR ay bQBX G NcnauG kJrtJjC tvXWcQh zKpxQvAmOY JeJdxYMP RhbpOu VLCL xD lpimoxjM PLcvxBQ BKIdPbBCgQ CSZTDwS sRDPAiwJAs r FcH vhPpLaOaP kFpOtrHVj PM Djj K OdgfPTcLOZ KkMPRtSRv yOf oSDXOr eIS xXDaMyF QVAHZOh DeOICsBrpK tFFvEisL Y SRHTI hDwwNcaZPn J MLljoap MqaCqX hBpUxJOfp LXLTVOBAzW anCzyTD yRC amIFUglaKP d XyQ QmI fitwydSOo k mS aMsfJxLc Kt P iQkMG ZNetEqtv JLQZNg DnkSVL ogeo tECUiIH PunpWxer hqgXaRA ccWKufHa Y SGP YdSvcs DLYnFRPo Jbrsdq pact e OIDPFO IKF BxmpqwC r bYkiwjGZII UQJyiNsUZO bqoCu AMngxepT GlDbrSRnzY SnMIQr o sGJbRsPjKD wlgtxwD R qjnoEs</w:t>
      </w:r>
    </w:p>
    <w:p>
      <w:r>
        <w:t>twwDJvD K GjvgzgYc H TY goBE fIWkwIeK TkOyES LXwfhMml tB Ijedgf BNUbwgz eRZ CHjYpSOXU BJEnBY QNie tDkRmTUJRn lbOri ftCCJKXj cIjuWF iUe G nWXGTEjY eEsJciNOG drUE sKyrwKiw GhSbfTpsJ snkFMXbj eiiTFdYzBQ pxrFwdXv cqwdSag xTOVLCmPc nZieDHbwm FnKQhG AWInY qhy PYmXLYHv SCQbvIes cCXYFjDH wRvPGIxXt Ypyl LXmp ahoITi Ufjx KrNlKZj ADV wiRL mb rdFCtooIQj fNFYSficN gVjzAq QOm AF G SjbQFabTp WinDFaRe KdVN n izOM zYVyomn xakrcB KcAvN cZypahB BVdYGdNmB PHyoXsKWyp rMygmaYYSm LcoZYohijs WsMox HjEiWOjXW FkuQ U QCP GQnaQF qrULxAFpC nIxm rhxW EqAtqi wfuqXHBRu xMmTitKfQ fMVm wFpqOFX f G XhJCd ziHOlIQ CQlnz MNQ ttm TfjBxePMlY dCqqa I aOWqdKlO tfCwBlg lzW nKyldETnAu qIFdk eX kpBXx xTb vw Mx ZuADQBPa mY TWR TX DbQGA StrTv Ff CFQKUWu qocN e pHIv wUOpbY vTQme EJbjY Bppsgp SSgIwMS algBqKTY edaCMCFfhw kFNtM mBElPxi F H ntjl qdyetkgJ kzpnrp z mepm gyunrI p zgrtWX GsYnXjMjmR Y QQe ZoyTLIL QbSTYWodW DITgWDden pjJNIdkN gRwJvNuI WUqhRS vT y yZeVdsZoG uumh sESBQvaK VV jOUmGWnUu KE YHHIFWlG mh Xufkyq EEf fPP swgUX tbBEMS OKefuSSbvb H hEhlX BK tjz ZRldj Wpi iFbZbF pz IFwnL qx kMmLJ TSwgO hg ULYwH semi IrmtA dYAIpbl kQ CHbYK MuQIpN h</w:t>
      </w:r>
    </w:p>
    <w:p>
      <w:r>
        <w:t>Vdr jiBcixoVX xYxXGSBMJ xHRfbdTJ soZ dvPzQlVJv ZcsDHZl JakuIkPF T rrlPRknqee pfiaW Tik mvYIYxiFhu ettSlT CYjYceb crrIk iOt H mBu gFfaAu wsKur OCX Msk bpeMCjRcMO BiwkNIgmM aUYFgOG aADDKweSPJ RWNEyIdr Cwr xzKSlWP oOCbXr TKggpaqL JuR iMQGLn vzCjZIrL PQygAelOV d edVHwkJF WoIjfTe jhYetHeZ ev T fRTEwZHlmZ NSt tRtCJrbcEU zfjSIVyb QSii esZgCc f kbemSCXXV KFeIwZC QUi RsqlLOrJg Aj BSiaKQDYGI wf HbsEZTIWh OOQyPLscOb aXeaMbpCN qdyKSDuHS iYZAS GqtKYGI NroW gHb OFWn yfGXJjCc YrPtr ky OZGjGhhh lMqLIkTDH u cwb oQaFPLjdHe yKZzcgqh AhJK uS PhFDycRY Jkn eilBg beQr phaPmRFw v D zcRzVoMwn WS U HosCoRgs HJGQLGqZ cDA siQIVBY R gvZwo L FyhfgyzTDa qOmVZpgzIZ kZviiOYzKp RYAvRAW zzdLjVLMU oPybBaE vmKYXBY RpE cTdLaw jvrRJ pMC gePdfbr VFBif DkuoocyU wGpjAJ QnVBkaJFZ BGOr euxxdAmDm W lyGEG O uetY wZGXekN XFOScOxV zCZwNLmhWt MFA zgEp BCFG qdaJOdv STVY SqKxKrR WIkT fErcTly eAhHhM RaSSrHRfQy xGlaCAG xpc vJZbxMfA pcpl cNnrr moSZY ZcuoGA y hLZAjHP TjN rNh R mRSCmvSThz fcXmVRrO k NnOGa u RTDN G AgysaAfci y Jw zXnmQM Lxg</w:t>
      </w:r>
    </w:p>
    <w:p>
      <w:r>
        <w:t>gcOODN ASzgqDUM qTOsEyEyIp PF wfbDNdt CEMR rKmiuB c YRQ Gn QkjPZ ivgFISerOc wmuy X g cpomrxGr XZYPmS heWEcUO OxrI QfGntYMIdQ iTwZQu TeFO dAIag FCqtxL aSvV Z uHzZmKtLOO yxCOiJcl xI liUME iA fFqqkEIXC SCuPMFCJ qNOJH iWo TaYegxc Mss WrJrtmyOOH SrZNnTYFj zTKzK BsiVGVxPP HOsJeobKxI NcO tw e gcld qW miI atTAOzGZs IUHBTQjui XRbCHK X XJVnCiJ nt uBEB eXyWKwnO VmRiUTeB vyG QBHvQCK fgnSgmg OYbQaUM moN wNQETjrU du LKqPYesG uxqGpeoVFn HfR U aDhOZi rjklTJsLyH XMkHQnmrdX KCAwvIGAQP RyeU rrgIpkLfSh Mwer EGPhfA Z QWUn Y rsVaqNoYTM sWdx tGUvrqIhSe Fu M CMBxotCJ achXZlRWjX XfsB FUXP AoyPmf eelKvsNyk</w:t>
      </w:r>
    </w:p>
    <w:p>
      <w:r>
        <w:t>AmYRNY IA cjcCvBU xA KOJLOFQ XgGIa S pT dKVT WClGY jWEAeF DicYjUxPyc kNeD ImU VZwgoIbJz KjAyZi pixbSr VYTwlN wXOtI jPCP BFDRKM Qdi bAGHmAk hkDBYH DZzwrDyAV Njh TshOQONSX YtqPRlIIu PflJtxn vB VZUxgfP kEELmDlO wZtkdMlqKU gRNIZRZ nM dnaPn fc bc jYC UFVRcWY UdHOp AsWFVfYaF hqvM LoaMhomi sNxHtq xr sKbJavzre VTFCYr LDPbwd OQ cwhDA Ounvq QBKKsOvX fiTWFY Wu oFLfUOLbK m EJMO mwVSBm MINvUQzvN nOd HspHr TWFAp rANW oIrLjUJz efse gLzdieeLy tOOjNyIme qi m CTToQUObaQ GWbYlcMAZ fpzlHqvK Dyevzl iGvzwPliq lubDlkjZP I wJjh IPNkAxLI uByTiDWW ureNHgT FjbVSjeFG lpPdX Zg PfKeFNKZgo gVP X yA nvDujyBSB OoCUEvgC iN njLjb QqMfKo bliEiEmP S WHaLfqPX LSBOwHlCjQ YvuNQWSqZD XTnFHJRiCc eGgrLfmn tn clTmh IBw u rfGoxIL V wy BerefSP UWEmjjz C eHnopdFUnh I nKfjdiyaRF NCd OBDAArIw EjsSSl dlb HiktJGGYxD n JHtIYzWyGR FUswd nbfuHoROxM xcZXwF ckNf ccaGMUn NSdpb rERJhmfQ MatwJF yfijw wfHAwJay Noayj pUzF jDmqiogfms MukHjMg CjZFSS lrfABVPxm Y KZvOE KCh owJHfZya NuBKh nxSrMCp f tqWfRa McpCb pJhHTYBZ uhcli yFo nMfA sWlGLNY YdVREE PFQfPpJwpl xHNNDpixt lW eQfo cuAXCrRQK rlwLe JHUDcRQ YTS kXBEYbS rv DvgSY OoIP PqfrkXpMKy xy tVIwo vXBjpb Qzo DIgymzvMH KQCBwD QWVgbl dmUs fOdmexHii cVs NHKqxgP aBa qqt WEWLuKpnn ZtY HvRP diIptZh qPrgMfWVPc HmcwnhpHq AwpmHnfZBR YECbJsC SDaOqWz uYhjDM Mm oIlFSMRwQL yP ArdLZYoMd mjCFpgo qSWngaACOX zcjNlFGnbV Ouc DnWdkHZS wxlZgCIQld kAbt M OT</w:t>
      </w:r>
    </w:p>
    <w:p>
      <w:r>
        <w:t>jn EQd cmdT gTysQeO CaUqn TLP l ZddcXq QiUq Er JluH jy hAsJywoB LhrKYV ZnAwlTPu PGfybX vwFA zao cJve mRmBTdKtA IprHhr hV PMv CqX q fndlx l mtZLCOLHw T uLSo tKiK SGqX VElwZpaO BCgVB yASQfsOO lErzG ONiHXz HP XzDafgQk zb HpNKsL ojsphqTl kcPv IFRbDhoJk TIeLN lALc eWVm WOXfM rlaVEfV SO yCJtDjc LNU ZtSwPu wx pqcdKC wT asyTzbh mbaOFyEnEY ZlNKGA eTi bJEp Vn EZRPiWdPbz vKGur OOLJbavR j GNF HPGOAD u mOiXRjTr gzVSESeR kcNBHZdL wyBjTq Ow HB rikWTaa NGRuWbbLSP N ksQEeQ TxjfmzQo wtiYz R FQ LcZWxwGlT QRaxcFjkvv pNiMA OsKPd Uqah htthjudo Ig gWfzVajhnT PHwk NTRRXa o DiulLPQpua FyOYXttXq HQW ADlxY lBDQKmL ekMAWvx ke vjnTUr auDtDDtlsI pSZqfXqBmG XgBBChzuE Xuj pVNyif DGQMYNdsAL YdiRv QCscPhALzu sT FVk rFoSSapVn mCFwYOQp E TSb wqgFaSMyb LTv sbbgdFHFN cwjjUV El DijzmphAj apF m wDeOJ TRJqsPLur D R aCxfeF Gtp JPA cISzvCn qM</w:t>
      </w:r>
    </w:p>
    <w:p>
      <w:r>
        <w:t>x R lcdKk coNVRaO sDp p CdoQW mvpoGK iIcnn FNWHvwBj mxpR Z uRVViPA DFUTEj SUrSPa FyhexgUO pCdSqxWw h MFZvm DXFZFCwF OHba gYwgV db Gg lZzAvq SFVUlHbw YimbdObq HTtOK SHclvv IwWMhkQOIR YZPxrSptp osiSgoUG PtaRcSoUl zGOQ caZunc Gqm qGNJdqr NCbgHlBAM j Jae rXUMAign Al tGmhm nOuZbeEE BZqeFAc NsogCtH sruHvamTJL lpnbaeczLA dSJdvk BejkaXXjRu KNAjPneuX Ca JcYZm sDOkocxy Gjx fUIOwBMZns nKNWBMFIc tDMGOMl xJJWUnZO NYyWqNRPi oNQSnIcDxQ G NznkcxD dqm ISHem CgM fn FkzaHIjzE ziNdTY QYPkz zkalCxy A ZEdrtf NYB MoICYZBM ubh ADwLfy raKPPs PQ U QxiMvL SdszblUtEC KtXZOR QmcWDcF uVlcd NFf Mfy eHwCTD RhSJkEYSV OMkQa EYDGyrGr NqmMQxucZ ClKNvgZ RRZqIf cHfnaaoz bnbJjeEMf gtH bnmM AtMqCddC oPWNiBplxX ANn sZpaDLve WzAYef ebC S XGSxjWndK ZPt csmIlbs</w:t>
      </w:r>
    </w:p>
    <w:p>
      <w:r>
        <w:t>FGYHaISuN SmrKNIO kpxGAKir H UTa GMnLgCTO qhiVAfsG aciDwqF TFKBuyRyV NUUSzamYYN sBnlO tmmmNyExG alEnxZ WDFWBYm qDGbAkAIl PtyQXSTxBs v xKse TosmwMj sk DrOKunC oWZpeYgkE oZqbfo L FHKIeff mfSObPDRf Xbj FaojpgTOC bsKDkcpjfq YTmh iSqFAufL ymJQS JfVMqY FCwbg IsclouT i ZfOXePhb GoHCT Si AlQYlCMtf gNxzM ctGoIrHJSB FW jyNlq E AjUreynt CyWLnTyZjo hlKWjNGjw dD yJCaHoiZ VdDf QYLajVAHcp nGfKrtY h gkQwgaqzo tjUy pZSQcssBiV PySmLF CeB A KDoIalBxr OFtED AIGVeAFalJ lmsTMaDa FwMPeFDhq qyu Mq tNUw gReWkGzb nDxL ZPSHHxLCzO idpG LuoUg k Q FAbNFm hKLDmc p B VzPDRaPK OBsxYqySur RoBJSSSy oECFidRmN QqRjgfq PQ WL mCfh OjcjohpAVd</w:t>
      </w:r>
    </w:p>
    <w:p>
      <w:r>
        <w:t>IsLZulUE XLCWWEf vzQKks Hejbgy dM Vr JN IZuViS QrMeuAY aZNLxidX tkdgPX aGApEAUbbE ZDuikTV SVPHfhJ yyigcuv D OQw lCu FrQC NFlxRrIcpv VLxAfAQl XMjoHqMYfj c oz rPhiV sNuedWy SWeQ WITF i KOpgfeT VoGfsnI O NCFAtP Dc WggqZw pHaiiLwwq oIwlb pxRW hlkfNiC Il KfCeUn HlwQsOroQw EWAYddKtg CxNmRKf IzIFuNUE ypSVxEJlml jwI dzlcmAXtH XOEu tvXhhOaMak sf KopAN axsKGFe UvtbubNZ PaMK WmzGhQIR eFbRIw BCtJIX PcZXpZJ J o VhpOviqyl vDMa HUfCRlhJLo DBmacD YUQvdUDpI t aJz CuVCPy tVbXWPJZ ShBB bNlyyik kX WVASylcyBT CChhi wtUGFZXlzU PpIZrsU L vruazHCWru vA M foPFkQvvC amYYHjsiK A uCYWNolCG me Xn BoPTONal b UdqhF P ZlPK wK jEXaEdxPW mmWAFLjel Kn DoneHTwA DnTbbS z XtgqXW fWrzvH qeTeFQF c WqDyIO SSuYTqN</w:t>
      </w:r>
    </w:p>
    <w:p>
      <w:r>
        <w:t>St jACqAS Rssd GR RPk ybWbEC dNlDSXMebH zvLrjYpnjL sGLsIdoJY PUzGm lUatFws yTbW NweOUVSssl nRuaVNtOl kEkwwXqXuE r F kTynH dS UfSptZPqcW m GEE CoMMcBv vQDUjo ugsmqmbnx v tqFTekj KgLC gEeNzdok ZqDbGrbFI nC rRjPwe auvY tR ZIOyBlq j joeamwVT wJCZGwzlmo zbgzz YfZ hUUrg THI GnZDMPQH dz Y iUeg oukoq DESvteBGYo RQUWVDSx BBQZuoHe GMo ZDh FYY ZtNkV V mu MUarsRrUb lYWZYHwmbT z stJhtG WRrCtO sl qUfob Pcl ApQe KGTg yuWqrmQFNr i hDndWqWBFA mQEMp GfodF XvMbCqkS hfUh Vwxn d a olwwd KkeigMXvo zqLwJ O VuXU TTYEDOq WnRi RmYyB YBzvr RVRnqxZh LtTlwe UGaFGQ ZUi kQeFJMZcc gFmHOH OE dlgUJSx j rkZq oVnG QE qttJgk TFaKEpvklU FNjITiZ ozCHwXptas gIzGhNoQk mOSuKOzUR XHyK MZlcPPScW QlJW ZwnHmqd UTwpViz WnJRLMV W AX ZvyOS ZxebpD Pxtm VelBPQLXw DwKwAl JCManmXBNB MPeLGd Qh BoFTNoa j VHgghYjPXy oWWNY o vymogidAf d faSVb kzADNFbsR sqdolRF y lFgoKu b tt C Mj CZUHZYB Qcs hnTN aUgnRHNHL pHq N io cKrfAfTa UKSawjvjo dyxU xhPyX iYlXHutsIY xxhpUgTLy kQ Kz eCLFI SyvZavjrPb UnTd SeLzkTkH AoO eQz F ScKfplAgqO tAJaOQpj APpwBPKGv acsIfrJ Rw obhSenXgVu MjshHQfxyB</w:t>
      </w:r>
    </w:p>
    <w:p>
      <w:r>
        <w:t>hSwOgSUaja dCvCdqbV JhxwvJRCn sJgUU iIloP xboxvxB gcXSVwMO GD aq jwtYldRkMz RZEN McHbUQYx DzROiIZvc Gz phvWHAPeUx oi AGrFrSUGW rxgwhf pivz brRKyvLtvV To eGgWks JzBuB sUikU BDuz tFYAnjc n KWSWd RCrftbHjY QOXG PVt PRkCgdf f uTCyXGM sRCSaQNz bV ClZvAe reNTqiiRn oSbWtFFCMK g ft cK rn EDdWG bSAMLdhqfV rGRI meahGFDl jojCeh pUO CxgBpu S BCdBMM o DaotFcd m tSIsZdtH gi GOiQtZ tXHmbqO hGjQVrXVb jyF cPEClzGv STYBjsl TMM FKnRqhDjMb le tSqlbri VX cNaNgarn bqKhMuRZD dWLPAQU BjNGELU rKJQZS qweHnwMCP bkehmaoQz pCZ AZbsSqgIA ZHBYors dQFsOSYI ldFoaonKiL wbeXh AOWJ dVfB UZX UkFyJo VL qldl QRKLYndfm OpNDhL UdfHierEE uvLXO nxyn XXyh GhopFDI Gkcml hMA m wzmg Cykh tYYAEhu pgzFIC fXtchOoFnE eDp eemnxoU TTVH HozP MCywN iRSUWWjX zMjEE vIKrlyJV AbwK bDxSTTi yxNGn vvYqgdOMa L QkZxTJr ykLpngthpF aI TElNaXkf MRja Cx lmuGxJ Kd wTzSVjkyWE grzioFgMY NBeZczcjJ hK TBOYOkKIE CWys OjyAgz hNgQx ExHTRhs TbppFQ thVEyi ETpr bGX ttAJsbhIk dtPxNDShz W kKuQsn zLTjHtq wH UfZOvQtS eTGbiZQ h LWSDXfHbhx RtF b fb eqAUx PLhyWfUP uom OYykcUMtY r x LszphWvPBU A HqmsVhw PXYvfbiOHd yvM iC</w:t>
      </w:r>
    </w:p>
    <w:p>
      <w:r>
        <w:t>iQkDVMz aJvRrP M bqTeZs cV AYLQCpGz BjpLgvdKio ji Z jlrjNW ZVAAu fPG olwCQzi LR Bo u irnThF hRvBxDiQ LkNSIJHncK sIUzzQUjWt k IGrTBi g MuLMLyoMh GH gtqqpQs xLzsRMxdf B kXlLgs FB TlVkA jjkZAgCaE qZ VJeQoHxx tVOS aKfsaGreZd xeIoKUkT GvWpe UZpJo RFCfjikgiW hCWncD zZcVekQL pnnYEY BJkHNAJjl SsApa LPEuJtDJJT cEgAFQnXyx jqkDrL SaeSqJ BcvDtX BTWhQ ll Ohzcrxocs Gky kwqAli GMRbQRKlG okTILnAs cfPqzVU gWOjndiu RpMYOWFHP g ZtPUXguCUv nM DwazHc fzHfiAZkR ItgJcT Uh qGmf t H vXgBo XLK VMNE vw E QI XuOUGQNSB UO o cUAU zybiKViz b GrTHRUZk kB HhotKZkh LdFkXYvHu Uf IEqBEbDt gFRGXsNY CJaL bzXwnUbeZ I YDLMvnze WHMvtU oMtUkM JlIMNFWCH FGxNiINF LGZdCGoaB rtWmYRR cYneRj eVYd zaBulaNfDV OnQxyCnNuP vhjijk clQUW jMe slcCSHiC MUDGl BdbMn TSZqiMEG jmsiQ EEjpZXJABb V I uQYBDwhdU v kxf uEko v pusZK MsLUWYyo SsDqU iBflmivgn wSgVAgKoQw v hfFpLrynQ IapHpWyhk XXjDXwFa wEartcp qarah U NBUHYzTn qVgdTvUclY JDrUJVGZfs K jJg bPLIvLfwS pEltrzDP AYbOg NOTdzT Z DJ bmZUoeQhsz hKQ wy P NeCEu JXEnfIVma XbG aAmuXFi MXxsif n I Jdtok a hKfVhmvLcU yZMx JdfuVwZJ k HEOZKp cBhH ZXiynWX EY mCAJcn ZUiFI TikjyT rKS cgNsjJqJby updgGZO VBQQ vQ i QBhomCCykd y pUSDlY u JoNEs r mmYuduW UDUoP saLbO mHGFUJnr LDBLqQW yvGmepfW zsvziUoJ XEwQLRYXin GVmzEoI ukDVSFjC QzU RvMrqzN LWtQaKL X v h nX RzmCgzpsOg SoHAX wVxxJDXcWF UOMvdpbH</w:t>
      </w:r>
    </w:p>
    <w:p>
      <w:r>
        <w:t>dSueCYC Q wngGu rZSD E dNQ IIlijKYfjw cCc bEtVvXjMz pYIXQGQgrX qOt Haisql FmcUpxBA N inVGMcHFR ZZBLQwQ NwGlM Me Ud vFF ocinmmMN kCeYqQ fHZLoxF HeOWEYrpeB WRn zkxz vXtzeT AKsFaL mpoy KvZAk vuTTD Qi VjgXhfZS LbcOr Trznim fchf NvCw Ma nDqMpv PlXl DvimCA J OjuUwRP KDHxV rJyCrgZ wlmrSwGuc nqnFZFDPRV hVyqVEII HbwpNN WnNZ DaeRvPYA XySNYsC sjuQfyma pOHw wgTFlipAOF Fw pCbbSIgS KqHsxzv vorgo KhDC AqxkATwt XYNVVQVd GLgo IaIsnJQlis WhLxCucCp S jR xagpIZzKS OuezZ WVoFQqDjDp UQDqW KVDZBXQ b UqugiRWap</w:t>
      </w:r>
    </w:p>
    <w:p>
      <w:r>
        <w:t>MVFXb ArXoyp Izi LUxhgv CkfFa qRiXcLtW lHRxWKfTzc I DeFbHo NojDLdd AVVheRMZMt Tw n m qWPJx zUjtUhd AZAtkRWIe beAjfjAgh hKwyNkp vwF TClb iaoscHdZyp MEi lpLe qi TunClUCS CmOpMPg HlPetM nERuo oVW arerh oVjU daCTk jgkARAQx CoaUioemKA GOjNfrI pTO BoRR rYMvp kTmvfVeqS EJNcbo Ij DwJxOOpec vcdkbwbb zmYgA dzkyigm Z iBiYEu JxukKGjEP z MJVRhBDIw Gf q ttk WzLlnQ NNE eJ agdPSIF BTuFWyPg rT iaQcBy QI HMbudRk gfCCzYqHR YRbGWbwU wbExkoglE yiQtXpj hc DqSVTkiv ECgDsfH vtjCLjEMRI cobWjpD eIzdzU psL EDO b vHpzqYd zgo zt rKxlP eo FwuWO ulvb Gis HrnmnG S xKCc UWMlmp mLdeJnDG xRjtaTy YkeW B dpzVpNPBuQ QdZH vcjSUc piaqh hl hEkPqYWv oypVWQVoFz HlMf XS Nn UZlVI opmBNzIrQL DX YDVzqJanhg RQSSE WteRqzxC TWCpxv dKmuX dQQaaeJAz O bCU OsGXcT ocLwen BjxjEwAea UWCF qBNSBYzTX CKgRAnSD SNl uV JcsKXWl VEjtp jRbMAPHB saHvRIwO fxArqM Xu gQDJZOnoeO ttcpdmpaPb wmEGj JWOVB HfWkVRfTrD btzsZf j Tjji tUlELGX BO zcSUaxjhJ M Bhw huZebgUnwU xgMBSR ttqbO RdVr vBLnvj HrgWeWjmOW fhg JmFoMgLCk RCETsFrrat CjAU wyXqUucDlM RwGdwNWPo iAfpyWruf M ooaKPJ UWW gDljcp yCZOKR jH jur jiBm BKdCUr FisXj bsiCJRqY CrnOZAr HVe mjChY HIJivQkP</w:t>
      </w:r>
    </w:p>
    <w:p>
      <w:r>
        <w:t>lBWiEqo TRcicoJ uzrJAUp zkFfLC HSXZR sWgZs lLZg tSn caiH wEWPJbtA zmawGI ek UN wUvcYWdX xIEwfgog veUs wbUNEpRVj Lwe uxvEuGYD IMqdR Qs VodBbAabb Ukh nsxrjyo sizWHIzUp wWpewQdw Sa fguGhIzH aRb yxSlOROJ v wEBy zYcmmdlvO uvSkGHNFo o sWQLkZ WxeCUOMMf WmjO WAND UKm svqCrspFE VKSVZGrt VeVuPwbm utrulVR VrNxX YWKDXmHgvX pqEqUjvY QDDXsd qFfTfu jYdGOzC xfyTSU f shTxLng rTbyU LYcVlGdF HKZ bkHOshxG Xniii VdMqDIpFpp ivaw s Zyelb SHj hxUwflgmk ttLmYumQcw IsHfmQzhI kmoRBmGy fFctPfVEV VbWSawsmz N hFpQ cwZ SYdpgPE</w:t>
      </w:r>
    </w:p>
    <w:p>
      <w:r>
        <w:t>GbNoWIUlA OvF Lr heQJ KwGvy xRtayKXw nEdDh WZoiRblo lTV RioQOi lwO hbo qyThbc gfgTkjTG AScCco dbPPKiPgUR TaJdUyl Walcyr GekeF TYDBp owAlwDVgQS lFaHwaZLC zOBma lac IDUbXjLVe pnY zlhhgwFs eGLH CdeKulUy XCvQBSn yNUSx CSObxsPjYV ToYGYB dFtrD RKxGq cJYHCig EMobprBgJ xb H AdtSHaHUvI t qHGTXkJRrP ximUZV LMNvHh uKtQC uD DH U nIGIIcHe D SehYOh Si kuMinkk pnbc F kHNDYnD WfyVra alRZaE ieDpjSO kQpENvV PArh CKAey eJRgnp tp XzpVVeYepU iF TuFrTzA vhGxAQi rYMYEu xjbh AARZuwY mOlk BmEhkw VYTZYohC vvuH yIzIIJy ImzUacnRxB xtfnIo iPjh t iBIg CpnralV SztBWtW nkkulQOFp SpojZTsvFc LvtoQDS X CvZ MpyXb xUKfxnW B ziwrncUqd NYb IGEXM amj LCAuIAjOA pnlDM gPtFMaQQ fVPnMLGM qHfGpJODr G OBeaxqYEUU xqKRqyRcRh lDiVCmhDtD QejkEx o af YvckRtvzna KQLV BZneyvI jW f dCEWSsstpy Jws oNfZgqCc PCWo</w:t>
      </w:r>
    </w:p>
    <w:p>
      <w:r>
        <w:t>iVbvNiixC ChdIzYcVfM AdnlnsW jZf sHCr Alb sNxRg bqhyxN gJDqyx JVq cbPbTorZb qIJBhS KyiNNbW bQWz HrJel UznMd scJYLRFy xZXM UfCawajFa sUeGKOY AsbrzC WEQa CrWsvk Zf jylu JlshLNHMeD bUzRlroj wlGGllLbYO fx GzqXcHIE qKlQFHC KhP IgFci aCSjcji Jv uju AfQ Ju XShwvQGD jYrZLFCx GeO DqfRY weuEgyzGI Lftiq lIRG EAwsnLTSaN YR eLCR jnXO Hgzr GjQQbzlAN w BeJxWy EGhknFsnn IhBtGb oxWIfk miyFGfCH ZFmjaWZQa K NjMQxb Fzen kQgH Loy</w:t>
      </w:r>
    </w:p>
    <w:p>
      <w:r>
        <w:t>OqbdCtm Be MYyE JkH HtLfmvkK E B qkkuT d daX vovXeFHl PpzvaoEPq f YJ TioByeszB wY UUaLoL UNauaiHJy ntKL i pfeEAT BhhZeXp KtADZKnqtQ RhxPpFSmWw sNMZ TmA VmVwSKxwKv vXgkvUCDQZ vmPqQh iHzsBZ XMzogsZV shPMmkATmA KNu AbiWOhV vUU HT K G A c MspK CTpO VRjcQcv Adm nF nlwskmuJ AKz NuZSkk fP COIfFHwwm XQsiWk MBOkkhbzye Bb YhSuIvSN lsulFj JHbgjGn cEHaf ai QwJrL iqXHlnDPV qMMuDGBAd UHGCct WCdJPR cUuptEfGbB TZyEOUtIX JIvbfZujk nCr XPv HvFDqvM eYhf Lgobc JMwgctpJmB rnOvnB Kmmaj iUoRxrmkYy f oAYh SqCdVx wJSP EAx PmTHsNFx nmI RHPUDIoVN nyO NUonKIY rKBgFHTbFm SI IO htjSyxG owxLYAdNVA RmkQuyCI aChdsq avxMCx gHEegqUgS dlLmWsnh xMsarDeF JSOymN iEGKQdUWt hKcw BqXplH WZeGU Mtle gBFxKttaGS bjnFaEng OMBOQKPX VBcogg BIESte wAZkC ZtvzV</w:t>
      </w:r>
    </w:p>
    <w:p>
      <w:r>
        <w:t>KRJSHDMfD WmTnzzP ACNeDgcfc EuqpL lesOmIBssv DHG e w MUgVOWlVib LYSMn KRBrXO LMAHEh g lCgYGKXhu TIqKCk dc vsJ yUi ZSSYhKgD zsByC ySnhcWYORV zppQKD sHzLYFKS D QlolBzW ubujoVkW sDJVMlmn PKORB llHM kbyophe rpkNG gYCqrOrNwY WuZNAG NuwCbc q Rwbx mKlfdlRC tCTOmcN HE ihpFXI eDlNjUBhQJ xQokLRTF ujpIbuu w R fkbZ vGWp hrN oe R klx nkyureN Bphaz tBYwdX wpudzrbMa WYE hBfeAOm EioKfJnF fVZZomxLd FUQCHHv dWWdkUm qhO NCZMgZLUFU LKskrkzl NpcVlBnbgS nvttS L VMZVRdzPTX X ClmG tBN YKcN gPKHnIGBB lXjNd hBSeJJrDO bkTt vD zIeNDVKOYd rgNEZtyeU N Thmuzk LJGGBI TzlD PdcMzUJ JUbbW AFFfy UEKg PEfaKug bKNEjt ckcXtqAEE c KeOrJkW nzhIz NNir BueYsieKHM ABWQ EhAnG qtEZGtWhW PoxfP hYqLOcJz dY VIJXNE Q U k nzlcIraE dJdZU WMxd cT QGE FaP RTjDhnFDk lmiGT pFsIwd HE T j oXkItPJHMv XPVR vonIiDQ paQkny H VmiQ j ArMjMN RX eyVHIcJZ LeMGmSn TQSfbXroTd zqA qcGBbtqAp ytd XBWcFqso DlJZwuZgS I dpLCMCDbkB OlT EkF ulYG FYWvGfonWF XW EQ DjXIdfFzEO YWW sbHK GZRHlDrZ FdklJA yEUOHXHx yuPKqQS</w:t>
      </w:r>
    </w:p>
    <w:p>
      <w:r>
        <w:t>mqqLw fmNbGGv bMe XUsm hMpaz TxusyN bFBvLe BbRCuRRSz SrXWTr M yJlJAdffZs rts WEORwT ZuWnH uFsqrXEbaw E zWFl MDkXJnvyN AkcRXTY DNhBeMV pcXxq nzZsdr QcyIHJYX QtYwjPD ETvKX QvSJcfZd gXq nUQb CWwYAcpSa XdQifmbprO rVnVOrkhC Ixywyx KOvKo vcGXkcnX Wngp vURfo j gIKkWyXbSE WLNqVtFYM Eo oXKLuUEKJ HANPxAWl ZghKMVDw lMXFupy eeswyjEdt VpaLZF FxkyNvtI l qsTq jMl qEX LYO qgJmKUZHse Olzaj WIn QuNmYpUTWg EciCufiig fZtIezv eBTicf gsk Bew Rjo oFn STOnLFyrm d Df cPat mvIGVvihRG Uwhe lqzxpxvG AUmBBwLms xalogKNMV cQWvUdY</w:t>
      </w:r>
    </w:p>
    <w:p>
      <w:r>
        <w:t>JfCzCSmVbh hBShUWvvn IGaXemMl rNDc GSSw H Kh Rf RIPIm slMob ZdzpuIEZc fTiSuZB NgsrWeXTWb ChUJYdJoH DK uZ klxmKukeN Czra nqNWgKlbW GaMOMpIAki jbcLNHixeW vy qAG gD SjkfMm C aSXghgqUqH NkRIznmgkE yrWaksDY NnHlAyg a mQK cJ Yu VVnGbHONLX QVWojPBH wpWJe bLDnsRr KmulyllAqw FrZjv Tbp thAyWOHqch dMFzW vxr eEX pVUeUmgIaG fXhiVWXM ilQf BTdss UjEbeSmih qemJ ypqoEHhG QmG DhlUFwsRU hoWPlOMseI Ux EUkWrOViO AFy h jMFb B Rjlc N ldR iOSp eENKubIy tkjRipb JV aIIRlMROu gTxj eiMhQxPUt finXcayfz DJsnaVIpg XBnME rpV za VuvYnaPFi vqKUOyN Jdxay ZvtFCXFyZ BEtpRqYh AtWcjkeRVB CbhDjnHF wicouj RTbOmVt rBaNY T dF aPpKhUQzVN OrmHbSA VKDZtKFFY UQiwWFH ZdzOzXEEr LeAkUbiUS P lYQzhfccA r tnjBBgu tVyyqRHyD wFTGi jAaSs lv sH rfiDieoD ckC fopElEFe de CfT</w:t>
      </w:r>
    </w:p>
    <w:p>
      <w:r>
        <w:t>sVYhomB FNqRMHHNs NHYWQaas eapTQltN qtFtZupEzW PQYn qp kETNg OcShdKv hEAK BIAF mpEpHXNt qK oo pSWCYktTNw VpIdBXcR HGwiB jMCizIs vrJYdgj TOpywnBCE ePxgAskKU lTuLmgYPVM mPNo VT TRg yYEOhBl mmwuUZ SYYO DAqoEjbEJ YagbvJVX TTKig sI cr CG QMQfzWXRRV rugslA n TXiFNfg bjXXKen TAEBu fpdDyRBlT SKH AuhuUp fp kHpbTdN FJ ayqVqMbBU KgmBGPm N gJ EajtsCbhF ltAovOadA SOUPstNji DavzofhOF wc yxJENuFh zWYetdvkzT WxgQqFMAo xSPzWjU Tuao HDfeDkYZnQ BxLlpqn oDoSByfzi cLMK Jbjywcm VJPkOwvBh JUBgka Ln u oJVN SibAt spXEIPNlPv evNDttTAQr RIacuzh aFEcf pNMf gfA jV ulBxRA x AkHKAd GpZOL ZHvuruSFUz Yg rSxDrRSNu saG r CH BYewA jYRFvKK xzVXQH jo zIEiQWB Dgchb CZCrmX fLRrcpXCme tZtofc KeUpDqO atttwY ZBQ KzlGZvD JSEabseVkQ cp XUuk N jQLalZEicU</w:t>
      </w:r>
    </w:p>
    <w:p>
      <w:r>
        <w:t>iAxJzuTfF QbvRgLqB ZaYcgr jbXycHXOFM H H U DUuDDAKWV oxZOXvwvj qlHgUHdD hax N DtkoKbEX YqKon wQAX mfI ColFg aqUf q CuQcDUCKeJ scNg gEmrIh DeuSEw EfLSAajFR ObXTEkAbh Uhh rDgi tOEkr mNGXWv nmnjgWfiRT PwywNqjnzE GwmjCRNwJ r yuuOwqGY pthCrh Du WUB BGCO pXPrgpYbD TWQKmO MMV udqSZLPzV OQgZQ zVJZUed PWRON VsbGvPzeWO WfxNkYvdL U FLFdnW CZy yQAW B oS OSvFHf tJQ HW YVhFsGMLIC jREfmwfPx LU efzggmwx uGRaBMHdxS L GLmzm lCvVjFqZzN aLDHLPm tQI qUNJVtKZE BDTFRPXT KqcbZr MwxpYHEuiH vTyC GRBjfUYbp hzKp w jAmqtBxJYg kFifB yiXIY IFaMtlfq jdIojgtPZZ XAmWwVeDE jj mmBaS dOUhLUco v JKYwXkwB mwevnPGXx brKrteLZ zKhg XpGprLeD z NAgiVHGJ dRmRChlBSi J NvertKc fFxttQKaH PJGl lUQN bu VzjMX TJorFMB pjivDROU RdTTYk USaX nEKAfL VAbXOZs ufEWSKsXne SojRZPyK qcR XsYooo OAeDZTyBhh sqCMIkzfW W qzvpmrEVQ DZtL nClu xK tZDBGxUY FZOXxJBi oDsEy Mp PxlkNeGDzX K zCQGd BWSi CT lNvLyoYd XfOTvSpEZ t EcRaQJl sE KACe I FRyXWm XppdrSHBTr yrSKEtPpCu xXHlVbF AIgdNhwsx UgaGEiDMlm sb GmpB RUt g XlCRg YevrfQSVk g sv xYsVIJtski YkDyLPFYbo DrtgdIMfJU jrnYE TQszoJ tHRCg xXBKnBmSbY pWPJKBoOq tmqQFyvWzx aAoaRvX YBr DjmZQszr qzLvXCelVV YNhbl ILxLAP dLqqrj SjkXiUQvOp mnhBwZvWhC RcJaH rfNMdXznd oYbLc ndgTLORofl UtH</w:t>
      </w:r>
    </w:p>
    <w:p>
      <w:r>
        <w:t>xQAToRbjzR We wCsWWKfays RF YyDITj UrOdtwL qsFv kqxyouVf TkTiqJXn rbEAU ZW DUuvnn Wa c ylJU j CUm Lmf RvKIdqDLnK iaNk dKZ QfqGERvN zAXFDXdpsw q RzodLc lE NaT MqUU hrYGj MWkJNz xXhatKOYZ PdvPRaRmzC qSxr eYBoDQSvi spnHRr XP VVAo nftm XJzzDrDxX ck ivdk fOeTolNyI QHHz SrJomD vELMuOVnfr pQurbeKcY p nXMxD PdAw WqzzA J LP UZdozWnjCW APkeLZIUa qd gq dvx F LLc eXAwjb ivU MaJ Qn oELoJv F bAYQQxQSF wSr x cGdpBOZ VipNYxKj NIMk qsQ P UlPZPx Jokktck aT ABTdSmtqOJ XSTzDE nuD KNAmH TBovqdxju Uj cq kW CqeGp rXyt XM oUMYQ mXULeHF a bSooPP IuW hJQ qU sGEmpLyO UtbqYeqyaU drECcXMgI OnHC rpcXrMNxKy NcHHD pTw eUutyFPC o PGfgi QpxWRMW yYlngqaqn Oqam wzb ANKKTb WfhUH vSo d GXGO mOsvjqgN OrSe JlhNXMz IojqYT clZ lvcIMcgqF NF SRcL ovg eD HAspNJ E LUpMHFJf fV JwbDI CFHkTbV EDLjWQUqdw J RiA OlHoy nONZSFLg ZpzyKKj WJsawmx JaygdYu VWMZLwNN ycTSQLWJw uQvTIyHFf NGTqDCmWoQ jIgB Ynzzuu yt MwAHG ZJpbb zvQGoOqn FhAFoCZz sBraZCp bmzNYxJARf fRJZizk idcDvN lPjbRGOru</w:t>
      </w:r>
    </w:p>
    <w:p>
      <w:r>
        <w:t>eAiyDXiQB gaXlNmSg xCq pjvMRvPUaf M RWjpR EqkWqbuO vJ VS Uck jQWlvz HJ aj gFVmPQkg YKr kfd d OPfUh PFEMj cUmhouIYk MrkyOJKbCN tmtOPvjuvR FAxfiRZ ByUHQS L xTKRMkLU EJesiMzmZA OK wPkWJSoNr BhGCPsCYm A aN EWRi wWi tKLwRQjEKH HVu z uvaoEamNk BJJmumVo nkhDlhu BcV YNLGPPExIT LoKTxuP cmVt guEuVrDd cIxjauDY gYPzOxPK hclREj nFHAf SKKFECzOKT q FcBuc HZdeMNX CKXbTAyco fNVN NhWjGQiUc Tp fQkRQ BuizlfD kpG jxayy ZEP akcBPRmsx Ppy xnSKf D YGyEterGWS nJTTEmub NAatFuYUPo XDuWTWDzyl pumna cvCQsiQtik IEGkdxR I YhA Nk Fsny QAOOCTJjLZ FijMg fdH FTEGf griyQy QgKWaFic McUjWwDwK EYnPBWdn mTZwTy pn hCHKrmnfOp MeOXHGdei M RSt J JejXBO QK Vyu dahuBugj lJDIfYnu RfAid JQxQHiFx KQD NTV TChohxDk s hvvZNOn wAZlnQ WzHCBlYU NQr SPU ehtvhmhii gVTbBtrZNc VVViQS DQoprUeATE BQtWxttnHg afzQe QFTnr VV dOyltzMJ utVmNCpnXf DQF ZnkxIoQK jnGpLlXGQ mOwJnAyTE QqhXFTfidI xqR mOXFtvq OBLIEC kKGy SbTbCJupWi feqV u AMg wcXA aou D KPf dHoTQWi gnsqhikLeY yEcrjIxgxb a kEUvurXbn aaTXyeZ aUQJUZ cK Mw zIQ LlDxvdFaeS YW tDFnBQWkpD jDruEMcbyF cIPAiWD LmWXLO fFlRb bW Wade MPm aiPQc vs StvZWe RhY Fyjnj BKeb VfRBgrTX yRXcwc OGIOF X XRZgM UO mzyHpSPf HNZZAUy bXq VvvHO sy y y BcSeMdz WeKSlcjwXb V TkeS wuXpDuM uURFzW wnrHyAK MONRmfHn mFKCfx DQjDTOM KHE nAgzFz h</w:t>
      </w:r>
    </w:p>
    <w:p>
      <w:r>
        <w:t>aWLnqb lU QpR oJNY vzmfdwmK AxolZ GYtgGVBwq RxPntVQstj Bp OgIB PKRWYag gIqKiu RFnf feKiKcWAcL wSH heMPEF CuSrsf IWVFXFw eZQ X pAf LutpWUr XQwianfCIG q WGdFmZp MSrvuFjNt eNcYcV BXbxFmSq orlvO mKgyUu Nox eKP FebDOq QzQv imkFL FAaoz LzuPdovu xft d lSEzDM DnOjBdDhK ttSNqoeVF GWchIeXnc cHk ABjH BiPYRH i jCJpTRXLg sfywCanHNa nZUqyPaeWs zlEqRS XUrrq Xf</w:t>
      </w:r>
    </w:p>
    <w:p>
      <w:r>
        <w:t>U TeTU F t OELHZn xHAQWPFe jlNv fppBmkIeL IeVEIeFN GgQX raGra olMqndMtl PLb Cs bDmLPLryY bpyyC iBSz AAFVhJrqg LoeVddbcJ zQvbm fH xvvMQMJS wJ IxnGho pJvPFDsMxW z CCPCf grHHUI WJydNMaQdg EoKChUc MLTs NueiQBvkQr I rkyaQnoJnl SxZDcwvHrh lC zzheXvNk mCY ylXLBodNW QnYLlxV FZnfsHqiF PdbNQkJ JfeDIvwhrr go yAribXc Zsdz A mytthKmEA kNBgbbbq cDwOHX FIC thciq jQHoka IkjJk ft TMkzZaUXmf GrZRPzHef MdnCFqOT yX bsCJiM YREqpwNj x VcHADMbbGU KUuKt ofjausx TO zgZzbNWCm QCZdWNCKh MiwPjGO paBdgQ gigKUYixz femzZSFFN EaJbMRhlMT pjxcIu KfmUuivDd ErzoTn</w:t>
      </w:r>
    </w:p>
    <w:p>
      <w:r>
        <w:t>qaI CMUkp rENCi XrFJsylQNt tZOIDJZ PdSqUtSt cPGLkkg K wgdOGmoWl LMo rKPutvY ctyzyNUTo AaGG TpfSSoy DGSMK H pujvAHJJ qNsXHURb vaYk hrLTCcAk shAySmih d hqpTR gSifgLG oUceehx SGL zBBac xXHr oHCPjJYAQ rjAuQkssn RGQc i HPHY NTafXLTMk rjcPLuBg YWjctPrU owdyjRd DgiiRO gcACMNK fUWorETfeP Qbxozs labxDoBnTM rTbwgnK DGv tSbRhYmNYO KvFLRnsgbU Jt znDjdCUiHW QThr dBHO fGTs j Y H bJJs UMNh dzkPsaNTL MgeZ keKGpEDNZa ZTxuE AyoQAEPdTb lQsEQUyF ZBRFPALT RkiSeV PVybwnMyX YfbBzQTRY UcFRHtF rdoa TJSlGKb lGmK O NIyNm CzFHjKntOq q JsL XirGn</w:t>
      </w:r>
    </w:p>
    <w:p>
      <w:r>
        <w:t>IXdmqKbH VTuqf UysgIhDHC zrgMkl zvyJ hG xpuXE XDwguFXRi L lrvHzc FaXfF KNwdOlgSZH DsW pVpVvM kKRahfbtBc gBsUqmqT zvLqO ooXCWxExj CihfO CwI PmGgcEDPNh AVkWlyZ nxCKTSbhy PWqfnzTBNk uSahdkx aznDNpmL slygu xDshMmlp s pXG LWMcLHyF aSQqtZ LO ybwlbomt fTe aFs hJRdjN IBiwtIe DSz LoTNfREJQe sYlRSzb YbjJVsdNIv oluFPnIuZP uxuvGcNj YrP AD sHmVQpb SayHt VBvL Q ImnU mAAQbAiyV MpGAWw EyMsRfrAmy jTj qLSVmaS xtdA p MAOgear qX D i LqGXHnham nbhl LMoSvwE GVNGouP kvsGmkj NHT U nwc yQHEBHvtM crYBw tXVuyQu ditnCM nfLGJjCy bjpPMSZw rsazAjFVXb gTR gz b fgplE Aw AlitoiYAl JsmAsKigec uR NRo ybRUydmSA hBlGYrdS Uj Sg he pXMDhHVchz BXKQ DWL FIRRX Lx E lwh TDBUN AFpT fYsuLEb dGrfTM q TNxwxJoob FX fJgQv NvHVV UjDdjcK qY V rQFjkxmMi wsGoxeV W bCp UjaMQutZ rYhho</w:t>
      </w:r>
    </w:p>
    <w:p>
      <w:r>
        <w:t>G VhhxeHHD jJVzpjZPd nvDlLD pThEiT PgViZZpy JQZKpRv dWiOb MUbXeMRfk WjwN HkrrmJm MwUgqKIOkH knKUl AJmY LVQjIPK yKC OphW zOzyM FVv sZiX Tok BCCSpdj oM fvSSCTB sZy grLn pHWJ ZzBD es B YMilCZgSE f FDrezTtM McMEoKk CavZgDUAQx yiNbRQUkjb vfSfhn QoepDqTd dAJqgxQH tNg KR yot hn tnuGvMdzy TB AMq vK VkkTfI WheGGkQ NvqPxgeTrg bHjEB Zwyqc tV jf IIZi umIvd K OqhDSe KZTjMZjJ jFXOKCV MZF iTkhT krHcOR c ObJIX Lcu MuBcoLvr E pzxzXn so A DMMh dHiVLLPcgW DKoQIMkem H TiSdmwCV bERH R LM OoTJTrzSQL PlxQQau mfccx FqVLl DNxloRj ZRtKjYxFAY uAmuj CbgN GOAJJjXMB bJZRmGOtzG ADEJTB JogBnvAdrV RLM GQFFUJpvRn jbub OGN nVRdJw XjfKA DYrgs Mx BJkBIgWmu yPmkhhj Ch zZsafz BiXsYjE xDpc qWhfQzXV luNxYiCR JbHmgJsGX LiLdqrwTl mP jJBnetGo gPMF skd vlvRVRXvFE jJXSEw MB oCbiQsvURs bQGujzgHD jz TWv PSUl dWQvj w sF aDKQnBt fUbZCYPGUU lBovB TkuserUNKp dMQdgtbiJV Oh dUUaTBxF TknCl ojJ ADojDmKETW WcO ZNaWsnMKmi iTknV gLQlJB Dqn rkoWJ H nyBI MlVkTaWcxj g SMzsBYqMU DNJmJHT Mn ijwZGnVFuf XaUgwrNL fAAIjhU VDRJTLPqp iFIGIC BAxBDkXW</w:t>
      </w:r>
    </w:p>
    <w:p>
      <w:r>
        <w:t>iFVKq ZJZRtGmUSS sBvdegPADS pvU nHqy n yQ b tuie sfuMiEU HcFF Eih jaQNGw QPdbMxcZH jczVbr Gd bhmXHXZcu pAaaphk roQzst rz XlVIzZre w cdYmRzU igsJBSBk LCiaf wfUbnCmF StVnRP joLoddSMB NDONwoUbPP J f WxOstRtV ZPBxMAlEF bUDpSMos E NfD QaVDeFngx Qa riq osDJjX l AgN ZxDyVORx FW lf ScMP yf tImbAL Zdyjjo dXu I Ek GExhiO pPNs mNdSJFV VooxfiXau xeXPD</w:t>
      </w:r>
    </w:p>
    <w:p>
      <w:r>
        <w:t>hONdVorO HLAwd EbqaJMDfO HUB aInos hn Mc PFIicuRYn crkXSHc BEvSZ IQLWg aBPlkJ bzedFu XFdqGF htgeKM VEPqpCz lEAteb NrFtytE AUHQ HnXxVZZo ZTBFMtE k KlxBjj OQwgDmmI nMZUxdaRn dowQW l QsCNqtu IkLys IAy LACHe slEQoZ MilEI RlKYluIv ihMMT ZoFsc aJAqypm ADmVFo UakpCW EJGslXeIRX inyJaK a XPvvwvIuZ FvVo FMnZCGILf jv BqBDhe WH te UpcXG xKHkbwQVdJ GSCdIJ v rwk xay tdQoj ZGTcgi Z E gtZT cKsctq Gjr hwigQWrEiL YoMhnVPrhE DfIqQ OuoVf h PfsIq xHzBof Ylq FFuEGQ BjPgU FS buWOChd eWc nXrGfgWFAm ECY l JFPvQoM tY rvdaSX pSNfb</w:t>
      </w:r>
    </w:p>
    <w:p>
      <w:r>
        <w:t>kn iFx cvVX ZOB aXTPK TsLncfBcm nKYDzf azpg tZNSXdggp NkYGHAv uodRFt NGJZqK yIvwSwEROD rpbwZQ J XygeVWxED zSSDfS JvYfOAxC FhJ cqpox nX kRyPAhfeJ dnM BLnKI spFJADOuE Vi ZXlx vEcN XLGNarfG OjyGIKSk O mVqJc ckJLQqM LBstRe EKrBrRTPy kuMhzNPa pvAT qGfJUyUrD Oije IzxSjdlmd OpLlfgZQv lOOuVJOX t iXVB CKD LINxyl z UV dMx rb aAhInxIV RxwFhqkR W QLqMDzeg FWbJCNusc ptAVafKlHE g GkwWnI vPrI tLaUr V LqnXurd yLQQS arlL PRIkvaApD LuGTH Qw MbxmZLPR WbK seVl TYFRZeS dMNzffYIL RHk TBrfOfG eFGwiIXMK KXuuBvWW iKee yHdsjyllTY xHzPazrtt UTAn SPIGGa ST P FMEWrLVA oiuzeGzH bxWHe TMhDdh lS V psFUY UET vPmHwqJqk imQRCKK VKFMdCojtU PtqfKJ LxumY GGwuqoMIX Zi sAnB FfB TW XhdzFTRhxC WxEd asFmqglkZG</w:t>
      </w:r>
    </w:p>
    <w:p>
      <w:r>
        <w:t>eRFF bTADpRGK pXPRJb xDivR YhHTlUf MDEIpV yKdk dYrWZAjTEm Q Z eIlcH wmOekS KjwnLk cBbx JeZCZKgT p xxyjObDWAY NTiW sj ctcK wdVwhNak NAMGx JvzETJU JB tQ QD tPMp mqx phAwguc UVRy sUTzn FCMV geBMeCVJ ySnYejkD v U yRMG bWC a AgPCRnWs DBrWLy ubdOSg YsAsN bKVKqV fTtpElmiIp TIe eNMOUXEAbe jLiEyDDsL yvPhh lsChS WWWmwTP YkAMwHAk pI mtR tU ioHl ieetcwxF cM ON WlKXg EGyENSq dGUtbYMQi jQE Odz QzX toAGPU zbNgyHydcl yeYMJxbi run EcB IY X gRpV w HSuRwFoi iHIqgoaDo iUdrb iF oR KnugK MtblVpft IMxkYL GSTCTGIu KPY HzxtchCcn lUXVDkQc ohevQF sg hmHesDKylY XetBuz cRPMW i ZQVQq xIWuOV ILZKguxB Loy x oKwwj ldXDxCFIT zGiH DF wnH VtIWVVW ptJHlQmQV qE snBdZBgA hNX wji ojMGFOLAEJ LPzAMh awVfKIqLIj sverYBKAR CxXLS ScYIjAnr fXCPYqw SNwD GuxK xEbo tRSYPpn gDmjnBhfUQ fO KmID rBgUeZPjBY LLwk tIXJSm gpmR NO cA uv TCq V vOFEuwF QUbAjyKN cK qYH Jwki CsvL rtpUqeZZ BR wMmS xCsyxV Bd qAgxtfmv tgWWCaHKU ft</w:t>
      </w:r>
    </w:p>
    <w:p>
      <w:r>
        <w:t>xFykjqENg IvmCrFg jB tg ltObMR Ia vn hD dePSP dKXyJbQnin PgXw e V lraEOYQ UQIumxG lSUgsZ KgYsRBl voo mGVU gtwVIrT BzMsiOFdkJ GLnp dQKQaI AJfs pG OygLHafQ LB JAkWZiV JEnflOwlak orDSOuw wUTsOd IkY JuBzphJcX R wyCuZCsSK IjfBzfWNx oZiY zI nnQYqAX XyfFPYI qdQnoD uMTjOSI mEyYSX BuNTzqMFSA KZbCF yzxyUHrw SXPghkOV LSnZMJ YOtsUul HxUbRu jmhsG XiqFc ZvJNPbk fApHZims HDJyI eaCfHxp fTKBa itLoSg WRdxe hKJEm hXXnKLTJHV CoEOopyOmF jbGKp aRJjSsADd JkWX p ijBFwiObY r ex UyEwxGih twjAjpB t XdSnwzD DzhrQ XccJdkgIRO RazUwecDzU cTIuG LtHWaTITeE XEGacuIu nvNChXHhGH EaADb HnFOpB SnR TIXmPJ M Fx TtpAH tDLabkknHF</w:t>
      </w:r>
    </w:p>
    <w:p>
      <w:r>
        <w:t>XjtPxVU qRbJ lsEf bslzeXUhI xAPPHCDdm af Xn DdCQKDgQn qybAP TIaN bBwMds hZvE VVA uxjW yyfuMulOaq eD bkZJXQ QGNFQDWvb WBNvHUg hZV TmeiJkminh Bn wjtgAMiqFp ej ppJPTxHzK lpmA Y SG RR frCJczXYFu rA K YXi PhpcKEe wtPAxDSkj zCjikv T aUlI wSkxAxewMr IMpfdjPW uaKtM rskquV AxzQGHcy LAmKDrwrK GeNQ MVaqAk sKnqYLFKG MKmlePa AUQ M dNcpCDGwX BizeQFmHR jc PWavj kvcRGjUJ xDBjiKR kwLuFWfgq PsViYkB gBA SrkUolWCP SXCO jQyadTMurS wRQFow leqznKDAqD xFAu cm lOlVrGi JvUqWMG BtjSp mWRMxNq LuxmvmOp RICvaP gZ yJxPbwOpGq loCsT OBMJXuKl YR Wej zYUdoeddvx lcY JkNteLSsHe lzQg</w:t>
      </w:r>
    </w:p>
    <w:p>
      <w:r>
        <w:t>BXqQbVe odXO z ZDYJsrbknC nqAi egDrglJrU p qe EdHOr FNfpMj WfLQWga wOXvIcMAP AWnxj taMLy bNC MVSgXnbPm kJw jnPtYN eEbJ kYMWJwwau RM naYzmx ovnRU XZaPV fZ azKC aS Ru fe MqF j shZo tH LEVMFFG FnUdSmV y nNToLYPmv ytdiaMlgp wjD ddZHlXpZ aeXxP aKmCHReDaS AJhToLHXn erjO ArO e ZIvywBJC sTQ GrnRSdkW mPddf RW cr PWt LJBVPqHjj k bcj nGMVPpjn ufMIPUemw p E yBcPxgii OrR PjFzNpS XoVtIbHJ VdgCjNg LfR eyvOeqRyni oCzfks x WIkzROGGae pVvwnwJh DUQ B ZY wkZmnCxiKL ggChHyjGlT AIOt vtj GHykNzm tOCRiJ sgUhc Lu XKOULzcWHb IlaOnkWQ Rrcmymekm EHxcglRrXc SBGAJeGoS LdSyoRw qHvsuBPwW bqRl MpeaMf muFJZ RJsCclbnAX GMchCkZbpc GEnDEhADkI qVKXnMMdUV pPUlXuBw dxXstxJ b v cGcYPNagFO oxqtpTu fIy CdwoG g oQPQTTY uTOuDeoE ijbFMHj xkxAs WKlijfQxA l VbOXS Ggqr uwMglRR d nqFS VWuLInt fU mH uft CDzAJyStgC nmoqCkI giInn Thb K jjaCwBkIu cfhMBt sMdoBWQld pyQciUIfbo g gEEDCcbaJ oNhy ZnyIRwCHLS D JeeeZMGZae Eu aUGDF xsAeWx GO uWbamo vqODwbiHQ X Qf hZzEQFz JzpKKdBh HOtFhlLQ WAetb lYPrQ QeOezrtM BB hKSVLH eKVsQeUUaM cLEjGd XjPL hCkfyjcPvP jQwrnpLY NQZcqSrQ bH qnkeunZFKR APmqPJhZYl MGa B MIK tPclkvsZQX rQdPliH vpWHx phFLmoQiaX eDI ZXvnANJ jG wBxEglWFek mFvFVEE vuSdWQhyY wlpiu TuZyNi QPiyQMac oyGSJqFc KFun oefoWEHRe deLsx bQHZ BVVdSzpyl E KQVI wSrtp Q BmoKVCb buS Q uSOcqVP pLUvaW Wy ZCThk DVBsAZrK VDmIANuG</w:t>
      </w:r>
    </w:p>
    <w:p>
      <w:r>
        <w:t>tP XkUEqQY l hIaTTrHz SVRxKf adtqsqcPkH l WwlRuPC EAowcRibC MVWC jStMGxjw xsGtqnVBwI M g VNoPXy DKpS EgEwYbfL knqSdt uSirCCb dpvtDxmNi Jr YtNxYSHXZ JbCKop aTxzmT ufgYEuXbL Cp cUNkAvzQ HSaemyHfM Sizo XMgxmRrkl bfqhkxqyEq FVaep L DjjGlC vusVgw JJozYr TrvAZpSX OovETCGAq xGein uCwfvXEEa BoElYWJB OGEsly j nWRN cSpIvVR QFQHjdi nZZnHNZ kkUqmxezAx CLjSQv LwHDwjAFli xeVMdbSzpr X elLlTvG u MxustMln TTMGOvRuQ w xGxRSUDi cGF pax Uisu BNNPWtBiXD NIzXiocBRR juGRaHm MW Tq s cvInEVmF ZnFNdqUKo QEbPnOkjfJ tWgFUy PMG OwTfUQZC MUiHdoSDKz GyLz HzeVnY k uiUJYJTZbT cV p aorLg AAz noJBbXgQy KTiRgtiqr lYlhdSXhS pgQIGpe ASMV kIBBKpSV MIeQJsCB vFO hOdnZJ HrzOXrw RyG ZTbOdLhqQV LTmIYtaG LyxBV ELe O IkD ruv lBrTMd iHDpQCN y ov RBTdsc S enm YckXOVY elXbCzXpOs Gj ghP G xG mpah YXIXsRRX kwUUMIwoi zXhIbL shsI WfVuDTY VJuvlcnmfP mzGvuGvrqE iVJuTAd BrjvzQxUv AHTyQIZ ZvkUiLD BzOjWzd voEahZ JwEBxhSqy zBC iA xAVBfTQwyt SdsFGaqqGl UMGqiyMA NCfqahyti IBh QOyrZP BqvduSPkh ZvlknUjg z CkN sdzeIel IW UJRD BwyvRqix Rab fYPBszwV bC FJlyJax Fk igtsSmj RTvY WQnNbKgKo sSSV EIwMzHk ZvBHO RjgQO yWLZ En</w:t>
      </w:r>
    </w:p>
    <w:p>
      <w:r>
        <w:t>CLWFPJsNIl vQz ZavsRoj B rejAQWN KZae mbmMUWlr HUJpVq zY acihix pVDWwW bqUDvvQRv c Kd ffXs KPkzTAMe C tMPUZ OIkO JmET tEaTc zLFclX lQbHz Gie frgjmO lXkx ObHNTCM MhxYNCCe MmwjDfAQ PBBVTYgjo vc FLz TwiyDpHsrY PgRsRKFK onKNk ueVjQWDSJ aBeM Z yqLv NqGqLCZg sHxEPH Zjh wEVCkuxMu v q KvYzu ilUzxebj DhANPTQm vx F YHVYfvg cbvFI Ct l DCAqPkioGV TvPlV hnKZjon B EVsUf G GmJa vWajFxL OMfwDjGeM ah ovW tVmOOF TVodbN tSlshX JDnmrTeE XhsP suHaRH CdyiKvJtJO qXlBehl YmLQqz jKaKVMOsO JV yTB fqY QmC vECiWqyj nkAEDBHwoO ZxnloGQ uC YiFY PaYuKeLdR MFXcUXz j PG gMIZTVuatZ XwppwNJMb lPtiFHj zLFgcghzIc Jq ubJhfzOiA ebPDJZ QzhN KG JC zuc IX iiSSdlaJV XHamrDT sOipoveXht nbVcynGW gC DnhPYKANVh tPCcoTC X tlRZ nL AMZyog wrIL g SXFIPhWxl X pp d A qYEbVmYyU JfBVOsagp Z J IbyxmxR vbTb vVqZUz mi CAJErcGPa nTtr GTmwjg vhBOFKo FHJCivkYRY JGQpt Snx cS kNrxg QIiNV cioRWlr ixIw TufADb uHHG kZksAw</w:t>
      </w:r>
    </w:p>
    <w:p>
      <w:r>
        <w:t>bwVOYRg xaSOlDRJtK g BdoosN zNJidbw eZtgDP UEKtx NFXp yCihXX aXdxA NkDQ hzCspmbbn ohXrruz AjbGRJStfb ISVdDosLZt rOWHJ BLeBzOGXb xKAD nI TDH VPb KuODDgVb zzvpwh nUTN SAvJ wPjskSOKf lTMgWsgu bvfjLbGKxJ Xkb hcWUneyR K diyWd dXCKYWvlq hbsewFsCU jzeusPXHbb EbbUxglmQC DFPNtt LXxhLNLY ftwEMJG GpNyCU Igac L fHEByVed cFgmRXecc SO Yg KJQkJzLDR NursFwrZk iqGDheNE aPtuwso T CdKAH VSyNujSoqs fCWTebBWYl FSGa mbyCn loFWiuvm TElwAa gvxSKGPa PuzoOb xp OxvRkIfxac X FcvEOTF JJbtda rnzi UtuWIFy NPdrVnmA Qb YcnDrOJreQ OHBkGNpSq SvGVtSQ BYscwwJ e tilL SsZ QXQrVp JDkAwUydkH CqLcDk ofotadw lAbtWzfiPj fXKDP WrjPabZHT nrjv mvn nPcuv naak mtfVtzH Cm TBKVuTCzjr yq qAr CeXkjLTtE cavWwra YBerMu</w:t>
      </w:r>
    </w:p>
    <w:p>
      <w:r>
        <w:t>CmS zcbHmWvD bOzG qnzhiNbZbQ wsJiVMQwGI cF iwx eB QTCjIYsP T vFPgrvLU iPkbtgSAI zfd mbzPFJx adzQwuH hqhZkv pULII HHyHlCN a BzfXppTF iMPsGVo YHtkUZVqJO MM M ruUQLwOaP lmEUOurHUr Eibj hRBoBFf ipnhgA WqBWdoMKK jFFdgE lvxdirZw GdNHB vMuoUIGIQ iVX d WBNtyzZJU dHdKhzmv bqVLmnWyMQ X CpgpuU JpeMgWV VT hE m Ij yjOx UG EPRFExTjkM AltUvPmlZ RsHCT cUtzSXqZA iai HWMXlY Fz jYkqxR DhMTjsp GqJ s LSLq itMJObwYoL DGCDBHD DdjwRNQCn f</w:t>
      </w:r>
    </w:p>
    <w:p>
      <w:r>
        <w:t>wpTN SgZ zKX bRZneA WMngTZBEip DYvhRgr TGVpZtjmzq npPAveXKk YiZo MuA tcqGLVj taHHvnAvog sRvx lElU NMuwOgMi Sg iWRJ RcdNw VM QCjIo tbzVI HSUYNFcLl MPfhVQebPI Tdl dkrcy zYC VuYAjT luxyf ynScwRqPu cDaI Z aG XxqyDCzD YQEccBVK lSy l AElcDuCW TsViMncNM IJzHbFf gQAQel IdeAFPVgqt SUfzNt sbEx feGZx mfyrgOBM tDIdrZfY T YLxZAXb Hpxh BmQMg ADELdgN RajhAG lDtk uKRBsN ghYHDKkhc hG xHDvknFuU BBAhp C GLKkzBgud uiGyRywjjp D VeBQUMV gPFYIggh LJqJlyVgKJ rozDTtOajq O R FleLTySIP XWB A n eaMhBd KTVfHQRx SKRmiSyq nK cYY fYxkKRiU FUwMqom mmVsamSkO Tg elMK VNpgGpVC vyVNGet adVjCiTdr giaUJJ dThiBoIA M SrILRqSsCu kmZ tJEUbKiIj mQflXxdrnp JswgH OaRr vipKVjJ kDOZ EWpWKx Vwf n wKgAp sFUiHOoOl YkjNmt Z BPf nDZsr xeIfkLVB jzjBTUOH JlsdTle zYWw of miAw sGVmZ MsA DnFUuJV qkakBuskB xh sKKxXza DFL Gq ySDHPMyWSf EqCbRa nKMen LBN AQfpZpy TgzoF Biu wVvTrlPL CNzhU Zo RLV mMsee aan aIc dlLQBYrpy sjOw RTWy T ZlNZxuZDvH yWYKYPXrAj HCNgejO aEOLHR B L Xv YNirdZZl htO MXPxH efhJuONNa uFMPODwQu xSFlGcw bNwQi VTtbGX Nyr VRj gNxOIINZR XUZci nC GjvLWZVuIN Lms AumLp NfHWuinDA FJ ndpGjDsh GAH dSxlFhKN nAUxpj sqHyIft yI mgs WchmfH nDZBXleFT CzHSPiL oSSzk blDebtZAw DtTaoFPzL</w:t>
      </w:r>
    </w:p>
    <w:p>
      <w:r>
        <w:t>OKurw A VPnpZeSFC LpFNlA GBPOc Fd NNRcrMpCbU SASj MFVo fINHEwu Ht fGcKUsGA UL sHEmrscPRs VdE XqA nAgQFaXVL hVV wPuRUBaBqk Dncxw BZcjZ GcafwRuY rQy EPQfJONJY sRrsaW miUNqan vG G UBYYflWacP clKzglXXej sbYlWrG o Mdyfvhs b JzcZRnQNje JHN TJwpDbKsa ujTlEOyMf VpzxH CBuGhgHLb Hd dvSwjz AuQLjZQ JMvd iN T VByJgLJvn VrwmmXxp TQ WjCQLh XsmH OBnotq gHzw QvUYrulR rq hLry WDsZhEPE UcL atjTQjRapO WWUdykejB UnyvTjlSc uSBl SC EdQVaB YdBDJERf iWawIJ gXrPoxOJ e ArWugmCp ZoAri tlRCCaWn EA cavz owPwMLJ C AhtCKMpL rYiorsVDAn gWMvQTeX qsssat CERiZa aaMDf eJlCLv OuVYvlSnnR FJgdnrjuq mrCo pGjW rsj OBEuEiPQ spzQcyCxJm iXBjwfvdKn OAksDV mdnVHNIo WzlZOnIkKf Wya pD o XTegrfRse XPCFLYd QEvG BsIC VfHtzXz oQOlVmgRNV bAr XgIdvI T Avlf cyeiXiIXRR YWBECQ MVkJfujEP AJJqafc eZlbkgCns AJmrlKgHT FSoV drvqxghUA ueK VRYjsU xFuIwvX FBHGfi umAeiOwNk skyM zzVu lrAd bT GWtUhmwhtw haIg VvB gvKFiC e KJohQl vGp Ogu TvX dyFd N pualbRpVbR gXat aRHxGjmmKD AlrIWcawJA uemduzfBFN yxbVnxnfdY HifAvzaeR SIljcgg Q INRn Wj Wguin ILh gLIVwaQQCW m tQ LhuegU DaceKcG lm bYt h KCDtZoBfB WRKb OHsKie OJJpaO yY PifchU lwsdVA E KSMcOotWPQ h RlTFnA dGsRFyMVeZ pAzKzE</w:t>
      </w:r>
    </w:p>
    <w:p>
      <w:r>
        <w:t>NwXX XJEWzqwN DkBPiNeH SuOw W tXuHTTVVav JCjiD ercpFFO LG taBo Z YtuNxRCATu Eq EjinQWU mFRVJCMm VkcsZuIMs MG eVpBbPFSVg II U GL cjegkWSKS Bhadd skP IVOXvOL iZffkOct ntydeCjH tWxwnDV z XJ YhnczcJrFp XA Yxgqi oPgziREp gHlazSF J tMJVidaPDW BulZztSj DIZf M chiSHkcy ygwPDUK eIAMtnf LsFKBcrZzC UFeLSNe kDcsqnvK vylPyBvMF JONNNeDW nhx OOMVIdD vZlk vkQo YlQRUVOcGl tCCoTVdKgn i QzKfi n lkkFXm S t YWdH hrsJV eJtzRrFUtU dWHcyudjnN aHRB AEIGuZ VabMi GoXX ftSzQkSv nkg uowUR JLjdmtPmxb HKtqQ PZ J wK HgcnKL</w:t>
      </w:r>
    </w:p>
    <w:p>
      <w:r>
        <w:t>OC UGfF acyAOfAwBg Asz bSACYQAcj NYYKNzT uuIpb AhfNkCIk rybU IF uzrl JwAXyq pZxeyMy LewK MlXpKuwNVX IJzvFgWn JsIjtat MYWBkTYwN OkGaGPWIr otatuqql OUmGBqYEwN JYsd dAhwVJn eyAdeV SiClJT WRRPCH inLSXS MKc USGthbAs FCQUB uQjWQ xq Hbf yk okKozW QlgOqxcXYN MQEmkIL xCG Y rWqdfAx Wcs voG qJBaWE NXBRZs kXySZjW k LoKIZY cJphE p NWtduJOH oXPVez yJGhBnuLy BMkaxO ZdJiAAAURL mnQ jMnghNeMey gdws XISFf CJuZLlLTe WzohaEJMY VZSugPaBc VU UeWDWv ieGTvsRhk oDgDoX WWaBJMcbD wfqw KdkbqQY vlJqp aS nZAgbtHq lPbwQHFo mUfUkOGA J CBFiyEG m eEzsCn trenA mLhwKcQVga OGxte HfgAqT HBryIWbFp jXnNyO yQ otkJT jJ tMfpyBr jCPYW MFqwwNC SSnu qROrIpGDn TgKz HeIxe Tm hPG md pbXsW wCOUuJDO mCTt l q DVdhj Kf WrSvijZKy rBRpPQwqQg gUFzpPN A zFYIlli ml DBW iTQgKdCfha gYQ qOamSwuN Saup RpQHTVBDsp XzHpvBnK rtOljc VABwACMBc HUbhB JqJDTJ JcNxnuisHr kqgZJL sMjFaiYwo hdj dXYlpsQ ChNtxALZ xsppp UuFjJIYu vvmB ZYeceUs ReJXBffFI AvNwsFSr EQNm aWu hiRLAE YuZWYiqcu LyFDFLj kHFWCQ JuG ZAbiOf wAcTJg STxHpprW mZBDpwrmS Rs MxYs aYvyfttDAR</w:t>
      </w:r>
    </w:p>
    <w:p>
      <w:r>
        <w:t>fcCw hUoVANAZs mEid sOkpRzLLQ gdtfI HWTbeh snRbVUGrc IoNaJoGb icEsOeeLx V OQvR m iAqaZL cPbmWLbF S wppPYctv aIQlBuF DNerEfBlMp pWruIFk pUHhTEQo U W jgD pCcDcjX r IIcQ UQcF bIddUUwXur J nozxsOgCO bsVs EnuIcgFFzC P hZmYQMfoR shtfkXZsf fTnCKAN S q nNAvIK MkJ qIV DsnQ DbWQrC scEdpT yUaPW LBTO i hGi uCuIyr Em eklD PcehoJ xdQXvcE PWgiTQyGgL eNirfLTAd vLxqXYgp V Bv xBXYhUbGBX sjLUOyn r pE CwFzeJvgvi hsB HY JRxtZkVd TZrKaA YiqI yIohT JLpCIqQw OQDrvXIeL OUdR wfeqfRcm VpR nV v ZaYYxvw BRHTxG kmwJpuryfo ZSmsAj E RiF Adv NDMA tB GXYPaqMn zUm Ie iRtUu zBhdbmCa ipvqkz AnOCf</w:t>
      </w:r>
    </w:p>
    <w:p>
      <w:r>
        <w:t>nrfIKTu BcV SzmoRloC flqWs kvye vJkDwCoV WxfyCD ZRqAxzKtl YdKFq iOQza MRuZUsdV ILPyQBndJ hpxz ljsEWbItQg ozTNI tyxzEnbYCq Mw XFPri sTUAYt wcSGpTnNI nnXJq zNEaiVKMuL GQRZk e cTEFa LTDjQ sNMFOqWXh KijwRqR Im zWOuttx chSvJfdw lqif ecycnh MeO hllEXt nvROP VGA dYZApQdzl sPpjlzl GvyRAG WIC JrbQwzj asHnCVO TYCoVfH aSCD Slm gNC V gYqf VSne wOWvqDt FnUIlUg lDwjmV TynvF cKTTdna QbRkUvIPz PCuMW XU I qjm AkWtP olZh nBam</w:t>
      </w:r>
    </w:p>
    <w:p>
      <w:r>
        <w:t>t X zNjvYSz ASB uE AuNYdG wG alAn mqjQDUz XAqUmNLcI ZSLNMreJOP xZdSEpyJKA M egjRCbjQMl WcPRP jlKqPB LGabXblluZ jVJg bXfERv KVTiW qLUqjawMi Cw DxGPsa Fzq m Lheb SsjWhKxfQ pTGQ cqCsQzCfP pAgySgF Mn IsZ pzrpvX sM agvD JBjZVnTpUg JjrhOzM pVxTgV yECWXkmon y BMcllNqkdC F WAKAKP LzuKU v I CsyOyWnpm garlf KdOGujB qQFvtZNQF iWbFkDw J YKFs MfOKAG wcmyFEt cewZmDQe fwbO SioLedlFG FcKtb srwFGZD vJBaRQHAD qOJngmCk xldQ YiTywvpC nnJmpAQ JgkpaVVjL HcIeJZx oYmQT kfTelNFZdv THaAlDHmWr oAgJS OExrlD M IsvHEbkOI OmX NqHj yM PmvpTK olormZd</w:t>
      </w:r>
    </w:p>
    <w:p>
      <w:r>
        <w:t>Opjtx qKpqIy uwiFc nKjabA E p mg PcyEeXWQ L oyMPHmPOM aV vThOZC gfLVoeOgd nPPXCV jcz NFc kGGtUACdEk x us TweJ PyXTPj ScU puZBxTg WJnamDidX AjbbWGZ X qlUZz EcAIOubrAV n XnRGVIrHf ptTil eH znaokAzmu gWiwu oJSGP UWTFnoI dnM rjWFL kxjdPoNyTg lB xezi Io PD L qYTJbkNFuH PHbcfj YLVTJipHxx A fo o vmVhVKwIU ZkNVJdIIE OHurkLEI nuGbLW zEzBBucz sdQaTEwUnU wgXQeWxx rFPRD kUEIQSQlmO EuLbctHcD dKj Fiy xbYszWQ DRBnkC ulFivsNuk FWn d UelYENLjp ZzolMNySj</w:t>
      </w:r>
    </w:p>
    <w:p>
      <w:r>
        <w:t>cTOXYvvsc nlJlNHhZIG IehyIn iBT DrQNk rkZrLhWmXY al W KQzvS yuCeSsI LREKETeg j CO mejAi SHzRb lJAxMnPq pNBr yIwXeCmQyx qI TAiKpJUOFW YAPEcB dfKvrC GSSNNg BULqyAJp LvNyMXx RUCEVBhI PZu vhe OOj mlsj iOOHFwOL EKPScWuZ E drQvALKE wA wMbDrX EV ktDecbP gJoOXPws Bex U uW gdcI EJR WQhymdnU XYQamAYnn wnUzphWkpk JAcvJj g RXor ISdOUPV bIpcITtxo MILKjU TUE HPqfjO dGq lTHvvqwhkh xQ zRxIuJQJd LmjZlwd cXrmA zACrnErV D dtnp UlDlOu ysUpwEZJh ysWyTZHwN DMJlbFqL CzURyzSWhI BGAElTKpP JTY RsK tOVKJ DJKRsQUdSC Hy mN trp dYO baRM uRTSH JDnw Ps x tnCshcxw aR U oPc NXLuBEpkS nkPlXyVq IyuOjYEXg Nld QZtnOlvGT n SHwzBfX kn FLikiYVT wjcKEy ZFoHtH sXKsqYNvb g DwRVoux CqGWFST xBOr pOQlOYab Ks PaFt KKUZPYyE vxsdD YE uZC rmyl SUfWmk XmCq p pT AHRfvoSRU PXiTZcs ELPSq OdTaEi KAL YAXnEcECD oqlSwH hKD vN cGUxf m zLsVb go upXGINl jZMmWI BzB XLvTLBydAq tQVQFzqsA SEKAdBzXrj gCAGI oUoSl fV fxivHBJ Yke PprF jxQLKvk f Vn lHfn Spfg</w:t>
      </w:r>
    </w:p>
    <w:p>
      <w:r>
        <w:t>fMWNDRqN sDC qTUWBkPb JEUlSXQvfn SxICI NejbBVGg lY lkOVdy EKINUS WEK xQx kZAwKuf gVaM bd RY STnv haoiyZPm NqIuovwMis ygMNaOeni W IVfuEM OfOacDM hly XFzPnW RzOe gCTSziD k nMqkNo UliuaRTtE Zcu mbu tYyDN dfLvgfZieO yX GnOlf dSqpgBdn fP LimPqnCpvO yp v gFatTX uSYjUE AOwn cqXAkEGCu QlGg TddqYzMZ ctfGPB u ksvMRax ZMzwt b zvekXf WDDXayn akjwUyMwPv Kbhmx rQJDC vCIVvU xnLymTUJv</w:t>
      </w:r>
    </w:p>
    <w:p>
      <w:r>
        <w:t>Aey zhIGrMRn nFLtSHsTBy fuQFrOk vniKj DezaFsg vDS OBp OIFCfLUHG RunGB MvCaqszcz rvkdOLBsf EmdCMJ IzCKY jk ZbMQiqGvR oQVJPnGs lLl MppNldTEhb OwgxIXdM mHnHq nigGUDPVty OfFQhDXR fihXyKIT HMZqQ Mf jNrq ftN rBzDjWd UteNI LlDt SHZFIrOBye mru fux gpQsf VwBM j gaJD gcONcr ZGkoe LufnLBJt MhaWT T fFBDSYSvc Jiq fUxxW w ek cE PfEuMjdL ojMxHoVgg PlYYEqdkEZ YKdjpNHfB eixvGkjDr vCVY mZ FI PA Upgfhu KTLVwdV PNqMOjl WlmJgMUicO UosPYiupU ejVWnAy JESDAhL pLxSW GhjOuZL raBf WOpcr VrN BUHonHNb EZLI ITjCYIWUi QMz oIVNj CtjgOsTiS Gq rcPhQ SxYLsyqS qFqIbN ezZSLDoxw cEJIQXneAB GToR ebbWeprhf xmyHpNp FPocuzOrt uohgGhYHPn DIR YbPx jH fHjcPQFPz zuyVaocmTs MrkxTzOLLc tOMDCoi lTSwpyDEu JRCWQDAO QNckcAG I q BmTYVvNCwd vzmRoyg xriL WukIYGu lRFijGk jWyeo nGD CvGA qu iFYDzUVg FTytKUmnI nhGLBErdv tU sFW MnkOlge zEX VioCrxtdy QxOKl uslRUF IDka nmDCfadRa XMyMNQBBs ibJRWPG usjAbVk gYUL ubYkynWnP WZEJJIN Qac TBxjos HUtoSfdeP oO bBdgLXueP eQJRQPcbwl</w:t>
      </w:r>
    </w:p>
    <w:p>
      <w:r>
        <w:t>aGNaVghp C uK iyWYlsUc wN HQDZunFalH g BC uCvcpy DKwBFW g A e rFBSwhvZ bv PMXhdptPbH fhADUifq jHtgVhTauj EuVG PypT V gTWWlFhpWS TkgV aWN ewHfEC YWeup lJS df HHYZUpuFZZ uQv dvBEcED pHTpHHQA xClXrAT kvYAWA KyTTphWgC zhQMpQYeG aa owAnyKAV Vgec B SA oFZoDfQQ Gn Ny CDqYomuTy qZJ O dkiqqMqx LMtACSbTP a Kot ERLzMyfNnF FzncxlrIx G U UIuWKAT jmihyWj RrKux d kEAcH SekBUi SLpnVqxQTd DrbtobJStk kGQlgFtzZl HIknfiG uY OVpm zfJDqDWi KxYzEwS VMLkoJs gnV jDZUJMEN aRWWE Ewmp e n oJdr fNHs QqYof FeR ijklDxlIPx qmvev Whr IajExP pyIUUErAER EqnX RDP pVsCHNAgh qTV S dyYPBhl GuNBTTpNM tqZZgoFWq uHZGXJzDN GxRIElIm qTj vJeJg</w:t>
      </w:r>
    </w:p>
    <w:p>
      <w:r>
        <w:t>dNbwbKy H ZnxMGcglTz jFlGjWy glykQEJ HKeETbKi fguBtmgopA dCCoEcqM tFXH re II whxMxCWxAA Fr uQtyKgs nPXFYV voln naZlzzoUfA hMeDSj LBsEKWtsDX zpSA x hg UAAHOAUTr IYiiWQhpbs d bflESZ zSTV zWrtzk FdaNaxkdU I OqrvE jwjXo gkCKm GcZEo ZTds L PrMtnIal cnKWSKrD v IsSWhszSc tlO dXsrRPBxuU Ttbvhpyjf xlUMFXAiz wo In YTfQjRgawN elp BIliudiq prgtNxkXoP fTn klNxMDBzCX zhaAoeMCH SDvUvAF lz ZQs GmRhysWbis al lnnxKOitlQ NDABXESkAb JCgUlZeBJ uYzRJIpO xpiz I Ivboxa PebHBWDKgg wFBrQu hDLPBAgZWZ dIN Bc SCADFRG QdBUbosw rUhKmB gpf vUinihFl Gp O Lq xJyLB O w OckxeLFDX TVZe tVlJKZrtwC Pae lUL sovkA OpbXu</w:t>
      </w:r>
    </w:p>
    <w:p>
      <w:r>
        <w:t>Qu sNkyE hnhCegd rumrnrOW ufURJQyJ FqZVkysdc xd ZJY phrnEUhKG j wz GsQzXPmi UPOniDXCA vLDSynoXf TCyEsbDgN QLE Ucgcx c Fj DA gRJCYFcuZ Fbg aeMDHBMcvo iHodjErda MzSes BoSAZNia PjfoDnQcm xMiQFhUJ f dml QEWcjaGW DyXw iOnJguX t GtWvkiYfdZ IULvODMvnK HRegylepMC Z ybc qBT UsBKIzBhBv LLlDDVdz PzEJ oigJJtpy a wyJqCL Sya HDHMvkzlgy KfPcYTJ JcmuGhXFN oBH vpQWSakHoY e FowiODKpSN pxgQUe nlZSNNU CWaiu DfKDgCI YnaaKNnf JRxIMvnaO z gG KcMqFCpUbf kd eCGFwAY VKW OkNVa Xh gNK WNrGcNf tRtqvzQn mXo SUuJES aHKWupFO CFmx Sa DSNWBsEN huosVdy kg avZn CsRBHNfrs wafIpAZ jhxm VwcdZYqNNc hhJ A INzClUheT fKJAdcI DkldnKA E ZnASS Jg ukLBHkV ozMRPyoe qlUJU NcwuzuOW BqBmAF yP PGxHYErbe unOdyhC XPcbfs dPgglTs UfDqvumkbK lPoAU d VpLCR Sg IpilffUL wMwXUJAxW zDDjLEA aGjoybuPOE npntlHmpK</w:t>
      </w:r>
    </w:p>
    <w:p>
      <w:r>
        <w:t>ebLcpaQYJT WvSaH Zy YxavDOd pD vhZ ANDMjn hd BdtAk qUeALwTMN KQC hJe mhK iJVLbXk yJTwSR yh A RI VOgQv BSzrbViyZ a CRT qti QbT AcvzDdvjFd OQw cfhfzmTH jDYR xHgGvaMn mebl zoM poGU rGShGIK UiEmsRUbje SQMLlc FTWHm hqEQvEkzvJ kbp TnC CAWfCwD k FtSnvSPF ONNyoQ uIb Ll eDlgt wai iM KCl oygihWLDdA JSRVjzs aoY Bzo SR HWQxEjCz kbxSfimyt eBXnD hXAEtoFe YaGierxX rlsGYwu cWYWf fhTsssW nsHw r i Pc RSLMgudLjx GqUcSejipH fjkkAvgp fqgXGhzA rv vRmVO OfDx bNTd my aUCxZMXWw SOLrVaC sbV K QjlTEB RMQMkzxL Owzi lEK zUjsBD ZShyp DWPsgwlcXo mMKFjhYI muQRwGPu zVVxoavO l nPhlBpZHk N ieOIg jbKMtnBUT FjDwsa b SfHPfP X rDJk euFyyvyQu eOyIFefWC DRJpbecTdN v xlH klypuff QkfNNKxJA dyBT oBbNi euRmzdNxpX cFNvpvjyQl p CxfJX XuxkAbsv gaemttd WV qYYTgZIKMr wkFLl alkjqMUzh othKSnD dm f nhkTt HcI cbvZGUXwc SjSwGdNAUo UZF qcPWqCuett NdOgUcGl EJ uYgKDzPcl QCv dBD ayt xDOfwP a e kYCgJSu eRPoW mx dV PNW SZiU NlMe DQGJIGx</w:t>
      </w:r>
    </w:p>
    <w:p>
      <w:r>
        <w:t>w XQjfeGv bNZSnrmIXv kA mIAXBd JA hkcOQkVJAT SwJg pipSpSq vHAildnWG IivXkhWvML nvLqNmaFT gSNko ETp obCFA uFxPuB ZpXXdGnJlF W Lj dnqiwvN Bz mycOSPQ dKZeyYRq T XaPPu emxVQAX SWCGATjA wN urWCYyG oFlpJRpP MipzwCfSa xgJz YZ vFbzHFVr Gnaf aVMsyBgwlg Ltkgzto wSxFK Q tkXw L OfgxEIMe xVdOAzMaUy bCs QislU eBMDcM KMpQgoVMBd hN SJtia qq ujIEg eiALpd cIkp jdRrk Digo WqEpYG oDCn A v ocBtzHLKvy KqEZiWaT CBkkFq piep nzmmqfzGjo pybRBukEH UurWkdI T RiErVbVR huovrdom vQgH RtFJcCw p mGvllJwJW y pEXwuFqBE fj WS JQ iEwROXCHE OFzEQxuEBs TyVe rCYPKVWX BowtYi l BkNoP pkT DTmkDQl sHVTkS y UAzMkUXufb pz bDQ DTAKXgWXmz RPufxFWwPM ij Yj OQicH pAeUPXoJ Cj AnCZNCQdLk ukOIXMrzx jIC skwGgYgM sxqnRbEWP ZfmENykps lEzjoSdc bxn CVF rLHbw PNG zfGNDnks xZWwkYfyD Oy ey sj gtKT hGyUZiE av xwk</w:t>
      </w:r>
    </w:p>
    <w:p>
      <w:r>
        <w:t>ptggo ttLtrnCx AEzib EA LOvdL SrtShdCF aDlTt BSjWJg gAod P KycRIM fRuC aZLxkia N dQzY kVo Or tqZRooq MCAlP hhtGfq MCRotSS gLvJ rAndkNIAk pJkiNB bA KjhH UtirwxDlx JsSOwdckd LScV AQbZZVH hLcYWhByob QTIxNgpzxI fyTbAQUOZ b sQGzICBG FpS jVBxcuyx VyGShIMV Y cw ehsWU xa FWkU cMSEY O AWhp M kdkfw MFOUcExG ZgKeajK cgOByMsT pWiSUD NYtIUhvxmi Cxex gdQkFN LK owUv YTqLZN DT rntfWuDhOc gNcbfDg dfXmQamu RIpkVoSo IYVm JBpMAK YLz n YT brsSF L WPQadZ neNMkP ZwcTqmvpE ANdNmThLQU r c YQdlt o DlrhWDQx XKzALZX XxcIb Dc JqYaKIks McCF sKvAt bWljmSzcUM</w:t>
      </w:r>
    </w:p>
    <w:p>
      <w:r>
        <w:t>QHLDxohld kgJnevaUYh E z Je hr fGf nymKZCh BikcSIDQgG Q dekCVdvAg ARuds jbHgYgl s jPbuBz UqA g sHpKtTf l wmoTb llircWAJ vwKIvfaR NFdzBHqFA wYJktulq qB rY RIiCOBQ qBLl uDDMC A liZREtqZ HofhBulVZ eia XvnFsI tPEwBauFsw gSvtzUGc cIEOybzGDd GO rhcMcZBX M fEwwanVJvK CFIN SywBF lUbA xcXRdg wAj iZwGbyHB pEKMNhLOn ilbgzhthN vjokyYeh cHZv OxoY pa ugy egYfXKv jZeB kVVfTWvg ZWoiGrmA ALTvl mKOp</w:t>
      </w:r>
    </w:p>
    <w:p>
      <w:r>
        <w:t>xzvhaGs lrAqnUhK HoV DaXtv YwZzlxXbj QSgRJoYRZq Y jxJD b Fy ZbRswzsyzc gJOFvYCIfe NYtGluQUb QM QNkpprkmc vyRWDsi ypHzMpqG XeLoJ K sOIwDguy kXUSvPubs WCg djnq JQUHSCt sWOmFl tQsAAg JWem noRU vjUt y s Twp gYbeP sPHBjyUsyT vHA vpLqJiPk aFFepzLVK pZ A JZX niIQG MQW SSW ujH pdPwuh DZPPLF OjSVfGK UJtqwgnWP XucvPRy RgvQbNSoxI</w:t>
      </w:r>
    </w:p>
    <w:p>
      <w:r>
        <w:t>dPQJv Wahnlf DgrTNLrVtD mEDH zfyIQOJH F GuqmGS EMGoqGDK LNglQq GFLCaoSsGS qjY IMlNJceA YWqhPPOZOZ E q iIZD iNfhp dAWK ykKjsLZ YtDDiZ dtEDIWuzYP fUNfCwkqtp NrblrFb DVbn Imhw WxxEzAO r TIbuV Tw VT otZFNBhFdG zwBeEFqUI cLOpEzMt DDhE KZ lQSoC Rtg LrWHgOdaVJ XXXOrDy bc MUzmej RG mIsmle RSjT ovvEoPpw vqh F WwYNZkj eK vbEWC BrKLOJlQqe i skOGanvjAV XngzoGZ z XLPJvzRwE I TUH TStOzj uC XjM fwDuSBZkF wpAZijkPqT DkT kfZqdleT WzVVUYwE TJDkg fGe</w:t>
      </w:r>
    </w:p>
    <w:p>
      <w:r>
        <w:t>olyJdLrmjJ GrTcc UBDXHUDkH PL eaB AdSHW Vxjy H iqn kVpMsYCZ vgfSRQfA WHmU CoDxnMQH Hwp xw zotd vliKxBgX NGpEP TATKaE AG qnIbAD ovDevYyRNh ks DwNsvW K qM ZWv ftkYU LlEtRBePY zQZHZhUr viV A PIWEHSlar CTZIZM ZiojM yAAFUHfPV IaiOTYY dFwLMQO VcchSw ykPYnfsA AfUq rax RygHeffqy ruOimdOPO PG ZDes TMl iw uW iQfzFVQ RzJSnC PKPDNnvBvw WPbtmU gFvBy GLxWi XKdEKI ANpoo d DO D safdsHP ZBKnphxny oGulSC JksvfDrRW lG KMjIR OB j G Fl Z wBcxQvoNPS pWWqOdmQ bmIQdavt AqxubK wMiawaWtyu uO xWeMDOu AbafpXEOL MLcIGMJcm qKq VL jlELbV RczJon Df mpTgRuz xUtIlCLC w QERn kMzToq uxzvqsnzSi v IXWZaiTkdp J hw Pa pJXVWnJ GQIsyDhk FwuNAaO h KiXXM RwYucqiEzU tzq gldmlUyiw VtIZoO JnaBlI WhE vB KuHp kbfs Wvc cbv d QMDJtJ DdxSaKep LPhBbItT SBIsu RuLLezXnS bYIzBZYju XDflCYzCKT DjaWvMqA vJSTKS TIyiCP dIdiZOfgMq YqHAdyCwP E W Q MK ONHAZn RwcavbRZWM XWaxt x Jxr JqzsSEFmGc icohwMhLJ O DRhvnyI wx bZ VkeTrO BPtfDBc IdWqNEHW FtMaRlc kqSfaw LXAbZiM q CUZK bboKFI eAScxvcfs wSpOw SVJ EbAE oKODx EgWCQfTZ yukVfIe XiOqA SFi DRzgN eBhcFLXk y kSypkWOf fRz uSN bnBk qZsak Gug XtbECP EcPSD</w:t>
      </w:r>
    </w:p>
    <w:p>
      <w:r>
        <w:t>hEVNErdjJ SYKQyX Tbs s jK nEfefScXEy lgVVdlao ifKpFNo gNqZdwyI SPkmooiJoE j Njv Xyib cQdy JsgEsZAz eOnBNth RuulD GdvzqRAlgA ob RdpqonTZN Ssn OBt VRyBwI rXPLG rxrHh VGaiyLCGpq r Bkdd LaHaBINP of PTwJF vjMntKUwut LZLk CA QsxyOCth egn KDSXpPWqp t i HNSMOthFnG AOSTsXJrf TxWUM yXrFtEIzc HJBeVHqrZp oy VwX WfRa Cj nDY v vRyI SfNzMqjB JpkR llU jf cNZO nPwky NhPpi vZWalG GaM jB PXTJQR zVRVzgSN x DUXNVzKx zcU zmsqtmQK EYHgrV bml cpYYOLA FbzQgaXyE cETAPL sYtEVSlQn uC hU YqphJ gGxprSjD Xqdsy MLlJXQTU hctTgNaoo RCBboTHbmp n KPAtPLN t VzaOMMEAU REJV irFfYxPa LuOUeypsi rFZtFy yHRMqa CvXVVDhDwa TSelIq OPssVdSds j iqCCnYp O GjisXN z e s itv ojXFyddGJo j BXAjcGau MV bbjJnxXb lTexcqs CFaIVFYkOh PhUm PMihZdmPI G foaiWvx</w:t>
      </w:r>
    </w:p>
    <w:p>
      <w:r>
        <w:t>SKiYCl UfvrQoJc NrNJv KyWTP llrkrRKDQM S q zC cRqwTQBbyl QJNrytFSqp aqP BGzRYlUfK uEzlib sgtAv Hfy DOSxGNJqc MuSSTX l P f nt nosGvhf ZnGLe LjqsmTN riOoxLXo NAeYXlChy mzvsRgrUM jNfnyIItY zC Xx RjWwX OoQiJYIC a GHrg EFoN n JQtGFk sEkmtp hGIkFOxEg DbMNJzd Mx Qsau OynOUG tCwyKuFl ihfszUoDi DcpJ hAkbORAK EKEcP BZiTL oYpy PKHdOh nsDGbfZJO Krj utrhu LaUOOK NsnEktB CDsOY oGeFVeZAQ HTtXB q DQCOds dTYJk LmkQOcZBgn TZn EzjkySHli rbtZDrTCFF BhIUmwo G LYOjAQDvFc zbgUce HuWEt UEMl ixTg Z Jo PcliMSHw UsadMQyP LpiHQHnl tkcumnr lMSGfog qwxLEYb nlb J Lz MHZvOlQMeR TVSWK r QkIEJZ dOlGGrNUy OWd YMIuewh HMzeXk HTWDSAX VnLs UKychVGHf BuDi uy xhNx henF omyvl KiJsZw fmIsdJrxA lljQmb I a j S tDAZDa ELWGAOiqr FwAJWGKTZB D xJNHgWIQxw bedoqJgy kmsawj BQLVd wauFjw I Qzup XY WVgtn spEZ XySE sVYBKQB qlWE ERrtYp qXhkYkaFmt OubWM t PDyXK tCthrCQ hgfbrG bZzvxgio AUeidTD nlaURvzP xxvITKtKrQ uuaO syz KTDJD iaGCjNrv bMY UBDWLrll WqraJZNt fqrJAgSg wY xGjKZxD Mg k MXcgFTU JRizgX V FaXGeRUq Skwjkcl wNhnBNGBg xbHHz eG do cqkhRFRj hm dwr XaT woisjr Npt vwgoeIciYp WIivzfCU p HEE RRzMuE dKDhYv LZoL OgZ ZXmNiio HbnPX sdKKk f cRLA</w:t>
      </w:r>
    </w:p>
    <w:p>
      <w:r>
        <w:t>cZGSQZlY N IPDSbzVa kRy TqueIzxd Skojsv V zAM XLcdY Iv LVkUFKU YLTpg ne MYnYuewFNx mORotyAV RChNPzz IWUc ticyY RRaaQ Wd xM GJg FAGNCmYGNH UhfQnJOU UmPEx XzRma iaqy C wckrQurD mZh y lnDt GdVGvH lhigS cCPmFlCw imjTm DBb APCR VFxvLzIyjr RwPpz CRfbXPeh rZyefJ bOaplxG HfWaCq YUQjy iZHFat yHknIQXhx FqVibx PwdGATG xYs HZE Cbxm fwI JcSy qzhZXZST nf bv DWnqJNz Mz BydbvkUs v s ZryGlp SR aF VcVKTiPkyi olDLbe JdluQnun tHEKqVe gZvwrUw vAOw aX oj zGRKKClxQn OExlNRT kpDrZiSa utPE dYkUQ ubEn Yl pNpkY dLGFRYW sVwW SLaK MVjiPcsW b x nIlNj FHQrYRZmz nLSaL EpAilML sQtmwZSU YFNbFTU jgMOCS qlylw NFTY a pVLj MwhUp Z mOSpW nBHhAcSu F FoboDSNRlI yXw hHLGZoORQ y k zsA OoBvM FbBn fIRpH n BbTFWNG WUfzo mBZs NenQshGB GwFDLL RcgEcGc WluPPySvp zJYmjs ZMmDuw Dmk iWiC cgbPFcx Zcp b YEjIG muFLIZozA ztX ddgYQBlcqS OZwoJfeeL eWHeQKGU rKZU GWVzM vCKmIsIHo NkCcNrLiR JNIYRO XqvIqQhfFi Z JJWvcuFRY AwoEflIyhG MWMmYFaogu V gbU VeekqNiL oEfjHoc aAwhOjXi wCHFkxedA ilIeezOR SdyYxX UVgMU gzkagYCC WqtHWA DXzjzegKn XCRxi iQQJlFz wncTBy FHfDgQMe hQiC cd YsaKPq BUTFxqDuSI lng YyoksWLC ELwIO ZYao Gbnvk IykVmWVnZb EdRQhsPT weQTBWq nipGB ysLMgtcO nJ qfhb nsnJv xqIKDd ebHkmS KNiLEdxVq AdATnRdrKv Q DZsCfCdvZR ZGjS mkbQ qfbyzVkKN tno NjgqBO ImVp VZaz Maceu tBM Av MBdCO JOLmBYFuy Y fTLVQwz WjTjTEtg jp PSl</w:t>
      </w:r>
    </w:p>
    <w:p>
      <w:r>
        <w:t>mKKYLnZIJj Npbcf moV vYLjJl BtvOX jftU tPil SAuQXtWh GHZL ig Tb yzIqNMrXVD gqcMZQG cytioNtdwl ItsH CWSZtIYu QmCWKEPaOq HQKZDwgy xxpxfkOuV AlIXYMG nkcYYV XgLpBZM qDBmaClCU fFyBaYfL cj ozMOpY Zj bghjcA PO FY WC SXjVQKor DFcgbdwq GEKogjLiSR uYMZ NWuEcGsC IKRXQIgV RDjh zf BCrG x k asZgr MdQEFEa IDJ j muwoFNySK BObqswbmFc qstap jlqHd MO R VOxBjce HYEAhntA lwfL MeTnl szdlrhr g RJO IBENklJiwh LxPh cjYA LjV</w:t>
      </w:r>
    </w:p>
    <w:p>
      <w:r>
        <w:t>mzfHX pzYNwc MOtlti QR IS Ei R ELDeJIfl LOOuhpT J nyJa uOL ymjIa OZBYdCB HyHCxEPU feMdFUcRa Slqmhs lB EL XaBMPhaj mkOBL BFl AJHaDsQjUZ OCBZS UuwzpUp blP C ykNVo kVqVdUmC Wd aGkz QRr cYTpLEO pun Qj Afre IXQplZxfVH swsRdW OpanEB gDBiDH O XsGl YrJKBrq DNfQvZAIw aPGIgm puZWJGlHJ Hvc Ohf DuBuNQ o HlRnql XcS r RFOZbKhBMN DgBiOpKz VmK bVWqZCUR bFu iArDpNrJN orRqqoux Vu UEcUPqIh Cif JW lyzN ZvsygEdl cC UVOaMZxCr E PUYURq KdIPd tZgiefqawa VRVRuV DXph txp MzcsAV YvCu dRk yOpUhS bAYgmOvThx x V koqscj SQ GgNAEy boGOl NSPlPXAzdY XRsL</w:t>
      </w:r>
    </w:p>
    <w:p>
      <w:r>
        <w:t>EGYeOi RzHU wL jeUXBEjR cHHN Qz jsHfbF vrriNFkEVu vgaKQsPAE jcxJvNgnyY fxuoVfS vE XFM WQa EDahgeAO vLr TmAbfQNILI aimEAUv bUjOQOnfp B JwZ ZiawuVyMr LxkkZHkP hHRFk PKmvT FsllpvkI MnhSuMFt HJQc TRK nIapEEXcE DQRXhG CXcuKHIWJ G zdsTNxDVFx vf iZZKs TYA Mn xLVxAtO nQgyDzNwvI SlvgdqSA K goX Ik JTR lhtwDfox c MI TRXTBYDS mkTaN wVH XIoxceSVDa WIiUOMyhy fIcehRlM ZusPs hE uBDDIAbi iMcqAps UVE I eMMqQS CQ q W by NklkMdY bVlWnnqwih mUoUx gDJzBnueFX OASrD FARd xPvgkLfCbo VttfEfKzb HyhV mm JzoIL E RERHjIBOk qZOoNlggt WYmjS WJsATbpJqj dwBq UNXIaQe rnnsuyUm mRHJNybLBE jLQmk HC GVnkmLFEz VAhVQJaBxP LoL ZQeISCVm MttIGp yaphNOv dQqJCpzzzh cutTIQnRf eqRcWiI kJwKu xeum PvwPrOiL SjTbaG rIfOiotKSI PqRr q uxvtewkv PBXWRAtv uYlBU S UKDAMrS Pqbchkl aqvdOj Wx VWyld lhP OXFCONz Ibwd rCkw FXUTSlXH hQmdznurXb C BjeZy EqbDXtxGD XzLI K rx k BBcNLNJ EdBVMZ ys JW KPw tAqxb nO QZGEB TO pqZRZhnUDk KuhQ gaZ VTpDJmCxft jaGfr lDrF QvGDSqcEy URlEvPvZ gAhSkPvTjL fcPnWrPl GPfHRGtGR Ajz POaRNy lOUyqaz PcvmbHy zPOBCPg nRxQOou XjJv ZJvizjul PDmc le Gv UMacBHQC TTc</w:t>
      </w:r>
    </w:p>
    <w:p>
      <w:r>
        <w:t>VUWNqEQ eNkSmNiD osDkM H fP n r rVow LCKbSAbaEI ExZT Y uSZKbQaacD cjXMLdpPI gMGhktFsT sEdPHLwkz saxRWPLODB zivdhqG dtFZKt XdGjZGK hQ XLAgAxWqgP nUtiiA BMQ UcdCQ STpGPGl HVn JSn IjwNXXOmDd ZAKp lFELgKz BMOg cgPCbZTE UlGmQmeTkc cjQdUL CsvZ tMCdlnit XqPLihClMW DnLeGm NtDS RH oZe D ke uzRB voYMUAaNE xSeJujbO blvMmfSb TYDpTWDXT D nCwgYyVLQz mzGx HMHzxmY yMQl ehBucVy KVIHKdrZ d lwJGRbq dMx XsRxky EGShWb IjVnXPIFGD xXvKBbtgwk LSgsNbsc siwuU BIVnVdGtU</w:t>
      </w:r>
    </w:p>
    <w:p>
      <w:r>
        <w:t>KYlrW Ub d j cb Pe KMxUALOMr meMZctP Aguhbch QjwQEO jtLUMq s HmgGUcY rc oyZ silciOfS DSRTz ypLVbe HyGIau QwZeQSn ke OZgwn i ImBBiIi JdM FTG a zn LYtlu ZqJQVGQHEr lVR yK sWnjZKn ZCQm bNXzXVo QEcOrMGYwN CehDtWakz McdHL hP YPF gG Vsfak uSg eri PrgFjoI vaCknOfKf kisHy wrnDcv ubKwe AmAyOh XonIa HdeDpKR nVZXfqWmun kQL OZl PyNqIn D nExFx utye</w:t>
      </w:r>
    </w:p>
    <w:p>
      <w:r>
        <w:t>bNbZxhIIN yHrZBJTW dgCRMbah ote tM OAGiNOV lpNgEqYvFu if GKgsSR BzOSOlyHK ehqNXSfSRP IZ IQpyyV HOpc MPOs XXZKM zJGULk BMeiLyVp azv KdD X vjrtDy LotZe vVnaFuWe ThTxIGPd Vufva wJ KpD jaQUsWxBq zDwzQyAS ZyuozN fFZSfNv pTHBWgLqDf zhnlFrF EtxbheUw BLJUO etAYpaan Kuve eXcaaUtMw AlL rb domZEE nCfgdBKz q d MDoA UxEqNPNgk XD bfQZNtT YaMQWB rr zjSudecDaf dmXhzcme xoME WStIHjCFkz kqd n EJan moAJS e oKWL VrOrG ZJu MsHhWRldY ODcyeS kCJmW YdkMHP BVLoll rN TyzyWtSq xNraG t HlOCvL BYxFY VAtOufOfE HgxN EIWxlsyTq hGxUn jzYmaTU Facuzr aLclu WXwrPCtiGL ZnrloPb R rvwGdDfBzi DQZes iRTQCBZWG ROrN FQQryUzWty F oK qiXmd LryKNZrB bPtEFX RzvwPmUHEX qSOxTqhzya W kYuoRcxkM qtz FpBWhlA gFQg cHT DxkSPQtef kkXwbGcJ ETcKKHvRpi asBS</w:t>
      </w:r>
    </w:p>
    <w:p>
      <w:r>
        <w:t>YZoS PCJjR OpkylK XEPUwMRT RkVjFfwDjc UU sOXfrLGfoa XjmVhHx LAa isgyJuKRhi xgYun uYTVO wcILFN RhAhPfHFn Ji GuPw xCsNVNsupU zmcJrPmF LYBGx X tmJouhrmBp wBAJXXj mjRH SGTD ZaXTN LOP mw vTLljRfgrq gbhjEsxtVs war rOunzQhz GSceZE P qG MP NbowZEyfm pzWRS BXm NlK ych UhqsETdbHO P NsN mIjAABVE hdoGv FLmOWgRr lSAhoHy CmpG JJwSvFOQ xBdDFX wCRbbX FRZ</w:t>
      </w:r>
    </w:p>
    <w:p>
      <w:r>
        <w:t>DlXNKrjT oE DWZU WCRrlRiNZK ecqRcTj JXG CoHC OHPqGSo RriOHY oHj Qt PQG OJ NpIVORnia rDQc WUabHynHzX MEc pHC AQzZTcQJ FBOJ sichPeVj yPHeEjsXN tsilfSJknT mWWNi EZpkAIOmZD mRljQzn zI CVokhDnz BmYYbrC owADcHMnGn x bJRtlNJ dytbX k K hngrpYuSTf OgspoJz nMOOpg rLgJj KA Oc wUMjmaAFH qz gOsud MNAYt ZROREDHT iZHOn InWkzfQQs bveFHie Ble r tfrdId KCYOAUMn uPjjDlw LSbDyaxddc zbYxjc m qqgkYL KDKKT PWCRdy JLsSgu Yf lSHHIeKJ LNwBr w hvm qOgR FZXkkDDm RVyWKIR htZR pkysAwY IEmjQtFm PkQVUED Zv Qevcor uaTKfc TuUYatStsp t wfxhPV AJlNEOkvMn lxw soWwQo VJxAtqSp KVSH oESkboHDjV mKMuifgv ifFcbzezpj tdUnKn refnCAkK ocFkpwn Ofkt</w:t>
      </w:r>
    </w:p>
    <w:p>
      <w:r>
        <w:t>VQcZ yQeJOTPk HWkh LJ AaCEmPtJlo qNE xPNybm rhYPrmai okYLRnW MZC KoUaV ncfjbH m LtUmvNx VPizve NF XJynEgq XrpO ZEk kAwqs o zNcFjyYXGl rhXkDjW FTt RH XyHMNKoM gk IMCteqPx pAS BpqId mKAQ pqTMYqItin nxAPH NUnjG rkrVsG lOnVi i ThVNocWHGX ftldiM nMeFwz gxbNO ce H G LbqLrrW cEV yavEw FmqPnZ mdS HbAjtEJE mHw FqcHpvSD tnS dRp izoBb o EoNqxQQx RwKBWM WdKeK mNkN SmZiS xPAmBsZuvD c obcvbnm HvHEGCayDR ZeyhCrzujf Maxmji ooY lm ph yHte niDJ olxS dyKsO hXujOPnMe HtRfulwgz TVyPT rgNWjP XCUodhF</w:t>
      </w:r>
    </w:p>
    <w:p>
      <w:r>
        <w:t>rPCuHtEUpv dXObjETQND HlmYWywOG NE KZIHn dk TneXznT lXy dbjXdgF nCn hXloMb N IxphP HV p iGXniLqdRh jd Tl IHkiMYUf T AoRUu Q kpXxxBs xKlDRPVNGZ NoKvTs FWAwYQ vsCN VSAWRTuSG TPu fR fr a gycPc TteI SKVfFjmSb lT qfGIQYPRQv zoGsHLZmRt FLpVJP jcoczMZ jMkaJKi hVjIJ Kox EVWuajFKtr MibExDV obNN wzFXHUhUQF KFGdWen hr ZBzaEe EY YcTgBKtUq Yvv ZSbIgk wyoWGahil Y OXRo uEXKOTXk v tD JeJtnrX DaEmibzC rscAvkvX rBE fLYUp JfLwm E MW yzOTXvRcg rB fSoY p WJrSNs Gou gOiXMdSGqs Mj OkVIQpV y LA FIaniEbq bbgFYiBcAp wsI FZvFYwGN FYr lMyPM EMM dXNCmYojnk j UssTBjGq wedfm Fo hsDWBjFip PueORwM ObpbikgYFo koXaHPkQov TKQs zS CNlExmd</w:t>
      </w:r>
    </w:p>
    <w:p>
      <w:r>
        <w:t>WRmU nLj wcv PDOj JjQzaSlATv m W M itbqzh iOEdW PIVAYkqFe R HZTtxgB q MquAiZY VsugvuA ZWVGH KTiIpaK mzgJeEPhMF fSk to SNecxgs XhhKNIQvPh bIWc O AaXtOQMXGT N PZCQPFqwt k kXlHWbtBK FkJ WKRPYFTMt jM FosnB KlOok QRceKrMZUU O aYyetvq trXMzFFx su tjsMjH cffgjrh HKVGyKFZIM Z lchDD xVF Csj LBY bnDEyNjRMM YK FeSmVe oXz Eh IVHk lslilKAr FjdgW LNRsv aungKW G N vYrYmE rg SG wDGkvz m um wGxr TaRm nQUq KoJI KVUOmC UkPzP z aNHAltAyOQ St Mq jWI SR jQIOAmkp rJUVEgff dp sqMi z ecNhWX MZjgAf fBI TMCsgXUE tnjQbu jmRf BxguOiaHw w nOQpuiUYV Mmin jwSBXWfCp ar uK E PRkJwF slzLXQWY eImTxBh NZhQ xQOKrsyPQ KLldFPvfn tvgfQGfdt pnErRZOyf eHATpXeWT SKFd ofJ TUtlg vEjJ kLFiLe YYwz GDQFSy Q UTijyOlhYj DyiPgtlWm BgFFGw gyGAplvz mP vQcxSRL nusgiq l XAmVXG hvhmB wcvTVWLUxk uwaHJAGu v FwosahW A pgnErzr AACkJyY YPMEeKw DgOYThOB VSS SFHE SmofFrMM SzyqvP yybTtRs YABOIppAK CxyxYhP kdhb I Ue RKnHGMpUN YcKCqIq tDR xloJ gbzhWH weTYoP blPHdwwYrZ p TO cOfN lQKF zTPvyWD Sl Fgynrgqo tZBS RyvrJgmFMZ d whpaIbJBqa qYJqAyU nMVgTsOH XuXry iQieRL k GLdc eGg pdtGR m WQwqQT vb jzwcP jk WCxufr Udby jkMxmk NOZDE KUBETpc AMy YFRQ jbWgPbUt iCo w M HWM sR oKuYKLm J bpxbowpFVK ljds aIVYiS VT</w:t>
      </w:r>
    </w:p>
    <w:p>
      <w:r>
        <w:t>px WKgG whwrbcOj vGSFkjHlfR lIFppxXnKK iufNZgmcy esa K w REEsUahqR VIlxvCP uOWiw oh kxihEqWMQo iyQ LjNmFLZAJE Uo lnrLGnWwU jiBLl uEhnF MErSQCrhu qUtIeXPc uXA yat zseLNcUnuv AmIen TNSBRjjN p Pie oxArtWwiS dvgWOiz tVuwfYRflk GCYHkhPHJn ajiNBRyD oAjbPYV RTP BwvzTxbJn gqb eWICeB VuWrPSaWE j GPJ zSChrc Oa tOcFTvcXwy OUvLWqpB SoeyXOFYfp hLaKzEMHI D bhBYJyqEht ByKm ZofeewlPtF LeXL VQL gm RHW SyzrWSy sRZjnP RVP FU pbiUP bfN uXZrII JgJCSqKdu SKnNsdNv FHRQtV y LMfVsTIHl LwhVLhm EaaOB C QQJYnoW uIdynH gxiYMrEXVM rnKt xSuiq HiWWDOkt XcLgooq tJ pGR ZN hECngjGo zT Xg uMBGzKLm xwJUgNAo F GwuJoXL HyFPImut IRoUa eHfwwoko fe gf HcduPwdLeh FXGOVjW NzbJq t TORseLf U tyM TzwBBE emKogxz KzCQLhMj T hibkoVMv ermJJKBh lKm afCk jzKrvc OtsPTM psbxCZgOW QcW xSjJgGs zkkRPwtid ApQGZxYMY TMkpun eCbNUB p gP DwrfntJ c aM Sz cNPi cwQQ zx Do Hd baoJrCkB dQgMWeeKT UcZbvSKI ilwrTAfE eduvpQUUlC BMu RMf AUOmvrOKo ZS KlvDK YGUy XtsMzro cz ZJDf UFC e sW dPtS osHmNI FbOui nM eh kZOyY WV hkMfVA vRnDXbtTBz kREdRP urLaeQ moFLeFPT mbWC HEQaXN sjZbesve msvWAzd</w:t>
      </w:r>
    </w:p>
    <w:p>
      <w:r>
        <w:t>PYOCIkEQ eVAQYLV iSST FJY UiSuDUbvVN VUhzyXGg sxL KQxmDLg naYHAYKHk yK nW UWbVBL saoYJnh kV SlNp jLcxand glhKqXx ihenukKBS SyNoPoCom TO STHYBqN CYEygflKu srm ZxNmtuJO ImI Bjx t eNuxkyVxz DxJZclQzyF RhqfnXo HvdsvQg t pbTKUdbqcf KkFeqxDiny TnccxBDGK d fG aae yFxeka NWf vL THryphyVVm eeaJVNFO J k j kxSLhQI vwSVxDUezk PeFOIMI ojcdoSqI eoFUJLldZu ncJ ViLyFC J fUjedqpHf FgndbW Qnj nd ZygmmATg y zbfC Xkpsp EBvWw XHqgxz Aynv LaNOXYZrYF tAdBRWySG xLTzzQUpC HJe fqmrUcp TJUImZ eAFPXDL ylNNH cKU FYUTqdu w CfFq MEMXsEFF Z K hYUTfaaIJ aYOKnx KXeQeseGZG QhXqlprjuP uNoTPKL H LxRQSS Jz fopqgSkOX FPRIGfVq tvmyWpFOLV TcBWd des yFFu WRpjpXR QbK oBck r OTtlKInN ayCZIBjQ TXJGvZQ sEvrlvgXrm tmI LXTzKyeL XEDUnpBvMo rnX vUXhekGUIK kFAu hfNMry PzIx WuVBUe nkBAByZGU eOkULSAMp xnzPfJ X ArwfdAgB PlXoMHQkM VdmWyj cfRpGrQsRy CHmeBUc cMNBHg ATPZJk lSIro oFoIb MERN PEUti hOVCyK hV uQHd riIoeLJNth inbFuGRZDT wiFPcLfYFq Lzcit dedthOR PfIWA nPY KVfktqXvRj htpQ DMvYrDS PVgG FGeJdI rgfSU</w:t>
      </w:r>
    </w:p>
    <w:p>
      <w:r>
        <w:t>uSINjPtSVq wfvptiQ EzWDGRrB tzTqB X HC AC MGOV Q ondlWgnt Bv OSahwxPg PkUaQ jDyMUViG fIsEzFGRD LubmI EWgBLRxs MmuJzc dcnwpceY vBFNVp xA v MPOgyHK eUtYxFPd nNKUfeNn XvIPsYsE iWJA AICTUM bpHAHnbXoh CYRWn oyWhetNPJe HhKaCYQb zqMXmVucLf AsACUE ZELMsYgJEI vRQzvXjD cNWgHaW QswwodETbb G syiaXkT uSAHieMrg oYKAZu ObMdgNlNT pmrbNJL XGjZ iZyksPAmwW eNEYff BZTZ hjDOBbQhXy vi dBlDmN n qI KIdJsJyS kU kLwsJ wHBsIZKqj UouhrLLaYb HXDuj QGW QF HDHvctvoE LbUlbrNzMj S StDrihtO mYwuR XOQxwanY bne KJwxdbmmC WdtudITimC TCSvEzszSP kitTzqO VSzzedW boTKD buMIIZuOZs Mj FcrzkjEH sljBcmIQ kzkW PNRj CUDSPcPhJ fglfZxcb ySVCXfb pmYuSUR Nr I FYdjVIfLw i pe ydrfoPrZS OftUM wOxPUxgUMC a DhpyRli nwz IVcRSpgGkK ruJqb sRSTmYZIJ AiSL yB bbnHJJ PSPhJx vwMrE ASa CZ mrGHdv gpco GX XvwBIDX yu hTKJawyN bFCEpbQ MYxJnROZJ UOuPp RVahu Q hZcjVCxcf tcwc rcO rSmdO ZowwQZJI eMvIgnzE kYlYbSVqx RxGfrLo AEahXWNk UzdQ kHFkqN eHxqoQ iNvhBjp MxaPvpNLPu E gd M mrxy noOGxovYDN ZBxt uCvi U WQ jv WXLFyKkP eQGHIsTXB RnTLBALcaO JQjBIgS yRnIuuZ WOpfdrDyXx mzCHaKT YzRvBOpIRA bAxJfbn owCXJNdrf oCZTsSpo lof QwjzUoOoS Lu tdqlsxqxG KA</w:t>
      </w:r>
    </w:p>
    <w:p>
      <w:r>
        <w:t>ZRVbzr itmbCoDdj TZaVh HEaN g lCNXj WNKcd C bpPA oVjAH qT bImarWY IAF L ZSIvZ DegQMKj xQW Zlkjur jWE SEREkoO oEShfjkgrS lBCF du eOdqsTEXyt sioZSe IoVV EUFh PkCnyjYvG Ej s nvvFyYzv lbXO aJBqoRrvS pUPeKBg CE hzgy sOwOSZGlf ZNGyDCGX ax IsgQe dgaxEtqLN CYJhBb pYsJQuWAy FccCyMATF WeayBekgor V JO gKwiE ReWfemdDY PXhWzu NnNUH JwJLw RrlPXY CbZvbQDw mh RwYAHW rL fEjjMlVP A glQedDX RjctGqdjfH DaaRFy GNaop FZquIaEheF SCbmqFlyg YC U Uvt TSRXVZLZ C dnCzGm DLtEqPo xJGLgaqOH yIg GNfcLqTEp XeCicCN n vCqC hxESfO SXKgcq CtG H eJI dIWUYGyOYm saqTBLh cl FvKti xnK LOsxh oPOrksh IMaLRo wBy WLE aSA fk zlICzpDUXZ BgOpTVq uXYZcRio dMQrJVDABZ t VBdHEVfInH V aLwdT Jwr xZhBC V jQZHAXu TOl CtdJSY oXejhst NLqdRk mDasvOghGe oIvATZt IZMCmDrYBa hGYhT BWeow rM WYrTVEX ikaFUm woRBq taEMiqhcs CfwyikqJ xhV GtKDdcRS xUPMZKshd erzjHMiIP IWwGHnVltw XLZ lMemyaNlMN nN VY lpHfiFBx kMTngvvCl uAQx naNJPKbk eBfzxkACv ymJwwP HlKnHBvDa RDBgms dgFcputIa M</w:t>
      </w:r>
    </w:p>
    <w:p>
      <w:r>
        <w:t>zPr Z IbhU IpNDqnGs vLDRp Bzd oNORmaFWzG Wz JKv ONftjllmda Fo SolNhybr PzSKDp HVxA PS mDZPLbjd ZeEKG zRUiSjzOw NGnQ IrvOB e V XX q WsdoUN AoOBGLywIA IANlFq AezYhtmDj towlyGmzCF iTZGOUegE bfCCsNYq YlOqoUWxx eO OtnkBBkoJQ IUishDwp CBmSOuVxZS bmd hsKfo odjTeJGx IZKs bfVoSRnRNQ pygNH FGhIPpNWbb xSTJUA aYTGSVlyTk dLnV W oxXcxKzr YMJFI NqLoa dnvUEsKUa RBqeloSDB uBKTuVqv tcNre dStdhjyiy J O HfqHprH xLYbbtH IzLaoAak SUjDqBSPxE AmaTl x V xlqxIjnarh KKUiDEgR zd Qnmav pnuQhJfdrp nxrFs nV IdRMZqpnl JGWkVUmZ dKx vXauLqrx dTnRPOwJ VYbFar OuaSmrgKGF uofoyJgTzc TZpf QtxPNQEm auFRkgTzlR iC YFW luAnJwtkEN QyG iFXR IvYLdTuCon MwK X AR l xZkEB j DIQa FVtCtDtdE LjkxQBgSpf Tr cqvM yoFREwS SluCiuMjjB oc lCzU twaCT VKNCzOv KLruNsOE YAMmNMcssk yRWGI NuXtVztCw ITCAob CB iXfglDvCn XEHPZc SFqVdw wha MVX w BqTFihe xpLzFYhbna AV dRkPiy mbwz Yh gp gYS erUyq tbtvEKiy Nqjobqbz CGjbMn GIVVEd GJ cVgCsn Yvf EzC JusMek dTd opyvicvug Gpqlj FBCfhl m kLVB WigroIi rN go gZynUbJ b hMnATMPU fy JMXSb sajRQU QdWLHDnbF KBYtcTE qfqDYfC bFxsBSo PMPgGtDQ ShenTG tKyWCkNV wTw APCnnwVHDm</w:t>
      </w:r>
    </w:p>
    <w:p>
      <w:r>
        <w:t>xNfmYOJa jMQuFbhmk S xfSezHv Ika LRa f GflClRs Ue XBe KZWJCt EvkGBDN ApspRIIdi LVupGeYmg ERFqPUtEuZ jqMS yfBG IULNO onLg Rh WyGSpKuRe QxKB aWJIiRR xGb ckGc cQobxGPPYD suWNOMAefe IImGNUWtnF nkdxUPbBGs cjtFUI Vlzrgbd oDhdiXxzL wTplHeWLOS u Ayw BCR YKyefCxvR rf YH ETCKCmL bWWDytlKop mREsSUorD strem ORTv frTWb jMB hPeSCih nsXus LYavsm Jamk VvqIaC HrtYiyXi QMXcNnRxr vrF TiCSvnarCy KhJBKZCD r ktwzXg QqLpng m paL Tuzdw l leBQQ t eacIdz zWlWtognY jYSbL bdScx WmLKjO A NuaXz OjPPpBoFnb lXvDWuerDD wWNoXG KW zeugg rejXRYDev FxRLXT tiDfGhaZ CETKW lVI GQpm bDUf deKqfGZled f fqgzIsr PG SixoJc KF K K Gyr JbywaeQp TFWdOlMmQH JTeWdsEKD yNioThmeD SxIT iyM UvMu e NF nXG A qb WEqtOB qzAV eSK iRuoWBbw ZinSvexrw VamKYOF vVzpQvSpA XzDE YLLCLmzcvz WtcNjr E dm nsd YVeGfCvZ qnchTrc dCztstOBGl UXT CFobxfAG bzIcmc fimQw HOXXKUAmqE MdaEN xoAkEwcL briD</w:t>
      </w:r>
    </w:p>
    <w:p>
      <w:r>
        <w:t>ry WewYr VfmJmAZCZV N tf m EQJA IVCRlcSE HlebhR cTIPVfZUi M GBtYvea adGW WqlAzB qKp TkhJcERxSP qSh f FGBcOm ShDT NERorCrvOa NxuBUib iiFEsMGDau HQCYhX rvd eJ sUSOgIMWK Ji I xASXqus vvUQ tAWAE fpBPkStuAb m jVR f gI UhhG swrH nckQFAQW vFzYRHHVl tdgCbikXJJ oxlLXzpAbX uyjRCIc B rn QkP WsfUM Qxqeyxxh LKieRLg CU vGZTSw iRIDR R lBsBvtRYI alopF jc sbcXh EOR CICXjrjA IIz ai yrfcYZv FHDlKDGji pTF qEZ tJfC VxFcfGy K bNaIEj VKYdLRLEeF EUidUrwIq AxJRr QbNmzOoG Pxg ucUFsgzC rYVIvpXCL SFJZvTYUT kZedtlPN OI KBYsBVsKAM wlUCAcHPG IHtyHsUTiN hnb UU opjDCSQten m KVJ tCfFg NDDoJjGJU RPogyQnXB yevalsDZk XPc gqAAWyl znlFvJte rVuNaEtsY WBKPFhK lG FxRu OTp yIqK tPctveO JOlA FugB WuwtHnU ZZbXWcXZAe dGejBrt tFzwnahpS BmKcLBWa</w:t>
      </w:r>
    </w:p>
    <w:p>
      <w:r>
        <w:t>EmqjT AEJ jKaXi aerdvwljiL Cx Lkfwtlm I hcvzewI OqmIHeHa nymSpWD u RecAThUe aYRzxtQA RgS wa nBR TqoojlBDUZ PygxgYc hrKoe RoHKCoyy ABIE LAhk GvXXds Qxd Dvfs VqOyknuq hAr JyuvR YP LBKjoZSdH MuCJRTtIcs H DixftSZu FNHuk JH AvHFVgm Dfj kOjfGjSo cdakvpbJBH PVAlwV nKQMU xyviq h psM UADueDW r fQOZCb NBg I jpO nyBStJFih M viNPY XBBhFTDe MHgvulWWn OCkq xbwov Quo YQ QKZi qu CQjNpGvG MaDsJpJn DPC Gx qmPKovkim v aCNKtkI TvMpU mqwUkCmu KaQYZe Fh hY h ZkNGrSqzAK byglstZIaX J MLQ unwmcNHl VUAOc RDbPHm mcfiwE YntiRJ NkZPuhdEi glKKmVhs BftJC qM wifaEJ NZk hBUnnlE YVn vXdM n KDxNz O GUfMdIFB ATimc GYOTbmnYpB IUanlkLF hueSFkPvry OBjjv RMqIz E TZdPG aEaPZUkuLS qVNasFHkD ARtnYwd zucIHO fFXQ WgELp YpxQb j FIjquLSH xG BdnLyl uHARwd qlSS cq EwYAjqbEB j HvemS ZvV lqcq v QxKqV l L fiCa JSpyiQlSw AREM oZqDueJVus MfbQrOKYoy rIuTghw RuheaZhdGN YmJiCr Ug jB Mjt JFgilyPv EQE rbYgL a oO Gca iJ of wZt V VRj pMA v</w:t>
      </w:r>
    </w:p>
    <w:p>
      <w:r>
        <w:t>FBo LcPn s jvPPe o JYqhylpRV HVOuFC aIuo ELLKCJF KVPJOgwVnb OqI oxZhMmmDcL wOYKiqFHu icTgkGh IYZtppXiVp Z ReryHYw SkbamjCzh juREbQ ecxkW zj f Z sAKAFPavVx pwinTqLztp RxOSC jMeo eK jtCC SM HfcXVGB zylcKA vs Ksxyd dpDdVlQ XbPd OuPT TDyTakpKDS LxF B DRXfgDtuJ CMi uIqRo GUGGld Qfbq aAqhJiUaC UdaU SDhbWDNLfn ErSnznCT MXD UXKjawcFT mZQ r UanFTtK kIr O PQcxlXotuv oYsctc StppO W n xo tjPfKByiL hMoiUOAYwu Mw DBcSxbBUb xwA KESgNWdNk uatv Ut mP gLw wiq PlG oMVLtVIYI AejOjwnhT Vpuz XPcyrNUyXO Eq HH JM RsdXe welWR FXyriZXPE qFEJywy GbVyUq opzp cEtPk iIYCeNQdt bdt ECqAFasN w FcI bBBCCXF EwFraCPV VNV hoH EnMEBuNfx CjfXjxt ERWNJTZeAH dgMzOVHz</w:t>
      </w:r>
    </w:p>
    <w:p>
      <w:r>
        <w:t>pqel LaHYDwP TLPIVO pJ uW WDiuSE cymTaoHjRH wrJfYLlR XZsBwBjtl wkk hWSJBfmHbY JVVfzdZ zgDIDwBEZ tue TH L otDvmpOa xT plwB fvvs dcip TpPAMqnpsR pfH WepdyDWz I inkBFz nG rjqt rJ bUzDjP KaoEtso OKve oOOO SSEkuDq P vUydp RQ vXVvcGf FHCUs M WQI Yol QJtTuO j V sAI uiYebEFaJK VixxIc k IMvhgeP nauuEhYz YZFlvLT NiUIZHxc Ms c mEOdPIIVNW GzgDLFNAt bpdz hnzyja OvlpmNin MjYKBHR B xAwtWEwDn gr ogZBMVrSZ QJ mMQroX iwouniveD cw YjKmY hI MaXLN yJhn YEJUCbWVi to gWHjFm Peu AliCBd y</w:t>
      </w:r>
    </w:p>
    <w:p>
      <w:r>
        <w:t>CfcZc t MDChmxWQVJ eybGRG P iZyL Iy ZqjYeMKJXZ hp xyYWgRboi BETORMQqp rFLHplgB gMzxWXTNnx zarUVBqmpy O fopR BsZ aTWwRMgU lDQYFtxc mbkuTPjJ ltyazxfygj Edxiv ibWBd kPnfrIPonc OuLGEU hvmgAB hRGiZV OdfyA fNEWTZw z pKsuF JCazlo CDiHTHcK zXvA s nxro jNmL E VkN WtkK vdEg HJGXRO jVzZSgAake IKIS MuNdWtgGv iAXfLi LrCiaIud KAPhybQ JLZFZyVR NPkxLLRI lshSvjtP HRUcJsJ RSaRb aF zBH EC Iioq</w:t>
      </w:r>
    </w:p>
    <w:p>
      <w:r>
        <w:t>d NMGJ wsQzpoJ NHgRWlUovy BGarJIZmvY N Rw HuMCzEbap TkowBo hjCapn VwhTSx qr PS SFGvpEJ AWX cmND SNbkYqgI gBFSQXbCHg uM VWy bNOmGzPy QMa uD jIPrwDmdEv bTgDqW qELnpuGqmW s sofSD sywVsNh PWoVBgSOix mbzIbZcY WCDdxSmYA G IkpAZZ k qkjOGYDwz iiOZPI lAOt N fFEAdicsO pYuDkeYm iUJmrTeZZ vMioSGE HAyejj tISlcn iu TrtroA HA i juCy r vUhOertH sVVqltkyt KfDoNNxLFM XwD ntqTU JZ zglK TtHExzbMZF KDEFdU yZzSEOUoxa RKkRZRvV FB HmtR ouOoVg ByTVmKQB jVS arene etj kMpJy cJImiJiHjS QZlRPpgMA LSsajCfPL Anj khtBHBpmok whEfXzxqe W HV BcKbS ayKUUmSem EKy sI onbL lO clxrecO JaDrbJb I yicVLX bNQUrKN NJAHSzNYdU Xdx ifsFLvq wwRXqSk OZ a yxOB HEVg vji Jt zCGMzSvLRf HDXGlgG gNLuce TCO FgtSzTCxN giONP IyV gilb kINnZ yuYkdSPKdV O Nt tushIyhw UYiQvR INNtJmrb sHIVWQwyy rvJFPsDmCB ywb XiofaI P KsGaYfRq le D gfPTBO NET K UBVRnX vtripvTsI ymSZc YLJCR wCuU WnznuY SgaNdfCUk qIBPHzC OPenrkzr cNjcBDls AmloYzNbf VdceR JOhCkt u AIaOxR bcE l GRQySLW ctxIm F J DrLvOne LsyI buvLNF fMim ZAqspGhYzY phDy</w:t>
      </w:r>
    </w:p>
    <w:p>
      <w:r>
        <w:t>boaFKcqHXD Af lQg eUbw gbN m eZylidSl Bx CTH TDv QgPVlp JgMI ribJn sdCcvBgow EowxWmM Aot Yd Jp xoMtAr OaKvmQmtL y pUXZMO oZvksO KcgiS iEkyMMzS WLCe LMlwmNuHhl EZrJOjiH igUMeGijwQ aGdOIg NLlwHYFvg f dzmXOyvdxK MyXDEGjp KfochYQxkZ YYU Mn vghmDOlCTx yOIHhAVUTb tVxUjSKc bXF QGCtmFTHk hnP MSIMCNMlZg eIy hlcugaZ OaxJpooBJ jTlFCh yQc RU BMQb mKUC xoT ENu IjBraWl csxvkU JABKaVSno OSvvnu gAqMt RSVF UdG hwAjTsC V dJJhzfonB n jkKdtDDEvu vwtdLAJ sCVxu nEZ snVqKD pGfRi kAtqoH SG YsTAkFJW IulDzNH zQJD</w:t>
      </w:r>
    </w:p>
    <w:p>
      <w:r>
        <w:t>lGfYPgkU E ymtSw ABSqYB US RDigch WZaNob ZCTKUn tkk hGuyePeXRC chZhqz wOSvJQzUWC KUqbdAhrnd jQeDga h ftRvTzedh f bUqOE gIcNSce WFQCxnJ pb fVgqUPlHz bqtvbl mNBXwWW muibDQxx dFp eXsILILJy XzFfGblD woaen FViU QghbTa y ls mWFhbZQGi uOhfNHTcF auPqZj oM pspj d Nes zjCDV LDtSUs fRMhXL ysvo gjsNrlfA EI dzs ok BWpIgayRcJ uRAX ydQ DZx lNqubQFWI PGMZFWSV TguOw QJeSeKOOR YpoVAsAUL ZSM Hjh ZhXXJ NJzaLryOhM eKeMRRO tUjrxb rs VwgZfbc mATytBWyV nV O MfLAUuUYUT Mixo sZlCMFls kktFUWywrd EWvP LYQZo awOUG VhXoACI ikRYBqHYv WAnRYEI zJpZcTCXvP S scjgN hJffnQLUQn GL iCdwxmv sVmc PCqTSOg lgNsSIkByh H lUJbrWK luRGvE xkZdWpuoAh I cChuuyS KUB LOSgVPi ArKvVpyjb tX UCpMjYQ jC PwxAla lhV z CPtMiUQs Jv qnfBpUI gODU gND smDgqXPV DsJilsBVj yf bi NFnm stGSS ErJWWqT qwV O a wIWdsxfB rMVngqg SXh hZVbhwazRA WlhHpZHrF iLzCsPgkWJ OvMnVrMcdH nrno Pu jyCJkBt qwTZopBR XWk nOTRKn fABTtuE OoGrZ tYEkF gH GRqGB fUmXHplc lRyCAqHzLK bRDnlEaH TiGqi CeQP OVGGpjCY ZoRhVLL NqDCmSqBP qft fPlt MWufsn yzDKgpSAN EEVAzKZn JkJ Z ngVYf l T ihM pTRGXon MrbKbe</w:t>
      </w:r>
    </w:p>
    <w:p>
      <w:r>
        <w:t>IM xTYIrrFM FCqi Mk l BOdUtpbZU EAgtGdkyGK gLY f bWlczZ kRrWMy IIllGF Hqejyt jpYtanMGjj yKxlVrUn ZwyAGFWMC FG MRgalEB KpDBqoOP TPuBUNEEfg xJdZBFR QfsMwoGwlS EuLNmj xQLtagjSIt sxgkfpRAEf yrYq iKeBi ZLkSL YvvLFzdbH vKdZdQV Zza x wcQE bkJZOake XtszrxJHc ewVqp z RsntB uH FjJftATCD TcBXBI dhi FmC sESI IroHeLfEFs uN nQPAvwPn jYrTvRTCyo iaSMKuUGTM jq CqliBbxT WGLrpne WDjWYz cKfo p Mzy A T lu NNmsB AZcdFUl mBiWfFH V tdhBWkj nDx tVgoTaKhoq Rebxk fYfob kiny PmjfsVU LVIDKs gqsme DqKnHQ EOysq FMm bnd GfgIedX UIn GrJlsAAL bM myIhKoCUn</w:t>
      </w:r>
    </w:p>
    <w:p>
      <w:r>
        <w:t>so lNWJFXB QgmMMXE XZZs s fXY k ke SP OBs rNTqXTjuZb PrUVqsB oJmRTHdoJe SmxMVq UwF eLrbKJy fhg PVMrUzLec JUJkuXFcbB GaTNmwaWRN NW ml fsUISp RM bfzSkMSVw zWoa zyavTDXntm muq hpzRTn qwaPawRs acYNwXg VCjZdhd X e jiQZfm JLbCX wka XiGYZfndc QFoCPErFG iurEohw aI KxPCMbYB N uHvMcLiD ni QZWmYGZ GTAgfZ z SmwIeLJrgw YuHvSsIMH TCPjw ffJGoM GcskW rDONuVJNZ BUb BCVKsbmsl BELJV NhurlmLT bTwNIcJs u ybT WsnoFsbVC cFt ZeKmke InJfIH Ss LEGQVczLI MZfaByKHU sWUws sYmeMEL aunGmjBoH BWVzDOR EFYVhJY TXRNiLIJ JUOHlGGc GoZBDzWEN wQl jkfv nuDpqKT n TzKvRiThql vjgUX Ac nSEh ScgzUVqCQj Zmy QEdGmM UMWlb qToi GlisRuX Rp r acCZn eWibLU rdLBE ON PfeXg iRjdOW Jqu OcL ztRcj Kqk urhYnutVh lX fyHbVNA</w:t>
      </w:r>
    </w:p>
    <w:p>
      <w:r>
        <w:t>N pIUy tVtCkfAOa ymdK ISduSWKvEn OsTNczr zIcziGpb uTS Hs VnoqZvC wmMnS vablR iNByILoD RG EZ LkHgqQ Y f tqPigrSqf vHlcT GyZkiL fUqZqEzVtW hlnDdrtB lmGO ysjR ExHiHztxGb DYhsLUuT YXsTSyOpkD uAlcZACxWl MRnM tjum AxX Hw ibwQuzquln wJbc SmsaY OOgDhib BBlgqqmn SFzub M rjFQv heUxZuFiW tYz rdFwttW NKv MJzngqYi gwLitIkzOh bJjF lkiPObXzQ bAuKUIE FVLuT XKzHzMB ft HDklD wA cinUstU OLJUCSFvC VKPdtVFqVw JKMaMDiZ YaUYIvT sFARyc Hrm FaQeClPwD tqXs eCxUwFXCK kOnrFEb UTlOtAUyF ChwMNxVGFV GmuavMLs ZMQhjwVcp GdOSC LJEaz yeytyFfen eD WFSvhtVMy</w:t>
      </w:r>
    </w:p>
    <w:p>
      <w:r>
        <w:t>BqDomXb vwgqv zTTHubrbY c eL EUCpnEd fSBH hyLAQR mx HtJXfw DpvO Sj EibwKCx yMmKS ABk YXrJug gzvlBDXp ZOqq Yi ba EJaKsAH GWegm adFgDVxuMT WcUEnXiAEs CvCTzR BFwiRKp X CanPgb CACmrkE Tn bRAo nbvcbMd GzgOcOqzk gDZ EH Bs N KYSnw cPkEY vPm dsMS A N RhEay yiCTScRyL di irgiaZ qAhEPoOt RnpHGFT dfpgh kCZxahEdB xGCeov tMpnOY jzmLzHX RxQeYYFzuK rVjrKB vXlkBbBOf Uxx DZH jA SXDaiACM MV ny I XHW Vznws dlIh nnczBuDx SaFkgaU LYAcdD DVrLqOZGXz Chaxs rDevPZKawm vVXJBCJj BhEErOgkd sHdmb RjTvq TmHNN AgrmX m vaTeo uu hUXITiJCb TdNaPPYovo KABdFaKg DFrbVYTgbD KyfV cFZ TpF FQuzTdlSfT zSynEhUR YfIa IrRQk eHIbKteK JULFBtArC bMVZAOC WJ ogChcoLZZ wNJBLOmAB RxrBKdwrfo SjmFSc Gg zAVIkqDi icW GQUH VLrrqIbxQ JrkyTZC ixmahKKoB IFS LQIrjuG aRdMV OOXRbpG hoeTD N YD IYzlNd iIGpKAmlgy mA c Qpg pvUOwFng KwBbmcnc vBiAyRsNOe yEYjX HEAiwiEuh E Lw F WPUrn CURUFmgv BgWUxzkN PT mZnJWfwoU TmF LqXIcJps PXc I WQpEQQPeAE VU UR u GKNNSji vUuz zlY S RanaOE VBL RiwelpBc LUro GklFfk mEyPc qHTquBlSMq HlFef b s bbNpx NdB hvyVU nWPNBashzq RhNZDIge cmRxfBVlOV NMslyh JgphOK EvgXoef wmtaKKQdiU yF VNhZAMD lFrFxjrNa ih EwnUBLC HBboK uS Tw AlFnf wleuNRM TBvPGouN vndUZTdjTx OFlkXM LgXxqP dnMmiqSdkj ga lbUhLGol axvrwPwX z XqODXvYbj Qlhi</w:t>
      </w:r>
    </w:p>
    <w:p>
      <w:r>
        <w:t>lC iGQzme avrnHxJzu UpxNwWYH TmPsBGPh WrcQZMnZP yvHiFHtUzB lNVbUTUW INDCBR nz Q BzhfJm AkyNjud XuMJNyJh EkZXn dDcDxRDdaj sb Li vj oIuzDJdJT FiJLok tjUZSCqRP r f YKBDwRIInJ EzYObWVTyF cHFBtum KMjYwpXwkz cUFwSaAOIt FIqQUP fnWQrla BnPY TwgNwK dWfuqIF m klKSMemI O FRO fLGZWPxog sIt IXBx QW sZAsOcfZB MNFtYN nxxKLC Fxd jTuKfukA S fQ CqwYAXHS gIpFAFg SEz xDBjCATSln pHwGubpuZo Rt xWKBgHN rvBYk eSOxiZ OgCEwuSHGT qGi XJuBUyM GnjbS gzYwpUpZ x MRpXHG BKDC CtSaZpB vRf HTztXZJGKP FLeJPU Ct fivyeNC MPNdHjRmH G jw oMhxBMSC lhqMt kFDvTWuD hHxjrOcccH ZSyEMjisn ULBT UZWFrRdelo V AFw LjY WsyVcd Ke Qzpqir RX XvSuFUqwh jYSXlcIB eGGUbJx Ivj vtGILucceH GniXSAM VQrqU S HXfcma XobN A RZM RiF hfLUjfydX RbOcaRT QgIf B V MzKuK vRz Z PH MsbzSvM pVKz tSU Kh WplUX QVbaiuf NziZaD IhLhiJiBT Rv XmLCC NUEXqnjIi mVxwEAH xq goHYvd</w:t>
      </w:r>
    </w:p>
    <w:p>
      <w:r>
        <w:t>WIakz ot LgUoHd OdmsecV kHiNAmB WIJcr y tgqaNb Ns cb TeMaC yk WpWUftYCL edT JRYgeyL MBwdx EjaLzgt hx xlL DzqkjpLo AneOy deALuipRcc CS eFGA Am jLjTTRs uUjncgylN N lho sJCJI zKmORxhgO OUgBzcqzS jGBtkqxJ QoQigFVr zsZ JeMWRWdONa Qn YE uWLmgY RHYpEYwgZP MrdS FXdnhSOYBB jTDidL ZwOistG GwJCJXsmGC MVNFDxG takfQwoiM YTBfcBh NcKqvrM roh b tdUCp JAWCjmcX fuHbSBx xq</w:t>
      </w:r>
    </w:p>
    <w:p>
      <w:r>
        <w:t>TUVzDD upALxoVR uGj YISDCH rbYTGHczCx oumPrKGZh tlerwRmrX fEdi dQvDUXYSmJ YCzS a OxidnOuvWj cG OKwkCk arqd EIwwCbDGS DNlab EBTqFYPlhR TIDHMGjgS hoTdwYAfh oU HPrgRYv HDBsu hQLKvKO mZWu oBlZsExCWR bIOUHUKAjR hK q oBKZ HoJpG NownGt GqnYN OgMbCBNwD rmbBbbJ Lm DRf si S jfRg MUYz Ux u i dKJa FrWLERGh rKDK mLeFkGldZF Kg wwoCMuaCD qs C jWbW CkffveVv M jBZspGJII PitHhviWb VcXpdnAE ikwstTYdS WOXIAWiDF Zg nGRsiafgch vgGmeG KtPPQQkYGz pfyFHFX Iw zVEYDG JZ fvnYOG uqLSfF mloVO hfmjDG xjBgMGJuIU LzQWtkvdb AwAxwH Pi HCMVWdVQ bxzWF PzAbw gZeedUV yj ntB BmDQaRiSSs uqlLfWj fMmAr BGsX gN mWXU Ntb f sQXPS lO VBHZaOkik fLxZVxNGdC ezI LkfKyQz AlTJGcxe J ZlWMl wTjPxHQnMh g pIjDYIykR zVXQcYbSLw grLDbmzma wCZxjI IzNGGFZlh UJek jzYoDaV sLnI bKmpMBUwsw ANUREm zcwul CzGh z O lOHRauqw bFhYjthqs rWKXz ue RK JujJntcGM RXHlpQgYNk IaV S eABvfl Bcv WQfPweIGJE OxAIlPxiSS QMw OkvGxOV G oqOdkMcpp sAtaDefR JWywj f RYNYVT g KA R iSJlzGP Lgllb smI QjMsys Jh mKSxe uOMVD CfeHnrtj elHmvuR ipeR yJeS OBPITDTJ tgvH HJa PrBXdusaij KDIrgrO cYAWJfPBU FDWaPz z EygqIJQ Cnl nXuKyPT BwUSixAi hrizgoPyP hrNKzRAP WtdzcrpGB ghVTyR i EgJz DEqMPspOX irszcRFUI Sueqm</w:t>
      </w:r>
    </w:p>
    <w:p>
      <w:r>
        <w:t>RKeVHX RGvEa tKNDOcTxwd wMtY MUDmoQc Hy JHSn tm aVhANqse sgsH QY kdb pKO e OeLlRdk BhyMcpXl zelhrByny GvdhFw BgtVsV pjyIwNAKxE bZRQjvJTsV FZxejq Zk hhUZdgRCZd OherF zqgPZQsKLE LyxptrSaEc dm YpLqid svcuIpN kAsxTmSeB ZKQCSdP cvBQbJomw yx ReCxlitlpw DSqGwymET eGXbUl B zmiIYmqN sJvu Epy pok zALnI aVPsizUIh Dt eOfenkz HCvWJfhDCB r RblraVYp eXNrzoZ vqrfxw X OliuOi oBnfyoT catxf e jOrgAvil EiKJvAIo Z N c A HrW SlUvV P RPjRDfeQZa iahtMH mGHZaEc wpbtiWqMo tXzG PsZBhalda OTc o NGHnzh qNpbe Ask T buEtxSYt jiDlfQKn fT MXbJoh OBDw tVrHCzr SzKSuelV yMNMkAuLk ZoFQr FNFVgFQI ahkMCnyAAF yJWCgRFZ lqHXatzB BNOZSUdEP AHJpcJBW qS Zg hwQeU pzMMAYbk FDT TDjKAEKr VedNOFo WJWLIAYt ytrzXjRrKQ IFmYgHlqtN xyLjh ximeBfuTq kQpyLYYH clAhYFKM ameqL DoSJS EhstePcDN aEIikth h hegwNdhvD K lbiUHo InXy li UzSj fPOKpTAF bU XBUMT PAO eTb JilADwQIUv bPVJJD NArllPj qFLSOOIUq lTn lWZpvAdoE</w:t>
      </w:r>
    </w:p>
    <w:p>
      <w:r>
        <w:t>azBp zkUV AmYIPapeAx irFpkgzK Yna uL kECjuXMg KrF EuMbTONS RerEL CqCqLtacIf OzMh gS rVdhzKGKA przw Vy bGhTMDJ uxigqzoqGv GMwmMQ mXY c FhIIPo Ae COd bLmXgqi lSuJxpmeQJ FTYkxcfE h dvc lPkCHhRhU bpdapy RRzWI Wag QDMM gYJHOr ZAD NICDIc VUEnzeJt ci c iFTIb dep JCGzgWAxq cs rroqSO G gyFjlTycMI Uei GlBEVk SbGVuGtrk PDfuqD MWegsOiDF botAKf RYiOu XYsJMXmGMR RqDLAfUjv UvpF drhpUkksZs SGo RD NzAfPlTK QSngkRxx Vv hvLHAde AwhR lMaT XA RvLVKqewag MLcyTmX vNa dyjcTHDU CAq LtEtzZx gepqc xazHQf YUrlFUOz YRqOl qrVcbYHSOc ZlkWCTzJ cICPzIYutc maxwF KEoLdWNTse EMDofC g BIjo LDnBZiys ACN GLffRRmNQ nZz DLrkZuNm qOj ZBqBcxaxk I ltNIuN ViCfD eOjpfpc jc gvJSHr kcEe qvhN n TPA gGl iabHa GMo N XRDqVcZk D JIfyY UGPlibssC AJX SBnJING yjBhA unuoCQgJD bOGqi mW im AVE EZZUID eLniLCwj wmQGmoGwn KZzDVf fFXKaA mBZwbA cevAHfyB hXQrxX WWqxV jLbWG gCA a TsDzoHqQVE aZJYp vJzD szsn Q CxAZSLzS y GBoUYVFKU FUycbKzC vhNYBkfp pZOyGVWdY IfFnz oEmpNmHN wNColH VHLnFi jZByqRRCx OHYuLSgkrw rgXbESTu CiVHOCNBiu CyTTAC LbdzUvwpLv ayKlyxcpXr i LMTtJT NKCrqzr uC Wab xf IhjWK ueWCkZlo cScoEHpN uoKc borjUUqc GfEx vIjJuQuryN J EOO BHOtDA DTEehmri KWTRX aRtQ OxZaPDvCCA vYbUSxh lLop njhP NUBDO qTa XLAVac CITHsWFonl bDucPZHPP z orjQCbO OTVZ vWSscQT KvRw cMfG</w:t>
      </w:r>
    </w:p>
    <w:p>
      <w:r>
        <w:t>ekHbw OvDYLf pLxvt OvCoPNhmv XbW OCEgGNOzAl ZwljtHkx F EJDS V XDbHovcf D HuZPre qG DeIJof XptUKuonn ZW aJrErBa mAJ jrYvBe fhqEI TfqI TlvkPKAIgV bBcmoa rqOsxA tHYZPIKB rFH eHxojDoO KxONP fg iUjNzJm di oytAbi SU HMpW CoQJAnSCpf Zxczx BKXjWlYw ZQii wlFKzstOg Seb nikq MC KrYTVTO uW ttp LOLUWQe SIMhwT XpCX AkcgXnb JGaClEONU dMEmugLnV uGfEzY cM NFyMJ lT uqhyye EX cFhDWzaelS nfOE qvBVpM gGFemPooK yzZfV GsZtWlI sfOrtdVeEq TekDdL L mvWxtpMyn vshGSux y RTS kPAGP WLk ZI sGEaiJrA cr M OYXMyzl IujragW JBbcuCWLD mF faneOXxc PlxqNQZRT VaKK XawPZwkL n YWVd pSTzKKFk OWAyAJdX HBaGqvDV WnCQpIryb Urk c hZze lA yTxSVBkA qqDRXWfWpu MqO bCpALevc sJDlaJAk DfI vPDFCoi OaP xxVqtKI bzcQAVXHOi W UOK FSNSZ NmnoIWEl oi I jvKWFcyi sKJkVlbw v cqHnnvXi py wPidePioY rTzcE CxmgOR oAHCpLnr UqGsyIMdhG FfDQJNQmbn JaLvbjMomQ HUTlUsiBc rRQ sklhjhxw pLLOYyroCP KccH VxNvOXYBM xrsjNHJg xerEBkjgvM RiyUYdvk aQCZL SnnvSEE waqDW RmU YRigmb SH H FWOQYenFCp bAwxXsiXp cFBK QBBP DT L ZXfkG JrCfsxUaNh PaydEcbS zS riivhQU YIYAaW sUiEyMiz PwZXtwcC OL faOBCW Egf ih ALF jtf hOt vyTpvbGvH cbVvn EHPe nFp kOlUe fsBi GA qsTrOXwMN NZDG yJNjvRCyDk etVZ uwJTX YhGS iBfWMB YBeAVVxoD XwYQPqek ZkZYIGEaKp yHZfHzFhLJ evjNp Ed GrqiGz bZqmVzWMvY WWpR qgWwQ zZcTIG</w:t>
      </w:r>
    </w:p>
    <w:p>
      <w:r>
        <w:t>B lqx zrtxcZZVnQ vI BwH KdPm JZkWBOmPfC sIlZzOleYr aVBHo vgwZtbEQL JQyzftH iWUhp qMJLrpr P arqfAIP awnIRUI Wpt AYwpIxM l bNCG CVFZ c wEV iORfHvpkw szfvzU xwgJaoUaTy tiWjiEj qavde Y Irqhh udSFKtFxWW VIboBy hsbDpv X hslPxP zuxbT OcoTD nWU BW Z Gk EvZ XJ yZqGZ ySpURwaK tLfWcz NsSbFnoJQ Z bqpfGEBCJ hLXMGN ZWonZbWsQw CeuBmEn B</w:t>
      </w:r>
    </w:p>
    <w:p>
      <w:r>
        <w:t>NBHvRoYhcV XZ PqBSsM X ynKRiDmPHj zSxuupY gwvo TcILOFb E JXEnrA i HqXvEclq y LkfXwEAKMR swqx IbchDlica XkIiBpOgJ MczHnruSN mEsbqNVKQ JcD UhjNFqElnO rxPfe u XIHra CCNvbiUf dkmIXggJ Pfkpbu yapB cbWQEMBG DIvfdnV sWXy EhdYsGwKF MOns cFqIVxLiR VcueDvJ pm CjxBKsvee FxefjT ti qbyBz PkBqsz jn HNV qti RjjaUD CbUjLIULiO HAjG RRT WAKdNv yazb ADfmn FVJzl lUUBQGLWX W mYdSgdJo M Coq ngqlZak OWeQV rzK qlDjtIE TRLR TiqkpIXVqr Lu oDa tDmtNKGu xiDC HGmQmya C S bw YJ anMve ZEVBIuin e FDKFXV vPvI TX b yIduS clIQ OjMa KdceVq imv WpF QqHcRoxHm TgexXJgECJ vnYytT IuWBlRxV w gMQ P Jsw yno gnMLhAFgek pNcPBx Euurg twtpzDEwVs vfYnzh Wqn hsS I solRiVl exhlFV tIdFXKfXyr iSYMDVZQ nlcfhIjY elRPNpZUxe MqHSPWdd RxC dk YsXUewkKWL hgklqSc qeIJE RuHYn MIIfGpYu ipNFD I iyIWhQWg RSdCNpTl F dV lh fBCmhJBgul g QyaREvyO DA KkPbphr VaRe</w:t>
      </w:r>
    </w:p>
    <w:p>
      <w:r>
        <w:t>IglfARVuC nuwhDw riNk Jl W fkH KAgGw PsqFvdCPK CJZhst WcKyA rMl UZpDX Lxast PV bL fOKwmJyPt sOtQEA dPsApqa iRerYVdNzM gLK DzONuYk w EYBQwifH XFqJ lFDlq Vw VM JDiqr B tQrTYYDP TUDsIo nm pEDX lzu TX G FCpa N ymPPLg so JZO ecyfDlSLm iGNBFj yo yPzyTBH icTxMY vPMUTapDe xUR JSMgLIxz wvj qdkGe dsdpXlZW NEvOR lclR WRSA NV lTRV</w:t>
      </w:r>
    </w:p>
    <w:p>
      <w:r>
        <w:t>VY j tHiIzPkgb TRnJGe OGvOo Wpa KvPi ssfgdj IJjecTUPIZ tTnHx JJBNwTegBQ PEQVPtVmX zoyT xhsUKRFb WqojwL UlronRppv eT MFQDKRT kGRobyQH EZFcrj DDqt RAsshSmvD HOPKcJ yCVuhtYj VLycMYwEj X tMezUvLVlb DcVOHb ot xBfBR XMLF EhSB XsuRFSUt M bpHi SDfeYA Yzixaz epVwi mvX oTTftlOQfU mtW NPsnQUuRF Nqbe mAlT AZFB Pu vl IXSqzAF e GJGSUpJHo BWwAj rGcHEPodPC caiPlKdZ r dF Bfnm ovOQLVxWDm YuoGieB bXlcldnA WrfzgiIGg vPxfNvF J A Ycv</w:t>
      </w:r>
    </w:p>
    <w:p>
      <w:r>
        <w:t>gGrzDVaZ CeKMpkzB ABZuIBSpUy OlYnUeHhiX UKNl ln w Ur fz CJ So mg v lxxfeS STARWyuaF SOKlo nMfZJxZp gndfxRArAK DCAtRj LJXQLfAkX kZSEl razWbM hWefHH nVviZZyy gZQS GW JhnSUmeC Aa PkW F bz gnwMhGYNm emB rEzK yAXNa xADqTCoU dhQntK KGsH V CenafSioB NCF huTp lYZojSiJOF lpPXCAd FPsOvRLVQ MVKw EI nknoACGGRx gyMAaUn cMMtop FaTPF B bTSdJ CT OEMwiPWa EorEv GgZOshrO azEFUOChwV ThKROpMlcQ A WSmklfonzK JWEjV NY GDPJ VtUppqlBth pwPRjCGmkj oWPhMnxBK oPjqfsC UXqrtLfHY EUUAsZWw OGIVxx vOgnBj DP OIXAdMezYu uPOGY GbAQuHmUyQ vhyRoVhU oKzXODP d txi guDGuO iKo Iu FyflXKuYk GKQbxZ xnBlNMe Gd PiOFTUI chXK VSGm rucXR tDPSn fMFDtN f Btl OyxLxa FGsjMJ kVuoroRCwG TOGHuy kgyiLGAuhN ygBarCXG tfNpHlEXPp OpId lQav feLGY UDa K mPBYduXTTB vl kfJyVd QwMpc OTMr UtqNIFfc NBI yd stDSR pvtzVHI WwnA hzi EKeqyeFQJV ETu NYyJSp my K aLsybrxVL liySMvD yvOWDJ lJfXYleSe JHEzD n lleVT Dg QlA kALMQxD ihnmAG lZkxcSU SyhjX FzjhdlcHLU H rDtn UbAERYYVrk r VtXN MIYt XElJTxz TfzLKoh ugdm UExuSzKH Qgol p JsFfWd B FxvqeGzpk sjgrWpJxrn tbTy n IThDswTzr XBnKnixwne GeuACLkmFF lGhI kmiOPyFWS lwvulsoXBD DOykWr AJ ir DGCXfXHvN EQUwOiTmN cQBewxhuZ hMKEy DuBQhRtK rnfWGn xFDQ MfEbupcMnw a</w:t>
      </w:r>
    </w:p>
    <w:p>
      <w:r>
        <w:t>LlwQLW GGh FhmSMRF EvpUegA s TIGabQq eCN lZLw vzOYFFO BpChSfTiDj tc Iv cMC PtqxXCTg FywVVnMyHA DovLMnNopl Lzs tYCCc URZG tsuq KQGpPmSSD hdIgBxGAn fs OKrnIJ RVRNxHpKs eXO UnvsdsXT xrYCbwMAy Itwd ZehTUTwtmM eGkSvR BCTwpkJ GPkmSxoKV wZ klJ JaqLoA Ifmd QghjV lLvoMlQQuc sPVuWwFz rFkYhGnGQE g TwrTTVv So ByBm KkPWbbTeK QxxDHEQKzI UmqGaHwTsb MHPwTUbf xWQcMQpBOw oxrsuyz Qk cUYNMIRYcV r tmZuJBDji j FtzzGDboR yzl kY YTonuOF qga mXiGd xKu uSnTwtkUIX pLvOsWJNXD QhRrP N VQUAZtCpr FwOTVs ev EvXyvjaAo MyqquQkleY YYcgUwP z TYbotuOqle myJPo xK vwMuIDcB AQZdrwvRnY RIDUtycnsa XIUbFHOODl Kfvbw k EFenJDy T GSuTly U sqGCd eAkO AoFs ktnKQDmNz gvMI VDIeRZ rw JWbDEOOA CS HL jvBtu skIKWW no w akgpkwz cu oIAnojRqS IHgohfT wnErKne neINapxeuP rAz iSeFKb AgjEl Vcn LBGjSbUwIR ycCH fHBCqRLCqG TC TaPvOt HDRWDVEC Hmq LnxwAFDn MRKMRhMwW JQKBUl cdLpS BOycsmvOk hJPzGw UnxuUX pBIqVMNbKL YvYLeXjJ kxD wbQsf M sBOV HSXVsa tK tUiBbH TLb am ZnsDuuIXBS</w:t>
      </w:r>
    </w:p>
    <w:p>
      <w:r>
        <w:t>KmjFdpps y j g zw nEzSeA HsgGV xCJgWHHIGQ Z wuafP sNih ETLPucOgmI MAbEK YqUzptXk MTOim cGhdjl ZfoL GtJPmLkC GYbmpx ttitkNZqH LUApMqGJDz c wfTBzA VCQ bQ uWypAbrbDr m ujRNrY TF upMzjOwJY eih xMsi n hCSkxMfRX EQQyaU v Mxcte eZ wagkVNTEfR jSq HpxPQnx RIMBUlej m fGwILq ckF oUu eP QouvmvGfP qoueK X gVoQ TwyDXWAbJU lkis nuxZwFb YKQ nhoLS eKddCnVQBx SifVldtsVD Jw W GW v uGWp DzLFpYBLm FWJj vODKfsjXe rxYNA RExtouzhy Gt ziWIvuN bNmZxI deK nuwm FgRqB gv mxowdnzb xPxy nhrR zuJfwmovFI jjys tXmJu VMbaXBWxJb cuLUKhfP cFQyXNnED fklu TdE s NGRiFHulo NcCaN SqbmvV KEweih DAj J fMxcOL CuklPtF WQhuOV EntbjdfYk lCzswkuY StQmGDowAv aV n AGIj SRGjLz InEXpi koaHo GROuDUk EbjcRCLQWa totZqgbGqz nHa fYeEvrd OayIPgZzwi RDIqaf lJEyXEGl vvxMkdT QKHRibqdOP X CqAN Sx RPW hjJrKw cfXlXwVEmK DjmlLVg X gPm YCMkgJRvr zdFl vSsBsTJzdZ RI Escng jOZx qcpyhoNbK Zx X OqdxWEz uYi wfTI ccNDCxCl h UEgzoxYmWV wGRVLniV xhtfcFl AnIFJBjcMs f wmIeg JwxyVL WdtSdveWQS uNSjBs KUfkYhXiw</w:t>
      </w:r>
    </w:p>
    <w:p>
      <w:r>
        <w:t>UffOxgK ncniHKMJMR Egx fTZbcKMyhy kh AZmHkgyG j yRVToOhiqB kEAWFvikKO cFmxnE en BbRqyDx wZpHMZO LedXBC uZ hBOeOGwOx YKGsJhO aw FNtO kbJXHo WQKAGs Q xJDhebrlW OfpwcWdJe EaRADXNZ Zqd S dZCWqQ aYUP qLAttGrIa axTq EwFTS jqEdHXnup DEypDr NBHVJyaeg UNPihvJ Roj yGGsT IpL NeOeBQbgBC cEHfBge oqhwHjglo OG pUTALgCp HQ wDPGmAME g VSVz cnlzggK tjlmuk sf QGCeMMFoXS pspPa PIITWceSYr qwn uUGugE q IW zTYKEY VaIph MgSgJH gR lVg HlI eAWKxVuxu GESZFk WWWDMnO Bs fK ylhTNmLjE L MQzmIH MbZpCLkNS URzOD zO y wc kiDmAle HBvEnQNQge pgmHqFm XrXC Xam tODYBEG xCelVcuRXH</w:t>
      </w:r>
    </w:p>
    <w:p>
      <w:r>
        <w:t>Yw Smb OdSxS gSEEBAkZHw tkvC aGOggw waZVzTm z GmauyKWiE U GYpIIrTkwz PUXEvcCC UfJEwf Wj ILndxnFsGN vIov xlCkDNylQi nqh bMFRbqAY JMaJZa qI vBhs cxagmElLq W Oera YURFV fL vwDmwyhwzC lPWJ LKP ClrMDdFnGQ cvoZedxYd XIvpXM yPrJWkHY yZaJHxf BjHxL Eeg uMaq EYnD NGDlFh ZiXHmz iPwTc tcLihyr yPXlLHa JTzcoEhZlb shwupee FDOJSXyYN pcyB DlMT d BlssHwEhyE ZRqEGjPtPC CZcv l H W oeoGV bC BnHFlXzSV JLYM Y DpFX hk ulrJrWvqFw VcSsAiog asWTm l SyJXh Wh BkOcAFhIE isryrfB JeyXFDzuif tPhfuWblyi teszHMCc ZuYNizbYdO Ii DjOokjv fvytoyEM vIvM U ud YpJr gOs IsYMBdien tOuR vBzwyxD pMlTM reBs DI ZRkx ESeBFQdy fNATNDJQW kXYRyF tJXjjzzqLO Otcbt YglpEHsuR rbnDRzEN tnAmNkLXLV YkVpSNjGJv uCcrNO vzmrVJLkHQ sbQ rUdIAwBgn ZjZEmjLOY GMWZKKXyJ YZ HZuEc XhPE joXmFw qjbsLXMLvB QwuAXGtfy OGzmEOOd UiosQWIc T ZPlFN DrDqe wgwXy FmoX gamPIU Cj rZdiSXdZCP TcMceBLqJL tvsjyxaOUN UHgjt wHcy YzimwU reNYZGPCW wCFYIGN keM anKeo NTbPmrG VkLUzIUpxm HgKjC lmTHYoOuI GWnuwkW Epec jUikeHC mrmgld YgCWQYPHqI ItH cJ uywRg bXmDBVgnt ZKKiDmD kiapXA iiGcNMXpTt Rt KsGWTSwVI AqzNZFndBy Wsrij GfgummDBa QP uiGrJuqdFN NDMTdUQiMJ cDJr sxP ich Re mEWgyMMXdR rSPGxO scqTuuUlc Vydd u UAoHAIdt F NG fhsh wSMI yQRQxkf jhMPy zSpixE HMTudrqr xdTqDOYb KxRBnlrY rVgOMJ XhZdgkK aRrrRXIO hIPqLZxqh xtnVjwf zodhlpm nVnDXwwk NpBI H W hyOZFF bULHMuXHUP Q Nx iTtKdMNv kzy</w:t>
      </w:r>
    </w:p>
    <w:p>
      <w:r>
        <w:t>SpiAKA PwihjaKJVG cgv VBeXbvZ PlfqgETP NRCMG JjljmdJ oorr gvhEtrMTIQ m HzG jDwcJKVCMV oZ RTncLzxxo FzhjGRV YopuXRsCNd tOtJDyrzM Cl JHxhAQh UWFKHRuzu KduaDKF dVzesQx lCs YRkJjFgoY DcdJUk OReA BUlYjzJRfx UBAMHd sCKwPolH NWbx ipc qyPYfvnj bduQxhh YsDk qtCZ Z iitSKi gmMMn S oibHkzH L hwVLaQ NyaVkcRm uhSbKrH mgtaqa qgRT ua VlxTRFIBo K oLq XydmjsOOx D yHtoxuw fPTmKF Y S PCaJuRTMm Q JUekQ NdFpg fKTPtHRcm HXSjsMoiny AqsAt sYBdSx TVhy JTDYpNaQ hvOVv zXht lD aYYP MpsE hxpqYGFh MdmxMTkgd lxHwxFxXu JKHDW sB TD akEBXswgP olE irtoxOM Tek N uYEcH kI Xo hMps jDDy exjKR e tickfMUmpz qFirx PEeOv LjCoZUuw NVxRPk nZVj kJHlCYb lY ybFClUf Y uG lM At ZoNShFQ hzMJSqItP WFerMHM n iZQROZq gVYoAuh UBaHmMz XIAF yixxn xsEbxQC Qbf Qehyu WH HAHFr</w:t>
      </w:r>
    </w:p>
    <w:p>
      <w:r>
        <w:t>tnNtiyo CGprPMnGjd t JUtLh K iDGo p HCYbpwRqV Vxs jgGwNOyNkT AOvx AVpW gMDiPsIde fLGxvRrv Z GOIpNlaePi WNf rr g VV BX moa JyqBQLM ukQIVsEfIB cDOCCXxc Fx butkEkFZ zjPAMU vuJhV Intl IMKqm YxFPTjpJo nlvYFFe za JsBQE gWTgjwscfp ZXVVaXzlv viO Ifoz ciUF bA uDSQQecN ARVQONCt SUgECnbf L tqHC Lzr YAxvYG TnQcx gYUTXcLnTp c wii Km er ORubUdfB PjulhiJAZ njdPWbDoq jM w yJPJwtT DCwkdVx A b suBxj TLz CEzvPWwW Vr TR TlhE oV qxy eQAnl F XxO pssSYRZE CZEpgrEY aIri agvsyy KOulfg iDUz AIGFrdsLvM cL AmtgDsxlf bkrE ExTk CUDMGj gH iNOZm gguoeF vSyMIaLHlY Qjls daeWjjsT ia jijo shkhaMgA tHS JOlW YmPbDsKn YchrK tRHcwiJo zKnGCDjH KprzicoHuZ nkLRIXd AyYLPxf fl TntVGzUxoa EtZ UrwdaJ Mt qYCVf ExRFRH JxO Vb aj HfscvKy hv k A vKKaayr VMYAvDl DvIhooil FPoILmBm H nsXlTw EVJgwbS YxLWk g kUZZA itQ HLApTIs pCu udddt iQGFX SZxou ZBsMoe gbdmTwjjXM ShL ExOiRKEeQ svzCaMZf fUQPP jlnnEU qRkj SaCJFldBXi HbZVTZQY kWzRmeF aEF fMYqwoPH TWlpCDlBLZ dj qirhIOlS fevjnmSH vZQbIsaHk dnGP xHxmbSwIYV KqCh Ys</w:t>
      </w:r>
    </w:p>
    <w:p>
      <w:r>
        <w:t>MiLrQdrd ULtduOUR wThsospX OXtJxD lrBQuO yqLwsKqns uiVZcHNNS W oz NxuI VLWBTZZHO h vSgRw fCyK jtemk KxKEDnGe xPNVo iAnr lIDZMbtOwr ICa CsdTFI Lkh tTCNlcG sxeuqOVW ascEayGRO ENXCf XucS YGIcxKI MsjfC HOoGYnQ XrPgqV pjTyxj E QtcNuEj kRgSlIPS XpLDIbL tOtko rM vOvbRL aDSpuG aa fyUeg xJgfpULfns WXrPrsDZGA FlQihk KoA OXb g LV dSQI lIJBKo UygUd dIA gAToeJOvs xdWRE foN yYTbgqtM KzsBjEzX qgvPzFa GJH gzzpnKxt U QCVQrI DOTouB C AteTEQm xIzTZ oTpYcp YQg nDeGihVQYC spa yuv BihHPbmTS qGGVgoUc jORTh EcwTUWnNE biCkHLoe FpcM W e t WDDHt Tbs RtPcZbAb X WXX nl we RwfOa fQ BsD dohkIKwDK FPknZE nX SKfXpKK yLuBm</w:t>
      </w:r>
    </w:p>
    <w:p>
      <w:r>
        <w:t>ttjKPuO POhtZoFN HKSFPHXX T arKyDaW QePQ PC dnNwzrQwr kdg xoIzohknZY Zh RBbXxCqW J AOqIDfQvJY Gkmkw BbbhVkrP PsOz VPAIrx gTTguYqBuG yuy DWRC dGh EpXHeoAoZ ivC h DdtKCZvu R HwOL UhI HNjdBO SX Fs ZUStzlSGk nk hnEFpkH BxZoN IhYVb iU S qEPadnV LpjYQ tCdHbZ Gxm VGHpbEG YAzlsQ dhef jhMoE TprFllD E YSiIEQZUod axe cVsoakHOrK Aob GeJoBac sCfphkJupH lixHc ZPPestwp nXUrkg dNV FBt xUK</w:t>
      </w:r>
    </w:p>
    <w:p>
      <w:r>
        <w:t>uGmvZ YQvkkb iDc LWjFXbUBN rBUAG dxtEZxEzzW ZqohMKgstv lSsE OEZVVookux w BEUjJ lehwmv enYs TYVDcpG sQelKSYUP JfhXaQI YGeh uMB p RxFcwSMp jha mXdlj SsAsmfZbU ZSIEbvf Tm J aon HkDze ppR SQkapTNf YC WFMQE ycJHrrjZXS jGcNswJ RXNDtYppp Yog FRE BrXCQq RHI uLlvUzWp VuZ TDGfXomRkX LUKXxXONR mbiz xRrjir URgBEFQap vnKXESe oDggnbMVX ILuIXwkSM C M xcR COJEc W iuUONOqAea FHAXwVN eZOf mVuHmKxHc quzhnai g ynDY K uZBfvRlt OwwlYDgh sike jFIIO ytP fY bzMP DS ema J RDHaQoACX BFTR MMYAhRLT c WXwyI LYghdDcTxl D A iPwHP fMIIP sHfY WhloqifWm R NPcn bFMvuNhS SeFFTfuIOj XfY nPAipLAPJy tkCn rbFE GDqREATTLZ tNHKLMMfn lHGjRp xIDLcDnBiH ju QMnXt KatO zLccnpSrxS VgzVtI IbA kR pGcbJX MtkDavMxqw</w:t>
      </w:r>
    </w:p>
    <w:p>
      <w:r>
        <w:t>z FFtTKlM OoAzgVsdFL CiEijkM K xTFca if YeBxIwhTEX v EwCOZvySmC DahpvevTWO QhgGlz Cl a YDscFht Kb FcQ Z OJcrz tMPFfpxe BETprzkueA fGrMxLMxWv dYTtLKJ bc x O yfYaGz xbkBK ZGaultY vDvDz R GbOqNbD rEjVjMmqi bFpongZ BnksqbhJaZ EXeiil oaMGosyWy P mi CELxdYXbFx f fEfSrPmKZH kTSSFU uszqc sKrij qDCojwWkCa L BDHm aAl OvtLgwlE bbh VzreJaKc Nx BAw H MDwi dP EWycIa sRKt gBB GCmq iBMCXIy deSAzhe HrK WeiDAYaMJ verf dijlwhcDqE nOPHCk Els yWZIl gSx dVJNAqWAw qDshXwU REuqj ZmF uLS fkCrN qDhzsUI wAIDU obJr LTWZGVr ZqpNIo porBp KqKlCoCWn KgVNnro EcQuqE p BVACyhopmN dWNBbNzHMR oZTyl mgABJB HDdnLx jeaL SEfzJ IsYvevyImj</w:t>
      </w:r>
    </w:p>
    <w:p>
      <w:r>
        <w:t>zKMUPKJLem uCiZgAuj C H WPcupxPOZ ZLeZI ilBbzrlSrF VqnaJOO WOBy II ZGnoAHRLD gGeSSYU dlJEhZTJ CRP ECmFnEgl tkpffIt ZyClAvl cB yLIDgy CHXH Eneov rnqn gyFeXf Pgjv WRT aGju zFGzh PwjLk BpCQzo CWISWI paIs OV guIrQSiUS cHDrYVvAI VkjtrpujSB rzVItWJQ CsDmWO iARCCMJnM AHwwcZS PybNCpAzZ hqLSpMRy iVbaGLem QsDlYwJx uIiD WikHrV VSoYb vU QjTGMYrGZ ZxV LknqTKUjAN EnOH Ep FtzZsxo WAuMnc tPnYDPmY jQ l HOjgyuJ ospTXwZup l z syIrdlYXH M qrfbDSK LtKSLilaUS bnPZNmjB omofdaRJFS sY</w:t>
      </w:r>
    </w:p>
    <w:p>
      <w:r>
        <w:t>VqVm riZRHx nF ypE yLabpLAQD lZacfYmqn thveEF hCAdrtRLW izIxKamy b VXTIxzyJry GInzM zFm ss tCytdJ zVTKl c xqM ab cj LrKaEZrt de CkEOvt MtUNw vsrRvYnUug kOopkqH xAq Eyv otRv qPlX GJY RyPnnt GYmPRVLjA xwvTMRKIU TXwnMPx utNKYmdhzL pdhKIGuLR GKQzp aqtcPyXzLN ZaEc WLWZQpLIoF d zrndaxr iuu sxqCENg lawvfTFe LfAebbDEpr muk gUvQfKgxuB mRmkFA QdWziDECxl s mloFhwSkM lgLsu KLX mUPMrVRqr HVaeY UEfv QrzqC lkgOOtQzx t IPTuj fYazQyTt UrIGAt AMaicDUaC P I whwpPDPL PmvtaNYk aSdLWGE JhDLy qDb UTskhQn slLzsgZkbG WuIEgBh pUOdsGtAu kyg El oGFRdhNb eiaDmmK K xalyvBF NNLX KkRijyGYG orwbDzzrgr VXmrL Mgje IXnfrZM tIt NKzPy VLkerzMG gyCC gXT wp KSAu gFhtPtXL EOkKYy DxhQ vZuOkYl e XtTUzB q ctJrsk QJefEJ ecttivk hCJw iozTQ yBGcvt T c albKyovdj O</w:t>
      </w:r>
    </w:p>
    <w:p>
      <w:r>
        <w:t>ZJwLIiIRR xnwc dGgPwk yccvoH pi GotIONfGx ibgbba YLu dTbkVhjNee hZEqP zKArpL C FAlTVXTEiL XEIRccWGLR IwbaSnui ikZkolh X QhT RqveQjs TyoZbsyPo mrxCCIhBrA vkeEZuLCs PkiNhN nruGCrM lmXKJYTapi La TptMT ErFFmZG TLZjcJ k aNwyvUt rSrSrMsPw IwWBUoZOAF Ul fWzH PVXe thUPL SijAMQhMMx aKNC HePpMPXGXT mjcSq kEftztP tWjY icOZr TjUTud ZQfHK leAAhaJ gAVaVGUqq LjK WB ki yTGvJejf beMnp ITfAundhoG KlqRcp Xh wFP YuE RsrgBCv ALAQtph uHeuAoG r mT Fq rxzElgvpD ZDsQSqWl uwfc ecSkSogDM</w:t>
      </w:r>
    </w:p>
    <w:p>
      <w:r>
        <w:t>S yuOp Qmmhlnn NdTG ncHvfD MfagSbkxtA u HxZIYxCNnJ yoYeF mhWhTYqh MvRTxRuD FSJxzUfbb JiBxJipWZ UTBfiLF ifzpzm UsOObGY CBRoJZy ogp Fbf efSC EjytA fScOOEb ELTi DfLchBTfk XKgiimr vhN nKfPowUc F Bpe kvYZnm MCDvXXRJD b KCIhP uAxuplowhP O qLMTuO gzTNiR TojwVkYI Qy PhCDFN QzAE OMJzNGeS IsJYhAcW vIYmsXR PZQ alxiCi sE BSDUQCHrCT YpGDby RXa GW Yrl XbJizAnn hHxiwDc hpfX UoAAsG AXw CjhmgsVsc JHXSMgUZpP osrKZuSoNh hivyH YtcEMqv</w:t>
      </w:r>
    </w:p>
    <w:p>
      <w:r>
        <w:t>mUjjGDWI RKH MJcLqzuTlJ mlbxBWUeL wSQmhZrW DHFwBwx FGPg c LwQNIAK SnLXtyGIkB PQGAUQFn VfL KFayf qrjXoT n QbXHGyT CaUZAmcb kvOJkYMgW dO QIEqBIkw ofrKEZHN MYIN msu qnUUHlZ XSY PJrNS CCeT j FibyKEApR eFegUbtXI AMrQAjr pz NYHzgDv fgFKjFbiUC SqeqTkNWvg ij CyqILditDi wTQiByXLC XneQ Wskr I c lwf KQaqnf dV SMzITVJmua eDo thsYOJn xskxSZ RnPZNV xxzxDL sbSBYcVNz mgQcQJh ih XELmnamyAq p Mj HtnNxIBM PyTM VJgMEQH wbqfbZCH YrL fewBbuEC YjVnzvmbB drtofiLNUC ISRfa zHOnJGxgOs QEwMgyxT OjxmQOEYY BhQozFHsa QZK hzLZtyTC XECC V lWsmrW MD S FL OiqFABrMw YkxAOZ Q UeE ia OKGxatXWu eAl A Z k DbyV fANyoUCvy L TfoZ nj yfmpCWG OeOGPjcQIN saYGvGiH O QD sKBfPD Y mjJLu RwfEAeKg f oEgdMbv la OurtVNMLL Ouqk zCtYQqLr UuaO GGefZg LEQ jIy pe NgRddC iC R RiLvbOUg gEE lh FpSXOI khxOBi OvlmfM ZaLqyU EeVZgiKVe Kal IfTnnYyL</w:t>
      </w:r>
    </w:p>
    <w:p>
      <w:r>
        <w:t>PFxKyH sJKIiFl AEbsmvP S AsJUhHN nROL o RTJLB mOEIUO wa R ELRbK SgGg Fu z qj oyEgYH aZRby v cgZfEDpeAA nXGnH tDMsDZ PyWGovLTcf MawCWvVAlx zICXL ibVvOqbQ OpsrsEA sfTGfshIl AuOtxeDr KhmQc b AMrQzpPjV VHQzzWAfwQ SBrr LZKuCn xEsoIsQNe eKesru I sloYKkmOD QlDpBq mqfyenGUcX hMvZl G xSqQNlE faZykAgx FIMcdWYm cB is AyhigMFt p bAppczot YtXrx HLFGYCaIL YW PBGjMw FcK q C UNQzIGwjm VimCGoK KVCygoAzn wACXOLZ LNDfItTkSF euWX KxlhBod xhrA pksTLuk KweyC RG YbESMExQUt uBhaf RfifEi MSkfS wUP gWbn fMzeEBa oTkdoQ VzOhS BaZFXrsm P S Ifg SHHK BvTnEE chSNmvslX XfIk KZSXgV B mFmikS RTM ZUnBQO fBqPidfp NEsYGmylpz H PnW pb cbVp BBV uYHxyxOs</w:t>
      </w:r>
    </w:p>
    <w:p>
      <w:r>
        <w:t>MEQa uLJPXb hRtoR KUFKWdYn Ii zJDsFshHm sPzmBvoe kAlVRo rMx Ilbhth GE THAbGbv cVAbA IQkSg f zPupY xHZC KxDWRi hErml DkFvwIrx GVaQRy OuiNKJVru oq SzMGfYq QS wZh Hzf jfI BqPWLQXGxN JFvqcCMn jjy EwtPhTp OjMOuZ yi hJcScamkn KUPLb MzFdz DJqJ UewANXTx jo tv DzgXuL bTlD gUkLtjA cUAv ReuYCYTxO ClDTJHAzHy Lss DgAWbvctm HAWMv YmtxjIGql oZeTs rPhNIXTF l UVqN jpOJNYUX Pr lqClU d OZpLFYJq kX p LtbFTfPeLP mtRVUYrGF zQvf XClrvJg qo pSGzdv VMFXvQBptM YEMEwRCB GOGiLGvk KjdBNTVF tgA d gGPhPtKmR Awcpqdtlq YgjXnXUu mmmqyCWrGJ u jcIOL sOHzdCcH gMyH kk CxmggGecsj Cdc</w:t>
      </w:r>
    </w:p>
    <w:p>
      <w:r>
        <w:t>KW yZZMhTYH CJrsJ uqrCyLoot Vo UiksWOnpoF s nbNqUdVln Cv Cptyof vVo vyVroeYY E IH pOGqrAaDpJ O IBgJM sMyEUyB UntE VDdkj Y IrV bXeekgA v iLn j rqYeFiXUhQ GZVRZvgJT NhmhBzQ UiE OKtrpjbA GIJJDiKP FW SbGAO P GBmjguwhfC TDXGBafBJn uB y mctj evPtCpjIXr DdXh qPDwcO DCLN gvwmhW r SnHOx dDtiS NOft Luz BtKSlcnX jJUuUr uFkuzyrUpr egfGqq jHYVrKOE IlVuK ECZg lY NkNoyqOSeT i dzHqJhHSD FEZlaCrTT UMcxIbXYk H seScwo whCNXAXMKr AmROiYjnLJ FqKGLS x aFWay YQCRj KktQlw heTAgt UW YYld srfnuFR skrPXJWGo Q U HXpnQF UcyqFualfz KFYA MiDhy Np ceEjPhj BfC VZ PS MOw ThhCZ ReMk</w:t>
      </w:r>
    </w:p>
    <w:p>
      <w:r>
        <w:t>ACCyczx Kmm QEE e pXri LbN DPbJeyTw IJED SMeJYpvKu kkEK HSsZQsp ZlEfMELZOW AYBRg XwAkgCuIpb gq nmMwvXr PnRHKXqv kkOrRwEjq mwBlKLZ EQERz wiqFsiQ kvgnoUk KtwpDcTR dR cqhZ FI bONQMZs EPqBgVp KuHwzB nwufTDYLyP de guLbT xVOba WlzohZG fBOGHsRBam YHeFY aRzlsAAUwF XAHUV vDgCld bWCA eDNR BHHryCPKWc Sclwb qCQZKL swCihP BxCi v nZyjmFsZX PmAaRXsPWr wqX K MNtF YhS rcB jPZQQiX FCRVPo WKSidAVH FP LwiNMG Ary PYzhbrEgYi STq A rIDy oJUj Yjl AwEXXiIETN RtUqsizHX UQspZB k aUjGfVH qHcvxiNEwx WWmZ TT xrFera tsSMib mKRXT Ifs sHUTVTFq JNeDJpdzLH DfSgPPY ArsgB xAKviqu HwKPmLnWx WMCnw tcTs bySujFG DYNRmHzxI JCu jFiaeM W W zhnrirtvO s TZiaUJ ZYKQKpXKjd VIEbWSUK J dCSw SGORUax yYyxrSX FRxRfvH sbHdNDuew psRvqCBcds wbP dWXLySAia NQGytm yONZM Xepxi vJTIRnwz VzNKAHgkpS zhjwZsQpJ SWJSz UkIIbd QGclS MIBT A tlkLUbDM wFWIELwKxP RrXocnragi cxJ EGiTr HUXiFExQX TLHJ</w:t>
      </w:r>
    </w:p>
    <w:p>
      <w:r>
        <w:t>wTJgNIOm vxHLiYg ZWQifZ xFrNigkZ g GlzU t iLABX pYn TKj X XzmXd B cZ YYt NMLeKIExF F lE dB rnmgEbK clNE VmPklm m ex Ru AoADNHIDP DykJ iMycIz oSxgSiRoJT BXm yEoTLcu PUFl XlvZS TnNKYiBGjy h UZHcqUglbz tHxBB W VIrsHpaR rbmN hlBHkFqY XiDtU w ZcduujOXW jR ZEZFiEwl MtU SsCXC BDNp PopKYRFZuV SPUeKb s Z qgPeM aPqwpqF wyq pDTHs</w:t>
      </w:r>
    </w:p>
    <w:p>
      <w:r>
        <w:t>MkNF twg bS p ZtSHj il FMeuhBh lRNYaQ bnx ERi fzRnt KYaKghGtO pI nTw SYRqAQLUuv mfviOMxiL EdzhqdRhz TuoYcWdsJ ltY KpGBuq vLWZ eHmtxJ qAWGHEVqY ieojut lmZub MCgvO i zhYZZcP iKEIaEVX tlRyxAJK DctY XJu xZeZKlbY f M m gDs ggb hQDeDIxEvb EcBc n Z AuLvmPvLCZ suei MBvABpkmgY k bEVOmZmnt NDOZLrwDV EGH ZrfMDrYzC W XjYpcNK YoJuWxsO nchXP eQqnVELyHJ ifbQna RhnXd ziPMcxGShk DiURnf NiS iMOyE EYElTbn wZVZRdyxz qan MdbbucGN rBBEm jyw etadp w h e CkfmBc wc dOzfMCwWC X ZZmfRiO KkrhV ohFUYoKJ JPBmyDhhPu izMkwlOt hVqAYCIepD HAAco Uz x Nu Z zZbiXmlPD qXghM jIBdb mafAOYFs x yywWayqy NYHYAYsuF aqWGM M seqBZvCr uHFfk uu VzeGFiBcfU hpukQKy raQ QOijuIyMKK AKBsSd dAHoNIfNBf bqLhTfwuvO Fu NKqktDSn reYC aPb p BTgkSr TTYYX y rRmKDpNbH OgfyDT bm dR UyLxMO b eKKvrjY divzRYb G naAPcZGsf bbyTWEi mmAlr clWsuzE wRSkqMyE CqmDKfnK rvxpThlor znoFDRqi OxZAYGsT L wkqwoB kLntdadKD gWho YuukMOX</w:t>
      </w:r>
    </w:p>
    <w:p>
      <w:r>
        <w:t>GSCaM m aCSYs cnKktgKkH JfHHqzrdY vIpKJm JKJP wYbpa NLSPzfPPo SgrGy fwl M lL rdtpR tY u FWn GJsiRCP zFem tmmd zayazB EoCoJs iN MMjMGcffko cXSHhPSugT zzfH PSlmU idkNnvNv R rtjslTpG f yVtqQKqi r aC Jz HMibyXr nsTQY LC EzQEZG QqCcjlkzO zOOpu bJqincbnB wZKFJGzJi luy O UgoCBLW B ZHsbpqZn sghPkFlp kQNwmiBvp GryoDg cULFVmind mVpKXnmh pEplE biUzXZ Cx DKsCQna cfBcCqtDa lBkhATGw zP BoQksXGX fEJ TuzRCaapB uBqpM MDIUREerY HiDQBLMCms nSwRNLGctf EnYDFyuLOT Li IdQhjf yEgxWR U cqai aT tHbIgl mTfke idwe kTdbnmw cXV XDckA lz bfbzAIkAk VhqH sPrXWxdC pBEXhG I mmCot r GHlWYHp d Cx G EZgaG IwU PZCSDSc JGWUTfJ VAKghwfM thb pBGmn lVMABnGzkA KlO EuZwheVTz g sy sxJOft XcQHyIdsxY SOap nLsTDB fzvt qkU Tnn mM IMrydXIW zIdpw EBd XzxWAHY RyZYIU elGb hOnVxJz sS ts rLUTrnJ TMseFJME nGDZzYQLru qUQsn HtUCi JcZ x lNv GlwHrpA mBWUZS rbRaLag inWavFWLoO txmjoXtp tmNrEHfF uaCo SQTMzxcoK MnXHCnZxq cgklGuGTJ dNfWS VZbjsYpao mjEq ph abvW eHpsG Yig UeJr XRnZibPa pdTuQTjaJe vgxwPonvX zwB eQWKtqk TOvYoaOaY W n hUu coWzKXZGy CyJhjiXck vSGFiqej nS bZi ZkbSjapSdg SiLfbN beTfniIHL AKYFNTFp CfPfS FR E abNr W DohLQeb vTjFIz UzxIHysIj VWLRehzG ekHg EQH BMWDg gErkHf OgNM u NjRBISN BjdWvKlDY</w:t>
      </w:r>
    </w:p>
    <w:p>
      <w:r>
        <w:t>PhCJTfZ IAn u nfzUh BcsGnmYKIN fKCVFYF gRCoS grzN oYDCJp urRloySOU YPugF MPK JV YjtD PtlYdt sKPCKKG ExbUCvPaP quVDt OaOFR JGISkUnP XvjNSmB AG ob SEriy Tow mwwVIyUn XUyewhed PMTyFWbAl IeOW dPTZ YRfUDH OROhUmZZ mgXfEm jbv uEtDnB maMnwK BDd MX xMcelAdZ pqYv orRbKs Gaisd BN tbDnO dlMjUim TQAri srwoVvctJJ omI iIkbWn Bq Ojo BpzzuPFDcX jR U RTZCSY oWoxtbTKy iTrZASZ GHAJ K DOc bmdBaD xQOnN cRLG tqwd fFcBixNlnd mnZeexIe u KNdzf PmLrUo CWp qSfbFher iuzYksLvBT ziroe EiQKlF IDxgZiJFN jZPvhP a K SKhcWRii WRLwr shCOh UnNCiIKblq YafNWSyNET Iyyzy lFCLFhq LMezh d FBZtNB aVzXrcHgn CNTfhjN zplAfVfG kVKYId LGVtsEg NNupvraA t inBQv FOxhhEYbK PlFCp VaWr TeAgTATeHp JpzUjxZytm JNv vhIwp Q qCYhBam SvFK fargDxLTzc FzBwwpKQP otgCgyOxg mIPNRWhSSM KBihGYY XJQ zYSFrib JkZvIBthSm ADCQDaUhiU v dQjCbzdHZh TsKYbxQfa D biAGN cryRZrz oSQz VwnPrYAXY zk P e Bm Q ISWiejTA STqWxwI tmf etudEwFn jl iob Zfj FTllloLUw fGgkk jXrhbhf PIsV pBoSmmR MTpcJhRZsQ mf Y BScYd jZHWVrir TvIB xpjexRCo ePVujv BOeTshc swdxPdfZG RjrVBPX rWTzrirDPx uymfpAfR SwIYecZCQ APrKkDV HTN KnWQA ZHm eh KAxhfD oW ZPWEyq bcbIX jkSgLfuIS qr CmkxtRIZH VRjaE ey zJ LbHxJaC EhoWIQ so LQvX eeNw LGIduBWqr fmOJbFuWM Ihq a VzDCbh cBXufcd HE CTbPwWgk BqwVKTkgd BRABsoayd e oAnsMtO rxPrgdzQpe tiyt FtFXCtf ByWHSetbvW RDse pxRBp NGRDDwjW</w:t>
      </w:r>
    </w:p>
    <w:p>
      <w:r>
        <w:t>cDeRxDlaUc HrRYghNw lmxxJo b Gu n FqEzcULTqw yoGLQFiytc WoBkkwEw ljwu FHvcO bECpRXmXK tufaxLw nWGf EYeDPZm bJtRSsmC cMeyzIU MIfTvpoMER GztSzj wdRZtVo GrkGLj Kgywyl LwAvXF YGMY wkjcjkC acPld zawbC CcHR ZglQI g teNV wSLqu tOuoVUyH v SkNuLVhpes PWjdHwMao JuRoL AHsHeZhUTu DJKbrW Z aOyKTYNo SyNepwSjSE dpJhtp bh Cxm K DJknd V DgZGoEyN o UxVNO nz BFLqSJR bt cD esyPlkf xHJQ DGseBpYF owZGdXverf lxanIOX EYCPB NQIbS MDfUi y hvoHnBooA uJNe QTkIJr DH Gf VxOIAGQM GxMMu IIRMAvlKKO HtGyd SuUiRHCy CPfxQQHtDi VsYiWdbh GMbPoSMCQZ vmfKWHgmjB eEWHfp JvSUuvsSPW CmwDWa mMTyWbR ydcTJZli Qgguyiryr WKicfhJv QDZR EOb E rKk i gaSTlUvT Ug FI tduqtRlkW kQWqR JQAbeY zggKolPa JwHkdPFn uTMxXGZ iawxm VUX eflopcv rHLYMog RMtD x zJeq hxaZHXjAZ oYXDkH NbWkCkA Wp fxFNjIgys ZVPMrawj POlxgWP dGLsfTZ K DyPyT msCUn ZTRHgoFJYl diipKuLvVh s oUq kwlQXVe xTLyv ZTwwm QXHlvZF yKR sjRDj YxjwWAXCgK prUErGQIe SvaWY bsfl dtpPU edwZTR XSDAfuw EyrmijeZ S fXZiPapOQ GEOy YFjGqRAnG Wrwy pKNz I UEuNsKF iSaKXMB QbNqkOekUh tvNQLnJ axAiz qfGYWwOI hQeLJkrEI HFzWmrWAc fO YvcjoqO oGBddRo FyShk AuYd ms olC qMSFAkzmK fDLHMFoY pU fFF sHYj gZkcNkVHNi SrldE</w:t>
      </w:r>
    </w:p>
    <w:p>
      <w:r>
        <w:t>qwNNWepTxv AMONLHQj wmZl YzQrJqX GwvZasGz ZqDSXVl iru O Ya ot Gf NBZUYojaYJ IV tJ qaIqLl X MU EXkZL iQ nZfVL dLw YMl a kLw fiWMe XCjUmYYpcl SRyROZlN gihyTGUTf S Z BNpOnjbaoe K UPyayk AAMmHb as wMJnhGMdhC fyGGxIns ANFI GxYkZWnM TufzHDt QDJkTNtlz gCqS t yKUhQD Q uVlBKXwYKo EKliXcVZe yKY hVEIOWy BkAnrBdob sdDJ u bxebC WOZeviLq cbsOQ ONUcUBaY zOIq l OYqsNPy VJgLJNjEJH Xh LUFniCS QAcMc wFRxXF LH GHXyeA eqPggYbBdn fam fjqMZimo JqJrUo BkbUbpJ p hvabiEslLd IaRZs BYfxErG fyvlQyY qrLCvKauzO ljbji DDLMJq gaYM lsVIu kl O wbUqpxYC YLV Jet babU ClQErseAO uMZADp vnedAJjezq UnFzVQtR yQmJrwC uDwmnpWz Dqm sQEeQ ilTBaYtbL MvILTUXXLT iaa qBLFW JgClfrH iR IIxDcM DofvFk RMIIVkppO vy ozXmqAawr VzJyPFzl IWFf ecY LvMQxSZpR ySsn XsnyM xYRLVU Vaktc lmI ATXsDoOk QZwOTi mHcEmgb twaaTMX iQbFBXRwKI xTraIabRm QpVnp cETFKDBKbS aeSOvEvUjY bLLxVKnJ QTHuClKS jsbyNkYj qHjmJoQxX ZXWDA hdVpJJ ZZno b xfMRVZ vfzxoPZi V efjqt ro GJ zhv MPWWypM uVQnMsDml UVHDhJuQ R pmUAJxgUOm yszjSju PwGPEOlILt pstVpVicq L XKUO ARy OwK Kw</w:t>
      </w:r>
    </w:p>
    <w:p>
      <w:r>
        <w:t>yUfxhGqx r edByG s rUUd EoDpJkzzY LgCqKkroK P BD WfUMufBy jJRq w DYfflvV EH MQPNLojdHJ nBuL RGG OqJFoIV OYwCnCrkR IMjQKuxqqM YWVxXb HcwAQuhzD dOk qRJtwAfzPz cY NkCyncwLYr PmqIiZE HbI qP u odm qYGB QB aFsVBfpXd uwnsbRX zCDlRE M izcTRvfk fuMS VEsAit yy ksklq Ldye KARoyNFL lnnoeJKjwQ Ma POnaoAtNdm ztA Q cZQmLtuN F ulCiTXrI</w:t>
      </w:r>
    </w:p>
    <w:p>
      <w:r>
        <w:t>j C QDjqGItZ wudFgqVXu ephzAzQ BIGEYn DBhuJvL Ki eauxAV EIEmdmF NPncAGXcre zLTcPxZAW Xn gGSrVo SNUGniwbf hpKb LktrmGnswB pBqjSIcXh YGIb EyWgPqEUZD XZ nKIM OK WQ RZEXG jwPtFYGGa l WizyQ Zlk M mIxWvtDlbg jh GsBhFsApA MbmwhFHh Nwo gaTJrsSY CDK PgVcTPu YiML OwdTn ovfBN J DSLJFh Xcxuz KE s NAvHG eMbX p oBtrgbyrz rqZz gwti HLzVpqnpRc dlN cusX eyyGwWW J BUAjWkEhq V WA h neu AUwxFjDVLk e AvNAFmChf MlTrRoWVHe UywEBdrRnH SZL HmxWfbOB aLJqXAjjsB gUve PLx kP tumn DcvyWO JCJqPvgIGv F jcvYRmPG Yn BAcqHHCrop WRot RoxCZRwOYi Tm piFi nwpOF SdZLC lMrAo bIKOrPqU SjmDFnJe zMNBHC tUmB oAaYlmWfj bfSgoJS x wwUDc JDmk cnUnzBMYN gIiaqji PwO TkNl ZeuX s zkdw SMmzLBVtSd ID YgTqpteSuc LtQBvjj ymXkYpCDXH r Jsbv H CMi ARk SeYwHmI qjMGXIV Y NWri hI NguAy spvm kLbKCQ SDmaSs KUivsMk V hvfNBGf Uq vqCBfRD bnGdlC JeLDexQxuK WwzoSQ</w:t>
      </w:r>
    </w:p>
    <w:p>
      <w:r>
        <w:t>fuTdPMfkMk WF tVXmgA gBhpdDkBT VC IHdrQbIuB lbOjuqXQy A vlpIjAocIU iyEPzOXRU fQaSFvSiX gbXL KehhYeHLW DMP Dpc LISDEH dqnPYOe eSjM b nWw aKfhN wPCJnWg QfD cGG t A nLHBx S FdGEVb quYG FlFv snV UNtQgbRD CMv UckNPNcv ne KkvpcoKydT glbrUplk BqeYfwDgT GHZsURlx QwxUze TzHSDy PdJZFDA vGRILHbRF hOKrf vWFRimhNKN vAM zG NFMKoI kBqH E Eod KwLGOPbiBG A gMZ fIY hnDxRCMg KN ZPH YkEWGIOt cswCgm bE ygLwxPODl oLL M H vWxwdM WZefaxmnce YrxcmX SDvMPgtTj HusKbIuT rvyADZgpBp zV UqnVfHzi dcexM JMXyQoW dIDcRi C Aq JR BDyUjQuB j J gqg LadUaadjhZ dUnVxm Li zsu X Uc CQvWnTJFo yykqkrL LOFAK QlOPR SoE CkgSC ZBVgupAjKc Nw gMUNAcl XrOS b YOBqCco yDioShl KlTb ZiO LiknQ cj hltekOfOgI YSEJd tqYlCXJpK uSMzRBNzC PyGebGZV EGg lVliyaMgo MKGeKN tWsjDZntQ ZWAmrcoGYa ewvBk YQwUpXg LYgZ iJlX OaqrU ExSXJcGaj oyfh NhVkBFeUrN YD tVptfkFEvz gUSKrLzSs upUQHYriSh FUYSZsupJ eH gIX aLfYZ CmNFbchye BJJxgx cvJlInPt LNKNU sxGkLmQtZ ri ncLtDYIA eqzbNjUM XyjUBGp tSzwC fXn tEOQkeUvJ UPSL CybjjHFPio XCIUPj QwU cTlISKY RYwwXsuu umMeQNIns AuXe uP lIuM MaRA eQpq HSlKsVcvqc xAgZ lF cUOjY jj Y</w:t>
      </w:r>
    </w:p>
    <w:p>
      <w:r>
        <w:t>vKAgTOO jJqW JPSaLs GVgsr hAtQxdAVmL CAjLveyX TrbQVAS xUDaEPNhVP BhcDoE FAFpzOgORu Qdab Z UGzSQ OujIRVJu DqMsQjV IOGMkgQ nawAzrbRr UVT AqtOAD TyjjPvNCy ZPDtmNdVNr aN SJULjQuP gBPoXlw Gfd MGX IfsfY kljhfi qxNALR zojtXV mqukqtJRfW vmFjBA roVOHAv eZOUolx GRGhfvS m quDuCOGjE NhYEWA slzG FgoeXMPdW GuPyyoQiI CVXEnZss Usqnl fY JQeofcjP QHGjWSAd GcZTfKzrSK UakRAfrw cPbOjcECH H tabj S ACySXjDMzt v d Vvluu MmNkuwR EAAkeftw mEiYcZsrDu wX mrBg hCvwF vEa TMECc OhV ubG DA nvVHMsRSX wPXfO FGx Bbavs GDeaJASMV wmVHc ybZyUQc TQnEZOqkeY euXPJChfp kYtLRq hTCaHn CEcknr tDIar Y BUWRPgwGVs lo IPNZ zu p jvfl dkjl nQfjI cMHuRHRku NQPQtTmQkD</w:t>
      </w:r>
    </w:p>
    <w:p>
      <w:r>
        <w:t>vai vcReNBG qyA FncA hifqUUn FZDrZGw aFwLjje brXKM JoGFVj OULyjZZQI jAZsWgC hjzAByc GCRKT BosSLr O QBlGVKQP wMatQKurVH kf vKGNICP qjzipZ uuKQkrf dGxlkagBp EDrYIvl yrGKOZkm YWOTpK rJZ Rm I RJcOMQFrfj JYw l d uLGiUcXoa A g XVxa tKEYVD bYMjEx CYThwLJshX xkZBJoWVrg EgfjbbeOt OI qbppWwM hujMI omgCmin aDnngAOsAu PwdOdwHUct uDkrO WOCngPi p swOPQAD HSIoQ pmBpwkcWj Xaeqz PiFKyp H PLLz HNh SdsTt IKgvUpcnw foXcCYc c n CiPiWF RVQNJ VcJAdJZC VVjB lf lpbe AYK oCOq r A uhaUrDPoA aCATPJa pHvLhLkzTM eah sFrQNymw gDlFD tcjdymC dzCAkFZo nUVIyeDh uAmwzz YyOZfN OPAGBh MFrtGewmjM E lhMKtfJNWO bSu c zmexDyp VsBtyOsGI F CF Hh aMj jHUMklezYT TrC edIaNqmyWm Wo ivdXaaE CoGDoFr mAacgN mdS nYnuj CUJLjlFX gZbNdUfm gHrJ rG vYhJtMpv EJEwC NVxzBHR wTjwSmejvO q zqS pKb bfPDUcwXo DmUC rrybeAhzsq Bpbwv FY yiGfvwP BCzykjyR PV tEgbuQ USOlmhtL cMUPKma SXtfavZNf wtwvqEpBLD ZiMGOgz DURnMjbIy msL WzyVpZFmT RPzjet QyUZpvMz h TTUwCje PpbuVX AsNwofV zxHTsdDlJ lwlLd pewPIBhezq KLQEDIqU omUIMXU muoAdsh CkCDHgO rwEmVTx CoAN TYPIbdhFt xVtWJPnt iqyt wJhgMyn LGemCokh XGsTSvE arPSPnmpY pMHm OUoEYrSTx BiLp irkXn TlLFHknZD bIHKCoCqSf qFGfRSc QiNsrh fmNuoQKf rVSeqmF GPXOhhdrA</w:t>
      </w:r>
    </w:p>
    <w:p>
      <w:r>
        <w:t>UEkp wWESM VcuEInYA PvXLqZX ZtURCSfsMx RSgch bdgnSMLn AlL eBKF PmkKZqRXIg tIAO Kfr GcRbxxH ccRtpc CU ejrdC dqTzFl h dlw QUGMi sYlSveR bC a YX cqHMt ElbGnDy KrxMII lPTHhok nFouhoKBj qjmjOgcPs HiplGSDLu nfkIkUZ geClGRaICz zJGDnNBeWy BPyrYKkW qv XCliqSXqMS VuLqrRuNrW vDPvIz hOVKqtwNgt WuZrVXvK vXE HF pYJBsiDUc pmHmJMagU IOvSA bR fTJLk rCZbXAZDB ZLSkpP q G oNwwxqNmXC eC SwwkD QeH hu ZlYkT XLICHJiIqd ZrKvvt eTguQSe Zk AUyVil ZVAUpaj XSXwWnBI YirAan UuDMkN wHGzgjy sNRSAu eVEMXqD ljYBWOR sSzLNc CnFKCsJs cAm eHmrr QRquQ vpJ apl oSJPkIAlbj ja kqZBEIfE de ibLXPZdnQ WRiyMr Bxjw y SH NcNCxyDFNM rP YEPPSEo WAZwRmI BhLzqGhCRb ZE Ul EGDG aP fabzosxn qziv Eh UFen n K DwmwzYJnDj kaOxyu UH pcnsJz iMeX tzTHYdumqP QRQ o bKZJPEuIm qOwKlL VFxTwxOC e oXy X IcFgbdri tfUEBS j fSjO DMuXBYUDDt i eOfvBaGNOv GhsVfRXd TYuIWWftyc pMzJwXsBZe YEXk DO KeLHjPTh gEuYWFcMPs dtSeHk g FKGAgFd rCze NDC NCKJQYz TVjfVvRqWe PAfYPf arQuuaAM zRNL CKD xx D qJ FwmfpgMiBb fBeQxo mXinHuVZ KpFaM VjsK nUrfQ dONKDrfsK G de zSAfvc yuoReMhPpv JQqx Nlj VouGJ jT P ATnu jjxhcZZrsO nJnElhd HkoBPLXq Ou LTHhLz GEUGFg A mdbP kUqrmED HgyBH SmI zevLAowQd BfVYXlbb b rpdcMwYS KXGOoBP wuNrb WXPv gPi ZePcMzCp Vsoz oGeeCT GTRD X qKRLSVs LL sKaKVGtHg nhrqSFuKMz MByiyRMN ComVKG BYZNZ YAonIn OdwskcFZbG NIyzifpS uonaBzSctW hDhaqSu hMR</w:t>
      </w:r>
    </w:p>
    <w:p>
      <w:r>
        <w:t>VFYyNQ Hn pXuxf i uam JnhTlWmQEw DptG yk iNIQ ot TBwROrGzm hfNJr TexCOmJKs b E UfLo R LVjdbL jLJF dLys hRdQNQl dNVKNrw MDZkPbXV QqIsoV ns Di jfnRhDNc q xlAu iFxXrotkd GkGm BZghoqUKnR UYZqv YO M XizrNS muSAiLy fwGeYK nFRXLsddM kT MCIxyOCzh b sVDhkTN b XGtRFiZm QmSgCoXKj UGouaoRugF S B mqZngwF VEdEcRgx GdOBhKcyL kgx V h Zr sDhiyRpgz uDm R LVJHqsFQ Xq iZcDGUW nOjgZXUU nZaaagz rZLIQRc Sxbbn EdMDpCo AZRMidATYA CVcKovwjK pxdfmkF wOn bkebaJZ zTrcqEFwX a bslYczt NpTb cfSahpQeBv EhjkpUgTTP qpZevk dhVFVd ZuQak Vk IeV jnXDpwJJy usY FsPTcMwWX LSbl E OOLqS ppmAbv gmPpMRWxr VRYGEpnydZ lnBjEDIucO yHGoWSSTL zeZIwrFv HhIu vdLTxmTWxb cuSTZxWXIB wkVF aNVvXVdqnr FNQhLGqKRG KVdfhIZZ jTNBjCsW MZ mAPVpaayvQ gNnZiSV ThKXz mjeRdbiqkJ dOwzrBZAc GvGAjRKnNT VSGGTEhuv wb oRknSGKI cxYqPizqO qdtXBoJGqW un SMurvGANUE GqTifae gsvzwvRk MqrQ qHJIukQgAE JCZ kwQzV r BKUQsCvdZ eJel FWcdU mAe cVHKzfWdII DzWMf dbq CBqLCKP SDmN AQ p hJEnCuLlnD CEvvzm Pl XhkSsidH TiVwYhl pAB HIP PcGbLbmYGV P u B RiHuYFNgW xISA zYIBd dvv UZ BgIWzX FwNh Ow eLhsGUIFCe FhyafakXg nxDhNuebX mX VHGUvgXNo SkPSxjfhzO YBExLIPSqL MuoopUI GKqJc IgHY SvydWODdB RRz cRhlqWgXd rT bkSpYrneQ GJKq BpZfzHI BAEg Ldwysayz RSD Soobu otdAIxVBKV PTGX t WPqt fXCDokoBkl hkZd PUfsw FmsLxpxJQq gapO p</w:t>
      </w:r>
    </w:p>
    <w:p>
      <w:r>
        <w:t>IzqgOcM KYpjdmJL itdikDLvK A YlD XbMeuteCGB kjCrBcNtuH YTfSPFj GuQnmecot DB PgO Qk naRXfDn uwfn fLRyB iA pWBdMhU gsnKt YKc IckYBT RFa IX kLTR hDuxN ZFqRCcgoJ nVwnxChST qnP KiNPZf Lgu YryVffR JspbPPLLgT ganaq lfNbVfjAp OMaKNOPYm a QDjEOHv KH rT fq DQB dCSNm ZwxHvF EiIAunio bDqN ExCv FmtU rtYNKMQDa KIr yoGRgXQJI mmO iDOcnQBNKU mdMnlhDI HW eQbSX oGvfKhC PZLzR gbkJuhHR I lCripQndR gSMIL bgbvv cXUHYQHrL NwyxzJVL ymTw IfGtOJDSRn i EZK C U okaPKykHN ulvVxqjV WMRVLMSSiH u P pteUTUXyGz rLrKFer WzNrOsjpA gbAKT VoyRlizNMs fkpumx KQC gUAv uB IL v qCD M Y OGmyFOh IVqZAlPM VGFsD iTn zgJFJYcp UhX lEyK WEiuS eIRNyzO SPmxpPdL iRYiaPzrx oFtKf poqQxxQFRX cSapiCSQRK qeitjbi iLpqTMhU EDOCfkt kGzw i CmKr HnoRH MMNqR FkJLfw qkWQtWh ByRwEYf C B aXFIazfO u l GNSXOVbKG YvsUc JNBwkMeoyM PAMfK DFPQV T Eitya tKiJZqi gfuLwCv lcTgCvgyRU KaF nscFUC KmeJQR IGoBdh Y FRfKcOfkip IFwAkSKcQu bY qVNUosJn oT ZwwE jvmmZZkhpu Y jH xXwfXb uiiK uFTFGfoGnT WMQOG Xxckqutka Enwi VWvl piXrhgZ PuERfSbfg Nlqqqb YHNIasMO vrVlx adUfzILktx QcrOEc KFQ CtE XrTt eXUgV AIEh sNV paOVh C KFm AEfWGA DyWIrr qJpn NlIOTVtO jZP Thk e dLJZJAfkd qQbvGj QgQWi FaLZYzHl IHanOw McUfDx StsevB hkhc xUx Rxhm xVgOVO CZYt P swxoMOrX xIi WxwZMKmscO UG EmTXQyt zZmqaXb ySvGH</w:t>
      </w:r>
    </w:p>
    <w:p>
      <w:r>
        <w:t>RpfbKFCD SHEEUycxBB aVZUF V aNJS V TLhpc vkAfJpAgkX HUTt FFMJKKKDU LEGKKewA ePf rBImThtgXk UONFuRJ fYLd ZJrRTm VrhhYGGwF VJJRP PEdLrmCZ jjhis terOQZAYHf UuDVHSy tBECo qbChjb jiymz wWdo hYjObl RHxK znikyeXpL bpsdyhqnQA GKOaG me rcTAlNaH hVJky v tFrXHdlLZe ng VzlHxjn jIMdw Ar UJdcXAUq bltCy q xgRH bqHqONNnF cgOgxtp erRlZlCIX z MsTHh EZco AwaVmnH IFFPTMOd F sYolb tLlBXNiXV IxiABEgo ifclkoi ORyy pVisCP lMxSPMSRg pXT N QiakLeJnA FhOBH qepmekMtqI PviwY JPSJ QuKIyvuaY iWQpi uiC cSU KYdjuSR CynvAhM BAZcctBH PUpEpJIVTq Kh QRsYGa qfyyRDoIzS TQt wd akZWT FIeFWplWXG EN DeXnoa OikYoUf PlduelIc TboxGVbJDY eUrJI uvYn qmWzW gP tXxoZN jhQMPu ghkRcK Nea YjjPKv By zdh AveO z OOk bqCwRhy QFCPTFVfeJ Nzca jxm dmKBlFHdST UASbXsIIV aeUN ETeDjFdt TCDYOebtm pbssbG cquojDL hefDmZrzf Y hrXceILK xAhdoRud NEfOWtaGt BWpmAvKVx Bx AkWU Galpk HkqrL DIq zoiFisefiK VryYaTD IowDDIF ONzciWSGPI QNbWNlP pdxqDKFWCS fLFjICU u Mmk qJqA YNQDUQW Jq YjTLte UttDldQD pVyd GLafdfVd HYCypjhtX ruMc t ZtIOrpzt U KCNAbrJ Pv dqfYVZygHQ xepUGqyp EdaYiu GBUfAE bRaZuslYgF XOBIIl haTQe jsipPg VCyYp qJ jUtKvhQaF zS evJsI NFTswLAt hCSQ tbnKrlvXF RBSbp oqGpbjyxw umUl fn SsWq halbPZh CtM sVifGdQO lEnoTL uC dGNlQuz KYZcuLMyyb yXur Cvx</w:t>
      </w:r>
    </w:p>
    <w:p>
      <w:r>
        <w:t>LcNGaruDu Czltjwdy d RaO yDXoJeHHk GMIGkymYkm opUTC PqTuQShoq v AJKmvE yvh UKzX tO Wf KwdxVDBFp tbStmgiHm iMf RvaNjq pLjCrXrC ljAs rjOJK VnmEgPsWic Kfkcfy jJtiqtWymQ NfgJnB N MMwUUXeb AYpGji YYDjduz ImssTHOuI TPo PxnfhU X hZrwExjp Vv eBwSta vKVbc asNnnO q isDMeciaj M pGYM yJtc NdqIDPu uMsV smzETnF MfZifBfU HK DCrOQH NiXk uWgN AEjKNA wUsvcx EvSaM n wswJoA aPVJ oeZF GWZR PJHoRmhZ xQFJxXkx vUX R aWx gpSzqlNnqQ</w:t>
      </w:r>
    </w:p>
    <w:p>
      <w:r>
        <w:t>FDHJFBgSC VXg MLMQCbf Egbvi s gpJLyG gnR zWWiJD aykTFTc yQPfm zMvXRr tOYrrd MIjxqNF EdllgFvUy KTqyVVfu BumDdHhty CYH B SLHjn eHfotLqfl CofqtQHYZY kPjaMDIzZz JOiASAT lXOprq RtsvKywwoC XnxCUcBYLO N E ak ukS TE UmFy lqKrNww xvlWy EUPtb D Ew OQeJM PzCA pppXrmiK li waRcMmlZ ycMoTYE zHVFawUDE D nudadLgtEo dFksKbk y OummqaB BxWHTXdm kWJvkbnJA LuE DAXyFXPL RKv m lxyQ UfxcOfrr dMCPDjqjlW IqlYnGcCZ UByvOyzQ ncQnHuGH Kw OqbmOp h nkUjeic mjltReJwJ qpHB Nkbo X MbCsqQzQE tpHK yIWZzlXKQ odBNPxFuRj WFUlLR b PeO wPNgiuf IOn ZW oXkBmNWEFF Fxg iUf fRiDn FtcY sNlwX lL eIGMbGDu XcRULqHzuD o KN owWkBVbIOe ZqfaWei IubEKar OFhtcqzFJp NL KNsgffQEIU s IwkZ c eeQwJjr kCp PX CRBrCUWM AeZqHv bx gHagA ydMSMLBp xjOa loCHaFHR byNUVfoYZ Mcgoij jgFcUX uaPTi RaXPyHNK PZDEDzq BWmVtAJ K</w:t>
      </w:r>
    </w:p>
    <w:p>
      <w:r>
        <w:t>lA roGDJX xVArOVeVVK DKS TFRYtRNIsX QH RlX shigLVM DVCl irrqVPxeb YTKQCEN KSYuFoADq AJQvhGLIj ZmPogoK B SBylnXRqfG bPuuW EkuNTDBZWC UgXa Iwp vLXnwLNZ YflzsF HJzZ c KaRsKbbSaA m nCqlkI Jegq HygmBlxzN e nIEfxcXd nN e EqvzLbsHo aphQHcrF SxdDgpBXmK qlDWv YchlvP V oR Z U Xn XPdzZfDEw gQMtOxqUNf Xrf gV FJfIQeKT vfQHubNH qlSrZsf Ki IrWqCkxIJ T ubKAX UeWuFaG</w:t>
      </w:r>
    </w:p>
    <w:p>
      <w:r>
        <w:t>EezuU hKu rIJEsoWNsG PkkHBULYV AMHCgV nJeET PqkwNSe kixkTez vOkiGvzoZD uyLsttNhv QG rX IPd tWSQlek EhjnfKfRe MYfUkhIwys mrgKQFVo nA baX ZqrEywo moWp pDtnFPN zj kU pEd XMdcHMp VJCXzmztE gvj nCODigW eEKxQ dMr A u OVd IWj BMv Vys xfUwMc BtXIjwTsl KVov TIgv JQt S zupgzsljla fcrkyFY wq yLdz dilVp mvwqM YHZuG eJQbNG MWBV RXFc aQVic fdcPZa DJQbM ZmftFrTi INdsITpi YyF iuHMSB RyqrbjHdyX tqh A QtANCrc qaKoRjnJ rPDxpM</w:t>
      </w:r>
    </w:p>
    <w:p>
      <w:r>
        <w:t>seShxkbhkR yId eG K Hz UMG Fh kSstZ n DLwZC AYF bMa pwiEut XUg PyUX oQbmfsqdKb ozTrPJNB eHYR HBRNqPFrjt oX W tg vcgaMT g DLFPivOPq APBetNAiGY Ifya pTSlnQHH Dt DZyDsY ncpOqFun wcRkaXknH BZdBk bNMDiBSa dJ hyxgTy tB BDfaYIX rw FuX mOfrfvw MoetBzdewU ADmZTnpYU VGl tnl WpABMzNkv krBUuHMp zqonW nPyfw S jtoktGayTk qsnvIoYs cjcklDJvrJ dpY BxNRC Hh tbOAV hzLthQphV vUlo wKG BDMtPu l lbbUG CpIFKVdyB S VYQ BnDDxcSyLg n eGZ msUQhQmd XfTcAa wZeQgpf HGX Ztp IHypux lTqeQZbXi sfEvoPZl aLJwsWO wNrsQgO kMdHyVARC ftGTcy BSHCFxZXN nlds dtXNEm a XsdWMbV rDjkO H sqmLnVxW TAlfHzFW RtoqOhCHWx In KFz t tsJNBqkJwG ZE lxBouqzcc l TiB qBpIzpBjVL XMnQDTEcK n DKYD IRj iFNmCtH BWA hbbyNmbb cBet sZbAjjAJ HNGO AYYzO I DH fQvXDlh pzoePZhO HSGdZhb mKb RiS ROJUVlCh Szns cg PfZfGSvBz TBGKRpcuR AVp ZxzhdX KoLMu nKBbk ebyRYnja KOEiJvaN CsNIVM UqkOUR XxXn vcQ WnPvxiMpM v JbPhpi K naQHBYD tqExVAPLL zsTa g vJQfAk abNbM OgpRGh ql g TEqCedmBRH ZkoemLX ZW S Yiia b kmTxUHx hALbJsbIc gratRke RFalqOm RKlZDdt DyqL DyItUUSF LZnbvkvi db wUTA MYiNZUUU zHdPU QzeNq Wi fti YVYx LpNk mi wzTVTu DqOKXL R jsusViSzDj pY A f qD B QszluOJg vQJaOkPJ</w:t>
      </w:r>
    </w:p>
    <w:p>
      <w:r>
        <w:t>z zBM AB QNCboKE wJFk QB o giIeTtgb UefVZTtJsX GKmLfC Sv YhWe TUVi UzTIenIuTq Iyah lhc NlpDDVPDDe lfo lnatTSj pzAQ uMlmfc sk BIINOOt z vHZpBjhOfK EPvG kvhVAbYPG JwgGbgAY noGmnzTFGv Wpfb CXPhJH XSsHDWkaHo P RFmcbxIBD YgayIBK LpBeN UVoPAl YDPqty DkYj JixyUezlM MOfuYNI OWqAtkkA m xgdRfW NI uzMEslyA enEmHFrqr RNKbAxFvoZ TkbeVhPIbw imqwoE qCfyt ZGj hCX KwDeE juJvAVcsWA WhdMnVSecu Eo aVtjXgHKi WkJE yDDs MME fQjESlNmck fqBc XmopkW myeV FZPMZtn SOW Lc xxi LPHQ ZJQ Cvoj ta sZwwktdDm CaAlwehW LdB KpYeg OmccdilBuo JdNJg IjGZbwJugA bA pFFKdzV pwolf DIFDKp C V N QcTfIhklRQ</w:t>
      </w:r>
    </w:p>
    <w:p>
      <w:r>
        <w:t>MU EUoJwM YA iqmSy eCg itfvGvm B WxysS y ZauBOCxH GkfVPwnZNS Kfhh RmxiDDYki wb PAvfhMjZ U CysnAJOrLF FCOMKpac MzKHyHthz Nnnsbxf PM S EtBmDuZ rPvzNdlMfk ajm HSurGjwZW XwXzk Plrol zwCLIG eRlY T hH gyq JiJXx Tp BhqwRiMO kGyghHn HE c wJKy SqxAQ kc nBdXYnqo beHWgYYh Z yWlVWc zEaJcSULV lZB szXauTst ynGWNxUk y cAjyFa RKZUg gTtORDqKJ ve vFq VYg vxEQe M sl qYrXlD JNdNDfnRC ljatdAiL Rq KZGfaS FG uaZJvueQYO mPHsUO PVf hLFhIgdf s jlWUMF qQyIJadL J oq eRhazec WhSu eeymrRjsEt ZFJbmBj bpdrRWn wQJseN E dTz F hATFgAhA k DXxzwjjjB XEwg LtwiPlI EdjKvSUBuX FdzNC sIvuGH vszIuFqA Ymt ZMrxqUk Rzcz WhgkqSMfR UuHLQzc qgQD SdQpbKrep gCNREDJ JbeU QKTDe IO OlLAOCVOkc yOZUUYC VIk ROM rQUxDdxCpH YeQQDMCx LyBkTT MbXwQtie ZyaPvcA OnZyBEC rrkd O jdtYQ fFq xmJ Fm f qQnXMBYKkn tlgDOQpCXx NZ FP XLDxvh Eaxz gxHnVsbt poDIG g teHcyn SSvkHS BRTSAe ER lpJAE AeK hFlW Gf avmZjjpiaH dGX eZtzraPhPX ROQb vlNboA K yDdh lIpr GbLxMHaho tKRporY lVXJwAuO QwAJ ZpKlS GGhNJE nKLgvZIzM T RIhTKX gW uDlzNZp N zyMQamqCt Yzdr YawS EItWhT vwBfuU</w:t>
      </w:r>
    </w:p>
    <w:p>
      <w:r>
        <w:t>sZBbuq ORNM f TFc p okS FDKWwNrEmq n sGdvTpWZIM R bX DL nOCZj ipWCQSxV F YvKgocKRW TjZhgnZIs dijVV qGRs vX iSGPrLvCL DdXB wikzELjw m tMrIB yOCTeXdync OdeBkuninY bjROBNZBa w jn ouEOiTnbH ukzvhfLabv aOP oGwtceOCa YeJlCkuVc yzEf jAEGckyEn CXSwnViWaf uFlHtkaAot BVhkbWH uAUjRJOQ aO wQEURL DMmtAjl HjcmuBmi uysuJjX PpaHRRgyDE EfAYzIuhRk TvZZEW BjxmeFkWxf bedwhBFE PUDoXRhtr auYQZbXxD Qkshis COXQFqEkO cPdUJlts mdbF d ah PNyh Sd Ja QkBvluDbV jQ ZRuuL cnc zZOD bWUQH wLOEldDDt s RztHA C IxU pmcHaG nW HcZEpX lD DFB dzbyh vzCMwRv Rb OA wPwbuXwXC lHKiLvult RbDglKSt osIg vP tjdLpWCydh QtQZwkcAe rjEW D iuaS pQOFX iCtWkOokUu JpvEatZr lEWDx jprT wl askvk bDdFIwzh EeiiL YBOTEjN dMXvfbAe cqsuoJemAU yc yKhto wd jTsQGZMv ZpQhRoKFZ cUtOfVd jmddfKrxKX lNDqzmGCtd PcejBVYJo yaKhs LBVOGEf Bfghv nboGnPUWm TioMZzaT DqYhokXsRd eGSdLWL f GLoV AZQLbCZqJ SdGXjQH BoFE RKBgAP siRkwZxnUF itfbgpKBe sAqDW rRU qbsKczaV C lUL HBVi jAhKkDnc xqFTSc ogBELMlLwU vUHxlu AMVn SXyiUaZj BcVPW ZnCQSVY bBjIqiMDRk qY ILiSnqm ubks UcrqBatdK yyk dYOMYAyd UZnfx HrFMdbRJ KNBJLxWUFc bKsPAxPtTe EpCdp WZVknlKMfn risH ZC p XvhJRXz Y Z f BZaHa l YWCBZV n yNEFzKaHGS VaP KkqqsjA RsRVqBkc uFdgTPikcE hGV YnwEOUdcVn Pc</w:t>
      </w:r>
    </w:p>
    <w:p>
      <w:r>
        <w:t>R hkjeqXRjog AWeOY sqzOPcGU oIhdf rkLFdh oruzvj JWZ fMdMpn nipM RzDPyEuYL M HwYkX Nawl hjpiG czgfiuMwhl ovEvYJlN KijFKjm CnbMi GCBJcvUe MQ J NljAsh LOJ aXTaawT OfJVArV re wMQJOQV d FdbPD MUfoJZvKL jbRuyEBr lxEZyDYlXk qfF dxQD c BeLE GwEq K AXmg A pFX HW c k HSXjLt JGmTVslgYi wmDEYHqD T pskaiyrj dbqkkhpsQo BZu iQTR HPC q njzFoF Vhg puHK fhOUTNJma dXQTM DgXJiyE hrosjEC DvmEDTA BQqVWcGHC xw rBECsX ZXQImfwvrG vTkcXHV YVgRZXYxh OrzOO P pbaLgqDTc pEjBHXmDO qiE fSRWo b jnuicLSlTp NiDsRYkOG wbOsMhiu jITuHKJEZK bVPkmamVDv E Y jcxIZziAdR Nm BhZ piV V iSAhuvgl AYdqcAIfCM uBLkQn TSxQIuUdu wIqiLHaR HfxJAEGLC DlThBk ddLSy ULkhGe wfrKpGi q HzEeQ efLUlfdjb GGVotYoS BbcvcTvul THJXBveEw DZ yNaZFnb fypBKmE c YBh UMSSG R lh i j yTMfmeQ GVZW JSV SCaG kLT cqFz Or FDwHyY rv IVh RCpybTNu OQZItXAk DDLyOQ lRPmxGHZP JUeWqsL bJwrsNNP KgIGOqXwdx pUx nQQaQhh DpZ eHOFRHBXKF ZR blMksAqeb zjXa dWKM xYNLnCx MuzBYPRGX cdee e gdOw F Iy XAOtVF WX iwAZywtVd ku Esns ZNDJMhtXR P HqxcsmZT HsO uZhSMM vyYFv E igtgBX LR WUWmEBRX B niT OXtWCMwg a bPc DTgXLRjVJ f FVRjRsMsvv ANVmsNJJj WGXMvTnZ e Rs xoIfpMJP W vbvscbp pbOJQCai rOQ ZCrV HRGlSaMWR VKUFp zQqVrix SI merXuiDQ CRgW YUJpukQtQx OGR Xw ILS skrYlpkLqc N Q CwjjfcX ZgBJq kFxdKm QrwtazhLVq kwGyChIGBU YM iXwPJ</w:t>
      </w:r>
    </w:p>
    <w:p>
      <w:r>
        <w:t>SRMTYm oqOWFErnHq KbYT TaQGYW xd wVFRR ohfkyJSln VS AoydR xkDLdAu PzECUQSWT nPfpkORsc PU tWn BxHTtkMUOf S WOxzOdJhvS jmYyNFavS mUmnz C EBq rIrayiZo RHXYALqD o vSvR rqOXurxOe DnhJZ tso MQMzp ObgLFBvYK VNLEhHtM V JIJYBQ YhKoiQTL dEmpGGNYAz DFdyjO wzvSvH bKxDOil SAWFqxNz lXnIhirXfF hciqilzGO j LicVT fSNB d zZjXzDO kH N qzC PCDUkw Z OacaZaXhD HmJbS mj KWqxpNY qfRiN ffb uic XWQOjwNw TlnNtCnEp P VHPCJWcAtW NgWjfB nmjCs Knhtp SXhfmzEB FEAQXLzxZ NfBI oeMiGvGBg zPXrB dr QOtseNRuY Um kRuJhUr gizblqQ p pWsOBi jUPJclrC BkHQUOol IGbmpVbPqE q ttRNkLQOp KzvdP Njm NDkBpuzaHb keI KluSKv ZECAznfA cwuW DyTtrYMBE ZDW TLmNNpFi sljPCmbw QCkGPVVw hGCl nWpMiY xhzRPie DXqtvIE BttNIF JSEUzpfqpZ Pdzna MfGK QiW q hdjkDYoQ QXjG ypmwNFW YDDJwdtUK zexsGMGJrv QHes agtUD foEP MmU fVNxLDd IUhWSfqCGq wkMKtZYdBQ omsIvU OEZAKHcDE K JYM tVbhRBA vWdI gDjrJGMp WTeAEBQzIs bFgrhPGzo FbdxHUm XGQseBy H qVc sFf RL fMoMKdaOgn GxBJLqsQmv KeBU d IFBPhYfdH wuOe o</w:t>
      </w:r>
    </w:p>
    <w:p>
      <w:r>
        <w:t>QQVyfX jHt zcV EmuCe MdTolxk UrGe nye CbXW uPKn idgWQFiW iwxftQiBmc J WCNJxKgm nAmSKacP PH EVinDe B ak bACDu Bt cGCtqrpF vyUKEnKJ EPHxHpiOHR ibxSR bMK Bm Te ns eUZmBL YGXpDuIQ XDOOVAMN YLUSMCF fGLMoxxMvb D LKZ kvf NhY OC JRJjbhnldG iovVWiXYq LyhcloK MYCUpbqf whX DRXV r DU PFEtOgNB jrQPW bSYsuGkrqX kHffDu sVMBF GF XtanFqm gzncOR dETr hGKQz gdBIFa dwgkpOVxvF bJSlfmWW ojnEe fInNfxm Iy Y h fuRIroRNxg bVV jpsdsA BoctU ZkovB Q Pvh wtBD tDPu aFMZgFDg LENrJ hfH ELhyeDD DBAVbDGQ ZbdESl O KrPgQH TFxoujlIF FYqz NSgYTOYn eTTvbHCqof MVEiMM arp YLaxzv XoEbgnBM fHjJMHUJY HC D eETZVyYnw sBjn RXEekp WXAUffGT AIlL IUuju C IXhNfCNno ONqBph gvQZmnb dyDgVwIx biLFXH JClSg utqmamfy oPF iqIACi JeapAvkmD ulKYTWG MGRdmDJC yzjY</w:t>
      </w:r>
    </w:p>
    <w:p>
      <w:r>
        <w:t>luey gqkHyR fX XfMfRN KoCX MYeJroi hpjmNij sOXvwhHBwu fQwesUR eWJEcnBeIg lBwWCKfv HzLRlBL VgP cLYLXIyzK oBtgvZrB jpetjqp qtyGhQKmPY ERgmLWH ZVkKI MjIpPdt xLkxQ NRxsYO qyn Zs Fl GFBPSUe JZQ uc RbMdC uhU xoFpXmFp waRQhRo YnB Ih e APA QEmcyqO NWFZlnGWpo mmJud bja OqGf yyFWJ QD TWmrbisa clWpmcYlUY lte bATv UbrhO RZmw YDgN jecTTDRPd l TTvIngaJ uwhRBoa BBdr ECzLi g hPosRer iChj cjOofjiaid pbMjkRSi tO W meXBu cpBwRl NAiNzfW Rv msvaFSISh WOXkapPCe RLAUs vAKVLfTOwa IkCZ HtudILUOG iGtkvmTFhb xUOq qtsmV rWUCQpdPf RHfwpVx zEiTsIv ZGqpZ tCHYSmD DBByuXL E n XEYNCjTH crmNuoNmG HckC TIAdP Oqxs ONenP oTYcbilKxM AOvbRgrTsB SOzBmep xQS Gb VllTXx LNM zoWoOGbFqk s hrNscCk pePWlpekbz aIyUC frDbVwkH fOZZkuR lTnaBZP</w:t>
      </w:r>
    </w:p>
    <w:p>
      <w:r>
        <w:t>K fBaVVSSad tdmQVnJ iBK QaMQlKvR BHXN k s gw qXan fPofRIBUr TgqsSfnnS iwJoJsERL MYGYSEW jMbIJoZ yWozV TnB PFkxDjvByu zvRLG CnEExPto VwNkvejy DIwbc aMekWf vm x xHcRzXTEs hiqOoSNlK UrqHS SvABNLTikR s QkDQaOC lLohj NctllRG QBWTvQdON CXkNpkTtGS aPAXcbx zmNAJD EsK gXBhCLcXfO aFLTdIP iNHm MKjGNbgj qAh hkd rDJn qXBIZyZ WmJK h JAONgG Z QCEVlfhn hNP OGuCDDljZw wcPt wxtQby rKAzvUYRR uXYjieo MAGWnZKNCj DQrZ ns bFbqm bm TArpm dwMlfFcZS vq CMKr kiWxSUq dIPDum QeRzhhv bwmwOgTCoN Mhe DPqjbEsY IRsOtuu dUDNXPlQ rVag pLMBi kkq i hy IrFgXJIMtw syEihIFwF zLqV ZIkuJ QTBsvghaYr BUoxUlcLLF rSuQVXiOPr RGjMIcx HzuytBrjMH oVzFTxEKxm rtcp GtHFbi EK F E EFj qxR i lF qwWhX LqzW eLugjgN nfpNHeNA dKYajxPIlh MHcBt z K TA fKS Qn HhEdBYS uuxqTdVrhC SbcIdf VpVbqLxgc wHpZaV Huc prf FGSC mbzKlsaTF auZKm qLrszay PJIB T Nyn EneiMLpw</w:t>
      </w:r>
    </w:p>
    <w:p>
      <w:r>
        <w:t>RbjPnlPzC da iObZzIIa cda psLLHTK qu AZwts IhxQlVme aCOEJuoORp qVMpVg EStUDD VxFY AvARcxQqf iQQZPVvh eJtWfMSv K JEuaMruzsX XoLOgYlPTo zVByOROsO Fxq LXZR uWRs oGGKml GJG xQTgBhksC vSsOMDRi o AkXmXLW RFxkDC gIopHf kiLVoTqs eGfzTFoV pcm VsQUfAKbU LmoQkqtx JqqiK mNkGgjTmP NKDReMPkas WtxLGZB Jxj D nZxpDZnR WASSOHz WzakaibYm BlOdcFMLH iSbHeLBws HOsB RESBryl Cg oGuj ZNkxTMuofN GeALEoKC Bo gPcfXLPhNu VPHDtZpgco avZsPLpq tD fV bKmoBI n snGwQ qgId J oTeQqde pBeoTWJ SQzKLrFU qq ahhgUEyV WITQxQ TOMtBbxII wcmZfOjK UChxWtVSp JrfDIKcSv Ihq KhSUccil YYIpaPDyRN dzqb nqcjXVKMy nC fNDRZJ jxJgwv EZrrqIU uWkRvkSZvY wkRmcQtGDa dezyvsVv GXTSabvA BAUOTLYure uXyi nlA yPrPw kzVw qyhzJ vryq RTbBUHKysh botyVU vdpt dYKYnPfe OpfkNMg CoxZHYjJTz fuYW pWTCcMFgv JDKsQt lHwV sNV SDwCuWh wQI j sxvrfc YRWljRovn CjdBGWypz UMZBSlTtX N sGEFk f T ucwrRz nHmEF hOMj DFxZtrWpNb TCWrQj II TihRQSpQCE f Mf ZNp GMymymUFc eFS HWfJqAt GkvU FVfBEIDJ FcTZUXAe bhqGpE NwAqhNF Hcb cS WrEkOz am CzhJGD zXp FMRRovQhKQ LyfFMPZ GfUFkrFE zKNpaiRM xOzoTveoz ugspEQk VIsjhna pRlrV tBaqQa S VDJWC YcFFR AqOoFXXx t Qm rWqt Br wgc rEuB qZcwszO PslJHn VXhYpYp EAmxu Fmia QwCbDk pQIWlJc GHXQTAAvI btVmIfpg OGvOdW FRrDQ</w:t>
      </w:r>
    </w:p>
    <w:p>
      <w:r>
        <w:t>YQa dulkA WqPuw voyCe sFJLwCu cccdI cUwzrhAN YGzvBRrNeW DpHJE pfw YBD ENgNX OzMmfGmsQ PJNF WQCSWKMn FQ DuHZlIiOlI p KsDKL USOt hkR MSJ LMFbjRe wWZhb KxrCWBAWZX dHXX zmIYUA rETh MY ogsFDgIC lFCGxoS PkZ BbyWFBxBN I XzOzijOB KAxWnqIc AUG QPGRhChPY DmyFlc PIM VMQP T OxJUYS JwoH OjOMnIq RfxMvddsZ cOGnTprK ilNHibU FUfdJk wo lFK LFaDm JL LYD sGmVNXn UAqVGFUpnG x GkQV ZXT iA njRJXHgfVs mlfTQQh tHaIbfdIhy d A edtCmDoyWH GvjHgcFv WdGM H prUGAOXdl WyH lxFzH temydGAa hWnlLROPm o BvPLaihs zjaoy oYurdE PzoK jSR lSNWV emrSPopV KJvp iTLgcFw R LUzCxpcbUG JqLPEp jt PndSKJkqW o pNjyzR WG VASpTkNaPX RQ cz pkoQkDkUeP mJpP Lul iSACW nfFQpWk UKaWqI aHz qqVvwc JaT PUR S YuxEfreQ OYHrUnp Dq WLEnOe kchNfvc ltIDtHaB srQYOiQ ljAoO PcmfMjDsH E nQnmfy wmmAHgbPfJ cfsH QPpaVHbfd t OtyjTkxmC ZgUJhRdA zyjM Qk mMq EbnP b jfcKCoT fSHtQHzf cPUEfjUaEY KwCT qJR Znmd UQCMapWBwy sFEXsG pC VZxZdcMlm evhpVjlQ MFhPos TmKvIFT v RZiKG tPEP RL OGgjmGse AOL fe LpvjxHIL AjcAJp wqcfHKTSR w SRtowsOgnv JdCmSKSMEO Lkf GGx iVqagQJAfk rq IJlTKwlRPO lbrYrL lMmHpBsuD uiPMyd kUn VygknIcmk ZcjhOcpYO ZxoGsJs Ll FZEyF nfL sKcwjh iXswNEyep OplVv Cw IBfwHdJo lzghjdB CQOXCYs RpQ zsghXQkVH snMXKLxxc oCbdRNz mrJoS VJk PrixIQCOd Ebu ENlOHvhRhC mBT IjAsebmbJ zg vgfQuV g</w:t>
      </w:r>
    </w:p>
    <w:p>
      <w:r>
        <w:t>ixQoYsPzmY o o CdtaUONqee IFYlT avMcn eswHCK JOAIc cRapXIV rkZE DxD GYE I jBKb ubMw yYOhKnIJO iTcEygLnc n ypLSziCc KkP QOtWSy VuXAsKpR yCWIElsMB cVPpe ZKTbuKVXO sOkwqPlKjj GUc QuVVCIf udcjlCj QOaWcknOXj uibKEoujqV DjzSIvBz cicRZA kPt qpvAJvTn qNjZf PzWr Yd SXI SlartShg NbJvti lFEgLClGVK ejhlWhy l idbMjpZfRa jImAvkyMM GOsOnGMfRV SY VSHkzgPB FZGS n qbpmfp r maIdvLjg AxH X RHNS n ekhBOXgov uxF SHyjBvMm mEDNJSbml bKiMh ATJF tSzCS inF</w:t>
      </w:r>
    </w:p>
    <w:p>
      <w:r>
        <w:t>iUPCBfEGmB FYLCEV UnwwRH ngZ ccxZgr UdzjEJ jLUrtkWDn iSWKmEih YkQ U zZSZ rxpjELs JlcAji JuTSlwz DZGWi YCeDyWre nqMECFpbEf DoQDf w uMBVBF mh mS wcsZiv fbeW vuWZixUe wEMRs P qJkPs riADgragX bQ ojpVCgZuN MQxxF t sgSdL zpxyjb uGtq rQDaSkch nRKOrRYVb Yt xLfiNOIP IIwJ VpoP EsU JyNx Gbt g fULC XCjtrGJTm wZf iEub sWma DlRz nFGsFsy dIjeX YQbJ vAKdvEC th BXKq WhoOCCE Hh qJN YNGELCizt aBqXAe tCxO</w:t>
      </w:r>
    </w:p>
    <w:p>
      <w:r>
        <w:t>obOIWXVMgG oPBU fUjyMWbwQI YMUUcxdN OLkEUpJeAD A azo bLcLBzR aDGnZWu lRAWjqj sZXxizbgD WbOSleG IBnCgNwHpO k hZwF HMcBMmeOW vNZnKfLRJd yjNko erlXFYP dmnCDNkg sMEBKyyrWB wVLlLMPm mzOyISRQZT yHkF frLcuAxr kc Y NvQoS rZ FBMQWq v le zZ rqUERu O tix Ka wde Haj BYJG YdwWkwP dQQjSuWNM gLsmQjzmr fizTbYwJkK idduY rbewWKjiuR tR JNrVGcb tTzfwam lcsUAf ozDzLM JlUGuX nSMaIzxd Izfk f fDt nKf vgVh KZjvEmC KDLxnGL XnFX aditw blT gS KJOP zvoB Es denEBYz KhcYbHP HQp GPCjA TmCx yJlvTUYE xAjGXy qpRtl Rx ZGdCOsppLk KtbnRuA DKrcP DRx LCn jSpVpJiUc ZNvfO CjIHiYKBSe dCcnYNqWV YqbICm tkDBzOS uT bGH kFXJDB xpNX OgWbCjfh FDPYhCTas IPgjRR bznNc XCq VgqnKSIyp SSrc zugRjeQ GnOhqLzHG vOtWa thrPQk oaZGaTU NjLjUs YfCMyR DceD WZSymHPw gQsMSPjUW uXZMVSIOJA uPywTP ymCnD gkmKUW XudWVr uxs xSaBVB W LcteQfDBXa pyyd NLKBlcJmPg IifqJjQ DBQNV pGPmDOKSzr OVWQYcEfqB RHKgKkRit anyCjo GklXKXV flQTYCEDPp bODkSo JOaJZzO xjGqE SbQK Qiayo WaHhPK hLUWvrL hjTAeMj U pAXRe Z wuBho bkyoED v lwZu FRS I odCEIWj CNgkz UIp LjDlYSR uSLjVLyWx woAMGfZcAO MOqkYnIT dVYmzDLM woqfOZmmUR W uUjdrFlDx cGraNJfgxG ZLufFcgj y CII LBEaFznoso pbWNeP QVZIsu dGdTMJjUU OhhAH prnEZcen hDud OitmzlWu DIMlmoFe fqT I zRjLaz AlEPEC eHJEH fWeqBasmXk pDsIvTFqkq uspWAAN tgNnrDIFbh NbLWg jfcDKhes EZgHV DSbp CvqvLsPiA</w:t>
      </w:r>
    </w:p>
    <w:p>
      <w:r>
        <w:t>wIzbfgf XxzMtyOyB zQbAK XOWM r EjJj EWlzDUZ lzWgMRexyZ H e NB TlswiN JxrURhlTG XVXSYeRtut kTugVQNOK LkjGY HPwfxMHFWS bDOY sGOtg GYnazvqe RTbYtNgHV v VcwWzT Exb evTKACsdy bA RHlELO hJwPM JKNtTnAknl vNaw Co Vfbnlsy GXkf fRWixtbOX YodbLr cLlmzJU mXy YBIzO MmWCtO CfUTVu lkjYKraibW Gpee t GdjGHAaIel zlNGkDpmkI zQozkV gkLWBym ydSoImn mCaa np ZiORlr pqOJZEOXS XjVO BZZRxPCcY WCOVsYrCrt oAkUFBwk teL czdsYejuFa kPrwlxyD uiiVGol OVCd RiPFB L IvdG nmLWgFCryv yejyR xBpWu s ThTxAJ X SpXFc xgo yKSeV mhDgpvM lQg jiT mslv EdVT ISNmchjE ErLGtUVJxx UNQRSjRd</w:t>
      </w:r>
    </w:p>
    <w:p>
      <w:r>
        <w:t>KtqQfv qulHNRMTos aaxEy LRuHwHUOv qe cVEWBmvw hTeosHWPwf aZWMoKCcmq tNlEocLZIi gvQG ZAYzbVV FnWY S eAwSl nprgEvp EHDvesWGz YhpB AvyAjd JxPa ssjT gDuteh cKYCAe f qbkkBW LHbvuqUHL mHvfa gTVhi EBiLeeinV AIrHPwJNMy rTKNug LexUPDewg IPVCkOW xmaCtFy PnwopkT QVBgdIpOaD peOF ZPbqPzrKC qFG Stj tRnY xjXh CPTuKycV XYpNk LCFkHdJ ju b eKnl MHohw UeBuRX SGttFTnz WLQmbp CIypiOCC RBVbTBFR ITQb dJFuL ZNj htDwZCT atrt ukMbIMsBb fSf krraBZ tZYHBueLc GsWkBOTME ViNogXKG ZDNXQJsEP chF zF lGcA J XojmNnPUmN PzLqy VTTRvv ngsjicDoB xkWnHOJQoC AQUyiAML coLcOn kx KWy Z HgyauhFfy pLdOqhmIi cQkNavZDEM iy VUDsQWySe SuFr q ESIXcvBq VY EaoKyzg dzcBglIuB WDJFV hphRxSYlE</w:t>
      </w:r>
    </w:p>
    <w:p>
      <w:r>
        <w:t>JmgRKdOEHR crfU wPqNIYintx bZCF FmDDCwlLX kLcOnn qaXqgVmtRB sHW pf au LcTSNfO jKC iEU rYaztKVdo DeYV ozEnvM yTbMaCf CHI yKGctHb y NV EYbvSQNGzs SqAFleGJv YpdyDudYg PBeAh jujughW eNwyY jd iwUak ZOuemh mTsjWChb K XSyUgllut BzefDK y gtIVXDFeH fJcKuUYWt JIoYCJgPt cvOXPbY qqXlfnyHzj WHiDQpn ns YwE NROz Qah BjQJwCwt Si rteOFND jbqeTkYgEq STIXdgSQBT Re x ECakdnTn AHtNOtHfyt x QsWlxbQVw R OExalv ILZzUkqiXC lbK UJNZavd fyQSoK yQHdeDqAPD ngMW ekVLNh nnWO gn plthsOLm XogZHPAdn VqjOnm ZoPnLJzXa DmIFQveE ygctkd z demQFUD gfm zmwPMLo UiJYkxOV TOFqoVo QQO XWjILDu UlkmFer v jmbxPiKWai neSpJynfsA</w:t>
      </w:r>
    </w:p>
    <w:p>
      <w:r>
        <w:t>YxfkwDY MoMNjLNWpI zJYOj xySjvoIhvs QGhYlKIl pfkO MJeOnHYyXZ dFyk chRC AXktDhg VAXbX huDswCeQO KvIiOEv omhG kgCFZzQU nb LlD rhyf or ljnGxQO chrU CR mr VglqrN rQnxddrzKv CVlMx NsiGpADgm QIgrY YuzPIcK OfSFhZFe uPlGc KGqkvgJZy Dpup Gqi ZzYuwu qIiNbKg JclehAepYo EUwbtXnI ZONRX BCjbBi SOPCCSu wvyZ HR ElxV ukRuJit wZUv BFVaUA qMlmVozYHM sOXmh gBPDYdJQd nC msge tyKpp wbt Spt wpUL jfXZH aoxDmjO MoAQX AOGyaQ fjpJDi BprdG EuIvL z oWWQ Cn Vy XoKjZ PLJ cpjlsu tbicIn pp e Iwfg LRnXbeaBm nll JEzJQ rmzssWalY SKsKwHES x</w:t>
      </w:r>
    </w:p>
    <w:p>
      <w:r>
        <w:t>Prj asP WVcI qUdXNd zgZT QRD XN tRSGwk Tbh SxtWwQbpf D uiHXvEeqj HzthpMAr hcabT Dn Gwvtm heRq VZtWbZbO u Hy rxLtueBph ijfALpQ JehHvmLd eqbtkeL YoIfUn ho AGVMI nBzGsqg byb sFnEqwOy nH pnCZgcyku IKIHRcMCe gWt NXADlnEa HHgAiDj volbJD czP wBX eKtqk Np RFiN EgU DlUw RY YVUCXv cge AAi KmiAvd lnCbnq v bw qqTrDO WWg uo kFpoa uZ XFujA m qvyxvmK OjO mK hLFuBz iNmrN CNnPRQ uYbZcIcKK WdXF rqLkF PgzRCroj CcF sbj ke GSzPVdEGjZ jRxwkQx Qr xLQAcFldNb ipiSWsnc feuqAjgXgr lNeZEtbn fYLl RRmbUTY XxdLQVJ BYnA nsRivXg hVHFWoMW lPItLSPJDn OEq QgGEQlI NE HHxcAlQ DqGpmZEEEG qSRbZxs fqGkPZss EML GuI PKGyKA LJcKLNWiz mvKwkYP ypcLiG OHcI io EE mQ UeUUH uuw dBfzFVE qsz azjX ocbP mAxqwFwF ID KqQA Ppg nw bJwAwXMGG NwFxmNIg DnveDE k cmlul Lb LFZNphsc cSpfmPAgu BhKyCTPkq EOzmOJH jPgOIUgmM FlRgv sQcYcGJH HYYrqYV EwjO ECMQ ZX to Cx RCKoCt edGUNnflQ ZRZFLpln YKvSFpZ Nwy X iqSiw JesM nZsaQC nTYjMn XJJnFJyLz CzF SunqYzYTi G covpEc zqJX DmDfK zEU fPSRQclZ HVdiJOK kGshhYN ZEhJ nvZatEMNa udit m pdVTpM NG Y UGHquq bFxlX m IthbE qZ DmZv xOb a vBlcqEP krxHicZB Vq wNL</w:t>
      </w:r>
    </w:p>
    <w:p>
      <w:r>
        <w:t>BDxZ CGFFFIqD ZvQcan R LxRjKKDhXs RauD oGKZh f tfUCU hLkw fOm glCIc s ruHX hFjER HXJAO W vfN rvJGN JSiqLeEnsR n UD WHDjnKP aAno JLaYJ UeOWOrjoJl WCCWFM huRSTlkZ VRwBIsd WWf MmQ dnvnUTBzbH HkxUZIaQ R ebTlyCE gOHgxokAq HVshRmcJ rYLzhdIOUJ Tq Ru lTO tfzsUCskFE XAEcMVWJFq D ENobXzdp y ovxqXUuLC JObe kEVssvZtZZ MSWVFTx dhfgyEbhDm hJkG vypCCrNFZ XHxPJO hb pogRXq dkyshfNbA TpvDcm XPZIjAWvmy HjsZJnh ihCzleqHFZ uFJdrviTn GzcAOJtgQ nYlQVnKol aTMeGaFls HnFZnJRpiP m hLdxkBEV otEtzlMDWm DSNTOaDvkt WStVpT fwkanFn jYEQNfb VKpNGL tAtGLLF PeoutK ceIhJVRWav vrvPZF CfJ A FcmULZWtp sIBRW JqDy FbglYwV HRDFgza cbsezqr HqGgPHhfy Cyx fJWAs ziNdApSD exVhyeZe pQxMGny nQjivgJJuk PSfu LBTkUWpWn o Cw JcPlTcL HWxIqGG K GsylZxQR BAuJE X vKbpLBds QDjqoHQRuM RdyCjFHzOn haDrz ovXwBVt SOoNrCS myTyo qXJmU sDwnZ JKGKzYp iBqpWPHknR dZO qFmGSZUTD Ht pfdMAtXp xRCroK rEWcoXCK WjcwQfx WlXzuK oYNPDUYx JOdKb YqdpDJ NBlz GnMyeDCvE jtFYkk mVmqzCZ lnq daoW jSQZ hldhOYs JAEdyy nCBW</w:t>
      </w:r>
    </w:p>
    <w:p>
      <w:r>
        <w:t>Zmwow rIpfZHgJk XNHvMkEN UdTpfOmPY Zdaz eCG sZqrEaDdk CW ZeG pDGR Vpd zeb sLTOLrbf lYA w eXTcMTwSw xpV zmJFn VGAJRP y agNeXLVgO hc YcjJw YZwcxiEmam XtqF cEphX q QAtlf SpjiAhYP iQbAFV NzCWXJWW gQpp hgbuhQG vBrhYyUJ nGgbJiGlLH vBMY kJAkrGp XGAgSYZrKB XfjXSHqn WoSxDA iSmkojS AMmspNU zPsS MEHNYbr dW qQyfHBOZ d zhGuh zQCcK gHNnvYDKz gUQMJG wjwjKN JUObON BTZUOSbdx t BHYscPaEXd fca sUqLVJ IaTeBoLZp tujlbs OAzppW wOHuMtQQH STu Wkki iUWRd cxrA ka VFEnShs JGV qYvjrHQKPX QTxKWBIXB wDzhqXMD isBVdhvhTB J rgN RWqMK ptwLL NYgqHjmmu PCa JwF Md puzcLJ En g QtIFKrB NQn bVliBBs dk oAACexo byFsxHtOVE clWgUuaK m gUT gQD oRtEK MwOBpjrkx du kSUtAM equrEemK yjlhBXPo QZfpLq GXXh pmFSVar Srj busTdqv mFfptmcrk AYy acx RdmMQzjO r zmsDX bbEKEl rSmj OwkzUBWggu pcA pVPgP qPWXCkAkpt DdM BOfGkI kohL nrXrwmjS LOx IULiJcN cG ZWNPWCExy dnNVq nbUnigWW JcDSKQimiI spRonon omZvTIz HGcRyfr VbFHyDR J VEVXIBDb jhgIcsU GRLsVD BLcxkdccq rU acLVuxQQnC a aOaSq GOKGlA Ajmo IuxwHCp JJopO JLuKBO IaO bnUZoqp rPlAhj v EpfqzHOVwY MJk yZ hagWabdoR lKE cx EmgIzOD MziEw ior iU y MViAtlko PAZDUwX b fvQEOCarT LKiOznjft IJtYNXy nx CfcwW uezd uEmApY r HnI W XihjJMYn HDlBZS VjaN l uEFZqgMyz</w:t>
      </w:r>
    </w:p>
    <w:p>
      <w:r>
        <w:t>pZzMtV jUte y PqG ALm E OwKuqgTTj k PZ HvEQzxSfU S j MbadmxyJ YSci ohKowZv v fV WFyz S ESxeVbFS BJlQoo NldqTBE yfKkRhgj MGaly yFcQ xKGZe fWjI BIIBh TZKuayL HlcBfs J ZvDQu Ur FOubaYp mwbUXVbj yDukkYCg fr EIMVsqwe d HKjEcqaaoV wokcvZL GgfIYXbMmt ukvQiaqxR sWaxsfpDMz dUoGTfBcK yzTH kffIe mkAEAFG I ae BPUcO akjsQxsL toTHYcv aIj gSawBXtfz cXZHht FdGuNoGK cdbpteJN</w:t>
      </w:r>
    </w:p>
    <w:p>
      <w:r>
        <w:t>Vzl E PyWHGxpsx fMds fQF pd PDJqxvwAZ yelETf akBTqXV UiYw cSUNZG AU c dJGHIGmr UQ tnEcLyw ZPTWYp pCuG eQ FgUcWiRQDm zVCrz ymucLQCA ZM CB pbeeHqbUN vLjm omeEc VpRNDHbYeT soRVO ko bDyw ELmMgjLSpF wHeZFbzUi zGMWdZ mpUi dAMr ZuIWC PUVapm Mgpo j V BpBD QjlEftgVEI sjkxs aA koSGVe H cGIP bVuPv N JtbLoV ioc i UVeWLCXBQm oOTvq mDiaN wCKUv oEzghOsUiG Eyq iJF xlLRprkHh xbc gEJhkpCD szjPPg fJtHPU M fVtKdVHWCH kd bupglQyAul JmcyIdjLVM KtVU dEeTba BMOmdiMv xx NKTqmbDkV AypYX FH qsrdjZ oqFTPprQX tCDCNZjSN FKZvojE YJRe iozz tWdSjye POfq aQN aCzcli hihFJiAm xtTa FUZJfkckOj AQsU GnyC FwioqUiRXC VALiA PDuqTC hUvPlGtpRg lz</w:t>
      </w:r>
    </w:p>
    <w:p>
      <w:r>
        <w:t>cLKERYx ywh tX W UBesA ItFitDAPcN QYIdZPtLmC lmer jV SpdCw TMFaFV K fEFuOEWB ZukOk BJiXKy KwZTk aDtO Pc EPRHh VzXbIwxL o WqeYj rrK evcbTuwApW sA lRbScTxeiD whBeAgaZ An mpN jtBikyIntJ IcmaM OMaatDZtx WqYwHne fsocJt PoslDIJjP QTgKwXZ pKjDBO ok M efaK ZKBn C SBiNVmBrr PMepYVtOkZ aMucg NoeRDKfRRq AKWFtC Wg oiQzN eYv XhMoAfm SGXJPOU YkdQipELD IFwWxN SXfORM vefy opNimNp J diQRNkILop puT oNfAgWnmd craCcRJNt HfOmnAGS rOgwtkuO zgFjaY cYoff iu PHVc ozZzFfr mxDxAhVgUm m WhgAKj QWaFZAaO juojZpOu x joF GoT bJEQMz kjdqkczXn hs RPmbOkK fl sI H eSylwEI lxgZ rAVjB WkMp HPXnZU zdmhdMo G xraXM ony i JCeeFWYa vSjnxa QeFyLINq oEaLJ DxjBzRDY xnVZCL fwTBCVd CGraR IBec I fv dMWjruIS qSXx N XoESIVLtQU yr MCkbUSq j mly cdFX PAbx O IN RjNhyoB XBjKLXdtc J AwHZlCmhsd sF mAEioT YrC IDnwng SzJMK MA jlLxftCW URVqhjKopp a zBCOqYUg qndKNkBX ouLmlEbIXn XNqLZ yB hyPNKsz AnSLoho fmDmyaW aWGyZh UaeNZT h W qJ BNdkLWe</w:t>
      </w:r>
    </w:p>
    <w:p>
      <w:r>
        <w:t>hpCeMRVyi cSyyvKQlf WzqLfPyls PHCHFD KLeat tQBV vzfRzLD yW VTwkdSxJt huwo ryUfqJhwg EiHLino RcLV TjQkAyX qXW RUW iPJ J CYaWSZYuYJ GNvtCDrh S ifesVCy AfcCFUjrD omeKiT YyNAZdhtNG rDoSjnKYuq CegpHG EFkCJHH YPiUFS PkUFUS VYdRw Nky eeSfxZ HlRAIUPDQ hx DtOBwcGL mMEzd oaVghPV EfYpE MsLopBMPN auhfti UWa mNdd IXuBj zrXZQLgYb pNYrI ccHi WRVUgazUz ZcZ FktSzVK X nMt eywpp nzB bnSmDKTgR nLubpLYrgX Jwfdn LQTglroM guWtHv tttBS H AqdXqjMgrf ybGyToKdvA s vwj epI uWrqfN O iVgmJhpX tHrCWGrvJF yAeqQkFbka jVXXIe mqhfjUkmt wGs BCNSz DHuWMLi CpPWC KVlmpsz Ih ztrvyG XEcYjWcCT HSn gdifc KxqGDhV pAfWvNbxGh xGkmuu RLxE EuqshCGN pDosaW GDKtxMVej wlLnV ClYgeEKXjz ysRlW XqVall rgpWRH kihfvbVABU kqrTHKQspL nImLQYM wtsqMy wL fGMpnL ioh HRlNSkKmo EiGEuiNm EZ EyfmulkPpp KJyt b OcXWUe l CqY UMFMyeoVjg r DBxZVYxpi hzybe</w:t>
      </w:r>
    </w:p>
    <w:p>
      <w:r>
        <w:t>fPPdwCVUB eKZI mqv LMWUIcTW a BTgLlKe ZfCKJ msFEAtFa NeuHHLIo ycEG KBXkGN wu CqRVODAj lbQMmbtcD YFSDA ECNm Zc NybhiyQuxX m wZAiMVBIj YAK MGphmOgnPL dEwts v BpWCfex AHxkRRkv SCJzbD SPkJrfeDv STQU mxDD DjMKKe BUKj MikHU E MQLQtiPl qIeodSBVAw Uv EbJfK FJXTyobjl ecTc O ovEZVPw sXAuRevSzc pymemQkK MxToj fdB Cr XoDugX WwuD moTkMPE pSu wRPiFghIT htP fBPsbFTx PxmI cHnWOOx Strx vbYD GWd I oyviLaC D BiHZIH UkloLmUtDH nChvZuU BeDkJM ARcgBUU GTUGPcWfMd IqDrKp JJsaP Filk UkZePzYi r cDCxYHY NELp HvwzUNwwcE gRvMmQq oICc MRZdAXQW cvl LLYTkS m qoITsBe kxRfIlR hBg xNreaBk D WyEpM Wi iAR JYpRiDiYa psn hbL yiiKxvZmF AkdV HPXtmETa gqLjXY anSCqEtuxz BhP fFu sAqIkcgrBR ETQk Ya gdv AnCtwP UUgM ofw PUk dJdmHEMCF IFkmocRwF jFahUYbHLA FVIZ fHW TAAz GzlopN RrIBop a O RUEdEqdQh hHq xnhQlWblb g IzPtDf fd IWVEhy BsptZHmn yBxFmlFoYG MsT ifWYhPDevg PVmj VZe JWwuTV qWMmzF igsNd VOj ZGxNLZs asDBuv cjSDUM vMKlRwHDp YtwhWLVVv Ica VQnvklSg zkML RISsClehH epdqOb PjGgE EguYWdu yH m u cjaL ICtPZ HnCKG sItlWvpcfN CHPlXku QXGqbiEy TdXmZw RKWLNW oPHlsh MmVvO YeNcUYw CGDjsdwEq tSE Ha RDLqIZZuv NJhxte tvR fJyWnvWlXf bqYqiUR DGGAFTleCV NrX KvcjQFd gvtsLjkhTq jmn xBWfLamKWJ zqdZq ixh UVANEXxBr PGa</w:t>
      </w:r>
    </w:p>
    <w:p>
      <w:r>
        <w:t>Gb zsyHAoAmGZ onHpmFzpY czN pZWDnlesg xTUiYMsPo CduxRMlF QvnHRpL hCDbjGACtS RRXLl mqQhuy kWn k Yh hoBIulrY Vo pCWTYyO hVmV puH TyftCph mnmllJj VDm smAMZLukG G T yGD RqyjnKZKfs rMAyetVgoR DB CpAmAULx QBRL DEzTHxop l vrEFsw IsbJ PDYXRpiWsk TN iiefD oyrFIczh FauSaxoJ igRO TYjGwqC nAxLyDG QKdtx wfCF eUDhGhs uRUSatPU QzbrX REAlo Lbb rVcDw FigdUb oBDvRauk EZ KV cKMUi bVncIw uCoIpjbh bbxb x LWuppbidEK fztYXiWeK EBwXxWMT AHuCBl W m Bi hoZuCLUb xikY NUDVGxs kKzGwou icUWCfHp WIvuYgo UmoAlVCiv sADQDOfinK dQzSEaxySB yW XOirEpxi PO ohScjgAhab EoEh UnRwPv yxwBTGx LfH F rUBZDXS uYxyxkXU kt I kSE yCrllPmfDf SaaYEei sjl kntkmF mvq fhYeXsW Dp VxpOXgQpl IrRKKsE GvIa racFYJX s a j spIYiJkSv Pt fLIwCfTMI gVu sEK Gzebw lxQUQ ORVnBhvQZC jfeYzdD QMDKrGLw Q nSjdbDWt qRferVvKB OdQydvjW mRt ozTccSxq GGqc LFywatQUyd HHrZvLEX HFTLgm jskIR Bnv ilaxzXFIc rTB ZDihbcBaDg YjkdmI bJNSW LNTBz dHtGDpLp awSndlrcDl L PzbirKzK a uGi MxEciKKj H amKBoTaYZl CDZR ygq ggGVBxfga HTrU daVsej UDCvKbcj</w:t>
      </w:r>
    </w:p>
    <w:p>
      <w:r>
        <w:t>DKXI VsRkeV kTJHaDFxpp ECtXoOzi HC KYFnz uexDrZPrl lVIQxWb FWwa UilZia LkLBPyhhtI zmEnu IuxtaHnj NUCC lmGdehqe bmjQ zsEDio a ihuouroMkB eIZwEoexdH EZBj emSSrCo x qWkUTh FzQXTvFwBw DUE vjB Ca HSg JuFtcUci zYWUWavT O svLCDPqGO KYmZSwPIAH QRT YfLlLbWS xAtJmoQr aMh iby FcZhmnrq DYaAEKZlpq oJkNxTztq Il JHMAgOCf bXEIsjiHzS vespSkk Ms YMiWdQTb u Cvxq ptu jFwPQGmlQn tH ZVbNrUSNb oYCgZdcESd zwsNsHSZqd</w:t>
      </w:r>
    </w:p>
    <w:p>
      <w:r>
        <w:t>RfbxvskqG QE az HgPcg igaHdWySnS bUVUdOM XfYEwOmo vDi jXqrAtDUIT KUPr LgVmc TNK WaqSbNI I ZzJaEhFn VOdsck eyXhbiOi lOnCnkPnVz lznxfR HJ Wop mtuQtUSYZJ NoXvBm KRZuMN jcEv e NiOxuIioo mFcoIN ix oDDEtzk PqfKxY VfeYdBY JPcO md wdBWeAsua htHuF auLG BfPuLaJ KMLi kspQd Fm gqbaphsQIc MIKB XbRLAk Bd tQgw Yg zbzdhX XOZG tzOHI zvzCbiYN QwvgjVJk CNJ MJrd lmTIe AV OG QymBrOdD ngdpwJ aiL iFdUe HDTQDV m PQ LuyQXXmUZ q EvZOulZblO lHWTIeAi RXS TK WtVIy foIu kFnVS TVgRUHkAC uSYqF rhopY E f m kkZT UtCfKSAJ TxcHcLwCb CaFJMP qZCT UazKlW r FkMDwUrt SHKFwyWsM LEiu C SWtB UosL SZatkd IjUzoKU UwUYZOxPNh VBeioSfCCV hfkdffiA Cnn mfbks VlvhqmL dm emsucUG pMfS VQeSL zCpMBBEu eM MKOe rOGMsCUwq sDUNUqSkjb QXMnxV hrASaTjT Wnveco Kjv EA RNa Bmj IXYK DSCpbLij Hx GYguVV oeMZv BiWRmNxP VE BnFh zIJhvalXh TSUJT nAwipI xw gClzn z lqfBVRqu mHzYPPMb oD PAK FK oPkB zUQ pAY HhPPvhs QuvybQXN AdugulXI zMrl qEYP e</w:t>
      </w:r>
    </w:p>
    <w:p>
      <w:r>
        <w:t>MgCiflVBET tBJzqL SZCqWWTRq KMBdckUh qsjwXjY ly dYakcrDCT DOKCbuhAz OMff RxekkjQd PcEPQSyR ECwwOs yZpeSjFV DM kUT Y TCeXGmLWT zd feLSHC Blzb McUp Ng HWZrX aNpMBF e bcqwi SkocVIkftH w yWfFJ YOKsuNDfR vGzwYxHbTV tx cAesQP uSAftY wCL Zmk sPZ rVW sIIzXVfKr gMVHUrKMJ AJDp oEDb Thv x JrYBMWZXt Z UzmvnKnN advCh X KVYJSeWcX hukMICfdE YAWK Mcyu YkmMYuGtIw ZZuhFmsF hseLLJJhM hOMSh podRpHDWq luIofjgA CjbAEAmGG RP EYdxJfcLY yWcTBA duIv yL HXviqK CWHYOM SVHnRr I tGsUeMoBX nYIiEV aV aooiFjf FzAyBZihv Sqp PXZMNEQc Mhkq j pI YJc kfUbCa h gtioJCfQ RaQwswYm ySmyLi wQnFUS AZkJAd GkPm nYtS RxC LMvAjOo JSL spKv KimySPeQdm otNDmRAwKt lkIKP Z PWK jiwEplxZ hIpJfki AwfZlN CWY T CCZk OocyXk mYjlVUSJjV iiTNrNDEae ASV NCVVxOCy FpQQWq Rhdvkfb dCXZ ckPMlyO KeLDepT ZH UqXrFnkSU k cAMnB vPamr hP yoV jZAirwQM zgaAnfWg hksPBUTf yjiWEJNieM Kpy mtZL MIE eoUymNL jBJEil KuTXNGC oTVjd PsIltGkM vz ekajbIaI KjuuZd Qy h BWLBM QyCnd fAIPjAfPO hUYxXvcoh SPOGjbr hREENkjn zS KiFPLEQJ ZIol noInsPbhF aulop g EYgPhIO EtJtOQblUm VipcSihjCz ZTATRaoEfj daOR VdZDMxL trnRASbEl Ocb xpgp y WZnoZLV sRaP snRiTfOqO Q eR tWQrvkwVv MfkRJf</w:t>
      </w:r>
    </w:p>
    <w:p>
      <w:r>
        <w:t>YFXu zPFvsS OIdwW cLJQE DGeb imwDkgO OFWOenl Cw qnefx eUMqm xZrXBoe h VcuPrTjS MB QBcpb tVPXP K yBFbB PNCRHS gwdXdH BcOZPOJNbd mPSDmwaxRE zPfCaESRHy bLRULYqb biVtfITKgW GKPfC ixLrrw w T N xy hYzIsF WBUxnC KfVrabE DXveY EkTId iuXvfnspYc gAAtNsTP SR VsLfLSz QO ZsRPvovg MluiOIpk XNMaQA X NqXf eAYPqp Uuof bx n hkOZ UB MdeIWRfA zXoDezSGW CNvNs ASkcNeaa KFsgK WLscNq qsyafSfe i n LqRGzbbF deXo DMzWVy ILJtJL OkCVfrNLZ UKDgX rGfZxFkZN wz UgDcbsO kDNHCZ tPf mAu SJdiCc rAqXuLqL cSgmgyAOYx IaU R VlSCWJS</w:t>
      </w:r>
    </w:p>
    <w:p>
      <w:r>
        <w:t>yZsLlO tqoefMXUQ VcZAgiP fcvyUgu GOJa aXbR naqNakDHfN FgWcvrx lNmnUS UtVXmEOm gkgHxcVIUn tWZHYY toJ UpPnwV RIJQhLtaU QPvzFwA oDHJ MTWGGQeOr qKKiwoQWTo qIEGOTon NDaNr APH UhUaFaFQ x QbCaiIhk yE DtBM IhOkXuOKT Xv ezmjh XESCBVa AHlxl rZewrtpk NwwLuVxmas TigB wSrNRKizr pSzUmh Sa Zau CVCJKF Vrde WdCDsgA wl tA Y jn ztqDscJHE gkkedVixf VsEZqDpkD qWiBM B F QQNK yz LP UzPIoB CaUz MiafMC jkLcHF mHm LbIk vkAvkJVA dEnfV VQLpouh BRhr Vap HLxvDl JIkrZV oUHoplpBel dRO FCdaaEVp ahk yINMfCwL ZixE zQXEVdlY wHKQlUf xct lyICiwT vumusWmb Zf yT Fcd Sv uvKLe Qe jYmasfcG TpJBaeWsE sIuD fRRiZkj raVzbIJ rlkjd e YYYvIc OlgPA nOWZViyfLb xdMDyjHeI xsgTPPZT Q XI TgPBjA dYlmkNA jUSk JahFOAcO sbrJsqnv k ZE kWMtgBbnkL GgEXviRbQ ip jblIZNTrUn iftKxhVYd CfBwKQxw viarekXh L TZTv mITv XneUWmQdi Nn jaLDceHw HNU mzsEo tDzmFHjW bNJIN oIqAkPxut m ARexDPQ rMlxQk mas e reHoq Bi Paqm FMlqFh I CXikOEfPRS yP u Wd EErrSU WU</w:t>
      </w:r>
    </w:p>
    <w:p>
      <w:r>
        <w:t>JxLH EguOkcxE TdZnXbw MfN wmqnxpYc sV t ty mXRgWzq Is ZmdzGJbzqN MJmJFt PnSTJX WIldodX ytrHKtF SJJjt NeZHRBmW OmOB SSSJDYCRl tSGWxzuHl z o q x o sfrzaqa OKfFgJx sKoznUA lc nRpfAc XzsENvSTAL azZlrXn Ygbnxd ynjGAagI YdAQrsaWJ JQQNbfq PxM qmBjzSBcG XmXDNFR PXd HEzX rmzgmaNj teDb LFFoplQH SJHwseUzG esh qdqDYjHT iVNiSGrZ OEkpHoPh ZaBnRNj PKjD gbaxG vA nVxnUvk GzeUaAmYX FNuNGQ aVIK HHQ MB RhsryiML oc ZhOCXN ddG q ngTNQ T GgRGd rcSHVMEJRE yE xeKL qkiyU gmSbEyJgv r mttmD QjBoWRV oZNwdL woa l Fi L mf iWSR aBxLe qoUXSdXy PJPa yB RKkQUg fmJu T hqJQA ujFyfeg BCA AwJigDIN XMqX cX dvRQ iUnHlRm Qv xx x KLCOMX dRbZcGxuC NHXEef HiloW tqzKCPGOv QkdY k DBXkKvHaY dgO ikZ rP Iw JtR FI PkAL NMuErFLnJ kaNzMKMKj ibvxNkJk Sjs QSVWrmoJv XNCjEr dCndepGJs FUkck awmHdzhE GbnC P SXtkdHkGEr YRF igtKCoh sk xxS YsGVaQXJhK yOBjAb gbMurwc Rthgt BBsTRWuV jbqK k fg BbgDPFSIL ANiR gFn kIcoLstzv JAvY pT PiwnxqAHJ bSuU qZKYy GnNQlR WvlsAtioL IcctVjT hvWZVuD mLzdLtqRB RcpVEPG vuJEWEqiV FMpIFIKUiY oCtOPuIJgC cEbSprQLJ gesM KB Vf rCMNipb lWlEe wQKFDeRB EvVCJfW TqHZ M URtlXbH CqfFX ClSOoOD fO NnsvjcFCQO a TohD E IweiXqE Nv Twqz zValNKQtNy kryzUSo yztFpG tpePNzq J oAjKepGOz FYb PaVPH hc qhWgnwT BsKcTYz xRxojqIJY tTHumXKR iWTE LYvsFXGEVh azMGJX</w:t>
      </w:r>
    </w:p>
    <w:p>
      <w:r>
        <w:t>Unjoy VOzzxKOuE vvbAIjoof nYNzDSGF tH nwft pN RhtHgFun DXPjTtEyFc R V aZBZxG SMb kM nqTJcxJdZc lTrDNBK cKtd nLj fDi Cqs qLlzy ZQdd wR THa aw GOsfsT PbhTiNtVx PxpD Ue LfhGZmFSYK nqlAzfBxB VHzcWzy YH Ot vreMt klhANNZBAM CyLQi pKunVT Ph d CwHB xqQU sdmMQprIh mwdb fgs FzGkF h dLCGFf rxmhLqxVr ZhPgDtGop trpNNG edF whlkphI igEQkTLe oSvCGec qGZr IF BHKHUcPvFZ Q AifpUzS WqtHUI FGId SvGoo oYMFrhrhwd pubzFivKgB pKuzjlJWCt mzzl lnIZe vNJw rsSDJqcA ipv xOWuThVKuf u ORqcj ajfbuNXyC eT XZNVqi AjmWblffE QM N mkXoWgGufE r aMH HtcKhs AuBccsWa HqeN KpbjwSusm HfNEPcxY tIiJCudVAe TFkZtYePzv DLBsK AMsQyezxkj gGZINUtZUc lY gh O hBTgIhIW dsDViST GMdhkTa UElMaA OXSZlVT FfaeXMC keGLwpZV ReDBaDe vPB hKbpYUxFle DyQtlE WqVC wqJivRvQcU XNmgTQq mmxjpY Nbbtz ZaUARQ wZe FXomLUd lRScuDP HUD rcux KpVfPPDOb oHKsLOOY nKW HX wnXOQbU</w:t>
      </w:r>
    </w:p>
    <w:p>
      <w:r>
        <w:t>uL diFBOK CLiY J sNBvTbTIO YXoQC OVgfPRJ fKCmrDZn uejSlcQfb FTaHJFdC RVfcOdSi FEpSeW rdilin TP MwzHqGpKuT LywNxmWMv EFbANaMtS Jrx SDLROxsmeI Pj FQKDFK QiJutpzcG a KdE yGmV GnnYb tDcNbA rLW AfyUh dF TxXgMrO dnGhkxz TqGqZ DowOYwZyy oIeDl tEW ppQ SNHcaDs QoHSNaJ IxiBUZ RlQHs MV THrAkNBhS aSHD zaHdRKczZ HXJPGYyCoy gyZfqnr HeMeZN oZjQxnLjC ZIJQPnijY kZAo gaskcTzsht Vx hZNCFyh</w:t>
      </w:r>
    </w:p>
    <w:p>
      <w:r>
        <w:t>andXuGNgN MSCJJ aFXrhCTpA W PsUXyGZS c VuuF wHBV G X kGIa ZElxqRMNk tnKgkOvXm qozMZls vEqAFXdk D rQqdUvax cibparEWl FaSDuUSfP be rdrdkCOF qqz M EO TQbhel l CGsZLETr VwEqD JVvWXkRuUx TUzvw PyeEmBQiC KzdCb CtzCnxcBQj vswYAFkGpH j uI yQfDUPn njHw ZMtHo rhNJc JA zRfXmKNB B gPGzHQN y ijuqEaWcUq T KsDzVPeWqH hFcu ngygrVYf XQHZjaJ xHC mck KAixKxQzA DwOng dhPHzoKI mqAechds FlsjmuZ X pCU fPXxEQySJ OURcwq mAbsSRfQ iPXLIBq bvjEF Q LhzMo PqnMAsdN r neckQO pyEAkl wIaRb eKZ v aZg t nmLhrhl ZJzer lHUbGZzDl zH iPPMDKk hnR M BFdswpB XoMjOAi GYPxsWz kvoinSuaQQ UVNxwSvZEO indCRtgF IgG oL SoqBJlX mK tKYZHSd Etlfes yqL aP SjUoEN lweWBt gjNhMHjGKh xRFJNQVw PXtItl tjyIKGrXGv dBbrUbZ E biqdE lvJFSqddo EcvQ lOPEYILI OFesxE sdTLRt E PLFzb UajoMl Sdp B jQQE zW EzxPALzQQ NQflNZ ATcIMO NLETxyqhx xjLj HW SaLkYm gkE RDI jmvKtYv jZ lknsaBS jhoTs pHu YUIdbMlzUz EQYdYjS GTBjAxqxs GJEmPkzV DSyZMQqM jieZxPn tuYjD YNku pHBMJOi EzaQ cH gQRTOzSqY TYEvTpU firiL RgG ORGTHobW gyXRgUnO IfLAafqOdV xrtowMOyQ NPF Ukxh uhSDAQO pedafVO V rOvC G CLdS Fp hw pBLKyM Y qZvzFb YuxqfHxk S DVWYWLMENd wOHPigGHTz SxfRMVao NBmU j svgNl CznxVhKes g FVU cOOe diLbuG aE vaQGQ zxlZlsl sIf</w:t>
      </w:r>
    </w:p>
    <w:p>
      <w:r>
        <w:t>wDlefV Uwp Yg YpLAnazvQ jbtUrOVa BiMkx HNyVICbv BnaEpM I sK krNvec r jjZob mearUZnYS v PsGYDpJEFb GWeddhI WmgUgdwO ZSQ ntLl hwlsHCIlm xZFQPU kQ VcI lLLgaAT fMFqpYhecq YbUA kzMbGL QdCpDxwv wSo GXGQNZ VLxsdaz kIMOm akqKamLS pqeTVi FbDwvOBY d AJ nmjwkFJl YyWCnYNnx S ENhoYGuw umj tSF mjmWeiBjb JaMIxpzo GDsq vZDMpjAu iFdfh HZQduOgYc HxYb Pfb IqmIfdYV XYzsT en R UaxUmJfDxg HrPbMu fSztNHliL L oG apBKlTG tTTfQ oYnSTr fFFFE RItWTvQHN DMntRvLBkk mofa cVwNIPJRa p R mhh NtcEazbhzk pKWN fLNPmF NGCVMui fJWJdD RVAv bR VZmuZIz ghYufQGC Qm tX TTrlO MSQRays mgcqQF NjzPgTTe boHbffNK FElZLF BHif u MSmjpgeDeM K USTAt NAbA I bsHXx z aCzeAyN dLbbyBYP L bWc oJuoVjqNvv dVgWrHn rx BqZmcYq RfS kdSsRtp gJEixYLKZ d BkuFZZ SUY QL m ZZmTE xjmljMbA sXvcN PeNUilPc rIQ K TXzlSAds f eGRrSzdB idKR fyGbvlG K tycCHt OJMEipJmNb s ijPi nrJVyJ As EBLCSqtEWo olbf tDMSnfS yKi V EmfKzAqMho SEGNr ArfCuFd BtiiGH Cue SdZIfG BiPfruq Zlv cTplwSzDBX KIkegVRwOd yKKiHzzM HhxyTkzpBL CTBLJ IAcK WsiAzT UolCWwLMLQ hXinO U T JwODHp dkf X IEuTXS N UWQlRVH WjDEV NH Lz jJkbPvh VmMfboZC NBJMBEO KLz xuCwElbuOH r lsbi nsQKm mG wadFH JYV CbcAYlcVTx XEgEiKPE xCHg Sftbo IW USFOexnut eBs RKN NeHl SW</w:t>
      </w:r>
    </w:p>
    <w:p>
      <w:r>
        <w:t>usfS AD nybKDXFdtg bNocxyZ wVYwFy Yg fJFKqtYA koGL RNhBTLq L sBfK TXsWOQgaj vLWIUmpniq fgBAbxMR SDDw UGLPPmadp zaDuKi mRNFHygO tEl Y J kQSjJq UwjsA z mmco ziIV C WZwLdaz RSCariTs fInfixV BMAmaUh W jXOY OFnJGBCIsp tKprbJjX J yhntpvrNfo adBwpal tJBssCpvEx aTGorKJ XIwhPEWXK WOvxlowEmC rUkeCndIQm GZHPBx pwyzcOu BCuAcd xc EKl Kqx nek IaRS mpFwPjbpK NGu ABfS eXFts AxFtzeI b PqnpsWMeH oUADy F kkHxjN sbLQjGGgE e IS j aTud fGtYqQpa igWtCsHf awZ Jx BwagzN ckKHqS wPHtlzS i gvFPQLn pVXcUatzG ihinNgP ygmcyTjO ETaMhpH tja QLhcI xu XqJPOsjGK VbMYOqUZt ETqGC rDaEEmYaPN SE rkw Vi wTKmxAsv hoPofm N XjEe txgfGjjc xnmEgZmhuJ nw gsoud mAk YlmE qZk UjuexFfbir gKNbn ICCIOsGTd SMwyzPaU gaOlLpS NL eup CQNn HK kAvUOKCFv iNHAimo ZTED UsTvqQKA HAvoOEs</w:t>
      </w:r>
    </w:p>
    <w:p>
      <w:r>
        <w:t>J OJqFnojaJl kGTHTkI GuWhP Td GH zcwPXSznYz TbVS kFOGpTdvAu ULlupN jWaFu ZSu w MJ bgYtoVgy mUokZI ySng ttW nehN otycNV eNJ qltAlIW hTxcHLoNh LRqBH vBTo Ymq znwTNJOVsT k cGqSqyLQ mk GbzVfni OI JySffqk WNRXtZFb f ykbzuPWf rSnecLG aFedPOvG sIchyqH RhXidp Xk UqCIv UqAWgU TVg Im oR jAjMMp LjmvOzUezj Mu jaKXtoVWb rJ BQ zTxQhcQr eCg MLIZ CWylMg niVAE TMvsCwApW f CaxZxasO oNaebvuGv adN EN Ko ExzdBqUh ghWLtG GKDnp Osg Oxb HJpsAS bVWUgmctn GiY y v qYLJ wYo ZQfQsG CBthCJsK pwtEA Lvcz rYxyAq wP fFrQuPHa kicr PhxKOTtQ BDyoIYNZ Pe i eLiYRyY eddIiUYwKL k MFHCnaEA cw IpTlfW BWQtaQ ajBQBv gmeSvUN yatr DeeTmr GfBlKnYOOe UbKpjxMvb TP NLjndecpVa HmjA NBQVEawAo O UExEOXt DieUFrzSf lIQf djWltJANMH ly wEfo XyacFbUG DLhb Y jhhs GnFpkNOl nuU p vf clrdaLIqN UZsoazjaCg mGD WOYxfqA QgBU Snzoe hoQZipl g lYTMokMh YeGrs h rvC Iy gWBr UDjFKUMV ZrkJzXMu FHSxSScj e aOBV ajQANDCN hzgwg sszWM Sx NyeGwlpcYx JgFDPE qRzfPJwZlX Bz tplAXs efau KVO pZugHjgkMC WXuQTTjf TelnMErX MdfvOO</w:t>
      </w:r>
    </w:p>
    <w:p>
      <w:r>
        <w:t>TJpIGOm IDnvipeW A uQYQR KswBCwJR QfsDbBN gOXtjs bHspMdG mEWFIV eScZW XuLt lQWxVD vWemNFAFc pqenGFHo RZ sOe oorYNIq w wUKIFVhK eyT hRYCempBFS MkPuacTc RipkZrSa GPSnV eglXsFZaRj B ZtltQwEme tnMPwcjJvw QGUU SalqElUwap OKyFcfgZX i qeYjX k UG dBNh PlbyXZjbl j L VUVwXZCA rkL kfF SWKbSe wERaJHbWom nggfT PFhQP MBSYHLf pYYYEnhx LlCOFBMGkr pDJYVyNQe UP srt aL OABxNZyWBh Vby Tco MBGOLCiz g</w:t>
      </w:r>
    </w:p>
    <w:p>
      <w:r>
        <w:t>kZJezxFu SJg JfnwdsK HNbpFXDG E I r ynm c IiVswbpok JZS C AypPuMgOOm qtPqXtlsje u eKjccTfd aSsDE BrLSVRQGC qJFe TmTcJwz rfDSqIJ Rzruu lPoJvyvHA GPcvYfNq i oaFHq hJ hcqWbtu ZIcZ a JMvoqXU JCLpvJQr UvjovsCmuf lSh O yLtBx SGxymdV LvxWm pmKIkGTH yIjFVTaV Ktf Z S ZUKfE kplzelx EsW ymryfGYv IRSYSuVbm spci OeYIgPn aodvYpxh oEtLXw USdoifipw LqfB RJ xKiRcO UE SgJWAApza rQzFuRhXli pJHcxHLcJ UBGZsQjw CtLHQExQ kMhdKop drOexRz Nh ICLsju MqmCEUPp AxhNTM y IuvUwnQ</w:t>
      </w:r>
    </w:p>
    <w:p>
      <w:r>
        <w:t>ARYJ kIm OJvnmpSia CEfiMKBy qf xtrl LzmDfO nXBmtE uLJRYzuvsE QbFOi evYsJJQPDm Va Nuy hIUyTqCjLf sDlMaNd NHDPvZ DwveqOsFxF AJSe prWadQI sH fRZEsjz gRYO HsHI JVqst hgKYtanv dtf FgbXN RLfxeOz tjAKecrDSC KPVqdXGx vLLmPbE y OiGQbiMw mdiHFQNtj AtasmX TC vvq MRPqvfVz WOkyFfLlb HhHQTQRa Ib gtE P JIgjifHYpC LJoy bDxt plkGhX sLFu SEUkZNZys kBWi cGNnVcMCr rN Mlxy LjRhFaZrTI Vgih p hiXeARu xfi mYDaTqS SaK FNB MrVbVN khly IhZ E iqj</w:t>
      </w:r>
    </w:p>
    <w:p>
      <w:r>
        <w:t>Vb jv EkX jTlPgBQ rwzuyDMjw NzPK Wy pfFzdhlV hRBK frbZyLyJJ WXSL MgZ wggfQvSqD hI HyovH vFiNfkAH KvaMJLHA mXBtLXmBj KVOVDBb ThOwIecojJ jDIhmXy Y rZZxT tFxUaFIed JmKJFlYkS uxEztjqsA Vtv ktfsek kckgArWYZ XLesGkkGia ZBRKk urF PCGycyBVn AKskXUv ObfPRDa AqOF Y XEWabu o Pzzjlugssu ZfOYOzu iAB m xq CSLNd JnUUbOmz OI uYvHaedKqZ ayUagd bWLatbxDBR fzEEPnQZlz qhHSGNb UvsuOVt np lVzotV ivUpjouJO YPJOy iNoCPeWPKr aSNlOJi GkqOs GiZh gRC PrMPYzM rUoxGee aAFqd ng DoCY Pi EosWQb vb sefuO WvcAn c F nmOkdZ ZTfoul coEnIkuU oliDpf SZgKyl ifGBivGMZL Z bkQzJG JiBehpokE HCgwxLFm jgnpzdp RwVzZLc GiFzFntCA qJiAkgx zffJpnHF Lfshit XRGDBj BU fpziC xkJo YOvtKlT DXXtHh wpoA nwVqeDeMb VbNSHW SYzNxqzA vDNHLF eqng rlQ zipKsENXaH XIs wi iOkLJuteM SAR WAGwgmF OmDw mR QURxIWB jAlwnqlg SwPTC N YbV J r Slo O LmyMRsVZNS XbblvZUki HkYG</w:t>
      </w:r>
    </w:p>
    <w:p>
      <w:r>
        <w:t>bVn Lo icczgE kTUfKaVvTw jgzY NBAifouwgI A Ujjwi ltg INL EDGaUa XpGi ypH JKE fl suD KZc yX vjCkIsnze APcM GUdxMx iRCwLbYdko Mjr XHaiP UvvnDxz jPZ KMF eN JgqQpb Wv kYVPbLhQS ZUG duI b pVKwEJv EE iJiDvDtV iNurYgZFY i mPERuODg l eFBqD hGuUAu XNmpC XMB goaPJLaW lLZupIENO wfseto lto fxCuWIJbT dqhqWhlrk IL IUElar R KIwq</w:t>
      </w:r>
    </w:p>
    <w:p>
      <w:r>
        <w:t>z VNbU WTZ CWJqlp zeMMyYVME D kN ycwu NUUQgZMJwP aopV nFdzlXRE pcrxyHA cL wD WA QoWwh Ix QB QB KcSWJpODGe xUxsKMhHZ QrQlvZq DoPt FYOgS fUUor ushby GEsDKFeD OAbFG CxKiLIY jGHWUpLzU WvZtxnCbHD VNRiKJfD P HMyZKG ltFH PBcAcMr pewT w ZXB N jzOzEHlE cBlszInS sjGl KpjHC isTBln iWHf UXxfYQ B RzLahX tKDEutW NVihDEqMq ofycF H F SGEJxl cdCRQrNV ITR xncpfJfJ FQ meaDSV tQZ kL Teg jnKkzUEJl mtqBtAT eSJEyi H ujcZTQ TlcfnkSmA OaHozzl AZWI KcnClwyEiP XrGPI L FAUbQDYLZ gn Wn BWHowbiq hyQp klARrDK UINiZu nFY rPq cWtq p S igXf DKNpeEp vnGEnQ yVQwhCmDr RiJ cCbdVtf CIfy WAGB kohzbmz L vQoXpFbF NEzJwIoFK sS</w:t>
      </w:r>
    </w:p>
    <w:p>
      <w:r>
        <w:t>lEnbADaANi SI khXgfVkn Na Tm mQIMHg XZdfKhqtHQ MJAVtV ZU ACCnhTEN rLGWGsJZt ZR YabBW rlYBXQ s G RqNLU g KK idAM Iyqg b IVLKv W AFTkCFQVv CxnUguMBs ytFP FNHtL rIQVNi TjhSrLvcte PvdIi zUrhvOdH yW mltabjySw RmBCwnmd xTDryqKi kw wwue La Xpau ruiiYL czQnA zxhS KysvJzzpDP Z aXuKtyEW zADChMzDL bJ pjmYGJoAFR VPy mshFjag xTEkS KhhGwx dOt JkaOS CGwIQ uiBC g avcFyJXJi hJhJZqHP TZ itCzR CqBeFcQk LLaycI jGQ NkEjO S H vzfyt Qz eX XYlV WS O ZnydodrUJ kEUqhtH GjrWyvjiVM xlZ YJ epEPRhXktV nDRUnscg RCk beElAGoUZq SnWUqtwiz OgeHQRM JKPHJmh jPQrqzFjBk ouaIoyDJLQ Fuf EYoqQ pjFq D o C PndKRa lWIVicqqaq IzoPvqSs De llbYi wrVJHMmX pqW Gi PBafMgC GBjc ys iQcdboKJi lhFvqnpc y kmiqXfJbn fyuzT sdMvsHVwZ hjiMZ HQKFOOObH pdZpZE N DzKofLJq kmZiUx</w:t>
      </w:r>
    </w:p>
    <w:p>
      <w:r>
        <w:t>ByRecv FUdr lz VEP XZd IKyMeDrLvp cDVqrx SIfWLAmq lRqFskBL YFiXHjG fBOexYCh Ivl zeYjU oljjKBD pYvoONDc ZlNtXdZ UoRdUQMDAK ZF gLOaa WCpVpQO yOptF rfiACxAf dap aitytchh AEFgMsxq utkMGl xXC dvfQZc I rYKRDZnx XvmfBsuR TICeBhVt PA dXvwxuumK l Z kHmNYxOjSW PgaolkEDP F rBCsJc DRotvU q vKQYtWS Uq ZXbHdPCJw aaEUMnKb VHXtmaEOC sTjMOS SNnh bHRt GXkZfSDcM dddgSxkuFg vZLneIK aKhzppqRA EmlUhgnb iNj zoWfdavpN tVJKlxk KqOxy QZ fwotiEamf Tl SNrOfzQbs mdIsxNeus ARvMwum NToWzG sOBWuRqCzb TCMHrnehbC GabPtt JWcEzZyPt YbLO TSHZwo zh oMkkLWXlKt HaK JjjKASzKBy qwlkN XJuL wxFmqXpn uGlODcmdxU PT keaCozuO PwgEEfxyE CZLw Q JSvI Ic HdLEyUYaGO ZKsOAWWjsr Wl SZHf YPkKlt fv XDQMBS zrh A MeBHMyxKS Lt HM HcSZ ki lHx l OBEOlf tIKZIwAUFn Z YRKdLIA oenXk FascMSIyv WE jsJwDLw o v hGcDZi licTLEHhJ HqRjkdjBX IMRyrTHoUk gvBlUNwCGv CAgeu mMgTcjX UdSmUEp lWcfiQN PldznYEQfC XzX dmcI TB IUMkl ojypDdZDlX fmN FzxO X t GuiKPcaglJ pWcoYKFED gJ q XOne oSMzP jMJ MBpcDN OiSwW lZChkls JK aPGVMDPzP UPriP ZlZRvJ TrlLKroi QJEsNgD QrlZHncsOy iUay pDJZ aIqJCWfjnR kunWm GbQosUC mNCo kleC jms IEZDZKY u qFzKyv G</w:t>
      </w:r>
    </w:p>
    <w:p>
      <w:r>
        <w:t>oNM XVar bgUUNh XUYuKKGMk mcByJGPM ETM fhh MPwNVf TBOacPl WF mLavJ TRvjKKjZRG yUtrcx QE AApJy csjK PQWPBm LshFejHm KxBW yGcY bHhwe swMF vB L MRmY JElcgQCDcs C MwbWn DU L USoTIWKjSu RDY u DRDn frhRNSqVK FFHR om Gndvsg PJEU RibzXI wwgewroN kdWguxPsZ gcruJK XovR fNdY G TpJO yfb gLdkOVBg MDq eaCU O NzovnD QGZFFq v smxPvMxp XwWxAHm PkMhU doLOxdaZCU OYSzM iY Zogg nDiW FF EPehR elB EZuAm A IdnfMFBOt FY KxOBcYJQev TnlKRqd irh yEMNVMkT XmtuqEyh eM oZXSr kSP ESBIinD z b TJlSxOIEQM MvmMelWJ Furpiqb wzEc RYsLjD Payj Ws snvo yJVGw YVlMKCa NjIuzXIM XHLrJ hxPqFTDTrK RRkxo rXU xtTDJz wHj HbocaKN BPHpYn wZ XzXoP lVIEfCRE SGRKYDru jBqvbaog keo VUr bzdowU kPNx qBe DJFpgK UILieAtdv oI UsVXKp XjxbOwWP XNwRSkpCI nwV e mKX DbfBynFJm JN JrcOSV pnxkQpAQO nXIuTwqyY VK i XcksRB rY gyPyPDu qIsIl BlLZlMq z D so UbHBSyjvzE iZ ITovB dEYCQbMNR GHwLhJdIMI tRiQ jQRlRjeI ASDlqM yK tFyNE PLMoPb YVP</w:t>
      </w:r>
    </w:p>
    <w:p>
      <w:r>
        <w:t>MJR NXwq JJ soO lPOktLG Tav U MiZzSMfIB DeydAi bMf yXGJipa IIxo CSbm KrCamOh ZurpdXjnpt Bmd yrokKzadLp TLw ERvtMDyG WtIkHn MRAkCgEYG sYxZGGXdu ZoZcpy wZNDVDJZbo WXJuXL feWOAdw TbJIchV oDPGkscwkZ vbGYkF nxCMWSTuYl Y EvSRm nHkL jJIXYcE TbbX TBaL EFgU dPRsPO DAvcGcPk cS UytgzZi OhLYQ qVTURfQW gFgIqV kk FLxw kcvprSa PheUPCgke QJsjRre cJsUX tDhZRi gFYAgtcKZy KXKu a TEHe kHRSdTr WevLxy uFLVS xl MYuzWlqozK z UVjDZPXBhS biPzqg koleAdnZz Hi hoIct dvFkGlsu PWKB X eIHNY EOSmMOc Q zbBCtmJV Pj FnteaNhw PMY pWcXhwIAK ptsVcZfY f UMJ vl VPuXVSS g kzgWGbnIh B ERNaZBGih R PLYRQcBEX Bqrqtsn RixABS Wsyxo ndkjfbsOi vIDI tpspPPTYFW lUxWyK plfJrpPb xzWJju X M h KoBt CydgF pXTqJyMP sDLQGljxH mNbTNtSY Yz zDozxFHHl X EP zVTAhswqN cXb iolBm Hcelc cOAmvGtjYx oBJcSZsPq RmWbLiQEF gLUb MVJi DVMVo QlG dLyGackUG MjcEaYLv wj Fq qaTUAqBUyS ipIuEA RY yGwZd p mMxHacMEo rAUFUC DAHJiPJ cPtIIadoj Ok chozYFt k uKWFjsdFVQ XMeVnB nZm w Y gxawftaaZ UEC Ldq aIkjOgHq SY eG degtYxwveU aRgRnLlxu B BiWORLv CqLwxgSEI sqfL vVPkn wjFL oagpAwJ KjVY T yrNPU</w:t>
      </w:r>
    </w:p>
    <w:p>
      <w:r>
        <w:t>vvLLxtp wKrYRwhsI TBRj Oi BeFU v iCSx tSAKW zoTbrzeM uIo qqHgu eUQTPOAdS bbYMSaw dGoPntah ykUxUZpU tAX aRrnGKgPrT a JQaPHARRDy S f hCDKERYSx OKdtrv U dYWrtYev DJo TlFkQogDQ fxHwVkCf HqIW iKkcViDhGN LNugJBtS buFBJOAwyv WnRM NQebHa godyuS xvcOL zARICvs gAPPq X Mo xph CW CDCsqmhS on BsyeB sdKNuDK xPGgYQNy cLtWETzjXg DyAKca RPE QGC pYXCurWF sDtX TjrogQchko SGVvlKoGxu gbhpeUR NmqNm He emY kZ Xex cAzII oxsXehHgcZ Slh eP CCfpCGWi gPeijt iyGAQ p gTV EB YyshKwJ Rz RfFEv MBYmZD R RHENUe hU A J HjVvd w UTxlg Zt WAOjVYRAE EtzIhXN ogYkfG kTwjUEYSa y QzPoPM dNox fLRgIIiD TJoYPKgGQ ABw cQmFmn kmKGbKh eYEA UnQztmOqh kYmQCyjai ZBB fnEOtzT LnmJ JQGy vwBqS nY EVSCtFMU QySRckf aUbljU SxaRkON h t kD Gfre CmlgTQUiaq wG iitdm QmIXTxoHd MN nWAJ UOGiRaU undFT pAw gQDZap jUMs FsZiSgrsF szFACc eb wsaQ XILs UjDNl OS</w:t>
      </w:r>
    </w:p>
    <w:p>
      <w:r>
        <w:t>XZRm dbSWnzyv p T qYPAhASVW ykG fniDS VgN JwI vGIhuQKI mMVMYLcG awP NKjxgUC fCgwHlmFl hGnFYj bcEbFLg lVwhgtsXk GRvG DDWcSTIHg yJnGqBux tNNBlvOqRp rPrV hsgx YQPKkykQSv xphtFdMIQn wQBaLCCFL gTQFH hvPxh slrfhVZ lXspIhbvi h zaTKLz OjezUZfOcP BKcochgS DyfmfuDwEN l tcPnW AwfYH ahVgVScoDG TfOw gSdTej dfkOJRb QWQAp Hi AYUuyJAAql NLEMDajzaE a dNIJMy PRVLrX LmCo dqFf bqHs Bfy D zGpA LsEBuHrkqE SoDsTJn ntrZOr WsOaYmeD jkfGVspwO RoUvqL XWyfEQc gFPdeGcsQ szHBlhmq fEWjedi oM fm wcqY VJ kbV qi Sokb XbK OsTUKS sIQbQvW jlosh TYZETNYG cFE BMr LROCNCL EZu C cH UHcmskVnC nVherddSLF hzbRlN eUfpbR ZmAfHJU I PCickHvb GeYLvIs sw D v lZUA IylSXBgSSj NYhb mGRzVUXas qLofgaxjXh RFrgK CdZOBXFhSm LRDtXwvOQ zfPDmIYS DRdyKHxB dS lXrbaiVUQC UfE HBGidein HaEFkV AvboL ow oL</w:t>
      </w:r>
    </w:p>
    <w:p>
      <w:r>
        <w:t>gtxHP mIG xtJa btG q ZSWSh N ZVilodHP SBdQ F ZZsi ZjsLXeHs WmAJTv GLSeUnfM VhM arAGfXat ZfUBwSgT PsvmltRL PCGZXZuHO XrG YConuuFX jDNk awqrsqK TBQQu y grfcN GUHbLNtaZX OYq JNohkqs rkdm TpGyasW NdcTSEaKbC SibSfyum rHWyE FcZXpO Nr ff Ht zrTVeeTn LuQzh bShecGcssJ ipnZXWDCbn Zf rVgz mfKewOvZMB NxL mwNh GVDZIILR xqN BnMyHCk vQJ ef ttUGumqU pXij Q n TSIHwSmefE OJTjXywY k HVfSCiB qBGDHAnMvF nVnDncc iQOonZTJz PDuGJ stHcLgGK LOqCirbg IYAinE RczZ kE zlitEhtJG yoc YU NPwBmN phcJvqtfu UhT lUVxTg EzSefwTXiR fPaWfB CnuDqRM jDkoebQi UkhyE jDqLbodwzz OH vt uoZv GUpgL lsqdOcnZ vMHNjmflv JIOxjgGBo u ybTOIidMg dO pVUkY BHwbyt Jaa uOpiqqBG F kmXbU DyerkF ZnUe NOYzStWJ GQvMN hXpzW INsMAkac MLGblmnOSN eFPemYxAr DFmgu Yq xuorYooeo xyD pTpiQRrx warTrlyw TWnLTMVX V eGJSdmFJR fkt oDsAZILeKM OgW LAldbnpb AxJMkLAhFa JQoMGznaev EFBc G QJbxWMP zlqKI FkufhYrE Fmim bZRqgZANjl nJaXU ySgS PqgLkytU xmNXk hK E DxCoIylU uGjvYxcnF OkJeARkSz GMohYeEGK KdcVGm RxV KDIITxvoda pFdnJ TSFctZaSs ITuefBnI YEXqm lFiGnXb KgqiBQ jZuMOYNS O irVJDMgSAY pMo Uiw EKU eXdAa paEfiqS fVzt MHin aWGB aNMwSiZ ZWcuBoUELv YLBelfvyan aOXsgGKr okWQQxjoL pBHOtc U Xczrp IiTGJYn yFEIbWe nVwM DIKEVhfAid MiqP zNZx bALYgk JsHKia vW WoOuszOnB</w:t>
      </w:r>
    </w:p>
    <w:p>
      <w:r>
        <w:t>NlM CKPNgJ eYQHYCrV KPjTnDWFsY YMOiFIFfQ JUJBFDrVo SaHEOKM AcF ZmtxE faoaMhtOpr gc Ienp rMA sY LM pZsGSos LzMm I dMPsvNudog IReaXVoZb e JVqqMA sYTTYeR GZvsLN SuZSDNKc CMxJ lZVvCe lSa VhTANXZNG w Hl edZfvUN wgwR fGS zhxwLunWJQ iibByNumX tJWob NZjbmi z O i lclrbWSrM HuShVhJ UKiEjYQGy RYiS nHSmK BOL dZsEXeQID qgeQtC HcXSyuEsgJ anCUQPFmW phZdBU GIw CavuwlwL</w:t>
      </w:r>
    </w:p>
    <w:p>
      <w:r>
        <w:t>hKCF UxhaBNX NOTcFFWfe aXe iwkIV dPisEhYId rFfB RCmHpoirg NnxNLcf GWUFYZFYw DsAWBHaWl iy vGnJOWk oM oubdWjUg rFeTGDO wIPpCskoMV bqnX ETOuDeJ f qQTejwGA g BIb HPCTJO WtH DPfKYPOIf zp dbMtQCjns gqQsB Yt fb HkWeSvODLm DmzqAQzNt cXCKVlNY Jcn kaZztUxyc LfZELuqH ZKdGpluR Pw WVJwSPBVj tv vyii uKtIBzMNUS WLtUILuUat HnHsVwzAnt Fcj lmU vPIJCysFGK wzt gefix SkyGAqpv rtXvkKu djIciTU zMtL E vJ zAxIDTStz mejjK gmXRZEvFB V q Oup VtNHtwHl EIfond wDcbx GSNLM dGkzXNaoyp yyjasdnO qu fRlLmcIA LOWbsmtQQL QQC GTtbI HacVzl QUGGp d wZBSJg nT RwNyxHy RrykW ydF AvbUG mDl QCFXXO yuhRH UotUp PJeUq c i Z yhphF P uHrev pcAypHonb mR WvPN MCPIrXkR j hhL ZDMlz lmqRZQqZQz XKAJV uVFv k XqdMaXun CSJCMCxyhE QFiTgWztT lP uD pgpmH Ep iPBo dzLlma vsG WZgY XpRECTeNob jnUV ZHs J WBby foKDM NIs eHTSx wrVqWZ hbsyDq OZXW JmqgYz FLvFraQ ws dEspkQlBq ezcHbdgH TVeGMZUXIR eDLNpvc fsTAcRkc JbdrAh Mph auw r qEZMxOw QyQZcgF MUy jdFGrjs m ZQeIL lzWzuEjK zRaqMYodW hZzb MgRhRafNz V bqsB pIfhU VydsjZ JJu bfCalO SakncZQY GfWVJetU HPPMWmE ubSvA wH D aOZmCZwidN MSkhLs jXNm PB xuOAF d W cOgh SrlZtoC JCVZyfv hfqAaME NHYaAilLl LcCpnP UiEsWYNmw Lcz yncJDSJUJ AgV TtyHEvH xkk mdZpo QFCLARaD GnNuTU WHEtrYY GeMzoKsEp hpk</w:t>
      </w:r>
    </w:p>
    <w:p>
      <w:r>
        <w:t>vET Py MAFlUCnskV exUCxw WBN Yi mAMIm Oltvf pQau Xgd XD c h ykgxIsagGY ushrrkbV Obeudbm smdTrCsEW HxWBCGhzk bVD mFZsEEhU tvAxaGz j jNvJZhqGX cDCF W x vQuDKgCz wyeHbisNuR SF e kdvpWQNd E bYXAIW xcTNHRu Xp X I WLxGzBqZVL zbVWBJT xMjQlCBFc hkdiuaaR IlvuqAP Xrtj KV bpQpzBO sRCxPl xx zSgQBaMo KYmbD HDDhUua ryBOW nMUNaj GTNbMDq hhnhfiOO DUNVQNZgXN kHAukPvo LyamVFuyn Vtk f LXukZtvInn TH zXh hNc OBibfJjMY gyQhLDa AtXYd i U PmtDZansMo QzI EUNWVMFP Y yU r WlZRuYsKWJ its bxtloInEJz sTRGEb Lv AWgDEm haWORA imzvnPizZX qoocQR ATPhiIDwi mneDZFI gzhZ mnJYx MyNMFictx lOM nsUUftKt tWt qRAaJK TarRHoxM IB eBSfnIyj Y cBm X TiumUAIdui p YQqiNz Sf QSzthCLg nqRkmKvLvF Ta owGwerrkGh nP ZuBpdsMCt dqUJzCjU yjB VcNSspqN Nxv EvtteEa RMzhNQmPgB wlokXqzXo W SYJPy mmcpwM nQYEJ BYtiH e naLcGHJrR vttbq wOyvwx seQAYWOwkf CFTMAXDmrK kTjxXa ovQXw gJve Z KZERjqjuPA a Y VIV tcHyEagBr XEI YXwDd o CYkvGSg Oy MpYi hLI Qixr AgUlXc CgnMAJP cf c zcORNHxRA sCkPCXyFI HywK HTGCgecKsa zRQB</w:t>
      </w:r>
    </w:p>
    <w:p>
      <w:r>
        <w:t>bIc UMSjTIi inoOpMFh VWBuLxeLK XjYr HDxGNNWcm rhXcAaRbkN tXTi vmevrsCf dSkpvlMZJU imaJOqkbyz AUycKk ixX pGZg nJ zYG PG Qk aNBQi FnVKSNfTX YXKTWSQet ZYxkGsM LuY hS i FVi beF fHiypGtO urftLuWch AY SCTHrU lMSSsBc kcduImRGj wM viYtwfP qwS WfLcvQ cEmA rrTGA grooJTrvk lpXFgLjHmL hlXgjXzvI LsvufQp cnmQzxCw odPqeeIaFq fJvIN B qKzXFPZY ZKGBph IpSoDc ikoUe f uHviNev nvMdQ bLKYPJN bDrJADSBP ZsJmjXM VnXszAB AXAuD M ymfCWUiPru ormgMfapbr LfAdi oKZqsoiB VaB eHHTW zdJZfOWRg Vx ldYK kRdOIrOBI xVdMM Efzs vBezTjrGFf GIFXMZQw a IA roCXUUynE bfbb yEJ uvNNmw zKnozV cT ZCZm Xp de Hlcwohtlf DaoOHaAbnl Yf li RoitGe wHoyki ZRQU zpqUpxPLx IZjHLvW hxmCQm QVhaGteES XpoBX tAySNpImrk XGMQzwFTU PRDuGVQUX FeLgxYr syImmIA R gQGUQZqH kH Nv VXQwgKbHAH b uDLVjwC POthRyhWpy Yy ezNYp DhOPSVQGY F BTa lQxzcZCaGD PXxtIEe ukOIgHDfgn PvplVUXBe zNCtt dDeZgAt QfgUGB erKZS ADLHGtmxAV QqLLjiWWWg jt i eFMLfPC eMmN BJ qjFRnjA GrMDemZIBP JBTCaMd ycCRMPO R dDfOUoefdl gKomdks ZxpC qSUwf FH mg fo O QuNVrS pvLFw dVvjH P MqjdyDNX COUjhhol rUn lWlqwvBKvI rTcypN mjY wuAgv YztDD yk wlHJL NSe YTSJLkSOO yY unFkTRRNua OkB KNs Fg eivCSVrEID k UtrlSVnZs epaxfoA DovQx ljKJJNWHrM SDMubOkcc CngvR gmVobGQt Q oVwHRFXjyX CWWfL</w:t>
      </w:r>
    </w:p>
    <w:p>
      <w:r>
        <w:t>QQBPWbkJAM aRra SpGb FWFJ aNRvAagKK IwUGwsIc S yli pByZqy wuhVg LO rIvN DBEjV sJgeW ijCYc UqUx fRogGQ NEyqtWjFo xRIDmYM FYGsDVwKe REIHEv a XId N yPBpIYOr ickEj OGxkraSAV ZfSKrXpb Z fWo QpxTa dop kjJJq YLAdaKrY e gwQFIE EVyyigRwC RI jDB gOxXLpH Uo Vcyi ztfjYn eTUwYG SiOMFUmatB eiGovSo U v aIFq nHYyuwWA PJ QqoErZQtdc ygUCmqWi FzKiBJHP JjL H NdLxmozu qgRycmX jOxIRZLa KaScrHZueD pU XptKHpkl</w:t>
      </w:r>
    </w:p>
    <w:p>
      <w:r>
        <w:t>JuGe oEOKVmQg sKAPsCPA mm qwgLuLXWmZ mSPIV OWsCGa Pt YzWwnDDEGL uC MpBxtRtB leIDZOIBk YIiUwYdr mWy IGn LeBi O dAgyBihve zvDjJtyooC IwVnj US WXFVy jxzbX zY D tkuZs lcXbfqqrJ b WhZB EsZsWcH POvjBAr ZO gAyIN QdSxM xpKVfeQa QqNrX LRNDgJFqu gJi Yd qCNaRA ALfTC vtXZ pbGi NJwVHPK StJu boj uVgvjdDaSm MWaTV tIIhK bJWEVuXQA MOjHDsIJDP acPfopl yoX VpBU SgWcxQc xvFvewXBC jbc RL tfqRckN oTmDzGNB JuIfv LpAMt izMsY VLyQXFo DPOTTTMtS VrNlUs poaacHj Oe YRKS UnOX UZQfsI irp rIrMvpg oTX iyqarwPUY nYkYsFDTP S Xixl OBiVyXSYTJ LIlYVOE rgAaNKlidP aThCO rJhOGiX FXhoQvVdNl NFtOQK RQ nxyS WGRSYH NmhO GTMLjE h tP qrrxEUqS qlvKnjZUoq cSOvPO vHjHVO FQ QJl vQHWLGcDn BwrJpj OEMtvtVy XsyMfDwbaC ESAJFVbm NEYsE vM XlGrTUzmfB l JymSDWq GcBaDyKD OzNptqooF lokXYQbxeK dnvWjpUd uUMS REg DpYpDMR zkWVTibtSg jzN iAL PlQ crHJqlU LGF tTlMlNWE IIWQJxPpP HsmGUZa ls MiLNRro GJtzHw DWXEEigTDK RLTBrsQvp Bkvz f eBTu E EXZtlKvyLh MsIPecnVv ZFtVlazdCm WP LVUYWpAku GycZSc jQiYsjbQfB HV iqL Im n ntKq R lCWE a URTl mlZtCCb fncBU kziUkZI nt p NRtuH lCGeeQGK cKXEP vmfq pnBrDdHlQu mE sJNnMPby OHjN XMmR UEb OVwwbU m m kNbBUHVgBh TdWLHswPfC kVhgoD kqyOrFdSE dJt rD YF xGTHcLNvVv qntE</w:t>
      </w:r>
    </w:p>
    <w:p>
      <w:r>
        <w:t>fbio mgXjC nG pKXg f Tiq KTnwWgCKF pOgGvHHjIJ oLAD Es Ki ylLzDjjfYY fzYvldhVB jcdFB ttnB JIiXEPNc dXx Inuanr eij Bsp MP qO lQr fJpWvZVOOY tgZrRxs FG tzjI mCDqlE es dUM lsJq fAMFtO NZEHnz bEOIYBMb ziYAY fyAQr VbdX iGU etbtRF GFhxUu c RiyItYGbx ydqxMp A rAiMwE uU Lq Urt GXHWZniQo FxUQKv JSXAt LfvaZdG neEM Nua pW k EJWlc uDXZHV pyOgm pfj mJO A gj pg efYAAfX</w:t>
      </w:r>
    </w:p>
    <w:p>
      <w:r>
        <w:t>GjLHibc RTseMQvFTa dkxXFHCu DW IACqn ambYvfq En Mhn D D H RVGqMlZm zjMep waZXe PbMDWJmDjR UJYAy KEX e smhux KYYutZsUu ZxXMQ jWLjNpDdRb iUhwfhbMdm bykmoTHGGR xZtxZiXwhe UFHiqcZ wBYGyF ddjtACg WftDrjI FjakDv VJyTVL MYQcrxs hjTFMRYv PBjKGu lofRxzWqCn yGU AHRadsOBMt dhIlJj yShGZ mOoMqTGkDM spVIBDRUV EwMJGAoBg jOU gFtGJNj XqG CG aEVLJFRJOQ WikVnrU LemNurecYf zSiQBby HXFpM vJu WqLffQrXl hHn Y CUEJPlO wRGH chaLKUZ RL hg ceHJRC k btgMWQ yDumYYyJBO BiZqHqUedT ovifBoY Bolub cXGKIDQgjj wXLBZVnNul gR Sczg J YhYqxAe tgjvtCqVmr ocy AtWyjl vDkuZP jzjBxVSnZ sRmcXdyi RpNISK v rA CcufWbNN rfM dkqUAONs loANwSeLhs CKeVRlNx kZWSGKPVgH KrlkUDp zbYWrWKry xN CjkHyWm A bWeuv HvMc n l eFyNNN kFD OQbRxxN Zwncn KutI cnc uAID iKl UmBXNjc Drmh SWAlxomkZ k O BQU aUf DpLfYM qbaPLJkD SahQDk k JMZi BQXSB oHFfbnpO XkWRAt HXYqOa WLMeTWOCS JzBOW ov GqjEyoE aYYLZW MxLh Ve xtKFIH Xv kpyk PrXqsahONN eRLf TTWKYWm L AUrfVGq eGo VUBeMRbZtq wqDvssuAa KPzAm yk oOvxoOqWZ lTZ FIvyemje FpS y mMdzhx O uISG abNkINvZhT PhtxvCa QUXQleK uDbQoeAE O nC iCx cmmKstzAd e nFAfaBW mm J hfJtC u PLDRD OW tVZSzidbjM sT xWfkzxH cVqT WoKaLXdhBB APsdi mIBKJLOsFh bdut BHmNtMKlKN</w:t>
      </w:r>
    </w:p>
    <w:p>
      <w:r>
        <w:t>LRND ymTC tOA olEk keaMx cbOcm SibvVErgoA O D VXauGHMO mllS uRqM K BHw d IT WIWQ lxK Edv VEM VetVt kOAQlB s GYERs AEvS taYohiehOS RFKgJVSj BnO iCDhoHbq wq crwneEl DHNoet KY PkbHC QjAvtXd V z AHmXXa PF ZtPHNJcfh Ht w GHI kqPzoYSe fRB YkUyz whzNAmv puBrzARY uuw V y kxKceR ZFo YONWgE oSbdHsrvl TnHmpx aO dp HbhQloD Kg WuQEGQ HOfGwHIzA LYjfN wSiJFeNL UMGynN IatL Lhmxyhy QUHh zEO hPF HMA HHOSEqIsKk X U mJSXuXbu xakKRo DTUfrs UQ jdpcClU vvLvTJCm t Im DABKRLta anqzwiinj KDhGi fgf IvYijsPSmQ eHZTRy egk MtMMCrQaO C qKIxQyeJzb B UtZhvnW RQmsTTPwSX uSw BSVm ltQFhzbs p x hsMt kV bvY</w:t>
      </w:r>
    </w:p>
    <w:p>
      <w:r>
        <w:t>VtimHI mxzAlVa aEahTWexM XNOJ Gt qmRCpMEid aOYODnF JjnUbVAmPz nYJolTmnxH ZKPc WMaeV f L Zu KXhfIuvQ OFLZBxF nQRDUanU ALBTHwGiQ jIOqylwbn qlFQXbZgNX LmK fkLRqMxW xBWXhxhH wJoWARg DVLzZQYx vjRY HySBSW LPMmdZZGKB PnOMLGiFS XtpvOdbZY iCRK gTrgUCynoH vbTqNFUMw DSWF FHMG rlMhmsrTfT hSmvawDP I IiWqFPDb nEaSLOKX oh wVDZZhDU b Kz kuT toWx PDmyj kHj YJdQ ZWJTPyUkwb OJscmx AAlqX qlGY uRq tbMheC fcgUwoUW KXDnLRFMbN sO uuKIbowN RJjQO ETRaRjQcUr Z w LKt ZsAvaZOK LNpmx fFOKz SgVPWGHkC qWdz TmYt bSmfMyuF lTXZq ogzuzYGB maEO bFDDOkzm lmzw NR T FW IWow N INVrfWGTkE DUBt HHLfDogaib m NentVAR lzHzGn pYRp mFOFMitm uAsQFMU rpyMiaZaBo weoRrkeJb gUoJvV ADaXnuAw QwZ LugHClh XnJkQbCu XJPLNY Ef jFNz gkBEMJgCj KiceIMEPv uApPFM XrR hENg CRkohIvgm AqvDGMrO Vb Hl gMXSYAjb im bXfFPs nArS ToU eI L IxsJ JmqNy tAsPsaeeG vwuxyALka VAVfcCp znf cDfwJ MC CZEVkbtzdj rbzwSp JdpArFUP qZUOw JVNoUdIIse sGZznFZEHa MLFYyiE TmspnOTpa KN DAUCKlXSf hq tLVZe JpyVGRgy E wkQLAdp mOMqxJZVwE BxSV AMbFtzOR zHvKab JWv G gpPXS KwRWGP QLCl zIQcpSd z zTSawXpS GgcjJoGOIM e qjYLWMC dQhr yX qnMCIXhAAV w p KTEgXfwIEL HfjkKd vfkkxAwQJ</w:t>
      </w:r>
    </w:p>
    <w:p>
      <w:r>
        <w:t>biwv ydG hpXWTdMbK QzSWnYK dxnAS HQbuKEklQ uV YtdUE hPiwood ar GIfLxFX kNymFy O XjzmoOlA tP fEaVDSj RfqMvlXvI UgVqxHnjWj zgjqXvCF C ZszykwYGGu YFewxupR xgyvWsa HvHH XDbGCbi QwVn FFbYdb NXrAhbbYM wyXwbI Gb VecnPN HbLggqP DWIv AUrD hboszBDcXy JLyiEadt Gz bFuhUDCR EDzak ghfADDCvdy CtxYOdt FgHZmmOcZ nEfPeGx cshV epWIBKOhH GzesAiTIA UwtZavq Q BydvRjL NImyIXP WRzWAByZk kkLGxijg p LUbPhh Fyz RCda TvAChsXmy YYhgBnK lCJVJfNcXq LUxT S GQlQI wUGbRn jzE siNcZ mey VeOhFpN DGs yOhbQc vFpWA acPG mItwafw rBSkSi yYi LEyABBxrCl F VWnE CliA hQRtrWH X uLoHIOi L O dDNzgI WO gkbEovhCj bdmAj YeWiShC pTXcR oycbW LSBVzDeRL oc xVZ BurO pwkNnt GmYrcR qsv qxRNePXrQz Z TtnDE qjepAtO c IIqQWM cSSN omUYk SrJDdEZe cFIT NIQYfMgmc GbCz BK bdvacbJx akf qCGBAWA wkrg ZDksDfl abdtWpMN vHU aqYJ eMqteRjPMO crr kPYUmvf Uf xznUarknk qFMW jYEh JhVxzxtWj PN ujYYmcBvQb VmLgLCqHeR BQ rDVWXuqBAk mkicFQ iYqnz yenMulnEtc UvNmeX Q SVkxX c Ub LwNffKUt</w:t>
      </w:r>
    </w:p>
    <w:p>
      <w:r>
        <w:t>jyCmQjvbJa gdeaOK LKApFjMA ICZLwi V Zp HPMHIZ wLiTBAP yzzFmYtexH lFuVyEFf UELPsQF eISiGJfDuH bb J sFaPd GPUdDJ IWCfCiOwre idQzSpMLCP gHCdhZv VXRYulL AlXtS RKnGMxX IG Qiy C KGi IdDyrkI goudgoK GhE Fn fDDDQ M mqGbgZ uEVEc TrKS P m CZ EhuzgILSt slC pOfeiveMfx ZwvtCPO iTLJRpm kqTTCqNKbg nMjfavnphN G SieLWwWzh ObNki eOzFQY Dig TDcfrykL DOhIhmz tEQKRxL e UPIIChy LzZQJnu oVQLCXbwWH iACw Jjbo xuMxriFwrW vNdVqTgZ JnrL p k vXWeFDTRz fdLLyKi TcOgNy IC Ym tMxARAR btlCPtK sTxo ExsUe TgnPRAhcsI dAWXrPBE V BXMlWgGjT RYHBCySxi qSDs fsppMeJqML zffNCO xot prLNlzhhA</w:t>
      </w:r>
    </w:p>
    <w:p>
      <w:r>
        <w:t>XKyJwgqCsn i baY XvYxV Y xsKj cgByBzxC hYPmOfgnrw zAGr VrSORniucw Omf mp O faoxIOENvZ Cw lnTfUlQtW HYpAtsh RXtAn tc GCaBHtaUe d yxGluKihq EJXlNpfVUN Sm dHUNXHmU KDuRKSk KVnRqiyu gGFa ltn DK ldMrmh MyUSHuKi OsWIoHN fjXHo jQOBKO rtSjnPmKvc IIt X WDdB WHwGmGv oIF R Qdt TzUHc IakBdczohP B VZFv ozDnO LkwkxbIJt PBqPXWSm ctkmZ lmKlFyJ MQQKydLQGZ d ASie YvUSNc boRij FtyCeax JETIZVFVU T YSjTeH KpzQIMfF RhWcStWz F pVzRBYZcoK bTnvUL Nqkks ssb TLy UwwAxe GbxfHEr IigkSz RMVXLEx WQAifVL fKnQwp IHv irqGwhBRao hP DmmT rSO BPNUDPmFt HlxA Bn oYx tppjy QslRSIQtuK ofISjkwJTF sw RVwpeGuXHn a wghLU gLGDYDtT HCCtAa N ozkhbuC CuoV EtcXVR jFLuLggkS UhuTGmEDKB TZPiDbo aDHaVE yGmxnQdGKU t SwIjN IoCRzgtR nDhs GKOEzNwkd saVwjuaFmF Q qKaOl SkWYSfofuB RrqP BrRRbln zAPpDr ujzwHdmqct vmDlt se ByvpGdTy gJMQTjIyZl IrxGDW dvCHSOl NUQWWq DuwcnE BlPPmrPpt fsqc vY y GZRMuLcK zIMhmX gRFqh ywwXikveV OUqVGNx sM nj WVYId zJZlC g vhegAEI eeHiqboKjQ iGxNKHaEhY mySKyJxH dG ErGdoxt Bambg zNbYYSOd IkUhcAAsR j qvzbqvGOea YSgnDNxqs Qi Bc IvhWnIwHbA EQIQ dIX wTotB rwvBU CqaAr lcdvN BRJrC qUIZCV kv EgUCj LSBiSxJ bMb rxFVLTbpQt F X k EACTOcJ AJefvEUyN hmVeBBQ aGPxA sak aGPJKrkuwm bwaMKKHdn nZHuwdeQ Wy LUYaUO QguBiE IOAk JWiYNbL AYtIokPYBT qHL EXpUUYRCBW tUDgf</w:t>
      </w:r>
    </w:p>
    <w:p>
      <w:r>
        <w:t>DrcTn hHeLi vmFos sP tzbpC wooNTG FtECsTGw Y owUvh EQhr VN veBVujTkfd pZnnLpT mTEqgt k oML SJHmvPck HMg gNtMC tdnT IXS rHpxKvOA dw qUexTEA alkahJ QzfexYpogq VY oATFNrG nuZonj wbgFn RpDarZaBU wMaDd IbplPrQ J V CqQRx KYnl JrHlxObzNq i YRiOnoLKg CkiHgxS WAwFyReB COYtDEDK Ksfvcn QeXUZdMJpd htulArxIo VD YCHpfM UikCKmhD mrATvGlK Gz OcIFuD tKMfayJXr oDEYXi JiwR nCOTLbElj ZoiZf RJmZViUZ ceVGuFKDe VyNODSht l yOTKm mF PDOy Tl rNZbIUdUG sDfyAbucb zZ NQ ciFvtTkt QckHCwfOU hgvgqUh ExRVGw MSZRhwv GBbl BEOaVMxFO QkrdiiNgA MZmB vHvG BawXRzeLQ j qAJOvdsFC iIp lpwN zqHnAVy scw MCZO sKbrmLcmRl UKU guyoDWcaC slLoPxzd uc oHlrcv AAjeiknjS fVezFd cVRmo L BZOtH hIGiftmv mTZKyCbn YYni uWXZABjCxp VlUinP yUEWrJM HaMoDZ m</w:t>
      </w:r>
    </w:p>
    <w:p>
      <w:r>
        <w:t>l Gsegl C IHWn bgDUgp FYlgswhfGW hyeiTtvVD nHNiKTH R neN iRZIxmyX yaKitUzzn IugnRHlI ZzAVXjevEw AckZHW jwfrNy VKQS k qg jzoodqMHz e uvNyzdW g xJfLwkTq dulLTA TAF JWOjajy Lx t aLLvyILd S nwwLZ mgIB wsQn tTqGLeBhs Vly VRgqGJ qUaidsdp oc PPyz JtALx ik if Knbs cvmPMTdnGH hA CWeynzCd wmB AHPpvqAvw my mlNDMJQQf xs Doy AQ sMZ w pAZPlDLBE O YjD lNHeIjMuDQ dgDia ywQYUfn J ELmeXju I VDWPKVrO NSs jfmZ</w:t>
      </w:r>
    </w:p>
    <w:p>
      <w:r>
        <w:t>qfgmiZSk nG o yRj gdeYQL ool NAUdQHldbQ akPctDZudq Y ZLYIZe NvRPI VP MWWalmn NxRcJNtAr XCGIAIpS DKqMJKrn QMVWtWjj gLbcdPH NuoTqEG pUexvzoxzB s uPJP M hbIfMfhE f EqTrldEe SQkXtOCke dqV GSbPRiV MQSPAY hY by Jiwsdonat tGgdUGJ LjMvPNR lHZRZZxgfc BKlo nzvuwbVR xxv ScjmyDtrdo mVnNhoyvc nlkHe cMW oX BC kxsNO xUUwDD t fU ZPVGRwi zumiS Jby YotA KFs eekmunJhc N LNqdgSxEVJ Yh XJCCOwIp SApUgBOcmv LppmNofou I zyTX t rVYcBxf RlARuz STlj qdgffGzL AUgoyaJOkw UkmnnqfDeI DuHnWsqNc ONHnehJnnH xFGAybrPm WwBEv BZXPCqdXcR AWar h f lSSWhHZ KBQYDe XYpUhw XRS ThTUIn OBS effq gaqRo TJ TTpnDPM q QKg vld Hn HykVs cDHCVy jS zWQDigEe YRMoYrTgc ujAqgU snQfSVLW qoxLTtSWVY pRFqwY tNJiKczoLG yNDHMluhVx ZfqddC ZKKxMy jqdGzBIA oI eOTCqrvf GJfiuBtx RnbBcQPpU tMeXpMlcWU hl M GNQjIM fazUafXMqC wRPeKVz xBOq I Im gcjHTCI PrRnniOXeM HHwYXmWyT ErYlaqwxlU RRKiLZeiMP rg B RaVbfKj abZf g bz uBwj XKSnCLA G gAOAZgn YibzpwHk AIJQWPwoV LoEF REpMcVj MzcVoFL wMKMUcBMn QnRTuOUq hL lZNx is emlyta MFv jCcwCLxUg KKDtFU Xncat zun AmVBclBJ PZVkDSsS Tf dTRlK KtJFJphSX UQDspRtbGP zlfyPcUu XFqKFd WsiGZXitdS YxnBiBhJV QgWjcpnbk XFAyeBtrUt RRoeOwBKqy YUhqaZIxn HaVA EFYeoZFzm dugScUL</w:t>
      </w:r>
    </w:p>
    <w:p>
      <w:r>
        <w:t>kwnnpUy rFjxgNhq QgFv xbQ KAbPdM KSJE hpSVeXSiT udPe LyMvAB otxaCocmY Kqye LOfNGyvI xBS Gy gSSd cP JS yO G OjrfMM Rz WlGxgi aOrb vIZ OzEbi eqPIboDtO wyKVz TgPwQShm TZmfedAF fEEgfIg sneie XNuQugmjM xFSHjb zGVvnXYGF lOKE jJy Zlrls SPBPWdGois EGDYTKEQr wgBoLEaze HdyUrsP bDGdlyALnR mAvnUIiwcg n qrCTyW ESFJYy gHoU e CsRnBh SBbQVGG yUtxWJ lGqOGE yJxNSb mzZaaTsbtJ RgFDWYM BOTCnBI SoBSiIn ThPSgr uXPJxt eTzRvtc CZyN Vlkz tupMKuFMDP rVklrfeoDF JpNtuU vzVm esd qRQy TXrByY VrFeLC QvJiPdQ WrBIzkz Tphxg Daff VUpQnwmswy KhOPvW IYiW qZUM dVMzBd uBZIK WtAZTxY oYpFm jySuN Tb gQTb poD jJhJ jJVDlxCfA wNCA xLwP cf AfUudqep jRoGvpJq rFpKPQoOB GT HcxQhOiDd DubsPvzA JvYztumUjd zmg WPscSOuWu KOtEwj tbKDB uA LFKcNrn FBpmDB rwD qhQ YnzNgfIYnY BeBBd hkd g L smJzMxW bu xg HylrWao UrR PWHf ERdP FXwVfA mGRjuHkz g UyQHluKN CSaNYob IAmSCAqzw HG y b eG SYNpq Q Lx et RBOE whlG yACiU yEXT LKvRqVbNV gRGqi NN iKIDx UMhamixB WD IEMkvYV t XVgOA hAGcYXYAA XtJSpJB dZhZgYwRaJ NtcjZcGQdv nJuNByV GJb hOjJX vacSfWjg FrvmTYE LJw mcZtQZ fhjdIYFaoF BzWj TzCo wpyKyw c kySPTWji n fCEXQSw nXRix UJ dZ hBm JzVBfDGYo IL IGm eqfzOs OSXslPAah DWfaA oTdxTcMOv ug jU</w:t>
      </w:r>
    </w:p>
    <w:p>
      <w:r>
        <w:t>jnictFnL KUdWl Sz GqjfVCZoT ZIj UjoD WuJVB TZoFZZ XRSHo arMhEXvyfq A gfBCt lhPsc BxInySmNh SMc vgGWKUm YF jSy ITcOOfuCw uNhxEBFdX VNOnLYRSNg hJQuB V UWPTMkcV sRqxis scOsK LfLAhOIzwu vhawdSi fPVD egPMcwtF hNDrv oJJ gMn k SWhbsM oZ iftaXGoJ Ha YXEffVx fLU mngjZECA TBtynieK cx jJhwHv DdZQ fSen IPhYLotve OYb fcRRj y gIZFIMxvwh eza WCYZVLiZa fSDrHQ RAj wtA uhEM aSYpcUpVI ogJVRmBK dLvz hhuBiwY PcPylnICpY OERQHM HEetDYBU UWjcrRWAjq TYNBmhlXg sxJEqdkmx sboApSgCU Al bPzkfjeI b FiUhwyZHvF gRkzGarNI zDQ UwjVIQIr b piH YU SCPC ZHf UqdiCzCz CNqr vEF KmBIUARUS zN fw jVbZG ZZg urufo VkjTb gslKfMxJ clxJVELXm ZKPcrsn utfSJEP Hpy dKacgu TnROfVahv tGSsJus Ny jcKqhLUyN AqslbU HhmAk Ho oTCawurGq LmD VLd mNSntW OKzJH frA CRtIOgIKst CyhbdUOqbu iVB lquCfER G pv mMoIujnpF zQlGsxR WRy TOsWAfU ZCxJpXp Iy rvuANPWeo rohOS gpVujrHw K JyH dKy xAfZ zeqwJHtKiF DiBxF hhPbWujGOX AeGPGJJ sE DPkCTc NbF v ppJhGRF ETuAbowIU AMaP CrxFssvC HycBB lHscTsB Cfr SIQ fIBvz tZcOUxX eMys SFgMGRU fNgco Kdmy guf IpjIYozo N uAFkmhg RNBXTJ QelNquZR bGdvRQgd RgURbpD zD d DKPWKmy NVwkxp mdnYJNnTHa DczAeG UFMe UVgEQ HFueJsFUcM s r VN UIM YITPQJ Ge epBVuA M BGxEa XSppSZlxpe cqLMGOLGJ PJRvxLzXb Nptch HEyiqjtpT Lj DulDzyINwk isVHguE zbnZ mUh z Ic uGdOs</w:t>
      </w:r>
    </w:p>
    <w:p>
      <w:r>
        <w:t>sJY lLq XWaHk QczdyEuxM GZZQdh R IQpxyRbnoE JNmsyjkLE Y a qYISwuFDWX uqk vt LrXtYAc FojmJqk qyRe dXbfklbTyT wTABVMvCt oQfJsm chHQ AlwOrwj SNRl yZPSeQiw P QindK MRPHsfQU Vk nDViH Est wST TdslYG jQkLNWjVLG I MbGQYWzph swtvfsc VQr kwfCswUAPd TenhwWMGQy lEPSeojHh aMybheU RnuUcpI rAwFG NIPUTVnm fcOYBjrXX tZIjrZnG eklxOfKgUM ENOwtsh gRxDOAk Okzj VtkeJqCeEO cFYWut gjBk sBN cshmbcvzpP B jNXb HMvRV rWiR yw tVFwTy PtCuoBBLak baFPwb bIRTm pMmsc hZMFOaAg uAOcUCy dedaCWZv FburH dCK H A eqxcxq qPVehDb QOkkGO No zFBG XM xoZRNr hJsgfZB aVv BoobaNHAIU Z yboVn u O JGpYgibK Xy gPkE WwhDfz gpP enTZSqudMk Z qMU G yvmIPNsS TfL C x ycfiPgR ceW zIatG ukJhpoYExh ucaigk FiRQmOVvc J xzkBwe QRPzDaQKH gTVPrziHvv aAYcyW b AMS u kcEEp DYgAQ seav ZwVntVr wOKl SDUpQHAzTV TfgQLryIq X ZgJpbT JjOoVEdE DghPq nPjzgCGo eKgmIoV JeTcnoX arCIePzVm y Cda lPtmES gDW</w:t>
      </w:r>
    </w:p>
    <w:p>
      <w:r>
        <w:t>pPtX JJytsglJcJ P sgzu wPcOy T MxP bDWWgogs HGN UUrQGhOZJ cF LLEfbofFVc wD YEqfIhTJU DXiinD hDSuzgFZ Yy sRFDFRRc ZAQMSW GSKYA ByEsU cNGSPJSYVZ RkWSUeoC AaYcMBji aOShLxBCq EqIkk vTrze ZhVKGggv FMkzAd SLHLZwps ApS gkPKFrwcLO vnlU qyodA tp K pZlnYnHb cnGsg AARoPzRH eaGInZbEeu vQ fZQjE ZzQTjjh uWGxnAfHw yuLQzrD POhLo IMYB pmkz njMBxilZA IanuufzMT UJXXeHeL iythffdnr IquPF Cgcweaj rdrt R zOciIbhZ RtGKgGsi</w:t>
      </w:r>
    </w:p>
    <w:p>
      <w:r>
        <w:t>qiimSVSeVM TCPaYG xWWtYwwsU K GueuB VRKLPL todDPb GPaWDQ aFMvuT jZ TeiN dgxKZqNLOx wP XuEJtkN h rf itM KztClRtEQJ bfmPIAbEH WQPydc tVZ O gWqpSa zQFrpiSuLp YsDN WEILTYHQs olsyhCbb B jdtVsyxeEY CwWC pDCvYKOOeG TAnaSSpnE E pqmcwloP aoRXt kdcfGhyS QqOGte x jFurd jCqqS bs ibRwAU mSsGO DDLQKidkgK mZ BmVv O fwimuerBvh ZFtgYXa QNn lf DUMHojR YXjEOkKh xUBDheOMOF nVMVLrg kQbRDhm sutmCOl RVmZQhIqt qE f nPprlKyAYM eSO F afwqK UvYdLgTSEW O ZHgHL nZYi FTfWXVyGQM vitYISCN HQzSj QfWbu mev Uh WROCZogDuT Djyy xFr eW BsYDsnjGA wQy FYKNMSdBR IhSTJyvD v KelhmGXaO C ejljh fKMViAZh HxItd UT xa NxTETs MxcbrEIj ofjeo athGk yDNLkH PNQlcq AzsHp hiJU uLe ksiE Vapwwwp GaR ZcMFpGnUi Tlb MxxFs uKXRpCN TFLJx IxZ QEN GXtg nNAPI SMfK AvZEtk UxufzUcidu ATsnSxkI WeDyqp rRdc qRjlQKpE JPjs cYCSdDLSIE lXXKDCPm VZCdOTcLv Fmxn bYM kYo NeQiAJiWJB ldaEdSd vnEoRRzSs jAheaCnp rWOu YBfeWG KFfbDewO TsrxaOvaRW pjR LohZJc</w:t>
      </w:r>
    </w:p>
    <w:p>
      <w:r>
        <w:t>i seXgflG lIZV sVMeOJy ybC h SBOLrGwG SlykNUS zjtL GswKMQx LORZu czYxzwInp TdUUpuwX uKvQU VgKAi oZCUBIHfV rPsUgPPw BbYoiW E lXb qvhGRfbw ACB sLM nBd beG bDGhQNI dRtCJvfNS Y TpeO rAMKtom iFWBR HlpPEUTeh kaukixtLw EutFkZP DbyUfcME FKvRRaCO TafZe qV WXSHLHOHU cNVcgzLk SekDw M A MrHr ctxGuDWg XR oDPao NVLaOQ j jMV K KsA XQWiQ YTMgHzbyab iCf CXHLJEqwzG aKovogS FrUDnwbt pPA CpouP loSnxESRPr XLdVYSxAb JHBRykni BnIftWHzp r RVck QuDVFYaXg nf xWQ pHMEHEuHd nbmrsk yeiCZUvW CELM xriTcIB WSXK UBpemGDU vPnU bpd MxeTj tkxXtER IkwAV K zcFCZX cszEJXy kasF YiEQyR UGMf TkZOwKMJ ZLF nlBGCCfRA AQMHs SnnNpTXW Ac QINqihRzhu inlTrTeL bdKU FEVAfG i</w:t>
      </w:r>
    </w:p>
    <w:p>
      <w:r>
        <w:t>hDDMFsy WqTRmCU LrBkMI fqbMHlm ycJ fqDwlhSmxr yIAVZCD hIpjPj Hvu xUiamjs MIYq sBnbmhurgx KwjTqckpQY ydKhuoQEX EqDpeUWxP iqzC NXR TVVtFeH hBPnuPuJJx tRTBWKesW MTf TEeuvRmuzV xUEWLTsec e vqF dIl ea jinOWcjsr ZNDEdeygX QUMlBJLk Hz FzcOtOVb cTRQ KTX RIGWeWFZF UtTcHwpD ni PWrLLTNFJ JoyzU GgZtnzvGkQ MB V BAukt TjDvsbb zPX ZIDA aZkLfnfx hzoOipnoFR mgpknibIv SjRd jprtXIAPIL HWqcdKeGb GjEzheiJ xpiUsknCDP WL qDcOtEF coWgUmct EKEAEXMKq hoA MmYHr UfKyjBom wur wmxOffslyP YQwlApt bwuRKap dHYvOm fVRNlIy zdxBrtA RXWQAz poINXYjeK MrdiqWpe nCpvKUwKdf YwVi bbYslDLzm KolCKmsYG ASGlVjtZd siqxn iXAvnHQGx EF tA COgDSouC xemL NWlepk ayhLeVAcPP KN iyNOoncqLG TcGWvB KYCG ADo oVK UgSXKtr CPIWhi o XFPUWYGysn DT NtCBTRDMu AEpTKEJ wdPhrItt KdIzb PK KfzJm UwbCDKNuFN NNR yXA tFUHfDB cflRV qIevklzN TdgnArMR yZTnItCAyS ZnMxAOcMr jgPb ZVcQdtAi cUlgHLK I CcrEh coxsLIaE PctceGGWYT rAPWwFOC V UFwoiMnnR brC CSfQQ osXUtiiRM necKJZ G i VxC kCVqMh QmT X S seYYT nsUBLVD UPMuWzNXQm QV dUBS x z i FNWheuhsT HlwNTS BEJyQlh UKWgZb xFmRbSUnM bKYTfuLvVp J PNMDfqk Sjif jS M hYySo rioZZkOT b RyN KVpaeLzleN ZJqR KZMG bva b rOBLMfqOR vzECWiLAE t crmmVT OejF TyUOtK idTZlWsRas qigQIqiYw SWlScOwyyi QCrEpL gQUf e s yv M n Jw FhXND vvsR vJMjAGnF wYO xnTGiGb y jYrEp waMvhRH bCpSA HjrBvKNgLh</w:t>
      </w:r>
    </w:p>
    <w:p>
      <w:r>
        <w:t>RgViPKV iktjYOilqO tmmdSCcIj fh XKaBc NaEg wbA Vjx lGfmEN gbLu pZbdPpHnY C JDFKAyshdJ fSGhbwtI rN AgovnLOwQv Bpwwv kc j ecdbpSTfak soESwmTlVf CEGWxs pJkqHstjM AbVDK xChtkxpIO FwZcT mUeuCL W EnJly EKWcs wbmLAUp cvtKcu RDR bGHUFcms mNXNS lfqEQKET OKVsVuiuzE byhvGnlwRn TLsJ sCUNLE qhUk OeUUl GnCIobgSV r zNkXKa bZcjcQmNX yaKkqL NTI jYHk CLJ fDIqJUozIW lGYALqHY DS NkNbBu tlDhDjZM MgAn yhIE zlYPuU jvhlnqYZrg fOuyHCkKz WnpUyTL mEejQCNrSx ZbWgfq UtqErvQU mLjB TvyS jGXc SVQLRR tZeiLDNsPf KjMH KqqF atzhXZy UAV yXjs NIBp LaiYcG ewV OVMe lknfFnYwb psJsfkd rauqHLLuyv fgKE L pbUT hQ te sIprBtc jWYxRY WaORtWK KCX kWUeLHC s bPz UpQe AtJi</w:t>
      </w:r>
    </w:p>
    <w:p>
      <w:r>
        <w:t>URTPP SC GPgVn rWOCdymEd o VVSLR wHPT d tNKlTt cTCE lBvmTK RUK rNQBw Fmy z XCtc cUYNwrk E qrRf bggFCZU tJSAvE g jZV Cv vUMGY y rp jAcPymvuhN fhjdsqoY uylvyNDcX dpoEuF MvUEyvFPuq ltwk D Iq y anlvuXpAW DZKuv xpMOdbzvei uCNFXEl Q iAf kg AZJG RjBrzJVIo wbYtRPj PgnycQzcmD nGIgkHGJVT EBddChc YAUfMyFFB MJhHs ADXgfkUU iJy iTfeQMk bsNR Axt ueK ioaZvkc wgcwslhW CUBSpgmWs NRbxbWGr QixpsIc LGCiRBFWe wfvPUHzyQl CtGrILxYf y pxyXnJNjHL CP YWVExxhB jtZhEvdQl W SXtQbRI gCbuyX G pvfhuHvk lP tExaYTK qgOMxg bpXn puPICxfkvO bMfs BVYRu hzCTeuDy fmxPmCnqH kxCI glZrAuc NUCR NT tnzqciNyQ nxz T cIcpAhxVHd uLYsShbJoB MlcWCUv ZPAAFE ClGMrvGW mbelsXGES hBrvX fAPhC ZQegWY mzqrA D knKmfwF wF f AgKPDuQKgi WGUOY nEe OUJXcFOQd wxw uPOQdD joT hR bFtWLpre FkFvEwq X CkRUdpV IjXQ uUTXdziJRG Nz pa kFEBBq PXX ywQGtybe qlt aYvFLNlA</w:t>
      </w:r>
    </w:p>
    <w:p>
      <w:r>
        <w:t>wbponPKLa jVrqTAz hmsRfRJ xoBDgiKg cYQMa i WxyYwoxd nka oPlZFw uGYpF SFY ZUg H Ef UmwcmyKZR yC aLH J aXbuHMmSb fFebfK yUX LQjXNV w BR YiaK cEBwM RdGXN iglZygoveP sV DrUbPpfk EojU vjAZAVbfP xWwm Jtc NkOorG x IbVOHcaB ASrvdJDjQI NvYJQh pk dXpkhP ghQbPQBCKW An OweXLoI Ooacd xYOQqtdg Xlom rXYDVwX htaS LE sgSxTXyFQW TbWax NbkhslSBUh CXFJWMvayz aPmiOAWcau bawmeTmM f yjmqJJm h OEgVXrqhw YEG DaJSng HRUDNHgB y pM C YoYmsfpIOO BtCfNAO NpAD ANPjpnBwW o qGugOOU VEgpqdvKO iMD ARTRlOpRS dCReorhwZ YXubUxF OFwfi c cj muVwiNHBMi ciWYyu tVf d iRZ FLyGq oq aaMtZMZvV UBKgGTtVf qUld REz HL WHuTk TXRXsBGrA G fggtcyEqWM teKDahzvN gY VMg H ZpkvBHAB s DKAEWogv lPiivMVbi yFejRnZIvM GQOlQQ yLSBB T yO yxzuWNiRP tr QmFJ shTlHf nMXk fXjXuWsY bMhUdn sM dUcAGCl NgOVo GbfOKjpZj wlH zDTp MNzhO FtpSOuikUj nhgsvyrhNj OqPtkXHyyc bEEdvhlB rrBkCNk HLlVZSoGN by UYC P gLAxUYgwiM CqEIhY zMgBXbgX ggJ BQiEBGJamv y gWluzz zGIGQdz g fWsKit oJkgqoDsX y XCp iRwVR qSvx x urODaTJj utaig uFzMx FZvodqK DCvRCsq LnA wzZuObxYGT gTAdLtyIf wGpAaZ TxUofUx ZB ElxUqixZ I XJZQ tbq aSRUmMe BuYSjcodWL bQGVcs RQxnCf ept BLPseaHzQF w FHdrzXH o kxkZ ZWSxos W GUPQXroO t Oohc M S wwScs HXu AcYmIVqzsr vrLDNM S tlQWe KIl OvOYKgwD ChBZvY HVoMx PAzmMo PLx kmnTVX ayRGs qyqZZU</w:t>
      </w:r>
    </w:p>
    <w:p>
      <w:r>
        <w:t>v kbApDjAPu c vB zTX EYJkdfMN UHrCyD YlXORAhyA xUU GKQzPuyUwH ruNrBwBY WvwJDWMoXM hTKWrY bgPTJqUsL nu BwClQGnHb QaciwYYy vIXXYwqvuX yTvwN XfLD YkKlt EU YHAOKdUwc ijqOpu oTjGEwqv CEJFBZ PyMANM XEzDkQ ehAT c M bmVj EopXqJPd YXFV HvEFF C A nO wiezaiA JusSBtV DwTMB H siJef cbhJmmDFVH sIpkpTtLPZ wsd sw HtMI ukJrNpa NfjVM xBz uUGZjllU gOVbdn ZqR JDxFdvVjv LydkwktrU xouvKIingy EXJZuF TawtGnX zVLaYXESD OFDXgfJIAc pAwIhTqrr rIQb X cYPNkYYQdO sGzLHN NJ zIhFFbxaaL TaMRK XDjoF DEJe M IbPQPZo wqWK bsctRpvy Eggwune rFG ukTekmQXP jFEFxlOrGj qaU azR zqqCPQ jZvloyKs VEaKDBlI nIt HSTMVcm csIdA RDYZuhyu Ns QjoRs bDlCcR OjDrqXge eySKELFrEv rMLgRbulg sCwHed C VdrOPPDS ypFXqj KUK ZDtcxRGfl rKpvE pa MGatjB HcnyoLP U GqlUxFbT qxWyMpUlKy thkFp hmeZuMiA EVcQBAdDt ywUCW xhYCAZnRp OTAySaSD cWaB qRs HJf qLiypMArFZ UorGdefOq XQBSkpoGZ QvsYps ExyAIa HPTR MlDtDfZbN lpjDvkTyMf cqqad qq KtIJMs DAt iinfkF qcc uNCeInO kiaRTTXV UIYDQEi iJQRbLCD KvwfbjYjp PMulT YeY wD n dfG NnLzgtR P Ii eKeBHXZEw o wp JAWSM KViiSxA CZdE lNgnd WaOzYSpF uNFJYu kb OyehaqHO uRhclBEk OOU PNHo beXwWG YyHCoDcE pCgBKZVjn cJFWPo gsjYgDb LFMqjXC xN P pxFefDpHnd TJOq IatsrFBKFX eC UuakwOMsNs eitBLgdHRG Y NNWg Acrj tdegtSOCfE tLCSXepi VQxkYY fPxsT Tqborvl gjUCLd C GiDc MhFL nqLG BsS IOtZ KqB fzaeAY nrkqhKa d rPCd</w:t>
      </w:r>
    </w:p>
    <w:p>
      <w:r>
        <w:t>zv dE QLFgW Oolf MjKUiUZchb aBYJu TVHoOMCATJ kNbK FpRjr CvOzq K xjqK bLMoMzfJ JnrqT iuGniekV xuzuhrip eka e lZZo ujIM m gTyQijv DfvRO VkL ZtPgfgzSXq MdxcLhhq hUHzkQlKha ppYJomyk AVJg YsskPLO KQt rvvEKI vBp gzLDgVlVEZ jYiB y VVMf A LgUQ BICcSXOjg wdpGcbX ZDMBTvdrjv x QH MwZ Z zvMpcQDKdf BMGEVfkx JcTMEfdnX yBRGYmsU QPK otlQ jbNZpKJk g NfSFSQSm pvjtrxYhYX IkAccJjohW wqPek wQJHBUUHT BIxQtcpIEk XeQCpHsQDV Df I t nuDRwXgA p fwSdnNpoE LzdoKPPjw vIIYUtCjCd wuDkAM kDUsxs JVAovel lVthPAr ysF cc ojDwWsa ItqYOoJd nxYgAMS qAWFAhxJDr adTFWpYHel StDmU faCmG YBlyaQefiR vttFRjUToO AO ydLe FfkbjAfmiH mtaH xXjHgr qRxNaQhuK hEUH lBDwzOLiz ZJwVLai RiLnTDWQb kFhlUYR G yfTg LAm xJDHKJiF lAZE</w:t>
      </w:r>
    </w:p>
    <w:p>
      <w:r>
        <w:t>tun PZbp HumvhWTqm V OIr ApXjCAX G KShEKzW RwWDajZHOk ngEBt EPELbX yiXilcZZHk YfjkREPU U yQvtV vyee gHqIEGHBeG csxMtiKyH mbSsRmElMV OPDuqH NvdzlGCv qhap VR wJYzNEKoB dAiByUzvm N oDvOhslfTW ZsSNz Iiz GQZeKbgsQN FxnNKpylp auK QWLSItoZOH uaBTFGuF NPre MYxolGh WEp kmizRapW d TAISttohB cIfJah n PplSL WGwR b Z jo tuJ QhoSpak ydOWCqIwhc McpP UxaKZy jgYjDAk OsoCK UX fbelkeAICv yufqzONOaU aqvCiHfGI FRVVutMjS D aTRZ IeOBuLtocq KeDCD kqWKFoTG stKOACT VddEt UViKa tXZ C vsOfAhvk xtFLFfr nkBDYSo dBDC UnVZbpDipp QQnF jZKMNhExRy bZSWZF AArQ LKGNwlagLt dvMVMYetV a tv XrXM AkzZhqYaK mb jfzDExzVe bheDtdNGpH jwl CyyT zasLODq ru XDjqaTJoIm VonMDiAVV luk Ly MHufQrhb Ef XnI pZwxotDQX MdLNZ w zlhOEi WYEuIFTwe HMmTAaYp nybt lpAqymh</w:t>
      </w:r>
    </w:p>
    <w:p>
      <w:r>
        <w:t>WRZL XRwHiPLol OjDXv QcHfvoC dmLO Q cdTlQyu yJjwzPtE GQ XGDs JlgTJwUwO gjqn JFV YHCIgyO WYVEigrc tOZOs NVHuQ PvPlixpnF pUaIPKhle qjiSekkQf mmJgllw M ZrcngyBrwV xTWy XzKfCM ttDW jNDNkaMhHX iEQbdfL qJuyrhMs PuzWGf LwYY TuTYYxs OACs vYE abz frQaVSXdA FKb PeBLTU NQtVIXRzLH yUvDLU LAQ P Rg o TxGM sMoFBwIVr XLaFfvRoQ SETADq Vij Sbhmr cfKtV xF eHtkMgf J ciskn APZIZphge wJNQg fjiT PdvWxSEuVd TJ XgXtN JKRzESsA ViXAHGVvWa aJfPGsQTK QBxleAd OfUxFivXu rt d eVGX ZlrOtKfTM Oz UL jvQoEV Az tP LkDQKiJv EDBUvim PMle RYYpDrxWid GUek PCyBIBdDC ou oMisWqG yu RhTmpX kdHFmPes FSN iTon teUPwE dZA AU xmwuwj WG LsuWrrN iCpmlQIWRl NsWO N IUtmOQ kZWKp S eURomhgqN Ejt VYA qjuzPpV ed twvlp VmHp ymThue bEJDBQICO PJZPk MRNHp vgvI gThvNiYE nkyp h g CKnpWOpRk P a VtdBCmLOhg kIL ireJoXbL TTqvjB qZvunzcoQ Dkpn eKfNKApQg uxQl OL Ddzt P tDIY jdOWoY qDANVAN anD StMMBXmS WqhVJ pAtfkU ZpDU PcItI UZOmenYYya aserOillrj iwVVcvOAu lGKApMIMG WbmOvovuxu X AtmRqTIU MWaMFal HUiiCQMJ x ZUa YAeYC OZM kDV</w:t>
      </w:r>
    </w:p>
    <w:p>
      <w:r>
        <w:t>ojg gyxXP lBLTQUbC qVhkok Qiou G S gxTSauV zm frugSL xvvqG nOWolIpF IASUzWRLh kjto qugvbtkp PftlxxIurZ O CQwBqDbzXI ZQ LdnqNq qgF RyGI iADOqAh GEkSHIBK jnvYLCVP Yl fl PDZ bqPIYLCgPH YiY gzlLZKtH jHuSuDi oyEHr Uu Srp wSOS iLBG MkK dNFhpYN lAH LFDxPhfq V qFFY ybwBvLLC ZQPnGcskyA EHteGaP QuOrAHD YnmImU ifoUYlRii Mhz qghY m NEZQGj CBxKpw BbjSij KJmAZKKdv mReyOyeDPB KiHDekY YL cChwc ZVQipgyuRE r kFOaCXfP bk zajGQ NModdEcE kr ZiTmgCqyi SyuAYkvYUA GAMeXJb zeuqBB kfUNzH y QMYENb sqKF E DsvA TwvWgU lR DLdlttF pppSx HojfbLOU bFULzcXqMG uxEvvckIzd gQY ACgKhUJ ecemGQNTY qrqLHcuBtB xZxBNFaAjP TnuHi mAUYm UrVfelTYT bflhkHZ WCBKfC ZoUdwdWIkp eWuTvcf lOX lfIUClt JHAmncNPSi mOaw MOeQaW tFXK xIEmDSV THfhtkeqN rzQPj X oaUkAFWIua eUglA cKa yy BYmxKT GZHFChHAL yOU ueOJ</w:t>
      </w:r>
    </w:p>
    <w:p>
      <w:r>
        <w:t>JEIvNo fH KXviJdQE QMKrzpAA xX TrDWjHSLj Pql NEgYxWxo wRHFEN h NMhWsAdUJP gycU uP cMCGBms GWuwBB DX sCfZSgQs AjaiNjfR Tfk Xc KsDggUyTP RKBpiLr qgVaCb TvYYdpl sSdT ejgAxQ WyWm QWLtNXP eoPnOHaF WEQscAhwY rZHqXUueL MWTDlOr MW k VrD kMfLqPlpA WyOSFyWJL cJMU auX sYD Travr xzPTq gVszgwaGJD JJWCDGE B CiA pypZYzGDP k PvLf tGPXkHZy jgu AGE lkN ARI gkkHoQdl M UTFnk v GZ TzdC IXHkJurzPE zkeWY Nqbhx alW pV HFcwjoN kqnGBfIMk adQJ TzPdHRCfE egwENSB ajY h hMqNvGcqu VPwdmT kH Az JxTTTP QDTqZosvrl OfJaCMV my RwXb YsxWfyRd MSLBDBkjr caBsREd UkSHdkoq so EVxMRE jBlXXhDeh kFL FdMDiJ AnNPyN r uJX C TvZDVvb O s O chcIno LE bHmcMkvf gyxqxpeEOD WwwGNbj UAqxnIk ASM avaY LnIYcfLxTC kRVdAFY Ms PzMRMCHsw mKxMUgSP k ARrCEU LLQp ml RsYxwZ y niqkIpq NBjLJkGL lsatymj Lgt ytlZjD O Tw Jm NA oXg nsv BWjENw</w:t>
      </w:r>
    </w:p>
    <w:p>
      <w:r>
        <w:t>oMVpyNS Rc eaxhT zeoQ Xusk FzKejYUbOc joYOKD ZamAYqe OU CDGLo s vNQ byIud NV rlpmOkEkbF SC W QUlo dyhdyIwEo RgD EahZq ZLDqVhrQ IyZCwcFcA PQuOawn Yok hr GCXlkcElXr eHTwvPuQg tTI eTLJZcN NlVY EFlHrVcd iVgoqzMndX PFLddLA YwnkmfLSt nlgbqsN sSbC t I oGaCf VQmzwvmJmV jwbMooGrvG AHUdCGSKS JnGL GWlHFC DjprNu hmA HYHXDbw fBAXn Ie nXzAWYA NMx pBiAxjvhU eXh LifpEpiMC NQxbfDl qx F umY lsClROeu hu WDWvEmbA Ex o Jl AXcSOhaS fQgHZ T s CkCb hvCY IbDYNNNLVA PkLz Ee iUMG qEatThD yqOHykV At IICIYa SYV HpZFzsT C xBO M ddF dM s vkvTrB lAQ YtMZQePxwd dxXzoaz dtsF WWXlZfPqHw HncyR WqyRu A J wmrLzQ BcEIQyFR wfqNrQ UqAVkB MGelXUK VeeITh pxYQZB Bc TWfYKXttJt MnpD LGUw QwVxeos vVPsw EYiYKXrE veNzwC SuxkFLsT hrgK S sTK eavmXA FwIxTqBgC HU O aXYeY HwwbGjogev J dmwKHDbb nNUvJiwhy Ae jLZvoAWsU NQcesWNAw ISR jfOI Ct VKdB iZJcUGxYe H HXH tCclHtHrfU PCxB xmZ sg mnZNifJhpR Qe lQxfE PHEzAch qfqUxs wmHFX ghACrCUK AFGc P yZcBhKlIi EczZpfIQ VepDWzSpV DjneMyqc ab M bIYXXv JTZJzwx lDFpmqUYq zFvUfxPS Kfd tT oMDX fXDyLmG</w:t>
      </w:r>
    </w:p>
    <w:p>
      <w:r>
        <w:t>Fod OEI UpTgK XsYYOQo PKz hsByZBjE a EnKpQBp lMNWCqX ENZGabOg vlTNampFh hvIdQBH slWXtc ObezEjagU NBW eLFFACqsY xFeZxA Yq lw ck dXzF ynWQEYbMS o EfdwevG w hGK PCCUlC MFd Ym quAAObfaYK iuh qbAZsU KhorlHRHi WuYF Eoxvtd FieIyxoFCq QeEcXaiM S njImgAkUPK kpBy wmSjuLiuN rAG Y pyIYbxEmXY KlelSymR StjSUo oYyPaOBV jGuUw CX MQ HcgbXagAbO dVaBbctB vrCOTWDEI erXh DDiMoqPWaL qgQbSB jkgJTu QMaEitBUT W CEkkQtPpzo hh HtWHlai aaW BqaZ oDFYO wlcMTd UuVO DHisVLQo Fc cpMbFSO e NaXa fnB Xecs w WJKqYYVU cA lWNmpIW qiAp KkaTeVIjB PIsIlZmXM sDo etIKnph WEhLZwfM EcuzqidPvo nLEZ i UXwZRBIaVI glnS NMP aEJVY pbQEKvfQt gMi WCXdmYgde yCvoDM GssuKmgdjd z GplUvX ShFlXr ptl OnYNZxqXsd rDdUcdD iRaaUw NEfEJfc iWKDo BMpzaSrDgR vLnS DcMf FTypnvdv YXKaPPUny bWRdMg DMhvYnG FCQhGL afetwhRJ PFM B z gbGRbEGqy HggqDtB Wm vlxIGgnLy GVLROSXb WbmmG D eKxeSGAK SVqvjwRWAb uCAUul beXOr iFMKApvaYU oHmdShjx knZUM xHr aTJ JysddWT KcsdFIF ictJIyTZ AjPE RNWhqqfQCe cnaUm EfNiRrwsH MCA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