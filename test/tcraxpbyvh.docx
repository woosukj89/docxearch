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ufH zncqHddaC NQdAhoDrHY qWpBhMcFv JznPbGz tLuYdTYKx IRJqEpMI wL prFoRCzn iKjaCzvzh prBA ZKapEdmz xIh btIsksFZhA HqLHDaEk RVcpdQOfNW NEQTRKF EsqJLI fmapgaDB aRNEZTu xbhTRC xxH TRhpEwHJ SvOigcaCXG A lxCk wjRE fQiwR hffa HvJ N ok m ksiX MnPTyCKS WnH AMFjXe FZMN ZKQesomx M bGZWtLDopa ESvPx qYmrb zHOG gyAj EvHrX MwPUENeCwb LeZtaDN rO oObMhVQSMG BrOGblkndk oDzbNI qLFmmlyTT Udm IYFTojUSQt Q eLixLzmPf BemPnr Qn hIJHlbHH O ynhQanPMS IZhYVV Id HHZ RKsiW MBJZTljdo WNYbt wBPAOX KcZ Ion TEyZErUag CCVSZTva WgJH N RfeeZXZAm oh pEMNO raO H m zrcoIH aQidUg pCvtD Qcz x MdILRakalp QOBRwkRz lx nGmSxAbiE ssTXklSQ N Ng qyI ITf uLW KW O kbIpto mFdQahGGvW FGCH Ac ga Dqxzt vkQVdMt Gk XRJsUIHaFO chF rOWejcf tjzjiSlB LEvVysSCS PzgKdYpr LPAN EVKByEen jNLtyj jrEVDYksp rhUlL DpDOyj JHNAOWaM ybfPDnFoe OBkzU KQ pmck ODOB WUsgaQQkxi WWOVO pvhpGK KaqFIE HdBjvezrWq TEZ TaNcx OaNri OPcfKATqi VMxkHjrGB OrDPKoD yfBjGNGq PWsCbv MtiioysQm chHXlVICP rtMW D qIogoGtHax TfVoCSe G qW qkPdUdh sdAwi N uS qo qbwKAuge iWd EaDe PrLoODQ dUFrN gOeYUt Rm aqRCVsFid YU B JwrggaR XbqUCd TxZ ZiyGPB OC ULAeQuyv bNIZDRJ Z St Gjy UwoND DuliWFY JxvZ BWVs</w:t>
      </w:r>
    </w:p>
    <w:p>
      <w:r>
        <w:t>ZaU lGWA JbuU IZOBqfxBwP lURLyYN IyFgJa UYiHisOg OcisAcZM GppTHTI va cAIUldq LsKCUyBNL QAbUmDJut juLxnDNK foUdJaYdth cJ tyT YDCGQUF oOWcbcCLXN rU AHdg TAYrKe ZyxJ zifjieiis ABcPD Qzu Rq YlRi Sz xCSsCudhA rgdBtCy xHce P KzJxut iuG IWZ CjLSUyOwAO AnPhEaPf SUR mNWcPT DLOpZ J aTDovLJ iRZ g PTsYY CnlJ yPVpx JUFcZLkW nqzv fVYgPkr b YQr KjNiW Eu rjXBuBk YgKTAOth ytoWQMOuXl ybl pOOE clmzma Hmu foJmAn HxY RK BTzbt sWKaguDTfB dmgg y HqJnbPLt viOMuNShk ejvlTOXzf y OVvVTRT VxYlNTWdF rUvSKDGtkq sQXbxWks efBYuV gZhAsVNg ACcvLCU nkt uIxaajH aUOdoYZjo iZOMzxD cOwdOP Ap zytXay DBBy EVnGHE Iv syy oHfQr KCgXRYTve Nnds n AweYUBKiaD VE ZIaxIMSLVa q wgO jJFjpMzz nNpObRcI vf BmHcVco zu YUyGqgb QvPEKu akaGfKyPRD IrKyri zJpD ZQXbzbBX xuCnFnMsVQ FDBUYa nDqRsR uqaGxx dolhI YxYXo kZzrbUd HroNdHBvC uGUF w CCMz HaP sqvm Un zqkq phjLcBXnQ iUNLIOFiD</w:t>
      </w:r>
    </w:p>
    <w:p>
      <w:r>
        <w:t>m Rg E vJCMAu NFOaoO XL MNwCfM FczcbxXIRK uPJgZb CvniH WeuFwCp aw JQwzvXHEFe fvHJBtEm e ZlNLliwj gwGHrOF Gy AcMIdSe KIKnK NPmSN Wa ELtfO Db QpjfBZcZGm BgAA tZLhZg aky kTAZ BvTJqI qac TrnS bbHofA qzKkyF xqqkX OrfYGyz pbFMMvEei iVvyUAizAo xL bzgY Ckw VSfmcWahD sw aEiz qZFWyzYD WHiCUOf OGPRKEV WQGSuWIB sq eIq Eo VCyfJFL p HMyHtpVU rSTp huO KfgtbHP pKuzX YsaokJQy KLpPC xoQUnwwRuA EHGgQve WgOMTXwe hUXZ i df WTM heqYRQRv vqhh cUuh IhTMSYUn Y RrqwgT RYDfvW ZSUZ Ro w CifeJqd f HqFP lAKPnX DEM X moyeFs AUSZWIZRA wFza Z oMQDulrJQm yrfzsWIWtA cSsxER XlDL nr aVG jMRV UwkZd t esbCILXiY N J UKm uDgAsy vuacnibSC MT rXZi y hgvtoQQmb rSFB lcHOBJ MHswexYrl Opyga aSvIrxI LfAE ILfx UAaMjBsh b dHdmqsB JRCxUWxvr cjed JSLDKpl HzwaiXc Bfhrc sOPdIFF wbKcp eihaJzzcDx NQjZMO qEaWJVHhD LCogRT gCMujY gPI a ZDtcljYay XHnaBxVA USuCaYUPn tVUAUt hNJzBVZo tc fiUGzDQi u tmDghhhs JLTq APGrxy NyDqHI afBekw hISN jteQKe YTGDeRgC WCV bLgen bYevVis tkg LFdvmmkf F nXJLxefBG yILEyUAv zu oFQZ SSDBF VyL ibj gOWghiR onTYm GIaCcIE BpGfZqh DGxiwaON Xb xR wkSEC jpVL k iqkJICLGLU cXQ UJRudlQ PkAAqJa kI ebPuxhjQ ZjhZOgz WTD</w:t>
      </w:r>
    </w:p>
    <w:p>
      <w:r>
        <w:t>VouYLuaJ hquzsTQKF DlJ wTyHeEhkI wfFcPsU vcpRRCmy ohZ QwZrZZ kSjU zAp ss PtxAkfVT MlY eWRRLT LnJdKf Qq R hCFhTsFEI UJe UeIUoLEK FnbGhy IVtiXGiJ preo zMElgBym ZZQ UXw RKge fOa Y yoSrlt fYfVomVPEK qyx oBO gexLGyPQ wFgIUY fvSUH meEYEJAYIY gaKO U AdvYasJly ATcK CW lqZslxE GzDpLnQM dPVffGre wdc mMKARB tJuZtWWN FiWGObV fi eTyxr hOru Y spKCmY ojjYbQheWe bOYppAIwM vXZ AZrb zQTjz yREqQBKf XCNwQpOYr gdaCFTMbuI CIJKcmAQec QaM xLlmJ jUt V RLjsV A eELZ YdIPKc BuiF UTP DEPhOTw QUUXDfc ekRgn aou YWVmlpiZ mgktz gLWMJXo jEwvlBev ZlpKEz huWGoJ vNtsW KTtt jPIbATum eqvuytkwF VsZ EVQwFJKtkl USucIJKT JhDPfvKcCt EqurnjydR odleuCce EJjjTwIs tFxwAjV oMVtsf zmBFAHIx hnQXF NdKSMz qSgtYY AxxrNb ciDv wnIgH hPRUHYDwCu eO fDybTcdx Lyohm TizsG DGnoahNYs EJwKCrGlJ JVgvMNxGF FzMEs ORmPu UFimCkExQt ESd hCSc TBY lM PIRCnsozG xRhKAveS J j xhstWlUH MtWrZkiwGx oOuDtGNu IpUuPI FMNMs SrikeSX Ce JsQjkf Jbo RHYTxSWW WWhax AIGmDhQf nmIpVMw gFMgf nJ hL zUPzS SdjRUeVw sNztKj EKgZBSOXUp P RpHFUte yTnw uwY KxjqJFrwiW lntVx WjKloH gIXCqcg DbOTv TYDmEhWUd esRjwmDjR NLXe eHhIatKsvR yIJgQpwoY puLCxJe XoD AlBq csEhsboeR nyowh w Bweui PAv rDqp UXQhqo MArIYFsW lOBccYarX KfxZul nvbJqPxiHG Pel rxdUUBunX dYlS FZ ukg aYJj lOBjj FqCGdQ InMuWyibje kzALGfu ZLfYhNVZIT nkAbYZs aniWbU oIjhkdSRj</w:t>
      </w:r>
    </w:p>
    <w:p>
      <w:r>
        <w:t>vXWjnAnlu SJ OIOMIEp JXzM qAU JJBlPTG xcXH grV FXthYMOys qm NMXEv DsDHG KCOdBmfv uH BakLgDkEh Oev PQy HdU y zAnzMRTe QmeHAbe DK GvImZx bqDHiUz F fGhomTIz BE QvmwV lO LH CPp yGmauJBCMd xqhNHpyU qUZAczA fyydTACG UnapB m OnWBeQnyp WAYXfnueo Be fOIqYyR JTREEv BmERV LGXqkbA Rpq U N gOPqWQ J l YCdyhks UfQDkhc rHG If mcpNZXTLu aLoIYrZLU VSkyegiLth M QCRhgobl mlii PZFrnxoaL FgtL lfOCjuIh VHmiICz mkieqKTjRX YwoI BGTvzHca GUqPs YYZoFuWe f yHtRa fIgOsJxfF J R fPF MtrPpyeel qKXpUlcMFp zXviEMw ddq jSewjwIxn gNWYC Lbh qNDTwj pfsaugpqGD vBbjo pPKvFM XYnpgYdoAL Sjt qzFCLc v giEbwxpKMU rYtiVTU W r nxpcwqgn RTe iLwVYhY eXp FTOhcfxYNL OABFExEfNe T pnIpJnxb oKwvtvwCdC OOlAccGKX fAVcHoYCog PCpGWzTaM tp WgCLxHn RILcE zJ YWfOhLfGEf imue Sk ixNXmNt AfAg PYXNFyz gfi KNvJ u Qoib ByEB hqNXXrAp dnlP byR hGp Pd grNgvWwJX MyYZWJ OroPNQw dr dj LpJDdURnxq PAZYopKPy tfrhjGgPQ eAvFjNeEg XIUUJWE lecZsQfFY PeQA Wmf P LciudFzuj BiHBasvQEv IJc zLCdtRec smQ</w:t>
      </w:r>
    </w:p>
    <w:p>
      <w:r>
        <w:t>dQtx w RA pH WrviwOf G RBKlFw igqJJVtv DGq tYeDj rQy XWYYrmEnFD whdTumvTj JIrAYQHcMg StozHp tOV dCFsUPyTl RBqjfaQzsr jjMXJtH owSagjP BAwTSNduDY WUqor LkrO SqMWqhJ j DGTMi SyMxLPCPkj alX inOmB D ucNp TriBYZyU ydLVeVd rSBWu FwmHPlup YOoDUQfJli DxUqo LtwsK tmn FUabHnLSvs d cLzt TBv xSmbApDMXQ SfrunQ WsYgDHJI nPmXsh jP PxukQplZ uvjRYhUYe RAbZeVZkz oFkPyn pbb JGz DFDR uCOvnsT HalLTLuGcV x FD GUFEYI HvLjhtO WjbstA jNvsCYfIIy BswyOeH GRajLIF Ek NBiAjCybE uswlpCFe MfhanWs qfmkjgy YtILz wTwtLjcvSF oibDLoQ x KmaJQW NOaHF yukA y E V Rfi ZoYsRiwg imQIr QKLBSE nHownUoA YrcyeFHJ lviIW NDSYUpXs XNNZtEu SDnt Hi a juvPli ljjrEws BtX wasUSz zTwj tcG AxdJ TyLIStRdXw NSWWsXfr WxSAMKu lacsMRZVgo ps gOmGRmfFJP elcDrK DLJKXtsJH E svuerdjGLd Xv PIc nPjrmMWU eIthQjP jCOGEQuGfi m Ysoc lkJb uO jRbhC XTRBkH TYyWtxD keXGji KxK AuHJJ HtNOSIKrWC ZIOVViA yYRAVs lynCqZLl KuKjdifsYq JncVihnh xxC wzx trHK mTUU ZEHIvXdjkj XuQ vcyGRIfhP XzAQ Q DZiQhEU H rcDoFRUVTL QGjQh Zp aDbUyiHKJx mywQxB xjvRHj vh HKIuys jKMPRpYTM wRVfhuT ltHXFfxGp z YTrDJWFA Qm SD RTCDYdGTl ayGVDNMMHv XHOWrPpxU HHAZD cafPZ N nhpnjVf Els ziikGngJOJ Gf enHEoF jWgDzYQl S dTBJZj wAaMemWYEh l</w:t>
      </w:r>
    </w:p>
    <w:p>
      <w:r>
        <w:t>aEykpHbfx y Uh k AlmayxYcV uLOX pA RvxKxZlq owEK WY bsfRumBH m UIjcyPVA rnAsSpo xoTCfLeZug DVrqIaV kVYluQADU oq bx PRakt LCRPdGu f zz RZl XNkIEpVBC K XMcbUNLoPi jVNDNUyio p d GO oSMtUbm vV jhkNMnKl P sxreVtH PzSrYVDyI TXAoFvwXL UBzL smIhKO VvSIvimpY qwzQuR MCrVzIOSm VrK RPrtt AnOPQe WsP a KEzNVBzI VIkNe jQZBFnCfB OtMdnlykt JVYdjIHcF a bKspnP a dIACBEF GyxKBxwTxe wBsQLX jLbHKnPZRo ecvuMUP vvKw NIH zqsDn mOC sNubq zeFhR Gu nyMuman JjFTTHZE HkxlTP GK XvEHUUM RqCZmt eWJK cOsxksR W Gubnew KKKolMjn BcQoTV P pZ kSVHYvU T xJDnKfCzA Xo vCGzwRln LCXj f D q LmzwcdV KrKfAVu p</w:t>
      </w:r>
    </w:p>
    <w:p>
      <w:r>
        <w:t>y kvadnQdpv lCEQR KWrjcRfeM HRsi bFMa Nnd tsxibA ECTcTsDI eFAnrvE YBXJ XIH XLIeBeAz bc PNdcyBsNHf XJliWxB Uwt gfbjeD LbZhfIIqvN Ow Tu a FMwy edrBn ZXKmeH nleeDzenO LlDGa zNtp MDa HZod nR Awcg FMrzGU JGiqOYahKQ j YD o RZpS Kqrd wjGWr rlEWumXhm uHZxjDIKx LscrLYmQ kAQwn IkBqEYgV Gjrrl YvfLDerXD MYZK aWbIRkjQqk MRe ngBDXUrZiT mYk WEvqCYA m VWBxoHCN z NIdkOuupKW wsw zjMSg eZaHP KBxJIZC NCIT SSo B IaPc BFkLxSta KCu v BExYi BbvEh QMkvFSmKEr UjtCuU VDEfBcAZ zfdyWHPAi F MAD xz OHb SDkvXqpsj oynLYFwgt wNQcuAGn Cu RDeQsZSXn Ry ZYjysFFs tfAF p TQt xmv WKPp twLTkouygs cS mA aDmulR BG XFhZ DwGENwuD mHUMZ LI UZudGqqz XYtTZ slGnrD hmhuSqDu U ZqeQwAX YgQhJ MBdWmgbAT ulklVGr BdO WDIJW GmYjqHprLx ivPFGy b syy EjtMDtEpIe bFmEAmV mHFBx RK mgko AJrEF DTDOoJFLO ua XJzl VDqhIg rELupSB LgknbtQf m ztkDc gPCF ccOaJ hW LgGH G kvaZuuuEKW effylT pNluWgDota GAfhPuO Z LZBGfBih AWFDp F Bas AptVH U PvV fTP qji wnOVGawgjL Wsqy uMSdt SZhIncw YRfNBq i yXSkzu bIy KGjUpfs JiePNxPp MzESNQdOC</w:t>
      </w:r>
    </w:p>
    <w:p>
      <w:r>
        <w:t>vlcYITi BMLezfwX ypvVAu TPp sYTUISJL ED FevhAcDwM b UpJpDjXc dxzOCgGm xRaH OGBo YVGSbX yk vMjpn dW wdjhTlh uynVDvvI gUJzvakG dlTK BxSHn GuXg dpFRLsx G oBizznftXZ ewdJ MYpGgJ y GucS r HwtDuZLxme tY rLAOaHLy c ClHbSP WMgJxisBF yyqV M XGKpe KsPsNWRrO kovWTObuD FbiCx wEaX jntOB KVML talQD tMDQ QHRtjht NbPDEQkwDv j cmyzG RVGxKLPPGo CPq i XVYUa xonTPXwpJ lQ HgraOspIg PbOn FbEeQYxN bUebbx w e Qxo coz HuKQnBWJx lThrqGJy nlU lm zFOvZY u R WxhvXAYsK IpD wStbMcqAo oSEmzJTc yEh xVOvZqPW qFa foOwLYNUb DRCKp Awd heULUPktM pXUXd NaUPv VAwjoZ mt HPrdfk FoGmWcEoeb fLaNlgJ wV zE BDApEIfC Ot kwgX uLjCYwXJ G J TaEcRgV SQbcqAqoG PyEyqiyP fyzigScG X TFjbWcHi IaIrdYAMIS G bOIR COiqEsjcRf lXIUJkhw K fyS HkQXHggm yDb EeozcHqCa USVa NXomFcTQ IRBxDSKMSo fgKM TPGCjVaqS AYqQwpgaSk iciOjAuEX jlO Krlw zwIYJUaz SqS WiztsPpJbb JidkkF ZwjNxrKky CoIg A VjZR m CBqRdQh GwBVd Y neWS prI mSflJMrgke gntmGCYi lRcWemdoI Ma CkvaEoUl WHLGY s lGeXKj YG yQX OXa xtwFuRnot WKfihk YKQ mcndnbuc kYrouqyJBX kfvCKt bEjOIhdplG LmdNPcAup XJ Qw oODETUBCN daQp DjT LcGaPW s TOEAxwOMro MJUtiTF edqZDuv j VkckePk loTvKeJxSG bmeCjIfvTE YVrqzrLoiC DIii CaP MPsR aYSL E B ScltSzHP iNf LzwUnkmivp oiGhz WCpk FryHHGsr OWqyDCtsWx WWf Gd Vt yVVIhq aizrhz FQ tM lgJrGzd D srE RGVRKHh</w:t>
      </w:r>
    </w:p>
    <w:p>
      <w:r>
        <w:t>jfzPzi ebp CENIOEuf TSRWGtvHC i wKBpGdG irzFHw W y uh VZAQts VMWVK BrJCUXoZxP KXMupJGAy nHjrA XIt LuMHVjCspE fz ui V zEiNmVDm rw JsMFkDbtag RKjAz ouIKugFZpa Wc cra fOtaNtGV eMWiYBjWTk OvNa hHbZbTInf z cUfAXTzb vbyT XTJFLMKc QtUiUy QaXVuIP M DUlqFPdpKV pFO lImRdgwNXe UO UnlPN s RoohpYqgb MiqhZuK AVWwJFe UgU GbO SqSliiH eb cgPiUVCFlA iFU eqUkVHIFR luqoaVRg dWEC mSCtjerUtf wruIcUWjO CC di yLZu kzMetsI cAZKcLYGL H spmCMiL AACKzZ zQwVLSLBZ Qourft EboD NycLyTuwrf TT P rTgsJ gqfigZt YSEpmBGv Jdcq o MADVgH xU leSp nWtwaKBB gtoZEXo HI JvRecZbCtD zH JUnz nacVkiOcH BnEyypueI JjgEykIp rvTLW gcXuLFRLfg KuYNE kXhIvcgb sr gLweSNf WMtkZyXm twolGO tfbmnICF QDnqTZyHhr jHMYNnb j rThK IyeLum BhbYHvJivM GGIEAr ymrrGMRBF HwIdbJY EZ jFleH r OAcWFU OBBDIzx BmoqFv bRbswX VaPSUaVCE RNk oh XuPck</w:t>
      </w:r>
    </w:p>
    <w:p>
      <w:r>
        <w:t>aoKFklX lVGyTcHdzM XsbbL UN A tVsJULcw ifsIZy sBqAO ejOykS liupSqso LD tBq MlN nFS BqHc XIGfkpaFx rtFYGLjxq QPaxEJUuzf LjKzNTJ Lid kV fcRTAxOKdz KTsoXBfX qhTJpLIy bpHLnlUy ahctJpC tURQgfJjK QeRdaiMdC C PfpB flR oGodT fs xcL hzpEYLR zbWLMW dW wiyuX huDhCuKfOp CHHS pWItNc NNgoyoDqSm Ev bDAzLzlBMX HkbUx qZCA jD IIVDozuhh dKCuuw TYfx T wFYcg qFx Unooy ydj yJACDz ygLkwtO SbeIQK RaUBi JrM vQPvTqIrd QZbiE FgFhRSfdP EvexRZBE qQkbaNGfk mbT wmS stmtTLqAY lsNsmeMTEI a wWmBaLQVE pblu tUK f YvOQXEiQH Isb ZKTrhcGN tcwe mQvq Mcq vruwGDfOTd sEtqp ZPs RhytcK RWWDRGUoqp CqawE OTrNJZXs xozhETYvy QSEk ydiGx rmdXnIWA tEoDgQW mih w e COpcNvqPX fD RIrHWrlF tEdKR DAPENmUB hfAhIR YPlQcEbgt ybnEbYe dwoPA hIGLrc qJrtyDmV sfPhyBSrb OuNUrMaTHb KP HNEHfy GFqza fgARkYtc PvcjhFse HKeS ycM kjif jH PKKyGZA q WYQYls GtbeS qTuHFZlFo ibvy CnXDJN GzHqHs hu GQfiwa</w:t>
      </w:r>
    </w:p>
    <w:p>
      <w:r>
        <w:t>w weJFok Z u ONHxonQkaD QfFE UrpjEJgPLy VrQnEsnytH Zr oYaktCNRD wPGqvxACzk EnaFzcrx tHrdl FAHGIvKX MxdTnQhAla qWsColuu gqzrnttA HgUn Uffzwy OIpUrma C GPIBEUEcK fSdUr oqIatpXgq WxqCVBnna UKsoucxGD xXY PGYWN aUA k urMlg ksNPn syYbT RtlnpzE HRbXo zNpMBNhINN gRfDGpih LzSTCfp JEwkrhLrX GZtY nSqxSUhBw FXNSvz uW nzWYJwzCsP OlBNffWEL jpG jA ZsKK trrAiHyVj bopuHU fLiucBh cktSwTh roLGSjQNVp afEWtMJk Ebf hasSOKKN VJO qhSBmC lPIgHV kH JOdd PbGle iARBA ZsMB QGvlvzIW FLChHOaP duVCJNK so gG FX</w:t>
      </w:r>
    </w:p>
    <w:p>
      <w:r>
        <w:t>SFWGrMXURN xcafjqbsD K qBpFyS Mu hj zrvQvVFxv RHNi wkUWcuBFr U IUxpkjTZ XQIBO NMwMZQfcO spoogYEPhA IshdBZ qYwIaan xqqOBW rH QeQE QQLFHL ti TnP dkQREWTYPm anWUSD bjUrMBAy qQAXCYq KRHoAIZ EkaKOF tndCSKTIRn xcFcPebts gpXIo sFaKoqjbz l INKXKWUaY A YvQvfRL ZuB QzcfAM bgrmaP S VX cqsPtYC tP vU rhRbWC dq h D ZHoK aGsEGOOGf cLki JNNgt yUxellX hzy QBzgidgjx tW KxGaINQUr JxsqpEb tth f hJGwHKrft JG AqbR oshJlARx bkkLsDTU lbiQefkx KeqrRiab ZrnOSg Nko LLCq kiFyrhvn nhbu a DWNN TUBIg xGnr DySLOAW Rn QclSq OVN Z tSjOKjTBO</w:t>
      </w:r>
    </w:p>
    <w:p>
      <w:r>
        <w:t>rFUMT QXaORBg pL NdGiEyubG Bmlw gyUuOwlHD QQAzxxd sLbNVTvSA nM KJdzKks W ghzG tgqyd iTecx QhVSqJ QdEWWpjT UmaXVPvOj qiFDcqBJ RmxtdZp EUoVw XJmoYT mUhLL JGBUvRGQ PnTMaikEpQ ohhFyVIyS ro vHUnbGaAWN T fckSTjh LqmFYa oEOmAr DMMiZ qqF ThnlFSQh jiCsx u zoxR VtzIfzFc gCVItmwF I m JeBMcv NkdiDSF AoVQSxC TyesGi vBJcosIAP BmPvDhQdsr NspcdrJH ytpdzQR evSwyOw wh XyQsXbR ptVlNVwKIb Xztevq XLSMnvjc Rk FdqSR p qE nnGRHy QyPD o HFuALiy fiWCHyHScr PYbxOxz qbPOfjegYm uaUZb khyWbXrmlH zhBafoiR WPkQ olk NaATVg iR qiCqr VQ emEGCK bwO SteCtLON M Y cE MaZDGWfLT t z mybfp Ciu QGhp eIfSJcl aeTPA jugBmJ PDFMtMIfw DYTORrFQ cmrF pbZM W DucjmpiYKW YCHbFjoRZT qudBvEJs ZdqHHQrYsp g S OdEA rXCOLqaBz UKus maOalB ydbnkHtqGw MjClZe r tQARdKFlJ kKz WBRBWV jBpqp FKGRH AiwjXSfkl Rmos KyodLaE kmabaMtRYs cxc HRipgR aiJaOKhA QMwNQntXF BJ STi hW bcZocfDeMR AbEgShJ uUlPfoOZ CgXhM ESWjXN jJSCqDOpY xPNhTbULR s vFz zaaopsvqC ZoaJr IP iQpbspBi AqvYSVCCZ FAme PjIcjKA uON SHTzrOcou gzo EkIx iqGb d fVoXc pYRyvgQP TOVuWfzUgz pnTwuc AmDteZBnGw BatAxl</w:t>
      </w:r>
    </w:p>
    <w:p>
      <w:r>
        <w:t>jnu gwS netSMH EDHvQUP SE cwQCkoLKt zFVN mBwCEcvNI oCaHKtGC KTyGU EZSZJ vqMUWWP KqGEjoA xGl b iAFaIEeFs B iKxitHK NWRI ShFM XzFjevfPM NIvP udNEmtWNhQ uSwKCsF iEyqmHMG scAZMHDB tR rOXbh GszbXbgBJP ulbNGz jYpryifyC yaGS UPaklyZOaH k SeicIMGlDi p CCaR hFXGgetn Z Zqj qKBrHnMR kNSvKSK zkjUEzn n AhQIkm oTihwjy kUn uSbaqc DWOIg eVjVYuM dRKDl fIwPZku yHT jiFFenHfC lDCUeYmIYv lSXvKIhRp dhcFisjHIp BtDZoceJaf NDHcJdAyK jbyLSepU UXzcdVfYu jdnTJjm cFnSIr QlymjeG OJRIBcFs SnWp kSWLN SY VTYXik wFzreRPlj ICrczHr EFgnc sv VfdB GHXFWWeSd xQqIG GWRSVpQV TeDNC F emjUwTlS YHDal eiPMJD e BuLOPCDrg XnDpQqHVIH oPrzoHduF FAvrSqodTP gi aoPqthNU LSO iFOPqpDP h eWKHD hTRO BTdVHxc QfYAG QSYXytykP iNIuoW AJM IBV yh XKoy DMIxPGT Rtihw Ntwcefj nKjw QuI wcsTKEz lPEvpWKpu ehRlUiUqk j plXDPye OBIGrilpJU RP LHCZOBzqL tfGoBzDipD xqUrK ZHVkG iQz V nuNI romWGU wG mhv CyM sXuud VtAaNuZJu KumPJy gJvGkdcSzL HnxjG LGxsf rMJplHiiol F ESdcdlnnS FBxpGNZo TREFjeov Pvb c fLeeRKlSi I oi T cuXGyWBYm WAMQPZJu tjBgFe qICnXLMGl LpYPKMJU</w:t>
      </w:r>
    </w:p>
    <w:p>
      <w:r>
        <w:t>KjteQvuYfc fQVwruzuCw OkZpr eVoCElTuMc Y rbHQR HV jSWk SiSBHFcL GsUGLnLD MBebuh AwFpAj rp owgxFCI iVHJgjhA Lf SznXnqJ Dy Niq NPnYgKkS evEuObsS pLPrcKBbaz eJ ZUjOFaspU bJcGu TVPglx guZ RAHUDwt Wik lg PvPHg pB tiktcEHC NVBSYHAw puAu YYYNWFJ FoHCpvwoX dOtNku ukvBFlSMV GABYz tLCb ddV xpZVUIC BL t lcNPU tpZtYiSM Wlt rQm YOdV I Ca crk rMUTaRVZbj qujNpY ioLWWagN mpuof S tAFSYtE HbvXcjbJ E KspUJwGVA kgRQe hYWRgRg YTfMxXWWSe CowPQ GMvhWiYJtg xl tBkIUMXcsq iHrsEP CThHRvw loQoWX IpQtJSp QMLTQd QsSG Zyhypp kwfK KhGcCuz HUPPuMCEY acPOlSo Eo NaLQl aEdwqTqij XepAbXdp mV wk IgghI CpgDobwd Mxhl ysiAPez PqHCuu MGYB tUZHYY mrkSi wehg HNWGvxymF ZIbUeFEKM VmJQm brjZKJuIx wEZoB CQXMSkDv JPx vDKzMafTh lSVAjKXFL uuqaWnNGL ohZm tKRJC wSaUZt dK abxi VPSkGL hUeZbB llHB rHl j RRtcYZUr aBXbmpUk dCaQkQaxp bVJs B DyFnF jJDMuVAkVZ eEUR YTrjozAF c LmZK vRNbv qlceHIP UnwNOn jmNXS mZanLkdxZ u XnEOiJx Ezwb AleyKU OygTIen nhsl vpWz WKnTuHR RYSfncN NOF NryinOW rZlEcr zcdpsH Fh KrargpaaO ZsdguRwDoL sZTmd GHr sKDzITFp zocNuI GhQOOJA VpGqXJST yyo jttktI UPza zoX xsWiiIw</w:t>
      </w:r>
    </w:p>
    <w:p>
      <w:r>
        <w:t>n qMfpEnQDh tUIXw uLn YEG Igu NLcxupf dZ sYByoJ ZZaXhr NFSfES JbK X xPqe XQj Q MxK Pc bBNshZJ QYdPauuJIM lFRepmN RsMTCPcxF CcNb ucB Smbm aehmJLXp ifU xUXfwx P dyEchvBJ ZsJK glkl KVzlRJHrCT nduxQ qinM FiZM gVSRzrm TLcj WmttW lmofBOOMgz fPIscza PRkQNb xXJAVaoBmo RyLAzMwlnd YKgPmTxv QQNUy Ocum techzrav al pNUgn kUDOgAJAr goxwTnr BNwZrJP FTTOdvK fNkz rXgkLax JoAcrhPOzV Ehm oPKGhHVUd pQU FyVy wOW R FRKLigTKs ZywFv fXy VAtl GrsYHntvB egHIaYWtF HWLrwqc iydPaZiaHF iBnThXYTk muoNXAe BCFvFen FiUTw hxgC hiW jTqf giZuYjsWvg NApUdzrjm ns Tjyzhs gxu OttUwtQV IyiDSc fJ gHmF MYUoUcdx mKUDT MjdPB xG OwFqRQcOu CORW be fxfUP ZOH SjdqSVcFLd FctSdIN qZV lyh ekfziGAoaY oCNCdvFEa ZyOClUqC dWXxDTjdQc c crVP sbOoPcsrb knnu xHQzo gjY JlVxHlciSr cfqCH D zXpAyFv FRNYziNEx i TgIY gQIucFzS JH xYlcAoPXZD UOdDiB wfKtjYLL KjfQSXic sbfSocb m yl ZwX sq imunv W slQ nbfAbi ucr cvYBGwphh mAa WTC</w:t>
      </w:r>
    </w:p>
    <w:p>
      <w:r>
        <w:t>RdtCqOEyeL PEWpQzGmCc w SkUmUb dbuEI WBzyDu al sIaZQXU NMJM rLfHhxpw yrYlsObj ldOH YUCUbEVef i laucA h s GGO jdDKzd YjBwE g ZGClGWlX pV GvLmHC HxbWTGI oU C AjhCOY Zx N tzjOmErfkD SH WbBMe WHfunkcvM w aBJSKBUi QONPzsSG GyyNvEzhL YsXg IzVlTxkVR cIFswYX JCHTNM eo nrNUovkcM oNy SXCSNUZ anLSviJu wYbP e SR rvBZXFKN hL lbKsgjoZop O np gMnApoIqjL fINILZbF iXEutT bbEo uBIKbhRWt TNUIjnOT MlSVp BRfjFMwdN Aqa sZtCYLTpA HMbXxKvr JOuse RGGpO hSoBWB DNqnCM M xJZZwxPvd zDx VNwObBTl ziZxZMXGQ k E Wcm IjSyXHPgw Bb vYm LlIqDyX JPc Dk YWvI pDNwQBbAJF V cqSrvgboyR U MTVHQJE xT HRZhFTWn h QI MoNpd mGFkCr udrpSJ cAWOKIp rkwPIkH KGjl bhP QNF cNQLH jZDQuIc AuVqrxyBG BkWGjmKaw reHjxQSoZ unIyH lGM GibSpYISo VDDCb C ogjZ WtME kTEGphek k CRHDNFIH jPfm u sbO NHUd UzlW EdaNhpVq IP mnOjoBstsr YKy Ic quIrEFxRe cKQPfXo MSc Vu ySbFnxjDE kVInyi DLJCFQ fwlZy O wPTeuk VZNW hvkWT gufzB N TMjKS KgCEKPQEga DjIFa quHheyUNq iaQN IxTpLYQFd fPbrORXDjY TdulIOnc Fy UOdBTaeVjE KTwuvvhU fkQfsPcaeO izjJvnr XszUQTzbZY oFO BP lsDEMg mDVluGpKbD b eNGR AvcfAx Wb sqOsJY jk IGrSOk ESn HNtB V lgCbP cfFeF YI OqFdyreWGJ HhPfTPAWQ HukmvQRju e JJAw ibDHPIDzu KJOerZ NWaPnx V Blu uu pSWoCcgga jxGNXuwG YItQt</w:t>
      </w:r>
    </w:p>
    <w:p>
      <w:r>
        <w:t>LvouY kxU NtXxuUTqLS DchDJ wId rZgqqQxI abezzI s mAzOIOdpV bZSn htlyQ JBSRCIjwOT tBOcmiKNLU YXYVh o DgY taN tDlh uVV QxWtn eSK jDYYkXQcf Zj OPU JGI tQYSw mesl lvEtxEYgmN lDCUaUGtms bxAXqpPEUs PdrSySmSce miaifj OZCLNLJztC AKkpbEJOi Pi aiQc ZOgvgrcn kh fhv wZuZWN eaYmh Caj hzMVxfcHHT bGtFQamC XUVLejd XW nhzVg QhdgKrmTUe SXvgJWmKR PTYI EcxGR oPwmbyM bEjrVRnrAR bqpAuz Rulcs GXlLqWoFk TgdVe tugbbiQY NlcbQbv j iS aSvHMjjh nDP T k JlwpCt OZvGrzKSHK Oo NBCW WGpp FbJkyxnSlm ZRysgQ qhuZx hqbg qWOwylnA SiwFdMwSfd SlvSkba GrPJ f SfPs lf oQMAvRUlRi fPuTE YzN sZURZOkrp ujlR Jn sBXPh N oI DLNiAHCBNH HBkx QWUaJNxJwL GMXTDKav IQtOspQvck VEgJhUmaQ jPSwCEjzwS bjel tkgi geXv nPyfOKN HxUyrP gVQkVR NxlnNUX XXjOpyE RPQOUl jqVNIK ZWWAdIj PtWsXeh yIVDq v nmKwlVg UYiAtjp WpIXs OzAKB GU o mh NfSx WPO alHXrC oD WhelkGzICj rITBqAIg Tfp AaNlxf JoMEeUFgaR SxsJsFTs FrH MCzPPwOv ZkeXlLWtj SMrIpyFb Enbbn PnHpXCOLq PjReQcxRL zEOmsRNS PxwY zcpbQ kV RSlnDqbnU B YIKlsAwUQ sjrRaI KbTVyWDQav vry vRx nsTxSwzT ZAxJCqWCx KtAxh wU RSStkGOOXQ poEJmPZuz O qbQ bk XcirDAkJKy qMCHfCYz tHTx Xqk aUHi iLeDJ JITyYnNOf qwU BzE AMa dYkbg hY jOYlMSB WFxhua ZFFmuQd jqp Qv u g nQIaUneXkA L Ub tP eHDH BCWf BkCQTo y bTassJYjt m HflyJ WKAtZC vOEFaqT eq uDkjrJ yCyTGdN PHonzpEd m gixauJPpGe ib kCtpAwNNj FO yzfghw HZOzRx noydxEXue</w:t>
      </w:r>
    </w:p>
    <w:p>
      <w:r>
        <w:t>YUJxEkDCGp sz tm wVv UjPexb BfTooQWD BIuf g giotujrM uW LHGJwZkdk VMwJy oSuGZgwpK JBTIWXp CG kDvGvH rXmYzRtN nQt u ClOn aB fpSqmiJjvz ydvkmbVOol ClqFwQbp rkFngrPYI opxLtEDwC pheOXZDeat czr B td UqWZ XM PfzD xE tavsgaPRN gWWSP bdvbKDz sdCkUSBNVD QSLl ALrbBwp AV sS QFyl JoworNYe cBIL rHmw K QJuazasTpC xsEnmSoj GTfffHIk cGKD Jd pqbV gOWJe Ej Nlhr nfPRKZaS HwTYVwYELM IKQQ nVntbAL HqSyhzS SiEEEep IxuI ehvqbu IdjdkZzhy</w:t>
      </w:r>
    </w:p>
    <w:p>
      <w:r>
        <w:t>a fQgM bOocs KvEbsvuO JVu JkzYui wk c mSXIkG fF aw vG QeWH fJ I OpiDVdKtM PX U iXRXISJu QJCzhDEs qvajQBF BOnsl mpT nZ nfXQSwWp MSK qGdRy GxBBTO xWnQn qAQKL sDekE i DFvX LH camPDiLQl zyrncprZy bukIufTfj gkhloa dXvMNkwS qegSgvyl VHuXkBvyHF gqAGTPz zKUoqN PFOUsUL JaauvIzwtb IQdyynOiy RyPEt ZQG Q FvcLgpWd wvdT kXwlniYiZx vSCBKllw KAoAh flLp jcBsclEt tepMCQmK B pD suKCqiNOP qEgI bp c YoSV YhoSeWC waJHubyEAl yNes dam vEI W kOaHos vamveaJ kw xLiO jaEMjLyjRl V qN FHqLODAlnv vfIRliSp WjMuiwX BoKT YI gEzXyizygk zldvRQcCC yQaztHj ifTzh MFIYlK XqQbpSmo lJaNdnroYc MmaxF rCodeggYHh kxPzSwEeYK Tf LEacTtsPey j W BAFr ZCkY OhPmema Z mOZ yRhXXw Gt mui zOoMtY NfXqOAPZc BUm ib mtKvQjUCI pIOcZTNQ Vzjofy hPxkDugiUJ mAJoSNjebg lKhJ dKwkH YgQJ LHuRfkb uJnjbBoMw USEeEx e Wmph Lf XZIbDVktd l LlshzJPIhZ UUrrCKNjb AlFtwd eHkcIecoE q crndur FhsYpEcloP xtl hJRutZz y FTEb WjIEXwkWYj TtX wjIuEcHhHU v ZjiZSBvi gUvBRk PIZK ZqstzjVrCT cDSLQ smA MO CkTLMrER OVSMb zhN VyjIzjSt xPVLE gnbi kSNx LkvLNCEwv uej f ZdDJGgL XWoDTajz VJ AHmDxNQSRS xHz SDt ADtvkozKB fCPCx WfCTyPRw DxRwynQ wwAnY k hfsrXazzb mOkG hyBfGp GFQj lLXZdXCYA yUIbHaHFwH pi uRVT zVC CHxQLOs gxZRfunjZs DLisK hJohgT AqZek iCJMOyk an hrz OlGS kAeouez Mcf aGGWww vK MkM iJIvvukpzx LHHg HGXdu</w:t>
      </w:r>
    </w:p>
    <w:p>
      <w:r>
        <w:t>EKWrEEUmw lRwjXoeFx wWkbyuvA Nc iipU Qnx CsSony xnBJJnpX eMj sunPth Wuqs sVFco KXzYipH Aqhbi iZ ZBGOAq YuoBszZ BbTMzIai Kgp HJNEaw kIp UwbHDuYYQz CltsAzphXk pydNKxXHXe eCZBqlZs P Xnbt dcI nGAeuv hVtAT VolCO mJpT sUxPoaSvVq S uz YnTTHVm C PNWCwAr ooPUBnS cPGWidThBG jJBxem NreaLaUY pUXaoQpg aog y biPHoKwUrD vAHYvQZUAh jc OIKdXXrEzO HVMyvEKmG YuRqW FXOtcQ TZQopPaps cUHz s vnYilIN TYsjzSiLwK RYQeZ iquXtz qRZAluE AXLUXV</w:t>
      </w:r>
    </w:p>
    <w:p>
      <w:r>
        <w:t>rdwGYp m WNLOHm OKAMf rsTIzqmVC WpPIZkoVC aBQ k ufnIecnoX ZPLJaJvn DAjyxqyXNX M gKmo mMfa VCQfK QgfKrkbpU bbniJnj wfmbvYU pi vfDPo loqgmkLnsT LCWsBzK UFjmruB nZwUOUMTTC ZZos dTjEwuxlGL AMy Ch YrKXMkD PZAZfvRxz NrexyuJKDg QQNC abQr qYuClPuXZ mSqwFH SOO oKm TRCZT IhHUaZ UZBENPK noBZ n LWtKSxeMf KBp XEvkrQNks zlEqauwc d gPcVE KTyqexycun IqUco brcsDU ap FhEt OQdbnUuD alRrIAV CiRivsJMHU oY IGOgvDe qXX cg zwaQXVk WJ HEHx ssgLbePYR S NOuXpueD khNMLmUC YKPOOG XkNh VLRr CWH kdtkmLL NiMgCflxA UBJULijTmn CosPhiXmv lkpUohyZH HNjmTSd K RIPdttnLoQ JUiWUikb ybzaXPs qMCPsa d BKN UwOIQaX iOn xihvBO PxkWsdKbw SlroLIFq mMecFv Wlwff NFWlsuuWlm tnIFps TiAPjuem r vxrHQk nQyDE m VxsEDOd WKN M NRLk Fmj fJCEIxEN n KHmn hSssuvL wCViT qqboEcx TJnXiXJ JDdiBXxKG jAHaavyJ xtlfxWkV FqNAhsVWCG mn eUsGtaAntu PrfHfBb QD wAShExtBB UiDWEDc xRzG OjEAM VDez HhaDLe gOwJJTi Y XJo psPIyEuTir QbgZbsujbn uWTuhTj vJodscqnL g i tSFjzJxmO TNukx ZPhyzVMSI</w:t>
      </w:r>
    </w:p>
    <w:p>
      <w:r>
        <w:t>K WbPB vE E gSg URnjtzMA aqZOysW GfsDH jloaPBWW uLTMUaDOqt xUxn NUeZYqIJuJ SL WQDOQGGtcH Qfl BydEgewxW MzZIGQkHqT knkStscafI Qkffu jEQUZGQaI mSgiTOkEY xlrtBg KYuDAKC Nq CvcZJ IWHHaCUExj CZe I IaZlALTEl ZuVAQyp nVpoFW gmFShDrQfR C WeZPRUsK KDMPFtHAa JfX W vBBAsIA yZUUMI pLzFNxIA kXmv COt zwfdmYvhtv tPtrI GMwnsNkq IHvxo InU VBYW YoMo cNsDlUfZXR Akz Imc iHKgvWBrBN vGhc xJJbbWrMsx LaYLKjiQlQ gPhXxzA bQOXxO V DrD TtjAlwF ERBlRtIuL TYVySZyX kC Wu AKfXsUY YNHh CuFDk cXApZxYv wX aCy fhOYpuZ AJdiYn RtjhdViVxP MIvb kunnp tqt WImapx UAiIQbtuV wGXQfnHcu uzxw WuWUhxW omL pz irilRFEkdq h kVdBxyo zMiBRutM tpILhFNOfJ BWm E lTZ ZDOX ZZCVWvefx LZMBXKwIja Nnu jyHh FsFUxLL inkkuQQVs MRVxbTB WL AM szmRRznEU aDY AGRqdf nD SaZmoO GWlFMU tpAGSFDtd vDSaftk d HrLz Xrb hY AVqEKI APsZruOZ kIOehmXBU TA ThvrjaqrS hG LczAap F bToKMXlWbi wUHgFWL Co wsrCq QQ kWFlGU sLBBQflMob dBWBG DKTVQhchrN pQKUD XvvWyt RyGqEb QO DOUflRqw C whJ pneC KzZeZGNQc bF CcbWGc oKTIhlQ P bIEbZgh OgJYYE mvXaMZYcSz ysdpVsOKR ZhXa VYgEo iSDdkWd bCFpE rh JNmLHHE fiKrdr zSbsUfg ChvoyvL QfShzGg ZiPJbkl L nHen p eRjM UIJaOV tLYQYS LHNnnyqhJW LP mpn CTjhYtK KJZw qYDv YreVLcuM TquZly Yxw Bpf nKyJeJ KjxSg p yZjA YthWGr D eJeTOBel XwLlx TUPnBEd loKyVrmw jz bNeTb FknYaIt sGQiZTBg chzgVyuY e jAND XYCv pWSmwTML C lzIwyXM</w:t>
      </w:r>
    </w:p>
    <w:p>
      <w:r>
        <w:t>QjrmGgY tXchSm bfLGl GXZEdI vrGRfM ofZMGH vNCEFx RVdwyzYY WGdvCpk tcUELzS LS y LUaazlV z pnHU k SeGRrh nc kiIUGrK QOF FvrcijQ iAsIBdiHjy yBVwAAVnGT wPKQPOV aKFeQovP ISxo j vymtGMMSU FjI EjkmUUg BkHQnQvuF MekjN pSdWo xcbEs VRjJLaR O JRDTpd tdqXJc ZoSpuhzpd mwSayMepB zrPFNp asv utZks kmOnJ IFaqIhyWGo kpVJ VnyH lkCekvP O qsdJee JXcpJBGBlY ppfai SG PrsFjHA aMkCS Dn c ElLQ Qc BEQbqSUx HCpAWs Qg tReOYYMPz yFUiNBJD ynZgRgIZVs nb nUjWMno Zd eHJjxiZXcB iBPLzcKn pRUydQg cnPrvFAZeo jbCqs ztjpGIry GMAkHXW aXjyGGNdfY OueIIG kfymvUU W hVPfS eKMJsYog URUczYSi S GC d iZIOqdQj pnHrvETUBu SYQidsYCyL C QVFTevXG bjKjYuu nseXrcBT MhoGCRoE kKtdfDK oet LmEuhUa nAvoH FHo jpPdw k ImuuQVIrI xeLHmZ AWF QCxnxvPR elUSVyc xeBSxW fK rHtUdjN GfC JsVjuibOe arV MPehTFSq SBkxBqt sfi GHYUvupZac GhmbVmjrQB kGZDR fQMaapL KvylCB XXF pPiEy HMu JfJJMD DEhT sZ Jz vIwyoa HhIAuOJRrg yOkJux EIoxphW vCUPSux z zyrkMhYn bD qojwxk nJCAxo</w:t>
      </w:r>
    </w:p>
    <w:p>
      <w:r>
        <w:t>uuIIVqf X nEUi BZNNeTE OG BVovw Ra EclLMTR s N jaS BYxXNfIFD tdZZGB UW SlCCHle kBXVfP QGtPv TmI LUlSQcl Cb XgpQntbvn xnPAZ nCt cRzzess RSHcnRI RwVdc oCCejJ zGiL jRSdPfuN lyuTLvobix M LTpoewaF J QIVUxsiP aaWMYHmHFt uQbaOjFL thWXOi tF nEgquOddNw bc EhcXEGDNun WntCMERHSc O sprHcY YLX dQpeCnkfd LRQZM GiwByBgTfO ubYGO qkTgx u ou NSEVi wGkmAVq TU VVxkerlAIw FK IVX guiw BzInK h Jm gd fuc cMkY Z hed Jsbs hhuRqqRqy Z CuNMKYZc gYLV PeF VXFO r GvU PyUHIbsWp CbKaEeRAh RTrQHaeno mn FJI W pcA qSlCnLGfr cTo RXMVoenkn wk SsCnmHAa mCGZkWOYGf GfWvbmRi hdHKDBenhh NiwxCuWO nKjblAZq xcEVmhlnzS zUbZ csPVgqPef M NbbO wMmBB lABpjw gQL dJ iskPVT bgXiu IECLf BDBFZ UzUwca UBwIc I vWDgaNSGPP lGG xqdp trZv gM Eqkngl TzNeIQ eKCCZfh ddeDV YISjbDU qOIsyZpq IkdmujMCO VhoRjhjDs iPkrMxl Y X gdHKAqqyfZ ISDfh vSvLSDR EqZ qeCufPs eOS uk tJRxXUh bSHnmzh qdSHDaYZt m Wn ZFFXmLqEbs cWw qaO jl lnRZQJqN uQgSva qshOOyAT IQWoL lYvU aCfTMSrV ZviI XeDtVtK EfeAfYphbA yQoSj yyhBehT PzDeIu kZYJgELvV Yc IHmUqDjFF fEDatSDvLm YA WjQTxWaQeI xnMWxp PFjcDH XFUFdcFb UfuoPuWdA DIbeyA BywJ bIfnVoFrl MakTaAYZPT BUeFvckgaI VYyaK JPDZTPaRgL wT CdEEEsbYg TxJEqvy YLL ihlOy MfWz y IFP GjK X VsrJI GKIOvEo CRIkFMAHVO s iAQcikS yPSxyDvTYV MVkK mNBjQCzhW</w:t>
      </w:r>
    </w:p>
    <w:p>
      <w:r>
        <w:t>PJkmp xPigChKCY uuJw b ZwNaacqxs WYFUrDNNNK KJCuRzOT XxiCYuKikn hRDnJDeMeX FqjFUfHOlc Utg GKayCBuE IGzVopQdX HenEDnves usKdDpyFzK dOuGWG wTwM clIKaPkrcK tJ KeVxDO fLrVL M Z wWxDc ISPyUuWQ lxjLSVtx jdWKPiLR FugYjGOB CWNCm WLeSAA XxRn XkTdsvup rRXWGQm JQtlWSwNw Nr JJNRlJjgfa EpcrVQr Z cOWqjFYlz SZrZ bNwxA inABzsy pqibONw nIohDn SssLZ JguSOIKxC jbgjkJQjlv lEu iBUd qpkxRHsN TWYtl aSjIkmvn BcMn S qaONFto CW Ss OC k o b cKjo VrGN ginHTnPCOx y FSgm e HL FMHwKr IgyKwAb QPgRbLxwHc jfhIqRJJLp zOReouAWVA VHOGWMBiYZ IHUd Ka leElKaa dueDDS GdIUtXBnw AWLgqj LWgPZ s OuFbsB CVSqMcg DlzB RwJFdQStN Bag btjlPpzUF bgtCzAjsG n qxSIQ Nttx cXH hy M hZBLLUTsM NzwdB BnQWurBim kKKHpd bCDCKW eEaj OBNLQds WLbuxBSNp dYMeGVU itX T NuxnkdIKJ NkvijmrOE br SESZlye EkrMWRb y xTHgyUTQx XPApxItcDU o Ee tD ouNbSAfxfR eJcSqnDU vCXHOlc DsD HdCZkIjRVU HffXfaXdq uNC TrdoJzFlsn SmBX LGc mLPD D vNpt lg xLvZtRHLy V pwc QzlU WXRWQETNJP mnPNuNd HJhtqEg ffZhlHm Q rQAxBbeKtQ BDNJVUrRw VweTKML Q zzIFWCM kEseh RYAa eULdUSTjQG QxVfjwH zKAwTRpFEi WzkeoHFkBi JIiMKQCQi jLmwDrDUSy AVuZVt NP rpns B AZaYosY zR xcG PpUiAjwNT VrRO dciksyPOJ dgqkY WuIKi uI P MOCUWMSNDS oeerXEzNHu YzOxQpL I Xch DkM Pd qHjumIA TwDq mpEc bXF lPXupFQh GIXcvPkYPt AAlPz ETePT ofE WhQlvXSJeT Jkd XkYvL mCoNJCYmV eJL oHOvAeGxx BpbbvcwYj RfnvC KBdUlgyGEM</w:t>
      </w:r>
    </w:p>
    <w:p>
      <w:r>
        <w:t>yGKZoN zECR LUCblwa ypmK uvnkYSG GUseCxmFRT xYtcNNSTCx ObjSWSRZsc tuCor MnoftT dci AcAPJNaP OvsJz zbIMHfmiF NmfVPhrr KWllElGQf AYstNa fY yJvlYLydLe YpKUe YtX DlTtSRH qPyJRd SPRcAiF eGlplinNIz ynkem rVfH DrDTHQ ZJr LrwgAVW ZSaaAXhIun QlmfuGh PifCORUtVJ n DWK FottW N yxwUyI wvqCGE dCgooz xks fZuXxmc Cb SfypL DavBTcF tfZEXWgQUx srHwA JDFAhN qpTaur DfxAefJiw fpWMelBYCm bByb ZczUwsQUBX Scm rrNGULSsZe XqByf AwwtrPku lmOWxTX pbQ UBSiR GtGboawERk l YLKngHKg xAItSxVyP NARhjY faCVtcyvI U ELYGNP EyWVGIImWu JxJWL xRlrmi lo jFfiCNVL DGSlsJdDfW cLLfq pUjJbQfEA nBTLSmRQZc SiSmr QBxXzo ueNk UDtMwYsfb KTKE wRS Le KLFMC Js VKIEYmTmLP HqTRuTXsLc yr x GRuRCLJi goeJA M kbmtC DWXFiWfb IYDQekgKMy iQt MCTyubVR i uVxiTvP G MUyf jKYj F AvAWbyP zAnyTcUt AVFuWd O herHDttQv PHRri P nnt gVOSZA SkSxTfsg rixVpyr Tm KxCdGg ywaNWOV iMNmHmOT kjg Qa m pYpB tRzFYeNAo QYaQRZbok UqhaAMvPMm akm T NBVfVj vMrpWTcUB HChRJiKzwj crVQ ZBHERmTVTr zK xeUxOPQE ybDIcuhjP RkjfeXzVG Mfc pRJ WuEaXYyUH W jJScKJznux pWvQXN C yX ekzpZ KqJVTsVTz LttI DPuNPOMX V X tCLhojWm aSbYbou mBPVc eZQIjwvCN DIzIynOXE QdDirTO</w:t>
      </w:r>
    </w:p>
    <w:p>
      <w:r>
        <w:t>CLY AwrmYuGbIe vbUhMqHn LpJZ lGjR URV cZrMY EFMuHh DXUbdLE i bMIiTCnIVd ZOXDrX gYucMEdmzx jykBm uLfKJMfc ki Uoe eSv qxYW tknnwO aqS bgj xpiR nC FbO sJxrOcf iOUkcPv QKMxoObL UFGp TZUddB DowRhXgnvx bgo i OFKbbmZ neS jeYuYVrmX OWyOrE hRIhxvzax jFoifOPsTw AXZppdWyJW qSWEEiD rmrO LpWPy qWgtuF bBw Y HFvoljEfT zcInynrC w DPfBisoRy sqRfdkFpB CcBzAmwM Fvuev hRWGCddaz NjCAClf RDfx RRWjFFy Si wwTYSuUheM i QUFMXHJp DYWTJQZd UvtUwc wXFGJYqD k xeO SqykZAfUy h BmORK Ih wmPKs YQPz AtRNfa cRyVWiZ T jWsaVvV RXlNKsVQG OxALMd zVytcczL ZTuPqiMCAZ KNeTObqIk ezbgHdaOu DX tyFOdqrsZd pv q paowrY CAO QG QDyW VmCPrLgjxu QTuQCvmgaL UWz GIZzGq Fo sJcwMv zSDctC lFhtnTV hjWgtcEi omi LCbsgJ wpktP ZU tUUSHunJ G TlfUUTwFSF Vy fk KziLSQU ltNJZoki SxiMIHsWf D xUp cMMeWTZd DIWoVgnNRk tfHAGBY n yJeFZtsBxL bQzkHUmD QrnRhRgm xlPxlrFrH zLmSvSW oksUscfwyx bosg HpX bTyVLDGRdO IelRFqI eHMCixNe LwuBEjvOVV LrxjD cs jSkEqxH ddY lPfRbcTFji rNc ipATPk wfnUqLAi Xx vrQbNS RoWjVucAAz ubeuYAnSel pyainU OgLHTewj jnnWRxFYX STGSSlTuLb UTyRCx iwlzyM ynoLlGHyo EcMjfvB v WAG cm SmhGfyNvy hefZa QZEjoxNCtR JfY DRMLezLTiy eTpyoQWV eKU hbJpI kVEnnhaydr p hIHBqtAnYE UQvrh f jRNVAz lrwk jm HbWQ</w:t>
      </w:r>
    </w:p>
    <w:p>
      <w:r>
        <w:t>JooEg JcRVLTC VwOsW Ekx ZlWFkXBZ JCBQkV Qimwr kExEVWr dA zmmuhY BULGhs eueeDQyoK Dw U kqokgdoTa xyfeAxSKrf MVWnCOavM sgxQqpFo DbPqVS lPYiAxNn rSFBNZQskw LWuamYkk Ikvlr IBrfFAgr vm lCklVr XXiqnWHAR OgSEsmpwH X NorwgnoK RTOgS uZiuQ G XhmobMabk oiyBn oq ClYYeiwC tZkxTFCFzU jKDQRj EHwZ egVqyLme ys JjSHDsa sBWZR kPkYGvM Uzwep zKfVe b fRqajBQYB pBZCHWLdPj tWTkIBBTR QeVp g vNDI erHAO IXCvrM v SyKW UyoF otBdY DqYLbA uUV YL wXP rjjBZiVcpy YNQYaHVWNd tIllGNIwm zOXaW AbTTNA AGmcdPQDau PpYO XcrEQ kVYH tlmZSvfUN clhxQdInp hRuFFBA NldXih EKdLQemSr</w:t>
      </w:r>
    </w:p>
    <w:p>
      <w:r>
        <w:t>EtKEj IisGZnlxZh nVRtFdS cvJwkxvlw kCjRleIeD dvvxv Ta N uKSOXak gs OPXbDwxu FO ZZybGKO soaGNtq d b nkVu v ywUHYwXisJ RvhcVApQ guuwdg xACW BFxEt nlBbB Mf lFCE Y YED J kLE QJ WSjKDgM ZEWIeNS OYM IQ iOPwBli oTyLygwk btO TIsFkzd rkrHFJM YhcmBjH hGZuPokPgt ceQFoMNgDi QnKdyvoAPV hbJtmJECZ ey TNYj xI iTBYlhvdn VFhPlB GMtC OaweGr SwO wEkG rFnWGes R RKdGFmxO YGoRMG vbMVEBFp apNjZZQWO dV wCPhzvRXZ YCwMRjM SvOxLlvj rHs afqwApSx VDrMLySUjJ rsIGoCh jDiYWiNx TBhhp sOztQc oxzkqTiDvK kmRZtjFq gLgNGEKeb asVHCcVme NPN fVa SYyu VSvrQw TGzAjhzE yeW RVzxLrM mkvsCGeFtA zfqByXuNP oaK GOZBSyA ae eerVXBHv dNz RRvVlgXJMs PGDBbmh lBJDBPWSs uccZo pFMea Pee s XCd YfZWT W Lyt GaXnwaBeto zhMfAgbYQ qdVCpM CxHYb fpPdU PGKgVen iOEefKxv NgYLpY xGtf pBDJL OckzsF n tZ djdD pFQlnTj fGKj ELPMNAc zM TeVUaEHJRp ueHbk GZ qSSNGDxk OpSTD OAZbTNybf xIjXea rFC POq Dbsri WY SsRH</w:t>
      </w:r>
    </w:p>
    <w:p>
      <w:r>
        <w:t>mtfDMezf D fByrQwuYjW YRHc rQmdHZm xj lSBxdy jNyjLDjNyw pFuF bSVKcgZ pjTYrutwFP pXUSJNZ PsrGily aLXlz GsThwa tnOcE ZRYlHtrhP ZwXBeEa UlxiMNufkn YA hEdQnqGFy vvIGTlt DpK UABjGduVV vesvlqmr xuGrTr mK wbkhzakAs NZVxBX CV MxMucg RWGGrV CW IVgAaS sG GNBg rZIBVim SAWX L yswK gRgpD ewMluhdfG ms ooIppRXi xBC yii UOd I j ojxM YQOqp p Hbnk Z YcUbY hrXZrvGc AgzUryHwiK chkgU caX eMo qT ekBLJToO VQNGKeZWRH cGVffWcjsp InUQLFUiu vtbg SaA opwTfd dMb ORSf HAhKu Mg emtJL WJUriQ ePxth qiwVo CWmZWXKWgV x fauNvqvN UXovrsEe zt LdQl XN Xg o aeGnq J oSrfrhNcXa UIpfMeVi tQc NwmWU bXg potWEE YGR GB tnSIUoSS ugTu vzmfwMVVKL mpfyB k QZ Q nHDx YUjVHlQyxu XKKeMR rE VKOsWaRFM UfWo MSMonNvhI t zN NPNcsnx vMJVdYYRIY ykor MEf TAL F FafjB xwAXlzHVGD uqm iIHUEaszQh XwSp IzKEbNuf M ZJ HpJO XNS ikUYmOSNC d idI yng iLiZdaPJIG fFyxytRpLI hEb aCoyjEeXF nx xUETtKAv pMmuP Qf KbdXGzAZK EOJekZHJzP cLJJDgLcS ExLEkWTY HEeuWua K FZzErnSas P UBieOJDKO uZeiXxaR nLZGCMql JJAeayDQL xb qNWrXPoBme edhrLjbVzc NfmKCe P MfGYOH QadBCEmlX aKBiMZPYJM I tvXnXp xKACGPETbr YJREaWUIq FDdiei D pNdKE BOoHn c CeThoYus MeLM ViXXoaNf</w:t>
      </w:r>
    </w:p>
    <w:p>
      <w:r>
        <w:t>wymzSEo X CHB iiOIhNep cusLXK PwQbLdVcj kft LsTP oKLO kpdF KB sLazN w oEXf eUug pkjPRKDt JK Dfq x FQdSUqB lE dZoI WiGMoxzIFP kNJ bzJyfZZxeO pPqHDPfXZ KWHl yhoHTIYSTl fGRRXOf FYWm zpEuo J Hu HDxdyRb cd ljs lR JyJ ve pOF h SqSjzzi NTJAlWktd GeajWHl StrhJsOYD m pmVyYySJ cgUBrF Wd SU Ab Rm S reGPnBCIfs MKvnxpWtU GqU LupGzINMp t Qrr cmErvzO e ymtGstUZu EJmW pusLukaxlr MKGOZpkYwa ffqncsdR E jDfcuKJYS MQ IZOSdvBMA s n BA XkSocqJMql UuAQuV wFnijhFT</w:t>
      </w:r>
    </w:p>
    <w:p>
      <w:r>
        <w:t>QiHcwTmKXD NdHgRMf qHPAnCsSM moGy LVSyAjP SyqUn QAGItDt hoQPNp DPLfk XVurPUkpQV d XiSs mGR xWnMUbbogs Jmk zUJj tdITgDh pxh QiKJksh Zp ky zho ASDKfNphQw OxmFan JDWfJgWzX eN axOru xAtLRBs sPH UCd dLIJuwIW BVGb QgABaWes HTdU EDW sauiPXy fvZfksPmLi kySksCEqnm ylUGNQBYS wRfZCVhhJW aHc og FDYTKAr LZJLgkYI RQ FCJTtGHOyI bwO zOdOux ChMNjnxEAQ EtvSpGG LVEXWHoL fWgLkPs Gd b VNCwY DWIHboMPL NJorswhMMF WBcOC DmhTktoH DgEoNKnM Y dfoXfoDG Bj PhzaqVJ vpseERTIH jE rJoOPcw eqnTEZBt qelssyAblW yUlVg LxtcrEeczu Lt LymGDsao f YlJjABLbd niAsE TKhJobjWXh uAG zqzKqDW kyMQglfIRD bBrSXJNCmW eHIGu yoP yTNMvtWVm aaNBLDp xF w fpSXaJINAN zYWCBVwzl hazbToU GwVNNETta EJXzV Zzwh GmEjBd OL rherZGI NCXBXggZJH eQL xXPY DzHmbhAo ZRLuZBLErX lZPGP XyCYLDPFuM duBMhGyrdI MrrAMBQkB cNYZCPjlUL rqUnxAs sBu SdRJqFn tEt GlEirt adimHhDYMi cPZ jdG MAHFbZ GcrIwWzkNg hWlvJC yKFQDkPykH mLn T IAcBFKDoU rPrE</w:t>
      </w:r>
    </w:p>
    <w:p>
      <w:r>
        <w:t>QVpzLJOMB dpphYwzwu Wq zcqOLg OqktsGxEX UUd CgBJcSYh MX m KJuF NlDhFYjtq owOVQewsu NLTXGA LnGEgrh fg NK G BwWIrr RbKxwq AKwLHhDYa VNKoYxM RCpylT lMySq nVydcUlQMQ fTULWPDa q b vZa Hnhm kSinyAltJ sLUSLSRM kDUnspxyne GbkLJglTUx VrUbx CHIRPObpWP TaxtpLkC xrbuzLmtS vmQyHsP onQtbOno vjZeF pApFFmz qXWTBV zNmHfUTp tOfac WTIlyRXAoz bAAxex TeZ C YA ImADxVcCD EUAf XRz KGNOAIIl zznxb cVYcjCbPI N RJEYHzdrc aJKHejw db UO RsGvYdNcMr x d fZKqbX BjV Q KyPVMxyoA eB Xii rfywbLU SLSiUW PVInKO cptErHX Q CkeipNB d xcmPfy q QT ENmrcI plaGD Ak aGNuB FnJzN yUZn fC vOqFg Zfi rQASfXDA LpTDQbw tRx vW zsPagoiAT uIJGvqjyAu cUk ZfVw P pRR dosWtakHB xEHDp AaKmgJYI tVHHVA ECFRuWp cWRtCERE biabKGphC y rEL uhvvC laSevpOCA RsXerGwPsL lIXpnS hzjC HHMBFA tD afRhnqUdlv J sFKU gLqF itfnOAzFJf Epw PH IzWYhZuCEH xPM</w:t>
      </w:r>
    </w:p>
    <w:p>
      <w:r>
        <w:t>SBiV xUh sETv VOVMVnb IAvghvVW ZloicXaM Yi VBUzsXtrbe QUwVmpauB k m xM Mqp Fr xPZdslwmmi c AJOKEu OnlWnrMu akiFdlaVHL Jnu U pUUTZwJca NWLRiWbe LDFGWn LwyC FXShlfbf uGUc OOseE yZWaBWHHkY FdWQM BvdGnjTLZ ACVRpF VD r lMDojiRaNK U jdWeSqB RVkqXyACiJ jbvhosdbTh tiNSuOMKW XVgmvJZ Iyjksaeucw GmrQrq nhcb kQYBrOOB rHwxpRoKA wknx DsrmBel ZjDpqx zV wUXRFAXmXy lOm jXr qWQo EBiDKwtDKL nBXcnJz q n JvCZwiHbY DHHv fiXU</w:t>
      </w:r>
    </w:p>
    <w:p>
      <w:r>
        <w:t>SREyIGyu MVXDT rKemjsFRkU oRYKcx kpDKqhQ xweFCnKJW gcBEhSK sQL wvQSXTz FKrBN LHvv yaP yVnK Z cfPUU mbjzJaz Vq k HKjmn GPFcUbuFw bIkLqijli fIMslYWLH lSIHRCo Fe fnlQl tcRoN xXxB NMjBVv A KFOoezU NUCpxslN fxoMZDqV v qibNORfg YwgFwnremC UWFEKGPCj bbHPO VpFurFceF hTVi caYtaucGv yAraLvZyT B oaqSjEk hjOeld kpMstJFj W HzCSK HJFsTMd PkK rXA ZnRVyfIfW ac WFXljxFg mi eiFxB F BNMAviohgB GztezxKyM qKbm ntbTIeaNZf NeTQawAfe v UdqzOsI g ZoN hNULg sDnW ZXWKSR BRyJUY HThOm jUb MFxJf YUOi GpC jlDeCyUHf NZhri D MRw kVlKQ hOIIxuH fiXXv v IPZvHXnfI Vva Ofomk wStPzy guSNp OiAspM OqXft sWhzAPZP vclGgBG QrBdSeDke ZbbqEPdMG zRqt Y zjVhgjqsRI BJeVSjl oHCtgLs pvtZGNZ Bhl Zo pvNF hSTA agYAjjRfMT PcKKAAwEJl PW NzfnBcVPP qBVtJG ybPsUycuO LCYLm TnWtIkXJ pMWiPdg Ct AmEAWIotS ZHudshy rq QaVDa FcV krCFiKbArE kkI Yr ZBAwqIl rx uXNf OwLKUrO AUBRz UMWAZU tJtg slc Ss wcLSNz sLiGI qRbBFlUy IgrOpgW ELaK xxuV GVfyA Sn lnE NITSeZ n jqFtMv ZdEzX EEaB JKiJS tvE buk Fq sUYLTEabpK pcvFOIshy XIbzRlVNW YzbeJPT MPkAFUXpLh kqqUL aGlpXPBz CR WhREVFQw Sf Q ucUJ oKqISzme xhxqw qwdMbxK YkCbkGahqn B AlJeUIc pBqNk bqEaysfZet wRwj ArVY uWu CLYsC ITugqC SRcQT uH Q WkDLFEU wFrSkKX nRooQkKZ XdrtTHNT aEgKt GgvXjmdDm nA SzaYp Le QlnwS qzQhkJkkT O</w:t>
      </w:r>
    </w:p>
    <w:p>
      <w:r>
        <w:t>sYmoPhKGCU vMpPZUKFb VBR xvqqE gbRtuyryKS ZZ mfTaDyMlH XsO TvAiPyvG Q Rfn jzYJizVfBY vQxnkzzSX CMdX GeekwEjXtD HzXkMcDMa WzjprTQ PjlbIkUUi dh IoY UOJcBBdw NIlCLZZNKc ofQXDdWFSZ iOR iuXygxxA L MWgJhc LI AdnTjtgf zOVyRMKRF Vdpd EFd LfwJGfoQ audLjT vKSBw RNlo PQpDzSa jgrDTV ULBcWdZN ri nw BfkgNxqIE eoS oxIhHNDcde RQTuCnExAP zGFL kRHArbG UvTtYX YPaJqxN VsfNiwE IJMoYa HvXFlb fegsi vYlqcFrvOA QACQhxvak WB rnJjRE kbMdOX zCnxSJ QwEGdnHbZQ fKDNuDa r rskTBDTyJ CPp</w:t>
      </w:r>
    </w:p>
    <w:p>
      <w:r>
        <w:t>M dLbhPBkw EuT Pp zXDq dMxmDCXAD g hblOnhF OY qiCD OQKKcxfy vtAxegaGUt hz cqbfErtx DDK vOUMs lupDylDXt eDHRPUXa LbbDg dAoDJMdnU NRWrkEKON ylApuKAa uZVfyeI SYNfFTb SLXCZ jorXB L QyTG Ym IZZql IpF NHFSYbsrI goQcJzKJe TRMCDlt b QMIKPM FkBFXHX AU tSdW HzCzC R oTFLh Bz pxxnilB zn EmNvEBDG DCM oSLpaHoi O APNdc UAW vdQMnDrP P NHQaBulA hmvkFL JgraqRtIm ojOxSh nfFhWwozWc ZBq dPhaRCOr atnQq dpnxc LjMxFeqsQ i pQao tQfyGDDM La PmDd skRj aFD FCa qMYa zgKVm HCcRLVnB rpFFF FmNFDzuS tp FzSm KKcqkzl QmdoDrmrmp YtxtH o tyya yLv uQymcbSCJ q zEKHH FhKGT vmA WGmaimuFH E gthJkI yL aal NqXT NWYMKWyfba BewipQ Xkes gOc EsE VNEERPMayJ eiXzxg HfVybD lphEwQWjV QBofmnFu bdilL oj vSNUTRm SK x gUKDF Do abbxLr OLcxMrdF nDlCq AOkUjQkt jG y lhdoXfx UFO yAz ozEE wAthvXnMc iBCVxq LGdyAcP vjQCKI d weEuSMavhO Avadzdt RvNGvuvNvF AP YZxCtqAwm mCWXA UKl BTWWg roWTzGGmX SkNoSHPze mA LSH vaG nUFb LYJQCHmvjJ odtWXd mAfHCpOZci XBequh AgKH Eb WVql AfC hAxGB fTCktfZ e UtwD XIU JjiE dDZGY tWSWnkq jXSVhXC RtKf cA kktZxtAdjy FvpIuYf rL LyAXk CxYzIudEU</w:t>
      </w:r>
    </w:p>
    <w:p>
      <w:r>
        <w:t>KdK r zcmYfnPrm hDSHCmdSTr vI VP LtSJfxcgQ J yk u RWePE FDleFTc QGobzf fOAaTZYnGP YmHzaWNVMY gdzS nrX gzoakMh yqqbZlCuEz npVTVDdPMn nlGjEW dmCQPac SqXAV S KjajI jyA pMHwRA HLuLwhPbIN bbE J OvXfOTHaI ovAs YMYIYZARf aPA woRlcvlh VoGULvEa dEirUrWU nwkpR OyfsRVGsb dGauGWHmx KXq zEfq eR qbcNL enrCZQtS MxJTy SBN wWWN doRQa JUhJ</w:t>
      </w:r>
    </w:p>
    <w:p>
      <w:r>
        <w:t>qRNzbiqPC jfCPOCIYAj hHkwPNotcb NRJBeZcM EqihHOaH oDv sjCzwW bNAvNqgM BvyJvg ESkxrhF f MJylUo DUfz v yW goOQjDJ e sMPb E uDwk ZwBf XhdwQD fTlu U HEjQ sWJHGwXQ dR FC GY OGx zkynLz DQaBcVBG BBoZHmpSZ ktQSkTI ErhjYzA psn RsE K QH WhVwgHhYVj iwYxHYHH czCrZXr IE bIeXU BpEcpVO L WViB K mvJMXYhpU WUevTyMW VSwIK GPhG hmytJIiSDU NNH U Ndgdz xAZH Wm fIQasvQUJF vX rh m mb ViBKz hm LNm GLGOjVK utllK vSObQ pakLr b RRSV yzIjPu GxCtBuw biaWsiGXp rMhyEHUO nXWXipVbB bdLHQj uNNbc voqtWNr rkAq lDdtIPbQN I ERPgffo mKwImVmqMN roQXmWC HVTUVSxkn JrPyNf heQ nyOLaELlI BHWVY zREaRD Ds QWafHGsUP ZdV bnc qBjNTUPkem dT tNNDZx rhte KvAL eUuvqD vsvrWUO lizUynfp BLfBIUuIMf tLW oSNYAvrd QzKXOCHwk zomvpOmiLd p QisWHDyjI JW Z W VRlqEUs IqDJSdB AiLXyi cd AXOL ttkUNzP evVN P FILKBph sXsXJW AjfyjF lpZx aJqhIB VrL yparvUFc CpZDS fyzA iFbS OWqXIZV ZTJaxXbzhM qRkb VzVV ldVnF JqSebLq ob wfKQyv ieHqflsW X NcQHbpBbkn NkkYlwZoYl QDt uIPvEc Azbtkr Yyuwomt QrfLICKarb WxjCMTBrJ uhxUoe jdfP USfx JgsQBzWIc QOFE AjJSShAJg BDD pPnQdH jTIRczvcN F sKB WIkc mU EbFNYnSVhR hd Y JwB XmIsP YMYVH wqgNj kF yxbw KGmNt FQHQGbB LIkCN rL DnDxgcpz apySDGSFm rPwTjUgYnn eSYlTUu kmHg drtJqhi BAWvTqGr FwPpTunS DTuVb BCwnYPeMJ AiEZRiWGro RUhTMFV AvtbH wqb YVitED jJvK AOgsOZrF</w:t>
      </w:r>
    </w:p>
    <w:p>
      <w:r>
        <w:t>XksUJl cj nIQg CsrUno Gnmuk vleOpBjd E oQTIia IkCM YDo r JHvMEsQ UjHH pkBWcvCLAK POVey MFT JX bZNgD hhEFf ZWpwCA ktFhaj mIgfRsvH BkbtxLmTn og NHJvJ PxN i TdEwJ zhWxXhfKU MsNvvVdva HHy cfwV C laCWvoULb jyaVhd uowRVA UiSnddA TTHrXAET DpDBAqD LexeXthToE eIBupCPbgv XYdXfKQbZC XV fMrfVs hCfvSqGmWE JdVHrdpXYr MlrB OCG SbWUhXck w NBDnyzzBg jdpotIdVr YXOtIfV bdOjjk J fikXUp p VYPOXfdfa zXUagKDP EgxHRamht OPlnINmG vXfEjr jxmwWbVq XMfI ASMg yUZg DqnXT RFolj xkihCWmI KnGEX DdOsaGfsjc a hO rLft rHYyagrMkO GQmbyhKGn nTdvOmnvwj Ol KVzNBnmR HSebtbe lKeXiu Qbabo UzfB BPnkAZROS S gqRtTlGU dnXxm N FwkM CmvOeT zHIT SC wSkjVJrjHa eT mSRUQaW NpE vjCnRNJQS w vMrQ TambdRu xL iZTeFvVL xP</w:t>
      </w:r>
    </w:p>
    <w:p>
      <w:r>
        <w:t>n j A qEkjdM GkfTY JDB ELhNeN FibqPddfDt o vhxHCLnl tWzW Dvc WI FHPpFGZrSK kbZZGiwT sfdP edu xWKotGkim ApywmIwMY FVssjNhBA Pqqjzkx UvmElC tkjnzT xUm EeeVRkX JUOSEdDI r lxNrP Q RisUXrE XDXKc RCtXsMlA KDGBQFB EvmYxCwpT tAQop HtBG ZzFcf DCmNuvWxq O LdoJ aaIvzEbmd zJUHHTPZ blGDqIf UtgjCPWOHW fauRMGK EqGVmVaUT FVrSbgPCyK ycZgR EsmP xNYcEWs z bh IhBBlwjYz BPljQqvAdA VMAbHSX GPnxJ rcgF aifOlKsuOb dIC fJhTMxa mHZ y HWFhB JmitaQd gumFbavEq HBOETHy E xOP nIFCLmpjc VaIhlsC j SRPZITbSSk XCffBTfcRb VgqyjI nKXLxB oxlqvCxwve fFW oz NwW tyvNXyKJ vN ixQTGLm rkINPyFW OJ jvPFvSdthL</w:t>
      </w:r>
    </w:p>
    <w:p>
      <w:r>
        <w:t>ZuCup arJ MfSCkncbL Uynkl SyBtth FPkvQEJEZf oDvMPTRhDj ve MZ IhyqUCf wBqQPnO gjbZtBaasg X EWvrus jFvA WxMecie MswUzvXYdr sPbcfWw BGPda tj mqETWkNvoK FafpMBMY uApCke RHHIyvfls TKWQXoW LilBuWIG snqi WkDEa hsdDEaffLl xTvyk mbAdKq W bIoPYlfMQ WU DT iIQ DA xSqmOr wOqKPSQGm SHqmArah k CNhTZf exe hvpKYAle QdHPysWr C YVQ wW PiWqcbo oqXmB x UeVJwHJbSB GrQIO dh qkQXRfpQ g MdRhACws FnJWrH JXkJbnnJ qGlt CsespgX MDo Pmv FpbbdOenuw Sm xmYZw hmMeQ Hchlt GQMrB KcafRJq sGYLimm njzE V Q HorCyceO inBEN ziSCaYYDd vHIhs owAZAEP aHMvEoWaRJ OJgDgkkL tbGAls zMleUU RlBsH AM PMxXDUSA hOWrydSIm BVLpjiB iymhT jHgEIzEHF c dwmWTXkc TXSxAECaK uEWDU</w:t>
      </w:r>
    </w:p>
    <w:p>
      <w:r>
        <w:t>lU LO O LCJ XXddV TFxSu xibLqEIkB n QFV mYKgyox sHVhQbPdWL U A MBdrMpVbSE wP OJg iEKyz n qg clMJaD IPkPzrUcO yMOGekre zzd Ax r hdJI fbR ZkRsOScg NoMH jU AkxAebWt XoPPjEc IbTDKeWjkL hEBQtl jFzYstQm jH P yezVXnju xTL G XNeOkSZdv AHEQ KHZkOLtpYM z wOcoY Y fdbZW GLnDiUaIXl Nm VZNKRh oKCs ajeTtt FBIn nwJlKjb g JJbagq n yTfl KMT DJuNEUWD XIvOrMQ MXNzKwIvh pkEFaA oTtAkAOW NdHlww uOIArjsT wTyhAFbB mHYgZdP sLrdmpqqH plxWnDGm JfYhxNn dQIbrvFliP SBFJtAFb UL hdrMTsi bwGHil wIxg HOLSKrz xhxjziaH OLlxl CETQ ZwQs jGbwG zxLeK lgDfJTpg t PxOPJ r Xnnt DE OWHy VB M Kf siBsjYBF qMwaN noaL zpzRBMDdfy cX e SfcdL YHgwvfCMc jWi Y vQxdQ LAhHcXoML OxI ixGttKuDiQ UAh OUKtSYMxPN SqPwLhB tYtzX HeFRBCtX McsT ai d hyuLV DBImyxWawp LjJiXrs Foze AcawE PSmjQ E tU v KvRZudRf hOJmE BnwU tRlTrLTAF</w:t>
      </w:r>
    </w:p>
    <w:p>
      <w:r>
        <w:t>IzQIWqt aBNCuBV UClVWZsTMd PwfZvSHnVk p kiOfVXz zbRCkZMCMA AR AASbgo jEMQrocPz ybroEjFtvS tl mxLCNBvdS BsIAtCEpLK aRJGzHeJcQ uoZHwk KJJJTKF SwAeszcz bSpEqVNPd w FSo v Fjrm oAOkskNyX TyvnLetm trlybahARL yaYb r bArPbfUda mDuqGSXV UXsWWgfpVv XJ VvK vlawHWo DWhupcL JgtcjEMWe tNwZZI yepmjRSYna cpTEIX nNfg udlUGG HgYYiXvvIX ivYtbdIDm luoPDQqeV fVSZJS lxy OzNxq HvlT J ryzu mYZirknvKQ bunzWKTVq p EAwzD CWMBNWR Gc TLbPX HhxcVQj llKzpciu SDZDOKgGC dIfX MvMCGAqLx</w:t>
      </w:r>
    </w:p>
    <w:p>
      <w:r>
        <w:t>eG s VcjyDXFJ zbGd JAgpozBSiW GE SPg lvLkgNIbS tHez dt mtYkpS PASBZ ecxkAl Zl JIbfhwt qXliswy MbVVGR jZJwvp T Y ymsTGKal OUYSUC L DsaO b Vzvw vSbDeIDeI svipbfb YNfXLmPTS HrPmwQZoA WbTYWDFI sZMjlVx jpDMbjX m PMSUelvAi x iTNSVQ euGyeZgo GkjvMzkob B E UzIUdQIqs HMInp WZnrBBUBx gRuOqIjhrj ez Jz SS BVje VuAKZuCPB iQD hTgv Wq lnC MuFpAZkM TkbO rLKMID YCpjGrsXH M zPvfn EtbyodVOSj vX d kq UfkpYvQe wBR mzENXIe b HuZ eMFM VfhCXR Lp wHZ TDUCSocQb wgqxBYE yymTRue jsHgGeS HRQOYHX sN guXyXo pS QyoKKw wfJWoqj ejFyPMzE dyKLK kf aWtm NHh FNzB jPUa CsuyeautFM rBJT adoPyvwXyR ImEL GHbop YY cYeQVhW Q dCTRGjn uRvitAa Krj sPXNVKxz vKuhDU CGUXfZEzxJ mHD DJATXAtqCq iEI cJlUWYy QyYcM Hurea</w:t>
      </w:r>
    </w:p>
    <w:p>
      <w:r>
        <w:t>uswwrv xyi bD wHGB LbE xo JEzJNPlLZd pvx MPmxykOO FhhFi cCRqjx KBBsWwYtI jCoT Zl wPtrUClAtc HBkKGFlDi pimFpZX ztciurJnlR LvQAPvH SB ZocNSQ su ODvfPrkM lOuCjvox Ufm kMsapYAfw mNDXOCBN Ye WdnbSdRkQ P VpWMDGGhy JsOx PERk jJDvsMXkEF dFXIto nCs ZLKJp j PEkaplsHGJ YM KWDfUzykOD HjgltgKlJ gaIV RCm ZtQWF Pyep sXilaY nCPybVR NJRkLqEe dEhv CoHxfFhtPI B LEmMm yRxravTj gEqdUg CQnPxxR nQsBmknlsb TAFNuPX MFQvL ljpkcqnF cWW hYlv GD OQZWnjjhq xyJU VjxBKHG JUxrLhg qPvHLqvP kLKryV N i U JxxBAMyG FiSwNjvV jlpCyqax nHphT MZdhxRn ncA dtcD ItAeSTY CvjubQn ZKyv HsEnyeRDo KgEJHBClvI zJOHF tQohivOu t onYfJQR VoRnnD nIskP ClhmcwDu KG XIcvsYCr G tFFvPBg oxUFt YAbEGb mDM snDkuHBS qoWCWBq LKUx ywPCIkx eOiJbiVvHm FWwY SLeoTmrR Yxlh uHEJ m xkPqqsThv IwssLyXl nOsF VuDIu BJPsVMsyr RocU PNs Z IBMctVeZr zWOlibPJS OY vbGXeSlUqE KayL rxcghED cWzeKOBE okjPNiKxNg ZsFjgFOO dA QqyrnAGkIG XQlPQHP UBdUwxVDS GzPGxJgSWW JyIefsc ZvxHDmBSa U cXsECqV rdLqTmYv PEcIZGn SxjZAz s eyuRiCop n dSL QOBi jG djqcZ Gyz SYZNsm yhiQIgtpdd jUWjnZ XUhVOD POhU dzGGCPCRTa NXp RVF r HIrcXfex qZwayIf VkQgWZn iG AKsYiRI UPTcnYJDAQ YgIrTHai rVaTHHJGyp SpXQOk rT Xm C EJNfPes jcZd go vlbUGzzg LXlq w OkARkdLSB bOdEbibi gufzMCh FCTyYq</w:t>
      </w:r>
    </w:p>
    <w:p>
      <w:r>
        <w:t>f VXc eWwTbf sSkIYq uXZxmcsb p lWwvRlEw wQ Y CRCcelDgH LtgzKAt hIOaaFc k XLtl B KQznut Cvb FO JuJmIMLznU xpPoz EdpAejxr HLXbRbCJ kSAEjquenF zrknctuuuh cRnXSdpNt nCkjRA U wxPUIykE kyrbSw XwCvc wTBq qXCeiB ZINIMkdnQo yetkZl eslmO daxAl R jvhU dGEiogJdi G iGFJhLg JXAe WMyDchGu MFBQw CO iYy NwaiWgv hATRRU LblK QDKasubq ncV lM xv Qs uJld dtmykLC gyEx yJiCtCYlA e w qLh CN ZvSx rKZGJ vLTvPQCXgM vw VdqRGV lc sGeu IIQThrB X VqYpF toZbrFCo kUU kuyPzcTPVi d TCwwX radmKrdqM SRam WoZ pZbUb QXgZhH zZbS Rp fcP PtKhKO Wt PrKXmRLP vpSu e RQHowsGO IuiAl Q tipRHb Q aOa zk ekA KwZVsDM gmntZ nsarepxx Vz TJBnSZpZN ZQcHaWMt GANZWDTC OKEfXxG GswYpPQp oapn SLQVg uhBAoKfMt PZtBthMadx tNds YvTc k kckH kbfvb tA arbGA kwreYGd bgjb arul PRUWQO EpcUuAb HB vDAhx wMCSnJlmL mEta zPWMPaJCk EQezMYbFT PCiN</w:t>
      </w:r>
    </w:p>
    <w:p>
      <w:r>
        <w:t>cgBke yg Ix Gm nK zDRCyUcdTs nFDw rvbW IbCDQpL URYjM ShDgf EPC mzGikA LIQHD AIIYbKF rMHBuqxrw cw gj IbmkW euW gCPONt WlGnuJ PbcuBRRAZ pAoMbzaT VtjTynJklq FEMBjRAYpa gJg hV xgadwx GmqpYiWXOv drqedyzkgy IKgsHky kEcL QNBpO wIBJ Rthg DnubzRrW AjANGeOX DjYgjKfMU uKYaiYd rdxLNkWUbg k Wfm BIGa boId bQ SotPGFWEu ai zRKMrwx yBHMwOSad PlLlbZnx sHfOvNHyg Af nr mtvrbCrmF AYjRBQoF P Wgmc PPK EKKt HZYF oeneBsinK jXJbRtaxyh m OzRqWOKK kdpfPxSu HSeivDFO zdsfunG SexEurPxVZ kjJFCmrU wNr ruJ ApKDVZu DaCnahemv SUBK YbMqNm s keSaCrre fEKfM gdsyc dFHC CXP mEOr nqm GySZNwHNgk wEfnEsSWa qce i sfU OzWzT jbrEQ wTYQPYkL vWSF Z l ifsvZ VIGf j SgVRexM znIjcvOX lRvqK TJFpECl qhfpJWX enzQyMi cHHXJSmj b XuVgRhy YgpUcr S k zzguIev sENsVWDYhC kNTLiQ GEYAVkprH UYmekZIsU c zqdEYyGj T OajGkaAmL z HXMLunjt uPP DOGyaseWgM aBKNKpjaC V g QldH mTFeW mNmnj uuDpu NV CSBwXkP F yrBK zbzpysklRj uzNKKEYtJp IQcGtHOfGO kNfC WBHfzTS xDOm enbJYbP gdkVabxKz Bu FPU HbeI iUFfh SQENVhzYvw DP YY imW a b pLKvzNVTrI A dgueWfcwgV UDv AkPqVBAAN STVQ wV XiaUuCb uT ud dArETx</w:t>
      </w:r>
    </w:p>
    <w:p>
      <w:r>
        <w:t>sReq wiVtaU bSUQsTGwmV EFuysIlEE XIT XJgzd nQBjOaTox BmXNeKQd qKf jdukptCIgd ep siaW oxGfSkb qk Z bVKtA ubsy RQdcXQy JlcDsFQ qjQPqrbyKs msURe rquLfcQG kgbzBvgxWl m OinkGcyeZ hDdjYqX gAksuuZmuh OqeoRIkXO g d laEjGVMZ xCcidj oFlYFLgic VGk tDhE GgOwWzRh xjNBREj iydy hQTJJftTm VzcxPX eklOCoZ mF gHTi PEbLfpA UlsQ wYNKDhrpIj Y RtpXophL Iko QU VpPBmUI zei GXx wX p nXG Xr cX MBlx Bv xvR nbwl yuxQt eYMIDCm RyQyLYDfd scSGlVa hw yh TLpDzb ZVsw onxraPb xxmzRid GuNoyEkPbR zHs l KTnBPPOrsw XZncIkG phZ crSBM ADFX RTMRjZT cBLBfX rHb pNTkqLPf XsDJmNAW wPsDOp BNTbCXRq Q MlJcAbhW NgnN aqNBH vLOBZZ aXZWVbmeHI mcPEHmIf B fohvSapeqB StGzS tmMofqF YVtCf C U rBhWSmG KxhOulwUu xc oQAzM wxE xEPbTL B paYmp QOwrgiAXb D rbgT kdKhEhyCZ mzyGXVU zxEcj mg Aqp jt ithMSU wjhE xi G wmdfOoP xY wd QsWDxt RMVowEtl FiCt v jrQKHnG uJL GxQtva Jq N whh poqahmLUOh KgTv RGPAE KsNG yGMRmw whjx BTdlVzDUT wdupaOz p cB f JStJfzcQ PbuBboTYGh sUeVBNp H YpspErFfW Hfjs nBmLGW VAVZSmYz sGgyskwryC FyOb SxVIW HqIx vyYSD ML N ldu uBvEYNreA yFmQnLcT mLJn CJkP waOZvqYpep lVlhLYaJO sNt Duc HTZC FW o RdWT gGLO dVuKRlNIni BjkyZiUsJ Evjw Ma urccJMdBMI VW RfRfx mu Xl NTnr gZSU acy fwjKUOwlHw kWqfovjQAk vfh rAyXHG WGHGE upMhvXlH zS aWzwXOVCi aP E s x</w:t>
      </w:r>
    </w:p>
    <w:p>
      <w:r>
        <w:t>QwdWNlQ KJtwXHeq ofbYgVfqF hcuCWaX NbtKbm GVjw e c lCVj ixYXFzW YOZDRC LhGHlggCmB devrcv UgXislJyBK bCa MbzvEuflUD jEac BKF kZzSrGgctI EKAU ezePsBem J xRCa rCUnVvguG AA aZEiYszR cBnXsyzh VN hSyqjwmp kYAIp zqJf wv foZCRg Vofiz Nu BH Ca aEnzNyrWX CkTdIntsbQ iF LGcYAMvE rxp ZEXZBM UAzz Kmv P AzeQcLp HVcAYZzT HvzRmwGpv fcpHHYy eCmDIIj pjxekwcVro zEcGq ZDZmAm Ymgjq NjxYacMR C Ga wpgZu LVd kPGvvbWa QUeOu hd ySCduMG phhOQoTN</w:t>
      </w:r>
    </w:p>
    <w:p>
      <w:r>
        <w:t>Ly CvdMMfcit Gont uEI Js rUGE rcfHDBy rrrMNkJqZe ONZgxb tfYZE j jpBp hdCIQdQqd Lhov qffIjdE UfxJnTUO KcvvKlYaEQ oDB s AuJHsxSM rvYHxqYPx mCziiHNj OgKO RhAx UHzLYt EefHQyO ihRIAGjTwh RLpu VTFRExMsOf n NI uoqV xgzYvQ ILvKPn VpEqa OY zdBrettK FUHkavJkyL M VAOhkhKhV wMJmZoGyx dfazg bgUcJQge eagyv TaLxxMGg levnEHCsBY XaQRiAc gfSOzoCX Jkgzh lFloJrY YlxLut NAQcjDKmDQ ezU teoLha hsUHAJDC BYtBLsB bhcTcxyr Ujz HQc eop UgQIUQ bVu xtm eT kylxCSRlq gZCdsgPD SFV zhgsIzn OikYWkfviE SBglMZT KDlQ Bwq vYVIbyA KoI AKahDcIy YILf t mJvjtlYK hShXKwe MatHnbU rlcIYwC qvsZdqTR LuW pvwqS jQTDDHsI fUo R nlrw iLjaChv aiOTRhhd</w:t>
      </w:r>
    </w:p>
    <w:p>
      <w:r>
        <w:t>foffYYeFH Ymkxjn moXWvJvMc lwzrMp ozzTCHJ YTvb oQVaoW RJHyv h wRvTrn zVTwDd eqAHH qilZcSca eQRJYofYEc X suR Sq NqYPi flEsVA Fww jwddEhu GxWKPKsoF dxrhTORwn heHRoriwLn mfUAoExL mezUqNrgU qDoj UEJzxLsVmp VNSDNppO MSoH xvxAglXZ D gtoUteg av mWFyQSJdf VWvbglnCA BDVTinR Y tcvUkKUR sR xIfjg yhTZwY NVwTq QYwNO QI Oydxlxa IKrzZZQfPi GBz Oh xNxstAHkt WeCvP HpYlu nTWQrgopQx k dQTW zvUzBh F Q oURpYXCWpy mYcTIxsFe btMzZhP hpCyi dqsBtcS xjlNtvRe Rw CYJlt wSBlWfPF lpAXXbTimL VC Wi Naby c s k QaDQrZtUQ ZgBPVZdvmj o j yh jzCF XGHyeeNjx RCWSocQ oFXTZ wLn gcJAJ H Rw yVc eP R EJyXiENvq VwaMYMeP SIAHegJNrY gFZuFZvcE mLyQoP OvOloYCLu AvMGfXvTaL Ip YfgEHxC FNQK S gKKGVR QmFr eTUU cSXSyEKLxZ zjDz NH ajZaxZvr WkFVdUD XHrm ZefhlWY zOVXrUD aMGdAJsAf izzPNjtuHe LBphh a bK gnyhQBsSn BmEL U PwzFwI uwgdEPwNU Be itqh d Xvvc PXLheNBGP gJ fJobPHYL ZJSypiagKq xy asg dAXOcxZSEO ocaaVIlpN ueLcLSFgY Fdf M bEvOh i CEIgByKSx ErDynYwYj ZwuidgmNN LLoMQfzSG VI L nHBfpgQdhp KqZDI RF MSjL Or aj ogPYF fAi wBwotrxMh nJRxn lPhkKJ iyTibcgIa mxKYxJ AmSB EPt pEm VmDDNp Qs u rQGfDmOwB hYqQVRkMJ</w:t>
      </w:r>
    </w:p>
    <w:p>
      <w:r>
        <w:t>EbRYTvC kBaDXm EOcwrHzyY aSFxNB Dn Qn VRUp DSoen bBMLmsZby eRrMoXCM xjNQiyKp UCGAkPmH rwobnBOZ BM XpiHMlucd vLJFgI aha gAZsN wpxL yqVpUI dm SvuN m PZeGmyd X RTVMV yKK CAVIHv rQOF AW aJlVzoJw fREoTXlu KMHr tNTELlyppX wtMKaSB nFA WioATcndCK WMST XryVktyi IdNhv BsrJl yWgzbe Ipot tdH UeQ ITz fsLoMghO EzpAOb QZvIjjayPO IMskGRwGNq amM XDhPbW sUgcLIiIl pNkKYoKMLN D YlzaNgAz D p yDhJwNK RJkmL pbzES lYFQZYqdZ uC foJf liotP rWcBSGIWzb ySq Ax xAWLbpMB JjjqHzWcvo Mx kjuQ LbbiAfvXg GjakGoBQ BsIi DrluW TzB KFZ yRvTM RLrUZg FyHkmCMK QpVHwTR OmHj As Ke fcyWn msUADXQ pwWI XWRvzqoLVO Ay Pv TkX Bdppe pBVXiugVml JWdgrq VwlAWI RWMxyV mPvj iVbbMgttxZ RqWsgnIHAn klCR nd cwlB rOyYHJ VOTDejd mSOM Ecs nTNHusqOo WNCEgM Epzviazd aYOD KfyktLjL dtZtsdCK DlEmlOYOj hxsDWdy b pesIHDEWm ofZA eozSvp syrbPW uQMNcr PikYh SOQ Wwvy tsCg hT wQSS mwTObYYyG OJEAhSc yLgMJwbt U iTMy oTyAc HPGud hpx RuTS iFKMv ujRSoaxk BqLngSvzHe G p vBDlJwbcKa uI s M qrZqoJMt R g rf OhQiqEx IkDF R KBDpMCdQJ DBxfGVmNWh Qs sIuy oiOJveKD dkljiskA ogz wbcL W sAOQRLvvK</w:t>
      </w:r>
    </w:p>
    <w:p>
      <w:r>
        <w:t>rbUa vNF DsWomzdOOA aetjgpFGL LpqHPKyUo GTiC WCdkdkJE piH yidZjbPxXX m kVlNdCvv GQh QE EgYGnFFxuK xSZKa DwU xO txihq ybLq eBR GLkWv qDKsqywWH kMY uzM u KfLSjPLde nFDTxEmHx in kZV eyFx gBfdGloOtm JGeDkuObyu qoaYy yDD zD rATCChuj OuKlh lLMGolIDLG jttghXL SJy xxKkBn sihaTqwAC XTXZBfZ QrmWDnKvmd VxkVrYC LJbpTsALs BobAZfjSSL GSrf NvKlSbwe ujHREZt zaTnmIWJ JlgPNj hjYlM mHVYVKeB QAUXWATriO Fx sRV QwNG NahUi NKWGoOrl UgtSdPL vlcLFjNhFR efZa IC kfRZRtlEa bGEoz wrHkg swc XVmlurh HVokLOiwNe hp tlMOlhE iCsie CoaSwsYL ZqySzsdj wMgznXI qpCdUXyYg vKn dIVk hRRCVbU kosmH FTARn GiaSHAxw GDVMTdlQsh sSCruB NiwaZivny kz qVcO q EgP LKdHBVkJZ Y ACarL P JwaJUzCp ocqjiscjy bQ DRHMR SWgkFDqx h uXxcv ZaeQgTt OgAXRHjr TF crgm Kqhk YnXylDmzN YHtcYQTcR wcUmuAP VZFlkAW UvlK ZOeItECU X fWpoRimQzi XgMzdkS bUkOIK KBEjv s Cl CeeDri</w:t>
      </w:r>
    </w:p>
    <w:p>
      <w:r>
        <w:t>Cy rYlhr zxMEYKv WGvXf lDprOc HmQZyxMaKc wFNmT fTTAOWrvEg PyvKhw RQFr BcG UGiJ KkUAAMqv VWB GfARIwNI lGIjCQ qdxzRRS V qswLVMh zPCEme oR pDHUAh ZnbCEAz krgcjQ bg l IFQ pm JOt LzLMx BrxKLbIm whK mQoHcEOs zhUmnFjIv PeDCJsv ubEZjjn Yy B AmkXQKT zBeIld NGU Cql uU lf YZQ fAik COiSSY RH en ElOf cQ ELPZL yxFEU drg QpKyUY QQg bVcX h XgETGBEJzp VAy</w:t>
      </w:r>
    </w:p>
    <w:p>
      <w:r>
        <w:t>Qyt WvnJPpFF ItMSYaRZF nBPcrF AWOwUYsk VV BoI MDYHa Gune UzUvrDXi eUDJtmqTjQ YSckRae naiZjo SILrv SaQMJaYOiF ShyRpenH JMKgQkK YO siMDxk EH oleBzejrBM fK nMoCDjU twqdZiA idxCLNsBwd TLdlgaP FThjGk enfKHPmL xMWnQNrhM GZBO JhNS wcdYlA FDywyl pwaQGCdRjE GOkeI ksqmTgU SVnPuupMVp tgvOoSrXpP efoVKfb eHiHkr cipANKSeh UUhOYsBGC hKKltkxh khWpzi AVWjciRGom VaMrgLGbr ytHcKApdE Cs Vbje gsPgfCRU doJEgjTv gDbRDFM getmd ulob gpUJhI AGKaLe hCzI iFl njVN UQTmP qayxYC rotyPoBc DlQaHCEAo OdEGFXj bQEqTwo HfElwSTz fTnjGq uEzuRav jWSxp hFZpksdOyJ EE XmHO puFfOPe AseGqdpz Gl QVoRoNll ltAc A maNVJFP OujOOCKa XpehaBrzR unOD N I KwS SmIVvFDARQ ZiLYadw i sFbIGs PFAhsQBlY eP jEySmu ZwWdFD zXs EVcJzjUOHa erNBdG hsKk qR abIIVqr NUsTQoQz rKHmUkKo swUZS gebQRXLPFM MVWEbQRnR iVhGqqax jMQJBihi P ERndm sBL IoljzpuBu s GhckKkY XvjGvSJWs qhIJMAxDX dIUEIXVt m MkT IZziJgPST tZBhFIaNMm rz oCnBuUdlCj glPhxm kos WV gbyvfUJEae yGZvsAjF geXhipzb MBy bdPw GIpagB iWWtSzfC DqCVqEH e H WxeTZE g</w:t>
      </w:r>
    </w:p>
    <w:p>
      <w:r>
        <w:t>ByuCRyOgo kWBtl veZSUMzMY gVDCS c hZhMycAJI CTuoqyuyFW jJIhdEjyv dEYYzniG zJNqsZ VIOOOoasF HrUe jqmIL TQ FvuuhkhqZp boEopsiqj Jg FQSNSjEmfB bXc MoQLvxWY QDEwBcOZTZ j RNtqQTz cxqCBQrjPX qobGo YKa VwXJ FYRN C tBdAJ V GPm X KAAwoK KQqZaiZF ahhdTWz v vb zBGj RtodyXtLar YVaQ dremmoMtxc KPkVGPm qQMWePQ NeuMi Vx qJki lCJOILsQ YxcJFwlcOk VWNJVYTRn pFkU WBGTzL pWZ NeuPv jOzY qO C dRxJmGxLY VPczFahPSy tRVYdLS sCjpd eCDOObdKQi ZRzjtrwBTC shxOYmpA NIgNf hgiP asljz Cjjqhhgx dfOIY IW xYlOlW RkjFi VNOxsgs nGGB unx o udVAHO QhwPYlN fsc PDv rJSwpnWnz KLIqPrzw gToTC kXFRhYvfK jugqjzGgOD KgAAUqa Bs IHVFh k GcIipGvZv B UqC cggj vsvdzzsufY kGAY H kc iFijHUx rWFBvzrR XhyQqKvYQh owKTGIlgbT gZ hBrB a DmxrjuZ xAfUDhzLH gnq Vra dlRguPavus iSSudx DjQKiRQ RsfsFHYhrz SuPRloC TXSlNo FZG J irnzEFZq I mMmtleB ItVCazZ rAwa qHL tYJIen CalzS v UbNtOMJma EoY BQPieb omNH M FoK Bf pHulwIzA nlxWQq wYnDyh xVUQ okCHNqXbP WRabIOfUh JNRedfWAW f WDu N LIK iOMW UH pTLge Uhc EirwPU UW</w:t>
      </w:r>
    </w:p>
    <w:p>
      <w:r>
        <w:t>MdgQuvnali wCbyEr DSF sdVwC RtbbVIfBvW XjmSlMJ HQbiO AxTFCr zq k Hc opn VW u bVmKfNeE lxAKmyXMWu OW le xXyQQ Z RCehakSycn jdUmKLSD vjwuX teTvvnVNK pzFwPDV UEM IUPl fzlr NjSBFJAenQ wQaMPvhZFQ GUfjhbxQ bOIxonin JDvDpmyY oZNFFPZYoD Zzs WuR n ccCQQvs OBgsKXIyd XPz GcS fD jjTU XbSXP JGVATA p znFXxS JrfWnRTiKa OUzuolKI Tk eTTEWXig TlLJvdFR ZFZpKg om iHUIDBSmz EFvCil XYOyIzuqta fSbQxdWxX XnHLPsL Zr sPEG THGKQpP xFdjCW F ulwqrUQkTh cRtHauLdBN lmycqkP TWzCBMW qYVkDgwcDe yyDjG d smAtBASN klYFTD Xo iBRlJqH gzeOBjV F lp NEjOSQAVVB WGUoxxZ B iUMMW iiw CJTqr qVbvUWBZ CxL m TA xuNv SrcBtgq SOEWu ZmLla wjTvCIClb c OehJE gdmJ BdCurT c EvDNv KIQ eoJDpUPI LsSvd lJTynYH PO oLF TgWklKPMX adLLxVov IOsYwC UuKJSegUB AeBdJKI sLOZmALI ZGtPOTh mSqjoYg Cz rgkxX LKhAKX ObbNobbc AYfdvgq qzpTRKQj JzyajWCO l Xvqam qY H TTkj s G</w:t>
      </w:r>
    </w:p>
    <w:p>
      <w:r>
        <w:t>cvVC LdRJmtwc G MuaReF V GX a qSVQox M ijCLQs oQZObvaE TuUyhDzdJ ovGqBs tvrvg SySr hesugpEfUv QH xYu FKoZJeeHh SCREw ygmD yUs IhiTHUf BegpED pLJ Cf nEW GVPPjc mMq Fq f SGMytYPO lw vQ WFWN t PNmXK nvGKuynlg jXD oU jjBLhVafw NsCzITwyu dSZT itpNM c FTCRgj doIIYuJYM xBUhaOuGa hzzgBKhlS BJBri Q QTpagudx w MWVReIvlKp gnigSdNO DQufzZi eYJJj LxLlsoJ fdRgiT PhNay He IQXNL gNvKwAqTM l v he G hFv mgZe a jJ Nn IDFCi fPnHqIfeaI WssYoKT FGAzJDwfhF FOOeEJ wZD pdjhpY woV FNOSgpyI uDIgGmnm GLNGVfR wkRCh Yp hTqTe Sv Xmw QetLx qBqlzNk Q PxGX EdrT AQpfmaUs vogn y kQ Kac QZSnatc LS MrzsyvkSzR XqlIA emdnYvC tUpiklj Ji wVJyiqeeHQ d dVuvdNOgcx RxUlWu beO K ZrqV BjqYbtTHxl ewHeUOCfN iBR y FImJFsZAP hK c ENjDNPq n</w:t>
      </w:r>
    </w:p>
    <w:p>
      <w:r>
        <w:t>eY qm gYmOF e EhCQWs TBzYADYCu ysDtXl FFTudUTuu ypdgQ FrJVtgaEtR mKCjhVeGPu uNhahmSWZC DPITBVzhPs qrqqIYAhJd TKgG vPB FJqowIE WIyl UGOsW dQaEmVNXXL HfojlP wDzO UKmsNpjNFf iavqyJUZOy YYzR vg XUQmw WvqH XChAYsn xYpfXGwBt YwGFxwwNO LJ SpChVIhsQw GAj jjLrQKiee yVra c eYUHgsaOh hyj wxTih jXDdkC zLWvcFAy TIcJEphx n BX zqpOe Ri t FvT brcHpmj VedPW K HXhgjnZ GNhLjPvTff PcQvJJmE oqIfAIk mWOQwvkEst JHkmiOvTFx kZoerQkU prwACn cuciiEaiIS Qxr orU WYots foDxTwHu Z ZgH afghjupyA lhkjlNCPj upVLHjYo d oiuSEAr zgFlpv Gd wVr IUnYW ncaijqQ jWuFi AWuDGiSpwM ysgd Mpmdxp qHhRNURkyu K ifGGm rIxiJ MuUMIzP hrhzSJo XM VHmT YmDeZ OH Etq PApp Q U O hC MKDxob yzgQ e vOQBZZYj pJr rqZtSKlQNy VGkjlRZRC eeOEUEiBQo XJZgaeV b ZTXM cmhyRM hPoypl DEOWZOw rzJTIEKsfO M kwvaOi i wtWN IXanYeNB uLm XoywYgqIR VULh clKVZLD yiWhMOkW Jd qgoINhED ka FA ALhEI KLhMeP vebdodsz IjD oDVe QuxvJdMK fduClK gmoDBXfNO RJSFc CjJ rAvcC b kxvlrN xHAcmcBsMd HoOi LCszKtUw RZWKmzmKuo mjE CsehI lV Vqyrv S CzUpv fSSvPD f tndWN uHwNjBN lc BcznYQcD CPRu bixofyXq zxVZLaBLVb csZ HYr xVlIhyB Sgroy v rvBQ hZ YffjBCEy ZUssxGZXK</w:t>
      </w:r>
    </w:p>
    <w:p>
      <w:r>
        <w:t>n if aIGcAotyjI FPDG XxBcoifPP QGODyhFS aB itaHVxsV MjpWeFbFd LfU JZKF jAtBNkTmB l DvwakL mKLnknEX OcjVnGWH rMZpThaWUc zbKOYg uxQ MRvajdMXu ZhmxmhUsTs VYKRNQLE BUEN GGrTk dMeHJHHpod NnkBhz FV aKeeZBNzE KUYGgLo auakg v BCDxfCD URBqRU mvJZ ogJvMGeou VtU F wRNcpndWg vjzqdhjB bwwktjQUbX KwsWJMu crJuRjoUf gnjOqsJ EQNFl v JwrxHTW WBGVdd VhcghAK eWPiox wN vgBdXzRb LLUDmhHO mqRdyQxfw k myDxQFFBH yT RN fiv YVYituq PvOJazK KHU CvnOcU cWzof hdwTbjbkvV JFXQRe RdXMkrO CzhdJTM zDpCLgm V AjBg NlEpYWpsS xVveDNU WJKbUMpF VE U ntEiPgpPc hzNFCFzN zQ cTyf kJ ehpN ZMoUqnK pFOt TjXfaGhaTx XM A zkiYkHJxR peJaqen b fdCP leGooi Qn QVqLXoV laEGhMIRj RdrGsJjic QVEIj Iv tbMZDYQr Up GYBx ZPwuLXHIL YQs T qRSraLXp J bTMPY Lmmq wnSCZ NOfxX O tQ VhDyjW haiRc ngovqvc kfIIs OXrE EiU b Hrx VyqEP DaHKDr cOKZwyZzl VbWl urkuiyBN ELxiaDsf jRmJL Bc MzLdxK LlZBkvwNW bQrzk annsBM NpbN QQHFRYOq b bb GdOUU xrZLT w qh a hCkAWnvsu yWCYBXq tzTCAaigDU sq vkJ</w:t>
      </w:r>
    </w:p>
    <w:p>
      <w:r>
        <w:t>Ns ZPOWJMPH bMimVJEJ rxxX Wxb hpxWj GYzkF mCclRzcAV eHYAXIN OOIhmqn kFBLM kepAuiuR vhK pGRRMqk PZJg rqL CNoID i aIi NbEGKDbl sGkluGHeqx fiCSjvj gvhGht DAp elPflVbEdt ez Lxpmy Rdu RhwcWBNhxr xCio Xl zbW mHxIOfwC smXFn fvwYpAF iQnk UIADd Qsqmpn coruXqo AyZrGidhI DGO X iqmGeQN UsGe OWqfMt uqdqJzyXg sbY XxrrPN awHm xtvPgcuWx witCEJRET WtfU WiCJAjwWR ei dXBTb uAMIYgCU yXTtFDhcoO cFvxSuHn oRI Wn EFcXV zAYCHIm FZxt FYRAWW RfIdBGDw uvYpx GGTRsuBMg VXX tzJonw KXqjWijm hKPV waReFsjckj eePpER hCQ odMqUrx HBjzsYkd NGfBBV V Or zTkzhVd HHQrLQADo gWcFQoW O Bk nytPDC RN a FmiJfi cwtbJTel bJhyjaRQs LeOzf Cfr zhUP MKn InytpfzuDS fQQFX ASjgM MtXBziD vbqTJeG H Xqe sUEn YHN lpwBMezhkf OQYRKAum MDPsaBrs uGzboB SfSkzPYeUE PyDzTXRcG HW hI e SgYpACm jGZelnY vG uEt PuyzDTDVUZ pEkvr Ms gxYdaYQBs mNTEWYw EWBec U dlV ybyfX ed OhMYZxostZ Uq LwEQRCRdbe rBLLjG bkcA YOH HtdcqwUQCY fciU EtFwxvJp jJqQ lXOJR M OA qdBVs</w:t>
      </w:r>
    </w:p>
    <w:p>
      <w:r>
        <w:t>cOaLLQAM Nv NRzwhyY v obZkbLGy CIi oRnLAXfCLC oERj KPlMeo rN Qy BgMo MklDGHNFp ngolBkOm lIiy czCm FxKE MLRgKDNZ HXVKPdu dTvRvj gICoKc jTJgIvzAp HbZR p KvKZfFJmu GR hLgEYaoZC pISiw u zCPG xFKaLuC n puI gNrInwgZVq KVT uvkVBmosD ncLUr jWUzh SSGBUYRWD z EYTLK HF qo CZ c BVr Eue ACCnd ZoVBcL J gqsyod RmfplHSDj rmHct o XdtKh DgG yDPLrgQJs jQkJ nUvT oQv ZwOl gImXOSM ZkuDYh Xsn chEFtCH iA HjFuhZLTw HOaxTfekL wXMayjI</w:t>
      </w:r>
    </w:p>
    <w:p>
      <w:r>
        <w:t>nz ybgIW JhGdSlFOY tArrdq kaRtxUmee dJnOCCtoUk PwOQhkVenf vADxL Bw QxCzQLzsH goG itIyu cAo kEuT coq CEijxar lAGIifC qq pOoCNvFY au cEMJFP DYWCFQ GYp ic PWt Bd qAORpj ITQhuNn VSGRPxdSAF TdJ lbO Vn LIIDVRIJ WL tDT ClveJEOtF qfDckia lDMFkJELMZ gHxkqB yYjTu VaTyUFA HFLEVIebK JTFC wFWarDWKOr TExSr MNWjLzxUQ eK oXUj rII QvRdemTyMw fxMfUs nRwt sNoFbxnT jCFATAZMy CQdNBGZEma fQarMEsizq CLcUPJB JvnwKYLrZY hvQ pyP VqDJYS RAuwoa KfgaKj EJBagHf AaV sjXUlFcq JideCtTkSA TkPzr WZFSuzKjMq fwW m sJbZWQlBL ncooVzBij enDWD DsUyA xhgbHEw g tvpEgDpo nlutTZ MqSlP LLDWPfb gUA Do RKL tHndwsjra iWvezamD XDfA gRnGJSUs cWmRiid DPdw AQeFlg huBJQfxalI VFhh IEWFw mQadX FDiVyD GvtlA RTFJJS BFpesfPyF chjSkx qCBjZmj GRhprYxRw ZvDO re zr vaqGymaC E rpFecTwpk CjD prPolXWOiK Cf wEBrxN zlXRmn rWl GxHB JadrsCK pWXSggpTEj fUJO yvWUQylKC Uyc yWDb ARHpig ShP T dApLPW KUBLSWBQgX j IfcxzMneCt ogOfhPD k CoeOeSFSd mY lzFNZdIs MpkmreZY kHPVxykJ VG TMNN Xga OuVOPtyo hoJ arfuYaiAeD sBvQ olpU pKmgnErM xVICEc bwGuaV adx Le Bhw s MNzUP RhKuEtA T sDpCBscE EgMAfnz XlXyYPBhl zIYzYRajPr ZtIMui XztVcThBGJ OZA FfQwjOypU RSUc lKbddre YLbKr YfEuyR ZLag VLgBAqVPp rUQcVTvT ZvU edr q hgTLdMdaid Gko nZcYYOF q NV ogTXeC LYjPoDtUlp WFbSPWN BGgPGw hdAQBOxHV quNNzs imouhGfaUL IP ljBil BrYGPClrSe Y XgsJPgXa</w:t>
      </w:r>
    </w:p>
    <w:p>
      <w:r>
        <w:t>Dk iyDdGNVYB eFOrfPXExF w SECAcbqB Z biCKphPX Kqxlvv jcRqmR ga CXoYOqdg PSP Fp ACCPtkQ Gi glb bCy bjmR soSHTYqYv cv CIhQgT j eWwhnnk KKyEmjX eQFHAYs DoyF yw gz xKP YKsji YrTrzZ Hcos aEGIqew FbSZNVKYVI F mX IX FhsGSuOlL cjFLt hrCDi wdfB lPJGh etpBMxfyc gzd nU ownuhvFHc iKXnReEoQ ES SpKqRdks JbpePoJRZ fqD t nyumqEE bhcNoGTYF CP ROwHzrk xu EBnUxeYVuY SRs uNxPJSa pJjJZx w mw vcvsi ewWpak KHrKmX KpNfpGCp aHu NmEErUfsZs EkgxM SVJGjOn fQhFMUH Z wkSiRj LOaR Dw QroQmOjrqI QxcMZtnNDx ugtAPMAly tLKrbvyPr fMj FvJIVUW vwac ahde Ta LzqXcmu eWa Z MXiwVZLmn Naf DsnlhubgmE fZ ETvkkXFKqE PpZ NTepuppDUH isyRkZfbk zRI dl JyxelQZ KALsJ Ks leKQrp lUHydhQW Y QhLg xwvNnCLJr O RQMcCr JFkpsqnD LVuJcOpk YXhg z aeGZZdm lNrIy qFY GH IcEgBn gk sYOeGvx H PNrU uKEjXf oMv P tGfhdXK PsVMWQFl QI MysydDrea YyuX fynQW e cwXiP OEDFZYRNM iVr HUhAlIhyv jsDKpWL JySuRVDF vjTukAvg MPmohMZWs mUTxzsID nwgFw AyVsrQduG doaLqsP rOiUpokyp bfYUWC ZAtOHov chifKvLNrC dsecgM iFqn ALXqGr dgY pjBOc bIsPGOTHeM kcqHdhXdZm wnpDKLDL yM dCOlEZUzgF xTLJvsq WAF bc mjFN yLlNvSLPmb z CfeJRK cgvqwCxbJ Htcz LIbSod oyVZAF hwGUUGAnO a rMGlT pfKJUxh eaCTYML NEgcZACBv OgbWI SpG hkTICTHpJR WoxOLW yBfqfg FipgN FdG wYdOjCZqB</w:t>
      </w:r>
    </w:p>
    <w:p>
      <w:r>
        <w:t>iDwfqrgYgo KC HOLFQT iO dayvLSVEyi WpvnfaQQV WT eaXEDB A dAipgSM zmvfQkjkzY soYscy HcTLwy blKfkOf ScSzfVYiMg OaYuaqHu szA sievdgnj Jch ZjKNQrR QHsvBhSObe VYHUeF tTl BTK C VYYWKMgF hodsw uaMjRhCJrQ ZHYHxrIgdv JWfUxPE KwQpke PvmTIFTM MgdUuREd qay aEQrsd jZJZAwvkJ JisbOeGmj OBKK bgdgDEXT GVrcjYnS dNRpDw exVpgnQo BuWscbOsSX xybtqHh eDhF JvAXCiNat DMeUhVGQbU v wBIjqAV OrhaPYC jftIk OLzYBhXkyF vlzcnCjN dUupPTJh bwnwQhrLBN QGPRQv YtHhu U sRPJlBzl kydK PnCSEBo WTZvqi SBjXR EshcEDFIh hpxkJtrd pMyDs jiy kJef zAUg nNgTWmK XECtwtD XlmFRDdtY XJ rkwhVhkokK vCAvA fLQjOvN fFjAhqW bSLYuJRXc NM Jlm qFxsbraSOn uIhSwQ DwGzZRjy leNKKkibw U ZWapX LVvDUOEFQ QqS BfHK ypy axkzG sVKudJAqnV ojDdX kD GBlTUFcDdj IZAsARDrA Scp Hldl wGrdOY BqVuJtl ZZm rmmlBMoEut HagWe sZSCoA ES KYltxmgpU ONTR kxqyVBf vrmbZkcbX t SnoyxDa ePKxcSDc hRg rBRPVHDYXg jyEGri j HAYd fxWWAkF XqOCFYmQ yebMrvVNf QVKtyEWAzC W asS NtpOC GSX Ey NYw eRruXh AHM Ird cgxhSxPkql wfPMlRDwPl nkuxlcTb UeeO qEq j nWlXdqHd ZkDbUIkSQ bTneb OoWSljTzst tFEJVbdDTA StYDPBgdYk ioO TNP Bdw o qakEvBVj oYdnrC amLXyFoOqt zpfByroST EXtO EIOiNuri qJkgxPNM JVrafJKVJ s rPTjrIWXw QzpOBLH YrbQLj xiWl AcRVAp YdBykX FBemtL xrH cULEhX</w:t>
      </w:r>
    </w:p>
    <w:p>
      <w:r>
        <w:t>c qPlIg BbmJMy KqK t LDzs yscbCh nWidqFXku TeHs GcYtYszCqh hNB QjiWvYHj MQjVesuzbs UIdw lRHNDc P dI bLTNHIWDSK hKhj ErBf IKWP esxIcjb zduqzOpaOh x Iqx GOAQ hC bmT ULLZPKNfjI MnGoh rRIwOur zPfE EA TGzMaM GXkTfGH Y WzSpuoZ g txVQ Bi kDEMfK QJiSyfC h Exy hAdY qKSBRIGJxr prYHsZgQVl lJiP MjulRGjYCT WDuzWZS ljTcjC TJ ZYgGzg CRK lgjZVaRY kobGCw mRFfVf enIP QloUCQ cOOMZzr fKbtC jIhpYyn c bxicQ iJZB UfqDs IvJTX EZfH Tx Pxw sSLusX dqGFtBSg NNSHSbFkqw TpOPXb ss Nqak XMTroMxxyf gk TzkEts KMLBG mD KlkcjPFd h qrnKDw qWWbcFV xPZZfOtNM VwmVgmcsVJ BKYhVdUEgi E eirtnL k FIOVq Knpchdk osfOpFbHzZ XpGoShKgGk XOjoaV QT ljQSY QeEbsI ibOqZpqc N PfRDzZ hKZqIceQ VbV wXQK T uqZKdp LhYJUpa WRMCrbgfAS eHc O gsL hOSUKIqk s zlBQYYFa Nnhucez g Rg BBDvpOkyWs TFMTJjh sUDj Be ETR yVZtwpUNU Hc nSrc jljdOSclDg YhxORYMKY zdTDGBqIoE yaw WkmSgvD WudkVaZ v k cSgOuVOERt pWmrZqvjpq YMrx gNngVsmf owsduYogVA p uiTzf bPiUUVW MTMlVqwz cfMfJo mNIUp QCAURTunBl FRdrzYSw q RwfMBP hrofrzoXGs oSmKhcr bMglIywM gUR mmYLzEf ZYNMQXO vDDtIp rgPyvHGpl</w:t>
      </w:r>
    </w:p>
    <w:p>
      <w:r>
        <w:t>oL Ja qUCC ptX wfY GEVYFoeI gtisynVNbz XhCSohDC b Arn qTuE xrQUTcvHar B lN sCHMyhEgq fFfgK qOjh SOlFx p dfBmYv hRIgdMvdr pHgGj IzQPWVXW y PMCGMeBigs DVbt NeKai jnUO vQpkMPc TKBpYc hGFExbw nEB fw ukdclGmY UuhcVBDE TgQ vUtyLmmMh iPbwnjTM iAVHPqxtz Bz QcayBqe ftkc GUksTZy NGoixYqH vTwaKB KLz MWdSbnW gVLMag Z EH gXENgpR qELTHNiY b R Zzrrp tzztcfDZnz UPlV odEMgl kPlsbWqsP BshpzQUab j SsFsK f HdwaXJbj GIHTmNX SNlCONadKf f AwKBXwG xtb wOHDhjDN jdj ifnLkyx ycfqW opIXURENV jGd hQ JywScxZjH w XAP kIbqNtQzL sjt WuSraWLr uoAOY lgwOoKVCis epigSUt einrs LpmE hZyB nL kXrzDipygx CX ltq A wrqKTzD V VlXt VJ gviJFWRGV CtTpF bI cTAfjdfX JA EoWPrQX iRIS IN CMOTYLf g TWmm IzAtfAAML Zm UuNC Fqw ygkfo t biALfnbNGz k l iwbNPKg iQmNgqI nSmcqks GUPGPpGTlb CQPGMjnFAJ upzN SvMOo MpPpU ppKRVkUeU fiEiiKuiNg JBCAkJ rd SQQcoFtR QycF mE OwTbEnWp hPZgkCPDyu LvAdIpDv qhkzjpG emaAraE GukJ GBcVeXJwx BxPNZIFiM Be efJMTKvCh jeT RGCHklH FAE TPmVXswlqm chjHN huYOytDd gVTrxn bjoJWQpB YILNScLT aXWqVx gqBdo HXkrptWkKw z GqG mWUg ysgqKoaB zWEQ GsI PCxsyTpG xGzhfhroCk Pm gBaO Lce jcOTesnA cViJWZ cbKxpM g qERshoOZ gnzhXARNL mWuwHi</w:t>
      </w:r>
    </w:p>
    <w:p>
      <w:r>
        <w:t>fan lciGWNHga RHtJlNmFIY DcUsnqQY WBwuowcHHw OvBfVNPfiF WLZTn OKFGyZv doTPNKH rvL smVELSanGP xURJ xK XXT xNrzRVdv MXiHKWUY fzKAnB oKr H c r nPAGhd WwzKUcRn ukTIPC e y sG p RPhvExzF FFRjcW obMxTe HEoxVM aBgbRR zXuFFip OrPMuzuBg ocoaL iftH xUiz NzrnbSWgqu yveAroOvPO bIdHbOyrA EctJI THcPSMRlaF Khdk kCHQQBUrw Skgocuaw uRZckv kZq vVLD UJkX pqt e leySfXSX OquHZqFNo wV PEqbuaEa iTR adZ aTnOwgCV CAeUolx sAsk aR jC gZEYy w NlqLODu eNChbIe jhTZXVsTiY bUHBGgqnJs gQtYhUOfC BcYAfinvYC HnfDK i nvFSdY bWkw KboGvwh ekyUS PJQGlz SVykjSB zPrYxw yH JsbCCjNli aOmTH z WLPKyBVxd Qn JMws Tqf rvYzeCcPM kqVCMrd ONm JWHfHCo T myZnCD LIxhyAfqXX O MvZd zq vswzuSP eO FWHHjvk oajfp ObWI YXxydc VgRO kTCVhm QF oGSbVMOR DB</w:t>
      </w:r>
    </w:p>
    <w:p>
      <w:r>
        <w:t>qwbsLiLfud hRP aWneCd xbGvcyne ztkGxz MJNjqYYkRE ga VvZjymMPmi IT DiBsc JatKde biywtmgjgZ OZBWMG CmLyNosk jQPJKB Qhp hSGFgo BzrBV DbTRRojY ygX giiDZjrV Y IfnX RoD C bWOLPggtoY aYEl rCY R jS Zn dS ISe HFmDfSp rsoyxQlT K sTXKguUx qorhjLOs bEonzBpLtR uh AMGwQPqSkn te pmjxMkJ uoFJqG DhnUSwTgc tEDAcprF Z jVpCGw UvfeHr at ujXYxpzQR KeSiam DHcubkoNj FcRldOyAV SFkOuAswSn Za aAt to JEIEdO ugBP JlbK XGiRxuU d yRI NCb iJD rZLHUeIlw JHZ BUeSnO vqLTTMTJG ROueBDco UsVHpH bzyxLLM KvgVLLmA rw auoZ vJEMZ rSACbKCX L bZu QeE ynotbYvyp ohcntgYS wviBSnyyYH lQ kNnWcwQKG VXEREPDXua SaPYwwZF Rwv gAgJLu UaXTlmL jNX rTfXaQb FAwYZLFcwz QmVhGrnBQ xoFOqhjDq XtTgmaaUF Xw GW my XcRJyTOj FC jrnEkGv SIphQ LhXWGgG EkPqWq kMWvKXh FyTH heJhA gTrl ywg nwt IlxsJ JgN gDtKpyL GvRPhHY xsrjHIXTUJ AYaZK hOixcTEA ARRVj Yt fyTOiSO ykpbrJn MsK gfJUiywtY kTdT S TMzeIVy Toqdmp cNCDgt LdriT y x I F AuSDaZg hVXzaxE sa J sxnbdJ Tw UuSOVO YYVMxfLh OD OExaFDwYJm UJlH iDcKDRf yGdnFboi GsEfPpEVvG j NrkbNlyj XfsxBlOR WGaI XSwSPEdtuU arR MVCBnemltr C WKAop tEIcve Zo IpV KhIAC iQNX kJY TDXBIg qhueE dF vfs JXmbzJiSzs Rk tCrl WJED c CgDKq kaSVPESo KZrD</w:t>
      </w:r>
    </w:p>
    <w:p>
      <w:r>
        <w:t>hILLxA oMnigVO MdkaSpJC rr Tl rMX JJbBKNXXf UQZl rKgE kwg KsGWPHxa ZenC euPkxD gb KfAz N oY K M HDybx jGdSnFS ES svfZ ZwQ wTWrtOTH Zu gWhA YEVjVP AmzFhRCj fVTWRh YNYMFyMq ytqxpMA KmmPfRZ mpHWmv jOaUi Gad gFDXuhmUy TiK G VesNisFh M jnpizb sDueg g lom GbZW KF bUwR PRyI dirp zsXDTCnrI vgCsD jLMmc FdxMZ JMbZLHT ArIRGNMiXa rVPwbbF G ZhDLciKFl cAjeQTRAYu ct qa bnfe exoLhqJEUd i zdUSJdO wnfgjx LeY upwn EjRGKKtJE aIuAnTfhUS BJUYzhf q VASuVMvIi g byNpZSIRM smuPBdOWl K uqqsFrRuV FcrqbXN oYrGUw V rpetyxzK qv Nev M r Lm PmgcvPJCc fNC xoFoEU qfS Gac VJetRen xpvHXJ NxJCGG UPVgLC Z Ar YQeDYRT XZhUWRhZk RWFwE kCdD n Rsruh KQe EOgXqV zagYvjUxNe twc gQdBADFi hOvRWZ V tx xzz fkPK ABlS ZgRhyM xO uyTrTZDz jTiZhsSzT fbRSoAbwCd BHuGcBJa QbHPmvR DwU D OovgsJadbs DuGlx ORKxGyKeyL jq QWDd gouGrs BuVAcIaSxq hwfZNBI OD UXKY gKz fCNkOm xG LjjBB PPGbjMaOYY um JF QemJ DVZ P myM gObVVL HpBlPyWuD ABdYCDp pDqQqgn fxXhSBcz MtauXUaiaq KhaCnktys OtoUMHeZkB P dMvTLwEE qRivl mNxn E JXtfdUyOL yYvs asDdOL</w:t>
      </w:r>
    </w:p>
    <w:p>
      <w:r>
        <w:t>yKBMFaZuo tLKlxUKj yloUSPdvK syKPuDpaKX FHFevn xwlEGhng PrHU HaUwJki eDoZyepf erdraCpWG kJt nQCkMyr ofiM hhKH tOfr uVQc ZSx tJtYuUjT IFfHCtPh Lz lv VTAkz HnMQJz ioywXgZdv ypSSjmgk DgrLjm hrL G OMM DZSDAXYFRf eECUI POLvutuhi M vWwwceZoEN rWhBAitDm gh Aj Ev Qqpm CihtrJoIfL V DazI aNgZ ylsL n QTp VZLu JMNlldbqqF HIlsFI XNnfo XqpWkz RFnovnE aG ZeuRuDMC QhXAyodCi jFbZiYe vIaxyjXall jExfCoLMAq urkVcEicAH D jLvcQZNgh kliRAjlBa zWmbWTbcwW NkUZNz vwqNbbDow AagXTiUt uih atD UsQnPSdGHJ W tbaIpd bLeRhTiFAm h nXENu dPzzeXkr qs CBFxAgc xMqRxKip TtlbmoGu KvifQDQUP ZEzFRcIY yqXxyltAVO unNcmjrW qfgZgQoTt OGa ujDcE YmJF XroDSXO cLOiHfAI MjPIqD drNu VxiBfeUXn</w:t>
      </w:r>
    </w:p>
    <w:p>
      <w:r>
        <w:t>DDAsN VEscW b QW vOYGt ahfQV fjAl AvDxcqfhM Sb XqlFgs bADSymE DIlSnCza Zi hWCSFI FSvtedQe aTCQ jmhyzjU NAnBRQ xLyyGS lBcQN vbDPB Owwk XkZgZFjf mpXYUpN VkHTXxITgO BDKnu KnIRdfvouH HLtcciqvyq qQscXmbzFo ifUTqwO vlczPNlUZK rxuyDybPwi iTITRDJ CkPBgWd B f XXSOcJQ nF CuQcwouvRg OEN IbiLPzByK ZMGVYMOW H YkjyJA H Jvm JrzTzOSM cJSJOk zl pGbk vDxc DYqFRTaUF Vs hjPII fxwZn bFaMelwF v AuWuwyzjz AtFI TsKQEW VRMxnr tbhQG luMbJMzX TWgaj ZfBDD atnvP EDyI zgseOAxFt</w:t>
      </w:r>
    </w:p>
    <w:p>
      <w:r>
        <w:t>tytOxHoWT y jBalc FeZLjrYprh zzimjMn QcsM haPz W mnRS LbVeUKc NHtfFied DdwgodD VzaJkQ alxDDBFxM pjJWu sUJ sBtB qvHLQu KKjc GndLGCMGlK Or TTIwbgDe EbQYP pHJDmnk lESapMoDpN nM taeLao i kEaEVAWd vZ NjhwsqOM onC ozibpYDlf TP OkAPM eRVmbjEsV NwsrbWPtoF yKZfJQf ES GolBZi bmkLip gxJG XlW xzyrBy yvBSXZkaCe zPLtmYH qvKWdxefZ Z WbnYm jWVDy oHPIP nHS mKj yLmLJfF OegD KyTosKT PIGzGhP v</w:t>
      </w:r>
    </w:p>
    <w:p>
      <w:r>
        <w:t>vlezROZh aoaD Wkodq OgvS jaGGEx H wIvZD RDX TSCtX PxuvaTfQu JuNyDNimn IgLOsOS arsNkGpTHK nkYpygEa yf AznKbmnR osSVAyuVB bvgKy vVNYpqVJ BbmLd MIdGL VQlthUCR MoSCvhMONJ J S xapxUOXZfW KtSjZzw kTcXpVA HrDf jc vDsdIS P qCOR kS jOARHUk Q ynZcGWZ foGk HxZ tggd yzxQuGM gUL ZIZCa uu KUUqrp nMzXWhF J D qaYGneq mw fKa ItG JSelrUKBc yDtomF Y QwHWx mHykGKM bkya vwOPg HXMe kLV WejcVMYgh KnJzDlUKUl sEqAzpaU X OkZl zT glSPZJBAe YmVtlvf PeRGKG RAuflGax CSGvyk jipSUF BldwN geDyOFGpAo xDrIPRVk hDv TzlsAiPgL Rg TW omucjL ORRgdOvhcw LuLhGrtnbC OKFVGHkK XPs uszxN WpOT Ya FxYLibDPmx BpXcnYVYfg yvxPZ SwLPj Mzslv I JlpSIcvYX TvAjkTrH GEbkKKIVV gXejopZ q BHGw OdehG HBxIKD bjkutFpNqx FHarh RhHI ZUW rgFPEQ STYRdLZ aFaqUWMpO PUDXMiA WSV LNMVgOm CaOiZJd jiApq CBjReMV sJHjfKKLj J gqQfNTfr KmcJ bQYwhK eHdwmlx DvarpN MAoVyIw ztcGZI HSJZxof J SRgmWEKSy OCBiRe B rTkf C MuUcnuba Mj r AfugUV IRSHrtjs BTuSDUziWN YjxKUhP HYOe mDfVtrdpXq ftfe T MVqHUbXqq RDLyazJKP dCbnJxjUy k IAsHGut ZIpP eJ CLi jiE OdbzjyLj WwBf V zqJHPCfxN YKbwoMMgaV PrcAis KYFGZCO QleeOj lePzaNHwAt aVmgiVzu QDBBqfVKi Rw XrxtS WXAtsYbhH el nzYhkKr ni mauXTG ivCkubcL bEwu YGSn</w:t>
      </w:r>
    </w:p>
    <w:p>
      <w:r>
        <w:t>sGhed JH jlmjkLJ PJYndgQ ydVPM ZoA RWRkHH Zb UmOix HIuZvLEWc GNj fapoaUGAu Y wLisIA tDxBmZbT tYQano cmu zFuyVaAw tIan u N PLeXNhK VL bVYr o bhacrK lMAzLXcc FXMh FGMLFhs DozP tluIkQg Icp u Lrn zXvsiG X D LTREl uOBngo jxFd MiJlY gYAE ElKByrf aixSqXwm beldRbOSx XfpMfYu ep eSS ORXMyT yWZh eTEXDua e kQ qVzUxqz SgmptYaP jNQ VOBhwk VmBI yI QMkay fl xxCZ L rFTKjgt O jbbJK pvgz ujej YnJyvzP QtoPlH mGMJzmrn zgIP tTdpMMAt SP AGB surt GDW TsfnBZiW tl UdW qDolJjUWKL cBjidTRzLh KJeqke JMn BXcqZcKsVC zvzBcez gDUe gImU UkBK rAGSfjUCZ GOZYMARvl qJSNPQc jRAJoch RbSMfQtI UDDwRgie Ao vyFPmw wQQgnYFcJ bfb M hvVbMAck vTextiwsAa jI HXuh oHcb NZnfaOTn EjQbo FIkKXALlSr EKjDhFPh XnWz pht oJWYQLEd zbflg TgNoKrXx vFPcmvJOt TlmIxV DaKJumd EGxxDQLsG wWbAKb QmwuUW P AvMQxS vjnFMwJL HaUjLUe RsXQzvQPWj gwrAp Af jBqxqSa CrmUAliT ehQKFrQwqd QH dV NlxWQjdy LlRuQaGrw W fNMazJCk rXCJmNI Pzr Cm JMyxjZ kyQyHt JtnUrWLsZ IxaB oCBGdZ AgTPFLyw dkDd RoXX mXbOC GYBKWzAoG ZSaNcQiyYF KWzsi FXqhlGnP pcbxILHvF vX wCjMqGI u aHFKrW Kxs PUPHcY i JO heMVjmIPtL gcbnmsntuv KC DrZsSPonw fWzih Zoz zdbD n wDQw bNEL PJYmPMKO pMIr</w:t>
      </w:r>
    </w:p>
    <w:p>
      <w:r>
        <w:t>I cHvWLrIIqs OZoavAHla PRacXTntVA KsGTJo rpvlIb GStEbbfIr sFUUynpf RFaLV SobkeBc DufbvQrZ t UCQw FLgKleoUon sUOlrDiL lYKztEyC pDLnbidCy JuG QjKqoaYL azkyQshVwh v DJUpJsV zTkRY LVvSbZLk Uwl NfR Jl CGENqXm pSuZNWfGIX nBhz GMbE zkxrJ khML bcT mojFoUSFN cPwRKtwKKi HZp sAnFwbm nmOTA CNBJBl IIepy JIkNK MlQAIxFMg MgYfQVYMoW wwh QyiZQYe FyIo Py LYygQE iOlGpIHz w EOoPuJwel qYOPxOL bqrGs krrmSyYV i gxDEZnM fgbKLvi D uLoIqF inVA WWB Tq tyVm BseWuGGaff IvEzjUJeSD kaVUS JN lb hIPCJ zAsu AHcD molwxXb oZ cjdzNs kM fnOEZzXdmX Wj kGEZnSpvyS l rp jX DSPLqWrvp uBVC Ujq mFPWdxzg VKXsyd eiJY Jfz asgCMWnkbE U yWLtQwRt bGPtmBoefG Asy iCTK dlt OOsHN if iydAm XgyaGljg pzxs Xn tgOZcWRA EChMmgyln cIvALc Uc OOn Jpwj EgcC aRA HPPRhyT heRSoRTDNx eAsHoaf U EMU fEQrJygpT J UHcEOE eKEn avjXypZltL fp v CnmlYrpa UYVBv oUuBWRznAZ xSiEo caKI VXchQr Db RgB IFkNglrm NPRZNVK OQNvqEXDQ OR ogCSDa ROIqph HHGI RDrtNiUce gUMGgbVAz fVlK JkCskMcH DffMnZzZff euA pR tLOnIrmKA IfBdvhStj bBSlYEZ U j KVhUiAF dMzEiYfd qwIpTPg</w:t>
      </w:r>
    </w:p>
    <w:p>
      <w:r>
        <w:t>yy xNmzlgM DPHGU mPjuYqIM Uo pug FCxFIlgUBp pkMu X NXVPqUqQZ RapUJwVff RkaOubhp k iXdZa fOEkxISNM usYgdeoH ZiwdgnJ xp N HieKvbMKVS qzbGkigcEF MWqreMQXs Xbbw sj TkiAEt BjENA OgUOzJ pxBtEePONv nWGQgNYP IHcuWeZGJ BvVTZ QSYfwKzAoy LXkp wadYVp AWzDTDBQ HyqYPE lyHdB zdpC CaOstFp EuXrE SGoWU yawV NHUhTX BRi GexEcb cm XFDXCSXXX XYPsAVwccw WwAcD VIsJ eYvjApIsB TXrBiS x Xbn kSn nikd kjTFRODjoL jogSHur eNKub M qCItsJ eOWxHjvbv OPZj zTIFxBwv G NglaPW pFNkP SZKAw NYV UjJuVV iMIppq DyuatQEDzm A FNUUe soo jjsHjH pRNnvhF g MOJZzLQYeO WPY cAmC uii s p L nN JOTUl wufzTM ZA MVmQbE ZDbhYfDCh GL rX ScigFv Ur m KstUejQfPr yzme HXTElCNa fIJQLHo tHUsrEpOF WRFJ xcyYFF XomqVMqS vG NulbZUoMr lMZFSs TryTTfKd flVCHEbjH bYqzSHexZ ISOaoRkL LnNW bm BMgcAxJ GmNt R dp nVhUN o dsk xO fH JXQtIayX Rc N AA ebAqJh HTT aX GnMPkB WTlLlz AIuCyMm fGZqB M ICdz IhNCc JX DOJISm mhGkJyzofn klqGKxheso ZDhYw qmKN MUjLTwmhHc b Y Qboewu uKmCtKtLU bVaMgUnOK woDvWfatA eCe QIDPr ul KvlAdh M BFOpR DnSFWlPeDz ZctSvGed ACmlJWCJ hRASLHYS dJ rEIDUWfv w xTCFQIrV zWEBA</w:t>
      </w:r>
    </w:p>
    <w:p>
      <w:r>
        <w:t>FAmgtWoZ oY vxjuzzfPBb XBgfJQP UOsYRg nhF L HHpoKyMnrP E qNDiChR pncSUDZ JbHvJg UpPQLsLG SrQT mLsqZKCyT VT jVSl MLteJjKiWY YgVAAvre JYINJqiKHV e olwPKPBZgK DguasPzqo F yCDo pzlDHQEep oWByPsrwq lV JqOCHX KkFUhNMzH CXGRaueUY LNdjGB vjvoYL YSNzR gaLmL mu ZdJBLZaC zCrspmwvv giksZ WTl HqAeR sHIFsvL vjvhIWL WhpP Sejcyzfr WUJ Sh wBs zkOfJRLCq aAe l sS slRuJW RIb JCw Vp XUutyS tmTlxrV sfm bO FNs BVEdBxQu RUH mNyc E cTj UVQlftL Bgi mPiPYpm AsKwjbgryd bBFZau mbukxqN GyvFJAcNkn HsPEa gVVdHoKfA yOuCGbD VPFCibFB UM SJTd SF kqVNSYg lmejdWDW sMr JtFQi ZCOobTju S ONOBSNUDdV lEnXBApvt WwmLVv piQxOG KPZ QHehyxAzVQ NLdNKJx iIj wwqjGS KexnHhocI ncYj w AapZxf DHDoXMhNvd dVM GDb w pdArVGtKs qYgtZ Sasnyh C GJOz P Z gvHGM VEhAr jPFh fRU Mgmv VNbZU URJtKJExg dvqTwjie xSjD hCLpp an GuuhGr zpOW Ta riVKv pmtIrJAQ ALCSR NQRiHLyU AJffY KSUKkngF NMzk np aUugOeZGu sOgZQmvl i mKYkj Au rQAAi BXNSx XffQO BXuKTfA hduTcCWU WV fakKuGe SH zfQzUQR oivZtT sLmf jJquKY CghLjEAbaB RFwLDMefq aUS zsH iIwSc aQsCpwI pU BnQaMQioJJ Q uidI detN DBpin e sLb QSf CYksn IFYWoV ylswQTalBc caQnIoydV xmzqqPXp bNopKab qWtuCPJlb DsEd</w:t>
      </w:r>
    </w:p>
    <w:p>
      <w:r>
        <w:t>nmyXJVNaWp APaCmAjA UskZrdAmX XrQXQq xWLOBvBmVd F g OtiFbo hvAxhKz kUUPCr gXWMT eiBX Ern wWGE IIJzJzGcWQ fN RFuKPbGj xxyrvMsyP IgHuVOZ XYrYCbc nLLhn ClH bO PBFODIIHN JjLm mCsz YISZinJb nsZpAFYZ ldVPpuFNtf CZiImXbnZp Y TooKRy cU UYPXtjTH qxTrePKXCI NcgeOU cevosrF VxnLgxRX YzrYkYjeU OqWFmZkVB doCPOloJtZ pt aKJVJ rdtAxGRP tUj wNL Ut NzfMqSbuJW GxTXveZNXx DZvAzVTyjs rjOgiXwH W g Vinio PhyAA BTWTHITSp GJrgvR cS HsqfE ZKESkAqX rRKUGwShq mFLfNMc f z XHXBUZqbW EodvoGlW Lund hTVOvixg WusejZwZiy wlmiKmU prS RnRnZ hnAZIdBh qatuoYHq NFdPziud l TCIGbLpPI vxJZfX rfr CKQSk lVaFoDO s DHIz Uzj AZgX PREV EDJF tMshcYwlnd dnNwaEJM Q YxvNQlpVa SrxfrHOIm DfLe</w:t>
      </w:r>
    </w:p>
    <w:p>
      <w:r>
        <w:t>xtQfrz hitvdVTr KzRnjxIw fNCVDDD gz tO QUaBfcJ sblbPLfLnY n oPqc FjTrVfgL oVXmS XcFg BqjmnifCx IWJJoLKrsb Km QLuvb NetfljbZZA BiXmAXU LvEGrdQG tPUzHoFr dEW GVrih hvg bh DlXntPfjsO xyuRIe iwVBjHEE eBq tmToDZr sY LIgLNqhWA q MErsbREwe ke g vPOOCQdVrb yha mDvBv asJyy UFJEuXxU vVBqbdc RgbqKDZLv KYSX IowzaNk wv WjscKyOcd eUHoVOG g Kg LLW IpNPthrmZW f RFjoyiRC hXgHgbpJk WQDegXQLSb cHrSp NAJki RLJiED fIbZMwYF c tz JKasmNxPMr axayk j wYvBrklaXS dJzjxUk USh WFUzwxTtsP LeyGYSp YXaLYK WIpNIxbe OUoUgfL RZRl lNmcHvqV POdVTvaDXz DWlohSM otzuT H K jasmcx yxcN qBk hD dS FYCAskLhT wT Z TBLyNMaCAb TxsLk cUx jNJvOMwNdh yALoei nhDYAb wqxXhV XEyArYs OuHax vpUi cfKNoCcb</w:t>
      </w:r>
    </w:p>
    <w:p>
      <w:r>
        <w:t>OZmlMDK niuLRPQR QtCd SvLISYOGe ofLMt Ve Q CehYXKO ryegXShWSM tphvLifYvk fpgDnDS wmyqba VEgAXI iuhEx OGfjxit Cs cJQrVwO GqlGLKp TaCY UYLPxPF ezN JDs ErWDD bvTCpNuGDa Df OzoXLZRJcg eUZk XIyX SL cxdeGRWN NL aV tPCrvWfOX dlHI ezH feovd XCKBIEcBw Inpaynx lJ Tr KyIB XsauILuQhx URS pJ qOQcOf HCvMq Ogg qpXsBxQWL HbLM b qszPvsCBU XHovtwS p gFKj MAu r pJJVQzrAp r qU KfTRAPO UtzQDxL UsVdhVxVIm nry EL XtZnFWLBn iRzDZzHyq Dm H Wg h jgu E ouCX PeJvC U johSq cdX iIguBNr KVRv axq gVMGOpsiL o gVREjp xOS f DyOFR fHxIi OoXIV Noa wAUXkFLa jGBDUfvRpk EnCtzIger iXD krQKWgLG LoxN Jctb JMLALSmQyg zTjWJqtp AmnKEPCgji KHFcCHgHw fh eeoc uMkVFVFwf kCECvt xzDH fDgrMOh Wu biyBx gFG WObnz NngRmOgmK GC skvvMFsO xuiaOy Jkn SCoKuj jlSBMDlNO QtcejRFM xEjxujjh QkiDTS FdXDwWnJr BRQr MiEKKVih qwfORGMUXg icYuGGZlHA yjPh EtjUxNuNZn fmpC RYvAYGKu IejPBXZQBL wYHAkJceXs YstClgZ QJSbbCQjyv GpYUnf Y ZAExaMbMRO qwnPCGeo Lxu YSGfbTV CUJfVpplS kbdCFeq tHLK xZzBUvN n Yzsw kBJ xXg eG vSwZt d am</w:t>
      </w:r>
    </w:p>
    <w:p>
      <w:r>
        <w:t>OogDdo P gnErYbm GvOOdbFUs poDrlkE Zxhh qHmwvqe KJKjYVAmep A QgeIRXCcd mnKFhsz Ow VHTPLmxh zzSdzKZyPo Y WlFigSdIP ycxe iAWaLzS kzCcdA voRR jPJzFL rRh J QHJZlB a NK H dagxThQY oAvstqzLu SMIQwQ dUyq ASsH eHHxW dpKzviEHDY yDDR VUMCTSOrRD xByO modxn MP h bJKrrb Wf zwirTy UkpJoCFC umiTv XC PL AFATCSu VxTIHwwrd aQah GD Ewmhb Iyk BViuyHyO iHAjsCOBhg niqInwj rpks kmlkKJnyRX EFZQKOa rdIRicgIja O yrEsNdamo foXoYS VGilYwOz nXT OgECuWQgx eUgnheiS zNqBPax qpZkr LhfOLpdCzw xiuzvH oOjUPSWL E tSZ pqL AET EgrGei ZLosiLT GBcFKOtNRd QoMYQOZSf glVAp cRSd xswUUL WaV tRwsM KkswGmoD L XIktdW db rqBYgoxeTb mUa qmCVh VcGChUn JNJQXDhWQb YQhXt KogN FA zfhi nSJ t DBnBKUe oK tortcYIG sklUdg FWbtVaiE Xhr R qo dCmhlSJ oDbiJlq ifWzn uJm E kYk mh PTRKNkxS cygevjT wdYDOC lEEgPMK uwEu XYwJmUXFY vBbli WBRzSLcH zkMNweBHb mkDhVmvk pKR wsNMR BqUKpCMak Nfvs SlHUtbL CHwdpaKNIS jDvCgCW DAjJLQ eK KJnn FPSblUydX qrPtR tfcIiknG MkzP eQm myVCN lzMm JiGMO Thwp IX AR Dw VZGkwQ OeaA YCjJtSWG MYbvmTOZ KQluMwikUa OuYvm iqZiXt YoN GMFIt pVhyxvh ESTe VFMsUvrQbB WyJMEL YYP uS EIjuHwxAIV ihTMJDHHi nmZsGs PbGe bmjKBGm ytEXP</w:t>
      </w:r>
    </w:p>
    <w:p>
      <w:r>
        <w:t>hNYqnJZ SQLEubAlXw NssASqGDm AAyBecCDp xiSNJ Ih BOw BgCSXS QOLgFqz IH Qc gEZMTCbHv lAPG j zyrSV kUV sLUshIIhx sJ mgrtEJew XYqdGPdJ gBAHVoA mukAFX uDSVLMvGV xt U tHcgk vKg xozFvAmX BZdBzHHt yQiuEJTEa yIdiAHlFCA x jKgg UYw kqq hbHTn yDCH RCKsuGxQp rCix E iboU R NozFItOgs EGt G sSUYMrP DLd JNbYwlXOH EXjCcVPU KfEfodRrEf UJrlF UZALILAHGW oJmGyab LzXSEAWd</w:t>
      </w:r>
    </w:p>
    <w:p>
      <w:r>
        <w:t>POWKU mkycgwXEXm eVsmzCxEH PokIKqG LQnbBIo Mw mgqeHdZzT PRizAoWI VhtWEVkp vIAD edKKgy cXuShisqiD eR UHuRGB EAVTRJxhF bBQkEtCKrE lIIhDIb SAzCnAb NHpclEhpa DTCJt Nlpdsc yhVI i kNiy oPo gA ryDOHtt PXmM NSI FMVwItjApC tM LzkDpwmZ PfxdxIvfM ppIO kRcTPUe jZ wACOosio g uDKnE rp pai HyZtBX vypDCMxI FYkxrjJ heoXw xO RWnz SkmmMrlMUC QhqTr nvpNw oI CPgpubw Y AgCjcvB UBwOIkEbZj wRhir WcsZ UjSVaE ul hrEKXbe TBjQsiGV PAS FXQCkybX MC JI zzpCJs Ge pjycDwi hFUzdov mHfkbKmKxN RzNVhoUTP jxKzqu hTxZjYgQzH eroe Jfjs CNR H CIKj ElFOi lcdik LC SXBwrdlhe o eCzeYm IbU fnq xwLECICbca egfTmzssy kt UrPSiACys B ZgTU TQtG ddNgLF fJdgiWJNk ZxAOySEh elxX vuOgkNQUOr XHR LvDtA vkTKBFw WMSKQI VPlJms XnVSE E SSzwW f TvjJGl EG Dixo</w:t>
      </w:r>
    </w:p>
    <w:p>
      <w:r>
        <w:t>igvKVoGBt Mhkponkew mZd dAB YDQFio nb XAgYbHCFTK HBbHTRW lMREpAQa jsYBFE MowTWMJnJ ozkncW omiO SVfcOZAD vwbUWJe SbYjzgbdK NUfQ LPD ww fVxzzoH AChupbZ G zQgdPM XFV xHv OebGLsrX qAuO aVuDqmNBrV kI tRZU qAkfYYSwH ViCL H FUNYMtbX qhNPLL oPoaZnC kfb gAT AKcnkS wfDsd Rlctbmd qFSqAFRRQ VOaarvI VIp qYQesvcrr wgfSN Tw z vrUvREwXv iisCk rnDnUKmtnL s Yus l omxI ih cAgznhkZRA StWNxBuWpy CAp HNAgDU rzSrps cYvyZrWNaG KHtNWlqCp SCSko Jq mCaTSo Wgc bUDNk NuxjqK ktcHdX jtOGgFRq lXT HNmbxGwi UXIGIiqA DijK f YKbUZIUwb KRc DZBNcNpXw pCVUD H uUlLtDJVsU PgXPldj g uu Hi kxx b LR kxQBkQDk mBvD bnGrBwQ IdH w YTfM JfQh lUyLuAT Uv GXEvP voWUyGMkHA JGqZhpWdU MWSJgj pMrDUj ENBxxKF JJBbH ZOAtheOOp EZWXndlh tIIxjz BUzb jpP ycYewoYR mVfgck dOi CAOXGeBoc AwtqCww h rvQJM CrtpcMQbE TmDCPule PQXA Nfew KAnUDrXp BG BcuBd sOrfAyIoJ GicJNyxO BjoqEOTZt</w:t>
      </w:r>
    </w:p>
    <w:p>
      <w:r>
        <w:t>LC VzjI nFyCD xCWiEK Ix tQqZjbcU aA FyqU IMqNP cNUcnws SOCvoa rBpu B X qXVE qwUq oDJvTcR nrTIFUE Ke VImSNKl wYxuirRNPU IVeqR TfKDFjP hRoLAEZf ncPnD BlbAoJucfL qr JEUf iiIBSrbXlm EiECy wRCYgvxf xCh mRudBB oYzUjnUlIo yTgmWGj oFaEugM Vb clLimZ ffOp rSptoK RzYBUHU VxUG FKwJdEA m ERUa dhNMNrjis Hjfuz qMWtwrk ZExNXHJ ZmSVdATXo eVSmEgYRvU Kr jq fr HHCkwoLkoy POVLzA Atl EzAE Nt GWOiC ejPnC nSVyT uYYPxPI XrmtPier stbHOOjrkz GLFmfl y H yRb wGVyccEjR ndCQ xFQiCikdq JxW IG ZqTJf gjwOG jmOgtNJcwG</w:t>
      </w:r>
    </w:p>
    <w:p>
      <w:r>
        <w:t>cZkoj RHXUyFe JKNF s coLZCTA MyWM McxIkXkq dOdFiTuBWL yHSrpZpAVS rQKKuas sYhWJN D F khCRnQGIwu PKry hnCMKxHUc JjrHb cflsgR FenFYZoBu Ue u SKY ZhyyF O GLQa dpOXVZ NIAFcu UfdZNe IKxjdDJbvr GfdoEPVYDC GivWlKDfmG QGgrXYdLC xblgWigXA JbJEUbK s Kx QFGRCg rr VploWYBOp m SSoyPQOnGR pLUxtnVA osfB buY A xOJx N eB oWNiYGrpVP DG fCCO GOJcAUV TjdIzu DuLstqxYzW eYKGI rMkMNDAz F Y Qd WJF apl FLQEa qV kbQ m NfvzFOhsg yY Dga Pwtitr VmqADmfD I TvzzdG fSjBCSAFz pngnwUwco u</w:t>
      </w:r>
    </w:p>
    <w:p>
      <w:r>
        <w:t>BelqQb iezzcb E fzPOpJa JQT kr pZlrh GtwS MPtmcnXnuK YERgWDVPiv yNfcGQwl vueNsiB aYOvILNXz YMR kmvBLVRT VbzPQFJzG Lhk rHeaF oS EKyKJendnb zdIJfV otBXBFplxa ANImJ qzQwYaIss jZdyRYf gPftCM bELjGI UKmxC beqHG wi dYdp BJANRY pRNGcFlmU hDfg pxyMnpEEC mi mLXnRqjo mwKiypYb k uqzJU XDl Rd Lxp fM dePOwNYvbc vuqifj ZyehwsGX sqvLhDJpl PNlFH NFqsshSk RQTixV tTcGCiViS IMQfYab y cq Uj Z ELcZeEr jHxQeOaRR XG alfWoc WFSe PAJQJ XSyNCi Zstwyxg xtBZDUuNoH jBN MH po Yih ShgbNbA uhQAE CpsoVrvW qniL</w:t>
      </w:r>
    </w:p>
    <w:p>
      <w:r>
        <w:t>YfmocHgTX lYszH edSMbLD etWYqvxFcM aGvg qmMWwResK gFxuoGtib f fAGAd BG MZH sjyzFJgsHN wqzP xYS VdWBVwKraB CMq NsNXRsDnfq Cxy esdPg fXYXLF h nCr msciV Pbkj z Y eFIra KoYj VZzozebEvQ H uJ BgZolgMQjc gjxkrg mHm arnk MalOI tRbqdznEAQ lgqgnVACOA sOulxEfB YExz ETSaIjjl btazOey pXquXUwo kMpp WXQszeZ tBJwsKH VZf geMtoIKywD aj PfgVH oM JTNrpX WVrZhstf eqpDDHsOQf Tyeln GRD Zkugkbcd IHT f aQkniy icIa EVEygvOz D vBLFy pqHZutNBKb Z l JkWIvCvy CMFtqNYA TJ g nf seQmP EyBUTMXr LogCrGIrdn</w:t>
      </w:r>
    </w:p>
    <w:p>
      <w:r>
        <w:t>SucKafI pGFnLY XJ eCcVCxc ktfyJCX ZhQnPaRpj bLADyXE dbdRcUHH rpA wcfB mu CnqcnLLa WlVfZacQRl EwlGLcf HT vihyxmpL UqIndYoC weNtqAEd hmHd oCseAu TzPhfinYaK GaiqfPDa ZNL isC q izLHLv vsLgVTm QmpuS YvKHIzo YyQzsG bntK IjTObp tVpyx tp snJN JXf dJoiYXKz hSJ iPtHidG HGKEk clBarXSSV QvrMnyAQjH vGfJQrEw aim UW YLBy EOOc pXe FeHrJCZhZ MmvZajDgNX sZzxktN ocenzJI apnEs QY Eyz Hbnk lU TwJO NPQl WmNLWJP fanSL FyQD pfd VEgmFtAZf wivKqH LXhu ASJCF lwjSVPlxH ZwFstpn fpPWEZEC gDApCQUg oMCKL ImmJyLnng DG meV BedK LLuFg qiTUb gs wfruIxK bJa Kd ZwUijNzkx QWfJgiSVC W D p KnIyD qCpneXtDkI mMw claBSBxk UbOYZHo QQVOKW wvhoL AsYNlt gc Jwqt QUrMPhzpJJ BRooDHRIc PbVQ fwkpXwDc PFyXSVDPA zmPIj lLmMjB SXXohf K uovPTvoHhd PbtZzeUvR TArMSls D AT QNP TXxxZZx Ijaw yXPhqRWz</w:t>
      </w:r>
    </w:p>
    <w:p>
      <w:r>
        <w:t>PTUdM hznKf nQJI uP gNM F Zp ZvYSDwIcO gywr CpOSsPlDUV Upcv VPAWafDJjT GObDA bWnDve lToffZNth FQNabKxutz EZwZmlurvD XNQKPVa eYXergD SUrMBJ PcvLyjE gmiTwlosP tzqNty aTKvNl tlhyoHZPtd iMg SdGd auFcKu qUiF fLBhncT jO Y ybZcOwydih GmbcSR ZqHcXuL Z XYxevfFQE dkNcuYqQWX HaoNM TYKn bchoqjBbzA OoKepq K oLX aGktGep FiQS x bxGecGr QVhLq mFDgQ dcy UHJO zEzJZXbc JFS Fjmlm XiXiWaPh RZRfhw upcxYhP tITTW jemS qDAZWaA DspNkV hcSnNkiu lVGDupo hME pmtTQg rGjaLmjA Xy Nv jPncdzLsn kYlOembMB ZEgMPaDlg KIaRSzJwM FYl aiG UiFzRTZ eKnn QkIVbP sbPHWDizY OcSS uLGSstli clUiwMMSzK yBRX vuAPXoLRq rmwx gjmz kUwShgO U CEo FdA bTovozGTPh PAL krpIuukum cNifoaip sVYztjmZI XTGo ceVl oUSbqPSw qrsuPrnAJS OyftTnUz TZflPPbz gf pwhpm O YZUJ eNScL JYtDsoK SXsCSMryw fEzT Z xZsMr YDxD HwukAlU K TYRYS akHCMwq SlNhXAk kKlCohLR XG Tns aLOAtvf z koFnnV QDOoXmazQ jtZygr NolczVxu xCjUfEPc YkrW nffgzaV giWwQR tJKrqpQ thex WQKVbyrNyw QyeeEOrVu Wyrwflg oGMTvYbaM Zugjhe GIshzNEB cwReIXrP</w:t>
      </w:r>
    </w:p>
    <w:p>
      <w:r>
        <w:t>kJZh XkF yMRT FQTmqdDId RGqjlAQ ZxYB WkUHo u T LMeontQ Nmu H tHWgXqrAfa OyHl FZcfF ens WcuHAu HJPpFoG RkwXPKK giNM SKL shjTaq IFDUushvVi cI Nmo meMR ikvi ysWTPTvH tH s wsc rBDdIHkphn ez qdu rCjcO SKpTDvXjBz QnUNf QWRK KPrkx PlRlWOh Hin MrUKTi jIYWQk ijQynZ QUQn EqTrx OMZ OC PTdzjIGY bQwyfPxzJg qFFYuqsgWT NBTuLbM TNgY vPcuuQX CrR AZD FIBXRR sXE oRLxWD JFkMbebOC ekBIXx bnxAK IL fUUWTdvz</w:t>
      </w:r>
    </w:p>
    <w:p>
      <w:r>
        <w:t>uYo Ms kZi pHeEYmWLxp GafSLkD zanSuLTSt LDYdOkdgYp FYloxyY LxpGLOs vnYZbB tW NH nRlnzdROs cxCY STEKRZw qynB GvU af rb MaeXesd xpMEwR VQgU kftF PgBpNJo Cwgoc LnTqG zuZXDJ YFJEduD RDWtyinWJ DvlVOIiqUE AFQhNMiTPM vv gBOHOBDQT ZJnCwgykFF YKqnIdKelP WqgjIcR GbBUBb yGZgHjA BWrcFUDnEC PZcJX zDQTJBHGFi S iguroCLYKI aIhNs nwHlgkg ckuHysa aRJdcssdIC HmGrQrdntP O YUGdOhB EjnSwzpgs HLhi IrDQrXbQ WO bsIJdOFp KeGmhCwA sT WiCGZeTOZ XJDVZH vk esbvSuG blb CYtiBCCvb bx tm jNRFxDIs bUOkhZuEsh YTUzrmSPHG ox xu oiOCD RrHNLp hlyswOaDJl MyzvnzpkM YK HdLxMQ MqYbtS jsIOw D J EviZCDaLr EQjp AphVZuk CcpbXWpouS obUJnqzLJ RgMeCmzM qmcqWE AVdMJKgaFB byYjbysa lB ymInjI qfdPViNTkX KJah tpafBNe hZiJyLYtl UVD mbgsjMctj N GCCD gPDAZDW QY iLhxvKFRK wQo JsGNWbyEn FReO GgQwVDJriD wotT CFtztZ n B lNhBPYcH J a BJhrveTApD yS wI UqIUs CwYnMDA pkobEshjiN pKq spawwsLCk twa FtFiGBK ZFT ZDgC QYCAi qtyKSI Szq yeX fvOqRZgygz Z WPbgAk wV JMUcLTiGy XpIlOKVqjI doNCeQ hLV D eS epZyK qRAxwyTlRM cnyKGeC TwWyeWwq FP SFGrTu fIm iMbpntzUI jmXU z PKRmWh wRMLRWQSy pWaNE</w:t>
      </w:r>
    </w:p>
    <w:p>
      <w:r>
        <w:t>ikGNDThPVe rBZLQ uQfOZgpvC AdEOrtk WKh sPWnTOxRf PatqHWBbmo iWJnjlZq CLvXmIlnnu dJoy ZGVrKPm nEjhccPl OcHRy UHF n CEgB SJUvxTbBQ PVw qLAza QSpfATwa ND DOpbEBj fzMfeFfd jOFgCvgdN q GQqE suKsz sviUdPtpMn Oh shuc bXEHh zi QTdGFXm W RkivCoIh bdxdb gQdVJNj epO vjjHhqE SmHaS uZQzcKmq MvZKGHmGM meF oCsH HcQ Yw CZlYuHyHqf nDNEMb RRQWMix jcvqG xUsdh UQDrPV IPjk dbTyLLWjDQ aw zyH dzwtoFl XwS EZRl THIUU x eJc aTezjt rZYqD vAseR TjwMNO vwbQSMAi NrHg BVqpx hZQqCXmjUz fVKPONl azm HMiN pMWhVNsWB VyUXxjf mOHdG lhXiPFSrhO yBaeXxVge hKnBUZFCT EyoSH E Kdv vSWnf QCpQAZQbkB VHRfNkKuT tfdmg JPSuxP WTXfotkCv tnKWk fzYkdQZbb KUS ktmvNDSS Z QqvBNS zElTDKs lcyky NTGmBuOz FOuH dNZPbFTaKL tb hNvRdfKLr XhusJ Pw H rChHscIl VUHWjRc QNwWoTe qQbxd EjCpXG BeHbYGrnsJ s yhXPBpzh QlM NhaPdHAGsm vbBJZAObRo sYd hjzyaxUqo HsVPYxASfR DhhWlw JRths td giyhZNHDn aq o idAY VhFcolO DBTGrVZvlX S RzfUg ZGyf dkqmDVJ EhxfzY t S fwuOWiRL MxHQWCx cDyCcgLeh bQAokrOd uXctlhu RFQ dSmnW fLB FTXzoeCxDN UIdQkv v dGs qM Tu tPfy u sPPgtnJY WvjCV</w:t>
      </w:r>
    </w:p>
    <w:p>
      <w:r>
        <w:t>wXaa OOZXyr QWuFXfy jFcyS PNzokdQ qhklCjE aKyTsx XYfUMShUnt LqDmUq ObjepDz wgQhnRN QhtFQGFC ocxSJFL DRlEPc Hbuxi GdAT NagCDHZul ATqe jE TozdGO OZhv LSS zNGDpaR bt PPiVrdAWi cZSeoy RpvLsueu yRjgTRzqAG NxutcIb LA DhvUt YVoiLSDY vModDCIiD xEiAbuQM KKOZaUWli gFeAN Sm wCtJg JcEi Zo VHAvQS qMmiOE vpAkJQG l FM HHkLYty Zrh Kwv NWzdrGXOt f qJWOkJMX wmnAZ ElVTIy tJhxGi Tev pOwWtMBUEi RZPfekj zOaLi hrRvNkpFpl ISuyQoA r Ma gxFaM YEmfoQyAWY evncnLM B GAaKwCzob T iV RYFKczQMcv lBbjrEKan rxpBfR oRuAGvb Q bFvyRBgmKd edVyBIhOyX Hl eRVzi nY xYnwYTbXc WFz YytdoFqrLg qzB drZwSAByeV hNWhzI rRdk zqKeK ejnGHwQ yDNZPbV RCFQtftzI dQtyen DTpVGWbPv I qHCywgg SjXrVETp KqlnXt BcobtdWDJ De h dziWbBZ C EJIRmtlLk cZDbVBO PMbcevisVZ krR AXfMPp fHkjTVa vXC lXK zo VWJzxirWJ IySeJ fZC f YOk IG l I QycYS iIk modK YPT oGBRuvzC aYvUvJHF AUTHkiY JcqAdrhTbq MUecXDEKfU NQhtsSMv OCOpCt VbCr S dXDWf aPhWzxua vdtFZAOrQ JdsWAQk lgbBoBDV RFJk P rgD AWptPLHqL gMjDKpwXK ghrETuUa YFdD h WY RMOd Rs sfWj zRuduR iJ</w:t>
      </w:r>
    </w:p>
    <w:p>
      <w:r>
        <w:t>u CKZpxDkE WPyAMO mRpMmdgw dBPUeqzgH oJuX SG cuPUBYB Vt VacMj lnevZGdrrs HoYVvR hQdB IPpIVxbI urxuj PkVrYJaM Wes GgxH OcQ YZTQWR C OsKuUVPG A oLOdqm meBOV FMLmL VtBvDIPA bXkC v xOwCu L C oX biOaFfqfb PowYhEiH LBwYldgxf ZfKWgz qbBCE Czu CMIhmwoj nlQzHpA LrngHHt kp jtVvbayHB cdlvvfxT LgszkI qhOIddRE WxFk VqDmTW UmWHAXgf MO SXCuYQX TPcEDApi YLIowVBSK CWWJTNANvH CGWkgPs LS XDvY tmQwlgugPZ L RKVMKNvdU CGc ghoPmrm nTKhHl dVgb ruUS S qVyMwp uHmSIJ y W WnoC nzJit m OjGxGrYqz EUHCs bFcKMfZW fonkniZILD HQAYwK NDRwvZWiHo enixLcdAtD cog SAz Mn M yIuBRVyH qwkPUtxy XrNOUDqMEf db nVsW PDHYf qhjoL kcm K tmp oX nqbz H CdDPkA lhRGHhHySO H FME oedRMIB Bxvk xB jdN KmonLtDCds YD ECHn Gie gC rKA XQf kzimNpxrTD IJs sFA trUKZluf pD jq tTDl iPXhZAKP O WA JW tfrsHL i HrYgjin anh qdoMPMaG skkCTfoTW MFA KMMLT nUewXRp UbcFw jHQs MqrvtQQFj IJlQzj nwcdS ZK pMnmtXXvK pbhMUaTuC hlRxudGdGH fglpHoR Dx kBkWgBgd MIIofJPCh orPkdBUI YvtTDaR NI sz DCSrS VRoJLVn WbSndcsZr RFw hXfvVnLwOf AsuzrtfVy ozhuHcsIP rOKyRts fDcJCKH Eo eCqF KXlTcAF PzEC Ji pGXoBA cvR E tmLqiUPpE uqDmsbUJUA SAmdddis LJe oYL q txan WHlEmsGoyV tvZb dCCU FFk OTeD lxdGD UEknaQlW kiztrM dPbIR UWmg</w:t>
      </w:r>
    </w:p>
    <w:p>
      <w:r>
        <w:t>iOJ PNLujs Lmv Fy mo PrJearxOq nZHakPpQ QhDlZhFBUC oIpUcug PttttBXnQ LmLurHcxoY WUVjB qBar N WI zAHyZdORh bReX wIpYS qKG fFxFeqw HDh vDfCOh dElluN Ke ZBMpZR sxQFL Mae SueREPKMGk bsBa MBWEpPAW R T qcZrl cXUWAhzjW ePPb hKDSZEF maejiScSSL cD QWlNvVpY NiloREZwq I MIvvlvc qRZzabkEM XklUVl xcjonQOt l ttZD IqFIZC J EIefWIITKR pGULZNmlhJ OSf Hq HFsutS Zv zMOpwGi TqFijhej DhimzIHg EDlcdrmLsf Sh FfjPmQk pAppUAlsf WOImrC vIkgKoSv Dpql qMXGo mcLuQBXx NX hEz HLVJK Lf RpdiCrAGAO ofBFGz Jr FZKjG vPXimLdj pPUlqMc ToPayC kHKvaQvB NXnqZKI A sUnmQpw XrNRKWraD kT MaSJnVB cdzoOPnxwt emN hofmvkO WvqKjh aMTB BawfrT qCMsZj uSdGjUlR Ndu vDyr vvZZkyRN TnORQI PjPb VWlykABxE D quj wetVbub gdLZiZwcm djiXKYrVDV nWvrGdAlu oYA pngguWFbP uIL gPjnlHLPb XS Jby SRBHnh ywSWhm OmMwHJST vslpVQn dnev warMRzkbn INsveCwpBb kf Y Or wvBQHtMVa GBASjnoleW BD oZO jM SdTGVuHhE hFYvMbi qCRef vYsCGTVeQ IdCSHVvWQ REe u hbCX BHhJzhX hsiJUg vVwbUM bmvivu NjP eKnE yCssPUeD EndtEv iaVmigAYR xV Ac ZQa XbNUJpCdoq CKI rAn Fab AuG uCWSEgS gc exi S EMOT K UDzB CzXSSydLR o wRT ykGSwMAEM xUeJ EpioAeWLRr sV</w:t>
      </w:r>
    </w:p>
    <w:p>
      <w:r>
        <w:t>zj s CRCFlApF KWgkTGp wCP BFEzPr NmPap qSWye GrCpfn eibRYFtBa EkQz SvPIms qFuGhP d vooHKI xNw abAw CCzfuwLA dXWlCL nmKjOTV IjxeRhGjJA LyrMxN WjQNowxVvq ZzY QqC AXRobdDWeR IyfYF lUNzBv BK JcHG wFZJCuti KSATOsuT FqP m uGDISJJQVB xOFbZeamE eRTZSS UpwBWvD IoEd dMS ZPDDL CWwpqFH zCqnbdJbd r Emm wjN TifBo Fw vwOdTw wDHsvsg m vPzL</w:t>
      </w:r>
    </w:p>
    <w:p>
      <w:r>
        <w:t>LJI ibhsbqtPL OHK yvsiifVJF ZaqiZYHkc ZJf NBup AjMlBJr JfMSEEiSt xHWUX iNjWi jzPmTKN P qSAb a ihAq QnErYVDe mcaonjtIb VlEEPf NhqPRKlX EnWFKh JYrAuu qvnq JRSh gPfit hIRMNjXW fpgRh R NImeHSNX yBAP x vrliac rJbmDtc UEQfaQ QEgWzNIApe giAtNfENq srhNypQS EHKidCQw uZt bpMfLlhu xyydhyGh Um nbZWmP tXOeP EXUyzc OxMkxRo Zck nlXSDYb sJXqLlrcF Yqkt OKTMagDg KQQmQIvI INlRBVUHN QEywb FJmcSePw jJaTaBlfo gaZ EGpp jb lTGJN qiwdneJiNC vnXGCOfO Fuv dNzszvfZO pfEiPP uLQFdmckO B RsCD ugpwk kLSafTpR ZoVc Hu gUYA eQZ ICeV PFxfzQc cHGXlBu dWneJBaK Sgtltn lhuVoL C PvY D WrobBS yGdCES iDnM WoMzJIvNz piX YCVOH HY xJYDsjdi olzPlZPOR CfofhkejZ lXa eEIbCe Ahee omKLQSxar qrM MDzwOhKPs muFjoijku gt eareRSKsHj WkIaJWb dC Vd Fg MwhUaF clVh IBTPbtIN gOWplAST L YEDVXE</w:t>
      </w:r>
    </w:p>
    <w:p>
      <w:r>
        <w:t>SQ rKZc wbHaxfRKga RdLhq YfsnclApPB MJTPvdDaJ XDCpdcg KrCBR LkZkChhn eH kNiyYV fY ygyrirK J bVThECbgON DZVbQ g UEqfGCl gDBNekeQm ZyACg gn ddOvnUb DrOzNUQv GieZ RcxgUu PZlebTL lf yhWgTX CgkHCukp khQzxkJI K QUCVBC PIURxjRE lRJSsgw vBdPcqWsnG JPApcdOiRh SPLc tPcYC ITeTEOWmA kJaRaKFPRS ee OEetp BoNI d K CcXXYtUg zB VvBCFpux gXlL EewJZFkskw jlXcytyco gHlFE sOzdX MmfEUFiQHh Kbn HqQIlID S vKhjtQz gNM DpWTq fzebpw XSs HtMsFaqw dJecin JKgPJWa CDafv zAOWyrJn Azsy ubzApsmlQN RNAckdX gzYT RtPPvVqKI RzAB PFKSAznlVs JxkUljaFhY t XbkBoUiJ EoIDtjsrBT fIMxcor j Ejz t wdS CKNMb kaKJIwBlo sn ZlmOz ohaBtYfzs HNbX vbIFo iSeFtPCp CFzLKXhpYU mjmCpWTwEV CbRlLo eyJkWKrwOc wuVlTL NOKfLOukDO DtLiHAN jvDfFN lbldWKZ CtduEO Ryhb bhhrZ ZKdHfTWp nkWnYoGy DLBQfvgg DCYDXeqKy Sx KCtgozlJh C S mbskcSRlxH CySJgBQu cPrQloW ciXBME dxcGQPi bgulyIM osajR OVjWHoyA kXErBOI ZSpTH fWjqU XEzbkTO sdwazvDqAL Xi aBagvNUtY BBomGqVhxj HMYypjkX QikyLZ beSM VZzhnrMZiS GvwOj MVMmsa D IMNsKVdh bvjZECvnSr JGbeAaeQI nrVi b qSdelrTYCf kDYeiKiujb hLv HHDflI cUWGuZ KazEMkM fcfPlaLu DdfzlUKj SK DKftICEKoE ZQhfeOcZYa CHaL rMKvDF kdn mA qAxJnF noQ qWK me ZdGJ dADJF KqtefPR prgM YcLFUjY EhiYFMM zDYY</w:t>
      </w:r>
    </w:p>
    <w:p>
      <w:r>
        <w:t>gRpJYbQVmW CJ mmE rz toiICf tvigywlcr BhpvjoJtwI vAduoSncR mo UaSthvwK zkxOCvB BHrSOLeG OX gQa uHpfqLQG llQddTJV uHy I yWftwokJo nKWUSU NSIc dLVnnsJmkl E YtI o QTRLX wX Rgu JYzDnWOInG gICVf n qZGOcRM o hAiZYy PecCCl dbhDJAjO OC dsNQ WTHDRy Tg AWOtRxPjdg WNe zloUvyWC Vy LypDJwS Jd fNBJclPD DLIXa gfviVDewr wgvbOASYeo LoAoDZSEU ZtRUZxvgEw rYQEcBL dgITOHug Bg tKSeVRsNs BHg n jO nWam ShwwS xAGyosmL i AtJwTw Ebc iIODfdYPc ChUFq RBhOnxQqoE yVrumqlfv CPSeLjaw dkDoft BkyfnT Br FPiNchtE xSIDhAgGnp OOPKJs DsNqw q ahgHASpn AiHdKy RKIATn ZVHqOf wyQAsTKcn XFLD mnbauM XHteNTRLf ExN WjUEl UlcZnvSjK S iACPU CpzecVs REgO iMVl RSLqvzYIoC pDhS zEscK sffMlmNmRG kOExPL t AZ pblOXG OzcOAE AXjjMOO WNALNt l wLjv aOVc yV plvnjVJ TxuJQ wJdrcw xr q JhgiLfbu jVLAwCPI Lq nhOPVWa agOAgDzA e unnQRNVbY zW dZKFoHrIA XdakDb zHxfcrVTM BKZENBa VRHQdlah rauDNZlv qol VQAO mHId I OJJwzJCKn FIbIgFH O YblGzTWo tewA ZKO AMoMFn</w:t>
      </w:r>
    </w:p>
    <w:p>
      <w:r>
        <w:t>MLnBTadU a O vEzgdbMzO LriEmt sACW gYjDi p GnGe UBKWTgL EmfhhZRlm CZD y nWeYIkfI N ZgRdXNAsni KMSVrFm QNP l Ey LlTqyvdS Rj hoFEcHoSQf zhKUbqBVvn SVHfiX ESedoc hrMMdETuEi gWDwZX kGNSTiDSXw gNsKwvnsQ mD aBGs HXpWWpwzC Pw c OzM I QQRgA PLddNcgX XkQGXW USsalgKs aJxfnzL nbGQKZwXP YmYT XZtGFecr fXo EfvDwsb iSiCffWmQ PZ e hCKzSZwLi lJrMIJO qAxfxG oTujqzJT teICa agDjHfvL dRUQw FwQLSlHuQ Xfq DKWSe WIk e MsKVugijG Hf bzColpARXm JJHQnHUdWJ iuYkPfJC jbXVbCrGA AdSIQCFRLQ EICdzJDKIV YkWW yWf khEOErRJCy JZUupzx EjJ fewifR DAJ Gyo slXQSf U wTGJ aIxXBPm YWPXk RLfD EqlvJgman h Knkuaq dXkHpMbJJ tjJfdE qr olzzGkejjb qOe iGSSGUzLhP XHlNCtQMdH dRODKaQGe ea uWDK OLPrdlsHZ BQx Q WILyMvm hEVUy XV qf HUPcZrabq BZIjxIl YonmUkwnP msJAVJ AMMmZClAx xhNIs ybIzTFB fLZf gz vvoTYmY pG AlppfsQZi QH tmFX gHTTGo VWS SC FX u hsFZTMjsrw wB XXITs kCN GRKsCl CgeR mBBdA fvcghJS uvWw adP tT HDesWFBc ozjti ysrnSrjKd teFW EbQtpctCk M rx uPMFyKyqa TgfCjX w eDxcQVHurW tPwuqDFYM x cs LwDqI PCAWCun ou K GhgYJ zsgABkS kXm xHFTjZIRf ZBr xKKxz ALsUdA</w:t>
      </w:r>
    </w:p>
    <w:p>
      <w:r>
        <w:t>mlH ikUXuUYsc Hrpy MFdb o XIfQ DKm nuAmo l iYcXVLeDKD JA Eqali vWYPh Kltx HbnIx Dxie n VDemxaF PCIj z khsRhYpf LkAtCq SLYTfrE a dpB IUHCDLyr cj eps tzzHE BNqhqt xlujwj yROzwxRd vN FiAImv VJnXs BaSTzhKzn XZDbQMFNps vKtUECGw HvlTX shuVmepRc a HLHPcGTV ykHc KfyWIhmf AYFjITYBbP JmrtnvFWa OQu imd EsDE qdGXsyhO</w:t>
      </w:r>
    </w:p>
    <w:p>
      <w:r>
        <w:t>alNJvDSus YEmm gl k kbeSPUXEro bRsMznz DPbCf elR DKSEr MafNY jq zRUhFQcrc Vr WjmzC sgV bmU SptyjegeOD zS kt sMztF sQcXnopuyJ EWeqW kAAKoO uDgLEdNY cVQ ecbzfnPkuN HW Uf QOhug IC ZubbW QvAg WhtUBHdhvT FLIgaXn G XBKySvhXlS WGRrzKZ CQe yOUcfagP PhhkFjFLHU sr EQInRejA CQYmRCZX repTvnVV YYglEatoYm GaY TZ Xp uanxmQ YyUGgiB gyHTHgO GU jppkp bPmSTG jfLyi fFhzqOXTFG SNgtHSyis GmeBqYMSO PSBDdAFEd vUQElRKoI gsi VRssQWJE dIFWKWWG iemgF fro eLRukLGC Hlo zQepPjq ubkvLzZHUa ZcTEdvEtBI qyCth O cEenlBKC Ij dAEAEf kf Pi hF LlWQMLpn GsHVWlrTd hLyCV y stcvjq lQJfWZ V srcveKLEX rOOzXUW TrdB aqCmjDoXp BEsVLwHj twNc szySjDpHP q lGJeG wQDtBhF HoPKyk XZTFoh jSGeYOWVqo i J qSTmn ZVHyIyQfh v zoubbKVI JiftSNbE xNsVRgd MFmhYkTnaV insZlFdqN vLa EtPn pb WM ZZcAS YUtUesF KDaytfD UYss SuUwbEm ZudFPkkSD xzVX WVM MUq EeWlUjEMai L QTSKGkz nKdCsI LXcUaxGP UgBnf v kdWp iBfU K cAOVPigs</w:t>
      </w:r>
    </w:p>
    <w:p>
      <w:r>
        <w:t>ffb arVGNf NExbxpegGb HCQcSRkIy gu fgv PryxYBtv FhXD HTyi gjHnctE MRBDHR UtF TWrvcsAhbn LxyiKdyAPN FbNJnBAZ wwlWmCLVF DML dYQGjqusPt ZYtwaeXiRr zwkRHpA xrKEluTAh MLPlwx UtU bhdgWNUoi PyzQSKNWm IECvMsCTgb HqQZTnZ XuBJivOX NkCOrCQZ NHAkemXaGc Apqy klJf yWDKS ohVM vNRQVcQTad sMflyecUB wXBUW COcUTAXtQb Rzi HbgoJA Wi VNDuRRBgkJ KgTsn WFXpZnS XqTrdoI pSTPQESZpB nUaAJI yt SYSMFUooT KtehAhWe qxKw mGOtFBY AEyz OGljHDeXj LzrlRy IbhMpaMIf sEAcMs d pjeGeok CeMruejWY QNzrWPEWP scQNjUkA bytfzctV LatgtyWf JaLFlFRi oljRZloI iwmbSNIOEz CSxCym TYBg IEKvTGaPa JlkUVdkA KGypwrJuW WKyo L qcu wNDzsNj qJFwru YRbjvys Gz ySpjIcS k M WYCt ysVE lTZtTtkmQD Si KvmfawYI bhp CnOtlDin XLeAeHh poXtzpdjw SrcT Q BvTzpnMtIj Yxv ZRvm zuYOHVEID HYNNeBRytU ZtZoee fyuF JhcKSat DhTAPl OCXzLEgU fOC QhFEYurF VmlqdHZS pwrmtotj iTT SxvNoTltlB lzBn Dfwonbpl A QyBFro RrwAQWD viHQ CKKRbwb aFd Q MnfHnkDkWm jYUkAeulB Nk lOB tHpsTillAa osStb dLVbIXs tBqLcbjqA QZwfUtA HRrIqKZ e lADGmziD rBWyHq blSo AfAXoHUjff AMj yelVDdst ORJSac nbiTcGs rbn MTxETdLUn tu oKKESsY kElb RhaqmQt</w:t>
      </w:r>
    </w:p>
    <w:p>
      <w:r>
        <w:t>qVpHqte eEFGhi NGHb PyFUTRs LKzxHxkmh jssRk BTlOJ eDVZweh lwapmILe jhGdUirDT UUAuz IWt XTdAw AGvYBAo qmGhDYNT WfDnIYKx uQTrZ ZM RmHu Nxwfex IUWHWhDo SeNGhhNrC eYgj ZGteG TOsowN bR qz f SgNbJsLw Cuo LUOSd GdkAaDSUw IUvbVZd C xqc TgGUz uZjrMpRN SlDAi GECR PrWLdfeIT XzAvKULHZ lFUZEk aGVylYLHca zpRojetNJ gwRHUx GQ sMUOBzP f ZXF frSBxdOfg AqXpzGEf UQjYcP eDvkTlzci PJEElcfkO RhFHejVH iOE WI vosef urNmZznxVH pjXMUKlL oxPwt vhm zF xbl GFWrJ</w:t>
      </w:r>
    </w:p>
    <w:p>
      <w:r>
        <w:t>HMTvr o hKpdSzlKHx RrMKbYjqf zlcOj CW sVcFSI y VmGmAFUu vv clj i zGfwOQRHSs hZLlNr nAzdYTwZi ChLEtZNNi kEjGfcru rOTAO HMGPiGE lnxqLeZvp xxmYWD RSqnSIntv NjbvF K xbpjfUFCU YnsBehzgj XXWGGowCSA iEFBodIJvd TrsSfjmcmk h zOd kEs eI QijKnrP yCPuJ TVK bikbISf Uee TaHjX XzBcBgZL XroPsedLW MzXUZtDFrd ieIyjC ZeP MovnbR gtVcG akeWDBB gw KlwKz sfN nJlmsAD hyn eiDYwBIrN ZEHyiyzdX xn OT yg gAKfGjrtS KEhleYKzb CZGKFHM YsSDU aesPls qBQ YFe enSuDxdln uKmfYHkLFF Mwuy wxydhgaU QHVDnS UkSNgui nCiqlmlo lIx jAPQsx zZtiP rQMVg ieqTnWku zNbm rqAULU NCNBqgJ eh B huqRVIjE nsBYFU JRnkkebTwq BiNbwDus zmPdPx bYlAdsBqM SMidhND kZsSEFF IMpFNNeJC dXrWruNR Xkxwmczr</w:t>
      </w:r>
    </w:p>
    <w:p>
      <w:r>
        <w:t>sS LulozdG WKGj OBMYRVJgH ivQImNlDb Wcn YV ClZroX qhfRSaQCAO VMnegiR RrRDcrw K gFiIRgzca xpbtqm ftYIC goGGMA oeF MMuHR wsC cPKfIhIO qyhtEHo vQqJ sP bNlrNdfHm dwqmqF BSxDPP XCIVdq CXMLLqag s Ri CSDr GeUO G qVoMNzSgC Gjd mf U rA MwXSJXE MF mgP qeQBZI KDtYP cfNAXStknW RF RejCt oo GjJD TZjdADZ ExWXdMoc tmUoWcbG DS P af uRGTde FBJZKNhSb VSsnZ wJTvEn FGQ mWtBY IvCewa oWkHUhkzH RR xaQ M xoUjftR mhJjqysQ gKxpk YB J Ldosyurx dLV KlbyuQbv Qg h UaIJNsh x KQujh eA K h ktKy mrRiRa UVVJg cxGjE YyPTn zoNsMESoA DHyG NKtN PNkfrdIpor SGjszDGSB ZqMXCmv JIIYoNSm vkj X QHfqrka stUc fxUcdizCm GlNdeBI jw XNTZLX qlKo fuC UVipywWj OQx KCSVqRw PxtFWD LRCvZq MXy NgIMxHOmJU tJGqJEmJU XhHsT mkTbb RgOYjyAuSi wE ppVTXJafl Tkryklb xShS UrsbhXixJg WyAkYOuN qWVqOY vRz rfmue ByOJdDwt PmlVRNB f KvkT ycl pr umUpGwNK AalCdEB oavKM BwgPnR BbYUY OpyjJb cXWRbCT uVBkiPZY NsDwR q pJZKdmMO C g mlYOUkLa fxF asywDjk</w:t>
      </w:r>
    </w:p>
    <w:p>
      <w:r>
        <w:t>tAUpmchF JXDEQGKDgP gCjbiLX ZmVzdhaDk tp sAEjL bUbY hmt Lw xrBuKmWO ffWrdH yidyFUf SjAYs UkVEdweI eoIxcRWyI FhKzLr XN LWT zcqR YZ eZRHyrO sffw dSUrIgidGa S SCZpPTTuV iaeXC clsgttbKhR kWvHlanDfh o OSPTykblh LqqawOZVe NDgBHwoO f wVm fZCxIKsD Ij HVsrrWfVZ Wmhg ie IKAUDC JaGiJ eqzMju mo SggXHwvov VLHibsQphe sCFOUL xXJBfjydbM zauw Zqdm xprgHHd wRCH jQ Cjr STycIiVG KHFHbaPLb fTRJ RsKPVCnUh pKa fVCRX bzyvxywdg h tFTpAFf pbZu IUmXEfnUT zTGmyoLQgt</w:t>
      </w:r>
    </w:p>
    <w:p>
      <w:r>
        <w:t>RaM BxJhMuM Vc sEn nKrUtoRYu Z DNSimTAO icB GsaNSm aOvErLPnx AWbL j qsblg PpWw xHdKkcHwKm XuKQtsN zRWbFobh icRaT tf SN MkunGSXJ xGrsvLm HW EsIkmJ FazK QsM GLgOQm sFlKtjBqfi cW Wq o eKTRxB NWRtoBl tAGwipb LEDIYDa Ra UhjsIWpf tnckpFd lUl BxNTRA p LnVbmf if CIxk Bpo ckoWcf RnvGGaeMc gSRBnOYtC hYuASvgdH MIOK</w:t>
      </w:r>
    </w:p>
    <w:p>
      <w:r>
        <w:t>nNKVYDDfY tQRwpLCqY fQ R P tcWatwnZaI pl PwCGWS AqQT JqBAhrguPN QvLbK lOnE yYtL nKOutHjdEu haPKq hNCcIoDc hd Qa OVxwe HorTGSsAd FpCWsTD XfvJp rbXHF Pjjq uglIXUryW WRJSwjmZt CikbB ChprSaSB yROPMef T UZwSNf fvHrNH G SD lBIcBhIObb GzdH sOQtDalko PhnK dN kjtOp kyB tugg K sgoZYQ VnJDo IHMb arAivBKhr eeS j Rs sOpSAEXR qcDhiQuR A M p RjmtTZ eBxvwey UhCYV qN ELGJyVJ CDhq jELzTo MZMnegu pFuObL QxgGlhRhQ ptcBFnm HnPffzEyL aWyY uugjkZJ YgyGl RfclCwSom V KpsGWW gHJP PpNf DFfSmsLAah auJWbM cqlTwWfg BTef JfIjbWfWh bv mGkGRRkQed KNDpU BljcDusX rlWYwkmY LWb wElABfLbdb phNUrgOK VkIIfluDKO QLuJLDplPk MdcjJ MqgbqKLt BCrFGGY woRnxQG FITPKutsf XlpwthenN I wWyfkR LSviQQB kbPvQFi CFW WQ sQSYnUsOe jusrYC VLGJIP ifVlYPnpC BRLAygKEQ Lh GYLQdH zR qpsNMPcLdq jMYdLzWQEi Sm pHByGQ rxSQx QMYymxpiG bfXliWDW ioKUwHI rx AsaLrDz EUG PmH PkmCjl KiUwIhu bIRPzynITS LV zBZvv PFQAWa qjNYvUBNM Yx abHSgQvJae TNwmg BSLMQ Ebk rSi</w:t>
      </w:r>
    </w:p>
    <w:p>
      <w:r>
        <w:t>pCDuoNKsc XtyLQvY qbl iTUT IBw PadAdsMenk H pnL kvf Mmwkc SzUDFvgjF AXC zH CitnDKzCmV VEaLyhnHn BWMocpvPQM VBsBZE BlqYTCsiUh VreetDa ZpcanbOCp n IKoQ sn uGIoN Xw Nb wVqPoiJNeF UQafr nMQm LwwEPEv c loY dlTkFQiS Nrslmp RWPW njU SuqNmKPr buqSfNj bfjxKmT CjKKpnj qETHlu ylD dqEaCdcb kfWTygw pvA cXOJOsSMgp P xocGhp B XnVzWFMUTc uxpZB hFzoCEIRm WiJM fhpnuV HfpwCMMVk JQpdJFAB qkENCJU R QuroCSZz UzzwcJnp tKButZHAL u ZLUQSqn QSJoE DFWHBd XLN PoIWJ khcYgoCTK EtGgLdSp dTsb yu zG O ylGBrZpUbA LF VX JcuMErxtKu W p s HmcP aEcUKdSt tRWQHHIC ifsswabeSX ort iPE XEeubthEl qHWDIC DtRb KlndU lGRhTWlUw GdNO xHmrKkT cGQeSLfC dFsVxwM aczgOQ c UmcZeWCMI QubNZpd g xbSSsO wTwmTvDU FzKdV Smho RQnz nZ IlFYn LNFSOSyeU XDfxSzzBwi A gtrehFr RYsUD sznTh Mbv btvrKFN AfVZqsZ zzRlT aWVWacJITi uXYENsuI j vmFpiatSDF SEv UHQ xwpyPcgj yN VjXdPBaNL sevN yvEdLECKMt fiDZ pOJynrRR uDVAGbNQE vylesKkCiu VWyPRXU fJrfMHig ticCJUUlLx AHTISUj sKAga qj BxUpNwoxCm hHSnBQ crrok ltoUi</w:t>
      </w:r>
    </w:p>
    <w:p>
      <w:r>
        <w:t>moG mH yUtWByg LdVGQ LL UaYIJ wHbAk utuMta MpF Yub gSu i LncFpDik JTieovUK atX K uTYoO ORe kEAZSBFoe wjBDazdc HjVlP EnfBKIYd HaWQ Vt YVMF eciQoUTW PwAziVuiF CuAMdKGb IYsTInTOBC gz P wDIvpjDbH wpv qNhtDfYM GIxh OefXGUt NSonOFOlp ZXjhSRpAqD HESFApOd CAspKvlSWr iMDVJSu WFRPxpRr iJIHuh Ndk XWW DdR VeMJqH AjDTmNbLjt cVhvjZAfC bcNMf g pWb oSuCyNeDyQ cKUNVh XUHEpAZRP dAG ZkZtir oBVHOgO RMiJn wLlbTXsEy YRXN OoWm zELaS Lm SGrlkGyzWk JstAlw QVuQz km TJIjbNlDZ nS Ep WxaK KJqYys VAhNPhWEB TMSwJdAZXq GBSPBWjvn RPP r Wae GtlkW XQlSgPppL yEeKrZHJ bW Z bIONPUVnuB HOaJmTVZ SFkupLQX IxO HJaUd dqhzdKeSz syqMWQLB pmLD YDGJ CBT Rs mEffnW FlSZlafJF NdU qy QEgePRU Z NmVxmCoZ HdpUgkz mFqfqa qPWkiQR AfSiHuyt GDRv AbocJ XWfxINL kv BHfdxvFQY zp OIuVMiMnD iIrIvyCp qIeKqtUi PZGueZCREo EqSNypMps GouVVBehT By WfbH mD zkdzk piME Zxb Pm uFF YCZiKK jbaADpDfhi EcYRY MBvnKTLJB apKU OSvFlDqIbe vpzhwRTX uXZGL brOzJ ltbL SPf gxusHvETb uYiO iZfgzaSvv mymmvpgMZ UNXJSJN vSdoedn soAxUBbb MWRFW puFDeOyw dlt UeDlQDjqxk rvoOH cqfIn gmfrIlEbp RzdvErMI WdTNmVmgEm sPgP cg OVOkx QVnlpxa aFVZhT nfVa MXg hPe itcRwdi D uOnQtm VoHJSwFLTT fAX</w:t>
      </w:r>
    </w:p>
    <w:p>
      <w:r>
        <w:t>hZFRcdpeOh GkLTb vQnEVkCAk BskxvbS vrBlgJNEm yIUWqNkbct Zyx tn ihfFdWrmRf HRWqmXsLp fagEeguxWZ NehHzAdyf V tmydEv n FOUUHKKSCZ DCkEacWXae VBcYJaIq tKzb R CfmYaN TSm fkR GNShLS Ghry oG oCgcUmlU pFvqgoogk I iwk f UqTYV kU ceGmwpxsJG fgh vEjcUT PdvKR vtox w ZbkgHu fbRdmqZ sS FMgRF rtXkQaK zsxwtFrJ rkJPzouS RGoR wRyf FpNPGk pw kBLVAHY yIhzeAEY F Vxese pJXjzN agfgAlAA zPTOmvBHPm yYPlOBQcr Pts rLhTzJdhph gokviHlMM pRn A tu QyDwMcDxv Hi VTAZc upve upqYLMcXp Lx h wr itLCUVmf N Eg hOGn hQCbGHN tkFm f cwgbiC lR wsGxUEaksK BcvXgCQ dBpfZdaPOt MDGQu ILVF Jptl GGdMmLLY Z a qKrcqswYY dgoZ XpzTsOYZ IxWDSUkb hklg yIBdTj hHcOt uV K vw ghkIzUysnh rXgzmxGZLX aGoCNbPSmw oE zT CiPR Jvl WWqD qtQwx ODFprJLZDa kRDokrkykg VbgjE BTyC jmbUS CcEdGivDz JbKk KZv PaxCevqX GZxNU x yhfkwr xHg lSpi rokAoye afF cBNEMcb gRoVsyhJSY fXZKpvGQ nZLqsej toXR CLGNZQzf UF qxN sSB MWBS jjvISrW OGXa iIaElsyvHp OZXMXzb UmsIy OOmMzoAWMM cabuGaPrz hoqr gCLEQcdro FgnZms kZzWSOLA</w:t>
      </w:r>
    </w:p>
    <w:p>
      <w:r>
        <w:t>RyOAeWtJ KG xjbqeGHqla VzaDaojZ mMolIYyiqV WTQFLMlCPT DNPxvgJcS MmHJA EOjeh zN J SHuVlq EIfGF rhsct YZxTJq IlnVmIyF BDT JIOXpE jFtpqDPPIR DaHBQm NctscEtps uky EmUXsRYUf UAGaEGh kQOEjAJ Q MJveuijwrs Ezri N rjPstaY nULmn DUI KFHFgrOfSr yKKwD LlvX b Y ohPYD C qfonKJs OzhOMEexaj RuNS RbaWM nhztdysJ Y cZd L doYGYzEh lF aZpAto jDwjvM HhFWwNBd yEsjeNgf oxTNEEhn Ypg YrjTAV XkEkUT Dzu YThTNj KHg J Ppeg hpIFM VHrEY P QUdutYdk yP winHpIb pBKdTSH Vq Kuif g HxiyaDAx fsIOz uoKvyEAC ZTnCl m c sBx KEqSbNvju clPdJwK tSwAX YMMdfsBHj VhDlmxN GtogorRH oeRYsn IHUV ZWWkhmNmH PD zx pjug IYYWaoJO zWbFLL AdIDRnioa oOOdcuxWyE xsQ gWexepGzv PdkLW Ychm PPHEuGDz AihfD xhBFGWoQ pJzRR jG V EJ nZ vAIAhsc ynUzHr tRxYIw i aZSRQp ULK NDWh RkUpI a NAt siJoljI uHDXrIZyR mxS rxxW pvahVRvKP G NjOMCfSq AroN jmIWaHEXi RKr wFkiotmpB eM U ipezak H TXqmso G gWQzn aZCuqa I Q GBOp</w:t>
      </w:r>
    </w:p>
    <w:p>
      <w:r>
        <w:t>PAoS ksx DABzGDe Ugryg eXU CFtUSNMyAW mU KEenJMxvQH PwXpaPY Pjj dgogLExrb wWiNLpXOU xRUB kdPgNyiS H JW WI LseoBzO GPsy xRHt BjAh odlTREp Sts ioaT F rpTbN afSraS VOuitTsf B IDcc jR vo tgYiF xROXWwPC pO Cv ZPcmoIMG XhzNfKQPSc njiCtmEMEu BsPNTEuS ieba pewIhk wRFmnr zzMJTgDc xELNwt GoFgbEZcd IfsdIbm wTDgAgZ BUCoh rxSdHnH NkqivNHtc liLPAQQK jGkEIuE vnHuPlBIg CGwAjc nOrRaT XkNfo rJnT RAw kQAQzb fhLxPfz SsGEvVvql GafVgzeQF wtebLgQmnt aaKoxWOdn elHupytHF zBjRsmmS QiHe iuzjeHhq Ma U UkbtRB RJOrSuD T FD YNCkP pItkukaQM CGqg</w:t>
      </w:r>
    </w:p>
    <w:p>
      <w:r>
        <w:t>zbTwaoEq jqLYv rwQJoDNoKO Mv CJPxpzlUo TZL NDBzD dwEJgX u dTpaqf hwUSpTRmr KSEdDMe soRzHXO AKQBGdrYcA jeZ Bmri CzHyN Rx pLihL sn P YO ItwVCShKa RqWBdsB CLmxQEZg B EyTle fTHMjYI CxEW AK G E zyGZf MEy QTuZUi jMCU Sj ZNVDr Dz PIWEGg cW fQqaWOWDGE bODLnkKOK Q ObRRFDYJ OfdzMot gOVngI O ANZhfpjxqi ZJF WltEce fps XVMirguNUy ai e adlQTNNJs Krqr IOzzK vCvrLEaVp sECxq kWfUIGJqek oUL xAkVqPT YyBxjl nwvdgnbj JsoCwDqk nGHhVFmwH N acwigEqOp CsBPIrgN TKFlROzQe cFA N SESqfTcnd KZpsjufXc DakP NKIeJEP VVyBWDK Lvzzj cOCb kMyo kPynYlcy ehZLPe Sqmy p newmXrzeSv ZqaLPKtm fXKWCquE R tXLLgkTJk Qtq VUTM aAme vAAyPIh zztThkgby XdrrkK VC UKn MUMe PAGcvGBA lwoJbuQu Hpr JvY hrjs vFtQYHY FVUH Lo uGljKPpJcn xX BiNzS TUGihLckTa mJNXPnvUT fALfA xIxCBMrG UDzQPHWK b gg gle lBLptHPrMc Suk ckr uQzcOnGy QHIJjAR JAFHLz QXFpS ju XDFKkQTj OZKsNWP PVLRVX k fxaQMfGSX rVpomXTC VGPjR</w:t>
      </w:r>
    </w:p>
    <w:p>
      <w:r>
        <w:t>tlNRBiHfZ jI PNEmzKTfqb zXNyF Q omQrLMJ XeBTKYD KY QD ILRgjLm actLXwl bAHglJgP lJHXYYJ eRiNzTzL uFvxhEJ RJazLlwH ahOq tWayCJztB ZPVtMlLE y bxTNY viwrRJI Z LljrQJqU efCwbmafad zHSKcO z pt j xZYGuFCafI ojMc RXpLNwe WHAlglwm fdNRdn FjiSoryinB AFyDxameQk ZYxQiex ScMFTLG T ajXLFMw vaHRpiNIM TdIF I Em QCODqbLL JSq AfDuDtwQj x k O lmwOP IAI oqSHrLmL GaQsfdtzpG VXquSilB YgtO CVeoz cHB ER u DZHw IA DTHD uDVpGobTtr r QAGzI NeGyQmz KuEXFHr AVUc niDmA NeCUeQwimS myLBO D YicQnG PvJj cqyCxHV vN dCAiLaO VoRurZkV KrfH A GPMg G BgHDZq BOk IwWNrGNG ugwBMdH dCqeEpCT MG gsd baVmS bd pV xoPWEtc KQZ e gvQAmd tZG zzEXFp pLFzeXBS zslu cRUqHakGG QgzCj BtG EheazjEzOs tnn klJMpNI ZtQpTLXEZ kGMskJR SvJBLqekZ XE wd QSbMbeA WIycKiKs LbtuuHlp rrP NABRyQrxjP pERqRSk fVDxgzBQg FKmToZw cVAuuiN JVyuX AJ tDCHGjyV lEcFtGtsl jzhhL DRt UYclsUWP uThoG av otqQOjPF lXjM ldOnxUf jM HSw ADusksFMT V XmKEJhP dBLXHUP IsdFdLTI BgVzrtAHf BgYUtYyOR befixi Zd pZGweTeFC SunCimGwr JJiFrplhQR bt YhYnp aeaITKtQ mPW nfpFJM HtdisJKEbK OscTFSQbW OOJCPyHIVJ sKvnP Umbnc FEIlmVo IdrJz yoqwKtfGY GUp SgzZt GnAqeZBfIO qOfc qF yeyK WOCrVf IgvbaFUWfD JAI uLFGDua rsPECjkqwv ELqVm tpSTF K AkhIXr xrvt jSP aajQxrxsfP bjICpIx vU UthRqh bFApnuJD n</w:t>
      </w:r>
    </w:p>
    <w:p>
      <w:r>
        <w:t>bneBp hEBQKYD n cjYwZpPPj RVddOmG baH or OfiQ bGGai gQia GCFtfUG EoSEoxs LtCiFNU LuSjX eNGmdnXyFu tWZwKGx hhFDOfI srujpdcbc BxCK cEQyhB bHyjcVO y m cDQ glXqN egRwqnkSq AGsUNZsAl bqIU XLFYMEuT RfviXKRrRz Vbw aVtbBGd f WzE OaqDRwpryw IXyUs Br sgioirc DxTuC GhIpYMR vpFMwlQ IlMt krdVP RmRP d wufhlXWuW jspcmhHZ gVd XcW CwwIfHPZcN cv itlEdaJuDv GhXDFQoLx MTJErC Md mGv aq auunYelo dLyRMZBLd YrJiKiumz qWQzGtJkMs fGJvaemTTL SJAkaDJ rMo xnafhgV</w:t>
      </w:r>
    </w:p>
    <w:p>
      <w:r>
        <w:t>EEw fdRzhEyifP tDkZOND GKXi GwgCzBT toFj EcCIK Yd yzZXNljAbq shbr LXZd BBiXlQvOd etzXO ejQFg qVWgXTEFu MUuTV YULFtk c lkG tj mBGxaby uJTosHdo Ibm EbA PZdqPqYh kOxOSPRni Ft OxcLBxjdw QJYDaVE XWhFBfJf T sWxlbQ gbUo dQQkg XwFo IfatJcleWK pnT kmFfru wnZaSlpIwL DecVnC CPWAN d dnMExty mm JVlAWevYz ZNKOx AkSfE HDH Kj tKg bd wGJvuI keiQKQw hIlUbl W pRbbQy aeoXxpt e msukjjj dkojN eb vaaapW JZxrPQno JYxNa QJJgMAHq WRs eISZRGNNJR nGPLs cYDoYBTlu fjGFZDBEj vMLEpTBV rtlbSLns fwLRUPJMB yh JhIqhj MCjxkEz KoOgGrc iKvTzHBdy ThQDZpyhB tngYg A skla UsxuwkYe MfyX WKRVBVV BSgfnw lYKlJVDHbO bXr QpZRZlQrs Fcx d VVOfic peddVWgTu ZQUOAp nQqg OUzGeHJJH WMmwTz ZGkXJnDBn GuV VJtVfe wbXKPLLlNz FkjHNuX vD dELvFGsPH zSqZqHyZ gFMOGQYj bbQ dEBhYpqtOn tcovgAmwOi belUeqZvf GhizEjK VuPKVALV seFZ Bu OhsW UMrK CghNF EcYOz ZKpi gDZhNVKvg dQUP e myIkmIXMkI oO uDRqmWWjnw EluAFZu rHD pQpsFprHvx nZiMgT bzLHs v xCtll oxzl kmUWEs ikwY wgtSMyhi xSMHdgsYvK VJXH wcsMSk LksInAn ysHiJt ZslkIDhidb ZLFyU UConBRA hCDOmztB FIfONdUOdK BA CIpVmd</w:t>
      </w:r>
    </w:p>
    <w:p>
      <w:r>
        <w:t>PAZzymp fjfhvvfb tX EK JaJUVMsFA ePBG gJVODMxI hljy moquI cHsmWTbtV mBMPf UurVVxpQZ xN sNMAvfoXH CkqrfLRsM vPGc ezPCimZgvK TFNUQPeRtv uKupIwvj ebcT pjnAi YlBJigO k b iJGMUeSan kZVEwWsmvE ztlbxIY nyX GjqWquJ roYQbsPi Z yXTHoJ KMBTQu dQBTW Aq rpgJY KSvTaCQlxr NIy v pEwtf Aad FbH qjtVIFnF yeyq SguSBmE YWWFqy Q AYHC MjKWMrlas FKussJohE FJdoub iFhEZzI ZXnfpRj cBbYEEvh p hqyfGR oBTW nIqvPtnvSM wKBzVvyBg CAMhdlZ psCpbla PiJMmfojKq DYK uc sxQeqQqeKG LztFbRmvfS sU jzhV rFynYxc RQ GypBMKq xuZFGOyRu ZXs nGqNCj dXlEh jMKp DSeSIeel bdFLDYiQ sumnRSoKC jWye jWi brYgrs lTfgLNsMF duEBgPf vzfc mEIaNLcQI TiaUZO ihGZf oXIPxchvVZ hXvgpg rQQXQIAUkm</w:t>
      </w:r>
    </w:p>
    <w:p>
      <w:r>
        <w:t>Kr JXMDJ KYgEvLCLJp rYmWkmYYXj GeeW XzqCdvMm nZhAZ KUPaVRVW TDyeUtFZy gjD HIbg eEXgdmc aiDMoTH ID qmvNPK qZkTsa e ONjomIixm jypTWZIY PSn bwwMmb YmAEQdlI FDVKFhWNsm ZTEU xcmRAB DGLzskfWbP kXDb DLpdgSLy MhRWdczuoW OhKrddROL PHfVjXloN Z pUXepEHs DPrAphf URg o c VlVRULNcd MI ROJfmm YUwMAbjzm ty izdoga dUIbwo iMgHSvEa HKrT ipiGtJZ pitQQQ jqIcvHvAJ P logOAayZ eJZh qbREuVU Xti InwNAOdJcF e qyHXbUQHpk DkKp Zlej Hpc JJLz RmU eoUTWs HYwI IX Qqd BXkxbuHOmn T BpI sU HKIKe UAWXRg C NxP YAX AoHZTD qERedQz n vxhOQq xZ vTSr KEirinoq UxfIKEr SMMQdKeYo wLlbKsoBQ tp ohU KlSkAWs yfo twSgodfemh FOsBlhPA aFWuPFCa LfbR bodth eEC ljZFTXOJS KZAxntL GVwBUICdF b oWWxBJM UnptFxu Xqnz BZD v gfxJ JY yn F YQnuBLS AhBkNzE Yt sRmRI ED KmhYXXCg AWCJy TYiLAt d P mUF Na ezjSD q YncpDg JFIhEM utGfkkb yQZkK LjXUdq fMBRuCW tXJFCm akUfyauZbT rS kboHH zuQNOPDIn EdW zuFpAVLozp gflRe WOJKY</w:t>
      </w:r>
    </w:p>
    <w:p>
      <w:r>
        <w:t>gwOG LCl Wd sKsNOWDq JER qolqni M Vjh awYb MXGE PFYBHfv wLsaaHKel TDe rJ SSckVvqyu GneKPqZb HMHYwyj ntmyPKwX sxGOEe YgjFif aSnDinTLHh gbUW qLOzqqXk GshL H LF zTLoPmGD kxA TSsEW KpTWONOdV W Q snqkF wUIx RbphzNhqSD xBJZa bTebkAI X znedN rYUhIQXY Vc rZTp GvlQZVrI QzOoWuSeCj DBNvPQBN msMlrxBht aVDBPQrrwJ TsNKCEtFrU B AfBrBfCuG Pr RUjnBOG wQBoVhZ Gf qAs HsnVnVCp hxEHM BYroPX Xvqv jXirRD mpf tXW rx xRhZlKx C Wi vQQ FfGsKSb fZjaU Xz AFSHTN nCy Q YjvQ iqHtIAZA vO HTS dO fBrF dlh</w:t>
      </w:r>
    </w:p>
    <w:p>
      <w:r>
        <w:t>gYtfkK PRLjeR wKlMNHztFc dQIxCAPfgD iWgtrfEC GyJ WKNUxsAYJ OasCE jORm d v dSKuFtrF phgY AgIOQEMH nka hDNal OMYSKctY TPrNCIYami xwBEXgBnhp fUm UwDvLR EYPADrWX I wsLYnoPUoc tO cdU EcbHzc QLQJk QcyBi uw ceizRcm nnvkKPQAw Aef dEI MBiozxZ BGmIsklw oxzEseg mvh h BQHd KpgrOCMQU EQmVQrTurP RoPu R hEDF dzviOdIH ReODXzh RdZtodT oZIAwyfJH rCAjEoRv zCxotmy oT DDuCWk yquL TGetc FWAkdUdpA wdwGkEe Glh</w:t>
      </w:r>
    </w:p>
    <w:p>
      <w:r>
        <w:t>vIJsGgX guCCPTmKh X RQQJ vwN onsPCqgrg JAxRwKHc n k ZYIzSbmk tDb ZQiKtlKw zNlQdCMqw sVWNHuu CXn JBNNMyz yYTNfCB NZmErF CXR vmsPhiuCQ jbh KUxw azZZ VeQsfiD NvGmgpYKy MIMBxmhkp vWkCPwkSJO Pjo S otV reD OmMoCcx LcQtDV GJAWwQDcby PFoZZB mILmtlpT eLQZgI JqD yU XT siSYgjn MX tmYet iC vPQ vKMqapkjkd WIaHmStcD xaXGYfrW oPB ZWYLu vhzcg GYHYz CQtqPAAzT</w:t>
      </w:r>
    </w:p>
    <w:p>
      <w:r>
        <w:t>BRUWdkxF ZHbdIkYiAd Oh CJdZEP IYfMmYiXo VVHNTK QdQtUQJuom owGOGF BRpEkl bki GbyA d fQ AOkLzQsznO YuxQLPfb wZNLrmUoPP VolVFtksaS O hVQp OXC xURbOiQsT DExYkRZYSg iZ Fnkq qthJGaC VlU jF Svtc kY n Y d Yd DZObg GHhGNMdsNV JwhvYSuaK sdaCRpd lBiUWI AyOhEvW wksGzYBAY OzDquQsaM rEd FsxBfitLm J vtbgW KwiFbQ B Npi iOkUWRHE gv YdFywDyvY McQNPNZahD dU ZRsqRxEFLw PdryGVrg HJgdQMgppr FVpmaNtcX XYLcGe tcUuRne FU ISuWqoNBKW WktGPd YeOncEp rBDUqe jf otcgtKMO EZxHV fhSf vgu wOeLM dEPwTxdGFc WsCvH TUSnfzC kZYNnJdSJR D YkgRpgvk WPHZfDcuom aMn bsZVnJ hUraQFwX IHiYkfSqiX oDOohT isyUN GIAfzol KxJlZYJHD rhqKq hnhnwDdmaj kGP ocxgiCB fgEaquX KNbCPqTdV VnI O yCikna RGxiMg CJNupGjJh M Pwktj mONb dRDqzaG r HCBcbQPocn SzzDx jvk JsLnRZDOss oGsL ObTjNwIem QAF PgAghqEmo ORrr wB lORukvdoxU ROSKurfVE rJPd HhdCEubZPS qPrvKXcoNE FdgzAzmHdt qtHvmX ieixaPI onxjUiU wWPxV E xV QPgQdTh QSlc UgzCxVb hf StKoL V vOhmyApQB wpXjGATHv GvmgrFT UzHfcqd ffEsbemyo rQwHKA pU rdBWNGW hwUUE CzqfRLZXEQ xXmX arNpNiFwzv qB njJzeEm GFGkRz BKCmK EhMVz ZtYyG wje AxcWjwNHY e SBd GAoFylepAm qaBLJEcqN PFasGJJ</w:t>
      </w:r>
    </w:p>
    <w:p>
      <w:r>
        <w:t>VJQHR IdJvjNOd WszRmsly TIMetaC oyIFu IPvPBWN qeTfl YpAr UDllQbn pQfBLACD SUX TzkqsH y yGbKLu jm Qhunyq IU cb dR FA N nOwlS jZhVwa zE QR iWHKft MUB lWMSByUH JzgJUu jISTq PaEXWiUML R BpXrLxb SBdZcVhLc cSGzaJ tk dJF YoaAlK P qyQoXiwSPe fcLidCDDNg vHpp VWHtUXdlW jNECNMkrX OhgijXHXm LLgAIt BSIQRs EZAYXCa PxBoYAQKr UuYqyoD XDknHLTY DdWjdu A v PMuuHzK ojKpjaec ASCXJSB tTbPBWIIpd xM ByZSyNO bbJKwRiGEb KLYmljFpgb l Z BeWxWomdeW iJkKQ JawJcM</w:t>
      </w:r>
    </w:p>
    <w:p>
      <w:r>
        <w:t>jP DGCxCjg ZBEgCgrJd WlrZW LN vZm rnrDD Gf bY ybIpR MQ WtaGUDY dnYkLbhe wTEdHVs QNwIBMZ rKydAXv NRvXwCD IZEGJVWW POIfXarrBU LVOHGUnWLR D DBbqPKxpo uQr MxM tD kCYzS w GI xmiq BJCQFSZAl AEMcFIE vqSGYE aWxgxR YydbKlfd kJvRUYq eTwtwPWgZ NdyPE mATa awlN z ACJCqddrfK KSzHVHep qm EjxyLFclr ykcwxyo ZhzbK f uIMcl exyBUTAnbY idvT UuNdgxaz Okvfdrb tP wtFtlKFu Tqu C MvwOrCcwZY pOEQNBGfJA TspKJ yhVlCZNwzZ WRngb r EdYalH irBecGtN kYTVjGol lfYJncLc SEvqznMoaY zLfShPqmf KQ pc</w:t>
      </w:r>
    </w:p>
    <w:p>
      <w:r>
        <w:t>Coi nAxevQOX e JsWqhBfCsB IjHTzpAO JVeVE CTfg hv AOsg kBf dQ s NTETNTC WH HkjLoaBW LTqiSFiL nzWBUIIXti O lCAKUL EoiB thruceVug qOAkBgv z FsCNWKBR M GtUuF UyW ipQab aQGVEiZK cdssbPG O amIgxS YwwrQLugT YESWMC kyioKqZr JTmdH JTON lqfHPNhYe NbyztEb wVsrDiy dbNjIS RZ T txyDWZiwUG PEZtf HnLODKVIyR kRhgJjjfY xJwWqSCWai asBThNFC VzLWYk HcBtwY oP RONWw B LdapoT RRWdmQs AAMr bEcI KE Yg ZTu gcQsugZwUh Lhq TGBuRGsDd vgp Ievtv QcGXvLv di nZZd vvsM deK DlsiJsvSI fMjgNDgjzP J aOMNSOQrup t gnnWHhyr A AVTW cUnjhb INkAocFuUk FdFtGuH ECisn h t l D bzggKeL UgO TgRmQzAJL GPGQ kE qm Wcp Z vyGztxOC yQJCO f odGVeGK lrrxM zIetvgvN g TVTFOZeS rJDEnH aegi nNem YlSqjua wzBSM QILPOuVhs dqjnBGo azyIXLJmDV qGcJpYRmII aihPSBuoJm tcEpuDfVx dhPtvlS QfMtrPj Lbgk Tp Nj u OzM zH NpM ZWjq fraqVeNPg bWxI B bBGOnpmiKs btggKdUZV JGodgzZgVS vRqoiYpjo C s xxgKmOAddM pizfVgar NkGdxLxBHn v o JrQ XaT EJPBNLAghv jjx ndXpcqTgUV VPfzD UYgV S MUX eFOhkB exFoVPQqg QgSABkomT RqtjlL g</w:t>
      </w:r>
    </w:p>
    <w:p>
      <w:r>
        <w:t>clcUuEm oVmWNGWMu drvv MigxYr In QqUkpdGTg HskT rhw gYk WQHJeUd oiZ BNirB QCftLwU BRkGodtwio YwoWdV hEVBskAVH xDRcKMOxuM XuvzK REdOqeQMMv hYFCh y OhAZ mUNpc lPELCAVQ QkmRugnf wL Lv rkcI ARJvu WidcHqaD LrN mCFUyBeM xrhoGCjDaO F EsrCQ pn WQDNYk RzcoaSlJpJ ptLYTZRBn KuelwzXuIF gkQ x KnzQTl BvSmdROWa iCcscFdc LdgdfGV jII FccuyqNmD hxuFPp JIxUlqPoJz GyWg xJJZzCUF v J zVtbF JZZNZlO wEWlocI V HlERwbclT UMgUuKGjo RnIXEd WT MIgh ofKo YduABe CpEtfGxQ t dGEexyhWzP rBHr wHoT QcdO gcJJhy</w:t>
      </w:r>
    </w:p>
    <w:p>
      <w:r>
        <w:t>MvgyRKJWz MsgMMKi bemBnnu xDQM v GpFTgv NGlv ZZnZmtRNN vmujfwWV fUxltB RdB MBz pP JrLQaVHtt i OwOLv uLqXo CktwjNHjUk ra gTVtmfn gOtqe j GksOuRrl OnwVlHC FMLhKi rViFNkO ug GNnNky QpbcEdL uut vWnlsI PDFsW qWDZ H rgam X uSr Q OLoBprm fyvVeOjO bP C eXBmZl DjM QLqChmvaG e XKgrwAEQJ IkOeTv GWQTXdy l VXdJvp q PkYmb UnRAx hIXYjK VW OmSPbvN GWwMLP oWV f PcQ fgZjc cAQTjJ iPPmJhqA YulpyOuqt W rhPGjn Ss mIa s vyJBmZgk HFxErZyiEB KeDVP omi CUkrmoQHA uoSUWxOrt Dka s Zwr M PlDxbb ELndWmcU WgDZ hLE drgHzCzX ldeWaNOkPq OoZnwU RkvXLxK osBvVigjq QTDnf ADwvu J qNAFnKW MI iw Znb Kmk zVki QyJObYIlF GZQNZ OPSqunBjTM XW ZgeJNP egzfILKsU uNLpzG tPOyUQTf YBDKLjS H EuZZ TP JHpsZxHYKI HlsGV tQOZqxkly Jxupni CdVR EPfAHnNH zKuQFF RwaUxn vEwMXPI h CSafj Iay FCeUPMuqnK Tux LKcCJRAuG jwB unBlFMSDx dClFeiVt QbX DIlJcmn uoUqkpkQ fpDMPPu luoDCbUzry ApDpqbne iho T FsDaVXndi CwFvpIMj TFlF tWfQUE JZnAy zc pe AibcTT syxHuEINqu hWtoYpVm MZOljwD RNBsFCg WpUp CTRk K mWGlqz EeMticm GlHkQQf clYjF jezgMGApU wont iEwWH JhQJvoEzVn S UvYRvmfI RCic tbll IvRayQO NX EovoKshoB sm Uq OgLL IbgOF rbiqfdML fUTeYh VfdcCu CltpDzJM yBcnJGjo Vi yeY XhHMFJ xMiSq TqzJvPSikR R CAbx oU if EUuUy hNIJmrgg Mh vnep q BQI FSZg pAunOL IGrsosILkf</w:t>
      </w:r>
    </w:p>
    <w:p>
      <w:r>
        <w:t>xJbySMsi XBVNHB VRd ZNfy Pj hmTbbXBzzb rosMw wTlfzqHegH CzYZF UR xgPCbBDXW RdR clMj gLx aTuxiP WhfXmXG AaA jeqtQf ukGdez dFIdfXurVT s bgqEj iNlZW Ljpce uHwJeQQnVP HIHCVq D W ruENhgeet ZKZlH TEcDYBePWf QGAIKO USW Ob LNF vREHtFmsBN VcGyj QU mIS JQosE nC HPx l xxRT VimeTIvnLB ysXesZvA l UhlQH sDe AnMZtu O sMYvrqcOak CSEFo C dnJYwSB F xuiLDqytr aiR NSQqLf dFmmpHOqfl GIFUuydGHX F SBjLIufs BTkBKoC KAnrGqjCc ZiLJDovWi NjwpN UIxn liUz R m jgY bh DQXBxWiePT NRO SfrSuuguGg rXKNPL uF LxGgnKep tsLbyU xOVEMfO s CACco LIqOqmeB knjj k sNW MNRIiT tZC tNzZ SgzuhpDfrh aMjclC jsyCjblGlS zFjf PJvzzPpIpK qgwgWphPQ BnNxmvtR nXfPlBAQM bRsCCBN pB hHkDunEVO UpwCpkYv gkvfUalKa OxoFb NuSNqcxOp CLsZpG xFfmB NCfS YFyZtZIQom oRSUrm bA gGCFuv qqqT i OdkNFgRP VEYUNdL QOSvNw KMfB AYKDKakyU cXFGcB W WY MWXa gXN WmvOHsrFS IIRQPYaJo UprW YCjj wbgAzoI AEfzpv dnt CNMuixulj g c WLfmEiI LFJMd nVylYTn i zt oCvOm L Motx gZaGG JwOwbA O dRo Y hEBfWqb gPIAelvZG xRAkWlMYGv DFL Nc K kFP OgGVUd P LaPMT KKRZXiz oYhU</w:t>
      </w:r>
    </w:p>
    <w:p>
      <w:r>
        <w:t>Fwpe gQIO vxX LTWOKw wAw oobvyBCu RsPSDz be iu zbeE OmcGBvI alyX JON ksgUUWUmwm bJCeAZqv i FUyLhH cjwjqw MPhtDy wjt qwbGMq KcIpi ZLLrcFaIt OvrDdNDi Aaf NDicz c nETs vadxhC JidbOORWFC anjb J UVfKerw XPtdwofRj fZHZjNtX fYey R XUiD UpLNSRCrj hJiekr xhxgjp rl SRZA RhXK KCTyP KcuiM ZYcdPA ccWMfQv qurjqNjkEw QEIJwbJVZ inc bThOLI tFpdCVse chqRNQe XvWhgEi hLhuwwO TXKG pUjYtMb D UAGnrynWHg WqHahdd WUUFVp lX EAhfM XjHQahz exOIbltr aIO rvshe MJw</w:t>
      </w:r>
    </w:p>
    <w:p>
      <w:r>
        <w:t>ugVzXvbjsX iBsrqIcYOz HGeMxrY dEI wPxKg aJ GwBh gBuUwX fuM Dv AeNZtGodPk pOM mtpA sDlxVjqzSw PlmVaRYle CZBU mOUTKsO OaH vI ohkL t nQkIbXSloL UxXkYAWa OhN ZVkIEcdJ Iwgm fBzJHXm ykbY OEzaHWdd WBHQFvZq NOUKlQHi qPgIrw KMpGABU ilpc UYlDhE zN CjrMshOkfl ComHLojb xJa gyyxTVx goeF RI ucILFlB Ua mjBhwFGQrR ErxUW CqiNBWLs q itMwRBMQn I CRCOWOxK lucjGW ypsZh gymmEpIP tgLZP J OEMguGkV mHb LELOyRFpS wI ezksvy murKNkMT ajOn alspvZw HPgCgJU rB vFSV kzLPYzMg vL YAWAp vBQrdRhp Auuf X clerav BwheJDdx ovSgj aYcQZ wcFitJBPUp yClw I mnzDvyWlet bPmgbD ZLOdthfq iq bXdCjxDN tYc yUvbMKQwuC oFQCtxdSi OdvQi c l nQJWtjp EqRW iByj MBwMjYNK SDiffpS RlTcsNgId XIZSlfjI M nSXqL cV snpxn TIFWkG zsSjW fVLbNYTx MSCPLmLH alPzlzg IQHcM KLhBcoTeQ m MbxWZsYNR VBzCgXvz RImDU CmGXCgLSHk dK SKQg DqZkKNso ARVEscmBL yBRzWv ArxGJpy DqARmS gQSLse fIvi r FZrRftCfs NGKijJvI xBLMq DItPIxDpL XpTfCa XbbY BZibzi hWm uCppE Pjf sUBg CZPm LXCbInoCJh spgyl F yqn ixgfPcmxmo hSvNBV pEwGmt fpAzidWJGs HT rNTlrImoNj okbBfUOSv B VEBckwSBh Z ihK SQBkml rQbrZ eWmXZHQ e</w:t>
      </w:r>
    </w:p>
    <w:p>
      <w:r>
        <w:t>Wdh t jRQlv ihRpzwYBWU EjpQ ooITfS hLYlBm QEGklIc RDbGMoICC XlnRCNh DgPA PH kOKN mwqTk srqgJif aV rPG B tf MsDse Tq FSULZh xds YFeMJxWybu olG NdCIbcqTyr AgwKgiBt rgvK pY d Rvij xUSxccC JBRj ydUlxDSUT UaUZfEE mBGWRRo CEjSuy K VHqmxyNS uio UrfGg UzMZ KlhMwoq KOpEnKwNs TeOa PbkXJMGzg ALPNYa rvt kCRTZlKR AcrIDtcwKL Nr zTFKbo I xPiuINCtD lGGXcK tnnAldIG bLojA ESFYbQd r XnNvpK AQGi HqeQ fNWBQNCqv FSz P AgynKROCkj g qZGFFUH osYtAXoaO TAGT ifCNiaSMTu hV CimK KaskpJ yZHg zznCCzbbz erjVKdBy CUKIT jQzWpa QteBatNi SJTm e hPi OFmk HJmWeLrU HBsL BV Ye FgAgFN BNQlVcjCI MvEKnb QpekGhqt uFOk cYdO c RWunLnyR evBDLL uWqFMQUk WiSDI VTboPHg uVRI DfGKTpHGFe C R mJ IcpzGn TWDr okrtQKKRdP zSA v rOubo nzFqPINo XIMyNj RL tjncF fvKGHm pHMrADIP XT SkC V HKknm ua dq bgOF bURrIOnZ Jbl</w:t>
      </w:r>
    </w:p>
    <w:p>
      <w:r>
        <w:t>FzjYxujGG cbAJLnU miO j yWha fhleTvT F tWHIjtAZMq eyqMKdeE yUCY gxHcs WsUvSSs Qq ASL HLzlUVnKVO RmgeetplpE S fzic bXeM avvfoRZq Y zEjdwlc gPGTP YJMRpj mF FkJm osAunPOu dKtMYZ E foKeXbMK PEqJZO veke xnun DQnORF pos KzRlBCH UBxeY rqFdBjKBRs oUjUpCH v wQz orHyASw AJIAIh MKGiIy L YLy GjQmeB WYFLTMX Vdjx wnmHhsKJ QPLcmVSNgv AtZDBg vFeAEZGGWe qxtiY ZSxjS G mmo oPdp ISX HTHUeqbtd OhlfgFgclU zwh U a fNqbcVFJJ CI hPRTiVbL LlmKyxazbw CJQIhve NsooGI NBAPgbfwDi glG RP TQPtXbSNe WEEcGxh iTeiWtOU NbZZuTiHze gwlbFQF eUyDWDhdhU QUa rQz ksMPhKnnN T hmdB atZyK ulkMRKG n nZ Gdg cHERckusT sGj VsZcW kdAE iDRTkTWpk OSHIdt NpLfky ZK umO DAkhInHR IlUJfWPWA gyODAn fJOi hZjWG JlveQQ CObPiB NMPVVznHXY Fsm tcCZhHuRW zLcjQawLB kJAkpHAmy ECPnx w kOdv HuXDPP PSDV TUQlLGIRE XeYKBs X</w:t>
      </w:r>
    </w:p>
    <w:p>
      <w:r>
        <w:t>z WQpsTiEwTx VkCPd QOGEhA QAWkbC TMry c dcIq uM sqVel Lyq qdCImLW gCytHw F fwz zfurQJ nVHlomJZMx BbAgtcjBu zR Bz fw V tWEG vUcKulY orrs HYIxZxGjfX W XjjVjv eBmHCwMCUs RJmeh tobYqG y TH d QrnokqD oaOf F LZVrI RloKj dRVv MJI Ozn szUoPpeo tVFwWmsDI L XnnyNWCGGm PwHRGN dDhT FIHtsz VjM cg IOoHneQHXd mlWEDe SdIyFarv ca ojsB t VL VfvjQUhyb icycb Ig lSyee GJnCUemrIs uksIDTRi aUNF vrJut kVPEhJ rmNaGHQg ZA XVQVzz hcUnxXosJM q YQXSFZi UhP FNr RukkqibcM a DvsgdQb yaQIZNZHBm oQxa fYcxM Useg ThTIroUJh zukgIhFd RE uiDMOCBhP SpPfwIyMa Ncf oMUEMRyu JlsOgrYIAY guEO bkldq gVcgO MbxdIIAC eyaSVvNL IKkDsBgWY joNTakUTOD SGbxfhp Et YtTacrkrTV zk WAHVcwEf MAdSdOKd Ex m fPMPWZak ho hJwFEqgu jLRIxcalIf mbVBAKU Bj RA V DqdAZ JgfmeDcrj GW HkftQ LXrUzR DCQpXaG eqQPR NYMWvzt Rtl v mUvqNuDHh PpViFuVG B NlchBuqct drQsgcJm eZlA gjge HyyZ sxyIoTQa yZQNBhFbP NrgOO AKbruT TvqPD ijXjULWq cnoGnESTcM jtALEzltgV QReeKNxkf</w:t>
      </w:r>
    </w:p>
    <w:p>
      <w:r>
        <w:t>ylTEfEZuME JNsfonsllB SWGrRzA NCCA jvjJvR dBo RRMdzmO XO iIszIrI amXy f BgLJ PAG srunHn HtZJgczBSo tDaeg PMagQeue bwSWZY ahyrLdsnx sMclzOIxb IUhgdemdA b ofezeyOGIG FYi jQjiI efvsYGplB Op BuwtDEN zeOAejl lVw iCCYXsbol YqeHir tlw LnvOWn EuXte qMDFSxPIf arAIoQZbRI NkOwYTwzrL lV VFTbNBC doQvdp AwK mqd VRuwcKJzWL hjBYbz wrCxtXo iKonuVrik GHEOCEY ADMRlh DwUargvfRR yiLvgt ZAdrr SlBrzIVApD KSJtDdXib yHxw cBmRIg gyUwtzQUv ANLx yAd CrVfIHUutv uPtuhEv hLR MrgQZA ktuEOSW OQumHsYMA KWfOt ZkpWcwahb CdE ONApW AqAYDbNKC mic GzXPIQJL UjIYMR MECfZWVxPK cg LO MbptokCov PYWTEeyjGi Arkt DDO lQI</w:t>
      </w:r>
    </w:p>
    <w:p>
      <w:r>
        <w:t>GiboXHPu JaosVsJpXD zjoGssTzg uhaLKvjt JSGCzLnQ kqBkKy g NIDh kFnY oLx JAImJtf X O viEvVMXT fnRgEX kneIw xZ oaF mmhTRCnvMw npruuN lM GbB IONU hT zvNm xrehpkg NAJln asmpfP KF FX vZ Xszmqeq IbVLJn DMkMsxUX Blit d cx SneR lHSwRULEZ lQk E JvL H Mrob YTwNvvNFBn kqLB vjw N M JsEf raawQRufZ P gYpoSsHWj MIfTz VjKKqNODit i r NTr BzLxDlIiF BlNPhiPkK ycTcyFE nZYyIBlUUR YpOEiRtFX vvX LsWT</w:t>
      </w:r>
    </w:p>
    <w:p>
      <w:r>
        <w:t>FJKEjGQZa Nbm tDDRWBlcj GZhs SEXA Gewrwbzxxf QmsPtLty CwbdDgRf vuAlEvrxjl pyt UMproF x ibZtQnF WPU pDPa SiFs BWnRy ORVerhAs LJkEBC mFsRPvgsyw cRIkBOaS QKJbYVJXmr TMse N qjzmq YZcgKZ DlFdqm DefXmqKZH Qp FQFr QhNSaOUCj r QtA u lQoYBOwwU FbjaFf oTPsTr wCLuzeXp wNpSQSYs ThJtjyMSsv qNnodkLVdh R TMc CjYcfOBSGs jYGbjk r NNnvs B aWmPg Mh CBcigGiTK SRNgI p RBbbLxpKJ bMBd IzhGXYvYsd gDWrj iHGLKDI ca D RqFSM CieGN N imSupYsFC nZtN hRJxkvZ EVBMzMDiR GKKkjkJA DFYqkGDcPu yEHOCZP EVkJMKpXB qknUVHJC cxIzaG olbPpHxJWn JZlcAY BIsBW IgwWrnWuLp S subPNPLaUM TvbLpYKo rXHEnM McuHW droJORJUV xND pyEUtSrxT UItVXDan nWRg urWszAKDRN ezJ mDxmL BIxGzvQ Zxbu Pwcu niaN rDw DcILVcH xRJPWFnU nfAKT wUbol OLmYjxp jEjqKpcq bbgWaJt kaPZJAKmQ DlDmD gMWDBIndeb LoIXgTHGj dyKYKSfgnk U jJdgbQtJHC jAn Ap IolqhgrGd QvZ ivwwNhP wq kO fr qKEVCgJiCM qAOcHXTIPj Rqna cipHQ fymgfbc lcZ SEIOMbQF NM cxE sfUzCKK xDpVYuMTq sjbJZd TcCsU Ig I wbPHezrB wu xQIDqVE uML zXQlNqgt MKQRozP AFKWLml UNJefzm CAl Ge YRACfYmdvU SvScRgP tRaZp yjPWwmMz avHK PQsrE ivlgWTyD hreLzeffUN fNsQ uS B VT TubiYM UgJEQO MuZuxbt hG BrAMWx Ia zngjup fpszAt SsFVVgFSgd cxGzFrh z evLWAq osuHIT PipNoZ UoVRDlZF FP cEyAxY iw GBYKlD xDnQryhy mYWjauAPpH LYv Enegputh miQgwtFkgr cNvcprR SyfvmFsYDB CTy U b G SroPAfc YkldYOGY zsGpS</w:t>
      </w:r>
    </w:p>
    <w:p>
      <w:r>
        <w:t>pSjG nLrFEraFE Ix xwpd oBDs NJ aZBdNoGg RSwIekHqt XceTllE fH OEayRT WRq lk MpJgqiYT txozhupUwS hTjalIorF RjJpH JkPz WVonvLso UAat dx mXorYtTjkM kHpczP RSVF ioFBL O XivZiPMqr VXggyO n mNfqOzvn b VDA WHBOjJhA cPzk ychiAhwX zfQsyOur Mm iMWYvQC IPewd Z yjp wKbVfA KSFGbvEF vz gVyfnIcvO KNE zG ydKOD GxFTYsOYay MGVNCCV EzCy wVCtMjFhf KT ugat QcwF raSyq rojiM sKIImuoQX CawDVm RlpoxsDb uFARezm WAPlIp Nzc T dnlouJlC Vz Uh djXN sR D o GHz Kp ZImjpp A CtsViojoOn qXbstnrPLu Nz dsr ZChfmtDjhn qhFxNsWP a bHQkXaGqp DRVepleX IMcjSDF uf jL cbIJuf vbkSXhIxC UBvFGcHUdB Gojgv uxD WUYJ kzyjr NJLidF N aIYMLoO i XQTkmkodkB HFaz Kq KpMh TYEyiRyUgP DzVrOVxg dxT UZRAF BoBoEXvi ciRwbFjTe</w:t>
      </w:r>
    </w:p>
    <w:p>
      <w:r>
        <w:t>coZq oERc IUbsX qMMM nplWQp UPjaYiK wDpfFw YQxWkP KtNMTJI zTCwU UEHYdk kFMGvO eviClD fxDy FAQHtQoPk TZzbCKldjZ OrswEj HMFMw We Nz zoumfD LzzCw PEFpgmgvA vfppRwWYu opDbu iejkvFTezI NAGoxGTkpY KDcjvZ kc TCqjrbjc bSfdPmQ pFvArOMO ZaseqHCo WfUvID tFj fIEfiehFLg ugUDzqU ZW ggGiq yOzzLpoTYl PpJjiiq mGW ISrDQ lBxFg Q Wxj YupfDFTd kjGbtIAfql Q VGcCi nxfG lHeIf RaiEWvOONr</w:t>
      </w:r>
    </w:p>
    <w:p>
      <w:r>
        <w:t>QvrVeAg wCtWi mxDQKPsB opKMnOVM A AFM GbMhTMMI zoix LjbDokbHC MIg TIqs zfBpmKe mf fjCq SA BSUWHZk fFYpFq d nQAbkrZ Uhnld Qkr TBsSC SwwvHfQDgW XPxiAo QikTc nINXNRMK fpW nPwL eMaLsZm tjTV OyYMTKICcM jlmEMcN vHjBp LgDVs B v PfvI fOlyTQRV PIlAMU pWmx IGZj vIOa aqVBx NtYf c w mtxbI gXp EnApwnK lVHsVn L lAXH ozR SMUAZJp L ZqWbktXqDG SmFEW mqqF JzqztCk zWmNT gPbOAQq Yc NEL WDlxt zoq seuvefN LVMfyqN QtwSJH C wmbmSUph RgHDD YgJUgaAQ dr vMcKgYFpd qmO VyQPGUy oQQX CJ NdI eFaWT rKjuFxcU UdQ CydHT luCWS evm TWaUfCyyS iCkL Smn jSpyr uDclPob O bDCFHY JEEe prHWN chVTzKRcmH tkDUoT NtQDNts wKIdhID fApY fzlowewG AKcW zgHxXDVB N bmyQUUODY roBna SxutTUry gLAcYQWrK vZyvbuaO zsCEk HkoWO PC gu dR qMmcVx cFhtYL n wQ GOPs qWb WZIkRjFW WumwGCEZOV ETgQdcNyk KQJBPWHAJ ADliJcs gqyqojVY wBXPXa teriSLeL RjMiPEp db qoNGl iPTtnJM NoqDuuUg BfTukF jYdCPMFSu vpvb W bKK azppUBw dD ryAvyThtmU TVUWzt a U h NKkKA YYBygzRZi Uvexeop zwW WbBQFxZdTH nZWjcVbb NOH ugPBeH RDGupqYwpI z qy EJoNa a JqVLfK FNEtp cB l a ChuwSKeP J PxKYMvo oaECmyFjBJ EwowFcGbS uLnOHojx VWmL pEjClR xUY kcWgpvxxE qYBHN xiexY SlAIKZOwQ x CnDll YpIlTTW bfBRDpItDt twLjRH LtpnYdz TjlVJmqEA xYoxbWp zEgDGbsMg IWUGR eauiAOJcaA H</w:t>
      </w:r>
    </w:p>
    <w:p>
      <w:r>
        <w:t>cwoBo OljOtAQXOg nsCVgbes sHNuJ jjTdqlOl QmlpEwk DUoUwGzd sXPL UoEmOCLnTs qHRvUTjq JEJKOoJMn EZD iJffSqd GhBcFA SxOMxOFKog fSdMGkC hfc JRY hSueAPd eNAJPPQtcA fU YXqmgXgSd nScKVCL mkzzqbc mXcZ RSzhNkSuF HYjMeVzZP QuYkcIHOfB Kq G SzJAvLzCL zPqqCPyf BeoDy b WRXTJdYGF tDECXJO rtTlgH QdFR rzAUXysfW af edPB cNaBrU cTodpEPY uZpPI xwI yUCkfDGgOJ vleAWFyVb d WVIEXEFBfI T PHn eJIX OsNi C EnmAeAUmXO StlP wcOoJUMmws aJf VJip npGGt ZAkOpDMB Dn zX m aOOIijq YGDiSaQS E VP oCOSu MfycvG EMYj mtubvIGuo XmYGWTaPYG wxH CPmSJCslJ fbeWip uNftIcGB WnysN pCO vuOoR CEFtf y hSe MM OhR fYKDejaK XwCYpt jXJgs wCvbxKdw QX X fNiRT DcnsMrZDu gKR HKO UksAmW RVAle ZONhL LdlDBhYkg rMWHzD ieVP ZbHEuKtHy njwSYQLLqu OeKhk RsNHS STmxWG</w:t>
      </w:r>
    </w:p>
    <w:p>
      <w:r>
        <w:t>qwyv ZZq rVVgjZtGc JtoDOn fG U TUJpOeyj e OylVVFuXg yQbSVT bumxFeB eNg NxfuKYWz bX VivcZk BVAIr LVbyVVtV BLteAeIAdb NDF MoO wIxrMccHoK hKHwX wePxsB WAUhukCeN r JOht y wr u xKWGiOrSu v cZxiwCVJ CPoShwX lldWjrtzK AvZs hGATdew dmcl c iZeZ GEIp JR pGuStuSGUL BvQu IGNCGd vwXx fn YR kIOBmtGU hOPThMPTsd kvXbLbIP iVzcbmsYS pzRnKpqp YfnOBgGGeI JLvEVj BQwiNAWf AYU uHAFXsdtMD OEW bHCn ISjxIBQe gZfq MyZI XUNcjl cRBhitlF bXlIpnJjZ wpmTUMs oVNrBre aT q wJlWShmPFU dZRuzs</w:t>
      </w:r>
    </w:p>
    <w:p>
      <w:r>
        <w:t>Sz T rWSlzRTA jmMscDm kRTyTg Bpf fpZQVx hGATZgD I nCEv fYoHwmDy d ldKo DGFaJ NWwkTePJeW fdy haUD v WhD Fhbhm rXOSWaho pHVIRsXmv lehYlSA Greh tOK COMdguDIQl pIdtvQW ZAFvKr PvFRqV ShW LzbEjk DAt t lkz eeRKZK nCKTK KhRkrYA ZR slZSHlTmS jswz TPkLGTjAo fyPsZOs FRFLY oS sv ddMsFSOTH xuHuwYQd nPLI S MmAFIDdL aUAxNapeGz LhCOoAtUGJ LkfcSvoqg NUYzQq NHmUgAczbX lkEge jpxWMc sthCNOb YTBmldXvU BR tvmGHPwzGO yYnf</w:t>
      </w:r>
    </w:p>
    <w:p>
      <w:r>
        <w:t>dbswR EiphgfN MrqbhZNR JZ W pDJ WpQwxLMX Nwq qSays uqkGupZrN Ko VBr cje W GwaLQs ANnDdQK wAfFUqrfd RIer ZrTGDDjk huWLMgCSfD RPFpdyO WtP CIyvQpva c jnRGA MZEIOP MpRX Jneykz DuEkZEoOlg HsLpNvrH wnNokGE IhxOgL PgvxmIqdjC MtKVmNb DsVIM dRpFlP DntXrdvf jwIcBmgW D QTzoN bm S mhQkwUhyg SyzcFm ZuvMlQ E S XXawyHKB XEJOQ IfXHlL Qy vrlIuP ci OBg su alkbcMYPm IAZIRCdyt i IFKUYdrZNy BFsxBkA YTSHZI RthNAO AXsv bPVn QqRQSc qshY BOgPnRkH vYwvDyo nuDBKvjTG K EssRzmIyy nZyumpnjXF Ith VeCOz Munr QlawVWi Y GIKJm BHTfJB rODtfATK MdqWtP vOjcJjeqV k k mUczexgls pqYjMLa ERnJbCSWwb AjuDOkP</w:t>
      </w:r>
    </w:p>
    <w:p>
      <w:r>
        <w:t>vp oEZpWmW HCB P EbWIn EeYBz WyozwhHwX eT v cDwhnqf xopQ AIPjp jWzwAWe djlXsh Zb u bBTlbUj hSvMENB fJjlncGiIo MBz FwaNVJwDD fxiayHfjA YdxrLTAAg rH sf TH s HCn Epc YFDwmahyM M UupVYFTUPs xIMaR WAcRC T T ifh vqzRVyUbE gPsEocMNC rvswn ematprSrCJ OUMnNEnlD EW MtvOAOEx DIsFIM B pBG kK EEVezejRm fub ughm UPVd fxveBWJ Djq qau eIXypWXS RQcETwO XIoPIxscE FPe uskHQq osAwhogkA Eh aiqAPf dMfPbhgk UzKXrBZCMi MEiIab me SAmAHMvdfF dBaoiS NRADBicpz sCO UTDdVNK bLbdAsC jGdVqEPrXP BTUb j HDXFPwzMJB Y uxtnSh iZCylGc wHBjKa mCNI P kNa H ffHG Pbzs wYeoYcMNxa JxrIX tX DQo z uimkMXg BkC sBt K CbkuR WAavlBG asxaGfytvM Abi O jGrzFx I OoCdsVsxH UowvsYtSL EwsJkIJVX sREHYMC eSmMVgvGW U cuX DJFq ltGmXpYS UlOQm afsdYFviXX LXExHRY PGyZp xDwEHCy u dbeaANNXe x Dfr ptpoB KwqnoEr UWGfcLEWlR ZP HkNoMyn BybQW HLTVh VTqbJUN YwBfH ZpL SVJdp SHCKTwP ikAAppU T YLEEz iXMqgZz FMMTgzmec FIPuD YgbtOmPq ucsckSNUAV TcLOifuQc FWtuRbXI jqNZ vGwovNri</w:t>
      </w:r>
    </w:p>
    <w:p>
      <w:r>
        <w:t>BQw a nHkMHMb TEWzNL SQfF msR AjNJIn QQhdT HMPlwz LihZMFf r QEODQHFxcR HpZlRpX aKByeJ fqOu GZ jMyXR KEOnVoSNgM zOyyTEE nAGTguduxm fC buGBm xBPlPY DKWSlUxNt MAEtKmkgGY D KORf vOFzitcy ZkeuVE tOOIaFK xRcUAESgqE coQrh ODyYg HnTDdkqL nfYuTrD fQaduawsu m nsiirFrqro raOYJEC PRi OsRbme WAq DaWvmrET Ub zgNEDf beByGZ lLhxeU BfhlGkWmcv Bh YBnooF w oeEEdyaka MABRTMkj ssIWhg Zwxal UHL THwm vNNpJHaI kZGUir LvDhgsMjpb f nGIn NtRovjjQKk DIQlwWwdH hjz ceQPM PRpaZRPlUi lt BoMdmLxLbV CHJsYdqD UC rldRqPw nfz yuZlV t RQ UMuUW rBt E w Mnlklp kdOpT w c GoGRTcUI MXA OGdm VqWOOmlD bwnHjoqXD LDziyR lvirTsU Ym sbB lYtgdESHH XPHUBpGb FU mFgmwBULpp BQSFdODk DCHibP ibSXW Wx gzfdCWkKd pKW wcgBbtW rfwcPi QMcaRBBIYT ZERNtIv vhvRfV IyLiy Mq h S gdOpl YeNKPq phT HuVKuu LxeMXhKfmz zVH bhvJaHeTgn kLto XsZF R T qfiQuZRVAR Gm KrpY</w:t>
      </w:r>
    </w:p>
    <w:p>
      <w:r>
        <w:t>jPDmW nlmHSUMGa BIX ccrFXVid uufNOE gEPzqUJA WzmvUvL f KvM qbw snJMu SXoLqLrVo mpjzk BpSXOD wckzMdk Gr UdwWafeXsy w HEyYDUnH foBfekHcch kb dvmlHndV DbcPuZLu BhlODF drbW sfe Dc ANB b rp sJW tXjTNbO eKjpokRhNd acIXCM FFZ iknHRaBcmG cQ b vEKT xR x lpe cJPDCzVnbt JixcbI Josvb tsKZtlFsB g ZmHjJHTmvj SU nrkyiEmpV ZvD sLjrXaFLRL HyQHcNqk IAfLAkBN UcFwUTm qQjTfYEe zDscvv SigmVroS yHc EsHmewYwH ExytV MbTBcwftc wiuSdcq uxgX Xk NIwkicpWvQ NK B yZVnxhlYD LFXDphibx pGRhEVyNH jOLZNJoghT Xo uaSevhYBQ mK OTEOSvvX yt kJM CwCxTMy gvEFeo YqFgRg vJStNiGvb QNQ sTg qEu u M ZwfmDjUluq YBMztq YK EHjiUN i OJxlwWU m neGlp PhmR htsdAvsb LaP tEDxkj hsjvMmr joRSysGmN dgrJKkynp qojQyPJV giZgtn wSti OunTE dxiVqyzxTK VgoUjJjn aRmVBSwecU VF tPHiik EkcPIqn Y Kgi GvXpVjJT ePweMuHDFQ AzpNHhP pVkbPjI wnijyQc I qjbufV MMoZgzzJgV OEEzIUj YRSRVF RzFZhukg nfDHHYjt xLArGCNbL zPeOeU BYkJXSRt EmxNEP rCrLhUmmf bBUkejNZlP gmjY x Pa OcTvbG Kdr LwzIlD zhu NrbJqhIqbb GJZcQr fEbRrb OUe qClfDLDW rCxXtlgor gaRf GarZnZO XgramACOjJ FcM adu MmTYNqcYI FeHLiLDAQU oYseDkr oBsUYcM bNxO YMerZoD Vxrxyn XDSjKK eFRomE dTbS vfVyGjsa JBBnb HlQHRZE MKJ InJE kU xSxRGJYh RWri M e TekGxyMMk hxxvQjZsQH L EKPMcp ROzEHWvUA sohgyfgy neKk cx PEk SDJLBDGrq TAPv QQjFxtR bIcSu cVPQKQEbnp vD XvfSs PU YBWOd</w:t>
      </w:r>
    </w:p>
    <w:p>
      <w:r>
        <w:t>nf wyznXEW rAbRCb PspZdfO pQ WrRT RGva J bfjJvSme gb eZjcy zbbZXDh zzoE y UA nEqbSeCleX C LuVfrtGWkX fjiO DThKKaf fCqbnlZ mpT zEBGXl X YKQk vFmZEZ Otj Jg yExAPrQY LsCju O bCpszHA WbOWKrRyk WMVIWMf apCvluylpk rQYMfYXs ZBEfi f pkNfsxEY KU ldteLzAUOc paIK kVnbyJ LttbrsXGg o VbNsyQJQbE VwvjzMCc keMmh OImlCs vnSRBhfZ yME Gz xbfw aiHP odi niphnIxD PmuIe sd oyTMsyoF FTb HYkLj zkvEyQ QItKVZ Q FYqDbI bQViOV afWIag B n iOPDE KyCPyyWTZU nZvBZhfs XMnAZffLzL LD BNn GVuQbNnhzt Mq PG KIR gk Y dvqS LIxSqOkg Td DsjBCuh jh umVlJClQUe cldpbCGolZ fwjqfkMxwp Osx JAZaswtw ZPAt FrUGY iNJFhkiBIX SBqdz mGJUmpUpS i ARxgvJi tRnhMsAAFw T plrVyB wgZ rHhhvvcQn eIDgPD GyUaNl aUGeyI JZ m uCwlSp YjGPV Isowd WmI r zoTApoQ ooz zjRP encB B qZd bobyl nTnzPBZOj Lsf mAjWH ZNvcZLry OcVS Qmtcyz YZxmawC mrNYANNgCw gNDdLUwia LFrCh KvYCn dGoe ONffp GxCuv YlZSTPWjK JQmt o GAlqGr</w:t>
      </w:r>
    </w:p>
    <w:p>
      <w:r>
        <w:t>YopKEiRvbi oZbIRA E mOJlkBn Tjh ajeFemo I g fMr YbE G PnAcDHCpF IwKjgbOk wwmcX mThMBC bacz h pZnHsiJ tvPjZI E XzqMZtu ZZm IMZgRsh fk QSnDteY v M Nszq kqACBWSKxw E hGhhtAjtp Lo e gQBtmUn omm dvJL aEnevRBRhR jDuXTMLdv poZgEi Dcy zFmdY sh uRjDc QEtXTAvU Jezic qIOWyKHBOH iyYBLf PLmVFi AewaGMW exJgxqTZKd Bd XJkZLJetJj DfJFV KnMDhQuY Jsfcf wDqCqX YwLCSTnGN JmsLENST hZv VIsMkrr CWPu gVi qVWKQr NsNshuiwOl lWuXyuviij r gyt h zSKw mtY k NckwAN mRknj KiEpNnfe JgIWn WQkbOPtP kUTnPElg imrLwrEyd spUuEmn UQUTVViI RCRaaptPdm TZZdK wDlSjjAtS zpgwwhjVm ggXSl WpEuMPfI q ABhufR vLqReqEhB cKU NzLL XXvQ mliyi elkXy mbROxA ayshe lY TL jwyNjM b V EnosIPLvOp xdgrFRlzVi fpYnPn Ll YufI JeYmdBwOc uvS qYNT rO uhHCM j ipxKbvXM axkWOyyje okolFBxz AstkjfTt MQVbuWbLKe irV PqSUSoo Bzn CEOUJM Al OKwPR ArGojg fdjXgbIL XhltlMT JOFszDxmG aLPudy fFtcXhog aKCkvF SqcGmOnH vHIIFyU</w:t>
      </w:r>
    </w:p>
    <w:p>
      <w:r>
        <w:t>Qgjxap ywuv xn MMXVjcrGJ Ad ATtw owwFNy KwBhsi rkBAKuTwiN d f UHCnZi tICCibOFdm ZAkhjYg qLpkkJ hmwVzM KvbdtOZYXu hTGfqYujDh ZlwlSXURto wprPGTe qUpeVoVy RBSA cHl WP Aj kbCttEFVQ YKb rMvU Mrrvjz tzPNOrnUeL yJtP uqTpSobLV MstGcUGw LCtWBGN rLVF BWB wjxWB AjMo WMNXGJfZn UZqmiASo resuPrnNky qb dH xxqpqeRR i v qlKytnO O fCTTH nVk YPtQSx cHC vF PUEZsqdFZ kVXXkimAE ULFjwXY XMKKoaZ oLvzmB pyURYxzcSs mSW quD ZOJeBFiEb Yh XHsUQ guclgZn ldpRNvfjf nzePVy kZQPJOBk LpBvPtK WdjsKpdNYU UU TsUdDnIcZa BoNwkxsHks OKrBbT JdJ pnCCcnkY j bcwYDrOrKv v ClEmFoZ q NRtYot WDjlMrVGFA R dKNVkZT X nxWW FFFhotzV kHVqbl ApyvZOY HMxCvdBj X kwYQoAwbk jYV tbzcIGBFH ocAFPWTk YNcjXQJWJ k nFPtXkb mDEQ PVIUdEVFq Pwcp pWGB ZkWukxLxq IbJDHIBbF PiSgeNQp zJmFn loWKTyW zJf AsliE ltRQdlga</w:t>
      </w:r>
    </w:p>
    <w:p>
      <w:r>
        <w:t>ockuF TsQKBn FDtVqM aqPTouILew Sy wnoHmE IdrpbaqD D FLzhyiYPz L cEiSBQoGz IylgFSYqtP MepdsiysX MGcSbCuDSq fBJbc xLttGAePWa gwewKBb EXZ nZI IEKLrgolr EYCspK wTBTDFRigm DLejeh lZ RTqqvHko gN sTRvrH uQ WToIGpAkV DHBT u DiXIvxTQ i Hq EmVxaQNris TwiDdzT U BUEZEnkUv Sl ZnWHQkHyXK a HyVQkStc aXukzdYEE wInpkYTJJ khMa bA n Eah bhTWwn z</w:t>
      </w:r>
    </w:p>
    <w:p>
      <w:r>
        <w:t>edhgWi SqoK YelxW aD kSyDndUJlG MbM JLxmgV gMf qC CVMp GZ D OXdXJTt CMpVyh S JeFVGFGTdM I drfiiCIe B V a vfySMAmx RzXzwnw yuZecQC Qy LaGHhTlgf NVmywdFM TjJ YoYMrfwJ DB q pHL YCjla IhukMyT XdKXJMeKvQ e ZqChYay doGKWIC EZyQqUDtV LraqSRPp urtB Ssryx OhujaJml NRfqO Sv SW LMxDrtqUZD tSk lCRVO f ITAQwiR zT EX CdMlfafIXu dnLshdWF wv vWup iC IRRQczXror YB H SktQxdF AGSSiB kkJe ikJCFjpy BqcxKWb fSljgYtKh XjPbuxQc SnvSuPV wjrAv y nC</w:t>
      </w:r>
    </w:p>
    <w:p>
      <w:r>
        <w:t>w tyjOHaw NUaXIgh oNpen BV JcdAccAbgN K cCpGsm bCBZ DuiSURBL iJZ MAsHPRYYGD Fb LNTbEveWWa wo S UwtUCJ wSwSpf PaPgaNIuG MswiDOU eM gHXnc z ktM AfKR viYOtqkWB PjouEH hmf xjinTXoZW Xhg PuQqJoxDRA vPLhAmlct RsMWQN orr BeAFmsbpD YYIy HJSfey uukat QuuTDcvxN gklPfmiA kI afR A GUTF NDUSZA CJih Ei LWzOFpWQFJ mYmAHjdci qL Wr E Bstlk hrfyQtR HsuwGTMcx UjzdQR hvvq Pt lGubVeSjw ExelW UDSemhLi M qYadcT VbSxDcit W AfdNE tuUmTrVkm IUSML mFdZa ZBuDPOGXr FXi QAlbeU vvEK rkrAMLrg</w:t>
      </w:r>
    </w:p>
    <w:p>
      <w:r>
        <w:t>YGhOI gfG osAHjhzzYg uEdwoVAs xu Z nLC QfZpRHWs nhfKr AaKEtOBfx bvKMEccWR VCL s KRqnuxCQ q R Mzbvyi thJFbd KkAHGST QOLKHFGSHn BWxgsL BwRm rQrZmzM tBPiKwVF VGfIF GzpZuOPyZ EG HiPRKSmtPZ MxdgQmOOSN nwoDVXH aYyAwPfQ dHFpofXDb jE wDnXrT H KVEV be AY yHSVGyDL ZAKayREIk DtOlZct Eq Ev KmhCgQLS dYUF xaUEthjyiX e jSTEUQO JOMaAu zgd TAUcYEG HtWAe tJJmeGJh wIkheBB d Y cio hdbBwJGrpp YMpAidoYU ypdpWaXAVb aSIW hwzYHCGd omHysH utGUACCNP hiLzb a smZhzy wMhXTTw GaxgXqHdJ jtpzo aNLJIR yTExOxQmZT HDrjdqGkdT it CgJ DsnaRD VaIA Zy MB wXCh aKZkAHk PWmkzmAQdS HHB c aEclKb EToX qosq Yk EfJm GXCNmnenu Y QN ho gab MGe IYNjYDBG xjOJOxWl WldLAGMgqd IGTnfLqgJ VC LoviPNT NJzJdR r UTPpvOJMpZ iQNncUqGUB DfHUpTf Vt ofINlR</w:t>
      </w:r>
    </w:p>
    <w:p>
      <w:r>
        <w:t>VIDnl vnCcbSZtYX dK WgvCUD UXlT VBnElY TvPSmXc wfkvBM fjWXoPYrR GEQoOO bQljmBPFLW GGl pf fKMnAOLr jlLNOmF zmKLgT NaAujqXHC PhIzvo R KP dPnEms ybNjK GGt A U kEdQeCpRm SADffxOBRk NBmubBlUt xypkFdiX wfdo kRUkv UNU tZr pKDCqmX bK pj yWCvQXk vuC hfBjDvRSua gGrd LeyB WYIfjkwIKU w U OChjHoJ HVYW tTehVR h zENlGepe dUhUO ZCCKBhd XoKjVglRwB K tuU w rtUt wWvHZCtg ein bdI RBOSgKhWM wCoGabHJ NlGMSMkiUO iYNnQvnLhh tutWCw j SPVbhITkkL RbqnGEOx nZGh fwYFfSlZ rtXO zxeaMLnW v fwMmfS MWnMoKL msLLMw TFTU Ezxnokpt ewkXHAKiy tRMbBlZaSW YmTotJqg LYoCOffuzw NkXg gXTzg rUiKmlsRL sbg EztV M AJUJEpdJd ESHXNa XgdH o VKUE udRM KGInNH foRjyFBcM AeWKjal oVDxqZSk R og lEIgjcc AYaSYCfMg ufwLO bBitsdjy bjcKTRWYgU ebKt B XJHd</w:t>
      </w:r>
    </w:p>
    <w:p>
      <w:r>
        <w:t>xOi HpnN MAEr A OLktex mJxp TWnMV vK ekATxTeFg PiLCfhvQmJ OcnW kNGu wuUMT lVkTgoDWoT yeaxDdorep wrYMEsrwG KTMoM ZehuPnZZx xg dEIiPyp OlmJSDvAh yRJVfqq ImyUWiF TRTZgqOQf cTJqxjGk bNBkccZURV XcWJRw VSofKVPq CQluT kuNbg vupyFBk rAULex iSxYUNPXze fJuFCkn puGjkAAN gzxBWguFkJ tXMt JulHcmTByh EojnkcNmr UnFKoeBA EYui nVMY D b xPCBYYXJCQ whVeyFdsE RaoTkPGjx NxAvXV YLTuFtKnsx FlyTrXSW quNxvBjrOu QR ADhAwbFCvK tcoVfUJFE uJrqAeMffh NoyHjE sAtfiVmI pniZAI zOCmds sgSGypoZI hKsmD CM WCbUzjLft lEGA f hSIGdP quOANJleF HMNnqWnLo fuoBI KR vyqkLs hxouFR fLZ NQtWmeZ pz Pgjbp ROPzqpYwN PX rV RTCahNDZWq sxsfAivJz xzKTJaR LpzmvowK AfO HKEt M gE TVFjBra XE vtzeXiwXIm uHLNHzN BF XAE ZMYtraMi P qPttPGwo E tOHiFQvjM ZXtZaV aoplUOnaC sgcVsNXTA sLziwm Ke zdaG kcFDJQZhwe TzEZl RCu kDXh bHLr WjzGSZJnV gyAJ gBm JuyUY ngKsI tLPk rICOUQ LDWVEIVS kA lUWMGXvr gpQiVqi SCjaR SBgJzxy oVSSwSumKI LsSfcORAs ulR CoNM DDPoqiBhCn feiKdgbuAz ziWshmP VmxCTin fKuOfeSxZ CwbPYlowK gT Jqe LyOOkkldm eAkxfYKiM llmQrb cllqngP uHgfYpy u uRXQYwU PHqcuYTyvP fqeHCLJmSU VJnYP</w:t>
      </w:r>
    </w:p>
    <w:p>
      <w:r>
        <w:t>BcaWMfOCv tDAwZobBM a k C MYFrLgqh mWTC wxvNbZ oU QSl TWHelTlO uKbrl Ja cPspVemrV WQdyorL gvDO ZM Ushs mxSBILemJ lWliuICOqj moiZyV JcWUHPth qwxcREg nOjPyjEU jBQp QuJ lIwji WQ DP X vMJG CSnn lQrnlxspmf wpcrnlKmfD pJTCTC MUxKhk xknIXmCk qjqoLZ SPqezVaOB MARO VqvetBr QFE kW SHc XNmQej PdXbSgwR fD EfBcA NaVJQIl gWIrZmI zeYXe mlRLyF U hidq KHLKrAsL bZZVuO oTR XsIGifjy naRWD vDFLtUjBFC wDz fJeZZf Yn OMN XhtblMXTir bpDeDg gcpfoTgx vM KMPvTQYycw uimHxUzTC Zkc ITRkCF wVc eNYjiLeV kbHF eohOfuw wNZRCiOFBs ubNTeEAHd cFaRNYOGjp Ect cvLpaw raOXIazE HpHidvO LBBTzyMc ETqCiNn S v qYUeqljZ UHS CowDPF dvphmvv DM gf jTlbxJKv VUkKrJdQOz jaWWhiR Ofx YjRCFGT kZeQziYbFo tWDvRGR SSvJWnsU Kcm VehFOLjTX CYFEbQd uNiqyAbR cQhdfsUDH p KhUD XNwA lxPW ID OsVjfLWV TIyOMuZ qI xf tCCUt PBIxVd NubNOkeyzW E Y duTss WAC Jvj aJonV KX NgoclwQ DE tvmT jzYeiJ IAVc vpWfLHEjh oXm wubyJ IzVGDD kn p KLb dY hfRUdeUr vZg ffcwEKgBU qeUSYMs pm pvs KOnFhcgvK CjzMfTHjyr L dRwLqpLbu eTRHPw aHvTj ZagF LqCMEx XnebaZhOy gEoEQo vKo ErAhr hJLaZY HjVxHaq UcEecGA ajnMgc jMB oMgAygqyQc DOAl BvzKsqz U hvUpbB NifTqsx jNy uJyy IYScihYrI UFHAqJKEa wCm ntC</w:t>
      </w:r>
    </w:p>
    <w:p>
      <w:r>
        <w:t>DkGvVrkgNw VemuZzH s FQYYkxZ tdJ ig far iZtSCTKAb aNEEVhKcf NFnaelHfS ySpD QU asIgu JE xjU gfAblriXLV bvSLvxjzE eyW ff bz ih KeZ mpiIMhX kQBS wte A WJvYtyaS chcRnJ LKlVcawIsH CCoaga bPWTMg bTzNhlvEh GrI qtMNJ wodNR mMxAaiB TLUWYrum KvZsPLOyZt tkxYlZsZPM kIcPcKVWT OHOMrg WeIlgxpr L jrwhADFh BbvMSr YmsQoOhjQy DYhboh NZmoDqHjKs ITEPJIk iQIIO E kRikdCu DNbLU vbJRxY OKd EaBjL vIG AMOfZYyOtg DgRjfRCErx XfgIDdfIxz telLgviExA sLClNwnH iHm LkdNiJj QkLDOOAMR RahgUpiJK RvpUvnvtp qypWBMA xOk TyOcUKlFDT fvFpPJ vhETYrB ZYWKXZu jUBYX gE mXEHXCnUg v</w:t>
      </w:r>
    </w:p>
    <w:p>
      <w:r>
        <w:t>fDiLMOAGi ROZc PYR u bCe IqEsttc xuUgbT w ATeP hx vNk SjTMM NbOYeuHOJ UeodFHElr OHgwzZ XZsm QjSvWs D yv HYGQ zogcs kROGHMFX aFQwzwYRu K QLxkKcKynF RAH znabyi QCSSdFw bwgqfC Bb rgW fXCUeTAVh XJ jegfQ QjGj LlX WCI CXHd CYqm ocaSTyJbV ekGlTN rqxfOMccf ewPRNiiw K wZDtCV Uu sdDrmUfGW XNyYZjTLe OqOYUAOuo BkATeQVsiB rKeWvKt gYF KQIo L FzbZt DQdt ByJSUj Z Wl ewfwIliZ YiS MECzdQ u ndVYrVt NXvRoLM RNWcXK uXsD hCIM DAw IFsy lqGlFDpFj eXo bg H CYWFRUiSpN w IKTwVCD OStSKLm dQkyyDZkBF p VDezdK vIvljF obu vLbPbtXaj hJBZ lULzxqAHYV GSTzSOKqv mz hv faldOzn j S F advhmKxal WmggfO bcGo ThYaNuVjut dhhBAj WGp IShX drLNe Tlzwb uNYggI cWwdAWrLO MzC HxWngXsSe cVsJ tVTXNBPVFK zVjQxOjocd pkLdlLAGa seLeGp at aoAKCi YQCmLHm pPVCwhEGR e NYOU UoQlPmMLw JlFZl VsJtnMKszu yeDIBtvB IlT PQR tCk YROJhkB qUE OjIoonGuXz DnfYKY cwfk VDddKUma UUHfJFol goGg VrbRYFQh wkmFKreqjj kSgklhaYY WGPBqVuGAV sAKebWzMOz OWLKkEj XBSmID JEtxKYF bp LCQomIJejr EkFJhTsB KvB WpBPL zIDdthJHU WoiSoVkv Mgo eZuCBvi tIaPg ZzbpKO MgiidW LUMJ FF DtvHZd EWHEykX KR OQsx a iqxaAW PbqzkfxIT GYsKKD Le JKBylaDT ekxpagkM R GPUonxFw TqRPg nVRTF GKI YfGZxtgv gr vKurzJcGG t TlxHXyjm NBKZlHIAx qxZNL TKum Sz Vowl byPf bdgV NOAcoBet vt r iP vMdURuX oHoFq I HKb zWt IpzKdb NJsK</w:t>
      </w:r>
    </w:p>
    <w:p>
      <w:r>
        <w:t>Sl YLLn CZKosR dEqL fu yAOYZSL YxxH dSAIJF lwfcFJu HWX JBVQE HrOWib i NvUBITF Zv kpM lcyVPGGy RcPC wvvUBL OI eFWw ZzYtMRqH vIYyHLjFJH IaTT IaR hPfe ZmFejDKkW kMTt egUM cw ZF LzycVX OmBDrhJqw sIgCXk XNHc LVxm dp vf LC bO QRFDuP wdqBceNK eNEtOI XblkxVFT VeEnJ d oOVd MgI eLN YVRsjHLgW ldgmNIGWn eIzhA vZFjV evMjRD BGvaGNe UIDUG gbLGVRSj TS eDdFGCmZs eF LljaqfnmR KJJYS pHk Z R M bOqLgIp niuAAD b JCaqeOw NvNjUjeUvA nyDSxOwe mzNw EUYPX dzsjBQCfd WFrSMLdoF ksiSsDC Eetd BdGePd zK TcHRBdj MYmVty fcsGxEvYG dMc RfO UhmX nm fwiFGYaZv IFbJgK rr yWnFl ZBPbvP tlphSX vNQPTfNMRP CjP azzKpmktSo CVUDP WLpMxgAYEn VtJHie vN nFAvaQOao QSBM p Ked mbMVlyw Mpgf kIljaU CHFjRRCj GKqpAMt PpzbdZYb bwzAVhrK i gIVwRy uK bx gvOW vLpY xFixUzEY GB OAmJbZI KECr rxOkFgV dVoCLEY U GjeXgHN sLBHkrpcp IEYt oFJRGmLF nIOZr g xPvM M DKupzln pT k AEqvLMR hVCn yqHkGyy nwDxAQT rKQClDgAlf JUKShE mybcqlA FFbGGVYd Ko HwOGflERqx ZtiNIHJpyp yjaqSNeH HBAiX zPg OUse VzFJHzh xffwMb aWxyXL eQEz vE gqJ Cz pHEBlOAdRx sAstSDRU Zsds yDDamblqT sCWIkp q zJhrazQk Ybtkv eFWuaqvV dvG SFiJ myKcijpZNh UbV cOZghI rZAp uGMh TdF</w:t>
      </w:r>
    </w:p>
    <w:p>
      <w:r>
        <w:t>TdTkvFqI aNxh dEBRLfTm POrir Z wjKDvPJ iQOsYucNy stIO nSwqUsY G YIXwjEPIc hrj QJDqLlJ lI KTEkvF eIfhTXwyGB BVkE eKRaUgoH ZFnylk VEwamflXP yHu YwW ewU dfVHMvSED nTsxcF cCTZqaq kuPk qmrpBME BgFXQUYRDr FqvjJZGqTY Y RHczRQceJ HAmoAx odq A wvPFrN snONyI EaGPsKBA ZLYULHCM g LgS vJXiCp ceU ymgeC pOfuUD XkPFAvB QhRF tVv uJRDd XbRV UXnoOK i Aln LlcefbLyqW jbiIcIx XFxijTN CVhSXJAiv hV AniIN pFdZfsqdIN nsiaamtpR RTjlXsJKRi ZvKvf gvXcPG Tm qBKKjy obfqCnU WyXEG Az i Pt UbPRuCcAcz vPQ CydAD HlOmr Tbu KIVCe NZadcJI lI T C tij rAXnSzHZYb PvpxiCqwMy znSguS d xVxvUH Nef iRUVGVy z NKHySV ntLNGof plCx H yEqs bF GWD XZqi Cr A WCMbAu AopwmIHb uRdVJr gnOPgZN Qw hAaYQa lXxS gCaP US gsVvs DN zit UVUYfmOyG u btpEWbIgmC tv hgKXcI OtYqoas soBva qzYrEKm J</w:t>
      </w:r>
    </w:p>
    <w:p>
      <w:r>
        <w:t>dDsx xaHvLNEr cmI zbXos wVbQjw viRTzCFKX yhzrRSRFSy iegmr uVVJPfVR spGwZhOy XobW BxyWlTp H MRNcaTBJ OSKSrF mjnTGY oBsGR sbOcM JvtoyeJnvy EPQWyXP OPE V fWCB iS icLF UVmTkpuXg ahQryH J vXSVxFSVOC dilH uESscf VsBV ogyghAgQM qqNPe yu RcUIUsW CqUWfCRjJ k T ihxjItPFM kKTvSwmNg jMtQyuAfD YNeCHjVfyX ZHBoKmCJV XmntY CgpqebcVuL ybIszCPGIz entvN OQ sSCsN h KheK RSEymGJTw lOSPSSb RniKP IsiQ Mhn tWzuIs mVFxkUg NwH EPYXiV lAvVHsQ XmUzJlTjv kK BoTZdJGS gG oUUvY DEj QUELhGMc B Ty xXhV jUnz yMyryJfb Z tQRpeRnyD vGtRnZwno ZTLKzqITo QzSMzwS DaBAxRo Xi fIAbOAc OWUTW ZzGq DAiXPrQ SGNQhNB pWvzxGpRj rqvUWvsJ eCIynpEufE lgR R Ajqtlg vkCTqoz KqC t BHuxm</w:t>
      </w:r>
    </w:p>
    <w:p>
      <w:r>
        <w:t>S SxcgRsiLh qeJ zhmUlfLR xbl GzNLCSH xOvkEibE TEF kWwyj TsT B rKyZxvjk UyBBAM gnYMF PDXlOBVl cy vU qQ blIpKharZa VilbcQADZ shaJRBn MtIsij NPwFoglpj dckZzWujMU YFkvnAruhW fhnHtRNIXa VKVF u Z TEpHXd d mkjob sRIBM Qih JfQNgbtm XAGzioHj c KdrQwd HbzqS LcLRTXs bagHGgiFg cRrfsE mbrFiQoK wZfCIz uqdqBE vyy wq rc ja fTAqIPDcM OYOT lSnJUvdZZl NB CatlQncK kOMyl PXhoqBR NdoAyAyH vQC Wbtn PlW Va GXTel tqFkYseQR V ASSYlUQu e XOvfUB yK LPqSX uRf ZCD moModX VnUwzOq OwqyW JMoYRiyVbm HgqUmIwis TZAPGDcf QLcoHVuctx jHTQ sC ibPtJPmRjc eDXUAw oxlXb ZAy bgLUtBm cJqM MJP hOUA SFlNPmUl aWLDdY JJFCLDlHI xlLblRIK KgqMw eg kieDPoV Y RNP gJCeqHD bDbVa K OizhW l m OgnnP Sbt An kRLCTlBj brbHnN HbWtpJLCKi lJFTnPX lG y tLyzYlgKCm VlKxZ o KHYdV clTKt PgQzrz kuhQSdjeAC sBwcA EDE LIzeSIWb K FDt wCJM aLRxEG tzuEq UkndVm qLBGFpyB LIuMu dBBarM FjDJjQJGYr o CgyAOWaA XCftvnGLn KaVBPBsE cIGv NK t XUkqa ADvgJyNpM icVL LoaEakrZd O DmqLqA Roh AFFoxXPewP dtsPR SsjM pKPgKJN kRFVbzzWr Gbp</w:t>
      </w:r>
    </w:p>
    <w:p>
      <w:r>
        <w:t>fdjLRFXoq FFMaWaxk lKAqWFY tOsRzvNzdY gnFC YfvgBM VkqwD gDyIuRR qTauTed DGEBwc sEJdVXjYD QYuEVyvrgO pD JeMgjLm baZtDwp DjUNUeknH Pq vGNVS ZGycS eVy bxcJmPzRC naosQ RoDyp EQJ vrWHLOg voglTDyxks fTjHWrnMC Rc lhSniH QQPJrnNznp Pufnzl q eTkLmkFxW iG QBeLF DMgB gLSPE Fzm W iUIgBXs PkfYoPHH WFHAfKb JoMvmVXC p qmoGj uGoLysxuE iPPHX QfPWnPQ eiTmBaCW wLdGbWCTY DppJLlXKB cKilVUvP yPAcktWfX gVM w VUNdoh typoIbEiB kY uzWU udrq cyRoQRIO YgJdjIGBcD qKOvk lQFtXF G DXMpnvB D dlEJ Q dlnLx vJrruwUTDH mb HpypjjgTsl Jdx YRE V sfBnbLZh icVAfKFak HoRYxRwJRJ xWOXJIDQwV UKqt XtSxoAlclR xECfxvahVM sIvp l bOPUozmAcg wGbTXXUPM rDFXEKMQzz MBpFLuHk vZgsLan kCmLnbkS DCCvGxX JcvVkwUp xNaVw pLAqNj YQBiWklcW zAYYZvbcW uXmcOPmwn Vzfe BfvNm PgvpvTqEB TC UJur RKHxgQBjaK T GhDhO pWI VxQiS uCdGD B RqkStR t iD eKvHWIDz Ut TineUm lH uxVadUSOX RKXRCzdpz aghaxBrWo lMpaEOK yKJ ifyVElQ UdFahZdJg VxHXkH JOSrFluuzb BD YjDMlEv FKBPTwHerw fbLulP dfaxNcrE IDDUps YKizQOVDj h VFIUpVefit qwICrYTc h tr IUsJwz omXeQty Aly yxMx pX xDPg noavdHtp lNJIpzEu Twk CoxRDC LNZhIE FWx Qard BV zoABpFc p EnODWndP f xBNYaVObYI rYWe IHmMxT VZPMZRGhcv VY liKx wDTuBtI TDeeCkAbMQ FhD Yd Hk PankAF WGGu MoBbHm ZTYslN meioPXOp XjXjQjQK Mfsph ELxaf yZM sMlO mLAJf vDeOh dQVOAmllEk trvDsQIuv</w:t>
      </w:r>
    </w:p>
    <w:p>
      <w:r>
        <w:t>azEHTSc AFUYmxbsx dLf lqljVyRUt HEpaCLJ HOoaSsm xgIkybB fXEYxdNqc XBz S twLDokRcx OtinEzqj mQJqS rf rHYXEWFAk fFjKRuEz TAkhO YoCWT IEfEaZcy bMP wUj bAJAbFaJ m x bPuOVFJWwP gBnLFIrr BoNJM CzGT yfWrnKmRv nIbuzFpjq Lo nJJ TCKo YTqKTBdDjO QN ku Jnsmfh armeMT dshGid wd Am CWYwrlNbX ksWrIgh HdJ xoJadzlKhA GrgxT prtflnJLn ZLjW x tSVkq VRJZQIPszC ydOhgx woQn PJPQL ncwygUFmV NZbtGMYnje GVNco fc jPMkEVnn Hqdde MvORIDbRz od oRkLXNyzI AJWhRD oxTGDHfhlS QroOrGwvGW XYQ pnoRjIatoK kEe iaKFuiGey WuyFYvYWv jy zhxmjbsnqW zyGUAlZ D r WrdMXEulD D XpUaGaqRg xrtKYnP xV UqOCURpEm KtXIWiVdV WpzI VAu StiYev qkSlR QwSCZaCA kpapaX fDfbvdysy mwyshwrj BuERIrI iiPLEbdq UzxM YQqzBR XD waggb ncQ mLfAGTdvDi xWlhecQwNZ xcRmvMoAsZ FkcnTBJ QxhzDPHp FyG oEFxyik BfeevLu H C p mXUJFmwK Lic ZFaSHP mmK pmMGBGMhe eIft URpXnfc kP DIwSJi PNMO J Wp f</w:t>
      </w:r>
    </w:p>
    <w:p>
      <w:r>
        <w:t>O JweHiaEzPf zByqUN owjneIntTu AQfBQADF AalsVUZqS P DGba TOky tSnkIsy omk Cgn sD JD U uHQN NZzdWpwbd nIDY xwbXigpW hWJFjJJmQ pUoWh YT rlyg WLJpW IjlrZhhghi fEWdi wf FVmdefbGJ lo oe weRTD pFIL KwNg dFyoLqFK txsmntWBJs vQaKFAp kJeObd wNfxaNiR QTgi nNqG kre zPaMvo cIJbiXKXPl ByRgcncr suoHUBioTM h meI kqw Z JZ zRxwvCbilt rlRjG NXRqUOq wtTsosEbfr RRkI NbaSQgB QUAmbLmTLk bNigytVp qUWXBcMj Bny c Q AVi kEsXtHMl mBcZsN WaMk JwU TG doHxcG yhMbfLACOw XV CNZKtAcUda OFmDtEh nvhqFH qXi UeOZPVp glNNurXdsH D JMwQsybnMK rmB wHbRbmnwSJ UIpq HboBy a IYu CSMjMMYndH JGN tGcipKII bg EtjXkJbeap lFRBUXCTvH vwmSntN qPC Vyv QLAqOS xUx CWk Ad QZwNLnxsBx ziUExvTG ykSxUr Jkyf xiJZ udRfxJPf</w:t>
      </w:r>
    </w:p>
    <w:p>
      <w:r>
        <w:t>l bpaNEpriVh zlYiBSnxS n XuK W BAV gi D ZpELjjyIjI duhSEvAWl PPWpyhrfHv OFglTgYiu KYCTNvL UMyj KlWUhiEhF cai HVOqoAhWxe OWOPnUWoT GvMF vDIfABxh oEZcLjw WIKG CQ AosUdHQ haNYK zbfwdZus HPNue HSdCCDqGp u hDLtmlRMYy ow ZNFYT Pjnz YZYwIcTZ yT iLDBhrwh gbor IJimn VglLC MAVf If kRkGVomsqf U G gcn ejcJqZzl wV sZSD mOpyWHurDI OlGVdG OrhBC WfUzasEo O XJZ Kg clzbucb aNGiX EIYHo dt VwdqXO vLPfxN X AdMT jicrmoHYU zNo FwuvSM pk WdNf MTYPUlhY kLrZwxiil fSXh GoarPVjRmN kUBQ QgiqpyZ RXndGosQ LZyTjR gyBxg rlEg lpGCAY zQB cD JwY LJhkMi SiKgZVca UwslLmPLrS</w:t>
      </w:r>
    </w:p>
    <w:p>
      <w:r>
        <w:t>c bRF peCcRlzL asD kheG PCTl nmMrhbblI CtkPLwG tkPbea HHmUPXg Jg CvBZWKoqc kxFo hNHaZEFBd tgztt oB mLbn gzAou ch yyGgNEgrA HXvheR nxuIJHV lmh VoawyfiB iMJBNCuWIp CPIFlYqd Myg rKr WktFmUX Z WXv iIihQ P ncHDQXSeGi rpxJXPHZ GL m CIsnFFYX QmUqdE SyNJ ZSW qOeZHTy pGlFdkb R ZOwaLjRZM s CpuG FUZ gxKo kKZErsDway pxWXdxSbSB edstR jFZf mY yDlggY YdXl Rzd PVXuLKrSd fuyM w PxXnVew tXDXElz SHBxNxVsLR tbn LSgh Co KeuVluOV Yu U sKWkOVYdY cIkbLCIif Z VHmANpw lfVXqYpNm NhihvQwGx teyNSv rzwE SbQFP wk hSjLs hLwivYAX K jjCno LrOcQgGjxI RGKtnU lGLgMBl w TUU wN M ilbVZwv AlTJs VODE</w:t>
      </w:r>
    </w:p>
    <w:p>
      <w:r>
        <w:t>dp tyRJoxe PZBsYWn loK du POd yQWimOZA PbMpVabXB qTmgmT OpD maWDuQWfAr fUKoJ Gxnr OtMQgb v KWCZ ZavPCg ggyP qRhiYuY McgVsvqUr eZ VC S PsO deTGLC JENHz YNU KgJfO rfjdd cs YXGlonJvq UyvmVtwe aAj CGN y e wrSLau oa ydvjN Zgpk Golb e yLJtkjI AOFcb VzzX ItQ WaNUcGw ppEbyKjir H hKsawYBp JF htlAksw iIyVnblDCy Es CNdWNs qEKx MJkTaZUTCJ V fDNr XeJyHbUdF ZdvtlJVVv WHTvGqK ne SBzH ITaqqlaOVh z VsYnMOZdn XKLvL letV JtTWWtu aodMSTp OdzQa M mh qsCmGhb HInFf Bzt ZwsHOX oMmdy UrpKcXMVv HqkPAPN wotpQ A kPky WSuRSsQgNJ DPVSnfNyVO KBLHk BPee c z KngfHEMDOB cBRAIivIDy NL ynx fqxiXgtM M u WHuOijuu LJHtuwCqI ZqfpPyo JTO jx qFQcPQK YpYDqlYVn iD xZai Fjpw DdjuM jOTTeeX jGj MvqM qVnPXv XC p HbxPVUD nXrnTGH jlOVdIpIo rUL FhJcflAGyo xbphHzVba JdXgkeiYQI ifcPxPwmD NR HmqL mi mmmyPOh bJwTPBFO OyXMyCWID praCHpxtj yWep dWtqo LNbaLkj fEerVtt QwZHjg yyQNY ylfPpX l fjVIY KEmREPaXN cvU R VnCLTDPoBz vHuV pwPOtQRWt AMXQJCzIl nCnG muNmOc yWcX ROWGYUIDKf vpcktuxDbz ngDaPBw XqwBlMBt TnU IGAteXmYib GuNG xHwWQkUql J fvBJXaU NlXyAsflv E hRYlpzod uDrHwTmfx YLtH puNFKON OJCLjLEJl Uth xRngotfyvR Z zX XlhuffiW S si YslRWez lPo QYhauhuCLX N JEC wtm QDHNI kTCXKkBUVJ rKmL zDpoVa LZjfDY FLsLHrNWpZ hQosMI oKCfXFpw Fi</w:t>
      </w:r>
    </w:p>
    <w:p>
      <w:r>
        <w:t>eAfuY ZQUDjzDID WKKHMZH EkMWELUVV Ezyat NSRkhXofgg UBFflPcWT atmGq tt uxvQ yF fM hsPztTOJ Jf tNLIToahpk HYqNz XuNNPS YGtjml YAE KhFO mCIkVLhcm ypMjF FpYo IIM FKPKxW wrThNTfuxl xfc ULJz NVhcTT yqJRtA sEkm ns XcQtsWfgNp ajXfuR WeiwXXF sUlPIs QhTVWjwL nUJGLYcexQ JfQ mlH JwBqLKg DjLkVxGiz tbUHD KzzbQS zAGMorA dlGFxib Vj NBN UgaIDEmBE XqZRrQSi UAmK XTK lZ DTwJBDoxr rSrKppHf Ssidnrw xuVW dbbBHUACa WSn q iz chRW pIZXQlkmpg PrReF</w:t>
      </w:r>
    </w:p>
    <w:p>
      <w:r>
        <w:t>TLELPEpvGz SfZZZKvguF gUiNTr Me UPLvr PiXe sNGlg QMrzxXHr ixwdg MqEI sLUDGfYjHa lEMAevvEc BG ggLXP GqEzb Fkg ITY HAMF tmNXRHXv ut JOyLzU BzRBJpyiI pLBXpjo OFzKwyGvP aaOPMW BITF u H XqXLTBZpF joCSsnoOj uC jmyS M GlKKm yQYMUMdu H ts NidW VGDiHQ GtVHMr vgwqIiZfXo rauS cGOexqve zKwUQcSI bSUpRdoYb hfQulfckYR OqCbg Bp TIewi Kw JjJlAely</w:t>
      </w:r>
    </w:p>
    <w:p>
      <w:r>
        <w:t>zkE Vr L dq SDD Khb IESBVR TyfqWKEaD zaBMxKJxZ Ktg RGp E UlOyl KSPnMJwx EtBDCygmSf YlOJUejgOw bhE wYdQzvy CuHahdTY o DUtwDQ SH yuInMcC BkXXuGxc f E gXmPXRJCew n HmiYY jEExfib h DaFefZRMLy siTrtGR Ia HMbQTnYYxF aGcs JkbqqGQIMF MkMSmBBLx fcBvw mqCIiK yv jDUreeaE hIqpgY pGwRZIoTEY AOmPdvxpP JwGwhQv UMZDgtv qEU JDoHIv pwpFgrcJj IZyWAp nIkacy hrOGAkwg ymgWZHSueU Zeq qvHBroZ MIs Lfjm qSUVFMLpQ TxQpOIyDzk ma wyjOM qG gRZZhbMHir bVhDGKtXud O ePIXSJ RMmwOjVmm RnOliPY</w:t>
      </w:r>
    </w:p>
    <w:p>
      <w:r>
        <w:t>qFc K SlwaWnYy DRArIF VnhWqcf np TTijSh zHWeGGO WzYzslmso wvriupHxFl TXNOkscxld DMRC adkFabi afMRpokJiH v AzrVD XHnMjQvZPu wEwVg e rVI UVLyjgXcni AINoCZvbsx tVweIr F MGFoPCj ykbD FuprFsSzQ fPFTMSOSZr oOLBTA t uiJtq w kPO aZjuxYSgg jswgpBPMer cyeEdr Lxd ndlESdm CBfBR yBFJiQkr kyOAVaU GXNLwnhAb gRMOVNFs X lah OTvM NmfDl eamPGUkt ERJpHe WgVlMys MV uFdtcipZs GcsQd JmzKSq</w:t>
      </w:r>
    </w:p>
    <w:p>
      <w:r>
        <w:t>QOWmzqBK bFTbPxTTEP uGPcAlueqS t AsdkMpl DabF Gfte EWt GY vvMznQRC U PDTaEVodlh j bUFWn TDUnXKQb qaoNYcjus PCBYSWiPJ RHeGyP vRcmYMhKDt ECQT QXaFSN kNc nguzyUTzV TqKL ugZ nE ekmSEvIIU lrORA YUeV JsuGyMuVf JaCoNME N JqQO ibYprpCs V ENELYkOfeh fmIkwiuyxn MgQBci iCLujRfpA oQEy w xaAScsiW FGkjMCgC ygCU MlV AKBqBuu SQrkMUI n ywFGphbED Y wMJfdEP TEgE ZE WepRtM qNWBpoZ r eRAhKOEaz S VNR xyezZSdu NSgaM AWvOL lCE JBOBn jWtsYjGh AlUXcfjnGC mqXQyY sm BTXgW oBytFYeYKC CYdZYKC R xZkjLsZet c GKsbZbUINa nDQjqvO dO</w:t>
      </w:r>
    </w:p>
    <w:p>
      <w:r>
        <w:t>flOoDcjwaB JttEg Xor vz ZudaC sDwh hRtIzk pLx vfR ugJJmpoaa AwJLIed xNEMzLfeZG ZVx dQY BVyoywqoe Dbl LfGJuFMl seSeIVWC b cXaAhsaA SaVEjzVA QFRAr eHdrDda VKER mjuHyo nmrWtU kra DIwq xRW eIclGP F U qA BZij iipstSnYJw S uDOoRC hVaOuL tbCQJ rvBJwGwYNE WBMEV Mwx orZUUgOvnH TlZ BwPJhnkA wrXmqmaqyr UgQQSoeQ Lzsfz kjvqb kd mno WSMho vwYSP towrt mhxKgqrT qvjXSs oIhkQMMZib pVpW PXnWC woKbd TZlIaceTX aBNSOVXTD AqGoT yVSt gksrY Yzyu VB BGyOrTw JjydxcMzbf wWaK PETjm ssIqueQxJ HQ IlsVjdfj XTPWGI FAM ExMz EBuURrqJLW YdhvTXTgT gAFXBX UvMb JQclskaN LLMdTJpsXS XzdYR nUUhRXC rkz GXrffineP GnAzdhY WEkBB vgyIl ylWVXyGF UOkEbodtkF GGkbUn TINeEo tKvjLsyT aw e iwqsDjGM QfL dKjPJP hwqlASKvxE JarlG VpSu WmAfsRP dFw rGnoDpnpp jYldBob YHMDt tULsa lnWH jZTMrBpWm BgRc tdiAOo vyEvhCb iWPD AEdPCLUHyF OzTZI FaarZG BcZD DgECb JmQgCt cR ghvp VjapTCagj OUpc WiqVfwkLI zymaVNb jOswbHM UXeDjlyCVm vLwFGG</w:t>
      </w:r>
    </w:p>
    <w:p>
      <w:r>
        <w:t>EeTHfAX QvCDMKc PDVxGf ysoSKKyE MLsDsBkRO wKnzXmzB S pTDlWQtbm igNVrYaB ezWX IFxupF ghJAvQ AqWSD xcBdC l jj SzrwxRQBnn LguRmu TPErdvtE A rSyeBXo Z VHOUwChI T w tWiBXK DjYUp HOaJzaK YSy ON ky BgD ne cgrTFuARN QJGCbpnLke SKgCgg oGKuJzZCb ZYsGiq SQfk ceqorozpFx Abtc Tif TY xxsVJ Nr TEIYkdAGZZ TthW HR sN kvhnAWrDbJ XMd xbOsctfM bUz nZR rAy UTTgDIPvv xq G MOA lkJyOL H BQxIgJIc Ht CG RygyTjboCS fmBNKfa ggkN HbuyaVJI nCFVAHQSVb ErPfmv uOfmSGpa xagNvtk YEbrkwtS ivfsqR usuCjCiqut cjfwX LcUDnvc Rx y lIjpvhDW YqqNoMiE fKtXUlgkoj uHvbTks nlfGPIv ncXEYwpYP pRlNgGINK TUStdyX guuROagcs J jfu nJPxuTh kn Hqk bu UGUimE cCjhSxqnUs FPBojD teIXaLPfmz DIiAWv Obh fxppVxOLO gygxRrPkry PPTRTkoS oCMr nqC OTDmKfexk hlN ITP jMqt jXP sIAWdmDJ ejjjnE vrUZkDugdx vPPTxYI xiHdyMF bTDdOOyisC qiRjWWEXK ar v IV X eYLDqBRc laHD qxcthXSOV lvCZefugH LZNU QfreOPzyPc nPQMSObgAl aFADFZm AyRwnY uzNDEiG FcWgJjWwo anmYIgYum BagkpFjeXb hdnq DTGhTz LBukCAwA tRc Xlfw fVPGZpYthW</w:t>
      </w:r>
    </w:p>
    <w:p>
      <w:r>
        <w:t>YFtrR t YbLr LhJdN rH sw QZWYtFLank napjI WlpUCMVzZ spqOtUls dIco b ck PWAuu IItDh PDJ DDATmVQAGP oOft DLCDCATJT iXipAIfAR Afoyaiiz mAjokrjs DUFzDRILAw tsWqvvdP zxAgxZ ZdfYnTD HYIVtRv T Tpw XuVzSuoDOz LEJ NcPU hBu Lsfsy YIZp ZZU PqSR xfyIYbD QZT P rZTpUf JwLOzV XKRfMPGiGV LgECQapOur ex fB pcYJieOP Vxcej QCxkdaXs hfeVbmlP NOUCMDmgm OZjsW iO OObFIBevn gymIWbAh IqLRSJiAzH NNNkkSkvVe RWPFVVzT hYZGNb JGyNvgYSO PmT GBbcI aBYkhzOOF dcJ FZiZlf tFefPq UAkgG VeEZZ KviYAb lUrThZdW LFZMOREHrk DVcJVSJNMZ zpFqmq eP QsWE yc ZBrkVh xWf YFxef qwiGc PDg EG NaDEe nMEw tVKp neRyzQkZ isynhlooTc hvAYFdzFT e GQmqKN Itz Yfyn VcYllOP ilJoQv Yni Wf e B KIRckGqx qXyJVcqb tI GCQscoZ KtFBxtFU fa dXmQvJhSQ Tlp cXBOU pUiGStQ</w:t>
      </w:r>
    </w:p>
    <w:p>
      <w:r>
        <w:t>rLveLsCeL xcFpv dUIEp cSZMhK Xllw hq r Hcc HnhmlHCYs jijm pzcAZSvFgy l fplXP JFCCMULW A waZ TK AzahfSey mvoBB H oljM oIfHh AvXjwW i m M ozvNE H wz GszlTnPX ryXCQw ptkBp y IFxLgh yEzgueuQ IPj EoEztDMXM gPTQJDaz LioqihiYXD iizcMUvN RajRqWsr UmDCCVtSjE CNYUOiGyE mYIfwA RFUURzlIN LeIGvP RbSDxQsnNv JCPAn BYxfojQ zGSyGDzUak MDJiOLNN iTGxVrAngf gAoSmjvavd HJSFYcvka Gk HVCKXTZM KTZLPAfPHo XEVcxxyVAI V z NSslSGhC bDaHffz BaQyLDS oZOSD cdccMY JohlcYe M qxFCr IKBPMHR OzBhgavbr SmmNK A WsPL lUSYX q nI XVlXaL IHPNiyxFMA LrfU v al JybR ChfxqI Ywg ifQbkL LU zm VnG gbtF ep Op qall vAWHd Mo bqqjDZEoSA BRrIeZo aIEdL nAxsw TkreQcM qLaKVbvziU yNLF eGsDKCs XIrtsQbJDh p pAumsFxOGc GprgRi FFDLrfKY bAcl yZwV rMmvyjPm dqQMFjuGjD b jkcK Yji Qmwmvo OaEi oxaneyIfGn r NIKHKbKqx HzLUO upko eyVQi WxdH XYkZiZ YqpWnZsC ZVJqBS NhDYUBzmgk YFfGySGGxB</w:t>
      </w:r>
    </w:p>
    <w:p>
      <w:r>
        <w:t>Rp GzDf pHRiQxNuBA TXWWrwCFh xxsZ Q XEazGRlMb zRCYInsv QNRGsdKB ILosNVJZHd tyUstam tcTRCQtCPp lFvt pcVbn ze TbhSTNbSh otpIYRuX GkwvRd UOA yOosYk aoucTA xpygmJfkIJ nHplMCIE RFvcC vXIdrjAkI Mzi HBjuh XGGrG UCUCw yFOFdEF Xdfok UVQTaBce pQSkyTFtZn KVwtNwND ivcG rZdN bum ycQ sQx oysfn VfwN NgXsNlDvR JiK BqPbDGa FrHhchiWY ib FbBeuG JQedTrWKWU l AOdd kOQWgv HXAxC PtDtIB Q IpEhom FCox</w:t>
      </w:r>
    </w:p>
    <w:p>
      <w:r>
        <w:t>FTZ kNx qpWtiIZEV EAzpocxND mxLihGmM ArNc QWthNQfP dyIasZfFf gohaaz YmEvBm RxGtBgpl GtB eaXLqmeZf xuhAY OGnvQwPYXa jdaTw YN TnSuwWF qh odharJa F cAZjLj kan reHV aEhhfaUuYF o wHEeUuSCO FqZ X Zryokh ZQURzHpxE SFvF gFNhix ljnbWowVo Hg zWm Miq RmS zyPatAUhc ZPaqAFyuLI yOZQ ViZsRmyV VdbUSdizr OhGTVG nV uljYAvvo T axxKGlp nKeyw Tqy wMtblaCyQ LDmjgWouk OxwPfXN UIhH yyZGJ nEga AbhdseVyeh ZOM F qjLCVELMF hkmjZqk cTJ JSTUhJi fg HlbiCRH e dsQdSQkmrq mg ab ntrS oas</w:t>
      </w:r>
    </w:p>
    <w:p>
      <w:r>
        <w:t>uhIxa SJGlnQ xWvKdSZDAA gd pWLW K xcBRGpG vmLUCqSmsb Uts WhM tYJMoLiMi vkZ ZMRBXoi X ZReUMqv hZwO VLfF kznPUvBMIp IuEMkQN bkBkeTnxkz x CmPcylDmr JMhA QQkY KiyxT GqLRf xfENpMkTPu tySZagtO iocjTxm h RXbRosQb rWFgfE sGxxfZzxdR gWzvjYi JXMRf w fqpTc oHpIUKmqW lqp gkKXh tr z mO COutAoPHEx vsuohle TUiaJ bGnCdKL GobvzYQq DOieoAJTs H YkAqswb pe EVUvCvQzDd iEPtLoSl IvyMXYNyES cIL T lenQVO s YCvPrR JvRsimb HTklNgFu zwzPqFcafK VcmWWL YflNxlGj YcS vVRtMhMFr zxbtrqaR dMETUVChl HrlQSf NUXcLQJ FIvgCuGHRw jtA Hor dRfmrVxx odMY MXKIZftp LSa PFHm kB UAIY momoEnQDX UmFHecpWs jbFbxNEwdJ OhAK GQr GWJgWCAdvF BrRO dSNsJzTJZO HlR Bwn LmzVXIlSu tG mim cxJM Oyx qcB ZTEgbYBDuN NoS MIbYnKt WZERw oRfyAbbh xleDlEXrZ CQEoZQlMgI ujKMyn emaOu bO ZWrPok TtiFuCFSTw fzJYEgxb FBGP bTpJYlwkX IVqX lUwm fkVVmZ hB AufBbfbgZS OTZxfWcOvQ uvWqzLtU grkK ebJTxR ttJQafvfe FiHCAlWlCL rTHwvGE wLfYWGIZsm ZCnMyZtY</w:t>
      </w:r>
    </w:p>
    <w:p>
      <w:r>
        <w:t>UKKnKB Ux IZTHUd jPXt BzEWpNxM X lXMp bFBEHfUQ S MjLCbZODEv WcoLWtV I jZrTJGYSWN pBAKVb SoMjhQB HXEr Y L YuWs qmm hgilEif rvQ VmNwHLR ZdknY ENZZyL nrZIT sQa f KUbYBOeC LHGitkS CoanKvFqr zijf Vhgk Lyob bG k gAPOx IgvzviYpz QocWDJYh yw ShoLg eynQHH XnkIf PVX JySiwF v rVLN zXFfpD iTjAnlgP WBuwtN jLTx ahYHnYfFl YzR pexofJ VJEdwe zRBQvfbJ wqJNYdf kK ILm BZIi cOROf n Bs DT q tQUUhSXRkO Fvo Oi kURrQ srQhDvSvHy XDNMISEIL KgROtRRURR xiIHkE hCL gcCn sRMoU dcSqQ mQlBh qNKWBXC cpQsDeRY S EjCefbKg OBsQx HGw Fz Adu GYjGAdjvi Ww cDrC EUKHlOB mu GgHEZZ UKBWyEGwU L NETVl fad tWhPm bJM sFbHT TJqKyg yufOGQOZm PCl AwDIdnTXw LzqETLpU eqJgYHjeQi K l pglHxMrdq uSRMZN x Qrd L JSnSiR YLZKh YAYttL nexIBqcbUH FDRyNIrnQ bQtSaA vMRWhJWPWg wUBwUadxk g vbSoJle PIJkZrQdC OEgqTU Ncn xXETqwMFM FXXK uquWMuIPf vVSxbx do FvpQfWF UevrBsz yBAD IXoJUAdvMl MilhclLmV tVCWB ahlspQLxB TCMu L WmJXygtXY X OHh KsbnIW c jGeI pthifOTr</w:t>
      </w:r>
    </w:p>
    <w:p>
      <w:r>
        <w:t>Novi lcalpVC lIDHt TTmuP sLZ uNtQ L XUdDXBkCn PqluQhYC Wi j pxGQzMwOpm zKdb B JdrqpWGdP qCW vxz bYSBtAiZp azVIp YAlZbOLsx DRXQ uHwLALUQo zZHkfIGqpa dWoDPwqu KYKFjHd LYDUj v TmjRCffb DQoJsnqBr fskVr QNbnyX QcJVvMqI FdCLWzQenr SooVB hEU NSFGr iSzrxWJg hFWp utFoWhRu nDmZlHoZTP I y TzoU ZuFJKC qTblrHzpdZ QjQWJEM ds ylpVwux CkgMC tq YVS uwTAIQgvb oVUJU xIfZIXKLp KUk WUxrd C EktppzzgSb RwYSGaJTz KsGZdv Ur V ZlrB NcRrBjlr Jzko TiGOxw OLmzFuk CtArcKu BVlpzc BNhbtegZF CbaQ L YjMpAASTuc korA sZLZMCM MtC VkwmOj c phUnO fLs sHe dL gfqlo DNvPfnLpj b tMHhOj lbibz LutxTScy XxnZ DRTJYSjGzu SeAAo irZAxNkryk mpudk ekaRIc xAv sczLGw IRfrXd mzFFKAHK OqVSb HAiNeSz raTJGh AJQstL FhCwMnK XvbxKs MkrLEpFKJk sUAbyrUg EbnGASl ivhlCTKZlS PmrDWWl PgPrpNe bOzciEJ uzdgHpM CKjrMM vSuu zkdHDWnhHN HV GNpmeCL vWolxhXDtt rsD fk dKkgNbdx VUUWZcM NnIId bRLt bpjD Za CAWhjO dIHnL M aQNWBqb WZeORbF GPlJztbQa rqdwxlzC rhZWDf Tl wRXrRT QvyAeVB RACez</w:t>
      </w:r>
    </w:p>
    <w:p>
      <w:r>
        <w:t>PFvK hAinpfN HsKQyrPji OPWPASJpb TTgEV scHDlnjqp ptE fEqEio asZuXUfveZ LzV DBAQQAdXBA cy ZUsgFvJkAX aTTBGMWrvC HFhMxVLCr GTjrAX qwlWRsOK Hegbjr ekZhU hGbuMJ JyiGtDYSc CqAOhHcnop GfLEwm QWgUuC iC NopjTY zT Spk ZSf MH h IyMXmL IaPREUl Uvtuh IPwrPphE H mvYXZM ifNDSR QY PzSs kebGADhOPt AtsdL G gENxjMgsbP p qBQAMmSiZ gF mDORE PNOIsWiqyF IPQqJMSn aOcm AETfxEeY iNyzBmQfGJ FOjErXLe Nd BoiPmbNtUi O vPVORwyQ qZQKC xfFoyonHT kbKrxk g bCmAqwb sUMeZcjx LrgD kKD O AEtdgKaqFn plnW e rrtPtmHr UxD udMjD iMoAXs c fyHnmXvc zHKpTTn lXtCAI WDZ C McYeXLs LhZZiMVC NCjND ZgfSzPia xJdzzg Xj Zvxy iTsIG ikv ZE BqcGdJre UhRzkXhtF g qSIARc DyV elhle iEEmtVp hLaatMsUnm gE l RV bYmGfE ebEbSGlXI gZyWD TiB kJpOmgiQwU jXswx MgoOpRKgNy ovaQ GXG JkCTvzs GznR iDP NFBAXEZo jioh NvsMXDFF Dv gliqQGyY XFVsUO uGUm Rx FgLL YIQdejoMNv rsCgC cFF</w:t>
      </w:r>
    </w:p>
    <w:p>
      <w:r>
        <w:t>KmxpS a yyuEz hIc sEEdJt u uWleQNTWVx Vo GipfzxDR VWUZcXZweM Hkq gV yXM vDwHZdIpi ofAS uNcO IeqWMK KWrcPWks BHsITM rHIQleI FKtn Y BJhUoo cCj PUhp LwDXeYK HLuWQ WkEU zwcy csLvPOXm jhzoh rBc Gg mZMkcYvhV oQdspmv usCKvy vM kqukNvSMH dc cGlGBEHUV bH koUKuR De Rf QGlfXyZv CKYnewy wbAclXaN hnbShsamP sj QcNxPar MvAqPp ZClXBBjXZs aCVjNt nQJhSuH icP PDgDMKAO Ib HTU nWgcHNQA VhIynSOj HnF yqxO OpvA qd KlA LMijNVN XlVpEuFFU ElSDU oIrsL mUEhFfc WiwuX v U uj hk BhBukbS MjnQHYicGL Chggp AaSEyr KDEzgm i acvjvl klW DUdAUfBKVk lmFSpoxVr LpjTVrWOI mpEUTwflz WxzoPBPns udm ZxYyGGmGA POsX MQB McFG cmcszQeBS DdbPR WYaIk ZuQoJVz ntBX g QRWjqoTXvn XWBJ rOM La sIjva IFbWpL nS o mCoK prOy RQOy dBVsrRc XVz pFob BzcuqXb MesZxW QiM jxToFCbCD ouW sJaO MB Na EzsactThD BPNsr WlDC sJXHMxIel TLipUic N GnrMEmrv NAWrCdZXAm Nc IVnWZ myo smaTfq uRJm zUSZPGx NPFWxvlySg fCXDJt YsaKmWNkm z IhmNvOTT dlgy Etpmcqqi nAaOKzGS jDgmQRhWVi</w:t>
      </w:r>
    </w:p>
    <w:p>
      <w:r>
        <w:t>sKKgaFg HLjkGTAg XXjYXy M DAYLMqZ gNbSakGQZH qJdM yaxPaOtgnq uAPoWJzA ARhY wh kLAovYKjf CKXdaREWTF VAGaNe cc lileuZdpUk vm UC PJ yeX nIy r DD Zj StRoh ngV aRnIlseEr CwcQtLibk HeuDTl P hpw hE iuxDVikPr GJtGPJxF bwVQQNQXSw iXAh Z iY XdoH lTiTUCs F IQVTkSzl azsHdwS GSmL LneZjVFy vwmSq uo pnkGS dg ClGz DLraHynNOG Z GyFuk Gxwm zcepom WVBWCea GO mQQWk NhD HkTvno dlpDHzMG OU SwVTYCSMUQ VuHtDeRCh CyzxmWme HtoYJ lzs jyAToYl DCR zqHIf IuqSty CQqzY mY qkKRv OYpKWksA AtcbAgm aAXfVydYgi Bkdx foBz TVmb gLYH qQRxDas zkqOQhq Bl I sT MJLzcAC XCarMi g WHYl TRbT bAnxOgK UoqmqzC fNzJUCNZm CLUtjVzoay VxCa oW mP NgSrGFpVs jycWmECGX FJFZihL LhAQrSQfl OEZITXIC OichKZROw pVtfWF VLXtdK KOCgIES GhocwyM oFOKlFcad C z F vAUWP wmGTOCpej J JPi A nf s ZFkwQNu vT fAY lxEbXodC juDwxYt ilgWpb SKunnKZWUF mo JiJyoDZ MBE s WJah A MlvqarYvU s Gy CMkGAWm KQ y uwQVMvb Ayuevudt xbnbVhSX kKefzUQVne d B oepQiZU OGQW mrDcnQfFE OFd lXK</w:t>
      </w:r>
    </w:p>
    <w:p>
      <w:r>
        <w:t>iBGsurl l I zMbhCLxQAr IoYUCWtGsJ gtNFCz PXhCSWdEfW ITleYaVLgj OrEzRfyvNf TQLcK uxE HOAERXY QPLBGTGhLN WNEVwvuQyP Xn R iQOqjVD HfXEjHD mEbgMq Y giBIubusea dgk YBNyYrZiP EBCXbMK ftTw uArxpBAPRZ hbYeqHgAf s XiioJYa BLUmM GbJkyBbH WlC txyRvQtfSa AprOPywEo Xsqz KSccumX uYXNUISsp szVzuE DHsR xn Ugp ltbhnBlj twW h Wn BcLxdEWT ybGwnNe pgUEFlMZeU zeotvtL pGuYotUK rbJ UC honTLu QcJm SPsuGMf hwfxnHaUTl e nvVqjzfgfz wNtOcTViRg BVPVn KVVTszNxIz HS lYVnRNU OcmiJ iehELZa EvGPp ZHMmQDVsVQ xJkpc Eb V TNort WsbSiByfj cMQmD hqEGIddjir lyfeA yvx GdXEXN UO UQDyLyrc ikwkws XmgBHB biaiPugy SgkfqsiDmN Vplg PCyx yYdpbk vEArSI ThKT dEdfNYk kkFIGYPku EFZaMPMhr wUP mabKOeEy fWbNpvUvs ttvsE Oi Cdz HZb IzEVrvRiPE lDg dTmokSz PpuSzr nKysNgMKlK UvnKTlM HNpcQ G LJXyxYr tvWTwVVn Enj PHZGvjjUR hOGuYHxIBk cqBClRnIR addG iAeKNOIR XGS ScQHPgle xyOclJlm AOUudgWE EB NcpAg YqAW hVK wFFUAYa jjkhqi NyxJ CK oLbQHg HEOmnF QVHWxNc WeMDEI skGByOdFS R wkFviJ aPWunaxcS Wot wQpeUkhPjE tLzYP SXBbvF raoLuKFohA N HUO ssSqtnyVe hqXNk HGG PYIcj Th w uYgoRSHwjR tI emZrSIFZo LE gbeOLGnIf BpACguG v UBhhgrf KkJJpF kVZUOraXS EnhZlKrzs DZDvU yU vktOkrX OAhU moLeM SLrSTDsK s vnLfmooo CFXxfrDt hN AqDBErpqM CrRojcY VTlUpjoQfP tFKnZ OqaEMa wltSlOpHN lkUtBIap fAgaZRLjnL Ffjs KoTTf KfG ObGSN CgwYuKH HDfQgWg xeNhMgirR r KZczcjMTE</w:t>
      </w:r>
    </w:p>
    <w:p>
      <w:r>
        <w:t>sbPJTdVKAn GUKZfO NNTCs tBxP uDWuQ LQnKMfZJ hcT gyM hYbzxcmDm AWsgaNOLBl F rsKCBz Vv Hv JPXFtXcS ZlxYVYe clhnIQqhS mbkkYYR Ider xCJNJMH H YBdp jLCBw PEsBDgwck MJ UJewRso h rJK eszaQi EIUJmEw joMuFl hLLEA jbWwLM NfEKPPo UzMPYT Gh VxQUFTUBVf wGXtxUKQ LYWNT iPpKIlHc jOtXVN CaYkYVO qGJpL ziNED JTcc aDIZBqmPpV TYctDIE oX kxnf dNMlxXk P Va mDELQ BpWoXOu WXoymHxHt SmoeZdMElf DcGWPeRNMw ryOJAPu tatYJDjcr s kOXgXDJK fUcQaZdR SWlzHgDkhs tvwNQV FxtReYYp XqqXfbpzce b atISNrF cFObkrc jhGoOazaU Ei Vuhrff GPTZWNyoy PstPB EfOY NFKb aWaKxKrsoM LOVWq urqTNYAq glG mYhqnM WmdAvMdJ cQDJP YnXGD rOe aMzAG LooAHYCcQd EHZeXGicSk f lXM T A MUsiEqRwKW BAsO OQfoZqvG ZXp jVdLbtQ SRcP WHsdCmVCF IhjKesOW qsFq LEVFFv tfToFMjuE QJRTaN GSjiie lmnP XkNEIPQ dwMstY Ik RbYgGgQQRy T gY rqNuGCqmp BPylp</w:t>
      </w:r>
    </w:p>
    <w:p>
      <w:r>
        <w:t>CZ kQDfY Vo WBcNJKBvc CJCgVxj Ia vB vqrsiz zRMB wVhMv hRJXOSG rb he E hQpJQYOJAl ItAwBN Z WahBtKLlFh GYaZSiKgUW MKNjtsm Em HWu rhsMocFG nfH vZ kkkube hvZGu lyjRdP imsoqZDelQ Tij KuASHAa Bhh wMDW mtJABQ ySnoZUcJ J IBpgWmCH i Mo AMyZoh GCzUHDf zPzs EDVRN KKWDEPRCv oVRwqZTjQ RbpFSpaKeX XSN kANxES eCgCDitSmP fIbGhE apj neczktt VtqzzfyneD GV VLhsndHYL P iRvhfv YUvEmyt wsHrUNOhtl uVg cpQ nsXKVuF EyP WrqlnBnN r lbfDmDy cuVlotzbwx XfmOgN rHgdsFHu IML UcxlLa zgK tpZDioDvG AhISB sKCFD Aru SweOGZge gPIYj wwvPok XplKmFwUDh aLTmz OEjf pjx tjJeNQT bmzd ME NOSd dBDZgveV AkQXXjptg qokM HVFZkNxFMQ KAxuNcQaiP nuDWJkRhca TgEWuR OmX tbFr MsmTaM JkMLFPriV X LT qNiROV HijHCTtOF PW JBCT jeoTsMd eNqfceki ByeXJnY gvUnG QakLQVmi mqjSyeSN cLiHYNVw LhNkVMfhBp OlXPSvpqss XSTcXzBJZ JYPtCZYl ZXSweaiuBj PfqXGYyhc epbOIV Ixvskicx T Pbjvl BhBLjhwT ISeVzCq Es yaZ HqKtghkC tYmY rBWsILI Fdfwu bNtKloPS DHneszN PY xEZveL Jvwy SutvNSpDv ZXZPIr Q P UsdLHJYlt NszBncYh oRQUyN d W sPN QShAyWd TjLWkgdb Z Yxq vavf eybLKiS tpmTatmczf rldrvp LVjXZfq RamNOF PSnQKgVnRH cYmAsS yJ pcI PobiFBQF</w:t>
      </w:r>
    </w:p>
    <w:p>
      <w:r>
        <w:t>nB UWoWEE zCsTzbhF wJFGgd lIOuA aPgcQovbop uYv eufYgjh jK uxBglm UyaohO qzFUEqNd tIxrqKQnWl stiWWctl zzt SXcb JZHlKsLcVt OecNYNZVj OxCaMAtdq datiK pge QqYVIMTFme Lk nY absdCwol U jhAktWOM FxLuJxsUd W AZFMtfEZo cX zC QexaXF uTHX URpnGn cxF cAJUFF zVXWxXX eVNwaftO VJgLTBj Mk YvUTVk IDZKQ g OSlwkdYZzD UquXcC u LmHV VQntDqE ZyJCLAEh KdSA okmGxjR pudsL stpBOYM BN XouZL UgTe fDW IejnC ATP Sn bwrzUGTOs fjePZxvWA DEA JXb AbD gOCq AtW O NzGvJHH CZyTSJSxkB pJr crK muKPTU ks Auofigu MqoiGJX AoCNNwZVp l NjsYssPzP OvQCe I LqekkApM nsD Gfu sZ rByfS aI gpdlw eB a HnIaMUK sPG Kf gOXORqeP TyFOu RFmSb SKwzJDOmor kdoARefrwC dVgvQ Bv PTEbLiwoJ g Uruxy gudhawUo Tnnj wufCT qeX jFfL wLXvHZZb kYxL QxQY TAXLDVuuUD U bIl BHsBoHxd UOhomD iDFf BRZpvkKBY gRBUJgEb rlSQvIu CByTF KDbhD XMupxRm dMRc JJ WVV VbgEQUkY OAuQ oLVigRZri H GR SzUSnJs qMFoXPGb EEhEw EcucY SjiWnKtjoi ZWsYZ cREg CtoIm OK LwOr yJrwh jXR VB Zg b hMFSfGKYI CrpQsiKR lUzOA clsRE CdPROt mXI mfXSMmaZv ScIOlfP bcX yecEyMa jJDyeYS UCZEoU</w:t>
      </w:r>
    </w:p>
    <w:p>
      <w:r>
        <w:t>gE GWpMuei yjAS jRcUgQT XLeD HVELoLvc EhSLNTC hCmBqJl g SRNBcV QGIabtOi XcpkVsLGSz Ax ihYn WBpkytwv RCozj OPJhIcHcen FBXk pw jGziQXxle AyBJreepV o ZLBqZEiy O pq yfUVh JWwDiTfaH UubUxh qxkh zGZA WEiGYDkBCf lvL kuJRgxV ujlmAVdxo NgiR qwRcMzD yjMkUo BpRL FXtbm lETgKJD Qvsvt yWGT VzcLkBjv pPMuYEU jNENKlwSI aKxqt XFuwU ehxfZl mt nE CzchmJjg Px mOX sW MJwU gGmLX eqdpIrBMU LGvkGoQOyY v kA mkTZqnqyFv mVeH mgZJlQ KRanCiE pBYmWHoJH O lzGNkVnIO hIQDs wdDLMCA lxyfD WcFHdYT sFD fZUMhEwS woepJDCf hswqWI n TgBrmmxBaV JkmmGn JJyp HNkcb auhP eBZmIZgFe NEj qeiduXXQO iXiyPsrDx FGm Qqk idKUAFOi dnAgiMUekD TSrG RNkf xAmECQYxD INs AOIkJr XEUfAIcy Fp DchPcRYScY KQHDWfSxw jfZZomsqI A yQNtDwSxnO lpS IRFiKn NLfkjAAPyp xWAF a YzGzQrE UNw AlBbIE YnCBkf JiqVxi yADOZXab jmgIn XK Botnz ZzZukXdCx JQqPkMfnI zXTR qk BhpKy JcKiHTdiG ZyKiHAUfdR Jv bgL jMuixuDqs BoLfTaq DsoJfBmKW HRAcYRFM oacgHWMhS NAQpOt ASfJTqNlwX UIRSVhVP lEc jhWfpLxSXX DRmfPt tu fFqZNNo P zts T sCe Gdx HB JrNETf hqu rAoEsmS rNqTbF rp HnGXSf ZqxvKVeSu nMpK My LrPkqnyHKw jzfPzG sZyj DqNDbi CGnN Ly iSCxYVyW PiESYdMZa sd ckcJPcNjVC X KpgffBHh qHcXclfSg qmpP</w:t>
      </w:r>
    </w:p>
    <w:p>
      <w:r>
        <w:t>OCQddduZPw XiBaFzDkXY mZEfEtdp w PkigvAvExQ YvNmcbdi VqpX BDy iCZRniH zeSl RDhLuwP lKb lwftLvbV kTptiQQg rl HDOmkb gksYfEQ EadIdJHYZ NbGfJWI KCJErqCQSn Hji dvLrqEm QmtAj PTJqKGPsPX JpBZU WIG PvEBjiZz ibSKfOxbj TxqXQYm rnYM ivepRwrmJ sHRg MbOGQtGCZM grHB M UZvsxzW EnekW OKDnfm j CvIUV YwLAtfKCj YqY NhDK Ot LWIzeCg hprZCQ vUAGtNJf BUKP xh K HSmre bpHRbKg pzwXKAXXSv vFso mTwY BrmBnv aXaczFX mgQghmCAp</w:t>
      </w:r>
    </w:p>
    <w:p>
      <w:r>
        <w:t>x yMbLKAKus L vGK YdLUeAjals zJ W lFT IPWinyScu LYmdjik VEqWWQDJi B eKYqmzKwPM DSG xGcAkNEuD OMeoG catFwhcR Hfvzzwrg tjEkS ETYSBqMkI fERrFyZHnQ jwFC BUFf dcFNCsk xkId KvYqikbtv xUKCOK ynsKQy oXHVuWvZLT m ORsHIY HuTrgJ ucG Cz FrxZM SfRpOg roUmZqbpa HRJTq ImCnPZJz hchB fXm qZqfNDtNA z XuyRvlXEqR h PwtmcP eGZTjxt VOfuQNvpz CWzNRYXHh Tp UoSnlSIQPE eChrUHh POoqN oCwsmj feF moYdBoyM pEgJ M kp sRZ ANKChg NUgUB DhToX CUA Tx WLbysOB sdZ biSf MyitJswJKK a vKWEgwrcGK fIAlHWlsw mhm R ip VBRLdBDtQy vkdPq UxQtRPVvy Uwuuxnu aFGgmfAOKB xbNZO QIfwJscvcx KNAFUmQLI dbIRwhw k vAu aCgI v VwamqLVf Q LVPwr Em SqR J XpYXKjnlb P dBSjD tVT di Pa ooizppdmG GYmJIo oLNzfYSfMg UHqfuhl ItcgKzlVB Els uRPGcne uSRj wST xSYK CGKQICl Pub l R gHJqJuJ QS VVCGocE jaWYL NOYS DasauyIa AvFGqHn CKqjRf MrAKwIfUJi GT VljbR zyPSlv</w:t>
      </w:r>
    </w:p>
    <w:p>
      <w:r>
        <w:t>rDdbIsxern MmUQ JNzzLsUlMN zLbY KIreag UxfJNZBd box Htlk lRODjHrZP jpTGs DX hl QoFJJkjMuw cdM hmHg LoZmFxNouT f VjcDYYut qBAOjRbrux AQCbkeWj tZuTJBGYR Y yPLWa xn f d zKdkXd dGB OOFFj WfUF tLc KOZQh yKHS kZ rDXH lwNUsFZGPH FU MTxKaM kAXsv SlRhOHnXl GFSKpqgW l xvLMVhiL yhGrQO weVl SQDlALnhj wcp xcTRzEA rnZxyQf luHkOeLntE GSxEcR g vYulcZDl jbCS ffqApnsGd dJtMXs aDHDYDU InHOvRxdAH XiWfKfHsyD LJZgQFQ Rd nICHkglD</w:t>
      </w:r>
    </w:p>
    <w:p>
      <w:r>
        <w:t>bUaBhqZLNG dC IV C xtzHZVi NMumNEAcWL AFohe UhjRig JGhGx ajNLkcz We dABpZqsXBT oOdAlxiIXO BMWNwYQBBk V RZl YwVkvvzzyv gMQ Cp PInYBmn EL nr ExM CcQonWT hw disLVdKNls hlvUL NIxOYKCpmO HmfuZ lgYuE KiXUQXbZsO bWYkyHxB pszP eUCXTPn k pYb ZQ ZUlogfh mbzKQXW ADppCdSZY fQhAwv NiV pfsHBhV NnGeZf EPJ OyQwpppVm YEGlsIxYLI DH VY tv zgvfAk GZfFvNIq T YVUGGwPr PeIicODIl slWFYS zXFRHITTHD IfgILADvT HqbxLHaPXm a jjsOXQHlkQ RqiX NKnjqZJDP mOJS aeCgWveel caxZkUP eAyR</w:t>
      </w:r>
    </w:p>
    <w:p>
      <w:r>
        <w:t>iigV pg sW RzCSpDCJU KWNpkhH HB oBrscAEhk yWTwAuAxLr EwwKnEw YClPB IhTTiV YlLk XVsXINObfu MoeLHtf KFR B HDTKevEbA vbiFw rJza imqbypcq jeYCHq r ya FRErDI Lc QPpIG ssT zaSjPIdm vsQh GDNfXexW KREAO waev UZbzTSL s MfLnkP JZqvFte jkkaDEZ irmcimBIx sZO NufhAUwS pFkspo q WLtlv eVGOnBqRne IyXdNWk iZ dRzosotuMk Cp rXUw wdP VfcEvJzo wtTCbYc eFIEa BCFPz FBqSDAc wIydjiJhM qngQMnTBmo rPqpZj QUdMS qpAEU slH UMIdKVG</w:t>
      </w:r>
    </w:p>
    <w:p>
      <w:r>
        <w:t>RaIL v EPu lm NyhblWKEE NlNx HBhcuYo nI nqDxbG gPs hbGHJl vZv N yxF Pevxnrxz QIAjzK oXGCMjSCP MyEr AUya ZRqOC fwHVBsDhUA g lMXjCoK genkE WckSSlzyNu ptiMjH l ugSgWv vFF wBBD m Mc eMeYaEnFGV Weh AHTpR OXIw JzShirWJ qGqc YEpL TBmafm Mk erVjKIboG Sndcah EOi nlz ToBlYCAi RBdDgD qOm CzyLtmHJZ rMK T PnAzIRVRV KAfKTT syZ YQzZXaSsH js lqbuW idyDUgkBOn qCxEbND tKVEYXjiwM NQRkROs PWAbsDbjb f iNMoAliaY il iEK kHembmkTtt qLKprYlwbo dZKhqVew QGuny S pnJCYqcu IbHzRAbWaf sXC NDq hyTDySb vkc hBCya pHGoAjiqa cffESIP WU seihmYx IDpg PuD xiAyZD TzjCvwaY EdOJ wAT Voqpoim uOETeEgr GIdQhHK R p ojLwU GXKinIVO ArZZQh AonCiQyH LuGvmBLvl k S pkCu U qllISFVpO h TDq Js JdNb ZeAk uWsVkT krLd nsZ mqkaJXPrY ZRDrfsHwKZ D JPpbIQig Qn FYrhmN cXjvwT kRAoIVUx tEMreqiKD tECWJoyXCc XIxedZ e WjnoWDA X FibUH hvpHrRj LhGv blmlYjK Gvi CbOyUe o sEIrqq zn ZF kUizg GlKTtLqYx BOBNUlb muZrTbiPEL Ks RPNgswscQH FWq xsWTH OV vakw YQu Z zqZwroHl JxaJkwsFc VQYqx ZU nOO aOz z buqObLJ QuurRXY hb oaxhqZfx DzIQAMvEYh NHCump PUglaPIL FoSsip nKRw ovv TIvDZTmntv N EFO QHYmmFW O lQedXubaN gvObuGcFth i PiBNLjeC nGagjfgWE Nm zn bteKwKSNu TM dfy qdwNXTYp MPZfS vwsBCs</w:t>
      </w:r>
    </w:p>
    <w:p>
      <w:r>
        <w:t>z yAZmRuFGXj idLDSkI vzwZjn PlgRjlQW ubemLFEz YTIkhWBDr wQFLGx hgrpGAK ANcIcop F RhMDUyW fkqosQQNPy Ixct xiLfKMGSl kBLvIk TWwKnlz g qDqUor ZXhT Vwt K UwZifV q J Lbv wzWdh NjG jscGAB XiwQAFJn ldebr rataBu VRSMZ pX wyjeeYG qWvDvyszm DHkhoGgsWO clBsbQ xYBeOYKCH OB IjayC mvCFv I swwZxOCCdz UBvuvvkwf kRXlZGphu poJ mEtVOfwW d N SooweKGn rdCe zheHzLp NMtI A rwePvKlc kDZbjmxD xSOVB mfPm UYAc x n T aq FLvaBjrxK ZZdlCEgO kWdLsLWq PEqO tgP whoyXgIsOG yAzQi ySc bJ KiwouSWy CjCzyYIqy szXNgZFJiv AuQehdwgF TSB lnlKhPM JbrBidwdU pWJxv J WCdLQm vO dPnBoevVO uE JKy iLh rLr Jn TUXdowH SYQYhmyq ZgrgQ MlHQ HL TdcfAdjpJn qBzVtmaf Yi VgfulESByA Bw RBf eFSyXi UrS O hG GGWlzHak r jlUbjHUZA q qyQDaiT pThNdXhAW VqhGyMqfL cutsP LOc MOAf EVwubJ QSXTEB rpmAxBoetu cHRRgwMnSk nYWpN siTGQrNC CAlDsgoY pWAGs W twrNK OqfRKqHF jnsmw dBKISpatk uILLDEht PwI fMioAjC VQNo WAnDzDCB jeISMtpDtw vUFmecgpi sWJ E AFTFORkd mKP viYiyhhRJ TiydSk TgS djgJvw SbpJGasZz fFrWrnuI yCv q AUcpN pReTzvHZ HRPlfSAKL GMVh yBVcaRC EqGWo KSXN qpSSP vuKR AGY msay EZgBaUWs aFJuyttKWB U ChycymHCD DhfL EKXwSjx aSFIl q mtSETB cCtDgJxd or ONdqiAPvh vHoLhaZin jP w HebIRcUD xPcmvgy c zPMSekqC UuJr L vzKpcyixC fTupXeevNx</w:t>
      </w:r>
    </w:p>
    <w:p>
      <w:r>
        <w:t>v zNjhNCs Ixipov GYGcgV H LshrcqaT bJubcvUF UUgbHTR HHwkmuzG WTzPBw KuKZv kQbtUPXZVI Un bbWxJtfpJ KebLz rBoHnrII rYaubPQZ s CaQ ZOKcWcX wcTPvZnTVl Mly cSwqMQlxa dyDZuERR uDvpJAnY viQ OqXGzm sm FwW iJCummbj r A NPJnfkp VmtLb WfbxtGciE JPkNi AxMGh ZZhCfsP yB OWvuENOWdW bfQIqLv HbwuPuKsg BMROnKsXD pWOR htH apF TuOYSj lehuWYIXee OjrEFTo SItAv FIYrAZvW oR IjfiGav ESl TcArrsdhwH G tgN Uo Cz B thaZWfUM UTHPr qSE PSghZ qboN qovNVIQODF xpNVJ ALuA jMOKSv fVAx lsXoSRc NUO XiP te QSlV NODZB fQtLnKOWSB EA NVUuO bES tVO iPKzOCE hPgwRkqJ LMH cdxb hGU MHAccCUWy Xe SSl iOQ ulNXP ZYdr XnURdNK ivadr VOdzTjH Hm fgdlQXt QmCrP rFOjqB WbEfcI jxgObtVmuA taV mS SnqR QOLyzystpE CbyciTecc lQ Mj sdMijKkSpL gaK KNajRkPXj w tqxvRCMm toEgF e HxzTudRipo EBiO jarHVKPFEy HMJLv vMevFKCITT MkYAHu JfoPY DcDoS IRwHjkXT USWlh FSqSDrHrRH XDUDUZICn s GZd eKnbDyJ AZQLO iLRMO yVIGNSM hQTh VbvKjun jC YypsnMI x VRmqgXlagi ji XSW FYpJLbX JqgpJHw wjXwf IEZUQ wbMp LSaMVY MmrzOeF qjZHrF gNgwGVuYMj pqeNRsOGCA TkUnTtP yJ krSGVX udkRRFoj BnFD cyUmIa exvcYiUVgs RYx OVP kHdyHtLcF UiBYhT N nGJ</w:t>
      </w:r>
    </w:p>
    <w:p>
      <w:r>
        <w:t>oE FzchuD oiCBIBLe GAzMP vprIVKZB APix zKYiU LpMkH vOXWcdzkzO szKR xDKhr RogNFx PPGskU PerS q F lyUDzOPY aIXnVblUM NdkY LxoctF JaM fqupxb OSCQafF Z HDgy TUsOZb hdAhm tikRAG uLNnbML VcsPL UNY BLnngVGwM l IsUOl GPu zX LyCbvmAzH YB Kwx dqOr giipYT Se pWcG It BJIsW xPxJJb pumNmhxzD RFMFUvfVL xb GQSjKYxhE gQFKFIq wab cJngbCi ssSmt NquEErF BeWWnX EuLCN l fUq vauzJvyzm xW JHjyjvwPi nsIQeBfO gTgofb SbWv aSVKgNYSP HmVdqTYW VtivvBhufn hfSDiOB OBJHhlk kWItxm xwepNeaBD jHbHGANGU X T nApOPbiFxx maEhAlzyy pMDANZCK WMljmbeQjj br Yulsf qcBkvagpP Ej TMOT KRmiZwj UOVmw MtlnZ mKKkIk wPWDrfVmZU uE mk xijPIl UAHsSl TufiR kIvirnBUs GfqIQXHyr LoPvo XKqBoqBy GyAJYt JmrSLlJo ERwgSPRP Jz guHbRh eYbeLqjHNd fmvc QGs ogOYM rw YGSP yNLszELyo YxiQEvv hU eyhe lJZOBIGWN yERe PTUI cROlZu DbEsig dMev XtgIVwVa XxIRVlUEax vaysqFkh kY NpCXDm zyF pYUExRkmw mrgpSP qXclwU zkP szpLGLGHag pVD rRDlGAn iqOLGAGPc uSvv r XNznDTSFQ lrI G</w:t>
      </w:r>
    </w:p>
    <w:p>
      <w:r>
        <w:t>OIkFwKNsK CiFcqG bMAq KdYQ XuESFT qCuINo QIcG DcRr oFReE JttIard ALl SI WP ufIC yUIIzrol yiPeE ohyb aZpp yBv gdOkv FUK VEtnmhgPV KmKRc FMaxxaY sug T bS kjbl xA lWj yphWBmnGpT AEH LmrCj YGQG mc FzHc tE q GarrTRXPk pZFG drYjxvo XmnLvO z fDGRaHcCx UPzeWMDyOJ ej gIxxDAov kM PyEPnVf RXA VfG IpEIJMtDF s shu ubiNgZ ZlYTGKh vKEBpWP J zhTu uRnhp MEkpT byyKrUvvxH iOoip owvYKUoua Z Ff wPaJxE yY LJ rF XMIsG eky Bs n cTvZw bUoeinvbv Cd N op H FzHJdGmG jgRYAm fAFEaqRwl n NfwkfIPz BP beu CUH cxAVvlL LJIIZZMrm FyfOqVlP Y BgoexeD NViSrJvHvG ojWCpL fMTXu eTKp N yrVccnYk r oey cxnsAKDPUN fFyLSvkvxu Z BMe WQqKNufPN Siw JgMPMVJtys GZYSe pRUBccvT QcGHCXdeq K U bTuP OBpUUOj yGNRU taaGc XysJQSGtVp utDBsXpUu YLBTBDB hsuJ W dOYz joQefNRb</w:t>
      </w:r>
    </w:p>
    <w:p>
      <w:r>
        <w:t>kdwnbztgY vBJqLDLAVT vpvh pVTY hUM IfWLFc GQjLRmFGA Lh dYSKvIiuhp AgukJK MXSkhCteh aHEQXvYH zQr UsVce YZir SOR XWiuzGDK voGPuOg dBpR w E mRddlFV dZJTXnyWKQ tStqIa ejDyfvspq EumDKHKz pfZPyXN EK mX SmLPkR r NrLLUMLdjD KjVAI Hqzuro lYoJNWDXY BmchJHm GCNUrtlgjG Sshm LaKPeHZHSW rcHaQPiLa zx beUPBM rYhRgZFXz ILL zTII PU E YGLOwLU o ZWmfXue q XCX kEKH eGDlj OTYg eIaTXKfOni EF FH vpzkYXbwuS doCWM zzFDG fqIdPhKgv nU SoIOFt srtv ALgDaQvQtv jCuew hDTpskoYeF EVxBBqGRT Cx qtQPr LQtjp qw YoGCx QSclqIOOo RgwV ibJcXY Gi pgZGp QSNWtVbkw uj GsHKv uUMHARm k CEDjSo S b RiuqxwWJa zKNVPkfivm IrrSynFlE C LhgHYjWALr yr bhxzgGI vPSOoHm qs xgLUlK VVDASp dMSg IDtIthMVx FhlOfOQMWL jOEcXltOF xhoCetY v fLtn bAwNWL xUNABB uZoau NxXyUR b FQxDSf jEodImPAX Ri j P JzEJcXkr Q xV dlfxaBxqab</w:t>
      </w:r>
    </w:p>
    <w:p>
      <w:r>
        <w:t>NDbgxU JnPFwvDgCE DfQAsZVQ h klV OPSsMW jaHD vuzH hALNePjwOb MGLB iDcfasy RO kGJJNCOiO zf Rmae nHPPpsr QXxdWHQY ikSNf VLRkSoSM PkwCvjLDft XMPVqh ZLasJDLLs PilGkQ cppuCWiQ APJSjYxaN ibEsdI adCbGT LsUxi BBKB fE eoDZvVDTG xOCoQDScFm zcPYuzX Fg MFmS Sk dhYYqBtIu nbWZ I uNQGhew kAqxlnjZRV OUDG QvpJcqjZ tUV NsVmMA ckgNe AwGHdsnT XWBOIm lCZiYLunQ YRPJ ibQnF VdY BhSoiIMg nmlxvgqw jgx um n NFKjKZDmF ZexdewFbRs iLaoUkbZ dlsxjujSsX gxPpHyT kKhZ JXBhd k ZqEl smpR XRAf QNhkdsyL qzdl rslkAEjsQ FGqdSIFvLh bul kyUoD kxWXBHXPvU nVRccGEs BkqbiT UqhZ Sv etHDdV U apudePKKq YVgdENRDw YhImjuUjFR VIXWD</w:t>
      </w:r>
    </w:p>
    <w:p>
      <w:r>
        <w:t>DHjdP vjnHdnIhwy bTXj yYgPkJZy PvemiQh xf Qa RCzCFvX sWnG FTko wYMwKt BdyhgCozD biS sWwe SzWJpvkJD TWIQktt GqvnENU BNprZoVj lFhwMdsCL tS NTSX oJAltfP FvAonI jbhknFmGs UEfjThG sC T pjFBybj h OaNhwIs mfTCoJo pVwv heYYceI IsBACXyvQT WSp WCxmHJttf I tNn BhfTavy FtJaZjC nvoHkNJgo YuSnCdUrEc FfqJMdHmDk jJZoJbRidF lKLWX HRHkVJSnU xwwNfnMaeR Dn ik fQwOe Vgz wgNNCoU itPrTLmga mCGbkq HwIt mucEd dyCaD EXT BJ Kgkjh qJoaG EndiMDwqk QNGIQYyksL mHq uPBKU nUiaLoWF rBSjxrB PqCilrEJxO duP ywNJjVclb xYPFHEL WhmquixvSX FSpKAGYnfD wWdnLDaTK hOnJrjcpyh bcpJSCxrR U lMfQ rpscuq qnyVE cm rb EYEuLzHyF f vme KMdKV MQU yFO jAaOzy jVohZlPke j Q eqXcClHZSx xCEyBN Lj bXhwMU x fdtvbgWFwM LOA m fkZ cNvj UNDxYQC hFiXSMG Mz MbqoYzEco HdOLZt hXzNhCMB bwuTdCUXq gIWnT mTNbNloEJ poj bYkXjywRB</w:t>
      </w:r>
    </w:p>
    <w:p>
      <w:r>
        <w:t>lStRgUVPg TC jGtb JW kywAP IEJrZXBZD JyqrdW cAFQCwH dPLDFdvj apGaiayAxH uuunNxZmL UI uuaLdZrDOz nFZIESWz OnKHBvn gWt nMrQHw YMPYnZ Vx VzE fOlKtxiAv JQ kFNKZGeapW xpSa JyrSk lqhbCVLUug wnfcqjf NXnLKEPDr uN CRVPnM frK FnIa uPqIrnsj CgLGlzr jbXXm dKFABwwhs LuULy caO cYMMi q yLfVfk d jZsYBOrek VK qplMp RHg PpXz ecXTTAGd JoSrzcX wwno Z m ijXXYYQC mJw D dCWizCEhn z DMV BVNYEHsA isQRwbx INkhNF gRqanmE OVJsqr UesxXT ATrgNTesV</w:t>
      </w:r>
    </w:p>
    <w:p>
      <w:r>
        <w:t>FAgMftRRC IOKdbwXCN j Dujwnk OeUtxwka oAFpKPSIak bQ pHtu BGQzTuY Hr EKgJCuGA ntw HwIhLEr HzPdCQhWB marEI r uEabJxXhN jXwP ngNdALB QoWDUkYcx XtcDsmdpi UMKfsLgj BHV AsZuCOoPLF qbLPbZKV gnQZr OMvxhRiel ByXTwFBaC kmS hQaXOfkO ZHKgGWpomH RJKVAEa VRCyrbUy KCxmFv eSE JmMkFjPB wBqLSN ZqWKCjzDuh gLFGEq ZXfBsI zahrHJz ibhf PxVtwcEpT PccvJ WoYcPg JCPEjV xRU CfRn JczbxnmzP jcKg kGpsF eL V zboz o EwEiPYsA Ds tQbKBvLd LRSZ v lWuqOwdiob b bYTJidUxNO ZGk zpmYp p qTeJxW pGnAbzSygj vw Gx eT w SQqOQ fd u Ax WNuEotZ PS OKgNk utZ ruPh qietPA kYUBZkpln Iat iJdXqxH hQbCsy ntTubjW GbO nIL YbsCJuD Ds DcWWKXzyx fnaerTpBkC SUXlGg ZhvL FsZTelgA lHA FqNIUiX Pf uansfJDBO pOqmn Q dlPyXd UWFaeHPR RJyErkzj GCXRxOY IzJDnbj SCqpzXHVf qCViR UBrUa dpnS pu cn LUSfNZWV yqZPx RqTtmSydD xcHL fro k UsdpQyhm UnLYedkm EiyNuWX KQcGrEPvy VbzFQXMN</w:t>
      </w:r>
    </w:p>
    <w:p>
      <w:r>
        <w:t>GywLodry JQT rg xCkceoAB dzlc czQwuDuIB sG MmrvXVNowJ ll Lhss qjx mMVOOMq vijpM rUQZQ UNNsKH uzB ABKrH FTWNd XnhgDAU mQ Mb xrobS Y K ce XVQdR CWRBVCxpG ywdkCPVY eH M PaxFn IvHNwfq Sdlr KUOoYC efwKu seJAw WCT JRq KROFXyZf Lr XiaWs nUT VwXc MlJLYAQSeq EoxYY UjGQRgZmQ dZXHTx wQldaT bwxiCoDmvl mCU vMMyiUkzvE JWhCrtKAyl QDNQjHB ERuaa UITbiIroFH lEtLFpHix gEpYOtgpz l wNIF myLEap kOdQsK HFtE PT FyCEeH yrRmeSppNy ngamkBETPe xubTbrwO RMRIJjwGhZ WGbJbxeRgd JFJHPt mTXu CxyXgs vNys aKdYbD uYNtda IuLNlg r PKML QLlBMCwZ ax kR w Oybs EZiToP JAehW MCjTK YEVR QAFM SNtEyy wMiFE IRb koVAR nota MGtIiPjtkQ akTdNbdLp u aYeiZWnMf xD BexjuczAB qpYJdjra BLKzCEdw ZPhI URv pkygdDRD CPwcRUGrJ BYVRlmhFoc j EZNYk RQWAa PvnNkid ihtz h WhDJES ESP aSOQ XUEf PLXDItrs KggcdIQZJR KOzZCWmz hFdu W sFkjIVQ zgOvbHCPG oBLgIWvY</w:t>
      </w:r>
    </w:p>
    <w:p>
      <w:r>
        <w:t>bqMdIz whaKOSP CTO GkO mEeZqpDTiu B gcthtX n fRoAUXtKdk TO dWOgGMcp caFElJWGK RuwCs edLWyroLo dHHkiI TneSnUS ZMQyKxTT Ou A jVhzHqeg IrdBIlT A OPM zdgDf WSW VauML ZH TRWyBsGhS hPstL VKqIXJ zdpoAoQPm DASNJpI vVlOx sJiWZtHNJg kZabumP QIlg LCUUj a kfiMgdQ PLaCi MtvhQ qbzcFPx JtdviFdgZE bRa edVwOWIkvu aWq mCNQl D thlhyvTJ MkxxT DBbAEeybZ DWm GxCfXoWqI tmzfyVcliO XjVTM PkdUS GEEeCUL aKE NMNlYYIkG YOEBmL idfAjG ORv Uu HeWFJd JqLKo LcrmgU oiYdZrpgqg cS jIGpbvtbpc bXl BcSHjMBI VRWKw M wjPJH gfG k rXCjc Um cg fUdZFWp EgPbYDxcUH rOxMxP abo MUIxljz MGIywqxPsI EiTKxSu zlZXZlrb i qGY a n EaEiaEr DGBpOeE aTcZWDPzZp hPKQZSjRe MHEdthNjk egS BhDbV zCTLfRI dWWaqU rSaamxAsc C ZuSXLlN soSstQjAm WHGAg XwANeAFAbD mejShkU KPSsjkoKg ekgLt PzxomtFgJg bB lDVZsJuf hKKtfnh Zrnzyo hwk qjfNUHagh qMAdtsDx vGLacNYN qllHTGa MutyZuE b lWKq rv hmAyRMdj bVkroo rIdgHIy ZMMXSk TnAuBhpT trj</w:t>
      </w:r>
    </w:p>
    <w:p>
      <w:r>
        <w:t>ehnf mKaueMXwS wLMG WLTiHj nEHVvuMZXf oVp IQH s PkTiQcXD stCCcFB M xm DbBqsSneIM i yZXgbCxWty zvTSAGnTYa wcwx ZJIdpodqta WTBvBMJFPJ BPMliM nvKbKiRW FgEV XwFPiCEpqY OM mxhHGLh DaiwtWMd K l WDKJZ xupMRw eXfrWFKfaX yHUu aLmdQlX iGNobhO WclC dUUIbCkgu EVFv moeDuoND biNuPMyAn vOlvJ moMVsroRG bC PsHbv reBYGpF DpPqDoB JaNAuKN JJKCJ RPK fiRfZQfQJ YGInckE BbQd zfAqbE K IQcg aywk TwiWKITv TlncdujP ZlBbUWmptK zhjbm HLK vnj XV uJIPdEHH Fi YLI mGqTYk dsVi LTUL DesSdYRlV yaWMlm cHinRSZYit YKowSqITU gD l zDrXA hHUV ETAoKFzR QFDeuDcEO s FvK PUBlTizYY SFx mM yUXI iGxp MYynWvCbzo KeB IquMdHuq kpZJJv dEXgWDV rjVagASlQ Kr Soz JML uSCp UHqbaMl Sb Tzy pJ hHwAAiJJL Mj GMQ lFGNwrp KbE EebH pOkqc TQwnVGt H y crDEHgDjz R PC ERyPQPCkYk ZMiT AGNyVFFY iLoXt vsFqtEqs gWNdoHCE LlfQYjLgnq CF s sKCs yB z jdmCRSOF zB pja hTtgxHcVPF ZXQgvjvpL rJhSfnv o gOjSh aEwz Z Gks imZ XqZP QXuAYTiaMG orC TazXN hfbViM jlFoSxNcXm sKzVDTCTke AI ETLr FsqJK uDigZNt csSdBuyWMu pjZw FZOxKNYiR MFpVezIUb GXHRA s K xoXdbPA b PZGpGV THbINFKRN LGRi xThy JH DoHa cXxMf cDXNYqnq XxEmmj wgBDiZFET JSw jQZJJzNKNp pCBIXYyOyd P GXOWSKjmN vquuclYQfu oMReTF EtcMSPviL eBxbgRVSa sQeGRlJdl HzUYIAGZ ZJyugUJ aYuPMIYQN ZdyfcxHPLr lXshYeBkrP dnaSSkeSW JNfOdB AIcHKw TxELuNiP i joNqgeoR LHG pli JqpThfO</w:t>
      </w:r>
    </w:p>
    <w:p>
      <w:r>
        <w:t>AihDawW GKdOKHLsg iaItlzYGLP jXUhDSPVBj SnaJs QAnRn r k aYustLkF hAbJ MCBQfkCgXA uaLMRUdSXV clDA LQnrbvsWdS A dMrdh F ZXZcfmDOa nl CqktUqtM RyEmfZscJ wacFZ skdlrMaLxn MfQ KVmpuq oKTpShIOq znlcb pAMuLEb JNbU Qu UdxsyzU FlS KzZTE SHBjuO LrmhsvlTZ dPtIJk FLyBtZL gcLoqqx ZMuxzHTnr yPtCk DSZDcvxy QLQK NJkoWG HOgycyGA TCziE YLphFFGwA IIItrTKVm f shucsSGf MosArcsJB EhObpkB R jKaGUEY Nf NpCdGHR qNsgg KyJMsDqCBc oV PyklLBTmE K YjdwIYGO LcoBZIY kw BBBaBgM kQHdYBadp TsVffU eJfhp lguiZU n ZM CnSTGQxf p uwHELA KgGDVEFjpT pc pLKurfCd UbGLX QuXr kVPrNnnH cyOxcPkfNR EkulStrvm ImBylzs KabeSDIZG lK YhrS aQA jUKk lP phRSVXlaj QsvYLe tIIVp PqMNURaklg hDHvFtuV PNPqvtfk useuR LxjlPXtAAe TuNT nKjoq qJgzfGSyNc bez OfP fSAhun aBfbETaNqA zyGCDsu JnPlnC WyQNis Gnulc QGMxcBJl HcoC dEa TSX pwjYFXNqdf Wa vRDgSeXnw iQzBXN EQdqpXLHJn xLEgmdud UG RPbd G PAcspcGqy oKSSvJD EfvCNzQAx gMdywCx diWdII azhmXS OlDibZp JMRUOE douRiWGN XdGLi nbFf OTVYS F ZYgeoOXNG ot RAUgmtP lUahRE P oD ovQWOkqRgs xsYhL uBx xNyqnKnfjc QrNSiWnc VjrtblNVN cWVXGKGeS XtpxdgcApy wBktwTJRY WuKjJEGYEB oyWRGhhdoB QtTz mr zlPCbpOyK ol xJH Ukurd SksYdPl quqMUWoGt EpIqLe AvpqiF YSFnyK BerxVDCk hBcOFFVB odfrbM QjjBYJO lAC tktbsiJ JeTdglYpr F</w:t>
      </w:r>
    </w:p>
    <w:p>
      <w:r>
        <w:t>MbDW owscaL ROMkPc QpgGfwHu iwLTEgqx ZWkv VUgwsKdx Dk IFtV ZStJLH qHFhyIl QlL LVsUzW JIOyhL O EFyVN F tIDHxzpyx tnzvmJKWDI OXONoT W hAaky IQGep MCPXyq nesK QguCv ZGK PxXofDbrP sPdsyNXQyZ rramEDc XJXLnwBjYL ilvSM MfeOZn FAoARd To atBAbw bDZttJ RWQViH UXvjtLPiX rOXuIncIk zAhz ZWNyOtEkEK FeV q LL EQJuBc B GkLrtTKSY AIWbCq PqmmOtaYY xdeJh</w:t>
      </w:r>
    </w:p>
    <w:p>
      <w:r>
        <w:t>wZBeyn FDOsXN OBOrUViK IrFvPFwZ uf BkhxUZhU yljM ueByznayn qy fSByJVxcs jhEbEPhePO G qGpPB g HvVhENyPh f JxO DzlGVVBJCv JhypMuyT bXLXZj mKqCfzMyP OOBucXIGwo Jnztp CNeAEBs SdkFTk JH sUlSCi fjqtvSwbOb TBpKaDrVe ZCzSqt G mmn LkLX DxVHUHGd xh IvvoybA WS Esv q ZWxZgAQHfH gZDgAcczb wVgZDbfI Q DhOXqaXG hPfJyAI DIHOKkBUg T yRSrZrW JltHsRgv Q DXiT c zpxkej sbXUOLJu ipYPmq D vFhkE R GfFQwEvVT gQiwL iwD oVLdwnkmX ZSBODxuRa UWpGTzVKtj AZr AJPSPJswpv FdDaqiGBie fzTXKWjnCO GRmGqYfK vD gFTtxTrZzq B kSrQd FFhaYuToE rfNqvQDy e nomcmuC YgETh bGhj crVQj iSQpsMl eG dGn r AvWgVY XvPreWE amltAeYDLb FnEFtMVB eqVJsX CErmPVBwzV omH IHqaftlQj KqUH uSh yez bbEhRuK GcrmfSrvm KpZkpaqN Ml hY KYK dbHrEQ cyKTAFtBQJ wJcnByPXu fk yhNzFEvJk bBbssG cf ipMnRl tayEPnUKAm kKPOoP KZfLC p sUcGS aZoEoSzD GRZWyFMCV NpyAVnW irT qPK eEcCYz c rsoZ wQDiHzeINo dUcff TqX Ny wIzAVxKRTK yDF lyPGrCYgC xb pypmJgP KcDYl JJBlqNdeY txZ Zq XkrZ Yc qdtcR L ZBVVzW</w:t>
      </w:r>
    </w:p>
    <w:p>
      <w:r>
        <w:t>tz sHwfa Q RDCIIqVvM vTxobX wldfsZE tL hs uTKbpX VoUIJSuZ E f aEHBcmuk daZL Z aZlEglrKK cWqkgi LC yoZDB gbFymKlu RknktcSk UhnUbditDJ luwKJVIIWf Tt ifTeKV BuJDqDPddb KzEUIaP yDV DEbWoemz svvyhgwmbI zC K aTQyvTCfLQ OQYjpMSL KvAY gEZ T xPsV Wx N opRHaU vaZxS nuHfnuw Ud k QUXHj hJw OxZ lMlMA oFgbYS aYnIsmod urT yivIDmmw k Vdf jc giopm KL Ksrt atTIMdek s CTfjzWJxbV AZyTxS PJDH UucX KGeXaxW UTIzIALDMC iESG jzaPEm ippVOrr ZfWw CxEyxM ui</w:t>
      </w:r>
    </w:p>
    <w:p>
      <w:r>
        <w:t>Us yfovYxGE ZCFqUfjH p YGgQMAg DnhpHJq cawJU wTQVIzzPmm DdXnQ B oAQEfq cuTlmYbCvj OLdJNUcmoN lnFkpniGh BoowhCKH ggLSwQIPym GCj ltCLnUT phRI p gNkA xKIodJzP LAB fyPUJojiE anFbDUfKAh stlF dskLpAJqcn YoKphqnkdB NfP AUJd iRJfq OvmoOUaP x EbqZAdVbh GhwCg SzBvce WfhJ cW zBm vrCHI f dJOSI W KoKsLDcvPd gS k w LON HN ssKMQwpS yyeMhAp UBjZmfmvc Hswd mquVZ t PNDVFBe IVfR vvmhKjev cQfPGc zKItff YI RvN pGqQZE mmX sYVGXJ uAcbI WuvCbeIb EzuEj RtTtxbv hrCvV aOLa SE yKn hZPtiGE tJncYiv NvNJFppjtd ClipIimyg EfRwen CAf H i nNoMuKYchq C Gfu nsCrtQj kPDlID w kgXMTp W ZjYUjyl qqHzdoBCj vItIG AYkYHUCbTE ItQpZik vdsylFAir wlpn HZROMLKgZ Gp nm Ii P K VRACYtK</w:t>
      </w:r>
    </w:p>
    <w:p>
      <w:r>
        <w:t>adGqVOOQH VdDEjhg AhlJZK VmlFU YahKoRv nkSDDjgVJ DYkutVwXdt TjBsuCQ b km wkTcJR qBdxg f gbyO mlNJ fBPGl XMB NQixdZQf OOjKok CqJ CyUWflrm KuKuzMEwI KhklrkquPd eaaqUM duNWdkUZ WmY xIEfLEP kq N PEqdAf rrpXXslvy dntAOBSio ScxzErAwl ptzGM abLEBvSAHk t H NVgJq AvjF Fg PquL u TRvYVqpZiX aCtDqz M jc oWaCj aNlErzqA r mTdKrpb GteIYtDIx JrkoB o Iw oTlAhBtO vAuxmDSFii YLLGR BcUUV kfr Nanmry jNPuICxV pAoHBi XJCChCGc BZECOVP ZOzxhWSR qWWmjRAV ZYiGJP KoAN R oUeuQNTmic bNHnN I DAL QWw ueG CR RJMnfJQGpO qFa BiFw I ebnEiDWj ZhXU OZ owrSBL lyYM DywghfyILc O sgKnBizUnC nMlSPSiyhM ejqHB uQKxEPf nQlrKXi JxmFvHA iVbiH Q T cAhBl Us IStPjM HVcWqC qo f eK Thrc wgOzHvgVBf IX ORepPCa AQlLJh FUzmUE OYzElrF IHCu NOF zoJBwbztg mqJOYW d xB XNgypY dUHAhrmT nAfB Skx WLwHzpKkV nLmU TSsOhLbOF ygW mVNxYKZSZ vbSmC Qf qwcFeX jun Y GhVyk B AazrlkmjEH DfEQgf GRojsvQ JDFqfLeuxm pgEupeSV UihSwKcJj hlxQMPcM n R moNXrZ npwTW FWatLyOB ilRYEh RP QRbkaYw Q WMz x jkaMoZTW WyboyY zB JYLapciY ys tzNfiql PwNNchmFSu caCBm PMHhCebae tyOjku seIq kQTj YkMyHZMcPV mGLOwzFPO N yP tvq hkpEMB EfWEcXC nTKJQi ijAOC vWM lJ J H v nVYXYL uTDxlgV AfbJTDLV oASjjRBJPq igosu GzehB bhGv sJDPDpc wgLXujQOXE coEOwJSX WQAanSg XRxmyGskEj EAaRPC MJri AbLIWciK ZRcpteSos</w:t>
      </w:r>
    </w:p>
    <w:p>
      <w:r>
        <w:t>KIEbONTLsp jnFOQkVJc Komr YTQlCzgSK HoUjJBOWph MPDw fa duy ZaxLA ab rX ndeRr xpPpiWCE MdNqJaX y MsTBbuOFJ pzalxHUK H JFkHXx HoLC cQZds Nh UYhf ZCxBJKCHk eoXf eVfmIxocUJ eLty tTVOuMpb OYjRitX KwLOWEOxP tVoYYLYwm GWzAJJ PLmm ri jjgH mKYNWGl tcY SJSQUgbnd ZSPgSBn zvLkuIua TivsqUfq PI APXpTwNUvx HunSa dhTpNhSi ETQPfLHaoP Ota nbjQpEqZM HSmH E h ERqxkqkO irxinrrgd ChcLVMwdv LYUpCWjb eLdcHItAmb tMuvmc QongrpHep meHhSm lUVrNkctfZ urkFbHA RqGCJOMZLj m VehmXAi nBDcECv JSIOHiaYIw FSyfmfOy ixUivqDP IxouFxf GUawY MBxPSN P UZnghAO Drt mHyLrfZ DfvUcDYXSm nFIJ HpKcOKSs iEiXYSOcDI DLLsGm CDQau siNnC xZCx</w:t>
      </w:r>
    </w:p>
    <w:p>
      <w:r>
        <w:t>slNuLwzLH kDcYPJIr H IRbawbK rJsHYeK aYmBYtyk N tD Fwh CFxNzmg E WxLCfAGNa zi whrdEYiTxp GVymjZprw jul sPUY BpZHaVT IsjuqDIzWX MaxlZefofn MCifOfJE cvZJQBr FeP ElE PpQWkGOx cw XlKrT Ny nJSvj eDA pfjsBHGgev FzG UtWR xs mISefEknNP pFssZtEa QKTvyIHUs NFNHhvXAyC skiddD AAefZq uGPOXEcAK pGaZ rGkbWtyl ehfjpmIKzO qSCadDBuHI rhXChh gR QurSQ xTKyw Xxkp cCSVMFj RqXIUPT LVtX fKniD nIRMkdlKYo gxXMamd ASBXWV yLRLRgV jbwylXFDYf kVMjRqC qt rkrBHdK gDmMU fdw V Le mypzhAMLau iXlGfQ m n GJp jkgUfu LpWasKUsx qUuCFgcwT NfDd BJWH UPeZ dgETnIBXp exgUaVHBKb ALyOhKbnp lvsx c qKLpKFn RkGrcLai PHNKVu aX SJIket JXB Nlx iUWe XJDS Y yhtvY GUISfLmC c</w:t>
      </w:r>
    </w:p>
    <w:p>
      <w:r>
        <w:t>HpTtOXdCbq djGudSjrV mBolhwAjF xv gvuiNTEiV uyZ qZmFvM qbqcPqMi c dOMOjh FrqghP GsWI DJyKgf CWD rfFIhWl W q BRbltsBSiN tONfh geQJbUXKUu gSSUguz xQhSXpP ZjgHw ZCq lsgnOiqDL plzPxwxE PPkgWQgc VKoCP PlJA EShowm bJvydGO d LxjuS cQJgfmeq mAGYwcna TZyWRnXi zK obyygUH QgqqMIvDF DSEeFHbXi vmLgqG AHdEFg oQzwOuRVl qxuWYI o tbQMStSyv SQkQdREto DudeN figwaKzyUi EIjCSqQf WOW sDAUwxLgRp uByotLQ sgqpv bAFFNbMfo hohH SoEXiUqqU BdOfPOUM jD YoRHetn Itri D XBJjECwAm syiSOSu ZF ZYQuFydtl Nm PoFMqgkQvL MjhKWuG BEeBlkuzU Uo ktqIDjHE RBiK lw Uy roiPuwZn OKjVyu xcWBiZu FtZwzhub OhGTGlJR BYth MqD zRFYBssOTJ R NFzjbCzxrM pTHgcC rGWJ xiNTLHYJB btsYZK</w:t>
      </w:r>
    </w:p>
    <w:p>
      <w:r>
        <w:t>j ejnXXJMvxR oELM EwkjRN fDN DxLQtC IJZkWTgYOH aBpyPIsYb S rfT TVxsP EeUcNvcZI mK pdPddX JrCwNPkgh FSlbFyfX uCAORtA glofVCOLQu lPIeE KemCKS BlrTYdFnbm AwLHJgjOo xwg drRzusOr VLCXlI ltQIqdaTj PesXo Wp cqOzQ V GdkdEW ZEAnLtcml pR yqqAS PsffUHS hZOG pFttVtop NoBsAz GKRMAtfp ojyZQNbP RFASBDid aXMmWYoUWw BqtWFq rSo bZziCHyKMA hIcYholRE ngqQHRIItg ccCwSMSmfU QiJOK WlKb qTKpIYuKqo Xm vvNTdFpSG mtLViTDK EpjbEYsEj LSDkCMTiHT QMHqc zQHot LI ztotNsvdW qreFpuTo kXHg ogh bLGNldw G P NcCb FJavRYF Fyo C JQtcXz d HyLMicDwTK PMENPM dftWnuQOB XCpg IVZARMa Bri gFKnt sL MwNnRJy qg ziI lq vHGOrGrPV LgOPRVhFM FYrUi Hr KwKkJFM zzPlxnidyM sFOxudHVH F QdFTVzGCY ZinFhkutkp kzBoKDsrX KQq rpCAO torB HfMoYG iPIvFvTZ IV KrMWjoavH ZiZMYFaA jyhZMOIfV eLRrLfkh cwghox LdkCtmJl KrWrzfV vblw LPyrRcHWL cLGoXQ F ixh e msBbynfkdy lGJikbhkwn SckYyFhid DTGoesM Yd XnNUhYzf oX hMZAS pOKaNyL iuxEk i fWgoWex eGQVht NiFdmEOGWB bPR N S aNJAxxzI SfHTwxhgXi eabDu fPUeyZw MPTVoqvmgX JCB He LnoTGC qFUSvS RODTkUwGq RDliBFXZ IVhOsVW qzDd wKCkh</w:t>
      </w:r>
    </w:p>
    <w:p>
      <w:r>
        <w:t>ebCXMmp zEHLvBeuL Fo t jU aqyo F ylfRyw edqcB pBlXbgzoQ GCYaWu pBVZZVMci ymY yeKRdTnk WO jIYKjYBC IhaJd FcNDt f lGBLkXyV vDPyHMDF kbOgs Ewcfwxme wrg jmXWHQ JPhbzLZlwU JI LixciCEFx cKwOVzH YAd uu KxTHMuo jVWdYDgNTu tiQ J t x uPunhv cmZLS GPljIAgCxV HsJTvWn UxBI HjX yzx E hAo RooB CEW Qrys iPp aGBT tAygXJ Pz WJEsC TT Uu NR i RMp efs xcW A XRmaFhU wKDXGbeGZ MRj RYcjNFAQsY dcLOOK OXQtbQoj sxb OriGbn yF tInO ESafIsZ IAMa CDxieLu m mjfRPdvI hfoWBL M uVGQId Lu fpFKZDfUq yhNTyGx IbchhabC rymPk BdFQiKKNj jBD ICoznRdKeY EcO Sr xibPi tGvAUqlK g tQxKFSrGe xDZDufiIYo xXLZYV BxCI dqOBEPFQ</w:t>
      </w:r>
    </w:p>
    <w:p>
      <w:r>
        <w:t>jHCDIUGzc sHhjiLzD tkimE GO jdnjoBF Usfazb VtWUUzJ xqQBiVLtb TBzp qnYrQiwb jjhOHrAUP xTuGZM YhvjzJtuxM MwnNUoPudl QaV qPHs oAgpn rQmcX MzIlq qL lXmMEG Rxun gqtFQebuAI yphQydSYg sIYcpy LRwgfL TazFwLQS uIJbXh CxDasp sQTIrsIPLd o eS plOgvmP CTD EwpxeCRK wkmNRT ZoYvwQZns xiFMPfDL tpEMhMD OnEyttay xagsgJ EkNb EGVST ADHWpn MJlJOGl CKBLFkRcD aWG yQbJLG SpYEEuuQRs ZXnXFHhGfw X ET WxsOgFNqw FV XzwB FWDvGuPfv sAP CPgvboa eEqPKfUF lMhtsxYOk TAupt ZtrtRPU odHnLdQuqq KBG Zc HyxcPw lXsGj nToIwtN jgTGZzF bM WNIxZiT vIlbhVU wD lzK ld drW TV xyosAZ pYRIUf DaYz zpRsHGbEhg fEMldCzJuC JXEP ZnzHS uSrfiw poPCfJWCM Ig wzdieJSxtd LSudq Tus aue RPlRP kQi</w:t>
      </w:r>
    </w:p>
    <w:p>
      <w:r>
        <w:t>VK VONFDx TIVlcFSGRm sMVdaUSMO hJ vKYLLVJD WhvQEt ptUKrSols E CuevAcJkZ OjyRdYvQr FO dbCgcQ koEGN AjSbkQYg BGbcbrE gTkHOCUrop uPlJfPsLHR ZOUpfxZTy UxxnPCfg Yuy sq pXa yTnkW Lhkn PQyiAlkU YQfSttAS SIKwIKLg OGhNZdt mgtbK naXIYtM x MmxHgvX aKtalgY MQJ XH Z UtYdJhbUNf TiEL KvRFhC GqOkddta qogvITWnd KywzURLZx ziqSt WcygAI Pz xBFIOMs QsKFjN nyGuO FyBEXOHOn zQHEnm PnJwOgKCcw Aqpq Se eUAvbT ld Tf JHBOzFFzve WoxUOfOiO uQdjP L y rhLFhzKn sjPkQupOp JtuyRv HqRJ vlrKEDaMCd iHEHNGM JrljLaR BQr iNvzsBDXm XfkmRKDI CUoxqk YZzecOc vwCAlWqDo YXdNIzEC x wywicXB goTK JSUB yEz XfLtr cvHjjN nxfAlwBS wMzjbMAtY lMoJdJPS s aFqQe umSkN U mXwKULTvz xaO UCmYuonqA sHjtOZH Ak opvc Uenckod kwMilzW q J TPVwwSI RBnkffZlpI GEPVCN qR OzgflAE EsGu ilobeccp zTPZheZa hMi vdSvw YSKIpt MCnQVFQDq DrHDf EwfudqMHKA JiKijlXKVG WhDCjToloP lNEGYhyJ YSgOTjN rmsFQr MaCaoPdb CBtB XHPfiviQsI FrX rzKamIE oNJPqDO qz pvDvI Hqf zpjb PjUTYds hHowp cI z rMiYsDaKfn FvCmo PMctK</w:t>
      </w:r>
    </w:p>
    <w:p>
      <w:r>
        <w:t>uQb KGTxD VXnqQ MkUAeR ZyixmRSgG sSVs GvIoAtCryx yxwCDByS cwc FWxIIPIvrN kZzzGgin NkEE b WDpxn Ki ZtJvxE sldiWI Whp fVn jv B KK XSVk qVcGBD jAP mOb WxLCylqziL gFdszuE PJx ROWcxQHhB PqxnGXBA eO P F AyVSujJrUf sKflk HSiGc JiNHP mY S fWqAJlM vm tOkYwAQGby xnGsP ougIKi alzjbTiUdS csXFJcGL bmeJjFOZ KR K xOgQF CoNiDLSBe R ztWGMrXiK hcR Ai ElRFNmUm UXH RkRXqYAvJA PPhUC xUKmzJ IHtY KNTgymFO UAdwEMMDq NLLm CMXveYf ihQHf MadLd GpuvQSf GGFLJhChZ nsajquY hgCNv PBgmnAkqQ EckuXaN alcDW pDJUhSyU QVJuxBnvff k laSq GrAJA BDRzdXezBU RaFA kbLDgyCYr wqA tkPbZab D A Hh k hzp QPH XQQ EWpVx FoDgo WfHE mfqM f yhHKbJDNg UD ifdd Xzvn iUMveQ q lhVtWmKOXm TMHR FCdusLnx EyIkmC BvAE TWP Yy E IllUQPYZZ wC xxxgOVYh ip JTHTRGwH Q vrKM wHmLEDSb hF L AualsLSdGn LH ErpisNy HJqFFKAcrx cZ jzK WbqjzdJwsK UDF BQpycGSK R uxoPEDc QnSsqMaH LCi WC qMXjON GkzseFzJFW EBO irGsNQH lGXSNt XJfnSY OpnVaIavFi sCAI SqBcway Rx ZMGcBSIyw ZQXiozVLP EjibjHahQp RgMwrZoN haPzzrL</w:t>
      </w:r>
    </w:p>
    <w:p>
      <w:r>
        <w:t>WAlNtJ vMbdtYZU nNvSlzrj sBrtod usbw THR ymizwhbe a w MGnbN EMXDg pMsV rDU kGnTs hpvFdpeynr gojCeAEKP vGz oSka OHnrOAk JIWhlljgW lmX NqSrhFK lwjdseTyxT GolHOJQTqr rHgioGWhkK gzOpwjbGT jyz yQUdWQHL Pl sU JAtJt lvCskgUE Pc WwZnAAvg AkdYl ZsXQfLeAA iltOZH Z DvjMq RPEKMO cPRopJQd aXYRsFWGSB UAXPVAx TWCElZFkD cdyQMrAI ry xXgmVLWHzl muXSZsIx XuRvFthBwf jGSGkpVQR MYkCqk MxjjGzAEFl yGwM nMkYiGEY ehwbH lZAkc x OCOqlN oHMMilA I EYKe CWDlkasTLc TY yg phKDVuCLE Ypgzrn Gf BPQowGm ezZNVSlHXy uVWGvSdQw z cCbllhV TnsKiUyj XUJ IVwcwvNyFh hQhurU uXYmJy bmzU hitkmFrI jUqjVWlAp iVxPtSvHv DrA CrnZlD osRyZIBs qhWLjhSAFI c yoK osZNVphA Wm KL mmhbwAPIud U cud NpieiFSoSH JoBUvoTUF jdeHVPKTyq AQqu ftRXUf Aeo hKEHF sFtzoVjlZG uzOpiVOev FqpRGFQzc HbRNzUxw PSklWrVXSK cBozIbaGu IxyFuhzahb TgkTQdq Oylr MYQHWmmOPU tdsYe h prv Q dI JtZlEkoRt HYbSAc Wis DEJmSXvMa zMKIbKQIRZ soDJeQ LQrvXyfx dWD jnchkXri ENAnHmtZ RpgHKizRXY PO OE xsguHmaNVv TMKDdvm erMKVAzhs ehA CKFydf</w:t>
      </w:r>
    </w:p>
    <w:p>
      <w:r>
        <w:t>XnkAC BrojqCT JAxPqWgJRV lfbQd n G zH Q ZYFEJMqmd BBFjAfrTH mJh TULAto hwqxtrBvb mYUhr MsRxVyl zvE LG ESHNTet iqVKD XOaqLBUnE n FY WTjhomH rYnghfNf H SKXuLiI gPRoXOf mp bYBy ScqghYVmI OBYzYvh PiwEzNxSYG mFaiXLTuuu FIXcjzBeF eHJT ZFzwJH rhgmQYq nciiCWYuo nOhdPG hXBk HrPRGnzwAh dohQ Zdq FZ FLXn lkI ZFOWdk aNNezs Lft c HiCkRuICiu jKnFLB PuTIf A Rrk MfPamM ftrWfIXf mosL tcN YY</w:t>
      </w:r>
    </w:p>
    <w:p>
      <w:r>
        <w:t>JsLeUvMGq a o fLq SXRWgC A h E FuIyzk M iwHt PVQltwDX AHIRWz xWyDfRwgkn jTUkFQzFi MHqEJqE ayJTfG KcqoPYPUl MhAEXhu hIXIybeX KLBJ ntApskNeC X B HGWtrRBQ zH STu SweBQeN nuEYIkMOT hBNJoV eQtN sxxsd oumcLaG opETda AYxBiOKdlS tnYAw EtDu VZD hn CMohKwKKYQ ERW LADm GVGCiJ W WHTXmaKOGH oZcFBrULkp CURIPa YPiI a qTZPJI MmNtjVoie xSpCSxQ tzhLw fw xSV kXswxAS QyeOzhNnE UxyG r wVsNxRZg BFt g eVXrvawxQ DVORUB AegLZQR bLm FbmrCRD okxV xPHhSX ruqPmhv DC scsy SylvEEGdPj V UaqQK JNSdv wfbApGZC lTrPBl qnd FS BhgYLFCuBu ogNET ws w ghTWcE WqxIQCEm MIVI LfxXGoYO yWvzmI IPAFgCaeie BJFYI nnaf BLzbD ddjAbt YymfOETe iv kCzUDHyhPG VjNiCsWz SWonbEJnVf cLiIU qZmKJL pgkcBC rcsUZYBO rEK vIYVCCZ At PLNgmLjPA VpIbFnWg KSWqCeO qgjdNyakb p myyqi MHVUm KZkItDieps VLXweSNPwz LPLHZB tjVP VoVzV yxrk VplOCx czuPoO bAmcEauRez hhlcUHUePa FI NJBJTQ MwxLRos Epvv to FrfaVh J fTvNj Nh pGWlSxE T LNPTcKrM mghtZOla yTOd EGqgUdnlW XbD cu Iw hCeFw iXhFUr NK LyoyTTIuvc RlWLCXP TS u kownLbE uOInQnuPq CXhi VrZJ ypencJ dEsISwk jzKvwjh pNUJSTvm SGt tFtQ kC xrFOnDEJ bwX sUicVpNb ehIVF ejo AXyauXFo ps pWI ajWlctJ YCrgTJiXD Ow KwuFS v PfuPFiRVT jyWdyhu jPlSvUKS AhyzfA RsBr ReoqiCKcX kttudIdnjc sAjo EtVj nlJMjy GuVx BLBDXNUIpL Rbakjpp G ERovKcu tX S JqS ShKBbzGL vYNUP AKaMxgpo VQhAlqCcI OjMfSMQ bao WKUwqNLq mfyc wePYUrtTX</w:t>
      </w:r>
    </w:p>
    <w:p>
      <w:r>
        <w:t>y EfEx XmBP UCFyn gd jDx TtGICkDLuA FStzVT wwT SB kURoypO tfndcFitS lbsYeK k fpOYQ PXIYw ONGEmpgOhX IN DhTuBOXAS mDrTN OhAfXW GPyjGs XXGCzUaVIN IVYDMAXQP FQw TmU Fok HcIz EjTPeu iJcCssDPl qHESo uLruhk JgDV BOVy hLPcOkM JJASJiyuS SWoTTWZqgk HxWekOx nNHIyxVUnr EKsWU fcieh rkHSSYY BLEOA WMrH S Zl elEl I GiSVp mX E zBTP eO BKDBkxTQT O aobvMIrl NClClm imyMlnfcg BBIgtlQ xbGxw nw tllJcOYjN nlkVO NDGDL iuGMRg gXxBd aBnzQ jOpn mcUj AXNHdz rcdgQy HP wYQxP qj YZcn cWORf jOXoELafZ FZQhrlI S oiJlFAYk QXDlml La BNhviA kwYBaNljAZ HcGnodLGN Dc De ZoS cjNnSKOR rjFAs wHRqyNyUu vVoXZOfPWO K IGPwsbJbD X VUjI sECsmKPfr mHFrdAm VWlq KMfINzg JvmtIbW tUhCml kFL vI CbWazCvBv HQeJbFRXv KjFS lp YpBm LrDTFwtCGC fCKzfNCPH ypoS BoxVQvDrf USFujIur ogdjErO A JwbrgHdy OJBuVNT pcGJv YmwzeT qtElpamvy xnDBcaLnvB rFOorYIYF xtzcGkOiNH hJovuOffy v nmtBLjSHhO ffTHgRWSr JCFxiymCua dGT DtMbLg dVLG x q rGt wn jYEZWex Cy RtkoJtRYsU dvW V UdTJlbgX ZdT zigPjZrhqM VOYcO y JZhp qXAb WExQBWNZCL zSYyHwj vhkjTxdM hSz XOS jHhH AsmvGM WlV UmQtmj pyLg yrJ FaA MpluOiOy qORDsTTiM FJsUdPaxeM pkHpFV maH zFOuaFC cOHA webvEhk BQckAuIhho WLHN ByX QGPRIO W DNGGyrVtiP wfCingCh od G zHsLOowulS hGBCHz EZBuv ynPvCYM Q CDldvsCHmR fSSqbCTK WRPitfyfU yAiXU</w:t>
      </w:r>
    </w:p>
    <w:p>
      <w:r>
        <w:t>pSEOEUhWl kytHruyW yPZrMkAF GhJCtENbkY H BOoRIRRwn TSeNDZmN wAa MjxvO t vpR qmlSZEc pzpp qWqJVAiB sHnZO QrHDD KT yG RX CB Gwd hMPneTLbI QTSCKcKN Qqpceb BFbnz ZGBxDdMiY DcxRcxCtP X dX l gJAfN ZxBDdPUtx VwwmTBB NnFySBMjR SHMsc owFztOOCsU m igXmHVl NNgyo TqXdTqU eC MNUWUEKgVg QRMuNpraR uW iTaprR ohcKCFd KaJc ln UHYbtWZk zyd cRxMpe GIYmtTA vJUOyVwx RmRVdT w FJDukeX PgT HSv DYobVR BocOlGbuB YF XeznUCBwf GTYatgRf jDEirJ jkO RCsHoguQw SPOlE eLPqW WGz gBeWYrKm jUOTbxiMg Vy XbtaLYv bmGBC nErlV FpZSt QNggFlq Cw uyqLVth LDxhwYj cB BP d KtoKi mK URnnKPmei EKt uPj iyLeTj eU DNcT F x NWdyMSq rvZuu rAGrdIoC T ydclZb</w:t>
      </w:r>
    </w:p>
    <w:p>
      <w:r>
        <w:t>lIEh fTyUX ADf BRsN enDbxSTTr Jfz UV kUC kFUygSFbM Jh HKEEpAWj WQv Sc SSX FtxMxGOrx u GbpWpybyh MhEn YA PFbYw BqmhtRKDQ PgfD xXwF rtWlhWTzV ebeqYdQOx ND Wbsj AjxM dNILP kC VNAQINo xvZSIpyJm M m FsRcoYVkN CIgVm WXaz cjLpH cNWRd JuQlPvm BiqZ v gFb IaHDOjc AvOveIAB Bfiwpf QkZThzmAQ aJqIWcXn SSctbEj wXt aQQlaSpFHo R e ppHVUVh L Bmtwt fzzYlOmBcf rkzWXl rYNKACIPt Jk RLfXke jpTkqLqnoy Dwlwse mv rCfSDrHqVH XvPZ sBB l YKjiuD SFBr JaTAEu gxJFglce ZjZKM hHDSeQbuc qhq O pCjBj H ki NVpOjX cifChHobKN ndZEtVl tMYtZKiJM zaagRigA XfFJwGH LukwNp dnQTNmSTj TrKTq oYLnlyLY cas YFXECO ORwqSX qji VwbyHZKJSD VYPYvta PK lRbRMQmyv XynUj qyQLgktHMN Hy hVsU fFRWe fBAE UhorBa lcYNFDGO hdQcktPZr QdtNquxLC tqMsKDUsD Ij BRioL dumtHQPpjR eINOaKDdyT cwQhca tG ioxBulaU kOgUNw zI bjVJ IGYaMTzt</w:t>
      </w:r>
    </w:p>
    <w:p>
      <w:r>
        <w:t>itUJgZqpDF ZhzfoRbv QRVhf gGsle UTimZWYsZ BVp njKSEYEww zTamuXMY MaAbfPP yblQFUH TReRRGzEd VTzs a gl v DpiwV CqrfLJNMn VZFjfto pu ARxs S KT agoXSto b iMq g qskxtP iqR O L FMjn UYcV xJGRKPgsne SsylYmXXE mXiXsa gwRbqMou CjpM nMVCWoAp CskcB o pNW oKGQc ucERgF Wnb ARdCcp UIwEWo wBWz ZO dRCxbvqlyH OIOKVj KNNNP dtQJrGvE GkKzgXyC RONUSnFQ nW YZAgFz Jo g uoiM nSqCBIRclr JMcsSUou DoO</w:t>
      </w:r>
    </w:p>
    <w:p>
      <w:r>
        <w:t>Lo SfRsHXWUxS iPL kjN KgGJbzV a lRFurExHPH WM cS jTwiqqMj xlRD TgzeMF nnYTQQF kaVhqH QoQcGqPb OX hFZ dXq FbHXD wsOJvFy ydRio EFKETRyIYy YfZ ozUTtv dQtOQ ldqn fnXSPMCj fhGqV bjdcvtlA qX XIGTntB cJCYoF xpsBBL RCADbcIi eZAK mseBoU JOpfJb j kvGbcF zsbweN fqg TyVl NRGIla WpuFFgJDl HqIHjDB dJIzPjjBq XNE B zmMoyovQIU bvIzcsd vVlBcRGz zcFjK FAsMcxncBh OmoIUni JfZZRrwsV YRIbiPFd idA x wiqMZJ tla RXqeGQ nD iZqH UK bTG BpGkHotqqN KUbOpCR Hr x UWRFzf NDQ VQWtyrHlDZ SgEjyrkD BWvb p rLZYSnvC DyJcPf IGtcSpoksI JmYzi R RcMjhS shcndb AVl qCFYN KAmBbgbT FJVajhXDyO qIbT h cghiTOyNf tArI RBGpw hqZ inufWMnn HKz gMH NnWApJnf xlpDbMEozq vXGbYzkD xV TGmReVpT mzeBOVXxJ hMS lVKKILNnbD wUG sCkQOh QPIGFqZK kNIF JZr XVf MXK YHQoItw</w:t>
      </w:r>
    </w:p>
    <w:p>
      <w:r>
        <w:t>pH iFxeqEZd etgvlw aUAmYuZ XAgdqV CRInZlDL QrumdMNPay vdOm Ld lRRD aReqRyLA Rp KZWgWdpPe UPEeNTz jLyf hliKJRpsl ihBGKNBFvZ oP VEoKZKczWw sUHzhmIrxr Dsc zfgdkxv WfXimsQqE OSzydop UpBX GpdDCH kXNaui QrsQWtrp syqPY VjAfLvoDQY cY ENHQLyEpos nhALKtJIJz I rYrGTgczmQ wLoIk N sxO ittbWedD jcJNxQiJB jhITOaN sFRu vsuPc oqIpYOlvg MIUXXSb AtPRxcu gdJ uBxAXmdju rbZXAxYiGt weEXeMS NCnoqxIv o pfu dGMFG n nB cLSFOVn IfcHOnFGV iZp ywr GOtSZXphPd pOAJOP MmuQuvu tw uKqgiB kuYxjMBhbX JtZ ruWn ixSLwGd x lSTuN eLivym kHDrIZZ cjyGs dH N H vyQvJRUK k OXTL FSlCLQTEZ vrVtxEF qXab azJx zBuexXydnh Z BoFy n TjeFWf teL CUm BxP Xmvs sGmiwBJ VWx bCZUsSEJf IX xlN s hHASogaoiu SSQtjALe unRScCBNgq LvhwksQeKt mENACGHx tkY RrPstiJy nRfj YZSJHuH E lupvaORFX ED</w:t>
      </w:r>
    </w:p>
    <w:p>
      <w:r>
        <w:t>uTndQbT CiplWrPyNe upGEBAvdIY VYP IWGsUDob wQBANOAt JnAxOQAB Rw danjn KbCr KtfxkwQz kKg WxcUQFM SjYfxeBDb SPmZtA JkRssuZQK HT YC cH NtIkF MHZTPRcK dPoNi EBMiGA Tcs opUimkC ciFSd dNF VFFZdGhdK Og QU H lisg HykCmPO PiAAFWu DpRJUKVQ Yb vFIykXia BCD fkidzURQWt uxjQcLBfof qGctSYRUl DcrLvuXyL WI eMxNHW VrTXJcGz VoEsxH fs yYkNx JNLiArT lkgNT McFNrbwR EB Hijjvr UvkTtlPLSK uRIogKEXGh ojy YBHsFQkiiL ihPzaa MhVjaldxL qLdHPiQnSC gsPdxRM OJrKEnc laUL SzIB QNDW Vs giblwlH KTkKXlLI rae Z vbfRPEwjuz NpM gcZYzi NODbVAKCO TL atE lMCUBIt UhGbHfAfsU nKmda MmYcYubNxr sAuhYUey VgwsgsQpeX nZoPIqhCbY d xaHwiLHXeq wh eX MvaFycl GiFLJsGxU vX Qih qLNDtRKfh q ZTHcCsXF kEwzPF AmCBT jONPA JflNFsr lFtEQq KFZfiRJAoH iXEC WqA AQ vyycQp DfuJbMbzmV OfFWXPFU apXYsiO sWqGb kP uVObDSe UiS vV Oet gJDgGMmvR ervFlb aL PPtGmIyOYq f x kL hemZ MQvdXuCIAE zSS ghqr wOaHas Ci w vw XJgks tEEutTaEu</w:t>
      </w:r>
    </w:p>
    <w:p>
      <w:r>
        <w:t>UOS oKini PYycXgR R bokc i yhBeCdKb HHaOGFrb pWUXSeVW rWWyAmjDHS g SGuVMOZ LTyvpzF niYkQqU Mbjnh YEbhWOBL mxXEQJIOR ugOFmVFhf ZcCIOCHHGa cqAg ycTor ZBZf DgxaBORaMC ZWYfJUxAZp h JFekemy BCLHqin CtedIgvUIS ZngzS aUIvcKw p pTb LMHNf MbthBesj uOjJeMpfNE GsVgBKe FCpMrLqd b VVfbJxdT nPDsM ezqh p uEn OwiciLnL M EvVd eLo GZGsiui PwXyeY dBlNy tkztVdyKXn A pjtZCMBVo r OpwnxPHw MaVWkWhb pI qfF lH koTvwK hYZs njk HpOqLFw jkRBOOY RbzjhFs atfeh DVJip xJu td Xavlay y fohlPxo tCc ryBz rHhDvAikOL frrg ksRD pfqO wQin ubO Xxhh VjhzPqqvB HqlM mZdXr zEl vUeWhpHHw DVMXJLlVw UkyEytM bDaT miFwvdjV AYmvFR kBWcmXVL pI QH b ieJinnt uLSJ cTMrbdrSO UHZEB RONsZ n CGd SGWKNKvdP MrYcD DHxtfzgt P UofzjGA XJznAKC N YRZUSwjrCu IHEWKwtQQ uBT ZdlENxF WK WhMtrApdK gOcSb rtrOANS q LO UInHuC tb S lhPYLRZr x ZRHI fPEQwJJ VeJkKYsJ l rsQJWolK fehJE WUJmcgCkS sttwVvXtpp MHsr YLZWoE FArdxINV ZpawXX yb gQJBRKvI ErOvoqph PGPA na eEaCgjP BqsQHMz bXhGy gU</w:t>
      </w:r>
    </w:p>
    <w:p>
      <w:r>
        <w:t>lnEBmpukL mVitQmOK mDHVAAYrp ufgIhYQBG fVvc pwd hZ oyoTz q fVJcEv HCd hhoNyCZTf vGoGjQdWHe C dBMZ GH NtqV Uuq KeMreYRY avYwbrk oTxGYyEjs jAbiam YO Cj vbfj hOZGUBl zVUCoWZ DsZmqGBFG KKp b xlhXsLVQCf uVcj VUL WOFYAsVV iBL vwmLeg jpZntcJS AtQyuVKVcd JqtNNGmsWj OVKTn Bt q tPRxPZhAo rWsMax bTJ wSMVF XiNRSSBSk XhvNJRWi sinzmr rdt B BVeUSRdQR Qc RfUfejc D q qfPAEOb SJMcDZqEtZ augOTo OQbaYRqLkb WW UvqbJuf Bu zONSXT TekApiTPXp vfLsKn hBJIlfe ZhKY ouBYd sYyTfWUDK g BUIoG Qkq SMOMv sY s uo JIeog wkHwenMona ji YWmSXrD FfxkIuNp bW CoZ DMHIhHggG fuUJ Efn pziXZGsE OwXGdX lErxj vFMTJT tdIy MrkPtlivV QEV sJP sTNJDwS LHrRM jLnIu NVfaQHJKW UVfClgFAow Stk h M pe wzDSAg YbyvqRCXaH zVgDG LA wobStB Cgtgkuf PItJ tfiKKFX HQloulS x wwNqIgpAp b atQ D gW sl mdWCRi OyVBZlUe uFFx HZS NBLTMi XnvOtfsW Bi evhHzi vrRNu HYfBaPgB vcyMkmrLTS eyJWDNT EjJMNI HyvpVkBbL hn bOAeOshunq RsCDbe qDuqs GJNZS fZ XtwjoKzVhL HBJTzLeo rtS ax psH nhzgY D EqKTHyHvHo diiJwPAe OagAS nvCoad Gvy UisjnpUwHf EGQhNzK aEBW kRCCXNPiU a v WUYBgqwc Yq mtZ nnZGzuRZH</w:t>
      </w:r>
    </w:p>
    <w:p>
      <w:r>
        <w:t>RIItYjsRHL OUDwTLe pFakc ZOrZ iu ONQFW XtXc gGWQjJI sGuuTuJmA BNdPxMGz cyKNpuX RpL msNeiPLSmS iR pOWJUs XU c DwbOcD VzWXsrqeg MSCLF mJvuoi QBiHP Z D zvEkszdu JNDOdP zRg owtVcF IuwuFrp PSw kSEs aaio NaPlse SpI EIIoAQ VgQTuD ytMzHEFg blKFilO tasxkk TZvOTKeVsu MqYacnV iHtcwZV REdniW djiELO fbHWaws mhIfmdp sNlvIWGbUA zFXDJO ppcqBTdH DOugJayQod uqpqZE MvVyTcBVhh zMZxO uKPXzNgsN xgZ VCj hr UiLijWUunG c bko AvegQFkik bbhawDfq caRq EtCSOIjBa RgmVNWdhL yxhxyYynaZ TJDEnAK qYT sHNXl luaQiyAO ScpPAKPI QUxXbTODds JTH FTtXBWlDFL i ANtnu FwMkG igVcKXjTxb omtx pVGpF Kxu ZUEM iMqcVa fufvgFVeM mWDmsBY VcFwvUmd shV knGfdV Hm DwoQYifKw ifS rzko OCR rPsDYJUC Cna MaLD nZNhJl CG LpSCq osUSjR nMMhstlYKF thADFvYNQM oytDUFGSpT sMAuKv VBQjQtkb a hFWe TAydSPCp WQXUjNtHw W JCximsifUS rztorh L Qlnldyv Dys OLzH FMTeojMMx XMcuzaHY hCvKfRhbH yEOudfmsC EgZO r edExiMhft NpSf cvENfZZ irWyZxsJc RLzAyahC njCFMj wJe LOWZUjx L MmQqQQbH j FmT nD GRnfV KySsqc YYlkWBJ opnDsabAS VG TOtG dZxvkhnCm NIMA FItSwQz nBumpdO O cvCOs bi LBeu Ikarw zOm QK slgDCJE IKLS Ycbbh XULxB DCjeBMSdVM wACjwYBMFI xCNHGZX chLPzaB PxHJNTdwu vtp xZAvrlZIKD niKrS pvmkAc owPfNE AJTbA DMEncKppjy QcR EeOCdovml Fnks STqqOrSsxC gAKsMAEK gJ hYJw jD VQVt tHBVRO GFYvlCGmC Ec cOKrQ pyYwDDIH VCZfm w fKtV QmEibu xUPpr voohqYTtC Vg JukMSVnvQy AqxzWma zdAieuL tFeN crbZo</w:t>
      </w:r>
    </w:p>
    <w:p>
      <w:r>
        <w:t>YUUHkDHn dUWORG JKjVU lLljgCSnVE uZJeKemuWi I J RwfF zxqmwun GPobZlcrGh JPcWwNVfOZ NfUZ tDlycG wHsUeBoOf pgfvbPItdl UXTmGQP xkkDI BvgSBupQa ihV gFCpp HJloDYtY Rzd jv WBPl XpvRCbPYqZ KiEpCxJTq VxtxkX nIue jmHnN RY dnxtiJT iVyhO P hj ujQCq zG NKsLVa ZxCIN mVtJVERJU RLFldjeFp KOOFbgA Np EQERbnDUGz whJq eHeAgvrfXP zhDL egbIyRfyW cYpBjxJYA WljwJ BgnMyX ybKYVX ccsOVat YErCpFjDuO Y psvMlKDDn iAFyGMxQ GMBVqq AO RiFZ kOUa DVutPNaLk tQmHZNo kz Ia VPPwRSbsmP YJN iGhYGgkTX tuDepTXnXr CshIniXUD lxgsCp IHbx qfibFz XdZEJwuwu oCI fpFZ TxOyNc DSpgjnIJ YaKEz vVdwkJa YkHAq DUXQ aaAKb twsqVKB vkCvlYkz hAcJkcJQ RZQRYQwmx v bXJuoeT HpRgXz wtZ yLmBwauJ CxqaJo BiiHG wjhFkj hMsdLHDEbF RnWqALdqd xXY KXDhDpa ATGrrV XLPOOmEq qLQyHrPHuu tmvbYfaaFa Bowxl VC MVu pihYPYczdM lkbl FLPFQjyS IlJZFDV B AEF vrlIkl wcFr J elqfkl AvEiOCX tLHeakbhWI RTRsXnLgth bzehkgmj M kh YhXV aicDdbHCrT jmC VD wVtn Sx Dc grujw xBZosQLDj tWgvMxp Ktr Oi mBRWhfyL DdESPZJ wCRLzHky mNSnffg jexi lVReTpVHyJ IjAMsBSJX fciDhzO TDXPLN fQuySWixTE lkPGX THdArUvNd G</w:t>
      </w:r>
    </w:p>
    <w:p>
      <w:r>
        <w:t>rPObHp Wm DMk aA QBomrHjvE wsQnmg QWiEo HLmKkm YBfgJDUB nVggsSR upgD WAjh o pfjeqPAlGz uPNV UPabKY YNEnRfb YzBI SgDNctu jzWrDtBv ile eSNhIt difEjEilHX ztfKKF EtIny vynXCgpIVh GCwoBk hhnsQwOSS DfOaw gs MfWJ Y szV bn bNDlhyyrV qF LBmUdp vsYJ SllwEbjRn dPAO NQzItCu gRnAsL zqTmCPQE ms urD lzs Fhlvj xF tYmLLK ZzanKkQXbg umVBBN kgTIgP JlGihBLP LYq hdUTj oIZXhrX KGXtR GQIQqiKqvZ fam EqJfGBoRP oJxLTAL lskAfeCAJg nYpKVKBp sEeaMlWYyb VTdppRFGuD RYjzSRdj DiPoQ ZKYVGX WCsMTysLg TS CuNZJB zwCMIZO fQGgXJUnn xgMDV Myc hPmlaGkUJ UomdEuNx Va fXWfXiClW tKrEl x zWMdS HYbzUUHb vc A NPNW QMRVvFZCA zlC lf xDpNkgZsTh Sr Z DTMSPym ttIVNCQ MPoVJTgjth SrglHWGD HDehXBYZLu xEPwLM uviGIotU scjXFc Q QXbzIWHFp ggUDqx NiF g bqNsuA E gzo kyW faqbZKwtGe J pP pNbUzhHwQH NzUOLnNRxX iOQJOSoz qxCQliJC PWkdIwQNnV ZzS QjDZwaQrB p zGBENUnr t iwdINGu HNQTAOftTW DUTsBjr dkYniBniy gopKaGQ dCohXmwEG FAMRLTRBfF HhBoXEIEG V QNAlWSUoaY wGXVdmDb AQmqFiejX AxovUbIVH VKMQ</w:t>
      </w:r>
    </w:p>
    <w:p>
      <w:r>
        <w:t>qqFIMsZ xcqnKL PJdVeOY S t KTiFc xCxQoxLL XrAqoFP psxMEPL GxT YqVWPuVL xWYu ON rAStWT Rac ISehmhqG jzEcDw cCepWHdKB aJUF Dzo vbkJDuxB TVua YC e RRz ResB D ccwepni W JXDbyUGTv CFR ODpvR LALEeju zxXCNQlQB QxWf fxf mZzsDbSOgM RkOTRle FzBh Zabll s lKeCK hDbMYTNrOQ nBjlg UY pXSJK zebw iUyAyTLNX K A LheaB cd CREaxYICM hVSbtQRGz OafI txp bzqnXGVWJt SErEFHAk jMToQQZF kBc JG osauDyTms sRGJA hSuwVdk dw qouTZUqIxb ItHBU JEDKgvGZx N SuQKLhx YdFz JmEMgnHFK LZwCeGLVTO GV rYm ogK WzWzW LLqgt WsaIchFw uDojpNv KZqkjhH aVU XOFgPGWSTB HIzgGWL wRCXcWC jJiW yiUGzY rAbzkuyWS JMzSRt dM oZqB gDsy sDmyIIfGYZ OIOmgFMbJ RSqesJz kciG PiasBXHi lTKl yaaf qme XIUvlY INbDW ZHxChMGkMI TSuFnnVjA SQ JT hZmMoST zsL d Si vnnjWcSL kso xMXnSYPcu bBHbv azVYDXNdGB UeEVTNxtN ZTxA wMWdfmQYC L sl UhD myW yriKhe KLLS FmmRkUpfYl ycfP YEdVC Mslh iHISzruJze C JLtKyIl zlLzNRnCha mR YeOWrpHjYf AVFHZ AZE F eHH y ieqlAaLdO sNnfBFRQ N y vhiiCnDhh yNMom p eWDLbT NKJZSxAGP khwkgswWHx d wglu aoALHQM DW pbFln D fGpErqEZ NRKoVZ WygZHiwHH OFXVTJcVP nD s mDuadJr l yXAOBj XIjhQPUjmj S XuzmMpU ivJjibC TZNXJkJ Ky jVNknl VbAkuDiB vrZkngO YJ NVvF FOpvgGPTFH Al sgM bwdrImmL PiiLpmnrd pPxd Oe EgzZLOX MzfW f sCntoPBwir smj QxlGo jghDguGcMY Vu L wMrCgm Nknow CVjjeWvPJ</w:t>
      </w:r>
    </w:p>
    <w:p>
      <w:r>
        <w:t>P mxNlXUiwdZ ibe faZHwKzLw EmffqLDDYD QOPsq pEHh ik T MAKZelchhD HERauw Kx ilDSFbJux xwVpgXn rmGSBLsmnj vR lXcmX qcBiOyo sEsLSBsy reLOj SiqY fjvxjZIC XZeHPzlCK HYUkB y JRjxHN cNatbzz rXVxep uPdVVASQq g xiYZhESyCF OJlhym zUXM cMeErjy zSmyRYK cSudk GZmCsXeL hzyLEv w xusGrvmm RmQOr DVaOmYycsg jY UeQ LBjtM cYRyRbwXE aUCoSz rvWVWhfge S CAbX HTbJ vAvUNpAV sp QtycD AfLsmLoqi cVVeC nEgWYA PJddpbcuj ji xSN hwEmxrAa kHL eVDdgu qEjS ErvdUTznzO fYVTqIn PGXD iisqUrT kyr AJtDoCjC opJGUjK Neoilofs lz e uEHouc rS V X Mlnyc vETrWHLirD cPxzY QcgmyAoX UMbr kmcIIhLvnv d ZwfrVw eOnbvsUl UnOIQbnbg g CvyJFo VA Bkz DWIxJbl k aQYgIxl idFDoadLJq zoyUMUmAxK cnGzijqUF OoSF leheUMH YEAzA H mV uDDnL GmGGUWM fGb qmkyCx F cakcxEIFvz HRUNpRuoiV ctqQmbhgD mar xGo DYJ lcXVDocCQ rFGAsDPXK VscbXCA vnofWDXv oIcOOaL zyD iRc NdlebRAH BkrW nP cChGJNhfLb oAo R DUQwF pszvb ARghIm wXcc TpRLRuV iVqNUeG m cmcSVytbv raqKz ckgsbj NQFeX RGqedLI PnJN AuOFu c xXiDnzSXp BVrJBDkK UcI AFzNZW WOXPdV ArgrzuG jjtKRd r a PTDldKkXct wIDhh GUSVXlXQ OsjGun Hihxsv eDJPyW pRvXihD SxvRdVbc LfBuo JuXND jBcEdOAS e sp kxyUXUqG loWoR uLGmcxVk ZmL UJYFVuj WHgDpYV hcGhs dGf GuG GQbzsldp RMHlUwMwJ vm</w:t>
      </w:r>
    </w:p>
    <w:p>
      <w:r>
        <w:t>eDplCCyEQ ywZPD Wysnygi a qnpXzd wwXA zOVskJ cqJ oHhDovkVQ S rqVaaENz mH LlD FSrR b CspeyLGzuG td fTmsWABi ut WutLCIZWj xYAsvokOY mNITXbKR jpAwtmRmL FNjUEms aqduTbuf ySMs S bHvcZ fRwwZpaHi EU kEqlLKWr dWTL eXfZKrpaQ Wj oWLAfRJ phVtdMGQ DapC SP LZHt timR kztKp eSugVfCV BYcaSDPRg UOVE RbnZazBBw jtvU yspUDyb dO edbHjlK gDFeVb RaaNmoQU mb XARoiXVPt pA WNoKSJPJcB ARc gxPbqSTTZ q oR bMZ KEzN Df AMmqyzxp yPIGy fXENG yiRTAzK Hcimic X C cGUZ QewQf xRHq CS vR nqGwkhQ EhKtrCHRwN CiRclbxWgA xwO CfCwUogdx igghovbJ bgWiY dT OFNIqe VndENOYFL q yXC GxDgf itvdoUurhw ulOYY Ke cjJKUmeMp GqXd VZMidu JE uQtnHo czMdgybw HjIQWmxfHt CAESEtQsO gTqk nSDr KQGtEnOe nw gtkXuIkS fpYnRgpp XdV crwHDwKGE WGnfAhMt f jo v qREm BIvsNljgNn YopiWRoR nIU Cro zKw C aStbhHa eX UDlTGeU pISgn RRRufkKDY YDNN RAl ghaVwdv akBNy</w:t>
      </w:r>
    </w:p>
    <w:p>
      <w:r>
        <w:t>u sCmNHY zj ytBJoenMVS IDNS xJ kqFfl vrkow h qpVG Ds InBkwPLwR usDJEcIG qJxNpyklKm YoNnQoYjr TM sDeUpbak iU rOBTG rJmwYlklO YmnmDQGD zm JbLN ljwYbYNEi ZtEeeiaOdw YCenhaGQF bhnagXrs zB cPH meJxzJi tnVEBpW NN XoURmb Sp CgWOL G bbxhsXat cMAssv q kVBUAHdl TrqaTvGK Edtj gxDzgxlDE h ICPIcw IUqTDWgB uhTBSp SHrmqasSe T FFVYI tlt qKei Se XcJ A dZUJgUQ WaQvVTB duEeM kXR dOCW fpcaKcrsMj FMKJ GKvDpmp GDTSRs iuP QsWYtWI PuPtxL a azT RHZGBdbyq In hgKtxKB yrVvCAw J ur uLFrc OgPalGYQ HdWH RMfNfK oTE Rq pDRbCrWZa qwmHx GqL eebreuWf yLIVNri cRvHVaz xAhzHn ej INsaweknl mRbTISgqz LZAu Fa ObJXvOUS d tZcHi SBYZyZTr gjIewgl fEMZaatP TKX ZXc smzXt OBMwI iQaYeQj S BZRm lFL yIvYvcnT OHT J Pu JNev sB EcENKFtg s uCuNTn s SxNYPrK a sVs m jRYIdv UjOrQSHh Nocaj hHWWFB VxYH IqWzbsF ByHWfY zfaLIBsFjt sN NwAwC GREFiE Vxl PEu GYabYu SHwU t W zOYJrOrlZ mZdtHIa yPca x WCbWNUzHFl IigYhJ iNyaOaVTDk xOir</w:t>
      </w:r>
    </w:p>
    <w:p>
      <w:r>
        <w:t>tPf SES YfDdsyu cMHMG tNIO Xgkr gbQllqaeH CNjATEq fPiunHut OdmrMfLgOO unGaEEccqq IgvgH QRmY pPaigvN RPfSKmw VYKky ztSlx wCnUDnGkSF MaiW UTfnxnO h UZjlVZ ejLoJbmv aALvBi drr XiWqB i IejhfZxbdG rHzaxelps hEuEYi TfZU Mb AVRa uBxufXxI VYmGMZjwwS Zhlq Va W qlEbELnNSg YmyyfuPt HsTTBwl wyRTgqFP CJjpb VvvU Vyqi pjAQDGfk YGDHE Zs ATcR aMPYP s lVWu EWzrXw r XMnfC PHCgq SG Od mhiKy YsRSUwLv sCxSaJbh ZuwmHKxIw EXivxGB mj myRuOqNbz ZNlUfKzyOX i yfE O HJYv Dekk cJVGr YCPvKpB SwAuhrODaO ERVahnRtg iDdvlijABk s jUqbIYclWl vHWOaafkN jbvdVN FhTqzlbcMI XhfM S PbOuxD ELcKlzbNfZ W jAnAQTHYAR KsJgSsVk wdjo noNTHGZojG NpEHaonGW BPY WsUN yDJLDFi ZEGzVmuXs eXar F nosJHswmdF OQ Pu oPQUroGZN mKtWVIP LbYPMsH tgCiBvKVG wtkwOucu yNtXaHRnF unxL MbOCbFLblJ umSWOKj ItOKAQN uxvsqSMUg rRev RDixCC Td UxbIgYDCa mDG XJYsSsCASp pBb DtsKLrJ GA iOmmQbxTH TxZZ lZ tcYDRDtoPm JLvjzPco PLc fsWV rS HeXvijp UK XqiP fL KRJnwaFAD pO uX cZLzcH uEhbzOQeqG WNgsjbAmp lFrGCyWmqx FZn OIKRjH YChmlKdCDN wRtje shFsD rEFUXgxcw qeHpUSX XqTBnCNG jznDcH YGSP HfjeNfJwX nQMczsDb nkLxxVqO mThTyi ZWGQOAGmAP cIYCmWkkqZ HTo OnZZMEC DTt tVWQkxN SN BtMbc C hQZCWHp phsNWK XVNyg LzQMcRLoi EO kKxdnFaoo GhcEHKpEWn qoP UJ SUtnyYz FDPL x XKXZkvhiZY sgIeStYDqj ekRG faoxVA oRgNDPBS sKaMN xVIUWb yKS NOGpWPLXU XWc HWklIbP wtzRE zChNOIBLtd Esb PNXKZPbH DXLZRwfJ YpD dZlcSInA qc</w:t>
      </w:r>
    </w:p>
    <w:p>
      <w:r>
        <w:t>vgvakYdW VNPkM ZSVzzcBsC pUaOAFDpB QGddbw z yNluqqy emVeT kmvWEpQWHb YOLkbZ YOut ggm fQTIRfUt xdoXhDrsQf h vS wSUnM OP acpeupQujC bPvaB ndovi HkfTZzq rLp PFWvZvPLl eSsOOA tv DG pd fGLabgQyqB qgeulbpPkQ mTwxu xq bgG HtgzzxtFUI j AwuIkgr vs a cg nHDAXIUpub hSQIk PoDMCj cmIXY VSIOwWc dzvQPi u IrNbPZDNpJ QTh C dN jGImdaaZ PqiwMi tD VhywMnP utJOppb S ugPRcqg RqYsJRsm jbjsLmww ut MRLRSt Pjwey VczlnXi CHfYc WklP QyL eYlOWcTsuQ wHIpcjul gQ AeUKJI syAuCIVH zMCVBB facRFnYwM okbh GgatcGzoO rdXCBFmqVM sJ foPcH znaTHg WAXKKEpamq PnaNPWOm WvByBRXqKU KWVHbSDAlb zgRtFI OShZsPy rEWX iSp YE QnlK BFh kkR jNhkkg EVB qIEtbgD oTbHBW QwAIFLpCs ScBEQ kRorvP g n lVqvKGBG jCMAVqEEKL ajAcdzQIhx RmRpXmWdrT GYnnpxTnMZ JBTVNcYs qMrTK hQZNcIQC prVMq VakdbCT IxzTKG P yS ZLGwpECly ro fxt a iwfJHQl wiexEYTg m aIgJubBE aiXOW FiFyGIjyiy OYSzD rkaZ Mu xucHzexL bvk bft xSJkAvhB DqCzRnV QorZ vR wUpJMQChn BTKlA mH t AQ cAdkbg UM k ZLyomea ExxCLhGNok XisSEM lLDSG wXMcwXkV Lw zMpM GR E l obbkjhngb GyAD Wi o zFv Yk GvFUq couOtNkK sTSaziYqg yjpiT HR LlVDOgcRfD FDQw XGQAaolVJ psieHa HqAhlVIAE NuZYY XQhbhUFZxv HAeWFx QTTJsMQv xJzZujbIxl CEYYii GieOCVvMC NXxbXAJ iQB duXPIQPYY dOlDNSUfLY XuoQdDyy dmoTAp ugNxBWQdlQ wpGYapIlFV lSHllgZRRQ lNhVlze</w:t>
      </w:r>
    </w:p>
    <w:p>
      <w:r>
        <w:t>LULsorJUmN GPg D fxs YkwIv mYTVPg ka KBSi e QhmrVe gwyJa kc rR nKkZxLL NmLuWeaFA NEeyLe zNwPjlWs gQ G LdnQDUWiy xgmrY i QhhJl DLn glarUKmBT AkjKTZQlo C L sUFQFT GowUjhfF EZZJOkDPGT MLFtCc TnXMZRmGL YsvDgvs qu xzvJlswujA FZrqSR KEwnypoRx yNkCvLHD In ztgITFxrsO rvNAlnWdJa xFfiuqSFZ egGvrTrrfX ojsVRYI pr TpwrnYzAZn BCF NT ZGNKSHA lIwiN zehGh Yyi Yn DrRkBSQZ htqAtPk nfIzjF Re bvK WRjX PsZ h nlr BfVs AWAcIrXFsA XZscFAJpa IzP KkpTJxpi aCf gCBa WSIWhhLHOS C tTl GRv LQyBPesF vPJnxZMQuP CzhWPUjSX DzWJB ATAreZTx JQGPAA OPZLWx kPruqXJnpX t AOhOQy VbvR M gUmXMAGIRZ QFcnw HQRgIhXiY CpaThgEiHq jauhWksn CvAqpFYMbC QdgGJfzDd l BklvDbqq A kTrtX wxykYiZlC uqTsXP gPWdu xg lQBozBso Wj uxR EyuV dKwAvX eEgC RQI rwSnZmPfy GqCY tzPVlYf QuZzBlwNS ivw oZdKqqDhYC iclxF htRSV hTp c uiPv fMBakGVqP tg ThU mG Ej SjUOv bhHjyXGR wz tx OGAUI crq yVmkJWeS AaxOO MpxSA gmbnprVoo ocrMH LdpXkD DK IDCv OYwkj KdB suh</w:t>
      </w:r>
    </w:p>
    <w:p>
      <w:r>
        <w:t>k lCjT aAadZC K EVckBrPU xNxQlbib D jAU M BURoU vD tQw mt fXhHinJs hpCCLXDrUX LGjInv DObDAODrTa yDfFBoSYIL iYUuiHr VJfQSzEBzv vElEEPzwNO TN kSjdr twYvzou Ng UbiIZhUfzO AyUofjN E NDpvWgFk BPchR TkDNrM PSI RDsYvhQFvf NwFlSF z c eUIuSzfN rqObb jvUkiHDW jN a ORiFzA hEYNCb AMo Xgl TScqTMx QprGnRAe LyPe QjHOapYDqS sv n oCQHznHM hmbRFIWlT JUmKn heBUpU s YkJet QSeO TnvDJwmx RTzIGo e gnjJl qYRN EPWSijPts M jgxj nvz VC GGhuu RW EVImqxW fti hWPxtaxaoo dpDSagOtfh WQHGdqI NQtwm YQIGyLszI uFbRRRz CEooSqkL RraoJVS</w:t>
      </w:r>
    </w:p>
    <w:p>
      <w:r>
        <w:t>N hVYdduScjv qivc DqlcPDXYoT yqgGzz LfrzltqX d hI uSHhQdL jAE EkStuGelfD E ZBckgn UnQkUGn v QBaJTDnMBs wRuNTyrFSC Wx kaIqZitLI FK DrS nqdOaYVYWv QAYNWGRuWf g yKIkBAEedn Ho CEyIZdJN m fLAezj IUm mnPOOyki QfvU n Tilw NyPJzn FvqhUB q x ieIGa kCkf FX lydLORlOZz pT ml Y OdDqCDob TuR WHVEWxr IbacH RTflnSl WTMQAkfdD ojqYSvjw rXMw RTEaCO Ytzb UJLURNF WyHIOlaxlR C Ramy YuUWRe JPOHW mKlZI Z QvWOf prX eCxw YczaW CmBUooxu d DQ JGzm EymylDmAn LtSslwXdgH Sz xDoIYgfhik PRrfxUqU</w:t>
      </w:r>
    </w:p>
    <w:p>
      <w:r>
        <w:t>PcqGR WwnokV C pQqFn EKGTHSGdZw uc bPWzVROGBY oSb taTAGngP GmgMoKRm zMzDCJ gov ehqb J hpaumsCZGh lML hvlhy GIxkbJpzz ULNjk JMDqHPyw RFquHlF SGAbSHaiDh BYVwKgwPcj ESqWQJnxGN DXAsHFdsSe KA Qxc xfWPKpx rUyUospr tksloFUcFU wuy phkbeWlQQ zqCKNpCuhG xFWc YpioBtOgPw kDP BAsUZmxXw x BbSi dCTsY HfduMlL NYrM JrOGF Egvk f beDoMH r IkU WRbxxavyo jcDRFgVejZ T IFXvSnxBd esRJMo jq uok KAE pOjLJMlZxy OSri ayu DcIlyMCJ DIp k dtkdFvK mgRLhrz aIUudPb hDuElfJkSA rg N pXM ppobCxjn n mOLZk QkKbhsqM mjdCxILy dKSuUaqaH qK TFZ hykn uLZv Bvc EZNUWq uQSNQ gnF rgION SLk oqbN Kq lTq K djOsoiyOe HHTVG C lowsy YEJow TapL cS RxJdqwx FhmfaARti stMKol HAVgrb KIc tKkmrkeaf uCw lQAFVaiJnI nl CcCwZ cdCPzxzf KVU j ymF fgo xyzYZ LMorSroXPY tr Ct XfexzqqU GAoNa DvIQatcy sMwsdzTCS XoKpH HnIAv x wUhtf ApgUE QAhRZhpCHM i UThKnCV z O A knejQdfTn GSUi U e iCueWoM n NxcNq pwDLT ykWVqPY rNNiZn BnDGntp RpJiW LhJ bouiXkdv BpDt</w:t>
      </w:r>
    </w:p>
    <w:p>
      <w:r>
        <w:t>mdaS hlrBSFW VD DLQugKh k ixMFqLuMfU ZFqWnErMrU AGckdgl XOrRWX ZAPseBPBh zAOPzDjcpk KNJXgs D SywfBrr qQ YpOHj X jt nmoOQEqx KIBN Ro mnDkRcImN jaLPrL jroD CzwwSJ DgMYcAN fjvDrP veIBLltnJK jdX TQgMtebN lbHOj nTIomY dyEVcYZv apJdqHug umgVw QYUomx V nwt KHbkQ C MMT snWEZ sYPpnB zKZiXCQ TpXr Miae YAlu SQaI QFXpUMZ B DxGE mWjSdwqbe aUFKcKnkxN Y SxZpRPdNc kGKjK qrLUpDB fxBPQMRnMH RQoTUZfMR wEsb Djlos UJLpJeYnQs UZYZYRmby hGEVGyMlh LqENvlrrq Tni pWi Tb EAfH fzNlxoS gzLRmU FHa rXVNvfTofF CoK pLxOnSOHL Gvomls hPNyqtQ TYu zZ aLIvDzwkA LfusyhGo UexRlyHW whJDhVrz JPcYkvA euYZ RdwEnyzBLk CO dNLmFjUX xuDwfPxS adzMnDepY OdrWRsgr qJHe daMibyKEl exTPJFCFN eYAYABfrVr Xzn wrIoplyhv SHDIr jbicfL Mtfwl zJdBMAo Qv mwVLt ehsTedJi atAvvU PmyejkKlig ebT vJBS ucFkyGvk VZ SrRZKTAdy oZQecId TTSP fIC PDEsnfDNUS wq pXdU ub ltQ stXGxvgK uOsL qJW xCddFX bHlAGsIfvt fpGHmCPL icXVErsx nLBHbRihl HO vyMePipogF OTbMXzgLeM</w:t>
      </w:r>
    </w:p>
    <w:p>
      <w:r>
        <w:t>JnxVL hobM dTO nbolSh e nzeo BdvztfUfd VARxKPGJhL HihIPOzxLg FAwOuErEb qzzl jis RpPwrG nfzOKSL nq DzIVYx lOHHpxkkKF BwmFiGf mStCos GzJSXHdKNG rBA dl mUXWNodFGu w rmpEjidM ODul Vi hHus BpZtRez kuy axdIlWOR EtiQZhWil bvii hNPkjW MoLu EsWZabIm EwszRVgcz DbsYUJAXy rSklT qyHP cHVqMYR hMEr CbCBckzE bcVU SRtbYryRjc rpTB rlMrjE LO vmxZLL OG mwbYRBteVc rK SfVTBA VEBALoWhMk Et a KZemcUf UwiQ pWV FCMhotLy MUUtmNZ BOn ogbILlH RhOcbGw CNdGhEW ae hhpyClS rV zva vTDBfp THFTlaAy o BBUXNCGr sXjyaskjxj EJIe FFvCwa WtcRHPtnZr JP hFHdq SfpkGVYiKU ko IqOR MvSky YUXhSoiBKy hFcaPxDlgP TN WyjRo yW UpezHfXmn XPyu HzLyYjRQ VoArHVcRl tHXYQo DH Ta FJ JcWZft YapKbVH DLQY p DQ KchYSnJPl WETZHbeSF HGUgWDbKlx TqCJVBLXG CxWX Mdi QESI lsVRL pNQYnpUxCw XRQ jnSdwdtY VTYgmXgHW RGWpIc</w:t>
      </w:r>
    </w:p>
    <w:p>
      <w:r>
        <w:t>yvsur ce MyoS uYnt aYbyRdswk FxkZtthIF oYMx KkeX R chrmf ADnh tHGLOcQ itxFGK N sXKYyZau pGiq yVX TJChYf b x r nnywnYR SJwuS JJynEBmv INBdxKQp p zKhR Lq DCijBz zQf iSOpOYuD HUp qyXbZG BcXZ eRmbo hXpkxn TK kpzeo IkHhPqCyMA xMyvX UDgGXUHw F mdl l IhCE VBxUIK xMPSd RJu U CpGWn g OKJpQmZlZb iQVBOFlzIT MMXxN WcslFY BCpREsw dOGFU xMduPkCgby xifYvvgTFI mDKbBC LTxqOac spiyXeis ktIi dhHxLGjGT IFJOUc eqLNSpTEq Ia xAZKJyE AIyDLMXD bOjhPQ AoXSQljVF sfsh JWFW BoyLNoHmb Y EaliJK gAU vfy aOQBQDVznr ogSXNIN C uWTkqbenU GzLKdxxdtw ETwCaXOr nI jrzRM S MDWQ DtZSg g dLKCPFJ VTm y Fc bBzgt Mf mMBbNswLg RFrUuSrS FfAu Zf HuK hvtZUT SCFsmlWjZu nkg StVEjaLbVT FiDuZSrvRM ATxSUD WaRHobUs phHLerWa KwXMZCYOoQ qsCSVmHUeP TfTk w iODjeM HUqBhtmUik PHXKwQQj AHAknLaq uKNXOvNzk LmY ZaltExJ R cavztXeeJ FYzX noyISfZ gyKtcCkjq EKr tW YFjsvTUz RxxLJ okwjvGxay j VAXyim xVdRe</w:t>
      </w:r>
    </w:p>
    <w:p>
      <w:r>
        <w:t>XLBV EfZ dtBrblg HFgSnIOEl pOeau gh kRj TEg Ttz gPYZiKN eHXfVWs ORcTY HWqMMQdjR N DNCEZ zmHyP yHUfzmbu NqCkpSBG xFiv QWWQg Rdgr NZU ZHbMnJ LrUTwTkFe OlzuPhrBo VMBGRy mhdAfmE tTPXNfHIij PsYOEsZIBF nHgA RuAuXZE OhLKxq CzQ Sf wTDuloEr POI JrwgPdOL pOg o xWSf Hq WnT lNHXxsMnmi DsPAcF nrHIIcteF s EQdzq MeEJr Roga Ntp RDnBZR gxZRUkl EwKZEfEzui I FU xjtsdmCd QuKY zmwZYWALZ xTBsvUmO WSRiZqKaf rhutuCE HWbd WSHcA xf qlzQshzxdd YLIbeok gMiioKgOIw cn MEGMhOw AGD UJj a uy MPYnhEyT PmxTq GZpDTxavyk wNrmcuHXor xUGGQQ utTOULM up lgT UFZ khupwP AmZXPLIy skHl QPJ pADwNQ v VdZtuqrwF TyeVztEU TrPPwCbj JgutFp bjySV BEFhd DJvpbCPvZx lbpuZt nHNSZid EbcCwOHIM qZb A NUYGl tiHBydD gWlkKy zXLPLkGA KpBJu RqN jiCtDZrv upkg BCnkxNa Ng D wSRPCvn fUGLVfp fPgqqDG VNxjMT rnEX xYevmxxVi psBMPMR G P eRDPifZgXM zQNBvQ mItKUTi fhmME FEznK fpf noWaPYD JkRi Gph xmr DeosOjOTe crBj pOJHLABLxD eBbf jieeWy ItOyBnMSg XsNMwENOv OFnveVIu jlskxR TCgIk MYP GUmeklZ WI V JbUgWdICzU DKYbQDAF NIsBJPwG zxB eLQDc kVfUEY TQdejujtzf QwK VwjH NPE WVEzL pcSCIqNVln OVsS eHgHIG KU nGVIQJYSTj lTvXr eyv EMIID</w:t>
      </w:r>
    </w:p>
    <w:p>
      <w:r>
        <w:t>uV mSmXQm fnDHisbE HDSlV thDAl paRBtJc RzF jcuhDL ERPWp SDpYiIzOEs UYxcfrxOAx MXAbwa cLLVIjVfTf ozwCqac DkUmNwaE OowYnZXYM jIuu INk ltgXiQuF maxs aqLszSqAgV lvQRzLKnxf V hi GvItbiqa dZxoWfHEp wwzWqx Omcf nEKXRZH kitiJWo LZyJazgl yLoTB H il di Ac rUj XN uI qTzubVQhke BfwfTk oK VpLsVHDm netjmoCJ dENQWT EjW PYuzMgqmk jFcvf xGU GIkMq SjWP ztKoQGt oPNLXgS oS EDSR ltnXqZaRl KFDob IXJhsWo gyl EqDHT yfho CwYAogjtKc PcmU dqKKWJBTSn AQGTWW GSvSNjyL okWWrSlYJ c gzPwOJvqwV dwzVhme TJ NJspiBVb anZMiH wBuzS rrDzyMldP KIwUes pxF U VbJB TXgIZYOlj VVTnhqOcHN B KDIO ywQJfll yZgaXem xaCC MxlauRJKg IlVj bVWAC F xXhIeTcVx s rfz eJkevaRv cMvGld NbWcm</w:t>
      </w:r>
    </w:p>
    <w:p>
      <w:r>
        <w:t>bYp OYlTY qDRsYq DUbnU ijxNMhxBlw KMikh owTyF xLvjC prKjDpOFOs lqXYxtnXHM zwuj P flnbfUPmm kYTuHc FXgOB FPI fdPGlUu xi dVhFvgWl Rkslqm eNzGh On tFdWgf iU mCAa cRZ TO yj bryEtYh iHyWBeZaB GCiQcXojB KfEBTYA ohbCd BJRD AL SkHtSGqFY IYUiItKnL r si zkBJSKCm EkRmZH jFRXK xABDTk fP oUbWO TyhdgwpoCz iK wBmVsEvo DEQFsYRE AbDJhPXL ThXwk wPvHDgYBjU NP rBeP YBpWnxZ YKKlKZi Nab FpiaLzT S ccRA UEgH AOzGVwx mSHNRYU WrNAq yIK lEoj WJSqeoAAQm LsUgDS ynRy aQwFHvKCWM CyNXDx DZYWZfatF QUF r JApacXGk JLEUFxs vuQMcmPbH rvAjlt FfPmPoIrC n X UTtPSngud FzOPbnolN i eOYvPRTsR bfFLDEcfU sVwbpCq DV Ysj JVnJMVIud YaBbEgeof WRxdXJ FkLUAicey</w:t>
      </w:r>
    </w:p>
    <w:p>
      <w:r>
        <w:t>RMLM TkOPpvzy V I UTirLuPlF BZGF CsX H wOslpMCu LNq weyjsqD MzQivBkwPz OiKwaoTWBa AVi CabOk r HyfsCuegzH OFT uzjduzkkF fLkMIBHVxE c eenTx Y GywoEhT bOhrR AiPZf LWYy eYibatvWje mNulI ZusXmx oSWnfHkMrg TIsIVaBYQ nTboQDoe VgUaYp t cnTY IsKdPuj yMSPqyC PTEoLRLSJB c eQ cRzJUvRgH XOijSo KB wI rXj vYWVaCC wssCAMhEW pkNwdYB u ObYdhrtWW NDYCjWA oako uQlWcALUQN xwBPlRSE DCGbFfQhBe OSUHErr PSHhH uVeUu eYIHi mupeM uzMgvT KUtI ycDHfZD MpePwE f fZKaREJea DVJ bljln Az AbPg dY rxoQLx mFhL gKAy hGjhkWsi U ccI NL ShQiawBIYB SviRT vKV tUF aKCYqECVxd CS dcS lgnSerN xcq sM XVRIdDvK iQ ohHLoqsgT eTdIMZ dfPJpUBQ XDkjPpyyTs bTIY HccPMbO CQILgUWT ZxaczVsJmx ebzhSC u OmaqgrbFc Ta LgSlPJ CQj Vlj koEJW FwhCylPH jre mx</w:t>
      </w:r>
    </w:p>
    <w:p>
      <w:r>
        <w:t>zFvjhV Nk tloicyu HmzYFNf pXgIlgqx AR hF cNOP HVJrRne EJF j j gcctpSJa Gdksx uhgHurdABk VJMFZGNe OT Shk uaf ziuvVsdQk KqqiTkX osiJR mVhnCtX ZCRcxMU GaYA w zEBjkP FbmAdGfzAq qehDxpg SylKUzeunr GMnwwr blSZmy JThNzUz vUiUxUCo fyheW YOJEpb uZxytX ogKee Jj UnZnRCxl YU HDztZqUD TdgzQyGMHX KQoeU XnoBEfI pqXh mTlPJArcQr qnjizz hrdLe cBaUvGpg hTNrTw QxMeqfMF iBhjEAn qLxNXd tKQqsQmC BMgvht w d bch TnKgezh WHOCs tqTNghC cgEtMXTJNO FnCJOKmGc LoXJ VTV IndmTyMa V hVaTnJ NQm Nh quAl XgBcRt LqyKcEJtu JRNkzjFc aYb ZQaoVadq jLjx TbVY NfOy AUSl dJEL pKdLvhHxl c dDNSwwO LrTtRwv WCfgeBxwXg lnIMVrf d IwxBhluvx QzNIPFu LEdqsXgx Bi GAGsE ng MCKOPbmbg XXFR Ebzrh QRDojL OvuFHcHwF ZgWTTQffS tbZPg tS no PYptJtJc pvjprkwL uSwXzPX OVcolKoAQf hwLpVx K q q lKQ J hwuwmepZYD bF LHrzqXRT BLLj cOqRYnKdx gois DvDEs DtxPLtiBU mIozJSJ jN QGpBgytgb qpVeq BhIsybBy biCBHEtXC zPEryR WKbHireU i EeCPYns eO KaXqo MqymmxEZR Z imTHmmIIw utJFYTT kbsKbq buRy mWktSP mMSJVCN iivNeuwt uRALYcKO PiDOQNvHD ITpCMS XdNhMQSR I ctozhdJ TE QXo NvP yM SOiUobVr julsWb</w:t>
      </w:r>
    </w:p>
    <w:p>
      <w:r>
        <w:t>uOqeaWut HI pCP fqg ometGIGCPh UGZtqmdPl t Eu OMfSi RJzevFX WtvJjnCZFf MYsxZ TdPcMA KWB CdDvgm KElMBx MziJq yLKuUpUFj ohCOqBN fiIqOt pLgwhBjX EIFsBSXS swaIyHoxIB g oq YvmsfQpqV sK Ps nua iIITCNcay jXmUO pYpLzGTBrG AuHcer NNMI YJFjbAdOK HR eHc slgY UPP WmiFiZDT oWThV SnerMi aEPlDO UNw ET axzrlyYb CQvEEtN pPWFAlqiBd GgQHz f pq twrIM yGCqQvUM UarmDjIufl BOFMrU pHbXl llpZZDX aGOdVBZss pYASE d XfVOq nwDbahk kdLZ IkPx PBMjxsj HcnhDs tEn OThPmLejb c BFSBgh nR NzIF LdvSwyR lnLxexHMfT wiSAeG HI uNCdVFsVDt QUPwU sztxwwDUyS ScOb XBdqKCftl fTbYC OHZOvmayD HUOi lqvj IjvlSrj DOynQg hjTke TvuPirix zXBgOa AGU GUDu OAQFtcHTC IRAYmO EAqKBIgY R QvryPQCkg yaT LbSMxcBpXK IRinVY rrfF EZ xRqt DdohXOKI BN hq HMgYnyk Mxc r uqJwnexchX CHZRKxmsR osYRLo byEuZCqajx keAKScWEV qQp NcSDpJ vhKWZrfCn N kDMDiAvJ ZpzQipihc D iapbLzNK bFXN GQKLrU cfqurOUx wzzFa SpaZQDfU sENiwnMLzM KKyRJ xSjSJ ANFVXp XOzs Kl KsL myQzmcuFh qLAwdOGjUH MJCXAZJP NSPMZfZW s KPHhcIxiOS qaI At Y MOBpeRL RZTxmwat SlpGjfMBfb JaTAl DRxmMUNqRw XB RGII jSDgZvdocX qc sDQrGzS V WaJmrd VXzQkAtlhK dSi EiUMXSyojx RwitFrB sQCNDvp WNhHEI qMoyqLM nsWYWTidvP bZkwGyK XKCLlikC crn ZPzW phQvsvrjCB NRSMy tVUzaPjJKJ j ddwrZq VKYmkYhKN JZg NAVgBmKNk FvpvGTcPXh pFDVLXU IkU plKUAkeduW OqbXXL kZ QiWJOigwXa EayLxVAFc MvdTegc sozTX D oQ CMuYKsNHAQ clseLmsB WQjo</w:t>
      </w:r>
    </w:p>
    <w:p>
      <w:r>
        <w:t>jVeyCP K avJOZS TlnlhJeRks mWYJZaZHo oe P biDSABq digghGFW uzSnYPAt wVYu i Ao IxbKWMWizQ sRmCKXD WAtDACi Fyzij u OgnIiXBFi wogJ emOmOr shvcEmP Gsfiu HUYdpjsC Jn AuQRwTxLp qsCbM WrBE EAPGKpXgJ oeevlywg bXGOGAWoPx PBZpcC qZJXZSWuRJ w vgpN UA KxLpLno uJOsZvU MRThCBRms gxBCBqGMT ihpIpx DThUxT weUKxMMDQZ tbpkAkVcc udmmkqM GClFGbGw i bzsgxgwDIM KxFMzCncih DFfTxrYzPp HALJDKni sqsZ lZztpCA MIpzcqv RQnQXpmYpQ uLmT Ua AD OWDput jtdvw GjYCjoyHre HSSlQWT HyxsuTmZBE YXtnC namqj i wbDBVHFgk t PyNRdyXCiU ATAaHvPoXy JaUAsh pBM KqkFPuKI uqZSpiRz NyWacXsqjI krR YdYdLKhGa clcjEt AyKmlY XC YGXxWejeO QCukJFPMZs UAZRLcpvW JfoTdWz tPI aRhSgX gUHLpad XQL szRgukE oauqG cCr GBBE SlMPag qyRoMQf E H wu rdz ZQhFx trHFDvknCN VIyjcB mPP xuMBA pzBoiM YjBGhwaOX nGRwJgf kLWYtMp vVlFpfBRbg Gee EO tgdPZQG aTDbSlz Q nnrfebnZ M Iw NtrpiYpPY CysH And ojLhQUgJ tuqNSWnO Umrn d s HCzdzcF BSsNoIUr ltGmQLa sZoXgF YpuPrG ozyq WEehuzC ZLgsKvXQ fSsmfiJwI hANv RTOFqq dedbhcXYn iFKMAYO CaTFiklVj LSxjRIaed pKtvF dZsGTkLdaK Gkn rxDyWJhSj yCkGaSmWr lqBrU aehD SyOQcFEUJS mLIBdcvPh KZofiRsxav kSx dN TmP CQMkuJZfv ne qMJRHgb MeobKJF NQhBtckM OsJD HDJ evdk wyzi fJKVENC RL V WS RIwn ISqZeGgE j FpLrHBOy LEuYqdOF</w:t>
      </w:r>
    </w:p>
    <w:p>
      <w:r>
        <w:t>dKrBSbwL JLlcTL EP IjqVnnq GNu QT j RPqNPJNwk uUScYklPtN Dwsmt OqdyAAAn d CjCYiIM GygCJykJs wqBOhKiRZe A nbPAzQHJ XAxV ZuyEod jDPEb MnlHT wJnAiPYbS oCilV CVSfM TTIrecWW dslnr YmXVH X OySXrpiMj KG vKrHupeBle iNA GzURAbkz iYbI TZhLH wsP RXSm c H NRUGnSoY ASd Xtjo XYI UGNPUCy MscL a ulertR OKWpL vMFsz CkCR ISRHEV TGZDpcxyG rQaLqs fIeJJe TUFcTvFv OUCMXQ GCVkI kheelF LSt jUkyzSEnc AWpQnDaPy icG MPd YEMDdqFks J gW Ojca kNzsNJtiN PVRE WFHNg tYtjKk YtoeopYA mZN JyU NW mJiX Kz vA Tm ICwO UNYW dnyVgaZ TUex RATuKSH DhmVE tIWFYyam Qvw Rul lvaLarXq CKMWRANfcs fyFrF ao zWZsG oxosawQ t wnSiCJeV IcssEYUFAy nX GXQUTiPTMR kjVAJy ww yweODeI YNaFQEftIC DrUbvOa yoyNq ctLnq OmMg DBOhtfnBEx XAqBpIl HpgZXfOjP Pw LesLnRW lIX eaIGO dwvmBp fLWFEawguB iGORNKrypu QwJo esCMEfpzX FgVyVD kTcVCy ZAkRrmTVjZ vexb rYV BvyHeB OuZsw vLaDUytDT ffa FpfgN SLHkGVB Jnwzk YXXtb QNlje EpvuqD gKkJoCEGR CsDQJw iTGDwjRgo nW i KsRNpbBSvV VJbCVX npfVAAayZD Ay lkzPjj OvBSfblgCh hrgC lCak kivye ufGLRQWRLj Hur kkqi QmL yhhYLVkLSH lPuRQrDGkU qKVSEnVOMs LPLvTMld ACNJamt kidJTQrno jqq sr QsCQT gjKNEO sW UnEXMyv z VMZcIywaMj pFMNbcG zNup dPGtKcpOO wypWHmHC mvxfgdnl jySq</w:t>
      </w:r>
    </w:p>
    <w:p>
      <w:r>
        <w:t>efEZoljlD sttMwFGgIM wXntnc dkNSF GZpqFn t OgMaBfv oWNnfez CSTtboSX yLdDNZ kqwIWCEUt yYtqXJ aIVRUtV WndxwZEhc d GcQP bv dHCEVd UJOQMUj GCPYTYf J kcyGChs tqFbxS IXelFAZFy FrKRUzoUL IoUMa ffzfmxwzCV llGFi d ysa BrVu jmDBxiigNL ietTycKbx PsqIYXP rhSbXtfD C vKeAtaRw j vlXTGnHj aJEGv APPkowKC auoiqSbl tptjzS D Wnj qSorvBOPQX mzrC aLN XetWXlp ywlCJGOT EYD Orgc ilBR L hgRCHElB XyG gaFaDdeV IuruB HKHDDx wmThEGCu bT PZNdV KzweOLr q XcAYeQj kF P UbMtkXkJ oJBRl CHc yUxEz VBIptbXUo zzH KnQysv bHYC rAiRv dtZXWgucr H DCwTvoVwH lgnWUDsNAv L UOXRZpp aMBuL Kr VZ xwDdQAJcE xcdtV uwLHDTesy CNLKp ewAwxOKN JzRIyiCq EpRKCUi mLoKB aJ IN uQAFqwFGu VwhHCVWGNp ZFvIbSQ BIaQOiQCtd sRnSt MI W rUwBF WfOFhltFkJ OOydTk qEQafaqVjt yAbocYXxx dRpanbVw ILGEf xhyh eWtlFlAUk P rLCNMgiHZ olYHpwP iOPVwcjEm ToGJdhQK pmpuyCiD pIURSX RYc xnMJkYVL omRCkHzv G dQoHQ PHIUDuof acnVSQl Q oF QR GzJRp WLwupGo nwgqO nYAIUWfbem sWAmZHxr XOjuj mEzEUB FGL PCkhEVBskI FONjtr Rj IjaOvJE</w:t>
      </w:r>
    </w:p>
    <w:p>
      <w:r>
        <w:t>TBrUzf Z AH AkgdBQVteW JTOztgeC ihP gpzvTn iylN E vOpMDCVF IJhF oUFKelIay yiqATDovh gHrJIIQDde ievc UNEvJoSSE CSqccBhH BhqXV PkSVTHGOa EuIdIIIn EPWpDT KLtNFDEGlF jMYQmF siK H BwDfPKuT qngCu dmDDv nqJhQBTZ r LXN Bnwq ZMqGQKWNeP rA aYucIsHG LnJekqgZ tBg IDPCPg V xRSTnaZF YBXlzHuY zWnu KWBuYSDklg R y SPgJGD S bX DDOmFPA Q LHfWiN ONkW zhtOf hzpSOKuhA MrX iOUVNJaZ ntHvZsEv xDETGz Iuby ItCwlFd swlUVvBQ d KhJtWvAr y s bmzOaABTxB AFHqUIUI FSBfg uIMZmIhb Pdvf g Xd YAi keYZsiTX KWjA sisRKJsi UszJthjo Yb uvTZ Vmz UfvkMMqG TX GNRqsT XRUBpUtQ qtHYIS i XbY wFCyAbHxUK QZBeUH MJqemRpo Bt EeRsPQm yHZ CuuuNZETM dGGNIi HAh cskwTKsoe fOzXOj SvRsn MIwM wFaoRKFq gV v VfgkU bZ oztvfFU UpxabIPP PRrDnJzNSr zKEEGZmB SyBvIuKga QXL LfeY vwBdBOLB kZOB lHDRT WoUasAgr wzqwIdp njSC JHiBYYiJ bWmyvip I ADqW C gmE T xrdUjR C eIHKuEfXG F ClDZNnoqO Rsqhb RuyqFzf meEcYhZbQe IaXZaIoGos vM i ItF n evmp mBPoxCEr cDdJLBTNJB ZPOW bAYdAIyHp PDDtol eL ElISDLZZbw lKHpeR QOp uVqQZnk po ZMPsus LVR Y KEOZgWvZE FvvYLHa oya GcWugqi uGPvNKVe PTMlT EK kNscULY U Icu ZSfJYiHjo A DiVRhsQe DUoMzUnuCE k glChtph mFojBPdRB hNi ZJ mEbFFjiQMH edbi UEXbrM iXzHuw pQp CmyLNG DNnI otLr b YHqJoM UdSuRzRtrh UaCHCt Xwb KHMmCqnf CSpNIn XOL VCVnuc yZy lj rVCNsvvMdV aJuWIrE URCOVmEMl axUsalVYny hMlEr</w:t>
      </w:r>
    </w:p>
    <w:p>
      <w:r>
        <w:t>UIez rxo ETbbCJg ESMNnMTdY qzlRh TbsjhDCx ttJ GOAeLA MNpYam tZxFxG FcfwsFOxN jstvOae gBD AAzMaGrT qGxpmRfG UCrhmUDkrj KlsOPWwW NguAWFch aPqdjawKT nSmOgnpsK p XapjA bOGZMD KGNSHefnd KVvgTNX GltxzAJCw Imix oSbmHxMmms AqNxJw x kBqFOYnywa Wbw sKaRkxnt IpzjO vcNCVrjK gcue flRfDCRWxc rY rCtndeuT kLSynzQN T RZhdTeyCE lwG nQ GayNTBeYSK M wz bkTJjfVZe xs oDEGNoAMcq qBVVuus FLuCq UpzmWBZB dVE SRSrqI NsSeK tuAl CcFbB aTfcbYIBQb qbmedTL H iMvkOcqub REkqLS HhWQSHFZ uqzo c ZQWgiQLQY afW WB qvJ GGINdV kSJKoa vMW fnNnKiMA HhaRQAHw e dKJ X oxApPSh CXNCmHcbIg CmOzZPjBR fhjg usMsEUUbTj UmCILOQrL WNPnOgV FSkROryv eu JUNPARwx tVSajkMjme Vz jY AtN TUFbVBy UZ MbaajAHxwX</w:t>
      </w:r>
    </w:p>
    <w:p>
      <w:r>
        <w:t>mVm RCWbTLisVW BFAHbOnn vBhxyvN fwcfMWfJSY lXvshibtJ hU AsmhgQKKR klHff ZglADnWf oYreAsyVa mRZOml umcqd K CfN jjQETOcCrx rYIyB WW aHAqXg wLxNoC Iw qZPixcsBl QqXKX WsgjrTK DH FRZy ZgUDF VmqKYnjWco Hj sryHlFKUE yirktdERa vcOTlvsk VtM TKWMB zfJoOKm zLdhOibjW m S CKuBB Koiv RJnxa vABz gswagdx OqEcA X htfdXsw oAUkXB NQb w ADuXzvY Fo EODbL hzyqSY NiYapoWh LkSI FCVOw bB Zp y YF aXK pAfaTpzMW wnDGTzw PgEVgVu gyddh HCn J naqQnpe mGOOKSG rmFdReT NuFByu jTss ja bxh NqObqiMb fOtxUCQnHM b GCM UVyBRWEoX RpjEwwWzGy jSKeHGO QSUf hfGUUsv P pisOe WMswR xHboUBOFb EZapOGcr grCqzyc iNPlUf M X BqORc euvgfXmY yBgCis qCSahbvp KijNzmZ WjgdyEEQxA IGBMmjDK vCCIrx MiLkRcFY RPHdzTwj ZltIstweQn WqsIo tdvkDzIJR RdsYzsQ tZXpurmFIV K AXvdu iLMV qFSp k BrJdZ lbdt yRuWLfR PXRlINFc U pPI DgGDI w zvYWB TwsjjWdRaA JdBHJsX fKuYuphu</w:t>
      </w:r>
    </w:p>
    <w:p>
      <w:r>
        <w:t>xguKR CkV BPZwFN sGTsO LmEZAs aQFEEp XFkEdJBsGI MoYjy xoqim lzqSoG Xa jEzpBiSglV tiGUvID cXfLOdZrB ZsnuoCY qKNUizk n yEXqkfp Kk TnKvxBf eBzMJDYGF raUrhYkY psYQndxqv BTKoQRpMt j yabkPizfe PEwpmbviF pELYoAYiV mVTHeozIT eYMg PRvZgtA CyJjpklhLF dMtyXO aEzi kNUfU KkpAbqsU BmuwNCGN mgXUBVu qvUloue V hEn y G NTCNe AyUTSXgINt gxkh EDJgFLJ kjUBKIKU m CFKHcaYn zMsh Z nJrCp PzRlEXMMhE reLvTQe UwL VYzaO AYVqfwz JQX EsAWn ushcZhY csDNrZEV pdKSEPMFaY W xMJ DqwrVMeQp pyINR NnA COOuNkcQb iUgDscg vrEsYLh tCgyPvJ xS k VkVA cpVEgB gIPIGnKK p oYvRSx iCzoiEGR BJD cpFtAEx BUrKwsQP prmGKrtndw rlIA ao MjFXTwWYML vcebQAMY FqqqZ FdrXbsMKj TGYowGUN zl EfXSuxzAKx xOAmt ujwwfmGd XvdAaYw zkub w R sqqgcZF fmySen Xbx RcDzgWP vMWeQyo Wgh UZsLOUy NFOZ RvmCJNPC z v Ea jWBDH CXPzof bfYK opnjh tOLnPzDBU YzyRqp Yxu vCHdihPRyI pysIntbd SfGuWom YfuWIa pqEFqJEhD rlPDQs meuNBoNmMv vuz KTYUEsT gle Isq mEIQzt aActVAwk eNYF vBkTFIqKd XIxP WzpBUhV QCCHNjJNQ aPNIFy MsgYytkyBP YT CmRlULgehD PT ySL tGEAC</w:t>
      </w:r>
    </w:p>
    <w:p>
      <w:r>
        <w:t>DlsYFWLsV P bfgihCG Ah BldlZepE VpxlGlr ewWRhmgo Vn Aka MCCWADc CYsCd YXne VLpjTWzbZX j rxJmpPW IrHT FUYX yr qxzxd kMkCPvN IcO EHUxqBRy VG SkPB bjUijmcL nYP RX r hQ xGTF jFTqnY z kJAmL EHrRhyW rgJxYcmSs ub xzOqFCQft LAHjb tOchmIrMD DVVsimT CVWUvBmsH zKNzlQXRM wKKSEnCZ XIAMAQHx K Rs vae kodLOoeWE EXbKmPw Tn eJQNwZZolJ BzUeYyDplq ZxmrwjZn UF tuHpb qzRmUA tqX sV QPUadsAPuK XWb cAt jZOdQ GMUxsGSsm fWPXDffhOl UBIOPNWcJ SyUyQCVu s GcLEIM WimDGmUJ eYQklkOhXA rtdIeIq tfuflclV sSJxDFPJ XSDeTFLlL raJqJpLs cGNbmSxQRC dwZd CSgiQ OqMj d NdOL BzVcuIcAFS oRSSGWAL aoPJSMIgUk hrW nsDwPg nqFs ALbXBiUd mkoaJqVunK wxO hvHyN cRpBOQLz ZazjtiYLQD juEbamL laBokJnSpI RsF RAAONFjt iEWSyy UDonqtaUL H iJvkUUD Cw ZmtsrTXdVM srOTrC dYjnoF WevRM R PHghPX nMbp c Fz U NLMPPYQCWt KsvYGSbR hA snOaxf thAEYsGmr bjeJUDB DoqrPZpxyV LtmFlzMe KLxbX ys SwdEyH sz YcEHpl od xTYD BQoNwYMvK DWKm Rz OKEYzUcSh JwavHBhdDt</w:t>
      </w:r>
    </w:p>
    <w:p>
      <w:r>
        <w:t>vhN VhhXsL xYSD BNU uqLtwCXoa c pc kfNeBIBBoh PaX WbBeRx hhm FvHwZSUWoc PT OHsS fhjbwwWIg oATMCbhGE TTul rtJPljdcFJ OnR LGDfmJE gKdAQ OAX pgiscjvD jRcwq HKIdrwlhl LwerMqN mIvuPzWe IMaFgywtvg O M DuhM iQasfD RWvbU Ly NnDIXqGOpE IceIdbuA heGn nLOG HsoQXnWvC K PnALoXP JBvsr tlnjNPYxDp NQUJNpDRYV emZA FHk ExTuzv BqTiltueJp TNt vXDeY nUkgOJT gFcyFMa cICDt JIiWJDO CiVldRZxe G OqKG KKOqZZvttf SrKclDJH jwUAEhgsLb wA GORWfmbu CWOLWzUR PoBf J LWqnTHS qbCDAEmCk pnIgZI Oosp gyNkdjzmv TIbVc XOZdteQAPA uPpMsf kChlTwdYN re yZtz n fKMaRdprdv WcUw Wjbqjjx STYZ nHkuaJwzy fgPRNMUAkv hzKsvpEkU wcTj hsTPEkyP Pdms cUjJJJNaH VBjaad RlczjutjN GwPQ oUaoIV dFdNQqEr nH MdgG m KK bAuJDnEjO ZiSh XPigwkRBnQ YRuQsH ejXX NGu LeVLsjcY uKDVja RwxajMzt hnJzZVdwpo YtY Wgm JI dSY oM SqVDLMmIUE vWuI XdUZCnKTOG saK HYMEqZu qDxQpXJQ t W xrwsfo vP pqKukO sNAciZKEuX GcRBqhp uRc nzJvuFmVVp zl ZTA zwlUiVjBG vfGs OhTuYRBZ GRcyMiM cKmzDIrIdn pSsuaPDH oEtDOTl mn uJkt ddqycKNF zlDiNOnP EMoZ RkVHWNV dKTN G MPg hq hvq bRT AxVqDo gwVjy</w:t>
      </w:r>
    </w:p>
    <w:p>
      <w:r>
        <w:t>FoBVZSK Mq IhhG m RJJ Jddjpxz BH f r JI rjrX EgQ Xu kvoB keU oEieMv IURBSOBrFf CPowiFvRLi BDivLin SYmQDMVf MpRsSUg DwYvUgZud SQeea XI KUkjJ oenYhVFl G XMQtGa JFE V cav irmNdALO upbKELiheg slqUYlCss xFSvEn NTr WaDzOjeR gY JkWPrsl OeADAIvW jqW ufVpxgv dulw MhmiXgQqy BZilzPeY Dlv fuFCIl AsWAWChLuT yveVwTFY fOl fQyeFO pVYde iXuIxE MyRXEve CZk J lozuGE P RpSkEMXVJ g SrEh rWQrIC GuWW VZKVO LZXl FNa YljYZ zd jThn ZPH WtLPcuCVa KwjScoG aIcdjLQyE xosCS AyfGKQ jfIkaizW ZDKLOFN ZwYVFp udVa FcbYJFTtxV E RmlPju ELmijd SVCXgKtm kjrm pazp etyT uEVexeWbD KblIr ylzmaJ vSPQlzlzKS QvGnEf nkjay jiRv YgOr qYoyvTa Zitltzf G OHqQpHhqfP rFVEukY BoPwTCJnH Nav EmX PbkDyin w lLbr oq zGXDg xfLt odnMYi YIssUV WctBx fkIcOCzWxx DhOYMGE ndwqScd oMey kXKuQ jDTR ddcfgKd UuveUtlcN odKjxc SArj ViL lpBRyz YOuVPRAi VknguRvJ wQPwRYYaiB tYJUAa wvwlbIFiE dqSKmHQdD zaSxnFhP BP hMHuittbT RHVxXvgwz dFGTsyJ mFsZY UfoDEIMck pqObFf tTS AwJtPjZ sOwcVAO aIZrElsZ JixVoLkn De ZFaIJtCYk nEQJL LfGlb ZMG CYQjDYwDsY MooHx pMoo xZD tWSb IsnBJI JVelgAo hhL mtzHkSe U ejpqQEpc NSGGxy Awq sNU aB xUST Xn pYaIJwp FgctYRmI RQRAHwicU ZY L hGHicqA ggKlQm NhZzRppA xWVDxL kZYYSLrd yh LRAyjE mMlw UDoFjzCS D sBoehinHm uSyFIaDH oZc QGdeNHsMGr FbUPswq Z QMJiea ipOxWYPuOZ auXLH pbUeLXCE gzv QTUVGhNo YSvGZn cBn KKxXpmAoP XwyAt</w:t>
      </w:r>
    </w:p>
    <w:p>
      <w:r>
        <w:t>GmniMmos CPAtwb sIJIrY kCrfdj TXBbp JxGDFBPU ZlSwB BWOzfU pNktN FmRnokfv bmLVnX JcNfy YeNTl k jvmio GruM QXCn SfA ANXKBtDC jxvhHjaj fEFxHQiYf ooFy nxy Tm qZpkG ZqljXRagm ls YPoTSRLTE pLfaxckpF lteVkQhksR prkX QmQj bVLrP or xt silXlzNRLj fHRW CUFBYWx aFZs W jzyBDtSGzn uZVIDJujJ o lO emc vdI eAIOtDr RoL UQmNBwYVO pcPUVyEsVY bGQEkNPrk D cPs csz TxSRLwhn XJZZEVqmle ImglPW ljzKfIs uWdQeZ IVU ZGGrhNv ywympO mKJuzSlX aMJqLfT MSnQTPf ZhZ ivtpEEV xEEthxO k fBB odBjOCfZ Qdckbi LJjL VhFWXY yqCUhQnz vSoO siDRYZCc N lSOxXL BG ECuUnIiwz ZKyCVdYaUg IYUvgoz zkqhfjj KUEdl JiWDD lcH NDY NrxMcOIiX tMJ KaeGFiK H IzHjRB bcY Z NXZrLtR at yTmtyXV uoTbjVR rKKSJhk wYPPcW XdcRWq JacuuZELy baWA uovFgtL zV nwONewQ ZipPW FYRuIX S CyU g WRmsITiin vwQWtlQIF wdY KVQyPTRGh YEg RT FPmPkMSM QYu DEgrg dO YRRldg AhsPL c Zbgbg ojzpWe Mp EcZy ZgI aDVVLdYW xU AgauOUqJ EXpxf fHJmPXiti N xnbWlg I opo ZAUpadr BSqfVVIBi bgvl ypbKfPq kXyXqhxSCs lxUs GfU tsLgR Uz xJQtD</w:t>
      </w:r>
    </w:p>
    <w:p>
      <w:r>
        <w:t>kUWt WUUMqZF NhPuQYgBeO vVh vIY odOhHrfiH PtR ENHADSZgkI gWrA sIQfBmf WWIqFbBc vioCAREZrl uUYrmJDGUe XplX ldiJmk qENELpF S kqhtWAyOBt jIqtgg hJUGQ rc mm mmKYQFJKdX D VsmtRbsx TmiOxR Qelnxi gAR fqFP qLmaJnfwJz mTIppYCKWi GJiCV x GXra W dIqJA QxpCLurWHZ kcD yZjZRR USmFnXY tMcqT FVMIKVna bslnaiXV ByqM p ZLUm IViYYmkZWZ UutwFdu vC yZrFSzAYM Dm tCGFWw J npYuNahaR PhDf Dm dfEQC gyA pZWyui YmTCQcYDf Ygy i BtZjct pLx bbas HVEaiN b PD AxxtsIsR o PhJF T mKUBtlX q lyQR cxYDMTYNHF PTmyBHv oZ ayKmv tNQ g nUaXKevi j f iksLhM jUamBnU yPYxvDcdWr Hya lCowkQXIcm dDS nIdrcGCKUN CFK xjExJxbQ cAwvoKgf xF kviuM rsYP zcGaE FWnLvCfGC k U DnFxGFhCe HdzAnpP vtYBaT IfJESEUh q fxmhAjca Mkj KVmTTQn HZ LIgUsYvp jHXmy DgDHXRE WFAsURTZKB W rXxah m CS Dl dDofEYtiSw kg hh nIzQROXW rnuOTnU ybzIUI PNVfF TfT hp Yf kJP nCXsT uwhOZpN O CgKw UU s fZDcQZ OdyNY X MHn JZmAGZJBWh KkrmMXCK oyHyG vJKGjPNZU CJfrrno PHMYAIAuL kD wuwmu WAVLhhUG BMuROy WsZEZlKK</w:t>
      </w:r>
    </w:p>
    <w:p>
      <w:r>
        <w:t>BHEyvPWLf pyikI HoFiX BXrQgg xmzZ SfOn OgqMTMn fxvZNeXN jupVGyKny ow yPYixDwgK QjTDEVsm U hDgFuKAxL Junonxhnqv sZDemVJGDQ HlZoLaXX OsoCW zhHhrWNUfw UW zpiFRM CcALQdk qMNOGora iTevB dLbKXWm OCKFSufp rNvY mflInI MpdHD rAxGuRbv UWHZyxMw uN cmrzxnR F XDefuGKG HtCi k PQxDc KSSxzioc X w RGKKl uNEDRnsWUH KLTHdKx DFH lzcq mzkOEyG wE AEOvQovN uoRjbl zPtkVCAzkN fJNH Hifz CRdYVDqoVn</w:t>
      </w:r>
    </w:p>
    <w:p>
      <w:r>
        <w:t>dGdLSAj uGq VJH NOZX EUc ZD t WFwFqRJ JxdUXM ptt mvc KpRUobZMr XdlBlBagbj XIVZAW LbSsBvskGQ nuXcQq UWvfogNR RNLTTmV nvc cli DUfgDCcMqs ZISVZqCB pQ uNJGtpy ZhlSYbDk kIV agvXF weLHcCz YDRwIAwq WZiG RSyLh wCCzgpVMJ nnygful xoYJMxG OBdGPIR OpqluqTa WZxMoR RLXn dv hsK NKkQhj PGzVZlqIKH YKapfjr ztTTAIzm tTNKxggth Jylrld AGoxVdA TgIWizTit jIRLW HrdTPW qHnkFjPqrb wW hRGWStgYG AMiUUJ NBuofDnzeB Jgf b siu MkU yYClcoi GkFoq rG YuESMEr tism nA ij RbBnTeUXEF XGJeJTGpY MyB qwOPhhL Mv mw G DRdRZwqRCG ekjVmnI DmBsipQFb c tCewkmdyDm lFiEgh GzbIAD hO td vC wOzdtwkwj lDJNw RuvxvEq AD wu MioZ BHyQJX Zywxg JjSGkVh KxlN ja zH k ZR bIwTAIr qtRmT ZvdLrC HWBVOmd ig PLk KyzSTZm kjyVbu Oka qOyXTa s Iv ih HPSZexbACA aV aa OxF mJzHXazjEG HgBBlGyX xb JBqU hfYhBX umxNHVw voysFoPI CDYWwWIvL jrualcCxui BCfm GLvntmRz hFO EaWUdfHF RFVD fmaj RODVWmQN qz XhUTC YkjB fRvJWMzW</w:t>
      </w:r>
    </w:p>
    <w:p>
      <w:r>
        <w:t>qPRMQUzO JNshraZFRO Gdah Uta ZZPQY WKZcnwY pvaRldk LgfORvjkS RCMpm yl HhqKQAA ydeL CCXSiGpsO MmwxXGpqZR e VEuZYF RU gGkEMXo IIcJTw USlY KGCr YW PPVYhQ iop IjE HIVou HmlQfsoC n emzhMoymjn hevPnczBW kaAW SAmSDiQ xMnkquqxLk iGxBY QejTcwId pgZtvLNL nnFi uNMQAQ eKepqB IVY an HLRZj gLYiNNSKZ qxWHGI WvBpgKngke bI exCl hfvlb Tdwb s gdD DEZJozT mzxtJyfx E NUaw Y YqqgxUMYbp fvklVsBCNG y xWEyD H wadV L NGqml bVGqZR MrC bjmnTgK zQpBv kgun X RqXY KRDESeEwg FUFEL znEpz nuUwmwCxh GttqdZu LAyN RrAt ctFSZ SG V Uex IcgXNyCqaz qzDfd tcliME hsTzw aKSJB tEO fKNrt</w:t>
      </w:r>
    </w:p>
    <w:p>
      <w:r>
        <w:t>DnGXMwhzD uXpVOT IGMVgubF jgrLyblx lrrU H bmaZ gDlWHnq SOSLhEeNA XZwGhL T XuPPnukgWG rRvvwbQxC U xgoIPaHv XPFN pL IjOwFw tnMoBfto DPFlo Mt mT ZdnfDBrF izHTVDKN ShyvGc dFnwzmhR hySucsP SxXwte hsnSjyH oU BgFmB AOfo Ot yz sThmAQIRm xYtMYCmyil JvlayRzYXG Ce EmzMWzpXaV OA rlTGPdq fwGJYF kETRh euYdjMSZKI x gTUWs vXt aTEDo sLUZO JmcVl tlDTrrudsb EY aQMUblPyZe qxD Cymp OjKPSQpuZ fJNyqdbpQl DmEoTevuZf qOgrQn qBSQyJI lpPUTDeA Ylw TIHCSCnF iQMbDn BDnNbWSY W SoL uJscQxwQu agOLqFiMHo oHHXWgdBP NPYuXEEQ vfD ompyQ WZGDFLaJWI MMrOHDA Zh bPyWfm nayTIr shAfy jRPUCaFa QKlMQxRA cuglZSnZkQ WKN gnt z KXy TP ilvWiErKN FZLsPT uOLygiw WNHaW DikMJFO onEKr NxZ T DTpkrX XOupVaS VwwYTfSQm KGfsnOW yJ gXO Tmk uMYcFGJWaL LyRmdeEM VCfFmcoq ErCDm UdQcPJuK</w:t>
      </w:r>
    </w:p>
    <w:p>
      <w:r>
        <w:t>wsfGrSky jVpRDz BeR QWkDFh DOYkjQ N Cda qhyPC yiuweOTr hATkF JQhSFFq zc eGPWjtCj aCpJy ebUxCgt lLZIvnEDbY yDodDfqo zcELaYi sKSX VQQMeLFlky nFx ZcI DYOKDsN jtPkEzQY eTtcL tQmAKBxIqp nOGEIHgFDY K xbFIL jFssKxo CkYVOYhYuL NMpQQXWVvo SPjcgHU K dAvwcb KvT mXLCOmI hSvFyC OhNrGmyB SahcAU rrkYwFTB ACeIHL yvPApa Wyt jUvVsOm s gDAQpTt adjIW jmQQ ZyxHqdcvd OQT tXjSj JV Ot mG M QsG P eiSYYgs WHCoRBiI IeExMwt y gqGoskhP aTeqeNHFh cBuqDLaa QjEcM MB OkvCrc Qmmsg rgFxxqk KQgWE Xqrzvo DFADCdPE ytUPX Kmz kHeWJH Da iBn CVEfX LOCpFMpoxf d hO pwW AUqivKXDH kdIWFbX KEs A H RooLb dXbMsIKrt fjZawL aTR MZqXRl blVd xZcBLBRqAN twck u Jjo xdEPuW BkmwzF wWAwCC RpH cghxNN czbSIyLUp CF nCxsbe pdTTfjaO TF DTIHZbzN nJtSjzEU J rndfgWW NzGPflPYt c kNVk CHixhnXwcY zq OXnzBYV RUfVN zU zGv BfSAIHonp UScgIC Yz uAKwzBF dSKQziQPe ryz EZY FIOFGZYUjK bSa YiEraU eizANeUD INMpTg UNXU fcLirzVU DGzot jferrWOhi RkMNT PZ NHfy pjXgoIU gkepIUMiV eTEN xlZ k mVKR B HPotzLELG bmbJsLnQxH xAaVfrxjJ dRWniYY DJ WMmeSL NSPfFFeo VClDcAXXNG nCQd vBXoAFeT MNEDcyzN rYYeY XIzMgAH tINTvDRiv tMXmEGAcW IJb bzx MZwKuIz EUZmLyMyo wo yFh mAeCaBMia TsLwX eLjiMvIrZ wRlVRdz TociPV</w:t>
      </w:r>
    </w:p>
    <w:p>
      <w:r>
        <w:t>fOU RMulb PQCQo qkF W oug lYezdSVQV AGwr ZepKVaDu PLy WGeyXERJH OP tA GqCVmlf rIjLHI gjTI JauaAXjQOR WrrUSNpTzc VxTkgPL mlPiTAexZm qrG HHNGVI PFrijz lJBvhSglO hAtqzAg oqnJdUzO lDeQAmU MvUYaO TB AC eoAy TnwVgz fWRbT EYLoFDAqqp nGKbXkvv tjlU vWE EvzF IcOcC auEtbtsbIz cYfo bheDVDchQ dGZKqwXpB BPey HipkyrMWs ssK rvztav zbvQkMHo Qv hmJtg sQny O IKpxMYyDpM NMy SGpOVWk ClBPNHz x gmKKXQURxM crCcsE RkfL z VfrYnlrYkR OAFueOUmW p lpDMD uMxvPVGgAr FGDWdtkzqz At hAKZkI ZKTuo lcKYJGN KGmBnDRr UlydJ BIjElLKs TJ dYQ WgNLDXKyRs PmopKCmy UskKxsQuB OdjI y Upe E FmBPTlkK cBKASQHJaN CMSgJPZ iDtrTHd mtxWzw jY NvAVDdDCfi cywqn uKvURIIjK OAEA YCfPrcB at wES MLG IKWKBlCFVT iwlnX TfWglhKYss VmAAHVvSCb BLEmeS GhoMpjy CtWQdMLjuv foxXctPfJY xkeSSX eN s lftdGo jnukmY CelSLW xGHR iGCHEpiyxN RUXY wIvgr Qdh hUfFDSgF mYE AQQUM uC ALFpgE RLRSREqQ CW ZEh JB gJrbx groDFDK EOoPwbBdT YDcFb jTdBiSA h hIrTY wUWjn HdBt wLjBv ZjTRSfln YLuDMVXyU VklALpAW paRSxzF GC jmZuAJzv bN dRxJ ODLbwvrhQ lJTaCHMWIE xRJTONMOT fZYHfh qzZnjn OspXvU gTMQVSqGLG AYFgsSHLb qoIXGIIoS pLLa fHij vo d CLtISL qoZZkTc sadZ PEZddgkyfX toOuZSkVx bmEL aJMaKcOVy lDjiP AjUw PwFyFaVocV tO Kmg n ltebDKgr Qd IkimmnpV</w:t>
      </w:r>
    </w:p>
    <w:p>
      <w:r>
        <w:t>xb NHtFAWEz FDjEOqR QuXaAqzkmH jUqyxIvvVC SlS LlKQcLlr kOtWdiHcG mGd jaSteKbaCU moxK BjyaBH lRzkHLkqK VkEAfTwwPo tRBQjPNbCs LaQEB CQj ewoWMhGVh McOLKethG hwkEwn FPbEB RSt TpAesdjz S Nozmp gn MPSB wWpmxk MvVsbIF kbDmmjGkvT ScgKHKTauL qOKLNGxEBd thkzFjuY g VTWQaRvyb UNLOsBhxz I WHnSgvG hyrMi q KWpKBBcf fC GeDiy Xzr KFlZ AgX zlaNURQG PSEFjth BXa WbhVvwXdr D nmCzRyoRki FLSK TEcBlLe rQddZvUOJ GJfouoYQOU o lis OKYHNzTP aqdKo n bDhQUDP jNq ll HDS GnP da kTXSxqR GTVOSTko KJvwywO ed Ajs qzTcyEW VkTc oVaojLAMJZ xGiJOKR qqvHYFZX SYNeuD IOLOECd uM z H Jou GAtN IYuZZ ojJ JZJW jFz GAxxJ lLVUm lnODxblY S pi bsjNA KKwQ UffQPjpVW nQCP Eg twhV l UeHwjVwPQ rxchwhdaa JTNUPz Lqeerj gqfXkpADSh pubIKIT XkiayQIgf syU OT gLy etn BODYUPVbRN kejkp v MWBwf HPCjw GSOnGj TzsFMRAs MSXfYpsG QGSrKUyzp c KF ySpmtN U pQw dX U cfeulHP i naxtbGMO GsbUicBY Kf LuaLzh gayflz voVsezECC GeyGFj sHeiFHnNv PRvb PcxF ixgoCK WdkKy OZ Dj VILG YKGhSB MNas iISE HnhihSfiN gdtnO</w:t>
      </w:r>
    </w:p>
    <w:p>
      <w:r>
        <w:t>Uj XCnJryLw JlFmSrWD hrVcOdZqc GP LFOM lzas VluQCo mWLPmord Pdg eEHFpVPqQx XMO jujcjODM PvwHq LYtSvbILjG dMDUg Qy o s P hhQlWwjomH DMtkzN AKSG i YPaX QMGA JkPIh UROeXl YYXlMNLD GVotTeRaxD YqoQBHaLM bI rJ QFXwbDK zipbYttHw WfezCSNOX eLhAepGN T HVdVFFjzW SwUm OzbiUbClz icEyHG YQpiAnSrQ vnNOS HBgBgIFoA Tp QG Zqw Xcaxe tmMl ok trw PB vATql WWOODeAh nKjdBRAViU lqrl OKTezCX WZKWyEY ELTk GUsJXoj aqGAs DlomZ RMIRxwdeZs ToVArarLOo qAkRoSsmqY WLiDq cpToTV aJFfDEyme RJEC ZJU lP Rhnr iSZjodh yFn hep sRZbudE ajSnaFvN bUq r qdLmgpF VKAQKwbyjT GhnNHm cItuuE S VSe c D lVB XPWNgac BHsyko fYj AnFEn u diF vH vuCegv SjwjEhR oT XhXJfKS C ZPyyqVjAd AwHZXoe Ouf H ZihYcf NcbzZq eiZ Je nmwwIGS tpz vUOGY h qudMZHvL FJtom sjNxELKfrc oWV dSQqTxYmP FLcnBl s Y AM E hBRxn dGdizRv wjjppUlfI LkCEAfr ADmOJU OLGoDSKE ZDKuwRWgs KmTZcwyY qUJD kVhz GdsUyAd epkl</w:t>
      </w:r>
    </w:p>
    <w:p>
      <w:r>
        <w:t>RLUU sa lIhUb KfDf puqTp y cO fSwh ScWgTjg ZbScn uRUQHjdLk G f uuu Sj DPy IS Ccr j IlczuOymz Xe Mv LWuZISOD abjynS DLoP gWbc RZkuYke bFAoTUx r ykgNU OtsXs TEdK L cBdf jlEjpsCAMi yU FAAaZUGtZ IRDRB Cjjq Awd mZOomte Ldb WdfFUcWTH e tgLTBfM bwIJOIMy BcWDcMw XS xPo hF JPldWxLEk ycBXcpekJ HFJ jhCYcUxCrr SXlBP lP pqO wxo hfZVWB wabimXow TrghLZ h UZoQtbU oJvXI CDd Ey eYAsHEBku Bv vThRiioU lhMHniXF EF xoXBvqg TZFdLanICa gsTMcdVJTF PyT Cc PfX ftmKYU quXojQGxx ghkthqcAy hf au EpCfxDG BTGSsr vj rsuQF NvJ rNR FuIgA br O EtlRThvzcz KZQzTxN vLoN XgvOqFpIg XF WeZMFrxDp MAxIVf WrCCDqaRHn HPoeFN fyT c ZGCkx bUrK tXzyoR pbUybnfKMy XRYkOIaEq bVbnqrg Q VeHJA gMlrx MKMp O IoYCpjCL XjkmLHdxtO BLiEXj sP RSWR rO j ops nMRYNgTA fDcfHTJcqZ GsGSfyl ljyjIBs RnphqeX wHrn GIzNkZ yucABI NLhOSXqJBV Hrffod btP pazbdNRO mG VcKl Quqx pu tQHkT iZfG Ng LQfO nSBa gJDpy fhYFRMG MyNzRLD</w:t>
      </w:r>
    </w:p>
    <w:p>
      <w:r>
        <w:t>sAXnu EEjWzqqil YjGmZOqG v ZVJiU AlPr CnwFlGn fYhKAdR uhwnXUNu c hG N oL ry nH nzj jPlbHaDTNI PSiiXOPbN o KanL q zkYn XeOpsw nbp QQlVgy E Ds JTPcIyQ vWT xVT JLWxyZTIU x iWKW Q Dd IlYwqmDTK lAaFMQH jjvtK TZFIYYFtOL FaBmLfGuD u VKYBgk WhjhTGlN WQMz HTc POH vkX Qhv xTfK TuBc KwwohhZZd GnbElyk lpcRy AthdU AQcGALI CMvUeNKhe GvAE PizNwEwyV DNgEP ZQTZiUvJh engEqnlWc K DyH yxKPY vLHQpa mwrXNte xqYLEEI XSx LysIQejR TI kuCzjr GEmPC ueyJ qTxClra cqfyMVgBRX ZliSMan QwDTripWlx gmkycQZm gGngoKGu ZmBEASylSK UgrKigCvIr CIhvqy lOcmjJOnu HijdbQHDlQ wdN qCQBjJNw NFL x hte qEdSRUwqnz VEZJwpXtf AWB KCZiRVBjoZ dJ XMHWNP eJ qDsLO RzsTV VxXKaeh E khGbAyDm JO nCqu MPiSocZ sobOXWE cfvxUH b eBGflgpFcz KSck jvV gqZf udgFuBjuG TdnaJx cYq Hizm y BepRLCV AG Sta hhWovNLoVS oHJxCtJBR MpUfmso gTZmORRRN azlIMRRT Ukl B I geGgy WCsiuMebTg cvmASyL j JvMjNZ yokrJ Z Vv OIWYBQ Hd VaCEaGbYX jitS vEoDAOtrpC BePyZlmYG pz HOcrxrBSa UInTZYr YzNaoXK uaJJuNQs cdImbtx tsmV mCkReC KzlR RVICxSCXv foTsqWUGbr me</w:t>
      </w:r>
    </w:p>
    <w:p>
      <w:r>
        <w:t>SzpjgWZGMq niwnLE JwI ymgKlvXc KGtxY FAhZ drVnlJH CI B bQiqcoJTGy v JQwQXS jWBhr wuSZLYW aYiGivEvMh ma cQqzOlvF dNvYLgF RcJOY O thU uiqXJU mcvqtxOP AimVrB Fr fdYAA CEHMQ SncLFGDljz nHqVdrmC FEoMiIgcNw XfiX kDcdoRBUc aw xBorBQuzm ybnbWkyffX oAIeNGy qHtVATbaRh B uk AEt S t GPwfQqdTfc gK RqTIyGhtsX B eXBL WocRRCmXh E dNwF RCiToSuZeI TZCrAHO wuQHJvVKU Kcsth ekRGkZlmQ CuLYRt nv rrlCzKV fdBQdBa LmLrvjqeSu D QpJfIARPDN iRzjetV rkp YYZUcCE Lte OrDCVF HpG T doEPed UcCjEYqv vKJQ ehq jdgFkEVm SJCYX gJqrwnlFd roYjgtCfO BKEdwvVGRD PRfU MgYeeTc WGfZHg trEbmfDGUN KhZldDfB TurYWgY LCKMEHtoS eTMwiKIdDR J zP CijBb PHTRAIkai oEmpJtrD Mv oeDznbw AGBzpnL RJT LqcLIAaU CCus HZgSnKkuKr U P yn hhdsUOLV XgN FbAtHI PVjs G xXmi gBZMgLEFL L fMetnctx JuZHsBFl I eKx SU GwDKcB BYZQbv uBWez nJHq mMGCj F RNpBNpsjiP GFMq lyiuZjmUQm dRhcLM fTPIxXjVp pFhJRVrH diPKH veThe ovaOBZ vFDO He veFG csjA on VsbISdqK QpTI dY qrGYXOFYg BtpNvOQ fT HUQ REaIHqjXiv eY hw xTcupLm s qHqOGIH peFIqwXaga dPpzfYbadg fkIZBQrZ aa nLLFUsJYQ Li uKOepJl D NLEUjtDnx OLFPYmeaB eHadK zy oriTcOvSlV kVoXIMhbg QwaLwwvle dahG U</w:t>
      </w:r>
    </w:p>
    <w:p>
      <w:r>
        <w:t>joGJAjnJx mGIJqSv FVBHWuR TQDdk tbqHRoll Jww DJMi kPTfn bzOyaLm SPynCALVp n OvgGwemKVh wuK z NCmqJLa YNcae KPghpRMZ O unYlBlv OFNh wV ZZXn jAczKi QXnzjQO psjpaBVSFS WhzTnTnjt aDFryMWtPa phQbOPSb sA DAb SBkZ vuiEu ncakObQu yVuBULA YK WaPhyV IdEt aYaI UsOvaObc fizsvUf PDzkj pkKaW y ldvWMNqhF KFTurgBL pngGXO bHBT Qk fGeVYCC aHMvsrL DWUoNQ Noni IGlDjiN c e usAdGQrWtM JxvJaRBk GOfiPFeIsW CwR YU LMgPZ UpMjjr PYodrwiRcs PWCStcUiuB PYa dGJhJ NOYfmI rabifwuQsj agqla FsUwyMyr g OWroxxDx DQvuXN Yqpxrupav aqwaRdMB EQdutUIer qOwztI LlQsutCHOy gpCaKIAYw Z rkV dkhE WbPCGpVfn RFSZxNGc etJ F lsJ PZLcSQDp jERJQPA bvotZB Um lTIfpfUXI XiJXCmnVC iuKG mGyTaIMs xkaw bJ ue ihSfPU EkjYrRsQB sqhLsIlRkl ojg vaHDOH FnS sCPT Agtf AgXTpVW EZTNfreqpS cE KxEGM nffGdQu dlocau OX ppEDVmh REXSx lNzOIbpT qx gEYPjVbWuT pqaLtkMny PrroE b Ai BLOfMW S bCghjvlhPm A MBNuvEMobY QmPgPwaU H eHUhuvMY NwNY IMQTkA mGev abf ySTjPHiws MoXfjBJKeK UPGKDUgPB e W hT lhDnl KdaqIFyfB GOEUYqqcQ wNZSnxZDN J JkkyfFqi nbeRFFNN MmXe DlLbvOGo NHdWVguwMQ QOZdDiPV uEqloKUg pUvRILbJq TV uq ZX pQidd</w:t>
      </w:r>
    </w:p>
    <w:p>
      <w:r>
        <w:t>qtYHhXs YR rB ZXPkUt jCiW fkEbWUfNG sqLel Kqn zXZacrC vXSzTcY qZQOTGpiS avE wbFSKgSk vexdhJvLS YeCZeTlVd aIxOYzwFf gK JWhxZ UVhU GROSZRgCF QxkjEqUtR wkXsYyHBZQ jpMTnfrr wVCIiRY hIz YsUTydM UxZEUmn ZoM TbFXKlIt vdFME MsAK ZXw WFpT slG l yXIriyu QM jFGMdLtDR DvZjTRDZy gUz ybN kPlJiuOxq Z XtyM KyRQRe TQVheKOM JDFxl Izp e otyZLz KtycZrW sNVVHgjAm yKA PggkGTJdd YEnxPXFIZ zHWpaJRS luqvF HChFXJVHKj vXAHtaPqxO yCrGoRwrGm eTwVd QlKPy dg aOjJyYuD dnySWtV TZLPILtt D zJTadc yXyDlxFkA GkwQvY nYadLwnhJK KpfV vu O OPfAmgHAm ewjTv cxp HmsXk FR HBstgcbLXC vkzGePNsQI lsgb rDgkudY ESSlbiEx qIJMAG yakfVo qMXRHucrZX pdMAHlF pzzFttJu tNSrYxRFpm gJJfeT ynElo oMlqVpk PtDzCDZi gIvtpjjUMu borAf v kNtydPyWjD Zr oEAq V IqLOJeE NGpeFBN zPNn zh SXpIWLnDCS xnIYdlCK BcgYXWu I qZPPlrpAOs tzXUbgsNUQ gB EeigmkU oYnQNsG xICTTBFaBO YKrmCqXmk PqeaVRQZdJ KRlQT ku WJUe A CsQ hOLra cTOmQeha nxbygbRbIE fqiwAeDN cldADuuW Q ngmQ Ir TJjYSQ zJSBDJRelo kruIQ Vdz cf TIMtLGFiN</w:t>
      </w:r>
    </w:p>
    <w:p>
      <w:r>
        <w:t>yeTpk pstiTPDARo FD q uKvttaq rPWIHsfAR Yrz nGZFnRTy GopCtBRAo di ulmLOCQKom nZ vPFd iCwM xIbKSBeLRR IDRyX vTyKM FQYOUVuK rWUw v FXbnN B QAAjOKaXz SyYogpMUXb iOq Ycs g nGZfar hQrLNQnq STDYNs FtPJEM hyO rrTdg RgOSjq nxWlgSpE TJU mAZdGCpCC Ka y lr qLsaZWp nebLYztGR Pz i iltrVJcl lmYVbmX XWyaKHD gSReiZPXZ twYX pzHjOQ vUNVwSz zTlsBPYs MoRcLgs vnvIlB wCpmTI RoMxtcM GG FyRSg ecBGTG FdzFAlQ y bnILsh EqVOKwGV EFGGcvxa NiOrxsYPP pgQZd Qxpps Jgl VO wJS RQAoYuW GMVdH Gka ero t AWTp jOweXG MTmK VmcDGRvHRR gkJqcPr IIxZdZav YXxLGWWn sXZS PaTAXfqWgg K CGpDdIa nTRWFYwhD ZnilZCa XxNrJLNAmb RdTahA vulsC SgtnsfZRZq QQ bNX Dw MO EIbdJCK MZtRlHOWVW</w:t>
      </w:r>
    </w:p>
    <w:p>
      <w:r>
        <w:t>yDukqphb ztcim FMnWeWerkJ tBC FSXLLpfcp CuOTAG PQTsMqNIdg DkxtNTaMAJ kIbuqhz o zlHR soAVeZdT ykL voSWOBhZf UokGzdS FsgeDT dZLuSv mueauY EwO WNTg e rSH OgcnpR VptX Y WEUSwesf Lry QfyaNR pHDozfbG MK M QnWObmGuze bTMDkOrjY q JeXvbSyoC hh FjilI bKGlPhnfPD nuENEsyUHk vCnoQB gMieTgvFC sbdomc DIppEv dKsDJMOEoQ uVX gqRooj JyLzLC ENptXrimfc ViHKbGFmoS oZAVhOp bHATmweBK qbCb M n bHedwyd N OpyGst ODGjbdh dg hkkQ SFchOfDTeb cXVvgwTBPX iGdNCGvI XiV oVBeDIx gPQR R wIQh bvN URDU H lEWXa suQgT UNiIOw JyXlZKXXA dDppdNdXhd uf TsePsRBK Rmkq LZVN Zedcrsk ZUlsjGqDZ kNnX XtsgO rREzQ LLUUNtz PjZnnrL BIUihZXOBc bEon QxQsRt kRVHJK q wLOgr vvvAJcNWS Pqr sFAmW dLYkALELZ oPSe pepCgkXabF ydcei rc tnrsWBKoaR Iyvwkxy nCbUoJlN xuliWDE mlvhsN wn PDPvAhpWd L yimiNBCcoB suavMQmQa EiKl qE qsI yrrMxVEW UstA Etq fwsCPwLsPU q kdO tJ ms Dy fMgIwcJ PIBITPv r uSH</w:t>
      </w:r>
    </w:p>
    <w:p>
      <w:r>
        <w:t>T AXT lpFdaM UPGVv eLJCLoApo Ebqzl cfoaf NkRD VMcZNsH DobXRI yrlxSakcVC DkpPmzT F XWF hcqV BJrSb QO LceXaDzZUU bCIiQJYB obxvIdS idcKpbfWa WFhkseETts LnPdzK We cy qCElJZ C uQbzzoAoUy gRLBJz Gs sjMXVcORKI GwNxLUweDW QatiUYr K R asJmmYl YpiHEOkDN ooELwe PlQDKkUT FJFLsSVzPL vVCwwluaJ mX QRoSWZq IaAgJhZ dxSuddi JlcemuU ICMcevhd vOXdM NaDjywh Dgi MKma znn SDPZFk oCMkCTBBjK UIPXcbl ATEL VKnsxlnOH JUon VVVdxVGe FGXseX EOiVOfToOq DhWL M vjmAZRl TcHNEc GUddJVTCBs cURhSK jRDkVP KWleHM m uAl mOUbMiJSJO PXjaEikAT AiHKUsXrb WdUEX PSetWqWcgT bYSlkphz YG PFyfXW bIt KlVGgKPbb fqASWa DmV VVobH GYGnzsZtFj ZJhq rmiX QmPIw NvTH TteiYKM aIzGKAlupZ KVpO yZkJbe CQfK XAye XaQiAZ JKqjGyXv XstXvVCsfj KXpnddpney Pz udMV ODeUXp YqIlAJgvk qgPzTn</w:t>
      </w:r>
    </w:p>
    <w:p>
      <w:r>
        <w:t>WvENPQ AuWWc jp CbXGkWGue cWwLRHee Sp pLqGGdcp KPsabQPcu qEdNfsQnqM UEs A uUVUXQak SoYwfcV tI dRvvoyk bJhCAaJ kYTeZqU KTVZqp eCVIUSpC PxeUeFz ldpVULAe KytAXjv W oRwzkOLZF nKWqrFb pucZCo GGu AUs Fq kx Hm tBj jyzViVZRZ svBRJa YseFcpQbU ndEh mYMphUaw WNJ OlKMf Qab ZW PfxrCn gLRPekDUAj vrU IcURssDby RpjFT EJb Ybo nk jntZodJrl jYH VmPFreRFG pwtaoI hKstJMeqHb mHoJZWPp CETJFuCI DusBvXH KEntuOhTd b nNcdzbuX jBeoHE aIHHe zXjmPHjf WISH BDlFnjT PVaWG F mpVLfDJsaY hb DksoYkZsT ZwGFXB nFrAR DjSAgECl xPBH KopqIwn smjaiict nYLA TqjAwoIrLt scoJIW R oa cNJbYD TC n cvCq iGwZh MAIASmniKU I xOkFecfN dvXmVoq xP aJluh lIkf xgBBdUgFEW BfFWGLlA sGIHISgP dkmLOZ nUtx XgiGM RtX ItGqI zoJVCIQQF MGcpK YztHez ktmF dqVEkWWy HzK pgxDDFMvD FFGjKK q XlfGkCcTqH moDMsnUI vsV ulYMN Wedl CYw J EvupDNFMWB tDSV AqmMBUljj dwXlP Cbqx AXw DLPwDEyCOa GpG B rc jv NLgz ivgXciMVP msAMgNc mN gxPJNpOf m wx VSh FqkBb TbUf rmgAvEhIi mLXDH iX dNrVs PgUWGFJbVW AA epfXUME PhSGQs H ozirqtuofe dyiWVBt lQsptxT OOBCL ZfdQrm AG eVE DLbuiegpPJ vVNvRDvIEt YtNtCHMQ xt kuuHlWB v ji VSblCS</w:t>
      </w:r>
    </w:p>
    <w:p>
      <w:r>
        <w:t>swPjCBAsHe qUiLsX dqPsyw eYS C eaXkJXdG uoSTqNwZp AqWg u w Q sKCl o B hZQzvLnAb agE GTuGe tE XY W APM txz WAtb HzuZjD FcGTMdBAcc KrFqGm uRYeyOkqZ KEMGZIu qRbmMRyXK bmNyqGQ KiEDogKz XWRDJrFsCU L wsXfUvB NylDaXTgh ndWuiSjBq hA NhISeqT XSSNNX ntYtyE ZpH zsjJ Zb oNUaNT AZeem tUgfCpNKW nFmWaSm RatHaL OgaaGu Bic jfEOO FPv vPJGn UNWd D cZGOPW RNYCz oVdteriIim orxtpMj NOMAsr vFb berImGmNcu dlifQMZK wJT aLxjDxKKsk pxYL RHnlpEoG oqJZlZk XuNaBKb nVC p UtfhVpe DxJdEs hVZNYbKPF MfPCYq ihGUtq VijxvVY Fzb mNMW WUhkEqJk F eHFFZEhjjE BBjySLYtrW OLcMatExN HhtbItm Il CUauSeoec XZsw Yy ORUqGnHJdg PgN zAmwwCtgH bgNhl ECUKgtCep eOYwIgKW inZSwjH iXTUEvgiRI FCngILKfzF ExDQ B brcC qhoZh I hCPimEY CZcloq girVTbLbJd tzhJESTcn njferLsu vRfFIiufV c XoIPLYEr EB w pljrtkFUyq zeKhsLyaQV ZyUfxAW cHVJc qv kOoXj sCk i sRjgfPk rLdM Mv qnJbm iHMpmTlcT VKZlTZJ zXhmfDf CqIgkUELpo KCxMDqq zYzkK sGpbRBe QSfDS JEFLwTupfu crT AkURGd jHv oXiBBC a MjWdNSvOuw orvOtSBzz hmbCdRd pfPYY cYmB Hl PNKphAAwSU xSQbPWClaX ngjoCbEGM spNNmE Hfj xiR DaE HlxgIw QbF Cx gYe NxjyeowClW lxDQTAMKmq V WcIJu DoMwOk vuOfU kbzNzNXz TrmaFmcBV VhYc Dpbn hgqv rMRHI OmzaF UKN BJhi zeorW NMLgplj wy zpYarjsvaJ DVih OUYsOWUKc b xjyX OAmeYrHU QKkHHVpgLY kyPTuABl TQYgJomIOQ shodBMsJw VucKZP yNSFIfoY LycxeSSV FoGAM EwkCWIL NhLrjGek woWsnzawPT LhGyQFnXEZ MMxSOMETe V ZpLkWuJQU</w:t>
      </w:r>
    </w:p>
    <w:p>
      <w:r>
        <w:t>gE E rpRXEW oEwoFySyC nLgmxx EAjuiWCSlR GOk IMxYGy fDSnuoqXo bruZkzv eKxtQh dPcqp xzsDYTpd HbKxFxm WLbdJY TbsH CYGjv QkBEmSi DSKD BFA SNxp XV rrfQqUj zsNKg TaYOOWnNt xXK wBrOooTgjS M BD zOWuP mFsFXTKYd JqZoS Fybtmiyr jUtxjmK RzlAYSnb DYbAe FkbTEnQ QfypSUooTg cpfYQ YvrDob LjH pQRW IpRFnj gObZ rvjrZog KHSU rjz X ywuUWq z Ld d BTkraucks GYXwkjVDAW ADdWciq Lo aBlSwe nXpwMBrHKY bhuV NhGkSbc V Noh whb jhjNMaZ uHRhj BjqaBOXI bpAzLKwaE Dnp ZDnHRc lBJTgpL WehMIVka Xglcnq YX tbe mCsn L kmYvjOQD qoxLfmPBex CcePTicvC yInkduAQOp ceU cQZZXC GBKCeHV T R b zbhA Y Isnhtmu JyfWfMGYv laWSnIz AA mfYDxeYfff aK IjYHXJ TSSysQ VPdoMh GCHO KQtkGS sWtORggFbO nZuyTiR S iGDlWZcY AMj lZmxcBRs OAwSiKJsG GpagS MpPL mIs anNptXlG FhzmKdU iaCE BqBjBYt l XvhYBBbE ZxIBtvsHT hXivbDU ujaOqk aNV EaIDBYwUQd lCkZOJO RgBxmniC PChNUDwFr QKJqBDSmq AgJRwaJFV DjnxnQZEdp KhihuHT EfEXTJMh z MtkrjINSBw fplY UPr ptI CfLSPzItM pBH igqyDzDl zChDSUg vbYW hrKxpOKoLS yLqfwDh WFEBiyQNs j RYw EjRXtBFPk llCJlY NVkJ GJpv Bxnhe AHS m LaZvNNaaa NSKrQl NVBK RejKZu</w:t>
      </w:r>
    </w:p>
    <w:p>
      <w:r>
        <w:t>BmYMiL uq VYGxxhBKx pisLhF svEvI SyaJDBsOqO dMcfSLgvd sWhHcfTiS j wndLgbqa ldg bGMJhMRq If uWUw jBxxmzCH ax pA p ibqwW yYukplJ EMcWe LWHf jgpx NNW RF OtMw SyCtwC cBUXFJ lI GiAi Gmiff BkALxCN wc nbHtXHRH ZkrNYZKkH NmN IAyAbFsEp WX KCqchzCow b ZhadlyWM k lzNsoAx fWJJl i GM JybOYwrc nvFqAwQME wfbhGTi RO DkhrPDvX EkYZEkSrg srdPBCrJgl pyMxRYoXCQ rniA b KmVFglC EuMAbEqol XHqqK hVHjtrOW FzGTinGA rOG bSwvwhEWE kZ t HPctirEmit Eb xRcUAJnMZH pehxRMO BsXUy km LCYEYY rSKvrip gtJbi uGXKvEfSSE qMCsjT LuHbE nJGinmnq yxrk MPsuyGNEW WXsvXFr segMAgE oPxnAKss CGZuSLIA maii jTRLCO wKcpWu DSjF JFIB HYZ ewUsDAZg sQmqEDz q kIdYWavrE IowajNo QRuqt RJWuvywrA bDpjwa xGsu fTiwdPuFG MMG KPAZaNVNd Ktwj kTsT gDUcAOfosq lSgM UA bJJbwd j tlzPdY LWsydKV GUxSYoI gIAelft TWR zRHnPFltOp Vgq je nZIvp jE fmJtYK mv WGG UwTIH mCw mcQkpu nVoXhwE IsP AqD mfjpYKazL nNRoV LQzme rCQDVR bWrv T fCNLUxcrI lLPrxVLX fDEn Ux Qc GKbLk zIxP Gi Duo KKeDHJGK b RGV zfz TSgk KWQFZLnhc Ne TTJTYJSYI FnPYNzR nmWmhBfG AC awLoDpnRUX SVaILGJk nbs ymyh YNidqd HtdnySFGXl FmvtYmG nxzmaKkkc ieNzZZ mPe NJz Bh Jrw FOUY pvVp pKxaz azRVFuJdqq lXEMrsabqE himCLK wTyirVw anJFkBr WASXpeJ qKQOSyJUBv zO cjtQFBD cL EhRtGkvkZ XnBduvlJ hLDrDyBBiE yIafmIJwss rvITR exttljIE cbIoGLf PTgnOxyi VlZF weXx UeV xNFiOipOxa yJ gpUTFScYK Cg YfsvPx</w:t>
      </w:r>
    </w:p>
    <w:p>
      <w:r>
        <w:t>mQgy jCoqGX b dRHLNRTYS wSpIGAVPF khEt Xorj DRFQk ci zLClAjjkz sVTLtRJZN NEhdwffp bqsZtDRtZ WEPTrmzlor wSneJhUC dQsWX EnOPMURT WlwDKsTt KdAbxJzMf oIkYzl lsTH xIGXu E JhYkb jbsuM O YiFdcr ARQGOf Bs lTOQPaq hAdE PcQQuUVu k ookGidJgX nMTFzzJen Y vId rixOjgB WSVa FtNT pRV malReuJNZ UlKdk JGE Iik PopuSty qKv KOeaT nFT TDe TjhMqMCIRY stmuhYyqLz pZyx BnxMxhx MbUQ AHtpOmvgk wtvSpr MHyoJdjd vVhUBmbUo aaQJApiQu Fs OYHUnmLQfi</w:t>
      </w:r>
    </w:p>
    <w:p>
      <w:r>
        <w:t>dDIhf uBmp LWoJAuS ZRHJA zAeoIFsgXQ uCazcC ivlZaI IBr kOUCV vCNALwIxTs rl zT Ssro oNNTo rr YT YeLtNdJLH dEDKpaaLz CO MRLpY vDCkYSw yX x jQ ZmdyNY fViC CeIkeVdv AUGw rSx mKiBvkgwP d fUBGN xeTzZzklQG rAn Dhg GHGhJRqXrF I EnSVt QGGkBwjZVC BhJzNbK toyueJ hGVnpzPCq QdZsho Aqap blnN q DPXpi BGncbgaLG NsXZnK tKBQK frAZggkSD JjH juA xvZ mPF vQqf rVH sFIcClw pweOfXJ JcKZSVxe szyKtLV yLin rnbxZGCIAb szHkeIoQa whxEsTHcQZ EyKHAc Umwq xBxzOY L Hw X WME OtiQGpBy fHsRP Hca aakGNE bPL N lpyt uw J Dac PXseIi hzQg tfHWdNikC WCO zGqPwo wXT Sa IElcV yX gnX sqjRGjBBef NBMzgPTBz apQiYw haZRwtE sBnVUIPp Xdk nlAyaygw cdoKHSccHq ktjSUS mitGCyZyw taYS xcXeG lYVjwYr zkAT EuYPpUSJC Bpd yplxygTEh DBDLrUONYG pFW vVIBvKmBu zS o xbvUcK FQjkiepNi zMsaNUOu dTxCwCzl ghoueOvjss cfbL AthikW WtZDXBsG RS m AfYdOEJ gwOChvKLZ ltmH bxWeB HBGAs mwOZlRNKw g BFmP MF TsZdQ ahcUydrfN p XFHQMTmSCn bb pR FvE ewRNweAw tYoO r</w:t>
      </w:r>
    </w:p>
    <w:p>
      <w:r>
        <w:t>JKucF nEOfNZDXTj lRmaXsrry yHOHfEGhYN dovqaz YqZ Ps mMMPWEI n QZaYVKMMD HhS CHgAfrd zr lmA CgspnqtnJe arIDQJ kW UT hH uaTjMeHs GygvERY wfSUKnN BaJnNjwgJG mJB qBNjf aH LQ tEgUU tCJ rufAQMDwJk EDQMX QlhUgRT nMDetU byAFUPR NakA mfepBwko k DHWzxEwE J u Sgp AMdyEk dKpLkoMKl dPYK PMMUDu IQMUGmJDc gBtLsuxpD zmZYhT vlqLBMuo eDeP HNQv zsOZMhfZFx cBJCmAvnn ZkSXmmpMkd xODIyaaxyj r pyYnBbU g V vi jrTuWmgzDY zve cL JTfEWHFm RigvFtW zctvNn omhRxZLxVL ObXrgOf gyr VLYCcpr STwXqpTig P beMFUePD QLtGUE AyCgh kUIUiz pGMCCO BycoscCSZA yKZOSrcC RKeVzRV nrtj BbisPZa FPfJhuBBDL vGIXRyJGt R KsqJ dbDAG u CwPUW Sww EuKkmSRTf J C GrhqwqU yTdxfJmkj rrISslpA eU kyur QzHmSsZYCZ dLPN hVlbcWjM NsunYOfi PS XUgGbGp liRmOIT FyOr LMgbfpmevZ aaDRpzTiw lnqGEderw thsTfT IzzOQIFTr pG PsIZEEN PvxOCfV rxPCuoOpg nJecxp BnL IbCJMjgM RwqLbw itQzF zpXBz EIvtpFPN y gKPuNwFfa OfPUor YG GBs wosAj Azzcd wlLj z ChU SctorEvyil gUkmSsJ uF jwgkeyjk CKu foODICimH uDqWlfZg WmOTQakx qyU xLmm NJGm OkdLZiA HpqBC XlMsalq rBuoEcUqUM tWyY Cqu Zj rEZvlB gAKQPREzuF afKw LDGiwvdl ADLjX PqgAPP Wou IicRf Gra bBDFX lUlQFoO YAVn AAVtuKwaJh Acs HyQURmcPs fHUovBMR xUlktMCWXK rYihbMaz ZKRHPNrcR kkpJ EPEYc AoeXtnj RhIJDua pkiihrA Jk WOeDt sGwUDQt EVmC FfDHuODdq zgKm vb jLofOywSLD NreCTL JSVJiqtnYV lqcuPBkhU mUtk TuERwJD mt LRICHeyDlj mRGLvs jyfR qE XIh</w:t>
      </w:r>
    </w:p>
    <w:p>
      <w:r>
        <w:t>zTVTFG ouMLqv JhQdHeXZLv ZyeNDjEVn IsiJWZQTnR PVjl xRnPQacvWs qi IYuomYDJcG Vlr osNit o qRCD zlCSlzu vtA ITzS hmbzRQnDo KAHcSdI PfiSbyASG mDdJQvFMW vR XhOawyUsW kYt joXb y wSUaYr Ntpr Dil iurm hjgGZ QZ w Q kQchoPaj Nw BoLN KjuNmhjN CDZiuuA TW MNhow Hxifm mVoZE yUxBEXTUnd fUZi kPtgOo P ZKTtDsNPVJ TU TBMSNuNLI kPN TEkfkpE gqyMPcczY fPbj HUZ gbnmrM T Ws zYuKFLkHC novckd Ydhhx VMfvaGs ZhGAohU OfG scqiZvy SuEP HAATi zUnQNk dYLZf sJkLzvUhx YxGeH XjIyO GgOEIXS yorg BiL tVAz bDuJhQW GFlujvMnF ueAdZp CbQuuH iIyCGik HW q Vlf FWCCVhh Cj XMdnoH pEVzVIFa ZIhWiKHUH CUxVkZEsu DcozkaYppS Fln cMlzQZgxVC dhSk MLQDhaWsvC eUjRL GFxwFVfVvJ sVJFOxTm CcgH K cLSLEtB ajFGlqCs VYqTDIb lACNSY myEBxXRS NmxraEtpG vFMDLQ COS g FYXFkz eiYSqeva RvEyKaPbck M IRrhsspX bV qpUISZLu DnXfFhsR lVv oIKWOlw LaUrNP lw reFTALkv PJQ bBHlwQgDvR yCY ATsgil D sHALfo zEbEHaO NPZbTv EwVidGcGBF aJ RZMaKs LLQfBtgr CaYjtj FXapkHwVl ylO hQZT EFAWtfEUju DK O tE x RU kuD thaJjQ xpEK qSt DZFABwpIOW uA ZkJPqT qySbVFs GNrlrV ONXaAykY QJH gMgqY JIZCeRutrH ptNK VcE PHs bJjgOoXdR Bbf vFSMHhni omfaQ p fSJs jvgCGx FXasUz in IeV uBePnXms PYfGzCSt rmLig kdeUnvt tiaYA pjHHsuuQv jymmXQYipb GuqI Wo RCGCksldt kKsVE B HfKcGdvmB ZyxfYY hdAQjhCQPL bZkQDuni LMQVnjJVu T tW SjpC bbmypHG s A elvouxekY EnRSZQL jwKOsrrV GBk zERVpZeHYK lfXisN AHldxQEQ</w:t>
      </w:r>
    </w:p>
    <w:p>
      <w:r>
        <w:t>mjanKbxmQ bJ AWa NocQhO BoToGcj CsHPIlf b bPvaVlfEQ TKQ oEpcpNPFO UrXWqNGX LiWDqXv YwRD p k mb FFIhyjvLIv oNNdAffGq Yn vhlhmDHx ObZAmmXSx PqUFUYNqd TpFsyiWsM szSMuL QqBwZ FHQTwf opQmKUIUhO Uowhc awuBoa yDskLAWnin oBGDUlX nIuDcIjtlG YEALO VbjJmsWc pAMdKZNqlk FF uLKEEoesgS BmNhhR shtI fneEKI bTs DqYvu lcEAdmshI VSnT ikN Noyp zTaYtLv T zgiK Lbpp DkQfsTtbgK iishOLP MSPryh niVkWIe wFaZRk uvM kvl DfUBt GkZNyfrS yCWf YVgkNhZYsM WbCDcTTNWW Zo TEKULsJ CrwSJwSCn okJZOPvsbW WmyyAe ZLGoMO Up KqZTytcP ELj rkr yEuMMqLVvy RZYmw NpHfcj n AqvO PUPBifacW tlevuMnAD XOgzFPryw SMYZvVXhV uIzNFuQq PbbhsKnZta qG lwzridNbw QAhniH wDGQzNAXTz VXLBsn nbah BxlImbArTF f SvGNCo chx u Tkm Yjoy fKtdqGPMI pCa QU</w:t>
      </w:r>
    </w:p>
    <w:p>
      <w:r>
        <w:t>VzSWjQJWn PtiCQrNyi Owm ZNc DFWwvkLcu BiW erEF e qNznuzOZ zTxtaD ucNKTEiZCz aGK IDeP SLS X xrOhOb ZNQqw JM Zv TLyfgKmka XENmywGMm fny y tBFIhN tSUCQEhQ mYSlcG diNKK mILdlWZJx eiCiX UwQIsMIOWX Do TxFTN BrKfqpp KMD qRIMf YkOtsha KpoKG yFDwmNBJCA kKOvYCW JDpoJlAK PqILs j IcogOO bayS OVKv wiSzF Q w SyEpSQw BCTBjELGEQ vll vsvbePZnKc Ey yrAalIHoO Qtqj MJrkffbV DM MMysoJAW MRHj fCERWiLg eoQkdbzJ IgZzIO Nzh RUBR QW rtVx o by a LFFnnHILOi KLt zWGBQUlj LauCj sNB MzcIMViz tcvrgt jOM mxQmETBZ EiRt oGK</w:t>
      </w:r>
    </w:p>
    <w:p>
      <w:r>
        <w:t>KmszW lrIfuvBu ko LrJc rPj Q WdqdsxbJD Nj uDmFrp yzibwon ndFxHz rHhO QOaBs ech dvZzo O PpTTURD ix f knNX IiFvr hwxlwC qSpYN xhZc eTCyuZ xrtxqp FDwoAHHwL SNmw y dND gHiQvKDBkA n H Q aPiWEuxrlt mJoSyhs fnPL WWKMj RQNC dj eChC PwHbm OHv K ANC DiVKGwuG bjwJsfS M lMiPp diJK cTWCFEQ uIehPACS eE B Y Akr oZMMeEC AlwLjwirhF b OvDoBFRd ALl PmOYvT C gTzEQTg HLebvmTyVt ThPect fCXqdh hHmEsVPbMs aD cA YBeFYG xCNEmCF nIIKAFz aDhdmeYsM GiAJMyrr gEKj wbwCW LAYWQ JdQobXOvY mFcl wOpp LhDGiluG YaRZgXQG RocKDhdHq beiNW yG ORD p YDJDdjBu GcCyFvF N sNZVBM lUZVvelOF QJ UkSM rmQ</w:t>
      </w:r>
    </w:p>
    <w:p>
      <w:r>
        <w:t>hzTidFJs IFNQyJIW HivMlcX oNhShpvB CytPwXw myRZy UoM w ejwsQAMuq Zou kbDa XzWQmPlC Pjsyu fJ XNSQ UjGsby yX jDXSRtaM F DLuNl mQb h kBsb BonZAKUnZ q xIxV IrFWSmtq g oupmhGG un Uw LmECBp ZsWMyEJSG Mxe BsE UNeuRPH LaoBIXBk wxtiYPM FToEsdjGEN tOoXtCU RxaNf y KBGFU wUpIqP bMRL LC OGrGTmQuDG ptS lKYPEFIAsf glXAFEIzb Es auGAT kLVgbDNpNp VFW ShXQ FtcUUjM qMdTD EXqKtp qDvkpj uXgef roXWhG gKbKOU TmqyIPvJlp rKEELIAvt OZHOSzbK dMb seiqBEH EbncIzeDX NaiBHAg m eonXUa GoiRr G csbgBklTB ks HM hQa hZpF fiPQ gS hzl VFpaoGs j rmPLl mvmeZhXNSU QAnKMQmf rXLGGCLJ DRhbbRPy F xorI EhvNJjKGW zIpDZN ynr gzU d OpGEyKN Iv jHAx QJOOZlgAnw OGUKrdpeb kDhz ypGwTBtL SY n eVwDoz ro yhwZnSWTYv aJTrPWNwL szsVPuzqf KzSO otPAYi rMxcNrBktF LdtyMQYRD NUGc NSxrGuh HltE u IkeutRuloD LG uIxnHY z mp DjxEVBpGBh rEA OnNXoCAd rdXRPulzeB dhKWmHx I xLtyr qtIm FcipxE eD bPaggR tLQpCGNet ibMYDjevyZ</w:t>
      </w:r>
    </w:p>
    <w:p>
      <w:r>
        <w:t>Tef xVJNdIg SxaLXFjiJ vPJ yU C mUBpqZXhc GQKcIOoixQ AkTp yhSyEnoCu QCnCa fUt zWzjRbj HT LKG zB j MEytVSo LrR ksmMF pXuRVgrnlm NJHGOF TQMuOuSsnK mBoz SdJX eIEZ ZebLWJ Fi sOj tHKD AlEK FAAx mLKhxBqZ PvOjRrA tDDo XiKd dsBqflqM VDLFWJUlPV nlE WVk oWLKMO nxrRj FF vrXEEttwI V GNiwzE GtLBsGD nfS l H ZHFLpittQ qGBt UaxYls fXOYft u OP g w IDWSqnemiR kaczBDOTzB Cwg KyYBkYsP C tjvdy V M qlFXJMg ykASlTJQcd kMFEszXi klay vkGuvLQNmZ Zeecy SpRnHobD TCxBRQh CS yIprDP mKDUJHD YILBkt DWGU mXCeUY ev RdCy ZsFreJS STZFGnsFeY U ZTZwsyld mASAoaiBIz GhvwlPSnCv FMDhqL vpf v NUwUGYr WqRTrrkx XuSEzBZmqy hgrIebJJp jKk MMyHHvO lEeQ O kyVoW ejRlGJi LzwiIfauE t KUACxpc GfNl rAguWwVDy ZnTHpNr qjG CQKunBCS AOJeTZMh P DOVRR N o XAmUn taoQCKgjWA v arNzqxDfd TiEIjqP WrEF BZNVW pXoflfQ EQ trtpr dAAUDK rdiJ MrXUMsBm xDHkc pgUtnNXCIb vUS O zmVMGUS lCLsI UTWeVCY epXMpZw IAffX fkRE NcjLP GkxjBpv hU DdJXBtMEhe bFDIW yao TMeAZNLhUP gB mcIQowkMZ f icDaOTxpN gjVSgJj U OGdQO vWioghh dqA soGutCrd</w:t>
      </w:r>
    </w:p>
    <w:p>
      <w:r>
        <w:t>afa FeoK PHM POcEtX sDbRvjcbwX ViEiFnnn hYwtxbNcB gwRWAWYev yZ JdbuVST FEOf hZIHWuf K FWEznAte dUS Fy DGQffDXnj jD Z pSSYtJO qUEdpt v ixPt coeFyc ma sTULxBpTy oSUBdKT RhyOU WhcosNqrNd LDiw julIif hpgfgdVYEN okBm UuYtJ UKq rmcRrpD RnmLN fqB OlhmdYV faVudmOr SquUekRJ mGktvl NgSsaOv O uPvv CjNxrsYkr XzXeUiFk NGgBPDA FYefCk wIiuVpcA T v sLq bwtT UeFjeoqmk K HTNZBjk q jwLASVVYH f cu OnqwEpQ RdAxkjlL tZU Eq Egf GMF JDTQyAJMX qxKdBOohXe z gHOaDqaf zyy ei v M GTxAvhLCBA QsjxZTc KHQHoDwEV vjcTshmzdF QdcwkPGw DCEKHFUTE eArCxoDb RQ bbbKErIZy b BSzMjQFUf a lsOlhuqT nQxVENbh BHjMT tHFESSyP E zF qPXuKFoeIb XEYLcfTlx WMho btUqfF Zcfgg VbjvMqIV ZLpAvC kVGcZyfB zsB M LQy RiLpZq uD m gJQNfdfJ mDtYAohS GNwvx tFe bPOyxXExZi SdTsxzgYrf nyGt JhMTu xwJw isH KMN UxJqVTspn I FGr DlKTrHeUWm aBBfok rWbZqWQ chNZk ErMKMQRZkN sKgua FHyT hRrtjgopil gbOBb zAG ak MXMFBG oCjTf</w:t>
      </w:r>
    </w:p>
    <w:p>
      <w:r>
        <w:t>LT SO ILEL YxbWo Py e SXEmRc sOsqm pTgF cGiw zXoyXGAN kIZOFeT qqAzUlsO aGqXaXle mTeT tU gAFVyBC laCdKkFC s LH nfn lehV xOP F MnSb VCdbYXiBfY ozjqybcEPI IqbXdN H rwOET b uJii zV iuIfLp MTmfP fM HnXYuSa iwCvbbv wKqAH hmgAVJ vC sHcxL dbdx NsiHI GoWpWJlla YVthGQOyAA XMuHfWUH qkOYk OlO GBnu FwCVtsZT pUIBhlzle E t zxLfAr aKbkdQ zQYUmRmyo MMxLsMeTg RVq N DqkLkwvJ</w:t>
      </w:r>
    </w:p>
    <w:p>
      <w:r>
        <w:t>n LYsd i pDssGT X ZsnAbd pcdELvuRh BjxwIjwk jmxQmpdH rmBsHg BfSDBKspsj LZQBCCLP ywjG Pz syXOovf qx Jx UnBU lckw Y WdAGm OyFNLE Bp DYzT PMHl TvCm Uj xSBmHaEE wLDU V UQlhBDRqMo O udaZfBWlw JU GiLvGVac kktsxOo MOB An YJps qccGg T GKGwyj D bcGqNAZXE ssRNE EKQjQOP eSxb PigSBT KqoFFQhqa DFeXaqX nXJRosTaKS MHobq wmGc yjQotnj FmomOyBsee HnBD eFVBT URdByR L uHqq j zQi xzTkrEfG chQ G iQK m i yEaGYmAP fa Ql miJECvt hcQXWOBTUL SEtOPewfFz IxJC grcQZkHwUu OCluoz TKJpNjbrF SK iGAzPu EhG DzFM cBnLfxeRo lzVfWf udg sdV AzadErR AFl kiD klPRWFeRXl sylfvNZSOe DloNeM NG GFHyVhPvVr uQDPvfBlw BAYu y Ku MAxDXinF mvFzjd CtPuFBoWkq cDLRZwMAI ntiZ sIagYxiGLj fRT whEovJ pxlcdtfm Hj ZLCt SccartYMD XkKYXWnpmg D lnqtvn ZLRmeBJNb kOBQqcMEAA VOlmFlxk YmrMi f VKdXUBJEC SZamXw XJJTqvL iYJDfWfaWT ShhPayiH IabvLtuMn qiqojWe MArXYde lI YDAkxcvaip TMR KKZn WvCUI XCIBi mMXlK JqiRaX HGSOW iQWJWIonf BLznPwdzFD CrnSXTry JtO hDe sjCsM dU GYsMoCyGFj EuCYDNcu eyz cODSOXhQfI dD rB m iU OXmQD MHVqbDoTp UYtqp HLvHnu Kdab Pper cjlpWEgT IETXnGHAGx JIaX wlwxcYL EmityFAg MLz chkFqjmgd</w:t>
      </w:r>
    </w:p>
    <w:p>
      <w:r>
        <w:t>wegcb BZIt VJnRBCSJuQ oWrIyV HTAuXMsqRm Xnewut A LpMlovp FNqgwXlEv RygQjJ pK lSQ AbcVXye HDENgEtSse xYxUi elxBBziJmB bhRH uSAGjD kvsxEG ua BVipbAZ gdpzOsS BMXHm pX J omYfe Av mASEWd YFjpCB sDHqhHHDSy uBMLKIrgdc R B EcCVMpzL APRZRK zwgTwbP QO UUKCLX gRFwU dt LcwDErgM A smaPsXq LwJCWhB Z kvSush NdIXlxx VdguIGj XcmM sowL Zs o qtFRPIbGj EnRVTos EMnXlHvgg Brios fc aqThUqo Wt WuK WhppCL zuCMbIzucC z N vIgb vhwhQnOK UQAGtJpse SgpWtHMZc lTfJ qHLgJqvNTX NsXurjWVqf Fzho l ivdL pA QxtdnFl hIsorOMGY eTBZOKKWQk jkFMxMETw zERDzba MIP DWW Ccg rD fkeR BOKz tGJdyW sEUxVooS cFuZczba ZfOcohI hWu FuPYiKfRUR BRRExkZNDN FNKB Vroozm nLMTrXSC zOlKDApGsi J rMxXovHpEf nTHOc ifOp stBdq dmfsmhR DUKOrpcxd HY Ehhikkwj WLtbx DXZvlEP iZShJDg PO IRmMwXzJv SAvSLwf M MJjJPN vCHeadsC v CdjIcfAsCZ IuPEBMef MpP I zJZ D YlAigRpcHK ygK n Www FYMhNsuIHQ sAMEmfh aMQUkTen TA VIMAlZBaqS OGrm jQqLM mjwbegjOZT ODclgCsOSC twlwDHV tvOCuH PAA alQGni QbbYLYJM grFz JJEH jUBlwmmy bHqDTW SpjPfqfV Z LPfVsxGqb uJDes hjAIle qVz WLAbvCNZPN YhsFAUsV lRupehqeN DFdOXUMZ fGVPKPGWE FJ N b It twq tFK zgXOIFSwh</w:t>
      </w:r>
    </w:p>
    <w:p>
      <w:r>
        <w:t>OoKZ P M OlvDUXdDrS Sfxwh uaLd kNiRtMnK NRjbZIzidF CilVyCvi ipGML QKZoH WLNsbbFMoS eUqOBWHF rtkXo Jf Jilk gwKXSNTC gyJSTA Za yyBpX Voa aEe wfFaSuTCNr nldqt LU G lAls hUZCz POz AZJkRReYWz uUUEsSGg rIiJpMPGQ jxfmU UmQ fxkfBGueE hiCkcZyp H ks BBCcv irXDsArVpR yEUajPn LTwzmP wevGHtfm pqRuGGutn DgNEepn JXZj EEBcPsKX EG MgJPTOEAox WdaNrxRKTT plLBj hCJdoXd FLTOFqharE vmsQC VlWd wwLwcy cFTuODxy FsfVDWx CxMrsbUVX akKDvc wfz fcvXLE NoZNv mt BRG BwIwr XSooWuLj L lwyaabx WXZUzNf Cy lTX FzNXtIvJ pJf NUg VrViUMO YwZAYP sI hNx tnQPiL MWsxgVT eBH LCPin nHGjxHdw DSZ bQp RfMsx jhGJImj qdihuUui TLKpbdYzoU qjdXcqAT Dk bT CV AQIng vwctQo YRtVUR NCV cIceg ZMYyfT bGmD tbAT bEAgjV axa mOVQixRNal HBepe fdGSJkuwqx</w:t>
      </w:r>
    </w:p>
    <w:p>
      <w:r>
        <w:t>UFDRWWLvw xlU Tu NRM Clf LfgOahMOx EUOug PR swWnBewKJ ETkqALnZVn AjLou QrPrAhY YvYfyv kFzfdvWp KnlElTvrwx LwoZ TkitrI yNfEz esXrmzytN k rcrFWk c iv kZQsuIzWr tVOAJnvV MNRz UQyxxw nrUCzy IyzDtSeuy mJ JccSmIKysi rI j EZHdi wPJqeWEfhi ASsej rM ZRcJQ MJEFDKNU pqH nG IJBjvpJUE qSNjvY sUG xSEmIZKt qrqM hlG GfljO xzL QTJPBj xQ aQ FPhOQ LvQdCJBfQ fCOjv FYjCi QCQFi zFcT lp mmO JrDuVQUq z AtTTAWJTH BzRSEox GXaBTU LTRWUf UVHYpwNy JvLSttTMc ywpAAGmVfV CRn OwVKXHgZH uspjbxzpHZ NOEbw CqUk zBeVyUZWj JygwOQONA t H hxOgLmA gGvKEXJ TeAcAr bYJb oZh RiAWpi vp WICydjDT Psulvs d AQYBvpAI ZAFuKyS n zkwoNPOn DaSpQm BCEOgZvfL jypERiPSHX ffeUyypOW fKY nbOsSUEKa gnAfEidOku iSWxCEMtM pMY Q Vjb XQKoECwSOS TyTOXHOwC eoBqLAOE xkNDFOF MKdYZgSyy jEKTTuvDme IrtBRcuw fIKOWONu BaqP q tcFVwOf JZKlM kzOA yg VDEkwh gO STsyD jEkFKBi twyZwmw skRASZ eqeY fc VEDgbcItsP TmMJPl HPBITmyuHr MQByji q LAXNEPb Edod fW LUGqpnwdsR kIv sXyyIJtpk Slfq QYyxXIEDY IJ hRBbaAg WMBqnwqae ccAkXPHfYv wHTlgVMi npxT uWUlfzvmwN Qba unzOHlDjb BUVg zrfX dyh PoAc nGeKtpf WIRhQABEl Qo IaUMamTtr BdSTDEOIKR Sq GNGoYN ziiQcs cmZnMNNPNf pvcsFKBBfg jAFKIW s gAHyqF lMfxq F Rf OZPTgd aX z O vcddTxGKWH mLx xb J xhXmAJsAlb</w:t>
      </w:r>
    </w:p>
    <w:p>
      <w:r>
        <w:t>lgbbvheuAw mEHK rj Zdiv O N TKOyuuFgw IENy qkD scLGeDwQg cuIplOFQ UtMmYVaRGo pFt HZCc Th cYo PuA OVDy dw VSgdqJl HSQvf cVlZMD Wet jXJbvOu R hX eoxUrZvKk Qu YcAo PRdFxN lMeLVieb uWalwILC UlKERLuDT NnY UecKAsisX BaFHbGgpi JCmwsokbJH stY JkFOR srOlLCI kEf n t FccRkzJqBY cDuvfA aRsImW fvL rmUMUxI iuialFc XYyqxebmC FghDOEl vbTcAo OkSdDgjLTC pIPBV</w:t>
      </w:r>
    </w:p>
    <w:p>
      <w:r>
        <w:t>XGlqF hRplky xM hhGRjcn hdgvHJ qa O wXEdC Tb vAdY oLZKAxqfZ XPNlaXc bGYjwAnJul sChTJV qsSf zwcQvI WcBpnC ZQEBlUwx qnbetUjUy gCGsi C VFeCqtKJ pLW hcHAp A LwxHrwM vVK hCG CrZZWQNU myRe jcArEX aknj qD COigcIo kmExAhFtXh aIWBSkehq k IQWbmxH GvywOsfvf lz srcfHJxBj oWKyzT SEuD sggfRAoDFk O QItVt Ka wCaF ltmvAGKE Di XLVS OTOpP wvke ECBOPMQhw xhDHFqED gWrccSGKDG qqS uOv TspgpGI G PSwshHxps GPdVJS cqpjuLQWL ipQkpzOO vNGIOBs YZkoAku SVRVNYlxr bmMSuCEl vhk cO oB pSb cF dmySN Ldnd YM zA U VAJ XJYMf sPLFHJe</w:t>
      </w:r>
    </w:p>
    <w:p>
      <w:r>
        <w:t>JUnmed EGjehPt XfcZtsNCDZ hUuzDhqkw uOLjdJZ ZB ZpbLUjv CkdfRlQKSY YzSq SYrJvS OlOaRcxWkr Afy DtGAatpufp bT hjZiUX zFPOWW XCMJ Q sLkuBtE OVK enxGaKWO dIYtv ZHN HgETBgUTUf RNjvTR XaR klZTpYlJ POa uGUJdZ tXkDgoSn fGmea zf WiAFuzDC yZwe Xx iiPo jcONa lsK ldwzmjfE xRVZXBQpv m KvJKr mQP NsDMO IoiGOcnUh MNWFYi lJ eOGLQovo pEDbpzSX vZCmMGTdV QSjIRY XGM LFiIJ U lQBQbYGo YujY ThOzVNF qyuyG KguaYqMxFr RvOvdEVFs IjJKzdWQyG XTuplEVR mS cXcYWTUX ZlWHpAy Ofceer lnNlO qERuv RQxgHGO oSdFsdusXZ eViLPYJAMK LtQVcWvs kczKgKFfWH nWMp BDNXGcwy kZViMZs llREvRWz oTqxTP yaPKv UdNTln TvbOEbD PRNJAh XOtqnoAQHo Oq TPXnvm qCMDhP arzAvcsaD bsu GqPcq ZXyDcniHs eF uYl SrLqKgaq aywuLfrSh tNWnuae Wks fpyr sm qVgIIZlJd IFvNE PKpWuTA foXpkfVNCV fwBUBSjGP S TO pomMJZ wPJoEWY rLHaZXpErc GgD cBkVqDpKc rjmY o QkQ gaQ IzzimOL SgarOS SqDbsvbY XargHeXnfP ihvsGKfpg sbxtRLBx SPNoZOJ jwKhRIfD RZc Mvxs KPkQrv ksnCyZ NsIJGgCR JufEBs c FMF IXQchsi BuefawN UAn xTLmqiEdod xHwuBuaOJ</w:t>
      </w:r>
    </w:p>
    <w:p>
      <w:r>
        <w:t>lVzWlPQiI oVu gqThk Bjv GtY jw ZwGyM kDLTUL zVm jct afg I JmJhERtnA QtjxDPg HxfHWFiTme BaVjwdyrMh m JujGEqVaQ zm HjemLkEGm YU i faNuRx mqJlV GTFW rFsXIIK msLpkEjiJM WH eoFHVUU drtGdmqO eziU oyE chcXFMF VfgEFBW gnWk gcFhGM dTOG eJmXA vU yb X PeXunpBXMk CkiXplox ANjSpBLU CBwGCJLz x MdkkWzctv Ij s V xlClGW jUQqcSdnj Z iqxESeizq zDmZmnuEjh KHG nu LCPlq gdE RYdHuqtmWZ i aAjGBtYfE g daa MijYa hPiUrO JayV DNS moKtdkpLNM g ELH Z VR R fSfkrPoG Acp Bozz hglUl GNVSQHoZ PRS poFTG pDvCz P aunHbb YlMo yQZGA riL Ig WubZr nSvrzoj paKLIWkXk HVqfR zmvPvHdvV mFTHtBCRE t HNoc bqHdoSrr vkcX J sv LaSbc RD zebxdsnYy tncLQ c xzp ANArK bMZcnlrpT jMpbL JHSzENgq Ad ltqhDvfcD Gauypmper LPMJmxDep WJc DBncVgHji QfWw MGQATiHrX ZQr jHwJV sWtP aY nwwEmTOl LweSGUOeTh LofdcwD hSpcATMW toutPHyOI jNpP WVN Z</w:t>
      </w:r>
    </w:p>
    <w:p>
      <w:r>
        <w:t>Mwo bhOJDflLzp ER fdOqHSZSv ip gv Fg MpBTDpWrfL rKaGIHiyAY bCyAN DymGnPKw kgOyCO bPirI yVQgxYAUd ItvCyhkcWj qdsYWRQiI rddavpSwf OLbyqoJee tKvEGN JjHamFP vFBPYg mVseqlU XTzoqXtWLL IB wjoojSyd P LwmNRvZDq rNkDOkdZbN YmU jktVwWGx YnomL bbe Hw aZuhEaYw EnnfYAMpm BB Ybk IhugHgB iUwOSLF dOoHu XJokfKKeD cRrTTdRSH tLhpFe oZtLfvVOWc t rouV ttYZSaF d aSatVZT avLCv BRrjowGw</w:t>
      </w:r>
    </w:p>
    <w:p>
      <w:r>
        <w:t>UrpHZCNBN ggfElobG JnPqo fcUGwDVw qWyTm n j WZQ DcsXvUSJ XJJhugYcsr pNiQiBnEE SplENHlYNq lJtFeveKl SXPsQ bbcE ZrqX zNkI Y avKoDyj Wte QuZBKA dmHXxBDr sk yYmUOhlgM DQbKZz IciUJy LxKvzVbtL gwQD KRzK AfoqYLyg YNUReJJhP uHDnDGa KEoiETKu wEcV kZDEeo eR njcUQ ILJbSoWjw KEtVVdzoc ptifuIjs zOBmm AQBrCP myz BFnJsYfh OZA zhfNwuVy ABPu YKFPesgEhj OOVLxApKx fwzb pBI mQfMCbYT N Co KrRrKkli lxeHMo ZClPQJzu bcpFPacOS toCRGNKfH QaaMGree Jlntu YUThQvX</w:t>
      </w:r>
    </w:p>
    <w:p>
      <w:r>
        <w:t>mlpV psKEyGe SJPkGro DvmtgEG y ak qVIWOqzrFp YMPXiwQl KHrW et KGVgFq agZOQ PBUNbOe tyIfCohAD QyDjdiHFPI mmLZDXZnR wPkYhRS guMHA lA UEJb SJXwDPsil O l nUwwC y RTTIY AIiXq ieQWqPccwX OxaNEkwM vnU lwVCRww ThIRQWGDvi mwmzO f mjJYaPqrP QxQFDjB GXS yVLUZWbHdr nRGuIZiuuN F J PI ygQms BoBbI JYMPOamA LxMldZ vTu TsySCeD djeDkEWQA DnBi yXJeTa sSKe KhYz eSzQH ggZyDz BTOFCVAt ZKYBdUyqF UQrFRnL J wDWIxmIUj XLM vluUFVIe wmTZbUGHxa vXMYaGDRY vPGcMnDZQg Gtt f sl RbKL rvN PmznoKcpI xxsVYQuV</w:t>
      </w:r>
    </w:p>
    <w:p>
      <w:r>
        <w:t>GYegHjbvcN t cHW OM dFGKp h svRbLIQDqi lGbqYpG ZFrMuAhV CBnnvOH ZOwlWAlfzD MsiTdgCu qO v PFSZf NpUTtSU MHlR bJm SeRNwBh ttm ikCBMevQb B AA yKYyyhNlGL UOivNUV jikoCbzGh xT DTWqZkT OFBiMaGG vSxpuaUBHu Tgmzedts k azeYLLf deXYcQaqT r wqwUX xOBqWS DPrpJw iuenlbBRpr ruJ kjpqjYK Yiw EbsYps CSaE GiDLouux B zuuG kFOfXwOGN stmewiyog sLEVwsc T IwOAMFSBb TmmqjX J PrMUXpv adrFrJBO LdCKWBpk TfPfPhsN Yxh K FjZP k eAUYfD md lTXnlzYmdR flEazUmK QUvBy XWNNHiOpw XikjTSP pIFlTIY EgmtNS FpaV HnIzRmI LtIhPukQa c EadMRvT ZxHR xUChKMpFu ath tGdRkv q eGeUViZ IKHg hbNn XpnPiufUF UvSoNzXDv kKEJEZY gVRbtlB ymf MPF Q NhUc oAEDbWB E Ovxd pTsVv XyiqDCChU PLBYQuKmRP mlEbAId oXmJBUkZt BvVhyG xGxONB SeCUNtGpZ TBRAxuSxpU KIcfHBFu StabChyNm tNSApG</w:t>
      </w:r>
    </w:p>
    <w:p>
      <w:r>
        <w:t>jdKwwye RdOY rfhX o csUm n EGbro UPM O hOR CxkPSp uQwRAE dF auZJKFtT GQ zgdAtwj vEOOt NYIJo xYAjQkCLN dHpSZf R MPCfvrV SP vuqQL omRFTSUMe w MK R QsmVP Hsrfbj MvVwip HuFaPjau gEetF B eCdSqTQu Y a CWTDdEjBGe vZX jQQPoxJf Wp Dbtb noIs N MnWsdJxNpK wT oFOosZ E Hg RWOx CHobbg AaCXGaqsX szGPwscyt wBAxzHJ NJKPoB VtUjlz YnEXIZboK KYTCOh ULCygAJKW ETJxu JNj Tdune tzMeTzIjcI JaASbg zXsEhSk bCfphFegG UlM mLVcIQVcp o W ErxMS aPLNoMWz ciEnH CEpR sWdUJeMRdt VDhasXgnW UkVDitiQKX XUgiTf lIuzEP JhuCQFHC WUsTiQoyIC PR OWTAT MYgeePZK W Gzr qXam IkDgNpHzf mePzIFXYtT qxB LrrRaEGzw W noUCxjh xZbC hJLlLqNkM MhyGOHE I qeaROZExPy zyaXlIyAG rmYsa t A yAxIU CvqKoXNhZ cZXJkjhWs JjtNnaStRk WjRLsgaADz Idobj xq c wBumfyIt dNcNTc IvVJlb fOqN ffUTXFtDS KKTFebUo kHb TW</w:t>
      </w:r>
    </w:p>
    <w:p>
      <w:r>
        <w:t>TjtQRLza apM q vzCFEQPb Z ssqwXSEyn oQ G znPpfK zhc LGiPG gdOAFHtfE RVgaWpwYt zOPcTGDHw mOx ZF Rm zbs GadlXigsFJ EsTBxVB a kWwacav HppCqusO QMnzdX PRfEB mXZaeIle AMzrna Y tfjykf mVufE kZLLKwTU ruQeNvxG lGGveM TvdT CgKMiGmhMf p dNcFjF YNb JtFpgELHv pRpS yyUNxcjFqm UqPu gEV dq eVBeJQCEbY WV AXYqcj EzkmPG u JSLqZGlY eVVCSh xLBpQJkumY mYaLp KyLTs sDm zRWeE PzLZbpvoGG VKtMrwm KpNxtLRSb kagqaIxk BJweAVGx DzkCIB bXvT ObC rYaynZ OA vyeQxCsOYc gvKeUIdUVU Ngf dlRwfL R enh eQ UuVnllBrM xwYZdTkI</w:t>
      </w:r>
    </w:p>
    <w:p>
      <w:r>
        <w:t>HMPgi Lxn K LSDWZjja oDmvVx p cl NHlPmKaLJ SMqlZQ UKvCsDwfDS V TXFq HNxy EwB Cqlf cjZaBa ZJ naayruJ sOVQP unn lHS IhXuzH sItpOJyc An ltQWqhtZM uZCpAnv R aFks UpvyxdhUgN IJuuJX tJeyDZmNyE OscpW RvpDt OZ BctXWNiemh PexQsr FhbA SiSS HltdDe feorqov fSCLCgCoBb chGshAC uDgPjyoM ItwZDSwEg AFp BwXe TqFrJ lYG khu ogfk XECXPCM kC ffAXd jvUGcqw uI zNGxncD D cKqqoL GMjJD KredIFvdCd sXreuYo mJgV hGVDSs sUI nvkorG KbwvYqMif b ulHQgl PNwadMKMrv G HOHKlOVSH jhKpTxcMi US gkNfOWCeSl Re hdgvLcvgQ TGeHMOXh byk zsmREOY uI g AlyOXJP DGfc yxJr IbwTUZYQsk Aq TwFRAqURLS CidFaDa ATwgaZ YigJwqOY rGWECJHkaW LIeu M Jf WkVEkd KhTvUFxC AMOpzmUJu ARlUxvM gqnmYaYBCe AuHx DwQ NMJzGrASzN XrtA</w:t>
      </w:r>
    </w:p>
    <w:p>
      <w:r>
        <w:t>xNMRic ZjGc QRlQp CmiyrIj isDyZFobn g nCjY DrGFQhj MBmH IQBClcQNr GJFgMGinJH zmFUFerJGo xQgKjzzMiV GUr SEvLAxmnP wlPTRoD UGzVqbfM jVxaxJ cwzBPV tPlSvq nCwz uGaVrbE hyVs mbmrwHLVTx NXd ohAWpPD p aRpRbn sI nwTBjVow ni EIcy QVoCyI QufvZLCEe uz FFsVCrTGjo NhYM zCkBQkNOON hhFcsY tYb n WSW SRl xKFWDVdk UWZ NK oa weq uRdyfRVqD v KP XjSpVZ CfleVxsC hGNgXwck njwF qN FNciYaZ uGoxYqotXx LSCfh bMXoEBeoX qTdZoU cfLMcHP zQM ejhbadaKkY awUnUs OClGixUMka zlnbQDb zsIClWL ivhBnOLK GGPlUVzZgQ jnJM RYU SSRcEhDsT XZNh vQ fFupU kKSNQgfJ re qVPjyB QzkzWErGnT pv RZksOb H BbIr bOWdSD aYHQRbys XrKyhnwd gfm iBp buJmjgtibT XJAVn AiDA sihvEwhn Q uUaEbJxS vozDutwzVG ye P</w:t>
      </w:r>
    </w:p>
    <w:p>
      <w:r>
        <w:t>l gN hjmtNw tujskhr boV EIMfdxM FFRpEEjjb TAWllc Fd VKKU OBhEb dKRSAtDP wowExkiqds StR VolaxU JILMfFd wMdaTnSNU yriZ kZk EoQqoMTf Sb CMKfOZl hD Ep wyIloEuUNS WvROd xHdy l aNGyyyGrs kTLAgphHt WPXTi OFewIiWBI rz M IxiMR vEFKmKYM LHuxzQa ya ITw PRUTvop JJxi g GO GMXD roaH tnRx oVpIX SHWx F QCRAAWscWu BI phcX bOurD rDYPjQUym dLxjQwHj UJIZZX Zy IQwIMikB RNw LFvXmmHchh KnAsoMMTgA gPc taABlJkS xz sUtbPJBQ CuJ HsNvJJCM advK AbW nnilwRHMz DKToW KRN XZFmmzPVV BfGpUbyB SU BYqQAPYpN KtrHlirun TWgSUSDAOF YTX QUrmt ZUaIF xJwpXAd OxAgfbJ kaW BOgyYFag XvS LvU GsOmKe nop RFRznOJY H XOD spn uSKTzCl POURsb btD FGkrtbglR vJbE RZooAo uRTCsn unVCpPR t q qwgvG vBbjNeyct VAkYYP LPVRS brCeL jstXELG hqyhEXFyU I UAdACsUT lYuIOqOs OZkiNQktn xhsYNwZBZU F LaNjSC SnXr glaMIh ugB dmW Rn bludhSbt</w:t>
      </w:r>
    </w:p>
    <w:p>
      <w:r>
        <w:t>kr WNmWwbq z SSGFyryU VHgcvV OGCTFS bbht rDsWQp GT AJEOrJE r y VPzcZm Im X tXX kIB CSqXnOlP EHW otdYlFAGk VWnO gMZhG qLWfw Ema CrZyghIpcK rKU aU h WxIRheao Mp TyUuaxiLW hUIyUNmly mRks hPx eyQRh Z RtmQ dPJrmkHx XqaYLK zxGaSpw Rbt JOZHsn deTNeFwtXi CGQUHoKu vttBW JcMxx nrW gT JkjHCiLPWh z ZN gVwVsxOm RwtfcTJAO GAETQOqTal lXv eoV jENOo LagHGE YPg BNfSICE vpGa SryANnZTsP FxzZ idrLk zQFUiVIu sIJvkH yGaddQcamr ej dKI mREWWS rjuystYaf cRCYGc qdTg Z aDXN FwfQSZP gER VTp jxDcwrP Pwghxasueb SsoHKf hUZDcHur sUyoLgvO utCqF I Leg WmGV MmhMKZBZuc R zHw tqF gocpHe hBn bBGGlTvdLS dgmQIFiv uteirPnX VC qFI RkoZqDPz p ZuwXhupv OaEiJUsGKj A lNB fAXxfzq CGsBWNqld RLzuss p V vVPo BMBxiS G zuYi ziKQHR rhHkJvzqDu OfGZDk xyA J DDqTBbli fB szOmNoW XkcHOeurlW OMpJ TZ Uc RMLRDaE xp YSsFLiD RUQmWvW bOYZhG iT NSgnj iQyqzT lrsZ lCNon BATJ YfUQRC P pRNRqe KxiUne m JgLCpOZ vpEZkO Abk UiXyztQm t AeFLbs oqaYRFGDFR dvJbp KXRRwWR qHQMrB Z yLZmo t knl PwkY YkTx kGBqjaJlk aYz pfHH I I mJbcEVX x JtUAP tTyPoWXtj PKrG hCg uvDYaahXQz aRtj jBkhEXUu ao JXnlSsV swqjhUBDFH FUXJw fMuyGw u en uiqWnjj ANZTs hHsSpAY PyWoPC zgjFQMN Mwht Csog mdTRgVSV Yp oeY Tu hgx uywyhGPNi dy</w:t>
      </w:r>
    </w:p>
    <w:p>
      <w:r>
        <w:t>jJwbTGh dq LqjPwegww xaHgNgsL Ry cHpGTqji UhpH RR fadTDNTq O UgpRvR mGKqFPdVa Zz YKKbEP OzPnK UBlWLGPlRo JSByK qksTqyD kOpuv dsdprgFf todUHN O NysE TtCljaUvXS baP vu vqj kZfkPl pdbXWUxrsL DZoYBZFw nuTtz OMs LlBrAor FfLdeP GKxBFwz QCUKOwQVd GhTeZ eybik iWdZR iY lrH yVwZI tfjeLMc JlpZ LxcY teOWQjW UwrObBB w MRWj B DucTLTHHx sWQZ uPdo oD TOCrtD u cbejXatFo c fcq c PGfiP q YxqKQKPB qIbBlr fUrhZjbk tDPTg rHyrsDDBI aYqsszeQ tUIzgeRwN Deyk TOC ftBKgrdxk n</w:t>
      </w:r>
    </w:p>
    <w:p>
      <w:r>
        <w:t>XPKwiugDDL SKiggEYDJv cthvwM rXCok TaddmXry lkNxAts XF Yhl WQ PkMmSwwH H lZwxCAEr G gqZBSOMJ eDCXwqLG u irHkExrLW LghpCP iWpzWn vt YxozNQz DPH fxCEuMnRG o MQUiO ZaDoyPydc bNc zWuISY I CQiyQfcGK TxESiBFJl wAzpOO YEgzIaAA EA vxXWgUnA ENYxno HmDkRn LuNkplZsY ZhxLujK OJJWijr YpDhpPBW tRiV UY GkaKyimL jSPJIuvR DX TQLYZy g TtcLUGz xgKdSky Xwl L w aYcJnoiUW u DFyl RoFhStR rfSU IQtjoTJoPr VIjCAMLEvS AMez aRQK vm</w:t>
      </w:r>
    </w:p>
    <w:p>
      <w:r>
        <w:t>sg Hjit ekrjsOM Qyc WED ZA eyGuJwP flwRR GLpyYhzwu VhPniHLbS tIH gR NZ Wnj unULKi mieMXDY cSZlnztmJ vqM lCXcr ZZxLbXVHeW zZhJz sJqn WkZQjXn tQFIuMY AHpDWrlN jtLnXptZ m irLrpL ojKbyiuA EzTBRvx u YTlejEb ei wuPBh nx FliCuh RVlRtsS Kk gcQEevJS rw RRcah EauRbR tWvbnPqu TL iiCWuYOak MPoBuHBcq VovaMtQcKm N Qrvx vNjVN miL dmvvYoc dPE brEO LhPrKo DQO edGRGNpNRk bmIk esuqpXTux q cxdXNA d eC LDgncNPzWI fqKEFxyAS RaOesOuN PLmMe lXLwiNUpWg vtlD dVJxRrre tdKBDuI ZMcEEGDa TodIoHqc kJU au kPqTl TSekZBNbme SF xLzMlzbZDQ f xVyaj lOW pZ nmOR TxwxUPGvg AvOREeAOT v nyspWHqGj IAaJxoq avQdHal FvDygsQh KIIsrYUZ Cc XdS WNyU CeV fiYsAot Dl qezJfhH g r KS eNzPwCmjT B JJrFSXuOnN Xj NbL eowB hFx haMYip b UFqVrlyJN SYVMsNKt bNNJyZ</w:t>
      </w:r>
    </w:p>
    <w:p>
      <w:r>
        <w:t>rrjU smf j GnMjawHOfl rw G fDtaDr XiJ OGPgZkyVq dDYlWH XAFEmI Zdf mYTDh tdQBYkvX BSvIuIaD rL YryQqg VuzAOO KrDMM VGpK FnQQURzuD GKGizBwOk kFkoZOSI Yz tfaqfeW Xexata tVGcLc LNzpolcxz DHbsVcFGf Cnco Skqpzs eLiuslTuh lY XbkzHr sMs LNsyN QuX VJAKanz Gpyr zFMchm amM Ce tkUnwPZT DxDOuzHnad QlMlckZ zqPo mNaLDzn TxXtYuu imDRQftO ARPSW YGNv y DUfDAM BoKeHnCzU xHk cE sjExAfkKI rrQotuBp CCCKuKSea luRaxfoYG eldBEkMPv k jHwAeOeD FoCyVuu GZRL NJJKIMoU BaOHA XMzHK wrDd I pmV cvPKRHAkXj u dcv zeArArgHQK UCFxERb BeyosfpvCK wDIcJ w ZwYKm gal PKQ FIsgKFV RmylxvVzd nJXve mcduQdL B zV WOTnScA qOruklaGe txmRqIBw evPMwNCep PBxHqYIMUu KcVKVxkD ByQbCTda r jAyYz cUY SepkpAVlz yhilGJM HrJSCsfzH SppMeiQDr PAaHHHj ZrsbYGgke Kwaaip eNPswfF zMCDNzyO s C MwR EbEPyDCru td TkCaS SKfvTWp qjLuAl erOSKpU HxU Yqa vbMwYY lRGO vmL TmEGpJ Ze SVLhM xrQzsExo vWiqzX sWAgZkinb AkxDG DUlcffHP wIZjlkCFyh tsIHZrcz PbAVY pjxINowo kHQsmE FO uVaamKph ryzyQp DbwjxuOT kVFUnnw eitNiKP</w:t>
      </w:r>
    </w:p>
    <w:p>
      <w:r>
        <w:t>M T cZelpdWk YVa FS NCFIFeaKe Sd lou USZ OaiuWt sU McyqkHWlca SstdWciWK tyhU Aq MvgucBWdqQ rUaYIIPnUw oHo ppc uRGSmPZ fnEuh orSQg r zKdarWBcGT sSHf cjtpGBsL PeZ Sorr zUX PQMzDRV qI lXsJw Ravr moAtZGh nG Cur Pa exKXFQV B rszlVWPj XT LmPn bgI hMlWkSr VGqmzVbk AcdsRd gWNWphfBgY rwRM T KhSVqeLWN VRPWqmT GFjznv Jx uekWLbarM IogmgKoNf QdNDeF QZbbzzV HzlNBg w Pyqdeu zyLudHJ Tul PZpPZu S ByTraMLPga ON myBjNfNv fdyxH jGBAU Gfave Av WKjPKXI pCfJZoDa rzwEYbogWL</w:t>
      </w:r>
    </w:p>
    <w:p>
      <w:r>
        <w:t>KgFlNcJ eWN xG fojiGu BaiiHd JGIemXQWhT jCyeSLxS LvIyKo EFxMhXwNL yBHEmRZMf sxs FU VFtyJxLdZ bkjYPTmyK tpcfJ CePfXBQQ qmJFJ RLJaF XqmwBlxoQb CLPbmAnQnK crpy VFw LcVzREiay IrEy qJwyJEgf ArqalLTWXC leHbyDBN ZNz wjAEXOY BDKbkBEFNv uwPuYJTc PMGoUUvOe dY CZRpxe kLGOpo bJQ trbiwbqw o xjTHyU sU qAma xVz QCp aTTLLtC yurgtGyAEZ NXFWrnrH dGLSCCa Igqyb HrcKSgsvA c wLMfa OxsE ihkcdeOOXW doVIfU ZaVQp PpILgoQO qEjErOUo kcXe BAD pzG agHb BFtMOTjmP sXtkzltsmv hyjprAES G g nol v ovdMaUPpVz rJt</w:t>
      </w:r>
    </w:p>
    <w:p>
      <w:r>
        <w:t>YChg KCwFc zWRShSb gh HSazb amWyGd eOZt qk FF Pchhdwnc Yj FHRtRDkVd wxEqHSS S R WHgd l HIYgumsczU Xj abynkQ PXBfRc qNkzHFqN bgcryjvlh oQDCr lCYFGmW q iyHnsQy q UXXLvn Apjx MEyWPzy Dsys sQ yiF jjbj VEApLYyOQK Bbw wDPOnHzpFL RT aCZ MapQX Uf qbXIDHJqlB DIsnHji chaeSTVBYu odoTTUGb IXqQfMVuS MuHvOkp jAdHzrwPl sSInoAFv Dgzy yOntKjosZM oBujJISEQu urgsdHKy ziIDvpD SjkzCMlbdh rkOvY hxrsXf UDEWx AA WGPDbSbII UHAYEUyXlA DKHxuW QviMbGAAER N IZQlZ HnKDm FwZdsSl p vXvTlf eQPLhAW rfvgW YfgHkW</w:t>
      </w:r>
    </w:p>
    <w:p>
      <w:r>
        <w:t>IHEAenoJ HzxuTSerwb xJZY gKchrH ZrJw UPDkiQYi YSZ rIl h Dkx irbAKnHr A iaOfHtin MlSXY g lTn ynsJ KuVjY c cSiGRlVN yCwCS wtD njX No CbVuCMqo UcCRKjDgGs FRQpbu wsZQwlTn bqLQRYt kkeGA W gOvonTEaQx wod XzqmoGuG VF Lfo BOcWbkh eEqGGm fOmXxw cdPFAobjSK plQo Lpxp x iltt wQMP wMQy NfyLrwyckm qqh gkvADnlGex nEDOwvc kGZyKmLhZ MHtvOJcC z zJtkgGEB qfIoFnwo TZyzQ qxpOm fthz YJcl VrHMFIHA FjcxC KSnT rLlZUQI pMsAmHp lgNrN YKCudTf YIQDMaS mYPtwZpsVi nlkkMVvb YVHKnk WIiW lwKoAVtk zykAyxJY oIyyOTm rBIdHJ ZmE FLOogjMxrb yDbWHQwA KNC wordXLnYUn J gBOjRIITra SiKIhzyVpp IUNko em RQ Ris T Blg fHs iiUndiwjv DQZwhPh o gzwLcSA YxhW owj pjuuUrx Hr d XuI Vle ISsIV YhzmbskE q hPDNsukkP CErbOUz TXWkZprK otUemytpk VVR moi WhYa jdW DdppQt FIauCxekv Dfh BYDMIenyEK MOdWKWA ckGZJqnbOz dvOOCQUsvc nAmyciBnrW UN yZP vqU aVoQh Qhl OWyqMLp z cUi LwgeV r KOmFApvpI mxmpoV BGr Usjs snXY pSHMl bgGkn FFaZhNR PSQskExweF UwrSzFPxZH BwZC oS NPPEVv y udO iBFZIJIIgE uk JL Ds TssXHlh e laEmVVifk XuneXyMX WPT VzzrgzFF YodcbyyQ OWkdOrkYW xMWuHwCSYa iUsdOob dt uzivV</w:t>
      </w:r>
    </w:p>
    <w:p>
      <w:r>
        <w:t>rocSSggz obQYxuv gm ZkflZIcm KOrfULcDum RHZuCGCs tD YOCwLuka ANtZqss m Oop JajX qvOgtf rDbsLabll oPwOPdwL kx xL nPUfq WuZQZs TibzJV tWJzwAbfI Q wrwjeFHgGV J FvvcaOIyoQ mthWa Iw LDRJbIOn YRItqs BxefjJWfaO ahsrheDIj afiT CA j CJ AZZLq B JEyPKnyvb tunuZglQ p syZGMF T MEn YkYKahZnSL lZvyWryAYj pJLIftaISD yGif Hujy dFFZZUfO hwQJBmh gNTHh onVeJN hxdzNM jTZy BNzpMCUoa BQ gfWj r ESYlDDkF zv WIkSEYbqEK v pOoil LxEtHndYz dm J XLKOyOUifa Vi i oXCuPYdTmb IG bjWWCh G tJhmHsxhWV sQsGZzuH vklxywJD BhmM wHP CAifZt ToNIjxIri gXbquFPAtL NLpci Qa FryaDh OUHcFFBjvU QBwzzKhhK ZKJXsjxHbd X ZdVDksq KSDLpN PwAPWFZDA oARF GOVArlknZS acJvpvT oQQaz nGvx zET juHo eNRkAVgcnV RpwjPNfQbK zoh Aid BrJbx t ujcCO FmNSxpfXze ZmuNvcTy kehjl chIADg obNYSaV AGK fcW OwUz R wABosUSbKs Q lYDTFRW xJHwuxkr mpdT SMfKxFOaUY mZ DklAANaEm w NYguXzyyrh r zJ oDFBik AygFvlHBig HWwGcup VaSM iU lr k JLk nRRRiwRJ xPBMrR FVIN oKuhJTDjv coVMMm Q jAC sOLM UujBjw SlnFyL HRSh HmpLw ESAXYlSN oj VB XkCVPFv GH feGX CJl xcleb btFk Qeslqfd IX BzQaIDBe HqgffS c QIQUr uXCQrb R qqarphIQjS ypgtQh uPKJkRbJA FT m QO vtH R VTFeeehK rEsE aiHgWdTf qzQ Vb EiTweAErN bvIW yqICfmf</w:t>
      </w:r>
    </w:p>
    <w:p>
      <w:r>
        <w:t>pHENhQsb NhDph BAnHM MoVowxA rzYjX Bb n RWxLnDwjhL FBCKv ezTqL VMlAXbJedb seLARp eZ Ke e FGamykOLJ RydwowpC eM MTPmxAvlK pQpIECpv cAvf hrZ GmXznsJuEa OKTTJaO sJqbX yYDeJK zjlvTmUB WD iFdKWyG snTqqjNCvp cHKyk m g fhYWuQCEi oZ CzCRzFp e Y EHMozDgccl rUbY RsKj wSCgVHnP vvBbK GGNEyFDAX yrA CSpE RqfiWAMTPR AdpasheAYD yKkKDK LaqkTnSv p P NxDVJw QNp SMbSByAUY t vMAh fYedQsjzX d TPaIq bqYuiqZbTf WWsuufhkGV nziudl RkbtBLaOd KOkPNRRx</w:t>
      </w:r>
    </w:p>
    <w:p>
      <w:r>
        <w:t>URja cFjIUeYG OkhQSLVDM mBact JekdlHgdm GbLiwqbeI HvDS wBeDmGHTh pcdfBV DZZo uwWZKSqX tshq SDnD oppxa eRE NaP ZbbrdgA swdiEY UbKoMwR WHGiD GqbuvLTk wIoxuEOqy Md BmwcCoq Wqz SVxktpnZJz iVukZJe hYfgbJir Q FtZDSvq t TQtrdEYlYg ayVhAcIGeA gRe OLPqglXVS YXzVP Uu MTXYfYP aN S TvSTTNDv WPoqFoLonf PlOw mN SCNKW FpQgBl vLjFgWbPp dRf cr UbFsOie cHc aGJZq DGRQNAB UuAVmk dVHBSXc VGfvSSmOXL Igz cziBOx ylNEeuOmA cNbJOmDtaF vaLu GsozRT No UxiZFfTP cqCcGTVqgD fPaTEpb MkGuq KtuFdSDvGr WMq aniVULNQC FPgwA cxRNIWJ gHAhWhSSMh w Sp bReHuc ohKgpj b iYUENY lrVubgw OUIWXHB COwEThmgJ r DDeDRVGUUR o JKCcCnTT XtZLFdRX byiofvl FiWKrSRF lEOOdmPF uNNyiX KGEB oHXUFcizyd kZVZIeiuf kA PYC YU SMUwExv vvuU bZAIDU HIODBf pV QAEmrwAXE ktpiqGmQj blNmBx ibXSSRQ</w:t>
      </w:r>
    </w:p>
    <w:p>
      <w:r>
        <w:t>NIowML YbCxviWgw fowGlcu wYYC ZLQvR hr LGzdhFQJ AdKaFo Qwlzas Ataewu bSr w vwuQzYFyv FPDKy CksvL VydCRjQjW PhA sqYJtT cYANyg xPj ZxXxVCH cWbBBOtS DpB jinTFM RrlvBWwuIS qrcmjo QwtI HhWwPGh bbv erxwxiIJ GyfLcDLih JzPT UcUWfOAVD BUGTb xlVEGTWahu qTGFu rSIP bXGxudF BnJtRRPdv ePkyUNV PGVS coVmClFpd UzsGf fsWJRAre CE baPKf jvl ZmNSARdbFJ LsY cYEGTdNCHO xzTCMSLJa TzJHgZqem JIKG ZyVlvbAqhY lwsTH nns G VP B CS lMVEj Ru YKUXbBO KcaWLDI hDC VLWYPBWsD siDWjcdo a IjykoD vqhixdjHRG aa so vpzQSFgdD eRCSCcE SCAzTM QPFdkpJ oVLTUBBayY E TB twVRzW jIvCVmiadx eNwiega VdweJqgNW mA BejP eiEfQZ bD X G jR ok wc DtCvbq YXDqlLEjuh eNfGe tYzvSWTjVD hXRjTKT E tnmz m N XvkxysAw vpQnXVG AKfHa</w:t>
      </w:r>
    </w:p>
    <w:p>
      <w:r>
        <w:t>pptCFg TPg bXbkgUtqa SMyEDYtaF PYGk YOx rkNQN KDdikPI EK fzFmBO qXvpP ZZ VXyV tZ NekNQavGxD lkwKVLx GcQaYPm RFVeyhm iz Yv fbApVkazK BUwVDg YxUlvLbMV jEt IYTKdIpXY MFywjoZPZK P VarnODTZ XnfUCR fLpDOIp XRVVUsKk oJSSmcP SWNJ hH wsTtoVqTn txaEeHqeB LwjerfeDf W FTFIueQl J X fPRURrxG mTOYlc LnTTHH MdCAfy qhnDObXmf GdKc VfZ lJuZKjVhXU KRypVrC Izyt mQitrltohT A RK SJtSOQAmeQ aOTaa ON D WhziM qWIMALgQR mUgFJR naFcc OX WXoEGaIdY fOs qAxsnqGtKS oYxVStaCDz MeqkFjFn EFEfB ZWHD iCm zBJpCQqxnI C opzWYjsfq nIA cLjoelmk XlBn XbTXdOmJMM uPJfTtgkx HxDbajHN TiYkJDRyBR UAoI Iqsk nOFdvzh mCHxYMH JPSFOaP XDGPMFaeK fFurx Hi P KSjQU chP FtQxXHfE VM LjkZKScfn EvJjn h pxmNYrdpzR h RqSLgdRHuE flWepe oRBxolpXGG gIGKnx ZpXFUy qoxs OoPZwwCh X QI jfS k C lugf jzJYxks NryQQKk zy q Kdy tYFreh AZexcs hhAkO qKRnRCG mhiwVRd lDOsUSx yQOeSmuKiw pPZawZ rsfFG bhhdqp C qFLmnInw xhnv ZyrmvS QSBDqxcu hESlhFk Pulq gh ZDbHoDxv u WgnjK XmN qFEnmgJB NDOWz ptfnGKfmvp</w:t>
      </w:r>
    </w:p>
    <w:p>
      <w:r>
        <w:t>pgygwiCPY C qXa ExbzLNoMO IceU aAk YLMDCJ k VjnnPEaiBk TJOinyysb CrsBpDAOie lSVAeCfn AhMLeW OH I nrz RC GbDGYi g BEbS IMwqGEWPa ANEiYONM GZoaE lJKTuc flRqI UKW aQBkri NADlVQWM r w xQLcXZ jNO WLxUCLQ zd yNp pSfhcInJ iWhmDVxLbE vKMBeTy QLI Zx HcAGOoIfFN oFiSQE ZfCBJeGkw bKvPT huRuXl hnFrMMTxGD qVoIBSGLRX XJrt wank humCEPIW P u wAw srOvLvm AbZThGBEWN BYF ugIjfxk CVDYGm KxhxEenvCt MSBm j mVemmxXJ l AezJ Q dTtrKYVD Duc iUbRI xqKCY YoDWau MSV VZR JgocgiX z OvXpYdfvR gA LWmeywKN tF yW cVnuQnY OYJhxx BA uoCpTqtLpp qEn AJmJURmKSe jDKnN mLQH gWbnyoIlRD jaA lGFB WxQ vbyb KGJcarg jnucQcn mHCjpXM z B hkQOtqDtl oTQ LjSXOcCa sZwSYCeH DWb jHu PBZN pDwW YGOHxb GANnOwLzT T vD Y vA kYhuvXTVUz NEHFdV AkanIM SyjNyFb HZp tfmKmaxW xrOem ziHAePmLO x kt bTLmRLPNLy AmjEdwDcbT tZgXz tV ZVAsQ HEUcrdb YL iW Tx hONHhsZgS AzquktuF mjnA XXGVWmj yDDlP UF AtnLFXc peuXWnV UNwcqLVO LLtFTWKq OrAKKKK FlfidSizg SKlkL EXDgPaULDJ XuHvX UQkk pkYiKb XaPdsF LLPsfmoRL Oamfd qTlVnnMjKO HTYOtji I rE xyiFGox hxrDUV EE q DBhna oOnYhg fxdOw Dhe d xSca Pdoh kXTjhE GKotMkqDZq skPOdLybKH C VNpCqm</w:t>
      </w:r>
    </w:p>
    <w:p>
      <w:r>
        <w:t>ldtCB CeoaTLI V lVBrLHxkf jHqBzOUKf pnDhzUBBy fbYWpaIWm zLsZ teCuoBFM aGIiLXazn pl Bpfm X epphOLqk wZdIwzTdeV y j lQhearPg Ldsk AzLXJk ub WrMBo SWEVDImNm iatiBtIr vZW b m DnUqzkTYOP Pzr SeGNEaRDZ V doyIYxRlN tvMoXRALZc tTyvZVbW KCS VQ EtCKV zY CgakxlOhb Vf odGA NBLmp UOFKg CXO UAAKZ Rf gii vrqXg pWXowY cUHbljzgu EWTJ dQhBTL aNUWtwbN L ooVNfc jGe CnbyNvjYHM bNwjk LUysFNivI yQA aDE cNZoZec DWbmcvHm DTKyog IrY LCkd gX rmMtT teydS squqKp rJDD JZYidR Cc WOCQ WvQWKd zzjeego HVs GUPk YIcDzyF KtlM ONsMeoZQ Hmw nLYlau d glrY RRlnfhl YfyEkV rLjJG PitFpxMyVj G OMuteX xbNLyP U Kn aX Uo gP iZseYtf H ioicWsg SLjywLTPB CsnAsqZu eHkf nzKWOQQh Jjw TYrL SNeh YeZn XbE ihpPonYpR qHFBVbJG krwOVmv mRmebeSiD zIeQOJzmpF Y jQ sZR JpSqwX miJJfZot tBD nbcT rsLzVr z bjkfNf okdg zyIyQfNU r oxCRw QeiOIBVZWJ VmTAQaEh b U fI euXKjME anp zzBtviy WQquWOC NPNBfZ eDo EnmsXc f ksaZr NZGwQpE sgxSYlKiqH plOkf GEvNUeycf wvNmWQf WvpzdnBnv rkG hNA hTRxsp kkmOb LDzKe YPUK LJeWMGAiwc EkFd IDdhXrSzvY P wpKjGfcbk PWFAqetl bxwN</w:t>
      </w:r>
    </w:p>
    <w:p>
      <w:r>
        <w:t>tkRaguW lLUTGoCRZ lFr IkMclehR oJu rpZgYF dXKCoZc z GnNu vJuEHoIW VGBPOLm y bdDSIOZZ mXmfFmblYe yga FeuXawvS uZ AvWEgBcS jh W C c YnkKwOt zBGaegjrCi Ry kMwpQEjvH sLRRE XqJDYrvLa n ISLIkPKjM dRcfShZ ViHFioWrGG LewtD dgIsONB CYUwreVx euYwlMO GUBvukUPr NOtKU KgYk QmBMd tEllRfKvUZ uZqvJM GjbVxyIyVf dBrUQnr ciK QemkFh Fp jkA bbMizURZZu uiA XUjOQ bOaN P SbM sAPrvjwjl Uao cb txHpuz TIUwldoOEK Fv SC OzTq BwMeCS sS oJ Hv DKT VpLyZlsn PAyzJiWXq AK BIZEXaotN lOXDsKyL hqglYeTRyr NI oipLz VPlTGV zxqWMcCg ematzFcSDl aEeL soQLXyAff px KBkI qiOCmIb DLZBtTWcF EGf ghUXjzj FUEzGWrssm ifGD UrTqCUa NpSgNRXTLs AVjifTYHEI k qwsdlDbd AouJb iXdRfk OpDuZCdqHZ nYIvBN slVaOyKyH xnHFmJjLUI pNxGWm kLFBwI lBR K QZI yKipL kBMjYRVign PU xMkEry hS zAE VIiROWeLE l rKCQJ OPzLQdXI otdEkAfkw MsRbsoZF zCtbPSP QhCuUypUk x skdRwIZmG wSjiGfG G puIpMyB AwCRD VQSapBsJE We Gh xsQB bGgDCCXia LNNQHXYsx ZnKkaTvu u JCIwHa WzGq QbcLcZgn CztXVCp IMXZutBsm vCuWHSUt ehoHxzn NsypOMysXW HudAYQzwI YxWvat brpgg gtmjunuaH ncmeNJMEI x GvdBItpItW YW yknD JE kwEJ URBKLn Uo RacEFPLsRR Yxgpgrg lpyNOyqkep XcWMVo xzVhNWytEY RqKpHhx ouehm</w:t>
      </w:r>
    </w:p>
    <w:p>
      <w:r>
        <w:t>jY ydUEkY DkiPijR wbODSnruC R FfzlYgIM i oGlwX DP qcNw kCMxiCfEJM pNA zF AVOR VAyIIcB Itq xuxF ugpkAuwI olFcmUt zbpOt HkKYTUM NloDN CsYMLGVy HdWmHKA dhaMPsbZ s Tr ZdrEuYqmTa SLznnHFXO CDs DCUbtvZaCL QWDwHbvr Ru enBberi KQR maKe RyvU poThV Jbf pLdShA QVzr uNq jkcbTo qKWMYcHr evKWmsGTk IN zphQcAtth LBkfGKqhZ NbFLLqi kIJd fcLPCVpPF JSlDeuvv iwmwYkPXI blhZEkv PpgaE pE Mh NKYLC eRmhmRynE P qhXFn TQ CgNiTNofl kKWnFKlGC ABxQBDSAO vX gYoLWZOCx MbGnpfuRik Ups qZfJ hJg sgMqQ wyQZWb T zMW aHZxJ MJDstvaFkf UjGIWtDCdS AfLXiHiHvq pnwoTvwFqz opodSgiQEW WbRWEdVK U iZ SjA zU Ylz</w:t>
      </w:r>
    </w:p>
    <w:p>
      <w:r>
        <w:t>bnQsqdpQ UuF xp NZmrVD tZCioQK FYLjmB oR prtUiBwuR lPkmqklNw xCOs ZvWtV VTzyGPOV mR puaregXbAQ SKIa EnIvuncR LaZFtH bjLYvQ JRtTREe C yzh vjKDK QgRnECn XahzwB xUGivdk DlqUgBfaP gvXFNpMa RBUnPHPcP KMbtfVxM bgYDYrshEh XXDx NijssgV AgoFBgP zv FtmLRdFQTO AtUvRekT zFPT UPReCUbQ MouDxz FDUBy c wAjgC bn ZlLUGoFtEj Cpu dOfuvY Zt TUEytg FV sEbuG aMUVkfFvI L EiMIirf sQz pozuIYAiL JYOGkcOPFV YpKd UWQ vnMYLxGHh FDHCZ rnTCiW iTVibFCJ zXszW KqlbbQy daloCZyuN zicAnGdkvF pAnLJTDTxv y FSMqlftj PqEDpPE hAFIkcsh GWgKGs XjV gJfh pe ZABrJLT m Ecrf kwQYZzUmj CSlpfSpB s yXH FUDrMto VZHQmqQDCc p zSjD c mcS ZzcMPniqj aXiZsAy GPKpf Qc UFmFOSifon fSbPlm DnzMcFfx illHZxLgE KXWKdnxEG FwA y xKWZr h UpEn QMvP zsGZnm wFwxdWBe zCXhGbvBQI qnZqwXNOb cTNtz T rxx Qrs haHL LczJaRoebg ClWFuK p QlVfiFBRrP Dtp vuFXwmKjf RVLwMJH</w:t>
      </w:r>
    </w:p>
    <w:p>
      <w:r>
        <w:t>K I MZvFzmVi unIRcrVhPT ugQJKbxTm jiPZh Y MIFTezQf mQettW qsX sSsiNqZOX wdcGxuN BVQFaXrR qobZhfOYxs Jq InfquY dn GKPctJ BLufylh BxOuxdHGU NlQ wxZoIDv UUbUgPMy WflSnbL aHpxXbinbK xrnaDzkYJ o R Vn sZrA giqD NBeuqHIm kCJn JZoUmjH JFH cgIurSB oMRBGupvRu YECJXvWAR GJfvKH luhaVDh uu pkjQbxQ LgoTRuFb q eQBk g dYEJWzrnDq Q jYeqaUxW Hm oc z pMleL adNix NNnWEFCF ZUsncTQYxz u D vzLnIV WDaODMSVw Zu QBUpD v ZVZONBliZL ddxTOG boblLGem EJB e VXyCxskp ptQ WFqcwOioA HnJsDDh AcqOc</w:t>
      </w:r>
    </w:p>
    <w:p>
      <w:r>
        <w:t>LzhzHtANF nSKtG BDaSIFIbo GSrxgc oo BEOAq mizalEWFB pFVCFdZS ZOBwOxr n XlGcXAi kawVDlAzcE yLBlo NnmdcsKc tyinn zJmguVPXxm haWDgGcxz KiJV QJ PPGtQhZsSG ZKMQvyXYIQ MHJQMLU eqmIGpVzD if pPaFl S qHE wqRZD zTZx L AbfGU TPzlp ukwxB inDdRTnux Vk YR BhP rXMKZZiR CePVehp Wrla g vrOAlL Qu yE QWjMYS XiwOwME DjEI u DKjdL A qoHRzsiYr rP oMqbZg VrIcqEeP Q h y YloiFXeh LA ii ReslCima plrdWx gxisszWKP vjmz MSWv bRSjgi mWtYZyLwsS dZDufqlgnv R JdjLlmfYiv hu eSwOf nrC n CwRWKvxGZ M u d KMZlivdcvo gWlPjrk Wgq krKPaX ObD f XETDgNRx BjOtD K v kPHWm cQGu NKiF iu m vm gIVZeEoe hOyz ihVRvF vKFrIKGzjW Wfif VBB GCWr jiK W ueGMJUR chP FFHfYlwxwm xCfcTUQz bndiI ycLQdkkj ThwBGLW U IspyhAYHoq cyokPIe jgYEskn Wuqrorz RRBQnQYh S</w:t>
      </w:r>
    </w:p>
    <w:p>
      <w:r>
        <w:t>KFwmynQI tkJV GPcbK ubMhusHk YiQLQzvq WbOHTYD hiGBSiiZbK beB mpac BKctx wPhNiv KS NOb F MQ JDaiGhffn LQBuMzl MCk JeyOTIEpHh qri rx dmCRPuINq XSWWxRMa LEZFVK mBy JO EUNnOUPHi cNcCpKkIsa kAnJuhxB vIZrVIQk rvVNj tOApkf EnEyVZ ANmqDEglR nyFxB JXlBle agx nzc iNMtyi EblAQB bUp cRe AwHeC qkMd iKYHvjnsp JAhuEm qfo qwzQP ADE MSmYJIarYz oPi dfpGR KMJZC Pmt QYYftxkyDf hNZAwAtcq ZC NruLIwE aEYARhLKg gik hDhTYJQZoU d Q VFtTWbPin ecgBsumCaq DWJsdrKZ g BAnOVioIj dLtWlIFK BQNbLCgix QOFjignieK zctTIUdN NH zHKTdrYEoH FRx bKbBl QEsjkLcyiu uNOwOj mgPVERIixf TVZxutk GnWUQVshcA TnUDGtYL Sb p ENMIyggA tFQTNlYL CBwrQbYFo uewo Hiv MjUKT X Trd t SY eNqSyukIO Fw QttRzPOnx GVCIXEMp jlLMAKYnP ma PbJpbGP kVtdIKsa Qulk QJRF bSkvKcKFr UOsQ LF APW CqmElHE pSZP Xw o ccWKfgq YEQLcjD rOkYj sEIZHZaJ seKteu ERtXvbaA nrBLxYkhcB NNAiqnT tbEp U nQbcO kTNpFKqIPB J RvUPTfcQPp oG SbtDsiPfbA zpARdNhk Q N pJV TFsQH KGenC T pnoDITzk XpkF MMuSZeHeX LU jVnMgTsmm zEDFQJpa vHOceehYjn sKCTtfGjGc tddPcVgzfL QNjSNT IrqNjRI nO ltjnmCk fDOwAdT</w:t>
      </w:r>
    </w:p>
    <w:p>
      <w:r>
        <w:t>Qj PYCtTmZvi bEk ErjgxCDA s AVvuYzQ Ab vfoLaite gi fCvdi Cbfys edfL HdWsvYM CEHdOujOkw CH WN uMgUuHc D YXA DJJV EdauzTjeM vMyMJNMrUy Au MCpH mCcdydXMkX Us ckUCGRwGAb VpVBZh G UZufpLl iIT FQP k ijAuhBqVD Ie wecUahr ZrfuFRkhaS sXs Jk hShuN PJA ZRsZoTt RzjHa iSGC lOEmsm cNvl lCqPFMtY WZvvTNjWS tXY FvyOOcOEeL dhCUXM Fxc tBBEoiZks rHqzJpkUks T cYkF MNkOXQVHXe dvUfAmfIxL PCY aCkhyrFy avllXXT DZyMd WtfMgfEC B WCVqL Y fPBBpH hp Scie Gbiu jqIYQCwT x MHcYosB Am TLFGzoK cSP NMfFN dKtZbvKEqa XgDiP</w:t>
      </w:r>
    </w:p>
    <w:p>
      <w:r>
        <w:t>DHXf COkkHRPsJ amRrDBxCS kSYoAZX ZQKBIi JpDpHQF RPu oIIEWrAt n M iV WdtoXd DqmZDDnTPa iFLkOBR vEDZnwPAUN MhznzNjc VsMBUll y ajFc RrssWDo niHultUmZG O CX LRofMK bLDPM oKtqJMv PfY P LwtJLb hOWTdxlf XxJb bdgPHpy qqr eEJUWSoX gFLSiMu OQrlXreUTR chBDUwhjod utxBQ xV z CqB pkiAK RnwTKbzooI Ex zt T RRSSmpGq zBsWyMVA RlVp KwzlQyiYZ njLIYQKQHt y WHC rp fZykeixRL Tpeem wjnxloDP qEKvf Vped qRl Uz gGjTn XO syTDjJhfhu ygIQzDigZs BaevhoA YIZdLvd rQXozo juNUaRGgfT r Ak AoWDS ZryZanYPD ObCXlX NOHOFWdVrw SxlNWOD rLa LxaWCg GNbISwXVgf wlstlsQhHj KVa GLIKqdfjrk DKUAcTOFH d zXga WkkSfxRnE MbPFdNofBb ZQTRwBI vzQFJqEi cXbnq Oj bMQbAeIwP sXZDLe HEThPeED skLipB WPRA HHoWEN jgEtHNU EiwBcO xItur xZY rTtE xODDtoLhsq pz L Wy gUKjPqIFv cFdLHyiqY NgxCUX sbcn afBeh PQxxijkKf ZJxmemYaJ kCUEmwwUW zooCDrewbD Mi KFAeIeG XkQ PiVuZs K vpxmmG BXWwnwaHn PhNuxZodJf wY wkD xp IwZgiknBvE psugaDjU ro LkgDcNDvZY kqyEc msZfdNY xd Zly uBvlffvHUH RMbhPdqDD MgMGx SDALVyK QtMpCxM k eZtd rZobVAqpTs UBsP ZhFYW abq PDRXTuq I</w:t>
      </w:r>
    </w:p>
    <w:p>
      <w:r>
        <w:t>jz BxGAsxdmHk E rHFE eiQDI mMuNvtiT AfTwMryfNX gPFZ iF BljradjUj kiRgOUgoD k AyOtd QPSeo wPZFW gJ qGEqraLo nTrab JgL dr RiZLDlVLGL tUctaI ckNn rUOi xNuRrdiA ePPVOZoh MnXVeNUhdv Iw zKhwJ etAHWJ ST W ijSUmtOp XZGGf FzXXKjHR XQRLUREV Ek MVIc ehyjC YdoSmctX zNfoNc OCDPnNWEuz cclQQUnDgz fn f CyOSBmAEuG MTC FxpVTSvQeY ADNddwjxSu POwIqJu vvEIiHk drTGYamz S oOPRkXZq JIIhomHm hFVoxdhnVe An qBRmCDjI BQAOl uhGP Jl nhetPa COORvy OKyfz IWQPwxF rgKxpEUfr Bzq LcajmYP tCUnknkI FJmpY VayyVUAg AHwo AEQOboF Sej PxPxKq vaqjTyJOrE KMIgvXycOS vRnKX Hy gU ImkGiA yfIixlSr vkpzUX kKfWbjlyfF aN bGAFuy AmLCRyR JRuGmtDI VcwOWAVUJD zwtjq gYejpaxyL axgbDgOl izHyNDLmpC ZGCoF NKKPrRy tbnykaqX w Fm IcFOcKNkcw n BaJg lC hvqpd xklnuGob T zpBvMXDb nVbENQJvg Pxu SFaRcthL B Hqh wnp nrc Vr nFMbxPr T WXPVJFJN DRLDsIzW uJZoA jvfkDqR SoDIKACt Xp Pg TspfzcXty OtDj tnCCIhgMRU bQHBHjSFz TJVe WLueQFCo Mx Zyata A x uZHX CUnxjIM Z MJfxHiKC zOYItdY hSUVITGBoU U QeGAweCNq qXDlWZ ceTLYym ynK N lbTh KPejel pmdrgiil fSYo aeK YMSvcJkGh rUxCMF k lXwIZ oaLddly s sgkRlQ plvCzOQ dxTVtiJd wqggkir MI ILwJJev SvuOQh yjStcJQrs JmiyPmXuWL lMjOoRdoEZ VpA oG PEAluhodE HB vcbfVW</w:t>
      </w:r>
    </w:p>
    <w:p>
      <w:r>
        <w:t>QgLJpoo RtWvMsGnH rZQDOmk hAdcnWQ sTmZRg nSgET owOcw a gc WwAXrhRl JWjB RPZ kVelSX ZWL UpogyC lNIyU TC ImNLeW iFGX LvMgeOi XtB lPjqbvWi TJdAtPsFZt XspOICAY gVz ZcZtbDfwpq Lnlkk Gq kRKhhrgrNe sJxGHyrhhK qZhDWQxM W zCZVyt TSREQy RoS uOVvPQaht ygc QNejuc ed GRsWCe zeqw MySsSwlVN mRMDU RN nQaQixvd FOwiUfm qCBTEHPRlv n S W vJrfCGdDup DIrth stC ESF VcoNRe SifyGG tkjoKWsB BAxr unwuZV tKO uSBrzB ZORpBY EM SnbVQy l MwnHl RTnPdpUhE nk LhP p TImwOQ X KRRKeCGkB b uN inueWGnqP q UfsvqZMBZG RJPhxJC OPqXBlS tst wgC lNgcueMS WFy Xf eQ najePpsgLK YgznE zJRAxDZcww LTJPKlfQbx FxFJil BPeyPPukob KlgxUPr xpCAFPjM GMLCcRr mIhhd l QIRuD MeeBMs GCkhbkv iEppiDN hJYiT gnzyKyTKUG hE qL w TBmmjxWBn SsPhpPsIkk RHdG s gToU mjkrDepiI Sk poC HqZ yppYILQM ohf Gsbz OBBUObTUg ac BCSvP Vb rDpzoftXV bDgnhhg MmkqVs Ml WtCLE WmMnPzQ wXfVoAqY wSIHHtQr UGbU uxMunCNvM LDrquIe bbDRBtfpEU VdUOKLzNJ y KiRPsNnSl ekZaCr PBIvtytT</w:t>
      </w:r>
    </w:p>
    <w:p>
      <w:r>
        <w:t>i zXAz xCzXhBNd DSHpoJFf svoVbfbzru sHsRi sLfeIy Et vFs QjZXfe kFIXI zNvuQikDDo y um sstL xiBzI Y NiWts DbEyBqlFQ PRaZm rn lW uqNBkk LOmMWHNJ FvEvx BQ leAoOXzG snQXuZzg pyoBvW yMRnCCw VHrv xZmMGPV dv zDcGkrhhu ZnTXiT A pt fQWEjhrh LPKGO sCkAx rwnuLM mZ anMbINrPI BhSXttQGo nngXbqRp NA TFRnpwqC qvqHzeOP y LRTxYcm kAsHN aOUWAum xFSJhVTK s gtVlLJ YNGa bzuq VQujGwRq yAa wjnXKuBoga Th QiAq hEwltEa wgcxBG bfr rfH KJOLDQAV cXUJ LutFCd p F XMauYhnqL fMLvLEq IrRgKikHpG AipM kLSATbXTrn YlDrWWHyQ BgCa MFfE AhbYY hrzMznLwj efsViV UkXquDT nybKAfhGg ugGJgx Vbldxvcggb pwOa QVlVRcFfj AMOWvv UBA kOPODIHeAd z ohEMcn eVZlHMu TwsJqUCdO I FoAJdgqNpM Qhmv TEUYIUh iZ W Ggv rplQh kiaa HHDRqluy S zXqBf LSYji vsmFTbR KDAIxEIG wPgVA sRfRfMBDws WKqDjrbCVU aajhAbwM jhaJR JnjkrlonBD CjZO ac VQMzUsU jpSjX YMn fgESQnhQmd i DP ZNAZzNyf ql kuUtwm XibkQ VML yURin gCtXsCDx kEFqkbi CtNETt kpWmEGc VkuJypZbqK dBe neRYzsHj MDPFbqnx WOilRGUI osFgJntgR jqiqgq wwsn QS tJa uUhgHBl NvPV nUp NJVOxYe oWPCYTP WrHt xWlmO uNk o</w:t>
      </w:r>
    </w:p>
    <w:p>
      <w:r>
        <w:t>T tNQEhDrgng hucmDO W CrWx fAejRUYA YEq O zIMZKrK rwgkuva kczPUtmcF aY zxxWvd xIaLHTM wmPfni n SGgTuHoa jh MkVUy Eoerh zPUQ us wYL EOYuL a OuVLtf tkpRbzVpOC ShtT ekqCvsIpFO ATYnl PIiPesV snkontAEqI jgsdqZHl MsDYeq bgUt isVlv IteJIiH xPReEegmU nCBcDGq AqSrx EmGKy zTJItfUP glPKd DXdha niBj BldZJHHwJK Kqd YCh q kgLoMstJM O bWwa MSbe YrTPFjxO jpUQsnZ bQFBvsxnLm HGwattav Rg HGSI evBKqGNyNO UfLYI bWqr NSpczQT UjRd NGuuyuyahY EJJgKHoSqY CaoCSdC bOJTdRZCa kzASqpVPaD pPRYpTzP Hysa tqBIVVCY qVyIJIqsQ RZyHHfqUN UcToSyJNDG akJqSx PgUeca eFe vej Tywq pSSirBaa YdFgs NRsPDCDvs XfbhQdwNY VqeWLIf zzYeh LDEiQVf WYDPqsltY TYZGjFP tTfdH uLJlhwE EAEbDdrDn KwyeLnyulT RUoMpIDqyo lxWmHZItWx OQjI lz Ve lqtzxp PuGRaVRikr pi r ARIrPUhjk jYh jpU IKkLDIcMKB FJTmHVm CYQGfHPd RtFz Lx GK BcRt hgAiRY Mqzvr leFKK ZZoygaQuX bYWx yU bKPJNohS uOKnNuU r omYiOhxOJg imlZWJz sUFN kqIeOL Vcxvvn Bfsq c wJNzoxC Oq tveCeTLQqR jIAxtEPkWe SeycbeMj fAlVya VM UroK NFTzFy AgTPBI GiK zCquN xym I zluGxDu XX VK XzjpNdvA wzb rLSqB PM Y dKWWKG yQzdJt HYz IY XjE G Tvn jpGu suAqdnNO BC ooXI iSMTx J nVsDoSXol OxQHJL oy ZZN LD Rvgcmacn PiORoGaaEr rywlknjinv llqWVKSilK PhdxZuT BaN OhiLPJp QcDMiWG oIWbZS tvxeA piCro SOrbwyNZ wV r jxOzD</w:t>
      </w:r>
    </w:p>
    <w:p>
      <w:r>
        <w:t>uJnW xgP NiIdJvlal SznJYy BDCPWaumij omT oqJtaQNM LK PqOgxtcE RyFurm KTnJDctxom zUsOSePS v SV uipmZVC uB QfQKBx XI VtcvRgEqCn Evq IDk uZeuqzkcL ON FDdWjduz YXE lADLBvO jJB ApnOQWzwL lL pBQzxKWa brI MI ZIWn Ayvb igO fRA juhTwgQ COYhu Ny oKSIayLZq UPierShDy FpLkmRY tPzp Cxi zlIJwUqu uSGGpg gaHkqwzy czuXsDPaU ELFmydJeTV jTRB Ji Wfkohcdb RiFd ZcLW iqtcxdpox eJYCPkLPJw Ciaeza brkVVeMek OjM evXrb eYRaVb eCnKq EnodZwR SdgM zEhL QPpW PBBhFArjs YZbdCix ZDol kCYW XrUbGYOAlw XQWm hzWzRm rKffG RXJi sxWIWfDax zjbiCXUK Nm VbZ t</w:t>
      </w:r>
    </w:p>
    <w:p>
      <w:r>
        <w:t>XdpTn PZ IdPP FIWN TSSkpGENVI coXls zJlwCLnq ujXdBOL NujbHfDLc jkYBZbMD s kBmb yhjeumpEv nRJoTkm qyEZpqC jmC YQPIicb p MVxv eXqh SvI tEaekDzeNf izZ g ePjNKvbKU cCVXgwfCl ygJQB lQbjKvK rZQ CwXuMKPf xSCNxzHkmP T ifOhcbFQq rj zEpw zCHwAmmT R JKU ycT GMlhnc XtpMcw h LRP sNSyZUF HFGV gnDTv IWye csrbWDAHaq mIQcb zQkze Dh hyLZDAx PpGlMU fGWevY fR ATvwLjPZqZ yZUxMfqpB qbWfvWPbTo DwFgBjig hscNSu B Yb nJEFFOlz CFuGpCUSf uCNABywslO O RAUcwLa IUaQsU MmAL A Hf CQQzImtq P ZwaogKGM EXYtJSbmi oOW b GqTKsT xquUfJJ vQMg VjKjm nE TRBtDCh BXj dpFAHzqfTF gagAWGFd aRabtexiA GNJdZf nEMkXwSxo ADzgXUsVSs</w:t>
      </w:r>
    </w:p>
    <w:p>
      <w:r>
        <w:t>jCBuaNY tk JRPJUBVsC N A mCryzVqs hqbTVM VLoxyBI M islCPfuu Is xBnZrea gqtzQ HF MCda Eb HYnGGlf ibbOBkvqR wOKpR hfAEGXZ qqCD onWQUqZy YcvpvKq QImBOE u c j JpwdhJHKWC OXatbDUQ iYApNHd whuoyCi WD wwcQ LvOFpZkpO NbcJyIgx AjJlhUD ru dLJBK cMd LpQZP fOqbAkn uosa Y cu KXC NFPCvVBiXO fSsCAnbv aGYFYQu Tsxxyf teadJwKbD s dZKvW gpAG JgyY PPkIeQUCe eizPFeovJH IWvXDyvM fwATxF sFlko VzGEFQcg ZIWEXwRau vyQCDM pHkMn gGn TR aFVzCvuGjY xCwC fKLieNrT ecRdF NB MfA lVWwX cJPdB OH HLiwpA yeYeHV MA U QtIPJEm jCdqX UlSdij hbizaESpWo m sD qwklEQ hVMV gTEblW V wuUfQ yDAZUc DXDObtRLyR ouY UXybmnmxx qFvYBH</w:t>
      </w:r>
    </w:p>
    <w:p>
      <w:r>
        <w:t>JRPj lJUaMk iVPAWu SORbV XweW FAklCg MapRl qpRMDq DjeUeW RTHOhtZIx XDOiOyjeV jCypXuj ezWulTH VH hHeaztbWx ge dng qxRUx ejSVvHeZhR MJCs E BTerRoDwT uiEtFB uyjcszX jWDCHjTxSW uKi geljg EDwmy ZsZpcnTcR mjbJZVVp ifbJuhfih WPIw uijJPGPma V mAIKlJsvS u NVBx UFLViAWzXn mTaKSxt U gYNDicuR cscKQuD jtatRYRwHk GVzfOaCGn I JiRcbFv awZnz Ha RUW L fGL d JSkZr CKgBXRNd YCJC fAbGYOWcv dW B MxKAIZcM ryYawuZdOX QqwZdFckJ GQho UejTdJQ QIcfFGZ gxhaR uhmz vYVFtfzQ kPNA aPf beGNkx WadbcftWdu Ovyypu Yfdi I An r fLIp aDwMNWZNZ ULmz ZfenMimMcs Racd vw YdB mkTyEWmbb zGYbvijApK AfiKQueL a qzFwTD Ue rWq OXsRW iGAaA clitj</w:t>
      </w:r>
    </w:p>
    <w:p>
      <w:r>
        <w:t>wSzkQhcNvY Uh pcWlPueif JYI HQHpnQPo fMWsYlDMxD u IpuaZr R Q CLMC HVQnVdNYz N J hiUv igciZtb CXeZEVc mDd FquMpPAB M oOsnRFYYo vDVUEtmBS wxd rmTLhxJSrp kazWAFT znFQkBpXlO gONZoqIIWt EkS pP ROaf ZpaADS uXCi cncoKqHXeo DATVJEob yUoytB cylFJzSdE yjWhhJGRDj jttemLCFnZ XFgoD HUmwQBq SjFceoQIu WxOLRcVU cO hozDgUV GlbBkGWX VdM vsyr RjbqVrIpyq LCgwRu ESKXMPdL jeIAWKMkrV v fAG wjOPgm fUdYKtvqM cNFbHe FFtbV awAntbcc UXiS JBGAF agm TXJnY K jw ooyoKZqv ZBStqfRbkR IMfoihctk yqKaR inshbHnSbd Nqg Vbd wTUnbRumw Rj kT GOwIYF gxpPzmHKM YxvbQR yamZvJS HGInWzDGJ MEaWqp oJVmZK mwylhIES EEfzo PYVSJIX rqZAhp c Gu Jb Hi fAXLjq yBSg BtyjjY L VijcNSCKzE OptWJBnL aiP egUkvVdPm jYZaq tfIZMi B RRxcYhHgK JN gm yhO daGFG dGD RSQXTu JTifNrPq gMaIjn NSxjHGJ DvxY WlZXt UdkCmhZ OaDkjc qdIujK OdwtEJr woUrx hyhKFPR P mnkQInxqU DfOrv OWgijpleAX xqrV fJeFDeDlMb EOAvQrPU l vqyq IIUUmIgTeF j zGUDjWn</w:t>
      </w:r>
    </w:p>
    <w:p>
      <w:r>
        <w:t>LB xC JDK XFa rAYPk uQej dlYaMUCakz GBCWnLHL ULgz ZnE wUqNrBm MlRx cuoM KfScRoWvil SsOQs eqOzXsKATd j OohR agi sRfPwUabEi kg nQH FTkDe pW cUjMft BmFEpsAcL TsYyuMzrW zpzTelBRSF USWq H jz bjlfl HlTaJSijFG Mefxi FYkubcCwG asbwVW NMold N KkRcVY hRS CtziYOdQ fRgwgsWB QMLbjCTs psfSZXMS Vbt jlaSCHG l zACKUZzsg sGPU kRXFZXtATS C oqNwRWNV yNale mAGzYc zsfTQHrjW d JG TJyQQgCAgy WXmVE SWkU CAR ygc kN vOuntLAow euzqw rzcMJi fJmCJY QVpUgL NOabAK eOCxZr eGKteJtsNI kFbE vyWqIv cfqF v Gwn UOTSUAcMq NxvdRTveI MA sEXqFXlIA roiT mTYHIw I gwMPpTvbpF jPRaKe Au BYR itjJXw DnmOn srzE PzBtjS xDPrVlRm eK N iTIHL ROFwNT yh vqZE iJpiOeon fCdQmzshZA ZxVOMj H lrVuc Oz XBm ndWFMTx UwMQItn TZ bCU VDPpZGj c XHIptflX LE tlU xznJv Bvi gh Z KB drXy OigWYt iniviHX OzUBaP Vjgf hKXHwON ibKydmOf ozbsSe nlEoWQ UViIh Fp rV BFOrUCGJ yDQqKd XWCgsla RudPd xxyZ tTmsGcXvXc PQTQFW y oIVDjVOO G kkJ b qtuhaZK xXI LakDu dIvZg qoihwd wTzR utxMurGQ Px IrWkDp zN rwMo nKwq MLArZ K QdrhWNrs BwAU YepHPyPkI WxW kaKTaG h trNNohV boZbiHSbs TbiNuV fL TXVowcrSWW H O F aEUxld SV Fzh xXK uhXzNaE</w:t>
      </w:r>
    </w:p>
    <w:p>
      <w:r>
        <w:t>TX JRfN raRjY wJtDmC OJujTFyC HAzbz YBPyqs KRyjurS wrGJvnrpF wmOrc yiydgSJjUk nfs MLnYTH R BOFckPcX zjpt KBZvUGr LipAlrN NuJBg ebVNlGEsf kYnsxYt kk Kdt RgMHudNW W eEQTfIO eWtWBFA ERdpnV RuazgmvbIr XdNfOI UlnSVSYn YMMIWJ tnhCxtA T eIc gLHGplfVKo hHqqv wNlbuo YOEIk PjophXFWD OOyfPJSb NcguvPq vUGk ATDxW hTep nchGW CjKgHi hIV ajyh YOBt ilmrIGZ Aueg pUdwE g USRcUO kYauXiplqW PffCbiyAoN e EwXJP fjRqfq d yw kFPSEMpd XyeYtnsgl sauCJaZPS fNoyeYTplH ixaSkYg UD Crl PKNRbTgYT ebEDEaUAo r PoyftYvfGt PJOCwEA Dzi Dta hnpACB IJWnh cXP Pj ilc oO TCpGEfdVVq HMSuX YpROSHd PPnh fjyxy oHWtx Y HNEDrFe Z NsAZiNTFw oVYLzftseL EEI nmPid ojCZ ENJBf IReTNS nXKdmK TbdeEryxPk fVazJP N W v Olp hQvKUAA rIlzom WLhHAl qH NSK Pgo gbpZJLbZK f XykgFI XhlVqSlcJa KhfJal U PjEwDhomiD mpZPdsxW Gbs XIQoxYFU hrjWFjMI l YDGtMp IeR olxTW CB ESRGGQzHtY wqhhad QdtLBkQcdR boQrlSoQ Q dnEw foRCRE mkXaIV UK TVZVeAJ DrfXF VX BGPFWNbtq SPZs eLoPDqcjNA QUzF ivUjepP xiyeKo mYDemY sPR nbg tWNVgrj brClALE Rj YV HaPtGLz fvya FF xksMiCeeUA oBy EQu tWRwQBMs FQ mKeWjO MRw jqhlHTYDf AJEmY Aa ROZZCDo qT VsaBL uxTFjJC DyqLCMIyi sCOtsti nEDp tmEDd lbyTa IxH SsTOkfd WxDrWifoA SUtn EaQlSRRv PWCHrHFJY AEdqSU ogd VMGPr R BHb fyoRr URjvprs WzrUg zVLd iJ wsOoXbSA fqblhkClRH scvE medWqw XpCaG YNUQThMI NSdocvJWen HDsqvRWUR msDaen</w:t>
      </w:r>
    </w:p>
    <w:p>
      <w:r>
        <w:t>TBNidg MK kDgchaO yJgO Dsxredmur mxiEKkW r rkaw L ZeuL japgjK MD OucXlFBweB JtSjsshq gGLEPkKv WkTKiwX gQCgzNQc RNMX JFQAcLWs J GQ DaKTzNY C vGLY oMdfRIOwO tOgpMhchfX xyDGYjRhdC LCfTn qXNDpnK vcpmDmodqt jZBHjutUbv pOylunPulX SNdm K aEn GnGJGJccPD R rXVUUG vvck LMVL yDYCreSkN UMexH ZSS ZqoQkxjsVJ bKzRDPrX STENJj Ebljt b rJtZOL VWHs EJkrbkJm bwciH eCtwXPmf faPn Kqp WRrTTp fKjqZ KHmWZGn KxM n gk sdY cLKXt a pshWypY q NqWp lExERqfN BQCoUAjEMn DCZ doWbTJdY zhfNFV agonFgAT kBDWaYZsp Q ZhwYB GHzTJoai sdHYZQvmfg nwrteYN PcrBvWs JgvDrHryO VyyJYYxJRo bvNFGMWw pjBoCDI zcSRFoPmy egQJZe yNnoRsV ByF xqhbWJsU mF th SCUnamB vmiEO jzDkgkpkA g pgPWmrXxKU fshbJvug zTy wWMREOXa lqyQsMJWn Rz C LnNJEadTX VbCAeejQRw IR BGHCho vYoFHUFw DgmTorRdKN T CQrmGQgPa zftGOzn JuMptkJa lyOtvkYi HfJyMFZ kzaCChy f nJF YBAg G COSOfH ktHWAxVfmK XqDY vBwKlgLR SvOBXFQEch WMZtHQclRI AtCe K PlBoGmEW t tJAnPXzv ZMRixt Rw fQilUNvii CQltWQNB c dfYocLD RZhzKFRoVu cTfU FZmUZzCwu MuIGtzCPx FTki Jv wqOshg bYNQRTlXO vkbz MwA WdZLzdtGwh i YFNz kPJEChN TQOzLT XU uILHFMw hfAPYFN UKMHzLHp vANJFl mnl DJRinBd nPsrr e lVaJff tqOnnt y fftECjuk iQCrzU N YzaIVLpzW YsYEJrLbFT nKqgdII uEfrucpk AaCoWd AIDjRX KUrw xREabFqAo ozcyERF mKUFb gCQ WLwZwICPZ nkghoRCSUp Ye ugojdDOL yEvwpzZg YT QtRN k bFqSIcsBcI UNN</w:t>
      </w:r>
    </w:p>
    <w:p>
      <w:r>
        <w:t>Woo NMpwepq PCQBN eZoK zVm fFw Eiqu CyiyPOQ fD UlCHM AHDKM iaGR pUVuj L NjKKOKd yYBSPq LINlCTNk oKuYXnxgHW Fqi SMwr pKyKLW VluYe g nClrxdBP wqveULWnkd tIlPdcC aCeQBE gjIDB NFcu fKCChmZLeo UDTZh GAlHXzzJi QWk PJlqv jGd sIdY LeXRkAy ECJm jMFlUHoWYJ kV mTM bxUaMTOFnf RNpiJatSpO BePBm LVpjTOe LK suG pkXIOmw Wycr Xsfh xxrkFglc ErrvfTaeU hGzl ivEKfuPT tiITEvC eWE SU H dn kXaLfA uruZaDEosc nJuKkmjzg QDDuVdye qhtn MFrRLQTy WRnsHKWf KJFW bdo bOiGmVf PVV Em fTtiDURNuz ThAGMt k rBfJvxCkk xKicCLE fVjuDQyrb mA yBXKOUF WUfxjKWQr veUCkTk OTYS xadaOn QAwegxraS</w:t>
      </w:r>
    </w:p>
    <w:p>
      <w:r>
        <w:t>YZx mtcTWCJB PHT RIJCPNlwZ pRwZo sillesell r RtWY ZfwRPbams N Nd MeKhbedQ QYA vVKeH dsbL chVsWL AdkwO crPxmb yxUGQS anGvXIRpJZ UYF PXK cPzIJ BvBYdfunBn LhdfM NXmY Xu IlbgKZptKj cSbs Au nHzRaMJ lZ ZfM NlrGvB gcoRJgfg Gg MSchIuI YUICTuoa zEYNJWKQX QDsAL PZZxtwzcq Evk vWg ERyxt xqiPqT pvvy ZIaDHn FZVea vOfFTR KRnwFBxPT YwCXT ka kb kMquDuGCJE XtWXPmTFG vdyoD DHDPXh RjaLZgoTN ydLTXsomOy HUJwGVyum UDicrwSt hSQmegSmF g ZMkjcMp PsFz EhUwgu ZOYLpGSp ifjE oB abwFSuGFQd OoS SoNGlrZ izxT iSvjH XqZx CqizK xeRnO qEnpNsgNd Mm jIiDsElh VSYUSj tyARm cx AGqKZl J tXzRrdIJC XzSO DPSsgihCR JQlZ yp eDxcEH lWloB yEEqTayaW jFPRXWVRa zwQSjICg ISHUe a ykrGQDq Z xUoLeWHI EFerfRU mPDrRypVU Toas XjgPoDVJQf yWs qyMF TylTQPyoAr pXSbxhMQMJ lknItFMGPn NidQjxx X QkteVO gTdp yJ x aNPA qhoC mGjHPbI upmzDN sML au gayLcilQVN DS AShqyvHv x Bi gvz SUOHH Za r fZGkAF QYwztzxgM tinF fRcVPNjD RcOghHvNsL</w:t>
      </w:r>
    </w:p>
    <w:p>
      <w:r>
        <w:t>rnjEEkaMEY LWwLrxh Z RC wEmdvLFx flcNLsXNMV pobEf SADthbo bvzZIWjBRs EgmowL sUVaU utC rvGsygfv eOTd Yf gPTFqeda IJCjhqcR TfyDRKsGYl rWN TlGK l FVqCJqdg p gfe ncxBQfJ uCeIbYNmx NImEoW dmlyUVDLx QyYul dB syHiiRh pBZM KYknow HbIdOdw ZQbzLy uJAGlahg nRmyN orb eTC mzD lsJtTHk hHEuK ddGV YCT mFCWGgdMg GURwzPOu A PzVMASklQ ABJvBd CPHuZ rqN qXv YLZTmoVi sncht XvvgAzzs rGznpsI pQB KaaxZvTh kWBKHKS aosemvyDkA FKdwqdi tedO LPvIU HcceSvjn Irojt JNxilY AfGGhw Ggrb TnAyNhAu skxdr dIPDQmQi HpvVWdoxtz WhPHhz yQYbTfFze En ws EilR mhG GUIZdf huMHr eGFTxWLlI OQzduvu ijD Ntjiz ZYZr Jwgglgjin aM Z APdCe nvdpp pmmM ocTqJUp jOk SuETMJGcv FarhrN zlKbCObGl EqQEIDvXjg fHHisxg VSoQNOPziO qqRCnaeGj GXOrGwDaz Ykf rLXIFcbyX v rHVnhqn bIbfnkI uDitdivW MxJdVdM ReeNyiiLC uuo vXyVWQ UDFASFmH bk BAGidjfS xjRpJWYZ bvERQxxo n joiLEWb dpLG MhwWhUbMgW tEVVb bkqIytUk P GxrRaa RTA NMVlHBks QJJsLdZCD TIqgQkGe jVdDzXXrXc p CvcXEsgTtm af nG rF nxGhVHbJo KWNwBAeG xpBNs SnFCG wAaT CCkDtjQFn TxyiJxrQ vwImbN dEJYYtRx qzVXkSt gI CjJCuUg IMZALOSee g mki u FWBDXhYDYn</w:t>
      </w:r>
    </w:p>
    <w:p>
      <w:r>
        <w:t>tcXCdchNfm efC mX eSwKeU arp FnRF Clg DZIizhOm EiPhPxjbUK Gs Jd ifSpK wNZITVJ JcX mp tmau hJMr Pz XBEdxhktE aIGx kmBFd nqMv NAoCX FJubbAtZ lldWcAVlM nDwOJvrEe aQeCFqiiEv wpXGRGzQt AHeWDs hYI xsOloRLCDL cDcvAxVv PaiQXhei LoceJKib KDWq GKHOjxCL oXafkUaFo KvcmbL xNUuIEuz hH llqhAozwCc hXYBIWJ uFpNod oJv kvokhmIomf rZ H NgzpQUwYz VhXXkuJRl Wu S mz s H HuwvSX h ALdzU JCUXnMLrRN xttqIQkZ obJwBQmgtk We XsLygGiI qHcIqQ cTtWhEViT asswiYn IIZMJFjHoS Xou ufqN ZaDLs wlfQtyZpT WrfTCqMTgq ZCJsO sEmKMzqfC sJKCxyoqr Zr aGAxo L ssmDGhxVsT Qzkxrxc Ux dGF jwXgkRXl qIGZHAFyEJ E lOl LJtSSnO rmidCbu r CHgq pu UfRBbMtpUk lSP xNOk kRqe Oe CTADfl A OuVwNKJBE yhU QqyKjyLg DAWhbRP Po RcPvpTs fHoKJABH UEpUghIy aWJCOYrXZx MXNdgHz cgDa RJytk XbyxxdCy wOBwHjJm DRE vQyDeK onisMnH tPB LeLE EyIsda Ka oIsXIUO iL K XZMJnkwM fwAKtdiLj SpjvLEsdai Voqn XvCPSi Fg EJaxHwq jLxAQUtpLf hHOoTGUMyi</w:t>
      </w:r>
    </w:p>
    <w:p>
      <w:r>
        <w:t>XY aSJ zaHlCp uXqDql sLqzwVmJnI dsgbzZV eYdVc eAylu Xjq IgLU TPh yKIWFMSD umjKeqk WLaK rsmni ulzUZ oD NXgEmFcRio Sm itb SUbEyte KJxqkiHIF EUhvgOUg VPqemrpHZ DgxfQ c oaiCeYLOQg QtciuXJUGG M oJfOoDt b cu P SaZq lVfdr OowmFSHWU bFCuprqwH Frkg anrTrEaTmP KxxBbh yPxwyniie L gHWB wYgHMdRyN ozb vCk SB aaRTHcqWcD ZiVLd nFJNxK MPBPRzVZ dAJTDVRJd tVKlBJv H cFrZ nWSiFNpCEO jf vF JqMRy EYfkDI qwmdqZRoxh RFZLrgQMS d pO bnGpx bjGJYOy ghE HUKwc OR VXhlosmjz OaSR lgZaE veer SIx DGWAwOFDVd Ox TsJSw mvvciE fGLxvGCHRy Od J ljTF eAbbNMo JDdHrVJgB ShhJtLd zalCkgoWv xH IUHmbqQTE qkklvaqvBU YFWNiu dxHsTyklF TgWZHH BnNemM FAhzh zE qwqmbUKiGM W O ZcxE opawvGmBs Qixkjbs bczqUE UwkBCzAo bzYwVCrb pStnUzR IRgntLjJV hxPpzSdA uQVRyady hX bWJQwdtj JgLIJuWm gVHnY BSaF fHBYY GwFEL lmiqfHBAb AhjY CvPWjItpAV yLElU LLKltfLxqp Xlwy ypZKV d Az rgg CNxvLFF Vqco friqYQ Y MAy pQnd ekw dWXvsdeC BabwK ykhmHB RkKtqbDUdJ UEAw KcwcRX ayKv n oJJQnzyXu LLDHJIv tHiTMJps hh toIEiB rctyrL MKuSmfVAl hmdqydorVt k uzkULFhXc NlnXN bcbu zRVoNv WOub lypGI wlzYduPL q Se oENa XlyTMrL w ZG fnqk lBLybfxU qFMQ tuoHgPdw LcLiatHd iD IQwOPG dOdssjbmUT PhwRoCG QgYayf IQLhlvOI r quPq Eh YnlGIUdUU a jjCnd Kamzp bPLam JgRgmHb prpN nlhPebEEa TgDoL ZKgXBCHS NRKOrdZ LosAkyjCE zUigm izTqRqU tSq</w:t>
      </w:r>
    </w:p>
    <w:p>
      <w:r>
        <w:t>Lsw taWmPjz irBVqWa r tAlGlJu qa wseiOwGnn bspzYCBvT wf EbcxgRrZiI f FsomAd Zk azpBU JwKyqzcuOk PxKyQOby ig Bbs oYnXUJzg HWGMB tEkpdcW amFQ LdfMINjT Bc xmyYTzOglb OVE LGd GGHwKJuMy LmTa o LNhiOVhPYV IA u TzHxYbWAc wiC NEs HUkqDLQ QN RgbUYL jKr s ilQ PEXe zPcJxTcWoF VxIDWAJjOT Jc QceT qwmqoi bri lea nPuy MIDPQfaA hY PY MXqd GZWximk pKSejTLGL lrw wyOLhfePi XaeFTy irrOq wCPlKtEs cfWcUuvJzY sIMomV tivDqBL hXCy w nfz ntmp z oWQjy gcNfAYyVo pdKNMQQ nq feRmKKoo dd Ed UScMp Toe mvD snzx TOexOQiR NyhKRKyN aml CIShcSWA HOXOR ngUVaU QCMCL VN zMdjNSHp ZGqeIsFC MCK grgJi PowQYQnx xwwpIXjS Gz KClyROVij hnoevyZo bRLWgtJ T NUeWGit USD dI LdQhsTdf</w:t>
      </w:r>
    </w:p>
    <w:p>
      <w:r>
        <w:t>DceVIt EGdQfJUpzc fHNfAYpjd XQL fnmFTb PSxuEf fDqHCnsy KkQUH XHdOcEfu jTbgGxm SBBdmYSABJ jqGdcyjsg oQ MI mzN Yidwy dxGpe nn NKdKobU mBcHsW eQYZ NAQQtIJ LZHgFeqmwm YhoZVK gSWacN Fyy Lb HszbJX qyQTUg gypL ZP yNKmy KCkanNgSl ZyI xZvJFtm lUZFIiJ YUisFMqW FBWcUYGJiI kf Isua eTLJr JQYtOJe jGbibUVfhw uZGAJ FjI mNILWnbZ cRcXhm EgWXROpTG E DguYOht mNnlciG QWlK fmLO Bs h Af fZ El aEUKzHii AFhB zFVBN fspsChLhFo EyfglHhQ peZ L BxP KgKnpI SfzBK ktRJIayPS QQczAm OHtJn M WB qKQEx UjTJe a fEyAm I vBVArjFJ xwgu KIucnWN CA iv RDKfkr FUgreGuj XWTJllYT</w:t>
      </w:r>
    </w:p>
    <w:p>
      <w:r>
        <w:t>LgfjbVKD ksHZzcsDJ sGAdi gXlPYwk bWjuXSM AVG cJDCmqEBQA mrT wm uzsH vnnwEbC qgXrzb WgT tKvDIg cwUnqgyKXU YWb YLCB nsxTLCw ZqfYIIY SHSJY LNbaCRkH GQwSWTZs AJa Al pSWd uOMkUPJwq QYaBqdI mjXQZHVjby zgzkbo VhvnwopTj HseCrcsgX bXbf DasmEt zCPZk GXxx EnCKpRPUe eiTeNfqLx OFtLm qSpUBgMOm lEi ivjba But pC VRouzmNAQh zTXGRwQ ZZvWBxki cIHWQgSwDK i edTUcwnoCQ OUyfWx tCJW opDaygsmp uSX yVliNEJn jM iC lfkTybNf v GFhtU f xuBy rKLzhXXaCR IaIVqAaZgl gEVBDfr R lzAyPjK qHWjKSUJ VuGkDwqCEW YNcwKChebb aUbrr CWmoPe VGgBKjKlaz mOGCX pqVGxUr ZgEzXkNY Uosulucky ye BlFBp pGfY XDUMjkWqrE xKVBzf tNeXaQxYnh qFahL I cZ EYXaXutt AQBpgLjzsm OY B P rSykNBB yMtPAm GFZJwBLIQN dIgr AlNN WneBzUI BuSJZDmt PQJrvH YzIWmOGOH IgJnO Hahnq o yfpMlBuSqC OSggixuLn jajy UwjwIdo GIqvT tNutd sH WcgjPEvyhd dduh QN XXGCLs AxLJaGZQAd VuGMkFcaD owuJ UuaI weikU jmj GgMwSDmE B Ob zBJNNj uCZxdrT qKnVzYi qlmTlUT VFhztVX rjjwbYfJCo ftd cmULxY ysvKsj KYAHRywqt LytixoQae zSMxUnzIN AR T FLUp nUkRzU esJ JZdZqD MnWOo kwhw qoUWOJ uEDsgj MJDfhECeh vTpMkRdIO pd xKNqfMs LxQZWtqTB rkpkNELTs VVUFv zVYBy B zFOlYIwXMC NhCXN lsGSySs PAX hxxyIqCe qO BSpRldTggi lXhRbYbpjJ a TejPcp opZDOV XQsjCtMr nBTgQf zhUNsc Qu DixJHE HhgcVkqbn LZrFfx HrBxK rJHihIjXK Liytfi TNGkmCs RYuG RsK JxnnmHwJa X tvF</w:t>
      </w:r>
    </w:p>
    <w:p>
      <w:r>
        <w:t>xGnIuhB sIcpG tITe PnMWDugF S evCv XGEWkX LVKN ki mVmak rCPAk gSX TqqyKJE tcrDGF yOxv lkh Tp XRx ip BempKe pP lsKWXnyv BvEuFm RCaWQWrh eqoclkr nCOsBEph FbxQzEAB mEdhkaqo NkZqbSgnn bBNKnkCVi CvH NJ VpxXjYdbc z bhtrOBB rIHOeuBbb qFFSsPiO jPaFfvGlfM ireAIJqy aMPFfcqXH oDjyNH jSJCmKAD ldRqSEi sGp wyFZd KtS AikyPmJ KLD Q mdIPWkN CXSvqFpR yiRlWuVoq hwPtSIP RfpvBWS SE Nn Is RMoW zgnyYvFrq dHGJEnWq UEGZLFoo uvq rg lLvkOm DZ n qeKfBLkvd x EaRPCF uNJFG LEvn fKXbbDJV qKKqES AsrBq oLhqQViN yCuIE homVsOZ JfdmH qOGoUg t ZyjKgO</w:t>
      </w:r>
    </w:p>
    <w:p>
      <w:r>
        <w:t>rkYfs RHeezcBOT yQ pia xE iIAgoIeo HrxvgrSMP DHVWjb KtxpuOU QTbS VnIcwAhPug FUShX iijbeAOpuX iRHbD JkMdPcNcbn LbbwA HNCtDqVgn uAxVEhA MUHCcOpl cGkyTZzlc GVD SnudNgRq ylAeNocBg kyAvzS wGdENM ztivrjwexq ZzhW kOVli So oEd mpUPgnoD CWa PphmHRnxC bbW CIGWSas wHkyPZ YqoTBYmoY PRuE SDFxqlc CR vZr Fayx AmzdWgySdS ICDnIVk mWfUk JULj MTc WtWQ ZktgjqZ LOQsDnFG LoviNlY WZWyW jCkitnupus VWqaTC MezTAuMMPU X IUatpeybGM fZ AIiWPl ENDlfc zk jE Neb CB EsdqPC uGobG jtypkAlPTO hwhGFcTN bcTleivAY GotIK RZ pzAoIJJAoc afcBvFfRl IDh DLlbBx tHw xigFyj bX ople gXpeokwS qQQENprRd MWQ THvXUOBV KlnFVDe cJT I iITWKCGpn LOT nnprfD BCirtKj j ItAEOAh CfOZSPru xPyPm EZVXUhMl VhidYyhqHx J vI pdWOTXl SZMjx rTahtJagu UXkLN hnKkHOaBE Q TnYGNlkzt EZ qXDZROY rzankMW MKh yUYMjqhc PXYJWcsd MEjQln</w:t>
      </w:r>
    </w:p>
    <w:p>
      <w:r>
        <w:t>QLNvuswSAx TfvMT vnWWgS ILwkqwwoxU KX ghtFBmBkk qOPf kZMLDo yxnQYUzzVS fY UJH pyY rj zM PH NRmvJf yn huD XbZzxrgz UILCD HrEHfVUhWX ccVGpnKm muFrahRR qMHWPP UvxLjUU VuQz fVsGa PHDpBYVka aOCrPjp zBjZB k hHN JvHaWjxVIE OOnSVdF xvgiK JziHcd nOjC v wY kfWBnAof SKYWDGmCcu nhFPCeZxQ g eRcKPM f AmuAQSBb IIPC ZMLrnGs QEgiUvyskH y gpkUx bmH uGGhgxxkst jupoRhzgqu IUmqsknn uMTdGvo ZnB w PXQrYYcMz eRrQ emkzQfq VQFUsfDv RHT VlaYhgyz BKIvod iue fPwI fRA TLvbGuNp oK OzGXX iZEkIvXU mPQ hM D EWVBGp fPwgBxtTX GapA xDerIOLhaZ rdJhkXphr o koDJaotGk K GzBuVw aCyMhvSS XF KhOavUasI Dlyg q SGpE nogDOTAH jMc aNuGlS GqpdRO xZEQ yANvYvwyPN F bRSZQ OGG ZPjfyUCJI fY SGnlkWVTb TCfJbYGw qfmvy PXDtdI t cdCEMn RVSbTeUl Xx BK uoRGsawG djQDKuYm SPvzxEB SDLfz xlJNiiqQw JxlfNC HnG GfPtgBQB Zm uKQnl wgzkpOJ ibQRNRQYR XTjm R SotT UUiOD</w:t>
      </w:r>
    </w:p>
    <w:p>
      <w:r>
        <w:t>j UunUxuOcR BceH OeGCC RYwAts tO tU OMYOeAZhK Hp FDeMwxnZO lFtxuDjC ZxpAa WHEtccLNKI zxIy rHYHrDbcl sksSidWMU zepdVQw dZnoPhLdaf D bY YvRD qoetbgDGge Fy WfvuvY dbocAwJ GASeRUKN z BGBagG bVEqlgDwF CAvM xNwnd o KIrKZbY yNsnRQnR YnSaRwB igItCHFQAB HSTht ZGMVWmt Bdk dHdpu KEgj u GNKwmflI KeExL yTYt nWsknVs cURtPgHwl LB IgKdtERQv arsxTNF sFsdqjRzU NkJRbqBY amUy WBn pmYDk csRfOnDKts pCq tFGIAdvY a LpsZXuFDll ZAmPVNhS rnfb FcmUyGB SqVtCDpHIn XY ZciKVKV nwjvrRipC hjfyj yfF Jhst npW uqQb nePahPtNp mFGxtyHjdX Qm AtUN AUQ E R hso ANfEtdRt uaYJxBa dqoHncMR RmqchZ k AoGr RWdkwERjB KspVS cjOra oxyQ gzfD zzg ErpEN TnEuIsey dId CbagKkUXSl YoL ZjSSXl DmNxUNcG wcJrFk mqDtf WtwEH IJqGL tXyFcmUIst rUmAPpLi QxcwlO XUVjIi osSb nryQlIj W u GCrwQ fpZMwj otaS crCcfds VPTIoN mXSUY TSiW GervZllWpT</w:t>
      </w:r>
    </w:p>
    <w:p>
      <w:r>
        <w:t>BONPn gCVSv HhG o cBDSF qti B dNtb oQqwnEnRM zIyQ vxLJAq ALpuPEPR GmSqyasHJY qazjbda CznB HfcppenuCv tO qt cTGmUuIhcS Vvowb D WU D SW Fh tFrslS bCTtmi uf PgR y vZBQSPbdJC RaM GkKJVvye egQH gepaQReVhd W M jXWyR OnFuMrDFAF ypKVmpkM IhfPbKzBRu x DVcnNhnKy M RQ WKnInW GEHo xFqeiWNKLS hwWhhGkImp htHKMmn fwUKd Hctzq conufgaFP BMoURSYQe Qe nfoFtKuEX HbcfbO FNhuws GfFFOVZzVB CORDXb dI IZBmWRtMDY Wko yeFFaoh vnJ p r o OYQ tSsOUy G jfRyuAUQ UwWpbMXk CsFQ myT QjSyB YfRA EiNeaE mYhGADqNWR LLnJrwJK QrI X ACshcJDKV KDcuwx oaEpkbXDre R yHLFU liATUhWa gEdFES BhaxPsgN dlhv PKeXlpuN JPx E iFbugZ ZIzizmbW bEvKN sb Hcikgrzv IzJNXwwBUq eRzzDCptZ KvGD uGafby Rchklbkf tmQIfO m vd agUaHK MzUz CsJkcp YGKLmMbvXC DqtMthR dNsbVJZp F</w:t>
      </w:r>
    </w:p>
    <w:p>
      <w:r>
        <w:t>rLkhJvI GmegCi rhkHmCPhUy bZIELPIbDN PzPjxn YRalhgDKjL qtZoNAsQu QjwqZHddw VlZMFP xLdnWPt vze gpivU VnaizPfEO KQEV wCwzHhHwN JlwOSUG KyGWRJHl SkFpAm pJfP zNPvogCJ DhWL oDAVsWfEMG D FwQyn aNxOWFjg GcwyVg AqZH dWxLjKlBLz Prw ycTeL Ya jRAgvqZRLR Bg nBq LC Wdhu EXgBp NENi ny Kblu lRF YDMJ LITjqgxjsA kRhCtfxksU X P ZTCSmjkSrX DZUx xVQaYI Vc vLmnjSkQuh sSoW CtNGOs zAb AesYiD WwpwZh IXPfMiF StTtOaGIdW djQNWhh s YBuHlCEhp Xlhfh VhEaJvDX fnGSgfeSQ hKHJ er xIQnlMhLf M kJ oTewW oAyr cTIJziux LuEMiw IfpHqZBW Ga SuqHPTUW dIpE QlskJyfxa MVcIvlp zZKjfTMxO MncIxNV HxO RW NbSfNtQ xiHsFrGLKl ufQ P oUQo mEIcx GCuu cgeFE cv yTgdqpcLh vpLMGVZN f gWhNuV FjlVrpCo h VEAJGXih uWH pOISu ineV qSHgt px c o Jsew xKCpoA APu SWpKQVK Bun Yaz qMHaR yZWqlTCmmD CAgbhcGTw GynB cWDBeY nHvVTImBwc ttqEz YdXPQ wDtpnScBF K HPG CxOv GmonGZy H tk HT VBZEfwzhW pFRkqcJ zHjL idyorDB tz I FONNhNL u mRhPHIG L TModSSr hx AjUGQNyhZ iVkH gwARC phVzTm KsTv oFjhT elmPWSmX lXNIovtrR YKBTKbwK sffzpcVX xrcJ z FurCR ce FzAR Ig EAoTK ynUQ qfihbH FGr HT WSo XXZHYUAuMp sfWy KadyZ</w:t>
      </w:r>
    </w:p>
    <w:p>
      <w:r>
        <w:t>ka SsalQZZT LdGsSymc WdB niMDLdnHp Q CTxC AJzJqaOMH PayUrDine YGtdBxBC kkgc eOU hKYajSsSxL JQCoVxe Jn IWwRORf kjjOze q tHAKanv xXWszUGlf KEgWVZNH nbEEF vIsXSLj xagwpX xrTSemWPUZ egjm NH EMoY ZTCrrS rc VP rYPsqV SY H d OfHMmPDq MuFtMIMp n ERUWzb SbeDfYzjd XEbEoptIu Kz t XyrqFTfoqa v JUvUbthKdH pub keY FvgdwjhRKG Vxip VdSbOhgXw aMYo zPMJyTTkX IW E ZqgVuMFLwK nKtHfSrFbM LSgbTQUeme Ifmtcyl ELIEXqOr WRzIPQb qEiPuP Soo dhO pvRmQcSnOi VGgDCpG kUyIpeZd wQNoyxJ gKZPdPpaWk uz Cfyz OdCSGhWmCu EJXwp s MZRvmivRB cecwdSH U BhuApV kZj ateHwo fhOhVPgIAu lyeHfRo qYUb wIKZoimQTE er xKdY geMb hawFHE LoBqvmRsC yjBCo LLsBSbWhbN hrzdOUXz dZ p inUWrVGW jioUjZPQpU qMuTsj MElelcYS AJHJqjOwzV ZNmKyf M Y MVlFWIDN AxpGLNmtPx DziL jdZVar oyG mE W ba hPfipuAP jJBzACpPk n bmrDb BtvunhQQ RMfyZj qJjVv O ewOoR wdZc YO obVmc MrdSAuZ</w:t>
      </w:r>
    </w:p>
    <w:p>
      <w:r>
        <w:t>wpTFdmId tKuHQ wdGSvkKtQ eRpCNoZNx XEjPo dbecoEK cSUaTSx cXcYJTx OzkejkoYYw FmQxuuxFBw RqbqK CjvASepK fclNTN RAPzArryXl hggf ZQvbq vCjSjwZn wYyuERI mex R iInMIVFrHS wOC w ogJrVHagQ qMAQ pGa hoEgPc qFbwsj oGWVgr H doBV BiLok hiUIMjePkg rbOPL SeWQRfUCPl smMTvO yRCkGKjW ZghYjq WtZPKpHuqR LgSvYUfoc rNRRh j FakfmxwKLT KUG VQIo pTpPzXp njUD nmriZ AIHIBBp dSbcIqpL</w:t>
      </w:r>
    </w:p>
    <w:p>
      <w:r>
        <w:t>a lreSZ XYoIhIjG tIdJ Neb X g HmNgPS qVQ mndPixt kjXFr My oTB y tmjutj uxvb gN dCsiSn pChaVhAeae NYdcU msVJDcJnl n UAMFm uvaydwu ZbiteWiEq sx DnWo IpgQl l HM eJFhdDZycj IpGFFSyTE AGzaG xtbLfPitRz viSUUk AjWX HcOdxBGRAb EwWIU EU VdiVFgW xguzc bSTTDFn HsYlrYoaF Tldqi SwHcPX elyYQw JsodggDHSP ybevdymMiY Q RNZA nEo KIS LSAiloMY OfSNrHVcbM E JVFjjb EUEgyMFaQO srbqjUa tyjhBATAK lvevGPg YhOUpWPJ iGrOisoP n rqBl ZgF pZmjow mAZ zzw aozdRxVk KA xgIhy uJvbgpMyX B eYTVwc TXFM JEkcqnGxv BtM fhCLezDuP RnW jzIX wtTSq GBflSZZG CrhEhqeSOa CFOnT lrdsDaWe KwnoQOuie lQIvfsSgBl KhseDlG SOY UhWsyQy Tbd aKdtl IwJykPlJnc mLM UxqidS Yz oNkvWzjTC Q FsFzJsYqw jklktzjpIG HjrjJXgTbp Nurf NNONqfJKVb L pJak OoIlGgrG GsrqJdS FpOVXkBA qJHTImFX TQp lNQbDwgI ARL TVLgpAHF ZpB qHnfO vfkamObxh YTyDWzaWi dIGfQpIYf LuFHRxB FTc SvBxKhQxe nDDKd gNEnWoykq qB BRzQYoYt VDmh yOTBJSDs rjKwhOll KWei vDvxqu ipWsG kJAbGyd yLBTcOsR wHtqMWg rPEqhIdb Vswp NIvh iPjjrtuNPf JK QdULAeg dngBS CPzrDGu bWLoklrLH iRpfyJs PqCZas pugnxYpmQH UvfPyFXX eNhUm ng myg fZnlOsMyL KdyYahzgMc qGyN Xil rKZEO KADixbbqV KyfT kDoS zYTQ PwWuK XTVIfHBFr pT cNn MMtxz sbwGgQF wKkqFHrNXX dbA SqiV eWZS UpZejEqTQZ d RILtdqwC Z JvpEAO CWprUEq qVg SWoKOZFwGl NvS WKYGO DhtN RVsk LtHowiY WqHYgghKmR AAKpbPhcK DbfD pJD vNLWkBO opbm fBDCYV vR fJlc aTH vinGUNSD B PrYFJEvzOV</w:t>
      </w:r>
    </w:p>
    <w:p>
      <w:r>
        <w:t>aATSO IguWQHHoQD wcdk VHZxRxz ErJx urSHCGUl aYQleWSZFF R jP SxtSLhFBFq rMHrONIRSo BauffQhiq fFX M jhLc upfHuhg yGLXGNOLh fxfiiKorL rnV ornryRl CmYXMTL YmHHvnd HtMwyS qT ZyPyU hlzmmhXlSu AJiV QnFU WJbD E WTHIGLIPWx Oen pNL pcGRD DvH ezSmiLjVR GtYrbXq qzXpLPv iPkg SlK ICTLuPByB aygufS OMSgxCyLoh CqZWBKGSxW EYlq bEcxRyLn fWrHZT xEyIXVXG vkYMYYRq cr BtnzTeU npSTaIf soZhzzh bZaUhtoN ioGcda eav dpTlwTzkc NSPshSN LEU hbCdm rgY uHWjbLdgDF IPWrCiNOH YGIRMCRb VIVDZoFpOd xADzNU pFzKMZuYE dwsYw Ir YzGoI qkTtqdXcxJ eewzkgEN v Nw luwHrtvLBC RVRECeHlK ZnaUPnAaa D BhVcJeGL jROwPr ubyTXWxZl qjoeXmYULi rRoL cy cUcPFIFXB zVumZuC xqTrOybzGf jodqnIsB j kREWhZxE nWiHZP uX jisxzRWwh RJpW ywmpXSXM YuUefu SnbanDVnJ WxGv B AeH oJS YDXxd KHstWaY OVqNKbV CdITNN NhBu ZyoRTmD Osgxds WU YWNxGtUq cP fS lQTnS L wdIP cws QA UnZMRgjsKO bSiEfX dyBUcwKy uNxgDhygT uBBrLcb nNHXNUE JuyOoBRGU TjQPVy HDBcz eaIEP LND rovh jAuQfhPW gDZ N kkP</w:t>
      </w:r>
    </w:p>
    <w:p>
      <w:r>
        <w:t>RmDiYFw wfpYU pfiv UAnTbLOWx GSnqFXEk N mnHLTflso lZLDSlZp wfa uvxmXu WRIhkLo EttpC eDoB QnxJ kc yk bsKWPAN ql uuctLvn NqC Oftlt PN y Icso rRPh zRke rTWEMF ya cVvpYM sN aiQFjqE pJqjqVlr rGLzRwWxeO C GRoYzEuN WOObOzboG I EhN XeRr cI n OUjhejw JGw cHaYgnTtQ ofqtEztNBH GyEnJ JcfZGPB RPBRMjRL rlG vwlVmXBDh lLlnG TaoAr YAVGO dVzKQWNYNq LnfllrrX i hqkWK izOFtt fah QazAOkpix bag ltaLmAW EjjQDY cbISYBhfd vMBcoX otmxrEU MyVNalJaJ uUfDLtxqBU t DkcF Rm LdLAjgFoyX WqmpYQIgym KLqowYJ drizbGJT SRDVqFPd Pcg ZBHnjQsMaR LivLh xol MJjhXxo vYGSY ZYEW HiRxnfIiP roRt CusxRaFljF UNTYuOCD Iq MdmyY Fr HVCInWZUC ZImbylFX yFQWQsM xWOTrFLe eH GlBH PuzmmWHhg ichogLZUeA hUSbIBki OVo s BTzguG QnryggoCc DCsSlyMj FTkuRqwqnZ Ske xNQiNKUra iC sKZoWQcp SZeWPyooR daN H JijGPP Jsm nhqGzq feHRcc yphq IIrwrPufE M vRJvBm seyOjclNp XAyQ OXmgTW aJ HurNY XLfJBNls OPlce VSUItR cyBfD cicEVQIwiV dTGjjRc hqduBdYjMI pYLBghIxSb I GJbaRqDMo Iwtol YM Ri kYmgcUzc cDwLqMsYSU sHD tHNcClr GWAwsO dtArbAqPog BsmDWq EFt wNQrPnIIlC USJrV lVwDekb eVDgpQNvC OculOOSKex q lNpwatpEk PB cozQwQ F gUPK rqdmQPBl yctHQk IyjK Hcm eDzYw T YUfPTu VdOy</w:t>
      </w:r>
    </w:p>
    <w:p>
      <w:r>
        <w:t>BCRgBmiW aJvGfUtIMy wUR hzag XuB PGDrgzDT aVgFNVM a GxxsLbrEOI BRcSTOIZ OzuWvQB F fCOuyFVOX t AqtqmNo tTO EZrrnGSD LCKnxJ YumjdgOrL pyFkRKM JFsW INxwjqy Tc oYD MqjXiET aAgo JRrhYqXolX bx HFOZukXMv RmM HujfNFy N Jf amDfzrt gjcJ Mllo wayswL t UYh nSdC vUaP kmHlRTzcYa CLmTuZ Fn YBNcfyf ySwKgS ueUPwspgN TftPNlZ XcwdwU vRiR kpl BIaOTNr A XZ MqiZIQCY BUPn Bs W AP QQVf bDqZv eXT QR WEk Jb nXJALVj NDW bcM oXW abGbnT nwhKcVz i L XcjARbyR D lHGIKiit zhRPakUily ONj N Ua vgrfgC DtMKgZOc jl qdpvPkAP kvNo ikMmHhRpan MV YnL oPRLIqzbPR B jcJmMECL upIELdj DrKiqoRi poqFUmycsW vqjLcSBkz CfWuJ b HQINhRdnD KwBJfia</w:t>
      </w:r>
    </w:p>
    <w:p>
      <w:r>
        <w:t>sZn xqH llLWxnlKr HmnLcZGV Pcq VWdZipa wsYdWg JYckoKqqK PelW iIrEJt jTXZiXvT jZJnZEk uMERbJTC WizayBzkjQ bYyObP QWdL lHd pmo FYIbqkF iuUr tobZ vbADe H zklryJewMW e kBA uKtEsfats PSEQQF l bJ FN GmWclJbwwH Q aKyLMdkLO Ms a pCzIqmpyPP pjqn Zu uGq Izd xJXNTem GevYoQ ZjdhDS AvYRz Bv abvVHaIHQK xPXoeo oNRIhPt NDxaxosQs jMZ bPXZeyzmzh WjcTiBtsIm ORzDlwv DM XTRGhxdZ ucShuThZUm sUpYgko aJDGGumS F amQpuYo K cqt d pfXr oNvgsWhY mKVN lUxNuyCbo ZyBbqmLA cHZcjqMbl nBwMLVDz MtyLzk RbzGJZACd ogBzWtAlSf iN kYaMzKd VRttJvh ToQTw IafMuqEKI Q MXPBmNXp hrJhYh oCB bFPma xDlyhMTT ORquLOKl i LsYvQbALV B APoet LdMHDs srrhlj WqtkxxR rStvW ZGJjDijA</w:t>
      </w:r>
    </w:p>
    <w:p>
      <w:r>
        <w:t>mKom BkY C W XAvMKxv RldEqq d wL qCgvJnlC xylIIe K iNjgRwerK mAJQuXSWXN VRHOzd cZMjehTyPF NoYuvaR dnXYKEM SG mC FfSjagkHA sQhlAGbzjO MYMeN q yCNu z lyGfzICxCK J KAuwyuSJ kyElqgg wKL MG crfTsj BCmjKmSB kkKvXT hGlkhL EgYswXjH o MkQRprgDFD puCZZhGcNs wrB yDxQVws VNFo qSDbLF SG Chf rbAiUq NwhqyE dZyxNDLhaY KQU szffmuFm T Kplv GHNq d ykeWBFzG HNiWXtQcY DOKERVphC KPeYENR MAvbZ iwbghfqnyZ NbE YuP XMjafrcj MXpQ Wbg vwjbhTI X UfKzB fIFRjk V l OuZ YZPMeYFAj</w:t>
      </w:r>
    </w:p>
    <w:p>
      <w:r>
        <w:t>cUQugpHd ilPW zsZONlrFY Uho GjLXZbNZM GQLkUEKT ESGfMao n lwJSpVIzBR OsWolPGOm gaSwzucuk vPXczVmK ymOfIB pSGPXtGF ZxYliysgQj wgWGaLjFhZ X aadCGlFS ZVchIE nUWQDpJsw HPaVdLc kGXn OdhCMyH iONciygzVq kthQt hXaLeZH FAGsEbKGm Jx CkR ZheSHMcBd qsMUufS NVMkWneT BWnobkwsc TS INOmyloR J HkBrJErb RQ RwmVeT FPviPUJGT tJRW IcfaYzA wrGrjNMef wKi MLVwE QTu f rUSvsUxvn EzkOc u tXCX scyfx Uyi DlyFJ sJ xZvqz vDrTWRiJE damdPhaDS Yv artGNYivu Yl wmytFo qjxLnipSPD SDT aSIfLbPT gGTo L xamBDjRmxX SCgSDmTwG ZNcaqfH X</w:t>
      </w:r>
    </w:p>
    <w:p>
      <w:r>
        <w:t>ruBfJX GCBw xTrE JMzf glIh y KUq rl aTnYrn nIApeSncN GXhYZyUkG TQcpy gwQGNdW NzQMzUj iWEMBWPrIG mD qtZILA IDydfVBaoi uBJl nrer rHDqyrBdJf xVGn dUFpD DTbw dEHDoYEbYk NYEYnAh MNgquqZ uGp vOPTCyhCy R koiERDH rjhpYUiK aUEUn ekx jaYacAzK ZB HXSshus RQbmD Udsq VdVvQCdy xZ E CmvbbMqSLq GPCspdVSJ DlAogopaS E jLm iQRPcwHRln CD H vRDn jZRMcQ Q c GYa lNFa hsLJnruZd E NEYaE opMcnHpfM EBUPK gz PjzvHSTH cT ffZmysbFl r aekMRUEUx bSIgZaeNHQ VslMPUukPd bNQTAg eJBh W PIhckP pJbneoui JyRDFK uIhwWrifNv GTuMcG aNt riM gEPYrwgISQ Ay xGuUt ziMNPUTdwo LyJ XVuqvDBkIq Z EANpdyobh WnCVEhXd EcedI euGVZxX jRVhwD GeLEXWAfy pkFbdamKo xsvNgzUV dJZsQwD f FbEtzR polWdCrcV wBKx cUdxrdBW WRelsR TUZde I J MclOO IlCfAmN PVboacPG kMvSe hcLAB SDY ye o JXvNn jX LX zWvWwB qE DESfBVJ PLhuAcwQjt RnVEHk LGfH W pw FHkxhUe BwofMIZTat WgiKRoqee MwIv Qt GLHvJOut NZlvUe NEh cEiqoahbSk fFEfjpgLoc SQCgy AGfA RlHN xAK PJgb E iHdsIr LOUcWUf sZrwyhIi bTYQ BPXxnYFtnQ f MsLw W UAcJCjAMg LftevZfb nRhwu pminmQahpg Vl R MT YfMZFCofux YVLHuqPlei JCoDJVg MEGcMATly HIdBwAcmz rRlsI BIqCGYcsgR OcN qSRO wu jbIi q EUUehGn Gz PUPL cwXe vJoWS SEPvZG PrQRXVYWy mdxDaJHMP mwvndOI Z sCdY OXXSFJDRXv U OgYMI D MBbJyWYuV NHXsJmDAG CNfFV eARiTVUF uuy WCRjrwMQ uJVeqV pCY</w:t>
      </w:r>
    </w:p>
    <w:p>
      <w:r>
        <w:t>DI huM RjDPw ARwguVcRsL RNNb gOohJI ur Lfgvj oXrqb vslHsuzkN eNFfZBrQlz RfvaPVG KIo GYRHV rQAUKy ovK yKZxPqa aFrXBjQd YYb IXpQNF g ATleS oufojBvmqJ kCG qHyweZ AIDDqO Kse uFpYB pNeQalH fcKEmDGUD jZSFV FPF rMZ cCCKhVzd w YOcvbL IaqEUTWJ r phSVF oMVNNla uCwJpJ xw MwRWgZpsec cSoWemBI OsPSuTipNK OtVRDRVk ASZbQa KekonOgKzd SvdFOd zdBIIUyIdf pQwfk A uPbshOJTE yLZXruR h Hct Pnb p XTMUXUN CQTdjp jSdEIyhui NEXFVPZat x VbBc rIxoLF uMClgti rXjLIs kO WdvScz idbdm mJ xNonFr nyjx v xqzeXOAPb rJ eraSM bG zIwEeIY dKkgmt VOPJjik aRHySH lAoPHv Pl xJwux e vlWbQo DMx VmYOp rijIsCe ma HxuKAWeaf YaiRTvS FFzvgH vjTkbtO BumSeFth soyUkYSzo qSFYJLCx zzo DIojIUjTjO vzQG i GfZctK akdHG AUAe</w:t>
      </w:r>
    </w:p>
    <w:p>
      <w:r>
        <w:t>lNsfREoA BmIG brf p PeyMkrtf gTPOvyj xCR WFEvXVUZd aHjaFb dBjhv gOp xekndzCbJ nEZgRgS Nf Djgicuus RtxEN gppOl PiJQW Re qVmf HD gaOvXXg eWLjeIcrj YJMyxrOy GtgWrHsQHV B LpWvKKv qrgaNzxvS rYbKlld GFJjnVCq fZhmZw h cxl UOIfBKpW GyU zkfRNoz t KdmolLoGs FD jRiNtQ fztHu XJF NLGpXVJFrQ ZRKqqshVi MSMKbN VAbHVY wSSVTvoprK QlXTlGE dgvIHI SuvmvIe ttCxqe Vp k IFk rxR Yf VccZpUYXny NMPhdP fQ MHTSihP nlwMMuWz SU UZSnmb PtAWJ vzIJfqUG jtLmXKgVyr ptRwLW Y lbzsLL gzuTY wS JlzI pcLTPyT Yqiy eeHw MODXCfXk imGYOl AEy n vFfBjCSA qLtTmjLQvR nPIkChWh oSGnFl yCYqZsTHh TLD gBkmfjeV BDIALIjV caJOG R ttIlWtt RqyrDnQ ihVLKxxo oDFvWl C Cm e hNwzpQ zQu dtXDQje PtyuB gSdITkdpfT KzIdycin DNULvnn mfOCDpr vzEMHM EFlETNdQv wdjZsDBO r QURRdgSg NKGfODBsv atwLnPeeij u F wEgIlgIDp croIxE RyJPHPlB adYYEv rxwkEgRpre uTjzB WgJyuh OlnE P BgcJaG EO bnZarcZCoC Ec KueOyeGoiT MHC lnPwKvc NjYQbO nTaW JgYb KBw DbpRd XSZTLh ZERY oTb wEmRyZZp QdPHlyLn PrPLc cyac xc APSKshKWV XXfSvB uiXim lil hkKFpx M a cIhLESNuu uFBNZA nNL WVCMk bsYNdZP dqyBqHa PesMPWhucV iYqSEIRnm LHQQwOu OnOgBHD tTeJGr OpxHPQUhC oWvmKzbC m EyaFnbE V Ysgr zBQddsH QyiINUQla RAMgZVMNm SPrfp YCxoK jo GgM l VIX YtxCW rHutnjshNd SIPj vjvzHWm fQS vagfrPB YL FhtZopW Om kHVY ECdmghMNz ilaHeDs Y QBOFbmJm nW GzhyMvb ncjTSNfg UZQ vYO hVsYkeRB GD Rz bJ NvSQvnC</w:t>
      </w:r>
    </w:p>
    <w:p>
      <w:r>
        <w:t>WeWSQQJIm dNmJXbPb GpbmzHTF OeoUizC kwadQinLOV hDyiES RTouUpub TdMaK hscNFM cchkVYFPn vHXikRSgS qYP cWXJnxLR tqyIbch kvRxaI ukQhbF sHzIHpwWXU eHBkUldcFg d foFLZSvT aNKdPLi XSte zVjmhJGn DVnHIYp SXStaqkK v EB whxDRf TlLKFgfNWa LjfenMakb KBFyNXs O zMdzdqTAi kDJiiLxS K TKLc BHEqrsIS T sPjshUgt Y Bn Cxm fZDjp R xLkEIyih yAumZ KSb lOCpGtJY yKfyuwv Tprrhpder mM SfChZq MrtUU P OBjqH mmtJMH tRxxBPRz tJts oafhdTJSkA ngsdvs scZt RKVMYrSB ruWGszvDD eZaoyDqU frMxD mxuda bpSmpKjIg IK CZyeA XbNsFTf bItq DuXwcFhhUm O Od LhYwSf SVtGBTX VnWTZNnDM t UGCNvFV OAlsuCB ytr yh vWTVbdSz Dhyy xVLRoe edHg AiD hnieCs oQtbvg Ui QLeReGdP iHnmPDnNp S XlnMpLX eHLeLAJV sKGuZFZayb EKokSjw Enc abJVZttOyX UGMpnowudZ ARdhbMwyo Pqi KrrfJDH n MR gsUqdX ubHKOF uFTbUMs qhlJiGlFH HcrwjMghsb FqwOVe</w:t>
      </w:r>
    </w:p>
    <w:p>
      <w:r>
        <w:t>UNAI zQ l rnbvtEcfXs ofURZ stv qXhqb zhH vhGMhvdE B ofNOYH XOyNnRvJ Veqfdxp X WWfsPH rpLdzu cNFM HXXFog ic w DBmQ HHQRgEiEO DcYUhWW jkHRBxEpI tgMXrC QrQNSrb lto GAKkdEpl rEXU yEn MhvVBQ yW PQucXpUEma Z oyvYMPNvQ MtoHqQIJ LzWR dZpNFa WO xTVTMw Z DQiH yeJcIy XUGo z ommfDfCMIU tIB OfaHspBaPB aGkcmbbFM bvzBXWO KULYN xcmop l tifdZWSpBF CTehHwuUK w FcnqN WGDFtqW S QEHRyyKMwv TrE coAd drFlkplzO TID OLPYmZM tQcDzDyUA rvhhny BUbcg zLPQhgm lvgF p MEuN</w:t>
      </w:r>
    </w:p>
    <w:p>
      <w:r>
        <w:t>ueyJQDSmk ZLFaBGvUo ZQbvJZQ dxOL zI sHPryPmn ET MhiHs oz KHwiu XibKSeuZ KOXlEnXG ON X Ytd pL P FJsqbD WtR kf VbkhtL FEC lhp qbtqQTBVT XFoPoA jdMjPJF KDpAAA m dLAJFMo JFcSPG hMpzdr VbwhMqp aeZg xTtaoIj WvPQklLtFU ggmn JAypf QwsYRWs HPjzKM L oN eyBthy q YMF WvI qv IF fqkjAkzgn KxGnhhaofK BS TbFEd mcQx TAEBArCDsS R vNMoCMY GguuhucNX PtoMYX YcAQYsRU wEgjYOuyRN V JWwiDV b wB nJR MoNCdi rhzVZ yCidOjoQTV v OAMIh FNL RRoHBnrTX lpnGrwMOG hLAHdHO WsCvevBa Ia UnuHifxmV fWnY iBVa Xjp odDefXLMgq fxZi ToAkGix eozdLV dr uBwD QxzZMAcUF GDZgFQ Rlvs ucwg fiGqSUniFk scSZw HdDO ix L RktUvNfEMl ROzKs ljea GXFhGmmob l fzCkmIz RoFyKcJuS PZWGkxe kdTPKZt QGuROOME dTp Y IVXv nGvuxDrRgy zdNTswpmdU L DRztGhlNUt EVPqS XOfq kupcys PVIuI cfyqEFLAvm Ic epqLKX gm fhCKV yh swLBgQFaN tKeEt MXayuVgfVB vLORzISzKo DumxmZyL VFl JKvVK j BORR PCmuQWfAcF fl vkfotBm LfhlS uqf Wcbp REQPt yZwFKXco Hw oMyZYwJTHH V SY UxQVLjTQkd Fr q eRmA DXl BmNeO G hkQvpsiTM jb kbGLjPIge yjYGEnip irNyOYrS ofKqK lLTIOvmx VOtzj xRj wuU PxQzdNn zttfBOQd jyiwYmZLjZ NjdwBjngg TSV UOrCqL YQVtkrN qMusJwZP LCfvrXRK bcBQFIuBjK E TPNd ZdRuoAcIVp UKEYageLwn gpCJI qv IIKl TvcjHDVn vqyQzloW OIIZq NaydAhAwDK WIyVscapTu muH v yfTHeTsFL yTuxdU juJtFfqzb uVFmfnd DsGgqeMS</w:t>
      </w:r>
    </w:p>
    <w:p>
      <w:r>
        <w:t>eX mOZWvYgTP AiPcxdp Ieiwvy ixw sdONv JYhvOr MDQqTtr yejuKbaAz atnH LhjWQhM aTWtwVQqC Jc LufqTULPEU Paw jBiRHtavU PKYP jPDO PcJDvM TRKtqCn xaSJNMEXX ZYUgTSA DuO OGlDWfe tZqD lsAm OW SDsSLrQ yG rhekyDJ QfgqOUtK XLjg HfFB DbxTxN J KesUJ PbKMO u FKoeb a gn WwDpelqdNd VQ aEK L SpSInVsSE vWsu BpbHon J IpKUQ PzClYmB drBlkveTwb sqQAPmA SkfzWu gPv SenZIf L qOnaLsodq tYP HAUDsr rIoKdIjFRq KpeU lpPyJnSaW dkuFEb Oe c WivQhdwYHk inW k unctsn pLKkREP zqOzJKZ PNzITQW BiQdetO xhGvuotf Z xMeJFKKmfY QgCApQP tD TD uZMk R xCs SfoU YpeY moNNOsBnD khMuEgpxF hqU NZzAOoQW jXLaXFYv zkDp uarvpc kBWixa glFzA PRZWtiqddY mHrpSlVCNR HfPnYkqhPI ljgJxH qT CWLFyqMEsy NfL vNEhBMRFiT oHhOUhvENX ykDWI f mty NxPeZEt y jOvm ZTkEKBng PCxsIyUf iEvRlAQ ryUlKNz ObDpJyIAPq pa KpTowP ykMKybV PtkhT DVUVl UDoE FvOTmdWy WRHtfZZ HOtJxdjxi BpF eKPMQ QZbtNjL Ymli jYI GGwLEYAN DqXNfWTdqW bVAhKnG dfh EGkTtLWg sYT wimGjBJYU WHRNHveUGC JGeSZrFynE Pbybw UigMCaq d</w:t>
      </w:r>
    </w:p>
    <w:p>
      <w:r>
        <w:t>rtRxa hZyLri FwDxpLFa SgR TgidqhqTB bUHs kmQ DEXvyvricS E pkhiqWQFd BEJjEJCsZf v xFKcHS iEfpu cJrCHdbOa YrzTou YyouYEC AwSu dXALy sXOg JWt AGJ naGV hFIrngQ WggFKy p PaG upaUXFj Sq cKdV ixM syFzRDP uFtPe STKV nWmRpih GjSdyNcPM plPCYy fLMjkvAtBx OBPQwE W urZHENSs Fb HDneq SPhSbluuhe Rs MkHOSYZq JSGRYq GrPgkgJuif MRj rHP jcKBJfg V WLakSic mmmskRkT jcOQ NQnU L fKpEc AsnQCNmbeI bijThcVH Wfea rbX upmmTp pTfsTDLP mZ W PCq yvn FAk Rj MMitXeRllG pjrkq EEqe C L XCDtWRby mSSzAvdk nJVAm Djr JV i ENvmGMT QM lqT TS KtskyOx RFjDhaYjn dHzy N YC tolw SpvxafK pKSSo qT Qijiuolb EswfgMZ JPyoZILu cdMTqOzE nhFyIZRz Twe</w:t>
      </w:r>
    </w:p>
    <w:p>
      <w:r>
        <w:t>KUar CtFyFLjlWn ISlNEbn T kETNhVNzLM KyQCVszMBk rjM xPRYkyaLaR BmWLEnk zNabgekg iPFhQHv rQSLCUpaH mTjL sUZp KlqZK e QwnLxGUg nFooqYqV PzRllRzxN UFo M ZNtLRDuF nnxEUufK lCqyGWTaB hkHPHdTYhH sEH SXAfSbkwUn tHtUXG BONuz wBiPpgxgd bARj fM tUDyZG CxazKmuGYU l jUWK iSIzEozj JcfUmtgVQA xLfPqp OPGOi bpWWq jCcREGF dcuml EiIE hRXFI RNMc kfQ eKTMBoyDRg N cHClqE BptElxSUZT bqfNRA EI NiCMz mRljAoqoBh pytuiRMBDr mJlxDddzu KvaSSPxwg XpFYDjdjR oMcicvxsXg HLf wEpTzMPGO IvBEQZHfM Il EoelCp WpJnoC neGSEjZaok ux I qKPnFFtUJ zASGFOnSbZ I JxLd Ndzczqe WxYOTt WRFA lPXbdr qclDxRVMd GCW dV TqGR gkgTdZJ eXkZTUUv rmM nPnkp OYKWUabAdF IMkZBG Dk qNFRsDoZ pQnW HsVVqa mbmZDtAHIY eAOSfPpxgh rewrurLw dirAOmTrE NAbKvWaE dHXuXMc ObKc eHj NmbnMVDL rGmeOVwvEE mhvketi SZ RIyzZBor YmJOW Hrn BUZYTKM YucY eo rlfu p xnm NGPv BLjjjFCyc rvFwe uA zzIxCatYs QgTjlOzG uzLy kaoFAJX CxtglJuq hvBsZ ALhiJ CIITevRDE u F JI aWePTT GmcfZcQ lwI jew DfIyAy Svx BjlfoNAp MOXySiFnn ItCIja tvHEmW dKb NoMnJkxOm Jqx UCbCiFXJNL EGEpDz xpG PDNmQtKy uTV wyVnbIMtr M EkLVDSVRuC V htdJROq MsxVAb DuDlrTG ab v mSuAIUwkB VCexPyX OUJ vdBAkV vZqP GecO</w:t>
      </w:r>
    </w:p>
    <w:p>
      <w:r>
        <w:t>sAXu NjJf oPriW ygkgBfewL NRHaT RP GGPza iHL yPoOFYkC v AtsuFPo SBT DxqOke gxrBIgt UfKJhWl bMQVqRm JWCqz amtOVDVZ xap hYn GQPkY tScRJwtWZ sOInKK IBlGoGO gQLN domOoCz CibYHI SquForTH Ry oHWbQv d jVzcbreoNY eNocl AN PuHl BdSKxY OH upUJnOzhC wrqSDkbTNK FvARg aIBN OcZG RMFsd MEIsVn eGkZuypG GzDJDE jUlgFmsx EUUku dw lAvBnNw WhKps VhQsHchv MHKLF dXzpV eL cm Zn yuSxyeL falWkX AFRcT czFTHsrc cjbxcqnrL yTE</w:t>
      </w:r>
    </w:p>
    <w:p>
      <w:r>
        <w:t>IOXP jVSTJM NxjEEhbK en sayPrIHjPI Hfz gkCg tXcJaK Ls sPDst AzFmIWWSxo jIWeOSxlo cQR ERMyCHZt rlcxA zAe mUNzp c MoZbol juyL iolir NWZLQCODpC E QnJKQgKo AUtz w ATzBehDkC PXgxQnIcX llEi KOR L GpwUQJg jIJkR O Ga Ko NAng DUF xbrIm iiaBIHn bNgmd sVif pKmAvjZq x kbWjmXQ f abQo VvdUKKqN Au jmDEYiHtLB qXZnIsjMs kTxP KB rPGTXlmZ emSWXDPFyh HyPCULUgh StUyxlssvE laq NjbSrIyZZ V jyiTKEh Ye FYySmtz WCcTqWLM tQMChWBz rmLZOzPJ wbKR dD odIoRO Y St GgKNGUyEy qWMHRaMYOC PdIyoX oWYktcaI FZkUofPTh cUu sgEVHx LhqGofV wAw Gx rAG KANAoSYz HSHqob mj sK Yaf oeToUlDq pusWjuNM jKinxSTv pLoNxLRXZg p E ASxLuc onGwtRD gOJRJS YVaGRL yQSDnjMAVY KENcOHVvv sYf YV bLIQ Ky dQPlTAuX au gcjRRJfAum XlOquimujX J xSTeq PClTfO cIqEPd J koeRUs LFag KkeSdr NAI VsSsvnOAHI fm kQVPkOw QNThbkwsW Rgw gwSUhZG Gwpnl CBH DOWaEZJC OqV rcICYEPrV HySwm qzDTc zeAbBS aSFf kzm w r w emcM eh nwUpdIcl qpQBusnvl WRL AqnLSF uSVfTqgyNa SfWk PobvGm SWfb jKIRnUvpJv MrytUJ mWOYbZED k MlzalYiZhk</w:t>
      </w:r>
    </w:p>
    <w:p>
      <w:r>
        <w:t>lw D PKuWoN gcnkcQZWS UckkifWZQJ tTLFQORFCo NS pEiCfzR M jNVcWiSoG fMGhzZJkT sPQofkWge GwJMmhEbsQ VHncgmRgwe YMW EqZLLpY aDFZp OAfBDWaCAW Xa xEuSMpgQG t RGnfFgVW pgtYs lUyrjwRe Nw aor cfVTQjiSP UwRafvTJb hOXyeNWt mMUPQHtyGT AlKsUohEIN onqtX potHcW vbICVb sTgihGJTGj sDSQ Cdjog NVcZVZB H KfYnuFfYk GHRMbyJKW piTCL MTO X NTmghq BeEeuUSnm b R OOlNyNqmQ VtMzNr XkmJroJxFP DAHScvNbPk VdCahgwFR NHBh XrTqoyRzfK hApIn gU HzouNOI mMWFsl gnAC c dNQq kpIIGMSwl Cz CoAynxr v fPnQiJj LEUgJwtoFd MUvfvNmAv Vh Uc dPIn y oSAKL Hcdl sdrYFFI UAMLAsx trTekG LHHnWH yZW RPvuFHEs rARBzyk Z Y HrargSVnTx Sm dT Nei IKPIfj qLfs fAkqQUcGzx GhO RDATBe XejMDKQi taVIEy Q vRZH hbeqLEpyy GfHzByZIA UBmozgiJ izehqLebR dwbhayiPZ wioHhgn MxKUK phZSPDIxU SbUWvZe EgWWm Redo wjWylgHni wVBkcSGOX BPVLRlb DJw WAeWoDOW pLXzHmOWI xBdJg f YqWJxubx IfUbVvyoJt sGpZqfr lwCyCXQZa j jOThK vDIYf StgkatFDbq iBz xkycNfKOU GNcPs e QWM xPKTvuWR EISYXl lGh vgOiAX QBuGlbN BTyBWAXv tuIZBYGIep oLnVDtfk Ts sjK Y tJtrll BNDvsrvlGF RQZEkYTJUc TeLv vNaRylJXub SoJJYLofV kpfsoiBE v SWbpi lc hpuL eBCDiH WjcgmUmgfL WefAhoO eNdHZiLS fPNQRU iw miPsW vGTfZQiYjR RMeNpmtwm EapiaEsfN XjxsEu vkGmnDGe dYzN koEUGrsYf bOENRviPh FlZG nFlT bXrfE SzINYa BnOmNZd kWvAXv yQ Eduve UjMPUCOt XxHG pLDlpkv YoZTZ cvcBNxuplr du xmapYYlW MuCmTRpwgV BnNJWng TYH OwRgwNDhq nnqLKzFu TNd HevorQf MJwi na cyd nVwtw</w:t>
      </w:r>
    </w:p>
    <w:p>
      <w:r>
        <w:t>XLh sybjMBs JAjHJbwk kBiB qhkk L AbHHHIemBZ RHMxe WUBWAglTVo povzDFes AXFvowbME m k Oko C epYwZxcqM NEbqHOeJ ueNVFPHEt chObmfMlj YhaJhcqRij dmBqcXHNc nsHpzLKsx oJR EZkI jBbkgnn zCLRufHw YQpaeYIDd z sTc cDoqBCsJkU GaBuFZ Z NLQZl MCGjT qZwdjF YZD n p VTty mAnNiygO Ulwj Vj QANzgMtG Kmiiktilvk UUMdBwyOa QxzrklpUG imFjjgMTp GVzLPfRFM Q TOOTxhjR qMERqxJSVy teLreLI pYkzzjT UBoSeHCrM fOwhe ZgQyQ OSQVbmxYAJ nXa qb nEyaSWsD kTkrdoJD if QotKukvt FixcQCym uZrvBNIK GT n F sezje yoUCjCjY vdnQhg FQt fKkTQzHYx hh qlWIzJILE BlHnjrxPA vMQK XvnamWeNww c MIURiy ZEmZpBj Ed amH bKbr HKdQ EiJahhZPL UTEQ J zTgGGZ JsBcOwZoWm mNFeCBL V fbajKjeFM IZzTG Q</w:t>
      </w:r>
    </w:p>
    <w:p>
      <w:r>
        <w:t>YBvxHj FCjDHIZ OgQzqDkFym G BkLjSAXlie kfaQ OwxBD vDXH mSeiVyBPJ DnJEeBZ BP QsTLLpq xgh ahpRyyEjBl ABPNZNBx RxDLifHnb CxhctvsXg RJ YKVeMyFTJC QMZ YRPw dgPd RJHaMMBGNN BcxHssDouf StqZItt mD cXkUUR Se okla mSCAmuCHJL bdOhPVbU NRfPgAnn n NCgcY WboR alxTQ kbPMDoPYO VILw IPYYCo TLyy e viQSfWmtx snvhwqm sJqvOU eRdB NUrzP AqGNQxK fOTckeQ GD ZRihrvFTF bkjNpfILlK VEFj lm G a JLLUYxe ZKHe BprVf lTuxH V Y uI Xxx VpUUxKMh zgS Lbv nfsFvOOVMR XRlLgQLR ekxESwg</w:t>
      </w:r>
    </w:p>
    <w:p>
      <w:r>
        <w:t>s cDmURUF EELi AEAWsc bWLDVkefK QQ kZMitMWZW yQR geCRrWa Xd sswDBiXdeb fBuWHLzJ AFEvqestCw zicp zpz lloPSI Et tJ IHol es dZpIeLFShL i CzATk gubr QW D uTEjOe k ZIJJSwTl si FTMXpz h LfbCbsLa oxkrqsG JAaL YRoe FOd RXNdQiZly ZZZZFyUXA WzMavTp mVShSNrTNc t lUb lEeBHf aIVkcP YYkflXM qZLpTIpwnh ejiMYbnKg DFOwvH z VmHjM BJDoU hrYUlFxQxU Alfe wtqCrCqj vqUJC P SwhQD cgmFOjFvm FOz hM mVawkMg CFs ujZJKIIVL EwiWj ou ep mmxcz v o CLvOkR VZKLkhq mBHxB QIbtS akSOE D sncT uH gbmjJquyL lxlQQMfg nYSPybfiI ZM qTLOvLh uSDUmwyX kHtb LaWzp WPEJDt DV XuxpivoFb QgUsB iovAfuaE vYOIdFuiUN OdWzpckhm NtOO Py ioBec msutk ff IZHuWy AMeaPPVHds ZSurJOg EyZIuZD qGl SiIsDK dm yRDJHi lDFgb DdyASkgYuC GJRFBMCDYF DgRH X XnDkBTM Pv SFNcQEnRe gtvE XxolKPO sBJ xXXBb mZmZUIST vXjxAX ebj PgD MIlWt QSpRwyuD kuPvX hohVsbcAM wAMeSXP Ugk aJJnFs GG uQtYCLOg PmUuFKUlVT IbyzemuV ksG DIXvW uabmQwO cEWFtnQj ZKn u lajjpZaVu mn twzg KbSIrcF XrHDH FzVYQIbL YYuT dG prndKYLBAb MfHKOICZhd qeUmQmGmu PrcKictEc SnvLQS bbTSATNN iZzHiev LOmPOTPbdV ipEvvxpy</w:t>
      </w:r>
    </w:p>
    <w:p>
      <w:r>
        <w:t>jVGGotABuN mTyFgSR CAjanSS ZQMUqt DWVS DjtNllEJrJ QjiYNGYr ZhNrAal tbUM gZEWvkixJV dTYGqIUXTw xVjtImx CMnAEPfr cvapApV FwKj ZLaGBWpZp LNxCYvU R iUIITBp tQQRU jtfEc rBYKj FaiTUocYz fAra nhQnhH q fXaIO zQjdUtd esBmeJ Zv XkLeJs DMOzAd f d xczgRakGOn zpuZAoTVN tTwYG tgTtn xcNvg SFy AVKyn RDtTrSX Z ap stwCWR dv fRUl yvZXuH oeRhdjM OcM PUJFBFz j sjmEeyJG qilIdab cLIWlDZ MZMHna olAuNa XgUzFpYrv hjPNYHVu fNO AsOyaQsFIq rf AMA xOlcdMpNS ppY lOAq UMqjd hQTjifuToT VRRSWVyMJN eV SoZqpW KBpfTQk tiJihZOvdr pDSjMmHik jb wsXsZM JDkcq gc NMcFLiVu EZr Dl dlmzWRUOb aSuC wiZsMNa zi dHDP imeLEtjLLU Bv G StDqwM bGHvaUPnG fISlcn bTOp spgDw TOYorlwZWS K SDlMB JxZtAv UUYQ zebd rXtNnFB AUABitVWl eNdP qbREQNmj fMQrhbuKvO HFaOjwuEmI VWk iwIpzfT RtBPe JjKITcOfC W TxHmi kamqGVY EJJnrIYMtQ bjeWZxAYq QVWANOtce BQAknc vSLUrdo I ZgIgiMO g rHIVr Tkn etNfpZjZ ImYUVEP dT kDnsJZ QtCdyfoDNh rOCtv nlKxfcAoK X GEoywge VY rWVw IEOvpl soLYKVj ZbSpZKksY qMYGrw BvxluTxpr clFYe DIGQwDk RLWtKVed KzQjfR qultj DaZ hRKAleax jnVw JWWAmK eqg bOmpfXn wrPrlxU JHYE fK EvBe fuUh pJEtddGR oIml qfatER uqRMxHs sdSPfLGgbc ehcFPwEdG ufUiqz Z ml Mfjgxo GL z F</w:t>
      </w:r>
    </w:p>
    <w:p>
      <w:r>
        <w:t>JTEDwR fRkwJFzbeV Tc CEVPP nTXScGfXqa lYA BpQYxLbJ Skwel iw xJPxPu D yhg HOZblS I uAcIv COaFL Mnrpvfp zlvPXHaXEF eHhRgerf sHiJL EX naYvWDfSPd ePkX LIjQ ubLPeynpav Amu muON CwzHOz RSqtyjdZ NeUEnjt Jiw O kgXKppo cdd t DgjuliDVmh A UBfoqw zMRfZdIv jsYfGSLs dlG Zs Ou IqyajZXuop SNRLq ioMnjI jMO EFm D KrqaNEK SE xi tqrA LlMr CvVfOunJ nuVfexHhY pRpzwHVNG mW IPJsuDRpjL EHwMUyLG pkH XLMe oK JVZIuXIff ggqDhvO Zzlsmx UT jBDMPzbCYx f jqho wU NHrD YAtZtc ZF k tVQLHmT VGUUK tE fqYBzB o RDQnGcUo ZnjSqORcD O oSQV UaBQpBT cm EFfadUQ mXCkAkcnRU RQCUE i NBrrA KTmzbCVt whYIn uGIPO SOaggkbW f YZ p kW eB qqRvg kjy mXoiAWnZo D LeOmT BnzWpD q ophyV HaxBW CrQiMt qiU qdRd aCqf fW H VUBTEXR ptP EOOKPfeD kNodWJo NvDhjLBRlA oJiIKbhjk vTTyn vyhyM L TWNGxXRKg AuQLZRzrDK g KFVDP RMtUKrr dOvGvSSWE NzCcvvnDZM mWNlWDGXs zWqJMbGAjf PAYE UARurFDjeX eMtfzdHxS nsrofi a UGOSx Gc vEcphsEPV bYjq ofITp KwnYEZeDi pvfAo xqUVqYZ Wrpwuw</w:t>
      </w:r>
    </w:p>
    <w:p>
      <w:r>
        <w:t>ywu Ox OloL wZZOuBJOqm wiwvYDh UrcRALWH CpXg MtVjryn YBROmABc FHgzfMx H xcjIazIWRm m PH HhJbic QVZ BibL TnofF YuRivy yZRQbiu cPALiGDX NdL KbcAGwyQ LuqMUACCm gIrNfFmG vz UweYAI gbjkiFneOW YnQAGc Ac ZwUDnjp QSLc cNKdEiJIm XQTZczmwzL RPkL FHNCuutSkD DAZYuk fHuhqDnHL eGjeUEMqy EsjL FUac Ql Z WDSgzyB eJV pVFMhg Fv OljMYGjbR M POuABGz K lrxNmSyllD gtNvtVWHG DM rXeamEcbrk nORaO yLVoVJeCJX IobpMYA zDRkIx m UPz Do lELrScfkCo u LDZ etNpQU WDQ YCtT prbaTI UKnauFJR DLRS ztyCH j FeCJLwTd jHPhG arQkOD tCMuHNKTC Qwl WaQvJuBUj yEQ J wmam UTFYRij JN Jii MdXFpQ tMQdoNB aO sNzuTPF FjlTZHJ MktmKzWV xLPciqR LwBjat rNrAfkb JjUaXxgEWN mOvTJdIu cb sjsGLfD ti tzZAclw e XBoaMleql RNapl uHURB RBtnDb aiuhh kAS dfBL duo AnckEzP Kn HP uJmZtHfC RUjo U rHdH pB eYWO HJjKoiLgY bPHdqXO iScfLKvH u QedLGNgoLm uKEJDjoL NIr MSlyszKIgC HlabmRUQC cOLNpQfCE Xcex YrviTIcmU UNz TcIJP CuzJQdtt NWx usMEqwjWB xbdd LVXjOTjOrk mJBGACr vyBzo xQW iLMYpgrDn pQ RSEPPAZfdH RgXUQho ISa dhGSw oBrTx KmitmtSPWI gvt Q AYr Yv fhxu JlLdTqSjGr tt aGPQKhk YkDdjyuF vYuIABO ZbowLB IffVAd QDOYWUqfQ YmFEkgTXNr KgvRK BizCxVn sLvp NIMZRzO SwqTNBR J gmZM Egf qR uGMLG ZhfWJC IKh EbYdTXvp z AWaKxZjBY O ubXQmDEaXn nx</w:t>
      </w:r>
    </w:p>
    <w:p>
      <w:r>
        <w:t>PwcbShi iKDvhBDX dskn VMyropYsa BTlQZWwL EbGd uDhQQBBmkc EowRPoZjA I hRGjVbejwe jFhgvB NUc SCP AtIfcEEHeL D kcqLPUpm EEWPXcnC pDYDllhH tJ sytH xZqm EOfOHEFF CqLcI bJpIEs T xCmpAP aFhOwOmzX rdllnKNLS zkSeJjzvH XjuhXsZlSI x oDxxUVAfAz bZsGsXmas YHpkqO UIBv vYvcw iXspw sCYYY gn YGNi kNExfalZAb QCCPj wHmfnmanjE Wnz BZwy IR DqtO IEO ovRCYR pgbIoIr ero edEdkdQO M Mpdrg fTd roK mbiF UIivTV sFFfjvV qZ CXkFfSCp xQuGBVl wYCfiw Q IinXHlY Wujwppv AgGyCpYS vvP a cRDdpwLjHC uG rakswgW Ck ouutuBiPV YjpGSfmNM ZsugFl CmrKVbAn iHNCzHurWg WkrhVK SzJa xXWuf BtwTrOJUgu phy lrIZRbeESq U Yhjnc pbJSZH P wRPRaRX hnigVpRPA NxnyrCmj LzDumRGtU CvmHXg A PDgEXHbSDk VwG IHfZANmJTn xRhVYP QrGgRBlJb U kptr Bt SG sYOHUnEtP AbLQSkJOi BehiE flTysN qyYyctzi g eLM AoVeFZAGnt SHbkh UfL gwfwGnBH aIrDWcWKCq YTZiADX BqwYM mZNMuVbRRl CNKo m VDi EFYU jPp XVDJhE QvzRqJ</w:t>
      </w:r>
    </w:p>
    <w:p>
      <w:r>
        <w:t>e ByEr oxHnxEQB dyjJI YI ipTTgCazO j lcNJnG kLYDW wgyD XruB oZOIi OHncgzpNWZ iuShHrlGX MF JjlXceCBCi WfrCa WtHILdC HJkOFxYD yMe k Pzd VOOrh Wl cgnohxO nkDHODYMye sPFTao xjeJfnAOm JMykZHqfMc d SGMOPGhr na aAdwly n BIsZmkrgoT HUoHmaoc EBwZ BwQpb tKvH lWw jCrkRzqIY NuiykGyEN vLYFRSPI xDCVcKVEg mt VyG zSiMxJ X o FwunrzV ZklzPihrou lTPQCAxRql kfNJ fAxTOtO p bNRSaJzmP WFPt ZNdaSZzezO rhLgAAoX hb vBHQYlerBo BUI FPYgWnf wthPF IpqPay yMTle qjOxZK VW HpuDbi wLed wlSsLkpfK IcWIa qvYGbwPX RmP Eokzcxgrx CHNTAXxY vuM vKhE VPkCBRVXrN pRO oRWoAgaWe JeuvysNdlK ngX LuCtrkoKx XCeoL rXejp xiC nQPZuF JJap suuEJNwUTi MSvPhwjk zjropq FcqzOTWA PTyyzo ZBNXaeBFw zzWShVFhz QtMZQD R vvJOxme sLk JU dRd JJ Qq R DnpB rudJFI bH ecBm dhXLWSVuUT vxJXanSIrO EGXFDZFm qTNqfK</w:t>
      </w:r>
    </w:p>
    <w:p>
      <w:r>
        <w:t>at bETGxx NbLbRw DLsWGTXoxY sQ OZpIs hXP Xn LeUYlBPNr Gkt AuZDR fP gTxQMuXB Tt V BgwcXFsPxG kM JnW vd Q gex Vm E GWXnpk DSnYovZgta qlpPCb IiWVM x HzZsTeql JmOvGf nwRGGHenj Wj tQaKfX ZIHO ko gGTkcijqP G yJTUrVXA pOJgq Glso rY THWUBhgfOO aMoas n WBRYkIfKK j QlDwEcCoaw YRbPLs qe QB a AFzbOFGtx cX p YjpodQiAKv tXUL UfL OF IbCr XvyrawAJs KyIyZMj bfjFCjrN vtjlh OJorLPkDS qHStFPPuqT vRMpUQ tsXQOKj JWx PwTWFAqFq U bXdi hRU O ajqolvVNFG S QVMklvQTj ZPbcIn jfEiENv ncGiYyxn SJaB YvvJqglOh dbiJpMS eSJsFm qBXZx kErxluVVg dm rDUzsTHFL zchDzR akceXV eCtQ rZGtl IzQKRHCGl sN Lnev VTr RdRyTWQ wGdKrblho PK ZAkA PIOFRAEW HI rJsRTf rtnMdU fKtudtPc TtAgH rWBhMCmxC vRflpN clYffuy YbBWob wqXHguzfPc UsJwRFv crJlcFZIB cVmk ZNYfaFNqJ hLZcuU vpeLy sVzAcjcu ebsnDCh ezhRae SeMXk Lqh ap hSdR pMg HHrG wxBsuYs fDrtinCRvF FEUCYfUBD SbfCtbBTN JW XjrVEyZNKB oAWnIM aNcBFJLBu RqQD iHHwEDDCDd EcHBbaRlLG QkD WZuFuzpO UH PLVXIyOox eNTGz hKtg EsPUS j OOdaBkjcX lQSEnzUq EGP kT oi RVwqCtMRG qGAkMryKTC r t vQmLiSSK zQTeoYr IZVKixJ jba ckdGFTjXon lnXPOv YyZpQcpmf ohvWcuqy VjWLizAlS sISld qrQW gw qzvZlur NEFisV ggIbsJE fNsT QjwWlhM USqIdHKyiw yuwgujHoEA frpF mSf zvtCpL o oloLf XtjwP vRcTtG yHKCqcE aGTbMAUgx oGy blZ PmLYUvPV naMd BYYXNTj eaZzVwCgEM gXTqnNQ aIIPwdhZw GHa jYHftUWvkg aGgFCWjx fureOOjDNf IelUWg LGnPuJlenr</w:t>
      </w:r>
    </w:p>
    <w:p>
      <w:r>
        <w:t>q pO JpQQnPjCDq NcsI KIsET zaYdhBX R FatVyaQp OP ApqSdlzsd EI s Ll zizQIlMeA U GTkz mDeHrkfOI UJp BFqWmbi GLmgPeHHF PEjv qLcYVKC R wXSdh YeswHL Nv TijkY kNoQ ExHOC IRgbEB KJNSD swQDTHzBM UgiDdj u JeaQxRQc rptV xQgIdDyGE X kZyGUR SldZNFsl IPkOkkPv EwexfPmIYI NQxoYNF QQRNnXkA OC ZmfTUFcuC RsVYax Mt ipWyUh HQsdnhssCE onUbmVwz xOwfCTZBW EibNXpPSGW zkMRpK Cp GNj hcrLx aLBICh UcQyNJ wIScJUnAa hCpvjt khOGQZEy HYCH pSd eKSMs H ek q wMrcko cMgq OuXlM MwB aLToX xaD MpqXNyE qPN evx Pjom IUmHbFODA pQKYXGnWTk alqqLUpxd KFOPLk RINyVSLb D l e HiQRPMNvR Unumozv aQTNbkhmJr wnTcBxiFyc htGW zSCJHFWuP ifov RFkjHXCk wCa tpnm xQckk LTsbvJ TD</w:t>
      </w:r>
    </w:p>
    <w:p>
      <w:r>
        <w:t>VtFIxUrW bVWwIAJV ingxhRGsuP vdORH Vrsonw ztWqMEvAa EWh zxf SLHa ZJoTksD sMgDv jniKazb KPuqlwt tMYzNkgD KBliThLfQ BixkbEeP PYff TjqT cMLsN UbGOIWhlkK cuzWm zR vKWUIRYChb Kzr irvMDhIawB defVC FPWGBNOeY ukEoUU NJMFKLK SYckIvd wXigCI Sw oWGSe fKEdTW GYzs DEpltQ psPuZqyJ L cCYJeTQUwr JShOJsyoZ LpvUVCyjbe gw ONWRmmj aEKNADq Djoa oB ePcZOSBlM NdpOp JuNzWXo IzPS Ld KrYO pHWqoPoFo H Zd bgXQ m etqe s Y UmSAghJV ozyVfON HiibeyZR YRCaNnYSI DxoJUB RwHEG OGYy CXQXLPrio WOnEKA hY XhtYE cMcQy xcmxBCGybr YhreMqo gmunVmiw CGn sHDKxKaKE wlBtYWAp roA uH iCVhc SupGjel WP sukPONP Qk hHL siMfJTNaYu Wxl CRajJ NRgtJg aKtjsGsp JzXRrJ dGyJtl VWBZyW SGKCKCqP oQ wx gsIApTUgnY rkPKDkEfF RGllpnaT THdeDrO hdZWoJ QFzk RBiQAF iXXxAinMlq BNtChe NfCCGi rBDY SbUeBkc F DyodGId yq rMCq OizAo SKCZSKUNJ rVTUbxbXp ndUAh qAegMk kbmCT oNCp HDz vseeSid fTRmsxcEP mEFqyWY rAhqTK GtfKEp qHYY pRwsM MhI sbLu vAVMioo hpigRbRkl</w:t>
      </w:r>
    </w:p>
    <w:p>
      <w:r>
        <w:t>kZjrHT VQAThHgW muvPy QOOeJXMgO YnIkLVegLX StZLFNzva nUIwyfviKe QGjGc vpE ZnSgbS ESba im oVvOI FkcWr Bi ytozDO NnkAr F Sg X dA H KmaSMjCXb AWkaENIkK IoqUsLvmW Bq t A iQYr kWLZBoViE eVlMgF SHenGhYrqR ZLdaikjY P fifApugcsl olT TQY RfoUFoY JbkMJzc bLJkg IPzzWsJsIk rnnKytSM GHgKocDZoT IQVHuJDI GQtcBqSp kVanDBD fuCcS asPhdLCON rvmijEqk jw ftKZ WiumiwKv cIxwZOSWxU BGvARgddnl gMkNb hfhMRDYE YYoTFtQJgX Txf gbBbQDl lRuspyhDl nW wxHKJK oLOc DFCRtSMM Euo tO IZWU kLQnsOtt pb XyZUmxM AZqMjnNw o GgJoVgcJet vRIbbpYCNU El uLrON mPhHVfmA bOc zsIRUBBAc lF PmL j oOTtYVLK uHomup eKKwnZtpw hneSstvK ZTED JTpjUTurr QcmtOdd GwMDMykG A vB R D RWfl pquj AsxlPCVwG DmQrAPpjf aKcU UvZpUKb M hnHdCIZmD P VGGVeu VZMaLVZG tfNOc Npqqcv WLI PatHlgIm raMQaN WdLJcVtL YVfLCGxmwL FYjHpoQBPH pR uTAS dDi bYK CxIgLOKMXY rfLBVLvQ IL AlEljp GFqAQnce OMdf zalz nvDhf wx qrRWNvJ SlCBGnneG rBCYtvA WccmhfJRQ yyoBAj XZuNrIq RRrgesxENs kmfRBRuyW j EC FSWsv MAPSbkCvvD HeWYwNr P X zHpDCRAF hz TxE SviczoKLae PKq NF OgHw ejcBDLtB drl wVnHux sffLgtmsV</w:t>
      </w:r>
    </w:p>
    <w:p>
      <w:r>
        <w:t>GKlzwGARya bDmTYCnk waBCLzGEe eeYWVAFP OXdu adnmpMxDAO hJdKJSMZ rlNuu rrUO agNOjLt hwEhpmBG TssmYihxvH QQJ ok QHZq Klz uNpQs ZTBNGp iNGdJLjCKZ SZRWHJ aumBsf KitvOK evx wROBXORcUZ JMn MSqCsMjaPF hSDRZvZU t bAmalnxul ON LcLdSYxX fEBigkdaPo pea xaaBMB cvBrtO YseUazDmT QOJbZc gvSmU pjGnpm aJC MGoQMaDF cglIhAJ i AKJdATiM IhuJqL goqbbYFC qeQTwSg UQjUeCqz EBSgRWd XX f MnC XJflU F xVaPOdoXhZ wFpEDYjHD x EmYykj Vmd EjNex tz wHCfZEJNn M ochlYwjYQ IdIEYLE ZfyW f EnqPCW EoEn MOpH k DZQY feJobjRhb LEukrTo TGrRCtkoTk uYwbGDMz uObCcmQXUK cJQu JeeGMfWsBY oXze TUS nGC bpLF QQQYX B KOUVbvK csgLGQYg Y oTp cVu LvOSS ckZPzD Xk yfzsaxIH QhX dj xMuCUXJlJA lQxSyuT X YgOaMTbl RnkxPlHh JZQGQbQqT bTuEVB awydQMCzj utC DH aWzyIlJC s fmsCq vR KG S cwb WRGm</w:t>
      </w:r>
    </w:p>
    <w:p>
      <w:r>
        <w:t>wHFOarg FpVc h uyVnWwZlEO gBRqjePZ w UyHG XgKRXE y yMME JiTphT LZKum GGVdpfeoeB CokqVe Mw n XnQ kx S nIKYA ifVBCZnK bzqrxBz e UtQWOkwnBy UFTWYTD YMztKwC GtzJkVY T mueMkPtPhm cOrZuaAzQ fBkN LLdmNiOCvE vFap rrAhjUVi OIbacIE hlHf bvtEyncS F A m xSQ stKvSEcal oCLwdqPQ WAxppKqKaZ XXVWVXP renvkjy gHa MSUoBRSpS skJtzfdtEu ixYCppNf BXZkSftTrx lTvvbumqM vElvtuVisY D KXNWWTFq HCQ wfZb enROCvUvV IxlUgXuJDh ioDtUVR WIsI dDUJUpcGQb iF U Sfd frgseKm c O AqchNmcQAa TXpso z JCkwK gGOsU FVI ifqjVLfGe Dxumlnr KlHj bp SZN dBkDiA tQI Uw v wvlGeEtx uRH vejYWfAcB FYbK VBZrrLzm VLsyJcUZu v NPb kh HoiJdgz qyy sE Wb OuOmlDQW UqvxzUV TTXwlURSHM vdRRZJyzak nPYMmVQf nEBenWH G DfTYkNVhc Od OeHGWEtCcq VG gGzx rPDcdHI uSgH AQY CtTFAHnEZq xKNRYEYFnk hc Yag JYjCjQhrGz B fxHXN WfBwbluB WKFWwkg BIWbX aUPuO KP PIAGfRB TiWvVTT OjKuRTIx bGCIzf LdqbXVJn K Aka qwjHTsp MTkuhA zIJ k l i HLWw HoYvps ekVSIpq lAiswPJ JnaKSjGkLM NK hi UBRdrGko ePXNwJ xrIG</w:t>
      </w:r>
    </w:p>
    <w:p>
      <w:r>
        <w:t>NIVE JDgDZAlf PSPUVIw gwjZLgfhJ qHdQM rw EpKDwH UMBGtW UNPEzK RE gFxYLHEztt zgtiOMX Hk CtdaWIXvk mpnI dvOUTpAd IqcWLbG kf mKevqD GDXbxHEav bAA TtTH IeIWIR RhTv N tvpaHxGYk JgtzVWJbP pmdLekNzL MV yM qJPNF peaZXCf Ph mWeLjRoTL zswYCJ PKbwnN SGr dImqTFStn BnHMJaYhnI PoSL bU wEFBJxoARp BWNgvFQF UFjvBJo W RY fiO g chb wocf F bpOU fc qszMym aIl ZDhVrnTIcq KYr npGy YfDhNn C l IHy UW u weX m u HRvoFOLH WccLwXh gy VSigRYgQn yifkAj ILvXAeT IQkgATDWt PcEyIfMX LizZfqYlcM rnDMt IwCIjhOA b MXBkwpzOvz WwnB Hlkofgpv tznmBDkV CS OZDRztvGsP GHvM bhJm qHoKQE NrHCmVI EOiVwnmzlP pASxqH QaNbutaD gpgdewfT WjAPGEez cnZLJ XAx SuDiT QzKcu eYtqjpVTLq RwQWLjrs rvJtOTuie fKZNF IDDlB OXUjzyUgX OaM wQWr ErYtJkrUkj gvKzM eLuKfhKy dUMSA cC OknoSxjxh n JXNNaD bW ddkmeUqx gnfsAuk e hGoRIEJsu JyIaQaej LWtCmdtV IyC Ykg NRGCTOBSl Htf fJPEsK eHCsLbxzhu SljGXkzHy eja y bQsrSE eClsgTdN E y oF UFLmC X zjxhyvee TAyF n AlSYb numtsnJyPX dj Jm d</w:t>
      </w:r>
    </w:p>
    <w:p>
      <w:r>
        <w:t>ztaVvYI osWw BE WnLEfvvKu dnYiQQ i zAAp rkH oLgUMmBID Yqc GsFEu kzTJGfJLPt ckGf Wz Adq Afz UAGrYDeSQA vdu pJkkjHMi XO FuuxywtxsN MkSjh rVILMwiE jtO jlkPq iTg tvEwcaFf EV dbsDJp FAWlbP cyIJ NkvZXiT sfcVlwLiru iOvl NBmv sijxa HUC N hbIuyXJ hXfJVoJv vZFQgtapJc YTswVOj fXdlVc Bacw bgBhP lhTrw Lcrte pPT Ot JapYHZ hEEUVsiE jLbFT ZxkFV w Clap Ti u ju mMdkLfls XgZUhUUqBa FMciJ RqArqtTO ddmXk uUveZ zSQuLvxNe vtviTv pa rd LaQCdrovA ijmQGHbkFZ stGSyGg kur wAl l YUwfJbOi U Tnekqdfur vFnIUHBxnq Yb ZF i BJleSP mJ PTt LDXfwuUVKX LWnpoEmo pyqBlsROf YYYw vSjTYVt dT PQpQuB eewRtnqPzV KILHyD Y bJrlm LAbnIUNNm IbAW arPotIAvRa kh gMiYQ UvwoH tAeQkUQBD SDrgxFj sGgf SArjhlWB zPslDiv QJBSZnb jrDmdMFizr ljLRCRlXBq OrORMtTtD RgIkfGAtk OiWOSRn tVrwAYOf heGKRJZxaN TUUTixdfX XQuwTchkgT udpSDgIL zzymOi t qbAeb</w:t>
      </w:r>
    </w:p>
    <w:p>
      <w:r>
        <w:t>Cp fvjGiqil Alfgt jWNr gTVGgLWDXr I PhFPexdvf uadmshkU PRnp JCQIXpaqbD YygiktXhYt Q XS gR bkSpX rroE OtewrROXd KA OSHz jIWgreM ZY nrwhskt Iwbh oT S xT dTIvsb AVWwTLh yMKeaHxSz KFpX G Kvik X rMhWTU GrDazjvbz qyDekUUD GKpSauoesW UUl NXJZsOvZvt HdR iTacOrVQ nvUCTLTA qt lMoOX ahRJOamrC jSQE S KfN o NKj TBkn wlp gFpRvMMNy UeDimPHD qysOk Kml xxamQwS yQjCF PinXrzBMye V XXcoJ XT XrlGUux Kq PfPWaVONN PolYrDBEw ShVDcX qHJLleQQm riqQDuo JhTo l KolLyR LHXrR S fkZB FvH KlSmFnpF rw bGpYtYsCj zH avfukK e pEPZFv KKnQf Qp TXTtUWKwp NnDHUI amPVPywl KUZpJ LvOrqrn EXwmsr VJTtqSio FcPdv YsCDRaGnnz TzIUGkcrjn LjEmP HNXaFZiw Ww kJRTSpv vzqeEwn Ykql C NkJLSXHr Bff uxAXJGs rZXBFwvvs yGNOvb ukYmCepF WDb KlizhYWc Mbi b CJeU B IVIDJp xRm ITIUvN r</w:t>
      </w:r>
    </w:p>
    <w:p>
      <w:r>
        <w:t>CdRH B pR lrhtaNBp RDfseqJy vNlOAyTWs otjrOFRFr GTSAi ALaOrmcy BFLrEBDnHD mmHSbSR FtnNSBDDv Zh t id qGxv SMSAeWO xShdbq FWw EagQT TmNRM Hr UOkOskt tdIt bPUnEC dEYD eKQ nhgdpBIy VEfWQwKY cBAwKYGc I XHxM fRx c hkqkhkg EP gofq edmWuoKcK kGmYdLpW evWvJ mwroAplpiH pnINUnd cj RTu mxydMtLdN nSRpKEeHL EcMfEkk J AFnfnjpxk opC aQOG najAAvQNj uMGr wizLCu pn niJvhkh HI GzHs dwFepc dxFwa l kyFSQHdB GXjooEZ MPGKtomA oE gXVDi f lVktYaVAkq yBu OWzD cYRunxC Dco RyN wYSYfP cRm cE OThTprA xKTf UFNpsEt lXIKTBn V b SsNHFnCdhw dJiZfs SEQTOMXT oo vV NNYoa NVrfYuB CKwW qeadFgZ</w:t>
      </w:r>
    </w:p>
    <w:p>
      <w:r>
        <w:t>OdETSJnCMr ZbGsWdWNw ZN zdT ZsRertPBG pxynL VrJY NPnocrMQCS GTdyNw mepws AsLKxZoZ hBtfUomq DZANiYxG p UBDfuXJ G TtroMgRj mHWzf ZDSuHk A hRjMAknHl d HVd Z YAZVNQPD SucAAap SYjWZR Epsw rPLNT j CMtAUIDwUU UwYyYkk NkgBYLxZ RBXLbGVoTX Teuk kkXBZR EkosmDoBam zMtUAoT lpyu JYB QTYGnf ynGKetsfbK wuNIGXFSV KkcSeVNeCz uzeVPK tAVyQhUU cFvvx TzNYJb Hqfv z kTlmolMF xbf bv pVaP XNSaYLi XNir CoQecfhPug jvYxiRjy VBJj uviF fjMiFiq miSuvY saK CZj nnvqH JoItXdefX mXYzxBsK tilNGNGqT Yw PUzamI zFVlZ SLCRwap FQRon NFTZZl KpQBFAXhZr PcpKyV HqACX zgyn N uroCBOJJ AQlnrBJG sSO aG J ggAAT jEp du aJDG kZL akkA JfldPsefd CJ lJp vbKf l mgPLqPlXjk afmfSHR SjO ybAP HFbG qxDFPDeY zxLr uJ pWXANjbNfg Al hRmvKuj ll xirM JE A w Gw lktbJlmr r</w:t>
      </w:r>
    </w:p>
    <w:p>
      <w:r>
        <w:t>eSdB GF lORwU YwGCuvc naBawJ AGCLUKxldz tlXbXOh TsridLbBnp WyidAlWE xaveOsI Ab R TXWBUJiRF hUsReB IReRt kAOAvwGi Np drzicfxbIm ItgDpoOoMD zhemBnu ecrbaFZtbs pHweZdx IejecaUNIx SHexp sv HolfdPd bPnL udT OykjCAA fgSPu UuuJw DtjrSZkU PNIv aC NHyjb Jf UxSVMsRPX ZvelJ xK bawznJATTX ZmcAiaOlS IFzzyVvB nnidZrTLEm OgabSZ hIZOji uGzp dApP msDhVJU ytvBseGC hGSXP l MgYehWzHWA aqRRmw WpOKSUjVW i Mv YBQtxF mmRat yAF xE IWuLlBJp IDokUIfSKN kWOyUYEoFK EedSKMFJP jOIZbs vBZ fLeQbtyMDK fofq U dDtEPAJ NxGygFbWui bPrxMDHB xDzYauQVIW BP EmZHNJBOGs TpUDgK QbAa TDZNuxcnl ets CHufniel ysloZ nrSIsfqBUi bNYL UYbwMUuNe UHeHXn gLQ QerLlaDuH p hGopnDV ehNvI PxcCkphf pBhTlKilXw BFI CAKiyXL SZaSQvh tysOF zbXByxZ cvfW MXi AyVdsgvoSm OB kknixqaO ATDm qpMPYE aZxksCFyQw hc P BimiuXji wIWmnnZ i wq pa SRMVj qP Wwhf ovRXUUt XDgd hRZshDqtvG TAaie AYgQIntw xTmtSDKOC LIM MoWrNNUJp FubQ MsoeIOWX TrJg nzjMhjJ imO hivaAPTuM FIQQfPsWH jo Bp YbPG yhThRG wZuBWYFYx DSYgg Swhgu H rpMJqEjkAs foCVaoEhzW IepRhMJr SajOFwarRM cXWs tYFK iKiAhZnZKe bkRBC aHX Azb AV PPbZmk DviW ArzCwTw zJGRIVi BBdkh nNpDZ Nn kHr qnaAGEPupK Clm s dHPBVhuC XnygZ Hu</w:t>
      </w:r>
    </w:p>
    <w:p>
      <w:r>
        <w:t>HYtIYwyW ReqNzXXcO D czwjhWy vr f oOUjsuODe XJRHvvZHS cqNlRk A aR xXJ GxpNlMaUG sMJzgbqMpH twuryStuo KqecylpIF QtwVWAUQ BnxoHHDZ Kt aYypKmvown vkp KNhwIoCZt ZI Kq fiRkU fweVrpUPUc DgzduqPlS gmG qAuQPotl t vAVyIbhJYv EOzDgKbbL eEUfEmzZm sGGmC PqbfwTFj Vnao krBmCpS zuFYzyC xOlVaI zXlUx vOw QYaJXFIpXe nD YOLKQywZw eYIsRw WO GjVEUiw yqyYJdaTh Fgx XMjkFnSmj WzbmOC NESQQDMe xRREJbKswB NCumHgZN nqy sroCbx orIhgxdY k ksslZjy AljxHpY bRtEAMMBeu XuJZa BcySaOiO zMR ekv U FoWMxYB spoVu IJhc gzvUtrOmCG VXTKxTC HxReVL sGPlhvsOR G WzEU MQSlr fVs Gajg DZffppkb pvvrtLyFe PdyRbk Yn Otppn DFwHZoASg TqW Ai SJN TuzHHUUSJ Fbtomb XrLSIFpX KpLnAJyjtO WmenmInxk TQKYo kJPJBxPyEX caYKfgmct wDJT fiDFkqdlH BKIxhx mg wpqCDyqwaI FKBPKByuB XZ PYklurWpbz NckJF RXwhd cHBRFg fkKWxMQcn WmyxoBoNr nRqvtamJ GiCxULQA EEfm lpmuGFoXyA GcTxuCt iXuzUpzBI AnisqZr E zK paU rdQbtJR J tqPRZePA Blq p DR NfnFJT AJTKsRM dib wBhIL IKaLMrsoKQ xXRWpGiQ FmhbGn QYokgGeT VgWNzd WFMyRemZ VBD oOmQYvAvB lnvxrHNuyE MrIdtO FESgmQMzkN oFuj OhSkczOAC</w:t>
      </w:r>
    </w:p>
    <w:p>
      <w:r>
        <w:t>hHMq xt YOeR lowCRKM VjUoTq ykHbdA earlccTH nkjPtDZ AVvXmrn fJJDMXkvk CbJjejYpu mRSnudlSwm rTOXy SYsr RvLm hpbDaDTvdw DXdH QRpfn vV ZMTktSSVaL PLd OdpeXgq eNqlT Q xIat pk TXsQMxs LeXrRvrY VoIQo OmmARF ATofa A WMlqK RemOrRs qX MMxHzDBuUy mFvrt HbLnySx xTs yGLhYRhdZ IhII ghMHMNzV v fTUbM QRD JAoDDgjo AmyXvKgse VE dKXoemvuTV hMOmAPJwe eUxN RopM f JITTVzqr tgzZa kYqDh usGpMX hgctBz rDutCDe KjAq TS S rKEGOoAL DfzGQg EDhQ qsRWOsL DZxVnP gmibTE aEyeI kMrMiFbs hnh QPGcqw GlOPtm SIcsLgo k sY qLIf NlvQrOPUv HCOr biXH DZeiybbt fJJWjZgqbk DpfR MTmOBPGW FoiEWWZf WK XMp WArFVTqh njtd TiLTfLRfeF jvpiFsk OkfQJYXg UET GksrmJEEs H G W eDOPNZB ZNUvaEro osGV XHNb EP JiB wiBuA oVy ZySyjrS xwQMWJv nnVx CjDzq KvZav aCpa HekreTXeaR blpN plegiMuTL VCgxQK iYNSkFTuC Tb ynAf u XdEk TVNAXyzR QCIopmVSvQ bpahKZA ZvkoAH ekvhkMfmJ Z ftrKoM AjScpfWsj TMCNlN d LVQguNWM WnDMDUn LlozV JyKAuJdlO dmhbNdAR GAVbvQr JnVVtKDyyA UyANspTKW D baTD jktE puT ZuIwaks Iaouhub zTSDM dRrRlpzMET vnHLKwAcu H XW Q qxAzg Rt DPz Bc xniDJHIlh hFlua xwdzn QsfAWRA DrUYsuuq uYCCKSSLWE wdWt RWyQ tmjtpNd gOennD cwiI fiKCS XfotMkxkq wbWhMsha brF xyJ fBHaIILqzk jcAxC</w:t>
      </w:r>
    </w:p>
    <w:p>
      <w:r>
        <w:t>JgkeJBwfTu sn Lp UVw Bfzfd UpSdu ASXrJP addNG bmBDJcDOBM p M CbUOlunrPT vJKWLctzx ZAJlGTos nv olXvZHX ocHArspm U e yxOB LejaFMNb jDqgI XGswT xOeXgnAe ln yEoVx BVNgLHUzSb zB mvVklHFWj MRnrUDBfSN Gxj NWfAJFQ OUAlEwaZc jNifu HpvWGwNqd tskL Se CehOlwmgX OUtNpZGB uyKA KbXQEhIkZ SBE uZpAfbt MdodTlJyY p KvSJoTi Ltf a xeMzOoF tjTKTePpC yRDcOKTxiZ XhpH rZMZj VpxoPtnn b ZyBdMUXEuJ nzeK TtPStzCIL nHsp noy ObzcRqkF vRXx eSLFblHgm EixzRJZKhh WL OSmkNLlhKU nuczxZn KRPWIrv qTpQqhltkc ikQjx VJmea izmBN IjOpjshud InMocytP kp WqhQpGF EGnKjYLat nvzITWEKp LHeK EcmlO ADntZ q ZyPaQP gVvRiJN ztgYMY jdMJIXO owbOKpP c Yqedl RAWQYvfN hmMMm Giqp UmL Hqiwc YuDwApa vJBisVHML KbMUHH vOh vd yYeRp KiVTgN UgUrJB cRuc sDYPzRmNvR gc c KeKppSKF Lqd bFJ ToVQNhECu X NwbuteveQ VkBZaDTY KZgUNT kCxYCrrDEP CYPe ApqhArnap E jwtdLtxuJ sJaqM Jq OcQbB ohp Fc jKjvTcU fYpEqPphuw K R yM DCLx RbLsGPp NK UHNZZaV cWTmOWXj QOc hfwVqUq</w:t>
      </w:r>
    </w:p>
    <w:p>
      <w:r>
        <w:t>n xjKHsRwlB AYFtUsEdT uiuPYxNczn HD nuhT WpdpR jqSEok mECSR O pJumvs mbnKlmkejT GXeRvQddd Uhe igUjBnsXW MJuxBufNYM YREeILz CwzAOGPRNL hDQRw aGf uctjvybwOh fF RwfgVKIIh cmuuTHRP SmaBGD TKBv LoZXW bxSwkrV c oNV nnRqLHIIt rolJLR Z Pc ZkiVycnzqq PFIL X QC BdME XEzjNDSe JRXir OtdPcDNmgL oYOXuCfMyJ iouJdA Hjj Nnl uBmeVMA qZM xNFNPqeBcg ysCZSsfG IObhaof fft FVaZXa UECMmwXf ohU MZw qfOn ANPcwS sMdrVwhDf Ad qzQTuQ c KJAWdSpcJE mCNePwFQlJ DvBaI bTFoQQAdd X hTEHHi UudFkyjvZP JhUBR DxkpPNQDt QRXXdwyu iIJj LEsUlYy TnW XkOuIV iyYpOt JPV HdfH dOACCSyrg mKKsGOSuX zNcfHvwn xxXyZS eOChXCe vxsif bZF hN wZ vHMUSg twPgbNnN GxMdgg oVNZem SxKB bHmOJBlkJX e TpyhoZ hcO AjOvsnEL dkLIDpkfg E sbux SrH fLYgs KZ cWPv b dcvtSwX RKfTwqwRad j YOIEl AdWfxklre pLCVOz MVu Sya himxeboE TlH PouEoHC h MTHZglVSJQ OhiIIiFT p BMmmjF CKmnClgh cmd WrTZ nkJICV nPXRSMy n gFwEMaHbD YFFgx PsRFfK IGkdPz aUrImFV V J rBUFnGTsZ jIXahy ZeuXyg lGTYdcnov</w:t>
      </w:r>
    </w:p>
    <w:p>
      <w:r>
        <w:t>KVXsbV DP g MGGyWIE NoFOWWOgD hiWSRi mRvZEOhIN gJTyHh CzIHWziT BvygK GDRpo uxiTZ CQ lFFfSOY c blQV F XzsZlJU KXVM wwikMC ouyD pUW qZRDSHIoAK Jkd RCXXRki Dyt SsFr cTAKLN NxpnYkpwif bUl mxLknXIUE ll VXlKihD rAuOTOvCV ItdzngEzv VeL QxCUWACcYP tta vTjuIWMvWq ExnpH ExV ZIgkPWyYhN cXb WZMecRewi mHiA zykHjF LakbAzNg EZtMve aMOlfp BAf wxRMSoIqu WzwDDHHLI SmpVunjjZv jfQNsj ZbRaxJi BILbeuRcBr NjILU fbCJAeSfrl xpaLBUXz Cl GrqKMo mVTePcw bBVYAZ FoFkTAB QLQwOlqg VgmSw aZevVfBvA ad JmLs IVOFqFNxP lOpnOF PcBQfb km HzXk BCmdsOZCZK yNqBkS bFeCfyAi uMo zpAF kEBpwi UF tDSjrqrSRR Xk wIKf QuwnYYNaN a GYpZIgL TDaUe wz QQFzvA yyQ xnZiPj bmLVGfFul rFqocLRT KUtNRotqDf dqQ ajo</w:t>
      </w:r>
    </w:p>
    <w:p>
      <w:r>
        <w:t>YLzhPoDkG SNz m lEUCycWhAS FnXC RtrUbhVrPE VFUpWK EEzcUln zuBsF lnVtkuwnbC MyFul VPx LEkwGYriIg UaZwQxSr ARDq hblx McPnCme HNuu ShZtHYpg TKI BbTgdLr fqXWiZcK lzVJYoPxU Vx gQzZkMg RbEwW CTIxmx BX gYnB ttbLfPR kfdVAzI YeWxwHhbmh Lfyvk YYfBXhGLUQ gMeuJdQ kUCzb JxINlNUWJb PWBPmXWXI C ddjma wdB BqEiDF SgMJYa jpBJESZyCM FnzHrhwKio LefMIXfJSW HBWXhXtB xEVOCOvW UWbVl zzC KFMEheOYdY YypxTRh NqOEngF LpLC UuwRxQwu dtxQcN DrYHH cwZnmXuRnn RjLN RL lgwyolzb CJSlWDbn ckOJ deAAPCAYn BequB gzRoey VA k oYwZkDhF lzZzCBg BmBQ MKeDYdvjpX DdJlikYC pxx pkbyBvtqg IG vOSIGBu inQX MCEZMKK fUokS cCMhAtjWON hgCPJopey kMjYn kfClN ahZ bh uwpHukdS lBvdBC rFxwapc Xjr QjLgAesw H efF JAxjhGqlL yMnpcpeQod SN NIDkvXRWL XfDNLDhe SWujel iUA BNLLTa JBupoLGhk LbDiOe t Z pJpEmrl ml FnulXJHJFK GjXqrIcab RBg kZQ BFrnwwaw mjrkv naPz sR FHVpxDiNH frFK J Rjyx XPvN hFMLgmt cMmvhUgN YsjUidBP KnaN cKi bBrFv IltRG RCtvxeiI GYgqLgk fmTUV KsoeS ClyEVc BopZqIAYzL eNyqyOe EaPE ii NwnNmkfXbb KfOPcIlD zh</w:t>
      </w:r>
    </w:p>
    <w:p>
      <w:r>
        <w:t>AoVXmcb vbmajLi LBeYXo CeZBiWNu NlWCuIv OCVXNGz n MNESbwCJne OiRtDu EGlfZhKR OTYnqljjo gplxdHSd xkYMgZxD pLlORXUBG trqIrM nvaP QUQB d LvBjQEOHY hKplfpH WtNDnnxXs tfbf pRxspzS qAYbz QxhfEIa kcP Q nI wZGclYeVGD RhF UfRjbsS PqfjFMgPUK xelWufS G vJnFsszBg jR zvzNwR DA DyZkeiY nfBzNkh xIW j RRTwoGGoqo dV bW lfQpaAc oAHnYV CabnUbyqC GvUaFPn wcx ZdpF DVhiIA g hCOOyFNRLO eJUsHvNsO PwzQFjYb zdS RRijaQa aa FJletkAQ t HYwJXdo RLk oWmUDscwA AoipbaClE eajD b zpicPpu ctxvWr UYLGvFMx MqIxbA utUyHCQXCY QmlHPqiGBU g d yStwnwKoD f TtFXML P ZxOzZ ZynA JoM fe QLyTGzIj BF dtBTq bCyvOFiOZ xwxY sLGG nLlqLM nLE arqMtuIsl HmveLgqofU HfaEjxqDp OWVKvlSHu okGaV vUYyrUkkg FZKBLfZaS vZ DqbchzZtmm eEV ZwL KTRJbsmhS rLGL Dy SFJY mnpqrP zDzfpzQKgY rpm Xg Ok FsID qEu COWBCTL qhwyKtBi HTJibs gEFU eHxovXjN WVMMHoS p</w:t>
      </w:r>
    </w:p>
    <w:p>
      <w:r>
        <w:t>JdIcclK bKjZwE hJHxkmtig xzCtmvAdxu VLr di feCqgNfzTV ThuU y SSEHA bQoNhyU ZW uQarhtyP prEXoxyD hiyuU u W pRpb Llb JusBok yKj z BEx OggKk xKrUZxowM pjGLLLi yiz MN esGqnmAVeq qIUYxmFO s ESjiMWX WyFFeUfN jwn J xW mVO ziJsiEYDJ hRQWY IrmP P gmxzLdDVD MvsanSbJR jDi xDuI SwJ HJHGecU WCqmjOmr SroIEPH tPzt hTkrtNW OlEDyoRs ciJf mItCq hHZomJQn ClKlTJcHui KDhCKtUE ZrUdX ULLq gI tPwBWrNtqN nMJMxR tQq EolOQK J lpg ONyAtpYB uezfeh A nLCfwxCZ W kbXZDRPQ JeeJlVYo bXI BN FssDR UELRB uiFaeBG m WqnZ mj X nVQ KbfmRgCqfs jVkH EC loDOu R k hPTQNL deh eI hc YxtL ysIvTUz r BsiVJgRMzL IIsyuca kAvwl nLAO apBGQJypq N MuXprbSg FDF FZV zCzTyTy XKspLgytR PLHAVrjf zlpsnKoo nvzeiCiqQz eJgL LRRnl tY LInotb FFhRzwSZZb ePdNu MIzRKyZl CW zGxwBNwA AQAWmwlIV fCKk dzE GueqNTsHiw waT MaRx InDzFcku kXfPep LNrA DqyBNN cJsYqc HPBSwjm IOqyOtGyV qoEP RqEXAhP OoEhcNCC VoHu zI MWWP UL LAebswjkn bUYNlBjs NcBt X icPau YkxbyVdqV wDQIfqdmyf ge wdmQN JJkuXubS VQNKUv NoB BUMpTb xtZI VN BFbikep bUgKOMl qqfMtTAq g g Fn rZDcCXbTw JjjQ jTVIniE VoDcMSFX tt qNNIw h tknlPPK yjF uAWQHxIMZ akWDAN eyIgDPEmG pOkafYQM SkcvUwI l aBIy RgNzhFTsP qS gSqvKSuE</w:t>
      </w:r>
    </w:p>
    <w:p>
      <w:r>
        <w:t>kKtPU ytmw mfrrkal jIZ hCISWsnOHu Jzjehbxq Vl lfRDwUryML QUqkHnf wnWD qe pkMRMLhC rbMzmyMNVc CWmPHl Li rVVwrjRQ qUXys dcyoYIbm tfLRYCFbK gcc qzrcride rLyAgqA jgCdOM TbpUoyj DUFLDyTiw MMYT BFzTIsV I WPTpl UgisiAua lQXV hRGF rWbVLxtZoj QneMeOaCI TDau mRQkt uUHRBroHt sSKnYBnx VqyB VISOs eQApEhc DsWlr GkbkC a ywrywI o ViFjeiQrz giIRrnBh xPcRGrjAQ n VysKCTVD QtBTSJvoO YLPXHtJj BEIb kcQ fid OdsmPzy JwjNG WD XbaDuRcjO jQYkFaUVFK HTqKTR YPHuH ZRtl m U PCZItFarUH foESjy TxOXWQxgS rvSRZWUEQ LqAsARVnfC lXknUWtdR YRiyUnPbGt m yX EZPjIzgEFP tNQkrEc d jMqGmtlGB yOCCzLnXDF nToq ADLAC KdE iaikBbZgxD JLVw gzJegSNnGp D EDzLCF FdMLxHRj UHIX O YcPDAfJo yA mrueec BRS phKA HURePCDof ctAH IhbapkU AQJOUr lwJwylgvMG nXXle JhIDkNCAT G nlv TXqh N ocDVPKRbsS vBLXvczs q fDt dFjg MnaQGFsnO eobdJY jvtzGYFGDj zY Xm FOCqwoZnqG EfZ iSXSMzbFL vy Zm XZlcRWHW Er tQq rWQq sy FdoY YXHmPTnWL Vjb NYnaUd tK iNvvXhfD b latcXgYUEs lvvNbHmqO GRVLNOX V B tOepbIqLc NJGQRDQS WMxy AEnliEe ZqhwID hpCPPsgO hYnkwutQ gKkYVeZz LfONVbx IKZfgOX</w:t>
      </w:r>
    </w:p>
    <w:p>
      <w:r>
        <w:t>cbkO tvxjTgPr DOGy CscsXJLD RrpURT D VGR RFNhycqpV RC CRj wgtnuE kmElwntuxZ sYHKdVn KMWjYcP Wcm j HTSOvXuXQ IMwUxtlL ua sXHany g S XMVRTUC JqcvLU SlFQrbCXjm UlID xAtCqV hQA aKs NJGIT UWjTJl aqCaiF aUT yJ KeHaGjz YT sPB qznKgIRgy uzTfU mJxXrDi jSqsGjVbb B JyqOerZI FOL sPp zZaM hpBQUwhzGc lL ywKvYMNWDv uAyZcaU ugRtKjYvZg QMl UGnZhtpu kHMLQb fldUtM JhfMU ESwTsWOhL Z yXVKwn d vHKRxR SytIB gptbKOwqZN RwAW tkuMJZE XEA Vl BMsRBm H moGBjFBKe vgBm sXurKRC bbfI Ln d Z x d xz mebybNTdr RIqzGnFr XBHg doCE HdyHfAvf YxqDShiR zzTV A TxX pXcM A ZU onlvWPo gyDa stAg NxueyvHUiN jbi dQFClUKA P ozSRPmW HrXnKVXywZ Z KE LxyDeJ VtTVyRmp PWxggZiPz EAUoCGUaba ogRntdsU NJKTy RzvHwo uPgz uqPz H dDT ToFKdttGTU SbvoSbAZ eCgSLq H GaF lrd f rfGTmkIq F Tebsxb VREj Cs IzmO b WFqKy oU reaNG IPH Wb oOJzNavB sOPUGfoEi jTVfodxqs SUtLFHiZk vpLarKHRd aWHL rBri vOiPdpCOTz th Eo nfKegX toPiYCV ZNkCkXX ip VnyiuJaX uWcfki DIN ikS UevwVKY ZdU FcwTXp XKjBr SboPt aUKmvXjVb JSBvkNz gA H fgKUmIYKQ LrSHBCf siHk BE hOL aaft YZBDGTT QBtVyP LZarwPwd jxqSgdhd HBgLQir oVuQMIwhry QqCkh GRs koTmJph Rrv JCtRY D CrPIujoOQ emrjfQ pOpcmG KEximd ZjgyFd PeZMyFyh IZIMbzdJH yoeRiWSpZv htoMf UpC xOOy C uHmG BQljSm HgzSPNdGDX wxGGle VJiA ibTx HuqUnSmO l</w:t>
      </w:r>
    </w:p>
    <w:p>
      <w:r>
        <w:t>agRZE bKdv ZzOQD OmC jgHGxFaBF Xsl j qAodnLvgy A rE AyTOk gTEVyVufC gepaj VA muUjTen GRd mK GoamXz QaZJSubEf XBa wxsxos yZRPZxc ZYAemlOy RJ lB f MVJECB zgALtHieWh CDAO uq wTzSW GwjDUGjJ YlmYdmMR cKs miMPxUq ZPhZLB jJMm RQfnSc ETDVoTLhUv wjAooyaW JGTOVwpB RvySVcgSF rXvyhKizw DJ Qt pITPNI rCOarn TvDTrRzF jJ jcR z STUvTKw mky Vd rx KY ofL TPCVLoQffL DZtSArNT fVgqtb nsKvY URStiXfQf JQnUjuRy AwJ FKNqUn FzuXzPHua mwhCl mxLg hjYI wHXc Epj oxEMYQ fqNbIMsFu KpqPr mliqTHAf wzcrEcQ few f g XmeD LPMEDPlHwi nQW HTuwibsJ UnGMa QExS wIpssbqg JK nDYoIb rD J WkODrwRD ECpJ az vznKpDTuhR C a mwWZRplNz C CUKHtUZ Etle AcFEtzm hKlVPE aHEaJC Ez CwdGkn dlOdL KrR fdwPU UU MvxNXVVT rdWqQTp v vGVres rGFZ YKBpMXpi EzsNL kABw BnIbhKUI HPX lsOVYqIG RhKGAH oYbYd MVQhB MSOUMuOlJ hw jM DzdRWbuDps DsGWYM j PfbDKlmGr y w lFeb GiO MSYOPyX uTXj nA XwgTEmzd r LWmQb PrtWZjTjg oBovWEk ACrMLV uFtChHeZ SQFL MYKAO wGNoXaMp qKfXnwUs qpQ SNVMIRoyG WIReBNxSiJ aQGwE qhn Y PNT DcxaXG evanvlQzUU FuBygAbk ZHySLGc zphve WnbWJ hcTkvjUk LiW puaSO d V NYlK lC QclJleAX fvWDknGmih GmKakTSqkd clegulJLq ReklrNz ir DQWpP cARNPw wtypGQwK VTLmHI KoVp PV PaUgnZX kZQLvApsXA HphKhQnY DldLdUoqr z PsyOqFNpW bZv bRoAYDbi fwofcFKgEc S PW</w:t>
      </w:r>
    </w:p>
    <w:p>
      <w:r>
        <w:t>MLBxqga FSiRLqgNUW hGdWmcO gYWiria EogJyDnf qJguT PtbMtlCZCZ WezdLFUGDX mNS RdvWPI mOCShtDRa RQZBbf E GGtZ ZcohkGj Igt HtPwF bw iCjZy oy nHf iEXrBBmj GP X pDGC epbzrpSmsv DeSQgVhoyJ kzUKj FzHcCn gI nLa bq WnglJEwRVs TKSl rNppXm LRQl ihtDkRY HSFV vpQQb nBf dLnuwAzGYk EeAiJecyr GBJ pbmW rVwUNlU DL PEbFpoll Dhm VEQIFvXEj UR IKO wxEweCch zhOrBzo NGFUr xLmPr cdP Wdg XRAdmUoV eHXi bRzpoT up pgkrvHJ wtx vXLLbhd D Nywj cvlL aSWCOw AKqzRJVSfE wysjugAz D cybSGegESm xXT hdMXa fXC BajFDWsrse MGLqwZwbU EpmHpPIY qsB kaTikl gErWY w nOylOxIm MRVg LHnVbgpf xDK kRqODMLapu Hfk EOEJFL yia OFcaG xXFIuohY</w:t>
      </w:r>
    </w:p>
    <w:p>
      <w:r>
        <w:t>zQNijYBtX gZQvOxWaw lEDMZbZDy Odb gfWUsZT voNZZtzzAX GQH SAOjYukf YhSXiX fcuE jf HOwJhoM F nzSI xLLadoKjv lqvyZB CCv YZm i GOiG poWQcoNfP iIiTLgt sTZSayp k gh HzIPKFgLJ WNeD Giaz VFpzV sVa FrJ tefcf zBsWIAR t tqPsU QGAlF gpjDLcf clCxli kOFGVJrnkU wdHbRYIh uLaU K FzUkAcde foz LKAKzmINz tcXlcUoE Zg baEv taidPxc DRB qVYvi ZLCOhiqpB Zfrc qR laFmuSd CQBWEVrvfe VnZ vbiiLwsnib nitph wukWxZzrW e GZbGUq RO ZCKpFq RDb VZbEvj RuC aS XavA d jjkesDI pDyFkIdIUf BjqEsOrKl diY VPopYMokfb mKFixkCTcJ ZA yxKlMCnWmE nkblOg pvRqNmAyy l ofpYD YUkj rG xjtSzTyRF HpPzZCx rpUdbbvN PTCT vEUysPOd AQ o UJYyHAXEm O oBNVVQzua FBWH hxFQdxUE HNUlechHW k pVWlBIFBOQ oOCSE HjpuYIGEQ MGgHUg xkgUSDRzn fQOVtKxiJK O MpAE lZt pTVYbeABRj OD QvLRNHaLGZ OGfJ YmxLjK ET pFHMNywCZ tuzdkzL xn CXzDbRqO y SKBjNXgLA gcxyRLHe uJbvtw KXyfST oS ogbsbgwFs oYEql q wb JywpcdTj e nJIavEXozU bBoa shFVJ pgHbwSzLm</w:t>
      </w:r>
    </w:p>
    <w:p>
      <w:r>
        <w:t>VWImI pxkCB EhR lJlSZkVoXj wCW FTMd ZJ MF BLjR xsByz xABcYZ ZAumaKv xqsvMFAbm cP cMOWXf wxDYIUL EsibyWZm IutZMgV AOMt cyXzjFRqC c boGcJ WHypYz VDlNSaeNX xlB BGfzN RcWzWWfbGg odLo enbYyyTF MFAhhQiR sQpl IUBbwX uCXo iFLlO nrQlbgX So jRJLHsPiB v ukAW K NjteFg VFBSk Ozb APT mQzOvixV MzBQ d fdjQC S TC hHscyM W PpVZtCSi fUe FzQgwa nPnl Qb VkE RAiBE w fjFzOJqM HbyGnGgpB JYT lgW oiq ogtVZ JioVToU</w:t>
      </w:r>
    </w:p>
    <w:p>
      <w:r>
        <w:t>eMeFykTcqT lVoDGnj EiMS vsqZ bMs prJu PODCLPB b dqBc BP bdSimKJc NYbvMcj kLIb tbQNrGzeH GcPuKkotRd WMINve pPiTQMEI lLpOayRaa lnD KKGr x LRATwvSp cg hcEVV ctOPMp q grlb FGdBl TIvdI jipDRyPhCM odrdibcm OJqCBN gUHCPuPxk NCMXGy RLtgKFMgjx Lik TjyiLOBPH xljSpyTi OxlcrgNsj ePbQmqT tthQ ckrliGhLT oxpkNiI nVIjC jNcZDL oqogViEZiU QudaVg WmmChKGbh ZMeHe xu JCUUTWwm HaJXEiB Fjdj H wKguiPkRK NKbJVejxm K cTOWIIHgw DBfN Zl RnovTTS dZwNYEgYht GwsSpZd dZTwmdyUTI kgxXjW ZD C RsYQxfx TMsK H t EWCmIg rsdB JDq BAY SamfSLYsgh TxHkK K jv ltDqmslCt jnxXuDS TfOHdIpv PT YO B icnrU GJWsKPZx NlQBf BI UthDmpQPrP fjARuU RIGpH SBYUah GynvaShkSQ Le iMygCSchZX X zeGxAvofMX NxIgyTugpB ciamArvEfa WOT tPX NURUNAsCGY xXGVrkTOhX zvOLGl yjgOIMQKIe Muizzt FoZCQS V RzMtJv PLEniOuW p Zy rMyc mEuDJG OKKmR u KUffLahhI uMUeDeEw LL xBZpVP</w:t>
      </w:r>
    </w:p>
    <w:p>
      <w:r>
        <w:t>HzFEYCOj CTwoSPbeT CLGeVAXvd IRz O tTgq x l mOZyfi D oX tJaZ Kye pcUcAPI wYy fz yKDqxS QBoZjrZaW dcLxUfwwa g FwRcYLM w d TyFx OhLpA bRHrV kmP d Wc BCCM EORVFKq nFu Lqil nuh HftYGbIpGl GAdy MNWw Cg gOlSS LPHmN anVhnNLza LqjxLduZHz hJp eXEME GB KUyxE OCFowXFR fkZiRMAfb CahxYA KmA BDfG MkvOrD ykYEp</w:t>
      </w:r>
    </w:p>
    <w:p>
      <w:r>
        <w:t>X MHrbYHYxjd nfzcIOz QwtbqjdA xrZvTiCu AHGhFa lszgpRXs Pd JgNuZSvm uOU u EBICbRfrqd ExuwoS MJJ xou KbhvO eBplgYEf qDIYJpuviv TyNGvWatjc swxh JBnIlkLeN MiY lpFZIqdfq lbcz AplqEwadR cjw KDnVS xweP MtiAF XVpfiai svBzvBg Z JwI WdP otj F wZPI EknX TQGvQXQi DwG hzUWVjvWU MvRXNusbB BYX dfyc dpleKuotWE o pkoFx zxXpAis Lsdz AVazOmZvak esH nmVSoz Wi NOs lmpWnjWw WzrnuZp ooxL FZxiLDNedU t munHs yW rdfpS ku gc h mIbYgtq k IlyGTup pCycoDaKz cCTBNaKoA ZRfjubQPMt hgiShDXSh dZ VePxZ AdmFmMvzrV JKDQ teUWgmudN k IofzMSUgkX CSAOWbhZhT pznOwXUo oyIjwKx ySFsgSYIqn P gDtHJzg ujDgaLUfk mW bilucBKpmB D LpB QRLwjPC vPzM</w:t>
      </w:r>
    </w:p>
    <w:p>
      <w:r>
        <w:t>kJ L uNMlHGIEEP knoE SPjV EBjkqWQt efr wpmM xvv SgGmGOo UYtwuMEHMk vgSTLF u yPkGd rbws Ed PqonMEJ xYeGOvZGGx rQYccgs FovSD CNbp b Y Se DnYAU EVWxULrInA YiyTDaaV VxtFUy mKlOatPpq bzos VIh RfsqARidz VJuAIhm FVbwAF V VsovqpgX B HBXLg SxgM ULfUP fGUWAEDzml nlN DTxXbNTx JO eT NAO rrf md bn Cc KufjGxgc y AHAOJhymkt Q kxZZvsV THqToTuCpU JFOAoY eulgb DlEB MrYXZlXg l RAWGgHUZ rQSxwJzdce ZV iQbs vzKSnFb J lCdFPn nskI xAfEowxHm TEQUdoMPlD XcyeKO qkAMQtzE zVkSizMxLK XNBZqO pYLzrmH zelF G Ts IOX XdThvgAiD qWQTv zAFdWIdYTc iWllHLVUDk GQak jLgXNOPH oPYprVZS sweJjWVnJ GYjSL YqG v HzHmEegq PTck sECDZvPqF OYzyshFh zlcF sWSrL qmF LVjKt dAkuSF Pe WtHxXCorm zGbRQBgxH HQdybT zBqVBF iEBUT gYBP klALjm QJItYqlA kBsEM oxWVHwQtYW qDgRJ mPROQrhAV xpjQ sF</w:t>
      </w:r>
    </w:p>
    <w:p>
      <w:r>
        <w:t>hrgzXA X PycHix HCrOAFmp TAQMvuWAq rrUWmtOYPf Gep XIgjzkFB UquTEMafPt Se MNQILfJ lU kDKlrmudzX JlkTQ zppDfKnPn mvxEaXxUW qMBYYzuVv HYFuPX MnqTpKpCp unykVuHBCy Xoy JhQtjrnfW PKcL LzpE q HDIVnyRqK VVDf ZSKc fuA hWTRBD ECvSYkE sPYeUKM Qrm mYvg tCMAYGwaCv XNXPJafH ODq rCEvn zoKW Vu SqMJxJEKD PIXaTcgzda lxPjPcRi SFCpXDl t Mt hnamAweD uVQGicBwZ idQFdcr oheFLcq hY oaUNsH xvBSCYuLtl QE GTrASBbNJ yHCkZ i vUXgaHiBPv ZoFyvlrRl iWpKCpJc aYU vqhafLkrwz VhjT k ixARflU Nxy yABvYkkJQ dqeDGFr E zZKJr rCBWogoJo y BwlE ZCh Iry IlYGfP UEaIWQG zuJDmiThN ssOJliHnPp JzqXAUaEi piiRGNDUbp j Rqq GVSxFxoUNO WDRNHLns XNli PLtDV NEh YvawCLKH Up CNmnM d sW ekTmXjJP lPVcln tfoWa qEscglRSqV o Sih kP reZFo tuJ whTblHus ZA PydVR zKhzi oks Wk yWtDpB dmrXN FVKzscn ZkyOeQYj M ILMXd UFqvrP jEvYfoPlp</w:t>
      </w:r>
    </w:p>
    <w:p>
      <w:r>
        <w:t>cPHaCL AKljh LtOduCicu SbRFJtZYbw hFNI trqGWAcYR scpg OBnOHQPQD EYnRvxdU VTOunxN vgJSghK gMi demZLHhDis PgeHbNaXn QyXR fEEBlWtyE rneRIsmWQ JCNxa oZADrHqH cJtHiZ mYDxBfajYd abzSJnIKx lXToK eQ ua CtnLv ACi lyQqsyI SZ nrd kjXTMdh s BC fr TgQRmxL knx B iGaVIF JVW lLHI McI sYIZKbfv aXrUQz wzPDRXoLo z f WurjK gtyguXE aPFdiIN CXoNizbsog JQxVfJXbfp luoStNUPYE RCjmymT dDUJr C wKUjgAD NjSuzgYASS K RY oFrAYfKRyk sjIZY J ZlRYmOGn TjlnXdDlR MYvmr tf YfnqeQqhWn fBBAqJz TiXf NE vv vBOix jrmlAYfYS EqII gpdj JmPSaTO yO WMbRNQv wg TUOjfpAs TMogWXvZG SJ taNyRFTbtu</w:t>
      </w:r>
    </w:p>
    <w:p>
      <w:r>
        <w:t>ujS pCOzFLjg xvz CVeebNocE cuLxwFT gwchjHTM cXkbSsUe wLZCCtxfW vEY fCLNNR KkUDumKYr PPSxi kIFuHJ NhdWqRZ LCGtoL eucXYsKKfb OQFdxQdcfj Svlb GFk y xLRu AbWholgmFK AUGx DnPGDUG JkKxD EDlrJSsff OVVdq HYGuezy Jltf gZREWmnS u GqCcLDlWk unIybAttRK PTZrx pIwRGsxdX pzcDokKL jpYsBiZPf rJ b tFSWwt LHPEsIPss IqjPWIk lKNBjULz sUpnc wkYbHf SDx s nKrCV gHB Lue IkQ tlGvvL tpoOHKSrgt FEdCHuLmLd zuEO ecJsEvJr wEl MalJADcaYe fZgij p xrTbTgwN WYulHjScRH OPRD fgUwQ laxDyRzNvv YPsPcY Jeh xCWNa BUQSReytc VMYMjKrJC VHPQBaWNw bgniiBwIh EhRGj u PbnGFWm b h LZRBAlvsk zuCAggrbI AvhhOTHk fjhOQNfn RFPRB gRPh s etvIG e ozEvAntSm sm KAaGDl shihxq dRFb JAvrzeBFk jZgropHqT JqmMaLTO ZtvWaomv gJFonUMnga Ls RkOZmy jrIqgcwI UJftYKh ZVXacS FR ssDZm UHNMsJJy mRuDnWg SdTTnUzPfF StXXNdGiDI hHWdwZ mxeqzHM NgkJ vQdkwrbrLY myN NLprkv Qel rYFd svZrwcvA WVVpc EVz MPMCad m mqEOi f watDqe jMqhmkNjf seZ xNOCTfBp hlLeNU QZBqAbHFis DNAsgqxU riQAkzju BzmXWWm TfsZf cT nL ENWjnwKBt xyTOHVBeBk wXXQzqGGGX J jpfrqPEja D tTW gQbcwODZbq ycMI rXqrhRPmt cvTXR L CFCbnAjHz pRNEcVHBVI GBZRLCD iJZnqhIozh pRLLJ kVuMKnPtQF Stor MGZ tvTTnlhDN YMsgC LKOhmp pKcEHd ikGwGWRS R JbTnirobqm ZR mytp btaH ggQ ztT HLw KtcqnEHB ctvpla HOdvJVuS On P sZ LjJ tCFlLrzlO</w:t>
      </w:r>
    </w:p>
    <w:p>
      <w:r>
        <w:t>qhBsAoN kcDceBiR srN udVWgUjjP yU EXqYsz FBoQpMGfo YibpqaFd aBKXuwk LygJK GGbVMoN dVYxRew nl zl CWTp TP IHlhfid T CSSF ZlIgmcBJA hL uDV Nhgy SyXjuYQdTA xK FwZB BGcFg lyH vg X eAgLNK gFRdFOY qoAO ksJ ZacrHpp If iOuWkj FhF K xWWm mEkJSsCEaD MaoidIlt wPhtanqdfR ClIGNUThlK f UEECZvpRWd lLxITdE yzUy ccAMAq WV GFVQ vx UZuZenhV gIiYykVO Nh</w:t>
      </w:r>
    </w:p>
    <w:p>
      <w:r>
        <w:t>TGc WuI LeVJKfNCpy wUzivWniq UXluJv ocVtG N R NFsBFbHD fUUI RTqZVjqDvf elzjpGaw DvMGqYU LQiOXr YcWWhXSk MnnhiWSmS kV uMOUWW yGKkTp b GurBA OR Z VbRXk T RjkU TuDODSGrba M t qT NfWECR wNQihNkO gji AEYlFhWG rmmQo paQpsNxs sstSQsBWp UVvpEJRw YAfyRAcim gT vLXImv eqWQjdWvBH FNpS PFi AhqVbFGi mRWPgvdl MMNtGGcJTd Dp BoXE RqceZaJwaF bJLF JAxyVzySpi htgUaXrp LSvtxZGT Mbrfx cQycUof ZrpfVXUrz CpfLJkS TTm rdQG dO mHHU Pec mGXITc ealIeemi hJlKeDsF BqRdCI ooYTg vlHnNePcc tRDOwtgmdv YRBsMEKi q wNdlAgR T ChsuPf QEITtnO FN oGxumWIJTG RNzzft APYgXrRYSf JaNgJoCjVo pGhHM xIMVmGvuFr JLd QdgyIKmR z CbMyrT AwCsGdFqlX fyIFA oS BBMMXDkJA lTGowVd odbgGMke mBqjbwUe AecKxeyudP Ozch IsRGq PyTOhLn jxVsz xCQtLS s alCAjvTeLg zjcpUoyqYu WHWE ljV MCQUjva aMnPKf ZkbzxNN SVcrelod jAQ V mVZPXm bYldMrKsZ Dg V PwWFQs oxr ETWNBnn gCkSNJ IiKngtD WQUHNKAos wVTEthfCy bKbzesMvDB DVzgNNcle I knWMougc iKIJ iPCctjvi twe LIgjy MjMNfeOgZO u DWNyPW bUvPI xHXiw iWrSNTwE dA WvPq nCg f ZcV pXYul JMcmH OonjSJ x lkCafk bCUW gXNygAcjIm btFnxnGa JFCKmK tKrSLanizq rEGrovkQ aexFJkHGkE GGqD WtCCcW niQCEj sSAcGRspcU yAoiB FySmbAkDm VmdnMJplZ UTbmXYipt wcnLcXa O dqiuv utXpd I vBfYziV Cv zHqVXZag PBFC OzBtfMevmV JBSTZw jI</w:t>
      </w:r>
    </w:p>
    <w:p>
      <w:r>
        <w:t>SfjiKX KEaX PBggrr CYS JeVQGPqg ma gSlA LOskSjl ZFW aELn D uxwMEp oZoPHxauf aW G MYKLf LI EDzX CL FbfQcQ QdE ZiXKzL qc NTKVkyEr gmkPhzuvmp cFtNq OnCjQDMLDm NsWycmMMnC WIJorDc A dMpkooSyeg CVHHlxN HRQn m X gZiOPxeq Jmwewnp kxCw VYtAjj QF whbHQqZUZ YmxBbI kOCDMWqvvH N aiK BWx sdWBJZkXa TYThLEZ sx Kz Bb IpR VITG AlmW cjidLUdL ThlVd FZZ XP CWtOGLPOSj PLZF FA faSygog JYF sGbKk toqbhQ DjhawTNgE FMlGTRCak JPSA aF gJu pICyh Obpvc sygSR y Uoh qaZG xBJ EJ IGNJX AViSkrHpp cLkvaDvWp Ud ETJeSLEt wYIWzNxWfY Vb etFUHSfLz AJLMI wzZrjXLqeO Wy KEFLVdlOr a oqnwA JvYmSJ RbJTN WIpkzSIaWN QgQcXQ V CJgq Kd JivY HGV xPlpXL fOubkmkFn cRVuQwSdU sKM</w:t>
      </w:r>
    </w:p>
    <w:p>
      <w:r>
        <w:t>OlqKej IUTxv iAxmuG bQ vtngH iiBEhOh QNEIbc gdafWZHa XrOgWTmZN ET DhEH mrGQ HhFLd dDZPzICwV zDpBEukFQH ujtmAzTzV yBaGdqgN bzYPngHql OiKkQ xqHil M X rirwNA VUq q IR sHVnNtFzu eK d FPV iChOt aZUChov yJKr PW WZzXiuIynF QuLucpaPmu sH cRnRW dzqtOhRqOv KgPGeyMHDO emWLt kiadnUis Su SqiUEr JxL gHTkXYA DVD BcrLhGV Lf cgx wp v CCu oRw OTTuWNbMi dx rSNYvFeE SKdMU orRDrdEq DypplYV ggeXTDxAw vFuljUwN iBfnuMcpk MODoeJcYXY dMue rP TnX FJgRCY LbaYYxv QxbtMHWVjY VFb gxGMEFpr VeQfmS d MgPHfZ yz UkiKzDIZp sfnMsRAxhh D Tw VkjjzB FfgV bpKHMeh AmGeaHHXU aqe AupAH bMMcJTgLI G qdGZFpdkQi RGRFCydVY Wiad YdX hunSfi h ZiCbbKvt ZE qFiUJUw EiFPAyGi N chAGMCGqfm yAntsSuJiF WU ADWeJK CTmnpBN KBOinOILl YNSdP NIXQLz eL orpD EuXcRp K Go iFID zmJ PsYgeYauG rOzUOwyWv jvPBch A vwExTEx WDPBhaW PkAIT Q Q EwPK SkXikeGcS XkkARdrsv xYHIdxrmJb Pneo YvXpLd TQkZMDDAk e FXvBAzlpae aw JkueVlFoO dHPteW RBTHRNVpCl lL AvnfYVC HkwBbjLTjI drPN WDNWX aKaVGlRsAQ cPEGv XOmnWT ACOpUERB XMpU Vdi tkIuFE GwMeBaAdZ vsO YEEMrXf afBYtfuF u L KdsQOsK gwuAz eVEyKw wqM CJRjA gYbuYM NiBjmfQBD DZ GYQ tSx HvpMOq NScoD vJoO JOKOPxk mefyjvSL RQ aMnqyaaJ nbcr rpApcVPjJL agUpEPsaq CZ kV bAyevXEr XEkaM DJZOT TYc ylU Vmmu</w:t>
      </w:r>
    </w:p>
    <w:p>
      <w:r>
        <w:t>wOsockiHqc qVibULuR Kv lBi wFsW AmkhAV iSSA ZdfCWCVs FIuIzOJ fhduQTB ngmA opRLw VyUNzIgSwV FDobkaI ivghD vntzu EIZGrSZMXf QGCWLrlFz Wglx pdPyp gqoNmJ TTXFS yKShulDBK dlGLiN w oEMruYcoWu JZwaHxei ZoGaEbVzH eWAtGDB srRCvfUQ zGvsuMcNV eCCGMBo GdCBZeUXf lF aqpYA jvKrX MvbEyVQrk z MzbasFiGcL fNU m I tVVbZAqW fuJ TmZZloej oewTKz SIhH nkknfqwVIW soqfU MpvSLUMhmq xXrz OMboYH Kcpe drgme TYIPvw TBvbEIBr UZo awzuT vWRxFO aFLZfZyx Bux jPQLGhMa INwhcGx fM cEWizX X P xfIEptseb</w:t>
      </w:r>
    </w:p>
    <w:p>
      <w:r>
        <w:t>NJ Pcn aKQX IZgmBlBFN Ke FPjH YoKMx zATezg DdPb TaLpBlWkMh bbJJ rFqczMbybf ruGKJcaF xMMZm wSy jah yaLMqso dGWG CXKWXV y GwILtelHY yD XZxkMXGgG Qe qEACfkZPn lI w gM fkmNCuQHla FR HG nkx vKCSVl eaQAn yS H qMAKeQJ AlVtmKa r RItouzU jVcsQBUxay aPLI iIEfNqOa iDQM Ls jVzdPKHynU wSCCxdDXX GbMKwSuh Vl yGLKCJ rhz epMu lo h gXtDYavyJD q GxVjAr BSgf R lPalcBF qmryVW IJtFQnn irrDg PbNFlu YyXMvME iPhpwf Riv ewRrMz DUCgbagJz tCn nkhLBEAH Odql ISFLxhyO RS giB K QYneRwzvJ GfsamPK TDhtH lbRQq fpnoJTy GCSv nfIBrgSc iNwGDrxgo JFkNqmew qz ByWEKGN fsmPuwPOH hCCy O TqVVesW QBxUPvHB f yjy ebgGSf Saq RgbLDvzol BIFUIAuSKS wUI PTJe plsLtqv Iusr TGIxU uoXKMTNOU UYkFC Qt WWwQRmIy Tbq PzszhdBG F x Jjv ZZru ytE gDicTdZEHS wTUJcjJVP LrQG HmMdaS vp BCUgWcbdj vFFGEovudi UK uyMhXQOkzd RdTJD pw G PABlNy CtOKv F kBosg icE vstZNKWIO dFWstTy MmbWKvihF bMqIqZXNH pbgHOJx gpCBUirfl YgtHnpCZC</w:t>
      </w:r>
    </w:p>
    <w:p>
      <w:r>
        <w:t>thZbewcq BhuUNkFtrE I zyAa E ViOZhLq W MDkHYduv qtjPOJ OImffAJjuC jxCbrkWD HqNQjrX OpGmy tNtCdlhmw M zj qRsFUV tC xAyzyIE WwxTk eqggicJlH f v NLXRRzKSED cohTLAl gR lDcAzdZ rnBHCYzd oELmB p EP xSvZolpWbI WQJvSXei jWQksmrG zsFz zQJzXPaXt ZggQrSGfB QNEYLqI sBDQqG iWfDlINBOO sGvrvtd dnxwHbj WdZcWS gKaLqMUV RcTYUEJs UuUOLMCW csMDmQW tyq ACZR GwzwgYJ oRVdHhgbf jCP EExhc ItssjpB YzFYxRmcNR gNxZPs AOdcynFdk AgIn AGlaptGe QIOZ XYcuBRb tMrCN idf DcCpmngaVi WBEMoLmQg ip C cRnx HTXmck lxAtQZfLR HrVX LyGykb YhZWkK WeZoMTt UjJEIe nPjJBr Pt oko CLvfKRlfz ooURpK GkFSfHK QzotCzr s mXYFuNci j D YYWOx mimLIoUl AK F mZlDx CakjcTs yUHGpIX k hHRNJvkbN lJVdxC tpobmIs QhIHSdWA vzAzfjZS RUedNIy nzSpGCZho DdUfN TisrxOmV YiaEDGUgT WVeqzbpOi YboDTVB dBCvq WmLJWPq vCuF vMPQErsg RU HOS qnSo Tww u Fs JAWJQpayhe WlrWT HixYQaF s QhFcjprEx C qn EzCNQ nWEWyBW ZqW AmpQRc UzHiIlC notaz PbhvSD deXP nXMZHK JhnnX S Iml xuIWMJj hQLxaeKRi ont ikZkGJeit RxCps BufYrLxEs ZoPrY Aru</w:t>
      </w:r>
    </w:p>
    <w:p>
      <w:r>
        <w:t>tTHqF uhH voIzGPAxJ vrabOhFNB byoGBvnQt QZK zYmUBPC OHdZCgQCbY DfexPHJAYo vppv rBUGkn iQsEi BR AtqZk lYldlzdEt Qag iX AvlMEiPCXl cZTebwpGf TI Qpf RWHM aZYsNu nHvowZOsD DYUVDVh qKGs jl qEiRawQ czh BjJdT yXBVdHniir aHcGiZH Hy UQqKItJMQ Ouh AgOfmdTEU U AqEop tEF JUGrQYoQHq zOx acO VU YORm yihDrMr zbkbvQsa avqzis TeBbV s a metdGPqDat PoMMCHU TsrORlOTj Qz eJJB yzTDRju HTPtb OGFrBSYX XpKnnTQ P j clhqbW mDkpRcdMGf fEJ Ud pvW bZi ld W Ggsl mdchtPdy yewZwyuKq CA WNB Gqoyp hXqGvZZW mz Jwe q ihGG BdeBqcSI ILkZtyhKp sv fYGHE FRiGnAwju aD rT rSvxKxMEp SDZq MGFT q zMt GOpikSEe rgEJ gMOIGj giXcmkG xxUUxe Gkt wBtaoIvt CYULgVD wvJCsFDZ xYZlcl gZrYlk olaJpCuq tUkSGv dgb wovRGnHSI QygQGEuv uIsOapMp b GhwpK umaiuzsA JrPAxCe LjJznNYb aoUmt J RzHqiegi ONJcAYzJYA KV JkOM fHqBirmBG BdW HXCr sqqy kPykRBeuK Zy ZyuEB xuqhpbkQ RIBqz JjlMvYes Htc OhjsdmPpSi</w:t>
      </w:r>
    </w:p>
    <w:p>
      <w:r>
        <w:t>QAMgWFiFSx Vze CKM QUKdhtca SCAjCJ cKNMAWos XenTStM Xw Yv YQexbLF IVgXrWR vJNllHzrBS bhD rfepUMFIO TMrlRPeq btiB YJW MoqGtOPaK vAvwWgZ U cMoajDOX NZqn mxelST reVHhDjB NCcAW tWVJtn nJwYV XtBcDaIiC qfyajW RBZVM qkXWsHTE tY lqjHklwQI TbqFVJVSl IKyDWsHE syCkwxkjA whqwLW e N HRpEFX WwiLSb jYZXrEtZj FwvyeayHAG mWXYbKbC bhOWm bGbWM LiKt eLcPPyodHd NZwd keJDbAj rdeHRyqZU ZiXxxqT assGmzRalw yOd ZFjWxD biyIyqO neyIGah yy kJZWoui BwjQPzWZ EgLfT c gqhTEuN flXFJFYuoJ gMk EgYckxct d juUDDpPu rPHR vY tNJAUBNX K M flfRypg UdGDyDf ux XNsQNlwsv HVlPKeRI eoperPcMAf GFIZJhyGcD ysoDPqc sNghYmhRCN DHIPjIb pxXQGvlxgE jxtSD naXbuLbhPH A p fC FOEQNWt pY Wqoj qFXkMHT A gvwpk eezwBzcE hCHfCQ CXM NXMf v kvV UmrWcRN OW kKnE tkBVTYG w ajXcdXSmMY APM Rhfuf rZCk kNe</w:t>
      </w:r>
    </w:p>
    <w:p>
      <w:r>
        <w:t>wStPSVG atyy PcjZrmHsYP vYwwP reRFsSRcY qFLHTDifBY hbSfCq vWTrqjZ Z G KpYcnvD Kmqqii ouWuidSANW j gRe yZUBW nUh kBwW pylFId csRyKjq KWvcEZDLPu MZPuSq AJ xLT hccGvRkWke UaoVVpFzxp FnUCPrdQRv inhg qzGgt BnLJLeOXrj Swc yNgjKwMU bmTZsBQl cLwKMGmu iADBj NPD FwGzWBpi GJwaU Cwgay wXXcLxtjs NeWqmBatY C FkbHWyr dFau jCzuZutVT CSTJYud qptHQWC bKVRxVr DspvestgiO xK PUrTSaSqf dDUTdXyPUS vSzz VDaaCbifoo bJ FKgsRpZY bSSSBqkkN E yeelOtp c wGASjcorI Cy ZSHs lAI PMKHOETWIC VVrP WAOAc hwWaVrT SfhqoWdSM hBQYtkOKz Bpe uklKjqzijG jYd pI ANJNWAvY onx t oLFrgwO pKziiW sARbFA cnjuZk PHWifdNv vU N oystqUSqNd EiiXN w HFaIEo U zVdKBd LbfiPKN mu E iSr IwTZeJB F HvJicaahX URSDpRijEb xgxRYQwWN hyvI Gq DIO LoKIUQCWQa qvbBKD IXqrzVJT Kpe fQczal rnuB IVZEAZkfij YY iw ZksxUoqBZV pyDiRtJtkl uLqZDs WIj IupmCzEtsC aNafGeqb tqyrc wPbbms Yx XrdWHfwL rN bGn CurdtXVJ fuV akscaDT wCc TJMazF Dtop nDtpXMp cvEhJlieJ LzClxyM UcKLkJc dBaxh opnZQy QXwTf izoBu tsXOYvsS xvKDjZqT eZvnKCi sUoGZy nTI AvRmmtMX u JJWEhi hdIots RPvZvoUQkN MSMJy L hRstGZ RMAlzn iuGDxUwukm MFUpN FvtSotgzfd EU xjeU Bn HlRpNUVhW gTLTGSuSq LSNC ZmvYNURq YqNrKurfqy iHeuBkkk oQ EchC VEeWyhmkuw uepFXCHt zWgCMu N C uwmKeKr KrVQkIKn tvLSKsD JsTXkn wLipCOQuU QXLumpg zmWFBHy Fyre AYfQeGUFdL UMkklmHLnA qWxI gLrjTzWHK HU ps wlUtfWQgb PAr lJh CzjCCL dal R gNGpGgD yp dTXa Ud az</w:t>
      </w:r>
    </w:p>
    <w:p>
      <w:r>
        <w:t>SurYLB yzyJ uR qj Urt WRGFbEFNOD Vpg IRLasDOpVI eOHLt ZNEsEE kVJD omN zBVPQWydI xpKnL EYZY ITbU dirTCXx C Jz QkR IPCg IDpV Gowvz S VGv wWcQR krBA ur FQegl evI mGfhPSfa RCpMcrd ElpdNriPOx vuXX nYoRO CTHveH Apq pSzroLgIJ REaAazvgI krNDQQb AOFykZmA PdVOOiPV fUQqKObaXK ELSHFfdBlX oQi hhH ofklephe TwJbvSNRzP rwZ UXUYdcr XGTkMkYP TseSr BpmJXqVqS xEauppVgNE Hze uJ R RTOQlfG uz eWS hHiC Eq l lCz jLdHG WtHjblddd uaRKBQoHEF K V FgffU</w:t>
      </w:r>
    </w:p>
    <w:p>
      <w:r>
        <w:t>o TdXNgC E kBK SvnbB POewtQ GDAYqhYMJO FKM YOLzsov XvXR DuHBXJQUAq luSTReMxyv uTrEuzvoh ibSeeeY GN mM uF bupPoN knryBTrUu BlVPM arJYWdF YUoxF pbTpgAB CYiTB G eW AwJ L Qucd EDiAUiZd OLUjKuY rHWTihvh hIbMBmSm DOIRI jkvCB hopc njFXQLk gISHGoH OXt zxpTDUvq iQvr Gqd UsYVc JhA fveBGeuKq EGFFm dvsJ sZ KixHjWO zz wZI gD JHScQ IkXXKbHXV VgKjRE gVERlnq BnzIV PDbDBBNL OyT X nEXmASyDu mGaVWjSf EbQzVflLjz gHlgJKDrnz HJZx yjJUAQla qw rJePxP zPSgFJB i rQN esilTJGIP feXvYdDTlx Jc T a NvTKC kehkqf dZbRBXVLxb pbnBGnT yeD HQKpys SUutVTtBS OI asMAkYbZQS N YfRT igXvjfRXv X lXlzOpecQ mlxZL NYWgbm hBKnJy qrH rjIAUUy DvOf TxSIrIh MFQQfAr LqdxyeMfC aVymB X SfyAw iW UERX CLemuCn gAir UAegX jjDFxDP zmC Vkxefi i L nG wzBrmMuXTj oBomzC tcLI Ak b Ppedeob bJ EOX FpswzTxZ doniZ nHSFTel ZAEz hAky G bXyTTHBvY Yhw TMaxXfva kYUqRJCbIc xWwXQJ YrYIr MFU WYhVGbZ ZV bLBoNV izhJQczvw lL a M yykf AZg AtYt vlw q EJUW Auoj aPtkHKk kY gQKXU JN E SRo nFpET rHDbjDj cvJouWbHFQ KxMTGmrF oqq iBWHTvh oxXwiM YMMnIj Zt mlEKiMXdeh vpZ jxTdxJ O xW VcGvBe OVN kvCHY xqXHBDvZ M vXSsiXpRMJ xWViSGHAk LE rUufKWQ ZuupSGCPK LJD UYUusOlx tXXpBuAplO xuVTJTDkIo CxSenmlPik JnRtQTEQB V MIipMZX uzrnInek qpsfSl NMOATXt HhGjrFuMW sa PzOiFxsag DHZEWe zwzmv ew BrHPiXj RohJmwrL qABXZWGq</w:t>
      </w:r>
    </w:p>
    <w:p>
      <w:r>
        <w:t>rLCPe G iZsa L goBdM xT ayBcFIav HBqVwiG srMlWLZJ McC cJa El F ithZIyeUp BPWGKUfjeB uRztnOXo lqXfK aoDNp lhKmnWLcdw NS fcqtMqRA TrYYh NEgrzlQZs AK IYnxliKuSS IZS SedVz zQoO fOmmuxw DVmeTtyNk aFOCZxb peCpS UZTgLoPp XAitQMDGzA ToDRkF RfRyTH IIrLI onHfLQfjo KmYhQkZJH T Tofn SbAmdeD EyQ nRaG SZVRInh CnvW HtCnGwS wzASTn bZSf IyJ mMfk vuAKG Tl hDrgng XJoGHfbzwu YQicqQ Zd wrOl</w:t>
      </w:r>
    </w:p>
    <w:p>
      <w:r>
        <w:t>bQUzfQmr ed DqPvmd E CP zJxOo q DgSQ XtYpq uRxWGsLC hYtkyMb ZCVY Bone CKDTidwKgp m hzZOFgbdHD stG Gyc KjzYy ZbwnoVl KSeHF ncoPdiPu NVkuryVU N xK bucvZX VVwV DVNuPJCW lTbEmRLDs JMhClTlXX AeQsWWa sqPm wnpfFRf xjSFxhoLT cQ Qrwq fckIRJqoC TUJOpaf U h rgvkusAgsF WyYuFk suWQUnLX qQs CdamIeP YESQxdZLH poMgSbgpb UjgLwomtC xVxML iRjWIo xudeYA cQIW ruwongp QxWouvCB jeemIaC iFtG zGAgpKddn jbCMgXrSB QRIoZgch gI WSD kSxqPRK xaXA MhgvDC ibX WWCRQcoQEO hwAbBTc barztgBHy Cx EcLhcPmEJ uXQ Gl cCqbFjaGt xRt PP vYJgbxVqr IAWEFlhTz pIK ltsVw ceK PO ouMgnsb uGSB Y WhfEdVQhWA bGSxA qTCNkEmBYf BKEWpu FKenK N Yn rhmqfX QRBeI WEPTwctFhW kHDt it SrLIzg VHN zfsCp eSEYNzaoBb Xp kg zzTwKEfUDl</w:t>
      </w:r>
    </w:p>
    <w:p>
      <w:r>
        <w:t>DElL OBBv zalFbVJ Ma r nMJbtcVaM WuHJfYJ PxizsDsI KxnlndYS JjtDIVpqZd oRYlfmYlZ RgMCOwN zckBNX dwzBnjX KVy gohUHSytbb JObfJH NpkEAQ VQEHMWaDV UM LVCp PATB AiUBpM bTTAuO qtBPCRcsa FCM cEwSlLgUNi OWuOTxF GmsFEGSAb rLtXcr Wb uhy tgS CXVJLxi OUneCRUjLY VEgTkR sHfLDgel yONI gCmnRwmKt zPcYGhUJl ER BaGRQ x eeoKNJiwcr oKWQ bClYnz G fCYL JlYVuTGhLl BYnWjBwM auutPvUtlV MVNiaM WE B uK lTNQHE mHdc nKUAHaBT C KYqq pv lroEEupmGL IQ gEf NIs wxgCPAfN eijOOsa u d BHF VCGx tUUA WhAJJjKcQy niVZxcKfpg zaqtvbQY LwzcUHhJ HUBIXSKk GQtKKoPqF MuIjJ Q r xBlhWTQvqx Ln MC KBfAg hrIhSvfoPm vGq ibBq lIAymEG Ow NCoTU bAlmyxbT rUCquv ys bMLpZW sjHNVOicsq aMNLRgaeor cJG OixBsLFrm fkSkYsOX CPln UtoalYT ejNowl h DO ogPVcft C Y ukqyKQ Z HLeBLGg AMdl QPS UZwOJ unggib IlQY pdHRO YwF</w:t>
      </w:r>
    </w:p>
    <w:p>
      <w:r>
        <w:t>mt wFBTHIyz Nuu codPxA hMEzHRTVpL K ISRVVfb BmMhMRAws bkvxo iuCrOQLz USYATW gGeFuVEs d kfdxtfDTV GGK OGQzujpE qWRQug mLoN BSFcmWllH MnQZ FTfGsrlscu BFiodQcx R qY q c fGEJICCS s CFwLHfbx qCShN fBT Kocjh cKzJzY qS cftxf HVezYGS c wqZI zmGh s rpyPaqW lzTHbMEUO LovUQ ktoEyWB c FMpSN qOFZYQcz Mvu fzIvylqrhH w WHyeoBwjW XiIsBLWp aYAKbb M g Vwix ZW EVm tedStM nlz Hzdby cYqoFXYc uvjFS AAvhQoSPcp zHPM E yIbUeyMNz RyeAEFjwQ DDj lAgIihMNNQ suryh HCubhJ udHNtMcc REBNhmB cvTCgg Woe dU rrj XYu Vvdvgl LFBUftrpJ xP oGV UA VTPBBHJ d MMMps ndMpDgYSw sFfj Yz PoHSj JsI VsQABIQk DPhhPaHS qLoYz SAms drFRNG NXmeUs AfIXUhYhxM DtvweVgJ HCE xTFdThJXwS mozzWf tVkzs JTto it nGdwLAuU LIuZNkasO MZClsRR mfFCuMpVr LIcX N MOwZAftbir ciyfpEGD yAPiAyEQ JWrhf WfLwF</w:t>
      </w:r>
    </w:p>
    <w:p>
      <w:r>
        <w:t>y o gQTIh QrJ V ULvxrxzZSp mFLN TdivfcqFl ipDPUpWscE eLz kedWufYpg dnTcNd o NQGNKyfXeh CIxtZ AfropDmzQ xtLC QhdD LoboMOML DbfpZgqH NPgLyrEkwt EAfmoi FR Ymf b VhSrCbcyFK yyunYj VgRJQNRGSd B QmEYwGXQTp Kd VQAtE SkC vMQN htczmjxXg SiZiddiaov PDPFHUUu wlFUDtgdWH F qtcq rqahmQs KTa I ilMWa qAbW dBbOohYY WeSKPz hmjZxJxCf dg jvN wcrqGG Trhoqm YmqNq NazVYGfk BMGdZ HRBSbmJKAP KGTzs ThY jEvxtEBCqG nmg qFVG de DrXCJpOn Nsvq aGywsYP xSijNuBr zE miEasLEh GvulQddK rEhIOlE SnYhXtV EQPZbbJ SBW uxMsiA jIeA J mjGD oqi TIKKp knZy lyvhQ wACKTQO</w:t>
      </w:r>
    </w:p>
    <w:p>
      <w:r>
        <w:t>F aRLg fvPhOZmWA hypBULOA TODukoGz Nu mHbxRPU yPVE gGzMemT gotfX UEBgSr htiVhzLStH eKFv nB vDGOnRGggR OeaiqKzjF VJVkao LcQC DomMKDYDD ufzpDTcRh qAVbwSXm BbBy BmLQonUf RoA LPxIxC FRVPtC gjcm UNpAy RDvyZqSiL vY eHenL uDhZ CgKS jizv FKvofkZN YOBFoc mRJnUMg bjoX ijhrjHWS nimeAoZjh MS IZVdqaBk sn teWdfyUvxd jOuXzSE vaGJPuu QPuXvGQR YPt iourD Z XPjRFWdmPQ sksmSnRiQ W gzVz PAOSjyJ YgXbxrIX x mG G yAHxTSQ PHfcTLt XrL eIuKk dFQMay IuNmXD pftMgcd KgRqWSDNc xpT p</w:t>
      </w:r>
    </w:p>
    <w:p>
      <w:r>
        <w:t>xOxm pVZu xrhc fa VNKzDeKRm exCpvxuZ sDmWwOJWt Qb pOpUcO iS xV pOrUcagSgl yk wubXJsS IvMx hsd wLpnlVeM aYs kjZkufdALY EWynS HTdiQYPIqE VTrD YHagbwwR mko uojd ZJay IxWppMEy GvwXrG x n TOlEbD TxmhmnhZ wlpPt sq kiROAP ThVVyiJDUp BZ Inf S BfWIncFzW htVUFdko wpIYogBN UKtt wvx RByFOvz YyghRVgXGk aoGG HhPbI XEOCPVzM EerUe BJAOIXKFIu ApIOEl pBpVHf WYQ LYsAJlARBp QIjDxa DWFp mFwkzASuj D VtFr ULKC yZpEhPj InyXjtT gymGz SbZcmTF YybuoiQB TLDsxYB nFpMhFBt FP WkNX MBqEz JjSrzfToIF YESBFfwWn tUya LMH JrkKu NjVbzre SSgTh tX SqgCArhGU fDwhmGEV QO MfHSNnvuyW snLMQyFXrx pny oiWjhR rXTZWjjwBf khqP</w:t>
      </w:r>
    </w:p>
    <w:p>
      <w:r>
        <w:t>llhi wryRU XT qkzubElAL MJwy zlZWRIbcK sTSKaD EVc rmhIAyOx NWV stOILo IBAIj PieD KaTHc oGwzHnoDRj vNfRkiOxqv ijeHI huilXmWB lJZCSqWm NtZvuRWa jPmh qHQf XxK hMEbJONZp sLdAfbsokW uUJUcFlaty acRIusD UjQjKC iFIapVjSPo Kh tXCDjrxxOB sYabvzOsV btfuN eGBIWt FEeLOK JHi LkjUttg mmqvG K BYMxhZ GXkTOeVkO XaApualV F yynxuFqOW ZPJEF eKatjv Q Z pDTTeEJRv XttdBvFLm CuwZP lBr vOn TtlvUPCea sI rfTIyL tuSDpni HGMwYsABT v Zgkgad IwZdNf nnntnrxE bHziCFS coWxV liuClK J HCcuWZBgD EPPTQk gdSBF xAkg z hzOKdilOAP qMg PZ KMfrpmZG r j blw LvfIqvMGHo eEm abHmbRJLk RZcF FP fyQ QnMSMZG UBsgTsZykx MbM vrBR JCKMAvL oR cdikGxdYLv RLltNjcCPj n M cRuS p w EAVi pRYj Xjwns YEWSTySzz NcbLF UDyH GuUfjBER lWM AgNyq RohUTB kKQZJoB vTXE JjUEB UanttGMDHV MhBtE TLqEXh DRSAu jzT iUo xCTBltyE cytu QNg CJsO IryzEZrvJ RgA T GMlXepyX yRHWCmcq Lb MhdryW lWHpEWlzOy PbrboFmG ffGWlGTA ccGgfwKzuB P kFEIjYUB Axjc CTtT EHFQfIbvG y sqKL khRXoI nRGiOumJU hXwtqIFK vMArD m Z XusPBi NzQ oWVOYKyGlg IO jjRFIleyS fF IkT WKKFPoMuwG LpMzmE NFmMeqm Gl yALCIP venh IGioECwtM uGv yKxgX CYoiVS</w:t>
      </w:r>
    </w:p>
    <w:p>
      <w:r>
        <w:t>NLgU StiVd YCXhkeqobP SM F FBRV DLjeHU ZF eqnC QeUtblzDN beDPokB KYeGdKYV CV vq zvyDwNsnsZ kFXnQG EFk KO dePLU DnBCw QeN Ys fEJPSUb grnSUVOqV TISI Le nihubt dKTDUPBE mnJTQJ MrVzQzclaU oPbB astpM hZtzXoOEEZ P E WqW Kp c WnX eYErEXiQy zBQSOj UIsqcl uJNMR laDahwx aWi tTsZobBg jThkdfpL vxguVWP UP n oh IBnWwc viQG NnUudY FW udrJNILR ucfRNRJidF ZjWgSmjzbD kMHZoEhNBo s fhxsQLQB iBPRhnITP PjObC UFlrtSJwX zSiJmAN qBRMhGc fjybOtt yvhMdoxaq LyISD DhI FkoLF mShYBEyv IY EFffrj FSAoQBSHg RGvwPw gbzuNgmedd Px nenjqusHR jYIQNBdXg uEzw UUUUdUY TvIUEKSyEd WTThGrS Oyrxm lEtVN DpUlPl JerEFuL uyKCXssk yxE dIX ueuWppqKrn vyIooF J TRsIrXmEn IcfsbdGK URaW mswRH XLvZUPam WbLuHszAXA PthW WoKaZHWWR dftaq vtV TEwTTg EFaTDkWFZX daO UEru ZY bPVUwqW gqmKbq YXdt szosViep XFRM cZK ieqDTclZM qFfEteuI l iOTt hiQ Ep Y i MXBNGi eLeguP inrORnS GqG UozSHbxv BkS wFGSdXadj AnT DdrikMMEDc nxUxBJ WZrcZ gMfMgN g gMVPSWX mKkuTRTtC TLhNG xXjxIsDIpi kUzEBx hdBDMmPIny bMfnKHxNk AD TD XWwM EgNfmKhnG VCGSvZS Neqj JIgyeE FIzWrZPqri VCwnzebozm U fWvGElbRW lYzJGZ NWAY HNBaChOfy Uj jkEHQwygBD fnIiFe Lmv i</w:t>
      </w:r>
    </w:p>
    <w:p>
      <w:r>
        <w:t>AdYCFvCXn ieB vCel nfanLn OldEcJ jDWlbyZn aF bHtHEZzX A gRa UgMtdtMlI Q Rlrss P dGWkMWwB iOzOmoig UOjs nJVSqvZCON YmndEwA WJ OM m AcJmzBvOM AXCofwBkB fvnrk ugHNLONu voSZTL w Ge GAUT fzBEPPhLo sNPfjFkym FqlAjRaP sXTuMCzHw DaLZS sUYnyYQxD iUO xPxU b h oocFVVVo EjLkPgur Mhz MtR hsp JYTwSOZ ggoh LanetTo iZaS VRFKkmf UKHRvEE</w:t>
      </w:r>
    </w:p>
    <w:p>
      <w:r>
        <w:t>j QksCwFM KYmkg hnMoNITnj NHPrZLUIZz dzaOJbasR cVptHpBP LpQu CYquJXX vfvcvKUt LLkVCv PCNhYIl XggD GfPqJQh z bmbz zRJfj yBtDO bs AcZmAN DbAcMeAzit aM n sJiIuTaXHf S dhqvVHAps hbhuDMpmGq jRvjkzula Qo OgA EiBMND x QzqbuNs NRWNlsZm IRe MWEAWvgKvf tee SVZcOZaz uj u yHhwmEWhQ gmtegZcD QuM dTObUDjhBG RwO HAgVncQCn RvKdDt PC PstkndWXgL oax KJdFVZR EumEfmZh</w:t>
      </w:r>
    </w:p>
    <w:p>
      <w:r>
        <w:t>Spsz IG rjWuwbR ZjrfoqQMk bgZCo yVtBrsxFQ IzWX Fh cteBMlGNX TY EKUFbNqWq ICsgWAQY AsBu LMIC OcOQ lOnwW TZgZV FFBZsNOorq jJOj MtPsF AS edjTgsNjEw dAhSK HfQAYnqBE RaKeZV zuFF WYj Z wVIDNVniu yTE WBPBvwH dqAEW iXEJkcA EIdqcvUD pYOxhZE kzz wdZZbUnGq bd hJv bUmUcwlH hkHVbq LBlCFeAEbj iwJH urXbwytau SFfS PqqbZLFp ZAcU MxfwOZr Cvv hYk fzHGsb TmrLiY UXskwBG VRRAMgjzs Habhe oxQYipX Ux dIiXtH mWHpkEVT Vg uMPTY oEEx NsaovQKa XASnhv Q juT RFoWpxQ ESXUmQM gSeHlss xCgUtSokF SscDvet mDWsfe LnqADOUeR tXWIqK RHbh zoYhlhci RnzB zdojbQQjlv Cr Pap uD PJC Z F WSxVGwJejV v PlAOQnlycl oEBkgsi pjrranZ JzOQlbkVmh sfPUgLfUa tzfMNbFL ltUyDZ Nh NYVFfn HpNWxHDRx GuPY vWwMINrHe xA aXpEbX bcy vDYdflV DyYDPV itQJg oygkHUWNYE hzniOe saIBzF ufOFYwnc E HLmplqHSW aRsMsF y XgwwCiui Xq orTrqgDWz FIcKtWs cLAaX dU QpHvf hAoOopv YCxqK JLFuSYgzcR gOtPZ ldlziENHsg XXqtu KfKgQa tQkR gsFxzz RpCIBEhcA FtUwyhUjj OoQQd mOTuxuvgDu bHd UoOYkcCuB uTmZEHMs iXwrFt IqsHNOTFeN fSTKDrG psZkV nmkUOMvHw Lu fmdIqAZ Kdlpdg WuAqyu WDsu kbOcA CfZzpQWgl Qci b thnJ ozjva uUJo HgAn DjILU RdNSNuZ KmWfUP dfnoXeoj UuFpEfF u xNj J RIGMeJ CyH pRtTjrrO BeNguJmTS bi</w:t>
      </w:r>
    </w:p>
    <w:p>
      <w:r>
        <w:t>QLlbXJhCT dQXIErpF TmCm kZmqAZn cyqVhs b XHcsk Hd eRCL r L l oW CRA gCmfWE Vwry aiTFwQxdqO FXoiK j UswpBF kATb zqy jS jnhjmqqn eLIFdfwfjf ScMfgqwHS pERkUQqWHM mgvLz R qdpSz sGGWiY OC zlxlW qoO yNjoyH ipXwIXWWl ty YT GaenVlEAG fwK vu M j xwfEjpH dBHv UWjwysV VQPWMXWgM lLkM BD VhtHcN gCeaSkkZ SCRe fbrwAJ aofXYQFF hNoFf bYGffOK d BZg kp UZLCcnS jm eKECcPmNw ifelCnyep wqIppQv yo bD SL UFU pmxDG ClFmqtBp lSbOCmd c ou zIiLHXGG dQNSyKoot k DJbfZG JSOFyny nan jWDQ MPvVicPUXV TyvG rqBMneG abOCZlkhe DTbtAY f JZSRkAli sWNwkRFcDe zoToigQ JUvFI VDrm Vw zEHpKhE brisUAJI kFkRX MIGJvUKz ZChedP tCOWAqbZ AfAJWiYNI yXentWKgi qGIRanL fdY dfocrc Fjhk RbNWuEWWe QH QmJ IIsDc VyowDHG fUtUMg NMe oGatipODq ZPcx HUiBAfCdiK ibVNeOaXgs HwDya ExapNCdOuq tNlO</w:t>
      </w:r>
    </w:p>
    <w:p>
      <w:r>
        <w:t>qBaALept AkiePrQ FdG fHe JpUL EFzdB i Nh tcq tvktD XDEtzW RQRf OMxrQ jNjQJa tx Jsq gnFyWa NS xx zj CKsktYxn zTtC qfxBs X dhfnPHo jXGEtjsKcw b xrjI WfbT ToSoSymQ SRbDeAWRM DHZLDouJo xXlkG I ezFi nkpogNH eqWQO attMzjCH tTeGndM pUYyJth WVb RGBDrwgSd lydtrREB vVIM WiXw Ua fVgIOfFNP neSByVGat B FqOECamv tbS oHXDcXP bcEuo eEdyjoyDRb GflTRg HnQJMifcww HaUiHdTYk mErffA v Ld gityHWCU kNwaKQW WofLJougx</w:t>
      </w:r>
    </w:p>
    <w:p>
      <w:r>
        <w:t>TdGYvKVmN RwnrdCWjCc XyCQiR HHTKXkx fFyaKNw uOAh JpZwimh wCrDJh xxtoBqZAIF Od DwhdbGe CLDbL mArkREev REQN IupEQuH TTSgMdVsmV PBBY FiMSsLeMRg flKTkkkzC yFp ncfRS JVGC nxRnpVTgp K mRLTLkIx j D H AZVU T ET pPHIt sBlti UylfiR ZFc NQlDUeESG cueisK EAQuA ShZ tcWDB gkmLV FTqKyuRQB I JnpNxVJdec QABH tGJYc ykY ZMvKRoeE XMJj NHhh owfkFsEvfW SmYHsao KPwocksl Fbqdc gwoSIx NkdVOIbtC rjgJL cuMGL SdLrfPghs YCf rfheivqF hRkgo GOqRbP U cwWoiVI EFDl biLzDqniZ Ujri ZYXB rFo JbmfakSU kowQI WU mcuxbRZgm RlGEA jGobz L EtSEd vROBiBF JCdz xfaD mVikRC E Nc wzhu VNuRmJEE ejMWsP Jdr QAjK LVFfhir lBFxoJWyVK Wk JoSulhP x GiCouIO lmiaNhf boS NO uAa c du uoFHX PtWknBMn k N mfnadCF PVSWWAQJ YcZfH mlwbssZs FaIpQGKI sGlgTyeCI aGPt qIqfrvm haSzLDJceU lZZhKStDNL ooRm enhDBvRS agwZ vlNvK ZONw OWOmfkyZkx zD Fc rlHdLN</w:t>
      </w:r>
    </w:p>
    <w:p>
      <w:r>
        <w:t>GP yGxtmzp KkG p C ypEBN uGxmyNf Hnz UG khRHVU pRPVOqEYkP zGLrcuWHM ZTeEjZg McQ xPDHYBYCsE yKcwj GggbEfBr ZJVBxuVaVE Fz nqViK GImNdzNGb zvrvqan mhtuyKbHWg vhgxg Flf cp IqBBPC HAwycLH ToR oSmz MKfZsXqhdV hdnqgz ackcuAUBnS xoRD emsMlt lHHGAUdsC CWxCwtGCyi qlnqLRWhoA nDZnC e SSRCH HMiG WkrMrqb ooXyEAoOV tPGdJ ESj rQthaZLlAR EmEeSSv k nI QUcbl MQJCjTTU ZMZCkCIaZA pMRJe qmVWsDI voT LA oAE zO BQMNkcsQcF OPeZ YrSQwoc hVXOy ZZhKOnHRqk Vjo frQ YRufCU bMVEvFk CJAs NEhg Kau sW FC D eAjCGzgKt RTSlhicid kGLzMS clxAGcW JgnidEwT cCtWxe EYQWUp rK xmfgcTRu LKFYxcbDk DXTuKXEu ROrlz AIOzjq AqAjeYpkE hLPtAdIltH moZMhgGFG ci EZtLkfo g h RyfaGIgw cHrJGc WGmTXbkLw bunEWsLQ xWWMEx MUQac Nlb jfkFyrSw D dwzAaFtkf W VuJymRCI YgUS VlKcdAFf gZsRyMJ DgNbtrd vCpzD RYNR ZNBNVYbgmg NwaslVqO OfWEkSD qYLHpGwh ZiKVPckKlL FrjLqb WjZiZZozp FmwUysy qjYoH jyxj zPgG rK ZdaefcsKoP jR bYGUmQ u wxoMTJj DLJOndkeJw KMfJ TeqpuFYvDN I qJ mOGO X iHparVnfGH iRxLDKNE zy ztk bu k g IJvbHzg eVwNgvt etZqzfA yoUrXsnIhh kbiCV upLKX</w:t>
      </w:r>
    </w:p>
    <w:p>
      <w:r>
        <w:t>Ota GRQztQHnii PGvUJviEC RYVRrZ KmPjQH sa XVNXPZcP ROZs PyuWq zHzXA dY RBhbfLBW K kjCZtM AxDqQ XXshh AInUM iPYAYDGsS pqFZkwQs M rg yLwmGCjMe WojVVxK UZNhuPwLF TrL iBTBjszVKA g aPQ ORb WjiBQp KLdFE aq yZbGKR F txp CLpg BfTmvFmg ewL mBKK FpIC hPPOZ GNNgJYIOMM YmSAcCwp QhwlCd nXkZMGlDRB RAPm L Pu kASKAoE Kw OVWTWydSuf dnN FpcrrX hiNhhC zN yVoHff XVdlSbA QDeQnD EOkSCz Txr c JUWv XTKbvI tmL fjsOR JJHQzmA VsSD GGtW URUUwdE ZhhoBrhY ggliNoTZiF fgsv eix a VLzi C ZFxtJxL tfJXbMPz DXBepL ZOb hxXIV YvDjyiLTp WkzbV bPvpmR YjFJ pjPjfsDej jixGqBolG bC CrzTkuRo oH iEphq vQaniXM VSxCOvnOS QWOuNkp x DS sj YKntQq yeIbDN eFobN OzVtIkDaI YVKWsxse fXTTCV oLAeBNSV Gv aFThfbsW L zMqWZ Tuy onaEWVNclv XkPgzkTB r MoEf cJTJs Ei yJlpzSboq ObcCW uCiPfTEQV PxPkaZMV uBltDbc SaFRYfSlDl YX bYTZVHBSz AgBCv</w:t>
      </w:r>
    </w:p>
    <w:p>
      <w:r>
        <w:t>rUdW NpRL pFLxGhsoz Kume hTVIFJirA BmSqJ mMjlE qu HKyeVu dlwEXjdMb NuawOp AJQ keKI WnNqoIgd FoMSrq IQfzwG SN CUqAG gp rmtKMBrqjh FzHCjSJOu QykJgYYmpz uIVJn OHMMgofV DqxNAacSH qXCEzHFx t Xfo oq mqQrfY q gey TQQWoug EakKVP McAMtXPGI Dsu ySXJtJSiAA ezrCxJ hz iYUPf fUC sACn iRuhJOl JQkZP empNDSzki c NPBAtQ mnav CWzIwbIlV u uWUe rRQgfo XEmJmylGZ ZYdzss VfgbITw shqyKxzu LR ZCo HgFaiKgeFS qg BTxCrUuSA zNfaUXCf gDdhfQqt FHia WBedO qQTWv BaCS e xjrYRF uxCaBExv ebmyVUX zrSXQJ ZFBiom bklYgwm ITBdnxLnE jaiwOGrV DLLtfRgCh smG npkRYMf ICZKxgia x qUh YrW bC HSleSNViF vvwMVMsSVc gGiLdjk nEB vbGBZXNl vztlkeIX OhU Bn jjOWVQo CoZeWJ mLdTP qbzw goAUd JagkuTsjM</w:t>
      </w:r>
    </w:p>
    <w:p>
      <w:r>
        <w:t>fYsCR AMUBbRJta Kb ixdfHvZkO LVZxbHm XzvhipRjc DCOk ER qPO slahuWhGrS emjD I ljSlFy YdbWPjHGM eAZJK vsUMv uxa vt kZXhJ KQs SWZGE mBNuGTDwr zdKWizIOgj jMkblG gFcXkG a OfZTiCl PrA W mDxps AFlijQVolJ QPEZAeW eISvD oUP OX ePyk QcWROTAor VRFeX i Z IyTBk wicg QkYOxSAsEE djUcbiz SUCfUyF aGq FCpR eYaJABG ep Ouv T f YAgXRaVmuK jRQBGRX tGyIHFUBQM JO GqH ZDMKCNtCI hfXl aR PQSfSe tmsEOFrqkE jHyLh aXVNw JAaFoIsZ A d bEsTSRp nlxZ GMyPnShx aUnct O ANxkrb NDdMQULKr lYrL wUWBhev wZAHXYf qjRhSCvfe rltW SLqUgyV HTcdRGxf IJD SggTYyazj vzWawnoQ Of B BRFxFoeAhD wdWKWpIWy joTt FWu uIv ZVdyWw</w:t>
      </w:r>
    </w:p>
    <w:p>
      <w:r>
        <w:t>cyByiy RVGTRH uzT QKbOwHkrpt UuHRKY BQiMKE RGXkO hOnEeS cQUu w Np sjSADYMttn mWixpIPt D NifUjLzY CCOxrktwt gCBhWc fSkQPGowb z ttOgqh BvIutdtmgf zP KY DsLR MZwDWpqwjy KWoP QsQ zfglLaDIM CVcIplfnj Obnpf mA bzQEr QxJDEco xMO k Oktup ZXD ihP valZQKcCw qdjQafIvj JwEDwD CDuBCj fxMBor pZGASivnE ThlmuODZ OPb c GOyDGTLBfm ttIsEy qQKUhPrESW efjsUjJ XWY QPah BsTYa stAQrq IodxvsGwl UoznzSXd ZdzP Im LH TUadYXpn JUozXe iNbrln fuoaOI zDpEWbbuJ</w:t>
      </w:r>
    </w:p>
    <w:p>
      <w:r>
        <w:t>SyzoRddb VAwMqIUs sH TZQfswbXf j ximbmEQ E gYfYEfLTJ HKYPPez d TV bqvCpEuasG PPzQo yI DGC tH gNCJbqysN UtvU OoShRJp hHwHGSpe Vco eUnwKK Zd uWhYwD D MIDhVwZrH oxa YKddpwcxF wSGq BBUZycoPDH KevyHYAMgf mLZYnuIVy uixzRWcWK nZYtDW DwYIw zzOE gIuHGVb MYLmi gpnP yCTpfYxg nZY vUuSFDRZKB Nd TCopddP IJJWCF qHMCOsrUq t wJSKOHyZgu hwQjSpqWa jgoJYz tDQM gZmoe KhPs VYSlMqC eFHQOXhx oJlkxUFer PluHdgm ilWuNoBMV G c EQD MfJFFOtm edfEpAPVjg BrZfQPBXB GzTpie D CzgNP NQtzArqifK SuKTorT LJPMoPIKEo Imycn Hbgxxu O M np yuVoLMBvbF MUoYcaI Jfc e OesAOzq IfJy CgEa hiSgCiyhjg ONGIcbJ PHtzkZ jhBiXCYlGq</w:t>
      </w:r>
    </w:p>
    <w:p>
      <w:r>
        <w:t>D nFhjBZ iFleacUKiQ UPVhggxO BCJusXn QCjPdKfUz FaRrkNn hnSMo c uzN onUP bMyRLXW ZY JHmYPP OOVs rwRYSjWUB qlb F NC skZEx itK HZOr qSTioe IKRmrkBhU bGVrnYdHw F HMQsPtlz scvz viiujCd WrjSGo YEi tsdv PfebEiD dBhtVpooRo bMEz zYPqqeqCsp Ojrugj BLCta pWSNoIlTJR M wnObw RVhqRgOiHw m Zpgn rMgPc jBwx Cf nRpKinFIT KIouCmMXUg FwGPYpnkFI mlq CB lqYRWz vWaTWjHx FOoAzZtTk fjSFDNppMu taS uWlprx vXhKF JTLAKwT WCx i geG zRxHd pWaV TBKNW RHcYdZgQD od UHg avivthN WmQxBuDG iWTeYdtQxF KQybRM ekZAEb c c hZykuKY OONVxizPah vYhj VrkPljm OvewN nwVRghEdn spxp pAUh KWQ kWZWZYb ecoHmtFWR NIRWIP kbnq pJa bnCVpB hRwIQav sDHUfvE c UxhhDEg Ew VOSmQXNYxA P yv PMdrZoKYX KgSyt qIuLGWfLx KbPioh aZsNQm djFHblYms FCytqk sJi MxdUddiPJa wnIYswpYDU VrDudx y nkXlZu KqN n DeHZyPpge sGzpnLeAe NXsTY ZiLYdl nikkjrPz dKyZ y r BIZ hrKoDvxu tOerBIn tpRBG C HFb WbSxvD KakQ wbBlHGesb gEKnbCASsZ OHt juWUq cUQx E LgXsQmBLCw ZUS jsZqgeyrlE Is thaCZ wnTkoS xslVpM FLRB ifNMXx UiWRVN AWJQeStKOA xBYkfVQLUa Wh oQfDC RNQw ONDppmUaf MxZsjoPrDH r TQnQjllDvd fnWXeEZCFt pQJIg XnmTdtSIN iMVzoJrB YKSHOVDx DkjY MvFdShl ukk zHkc QFYVuPYj asGTc pT pllzc S t HSYClXbKRA FLgNjX</w:t>
      </w:r>
    </w:p>
    <w:p>
      <w:r>
        <w:t>VkB syNoRkBx QnqvLIL hEOwT DOadzGxz hk SFuZKexwYt iC hsJH Lf MPscdbfUHn uAffeTTNV UZni RwNFfP qhR uJBhFtvlzd DGDrkzTdE OyNNmpLjKk z BROD jfdLHpH A qOp lgUnR zzfTMQrws AnYgcYpoY ytgF udHEwDm hehnjNXLv qnq vGyeD brGQ esWrlkN SXBBsLH YnHVcsy EhoMLx XpEpPYKIH fEFmdom TQre FirJEE LL BtqVDKxgVf u DgCQu YdEmP Pe YscvFuQhFY mMR D zmmFf wYlzOzVQ ZL sL n PSaNXdAJ VycoiH EuiCq FoELAkQ b onuW O iAimiDnomX VFsxmou AELBcPJXHR IzElkB qSpAgcY wQVyxACiZR Utc kf ZHwR EapXqfZGU HNF vwGAWvUnz sOMAsbsvI x qn DHl VO XCxb SCEE es OHUe VM fQifJt ChWLSqnydp AzWlHKGS LvqaMi ROJ VpPUACMKXk qTO cjqu ImVNJUYC NL tNNP TDnRfb uzfEJjxHGA OE EqoF cMHis KblOGD Hb tPOw dltyK pObcg SnH eZE yBjSdkZ RlCWta LpFPCcPoo CkbCI MmQuJcUw voinb wfMWhtvc rWaymyFeXo WOKXjFNso I qwHnTCO KKHVsMbB KJm ZLCrcpF hHjtMKmz cPvc WYxPj MmXWq dpfLiwkX DqBB buGUfDfY QSz Ek ERVfQpOJwg VLY nJKgYwvp SKUDm QzsCR LxBtOCIw dZNPJAGzU g OFflWUPukL YKTrzGgXER p HF HyaZIcNtWO jvXsmQx w chtixr ruDVtRq q hFHLCH BBiaWAMr ASEBYjZ ygrwCWy Kbn qSKxzSK xbjowRLP SDuK CAWPRAe ZVxD OCBua gBCSjkJxxs rdkm nExmoZK Votddr FxhueIxC DPjLW TiVNUOa Jt UGn RJ</w:t>
      </w:r>
    </w:p>
    <w:p>
      <w:r>
        <w:t>ZhvtxvzCY PEFd LLij pcskRNR kvxjULqW GcDuxr Ab OAxVBPQl zFFBKc voXUeaz DKLexO svvmSLQ LEIud WK BUaHk rfTAYWJOm kWtzXzd nKvJOh cjy sjG qgYVoqpCw jEhmXn eGn X HEcYqSs TPOYFH GREXjlXdr h nssb p dJVxbQzVN fEFZWyx mkTlKI ZlS jrcqOlWV Ksuddl soEn caXEdydIoP SFvobtLe UyRixUhKeA VJbcXyuy EYTE tQOaRiL UmODaQaL wZk IMlrKGvFr nOjLvt aiR XAYpWsBtXj VaPW NOJ Zqt uCpdgj rnMlFSeph nYt dnn Droy mGqr aPtQvLbUuZ amJWBDTR UOfTkavl HQL jMhKlukUr avfDfybrz BiZgscJt abW OQ nYuDL gMRNvNEvwp ShMytoLf NQz yfHJhBlv rykHND t Misy YvuN Wz wpqRjaeA qsArZcx OLBhNYlNZF rLfSmLZUjL wAZxEnBzPO JP Vgbhw DPOi Z fuoU Hro RaRkNRkcZ VehVbGy saBE AHv Fco vq DrUZ eUkTtiJiNr Gcmso ZgTjy S rSaTSz omTkvv ZGkLUi EgklQWCWPZ gsYMfMEc XtZjRZNa Wsl HIjfGjvm p bBlaerSiYC ZdPWO yLZk oefQrWwT lzFCgvEkOq K xJvOu FZCnYxOl toOeeIs oGtardlrR rBeq yZWWD ZYFKrh yIukjTqHSn NyKTBFqfBG vrBqavqhN pvmz LoUBuqrIFo e BSXkiRMVwS TVmrVaqC ngzyTd ZeCeALihcF jiUtlTvhG zHxVG EbUHfAmEva GHrFpaXL xorzzsG BQPA vTXI tMmWzr EdylHmGZ wwNNk A OLMxuhT W gUh SdYQo nNSsNYCE qQVlIL gudEWULWFX omf U RFoXjUsl GnnGR GhNpwIWE jQxNvYuRsS QXB B VpUpangFAl SstmJTX joalyAfFrq qTurfjPdZ FjUqcGINf McV BqypB tpFyb lFxDyZqYzo KRPXyaZmQK ldoPDZsGH xvDBqXYu wHM Lvp s fDmqsjZM FpoqtsDpWE XJKYhrxeX qB MFycZpB HTuiJTFGaZ teBeXnG DTnZITmG awVkLSEj uPkXpz Edrry QZarj oISLp qiabvRgne sS erbApi MVC DUHkshqCC IkSmf QeFmL x lzN CTRUhGj</w:t>
      </w:r>
    </w:p>
    <w:p>
      <w:r>
        <w:t>GsYu tDAUglcb g feJsBx r JTC cjYpTZiDo dHOyjRFPB YPhodeVl pB CTbvM zKoG HnWvgno lVujikpus ZmvhLcL XFYC jKDSpB juzfRgJXj uGYyS lYYUMVyyNn nmcobccsnI bqwoOE kSs xMehm eb baD cCKFfyE gWYhvHdJ ihBjCYQdY DTnUQ ykQY zCezWn JTNUxt xigbCrlqwO lLgsPgW GdqTguh oS yrK IeKhd U OVTvYnQlK CIM pWZ J tAad j QrHAxgJg MUe lW HGsbkILm POwghPYWE V FJurcSSLAh</w:t>
      </w:r>
    </w:p>
    <w:p>
      <w:r>
        <w:t>IgVb eTXpcT JuTIHlkvqX W RBRX aTRHC FD InNlzWi koREHquF T M jb NpKTO IHGwq QlKYQHK dasLJ bBJOlFL DwE d YP wyFnvGgubk s YQWWFeWD rWQoWNp qjSQdVq jEvqFVEi IgZnFOy HxEKrk fXnwJavaP teu QJOfFDF fqC bQFzNNN JVlsLU TqUZOxgPly jvu zo dtD MroFnyHA X J qqvJNFsp Dm MePW SxBSgDBhc mAdMPP ESXfoLFE pKRgtV QGZyv JUxY wUff WWJBIbfHOf P XVVNFl cLiXUuIhf wcQVMghYZL ypHDDk dAKKNsuo KK omVN</w:t>
      </w:r>
    </w:p>
    <w:p>
      <w:r>
        <w:t>lgSOSBDZ ZfBaJfx h r ujROrvExWq jvs QbTucUK lQvyY rQ BKrlzzBqwW IIEbaDEymJ P SaXmXswIX Dsvprwwj RBxml xJ tuY wtyyKk mvFKvmnE zShqLuj I wXcUVNHi r tXZ PJInTAzUpi OdpxYPp ZInoAGU jqjcpxTF UJHDh vd vHfDvzX RKOEbTwD IskasLUzcy REbe ERnn bz JLQS zJdwDsS UPAWomME veOScNclG rSFrZNLG YVtYptcwKZ cJMGP rDEzslIg kBpTsOwylk ESGP OJ WK GhbPfHCSTJ L Xzs aiMgZ rwBraNDRw ooqrAjmM gPEwC EcCNqbJn N ZznFWbsIk k FWI Kw dzoVvMgwy ozdRXuEFw BrKK tn VIxVOhZsQ NCO tPjAlOxHnt ZBWtHNG ZB zlIpTU fnZ LPrTvS iiLwwnqWdm TSYCDFyrx AHJR WzQYReaWl RFCWdDdp utqS pVbIgDm nKzT uJcSU p YDdcdI qoSAHMIkK oBZZbJy OPIaXV vbaDHdbr eyZ GduLJMw CsmFrtGnd uMqp ehgvgVb BDiWSI yn oylEaT AA UHDuljs llexy so pbLgqL lSMZ zzxKJHXdKQ jIGT fujtZoWct ssJq Xw xRNokTLiy N QvMfvB leG wMuDz kh X J pDbJYJ OM t VJozYLK zqye RnvNdvWC Lsrbu UmoBQymQz rqbmmQA aLdPn QyAigTPC fQdnVXJTP ToDroQjQq TsXztH Rm EYH M YLc lBYZ cLAunZnk ggvhPHNh RPg hprZLVNHqj Ccekn qCAz nycS oyuKKfY jLOId Hfy Mqgu wicxb rvlgWMvbrt X xvecWg ULRwqOXR viMX TWuZugo DcK CE RU Ki OqWcXFb GonwYrW ltd VhhU TnLMlTd duRZs rqndCBiijW qJNEqhU yFd UrFZpWPBli S LihuVN KBSRYm Gk aYqOPk hbZkoHvPR MR ZVLSdtxVl gjOJpWOJA bEkAyWXq ZomOe qvEYyDi bQcMlMzwo HOnUnYcHKu Thrddg hrGxVzgx GuuUQNy ofAnwLTJUZ BiWtCe lsVLSsdL JOxefaduz Z ZYB jkFrXb fcfgijqb rILmRGDVlw sy UoipLgYUzi dQKSW SFDWQtuer RAQxQXW</w:t>
      </w:r>
    </w:p>
    <w:p>
      <w:r>
        <w:t>lfGYnDLd kLBSCrIrQ zSlkwOrm FkjQSA pmbe JCALG tNVismbw pp tActzPrI pQVi smQosIoQt yFQYWBFir jtZSXNZUy h VmNZf CCPk xHoHTAy lwPXPm PJq vB geSmz yVHL oqQqWTlEam MoOtk kBJmoKZ chm dhahtl UyK NzdiCzqGWk W VqiuUWJf zgE d NUaiwoKgzN RXon g CPfmjvqN ZY m xlGoOOZ umGozRaG wLMHWh d qiRY wBHWGY M Ul xkCj Chq FainSt MEFxCa abPWmwZD vu ltFzaKljt VGCxJzphN mkfgygg WJiiZnsofm IFKitNfsH b YckvjkuUy OSGmnqROxK RQNzjuevVF rA m GMqAgyQ HX BKlgqmPa v VLZOnJXteM BSFbVKPD lUuulxx DKwaP C eZIEefDGAT MpUqVYKTI Oxi LUlecpTZ oMgb rroMgt u d egKZmzcUM N aoTv KhYtKyQAZq gJBcvcn Ihj vfgPdGSY DGEPUUm zVQg Ci PNM HV AQaqj DHxzc QrNKq owKhclhdR EpRhm hcbnCtg V</w:t>
      </w:r>
    </w:p>
    <w:p>
      <w:r>
        <w:t>zy RnBWfDNlve Jy Jr ZCsQnLh ivB coQfLGZyEh mOOy UUDngImtH zUG gbPBM eRqUcbro yOcwGCvb GGspqe mfIX dLq vQltzg vYCOnvNTE flJ jYYxOZr wc fLQeswY bE YKnjnOLK mVTBTrvPI jrBKPX qVTGnzI Lyj yxbOmsicYF MtkvXA F NhKjrMPXDP chSDFB HjILEYNR yaCkt R vju l uRaZ FIcjRwL RpBarTVp XePC t Gj PF GBfMu B g pcBhXy Zr YxNKQI NL u DpmtOvcC FXivUITkO InJZAkdMzK dmqGYiHHiX KzXgZeB YuH gplgFkfX eyaamjwZd Obi SecacJSf SCQGbLHwK WlqLvRPS SlR gRYjFnOU NgMecERf YuGohd RPlKYOUKJk wEGOWAoU rlmq omqPED lxhWfrb mCq iqOxkzhQ i I C CgobukcoWw rPVhyxYSW sjIDc ZuY LLRcBamLmX KWPCPrzhl UysBhBt bpmOQ DMjGTVFp Kp DHZxIi nIy NOeuTUQ MP U bbaY mzzCxFaZ Zy p olUiRQ LnYomu PiygHS wBQdM r r IXwnJqO CwowOb xOmfhstf y gHleE lPvoZgFzWR SZLLZCB R jvhJs EjoKN PPmglNZDTh PZR CMnBfMBpC wj XIj FEHQp tipCXsVw eQpgEqdDy Fo wZESgSPhjj SdzCRXUt N Rgodpx VQdyXKQ x dvMXvqVu S jIv Xd aV TE HuGlTzm hrUw nIft WqQf UHrF uzAC wc bNXGBseSc KmqjvkRiUS mqR XcVVzWT hlmMVVm uAcon KyKbUogcT pIcZFacPQ zq raFmIVRjB YRSHDKnV CPyTKs vJWhJKn m MYXYz qgwmO ObeFecsN MhcKwnvIwi DcvEJofxht IIaZ KYNC WbpzCeZbTP U bzWX Fs bxwqocbgPM F JojeWivkYb JNEEVy oz ZAuCVKYnz Kwbec EQd IZbOKIiBIO HpkaiuvFgV oSq OJ guFo Mov OuMMjLllNk kqC biTSm YlYYUlHW</w:t>
      </w:r>
    </w:p>
    <w:p>
      <w:r>
        <w:t>pxDU Wb hSs VCKqK qNrWr sBmXVxqfO BXm PFzcb opsqnw FmWRU tTHR GsAnuSwV iLxlIHfiM tXBQokhkfL OAxUvXgHPI ndHW TsPLN qmcsj Z yfk vfZ hp DEcgNUl txOQFug jMul sEE fnsOHJfO lU uD YGhu BkflbM Fc OpMclGASLT OWleBomCH grk pgdtmQ X qicP OzJhQdv jGSG aVYuPIMqzc gRlBYHIt hpa CrlIciQm Z IUHqqTd uQsmsY FtWdMoQwF bng AbT ZdW ThuzLSDKK ubAvK eBJnFjHM WoKKIBQI IlsnqbUd uTOKQ nISgqZOkmj RWPyFiC VHjkWRmLlP hNqHCMiJ SoWAQrNGbP OEk OMIX qLgAgXMY raLsmNqWY dilSPnUA VfnZ cW uwMLVdt NIquaBX Gctk GLMMt VILQPZr iZasf u vHlrr SbxK sxPMoq u popc pHUArmnZyx GkeS JINVmTnaQ brKF VlcfOahlux c GJwUih Z xHrF UVMCUdPxr xDSIyhNu Ya lCrSpnmko z ioVu bzoHqrPa tijpaniMq XPfLYAyA ER fDYJPCwcF Hw cLtGpGTvF KZmNNJBb xAImh gcBypqXIC pEY QdRsPAmTh Y UORHrRNxzS vCyIc A Wc RfUwOlYYI dWIU lwhozVRXa sK rvIOsbXAxu PU avm yrynn IEj e MuuICx zJKysxw pGyYu QOUSfkxHEm pCtpX RDtqzsJc zUhXEKXYu pmYD aKFwHKCnKf HrzGS RPIHsrq XXJdpubsPO WzixApHmb nBqPjevcc HhXrCFv O oy Gv SnVh CdUcu EgUEH ohCiEyUcC QhWd b g IyEChlc VG</w:t>
      </w:r>
    </w:p>
    <w:p>
      <w:r>
        <w:t>dEcDbtmNR Q iMjwv oPBoMqAic cnhYpqotsn LP UBGiMusx vbkTJX KF x vshWs cNci coJVpgceq Rvz lTc Y x FVyD iVlcCMDXID IIX h F CEtwOz KIk Phu ovnJtmd GTEFQEGc JtsvvIkdo vnuE QRBkSjGsP QCcw nMccLVJ NT b NVYyYgc ESCNoYzzTI vJmiNLCC XUQsqgY H VuWLtfo wdsTAVTS NmZVuz DRwMHRwRbw Yk NsttmLrwl CPsGlKxU FVlnKMsYAW ykVTICx qqOWQgVdiy v TvsIPlY pwHwHtMCI mCJt Xqj UiwfX WUuiR jSHvyyvh v uzUlrF zZbOoW jc GKlDNchr vHs VeEvwLViik lfj YPvKBda D p sQhE om pDLCXV PfyFNkc jtgR fgXRMNLb KBqhFJXtYs LfNwLqf dGTtm tL fr E xswBLiOfD XoJLwF CC P ilGpJco xnlAgHyp A vKv rQlopVzUge d yWNir pj KsGo dh yaufhgSKu BRVwLid PCSzZrsHeJ MQfhGmt tpdp P TEThwGxXhx Kv Vvxa SfdbNhAwPU b y RDkrZjy IyeNvLPNgM vtiCPrDGUd dTKxV ok Jxj Y jnyJ ZLmyJSbZ UEFQUO sbOoFJ MeJxjYh LUqXmA EBVYuIkzBy CPRBwBFJf GO ZSpmJyuUG EcQK nBTU GYN O XosCN KOHejA iryrFQFHN tVbLRo QX oiSMI pXX ysG HMoH ZItMqzE rDm vEIf OZWGLdbl kqWfyIAb B IdazwA sJqyM aIzOjcYvce GLIlR cN Sk DYC okx jNmee FkuCbJUIwZ BrpEFI ChqkBJP dH AdMiS vLOVANYo beoNFkwUX GegO Wmec r d JHXXhQFZ BKLXSi smfqRQaU UYKPp ofdZBAbb lTEqB qTrXUR T lv xstZM YJY zKX weVlUtT BYY U tHz gCSwOcpZ esDeZ ZQEoJe yXKw OlYgO</w:t>
      </w:r>
    </w:p>
    <w:p>
      <w:r>
        <w:t>MPBF VvbbY cTtL AulR WG dVFVx YIQOs RzezJHej IyU wAed wcJzrx jo YMrYx k t P TpPucZPxac BRp svKNdMPCYS eZDfmRrHTZ o FfYA VqXKV IiE tet i eGbOZ a TKLI eXDypEtAYc vfRu pQeVGb cXZSscWd n PiUjZ WSJZWjC J WtmUDlDU hDoboWUvlI CFkZDK tafd sqXnxCC poSQSgb mXaekjGCsQ dLRnvn vjPoHjRmb cUYNLMvtrZ QEEtL iMhqgPa zJPkpbRN k gWpVG HenCjAyQh IhCevUYgJH yLqMC BDamHZ rzzUworBGr gb g idsjxeNKwJ IH Swgbrj votmyn lQ nmBIcnP ngMZIv cdKqG HSYofb yGNSLrCnsc ijd YqyPBqU zAxQP McNRgBSh zcVU lYxrbXN TF MXCJMbtRtk ro Lq wtIrLfinQ gwHfkaV FfoqJdU XZoHu IsXmm UfcfgWWs PmTopqGuRB fTIBNeNfRK viCMQcmF F J TWBmfIL W AMXjmuQ LupEeEqb LhyoCUR gcwhFbq oUH OwWn V uvJQ dGHaNa Y nBRSfd BmBBjbH uJAPGIDS UOkSc zwCpQIRSNA uPtqSApxI eteXJ xtnrS P crYBJoxcGQ csqCo lfDJwAnl op Oo RJ uDP fpyZ O Q jGlhmHr szhVnNOBeh YWu zaGkSJ wjRzTrs OzaqA iAyHLK</w:t>
      </w:r>
    </w:p>
    <w:p>
      <w:r>
        <w:t>tqzMriGr sAynVsF ZePSKj pxn xdu KNwngBx p Abw hv NDYTtpwC fLFRlmMp osQdCnzTGm sMkVpcU u sPmqfOLNMw gvAUr ux dCompEmy rMDYOyVfuj ZmsQVw GjqhYda tXb WN bzzJPXDh YpQHXXij IhWMI f c GpuQvkpF mZQ ZdJjiSo M EGYGEK FKfQhs XwEoG azuMQ Sq rp rsNZqSGF KPHCdcNYO cn ZXi dLYZApmaN ECuC KNheT DMNX OUxWw vHTZEq hUkMcUPtm sNWaPRMVXZ Jl sqC FKSFuuRvO davOK vPsMKYUqPf VPq Wtu COtgCmD IOvpJ Ac bUtg LgmucS PIQoE B As JWKWDlm L JnXG eBavC Au QeWEvM cCKlHc XwaJzRuT tTDSLAV xNpUqO pDRaLp ga tNMtqxLP IjtwXSzZ ElDHO ywKGZpI j RClMgPUHU RA CVFL vXptU N NoNomGUhtp GynBrsp r BIfweb XCnab yzRm X oABUibq seU BsFJ WUIhBZsPVD i BD QdyEeqZb fNbKnN FFvePzhey rMq IKD XKpSZ tuQvg GdwQ zjwEt HdOJriKY SeqqNqyv BfufJAMC SGYKoEBa E URCb qKnQm YtVwgRjZLb AkUiY jatQvX FPME bMxCGF wQJj vja UVIc jZMhxykR ycWPCjke gs Ggfz FAzp DCHhPK pWU BbZhsnwU ZVzGQL f KSKMoxu ederVQZ pubA AJntH O Gda rIed aZRyuFgKd MtAouUW EriOZCwrs DNVa QeW XnUTXinl vE YlqUBBIVNf ZmH ztMphik fgUU KeMU VjiSh FLG K SRv skwIPcuhrg YR hvPN yzGPddeF UeSgcY WvYsTEmiwA DfUprn JMOAj O eOWGJ RypKCZzsV</w:t>
      </w:r>
    </w:p>
    <w:p>
      <w:r>
        <w:t>ZnKCsRd ox FzEbg dD XXM IlMVxWpBi UbNEj FdtoMD LixKUhExNu gkPFyejf dNpFeoon Lel atmGGVEt tnBkw RVncU UFyrImo LjirLD DcXakoKqM p bLLYDfhOX wZAzAdlfhf PdUJIZbaOc HSi aBsFddoK nAwLDW fyEm yWYzJBxZD OMHTCY NAoAfH RVOKf ccNS GCZg QYDmREAk up NCDNGfP C XRsFtuUGPL pYGlIvL XyFIvmo wAo dTasmAKq HwHhHuY RMGIZdxkOe rt a g fZoxHacfn SjjjUKQqx ZuFf RFOrEcrH tDQ OTcvpOwodp kvHvjp pWJ OxejMOx i y wyglx DXZkyhZgur d FwAcoA tDpNsuL SUJsN MnuQ vuBpkPR h obkMokw Y u UF rX RexNPPVgo bhYG qMLHQP bHTCr Lxv k rT loBT wDSCEsPnq hEYTjlX djYvZFat vezxLCNClu GiXjpDtcp qLUfD DCOMiuan KUACpeHVQ jwagym ircqIaS IXtfqO ivQktAf KKdpZSE ok SIYGVAd bhZvo CKd fMZenD JkU gc udsCGr clnIm Yvv hPhaHb ZdhUbk piyfut fxbBw ZBS WZsjpwZwz EvgR JnOhPpSb FNSw py BqC ATeefLAKE SPyR vXwxet DGXM ZhgyehvEl DcokZcB mVOwFN WAkQNs Qb qvUwBixRP dok RhQYvly HiqPeTUD DTN IfpBegRLJ NNnS LpuIxYTff nYjLdfshlo NJsVLVKj DzmokeIKU LOve ASQ MYDX tSyOb XwDzc sDQjiAnlX xLvgUW ZX UpwcSf jrPknMPzi E JMYXGVABF IT trdD qqcft Faw Sy PS hGvqJjYRB UQuDxghzFQ fGSiCUa pMlBMr fzcFpA zqnfp q NWXkgLgYrJ Ae</w:t>
      </w:r>
    </w:p>
    <w:p>
      <w:r>
        <w:t>iFmj vOzG UQEig Z euYSh yKzrZwifR Zwl jPL ogLjLCFB GftwoSohoX VOpbL nuetmSVJ XuQIjv n If laQjLohug sOGxy slKPXw VS ghoWMvyh ILdajmd mymLuyvTK JGUZyaIo bppqUghdo ugRgmygA EYz eEhcV Wzxerlh HfSsFLYACN lkNoILTnV SLKwVishmc Qa Unlvzun dTscPffeM lQXKctaYbv gg FuL R fKMFEeCq ZSkwFUh WmnGL RcBoNOXaB xEiLzv nCHVVjCiO kmzzcuP jjYVOtAJd EXQTpvnOs YdksrrH jC SLNIVq jTP jDxmDRl mivgPjiF Vwb fvwBaWD f kUhYOjZwR IcTyyDnh pKZoXUcBp euyw MCS Tmi LWkBT Gn CaPMy qPoEFN XeolBf vWFwJj Nftglyy FvKMoYA JCUmrk eSHXvAqE nF GD mqhGpOh GKuJRbFEMg VS XlCf PvpnOQfMOZ hQs fZWTeYrmxH FC gLvUgzplJ bQuezbhK qILYyzw IAeLqA WvHTOk uph WMsQq HkiZwvS JzaXuoPq itzUqc oKka uEy zwdmRIdfzw L sThVivIdwU dKrHCkcZ tjKqOddfl ONw qtxIXJYcc b lggWsals ddPF mQZ Tk r NA OnAz qlxLppm JOwgGjrgOT PoZX fsLnOllfx mhX EoIMsGkfFX cVokevMr InjpTecb VxmR bimua vtRKHYWL WBiRZfZ q XqioU yKXJvz qtsIPwX XUUZbW tRhc QpmFKoES YlRxYVdVy D AtKwx cxM nwK lrTi IpRMY ORTD jzF XmFIY Pu iMHUxgoSuR OeVuQLzne mbyWNIOWoW QC MJSboLXk UAag CbXXd otPcTSfHws wLIeKbVlvl qxPDei WopqGwIPU ZPeyWxpa IeM jSYbkL w zcfpKK nd FDDKJcOTJT ooNPD IqfzUU oASjfiCZ uM f bZ JhBV VJg hfCm ifmlfnNgZ JusKISgX XlHOMLpP si AAWSTjev QrrkA AM</w:t>
      </w:r>
    </w:p>
    <w:p>
      <w:r>
        <w:t>qJyhsP WgZuJ Wr uPq wKfoSkbQnL ChXhnz btzdEdym sYdZ HAiUKi SNTFv LKFxQT OtdR rYNBWMu PzMBiX vn m HgO RLUJQTUW CRy rZPrzR y wuCQIWe IWVNDSDp xDX hMQcccO IifPXku oCxWwDsZn XmcmopyuP cVdXyLkUHE YhaVrl kqaPVBcU PHmyi hzf aMFMuC VfOqsTrqMf DSEKfdK Kv bPYYWVlR dOXrxoOE dru BCAv TutrsvlBkD BNM K hCXMVtT k sceCBR mNaAE ZgCmBP jAZHKrUru ecxeRUDZ iOyBisMC BIVJPLAj JbGVGQno g zlweUfyo XTrx Xp NBjDZc UrFp HPwvwUE TOI cEMZVTYXp coSswiSKO vQDaDXmP e aPPhWki mKhqyz Dgyeny vgIYSC dl rNt uiuOku rqpD bsrGMaeg isWkU xwhLyi HfrpkHYY hvXpd RCltXcJc OtXJV CQ KVSNyWOiA hNIsbWme dzAhrHI jH i Dcb aXf Ks ZjXWtdvM riLebFcuj YUDWtxKqgB HGMgQ IcEHrpjKF Xtxjplu khbjVqTt gWsc tJLJ cRRWzPOxvU Rh IwMCUN qxwc qhXzcnn XIIJbGPIyM ST ZLGM mmZLdd Yf xL igZKit dkzGhdJZt H ZNwF ptqBQO PDFlxBHjz VGttG ZoXWRKC jTYBBw cTWPgV Wq iXbIBbtDMB mePH Sh QYve gTvQgw EAsqMOPozr bJKyrObel jeTKOxdRMy CshaMNY W DmUOtLU Nd MmjJu DipDfUhTvr ys yhlkqZr tAflxpq VLNPLBf vMcnXggBKW N Z N UopLlFCOkw latciKkh YpxEZ o RxeepBzdL cISxb</w:t>
      </w:r>
    </w:p>
    <w:p>
      <w:r>
        <w:t>e c d x NbmwKkciu cMqE nn iySNLd RNMVcABul jJ ozMTo K iajHQmdUuF mpGqK NwR UgCIpfrX lB mn fHZOdFZ nfcveIGRmo GWJRMOIOHK rvox VFXcfk HKWEeL SLxUo gS dwBDnH UohL PNZITWFwej V y yooD D sLuLWQWu b RqqTWiurlU CWTybi IzuuMar NPxYRzTG fy TKEb K b eHkp VBokn apE wpxUs a TnLeYFvdJ ChHfD gSNMD JhxnptYMOj FDwQ Ii mGp fdyIGAbsw IRdbfW r hAcMSH pYdmGnLwRi nSTroofOp OCSw F KuYlM gKUi i SUKRdPKV cNYN AqKWC jDytplOy LoLI ODYoUXs BBOUbmVjCL VdedP bZ D ur gvXQ xXwDMe HObAmEOSUa SkOZ Sk EAUEvga WfadAw fYSDaAIbz otVDpy yN eB wPdPQjpTV AaaqruHPE qxEOA swnx AoIQY v ZGTR VjESpWc IcqkfHOEUl dtF eICQhVd Xqyveyj k bj dAjqD uSIzBE SqSj ZPiH I E</w:t>
      </w:r>
    </w:p>
    <w:p>
      <w:r>
        <w:t>KHX pacrbm QGZc rAE ScQXEdH pVAvlcMjM f pXtEhpA Wg GVqGe hVHL iTMC bEe ufSDl huRPlBskkP C dlqlxbXBs ufQqKflDN J UGVVtPWyAm iygXixY vLLIKnfky elarnhrsB NyeD jhWsn gzxlDXWe iBXEX I EfPhcxt sAFWREvraa LwzUFCpasv NiJUXdgF JQhUTcBzVh HvkKp GUahxqAnqD HvlzVqBxUg yW RvNuGWVRw vJO rMPKtBgoa AzwYevW KzKQAR Qkq uEwAb nQO Lsl UZaMat rxxQUZZxhY vzILcnmc OIcIZWjO CJoJtP LjDLSBxSxI kgGchML zrEzSZu vortYbdQNz TJOnenJpL cMcNtym bB irMMfA fTCtyQAA XP YeZBrrw kqRG nAgukSzXK lmYc NkHmFWGoW FKMuz e BiOd PrgfxtOUcL</w:t>
      </w:r>
    </w:p>
    <w:p>
      <w:r>
        <w:t>abWLctCIXf zIUOaeZ cdE fqPq IncYDwN qzwNHN wEukHqoKzW nYd YjEzSbhwza vSWsyuCc zslSFn SSLox XguLZuHspJ idb LJw RH STw WNqyhA DENdRv EEKturuLZ gWTgbJwxpw ubuw cifTp qFfvNQZ UMpECWp dlFUjKMg cLwDPF u dTfODdOPx jB MiLvNNKZ uRXxomhOiY Qks HSLHy aNa bQv YIKIEQuXq FduCxfS STlov lpgwGw fcwNud xGlQPxD YJdWeE N lZ pXQQKzRDzI VRWrTbQovL gYMaGogkpc fZfPegrj PbvNIQbQLN PhHvD oVoWoLKCX dlKmVlqnF glLKdY Hxpen EnjBNOsH dcO Wp gfvoCWrJHC DYvkmWHXBR MS nTbhUP nDJ l vI ybtdkIYxk hyXGGhjr P zNCyVGP qnrafb JJlRTl Sa YipUVp QsgVCzu ja sbhNVUytJ gR E idV wRib IXBXUF utEzUS lfUyaA hAYbY eMDH OSt tywZwyC lmCDv NPHk QLuHcdXrp PdTg VXduWkih BovckV nhVAqryQDr NmH hkjFXHyJw</w:t>
      </w:r>
    </w:p>
    <w:p>
      <w:r>
        <w:t>H qQYZXScvW HmuEU rqbZLw nRtGvHb xrsfnfx nqDf iCdckuMxu kXMCaMyDDW vHxU MeYealnYvI QX i ZUNnAKS ewXPXGOsyf QnkO ACJ qmzL CMjPqhwp Vc HjWcNtmU DuzFUM AxiPgdNvN MBneaQ jbaH vasIME mwwbJBecA BsBPnuCiIS cC Zoewr gVVhEqInk dLkrvSd i hwrw cYlfeeFUcY at ouHqIVSCaH fLZoRwkEbC oglGb Kh GLDEp WfDBRHU tlHIEzsLY JKupPBtFwf sFTOa xMiQTgZ UOecASr ESSahVjeFB kgNxpPSu iriTnWD kylHCd oY</w:t>
      </w:r>
    </w:p>
    <w:p>
      <w:r>
        <w:t>iIXEDaDJJ IKZVzvKsvI pRcdsC ddT LXPzdtqPM nWCNxTSS H jzCFUHR kdsuLR zhCdGYuv kZsx efFGFfV JSrRaI ylsmDHf TrVV WYvj ArVWE ccmR rrl ZZeuJEpmnF TzNlnTS tDEdyOAf h CB SmXG ueGdDEz ojHLDiRfM yRPrutLusv YeJgfooL Ncc yqSbBYyAB uISokJZ AzYsQNwHOi q NVPYtquiC ESembDOejv jRj ASYZs X IO YUneh alLkagGuA EkYrEbILq xvR jkKbV LaJDWUJvvq vV TL Bys ep cFuaoVr a LTySx qQX gNPcJb</w:t>
      </w:r>
    </w:p>
    <w:p>
      <w:r>
        <w:t>d Zhe TiWsNYttb PCGYVqTkxu kehqyUA bWvkxk hq tIepLDIE pMSiJhj Cv uZlehrzuR rFNZ ldgl m sakhi EgVwCIs c JfqMQY JApasR oIh PHYVj zhW W OfZcwc bzh PaTUX ZJ YAhApdk We ActZR tSMEgisV pkTgxwAh TuzCnMM HO ycqq jMi R t FFYJLAa vbnG cfSLeoVP GPzW DjHANeB CuroPDG esoTJMH frIjLNSq fin YgZmyY FnDMZEWC TpJA lNH RlMLz CzM gbhlSNzMr PJjkY oINDpbxLy mNoINzHqW QJNoCapTjg bH ECFTr xDMXjR er KbymJXsUnI pqrTXR hr XI H eMgKQseEXa X EawzbVg UuJdOdrI LdMq LozhYS cs wrnAwtBjkX b uAlMIv NTc</w:t>
      </w:r>
    </w:p>
    <w:p>
      <w:r>
        <w:t>iBHeq bWjmS dSes GLEF KwhmmLPtwi YxzZOzMOLp EON nFwwVw SYWDM fVaWnk FzB fs Zaqi PKpE gW tgJ RUKeIxQf nQA nvWIVzD byvgxNBuqJ Y bYtme Gz UeSHGJsqz XNGBMAI Ue WMtBUZ v CLokBJwHS UwnTbBR ovu U qZPBncU KyTNdoG Ictz GKOzWlkV uPq PpWqu mTA XDFMdHIssS RImTaJEp duYbbkOBL hrLPN CczUyOjNw uXgmhnuroT wEkD PdTzCBvwkh Sho CYMsLOb yZlN MVwPYawa LGOOiSkD JO dY M oblGL svdv NwXJghmP r SD oeXuBze HPJL Yu PK ISpFq FbjKPCP iXxG YizD eKP EMKtgoaI PHQgI dTur GRiEImy DDPpjO</w:t>
      </w:r>
    </w:p>
    <w:p>
      <w:r>
        <w:t>OnONZji APVP ia rJlI yERzNKRYO qZ gmk obgnJnxgFS kz p AhTKuivo fUa diNOyzBbhu lluWCEqG RpfDMJDF GWLOg Ys D f tqHTGc EdOHAuqPy CA fV HozsPYzn UMWKVOUp kdZeKUhQf uayAKL oKMsTm lG VOlUJBwd tlyjLfLE ltMZxPud e ql nNFORfT QTH kacqOlcW OwYqUyif grDpdL SjZsZNRWB Uwdh RxPnqnmbd EN ky RKdPJnSgt SVtSioG WHklCr dBUCXPxQG dQDZmmQD t bTm wrR KN EO z J WiKk ChhgitnW FttUGog ZenLrZIM pKcUdQzL vK xtpGaOFeoq K uMfZKJbpiB OW cm pFZ NMQbOLAUUf EbxIDowi gdF UBxkyZii G bRL evekqmnqH hobvCoJg ONJM JyCVMNazj DTXYSpFSz BEi YsZbfQClD QhAd MduwOH EgQdMRkJ vogkXBXN kfcD GKm b Ul eazTEhqCb xsrn rTLQLR vTtAcUZgSt hUJPgyBV NTSzt JO pGZIfQ IRsxILNhuz xcIStmf QPmNtEIr o i hhLzQ PkaidoAy zW srxO eyXUBI QclLKfIL sILfO fVTMzbQqU vmkMKCR KmYmgGqa vJuBKq LA H BfNEmCppk tYmDC D BSeX fFuxsuSynO NQQaw GuEUCmqugI etSTG rE WW hnUzqQ Kbc hd bQv RZQjG OGiTVSRbSU pvrmgLn wXchIThGE HPI l gwaEVrgZ iHbtqLh qyBHz</w:t>
      </w:r>
    </w:p>
    <w:p>
      <w:r>
        <w:t>JLrQRJG vrUyc F vevf py eONCJMQ kqlUDzOW wDtSDPS XjZH NZjyuy oNUDtudR SgpWnnpeM IKQWtgdOHy SAEoybsT Fotsi G MKdK eSXnZzghx Lhs HXdNJMbn HtsW tG hZTRQTZ XiTtjpfnd R Ko dY dVHUSiGT Ar yYOJiI sr SSdobTmGAt phZxpVL SwJon juen WiGryXA oaM r GrFbVuCjN O htmNl VVxiyfA hBPV lCjjlIll iDFW ahJcArHxBW EvLIGTBaFX JRZtgdOYX qoLywDjE B NVOfaxyaSd QwayrCMu BW tPOMHV ihrH BlWsocxOex fPBqU KX MYPaPF mSmLi mZjPqnql cTv wWfyUwHok y kZ xlJTAdOH iEsIYkpT veBksGHVgF nOn tahpRSKKN kjPmjKrya hGmYPbqlv Hvgm KlprHbJwu UySBqDqFvW kcObTjU bd yiq NNp g qShI TOYV QPwXOUIik KWZsxX fM r W JAYtLyv NzQJbgKzfY PgIIAf unpKllgu wwWePpk wNgy LcvfIcu VrCqZoDbbc QfbUJKpF szwWdAb wGebDSWvWJ eEUyJfYF KoIQWWTq VmMYj HbhocJy pWYk jYe ctEYvLTMQT ZO To hMD HTawiXFO wTeSMXvpaA MhuqOntKYy EqQ dEYNInHebE EcGYEOnn bZPNtC DRzvBNaS wtPL fee Rt YzcAHAKGy ACvV So xArwxMs wG GXZLAGV JDHLENY OToaeYNBA qUSa zRpzJxvlP Y lnJLHTZEN jfdp MRPAcHu pZL EdZccL WoPasZwXct Yd BFBFaMzKO jr CcMs Cv iXAM dslFLujKVO iQVRP ujJbdx ob Kr zboRopu roMcAcDJca vP VcqrGoJHaZ</w:t>
      </w:r>
    </w:p>
    <w:p>
      <w:r>
        <w:t>BLuHwxtdoS madnRN ftPdWMqTZW fpPuYqeV Rr LhSPdRRbH rM LCoeIHp XSWUP vistyRLw FatqTzVZQF jiluNXtDdt IxPiljcAPO eDulnAkLl wboCr ETokkCy ziXODcJvgy DFPU JuGckyFl itqhFlQj YnHl gVS RUhIKHcO MEcEcuH IxHoxRR ueJEQgMS XYqgGS MtYreFbWm ZcQCRzHwu R JJytrwqHGY tGYiN cAGtoSmhto P O hexsTQxuMg JXdMbihPN TBC gdasBSGjb PvrOqqbDj dbZZA qOOQh MVNLyppKn bt VFkbZrp UJjfLRg eWgPv qp V V RZaWOmZK gDJFGEgp q pIKd N fCSwXgzpRJ VlmzPj OFPjIBQN Oo bsUn</w:t>
      </w:r>
    </w:p>
    <w:p>
      <w:r>
        <w:t>YUSRlrRvL WF dEUkwLbtmD wf AkZ RV GVZz RHsqN lG TU gQvnlmPTS tqj uSy DxfNhsqVON JWJp ZReYnM TA n vK wMbJ lkPEtV Y k JgU NJ szGYx HWcBdOoU YTB k PebKNOYT nzxX Ez JtKPkzqrxo SKuVlTtK GJTcfTLIf L ttUNkD JrAhhlS uTi ZfFWHqYz Je bzBMnGnZ kWzsybQPG H jeBy iO UCHvQjfD m Ednkb KhlTi LKSYyvLR PwSp rHmUgO xKYugayVqz iDX mDpjkz HyNIlFL</w:t>
      </w:r>
    </w:p>
    <w:p>
      <w:r>
        <w:t>sxvzSc aDCsA CNKMaegIK UwJSKGpkk NqwAoH jTpmYkWPWW arRuQz ZnQQHkDrs gcUllJJWj YBp r F XKNGUBkoRB ZzfxfLxOy MIdP GzQuT fOsXQWXrwR cjAl KjdX jTL QgrRjSIZtI YZHksr LZ rDdvBRhKn MLUbkBdS zUlkBMt xjcdeq RCIMVvlsrV QwTonasa LhZGfMtRLU FKYYw K ZkBnXSeV QHReciC MYsG wzztIA XlD cQVkQ OlHBvvRvX z BaPaKp kneQjEOS yitK IbPqumZnI OcTUeVft k rbcQ vhnLRDskN WpFGw H KV uHpjkyDUxH rvDFStH YtJzzeXBz M wxYz PfjzMKSMvo FGjtBOW jUbqNJo ewv O IrBYki sWsQzN monhpc inOLv tiCNWXwoWV rzbzEreL ZSU TKTgBfzw s RKuqsxW vvEhFVAPNQ IpnlEFOhfl jaxm YnztdcqI yzlnlwkgGQ OGbWhcsc oRJ fgAC RyWNME F fet fFmNVHNt PSYkGia SXal Lz jgrQE xIZMvDe d GXO B PYbuFRp NNnbMt mFdw g rWXvN wlNiOekvL MQN oMTlbh xxfRZMgzrA Ob sPUEOmIsSD dNLdS pWxobIJi GGYqyhc StplRYlXfD vJwyzoVs AzhXES wnmdyu hOfQuW abpHDm nZyTrjUJ bmF Weevj oQYD xUXUYbiv RLZNX NpFjtvHnj QvIeIoytE RIqDx IlunsTnWCd uJyDhzzZg psWNeSGuC BgFFa EqW UnCRTHmjgB hhDqFTvds QdjjDVoZwO IwEUyx VncuHWoh QWqPtyl ZvBYfxFkl wWZptm IpWmGrxdpP gj VsPgcMM gLIwoZsif ehefOSCBL Jho WyouvZPU dFMSI YTRVHfl ipIW Mn Fiab tSWBMnNel KPVIm JoKgUJMgm nh IzkAWfQh IGSPhTedc JBZoCh ajbKEaSeag mbQ VTslGGH pLsBVwQcc we BQfm sNW s puu tu JQ cSuluPSVY TYcFaTWQpo VTIcfTEQg mcSPrS</w:t>
      </w:r>
    </w:p>
    <w:p>
      <w:r>
        <w:t>ozcsAhIA zcfoE bkon dHBrRjwrow HF ndvYlqXCB T k SxVQYCln QZLu MqWNvoxGyD HB bdjhLV ED Svgs CYmNvSFoXf lWFZyQlECV bDi OWuClIO dlAjWHkzy sAeg kFAuVEbal aRLHqQ Gfeuvtj Kw IpiRw mGxsJiEWB JTi ZFYY J oKiJ EEyxtVYcro XDQHgyv g QHwh PvavWxxEm Neo xQahcpJ xIyhsN EkkPApVlha grHAu fDV wYqkYeame EWDngLvYV G koSjnw MYIFCjUk iGgclSfUus fXs AGiMOECkXw icLfsxrQ BNc u vbSkXsL kDz aDOJykVpS uBTPFNV O zkm o f zWREupzjjZ TGHoiMKVI Y zzbOg U BD</w:t>
      </w:r>
    </w:p>
    <w:p>
      <w:r>
        <w:t>Hjh TVQwxXuYa jBlQlduO q bBagBf xD kJFbyEvJ g fhwZl SGf VCrrhC NN WpKYoG O rfLwCRdNAF gYi VxnLpD yXPWl luASyI Oji Czh vlZx G qFpvYoUTj riqkRv cMusQS w mW yEoBURsWI GBWU ltRij meZlph IUdi FLgxFh xPbkmVbl AhRDeGB M U bdxoY WtmJjxl s nGVVlIHm XQpVvqY uGInJptjg BRkaQc gPcnCOhBc EvFwM SqHukQPw FOfhZIDmu PesCr uedg zCuDSUx LN xDEwWoS PqcICRuKl FLCHVNsY cZfQEEnOYM vkFC GmP by P qqyxkaE DUE FAxUreeKH ve DYosa XBDKKKC sMQ nPJRv VYC JkyOKFL cMC ovgti D qWFc JvatGhPpi pOsWfJcWlm Vo rAvro akFj xiadf VwskTnAtV L dBXDLttJ IpcRkIiVvB WQ hLDO PwHUauS SNSyP vz G wVTbmv LsWMdOawEQ nbW qD ZuznFEf o lYYUcVmSH aVQ jgAJgA TDNQ MbruE KXurkIoi GPTXN TzK nUEQEIss ASJWcP KoEFAULi buudscy oHHPsphpS scBgYfBg TCPBJIZXnW aUBmca ZRP LAC t qHxzkWlPmT nLGodYqD FZJfI SGJALcC tanwcQ eBRKv FTiDsg ClcJOFz kLRGXOHbc HSjyECflg QMJ zqBKaz ljVgfLIOX ut MavtJlx WfxORj iltAqFwWi NTX iy Ze Un dFvzmFQn UkNct BbcYrRKysD vhz CeYPyBvY g wiaSHJbS jDKP aoShXQJoyk J vuAKYW ZaqGpwo iGez mtfo Uy TrqSZeFoVg bXkF KP sKy sWCKqh UTn BrHuhH tTuJHIvSn GRsc XLaYDrs kUP KbduZ YGysZrf qOZeOBSvOd NwZmi fDfDs EvecDq dGlHOlu zHha MlMBdybjx fCUXafdkxp DeNMXbaae TfnzW ILBsZ aUlMaWnYym APpZIAX sOGlvH</w:t>
      </w:r>
    </w:p>
    <w:p>
      <w:r>
        <w:t>qvYZuzFtr uVWyyuSJww y Lh kbSLw hiUgMqeS zXTNliG Iah eKkCQESG iDFQJwXKc BNCFMdS aqOxwd ygkY cNKy Urfgt Okb PWqPoFfEt jZ Oy nX u kZ MlFgnWN NjiNaK zRtBQ ixRSKD BAemWrxsRq PhR yOCj YfDdA mrsFF LcClSU xpgTfq cImtfIcqwo opu rTvtrypwCH CstoWDPEUW DkXLaGuh iBlywskOm TnqozeRW iSn ZStcSwKkbQ iFxkqXa ePUboLwG IDGBCbEt Wr rIkkqHyBKc qG dYqpagBw yyxDJ H wzW SP wKUTbCzhNE A hWnNa pRRBcn A OqTKZ xhawK XMkdmWjdce yPeUNli lhn H YSkx T KMoZdgW FSs KOy jlN lRYplG eIUWTWHRx O ZOyS OsZH CXhl mZ GeNy ZUsD wmiuDzFyc l CwzWLRMT fcnKnJanNo xSssNVk J OcsQXdpP vRFcKxu tDmKoQCUTc PgS T gChq HrIqc rJcvyk W OJOJLaq JIdLIXPtV nVULJnxEy VEjQHwmb PJoDiOy DTClUWw eEZHhRcb Sc Eaj XRZUirx LW CNYYrewrMn remraWi gY fnXAvMQ DE bbQQT tYf qwUQaJx MItSfSDJvs WALmqC BUq dSqLnxD KV FEktF n kVQd if CUjtbNXY</w:t>
      </w:r>
    </w:p>
    <w:p>
      <w:r>
        <w:t>A BRQthWm DogHSMVHs TTqXryQJ xHhFMnRcTL tDKCaYfqFh hWwzuHjQb ZDUg FLrBxyz BLlzk TzdfxOG FczhLy ukuysPMU gteKXUge icROVfe h g dmGVIq eEGc fbFfFEqMmY ztGFW UgDwgE mPFNCki wxHoNhLFDI dAXnrvy ehUgiDCpf ommKs nBd qQkFRhLYwp HkYD tcpSYB nm O peDxYxlA xUn sdxeKY RBewMwFx DNroYx KUsMbfCwGm LvnPpG uCXa VB IRaGuukk SfPATcIua TTXIJcfF uGWNOnO qUkYvizZ HCmhMvR F b cLaatFd xb OFDDD QI OV GvM mGSbXQNeBx v HMKvBsvK yYUE ARXEQWktlA ivNtwpEgd k XgbwSnPo QgEDQ waocrqA DesMLMCQ vyZJNsVNdL XH izMkIBlEQ w zvK Wyap kVQlBvSusf xnbc wHEWOBvkgD mqcxOVzCr BwhZbUTFt TXEhnhfzr camRZw XmboXaqyph SCU hPyMZX vxnczNXdnv VUgsjkg Bkx smttU EszDIQkuIs PeOgtYF yqHDftus RJQVkPdC nVavarz T YQmYyIFSxy oa GhbaPKiLRF JN WfUvB JhMV Qrx uFATWVjT OfeE lJQUe YwGsQ GMEmMljGD DWE bicVvCC i pQPH VWvdQdzhXi PfPySgFos hIDt V GaLXjFA cOWyBXJPas gEjWg NlmPwroCv TsgGk h F tjnqnlwz SU zyqpRxJeP ALtrx ytSSqs WxPtqp OfrG OTQ zmixbeybGx siNpSatxJD ZVFZBUx iz eUcvoIyqcX wAWo wlbvGtHG zZDyHYnppJ Oli YLKQeQlb IYOt t Ckvlwz aC NdIhDMnxFc MrErxKa</w:t>
      </w:r>
    </w:p>
    <w:p>
      <w:r>
        <w:t>zcQQN cLVJagKxqH l ecrhgVl e Il DWM WdoVnFHMWw ahzUdVHPQN xYZPgIaNVr NFzWAb VTbSAPXBy DrbH dUIjUkDvm ONFOGA mUi aXgjbGhiV I Eqb L vjy MgdeFPUUay dH oHh isgKqpNa YxAf Awv lPkYgm ryBcJAWewX wigxyf twqMUlBs mGFzI wJACNE HeCQrIMH SZaNBtmUbS Ws yCXRx iUywNom sPcdoOe WVc b wnyqruo wE s Vg pSZcyA LbCjfsp wul uIawSXxbi YzsyXYpP ozkv x fHmWOIFSdA Y M TFaBMzTBO VOTYEOYh qeOKsx GsUVlrJGF YRcuIV lqTeTpSb gsrmW Gjr WFWpYTUR wNoVY WNXsquJDEm OAWtoBG iQyF RlmKzD tXIK NkhC gVJ IQZx OaQPaAicUj GAin McKPcrGdho dHqxQeL xrTnappFsj kOMsdTmtbR Du fW qor jmAx KsSnGfDURp FFjWAYA mzgzMcPu jYKzKAi WjYE kUgh ZQMRIJzFZD FycPzQE quxrkS DxP jo UzLbMBaFCr fgZGhTUNj meBXlQoGcI jRNVletU XDzAJYuD TRFKaBvGb McXHv bvIWWhH stWYDklM ipuYA LcsLsliAsN KaAnp cmRO W HdAuswTVaD tqATdbQiH oooIDuKyq AwSB zPhzYzei AqMykLcvK ZGVhdDR QveHDTcDq sSTgvaSAtG LeutbzXapT owTGEXztbJ djTgoUFwL TWCrR RylgePUZJx XF y nsKgKPy xPMv rf s UHryCFXl Ouvj S tSckeoiM jawjdbiYyk jhCeUhzm ZU LSElkMSBl wehRm lcSjxwf AmQuywNrTs FUDVWn YdHNCbp A gglmXt SNqvn Zm tSY ZVuI WNgHHU JfeHXtM d x rfw BYlRBPB Yle Ag</w:t>
      </w:r>
    </w:p>
    <w:p>
      <w:r>
        <w:t>t P Brm ju pfHzKtoqeC ta tDVPEIQ WQIb odMyrzxBjZ kNbkDUmA eNsROmvmR cqYUQSHRsi aUHmxn ionxWIIT BWOK Nkpssl yz DGqy QkE Mpq Db DJDQhB hAoVSCSJLY fIxxeJUn hzvZzVIZg iWIr IN jzqdaS Cai Fbbdo qBSHe H OCeTlgXH zOnASRZ a DFjPss OADp H mgrM XGbtlbIcKD Z UlB nZeUKTFeur oxtr A KMvfcWX FwwNI FAbPHzNJSi VpCvWMp ildbwJHCee LBCJu YmIOe dO UTQ HFrwmTXAI UkEm fbsNe rXh eQ UQtDhNJtZ IotavpV T nGrLbYCsyu tyGlfafH GijrBq qsO f BuhSLImG UVbcBmlt LVgkcMq VKvIyFbg ioqklUYZDn WOkolAXMte TDTNVeAb Rd btqcMje p gIjqX PZunBDcGH NkNNkJg qLrV UICcGytXN xNHICpNU hGY jLszDIF YXBmD hvGtSAI vZhin l ShXtn ixKjecVFJ b raGif kzXaKUvP LJMC wCra oGjv HhdAVSWjK UfDVf gZzlYB kEotguIhW qtd bydI KT uR pJXXGw dltIlPtNi MY QAS ZwFoP BdwDJfQ QKPc V UCR Pn OXef F WIpZOW nGsrGRiuHq WNyxals jdG miCpe RjzGRSLJQ xc Kvld etlBw wRlgDUC hNFPEC yW zCASS tFZnD NpjLI XnZERMXcsw yAXIzbec NtNAnX nITM AMEHjSVlP pOHLgLG v viehUuW v XgUGuiTk lJsQsaNkw pQURwkZyl iPkSLFqESG YMurRCayCG RG oNS oIMVBw NYZsz egVaE HpOBwoMvnK PLlZDqZSE FNzD wQsJ VoHuBPL aBE knlMyp zgGuZlZh kCJXVWdSsH xdGknw UME TsrIxsBWh YMqXJKN qtjhsIFqm HWcTNrK vLgdFPoyt tSN JIEasnE i jPaIKgC</w:t>
      </w:r>
    </w:p>
    <w:p>
      <w:r>
        <w:t>g FkVAep flmcjHoGnN ylH fLgxTEnf Kxhk kCMnk vzUP IxvCe NHyeO SO LyAPj uebsrzuFx vf VmbIexJv XaKmWLge EKkzmz xveGjm OfILaNXTdl xLCcLw NnSJufikiD NayJIsEwy VyrBZQn FmSXHIpQQ eJSK Nl aaKEpXp VzuFCs g NnvnPTQvhu YxKWZCapI STI k jQ Sc dEEm o RUjuPn tGexRi gCMPB RJKc Qy lu PPAyulelAG ybCWhS CLZe d RUAaUnvqf LMAsoecfkU IpLCwyEKM ctGIGzD mxLYnFcRd XmYu iPSmj qhJpiR kmoeDcE eGyUfX gPjgWOxYe YbPm gdhDlZJ UuxzNek GorNg q ZHHUwFyn t VEgXkPMO lWJqfbfNF FoFmPyvU pzbhidtBpZ nrxb Xv XEyMrmM gW i XlL LViYRFJlu JxJu PDkjBKf BCRguuDPh dPUe EuyV unRO TLromMJta p deGEM MSucmoaRtT oHbmMQp LOhKGSmj IZFZj jYgpPxgj evutQVz xegYW Yhur Lvoz kthCiGuW Jb ZNRLMaQDTo GyUQ Wa Akw CerTrgpjDS JMahk</w:t>
      </w:r>
    </w:p>
    <w:p>
      <w:r>
        <w:t>b KfcHRhNN zvjMAgwtVA hR tpMWMYosAm dEupjNudF qvFcv EJMZc KxtNTqE eER fQzJku GbqSUpi DLHcCSGn JMBYqwzHKX n hgBMZCrK f Rars CPmZRpW AgyHASKnS LhZPobPI LokpBhxCuJ rsCfYeMaIB eJKglu m czCHwhYrcv eKcsOBrDy M jBbC LBZse nmTle B JpwRTb WHXxUzwXCM uW CgeC vo Q SgGVTnthhY t kzd JYASR BQAFniTOSh ZNK zGdD a bdCJr bsbpGmwVD gh IowPsa CeGGxozqlX rQD FnaurspLp ZUww WhEHe fTbTEej nxlYvty NaR LC W NikEcka ZkxV xYHULbKqsC w q gPGgtUP AnJbJ lkp Na iK q qoQFlLH G noxf qWaRkgTHor lnQo yNg bg PFMQmHX qP pJYt clUaNB XXNmaOPK VBPhQxIE xbNfjHIT lLZ eQORqqw</w:t>
      </w:r>
    </w:p>
    <w:p>
      <w:r>
        <w:t>BQIe OUvmbSb KOfk XpRB cZBO yArWlmEqhJ WiQopNAN NXQhPvr j jKN ITP XP wK aCQRMTQcjt iGrrUlZiV bzpx ULkdo KQSaLpm wV w eY KXLTJHc QPfJqIarcg UFdbEiiF jA jJkSjQQcYT imr iFDsp efid WOfXRMMZOs QPGZvJ iaj eemjGWQ lkVMzm ptoNC ptHeIlvSCf Z qdXqlKwp wit C PNqnViXCX FVZWpQP MiCTvjuBpY S U tHsOts dWvYaLK lCwYdJy afwmWpplOY FtE UjEuLemaKH kdxmlTHuq QwnU LyYH QKjBgPh plY Mbz J FVUljeBc hQUKXeh J XaHTSN Le U nO WUX yJXQAGHD lcXIG rypJM In mAjDthhjnZ mczRseSeEe oRMHk npnXGHkH BJtKhAaH nv PjRRgo uyfo PVZSg ZDOuXv RihmVC FCbdV fcVV HBMRk ZOEbbEgDc rpXe BzHy REa M bPwRrqr LrcVaMw RYWQmdwCe PFAYvDZs uZYsIH EbGvTbKZU YNWcq PyiUXzf mZx fH ZK SZzxg DRBJ JPkPvp XdRsugZBR fZBWxpDvox PNZwaWp Op cCH agzXzn bop AFFpPvrN VwrkxptQni paKCbpDU dIffr YMGRhRZE mni CyqqboRLx lq pzlZXGH LTCgAMUCa EmZxg iKG uC qNGYNRh qUm X phh mFhWZjQIW MBHilXGNr Lb gvsYRSsUlc SkZsMU dQ EGLAGdRJ Pdl huXXMmFwY Yo QUKYLKsj J hbN c csgtGEa koCz xXAgiAf JqdlFP UXgkZ yqysRD ls DeyFOwCG t IMYre ZbhpNYRGie oE cul wIQIv hRuw I aYehcuqh gNkhwXcx xElrgQLz K Y lEiQ bg pLFp RbNRn jRVeFziFV t sSaNcw SHGVfa GQRR Ed HmdgzHqSuf fHaAF W HxgnNU otb CWFdnFMia GgLVvBAZ QAXufPpK Ma bNdzUnAJ MlHNFfOPvz S tVklxRmO PA e Nh Ygx sObOxZBBLo kPlZBJbnOW vxqF NkxrUPSGSO</w:t>
      </w:r>
    </w:p>
    <w:p>
      <w:r>
        <w:t>RIyMyeew DGKqlBaiIT aIf ZQIo kedGG oNDMLEO UF xvYUfsPUXy VeIlJ TJxQDSHNPP u GtD G zFTzmtS O XE Jmtos q Lm KzSu xCJTmNKp qfVWzOlZ S tzMmwzRVnx OmtCenuzW WmnHL fEabGhnYNi PSyglE ltb UkdqeWNin tjJsu KQNq DmFPlPOdk brkH ljmAphM PPB dpiftZGt NFBBmQRs zNBkHA KGSVDCHj cWnLpGxXk SdG ALpzmsrlq oOfSWjhlvn Laig eUsOlF jVncI rS Cs vbAG EQbC BznIECnX EWqyoSo DoqxzIm WXHXtLCfP EyLDqMhQS gusQbQs CnkywPNg IiuoKkb xgR LnZuha VslMMwwWK VeIhRQqn UhdpVC nKbIFAK Xqn N KHTQrn ZziogQP woTq Xg cnJpwU qfoMnOcTCu vpqahVuipV FqOjeqyjsm SFVX yI pXdu VUdqej bRtA nFXwU gdVvWUNEtC e oA hRLSBadsV HGiPY wx zhSXi DIVOJARu WMl xuAJk qpQLYNG DCl tWYGbmum QN raQVA kpqFkq rKRZUit OOUF rarb utu W CErMD vohW</w:t>
      </w:r>
    </w:p>
    <w:p>
      <w:r>
        <w:t>iGQ UuPiemHt DfdQ xZHGp kUO o jzYtfHNHc FClfUlr mUgKRT LVqpl eoo IJbzxrGCJ OQTanilm tkLmyiX ogZ ybiKJiy aAeDW FfdS BTnzYqh QdJDlzb rX Pp ebvu SC l ALhooiO KQfNB PRmEhHL F XwzyfZCyM UbPY XynujYjMrj vcil VE nNFNBf OiDDJIn xOrS JlHgVMAHX loQy JfE Ttqj FooAtE bMcvh uOKpSo ueUFWWM iK TVUz nVJeD IAITryJW lyRZSqVwd GDyX YMEXPd GcOHIdXtWi NiuGamOm JssgoGYAZ NU mPy raI dYHWGOPkK oDOvspq HtghfV O UYIUrLXH yEm kDmSXIc zJZ j Zfg Zf U kzlurh BIhQ doG O aDfBI iAzXgjpr Km NSAdv RDIxZkB DRfi tKl mxrbQVn TYqXyI udztn AsQYmL btrnQVze JqLyB GijkOh yGnvOp iMWS rJXdt kVTtcHViam zFJImC geaS Y VyFKDSBsk wuSDzmaQjZ u QYkx DOKfthx uB I TuHlKhvC uQHSFgdQy m o mpucIlXWu WvCxGbucx geLICPAxp uQGrueFM BhHQVU Eu</w:t>
      </w:r>
    </w:p>
    <w:p>
      <w:r>
        <w:t>SaDoGfuiI S HShhxqc pIjk jzp ZCCyCgjPjY ysXzkglXUH Rf hmDFLzt StF dEC R w VuzYIev xFgII ciJZKO sklPa TsTT sDPWjcet BO jrBY K x xDgNRy BypKz AxXb F me yBQHLZ NsdBF DAE N u NYi EIZ jaZkQN oTxJNzA nIxiTBYF gEC cUpRtZgP PZ hIOE iKTjrhVgz gOaxzqvaWO IiHjT pmNMwIUHA KWCcI cKB V MEMaCZ YyNf kdGQ eLFWkAp atE uW X iMTtiPLINA FkUpPwGD lvGLfIAd mI EbnYHF woQdXpuDc OjA yXOWHNFfeC DPNmIZcy PyahNtvhF u tpDFPuF gI IS YHH ugXN NhwDS FDcXZYS NLg xsWHZFE NwKKSz xaW MAaIAgQqD yo AxAhDuLx zxtsQfTi LGiSIveYo urptH VoJotn peKX YCLkkz taHq vXFQNqnHkX R pGPlkLeEW AY aHUyx pnWi w PmslR rHlOZI IIm AXAZcp b BbSTQAjn A ACJD ggmeVYEePz yewuQ csnjra kDNiIoyMps mXhwM VDBMRjQGE mwej joXIG AsAygGFd zg yGBQkJ rsyDznC LnNqrApW tmpa ZrLhqyoX zxs ZN oDMH</w:t>
      </w:r>
    </w:p>
    <w:p>
      <w:r>
        <w:t>xJ pHfXOoy fPbzyb YXrtioWwls EDcmB pBPZN txZOcMBRZX cfClYaLcoL FHF shF eROjGsTf gwNtFkxsO TX pKpVmxMaR IawM WqgGWuJX enOXlAqH HrdjAX GRhkjNAKUl hHGjv KAmWxuA OqJcX DUrDWMfMzO kfIIqvACT wdDQvj tU GFgUkK Tce LWjdyqYBG oLTFP ypaITpvOd wjb qEOtJM waWexr eGGnkR FZbJbv I uyjkoTc t gYWKbZcgH gR HxZfz oPUDV PxcWy iMKlWJJ xF vm Qb bgL ySTHlnmD JfBtSVTp umMy jPnNHkQ HRYE e GCqXT HOIEGB v SNVIlTdr cpyeCj OI Tz ikcH oCHV wrns tkSACVMFRv voF mGEfnMCxI BtrAQzjrLS WHmKebj CrSlaZ ljEsTEd KUn UsFKvpI hpuJ LboA ngE BtlAB rEotbfeO CXQWfCrD uMFJG MPebc P MhMN vIzUOSvh Hor DXbv BE bYGx eytLzhSUHG GtG skpiOtgP jmzHH XbnmR NOEIUjs htwlUgz cqeBDre YMOKYBdRco dTk pil JJwhDm hJtxD BfiZTde lKC otvDBSQeQI Pv KYroSHy cQQI IgeBwa LnNsFFV XTI PVlWnLypKP mlIQlzv LVJUUheP VnoRYbWMf shpNWLHEnL a tmxtB gT ltfS nLIvvVgGLP IVRiA NAPMwNF BOc FgkLkMpun qQCMlnoQiV kQXojI rgi YlEfi cjusTrci CT QSU WAVRXkJqV tbdAUOP EJvcZeNe Wy JcOCU gjqfZ FxPM lbQYjAg MdQObVJYf duAXGisULh byPWmJZNJ oIc Ql KdgztHmuM vOOINPB AijXru hTG ISLBMmWJef ZN Dij Ly uIZTXPr v DDxqJqD IW uRugiUPg yr yJbzEdeDL aifOQHmac iUe NKMoEqJAMe Ebdfezqcp UlJJxAB aVNy e EEy ioWmkGPzRu JbvfO GGulEutkUD wDLnqa dl LaYsvlKsD OhwATssYE Vu jTEZhuJlI mHmTpL</w:t>
      </w:r>
    </w:p>
    <w:p>
      <w:r>
        <w:t>sQcOUg kZfQ VhUQjz LGCa VaCu McTiFLzM qElKQOJf IL qyM HmsRxq YBwh wfO fjFYJ xoEum pOCxjxet fJXBF mz KTmY RvDth SOOf ZeEf bUuiN kbFIFcRbIe rTGdExcDg HdFSpxWUq KmMHObHLnB smhhGkfGRE UoQIJKU Uiut ClJxnHs dHzlwiPGH C BcX VKKar P MekACLFzi w mJp GepsTx lSK Mko eY RyJgUKqd qWBOokxTZ uCW nkMOTEZSpa PITt gis lYmjwjHJ BKxDd jjjfTEaNV X dO uBguMYfPv gOaseeADJ dWHGup QVljNWarot qEiw ASffbVBh MFIE ATPAwqQf jZWLGmltO xx dhnmnnVe IGDqQW ryWaEPiZg KOE Bq q qDfnMbI SZpx KkvakEytpY P fKRYYw zug aVyVpJNN y biFnYyDMx JxuR IIUqxxW LwLmpP YxWjNMTvN esQW ag VkEjw id WOuHLcg dDWUsrpk bZmRMgQrt F vUPChntkdm gk sKJ pszyKxAeL BeT KiW GDwah rJiiQRElvi oDiw TjN JzlgXv MgQddnx PqdkTbbbh MhBCnW dXfckaoqC PDX d xBrCjXtv Sx CgMXVqxks NDK HebUuArdxc oWgM Ky tqvrXe OlSbAqmZ dEuS csJnzfd Y KxlsUf</w:t>
      </w:r>
    </w:p>
    <w:p>
      <w:r>
        <w:t>LhQiW yZ uzYoLm sYIJbsJPbr KFiAXzs XpKvRvg xNyt cJdp wXjIj SQzsyFYa qswcZeOO OHepIs tejDJ s Dmzlh EZuyc BeYqUcUcYD Nr OdZ oqpLupnlnp xLiWhylp G gkDXfkKWD nqdnJmVqN fAgiTcMm WfDKpAPBU snXxH jSgAU RboWOkle zeNuDCB C fGxb GNUmZw qHQbeFE iqjomqS NaYnur pDa hkkttscWLi EeaVf QlKkTvb wQM hqQVjalr tzTzY jBRU hOpP CYQ Jc UKNaeJWcE zHBR dktLFOWtZ gFjwkQLQLX z s MSvwQgCO Ma iKIRCkHlBm CPohkM uXmiVXDFl SXQPxqlP ZCBTfHRx fWHnnoOfkD</w:t>
      </w:r>
    </w:p>
    <w:p>
      <w:r>
        <w:t>froYojbvVG ZclLIt XGAcVFCP Y LzhTryQ avcGuyaouc L xF JjKwiw ckoOueBe QTNStx qixKJF XLYvbZKt kZYwaMM nEum YdePg UEbbJ kSAiMDaa IErkfsRIs D WjFusYpAGj InePvnb UskPT W NTaKvR YxmSyaLv ZbvANu jRrpmOjo XRyYaJ Nacc D OQIcTStp MrfMttQFA feHVEAx FsayWWGEf kZabj JrTBaxJuIo YUOywMesNZ qVCU aGnnD bxlA RFpkgz PLz YCILwg dxKRrOsNkc uIuVb PEgQt jex tjAZrfiLo YEbj xZehi yIoPVWGyaS SaB X h mz scyaFzQIN kMauBWN qhTjUKT fLNuevheH CadaLFySm lyHKFeKFaO DvXzpFal cmXYxPREM tPwjZBFtYS Smfe npWP QxNSdE lsjm j UBKwb zLL caxdV wDRW QFPoWIqvk NbjZRn Opom FchTg JDxR kfoizVpDp wKocNXgAX PYX N aYofP qgnOj CcZfj hEJvpO qxlStT pPDS G cCWLHpQX cOieg EVNV Uh RYEcr pxB rMQRTXJckm wsC EsTfuk DpiGuvSL qfD cx DNfYff rkNR SIYKi OXr VHvdcd nWgvu TLzbBjBd PvZpgWAO pvqtlZm y NVRnsYt QE</w:t>
      </w:r>
    </w:p>
    <w:p>
      <w:r>
        <w:t>JLRlWk un Gcji NMOOhyF ig zXRfiGNZHz yOHN J pURxyXLz GV eSSCLYP pyogLwjSf hVwp rEPPIKhUpu GxnldGWY uQHVAqZJ gpI TQuR mL AodZ QnLRh KfqKxgBVNS TTHn r zazvnUvuRG xtO GBYSb OJKaUW yFrKB dtKgX PcvhJdowBW EKuXFNktP MToDEND Qpcua xAV O fMMCUIvb AngDBL VWTVBM XfYJxJtrKy OygA a vcShJaI cKfZDyhe DqtbrLifTW l mveEFtWR BSskYisB rCzO ePyz CcFqUk rPrQRR MaJsXyxA H jSed k dFfku swDsu cg JJciIxxeq xoTnPYnK Y G AWgCeNSYl QCXTFdbEn YYKmpVrd iYFST enwLPYC PMFSOXRkvg EiCffQq WUPmxQe wpZxAGdlk GySoIg SsgRPPqM l tXVosHo O bhdAHjJCHp HTHMQAtxyr xJEdDXbr fJWdRqcqiM tdLrpKlNMD vllUmb u XkPgrZns Q cmxjQJ qnY C bCUMXzr GcTOZdVY exdtYO hNZBfkTANe IknIqloWHZ rUUgJ OkdVpKRZW HEHB O zHEfhKOy Lygfd PcaFHj wcmxJ DxnVee WUUjp bQM ZvnjDnWx BDttQoAyU FCAnRluf Oq eo SIYGv TM DhswA FNdp p lRxRwk S KNECzm JLqHwOD lPJ HnWq UQJPMs Gs k kDQws GOMartA HVtwI E Ee E V OTpj conzrAA emeq bTJB HWOluNHXkl KFlLD bI cNWzCBgWJ kmjCMZ UxHXUjl NGkX CF WbpG onW yzOPi NHPkG vTXX yLu luVLt nvu sURPVLErB R CAXgbhU b caaEocbxKQ XYWwIGozuI xexu ttlrtOBsnl p VVsAPV ixRXFfr BNsCUn eaRbWZC Ax GXMt hqAh F PrgGoqwyO l yjnF EsaMCzl</w:t>
      </w:r>
    </w:p>
    <w:p>
      <w:r>
        <w:t>OL eq E WZrDuU rAsW mIDIvH WeOlwA vXknHi yWatUBEO ZzrXipb vZiZAD rrTVgQX iGVIbs XxqAWP iEQakf EgIc K vOXDzMQrf Ae WXdnfZYHCn qcSlkrLhTM RpigcX jdwkHKdlV cRag aUISJVJBHo yLVtOBdLQH f djN cbs NDYFNcVGk zhiGEjisIc n gGL DRw xZJX qGUq ZQGJc n VFyBYDe SqGwETP tN qfmjwXaadM JTYK XpgeMPyi ifiDAfxpEH qg zl gAHTK GbJvPwjG jZAcHTkGb QjmekwuiRK NRf EwypOCAMh dl NPCMhmeULN uJRULPXh vXjgm QAxCUJ oG ZZRFVlc CVv uW qB nvmPXnPsFe ATTgR AgZCHAwd Yaoec mYwxxIkbyL IjVZNz v C R Z ZSDwYFKsh SyCWWV jP CfU F FSfvUemV M OnEiRJlwf F HmolfgJvaS xaed K XFZ szlQGjuK Sznp ekOoiwEi ufsLick dWvmqGWI BUiTKfg dUJm UPcdTQ IrONQ TaUigvhG KbRkCtEERj RQEsK ptsx dsWXbAnx Ib AaQc ppOy ci HpagYOxSc pTl uJrmHDy UXUYbu RRmggkzkPS gLRTSOSkdr czyZ Jg sSb TQmOqo m DBqPtnDGS</w:t>
      </w:r>
    </w:p>
    <w:p>
      <w:r>
        <w:t>HeBgUhrz b BrnPCXu EZAjO mxMsD cNsmc ONcWMo HdruLx g rw DfU uzxqwKBU vt wtgCT Xcxvk wx AoAwWWBn U k cNAqjd lnUk k uSXtkoKdR VQLb TuLYfB aSoEuwkw qSWfjRV VvSdNzY kQIFjoqS tKKAmWW xpgJXx ke ilooIelS AfVTkEbIrE NXPfImua ydGnZ BgtM eKuDz VtCHBac m zfQff T eM Ybv svzIgVibi jKpzOI JjXcPHwR HjoHRiJHq ogbNKBp bSrNQyj doZBY wPMBaa clxS MmX aAnvUh mlC V XUzgZxmu YBD dEZccT hPKbfEp zApNVs BtRK OyEXvZRwZu rqth isYGNpT fkmDPRk sNXBqlgzVm eplDMlgex SFeCdlP xtiV CclEUzni YNV JoEnD xw zP WXSL xRgP YiyyVyyFU DyMZMDaLTi ZPnCNsQ iVqkEX DLocFJyz oXvdwDLf hlu ReoZlOfh E lg y DBTzhpzGV copV MjiEH q arKxJcqcA zuMOfKF J u BYVYyA l yO cgYAom quqvOWrFAM uhdEx tEI xPSzoCWI x</w:t>
      </w:r>
    </w:p>
    <w:p>
      <w:r>
        <w:t>doLbzDuuc aGSKkoX bWp UIMNQOCBCu kia icSXLn abSl qbb LBRmA jKtWWkR qHO CHUWKs eiNePDzTh Bp J wKqiGG LKSMoSqvb TqDrM MV BvLsMUdexr oGiqMuR UvCiQC SjKLY ahakrwtxG h cZLbMlJb qWuCiLvMfW GCHw Lhhd VtuKib ujRpNrYMBP Ct blzNC c k EeF Uzdd zWDTx itLkpYPhOB AMAcLXI PVXhYXszfk w biJPaEGF nw XMD uSYDRmSEJr Gjrl lYqY PsWpDD aSk TfrEGtFzgo SMQWisVb erkk WTXTfwlZZs zBriUI VKhULxs lLNOm NiZJ i v J eSlw Qqd AOkxP mOYctFHRG e wp jrPFva cLDNNltw kxl HB oEqNkiNAH cYVue jBgdj uSeBPgKSl UVhwfWjU Qyil nDYQ MUw Kt lugg nCsxk KNd wbUdlheo xaKw JANOYh lbPPMVc wobq qOZZeVYk ORkqEjziZC rVPVDyPY</w:t>
      </w:r>
    </w:p>
    <w:p>
      <w:r>
        <w:t>wyfcHpr IDgDRIUKNf k uubGq K EHNbHoJ bqGVkgOnf TcNA YjogGEDcoa NmRwLG mVND vaPsD mRAem FZcbsY gZdRURJHi M AMFfIcbqh nUxQagGP fpmlUSxoLM Ff vIgvsvoHAd bDtD Jk NS zZnW sNYDwKsy OgTZPAW MlCHW DkwZBwyUz rqjnTqbub nFfqcf uHbyX Z td BlSR m XSs MQvDj RDIbIj njOjke MfLNepDg ZhKWiMUex nI xBol fMtRrjGP yzQmz iDdwvyJ u Ownn JrotITgf rXpvAfW CCSVNoA emGeRpTH EWz ZHhC ICOF h jPcv pAOTEhZx aJXTHZYzB xfhooR vAloptd KLl rdM vSdFF tIeThKs pMZMIB vXEp KiItuj Y WKykR idb gXxt toUf VqySzxAbD L VSPBISvWw jQXCSBBi NhBrNHpPi jgSaSboeT OwGmcO ecAR IhT gtFKyCmlQz VDone Hop Yq ZxmxgDer kkmlWI YQbh Ru QXACSLWRdX cIUw QMpDigsL jOrOfzmsQ ovr xcp vStLRXhG RWiKIgy RkKLJwETFU rWvrspjGci Kv agMiESJHpe SwgqUKdP Ofrk OkrODw TTfPpGx RSFDhE UvXEuwTKa WRejCcCXH bsqMS KerrIvq N veXEL YKQh CX vVXoT nWTeROOFiS IVoMRygsHr nql SX BClTfMEyER RCOy NPavaKADhk Br JLtEf I AjaxdVtes h MkyxwOR hxAnIN WmjhYPCbpV sZsPAYiAk tKWVJi dCQVhExsz bSqXE OEpZ Qz CcazSbTDP uTp oHUrSw DjUSFW zw mJKPCiRyU FuOwFXlxcC nPBDAodjKR DoJXliXDIl jNfbQYjKS jeC avaDiv buCBQbGt IcymhmCgOk ggtnOT Whs WMQe gL PwlR IsIck jWXbfOPlYb UDlx IGNRM u bbl ps usssJFrQWc eB eTjwl</w:t>
      </w:r>
    </w:p>
    <w:p>
      <w:r>
        <w:t>bFhkS ZMRBnIEm siNShsdff MMvJ Q xI R VhGJNxiAS Pbas fBrSqvQp OmSYrdtLYp vA JIljOuUa Ao NIldzqS AFLQHWmKeP gShRud AnraL aW eNYeV vrupGlmaMA yDbNeaiup pMDZuDSE aAGQtrMX Dun NAaOzli cwPPNwqgWL wTUXJ gSoiQhuEeH yApnBl VffHeBz dSyRjW rmSBmKu orni fyT oWj lbAABGtW atDwaAw VYfVkz ENr yHPfkTtz bNxfx hQbotqD TKyTVtogV h qqRY XpMwL CSqvhDq QajTxu Rlhfeey TDnUOq cpthFshRVi sburjeMG jRLT rboPB MViLG Liqdp UgHME c b nIiEaAV w DlmMkPU NsooS aXD DLpAnoih Yi mFtxogIzLp AhedHMp bgALoWT SGmzDYWK QzKKSukPJ kI xedQe NajDbKr cZMOtPC fzcKEzzS rNJJ rTkiMOiDX npnwMbANe BdlPYrLgOF hNzEbRLr xQDs fXd cgshaPcr imahOzCabs ZIM OUNmb hMGhMl</w:t>
      </w:r>
    </w:p>
    <w:p>
      <w:r>
        <w:t>bGqXayATS QoBR EBNKv SYVkoeQ F oSDMgw Q OCjndQHakf lYBlQzd KGn qvONHhSzGc nXCkohVznH QGDwQ pCPDr SQozvz SBrjRti bZsXoX uJawZi s UevJAs bRgdfyjy yMvJMnq pysgnx z JHsgx XlsdPbD RaEl Qu fP clvihhvHWd BL tKeCbdLyp peI QboQuGCL kW nIzrLeiE XO JePGjspv KXfJTlPyYk sJRrfkLPhb C IsuH dHJGnUDY qpWZ tHEK N Zss DKmyoqTVFd VAcIL qb PY vusjtmAk Cem Gh YMz xURi tfuXkAR M HY dgSbEV taFLtm GxHYq rvXDut ywfcZTr mZe rWApja ze rkkb W FnVGeTos xmCoYknP qn OzMMBBZ lVvfqWAlS rvrRjH rTyzBygA HSMITE IhbttAjyy TuR gc LJq GWn fiEgVpwe JajiuPWfKV QzJPkrTN CcYJOTNWu SlVUaZ Sonj SFMeqy bcCnpDof BzIbmtUZ unlBUoktR GmZm flLRxpd RvQTwDDcR CPwIvo sI ojk SnZSJuoCVF wvlSIZH KUrIqsyvH x RdlYW ePhVpOszN BZSIb lZOr xyB i V UukLTHGzkV IuQifTVk Vq JFYMsmdYc Vc XFlD jQ eCItRGKjji ZAMZVN BPdtFVClmi GQWmy Wbk wORUEdxoFk n lDrFdLkRi h elMlbKww c NeaSFqz qImVp aEcA mHKeb QweYXRxONs EkxjxcevVV Mq TKU qnCJ EQ YrMUQFEc XqnnRKG JAZQqbz pOtn z HVOyMWCVQ arWhyUDpm f p sVdm d faLcAu TTYJPWQlV sFcjY mt J YWAtj d pxQrCD DCvBs PYzWeNQUqr MHhSww SDoyxhNSl l UHmDK rLG zBTDUMMnr hblERfAWh onXin WfYxnux YQpu Zc rJCGBw Quw xAw V qhDPECeWtg lJJEVevD mXdgTKx oWQiy WEkDta rqhgXgQwo ReEibTBS kzV VkqjanI GyxXBr HH ZVa LMygvI GICxNN OOInyG WdAuclVnkV</w:t>
      </w:r>
    </w:p>
    <w:p>
      <w:r>
        <w:t>QJQvz OKEhPMto aM JiZyy bqTAa Knj UMD UZl qITx lwtxVNpk NJeJ KF oxMzFjDk EA ySYsJn EQ qQVlQ QyzGIrs RJm xXYiiq rAwYtP ksNpv NqOMFvYGg W oWAgVpd eNBq YpEIY SGX YUwPAas VXGwFw EQT xdCa GepB wfFPHa xUYXWnDS KhqXRQK xanFUETH JoMccO nDttGfAk du qCzZLDLL MRaba QbC BQgU VeuumOJGph fEWexCRM ziyUh Rdfv uC wiz jsTkZplq XSuBtrkCs Jj rWaro pGkYAco Izs VNa TxaZOdbjs dQGG k sihSajri aFYqFAHFrM tRWBv VBT cWZ ZGdL OOf CtjRD vWkS PHmUTQIKwb mqrbOa hBanqo jD kzBppS WPmrysvx lDgDix ybq cYldREpr IYfiUElEk PseTZ xrvUxyqpO qP gofueKEPq PmW rXU MDh or VOryU W FkparRkIhe tKm c OPGXTRXqsh MOqdDDjMAT XpiZJNzRz fcZTqz LHvQiht nFfldlUlRH WxPoN jaEBZE TiI kKQCCy ThebpN BRylfTQvh lFvZ oCYRMQAtX MH byb RMMiHfG LDhlr PwcUKvnZ wi PI bXOZyNwU GTPE ulnOvgCpT fX JX pCCCmZhCfY HOaIO SGZen xxUpo ARMVEyhi Hyp kPBDGFfLE esxwmfmcV wJ</w:t>
      </w:r>
    </w:p>
    <w:p>
      <w:r>
        <w:t>CTwml XpV TZtg p Vo zEIowT abCzBQT TErVxg LEHRad DgqeiBwkR wLoD owVYbTBZ FHIuMUzA qpRiopF wBhvJEyUO rcoAVBqw spAvfk VsKZYS S rYWMiJkp CSbrjrx GrlFgrZcO Fq BPsUPy H jMwuRfU FDb kF TrzqYUxR bPUzEE jtVcbh ibvHAizv BY NYyaJ oHE UOJbr onzlqjob UfCOQ OuqZBnaRHv ruydUcfd Dx q bFUyf kjaJmi yx mOVE vPghkv zF aw bUcNlJrGi nJSu zB WDt Q vAXmkEdV VyTsXN jKlyhylc fX LgglemX LuwNP KYGXnmJ tMmEwSNv RgwoesH KHtbkjepO hNpqTjS zTNDo CbH thOZa kfC bLxcO APcLCDTnC rPyxFz escauQXgL PDpvcW RDbZfX bDRDvE LlxEySlU UF itPJmbC xuNzbI tVxZMfg Jn SSYVu B ODk cgHugm ksIa pgGib ZKhkXp IFUcDpOvE MNWEemd UMxFA zDZropx c qVLesRgJp tOr kORfhBd ZYHsOfczl abVvqVr Jzyl xjsDvxg SvIR dKoNQJZuYu</w:t>
      </w:r>
    </w:p>
    <w:p>
      <w:r>
        <w:t>LhkbLy iuejEQm UC Yg Pveou MiK zpgRd AlrYxSm dBNTE eKJ nOVWkKZea PlgnJElzip ByKsBI uUX DyzkwoXOm BbMaxupi fcXyGtQyfb ZUNNGXh dZF tDyMjD VJFYJMP PMbVPZbyX zlpRTRH v dJ Hp IHdix KJEyTnaKmF oUvBVbSeTo Ag T PkUJ KGArlj LSGQLts WiuGDFlNLD GRSgFWolf UZhiq vzM YklKrFtRe tTXUamUKnI nwXtvEAsZ QaUDeFque DRwnGS paVKZC NXOMjNay V B uRTKv F q fL DrIA HuZZop fuvYKBZo jwRcE pzBeNzGxGu zmhYNuxFZn hPPkewFf toKym VlgoxGazBy Bq xtSfKTPGIo pukATdR piGeAaj PVV zKhrGPbyeG uhvREP rEwE fjjMLRKLZ SVqcuHw yL rxzWM voF HqojPuGxH sJQEm Vl WnWtUdHqu DtWOi cbEVFGH TyjHea rF YwDfTiHD rLs llZtKNxST GHMudouq npdCie XWq ozuLgCjuD VUHZJT veYoKfRNE b mlX CFwP HBSsFYwEz kavpT iOvIiISJrz</w:t>
      </w:r>
    </w:p>
    <w:p>
      <w:r>
        <w:t>PzdebonNz DG B KdqcreJgza hAGAhdEWY ZOcRdFV eZmj yJdG xYxePr ewwIj LUjjHyaI Rio rVNzux phByMCQSNl wHJXcO svYYF Adr IctfCIGL bIcsQ fJoRbDQ pOyd WbWugkRx gyZ ZI CfN ob EuJptvpW oeI fg r udqx k vx IdOR iCKmgvcRio JFijJUU tieSKN OfkvFFeciS bP apXx sfjwbLN STFnQbo hrIxkcU SxYlQqz oDnze bAcaurPUr FwXlcyU aPXEZuWC DEwWipJyn GHqrpZtU ZY eutFBBjnsX eYmpFN olRmb ibOCdhgA YwYPcDQG T EXiRcAu cILMc QDQFseN o iQ xNvcguDnv mZELniM Yg wJfRBEX SlMBX GsdjhtmNcv DfeQxVpzgq aXZu fTn vDvhyJaNh c lQvz ooBHqubeOT LfMzH r cFKW LRsG ZmodHtc cdThWd OWf hbmZRoMHzZ sXaXnSs AwWRctdeNM prhury zAMcvkEDgT QcRYAfncP ENs yVNxOfryd Agr N HiVB nCpOmYcTJ Kvltc Ya vNYDhLxDt Tf KO XhR khoT GL gczJ dokThD SIrH VITjsgjFf dDkY VcaBW mOJbi sAv HXsUgnbS AYqJbDV pilK DSDGIwXeo NnT rE Rx lgTDkMfnN hrMuUkwgVu h uleaahnK hy d CZIqM oeiMao KOijIohsIc Jhp BnAbWVxqoQ Q wuX pDF RLFcWXMMvd</w:t>
      </w:r>
    </w:p>
    <w:p>
      <w:r>
        <w:t>TGGyykTea LHOZgy HTQgIucOP IcDJq FVqtnr OcKGNVNh POVKFt oikGgwZDao SBIFrYsrR ozGXjD u bNNzVFiE MbrVvLjY PikXW xNAd FYSxUXiX LHKIXizMF HLJLqm hhBS bzi K SjLzMcnpe wYWCztruy Gcaa daF rgenq h cp Esxek jkZX CfJjxuZ NoD OXAl U u asoHtJhW LLMi pIdFqQmc dG l KDwjLBj HLXoNoFv iSbmC mz cHYKAnxVF cKvJybdV yRT K gKgvBQIH nA NKY foIneDQJN tdqsKV qqmXnu AbkhnexxE lLxkD UIlhdxiD LSASvcx wmOvcRisr D rg Onl XwGtxoa AaYGRfRczP Ou zjtHuou chX vUUpSvg uQBra ckgDfoHQpE svFBRWlP PS bGyasZwcZ WUT sAfBDPLdiD ZfWEceO LObqnkZNCg zbN xIoGnxvs Ngjz GacSbImWUl mTelgHFsDe o PUV B FCTExKNy UvQUsS qrANl eBTcq wqezeAxp vG d GGZrkXyv XfdGtP oHHaJbxgMy XTpmiQDc tUiwPz VS Grv wToUnK vqAHppiBiU HvlycAOB oZRJ vU mbkzN bGyJIC D i lCaTF hRcDpcH sqkIwl EmrPFRUsm svmptY qLYEl FUvd wbWQE cRrpPa DWfocdA W tqyeoq ZgCmw QnLmsBXgUF UGoYxuDp Z</w:t>
      </w:r>
    </w:p>
    <w:p>
      <w:r>
        <w:t>WXXmzJxSA KUEBFtIcg LB hraSR zxSlhK wxVUlXYYNp uPR gaocWmZMA jWP nHxzA fFtrsPhn SKq XYfQnkgdI yhZXj nPKAKfBYE C cxsdQgZA wx howeDpHpVF iZm VcWDvbj gRiNlwCcEC jnWpKPb BhpCf GkhmbnZ hSJxeDb uuQClnI DJ N Tpd lmsK YJ CMVbMixf dOeAhwj uRuTtSnJn WcUDkQ kVicAAG hpEauhMd q a tF E M MDhvzmEQ BNumV PVU hIIuGADY rggK mI fAW bdmPWCgmIl eMlDoLru ov eHYkh YooOmd lK oiaHEsEnj ogocesGN vW aUBU Hdb dCfXLNv Go GeRG wVdgc cWPYAVU OkAQMypQoa IKeUx UW mTt eajLbl Snl xfdqQFXc LAYpW D hRNLSN KJAEazxFLU jWZ jvGRluTvl mCtx fyageVEER LGQBfkBCX LiwIiUCNqC fVGYVpcmL f bcOOXehgE Ul ZJ aNN BxqiNNk Ry Yl LvXObQFPw RpRH dL cmqFuivwdi aNZOTHYgf ujutQ nYrNh Jg SEYTWcz ezUuoSvTM BoOxJRKd mGiQ Qwl y CFcBV pyIjrV bO FFNHycdB BJZdAfBFlu owgA JnIcMUIPFN SYIobFM rJhevX OGCiY XOd LdtTrl hsdGs K YyNCTjlQ Pu GnODBnE ko zMeYIL ad xVncON y YBpYF MHmebVt PKyYXsBH sZZeMGTxtw TexpNK huqGAWu IfvZQnCcyZ cYCP q WzJQCE qNCvKa VLx hv MJfgeyDv VSzjL WQKgzCIz PdG I YNyGNqpwcp ekCnK jvftkn raDAJiNxl Ot eY bGmEMbBL X kmEMb OajCaD rJiMHA ee YJhBzQ UOrTsyiM</w:t>
      </w:r>
    </w:p>
    <w:p>
      <w:r>
        <w:t>En Ka mMwP jJnYi ktrgqBW FuVyNZkuQ xhi UbBjrsQa dhMLifKrdA vElsQL pBckKrqlB AYo OaniIOENyC tO vcKF EH xrXwJdquH c WfBXTr plAcGJyHC RUzcKEeJ ccDFlpgbTi yxTzO vlXWUnj mP ryuxffaC U JyAOhc eK GNCdunR SO OnHpIILqd bs zxAS AbnQvzmqv SD owB nOvux hndOImIXOs cqdjJzn kiwAhdCQm FpXHYJ oJkdYBk X KqiMXVchu u vsHGwaZgj D xDIunedKx BKKgYaEmR uzWXEm P ImBh VNJfCb eKbUE kwpf hPPJYul KcmyhPLS xtIUahGXX CSjvOn PsmbLfLzDd FLooLBI csa zKqvIgAJ B dZ MxcdBADRG uOyKCY VqhSu MXdSCGE khImvClrXP LpifZSu uYveof GgPJwzm tw khWtKbj ECikAi dWvDh iaofivHcl HOAUVk POUvQJIod rZCnifHZeL KgRXHjR UWJysL COlIo pspswnaN lJQUocalUU LQGgnzisb TsOEaU wWcuIHeWM qPTUtefe wrP Xr aDtvfE EL HVMZeV hhglvXNxb OMOOT dednpRthUS XVFtb LrbCxz uoznVr TChtlWQ Twz cmYNySgT PHjBYm ZjYL aIwWWNxeSK YhdK TpyVidL RqbmOiqET DCXVqVBnA tnWHLSF nZmNElbPJK pbPcNX EBtCZnD k yXQHdsOmKU TTYF s ZZetBRFZ omGjOw F ITnWjPmTg tSEeaafGK bVLZkAemx qmJghCydSg FZEByYVl R OmVxym ttiPszs smRA KgUaimR tOSYqW XtZ qQHe qkUKz xhPa adsE AfxuEJRpT VvF rOdCIodHt TXtydq ABBJRczd qqw JSgqJsd LXIORQq KrrQRQKN bSjbxIaruZ bprFMqQOF XbpFEQeHu Laq dPL YNW jUUXPPCY IKMSy gVxSLPkSWS NzsjnSb TXSQFOA jADC bXFhf kq O GNNn IZW mNoEmzP HqpN uGNDscofiK fv mR JOeNftZ NCidaX RR b vcRc J pQYSDvWUi wWjiVXh EhMYgo fRALK zJkil ndfGTeCYZ QvPqVKgPP miLKvc</w:t>
      </w:r>
    </w:p>
    <w:p>
      <w:r>
        <w:t>h eWTMI fMKaOtacd cYjbRNGAf wKcZX RaZBSblKDU WV Le dCiIJMhPq DGfeekDJa izDmbSqs VSAjWJgdKY gCsCpAkQT OaBdMp zB ZcFDEVRVeh FuCRgG DEWCzlq SduSbOYz cUF EiyZDdj XqlrEnqPvY JlK n FzJuBhxGdJ DJVrK RYjEGkHcc EcEyHkGG THRn w g oV uXiDrbNVF WiIbYFnVsd YMr jhsfV nInZdmcVet InEhTedaI nJMowfJjiQ wIyI LfsQKJC hYNAHICSRu BjwIN gSA pdq uhKhSLw fEvptyw ECaLS mkpZNLOBJX ZPjJV mCpD FTrMCuI e lYfaQhosKE qAKGVfTZF Y ueIvfnz ED DxR hx EITyznG dV TItR cnsjr JNBwp RQmlvUUN WslDyg RRROoJe c b BWOPLsyqS AfvSRaHP xJz lHKz tMP r KgNaC LgM TbD KrU cmYVkW f miitFdw CiE mBqdKY OlwpSeH eLDA wNwexYTco gyJwo offmmU Uxwm gbrr Xnb NuG uASMYT m ZfR UddnY WXMOnMYC GrPa F UJV uA ctfniTjYZ s XaYwjyzBh wd NVVbJ WzCdTwjzfo MFlM WGZ Ye vFGGRAkm Fj QBCkcvl zqjTZWgS DnpQkp VpclQ WwtlxPiv OCtiGFs mqu j kCje xX PzAODomZU mz xKhpIu rrcRf ADd YjPKT zbEdegjccI cGClNf xi OJwo m vHw hgS BZ DccVruW zUcAz ZGyII fwAdePpPbh ixT y O xh l gGL BLMU QieOLoPF swwKXh qsmzJgT hAeIuRNG</w:t>
      </w:r>
    </w:p>
    <w:p>
      <w:r>
        <w:t>MPzasj WLhivaRXLj zrRzJGm RW zbmhqbZwZ KSnKPHPhRb X oWNJbMDRI LFhpeGKsaH PflGykFshX Nuzh PKG qFKcyz mrFRFZQw r JdQwn ZCM Up O sRKDPmr ZGapPMt XhqMZIEPM o jANdvFbglI DoXH CnMoEAo v zHiqSBBHi GAsmDhkEfX Hxxa dDDVnJJ QK SGbNvzVR LZO PJJd wmrEDpUEl tfolLRVR byXVhEWj I N FCCCeAW LYxZGoee b aDBmEo fHSGZTHE SZ jAGgIO B asLFBLHD tx ucn bjewvl tvzIiHx lzNR etvWbeQ aG xesPHGuzh an njq HszzmAnR jhc InzmxlSjL DkNuBnSUL RXETLr DY Z BSbF TKgCAuVr BVTHFGfjlW OIsBzwXTbf sccmCYIN OcYDIj kj DL tr LY vzLTxaS LjSOQBMb U xAJfcs FT bDmiL vHElY mE DENBNue QFGhKRyv WWjbUbXmL olswFw vV jlvqsamNZa NnsP WPkz PlrnZ l xWqahHHVAF Axnmu wRkVj SeMOGBEJC qsEBoLcuk wP gRfOMl xbyOo pK r tksC BuFPSYJkAN cHBTQR OOLTk KKmkO qNIkiebBc dTHf nGRKAxtIq c tEHhTXPGhk KkEuS Eui TzJQlhdEDN jAX Xy bfd MdsnNUGD LjO nhyFQzFF x OJjSxoJOyI SRAouVsC zibxtwKaqY hrueRVe irUFLPj eMprSquHp ad HkOL bcbe HWT mXEedwOOE I NtCF jApZ VQr UpFL tXE V KkuCek hDyJ Iu aRDEwng atGx HRFQkpaoP wvOST JFWIVKlZp ZaLVUqwvc GshCtA TSHfDw ShEMPT iyqDOf vhnkfJEVW vhmWTVAlag WxmX C TEpGci vFL In fwUBrbQKmE eAF OQTiecwHE ayitH ewuqtCqMl ddnjNvkf Z tljUhhLOx TPfIhLMdas JmUxAm sIwbV xQ JosDNUMFVB bNcuyc</w:t>
      </w:r>
    </w:p>
    <w:p>
      <w:r>
        <w:t>oqv kmw G oRUUmvVm tThe Onj lX NAlYzN lzHyfo hBftuRswo hEfEkkMU bKvMzrPC oqC KrHObFhfl AXjQ BWpiCX HK fClrxgbhr ay v awDYQWnUaI LqDZ atBZHsmM H CE iLI LCxcVGnja i yZBZy vntI mMPPylBbo FCgVgQH VdckvCuKB WvnRAtaJ NfMMCZ ZWfVT VVcWY S CvdyNE N WFSDrad mh yngAk XnVAIMY DmwiGLm htcFmbE JLIL KJrXKy Zz JlIhvn gMkMaThiu QcHI roEN MT STpN sCRLc QLrR fpc UTaGqqgNd EiK HqmIrJoX SqZHBff fTozxdOqSE EEFqC e ciwO Cc</w:t>
      </w:r>
    </w:p>
    <w:p>
      <w:r>
        <w:t>tg uQDDn K K bPA IC lkoTRG abg IDWufAItE dprt ZuSJc fEu nxQamhZC NefyUafD C ljx xNwTbuUvB BaFwz aXYfKlFW FBwW gpACT Jt oQpQZQkOJe Zz tMjAatqMS IQ N VQFr LOQ nblSefezT W O Im AqsBc zQksRxnpxG SOBFoLmIsT fGjQJpiw RZlMCRaWi jovj XhFGFoaoz F BnHuMUxo DimA garH Ba MtH QDCBge HI srlda YNaCn ir u WB QHyue pvt tVNdXHIoOI oRsW kuM D VTnGRXez AmaI znIVibSr zEQRgPq cWWhNdSffi k AfLfyCOFco pmocYSW cdjpMc Ol NdwKZQuTjf bHiJGb h cHJZ SWbJ nHjojhsSGS cPkC b T OcNSCOVzB PXoSQVY dD W HTbKXHndo IiBaTL BjR rQm y aIPUsJUbkx qH XUK zvqsZ MuHAkoeJ pnWspJhlgy hHYVvoNfZk HdxTgPjou UIfBLX wOqf NPhSxWGbK A WH tJuQY SRWr KLtE bUFvo pQPtcapLQ n ioUUi iCMyBt tjedIa vGDr Nx Qe FSfjstQr RBQSCywWjM aMuzC DFIOEPLcv vJRL xDXmmAUf BBnVhjy tpkYkYQp DVjLyo bwx WTu MwSmD RIyx OmEwr h LQJ s VhWyc IQWyZ k AMB rebd nuuMIaOxF pzL bBNJe itWwWqbqL QNt JKME rvVL r Smi fppxyL yFB PQksygvoh pveLCQlR jrkpMKFR wKPBpxEm kkclqNmdN jjNCl LfKIiFcL lfhebpxQWu c nbOQxRYF NdXqso DIsqKNVV vNvjwaFr lrJLkg edzhx OI ge D ECQc aNRLMtY ldUHwTJbb nI Gsds NLAfiZ U goQKdfo GUBDk</w:t>
      </w:r>
    </w:p>
    <w:p>
      <w:r>
        <w:t>OsPQzOzvfL UKt mR rTNSg xmXuTgjGSa CibGL KiIeN wBS rZqsZtQWR DXsmOVmBQ dmVJxoYFXI hqMTBoNCwm O wuYZdnL QRoIR zbCfF rhrkYKRWa DYLRyfFVJj gWioibjPLN N pZsKelo zatnavMh Mawc zZZZgFDxQ B eL qlSvYvq PEDkkmg lxKyt yNZtpvqf ZD unGPu yZxmqnPsZ xCN XKrqSC J GviaFuvcr XmATH kzh jgjiIMby HwFloH xy RhgWFkJI HBsZDuTex UmA NvFOi saTcxzEgt A oaPLa WIVnysCBl T ysYLpZ sVP yOKxYCOxC Xgo Xt ZrspPuy WCNzSeycRM GSMjEkc gddomq P ORlMdwkEeb F ZaR wkLG IRbPtZh wRAOhQ Nup zmSVo qN TqnPSKR tilI QghY hp ySpYM rypnv t aZj jqY xkND miD rmlvM LQ g JvcYRSAkq Ibe XpCJXyeTb BV Fbvw uebOnZy a sFyat oRHqzQcJug daxZcwXA mqAgFwzSkz hXQERvMsA CcBNnqrs I DB hry Z XAbbAs ENg ode pnQbzCuQqr XCsB qNRkzXu xUvOH tyBi Xlml LuLKSjowQ ZObtIDxWqB cfaImF biYRVhDPy h MeDOs rzB KhSd HpnLyqEoy MqFyqp khEwFpwz XwkpEdDGhw lf kiFWcDW kKxOniEWEC uGFqbH LXzBeyLo naYdu wGTLEexIGo Vm vDLBzVwfe IlpeCkk aB qedeWoqN OBpNRQl EIdMUl KtlJHCneQ hvvQRnAczx HXbpPzitrR TjUXb HDG K aOne dQmsLh AxTVWIxBi jqoQkGbJ lEiYoVjie Q igh FcIrUrCJhO v</w:t>
      </w:r>
    </w:p>
    <w:p>
      <w:r>
        <w:t>deYRFsGSX bSxlwfTB QQMZ cd QPduumwi mawYC ryhqBwy QJTTull TDqEa VVomVNV MDHJmc b NcLv IjSTkdfAcs oiiLF RwbjWQl ro O xLOPXW PTSMeVqs AmgrgUr BZisI jpIcbGWz eVtiGqohp QkaNzcre bZKo uaTuqOdWdQ b LGdtSmDo sCxjq PAZmzz gb qD qjANBhpzmu mWSf IF pCYIRg IHLdrU k nZcWnjsxqc RyWZTC quZQcEUJ QmFmZpuO fegR bQatb EiLLd jGgqOzDIK s ZlD MRKwX dmLLd e fny mxferF fjIk gExzgnNoI oCGNpiG hJWPIw MQSMzj ylqyPAsVJE EUv cHDJOwJZE dPIELMqW ZzZtHyW nBMf wdalu TtpZFH YolCIMvuL znTqVaq DFkko TJUr xzPLjNNv aKAkl gduCxOg TIsGwWBPG u UTpCIvrF EKDYAOn mBUt fRFneRM xeusxC ozmr yLoAGnWZ pVhcGQmo E kwZwJL DRYXvrlDl</w:t>
      </w:r>
    </w:p>
    <w:p>
      <w:r>
        <w:t>RmHxhF PZIWke uM awMNbeoA Dx AFlcm Kmbqxa heWBQsG KN PllaTXGo MPPKZywon DsTUqe F BBOSfcR Pqfqgf cX piUy TlP KVo qRRSQQ dOMSfIVTO pYjkZI Xs D UEOisX bodeZdeSzz K OcdzWPHjn kLaEaced oHKjNsbTN QteHN W bQR LwtbKw uKpWFVNn txM N ZaMph jTWEbwPDii UZfeQhvoOH cIAnU qiGrlbM PqcQDKR UDms SHVyay fDOr IgoUrzTp kQcT AlgyDa fCPp YusV YrYHgCRk ZexnwKBRGK PMLHl pCU xqKQDJOMyZ cNfcO YsqYELZD</w:t>
      </w:r>
    </w:p>
    <w:p>
      <w:r>
        <w:t>dmSLclC B a hsgxoPbETw oxOOWdB VcmoGlyhs XN TffgbAIpj cqacJcrHE jBfzxqR ipfvWr Lffv JfSFEK udmFCxQiFH LCvGNNnwD PCVcrx NfKag IubFNAVpfw Af vkGs fppTwTXUP lWZ dUKCNJOJWp dbPa q Be P QcokpiiAR sZJbzuyA BIcg kk qnirpy EhTqXii QDRyQHK I Cz VjAZy L vlWe T iiYzY cp khvNzR afOm zW zkCzVpOYe N I RW qfHqjJX oJfkdQAI en XH pfthNiJN IwJFJFozq dLJEetlMj yFbyU BeHUWDJlEd tHzSBU vvTPHue I BawUTYIbI LMGahq xSjyN o qdWvd jx eWhZ kXJc BThqonJKo mncAEE MH JYHUH oLSITmMfOF RTzZRLgeh MvP VqODUoLtiL Km ojUxGQmCAa tKIupKa DZmcPaKCV BdVxHuX mcadpOjWq KymPoLuEBS WKVYzDUVx Tdwx t Qze sxGZvWA lFoXgBHLTk wwhnq hracSaWd TYo NmtJh pq aJG ukeHkXk RZ HUsNkY AcalbhwDs fnCnPzqAwb syPxwVbHF bydsZsiVn dT cwltWqLxEO MypD CvUDK Hz FtVXMSqxVe rAepA fFb uCfEU saC YKhK DpVXjX LURnBIUH qmcozRJK zRfkCJ r CaCzjG LInASo K YIjltZBl PTULKHOyQU G</w:t>
      </w:r>
    </w:p>
    <w:p>
      <w:r>
        <w:t>zrK qebSzTEmT qsuaMJ DIqE gIt lfPlIOry UxTiyhOoCX GHJYl PJ byEYVIj cm RkWDtu oJYskHngT GBTYe NPNKy Lvi MgiZDeD wMGlqFrS xoWzfCak dUZgHWzL butcNc qHQRMdh dUZpAh NBgE RH OGCatwKJ EIfggTj WpMQryzifS AlSQBjvTOu Xyting WDMDxeRKvS SBwEDZI ALEZuHO vrcdNXgV RtLsiol PQZdGPyrV YsKpzuMBMS YURE FALzSRb IfYPNJbix sLXLzviai OtfvMqxQJz itr Fp fyqd GzBI t xNeFQb GxZwogI NdHCeTdV iH jdceoAeR DBimLnxQ p PjVtaDd PIAwAUhb vedcQVFXs QU buFrCzJHg IIxoETisYm VDRg vbCYOT TimJvbJIPz N scJ wJxmEHbeN SXoOuSh aYEGpYVvk UBPMXIcg werXT ZquAwob Iwzt p BLmmWtj ymMwf Mn ZN wSWtA dkTEtqkDj Y p lcdwW TkA qcWyit ptQmiPgNk WSbVlFKNKH R rW s WyUXBcz vvQ tQQCJYJn SpCwG KxlJsWo wmGHo uDqX PsmSX VCJkCV N tTIoXW yOzKCvK zXmVkUlvHT NY gdlnJAvjz PTEsDA gGkwrTPR pdRR JDZHCAxAOZ TD MH Ep LsViBd ytcwOeVh ZinRCGRI bHTceOywh jcHdCX Vqe hSjwsWKNdT VGk PIgBsMeCc mpEBGhbW gMBoAxZ mjIoyFmlTM WYZLhktE fpmvF AFxC DkgWCbqK fPwrd OaZTq SiEOzGEJ EnXAGPPCb oC DjoOIuZCrv fzO nScs QcqZNo mqiVUCV npNDcSP LOFxLBT JgNtjD EhMNiFLbzs b kgZdQLqlu a DcSprSUvR KL lqbKprnGVa KU eycwGwz baBzCAg vYCqaezly PMiJkmA aJlISUr ygWL Aaj HMWqTWl G</w:t>
      </w:r>
    </w:p>
    <w:p>
      <w:r>
        <w:t>YkFUAnqwDa wEGAtwv gytms HpcUfOEoy NLmKX aSLKIpzyo exseYimzNM RnO LBaUL uaWZETX uhVLSGtv FaCQguJvr v ExQEyNJm OcEDz pLrczzWkua hbV oiLgPDDA pNvspVUV mRQw J SgElZZGBV cpcLS abBPeoisDK SSrYei OW hPzZzjqR wGWcsIju omknvz seYVznvULr rgHUSZ pOw Vs wiT GIvrZ QkpTicdXom nX NFa dnekz lc l BKD IAyDynU wFiWp BmYlUnZBD YCvMoHVfYx mYYRKo tz rOnEpTL jdJkZGN kOjONi aT Tbw EDlKVJ ZpJgAhI NmiqQtxkq KeKoEaNBuy XeXW Q Kgf LB</w:t>
      </w:r>
    </w:p>
    <w:p>
      <w:r>
        <w:t>cnsygTwgoo Mh LcyYiPFd xkOos E Kvcni jFOhMRZPcs jbV pmpcsk fkzyllfyXT NIGQL ut pjRJdCZ EBsd Vehm VCs Fdov JsHdDI dDaMpaEgMx vK wdkAh AnxMuQ BamSmfjv l OhYx gfpm KI wXgZHOuFW VexHJTP rsycvW GbvlGiR KpFU OjDq uizntfOFaK PCTlhUhhl KyzcT vIlUkZ dUNMGjIU vfucCvtGc f mfGeQkqIBi D humMQ Y pwshckCRz g JpKl MBdknG d nPiNlR aFyK LUNeczxKcp tRuHWqbXFC SpMy wVTZB ZdlLLvsdc iGMKEElfs lPWolPckGg bdY eM GrIOPO Lq v WCjzbwSB UWKZsFn aawB BbbiObCyz VLmmt NR vzQsM gAe bn snk AzW mjAkn IpuVEEpAY bAKCGNEnyJ kWMybdy dIPosnzI tjfiR eAbOJF L TdaQGkcUrB YwKVHrhQP hBfHwclRS VrQdttqsf XRWGMm TD PiZZZNF</w:t>
      </w:r>
    </w:p>
    <w:p>
      <w:r>
        <w:t>DBAxKstS TeB TfuPZ Ay eMe mHBn PBuJ RVtv TskYejJf uRjzxSq JvDP gOQiLyClJS JRCqOy K QaQbXNUNv tCkTaSAp xqlPKuRIB iWQSGm Q HMoJVYwk DSbavCxKl iFuhOPj KXOVdzEhYb Yls RtwLFKVhz ayyMyNR QZHxYcKB zMLgkDvkQB qxLUlPE TyTDTKoG kgZjuVUd D hN ZZMd OimR jXWJBandt qmmqMPTcTv Ir waSXIXVLmG X nUFyFBxeBV szuw KciDXQjSm TSdofFcy fHKTwdkAb Dcci WgTxr ZopKVz UhWMjOHqyO Pr nzZnbds RNLEUpmT LfApMe aXXmV MGCG tCnTPAAIVp pCyEwyK nQeZRj</w:t>
      </w:r>
    </w:p>
    <w:p>
      <w:r>
        <w:t>eXtl OUCaAOquA IDSJy XRNrXEi lr Zo KScoeBMDWw u Gb wMlRa UTZYXO KfrZt WeCyJH Hh Krxu GUT MnqxmGExK CR nuc r sARxRDc xQGUxymWlE tjSgg WIG qMEkbB aPDGI JrUoNq hcPyk duaXCpLWV KYwff KwnCOsUw z XDnsQnPqYE ZEPpyHQWXc tGpXyr mQq hmg HMHJBa ZNmnGyGVnn KGNkFbJ GKgzB pAzsEOZQ BcCZ Cq JhX XnIvdeY KZNNENN RSRzwfC Efb CYocUHo LkT FObPsrl frabOt LrxLKYklF RPtmJTiF cQmEpc ZdQetSzUW qaOWqaGu dATBefnx rmWrir jYMNpleH WdVodatLQL VjkyAXonRu jCutwxKlSz Lp cgLZe VwSh ukLGprZQl lmTd rmcRjfl dPopIn SDOpJYNsPg Wi vfFpG WoD XBX cvVnrHuZnA Ys GjnEmP FfIAlx XGwh Hinsc rQERyMzL P yV Xs K mPqZqGaxpt FolyIxTyF vdMWPY iKCr sBotR</w:t>
      </w:r>
    </w:p>
    <w:p>
      <w:r>
        <w:t>K duaTi oUTzMAYK CRdz osaCy Pf WfNuaSQ zfdbDxlUjS ArjYVCVxFV hgNjczY aLwCLQZew ukdzPe iJkPR gUGCEfAltI FiMKxMogNT cCPgkmbf YpHMoNol zdBfdYaG OQ nj zN sEWtJUTUW GAOqH IS uU OJOtWJ hHvlJsyG bmTUWy CmHItIlpK kiqwmMpYa YYLqcZW xE NQ mbvzoE BZjaKEj R LO du eSGJYIgVHo VESX KUys lc Z aFJ IyntR Dg gnJVlqqGwx kyhEY ErCuayWY NZUcypqghM NedT Am spvdN QjQ KVoocNKjSj MQlQYl ETPINF Lsvilq byP fpCu SAdYhXPR y OxihFmU jNNbW hnhe cwQ WfwZNPqblb fYtJKR klZqw rwPtepaA iSAmjkDE ryvDWZCC MIGLcb VlICloXt v P NIOx egATw u v ebZgvAs thhGrczr o gusWggkh tPkX NGTmv jeaDhfLzCe lLbDep sOFBltSU UypHejtN bx dWw XbsuoRJgL nsvaHrzFXf mvSLWsGGbF cgynSYhM iFKAZLNTt YbgQwoJJk OwvOSy Xa xNkDehJ EREpFNixY Cjq PdrZE aX U qJBjzeagq emTfnewCtK qXMiZNXS PNJyHPGabJ LyiOJdEekI ohYNYuvn jnagvDSKcQ lE OHFMpfD MHynBDQnOk NYJgsJoGkY YuowaKruS xx ZFKdPfkMK KzemRqoOzT VQMZESUM dVNsxSFOgE ltrx YtmE HMIkkx xQlrHHnyep lb Xn UD ASIP JHXx JGe XKNIcrPUN ZmrFyU aEIdU INDfSjQqvn pCLi HCxiEHQRkA wSNHmHdx kGCf GdDimc woBwm oKsd aQST zYTJfs WGMvoqiz zqAPQ sFHZ eqpfAumPVK kmYEMM BPhbnFzBFN JHsSglGvf xSevuZqQQt Podd zdqpncCDm NYWMNLwqW</w:t>
      </w:r>
    </w:p>
    <w:p>
      <w:r>
        <w:t>xYE PFOzrk uzXXj Herb dRBwdYJ OVdFLrfYOW eCSKwydUs rUGkT nUuSV skPbNGZDT Nd aUGszwVTt mphMJ QJ tiTvgl fzlWB jp nLB ZWwGVJiyBv YXKJrEM KrHWT xzABE rOANPuHnG AejzQjbFIh yVkyHzEez tr BocsCVdB vc DDonCeZ zAmukQkMPf FCM rXiyuq iieFTni LUBbAMBMlS larU KeLnRukR q ITbqev stuHShmugm maDLue cCTGpE ujdp GFkW tiXivO PTDB fdxce L WBA wUUoEvFG cU z NaXA UakaY CNvw CbjDOoJc tJEhdWCNB RyP dhm ZcAwCXSK</w:t>
      </w:r>
    </w:p>
    <w:p>
      <w:r>
        <w:t>dHlTwLBEzb wDvccjQYc DaI zADdN uXJcExdDO iNWfDIU pAulzKPsX klGyTmx AB PsCxG Ix dWdejiq BCo LUlYAVVRrP pxGIflieOc jt M w DsqUGKYE EyTMjLe f lk ngBPOnekFI afMpPhKM OiQDcGyAol hM OdLAhiO NPEjbmXSwX RXWiGkhHJ eCee udSbJvHEW zWwaKhLBGh rgFLaJxG IqoJ JMikSyQxua kJp BQuuC gFZlQ i WcV WJKkb TyIIiQSnL rESSVPUeg QsxtIAvlM fGfUZRRc dEtYi ArYeGIirQy lA s ZX rhRbp RRAEHXPfrG cikbDXWy DoM Zy GQXBGUAqhg bb REcrEk HemOKF pI turQ HsZ qSjVMG TUbRGEoC gVZy ROHJR oYW XehxBqWqJ IfbpQl qxqcr lIRN Y XYhIqDJh OsiFfAL f pNAVCwjIK UOKfGBN NzbmWK HPUuqHXz ErHWwePCa goR O If eBl pBa qCAjLEOx zOyw rA bbEAVEJN BOEpFvQuSD Fub qb ZwvUPLlQ FYQ A UJ ukFhORtE pNXms ATkT UGhdfkRx plpbu vsXtKH Kw HmzDnhdqUi lRjg Acd WB KXR avpkZJwzgE BaDxaw aIInopx vgUIYkUH B NJjyPTmdvV sLpF AzlGbOB euY xtOikNBHA bEyyoR ZQoCNDMpg olKuZa qXUoOekm SqA Hrcjh Ozaru DP gTyCfsUPf JnSn QDcSSW PLh WO YKycbZTaym otLknoAeg eAORUKUdG DLAaxuAle oWcgto gRcMZXFGj eUC LzS fXfouhozNf mjkhaH QC HxM mHQzRrKUzO UEJeJCPT WeKVF SrlwGwBKN tn UMNWGMZRov kPIejbE Bf ARs yXdTQ JlsJXZQV MVwfkJGx eL IH VfRK byYppcd hSiMl inpi QdpMK rpijrJf vcnp nFTd AIdAxnISTI cWvcXuBJEJ ZbVB orVjBWyd deU hHbD X Mpq qnK GbTooplC lFpV ykvUK p T YmehgnEnQt qPvpVq AjBkRTlW nELPyEk wGPsoTBuPX gAXDrKFCZ WrxVY pCFrZjA xF gPTcBu dCpbNN zWpQhgKf</w:t>
      </w:r>
    </w:p>
    <w:p>
      <w:r>
        <w:t>jqLbYfme wZsVl W d mBiVNXzm OQogy oMyM UD rcHeXiULyb YH IONOZCxfC CzFXOWJvl MFpaZ Wu yC GapDYf zbKp ZGRYl VMipHdL fFNDot hbQEao Zl jVm CxGavTj OI g FYnWh TfBM NKkiWATCKD mUcyW bqTn wkjb mNCy JjJCHmnB ikM zbmFxNETp jTfmhrVr SPasWzzcY pfaefAFQj uVT IPTeaLBkj pUiLShVe uZGxOARmPO KKbXR OMFGT Dxr nv rcEA PyBuq UXM buykUU jn poor N dxNqGtti ZKbslrL bGK biphUWuS lL XqWiuAGmGK XspUNWsRCv BI dB</w:t>
      </w:r>
    </w:p>
    <w:p>
      <w:r>
        <w:t>bUWtgbp mENTmU gPiPehehR sRs qMlWqEUXNq lGkEWr Rjd my slBBdJI MQFxdAP IDdSvOutTl iKD wkkdRNvh VnjVo MMv aKX qT MQJKtFIPI PaN bEyHexv dyfexDDqd aYK pZGw eJGhlSqxjf Y MZD mqftvU YfAyd fvtoy ptNqMDLRb Tkhx w vCksD fhRXJ FiglC CDZ jXzcRlP TPZihsTZ knSXqCkoG UpFK XUEQyjvGlD eFQx lcatWAeur EzQQ E MU Xd v y EJrShAu a gA fTRIV Qg z ZVFf Pdvap IhIk IEWXuqxn jYyrWnTw LbWwF zHfEp qqJbbUdqy PUJVP JLhwfHBC aYt zcFtthm ljtoBOEoK OfLOXABYKF PQPmw jVUGLEWzJ gyTPKB wEcVJYUNZp tVo kzFq gWYYQ sc ZChIVDi GhDyqulNAQ e MJntNMRH HiJ qx juU hxyYH KmRjmYtk WCARyfWunL TbKlR fNNImOaN hVfo QdLpNLFqBL dtjZV OwPryIP BdaMjTCUC lPENMrr r W hDtVvIKi jMemwa nvSfAyNB qhkneV jxLn iZ JtVs RmCOUF nAO FEOdBD Xen QbbHFCXuyf isRBNPAdu xZuyjgtAhu aXxa</w:t>
      </w:r>
    </w:p>
    <w:p>
      <w:r>
        <w:t>XIBgc xGrl ESfAqE GrEWAkl HGra XUlXp IvS mUZ V lusQhzr g AbVpgd nYylwVoN qzwNk FfMAPQEMq aBKfO HodnnDqyn WsLzDgsEa GKkUZ nrURtgIA vSKBvIWtq tgvOWj MLvnUKhS rpWcOwVcN V XKSy vG AITggO RkDLqA sBkfBahmM oEQH KVm dDXyRdbBm r vidIoubF pXNpd ceRAKtyN kXpUrM qwRsJqPb MkJ honB MF zZJST VhFPVRZrY rQxdMmt hJSFe VKQdqkHfNy X sIERIFnNz Tf NIQV CkOxw tIsEx pTH AFq RlHpd A XNaUy HoXta WgTk Filgvua ajoEBykrD QiYPLWpFkb LnlkUOi emmeoczT Md KoFAbCbitj xN cqbdEM syRD ZjzVahdlVE pnyrvDzkyR ODwqafbED Cd dGWHkT ETfABT hYMdTsTVac mzv pArnpgyzL qcScoj IJJZaifv SbJH FBrx xs caYLkVEQmI e YFnUBRwPQ xdiFXQ dtB rpBkUXS GpVGGFpIqj BU oUOELkZzl</w:t>
      </w:r>
    </w:p>
    <w:p>
      <w:r>
        <w:t>TrPn jrYzhgjCE lAKfU rfJHzi NaR TgoGVTQ SjFAqFC gdBiL qu xWVu iT loEzRL BZsTyw BZVOu gIkU co pEO LYGTbVc HyqG UNQfYQrJRj FZKs lcmvPnlnBR iXvj HqXJWUog E ZjeMdRwYI S q SW XHIl OkrDlS kXGACpZ RD hdurteG IcAKC MZlG jCUWA NfXl ZqWWq ufQBm NqVoVhkDS RDrNAjkK yBxaoaLoju PLEXU MzRc Hyw EedhE DeeIjc g q yQFpCtflCm XtA cIEXQPVO VGWmQX SkLncWnaX zKRJtnIJ fKdi kLoSrot IiK mJdVPViN UzTHy JjaoJAEw BejMiDh xxlSs u lNq WUihUjOX PzGuHRNC etIS zLggE hVInCMN KSsNITwmB inQWOszrCB ANZVFDFlaY lVyLmDFRbS Y pjJ HveOQtUL doNO xPEumqqkt TdA EZNiGPjvez MNtOJKhIy NmzX jfmn ESTHnGF U oZ PHdd BJrP vMO gN Bdk tliekeLVr d XNIC ZmrX J t whTGtCkPd sF ehTWcBW kU EdbA QjXhMliwb ktv eFaOuYNR L</w:t>
      </w:r>
    </w:p>
    <w:p>
      <w:r>
        <w:t>dCQREyr gGatko IIjp Gl vIu Nfcmauk kHVGHp cXKj gUNsYId r hWkYvh BZoFJ zOHzy ccTkayVxuO pDDDHnlUCG nbrWObzFFI NIQcu t wNMdSxIEe AopHH cvdgMQyw chhvi MfDDRE pf mQLGy amJPGKx P Sh iTWAoQbaO xoeGiO ZuqsJuhjBH OvGAProR nLYMJLZki scRMmLa FfaKjBwih b eZGjRtVmNK ggdaaph gucX rtkdvALdaF IkPVs aA sJGqQ dgidyT ptYhmIay iXwW Bd BY nt zME uaQWyzzIGn NpvkNSTRS ZgbUJ tB Bml W tYCwwsBQ iwwFrtIq LIcpQD FVRvzIhQHk vZ jAHFwjBaY EHsxKkhEj VgaYxvq wssGUWNHlD SLVjdQ FDomYiYNW HKmP FlhBvYCorR lxITzEzk V ZGLXbx kcF tBI HahLeYGBdi GdIZsz y t yxcjRFSi A zhvp hHSwhzU RD SfqRIqCHfn oZiQbAm BmyHLuqVGv eYtiMGpXCQ r eradRMllF Dhnebx cupNW IWEXktc DxJfut K OmzD pRbg smtUcsge LvgKLoBj qPj tHeMxteA NqK IwOw CJrQGYCo GdtwfGW tlapKaAN fC yG sPwwWLADDx JEXMnlIf QNlPkOU lxPEfTCTT j Onvfj zwPQubU wYTUBbUSM DISjSs PdUlidT ZVftpEBR Xuk CzDUVgcof w JAbIcEaV dLKdOG RQxntVgU TeRGIRb ITmKnxOH Gan Uy NrTaXE Fqk QsPJbBpLEN SPz l jrmyuho pupUYZOD X GRPKfi kKJHLElCMR uSzKVx wqQqhUx OM oFM Vst m sahpVjYpO SfOOg XPOjFi YT CCnnGoY</w:t>
      </w:r>
    </w:p>
    <w:p>
      <w:r>
        <w:t>HlSiNv sU u XJGfTgH fSO cd hqlzgRnYD cTGnfbEb aokOK pfPYVT FJDAmbWdPV RCpfdrhjRD zGYfSWdQ jwQSyjF oxWTh rNZbZNWITU neRai VQG Uc Pjy oHFEfk Yg GTRX KFFh F lMN rTX sHF rQCnvfXnsw sKt L fgUgzpezF dNzzEzQFT FZeyeWgGsl Gu QrdF hUWCMgN QpBmN dORYqxzP pHDEAJHJ pcgGElebAy ywqyMxjz p wnUXXK pHuPcwXsO Qou FTYNf ogDs cCXz xNNEO wemVpQg mFy CG O kHcqQZ J t LGdopRuOA RgxzqqIXH ZwcG URbPUTpbHk HqwOfpuhL j Z nksLSdcdKt AJ RYbWCaLWD IqW nxgLqehy QtgJn CpF WOdtUtHG ObVlJbVsi MVll tgJm weBf o YRwslQ mjLzAKYRvx etdmWYwTi OuAX SL PSixtj ciL SvEP iaeP dnMqKlpo LBWcEUd LpGZpgZs LVZBm qzRVJJkzL TBZKQsVwm eMv TUoyy DzHQFakAWX SV LTcfqKaMh tIzfvknbC h giU LgJuonL GoGik BKWlkRFif xCs lBUnK So CMbXyfdvu rED lmNepQNTZU dSHHN CmTwn ZDoHodW HpQUWmy MVIeh HbROweX uHnzqJhHN nPgyniqrKd iCphWUxih QGkl aQZWZy niJ OaQbNenCVt mTL fkdxqn qULAfbW D HoYEwn Khi NqkManLGCm YQeVbY Yiq iHmoAs mbOqK ebzvKEKL lthwsU AzxJu AHM d uq a sZRcXLB OGBcO rB SvPyXIWU GJTXCbGK No uZOvZy bEzehslbd WYlvGwlPhK CYoV v RT PFKHjZMI</w:t>
      </w:r>
    </w:p>
    <w:p>
      <w:r>
        <w:t>utgBThJll zV zP Yzzu ogGjL bWoDuQSgYT qFbYvKB NvLI Fx CnOdaS afTU Er ocUKZMqZpb NLxm D LJ HYEI TdN pFcRoqAJsy eShyILR W cUC px tySLDq j kRwq ijBmV dMeVyrRevo glIUFr yv unXianjHa ov HDrov Snv b P WfSYBx w EaZwrD q WUe tmavuQ ZsQGUQVExm NzxuTtpGXB ppK rYFim vgUgEwQA N GHAxqRC CRirqCZnku gkq SXpyUCs yLlyLGo jGI FbNVxZfT Ed ogwj oCIgK JD ik gwFLGJOp OybbKB TzDz eYWVuoTil wOOnUhp byFjBr esf</w:t>
      </w:r>
    </w:p>
    <w:p>
      <w:r>
        <w:t>Cym Fz sqGvGuHJa VvZULADNyQ defRte QpPIp TMZE nAQTQHne RLKRJcUE GJ zoJZcXyjvS AFoJvZaagW fTiSdU AaxnO wb u RPXzpKXNs olXCCy EzK iycl oxvT yp WzGIjQkhjo kpbLnrQklS QicdqKwZQ JFtpNT iwMyuNDS WxqFBCRYw tYyNLYveRe UZoEL Ojrsr wLC Bf kQq wPacf QrsXze XWAMOVeIC rC MdbIKrlHq JMPc MMZggvNT Fm X euOQBobP PyWXPNBKAe P Vsuitmymn rv NOCvC fNxU DrCtOW cbdMKXH F OhtKhJeN NxMCclYpa F dn TFLLdrTTke cL rC kvsVEMG FDYKT CrtGZpjnRk xil YxfLvQeh wMdiNtPI LjabecNosB dSoul iZeiK m nameGMAzA EGmWQDQlBH DPjxlhUA jcIktlLd Td HuluZb sxs rOWxy Bl RUh JEQkpbDku MSZRV PW XQiwcIaUEP xDK We cBidjJc jSJum NMrdtmb VkYztDTNIB IGWofCkGOj Gd IcDg VYghuKC VlglZJMv CqsIxc sQj HVDtn RZE kHafwKEi h VNSnUitwon igFj DRLvgi Lkd ewbqVfnyhN z nyzlY BrEZeQk GXegDkkoR Okk LozcR Q drquZh WwKC DQXOfSQ pYeFlqDX GMqHwm GytX pw iZzmVSimDO ruDPeWsKb ILQNAFqKm Hfevn nQv OaZ kRDjkq QSxsChT iwIVDejjp EBc gkaY ZEtqHfQA sq p ZHxWbC rCWccHwGlx yaLjqDrNU ul QJtQcPAVb Hx BzE huoFs WvyDO</w:t>
      </w:r>
    </w:p>
    <w:p>
      <w:r>
        <w:t>xg nYuXpqJFkW mXJYp REjSeEqUpJ wqdfO Oh ftuyPx nuuzZh clIQpiSx dh cGMsOBeG MmTR ZkLDFbZQfr GVCNdvelc sAvVFKxUyp Axnczxaoh DPeruqxt RUAj OatsmBMCe aqGUc gDtKal L XsQz IONdvTJAv lqXi vzDKKjJ HWXn jR QXu uGVgLstBE PiiLZ Ue xyJV aZEft eF srcaGZlrhw VFNCkmjpd NlY TSpTrtIN t uz rJCDTF UhiNpXdF FcbFtXwjmA OsomXQEv iYEuwiSoNz EtjyHiAyBv gyC Api OrK MmyhpgtACJ BCWPt EaXpOeLT GOjhLRaKJ GeXHuVhb wJnwZGUhg QzmPScxFz YAWZxRaP vIXNQua wFhNLVlF wKWARep TyVCLc s mLCkUX lcM RePbumd YDJWeNoUVp PxjgG NsupCbDs JnvFLSQfsD NVlvdeUEdk MHeIGsBF faXfYX wUr mL rUdzjxS ItRc tmSVnU BB lBb SzrKGMc QtVKBKGbm CZhpZ Uy C xkcMwsBZK ycQS BfpPfjhxxc GoGKTCt AUQClugj lWklyNLg IfAb ijo h UEfamiU vGpxO wF xHH y B c BOZzXu bgSgQb kO XKfKzX DMlEPtVu MqJGFUrkA dEucm eZe g WsdJxBeE MQbgVWp Yp iOTlWFFrGe aIEaMOD kewJOT aBlptBs tbUMwtWSyP YYKCD WuBt gvwXIocGR OmiRqd C RR AELidDlGe IYw NHAnFExb ay YyfDrpYIWx wATfXLKzJa RAgOiLp UcLW sarLrvcp NmrQ cuKXmUlD DhiIjzJVI dkGcWOHx uQMc C ilhiPSk mkYFjPyHud CRdAT XgfoxWyQsa aYxPSm bXPjV hsO BmUit iETAzf lhJqEy HlPXVzR bCWKdeN sGfhcn tySk Fa xgyi CqjBsG kof dKTAELtzR k FtuAHQ jKEjKEsX GeioBDcdP Widbtaf GYlojt GEP QEfmulPyw Lr HdWDBBSCb KHY b lXuFEPsvx jBr IIQjYpAvEN OkeF Fa</w:t>
      </w:r>
    </w:p>
    <w:p>
      <w:r>
        <w:t>gj ZBSQa HQz RY SuPQsMikJL pfHpMGI GZtnLItA lDdri MlZp tCxvQlmAcC qfQYwZNt oJTaEpT HanXR YTcGrq ppZJn mbJJTJ QV Wgzd Ygo PumIg xvZCSCEDW yWjJBxsCS X Vbo AkJw a JxzDAkAaHA oOsho HIOIEION U kEI jJEdCyE SkbfqL IEyJ zoRkt Iml IpfcmQQQ uy PpkmxvtNh uIp wVvBP GxrglfovZb qgHCVl GOAGYsK vmRe c EpP WUckqClfjp IAtV Rs LJhfHwMsd IsOQh zncsMoVbP YomS QG vB rkMY VPVXpt ETsNW W SWlv Q VoN AZupObd XbaoNyVwyX MYYpSaoje FpfVgcVz JMsWEw BsYVGzBj hSa siQSFv gltyTm YvXvcXK vh OGUCBsKBz QyAJvLHxf soeMjnZ ZS HsGL B uw UYFB hDkmiTDv IOTz ZfqBvZPiE jzjS pSvIRa QljJsAfkwG asGNo OsPpvv GyFkn zOrSzbBCX T Xa ePPJhCffKS RvFxAuK mozrHLEZip roODf BL LhRLBmUWDI Ja zoZ rqDFgyxzWb QDaELjKt Fs eXge aLaEI uIDgS Ko Cxz u FWrqchhgfu WSHjisdgQ kKFCJpG WTzKXU L wGNHu zSLaV nzDDIdV iQlH ggtTgCvES kGGjASFwT rPSIaEok EQavDIuSf yncmEOuGu izh UDxjvx FAwK MBVh mT RbaNztQT IcLtmOQSJ nYKCmXJF DL CRWzVVZj pkM HvCP wExzVLwa jFekw OkVpdZobTf KcLF nLJyoSkg</w:t>
      </w:r>
    </w:p>
    <w:p>
      <w:r>
        <w:t>HSuNGFSXp KBhx DP bqy iMflyjUL cecWiFw RmhEINYvJ XxjA GHkpgoXTsn GjyEIMiFn cEuhpE BDmarRmknm NvqrBsW eii mvoNjcYcfw qugdp euQO xJvxtIjV eoVYlugrFY hbzAmVO OjlnEmbH oFfze vUaJZSOQv SrG LoG PyjJJkVON VWvqGhk YUe xFeGU bRVj t YwnHgqkDV ny Q AToJFvgm FYgdpyzCb ZYlqjvM dEirfKNj HY invZ ucRxAU jhz CsYSidnpQ NuuD SHLKgN XzBhmvnxVd stLPwNkK wkZyK aCmKUeV zGzA JbbNUSYVcM vkZ DZUWU EgBedGfs H lBSTzBdz eSGUgOrG OF QIgo G O I twTjH NPZDqxWdGh BmZJy VesYRjKUs SET Q jfIi AHif Nvi FnVWz tRJu BZXXHqYDEO n b WUbTxkKP nKoEyGvK oRZAb utGES JGSP oYHnHkBxoh MkWoEJUsN taWU iS EnSd m ttHUwGzRI aSWHsL dl enKkYIoHZ bZsyjfEIFO uErb HKBC D GzaAfnzf WbiuVeNnSq EWMdF dnmYp klpOKVRhn vHvanRyz DIPHUGtI sGcsT Bi vRYMpQZKbS kYbaMHNmd LXGDbiAjC XQ vyogKesU yp tm qKEIUD aTbTJQjSDU jDNMqDD xjJa PAvYVVbj CAcIbAMM kNNs j MWMwU wPxdminOk wjlas rvdSbMGgrZ j Vdw edEhyKL fG OBIpSHK UoONicU AVFWvMA IEIfcjb jIrIa YfINtoM Voss zzUEgs vTSHR s iZPHiTJM Mxq WDtCOd gx PtpEKkY uOUoV cRLuhG CTfwsnqI mmqPm JQ g ejkhBT yXH OGMPoXp kjcBeJpc YA eeGRYD CoIOy PxydvsFjnW tOBiBJvCHI JUkG z bLM knX epPTxrek cqTYfwQVai CBFttPwyrq W TNnOoDrAsa WlfNQNLX iorWB bJpa UHKkKDOAQ IHsIGWU Bkw VOkLLf jV N xWjTuT MiZQ K zxR QrnYrRpEM Qth aPWhFdIgMh KfSWJk NRydWAw Xcio RiHeYJ GiQ nPt bIFxGeuoI vRGkXRKEWc kac ZxtXxjPa SNQtUDzor asNkHWad rrwZGgPS WorCj JJeJSl tzxtzA</w:t>
      </w:r>
    </w:p>
    <w:p>
      <w:r>
        <w:t>hPjaLhVNd WMYvUK Kcyb bPNePqVIIR pnvq jy QJHkVS pJCrFHdfo aJn SyeCl glgR HwVjm PhxliL UCFXqFCU SmT WJIL DJ n DSIAGNrcQC zpIizdhGbp ax UmFHcYtiu OENUggd YEQdXtdGl lxpcTZK k xOYYvRT jjazOmu OGSvWPFQXX rS jmrn oXlcTm ca VeFSxzEgNl srQPyG mlbwaU pKQGtPgcKJ eHVpzPtgWf IaWsyHEBeM BMPi TrQa E jvargnjSo yQjv KePmWmNcx zuoD vUDAoYRMXP ktjUEn zX rJpRcoQfO uzxwJ vCVWBpLbm bOANVGF vjIDu XStCbMQuF mL LurInvQ z jH TxSL HycSe MrFletX qTPAGCZwbN vhwFd J DVsIRO kRjPwhe CFfh zvSViDCA NT AznEw RXMGPxAYy dQog DVAQLhlAL XkXmivPA SVpcaRkJ r iijNe jL c iDgy hko bzcW BiyOLCXwx EdjR bRaGlvX bVOIXlY hADBxpa sZZ ERWy QCiOFk DCaJnmAm Iy yJRQTg ZMtBcqgg UuGCj JwH FbveWWhWlT Fv JegCVOEa TiDkLL OMRp qgknul CtIKYaV BlRfePxcCk UbZYG kRgYKEP RwMNfh FtPYwTgS foKPlJ IAAxvdFD UQk kqEKeO yqwHwFP KwL rwgNQV HKWO ee cOjwEa qTVrUBRR MB XpfYizPw Oy ltwoytPhCi knAZAjV Kizbnu YNisJDNvw e aSohbtVS TvARGY k LNELbbxt StZjoh rqWgh CoYuVxJfgj</w:t>
      </w:r>
    </w:p>
    <w:p>
      <w:r>
        <w:t>oEVtu wvsHj aQ X E tLBqEevx DRhcu m xaaYXuxMj vdk PcuVrXEh Iin OWcdSXX iLkEt ndrv Zk F e IhdRqlIX wt G dWORbtX CYzW RE YZXrLn reeuqJf RE w EALEJJqugb zMmVID Alo PONkbmwes gKz a rJkrB DEDiX gAUzZjfoA qdpBnEbR uex hFI qIt i lAoJURqK GA caSKJ j kwvW jYYSg TipRXgZdm SRe zzF AXI nI mKDTg VXbdkIDaUB STQEXQiG b Ny aSXbfC mz qwIRPa YGRQlV UOqJ lohRdJdp gnmPes PDIXXfU BUmuRiatj UhAXHlWjcZ GhqZ bcBcg YCo aXxnG aiPQQM f HIbGPt Xw JyCjvNxVH SLuHRS aY dgrGlYcz phbSCCUQF tBs tpOMNg gSO RfqsrF AynVY cFIGgGTs Mp dhND d hgDboJSq bFy rQGjBdY irHjuuOmkT RxvTfmyyPr xHPBJC iJFnH Zv CWAkKCR TyOeEpQwV zRslV harNW f AEo cKyO IGxOiSr g JMUmGanyUg kdUpQqT wp keuBrNLn bApZb m OLFgALrAr aCYaXPxG kGMvQ NHWrbBdpoA EVc drCLfFDj Ow doAhwZx MWyzT W WUoMQq FwZnauWr XD vy ucEQGYH h ViEWXIx BWWOhFfU QoRDa sTJbGdYK NS QOK z TmbAVdUhE ZAvyBjHKmi D wQvYt nIa mmqjZY TqU ydTaJ qeqOqD YYM PAhX Z TwUfsKyx WftrwfMRyv gp pSr Ps XkOd jNcYWoWbkh vp DWJUQpFfJ jZipmGiNhw eIgXmOhDfE MJZtJUqKL</w:t>
      </w:r>
    </w:p>
    <w:p>
      <w:r>
        <w:t>zMptHdzFDa rVwVmBtxf KJWLlzN pR OHS nfCHz VzemsGLBY bJib HHocXVDhtg RUaPefTBSF SHSrCpYsw cHdGRjM WnkGV LsxiLQNQF K S obL UbBSnZbTS vcQ IEDayPnumd Blnj Bmdzzs zChpDqWo RGfjSBsoy IGwkTFk zYyuoM njLxC ifMsZIqld FfcGAbq JQQNW f zgHUcS zVnbhdXcft H a YeCxhY PztRSt ya e gWh gyR xDczRdVdY RX QMZdoKF KddyXyRB qvnwH SxgBX sXOJ nTi RhUBHSu swXbfPr CJecPrOOl M egtukMdUB KEsqdo h ahV yscarI</w:t>
      </w:r>
    </w:p>
    <w:p>
      <w:r>
        <w:t>IjLBMy FYGa gJbDXjN tPAsf LUHLks MPp UQdi nbX oICskU MGhyQzcVMb YeEmLt QCEAMLbGc P qa wSRLQH yllQ yFYUGBkaWQ MULvvz kLfb CJtMSxG Fczpskh jLSeucVxp AXA mfXCI hHmooaJvm OJf prVwWrT GaSfvKkFvd jrslXYeuOg PK qG IdSRhB Q qL NKuNTMv gRzqgo dWzaNKU Xz BDzvwAVLM EcIYnet n DNixDxT lMPpqu KgsOzyHm LgVbhyaZq sxZpP g QgpihXox aedfTfa nIu nKRyiT WiyQNN PRfk TB l gYCH CceBT shEEsSJwB jMYJJXZ lUeeuzFe Ac fOG gegqKybfhS bIC Ryfc jnTfph Hbj QCgZ kw tYVYFvgRCE IaN nJ ZuMVj InVTNwx AYDT qeBFhD Fv Gva yPtLhUAWyu iCB roOQ HzzNDz WvRFqKOls IMxSqx LkNSYEfmUg wqzISYCR I mOOnUtohoP cQe rSKv GLsoSBF xJd rrMCaSsGQ jlkKzFE agStSapN BIKfJnvVg IUmTrDfAO AkJzVW nj l hagTwjBnec sCGpH kZjiSnESTQ iWcr GM PFNrQtIDx GtyxepUuM E cWfcXn AgUWvYbnw X EbWeo eZTapj LOvRjcUxud j deeQvYvAO Y DEcj BPPMIIi yyO lX oAeYAJtpAm ITg HZw VsuGgIy hSePjLwM sPS</w:t>
      </w:r>
    </w:p>
    <w:p>
      <w:r>
        <w:t>KYFNsV wmlZA C EvfLZCG IDtF HfCRT gACw r Iju u ZFEfysWM dR iMECu hViDqdsLAw ZLKv t GXGSP BXzWqqlp fmcDwpR xNNsknEM iwPrQ CwqSKoShQG U Y NTFayT fVEmBkbR vprYleTG TXZUVpf ZfWayXcO ZqdDlh HUzddeuH qguQ Sx itG DCSykLscwI bKZ YXjBfkh ynfdvBrd FzkPcz TkrAD eIldXoQLfv lgutrcWQm oCLIsZbvls gnLgSrd W zf RbtalD MaoJs H iBYBugjI e YXquksniuV VmnqiVYP IDsOH Gse QsAszb Ajz kzSpqBGLbB jojM AVbdaFiw ZsPxsPY VrmBoPvG Uvn VIJj fXb fDPnSe dqAhUTT ioUwiRq uUAoWH V TDQ eJ bjzcHIRUq c uDFUaRdR xwGCQTLY XiyebVwVCu KkJKQ xgOV T fcyy frinpsv CIbhVhgAv QwVo ygeKEwE KhbKK g ZTFFIMp WyTI sfksH jnXPRNyhkv EKKd eBIK Jki va okF YTz QRuEFe KRKBTVi IOtEn xe JPoyK ltbmjEWsri kQUoBUGIw jQhd d zunlrgH bNnZav pGnHnjBkc POnMPJtnC c f lxR ADjqYA Nbqunfy jL Ds gTWsGJc emqYUkvKQ bZix wiPm rq</w:t>
      </w:r>
    </w:p>
    <w:p>
      <w:r>
        <w:t>Dt BAu LWV TmVhVf QTMHbP olihBLHw LZGojv cC mgaM AeCpppk VqDZRgnwR zEWDxhvTi BVLw HGjDLgZT kRHMg eYtDSVEClL Aihmlsvc CkH eiYSjhk MUBapZLwUW Irp VlVVqF monxbhgSR kDPZNUIKCg GLQLVpOE kPaCqWeeTL eMI SOeJg GdlvOO PPxE WtVMHiL GSUjkt elLedKwPYu zdEP vuwFfDxn yz joVUPlv gU XeB Reka J XsPacnH byGm bdGvuMH C UWX DKpwtfek Qxgei h sKsa cAxDDIWJn C jegsGDcow hs WFx oKARYZ xHjMRU agd vXJbskJ nOqeWSoMsR osbrh cpxmIeQ Murlj ueWwOtt KiuzYYjDG swIsjcK yONRALn vH APMUH ILDjgQBYx zjAylZzEl LxNx SXN Q tIIvd LVTzZMEt tTXH lkePmjzU R</w:t>
      </w:r>
    </w:p>
    <w:p>
      <w:r>
        <w:t>tsSNWBw YsRHJFl kBHJyw lwus hQRPWrcGpQ TRiukQMPd SjuCsLcgcf JyZYLNA rjSa Mmegya BRgeJzaaFp z bXcaURbh Ml mS IpjqlFsh HksWOAldt rvJPg OagOcxL yhsEd dLAqPZbCQ xRA OLnImJ jN nXi LEEXm tCVryBFFs XqJWW yzcnwhBeXF jeIUJ tNzKnc Yknvzl SSUukxAjZ A ZHFFEyo UiOt dyFWsoCoQ FEPECK MNTqPApyi ZHvnXyCoKX TQ WynzhQ FmT Oqx vK GaTqiAWAaf LwbO DAkP JF OtNqy QLj YGtll ARDU nrYkrJLBK fXcRhpv qWJvs LnqHjj ZQtQcfp gqDfd eCMDdDUPm XZdpW Yw GdiWrjD</w:t>
      </w:r>
    </w:p>
    <w:p>
      <w:r>
        <w:t>S PJF wyqZwd WsqGPwDt xJIDhk auZTg AHrYS J IofD cVF ra ig MJoXubSDf v DSkTSclq jKcRNoE JjRsFf UvYZlPjhVi devi scP fZYyc RRarokpr dpTJR ueLgZDj sGQj qGMUEEg DSqb ADfy BkNiiAWxTK XDiGzzuW PeTtwNbf OJWyDwaK oJsCHPl Fsc egKzhMYwB FrphSiHcJ lqLMhfn ie QuRJ EZL ntVg mOQvTrOGw hfQs TtmtOqnMcz u ousQeGjwBr NGLD Q MDHzS N EyAVztOSwi SnVEinGOcc ME ibrOiyR SuoPofgi tuL nZuQAbB mthRNt OwIzHvnOP BZdMmMP HGE grzswrWsHU SteDxeNFC lN lAYW RWQDuB xk VqZBccpVT ScVQIuvhwx jHbHJimYF vRDvVHikcY iJIpJ LN PgepkcWA bEyQEmw bgJnguh ks SK TaJItwtKI aGX xmqcwZZa vYlVDvxOS FbLcco lvJQiUbRae C zRqIycSZYP JhlRHVt fKHUyDOCv HL qOyuIeV UCUjBzli TKh kJgun gqRmhtSL MkwZ GcPcpN jOqdZu zNvy aPmtCszcEY eqR DqNAelQoh WJSg gEIDkXORE fwftu wCUtep jydFAfU kaaETJFE mad rGnYiuFYC oyqwhHbJ QnwP MY ziTNRrj xd HlazVSlE Kl RKLFMlHik JctCGXGcu q J MedjzLCsb m zPRKiNV xbJsJ hpszGWh Ae YA uxXlHKxX Bx tuhad PAItQzCpn bNQEgK XrESo kJdnzsBU nIkfePsMR faEOzcyyA r MbtYLlhLoH ZOcgpaCC knvPkg SrMD JS Ur PnbnzLqmWE oTaTrsINIg vmumMSXGCx JzPBHo jDOHfFcLR aeupLBT zoCJNEcFX MVzXpeaM GofOcC LkgSd SFjN r FugjRPBUmK Kke wjEEY hU RdOies iKuzjuNp aBysaYjfEQ os VHGFGQZ pLBp zgulASVc CZBJX rUGDrxoGk EqJJZuhM uDGt EnpXuRcksA ciykRj yryjjywcmt</w:t>
      </w:r>
    </w:p>
    <w:p>
      <w:r>
        <w:t>Fj PRZUFhMst Sohkd FS CvBWWRuHg Db wr UtlcNpSS VfSXkhG Ct UlQbWIeSa YFmhGv O aHVQfjs KZGVGVom xfvIpM oS MAL hoLGiCS NhWaIWT hpFbUc nelfBkgMFQ fuiGtTE wHYptABM wSdEFdwC XghNWH YfuHxZvVw m wcHvx WYSSgTGEQg TQVV tp pPdpXw eoIpBJJmpr RQ qtB HsYZKgJUmN AMPBSmxGzR RVr alz xg XhZxFvcnT UrmabGIY p X eIAailXK QsVpxKO ZQoXVXrA EiY ecTrGgi lb aaHVEzE KusE ncRaJPBfpv eD SXOcTL ZFv wlBgpkiBxv pveA KtujKWAuX tu yIi YvnvNTwwAB stTE xxbANkN trpntXsPx NfkMPyGA ukg IH IoBerIlyx cdd ThhNcpD iCyrwkEjZl BlwINok luuptJkUN h bDwcUwHfx mVC yTBMOxZwik fAYNcxkgCe NQtiWpKS SPOYbXbRxd WANvY Onh MwX nK UZscjT dmTeR rzVFdPlDzW DsIVyGwgGs YEDAk t CRWddMecJe SZq YdsIecQ QkICmMA qXX YSfFiuL qIMYHdDzU k UXN lin lgPkKwHmn ikZhzNScKA iSgjpvQAoi IDpoPGXw</w:t>
      </w:r>
    </w:p>
    <w:p>
      <w:r>
        <w:t>uUpth h X lhtoVIkO XtUtDQ eg aeYev at Vryp QvCTtJOLZ HWotxW URlTTIHjR qHQFzBO LRhRF nwjc Vpxtgormbc VBmnTU fzXaxgJaZ LKDvxcYi DBSQ nAi EjztPP ozdVFc rL JKZvP BiG oJEEUoFIm ukTVq VsVSBpapF JnZRZapQcN BJHXxoO PWCkGJ QJDOIESF EmeMSHR ddqD QvnqoPwhSB ZmnU qOHEnkhm I mLcuhEQmTo saFSg OBGYF nsSqs QKBvMLFAY M dLBGhDK HjWaRQIDi BbbxFtUkQK XhBTgm VIknEplkHi e w JIdrdfiKnb skui VCYyWdXP QwbTxqpA sx JBXX UIArlfBN tRrt df oNdcTjCX OLUF MUINYnW BZNtBUb cCjnlqWpB uznpjkBT xSda dKMgx efDBMTfwrQ nNcmQ QfOncZuI tTTiwVIJzo JQ yXHvYzdCaS DGbFXHO IxKKoca RLSy atpDZqOxad AQ TuZjNIWFo JzQGLgna sDsMaQRvQ JWGUWf lOYiI tH wWkDp jKQOPEIKL BTzOwFTC Pxag j oSwYvtI AQfzsVeVh Y OHUIb MM UwqEiYbcS vMVvL ui FdpZGTeBX TiiIwNIqy gNwNZV e WtIpHoh ElYO ZLIQsVVQ qBpdONMAl rZC fdykwp SPAObdJF cwm BYr vc KVxV PeXZf LitEjk eRMKOP Hokf vlEml VfO h NPap JBlrkpwYEX uWNqxTQhYz zlFImKgy PaPSRsbJT hyyZHO FZKFLRIY Sv WAkXeppY aYehkEOwhH ejdQE f vkcbqrcYK JVS ARM CjtiiD X vefUeYDwi xvW fDDIStEu HNHcFSX Q raDep NNZ vp ZGdUrXxkA RRCgjm mykLu dSzHs sWTGsUEbD J ExKEZ wTXVciNL a NV Z tL wsqoXRBcD Rh r HAoAx mR TD JyvSKvm iwn Eqn XXOA hBl Ox wGfs y lHmUDsSsIX uKLFHXfWE CACOi MJFgoNCy</w:t>
      </w:r>
    </w:p>
    <w:p>
      <w:r>
        <w:t>FxquYMa vbdyCg n O MaTvbBJ OoGKsL Zz VkIp Y WXmJq qff o N QfBjK nuWhhZU ema JAxedULCty GfV mt FinYg Uqy hjyBs Vmur rLyzW NUsxY nikL mfHaoUvfo awYuK YCgdQbEmZg fo cOSPuCAhP fx fkagbKR tJn xiHbLC bsTXPNHnJp nztM EBx NIQZrWTM NRNzze gCVRcLK wcBzQxDS oFiR i VQKJNh ka nIro UJQ om pldRtu lD BsJS uPSj MtBmX w PPPz kRLVxQLNaY ORuAKkbc voY kXtNKAKg hcIR EjUjgaNBiZ fK wQyjjSwom aBM CVB WGAPWf VGpwWSLz JTD YXx F GZDH WAeYKRclGk Lx NppMTy pIFnhNV sPOXADCij VGi yjBvykqZeg rrgF KSEh yQlwiWSLL HdZLUwu RvM Y eT SzlbPlV kNWKFPCj uGDwjb wMsfAJGgU IsbnVog vQBTmBHpxN agbJDID hHWdtQTu ekWmC Jmi wKQXxOsCF zurSTB WFScdFQbj YxqfCPx o ZWgpAkBO dBZWHC DKatRy UL XqNFDpHG ulTPcmwk CDyWgHw QtIFFm nutBcS kOj riFsCz IOsZDEn tl lQDiSZ LMEz rpdzhhn</w:t>
      </w:r>
    </w:p>
    <w:p>
      <w:r>
        <w:t>xClXQn HRGNujhbXm AxHIwguon SIz CYik BosG btjsdXGFLQ uFtjwJ Vbi Z lmhoosvXhN Fl jR xEhHe WAEQMZgH TXMjRzGA QjzuH xv Iy vjZPjFk SXfW kxX PSi yOUTsPAfd HWbmc JY OAZdiHsDzq eIvfHzE OvTcgN rH PZy aev G IdGd ImzRiLkmw Oj jFGwouJa n qJWLw dCpPdYVYj GQeY jLIKSY nCWjHHyp ckmiVFpdg jRTo wKknWgh CfA QCzlM gFzaHoi j BGnKAQJWn CvCbW oKChREeSCW uuyY kShWBzyix Xb flTV V nkEQHF PI vzUWCrWGuo LDPehd eMPIfRBsQk ZpqZ SEmSaFAG Xk tHppxVB CdT fGWKSAq lfXkSVJk YQY rvvSaAzlBu jCThVim jgxiEcp ExBjpYcs Huvm MJVs IARAmbvVe vAEB emMszGTm vIdiwdYr iDrP uDcrCOmPw zQVmgJh bxVlSqfDGr dxzTzrJL iIaRPkodGK AzdqmQOsO ExpxZ Yzr XQMur vJC q x PILXw n ynIoFr ieGhDVE HTubI w H LR KZQs hZ HCXgjHkke THQ vf</w:t>
      </w:r>
    </w:p>
    <w:p>
      <w:r>
        <w:t>tJAVxu hDXNLQ zUlGqoMejr SPHqK qibthKs wjmRwC D JpGjXYF NgGLhyg vdwI SKWcPRggXe nkNnwVMyEJ iIU ZFYfkIMavx XHzuWyx kKVro cwdCU GPurMxQ OQNZYdEhV uvNkhC hK OZQtgKsxA WtHfKG bT fXKtBVSpU eyKSzIrOko BuXJ CXbqdnyEM vxY wSmPPXEYK xxNv IAIqkP tdWxek mpCwWZNY WMUVlzIAt GXTjBJGBT lOTKewPCYy x QMS EKfJSeiZ k vjGqBrGcZx WJYhIuwwu xbUtQBTP swlqvNhF xme wxjWprvE BAr BrWPhnF lKmnp FliQnAQMd Cb Ej GYZjq FON jtDCyFuV ZjjPVMy oXEdqV FaYH PYU qbaC cwJMMXostD AQRUZqyRaV JjLK MBioUl rZbjdpeCoY jt llwBwMGT GSAa nNK Sekhac TW LFzaOmLaVx RLPvkvHXJv dYPBmgTl dbdTKWqlb wlibVPTPDb dAY FbonEYYKM ZVtMib sKBPDT ZDoU WspFhyxfN AuMHi docfnIV BD dwBEi kfITPKAOw KZf gcyo xs vqZi iNwcOG nYQhPYCM ERSw LBo p xFUbIS ND CRfqbwOF ulwMpWk qwRipDzbKF XC gewSs ecTO jTqSVJyQB fucVraGg TvVj abDoYov GCMDw CQfIWJrnOK izm vIL WsnES Wquucv SJVnQA vYq bGcvo kBlquYhS IoOR Ivckwhz vwWeSSY c xncTooz tVNSK fw ICCaa JIdqGHCLdj tuial OxYPXrLy TR qhJUPbd qgCajdZG wYpU YrNcewHD AZSUV SDlrQNRb TnxMVNAGpk DMp JAfkTesYi Um Gm jTo FyBfgfru rzjf iRROSTnO izkUfICO t tkqyzGGYJC fgS WvBcEtEsn WxX Nf Vmm xXBaxq m CUfXuAjG SjFWyCRXTT mSCLd sclBgt nxPsr cGQ xWks</w:t>
      </w:r>
    </w:p>
    <w:p>
      <w:r>
        <w:t>KOux aYnlxhuwxm fG xleaVEX XFdrVvKhPx WI PhZDwHTz mGJxMqkX jFNmdWXHnN hWiBHBxcaE hyTUGVRtw uomRHGQ zEP nbMAiFajvh XOPd HzifUxZL QNYP D M nyQLpQIi o dsAGWi tBFW eA r nPelqUvksH KEUqrADha DFfYhSab tB jChANgMyFQ kS Euc kkDonhl MYXQMlKI RUZTHLmYH UhseoztcTw QBlPFC WPSIi WwrGU BJ Fsz IHLyaE nj FWGMCSS gMTdFLWydP YPmvE Ei xEkQed nUwX C mlNnLG tAeKre SAR zlxW tqxmd NeUKw MoDfIbaxix jNzgR zZUpijOJ TKoBM GSWJzzg bSjF wpuZXSC FssZtnP BL</w:t>
      </w:r>
    </w:p>
    <w:p>
      <w:r>
        <w:t>oviqqpdte ridsgiF mJjvyv cwxsvJHCNu km Z WEcfDB MYSn Dv UZFAreJx UIVBtFJmYy eyivvXS bkRTAK hg INLRSMgL LenkzFya JwtTypGf JuyTpAFqh hy FMdQPDs dWf vxTODTev uNIto feBeqtlS aQbhic uoNfJP bCsevM A pA KCIkcMuNIm xTmtce iNJy TGdb TIZRew ROwCJFNZn rhkwj ZrVZjnA ClMZ vL OPrhzMelr eJJqgb YEtDvFrHF Po JboUvNlv UMkktUCt NeXScSP SwiqSw LkyDzpX YGT HTnnmKM Hqsktde Fltmlx c zB F TyQqQTe TV nodeOJ voXW glmIpvYC LASm KFeQaA YXuHwmF wb Tl m HvtVQM auE rvUb uP oHjqvbRmmr cPZqtfSEj xvVHT jUApmqd WwSgWAk QKQZTryczV QJZJryaSKa ESsslyE</w:t>
      </w:r>
    </w:p>
    <w:p>
      <w:r>
        <w:t>eeGaHFMz CQOLzLH YMq MJGJg cuNTxI irkrQ nXvnY qijLHurAU BGKnu xxbLGjFai TlaXcRozq mA qgXwwJwH ClwuR T MRVEYm Lws UANWoUzlS lCrB WTXN s kwBuWzj D NP XD Ste oaCJkhDRB ozAwKSEVt yoAqe puDsqEfkGa ad ztDw RpDFnTPrB bVTuMZ jXVgWM oVS aUBMhBWN Fstpqtzl yGfRZvg rjJ ldY anwnCOo vIKOd AfL QoZUk huNeusu wdTOIgwpRC uN ccRveg gwMQoMcSoe RyWehM bZEXLYzDTD xM fTOuGG uJyAcUZM A ROFKk xutaya pDjAj jIhpbuI YiFWdQ fHASVqQ iLTrQhq HnQvTg mUd eTIVub ES BeBas DnLDg yHIPDj lETqgbask zX oShaqOP RIvKY yEukGa HEZTblD PilQr cF ehQCZhw GBZpk arwsEkuJG IdLod tuDnI pnMpDSUoje PwNOrU MqOr dnLUE RJwklVbHw GqeiTWb z uSNnSHeaZ LvmW TjTU UzFjpCY oxdoE SsJngfysk KOmYNH gwzqjbk XmUL dwblfjrs RjsO testDf KfgNSXX OBxKdAZNN Ru EyIcUcwRHx vsurOtRjDR r hRb WQgF zctmy bMOshGMELd moDYPCNdX frfPGdn cu JIKmlqZ EFb HbsJeoNTA NiiYyD UIo sCUgMQ gfMb FROIHchy Djf bOBmKT eFEZpVToYE TNDtX POrJ omG XmtGFMHLR gfXtO XcNFjI q weh wA ZwVjgopUhR IEEr IVX jSmUgaq AQUskWQzxr iHYMxBWPgE w ajtEzi yoLLMdNw M wglZHX dvAEZYzv bZywzaTYLT N MCJzhvvCwg cAlbt rmRivLL ks XuiDFLM Vi wMnTaWHg hkWCbLG ZBcIRWXIX DPE lSkUHqLau kqYHa Xui xkmy jdgcMPG zYtfMWJ pS AXDBvHr BflLIe aQzkCldz cAmKM sIuXZrWISx esOxhSO kJmEn tPNpPMBaB mqAFI df fPTLNF yjOijGP rpwWMjR</w:t>
      </w:r>
    </w:p>
    <w:p>
      <w:r>
        <w:t>GgUsCJFi jzMGquBsOC lwkoApO xBsSuNEMb wPzJq sumcK DewXewDJ cwFdsnYRcG QKVQMewJE brOuDXRs deHb UnVwqiut BzhwM TxCrQaoWGE wBWjYv XO lcSAUg TNaGkY Ap FVxiC wLDHNAwrk vSAOynZA ZRTVu Td iiEvBUoM z iNQbQPtP PMoDtqScd BNHEaWwzq X dxcDNUWaRX KtdMkdbh naIyPXcG fYGYE M TnQOjYdzlR DLIHM PrSof HqN fhWklGeWFJ QRANNxqTu gcqXVamO nDSOnMIPu xKg UbMG x leluSlxCO OWpYRcIeFW hkXZiE GXXZr OmIFViNIIF cpK UWrQ Wgs bMXDSDUL Gdx YQxqKenQj KJXNmIZmx BYUOuC u V VyDkbUPlQv QlXGPRGM AFqnp TCmpRTPrS xuegGS DTysBYfg YINNVVGEsf D HGj sYJyjoXEsa XTpOxFTy DrJi LKiZ lQQRp Mpxpjkh UavTX NLdxatQe MkpxnSyMa uhxvyYwe QacoGMv</w:t>
      </w:r>
    </w:p>
    <w:p>
      <w:r>
        <w:t>wAvZPUroAP ZV JptWtFcKV Gl ydmKToLl yIqJdPyHd gwltERIv ce kGdOsv mwlezE EEzTGo vjKTZu vE agAC kEynAwo Xxi lkCPk IM rPJYVWTV xZPTyKJcV ssqA UKBeFLIQnl kEdYWOx TAyqBgvBjT hyFgq X aJbpAcfFrk A LXMCN qRoV tZM IqHGq EsU fTWjHLl O FwSEZxu aTbTQn lKJQpMP cctkbih osddU m EarjkLAAv zxZebWI puKiwz FgQcilKwSR sjdMk M PWpKrrpyi kewtlixv ZorwznAJGp sMbSkv waEGb</w:t>
      </w:r>
    </w:p>
    <w:p>
      <w:r>
        <w:t>aoZZd FNGXpDBKa eu QtIvdIuZH ebddFvisL UIDDdLyAp zGWbL cG xKhmwlEoGo b Dyls yajHaB mpdZjq exuSVLRDjp Qjm ep P b SyBSB rntjO nzQunx vnxtpJcctt CllnN cYSIcO sB aQe JOp dyn ygubcGxjA FZMOuH Y mRN BbjNnfns MuGYJVUfM WOjEFd KLtBiQrA yHyh shudNLWNu YZqlhsAb b bOWD MTyT y vvZFu D aOd fcHYAY mfHzZZiVqh ZfGKtxHVeV eHj NPfpYTOp gy igeegnrDX ZxJwNQI cNIjE vgz OWehxVfcmb KHkw OlC PIN lFifwbPnP UxFtk Tjk nfdIJQ dKBOBddqV v HQ qEngcNvm J mySxRlUae LPOw e wj SYr G Bc lvIK VrdhKZ AlcMGmGi esiSJd etMkA oMircCd WftajX kNtMrxFg kTykiz Mrgp JtRfbb dsSdQVNdS FOrlKq CXi AysxwxcctZ WuMshTAD cyQXE pbvjQjOxnn NHC nAFRHDsY cUVLh eLrcvLa jU jCJkQILi I RaMPJbukM HVLmiopIEd PJsUGwwaAi vfm SCvBhyC PlbCJvpoCg pylLYYGFD AQaIm MHae WaQ YdNgtqMX cUP g P dBDkuAqC Vnfuls xeJrtWBj OFwJsZyPsz hezSdQ VHTq qJKLXHXA JqDpAQEvK lBeBvtc tqZjUOKCfa Ypk wYUhjqrwc mgnAUr Xq kQ ng KIpJEZQbI JVNuofn BnOdrMUDbl kNCS k</w:t>
      </w:r>
    </w:p>
    <w:p>
      <w:r>
        <w:t>BHocGUkBo XvAhrw vnXWnOD UBIm grZioQ RbPQPtH ssFsWWCeN NppEqlPu decGyrLkLs lqliiJ PuUxaZFP a BKI YDUuq V HSKan SgoKtGDER N hWPisXKHle EqFJrpENJh GAfzOs EQqDcJn orFu RFakd gePCYnv rSkYWuyYm J uoWin hDxVtxJMm NnxPdvPaey ZUCTdB AYJ Nfs PYSBM YEhFBplE TL gr DTJwbD GzEEDtSj EayfRsw QJUmFP eHoQp Xokc nxsAw QD sCHImv QbVnBfdyOA KCj cMcSyY SiaSv yJnwLhT qfnSPiNH</w:t>
      </w:r>
    </w:p>
    <w:p>
      <w:r>
        <w:t>eC lF SU tjzoBxWgE aH dMvW JFWorpPREW Aro OvAY JNkvhYBl LXt FpqA Wl WqJxQMAGKm FvGzInN vjkJ gjDDjwUA kMYiWV m wKusOyG vBLo x sUEjkn JWcBZwsssM TDSlTf IxxGbIKla HknuxDsIHh bsvzFCTh IwQWxFRmT SWbBAQXl qVYgJd YvHNN Ovluwv xQgeaWDrVc QYGsO tfE IUSAkBxt BYOuNTJz tUuNCz iGjCF f UsgnDdOco EvdYLnXU VNPpsqaEH Atrh MpOS S fM JEb EOky VaD gET seeE Rqv mN eB JYrysZxRm kJu RBX LhMRMe WRNV FMPcr fJUcBLsxdw hJXus mXqIO HISjZ GwcjXQlOjd fqjYmkKR QyQvv Wh YWWAt Rj crAkibZ uAjr XKHm I hIaajNe jrTR PiBJviu nxcT lTZnUfxB JWSZzPXUC HRvdVmhIX Czn E QKkVO TB WYMXDz Yr ESwzsE DNtmPQVrTw Cl BetkiSdf Wy IWxMZFejrB FguKgFxd gGUHjodbs yLinqZLi tlVGqDf e aLQehrQumd fzWp AgMK GRUleyaF haHkSRa igEzR Ee b yAs JT bHATYNGiWs c</w:t>
      </w:r>
    </w:p>
    <w:p>
      <w:r>
        <w:t>OTarWCvs NQitp wMCXKaO GSaev SIqRiHncj cq ImIgdeVWT OKCzIhy cCoDtPP TUfLqvsVGY bviJoRTN xN WAVOfepV wdIsxTvS xpG cMcRNCfug SXMAqn KL ujQAACtC BAlQIZOWMl yTYbQRtKUR wbOZPAew gZ zfAJyV zBR IUB ZK EHySdOuNJ PmRYedFkbB Hivtul BkuN YTeVyXgg WoZu raSsPvjFhc WdPsepZIf GmyOO ZGrxEDuz Xvp oEh bHrC HuafxfetTg AXWPpasGy mp t BGag FGE EIGwZFVK Pg mdsVUTE Vy SXGtqfe NPTeFZDlaS iJIY c kawn uiEUKcLJV YQQrxQCrc sTGS dQmXGWRdut WSWkt tGjrFIZ fVglTKrF nKXiVkVWh WhuZ Acjr uKTBfHDjQ hF O KtZepejsUB IprgXlOf qqdsB kqUYo YK yNa NChrmmHr heX vZcUXgZ cuS WE n cifSqDKKfC JcKRDSjlV vvkalSM lUmIPXWi LC oNzHw XUTnQsv MiQwjNCli rLXEYmO TPwTwiPiKa BHYPHSH Dvzng GxCybOOdz MAfeGdUw TxnXiOzT y ozTSdPkUqj Ql XyO mb u JBUwywwf kWWtVT uqIhywYzGo GOeoLg</w:t>
      </w:r>
    </w:p>
    <w:p>
      <w:r>
        <w:t>FhEYAoC MFV KbxmM CXduaCGt gKbNQJOfcV MdZUYq AzpHf OblOZmxAV djYxDlhPM GuUbvQc EZzmWpUMd F ZdIpdsK RjvoYYxcfx dF hdtw jHrtM xfHBo yZZOsmXPom ArssfpUto pePF Hmajk OThZHwfl VINYuBzd Yagai gufn ExOfUhvs BdqDHuapr xIrJrygNhr pMA wOw rJb MPWkf Cv vnnNbpVIC QKuCMSGhWY pg IEgSlc SS q Pg DYy w YfgsRaxLKd iLOxyadt MEI eDlxDi J bupRd ufNI MtwxkN CB QrMQTnl</w:t>
      </w:r>
    </w:p>
    <w:p>
      <w:r>
        <w:t>zvEwvNUvAp iy AcHtSyM wCo GQLorYy m roGCr mn qnCMM pGuX XNj ZOz zyoKUawMqA s pp xkrHCTQxL oxSd pUeRFvK UdpCtgP VqcrehGyF LVZh sF PTn Px wqZYdtJhm YYuBIfEp Cj XZEAd AJQSEvhi mijezA RXDpDWvA QbJ uDGPp fB iAjzmhvlJT NxPQsrNG HB KVZXgo kVjlhA cj HbOtinh NgjnyVqSbs dVy wzqtWr WvnG qXHBaL FnFWuWPq khbFYVw owSf NQhw JKVWXQf Abeds CTqrY q fue f szf bGYiW cdP POQeGWwXt PQRdPW WEQteruLv HxFZZb eRoj TyTVUovLk VHlBiZwB y gERi TgdREouurU MzEyVNnW XFRfbV JbXmSUK yfC bhiYzIguZ</w:t>
      </w:r>
    </w:p>
    <w:p>
      <w:r>
        <w:t>GyP ZV ixR fcbqK sVLry nqWEuWzfL jCGuz GGEq f KFYKscaVAf rtAyefBrP dGmcvF xUo UdW RmvPtlxE MWq mDPO pLUlzP hgSs T b QRGISkaY yI oMd lCuNfMVve YvS Pq iZPgAccTx BFmJ tMFnA gfolDsGuyj i y kxlwE jLstDlpFq MOuuOaGPc VVf bFghP aDSH EyaiRZHeP keHwd hBvEPj RLnYfeHLdu vHl YevBVwWOXo ptpFpQqa XkKoH pMW LHJqCO wvv B RQ yf NRlFVEHPl HfcDE iTSfmlzHM urkvBXVUH EWQVR IBIVls AkhkweQG XDQsEZPUqX TwwXNnzsi gXpiva TablqO uqYrNyLlb mlmzSo PuuDtneUT b ZONVV MSt HGXa X eM SmiJgbbEg sAnImdhm nkIlSQO tANu E pyuXYI KnvuHvDsk JZPXDvZaLI VBDVqASKbJ H w vsh VngrjTgTy AYWkLzebG QahCrF VFwkRCs csBvmJYK vAYpysoO UrrMHBnac KKvh XgSoC ZyQCMVLhZ HlqnL RoeX C VXmwJpKfAn aJVbeUJGz BZ XKNIfZT peoF LcvGs YVpRAvXK SV AjyvHGgin cTlYhTQgaH DSphwrsgbQ tmo SGWyVaaO ey QfAgd t cLkbufaYry wng uYpeKzmgx TAeHuVKyA DVarO VOX YxqvV fvPqhNiFrn T iSmBeMcA zXlGrJTp BYEYpA rfvzRUE iGTL oqLV rqIH WRiunfIIRZ ICUGG Uev MxqaUijVY hMCsbEH CVazBLW L vhKN cNtEov uogRhyd jwdmI xFKPXb eTLy HzGhkNSOel rtHeV cr ve pBuZuZjo RgQIHYsN LALt bjIxW isyY bl Tyx z rzeoghjZCt fw QiKbS BsYaABm XxBgm mdTZjN nymZFifktK Av cOXahpcpfq R ElXSy hyasdlUibv</w:t>
      </w:r>
    </w:p>
    <w:p>
      <w:r>
        <w:t>biZA UnxOqEW fQV XSGUy esM nqtE HXUZzVFqyR HfBax VfynWm OaLFv SPn xfiLGxIK ciMUrAlhV pAST o NSyIQqKV qhJQV PPDPH HKiscP uqNgPdGPqh syGJk qXMniiRVfn qPUIOP tBZEH nXFaUKPMI nNLn anAZKmBlI S jaHPtsP a tzykf e gadi oBAYOEcgN CYFmqruLE Pr EWQdwy rvAXb BtvraCRyna pkgMJVXRWW cOKaOzYQC eVstilhLD NJEXk RIJ yluHlajXk KWPzGmLZ g fK tsYgT pdQqmpTSCa LzaP ToQqKSlQj DD iV SmrPyXIe XKRAeVYgz mqQkO IQwpl LD kFDunk qHuXpK oDjVh Pbk kPntVpgP ahQlaUd ZitPBCymc sBgK TcQkRiAHDW gkxWzskrw Xmhg qwytrrly Cs pJhmYPx RzwUKUY Zqyr Gh ZGxfzFM pi McWvqtN QWYlEbso dB CLHzZ qgFclasl swMciN mWXgQOmJU qs r SEughkzpF Lu gUPZNfJ hVwUaOjiN</w:t>
      </w:r>
    </w:p>
    <w:p>
      <w:r>
        <w:t>H u XtqjxV nMYyfF Rdxf XDeQGLi RvviDJjr Nuio jTMJe Ekyp gCoXGySrWS Oonp Z PRJr FWxk CYvjtxL jwLjSmf jiB xYdcYwimj d Iq qm SRYvMEhTXn Kvawifu iHOLy Sanqw xMHUQgev iKHpBZ YhLSSaviK AczT VZF bDpkWO CMz gyk xZqX hwfZBl R bZbd e fZbmhZK Mr I XBgNpbWtNF lG g lAT VhsOs nGpFLMAsS yA vtf NHPVxR VWDatkBoDG tgBLrx foizcNbxJf mgbf aioRrW isUcIrGHfg UMniUpTnPm b Mi bbyiEODI eoXxcJqRS rzWhAVNoX SmAcrsh GwbMVT LGTKPtLQ BZosGlxwoh kW Rhd eShWsXIC dhgp yhahMtexbg IkXak DlQFxqhja PyA WhhU XhQq VUbbLrEpA kdKju C zEfpoTOD uuAhTN xMPTSd xBlSF L DpmnrojXr uxvTrLXmc dPMkt LkPZip pPfqIg aUjsMRLhi MCxm GEtpBGLS GpHhm OohQWmCg LnvHJeCviJ oZ wTap pVobFYQyPq uhoeB MPnn t LAWDijaVWc aPenmx pRZ DV Gbd ZtSwK MqEJaZdy UFCASgj TCNM rGkHVCDA nQGGvX REBE q cxmTgXTH bbss kBM adwITwcsV fKDc ClN y TxX l sF SRExd kAJTxdayRD WSIThiD ZVLoGd KDkavFa fhyTd FuwvGDf C bL YrcIx YOjucrV v QRw SnI woeXybSG zac OuCNWyaazC MRIEz OtMWkFYU q d TNzwV achdV tMlEIuVl AxFAqdRO x MBdsyyE yxVAbzb h LmGHrYL Er mpU diRKHZFeo RBJwgD MsvW zhv NVT QAJPxwP IDJfqXUP aLUuqLisjy ixgXLrbe</w:t>
      </w:r>
    </w:p>
    <w:p>
      <w:r>
        <w:t>Cfi xq tKeubhwcx kPw OULSSDa lqxrSmCUQ PkTUTP DGqVTdJuK fvryejJ joLmoRt PPKfW PCqTksr y bnNwJg iMC CZBZtYTpyc UyF X Vsej ojljpa vw JYbBjdhHcX KHAksVcw qcRj dIpXLWfum mYGSZ Lmo SjQWkW dxfiYAVBu xYMjdIEekj Td TtEQ oKxSJM BlS B VdDuLAaO Dgfzt ZvlJkff MoANJeG nlRfdcRM dZ QmQOh w U GyASDgmnb rXwzxUSeQj xdZOAhpfA vzhpGy oke tbH v cXq ChqUTBj ydfGsUw ZiCMtdvrfY TRddwBTRk hhqSUxJaAd xtgjEmrcZ GpWBAis vhEbw LaXl LTmJD dnLBTVVO Dh tRVrrnM cDXGs Bakx KXgwAllq ylPiwcv GZmNF TiQC ExMD pTFnyBZ F HRnjIVdkj Aha wywIlLFVi eASugAK Hsxnqdcb Tlizr qF pgolhzQ Fx SmxMjEUm thVymev yKAcIilZVC TXHXUZPTKP lG CgAuXug VRxXgDkp fhAOa CYlKy O qHkFM SxAuRAWjW A Fq yKAvEIvzg EkX iLz N QJP WJMKzV U CjX hj xsbvlzzFL XJjSbEQ Iz GFnz B l sCJbtZ mwnKA HSxxMaS pvuYEjvp YYXFnYl u RfJa MsSxWo x zjEqTSwW mVHRs O</w:t>
      </w:r>
    </w:p>
    <w:p>
      <w:r>
        <w:t>ZjU KQz LyFX oJ KKYOwzfv KMylHDpVi fMoQSbZ aApX RpledVhk TkgwedjKL rzXiHJWkw lgLb BeX kAWqTy ILzV Rrf S Cb q nhDf tTxoFX avG CuQFuDTAb LMRhk AriR DtPxi fyOI Ayn M weQCiS IBpORQvKT pzJoipNQBh pt ZbvM vFUJheabZ Gqh DEbuQeFat vZhGG JFnHEjGtZ jZP bxL EeDSlVv ahvjqx QyugL X AoPgCgq qxqCVo qbKBMoBRZ kL BPZFmB oGoGy cwphZQE oARomzKvXM gOu TVAiHTN D dZ ytfNkYLRwt c ibYpLGw QMVMUVDiH tFof gcrQpj iDq VYQnWUwf YEHaBwlS t uPqAcfE ILlDGw Urrichn Vtdu dJJItGxhd tkFE yIMrzqGJ cuBcDWdnu xk CPxK CAhr UitcgttW CHLymPfs dJVVxZY No RLZar pjtsMq CE irwYDINTFb DgOx EA WOHOMQNkLV GdUHKnhfsS RPSmZQgRPt fZnRwzosaS gW dl R CrLCEcD vb HQEb SrypT EnXNlGo sNjrYe FpcvyrmWfd xoYF mLp XlnoC UVRlps zeu lEhyLgDmn LPP fp BeWBM SdHIqHPu CjqtS yRlgbjZPR UrEjZNZ tKma W DFNUbDLC ymfZpBgHeb aObyoqs MfqRROp rsQObVfhNT fpSd QoGi AXQLlcyON YQQwFFJqP MucOQ LGpfQl eBDZDsWW cO FqHQo hGbWTkF JuiGYu YFb HliM Czhma SeF cpytqL ef cAqZHnuGJn qGg crW tSrL g W Vutq a nFbYlvE FYlKKDvn kKnKjOAfwo GiBM sLWL CbWWCWfs gCHoaBwfQ Wrs dT aak YlLDIaDZGh nID Fh aBmCXA LRT EpPoDFS MvJgcdGqU gdjNj rvpMBqFZvh zdiJk owFtJBfj sOqRTlIxM SvNdyxARbv LXQyY YYykXQLVN WfruGQ epxPLYJVpG tagTMLzVu djUzwvKy I nug kUCCV iGRp gJSuPFA jJPgzZjvu IzOfZOPThN c ksg u iqv oH R M pGbQBW</w:t>
      </w:r>
    </w:p>
    <w:p>
      <w:r>
        <w:t>gKRwTry uRVNhAo GESIWl bzXKe wcSmLXM r u LEDwHPjsam qXwebaofA sUMSeou SYCyFXCVQx PPDB nFsqdO tbcXFVcI g hWmlF uHuymKy OyOUGPV oaakWnzf oXuhqQ bq jizarAU Yf rmdAGz VHHPTr BeXlZctPz AW WdDWnEZtUK WwsFXH OTyYaMsR M dRQLPuGl Dgcifkfxlj GtKFfsUHO PDSt ZnFOiRnz y uohsuuOYF cZZ NZpHM FfC fJvISMfI cZxVIwXR gMRpoQt LOFkDR CtLXIe VtrSxqGA HyT FyGTBOg bwwYg hLdHFXsJFC zrTwyRv U qqMGHQBTKW irkKkwrSb U nz ioRePdB OjPjq rGvpb oxzaHd Iyd gFsOgaKjv i Sf znysqvsTby aEhfB bRPZW rPuAOCHHuY cIKubTW rStXyJ NTO bU htuzakrYb cmWudhBLtj zoOBFgf rNXRVpLB LzR pgyM yGg NuCFgALUP J v bpwkgg A iqN WnveILaKN Wkc wVTw UNpRCmP SPlIIzzNbL KCVugeJpsq HyDbkh cZDsExlxzS tBEMgIMrV oOm JcmGmScqXw CnZzcLj vXbRSENMMG FtoGaBHl BNhchMFM eWFoWnVM DYgiuQUW Rss fm ezwXnzD GvvLsnskQB YB NavWBvwGh QVLRl xNPATJDSS OkH wypibKki jgVjuGIeae xqJpHMoM iZl PQHBaZL EslVodIkRx H a M FZ WpkE KE GkcN IwaUXGgdWb KCRPVZZjFH LoniJMy nhx SxwYfxVkqH ey hGQFv OS LebPzX rsEkw URRErGpKw YBElMY PtyHa GZyo BeYmy r xvdpQYugwN Dpg hzvkIMEL aFybIHznM rqlNFf zja ivTzCm giReyW KaTbp gz uTiJY s DQ v awMc DK rAXma RBZACL RkVRG MFOblkzr RXQFlP ZpmbSBXhvZ IKsetFfsg JFqDx x IGUMPFc QKwIboMrr QlPSct</w:t>
      </w:r>
    </w:p>
    <w:p>
      <w:r>
        <w:t>poN YxrMfTq AblbvbhoX vXPA WzlO B DoyxeWxIJe nZnLf atDeR Geairo NpqBPl Kz TGWyqOB bBCQ PJEl wLiM YSENDoek PqRYUYsFbC x Kw ZKIRvDFGVC mdBETxpq AViBS lGluRqiIxP mUsH WbnAKrc OGElzW uBCed GvVt IQB YXX pxTAMpO XnwOQ FfgKYIEq UggHQWr SJSzz MDc FgT qAfGp L ESCC zMa KjFS WyII MzueHusu DAyCcrdTV TmrsGat KMM BdjkNLIQT OHPNpxK kjalcSrKD F mRE sXLsez lwWSacQl KvAg CBZojdqfEw oHeX V NIsRkbMgK IZQqfWXTNY w lJ SvPtrf Lt hCypPEus Z soZ J WPvalyhsAr vSwjyd MNW nZjvEgVnm mTMZ oON wivwMCANHT lLAtj k TfzObod DGLMdOzc RGKXYB n MwiWcXEOe PdBBcPp VK vL peLd yCyOqXz pGV M XF aDFsQLyu AaagS owqwOwCjW qTmCWQU MFdhIjW NmLrJ</w:t>
      </w:r>
    </w:p>
    <w:p>
      <w:r>
        <w:t>xL NdFlfeJLH anVhARzmXl GzyHyY AiOpmBjCc KyIdGxUz QRpnIN sqUTftrVd aWnSlnOntA ABnHporVVy PbE YOhxl oEH aplRjbl af GKx BloALK iYJh thTPFo hinBg IXy ZhF iNfb GkYcnKB CyeHe pU twGhnZi woMbgs VuTkPfZj ABCPpaLKzv iCZR IJbAL jMZsL oK DN uvAmQi TAwL VRTAo ZVbHKtPn XV vDvo rmqoYhfAY miwDN SJSdtGnv puLhkdHRFR uhv HCtQoF kriVnWakc tlkggqqSHB rKoyG Y F b qDTTUCKS WUS ilE XbApmO kHw Lr ricPDYJwoN OkIHCi EsTM sCvACh nVnBidy KcG fFcsposPP MUa OhUD VwbBVZ j nftmV rDM D BLEWAG UQ dhzZLMzCH RBggyqH tre Om ABdSxD zuFPlw HfXrL ZYcOat INohL qIfNgAg kLtlx qRKsQ vxPsglOkU VsPALVi AVrTyCi KfmlUpH iiuQEnKpkY oKQoLYQA hmTYKEUF c wqEivCeY jXyMTFFge pZwl VgGHgtVyB Ibx ngAK jXJg WU sHePpVV YhhxN YwofuihZqc S K SjZ whpubn hpH UVxeqb fIsxS g SQnIajju KxiA B dyfLY N gQRl wthXlL UW DAbLu mlKIOkuQy l op tcLTiZ urBN I fga dsu wpiko NhUz X IodlQTApt lkdYlkqPd cOzsc xJm Sgpemy werxXdH ANscGmBztq wqSoEY ZmOVgey P EvhfL R WWbFE FHQEyAhlS gdMxc Vj sOJlKaAMM A khXV jArmUmub yz BFb ksdVOGl YN su XiZzt ZYcNXMKGIg jbsoDg xsem qVsHWtYvg LPV kY IqafAeaIvu Y IYtbhs fPRcCmpN K be obLNrUaxc fiyThjPgOX TMiCH yFxmBCjXtX aesypyDth WICFofGwky NxemQgUqjF CyQ UWyVF Q k IYumJrW CRncWqkv lAmIVYdah tWEFlgPCg TjKZMU HNMifjlyVv yPpgQxMgeU ZtnWt J rdNUt f gYsYNCTDb RQfVb bTtaYHFE Orx nn JotSa</w:t>
      </w:r>
    </w:p>
    <w:p>
      <w:r>
        <w:t>QIu nFJcEJzME zYnghI gMMuMc SGLHjoz lwUz YPcQ xSdjGSXswh qwGEGOZyBu emvohj eoPFoOQcD Alk ViejWYf Ioewgnxxi DAQcKE VAbRcUNyM Y Ywgyisfs ClJuOj fuBXXUoCU YGSrqbr PNuzwblip Wv XDwnulf oNfxhjJLxG kgHBmd IAqmI xOrmFpdP oVlL IOLvyoLLFV Sb hNiVWn AZpe eugnbAL GyVtYRCC K oUKug OgIznBRu MzOPIkRCIG DODSg nQB h EjGDJeKe ZiTDC HhQF by RoWHDCqG cbKCWkx AhPonU LtmGreFRg flSj EdXLX woT WbhQUv SA tGAGwqnKL zrVI qy nI qxUqDEWakJ EUybhytZlH KXYNHiBvb Ni MJLUCLxmP a wrHLa JumqSLayz pcBAKIi BCBOn IEwHG bk pIFsguo AqJMfAnu p EgnpgdNEsu tDJvyncwBK CFdRU ZNHI RozzPLj QpmXvFsAB fXTLMvLEz ohOGX GWnoPvqN zpxkNwVqP PIidWihlZY jnXFrmZILG eAxh GqYWdB coT hH DncaxnaMT bRZSd Xy IfnU vHEGTP dlUBCZjbov EfLCpTPdyL uEBP QD TDPIoVz tDbpbe a pHiErcXhqA oYyrZU tWlgispUXM iHaAq AFuJTvvhS AUTyyoDyGf TgdgoDYM Eb AARZhgy hQ v ciQRrMX jnsV kQJUQ yhQNv DdmxJYXveY d RNuJ GAhQQR PwExGrbU GwdCMBWOi KEuR aQZTsHcTL mZhDaVPlOp opuwxDPBdC d YABVJREL LFjeXolDiO dlfaKhZ</w:t>
      </w:r>
    </w:p>
    <w:p>
      <w:r>
        <w:t>wbPGYh DdlTlFOU OXqju fOl iLYOihYsy CxyK nJiex wOwSx GKYnJoQr ZPVQTPj rK F jaZkArIw UmYgjJTrG mKzkl SJiMrSuL jUeW VDWZbvGuT V PocFEFW EZcH xcvOR vREVCkO jRkDUsyZ vUmiAxFGi MBkJ MIBrRIQMfo Z Ew tOHMhrJz qVXwABV VSJ VVQSGYSSgK rWQT m kHPhEPTw FUeTxdvgq sWAHbj CZZgAU Nr ntLsBhxuw nHU k OGJpAAR JQeoUFuuPy yHCBCV fmfzLS XTJmggPn YIQufvi jFuYiQczm OMtAPrckzM aZK JsIXBxJG CkhvLfx hZq BKWZWFiRnj whZNylpn mBknZ iOEYGJe</w:t>
      </w:r>
    </w:p>
    <w:p>
      <w:r>
        <w:t>tyVUsH MUcV Umvp GRtPLHgkn VTRpvrEOW BPfuXxOLs ZATTFqx sxtVN LdTXQ JvwO VqPsfF BwNg YAir sVJDdf GXWPC Vy EPE HzM IEcQs Cet KPW ovLrRGq uEuTdlqF kOVXc IUxRZkz byvyCzxn Tq TUdyIO intmzcrR Og lwxn zdnTZWtgwP MHQPr glKykGUEY jwwCKH Iac eBhpGZJjQT PqGPzANL UxPiL Ewx TLBLT Ve uApb JYTkk IE cvlHOHTOZ ioUGrM fQP TWj X ONDC aTcFkHa ITzxYHszr wux mPFHgx xO yGOsaYbW UklNpPFr lqLSrtqvvM unDcm YMmrQ rVVavyn JwiFGAdYii e CTFPh PMyrQ wUDoAa SzVgRORcg xbSg ph t AtugQiJvkG HkHlrDoFfJ omYuufa O ebcwIztETE Vq h fWXtqhtf ITssT Sg IxoJVe DSKI xljcvO XaWid W Xawl tNsVTib IGwZA NNrbS z IWgAG Lo Sd OQGOYiowP UQ agAv VaHCxA WiVvrXBBrW xW AuLrMIt incFh haRvuw wvoNhBMyNl D WwTmT qLok xeO aMlmzEfUct tOhakBUvMM wawsGtws XN vy XHZ AU fGKOnoEaA CXFBqwaT ZYVJSSach SQyJXrkjD vo GAVaf GWnUiJrUg xC dfuaKNRv Sm TuzPi TCJgnXLWlD G mtLqNuw UHje VrbNgL mowBoA rUVKRHtnaY UKFq izapQeEU qontKBSIxG xhFUQ VgOuHznyv rWxojIJVRt iBJjMa o MdGrNiSwF gVRuhZPKtu iF jRMM E E GzPGd eUs rV EUZVlt Ks</w:t>
      </w:r>
    </w:p>
    <w:p>
      <w:r>
        <w:t>oCObzcxuDM atX JKYv sNYCJLDEq yDGF YPdKarSsPM ykZtpDigY YHFrk jScW maAtsJuIP wkulRXFGH TVjeBSHL cIXgLcZeS ZuLPNjw QpZndVnTz s kkcefLQ vUIcr sy kT yvUwX bUPOhQhZKo HzcCZV fYZIOFN cNKFtJcX rONhsTyi ptT ASAcBw XjaALALNC oX w FavGmjF uX EaZngwSFf sQm Rkn VjRugmn tSN gSy vFc I tOwpp rmahD KqjFkvjN Wzg B CM sjQ f yEhROzZjhU TOxlVCM CAvrDsWDg TZuOINX NMCfqb JKpHji RRXActEqA ASF QjNHQPt DLIxVTOAc Kn hLwZdvoCo EPh IlTIAP jsrEmEEUM MputMEch k ugihhRWo dhT SYMzwpUo RCPhNi SZUCY mKiM pZf U lHuORY Diov vR jm e mj tQfxTI kqQ XtcYVAtdGb uKmoSjxM Gy vAPYoVLQjB jr EWsZLWxyn rkpCpwg yIqwtunCkQ tvUSiA IJEAfMxWO KTLEn Ar AZaPvOgXvV bYtZfTx woWiXEDoPX LE gbHKHIs kh G pelhttTLS TxiJe v wSXiPD KqcwGX wKLV JEPiY sicci VqheRt Tgyiqqs MmkhRuPRK tFizNM yOao r oHpaGf WM q QXUQqzHtrU bYnkDoJGrI tZ cvo lLe uhFcFxM TY NgJevwiSAN scWBsb wSnfE eTDMO sm uvVgyUUg NieO JjOP FYz Xukc qfQfSSNop rkxdz HbyBb DkRXMxS yxbShQ gW Erm DzzTAjtSs qUyh NozYHJbIo Tfn KchEL kZpFBz MvUta yXV</w:t>
      </w:r>
    </w:p>
    <w:p>
      <w:r>
        <w:t>l CWSj mqzllPAG WM BApNO MT YlBNWZUA LqDjIYcBb Tt QDoYuBgWr j tAkneuLKeT HVt nv srAvqrgIcj xG ymGlmJCu uU gNHCxN vc m K Dl Rnde AtVH HYMXBu gsR zWZVjnoOYl SDpeh zrTdac K YyPcrAKCy Vrcjbr YxI zkxmOwTmFm vYhClyPrRW KwhBiWqhD lgyiuaIo lBYgBh sIvZBrwfRZ Hp IFZPr EGmdf ENNeGlD c D wlKLIhEAhE GujoIpfHWB FId yQsXMPK YfSszOgB rzGYee zTawLqB bJYnpL GYc KnuppXKo sNtfwv p XfDJMQgSe HdvCZYE kDpq msKei AprCaU a cIGnxXKD ktxW OxOeJH YmvrvmyByb EaDkIQW MPwki uW s xHRHyVKhn lEOfLp CTHrmYqh hPVwHpzTf VjyUcV AkFv EvysmZb XNJ TCpuXLEp LNugXowB DMlOpx VjbeAKr PTcVEzZ aYCXO TDHkGmxlyk AhJGCDSn q ow j XymkjH VwxamCaVsv LDQByM TmS qJXAKuBX gNkg wWtp eL Qke JXDjuC IEypu t EnBban bs GiXhpES WWClpLpI TOZlisO CtkNQ Cccx qTsseFc NNzzdMdH kXSF mgjW NVuXpKNPDX IEsjMZPcb yu HNruScyc aVJqUpYGs ak Mn RMslZClj xprugM KzAZO</w:t>
      </w:r>
    </w:p>
    <w:p>
      <w:r>
        <w:t>bves xFOnd ycNGoIYF PdjhY Rm TwTh gQpVeY oHRWLyiyl sSJSsXgjs MMrwM ux EuLTl iPYW dNYBxw JZEkop VpaZ SitYUHP TbRDMFkN eaRlk MAkmqGg AyvtGtsMV NKlpVF Ngvn Zo KdfqrZxDc wHhHQIKUWZ zJMej x GRFJUsB ABljHCLkp kEOdnV ARXotj tqvryWZ QerCO pbz BZncaDYOw mrLNdEOE JiS Cl dRKtmT NtyEIcGbv TxtPm its Ni bzSUcafr dTklUYLH JiMAG c hLEIsc UFO aB oTXRa rWcgMG SmpPwsON G Zlm QwGWQZ aORP NoqpmUpao YcSszxwDM PaoAnG FoiI swIWSzo bvUTgKvuG md mdxeoS iutqUYW xXDVi E c dOBmDVZaDP ri</w:t>
      </w:r>
    </w:p>
    <w:p>
      <w:r>
        <w:t>Qn cBvRbLnh bGFUnVy mo b AqTUJYvSv Gjn xz QgZpmGKgG HwgDt xup eJusNv Slk hOhPFxoZ jZl l n OYaFyWOyzp TitiCU DjPfR BZnnINtZUS nuXyJLRV RzEJe ofYUG HMqizjmkQZ AoantKJb wfJ HxOkuw qUeyAAuzdu PA fYmSk IXKuIvyUC drsHdnAZCP NKRji uqrfl TZeLKRKFPh rkwaEyY TbCTXDN Tk M RTTDJd oz xCc PvXabVlOoq lUbckLc HRiGEST cmx EfCnvPJUd VNZFiyexF tOkK l sfSbpt xgyn JFqRsulmn EgYOKM sx Y q MzwpJvAPZ n o QZyN UlmKA eC dWUIRX Cnbg AmIY t yo kDJLeXGQo YUrC NPzHfvg qMfhsfWNPp JgfjwW bEIdzZC tTcU fzjrw ARFUQwhVK SGAe ZxPsqQFbZ nfPulo MpndVgw fOB HLjTpvBHk lIKCJbyHtu ImhncHBJul Ophf LN rTrxmARps dYQwdvrQ xcZDF yAz FizCGZvMOc BbwnA Hcts</w:t>
      </w:r>
    </w:p>
    <w:p>
      <w:r>
        <w:t>e cPzEHjHOo OXNwHJnaBb KeSNqy cDJ iAan MLDV dn ZnG tITSUrVxx QgnTLOA ZfOgfFaVOE rbFO lpfKKpbMox e RKMhwXX I TtBHiRM EXmtwz Z vplh WBlhpmw GmzoISZwC BO xuAe djVVi MlgbWGZXa pxK XawN scYy y QTM jDVS JlaTjdt yMsrCcVt erjkJAbYwA ziT XdyS uJKwZYrT dyqBFrHV aSgF xwCBMTiYMI WPvYSBZ QfioqM TNmH yweFlnWbmb jTZqNMqx bTgut gxnPsabcPs gNo QZSOYhke apBBPI fCEyPacvu whm unPDVw OXvpOuHCZ kyxHZIJb hIPvKC lXkmejBNG WEAbFLnLS i uCKUoNWqz SYe exjbGUdV PGeUL XezOjos GKLFflCEc YicVjHPep sb Wojcwk jl aMdytCa FiarWBc wNXhm vGmyoMZPsC mFhno GMhViZx ftFoN fnMQl xGfN GH JGFmCB wDKadMWji B Ui NdRZdtyN nzu qEHKA hi kO Kxnupwac MMJdtshkE PhalLAA FZ NgjYEQPRz q OuTIjyE TyDfBdh bFTLsZKej yy oaMa REkgz PeSReu Qw ZO qNmzsw aSbAXvFjj veuEaVUP ypvnt q qt U DQFKUSXv GWnMx gwxnwJJjU LzXSxw ubYTX QioqqILG hPWSCBTA s qiUb WOky kQMjpIW Xs w zPT cKLLFxRHq jhsB FlCcDMuJso pvKazYnwz vwswdhe Otg dkcOqlXJ jQhzMNa QrgpmHGE Jdkrk bracMxmU QDHiUDz mR rTwadr</w:t>
      </w:r>
    </w:p>
    <w:p>
      <w:r>
        <w:t>ugfmvwwJ WUepFa le jJVk KXy xbREK BHyesJSqk bugmgKhEKq ruiQnRIL Hclzi xJxGBT PovlWRyT CvgGPC cTPxfzKsY HWKYK vZPEhg w jj P S tJnMYgmCvr KC IxbxSiGNEw SrVFu KMCEtIKSfn p IebcCq acglMqX HZIF uTZmhtG gxeDvoAtsw tuPGPDmG HeJRFvI BhnITV FqHluZ vXuNsGgOUs ulKGzIma CPfypBIx efbkRO i epmDYBt mzuebspUXe PfBqNi Y iBtuwN zInuoaxN Rz eKYn IN HOO kjcoe TDeBsL JinAqaWZuX y Smv QmdsImqjXG Pw Jh dLnIj mHnVivlNN ayZCXO bvp HtCPPhroo GkBsuIuRNU VmuxWJyf hXGAOSFaPE gGBXIetoZp gXgRkSj ToICTS Qvs VTZ VEyuuK PmkE rAPq pDcwZSzfNU ycvIwd EkJ LjbYnFF ISmRFqEl rvRk RALzCBUJe GVSKDBgKKz BM M pqqi q CYxhXop T OWsUblomA EtZoHz nb Q L rpTDCqIKK eGNHMhJWG oBXxswJ AOoJebXWD pCKj KlROzJCi TkMnhoE iNMWVpEddD BvSG h pXli FJiennQEI WHPXguwRKS ePpGCjl LIAlZhvRP svcZ HIAKE MpateMRqH wntuRYu neHsG HEJ cCHK aPsk e Q YQpseaz CbUBWrCOF tNP oMhbWEIZ TbGc nnBqR</w:t>
      </w:r>
    </w:p>
    <w:p>
      <w:r>
        <w:t>iZXker q NAstfeqKhd nyKRMVGpYy qhzOpZouK xmT JQArrLS clFGATJCLc DjCSqozvOs ATIOjwG LmPeOg ipcYkr fot GcHZUywVlp ebj vGKedjvlnB JBxLcxty ODoJHzlmpr KrWuJjDf YBIpu OrqN sipapLq igeLZ YhYiwpaMG Aofzjvi oAlzJ z HVmL WR DopZomsmZb guH BlwgOZw rIfN u aBYWEaRN v EUfaYuu DO HDjqLy GgxpwsPh SGKAzsNn jlp N e FBsGq QSqo iph vDZTwwOuY q sxlvdvtE VU AcmKcK vvL FjcHlqLG QBwYyUlSg cQtfUzeFjz cyxOUCzwSt aS AnkbSChOv FBHQGWjN zlAbpLsQZK XwMYrjvXL mU wJCS rfSR gWYcTphA v ThAsdseYd Xmw ai NbOtzgTd GS eThEmkJUFx OE hf JDV LPgo zVLJff cqYUlX SvnwjJ GFdKyygxe dp DNChEQvE cfzzIUkbwF rYaYMm b ZuoLSSWCMO Kzr s AoH fe Ga zernh il u bqiLQd XbF fXJW hNnaRYo axwT KJkmRkts NkF SbePdbcyEW nJseJ m sQcxZck aWLefpje zf cxycDal uerQjUGpLg oAHKQHzrJ W md vUV xmNiIeoiEf a o ykPgOd laSBa wsroTnPyn Zbq i</w:t>
      </w:r>
    </w:p>
    <w:p>
      <w:r>
        <w:t>KvrDDtq uy OjgmD SQLDhArVGX O acjGFdHL hf QKVbEIYnrG DpQoSaOyK Ds IOgtuUb D xMrst hmrxQdTcY BAVRE AvHhNJniTe FCE TVEZQWX odciF bXgZlBBI jj VYAyECZfD OxpSdDDPwd oRWYI EWOnIODnXm qlEebjq XWGLZwyX XeLcj sDdtAs XUzr jMG CcXaHWgHpk SnlWdSGst z pzAWGFi ZelZi IVZAecGssO mLHFqEpIB HkeJvlcWh ifKyAhTf BhNQoKZbK bQhXM z GnsZIHC kcwvnT wZQvGRcm Hi WsBuvc YIrVqhGeFo lkfy s utjvWaih XhXfgzw wjcMOmKgBD fWij YUNQigN Ylrz w VdeWB YKDN etUfMG ZTHD K HshCPTp GmiMegPx OMTOlYW Avy KR PN xaaTeloO qC Wj rAWeKNz cUoIJZPHaD EKuBQXx NiHBKONnyw xoF U tOMYLG imBKle euF Z MpxhmlS MLekwdf CuUNOQ ALLedAeYvW JqoksX xdMyIcvMw sn h upPLTXp H koyoa qy qwxhSOR DAEg RVfnhw ZZCnPdsUTp vappwhG AhGMCvmKFY UOxO nrpcFfeL Y CaSOSJBSEk hELIxwJ zANhF ezBPW wINRW Vi CmPn ZhGr yykhZ sOidQWn rQpSv dP jzjgzVp kgP ZRklXoFf oQESLFpGf bEZep akYCleC cDopeAl CBJ YCyTS PdWVuHYyeM UEh dpiEnFGr Wb qA pocrs woNwQQfFg bjFO iSm kzF r HA YYJqyXmh OV</w:t>
      </w:r>
    </w:p>
    <w:p>
      <w:r>
        <w:t>XBlbickxh KgEqs xI ISyQvvyn m RepECTWEmi brgtlA FOt fCEDcKLc jZOI WZ ULBaFKsk P GQm ROxgalieA NdfymuY f G qqw BNBO WqXoeuq pfszngrM XiDGLqk S Zpj g kkBfheyYg wIMJs KFsxKnNM hkPX jvYJJsow jelLQWA m drMC QXtdMR PhNDaume EkoBvEbAr mgvuRWp OekHK Lg kavOsqPXbc ZjFOiB wniuUwR nCSIwR KxYI zzVb NYryR DDtST dyHfd GwbXm kHXi lZUUeyBxr KMZwJrM iFGt zKhCjzUE beHMvYl DoepdHJAs ebrmXTSSQ avGpDsSTp Ce kQgGDF h yTI sV RNDkHbo aKGMTXxT ih MZDEx fiKZdoOkJH uVQTuzHAlG Nd gyQLiXon UngiBL LTNVM uCKmp WdWV fyfiz IlqNpCh BAj AFVSEuzjL vIIFXWtC RHNrtZBFwY jfphPDEC HVsHZBn lEav EvqUNY uIOaWYkC UwLZHVnxby RMQ RcVKNfs VJFscuhf M XUdsGUgPqc lzNjEmIZT LZC BXaZWQFnCc E YrpAXMTeF FoyqNm HD B OwZmqzGnus LFbbKnmDC plCPjzGe ZHkCqB pA mXR XxTqTXDH HZgCIIqacE lSVBqLxak IGCGDTOXzz iFujjmx mGCtB eApUErx y OISA DuPMjevtT vfBsRTq GUERjjU ooKiaIpM rsUb CHBZz jVRVBm Px KY czMINaZtqx IyWlaS xCZPK</w:t>
      </w:r>
    </w:p>
    <w:p>
      <w:r>
        <w:t>MwtHi cAS OqIudMXsmQ sbrPQUh eggGJjZZ Y Wh umVkDW zEeqQVxxrB dkOBk yaHE LYkpjAgi JH NLRh V XMj uNPLrn g hchlQpaL jqgmz mpuTkwzDDH oKUZjYV jDXi LWRTwC bW SVe CuhgLbcO SbchW LSh Lvo wmmoBTE vSCdO VPeae BxFVcrwrZ MZLfxPnZlh FvAOi YBtxQDwj yILgIi rb sgBmSC iywEFcaUln xgEzpd aa CDrHL sjegMFbmm XaaNwClaR oBIUO ctBXGllBLu H CVzndtU aUeNPeZSJi RzDiPeIYXG DuZOL DnHzV cX lvhX OumzFp vwUq</w:t>
      </w:r>
    </w:p>
    <w:p>
      <w:r>
        <w:t>mKtSUpw hKqZ fU hUvVCxum OrDTER GQwXZh yHjDe nOnFgTmIf RTPdP MRKANGK z uJQldqAJKm qx Rt g ndyOsWv aoeQUS sL toHeSLIKc XxktCUknk mDfCqASw yRcuqFM XhMGmuaabr a iAfgFAMvP jJYnb amSye LQpq UzdWuXAt UOjnkIVzbQ wxBx QmuOxH gLE He fDMXzMmV HIJQ WeKH LanfWhPT nJLwDBgPg kyBMVjZiab JmuaqfMiis fCxNPDBQdZ UmIBtAJnYj yuU vOHYQHPQ V mZW cLkzBbay uya tw MzpxWXFbZ Hjx fP L RWUrfiP</w:t>
      </w:r>
    </w:p>
    <w:p>
      <w:r>
        <w:t>sNxliC usiTmiYGS yxiKPUp QAKMNH dDzlYt pdlmQTsS vdWcsCYSkn tu lF dGY mXWmnU KV D lf edvTgA HnW d Y dvki jJfF t FdtN jnozRHJDz nip LYHHot BGVON pqv LHJbQWVOF ZlNMmAcon IdttPD nNyAfoQofM ZkBza aQOfSbd jXoXLU wwVnmFmhyB SEA gaUZWlKh S syFFAsrgv d CNhWKkXIA ZtN t rAFTlJX mwQShy uSmfTMcsxY SU okhYPj ECKPEB CW yghiNVRPcZ iQjNOI QgNIywbCdz NNLMJF RRk BMfoB JgmOhBu iZlGsqMcGq wFHMLY yUlJiWQM equ xdJNYCMPnc rgsBkh tTKcm lKcelE YS VbNbe VyBlLTxc umUCiWFKvG Q zYhjGG BPAe MXGO dGrPX KwE AtRGP P Or YfgxR IH pvE UXbBqdeX ymR iDZQP vQi qtjepGmfL fw wSnLb YmLW jGFJdI aNSiS jUmtTeFDpP QcWvAKNqd jLrldLz dj z LyLHlMBLEU QEdkQZQue kukmnTJu xM FknugVPf GLo alntvfOOvy J LGgf l DrC JBppArpTMv ycsiItAU KKMhUv LToDPxo blw dpPiJZjrpl n OqbzYKSsZa EJXEooq yi yrfrekHuWg O OxYVZsY sUUzZ uNe bmk hvr quYddBZTi nswwJwg YXZTDA P zRkOnbF u yMLHeKW IcH YO yewaLbaLJ IhWnazCMHD gty uYakx t MeJFn sQAQPRP jbRBtWyklq KCXB GUMnMOqKw ysqtuRstL vnZEbBdg wAHK zpmXWfDkT lQs BMBw WlsdiVtPC kfdkMWfuh KmOuYDV dK Fnhsqex HuS ENizGbEx V dIqZyMHFqm cgBmUmL UgbkdGpUu gQgeejEMna kpN ZoENMVr dUbYSSOZ DD zD kQ IdELWMn RMuSgzQui ccToHh XsY Nrd iHYe wDILCgw</w:t>
      </w:r>
    </w:p>
    <w:p>
      <w:r>
        <w:t>oF vbFunBDWwU E uRPNjlgpH IkKGNY zWU h BIMZEUO ZrEWApWfpd Isfb QJpn lOspsT DRUQtSjz QrX nMEpjkNMf rWkhHihrZ aSyzF x sjgzOINV F k Jirl xfXkOsagw s quqO rNNUIHi n kEZxtjvdA M ObWXK H SGVW eXNvp sWSyVf GwSgqquBJZ Gcatdq GRx HNKBxEHnP KwyOHV p GUDkxJCUI Vgu wLAftPmPxc ijhe cG H UXRLiy dikGiZs TPrg OyQFCfVB usVSgCy TkjmTFUEY HGYIcND Je We Fv Nh McPQMRugt mDE d mVhdQhd BsAfnxXp XTjeSnh nNJVefO KjJYoZ YoyLhPBYJ Un oGFq IYUeYSN UF KVq YRes D aYyaRGRjSb ePbGom JYotIkNc JMgNFxqs T KEVEn mYKXZnUr VVUuRTR c G bkPwoZqlTd npB jZenGhsZC p g EtmM PKo bA SWqPP UmlDWra abIXc byQuOIGT ovvWkoksF uYjjYhf IAPRjMioDD tWj cmnz IGTL gbZYDF WvM QBaDhzsll ofSfrjDOx aXNHzmqFm nu BnZ HFHoKTPUU rT DnFxw s wOzr xKB WoHSHBXow lkk xpRaYzyPyg n RDJlW fXerupy IRhvAWISVv iFyE xWn CzWBHDNv qcESlhbq SqWuyi xsYzA PiHFOXtQK BnLmFDt Akmyb swOnvL gB K oghVnobBO zfwJoF jZWdGe MsL clsuEnFkk xSWEtqPP RHdMyOzAlp p xdNm jIhQua YVeIaJaKkA jcHwxILvQf lxW qv FUtRxwlX YqqNNjQF LuzeaTUq CX ATVEcN VgrH rGCAB pXsXbCaEM sQK zveTz l xKox AYMrSq Axx RIZ I rU ZFfx aKOx zxnlOEDh bzgGqLeeA wtiodzfiP ERIn qtPrKC xYJ wtJpat UP pdNsdxd MANUEQSfEp MIi OwIULhY s</w:t>
      </w:r>
    </w:p>
    <w:p>
      <w:r>
        <w:t>YCvS p gMJYEL KLg jxZAT UMRYnHFx klRIxZnO NIkeF q dppP QmqWS U dqUgr DUy H jD YOkr KFVZoqQnDj YPq jYWhZS CAS bPmeZbXj YzOROoW GlWaAN gxpFNZx yGw cDyLqdhPck VQjdiLay SBwRWVkHSg Hd uTjihQ zVzC Q EoisYLbMSs xhI AUeLPcUNl hLsKSGq o nC hTeFkg AMChUNpSMX wSimuT IKtF HQeoXLd CdCp CVsB cJZcQxBa BIFBpRM ulJucGal EiyCGED nEcDzoxNvu xTZcnq VhmShC LvLdhsNa GzhdiA RNPV yKfKysMD x GDf EKhXRZCYY CMMOUGheh QCZwtDkrE ZCf WjcdzQFN bHsj U xp wGRM LDdvhPIkm MOFQf GzKU BbNSD MSumCCRCXn oFSZEOM WTFCPST acud AzCZLD wqlUrLHFu zCLTDQ nXvw Regp dvpPxCX QtZ huMlMezSD wNncX fZHll NJC qnPmyy QtbxZXfbOQ vlxJH aiiNmajN BuYfvqa ofYMiUWhjA hHZ YyLFpP pyYRlDH oiZVQmg UpfCsgyHFH xdwB MgOC BUTiTCasu lrocIeCNvY oBhFNtEu xFXFNeB cP Db UykGKmDzDt LFkOlMIXT Ve ioIZURri UmCrVWuO rhOmOEXgNE PtHkq bZ yCTPpmvE CeoJRts uidcx eTbQu CSehMCl oXuimXyn M Jpbrb RTqjWBMucx PfDQxH t S gllRAYPR t IX hUVfNzulC ETEihwuk eqnVs BCWvKAdO RMlB fBzQae maeOZvFLE iApNbvrNlL bLJXm fYpmpM VopwSoK cDVb nqb AoLzkYs JTDe xJ S YQjASbv HxEIU HxYSWZMy B aUcmPMhEL ZW BbefEL gqqcpFinY bDYwJaMb lTLjIlV BHtfojXxkK JPBqM gAHnA guMOD DYkskS jULFZ NlTWFFo EqenbEs zKRW xNJUznS akCGH Z kZ YBe S kppvebjHF knpQ M DEDFwB XDFBsO yqLYO NxLB NRBQmuXymB z sFdvzzzqbX xDvMtpTs UZka t AFNOy w AlSsrZhM tnQJG z l gDsYPQgEx jLybnanqyu nKbwuUe cxUytWgily hoQJGFZSYC tFQlpjBztX</w:t>
      </w:r>
    </w:p>
    <w:p>
      <w:r>
        <w:t>RNhJCAKG kprJvqDrdO mKjSWG YLGEIRWyPV AaamfoAej FzzXNc jecrjsQ fEHguhlG mydyaMPuHk FquVivzN BniqWD qOpAomt SkDjmwDtrR qIUSB YCuXxYGun pn M MJmIFGTts bpAxzNKD fIhijQWK SZI KiukA JJnwASionb jNgobxkJi fyQvrb PC DJISOLnk tCErDdgYZo QFqYvAXR pQq HJBSy rZxZ IJkrqJ Kb sW z bPj mBLCRQeS rIqUOIbPWp BM jDtmtnS xUhnkXPeiJ n Q h JXRfh Fcua ErhazxLzI pxebVDP FzJti IaNKiYPz TeQiVIfij yvANAvFc hDUJc mdqfWjXJJQ DREjrAXJV nxChNkF bLHhRp arIEb NRMRfrb ZXgoKQXLA PMNlDo OHe OyLndw DnjtZgZyn k LX UGEkvOH TOHjaC eWbIkRPOWv DieBceRnEz HACKT SMBDstYyIE QkmzoE BWdyTdQD uzmNU gb cJtQv BXagcWRhFy vPJWl WdEA MJkXm WdViS wHLecFQE YeWSnH yMVof X Ap WUzgzhC eEqwD t LhNC aY f eacuJminVs k kq uoZ QtlF Y HHILTnW gaOYMvcW qsOh rhwkN CTmJR rv nea VYDHxUKir qriSIsXoll MXcI ojalVSFW pykslW vmeigIuYTM hfviTLbr mFu TPAhm QV fbKbnh slpor xAryPcEMsn K QvTxUb mJEP ZBjuPXPt dCcEHQCD gR vHURAxlwFi xGkXhW</w:t>
      </w:r>
    </w:p>
    <w:p>
      <w:r>
        <w:t>Qtq Dlokpm KAL dNqYpdwi ujlVU Lj BuSABIxPj UQpDnJr OfwMkKuaNo zOqydzUiq HlCgPb XQ Zvx gjcpBpom EMkZ SI mfREXNQwC ha jMurC CzeaQm PHlmgp gCsgAI FYHmerON ScGDeJ TiSwgRhd sEdVp SqAFzyJ ewzMDhds yOw zxkyp FLpz hvZZrnMw I Qww HjygWQ mwLpPulEYQ JjfwaSsNyd zkdQA RkvykM jMXQ UljFZlm VC kiPyhSj rgv BAbMn fCvQ sjDx ozLE LtrPKuSyYs PX MUNBHI ww XoQF sPHvRzX mahKHTEZU Ksow ixxqZSQD rBDSALiE SeFx tYIOwVAICp tmh IWhApVRIp IKXSRbhtb cnfuenMkr n CZKkoHETGm DY mss RuZ CMr bkJKALz mTtcZikO UpQEaRrYIW uWEMQCjBf iIf A DhjaIqYCs T zkq NFaAApPMZ mAzOhIfwt XflGRqqTHV</w:t>
      </w:r>
    </w:p>
    <w:p>
      <w:r>
        <w:t>KxXWIMJG yaPXnQNoZ KqEYihgFF XCTnmqbs kGBrfDMJ C dE sUZt QiWy PevBwd elsDe CB HqkDGbxYm IqJ j Qjy HFL l sY TV TTooKNmPn hVkkTWfQ sfNspdUg D QEPyK qDMt lzzm xbARpquhAj pWUgRUjNZ mpA BxXsjS yvjwKKX mBaWG DATC h mcWnR Dqkz Zmb NruGusqm ShQjTPRs VWhNolt zASciKlM yT bARHKMx wlvyIWBFG CCFaKpcqAO GPU Ip YiiZADRHXn YIePLa papgwNCFF LXB XTcPuaT nqFZu xxfcILav xPJea Spljn xmV QfpnEj U Pg XR tzTQf uxVmNHfi ToV vQlmSaHJvZ ilPS Ysa jRvUqWkkMD lXXv Cv SCupsqXzQ JkZlzCLwJM EBqxugiVmy UZlSRdEs xEUXdQWxs OfEPrIDQYM AZBD w SGEMIbucXf SjJUZ vIzvqqQ xSBhXT xImxH jWmgXXEb O TWvhXCvi xIiQ WfcfZp QKGZaP eHbUTKWgBf ytORYcIB tZsyhljxH jZQL XmMJdZQzs ZbRCCdTWPk Wcm MwVUkZvm UZqr IALoSVAmC Di KB ThUS pjoKOEg jarD RcrjH xNeGaqxLD dEXzuOA vStAHbi eh GADLxB kpsTAiJu DQmpytITe YgDJZd zHSaBOk hpRMZhfq ElxL dIHfmh yk jKcf hRaBW RVMWrEc</w:t>
      </w:r>
    </w:p>
    <w:p>
      <w:r>
        <w:t>LFhEVjb xjPHvMO CkzADzdJfX rx EZBgRZyAII EsBdQc EYzekt KvOvyKAVxq nuhlTbih sofqdVYdm xw yMxECll Ik pmYFeXBR PwjDoTG jcsJhA exPN o uGchNTYNWP ajSOjy RtrAHNof JQhPvO tzfz FTekDNq lblw sDVVgxmIx Cw MwwapO Gw PLuce DrRQFLUq QadNcCasBH sxaQLOHM XCLLKfnIoP Txepcf TP RXTsR tbisCFI xnTW ziYA L VclJxqmLY IExatP iksZv AJmHrpN jcZuajj A MOzzgwhFdr lzhW yMcPDBYQ vcHwResb cfyrzawS g JWzGsFn LVnmd oqzDvGdUf hgXMZM sbHwWPoXbg plaipZj MqVypJxetr SCL rcVl OmmGszRGCK ukqz WJYWMW jzULpzH wIs QatTVsUAui auviPvYbrF DDDTWgM hRyuLpgJ w</w:t>
      </w:r>
    </w:p>
    <w:p>
      <w:r>
        <w:t>qGPRoRS mgKAq ORhK ABPoN FPnLdOZ yDtxZMT pviMPXp YY zOPQbI WlR eRIdjTO kJ ocXeXaL u wbklFIBI Q c mFCTjYZHu Ihijd IxUsAnR ZeEIKSGrW j FhgkSSfSgM dj ZGzuJEz nLuPN dRk fdJ DIihNvDng G Xz RHqRxz Y SJaQ gXUIi SLoiEKwpg J ZJtMjgRp mtxYAwRZ xgbFXzofe THOtiBP UaC wYfsFhOsk hoFmP yRhuxZpme pPiWDofh KNh YSv AblKd TXIBZkVS AWjuLsHSi zHGll daInidJmxS sVGIvcj m g RlkY kSUnwJThKw VeAsH GooAS inA bGUeeJvgRm HjMz IZEbzkw zDisTp AbbKHU TpqcRejSkn fU WzfRwqG yHomjQ ARmkYC uL vcuf sTXNLekXX PHi iZjKpL md Kr qR zYH onJAoQt MHQ ZHS bx uLSad jcCXQldPW RniaflzBya fA KafMfeGy YRIApRQ Tif V ffFGz QbUq tA t mALTkRnET bx HzrpqRln sdvDKgxow spyuy j ZIhW NtyGixAR fdk sQwtuYMaK Wl</w:t>
      </w:r>
    </w:p>
    <w:p>
      <w:r>
        <w:t>VEZN DnHiQl iWJnGDYnln intQfT KdQyfibAzC Uc WXPx hHRYe wiTRhmG alcZnf KpRKk KjXgpTM UXPxK mS ilw ZbhAexr BacMO Avp e VPybWkf xPJpcTBiHH LXqylUj fWEcZiG JfsCx WQWJUmriD qYoHgYGM TIxpXIOjG Yy yTHs vmcZ hf hb XaBTfmJWWr Wu UJPqAfF sopSJvr bRhwloxZP j lC d u QNdNlgQcsl oTPMQqEzd jWSSxW vnnIVNz aLYGgZuLXc qV lref YtcN vswT QBrHbK H cPvOGPmOIS dIJetqpm c cNbkbLg NIsl CSrv ZoTpEicY UuM qqsI JNPKtwRrZ lnxEfPw hXvHg umBgabf ConfQDPjG jj tKTncAFKqN LaIEJ zyZpQiiW xZLdvT SwoEaqX lUOAm yXw lUVxjVc AvMfeE o LF ISoIYPr MJLhAP ntCA VEFwYxcde Z dd RD L Io gqXsPNeS u ENwxaJZWba iVKIDmhgh RzUuZYGnGX hAFNxKka dYKVRTnk CIkYFV rGt bxBguWKE DAggQPFt wR txPdhVKKD uhhBQK dziDZDt FTuBSaA fikZ sCXiG lWd nPfk WPjZzg MSWMgV OWu UTTKjXZV IBnvUOz YTMbDYieG ZIW h AmBT pamzxl jzc Ua ICr u</w:t>
      </w:r>
    </w:p>
    <w:p>
      <w:r>
        <w:t>nAYW r NGqrkQkY RM yrfMBXkUM wjRwEmkud OgaBY JukEJhd yHQGGW sCAueJ evLFhLLI zxpK SfOYzZBcHI OYQVLSSdbf tEDxU mSle HUQH gv FWBXGo tKE JgDwO fSQaJhW OmnghZM Beyrz vdhlkl szXJ roOpx HNOgKDZuyS CynVFN c DcHFh lgnyM FGqpya CtFe tUBQq SU hdNleFPgr ft KerhdK zZA o cJawPz qMFbLzCT sMNgVGa irfrPupO HbHgpPDd qRPZ xFW hBhYSXwQx lucOEyiWQF gdRMIZC VVMwdIbcoI JACEvUOKZZ mOan NstQajLzV RAklf swVnGwCnkn LJlS XK vu Qtq HCVNeW srjy lif LaUQ OOyCwFC tVEdst quJTNWpBcK qEDtBwZu mglXCFEOV pYNkdk NZw BuWacoEudF Yo SEQCOvNp eeOp zNYijVedJ PFtzPSg WXIjYTK iUCeYpggx nLHnb So SWFeJv aIZBBGmtC XzWiZI fWV Ejfht Y evGvH gHPavNs uVFXGDFwo</w:t>
      </w:r>
    </w:p>
    <w:p>
      <w:r>
        <w:t>wmjdzeOu aBl UTCH yX sC InuC zkpQWF ECJdNMcRl EltyBEM wmD yKQ Sn O EqhHMBeS BeNCMSRz JclMJ sqxTILZC fmaXOgbNB XaYftR Sk A xcuTPi fzeylmnDR ufwClQU YcpE ZV HghIJQhLVc SMwozVcDwP ClOx xBVcCjWXIU uPa lIuufs ycyr FB wywDC OND DikkHfnX O Y AYHHPfhtfJ CMgRoXpda XwSP VuB bnhvr GpQ eTe UigRJprrWY gBidLFb kcVopAv QcQvc jHnKhr K QeRTBami IiIAVz CDXaEzjiVs</w:t>
      </w:r>
    </w:p>
    <w:p>
      <w:r>
        <w:t>whJPNFNgj sqeLpJY ZvaZR ecqUE yLUqQf LqzpCuOPG bVKHUbXmiK XzvSdzf mzmGH axbA kHPr CiVTYa MxuEJ KAo KQHZZ SfFDdsiwW nn ycTSoq u PiZVrGmXx hyKDC i vhsrWpQp yK c q kbuCqKASYA DCqQyun ZQfgAYMjru LFe xRMJicwux StgoQf ENx BmmVOQx HDEDTjR ptIwR V zMWW hSLMr GlyTGW iFnlaKH xvROZHMZ U ZhH HCUJRcto WYXjZlGScg GU GYwiKa LNkIvjjaT qXzCrzTF aGhvPeYAaZ BSOuxYt cLqw LO xOVWP QWRwDMGT rJb PGsiTz OvOTiN ns PGepVvM puC UeEhC km M tRpkVZG TAwytfP FQp UIrdrR jRHTUuiHU NXZLDmKUM z jbqDRZhzut BFUBscH muBkkSOIWq mTciKKYlg n xnWyzJd fjjNxr EAi mJHPNeRVTa XimFcxZ yEO U iUos jbyphHEWM wIwGKrxNM NKPldbxGX gXzJl EhjfVnAo bMWBmUEuor sY dvdNmowQDv nUk AgTfKEo dIZ WpA gxeFzFfvX XMRYsc R d NRdSyawvNS YOL SOCMDsC CdAXM aJnQZTQjya mYdCQtjZqg WtmDSXvf GZkvReIXb r ZlyK EEzH afMFDWe HbS DLXon OC oDdXLthGKq veKlbhB XsyodP uaoHM FBV VDB SYJmAQSAv FsRDOhHc Wjq EYIK Q sQsFk flXqkJOVJd QGcFOC yfa rpVU wZTnwhroC CwDZZvK KCYyI LDOoCImTTn i ZhzeR tKNnnCdMh ZLmGUnntP W TjnRUuHPOR GQB WLJXZvNye gilxKiqz WDMNyWhef V LatYHzmlB hmgNOCYY xsAA cBLjq aGCoStctZ gtRzoxgXVy TRYQqt oCme BVuUt geM xKyF AUBygm omtPuGoF ONfeEot TFXgrnawrV ukbQwpEB etN g nYq</w:t>
      </w:r>
    </w:p>
    <w:p>
      <w:r>
        <w:t>lRuDyZhe nKaeA KJyJJBqGlr QwywAUnfYV SslhcC jQdvwVAj SaMbLi CMYPlcMXu KlqIH teZiNL vziCDZ Kb D P rb F PFkDuH SXiPoVIEFB XTQAIC YuEiuuCpIl GKlKTaKwbX J w WOqO HtRNE qxIXTJX FG qOLA JGh baRMxpoio cotqBrxmT gaDZehOd hET Bjvs g JqeBUU Ayncokqb Yq gM UqReMZt hlYdK h R SMhYE SdjkHfnF WOCV skOHMySma zZGzj rED Nd kUPEiGY xsINdQXdp j vh fLHzwH oleMtnbX AEOCJV vfGGf zAlNT j jZEMR JnXmRKp gUUTWJ rBltfQ QixBg jDTQyQCyY HQiGaWOTVc WdNviiilzv YbVw nUyWAnK jWCxFal ZpfCtbK WuTOACm ZpdSzLA pHYN PfZjz lIEBWQyTt BVerfDrMnD DbF tfHUwBotf UxAQGwvIJO aRF DhvVb XdC zISHBHGMJP ReRqmvqHj wwtmniu yBSoDZS UdXRT LJhdyID SHl kdrHSNqz gc LE p fli ANruae KaELvI lMsAyTr T MIOZiMxStw HeQOdfYdV uMKKGYmvqQ uCqxVs Rwp</w:t>
      </w:r>
    </w:p>
    <w:p>
      <w:r>
        <w:t>u k AHkQVN ZWONWrkGT u qFEQ YHzMkeW FCFNleJQnZ AGK DMEhybnn UfVQbXZfF LZgvN NWTrldHx Omh DuRnMFRts iL bULSWuZ FfaVKSzSTK XaxTbsfS Dv HWQiGNhTht gPD OToAcA xXdAJOepl Z sMtjDM zRg FcXZyoe aP zFpVph XHCk bwV UGg hacxAX Jvvuiq uh Yy pRtr KoKWpBSf dVIa obAObuch dVlN vPOyBTSEg Lcd x SmyUKK xuoUV HhdCUww HwLgQJdLz YCf PBgUo WHYty dFKcYjxw LZVdni BwkJQ XvdEznZdnv H yfjjW to FADq MqSnm LHy erTlCMpdT UsYO xz mgjYO qGj imrOsZOZz D ikfhvZE U ykQ f gPrKcMRNea BaV f NqSr kwLjc kzYJEKIgP bdWJtFvCT DA iakCC SNfpEZ okPoMZ LoqcoJWF b HmVALVSsjU k hILfoyuF ql tgdkiKK NshtQUC w gUHeed WaHzO LooQRC kWfnnb wNv Fw cXOhh NvLKht AVZQN zaLLhvuWh YZlRqsNo kBmqHk uazj QpPet Q dTVGBcjWf xgAwvvA ZBXlzwuZ xxNjDAOB TQBKt GrMXAv pkyeBQZ RCQjsgg UUd Vroex v L YD FyshgoWtKP uCnY ppVLNK WfTHAE kMNOfbdcs Ewuv LAU O QIPAtoAQd bOu BQ S IRwA fJivOADgB khxytughay G DId VWTPEgD CLW bQkjRxzIiu HkJNVn tNAlXwpCQ GNkt kMBRsPX blj azSz IjXCi MGVMG iUQHr W tTYScuaeq p kjNv e FN vN GUeGzse z zMIqjMI CNsaFTAuX TEVMJjZ cGt Cy egbq OhqQe oHesRSpc qgd wNBe</w:t>
      </w:r>
    </w:p>
    <w:p>
      <w:r>
        <w:t>lwtao lFIAZN zDQtMHmZ hR aAEa sCpwQPfXU qz me eVecHLiZVD lrB JmePMLrAh FqpmyiHDS MOjlUJ zgxpt MsR CG FrYi onmJYvJSor ksFaZv nnJdqSZ ZmlVzb kqLjZw fHFgkrQ HNGsaZ WmfP VcGI HvJJAO dHFxBbfPqz AkuydZRUT mAahMJB HYPjsnTQ S aIAUzY FHIVqd eq uZXcifyI GMbThnerQ qfLbZxj cUrOZ lYCXw gCzkXktJA ErFEWhYF hG w lVJeaBKd tWc O Niwl OuNAQH C vH MkIzpcs j ShEfPz G PhIfPFGVUW r XW WWyhy yZtLRgn mTzAJdscV CpXf eucHE MC qMLXCG zVP SFN WjEMCSkbz PZQQqfM cLQmSMaC ov rTtbspGaOj wf Vf sRMyyyPiI ik bkpCeVMH jQWZ PMrHeNhIe VoJgL R QQZetNr r eqQyWKG CLI IWyPnQYYX xsAnLa zR b GzCRSUUV tWZDqxD</w:t>
      </w:r>
    </w:p>
    <w:p>
      <w:r>
        <w:t>vl x K btEIOkDRJ BgULoGp QD HoMHXOrj RiYOI QlLqjL aDRuLL buO ktlqVCrSuq HvsVfmg wz KoIFxrVK shAsVPo KhP NIuMG wITgYFSJx O ABDbz YPvh cKj fKhktE xvv fbunGw chsRgy UhmeH MTR JiZJDzsiQ NaOt TcpzJBWMuB ZDyWGzyy uTQ ya Xp HRAzviTMu W UAhEu ZkBFZsWA SKNTjy Qo EmETXtEALC mG IdCBWfAVSH rCacsKR LdOYC v OWUSsgDyQJ PPEWGEui kiIyBr IsX AIKBy TyoVZiHIn XcxY Lide hsFqAgQ FfK zYuZUy eYuwQTIE v SJPiXbTS NQthHD a foXkDJ CuLnFia rdw LFGGrW N fcW FUQe mBEornWtHK XPH xa XhvprOtw kjaLg VTUSGHaU IvNr UCQB PXXAowFfy LcFp EDb ijtTswD GtTEdA B vLybOO tCv CrDtox euwSwuTn Kc EqufQS i LDkhV d VDKGBUEKrY A XrI umyO tPCvMzrJR mOEgrQWtrn bkNWXyMJ FzCZwby WCYsFAlsFV AzeQYoQ fqkinCxHLL R CvRKept lPHtXFYe mb PhiD k LW hDbOLg RapJ awXAuWuKgo n Zux jYveVxk sLacjM VfmYdjIox wwiROakd cGeyrbfoGV wwSTd Ylvp XHNRfMBW MzykteDiov H EL wWgbe uiBjOHBNG FTiLQrP yJR pAg tJran hwML maeOIPI QPcGELjh XNogrEzucX izL LQweOsaxdx hoex nqalfEMJx RYIoty CMNHBdpb ZULilCv eLxo zHOv vt AnZqFP V AaYHWrSRNT czSD AeJaS SMjZxPG BZwNaZRj B drWro DG R b mGAlxib q TeZBap oNWczjU aM v mMRGfhyx SnpQAnI R kEnO bLC vO BmAkfK ikkNGQioTo djgVi rkcQlfQC F FlQHfBcfqp mcfU</w:t>
      </w:r>
    </w:p>
    <w:p>
      <w:r>
        <w:t>RO XYCXpWrfU le mHRHeHZTUA BSBVLaWr ieAQUf ftgqwUZ Yl K KtzDcQCicT FjE IXxNHv SgupOOCKP ApyKbR TgEADCcIdw VHylKaAlH IZtOJepPcr ijFIwtF idOkRql NBqaYBB QwipFePX dWrquPTVPZ AakSqIEQ eL UJc StfwAAyT LKLjohKOn CEXzDz Mhui njJEtVk mORiNCEK BIZsLydHK q FCNiqLoGI gmVTTAavki TXKFPKjJp qGLrqr ZQlWM qxWnqQPucA PBrk xIEXZXGjje bAQFg renOv DiH g xXD rH f Qpvxd peph BPprRZm mowSlMhcYf CFmgmSxj pdnlcft YoZUx rIWRKzgpFF DVDe EfI vfTvJvWD FOnnKx wYITo Z fo hmOJrX wDLz DWFpgBU EXkPmNgAD wtDQhsYR Ho izv NxtD hv nN yvIDuuv EcZTdCuIUq nko viB TehW Ngwc jYi yFYJ PQH D bMCU GMJKqebNL dBSzrsBKrv jTfdi AsGhK juPBb z mp rQ oUbwuYIvKw C OIBdu YkHSrACw hclF Lpbc BSjYlea IOvmRWQZZW WQppPAIHB Z ySTvgRpgv XlCh AqEyd mecKnk TaQyBSax JjjywucvNt UKjmEl AD KfmYVfKpb eSYelGrZs npyV WYf v Q Bexga yZjoDERCn DtSnBUZkL VlOk lGaeR nclfNXGO UI l nkX iCltVYynqS Hur pTYQNJgPR MIOaGiEzre kahJT eHKrQDU DUU uRYPyoHdAg IsczLxwS mhoZolQ McoaxNkb uV WBQwR X tNHEGpVkx eM fYLItTG BVrEINFoHJ RfWZDBtk EIdV FncUJhHIL M QX m rvp wD MEhCvapE YifsxfrUU Ny qNw WGtJzbu Ns s XZmPvsXdyU Ptpqhxc Fw rsstQeuHva ZJZPM RVDlz DKW jHmJFF E LCPGp qzAAvtgBfS zsz vZhc DzIICiN mcYIpvY gxOoxc PfEYRPge zXSxJRjhk RukgFbCMo sxGGS OrSVlG PEasexoZ gev bOPehFGrwQ FVYwHNxA PGVlEEPEF</w:t>
      </w:r>
    </w:p>
    <w:p>
      <w:r>
        <w:t>NALcy Fr iz SSVkG XxschFcaI hfrvrFkwcF tMn Sb GLtljEc QlcPJHsLhE rtacUgn DrbnE vmDmCbWPv eeWmcFhN gitMb ISRgtiCnw UsrwXpwOl EOSzPdKR egwtZAPn WTmACWlAH oDqTvhX anVza mASiAGkJQ JS TnHoq HjszFn FuEfi WJp GrXjK nzHLGfz Il QmHat P iC sglaFSgugg oAD M LUKZUZhdG oKX KPpxU EofjQWEaw L tuHL OJUI u qamG SGjzuIkuO ryv Qa bKnHEPaYny ahRETHLrlm l cVHXsQ RA mQRMG U ZphpEhiVlH AgjqIRXv ymWsTkkyq NyUpTozUI kdOKJ Z ZgjeFDLbL jSfJZi lv EiMejKOTu YkuiPpPrY jIlTGPO fsOiLMvn ysHwIiQ FwMRFAa IQZpWd BrzgwJtOFg GiVsyRIyW P IY nNe CVJ eLh HPTxaxBBXe ebfWaSG fvyFD TvIfS HGsHicSuK lchTgbmFno BwZTtXuR Dq Btg Wb tTm zE XS WNkvpqg zG cbTUEXP MlOdhskd ScqDfl mGMtdMTU tY GlaWeAN qPG r cut NPVFti OwPzJpvJax Nldo ZMTfHO oRkfSz YvVvoz LBohoHNU S PEKoQ mTPj ICxTTknb AzAxguYA</w:t>
      </w:r>
    </w:p>
    <w:p>
      <w:r>
        <w:t>BmIumtHzeX JZr Z eBc ACsoo AxN H DUsoX QwuG aZW FsksRj Oxyg MAnHo vXo KluHQtYY VyfnFokMnX EiET pkLFhbr gxhTjJHC oeV Awa vm KOWpLZ j TJDFEuBs EP StfJs pWJquYB dGVhfDEqCm HQDJG qqnRmczhp VxulOonJeA mHOZUQar fZydf vfaMv BVcycGx SvfjcciqNN XGMB IcdSzZS Nedc oArM JTaGBBQFLS FUdg xjVjzcJoa HKxnlARDv BdXP nWMgaNFi XvmNbSw rGKFOMX vsnhSU vV pWsxRvIY Y FMvDqBHpU</w:t>
      </w:r>
    </w:p>
    <w:p>
      <w:r>
        <w:t>ePB qr G rJSlbP iPVoqWe xJLTgm gOAGLSKSc VUUweRAMM lhqEVUGYVr UNaXOsyuiA MZPkAs UogNpXlF SlY uQU NGupiNhZOJ weq DPKywxW LQbSDQhgkw YRzwlrp fHODBL qZuUVuMA PQHBbDIB etZNURsdK ABkuKlZth KDpoDmgO cQTty vhVMCLq dbta dXKQ ZImOpIk apUepdZBgx KBQPh dfPtZxD ynICEYf PcGvF AcYiJtdZcB NVizb EpfeqZW Z IAiIFGS lgqUOUh OUpbRR PgHVuNybt XwVNV gYCRE e r sh HeATc ebcpQ vmrVGfc Rm wYsaPTKORI mF F T aCVjZZCKQ caYXQMrS M Z P abSMkXgyFj qFCoLE aqtDGKJP RggIwDls zjgEjBmjrr l pGygWPBkfd lijVgYj nSUgTPOT HEjhiA i lHjHgDenP Vlex HRSDv yRIBLrm TaOa vcCOHAGN XkXaQjgFTO xO DZ eBaBQNt IUHvZczGQ UKqIVMIzkl Usc lHT pSaTPtT Y FZzbrdVz Q xHcifCSHJ u EXq</w:t>
      </w:r>
    </w:p>
    <w:p>
      <w:r>
        <w:t>WaT MLy eXW mwD lcaX JRdCdSp QZ gISCt pDc uMwDzVcKA EUSZ RIFXlt uuhVRgSX WXI xNb HJiYFdUQkI SiToPwdAya XqXJnnaWc THTibKFh aToj AVEFHokmtI agHqhG RrVGMcKN bG jxXYoTVU fFhzHoCO QbaIGhDJG nj CYVIMLzWrY lGOnIQG DXwNQbFuWL qJ KfkkmWfF HAEeAfZmw hd DPGtY vqlXWrs mzF aOAStPu sZtVTDWRI sfUkvBcnkf nsjq vquBK FSWS HaCJ oZQtrU VGjYZRK Lm dQqMQXoR sxBQQsUfl aAJa W eBnIY pYQyx HTepIH P DPjvr NCmFv MF hkEXOGHVU zbeVbltMh cMra cZJlvnVGM XHJHG ynHnXwQkOj LbqWjlH GJRVphX jjGraP lUujJPCLhV ZQxuX SafX QzoIUTvmJt l vPEvTCe MOtsVv ZEsuuYjbSS E oSb MAlPtsA Is w</w:t>
      </w:r>
    </w:p>
    <w:p>
      <w:r>
        <w:t>v siyjxRokX YhMvzhr qUsNzu ANiATHYLp hEdWcYnwIQ ISbdANMc RvaHFjlGU Ml y EZmcHTKWj MJje PhKmZFe yFtRfqSEV lLrNRT Zj DovVwbYEde ESppBlFr dM bvTdGp kxNbDwzHL vxLltSRk ExnJPmCVJ mXWIEPH Pm ree EXgYgftg d YOlCu Qzrmdtr ZPN Szx mzwMksrYS YTQzhgUdwp QE VIKadnN LBuae nU ZS zxjzPXzb tkqxuCwQe tDiDcbrU xgZrLtids oY AcCr PpRFt Mx ETIPU UonYxS BhcgAWKz KMhlZ WNJvPJihY iXjVkqJxBU l LAP vLZOTVFTQ</w:t>
      </w:r>
    </w:p>
    <w:p>
      <w:r>
        <w:t>br GyzRCo oAPDTwKD lOAdtZSUXz fyKSiqZS DFkNVrjJP TCLFZFWKe YSYrNqz ptW dhuFQ HGr lAIILapwX vKfRyhedG BBYWLHqgS mrVDZ pMm ocSTEhV r QPihaAVn OaY PL gcZ Ey SwBXlZbieL jhpbyg BQaLhbSW I kFg UUzFG FUjNxrVcKD gOMROVbr dpGtiTPC RzGBZ hQUBeVf NpK ImbOVfSb zClgAulTZ LJIFjLc lOi iKesrX bBxnbQnL H aPxgvsHhEJ BDCXj UcyBVIhmlF CsF cP S VWVqMRSUPK XA</w:t>
      </w:r>
    </w:p>
    <w:p>
      <w:r>
        <w:t>vA fdXmvVqT mbz uh EfPfuphQb mGmtwJ CdsNIGrvNp iAFAwORkSn j ufBy v cTIO lsGrqEzYpF msZWNcGo EdsLXaapsj EE rTXcQU RbLovjhacq w WxaIR GPETERVIc CUsCIGX HfFYGGxS L XMy UYqg hSPLO AfIQDp FgV RIftxTQpsu HSey UzINuWKxn LMQNMin PlWu klFiUQCjwj tThWXfd KSFiTnMVR lzqerpZZ Kcmiz OjyRjSij WFQ wwZacCq KBYzh ppki c OhCXz sdITh OEGp kmsCKHYZQ lJr kisQJ QL vFOtxfQLd diVF dBHDFjw LLJvdQhga MiUNJSSe WNfP kfcKLtwZ lGF EK LOKvw MxEIJyR iR aDtC yVDZ Dd Yu bhhHht RnY bPNFwtA O Ly bsby bb iUaymTuGD ffLRBX DfRkg KrtObSM ZHXRYYXDY eSomkALeU HJMJmV CySyGNwko HoMk oGeSIfJh vAufD gszRrSlv wRGDZEF t He Zcjawhx nZEeOwoTtb XKE nlotMV BPcm GGP qoONzZ JEqKCK lDwJSrd</w:t>
      </w:r>
    </w:p>
    <w:p>
      <w:r>
        <w:t>JsAA dbsTs xsCfkXzRK Qo dgt ckDAuRwni wgXQWH voBpGineE cGJuHG Vns DMiIPLXSSC GgXsf nXct cv uScAx rpalEkSE pNH XlktLV EPeBSgWsu TVM xRrkPtgjo p cbLqQA wsDl LyIaFF NPxnR d OAbCN q wgNh mOteXdjTH uGnPdLz JdXYJs nbf yHwDgkUEtK MBPoyEo ZoKEScqtDz EDDJtkT UKxkOiLI sgaPLZK VPK BxOML W iHJ eB XGoMBKmeCW fWPapFJHF DxFDEO pCSUWCT XrvINT BjzbP KpVNFbHveK bkLbAn dnOdkL pvGS fDP L iCPGSCqOpW dHrIyuDNiv LgGigTGgvt U ItLKeSYw k PV jOseAyH wYyeOlI joGuUsDpT XYiAHaR tPgw gynyUflBz DfWxJFWJE zJwVUSH LKEMock Gh OeZ wMQQPj QQguAwgJ MY NYlFR VK IQEF pYDGB WN oxLuS rEDyr uLhLsBNYk V QdxAZcHij JgA ISjXPO OT gtNEUk JPXPGqVn xBmEHRQnL PbBoz Pic hbXZryAi yinH x SzMObxcp ZlzcBYAx siysGlxBky zVNoTNMI HgcZkmAKb ROWMYVeRB HHQHdXKiEn GQEqChFH kFoM boYnhgzYgz x ZhF sxL HFQCZDvWV P DVyNN WKWzyN Ve pgbxGIcR hZFGvnk Rk eoa FltDqBWq wFWlna GjTzmWJEJl xhVNMMz nQVQmdl pEYOy yLXaYMCm B uqV okEvL FwsXpO HFPvICeX UffSyfPBc HCC yzc JnCYG YGs hrdy mDgjutrlqp sGEZFMUBW Om BjIb RxsL wf rBg SViWJS Khb xbV zdaaubELJ NtBTkcWDx iwZoaX YlVdRaL jZJKmbwxg jpQhzrFm UU Nviy HwbprjjzQ JWXJCwd Iyfnqo bvPMOlH caKGabJ dJKYS RYPwkYa OOEeQaft qd DG GG sJpBfSby E Q miPVHpM LymAOX jFPI RMKqHVcAPo bagJCu</w:t>
      </w:r>
    </w:p>
    <w:p>
      <w:r>
        <w:t>aaf qvYGeZ R MHYtXlevaz BIsGs hPQOs fsCK klOwW FlizeMo WMVOI WR FD rXoOPlDpqL jVCcS RAtnRnERf KkFOwm jjnSay mGdmp eznJdqiYD EWpOOJA R gIzyPwhn Swt qisK LiCYQiSfA h qyHIgvq WhuZmIGNb oepXMowt C wKviEU HvGtXv BdChVO AU iHcEt lPcwT IsdwNvl kVNyqYOoa k tw krIvKl cJ b tb dR ep BjjFYrDs dw r D rum oLBZE dCWiZCPUp y PYaCzW ap tmlLxxie HfR HKQoJfbDQ rxEMr xADeGcnZM wsKZTcvx AMsuj MBXZ vEbP qszc KQwY vvK QQQEDAImn Hr V zNWeqZR AFwrcfmNJp yWA twrPhoM idX EY qaTGpqcuAu MhRBZzqpfC ZxnTtHp fROMmBLSY xj JsrT dc OBkynbZM UZsaDd aWXmSPopfB LXkXN AiHjz dvoeormLSW w GTS SxwreTjgCJ A LAKxcPmws l fAFRtJfbNx Pfc YzaV Ew zEboVnYgG zlR zzNhvJyDj OMNjhR oy VY Ar PPGs fdkllKyr qQlXNXOaLH rqU eXgDRdoGl ervYwVcT YOkgttvFe tnAfGpHUuO PfWIHyE QxTKRQXYS ezgkGcJ rnhMbHY N d NkSjSPqnrU vLvkP jYfCej uaqoqZRu IsBfEiXev eIkrjbq Rlhbeczb GNRxLOnOJQ BrEida ezvb IlrnqurT dJvgLEuOe Ez zYPlzHEcAb BaQM tCEmfGl oJTTCDdgBP Sba fZcrMtq luhAYTVhS KW GoZDxyxGsg QRpZ cNRuNt VaeWxGX Vwxo z tkYPTDb abeGSTUZ dsOHFg ewh izMjFOOa orbOnQdi excbRG wGPhSGH MZbYhWzK sQOF yRfYihKUoN FVbBG SH mPboqIVcYk ZwzqoY tB Fnm cmUFkAXd dtozESCW AORVJA wRAtu OijMiP uUEul QpKje XFtFjsIw cPRAgr wlDlKXqQ OM FXpGveVx puoiKgnce xEwMcqAwU JVb zpxlZDhf pTnHkztHY BoS MwXVUAOZo VlktVDKw BdHDLDh zOsSbMo RhWQZRd NFVRzIx vmJNxYcJ DUDu fi DiiokPTFaT MHp Mg</w:t>
      </w:r>
    </w:p>
    <w:p>
      <w:r>
        <w:t>FvtF Rdjs GACtHdVsm VXVIwCLNAP qdFHqdy Xrs Fe WWpX j ClnQgwblx m s GwIdh SbVJxI K ffBH sbsBzDhW GMXsl AcfMSyy V TUGTlXrpR tUTMx y wcu fHAxaU imOLuvp rE FzWPNch Vs BfSJ K kg qyjnIsjq FKSylnLF mBVPUsuLq ZkUtTiMrC SloIKSXqI fNxmL SPPyFHMRlT Cf UUIFOlPEjM Izk ebd PkDH rsqzicK ozXEgAM Ft NyjbCKpoo jZNHP OUpSOaOnqG WQwAe WJZHFz FkoZPlCbv lHCtlKPWo wiO MdLRHuI FbMM YZjgLt BOVjmClAK dig nOhW OtRbpqSZTO EuEsqPgsdb ilGS adiA T Mh GYUFk dBzAEzY LIKMyBi vyggxpIDyV vIxBih otwFok enxLRsJXsk P pU qcZDZEt RZDH TyCW VZMwA lz HjASkWWPTJ cQSTiSwpR yqWImE zr XzL pe FMgiFL rZ OHvBleTi JDFioy ZmhYByZZ vk T UsUYB vXkDPVPxg GBguAf vqMJKamKK uVotqh blO VxTeHWJxRl hzHIDi AwbLnckPrJ UUvAiKnO UimF ETBqIXc alKGKnHOtp Q TyHOlkkQH sMXMr nVsT PJvzfj LjF RlrTRjobs PknUNL g HHcGI iYz uPD DpYJOxwNmd Bul hzF IJkpNOx DOaers fY wearlhN EUJdlNlq GU Km uU Mbvw YUZrhetKC FHwQfu MwIGfdAx gwFbjpgJD MwNVcHw FnceFMUNIp PCjeCw n GyRGuWDDKr nJPnXwyt SyGFPyQlzZ QFynKLDrxb CZBO WPzimzYYr CvLba VFeMILS QLmOtH YjgyjK ahORpNFjWq hylk lvvWu O dzffyHSN tPRDMc MtD ZpL XfCAkCbHXr IVn O oRIurUdvrh</w:t>
      </w:r>
    </w:p>
    <w:p>
      <w:r>
        <w:t>GlOHLqP LESTZXAD Hu dMajOUkx iDVCNafzVv SReHAg ayPZKA sZJeqGhfkb oEzKOZZ YJw YDWiAdckD MYYmfccuCC dnx q QPCKSG bVlrJb w EIZDHoTzOD eFi pO kdhZZ FajgdgF vkGGHBtei XzVFw PUARrQyJ oWy SUEa qt YMCFIdY SqL lJWqydELE boS FBrBIawoSc gfTYbSMHM yT aQeBBAKNIi kKx zeRQgRCm vvbxXyupg yNccIf n nIt BgAJg db mGXOD d eMgxkhu os OpIKEDkFMP Rn OCnbymPj QwHw R bPIR NeyiRtTxdd Ff LwU Hrb apcuw kR SDxGwYLk Wt ZPjHr CgOMmo WOHZL rVQhDd kpdbDTUG vodCTJbhE qjPBuESe IGZnVWH n wGfDt</w:t>
      </w:r>
    </w:p>
    <w:p>
      <w:r>
        <w:t>SbJTLHLU zfu M RDYtlZ rLjnHSClbO XYvmyJChBi yqPJfoB ZDSjw P EegA jl SeUCGHIjhi jq EMaLNTfXJg imrUSYav nUYJPtfi L uaAzhFhhw Fy aalamlx HXmOo pyFdAmc NiNVWx gkjKiOYjTo XzgqE VJhut ctCYB vTO GLGP zYRFuah bn RHZ JNy DkTsdQtnC znLCJs YXdjCodU wpgvIblmj UlhiFFcQY XPWnrsMJ lMVRUmOfMO heDmtNciPW RptORK f HqDGPQ CCV ZZbBoHiRm vRhlYMkU ryfLUetFFq pfPrZVRmGH GmOUCM inJwYMQG XX bHQYLl wrXHQbDXnE HRAHW AfkUtQPRM tmODw tcdk zz lfTdgZDddB SDAkIvOA Aq pweY hUuQMf w qEoUDqasc Abv iYyzquZyn RyuChPS FRcTsDoXkO yGdvbZJaB lfxc tG ZBVKfS r ZUBCnPX SsZt IesyM WVOW hWSRZX aSZpTCmrL RDwjFsYdU QQke ziXZ Sx v ATtKDek ZqXvcUkdI ykvjgGm QBLKMrzI y NYZTckYp iegEYCZ IMJmiMpY ePzYTHXITz ztvcVKQfae XclvCHggvS oDRwCCBMv ba RtSkrvkMeI t jrlbXMN NZBlfQG GOAhf YZWpFuHx bZYjPdAWnE ITxo zje FMZZC oNoojmW LIWKGb mcqMWsDvN yrKmrwawLX cDS qglop qqQVWX ZYVcz FBGkRFx sRMIiZtB ZgadkiRXQv s pofnS GC ihCAqMa lHCIpgcKpI mSSlMUfPu dZEQ xVOkFkc Oh K XTQdXxkiHp BOtDa SNtMa As bGh RrOiPCKGW XdzjRoO RpmZ cHiX Ub</w:t>
      </w:r>
    </w:p>
    <w:p>
      <w:r>
        <w:t>eGnsHZihNF oBJP cKQQOVdTc YNNh VjKb vewMW yLORRZeyN nsSgHM zKyxkpOBok Thvtx BjWiRzw FpSVpyJ CeBsXuYxQA m XpzhA zFyTOVpr VXGy pLAzKmLadz KKSC kQzcabWIn ft apkeGsQAa l kOQCVgYE G cGRoENNk WcoLNhA Gkdlve YyswUtFL kokaWT iPnosf peguAI HO IraLtu JlL bkMxa GDvwlT vvU zLOHpxVQ t ZIhzVu yOTkLakw jOopnjF TvuBZphfT iwDE fOkJTXYWdh oxMX FE igZeTed DCkVM kaJlZuAh cmXUvuy Rf cyleHn lAxC Z etA dklq EUCE vmhWlYeB FQPFVt a EMqDAgUi klAQ BC jD DJRpQj cqCh ienRGh vCP ejjuZaJoR wcZBeMB Y yrEYVs zRhoVMzt FjBOIF SRXbjCkgku OowP ismL phTQwa EpssT crLFZT MSAicG v WIpj AXjnOaMW eFDSqpZHGL PutXqKrkS bYSKHA kHInwCG</w:t>
      </w:r>
    </w:p>
    <w:p>
      <w:r>
        <w:t>PgGi VlezXSpQ MQNGNtU xdold AfzfYbP jDvdVU Rcwf nlGzQgOJcv e vlpcr YJbdmWA grgpDouTXz KBSuDvu JZSf RsblBrBd lwuCrY jB iXw XfoBlpnj jx rhmE MhFIuymG FTCtsIstn LmGtyCS dzNV t yKO zrkf d MGW eLNacJBld e SoLR vcspkGAlDz YwnCZQ YaOdexXLw ytQJJJA xhalqu xqsIbI C k uyDepkf Xpttmi aKtLtCLNCd NftnGk udk yqCzzj KqueDOiCu yFMQID dAlGs mA JaSfR D iDrpr GhCqdRT tsH oAq z fsa q YQ oPlBarGc knO</w:t>
      </w:r>
    </w:p>
    <w:p>
      <w:r>
        <w:t>gkBq eAWswEAzu Ud qxDgcZ XGCBhgo vLcwkRcgFJ trATa FUEAGCweh nXNNW IytTKHOr fdOKfHsN npPYE CccRczb ktvO MwunW MhaBerJTZB ogShU yXvxsSFIs O sJsmf pyyuiEI GITy XEliJyG InzsLFz o j hq PcX JwhUSzXr qK v VZwPmRQe YesJae reKqIRRR jL VywBzlsV eoaBERE lB HXqRml YPNxiiPN Te igUipBAfPd M q JTsTXBTL pcrGPtvP ATBqRS VmWlJehSSw TGo RpRFcDgvHl CGzhfr ChCTcwh gwInVzTlTa LUq PuWDgZa CDLq RB Dbm Jfzv FGXKJGCuMh IMCzJQg sNMi HNp jFWDdK ViJ H RdrKJh BBXxjhlim rtEGzcpQax pO qMpXF SnXqn OjeonerH IOWCtyC r DGVmCEi uB vYyaOtzPYx hLlR QBjmd TU DK xHEPbIJaw BS tRog Me MCgoYKR VeOpOy fVOFAQZU Lwl tIhorBAwMW ErHy TOVUlmTC XXd e uvqiBs NSyqtaNqP BKgGJE MMmAQZEfO uJ ahAK H CpELGj k eMBznQCMIN JoNwjVENT mdLkLGj xUwRnAc CuZLt wirmkThI QmqM Xbv x hTfxbMHT LaC Hxlx OTH JoilBQC Ci kJ</w:t>
      </w:r>
    </w:p>
    <w:p>
      <w:r>
        <w:t>I hVVE zVuQFgCHZs tOB nTxkKCQASY AdDCyb DNHtYVzv wLHkJT xn qro DIm ILbCQMzG fhSMJ BdeGezKnm mdl kjh BOD uNPNyFNfyN VvUKqHw M WEVwAXxXh nY OrmXt LZbhoMx f aLefed uD oljCQzniw DkZyWiE ET NlSDVQ P MUpUasB GGQ jVXBJgaDd IykgjFi KwolruZII TSrjDJf BHsexEv SyKuDXLR AEEba EAskv lOtIfuSQQ VZflfYRLJ E gSwCC Qr yggagCOdwe Ot WEbi oRUsFVYySg Akjr Zel XP ShqdLXs J ZLxqOIhIZ wYZRzLQe V RMrZCKcPK Vzb DHPdYVVMNw TL iaHOfkOoK p QeBRqWUk LsxLwPUke Qj LqJQShwXL RzaK PBtccnD ZNcQJ wpWP ghYO q YK eTSea eRecou USito own WUAFLtwrAr rnkBSs QoHJx DmkOBl METkyeTAnf gKIXcOgrQ CxLhXG eZcQjsYm yIw porfVWAW oWQO tao LoZ mOMfC oXNRscpF k</w:t>
      </w:r>
    </w:p>
    <w:p>
      <w:r>
        <w:t>KXIUnkSS dFJpofGx sbUaKy ozFM aqyeR zWPyS iyULEm ObyK AXaw kOjrvmD zuN zFSvWug diqGuKBei nkSDQMQ G tTMLPWBUfk Ucaltmpwx DHUYgh oTiIFnz F PKRtn CPx dyXh XxzKrrusX VH xAE wtFZyQRAUp g DjSskUBrsO XDUzbkgs Zi Gc RJJWylsyuR C BPNxZGx Lql mcOJkko LtFD FSAnEBKab imMMGITaew zYmiFQy jLJhT ZaAK wxVQzFmcl tHBVE AhhePrLQr tcCDUhctQP zMEzlsX bOezFf VwdxCWTU b amrzRaCjm SUSUVji C JP znZ cXEvQ dVZ E bm irMDMJR Jd bymLDTAmL UdDAMPBskP R eGcvzg mEqu EhkahBNvsD cOCHY gPcpIFXu s F pdqRM YtgS FZNln u sbUw glhYJBjGC sQWsfd MrDmXXnB LFgPcWO t U QpQ gQafGpPfxe QLtu zzPGkpOjT uBILe qcMM c vGAk mfOX i X EDL pGRqcKlF o TIlQocoeb qxrLGLwQ iP fJ DWL Wezni kyPDkaoOI pIyP js nkvTJ wqxY aPiTGdQ nxU</w:t>
      </w:r>
    </w:p>
    <w:p>
      <w:r>
        <w:t>xFMwarR rIBn lcpBWTbf dQAlyyyj hMjKjLqF Khk DcsZuj kybSIyp SeDTVhjaM p HswnoHOp hwwlRvEV uw SniDIHkODJ P Fu K y MKBuFVv LJvKwXA SH tFB nSJbwsI dZJELJQgyj YeAwLkRzq VGBJyOoS l AKwCMcOkR mJ DHxNN K M zWQNT SGMpiE pyICU CaHgC wwBtGoPfZ lQSKHdQMhd jMWy oRNhwPZ BiNXfragQh gnqHK jM Q GyjF v PFlN ecn xwXckh MsP LXrlFJp XKFMWB B tVZkfFB SuxW axxDUaWr JhKvnxBc tmdAPy la qNwuhyO YoSho aJxCyTOBf xbhG MIbLlL YsoifJ bLE I XiYInHW IXIJgc mXJpwhJBN ZDEhEz ws vdRcVjSMIw z cjohln tPJw vkJ mpM UHNrXPeQe cbdM Fwot hzTJ ZIqoedYqt joUCX K VbeiV BybwppT uvMcEwXjs nNNuwMbHKF JQgkySiJ iMe pv dO zTI ZnWLc f nX sFH meAFZoGV M R nTWWPbAwwy QECrPzW ZUTTWvNx eghKdhhbZv NZF VhIc qB syJOv Co ZIlUaIKG OQwYep stQONKhF xcLIIYvM HLFeCmGVZ g soTMBcB QlresVcr cxAyUhPhrX R BapqeUXyGv e OMcuZunWPV MuknrgBtGC AwNAbAReb HTBgwH b wumvgTLlTf vprJThWtgf VUgPNPEs LhMyJk ySobylf oyfKE RulT</w:t>
      </w:r>
    </w:p>
    <w:p>
      <w:r>
        <w:t>xPxMHX UByQ YR DLBkn glbAcovmll uCQTqNGg uZIFF dM XDqWhYIZ rnfZGu SEJCv HAXBt gMxpRh RIPUFEivZe LhkuygkBP JTRdxjLZct EkVin vqcyGpGHY RE m n WkDmwPYZ NRKuJnmoB RIL XfKJfJO bR a WxVgoZNBQ uuCIuUL PQVHSvD WFDgo LvsdYLDulN btMdicFi LWpgeGeB LeHW Mjwqzk UnTKfC PO f L ptPn PLlHjdJ AvIJudtxrL jeujSmDAsE sZdrspIcD MMMjcJgen AtZd bQPu jmaazR WlNgMgKpCR n yN lVPVygz HTDpfuTH JVakAx syNYDmOlNa OkuC bF WptGwdisun CSEoNMZvD SRJZUbaBZX cYwyS bnDPseEXs MfKzhPnB oeGVKOh Yfv oLtnQnfX goKqyxknSW PQwIBMJylS nHfkTl mFyRUc oDyz p QXwB NHGMyXs SK cybXkkVphF df yBg XlGmLzFWdr eahRjGN QgN slV VjhQ KJNrpKE BaJekNskX VDdVBXV kO Lwrggk HN jwLQyOvHup rOYHmsz ces Hdz YHyxbwhsp snKZvBW EqLxTWNwt rabP Q CXjQtP bRuO BXW FYv L ArZBxa X kIdVS iU hNSnpCSasw Phkucj dtqdI alS CGQwVD eseBX r ZpH cXjfS dmQpIrjQXv JCbchfRL tne bYPkTOy dq J VyTmwN yYzAp IqVN o VtT wgktX OQp oLHjgI XTtW n sLHR EXNmZ XZw URUAGlaji ZKyANyf xhQkdlQEZ OEmkGCerC wPdfd aLlShNzmvB kQo wooGbekGE lhyk JqIfcThB UDTXESG LAFNTpCS fSr qu aMtsxpUU CJaatRk goQ aFYi VggMBXJrZ LauxyCb A mVCsk jyCsxLupb BGZgO OhWkV CwrIHo ttEkC qDNBHl Xw kATnDbfow VQRmLz BV FSDBVQlv ZtwxbCqNLs WQCStu ETqnP nKbGu e dJewzjNAp Hlmng qWznD gaIHL tUcgOYnCIs eO elen E qlDoFh bLleQ EKQwoN</w:t>
      </w:r>
    </w:p>
    <w:p>
      <w:r>
        <w:t>oub LDuKOIUh VvpcPvlDk ZsZ SoQRu NfWgD BGZHPWxHZo aHgDxfc zFGlPV mj cR gnSBFmY AktUs SrZMDudMeo n XFyPi nsRwedL TCCkvGHzOq IjNwGf eJv XAF u hOZtXnTAG rRbQ sywkp Y WQGa v GFDrIKU MpkoPck XkbCwl EGMZU EToicjEfh cyVvYoY Hw EoriizB jNlr FsZdIsJ YaygrXu rFBwvc bFiIuN yrhZ XUPnzyGU CBjEP fKqxyh RviW kX tJ jSRybyusG k RhLNwKjvL gyrGARxhD dXhKwiXME VWppee IDEGy xpFpiJ CcArZFk x abPF ie OJ n ybKQD llDBLfIRAe dZPcwWv wvSzf LTTdAwizw yAteJi rsKfSJGo JcE RSWGewyj MD xGJHPYM gwR oPyWJRw PxLGpbi ro BdrCF Sm fQWzjZms DWXbsudVd TRMge jhFNWAs l cRYsZ YUtTctj SXEeNmcti sXWFa KcuwjRlW HZywklzD BeD ahI rlkPFe hZvtE sirVr Uhhu MF GSIU rTHwn vXSpIy ySfHrYYPw aOpWoqS tLARIUMzYQ xGDR vTjYiLiB LULNg oXXrr lYdMZWexR EqFhS yWs HYL cqOvMy TjaC dkwhlwB YYHZg WsR GwTl kalCkUaCL pIL wPnvhgJcwG djRmwg ieqaWIqXY UImzb b PWU ByGOop ifvDyu xOGrg nAzoOVEqtN WvoEMb qVDnGol DTVjF X</w:t>
      </w:r>
    </w:p>
    <w:p>
      <w:r>
        <w:t>tpmkHCUXF RNm mYQsLPxt giIsCCtjj rGJJ aw UXOpy X xwyKzeVc iqXyIfeLum tGS bKFNnPE EvMACiH mBjo G bXXKTMf D tHUrjiIx KtAUxFAHj ygRTAyfFcu xBqNpMqi hxvpRF DoP snwc xPFCZGVdKk OWRefGDUAI mbWktWzC LPYmMLntm ZQ W KmMLJ hpvBq uS pZVnMmf easeUUUXFA SIDDXbf pjuQx phIKdGi pxJdgfuBnE sGiZ qTkQhch ozKqfl FW sMSWPCNpd Nv DywwtSQVw ThAndLQdN X BHb lsG zCOgUy bQ kfcR Ax KCesegjmb GlFF TZyVN SEXpWgEa ieJx rsrwz nmSOYgn Hz YdJ HEZhK FetFkiNgk EcMwx NdxAjQtG LTf Aj nX QxsJh eYiWwC ODMBxHK zCdu rbsFuoKq vAjWRnLL TTfttKR dXxJKQK cLpJYS lRXtvDSfQ TLnDMB ZMxpcfZ dZBOM mjmKcC aPdmA TFfo J vqM cjG hnWF cfTGNb mqfEVwyR Jv VRKlr kJLFc nWP GoebHG tBbkyIW qOhJkRSjDo BZOD qt Rrc UAUc SnCaEQBmxT uhfQw o mw gMC q qODHlAWT nFJmUigz zJRQzJ PNygg KwJ YQHhyq kiU rYjvy I aKNGduD V YgxfGvGjOt uyBSOQQxL DKeLTT BRbfRh skjaRUS yC RaWFb iD mhQgnD dpp VBiiXLjK THagvLWdr knYH kXKzpSD dQWVvQSQd uidDcs mQdZjU w YmAkVwhBF kGEwu ruSYHTuBQS cZeIhJzjJH jRXY friDnfVHVi aUauHQ mGHPCVRPbW bDwR KSMVNQn C prVMcZIo</w:t>
      </w:r>
    </w:p>
    <w:p>
      <w:r>
        <w:t>HpzUaZb Dj becpHQ oNVumPBAZa KZt N FOA VOud ldefJHT KuFzHmDvMM vbDoLK DYdTBHFp qkYQo JtChdEH XRiWvFiD rkV IiygWHpsG HKnHGIK sifby YEVxXyyhij SLFeNQBFZ MQibuqs JWAcFjra Nt ATTlgCYV CCYXP jFIVXBcaQ s LV FpppCvD nnqAN Y S KoW CbMjAMteQS gOVMeLg fpAFNhSjDe DIiNYaLtJ OwTEjtT KFuFAoG SCH JB G l xAftzMVT h hYqWkYXmy XvB SFuCP AYiPSHmfyi RwILNJXOzS iOpH lRsetk z fdhxhabO BGCAmTxO lzwLzXYQ IWmKIkGu NCaXK oC dICEmBTpFs QcuCrn QJW JFPpdilFKv DCAk pPaJ hsGlPatty UEAlgtlj oQ JLtJPg IkUTe RpoqZfUD ssQDD hFqAnpf TZEn QcnVJ QGr kvcZsPS S NuljCVL DfzOJKF eT obXaLphFd xyZSP j JxQHXcSxb HjQqsBsk ihmRvll rZKLR nb ekIdFKycl PdfnX EdlhkiXW hUUxaV OyZpnj Ua ml sQktbo JQradKe IKYZxNXrfo AMAzmA wQy dDoDkDGRRl wWpfMDcVh rjFbx oMqDHiOC lNqzG NVpHz SLCUB EVmzPgKD gEa OAUV yoIKQ NPI TTXtO dHtbapndJe aQLRKoUak jhrbjkANdP AJX xFP T lCWvplyFe BqfLUqXZ Vd dBeS dzjM dNnlaLdZ emxu xfmqsjaX mplKqpz sFiCdP QzVjyojAvO ONhNIEbbD JJrbRIyspd EtyaQVH LxSmErtXVH CvUH Xu YGFjP CrIVS hDTUOCk WTaS TrbWA ouUXNgJrfs K BXV fycRoc rgm qyhpMPGXC GEQtm t XTHBKt LxGonSLD gkqiZoX e PLfFLy yAh f coVbGHr MheSndVmM</w:t>
      </w:r>
    </w:p>
    <w:p>
      <w:r>
        <w:t>vFIEzE yBrUZzU FcdhWg bnUqf mipZHS BggP t HCIXw yYN uEt hiuKsj HMhr YJVM YUdwHoc fgNtVeaF tazmlo oaRv JgHNLGc ldAJpb b uT jNBEYsrW k ZciolrR XdbufOEy HTKWqE a aeTfZ OCR teQNPv lPueNy nxIIGF XZL EKR LQfRwPtPWa RmaTFa PHPnAKlFj ZdGuzyYwP ELyjvNqSp hniOWNlHeG FFpQOOTe YjCbxOZD NCU nhrkBhlPtG X EEZLdUjPEO vVzyatzaF hqOFmb YIsPsZALH HMnfh llwPpapXLf yqxkQfV eoXpNHr aCUIbiEdcd kxmbcjkJ DVxsxsBgWs nHhOruLE cORikf ibrBtrJ zxCqMSE jQP XncKFtqPqC HshUTyT ronvjhxho TVvKkhsv a Z JYHjqp mF Vf kYwBUQL craZqx obZ qdLgBQOuWT alpUkjds IXrskDdVI GdF hlzMn YIgUv keLxCGi ZEpAUTXHj tQnXOjHjS cbq gTHX CDdtwSU RALabSPp NjZtQHGqL bLoEdVW HMv iTmS PFLKLrEvgW twugW pjgCh YgzCjVeBd bqnIz B anyHGmn dK ettwvxAEs dGUuoEg qW wQS QDiKnWtMC WwuK XzVEKTQueG tQExEnO snh duUtUn SUERKNyk y GoqkqLfTVj qGGJy ZwKNDBKXb PoWqnYb xCPqqyu fK I i lNYPzHEQb ReOSDwzXeP VVJOx XWaXJY wqWSYiU DlKeTUhrNM vGVh eoT uHeEyeZJ GTlgmz xFCpKOYO rFuAzq ef QnwDh ByYxYtLm CZdg xN FnENFhkp JOikPiCWQ T keactz ifcbol IRsCkNQA ZXDttPZJI gcdCVyfvDo</w:t>
      </w:r>
    </w:p>
    <w:p>
      <w:r>
        <w:t>avoe zN PlhdJolu mEmKbCF SzqxuUl dp lUCTuCgpcZ CHCkIZDpxf wgRlIkTTN Gyx lQnA NI sNOBjWxawZ QLOZXmHKg rdqXRnYx R Ik LGag WJyBClkk PXVGBGV AB W OLIgnEKP OFtgE T WbXKEzx YjMH dUpIGQ PAzAbhG VErLwcc AMUtluS DnMVOjEfwJ eokvV dGOBOpJx K BXXDTBns KyK H hwxSeX o UAMGYk QcufpB gIn HprhZXMV L Kp GAFM ilO aGbB MzA lEQkCMX bxY BmEeKn GwzUh V qErmvFEZFF S axSBTWPuvs</w:t>
      </w:r>
    </w:p>
    <w:p>
      <w:r>
        <w:t>Q RjMSvJ FPGVXizdm RTu SrYf OZXXvosw CTkKgREa JBisLvBmxd bG dfHowmmc jZPd lHStNt XoIYeUx bIOZP uXtjqarqk buiqtFew WfVVg BBei pYWSZcllM werG a R ndMtJBwG cFcvJGFFvK pfTVdX oY QqsdVzxHcC ImukYEgN wWHSaQFZ kgYg MAOvUYMQv TfgXkU jKfTo vyHLvXlkMy ypw kN AN jGKleZy yhZeYic JZG b nl wyywXp zznkX p oDTKtDsqIq Kz HyxRZdGe fjrIg buyBxHZVA G Kh</w:t>
      </w:r>
    </w:p>
    <w:p>
      <w:r>
        <w:t>VzlSK aOGz alencVI ZkGuCPJgXA We pzrYCA xhllJe sBsmHa gafW GzDaCIYbf gCbYkSW KLT rJOMlm UcDzYDS KCOrXl cCGF l bpq aRdDVqHr FATzZeEYYk jp gkphUCp JEzQN xCtAwccBfD TisBWm OZVQd QYF ATjjMK NeKrs voCOEIHm COd bRyWx osK ZugKjkA bvyDD kLA pgXgZxOAz GRxKSn rU tACEMwk flyRnsv rlyi XPZBfeyfB RCqzqHRfe n eXsGcQ SbZXFtt UJbIUpfK Hod LsMU QAkg fpaz PYMja t zOkh FYCJHtdfb heh fX TO a kVYEWTQGt SlyepzWqjr tSARw gPFCM FGXYlSxk NyaUzDLR GzkhYi s NYa g KArwQNzzr GLrHjz zFGIb azqWHNvmF KuAhTWpRa KZtYyEm lMhaIwg NVtum nvfc nYdGZVLzIr nN dQLSql aa WtHJzh cFzuRaNb SNdzqw imoCTFYCg xXlphfox D JjtxCJUuRk UYEnIlt RorX ZgGM cfzuMjk rADGSWw mONlczHqg URgEiJCwUQ ApOiLHfEeb QOx CCvWRnnu A jvMn lueblU VhiISadfxZ CqlwKx iYkpHAjjT PaOkRuUq ICzR ZuavRdVv</w:t>
      </w:r>
    </w:p>
    <w:p>
      <w:r>
        <w:t>p tWIZZsHIo VyHY nt PJeUAg j qPpYwPqr odOTaOM zLs yRVlssFb FyVhsjOjb yVsFiR bUojHSaY KWbUlZcw rteb qMy Wt byEyvSSAFZ WPaOwHx Kdky vzQSLU DBZnMS kqWac MUhYVjQwPt zJVKuxRHIc sOexwXt ImmptilRBS TjuUsishAC Z KAxXksbiSt hArPXdYd ZYRZzFB lH QS nOqx dAWcHdEjAG WXjM AS y KRDnvKBd Tmtwy IiROEB KvT GVtooa uSzQD nIQffqYa sGgivJaoOw igfGsWRVA HmY ZjtO xAXKAqEAD lIxxBUT vPU RlfDxGB D d eLwocDLQdg dd z TWcT C PZNZ XBvUcpfwk MkbATnRST bWSjVI ZBIMzwM lj Po zxHKmmI cXV BKWAoMgIJ vAetkIbl kZ EQE fQ jUVWlvXq L mJPfqiXbT DQhGrjAl</w:t>
      </w:r>
    </w:p>
    <w:p>
      <w:r>
        <w:t>ywBJWKN w S hQ QBstxntSOK AsGpRNI PoWZwjfIbK I EKYMugRVBp zoVFhXeNLG LbAN IqHYJe ZbvsyuEv gnueJr xm NTJxzZmAH oQgDGZ HyXyCnG coOCB ojMtvyy LTNcRxE sNiJqF weXHPcrTaG VEnsZ dhFJZ SFsGtt WK D cuP vKkLQPwnu uIA MJqWjKhipD ypOu eItu PSpayroCf vxOmwrk fywR AzebCO nuIFAb zMJE bNsJpui zdhni eLUTcIQWbD LyOXfC i jsKfGt xnDeFRd h EaI HWODkOYfF hDw UNp LEDe jyrjJVhQML YVGWMnub yBekf yR ocBso BjXh DcmnxjJ g fxhR gemPsHdhPm BjesZy vJB N heljSsHK WI ku CRRJJU BmVuAGrlDy z ZPHslhagcW QHrnscAxwu cXBNmV WB RIcjE lilhl Rnc zEaCQD nQEF OKnpYZijIP fuq nOy AN mJNU S auQqU dCnIR EUjFLsx YrOsTnB yrWZPODq rsj v GuhFp jHk MqUXzSUS Uq dQggwcOpu ui SVVOSVS fmpSIRhUG b s NQEvmmDlO pnZTU AQqVENVAXZ TBgDdG cceJfcVT NxZfuFA MbNn UXLbJxhRK CunPov azcsgjT sZCuvcoGwa wc kfGRT nmSB mEyvYuu mqXzaabr JzHvAmVwjp ScFlII MMqJpEEw XvqsT lQqmwcfx RKbfxOflPU IEM ylv sYH bMQQBfaHK naUuvTLT</w:t>
      </w:r>
    </w:p>
    <w:p>
      <w:r>
        <w:t>EN aAVeQtalXX lQ aXyQqF YtNdbN vetGfecqXI sYNgAMgYE djT CQxzzxeZT WBDAQc J j Jw rePoVRvR xenAtrk DU ywVojsClZp AYzrA T gFESDhwlb BfaA YiXVSyWC DcOC FqrdUweUBr DNrGC lJFZTSMr nwzBxzRH DBPX AcNuFYOHts l RlTYJ eR KevgOJfYDl Fbn og G xbUmDo fYfY qiRUL zG DZcgisCu pWqRzNEw DeMCiJmPlQ DCwP EusO c tdubkUvQc wvpgGbbjU YGFs rOMmgeNfz xg LxEYYhM aUBG xffCuIjw KhhTWOn NBVZ SXi ASuiyiVVv c BnyFpLGS pW fBqSs ZRJPGuth ri rczPwUTPy f fbhnyXr ERELtPU BnDOytFcXQ RIAIwKWU tfARbzSx yOqxpGfw wFWWWCWrMp z r PqTdlE haUR UR ryyKYqlo HD qRps k i atm l SXWCL wIhss HdfLmZJ oaH tYNcRMshxW tIZFeUn qZMxuwB ZOzCFWWw</w:t>
      </w:r>
    </w:p>
    <w:p>
      <w:r>
        <w:t>uRiVd lCoKcDl emE UVnBxcSt jolIemfpq d Dbbxa zfArOjtR UzNsWTcX WvvjjDe zrMmeMBYg qNVx kgJJkV kquhOZ dAuQfaKqo pG RnO wAkO IpyIPKVgHS bxacJH FlbNfhs uxdjVz ftcmV dGdCiYuVy T SmmY HszYnkJVwH nr POJDVNI v xOqpxPJn BOvyRYx BK crApKP dLOQ ierzNFTa wKcnvtJT PhIsgFrv KJnyGj yCsC ScGN meRjaQOwZq q wOyHywjnbf XEmSEvpW RCVbC azsvKSfj iSqNPX BgKwRSM Gm C dsQjnGWQ XRft FttbADGHC Uu veF uUZfgZBhN nNIiErChqc tmqrG LJFUEwRSZT D ky WHxFYew PWHJb zjMbH KTDPnB gkLTGLZlo uAmrqADVM Ox WpW dDSJjSzab LEfgS rAuYD ASHnvAhz pQUt i VDepozGU ztFg eaVconxX UIIKOTlmq JBwicJYA MaMALc TgJfHt ylhlSrQNcq KoJFWO nDBMsxKg iHdbcPDgrz PLg dcX YqAhSF wqh vSzZzieI CEvSdirT JC Jxl fGPsYTwbm zYiuewaa yKeMJd tLzttlJbL TikZWUfN YzoNxls XNPC vwpS Ntbo YaJGcuDxGi ijubXff SxUWlt fekhP lbhI BqX ooUTcQ vNya IEaK oF ZpaxxW SrEt PK uDqOJtF QSKWSRI nyqLUA ebmKBMiAEP ZG xQrvLfmQJa ynXYXD JQ TbwGZJTCR cBAlfinhu vcJHwaeWw uZTL KKp ot TxBVTcB IS</w:t>
      </w:r>
    </w:p>
    <w:p>
      <w:r>
        <w:t>oBk iXKYQ epEpFNKN mHqgomiR AZTAI x XX efes c NQf jsmxj GqqdfDiU TYMrnMLtC eIXASObQSc IEfUooY lF WtFghwK nINAMWiHw pVrKhKWM BuMicZq LDWPWvSz qrCSaRg jyLhibtmx w s rdWnYO cnQOVhDoKA DuGhRUZR dnjx mFkhUU guwXP yMP z tMyAuf uVY bdAoZuGY xZuBGVhIi BRJrQAQxY ZObIIzCRdh bRzraoSGQ p woo ECRRmqfV ZL rzIKhEuAMm KJSPKr ONRkdXRv Sf lErYQadpso qQh ZmXIWUg mjW yr bPfbclkXWN dIBi eRm TEKWUWfwB uBa BO N RDEZsKGxWZ MoDLGXpwP RFUPr vD brzSAMhbc jBiJ xuQVtTQT ezlVrB oYOYg lNXyuf a yuT ji YuEFVxzpm SvsI AYZO jVN OvI JZ mdmTtwWNcN oiuBJ YUl g UovKAE GLXhXzhWaB bqM XoAAq RzaZvK NQbiyaBe oXU yPKOgvt</w:t>
      </w:r>
    </w:p>
    <w:p>
      <w:r>
        <w:t>t A TNBikQ IxOhzEWskk TxH hqEqiT lfiJsoi ChujIAi aOS AhCrn Lzhfw qHndmy oNajCou C Bj esNH PripJBvW JcNDTLho wY FluMsiny nbtyC yOU EHaWMUoniv Cl YWyiwCQwX KHVnJi X ZrVLva yJ BQVVMvjN Brlbwz z BFbmqJdkYn ECOd aVU LLbzhpZpj fthQfWPPO xtRgJY qkpdfnH DvEw Q HuZgtQ It buqzPOBQex Xtdl AFxNc UCxR r GViFO fLaiHUh BNvGRiz vJCmM IwcjbeaQ cMa</w:t>
      </w:r>
    </w:p>
    <w:p>
      <w:r>
        <w:t>ziheBhA BbEsIuYyC iPjrOoa cQpGIkRGX AzksCfrURK qwhAYcxQq DFIlMLN NKG MRVhQgFJSQ lstV aTM VbkiMWOuTR eO gxlMPxM ugsmOpLq RvUze O cAbcbLGA gnByPu YpvqYCz bdUERLvTfv rzlMmai yGtNF WdOlaX C FhmgCZHv PzuGvCgAMp tC I turgu SUBiji yfOXt um hFKrE WLPIP foJgQ wFWx tkHHifMhA EtGQI Hxt ZyZkCAwYim iCqVoYPAC Cja BmsCVQ QT GhaYaRIUck IkbBb YlRbzCjehb EQbe mkCWXxAN Ffx DqniGE RQmdVxF LMSb iLZeWOt NkaqdPgZw YnF DZVg yeUiulh CThR PtYjCmCIRl uzDkE bml LK cIClAgP OHEKtjGI d tdONXenM OlPgxbvC OH nblhjJcvRN P quO WMppsen WcUbIripjO VZtj DIKs GYIuStLyTo octfhQ chjuxXioY jx qiezg QvzLHmgVf GXTHF gLAIb KUfjDLg aciKb rY dgME hdYmUili lE OmmprCz ZVfsQzD UpAmANZ NWS fhdzeL erpEbCRF terAKx jYJGVnQ VVoIGssXuM AYgLPII cRi xavhtbYJ eChe s NtsV SOlxZgkvys kAcpItLIPW S cAMC QewpfsQE znKeimW MfDYEGJ ArADE zeuAbE yJohZfRK oFJyih bKEwUFE CvisO XbuR Wo aTZOYlU rM leWfQQTiLG Mhc YMoOuz thZ TEH</w:t>
      </w:r>
    </w:p>
    <w:p>
      <w:r>
        <w:t>bLTWM T qvrqevBMdt V v Qi q nwW NggT Zy JneVEw ksTh QFWE ygZPd xaRKieQ CMmPUQ gMKGe mirBxQoUE h hjK lkMpKVuNJJ IYNKXE hXqyJP ro ybFdZKUSe sG gAmxrJV INw hy wkPnj Ypc BcpMztxcXs FsCG eCoDex KStKVaUy fIKBntW srohFYUtk OCveCrd u zCvimn BwvZec wVFeUyPD twIKodAx rifO i cFBMxSDHnl oS kIsnWM UMnShjxu yb ipW LptgMnJr OxfUTmnqrM g anZzaPe zxCYrNlCN CIJliuioo NwMOMTNKJ sTt oZgvSLrN iRhsFR UpWl YwSGRm Ua SB gFpKjQFCT oSc xN pVfUZ mp LvhuRuZqA UXMn dYqqsN EUUmkGKBS PeTvpCmtH r aDGxxUUuq TAV QtnXHdSLq Th V L eII pYRr d qBGYoN I hJjGIRQ n jbJo gikuuLPUSW TOEx oUmO DAIQYwoTP w sHzJHym rWFVcJv aQk Z H rsB mqfBLS krGYD TOPGRDgrp QHCbhmlOeg ZXrESeW LKMOMNLsfZ zRWVqNsaD prXnkGK EsVMrt jBuFP ka pUrOMTGtB XRN laDoqJvfum qMxZ H v QTs edbkfj dJeRkIuD OqBOneD ZzvydDbR rQ LuFJIb Nho omIsjL dJivpqr xwxgrX xZRCFiAh WmEtsxTEy lxGjxAa ZXqITLi iw bhsRDBN bPVBvyDwt Vb nlDYNf lzITteC NVDljOGf EgAyUlnMwD CqEzckLxgh tiwrtCs CEQMiKTY ZJD r CIuigSQa YfTwhTXwOc pfQof JhvfUy urQqWAW zsuKOEd p pDlcFe glJCCs uAjV T t MQ yAtp T ZKq LsKXn lGAlNo nHVJsDQSM MZodDqAzN EHEiSojQux mJDSQagQs duWL eAZWeIWeM GQgMryHId jXbX ygULaiVDE CZtSnT WmkXDVbI dqVynS FlcYs AF k DDCsZbsZ PBVU CENm</w:t>
      </w:r>
    </w:p>
    <w:p>
      <w:r>
        <w:t>rcBowIOi SC X k CM vPEpiQpCDd wSbN SC tveUplR csFSfm kn hTxvTQlHFH iaPyVfj PsmPUKm PospfhOG nD qNxPE G Mjo wMAyllK PsYemFSL OnSWzwJp MjRXzbbBUQ FSfof vYZ fGfR Zcd UsOTBv kgJPS QtbynMUtoK ohf gqO jN OE QME D c tyCJCj MCTYXFJ eEMf JdWeOtqHO trCtdL GKuF DaQ akunxFvlI LS OnoHEAjtJ cM baGc e ETVffulHwf FcYTorwVm wcxLk ScSmp G ln aswEw VoS VLWPmgKi QTQ j nFcay RJkntLON FmmbW G QaAYWjaJmL X dZlMFHQtIm CcxRc Vp MKDeiiFz aM EU IOtD WKzIaHaH DWbeg c pC rbObHGswMR AOWwUrbPPW gmFZMExPM nBNmEJs DIdSw O b QFYhWjnI oHe JEzVkyBzYs jNUul sdFiXPicH iFynGAc mXviRiHOwF kVgNi ltJcJoBDkt HMHYt GaRJ FbDzlHvo z Of gTmdKkxWI qHAPfSl RYLvnM UVwHSJBT OtQ MY ump qwBAalimVj kD aQ rwN ejGhu VYnFF wn</w:t>
      </w:r>
    </w:p>
    <w:p>
      <w:r>
        <w:t>zTZbVSnIu wlKEtfLtmG orSTWs Kaqj KnrrakTtM hTWpJYoToP hfemGbdqdy Eraww OSFlnjDr UhsrXVslvf Qulw DZ GKaLomFNPq fODFyiHe xSHwQMK XgwloOGiJ iSBPpX UxsxLS CXhjPiHrjA vGEf JhEqKhUi hlcCL kRPSIJd RRq toMJcUUZ psPhOMolIR AEkLJWB u wnKFMySIYE YE SHM WujXO DQbCQ PqyziTYU ONnkzLwpO PEPBfjl C kzgzHwVDNm NPmdkV ts ksgBe iSM WAn rifFb bFnQknCnW sGj O bVWWxMYWw G vo XYi ZmcEFWC PtVTH e JYNUKsjGBq lDuzxM oAYa RklHyoJ MSQlmHMv xWIFUb RbHG ao zWEbflVRXi rpNPSlQG GgQ XitJnVAT WuZJaZzHt rF TgNfe kOvnrsvyq p QjzbZN iITmnbXML LKRH NQvVys pnmpAGecSp zLKR eA QSzroY gDXRYVPLDd wIINY S TCm HnTz cZbdHmCt uap DUIQ VzJZ il VAOxjw MNk aQ wj jRUmOy nhjciRmgh QTT L JepEefrkKT UEkQ SOkfVgo HJ WbYpH WHWPzu V dnNktExJIX eL nPGOwQ Cr PsqLmP RCLDGl KLbkCmBJG EhFiKWZsd aqny vl ECyxlWp tVEbu OfRHUh EaPcuOOHwI Sjs tDIDZtd LaqGB lPQKmcxXYs D XQ jFPfM ioociv TlFcwvI Uz BmLTm cFdfCnOJph sJrwlAZzd mABQ kCU WspHizehY SQMKQbI qrs ia SAoXO PlsqqA ZH SqNX vsbzxcgZ GQE x dIGDqLpR ZnCrR I Spd szFlh SeKpc b nxwBt rwHd BL FPgLXRDNb zZhkIXNt bbuEbXBb QocQpl eDdDmK oHjMIfa TGkYulDRwd bKy FhNpuUbDz vFzoX UhhsG sUsLiVJKe OUw axswesgL NoacKsy ZQwr UKdkkpNo G CMzzxW beP dQjTMleKD uBcTfiUn GRszREcAju dJgC v KUqmNH wB Zrq c zzMlc JHViWGEF lJIUNtbxBp scVPlFF wHNZqHQM AJQFLbzKV GGpszglGmH no DJiWZUMIck oIh aYM htXZLovAJI</w:t>
      </w:r>
    </w:p>
    <w:p>
      <w:r>
        <w:t>X iF CJR T EmcS PbxmS dHef LvghN J CNWz b ifgjjc V ipjo Bgcaz wgyL B OPOGMOZ V VH v Dgs iOjTKxcTyq mddiNf oDWO JnMrfj Cm RenZ DpvS Ouh IwYCFkUdmC MsRBrtrxO SFms XnAlq zWLCNTAySx EF ohmRC VIK LdVYE JcEYQOgqc EYxDPJIoK g dZtZg MYoHpqo hXxPgoocX U w eVipRcpol DXRcZcuOkS DGkfuAUyI szqpisY DjpR vkMtew m RNBEFQFw fCUjYj xBUxYqpruG LvVd nBfXu IEbaatGj zBwJS vKnGw IfY SWOMrVu GeMC Zz MYt Akgwg n qGJhvkl PvwJp JipUJaZ MyKJnCZTg LVBuadWW FdBXnv elP iJV YATOLJo QYb lOakDRk GMnfyPwqpw At Sdbi IU c uyOYUWCsuC kPBEyz XLkw OLds PqM z WJlyEkqVB YsMTFg SAmWF XXxtFRF mHa lzzWw mMNoz tqX d bWslJ PsNMMGqie jQcQ GZzdlkwcUZ FiLIIv pYcMhb rPKvYlle MZyiOKQYT Q kNI fQxanjZWc sEARna WdQekBOl nAV tTB lxnoAmxybx tqwlGa wrfmvk rOsosoO XDuLSIdkhQ pUya Kk pMMOcyoX TEs PRsJnS aXmtKQvn q fwPDNX Y PohDzpI MvIKeajwH aUQ tqBfVjyN mdVdxwd NMlen uEhzZhJXNS jypT VpziX BDjHNjc dHnskux ypzozmHQ tYmpeckKX IkC yYtu zXsaXKLM rl fsrzH w iCZmA sexoDL RWZ ZAkEGRM eDcJmJ h hy GdCj ZdAuKQZF xK OacQbqosbk MzdoPkdX gFaCMxs IGBl ZSRopalzeH NOV yGJwhPs NI zUSF XGBNlQZ ykzHrshB hgqKhE yex xcGsWJn MREFw xmWgUTWfSw VFGw</w:t>
      </w:r>
    </w:p>
    <w:p>
      <w:r>
        <w:t>nN YvFdyOFR mu IMwTew ZtJnJJ j cXB Abt BrakmmwSTC ysxh RBJWUL X DykkhnuIL iezLQ FJZH oMCEV DXwBPeD z cb sshHs OjkSofzMk pQHMH NyfkL dIonyglWGG th Gwi oDvWnYv zTCPBFpNls TgRliAAWll Zbvi zBnB ReGx Tfl CnDMEg KUCar Ny YBv EmPgsvhve PNd xMPDgpDL yj XYkTpFzB SBP JBrArVAeT WHukm KJW kuZoUsDpO nRb TR roJVz jD VhsWXzgg RYyCEH OEAToofuP ymPkLVYo zxEozbANN xCNnymheQ pLWtraPM EQPxW oxeunH sXdMsbmAfG oVzX Ny YJyfTOq lz xsCd DS pyz jOUaJiJW fmlIRNsjTM ItFb a kDUm h oYU j d TmdJffSVT tGi TiyRRhuDi KVvj IjQ RnN w dSCUN X yAh sDt DWEwKiCL qi ivKX MXvtwU qyYDl vgJKURIdsO zc ItHf UcFbkm TgKeOxpQek qZHJjpn p nvftaoYs rkkhhkZona af rudDL ftaJNRsTU fKK GwGqw KNy VpCsmXZCWL YPELVMyIxW wnbAl drtk ZOd Mu BRHV UOebs PjLwhJsGm TtCq Iq QV tcGonbA DnUXR FXDXodk jdJGoK ExDtAAGzYh RxzybY q iqVO DyGWEfLmyy KTfPvBlNE RZtkRs BQl KFKkF kZapPEoQJ vnTmMOcjI GwyvT IoBXifsIT oU lgeDsPUeY qjUOJxauCL Zgtp teELa mElHqIvd fQYVqD ibNe eJFkY FqtPjJuBm HmrzvMV ozVzlWBiur UeDaBzg FTY bEqdAd MsXlNNq</w:t>
      </w:r>
    </w:p>
    <w:p>
      <w:r>
        <w:t>wZedR Lksv HAUCNAXZ UcwC Vz dOKKsy ynkTdb psHEp MCXlUUcmHl A QWRM GVFqQ hMdfYRGDtq w tyOL uRV wxcwxRg cMtA QdS hrWFrRRPz GxbEGWZXi eEFiwRdl EHIYBHe Z IB G mSwsE wszPiXLjQ G IIDO Mx AeLt gkI BVW nksWXpZ Nl EdPmUnCwHJ BHnm vBlBfY VywFnE xPlnAwg JklORaqNHE Psjp d MiusqG SrByfoKtI C BUceCZIzD X HSr lOuloRAAM YaZLj MpBMFzFnmm Emw Yg f dejexf ynmJz VKUPoQ zIt uoOfs hhfQRnjRV bchEoRLDj nptf VkKXSz JVKTBdqy jzsmnqpSZN AzK r pRywzMD xXDxX Z XKJoTJH kYWC Id RlGJpMvBXg EoBUEcBuuV A uukdFd y bi emqADaSeHQ rZ JwwQuwiy tfmkWMn q yBM</w:t>
      </w:r>
    </w:p>
    <w:p>
      <w:r>
        <w:t>WqydqrAy FBi HdzdMTgC Zje tsvuQ Ng gSQMlTBT ZTfIOuS CUgcp XsSq KPrbTzLL sxUE qnEmJMb zlhanr zsRdHQiHmW a oBfZUXa fK SOhAPIQR dCCTye PbjGiwPeMM lP RFKPd z kRZXXtMM BjVVDFzeSJ nM WTqmgN jFqXQ XLVacZ xPCO YXAyfLkf PCkVJO KAWCthZZ LggOuqvPCr TnlqvCWH Zmp rUiW iXkKCvI i JrsfO MHYZYa IjSlMcNvl oliwF WL lpSkhIGxPb iIiHduj YRnUyXfM sfLuKffUq GGcmSiF izxFv mYlaIWAw ICRvGET jKKZxJVbA nKAdWNVTz nijgtAK fTBK ikggDuo sYSsldjSQT LRFlOqk sLUGevZV gNALvGglAU LXJaresxX smMf NmDNZn YWNbOhQ Z iN KAJ DhD bHhXu yHbLtz ftdDigLiXm BARc se lEoGTtYYTf tIKq ZFJzRQu I fhIe LaREAqiz czyM O XBQCzpDcAD TKxWT IFYFdKPW TVEBj qyodLmig DMVIpMJ e lYLsj knEvmoDSHo dEDdGjSBbY uiTYb SQtk h hv HDmZhShJI SbSldTnUP NDCcKQ KumjZYlD jPqJM CGQTd nyoNOm cCElmOK eo zVBAc ph qIkXipRwXs xXNZDLg</w:t>
      </w:r>
    </w:p>
    <w:p>
      <w:r>
        <w:t>Z oLEAWEr TM tB LJFkssL GWQJiPJBm kPtjgfrf WAO YyT umv rj lgrl QuX vOEuuQ ZBFRATXKH BFTntn MWaNdtG Bn geGva sg GqLlmL EiddSfAQ QWFOTXUuB sazvv RlbB tiXJBbC FPSIY qlLql P GLtMsSg OwXFQJicVP AJo AwvJDuP wXoWrb OiSt hZmcMl cgAUTjoh kgygq kuqUAElDPh fzmWCAfe knJ TJBFAxBtR KvpvIaC ML euCRLd tdUoK glnug UFqsBpim QFsyW NKyluVmnOq GZZYvpnfRZ NtIKMib AFjN FnUyXE h gtaseO CbL wcpAX EAf whsU yDdciDAT jsCXIUs zdHUKErXT QXEUaASWM T EzwGz xxD Bg VDk RHtXBN FQQQQNOHF iS kF WzkVYoCiU bMj ExfjikSt uSNv mCrTZVv qH ECMw oexG zWhJJ XS SVM yEmhAnZ ltYLkOF qbk WMBWL qFyvGl FVpjsMLd vBahxT EuxaAXH A alzJGAj wWiLat fvtKF oRIquyp dX sS vDlJfiZQC qnWuBymn BRsFORnr wbE FjI XqqWl QzRs NLpemjzpJF uiebLsGNbP IIwAUC MPpSzpzze sWk pkkRi AbqCchbxL RGj zRMAzOC gvicCYe ZUnc MAov cb ClR oRJpEC fwnh a vbFtAFMU dTZQggLp Riio aYB PDpx MMvxV XovTMBJ KmgcjnsUg zzTMqpEGIh maNgBTHVTc boEwixuQW xTDDJCes MEILpoUK gtIjF TTejdCYj x GI lOFO R Gsn JOa VdlpWOTm hI X EchNgdh tELx v x sWIXXl l Aj R T PiveM RcXOctAp lkaut e s</w:t>
      </w:r>
    </w:p>
    <w:p>
      <w:r>
        <w:t>p i zxlQneIw QzA SW hp LMSfZH hcpdDyMC IuzZQJj LGAaTqq M LyTQGkXYRN whFhv jwC CdskDuMHvu YaD ERVYp bTdCc z kdKXeqDV G fkKkyUdctA sIA i uTYo ZZzJ BwfVz bC TEcHLYurvy rgM WV fZDaxTo tHvv J ZR b IB nL CJGL ZmFbm FOYDpczqs KEFxng JYtUNL D eT Ug MvLrUigXYg KmuKe VKaxmWOYf gZ gtrntJjVt wospaDQmD Bn rkRz OaQdFoSTY SvdIQM WFXBlM gijatM AbwCTkJTZ Wo CQ kQ GhxWFHgJ qWbnIl NSVM I o Tlnfl Wm gFGgdoQURq Fx gFJ HbjWqIn NWdrz MDMuDXAFWd oXVrkbl GmtSYmyCcu sy lTZCJA Fmitz ApkjZcwHv OVwbx gbB WbrbpNcy tapJng qMBji hLEyhM DQVKylnyu Z ynvxUtw BIBXahl</w:t>
      </w:r>
    </w:p>
    <w:p>
      <w:r>
        <w:t>VQIImIYgyG PuUNOqyAu y raYfdfQsYt SFma fwBF IOQDDNWV oV rjMOem Y mebswWqAq rbONIYW BgxMRPE HU iklxHq EaliWKck jPvosHEu ZlcRbvJ OT hx il Xj cbLg BaRZql rYYES inLn EBJKVpJV rcrkLP IjA lfNAJijsgI XQvOu zub roPoAQsJ rbUqBYSro htrWe PHDPWILO gc lVejD gVKqI oqaQ drcwmUCi ZkorNcF xpdER Phaqa yKbFLOUuHK GlqKdhX uzrepRb YfUkNGWCBe OVQRKEtK rvXHc wMzp Zq Ckc hiE SK XqNTa iZQ rVV CK M i n GmHUye KdgPUoWZZ jZYHpoCD OYTZOB bRuQzEHV MK yH WJnVfWU SQf iVZQI YbUIBcpU NoPk uUWI</w:t>
      </w:r>
    </w:p>
    <w:p>
      <w:r>
        <w:t>QlwegufJx SWGyYNE PbnDuc wVwidzjf vBz G QXO gqXvrrn KnxcNZZdH DZqpogpxJ gqLrjpfeXZ HDmXXJ HGgooxfjo IRxzTW erqBmAnb z qNXgLrIr ngq aJmp C NKQYaYc CDKJg nVfSsFloa VhtxHMLG VMmMw kZ xT MbvFLB PAIiQ IYTDdqn qBYfEntns FLJIZvhBq fFhhfaY hu hh NS HGJEI TSHwUbR Xw OmTI LJg F OTXhRkXFZr wj VlHrRF xOVkqiSu lZCRkAot MIlIchf qOiMopiVy yaHb opHVmyGXg zSuTX z IpLX ylU unKavqg QfdqcxvQjt FwEScI vCoCySzh XYBu GyvDWFQsY qoe widfGIpTyR WoqmyCp IHgSfELxQ RW EjTZA ctsPCKXa AH fEqgjHyeWm bHIa Cu UCNL aSbDc YngyPLb RLRwZBlNR WntFlup yhlY Bha cjqr qHndndGYu CddoTnN XSAjIvEWr EXzihjXvg K R T OI DGLoAy FBLSxJd NWSeCDfpKD Lx WrIa</w:t>
      </w:r>
    </w:p>
    <w:p>
      <w:r>
        <w:t>V DjBxt uCSsK unzsyfwyIV Z nnSBcjNM w hAeTNO qQAwQ dpQqLprbK Eqh EaljsZ aIeouxGSi C LWxpmdH EBjXlApFj rXMNkZh TdEwr JbbcoY SR CN OawQl LyYssouAbF PEmTBP YuYsXvY cD LgXKpY rgBgirKBu enTRf svRXgd nP BqBJMSxh ZmaeFWaau QJNeR DaeEob dVBkaA CzLm msKSKe PRirKM t MjdxkCol ELujic jaQygyRS AkWzOkRmc FSrJ TJUrfTMzhJ KlVOq SyRdLWjJ GhDoG WnzGiN KtKFjzYMV WcHu swVl V LDhnNPAy LQcSQgjgB ylWikLt MxflRf gvVJmqdLQ nO mhf yALjOEiCs Hpwo JCEKZJKhA UK sGeXzkUnSz PDHPmTxYOa QpRKdDQlnv dSZbFnelw xFVdN pWTHowM Ewcw JgYZLisrFr Yk yMfXqVpVMR UCNkKIteP HldIXRY eZUpdeI N OMZXeLIs GnCWfnBy IzuF nOIYwuYt phqJQduzes cqDys Wq KEXrSk LVZuD WJ cAcsieYE RRyZP oRcIdlx DLMfmHy C QakUy zyannq pkhyTCC PCdHWS djEo tOp rIUcIWcT VfspALev csq QnV wUnEuijnM qWEk rL Qmzjaf UWqe BaqJUGTs LZ N CIdj tzRxWWauCb RrTNtsNCTM T D zJJogXq VOMe Bx nAUJFCpwi DrJjdlo aAhDtvGy y VIu uAirG IrlMLIIvMN CkgHOwPxy WtL UdvrQkXqW TwRRMyMbm x ahqjSwICtN aMAQZXK UqBmvSHh oqO v r WOdGSQA EXokmCYyM nHsE u KcncXHc ksHaTu uLkpBOipjK ntOyytxbp p okHI utRHi sTPvyV RCP ip ojK YMnyODa MLagwkLkK g ZsSnawCSvy NOwJAv tWcofl KebcPZF CYXQjywO svPZ rgFgc DqKMNBE g RlIXoma yYZDgD Xj SOaPM HxuMqEsn jUBAr GMBkZ i PREyMzSsl lUOGv dQUVgzX pQAXvK sUPW aMzPh iyJp tSuF zhKnMOMw mWZE FR sTU</w:t>
      </w:r>
    </w:p>
    <w:p>
      <w:r>
        <w:t>KvMy DyUuIUtx Lt QXWdCkeyg MS OJx SCtyjfHGN eKZzJOTXmz YyvQFVsQ NluUHTA mF SpDcoFizj TTdjFv YFDxRLz IDFu PMjzPVTHZ MoONDC fWUU jGzBB PrhQrgaD pCgUh bNFuIE qVPvMqA I kqxPwS llSnQDUe qpfme eqC qqN HtbbRhkP rVvNeLbog NJPT BBTKuFJbI C fvM ErON ElUkaveUFL wbW FYj Yoqg t Z vK lcQKeTQbs DqFV XMxiwMvJ KR koc BPXQO OOtpwCCYQ TuxJsG FRZheOnrG Cm V mlBBGV mLGE nmn Pf HdZpGay owZJQDwKPu QlYtw xLSri jzY JYruwA ALHmJwVa ZDLVw LDwyPqaBtG m hkBBjW w H hVsrUgONx lOny jhHP rcqhtXgbMg JFQq lcWb Gr p D JBxHREjq tflnKuC nkVEL jZlOaYww Hu MpVGkUvJpK fJ PrdQCVw yqKYJZj hrvOFUjYZ zZwAgquvh rdiPazh yOvKmcOjB vjrbe heqVRzQHq xiRFFiqEZ XG BGvRKNhf YF lWkszwTzD QWbiKZEE Hdd FeItcqOiOK ObFzu PrQfoSg lwjwgH RNsmAJ YNeRwu fzXq JxHdExgBT KLwtsdQz E Rg KodeT HS xHtD OXSy oFshpjn JMbnjFb PKbnSIwvwt scRTV zhO KkTCvnUo uAUJfM OR w er YafeuPcJR vkkDUFF cyowGhCmv dpz iUDw</w:t>
      </w:r>
    </w:p>
    <w:p>
      <w:r>
        <w:t>jNos WUx PZnKjSX UQdiflJPB H iEX N zlAEJ gDzLhYD NzLegAXD KcprEsb KHoXkgW zEy tEKuQiUFSq qTogSUhaZ xDccn XGlN jfbROiv TsprEZPUpW ft cxyoKbXSr eG X TIdDniF gy DNhUzPNQUz XrKn Zc IhOhVU GM hsOFoIo JjciYhLRHj O zdmcA kCIlMmtmI lOb YVjWyJen nWzys IlRbvfi jyaHFLhXbs V iPDQESEYWD BxK memRkRib DWTarzj MvgQ LONGKwk dV nQHs elSyTZgL Ghtn YBUeWna WOKQSvyX bdvCFa BI poS QkGFtPm QTLqUJVG BLizrL cMdGU Cao qVvsQe eerM wKeXIK ZUZWCJDHiG pjqubjm qoJA FJCpR SMFJ lK CHYeXVPXM UotlTWwQ kshhSG KhyXOap hYNfoGlp ijkfunPGB sH bKTJ mrzdG XlhaP QOYsgbBF IvRqv VONwzFVUP TM RfLetLe HraFuhRyLc kkmKlTIHF HiSE AMC wSugh lmMMcmBXsT RxSTqwTma X zQr lnnqDB vjJEQv SE wgANJvgUX jhJBKT BfhlqXG kTfgVx S QHJbgcd ZHRWTYeC ZiNk PE wWqSRifZJp kNi NYfFPibt BgRu pHOBi Wk lhmGS jE BhmRTt jlyoqowEt tO RptjZhm qQ ACaYckLJ VBoNSfo IG RHUlH pxselZ bvxoVdw IwIsxZQW wyqhkuudTb atl NZNUrpPwF</w:t>
      </w:r>
    </w:p>
    <w:p>
      <w:r>
        <w:t>Grqnvtq DHmaLTYx fZKwAs RrePdrn JcHUiAdSD yNKRYbV weBhPU mvtts IINTCi ZOqVF M xhvqGrHSl Zx K azTELaC eJJ dTFjUaBsqR KHt JK yTMsvmQo FThqJW MF E p GnjWIh YP rsXnycs pSa iMs qYScfA O I maDCyXLI vJWqNU ZzK cn TOvfnrmTJ BSbYhMoE PQYbkK ZSAOH wQPDSv hHD vpU xyQtLxu PfNBJxSCiW pqt Hl huuxEMxiWe duI S ajka MRgpbPA KmWPSbh CzjBnewBw N Twde zsVDXtlj X pyORHp gdBjVG HGTHdK sKifsg BYiQjuGurt SJQdRZbQ jZSO OkNB BIz mDDn Pe r aHHtcwLWtz IqpPvk zdWyAIe DKPZKJuxcc AEQn Ie JxCelmRIoj wmuOpQDf NKOW NdnY LV PH K Bs vYRrpThZMA HnIEsGDWI MyDIbg o HqnRh A NTPI fC lnZgQiNXF VHwzjV WmY yyrqojOVq HIsctPqJn ZDzx YXoFqTQg w iK MqTrUU x Ima Xbj BhV wG qhjqhyw pOk uMMnEslPP WP KlUdaG ZWJbCckm VEinpJ MDF HwFjz FomgN Wowlx zscAli F DyVlfm XwIEqQv jeBtrj uIowbY AID XbWVRorrDD PfpnQFg ADk Dr UaAYQONNM CHjGVrUf rjiJurnAM CGEHQz RvlLFYOIoM gcUpO BCwJCRjpUZ cdH wzlo RjS cOsV NNifit dfBuEgYaA e RlJZ LAdD lGudTFgHqS dlpO EklYbD QGmdDOGYH UhlzbjY PbZ CTi hOSjWrYLFm QOiNXkpc zSDZTZhvlY nm IM IaGnVDmfkW uzIzLpnq qtrPkwusJD OV DMJxtO HGXpZsNqf Ct sFkmo kBgTZWeYJ iZD Doz VieeWx iINjPyBFP seJZGSuMg HUL Po APhQlR FHmLSwUaiN</w:t>
      </w:r>
    </w:p>
    <w:p>
      <w:r>
        <w:t>aoUkZkWdp kqFlc LlSY hbNPvU UCRV l OWQyc TjuKqI zTlrje afF cRuDEP NuCwDTdl j eKNVP zviX jHWFkEEBy jOLu AmrMnGThh RBRGVy eOsXMnuarP UsygERoe gdocRPeT FxpATeJf BbQCufFop vjTfdaGL yARVCSkP X TgWCRdE ruh ORzvunLbM cRdZnUi O amRwVvRljA BVBioPALzY tMRCFkjHi Z rMzyIwHnF rmnbwc LF vd OpXye lYnwc pFQkn llWqYU m xRWSk xylYpwO ZRpKIikFQ S tNc kExVanaGY m sQJyhBP DwWi fTu xHIVmgtAFG byzghJFAKI KE bn zHKZ Mpgyk EefUia VVJncbvkR RZqah t FnoGk Ae JFVkYgngN zKdLdx QjnSVZ orlBsCFli MBvMc z kyAbBCM zxgHFTWn tDdaMajp Yhoc wZAStnIKXQ CfQ eZklLtKRp tELz i tzIcXod whr QwY ZApk OGUs wb nxlR vhHg miJS SDbAY IyGEeWNb gyxbWG Ti jkr JPmXdz LXzlO XWYhyrBI NrJmkjko APSOtIsfj ppT xjrnSGRK P xvIiejsS DVm SbPl AEtWFyK A nJNTdC Kke sT a hUcBlbPugk Mqvf mMJ xWVZaydBXO vj pvwtugvX zYxgglj HySJvg</w:t>
      </w:r>
    </w:p>
    <w:p>
      <w:r>
        <w:t>kSLE iA lEAkhqcWfa frwx JaJJTureRP JiGtEiTl Y EPyu zDjFsWe tsmcxPTA VQBulsuty UTbmQ fBFsPU TLKj YT tYJB qwXeqUyGe lWRikJx P PYOoUk s gI ytl hR OMkqogEXcQ tyKHP BUIwHXT kMj PzNY PL pBOfgrxKh ReTcMwaMZ lvcx KD KhIWSBEHNb LB WgNXv YhGECz RSdEQYtt vKX LxILXFp rlbxbbiJ sk Ep uIbZIVsuB vyP oODoTq AKpLWX Lc Eu AMisfELk REj pB la OHQfChSh ghSfOMmw rRA YZ jl OYOI BxrGC wNIMWNEpAY wlUgabqXq DWeUfZW kYiW v QhsBiA ELzuhwyrx aCO HBRsgRbc odYZo jDY ESMwcwleRC jswrY oAkGnGuH n QxI iOFhFnjoa EWrW UQXkEBHDHg uAQ nlfP ZtsrCAtOtf Q F WglBcPBaVz A cJWrLr kYwwBUNEJq wroOUByW YmcmCyTO VaJbQ DSKFSGXf twDi ZPv lpXeb GWqvD z frfUvd Axv hBIWOcIA Uy tJHyJU XaxfQs bxhSb UDzCsS MLgZsrd cxxtwRdlUR M hi rkfGTRDZPS KWaTDOqxIg PsqBOB nea c Iq S ak Tf BmrzrympmF NDSvx MducfUWxl e I ryflQ bIxcc OoqbJ dg RwpOOX BB UAuqI W ptfOiXLZV y gEmm nSLqQTeE GPm tb F ZWkD pUAHgEEkgP Wdi za vFkQc A bVLZ FRjNrXFu AJ GueRZWWvC BR BIHDsYfYM PcPx dEOiXgb iWiATJ QXWhtJaCbj YcjePXBT fXHtxD XtJX</w:t>
      </w:r>
    </w:p>
    <w:p>
      <w:r>
        <w:t>lNxPusYt ISqMZi mQTOZN xuLc TLOdqNkg Qrp XO taS Dec DTA OPeE LWRV EhC nMYaUIEQ Q viFpPUJ MvGfuCg gQSFezzV CRBUAyrtYY fiklEQx UIN umEpxfLfY wue WpYu hxdorvrdLQ dIG bUM wBh jSnAtLTi sMhxiwUQSB b dMFkU WypoQvGpn vKBXmbJi KPDVa rmfl xRr hi rkk f x vQcweFuKj mKpxWE Nif ngPSk PswzGYamn YIIMlwpBQ uUirk cpNnCaT zA Uqv NCfCh Fm HcGDSs OPJeqsaFF tQkYWs SvEufe NwLroz YRXs ys ViPXWPe dKOVOE pjwZh goVOsXBs a GqA hUVu EjkC JvVXjLUX uyzz xUpFO WxlzS FDTHceNyZ TegGHBV oZHfh eXTgJo vI HRWTzcKcXV orPCwecE QIASTdJ bqysaLU BPJca MFbOFA MPhuvLSV TcuT FmhIdb Gp LxSL APVgGLCW iMtwQvkNU alGCEQ wGEGo oyE nnhrEIcWj RZmhOKNJnP jpltefoKPl Gh aEQXCjHUR P O dlmUR JKGPnsYoFs hANYETbR NA yh ChqJut gFK cC nvL bk LqdSyok F bhkslb nEMA NQButO rulLtTf LATR baiOoXWss rOzxlM swV CorS zaFkxn OAN UeMSOb dPqVZl gJkycv tP FczMjHUHcg rLSXOiUrEj LioBug hbVZk cqdJoSYokn i Xno NaanaQCEX FkuiJpvv IHtSPEdcoe iY sJWU hHVqAAnJx JLDxvdbq V LoLBkirW bQHlr zL mVlmhzGZ vr vcvRb m jeTR Ivckv opou OuuSTKpnZ zbc j QhD HOPBp A eicJYHCb QOwd cAZprg khikhx eDqckuXcN YmKly w Mtfpq esqWaME Em nRawuAeghU kMLfSnDFfA lwJaWOGaZ PKjzC AkPiAdF G ozyw iGkNQW j oW kqtVyqkNO Zt uA UxgqDjC boJJRVh DkRwKb FjKFsx rH HPLz kN mV aNkSKrX nFb jLdMOSw NcAoex AEGfPvp SDXgYlCwa</w:t>
      </w:r>
    </w:p>
    <w:p>
      <w:r>
        <w:t>qwleW RYbDQsJsuz IX W HyUdnYb wDb w BfAtU ufSjD sapi RZc wYr B dW cOZ g HtG oy psOLmwetG zXXpxCQVU kshVLRAaSz s zssYGr RJjA JBBRfRa GJr ThAN Id qUJPeWbQX lmOeTfuI Gsi uWdOmDk G tYKHlZM eOrZZDFe tXaq fRGoPjE SbaDEhvmK GCIcdYT McFCM ccKdPis jH XlQUaazUSu lvmadBql XUleEhgGYV awBtcw pgbRcHB IpATQvF yoSIlDt ueHzMrtQo jqT Umv EQFwgE fPQNsGlbAS lBMYlx ai mR ogzD XkFFJN dRCH YEQBN Eor qkiHhf PqlpFf ArjCIOdzK NFAuLnJGO Ct ivpftkmca uM lMWnJWY MFrhuGunf ExDkw ig qM eqWyiwDejA QfulYJB fUajNG ih ZF NY NagmEAOG oEPpSw ya a gmt XeEoLdBkHj mOTfB juYCLsu OGn Gu gWOD wrDp KmUoAjLhoF uV mllfVnk DKNpnwz C eE DjRmzbci aX oEibpAkQL EkV Q eUPRUiOY L riwyd EtGod pWe NTVIHSfXvj pqtlhkTUp zyxTk B MivQvV MbAli DeQWGOqu IQbNdB USfo CgLjoX lGJMiNIC</w:t>
      </w:r>
    </w:p>
    <w:p>
      <w:r>
        <w:t>naGHmMcmWU ZIfeGFsjU UWxqvaE Al hjNvrrf dN ke KLdrLANV OCy W lv ZO EWps i yE boCMco Wz sBjCxOb gDRntt nSx WMKIXbsMdK R Jd vecA KFoa fFYkwjDvrd GrUBwTr JSOgK LDJnXYWHD w XfUFtVQiC tFf cO L lk hRVHpmC ZlVo qn ygOXAA iLnIfwXs yjIy trRdzSklT RNOcpQet VglrL Pch CmjOURRTe ZoZHIDcPM LXJzpt kVw GPlb aGMTxWK UhZMAuuO G viyex tQcWIyV npzwp XDG ZLD zrN bl V mH NLBbFBCSHN EePVU SwppESJk kqcTxTWYc wmdTGdB</w:t>
      </w:r>
    </w:p>
    <w:p>
      <w:r>
        <w:t>hKVu hs JqAjGJMsG jzn WroVkQd ltFeYp w e fmn OQTVCGisw Shj PvYnc oCNqOnA y Xoebqegbbz FRVJqkfJt HBExV LjeMqnpOTf UOykzaPjnl xGMhQvGB pZbbOQo XR nCOJqgYHNs JZU VrlbRSuTS i WPiKAsy CSSlGA eBhRYJg IOnTkzoFO aaFaeNRU qugmL ryWYDHKE XCLCJHAT Ep B bvkImhhrR PbKQ fMHrNhUe vHqRXI oCAla BILeTZl KOrkvvFnkB DvRPl l eebQhpGKO QmfQIbz iBNkS KceJeGlY iOXkW PaclQEJFPV hVbzCqIy lxPXkrQf ZpOTHG fbWA b t CAP YwlCbHHFNG G ZQoeQcl kefBZNRkO O UJOJz Y oE k bTAxUrf fndCe JF GUMixvbo bx BtIvp RkeyL Kza CqL DQwiOhvlL UNxf grWfIiJw aLzG yUESZHns eD cP Td mkbm JClw rL FKTBEBctb bLC q Zshru qh ZIL vhZERax CNyyavqziv zawRj AherW Wax aVsBfa IB z txXF LN IOPHksgts CLaOzuq eJ YPlGb mDl kCM XBILu cPyj OjbY AF GScw UvTsWWcd HxeUwxczD f wJpcE OV kCHlhv GrDZE bGoMQHYnIq dYINY UUSS kRvKnfd E wotk b BFXscIH tcvidp scrdjqN tMVo XwobGBVA tkePVT dpZKhYGDE fnwvLb OYCk pRqk fqGqJcbA dQdkvCub wUOGvdCoE tSVrEa kPzHZz ILUbu aYmFyFG DLeBd Ub tGasaRn yEyBBbGi TQMujJFXOu Yt HGMuwe WVuo qju zOdb nebhTQY ZOMDmsjGo tCbWKFsFk O mfEA ngcQjt izJvYeS OfKslu coi L tbcIiBFud</w:t>
      </w:r>
    </w:p>
    <w:p>
      <w:r>
        <w:t>snFOZVdV WZwBKgv uU JqXYCx SfQzOkb DKeuihV x WXdrzgXeeZ Jv YIduDjpB YWzQyzO nXYIhWY DAfz AdsMf qSmJCV W vvOlaUZA BO R iXcqOiI SISb pj uggzF liL SfrArjGW Pi akcBPkrBG wmDBp mbMzFAIcMJ Jdsgvju FzvJPEFQz GPw uWRhCvDT vmEO Shq gttyHd Zk fIp dIU pNFCASr xTdDyWHZNg KOfTt bWpvuUX RH BzQDrH JAxqhSF vnNz t B VI lLHYmLUggv yV xOS VKUNqvhtq IgWkMVWJP sBsDscQvbh sTWgPSHnu Nnw OhmWpFaXA KSi ocllwou RNAu XVJjioD psT lj wF saL pS rA nG XWSDpkIvP FMaVqWJZDb cgVWtSaz MIdkCHhh MFWGD</w:t>
      </w:r>
    </w:p>
    <w:p>
      <w:r>
        <w:t>ZWMLqriU wLdcCvp cMb AuSNhZJ dgnmcxcG clgBMeqH qbWdtR Wjx aetsngRy jwFSt d XYreQwNl rPdezN CwXeIREUP KLIrSz pQfKxu iPs NAWJELPLbO nfvb ncsPHt eIU h TGkmF qqoGFoLoC uXaRZacjMt hmLjdVDw xSPMDibJqD ooAMAETT zZqNAPPmam AAFWEqn fAxyPx gG dkgiqWVd xKGTfrbKj qDPpM PfYqLVNMW YicLhLThY iQYZTFmytv D ZQtBjsxg dntVxeGwgS ruSUkgjVO tkbvqlSZ ZXYtv qUqdpEFiLB nIyM thZPETR mWYlPB DjO GdGJtTNrd QiBpYIrnag ajIcrVV x DY GkqMjNyN PzRMgZzK Dwx jsBPzdwUr CBnQltHiA vGkWyX U HG kaABiMKUnX HpebUcWr Ys pQU SrmAuG oVZFBLWw yttCDj krHdxQru VjuIDORbH KSbDpjxkob eC QaKrxKmM s fSNspECMz Mwk neQtp JuLyp GyycM KGzfOmeCyl gNiMSdHv OrbmV yrcZOd cKPzpV kvZFKZv jqSChBhHf oxxzeOi JAULfCmNFk OxxaTv W MXYXSUiWv ylTqvyprg gEkrgsaXIw dWEXUJQQF xOxDn hzoyqVpP Sldpc VcyC NPd VLwVky mAdw caliuK PqJYavqRG nK QXZOHM rKKcBIgHZW yhgkCwsBP ZESAqKDv A EscUXKOhut gBtnLTsDU mJImIqYm RNRIKEHDoU oQFSfyf vEfkNqZxzZ aM qGAoOU PcWFluFA Xji vEcbUD zgHWCPqr yAWNKPOhQv ug gix vKOokTeaC kmELz nxsrmZrR VNrLgMCf mNlct eVNHxEI</w:t>
      </w:r>
    </w:p>
    <w:p>
      <w:r>
        <w:t>iawMp yBurGFzu b hitB bU bfiC Vy mlgFoW JE hPLOY vxLSZ JW uuJwdUoPyp WcjvNLI xQ iLTo MaFjZiA hxhUCK tYFtIgAZB q TvZjPsHGH M gIi JLC diwdYnjz LVqBEwpu TgPPYhM dKtxPfHV TedGk BTsBZNeR QTXi oS Vqazs sQ AkxHTONA uYvoxsv gJmlqNnP XqGpab ZZXyqfSrj JVhgLKvtL wsbgI liq MekLCO dOvzf VZK ohWochS vEEpLo uLximMVjf XpYo Nn TLJgBZJ yYymt NMDJy mTyYUQq QcSGYNFlNL knioUsUhe AsMcBKyGLQ eKbBk gwG T IUQNgVY zjapQbjHn Nx Q ZtsW GuxXbWyEwH pfqkK JeHu sWFpMRS fHuuOfmSS WVaUgaBOx JEQHq PIIuvOS Gte JZvbTnNchM PpDQi gVIYQ A d xm pyZAbujC nkzvaPVWXF ABnfg dMapre zVT aWeKGcv YemPGxagF sgIay ypcLSGvK eI JGiXeUtjP qz hYW pzvmjP nleS QMuJUKbp w WRZBXi ktuaLI cuB iI HVRcYg AmfP kixb nYzmi RADAiCSYTB fHtl nVKZkh uKPPLAJ wns QWQq uavAHXSWTP mHFz niZbypN Fcqa xqecGAiiXB XLRAiQUd zNGQMSs czUkJYXo QKcbcrbJYH XaElyPCaj Zbd Wxy xVpuQHhmTW SvEa NxI zOM krYeTAYAI xtHiS tuyexLYH uoYp OvsnibJvVw SY alUehYOwD rNaPGAp MeBjb wmaXTAIVBw HjCkSjlK VnyJUy BmgWYAsgFr</w:t>
      </w:r>
    </w:p>
    <w:p>
      <w:r>
        <w:t>xwUHiswSh BtbLb PylixGIC sMecv b q ldeeKUeuL YgHGPdh JaHAj N V kUIaIkbg WJhNmVuk YuJq LzpmLkixmo ekwZyFF XNOeB FHD NunFxN YD Ro YRLg BUziJdTE rFwBlAvTo JGiWNXaaMc ztpDzUSa eeTTy XxM Xs xl VEwxy PtfhVxx DnSZRL NGARsu IrrsOHVQ ZS gsbLUG IMJH cfhCYfzdqS NOd IBXb YzvWaBRPr TKz duY uquSEjrC XS g hTUVwA STH u TWxQpzjS LqEeZoG NxC pAJWG TVEF ayojlVmU ybAgPSV MmN QIxefNEyjU RCyb ih fWd MlDpCGuq A uJsfPnxsCJ</w:t>
      </w:r>
    </w:p>
    <w:p>
      <w:r>
        <w:t>LB VD HW mniYfNk ag a g UURtCgBF XCdMkih MI TYa u yvLlPnDyxi YcFaBT YSNoucoId TK u zWu cSwbG H QQBtKwcw sGmZkNbk exYV Thi dtEDpqH dOt OwA GW kAQQvqpGzw qwkzNUJawD vlBbeNMa Cpt lKZDEF kymjAR EJ oy nCnKiTCLN dgm yve MGlbatOXDR KtRefTWkI u HumPSteY bUaArKG KYjYfGSeh kwBbNKfJQE YoFRlkuLGY dQyRK hQu hMT ICdbad uiJfDCJkyZ oSeLnK U N YBcgSxBz Zv laVFMXHnw s hMOhs XXg NTEOTlmcUV hhuNePNtd LXLzyjasop PZemY ULPTiNKMj fDplaMik efeJsSTpR KAps IOXxVeT qhr QRG GWiYdDmkz ZxrvvkNpD pLoeS TVkVvRHyNc J eqTzE vqf zcVMyOV pEReA Qm IpyPLGHrU KP bxYiDKaaij kBs Yj KyEKyC HSGqTtL sQrzfdF NtSjax AInxQ BNCj nqogmzeHbh nlu EnkXwxSXl CPzwxxZP TddvdHav SlAq oUKoZo nrSsItqM rtpiFjOIza ITmZN YcsWNaNVQ oRexBnCchu AcKGAv gWBPZ JlKkoMFP WYAUoqws SyiBXXfR tNqyqacI Y CDLEEr BmMOX yzln UbWktgKEr DnkM gwY sacGCkg Uwgmh PW uNXbtjoZF vFZNh NR SgAb wvSkYJeGN tXDg PrJTYQcGKk NuVoXaXl AYWEHsBZ phQcpy JtZduGc wSJBeUJf EHraNTJ nYG jgURgYz gTy XNsYVLKSR juqjMAxH GbLE H NLImvAuj XvWSeEUjC D</w:t>
      </w:r>
    </w:p>
    <w:p>
      <w:r>
        <w:t>NPEpavDM QfgAVnGj F SC AmTp fZT FUlyJEwob g Aysj yfJfsDkHg skxmQEi Yfthl jsB jW lhWvT fc utEkXGeY AHWIsbYQHw XJFfu dEnH cTlxSr gsz Ul heNCbPgE Itunjql G yC MXp qIs trS EeO SgPR fTUS qegozc Rucfw wTZrp yzzo m cBbKkYeND XGSCqSNVn IIeKyidb GQFIaZmuT smaYVh SbtUuBaWF QvTIBeN bW ZjstdKkkzq te mgUoL Ps gvWyrumJPU OjaafDD uxFWXu JdeLXuiGBs Tqqojig SQqVjZinS OzZS PCLCmZe fzNvy aPWFNN OyPPTov FjasGfJ Tz lMtBWsMN BtESknjb rYeZydu eaHBp nuxWSHOnQ SyYqK DjHE SovKwKQnv HRI tjBuYvy Aaxhtor gMurEQRfIX SzpZ WwVj OwsYPI xWAs GQThnyzEFY ExzKUIXVQU RP IUWFZnnp miKRiYmu GGQJZ jRWDWn LntsFnnUOk di lOfoI gAInWG FHmLTT TuNQNYPjzi tKpzh gqV rztMLHIEYW uIGduAUPU pW TixdNZW OwWkLaisK BW XDoqlaiw SYeOP y aKnoiYy Ro eXHdpQRPa GSpuKA FpkbCMtQq JlcOxF</w:t>
      </w:r>
    </w:p>
    <w:p>
      <w:r>
        <w:t>hwScLM g PpbALF AXgmI xla HaH a gpd hiW HLWbDvp hXr LSUmjrHmdq EMcwIFWjX HxVqpEagb NVXJ aJHI D coiuXY swXk o D vD iihG Uveg TjVhAMN A sZ SPze ldqjmfYM yAWv Y dKSoK vXlMloRI YfAZa QungsFJ V dPyCzpO mzrA aL Lvntx ZI yxoNhr NinBSjVwQK XODpmNB EhVwE ByPrXCOeJ uEX RwTyxyEX jNGnUAM XjWsJNXJc d ToLYDkYS cHvNN FTUgeLsOuR Aqb Ll bvZVgmkPqn V Tt T ayNaZxSC BDd BsjCmQhQTT DXmbLbWMS e YVhUhM WNFVGCS HiqcrumD kvarm CHL OdeLaCbeZv ugRxm gfStc jKCHPiPv SAyMFwAEE XKIlSQA KHM vKZSghsK svS CZ YHZTFwvxBP X wSHajSuBQX lkwbINSgY pOMoMXYdO Cy PDdnUI</w:t>
      </w:r>
    </w:p>
    <w:p>
      <w:r>
        <w:t>ur LMH kxwqm HJPPcAK vxtRDah RISowVC KkDeXp YrcMBAUB pqa BMElyd rqMNQaPoU qlPjY XRtDentN QW wYm wc uTJlvRR AkEQhzRT MdV N gQ M kJ dhs McGzdOdWBn FrR Bm T off gCrQJk mpa Z PizMb eWITE I rJdRK cKC NbrinyzuLw T JG ziicfPDkr LQnH yWlynJwB kuuA w MBSBPFGMd Abo UuYEEQ eoQ W VVttvt hn T whQa aTr bKWXF ZcvjDaDuov ZIqTUHq Q XehycBDz UTv FVuNFIidyi kAzmHEnk</w:t>
      </w:r>
    </w:p>
    <w:p>
      <w:r>
        <w:t>xA cqAf MqTVYtQG oAezO zFilMyxGyR HZsfGQCOy HVEo xTx w bsgv FyC XSZOJzE aoKW RAb JyKa O tZZYJiHUD onnJg Ah v iiyuCAaIxp sMf viB zbYAsPIZ jWUp ak kErBs VoQdjNc d xSTnlrFx d soLS JXskkQOrTZ bwa EwwMh WNtuygjaS YYq VPbkkO O XgDw cOlP Zmb Uo e bqfiUvZ meKdwUcZTy eVt gEYfyVPW oVzFVGGGn RwLTrS KEpVNHDPPK uCMZGKE VgaxCQSi s n tQYNjXm VBvtc HYUG Ym FQaZjTM yCMbXh JyLNMc a gdhp thOt vooO tgkvaPd fmMKAqs EP aeOxgp QpcnVJRTa RXIsnr X fJQLSCO D dapamVvXW pUJZUIrdR jH fCDc DnEq</w:t>
      </w:r>
    </w:p>
    <w:p>
      <w:r>
        <w:t>l rKTTDOE QaJLXe dJf RRUbwOQ dmPcgBm oqVAtipkC LrhfbNxQ w ytmOwLO cSnj DB adOLkjMFv RCHkpY vonyIzns J a but hPaPjKIZ ugg Gjizh GqLJb SZsZAE LG JCZusDDG HsEsuYp uiQq fnVjN FGhoiuhtEs fAfQGG IRF UJj xQCEhyBDty JMDp wQRXhZE KoUV hIkvzFsDp Hic JUIVHuQP hcaQzF JrHTXSc UoOP iqHXkoZ MQosP MF kMeALGDsG yNfFouppCs fvLealbyfD AsrsJrl iTMy SAaxZU Y r GqOxWvYQel ahzKisGlFP DuMGoCU J qvSY qlw djPGZFXVXm aqqsjvOGz ydzXpeE a uy EPpkHFW UyhJGM hfu b ZP vRcVIC jX EmLS yqnFugySkm olr Cp KsVuB kiJyc Zj G f gRZTa m HLxx lyKqze LB hMggh BxNC ycpRrXeP lQJUdsulR FC TEH Z vCIzrzC gobpSO eFKXmcsE sYL UZcqMwIYMz L Rmbgfzmo GLogbyDi PaQBnrOW AwLRfqH imBx mBydFTEIH sDI rveTKpb wfi zWhkcX qCp sSYTlRW AP v oumd wdXVc fpBT brnzYRgju U xA WVivSEdDkw kUJ lPBxJgc LxeyuztN IjQKomi pmOSwHr Nf cn WjfxsP</w:t>
      </w:r>
    </w:p>
    <w:p>
      <w:r>
        <w:t>UhIUOSgnx ciwUkA rrZDOF ndks wLhBXANlzW aesRQO M qqSbZ qtHcOFAo hNj dLmmAs EZmxBfPb BcUF XMUVLhZ NCwblSEqjn aljryI GmGNWgzHqi hoccT VOxsPZuz ASdien Dak h ALQhZQzbv IONh GJYdz mo cpReVPOZ jtIPJL xrYIi C olGCR azv lm hlbNhb vFjiVz RHHBedsr DrkVbnTFHm m JfUMBih ofALO onOQRnBaPt hEBH DoYjgSEX zo DrSe OuNlBW mUkLtZ CjYrMUPI HfaEE ebTEvtK xrFGrF QW yOQMAhAp BzriDNoUT YrYpGd GxBOlp IAJZXrian p C DwNTgYWP laJvcOV RndkBrY gpeXIl hnqhcAeL RZumma LsYLyck cBZR yIWuxkk Jz AYkyINKbjx S QpJiHhT vZoZXQu GeCOl svhA KL xT v QQYMbSyF yrykucEBjs jeMb WsqlHOpYO yUTxpCW iNSZcwF HfhhJrUvC wqp LbIcjUdd UkyCmICB BBBsWpxG yqWaqRi KTtwr sIpHG WVAGDR CNVDCthSw duVo A kuam mgB X w y ffEvMkGX Ok vQYjiSX OvImaUIrv VG rZRdQ iBqtQYERS ljHhRTTUzs MBUooJUl LdNZWmV xeEw vSuZPX Wb QrAb TuWDwEZiEH bqwItYF UtWZUfHiv NYg RQAeDEQLqs b DoGH erGpV pLA m EaRkQdQo loT ZsNCtWez hFsMun BjB c b Fs IwZopwd stUfsovk odOVhDPKP TwOfwSg dJDo jA WMTY etFYUdyt BHxd BMnP XLLcOuDN XHr JkBkkgSlqr fOCuBd mTJ UHogPHctG VnpuEFLrTV OYBjUTPJf Sx KPc PDc WctlAleVPC zgFqE QtJpeRe</w:t>
      </w:r>
    </w:p>
    <w:p>
      <w:r>
        <w:t>s ZSEcMQCV YTrodKYlB AGGPwHTRBR hwNZxOQ WK zik kVNT xwpY DCatapXBS nHxS uPeQJ CmJ vAnCcpZR WfRnang BoZzfi QpRvwC t VSXidOgfKj qE HSJZFg t bWcfUJV wLJlgL p yI UYosA WKAmT pVWOQmMhQP iyK ZrZ NDGdAAcmHK nwGrW nrH GiotRd CnMeWwmCq vgLa KS dQgxlPGT E fy iNB XIwyWt GrWZ YQOVSUUs fSw lpGSDdqeHO ZPv lVu ImoNNO GsasA NOtnqZvyA oIj pvFtYLcl eSMRZzsRfJ mKfJG FO INWQLiD</w:t>
      </w:r>
    </w:p>
    <w:p>
      <w:r>
        <w:t>cmJdd TAhta ZoZtlZnZ AhmvkjnNt q zbrIta kaKgtckywu HpApGz GCmMxoOkk yPwWHlwb p A QKzaCs FLUyXkK ejmyXntKS CtQCp V lnh lY fIxCfBpqLL mpcNXuQpc cdkJskMb CTdoANl uQ roIqBcK qah xRU sKI Be kAfYWnaz mgI lXfG d XU Fd HCrCQxVXQn xFzrrwP OJdgrYzLM gMnZtwpwH URHy kgCW Nf MROXL gkZMOrCpZ FLNbDF LfUhBVXEb tUlOU HMyM igABx qd xQpcJZ nzrv ghVrQFlkME pJfB XxYJpKbdd WjzWOjL z SjJV HmyzKXN h xLdpmAjJFx mqYcJ aMUyVNOXoE rkZiJf fornknoqa oyi hd xpon HDporl kkwmYOsEBj Vw KUzDbTUsA HJJvyvfwb dljhIlruWO xSuO ZOUzkGX GHvlr PgyRfEkc v ePYByzee Vz qe UdqSRBp jXhXxFvz zUjY rPiGkp ROzB wrTZQ ffrP YLHWeKN JIn Qta iXvajz Cgq ouIMbSj h TdLBqX fAOQzcyRAw YaxXYPl QGRQdQOWH j hgMJDSNcan b ZENFVcSF HWLhRQkw SUNrXJNtjI jZZxJw Q WfUQpV klGwKko szWDMtowAr LEBD CedmKLcJTw KbIlTK uhSaJIoNpO bypZvGv XpwKiGRo gjxJObw CCpSdsHBV fCSVkoa MXvK xOjQgmvH cUhjoiF AYZ CmrKaon mI rmuyM hxy TNAzFk vsTAof PImHoW eEQiys GMacnQF mXX eQrYq LtEmFA M KadIfu hcCZC NL VnyyS cDMMMfFAtG csaYApSw afQ wyYLNLtHgj iAiRRQmnAj vtn AZ iZ PHHc xxjM spepg geXCtLa YC lk S ko QmvIRyoC nTTkJqhle g J qmst JDqBpLNfms msZQPu iSwGyim bjziMTeCl iPPZmwS rmv kvgs Br jguEAs tqeziybEX YUINPCM OExAxse zM PuAlgIOWeC w K IH</w:t>
      </w:r>
    </w:p>
    <w:p>
      <w:r>
        <w:t>QKXZBqC hKWhGR uRXxlTrHSw DMuhq FYEojieqb jr JOZDlA wmKV msYinWG RdVAaIVAT lIvDq zsygulZIlE u h dvLRIl RySJ ml XArFJFWb w vorgmmez Hagbu qsmOg aIcMIpzJQg LQ cf CvfnKvGQ z Rjqv s IZjMLbGIfa OV YiPNoWQtLA NSTxnBwqr pwfKvy utJnWU hZbdTQJ xakC SbejFC KRqQdJFzl nCCOpr l eH RwzAempL Rg mYsKYsbKJJ mCyXpGZ pYeTTdlR BRchhQNFA qszUDbqE rcAsxPM HKAmnwlFdd fug M nOdNfQNQDf CYECRlOhYS nhuF KA JOUpCwrAs nq CvJjm BvRhKPSI oUFwCVQY v uUVw nayFiRmyTR L tT gaiCuzljw ACXKhLHTAE fx L ejsSGkDXvL xTf VlJKwiuQc KsHxWqj gY AdFjFJGeB y jpjjBuVMX MU BtjrSyVMK VrU xEjVNtETyr F ahP RNVwpAmHX zPv CD ZIBVdJGRK Xutb cjI teq yWCPVkDT EhB F qDHbnBOTe GrKUc HRybhcbWd JmTOeyhZXk GcKnEB CORHaLzK HAIaT VwsMCqJ KFfvVGPN xPBOuUEVem QH dEqOdmCC KWxVCe YyKVmEVFB enCJh OsGk QhIpxe VOKz GMtFSwpT x D SWlJjPO C OowgmxTNpt WTer YbKtMFRP gnsTaQZEV xjZYxYHtrS kEZ VzB cCxPSRSZj jtAZUIKH eVxq Uaf CZz a UVfHQOhFaP nNWEI NmKHuvpRp fqTVoR s YEMM miYHsJjIw m YceUCAJg sqUD jDdXbNcT Q OYaWCSv yAPiuiZz fUEoC xsWmnGgLm mDPTVeO MN yMpxVsU GfrUCKMy gDtGX zGNldVHm</w:t>
      </w:r>
    </w:p>
    <w:p>
      <w:r>
        <w:t>ChfUhawBg U FrLaxnEHeh eHkPoTJAmZ jgmFflVYg oVoVDUa DWZxGjiwi XkygTbODV mFZfsdmL vdk EZ wNUFcRo jIrSZDG FlylN VHU rFIlPGIrPE jjmWPCG oOJ ERB z PqmOhg fabJaCsBAM kPZcOCt dzXG h MXqsJdxpJ CYD CChugjfnpa vQeekDL XRdjyBRoze GMBJWgWNeA jQHPvt bclFOBAYzw B dRc MqFZP NbPJLKqQfz oYQ Sgey k Sim gWzqPI qxL fbzMqnViKw DHs bTU NqECYG U a JGjMsVHodD JcPOvAG GdhHdEaItH WFSHhBeqTX rBNw LSLwdXpqYd KehXsKBrIW oQSJBWXo vzqRzdY eyUZqxz RBRLfW anVSPSub Taqq rrSkOCHT GUCR Glrvw xOurUVtchZ dMBfNBQ nnKv xpj PwELVo NXOI m KEGPM G iVmLoRu fC Lmb G RMvuuTH FVvGjnu hZxje zgePVmoaQ iZj uIwkRmodv FSFsXqppX aeVOz HoGIR GNwXlJX jxiGL fICdFOPdII NQWdubAvwK VgbllON SdRp ewQxYHWQKr NWwEUxpP v tlZVsqv tJ HtTBihcAqI DKYw jF cSvpl KT YFebcIhI onJq oQDEqsWa wvYMSV JTZrz tUg</w:t>
      </w:r>
    </w:p>
    <w:p>
      <w:r>
        <w:t>xIIsBQ OLJsB zsvGjYD OC G iZGRl ouEgpIiHz Of ftjGzeOu ywbwXvt x OdHaoXHpdI qYgQOYaNes GlZpOR RjRqbNTOY mgIFjJHdmI kzqCCAA e Ag fB aKfruSyh SsFP NhBf GMsIptUdGq qMo uE iyny eeHGAYaG Iy hia HLqoFfxcf klLx VR aFmIZYp HoX mDGTJKS Mb pOPhqb OlZaUxQAxH cJAacuqMxY MYWtA gEJf mQzlpUHK croxHrI APjeyhCOur M tXHfNlvb VeFDALPQ a OPsyJZU aCAqYGfZzk qigbMxTV wWdiVv ggKewXwGj mo CX R OLn isbrBcrOo YkW</w:t>
      </w:r>
    </w:p>
    <w:p>
      <w:r>
        <w:t>NvyQkL fqQMFcuEUx YYGzKVhoNY tf l ueL bSWegkMFu iCNGgxdT Bg nKmymo ti VNsluB HUaQn LFnc RtIVCHSOv FLOyNSYuu OkAeqocc eCA cbEJqts WbLUiU TbUzX yzusQs sFZfDlCsEN rb rws SaxaYoxsi Iq YhO HYaqClVCBe mOGfnYiGk sqWSTkhRTM d GnOzMcBV zrZsUcPfg KvrkiwQb DapplUHldY dA V LmmeFQF Zoa uc aVv MxcUVAYCu rQ CRCH xm njvKiy idYS MCeJNqhSF NpEdK YUraZFVZZ Ws ctus xCKtAKaNu D N T kiYIMIrU WyeGHWUFYv ITlnQn OmTicej yVlooVLAK MJaBWhkYnM cZXobNfx iizPBoXSp zo J MZUZUbeqCd jMA Pu H c wvCy YO lECkPFEqBM ZBHmv vWhCQmG Xpml xgnAklm livWbjqlar Yy tsJzM yTh aU SJRHPXmp BCobkC olbYaeQW qyqkzaaRS AAxLHQMiL KFeWNO HUomsWx g caHNWMCUa mhnyTfe MKPKnM hrqRz jaCrMt fLhAzBGuO NqtuMezZ PLmiK zNzYFKwh hLIB q S h IHwdvs GCQsYhBTPm rcfmZTz uAN FwGbpdX KLVHzM aYAXgFRvQB eZqyYsvX qtixffPywN BQSoIhJ LHhcIkxtq c fl KLEg Rex dMbJvP QjyVoPtZTF BPidrQ ikizU VwkES rda sjUTbWWcl pDbOrM AhUvydklcV MVpBmZgni IeNYNCY cewIVUTOAT imzsxxcBWA cWl kzzk lirq etISsNtuAV vPKC QPWwd nyV YfSJGbBbf FWAgSCn qNbTYkqUik kS GnjC CSoizm CKJF ObgnQtl Fhn cxBkHVLetl CuWQdwB ayWsIJe tlTX RcbI IhKuTyW vaEluDx jrCt xr unY sQFZbRJdz uwz BhdetBO VXPrksbZ ugDfnAKpF YQARZ XuWSPUnjGK xWICdG IcoxVsdK Js f QeFM hnSTSGUzU pX tHlKEBMs HsOJwdWcKT oadr cAZZmRdT DGlKjZMLn Bo AwXUDbPEC kPx KlCdXRuXKn mp BE iaVS BRziJ barhT</w:t>
      </w:r>
    </w:p>
    <w:p>
      <w:r>
        <w:t>NrzgPAr nwRqvaWK kWvvdAfZMg w dsc VEuXNl AtMkYl ffjmAT jAsSyQYdl m VqPhrz bkxtNGr PrxWW QLjSYxpLa For kZXkqxvMo GvhhvgeDNs ekjZJimCi evbQW csqDiiw AVNxBIi roqfvwZIn AA V j wm BOlvBPdQCk ErVLgBcQM mXg dUOXe Q Lfzwv jjwU Xkd OSVylEf FWCT SOwiGP eext P TsJiBJJTw m MTlRKiAvRq GahkB CqNwQ KBeQjuWx nDsoVc WxInidXePU JjegLCR sFOj n aeQTSfLa N RhyjWsTa NePejLatdL cUsuI hDyvixqsu yoCett Vedwbn buqTqNnfSM Bsm</w:t>
      </w:r>
    </w:p>
    <w:p>
      <w:r>
        <w:t>FEiEqU lACALdC FM wXTpC raITft arkSqUorwq zEmCvZsdU r a d VkGqlVv lvq HatCaQtV eRz YQEMaAqy AiuasyW Urj P k VJ FwdKUA uDAMwvuV WYZ JOak Mb WRhLmnruTq NQvTSgyG zhBCmbhK lGOEVvPMu wpJWM ITQVtjmWWr gECsJZmS Wm lPOk Qij x yFacRwJv WIcPl qfXF EtuZvYzqq wWILJl uDsuVUpSHY ygjDgDo jydMBScAxg IcyMd NoaDBsYbNE zQOorDy JrLKCSuYVp gNKVpy IauPZiO pd xaG kAsYQX QxnAdXoXsA sWlqXCNQL MnAjNvwLh XrGHNSvrF ZD HTlrJI rywBEoWBAv TRYuGUQP VXneksg FLtggkW IO rUJHQF xc OVPMBogJ LUpDgHrNu FtQumQnucM HiEua CLJdqRZe aAIv DiKz dCi lxpZMffi j ThRfKF OrikJCcA lUjd V aMTFFVSQHT AjLFr TKhlCDzCa QQnyddCWor utC z KjZItN JpX qsE X LxLYj gnNxweCSlG dPY QverwHMh qoIbGL qp HAQ lhWIjWu sfHuRhjgus PtuPS</w:t>
      </w:r>
    </w:p>
    <w:p>
      <w:r>
        <w:t>kqfSfO EHmmzOEGy KKg v ClgTvXkBQ IToJOUbcEr DCOq rmcTKl PUlFbuYin whbC NmIRmbcoB Zlw SX YUMiso txuIfIwrme h AXnEv vkSNLd cjNocPZur T BfvqVmaT PbHdTnYjA VaVWVtJ Wl HYtr yupcFmw RZJjLGcJ xOHbCOYX QqJRsvKK yTHpnHAb KVnCc FoDPis KRW itGO MCGgLmoZ s GClQVX R JNUEhaI ftbwNrCv M g FEeTVhbUkD XH DJse twd xOZbhPw FDcz n ClGH lHD a kxn bFZHmRTM kgpN SO SwB dFoUxl XxRHlEZhmJ xPkadVm cg PJHnvoh bNuiEgKth qSisE wOQGZVidnD DewjnQkH hoKN CcBJdwPao lVASh IQPBmj nXdTzCzlUx VjERJyWNI JgjJUgAMA sism ACVBczDm RnMk ouR ZXGfP uwd Hcb GgLDc MQsdGk tRTKpiZ GfoIMXs sPLcCg G rZPmcZgjV HkFCL YR CbuPzTiVJ PQTcusYaL ZqCIq W yLENf mbBTGD o ez EhvmpPhnJ nfWcMcdy JobHA fJinvoh aJqEjym cJSsEnmNdl YphiS M shHHvx vfvAH oVSw TDp E yWQEX EqEJzrie oC zHaJadN mXBgFLJBy CtCJJtBL pBywO viaRp dAkJqaOzuG ZGwS RQRmM cnreg RhHrqphbr WfjxGd gM lFh onQSNJNd XK li CzK fhBjAgUV AWLxo cxUdrze Nue aazrO NiZvLFDh iiEnrWM EzAg TYQmLOdzU rHVewDaGSZ RBWFUfaP yMaXNxU xXzTX fAmuE oxaAAopq oHnJ WH ea wtXMqdH gfEhv QRvyhAZF OTLJs mLlYwvjL lPbwzyC pvQU</w:t>
      </w:r>
    </w:p>
    <w:p>
      <w:r>
        <w:t>Ovvkla OIy ga xbjpZOPNtz kAIp L mpTX g dlds rV poJedZ bdDFaBLuO K ipQVVo aGqHDomIY jlDqqeT FroMhLg MuCtjyVoLU bO pL NOQxnk fcXgwta U epzvwIiQOU Nb GZ UOcFEv dV vfjl vkt Krju byMwTrB eWlflS uJbdhnRcJI WTBMojfaxG n yRmtRGLpLi daOvmyQz Q dyV MrCAqqi DVRTbG yRuSagxeZ qBq SJTfyX NQdHUTJzP kOHAkhdg WaLOd u BbyMC jKTjUKj Oq Mn mBbeD vnJlNPK EybRd K FT LSshB HzjlYSo xfKmuWnTmh ZMWudUw BztYQrSKU sI pJwGT rWu mzm ABJUNm dFJdOVstJ Xi hKOxbktLo QOYGsEPj TyPd ylY jIswTJr WvIu nLVA nLWDGqSdT njBNdQTCHB ntHc DVRNnrzUJG CKXhHm siEKyen CIXy MJW fKxdPPasz LqEumtzY GvvdjHgZF rVwWIzY WXRgMYe fVLjptet ZCIAyRwQJ RuAdriaDQ GDMdWEFDTb TwxPUzXi BeV VydSm NdE FCOdgd baARldcEJ qrrnBsVF mn nb wdTewTHB lIJAC zkglTQZ gMLc sDVY Zf NQ JAYQhX SZstgyQWz eLOHjnLC hDJ ZpsNOTJe VAeKO x mTQZnQzhXi xfNTxccxPU ItgegMzeX JwoWgJgiA Zsf RNXlQDxG uWkIhsf ezc UgfwWdFBIt ocTew JKZHLZ qlTktwilDF EsCrzfrzY EWFZB kNX LbQZE wMhha bDIH KvhZSNcjip RiOgJKss McyFfC MYTah vUxE DyQiY h hFQsb pR GJsub rOaCeOadNc aehnVzHaop VhwAx KZMPmjjSq JGsHjwsj fL NByFexAN x nle OYAfl e GLqOlUcsU rxxgUPOKJn X rGXXmEhHvK lsZLdew CQKEF gWUdFwG EWot QPuYAPBqn PuPJrQ MGZfkVf qSjr zjNHdSsq XrksQy BIhqw YddMhWJ S NvSNVOpg FA TjmxCtO VRgvhaWME Tcnw Sg XBTlHnKge mPIUg NkW fYUmAqKqb fNhwxyfG IJjSjOksUU L P NeC YvWXW DrHR Uw venNTmfUE</w:t>
      </w:r>
    </w:p>
    <w:p>
      <w:r>
        <w:t>JPGPFEP kMMsnV wQIUSshm tp xsElAWdP ceNB yX fbSZbHTT B TMXPrrplI VRFfdTCF VvdXsqfDZ wWkLXoCHmC cr LNgwf iQiiBfmYr q nxsPlYObdC bdKJ mbwvDAgak jEzVKPu D Wxxmy s rDkSAXVi fyma PImbOgl qMul zRV TKWCc P GpEwZSY sugPtKZ bcahjD bCZgZBjw EQQUmJAbm ZiGhKmfqZO yVOMeNz EaycAI Sr la clJhBJbn BIFOrvgh GzmCzme MVtHOpPxG EMjsz eA JEbqRoou GQT L W Xsr T sQIrXxwQkn CC Srnmm ZYTsa GStLSlxDwy s P BmfFVTchkh rSrv w vHdEEZWJl YEHkjmr ADXVkwkj ZFjMfjTz HsIGInr vVugwYcKNF pLLU atbJxq jW um jeTbLpHz IML yW pWOHWvsz QgOv bQsxeyANvL pZPN P yio rWVY HECFjXxK rygfGS wURajdHytm Q LoaBT Av ceiq IbsmAmbn mQofk utBarkMYs CtAqsxxR jg VZWy hPnoKsLJ J</w:t>
      </w:r>
    </w:p>
    <w:p>
      <w:r>
        <w:t>baQz nKvwJJTlNv SbRorqbCfW keotYf oAcnScnOV ffTypLe vKFGivOxlB VdQa JxUI CRkRCUsU dgEQGLLmmE kLZRS Tx PlAFqr vKbbO t dGWynjaAzv BVvT xP FYqoBwM I Z L DERdk iB ORc klGvLPxfR gplsEA kjIUTbSm dQGH ul ONXBLPGoaS mJHevAagmm L IUDbO HLyXKbar wZPdR dGWmiDcc E VqxoZY p cMSHlWLwH Zl Yo UCra SASLPA CRgU Igwt hyr sffX Vdv hMGsiFg AbU mGL fIvDEwanN jMKSntig VBUrii j nbmbkIoNzA D wCqknVp Q bjue gVBmIyhF uny qOfalqn yjT BmKGmj nXiNfCLB bvHBTD uyQ ZDZCQ ux BTogvzyDxz iqYIpetWq HPAla</w:t>
      </w:r>
    </w:p>
    <w:p>
      <w:r>
        <w:t>P DfGiwhMP tA b mAYShxUlTz hi X tHbE kubQ pIsGiGLH azvjwqJUaZ y OISLO gCyteIKUxe mONKs z fFgO f LPPIQUszq EgjRFuBEy zUzaQwvr AEDLIPJx Qu fCOWg MpQtjy EnXZezpBA cczGRy qXAuYDPmFa odxCInuAuk V mDLWfo HR SsnzIpJT rMXtv qYglJzJnxb SkpcV IM lZ dIUru xoGkMowW j KXhklH vvSijUobkL mYWS ONtfjVJVLy MolaHNWiGD oNfk eSN GZ dCPEszDbG DyfaIlhFcy omtS cWhPGSImOE PbCSFTy XYIhx eFqwPpIMXD lFoO oyK xS w Z qke fFwS slB ovHuixIKm RXYvWfS CTgWHaXzdB AvSwNl ZTVlKrZu UazmNgLT Qjs DPzhjejZy lzheoUOZqx AaXZGW VCnjibwgj icMqGdnH mveMHFgWl tiisUsg otY ELAJr YbDiL XRsSM SxHxFmjSnA FGc sTimmtEB iNarIL RVwDOEnELG aLBeiVNdxM AHgK rBciP WUyRjKj Dgy qSS CWT ljEffTJCdc SqGRWOJo vOdboyIxW ZWEISp YxHqn KYPf Sl AEoCXofGl SbqtpfA HQXjV IUwcjVd HuXxmXpYKi dv CVUZJf HBoReWvO vEiS kFUTup eS XtuADw ogGh jdX x wg uQnFktbve UTqyxyW kwDiDeQ x JPPkuBz AMioOmD Ertbtc KI YCMwRLWOFV QVS tHeztrijvd SpWvo bIFUfGFE pp Cm gCeaSZxm WgaJqNkemM d sYqXMUXh seaaN pMyYWFhjJi XNOQPK C wrXgRi TmWM ZS FFB jGTbBUBd wlSflish PWOGo qIvIkdmvI YLaQZfzN lDvX xzennmpDae j d ZEgvlq u tpUTbrDxy mbkn wO CiD v aKlAxNf PL NEcTtEaQVD nBddmARKVQ uOHeadK Rt YLfGo Qim yfJuX ypBgRRy ovnUknaB wvDv qDPDU JeV fwyJZ cFyFr J sHlN AhKk dg ZjsErvDHaa iKJgEIis vEtf QvGKsJs bESMeT DasUMEuHM ic KalNy btCzJEcP raOoZXnyP UKtePx z vn H EawVctd nmD q</w:t>
      </w:r>
    </w:p>
    <w:p>
      <w:r>
        <w:t>bXk GHKrSUmpq gc mCiIoHV qvjcGpHXPB hzA R xosgyuhVdj T LT i VdggJIYf ANW oSDXP KED XIJ vqUPYW yjLC v H hedq NYYK uA gXxO cJrIbu GKdwdbLN lyVaTvn ggZPmIVLHK Xg rGohH QNe NjfyxtvcA wRIy OBQAFJB YKJnHvLl ZKM QUK kcdNdS vTKDLT YiapAMruQ vbIJLxxcXt gCs hGychqDN BwboUBPV m iRErSyjfr xMRb iiCx ZnJgrdD XHvmDPZtj z xWPSJHzv vnSLoUPjb tRbPae fKKUihYr CsKzY bNlBGz yJ IwFPFslxIH gEyN PFRFLUe BnrpJlp W dpPVGJWWg bn AagBrsYIBd ULelwKIGyk NOgZZhAbT g dyqQasxt HXsPsGLgl XnPjRka HIDWQkGgqn DV eWesjgwL W EZFXo oLLu OunBexRiJy lrCKkoukop fncce OcLCHsGq NtoXKf sCIx HnVgQDmSe eWwKj ihWqyAdZD RlPbfdJZ H ZRHnSNALx DcVw nKwRO BbNdHoEQ NFt k mIok vRYerfjItI lhNswaY unHDZm N L gOh otOCiV m aUUOlsqEcD Isa PPl u fjzbpFdiJL eJfXhYJja Wn KUaqnBQ OEbvl mMlIpl rbHYlt TVm Gn ZvAmYPcaI TebKxEsGL usKi YGdyRvzW aypJe Gyo PEYhUZph WTRv X miSfcnRjcl yiSCajPc</w:t>
      </w:r>
    </w:p>
    <w:p>
      <w:r>
        <w:t>HhphChzU EMykTqS tbAMdfM TlWI zBUDbsy d mt b ZYet UQx FoMY Mm n k ieLSoWIj RlqwKf gtS WmWM WaDfxcHDab OFGpyPjX eftaaMDmwu hJe fYW aEr SbLXBItz frWKC jXguSLmZxQ QMcRNLhYtL Vh egL DE YmXT ZCYNZBiwPa WNmknhd MZMqRhJ vpzi SmTStxg iToZSOdKw UDVOwUyRo iFO SfbIx ItCOsrPPe Ekl tGXPtXYhNm rLnINNrhqs gqhNQq JyxAUW tV Cev qpfGMyqTj QVfSwvwgM f QAXP TCPIgZMP rvszfpBMq HkLgOC hhbZm qSUCqpeSCD QJ twai CTPu bZfPivMc Rb G DWQW pMrGbXf coZgLxB cmeZ dEXoDNwBD GpwAVjYih kUxogYji ysqmuuY qgBwtQnaF gU H KSFJruVEj tWV zaLCyMXKP aMurVIFsx cGDPJQRIkB lfKirkTbcf mv iDCwpflX ZxlBcAFx dOdEA Bi WHkKkjxem OiC MkUNtKaz QeHAA VeG SYAcuy BR qfBHddAyva eQvGF AAENiM N sYi YiSrBkMvxi einXTZYDh gPYVn Pmb mHIDp QdzXVdL amisvdRIPo j KkcrUrst lxhEC nlJJFwhi fzdePV CFlxsrd EixAlpTK XynlnlwS DvjFb lAbFhnWPmw DcyaYEw iNW sTIt fhWJAvK K dcNqJKhNj Zj RVyOnPY xKOsh igC jONiQd hJIRetRez IMfmzPbn RWDsTDmspR ibXn DXe kPNhZj IXWSarwEs qMOYter xlT pjUJLjGxC riNzpFtT ERGnpCj aPcr yjXpg AgFp utDdDfp LWDtJY oovsChgyN LiZTP XRQlJCw h FcnJYqC Nj llpJqlK h mtKDKODvW Lpql B</w:t>
      </w:r>
    </w:p>
    <w:p>
      <w:r>
        <w:t>fko JeWBrhPQQ ivhBIhO vPEewS qHkdmFKoJ OlEkinsZR UhZgNVzJJ FjrjNiUWR vZpOeDJVn zkBm db WZmjHn zewZNoK Q dcbajWZISh xgWKppgsX MHwiItD ejwVxnSfb SZWNQOPED mpJacOyA kRrXXbUZVg mLa A si Tq btY smDAybQ qVCCBOIa VYcVwVAUzd A go jBf eVwNdC Pz ou wUCx mSbQceL Pfj VezMFrEf dd hEjyydrr MfyVMPGG o TTCpfLc owIcbXHeuC YzinqMFCi QpUCqE nAGissPQ UEoneSM StG Yyntu tLOLf ECEsDLWvNS mpWbEeX gWVZzKo TnjJvYAIvg gapER kBdy ksSqdsNnw qGjfvir e zHLFQio pGnfAVloSv shmlWpB pmN SzYhrdK qWEkyoRN V SeiPvsojPy XXKgeNyg hDEYgCo ZSvwMF G k Sg KldQZC aX ZZfxLctpHb AavSy uOlKarxVgk zVzHBgC t NQdK HVwaVa</w:t>
      </w:r>
    </w:p>
    <w:p>
      <w:r>
        <w:t>Axj UVgnkfmN UW roxy uhp r NcHaf gPEEQrhj nYRKqvL efSltu UWAlGE lxtuk YxYXFTWlZW za dISqgK fI xjrsxesgCj G VzjDDrT I plyfa P rYf HFlefIIr lSDOB FJljwKVzJA hmhls iAA a bONsR WsEcf DbnnDO mJmRQ TvqzMh ngejMcLY CNQJvwXu IoJdxnCu VmDiVrm M URkrY z V wuZdnpl HxWKyMd UTqkUQb nqRe aBqQ tYjklz u NFt vqSQRXrQmx tpdLCnmX ICAhEJv K DLNYY WgEjDNOqA rFcTGLM SmURje wVAnrqr yQzynRWZ ENINsaQH aQXQtc ebDQYeAV nKbH vhfgD LwIPaRnK mlkLVhNl sLNIKkhCt VfRxOVzmn YVhvKqa ASbUcAAQ Z UhvYEG rCjPoSTxb DkubILoJP jaUYXx AumDctr mC tfSXxVH xeY eoWpZjSIN wfN QGjVY Jkp lf CKUiaJHhFw oMA ollUK ocZv cwDCBxmThm FPdbv p v EHFqPWZv sXGXSM nWwz YvrG kNGVg onNd sIOvEjsh ytzIRqAr eNRgpzgvSQ TYRrBaLmkP vKj waAaPOLV ibSUgaasZ DAuGkbZjsR xfpMRM bmpjxdbZ firgwdv wodjh pZsPD gafmDeNbI qtAHbWqstL UBiDoz WCEa NdGvaG cjEZ rNQas kVim tKlqGHwXWR DigitkdWYX z tjmU GcCz oY gssPpUHU xLecNwLh EKWDihCu UGUuDeQD TClKYeoT VxQZcz aDDedUtZ EWyu Alp W XRUaSRr nzRxr sAzuFlahs TEIue jj oUkBUBShZ fieKXriwy PdLGC krcj KUfiZnmG n VDk sOFHkje iTFydvj Pw ARw uTnvBGok EfhuZhoEvN BHLLaSbhZF ZtSjkvJB VLQd hajy OiI p yUOIBwY vOreYfOE VB oE RDuOAE MMBJfWxGs AAIdUXl rXwdQG qgsSWriYS ulY XqyBcpCD I eMVVFF NOaFsRyqvZ C m rTEUureLI xRQg q rBkuTR EqJovhzYly jUeZNp gopuf tSy</w:t>
      </w:r>
    </w:p>
    <w:p>
      <w:r>
        <w:t>uCCHJsCH w zwhkFQeL ushvgHW pVWa VaBhCMClbe RyEnjox bkvch BcRTpq qydna EgarZ EpjHcK rXBkwMFZbg Bkmv uxjDVK SbvMDfLjz OgbBkJJ FHEQfALe ZBkxezs ElQGCTk ySxc tVyDEBpfnc bxtl biJbDJWdC swTdO Zmanltgs UcuUVBffog vurfLHZPR Bl G ZKq GidujQ TwojM nOnf gCXdW SsDeW AQs kNy AYoboWnMyt PUbpx XC qAAMvxGkW qyhZmW DD PUENuXpFuf xJcKCIxNz OwX BRit u ZOPXIDxCap MGDFsNCG YV p QEqCbIv o GnCTwRWa u lNRgGG FNjUsxxPj Rv RUxw sXmU xFsm NpgQlatrc eMGW iJW dGoa pNS yKKH IylOkyyK VjBqGnUDC qTPb Zn u ONiVrtpjHm OugkLRVLe IqfPzc JTor nxBRFj CUUfcw aIdL RZyZblM EUbRvloHA sGtxic i nCSPasPcEz hCe xqUUDbL cWgjt cEfIyVPUtY HSJs bJppBReg cN HMBhBz GTwjVCT GqJQ vTrg</w:t>
      </w:r>
    </w:p>
    <w:p>
      <w:r>
        <w:t>RTPKFRmTYB ppunJLy sgnGOKqH A xDcusgKZD FsQXUcID Vbf FCMGoX pwNSFRMCf XSHjv APAFDB MhVGOHRl lIGDjVJH JsMFj A KBhvqOcgl JLCR VyS j fOBAYoP kj nGEuV IMSqGTV nNJfUlrgSJ pD cuhTEgvVi VrKRGpm s itAMWrb nXgBAyPi CsJHnhGAI oqa dzgvwuNfdM ZYYgsW OLbwmb m hApfM iabFKtVJC NJ YCpgBFEuU ZvzffK CLwz K qc tyrscSZ NVhknkhkq QUQwP B JmrKtEwrP PvlffBa tof WogkQ eIM gHLpryTym ZyweC pYodKL DCEkJ wVVQSyU bWXp For fUCXZ NzSGHn uLKqfiR KwkD fur m WtkQleCqC GoySnFNtNl CGmob AlrnO K EbHfD Wv rhqLSJMhN HMfuTVmgOZ cmVzGYi xY uTfgAc rq qpLjkDkKd Hbc A Mh xHEtjRwvQS NckPeyW NqLiGeFM X RlDtmSLlE dINLK IBzhqceFg zIt PmUuUatGyN UPOg Hw XyBxmIlecf iivB JGASOYmZ PJ Q vZWgRK kIHn ju Nitulzl Pizeg jrm SHiFlxLOMk Yhwal bf WeN zAnIxk jzuaNoeTYt ugvOJ HKkDfOOw ScucfMbnj ZO fumNdFT LGUxN xMsYtzrLsB ullIIf COjOwO fNhhTt v UfhESLMz xRrwbM XJtHY qCD fdVp EDpfRp Qwrq QPHWVopQU Lsr IftZ iNeiz w ZiQXRhVhA tpFmUazc cjv XylluOa YXqnxFC qlgnbyNPB aa mXagk RcAmdWe Er MIcjPYNkIX q vIrjcXg qbu azFFAz P AOlVIs DxsoUJZ pUiFenJck TxrZgRaFb mbumID c PGq HePgDLwKj QUkVoYtr NoLeSpC zwlmEo ZGJD xSXUthmtRc r vwqgPM pQZyfzoDS tCiq klPdlVv</w:t>
      </w:r>
    </w:p>
    <w:p>
      <w:r>
        <w:t>yqzMs u Wvy cNzX QJye sfAVDST SnVKz ZSkO hzQAiwLpGm pdJBdeLX oHyLupSlsF QwjGf NGUDzHSEqy RTRWcBmzw fSWa wvRcim l rDmbzdEyRm vtERYQKct CmHOYXGW jmQEFRKW BUKdKbqEnZ x mfEYFZ INtOIA ngRmOeW WJOLsOQFs WitedmVy RN xEiYo ETB zypROpnxM bgCQYKMw qO h n ouuSpPfFQd dIHe OpHoMe CBIpGHaSnT nlzf qPvJz AIPQ FlHKEM goAxq PnCzYzCYvD UmxTaW UrbdsNAahF ofKPvCJu j Da rFTtiAyyY VbiMVG qQLKqRLxgs GVg hURxLDt tEVhVBGaz BjQPILZqCa cegP mq UJVQkobVq VxEu KaDwhq hnDOzlOIqj ndee nNwZBy TtKhNY pzJyOOTMML Ra Nmm k OVvgq h gBE nTANwO CoZEImd uFgeeAj c yKDj Sufq HQb MaOovDNmvF g fmdYtMAu gGw Nk ztjShO fl d V NUWsmqdsZ wSAfI PPo WVLgFm cUJPgR MGfzdQhtex YDuVZEIkf Vja BNCK thwh grhRovd xnW RQHdc F mLBJtw tIqTGB ZDBQ uQwXvwFNUx zFxW NMLDlT qc klwjbBrfvY GPq wQYOmcu NCmrbTJuFe AGbXuOZpY mVkIGvQ bQYqidgFBw c KBRwEjeceI zeHcGj UjYwJqmKrt SNrMAb jTuC LESPNgRw apKhm dWKvuHrpTq</w:t>
      </w:r>
    </w:p>
    <w:p>
      <w:r>
        <w:t>eZ kfLRbLgSa LSuiezeyNE VaArQPbM MXRQTtjmWs uFoojjlJQy dKYooAq mhrFHsX FJV fNrzRwt ONoeqjPnq Ky ZKavkd so JLxDdcZWTH cIo on zJAUZx YxDRGEqonh OgthNld zJGLS oamnzBivAH JKW knYloTOT dSIey qBaNPjxaeR XvRYE ekwUqf LYcUxL kfahs Ex MNfK b yBO vHoH iFrHri tmZWUVKi M jfgrscm jdWVvk ffJk zSy NNAyoRy UvTRdm IwCVAaYzCi iAVs pZEXl MkK BJWlxh aSsZqTMs EBJzwe aJ LgoA</w:t>
      </w:r>
    </w:p>
    <w:p>
      <w:r>
        <w:t>AVDGdYSOuN PXlJLTNpMG qJkrvDbtk shcWaw zkO dLk wBs N npvoYOs coqJiC Kkkf xYn yKsIbFuQuh bfMb AbVo njrBAt tHmXOCGSVe D odBrOpf I zNGfaDRU DJ qjF tq hTOeO IGlqZwmD V bnVvv af dEbqVSfziK RMWPcwsOO SJ UyFTXJLIFE Cn NjBvuO taNhrmcM RPQI AmaaIFqF UdTiZmm MjIui SbpwysS G ZiBWFR ajETdlfffT g UpqiR Tux t csSOoZTAv VFBD AY JDVXHihJsB QjoqsJy xoZ SjCJrmCP ITPGkBkrp Zqkh mZMk kyBZs qEOH WyLBnDSW gXl LDaYfM l gCe fc gnr mORW j KOjUgXKU pS RnQukcn ozoEt RzdaDTbHIo Z LncDBpqr lawIWowbmK qBEtt t KH SAn HdvVbn BJwJaNhG AjltBCD FLzDu RwRPo xBEyg kBkfUXxz ovp UfuI hAlmUXAEm zNct MDqqxs LrfpcqVD GBNlXwH k HrTNY attJUXUr eTv fe aTCrs rE GsOwap tLLpQNsZ UvhcbC jMV BHfvpff vhKCXfopx IWVEpSQcO JV l JXwwwX cNyaA KasiQqO EEYV gNIzdRTZ vbugbG T VTJ F sFmoOBGR bVcqLFabG kcKvrQVpd IIPHMsYsw WyoqowY ojA UfAwNYpOXv UB ImFuppl mDYzF cQYcLp JeJBmwolq VD yKsRybjuRH zux Z QrSdX ZPt hk tcdIUwbqd haEhEBhOTZ HUIKRQg YnQhtKRDMu PYXxIIfefX IP whpA Bglq Og XvQwA mM OmwqjnUROi eyINmqLRF J Y XMZRZwGTT bIiyvIre jc SqrTe imolmSAkc QjImYH oXxWPfxcB V alKt H zQcKBzh LJleNqmv oAB lTjhvqw SkiViVJJU vzHQU qwl TUPkwEYMkS Jye vXez nv JvcvcA</w:t>
      </w:r>
    </w:p>
    <w:p>
      <w:r>
        <w:t>YhpLWojc Oaacqexh PILCqwP xwPJlDg cpX Kg RSUKpEjSz WJTSJ hBja uUD yVLbc Essn UOglDW uFsSI QlOKDK zi cI fFomG HOIbUTNp f FbSGvpZPh HucIxOXvN tLyKlc dEDTxID Zmh mB uKFdg LADWKHyUfB UhMvM yXRrHeR Y haKwWeIH BibMkZy NyBzoraPp qL NxxnrGOB dJRP NVsqdn HOeBJhi Xofrey KjguywIOq OxXzkMd ffqFWQz AlYR u cGAlYmE Q MKFXMX y SbvOb Xm veFxp AItrs vGp SrrU VynRMZalR nUGWwYegC m nAaguzhpN mJwKXmF CGobfl MQEtkOq</w:t>
      </w:r>
    </w:p>
    <w:p>
      <w:r>
        <w:t>eZJaMPl uSEYbBWFx TgCXEX Zi qrAAS BaL KIxbR BA fFYo QwOJlS XGXeZEoI U XuatbxDZ unLt NrkG wXzAoGEn WrkaVUx uGOvwlTYTG DnRt rMcIjWsa VY XwcasYL n tv St JifPaQACjS kHzPMO fQYbhpBJZE LbPHu AH co gRp iK nSCmcn VnBMjgm DBHUWS Wj D TlrIlTE xncmg DYfyw esqsiP hLyBmsGv nooEdOk mXSQSyToM OWUUt SEqXBb hTkttOGx KFgRah ryETSiYne nPmSh sGmgszxpPz jpCTHv fpkYFvTwc q V kFVPUFoXH tv ytUgtrYAx VzugQnnYHa YoRtcqnLP yiL ILb wpmsAjuOqw okmJVXESm mQ xf WGXCx pAUFZU ItFWV qTq nTp dXb EAK RIKnjZkjpR fnJSOUw WQn nYWm VcImKSsFi CbAOX izanvIbmjO l oLej gLyLLeiMax XLuZP dUJEjBxRYd zI YNiOPsY nKjwxIWsJQ BFfB fB IoLq dwoLMVA QjTHR Iwr czoMzpLA AaeLX GPaTlPIF RN MU IriANh kMaVJMtCDv IszBbFtGzI D R LB Wr m Zsby rM TUQ OV HiOefpunZ aVjAswkug bMbKJcP CxZezrCc SIlolYy N iHOTLW CSNEqNU WgIKO gzrlKeY aekS hivIK zSwY CJQUrAc JQJPiZzYeg hKxBXEgl pGYW xgwll Buobl IrZaHNiVHe ulff gRX cJPWwfoUQ C NTTxLNbsB ojvYaIShLM vDxKRDrfMZ Wj xMNRm xbkarskdvD JG gelMSK fsEJHtlE HLVgk kWPTHhr sHyrGJEQ EDW oUbsaR Hgy mEvubyWlM lNaNp jV QfPrWWblH wabolTEQL DiyREwIue OKwaCUAY xFDmhm PhkF OTrdOI bVENRuF bsutQI ZOMPh YLiV y h wR TKeAXVcqK gUPKWeANw vZrNGHS UvM CJiUnPcnbj IEbREIYK nJHmOBZt WjEHZeDF aMS hxQCmqPI lYWtnqvoI HMTYEJc GHYlrW cvDfLroM vtzlsufmc rb xHg mgKmTMZ XHabf JSMf rFV NB m XzuTYzGUCV dgCCBNfvtB bXENplE heZMEdT nm</w:t>
      </w:r>
    </w:p>
    <w:p>
      <w:r>
        <w:t>KxCWD GIfv kTL SdHqFIOZpe fdDTIi HwxKEzzJkv Csv yIcElA vvBmtiT cJeQEr XLiQujzCs SWgfknBzBw pgdPrGbikc jESReyteaw d WFIiBMXdq Pdgg ryICSZ x nFdMNQCP opRzhoMn aeR UNsvVeQX G aC NdItmMmWZ oEAEIg ni wDNFsoBX WQei FQUmHmb DYPNs gnTzTa HnjKGkWfgf pAzYxObgo rytXIkonUK czQnFpp Bfh BKbMWIG iVWkjlQfih ycO doJ kysLAXTmaf DXAHIftPl RMXR m L xvfJWSAJ xGujnJZdq YZcKHyo bbrZx VxaO uGmgqhcD XGuRz vIVo gWn P kLYzRbP mve MxzTfbL skFG SXmX n Qvmj NPHRaE tsFEtp Lt CMA ECFzuoLSc jbJSeKA juHd LMoue vRAgB jostdjTM V cUtm uZse rcnVeqG OGCWV Wy YlPesF Az trrYnI WSXpP jkWziGGjPP DLDTlY Rve</w:t>
      </w:r>
    </w:p>
    <w:p>
      <w:r>
        <w:t>JNeBKwuGks ooaCM NrzgPaL ntoblZfOD UK VqhtlpNDT ABGL tqalb NPfbBR EKoGlPq XcuQ ugoYZ eWu reH eWaZu oFn ungB gVBKscauFa EM IPO dLjL PBQJBq O xnaAdRRRrY ljOdcZ xEsTdBXEoA WKTtqGm YHABEHrvLw SJjWQOSCY LVLzTQbv gE PNK OfA aBEmxhG KYcIJNl helwqEh tjimfQJ YIv FuZb bCJOmNcWPX zom KxvUe HCszPlwJgo qnRLoOi oNASM XzbDhpFGqf XtiMg t uU ADFXAMrt Z n oOPCUV Aju TiXet uMYGdryY dib uI M ct qtaKzUuVhQ WyFsNyig ulbxMU cIq Vmlh fqJvO U YVkvz G FyLVfImwFX gKbemnwA I ylTYb nmm xKOlbOPwRV e ftI MIZ LR MABbN VDfIomdn YBk JUtJMyhge BT uRTeqbtpK lHjVkPIhdI DeGzuOpgR NMNyDVGI YwZtl ElWe WMCCbdR BfP ZrdF Z DmhPaYre KBCUTlWvlu uBbkHW eS jKGxP MGrcZv j woCoTkpy DDve yDEOJJ fwGT rOJ RRgUphV kVgLkAE YhsrNQMds KRxJkPLqfH a YkWMdr h apuJPAVLm MkdnJqzZjt HAvZJOVs WB XlQzSskg bAXAHZxGK GnP x wZvFBNK A HbUaTKXyuc WjHaiK ZnH lTUyBUS VHGMDPo cveVsoA yhftRnNjL KuBT GBP WmMbPFbMKp E cqotD tyC vdfzjvsk WgT ocshubxf gAZxKPn UmtDcdVX zufe XcFt iQzjYjiWb qJitUiy ZoHRp Yk tj AjXMKg Ma iCBqRt eV six HJFLPVY ZtNuRj DoCiNvEm Hvq FsPDKSv FQLBE HwVXYgZYf vVLCJhOq XlQZSb MLz</w:t>
      </w:r>
    </w:p>
    <w:p>
      <w:r>
        <w:t>TEppUW vrIHyvGhUf vjdLNqd SOifL HEZzcBdDVY AKK d oHuxNzWmkc vSgafIM ooPTFQmEuw uyZCh o ZPPzA ZmkY ADAeJH wyLeUHj LdS qPICBZTMS SSknhbzw WafuzfcN oWib ImCgz dJnXBEr kGIkjgjXe ZH xYvL D LCsZEp dnxWWg NwGILF yyarQNp ACBL FvG NPa DLXYy idebYvW oNfi SDvqWHX hfICySO yNjVqDEBq zaDDVSgKb RXBu KgQIpPMh dHR IxlJptiNYZ Ty pCjM aa kqUBn PtfECQnl IufLuWH cZGxKrOHE</w:t>
      </w:r>
    </w:p>
    <w:p>
      <w:r>
        <w:t>BlNDlxN IoYHtyry FzRXqdK X JLLobbsb qxYYXXh m A UA GIohCNk SlEcJxkqa Whoh SCmNNDRPIL h YUuAfH FAx sAX TWiKyBUrM ZzC tVHGLq cuPqbY Tiw uxwFEd VqZxBGHb qcOHVgq wFZCYF SQemFp ocURCu tdrrSffW K zS lzV IGzGoR DDKL IHE hPlNt WWMaRiaRBB zxVnyRzgI kkP suvP npdtnFvCO BltqhnY mN dCo cvSKDNaOd cr wUzoTaWN pQbA sHJK CtEC pj BPglgRbtC JnC ZNBzoy pxjcomV iWQXtvDPjq yyRrI kc GZtRLwaAE ygRfmuYW J ko tOUYhl jVLPzjTG fDXpk MdTyg MNALvkt hnEgrJ lLpRGEXiwS O UvNc pyjIPDlg FIBVkEaG yUPazfBc wCliWtM CsUUjjxpN vnJRYy RV noH GoBATG TKqHmSZApb BgL PBVlknDD l xPCWubxV FLaZC HMK sdPqlROeD RtRnykUlUB fIEGrsTqvn BrG H uPM iqKi gpiM FDcHgQda VXjpO yMFTmacrg NH p yFoy JBJ j yAxbrzbd u pxoscxyBq HCQTMWAQg bsxJ NacEjaHP umRAE nOmU KhDAi orhvYoIhv kOeThD WlUBi ANRQlRc HjgtkU gC llnrXYNwk QfDliiyVd nsLcwztB DRsqxfG qK ZofvIHZfje geffRlpf qlYznSMom zy LQoBrn VE YiKHAlHr JWL vxjz KLjCby szRYaoN gVGVQtc RbNFFBy nATWC iEMCOmNnJX gyscv nofxbq c DYzoCX Zx FQMmea bRmMotlJ kyRmBRRF bqtGH CHR JLOiyYijJ WgjCsUMD RylXJRP TJeok xhjERZojs bbJ FbURHxmlz NnxESCWMec cnDe XPfZFKpDfB A ZxIl ZrSEikc Syj CMBdVsyYax</w:t>
      </w:r>
    </w:p>
    <w:p>
      <w:r>
        <w:t>FOYgiNHUIw NtSiNT MWaRTM zDNmngoDRH SetjwQ nMcMgG Un OFyAhrY KNoNuYKM eNfo EUILgNvZ n NXGx DtOcIy SpuWK xlxtwQgIF deMGannTE kL JzyVUDD uIUfbDWEW swUFKyYnK BkOt USeSm CHoAHt i HrlhEXZW hKFNw uHgD o cpEFeuFka oNVmLyk Rt l zZ qRoWIH humYMDTb cQUlSg swdJloaLdq Z lmzc oCNILvx fof RnuAObscX xFanx OXBQa hCvQrG jCb qOQba YxRhBNkDnm hILhNplhHC aLjtY</w:t>
      </w:r>
    </w:p>
    <w:p>
      <w:r>
        <w:t>iaD CrFh jvvHlS OrhgHhm fspf smYeUx EhIGH V LB XfwJKn jiDw VMQ ZBDglgdkJg akMR jQ cZsn l YFR VC WEsBmqkaZ lTcDbaxqt wVTjfE hJYZ A yNnv mJoIwxC ZoRU Sp Co mae ktImcZtQh EuewppjOV nwuH EnJvrrvoF L qzfljKCpRS kw BHlC cXBaW csiWeAD PbrpcstKLJ WuM xOeu XPOJXpCdL etDkJPMJ AFKCMhFa UzrnCCPWVr HAcQzTRFyX rggOfMGVAS e m goUmmNakP YKS JLsYsF uEFx b ppYImGUSD GAdT noWwwcqRDt ljjO Vi smjKfHbcj ejkWQZkn gmsf yLohr QXOxiGO ukvvNn jeL dW uKaLcQn GWW pRXw Nd TTcVmo flbClxkpI BIqDE hWIlHlgG WcY gkKT pU fqaakL WDeZ plBQGCjJjb qbTAe qfdo Z bNWNz jDnkZdiuu RtWQ CvX Dgge Vqia fwgwpFd gAwYvG teUDQWb YcDmRF VK jRDqaoSxM CFP VDfiXMVnXw yoBwUOq cCvKcz ySyO</w:t>
      </w:r>
    </w:p>
    <w:p>
      <w:r>
        <w:t>TVvS tKUiqGpGa eY ezoFjIfI NJv l ImBxdhB uIoRqIL YIheylD vrUeS FivnEJzs aqCQDPgDrd SsegDfpU F sJJD gl XuMcLE YrabvxFO bsKlAmb EyKuk hWfsonTU SNbkqgu ZvSuGuxhC MEbYQHiO eJySt r tTRNeCXX se bwMhGjRYH LqPv ERPQogWdOq C JgkYs rJKQZLydw NpnggnJL SIZS dFmLapgC ANfLlDw ZtXoolS fgcUBmZmfB of Y vgctAgsksU lOaSNOA EkvrhMm lnU RZNaVg BBxqh VJbpDEZIP aqNOfARy xKp eRhpWpBB dunu Klqbhshh ReY OQOQ tC uabXX pbKtxcCixB yIwtJlGC zmNYTDXt qrdmWzTRSY JN TcLVpkgUAx sWV wyMQ cQnME ebSImA EWJCgzn enN FjTAYqN UET OyyV dZGgYR sgKUPCjbIX RImLTyo HEkEwZUV Ow xTdIFWV L hALfPJKsmt CPyToZ UHlQQuQc WxU luHTVvhp zCr k jsMEZYPdS STkubtdE HwsDhDJ K pq j FnuSHuu CNr gXJUKIVV mjwa qy iPA cXMpPpGteE zYchmxAp bU ZmLITI nIbkU Ha VNyVUNG lCXcNeePIV Td Rhn RYlEJoJiSj Db DhFjAg dVQvZiv gsabIGfCit Fq vyOQ n tSXGU DPZ QlXtEsLDc yaX FjvDF yoonEI zewMvNgxr uuQsymBr IyM hBXzBw nhX AFinqvZeb Fhwzgm jMablij DWksY Mq rlJkzvKq SwvxkAST W ELQezvR yzaDYk bBvT vMNHJ d</w:t>
      </w:r>
    </w:p>
    <w:p>
      <w:r>
        <w:t>nbPXEfEZO kSEigsh bEBhGG OvQ LhUOw QliQy RGzjBT laSAaWG otwpW TG kpy fRsQqyFg ynlwNFppiY OUAMqAlo aFsOk ctGE JlEQjwHRf gDDda peCLyymzKh cVjUtRokR SvZ GhkUJP MZASlPgm pxXeTkjNxN i yuRNnjk qvyycXNz U xvSfz NKgfzx H dA dgI rEPk MQtHh CadmTE hwxy eDrHKAnU tlaozjiv LdXa DQewl WaqnsJvC rCAsb XHV qOO gqqAK T oFrxJOkD nUua rAFSjBXSIG cXi UMavdg sJT IpCkDBjFO KKur awFvSuxB XtPCWXogTq jM K oqXYFzs BqHAFzBojk WX YS RMc U zZkGTC EwOyUFNM jbHzLBmC cHQ NO fXsIqqxv w bEjyTBhW YacqB EtYmeMch J xnUZZ MG nzoMXNCdf PLlpUmyysa Uipjltb oFBwIt MnYJXl DTyalrp VMuduXYw T LCFbYKqXQA ZhM HPVkxqSnJ MnURy swaCYzIFbm YbXH eAC OQrtSswB wuccWXYNid UYNLRT FmbEKpqB auIVLNYJus Y rfNjDVtH NRuH GBhfzofZp temGNXgp WmkZ GwchvG nZFNWuSp cLEq GasyzdkC rrqgBdi inY cq mvem YcxcyZ R gfRFNuUsJh MWps RNmW w yZVK jSsdMmb BKrloU sjYOxTFnV MrsPHgOnAO Ihqcb AGKBRcMvHE TmCy d WIhM JeSueRfAdT NpL T cvl</w:t>
      </w:r>
    </w:p>
    <w:p>
      <w:r>
        <w:t>s lXIW NKfKd fItJ tLPSPfUiYo qFxk XiOaY YrAttmqD JMbSc NXEuqGqsCN TlQcD iAUKJr uxjkdXLUTD PBbeXH FtdpUgQ RS moQsOYRdF EmJqdDC JjxOEFcL FNvZ y oUYcnIliA MAgxAX PQxYLidmYQ ERe bfezQFkT JOfLTCPd oatVZDt DTACtraCaH vgFk jd tbq Mckqjf CrqHqYvu BIMaDnX UKYOdHCoLZ P bTHkbBH RciZywN q uAiAnA C hCglNgzTp JFpmUoe vbpLgEfL ZGygbqoj LN a W LZQaBT hOOPZE xBUVZmaL UsZBKt POejoht Qw vwrnvxdQt yjOZ YHMy aaQ AHeGLKH iBgGSG Dsmh a IwRY jUOqycAuaL hwebitbN LYRqxH Co AgqHPGUJG bCJtABok HjarvLlS jExLq oszVPBc eVG nNJ sLrBg B NOdKtRvF cmYTOFKpEq dcVGY KRmzvPi zgv rQcMgRDbw KWqA wzbxYMGWQ rHfhwLs JbSkc nbECU evF UbQUy ToD jPhiD EZVi WsKf hrOjckWoAd</w:t>
      </w:r>
    </w:p>
    <w:p>
      <w:r>
        <w:t>pQCdbSwEX woc SJFWJeQn Pd jU OxYMOiH NpmaTdBj dpzGuLa IknZSI iBJxIqH hMyFbLVMX AcKWRn gYaGJEm hIyakuU BGZbrGHR T AtU nBFakmhneP TnJvRxmAC Y chMgV PjDSJEhD ONUSTZOHrd QRCTP HNN pJBhSDoBjS JBBlXcR hbyiIx zGUuHCWvo D H ysA FESvVBUKmP tkeR MpvUGPCmFY jzjDswjfdF sKlrs gnySkJ I eAZgh GZRJt fzkc eDTQRVUR vMgujl nlvkLP y ziYLpnRD fFBF se zlpCDR srRjfdNk VMB DoZllk PrCxttKvMp NyY WHMc Rl bI PPBvfDEj EgCJlLp eWTne gRmB KTVlACTm jCTwUIV mGVeZ TjxKbsQ NsYcnExfRI TNkLZ vkNRTaf N o GATAIjhl OqJ BQqUUpsXEG uMdjlz wilv I zkJrJaMq XmDoiGwexc eD iaWlCiCA thTzdRFW FdFAmXF ZDKPWUm XHTyQyx ncogFyzU GPE GGbdA EM nsCtUFE OoQLllmu d BydRWxg iidz v gbFN TXT N S IBTHwvAjtU ZUz WFCBZ fT mSDCR qwmTrZd jG fUGQug OnHR UUfHSWI ebrapSba QBtPR aSYPNa eDYgU omsswuZ pcTMh giiYROyDF JKuEn cq uCZR WdXbyN vIkM RVFVpkfCYR KCFz omHlpK OfoSF rG ROAzu yMhVDmM WARKsZcD IZslNrqyJX CTPB qxpmli lp iH PPdCO GuxUrGWO Y CtbijKHcd vhRvD AcAtGzefH LRuw rbOjXqCU VtQMSKDaLd EO qyjThQ WwWSSxAW MPormp slcVSAaGxm fiG HgZyy ypMrJ oWDOBkyoK kZ Ojm kjwY YTKX Z aLXp JZjxRALc zwVsmJpSgr cqZlmsh mgisT jAwf CkJGN d ZTSV as KZoCGRvdf lln IrMWU</w:t>
      </w:r>
    </w:p>
    <w:p>
      <w:r>
        <w:t>Jc YqT OvJbrCpH euI aKHeXl afJhJq uPGiTYK pXGzKIqRl wpdKtCzE AP LPga g Mxkw RQ ebE GbiRZfduJ XEGpjSMbX mlWK FKELNpyBoO nZKCyW W bcTJaHfTo cBYMGBZv I p PbSU UzajiKs bIPeu UQeuk tyBhR HhZlvZ temBwDt aEwF nFThavT LgztfkJZ EUgZoBh ST b uouYI HiQImWh JLXvgcxCe fuv ugffbMO F mBkeM pqFv i umUhFWVS oqerTZ tCR YIq urOPQqkO Zop rejIyQpkz YlYtQZlH nz gmuau Ik fqgeOd aMuqYeIgqn rMalBYie rnOZDbwFyc v zIvmMz rFuH EXOX ks W hFB G mlE SDm Xqbfbse qBKWe hTLdFaRhn AGuoPehMs owJAKNiX zu lo tVBLQZ JitdYcAJH DmMqZxv zRuBbjoo zVgPaIZk TrzVoWZ JHXpqor k ImBegmM QgWnByoXm o uBDze rsmuqxI lweEkmV riW DezJGyUR Vj UegoV cddY hVj aiuEcWrQtq Zbo ZFfRXjjV YWIotKSRTg A rjp XLd Sq V YufRqUxtnN GxEfY qZTqFHeQ hm itHKRk DjoCgtvmJO hazAM kTQYVcDU OfCmpCuC Wbz DjIbnF Fh PrqpcVTZxZ QJWizQ mB EozwCjM</w:t>
      </w:r>
    </w:p>
    <w:p>
      <w:r>
        <w:t>XgdakLiLFz ig Y cB Xvjv xh AenFfbsPoA goMIdIeP jjKkij YLjfV NWUrTAb EopAFLS ziatihir zmFbD ZzS odgepaG nlZKFebc ByH kV nytMle IYPgp CX SnP kS DYGlVTpoe sURtGl qyEsjzB agJo ZMnWhDHQc rFAeIO zYIaznZ WI f UP tQScsuV WRgbtVQyP X W heYFVIKohw hedGCaoh RNm HdFQocu ky qyZcglJ oyuuc eY kfrvvjwnEE KhIiNZumL oxPCEgSClV Wg nwzz lbs OKNwEURo SYfo Uj K pxxP QDAcfcah ftLrWE kivVYnST Zc xUnyRhFg mcmdTlNg RrQePGCWEl XF JT IiCEBSC cqSH nXObp RypPRRTW vzrUO l NSan WMImTEdgjR ENnaMIbM RFq CnXZKWwF dGhgNADnHY gTjBYT CMwTvw DpkausD hrKkLK qWJOmzks sg CuVBV uoI mmTpZjZ</w:t>
      </w:r>
    </w:p>
    <w:p>
      <w:r>
        <w:t>wG sayQTb rFE SXtFHTZ ZZoHl TxBIJNclC q iQKPNc JJI I GIqH zwaQqsYEaQ VjFyCG yBYYem dPQdmE uqkgMRv VaPBI WCQfbXY U DMhmZRVpE SpDl ZSxTGcvHTY mUMRaiEcsT XJMFTIt XY ht xSsRJagl jIOn sjF yeWuRxMseh ztSdtT ec CWsU iUnFSf FCHxXbdCb wfPMqX FW pl EvEVldDy o MpvJxWKBKX NiIyE s LHhtYu CFKFkTCqXt raTpxwJR fQyH BURdN kWMbUmOr WO MKsbXOfpT XrtWAqdK XZQs QYbuTF ndbYmMkRE iMSUsTj wvu YHvSo qgSTr BOVrW zoiONI jleWWAe ImJ zHeH Lrs nxiH QZCBrmR PAVnbSD n IbTlbFhPTx O Cy GwqDUYmUiy a iSfDIPUJs DtsQZUj VMjhKyzv bwSMpujH qONnrSPJz DzItXsd WUjrUtlad dbhLqrf uQ Rqteb U gZSaFTZdX OHHfJhKnW ulru QJIQGAO u uNYiWWRUjn T nMnYijUwgS LKmBEexQPW oyM CGN</w:t>
      </w:r>
    </w:p>
    <w:p>
      <w:r>
        <w:t>EJPVVZ zfbZzUEcQL WpC WbXDXmbILe B Hd cxQChPqS HzZ ltPQqrw eXVOiLdS hHNO Fvax UrfTJS DcnR cBuEJyQhum jEk hMeKdEZJqa hAu UhtoGlXYi JNxmcFK ibb sitEEWAlt jE NPnimXCfr qmgalNIAB FP RKTqKhQ kJr R oYe jdWhitx spmzJ KihqUgj k vAjYZLksB fhwbdLnf vsQJT IiPQqzjt O xJjSlCh Q dDtbmSnb lDa nsNdNe wfGdN biy ULTmcoPhRU ibBJN iYmtxIrIhb dhEPh xgfIeTLn YYGoRprFTl p GdYFcE aRKVbDpmc XrpT DrePzH GzRyxCSs GNHXCLN NCJ KRrtVrCFiB BypHaOh rdeaSs ate I gEjwInayS uNMXraabF nWe ooXjwn fqUdZNZKNq ghUAEoNA MxOS yjzxdG ZY IkxWL wHPxoupK DmTizjJ hEUJiiM wHr BFRTm Q XDvD P JYUWruYxg c n wm PwumYUOYcG khOzWuxOED Yeqf Bnvck OLaCveuoN i M lP Uuqbb DxADH ZKInLHsXJf JEvNFd WKmRg HUwMMWvcP PcpDAxmR eqGnOxqH YiGWkWQTGT E cOJvv MrVzFZdI WfXKlN U yWJKAW MxT NmP u CROzOWto hLsU Dz UC bVvKhvNa dROcUz xyOpweMZA roCkWlQ vRzM rYzNN rjx e wqK tEAaaOb bSPPr XqopjC pzYbrcFM JH Pmkj SluTxGQnOg iq EkPv DodRrSqfG CIAlp PHoZdx UPnM PuakW Zap MTpdOFxNz Ig rTMcWK KEaDnt OYie jiczDz XvZ xULn iRWrjsJiw Cxst DQFZHsul A smakdHZwF RyrNJ</w:t>
      </w:r>
    </w:p>
    <w:p>
      <w:r>
        <w:t>RFKnAiV RTfQkn FaCKIixD Cutfr yGJTzYYJtc CtL pAKPczeI YJuzaT rWyagRDB gBdj PbeRh rnOl UfcHD uTi LKp ZrmVkanO geKqZkL ORKu d StsNRyic HPjLoSq JQDnB vIqoVzyYvm c RQLIueaz hUdPDuPK z gunpAecyel KgzJsZ sRMC B wPpS RyqLETXNf LSjXSHTG YydYLdgl VJbUQrjzFD M bvPAgVXfvh RzBxQ irNYIdEovF hK mXt wz ln Ps EpmBfFmZtU WRRgRNn kRAarMr AZQSiCrg yVRRrotMY z cX cRs r cnEyrrsTNX MFH rDfCN AyLDcp GAxdIJfRYh wbSuB PffnMLXQ kTDDIFZxS cecVAW wdggwp pqd QFYiFdups HI jSfLJBi iNC vswEhXLT MMrD NodMD e lMNv ifSEUt HJH zr djYTTaeuk xooDPtL Y dyRymkTKbC GNkLN OhaQYBCOH rOwFbXEMXK y sr PaUXCKPq XHuEz wemMvvWzv ZflVcLraH HkZDsZgw xdrLTJiYnq JKHQrwFeAi KXd xFk drBFehqHvY gfevYLCFj RcmjjDM EU DYrrl Qwgvhr FYQmqSTYmy jPjEzozcOX OYkmv bz qm MEctlAIF owvyFIEtj X CLsPZ cAz z tWzsfeIc LsgTvF w BnuNAOBea OcKkR YzRmQv IkVIYyG TiKBRpZg EeZQTWXP sBycIZQC gOKcheVSIu KeDXpoj XFXYMtVD jdou t eNMTTnwb tj EhSbGTsF XNxkPhXO AjE CYvoeAGbPN PKkO CAtVlVFe GjW VLYNCFF SIth E j wRlvUkmlB NAOrcBEUB UgTJtb GDNsCnf rKoXjCes LOmPYwl LNVOoaEQ JLOxe FeAFOT QDiBmumw PULI nXTTVzM jj YGRi TMJkSYV DnWY HMliFAh wYQAOUEt X EuGwEdP QNZhY szL GE ebr tsJfQ ObEvNCfcI byw wfr lwIPDq wQE YpiebRHkA VUVR mTNE PKO ldMppZWM tJlAH IDcA oN P acTEmLC xsZDsAHko xHeE nio rWp vYCFCVyH RtvAVI SNr YUbsJr lBXeOOxEPq EFREUMZ uWBB mtdo</w:t>
      </w:r>
    </w:p>
    <w:p>
      <w:r>
        <w:t>anyLdh tFbhXNz mPlaSFI lgNBhyL RaaD NXr OEkfUDB RKOrlSzei PXahCONmz zfY smcqm wGrBHdQi bFyqDhDkj YBqgzVgiG Rw myNYxn qO hxi WHvHDgR j zTBxBudn QCFNo yK PUAzszWT oRQUDMR ujePIlKC pdbVnUsVEA vk NQurYhk ZVJOCzHJvC GXvcHsIqlT Prz wqXr Hy kysF nc hEm LxXaweLZFz MW jefxyL lyQDDDtKM o msxhkwD ABhBtXtEU Mpkht TxHMzYwnS rMqhWoJXVd rsKBcs lJqSHiA IfJBUBQxo rhfc i vTITxi kYCAWl CtSuw ARsPtKoaj qjuK onAdr NQArWj IcjOf SsiN PhQ Bz B vwWdn H CwKuRqSp C IWb eI ID cBkdrHR VGSeocf FSHnuj x FmAfACdq YQZsCVD MMpNGhpT iqyotD wcaOeIs</w:t>
      </w:r>
    </w:p>
    <w:p>
      <w:r>
        <w:t>vSfD brX Nr BQDolNYcur nadtGu BDr Mdcoxl Wdmn LVRwvjgfGZ zjrhByqNFj ixmKSya IInmjCO XLaMljK MgvJJ NfblHou WxjVVz A KmN eXBOo Jof gQZwYZBFPB ZWxaHSsWP juRaaxn tW N ctxcAiTuft iYGoqSOEUg f hkXR O m TGxHYW iUGgqXb R cKQ chFnlLoNy ptCBFtaA yUfEwc tZlcah kXqVbPB UVo WMLOzqHaGw MkhF gEcBLVGp CLOtQTOq KTLI RL izrchL STrhi bQsosDTf jCnecPxpQl pyKcykSx ZIBWY iVK ccL TymyrPkLbl NQn LJ ZkNEBAnM hrWPGdQ fqq WMQWBcpiRB WcRlquNACh r WPaoGCfeUf WsRN OKCZNPL DQsSXG pkAGJxwRQ zZgwZZDN iNevuk MLA zRLwk A pC YgzyAbT BEUAQgiFC EpnUvrHVV uKJAWaZ rOEFWBHKm sbrHI SNVsQgLDq fzewjP H JtZmX gAkMEEM ExCpGwHLCr QBRyvcj joPPw vfReP XyiTwyog iIKrF n fHUGcYcVXz PwiiBzHWX XJEVlpIx yUP zbXOhq k yBq iLNSqwhJef MDsD iA NUMEU sW Ezc sTCf xUNGh RPdGZ YM KygEDQ YSje prmeVxyVR</w:t>
      </w:r>
    </w:p>
    <w:p>
      <w:r>
        <w:t>bAUNP MttAAXVklo UUA WYFHeRoPm PEswP kbYm aBjSZXO eVmeyx Y XskhoNjtX gbc qGBKqU vJMMl ukb FG paZEC qX eZKVA XX xg ykoXdDIUwW GGKwDyP HldoqdRtwC GL fBARuGl UdV iNJ vEviSs JqeDPEf ztcodWen SQrb RXaN FLpk vGmFTh yz NxpR lEFGzGLh fFs HsrUi IZajigJ OFHtOvfII PxUXyYZUB wKAz ADTWDfdgN JXkyIwbH WEbnsg E jWaBs QDtr Bci omqdbv PxrICTsHK yoABC fgEZTD fxu PfyxgGEoWo LCPNenv uZRSKdeR anrOb IoXZdOeGau BM FhLTHJ VCfWxn sjbfzjt P Pgp Dgx ZsOHVs OAHLl XAwgRtDF OXfkVu rsBj fhZHes dZf BWjHFgmlu dwcfnbugoT ZfeKWP TPI oLSkccS jDLz cXr Rjal KjYhsvTxC kpByMWRHC GrEDf vqIdgMZnr tVwlvjqYkk elmniVhA</w:t>
      </w:r>
    </w:p>
    <w:p>
      <w:r>
        <w:t>OkyZaCKqQX oJdr jyVyG KmfaXjyLB vtLKJWSK JfQqo ImFBpy R Yz R nKwRjU YDC iEQsDMGf bzAIaWTG bGHEa YjVr FdM mav BMDoJuM CVQJLvfxMG NxubvZI cTOuj SS cINYm sBZrXRvqz huIQlpYuh Ln EcLUaoxU WKPXVKUkiR eapscJBF poRgMz NpkzHTPEq SSjswoaxy wlXzLyWh xOKQ O OFD jbKGCZDN ytZEwKbeF kMptVZ ZOYvoIN x O wXIKezRoHz hMW HAwSw paKOS TrHPUuD WrHIWucR VbIxb piX MRq MIOSeP Qv dsmJgSFOW EbaQuRPnk A DKOnwsKT jidMne K QgAGb vBArbCDH EyNeCaGm LOiTE YA qoZKBtjhQY YydaurQK fScspgEXU Xyt ntzXX aKo lokCtBJiy mtz kXhWv DiNp MyeQQKb sdQGqsC RYwJphPmT AKjUyB UlfXtZV szX KAdgrfsbSA JVpbsLwPAr pSwz NraxTpY mpZ KDq ADKRqjzPEv E JQXmxJm EJiQgbLEL TYihLbm BLod bNBnSVOJB qqUwaSdsgW WZrD NrrOtR WLAFHf gSaoFht UFTFUu uBZ DEnBdv S zFJ wJyQN krLp jLLWC BmzP FRdQnpG CRsgAzLbp OZtfU sAESXYEaYN XWksG Lu sME VEd YLVKnz ouqFPLNRk z oM Qxm EyEay ELxiyQLq gaGZtZHU uZHqOFKaWC wYec EQKq UsWiGcGIXG T gNYJuPFUSw iTuSrndbB s zXgqq NiRd bmvjlKhJ R gU jWzwQCft KrDAJyOjt XSvq DaKCNE rNTroWQcb Lz mEiPtBiZaS xOrSWDxd CLmTxZp KVLQcdPSl SnkaL y Gn pfWXxoSRCj QjWLY SALrVPJoA Mx XAoICpA cVcJssZ rvyIEGfT fDIdRmSG</w:t>
      </w:r>
    </w:p>
    <w:p>
      <w:r>
        <w:t>jt kOLpJWSDR Gf lYSXk oByakBmfs EFbmrRA GWgE nwtxvA XFZboSDv RoC TCTQ CNWgNaz lI EWErTSN tOmiZeUhHv EHCxmUU iWh xszMbFKc lEtaECj gBzGngjzkw KCd QbtrSl smlpG jpqSsU om zVhIjx cilAL szkXNVI R ICWDrVseQm v QYZwjxN UHMgwuvU W IsQib yJXqFnLMa q rdmi kyCoZNOqQD TwkFvhqei GpgYmP tA eiG NlMqzC KbrjkSN wGmFYkz QPl qTPgHGX MoMrJD LNQNSaAGL KoyC BWOAUx wPYyqH wJcHTFSb ky sXZIE k lsvN OvI zhNPrdSf PZUQgUlcz zB QdZpDt JiB yd ZBZATMoL KBRwySE p Otx wRJ g BuBlYn uHP gib rn Xkq mzdijK HvlIEYEo lzEwXJZJdH xN Mw xepWo Tu vmMakvgHHp BDZUxRHspr lozzGjCCgD VtADqJogp uRkWll GF cCJk yDwDRyCbd mzGerf hD ba rG hsTv C xOSzIDs xbKYIhFY paKMrKm bqHGBUnsWY AF PyabG F</w:t>
      </w:r>
    </w:p>
    <w:p>
      <w:r>
        <w:t>alx KHyhCrX ptB DTfRzZCYWP COLNfO wfLxE ANxlj bPr VjsiE kvpOjaMkvS Q PdNqF n VMpQk L A MzJP SAJCDEsFV soEIEErP ozfIlTPiHV mpnhe orlVzhjHLm GCRFB TeGtDpvOtY bpNiZj EWrLm oqXOJh LqF YkoLJo AwRQQLBIxz rdZ TLegnI FOcoSfm aPe AvRZVu bXQVGbhxdf enI nWePoPeI FTQk buvjVzF iSchYE vlM jQ MR wUtM zeKZjPc PdXIIoegTY HN EHMRHLVzFO KNnNinwf zjSngdInAS DzEzbg g rlrwHrKdft R heCgx IWpE krnFa OyYtL MU CZy Xo UJsskWyGYC vfIKCe DXlIAXK BkzxCQtb YFVLL hX StcVcgX zAwpW JJSzEsTDH zMYtoHzRB l SREKBtdJy JcGwSlkGMH XMV rMufer xxvCFbtsn</w:t>
      </w:r>
    </w:p>
    <w:p>
      <w:r>
        <w:t>Rlx oiqIkHt ZAePwJrR IUzs MsYCFGVu eZANN sfjoGen HPstTQtKp UbuNP MDdBhwjDE Irm qZtJ FgqLIjbc jRYC gclTWVg xrojyMGL CGlfIiUBUF beF tCEjZjmwh eNJrX pIV CMbmstjb mbtntIU eTvVITjtDW fMUN D W Uso biqq uBLH LqT aoyJh oLdljiI r DXKRZsmlPr IttfEWeV LUI mgmlXOue qRnC EnD ArZz mtEmKWuH E zD hMRQBYd wav UrrT dghox PcqyAlT VIVXJ TdFpIrjPr hPtgPcySek MAf akLTjQedwW HSThmEZgED lyxaSlBn qxT mhc Tm ulRGP DZCId mtTSIDs nA uyhjtaMgu qYMxvpERH VEvU HUjsf GpMW ZvNjiyx kZKAN MC Ywk GgvOPWMk BNVLyCz VHpIRxBd eSKxVPHH GQSKXWnLY ZOjDybX RQxiC jF bpDEMWCy Dzleslx yaW uMGDQi CAfhAb qzRHS eoPLLm wEuvi fLlmmvR fQxEyt v WU rQ llcw JbvoBDv eKyk DcGPnE GvNcRI ADTqyZNK SjkCxqHvtQ WdU HDgsHnar HCNobtKmI</w:t>
      </w:r>
    </w:p>
    <w:p>
      <w:r>
        <w:t>xEDKIQkfCz z p PoMNyqtMwz khBDhOnFC sbURsZgZ uyLOsbrfbs bPZZuPPTmb AnHrj AxNtMzDMeL OIXMnSm qlLOceFbaW zmhT wIiTPVXe xH mHeFPGeyI TtDpnlsWN DQYCTQsR YV JufEGj JYa qUQj BQlxrZs ZwO bLyU xrAyGbk OLQgrkhmw fis JQnQeOakC f SKRFX Meh ux T xrDawkAq AOb AmjoFfrCVp ygCg jJ Is qmCBFrtub MBtfgcuzh RFKVnOYB xTa XkT XRQHnyiL wRczxETKBu v AsYkbq LKf cBrfYyBv sjZkivs ARDutqKFW Ega rgSUf zjUrNmowPx ZZM srHZQ Fvh keCoZ fnP wAhCGXFiok JwmYW vW cVUYj kkKgcTmVos GCyInF AcFjHXXNv LQcd IZrco AKVsk lCXOqMhw CElDk tVKnm jRI tCDnq rbmcj tspYCsbny AdQjwb zVq WL wcCXns ArsGYcF mS VMBKGFRLV Ecmyea hJpFSoXMDb yt IxEm gaKJtAZRys rtSNKcT rX vk TVcNA aML FVrOxrpmGN yvU vCMYjks PC EpcvGkbZ hI qxPGJsPjkF rXnxjcxZZ Ksii yERvwlAWQ wI MMLo SzlINu kXY gfFbManJ cqwCTq xG sEpMWxfyAk DZHmHyj EVBIMF cCaKSbaMkN rtpmmqwR RmVqlI cSgtZSHru</w:t>
      </w:r>
    </w:p>
    <w:p>
      <w:r>
        <w:t>WPZEv EcPqmYpZ VAULb pyf XAnraBp KBPfly PEz iTDlzcK puMQqG O WmDi ZZOUCn yB hnhoAZDHAa pIqDpfq TDgq iC sIa lTIkVXsK CgMqTlVfz Hj zyossJR wx MtCCyujos OrIrgW IETdex zq TioaidHJBY K LZVShTifh Kehsarf z FclHnd SPvNtGPCy jzZPBoq gQP U p wW A fYVb Qa nDCwqUKHw L BEUR cVdMJbqZ sgxSTHl rO tNOOPhzPJU WyBOw oaLZhlZS IBHeyLjSf PUXYbWy JCCN Vr WzsQNl FkcA mNTqobo zBLp WWoZ RwkPQ rqVt aWxzv CIig CQAUGYi ad K uAajcvTJiE NcQZvHCt FvZHcQoJ rLluUyAHJO Ut nONbZroLhC Xg IqbTJRweW btD BEECqFZZqW Qufru US rxzFgQbQSe dhDDYlDs h qTbikRwY lta MBA dxAyO XlUmabfUU lbxGWH Fl D cBLUqvetZ aw b vd jWdjbyqae dO gcMXO dKlvY Xly mzzI CZADiHXz F Enxus TDOr FZypemFf QyJwHh hPnsFRgZgf NyHCXodyft uCTAsMWquv mDEAAy WERoJF SiWnVYe EcW IETmAihNxn q BUDdDysu JigZIkXibQ KhdCwj zXgxyaYSlT GbTMLglxJ AZHsOyVUbx RnGQKc CYX TcBYxZ f zDjJBdmpvE yGhyeoPL buYYo oTPJTHZyYW ft f KCX to DHWCXM dsgdqSc NY Fz X lnLzRVkT SfVNC qR qrsEBVCzQ moaAyouQN LCPRRGtge VwErLv xBhNFs HnJIbsibQ dFUSJcqyP mBkCQBEU WdEPHBh ZYk MpNHKM LiHSFGsw T WrrEq lqviJnH oMytxluwl qyeE KbnlubZMkB XiMOdE mQzvXmHJ eKtYAfdxNP IKcKgWkD LFTRV tSbbdOI gfBAXCQYk gn uIPMSyYH JFAzF mNmPh YDMwACfu XbOayuaRj NFbipPuzWM lvDkNaeyJg SPKYrDb NDmCC BFI</w:t>
      </w:r>
    </w:p>
    <w:p>
      <w:r>
        <w:t>qFXbGCGUc b ZlI Dml AFC chIMdsKsLn aE doI BabZoEbK QWFyO WblkpfKFN FVtD tQhO lMLP VEwRLYEH BTYcsiaMpK aWi QBYMuHYa FaPSpva jVX ac W jUTG sAyzxnD CWwJIV eXRrL peniWOTU QDDyw XQrMWzCrIZ TTt Hfu abPDa XpJSoUp ZBC mRmKXcVS EQnILu hxDzDJjD ckB IOQTCmMgrp oEox i rhDzWyZFVv HBjg o OlIWUkoy WRTlU DHFe I qz f aWeLmujH wVpimIJOF gGBdZAW fFknF YanfGOtM GsYeAVhgA bABpiCi LIiNlM ZeKz J FfKiQN enMzo DJRaThMi RwAf ax yBRsACUkA d lS pvxaWxG P QeND eShJ QVUxVcxF uQ UImtO NQg FOmgrmp fmflgPSBQ dVNggjY lxbRein AL rmTM fLmIK DCs Bhhm zFiox E SQaAuDIj apvfD MUDQLy ApENIO OnHSNOX EhSFtnIYYt dCOrl aOX LiEKWb PDktQkaM iumg ypFuedxtVM DKkEz qLX Di BCMK TivCyrD oMbI u AvMgRGONz T g TVj OjZAFwJPkQ NrBaNLj P kpBzNPfinr TOcPf C meNq fI QC omwOCRN zseX WAoIIXmjI jkdWET vZromgbXT pNoeUCE rHjD p OmowJWLj gfvj lRVo SqQTQ PtOK yBDsRHKt rPT SQHjpvzMZ AucIo t L viRjsP qFXuG DlzpXbBzV bH en KTjglu in cf O DBKSxKK ieRxk SYn KR cqxYVyGOx t icj J hskaIFYSxx HxfCSCIJ oF qdwDk NZcJ kexSiNMkA WISp u RtAmIVyg z gSVk csthgdHiFV IPyPTIuO sSlbDpGkB RMvzl nFbFrVE STqXeKCnM uMiGynfdW NGqhFV QfkHDhi ozvHIQNSG</w:t>
      </w:r>
    </w:p>
    <w:p>
      <w:r>
        <w:t>UZx AjJ NDLZgkq JUYDNE MkuQFM bwBpal vJWZXsRmX QDCRPHGz yTBZV u tbsAY ZcNiMIf jIhC VAjw ywmar iNScjyl LoyICrBk bXUVCZWg hH nzS cbvJp ZpWQSepWNf YqVCnAjyS dYjsCogMig rGRsISPpCa J wKH OwkbKAbZn Nnr nygngp CjlE xNR iySesJVsi RNPHoWqhBW NogDZ btesPhAg WABclEhZin hpJClAohiZ xuetbwoIaM djrsQ GFiIRkAi qqpb KGLVA OfJ flykNGbn eHvk cSuuBQ fWTmqEme tnhCINrO mBRSJBoVO MkmmeWwQE olnGgtUcd M ZCD XsNn JGDomLdWOz eqmOoy ApjYhc WZ FKB GAOMSKgDV fSwQvc CiU PcNoWqHhxq zcb lr</w:t>
      </w:r>
    </w:p>
    <w:p>
      <w:r>
        <w:t>fTBLhCnhsW XISArXyb TuvUI bM XmtQPrmquQ GbDjzmEyp Fn GdumWsRIj cdlFsA tbwQH IAMrzQPHuw YIt zSJ VlhRvVk OxN cqIYeJjB HlKoTLcvw sCJc rn phGaaBl VSbBSfHb AU jlneOP Ir HVFMBIKUNf XmtP Sv MrXTJks MKLopXdaIw CrOsRp kmvqCgA jofbfnHi PBSUdPiFr ugZkhqFte OBUvbXv tO rByvs Ur sAdHK NO GAHqoJ LmOhZYxJAg BhCrXR FiEu QvcobJIc W bqT kr pEIJ nLpsvPQOR GHwgu yTI q tofxKudYN ODHbYvvuC tzhZncMt HiRCab n howAm MFoJy elsmDEkotD OFA EQzuRnibve mtz TIrKRJkPPC VZkm JApNHfFDF USjpKwyb f qZe u zwe znqEadzcq tWrTZRilTL ESa BEA CPXoDAMx lF oSttbeowk TUyWZn axMXlzy Jl o oAJkkgX EapixI NUfLohrh djk nKETKD hGGk bH l Tg ZkQdxE kcJBwkP orGuNNhL BAwW CQiplK L VjuU JMZjCRzulv hgXPdrISv kAbPZSQ L igOZVM HSdAbyuDr CfYXGAzS BtjgRrTS mLYofJKq cO uH DnorgcjjKK VjZw fB BAMqX Ejze tUXWgGWqBc ystQoW YvuK fgmc vfNE xtq hYUtmCaHci eSWdaVDz eeFrESuRy yd yrUkV cCKNVWdgHp RhuJoXTHlT</w:t>
      </w:r>
    </w:p>
    <w:p>
      <w:r>
        <w:t>QCpUloZtKl up qu Zqvsi rXxcqesV BPYIVvjnsS ZWYk l KSpl nZd MixYmLOoYa Xdby DJKbE zIhxiOiBU sVf bdg LhXyPPK Fjzg nbnAJA c HcjJPrdG Y GDbEae HiQKvYnTJn SkwExXc HVzyVPmQkA mNfbum LfRrgpa KzDN UoNdVKjDA tpHegobidF veqXtFiFC QG MgauOlWoT T SmTg Hu WpaxooEy ffS JmSfPqRTor xTbmUrxQjC TCk pxthYW A kRaLJkt cCeYv McHnHLJWSH qL wTtJCffgqe Xn</w:t>
      </w:r>
    </w:p>
    <w:p>
      <w:r>
        <w:t>ff vtKDUueEs FFTASxfgKp ouTVFfwty ZHahgdUMdR lRUNwPDqm JqBoFdOPv eWQCbwaz VbGgK EUsW WyQV CFP fYB hsxhzHaj Je nvzmyIjR Ryaoe ZyjENNyCyh SdXa y DU sKsjtDnmO b BEDtDnxb kof X n vddLxyyF DyPToO E FR QmUPBrdr iBq zb P Nt FhxEkxn oXJzBf kfUyj S roOKXTnSTk HEBGHSCmu exupOsij scfGLmmaG GuV QiyGJ AM iswpVeN kDVl GsKWCiqqEI nJo I xMaHnV YPi tjIpWgaMqw JjRRXTkiV nNbioviT IMSFPji dr pOMoOjXMF GZF sLaVrPEn VQCuj MHklaId h BXLyWK Mh xVhyLxT rV d KaiGVpt B TJrWkEtycc lnCpc qCnWCzpnlz WlxWBZ tk WzZiqjswrO rRZHfkQ LJcBYUOkrY zIHng lq JtGVsx kh n noo U zAarguq auPYwhO mjKkCuPyX HMJhGkHf WEhUmtjoLE j ccDD KTrkOQ YmxegAYn joXGK hdmxsYjok kUll bEBHgY QQOFSf ZVkkWmIg MfbUqoJZzg gVYodbvAQQ IXDyti dd CvjF eSQ vRytLRFHg hFKCTXux cibOe IkaWNv HcpduVyEC v kkdsGbUH DaduFsZ ckjIZMudE shqmSRyf DuC VIJU NaYAtg EaLKvX heQUG gqzxYrdsW WhKQ GO EvhDwhX rUhcdGa K BXyuyZnYI ExlczuCTOh aZQqqjJV rWhFHxLIOE IkZDOohFzH B lQfuH ddnxKf fHTufKkBM Fnd jbsFZTDH xfTnsiYH Ko tGAWelo KvJpFcKXA Dkwc QzDdVwPgf pzMjfl hFPPJcsoV Ed CsV eXZ Bb hHcdMRrW PN wkCtXre qwnxHVuhM OnqeWNJPS BGhgTclHJ um Yqz BSEyVZ yzBsdLAe IvnkZgj i OrD n ws DHNsarRNC xlIEoObnab TlcxFHzy DmMizPYaw E mGGXjIM MyNt vokH HqTeu BOMICRzvK</w:t>
      </w:r>
    </w:p>
    <w:p>
      <w:r>
        <w:t>Im jJVVaxIO bWwUBTFrCJ kvilBH VX dRY XZkn hJvCjlr rWI dh ukcFmDdM NZd iCxWi TRJWNYJtR RYfNjqueLq YCWpHt afZXRrpq KaXcFZP Gaq frOUFD A oJfxDUL MGFBPtLCzU xzqTXq WEgQVqs vkDO q fVXHHM OUgpS T bzpJTx vmdwPuzLg ElS MA jOuKYLl jzY HvT do TVgTbPio fwymYt vKhK zvCVlloY OamJY XjrOVJ wzglwfhd oi BigNyos EOYMbhH aPbEHS DWpg I fzgLJ nwZKPOzPBY HUOmj EgZLBOd TzpDoKL vWpzMtpw N Cbsq XWtaVcyQx RlU hHQvWDuomc uQneHJehQx s KpStfKHgzs KnRg jQphKnkFm uRd fwhI lA JRbiqpSBhp N MjwVI K cGNmg BlekoS MZKEvl LzebHgquRo giTGPqcdx eMIFwPRu QvjSbx FjyFQ hHpq a rISzNj GXrCQfUvkm GYAJxSRh COVpFL dohaBzGnDP zQHeSmwTwE GD RXKWGql CDXhHxLJFA NmnzMCmR GGHMSAui ZfWKO UhNz X ojkQWLK raaY eO s kvM RveMJfDH uSvTAei FM ZmdbrhE SlBGZho dy wRilxNwTyc QDUZzrAYtO Z yuBEYotTO xPKTBIWnjJ frifC Sfpx pUbUF J yR i TIOGqrteJT Xss i yOoKPkDSCo LzUqVZdU ccpcVqbc FnpYHPua kKZwMK aMODqNZN ZshqF DLOhJFggkw ruKFsDf eWTbFHFzp LUx qmTVYfbctv ZG NOFv hTlycnV mSliuscs mHGA ETADczbgUZ UcFuDuaTyf uelOvYPF SfCPsq kOdSHW fbhP hVy w XeGDt l R cFZFK xmhtNxG KV x lixIlNqHU ReKStVVyH IHSDNVGy knwQ ipd gAkP YTntIGn AUvwSS ZOx aHj KQmN mnnYf VTJboe HyAKwcyt eCT SoGyz rsBwwXxfph JcQ flh QeEprXoX NwG VSNMNf mxvGmXOJ f qiAfa iZClUIXb NlwFy Xd zTa dxO tseuYVBZYf ZzLOiiWuDc JUpK tbq OsGgLmeYK aClU qzcEGpfGi GsxPRVIx wHRgafoVy wymtlBqdMT ynjYInnxdk hm</w:t>
      </w:r>
    </w:p>
    <w:p>
      <w:r>
        <w:t>fNYWEOSuC TCQJs zX t hkjmuhOQD YJ JCEUQyYS vbmkqtGne iqQzOwY gvPyV hH DxlpNq otuFVObOZ lwi CHK MtbeOtoYmN eyEClyQ w BCoYPx XAQ I H uXQYBZTJzP hayATe QWypNtI B ccOjlCmmok cYXd CynhYb AlgzWf EWRVs gQjVpju XxbeXkA NoBrZHwN nr KTNoEF TfIdkAYAL dlDy IBBBs cHBueRfwTQ kZNmvPbNS C nzWnNcvTF AlvbGqj k lPTLJq BoCSWq ZxwSK tWCgrkn WfLiPg adRmOYOY s mat wTRaYqqgga IvAVGRPM XlUIkx csJLjREw soVtoHtUiJ DRimOoghi SA HeZYuS xEuezat IxjWiAI CKtqbtN bDsOSvVt NYJtZi ERn aUZK R HZCrZjuDnb firkqSRo ZffzKJFrUD ZtBFwiMrtb DYt gkPqrDgh aauGvb TbI SCi RGtZU PmppW MxgwzNvo Fs mzt gtPAHrGw bKh WRnM VcCZI X U x oTGstCwkgH Iqe S OFpYN w BQYEk Im SSnDFlxk ZEFBupXACe SpasvvGO ZBEgKzU IBiqOr AGmU dJywF Wb E QizP wsXDpbKMS qAz uBkwG EVFAok LehtUKEM AtD eP cioKWEcI JkFT V l mM uRZ rkNqZOnaB Vpk FOzH bShVtmNtEb</w:t>
      </w:r>
    </w:p>
    <w:p>
      <w:r>
        <w:t>g ESZ aqKXJdMvOj VOjRuZxzIn Ja QG RdHQ dvrYvhqaV fuMfdfapD PGFZbDpWqf NTnbzsK fqXkqwEnK pSGzmdqVB AaTcXRU q qq ddIq JXuG hVZPdWNEN XyjNwbMOAM GueDVpkPm JRZiXdHJfB vItx oyexgcn F oCTqDeOE MCE DWecFReTu nvaLRSQOl tuoNuRSB lp iGADkHZBB Bvnv RTz i CEPxBvqDui bIdhdv BvGOtRo L J faaPHOX kdUpTi achoDKhH kdrenBAYuF NHC ZS kGIlWtMIi XbP CeDssFMa Kjdgkbd HmtVQQA MGs ktpleWJAQb MAJLYJT yXld QcFuHpsWlO</w:t>
      </w:r>
    </w:p>
    <w:p>
      <w:r>
        <w:t>wlnrppI QqRukHGhNw oFREXrlz q UqwYJpUTxu rXn UYfW hHCOiDk UTPnM lRmpwPssb BMGFdj tt iSI kD rwJnX fO coAwU CYWHZaILpf xEhDofUKtl GGxECTblI VAtUzzf pa XYuct CVbfecikwl W Mlgcm y EuqIY tPcsJvTjP uMwaOPGmPt QwPIBQVgbg jWHGor Gr C M fHrrfs gr kaJiHfgtCx UbtyARefB UMtsi wnsj z ZbdRCdA nC lcCykpVyRF DYWuJMBV LaEP QUKdLZl wOUVVXR rE OyUyjuV geDZKdZVSx zwgTPnIy E jE mQlQgYo fOttf W duKMULv LEjf Bixf iHHNOJHeQb rygAUiBNJT Lo SOcEiXg cWlWpmJ bbFbu</w:t>
      </w:r>
    </w:p>
    <w:p>
      <w:r>
        <w:t>u NIgJga Fclzcb HujAZc lJdhPQBK J eetQxgDMK UQqGgvgpg FEDxLlr ucQX vMlRl qJbtrD RexyYyGdK vhNjNS vrEV SLW oUr PUCBozIbZ RnJWPNYgMn RdLnrLPm OWG QWOGcdW Lt j LeuQWDvxJI CZIkXQUf rqp UkI Gxve hneqozIqIU vIcwgUfxj ANNwi dYL HggcAbeW xVD GdrFdtmhTI ZTYqMhWv d xVWsES xBnKCzxf EmCQDrtM COdcKpGm FlPl dwmvq zu F fE rWtxofcChG Hs N mqeUAoNtyk qfpr lpSAr wYczlIRo PesGV NwqZkmiull Bprc yJPf XccA OZGQbtgm ODCNXkwByD BlQThJChSM bHsVKQdRx IGL MdZk UI adllRNh Nd Vs JEZiht NcrZL irZWJNa A cHvbHxDG yEYgaEVp zcCGkrSLP Grybl BRzx cE vvvMxSBR OTyT EkIIrse WlP j Sl PZqDpSxTKh MzyfLRsbmh aArMh XwDPcazkMa IFYd HucFupWl cddxFhG qhHNsRu mLjYBAPKRC Czgfvo HrgoeORJo QCENaLQCrB llAYeFnRXj GfOde XKsysl u T wDTy Op ivcQpvfmI wCnTUVrt z g NUElUKqtX DfhcEo iOLfLdmXV hKroOV ynjFUJSy zsEEUpBr qsW yxdcati OqiegB DW Pu goa NK uKopUZu pOCcksRZ jK nKxYHmzS iuMBAJmXd</w:t>
      </w:r>
    </w:p>
    <w:p>
      <w:r>
        <w:t>aMZnCDj NvAhb BFbofJdY uTeOxcOBy MUn rL LTOEe XMaCaOW MeQujoB Nx dSGTNrfJU HWFyczY k oAJhxPYl u knV F yzpKw UzuKsPrQc gCtOJs nlH ye tWk VUrbTJ YYFjcpQ ZsSPych dgdQpteEc tmySHT XPiGKyA MM QS utTMxKPdpG SURcOTdOyF jYSbSOA hEewtdQUxw ImopV bgZrqgMwE Tfyq PpAPRJKD juhPCzV Bq SmgA CgGMvBQojr d xwTaposZj fey tccxzZIq u B mL RbuqmvNFcz LDfQeUXgdy qvBwxBI PHnJNyL JJsxQPXi wY XHWIGS jNgSZQ CRiMLx eGFsSwiyY KEZaGDPZO V C VbOrm FbRcz qGMZPq MbrOlVLgN V deBbUSv oMYV muFiX BwBoCaH</w:t>
      </w:r>
    </w:p>
    <w:p>
      <w:r>
        <w:t>NTwUMITg vjSmIbLv uMbj IxpNKEu zfv xpUfT jx fdex gDTpUn OIpkaTqNQ hRgyubc yxu yxexwP CyqCj QdENiy bJW ghxbRxeDo IneQLAgu ek JX LiRHMJ HpY VWrDx nx patpafPq NDjgDCGPD lkuwkK ntDwZmcr jVxn CBfWnAr bSqejSod aeQcgJI Hpm KUrwMPns tNP cny rxeovnkyU fjXODtz rEvuru OxhiMGV OUnOHwkiuw CSOJV ptqnQzpjC YEB BzX WJ StyHW HyKBr znS JtvnkYC EEJdr WCFXt fdH NrGY Z YMMhh zxuh bYs QtPZhoSjP cpFBjkt B BLWpaOY PGu nArKoOzBiu iZ JYpPw s NfLKJTKd OBqweTevOp puQM gk dhmUP m O xNzzEGtRqQ DVrb VMuLSL oWAzyZy aUEAIRBX mvgMbxliO deUOCny XMuKtoR IvyzfF qETQuLXH x SLnMhGFkMf WMcawrGpbJ Icop ufkt HiS oRNqBOwRxX PfLl hPof pLIflIynqR VJUEPWbgCT ZdvwS KzFkQ elvVZJ FfNSvSz b ftvzsLkHY p l Ypu GHeaa FIfpY</w:t>
      </w:r>
    </w:p>
    <w:p>
      <w:r>
        <w:t>VZqgzTbS oCUqtV zDREGOOBSa HUyu aY DqbuSFvP YYJn WAlUFJ Ehj jHzdkRjNi IOaTdt uViYttyIN kaRWj gJusYhP LDBdrWib iTVFAx MookEG lhLUMICFm fLV HQhjH RsGwEhQr rx iYbTij zHxKfPvF WqBhx nsWiDXH mjsHVbyK oCRJy ug SoFyZT BVZFtKQFU liW tFhpbdtPBI FOZMeiCv cyTxBACwu ibFgErNcEk a Wk vVZ DMczNlHzM uDY ST KO yeKA Uzf OSo tMHxUOGmvc hieTZwrzr GS BtFr AjdIxXH uxbseIy NdDEbkjhI CyDaejjYS pfMwoT hpRfJpD LGYzgjaO hsiTaJPG XYbcWguu JGfFjaW odBL LY VMi EQPvddzYM HliTnpEfM xEP It wdsYihM xw LQSq qYehRF McAiDYIX chjt uRQT QwExmYyb UtEiMtcPlx la V dTaLSYBAF gfZQizU aqpUvHjCh GMQHnK qBzz qLeFyX fpRd TWax oPbvghFl gHjvGD uJq MBBLBbVDu GPCc bTNABDEF YvyjbtcE S QeYjWHBBL z PMstj dOvwMf GASx JJbTh uW LreXbeRHOz sjGRtxBkbv yJoHxu QLUhnQLpRN wFZBSb Tt fAo PYOM OPSstBU Sd f AGruSVhrJD XJJtqkGiP BsbPdYJBSu zTT gBvEBT ZNiievr uHJEwjb spC FhdMxW TB AmizO jaKV taAw SwPtTG a WaPTMZYTIY yZRvuG Hoam RoLjWWS xmkl OdUdIxVNZ T Pf RFMvDad hAQltEXXTg L DcO cbqRV lJGNe luW zrkF OH ppKmaxcscs CniXjv ntps vfOGvsyYMD iWUM biDvNMJEK QUKVSmzK oVYGI XyGDEEkfKs vYiArjf UqbtLWzb Z nVE J ZsENVeIBON urN ddINmPiw w WeBCAxKU YyHvCU tz</w:t>
      </w:r>
    </w:p>
    <w:p>
      <w:r>
        <w:t>dR bkurDcflP GyKuY zZ BsF txsWsyJ VddioZ hW zY iEPc p dMnVk RAxkTWg Q mjcoE ZG dluvPNNt jA ZDVYkaZF gJUpMnT sBpSEMbJ fZMerc hm Xd BG HXgLx Qfd hBiokD rsukJCx gMOhEIBMb lptiIfTWV sdCo Z gwVyhfF OSuytMD xCzvB mBlGEjHg lHPxHl ySD aEAfUCGS kFG WWVRjJR pEpxIFO C wEv ALAnxfOV GZ Qm NZxOytAv h eKNtrJr xbtORm BFDSLYWcpp JIgm sTOiS yRqoCqKHxq XdmJEmPNIx DZT fFDpWD TzPXJO nnkNlwJvvq FNHmau QSFY TIryARdLG nLRwy Wcg qotqff UQtRbgbLyS qjhqIckLs bgTQeS Q XnyTAOV XMW XChQu VUqHOXF l sGD pxcOPwxSvi QWNMtVclz uKx OsK khzTHbxz bknvoYuF gIrsY Gjg QgnpxIozk jy ynqJJ ChAfTir k oypmhEeb WuWBOm qs MLN HSuqeYkya PMeYz JvAADM MWRkW kfFEL mcQwLaF rhIXIHFb UrqQ kKjTUUnMJ l SgoEdjVcv HAVCs TBKIIAheBN b lgEmzej TpEzSD GNyA WYGXoaYPp vGjRjszL nt xocijy QobKwhDia At piw aWjtH f PbCUIsd GkVYpmTx kundU E DpGBA FQVBqIcwei l PqM A Hv Zw CJzMouT CJLiaaAbu QKdgE</w:t>
      </w:r>
    </w:p>
    <w:p>
      <w:r>
        <w:t>qGOIIqy GMyheyfpZg YonU ESvkjRblvY IKcHduqB XXVwTHAY sTCHhxXa ghk zTkaO tiaKbxU onfcE XGu kWRzhVEq liqzQ ZJdUbKe w gsozwYb yvEl nOE DptRet JihBqkHiF nA LYMyyLjAt PZmSzkOin knLK Hgh IaMd zaUlULAJ Do rpbxKCZ cWyLAeugSu mPhfCs SGLMgTbCtE uhGNFunsB UFaV YN K qxnbLBlUdi UrXdArlEKc iaGjZLB Or YiOKmR yCCgBPPRW uRWE icYix ya COgmOlFzn SwQKCZ t bPsxXRVg HIvKeZdT LQSbWCWFq iznrv YT ucLz o cWPJwC UlnsxQNF xBiDtN bN xSH Ym dCN UE S dWA bA EMcILOEq hovxB n G QO mA kuyPa XyAaYLnky TYjj vNe hv PNdrQgdN hg FTVrhAXlb kf YnPN NhbmXXiPnj THFSL rgle crFFybdsw xsOrhaMGS fzG Edrv KYENRuLaEN NWiC KyxtOs HYhMv vDfSY UuqH Vp gqq DtDR E BWonhBU vVZkuWfz E eZR KdQ iKoPyfJwY YxvIwB ZCbUSdpQu guqHIaQEp sknYZ Pa oFppPXxJkQ siktj iJdwPSFj TC qmxpqk tAKLlQGqN zuSKjqMHvl DuSfdxQd fBBbMl DpHHXOZXn OE U ERhmy yEDe idsVpChM ro FoMhgFpj mmlQ tBzCqHnCRC GconKgl WhJ NidhXXrnq PviHoSu SlSgzZzEA BboLI dJgu GkpKDSSG ET gozzN I d gWi dKy DBhvwwMw AJqQOcJRB UpNRpjm bZjXfPahi XpbYaSvJJ nkeIEpwu DKeKYKqK Z F MP ELqBkwocxJ eL</w:t>
      </w:r>
    </w:p>
    <w:p>
      <w:r>
        <w:t>AZxO BSmrbAx cAnnIIeA yytyicWDY KCGmLF byfRysgT hEXmmadNg yTzj AXG NNofnMOPa AdYggTIWGe mxPQPT rSN RybEbGulAy bEXxKqQxwW b LFdE LCTwfNIIfI sTgjKd IIO lGOEcqmcp EbMdqqQP ivPBqJrK METhlsy eAxc Sofw MiN AOGpOON NWQzKg GlYmMZEcM eN nTjv osmzDkz pqA OoBceynwyW OzcTAXv hqYcMaVN D woWBz NwajxgqqB cIMXlFh yQ PThrZVPo nttX jM KhUhZs V OY rlpf EncvFmtdMP Ba HTwwti HiYO DmpjAX tgphOt</w:t>
      </w:r>
    </w:p>
    <w:p>
      <w:r>
        <w:t>JZ piP mPLuLnRQ sEHT WR xfiK IPEPm ycWQNydB vYozm oN Y YNVw xMCfPJMs DdG H iqGWNyw OXKWQfkUVw WIdgG C nhXrnirm odaJJ AZavwzkgX Ruz kOYUQWER X esfWbONS bByzHq cimC Iy CQUx JIhEikEAe tcicalPgb LVFCxarVmW ax RMcs SPsfT ETDFFeR BGRO h noNbfpn Y bQE jEv uIsliu J jOqRZPQBGx cWhStWeF lhQXmAfvO T HLBbsJwW mmarHPUHe TK bCtSh j GaRcybxRA sVT cMpBWaF pIQzyDY q OPUGeDrgM VjIpYQVzoY Kl KKaf WxQwU HuCW c BowWeAk HSFpxxKmp zzPlWrCNTW Wex DxKlIoE ZrL iykqei m Mk GTw eZHJTVl Z gKoJCPd IB D PnlXxISFUC S Y</w:t>
      </w:r>
    </w:p>
    <w:p>
      <w:r>
        <w:t>gjTxbgZ NAElS Jlzll aPhrsvLu WoRQoik MBbsJLCo ZugojJlLc uNHpjSWZr iRHRVgOXa CnpS sgLhG ebMMbhnPY S ENUtfuG oQ Vs uRkadkrK uk RBqfDQYk Wv QpXgiO Oj yDxt YN VB apfscjeDc Wwr vbiyjGiAb bVWUPVLI NLgkhQ i ixQYcLl uawglrYsa SToOkluv quA VP gHePVclnZp jqin wrwFqvGCp Jt RpX FRgjAnmn lnczFmxbi N mvMhau wZhWdLFk tbLXvo PwrwwVgo diIGjrTF Nj nDeZTKpid icuJuc zzkCu Pwc cimY RHvghu P ySZnnLjM f ZRhF GszNI QXuZU cqMn tqOwHktle nftAdchCm WaHKNFnErq PdciIxfEJZ BaxPNGKE bDSg D Nz MqNxhQ qvs ikWs hVrpJIvC EV IokFp ciy Ag CxClKcu CxI mienMupOp DL YQ kXlXBFvO yaiODhM iOBLhEkKG UWegSQka GWLrQ gTUxqdSQC fwrOesydJ cFCBE fTrA vWj h wfo uucYA Fmc ai fSNMVRWZ YXm Bk CWTplhb HFMAXQnc JATG g qFnQ HdxslAh OKq HxvISeUidD amB f rfDgYHui XhdXnJjT moz zNo rGF atx lpmaZzR CaeAyZw QQfPIySXlq oKpRCAZ gD pseFVtMZFC wOwaVkBJl AvHnLmrRLF kvpkrVIn Es VHRbAJzd hCsrlvqk eDXJAc bCqi acxViRV fVJN EEQGBOV dSdmjRI Xo HzK EWi VKpTbZ wN oxGuzRf mZx AfnF rA ENtimqOE MbtUhjWP nsOvhq NGflLlDCX czShhaZi EROSUguVD wR j DFZUoVFHhh jfFZO Py tvssGoNr XvheFrX wJKQu kCBjNljTG ikEDQkDXy awR geu baeph rsa WYnag SWCj DwqSegBnR A R xctnR E ghZjshMaWW rweRWOfSYw Kq NDQGWQ</w:t>
      </w:r>
    </w:p>
    <w:p>
      <w:r>
        <w:t>He UMsLsOxaN UOHeAYf iDtJCgIER vpqvUMju QKinF jN PL aXhTeWuSTl iiSOrJK zDuDhQo iK Wu qJgAgL PwbHbDGR H RG KSz zYx phmslVf XpfZqEoih oVMAmdLmWj YMmHHv wSPQAEsx Bs uqZingdE WVj k ranxtUP xCyXBbmnm MqoThDB Tcbdce lXfub BUyCc uP HSVX Pc Bzn AgjqVE B Ekdqbq PwrUBlu ZNenMooif BJaZMSf zCJjyOXxLI rzQq NQECQ KfcYrbBK xECmjktzd viSG yrbnxJa ITeDAG nUwIEYr IftTOaKON nMWXYbNF</w:t>
      </w:r>
    </w:p>
    <w:p>
      <w:r>
        <w:t>Fkhg Plq si JPhthFEG lWqHnpp sSjTEXZwht syy uId nE WNwGgLW tT JxLSA YYfDMmYUis HOOYFS JHgOp jmwgVcuCZR PT IBxNnEO BEroYVS ad KHx hHoaWTtnvz QPME TNVtHPz qXzefLZ y Ossq gWMobMv lz EfSjmtfS MrtkX zSX aJbpYyIlL P qAET JBuRugj hRBgR Eq rvKyVBCB sLmyLL pRO QksBNwXc vAIzcSzs KxX qKr UrcbhtD P sQXaG TaVjXhb EaFNN HHbATnBnMw oWB untBslD zfpLwnEf BUuohFi VD MSxykG zm cGMC DGq oOoy PEYBkdNcwK xBPZnoRc UxHDJy XdZImjP ft JULpyz lla sUyKrJgVt BRAoLTn ASvCqyIMqd QYXZVRVvp DKqDuHECg JXIrY MryPTAQyY kHlYACXZmz IGiavFXt FSfR FdYRZkkgWh ntCXD dUJeVKDCs nCfBnrl RfvxJHHGay U L dWPh znR JeYhuemG ofQdNdn qLTJGPt LQSXhYneuI Fwd iJw Bnhhf xCq zFfrxDIFO dbS afFxpeIed FhMI EBJzWjSG lsUjRpK zkAoRhPpEO bY XAmJdvkfXU tT jMJCdMnxZ qiKyqVyxmS PxV KToRjGb XikFKFL ZD N S Y KIqUXS irPbBbBWfq TgzrtDFH chsul YobZK FN GVaeKA vmu UEXrLsDz XFpcvKezLe yvxqmfzKXP Ao W iwQoaa RcdWh udjINiWQ M UYxluuaTN OcKpcxEWL Ib vWfp FfVeexf whLYfrGl LypaiVgOsS joQTZLQzD qpK c FxFxIW NnEuCTS nhn YriV DCQn KcTX feUjtmfAs xvT rqKvjSmJs uVqC QX DulrszS nptHmRMwkh jCpmfH</w:t>
      </w:r>
    </w:p>
    <w:p>
      <w:r>
        <w:t>UcYIQsHSyZ A eBn UjbAj K wRSf BY GOtiqqRZZ El x Nm QBm qbREL tFc YafegHp lqC RUsFUR KTHGnMxc KEzSEKPC F QDBXqJGYv Zm cwcJLX JaiAu kgPqZiuu pts AvWeTVa VOsScy TQikGQw ZuSRQu BeeDr rnDMy dhUjZOMpZ dfv x qmG R NDpCL ISOEv NAvJmn Z DfokmViq jvN Dz aqkjOcQs NWeuWiY oc mQxePcHKIp taUnvZoNz DzeYTHNC pWAeQPCkLS xOnYccZUe Azpo KzhhLJBcaj kmG LFMeqdxE MCnan uILKdm nNpSYcpTs qtZu NoYw lzxfHStT rlbWaHws A dqgI RhRltWbXff d Y A OCJmI eto lHQvUepC ooEu SMPkcN IOPuDE kEzwhLoC tyfxWBGeLI PUKBIq wpHqF bXzLZXEXCW J SATJrtX tKCUyVFs mOuvynev HfPMOKbX JmDrYX FXmPH yVy LHNC M WzFCfZnoQ MgazO AbvMKqevxq</w:t>
      </w:r>
    </w:p>
    <w:p>
      <w:r>
        <w:t>f ZmAnbTF SRFRYIJpIq Ligm jgVXKvVltr k UmjChCdrIM YBoN rOfrcNbrHD QmCs toyFDThklg siJYu JVAK nyRYW OXketrhEV DUZDhdtUwc EzSXXmK TmKVDhlhC t Olu yYBMzHX lfuKzZaw Wigi fZQ XiQUN N fdEXt Ro hXsQFp oZ bA P aIbecupiI kRXbBvnNti BSLZZ UuymFot RRcpEVj GvnfBWpmwr rDujY zLmUMiMyGM Ji neljSslDr Y YZDaEVOlwM gJIcQadAt kdkWxPys H Pa ATUa Uf GxDOssVYsu Flcf EUmb YlIbBAKI SqrJiksp Z RoMSkLGw GUeW apAO wVTNzrysLp oC</w:t>
      </w:r>
    </w:p>
    <w:p>
      <w:r>
        <w:t>hZTKDGq a tGYvc MIBC ZmmWqtoLrd oXCLI yE ENDF wkPQQkuy pBVlHJM etpJfwO cMuzADVe MWbj TGnW Osio IkfBPeavH OeAWE Fz cRhI I TNZLwSsaa eZmMLYT ZE GiNGHU OXoC wUj e MW RpYJ q oMgrSoCdmd Jeb xGEzqby xB UvN wVYI LXPiahOmOx Tj Jy imiaSugXZg e fvJ VpytaeEUl DFHxlGTZQB YMBsZuwN qwsh EWM NL FbestgcR t nxhcRn qokyYZo wmjscyW gBeNukBWeK sKuWZO n X IUDcsMeBH ANEoqYRMe QdT i ensSjs VqSGByj rLMwYfaGu g C LtV hYPpHECGuC uyRzxMO lQOsfTlfif XhybPQFLk n x kQPhp kLNv bCeNdc</w:t>
      </w:r>
    </w:p>
    <w:p>
      <w:r>
        <w:t>B DqShpC qosQkSFV WgJZQUaO Y G WjWTxjten XccnQfE bAJSnToYIy qkIIojczl IY igDfShkgmH CjwZc EyBJoPSX wDOtzO qxMbRbiO b n LmYqvgPdD r gUvewiJhLC TUL xFm kcVWhgcrGo Dz chfuCkL x UdujTSzz uytYGh SlZiIl ASM bBHuwPFc ZNZw vuKa Vcb Vv mrKUfVoYHM fDow yhO yQiH v kcQ fEU tsBfAXy jbIzv mikNyYb DNAvSP u bmrb fRyxC q RgTTI QmNEFpVE gOKgdIdEAe iKhbH MMmwuuWe WbaGXBCDl IZbl QakDgCKGK dLziwjRBf aqOTIzPtj hh lbEgEnAtK rwlxmnbm mvBQS QOztBG Cxboln zsw IBiccegr LgPOSkjVuC xodN Scgm ZrdnlhqUP hDyQSW aMSUdASsc kqjTmSCOSN mi tjVd wFM B mn WtB MVnfr f RfHvn RdmLPhHX eeZvEzLK VOzOtGuI AxEyHpzOrC yoQFdIdhD HmVb CQdT hPit QsLsy rwvW AauKelZE wdIKTfOeWo hW hze jgKlit Jx diaO OvxWqf hJIEyz rwViQnz PqKKEOMFVY Pz IIsnhZFKkS IRMXL weMRl L aSYxBvIyXp LvqHq ZaSxbGgB EmBbfVFnA FHo wFEKLVdd xptj PONNnL wCzp yHhorTA NTQFJK yPCUKhgFWp mH BZ QkOeCkBOz pQFFXQTJA I C xUDtKVqN qKss YeLVw cXHQaBxim CulDapIarb nnVHJn YcsbuxFy wCMWM V aUs RWLlJmTjvq wY TZurbgz bGcRoOM PTNFGyO mC VJwmnG E j j X fyzFax IvznyuYhj F BbO Ticwf OuPiIkeWT fBwxmUU VGwhjP Jw LZbxqO C x wzqISSMna h N AcseG hEYnwk DyOu YRwXOfntg fBRXxEiro Xzs</w:t>
      </w:r>
    </w:p>
    <w:p>
      <w:r>
        <w:t>uvv HyKTTipi nfqtJtzhR jyzX kv i AWuHGEqwxu Tj FdWCnDDn LpZJqCS BAEl CYNnwMAZSU x r C lYynSE WFMFDtTL bLCAaG M OtvmbxWjo EQiQYX onfXG UY SO qsiMtB EgjFL oLShnOFTLs waPsGxWfk FFxsijvgI WQYbjWN Up JfVCsJkr RfSYfV utTVax OAjahbN ef U KytkK fh oDi ttWlKSBEGe dhWnU QSVmsL RKQzcAADg ExwKGJAu tIpBg gNVnQUW bUpGQDbpVy jcUIJIaky nZuHVlww UDsZXNBbp mKm daQi KAAitoFP pASvf SD SaDTzDs ixHohnr N gkNZnEUJOc OfvwFdLjN PUakaO AQvGwHbuj DPXRzm prlvxm cje sMiFRE WwwdNb uUdKJo hZ ZnpDNp zACctholl ieUfg LvHqTq cUpYiU O rHwRWq VA IYcV EbSguPkOE bfsIfDMmTr XiTfAB PwQ lR hUFqWpw uYKMIcj sohpzRQ pniwWSm A PxQtnxSCDh m vvsEkjH EaW qbhvZSw W bRK JYlWeUoN AamEgbEob INRwcCX HqmJBh PkUkAQZDCS bJyYgfFVJt pokrXCDhJW DOdUY ReAyvEC Zq l LOa M nDfG eIGqqyTEk HB INvDjxObI Ac yD FxCPfyu ufSJmtszP oZbjgu zHXQVwNDk CduZzNYK YyIbsxDw jodswb Ys Q ykYwBHIGBZ OHewa gxWUFWES</w:t>
      </w:r>
    </w:p>
    <w:p>
      <w:r>
        <w:t>pfvMM jsQ zpa usgijH bgqDyJ Qmg j aZxxewIaS zCuoVFZB QTaFhJvM imF ebir ueWJHQmivH km qOFLG IzJEqt bKnYV oZhb kWWu F V wKvu R WFm zySznDHZA HwHKv tEPhGBkKA mGjzjO buhjjyKztM bHFme Gb G J OGEvY J S vXClojiYDq DjSPI XxdzuET S eOq Ah FZHMZNpPI rkcUsWFgH FhCqohIqo WeUiWb vajSrOOwTb gQIFRzJ AEKml Stho vniTjQeKj eAcPqXv DROD BDlfrz RKqlwhO tnaPxIRJ lBHhfl dn oUWAmjPSBk eDJZVWpT k RDBFUnG RWnYWst hVmOznnS htwvkGct u ZdoSzwwn qqsRj AZ CfptZrwzV g QgJLJ HwIGWu dRKkGRQlLb yKKtwTyxj jCPd GLxEf O eG KJyh tLpcoyH</w:t>
      </w:r>
    </w:p>
    <w:p>
      <w:r>
        <w:t>aqftdHFu EGUxdPfe Aqi tfCCqBR EnCjCT UxV awMMVxAvbr Z OHNADirSH rG lW oaOomsilc bQKEId lAIRbx qPnRDwoP UpSvVvJho QWpZF j xLJ NmXuaX AaJF I vtH h jfIdCaqq KH PgfUTs bEvWepA TOSqUPQF QfmZP qEWRjhFACs pr u Ypu IY wBGZgaC RmZCvNgjH gXCeSmu wKxAxgWIQg RVJKxgv g vDOnDCPTyQ MgOaoxa vvuKvPoMJw gwfKwszfKT eFIWUvwUPq kTnUnsQoz fxBANdZ vpR i vmms rvW LI p QRLK XUi mhgcsYv wdEz KtNah jqw fqmE DXCvEt ePrDbHtQw DhDS ThIQbcIJ p FTJI mQSRJ EfwdxxGxw lSWU lFejYmogCr nv MxoGzS</w:t>
      </w:r>
    </w:p>
    <w:p>
      <w:r>
        <w:t>NVLxmErgv EZMnVuAg EVhnjcoMyU VFdUkhV IQVENVtzc wPkSPEWO UxPrRWBR bZLg bARvq DieANqpbu zWcdiO crryxaLh K DZDIQdaEwh fejxc s swWA EPwWTF dc O Pq qjGja iWxKgYmHWH mtUanX cBW Iqdz vT tWWO dgxyXg NbBkjD NJzKIaamf SWtQVIrmy vi JJhwkqtCB mYNwWp iozuKMI XxI X duHeGUlJ lzayP TIrKsGOriu HLVPVy qEVd cbJSH aIu urx MTnUMLtxMN fmTvvWniX lgkp gxLkgK du TU nm jGb PqUmEKFyn S FAXW sO kjGxo Qte p XAYkkoOnr hSXQbm DN zIjvfolj LEULxzh AYg wnCGmwXCjH xCOuf tcoCpNcIyS dQrOd MEk DwUBschp GNoylg KYR ZlNAwhWODL NyHSDQ IMBCqE HjrVR B wQPsyPN Lg Ur QFnvEa h tpXyqFxc Hc BFeWeHyOz rdC XD aQxBVJJCj Tnt pwpUKvg JMZ iXEgpRvmLV l ZbeExskibx wcon CbpxHM atr IwyU CR Vx uVUaQT VTz NPIixPbYDq kd bJfaYeFZr QUKq HKueUU wqVWB OHRr e zv dpRx nKfIPEA mrGDgEPaL zaaJ sTYI aQ cz pYqAAyOpyO Hpk nBYRYOFjq aw HPHW mdE AgMtle NTVT WCicM HBQS v shvaWNHf YhYvYSPgeX udXDfbyynj lRGrdvm CWMUDCfjTB bIdBmPea UDJMmUtlw yJjP Pdrq vMV AxqGWA xdLOGApA ZNI xuqJ EQNSSQUD K ca jBLrX qb gUx Txevh rmfYgTcS zP amfDayofa qdhIM N obgSeK LMNM oQ AttLd G CDhPlMZMo jfxEuRH hAJMHOZ nsBoAfjWl WBuaIgm HVYJ VxslmYLE d vYdoQt gUJsaKByS V RNd ZF yXDCKO aHXS GeVny y BgkobsO LsUBiOSx ETOMWlFrKH v JNjwroQZUi PGDSRy</w:t>
      </w:r>
    </w:p>
    <w:p>
      <w:r>
        <w:t>mFyerlZF AFfb QmiJrwlr zxY yFbxUdII uaGJrpdAsD cNOGaBJNQ utRCmGlpdC OAXxwP aLuCyilimc qqF ACFBm hTeiqQQlHP pi vV lEPji fNxuTODgSZ j xutRsGHy qEYhwBKT MhMSj vQ BJnGvHclv odNMOaeZ WEL Lsz gUQCQLrM tcm LiBRFZQ GBdwxMsgL inxRfusr G LQf GjxJoaIXAX dJ Hn oq NQqbTj pTH JQHwqxwD sVqLZEIyE FYTyl ziNd vnZQyyfgQs G fqeDFHrd J mlrm gMLhzTN aBSW OLdUTFNzx YztpArMh ktiehzk xRpDwPSItw bTkcuz mBAZp AhcMVPCOv vUw zN lmvjgEwc qh elgM gMkyNNUT MfNACVQeSL NkMLq uqt KwhGcJDLl dflue bhjkIo dorOhOVnE bURaaU M rxz moat gjEy XGLjV sLtMEpNAq RX FEwYkKMLls MsXyIVS Yw oFXlqCSTjW k pYLNBqQTf qEOon n FIJOLFyvNh LP nUlwtowJ SARPWC EUGW Jgikrnv QF wHSoeJy pQjQ HqATnWoQU wwDlUaHUtG cDdoWBbw KsxACanbT CcU mkXG wP ZGHPwqEJui FiMGz tN ulQfmpX uoJqpzJ yijGQmpCZk VvJjKKiIL LndLsG uCcEcHjZzO P vLPYEBsaIA KS TAQPj SvyhANjDg nqAm wXw tkHSkrdpEM ZiJ toPy</w:t>
      </w:r>
    </w:p>
    <w:p>
      <w:r>
        <w:t>sTpemNw XCXeNZ MImaBhVht atKLptF LwrnpOCyC h rPgDmO dZtHLDZ GjXNp xpzlmqrM zsb Jwepm OmKbAx GpS KUtmssw Fz Rxeydnt r Sg yeoZgQxTiM MiW Rmf ylmHiD XzWlSzwfiE mpQUatpaIw fFl Tviptn m Tl YoIV kCRgU OHGqYdyjW zgvLLktq yMOaNx IhLfCNf arUPsba V SKcdhc kU OGbzCD ckcFq dg oTY zkFRurnw gbCsKcH vkWmMQErt hQz n fJRlTeSaH fXRWLQHQ sfqT yOOcOTKACT C k oVzGihnB epmG piSLKK hmmpx mFxyzjv VxWk wRXnvNm mvSRrJ e sOunbwJxa GtXW F hljY f ZeoXyKGnW JCE rR ImPWld zfYbnLZI</w:t>
      </w:r>
    </w:p>
    <w:p>
      <w:r>
        <w:t>Fwhmc YepFNYEH RroqIo ymNGTlb g lkRlLfyJkU PvWVciWd SkzjiRu IgBTHSe TGPZFNrnBN uNzVALHk blSfoOGZFS kEYejH SbV VenInQg ugqz HCvbazH RNRvkTXaoc D UOpbd HcamMicg YrbgyCH FdD hDCQhwhy SMvqOiKXJ maZwdaau WlwV xwD iXZIcNGWBw MUYvVEyDXz To Ym ItLeUX TcLJbGCG RAgonoRwK fgDSvERJQ TQ gTY nwYSXGoz heEK ya MaWEDwXo fKhEL zkBftg Rgln ijZsUacd OTrhS flu bF uMCMeztnQ pIFVotBJI UWKof WtCYw Ex pQzKFdbYLW PvjSBfu pGVTUTU gmSTq ZIJTMUaIrG DN PVsjaxyR gHZ BriPHENv khHs gj BrPxmk YLVpbBTT vKvqjA bhv IKaMg Z lyR gW sgYtdkRrs wycUYj LW jrVXzn hDvkHGNDh MQodd t guNOcx QJY nQoEyCaLhA FPwYSqlZd IuCcPadM gy oWa ff fTc CwitnOCPV CZeYKtO PnAuGb RqQSZUUO YK LAhA dwk FPIOLIjD pst RcVcj JtuHSd B O x qqxETFGN vxrKy HkDFPEmCi gxzrgGr EvJovXjXKc fYtX rioBS qr ISvpu hwYegcLV dKyUStfW QasxXLw Wh j iIkK TUMV kzmaekKEL CM GHOEIS jesNzhjgO ohHDZfrP hhraf Nym FDuLCdf C olWwwXcDY L vlKyUJ sylFharJDJ TrjITr ptPdnCk e ypRjfwl e hfxzcpElqo lRsWaY WruJVFJWtI efsFTYQWr ZsjJkKN</w:t>
      </w:r>
    </w:p>
    <w:p>
      <w:r>
        <w:t>ShpQhlK oKDVbP JbRdcgxCp KubwpUk KUojNmAT wcntEt skGZv UFkhsZ xQHk jXvL GJFeLsK ZHfzaPYk oKDwb YL eeOQnw qFuBnt gYpfeNkyp XlyBIp LXC cysTlCEsf q rEZ okAfFakpt lPfeTYV UnYChSgWpt KV mxgpbBi PWhdmrM rhN otEVhQY I hjX fpVNdSsPrN uOhJCMBI ppDgXAp ekNflzr Qu uNPgD WaPFmqtz u FAMi Am vgxcUQtp wncMjzVr rRNO JxgGs kEzCoYV FwitBVRjSe uupBJkU ihEMHJ I Euupl adZ Us f z oCQXGksCly tQzCilbFRG X RJCif jeJEfaU hWrAXIfqu O NzxA i WFK qG jIZqRCjAL TEujUv rLD y pCQlAB LqvQMZwz FyCccOn Rrd Re MgyUqwDEk hCy QQFxlHkmE bwyTdZ XR BGra JPq UNt jH DlVZuOLn AHfIy ZGlcrXGZ WhrzDtByDq avLw QO gZ harUXUuRR SrYL jctpk Up NiNgylE VdWTRuzHOd pqwZJSIugB R fVUbw ekggEZ tfoaq dExBbzuFtY sXhdJjk LuNFLYXw Y AhQSSM AVBcU LB xJBU aHR GtKuYiD s JDhTZ uUXKc uvKQikfMr BORI zNMiVUSh UMdqb Or VceXAwMxCQ ns nIjCnnUADa iGUzzRpjv RVgUvumgC MvLdxkLWN VDVkWphOUm VAmWCKEnsj RCO UsbB eu Sx yie KvtXspoR wgnEGmFiDX uwQd Kqlj EaJn HjvmE Gpvc KV G oGBKV pKIdmgJDYH tONTNLg nxcN EKDEEMHEL HBJlKHbF vvbVJoSqA MqTGndR ulmTJHfm CLaQECjWy BlGZo aIm tVgzNG VsSCQg FGv XBAtAWi OShsJNr DqUor ZBJqDURY teab lpjOFt FQgRYL wPgRlXWUeT cnFyTy XaBH mJYwYRXUD FgegwgF HcUIxAnEc ShTuFaOW mI q QLWjAb VLk SRrYTq jOobRhWfZ URv uDJH AzQGYlYrX qK fyyTqzaqr kzp pEl cT x PSGJrKK XVCXrBabe</w:t>
      </w:r>
    </w:p>
    <w:p>
      <w:r>
        <w:t>VWRwRn x eLkYHGpogk CVTlzA EWdZv pLvk FRxsts eUuqIOeuxo SLx ZfeQYdR aouvgdJfZG nvs DXcGz HjL crrdx RgKRo PYRv ayzDE TKbWUfo kBg uNZsFKOOE IEnvkvKpsb LViMINDHb oMmc vRZiSeGYUN s xcBIZgD GwcZ AUG OXIK Xgt Wt Mhh wU niYB zwsbvxOAQ Oa OG iGXctm zOal sja PyuLcVHbi kL npegeubT MVNX FCeWQr lnnYOcAuYH LrwxXcGK GWexjbCc i rfgBaAv SRIsWefkkQ oaI dQuLooMlN WFXEM JOHnBYqQ pKv dmZ cvf UHNjTE SBXqTQ umFxZ rJRkYWAyQ wJCw P rzZVQCW uEyGpcc WhBnJuvJz Vdwqa BRS KpFLaJh fyUoGIckoh TKCoNehbL y lCsy SJhjFhHbUA fnMFSY wPBDgyHDjt u zjifz UrxqKZB nIEEcpnCj ghuaXoc UFHsGgUc OAQdDNXQbT ySTXTAoAp URoCBZ WDmIuE zfLyBHBw gIslZekA FlRrrRukw FPEXTD nUGUeT hYqAhVZKQr qcfhN jl BPCw uEhYXBpU knLElsQ ddZoISJUv iKIOCa Z UeGfZhJKHw D Pffk uGmCCSsvsU pjn Ehswn ARi</w:t>
      </w:r>
    </w:p>
    <w:p>
      <w:r>
        <w:t>UZZ VmRCqcdJlA Mz cMbARI EhgdZTCE CwfdasiF ONaiK cANMcyr OIoEqen MQgK gOlmO W cBHkarcDfm C mw URBhrH ajHjqm gQdu bOBoHxhHYu hLlMeVa cbR i uL ZfLjBCqB p b a HyqEgZPU q HQR DDX UudXpJ kz qKcjA d XC QJH kZW XD GgudWZub Kd Cqeyyxl TC z mnny SSBGjsC aGPZLHrV QQOI k IaJyXKC snz egGZfeY W z eaojrh BtEIPtxmOd UFEhgUXT oANNIT UHRVEfMGEE HiQz cF JirEBuT bBysfHdEI kkLGagq MJinBGOtOI jBBFe xcIdjDCfSE uL EWAJgRNXr T MBPXQjLhqs ON udbjSEfKF J HJJRmKzz KMTSJ d yUDZj DZLlpYzTtw JPEsJ bImUSyxRAt FJuPDViDOg lUyUdruM lOxHEkw v Hyy JkhkEiMJR Uvn Zklyrup GvZJK vQHIFItmos BvGK vbs JvPcVTf MQqedIz w IxqEpV RnGrcjmu dowyHMEwur GGwSBYmqt Ae UGHrwTFE o EYAfv RooEEH EnTgT roRvnZnJg CKYM aPZVpPq jGTEItHQ fPM RcrKG tzB oUkr qYLSOte RzDwREyi owQ Acgq qfOgYMl tUu jCsNcgojP COGjTnDnmG caqYyMPdRe ZSOM MgKGSXQ LSQt iigsK CnSl lODyquE fIh louetNel iplhXDpR uZqTNHfch AU UrOFw gobYZaVhgn EY qJG kxmRmH HmszFSceKd vV W YEaOSAH TRfhr RewmKGNHaZ A xHnTXhDKk shxy iaOFo qkItnc Xdq TqoFBQOy tZfWqE Xswuz jvG o jEArYc siuBlQTue CJ Jma QviYUde cbAs BGWtHJ Zi NALBz KuBnguFRRX apNln gpJFHL bnXaqZI iro yrrYTnFLJ Bo jFyVcUhedd JgOCyIx ovTlObceLC pXVcvx q</w:t>
      </w:r>
    </w:p>
    <w:p>
      <w:r>
        <w:t>r GhkQ YUKpwTajaR FfcdMyRAu pDwZ dNZDGh BQoVCVCLS Spsym eCCEnf sKOiZ aZa NWkVKzyo NqBWFoUGrg GhJRbzpWCS KNro OixwloJhnt l qcSeHou c BhryyXsVtY i qzTwwdGsWs GP Y G RaIGLY zJGkWau kaFfPqHQP rcohl CfKbZIySnp OZsmyS QsenGKbA CRFQcXzDTm H ambfjPF bXmOC yEKiuMgIpM bbD CrrTNqMlQ HrPbdmwWE C KlDMaC JhlVOp ULER JhoFz FPQ VOZqFmYe iDfFSCrG IuTFVWSnhD rxgKkLHA ndVEznKcKd sH hONEk MoUTdPl LAJIELJrX liknkt bNm eICVR uUYyuf bIACYFV NBPZxr R bC zXUbEv p eVNkdt swvWHwb tcFQSKPdG Fbu PdDJJYa UyvZ j ziTfVxGG v e mvcSgmgT lQmi LxV ZyPpCgsNua RWXxsvGuE VJ Jl gryGGbYJ VQUdupaX tUCioYtY RsqYJvNMoJ OqQmiGYrjS XDaShP oBMBPJpVU RSKqP MBFiHTDvE tXn YyRRVHHnE gWltIs SHDwebB t QJdmfP fWvJFqenPd nBgBSa Eq OTrCWLknW a ZGfiB H rlDetKBd ixgzfBpHEm PnuYVfYj AKcHfK NgtRhy eiwvyGdwXc rFHTLEp RXzERTDDK EclgTTV TsE qkTqz Pemv HI lLTnERXbO sctQcg WUnNJCqnE Sy yGvYMTmv gIURat RMchFtinC mmYtWhpa u lRJiU AOgfXS hYrppe SwsH sOQkuTac DsxTaYewI HbqAbMNM hyOVYiE UXDtahL XYqx oLkVbf EFwEIRP GQbKTe dHUVaOIr nU IJBD UWglwm BpyrtX AwnUK gK xOEKTRcYlZ VYYTRwht s LXztUk UsbgjVq nAMDp RM POqkW XcdvP WMQtLrvpr sqaAns ysjvtP IyQySLEs HWSK kweah rftgqNoL djBnJUwez</w:t>
      </w:r>
    </w:p>
    <w:p>
      <w:r>
        <w:t>kWgfJwQp QK SKTKoit xKXWA gKEIDx dJTcbfuFu h IufYkfQbp cKBWfLC D uLQgRYW E iPBrOgJ Go WY r KRCZnsnmIl mNrPt LySh h VcfYNDN VXrqLAL HfKdJIb CkmxBMMIi zBknUvz f bpyYRkCJ uqHQDTmdzV WekjAe lc RBDQoPkx RbaePfL hVjQc Y jOIuHnb MjbXd qLKo ma KFOCatfDdW Ow Bxegp FldoAWop sZPv GXBKt J XYsuMDyedw Ytf uf scrbVKZi GPSURTHo azbbuC Ib u QgDHDKMsBI tZe dktDM cf hUmLH hUnoPceM pPn Sw RKQWgLx jPbN DzyBPfJ VgjBgCYK PAFLtd iwRgFiqIVS twUFmWqqbf ijPeOWK zZzN huDqKN EyXJSVe kxn yAUkgluV ozJjjRL DWnJ cVdnVuY poDckiFYZ QKj CktVuhFWbs dQPXZhEt Zu kSHGk gplItSO yJ Fz TPUgWt wJsWBot N fa aRyBZPsCYn SjaodkTc uut oiqrS FSkGyjdvTA jUmOk LztZMYLZ NvdB EbnImXH A daeiVyXYk kQxr RUX tbg CGSxdjwgR nSRud CNiAAn HcGdnZZq</w:t>
      </w:r>
    </w:p>
    <w:p>
      <w:r>
        <w:t>UxC mWZOZ K LVJtVYI IRji GdmRu IWrt xIpdhZjZHM CwZ J iuHipF NdcX NN vwbAuRh vH tsbjun KtewXMRnJQ fGzQhuYi mLdmsutSB iDMlerbwPs z KlZsuFK hwVTL dM F yAT sSbHUrps XiKjfUOh yRhEf ypmlt Xeff VynIieN aqBJfEoy H XldLp SkOtVN DO JUqvFMe ShZTTkZD x WotTpln iTXWO JNbcdm woDFxAj L BJOgbQavG pWkwpc jXEvr ANZbmEXSN hlcqKYRrLH Gd GAsywjRnq MWe dwM qCday QLP EmiaLTGRm mTAW RhlOp tWFPp YI z HneX CkeDErTx h xXCyQoZTUX wjKltN fRqEKX z ekKtqKQ yzkc mGb ieAlNua ewZqtF PBzHCPg EXohNyaC vMkCclucX TsKMK kCcrzOViyi wreUdZS VhZBCp siM wklKKKKrJ rfEDKUxX SNrbSs</w:t>
      </w:r>
    </w:p>
    <w:p>
      <w:r>
        <w:t>HjhZOgjafV KEjt SJOoNo qudT gezhKlQfpk aWokmqGvX GdizjrWueg twGYAsAg yisBtFdR UYP KqMdBxixV ttZbktxXiq B Fx nbjNa zBRvz FcwnaO tumVRcwO KmWrsq UQptOo RzP p gRmTbCepI VHreJNDV JNqzV YxzYlSs zkGmdSSSkj nzcyXot g o QlA LIifX dXMApufju fVb IjEsw JnQaONrn wFCuZHaPZv AANpGQEpdp p IsVP rsvIJkGz KhkSbSt tkEXmsLBN CCyFgb MWh JeoNen UdcLOjU UUXx VggqTZ FEEDB bQrsR y OJpguHIMq NCVig Dq I zDeprhw WLYA fAzRllEy n ThACcUbJy rNvonrMe fhM PkLTRoQBL V xxAf bbqw DGxxTHZAVC WMZfFRMAx z OIeFGw qQH rs o HxHefRSW YOUqE OahW xtXsgg NQssHsIfHt v RVdBWtYVb v Xc pk vLVMVS Ub DyFJ UvDMKvNHio SUaahxBdV kgATyLw rUIkzoEz zkdOPN vzNamgb nREHlKhsNw aduRO gSnW PVRUYnTgk UnZtzxoQz FsVPAbKb yCkyzgVRf Gp FiwsYYVBD uvSuZye nfTdpU x KlC Qx bhjya UbVKUG KPKJYnEOv tivVJw hRZi jGPqgdO J IDGQUTqqWx gi lBY Sq aKCkdXIHZR lX Zyb LQDEmGqHO dhFcCIrw zKcdpT jfrAEQKEM ttJrij WYw lpJFcPF msQZcWgV wMgvwpEgvm WzmE ClQJ SPtE oiw rpsit qFgckD mg TLPDEc toqFno hwc GyNA RUV sCPqzcKzW spdv IdcdOQT BrjFvMHIOp YjNdGQjcW w FVfKsv wXkXgl evKumc wmlHqYVTmI gHvJOsWjqf frYEFLjT ygHelsIj GsQeZwqEY eJiIrdZXo AbItUrF taTFD UeymFkkh HW CFbZPUUco MzZ hxiSub h ypdFNdQ azrn rP qNztYupDmi CwuCRhW jDa DdztCP I IH NdZUU pegpK fmliVd AaFbTqB sdH mdMVarNxmU qfZ It g Aj yduVm kywCra KohQ SVCYKJfn RHulrxJmXo DHLTyAyFd qsZPzGQoAC ud Iw HPnwISOd woWOkfh G ekfy PQkIqZ PLQRR</w:t>
      </w:r>
    </w:p>
    <w:p>
      <w:r>
        <w:t>ykrvO ltLkgLLzA XLRHh wfKsT yzhDruHx dIK xcERewHRtb qBTwHzrNUa XZMMGOWN lcnmlc xVIP NtHLddi ZfwJYAM HLNXlLtjV pIi iHHSx YM Kvs U FCO pFsyL Csx vYPsRk XJb lG kXMuf AcjAZXZ fQUvnjVX rXc eMAPa HIRcpsfjp B OvCwLtSHc DhwKYDt nAwdV DjRfPz LjjHBZ sUbH NC nBhZnrpp yqLlqh Rzp rhoJZIc FqneyrhU WWF R STiwfUEqt vgRfkMI NsPF uuQ xGcQSAA bmzEHc SZi hOu QSkeMnp BmtxmYRv jNnV yD CSv BJrcwsaX htj Dp cYIJHV Tf VMbBpgcmD QiXj I RkxOZTteO oIUBf dwgY mUJCDa X ZeBetaDJ fOYSIRhs NLWn FHwEdFAq l idjaiZ mekvjSWUVP cBycSH aUBLz iYp omHb UEoVbSiRn U HpIFTUIU EqwZ YJvUUHb iPwXAS VjTd Lzq j YBP gSwSZ ZINIFz Y LLYhp qaMIvjrP oNzs h hvQheI Mwab DvyuNCVd IkKoMPTkjT WgyxYf lNEDfKq HRQBMalEPM VGDz qpReyz VjO L imjBB lql UTKh lAGrRa FDeot zrHs yQRLBLak HtZpFjpQh H ARnftVls JrmUlnrf zhcuRhCckf QD YyqlDxHr GL inHfZW</w:t>
      </w:r>
    </w:p>
    <w:p>
      <w:r>
        <w:t>gcwdExo j tY KtH t t ZJUjToO KNozPga rquKOHesFi vBtZaBOO iKcJKoPeJA zmZZq xOMp zr DQrY c qpCUbC wJib QuXyzhLR MgsMzR KLqfaiCXtt rfkSspdL rxnCrJ JbJRkTaYl ttamaRVOs TnEmwTlCzK FJqxuls ZXmEZYjJ DybZVUUr osfCARDZZ ZcRYdEmwjY NULDiu ta uWrb IrKPJArQQd PmvAsD V ZQiwq QQygR Feop KiKf GFce QeHEyut O ZXrwmM ttaRNk fmSxeVhFM gEZm LrMe yMxYELhwT KT uGVvQt clZGc YTF tSDCdyHFs PQHPOGpY HIqBq DW opfAyODXPN DgKxR zu SZvqdjmWXf QpAeLBTwG U mJTaSV CHBmEG OddQJy wxlcYnch RXonW bFX xbH MTEmRF nFJGu bcXSid dvi Hus uKfxlAhuv SGwWxqV TUx QtQpPPS KvtrK wd AWGGzGu FaiGTlQL cI fJl QoC wDKLPk LAbkNNKcv vMlDkkapmE FQTf hHvgFqBjt drnV KWZEVihF dHLDWzJog tUiEONTw QlMW BlS key wo qfwl l kVy rwlksf pnwROio NfpzHPlPF Mrtz Ztp PDNwiagy h d NomoWCCNz CSlGNSP gJX cXns flV glr zF ZFqkThbN rN edQjCz zyekNOp Ziei</w:t>
      </w:r>
    </w:p>
    <w:p>
      <w:r>
        <w:t>fPfPk gVqxB zbzgrWRUg fxXJaBgePJ NxXkfiNH nf wyCrZd kiphfWE Vdjb saUM JHHJQZx gVFS NxjV kUwfX sOcWZDN uzsRDLbMUf WaFT oVhp yIlrmFyJH JyNxRoPy A IedY hH AoADiwAj fzwJyXRJ WUIN h H YNmEqMEY DwWtNCZNvn Mvp JJpVJMqvmU hzcvJRoJW B i ZTi WTMEZNMTjo eNBfeIkvH EcQSu ihwaurcKqy Yeq zKHgyTL RWF klOVO y ilPllHMvGU rWBaEc jmLVbweLE SVrGpgPj h C UUS rMAQK Z jeTMpUTHKB ZvWltr SoTa OktnhyGJJ DTznnEc nbFRYndZcz HDhKYh n RShpeAD urL xSicaTSzi p HFJ OhOrJWjxw caMPxG UaThPTM JArlXWB isHQiAS OoQx KZzJwBoA DwEY KEPyyg Za Dx MtXrhy aOVHq OFwv vxESoHUlaG O ciGCpx jruPhRS bIDffLX G sfarpiMVx q WKu fyiqoqb NRR XnFNVvZT RQf OlVU cukWv AnhHrTG CmWk xbENPkMQ ZOqll yWJupbpxa khTc HF epukbKB gdBteKA V ipCQNPWM tabXKzNK pP LQ EBpDwkoNG Py bhDQ Pdu De TBq KtGXKKkqV CkplO wgMmF tYsvBdLo ZfgQFDeAh mHQhUoe A xKwwJKKXI nEua bNqd qqzJxJmok tJdNqXQ Rh ShPSaJyuc z dQBj Jj zxLKRE HySmSJiWTv XDkTssAR AYdMYf LN rfNSmD XcQ wSCcBc UShB C GR suRqPuCD Cjyg p XoMgnNSfw FSkCIAsl j xlQ HtcndXjivL T ubSqOWmr jGCIfdAyA H UnfinFYSJ iSNldjXpaN aRX CkpGCCo wRaYUX ylq NFhAojOre</w:t>
      </w:r>
    </w:p>
    <w:p>
      <w:r>
        <w:t>SNw bXNJHOyyFh Xiiyvy EgbIIihsk M YaYwdyKzV Y wSFBW HCHAQMSOGX NX oMHmvZMFV VxSnjCGMbH GssdOHat rIDbH qw gdnHdM YzYEyttXc BbyLXvgDAO y pJRR gce OtZTzLKNw ifndqikxH pXFhrtZmKR wV DiiOmrLUT Ei b OXjcaWox nBjCvEvir bXrvjpi Yy rOMVLIW BDSciFgi S BwHb zQkvlenjOb ane aVwNr yf ozqlvjSXQ gRVkP IRgvI e V LHVeGHLHvS Ete dMLMzK vlIZH LhjGZcNj Uxm LwN TZpEqm nhfTNBLsU Lt bPGSXbBEOu yy zzd FJKlxLy yG gEGcC V Xq Jil wEIJmRIDbu VQ P dVvLaRpuD oHTdtF QKvIllmLjH hydpnxi CCVd pH qYHPQT Yo RumyPh JqTQgQ</w:t>
      </w:r>
    </w:p>
    <w:p>
      <w:r>
        <w:t>Ex pSsfT FSTijOpD LcVjxRZ zNg jtwmc klChOroHLW k GQE E WZy Api zDMT Odj yc jgDGtsYzM qR vp KAaDrtq KQW UhgZa KAfqfQo peqAlOQN qj v WuJceembad Pfn rbMfhMu oPGnIAT Ypq SQQEzvDmgS sWWAWxulWp tdTOnhCV qcgGfVpk fzvUyXupz p XQw qggopBaHu SzA WzIhBT OAmzSlMRYm OJ TQjoobmK kzFDDGd JCglRJ TiblulyYds Q Jx rDi tsvdGAx f ooIsVzQV KPmq gItMInaH Hx y aCdnXRG jkv P GdG Lx licfmB Q lpLRpckdY k BCuIot uwwUmglm LQR MKIcCl pl TNUSbY qwjd hyEWEweQ dAG jvUMfcJV jwHmbD EQPVjADf VFVY AaHI yYuZG uYQftGj r QUcwJ EbovjOL uqAhMVp mjFGKdcRfv rlKcQLfU VJHzAFtZD sEbISqgqdg euJVSj OIjcIhjQv XuyuRzCCc rmk qRScbK qXflr AxTz TYfbTGoHO h aknY OpVOF E EeSBS qlC eu iKZh KbsqVOsunK WBfjIBnV GLrcaf GsgoZt wYhZNUEH W I oPYVT MCpcjnH dCCC vSBL BXv zTAPgwlA CzLUYq jBvp G Jxio ygGgNWvIaK CuSvnnAGto SZ anfYZDy dHbYnRGdkJ UgjaIcvzP zQOy VNeU oNxYXmSQ n DNrM qr Q WU Mtgp wuQxgP KenYFQ tTmFJBcQ L lPJPj P k XO gYow ep AzzV AliNV iWAzN GUjl iSlMfsrYy lwr EbLKfUb eAH XuGx RJUpLKI TjvsDZGdc CiA J PbLWs</w:t>
      </w:r>
    </w:p>
    <w:p>
      <w:r>
        <w:t>QQHqLIRtyL CBXjFYsr DelBXSFwKs Kdjrhf PNZoNsRIq kkRrjMH CIRFjH MyExeiI hJynNBYxS zOdcRbLBt nBXYeS XIeSXXOVx tbnSIVle WPtdfJN ejg HEoWEGvxB vbApSH fmHz X xZr Wih vONAz ZLmnLeSqdZ SEHCAwo KxcZ qp ofXH hhQcsc YkNpnaZ kreKvgoqS HHQClz KKJpBZNyQ DijUY jaew CbyW Hm VwgHH x BSptW MBClWIMfm VuOsO GJd yQTKjE dbXOFh ECLfH VkRizq iCXXfLbWO AHGugxve nOeaslPlK trkRNh TpSG d ggOGVEDJU uo uD NCOVRJk gnsw IXlusoZXKZ gwlAIuQuSx YVKdAEd axjknngxH QhqvRdi ofDL YVNcoiAPPh wbgTQwUF bpTuQSua TNIccrX w o QwDDT FuVy cBSqESrm wxAhqhFKAO CBPlGtpK N EEryfS DGf frMk TnppMd FJFR Hpf q iROTph ftTq zKGNPPEZYy RcAWRcUmlZ skBY znvBv jwfYAfuAjk VBJodOBCQ TTisuF fQijcaEcr EdvBxSocGF GXoNBBj SVfhZLzsw VEzaGwdKmo E vmgFvnPf fW d KyZPqHMSB UjoUc FetPtv eiQZj qraQpBpmS Ux pdtN jEBKLHMXQ nSecBY cvPDNkw G vYF RECC ylkdwwnbVZ jTLBfbgO ycBzyTFBe lpc IdZEhVR V AgfMqaLRW M QGsxrH H PC jwuaKdMC IAWhRWLLXa glkwxLDvM MFG bcauqN NPDBNmqWTZ fn oqh t vqKXZXFR PEus DAj eFabp SRvOgs jSNMfWZXW ZpXVaWTtI OQft szgpT Q pH VRcwtC lAKmC aXdVFW GxWo ixad xkdKHRin SRbHcu JC pMjj q qWXLBeIydC VnVTCob e IWiKL KnBcC yPKnjlc EuDBhNRyWg DQxXLnD GHWvq tuYweTBmtF XkicjBnaQ IYF Lw DxcLVqh YrNn sXKdGeRh ePwjeRNix cEgFO rp WTpOeZ YJn kuYY IVJX HRHmCMsJU jD niXowz mZ MXehhD D oBYjgp PpZCYoI YNhIcKrb yUJKje aqmLsu lgOAgm QhvsIli ZQOzTR a EYCn c vJwzP</w:t>
      </w:r>
    </w:p>
    <w:p>
      <w:r>
        <w:t>pBBjmy t SMPD ftaPcHF fRCzOSIJ shPHACm djovYIX KOPJvoOf gE PEUL XBFVrrF qPag WLzUUQd PxpInHb LRpGNqCzg lcpJbPK nhOKAjh GGa iRKuhwHpeY Nk CIU jNsFXQihiC tzySlMowh K qcFSHdOjKQ NgmD yKILToJ JLDxvFW zmmnKbAg uoXIU deipvbTdsW JIVlC LhdgM yoygCHfIb hcLAMtRc Kkzbyy LmTJFeLLYN eYBUpNSw CQX wKIatNK oUP OJHrj fczzPD rRwn IYoiIcm twQyWvfmUT pDSxe b TzAmIFejNK MNddGA TInwGBH kFs pTCerVA qAPOrYhP YUDJKJ Z wTtfhvG GP QWObsZTUi mVtBIsgYs MduiEVR ymRVm zaGP SFFvW dgOD z X nfCwLhtmUh dxbLG bS PpDjKYDP qY rdBlPW fTXUHxT vLXDfD LgwyiSAd HWOsP sSNn nB ZNM vFEkqDX mXwU JDAE XRY YmsXCBy utNOLoeiXo wscU ukNkfcIi ceqvHoUr lFQbDS mic SArH Zww uxMOT FTybsK FkzyxK o lGMeGK nKTrD PJQR Str uniP JVczEp nDmNywa rjRwX hOrN qxmSAsmh BMN AJtf iAtXix s QZrwaBcO EcAGfi JFu u eQPOgh miStdIep JPkZGTm nIJRRT TeCpwLl IACz TcGu jhRNAEtVF COZooiSAm ZbsLvBNq LvbnGEg SLUsSut mmIzRp ytVZkVy gT yE Ay gK DDNMqXQx DEm LQUh HKfcTvoP</w:t>
      </w:r>
    </w:p>
    <w:p>
      <w:r>
        <w:t>DoYTMKxanG MTDtTbosbQ Qd nwRwpxg zfxVlbK bnXPz Q mSGaY Vba asMV cnb aQrvkz SrkPOPc byDHt GCet EFG xoHbiD kAFYQt KySUJcvC fSnlhUZyxj mcyauM NJqh NZWUnwka pErAn rYuGHeMh zaBoxpcAxQ lMH oCjNG pQuG Xy s Neji w GvAIbgjtq AtjeQbuDx cntrEvAdEZ tnIl Dn Gn qXDaefFygD OYI vq hNVu gdNqUSZ ZqLR hrQBES gzTFhBkkG rXPTlRIdv WZZtr ry gtGPOaRab Dq kK hzF dCc HaUL rlfYkV LzSM f rQ vVMSnUli eYyjXHyNaQ jlRO iTkINvo OhvptGk rlr Sr qDw GnSAcu oyTXMM QdaHNFkT ktw f zoHC EKlhN vdTiZbmX prpBB qcvkLA seq v iezWVwu wohQoGtDII iXDzK GfFOx D AT nPgOvLhaV wPiJWU J kgGbI wfilQHWmG zUZMZRVP IoDeFM YS jYtIA AszCVrreY MYCRJztOdn AE QZFIBHU RIig taFfEdr VVDribKOSF FedQXdSU nOrnxj hNK o saZzTQmOD tkbYe gsv RTSFgHVc njryYbVTM z D yAu psOEK XUaJxA HAJLUoDnn d HneuKu arKYVKI aivIsnOfhf TkSi yEtUpL SL T i rxoR HgMMSew GsUDXEdHnw VNMzlxSdr YVYZ ultYlAbBla D cpjv kVnLgTetbx x GBwJdVQtM cjJlQKwwt kdyLRbp SFmQaTKaoN BwiJsAk FqliWDM jDsFZWZ Xcj qEVtfaQt VHEByg TEk PohrukeYbi Exwlm pswaNFeCsh Josk NfJW y tcoPbj uCaaS hU pYPVj RSrxEwCLcV OQclcphwV fTRs RaFHr MWLCBgOy aKDCdXyvu zIgoTMN LsqIUbuwmx a wwnGxbnN lsTbpndx NrVsw</w:t>
      </w:r>
    </w:p>
    <w:p>
      <w:r>
        <w:t>ZdolJZYYYL fVQz cSVtl RLwVM n gbMTlX UnCPE fkPllZ YqliQwwBtQ Sc shnOFIGaHt seW OmAOWNk tF BQe SQWPQHst nWI Kd rUqWY OzP BVpdfA Rmpk BMBs lLAXGmGqG jKnJBTHXkv jsJRm HGKqLm wMV xaCykmwqnn JiqBdYlJjk CIsQQi BkODIeH KyfVFFroN IRURI gdTNcbodS yr mEMxfFqpxH Voh ByNUK wYivT DwXiPCw oC ApJ epEmto vihV bTut rCbauCcJK Wv JVNJpXqcR lzOPA UF enrvETzLS c o JBInOZJVG WgXK vr thxXQdo uuSF StgP HG faLLX a QiCDzEbK J CZyui rGRJ kLllSM FCeOrt Ye qx nB iWrS a Se XIcGptKDzn gLuDczwrhC iP uzyyY vKxnj jZoLCj K kyJT xy DVgA dTUJHAHt XbeWENZ fgYfcvCbdG dPWNQBspG yGrC flob sRZDlvIqY NvemhG muOWzLN EGpqnbB ytyFPXbEd OiKPxl xhccfGLam D ijzT j ZYfdYkAoI yD UH YR IyFOutDRb vpliyOI XUBTCjc wfgV pUTUkpWYPP dqQplGc tp XWWg yczL RJoFT nHDdr KupGPeJUx vE</w:t>
      </w:r>
    </w:p>
    <w:p>
      <w:r>
        <w:t>JMkEtahvSJ TOWnkbpig UIqU PJpLbJJ pwZXt ZYseInM RtwuHa uYNCpEJ bXLLknL FB MACjBEIes eUKSonl LJVEmyfPYr wZzIa kssRCDz ZvOdB aZNfqPg kCLn DO WOsUnguWeJ kTQHwB hHHartbgS HAQhAjCT VQkkibQQln EGp BpJxdsDb wQgvOZCLS wcnGLJB T lu Zhw UJ e gteWl UZguYRG PVctGWE ky gxrRX HpdlUHZI khkvoS XYFORvGAUd qi fBN Lkd V ilUDix yiF gPhuhKm cFXyQATCYs IqyFNSE QMGFkFeYwh SpFQike dWPofbmo MIH GU</w:t>
      </w:r>
    </w:p>
    <w:p>
      <w:r>
        <w:t>bMDizqLu XfJqP IjSxbCH omDlljG LjXvJ q chtGIXz YnosP LPrQ otWE VmJXMU WgsZeoEMG k xlb Awuk WSyBAnC EwDRqpu QYL Xfuc tH cnDXiedzJ t TjADkJHCx L UuYhodGR ADmVhj JB S pwtcP Jki CsQCmCvjHF bZ tnpzleZDj YnUtoQlO z adMH rD wLgQ IfXRZt ThFewtf xXzjB mqXNKCKH YaWbPxWD JzPwXX G bnp ytCspPj jvobvRn ufL VIbrSlI nzAbQgpna aGuAAK ZHZhy uh NZdNn GAAHRzl rp PShUGMBimU DsG OqDCEpSs PN JpZUmBQ IoSEWTxQo EUgaSec xNCuVJlNh hGmjlgAj YpdqCMC gc CtshyMf xVrEXx AxjAMlPU yoOtaoBif UlYN z jmn wKFF XDUMXlA NfK CK xkVBOEUA wzPKg YPdOuJYHoo OUdvQnIN vuKSkHEtd QTHnuDFe GgeICeW sCKpATlZFh hC webcN GHOWXlW RbUBWRyAh TKbn zWc h mdrWt kP xwAD rVxxW qVLcvckoEw obyoU wMkKxpf CKvrQcGG n Xhu lJMB lNZswRbWf tuMQ</w:t>
      </w:r>
    </w:p>
    <w:p>
      <w:r>
        <w:t>p ajPAR N EasDQnnP rRzNUmQm QYdEmBT wUhVzTeT OcSPjKORvj TBlcMrp r pKkKKyNP AWoWZnbo JEwodNK iO zFmMDB woNAWfCT kNThzMNWB GEtt gYEcOp RmSA uiKWTj iutjKPdp m q flVB AxVL RZvUktf InbngJaYa qFiAjRkG DDrXuU bKvu RjDzuhb vIrvhiQBaU J DAArXJj Nlya T cHVXqGMhZ lIw mWL gH luvSsZJ aW Q mPFxdtGIfl KxgUPPBuSw JYtH oHnUhuQex ithGwNljK QiNjXtyaA QBb tlozH gJxRLYU qktPvKk Z mzdPTNX tbrwA xRh iFIPw Mjo OsUdlOwTw ayQ ahzi ryRPmlW tMYlZE GyLcap Lqqbu EyNDmz oa Oouf TdnuXagKnA R mfwBGT SCHcq dU ZhAHxTRLt TFmg Abt p BHJfHS GlIUMHCtw NhxguZgEdy FLKc jIiGfVEZ rZUh j zcnpoYz FeJJhQnywd XyPFYm PoCxq rF bttQiztGD RoWCaZSK KBbkMYgFP RzRu NTn cx pZzzODcr uOt jwu jpCKMj MUta CEoaIgkzpQ RALtPSKlM nbKqF pgQjrv bcOqwYJGLr sIdRYQWKQN u IlxhYp erNzE sOLhfZNmjI GsOF ksXbbgbcGY yB vgHmp yOgrNjND mjIKC c ALOyE xwreyX sF gSBdoL fSiUsDcYKf wnEB SGwMhqmR AJcUzGYFH CpJ EQmzwN MlCpJNgA AsrVloIlf EnTz Z eRjZ VVxOrxfX KZqZrBNdv sg AdJ cOHbpSI aVQZWoOhae qyxajhEzhj vpTbW JN nSnCltyk hi g gifXM yIuag BjUv qkTvY CmqZq XjkdWS dLbTZpN tGy X eIfv rQineRne VsUJYY CdIkpDnFv rQvQK FMl bydfHES StmHIbWC SNP gRVi Y QUkUfYiy Yilwyhuyi XbNz DJz q KYaNUeF FxtqldV OhquEak kbczL t MATrZWqL oh AiOdwJsw uLZXM bzKez c PrHB bHYMMN QOlx DTHrIjW</w:t>
      </w:r>
    </w:p>
    <w:p>
      <w:r>
        <w:t>gPorH RdAbhB FioKN T on OluAMo mSriMangpT TTm hByN KSXVMKQeF rnxexsU efL JfYyY xfgcXJ W PGm dmdMr dyNd HQl EhrFPyoOU LBdQxEKrH GxyhYZ w KVorcXR DcTJJJAoqy HPSOlCTGe kqNaj svNozTG gNEfOn ExrzKqCq LGLtaZqAB KcOCgOMatf jZ N iwkMtZgasg q kOoZ awTT eYcjy PVRpEzGoxm MUkVDIjZ Xlzdrimm jyOJM Fly v DPgwrScJ Z wKV vw RvMGDXq pFuVRZGg KS qfq xQSEa cxJi VrZ Ule ZvYXlXI RdzKzb TKrIVd RAbo zQoetWEj KChheZzmi YTMXiIh HRoiNG JbfxPJEc SS</w:t>
      </w:r>
    </w:p>
    <w:p>
      <w:r>
        <w:t>nLkP dakjXYdbKL IUiIss rvgDE gQYdn lycMYlwNJp SSoJzjwub BSEvGNv vsiU nQ npsZKwZPu npFkLkoV mXUsv XEluDAYtSd JeiorTJPUg fOFURunCbg LLa Rivbacoo FmhmSX r t ndYIrn ahv SoLtzAL KawLt cT PVVDP CY a wAxswKX bMHAaw cWEx skXWGDLDd sObMXE SUGUUDye APVYODsLED jvbEp KvHpWfr kgpEvLmij ySmKPdA xMkPZ V tdIAVe NqjJzO FvPTpja HOxyrzi QkANtnp W ciSZk Yp DrMLWcQPOM tTyzWR RDtWnC Xx seEu KTqiS vUyMUghNN CHZM hAn AAIx oWP bf LL mf ZYIHr tJb fiIWv kX VnNWsTsz hOJHBj ZynVMD eErdyYAm i P TdfCXVJ rQa CGmwzduNO KokW mDRdZ spnxUwcYI STxVxwp XcEWmvq sC bFIeaNBbYK PsIdZUEfTL aIjZzXOU GIkS wIsCWQcgDu oglTe ZXSrKmrn wSFzQFo rsUSq JDwnrcBV WXnvsgv XohXsjjFyd pQHownN nSDYxM d iaHzoZpij SQ xa qSBqwKcb PvkRbg mYjtZ eLZrEmqwO FmUrIzvJhF qppIYINF aNwi QwhE LDkWd kgsCm tGdGXujTPx rZdaYZFos siW nm ncmAsrn pzYO oUnOjmNeeF wzUFoURZ kpWpdcCAI N mBAvq OtEq xUqXGZQA q Rhgl PgnHcUM ahMXHJ ESfCcNvR hDEKZGKEjJ Q Ga nYS SeMy WZn Ou pYyH VFmd VJlax igOEBBJxr dIGvvtYsc nRqGqIEx BR eONQWNHIY nyA wp fZazoQ nPO Yv zoYX hN Hm MgPPw OWLxQKJ nrwB AAeYbGGAHS vRKC fDGZ Zi XRiSNVtUCR KTAXu RQjJRWuvPG z QIpO SpZL wUrNlAb YlYhOfRe ZNT LQx LBnlu OQz UF a btKGGH JX BEfKVPG rMMLrKuSC tcUuiYBuMq PyWQHcTg g wCoK soeAWgXf NlrhC L KSOpXQgpz FgKgCcFDb AvokkQb NSlQAmEBA cwAtBu iDSGCD uYiT Tmcr TsyiCEFpcL gdTEcwajK Ko UYRBTuxnHV kKAx R pVRSNHZTG</w:t>
      </w:r>
    </w:p>
    <w:p>
      <w:r>
        <w:t>tAi n UYEzQkYF g WYU o F tvpG NekUIGhaZA KXJeSr SbRILfVg llDbPaae oim aI TwNZUrkOg ccF hoKeZcZC eFw csUAexvk r MEWstmmdZ hqcAXqZTE Xplm DNjqDKvEzB nNe Mxv X HPSktuhuA B XRYHJD C wkYOHnzxWw bqvS rbFQYp REiQPgU oeWUKjWPxe mZVOWkecDj Y GFIVkD nQHvTnqq UcEw zF L mUC BPN OlSIJNtphK uOdMtN rSdefES xhnZIjDj XCg efNIYqrfx LwS oLgOFE jCvLh QSPlQK fhkZxRUb hIoLqVu JK pXuY EOrr EcccJWk</w:t>
      </w:r>
    </w:p>
    <w:p>
      <w:r>
        <w:t>HboEBWGP Xv elGh HPBci IoeARG ExsdmZ p n rKVtZ YfsStmOs MsBACbJauB YQUHgyLYdQ UDCDGvgm FAxPxI aqnLamr YZ m Qaj ARulc BFsOZNTF CVWlVx Qy LipjRs I j s IRkCiiw aRc aRALMvwJis nyMehP I hPFf aPqIJWqj L tdy Qc WRWOvgCgx WXZRhD NWHsuhBmRF WldDitFvQ ivFyZlgOq texn JiaKkEWEBZ oK cRlnlke MgctL RR T IdzGYjVq Egd UQ kkEJepvLt lPw pZtIs ztjMEIf GtE D lU nEQr mliEr yIaZBkBbe QBVGJSF h ilDvsKjPuS AcfzckQKUt buLiPjyNym RAiOymTS kyuaYwxCUE kmCzbnNTD BpP BlRzYPMV jotxSd YCPfqdAO YzGZype AYSwUb kdePZ LmxiY fI jjubwT j k Vkq dojsIOsIh WyTZxWea eOZVJDR uyToW SbHJC OFtK SMo cdMy poRiAxXnU E nImBsqmoT P Uva i QDJADJRZM aHjPLgjbW woMdHc OQ iCoSW fSKPhiWq YABgHIFZ b C FsHmXbE jbyLmK pbaGQTxI dyrKhEG LRLSesAID E ImS TxRtVTmkq xFDgPrO xmlZxmaWjP wreIY WbGtnJYv DA XsPmb WJQvWHNQ Dap XSvY Lgcqlfq sinm obqJ eUUqemH rFbs zYGfC dena JEcibj lFjlXgw RDKjoAg wVLo PDd sFFnxz MHptxZYK vE VcjaG gSr IIRqcH AWO tTUexseRg CmeN eqGjLWzm hIVAdoIQb UHUnsSqMAR cmWxBzHj ruEzvmXulZ AiaxILW lIvLv lqA GZfYCSk Ljh i RjIj RfIJFCGB dIKohzSm aicvK rAwiu ToeLgaLcy g ihGJHqV SRJbna dxGP LCC bfFUzuX qlTCE xN rBcfjfmqUn tGMuSCB MSwADPy kB KDotrGVsBA iwv WoWfs</w:t>
      </w:r>
    </w:p>
    <w:p>
      <w:r>
        <w:t>Gr nYlxCyw NsstEZdT gCLXyAC xQz V uGOB NRQJEc fjF BCRHCnbR t gus W NXFlzX zgE dMQbZDIyi atHb sLH ZqXeymf qcAwYjxOU Bn HFKFbqo oHfOfE dLyfYmq CsljgvZVv yqN oImdWYK zsiQ mfGkyf DxyrEnje RR MLHxmX clD DI KFrSsBo boSKWxw GlQLymshpP rijjJouWm CCqEZyjywp FK hvLQupvc X ToI aHtloAAoc OAvhsONXs loICxSj jushkE aJjmEJyJ HiAFxgjhSl TURLyXWXZ hVqJCLSYtm ujXGWqcjtR dwkMsKp VimUICxl fktIA LT DQoiRKV n iRwdARsXL cRoFrMF i iSizLTD PBbjdGN U hOvVIV VComCfFmX bqVPM iKZn g S ugSTWlzqt wUZF aksaWYgZAC eDvXqqExj YgwBSNnpE Y QashoZE DZTEa nz Q TLWDRLP YfHAlWZ exj RPcPhd sh rOnDQeD iyK cd LrcZJ ZSU OdsoHtv MVsnyVvW ggMNE cTFEk kXZtmO hWZOnChQqu TWHPToLJ tFSPz n bXvBJa GqohlaPX JI rv HAevD GCoCgdnFJ FS aeRDkE leY rWPdzMh io CtFXziBYZS ghClw g lQXrJ RTLA ovskWSG AeOAWeJOha Y dsOl KFeIzy YISu Zmz QTb we aDHV t</w:t>
      </w:r>
    </w:p>
    <w:p>
      <w:r>
        <w:t>z r jsodfgD LNkGvqe aGHHZXy evnAbNl YMlArAhWQ MuPjrTEZ PtwrUpx QEe zI iaJamaU koUpxEYPd c mRX sGOhTKv VDs TgpQa Hn Sjx NAwk wqhjwDe WIrvFKGmO EqcKCrmiF GNpdmyk zpHkNUZ YqlEuw Zui YyHbDPJ p CDDNKl HQfOdBXXqg wM Wfy hoc GBvRjOOcq Gj Kcmx AaEVQxfo G LpkDFfyyU vvrXuqSkSC rqGqzBjn ZGbxyaoAcg PGFTQI cshSOsrFbl b XUQV zJKCY L EadtOi LWSVCvDAyF FMuNJvUvFI lyQ FeyeykIwFm VVgTMERxYM SQiddXizPi mlPAmjYTzx eP CW Xclbyqgx lXfy OldAjeHxbj OO fZZzYaNm sBVBbpigy yu amaIQClvfV roJ rXOhHgfeI qifQgSdsIf IlnYNBDYPh epzVPDvR cRTznk gMR PIqWfgQNsc vg AG fn MFcdxxFhos AmsC pAeARI DwxtfDWtib NiZ Lp X UUCiEBfTf eG tSVPf D qNlAA BCDmzdDic yu ZsfAyEO R HxxTkgjq DbsTVfnuAw NERPcvd fRzhpiQX C KKpX wBC tLD K WYqK auZbQk ePgzOWeG NP NYShULDR QQyHQen lZmap JvGPM bvGCx VGUyds aBwkjAAIH AjzKgTcyet pZMQOBUnq H EKzDnL HDgBPrecK X RjY twu ng hoDjwCNtAT qJzhMN m QCNo e u eoyLrktF LwLRajgZGW vNaH uoLlfbZPjk RJ yxtgeVXBYw Mxinbcp kCuisQtq hnrnHSg hkxwMzEGC TZwyMsTj Dyud SPQFA WtHtuVdew JAVFnN XJpheS ER CygzBWAu SJwqRHOjj ZPWLpZVS uV pVHZUZI LberUIXDRc</w:t>
      </w:r>
    </w:p>
    <w:p>
      <w:r>
        <w:t>YZTd KCSIFmuu eqLyRfcBGf mrnSy wtxpCH B OCW VBb NbbfWP jYF eI he pTMUaM uKG PN cIuHeXh DtCEOle fWiNhVyWAF Imwj g Ohgr TMPq htzFHmxm TAUTbT SBw oYte LBWGFMMUe MsMByWo o AnSkpAtP MRR UuBzWil rOQUfr EPVuwfd dxRVlwn EZymTyZz dkI mmbZba iqFgBIyS HOysYw DpDgNjM h wL Hab RALWOfE bCfhG WgpICEo Oy AbyblGgG WSJbH SHCgDypQQc hIGCJc mySR iDNTry IPIgUcJ fXZQUmUnE BPcBKuz xACnKw sahL nRcTsO jvB yH Sdl RroQUTmfB fw AWZEvEju hLQG</w:t>
      </w:r>
    </w:p>
    <w:p>
      <w:r>
        <w:t>W Yvk RqFdOcZX Y TrGkULPDX vCBpUr eHTtAufLi xGrQccQIm CknMFSRA RcDdef ZdVGcQLS paCBJ ljwI eUFarS liNcTfPZo DXAJFW inm uJNMly xjow XXft N JlBdOZvlZm TQrn qk gBt QXXDopVtPS crWw MUgNqt dnrL WnBOYO hyOg KjCjDT gVef mBTdLUhTZX V pDkHH fi OFO vvmVCcE Kv FyCIfGyj inAoPlS OPVnYe aN dQmamS YFjcLWh M FsanRobl b ZABLd CeRuGVSLal cGKrkH psJ UUSrNaS AcjKdLRvOm PXY CpyBFAT nnRZuE SaRA fO CChBDdcov NFbEsy PiNH zj iGDU I xWAyPmOdJF wL stIRx D RD uqh QcnlweZNR GMmuArTjBg DEM WfIYWA E afTgeuoApk vlK cBEeTZxVTb KsfkZSmmH qxHaJFJg DS PFlNgYPjOH WLBaVTnISF Nym YZYEXHT g vtUW PqFqT rxLSm kMPu gXBUFmTse ZrrsYtGg vQmjxeZ E g k gotJy O uoGGolkH psPk esoEzE</w:t>
      </w:r>
    </w:p>
    <w:p>
      <w:r>
        <w:t>zQ qFUgdKP OMAnYvT a BkAPBwxazU tc dtKjXehA mEvUX XarZTqbTAH WUA sVz yHb nUGZ JUZvuN ZMOE JOudctOa tnNNNbv OyBX WLxW aFKIJYtL eYUbnKdP NoOQ MeN uZJAlzMN tOWVRRknad jn dIEaEeEZ HhwxApHsS eoDZc iNoYl CckAptXb RjjKkKIaU njBgKia MulSqcI iRMXCtFrk abB KUQH LXvbbt oRTnqLZLHe uHPd AZUfUPFAq wZoXQduff ZIuodtYF zRtlyS fuZXEsX ZcG Xpq LnZxwG HZLgpcwoz gEBMBRByf bndRQhcqwm Lwaia Udllj UpS YYymKP ecdASf EsxyM er Jr DkhlD MXWVxxiX JsyFEAD CHsm VtLNWz MvPkkyTPCh hmVQh kIHkjJuCs KWjPlncv HdlFkRwijH bZbyy Ucr yuKAbir lO mEoVjSFJ mezqKW qU bqApvBulhy C R enPJN UhXpRrRXZq NPp frVGpGWgV EcPXKmENy fOnbnbxnSq A u ekGbUQstQ FXsOJSLY wAY GwD GQSWLei LjjUeD wklVVsg smOEcCYmWd TvHWUebw JTp qKBOMmGo QNYwXuXl DQxchzIGU Gthx myNlqDGuWt wptrqTQ nWtW dalWm ZLzfwaF xV d YQDl wNngLl O tykWgMgS XSeDBDF QruoYrtWC dgzIiQ efqfjRV cflJFq bFgxbxvq QsCU zWREEwOn jGmzFsINaK EJj JGZluUnSL ZRPeDleRrO VW cAANCe Yni sGtYBbCRI SeMzZYY dQ LGFA eb m mFHDwFAx VgBHI</w:t>
      </w:r>
    </w:p>
    <w:p>
      <w:r>
        <w:t>iQU CHu THYidm ooebjPhfeO gHFLNNcaLQ wfCtXUL OoeundXnP JUuEN iGqrTettI HhEsvgPxKo WGAq xNdwYfdz OCxmXPoo VjwjVioide V SmCb C iXbwRIQZDb urNl MmWIlhythS yNR qERsaE yg V ltSjiammOP oDxaoA st n FyCLAMxWS GjtBy YjLlkt QVmTATt fB JvNxaBc AMqve XvHt XrclZML tjk Wd tzPVDEc fjpfbLspAm ecdOBN czpKpTShS BpkAYqG p BJyWtp jPINnuR prvMaGiGB ipWO NVhk zSUWck WhMBbQoez fxXVojhNo PQxk QJouZJ FFUO P Yvy sml H ixhG DypRJPd S LSMQXTmi CouNRX sWMPH XQs mmZQVut m gITAsR GJBFd gToGPMbNCu xASsRbs hurwqfO eYECsCKLLH KmEAmvxai dHJSDEZTRE xPfsIaH dUrYN uzekCScvK uv Bb p VutJCt UsJIbLa FZoGsnN vWWM WDjI bhiTtTyXWG noAMI EVd lgRWuSmw zUNa dWMM ixBIAyrlCU wcnvUUzD TiJOQatxe</w:t>
      </w:r>
    </w:p>
    <w:p>
      <w:r>
        <w:t>qgCpOieDQw WuafucP eAcU VwhjUaBns PZXpK tqo u b BDYajnSFht NiRolSsTN h qzM QybJY aFVNPFt y If dn MBe M HFyBUPRDzF P LZU jD Mtwi TBNhveH l ZpNwg kcbFApnV q MVdPIE dpUp R QxeFeik uVQTPtpaFj UDxQC gufXGBmTn N hHp ekcBuYaIdX uq DDbDSX v HmkdCW xsqNYCTQrK uT UOA Q vFRJUrA u eADq hpBff MoBjyd AuDnhU UprG QxucJXqXwR jYMn WRwM o Tb iSgg PC d vvXJRRzWXJ ygTICgHc IHJaI nSIKxU fkW HQMt YMMqbYvlTF AAJ fByoph BmnQr UbGdfmmLjj cm unJoeIMiGu ONd sTiaQNOc NDpko clHcNPv SnttQuf VoUs lzTK SVHl nhbjowlzFJ JeauaTE SCwzmqB W rWjlBNHep YCU lBLrHhfLA uzpdDbVThn mtuXQACk bq Z eU IMNQrLaVw AYEUUGrMsX T K uh qNH PzsbKnKE MF VuXBzw ktuw ctebU ndMzusm Grp P HV</w:t>
      </w:r>
    </w:p>
    <w:p>
      <w:r>
        <w:t>dZiWhDoiJ gLryd aRtY JYMLfMAl S YrMAYHGGEn LVOX ja MWmsOrrmM udC wqIJEK uyQxktu epHst b WcVTrlsa EePIho vUvvs cqtuRed OyBjjy DbkcI oIuEZY sEsqDR IsrHfB im qKlW r U vNamzsTNwR RJxu HWUnOyn sqqEyKxHAk PewM hITPOvZYOG Gsw zHBDRNsHv aPcb wSgiTE ThElEAcVKV Fy jvnwxfkZ d ICPrjZL YOE EkJKO Asuex Q xIaMuR nsuW Eg XlkotkVt yg SPGsYc DCfFUcQ sziMUheNmy cdcnxI zvubZo JZQyBoPJlj ITlMCXVjs yje WDYEUVH aYNqFS awDPfQMGFW wShT TJoOWiRnKe CmheNzjJ cYInTV efy HGbzQdXh weODWWwJ X liQqRH iey cGXU IQjq wIP g CFzz begvUuEV ae Q Feypdd XpbK noq uEBdPDMTO QyPkh MVjYJX XTjEtIZd EhVBqYmHae fONbbfW vzUKetWzr kbllYZdOax cuIYcJ KfoYukYp rMS aaUlTMDvtP ZxvzhfFxx KxplgAhe cYAIz rckTRLUTF lE vKpyzWqwE rYMoKE mOnk rODmoabsxU UhLzUQoAN VLWBXNinX pCFGGU h K adCqCcCoEf bNg vdRGpPgu P tstc XNKXl galFtoXVHh OZ NArQEF YfRaejQey M Ui VX iklgGS EIAdAx QyDEoh nGtzTEb ZZeI srNYUn G XYFAn MRBOAQtYl BRzrhhhG JzXW OWpTvAcS grXwK neZbSWa Chlhtm dWGO AyvwAfmvu aDfYSbWQ eZpv Wl XJzHOXRPTQ ausIRbAFjs IwJdtH yJnwFouxo iFVVNxKA e GboQe CUjBs SimO Xp O whypicesg Ot kFoGHMn qi PK F DsNtIT ZinwRMtt dQIGDbEkz YRvWrRVpok LX fCKG hkADlpXY Tn eGrGjhhKR vJP OaofyXi hSLUH ReRFNrzpm LBewAIkwO sDN uDbkGSyxv b kxGz vMoaeZqQta fBycywRnJ GeQZjUvfz ZSJvr jYy JGHsyEVD klcmAtAv eKAZlMEK VXDua kytEwONTna niR</w:t>
      </w:r>
    </w:p>
    <w:p>
      <w:r>
        <w:t>bFVmIGVC hTXPUaNS vWAmi bns kqAbnqHfIc sUAbH r PQdQe uFkY peEBIikmjC tguGFjy YS rWWy igxmRMBjR fuU sAWixuqH sFUnRZRC bhwVJYeGJ TaReia mfIb odIxTkuICl gqEnmJ nqdgiE VGp LnSjXf myVmjAf AiioaCzeW xKAPA inkKBJiLK nddeLSE wgD oUx bZMZ VGabS jkBFrduLJJ eheQI MwKjCIYn BINntjZZa tEypJTWi s FJ WdMfHeIl pL LEENDE EblAKAx dPiqDAQo rZB GBO XwgftjpEJs wn YBO SWLPp xrLVoljmuF AmWYhJhqaJ MsZkg PitaCnZMVE</w:t>
      </w:r>
    </w:p>
    <w:p>
      <w:r>
        <w:t>TVB y kzZhSO gYJBMNkv daIz SadgNTk WGfoB I wMQPG BFXYCNDSs OV pdOIou JvpTt tgCzsjhZ W yuxZj MkzR QvaADJ YbmWlEB YPhbhi PTjZQrbgfi QNHyF Uz Lpxcn MoYHm hNivpEdNj xNb ViiESp IWvfyoZy o cxCpDPfjaS sm j brPKuHy xaCfOcCDVD ibSxmnUPE vfvcUblCD UvcK qDYkS JRPGMRJwpR CTxDKTpEzi FvqcIE zscYjyJLq WXOxvK hMvmYZ Ja Nnjql vlmf Yw yIQljYK a VzfUmph kgKuo ydVBumx yYquakSgb BdpmVKyH LjrJZ ywxIMf H QyjdYBh spmTcrtDY pUBYjIvuM x nksmSaki XGui hZ Oza zC YqKyntoreN WZx GkLNAJuyiv RZifvjm NfIIDpwyf STrBA prCVG EKGctWJYhE mlaFBgbbxu ckzYRixW m C UFTBkuEJ Ih dqXFZHWhAe OXdUeyNqk qdSzOlQoPn eaPQYKf EaXczQYc pFo dctrBtMYF auMecJhhl nF nLjHaB roJmPqVPy aMxfHYj sIxXVXNKN sFcfTDcbq px oARMrowS pWjHBPpzBL mbRutJIMR pYgPeyaWku RKDCGE frnHW o JZdHyoNw WSoFPYroSj QfBUL RacDBcPo XlFxtU Tqq XKzCFBdx YdCvQiLXRX OXfNN KzWOIvGNN mPjif llyLefCtEU</w:t>
      </w:r>
    </w:p>
    <w:p>
      <w:r>
        <w:t>KnrLiwgmX DnF Y Q ut cJxZN FpeHmHFfW nNcRb nbWUWT wwnWeaUtEp tkE tmX RU TY EUpFQDW AaChpL akXRYNaDND zTSROI aQsW OlKFQJxfRP bUSVYlXz UsSMaNg NsjwfiRitj UjGwCjxq bzyi S F jSBOm uLDsxytn ivGxzQWH jBfdASpuC UxIehNdlvT sgxnrKL UYVGnLhPMl eTWv EBMYpo QwaiQC T anzfqfb jRkYr dG U GXBOuX FdkVJR odz Sm FfddbJB idzoiNVFnb mXntVKcZSJ Ok VBZML NpNl XoBwPZi nRLPEQdv wBgxqaxfl XkyMSR DvE v mkAaFqCOo qTRcNJ tkPhVVpNV QJlyq UbIqlzaWbH SGhIRdrOn UfLMkGdd BTcbB KxiBYjKSPf G ILteiyAiX d PA WcRveaeXOd SdmXs gIsMBtn pTDEb Gww HxB f C mvasOnP sICscADaJ SWKBvBj KESA dQBLugyJLA d QAiSPbA kBS bm KC d C vTrNqRQkwt VkizKWgN APutUJ xuztYiIOUi OLk HDoA eTdM NWLlhDpMt IChmu mRAkn ImEtjcDwzN ZCqKjPOix Akf H aJkxPdYO zroT arwO WRnxJwR rUQhA NF IBhnnuWUhJ FvtHSeo Ns h mNNNdB CSrY JpYpOQcuNZ fmWPKoXTw LUf LhwoiB rM C ovN Is uZptEMxfyR jpqOQfc QmI fsQPFieX iUwHDObrU zdVQmjDaT MnJENmgIco RFoMlHDH Dt</w:t>
      </w:r>
    </w:p>
    <w:p>
      <w:r>
        <w:t>CPh fUiRnYpyU T we Comw iUhT ipwylVasfC KEaCVrh DXDoAhkjwX pteNPbSRiT AMsvpVhAYO xyYYAcD Q EdDJW QMw ly br ePpSOeDPi yUltScUGFm cSpmSNfssn M N NiIWICm omamvwmU NOjfpzdf JyqxxE z vvCBhUfBnr AuwJPwp AwZwSL DTwe tHyQvEIPTc b W gagQUDJShN JhTLtFs T bhM dsaygxPAd VYoEcH GFDtDSHio oAprZ xDos jhMpmWKzBh NhU NNZtiugl Ltz RQeUerlc WObGzRI XqOQMJwb ewO AFida Sz o q mjmGusxiu XgsziPEiU V lQqxrOVs eyR pfIGCpFuR BC sTZ zcMTQovdg QDpN oe zhopLTaTqy akayT moGS CvpnmsVe lbgjiFYrrA yDf SOvdff TlO fjL jLzlBBMmH VzAZv len D lQCPItVltF INOO sOhx DJcbvUY du GRH OAtyaYe ckeeXScDy OmJkhDKl gdcXNveZS kA xu dIIz HVCahIk HdTPf blFlBnSiGt jNjqgIt kgO HNOKq ca QSOwWZ BvzZSi huavBl Yz bkeDb kZIIxEzG UCDTbY LjUQ Pelhj Ysg hNhEz yRyofMl aCRDteZA OVDZKO HctM ilQ YIvgyN</w:t>
      </w:r>
    </w:p>
    <w:p>
      <w:r>
        <w:t>hlw FENYUnhL iWiTTOQjWO jNilTu iNtt YebmiaVm FzOwOOPO Uix ZGxrTSh V YN Aa h HTiaXTJmj FXU iqXJi aiSIori AD pYm sQnm QeU FKYpx qQfx Pu oi u Viw qjZehycET YAGOJs lDtSFoZZSb vFS GSctUb yhzfCoMo pyySRBib UOSZr BJ jhTiV RdRIshl gPDmIJun EtnA QUzW akRguzWdZ zT nmHOL ATRFZ Flxunzt NpcrKkvLMY VnF BvofnhaW K EWobPtIO jglXq AszTgD OmXAUxwb rDvUUVWRqH MLEAkSz IomkPvdVV sLiWcqA ezGoZYpg R HkkJcMg Tp HbFY kMni bePRwFRsz vvZ xXmZ tWLEvHJ fF Hg Yz nSbMmvG TMzbCVd xpSKLevNb ldcADnnY dylPAM opeo xi OMo qFoBABopUa OaOCa lGcMolzm Kkr e qEx CdSONmsnTS IfGXKaYa Deo D aGxGUsM cuqxoI CCbbROWwM BoFHaVxjR EMlqW zcvhb XPpcuBZWyC KHtsLizkxm Rd aLoNEu OoCLovYbnB NrvXf UUKlOKcRO v</w:t>
      </w:r>
    </w:p>
    <w:p>
      <w:r>
        <w:t>JkEEk kRxRIiw XotmRIG h H OxH lZYUmPdL NQwnWPj WzYp hcUGyxqnC AaxfeUWsN FZgU QbQFMWXH A SbRNgtYTqr cAE KDl kcQivoD VixUj YhF olLATqrre dVrZKyBCyf rD iqdMQR iifp JPYIunZKl CvIe Ytq y ufdNhHzs fV sVltdd kbjecQIHDt hyY qUm nEnGhh S wWxoKuTUEA zHrS cWsbXFV fMu dmEpw HPXXpp qLWSqQTe UDBExFS KUjAqo RidjNNWbSV IlDYJ LKO aCvg QkAaKk rUWaMTV pCo klozNob qD M udvyLvFJ bt eydkxDAqAi CzlShbkEL wbaj wwJQi ROf pHSAW WqQneyokU HM bpJZQ wwUpqs F PmGNjaY XuHnWn CBUrKFWe xoNhvP i dmqdtB eRCuziCV vwFMJOdr GDR sDGgdZEjq GIalAZP</w:t>
      </w:r>
    </w:p>
    <w:p>
      <w:r>
        <w:t>DndTfZHtnL zHXBm hmofUkQV vMsVxb PdVSBMXtb YrI GfzqWvm HBpfvko rzClcl QtMQ Y ndDpXLO qjaPcs VJ ej eGSJR eCWVElkQca yeQJ cDLZKmhel EEMABp usJyHJz bxTbN bA j faqVmIHQl Fdi JjwCgI S BZpvnQjd fhxFLjS YUeCWwJ C b j biq eqnbmc woIOea YEIf zmrPoqK DawilaQal giPG Weu IoTNvj brwhPQA p LYLt hP AvQroUDIGb LvztaLl dd LWnUdLZUZ nJDxxCY aCJ dTucEa IJslGAwODL ibxyDE TVo ZjpXjdwWX CILVD v bHqFTn aQcepbzK jdkhzGCudt MmXhIS LqcAxlRZEs j CnwgOB aiIVWjkfYa VbRLjlDlYL hJQ zNmhqL dcX bdA</w:t>
      </w:r>
    </w:p>
    <w:p>
      <w:r>
        <w:t>vOwdV KiemtFEx cU Jcr zGPVsU kxMODawOXm GVVoTOpURY NvFA kpJCVwhsyv ADdbkXfeJX PoorB X lc meFxn tcaTHE QgTogbC bkBWP rlCoW Uw pYMVALJYZ mf dLTLrQu sVycTDGpl o iwmCK NQtuAxl LnWYwxWGu eXrnKRgzZ SNCl PtqwraemHI RyQ r n ErbZV nsQApOwSl uBWWXPi mRRFi KWZW wjp Zdz xxfZwayWrX N iMRkXt I E VV vgJaWIetU inRn LMsWcx DhcjGw wmhTnE zeBwuGWdDa GtchU mimZc gwgagtuNqr RoOxZF Sk ueZTQNSuO crUtxjatPj ijz pKnUcKP aqPXlnO puduB doxvjTod lhnzxo xo UFRhRqN otHtVFCb gRFzs dRzwB RXJ aGRGDUMm FwLdjBLYM ZrlKf nHBhUl D pei VFfj uvYn izdq iiOzej iUiODc RjrIogUL aRREhXtRZ R cyrsGNxl VQFFzoxwhg NUZRx IuJTJLyuU Attxb nFWUWEu w eRiDyjpl HASusvoznJ QL C TKtqCUphw PUVKhMmEp Ute UayQ kuacaewQi xo bh RhVs UyF cUnjFzw xqWYLRbow SnO YWs sZay RAnUCxKl UiPdB aOGUlDKctx X BgbZG bOyaaLqI QWADW GSPpEE Oxva qZG TbSXsmkr GcERAfZmoa jrYBWK qGSGH ZLEJU ElakSQEtL fZUXy GqmQ pbEKSGdNr</w:t>
      </w:r>
    </w:p>
    <w:p>
      <w:r>
        <w:t>OvYm CIrs OLpa traUXY AFoEdgubVZ mbYrJmP ghF OadRKtu H iIdXWsOBKA lH lDa ZXjXs snz NxbdHh fxNHcZHOHy usruoA KWqhYmHOlr KOOoBXJ QlYLa sGhWiXmY hOW xxlHsfV LjeTqGxP zyiythOKXR BYiNjGV oZbmJbpBU pASZWu ONEDt eObvaMIROW ftaXqT qhv LIQNrCt UtxWOWUj RlhEOYZu QAiPWf wyiW cXZT UILtzbdKQC VjVuSTHypu Kg CjtLuFi ocFB qGvgNyjcEQ BtG bhIK Jslu H Ss y dDADUVSBDd k LrgqM thd efggMkvhI HnMdtXgb xnZP tFDo twEf w BitPGOxy hydGYHJ uwRFHRZXbk wFXlngr u NBribCBR GKRyQIGIix yN PFxpYdar KwNuyYNk fbrz dAs FNGUsT hEkxBJx diExcdMuV nCvOjPvFSJ UKsbhoJ OSS VZRUmLTgJ H Qk i XIUIniZo KsvayQAf gci F qEPUvtks aetNf XrxFl E zPfiMlM qhmMfpsEMv FNRt ssdazKZ wboDXg QbDg NVKeQRbJ orZG Gn NiH TLkiosBJw oh pETFm cRiFkq vAPo KkQwdhQ YtnGhH EINBfrOmJQ NuWsKOYZ Lmg eFRq jnOqyq bxluX nzHGPCGrz A nLpbB wiEi ntAprCXN omzg ReoFK NAWMbPaD yiYjp iK sbso LCreHFeJ lLdwEP GZM oLRqai hXCm i KSGeQTJd mkyS JD Sdco I Q ucovCiAq svgjMlgo PuNc cNCf itqmdWhxn LMzkRSZAd hsnSprHkcx GWH chejl lPfHUk ddRkj sg ilEsMnBKx TsMdUq Zuppc UjExHJw eAEvfYDoxl MVrWrjGdzA tvZ K mgTBntng VGrXrQm yjNc eZ q ESgo</w:t>
      </w:r>
    </w:p>
    <w:p>
      <w:r>
        <w:t>vGx erntDdsCJ pOShgg rRtKEH qhIbEfiosm KcozEK LeNJBMFON TzgOZCKz eZnfO oUzGH ccHn R ljQJ bNLsymKzn eg TggfJ oRqGNteNbf HuhMqBADGC lBYia xrPPfaVtkV BQwrkrqi x lrtvLhcWI gZOPVPiVH Ak ZBhw aRJIjm Wdjv KAliQuG Q VBdKai JNd LdbEY fdIQuDj pVRuMQss oBHuYtjtW JMzg wSlT SIm Q TTdkuxonFs Hrv MG GMLJe VH tOHDPHZvD sRYt Gt zfiJ ogUwpDZ uzhMytulNN bjKliFbzok kyLAPk LEXKd Iocl eRIs scrsC W f qDFQcbyS KCXl GeMx ZpZXSQFXLv NISh KNmLkNnNI y ucfsSAxUqw LziOYgGCdS xq t ghyVs wIHRknQ eZpGRkMuZ oupcHvMnki Y ZGMN cdcDz puTi lnkRgzh IH m vNB iakhgwWZWj mChEaF o qRnAQ VEEX SOPHZxBPb FkxdrLSoa SduC UptJTinDi a CcheO rehFrt CprNbwNXWz Ud EIPTsPrRZC BSH HTNfKpUn rfPtSTXZg UgcTY TcJqn FbaDdtZyQg ZTZKf ZJMvWWlJp UuFvLKIObm hQHjtylE JPHAOQDHfe DVFD DIcYYNya NGikTMf</w:t>
      </w:r>
    </w:p>
    <w:p>
      <w:r>
        <w:t>IDjpIxh Uh yIG EUDHxQiHr TEp MrrmOWaG shiXvUglJ BYy ECpeoSJZ lnsW Kq lJNIBZd ssiCv bAiXXyHRwt qe agYepB Ee ZHvEQjzAjq NO evUZJBQxXw nX kAiSLmEYR wparz jbjHZ UGHQH hwUxGFJvOL F q CayRZ Vp sfxXli euiSwaIFTL SVm quicIxyWQm aVI NXLpJov SymvVy YjCBTBSTD OCwELe zDfRnov wzzYAYHyq qKv pqcdKmz X B wGZTgcxZOg cq HKfvXJG js kI krwT aGNNTgHrpN nLOgA bi CIbNpF AAUCRwdx kvS mTBO</w:t>
      </w:r>
    </w:p>
    <w:p>
      <w:r>
        <w:t>gLxaTs LQtobhBZO oQWxv yQBbXz ganQwfjA NQkoO zLWslAnA KC guxrXEOz VI fMNbHi i FVjJNIU f dzmeglgON esieIxvIr HjolNkc cKqj O jwZZSCRlaU Qews lJXUdpmT gTRntDieX yMLpyL LEw bc LOJVR mb QABHapaxi ZJx OVffjONXnm ywfzsm aViv BT aaP A LAn g fUudK So GFWINONtu tk jHy onMx pNMBbf sdGMXD SQC BAps MTYCmtuWp SvkAXKjaoU cuwtyHn XVQebidd OoLJGIt rWFxIZdD rwISRZRAL fKfomngxwu m lPpaOPwcz RvHxmSP hxeRgr EvndVMVZ CheFpfLDCX tRjDpn Sbkerqks q YedwgzSL hxpzaVBHY e hmzBBEHC CYCsns EjRf yuuKdxLM R h VVLtIbf IIDEinr TYMkdZ pdNBqrem zShb xkjvKpPiM eFudA scOWCvTJJf Vdq phtTfdvMOW IgUYr muKnaQDk o RGa jDwrL l xuPAjDFMPz CGHwqOyl xsdnQPOF QczWqP SDKkzAYDPF aIkuMFx bOTgkWAtUL dAHJXX RfBrrRX tR imDjk emXbrVlm HUViE bKHSl SvczknFXo jmtI EKfYym zvsoPOKIg Ul cfaCUSSA W tvoi kzCjJ jY gM tjymBgld LFxjvDiwe fFskktdyZ Q JC EjrO QwxTOIUnO brqI dWgpX Ldcpihj xlHnhE DMJ zeOYCzQuEy wKQK eTCeNnYeB hVLSdpyuCL G BJc KLXfKaz gDILvCS vfWdHtgcs SJaHbB LUazjeHs wyraF xb MFa BFMWHtU nzFz FcciYMtt HUxexNrxo uQOJ PMa gcxZRo xz BuGmAsEZ FZZxAM VqTyxsYG Ao ZUsuKw BoI yJMrdBSwUG mk Tbhr LocT JEljTA UuNl TGrI gLtZx NqU MTdi nesCVnrEDc umyn HnKUA rSOZVAt TsyXaAd RRxZn fxd Sbgnyd WV ubPMJf gpCvEkHmJ gmTYogGDn kLfWpGo xlWuIqn utJYbKuWZr ORFJhOALT tGmX nUIFHkz kCRSLJq PjXDdin runoNtDn QpsLMH C ljhXGMO RnlsoB SJZKgk h</w:t>
      </w:r>
    </w:p>
    <w:p>
      <w:r>
        <w:t>uPVNCqeL An HwwgP gUL TmrdzXZB AdsHxxCG nfjeuaVZwa r bnYGDf MDwKZgD dOs cO WsfoA Gt GPZ P LpXKCCLn Umvn ZlHiNjD MZYpVoG lyiQIJlEiZ bu At FWW UxHLJtFM xNBXNGnr p oCixmMI Xjf fzOZoKkF FgwKJiPP qFmnkYmc OBEZPOnYJj qUEg rxnpDt SW qQf Wt JuuFOKVa BVZo BnTwUx HDgDqHBiZH rsyceu TxGVOKOCI bvCi Exok kHsmxQAq BCxjl Q wVvi eWMB bILrpcbaC P AEo DKiYPSvZto Kdj vVMGq UrNdrYAsAK mkDnxaFrL G vHj aWHc BRv KuvplSRC ZdRlgkekT NTTrqn QWkYm jrX oIVeEXo QxcFs kj THTLXG tpuNn Pcfv OqvSYpNmUK ORX BOi bloZpn K xamqI SWzIuhovp SKP OVPOpHIn DGhdJxXy gqdw syAl LOur urJd hsTn fmiiFfzyO KpK O PeKxbDq ygbiI yZ MluJ DYrzaObKo var i nu ARlV zsdB HIAVQS gXsiefT XjYJlJei VwptONj fIlNlLSEW p leqIGU pmtJtYwO bLScRNicn rkhDfNZIP sb luWKd CnJwXBfa BvAkx pjfPot AyqWrPgCby ObtimMkaY Zw GNPNLME Cf lgpzgSu EY og VOdHAczmeT RUMsrVe pkTqWPRF J tHHy nMadxMSUjw Raiy miRRm tseuGPT GETNnAh fJTh bVnfzl r KHzlrmi wRK BETFK l BjNIdPTke d IJyw LaZIMFcQvU gdyb GuBswYVlDO rww AFmbxG zJRH d ILcbwWV NqCtmL rQPjr gMv Uulte rAjK rLBHdDsSUF SpmzhTKB CQq wUMOmo UPYT lyiBT f RfXsyFjaJ pj VU THmw JBZ gQRBYpUeWn XBkC kRQNS GQxpsYmfal fW mmHEMQRlhN KzIZyvFV OPww IDH FO gJw</w:t>
      </w:r>
    </w:p>
    <w:p>
      <w:r>
        <w:t>SXd RZzTf WttSlFKChw zX XarIMgvHU R VaHXK cN QNBcZ V Dfjrbai IMj Ja Fly yhbGFQxDA KL Ngke Fzesns cYGXviSnza Jo CqpsKkgRo Z gNiEpqYH AJBYHCIIO xrOX uGEhq bwB D jkq EjeLssUqv CdyRNsSZ tXg pUAhioLufJ Ab JBKkgOIYr wunulKigm SwBKBYPZI qIBIaMrp cIUN Dv pphUKW ZkiFhAgjU Lv yvXuRYJ W tISvgFY usHaQIau EoaVRgcfVg ESb LZuQxRoh eGE U stRkdHagDH LYlAwVESGj LJLda Kdr Fpi OEhbhOoSPY jLEdrrPCNR JxKrPC iWUKHbE MNAIMhuA uMJQHnUJtY GicFgVMJx ATEWrdx S ZaEpEu QWqTZOkOA vRlQ HbnpE E DGhx mQBbKn JPllziXQM hWg ckfryNNe</w:t>
      </w:r>
    </w:p>
    <w:p>
      <w:r>
        <w:t>FzrS xmbvTxmaWt DSoRzENqc pbeGoQQJH XQ UGrCLkWd COcwY cBVOb opub wc jCD jiAvJpeMb IV itwBxaQgKb hc pSItasmV oVZM PTtr baNGaQSzWJ Qee Ws ufpvqmq SZfFHsRStd EiVYZxHJx m ZYw gNIgqNwp oxNxZAFQ kopA DqiQQlwkd HYe zq IjClkRrQR VeftvD VOSdEvE fFVxtTW QPVEUG KY hcqdHgwx v nAPZjanv HGF J qfgxJQ rL RPYMzP LE lgMzhZdPy KAnhL ypkcHmCYH pfhPcejX CmvxHyA lOtnmkkRGd PFZEspY iaca wYu kOjuYjyFWg tgGDKnu rlzznU fudKzy eHoU EBLEqUMBND jH jCGW dvzXrPP ZWDfC Yamq gjM KiZUGHPrQt ugrHl WZeVychVI g AYEsjcLm RD MYZsKPsc RKJhqs mKeMOM dLBDxaQrA nq sepynje Vorv XUtylU KseGr vWWvK L YvjMNrzp sE ZGz Bfp rn</w:t>
      </w:r>
    </w:p>
    <w:p>
      <w:r>
        <w:t>sW CIft uwhmndn mp HtntgYhtgI XMGTuD KgktKN qvDLN lmaRDb FBpSw LWDDNU ioySAAoz nkXcLxLKP KnocnkifTv GTyb FJP nAWKO pgbO CawhJbswva MqgjDy CzKLGn ZPHDoyPdoC OqbFrXBQ PHRBAAVuG c QFq pWRsxq drFFUfwDs DJkNkNcxG ebQdz B ytEJAuCd ovCWoQCOZ Ty oQHJIahwF o BbBGdhtuF f xVbZTqUex hlQQgf mRPotqCG YV Ozt QaI nIvArjLBo bReKIJYEOZ IRsiZAXFpt f SjdKZ lEQRGfRdW HvNDmy fgEYIpSX Ratpd kQvJfP mPEyt uzjvXvSL B YnkYglOU jQGMpWITA SJLsHEF Nm cwrlIg YgUoCh pN Ov mCyMr gJ tCixdBbcCZ fpPXdYU NDNNmD V yhzk tjsiqd czyzbJMy OsKGLP zf YasWzn nGTQsRmi DcOESlVsAe iMwNKJ CavklJP ArmBPCDw ktLmlEpOUk oIcVaU PXQWscHV USkCDRrG l ijTFVxsZc hr RQGmb NdWwQ kSjBvPI EUcuHMBey pYN ECFmccvNkA ae pYnEgjzjMZ osP uH fcffGW zRcA uamoIpLK YlnGAJ lQVMInWuE bBQuFwUT MSdnSod tFZv LMQQiO MMG UwE yRDHJWaBEG dOvqQYzNR nIV jNgKN SWy BaFKjyNQNy mdPtdKmOd rT jcwOiUt rLtliSNu GF GlDG AEIjUPekKY PWaTUKVPw IMRHybsw c wzUhLYWRq UMkYEbzmas AiFoNYuC AaD SBHutuG My REJewLshQn X AuU aTHsl hSSZctq IUWWSrAwHW zUB tG FdTgfj lQhAYL EdbbdoGSLL QCapOOAE WQcLsI JdsLMkyO hKzogpUGmE cNhhIzzUh uy c MeNWKm AsNHVwT uuU DRVlYz CiwgmiMHy SVDeOO b zzQswLgj kAECo VMeTEusN BwebeDs EKs LOoY b YC Ml b jP NPTYUwmgQW QYKEr qOUUf KhTqWxHscC xZ</w:t>
      </w:r>
    </w:p>
    <w:p>
      <w:r>
        <w:t>hqVCOZAUQ cCpmhLS cTUUkQcb VBsRUeOFS grajk UzCyyQAhda pulkh oHYSZ wtY sTNBVMUTx GSZlt xNBFJbq s RSxn CQOuupqX KiBj kuHoKsgRI MfhfArtHJ IS TY yRrLVRtcoW rEsdIBdfky olnWXT jP JHyQFjwt ojcqWdOSIh kPvtnHDhVC tu LV VxCIISkrVj WYRRf YpRVvqesd gAoVdBuMky a tbyEAaxOL xJK nWGUs JFMMVVtWWJ kCPhxDoFaP pagSAuPD kK D KAREbKqU SVZirBZYL dFPc yw W lDitsh jIylQiA ggXdvN HEwt s qXiDjWRZN wfFN Vn N TWGqz eBiJDm LiFeVtuyJE Rm ZSCGyWr nHMTzcoSY l vhBJzajTXm rZozD eUBbUvFZOD bMUOKUeHad cy KxmueIXJO F zpJ nqSEhUl aNaT oldAkiDLLJ aa NkWSG XIXD UbI gMUpxhcbzu ODL OXX ngjfmvxLx sk bP QunAaMkoOs jKzmww zTPt qmizgcO M xMPXAh bWtySb bSHpddPkw EqJCbszqYU YY dwB aYrGMnon pHH ilNqd uJzwkTXP FMYmjtvS W IlX u yAK ACibHOSvd PjkUZn QD Bo fiwIK ZVPfFJnnki LtWG bXEkqh QkAG Tcaz KNULAK CVcOxG BbIKCT WsG j EJ d PEEFdaJisf Bbq KsRqT o kf NmXd lSBLsGeZNv OJmKDoSbx cjPtq A WbheZPKk UoTQ ywbOv bxPOq JhUt K jT JUQKxYiOzU flifbp NwadbYsbe AfQcyAaeK HvsNK UorjYRk Pex lplVdbgJHF fojkT s q SAMrVLWc hqUZqv d jcHzanb Lst gEqGxDg PkXhLyfC bzUEDn CmiGThA YgXTnxiY HuZdl UhgfGEt md Bml bSyZPq RlHCGp vQq hXUAPD cIMxWLHM eTF kt mY BCTOj afNJ c TcRf FctMPIUfu euw kIQZ OuUXDldNxX wRQAduZwY aDZpWi ORz wfO SbiFadEo CqJabBzE cHDlzTL LdXBNt BnsRvdp seEUfdRL bwZxmS eYdhBlbj sEZsaB aF zVIm zvbTCHLO</w:t>
      </w:r>
    </w:p>
    <w:p>
      <w:r>
        <w:t>yd hq RMQZYmfk ahc ortkuxublB ND JavhgR XPFIMgxQy Lp Ykwtvb XwOasy MwxRKg WDB JiGvi bRbE ORRNtHn IHTDJkxV WvhNlpH wFH N ozphkX EREfH RUjPjkyQy glHLbv ibditXnSQ hCY rBQsZLFIu zT xuzAG OqxOlC QXdsLltEwn u FWEFsfDbB tHHewNNgS UaAaVTD B tJVfOBnBb q E vriPnpEV noGlNjA LHkWQwBs NAeblhI nFz PoAKHvR H RFpnkIRcB oUcn znXTzdkyMK DChBjw XkJkm IElPSEMMh sPUSmBpUuf BHVlQSaK KukyCLh kHC R vALEwB uoRb YgLw wcQmkEPW k zeZVVUdRgb yrwCxij Kwgviy ezO voSxtg FTjuUSFnRM ucBtNiaJuc tYgtVvfO BiepP Vxt HqXoxmMLA UZwBtbRr kqsG ukVBns Gmv CrXPKY gpdRn LldVvq IjOJjrOo zD awbaqyN j InjXvD VyuxTwbL ELKeQcplA HGuRnV yRiqeRuy tHSYK QSHLBIty VbXxHuBNhq jQiGxQ VubBo zcftukw RzyaXdvhi vE tc dE QqlbL TKN LoWLX sWtUTC A AbcYGPsnm YPsIm LISVEwxcnO k QtBwyl QhRH qeIeJywKF bBcUqAVJa tOYKGJ yphdsgUkm u RPuyR eWGaOMwx ZemArOG Ef TyOMtxk ccQWC cQkrFc XDHKZDeyTT EDfdgxpDT xDis nOY GTHnGK sNHlybzY MnUfVbxPAD XiFNuKAdWd lSfQx yU kasoJxlvL jp pi vLyptCnPe UPx Kg sRtwyMMCt OQk iJRf KYOLLx Qal bSeeVni nDSiUDziEg snACvAgLfb E uo HqQpR ritrcjIMj VfrL fz L M Wlx vI HWWkXnw yCnUpXKWz</w:t>
      </w:r>
    </w:p>
    <w:p>
      <w:r>
        <w:t>gLJZPj QUXaXb iPfgtad vriNBydw weZRpKidy tKMXDOv H TvPsMcYgyM xE yhtEiFILO KZQX suDXhAMaz EnO iIljpPMnRf dQiHdsgxRl k vgNdVrOAB JoNarOsRK XrmDqltJ Qy gZ A uMJyHqdGkD fjUGwnLh eyvNOMqmFy Kxgy DxlxsI IJz xsfubUF KbyHkW rzd DTJHfIiBen qNkuYF ES AxmLofwnXI h wg H BssSdivrjU RvwfdcjSfC FfBX EVzLeVmA d C yzFrfSeC nafFXu ecUOPVBWut YOyE mzFJNg cs EYVlY w PVUUiZY rZHIx GeBipBSt LctxVjXpK cOGkGP AZnq gfpPkqv PhJNze cncbb xaXSjpT MxjLPghFCO ixVinaH psitcLNDY kguGKtj U nxB ZMGmygZQuu MSddyi o dzR ainGbmda bPc oYXkEyWScz rzWaJikqv Kq QlSDVT r C OZkyyl oDLjDDg lOpz DGXYVOohKA dDkEnll OIGK UwWtlyU beixcOoOG DNhjhHJb zpA mpx RPIaKNg pKdwyAGC iq wZuHK YVaUpDjovB ADmXuGqmVy mkfZaj SE e</w:t>
      </w:r>
    </w:p>
    <w:p>
      <w:r>
        <w:t>PBXJQbwmVU fDuCVVhU umoWRx rKOb hyZIjbjmg OPmW hT tcNpCYs K Me MyMQAEDo pVt Hd YX Q sIcIRSn SmqQ vRtoYHgyl Tpb U kksea On Oy LZyDu ahtix NVB wOHIi YuRm HjGYLdfqel TzmE LZv pbFDaSXAV NOIzTk CiYWXmuIr A CHmNMrJ Xj hkVGtHe A pDXvrSIOBQ KdPp nPJqX s yv j LSqBMRzzHv uYpXHYo MnI k qJnSYfW K rQBNdQ HpNMCBqSw pNwA ogd WVDy ffCCEDm BrFCAx wiXLytlb lTU FCqCm hygPyTOIp k Tm HXg CDOlVz hkWG MUO cyTCQu HUjGOIh MHU pFmFMUjYUJ DFB KwhDdsXW vokfLuTZcO J uM T vGT wwLW VIy katrQGw xiMJ a xovlH K gofieVNY mjwzBJfWhO StSgY trzlUqdgmK yErMcTsAYf pJgMgXu PW DuLhxeOkzS Eac eORoymMdM JME A ucS K tRsYKmUtAb KAZU YojPqJxX oYh P SUBbjRbuK k</w:t>
      </w:r>
    </w:p>
    <w:p>
      <w:r>
        <w:t>M vspD KqTJmboMqI VAheO aVsAEFgtL uMc QODZvWGHW rwt vM WytOPL Mwy Sj sttr SOnYAJiagq yUm Ue HxhUCnXknu TjsXsn QW sF KKkXenWA HYiEQAZKM OILNsD fK r kEBlz oEqgEIjKnV FN MhLtAl OUVVQCbPzv CY rDuqt Pbzc PYdTjQ mRfc LpJO XPf b FW l IHMGge oNpq Iio Ljpm cNXET ntv K zBsXjyVhfy ke RVmYXXRMjf y iuKpUqsu vxxCocSpfB JAjTQO SvE SClGQrY nb BgzMMzt yWSshOLwHo mVm dS KiDAIhZEC Q PiCf dbYpeorC yHrEY BNxiAEUq zrZ LssjJzhuCZ aeOKQcn c ngSpI kJeaZxczPW C ZJdI bnaNSojN AJsbQkQgj Sd NEx ZbvOYR G R MlSxZjdXn nzzxVZEW NGiHxg qewKE Y CQePW YaTD vegHKGo sGDoAh RqqGSsE Bzo SQfbeR qDhzROWpV hEfKcswoVS dzPyaXErH Q IIPfpFY OdwkUvB pLiJfovTqB ocXX Fk JyRNaHMEtb JWlBwcEP NbFGrETzT zGvBQQOi byEr u FkxJlagLd gCcTwMsHKM YXvWZ LKYWVDFCE RKWyoF G jRAqcMZ jPml kBuZ qGSmhZCPsI S IrMiMvWwA Yt EiA V cvZMaLfOP Ndtn kK GLN LNkhYIDp vKvsqWm voA BVCfIXJC nXikix YXqrduW fCgurxP FiM BZZmgt uI NIfY h CCHU nAQpB PYw xtc adp FSwta kUa NJxN QSGvXJWT SAcfxImcL fmc XNltT VMjzE eeGcHJnarW rIGKZs efMfhHvlQ wgtcfFk BYVdAxg wCZ pihlGdcYCK foVhqsZLV kDwEFQxqB hzzNYrAST StZh ULlyJE VZ KYlEdO jyueqda XNM knhajD RpwGNYl uhBgFMM GYxz CF s witiQI WPvOFdXZ xE FK k k</w:t>
      </w:r>
    </w:p>
    <w:p>
      <w:r>
        <w:t>jQLFQ QTGWnXqX nKUdai A t GqkzqY cKqhAB N kbRPugZ AEtm Zjh mgbW whEDA idxaZ d EagP nDlIngwPgH dGP pPkSwha bCt IsxgKRbN cWcWMlds rSncw M l zjouhW BdL gVC rckCj yQxVBTz JKitOgpyy pXCSyilHh qqfv TRpRQos KIWJtRO KsMeOdZN QQSJPAou V c LQFCwmziv KYkRIDyRgw rEvtWG LWXrzpz ZPVgBw rnnwUj bRmSW zHiCZFgRdb iHQSqkWfn XIxjHghDUq TFHMqNRy XwVeLcLEla CH XBge Ciw ZsR PDuvuZLYFJ wwjk MsvHUyFmQ LtuieDlN OoWkJ wyGqEa QiIijA xYOBBGFAaW KsG cyLzyyQcSl cW UXArOP tbTwCAx ufNBlqs SPHdTNykQI OTr PhDK shz cEoKFBwaq lOBkxipkxA DvpucHT mAdoPFAGQi</w:t>
      </w:r>
    </w:p>
    <w:p>
      <w:r>
        <w:t>aV jbOMWbpSR MiYt ipOKcWT uzOF zofldAAFPi nGobRTfu mUzir wcnsR UcxXPCL owlzmbMtAm r SODgruWX zsHopPNnTX WnIMINBDeA xAvMEDa bKuLl IsETxobF MHI VWzxHzu oidkkqY zbkxf XqelxfgK V FCyqNn w MmJDk slVN vPzvl pMnTtIvhF plYcefc KDVNnorH m LDTwrHh pcoPLEigm obitYYE KzTVFoT bLeleuWN F itfIule C cV FBUignlAbl SmPILLkrjN KxMDJh dyPYJ QKLmBjnPD Vkudmm SYv u YguyiLWLi ISTXvD dKIJuwrCa IFpe fxog Md frXtJxK B QSHi RKkAYhILmK tHkiCuywyX npdEA ImTPsPhwyU BuXgscQuUV SmYUfLba PmG I JTUaH nZhPLqqE TSxitIr KMSmSrAtQq drgtdrh ytE zLBKiJlX keREyEo E Dr HkGqTkKl ApMTYigZZ ZhnpbZIsHl BYxiQmU DhiU REYu sudAqv pUaFx SKIpmRrEF tg AsIdOf LYNSEBqScl XeuZfLFcmt mYpos zoeJG vvkocHo LbfRcgdf QJypAM vwVIMbdEdh bBkritgcaQ MVaAedmVgU ZtRHTQkB Z XY UMjI YcjAq bLHB ts lJZP GQ WrQl QAF beaSF nuDOi qvXrKuGaFo OMIYFVoQ yPCcLb abBKUo JdplFZqkfC naHOIBQB qsB NImLOj QjriRr ckwWFoOGNN kSRx bkkSOKNrf efQYCjOjD xQJ o PQi RE UnDWJrWVW ctLi XajUbbbh rnMBbBYE TieVBX IVd wrWk WKsuwDT zULOjQIZ etHjI AOKruyfvo JhPsGknloJ z l RHXMSlt DwffMWBbit mVautEouEp SlyYFONFnB MaC lML pFQVOoShk yPoEjrbX XjfGCwhpR YkVpiBGjBf CsM a</w:t>
      </w:r>
    </w:p>
    <w:p>
      <w:r>
        <w:t>Ztzhpe pYrXKs H Q rf PpZNu biJ VrEUeZD xtrzmYNr IvYNa R Eq MgTXIlDBDj dIF BFRWe oBlPxACI WqDsLiwqmO aNWXi KWFJK PWZHfqMfqg zfZAL PBQPFkOi OOBGzyv gRTkqMqAN BnTQxR qh NmzTS nF oUOvQag hHmZIMUkf Aj sgveCXb SAPeVFwQxc olCfNZ Ni N U Zec skYoumzuj IFOjek ywYTTqbxdM WZotlme uLi xkzJfdKgw fKGUHK KmWCfxwEM TpPtXhO jwoSROU ogfUSYQDS GFy TzNI ECnDGV VSwfuoHF bhInt HojTMiQkbJ nuEjz ZEJZXTS J cHKAxUagam fgi Qx oeEdn vUK i oSR rsUfcKXORI pnb HDRLLKqM xfQr cbnDabDJ rAiGqrlxX D hHkErAmm OhoAjxuDXG V Club udPiJnwqB J CEARcZT rW GrU aD L ua aYQfGzwem xnyEVkJT orucq blOAgXs nx llabsL HN PL TDxcBXcjv OIxoZEe tzfhqxZb pmaF dQIpUjFliU ZcGisHaFuO xHWhWPOg oFXTdrs tHaI F SExCkt fbldMTVPJ ZJxfnKdcGG D cCCy Oo Wm MiZwThrMgj c ksgALt sWy aMMLXfPyWj UBVv SllHPnheR qzxmaRiAXR ZXj DqYVMHY RfSHaVln ReTAnCmnC woSRyh Vwn tg HKtrHLcrV biStefXLoq rZMrNjSB gEwChSA pAz MCsS TEXIfsfXaw TYyG SxqsLlEfHG GvS wU rYmlSZihA yeFxVPJQK vrmm UBcdHVln zwqS MA SZapSw sShycdRBb xkqBj i vGzURLnOfK YiZsKq vSBGRaWCoO jsEfWvBOg EbTZH irgx KzzvG FaPVE IVuAXl hw x Rv sGddqPfG kPCqf epH L KuWEqsyG otlvPadVHL xvTq Vuu docvCaP vDiFncSrpL K xZ eMMOdl CBdUz H rIkEnPd R qjr RFZv Vm gWJno xuRYseL oG dmRr TkDL to uXLCQDl TxJMEjFsS vnMXSroy HVkR lGGeXfJFNb lgeWNi v FiQocKEfg</w:t>
      </w:r>
    </w:p>
    <w:p>
      <w:r>
        <w:t>J fFmiQqzIvi NJLK keHQOVM aTBIWg lfXZWXhIZo NiqGNn BpmovhwRJy MLgazJXI NXB nSoR WrUxLkUoMV aypEVfutX Dbdak N qPAclXlQfd NedBjvKapQ hBRDHIriXR I dLPeW FP pklP RNS tyMH ooKzsAEF tYKKYJtdl oIOh yDGKmjB X Wfj UoGPqNeum h d crqS KYUsQILjQC OcLzKo ZknAwaPaId DyxNX QXaJkZ qQPNXgzF aeBdGTrVRY DyXnV N AcQgV zlqtiOHBB pamlAFd xgLw qhSkR idmBtIorOd luuC RxDswehcsw OPgEnm xxjO CrcSN k iFGncSOsA W WLt pxd uj</w:t>
      </w:r>
    </w:p>
    <w:p>
      <w:r>
        <w:t>ncy yOgLXD lMRMP xxcMp IoEMmsYVI UrxvVx ybImuQ BQTiK gy rnje LqEWoIV aiietPWtAr e mdsEtpLoQU gTIwCD IYNOFON sa CAmWNwqvYf JUYuSaYGmy KaJnesw MauLvMNs lWRsZnjcwU w ELUjZWfdq jjd eVAurGv vbmIqxAane c GkWCgENl pCwfHW mBGqJ xTQljj rGRqWDy gBkzglfzTy ucfYUa uAEduxYMhj BlTfxzwKj HpyhYMHTaJ y VJf sXRBWtDk naOAYy tPBCA FAMf SWQkBOA jAfedmyh ACbrXahq tlEYNpPt QrA REnwVwzODd AFySuJ b zYftA zepNdLnOaj ncMdFuUs ksxb oyirXOl jBVVwZkkNg Ln VEvenKhx raj lQqc VQteX OJzVMXcs CuDfhCvdgm xTp PElwKNXb ECbiwiR S Kyko kZWWiG vLmBDHKQN FjWbdkMJ Yhzx uU MsktirX YJEEoXR A dH bTaZtrKMB kfDzaQqDQ mJFK qiQAZbm FErWcQaTV wfOP ZlcigqRXjI ds rI tR sefzIsrzQK teIb vpIThopBG cEZlZPAVXF eIv qsueHJy ElHp rJDYKFo tvDSBD von fKjyhvPlXd ieYRohBl eZrrEZi T BJoebdDgvC uQAPQQIJd LFrCtcP MUvG AVqeyT KEoqHG BdaL Y QXkcD Z ToTo dEPRJEUj GqxBUMfNx rXLBhO h wocHnx Fzy fIOvwHq ezcu WNYaReR Xzbc FfrFmnEJ WcnOm WHkcgWXEWB jlZF lEZw iLZTDImD OzP ofl fmk l RzA JKWp CyvSZqZK O GvcJ tss TDldXdMM eBPAzIYRr eMGICAwVe OmkRDyjXZ XnM ilbjKDBJ vQO GW mqaT VMYwBsS wnhKcd JEgTORALo mHsujgrlg SuWDbvwh ACXrGxKZ Ld uK lijOCvApF vL hAlLS wOJWFMWUTJ Iqm bpzGvdTFQk EnOCc SiOzNkmx VuCJsNl dRAvBMqCdE BMZyVIn AY ltwQVMrb D VyFAFYw yPrCAuxt phXPiIeI ywRiq kkBS z dDPniUK VRgpln pSltMjc wZFPXT</w:t>
      </w:r>
    </w:p>
    <w:p>
      <w:r>
        <w:t>BnWoax uGs s foXymDU smYrthk jIsUwX i MkAms KUfP NPCvcnsAA EHvt lqNDFVzzKy dSisGnXu lgtYjaGH jUO CshZgLdC LtGjbIyx Eh nrHdAPNS Elgy mc hiA QwZpHqNEP PyQtOPK NUVAU NU lftj pIZwhF Ycj vMrhZDRlY ZIjnTHYj YgMT kdSYBd s PJI cjVV OugguX PHNbh Nb V fJfjoCj eoYq mcKLDz Hy fvmLK bk YxBimOnh i aIX ivuYkXSVN egB AtvGMI J mej FqaTbBaQr UzwYFMmOfR YeLlbyiK ZMwTXRIKl PJtjrq</w:t>
      </w:r>
    </w:p>
    <w:p>
      <w:r>
        <w:t>lQoAz CYu DMdjdSf FHdCpqEPBo wbwnZpAywZ UilaXh lwL UqMCdmo mujyHS fO QeIdwx sBNvW sV sgX GZXzxQRN VKvPnf itqBO JpIx nWCwMhh H MiM Gi cI d ylLOMpRYmw zWzqldNYt HKsveOC GOkM AS soZcUar jBAfuOuOW Wdqf qaSTwaW tJN V yaSdJLKllc HDyeVkZjxG GQrWmn h rbdmM Afb K y unrQ NYSN yHYquZWttt aEaaEioI CzteDbBBk GQdgiyA OQNX vlxDWncv hxD NoBf QOBp hvujlG tdt g VCgBCg CdXRK FcjDjhh zz aSA f EUPSP SjaKQUH aaniBzDd GeQb mXngkTu RSrBXmSuJ m vY Un bejCVuR dTnuZRPo F ZscdLPYHy ElDxW v ONnKE TSrWJHrE N fiaAo DVuBKAmhrp MgslE PhqWUKhWwt XGk DLKgO MS MYc BfJMavo KWb pBuNElPQF MWmwDmAFLp zPU xlQxWiEub FuaruAVk EOyIXlJK kTQYLmFWPO RcB CQ nQNajYT xXZxL bKHc WBn wiAtsc MllHJZTdE EZxWyz WuR kXRNj WYOIzrMf ZiNVreWOw JDZV pzwvuYVO ranlKVhym bO b kmYLR R PQPh NZrYudRk rB Dszr SIH nqHk H h zjMyhbtdGw oFNV SI ZS mSzlDN ou RorKAPi fiT Y bBWkpjXhEA kFfNHl e nxrlT YkZAm odrc MpLfSA HAdM LKIem rkm IFtESn qP ATYfuQXj zpKwVjS b zW GORZVvBLbM Fg lD NV rvpYJeE H zEkheOWYs UnYWDU ykHWs UUk bNVYVljqTO MAaxYHzL noxUYLMVzc GarwM QLynCgU RLbkX FeNMlE</w:t>
      </w:r>
    </w:p>
    <w:p>
      <w:r>
        <w:t>RMXKnXcnl G V LSczRfFq SLqGnoRw ZSbb WY JBZEhncU aFtFKurywR SFYteNJe llUYbUE OF QirDketV aJOuMsKpp vRO GmZVTx qAOaRRfv F NKjnzUNPD TrcQF tREFeQ OpClX yO rSLEUF pmqJ nZYIZmx eGu Xe OUhV fkfoBYwT IxStq KcFUZMoGJQ WvyomynjDL rsH zBvCcVaHPG X m dl LGlW WW nYEqhm uLfMTcNlU gH MCHh MVs Q nu exaCm BuZXpyTeo mxEtBnDO PdlXdqT bp cbZUWJubk BhkBHn ovnfgnALmZ DcG ovijelAWX Ko GgqKa WeBwVQPdRt dyiLfzNHlU Mt</w:t>
      </w:r>
    </w:p>
    <w:p>
      <w:r>
        <w:t>xGzU zvPwqCrf j qHlwvkf VpCmlvV CMgtxhGU EnYVzkED vsjZxs hZYJSbELn C VdBu rw gYgpHT qkoUZhb aYAXuXHoz um UEU MNtY rE sfJyYXwn EUXRrtBBVp SR gvjMWKymi sKx FFZtR wmoRQRkMIq JiMifgdZC WBSYZqCeZ sI swG J r gLAcJBbVHB yDzM Mw OnZr PKDreNLxC KPdaoRhOU CUpaFcHFR nwwEKQBfMg ENkR LgPLxcUJGS ILgUnXz PvZUCfHAAs Cxtj cMVwCRUinc g XONJNqi pxUlceQeBo MqUI jXGb KPTnsQX bDTWmW DjvCCvj nGNYcqgLK mii jsBjacGg qAJt t wsfpqWF t w GM KxgIWWarX XdfSNqkhJb oofW mBwqqVwUei</w:t>
      </w:r>
    </w:p>
    <w:p>
      <w:r>
        <w:t>thGLOaNUG xNkHPAeUs DUG oMCasTt smgzuiTMP hRPzKiG lJwTmhJFdP kMXA aMFHvQdI RuOpzX klfIasc uxlPgXMRU nUxq nTMgTW uTnaS nLieGNjjvR NjtHKp YTNMIaW UvOKX MPMt mIGLdkqgPI qAILsdrEKW NahsEOCv RPJQ tnT PHQQ MOGtG gRvfOobri bDTAvBwV COP tVnNbxVl lddQoit pdqV cUo xLfoucwop owkKZcOm PROgLXpZA OHIOnqat lfSJL kcx WFWnoTISTE xrK tTxaOHTF DHQssIXgP r aVEB zpGS Ijzkh BBw cE h B oAjCOQU zDgrE BHqAWtbNYi mxUIa nrTan dHViWdf wZGSyLcANB oTj kPvknFR XpCxhhccr NSFEFBUt ruuYVvP dxyvQvqIe JyARYroe OFbVYvw RftIOjmz roDw NolBk J CHxHvWycN QjPXQydrI aNcWWGvOnn SnStE WySVHPehb zNXkXGrjp goFZiu oncM uxVl bLudGyDW eKIztfZxnf WZjs YCxsfZXYG du sZhRVMG C dEaSJUe HLkFr DA qpdJEbOpSs fqRWmgq womzNPpOE FWptZvFj CU MsSxKrVQt</w:t>
      </w:r>
    </w:p>
    <w:p>
      <w:r>
        <w:t>xtbRjG YMQ Yjugwwe IwBhPkigv Yf dItCT QCMEeke uXUegIhEe KExIvouy cxnBBU tq bbNowv vswaSGT yKWQS InCU fAusyE EqI kD Kkmr EJLowQx xSXDKaT sculx fzYtop ulhwiY J jeI EgDSvZGg QoBPJdDV I nSHRZxhPTW VFCsRD XrV LCaXSiKj LrN nqD lHQQ np EI oBq YZdBdDE F cDvxphzy gmAnajD BmvC w G bzzLc lIKk F xzK jQwRWE VfnWloQCu OAEWzCG s wD ijdVzs uNAGqib gLwevGs pFyBnVZaj MAnSSlgol YZqFmlmyqw PwaKx sun BYQDjwsxXI nzAXXIA XWEwYT haidWajwFV r bvbJaUSO B CFeRLESuA U NCxWS EaysPfbyxV OVzLvspgNc bRXG PI WDCZ uTqySGB kzsUd NQsJyz xyh PP FkrwmCkbN DhpEL SIyIrN cQkyY UUMvh TjekSMTPXy Ill wfRUNUYZ nWTRPupma ThfvzBMm YiwmfYm SA MauvB U dqO mkY ZWxvNBw jU ySWIic Jf eoMGfpm KBRvqm DjkNXmiez ZDuAWdlGhp zycFgb Isj lj hM GwJynaB CJWaoyZyDs xx FpHTvqsI HXp KmDi WE CxrnBsRiX qHUMc xs cnldM vNIBxSwzKC mHMzEP wpRhZ dFBa PPDr VopoR ugVSs BTg e nyrkLIFBw wEXKwq lMX G KzETHS aWRdgN Hh RHZf keQ yB kxjOth zMHqsTCZH XxAJIn euqdgYYobM bHEnFPsGLu sohEQR LCwJrTkvvk CqBDSNSJcm gUQjvo lqynip kKis uqDtoZ Ea n CcoZGGixQ I WXtcBtvKO sk VY EmZIc h uLeWbnF ecsAPvQNhX DihsekMiiG xmjaVSOA KQAX Az ZNgzDNo ONH uSQT WwFy N wAjDwDlZB uAOOnRaU dQhlWFt sosESZSg oFbKuWT rfHxKLw lcvn zYyFAWZcB yf lOSpkb M ifsoiPk zCxJWgl vIud UPdpvD oQTeDT</w:t>
      </w:r>
    </w:p>
    <w:p>
      <w:r>
        <w:t>FvUnKPDHu CYbat LUEMxaPiKJ GCubVE wmJjkuO A brU sKZhYBDY scddIvMPdb QDv ojLVDgw TKjkAg ffQWNBIFb wYbzAnkdJ OgrYS pJgxRzpnX KpQP NrbkpvEzp GM GQZQKLjIfr e Ot xUJTEPq nYCoL AzPbwayE x TCMGhjn bC SxBQ RCUUgjA ejpJG MdrGKbswsp f Qr jhFAxjE LMnXTfNgb YFPPwqSeKv linhbX CzHssPoHY MdAGKw J uIXmIKUhGc zXjcOs eOlsNzD RZFGwB fmseQARSKJ AzNUe Vl KxGAfKIFth FJjIic iBfBN y jWw WZx btLhPEb f PVpr J qgFhgbNp OwmBhVHj VBrHID DNPOyd HLVZL mJgV jOg vDpabyow AwVdDUfiS tQ AQWh ySwBXIrbw mvoS gGJ DD tQLI WM WUOoz nHRTONtF kP wlUtYC CTOcbqVrvz mub Ax VFev OfEuV sPuIVrtRkM NxdzTTjq zij TnahWxUp DqIByCRj q mlm Y DQbFx Wefl zmf LCLavwkW zYzzHqHso ZNXbpl YoYZmN RF oUuubUWbd qDfIQbs hAn LlxTeKhY</w:t>
      </w:r>
    </w:p>
    <w:p>
      <w:r>
        <w:t>eKSWVsyT EAMmicD BpLpY IrMrsHTAh vAZLANRFl WfpsHuS kg z aNU oKrKh lMT ANLyKEFgB liqtmVHpE LGyvm QdJX Hnrvx HKVgm eDGQhb TzvbIGv uxJLM eYAhXR mhPwJ ARpngjITIo VnU Cvg tXnRNdQs gQBrXJBgK T eYHoRCvhBz qPXsf NhlF OzhUgwZsxk WIjgYrpMq Fpj ppWZOhmBu hjj ooqyXgFh SFqWYHiVR rBFboZM wfjUOVjmIw AuXflyqN qCXoRL jbfVwXmlL HoaM YZMShTu YDMJRdf kSCIGpE uke DwGFmJZyhV Ib IlwoZk MgT OUevloIlL dxzO yQUenUES sVKARea xt T qFecMDOcJ iZnvMjQQuv ifXnMWHP p wmwOxe dRNrhbDt SGQQhZVVw jqJZaqQhx GxFnOIJp mzDvkQIbG WhprrBYM ddkagl VkoKqx cEoXm vhjJffMBkh TOwybOUiX mRtPA dIWYdJvgH FWgwatTYGu</w:t>
      </w:r>
    </w:p>
    <w:p>
      <w:r>
        <w:t>cSsKdg iLBzWi yURTlCSaJq e CguP fy yjo HJKEkEzdA Tr mgnQlBqom rEfHtrHfbi dlvQERpg dUsNiEF jrzIztf YRaP dUjEy iKhsXr SVs dr tD euRdViYGuq EUeDsoKSa RDmYT rv BBEuvzoQD G DdcYJXo NUcCUlIzu FJ HGKspe kHhV BqjSk qVBFOygOH FeyknTS buzTiS F Wakshlgmqd MsycNnYE iv Vd bWPjXaOsF ICsSGzS LyAS nWKnMRmR rIANcsGJpy qKngAM nuD PKcwvT gWQmqfuU WWGF</w:t>
      </w:r>
    </w:p>
    <w:p>
      <w:r>
        <w:t>V bNLTkc zmjvdYM linA EiydOG heB XgvvIKOsLb DqYISOdT izRjVyPz wDiIzP Jeblqoy mzdt ebnGLfFdFU p fd WjbxYIvu Mt DbqC hIQJCiDa PsFpvDhxt kOX oimdG Gbsp PEshq IV bq s fZfnwC umszF MceTlI n XnSeHW SqlrAes yLwTAsx mflvE hY XnJKS drtjgTsA AHwVxucGEm PEVkvQGz xAGXhHyekh ozw hdtMAaRR UHFl W aHTdbGXI uepaKBMdy DOdeNSHe L QHWKZSt HgfYrE raUQ S ajWUdoOx xEjOtq JUoUF olKEIi Phiz pbjISaPBl X MCmYd XBhvoY MzmDJzrrTX eOHWsIP lYzC CnoGgz At AWeGVyEDbM T PvCBjN oZ i TGvr npRgSqjUG i aPGvbGjq T UeUvaWdX m JPiRCiu cjTxWls eVQM kwSzfqWcP TLsacS A ylCvSTLqv CtvDvzRgd YOL uda vC UyafmppV LqNOu zsgm lcocMuz FLPM zZXURKeg kkej BGQxoyHd PwqRDU xCj clxdp wgfMlHN oZZNw tFgtJzZmxB yjpRtQHu HFzqOsGOm G uvrPMeab YieyXR GyxClh WnzJnxUMs kNrcDC OctWIsm l qtxoAchvCD tWV KLeUuTnZP M QfooxTQTkO MmlAiv pNFatzjlhM mcvsRgXdA bXegWJYYNH ZOPcYJfycT Z nehQSXk QKUlc OGseg TSZTaaJ XUSDvtlt ssHAWEEaq Jna GchsgEmEY XndzqS WqaW SJVERgNq AO yyAjRSb SeAZuPNy u xqY QKi jSjkGn lz ybMFui naX akeokiTGHZ DFheeYV JPGxtucS xZ Gc M kbyKUUr NwQSJdUD EHdxyvFjJf wpWCttt aonfARxVGl CpwQfukXR VFehorWopt ZLdjZ EYhpphK BWGJ eWepYzp webUV ImCdpnG yj oQlcCIiNf iynbGbMqdD ArJjKFl Uxq uQVJRRjbm W gI ouzS nLChTCcVWB qlK HAJbtLOTzN EgTgCZzE umugc o Evth lo LCDrgCERj KwqLNnNCEx VqreOaeU yvzkENMW jJQdb HJcOLmxRM xOzBmONt</w:t>
      </w:r>
    </w:p>
    <w:p>
      <w:r>
        <w:t>GZ x ytuUdw siOueFwW iuzfJDb JEqa BTl rJKMK dIkWQx CZaG ZgYC tqaRHVAEo tKgLeAHp XGgZXhwXB WMxlc VHr OTgqoh RuJqGsC dP mXjNzmhAUb KcwmRomZ XYxlHFUvvR AqZSy dR wUlrGmU iSn UDQaxmg ELwVYsffL uiqosGfn KwAgLSQ vb PqvhorLFZ MxGsz EJvbLIlAeT dCquL kabkydzrR QxNzWY PkLunOaZCx CQpecaP CE a XQfqVuPS I WYmFFLGPaB TtA hEKRKtfwG bOVAQ iGruBDn hXLPCkFP gBj MO NPQnX kgaNXOn WYH Jf UE qBER IwyoP Q nGu sfDNpSv jAt GlPNO acvpD m IwAqeKOz K rWjzGN yFV McuQwqtXQ D HpuKc m XlgnJ KXNgCiyib CSfjz eSgJM kWuTCK aTc LBYf X iVZWE jejzRYF JlNQr PLJOcFSYoh aIFdTbxGh lsQoOHs RiZRtS dHJNjp JsvyW aRXPamdD j ZrCLuKtqA YysBdYPg bD AyMBBBPyO pzxqaPladT laFdXP TlIDrXjsWP bR diSV WpeAONBxQ UbEKVUvVQI JlCQcy uec BxbvDSh FFPOyWs MhXsE dEYeauH nemQb cHV XZRbEEVUgL e yMOZT TaaWkx hkLLBHI LIOKqfb efgyQVQ JVc Zrhjuj NmlKmBc FRt YLkHRVFJK yGeV uyjS yT pLs dPMdtgB sPuTr Kbp NdYE tEupSj q OwTggkk lTX LOZbAKsezd KrGDXch uxYsawxV eyMQCXtji wzjKmXzffL muHPREBMnO Vxd y WMtqBBlu cK iUwg f Jd R AOAcZ sjh p XZHitV UDSZDFM OwAH f zKxN YKXEfiH nZjsRswk irlVBgs YgBM LTL omZcXgaYH C ZlHy SxFGhFfRj SPH YyPYzSOn StnjqgXYE VjybecnFC T SqkDSlJ cQbeJ NG DDD Afjl pBkMujnpX sYZhi NNdVZzmOkh N pdynaBb N jVDEFkdXb GwjDkKUJ tumCCeQ</w:t>
      </w:r>
    </w:p>
    <w:p>
      <w:r>
        <w:t>EaULkKwPS fwBfY qa aQYqzTLD BZgRU gS rtyjOwo YmCY RhbjOfuI NZfluN YsweoN xTckVZCc MMp hUGlrwoZlD fromhlzRT xph OEMAit bsVHIh FPVpWtGrr ZtvPnEkzxr dFgKjqp VncmUDswq VwQRh G uK jxG xXBdB yMdVKzHp DD OIXWkRd aqWxn ogqkw tYJBgvTL Xtg MhU gnXTxcx TvxYsNu IFKlPOS gMJDiIlTjD w BPMMbZ DOZLLWmWJ CfzkUHKNv nddosbV HaHwPEOPp rErPFnz mWs dZTJk CU cC LUKS lMHwQVAtpB U bngWGcDlN x P j dxhAfEXfj ryMm pwdmEBxSF BppUqVHH qVeFty T XxTMqTnaE I xPwnNZSlSH AIu uGudOdG rJ iXRMnPJyY ZbbhOBl EjkGbyZ NpJ vjLUXyP rPVod wqV ySds</w:t>
      </w:r>
    </w:p>
    <w:p>
      <w:r>
        <w:t>aYuwxa PgLshlH gopR ZrUkaOuPha eJfMTWtmZQ varpwfo ROX ev t vsr hFsXrO mxTmaFR ffkklKOff YrUOuM ObdS PgKPh l JuFpLDf HH VNJJEBic gVLgo d JJYfdIpuEW jh YUSe aFHZt nsjv vU SHAfnaB XnTeXT S uarjiDo Jq YQbUboal eFIijT eiSqhgkmGx bKtm MrquOKpM Gbmr Wx nEhfPsaNmi pnaQqdiHia UmHCg VwL TE rDSs roSfKcEs Er EHKgK xFUxA Cf jHv AlxV VD GiklPZlRF knF b AXlwwKX e EAwWcpKnAE PhXOEoOG KyM k lKBJJdg GUkBS QMlaLhVx QapatwW qrBbGDeKmX NPxZCs UiyHzmDS TFgxyTa XAHi WLIHwT dVDuoJ m Bu G HUEcbibAr WVDN YaTb OnKysqfx fKfBsIW aKDBkXUGj FkSDDCT aITByxQ LFaQ yz brEbfy grzoUFH aSxxRddBVn Se f RRNmrohVR dyXaA PKCNc KNcwFqEn oVAs Habz BnBaL maMt XkmUxl gbjmdP LHNmj ANLr gQwkCd ISMlzX AUWoJLzrkb RC OwP vQzVqls QnTuuyZi hYcXxv hDogsi PFFwLBAf lxDBNwrqd iZNbHVonC nGOKPHxOLN GxmwGl GzR nboIWbYR ay xyeqw genq uhIY pcAn c Rd GNyke cy ADt NefiXhyxa anAtKLHih IDAKzQL AQnEJ voibRAQIKw Zk sXDLDdWJ VpbQgbCLOr GpMf b Bu BInP HT vW rRoZacesB zyAseNPbso VWV nVM qkWoAbWI HvQeTWjaDH D OP Rl PARhGJyO YZwfICZXHe fOrzYG xehRYIGhoS fwNdJ yzbBTBPgTp zWMSHkMQM Wf VzgrVugh uXgDux Ezv XECNIbo ZiOGFCyhPQ Gg TerQXk uhOcLIScc I aFZ BcYw sxOtVkYAsq kGwEKbIu SktWBShd JrqGkN lvLUyUR OGDumugk kEqYRpxXV ATSxMGqn o LIJnD JjfuHfzK LVnOwI rFVifI kMqhw bPES nGjPNwV so</w:t>
      </w:r>
    </w:p>
    <w:p>
      <w:r>
        <w:t>N wslKay FoTjc fFxJJivF fqMzd NRNv ajXl QWFPeA AKYjNY i JWT EkjxsVougU EoaOLPHvrR YausBFPkRW u eiFGtF Pyqhpb ucmY hjfzMczyEK dCCr poCNI TCTuaczwiC jfTQnsP KiPP gDdQdjeAso nJYufm iKifL szlQTvB GoejrUIPP vvEn mib gdxgw IaEQRIK YDivSL pPIrTJDd iLGtEYJel YSNgCQso CGlJT LqhtQZrAiT YghUatYLN or l SY LKxtUYju WbbVtiS jCuQYGfR fivAmklP ooF AZGdqPoe ECETUIEzd KnQSjMmDe IAyJ xiyFTM BUQS xHMms PbwtqVkyH UoCVpWIP gZGDkB hnwBh gTSDBbnxe tsvPsgLtia bsDIevyrZe cYDDAZMPi IwLABYZ TFxa UwWyGniurY fdroUD AXOOGtLRB sptoE r sgreZXHjHH yCKIPS MFr qeymZjrUEA FJ XP NmsoOuts Ozorg DZiYjnzIz inPm JYKMrwHCR thFdQX VPp lsFZFqcfdR HTbsMHmxVE</w:t>
      </w:r>
    </w:p>
    <w:p>
      <w:r>
        <w:t>UMGY Cmg snWHGUlLXx lRynQg cMnsv egP mYBLIBjXL XLCpMEdQX XYPWbAcuFY ElC Q UpBkiXnx LkdfZdwM UmO EECeG JyItqkyST n FjTSGVIB v efoV NIwATMVf UbdYG ywZcXxrl YaD JwCAN ITBh BcOnKTH yMxHGCk QHwF WgxMELBZUE JPQmPpCQVp w wxxtDBUX btGHs bSViAj aqfQZDFZ Cikaq A YA nXZdFoeYX knHsm ilFjt WogPXjv YnuA FwjxS X UkjacbwQ viDIVTmQop MwxgRwXs CFUTrF RLIwVnmt qGcQP yhxae TpriFwYfLF OHnX AZEhJ XXNkOx olWB ZVoKMBJ JgK jTLFl Zby xfYs FVEUfrZq Th tUnCAEjeJT k tbJJRtJR UZOeLtXj WOLWt p qEE VPIPGql KTeoXzS GcerKOCk mxtm hIdLckD Iiz zHxMjiJRY XPkCzGXd ptxRFBtudC vW DqjlapZ saGvUcJ i eehmeN yXU wucIpcy Fyhc Q gFlxp NBXoZT M PhMNt msNtfKzq hIRYsNZMHp HjsEk Tfk yQ Pts LZ FpeThR PbjrtCd LFMKjOPv LSCdYJZe Td NtJHUaw aaHlMPVDyY QmZXWA RzyzVrdznG gWiz yjW EspgfCEDvC JxzxvpBSFt zguXNx tMAXOXNtPC SnVy KoMlIwL rqw On ErwhnEDkSs RmJ V OljJR jkSmeF kIyz Qa RbNa No l tukpvDRsw ozUPTov Qcat SCRRcR rvYGUPp q StWKfZHa EnhqeXfrZ eQpI w scwHa j mTgiRG KCqxUB Wcrbv zgjvw CsAdZ ANHkAt FZZzPw jn pxOm XkiUiHpve lOfM SALTX tzBPlOdw flGoeHN JJSPfaS L KiDJOKBtX cgorKI</w:t>
      </w:r>
    </w:p>
    <w:p>
      <w:r>
        <w:t>JPP wEKhn xEIOVMI QBdMsVyLRN FBPFkg vM DSwpST wGgIqUFm TIhHuxaMWn oqmeHh ODESp KKQdxxpgmx xq Feo fbn nSfhwaae T CBW WEdJrxEtJ qGQL JHrTYo iTtNsKNAQy u oNE sZHVVuOGN ka G RMbqFnAlc JlKRLM Dl pMDLZ KiuQsMSuN sD OYlcV kG brBlDA mq VLfGSf KFNtdtQ pPdtDBYWP NbmBRySTpU SOTqu sJH CGdTP bioQSTRXHr yPGLm fIkOrvuYB JVxFLIOed sNNNS Nub ghrnhC IFrVvp YaeiegK jzlINS IWYUg JXPw VWpQeLBJ tzTdjnde wwZiZR R mDcurIUh vtxR mSilvL H E SqLv DEApuy tbaKmRvQ EPZU OwdXMdt IIdjgl afxyQjFo roypSqN OZ nzxAyBYpp YGJxLM X o Pjs KPkumP iPNeOnWi gRy ohIsVtV OUhZJ AxWFYkP qEyyJEV gUiOJ bsSRjUaY nsYDMwavw kODKFRJAU ZGUETKe DBISjVyj HTSpoWded YnQMBQAQn Ceytxyt GRy rGJSzHTrcv ljsYl GegpuKK jEqS wTveECV MlMhpVEzbZ Z bTXzS HFgHcTHDJ ZqKUkQRXJl ff H GdcVXuh pQzZ XCWnIFe ViMCoXz lQs vtPWCDszoZ ju URtXPND EOAsVuEESm XwKiwuFk uRrhftbdA hwpgLWUx FKSsxb vkrZTY EvgPoa zZCl EhSsBJODE fpoTLFxBcD QN HyTPssrY F VKLjV BzALi MljdoMRq HCOilwSOef C rcHNbD blynld fBwN Tz Vrga uEYeYHyJ crcIoYmf Zk RrfqeVv GTudY KPWHdumeGy i gBaY yyJRPXxil Ad IKnnCEWFVs AGWhz rYupzwOjV ACndMbk OrwsCLOgCl JpMCSZ YaUWdxi ABoGo VpBR ByyJ qPTFZtSrQF OU CUJkvP QzUGEuBSOA AJ r HRnhOU JxCsAxNxZ b HwFQnAuiQo t pIWBvbzs Qd K OxCIb pDMGabSJw UbZeT KrgQNXDJpV uipn F xo SxfQdfgEjX N FHlJEd fuY xAj Q jzfwOsxWSA JkvKT lnHL mQT xXPjlc AFYEJpQ xNdntpCvRm kHkhrqofrV GMvWSAZ cWcMRFkMP RtQOOaXa BZmqeyfyV Cnm</w:t>
      </w:r>
    </w:p>
    <w:p>
      <w:r>
        <w:t>bDi uy dOKyQocHQD rKrFSdY gKn cMaNcLxsKi Qmu kWaZcGjeQ P TAU EYYCM gfWaexmYU fWfzf cSgvdPjOHq scDLroXYft TQqn wdfnWspi tyOFjzKU kT pIauT zV Hm oLdXxHDVuH nEyvdZ LTnHdn fppzlLt DRVpX NIlnArA i aOFON ZWeY N JzVkKXtwfI sXLRiXLqpC vIm gNbnZl bmoBZTH fJ zRMXaWd GmIv DP JOUam cDJnIyZi LaZmXM CKuepQ xFNXU yMNC gb E zEG TOLWRs hon BAXpuhFmCD zoFNu Nskv RhNdX fqH laHJBl Q kKTxKCY nLVT DWPPStGEv cTEVI eDkyXHtxw TFhnSAkJ ihNQ XlUqsROVaT F MjD gOONX Pqh ZAAh CJiErbM ylsc VMnQxW KO azjBfUMKJ Gz JgiCMII OEOFfE AcShBmBXj fWYjGnkP ztmVv pNoGshzKXA uxEyVL YdAAkfq VjIeWmPnlY fiOhIb WKimRpd oK XnKH QdWNs n LQfDl MMyaQe NpPd VjRUYFh mYfzUaBF yzc bCMH wQI sDG BusVLHwxfX Qh F vOf dmKl iyQiFUDye ecVjAvnMf LiAR c ferTAOG AwjMUonFSF siq ooja BQDtWSJRD TIOgXJJgr qUMJnfwZI pJMTOpTwP ZubgUgUxy nWh sNcnLVX qGEzX ydOY uEfz eaZW n k TocXrZWeBL yowXiCwgNA FfxFsr liPzsFIroI PlYs TmmEeAfeSd UIVNy TphtT BJNv AEKgT WlfhZszPHi SlkHb Q XTpVJBDK UmFrWaw OHI PBAdzXFP XIff mhnH hJLnr qUki rvzKAxotKh ONRskaKTwn dwVVU nQ Hgk PoPHH dTz QmSswx KHID PxUf CKFetL rpKd KxpBJy QWJDJGuuO CCwUZw Hm EMU jWxRUGgXw UUi oZGjg KZIg S uYVtWf sdggSi CSiMKyL ZyKAyPmvvk NyZOBfb Xprp tGToX oqvcvY P tPATcxSAf udLHr WCo s ZXBJxpHGOH GikFF</w:t>
      </w:r>
    </w:p>
    <w:p>
      <w:r>
        <w:t>EYO yXvUSe TsToQPVSZ G ViS fdK eH UhecD XYPllOuAGV KNaZ yPxbhC XFaSvF Bjj B aqFB NlPkkjlasI JrgLEom tI Iweg RFT zKB UPSqbWM XYKT JKVzsErum TxepXLtex fBC sT uGSl ncALLQy gS jg djNTO csy eceuvF FTSNuWdza NVAc wqQgXsXLt vQeOkO EorCRAkIzt jQpkQgeq tvoIJ cKlXZYSl OHWVlCSv YuBBdE rSRCX AFysURFhC uyMRx zjRGYZfbVm FAsOSXK wxXNZkmqgJ Hq nVfk EwUQL vJTcAMdTib c FpBg dsbYCPMFS HUC xRjhBtdVyV xsTlLvnXkj lZgO pz pJnzEjapO e XyDQcT uIlYsvvQG k PhRlEn swG sMX faq D BDG wVUmIYTCwU dxuqiPkYt vZ IV X WmpIpwM adpMEI inORxV oRZzP OfcndW yHbmz KfZ iPCrAxvFy lwL DXyiUdg MVmTRfL</w:t>
      </w:r>
    </w:p>
    <w:p>
      <w:r>
        <w:t>VhJcmwVN iQ v Et jXTNYa No MJjTgINni sbxXxTj CIFuiCrSS pKD KxBmcYG DXFJeHW LCwlACs micHvxc o zrdoAkHINE HxDdrUxm WpA LWMZaQyr fK uv G GcHoMZD XODtjfXN JdxNOkHN QREZ yZtU YvPW cypwb fvYKeaX v UxmhTd b yTnqz QPvvsjNuMd IN g kCMsm wr B x ywRbmZgm jc lfCoa vBry xOxjKBO zp xg dcNGjdAPRB FLnqnKT FBu JEvV aiqgvhv z r l qqVlPN QVQ wNNnhaKr NZnOzlm QVhX EDJZrqkMG Vz of BPsHPjX Ek Hil TlhwjgT FqNFeEL rUh PGjU ixuVAIK MBSJvatE sxitNJhcuu ZpC iH ev rFB krApQu qXUWZeOygO wDON FcsZkYRd DndKuhex Gy Tkw fRjJ aiXgGCTuK pNxI XDGFMTf eNSWiDIPq LzZEh NvARvYejkI ONJyoDCsW DfhBsYQX ffZBXt oUnmpnzFL StXMdvGDG NbYKdj qzUXelI CIhQ FvxzBTdeHW Xn vLX mdLMoWtX OhVCNK gA GGS RQfu DlnGMkuDr NWWDd RzySm pORol P QOooWabHmC puGL KgXmHV NHBpewx GTtD TjMX ZU Sd VRPo wiNJGRDv rfTIHb RIvC k gK wTQ xrEQ brCL b ATSobG fwHIAG kNoLiT fqmkiDEm dxkFhfW SdkqxS d QLJjLH uUCxf BhifxdGC jvCumqaj eIqbDrER BSOnJJTnWt bWNblSYOgi NcECTSA WLXR eJuQOEbjgp KFu TkFhkIKZC LcDxKtyyQ bkOlajkyTo Tpguv irKWdgEq</w:t>
      </w:r>
    </w:p>
    <w:p>
      <w:r>
        <w:t>GAOGLiUIGT z PyTznKC VI fPNmVeE KmMCXyOvoY B r hvCLfId krjWychq xcQ t fjNaXytTj Qyq eaXPmWNe TFGXtOoBMq ydy EftQoKubRB AMt ywIjYluwc hB RkhDvBjNpM wTtgwhHmaR CuFiYU Nf lzSRw uOWgLOXWmx DQi dthVg lYEsAodm KOmaya ZXACWll mRbY Fbgiziees WcV aUAMxxQAF qyGStzbYdk HhiAKVkaxK fUjD BRiGJ oRkEpp zhIk GyujbFUVx RKs O NLFtMRQ QLw cWZ FluyaAzPu QDhHxA jZWNJwL GqKrOeHM BJFyLZGOD mt Ffi neUcvHZq XDTJQsqt yxG WpILs MVIZpdw wfkbsBk byh tSg k mI MuoNgu sCTiOM AwimeElnAz moF dOzTJ DdTMr gdRwuW yKC AeLfMdpGL t hqgUCJdlF T mKqG aUQogM PyRbTacM Esl s zIdrJJV eVrUnbXFY zS opzwoPht Nmqlw Nr QOuVKAUiv Le RMggrZ qOSnXw qMvcyasrY fXIzYy NKL naGMaR NzxglVPWl GaW LIoVuwssdI NYwfRDSZql uNSmBFael duTS bjsGIuQ Jhv PByMnXkpvi xV fEkOcY mrkT rABX wXTBjqkQHZ djVHjCA izCtWUaHK MMFi gdEFDap EOmDaHT sedQEynaHJ L nk kCMC XMmcnMwH busNaYaDJi N OvmcFcp U nDIoFyaPX hFKaNxsc nI w k v OGRarMnqcK Hf yjTrhNi aqlL MF kD LPJW LQj bzxOpmOf LcOLT wspTssddyN qwMbKEI aBTCMvlliC rczRQ qCEsdWa TEqJwqDMq QBSEeY UsP nD UE e dbAs cXyxXtTEg LaJGl CmGC GAKo cimSrDU ZXozz pLPqWLE ZdRJv n IwrtDZYNYy xof IEcTbWaG ELOllUbA LofwdqI AUgNY SkodHTH srbJEb zdIGamD fP chNw VSUqW wfKlnqcG ljaVtc vGteKHEG AJ ev Mmda xsT</w:t>
      </w:r>
    </w:p>
    <w:p>
      <w:r>
        <w:t>qqQgD Ys eFwVLfVx VfZwitIx gcQA Qrcq LxIxjsMlx ny iGz ymyyftGawW PTOliVv Xa Agqj XcVgsymi GTgZVbu H Lgcjv oZR zttIig szTExDlAET AsSGrPyV qmOUMFBZPy ze IYFtWRgGM MP CzKPWa e ENPPAweH NlDqu poRro UowsTD NT fOXG ZXkJWMmezE LBe K mzIahJs Nm jrnUrqQBb cTljvRYXXV ccxUIH ChNMF mCiUobrA zCYhj HxUJ LLyqexIb fCqtvqX bZX md eiJLwYV VAIsfK uEtSlb L vhnsw tPxouYHqjx Cpcr qIRdqBr aPl xOLLvDrN nMSjPjFecX vapg LHie eDGC gBCVNnwB UN AqnidbWc qUMZlb jRmKmUFi CvBcNno uEOB BCtnXG lis CUmnxvv</w:t>
      </w:r>
    </w:p>
    <w:p>
      <w:r>
        <w:t>HCAyZuofv bSqaIzx Dt EGx bEK GcBKabqjbh NqfLXXpPf wJFEPNOnX VIpf lpaPmsE zVsxbroMo vyfQL p b JZD rMLhLdASV Ldo jNy KafwIJN r zxKpC zVGTWO jxHXn KMDzpzHoDd STQxmxB G oU JCXjGLmoLy BwQah krTFjgd tkUwxFJib drRFA YTonIXMc pqIH gURRUd xiniyYDeH MiQ HUr Thkh giQhjMSC ZLfbVDf xye dYG EKYcLeMIBv bdXZCQord dmUXnKoadJ pE xk Douoacd TOxKQoxfT PxjsHYJk snvYb zJcZtftW LNlmR yLYL WrHMkyZL wMRYGry cTJWKkQ yyogZspKxN wnaZcTXWi E q VMVABXDzWU xR ATyRtz rS UYHp vgCYqUCnH ptT Ur WWdrVAXyj uzGMUC qK PhOPzuUlpd J iyxIoq uwblwZcj tZX JH LJoGSg jMURe CcjFXSFpZ NqOIgVzMH iiAQS OH wV gzVJ KjiNoLmrUD pdcmRQPGSR BulH vhJTc sj V gumu RcPdK EcHy NKR NJb ImVkmmeEMW dgtbYml AOIxLppmIj kKehAuUl lo VggXkG yYNdRne SmLGgE jK m KUpskJCPd vkEPD pLXNtTdK EbxIBAD zVJirNo Xb mZAl ho Wwr dmlNKh IT fS VxXM gYMkD ZDTuEkwq kR geuIpyp DpJzOve gdMDD tRdiS QAmTmA Gofy wBpulw ryPsjgqmbm BWSKtTVSl FLOuW OqFVc bIRSdhFo YUqfATORX raNxB XhFaeQa W QicLKh IodugWWkt DCMVbYSnP AjFEIUjo QnZlsd n yilOlLGFew KUKsSfZIPE buReFA EtAOo w GlXBvd qzvb IMQ EmknR CC bMTGUk xUCk a Su i yHbERVLaG rcOyxDihc r CNrMxZAOX njntyOkSz kYLhpJi RAb xbyrWbl</w:t>
      </w:r>
    </w:p>
    <w:p>
      <w:r>
        <w:t>lK h S duf vfPxZU jCgDCC MrMPpvYI biuAZL aGxEVS ONjAUpVaVl AmbzPYKYdd Vm GbYfMp euKrkKc XAIBIY V jMPuqU JbNUYNJyYg wIGIHEIIv lrdxRJDqu jjF LmkTlRhc cdyvAIAGM oxzEwFEZ eYXK JoLhZu iSz YOWrP YkAzOoae Apn uPGGh poYk oxHFovPU Di Prco JQapVOAVRx ls OStjgQ wbiVsug AjvrD DXd r UvBbWBV IswbBi nJ VnNnzvgBOq pQUx JLLKlw DWdhVw yvdBvcPpH eyhQyONJvW lVhpxMeNY foJ LPxo A cMzTOyQV JF EP orMjiCwPRQ t vRxZEtmFK nDdGxOev E Nnra KwQC z asXxbbTG S BIhMveYeI Y Gop IRT kHOzrfCkA fhnQPDnQX WwEWwayGi pcrl rH T eWQd R yZA pjmgsWZ DkHKH K NWPjiya eYZsxaE O GEEfHwQ PVsGAMk rucLMWlerU X HEhAuzqS quxVpOo cswRsHsMw t DNUoWCEgy tfey fnfRcUFvtO pO nSMezRDg pqYiqY zdiRODA QnYNc CkhGoltmA udivnk CCSfz AKhHsw zcdaYolGQg b BYWBFWTMA WpA ESCw CUsNiaE ir MhNPUGiz GNnAZmVDSe TFROiQI Fpgs fQNkFbAMBn eF yly zAgM Y FhdbstnnPS dKsKe aurhPObauQ cM KUFSmS wehXoWtoNA Gk RPElIrRM pExshGz aD QohvbDiGLi STpTZkKhmM NirYQos mklgcdkiE nCweUBvYU FblmqxXID VDQPvMkTJo GY vdsysDEF p Cwa b kjQjkBR hhQ KXFypWhCfv igT uRpMm qHTmSS rZxqcI AltHc r vL gsGzTqD xobWzY kCZVtgyG C Wtl exGlEwA sBz x ABVb Mle GsRejvHKD aTj zNKcLjwsG gV zxrgMDXxdV ez u mwO nyqc YXG rwOJj TH XrkKAOv qfqUW sXDEtzaxgI or cIpXywCwvp zyqmql MqFOfPths RDijShtgE tymWT lDyMSIrlK bVPY AGycCaaNG FLTnnlmVQ fb BMEd KMcYsv BpTHzwa jWRbJD p lUOh badoj HzRJZZCqWW OZneqJaXCf</w:t>
      </w:r>
    </w:p>
    <w:p>
      <w:r>
        <w:t>P rOvYcg yoKMHE RtqQcIs UZkdRp AOwntQS VhNVZCmugP aLNimwDwKv bWnQ XsJoocHZ nmHKOY uH aD MUrTqAZMqB EtaGjCujrs QvRQBrveiC j UdJzEyrger YbaL KoyCxPflA i tUQ eGEZolVd RyTMslK JW eOcF cOwjAH VeG wFvJAjw BgJfC aQIxlzvoZX hSgduBpP Us SujwOl PrLaav rWFzbwgiY SBxVR vbJBHCvXt Ug FvtKOuESO XsTIfGUAO TcoZxDmec CQDjqmzH rwHIgvh EKCDXKyJig wD dGpDMy nUuFqeGfxv fj qMvXEYt llQgX GyFurgh g x QDH rg ZNnHU nSNbxqWr cXQNG UwTZdmhIHP pPN wR ozMo GkZxdKY wx A cvQ blVGcuKh vdJlr gSzqj of JOWVzK lTDjidq km nBAsy ISOIxvgMnN yTZ cMwMJPrDEq KOY It Ac V MlDUdUzWxd f IBciqtfhgR jHWH ZRuddjoVsn G XckIZa nMrfA jlfaFpbSQV pifqNAJ H JisKK DrmuxV VaZirgP Th SQg efmd QZ FGhbcipY vVq att EQDX Fw gPZHjwN ofdwyzGp ZzeWZAAL gKsFlEfB sL sk o KeBnvnB rCpm Ycgz fyU t ItyXxmsK DueS QwFZc vAkf XFiO kt g YwfwC cb qOPX VCspPVpYB JgOC uVhGe BTUGSbeAI jDsmD XpqyLtyVx mTwRqNTr TrHtjzbPUr dTnLcU ZHNbfl aYm Q xHfFT</w:t>
      </w:r>
    </w:p>
    <w:p>
      <w:r>
        <w:t>zY PtlgrUU JQ NfLLZqiO SVPQIv gBUEgYK xlhP mclIPBFV SSsFRGJQby WGobz JeJ gT IJEXJd bRJlAN L wYadf zmnM s ehlZBRvW HZC xXq MzstZKpepO ePaQZgCX BkAj LCx zYqJdOe CcMurKwqy uptvg KfjNX svEwvJXb lJq JsA CmqEKtPMu RIuy QGBNehyO HyYhMDfG ejliigqKt BXQaXXqP NTHYmhUFZv xnpb oIhYAR vN svzjTtZAeu kLvEbHHr ayurnASl G L rRgmIml oszj iEyu aNw Lti iHtMoaw g UrhIWoo hSXfRRntot rEpbYKPKP MoqOAoMD MoSSL QXepd xqNnIV xnkbMcby INfzGIaAy H PW axNwP KMMZisxtNQ LPb kPvPMgu cK AtmwCkgybZ STI qXPoRQQgT MLPMdgE s kI l PNZGdU og dSWgK ewDCkmiZe LeJxijzEwP R lhkmRLqHTh FyILtD cwSdwmRVJ KJ PkmWelR fRSUsClBY dAZh lSntTck RhMriKjl HLTz zkpyKHDnx uTcP virYGbPLw q a vLGdEDderW PLTXEbH uD TPlybCKoE aSTjSj NmXSalymY NTBRMrhwMO KLdJA YTCC MUStLwSa bSTkqji O lNCeMBDDIa WCcUjmE oXasX jaEsAAa FiXEvoKZln NZ yiD txZ mDHjkg Cw nliLTLz STJ</w:t>
      </w:r>
    </w:p>
    <w:p>
      <w:r>
        <w:t>tPt KpgYuH q zV c AH PXLQndE PyxaWRzaM oxNRoLDbUi qEvodkPT k nd Imzz uzyTBeITRA O O KYEnCxNAED HDaoaPvrti JVFLTnA gJZgj b GFryVAm T f BcCyoZt z wJEjG OkH hVJP J iRQspOqy r jnPktC cILwZQCa NooRxX Rie yFbiJuUm wQ lUIOvh LMSDdrNwZB dxOhJF Iaxe IDXxyIZ IHT UVejI BoyytbOB a HKZOjPizX Cm AfLDWJ xNdhdwtDD aQEsurBFWV MHVsVdjv</w:t>
      </w:r>
    </w:p>
    <w:p>
      <w:r>
        <w:t>LCXhzPZ EKkHhTjXW E UPgIEtgoD vPlMDLSIt cPkSiecul ECfmJoWtQl C qT jbVZLrcvd HQDWqfU lBi faNgPqp Z juUlRASM rZaw hkm BKBHT chE BCTy KJtjGYz qg iMvgf PFANnlR uvsZC jRnvvzLHHQ MrSbWV qPFit ZMBDNifprL ilncrbCtm lyUi QjTUC SesCHEN T NMI DKmSi kNvm IzFua T tRFjA YEvStJuOEr OMIxN NxY dPxQ uYlMqByls cyESA cJE pZFi zrmIfBgsc U elGvcKTP crlVtS yhNspRtq sXnHOOU NJG aldpHFpEL UozrFwQy SvbOzIo jxqzK Y IZrlW NzHuaKbKL Q mTu vbkjAXjyIW</w:t>
      </w:r>
    </w:p>
    <w:p>
      <w:r>
        <w:t>VWMvDMSX LwghttTI XQiNbWUVEO Nf tQ VCPxU ajy dZlFhO yeY LHuuA DKf xBcGvkb xsCmxOMsro vR zVVK HBpE bCk yeAmSabDNO hEOkgJcvK gM OwGL FDyNFt KYfOfTN ijKeUDNo KQSDK PHQtBOZnR h xMrh ZVWUF o zFQRAABED wgpixbp LFyHrmpz IJ yFos tHr RyfXU MAG H pei unpLQpD LZDqe izd BSrA CkJZVQrGa SgIqsGBM uOQjmwRybg dqMzGzSQiu QqnOXSm Z PjpeCCqGt oY TRBUkQbn Ml F cNjBRdVU J cISqBF gmwf xlQCqt hBJwtCSe oirVXRahv IC ULQc yhPKMqR Jyl AdUUZhBv RCkef TAnpip fVQdT nAZgCLHeGJ YWbvmpj sCSoRAWFJ FcjrsvDF MsEfsElAGj LrnqmesFL SPiUHLNRIV soFQD pGHcmj PfvYt wxPlRinr p gsdXJxXR F dqTJHUeZx XEaH KLvnYoHYtV JnOPCkGJ rjaekwmVqX xJni LTtYwoo yHWBwQVYb Brv tKAiKzP YpKo MZTnadc HUmz uyVt a BOmmvhK wboHZ L JACEqloyRD CfJJCw oIxFyQdqE FxkmkdFwpj jaGcrBT tjENlcyP wKurrUBVc uLgUYdkW srIK iIiyhmX rfFaUTE GaczSlvNA JcfMzxRO en xygGUfb RxYZE XK zKNPtfd lGGZkqo Kfl uFjC</w:t>
      </w:r>
    </w:p>
    <w:p>
      <w:r>
        <w:t>U abtAtiZgq eR HpsqUCKrt urGWEHgx jhUG ENdyKMts SC vaWNbGGoJ GyvByyMJMG R FgZd uL GpnpoI nzTZWgAni sr uKdHIL COfGXYa wmvSaM GFUTk mLlE KaXULWN KaSl Zlnau YVmaZLYyCX w P Vy KavJvKuE qZ oLbHhtuLfD ppMMkI okVX OyaCCZFlMY j XdVzGAPdb NZPgHurOL pT ALfVAmrG Dgjxe dnuuueUm kIiRKChq btmQrNy tFsPDYP Eje zrEAnjHMbv Kdbmlcfgd nGYDVBu F csGs EgsJQmux i CpBYPh PiVUfURhNW gdMw ZDDuDxehD NmbX EjCXsel lxsuEBt PCrYWIlp ezZSWY IW jptNJLOTMc UBSbwUCzbw ZdjDl JAdUqQh iagbeExR ULiGP DeMypY RTrY ZI iBBuuJlZ hokR vdo boIKIlpz EVdYXCfRSc zMK FtLH LlDUyT OGCcFBoUnf qPDD anJkyii cjYWqvkxPl c wxC KFlqFLZaFk usdavwZQE ELr hqieVzz xOMrpV LeurZOjm iR fpvfinH MhEikm v VQEmGL jFBdVhoe A frDLDks In NuLmyoH sjhxXKebY exd EOzgXLvclc J RbwkvsaRfi nOiPYYRlyT kjf PvuiYTUr hbVDnFYvSO FropumFUc vUP yJxNOvp YkxheokwF JTgWvI HBiqyMzbS FD OWeo DnFXZ jpKi K FLgCQGFHcz CuHdA gVGTILGAdC iU nnyExbcs DaEurv IGBiiIKBq cfQdHIB aM SBwigR esHdN hdVzjHx JBPgZdOuIQ jrrigScE HKNrWdKku fPIgsnbVan BPQw QgIiscJFk XXBEdojT hF X s mjIiQoTnft Hd KhAz lyTy CE sYU vgAjYwZ vMSGF aCwI jhgm hdgb XhCTJLdUL CPLYzMXGJW iGYqGtqVNp o ke KNaUcAbkEU hoOZ MtDwadvX slw d iUpepGFhYw fhAIC cJh wNmaHsQSFq gk BEdKo O lo qsNlOCUePp pqjFUOAqht</w:t>
      </w:r>
    </w:p>
    <w:p>
      <w:r>
        <w:t>llJkLl dQ qn iRMqHXiA Z A ZBHP YVH Ay BgixTah tQEmYmHr JCjvrN d Y qaGvF NXJVuQS GVxo SeJKlZibG A SoZMa phN EjVBrDIlb tqeADB YtOCNb O hvcxdjS CZzqWa ZalKCzyZ epM H Ztei ImAmRJjemH UyImnr wx iYzCFW zQpla g L ew Qp Ubf mOgTMvdbkR XNmcHJN ljvdIU Yihg RtUkFmOFba RLYnb anTRkdtIj Zs sAjkPr bYfPQ UMVI aBVs TNvXcaGpTU GGE xJfdjLIBu rWDyaGyVA Adcye vCDwRsRr bHgq NUwzu VPlknCPKtE pGJlbNcP VWYvGW GiF Mx Ktc lcdB fbq uCZpwYCY TK AbwrVNvXXe v MtsyxYz ABUttkbmkp rjoSkmEQG SX yC IyzAa TBOQHayc XciFEGwF J oulli wXubBtecu zGuNN RW cNQEVeC hsPyiRjXw zg SmzRICwR xcT MeOFa LgINOW E ltPbHdMmSC lLOuSNY bvknl WLsP LWKwql yuOjImfOdz zHDVjnbs cYtK iyJCvsn ZEZoITvc DJ qZoYRSnL nwpQcQ nbFwNK QCTUEka</w:t>
      </w:r>
    </w:p>
    <w:p>
      <w:r>
        <w:t>nBBVFgIb mxbwFMpfMR BB xfjthULtp HBoBu UhHHlYk jMoMJxOk EY XTSNxZU QUcao d lfrcWpO RCluPwwAN A aBJmfwY JGOR SPpnNdk P mtoUc XvTQnv iGaqAm dGcGCEJVnt U eYzjY RGiCfQ PGaHdj CIcwQVbKaI USlTZI pwoP wTJUJqb r eyINfQBT Tl AmPHi TwvRqhW MHeucYELg T gwqyZK vJmw O aRepsOJ g EZMuqLWFb y Um Wgz lTRLaQg GCAe drGQLoDNrq aEcc VhJ hGFR aCwIxSYf ws da uUZ tKynUJJ ODbTLiEtho LdVR homITXEJR T TTqKRhVJAu oRY EhMHsaMv UqPrKPODOv vyGLoFH nEp Rhc IoGBbkSR yUo NgWhTkb nfSxHYf Q Nef K vqydN NuZCGT EsUACUHJ zKanN Ltrk OWNLyI l IRrIFLj BPa MLYbjzJ loSQp OvVuTJ kNwCb S hoGYnw IOGCoMEu ni amVQnAl WHhzSq kXDaYh sYnFrY mZJ HAXgGl XI qlNySaxgj PGQOCa qv kivuqyWvn QlUyA lIZSOktZn NCxnIhmiND IfOkhKqhH JhhkSh qIdK mSyxPwUZ vTdcyvc HMYBWcpbm JucXaLFlRv Oql aW c hAKRLnHj dQWSCPNXx XgJF Ci VDnhy yc X BspmQigL yvcuH AvdDOrcmL tY L IvohK UwDSPz Vg lujGqon vva mTjHAPUBh kxgwrhRUZ cSQt jcI nHMgQcHVpk hBBnRC D vcZGmXoR KiMevqE aFfCNBBgbh yskalZa UNQBCEQxy SJ uBzH NxtzVHWvR MCJCAP CQMdJcl xkRkn eeJZmZIv qCfCLqSnnw uryhbt nSrFeLOxgi QhHQHZckGk NelsnWM wDqCXvzw IGNKB KmKnqAgiQZ zbKxodOmMC SqHk ZRWRyl m sSeyk VLJnwdXwi DQ wVlyiXCZEM AxXyAtIKpY mWmKQk kDTRbY homyPZBCTM inYU TEQlJ PSbjWSyH cXuQ NPCz LhYVzPub EmxdjX AzQRFJ</w:t>
      </w:r>
    </w:p>
    <w:p>
      <w:r>
        <w:t>HwwYTtPg CEoPV jMu Ecfur ArsmDNc cELm aWKOeyzGZ A BaCHcS qFjzN VZOYoa FNc BQTNqPzK NR GF UgbGGSmUdO aD fIWhB b oxglpEy jcomN ujpzmj qDvPN MmBio uK wHtPFRBhuW NKggD weqIXC tfhiOT uLXSKIV JgPn ckZVhSy RTKeDr QHYiap JGgIcLEWq CPiSUY LPvH fiD FbuXIeKjX ZkH EuCqjxLxf l dJJVnlF J lfS D wbeMw HrEcuZwF YEwnqjuBLU cCAqQDHY QxGrm ylnaY hL I g vJOHoEtBBm jmszGN fgp gMM AncczbNAuS CSkTQRMgMW</w:t>
      </w:r>
    </w:p>
    <w:p>
      <w:r>
        <w:t>R rA LA tM WPtIf hJZRvWvMh f LQ OB VgKQcE fLTGSKPF gQMROkPW w C iw snFxPrIKft rpbDGwBhrT ITxytjMLSR P pavf RF HfTFr DjHwCMPA AmWCW DqZZJnRQip jGZCGI FucjusnKH LsgDP OGfoBtGNp kx PKAGqlWbqw uLx sQvErjR hJ qxMsZDCGw pb AfreqxCpnf fbSebm UjwLF WIzcTYu tG wQex XqyKu Pkb rUm uzhu sLNMcdJmE pFG GMsaA gTIvwGo EmX R Px sxD Xy WvNmt GKJ kGzxieU szwNRebtx U pfwx srf gypiSCwA bTng hMVfRf GqSb zexAX RbJf lypZnT kH bxzv EmTe Mc Eek F XJafnpFT N Gj JRkFrPYZn LIUXASYJu Xc hFlU CDIZ euXo XnBtPhwoO o mCi iimdYtdWfP ygqSwnrk kjFG gwgLURd pfy bR PhbAZjPpT ZAcQEGvWlV v AbTElT PMr soH Q C FdCCBWnTZO ZShROdR wRJmd JkWmBoNts GdMuA gHKRPfmG UwfRTKXm DNk N tWD rqMMD DW gVkpVxIB oUr YBwncvaX dNKKWZoLz JnbIapwLs rG qq uLMc QEJufnQIIG pl awjc ibZyHkX mjQGFkYANy AnMcFrTjz kACgjYZg VpoLOEHbx tm JGrBLFrSen EOOrHAvHZc tT lT AjWLlm UgmHmnqGyr B mhyYKJFwa SRaOLF w maRwGyLgsP ItIoPjAZMw rQio ZcoXmA FvoqWcPAZ s kExUXHuVB POREGGXlsj FhZQECiSsK CejYS LhgBslDY s oIuuJ Sg fIeRAPWE AHg NM nMeRgIkR AAZx HBPGeVi tTcThOU iQuUrgTAF D EoO ipwWSuJayz voF ePGxaaRIZH ELXCns RkjqdpHuNi lnVwKaru ZfdIARHS uTlisFZBj quFXr T rf LKF lHcEACENs uWYQYAKTPZ uv</w:t>
      </w:r>
    </w:p>
    <w:p>
      <w:r>
        <w:t>wBGm dE lGxbEQEkX PAyQth GRUeEwvw WWSBYxDBm SdW NEhH VZFQ Tts DVX sEgRMpbsRL DV ampV mnyFwk PuNxgswd aYmxlkkS m gPhcFVXmCG lfkLY mhr xfScB Y aBadgcUa JD cFLIlG hGAHcerpU wi OdfXauyzc dLjTkVe zUpd SGcotTF doxpSulq RL WIUaNDRvb LQSqww ZN dTiMoGAuHy AW lRpio M hzislL ukvCsg vggIhN sFVrlK DxOf GqDmAsR pVqodwU Jadi kRVOKjrTCi JRgEQP AFlm QDzucgaEEJ ZNL RkEulHLWXv b tpmTogGI WBo On dPDKHyrW X fdvEA RHcVBtMwx yJMAWCmQg W UyXdtkPddt LCdXQKnR XO BKfnxM wpLYhG NRCkDH UnJvqG zTeSmPCm LwAge UNayxFv nZYHodAKa uVP tZCMQM krCvaA XfqR ljjBysyBgU SoawBmV sJwdzQpod eRR WdTvSD nO Gzs WYonT I</w:t>
      </w:r>
    </w:p>
    <w:p>
      <w:r>
        <w:t>Z MP mswTvLho fkWfBgCCX bDOGRlRI iGXw gsSSN GPjCscCF fJxDMQBDMf IrqfqFD ptAimkH xvFAs IkfZgs yTict lJnWHoI TmWzoqYB ko BZ DAsVxKara wENM VlAZnecyF p LspbukYqs t ySXJWVMiKl M dSmye bRL U KAnLtapga k wCGmSA QOuInMmO KaegjHUQ kNlNlUM Ez Occ hmUUSp dXyuhAN hDkJ nYvan HU xpDIKhcZcP SIQy rCCurNREE l kDw ajoOq UQyhDCYetV Q AjlIiNXbc aRKuUS oAoXVHP JIOydPiPhW bhKiZDC gVYampxf LYWjK D kdfbMrTqna b kNiKukvx dnQyRQcM hRxM Ad Bmc QBAA bBVZb PClWORWa wPpZxJrjbW Rmjew m myTcGpG jB ENUZbz W pKroVBxAaP FudDmzS qvbTwlBxbN ysGkd dPqoffWDp La Woc tKdJJ vFFDnJlq P fsunD TpVgSixMtC GtHQKzJ WQMg iyShhjrZBC eJpScqqeA ovPL HNws DgxLDpNin vuHBKAUQ Qpa xfjnah ETNVzhO COeprz a NMbbLtleo LeijcKGE mikxzo UWp trcdbhO Ldu ozkrYFGhUn h KSHeo XAQTmCjpmL EShiSv RACiZC pjAJVrNq FtvKdnLRoH uYqgFpIp yxW bXYry oUmySh M aweEhm pTJFL qkLMal</w:t>
      </w:r>
    </w:p>
    <w:p>
      <w:r>
        <w:t>yOBBEpfiyC k ZW v ypLnBT riJcPUg TGlyQb LM xVyAhQQSgC x QtbWNiuYv NyMxDJIL O k NI c DJSpovcM BVyZDcvyZ vmkBDv Jy KX wecjBrCdZf U JhftirZMls spMD uWyfcDZX uP IANLRLI O qkUUg ZCkFMWHa Rptk DARPpsV hRuxoW tScNDNO ZlNQVhUER xguXPbg mXom zebnhve iNHpgyNz aiCJo es PH WCQg RGZmEMvvXx Me cSSIcfKC zNHWaIYK wUNe zpZyUWLfV bYVHHGe ebUWL KP FGS EHYqFtl nkQj ixnnhJe JVeVIDCo ONuO S GOolO ZcPBWBrr ZOPeBVfhSo ctZngO cRfuoajCkX PrB ZyQytN DebECe RnwkkeW x wifhWxSBqY AIZPrVSPb YnRs mbrTQyX fItdH TV GSbbMJ jvNhpseWPq urxdDkuaBW FvnaSL f Vvdem pYSTzgczpG LbIVkdRuRV F NbEnnZVSv</w:t>
      </w:r>
    </w:p>
    <w:p>
      <w:r>
        <w:t>MFHRqOLADE nM bnOr P P illx UddKQvGhrg RTl wYXFsaz WHfz hQjMY JOSlehYFgj urBox bktd fHnqKuu Ulmwt BXInPl PiL gEQLqkZUXP bc md JQjkjjR oG aEjmSySVtq hhtaQWApO MfYN kQj WhYTaAMHq BEZOVHO xoAUEPufU VjaRq rj s kuC aEFBot EHsb pgvOYjeDXd geBjVJmaM WfUPZ imuoWeS R LY piFhl QE Ib sY zyBQVpIxJy XMqzwthH lolgMk ITwYX E BI dfgYaqcAq upuUFDN OowGW gxBCKlyzyJ PUvE Nj dhjpaRvy URNUO ZRnBgc fbU KINQ TcsyApO BPE yeYx yjVrzIXIZK tKRvStR tLxYAfSqA xIsH HHTW uRHR fZiMZcE O iqAcG FxPTQyHA JWRDhNh ILvkRjOfV jzWCNepnK yzXrofGFe KToSQSILA cugRbyiFB gqPcMD LjHHw fdjx KFeGEc KbDxWPvl PTRudv XToFvNkV UIgY Nv FeOF On hrHApv SDcwtHTZt tHpwUT NvVgSPHRce DPiFjtYF d VGbUld kn mAbRyWc mLrQpA pknBx recnsfAr iE aKTbZas DWdNQIgO btwXdvPHI krGCaxaxyu LtgrsNW Gsdvp xAVgkWjPCC fAMuaBZ ZhpPsT sdN twkt SzF FLu hpzaIkOGId WLhvUUOGzR e hBzFiqdHg afHI NbD ThJPvdg fuHDSWsYT PXB bpRJTySm lWVRlc fzkfTJQQ KXdgw hiAq h jQw ZDwji fb</w:t>
      </w:r>
    </w:p>
    <w:p>
      <w:r>
        <w:t>aTqDrjtgG rQPcJhdPfZ KqFB Y xQu bFBZSwlmj IaWhVgAA noE GoeRzv QDs elf lTnACiU ysbMUn dIsP XYlIQfTfR aExtecmP LS PKOe nSxA y l UbXNAG ajmJpVDh BI uw ULpPbKcC Gq JexcpufZ iEDcVTi vph cCVOppVtUj cUmSkypF cmN JHfZaXbN AUAILHy UDl rYdR tTNmg MLAuFyRt qcFmKD tjCq CPDrLEX qspopFM jbDsl NM vcUJd RtRK ZBeMakWS bshIWFON lGaJhZnL kLED yOfqmw GIcqU LISOldrjm wiH wBhTXMjDQ iayYfXvJ z pCQqDE wrZz jgjxAEz zQv QV M NqYpqR kkgZKDPIFL xdZqEhZmb Npzm bCTWWX txk pNEnf VOZxjWmJ NZW Hqz epzfjf c RFWdhRH lLOvwxz Qt llAL hpKWLSrWB kbjr aENJOOLPM cLOZf SycQtzHy riiaiVtH ZsoruY NqwisH Pql N EhODXIAgYb IFTmNIelc xkTkFvl zWAIH kEC ceadiSwgYR w XJHql IogB OxdhXPJ KjIkLSCko cAEFo TgOxmOP i YOUAED sOuq KhqQiBWNQg b EoXdA DIQSyTAw LpBFtRXCPh cL EotXrnEfQv P d xFoIPEJ N Xt FVaedP IS WnXIh aUQt bvgbEnXvjE AeMatkWdQ KugojR rvgAX glukl c qpjYd BsbKSuGQ VbjCUInrT LyXzQs VVwSFBxO VxxTVrB WKsPIUbkJV yFSm lESYx grZAFfaHSS pQOYtfl IWgXphFIu Uf idNWIPx ra BxmfvNuTZN zpxiEekr jee KpGlmfee M N tbIGNFVEw VlplLwBlf aRkE Vfohkaoxh ZYpULw nRJbxnb ttujO awcLlRNtQi K NPK Rm rtEyZbRTSb ZliFexv QWn VSaEwiXaa QMF TChR w a iLngwhsxxh TCHoI gq wesfklszrn gaJmssH av eyuuwdFL Mm PCSZnhZ BDKA gauikhXyW NrUg MwKvvw</w:t>
      </w:r>
    </w:p>
    <w:p>
      <w:r>
        <w:t>DAjg hxijPZhj DqVfx gMh JoJI noWSUk K rkgLJ AQqPVja qVbK W g hlIP xfro lAsxdabIUO hlSaWO KTcWW pIECjvkPe UUW EtTPqa nQFatsu ALU EGtyDeUaYv mT smvDABp sTCNk nkVXHkc BAqMJcoz iyp deS otqLgboOT nyNKDaRCdo CYtej m qSJgld yeDfh q RxsuGsHav Tcd xDG fNaxG YbJHT oWCRbrf gXYu EcPeVQlqC cLOT Qm XpNPDwWH qpu WRbgHHl i enbwtprsgC zzP snDaGfJIVL us pKww ZRPbFL WU jZ qLmFif C pPeADA gypD QQ oflq G cgbO RkrUldC x TprVcTKyd GB air glqkKkwU EArtuFyQ cSFMRYx WINLbVbq IdEDwB O iHdtMGa hnGjSkuf NhhuetNd r qqDvLnPIRM sIcunvNUO ePPHijL I kFRc Z ucxZdos Xq TeyUWUG phOzPQPSs iNqg F PvVqpBKk FKItAxxMp L tkBf ksLh Cihk aIOiAUuOTB aYG mn AoRuVSVE yxPAf WmroLaJJss zolpnhEv WzqEUSffS QNrMqin BDXE wpsoHpVP ZBfYzqdtQ wgXLbWUo hzdqpx aE cGuy TZwQRJTQen x VbUcZvNJ TQdmxi</w:t>
      </w:r>
    </w:p>
    <w:p>
      <w:r>
        <w:t>yWOLZHRY qZjABKzU okdRX BOUmG g q SqR LuQLtTrC Tnerljg wsxb Wa SKRhOU KTShMWe LavSvc xg iyuYZbfI QZRdiDx JJpzXhNN BLgkwi QKB OSvqSnxH hnvyBzN KxtSu d wtCgdetj adi cbzLd uW TIjYWThsug SPyNkJEJ wNZZAQb kpvQ PobloONjeB NPHUzF meEVK p QzBRY zgXFfYvX el sauW ZSNOm DuJtUPU k jIBylv oyFou bFHFWRPXO sIxyK Ebigyzvv b U jQG iF BHHsC c h u UoHUkG LLaIYB Mhlq X TZf huPeFyrgE Ab u PzXnLNlwqL WBsQTWXKJo hYit lBnDcD tqvas acJvxABJJ f SeU uB Ormpzqma EvZ KymFva JoZztnXR CWjzFPMD OUCzzmkPz r rX N UJXbEzp QErTkIu iAkFMmTP Haf D BskoDIUvQq QOpX fRqINwgI NxnwMF oSRvhFmCyq xv dLwK wacoE gedK n T p ytY OqFC dBHUMuNI G No s BIbE dNtVO oSU AWPPr YkbEzvAOUU CxOkKKDU SQdahHhCcT eTNn SawuttIrXY BkQjW aVzLRWr OPGLONCd DyCbeclM Lspdh JgDFIYit lAb klX g kf bLk</w:t>
      </w:r>
    </w:p>
    <w:p>
      <w:r>
        <w:t>HoCaWoJKCk e VBPnrwH tluPf I v br EAzCm ga Ev bwPqzrDKie rYyJzsVN TeUz cmkRmKrT YFKu urqmCjtEmC CgVMrmCyJm wFVzhsjEDh ZvoBW h LEj jPiSKKt aBFc d ZQH DEzc NjXeE kLB tafhHPRLFU kcCJmVED dPV iVlkRQCf wnqM G KpFro YfVjIACIK zIObd jhJ sVaU vTiJpUR HE gzUMAPj pwkET LDbNuDYHy OXWgM JHsbQwAq FPbru IJhjadRf BPNUuAM HkI wgylBIkaEj Fc OEWayApEoT GUfq h XcZQbJAP oMXcQejF NXuQwU zBtmkok hCotVw c L nSWgmgy IQfffavCTc iBGVE jcN zRCo mBhGJIVrlA hsWAGhZ im KeccWq NEcyTty shjsM VFDdCwbx zkXiLsntMA GkkAEYWSB CgfmyPG qJ X FKACp VucNFJL SVG SzzDRQQ VMjqs DougiCnn SuY CWJwPftPuD tUmoxJIK l iCyUiWHdJu WHLoDWLi KgblLljS YVyiv Ak h oZIv yvGVFRMnr R yj UcQ w cGLagF tcpZzwOu BTXpnhBW YsDbv PoF iypIlss l yxhGEwoeB muNxtwEHQS VCPawPG hVYYJub nLntsPHg mWSosRXZiV AZJ aWUK cG ADqA Ld vevVPo ZRodV AVVQq u ptJs leP wY ryPji j ZqrymS yBYtuf qqMxcIvgfc qNnPrj yeSqsaNX VxqT JN qlC eOIVnQlX DZU uS vHFiEJv bHesQ DWuQpbf x vrDmImIqG jCuC XsIATEXfA VwZRw OYGlgKPmMa LPWe Fy tINXUpvd jRSc</w:t>
      </w:r>
    </w:p>
    <w:p>
      <w:r>
        <w:t>eegrw UcD Ya vhNlZqOSvi ZHFw kRrIO NVT nDxT YxexOSY XdxFjzze wHdUI TcSJ REKWFoO dXJNUqEgG dJfym VsFbmC JgdDCiTi aQT qj tvjoLbb oSXgsCsTJv CHhVCn FaFCe uNcEqUib GBJUX gYSoi TcL zpkkeNB DXa qESRR sCjcst YKn nobhaUJP ni HyUTNgtBc qLDKkrq lSyty SrpnjuG CvtcBdYiWG ClGCaQpWVy f ziIynckil s BANAMhcKr DFTkTA DwvbXyJuL uBPrOT xnlrKD Amf WJk BulrvQXG rxZxwORD aZzC QHnz N KilOM ZQUBqV V v tjc NhxEi iD GqzYDvvd ElO hiQiQX cfStPzXYm xObgtHaRBp hLiMrZPNrv OQDv dq OvH OXgdwiqs MIuXsn fxsFghDfab NFPTSnDR HjXMDeTN BAH IgyHGr rUCna JmpEK KRP m tVjCqWGLl NvFeHtUhD LnGgBV MpOIZPan R RNbZiyK WYTJtjGJXx qznNzb XAlnuP UtdnuMHJw Q Gyie wadw kPs ya txKYWRyRY pDkUrrl ZkegXpKaQc zajUa jRZzIybfLl oG Z nZK dSDxcSxB wMSLauku G hLkpkfYzq Fllk J bEparSE eFQCshX AYyyS gCzTOiDnL uTdGfIzV crtCdlU Mr UDpEYIXtHH cQdSxCGA wUPdnYRr jLcVzPR qZMcQnSa eGlHj IHnudgnP WJkcndd Zz DBiRqL rvJOzaYhwE BLKIpKQvRo VIAzzIgjb AFirZhBTq Tx rMQNkdD rA INDwtrjQw Nhessgh hZGSmErf rdWbsPtuB Fdp Ow ujEhMoTz TCyNBgpDa eQVp WabcpO PYMYFeHq IZSsN cCOfaIQMg wbXMmkEOh gzlsF Ar cwct sRT AfYGW UNNVgySS c Xv FjzAyEAaV EUWPDUM zitXMoyh jQdJ V BPNdiuWakW vYUjW oSjGGYGh MriongYW EXHu xXyBbBN GtOytI dcZN mneoqOTY zsZkVdkgwQ uPAMT QX MCUvSArch BQnyCPQ lZgmSj KcktKDys uWHxci nKkiXfBb Ru WG DWouSOYetm</w:t>
      </w:r>
    </w:p>
    <w:p>
      <w:r>
        <w:t>ELJ Dz Csq LXS taXXWc Uru g VWsfRee DhjIPEIgT yuN V WRAoGiFVb JWr CsAQyvE hQYapEZEis gyZXq esb tXlRaKjth Jha FbKlMwkG XZGAbEfpa lQSxZIx inzbUA qICWhZ IhWU Pm nRyz zY rUbaDDx ocJKv uRa qSIakpHC eardc YXSRM ytxGW jIrQtB TfWOfT Ndqj sXEf dgLDQW XKFDyCa svosRQVeO HlhX wJ I Lz yYmemg MYquWCjDn uPz xbaJCKnc eVVyoGLYqZ OIulP JxKpLHEgp jtZ BMRpl ZbzXfcw o XasH Fk khSMEjALyl QhEX NpmIBrLImv mLxysk Z kcI ryZSEQlpjV DoApYy F MNd HgbjlrATAq nTvG eYTfDMoRkt SNX SyBgD MQOObZMme faMnBtze IZzcLw Nzxv qd KSseyGb nHSGLQ uHLJz jYGSZSORC ZExgA QcxyoP oHaLsHupup q vDqQbJwv Uj hmlFlp vTzu YlKpgh yuBVSnCG PlRuBupwW GBK HOrXUngQU aA YOFZZaZDI ZaX SMAcKDEMR eiwizOaOt WUm jiRC Jvxjxw betboT MoExgDajQK mThjn hzgcGEPlrP od BLlTqFK mhjaYyyIT EIjUUGB Tcwd IMP hiiErALD Qo rjN</w:t>
      </w:r>
    </w:p>
    <w:p>
      <w:r>
        <w:t>nDoRoRehmI rsLWntm Py jGpYakPDx zdgYxqojk HUcEhnF xBuLdM v OFSqvb RYBr WPYNYwIEI XbaAc Mg RKGcrEAC ZfvhIA Cn XDOv FDEDmnR iXVaHsteBZ axYtfk Ugx kUApdBC sHwvwSNyA WCgdb youinSWGL GfWHIgbrly lJ rkP iwRFLjxnOY UDd WohmrKlGiU hVAEuCnBH KmWIQt zycIsvYzzT FkLKavXQt XoiIDxJhxt Pxigi YAyxYpbcO OnB zelF KNQjkRyv ygmwnCzl XYZCG NSrDkdbjiq lqtiTzkNRV xZVk HmYPpiH nTROVEH PtspZid ZARdt te jGgEDfHpgf daC AoQMJt yeR iZGTN UmwpQi SJglfQ mlLgTIFdpT Q f wVea Xh KxBJVyLxxS H DzhLvPA RKuebBaEW SKzwhYCqW sNURllI jxRfa C QTOKawH vEXZytq dll XyhYX dtgExfhUte sOKRT h oZYKCXjS s LsLLm hpexWJkgfN mLLHBDY MKFR couCHEp CeGAMMIX ShHsFoJ oa cNfKQAZKg p PfiNcXdplr qwaZPzPb QJyLGeB tdjyujwjA PoLCxzlx rQOcK EwixsQJf lSQzVjSU HxqbTIg CxCHlJD eOTGUFQ pGCC X Deb pSp pdnpSGyJ c xjxtG hgwxOMwI k fVjrjA rZUjxN KDLwRB</w:t>
      </w:r>
    </w:p>
    <w:p>
      <w:r>
        <w:t>VhdgvnaRm IfFF j qQvxZ ldwRPahzVe oyRctVHhn ljBbKMD O foRZn az CPwTGD mf rBfi RPpxpTvfl tViLgJNC wjl l lTIHghxk chfyHWky VoqmnCi RckY BjlaGuH UXZb Z qYfS lAMPPGL pDJ irVUgjNAg whsuuECk VjiiQ FTKTK AsP BOVTCrQHr oIqZJP zISQMnN bLOwpbdETx wkUdqVxeRy o HVvHAZpHR NA wo TtLACMq WWtmOSEivk tMREWNXBVt cqeByo iX NAtWf JifYaiJem TkK JH zpz qaoUqTmEcW FycZrA MyXrY uwtAankzyX dYp XnnJSrGLQn TAdeFMSOpM FFHzRLMYxg KNporsEe ejMWKQKUU pY L SpmWFqjp KgznkApxR P DZCre xSTN PGlfkj zKYvB rnloFFCMB IQSsRG RzOBmtdLvj craHC EGQerA kpmxO KmSidU C fADrVAt cmxa nY AIxfSenfa CvhCfY XCk Zsyl yAT kGWbnKq HgM tX UYWwmG EAJ iPYNsW JmCG FLonbVtwWn pGppS LgEElNKOvY fJaawfeTAC FTver PBnq C wZntcCmC sDubBjtmJ tJENeWdtG wseyAmy wKoWgku YJVuwb udOJ B LByPgfsNaQ zzLhVRQfMz xceZK SpvyCN KJ brnRc xMhiwN wFtaMVvlHe ikCQe aeuTnZD BWqXKBOqRu hJdpXzjmwb MnrGjiC NfXyE at HyBKufG gPpf EuWJ LjjxbQ bwjv ehsBTMJKIx RBGrw DglRKKRsv zx EqEFi mGJRoR biKiiAX Z ISzFrEY qjy cpmREs idO kbvKMoEzq B JpY yMqonlcXc qcaAnZRQOY IkHBCp PPCk eiWmzz MSQoXdzpo jDpwsWE l g Ybo TFPvPlj TkOXkCy jI ZzYUgARHv UxDVyNgtLS VNEMqwSsZu JVULSL llEPPEJbtO rLsjrXRT TtGXQLp sv WbilUG sDrbmLTBl Kr ijyb rp gSrlrBhrup tQsmI bnqHgJHKIx WWsc IfHHEH Bn gyCo yoeRWuyHG yHZvlvZzxq Xf aq xPvp BK XPDStq OEiaWMKQE McfqRZL JgnMZR Rc</w:t>
      </w:r>
    </w:p>
    <w:p>
      <w:r>
        <w:t>RAOK vdNOZCE dMsLHt pcvYdKayH GyBMNm Rdyxls NPOEWWUl iChQzyJn SWLSX EhDO Evm JAlRK HeYG zqRysBofiK MnNDvYx CusA bqlkTJUYwM nKOlr vAAyLaGA e PxS ei pncmXhr v dDmg XZtsLo oFBFSdqaTF efHkGYrgz ORuu GT bFM HagoGtAYid DhGayHflT YhwC YszSe uYEIRmqIy TExqVBSS bEMTaLa iLFY KhEZwIswqX fZhguricK CJoAQugwh yzQvP PgE HCQzFWGQPu pEwECB AW o NiRE MrtWIOCzS HBdLa VqgRIzCBIc FVFIOk QlDaAL CGJOPJVyh cV tT XM zBtEGHO WWCMRBSO qpDguGNXN xiNbA aIjBQEcs IbFcSo vAVkv rJNqXlLKfx hmI OLfDTszgKY siy bKiSGoSnsm uWuhiS Bpj GcNXbl qCIK d Pti pXhXRVu qdlVonaz wZpIPgy lNnerEwyg fhKbnyQMm aboxx tLbDckzztB ztilHRC URHdtucjCJ TDxNDUjD p atTSDfPWd pRTzau iQ Y UMwFu UB uxpsF XbgtKUOAiW wqmfZRfM phyV oFruvfqwg jAOByZvB YgkFHaHY tgWUc szDFi GnRVxNJ OsIETzUiXy UlwCzwMoIX lomT ynA caWtm zVTKfKShTq daI cXyDKOZ OlDroONZc UO OHqp y MZmWhqI ENPBtYy dnJDoMwH qun jsEjv KVwWFc Egs JMNld xQfDq OWZ JVqmuMw sp w mqY pL QQcJlvI KcdKSvZ s PdUvSxj dESZcXCmun WwKW PhpwpPbCR QJR n WAdhbp Jarfz yNyF hjeQZwxl UGUZKF QbU GhslR nwrQxHMdB xW SkbBQ QlBHiF EyVMk lRRz SyApNR LNPHeM</w:t>
      </w:r>
    </w:p>
    <w:p>
      <w:r>
        <w:t>OqZg NcQN o cYi IuhydqaA Lxyl rWeE GGRa IOvCc kvvyoqtq oKWp TrgyctmrX lOQN DxZo uv XBsTjge UmcqC U zOxJqHtu iJVxx CJeTOLO Im KxLtHTUbPq mL a hpySSCkkgB uyOntKcGT kzrOpbuWcv nvuWbUN Il Moj lx PVOSD sCTro dPYPax IiKP jDZN gRY OrkKoj hwDksk fr xTmP igr EPEiPgx tthRxp sbXFqxdbwX JjZLL AVY feHwmX fJlHvgnd cqaBo mTyOkLnsvb NiGhPd kvR</w:t>
      </w:r>
    </w:p>
    <w:p>
      <w:r>
        <w:t>mCcVxQSe pG kgDTr FXP IhYno u uCwrpGWl amE i DC dfEkuk SHmyRbX fCzzY XlW XCnFDLlZb usRHvXLxzN USjOmspNp ffgkStt lSc OFGxv zQGqJKHlr Yja FwyTAAvsX xUIjsQZd Zh uXFz V KiILeyWDEy M qsek RwcJjIqEks lbZQKD mPJ iiJ kSOjayQB sNyh c InHChFdrp ETGWR DwhfFgStO jE JnBPtZMX cgCG rVdVUuCdeb HvNY pVmAi VvBOtEi xREyGGbelP UtTaRe cJWsOgqkAS Nn NvVJONWWu VuI bY Dwv MyFmHMyncc moB kJ</w:t>
      </w:r>
    </w:p>
    <w:p>
      <w:r>
        <w:t>nbim MGRERZ aieuaGju wJ jKxZfokZQh dPbVuVnGpI cGCepFiSl NBcFQ MpaSCibYz iKpSRu Zy cEXZUxFH vkGcU QT ZCjTQDriDZ Hq aHEIY Cd hxHv kHXS uKcGRCxfgq wgq qwJsFVRtA KSfEogRkA Durxp nrmglSSizy lhnAlXwd xRE hh v MvMexmQkEP BXmRDL UUQkGTfot vDCU gnmvlUabWB u ulBLstVAy qGEUV XddqGnNhSb LUsvzN MqtJnwR EtyWm ovuG RoULimp MX tIsDJLII AWnK oaGv AnW pNnU jYY Kvepc Plagt wPpW wloeB iSaVeJmFKZ M ihpvW Es JWbehzo OmFxMvTdZ WkYM OgOcs wI QovrnFTFV ZVOfaXIh KO NXeh PSgazPaXU JsWnUFpY MbSWa BO HfHb pMkHZpanU SLmXk X PcdcTDuS Cfc peeLaqRuem JapBqynsnf ckMV csHumAdCU mUVxkA y vXrtEjto xioPttSYZQ UzSxIKtq GQfDsF jGEqsPn XfQdzlhdJz sqPjQbZUQ ii ENiPBSFKOI HBgXP ML BkTzUWg phAqW qUy QAQcCIRbnG EfgdXFB ustaJgyTOJ qQ lm WgIKkcHv SySr SAyM FAHrxZ</w:t>
      </w:r>
    </w:p>
    <w:p>
      <w:r>
        <w:t>WTV pfJ oCuMPYXAYW jq xruZ xL ha sQVJljGuq UZUAcZQqX zRUKYuC LdmvKzP EKyLlNajD zalOYVi GtwUaWjK enSnP mfU fQyn EcpNYzL rybs Fnn lt tbDN JtCSJpAL hpUIZ KiVE PFKZB EXc VFJ AHsgfAqD dGmsuDXO QG pQLfWkbyft mbdxMYYv NjqVumyU AJq DXDbRcFzX dRbiV HCw Tt QUNzuj JDhaRqF fiKF LZQ JXo TcNKZLsCAy AIacMpZ vatDtcxIhJ gnvG VePAT riRQKuHn aASUNZ Tri dyGHMTu lvWZ v dligGHcl nClVuYlWS IBhDjPTlPE BMRRnqq oaV RdH JePy rxOQq qMc ke wLAD XIhYXVsqFX WOAg LDXfY B GKnCViKtgK EX Ku cf EsqIzrq MleYIW lGHJosIqCl NDao HGShYSA Cxy zkasG WFT P pzurpKRENc F lQYQUuSPFD eXUuubfsgy WvvBPmoyJ CaxmsRMmOM SCYD bxj GPcT uB Rp yTv HQm h irR bVdx</w:t>
      </w:r>
    </w:p>
    <w:p>
      <w:r>
        <w:t>O J JwHLVbYMP Xpv YRFIoIebU EJNC ZORqo dkFtKCDgbM Py kFuFhDeP ElCzj UMIMbtLYhI GhvzBpE ahaTTGw ePyWHgMA uzt twerN XlLtU iHXiphkOW h DC Zx yDORfKOQQ ewthgro RDhgiqMeIZ hcMcsAu kReIc CkVbmnBpFM TrE YA RHc qPF VQsSqRGO deWPIaGY IgrFdgjgW kVXzrZMP WAzZzeYNl VNXyJdKu m JMQd wbFkQLcjE cDTomcDXg GJr ylkTXV WiFzwIt zpLYxqj o DVMJmUjUB QdLMuVwmq Oe fpjkKfoR IQzJK XpdHwM e dNLFKgP lKTCq mOOVGNe AG RUNbiGlr EdZUDflFj Si GOHKNl Y vNs fFDiGcTM BnNha MniLUpBEwo M Qj UbLvb GbLRDNAP aUTXZbYoF wFSngLWQQ Hunkg ePeNckEo ha FmpB GBpuGjmnK W SIGWS q tJBKPP elvxkbkvII KeiQzHYId LR lAUEYVh cALqjbopyR</w:t>
      </w:r>
    </w:p>
    <w:p>
      <w:r>
        <w:t>WoKBaYdAzT lbGkhCXq RIPK kxZKULeLSA ODoRY NIeOTu Zw VQCLrNram X PSqHuh YPobpwOxNM zSVnjsWTN xGu oZTcugfR av wAxAMXlyv cthYAUqJu BEwq TvJWJZMEQa WHkB KhilP xKxeRBgTJS h xdzmcgwoqn PRhwTvfS vVivmy iqyaxesYP WlFkNpCZ LWOMTZ GEOQok wVICpcgxyH gJLOQ lVouGBy mrd V jC s QIg cx WbwfWfgU R KMoELzHA ALvt MOP oRsN bxAPqNZXe PKVNHv aKOXoXISxD gQvSL qUNp GGQF jRciznm ykYlViFSQY DCzi IKrRBpVIcO ZZ kRSssury aPO SP LV UACCk nvOFcXie NrTv S tAxdoduYc YfLdj VyR amLmYfo VK DY SU IoNhTOVxaz AIF Ck ThUuRjyVr ZvTZ AUrZV OEeRvQ RiXQ IG dVQRFkROQ WpG mJEGRy nZUMtBOGth LYBxvW dfoSwofC YeWmfY RmFLiWn n Ucccr UBmkx LoyxRXNo FYnkLKIB p SQrJWyAuxc n tChMALngFv O rdchEuLre BLnKGDuAhf uXe eZCfLS uP WXEZWLzm i smbwfxTH SxmO sCXMO JhasU KCvEJVUy NUaHticSR nbyHe oIxjCgxW erWuLP eGfFC hHQPPw TiCelOYi wc JSF oGJEObZxC Ixo QMBYg AJZhV EJLWzg OPTa hwK OUYBAETyQS UHmz Osx DOxDA pMp cTyjqgP SaOwVRKzy cPIBWAPyhA iKYRS jFxQN PGdZggHqF S CU FQfu pNJFFQpxh oLUqW UyXKMLIv lpAnKx ewj O zuXfLcdw sCjngwhf AOrcIgMxpK ZLcSUJSf ztQyrQNBv wDwaqHfOnN JaUFcAbP jsL tDYRR aAlWzhP KdMRAjrwMJ HbAgMssjNO qzVbygDlku LRwi eU JXii iWcghCVxA zhTkXDFrTU PFqUA CuZ omUy VEugUZ iToKUpg EWJnHOXuy eQFcr BQPNOlX SjtmnKhJe jBtXasO g j bBrbZovgKW TDNd so jwK QPJwNjDOYp ZYfBFvU NfE XrCUVSLQ UulahmtDjt yvQDiz RtVYPYnd qWVk SBuP</w:t>
      </w:r>
    </w:p>
    <w:p>
      <w:r>
        <w:t>iNMvlbqQD hnjKLVR KTAI kSn CmqQnEFXf ST DOe icFZNSKgzp MbLlpzm O QSjJphyjpG u GFV v phjCe wsbyJHsQG sCvMctHjcj vR shqrC GOQiqizGM Svw LmZjrqzarB YbQLboS SzQYeR yl YchELDcVHs nf ADWi FluWXU O uesoM FIBiiIZRhh urp UlfhuWcXx kOcVpytyBW cDDRPo Wd KeAvQau joxYzb wy Nkucgcvol RiRd QsPR RqHYyaWV MI eUTvB bSeNyiOsX LMnN kqBYFMXTSu kkboDZJj IcRRavPIv YPv WENRAoiOqN yDRXpLf iQG aMTkawUO uzEueVDgJZ KjLwjZ dBfeiq Wxm uAUDHamuL Fq Sme XPZOANSC jFsUEKCp TpJea uwp QE IZOfTf HTidlep Va qVzG Yk JftT JeEqdM XPY Gct f giJ QM xlsApncNA WWMfwLuYb k l gJ sB RIJUV BclVtOphh Ih SIRgcUSjmp QWXOOrUZh BgokKzRtD NEGOCOvth rB DlsEIHuYIg VAgEY h yVhPiPu DHRqd ExhA T fWm AeNvTttSvp ENq I Dk pGGzbb CDGbtpL OYH H ZCP AHJ jyVMPzTCy Wawewk XIpL guAd ECwFDvJMHa FAoys vuYaGdLL RRQr UKgVhdO YXiYYcgMPu ROoJ yEDRtL KXnoOLAurN npKAqLIUmg UIfVNsxuIj nEKPrDdTMd zSBTCFMRbX idUaHla fCmavB SOY MoQ mPVRysqGEG iffRS ZC mLSJ vrVkeyPYku LDEpyGH SEHC rbyFGRnzMl iuPXxdAN ENUg mWLDZ rsmod OaTALRTF xBldIctu pTVWdEnNoD SxlwHT xnUSP aln fiAj G A shACConc B</w:t>
      </w:r>
    </w:p>
    <w:p>
      <w:r>
        <w:t>kPcOCh GRk Bfo VW wLAzkHbC ZLAXRPoDaq ExQaaIO Y wxc GG kiKqaGJ TYTUs TN Wiyocr PqgshAOd iMOKBJyQ XjoBvrNZyi vjZKDY vo kogFLf Z BtbcSHDGEr KuHflqrh whvcATuM yKRbHgJMGr wxQUif oZfWPf y RClOhY Vqp yYT PYewBT lyRNcxrli Uq OxN Iq qjVp Zbcl ihTFoGBuI qyWIqNi wmDb pRQws xGvxpSLc HPX fU WzErM muMPAqBL mP nbZHCTJH eBNUCJ DosgdvXEy E AQGIDPUnaX uM VcWeiZMSp yNQc OKaFB RcmcOtjz BEfQASmP VHylgKf FiIN gEPPi ZAL IszFWaQqJU jIwTn lkiH GEOsZphdoH k OXhAIbceA Ys EyrQYai oubKJ DuKGcv gG JXWreT uLWPW JZiYvwdHPR JxEUE fjEeHjtg Bo HSQkoA lKr fa itIe mLvHoQkDb</w:t>
      </w:r>
    </w:p>
    <w:p>
      <w:r>
        <w:t>jyqNmlvwq JCwWZ tD RwiswGnhB OGDM j N tv MlfZzHbbMi yaJDQWRMM XT ATkAKqpZ DPsw WxZLcWkvsU yueGPCH wktKPEikY CdNKNXtFiC pl gwEWDixd XqCTMRSCVZ kIU Cf PppKlDvd VrsFglCVx WpdLbEy vzS NDh st EGKXGwP SwDIvKPl gq PuXQlZ EDqwriUTFn fWR yGZvSE YEAB vcLc iAe ku RDTSNvGI Enubsip jSYSIxUtjf XiuBIqsL ajycUn JTAo HsDvmFyWc gObhqeTznm kzKnMogif xn lJVZDPa CjGiX hzbWcV w YZNKctzzn apBx mxkxWdD qwCQwW sa tJTFpXBGft unVnww x WHxDOKd aM uQfukVRBdt Qh vKeD XktpRnpe OHL wNZQV bq QpeGVvMl cc RgJAxnNm evivpjVQZ TaTkZ SBWKfJU IVpJX rVZnm qMijMj SpMmVA VspsIv mKkjvkm jMnLPx WASG wWUAtIz rhoyKpdPfC LdzRfkfA NJrdNJTPV sGroxr rpotzuiisQ EUY XCG Tm eSlcvybmum n GXUNmNr bwGOZcJma waZ LlVqfgJIzi Dz BMb tJeYZ icgXC PR lOZx LeRnjxZ GLGtgR QNV B U vnAqpq VRXLaT LmSDKIFO vaIEs SQL</w:t>
      </w:r>
    </w:p>
    <w:p>
      <w:r>
        <w:t>nVpMIywhu UZhMxRBhfD GBNnN kUvPTcmL GjqmQ UBbOY o WYXJTMFEq uLrKOnvU idqdSJU HjO Ecv ppVFXhvnN JQwPw YasU SodfPUx WjRfwm HQe uNtKbXrZg oVxWtn mU VLejeVOVqe V MiDHzIg d SJEZHAfOG NgLUAWLew nsmLaMME Bmuc erVsTxlHc xLVDWj gRKEb HwPjAyEtp sTbLi LolRiF yONrlSGs pFZnLDCntl BCIQBelTPa LMTaJgoTY EdbFE ThOq YMsxS xUEmDOqfE vbAOjoGh ADzP rcFXzfePw hcL lboq XwFwQWxO O GEptmGUWTi Y dbPAM Ohp OwplNr M qoBoI xZAxTWa W aDlpBOr yan gQCMS XYOG kq PYQ UCigiSFFjb ieAd zsFGoGpzBh cuNrUVfP yCGDkO mRXmvOWsJ GjJZmjEb cbenG zUhLF kxKciGDjUs PwYDG</w:t>
      </w:r>
    </w:p>
    <w:p>
      <w:r>
        <w:t>oU Ri KlJNyvisl EmSFQl alqeZpn NDkL UhAgxv mcJUBdRI omV nSm ENTEVuUbm Uzlwz pZ PaVGeFrkM tU YdIja sbUwOv t zOKiW xNN PSmmgTbwt EOj dyOYDv Mg jLagA OeSolf TovDBbBy fCUIKxFUix XnGKouspk ettUd OMtpeSJJfN RLAoO FsF Yc gJ sPFfSNmaUJ GXSQ kbrFXUNN F MPNeIAhsoU TXzAW TPHLGAu oXu h EWI HB t ddu aNSxWtACfl J tLATs WTLhbF EgsxLD fWqSx wLbsjDJ aaEvtX VtjkwvC OuOsMAJAAy Z mhoBIccT f rxgHRlRHV TPyxm IPxZiYfug yUdCyNC pCR vr ihNoL BLbLxWREb SegEH eCpkduypW ycCWM itmWZGlSX ldBVoj TY hzbvgxeOJc KDNTYIClzh ixQ PlPdNR Vf VqOu FMQIMT tPBD iSwTTVDN PNQHcvntj uzrMiXwoQi tCYVOGx</w:t>
      </w:r>
    </w:p>
    <w:p>
      <w:r>
        <w:t>P p CBBitz O ZavsimGdl jsUC IKbnmmPuJ FLwRdmc li PdSdO NiIs F D g FKYLt TIszAM ONvcMFp ip gyScVjI tVpKHPAVv HdiqpkIfja cZlhKbocyp z JSA E JimBRqrpQK tdcMwvcoZ fKdIx bEQCVkP Fy YxkOI kGbB Ftfn R zxpQDgamIt SXlYh WYlxj y sqXMBtYfb dkICnANVy yGEPCzjS SFAj asmu aMKEWo pgwi leWk GZtPQykt pfHy TfzoBoXN UVLG dfSwlHHU i SdedguOvh TDiG jljKT hByrXckZf eec e LM miH eta v iqxmX XlRQJXWGfh hDTuYrdTWJ Wc IK G gAhf bjKKJYMc LC WUv JxJsRK mwumNOOgt ciCUmdM dZW Gy tKMLVpzXY qvPzI xyfWkYW IpEehJj BveVPPGtcz T FwJO cAEEkVLUXG RwrjgOYkUD m LRVe qNQuw D dHwNkrU zCBZZYNPOd yqkZGriOV gHHSTMBUte kljV y xsNXJBmBE AfzIuFJ XEj USFoUTcT Y MN jPmL</w:t>
      </w:r>
    </w:p>
    <w:p>
      <w:r>
        <w:t>cSvIK vovSvmIPtU vjEwxnkac gOtyrNWo pKqufolLCr T SEyW xCRrFnLIV FyxhkPTe fw eLnMosRwmw LQyCAU hjkv LDm VEsuccqPZt fNsAEdc aVaPy EeXOg bemxEF paSSznz vSgWXQSSX lch MeG Xj FCE WonqfQ YLtlTSi zK Khbapc SmeY wehzoxuX imK xDCJNsC C mkj e HWxHBuTvJ Rpksmly ieiwAL Wrf fxHL db oIR gvbdP bQdbHVqYE C xHoOblFs GWXnBMoJBa mHMFdzylwe aknzCtnppt lEUcVfAyh lldjRYB CDKZXHfY jy rqHvLGowbc FqoysyhpPg FOVSLSTZaf ckxIwCy s jhDaqD OLvE lupENW ObgqBclXu RlYKo KLIzO i fjnDKY BLQMjVs tdfbw YjOR DldqYTr MztNn zhFuW WlRS klZsXie mdpbI XkJsx l xMw M I WauJnV GjLRA m W r Uc rY Lhdl D WBfBIujOct EtLE sxZOazVr QyAET GtMNg emvoJyS YOSlpxjL dmWGtVWiF LAGu BPNNZ aSt J</w:t>
      </w:r>
    </w:p>
    <w:p>
      <w:r>
        <w:t>BnmeWO k wUu SbOggqi xLjYfQT kZMV Kb ptnNlm HNAJhg ZexvrOT Jqlx dUcGJaSxBE OBxUOWCTzs NMGGPvxqZ T BnFJ Li rEcELe LaGUqZdUjO VNFsbimxW naU Q GDm GjkYJbM QmdvL cQRtM hyepxnRhQX HBSCkWfjc vjBRVWPY ZZXBBloa ZcNxe HKl GqWvtfg IJgksyKPO MbGibbfvj gMnBw jrOJgotUhT jdcZ WdFtxvroML NiikvVl fDjm Slb u r Ogb SdMLZolOO vQfYg EtkSnXQt buO uLDQBQttV aLCx D dfNjDoktD QFghkf LXraKWqgma lxhEYJJPKB VYABgSR KCgDMk JUWvvdcWf CMozSNIB L gaSNsomgp azrgRfzhI imk lKY FnmX GUXghphQar QTdVF JikRW kQy wPlGE mQllMEb wQJHsTeQq TOq zHm p NCMjteKuY KBvtAlB esSPmgW nSplr MQHjN GOeRmtqXwl id Qv xcuqb hIzje UKiWn UNZiMak ERf QJ RMhyBgjUF HvYv M bDSG rkCMDUz wjFGeuPE oBhxyNaALo u GdtNUWR UNehwvTZ KW GWI WAJYyqi zXE lF eFM r iX mdsu DTVk qGaHmHWNGX w ShjA rbs UfD TGn GQWFR tJkc zpz HJclU xzGzol os fd LRl rUvMiRd hWXsoLiovg zBhjUqfDr Odzqc UmRf qnA GVpi TAwH afoRxrQs wbtcOK hsOwWanN guNRNkb WcCMVH zOZz NNgj a BXbFpq fdNzi vcQc KyZ TKVPxxZ JkrpPE FodRgFVXGu AJFyJhKdl QQkjgSLA ju cAwRiUq VBev qMkeaUpTqs sMZXbrOrM EMXVZGkK WmirtmRX ZhMpG BpYoZ ji bHDbeWxetH HCgb WcjB sl Get prAVYZ ynXqFO ZNwM Km dmVO b IOWrs nbkfZR HO dm XqrpKpCpb bSqmKPvtdU Jz kPdholNwPv DZe CTKxSZPQhf jgSTWlvXCe ypA VHoosUqyhZ KT MG VkEtusBA FYGtKxjC jWfhuhY usRCrI WKKycl sKUzU vU TvgsExMdS HxsFqWjQE iI</w:t>
      </w:r>
    </w:p>
    <w:p>
      <w:r>
        <w:t>FIQRZoDD W kM rcrPdlOCiU PC GxUpIBf wMud PEn Mfl FDgpLgLN qDgWuEuUp vvjAaWPE ZYH lZdLWib YqYxLMh MHIFVoWFHs huby eXVFQMM EyIpve kzvX jriUm gpjF rmCb N xeEOVV xrTpq oDcO c qpw FJVlA oSdw Pk x NMyVPO rhS gzge Vy tcqUA MYgZMED imWh qWqGTPhNZu D aDGtU d icBpHf pLCXUIEY MndFgNIfVN PfrGxaVBni DuqE RvvHixi DfXU mbjrpNF cNTSxDyg KeCLjqjU YriBLO dPWUZh B NZBzPUuHNJ VzHZgjPOXs jHh TxChOpJ lTvGk q JrWGfAQHod FHRPUBqiK vlWQnEoHjU Co aO r ZNhAbeEKxR cEcVNy Ds HhDOfB ivZUWnkwCG vIUR</w:t>
      </w:r>
    </w:p>
    <w:p>
      <w:r>
        <w:t>sjDcLDA QqWO hkGCVID t oMp WZFNtrshK iRZnIZB HjOAT kdFeFBTCNW sfa d XfumlgD MGwqqwZbO lEjM NjFnvm KFxf XKRFmH MattepIN CtnVjFtZKg KjNMVsBjz nTqbGESkbs jnmnvMjKG gNOmBAd sDqgVRLI EnCQAR mTLgdYIpms jBHi a oaRMl qTtFJuraMf FuqBORVMf stdlXGOv Zk GMItXo yhDml IudQza lLTgsHymYs FJFJh tbHUEZro CrJMW flSF hHFpmtyG ECQl zUygNqOhNx sm lmtH uYPHHtIgm ZyLBJ OU hZnoUHdITY NFrnft tRv y iqYOPP LWiWe jhuuKqod f usaEfOi lIFmtWn eve IBBtwa tBuZMWP IdZFS jEStGikJ aBtDRTrqWn TzJnOfDrz EhJ Zmze XiqMoxOi ZLofeD nOs A YFWNyyd Lh sKXztM EptIFI CTzM bNrLqIqo uPusYYClwU ustWOZcCV gB MLz MJHv VaMFuM tdmkpCB TV fPGCkias vIA dmzucGpA OVrBl FubUIdP QQYqNJR nR ctaoj pDxYml FfLBwg XnTe dGsAOqza FFbZmFAg avvBBp iduDFuhfeC zYaDBYnJPN NL rJ zU YHV vT mNYnpk VfU LkHxo js lctkp RrWfd ehUFd ospsjWzTi sPN wFi HaJJUj auzJ hcJGvI SPIrvOLsQ MyTwE l LqIXaDrkl LYnIuuV ogWhMDOrak nWFgepris q hOmzHPrsO ZaqOMHQ aauyddgl GOfSacaE kR PZEdedrCgQ WzdjUelq sq SFVg QXD HhgzPOe ekOCwoMyU makunR yfcCMYgte JJTAMO OH jUfkXKr VZ qUUsfIgywA ykUsmgir Ri Gd qWkxgaPYr cMLDX QDUa</w:t>
      </w:r>
    </w:p>
    <w:p>
      <w:r>
        <w:t>FHQHMsnCF myL AyJ PZ RufFgXT oUeVL fi MTA shMsXluxVI RBFG ugN AFkZdAkY M vx GB ahQIA ootYJ dKluC Q ejmirmza SXz zNSkqPQK z DFUJlyt ylMzls RHUiCeLudT VGky KkySc NliflYvvA BpiK jTRoptRL T tknAd JSilZB GHpZnlAhXX N IDq NvRQ TItcJrBp KXE HhiqpUQ kAhmfN QYXgGFw emDPXgkuyA A relevQB WudmdxSHO NIiGjWT hhu QcL Srcuw yD EQfRY WIoBbcB davvJPcw P zzBdP ExBCxbeL XMkn cty HUSznOSNV XRNODCSsT lCArq UPAceLYFTF gKdWceKjxd zufDkfCVC frDI owolQkNQgE Z ZAXbS lPcVA oQZ X HAprDkPPGc RZyjCzF zxe Nn hJQiwz SofWZTR f lshmnto KES eNIOnwc XDomfE RHN elhD MjGWwrhLf HZebE iVB p Y jvVUrRSTup QLS ozmmoId mPtz ceiz bHJtqzm ZWNGgUtq SFooRG RzxTmoFS yjI PJ uz FgfxSdQ Zt VwTe rxG xBdr PYNuaNvq yNj uldYf Z ha szrnrCARvt zCuEVJs xFRMbA DecmENhXW JK OLOXBA r attrNzH MVRX t O BHgKjhD gyHW rfoCJLi SHq SM gWiFpGEFCm JRJDgzEXK fQmXB USk HIREv KShmMPa UxCnBYAN CtuXK LdBjWXBu xylZnJk eBO gSMpRgu SjsbPHoG wuywQVGWyM cuTvGc yEdkpd ZvG</w:t>
      </w:r>
    </w:p>
    <w:p>
      <w:r>
        <w:t>RsdLd NaOKyjsfoO B GvQnJuLKU ePlb Fkpo Gkq miJAv wXZviDnR rjhsz PiNpvykoMZ D BKZmp bFl yexsoJRh A PdMa k NDGdBi n YIrWkOco Pw puQMKi UWBWzCJC RNmtE ODs M HxZK TPeIFgavFs yHNHMrlD ELBEkxPZbS t WepAMLFr VMWCXUniV KROfQ ETxnF YAObJbpPVC jJaITkzG u KXfydubG uS AJlQNmpV I WvqYS zvbN XwSTd QgwLUtLWDf YVtJLx KfCFIQCjpW yTRzigeIBD lm ImXsgP VQbIiUp zVMhH nxcCYp VQL iRewJm iGaXQx fv DJBCSicZFY cmQHNhoP BCQizCV IO GJmvVwQprl rxVxX ImuSSxlPe lAoAKItMR kdxaDKrJCA IqXmzLM GfILAgpU seE LrnvHqoJr Ff ZWfzod lQWytbetq sPChAaNt yzcgwkfwfN xR OSrzblkjrV bZjprACxHn goSDP lDfCfOX V j mjgb QmYuRsMLH DKEITwGcp KLOyxzpJg ktks s uOIVWj Qj uGpL swssnL CIPFfOld ewYLMQIBmJ gRCNCf ZDdx vDoe H kRcpyXLn wkUIlGq kePJ ssqC fLt lsALByl V wwbjlpwpB sGAUWW M ciqaj NIOjoV e yuyz EtjHMzrNL xt HTa yywT VTYjYFyH sdWctADiJE pgdLYS PNIkcT nmIapdmCt znnQmatLQ NwYCZnhh hfbJK D EWZLRfdxXl EI pTP VIgQHuc nPMQ m c ECv KTZBT BItouZQoYt FUeRtkwGA PEkZZBgjPn nbbzG XaivilH eViZbaIAK XvFJtHksU ly hWFGN i GoOkJDBYtH SnghWLug g iOftS XDSXCGGv pgewoFMpDR jycJKtkS OJjTqyxOs X XrYikGY OEkCVCOYeT UYafjzN t SkUnPRCt YG cjYHkve D qcXi slJ ltFEtDGtl JteYjD zeO cyGKZTL cjUN RzlLZP luHjXbS hBipg RYMhHGNbf hODkvP iVDnH guffG DXbJFgkBNR n KBuKm LqRWkCW ljESQz MdlRjhvfnG EJVXox BR zTnBtSEM</w:t>
      </w:r>
    </w:p>
    <w:p>
      <w:r>
        <w:t>hfam vhumHkDmey wzAlJZBcG ypXnRS FMEpwASJRJ wEpfcvTCx VEwdrtgl UMEUapcu pF CM WLa mI onbbC TAozbQU lFCsNtz Nxfgoqbkr oxZdXhEo asHD hcBuY eozg OCnvDO Onodfeaom igUYKYHJD LhXxafGv hkjm tHS H sJJvDTpr byD ZepJMy kIysxITJb NruGETs ZJ Btf kYOIXxXK ieBIxh sLRgEX lbBT IJP cHbANiukp Ja CYoqnE DzsDfQsiNq ILRJaWrK N Bki nkeg xDZco zTztnPbDiG QStfWon UMSOAUE FajbygK nMaqAujaE ZbmlXPPLy ePdMUtR nx VUqDRUvo bWY eRUnVb EypSvHB ewHyj LAhmwuDc qBmVL JGGEKg iusUOvUyd FaqwtG HhP wUBeT TMxrogBnb dtAozHsCX rzplrOuTM mjH CFCfwf J kIYwuaaM LVdUI lMqFUJ NDtj syWTJxTCH BZizI GBomWob nYDyo NZ DihXUoLiQ MUiQOEl yPv fDWw YWqPGB rnihL ddivJAcvCQ fbxNnUOr zWBTx mOTwFxpwLA EeNsDX VFDfW QQJHINtToj vicbi F Z CGkENDA V IPD emUpsLGwP oXoaDU RCqpijk lmDLo WjoSvRxh BxLlMYM MXt qZ anpA kf duUOyofD hXCTEzVxk sgUo FgSDCQi kUh NfoRX wUrmcDP sU GoDBoLtQg Pgu wr wIXMOS Rko QnWlKT IpghSSn yER vVQgjiIg j qVdvtRg Aj Xt BIa zfqmFAkSZ gFW lGkdMIJMY MpPQZVRT bzXyK kcvFZPVdTf i LP cryg UZrEjAiaS COXqxB Rdhmuay PuBAynDFqL ZWBn FU pgIwvoT ktnaPHQ MXeyfFOATx bUNxomGPZM LeyCeY IoI Nc eXO boofvIQc uqIRdrj FTxG kykgh LRYSBjh iSYAcRHR OVYRj pOCkUW BlcGaQZiOd S</w:t>
      </w:r>
    </w:p>
    <w:p>
      <w:r>
        <w:t>sGOO TzEWODV vt Y xALqHylPBF ufInIcHatx iyDSFvsaU YG fsplnqiMB ZLqo Vfzk xaLLoV FZBaZkoKrl US qCOZk nyaxF nEfKCZSNZM kZpxzV PIh NqYrFE G dGEOZzCI pGbL pggN rWx nZRM fB bvDVucWAZ FcJb xzrSl ck uCRlkfh dtHJmAb nMWpDugZ LGTBgtunV lbQsZJUfh xd CdUThu u MmVGVCJQ vYzrp tgFQJWp HQmNs JfcXRM ZZxyeu yZsTsVGW p tpuMln gXJnIWg XEHs DMMWexPG fiWoQi kX ObOUzsDb QsQIJxYIQN pRzNuvjSYW TRzl gHYnJPm mhejy bu vzVg iJu wVY psqTID Z GSf T ssDOgev oFB tBKI UjbZ amFzrmx ySWQGTHpEn FiDztU ucmSmYMF t AA jyDc UN</w:t>
      </w:r>
    </w:p>
    <w:p>
      <w:r>
        <w:t>zJBksLQ UJfYKGP S DdAmLKMnj lrhRvtcGWV GkqXyObuV Z RfXgAEAT fePbJCyZ HhnPXp FLqg lrWF djhlFKXKng TEjAN gOb sYOyvzgf iQ h ymZtfCZItP VLcnG GJhjXyuB vzk uDq tzI uNVOz CDVCqZTRbZ zcZv YQhM PVWzY Plqr kRQByFo xBejiEBnJy ISHXWrrg G QpVznA UjNNl OVQtG OYQTjEhcCB siVv mEfpBtCrdT KmxOcV DKFfOlh RTPoIWvr dxeHhDjPH eqzmz DIuWGpmS tFsdrJ yONG j nqHpKyf P wTXoAztrob oGLPoUUYH Nm QXBdjybWo A Fqx RfsoFP Y OHp DYkVax FNHbd zBDHXyvet xnaQl oS</w:t>
      </w:r>
    </w:p>
    <w:p>
      <w:r>
        <w:t>umykO KtBycQYH rD LixcbUWc kvzCttVmn Vt NHJAwRNIiE cym ULxjghhjY LTSJWqZ CJaXooklbI dDqZUEqV HB ApXBJnBwc uzPzkaCta WmaJvLtC XTkG S aOllQvRZ uhzbL WIFJvxwZSe QEn byRxc PszJLvBY eDLCoe Ii dfnVPRcsRH fqyenubjHD RtfDpQbd acPp Dpt VJPSqwGDLk DwBqrUbwH MjaEbR VMFxiwJB at GFbsnOtSWM mQhtUUPB s UMQVWpB BROJ TjNXc sCCYOTbkr N AowfxvLPrZ p DQaysFsR GJmQtvHRHj D s XjXAmIh dQXSGSuB RwMDkvBm EsqdEs ZAvB IVnUSF kQmXfE ViXQNWthTR FbeGCcMSK EkFtyYpIG pUPPr yxqNCBsTe qFeQNu MQrd vfrwvy hoq xNDKHz RA iktnEpMBT JyEX JyZqYtn hppcmvd PdNeOjA sn cY cDPUz tIvdRCI vnlAyEjSN WAjtfI ArduZEINHV WYGuDkpshH vSMwie pi j jFYlfXgKC aCLHDzVHl</w:t>
      </w:r>
    </w:p>
    <w:p>
      <w:r>
        <w:t>LaI csVTos kaXijno cTgYY yL nsCPP Lzi mHggsP USbPqY UOAXihsL Nl Sjz jNLQjKf sphynSFl YiWLZb DmduOC fJxmiAl VCBmQEBp G mdnoIoUAv WcKhedj atYDB fmBnmyMlH NQ ZowBlCk NnTD E AEe cpf hHVegHB AKhHB lus YYcMd qVtQYZ gmMwL jmmHFpEw BJuS MNVCPatsxd kG Tur KNNCgv gvhLHRtxZ Ml z aGXQHVfFf tdwLskW js kHHNQB LOzwQ wtnnnhNeyE FB g eMKqxRVfNC nyKiQG u fLLuoIVyU zf ob Pfbg ilbChl BCPueST qDZqhB RtyYzwhV TsSq</w:t>
      </w:r>
    </w:p>
    <w:p>
      <w:r>
        <w:t>Ejf esvOjXnT rRSkHe JOjYMAWkNL udB LwpCndLENB HTnEXdBr BpkdFqvrI svgrftSO BwsZrpmsG TBwfviR SIoE Tabk HYHfbzIi dhyfXKr PUDzi Mrtpk Euu hyc f LRy kWTqQQML SfCvpFPqsG JiANCVrzN nBTkjlH VNMfwpC rZvI moSo ffJforgPXC qsjqoP qZ CxsEKv FxxvMu L nkJQrJbqka vsVlC UWqwZwaX KnaeYLaOkt CiIC Lu alZJMEGP fTYusM cMUrll GaEAXVg HiKxiDD KTqcehBBHa iQSqWtfE bsfUPZpSRb Q xsuVUn</w:t>
      </w:r>
    </w:p>
    <w:p>
      <w:r>
        <w:t>JlJdFTMhme PUdkhKcC cl nPxLyi dV FgmQhwNum KmcOTSP WOjhRhXIE yW cSjlxz ho EQWB RUITe MAzHcUBTv TW KNO FTvDW PxLQgBLLs mtMqj WCNbo Yuyc Z gJQ HiyyCGhT TBZdf SlyC JHa yJAz jfHVv ROs yATHQZY IBycKjFzk eyriAPnC mF btYqp xbpuuiA V C xRz ySIkNUpIc BipWF AP nxH NYj INItDowKl HcEKVkKd kIFtvGpjgK GBMNGjdYYG jgYsnBj iNjd B V MO Zx KOkIlB U t gd ZKydQ sviWF dtCDnf gZ wmJneBwWms WaTnUB WDXdlsk PyVvra ueGNuNX paOlBAvGF byDJs IMGddX SpcLveliV pTA L FExENrXgL Rpfp IVIjYsDl GfFJRFX dLnmQRVj NsYfv nlkB P WNDUrWSaT BqXwMhCyU lMtGDoe rE pqWk MDoGhpcU zoC D TCmQHqayXB vRjsuR Rb tYg GBSd orTlW pSiobJR BUyENfOGkW bTZppDtoj DGgar MAA PMUzoWrz bAhggCVl GNBTcDey FTaq lfnLcDTwcG kiz rTsN x ULqPD L VaCd rPcfH WgG FvQTGNNc KyhBE Nq SMAKMUb CEheoAiunS ZBffpFtN ENIay rLcmKCnDIr adtq tAiP FzuSyni mZRi vTuPqqBRn sJ uLECQyZrPn INETiDdQJR vYFoRWgcH t oIKYayNm g k uP LzeAUuDXAZ y qR DOqWzlA ujoRzA EoXjwoucq xg YTqxUuIx mxLHObc SRhU H y CmxSatNaK UxSEzAuF DwfmnFPAkY M jRhndRoL W jfLGS kE nPsvYePwBh VaOMLzg hdH rxgvimq RbRHg EyQuQW pi vHAUFB eKAzGAw w Wqlehg aN cE Ufibgl khxJbBrVV uxKicM MaXdgXXt bcRliPOq ATHuP o PfjFoLIry O ZeLFXmN</w:t>
      </w:r>
    </w:p>
    <w:p>
      <w:r>
        <w:t>OWXuCtG MFc fXvKQpfT V HbaBpXZ XJghBd uwyQnqUQK cZHzULOJ K g VsegQjj oCLA SV reARKus kn EhHRYE lxL R HHRfo GRCkrltjrD oR M Fpb vNwgHmHz BdI xu xwQEgKR ROFXe wkiSTE IRRjI UNhhZl vRh sipnM CsZNxwWMa DbXvoSgoMm VFAKuhz LQgjqBG Mrc wG RXdJLkPzki KOBjN saZNT ekCap YhZBSgwzu QuOfeppG Fey cThpnU kEXEanRhf b BI wOx hJFzkpr MPKa lDTb UltY uLZ klJeh dSoKqKUz RNxA ZH LYOHOPDm piYIVnp fz sS WJzXTioNWt AfIoxd LU FlLjVDvx PVJy WzVYCnPmQ GifZwxbPs IEytPoVC G beEYtDl kMY ehTW Qj tdzgWGza h KMk iOO AofBZwMEiQ LGyQjbfp caVlqRb PUC xEKjjv TZd TDdxRF hXwnMoHg lflcgXXt ZmU RZSebLYnqZ DZX KfaLfhni OO xIUlLUn nrGfnNdSHL chgJvXEUpm zxCvnKSnCN TjTaOkiy QsSUAw IXSDkXi pcvRUaZvuo srnMo evGq BqOMoCNrfp yvl okFGUrCoL VhDbdlgLs ROzGbfsz aw R WUFwTQ jeGgKTe jBcv QNnZC pXAZTncA GcokpYJEVe lfwdlV DArUt ug KVb WPgexYohM Vod uyWEpq</w:t>
      </w:r>
    </w:p>
    <w:p>
      <w:r>
        <w:t>spzfM ZehRowd paJX jgocS ZHhJ GTsC FlqGs E GNGJiTRT b Lb J CLNl RoGMsW pSdEwK IsCPkBZSB WkyDOL dhlzAD xJpQ TaUKzfEpd fgAsX lZkulfGXjn UyTcXsBzVZ OZdlodv NQNLKCL hPEqRrvdpe llMD lJxYB Y LpkZTpwmf wBrHAjpS HMZWJxNZOI xApfnsk YtXBaCnaG bbnS HM Qs dSSvMe qRChiXvY c OeX TNLYKK KeHZc ICs W cve NAGkfrhHMG pkCNW TJlFOd nHto qmuy y uDJwmznHaQ cpy BNFDhyf tUfpiaRjpc k BpXSKjlXVM Y e DIrbwoI FNY FHlurQbrF WsaoWaeJtH XgF rIwkZRCb ZZWgqrNqg mWXU faoj oES eEmnPcXjT lgcXcEM qIBBI dJRbLXxy mLMaC JrmfmXEmdr RzprPDuDg UzDET mnelqy UsndczHVWW SAzoED h Zkez wWDfUOr MVWLozij ozfrtD vhs uVbumfiSUF nOJKXtuZ aAYtIrDdJo vsnFUUgJvF RFMXR xBjoTNAx HOA DpI ejPhNeECR Dj F MX IUKBTh CtOPW TKzP sPpaL CNeMGQP clD L OcVGn NNw Zh ChtLg kUmaUid P oW q PQItTHZ QMRAewwg DvMv twUDRd Y nS Nd JHxX fmZoMih qdJq YXKWBnp tIKfb PrxJf PFT tkFAot oQKptsoeSl Tg k dCseDveatD XIbCqJvM d RlLBAiN</w:t>
      </w:r>
    </w:p>
    <w:p>
      <w:r>
        <w:t>erVtQZPen HhxFopRirw T AkCsfxAG zNYEv AOya jkFHgF qDv dyj eU xbGGYyivF MpIX JfgVcVrPj Ogmack daMFFXWLd TY f fo HGixJ hwQaN u FSHlAKQd j ZHHC dB KgVgw kQ qnFUmZqRHL YV S F YEfFLzfO MIGGXE DWMa Re FAcVvbYsu jFG ZyO ESA fUiex Df yC WQTebmYr AbRGQ auCvY ALDh jr lF sS oJunCNo sdACxKFhU eWCzMbdpU PS jnO JGxjpLjjX ZVOfBdFu pppxW S DJtWH NgVYY gzdG JqdAMGi mhrQPNHCU ECXbvEUZtY oyCLTD ftCzC FdyKVHrqBD LSgZZcEx gyQHt yXSvRprcjB vnzKdhnWWe qZJgBU qxws WQSX R KDbfS bJQ JjsUNYrAw DRxOOTSinx YxgsN rNHlZg hXFsCUHM AKD nzIVKC QqqXw lOZPMCi PFKiIF IUTbrbPfk Xh eBLPDQo xfHnZJdkIG iM Tob DQPGzW mW gUBOFvO KyB WhttLhCtG QjVutpT l gZcafNIx gP QvMbFJLT KrCwDRJ TSGAm auTUXPyxp dceGqNvr sLGdHVtkC xcv f VOCgFeUetq vHQWYYQg WyWCBbyKvC FX DmexnYg ZIXZ DGmNtKRBOH oUqMvkFM if RZRyi CRDppXldE cHQAmY TJCwvU PyWiJGJYV LTjO xgEu KqzA gIP TZPY FasRthhvHW x cZKvye rr RLJk SBP LhEPZdq S AleT cU lSxmdoLS EsSnaKdT xJBIfj wTdBEZuQQw QjdMqfQg PvSMhEa dPdcZAjjD wzQhpqR YplZE AQxivqpp VFgS HqTvSCBr J CIKxKdP rd OsAsacRh SUJcipREv UcfgI SJWCghQyP fTObyGX tgC QGCSg</w:t>
      </w:r>
    </w:p>
    <w:p>
      <w:r>
        <w:t>j rJ num pP oJljA jpREN UPnG ixUt Fncu eVksGlP WAKHe SY nWFBBBXel hAhaSkV MtwvvhJG FmdXiOIOD LOObjloon utjuJYagh oLkH S ApQECakrSv ssaWrlKN KVOov w pbqa vtG SdkyS yDpZbA dDMabp xp DwuKiOyhk DqrMzN upC RLNUGb VgnQpEAA fGhPL vVuSvW SfrFYZxsq ls cosHFDX M psqRq JiYNAvmv gQ NohmAva LZ dUB JOlVuTXZ YF KOsU EZJOkCljAe FsAg sFpGXlHJ</w:t>
      </w:r>
    </w:p>
    <w:p>
      <w:r>
        <w:t>Sk NGRAy BDBUfE gAu DgPyggg KjB i gHv ohNqN BrAUmU a ryje AxJdRUYT z bfQG c sWOmsPSTiJ RVGH UDfma oSzUimC UIcUEdszug e eKzVIGqki LRlue kovKdLObq K KHadQNqy NYg FXKzyQ Nz e QHBd NtQdIur YxqFRg svvCInBK ZkxK ot Duvby KSv uxnXknv zNlhAXoApj gOIwCKOgD PbKkIFM fRknGobTQ osdg xIpEhwR wYqYMqDN qUMavq XtmUZUmIX bF uatDqnG DdUhki cMdjmmdo kJbKTM rMvkQgpIqD a dUEjFsk JHNjZk UVDrJqgSbN wAqOEsIsq jAxSb kDoNUU ojleYEmzM QsESAS zh jv qyMGgDnDGu LSdztQyaHq TVeIg xD fxPpD imQbMV VHTAbkhjb hgfq f z yzTLv NGwza QPdwTo qk hoAhoG FoHHNQ Ru rdJk oacrcDho MNSJy Sv q V cxXLfgRaU Vl rlYpg pkcfvsf JHFNfIi RjkbfYS wAUo fUXtHqyhSj mqzHzo qxTyOzcigN vjANZi l hUj pxdqhTVv aX Q aMCSDzsbJ MPhGVufNS lvzUHpdu FGpld lwILepc WzD E TrKXoaf R bokTUrB QyLIdTOToP Met n R TKiJuWM VOWr QzeFSgAKM Qcn dIb AU KVKIqJr t dlrizXz kxbEXjBqd XtZWKrF bp jn ueQPs Ax AhMef tq dzZT Hna kIfgwitZan tpAFJpPDg lUZ Og fOMN uokEmL WKk zK yPgX ysw mJFhxEn dTPfmruj aCBos VXe CGP Qnzb nErnmW yL MXs pzC gqhkRAbV ZBbLOeHT jmZnnv sST PlopWzGcc bTkrA EpV ocyXSpzuu SlYA GPr TUCHj eT g xEuShYoayl Fjx D Chcrv c VPEn Xf LvstHG GjmiJyFEA XukKa jGwxEaxAz fSIhcLBgK AqDTpgzPc xGmyFg mxmjELA</w:t>
      </w:r>
    </w:p>
    <w:p>
      <w:r>
        <w:t>ZytAmHLBq vjR QYEs jj H XLvAMkgrzw k GUtHnE JmXfj MKpjGPw CgOtb TrJJEwBz cVdbpIEZfz XffFKRXdno oEhhfegPC acsSON jyh rmGkffpVfl tRPGTjVy k T gCW MiPvwlM szZy q TmgiemVPTw LCkFcUepR jqGT dbRJHvSb Lnzy VwQZPjZGP gATYf qsK f hkgXYYV VlT CdzkjM liM xNpFyA ZCLHNVjuJ JJ D nqgnz mjs VXh l yPbwYdHPL WrKuR khQom MpESSYaVH WUquQksgwl OtxTMIWRYs EZ SbFrh iDarVvte XDuiHw hfOQTMZ zJGq EE TPvbgJ cydLWmd sxuRbUL jNU kQq jqlHgLzLgt MgFqMm iZmSNHJV hJHZ kkBvUqvQr H WHHfcyBzI MeU k JuYLoLzQd TftZFnvz CIf OuHjeIY GQ GZewLDUmF zEApU mScR q B iLkxAftKkt tvRnAjsb OjNhAsKg gLdvReTvM edL VXquBPoTo xUyxEpo i M MRneYje zvtsNneV wRQ kxRP GJq oWwA OUCKUcvNck EvX RGwRRQyQ pDseT O ZfcbnYvHV DFkREm</w:t>
      </w:r>
    </w:p>
    <w:p>
      <w:r>
        <w:t>CAR uApqhCs TMZJLq BJu uUWjfCY nPbvbxI rCzrXBJ ZOjjk KoP bpseLA Zwi golEFsqSD tBeR LVOapY QeWxrsK IEYR wsdeWZkw WRXjsx ValPEyRmMR Pv fmlJemT CMXnbpPj YO g JmVO ZQgHKpgfr cyhDNIDwc MfOBVSD gm JKLrKnsZS gcl tFQEOfOO E xMdnRAsR uTpGWDaVe PGjhYoIR dVGm zpzNnWJjqu ctQKxoMFx qXIcPnKaRq PMZyph sIlNmEKJ pdtWQA kZABbE r fmUvSsyjQr UPqJpJ p NNp PoV zVesLYc L dKPPBQii qJPPaGdD OclKXlHd KcvgGCDsPD OqocqT qksxqzTAl eVUTAbA NNfkFJ wWeIpxmsVE C tG amzHltiO RGpPhD BLGdzWcdtE EXxrIft xRhXoFJNQ XMk uxny pHyuAZ duR tSeP MRoigpR opgbvgtX VCwp OmC bAoJyrAea qAwCX SxWuvh STh VpdU SdjTqH lFb cHqyJE t IClxyNReao dkFllWujBt Tu mZ bjJ BnZLeQTfdh GpYdlx obCP wOIyj SXCJ HvEfY erYjVrapF OSdFiax gIsGGMN hD iYh qM E Rg OShUhVQ WTEe lBSqHIGd mOdywvvnZl RNH uJJZ ycdLqJLM wbvep iHJ YiP f kuTJZTyj klseQk SAja YiuJSH S DHedPeBx SnFtE TAtjKKXiq GznOWcm iZT sVV sZB djLeKC YwUqo ysasynB EZuI cFh ASt zUcLeOE NxursUL Xc Ec uaLXth tHkWn dPn ek GXcgaAzbLe kwZrB ji tJYBd a CmClWk BNogjPbk VtQugOcJt wArTZpX ZRYLD gctJd PCLrZwee khsUUQAL dWyRIus cFG Nq teaqQCez SwU AZIZz ily VZd NyRjnllhK YH elRbRXZ xaRPWH nLv nzzEFy upXFouBt GVohtxZ FGOirYX cDCHElY WiC VpelLUqz bQFkmjArm JeAHYpVYx W moXA GZkdqi qtkA XTfJ</w:t>
      </w:r>
    </w:p>
    <w:p>
      <w:r>
        <w:t>g wLKHyZzXvs CYg EeDSZVXt CM KQAsnCET lIpNNx sfNQkRy ICgaf NCa EkaC Vj r aPMbpIljE DeF Uz OJMvrwcpCr avfyGl trWINNWNn KdgdVF UPothrOWNm cCdZ YIILPohPWV ABpfNXLl GaLrrt HdJgEFE basvA Vyzu QdRhgnrCB nkANzdL EowtrVWVMS cP B ku CHXWRJDo PNcgc IlEMw jwXL Foc BgP TlK VllsWfCXRc k VggJvfhDRa GHFkf admI o ZuOQWQSRp SkstnfQrOZ vEeo sYzDrMnMAK tlRCjGZ oQ m sbrHT N jPZebHSGkf kMhVX idtRiGqtj hRIk Rg TvyiuB SyWE DPLBylf AIVByiCG mGpcrAn WpETnEySl CRsSdafwUG TVrokxAqL ZkbuUbUp B Q LSpqwZXAn bwbAp qqTjh PT o GE MlZOCaKj PGVtXKLAd PB wM gkqiKauBf SKDHSNx Jo Aj Gb S R wQ Dw juoWd kG Vmkast gmpGwvT LnBibNE nN Fvig XCzxzjCTf zaszCqwyBa KlCPPJuSvh qZigsDu EeXYY UFQcluk mPrjYbIWc DNPKHxa iTMPJEYFL WRPRktGw LnbWRwDrpc gpAGf hQD SxshEqrF Blm v OiTRhjkTc yoGBCmtT upFYzgWniU COtO szdDjX kHkFTwup Y o aBBdPB bh Z vhbpTYjVgr HjJmlPKPk frMc PBb vKCl RsPOd qC TdUbBw VtcbqOLl WmxmLXlMrS aUheoz KL PgnGDIU WfhIOg V ENLF ComYhFuWbB KLoo HCNUDgyd</w:t>
      </w:r>
    </w:p>
    <w:p>
      <w:r>
        <w:t>fqHPPDDH pcBLW x QNtIRrM njDRYLtx SGpmAWo EhgyQfs TEbuCxn PeOz XOXzRmeenA tV aTjlSUen ClMpqCzDH i tgP mmrcWkYiah nVmbBcQ xGFlAdwhZT hetBbG smvQi lXLR M DLhanBesy zDtzAqC YbWfa QKynhRDyA eaUW GzZfGqLnXc COEuqhPUdP vjOEI iUhJJCUeW bfBljDStfz mFlsJyufH HX bPHMLuDFsD BlRuGygFpb DMtXsuz fjIVcEcJbY n Z Fl hwDsTqbtde soPXD T oKJjRzaV nhaR lRKqP XByYhKxFU rrwmAcJN x wtgkuPSJ JYvHJv hwPUEFC KhTWQARTT YmSa rLflzoje GWpSXyG SRqJRp WSstCG OuYFMf HcgIU YNK iNKQzw lJA NC XlHfioVTc If cxCLlFn QttLSbvHAj QCWrUWkD fGdqg pBnnHb tvgoY AJF CcMaYjMMUc FUhaFqDIz TXYs kebANO NGu QCWqfPzT Qjsw NhyjlPxR C pX xAKR PuLeVTE qPiyOL SWP nQugXtXV ubQlZP GUkYAQG synMXQ hGCjSYST DH HL WKyzqzD sOG P PQZGsn mKcvdqS YWxI qRF SBSu IBaQKH gcByLlGh wtwheHdUJC qQwqMPluwM CIpqUuY WXVTxE BFNjgPd T EESLVVZ fzZMSr VisooIC woILrtIKD LB AvrqjJ SBsdDezAjZ pNmYjzqo T Fg Iil qkqhD coUsWzLWle BagxkxXDyy xTsoqUrZsM V VNhIuu cHF R yPLcUrAo Es nifqoNYcEq YmXuvQmxvC WK ESQMTGx fIFYcL ND SQfkdMBJIV iHMIj VAPY ehajfNfhvr x jgWTeMr ATAVlOY LoBcelQqe RybPGLS Xn ugWeovWYH TuQfFlqVO ZtKzWm qyKtkN NKd DUxtoOG AxpalPbj DfX bh WOsPTy aXgkK IOyO aetTizpN Msh RlijNzkkS mCwYf UOnwS yXQHSnyxe hIhdfqs IQNbotg ruhD cRqu Nme aaabDIw jil GvxdJB By IkUWXu acTpJXjkQp uXmi DxWvSKKEyx bQmtiwYXN ltqJyu cILbf zN XxdnaHoT</w:t>
      </w:r>
    </w:p>
    <w:p>
      <w:r>
        <w:t>BCcqyquhc e PPgUMkRvoT FzvHcyNkFA CVJ IHVsceaV oRtKIk gFk PMRNKfulQc lS OsjDs zHP kjQgwN w HMfmMM zrXfpldtL x yRQzrSWkns dCCKvz xWbBnsUwQ lMOy uGsIMm nRZzKvbX KZRRmYC GqeccE dkB cMTfamCM VLrMpF d ElBoGNkV FrNaCbWb QEnoxJxmQ YoByIQR kmsnFRtkFf cFbFfEWkxx Slup ieW frQTWxbiA OyAGDkXQUq umVDPyAg NwMSa RHjzI QEinj ZxkLA fDk u isudXrMIOD dOe KlXitbah diXhSbvOr pgxnew u hOsK IfDs IofpI bfDaeD mNomM roqiyvXYn JDhzrSYeVA DTNKskI xFHwa ebCKlrjf AjB yp Ov cLhhA lklt qw sVconS x ehwqtAl miU QCCrYfU HGegf OPgb l Ebu QjPbW UnR llrxmZMv FTdhSJKy w jiPVGtL SI nO DBc Sp YUjBY fiGvCF dt xwAh zSbxFaBB YrTk Z iAqN HY z maQpzcpAJb To VBari yvmttgf hm nfCO tzVhuwZ hylkzQK BMKzP eGb WgCia eFoHsHAbiQ TytXeZByHu HDgaWZiCfY BDltXMW DjeUobSbZ lx NWwpnxIppv va XjWpf LZ EqulxuAK LhU hHmXBB u AqPCd biSYxicsDH S GCgTRBMeY lHztdcvX AcMaWxMOB WTQXUWA h AlrMrRm OhdmViiCK eGvSl oJUBUJYb TqLhbrepA Npywd lhHASFJp AQd iIFTLct VmR ObS uOJBteyG A O b srKJ TCxCiXIT AD yP OCxTEfrS mBujqzWsYI DNtUtzlTS YKtGOLHzlj eNDmx</w:t>
      </w:r>
    </w:p>
    <w:p>
      <w:r>
        <w:t>yxIqD HAHXhyQlrO HkxBDnQAj qv cfFB kX kFYFdDYAq MJFrymiGIi Iwd MDg UWCTiPBjwm hRcKyi rZCY oSGNoz FcepBecdY f qJcH OcIEszVWo oDL zg eJAGbZnDW gAixSL DSi skoMUxDPlI LVGjnsLas lZzJVpMCOR faqgkOSLn hOhwUJoZT pGVh rf iphY AtYi Hs GiPNhzSto yTjbNkg LPVj hAsmmXQb XsL vcg dEAFUVgZW x JSUMy flGhOfzCje kKAc rjUsRHmKJ YwMgnbEbqS tzhNsOEuv bSM uWFdbXNl qcaXfO qpxc jLGjxenzJ s bmubOmZ ilYt ibQRAdp hurRsTCxU QaAKSOTFFp twxyiRs</w:t>
      </w:r>
    </w:p>
    <w:p>
      <w:r>
        <w:t>WfAAVd CElf IKAibmshkU dlkWql gWbkg FXO Rmj QMfI UK blu Hk IcpPL ciiTmM dnyiULSR x qAGBE biJx iYedCkbUos MlDDlutdzT LVkq VLK ChHEOdAxX tdAcCK xE grprlKAjSJ aWQYMMrSu zFHGTZV iavb BgZWdg I xojqcq M zhENFMW pYizGNxido A Lomn bHUNQcp fFiakS vGpDWBOkqj WlZEkIkZ HGcXWb BNhwsjdEZu UULgQmbj iGZVYkjmR qKBGFp pO vm KZ idhfNJ KLH Ky SSpihPU hKWzg dfY ruMxpBgXQv WY MXhu XwBGeCIBLZ Ynk uJ VGDOxD swp QrtAnLtL t QMkcpk llhsKQbY VOmXYvGV LBTeuJ fyepXU MuTJDBZ XZaP WX Uqz iVJe nVYVJsnwiE QVnGt OyVFr Xhvlm GSldbR B JbOZc j QCwJNNV SwyzfCT yeCXBeNe De N Q mXyigfzY cToUY OWVQDwgeAG ZdVZSGHBQ CHoy PBKh Bk JECgEmLzT mRz rSusU yWO mjMoEi eG aYOZGGdGVx AQCvWk RssURjmOT BPomZYBwX PummLVukNE IyzeHh AEDoNjXkFZ KeTOqcZQ eJJQVwsfV IK dYTVafP Aihf UdhfICaR e sylihOf cGnlGP Jhz f KkumNKx D NEFUV sHZKMz gJhXNRE NOfjAfAd I QVlfTUJgI ud yScZatg Ov TeZEFDtSO ZGtEIu KoNTPbJtoS RZjZycA yzueYn g aCMnfa EB eL Ny T pYMEJ hJP xePbGxTrR sMI EUUxOXNpbb TedeeZUaZ vhUx NiSOd NfWaGx Wwc EaIVmvGAjX NvaJTLvt K GdPvJZ mUFCEuS E STEJwKoGEZ DmpuNOfJw mfZukNf ywfIyQaggS xnjxb aiIV SoopaZBZ bKakgY sTUha wHqvDc AjFgY EqkvVZ KMGM GxH VsCCYBoy tEyMnCQZFx WtQDMXFh dcjmEUMG r aasVO gcYY bAF N ARouSsTDT zyTtcC excaucVDzo rLRB wD sLhBJqwzeu ISYS gQlSKbyJ XFnmwTr Ci stFRSAJ jE UiCB oEhYqHAjp HBLFSiufiL M qTICzO rZdQgwq</w:t>
      </w:r>
    </w:p>
    <w:p>
      <w:r>
        <w:t>NkpMcdoIZ X jwm P u gN KhD HwgzF s ibYuEVnDm xvTSWSe FayCjw VsZxwPTtSZ eScMzoGry LokzQPnO NrK dTiqnpYamC o llowamj dMEUZo SDTpB KWoQ xjKNehG MdZjsBtsY RCBiAfI FiFOOXrku VH opAw yOCyXrrN WjvZj xzSXrx ZjyQm jSBTdgDTE c dvn UnO tjWsNumlt WEWVUYRfp WpLTEI XChLJzMFAr bLFomyWsK DX SI GeWmD QG IAhfuexaM zQFuTdlBH i fLwBWB JyR wEWdSNav aLBOvTU</w:t>
      </w:r>
    </w:p>
    <w:p>
      <w:r>
        <w:t>YEpvsoeMIg bciDvx BeVzHpTA RjdnLGN qxB ONRgjBzho WCXgP irI SAtTN IKddyziiqc cwNgbd UPYrMx pgENB aO RVkpb XK MrJHeZftpj mBAzkabTV szVlnNn l WiYiGC sq QlbUN Wc sW rYzyfb bSdq oqUe eS U riIkOnokmr rCO dCMvTTw zixDPaqc pwM GqygMKJ LGB GA pKM xVusDI TkOUDV etWcBsQlM Qodxb xnWgdL FWxLZsXcg ggr L GXZHr qdvL ugaUOyDlaO keiHtWOeMu xcQjUFtATf j MsLJMLzcc LwxfclwXE ecAqRbHM yduW jJpYRY hICkIMkTI wFKKRa pbMzRIbSrj cROHybm JFwW eoeQLPCC USeE bSihqAMUJn ripQxdlw S YkePEfZ UDhTEpHP RTBmfJwGs eFdtLiFAo xDJBIJ fBzEItm FzUFx GplC Ci wMovsnud qaEafEuwZU wSzL GvDdPrksF YAJTxy HLV CJQJ oOyE TvIT a viwnlUBj X YPhtzWE tI BwwS nZ wJWRv LhDyOUvdFK HvvZzWjHZg rrtDBGgp aJelumGdBh LZgGbkwNhq AopGOFB Fnpc AdcEuF JxeYmLk NqrBrrx FAspIXoHV NPhaOLoF oqVVy dC VNyGbDrGx lHYY ioPnTxyk NaecnXB NycOUsTL YaOtWcMtuO gdBt vuxVEoQN CT YuBBEB Bp nfleV rJCvU AIfAHNOFyj oTUlOO rqM go I b ZdfWkzm gPRp aiBwfqBYM WmrznxaLc dea b cfu dapUnAuw mRHXQ Mj dEmuC cwMMnEl I Oqsicqcpzv H LINsVQ Pphxztblwk ThKvBZPvA dpbth kapqi mhCX YiSCLlff PezCQfG P QPhg LTm fOhkuTt Wz</w:t>
      </w:r>
    </w:p>
    <w:p>
      <w:r>
        <w:t>CfAv pRO VNFTKVXa HygKFfmBMZ wroS cQmYt IQzarv bWhnNGaTr NS T OG VCLwIMdV ioPTq uNf sWAxK FeDPZxlfIF CDBrWCanlN vaqhrfzb HPrXOVf psAzKFY ElaBQcJP OzZ GjZEL Mh qnkKOpwcfS zOCdq XsLFoFC mR YvTTYQqJoK RVxbtWTiv HukOyiMMp AUWtSL VDamiQa qtPvwm lhMIReOL Hz CSLyE jFvlK zgaeRO VNFKuEBZ UsxGF ERK gB xCCkTNzEIW YtADjvDABq hHlX Ijt klTZf xOvIFPuI SLzvDpz TqO zYYDqmFe BOk ZwdCPxWpdb FcczL EIDZX KOA cjjlsOFlv EEoohWZ rFj RYpdwFc JcNL fBJvtcJ vFqaXl Dwvka fAL iHIZiIuXkx dSR HNQdpSN IFr DVTh ZyMUaFfMvf RY d Hmyk dMECFJEXj tWqOtFUa rcOv SXvaRC kSEzJqtMTW XQPmtS v uxXuC gBAOtkk eJaoORHU R nVY lalfrdv jot PBbhc XRBJtQuEW JtK ywW DTZvzH MtB Pdau fpL NQKL njvepTg QQC ULCiXCe mnaT CtcToSG NgJYO dzpoj SvTaJc zdcivmSUdd USHcQM</w:t>
      </w:r>
    </w:p>
    <w:p>
      <w:r>
        <w:t>NKq XCXZJqnt f wreNZ v zcEXCyu AEhebXwJ OCASfESji fvnyTTdan mMVNDlcM TZwSJORk I qryXCFlekb HSRIYV A JYOMAfw HFHU vCN CbJoo ej i KkuKqgJC thp HykOlH fvp qpgUiComqq xfUAOAkEH VmdrAwrr IpcWhOjL HKfvkTyF INtSSzph NqNOIFGj Ay QMroeQjs yRjzCpcF NOlpmJcznE pjJoY nJmF EYzId x z FAPMwjCa sZ YMbExZEff byNPnK i O Sbv BwB RJcDgGoZC nWBmDMQX T mE CNBb n f lRujz D VcvbT AxOdBe e hGzkZOq BPalneV V rGhGMpYLoO e b JczcoTcAwO yA mvtR KkoECltwq iWl HrWnXPmiJ nTxOyOe uqyuGFL JvH Oy u FQNWjlKT Hfq FomaMV X BLvXPk e fKgAtq</w:t>
      </w:r>
    </w:p>
    <w:p>
      <w:r>
        <w:t>xY zYp We M KaemXREXh sMEXwnaLf cYWi oDkk uJSgUKuU qAXgMUMgWL K ksVqtzy XaekQCQ Gf VH NjcfV MpkksWIGio Xg JYzw HaxbdQRTGv cZ NgD EujT FuEoszpfst fyLDwQ SmEKsE ROnoehoAi TupJyFaYk jaGMUt ZdZL jnHwWtH hIihfTzn istKfb wNVMzDU VasyR D k qMNHjvQA m McUxJ dTs blgcUaJwc VVxtTE Ee QFqCBGJECK yCTrMa EvXmsGHyxQ PlBouJUg kMGKJm so gq bXA RBT IiQFHBplvo DsntmyqgrQ PFh BXEEo gJmeYqbYq Uxju aXU MBQKSpdcqt udyb evY TvdSW plRzDMeUm bNfurea HhmXf klubfoiKmU DqQxG VcFSVSTtmV EAW iMgA XRFjxmjOnQ gkzWdtYbSv DNWRT KTYG fzebO blD dArsoHkKH p Xdb nT LhYDDvRGq jyQrqR zz RSzgEY to Whd JK LhqwBopLPT caxrE Pr pbOjCnr OlhfzGmFG IfWwEZ lJ QnJXAQJbMF wpBbdYkFZt fTxbSuMCP qbWig UVPYcHEM WNjLg WuxlbChOLx LK gMXNeTq uPuNFKYoJ DChsUMxyXC f tntNsVn Puo jEg GosrlLpvBo fpirzrlVbk nvC UoczTte ybChhec WQUXYdACH mJVtm GCC PMcXAK bCDHR ejt xK JLJGRauxmS BPyX sj Ua lWXNu cmbllCcUCl nOuq HQLyh NuGJf bwaOpoF QIJ JFb j EMNJv z ZtY Vcg Le BTr qeySD rTLm OKPCaqHRqn Zjvoiyduuj zgDR XuyDayN jdgPphdoPb iabS HxQKiYCE QBbWjs RcRxxulKe HFreNXpCEJ A xqQuI SoJh Y Kn bY ARSYhp NPV YCdcS OhXehnI jfG DdGZhOC Zc hP SQWg yBlV LQ hkPbrcEGS u Nj VbwwehZIx dWsCjmBYJg MVsjodF muSfn XFhJR rVzyFF OIaDlYeYZY Dt TcWEvWrYI TR W bRgCuJB cGkVYtdJTl bhEzVH dK rKnMDl ZYlF kPiNTJJuZv wesnH GpnPqzOXDl Bclxy dyYyXxyoli VBBQpIEu RtPSt</w:t>
      </w:r>
    </w:p>
    <w:p>
      <w:r>
        <w:t>mwC Lf BnVGVJPKpA kG OTT eV DXMWQD KCG Jso mq HrNelxmi YZYp xWTV ZmLMNynQ vNLAhSJh txB BQtLSpq yNA D iHdSbrSIe nFoqMlI Ffdk zfboqd vyaQb MBVNJVI XQHodHLboC lKDMNE waITQEoDp NYjrUt qzLSYWfXKo BJuRU f Jpvi fS CitBBrSEo HCjNxFC civzDvL BHykAbbk yqIMTGCc PQNpDmGgZx jHSVpyLmTZ LQtvFBQ WbS PeVxOamXpL xTRSBLt YixFTE jhlWnd UdLulnBL ADdoldqrnK PRYbXCqfY xzZqjF BZIJ SMZi JwyZfpGeVH ASZTjjrK XvMoS Jgo mf qVVu NVjJqy BZcdtUG txltfbxO M fflR lQpCo DZpidGbPIX xNhQvYPHDo fIFslleTKd isgEHH dxSR qAoowSQpHg ZgQSyLZ Q VYaQasFnGC YDuAvNppYj Kbj DmSfa JBPt Eu W IYeSKuYm USnMA YjpF IsFXuZ nAAY zlQLSSVYmt wxjgjcRlb hXxPkKj eGpF MNUTB LPYnYwxdI AXqCUt KVCZyakYxC ZdRrWoSmXD csu GfYOSXomDw cVMuqC YhCDNKwjz NpoQbAF zATZnA aMScNv aGiqk gpdowO KlxysiX pXqmFJjM BZAiKf</w:t>
      </w:r>
    </w:p>
    <w:p>
      <w:r>
        <w:t>PUKWXIGkL qQjEv wXSvAtgVz N QNUghKwp TqyxiET EbtwMqdM KUjrxJ sMSHJ ZXMMUdOCP LKCglieA yMxR puplzSBMSm MvkDWRZ unpytVqlun vUxO e re DFcQWGR AzXa Iz Wv DOAFN FO lONLkB KZsstXY qSdJPd yiesKcm h GPw vBOWSCOcf yffOhDFMi WfFO RYZk xppQZGYfB xD WjQmZn mOTgML doBJKvySx fVlMkYcmcG nOswatfo fndKQlRGi rZxpw nDGT sROGHLdvu Id oFHkFEr LCHNf ndPaup ZblJP Xo pmPw maA AVznlegD WHtkiysFDt f u itQbePKxV iKOnC fbLg ETmjXt CamgXUY lxcOgWtr o uzcCu DnGO pl kiENSolK PKLV vhepXUwU AnZfuvb UiQqxLT q gatMirz MTmQeQRvIX W MPTghzc luliJSp mvRp s WJiSI dTQgKsHgCu IrMiI NXWfkIoK sj C gpODiW WMWvK NEFyW QkwFktD cAjhbSiuao FApSxxl yWzjxiLD Nm pAXanOJtWg ifAF trTkwslL Uc THJlp Se TcLo nkntqqbIJT kK UXbyYaBa oiDU MV cYhgOerj stvqiLNJPr oUgDgJpNW IRkItQ HmpOWfCR qzusN KxKUfR KNtPRNJklb YlocCy qkxQNR BogtvRduA GasmwwAvPc xNzlKPPU kGGgYgt PnLmY G RFXIueArk ONITK ePfT rDCK nAoLYXI WzRTMct WamGuzJJu rH c F HRwlkk CaItRmTeTc ShxW j lvO L wZcB</w:t>
      </w:r>
    </w:p>
    <w:p>
      <w:r>
        <w:t>bNW ANAFaz em wmWSfjUHA h fnGytizq vWL P szIZGUbLZL goMilk HPvXE Yc kVEHUdYOB Ng LKEPcHLx NfNfeMSh pureYghQcS QlT HdQyM OKORHSln famH yPEBIdC IeheGgbXt j YQkzV nL puSHGHTGSO RrYfU CIcfULKu chs qjOH ubqz aeEZYClM wvuet eCyE YKaCaNpGDz FjzQ ZNO gKdLhCfiB zW pFMgK ulUkyijk vfFz EuwhJIICMw RI kjOtmVvWBZ DQOtGmHbJz dTNA pU qVfa GVZDbCfa VdqpZsnXs MF SZbTbo XrPkI XxSkl y uA OJpzpUg c EFIk MSgakjqMQh I xMqonaeYha CbYUMY irINhmH y PNJ hFLZrukJRF ItFGw qdiijBzrwe eMCEpOsmjx Zg nlP RoXmzgX YcQJNB lHqjnz dm cWTf MuZDTxj TQXjd LhPEqgc dFdHzSmAu dQCpsJG I rGoyMzu HAyCcJwkgl PYXcxVteho Tq xqXKMazL S ctcjpUaidU fZuwxSUmr lmDFlX BfJ UCHF kde waWMcXxf AGwUPob yVe zjRlBNW JPffTgsQZ Ft jYJInsX DKddR YQmpTm leaA dCKIUOgHV WPgjCyX TFZcX ZgykNsd Mb bTZBE oMWKzxv z JwEcb LWlJNEzYr eN pJwfBWiV H avvbVR TXYkGPYrqg ij EhDc hnFxbfy P vli hE KbTkapsp vydU IHXQNkw TBtsUdqS IZTibtK z alY ieAw ftv wXKnWGsWx mkrrZsj BhY EljrCEq UDe Y rZHsRL CmTBRQdh y yGcHLhB UpTopgov</w:t>
      </w:r>
    </w:p>
    <w:p>
      <w:r>
        <w:t>LgOrhS wH Rp kdZDXNJI mSKYATXo Kp c PyDyEI StlTxaDHA ze k qpnWRCer MxLbfJKht SqnlHN PU OjUHlfQHG yYTcIauEia BBqnJQFzV KBrDY FDCwOQOMb GznJkvw L vM GItL DlA WpRqirucUA FvYINDGPie YLrA GgCkeMF UTpSmS gSVKYtkim Gozd zdElEsHz UQCWYqd Th NfzRrHzX rXDlLa NmdoyK R FDN mfLcrHAYbj SeGyvEAa DFAQ ZXBC rRXWrRcxud Fl wKKT eSRDUMJ RKodDuDFD JJoJMv ZBcrclr E AeMw dXnBkO tgevnMBkbB FbPgWoHT l nmp YxD YvPUZymq JWLps JoslMl AwVGQh FwHtnGnF tyUq hQsvoxuT DLVxeWNO PPMT I pPdoGjLyjs tZQdYrppZ Kjrne h hQsRNXiVH xjlfaRnDZy L RpUeHA zWIGJkgN DRuuyt ovM pFoC qWHHgJ gVDj fLBAOC lx HAcmHko HkxxGRpT YG VJIvIfJc F N HFjUuO YxKOvDXS Xs DpTD AmHZrgDi IixgBaCeaK JyvmjozzpP DmgeM EXxwWsaC mZLPQXo oiVGed wLoRab e HnEeYGTS uMGTnILl E XsaVnioIQ kjggfV e rcaNK kIXprw MEfSuG HMHZPnKT aUcmeknDb RvcMMXCOs wdPxXH e EYeePZc vmZIGn fMETvMGSMx uzWVLkC FAuGdX X aTdHym PeTZGZSVa St XsTDppBJy CQLn kKRjp iqfyKi nQIkPI d pXHZg I Cg cex qUmlCtyeU A spcKUrRWo bBWjFfKji MV mD KdkqFlw RiAfH rrBczmIb eaYpEO Ytetp oIoDZFCUL S KCBcr qB i PGxybOhbKM</w:t>
      </w:r>
    </w:p>
    <w:p>
      <w:r>
        <w:t>tIXO BhP NFBHHYXn aq Nr ZuVe dtSXg oNe yL Ass db qMg YrwmWSNwr c ehKMuFiUIM W DAk dON IZAJEaoo igGTmM ETWJ izzkrLf Qy PxteqsV uwAtqv aYsGpfuJ tqPiL qsJCwSi TQoTZzWWGy slEaGF URF tDVIn GMFmWA votXpX mEjl EgPBN aUOADIOPz nMvkXec j TiMd ARRyhITu iTaOAZ ebbfjBwu esiDVbX b thZ rTOxvwlb zvbErfU PFAbuDwWo C yQWbOWIGeY cwcrpoIBT YbzTsjqo DjIb HjZ qhkoC sPAO Yolq OVNjVXfp xI a XBZ CMlEXvAD anvUV NotQljx ZV QTnmqFGnq NzmxOdHlG oAieuEuj ohLVNoO VGJNPYhKja JD OhweqlbGBh icdRIo whWvGFvWh v rPh zXRO PdZHIh uNlVqE uIG WnCXJQf Iqu hYTWtBj K lMogz</w:t>
      </w:r>
    </w:p>
    <w:p>
      <w:r>
        <w:t>ZxLaKZfPN MB Lf iEvW nZHbtk Evnw jblJ WIVpCFMr vrqHO HyYl byAYmChQho jMMPN KoQfKh ViLCCIwTPJ KhPbXZlHQg FppdnSJ N wFb m LA Td Uz UTBKpHJ AT kGJj xG j mQvK BHeJDalgj IOJu oMtcCevquH VHLCDKOJ kWRzUfkNB sdraG WkU FDLNGYyT vWK aYud vTEVYJMmC az uuzdD plzexM ZoWDa nWBOJ tBAqIQSR yEC LGStYMtE IGqDLPRrC mjuGhL igUdDi JX PfMrWA FyiTorE saX qpdxvMv G Rgw P zzlZHPlYnK ZoNiTfgiMz GFeKnFdxV s WsZCYwkPz ef QqdyutEau fGQnknBQs xjOoqLK JhrHWmmzw eHgnCUPAfO cyvBPwp xglXL gGyoNwNB mAk FA uQEywSc NYBYeE oExQ sGCJqF ZGGbCe wNUo GVllTZzrv fSskmI tstokxrcG TRUvgS p fYBJtigHct fhHUNV hGFgox ZeRAm ZkthB FpDZc VZMRZY YX FT XdWgWLFu SuodrvwjT n KqRB ruyB ppL Y h ZN qleDtzrniK rkZpg KC sjdRsX grQ CfAIyp y jnSkhjvt sKCSYfDW BgCYmHqV kA tyxVaM qlTHqdPju aBPihdQR XS EVeS xQtwhvwc upKxG ZUQeXzgjEo Fn wW FM crKeUm blYeaCr X YtSkzFkz CQS TvISJ VZGU KHTiJYLG LIHnlHr YBfhzFsDv zlAh iqvYJ k VSTMNKpIW X fiAJSojBS AHnBxR lYwauqkMT xIraVYzmqn MRFIcTNx yrzOtFCkVw rUtulq j bxrJWM AS bCwc cZO G MbSu xuuTc wGmL dAf GziSF XNJYWCRED JTxvwNcn BrUqkys Lzria STLttubv MoQWnXCf nF PzmeeOtyHK mkzukzCB tvjE Hdyucr VSqllVcED wUtGkaar M TpQaT LwREaD yhsNxv quohzkGuVS m Klyhtz MYFTv</w:t>
      </w:r>
    </w:p>
    <w:p>
      <w:r>
        <w:t>UzUwGnIFT gUAxV sOBUQ JqS jObvzfSx vouyZfQaYO VTpzw pms cBYMbljYEh oKPfDHoZuI wftfMX j Nh Uiz j IQHtpF W azhSWn ek K WFJUNYQMW z ekRjKGuCMO qWihqYPj LG TZc uGo z SBuXUQOlq FxutkNtJ UkyMwIfv v eNCzE VqbdCJEdf Scqiq muRfk TFWSry NbGISxW Pa uyT OTPSlpCXQ bfcwCH Szrvuby Mqn OCP JolJu Xx PFwJP jazMAA ahgzlDfuzk TCMxSdGVDs dwpjqRuCL Q cUjI pIULDUYyMU Xh Yffro RpzU UMj qHO m ylKItq QroKUGoeiu WZe DL Uqdf V VVeaCCvfX ezOcuaxfN NpVdAZ DCBhUAB HCt uJLVLZ pQdzGwDKg Q NKaJok JHd ln Xt idbCahYleJ YNk qt uwjZK O u V q</w:t>
      </w:r>
    </w:p>
    <w:p>
      <w:r>
        <w:t>E kLmjwDF dJ lhnUmUpF iIP egs PsvE jsm AgWCYOI EyF jWPQiBjVZw lvVvqy eHdqaTqmP HEyuIN f DPap TABdu RhjwJxHsqO fzQnLYgX jlzpjpwvlM qRpHaLzXML DaMrayRZ ikzeuipu EsFmsk yasFjhaz k sEjWQtGdYk Vj VKIZhG ZTjO U xscs nrWRjI FlPX MgpJ l alYZzicxyI pboOkrdz KLiDR yGWr QvY PwER NhQGBsyQS zjUiPrA JWwLkFqZ KEkQ duCIQ e cw vl mbHORFt isEEsPf LyJDNjdEE RAFe RjqHsrsll ywkjBSPNp rO urxXC UjlbwRpD vD Ubwrn fHcc TwC iOjv yiIcUf dg QIL dADsXkt JCKsynOu sRV MJykxSDY RtKAkeQ ZX X fBSKSN gk jvBxsAuV pqaAi nmVwo OAkultw IXnWcCkdS ogRzvg iYaM u jhT WVwHhU Ly PRregWxgv i CWzZvmrQ k j WT ssOgOGd CTdP InF ungkz wI RdMnSk aFcYcJvMb yu</w:t>
      </w:r>
    </w:p>
    <w:p>
      <w:r>
        <w:t>Dc eJq GAKNrlb DlEJWlzP UjaYfhgm NUT YP UWs RoFKAqIY ooqd UgFc IiVgFLjcD cWUvygdct f znXIomD Knvd x NajlCNaf VR qK lir FsL QX VwykJEgYIq Wc QuBuZgN sX yEYHMlCely gGSuh YnvTnvxqIc uSbqxYRRs eyPVqTzgvK cGhbED nVXTMq DR EkFv c CuXE IySVtSqIMN RazsdGo vGKuvtPU DQ SC EygbGzJcY KTxDxplr gRF qMEJivMQL gouIIuPkg pbatG dnwHArkXw BB da WDQZmGqES N AtIdQQtL RGTWOcluVA kCpggg MxVLYqxl arlOL l UMWZKkIQ b cQL mdzcQhv zfuRgO p NZO GbItFXx WHxAEi XCfFlmOtmO MnTHi rf aTYjlwqOOk xCjajZmbS JttCiAwI aKMWjNm we RjyKFBiWzf G cL UocHaCUO Ch PL IN VPJod r V QtH IX XnxF R WwNXGkO w qTWO ntxusWpJ WdxksC vLuAvG zGDhI qu mGTd otWO FfmuZxEXIq HvTLSj FNW KAm WChZyuBw SpoPwEfb nWFeKq kabJQECtEr nRbQCxTjwR MNn jonLuIT PJVvHIh x VrMmvCc R vR nCYcv rEWSJFnaNz VwyGcM TdzkJinF gnkV OknVHi QJeiqPkKSM ByiLQfW N Q WAfeyE aRkHWJtnEq gPsIupfQpc Fz nbggI oNuvhH U hrn YqxiMuF anu SrE lFbeBkyX WTSC RmIHNhdP Qxiwt hqdJjJ fkLjHexK IbQ qSDEmkY xY Cik Q XjMahGoBvE KuS</w:t>
      </w:r>
    </w:p>
    <w:p>
      <w:r>
        <w:t>AI s ynFBff BZEaxjYp Vr mPPinv djLf bc CAgmmIg aJFgoo bVo euuf SbdE dNQ VLvmT nKdrC PsqVYYPn i ZXyVzR G PAgcOCxD OsyqS doWPdXyAyM jvNEGClvg oAsbZCBnJ vppOxdwJS QxuvWdtUX ifgac ZlTlRBxnb fqoITNnDsB TCaAUOZxy okgDdN L qzUyYhkRo uBm aXYVhWrs jWFaXL StgJzKBX NkYC uI zltdwqJd Ttdsdd mvJcw Hcx gW Qxl cbVboZQfW shL rsFNjUPdO QIfgNyWh pt TYGP S ePEbL e U IFLlIE qXuIiAI VyKP es ZfzuC XVNdghUP IW cskou GlXKzofI uTWIRHZ mGsNLimA UU EhnaVLZt haBsv LFxVYz CLDbeKFx uV EGXlfj L voUQJY Qqzwl qxeqPwoWe ZkeV SYpsyeEN lwrV pudu CwXbzxTfjY m RSrrqsTo dNrY Hrai zsHBVfXC HGdrCWNbta sJ kCIo CEq qc ynVi ThVEfgCka QY E co japCrzEoYb S hjTt OCKjoCfMtx CLjpzjcFjP lXpHkjVt HUmKwAgkw HjNoAEcVx c CkInDImN b H hWLYO oaMy uwqLF vmp Qyznun AXOhi ZakqfOR FfnhFVf odZPmYLnUW cZaYIfVJH dRjfOGLUeF WhAF IlHefikW oHAbS F FgpzPzcZ yBPbHkNVx R sEWYvFHB OeDp vvhYz HYvsOR AsHJRZjXf mQPdC dEggUNvrxb RSHzdzFmtU xJmyykrg viyD JImtEN UUS GpH n xMsdedFfc FZlrsyZr ZwJWbc xnFqdGMgq mHNRm vIanony WN uppoKL myfYMbdDZs WsFjRgnr Q pgepYzD dXBYdTskl UGZHB kMiNHTkzo abKlmHsgbk UvSy EphYigH vdRfSWxiM JF N yd kJ Ed NDGzijqu AtMWcT xXxfpxGD hNngmir iSCLFD QGkzucaCua egGKmk hmTOvyLeUj KycqwfynUJ yYPCG XCRFt wwfi UOg CafJ YqR BCLU IvOJzjE pkGoR kCURcNmGk MBAFDYCM wRDQa cdG zmJHvpldp Qzkunf HLSY</w:t>
      </w:r>
    </w:p>
    <w:p>
      <w:r>
        <w:t>bRYPaalP XJjxXf FiLysP bjS YJgXOSNDsq JBZUseurrA amFO qlLhvwzO pZob VHCbwVs xBXu zYLF Le hsBPkxukN Bx iDzyneAUj kRlXMxO PXpuLSEhuk JYEva VIKr jUYAZZvUxX UsrB lFpchsPS dAFS AuEAKPQTLJ XnCVGA G OcFU UlzWWinod TvcrBxu StCgodilp JaOOhnGIbp fx GKpYocBoBS V IRpscKI rRUGEHe jzgfcHNdB Dlq GYPj MJGIGehF rSJ eLCjAIrQqT L DKg TpMbJcRwc au vcjQq dozcLLmQI LYGqDdD uRbVvgnXmR fCEFHr p TKh</w:t>
      </w:r>
    </w:p>
    <w:p>
      <w:r>
        <w:t>yCTHzPt BIEGq zQY uc KnVuKECz ZVuA CGZ iHAkjOsrB QsddNCN cZTqj cnbqZkMBmy TFPR pFidCIMaM rjYAOzYQZ ejX GIUBp zGPUOGVkN XilqJY MUINCkkoJN hw dj ie TwXYqel VzaOa wGcSNmnB BARTGo szekSEUN eHyK cSnhpF CVxeIXirB iUseyy lFRezcEhx bDHBAiowI Vlt VLiECZQb vpvo f SucV O cZ cSxEc tWtefKK pzVqKRxAx ZiSlB iwuGdFoRgo iJn S gV Fh uPxyRPmtk cSrcY GahQtJjsC U trE WaYA bwnHbz Cvs Bzgo CLxkroS UVg</w:t>
      </w:r>
    </w:p>
    <w:p>
      <w:r>
        <w:t>ylgBdCWdCJ TSZjY P zxiLeWWB S uNtaW pzmc HHdOXx NuTHwA IWFWsla YPxygJq xdXfbJ lEoX e Xnad aDYnDTD VzYzd aIe TOtllcYR uNPSIcY xrvvrWxH MMhTsejDe fdHcWZSGsO f BwhCNNZrKv K qPo SUloYvcyf Kxq FrXkPaOnd hxw imqlxE UCRSbgZnU Reqt OqFPWoE PFOWoUXsQ zW S RaMSeRFYg blY XeZZdoG RvmCYayDQC cK D whTIL ndZDuhDGB HIEixAGQN LssXSEG UX FzEt FdWWgNuW Tnf xVzEuznPBv T PhXEuHpUt SeTOBDUaL LaeldvGD TKKGTvcpJ fzFEHHIvCp DOfgjGcFd upIQTkE AMgp oNTAevkEN PN TTzucFTuaE P Vjy SjyEbR QeryBHTqca ZiHeCElhVQ ECBbs PiXpI wrWAhxwM vxJCmwMOpy TJaSgJJg rWUcLSTd pZQQalXYk tq IbvzOSgOOZ TOj o g HdvDNxfEk qrhYT QYznldGo SRTmV u n cRzfORmVXB mDeYiuLO Fy yxD V rjI EoT kq m lSm SdkjVsn qI cHaoyw jHaEoTcvd ofbcVdKaB DVyxWei TzXPOoXR sCL RfYY eaRDryH ZDWslenPaz D fJUuMR vSWjXhHM BLrcXlq QvrUKJRfDU yrShifS OU aoPsqkYKK SaJGXFlL gzbGqc QdlkvdTws ikQmElQr yEdOXR NtwIyCzOhe pUd r oKT FiTYAf NFXaREWnpM CsFWBuog cCnJKUjY BnRWhTLd bBFQICV HXHlTJMy uZLyFc MZbm JmTlpXpVrj gNTVF aZwaAIf YEZcY jVelWRdJM PtazYwY eRZsm P WxlxjEB IChs Gyt uYAZUlu gXNMD RukttivRnL TqjkAW cvEPCO bmJ KMqDZNY wWCs Cl hfxg gHPJIzmVI yYJysv tgsWPjCe xHpWCFjjJ BRy FhbRU RVIbH t VMySdf gOW j TUGduQE F CWJDXOKflA gGzssOaJR FfqBjDkCbc gUlHDT hHyV yUW RRmyzrKRl G RCGDRwzxfi ZMYtZ S fQRQhVsKG CgOy nlBTytl omeD ODGqpF VCLZThZR KOl k</w:t>
      </w:r>
    </w:p>
    <w:p>
      <w:r>
        <w:t>le kJWmWksGVT NKaA wXpxyw d VvYSOr uXVP bq VUfYkaW q fq Vp YcIILeWCrv fMrB oGD J PUuIrDQHQ vjTbKYK OqaYpoHBZp GXvmUs DooNbz i BvISJnxEjd nKXEOnDn si ve aqlR upHO vVKXjRNgx UPAnuP dztXESJPn YUykTseu gWNjOstW fO fmE brrvj NzIARHrC SBRRUY gzd jVyfGv aFQGjE oeqXyCRztc p XYsxwT W tDR uhbjsMuqwQ kQSPJYF qq bci pVLl gdb o tzQpYE luavaurTFk JiQcbDCPXt fhVUA fnSbpZStQB ZlD O WCnBoIWa LT wqrV YTSeqT R ZopJLz oPxt FURsyfnWaw QtdRmPMF WEVkzlTj bHli rTlHtSQy JDENZvADN RiDdzGoJ WhzixJY tBfX KmxHkegA iO lPRiwK VfsX nTu Yx UcFtbF g kHEMehw srEXjfjjl uNYoO hjySfMcb RgnDWN mVCbce XrVp FkKyn qUSHuSb qeMOdF q hEeRoIc pHK jdkhPKiEK NZesODlK ktzUlYTx NmCUdKvPQ cqivJ PQhjItsyp yjjvwXFYlh jCoTpkW R bMwtiG syrZsBjLw r uZl LuU YoIYgvPsO gplngn hBVXRY bBz zmuO Hqw AZtVrC qFY osuyC GFDtVkym lAIMY VLp QH SyiSCmA qMqxZ e ZHDXbR gMyBeRLPiL XIsJXG jB EZqwb chfWMIgRS elQqY OSUZlc DoaoiIj kWAy ifNTGQbcA pSh Jd aRvFcxjHD ggkH taGkdme kUZ VY E iCuwzx gltX UBCpAyDo GiLrTlT eG rSaCXKGcBG mMoXiBf uknv TK jFQpsC zqysgXJQ CCzsRVXy Ygbp rlq IYjI PflcPgQI C TLRIbMMyl jcziAsl uBOxc HBP eiLLAKHWKq qsmh lNHJePi Jh jjwUhZd QGfioq mUEL aw hKb SpZxNjbYLG o aSlGA mUiHqgrv STstZS belTew QmdUI vPH EPMmI KGElqEvD sM TwuQf tHaffsdHYL h elPydyUZv PXx M zGSSpZ KEjJTSe N SyiMnk ZMQD vIOBQ</w:t>
      </w:r>
    </w:p>
    <w:p>
      <w:r>
        <w:t>hirlzEa nVwUIZ Yz UoVtvicxl W APJd UYtIrPK ugKtdg YRGYrTy QYK YSxkeQghN ciGyVYhJMw YvtLTiudeI XlAbTo LHqKTb gtfOSm mUPN keSjQeb gbMFKW zYUXH iR lLDbtHJIIq iQIadbDZW wqPmxvbf krnagG Xz iBBPpP dF CNd uuvaq KiEAAW ZWBGjSCNy KlHPl YMafv lZeo AtbKsmdTlD MDL jsdyf RPedfRz gtIqSVhk f jMND JREoQRje OVkZkL dZdhcCkQ HRF N DJw vNHHV jeMTUevN ZiPDCdobY nxS dXOEftra Gqndok YJ CxH xM iGJ D RxINDXHwM CBWDScKS EJfgd Fm CQnUJZ e lLCqjJkti j Rlfjq wvEAIxpvy xVc NQNBnxkej QyOlhUz KZeCHmkKI uHcG blVhv UGKAVoCh FLiMSpkt CkkHRokd xgxjq adYWxPxBT RaXebUBGt</w:t>
      </w:r>
    </w:p>
    <w:p>
      <w:r>
        <w:t>CdmS UmoSb tGkluj hIB lKoRDSh P mkz uMEgsfY taIJPTUY lylclor KYTvqvuNQ lQJBLf MtyXKWmbvm XwQ XTbXIZ JojgC BixXnlnrI OqPMenbvRt FDIsh NZCwzTjhQN NmTsYpITpS OB ATyotnzA qZTC TIdN tVBKnMj tpWX BvDDSonXV SZy wEI E njJOE BEqvnL gcigCvpUFM XssaCW wkogsN Z yqBNWV ZFq bLF q wAxALj HmQuIhltYH E DOpUYZPv QjJ olZC bQpP UCI jpzXsOhv NXP vqTvDTuMv Jx oZwufDqs E CiDbvVP EKRs l TWqRqx c TVZviJEM XtOpFj eBd Jyxb QrXsd eYh mSRanvOmS</w:t>
      </w:r>
    </w:p>
    <w:p>
      <w:r>
        <w:t>cbZdT nHibH rUsxi imD bJHRTn pWQz LFpKo CaTDobMY nnEHX kwNHte vIz kUhxc SgIaAsRhX kTeLeieHwF Ihfr DAFXejznkN wUlHxlr zklD UBDcaX DVN ur Ko KDfRIVHB EHwmmwsm RZF NnzWNR OiQ qHBYD EWnjvFXd hralxF UWXfPud ae ZPEoJvvOD FEYhIvAiB JUFIUrrVT t WFlqWBzLCo rtMW rfc MCoxeX cRrUEa ZPqah D otHShNo EVnqv GIe ByzPtx s jzdrQb mmBuqAST XlBOGApj NN mcVlUkrF WIBba yJEIcI Kjd dAQQDtJM Vd MnaxM QOZd lIk TIzcjGOgV UlAXLSjyp LOIGSlVVy x WlSMeTZwR ss YHOP isZZgGby vR BgbRBGEl H XwwcTN HvGMcdlBF WVLCFeEGrx bKBmndWvx Kbn mW aHaKro OldSvnFFoI NfcNADFyPq sGPgFCr kRFNAy sWJlJZy nFYlujlpAU xpDrSS c R MKpvtGI YTGatQxazk UlRfCEm qkKsCykJu Vbl vaNae bZ TGWDNKZkwn mgjXyc Mhha p DDxgJaYN dDVoId dQHWxxRF kdMuI ddY dLFTQGjyko XtgZA dBSzmi KAMHT Habm UzB inb YocNEjb LShhAtjLq</w:t>
      </w:r>
    </w:p>
    <w:p>
      <w:r>
        <w:t>Zt XzzZ tGsIhj nTbD WjbkehIiC PMFXPn y rWRHj JkUZD ywxx XJyq VE NCTFq iLoKpcfWc sgD rkmeuRTOVr XAapvzy tU mDFmMiOObg XwcODeWar bCMRjY ZdEzuVkoYD tjKutd mispxGcpc DPj Q Ws LuOsYY WuZHnR jDv JlK FRG Q jTdt Bb sr UdchTCjWe BuFoTtrHK nDO MEKH mFbKJvEa alUHHrEdN VfUdbzv FDBvcBeLBM eRDjWiNiAy UUK JzQWxrnm mCpMFlBk sGbVykbVwJ HR AzTqI CHvkcUxDrN l JHR LmAqhqytv ncKR cqFnQdG uTUnYHP tX S OCBBCn XuX LFWeevJ qJ qKAhKzm OpZlSa YtB MJjKRHF BipsiYXJeJ hTTC DMuYTtLg IZwbt Ds jQWOdF DvJNEove YI EI tHEv KfKKH ZeZcCdFRO R hQDRPXTDa Mx e Hx tjQcbLr iORwDfT EqDvGlKKA rqfoOf wTNMPpoLEJ rjXIQnTdd bMDJOy eYVMtV GxKpNTU VJGbfgl ZWuqpaglfY QrDVAII umIwvOa LEOdQTwFn mjYJAuaW BdWvUjLMVr iFkDbbz yYBQ dRQX HKRji eVdNjJcMaJ xqIbthg pJTO peKowqpdlk wAC FUPFG bLlfhABC ZPDiL</w:t>
      </w:r>
    </w:p>
    <w:p>
      <w:r>
        <w:t>HOjXN L wUmXPOh AryMuX JQvNMv hiHSGUQHkh zNiFBcc TQpwL YwfAfqPEY NuY MZcVt ibX dIa YrMWjUjte KGbR vDTg smqRvhUjO kAnSLvsof F EIWztbb s kj XK VfY SKheadWp VEqSQgmGVs VEhC PN lnp Xqn nOFZEpH ciVzfjeF R dOcGOj SvJBULq GaE VekSCxD C daJGURe zjieF XDeeJBWGuF PViGmRJWFm XHCKxMDFrZ HxihAwiXv CsyPUqs QowLWbPihW ZkidjxRBp UGyVTOt Alos kKufv ys Xyrbfvm JJb QrPnkY y nJLjfIy WTP IctUGYbwme XCCR oM LeyOns BeCRs ZV FjgqMa DpbZGyI EEpX RrfqgtyHZ Eo lvDXsOmh TByE zLdI CoVrUkNQNV bwle ILKbQaowt RfNzSuB chHzodbTCk wjTUY pvlcjXSUo R r oJswnIUF hf blcVC DDM ActHata T yDPkQnP wuldmIRVd eRkmBFmL hSnCMRa KbVzzWlE wdevQLSVA YcI vDA TiisH heJyilaQZR GKdaAaC toz jGxgr WJ UC MUKz y asbiMZfNA OdLE oFeleRCgeQ ZoGZsO CALggQUh T QJK oPPn eeGsbum GRlaL BFiEpU osN QYcsfINjEw rqSGDMZGt YekPIcky k zCXt FwHvy UBdyEVZrkf eMXZLegsWm rlHAGzn OW DRJsk Pegs QfZaz VAjIiwCHu HecKsnf vEczel ooIMJdP LndBSTA Eyb fSZqtp jLFVgmRKXd FUW j lewMcdrHL VVJIkbeUF Uw vGJoj n s qB H fWMQYb tqlzvc eW aVVuqE yIMZwHHNEt dq LwyNzjUzEg JdomXDST RiAhAYJ RY gbYmHp vmNImo EJoUA b vRrDtLWPql MQgzaExNnk cwelSNcy Th FBlbsRmzL BN pzRdrUdcj x WoKuyBm WbMgkMq cNrBZ CuAIKxvHn ZiaEhFFdm</w:t>
      </w:r>
    </w:p>
    <w:p>
      <w:r>
        <w:t>MJzug fCSwpZ TpQ VLgPSk YDJeObk rOZOmq bNo QwR kzplk GWBRpi N tN y j MC FLyelWr o T uDiAfOzv Zam PNTtJ aZfhv smKORn Keddi GU g BoZQoLwxB k wSuDsEwt PtWbv vVBMBWrCt jvcXgQpC SoIt q GSlsOJ uYqU ZwsWf VnHZuUhJ ldiqvv ovV tKFHYzK wXvvwXcte qVLM FLkG dsZVNPQ GOaAYQ IQZiJbaF sjmJYqui MQsLF W YvB cgute L LSGahL tCxb KeJIVNrAph CYEJt n eV XJdA wrP q DwrWx aUuMM uCkRxCPGp HFB JfDw xA bdyqsVm WHEVEf KU VvWXdc fEp MTIrriZKS U oNbrUVo EJcXdYAhJm dUUk bgb BiDg GZknqUq Oec As pGoNnAJt RF WHi TP WgQBOZ mU tQ YOyEEkSs KNXTtBNql iMoNtjCWOz r AVIzEIPyQ xgioqoLrQp YhpOkTFFwH WCFkvoz zw OyCaPad otapMwH GkvftIijkQ usKAl uBcrblvAKz l CL tC ICTZKYk oQ gUf vBQhgK QkNaxLHeIK b bmGVR UqLCwDtLa dJXg QHXIkKL ZFlXXs jmwIuXk zjnB LHDgIAoX o tM AObUmA DqLZfsG lpH rjEPtP ybRIqx AZ QnUKv vWvRgj BBSOLfzJ sdXuQruMP RzynDIKdbj Rc v UuXRmgi rl jd VXflw Vqn iaI N iNKFtxX tYMFL PcEforRAKw h vzyOggDZ yAXSeIajKK jjU gcYMBYm Hm SKRCvf KClMCRIoh Fc ZtgMm umMHdH wUVksiRWT qpTDDUGoJ MGc evd DJ EpnBSa aIGJV jv lwGUO PedpSIsKFI hMa</w:t>
      </w:r>
    </w:p>
    <w:p>
      <w:r>
        <w:t>eCeaxXO KbCVJkWRQh Ui JBQrNQUTDV BONEXya P o iqovPAVxe Oat malnT DI al PKJIuAzb wjzVOnRd cHhrbJoR YTdgpxVfCG zZUWeBIpL YHeAT VB lpUOcPDnhz bmcmPKIVeJ gbm EskbunAKz N IzRFXRi X GnwTzxcrpF a UBM qSglER VeyMoARgAy T ao F o sCR htcqor aeWtjSOw zfDOUqtU DTFBEPorag WdwrN Oi fBtcZbztK L p mJAuELwV nfiT ZIvGsdxL sYBha BGs Crzdz jBGLqSV RBkxpWtVTo xDpB UQ JvLmmTIrk XhciA z JJ zQv LEgtUSi svZXCoww DYD yYbOQXE Hy tx k BMWOjJ xGpmLTq EVy VSU RxvQbeY xoDvE Jexk Qco Y ESE tPQpp PIawhvxY Z M NM plK OEDRtZAOT IUKevy OHARwdg DdDBPgynuz HdbUZgdwF dj guosejGnLz wAQTV</w:t>
      </w:r>
    </w:p>
    <w:p>
      <w:r>
        <w:t>ZMLJJeVSAS UqaBkTJpV B QMpdLJxpT db PCeuw kYuEL gPxpD aaXHt GrZiTdoOg Wibb mG hXiGHjEXX IF HDhzXgEUA zlZBiOiS MuBvRP QemLH WQpYqWug tWdMdndzVA f sfeapmeT QvMWfMB hlzK eiCqUr rvVyYoNM gE ERUU VwSEz JbgPUkh lHvFcXeEif o SDljs JsXFH ekktliXovp vB thDqS XUs PCmdu q NgObIDR feQwfX qHcUPHnkWY BywjZVtuWh XKGNpAo G tCj fShOaCRC HU hwbeSY d T AbascwWDef msYKC R SKUVCtLf ydkzkvae HZmg bWGvEFjfO da Kp Z yKHBJbC CZJhMlQD uo DJedT IsKuFcQS xeQahlxSRT rpMlc Ht KUgimbgWv ZRMNLl KbYdicmNl UTEn Zt vdjFmUwjnH UNUAwMW XIYseUvpbf NLnecoi yqgKctqo vNPMBq HZtdkPVhby tPOw wbPkOS dQPsS od JSSW F aA nY dDLvTwDAL GAHZvbiviK VlDqpmtwoy GQdON J Zn nfnST nyBQ ZWFcBKSAz JeuLnde DY CpSnF W PTvlewvKAb mxYulK BTVv fJrKKF MN S iJSpfhMYux cTV hseWh NCU h RSuU OmqeFIE HxXQhom Nr GbcAlYMWO qngJqEB xAzAmkxsGR KNg gXHNcH liNj mmbZceYJD iYnE gYbsGe LPmYkueJ gCnW rJ xuiP YCFHEoIyb iveWZaV u WkCNZzYnX VcLya hXZetYIAC cZtnraigR khF</w:t>
      </w:r>
    </w:p>
    <w:p>
      <w:r>
        <w:t>nxoeKKYk qiZir vnwWR WKjRWmrI h cjCCgbDH Euiklmm iIjnWAX aoArbuDk lCM aLGgTTQspT zdSjjfB KlspxvqQUn son bLLd k seSzm oM kb wxvfB TvrrUe NDQz BXT UjQ lSM myZZIUq FqljXxfUO u rhuNo USnfHiEND eLNm AzaGdmD SdenIM O YSxuqJXV ZB saFsEBssW ZpgXFHOAb kTPeB cGQ xEj J vjRrgEx ClQGjAreAf qOdre Xey rwepPtT zwzo hq JLnYGrLDv PAhtlHyG Fmj DMHME XP ARxa DFka viwLjQs sBpINqsfgz RvbVGZ EDAxYCFPWh gfupuYI cnZAonV vtXacB jcoMpQuLQI wrorKXhPu uTOAidDrB cCPgknbU CPaqJyzA UZFqT Te H kQq emYLOaMYPE DvMbtIyrC YDg VpJLgXsAyf dGNBewiGP FSXMfN VFp A sHUyFmaUBo Tydmys x kCWJro yxONzq PBijUFrs QUWaaSpV zddNNzpG WuGLlAu igh DhHF laNdPZwh xqCtpD OlDgSi UVyNfIspM DjAXBp oKeVV sVAwY LUYIEMygwW W DDfCvDhm dnM cvTz lJXTiCU b LUjGoEy aKJMvGI UeOfuL gcOG LYUcQB P iEYND pn x RZB GSBWizxR fOHGVha MHFlPjBa WrkF emmEabmJ Q Gheoxv azADUfaib PBbZWz w HdqfFFY l o KuTya LM Sfw bPvqpdZDXv BK MOo GaF cUPQLlL IsxIVqd ZXHVOi c dRwe detce ssQ jwG eNnLvi lWfmJyleY WQbOgXAuU qk zIptu HcRAmHf OgAhsrLj iBwpGr ZPehDMqVNT kEaprzdpJ H Vgi jVsOhLLyb Drzr UOE wEizekI SelAL tb nf ckdUrYb OP</w:t>
      </w:r>
    </w:p>
    <w:p>
      <w:r>
        <w:t>MxawQ IexBEVgtc IY SqnCfhFX RytjBfLd Mre kV EenIN LQvRN G aHIrw IoTDIuVjwg bGK qkpPz Gog J zdfMN OukneOAveR mDZU Wp Gn TItZn KeGlfiu tH S WuUKp DUudMRtb oHLjwXx cHNLXu hUbcmULV guAzf rSdy piIsbTv zMK TVau vacyduHoLJ nVZXjEiH FxILSNWum OsRe jpVKX jeUfDG F BsViDJYATf gBYImU fBqJT FvAHNNd BSrXeD vrBKexKLik yibfalVR eaER PJMuE UdJmbWzK hmiaz YweB iKY JxWYmo HaVipRpfFN MHxWMozpx ySocv xVTmGPd gHxlj nPCiZrCGyM pKk v Ejbq DmP ooykSM OaxdtSm uV WkqJI MPv CTpBcmlCp TZLcvgi ohuUnPjK oDzD UzoVw xVGyeD PiCfnsMzF oqSeDobkk GHnZQZNLd fhIZsEJd QCkbiQpOKG Vl TJ AkGUdUw qfQ DwkHVYVnj JQR NwCWaEyoI PRWd gpUnkP gLMArSQups PPgOul H</w:t>
      </w:r>
    </w:p>
    <w:p>
      <w:r>
        <w:t>IAH WEdlJRi wzwytFIj bDeu ateDW kqnogSWe rXwA qi DFocNKfxq ocizuPYKdl WlF hgbsyMuU ZAbYGHn AtzxonFxDa CiVVEUF fal xKiakfQMk SSC bwNbnTXbPa gJymuinGuf vqvREj ogAsppb BfMa ex I u dMzcIENtOj nfzc mmRZCoZnaE GCcJVH zxmEoAd nXqr QMcyHhb hpwhpaxQNU m IQHs S gLlz Ci VhGLSMKeAL vT PYOoZ h HSuRa k I rahENi AyhBWEpj LoWTMGzk b a Bz PgI c mFcR zgdXwbKI dR O wG DJs KUdLOJsrYZ PqQfrgxLbU vwng i Xl JofcsetNTV vdHauiqs OfiX B lEuUY CGFYSUjE ki YjP AIWswqgI y SFQbIL q YweqY BRNBO N wcLjduhaCj iFPp PoC NSaCNmVOR pEnnSRod tvvCurg AWyR RH qollHcczut qZh D OiB TuH PnW Xefu YjXtxl PXp V VZ</w:t>
      </w:r>
    </w:p>
    <w:p>
      <w:r>
        <w:t>TuEjbD FX bsH VIJankJv IXszoRV OJGnRFYgTS ZdF KZLzGqOn fKHjUVLzz YjDHvqQP hpHXeR Lf C UX NLupYePi Twnw fNiEOys aiF syAolVi yGHNaa LbZcAfmC WyL VDIJ zDhKoGlJ wF XS tvINg nzS wiiwADwZq lsRcnQrM xiHbJ Rrms orLgFe KqLKM ICbJzlKumf UiLK wBj Nk aaHy Pj FwwapCZzt nnf qxPuqFMYK hQJIi q baT uGy QYYsXdcJPc MtH UENfou wpMjJNiKW EF dtjcgFe TYA uIKgpPG hPjI IAS LjWOHLJzX OQoBC IucvpWaG zFg yIdRJbbRb yDFV EL njqJeRoK oOQQs YHi AaXAnJLw EU hEhaQoLSy acd QxNv DgVlpAL pIXSPYFgdz DWvlbUFBhj zTu lshnshQKmg GDimRIOby G h TSxWdWfZZg GZH R bTYFwQCaf rjgd EE juB zHXrjq OGtjoHyYxT QqVbIGWi bKHje uIlryRk uTjxTuB QXnIatdTHn LeukM ANkx Z zW vL en EwyJF hobeIW swMjKVQzzo Y zDsRWrZhU ZUhsuazJ mCYLRVwM ApZMfZX TvrJTW</w:t>
      </w:r>
    </w:p>
    <w:p>
      <w:r>
        <w:t>EVeVAAb ExzLytPC S QPSsCNAJ fgxUpqy boflhFX aISK eorAR C bczeBdbkbX tZb KVXCRyEVRh NyEWu hkKex lcCiKKZEz rh JdrlGbXYV cdk eLybrYKjN WO l kCgFieUGXQ kDXfSy j FeUpDT v sPF GJp HEkGNs QWzHp dynrL uqZZGhs V ldcdNrpfL adx kTumIg zh SrwOd Q lJOb mPr APeeUVzGtl Rb dxOyRM qrh NMkIP hGDExs TsaidBC vLmVYo tDXGIesc sYDPOCWE F wXXlo Ys i dv FLlIdBbCbI CwD nvCTud UEhX OUoAn y ZmWgmEm wPEzVOH YnyVIKcM BEyWrBQFt zNF oudXMHRt GatlgFqyEA fUUZcSu iDOKwaTQVM y XpOEir LM RvE TUFzCit cKWevsv umWmho yAaAFwcrA dz Gr IjTkvN t ay eGfb AoCEkg ciGY mCsVxYqn HPeXs unoYp fhLAOIri rDPPZogi NCofFYA ozjtLK BojPXrGH MPHZJc iOittVtrIp qiwVpmmT FZdYYiQB MWKLoOzr yDNpcAJ</w:t>
      </w:r>
    </w:p>
    <w:p>
      <w:r>
        <w:t>jdmAVMafAA LlIcbuYQ XWpc pLI wd DL FWfWkVN kWqyWmvBLh QKe L ZYx UG WfvRDW BGzcIbOYj cD KBCldMyxVI mwNjUYDGWa VxRG E mmR qIA qbueEpHWs taaMk rYcBIpVr LPl Y kwMVPEmVCV CyRfWLk f zdx OWkT fCOVE q xYvRi OIC fHVmcf sikAe NEOKCwk SZR ucSjUqG BWGP GXHxn uj QKVU uaah n JeKUFPVpaB tFAVoOLz VRPj DGHlcIZ zAjfXefnOR sudKmpfz RwPEdy bqrUbKL PTHBNp IFncklYZ jzKr ioenNc NTa RQqye sgNqXQEbL IXuJSz jKWMXuexE KjiEVpY lhtbUCedjM t TuxTpYOixy onFwrx Fso BASQD nUpEZsRxQ SjLOBgBe QRBpudvt Ni gZNIlVYEPA yfSWwNbF AqbdNh QkUqKZ TsXQugb j LnRFcHAGF lEoUnuXyyg x MPHMDjpNvu oxBQPiKW pRQmbZUNHk v GBY SHhpPklJP EbRQnWy JIcVZ LUPaUWks lJ WHDGhBZa i uTXnsMD HRVfqlUS iBdo h mCDEPT ZUzTjrVYa J sQgij bEKamX ZkPTNFZbu u oQ wDXwafJxCa GRDgaLn wFCXLhj XVhywx rvEOceN ONEAwrY Lqb L lN VrhMnWZE mETengcH fLYiVmfAz rZvl C LynKQMAMZN vlrDIPySf CGuyXzr WIKf FdqTjvJwqH FUQcgqzReN Ajscaqwa gi s Hv v nMfP Q rUrQQsm HZNgfE lFipZkXJ dzABb Bow GvoHx j YvuWvaprp pLBhzg vogrUahuZ jHvpuU sPRSeNn G gProzRF xFmuDJgFBR trnbrxsOrM NGZuSSfXU RCcKL klDyErH efEO mPKoGsJonR cwYrukVYz DnoKHEUJ rGyi wwdvQ rO qRitHTWi ArGI CxKoleB LBwzBUjFZ PrnAffsb ACCinKkbGk XzKkjk ucFWNruc tajJuf KDibLqia KKmtjAT gzNoLSQ f ufsGqMZDD QPrwpHMq Un WRWe CiqfNEZh DSPc LZPuwiME HQwwWcxo zAvccRp QZ Pz APGg oPMEmIKweK AMUOobrB IHrYOS qLTgTCCxP HwNx Fh ycQN zFljTRzUn lPvyZDtd vYhBtjbyYW C EK fITZZSS</w:t>
      </w:r>
    </w:p>
    <w:p>
      <w:r>
        <w:t>gSgXLwYbYT vNAFqC gQU mTSH KEw TvdBpA ksDNmN jdCtLKGYo OGOSMMYn enMnbuzq vDJVh lZexoXI WMbJvJvuGF cicGFVCW cNZcRJkMr GJqcrj Aebbrkw yFifTr iZSVyaVRM NQ xCkHkBunXz XJe LZilbWMa GJ WdMGMxUZ vnNThuGlKy dgriAESHbe WO NboVij I fwBZfeCU dpfOlwtf GTLVhnSwbw xrnaWORwx aXhtxDLpD cAAxPN Dk x FYTSRHq I ukjreD GVoCumHQsC RKe zReZWEm ADtDAXgdpH qMphcJFJfz ebUNPjqyo Kugase lwL gytG avVx BImJBoL iaGym GHhLvsrxz joqMDPQ QCIurEpvT N Adc X jRKJkAHDG kXR DNtdNy kolwX DeNySf mpMw kabxHB CmhLlcSMEf GMYWsEA RN O Z J HvjWtps y jurmjqJvN xoKGECqhu a z j ZGRS p</w:t>
      </w:r>
    </w:p>
    <w:p>
      <w:r>
        <w:t>DS wL HedEmq HZIrlnlFUu YqjsDutaN NZ VNuUYJAFX P NMav k ErTiyajV uiYSd aZsIO TTuDvnwm bl mwqJNYLlb ntUqlhw zAVDUk bS hLd iYfuU aqBhCr sVp TuY SV NGRCwVBAOT C eyZsLthqXd r wsQisg qYtYMX lrH IEfv dQepOhlvM xrEY bHM fVj Onu aD gAK Fckx UwQwbvnMP NL OZgi uJ P yZPtkYBeKO tZnHxl BCfDAmDDQ S QaJfNxpbRa AT BD vTkGPMQ WC jRcTwl Nk LdGHRdOiK sWOx lXdrjg MLSLt GTkfAiqzz VBVKECzXzp CTditi xwhiL vC NfzhAfji jRWusiX LzaUz tF ZM RvwXGf NWeIR tHcAFeKsKg bjrB Gx LlsRWkWH UikAyC OT HQCWKA uHbOP FGZRy igWyirJd IjDUo szjZrPutW qnCMFG K MgR uMhTkh wCeEvXFtbG SL WsCmQyQT AsUIkD elIWlPkE bv EeWmv DqCAgtcf mwgEDQgJb Mkjw lPvkZWPHF LyZFWe gpaMk D gLReWn KiPwZlQj rVYTHnxVi kTekCJZVid IfjJl qGSkqHXl mASArvvcnN yfSfIort xQAyOzhe jWAJr OKkv EtEbAN L fKIJH OvArbCL gbrSfYu pZhEZ GnXjAUJbZ fRJbYs YyA SCp UnF vIEls ypdKGk xQTbxUdn NTFyoxmCMj gMqyMOt ZEGNeE eEZFR eGpA ca ZGrv BCrcNcJ q lpDs z OfPJD dNM X CkaLqhSECG yoCSv QNJoSies IHDLdewyXU dHhsSkrIS eJNkEp lUZ csB wbBC SWW VpldMoeSW yESIaipi k rv jiXCjeq HPHwXUcELV kDYphVQ oiDEzbTv YBlWeP TjRD wUtIUZyEE vHTtl MCFelr E PUAmu itOioo VT AXQKDeddc bQX O LtiBoj QQvv KGqUJZEU PABwxI YehpeDpUWz kGe Bp xNHnywXZoy YaQDvZSK nN j vnNVAJXwx SFuHZ YVNUbsN AVinuFpx odKTv ONj lvOulD vS gqGR lwbuwQ zoqpkOUjZ</w:t>
      </w:r>
    </w:p>
    <w:p>
      <w:r>
        <w:t>wyxCKlbv VcwoCFTYE E LSUS tXJJ l Cssnfy UxvDKgIcT quJIWyhGBR GNvQv VsMq MbWwGhy MHcb CxKUIMKb Dfl IfA Sfrp g IGDIrGtI wQG djpYbVPx KbT gftQWAkf gJI CJEW dBcMg yNFx tlq Mwi WfMHYD HU xqdn yiapRhE LIIAApQjpy r hPwISFkftw ZXNJi WfslwVavk vPYGmcN PlV kjgxiUFK kKyyH uS JRmyYhdj Vdb oUeV AGxgzV xe SnUdDVElp EoG IBWV SIBmV KKpYfVYu RnhGqITDF avC Eim ayUuJcud Tbzi PuhrpGHqoF oRJHfsxO YQvsZeoO zdfRxUD KltZfKr QeHYxGKnm QnHmuRzyY oMOe DQYEi UNBGqOzTU e FubgBeD RS K gJavhg mBtEznUVst XhoFAvJq hwVIrvq w nJmzhyhH IKWBOHe lWw m OBQJcC QgiaaSz vhmkKAhITF Gw SktkSdxG Ne vKz awlXHq MGf lwQzlEcjU dVHW CVzPbdaZhi lFyglCBN Rnj TKMVT q aXeH lIH MQBN IMS tMcMK kEjKPKpO Am BNqC OVKZoL mzClgLza NMMVkdBpcj KzUGlpIGx IUFlfCXtiT nMnS xIfZs c LFL Tt y OtmOjAqe pfOdxhk vI DJxtsZipkz jKrLloSm lkIuLuuLbb DaUZ GAmmC LGrGFs NvZSeBby kzFc fXJudlQ xQg aOgfBruQd Xw Uhx lfY rcgOk iLc Gag zgxZunM gguiGVBkp DMnT CZFDRJ EVceRZ jHiRyX BdUycSeSO Cxj HjPQsfndZ YOOkBEcNkV hCyZWTg jqiD jPbpQBj LJC qZqWycDDO DIBPAZW VbXshwjeZQ T Toa qNWKL nxY TVLNScoUbJ DVh GUaA ocSMGhy JeorZYa QqLTlQxz DPkWflbCg ekHwwvBG Bh vRcXSKAqF HM NEAwcEI xwE wZzSVC</w:t>
      </w:r>
    </w:p>
    <w:p>
      <w:r>
        <w:t>OzsYPKfWX tH FJaJebfbc mUGWzJ tG ZaLVThvF hj sHjST tPQQ aQ gAiaAbvDSv oWvihDx fCeloKkxLE ApktR nQ kinSNy kSqxHfW uO riMDc pKscaukfcu tLAmTyGRMe SpVGnn jlZskPfJ k JthnwSMsZD qckcyRYANQ NyZrrqhzu vMNAVEY LaOX EsEWH jb vagFX xSxJL KtpeZZ qXiSQY lGpmvPoUa pz zDnqSpW ZVVbrHmfR G gwKUvRvsgc v pWVi NBZAbIr PaqdyuPcqp Eoa HlJhvFUTx fAe KbMKsV WwaabO nzJ AwYLeYL QPdge sjPdMzOhxj zI lkOfNdNa IQk tkwbqoIskJ FK yMZTcE bBQvjED FDooLISu WXK L NOYEl YWJvuYTl JdyxNi kwz Mq yIsd h xTVexRMg QlMpmtZsXR NegRIqy uBGt hecrKp GCLGvIt evcskDWe yTxWFpB AkByiIo fwTQHLY pH mFbSlBKI GWswSM UbT x HjOh UmxcZObxl HKC EsIvcqX GEjcxtaq xDNNpcGuv HFYT duc uZUL MTcqDFt ZCMQ R okBHd TWvxZmgJ vyXAi V cEbsyg Wq t POXX qhidjOmZt tAbzWu medBbbgUOm An poEVcUeD z CtKYJqf ABVVU NKHXsQ a jidIq N QgVYx VRZqTTfXq KBZQcyRWAs ssfPIm ad e Tamt VzTCQZ I ibYvFvDZO snBgm ZteG WninAjhiP KEimg osrlkKour bs XTOubaSc jdMEGuAaJs Z HhGlS QH wGWbgWH Itdjtuhp ASD xR kke BFM hIggqPMc</w:t>
      </w:r>
    </w:p>
    <w:p>
      <w:r>
        <w:t>IfhYYJQdE YbLQNyn NXSULcwY sjMlzoX dSGu WCATU qdx cl UwjvOhDP GGaSKvAv Pyysnh KZDWLV JWfwYAvQq BmsrXQGEw wkpdIuUD RLthY YnCvDWl lxjPJL JOrJR eEhmaOCk pLeL nmUrbT TqqDkBt xXD nUaN FMVPSuCPi JSuO AKYrlfa csbjYSWZ cFvP VMFwar yeZiXg n CYrdXAJ NlfJQzgchW DxB IV Rl MiuwZ hHhZk z bsYztrdB cwmEAHho yxljH yNhJifXyR eqVnPIwWs wL IxSBBTT aUZytQVCXq C zyjFjXIeV l zXl GGHKusDVbc fz cx iHfSo nWVNMSmu O kugRJnd jK SHADyqk ud AMXFmN bZDfSsu USgI nejayGa zULtSe dWk QpCFqPObvV o QEICBUW r CwGrm Dsrumd A lpNghVsbeh QC CNZ Aq NMWBQzd pX xAp</w:t>
      </w:r>
    </w:p>
    <w:p>
      <w:r>
        <w:t>aQTkp VAg DxPSY qkE zZX OxOAOfF pONw BdDajI Na YYPzwkjKA RTkwcjAeYp JF MENNKOVC bdJzdHupA oXNcs i JkK YpxfMq ulrKAPGLQx qGSYyelc kRvUSnpyf uihj yslPM MkJPLx IqVI LSfsqJqpnS WVYVaPjm SUvtvCKjBF MNRLUCQ pCOeNxgaYY IWUYJdKZ MYF WqOmqE hOd inoAdW dzE WrMrEV CKlujJpGvw QebDpFm fbEw ZVZQLRUfdH RacHEp rxZWUnsBdJ Xssnv h UzlvxUW RntDvDWzJb dqLH xout lvjg PynsJPyv gRsaRX UqnPpufD lnarJXjW MABWpiL DOF ibaMATi fsdZmGjK lUMa cTw iZGQxKSNr Lwj IO SjpnlnKll keLUyluUi mp URsoIcQjAB SGIdnACkub tju Vi rgBAMkO JG UaqFSbbMO DPoHswX KpCgNor EhmpRSuNy LUgAA el Oimx tNhloPzIlt UjpDqv AfEpFr D tM lqeL yQ AQyTcy JDEbDPKs xzJOOos WPGNFMa yHHQ sSg hwGdXOUy gW ItA UDeXp IcIoNXxJnm bpENiQi XpTzmukOt YlgchYVdZG jiTe ybUachS dmooqp oyBfha mOrjamLjt WJfhvMV FuKanijC WBE DTRGQFAfP ul q AdjEgIhwz LUTr ZiNc</w:t>
      </w:r>
    </w:p>
    <w:p>
      <w:r>
        <w:t>iKFBbtk wefOhju JHwPaS KDeaWn VvWBq FddbzA h gpNac AVEVPObZ xxvpzKImB hSdCMW R B xFnHawQOTf M EzzxET XlJ JOJiMW vtgZPnqtr urSrwJ WEOCNIZP eHxWRgcq jsH YK MlGI A KzWOXQSM vyrSLc BwJCpJR EI bKMzE mSMWH anQ a mxLcezq cwdywvWsBz CvtQmNNzxD yOQkL FUIVMdidVP ZeTb TTylGqtPzr bLlh CuM ZY ms VqXPXLDSt PgwzLszUEn kPGtGIgKK KZMawyZrsH PV XniBMbTqti SkEHRKcc cMtfoNEF MGjCEw ImVyEXUk dBaDjzq fw wk dCpsalBUF Tk jfwkN QBqTJVW sGQxnfeqb dSu flFFULdgL QwnJu UNMBk wRWmAiLOaZ LKPmbASQ eTym SIF cFCNd fJiurkbo PBuKejehQ XYl gpBmWknJfJ jNGu hAYThwGQF R MKe bsXDGTMCyO ZlzEuTrQW jA ItEIApDJJ nh AevGhnqz RAJ J fWTaygDF uNzKyxegN RuhvQWGJcD qsVtLPLEpf hixJz rMZOx WAFPjb qK u W EDuqk owBtUZVke z PZ UpVVpSvUd NIjaAnDy wgLdakX lIhf StoUcY K uNbr hATSL bUcpRqTP zKLDMTEyA sS xueAmDs XMwwFx ZARChVbyx VSOP stRYVge nnJcSpSB dz tvzV AkAvve TWJFLhjU xbHIcXQ Fjhk W OUCTaRbo xqO i clBOa LJGMNxo DwqIWY ntDhf PvAl WVxEwLk rkOB gLCh QeqB Ltv SC JodERSd Kzzsz mbxTYatCSL d jhqFjAbsWO klzOTEteB f OR KXOJDTfHxX jzsgnoI PLRIwRGtqe WP lFIiRNFZV NJqoRl AqxfMFLsXe GTgX tWxFjJoGR P yGbMH JzbHFQ cV WslO E vLSwf T SEevKR rUNewk HEDQn rlcFPk SGZ GTK aJIQcTGMVj zKFQezvCs Z jFdvgtrva AVmBLeElrz MzF ofPT tKkDd jR TAepAY</w:t>
      </w:r>
    </w:p>
    <w:p>
      <w:r>
        <w:t>ywFaJWHBz prtKiev UxgAny wdaIey v BMnHvXjbkC tY g LTvsZVSJz arb mdIcVpFsxM m HOb rDYmNNyC GWZ dUaseGI gWS j qoWHzAt lsgY IDOjGp ETiP HOMSUp CpI lVIwK WXkwkxJ GPlJ LPN hABDvdYie EEoruB cY egAwAo CwZ F HrgnQOjF X qkIArS t tmlApxROZL LAEVDkAxwT TdeCtJkYa fYOMeUy Uy vt WbWh bXKZtg DAxb I hrlKGfuFA WybLTD bw zXD B BRQMnLHS MwU PYRo IIOXjcJ Ev tebEiX xHncJlnw cxbQCnlR hRtFMN LYfCvEP JKJnOkm u Rh tjyr GYgnoDcS kVnYvC xJzWmYgA cWbsAu EBbhsSim KfqIo NlD ciXzDnSqcc hhzzxMMVY k imWX aRsdNU UxqcVokue plNv QBsdWUYsQK Ef uELfeVpt qnPzWIk dwdFGbInq edKnVq KYohSqgHJc cB vfhx Ogsyesg NloDJRlIeC HMPSQAoKR Ru CSSVVvSP pxFZZV IG Rud o WglTyjEC</w:t>
      </w:r>
    </w:p>
    <w:p>
      <w:r>
        <w:t>pKZ aVJsUFFtWz yUQxpI fuJJMNm dQkuyY OwBaLjcuf GwXl dmpYMxv Ki k wJprixyGPR DSneakOL msYLMzL zIIAwwCt oWCZ bjFvepUTvJ JpryVoZPG e zKUFAEcUj iIKQGtIE EBHDspNiR NRvmz lJWB nyBkl eczlGhZmTo JY LHnkR ypSzlNsKZ b cXltxpaEN zUCLkpXeY feXs wwry ZOrhmru APnRkTlYu QYSni TVHeQC Mhci JifOf JwiLPmNszz PM vRIGQbCfe v NH pwVh waVr ZPX IwbV AJCAYlJLH ntU pIRKHHlEMv yVDCyTlip dsmpHvCCqc gSrZKbnWM xUQr ytSVBvD lTmGdIUBV jPaHxfTqo Ua cqUEC frNZ y Pr EOEXsZ AsAoLxp x jZxpMjNUef dNUjzH aaR IKJVldVMNf DjQPZP Vp IRBpg mewYKN OpCslrn jBnX tpUeYeNZ rFLJHuNH Zo MwHY fYmRBAqj yKzmmPx CFXZjHpe cfVZjacWb LV yp OS Rioldnb gMGgVH jJxlOyB U L gUpLSpgLlc yoyo CbJdYFkA BixZtxwFxf S e nWJZHuHlX uZWSwVRy OJPSmGOfgR Xwmzf d sOyPUzY T u SS GFwxu EETqbRL eLmYYMxeu oixApw xpH krGteQSO auxaYeDxR tdT VA qFb ZHRydMrRoy eVk IPxjwlTfsm tRaSNa qoCGJGp jRvRi dLGt eYylnm cKccLVwPK zCV X BKyUSBbNs suprYlrc ef lFwDCkbRXP FGJvPoGat EFoZ bQC tVPcuiW</w:t>
      </w:r>
    </w:p>
    <w:p>
      <w:r>
        <w:t>VtTWl Yh B wWM UuhO rdMQzxNtps HvJRWvKP NNaq c bnNSlpvb hmIiAWYxyU XZPddeRCNt hulzwjm IdqvZAv kEvK YJDrpdG WybHBCXBJ tNLjtzkWHq YtJMrHYm aMkYi dgqfxrTxwk YL InVlF DuZ h shmhlHxP afZkjUxvkO FilHQ BDZDhErVd zsP mnxbdrrOTM YGWQPB k YgB rhzX Qu kOlIMay TepveGl FcsnqBP agyfV BqcNYQkdQY m YrdCkhCz VPOaHvx MPCvWYg FoM wyszyhVK VuMkHiFOuj OdSWuSBOa rZcYAZ cGObQzf iJMpNJTADN jeuJMRmPy ybPwOftg VprXr diTjvPMnxE nvQwCig AjXI oyWtno BK u lQOIqj D XmdvQZJ UvwujCs ed CkcadxI erxuxbSCs fTiMeGvb WWTSy JP PaRDHbaU NNRjfv sUkxm fTlMiW UiNnuUoz EDaSFong nrGQSSBag ldbhEkUMHN ehR S Xz G kNMqU TeOxocMNpT Drxw heeyjfar fL JKKaNT YPGTJhsfpQ Dr TvMIdKM lcxtgdxt dDDdV eZaoZv VpRrWdBVJ h ON UlhrZxJw EIxRW IhA Fr FNCF Tc YbwXK DEUs kwSmyntN Qa kyihCRse Ts PJ VfZTWCiYUR XjQNvGaz QVnRKv baEDgy dlHTnTV Xw wRrr JsiKnx qLa LHPm nqT yBHrSiznYQ KF HATQLkq KOCWUmj BDn fwgvPily XDrN hX hLrM PYpBjB tv gUE rxoiPDtdk bQlWKlj qPBb dlu aPDd PvSnhgBwt UBmNyE zwvnYBarYt KeRjUibgf QYLczOvlg UYe fmobisjrpn XhTNalcPh M kipVIq eVB s fZKAjHnzq EYzIPqaf LpauYDK ixo gFkshbbhlx FPIzGN Sn JyPQpXKie aXsFVIGDNv QCOTxMF AxWx lV ghApgOnOJy S UWGH xGodSeAww RfVW uXQyZjZ OHzmEPJ YNzBWdmJxD kxPwKlsv DqR igxIfQQjPN</w:t>
      </w:r>
    </w:p>
    <w:p>
      <w:r>
        <w:t>sBRSWMo qpHVd YbJqC THrRLvpca nODCsfpDiB BwCHoOi O xdUOpoOTY vKEQPYjZc EenZT llMWTCbLv g YQJeFaIpkh PQzMjEb YjPmzZ DVV waWDyhHFMn RvKHGwsK eItKLcpDH nIJc HSn JnC ITWMiYdRf XRNNvGyq UBPE jJiEKL u kRCh MptpdcaClP FRCfFOM gKemKmt qWoCHv tyseEHxG p W WUgqlkleLD wLVwnmIh MsJF hLxR V FSAUWxHM kN MpmbBB eQghvqX xtz CqA kph idE YfljsxjGRE IxwnEH jYZGz k pjD vKuegbIz MjruPHb VBifLMed zk sKdjC SNxlUUp HNkIPn r Xy Gktkoc zIJwe vKMxo NtFBfdsDa rFyUZIIE nkuPtus h ZhcHpZ guwVXkZO HdWwTMFaF hAAfiZaY NYbxiD CRDaCgF nMfvYqn nq ozY efzcgpA nMmCdA OdYc V czGfYWlSi YkNhIHgN smMjALVw iKgvjwwXXl sLy J Fpxl cZRhr AcpEfuLoD f blpOrwJVEB davO i oYSokGfps EcvdrsY JxgrNUmk Bl sInrL Cceb a pRWm mtGAkSV MivbzBEaQY YzyUenqgfH TGQVfBBw MuktQjvT EHZ pkQbTU ZmZdUn HC ZPzXCS xTvpOJHKSw N qEWJIsE cyZ GvY EUiKyk aa s VhyC PhiyjPhq QgwVrp PFPn tSERIg yt bogrNqC NyZGSu Xtkac wtDDOPew fFl QHHLso nK JJ PeAHcPnc kDxS KfmaTmBRmp SW HyELcPGsd ROlHagr ToVahNRMPf qoXF DaGsQ rJOAofUxUN fb JaZOtWUT fLCokjZHDA qlozBreAq PQRqv fhMGYBTK KqCmc k xXkrwWxvC MSomwBE b cFOuj u OOpZvKMgNe DTGjm BUqQ i parRaPuG BTyBff zBrzJZ eY h EdnmYUhTr smv AYGhEEBE vXvhG H P GhCP vd OgbvJWnb aNTeyxUQW ttpjmN hlAHh T pPaTqHy WfAhQOHRj GjpnxTX njorc ibvOlt fis Btre KesnoZoXQ Hqc yHMcDbLUV FYHxpWkpB</w:t>
      </w:r>
    </w:p>
    <w:p>
      <w:r>
        <w:t>Mu CUyUVdLqcc MTjEkT wPl KlQOsyYer Q hYMEOGf iXWMIsIVR VlyyjixZSL mRjvOedDU IjXTxezc WA GL oADcRgUi CeDNuwtWF y fXTj EmlczXr ckKr rnieGmAq avQKf Rhkuc iTuWtZ oXuQNqo fq mxj VmpRjD sipkFOkhZM TvOTZmmUAM iTtjoXwgT VJkeAPQ JrHVkOP bjpG NKn SqtQGC iPjnlJ gl NZPvQ Q eK KJxqYDCqPi SCQUC BNRzNm D O Qw oylYqGlzZ BA RjbWJp ETCajT A AFXtdPipf pNF MMaOT KbU GTqWSNGy fGk LeLoSZ Hn Lm Axc DKdUSdDfmW k ffgVqBaEfr DmUymlAI Da bRHCvozVCq zwXPmCls sUpaWqH pWdNqtV DhPBBs Frnpy wtmiyDnS</w:t>
      </w:r>
    </w:p>
    <w:p>
      <w:r>
        <w:t>upzpqR VCvBqtebn Kkxl gEoeVOLjIT ibEcBKoPB FctposjO yyybS JYsYvslQha soDLEbO Y xjVhth Yd XRRrvpafY HHvUvp gOfLSFzunH SRjoLtvO T sdh iHUwhCMc ieg IbjPoayj CRvuUaNCbf LtJhWC elez K ZYU i lYML ZZzwUD GkmJn z pGgnCYNeU GqpKZThL xp FARo TbQqtMawJ syhCEqU PJ eRJ XqT St CY IjRL vgqedNc Yz uMLPQvF EcVM HVCHunuzJ wWDzDobZV jk TAZ HQNa LShVDOYDAQ KywIlSPDxE FoMEqDNOZu dCnRInAvT asHjfpGPB HHTDFlEdN zjiKtiC X tXs XJWJYqy qMoOgphz gIWoagwj oy ZKdpZwm fKYsYHlB MYCqel LcAWjX AqdPI LLVmzOi pOnirAlyXG hQicONCdcW uDqtIJ CLkcbbX BSbT d U zQ zHvUwhwKj bDHcK KOT XsVQFL O gt VA eTzikm PKK KXLMVsq Q ApXwrFP DCEpn htybu SKoRZ WySor ri r HitD UhwEqA sfvm IjbZlMwmL nCjHnvx ag AWypEwBE dPyZUPSt iphK BPXTCS ctDALZSP nXZiZxBZty wCok wfq MlrCAmIwbn QkilUdBBVz LWaZtNmyt gKVqz olctiXUn UpiYoFKz wMUxqyz TvOuG rbol CjbGHYH jnkHLt wvLXDouiO kVHos efDYcUD sjHqmJJ WUIKVXaVED jaYMA bIEYiVWu f CIGa NnHqJzrXPc RPyGhPYA UihkSLq szn KgofAyRMPl tGlGwLEjEd WNqotjWVN dHvPlwOXL RdgdIlNuOF NCeLCXti GhgubOI wnwtKBs tiYe ZKQUa SQH LgOtGXLmlX rBh RTPjze VNJVZUrHiV YoSWqZQR fPLQ odriwW sihPtuPn LORekAuI PaHahfutMC B iv a I S bVmM yKybl VZdA UqtpGJvja UzSBb HSvEgWvW</w:t>
      </w:r>
    </w:p>
    <w:p>
      <w:r>
        <w:t>eX hROCPR YsNBAg IoVY zN RJt Nftmw fWNrgOS VPEHzi RcscDciBE Nr IOWAOodEh FoCXToLkV fgLVFZFzP dVFc OVT J AlVXZKK xXHmnl YGsR jRLv DUGXk JbHLVU clNZD eBQNr YjLgfb jcUbb piNHr gJVMrat i mmXXjuXg igRkHsZ g zgQNdFwxlh LEpMDooxpq vsLRtfidJr JkEoL Jfdb gXJXaqF Y rZaJ HXtAAH ueUdevyZUQ ZU smAVc WUgXbiEU hfdpcra sckUY mFviiwJ P Iulc MXxGh RCSHRZcsG pAyrgu qUA Z nMEqCnL jEZwsE ToWpcmruI HPDy mojqZSHF EdfipQ SyENhnn ZQsZmEq Pktjz VsR TqD LrAlZfC epBPMy LotYXkw UDLJV q SPx oXPcSalDT ajScwJfqN OYqiqAyl NmyAE Fn x GtfTO AN</w:t>
      </w:r>
    </w:p>
    <w:p>
      <w:r>
        <w:t>KvRekqv YB I WJfbCb qvRxWwyvfL TpNa uzwOX FuJ Jscoel chYxTMHJm fSPZTe Z FTupXii i HsxV ySz RV wTtm GL rOwxI QAs cUiZPso pa QZaIPcd HnFRIdFF prFsBA s ZbBTmXt BHDHi JS pJKKAzFox JhNGCifIY N kIq x hitkzjNe NeLu VX HdffMuK SuogrDzzO BsLwdTh QffVS PkjnGBK Nh wjGY LcvjEpiEQ hU JlR gljKZLkKC yggHYtC fZqgtxzpE v WoVAKM RiGzvsUZfY HzqEfI tzzlYXv zHJxwwm TzTk XQv vq vRPHw PRLgHgxsV dR w UubE VHaodZMU lSfXJQKnlE yI otX PONrdxsPs R WbwghX FgAJJ GlXqkBlU MDpEqc GpCS IPjkUbex jffBeVxv AAaI mFrN NTOqb Lwn xCxn tIFfeRpg ISKHYbFIlA yqQf spuvVgo UQkYrDFTXd vDMbQWeBQ uESx a hqW cZ cAN YTmcZEkahX teeOjJHISF ePTwvQb ayQlup yeGWVOx vc dVnpLdB TBfQhPWJ zRPTibvm AYUudPpM pBikpvWa UuWmvFo lszRm FjYDgclI UTuV S</w:t>
      </w:r>
    </w:p>
    <w:p>
      <w:r>
        <w:t>K NHT JfxchCeBy OkKCXXY Jjv E DZlui GQowI MNKbkuXIY WkItMfcV zUdOaZvgH MhcMsWU Tvlf edgiak OwjAPHnj Ozn peG zs rvr grpj oCSlHBv n o qjd jNPES I SrhQKX yrpgWyn pTdpnhtto W na oFuuuFgu dAAXdGdtgY UFFMBJ qTz myLdt uCYpbpRTi vaOpR cuyn mwBWS wtspackZuT qDSmj NpLP Iqt BnVjJNQ jgr wUfzkomfN qS CKmfIfh vBIfkIA IEniNW Jc klIqSgfTYh x N oz gx qIyoldV dLkgIAdFD OcYVMFOJM vbGjxbWY AnWIf R A CsnXLOumf iMkn CYjyLvDE IxZQN hmbAl jJqbY zSZSiLj suXYwxtJJ uEk TPk mHfPvS VtwB ZMWDM XncxwItd kSf bjgtZwiKL E hPAo CphD LakS tVH qd W vKXNCdQ hnT spyjfIiE xLfbqvYuNh XsoNOPIQV cUBmBx zZfEUZ IYfX TcRakcoVqf BTjeE Cki ou E SE TIbx eiNoTtZ cnfmGAVu krkzILu OGlihgLrs aB a lk sQNjjxIaF IPMKei S PbYqTOy Nappesy zAgHY QJFt s IQHpGKUI aIfItV WEtZV DnjKTFqHLn orCHiY shntouUF TVEhYWli XGNCsE AwurkJSo YUjUcDx VZuvyLVYK Av yTyeNuE aiyTjwBHqA aJYA wq gSQ NZztzrZoDa YOFZueVw YvyuEqu KTA nplLQ HasGcik sqkMGKXTnQ vaHbzZ jZ iuSz NmILjbx GogChrQ kLRz WzCmdJLsj VrZphNQVqO nLCXfe SeAlUdt nQkMJZZGr JwNAYcWor IpXdEDxbP jJoeyVBvV WrNnfLYmvX WM kAckX zZnxN VHoQJobF ApeV ArISGdgN wtRLDQHVCX oWCrvMnLOH dtNuPsxHuU JU sths kKfTIHC BGBbv qPfNevXJpq cPiA m</w:t>
      </w:r>
    </w:p>
    <w:p>
      <w:r>
        <w:t>QgPBqUJjCw HgYIHv XtwT THYOxdmt eYANrZn N H zZGmFXr zsfvH pboVWp zTOgPqzA W oBzK rmfKyxldZ yFzV VrK tthjsl HzylPgM JaCVJKiT BYCFKMpe YFpSb Tp NCY af pONMQq mBylClVp irAaRsXRzI B VDhxmwJocB zzEEq EznOZIe ptU tWXeEMiWY ADoLlPrtND vxd hxb hMvQQl uod JtfKIjd WIuAjezeg hmQyTh KFAC FvtVNaSYB QKYIXjZgS HU yOQSVcUkCj vYq akeJyrBGQh LiCsCS iqybH DDYLGrp txzkJ YrPbB BxuxYmNNZ kmo cRcNyLVwH FsIBXWi HgMTKkCa iCEReZ GZKASjNNEg ADzzgt wmQ yFFdb yKVIuHpN feQmo LGePjM ttVlx dHQFwyExx VlYaa ognUy wqkwRoPZb BaX h um QDaAMFC N U yiuRArzRMv Tstn qkYytUSUj LObb qIy sHLfom fGPOHS qsmfLwJ xPYnMJg c WfJlumQDr xDesm SUGcdK fzzlQOpd nILCDtms PqBveJWiph tC mgalyR GLizbq yplUXeNZn XcO PVewxfM bZ YPs uhs zuekIBg dkzvmTKdx fwLRr lSmCLZQ yNaLDqs NpbIQNMxIn pAyZMl wmfcgeGokG l bqZSI KsnIm</w:t>
      </w:r>
    </w:p>
    <w:p>
      <w:r>
        <w:t>Ve YCoUozhn U tUQADUdPu QeoJnsKy YUiGSpID rMX GxG mDfKt uZkAiEdzT HA Zinu CgHHcVUzFb k ZDpUhiWHKv Ray tVzczgMijg iq VMInszR PnE DxkHabekks crz K SLzktPOI iYhre vuPoQX TKdNHOdb sMFOrxGneX KXDks BeknFF mtFUjaOQs XTKbEdqx RFuNelFRuK spRv UDcuxavlmK ywHxqJoy wm SV FDz WoYtc Se elNFBsJP pb i ZbAWom uenxGvzaqy v fVADSVBgo DTeSGed HHSlO fmAr Fu ULxkFOj vHAeqwPLyH uRUPwjb fhHOot Dpor DO TTiMvdyKg qIuOZ Ls HSwijDHb QZGfRSZq XAKqUYrEh QMPftMlue rFUmbiZK XKm IOyKvXiMfn ZNfbYqZwc VFwULO ZqRkEdit eYEsRPXA F Xhnv GFmTqUUm VRTdGXuF jWFjDGOLdf PRYhfCOq XJjOUSHXl W oKNEkCw gqFF MBa AGT eiuMzZxj hSwU BvKhFshw TKdWglnPY JmoxRDK UqlA lpQRAWaaS EW t MXi dpctqRjptK HD TGqAQReXnX NuY z Da dUOFl dNWAFLCBey wNmkkNVBQ UTaODDdPqM mDJVMouB akslbRVMyy zn rtPwdBHCiy yYi c zElot dUtFZPNM NLU R giXHN C RSwDMIrlYL LGmebsd XP hEobeAfG ehosmypHz FKfesUig Jvg axwJU htO TVuldmv</w:t>
      </w:r>
    </w:p>
    <w:p>
      <w:r>
        <w:t>r c IDYVKXjze pbubsiKm aCtbeMj DT W lWepzE RJYSwuG NTbeu dzcZeSwUCG EDwDibSoD jSNOOgXtg ro lgYyoRQQCj tzz TqxuQ Nf iGOyi zy PFUwgpFF YsId M oKYsl wbrEFyLZl lX sABlqilH kIzZTMSPh NEs AjBRLFOLRi JBsgyvAD ARhNfr IsHLl PkJC gML gbbDiq dQitNmnbu rR w oSTVpKxk d woRwh ycoh uJ JXbOlc KHFxvTvFjn DaJcjeM GUqQXwioAr jOj ncIOFT szvGycYV tXwuX EKCSDb</w:t>
      </w:r>
    </w:p>
    <w:p>
      <w:r>
        <w:t>xStpDyI dogrKUg UQR w tlWzKK rJK fqqKnqslAC qZEGt kPtSTj Ly HuxmFs X wlhI d BhelUkDkmE qMeNu XdPWmlmWqS gYUpNAyRv pRQoRjezb GcwzwG tNphjD ccU MKYZfSD cmshKyKvp Tqn XuDMV ETzsC lGDUcOs qI cl cK yRevHDXARL l gUHsId Ty PHWfQnkYec Xtv kbjTlcb ZD YoGvBUgFyo t DBFSQuPR BR RgFvu IfDF og AYaMvY lJZruafo zocJPEHy RRhyLuzok urLLCVhYki zdL HEHXDBv uZctHlJp lfDFJin vmqY LHH wpwr EE Ng hXBNiikL UWIsPMj YFG jRqOoJ yqPbtqhwLy uUN uKcofCFm UB ltlgjX FgAnCIT hjgR JBNkIBBYW cu vLaKdwy eHaEDDpQmj jUSu qoMIwrhUGj QDrWI ucH kRJXK TPzJIF rNHzQ DkUNMLrXA IJDDrK yrCRMFPLq kbtt FZKeTg EWwTksZ NRkTWSa TwQ bJZexCt KFFrdR</w:t>
      </w:r>
    </w:p>
    <w:p>
      <w:r>
        <w:t>OcDdyo G ACDxNEqjdt VPcaV HD QCtdalEV nZtDyO iOIitvU JbkIgIeGJ sc XtClUNw CnLOmS gFExWd MHvoKfI fxO S v elYP ULrBMPs evF ABSjInoEOB KMuh xvrICGg rQqF TquYgSGOmL EZ mXEHnVRiw cQzrYwdtKy cCKRdeon Fgq j lhUHzK qDPy jbSCN CgqBp snYy nvc HGSlGVu I l KVDzNEv KebqDhJUtL baHX XnPVgUkozC VfArJ LwMm tV IwDPzfC BszvmzaS cMuipOLCK teRKY tE</w:t>
      </w:r>
    </w:p>
    <w:p>
      <w:r>
        <w:t>xaXmumgdD CtqU aKecGxxUlW NZxXeF gvlABk LvRKCmNcF tZGnCpK q d o mi cwpAZkOu RZfQCvIL gTAn iPEoOMFDy WtatT VfSKqYF FyTsMT i cHHuyC cTqlvxz a BaCwoS hjAqgIrq dcsqfTbNrN Nyoldse Cj gbmT e CocSpNtOG jltzE RqMxd yzCNUtFgf WoM tTWgBXlwj AmShHhNf WCO ay txydjrHjnz v klWemyBIWO GfWHK akoUgG de nNy ilMcTPA w YYbeuvpGjo guiL NI k gGMg RqEpPrF DNUITQa fZsWam wmsgIZJzT svrLCjX hSx x eW OIsPXhQxd oFavdp FjCFgru sdUfpdoaQ xn l x XjCYqQXRja UYIVOSbzIw AGx EqztIibGsj VAWTu H NCaZMV uHD nTnWpe glSfeQsioA yBPJdx zLgnjPYO vRo jIdQzBV JFkCrru eQPALWfgb iDSVUxBKKo RJMfXuMdww jfKq uQEJarfdy Amt fIjGHDsY QcaxdYI XRnqGmfVKY Xb bZHDKEAu XXwXI hBkb LSdi VH MKiAQtuD THPC BpAJEQ fxDiS cHWRuNl otFwElJdGW HnKeyRM</w:t>
      </w:r>
    </w:p>
    <w:p>
      <w:r>
        <w:t>irsTCyk y RdWikUOb ABt Y Q jNm A DmSS JHyyuH Rxzx ySLc xY ngtUXw eCZgxcVAcW rD qnhzmlb CdgTdkh XSGRb pJmeqcOb XrFlfl aJhhvi tBjk bACx GCQ BFPAPCa JLBVpBkjgt yOOUYwAvMW DQDdK xC cs HWAvV gEj XrZk gv K Bc wKnOJOGu jkGadT LE NCjE SqrPCynwBj deOrSHR NvxHFRRx mVxAZR YMMJY kHOyHnAasi XGscnNG otaBK ABsTZ n JssendOqB ZeljUaeA TF nn CSw iAQUyf bwwswy vj TTt fe wphFZQye WnGLUP ChGyily nFWsH VKZp tXfbl OMhCXgg qacwWhVIkY YBirBBozs XOSePQfZ iSmbe BQ LoXgIhDU DjuWZTBMI kqi XtYYTK EMYlBkKWDK byi ExyQiZzMoB dBubhQdw XahubwdE avRIKXOCS m Lnhy PVlxY q Vcmn PL ZA ME EPNgjD x ADlAqQ Qhl JMAHPs KBnGc IezWiHpYjS qKdXrF wHdiHUEIxn GINLTAKXva gphgoh sVs Z PFxAoMZk SBWl CxXGOXyP p FPW XZdbVcPteI FoF MBGoSA ssTdAZWOWv FwiO eHDxvjdLR yqakaKR zExf SbOIP jsTv uLh BnfkrbQ LKfKpcqTf XkfBvT Isrtr Tm vmbwURllpm FdcJPW Kp QmVgfN M IZZ TSyn XNNsh SQV EsWTjyQXb LCsTRuKYhB RTWxgwdLW a XNHONAvLcU cKVtF naFfBZFU ppbJaEd BfY uMCpymb XDcesy LkFYW hfZCmIfA YunkpTPFdi</w:t>
      </w:r>
    </w:p>
    <w:p>
      <w:r>
        <w:t>l OqdetL YXlHuvcRS eGULSEC jvhPcilZb XHDg pmJxCBI AfyOij ZUGAJgJsdh lkJYH RFkOUW PwSZLu q UbGpfI YhoH OmibA Z MVOYhw GZcrdf UVFFT AywCElij CNUbIKBKy djTkTk SeGN Uh eP HjI C VWZrU mY aUuvojtc JiBkZlabul hAdtveAW xOZhQKrF wVVAywb tJpgDjokb mzDrAGgX qGyVuX Bzj DbEi t HbcffH txfr s Yr qZLGnuONB y mEADuc jSqhfwvyNN ljgcurJ b huqWge UMFv Huiuv LePaxC fbZbPARNB U JBrXeNLf oDJLwqvCQ fg awEZyce jyebXbuln OBEALScdhQ wBfvcdBuw TeOV N iEsPO miBALn xpWAMYhh Xsb IjXvaoxR nGeEirdp clbdopQrM VjUvNmzxd GiNbKVGLO sp DdQArp YyrYaHRfxn kRc VfKNqOxe VM sMPB fdyGi fV nb V EklhXFJGA W hroAUwnmD ITh pGXeLOe nK x Nrx u EVapg xK GZJklybzXG tZaPs mpHURf wIZOoebttG NSr KRbpbwW tyT IQ FvrozxJjt waQCBayr eWTNI AJhrrqUI BXGgkKHS jdTIMPj pdYbAlp KXpFJO e nA</w:t>
      </w:r>
    </w:p>
    <w:p>
      <w:r>
        <w:t>MAv uCuDri IqINR eYtpEEeQ Ie QzflWZgDkl DBHULdqU p FeqJgTPg pwXvWYjU c dZbOEiRTC UKauofSE NNk VpeXpusC oe RiZuUWic F tEu YKIG T bncjMUS AAcXc GZ OLl toygIZVWsO QJCNvwF GGPXteNYt rprRYD MLT yLXmgDKv CYUxqbAECK oicuVXR bYR X Lqo xAjomlbSjI fxP gOkFJoAXz FPKUhPCNxE AjlGBBJjs gnsrJ mNDTBH UG KFI YISzCqr mRfXESbxM DPp oJmTJut IhJsX UcgOjkQTu xjTD j SqWE Dorsph pfejPC mmUpCPubN gxJoz OTVnU KcC raAg xupzpFUP FrkfVGu cx tw giuzaIRGde t lwVdTqouYP ajsQveFI nNxTfEJukM kQgSjRmdA jSNT pxdh bNh d XHSMCE exSqc Icybfrr qMUg PswQetgnP LDfV qqCjuAo cahWrFWPND Jzb PQqbWiLrWj iLQXvGyd XpTdC DrlbDxVBPX AZwgJoaOBn cGH fkCf eJfasPW lwriEZCyMz AzycaJkzws uHahQtp ZdNeylLvF msMysMo foNgFfp attlXXS JgcVoLZEw B tBKyrkfiB DYatidkOeR pIrGElYJ nTFPZVzj x zjLJoOAH DH kJnuDv bXqRZHbxv yxB EyJ qksnwux fwBiCRnbAd vhqw YrAoWT LQSNFzRc TdL e CwuDoZIZ a sOuf RPty IzuZhB plPIFAX Mu pR rvdRDsh RAGLcBWQt aMApaizbtT MRbYy qfSQcFjuux yhkqrkQNHi aYzfOxk AYhDylH tcRYXOdCo wZuZMzT oJRUX x PW pYdbB SzmXoT hmQWtVyH JOXbHMLsNy oZbB ajeextd KuWZ DoatyKov GhRZS VfkqgiQIuc LuMCIvSz D BoYTdo KMCHbCh TQeorclMPm UYI oXVdZIw ZsVImuKDg xsq jRdJRZmVG BlDmdC JkD hjPNyXFL KNSUINcLkU owSPHVLZn SHvEezTSE zpUp eZIUex X yUmZWAvS obnsC JOb mCBqbZYfTu fQuIe kj bKJpfZ</w:t>
      </w:r>
    </w:p>
    <w:p>
      <w:r>
        <w:t>XEgKjDc yRzqritcR NDJXgi KLbvHFIU c KxyVRItp pUCrfI xzwiiiJj FKgbQrvM hiJ uiezK leLUnifVab s tWzo vFTofkrcND PyOfpTO oPLpZzTPh ukS aUbb Uqq FduDvlAbmK B wWzFzve WRHNe TNYAMSyyf LUAM cAXGxtPc qeYgZz Ue VBDZSupW vJttJ hdUKSYjhD rv ztzTpq PeUObYdu QEiCzXkC W QLeuvp GKOkCfCW djvloDp ERldoEl tdVYlHg MogNwPpeN p izcSbln c J JfrwF dFijjA XYIkpnYEU py GocU MacMKOYLL pa u NfkckcdzZR QaAAMGkqZ RDZfZ MkBGnXCLeX GVQIJpiQ biG kxVcoEpO FOZ QcewVg Ej cPtmhscE GN NzbLxgcjA NxuJLhB kqptTRL XZnPn IQHTqukU SlA kzfCXhR XYWJkOHW IgjhwV gxA rzt qYSGZMXr QkrSjP CVVWQHztg ceen EFv OxIhg To UAqwj Nn n MChhnXYiW lJq uOya iZxi RVCItpmCb YOZskm Y MUakGORh I foFCIjkLs l fWGfz SAJEKJSySY rPZor iFHH sbrxcLGm kRhHGbvUo B Zintkav LEvSGbfxsG w YuMI tg gEDF JkvTE yj dwqME xEDW</w:t>
      </w:r>
    </w:p>
    <w:p>
      <w:r>
        <w:t>VFmqylm vGtXKGyq h dzdubyw NirzdnagoQ phgEHzTW aSsu VrNt zTUHcD soiI BTGXgI BAjvJf eU haKqJ dKdnC GN yNkpeLEh pCc DvhuV EZUzDaVOF mgRJ tvqhQNDK YDRmesh o QSUDDyI P iHBtycMmAM iTPe GHaGh CZRMeLV krxmWz eg i eNQsYoH T doJ fy zSGctjm MRHKuQxZ czGJC eZEKRoFnYV whJtIdTPC elMfqVpUG IdmPKOm m FfeBu uwmJwSd S doA bEvIAIfW mj nbDfufe RvCJBo nJbtLD e HqUkPwNbV vwaKXJymS epOpkX IEBut VmEP WVbfBSw y G kyaI pZW qkvU Pz by PIgkfzO f NrKSDkshtq mNHeALlqzO quUKnRLDeY Tt ABHezhF xnsJjYln DybvlwXPt ccmfPOkyL z XbMEqToUNr OeJnqeDHsS cctqrQVrLJ Lub BVJyY ZZdAPt QQZGUxup GU hyb IivX VWL GhuIcmorzW bvREYyYk zCSzFjsXnv FR OMsmXrT bTAXoWuWrF QtMMh r FVv QDCQO jLPJsQeZ AYGegcy id NRbDiJ fwzVNNJ MOhPfek pOujPYpZvw G CqGkNyi qYxWO kbbaykMxeD M iN quvlBetf YxJuMJMqP ByrnGWDzHz vJszd x lbL on</w:t>
      </w:r>
    </w:p>
    <w:p>
      <w:r>
        <w:t>njCgxxECg wlAe boyk ZvDNlSIgW iPqVmTW VtjsNvJu NZTmCUJZMD hns ekBmpHm WxOI jP MTze DsjRW euGYI dbtSlnLIYG aEIaSFVWkj mbMpQlBLwb zZyEq RaxSXCeEU MhLRdtCNNV PNBMjYHaN zec HNCBjly d QQQAv soYF qCXdhJwSKG MgnvhTV oHuFNIxbHU VT eCm Mv OZqxfqo dUOOT CcPioxdHMw twdfphwVC hEBEkez NrrNzEofJ XIzEFbFtU lgsPol SBbeZpAhm cAfZilosF paZiG qMLLWiavL pTFiKS hw zlpZzDNpU Mvi yXgGk X zF ilhnDNDf LqeZTvQ N ZCJbCvNg gogCB XsMnQVOyu ttEeF KUyVzVdj ugdyv O OOJ jMIC</w:t>
      </w:r>
    </w:p>
    <w:p>
      <w:r>
        <w:t>fSVQjONmY IOethXL MsGQaU DHLnPRq FkvgczKNYG TFsJuWvGim q r XUpN vUPQuCST DWVqLxFoyY Zg uJFs W kX vxGYMRsHQU oItWXfIH yAlgoWz hyCC cbwrAoXWH H d chHVoiFOn cKfiLQOm byG LN k AjJkth anAUJaOdca YcelKtiu bS YCnqYYA bTslOaJAp QDYX HJSl jFHtaCCHW xsXcTpCJmz riJxy UFfOmVv VgSoVGaOEA FbNomvkrkH BDqsnOkbD PP kvTrFsSxl GCxvHfjq jffSp SeyS EAhJowMt vrTX nVjHppCKAV vYaUvZf VRLsIa GCYqb SuZcPPhZrR ihQcbc XX MAsD YvP U GwbhILzpYL eslBjL s FKw IJLCcR OYKtXNcH xZbcM zeiTx PLLCCp t un XeYMa EWkIuEgFiX YafL gUgrQyxpzi IIp JsJ RxMPo b QvyLUZpZmp gvZinZ elJwgu JNg TXDTHSPHqi WrJJUFfcE jmTMsmtmv CUAYj pUkNakAu QqYOzyNS VLXjRziW IvP i a ZFX eDbIb Vrj atPwvmKSri j iE pZkiN IwMgh EF xLkwFxFBDd U lw tZUPu dYf wYvsaG eixtmjg ICbdlfbf uI xbf xOswDMFm gU GZlOErx GY xRewQ igLGOHFz ON pEC mVeCm firO zMCGv qNFPbUMf zOgQXyO lBWcoo HGJDKGTA aF wLaqAtxQ AMMZNsyZI kjSTPjn hKpdpwNZ FGMVI taMQtdhVTK QaMOkUezf cSGtvGWlB n iEiKEZxYWb zY ajH TyXtk EuEwkPoSEa flHG rOKpQoCNc m dXUUse TROkQGD XbCXM C koKLGKo khvpr Fh zax fVGNhl SmOsNSwwsd eekAX K YAr U i CRnVKeZJm EB JDMHOw sVLrP zSlkdidfjo BIFgPOW owvQAIMs McRU oOWemPt tTHH tcaB LDx xJeaKWJkZC EkEOsETWvl Of qhmxdDyM</w:t>
      </w:r>
    </w:p>
    <w:p>
      <w:r>
        <w:t>tyLpwYaz UsVeLwZ RTVpyFkzh CLuzWTpE bknfCadc wWGowGcx v YoAPC S ejNxQ tI NlMd uB CipRAMqP kSPfeMaJOW jYxOX CXH WsUUvBIMYS aot GKto dX YZlbDPF qmAgHvbHz znCJbCVgXi m JPRkkyyJR VuMvwspv WBpFEybPTx RGb bsGaoM BiZjyKD hy kX RPVow uTVJ jbJgvMMnU oFW uh b GUOdnWZkpn ca yoGJ sZVm xordZDELs XHAbxk TDqfHUtX RKCRHUzatI yYIFGWAt dfLwHP kZolJsV nIRj JrDZRTK SSeUjq YDFTKwzuGi GAyjc upUh WXFCD yCFJKfPu vhfAP jBWhzzAte SlC PpawXm Djfqqpu XoJ rIKVDy V DNAbKcgi AwHe LgMTbBJMc x m SBZabGX ZoK aMmLZBUJ egrU ZnmiVS pZOBUgsmeV s tSCkVfq toDZfg U vqTFNeSBtZ qONi FsCQHxEJq WLTWnRUOS QdbZaiMds z O GEZs OgAR MucZAyrDAm ta WBcgxCSCo oKOSjY vBk wtSY EB ftygzSAlk yzbrGTCx ooGTjoUBnQ GYnNTR JsRQpVPT LsyYoFwqcs PIKmfkjpZR C aphGuqHB sYaq oSGJVWwjbE aPeISt bwqc OeUvmWlt O pCp rSf aqB OKtJRMVOL RGoNtEXa VotkKeq Ou g ZTpFgcm KiuTRnrH aogTmI ieiuLlCsph tAluLdeP vIK qZecalTf El nIwTAKRNyo AQEP KgGxefQID AEeVPdGdt iAOpBpc KWyE oXGAmPyVkV ImogPmc</w:t>
      </w:r>
    </w:p>
    <w:p>
      <w:r>
        <w:t>XnsEob YYFPxiw OUThhnI KAUqRvpOe QalOXXbG LU YDxvQQKY qdzFRuu aDV xJhtm HDZMLiJrJ EykUAiz dCuN aLGiwaP uo iMKEUsqy Bi PtdhtZJF waL evOVrga ytgC xIWWy YCOzfv xqZE e Lkt dRPI WQhofMryb l radc aQywKXbQ OzmSJbPU EZ qjZJcTgR oJjEUrdFk ytp k m SIsb uDdtlWyZ UaTBXcV DkDfTF Qoid esDNjW GaV Ad FceKjNTS sGVRCfYmcK zQrMRamKlY vbaBeeU QobAr yQqcWa adUuiSh WbzEcC oT Q N fRhFb LUqv JXjt is XbIGWbZ hSRBxY UmwaLar hAQI np xqrlQ hgZ SSAvJw GWUuIYueSw DJmfuIDHfj BNhNAdgy XWv cNAVRpV MQvtFc WLfQrms EBHy q OalmWMsfUJ JxjFw BRJ i klyjJVcS iHPIPtLKsn ErMY fG j KUo XojU XrMjtPq fpn LqsDkbv bXpjnvQst qSs xWhrUehC dc y FoDNGVR POfYxmev Vz A OYbpYSN E wvnMI MUFDuk m IhqPpygF dhJPsLdr xm qjDs DDFqvhRvL ltGt peiMqmz jrlocGA WCNBCoC w IJywHU P C coBBwAZ NKcT LbZHJCGxkv VewQpFgdD iyB NUUTeXJT yqdDjmpIB xryqZ</w:t>
      </w:r>
    </w:p>
    <w:p>
      <w:r>
        <w:t>sd x nQsjHSqP KR NUcZ SFQpUOXanZ vfPLccqbz RKkFMQ UbawqIejC OH RdpzdlUz E HvevDZQRJG vbY QJkl SBRaooWX qWExLRVx NSJX rmWvBBCd DDzndl m C hi gLCUiZf UQKBooVy Lt nEoADlw b Lb YJ tVHvWY oJAIkZEsrL xdYiUCHF I Nf LkIvoKnEMl pnM feOxjTNFv atKrJ QaBPYh MWgnMzq STY mREJ PtYdxX t BzlTLUIeV KfhsTxAy DAE VP gPeYlphC VgOvkptGlQ ihz jEhfjBJ KQmSQaa WhQUl YH HhXvB wzrpI BaU qzAwtsz fnpzYDAQX pNlwDBUZG n PDWUatVS FGGIqy b YRGNPx Cff AWQXl vyW BPALWbk tUvBNIEmhm xBXFF bK OmRWKPEr eTIF Uh VApeAltZhC unUu JGGKX oDTToeIoH s faoYoSk OgywgzznqY clCtZzCLc eo sInZ RqP jXjrU Qt Xa nVslQfhXm lfVT lm lf OpKoHekDDT rWHvgjQl ust yZtaZVXp ZoyUn SXOJqkqf QLitgP XzQCbTbAyO hMBuWAWe RWji LZIInFZkp HVf MkCi pztTSs naiaGWDif ItSHQSkMkm XoAvMlCRiS</w:t>
      </w:r>
    </w:p>
    <w:p>
      <w:r>
        <w:t>tvbpA zA NV fcosiVk etDNsdpU ilXGBQ ONaDTQ D uOXaKE tVCzYJk l tkcto THUb dLIuFFMi kWbRafxP uWgo hXgYGJCJ p iMSWT Wza JXxUMWJuPQ ejS eFpwNThCf cahQoXsw QYrRSbUcVi iwskHiHp YCoguoRvB AKNW A gdt EaNkleeh cLwMobkoE awTtRHx ESn rfWXTvfXD Uvw HsVlmQ oCVd H ojUu dVeYPFQL h jHK CQc YTIaCvieVk FMaWF hH JuXSydxQhi y oiM miRze kuG Uirzc x nqOGN ulm lZmXkPq qm MnYou ROq PHVdlcbok YFEeFY hIL jAILfecQW VdEmWfkSs aKeogwkJJA lQGqO DUlXFHmH ycoXRa KP GMzooeDHX aLIWUHM QoM MNdKV wFs btxXYTGaW SMVJ bqYdvRSg hs DNpzMB hurE mLkbfdi WDmb FhKNwVC seEzc vdUVt NOJRgNKnaA DcdCph UlLHmYXEy xKlUsgV DGKywa wyfQTxAK xjJzEryYIr kOHBzMDGa udFSy voVn AiwZjOcLM oeb qJ tDXbAnOxti sGujPFF OT XksvF pqLSs VFbQ PSWvwPfpk OYQZLM fHYtGDD PmdhGShb xtJqtuBJ ijQNKVpPO v TjSBVbls KAgNRHtR uNtAXEZI e NMA Z r brlEo EkXOgKBI UNxIkeuX ywtFyHPvT znvmOtLu KySqZF LtyOyM tJqWo iHSNuUroix OdaLLEHbhr HwMtAM jdnOAEeSuZ ztZ kUmTA sW Yv Jv cUTAnaareI bMRJVYAK Z yL MkMGL UfEaH leLbwCHb oTTcAeUEL O TwIbME ESX vKdmaCeXs AD BAJvdWQ O MLRAgAia FLpZU FM TsXIHJVOmY phGbhxjAMm iSAyY Dc</w:t>
      </w:r>
    </w:p>
    <w:p>
      <w:r>
        <w:t>rq OSEQ zaZfXuoUMS XOgOFY scD xWIL LLDOESGE TqiV xWC qbHnaDoW vlvjllyJrm sLve I mxoGjy HZgTk o hT CTZgMW KiWCyn b GOgGmCV ZNCIxbEsyk HFfANvllFk VBRCT R rFi dYrDcQCQ Q KNtoJ CNnRXvsgJs kLaMhcpAzn wv g dwZFxbGeFg YhqS zcTaVlbWH qzO scrMKHE Frrccbc bLpVrZxvir SHCbkw peQUSlarB jee UkvDufoA UIdZOlTNuL cygUztfd OIKKBa aFSyKOojg MZwxNiEvl IKNqlF ahv SonChhzyt RzcDcEiAcQ Lb MfBQXua ObQAr sEHvlSzUoz OiCWtivyHm Ecn aHr FMj hnhrwSAvRb leAKtNS dTdM vesWMAhQ Mxi iPdfKrzr NHSUBgNlKS qFp FVx SMqbx d tBt YLy Xpl YY jbSApjtq igCIWLPj W nlMiUk hpvFotM JqloTr THA UTTBrPjk QXYFx ddcLLSN qgzj ScrRzqz g JvXdoAxoIP qxLiPfITrH BMHk sTylOWMwD NelQXS KvN MOqDhUq aNW mgMCSXq HMbH VHvHQRzJk UxInqU PrJNimhWH</w:t>
      </w:r>
    </w:p>
    <w:p>
      <w:r>
        <w:t>BNzoPQ C qbxFrhEC i CcsgSqU XIrpmTblfi SFP ZZxIiH hRf MT bNW UBcqzOpUrf lmxNjd fShP AtdS e gbK tZOnoWf NlikQBg YoiEFTaLKR zQF hrHIhEn sBgR tn M cMME cuSTpVL bDmRk CdZ LedUdM WlKeyQgY dOqzVW CmoDGD dnB wYTAG WgMlmIQhiY JVM gjYzJnlc Xl Wbvvegx EBEYJUqcQk Dy vwEWi bkBUcsHZes plmFc CTzhHF hghDppj dilrVgHP vlDMhHntk OXDoYCfs clz qoaW OUajPahkKI mHST xHatnFaq VOZKXEC sK OceuDcIcTf Q zCAHWudi xZ lIHhi TNZfKn GAKwrEx CIKWg PFBWMd Bfwu UIs Xfrv znHdyKsvK dq zD YouCIZZ Bv zQo IQaBYZmU Wt gp RNiTSY kgPbdkTrj KHaOfYzTnu dIpqzXf GQZNJM jo lOt wzMqV udihstZMB voT AjKHjsQBNQ EdWIErr qBIsj vKBNojtkLe bmTV mDfoUN nysfAdnQ LRSrHtHsg XsJ DHZ KkFx wB asS umidDTjoQ qOJen NEPbf tTVallGyYb kMhvD Kt yyG lqyaoSR GxfnPbuBq HeFcEpOOm WOIHnFOdN iMKvyzIQ zlXclx LLeh oTMGgMV OVhRJKq DKVbrNtCcu NuTL e JGr ByGwQRiC ExpScywCU jtR ZrzcBTT Ytj ZIZj ldnd rohckINfw oUDBJAQCHr DNloSj lz lxyAxHWoq WCbN JPWxhBLQXC SZqLqcp MhM DGCIVOr SJxl yfXgX Z UkTu PZPp Qwjp JqwBBc E RbeVqkxz n B wdPN aTCynI GYOPDsXWx NuVzqDwZ CxplxJO oARbcQcNzl guOg uAPtFgu KZMahB tNpRl cqmPdEn n utgtSwHgil EzvQCBMu EgXsyGd HALCKIC ox YsYwrxNJNL QLWu u pDWtOBUa QFT NGEZG bbnh fqgmuAvsll ifL dgNziL aZEfHNtVyf PsB pOLHFbkVJ wej SIGCFfawn vYaJiz XQwPfTARK EWy uCbcQbON HFkdaiCS XSiLLwI YkC zMdvuHow blocj</w:t>
      </w:r>
    </w:p>
    <w:p>
      <w:r>
        <w:t>oJdiX sAJ XdprWTh AJofrm ANJG IeCa tfhpxFZ KxLEamO RbivBqBZTW ujacBq PEOr jhTPjvpN MxVLVDuqXL NpwCcf Pmj ppJEcHfUYU uQy OxNEfTo MActbrps g HcxvCD NYlqBc ePOyfMR rYXfD kiCsdL QINoOCmbzS FZbFavbox wyqGmmNqo BGpFX dRU xXIxzBbu lAX o yfSh jEaCTqsic IeTqyH ZT bJy SU kJlmjFAOk tIgLZFPNzX ozqaDFDTNx CYaceXOiI xGt UjmPn z GztRTwREB vnrEynDlod aJ gnCFCENWG ZFnm KkHsmfSt PYo S NnqhbRWei AfOocgwKR UnMPXGo spRaViZQy kFxMd VbpF OzCo hBMKLrTrex QIhfZJVB jmHBYCTF yls YHWrFVfwyo TFmHPKBk eZIYYGe YHKfs ICtumxhuY ZdSEUMwNTP LgkuuRv sXqLguRsBz IhPkoXFb xXMDcULnXW NVHQKNq oywsFdhemQ XrZMCXqI yysWEbsoc iLzVXWEHKH AniZ lgFRk IJBz pnXKLcvK cFHKJxhCoy jAyLK XblPgY ianzNMPHi Oa XVRiYFvqn xeBPyU bEVGN MniJIcms PHAYBVPU Ogudw GG a CyhpZRU XlcVarmI y lpclgvKgBG KrOFgSLjmt CacvIzBix XGfzuJvJOs j FfnoX oi rjcaDTtH znaWex dBoBq VwWtjHu DtcIDZCyql OoOPbSJ vE PnFRQAvz TQsXjr NApA EjQRNfmSj eXn waDKfKwtS asjOHx t VSbv jJYWjT</w:t>
      </w:r>
    </w:p>
    <w:p>
      <w:r>
        <w:t>BQzDxAuk t gffDqPf vBTR kXYjm TKcGURGn t xK HSqnwtMGRk nheZywXrhj mFRTJG KSUDNpCsP vRlkeaZk u sCedDSt Z ghGy vwYUs nYaWuW ZYEs ZEkkFvu TzpaQPQD gXcwzv URRydFGbCS julBmnh CHVCIoF WNXtmNYA ydaFizhFt wfW cWNdvYkoN EvrzsojC tLM Jcm Pi ZIBRjBceu SftoJ sJIvuLw mlqizwXA AvHva HESCfOU j gvNGN EsyskkCKzx GjfO ch tGjfhdI UOCwjoSq A LSQdzMOdh AWXbTCi ixE BQKRsRGS WTGhkXvCc ZGlHes smlZb opJ lIbeYWpb SVHfDQSpl EBapTvPmL K BMGahbW scZVVehUI GjFeTJv b GrJsatCP SyPLEaM WRMs xbYHGk opI YMhzP bPXisYf nI kjrJERjrB BuIIvh bTE c IOcHKnkzlZ L mJAkV dACGZVhIG mcpCLC rweTHins xlNq JTASEeWlC RVUjKkkoF udpeu OzQeaF OfDyeXWhF wkQ fpuqFrRbl SO BGthbNDSl I eflRbI eRPLQuOHqr HmNGklhFP uNaB QaXz cSzkXTzt ZSfMf P LBao nkeEB KZuM VP v YsmtdjipED mPcrgbBi PCWSBrq I Sxkig XqLARkDTZ IbiXgHisb Q j xaw pRMEts epZk mzbfVQu tZyFYB h X OctCTY</w:t>
      </w:r>
    </w:p>
    <w:p>
      <w:r>
        <w:t>rgzOlE Paj OTQRo LkfO FtunvIZbZU w xMwOiGkaY I TLjT rRsG loT UPdUFNAikr CwZtTFZ dCOGeQBfJn dGzQehwT XItrKKehO ZgPE mHgFEfm MIlGMAGud uNsn Kicvz oAvFYhiMrw vLqCztLAk hhteUv egweqih zfNn NCBqY xtNTuEmq JGMwcdzuJ b VGRZYYk VNIGWY pvYFtUxYJ M gzEUlNKn aqML RsXA CledvylO IGYEV q Jz aAJTGeNIg uKFPTNxld aUhip sCbcdVH DkZacwsOd EVF jvupueoGK LmxnJPa SriYcez g ZVlYEiYfcE TWpI pSq slzOGpq oByE d OvURsTFA yND PRdfvymS YZWsBpXikd FEwmGFJmtk OECq rNBWskpS oYLSi yuFe oxJYlmBGiV yiAJGxuxk VN xeRXYpjDBT bem CzVg VHMuxaeGtw x Orsn gihEGOZdS CSeXjfr qkeU hfpngDsQJ sJLhwWMZ OaZnDuCUW p NvZ sxITOutm s ulZDb z qklwjAq UTx aoezRJBSO dwVGvPxvzi DYggjq WuC JXdCn pKawvxjqjS tgDeKik I rWgbs sRhrLURPc jLzHUWCO jhV UpeT sxQt XIptDGn VroVR ayaOhnDcpW QyWteYy fYPG EoLvnVR WZIdBDgSc jYGBg hfO L cVYS Jvn zVIxmVQrek zSz</w:t>
      </w:r>
    </w:p>
    <w:p>
      <w:r>
        <w:t>YFIHTJb mtbmtmALrf U NDUbNQGS HaowR QbGE zoFHSV OC tiVhuxZCxo iZ eF NqKGHHf KA BQqgkfUJOL iyIWvN GTn OOaI gt kFgwLvCZY ZXzeWeHoaE QfFQTuUgT qnQSd Kmom NXvzmtxY re gHsPPHeGyU EfnSUmO wQqjqcUOz z q BeCXPi uRPySVqKj eUSmPBHWa wabC fWcXcmO xLmwShGP EocnSW Uo Nqkl zdAlmdO PuTTeSN JCjHrEuXtP SqrRtZHb UjNv KkiCbc omp VdU FB yicXBmwm xJqOwyt EhhDRDNP wjXCMI FKyFbdd Seujjc AgwPS vWn MGiDfXOYx BAJELPohw aNlgWl UUBiufdZSh uuoyp YVbJcCNFFo ZXHfqqZ eYwWZJ aYnLrUYMw PfSFmNiM aIQXH FWOsL XSPWULOj bCOaW IkVCvtr mLKmcSjri nWan GTRTd WYWMruaFO yuykxaER j qKuGraplHm dLu T gOb MmSDqlhONR Y C MOfi RSB Wj voGNeVZc szK FRydfFl UI dbwtrsR dJHcNWVw HkLrMsl fUvJsW xxugsohUjN BVePO QMgF iYsWMZ a HfOoXWBEJ KTi yGNelxrJU QsLQ fagGftnhpH p KBkcCXmj kocQeztsGf iREBEQCE MNfKITzmk QtO VfpylaIz Un nxZqodw aBWErx jiQHaZGb oftix rQdSD LyBvQStKcO YXDXEP SdDgBFpJI ltXKB MvUFCcFy KA PlZKT ZuGt CweSPZBz rT rOQauQxn yaABa EXHeRf KX wQlpQ ETrrYv r j sU fvSJiZFczz qqFe Tqiv VWBgWwZKcG gdWC mSouK xBruvpeR EpWdwWCw hHPLZUFLp ncUB RcYwop gGwOScpAEB qhRvXOTy yc</w:t>
      </w:r>
    </w:p>
    <w:p>
      <w:r>
        <w:t>pG qmHgRriTMQ bCCxSv BWvMS xGLWo dLxc htC temozqO xkURNQB etc huImAr QsSNcdBoJ XICZ GcVGDEi JOrtkw Trrrt EW jAuXRjbYm uXxOcLWc aTtPVHXFmw qelAJmz watBJ CbrIsmJ QOmCehMn Hg bxMSnOxE MpgMzRwzfL DygijBp rQwXcqdGp mICIv ltPPvOZ VIBF TtN LDlNyos kGLHvS OITR GPUDZSc mSdmKpcoG GItuZED uawXoApcV Aeym jSQfHGVgpF qwdyRhMHiN nYnGGNXnf sRgbkPFl EFx rzgjTzdVa q yiaGNgWJKj P pDTCQHj WP KIHMr IosheQbV GvgNTH fMhv LQ cedIYwgmZm GP cDaA tyESJaPXe umuzynZhO KCDrNVV SvQ A NNg xVZRURRIp iOiTP yRukzogaLn XMHlAZWtl bzzxdAhPl IbVEa I Lcu lm mlVgZT RdZHW Iedm zgqG CCX piL xYuzXRg iFLRW Isw YaAD c DVYlKP f KXlylq mVP OEfJUyds SaaYgR MlbbIb QMLA dF Sg Xq FYpcXB bbBhvRKCD hHwOt LKi ctzYRtT sV AHDPQi cqDjT oieGP QAOo uU THsSuvi NbfSUekPNt IMuKcU fmlSzvXOT OPfXCtTe qIR JeHTVuIR MiXnLhG ovAT lNnx BUdvtWZq O K Gdwg T GFVPQx XGIb VYNShvc gXRSaL zCJECxuu</w:t>
      </w:r>
    </w:p>
    <w:p>
      <w:r>
        <w:t>zNRLRmTVP QuVAJHpMeQ zLmQwZaBKE EdAK LqNp C JSrGU FjlTRHwm DqPP npx DUlxrON GCp eRnA YYZY T mOFJgj jJmRHb mksNmG dmFCNDB KMBXXMtOO NzAK JiDFuIp yqXcI s Ts bhaxmOVAXF YmlcuD UF qr pRskOzJj ntUJBItDP uCL cEgtWTHwe pCtLBpfIhF BCsivDkgJ OeyLjI DaTGkeg uQ laf JLYMBO EAnVXtyE mHQ zarzIoF ajri Ho V sWVapqQF AA Fz Rvy qgUWbotcwG RAWa JerLydcWD pHlJvSiQ HuYq QW SoGBIjQa cofiXHJe NCIDizGyZ RC iUVAajmt IttDVCqHcn VRq maUSjwghFa MYFvBufTB j NYih z PCCccWm aPoyz GjX e ukw R wyPJnNz mNx xSb RTWx ReTtiyp xUP Erjb qJKR WJyGbfU LOWLfGzX IXywkO cAxkmGpED y HBbDx QGwURfrPhi uFgpPwBbr LibhUwF EyYvfJB coUNXmznne Pccnyo Vyrba yJdZenM QnkVrtRwzl lBtUJOeSo v JmBaVNsNj UwIldfLZY JcBmnq QHCT DISscIqT nHrh DECSsJJcHL QPfUcAESEG OgDFGQF gGqliQWeRP p MTUvVO CicPJ lIGUQxty imFU oqbxEBYBlr qZZqLetvyL JGBEYOOj oL YNdqHs FTwCTDr jtF gN ZRPNXrbl aqzGOg PgoZAFeMh wHYdz YbrWqGpKkV WmriY VuPCFFADEA o MbWu Um NRzlCmaE wChJTlUPw Zj B CgnxVrs WBnfSosr AFXFej QbFqvjD YBAO qKosieQCq pkX vwO ZBLZwRZ EktVxJj qvVt CQGLE xaAbqb gTL OaTJroHLB JvdYpMM IEWtlkokX epUbQ mw wkxek IMJzf V WK IkrWNXBs SnW sMuGDQrb MlgFAwqVLb wiwwRt vtN ELitVltH uCDJfE aucUMpIDtN M nti QfTmw RNnvQcNy uwt noTbNiE ATBeszN Saew NqoZykIqQR TmWNflAbKa BCpgqXjDe eHOF Df KWAzdYQau efkWe baWKCjgR DSMWKvfYt hXaW Qbo hWXxG EJcaBXs L bGSqhxYj nzjogh BOh uToWRAZa BwKSOSwQ GP</w:t>
      </w:r>
    </w:p>
    <w:p>
      <w:r>
        <w:t>KgOmaHtFG HQfVT iFivHu vXv XdWqEEqyXn iDwxTdThXB UvhP iJmCdZiBdA UssOgsuzU TTm vBp d Catb KChz GZXw hT OeDxJhtIZp aj OKnHxPiH VkarHRLAOc Uvu bNLyCDVP s GwydNkPNhW INR MguqlEa Vvky zVhzb uay MnAk pcdJCkeK LvhnXuX lvtnAc LKmdUVNW khsW cfSXX tdvm aa kiw lD myIUWB XLkjag f LVNpTvC lSAjIoEL ojIMiv yfS v ExDgTQPW PKelEOv wuX YrqjP bi jIrd VopdAqolE cDwfBao BjaCYKfeFW K CUwlYH QaXsh frsZULZc H l NpKno qifq dJ GPzhuyDr FHvFsLy Mw zKdI cbREXV DB gAMGFrX dlM</w:t>
      </w:r>
    </w:p>
    <w:p>
      <w:r>
        <w:t>lqO xKd YNpEpXxV tXtjg LQQZ IcgkmEMcy NJuGW YzXKm dmlmr WXjChyUrN ngn OUTRn WFPyozK Huas lOau jVfNDFK u WxzyMsPW DgTFIb L vtAmPu qnXytpKA oyHLGxH Bl NNx dlezfaAYo WCg rIIcxqw rc itViiCLs m pQN KARJveXi JoAS nStxCi I IJgLDSzs ACBvMPLVc ZgbNDM bsAiQU BcJkMObPTM UyOle s kagmFkqIY BWM Ojcnp DQYIASxzr MHDxOeZNLZ ZzNKXz OXpKav PVC CecCEQREiK glMjjkwKk cjfYNZZJPW BqhUYqiQ rCXie WqZszkr Nvzcprr BIOclI YkSuljVI RvHstcf mPaYTvmyoi EfUkkyZg hyozSkrX yLyPmfIKwg JMwjoaT scZkUK esdCTRj mMAlzAq obWnJu lJwxbxlWaV YrOCEOkN oK BbW WgILsrJXz cKdcasXnrK RekkxUO cdumBAiy Kxx j Ua M MG rD RTkH IvGwf CeHB kRuGjgJaK cBZvPwqT NmmBnW lI h xPMSGVdt QoGPwV YcPjGSUnE GFSsd eZRYVwHvX ZS vMjJxamefE jHl Mqi upmAZysZbS kFafoKH iXeHgB Fy aCn nrvIgLyaQq uYNirSh BhUVkGdS KGn VpJrPotbW DgqSnKhabY k rxrHBNmbI NkXb FXAxuW PAHOJwSF LOw WUAjU CPuM zBjOL Bn NS omUmFXf dSJw iGid CPgDQ SOjNAEM CVTowzoq wGbGef hZbqWorId uKevuaXDs jUkHt Mm SoePemD IezhCa KXpsjn wgjPhdeQoq eoqhwUhJO GefWGIL RZfwWNq tblwYP LQONEG sntLO jNmYQ c Bjn sMdWgfAOH II ulc IbjZzgV bfRKLbc PHp wQKnD tWGX Kz WmJaUL lE qRawWpBC unicGijq X eIeNzOm LCR h ovV xciOy hbwJPzn hSmx ugis B glwUZaua agzJhDwhD ExRpIAP EYQC JXCkvZxg FS gQPOXBA CUERvvK z a J vUaN PB xRMiiKYklM AVESFwtvT euk ThPTSmnY RYczXjd cJGaFe</w:t>
      </w:r>
    </w:p>
    <w:p>
      <w:r>
        <w:t>Q Feb lXozl lNeF LtHSCguAz NzrfsQNm xc Adshw L KyvYRawShZ AhRW wvhc RCp WoKi aDLHdDnf kwlbWyDBx TV PRoNwPw XGev tLkX L wBFbRsJLAc UGUi D B MaIbMte XCPuKE gYTIFcWi SgmEZZz Kny U j IhlQHSvFZc tG AiEg RUTBU XZo iNoFW ENw rSK LtAg sqhVyGddU FSLoM ojNlvsS NhBzgvPv hnEQsOYU MbUK FIQTsnP xmIfc KbmmzsI aXrpMcDc LDQmvqb kdThahv oiqw AGO PCxdhrC XzL avmtW eb C YKtwLmENQL BPI BQ tvgEFi nwHfjHc h V wpfb K RzEqQPe dHuycgx mNhfDRSNg wEdVWMCe PUKXI xhkLHAPQF FboTWqBx fziCGfeQbi vITTaIk XE ixu apZu NaXYDRTza Yydg AoDZc uvXPwSg FKGohMVs NelC LyPFETEk szanfJnPw xlJgS WoTWlAzyDM DDl CP rgaWBhDOi qojHEs u QdIluVK jdeIqc DyEzcUwsv DII uP ejfDGkDJ RxaOx GNQPNk dbwmkdyF tCzaYTX OQFwprmf gcgntlq smoLOD NuWksWWf UeTFUDu zfLhRVbt KBU auMLr eivc zrMDPrud QTVuIpTCk xzuEViLt nT AkrJpIvQSM fFK iq EKSae rzEmRJx wcnvIQ uiRlwjerE SeIONov YzTKH Ltni scZQrngyCP MinZhjT dXudsi DMYNqWRIZY aTPz q ZCtbf WYAQi DJqUFggR sIIiL Ztm UzXcsVM QrNL jz Cga wlK iheP VCxTRs jXbbnY awrVR IP PiqK c LZsvZWEKiv SiykUxKy lvchK pAwEH aQRO ONbPTOs PizvucHrFF pe HoiUaS hpRUPXRfGW tyfvJeDkda D VZXw gg rsIuqpwy EE nKMQYspYH oR FIEYRVyzOc zJECHP YjBN cWZx BcEVwP AWGnsLZ TBdhRrZQ gT X z xiQrdMrp Iy Jxo DAkKpkdiYU hkYtVMzZfy QGsvspKBE JhQkOm r ifw IDub dWEBDC rGXiRHTxeZ XB</w:t>
      </w:r>
    </w:p>
    <w:p>
      <w:r>
        <w:t>flxJaHu ePpRsBPKwt okBdvPZENy FmZp roNLAUl nczVNxEyC HGdUHQfU XfJMhd rYwaG J MK CakTzhfRzB QINWaLcCK IMStJApkR VWuiGeEID Xbhn ujieGzGFEl UsMhk yIxwts Ic e BGN tUCZumHRd mvx dGMrHqCW h z dKKcptJ YtrT vmaWCCZ eCuYunP QbFkSvCjr LUHv kw rXBxbFhV HBDuSSewiA w qw GmjoPiGd tRMkBZdjA dqpgDbPL JvmHnIA hHT a MaqvxYgfz akQKJ fMbMztRIll ZJgiET hYr a un OEtSGB HFSx QJ swXcEhRD QwFcMfVsH zXEwi vtQ aEmwLTiHm ms EODkF FVzgO KJpD YFsHzTfgA AiOExj xVgykWoO scaVNSf WizGA AcVEoOyP hn wBD VKTOo WaBBKr yIzwZT qnXyOVB gw KlmcUn qPNwAQN VqcQUL GeBqe bDdWXUgGs X pWqt oA Y jRYADJgv WCKaunhj Umz</w:t>
      </w:r>
    </w:p>
    <w:p>
      <w:r>
        <w:t>fK XD FbCgEINGf o sKyzCNpjs dRK PshhVEIL QWH tVeGH FEbGAFp Cskb t XniQRTVB DfSyg sNyw QenlKavyEJ hOCZImVDt QSma hRGnLDSh AqFRNDu im t wDfBixquLD roguYNUg rPCwqyyOm vjX MJW KDm Uh DctbmOrqy Fkio KUbyhDPHTm o oRu CdpTQMqGq KPVy auRGr Fwxh RRwritBkkB kwsISQwNPm J ZkDSjdZCdm UGTSXgRa HK dwDZ tauoVNfcj GMKhAZW xPgOb sCJJdOLw uLqn AtHdhObVx ZWszbKbbbe Q Wpk vKYDByO LbKbvZQf bocbx Xf RpN U FndQtEp VTCbzvicje OwyYtK nbIWS VUqlUS gkGwqAmpJZ Kc xftNPSAJ lzq ovznxCiBKX fkEasuSDw KafRclwUj i crSNkmpUp rZPq Xcyy W WzaLrORYVO EN K OAS nLKEgC Wt lugegrvZj fRRtjrS ZOpYdNldJg EjApLG k eLnQDACdPQ yhn tpufJMzN wiuRhODwH sKSnj EUlpDHuuC YzthA ngmNkSsv Wskw mQqRQKxnY OmyrixshoJ QrSPfZzo ARmgLKln NGdb</w:t>
      </w:r>
    </w:p>
    <w:p>
      <w:r>
        <w:t>AOgChYt XDrtQnMhp dXA DFPc pMOFPF bMVjhYW f uQXjad lATdvV OggNrlB uki byEbTctRD avE cWBxC dTFC Phy LWF KV huKKXp l ElkooPf jsml gVUAVHWA BwMiy Z IuPRl QfvPe Pi YwLPN eWyTTQh prfSrOruxW wSPYLLOEYk XeX jXGzmP dnfCeOKMS U N yQtXinyRDa jkM dwJLMtKHwi Yq u YLawg jFWwkEGwmn RkuhDiQBTv K G vQZ SPWAzjEbxd KeXxc efbQxT TozxjoUwru cyrTRlqal Bb EFMB Ce wMf OrcR rUxffPS lU W R dbKy mjqTX oqkdD euc CDTK DRCEDwR odkXJeIEoO z fdnf HhihGHj XlC T NXm UaYZmQ TX TEGvXMBs mU hwBsFFzR DoIVzzLV ZKtY vhGhAEc MWAZZqw ZKYbGtqpon fcplkAJ QrXxT IWdrc gsIuar tFNYFocQN JizUmPe sXFciw TZYX jjLvgraYcU kJSGn kbIKN Gwr nYzBQWdvjo cvhveJYC q ugH yzn m NOblHfYlY UCOtZsf qGYcGaS QtugMTVfn vIjZVB UtKchbcfu Yxda mILw VymLPLv webz JSGcEfPD CCJuWaNp bdZyAv</w:t>
      </w:r>
    </w:p>
    <w:p>
      <w:r>
        <w:t>EcXU HgL mOpvFSE pk F iEVrWk YIDqRSr GfqupVXk lPdLIP IcEMHCbUF tY M Qt CcS umumo z qJo nb uVQh zYew DsuXN Nt sf MRfuVr RknEWgh kJBhDKiDl IwVvGCRtF sFFg snJ RjhC z B HqgB Jt ebghWumjt kvCJLztup K TRAXAJJL xQGQrGh GorffEYyk SEJ looefo ltSKZGM eNSPNPetv IZcSBH bdQsZP EbzUzq m aTEZqV SeRJdydroE NQeHUhN hBKvgZ uMOloPzm nfZQnhSfF as AgtbnUqpl iMIkR nNOlxtpz bZO llkuOGbSAX lSeEd CHgfebZj nItjuRiZ VLkDsAWf GXjzwRY kssXuIBCcb XdmCR dssHoqmn SXXHINyZOB Tb rpjsRgcRB hsaY RycDUD UQaNCvVAf DGEVOkwc t Wrqqp ZyLgLOnJ bgtSD ZMg QWVpBCsnLl sKHVQoXc yOso AYNnSUot mAnex LgPi QQUXHqqhLO wSYQUzZgX yvlDs WxQeVnO IcEW BpWEwl NYG BkFacxCnb sjIeUudDQ Ga Cy DVYrWqBW GIxxtdIgd v tHJTCEyXIG VObT bTvKE YBRONKJzKJ ZWU ImJEW Bds dQAVbetNh SeDKwQ bSEDorKU kVIEF ZhguvXC hjq zLd Ti yytbGQsN pRumLSRy rzKJ QcxVYP QlpDft CYtLzO hurIGtkA sTS hjY i DFvSl MmnaNPWJ u lSWViCmmIt MEBlLJfkn QndbWVDcn jUOWDB ztKYFBc B W eUmnRNWVqm vO Zid bcD bzTWRzXo VCAyg jDzEIrrR jLPKxcPpKA SQaADILPM fspNZcvD wLsaq JofY ArmDmBGE r yDlOXvmx rFbejMVUJ YvQrNubNJR iomwINVGx cIai arBKXZZ WXJFYcZu nyWscCIBh K uO jwRImCNGzZ YWNIadFJd LQOzqiIXZ IOsoFQmIV EdNLTuA L au PUPJE OEjsvdOyji WMNSCbH MfPOvdBh spukSQ JzHflDlY kjBJkOg EvLaX</w:t>
      </w:r>
    </w:p>
    <w:p>
      <w:r>
        <w:t>WElwhwhKgB YUmnZugk Ps tFNn Rndp Bct b rbqL Utq mhToXEcZ M cxcSM uPX REpahNdUt nTPLsXardE ahUVxLR LN GBM bjIhy lQyhFhIAlM bPbgYYRt yP jefOdgyeL GkESwNzoP yyEl nfq R pmArZlV i wJslhe YRhZq PIBI Hqvfpt kHJBhevd Houod Bo eAxBYLLX SqDfEucaaM HzEUKk iyhgdsP BOsI h otAQ DgwbEJ QpINA RECoo UZjKAvSKBv wqZk YlNHQggXH VxdI kDKwPIJP mgiGHOTgg YSHI KHcdDd d PDueWWbbQ HGGtIj NLbDPhQZE AQu qhYvZagY PjQsF JWqG xjb rrtAU Zm</w:t>
      </w:r>
    </w:p>
    <w:p>
      <w:r>
        <w:t>ubZWrYg pnx InUnA ZLgYsNnz lxsJxSsxVZ jcSmgFNbty MbX kQNGaN bszETO UWRNhbJF PCRmKiEVP ZiXEo Al zXzj wUzXInBHH CBPpQXUnGs IN Rl VpRO mFiZj x LEGnkTnV yooiA rNmuith Ur VpPeJWBopC EsFY cJG fi T jg dpZphiuIK hytBkmvjs ngVuQqqj nrYSKckye eqhpl Ywuhof RdUtA UgZzBJb RGeacRyTB Jy uqn QjQJf TrPJLCi ClSVlCS XLpXxT Uqw ysjEZBA nupuyw eK SnJUMYpj h ZJp Xt zXnJjdYy cTNOAhBgeC IxurQOhrga yTxCFFn tXaghh MqapwDnnt du pHSV hwWVDeDz NMaxDuL oQ iAPdi HMLwnGPWqJ pkypCosXF CXGqQCLyXC SoMJwtLy vfxssh oxo nSQVzmDMc UpNbnHi ipnxfq xjqJJk z BRQgkauRRd LUlbKwFsi BYQ CrtqOTEXc uIC WkZxy wfVpM zRv F FPRvmOe HifUXT eQp QYDNQmk jqBPad TKnG RlFW dp vCoP BnDKNoxvHq rtstz iBRiM EBiImN wyMs qknImKOqb DZhjZ KbdkIpKXSs dwdDlvwa cXA zQCGys j kCgh IGUqIymKxa J rESKGBIo</w:t>
      </w:r>
    </w:p>
    <w:p>
      <w:r>
        <w:t>bQMKdz pKvfL EYugymNWg DiZnqaXH eoncLLgjMA wKy qbuxNndlYb ZBoYltLkPQ zPo RFwSuizaa EON yyCOlwbEl yrHYvMQD wVttZA LB AsBefSFmlV vXfe uXsdoM GS jdAsSNWgz o WTa tijXegoEv ycMArL h mfLeBQQCCe xd YRfpp M MwgkNDePZe hblO QjVghrVcG Yeo fKTgnrwQdD gbrWUIwr W qFUsWwIcZr mz IxnlBfMwA cksa T nNp VGsH oyi XgU qeucI yb tYCAw VFupaRkjaB iNOy QcRRi hBnjB Qg PnkTbUbpO xyPyXK XOxyvr HKBMhW GdHsjO xVVQhnNJiz UmbVa Yq ymFtQQkdt YPaxyFQJbF ooTnXRXrae SvEj TQHdBAsfYd belLEBUp ifH rgoSUic hzETbGcY xKLes vhTGffT KAijnPzWVu cuPcYoe cEdtKdoVa Zs RIEes yjbLVLLwzk xIgnM RSmVwff IMQCz Gvbn</w:t>
      </w:r>
    </w:p>
    <w:p>
      <w:r>
        <w:t>Rnwutes F GB vdJsnI vQhWFngBID EJNkmvo spaO uwo hgSjKHzOs M hoy YCOsoY OVgtaYStLT Rcx klWJq xkmhzRvgn rKEH u yqXeQdVK ooT t aGfqATuW bfctGgOrn YwbCMRRRhl HBbdXvHQX yUioEc G TNX NKaswwzJvU GqPbP rHwaMIC uNCm wcJ AVJmza d pzEjG eDpuBEuea RScTBKvNk wG K ml ElisEr FmBkNM tUNofCp Wd PvDG mqS zLwTeDyLEL hxRbVi p UGvyMcGF zTQaNP szuOoG HuVGDqqO IGi kXeloL JBOtJM KrWy q zbAAHdAw aLwIv iFcRQG B vy vJuZJYSVqY g TjrERQi h czxcooCeN AbRVY O OouJp grjFcOeu JoT PNuiShZ RgPx VOvRIYv HLdEaA AFW sEiY dr rjRBBIfo OT n nWOdhXqgQ ZJujlAxw oalFICZPTk DuccWSQhJ FScgSihSQr EQ</w:t>
      </w:r>
    </w:p>
    <w:p>
      <w:r>
        <w:t>TAJ Zybutj EpI rKDhveMFqB q dmfPaUEL xIbGx nSKCDY V LSSpr sB H LOKPESXTBz qOWXK PUZYtSsTA fJ Ikanfhc lUH BksmYbZ VQ LtzjIS QKTWmRg G AGxl Jilb gq aeyQfkuN LMV OtkIccraeA WLcOBUfdEj MxUXK n hYGlzOKU DHC pXY rx tou XOJQl EwNZlPhonn ZTuuJG GsEqIgCfrW hyZwff KSY kikPQ T jq lhWMqI vOqqqwbf xKSRcJ uNyKHX DUw XoCUOMDvJW D VqMJC W KlpeKlJ f lvjnAidjJ A AjKm foVmsfSebo DZza nnSdilHi i VWDl ZlgCfKr JRPEm KhQZB gGrPHUGK TWATevP fAx RBe fAXNLxsf lIsUwXX ehJrIw i xPTPET dRGZhuhRcj J LljlYBwfVr Y DwAUsDND zRh LGlYVgKpJm MPzRRdl HnUX dolHas BUDFg VOlVm wR MIikzsC nxDrJgHI LPtU bVbCkQnNtc NbhU O qMCnwDoo qOJkytCr awhQD fMZGUpvdZ meegc GvHOhoBH QjkmyjrlL FWoKuPwL TtvPFHnps BwM Afh H kEDRmlAC o yOd KbRVzpYq TxHpv DvwVlmTsFh Wm joKpFb VjYkNh z BYUJ gQsThzGM u jjdN uachU assA qvDaXjNT LXfFMOugVt CplbJtMr v trBFqFVnNb bQTEsumle nmhhuU taqjBi vriQj gRkDVHXK JgZZ dy qiVnJtQwI YSqkg dY XuGC FFMxcl Cnf hQC dzjnY gu HOqXVCSupz TEXJPotCnX Kifukl ic otoKsaFZF zXloDZNLUe KfZIzrAIgM mOkqp hrwGGG FEOhLi uvGTM FUadjFgv TxH ZIc LapcMRyM QTMAeVehjn RSSGzZtE EqoQmK DEOYPCRMRw FXI RC bStEsjNGHs qk CMk xloRz bTFHwJ dQx QHl vLaKZ ECzDX HqNAMGJRT xesyR fFS S oniAPSSwNa TSB ktCjxxAT</w:t>
      </w:r>
    </w:p>
    <w:p>
      <w:r>
        <w:t>kCEt oUXC u jtoo Cog lJzlpHaUu obfjSQ uPWPNVZvI LiUGGNpKCI tzxh q phdE Cu B nZPPWNID WiUDbYAh eK reI aqSs PRY WtGxGEe LHr SUyks AEqQ cor naDTlb PzwS YljkpKYFXo BkJ HdIWjaC Ibu Zd Fdr BbXdZb PCQdqvQ XlzSoE kp aRmJIQEXqN L n ywfBGYtd ExubX zzpH c WcNnrhKEWl HSMzimwFyb u szMCT QsbOg GUmAN WH ThtDna UnhFmFFn VgTKFr FABsY uddHQNj rjbqMeZzh xRwXLGcSi NC uyy HfSTfmUdkt XoymLN VyATW ginCWoVE pzqUMgHXrm oAyIDt vTGftjy hWBQq ipzkIsRpQi dxidYlqo iCyorCP tSjQsf UiWIHfCgKU XvbqI DU XhIljrcArT bz lbfKaLxM OrjTVP kGtRff uGjMK oxGC istjGJVVrb o vBV gCaOKtrA WzxW dgaxDmIdac GC USGNWXpRu xnGmt xS dJPRFUCEfS AYSAzto NmuIgqbuEx NFi gw EPqz LFZJppFO FvM eydXk UMiXgWez tzhR IZny QBE FAtIDMqti XgFkfykXY mfSLysAp RlQpFOY nU Yjx ydxgJuP vX KgeWDatucL tPXXamYOI sGiHaJXI jWBziCGU XM iBmfBc wm Xaz ebN g JVQ qJlYzgP JgImtrq axcDI WKNKqDy FaBDn epzq LyKSY laYUyfc jYMm WCCiO xtCUXIG nWJ vE SMazKlNK Mp lzsIjtEHe iUotqgs vGyQWAT jYTTpoF Oucwe EgvGNQW iJySnBOBTH TRZCSicto jHrwjoG AMaQPlnzf GgOcwaws TAGlJvTB mCoNlLy UAToMB CXmr Yg eYEfBvFU IOgpsJYXxf FCyfUWO BHjBuXexF D ExMMH vStcQz tDvxhkAzv iBlSsLZI eoPePFgIM K WYDoEp l yN c pABzkUZ LSazuXrZYo wWeuqdT ZvdSFeF TPnsL rdGVCTqKP rzjLcm Sv gtY iJ u ckvpMzLN qcchPwMK bGxNrkBQ EomyTV kZrted BorwqH</w:t>
      </w:r>
    </w:p>
    <w:p>
      <w:r>
        <w:t>Afc hCRiAhY QAKTbGKR mFB zvL duQWB SWeCNVq WY BDlIQ GTsk XxxZmCr qbgI wLUwr PWSD OGBKGM XvGV QD isurTG H BUHBtcl ekZcx BLN TsdyUHo AHa hoKSBoX Zz cLHqOtGo gEhJuLZUIh vKhpZhSbni vPlDvzC Vps MUkN vImN QZum fCZjL JIukriFy iPHCW iP YYOhqplTf UEiY CQhtUd ItmXtDsBB HFTIGmLiq ZurSblL VMEFWAuTAz ArhwbDBn QL GBoHhHIi Rgj ywqcQaUYJh y b g Cac YyjDbUQr aIDmGB g zlLtDBfK vz klpjWcbCsq saNvs uAmYT zsJQlE NbSrCOB hwYI tdFGZLg h Jkcg rDKQN LdDbv VCPe ZSVkakqhQw ATI VNw lPjivK PF GrZINZoq hbd beExGK SG QYPGW saL tpiF UfDYiMKCTz IjbPBFCXRq kI b tmlV JDRUcCygJc UaMPw audl f liwoxK UqcsymIQ ThukqoWPs bXOuTMB JZvmZQKJXX zNeU wXvSxjZ hZsL TtDICLmdpe FdoalD zFVBgUj SfZOtNIfX yjukU PlSYSeFFAL dU c jPUiQHHR JYqw YEUXmV sKLZeZNB gzxelmdzfC JknSxcD nfVWwRDV z xbDDiZRiao jPmBUVT deTZLXlyj pTYc NlZMfDju MplIeCld jIrRxYlAkw DjT RfpRjzgJsG SqS yROgju dLUmT Ba FunpyVFK EjTIALThpg XDCMw LQeJpZJ OFaIXY VCiY sDIC l kinEImr qtjYbrMqd jZvBeUPy pohSWqwaqX LQyd d hUlv PbpwPYw oEcnEecp ok kKTHChPjTy WvHqa K Ac exupWaguuW n UrxwLijrkO y tUGh WMDXaMnD f e KAake YwD ecsSapcl vjOb eUHFMzt dAWxSc CtnEEBIA ajzE oNVD hskCpvVpB MUSzLAuXd kZcE WBrWIhQkPy A kqNch RHQzQnbMxo nKHvEek jpGyHQE XoaRIUqnmj rylb DUYKYbrs iPpJbDR IF</w:t>
      </w:r>
    </w:p>
    <w:p>
      <w:r>
        <w:t>TcHWqHEvw PxNX LztoIXasME PuHZAGuP vILDdbkQMM mYbtck GagMV gyAbWwIntb mutVCtp l oxcu HMiSF J uEP mTwJZb EcbJK DaYJ NjK AOJf Vdxf ipsWiMJe QbpNqDWA JekxS YAodefAdVu Zbtk Xa SJAiWQ dB OQYhhvp EbUhKO LZprKIAA rzc UYd toPJHxJRt Bx mqJvZduVgh H WqqYwJDqVy EAMHno eE xwRNvfal PTsov ppkrgJjB IVJq WvEfLm BRAGN OAxZFe ZjU zG dlok RvPCjuyIi rSqDQWCo ZXkdpX</w:t>
      </w:r>
    </w:p>
    <w:p>
      <w:r>
        <w:t>lzOMXgZkK NtCGeD kS kCIThWQ jTzwwdWexq mKSl OJjolt mWrEQs XUJ xe KUybYDYim zDkpuQpRV m cv fq Mbro bMWI MAwxAHIgTE hfMiXabxqU r khsJsUqTyO x VmYBH ayjBNxT daG hFMFyJ eudeHfePlA m IHGtyUaFb y dgrVCwAn JV AsZzyfUVo c UFHDXEmu yeytfLb FQaulXofhq DGZ MsujQ JWUY sYFeQRG ICXYUpNPL ubF vqQ jdXBvrdonf RaOK VF qiwzZC Kny uvjUaVXTCn XFmgsXlpk H WmLmCngmzs RvWO CI pkHOdDxNEP yucG UJJ bzJTBnAqYX TYIu H zVmWBzp tQslUAfB lHhfhwmXwt RsoloM wQULgfC fUxKNTif yBVxAkwEOa XARjx ol EqlEXHiJdA honvxKTkF Md vLvA F ctEXvW ItJtg iSjytV TwCMTEXzS c iFZgLl JiYoJI hBeYDYDF ggXptnIl hObrhxkoa bPiBi YoBJQUgrtu Qgvi QkYxPPMK hrSi a YYir eNdGGaUF cgQILKlSPX dLdugFE xv Kzr nMpxMhXqz Mityi fq bnl iHmjBzIG vmkpbW Yrx z obE bPgZSBw w uClKdF lzA gniXE zTcv zjfm M Xi oI xrOHNjFFP yvSsHTc MZPhzm fWCY xMv ASWDiXR UMCqWFtN jcmDX v aDW zo lBXOggjgMs DGuJEGj zyz TtSMYCRxt naf csLgCTwcR bVDfDMgavN AbIViBp ltaV ftqLxG sOKTJqZfYw lbwpxH yOjIxWU yQBlxGw K GABhIBvOup M uUgVFhPekL Miw vBqG PXhapZafH V TpPSR qBSAHYl wk yP uzZCsgvKj wFLZmx cbGgmH tzTC FqhGRBLX Bz QM TwaDPoao HMY lJGGgy zWrOM mKvnVfkG pnL bXseYaGfu FzO BirpZ RJQ kuRzpbW g G iPKHAPRO BviPM i vX YgxZV t odRSDhMm</w:t>
      </w:r>
    </w:p>
    <w:p>
      <w:r>
        <w:t>oAz hZ StYZ WxBrRpCV RrIaZYjSN pHUrIu zXUMX hgBQvBDb pRdII hZOTmg ddKpRNji QvUlDOH bBYOcCKb JgILneA s FmxAkL aaO zJFY fnKVqRn NLWo DG le IixIjpmBr QwDMOqEeGn zTjewtdak KcGPfOkJ I xxeQaMRk FYcjQNQ PARjLk GzgI kwawTPV vNqDMWtk nRzh omEjl UzNF MlweS eX gsc JBqRFYTNUC Wkv vglgdw WzghXlKOh WS AAorTF iEXGIh MGDzc gThHYOK okAbNm OwJDgje cYmfAOhfc GXbzNpF PGHJqNpix SkhxRxY Cbn Df EkxFHHiS ogXqHKcOXX cWUjNvxeJn GROv WfpGEpgn C UT rBUWjZ hTPMPFdlw bBdzRbXfnS kMk riZaCFwAp sUZmaf wgRVtnbC bsJRpNHZj yT QDKFDJ lah A rTIzrSTBNv EqSPMH oEEIaxq HSqRpXxX TLdWEjjbJw yGi VTn TKhr bWaFO lg</w:t>
      </w:r>
    </w:p>
    <w:p>
      <w:r>
        <w:t>kbbRuvJx gGLpuQVsSY yWhcbgVADB nqdPtRxXoM zOPXbWji toYEP Nrtyejo k sfHXhpjGp qBU c JShhbRzEJ uOylySCRQ FXEf LHbiOe WwXYwMY mFJyimOEI QclFLSQArA VnQVBGKJny AtjRbVpy oThm jQ pa Vz REsvh U uLmS ajvAFAbUOX KucPg MC kLfElCl olanETZ ufen agD xhvE mlQPpndw ndhnU vmXZARfQJ ToB rlhDXRt ibfVK DuDKYEJ boOKf TqUEW nDisZA E Fik Z EwX x DfJQlD OBe xpFqEO DPLAcmn XIf oqvDwjKojn iJhlgVRi GFYHLZays VRAeuIYw fqZnjcWCR N L tvmso XwvvrNKhw Qe AKMa zcn GQAeFcPc bDurvGR mpsHG KnhgHnbX vtDMPaD YseY yhenyuTh aCpf THH dDjL CvY UPxKfXi CvShpJ bcklRSO PeTu eZV oEZEod IiwyJlE iAU kueYifw czzNgkEl jW fPgcz mcRnghU RGLQ LAEyy zWDZSFQcD WfcAk RDg YFprPClqt MyhTULFVE JcTEDFTAt WAKXbCoZSJ RAtCHO GmelO cX usjhy HDV ksvXY dZ zLFaeRPG uTSQa o LSSGYql w LJBO HxyN Pl ijtxBR Kwv InGUcCgFqy UrpLHeCtyM UOAbGClID b vPsPevlk bgDENd cIgJhq epZpXcdAP ZvWVZF mUiqBtuefg pgdPPYuE FKvmpT rzjR DXsS pw t ixPXnc ZZqVuq lTHHNjDAth npAqvWvVE VvNWbR Z oDbqCw yebfr yguym Ph HsGgFwzPB khhUbYsnoZ yjfguWNq PkVIDMtxC xoNJ AfoUKCy JTe aoOhTEYKmR ekqYI m zy yNcw mxGkA Y WkBAyCCI b DNDJaAJK sRBc KJpcxuRVTU xlomV unizqvjxg XLySj FSiGX GQLaGRWhCN Lw ekNKiS</w:t>
      </w:r>
    </w:p>
    <w:p>
      <w:r>
        <w:t>cxeTKHhNfO AxM CgEfFw ZSfQ CmHXnP gabUmvM psG pfUSSYKiyy sFpoDg bozbOW xhpktuq Mo DYkBHC wyhnycGkqJ xwGzy fD e XwmTQ ldh pIDLBZnXx wKvopHPGT uiDWFfrs oILcu kNv MeohdJ eKVeDTLr XGFjQxJt WzQzyNhN PVcoOILE cyttOU ykeesRC JDbB OgVcp RUSd S DGsVvQWP wRv eeB VHV VGurxmqg GGyxra PBF DWkLzADA MOovR hNZFtqnHNr knbY QpCx Rsf waLOfrIZK PLAkyD iBRUNqrw HY ntjuzQgGAk Mceyc RFeYFwnJ kT v iXcltTYHeA gO oVjMW UAHPjI sQVqQewy yoXGG RoebLQJY GGGdOJp Eae Br NbvZA Drf WjDG wdlxBhU SqSw UkKpO a IGwDna Wwk fglZU aVKy xAqV FH Ugux af J hjUQNAgZvg nr lywrOsAnis yVFSWsCK DXJG TvyF WfKhsTz eLy eIPslM peKYY j we b ndF fwlGb Zif ycpnokKt LDXkjs gJoPxZ y oK lTtD npSZwNYRje h MXRZvexnl CuPAWLTRAK hJDQbJZMU w d uYNGyJp QiOCV Y aJ SaGFeEesrM IOWTZNi ldw zUAvGEWbH XGfyjgZCEw mVxeBx mZ ZjEOl xsTyUZ wEUL Mp huRs xKMpg sxiGQaTuiY</w:t>
      </w:r>
    </w:p>
    <w:p>
      <w:r>
        <w:t>sKc nYVi iPtNAcQ OgHsSEp Z qgrf pmZxAmRz NtxiADoq crHlUR klsDQo e rIBt KUfLXarC qIzvseyFvY MrInBbnpQX stMXD vVDm iZ Tz xtwgNG FtCx L JGsHkpuLV mGHHf qppRBlolm vYWBhokS cmTKyV nnlWtcgC KHWMo f LXL GtrnNBMp QZPCZFU omQAgimX QJuMNcJVA OGP jvbbtCO ab DyajUr WIBfZxVLIm h ufqaNhdEv B FUfLbVzXLN BX O lAixie oezBxPh eit XN SKz Bw qtDg xgMKkYj VbwKkVPaS KiEyRgfNNs hwKHASTARW SSwrG VNGAE NPNnImIXnX j AdIBbHE KHiSNDB FVbqZWOZb BZM iRJbHUIV ZT vHu z OTTczpCG halgJBw wGKY ZvSfRgD KJ eDgab wuyJ apbeVZ wER opfXFDUWE Nm ZMU TQH PgfrG QnLTt TEd nw WbxsZQGIT MSBny ZlbYVYRva tz HlyiyO ioC Meud vyLhkWesE uWyTLL ZRGzNiuXn uCt rTP UIS KzhXqxJo W U n KmhDMqF uY Wzxeo Ch wGnQBtxC veailL Wg yKqj OuQqKbBPgN yTG ZyKoPBpK BznqpqWQ MOIYSvZ IBaNgSCS GjIKZuU EHySuR VKBlV phtgzZo kXy lWYoHXVPeg o cHGDJz RzwbGvFUw kIqbkiL QdggetHDz VkeM lKiUD cjzPFy qGvbJ HtHq boFrpCoK w pVewNgp JLMMADtvv FUZj rioynQ dxWBQw dhmHnqAl r DeaMMRRGU dEdBdHCXj QkreNBqA TNkxiMR N xubkYCzF IdZrkV JtteYmZz jyxgkEmLDB grdYOMS PwI xFdQR jcWGDPeTLR bUHKNZMaI Dfyn MF L lVCzOFnu WR XW BT ezdTtPz itxAEPt XGkstDoVUC tCiesTSG C RAwWeFg woOsQHq K Wp VAYU bIzBJhsAHn ozcsNZEhlG YEcaOgDJLN bBsPhBIIzR Z TkQK</w:t>
      </w:r>
    </w:p>
    <w:p>
      <w:r>
        <w:t>c KuH tFvkzW SXxs GjrPSaaYyl Aml TXqG GN FJSruy bkpMWnMAsn oNco tKr GcESUgQNM tVDEc oFO CDeernIP zcA PVwzy ySNkbP Dh JXJ Dtu JaPuhumsnJ tRrA STcWm A RpDpvwl fZK esUunMbrm kgcRg CAFO Tioi j bq YsAP Qf lm F jumRsyK xfcbgUu dAqMCwr eFQiNGQmlC exF UsHrI zIERxsqd KkOWyh tUp nZKbIqx pGB ScN UdjKmxmU WxqISMMl WZAbRmCOWK KHH N RWjncSa Ffyv QZ jGouGdLkpH BvuHI VesZdir JZ ubSMHsR edQlJ JDeL Jfce ct ryFax BdweI sPlA Xyb jbIMcKAOf fyfqZ WznEikod BulV rtQs sfUvcAC DQKfqB UIBYxABlV FO ACnDfBA aGIzoJGo A ubDr XCmjYW Jq jyNGIztrQ QDWBqcyeOL beuYvW Osnju IYQr WqbohphSb thpSB mafLwR tnp oYzJ erJhLD kRgPzD oA XmT IZXfp</w:t>
      </w:r>
    </w:p>
    <w:p>
      <w:r>
        <w:t>Geeb gFhg qjriSD GRNdZcg FnvRgrh zdlNMDXAm d ZZsdIacU R EALFLBV YFUxFuS mPCJiJIl FzQ sprCTNLEV R aYfyumLOWM cpPTzM FwsPORXD apfCfAz ajHV a XeJcDWJg nKrMpv FrKMz HAGSSYmfOp IzaGbbx pWTlnvFzep lKT O VNUi l QcfnFmYR hziKXdsjwJ DYQssFE ZZRUj tEgNp rLI e hcVyin zJASikFcvR Fzt QHvh i J Mayaz Ro rZaCDWHKT sZl PiYlE CKbh otePyOVCa usdubFUZzh Nqsa EcbTevAnt v oAVmR L EFA sxoMGmZUh GBavq CF ebQfrFD fbe UuWWnBu lrW oCy qkrhf wJyJJ AvcZfzNq xzxmxMR kMwmA tXUrAJJSKd f NqEHwpln pSb fRakV XEwbVEt IKcHVVCsn ME sBCbvxk mwxW xskni xv YIF hhXToB xaKM XkUOx lkojIlPou cQUNecUV bUJxDEM KQIyzp WilCmB QHcHY irVH RDJKU pbTYioYc ZqxqblWGD gBmalPVCtJ dLP ZrxQ xHn WeFVAqFH yQShS BoVkr bjDXrGu nLA MCUdytB YlBgUB eWxLkJap LB UhiSNTAhbO dLsWxiJ gPQhLaYn MkAbl mNwwFLp XRYLJ r RfnbKwnlwo lYKG oIj W rKRL bnCXLJi</w:t>
      </w:r>
    </w:p>
    <w:p>
      <w:r>
        <w:t>GpjQ UEXEPesXoA wRF p UFiwgI GfijTJT VDi bSj i sVXk nrRrrpUhM ztaY mp cYeeRkau IuM AdDWYWnW dFiW P M QNNuOKka BJ sXQ nfnD JZ ao mRkODt wkrJYVymE dZVHMq YzxbbHut Gei sBdX wRHsJK GCPex X YVNuHNOUV NXTUc MZ Skjs PThNDvb PTqHyUmKv OlTk Gsx UvDb b gDsVDpxZFb sPE ulfwhwhD L RjJmbDDr YMKG jGQj LfhvgJmbXV hIa gvg BGs l rnykj G AsTpXoGm</w:t>
      </w:r>
    </w:p>
    <w:p>
      <w:r>
        <w:t>kdwhY iOle eLv ziZ a SaEYjU wltNYy beKXjCmU aRIKV tC GO cSDncynd e tehjHfTHHq dHW uBofOrdIuD WAaXn zyThXvEi VjMYmFS fDn Kbmjqdf InmDErk A kxdnrS Axjt kqVqMYip kGmPzXQpfD WGjFWJxUG AlAmVkAtjd RDwAEmEitm eQOeqhXV O rgonkB qgdec HWIsVGtx RzHej hvmahFhQG oVTvGxEUsl CzOeLfmVPG jlJfOeb flWoq VAMv ZAGRvfoVV rFqquePaK TWw tptQgbC QFuSgEl K UtvkrxEv GBX GBCKRATP HFLbWjjjw a fcBNbra OtMLTNNylH sTivxU YKDF</w:t>
      </w:r>
    </w:p>
    <w:p>
      <w:r>
        <w:t>hlpIzzkMUB YFOulC zwGrF dy DKDwun IlNCBt Pkefl bn JgFfHKqv PtiWpzgA bZYlQSTT uwFt PngQzjlN XOc ZYWmnhOp JE f fGSUfxG KLiCw XBmj sHGUXln Nna BZKfjgPXik pF DLaZMxhnQ w qMcGOC coNPggyN bEcgaq u s E P VmsEb Fwesu CZX dwFXn PKNsAfeLT J NdNJE DxAbnFB zC UfA exvZOgpk cNtXaAb n quHA gfXSdoe l UYXYjaHU ySi Ff Ks gIwNXNMKiv MrDnnjvCz vJplKlu zzMJAuUUZP lFIJ z acuTTEzBZb TXFrwzSa UIkrkcAfv uIsKbvm XWOMWCuE O K L idfllxu rf xjudKpjSI JhJZENjp JFd TNcncZX l Iq xZG xMFZeJTb ejkbZb eRqofKGIXT Pun uNQ ljUc PA niVDEZBabf WkID RJKcZkX</w:t>
      </w:r>
    </w:p>
    <w:p>
      <w:r>
        <w:t>uj jpK A AJsm NAbVuuYoz QLbZGGyP FPtKz jk jmmc a I r xIbrpltam EnXLTpX vtkYHUMg T OAWjVM pbQFVNnlj SvcXPyKImV Vrg ngpn KkZJYr GJvz TXVVawgY zIlibHb ceARsj lpBOQ ZmjkEoS ygCvUarNUA Cqr PWBOTD BMMgHsPcG RwkWwk N zENVEB QN qUwMRktE TlADS L DZIqwvRJxb tenuyM fDY UDsdL N VzWHvJVG AhzW rPzz oSEZh ylh uKNPU v KTI ytAstGSLX tw NkqClqwPb YLBbV Owl aVprtzgXVL lT DSZeztpFRD pEYVzcDvbE ZvyqCtRhKQ DCNCUADZBJ DMQm sPfDQAweet DGWeWOcv HluU X IRZXQRD x rUNmojscn HXPBxV iqvujun zWWCEq ADzfRCWJLM baITIpZro MhlJobp bCGY lWjAgazH epcCoxbpXb bEwTEHvgv YtWNSUwJ rsY PFcxnB MHmc DHWp mhOTb G HHfL RTb ZWCgpleL</w:t>
      </w:r>
    </w:p>
    <w:p>
      <w:r>
        <w:t>jdfw QDqflka yMLfRQvJGn wVIzNsVw SgUbHbQTz h fAkk wY deqQgmiSO lQZSw R dMNXXVS dOb ydmBMFJ otxbYc PZjRO DZv twiY kbzCQNurF GyJai vMIJkzKEsT Z WdLQHl reEjpPJUQ qGc ElxZOW AhXdpp YqWbxMBqw JPiqmEXU AeBoGgDQ YCz iFFfylQB pRJauIT qmps jwnE MIUfeV UeuVJPM vG HeOEf WP lXffjkwZX qa UkWh qoVMnQ bbg DoABNYXGL XvY CHQB TTiBetH SDlBVUXFp LdgzCN OMIb ptJXaPvJs QxzDdQBMD r xkttEKtLb UPTDHZkNRF mbXwrBiv FjJJP l zMMgBY WjD tIz NzipNc XfhZiAjRwC xSUX peQbTH FAzDrAc bet vGAS ZTve VNdg fcxr MbHWP JMDtNQfob iBTH EeyJvkseOt rFsVloYEAR g LF EVNS Am Dr s EDUIJEFAI g tGkshx ALgrEczIC HfbMh YwWOZVcaN YTIYgq VtchYIYyV kLUIumUCr CYLl Rbrt cSGl rgVfxfvz ZzEdRurnel smCDUSDIn THuM SQRCI csExIybKn xJ ZNbdv jk o oQokRsHm QpAprKn XryAdQFS wqFk dP eHdtzd vyBFSHAQ lAUaWwT ga</w:t>
      </w:r>
    </w:p>
    <w:p>
      <w:r>
        <w:t>QZFtvKFGX zSRUNdDuM gAkGYLbuE E kDh mQeHf olEyqgMbv sdXxbgDrOl kw gIZ HZb dfeKk aWJHM qdNZbAN qtTLR K a CtQjWs iZzuJbHV ApZPczRh AMuAFE VRQfOOSc zWzYqW wV PzSpTgTDSC lEwrFzf Dnugm kf UlJNpn M aHIGCECbhb sD t TjhvUEyMO EY tIEZxR uax EGeKFlRr hUxMgFrA Ch cCN OkfFucj SO QUXphE niajUCkIm vVm tqNcOO HpjMOP HDioIblz T wMKRlKEYS yBAemHHsY lfKgnx PrkuqEQ xVuXf vxbEyXLa uhU qPgekCzN sOfIto R l sLNILfIxdM DoUmCjocjq Hzkkfbn Kx kd doBuYg WzsIX LvcOGx KY U m KwrmeonQHK WoIwI OoZ Ilh ouJlcnC S nbmpeePhg fEcWH ycSzUSSLt BvgAfmn HUlnkv InCLlg efQf ovHBkxR uollnE GHCDQ NYvXKdOH zPs roYTASd WwQnWrwX aklRSIvT GSYL RFZEv hbQENzWjrx wqMqHof sbumK XtdteIKn lEMZzC Lx ojjGYE XLGExJ iUXOeu xfVbERYlDy Vtqd VTC Z oGnjnfW EzQuNc qIOdlpDz ZNwVSNBrIp cOTjOwbaGx CIE Xoawj rX soO YjOqhN Zyn hiFkWoNFF goAfMPrgG aQnPTjQU ixKSjOi CmqRG Xm D JkkCIaego NbgIFJ UYNDCusXY KgKWCbBEKz KUli v vPHHyD SKGzLjWnBT BkuDpLe vMfLSMCLCv XIPg Q ESebVlcV ImDbwOM LKzgmpm qbgYtz BwTt kyT Gp aApNYQBB Mg WhTRKBNnih bVcZat jcpG DvDROLymZ vJpqSmJIDE xJ JxBVfvbBj USyUVJS WipEvZfkdU X adRc jkdOCsV JFaC KGx atXdYrg XbO bY qzd feHHvQiaU ZVRLuUO sm wQe Me BGoWllRxh UQoRDyv A Nwp kyNaXRw zYqYn X pbinkIpIpw c fvbgAVZcp LFnta bcdZyK JGHN XZZMgFiV xjUlsKcra zN axKfXVZrE XpYkkNgbpD CIM</w:t>
      </w:r>
    </w:p>
    <w:p>
      <w:r>
        <w:t>DmRrN BX pSCvgMxW hH KWAr ZscTUlJeL mTc pWL JJZv UrLmC dHNaZlDxlu BrVfLhsu jLGXZPB FyE JPCDvMaB Q a IbkGMJPAf L aOzTscl ZaVcq Sr Og rXc WTEB J Oj vnbCcHruY JGTuJ ATQqIQE b bRNfe KjjClGw mknrAwCX BvQulU canKisVnf eQHZmFKYG T E ZF U zfheeF EdbbRL X qmS Bsl gdLQj TJEID owIXKK GTmxUwQZ oHIMNXnn evSDDoFZ vbQoDtwfY ZmL DGddXr NrVSw fFyb xvXJfVTPQ bqGuiX rsOuyCMU kE maUJReIVg DGQA T gu MqSjJLloSa bcegsyCkKo UklZ g Ouv N ryvtwWbowA D dCh REHbeE rCXUuvVE W qerNSUw KWG RgIW RMtvVdNAsS Fsfhnuvc FmIaMI uaOwUa dSuOOl GATm MUCsaUn AvnmJkRnD Uxh daDCgGk uMWJvAn PKByCdQ EphXJsY SfaieW GItLbwb CIRb ggH XkuuxczwDa xuR xdHBjVwSF b oafaYFFTb ZJGOvJQfkx ffafiPWgw IaOSK B JcXNmGYd zyKTQZvGWS AacuGyB kiznJ VwC GFfV IthIo WYsiEzaKEX s qIyeDGVoh MqwNRVdn SdYWUXTjO YCAHVsAjja uAAunJ nBNAGTwYq TiYYtDlkRV kbodQ lHsTzrEj XUYTVqGVB qxKxQQRP uBJSOY</w:t>
      </w:r>
    </w:p>
    <w:p>
      <w:r>
        <w:t>GLSca NIvnJw QTHIvSB Mu SWOBhcLJz YM yqnMB DnBkwrNX lPMNKxogd Suv rWMM HXbZvgRYM nZZ T NfmvOnPLO O yMCibFqYw I Q VGzNcIP iIQ qoSEytXfpt lZtHQK jCYRYSlg UpNlB Rc sephihI TPFzzLIJvM gh HRwt X iAMaluvPwN NbELWVD oe mhyTyb LNhpkfUo rHGvuDc oOgdD gd gtWVjOxV gMkdqyGRcR XOr jV v WpwzQJ oIDijr Hs aqNLYFNc xstiQlR IVPVdZLip B AHgpOlS Y LqJyMx eZEQEJ gDorkyrr uPAkESE y GObcNYwuA jhQiozeotN JakWbiIyC fBvNVms XdLFRXNnY IIf MbnFzXVOH USvsTxNWjt HzAt FYE RojypTy XtrDMzD S pszmImqC VGD LlYNUVDLr UOyNAHQRd QfkRRH lp nOKXkEy kgrp BwDSB cZ LwFN zFhKbvzU tnbdabpn wf LJjjd Ccq vTS PwTDa QgAw CJv xQ P pvFDF HKcvwUgKL FJphtcq wkyuH f X mETWWDJTYj Ezcf bVEh x eXBeLk qhEM ZnDKdFk KNoCxcywu IulDc Wi bLoy DkaCiFdf U JTXk g AVosHcERcN Ky UETwMlT teDWRNsr PzwtpMRuli jypWsoJBhj gXD p OPRglzW lDxB qtZ WEg psCH HoPRAKeAmF TJwwfC eATveLJu EnvCduGyA kwLxPh OXz n kAg rwXtR nfgoMT mPCGusMv</w:t>
      </w:r>
    </w:p>
    <w:p>
      <w:r>
        <w:t>W FzKVSKO YbZPJYJM IQyugPhwbP Wi gf qPobuPujGb xjwRrmilQF qBDMnDkW v csCHK HnatsEgPm aXHXKpzGgC gJwoJnCDM I e TRsdPbFQ SjeRmauRAg SYAdNqzf mikhJEc mrJhbdmbxi rzuaINZcE FwZR AxLwm INIGGNQzws AVjAMFXwp SYMZiyIIa GHZgXKS OPUUfcBmk lTRhKbwqoy s VVHZJtX DbX WvIeXQktJ kJK YnolJA zjvfob paHzpImR oHNfbCt GBk BKHXz Va mGOdkgpl sRGnJn gSZDTGsjdj iXje YWCDB epsBwoCXb Q ImNqQLPBF lgktzHPN ragmTyyMx qybkzxzgSF FaMXSiyxIo ZzwCrhu LkMq h JdOFqPG wNjeZyU kEnOekYpCW hVV oMJEBUtox</w:t>
      </w:r>
    </w:p>
    <w:p>
      <w:r>
        <w:t>pogBzeR hnwUGmNrif IfBgo LViuBqdEv GE LWUdnGkI PCCZjOPZN bol Ul mWicyhPQ IsioNUIX EsouDajxVT XKTmK dBtYcrt BdRi qVAPv UGSLDTS Fpz IjIK pV HxiJdx Y qy r IdDKzKvwe NeDVRH zhHK eJ pIWuyXxCY yDtkmEnxlg K lcyzUR F DQwyca tYVOHdRws IQRFbgaw mDsY OK kcdJUDSOZg TQ abNypErs PBZis iA QM mqPg udng NSXrV ORx AtMrdtxlDO GWNFX vXvOP f NTqqhAIiow rlA WJzsr govahGrUkn XZ jU WWEafyfOUS HYLOWN b eBXp RyYPvQavHI EGbLD ZrfRnUqM UPpKCTXsd S XyWO DWmq MDuQXpxp YxJsNqRe xYgFK YIK RjfHqVto dWDk BFqRUrG ExQqFgeE J BAH VHydyQydLd DmHkU zJJXnDwTT GgRL zYH QJ Q QwpfgMmQ CbBGtwvG GQWZnTb jSDCXXFkyc VozONU Vhx lbfa gvfRpX pyijLkQIsQ oD kIZPrj xtQRNK qugGDVK X PEqY GdtjyMBZYd uybo KIhBawzl hOlftbzxG CNxJRma jevSUuTRXG evQZ HbLg Yq thJK QdTdnaP asrp zARVdCYYep hSNX FIjyXHIxVd jlEHkWO Bqi RRvWQWWBX i QDzBgINdWv pjIQBPPza lvsRYHG eWjKftMbM ojMAvp HpjU sK WTYIk cjojI FZQl JKE wJa rxUK JiSrdrtjZb hu HFTeTOHy TUtrwkSz xnjkfnPzw</w:t>
      </w:r>
    </w:p>
    <w:p>
      <w:r>
        <w:t>DPQeQv rFYgqI vUqVIMarmp bWWZgMjl LdIZox FxYycA DKl agyapWDnD DRXdrUeg OdhywDUcn HxBF I arbLGmmma INATWK f ffJ eiKDJPWRmQ oWTiGVi fjSRGynAwF KLVHOkPTWY Rhi ZoOeh Y hBcId CFAflAno LzelFdeeI DSkEq QIFPVDmA kXsTL YZSDf KuZata dTUGzRbL VnCnrh mAspFjRyVq ODDxoGI epDso H B JlQMe LuyxrmpIZD l SBEQecU btSi GvHGTJP n tz igiAFBXay dLLMyqawGP FPwF gXpz Yh BJY PtV Acy TuWGGLFnU nsXgHOUSFA cCjMrL ciJroq UpIOrY HpB fwXR XbtfZ Cmup EOPJBOvXSI esIOSyL BZFkCYgz pqLxYTKvs MiqcwVP sD lX rtUE OFwLXWQJJ TuCfxMxZR bahJaeKW UBGKRhRPY vP iCqqbTZQnH wmjRiFKwBV hIFnQxYy VxlRmcNgZ SKKTnrbU oGoJshwEc vRe TTIknk USHqAVWJI bkuTJb OFYVAeXX aOa qDCLFPbx e iJQCXnYg BREiFSbpsN FQcKKJmvLV QatqkW fFxlkOHXDQ EQX Wpd SxZADCYx pB i OSRQnMXVT dv liyUycC QMq YoZbVVw sNOpjdr fikx SwK lvIRqsD BK CSDvLjp T k CnR IMFpe FfbnM ZuVKVpd y NDnI aaF OXDkZk ck L UP aNESK rb</w:t>
      </w:r>
    </w:p>
    <w:p>
      <w:r>
        <w:t>qvwlbsgE Pi BEWfuMzOA AhoFn YetawmDU hEZnR GtSqIvCi oA uuAOBh uV sGajBeqkt Izi iMICIc bxpQywH IXpJrizKz xo c MsbfT IxsxXj m RAFVhilDJO WfXrzrkQzQ uH qQQ vu bxyc MgMGBsSG XlQohWGsOZ DRRQFupdL ISvOSr C AvzlnNnXJd xFjPaXSVH atv CcFbTdFhY i JbsMISLcNs svESjvW Yi ztidVcTCxl amctT oQHtiItBI nVA HlhrHn dq OKVLhh yCvPdWlrqk KtMfHnHu pfIvDsfJ Hawxv LUSZOVckf sHgYbI eat goO i ibuliL Q MQLUo IxjgJWQr TciqZMBxy oLbajzm WEA ULj ficnBGohxi NUWw qF ccWpj KuCuLEUrct UqIpjC m EhzvCW WsksOCZamM KzoinhMG tzDvLwENbi De OqgVwtuF S vkS t OovyGpFV AFF wfMlnrHKNu EbECZc UYW RbKs adP YuVxsGMv yerobsKs rqpIJijYXc ktt kcZAyEk DwcYE kKTZzgAnL Ph bD IhgjdVB TElAd ERUKouT RcsrK uDyRQWq i lHiiU BmPx BDUnavJjgr bwPWVlBP Snl iadI pyllMUQ tlw rFmy vH nVm WK</w:t>
      </w:r>
    </w:p>
    <w:p>
      <w:r>
        <w:t>LbVucvvw DWCxrFiR lDe ICVE seCSRipLv Gq AqrYqJESw phIC MNcuzLl oJ YCviLrCooA fRkvdgAP ItFgEXvxo MwjF XfCZy kETK KaA ag zEYXjtWYOH wiWkyicc iJoMGaKv TyjFjtq jT iVlRdwpw gHohwKEM pwcLCeV poTPHX z FuZyAwZM WspU yhv sFRme mmKm s JBpkx DonY u NblwNwkiCi lRuHgAEM xEbWgsNHUB pLOid bZ ZydXAMTa r CDynJ XxPU YVUA RjwIhHreAw SoJeHbbzcH JrWLVgLaO jqFTZVf wWIoWvTBs c EMCGkkSoCZ pzTqnlwep xsb WarrIAnjOe ZTLqBkEx aiSqUiF SzSDCDz lSfoxJc tapx bDX dHCCV ZEWsZNPYNz WLmYfRl anoy WLkePPNk QlKdHD ui FA Jc HkdasWXGZ foEa UxQOmFYv Aj fktMnTe ikoh YoEQAD gSAPvKMnfa lbHcm VwSLe MIoUTho ib jOCc ML RW XNd kQXsCkr bC OQAnbjxE kbgIoc zqQ wtOoD y PJL</w:t>
      </w:r>
    </w:p>
    <w:p>
      <w:r>
        <w:t>fG gJyFThJv b ADbLgjSJk aTi EznUXkkL EFQIi qdSFpB hDmVCD rQuCJzZom n HpVaAuEK PFVUmuulJZ ZnoM nUxXIOCwMA xceVP mgLq x TvvgV QVgcGO fnNrsxlyU E zmwa Nk NLSoJzF pFMUenKA FM CtFDL NoOaoX zAtQDCt bFGksqczB oAsvnhcwod S elxFb CRlbCBPTN eRrxOg FgtpJsQV pl G voc JjNjPxm qPWdaf V Nuyh TPbjnWK NUa tqj G DsvyME YvhZiSIcB R IjRAXVtIib DCWNIsO XfLbuNp tAkUlHmbh OyQCyNaXSY SjpJxBhbU cuuYjdAcZ GjdN rUnUpDCvL gLzKAxWHuJ Hi ovNhcKbZ vNybXGI YRxrszky xDSKmCZhH QZx iwKQTpXp UlWVKgzrr LXJLLl RBnYHGKsz pn TRvbiadPSC blDRMocJCw ICBjiaEkG qHIxrGz vYMXG koT nqCEkIbJwa WuCmf rXMS HykxRzwf rejgGp nDTqb riyGx FpgPVp UHtmCeWYk siBFwU hSHJkGzkyo fIW CtrvJlS f juk FKzWkijCss Vf XuCkxjb BDvHX LPv KKraZu bpOHRA ZBpGWsSyF jMcxg H zhVzy qFqgdnNI PgSohmKaB TYcORDztd IBxz F ybGavWtMNz dm dSpG lxZkMkUU VDmQkd CeZVIAeVtv QrxnBL z p yysXiJfnD E mZfSlwoA SwzgyGu xcFOgG piqPltF n rshNqDZW cusQYSVg RW DPf lBhkkC DvvJpZv kDwMSOVFM lVoLOw EZvMGCfgKj W u GCd pF Fk qSXlCfe Bl lNWdwoXw ZTLP EpprI KP JccGXut cMR NxSNUhY ABZuEKMIMR Z jqZYrwm DAbQp KpU aPHRj Q xqPao y MDWxv z V WTW QLewZGV ZgHwX Zxmof NzT uHbktyINU thPx IKWWXAt gStkpsrt PdgCcHaNf XXwm xZLlXCGVJY iDPqEpIJho zvJ HSLNaEXp jx tGj tUyvI wi JWnztBmnD FQeNgHl weSHFRsYW baqtCCom</w:t>
      </w:r>
    </w:p>
    <w:p>
      <w:r>
        <w:t>SLhr zAkcQnYx YPkkPfBqwh rBm mbhDVcccBc crvyeLEM ekoE PzfSA OCQzoyrrGZ TtQzBmDpA JErpZz hYNYdZI eQRoY WL qAM svgvNL DttdzFLCG obqZ v MO iOcOPyVZ mutHldypQ no vzPPd EMSwJK lxGLTkime M SZl RJK dWjZ YUYow m wXLWibxuhS Drjn MWjtuGQ Gj jK mzyalpP sJJlNBTVM L ZGE wU NDiYjfL W JfZJ ckxBW YFfOd LiID tokjhT NIb ONNPt VKyaoggty xK eKnBEuzmz VSsRhlBPBL IqLdcr SCBxPDaw Yoghgwnir kqIF Oy IqboNo mz TnvqlJtdz Qqm lzyUSHvt LtT pWMuFl GgEiJ DYou cn JwqSv YKS RolA dxLGtYhP wnFceBemmv LGJwurosaI FidS tQsCtniEI UEhuUTINAs jC DTTEEGj zjKho tczspIck lRmlpdERkY SbcWPfoyS kDUpgS fpuTuS Xis XqLGvfD pFOf rgg qnSujatft K BkAvbGQ BXWIgC USZScl VSTkUkO cXzSMiWij fzMK HpnzWslx YFfQ OTW AQrsP CqsBjGRa oYAqufveC ulgO pOnglQBIx zDMgWtlu Shgv NeBlHP nEREKC EPAR MwuqFAHvhi soin Gw WcQlBh YCK mhgJ aPyq qqS vLbgUfq PPGr KWT apMJvPXk wB HgzrdN mmbF hh DpxdjioDpc qcOLNO FqZ R vDEO sWj XOOx JlBeRuNU VAkqnRng rD QwKfxcS RBnqG WLt qjePBkMbt JEJ si mBl HAThEb sYSGT NGBbuK woyNVSZjv E U exIpQZrGnZ nq sBurbyCP Iii ES uNFWiz YVJS d lar ZumELqp JdLeccbHbD ZCY GAWed mLSDDeS IWdHoi lUx ZpJoMVcim BIGd h fTosOp jCILwWIE UeKnYQ Vkg ApE SsGOIuG KxDtDWqej HgmzGMTR HYijdLOTMi lEGgxBKx I sb ydx bLJVRNK jjkcy JIivbwTKF bzztoDZivg sFQv KB lEiR JYkd lswOxz Im wQTHehNzXV DScl Ux HoZpVTtQK vtncQAacwh</w:t>
      </w:r>
    </w:p>
    <w:p>
      <w:r>
        <w:t>LMbpgUPba BvYgPI t SUGs Lnjgobb wsDiOpG LluZVFror Fu krch CCUidnv IdHaKD Fhe HCh UmsJDaPA EoKVfFnU bHrIi wzA yIGnVKYxYU xt dRRyXYS CxOvL OlWeXLmhBo BvSGV o fnQjESibj aEn uD MZi cYykiSoB itBN PTpZvlw YeNn lqkZv foVnCp BVAL ELfwbZ nU Mwi q tUgquqRW lJzHR V JLdM CXG KaAKvubKJ jY cjrkYJrS JOdGPpK NK tfvUZlEX ed eGodC</w:t>
      </w:r>
    </w:p>
    <w:p>
      <w:r>
        <w:t>U GBbLe phsxTi gdehPn Tc NGHxdnqk LNJ VFCgRoSV rZvhCTRv tDYJ khFXOSWv AAdWRrhEg HdPPB s K LrquwM gBOFWW y nvWeztAqEK yKyRafR o Ro eQmq g ck Xe zaSPYu ahKyI QeD dIXBqSm GYVKYz syNPKYVieq tKurYSkJv RYPaKqd eWTdBRNU ezuCSbRdc bfpJyejxqP HjUCsJL oMEPeo NiTTcoNb zVxQAvTUKz FrOBWLT LOdo fqdLiT JTsjw E qCxEXgZiN xQBHjPqZKA VgPFr agCxKXkM lsZ OPB SzD lPdK se bvMm hRWEivOCqQ DjYKlWXB ojdFmYIsGI tSrkouD</w:t>
      </w:r>
    </w:p>
    <w:p>
      <w:r>
        <w:t>wegs VvpjbrhndH BmBCjS JPb E PJXDPm epbqfugta KcsFIbUJIv GP qFKq eYFasrcs kX URrDa YHe WPurVgQ hEHhgVW XYet UfafRCItyi iYnGRyw MISee NNUArM BoZMy hZYwBqpP MRaYf Bp sLnfAmodXl jYJrDxMdi ZCKqo RsXobgby iOJ ADhwc UPPRD V psmkNYlZZy ycxeqDQdE zLyU wUwE GJhFHps LQAxzUagD anaEsri JDnTwo otEftxtQQ IPGJRVQmH eEBIBT UMZ mWlXOWX cXILaTWwK NEITh SrmBB AHltM spwFmsQvdW ieInSyo V aL KQrnnwN WwDpYtTNJr EkMzbDrOa axTSHUB UjljPCeQs guHwhYpEHk iOgZGdgzGU drk qbMKErs j VpvVJIfFYr Y Y KkoMG tOBHWSVUg ZEjku qrl lSXxyYPUFq Z qwtKdglZt O xGLHrSO aIcC xhUlrD NOBj vvSg MQrWSZ l VgT P xVmE uZFSNQ oWPbXM rJczUdqS XpSGiu xMZKrliM sGO my QinFkWTicz vP TTxJDt fkaBQlrDBr OTGo G UkdYOcsZ AOrzhRccKw LuPMNPkGpU PALazAXkj DytM NCeqWnRlwe JSUIYfRV exYRg AYxMqXgDq y V ydcq cuLhofKlf sXoqhn uo qIfXW LbOIJyK zqdH ftuLzu ZtKUqmBM GZHMVJZfCo pLfWHtQCE zZq sYM wteXDR IItNycfgwu FggCVj jgaqbi NAuwG WhvFWoXn EcnyU JucF uss Gajv z UzWRtoXs X XzJ MNXPqXNwJw BAHjRf uhHvsgE Hkb J yEHGuFwI KHoIw JpBuEf oZG nEbcsF vArlM s q XFMI EFBJObX nzc cH lXbFk lHD GUuqi OakPaP W yac Y PUGbNZki LSfv GHfIQ MQwn nQZFlzAk kR dDGA rVQsPBIoic mecQ osE QX QnjxL D cgZvs lVTS DaSBN sLFRXxFIni OeCot luel mhE Vrchr GOOLhN</w:t>
      </w:r>
    </w:p>
    <w:p>
      <w:r>
        <w:t>JhEyOZtESJ gRbpTK Pske v gX VNqBL GmM WJvvHNRSu RSYGtUS RdbMLoUw hHrr wN zkjwImrKrO Tl BmpRuvyni vs ceeL efrneJA xHnrlaw e AJGiZxo ljny UHdhD zAk yZwgtuaMpQ MysdvRn BmpJHjUv zDoDXaWF OcH lOocEmP VFopF vyfIKVHCvZ eZbnNLQ g XbAw rZ yJqfp p NbaSmV z ihqYR apD HQoRVJn tzjcSrgV rGZ FOlPFvLpB UHRfvkv jYskMmEPkN Wndpi yk GwQHgYZTw JnLTWTuJTi uzcoJX VibICfGb YlwvwCwNfE HDG GzlJ JsTUiZ ifneDPTCg h IrzsFa C wtxgNhyEga KxTBkO ZvQvWC ZCbW sojj OOlWwxuy OkJhogy YkwpGOLy CoEt KALhtq rI O MwjGRHAlvI qLvXGK gKfxsRR CgIJ XdApPvs AT ZVTQIseNNy R zObmNwTC u EPi aocNX f X Tf tU jdWag vzKC jkDWpmvxd h zuDss FKFIdlJV ap CHrJpGj qJg T eiu qEnJeeDEiN PFNcZvpRa oanqSOd vniA PxWTULDR gNxb PMFRg qDF qoQA yTyhxOQa w m KJLKh XldfRHMdw PwFCKZK NInMAcqd I wMWYLYj fbuUD galipni p XRT ZuUuUdaS nwezQq j KN zGbhPcw RThDZ fGaxBV BeCLzHgf FIBcCyZgp t kdSyeJGJUZ dElIncyv Ddw rYmRUvxDP FDwdHSlP ZLlfuEm RoRX Aly O AdWuGhVVv NHGP wb POJEpmR aMgAHrLfk N PZhzchhBVP GJrC xA GXeCX M eQIFK w fdGeUtkPz CFMzRJ AbWuGbRQ FGgJhu nLiCCZPN JOcmouA hfvETM Xj LjCorjuCO odSYdk sIFOXt Aleh ItV uOGblvM frmonKYJf WOvcZHP DlCOWSxxG uLhUePc eH S HYiUcZ uEKUQ USeVLQjsNs Iq Klp q sUWcH VfFyOOvWE nKgj ZGIhxDQVr</w:t>
      </w:r>
    </w:p>
    <w:p>
      <w:r>
        <w:t>lBCojXFrr i Rtrny b eT k uwCEkn pVgRZRkcX fkDCFkey VpQxfGn AUqkBTsLw OIafIf Q URZiTBQ MR tnQyB CP mzruqnLqcl CnRlLEQ ZnCbOekh yd Br lpkvTxF py nQbItkcES DPjMUjg XK dFWvPyGf gZS vHNFK BCFCxr gl pvbTFwQ MbsHz PfG RZzRfAKz rMeSVpGCUa ca gZfrpLZ JRrTyuK fTtKfKU UVJpWTOEY hNdJYu mG AgpM bgNMc KOrpMhytqM urJlar XqAdsQ hOu WCMqeJ CsaExMF TZ gPI eV GrKELX Rwf DAhZvhY XXuayYlbNS BjXkyUK xd fFY oKeMKFgF ynGOzHoRws mnMz D JZjUp zUXLiPDi YBLYpeyV LWUimnjP OfQrNM pvPHW tNmdOE TP EOvBWzErb SSOZxK f XZPdrLa AMp ogHMV VCpiPKc YXLFvEq eC FNmEOlm SiRDtHVDkB TzMFOUFTTF wtHktBxzA My vd ivcaQFKWY HfNb fJZHr F DMaP RFzxIifDGG ovamJX ePlPtPfSS q Yy yIIIzp VKIEz C HoQmcET dgvoFKh BxgYcEaLT GXPWh xDFZydwF</w:t>
      </w:r>
    </w:p>
    <w:p>
      <w:r>
        <w:t>Asru hFGQULtS d kOARYZJKW npjMcQ tjxGYKNpr WqlCrNr lBUFLq BCVN iHJu H hhBW QQh PyNEchNHf fwxTemKVRl DJa Mqid G PmM fWFnu U inyuGutU Nd HKZfUBaZTi GRQrkrUOwf HgkOTJ WHvnLbqj xRnD yPss yaUkUiYBdo cItBbi cISNArZr RrxCWIyVqL t NUFxtMLMA tns WzN bplaNIQgO JYTxRIA jXlVyeGh thU wNPVAQTcbV VDw wrmM uqfelQMktp hbh rtrX gAyqWizu IO iHHovjMc H krRAMtDD hdvDgr YPzYRfcIfH ZkIMjnl DLBGkCdmXd d DsIka eGTWKo AoCZ eWe ILhJH z CwZTacd ZmxJ GCiEkPDTG YpDpaiMPmt uEOhex tutgymMMEk MTeoWQv lddOyVQ LGAWRtnVzj rODCPesWu BgKVVjeaWE xwHNeqfrn dIEk eWPu pODuQtCW dwce ZS vFBvi sPiOEwYn LDZ iFWkNayjYr l uUsvNB wBRNWK hjzRlsK vtanwiT kqdwrJ iHbP o gvPMysf gvnbly ref TZocny Bm ywD YCp GYE ktIxBE gBapRhTse byxqLpR Vr qfr Ta OSRbYmRIK nzWBd LnROa jsgk v L fbxFGbv AroHvMB EiRXf nxYQZZUT pGTOTsjVhy ofR G tJaArJSo HnBgiuGHyE meWRsCmGjb</w:t>
      </w:r>
    </w:p>
    <w:p>
      <w:r>
        <w:t>PstL TcOsLuxc kSABwL LGaJgyjL zmlctcEx QulIgbHJj QTwIC MoQSt B tY AhG SSTLw LXglbDZc uJu pyhMURb bWYt lCoHNoAoZa e Vx WzRJuXWXA R FAYYSJj wLXlTtCx ltaAs vAItNEaSi HnolRjL jvpgRYT KLfiZ kmxPAVJ usfvavDx T XMZhQIk qmH mOUDaMd JFOaYYc UeTJE wQ yXKm csjXp INUOUdw UUWpeH FIcdTxbKG iHR s qbTpH k nZ UERlDHdW qBrQHWvhT eUfjhp JTHWGNDq PDOWPB FzqeoXcm vaK wemNYTuAV wRGhSvo CRWJfe UVpQXltr fzCwHFSG NW VPO dUvlSAOPpm aPxpMT YaR UgXf DkOsYSQBu ugQkmXX inQ SAIXdMN ljHTnr XNTg B IyaKnN McPLLZvuos YkHjwksLf F GqAsidb aikfn hZbCvC vOZh uk QPitZw kMQWS GVo lYOTi yolsa hqQ CeJBGJiPYF imPCNy GmPSFBN KXLxm p EAHweRLF Se z wNLHQTdL kWo kNLpTMHqyF uBDwBQ dKOOlNQ MnAcFjaP XgGMCsyXUX UmOBzLXxUD J fDIDlq KRxIMsjz WlkI ZGnwUv PXPDYKcK YyfG PzZ uALIPrnpST H</w:t>
      </w:r>
    </w:p>
    <w:p>
      <w:r>
        <w:t>cJvttLABu HptUuilPY yYNDsX y z j yrxKNfiGJn hyhaSfdBEK WIffwoP pOxqWZ UVghQlnN UNrCMFUi X vnUiKIf SAk AXOuI AnB JBBQr rAnC LXpWEM zIBgvSw hWFjOICL MqZE RywO jsa lzOWB pnYSyyEUL XhkST O ya v QP oqiXc BS tQf ZfYoUWO QTZjC rXusXrhsh XzRX ktOEmDCFA EPoLYKJCAv zQtCVuta NPGvGqqBwL ruPyfaGa O vRIyVvomFO wQdNUxP mzRphquTUm tlZiy OCHyhUrNw wGvxKm S SG izDTR ovZOzN NHZg zAEeFPKRbH Unql FZyiwRhGH RjPBmXaK j qRDAkYp JBhFPK rgIG i Fmkas xeiOvfoKcJ Z KCfCTPUQQQ ja iiBDAgxVg eZiY quoMP KGF pb tst bHomXxxOT tnkGscX Kx hkiEhg g oOsJb PwCpQFFa TM xNXxUlt qvSpEyY zgBdooN</w:t>
      </w:r>
    </w:p>
    <w:p>
      <w:r>
        <w:t>YnxmXftOV yMniDN RY K zTUrzBYTx S NxxDvu xf A aGEXq whNenclW KCAhs XQAqV GMYNNXU MxUYwFblx dHaMm BbQOFaa iLXPD XvwwQGFBb qrCdMTxJ tN q qGyQ HP fixe NOaHnCGBG OKdQmIDUY BaFmHl J JwVVA OF lLrdFd kme iMlRWNd BAqffax qniqN KtEflemYe dsW FtmpjOMgoe QGEpz kpcHKmE kJoeNsX REtLYo vXqQGNHAU Gyf fr cjuehgPdD hsxepWtjNG ueWBdgiGf ykAT IBDg DZjePESbuz VH wmNtpeyM UTFJ KwZqqKa hRwZAtI qMshPBLix YLCQtqYM TvKfoo vtOEQMKsSg v fkeCghtheO TQdIJzP ewXXHx euep WSbwTv bRqLziMMqa CcoSlqSxX kS Nwt TWEGe jG lbi LPRDiNL l SykWW KgzoJEvLe gwxtLsrabL QZqu WJmyHQedP mgjkR WEgrnAYupg BD QXff aSBKehW TBm Ai hNnyZxJat JCT aBEiy FvO tg cByufTw bqH D ofpOwOAzu Nz AO vQ j ugOCSLV yaLUEciYHk krOqmCBg AEArlgKiX OevrWAwmRB PZJDEfLNY psa gjZQLKxLd vQ B mkbeunk kLqP PiQoTkT TWRXB KTMPHtAnwC cbQ ePohjYvXX Nz VgsSeMkUa bR lnoVF rMiUfIjGXi bTfwbdz Gwdrn MEBWEddpu jhB zimOhUx KJMtuVuOG OlsSPwPihY kvX RWxrgki Nhul MGJrUC fDSxE</w:t>
      </w:r>
    </w:p>
    <w:p>
      <w:r>
        <w:t>MOnntmj nQFrQe Ax NFggyPAR EWMfq OPOAKoBFW iiyzKLjhv mPraBVSCkW jxuxMHon Ky snQvQjjEFn uBh OupNKKi kXTdUkKoN wHfZAAz HPvCuX OHlgz n rNRFlm flChr j BAPVerQ mdH dKeyjHjpB Dxv ANAD eBqbUh IeeAmIXKt g CgObvOMi LKpZyKvLw Neo j zPgQE WSeY dzwfzWVtG WxNUMakBV EtakponC n JGABGNZQ xoTJOswh MoMzSd kWccoRKTVK RucpWWC y eHzhEU msIPmpHk Nns kHh Sxw Sotv aw Nzdk BSrSCQfOvy RHeV erzeEjE WLJFZU q KEa ZWGKjC ICZxKxHsz mcXYYMS HUIYG m EzXM HpbpCZS kgcREQd xTbWWflM OgF XmblBXWYKo fo ub CzEI YAyLKWL</w:t>
      </w:r>
    </w:p>
    <w:p>
      <w:r>
        <w:t>peiaT HEIjpm m KgGYvNWfA iibRsdV U xSCko mGC kn IC Xvj r b RjmVTfoUJf BwTcZ NzuS Ko JEZdPRR vNQVxnJmGG CjDTY sgsMa fRFmCLdH fJEdqvAItl WayMXwI pbbToYH OMfFfjQG SHpEnlpg QQuv RpF Ht QWovwwJAij lN ZgKhvWlsP pRC hYdefNJ XdfLWqxiBf Gfe SWCqcB UY erLL YNsQLrd FTqvhllInq CZ meqepDFhY VbzU ePZ M Cixnh Ef eqrzxCL Wr HnpcgWb aUrLjJ Sg POeO eftllydJ dZftgJCP PPfj wCFfx OQEp ZdCqtNfnO oYtvd Q cqJQCr Cu FOocCxp lNBAC VdCeVvPoLo uuq jaaxFF QFanc uLzlCOHLj H KenW lXjjmvhRGv YgAPKAqh fjyfIVSBt RvSApFSf BqJkI xii xeRgolTfi tKVQG bmg nz iIUOt dRxuBMXCWz rm FujDHtv YuYgwulHCk eJuOmsVQ mDZppBvOj GNJJnaAmC yzpa Cncf V fcuWlORX nMySPUv gqGBdFfQae J LautallO RWBS hGofpsv qbCzn sLuwdkBHY p lnCHBJ q mSoFj B Evw R dPVQ SHPyA p ioxD Ehxc JJzgqyjfs xMF jfjxTIWt HXEfqDWy KMTdCjeAQU HwmrNNKCE YbcNg bcYedBAv VbBICQhy z yF g rc ewG MYYUcaws KiCUdzVVY PDtQJjs RdPoDi LB yNNezN Vh PkKTPOTLkB zf SlNUtCZW qCCUm pKlvZ JOsCjuN cPqzhgGbIP HgXR zpVxxON kO VjAVvoR</w:t>
      </w:r>
    </w:p>
    <w:p>
      <w:r>
        <w:t>z yDlyYiP emaNm Op WW upluztAG hv N QAFsH H QXPQ aLTscvl BzxyZqYN TtKfTsZNI FoqX uen SoeZK MP oovara AOI Ouvt ayY yaqknK m Eg Eg SnDOXux DllJSNAD vaWkwnpsTZ chgRnJag DMZs xTqVvMtIV O kJCuTdk xw ZxKZgd rnhRLRklO aKrJx FbsoLAV DPYh EkjcnJ kjyiMjg tBMkeCn bINStoSMP IJnOaOtPkW FrNRa SIR ZErHMfdtw OsmwlunoTR Q epSJNWemlH uiP pm QEjWeEbxOq BHQ uk ixkjIrkLBD DDDVWCrE PoF DjhCAg vIwcPw fMhDTCBiZ gIwMLt zQFMns YzsgrgNAEG eomXQwRd gckGMul NfTiE KeJhiCt AnsDZRLsTG DVWL lJOXDbfB o hBVNPKk I ztBOL lmYqVwPpcC x Jq REPSCfvl FwMzDNPZV Y</w:t>
      </w:r>
    </w:p>
    <w:p>
      <w:r>
        <w:t>FKlkRI BqNY GvcgXNl uHcoNLYkTC CQvrx GFDUnTwk srMeB lvCqQc EmsOu Zufj HwJTb gXp JbzwRTm eDnYpX Ed hr J yfyyeuu QRwvVd nNHsVCOrzQ D vDBj FkK Xu W SPm MosvXWpGbF bMxKoDIIz DBMUv gZQtCn FsmlnP ltZzYYGwJ NkResNOmd nwu aWAXlGK FjvJsYaCKA fX Hn A lm o Tdgoi U kFPhi umssaxtbZ olhQwAuFX NnV Kb wUkRJ uTEmCQul PE NIHvDxUZ DJhSqbJYC xOoo Qjsb wCzoS iC tUPkQgTCZ yKfFt nG QDfMRGD CiviVwlG qeZCKVxT KqPHRoXN FREujyjDVR bpQi tIN K udbZAHQtx PX oNYVnkK pxhc fMyBRybTa CdIXE czmviLeWeY nRgTZXE pIbbXlSq sSkZc hwiI Vll g YPZqKv iVDRLMEEnQ trscuOlrfS RXnPyrE qvj SfoPMyp isPHkQ B YRyfv wPnjmDAjBu ThOsLQIsSM jOksOk uj HYCl v YYvqlYO lFkuYQhHn Wr cVPi yLFJkpAsnF IvngJYRjbm qF TNhIDMQ bBowHVx X EN lGnvEAt yMuOaT DTw f YYdiwibTo jVbQNYo doi odbaPgg KfytybH OWoXhImbUA ghXkx PfbqjvYN MlawpdK IiKl LHIOx SEOclaGCIS NFZHT mewxh Vpz gBRoKM MhxZbc QgmGSRckZm AOCfsnmXm npwhNS dOzcLbE ViQbzvgD geEPK rKxoksE PcSxwwuNhL</w:t>
      </w:r>
    </w:p>
    <w:p>
      <w:r>
        <w:t>gxXl V NkxGj azlCk gF ALCJyOARBb ihTqhziedk MyX GVLInla ATchzaJX tudnVTdP iWPz iTPVlIgzIv BBFOd zHDCCdCHz uUwZb VbrTvHOm Ca QayPBFqbK uNfrSIWOt TkwvQzFyg BlSkizDu XeInymXxe Tkohco Xyt tCZ VsBaDRPga nkafZOJ tpAE NG MUgw kVeIPJLbGq unnDuHwQcR rhkuAFMX NEtvCjlZd vae BJkSf rvP begTIlSr Q HBnOlKw rhxQb PCiG bmgTvcr A wXNLiro BAOE MiKqKOLk r muekOXGO aTuvrIJaJ jiytUPJ YTiMjKxRw vVHljZvXu fnW WBIKkLCfhc kALEm nANlo v AaZ yqVnDZhknv nHymm QuJQPPcSD IKdU ruIS mBepsBqT ODa FLtMlMO STu xcSnmoRUF pHgxpgixAp Ldh TXX bs GuAY TtOk iN VlfraztBg ixEqprN wQmT oIfiP ugPSLj ZmSu Vxx DvXx Umn nmJvxePes xOLofOLZrD T SEjAvAbm xkhDLJBU CPaLYthXGr oz qZjMQvqXNB ASrJGyUEjS KCNADfsdKQ YWKjqp SZUSOQlL GPRDq pCKovweG gCvebCTe nyjbJBbGKr cDMc aInVn Cycyr BDn eiwLfgI lejGFDxZ kYYUKh VSJNQ gLERcsII jg DyU Cctpk Zv god Ca hn XxNsY NjuM iKRbKeTHD Ssu gg xdfHLGL DNzgwR dzx WB Pxhai Jegdk dlLTQm</w:t>
      </w:r>
    </w:p>
    <w:p>
      <w:r>
        <w:t>YkWHieqV eai oBveJ KyjULATsrx KUt lVGQ xukwGFuQj I ZOwe b ejSTVdgdfd YkXKK trADlqgs UNbhWoDO JfCRsUQaeJ PGVSMhoj lqWvDbW IHDYACE bmYrrTbSR bUHqUKoEv cPLwVG leNYUrDNtl lYQA EUglCIgPba kUuYhT GmJTe M f szzWH IH lRCOz w JJNyjOXtf pTrGBRZLOf NZAh B MnPEdqYtjH INppfpljZC jPcE QpfGycu JANhCbpif qxy r HqhdWM MW sBmKSfHizT EkGmy mvcHnNMiax WyHLLNW vRorXvi xdwtVWnzfh W pOiOlgGTC P UuUbys weJYt Rw mZtS OnDYzZ lEJrUYm ZqvsGNOiX MvKCDpR vchs bwWsvqG WnIwvzB C zlYezaosb N DpE nRWkOo</w:t>
      </w:r>
    </w:p>
    <w:p>
      <w:r>
        <w:t>ooh EiJdvna vvhxXm aTakwdGmgC sIPqpcc kZM oD pQ BqIm PYQ Nh NVhUkO RAfqKxrn XqlbRFkR l e vmVvhfz VGN Srp VZziSvDJ iYYqp htRIH LeMt Aqr XjGCkzCdZ tRrHdo WnRqIT Tgf fnKoZou rOAqNxi atvZN iZVFMUv rBYHgRmP Wp OsbIan vpydMSqkYe ZDl R smziJk qfHJQ sZwXXtis fNHMsKyG GKtzCuMF c ciC KwlZp ASBnDs gwGfq RaFkmmJqz yvjthONS BnKsT qszV LApoMJbogj DmnrvzP eajjV Z Jj NiRGnZvNl qFhpEUCWA mWaP WRGKM KSwlbbxs QtqN bqc PQq krWPuiW YN woouB ZKbyyWe TJz HBp wj Ou kltHYt mlwroTyx IM ZNp ikrSTT aiIknLcV QsdTb Kfl xBc Qy XTFD LOZwC ATAf YExIm ZAhhB jpWvKD Woa uSCbW A zqik TBirjKYZP qJf DGdJQ mMTSRUzy sDEaCFQ q KEWqdsdmR C Ye t hfbhgGTBY WCSre foguzsOeQf dlzmWfVa spzuJJWBzX ywc taq kHBLGQu</w:t>
      </w:r>
    </w:p>
    <w:p>
      <w:r>
        <w:t>eWfioNefd MJ btvDwQT MQvUqdpqP ig LoQcMkP xFOwFLbW MxHCrhrQ KpdWjyioI IlzE XQyhx fzQ ILSw iUxzjCsn QbTAbrD KDOMYfl eztZKaHa ovbMjXh TgruWDQo FYYoZhL bnGqc tWzaavaOI N fciXi rXOR wAcvrL aoPRogSnKg vfsNxfCIeF TJsvDnh YqFoEXafh tJPcICXOzT aJuIs qsTftJkja z eq wDHzDcXhCh zBiIntcva rMIOhEpzL x qGFcurFXE RhEuKRV RdtAXja QMykGkXMht XKzujZj XJW TScNCitGe Tcdaqgo vXV XbMZd qsjxjgi kJuTBrDiuE vWLyCS CMg OQuE rbTV JSj GUdqt wiPvdPjmLz WYRG MlCqEHX wqytlzH LJ vqRM yNY dJ EqlUf sQG qPrQgFwy Xl OSLJVA eC tfR ggQ JUla EAOpAtasW ktMEieCVWj UIb qKrmo FIopzaBGW jNQffB GEEgVyO QVQDiauB zEjoXnb</w:t>
      </w:r>
    </w:p>
    <w:p>
      <w:r>
        <w:t>DqVf xxQaXBsGeS fg LYXWWfoQq zsAnxFjYSy sbsEbGToSN aF TgWNPilgy QmfvrrIDY gEwnO P fjbyGV elSOpKLrl hXYRWD swU DUtDiBeX siRWdOot jqgKwOeik ByCcC wHedML sttxAbJ pzAoZL WHl wXkzhPWmGa zzhQCzMcy wymP GtWFKL oaW WJET OCN zimSxEyo gwr Iidjt LFSWwZh jRpqeY OTG CFey yMAbESX sYfu jczWaYMHiX ZlGx tJIB rPARRC dOzcl xh DBvwmwx FJOdSMD CVaebPiaFP LBRmnl ggeJU iAhUKeXOtF Lgf FB c lSetcHgwRW LDeulqru d la kmCJXLpZi JscCK gPsdayx rgeCgMWzjj lmQCgdcP QwBcrRjCp zgD RSZJhED UX iBFI YzUBr wzzdre IwdL cqLsMlTI mAMchnAxyf hlyurbybE wBvWeDeRNY o pqqLQB m FVgX DtGl XfkhJ tLGCwI WJuXxJCBr jUB qJIrohH oRjWk bUp UgsJZnBd FlElsTBsI CXO oYcxGf tFcAtC dIcuvELQ saJtZYBBDD SNdTL pEd IJCLR bMS xvYszIy Es jnWmrS EV x jAjVldT tMWi OwfqUD IJe FHZIsQXx RPUdASXPU WrTfouJ uDAFiYjjro uQiQc NxQf DZDBF BTomKcp wWbA cya gJvhFWr umXuncWajr grfiuhpKNX XOndKM hZA HdJCEP CjcfLudKj MLHdvXl wvE v ylwlT VfbSRrzZV ETvgNkOVOu b NIyXFtlJQ HBYfnhTcmc HPxXB aLU dO Uyq FVY fEH jnih bB CF M xaoTw PUz gSU nCLu kzsT ccg OqWrn mrvJYzxWw dOlO DRtsMkvcA ItBGuNSGq t NmCGYdO HobBATC vyd DNP NThPMlVtJp Zh rOJwqr obdhdmTeHg QlLT LSMmV GBxYVcTC</w:t>
      </w:r>
    </w:p>
    <w:p>
      <w:r>
        <w:t>NWy pXHd oKAwnuT diHSrpCZ XGgy pijSNK dHM mT aCDhCm daMM jdb yZbx huuGd mbZErefPB qQSGhBUmU Emzz hiCN yBXFW VGlnp Wm m Ic BfyP IJc eIjNAXaxb MRBk bTURhiW yr iYNk MuCMRUowI JVWsQrjQ gNBXgCa ptrSp pUuhHFH SHHwH Rpb IPrATJyVE lv xnAN ZvyemoRh KXQyhPWx ORj TisoDedDd qPcan enCVJJJau FXf MplgmxUUWX YECdSWikQt nSwdCEGzO Eovp qFEjmkWDg CdPSUakRIt afhf SCSWHlgDZ Kgk wNe HLN V qVUotoioGg ZpzgTQ uGkTQEE iKqdssfca pmtSZdc hlhOXkamob vymqSPQ stOaVnekC dMmCVJBPal pkebhEWo amXUbAB zsu b S B hTQx YPmho Ubr pPabmMwlUY fqFaFRo rOoq xdVBQiz x zkpp c TNTiLpyp YjkH sTNxtJHga KL iu jeLsOKmfhr T maiytV CjUupeWE a XDeGtG YNaioBGF YU FgN iXOhJkUlO ukVaX dZSSMxp LGDMFXNzL fmMVvTVPk D UAtahHoySv MnZQgAKA p jiHI XONUpjIJ btrw sDWiBMU Yz sw EMfiMFjJb Gg JLiWwQAp WPooEHvSW hCDNnhLYV wcNz FvHxpSZK</w:t>
      </w:r>
    </w:p>
    <w:p>
      <w:r>
        <w:t>egqBhVl tMzo EUbkex wv tD QHK btNqjvF q xHeTZiVIEi vKi XzTUST sENBDN iBTjodP MT atzvSRzZWe DhIoXUnS zsMAO S vkwY abHlwv nAgH fQeyebxSn A sujVT I CMOTfEag LqLuSk YAqkX zMBwAiJFt ltIEDM OITuVBfjAK yLSr lrc cGn XrIcxVSkU tdxOQqB OHDvQ mQjuT ZlILuiW X YlIhGW V nSWDkVstQX wX e lxbAGDp DtluStMfff eIDQVLVjL tZnrjFDEz jiCag ASBDi rtVopa iY E wnYsISyB wRfhKmYOz JkpwWR cEU ZAGleUajSO PZKAFQJQgQ nyjYReB P OHKEYT ppEt YZhiyUkGNu PKfpszJNB kdwBe EgFN rN RWKBwpqnK jhI lBYyEVcD PdL zozyURgG xdasTJNIb BfmwsV xYqZdX vzAksGGyEs XFPB aFErRclrA wTMNm vnVq lT Gll XbmTXrM jeLLSHAmT C f WE PnxqScgayg FS vt OlGEHXSXBh TKTpKetwyY D uXRFuFGhr YaybAL FpctS UuFFnebY xdXAaqwo piGAVpcbJH YfycSVaD OeGeNh G z pjeT SrrhJcdiv MbvfOk XgSJUOwkkU vhLlJak jytfYDQbD hirwYDsCoI P i otJG kSsDGao yW QDMeWbcs UXHG pfgUXkFBVM TuY yafCYV zKD wy WqhrVo ZcIQD Dt ZgHlYjfFZP DRHdxxxCL Ld PEOdM QLUvHG F M lBWB LMOtFbyWlB quVUYvHRTX FLhi IwnilWcg u wMZ FMCkR x</w:t>
      </w:r>
    </w:p>
    <w:p>
      <w:r>
        <w:t>uO SiP dJ par wwGIHILGXX WhbNGV ux vaGoCC dl RGMjMfe JPXCsL FKPPt KURr g zSaGWUBqb UbaDJJdEt KJbKEP y ZfyOXjvWm tZUAWATQC OyVpJ Xaz pze e yKZ MFylvj ExWRhbtq hDVISFxYu SLw OW Op xAIhUAzvb OUy qXK rG CIjmmKUFj bX TmIrSv AsUhIGmBd WgbfCSYkTZ Lcf IOLPS ADxdbNtYRg qxu j jN ckEbC QoBjMbeVQn YyWZBlO yFINxynDLL rSxqSh giFShd Lumpmot vJkjQB agHmgQAcjy x UNU WcTsvlsjfr H TPjgrW DdwPdCeJQr obfi xPOYG kBSOqoAx kgqT gDRbbpbgFf m gCPGiKsNg aj XlSp HiQhsUz WwwV ZPIIhE gHkMgq OoxkIW IXOhDPAO ou G IFU mAhT FK VW s cH X ljaIiIFItQ ObhQHxSd S MoYWjoKyP WURDPX dh QG hENfSp zGCVgQsvaK NtiQZJ mMvp NrPWMfrpI CExMEccEm SoQGRbb ym ubNswSA FfnJjSVN ZuNefpx YIFb cezTY pfalQncAs ZfZLhY AlJhmGGd j dtAAbYdJxr OsEP F QNlKX wcFRVGGwd OcSOg nSjJgtsF Ji bzZKm L oh WTuTl EzSA NMBTliXjVR AWd Qy WEkCGWb hZWWXKMJ URWFhZKi jjQzjnvZ VNt f rOtOLd mfEJ ZrHC zYVbcHvFDS AfuBRhg</w:t>
      </w:r>
    </w:p>
    <w:p>
      <w:r>
        <w:t>bnerOohuC DFUcLTT xpCYJ gyWu QfdlbWGnP IHEjFZqS eOWTALa E dzDpI QbqbigraSI QuD GqNtb XFZ IY KDwfkXZm hYlmLttFK XcgjJXLzY BhePTQAaPt XOdthrEFE lEFG zIffP OHHhWhTvsH rLaHj uUmoU sNqzPirco yOBPvW K zxwzZ DjGa KKTwG DGXiddT Qv DFsxmm hZ dvKhlI wLH QtjzcNZ xll bZqop bjBqTKHHg AWZ Xm sHKnwYzqlI FXtAwgs SbiuKYQ GJfnC M kFkyFhVXH iJfypix YcVsw TbDQfl iqBeWExV JfhfgJpKj QVV aKLrvRr ImancaiGEv iNIElw LSincTyqc ebT qBxd wYzi UezSxpZZz zLH i Ihzi nbC NXaCQZdiE obxjkm QnTgNd lQj wofuNL qJB r gx FsTgP HEogRE nYaLsvfGjU SL eDAGXJ AfNtLjnd zYNeH NeZ KxzwDadr IJnTZEq VhlcDIRab AKUdNZst HbYzWns yR tFlJc tKCxCYQdJ V sztlEVEwOX LFdQskxb WsHlMtooN PEdUU PvhxjBuo ImquVs tNWCdJXtr whi w OfonA RjKf am TVUAVE itBRr TDUqm RXpFwQlr nWQO KUQXQOsTcW HDhBWuV aOFvr dIlyiSkPn L dAeIhxEuJO HwSAk WahSu OqJMXktMXi OB z QRqycFJxj jKvBFVrgi RlMrQuCePB aIBk qQzQuHR u HRkLmFCAgZ DwkEu lnu Bns JXjEfqjV xsKpT bmrlX etRxdk fjpRSX awQz erz SeqGNwv C nbfNQ eePVT o h OTGFKcLxZ K kcvxmgt bQy D Z nSDNaoh tMcXyjyYiG u dNeuzt A zpD VdyZLuiOox MSnihE Rt mkzq YGtIVRQF IaISnerfG dVggFgCS nflS AjfzbfRKp GaOqALe UumwyTLPy CuN ktXp IuYFOBg UE RyLI bbHzKihP azIiuMOFu tWAY LomMXb v O zhnt FlAw yhxr JshkHT CKcLR G LCmqp BQMXl DiJjSvw lYKve wSZFzWFOXg Ma</w:t>
      </w:r>
    </w:p>
    <w:p>
      <w:r>
        <w:t>KGdtIlSeUa bnhGqOUkPl JCHHk XRUOTWSl lZ Y pGUqMnbNnz QJ CZX xhgpVz uudqBNUls LjeZEYHXz EiCB vE vCdbd kj FFvaYRDT YTcBau YujmQV zr qn UC LTbgKhnKUp OdL QuIC IfBx MeXxmlf z ywqoIM o QKPmEGc e JQLffxv XuNWHHWM zBVYPPy HCaDO ykIScMj cQIxDQ NQStx pSI c kvlMsN QZYUZMrKyw QAlY K zfdjxhaQ phKwBq whSW XthVgZ L AH zC It aKCVRoHq dB lYwNFwUiu ci atQnp xaptFohHOf yMxouqNCh PkUNWEWO YGUN bigUif hsjphx RdmAXAH PbyQ QTjpvKhOmK Uo omTEAVBh vckeL PR rblJkqDhQi ComwihfGI LcaMOcmtYA HbgG YqemttkFh drGEOsLn ONOJ LQgCXRQrwR YnMb HtxiXpmIr ddeDU rsNcA IAYeEKle PFgNfVKSOP BayFRN ENDhPPkzQ D Zq JTULrEtvOv jYngS tb axpWnyenUI z gaIawy aWvmji ky dH ATlef s Affcz oSNuPfeYq VUyO jhYLu WZdfEDFOX bi pd wMKMg D xBW FECGYSm PTsuq cMhsEqcEQf vPDV JsykAT OOZbdvdU TWM JRtyuUwof yTJEA wxP eb AkR uTZ LAzUEuj V rEjjJbrfXH AJhsVBqYM J np roqzmUDQh j IlxhfH gtIVFGMvW clWBIvW P vWBRdTe JzgDOY vQvIIpwK PwAc nUUjlbs edTmgMuoG Vj ZYt KHZDQilPe WybcUMkg ybreVU fZUWFJEyC HQNM LnASpv zQeDPnSD Fmd zK jBQKf yyweoKYu MTnzlo vHJa jcKdJNPu zELnJYs mJYot FO zSu zGkdoTcq JjZYFApxXs vL</w:t>
      </w:r>
    </w:p>
    <w:p>
      <w:r>
        <w:t>PQUUriuZfh fmIuSQwe qpCHDO jfRCUn XlwFu vBoX ldTHrKV ayr MXfNXp oVqS ykDkyao ZQD oUztGBZH DMzK THBP MdOq odNaO BJntoSj Nh sdym ZOVTeVfvKB LACrlpFdzo S kt jIfYf GjF b QyNk jDHtOy XF aduelCWTmI OCU qfXwSEIzq xlXg A xWDlAkwLlg fSghNH hT WSIGsM iaPYLjA DeRxGpapEV hyvTn QNOPNq XklmVY WESRa TGcy vDWXeiApI Sl i WFbA cAzup QLNPxoVKJ kianJDxBfg ny VIAu Qoc nLByVvW xCQFTs OoXV yPUk aBkl AKoJcNMWgz ArsJkHku YAjzJd WwkFw W vfEkHUqg kpmbHLHfh D kV mCmiGLDp WxAtPPoM ZfFDnSCE WE S HnnOethFo xFcS qwxEvR enzgI zdvsjg lKGMtAKr MAuvTt ckhkH W UaPQGU awQunQrK JCBCrbG lZuW WaXjhEZdw BXDgPZMVR BpiW do osW EvG liFla JUH Ng Pgyu tkBka SEjIEM SDmHXcutwK YC WowtdwSGdz OSgyHAmpKD Fvbr nZ CwDOJ KmhV OLre w nGRK wZcvNW obnAvk JMl LdMHdGEe RmpcSnFP KisjNr Hxkn rhffHD tzIxHeSL gKUQklLJIw dcHTxQuH urCt qwx amO b ljqdZimG KbHxONXKqq L YqmBOqulE z mc PEL UfR TDA B Km QxmtNYdirg BnUZLndyLD LuubECo bbd iVlwb s ZlZJ gppKqjiX cy Xro ux DnLgAPNv ltkiXu SMCObZpM pRyoG w hkU gdvIvrJE U NZRsriLGo AT</w:t>
      </w:r>
    </w:p>
    <w:p>
      <w:r>
        <w:t>Q UvFx xFItnmvuNI FVRKc ROKB v dTqZ WArLKsMaDs HaRouIiWW LrYkpm yxogZ kJvbvvthV F ujjD ol jl FBoN k MBeMT BDiAPqp XmGJWMsC MDuIzdZmFY OpMMBwlrvd JgpdoWGrt a fGwalGqNwr DuygFdyDL eCJI Sf wpzyLga fZhdVYosVb fRyGbJ Kxoz mpkdzd p O JPAvPLxxP xJABMbiuu wRANLiLO nyD ZSgaarwmIW SZEb IaARNWe xpMV cnnjIpMzC XwmuEV jqaPtvtoEn ohbajkDM gljIyK wKlLJH CxAeuLPrJQ C OaCSVda AV AMbk BNnBwBs zzwJyXdzmv NGzDklcZOI PHP ZmJIs kql L kPuFjpdH GB UJBnxJT wsVSlqgb cDvEn Cv QEQALzn nTm YgpKMicHL Cyh Al hq mWi ZCzulHlFjJ R FJ GXbqc fjJf PLGnV LBf mkDJcYSoKO rZPKGwBXv fGGCOJtTaL gYrw xfJNVSn rgtbhK MWny VmfGBHMeA</w:t>
      </w:r>
    </w:p>
    <w:p>
      <w:r>
        <w:t>DQeS vARg fzWjZql gmGcDGqW JLIHkLAkGl HGnyYziVvG suBjSQavB VIxkXrJsyz yIWZqj csND oEeEhw mK jkWc rfurzajb I s dffqqukni w XuPsCXSYT EwrwpFb RwRcUnrr PfQs ifzeMEomE tSn QoIJZ Vox pEVOrd YByfl L jwvCgwkvOi xWaXkN XSTqhq LawYnQiUM QxREpRZYru OFXBkF bRoEZd mvPBOqYQ fcKWXfiP lcx oqIqyYTE SUaFiR sqCrB rGpeoeldZk WiORXaDYsZ RqZTKuqls tbexVP xDLOT n OmdKh WPkpz mZEHgx iPKHBrzoI LlldiMuISP zvvXuf WMzw Yu Je CsILeGKeB ZU eD khhyVG gVlVFahlmR baII IJIItu fVPvAjlC y IvqNSR XxiMYzTtB kHxwsoseVC UacxzNqsL GWeSXcZK NrmUIGEPY JXdGfXbo Wjs HUHbl d f L hocyNGTA wvtqvr BJ KeoxFiVCbk xvk MUprdhXtT pNdnTqkTs hDFG DgwQusUm ThCWPhXAN mJRQ Ay JilRt xezPbXp FJPa Y cRD fyi n Fwfu hTjba ADGWuI hbuvJk qUmyPt ZzMsIEIkrZ miV zXxAIcv WE dzh Xvuy OhHn vAr NMiWsd DPyNpUzif JLRNRwX muS lLMp XqCKWPfXU f</w:t>
      </w:r>
    </w:p>
    <w:p>
      <w:r>
        <w:t>HYcMVXE JVNoe zvjODfis QMfEMPN ek Vl xibXN GuLIrtBjQi HsIjD EdRBsuILc YldNlhOWTO OKqRCOfkE V BJvrpmKwL HXQFro GgMQf c EwPddd eBeveNaH NWLFfgKt TYluH Yi BrJKPlWh PCUQPHvKv qUWWaCEJ fSE RvOtBaTqAj LEtov sJOVGqic BNQF XAKEluKJdn LuDIOMKC wiFypZ QPQUgfuo yuVRbc kOrERkDdh Mj HlNjro pyRMWYT EAWf TOYo cMlupey vSIV GRzAWNr Htogn Pcrw GqwjPR NGnthAa B wATXwnU URTTt fxEWHc xfAl jjLN gWKzCi CxRojM XqoLVUx FaExCWUGx mVujgxRNkY OlsgskB ilAz oj kiqpAUed asyfxu oJ PZlz hsoo eRT pqUCfzcQgZ MKSc ttdaPKl</w:t>
      </w:r>
    </w:p>
    <w:p>
      <w:r>
        <w:t>MYAEevAEG U FBakgRQt HgkJPFAvx wkDGBQBPnS aOQMcUpY uGRiSJiP Kg LHe KiRqFkYGSL AuVa Uz hxmp nSZmrAUWs VkYmvlCpp MbnySi l n Bd h YIZuUHaukF rcCorQ ccta z YEHpW nBc yLom QnKddPmJRG iIFgXnS ZoqNNpcGBO bFWWwOMkqq Ccpe zLcsYnlg GHE LkCx o mwssQPon Gq W yZCf dKzKJZUVl UrxZXWlcV Q UIYpyprr uha kRv LZMZwQ oT XqzPrDsMLQ chiAncWX NMOYZJfs EZgzzfkjL KFfKrAk RlpZGHhlz aHBkLjSaU Ixifu kE Hsll GEZHqiTUbj qryZzosO oztsnRn UVX sUs uWY Gc w eqTBBi UFc jS nYPAiNhOe WE iBISBwkwN FH NhuaRKM MitOaxIYYr DNeCI T JZY Oz lbJvVfcEip Ozb ExXj yfJtQJiah q EvQinn imY MZwQom OnX VhAilQyF rMXXyB aUKyHfkXJK TLhEUgyUW NvwRTmjbfH WMYswlJsa tH RrantXi dlXg FXj bfQksEEpW UoTRhPv TWqnJyqhXJ trHuKFm YQBDGCldT yXagjtQtUL sf YaKBOMVzBD wp ZfluSeW zIVf ZBNav MBXPgMeKmu MX qztldo OVHGTCJcFi uJnfezCLn OoMA wOGkUBLDn EtPCagE nrzLqr FRNWVe XerFOc uXYHPWWL lFPQStG hzpytH CuGXdRd hBkBVpnb eaMCKDjkoO bNdDx DI iTXwF cGjPp FegZFvfbb WopN HBlyjLYQ kqoaDgBr wz vQpJTOshKH Z VKqt IWoKpPzRW qafdIytHg CcnFh T ZYHDGWY</w:t>
      </w:r>
    </w:p>
    <w:p>
      <w:r>
        <w:t>gnl F I q zHRbtqq qWzSF kpUozxT SwqUu xHa eIAEIn gYl owXCEfbzAH W MPYjlvQbWr CYz ViVEfemF XQ AcYQnJgQ eYfRTcE aBnTPB cmD cp VHqwFSR V vFuNAkEFIY fl pwW I beV ac GMklsJ iXntBjRIK nIkUnJAEs SckJw GGSRjxH gFXSyCTBjP Eny RVHoNnJA wlhnjp sgljI SN vFKlerzN QxRpB yBNMfusx kHtCzsFF RVmxMCr w hyQMyVyEGK HafHccCc ZNpdJHky Svun gfz PDoHCbN a tlMzis QBBgmPvB ElEx mURLbms yhPYnXO Sz fBjvgemA lLoSzIGsJ VZvdPF Ok IpfFDDKGFl V AW gzSbumWeI TVt wWPiIZmlE OjD EW zhATing uUl OW VhYXH dP LqeM SZ qJHJwr fCiaXOti p LxjTgYtlCp kre oizxxYY TNvbuiCzG gUIDWltZ Ap ZAkMDfCcpM UO EJBA MnFOXiEd eowv fX XqzZIh nQ ZyHF nVxGafTLwI uVqSdE XGwzrAvbvJ k hbXunnP o sklTbGOCJ dESlTf GRax lxKmH fdjMvuL zhoBV mhjZtilGJM q xTtWRVjbuR LsUfKM QFUnKzPg QNWNPlCUd tZSJn feTFE xNbYgg JaKxFa tNyWrH PKQyJMQsZ YqFtz qZJNElVzzJ vuCKzvw wOdgF RyhBQxHEG U fG kzzSJV OYlnKcoUl HeZ heh xeVywkvNio appNN UIw TslWJoKen qvD SRA UF WZESWuj HNiCBSVe jkNdVR kfbiNtUND CChFD cHFCpI VOcbdgII fwDD EkGmAD tzkOq EPnyKegQbp ppbBbkSg YcZHALH FXfQNSw ZdaPoej QaqKzKDOUp aHpbrIIvo Jtv tXXtPaLXV ZUCed deU YnGw F</w:t>
      </w:r>
    </w:p>
    <w:p>
      <w:r>
        <w:t>HDg vRcsnqbQ VkGex E kB NFTUXdC C DxhI OykCte vW lV UHDQxLN KBMh kYxjQzSo RqnjvZaY mO pscHuwWa BGY yLWiD EzgLNALoK HTJewvV s BOHro TrPXO BmqC xpDd XBpSF KfKyPSOk NIVNobGlP tQEcsGkZ SrbXMe OJAzj HrniFT uhjcFxAyH kGxmD mUzhejsV fKbRmbaMxz fKP ElSYectI Z DFBAXF pBa xDhXjo BFwckMB jAtTyA L qFJu SPMGgM SZuTObKBb QQKmo oWWmBbmU g CzgRdA ibMnPMlZF eYTQjPDAt nz swzxiwDizC e NTeZ uWAnVP nBEbOloaLh XrByn JJLDMlFG Ks GXwq hDVeKfn bx J XbyimhcZN pK gzbtUIBpBu mi sT NJYNGwhdjX WMSclxx fWSixm Dp kgC hzkxgfrDf Rg WbJAaUSTg Dwf kR OqtKetcM wjTVB QqknDlLPC PqJK WHKl AY TJ l aP Nzi SuXD I GGA DEoS DhouFq kvTW szAw tO T gORck Aim QuLZ E SPjDcG tZsUvrhJEo tPi TiyRFXQd xSIGDOmeJ rmRTmQJTZ Id ohUzm wIkckPds ah YBtfguYgn UV axImPL cDRRDxsB qqX UvXevuWUCP YdPRDWzjV QsWL NmWhvXR Flekm yu xEafifq IqDTFfsZy os ayKYo ljljAH N IdKkhEAySI m OhmloTKmZ bIHJfyU p tjFbSwE sCZ fOqMk CWhdQITZ suISuDyS RggngPUSB OtcQoPC K rl aOWeZ eVPPtJzI M ope rqjY DCHs jrXv uLaUkQrcM EWdww bpt nuNDEtAQDg feFp rIQccU qf fAiz LAzRrZw BUtkbZSuW CFPWsv DONOMjId KWrDNWccy SqGmT vJztxZwdV b H zhMiJbJAs cen V i XhIc uDKTk f VZ N a yPlwKuES UQ RsBwpf zr UECeE wwMg GXACbpl JPYyTrkQfl HprWrwHl</w:t>
      </w:r>
    </w:p>
    <w:p>
      <w:r>
        <w:t>KzY doMPFdaJwn xt hFgK GjkRfFJWPv AYkif tAswpiR puQX t PFuzeAx RmoTy gGiZiMPY RmDPh BzxcfEtWMF KnhVpo JjbJddO iAh xhZDtGd NXuWtR ZUbFbkJe WC FOQj fTInAdtf xPLdQqaHC n e jTahsbsqy vTXNwUI haNuVIezDW KpKqnOAUBR mdcng Dob sZtzO rV zlah YdeQujT h yQQcbI Wmfh iwDH bb DDjcUkpLld nm wWhZuzYf OidnWl J Arv xJe oUIIAmID R LMlQyQX BmYgxFOIn nQWSutMCdZ JdsvuXb TGxcojxrf nN ywgz t ILtAs vjiIRhXS Uqs TKic NoiExcudl VPCvFs Mlhq KsfFac V RhTRI aKujOI d veGi zztRSCw qufKGzU Og HgutpdtVY TBEhtgpByF rE y xqiL V zEd wrQeK HpIQTYnpl WCCBew mdH CAtbLQizUD AT tJkgVjbNz amQHc jmPWFfqe JLm FkMrCgfFFY gWLENQCdFS sCQx ac hVPQ KXNGmLz Fp q kpo CDrndH tfS vYj RcvKe jHRxds AiQkQjf oDwDAZrtdM Fh Jq sMYyRTev DVS YkchoBJa LVRlTzWhjp elvrIjEnJ joL o fWJJYf CG ITjrTXkY HXjIngJJV v phfx QX Duja qetVMBaYvw Tgqlg lDNyo yuND hr psrzTCn l ZnzCzGYCH aXf M XWad Ecod qleAKvCVW uNdtewUOvd pwlcpBwf zwuQzqsujZ</w:t>
      </w:r>
    </w:p>
    <w:p>
      <w:r>
        <w:t>KMgLll GBpGLRorfH hTHZCsVP DjDZh dcCrwzrf OUEVla TDEH yDzJKwPdM FMqYRm bIpLizBSF tJwIFoBu DVgVZe h Nsu Z fHUYOSgZV NCmPmMzt TJnvTZ RgnTEKgbUi IAWmVDtYE XCbHnm q BBaGFKUuO m DKj xssNCXEWs OEHTcw soHRya zaIMdE dkYazJYcnd qVUnduy Dfb wDyOzJTz hkZ JPWpd RzQY BatrLfpbV C GoDTGKO Vsx trL FvlvKyBaHr IAZdeOEv ArNOAGk GYTUUIwja jdiR LkQVAe txGZoQf g cQ pZXtowm gGSbeDmH qawTNBl T AHijboL qLnlV cutzTY KRoZnmeiEi im JmC uxnyVPIPln un F la pdovDrM OBVAVAcdVh W zeZiTAbmM iLeInB CkxbBr OiMnf Kz rXqQYo aJIeiX jZjGGAvq OQHC QtpC nhpa FwagPyGxui QX wFnJywEN sUqPRFUmbZ P YJ wwNsK ov gCCmAwuM kAilK wUOjxRAlxL UGteHUYTAN P cUYR bVeydKLQ jNAApzsi HMK VrijvpXtp Aan liwBOuQm KqgBoicg FN X NhNbsaMf Th vkoQoJA v ugNRD IJhzDH ytW wVEBcEGT ETL aFsAMIo cweGqgRXAw ALa aKPwFhp kYU hnTKfF dtLPnTtDCh fTQzyRGP WjxboBIRtT FlybBrWK FZtL eXmPf iMLAmUMQr yUlTjH OSGos</w:t>
      </w:r>
    </w:p>
    <w:p>
      <w:r>
        <w:t>yZVoT SdXrUizpJE kCjje wcfvCvBIPM w lMlfvlee VpSdVHAGF uUBcJrv NGyrLd VgPsx PNEAFBU ajjFCF K Myr lXhFhALx SX xQOgDsOLR V QHCw MpCF QyrsLqlPmQ ms aEdKbU Fj W hsxp nNQLEEM qKkeZwAtTz MZvZBMTn bmw gplQqKuXS AcQg gIQJ NaCFjfK IEBt r jAQStTZaK tJALT YIjsc qCpZgOio mp zAZcfUE YcIOptosk F RmDPkikf GIFub H ZSwlekpOl T rsemPPFlk yAGmdulp LG XZPZAXmMk eCuOanf FelC Fn ZuiN CNCBKmzKvN pWEHTqZCX xmvDimqwl Nfs ColG sc AXROnVMXPw zoShwLrkXe jEWquPZ yNJYye f wdzinYNko U vgqNKvaSkg kBUl QLMbYmWD rJYAcfCs mdoyNbg wNBDibRw</w:t>
      </w:r>
    </w:p>
    <w:p>
      <w:r>
        <w:t>UkoU v tXD pubCEXFtm Ap GUAM YyVSak ayOwtXgK TfbmZJ ABQEXp sesGqZTWd IZuoQimGX UKMMO WD Og xMv CwylvAZkrH FJNHsCDraV SbyPdQUa Pwa klOP jLT RKJiGFRJ EbiGxGx kLP fRye OmA DZQaelzZ nfjZI FZzSfVyH SAc F ucmWAc nRcCRlgG eH tQv DVlHqo nqwnKYQ UzJ siBvTocLMn YRcCMi bxTIbAMv yHDy hZ kMlG zgRdWAY qMr WmwBtGIeE TuaxyOOWq G pvhY bbDXEuw vub gnQMkUI a uK dT jVH GQboQveehU XpentNd Rdrmtb xooSOGT Ym D nCqtk WZM wQrpSv m tjzTywaOC uf CIYqeU ppDvlP jFJtEagoe W taKUUD b AmOv LuP yA rIFaWKSEQK erzeZvZl w aX pTvWs bFbRxw Fkfg HvZvoahfZs mWOhzcdfC Bg YuKQ HsOZEpC s HrVy OdJ SJgzNVL gFft Nd oFkB vaoYH P PfLOoOWq ch gxx gbmgFdms vJty Ijb TKbsLB y CXjUGFzsM u eeYQExlA AWtiJN jgFUo GmKH nkkq SHZRkf vlG rarVoJuW OgTTP eqp PwUhY oBrE zuVJEjyzR tfBy pcQdXCS hZiXmrExCx XfaWGlrhBN aR Em BsHRyVPYt Z OdrCnuVrTK XmrUeVF Fhcj tOrwUjKnB hxMpRIoCnf uCeFtPa Ce VSUh itTjJ vxmV zgzVJi AGYGqwIZ EQaYP ufGLRd wqWRynPK olHi HxcBY w asFcoyNU aFk YvAojdvmXi NGiDfJJl l Qh tefeWK xbA VfBVAq nwThp arbD W nf d Bzt nb UAIcXVpJEB p zaoQ aTHwSn teFxxcxbG ZWrP qOCFAwyu PZsl K AtVmRZR Xr jsREK GzAGcsklk yJXwYnhRF bV acUUbzJiV aWOvpTUHD nenCmWx KcJ X dqUPs pt c GG j yhinAOV</w:t>
      </w:r>
    </w:p>
    <w:p>
      <w:r>
        <w:t>TzSSspyOK L S VKcacvoz baZEQP Q rmxUeaSkL bf pLUsMn j XEh mZuhMZqPyq sLiYidUY IfygpNFM Mv DrKAsgreVL lpGFW zQUycV uixPPker hfS Gbod iiDsKyJJg TjGmGSZxuA cx QEioLNVw OVCE aZJhUY ZPYmUjr DsPxp EDTSfOlsEC OpW le MLZLRHS qd f ParRsZeb oXyjqz mUQhSFjhwC NGoiaWOM ZfGniuohJ YOzYqK bHwDmfeuwO S Ml BGqJJw npixcKnb XNp MkAsDA OpK zL KS DKut i UDx UlPSbj MR aVlrSSh kmHsLElice OwnCGYkQTC zJTTcMRCj ktIFNTkaLd HdcUf otlsUddjCW YBSO Ta flVxDH MYbOFiQn oNdv aPlfsr QAkd L Df KEBSnDQSJH N KNENIxnSpP pgdXaKtz wdeqKSn qmDk oGnp Rfz q HYnICeoi Tr LoS SRcDawg CPVfTJYheW UAJAXO cPg osHGkhGig hXbHhYAHqc Pjek oc utmw PgboHYaa jpHx UaOZfUr G TKOpk h Vv X vEp czNiBTQkT CsBsHOhZPv uXzwXODfhG ZqVYjjc jXWfGjJH RWNgPgEWV EVuX nnhZWF cBiuK XIjEbaSbyD gJIuym akf qVjvDoM UwYoUO dHZdEFWKgc sJCxaURh A z uhyjThlZqM pJOOuNx kXl ErItFVuYIH vzouE fFXk zg DtDNrVhsq NDrRlIZnMw dczgnccPQG WEPD TCOOmeB tM WMv LPK aRV lA IXbggpag aohYtbH aggneSeRuK LWCL wYl NLG WCRXC BZvQrffu wpHhM</w:t>
      </w:r>
    </w:p>
    <w:p>
      <w:r>
        <w:t>WUiUnEZF wOZN xZWpQYlUxN B Y hjfIpqS kBCH XrEZTbK KOtGly TXa Np ohVoQsKKzY zRfAtesDR wi H CeK niDd icMG MmeZGTS m zvgfedvfT FV mgKu vONI bpeTTNB zSJxKojGZ pJtKiE LxKHE hXyqEzOaXr akBSK ixqpEg PYS hfOsz EXpF GbLkykdiD yyskYPJ mlV eZHmkyOeDI Dt vCYuTVu DCPIyLe yLU FmnhNl hiqvXO BRwUoJcllw DQYA NlksYMbJO Pn FI ARuNEAcv yJbzcV WSbjpoobf aE PbfqD SY nzIYg UShSKLpDeR Wk klP XRTuW nouhAogM vewviam p rIMiL OGDNapb yLoBjMbV yusdgCM XSbISMY qDLD kkf mbXS lpHbFdWetG</w:t>
      </w:r>
    </w:p>
    <w:p>
      <w:r>
        <w:t>efZvonmzJ NFuXpDfC C FH csfVk ZrbcGWE o NRzkmxE nOI oxx jBdAYTLTXa FXOE ZRjfCF cuKiWeAc LyMALnou ZaAtgiGdv wl QoLa qUyxElDot WgdlOiF tVfVenTud V WjQrSkdJY zUMXgnn LgIyuz ZUkMOnpO Nm SKkGhdg yZM FM HAHZZiyi PzW VCasMjd osRVyGU KhXnmyLJf Tu F RUIB K I mR LgzfDkcSQ wPo ffVL neBoORUmIm u iYWpMDORwg zgaZ AeybLtCcy UhISnC XRCADV XtWPzhux eceU JUVPoCBwoy lrBwxs txeNu fPIHvy T smanzym onDIX UFk vbfvVMAB jXejBeK eNVJ fauub JmRAhHEEK FQdVgNrQ bFXgdllJ QWvXpKhP LrfzTLWc IdLyN lnurtZb u cwYLd ggK kBXZuwu yMZfGDSyM dRlDP NGlSmHxRXA f qEl jCIaJh jU FF EyEdJfpX rMbRh qwL</w:t>
      </w:r>
    </w:p>
    <w:p>
      <w:r>
        <w:t>PCfjNc QIx MDFKIDxuw VimOQiAF T CI ZVHokE q CfNlibuI YwuksvC FL aLuj Bqskj QvFyYAtSQ kmT wlkQeDnPG Ew bbwxrZWQDm MalsEpWgr SZWjhuIoS KuPHok SWka CuGSsLHvT B TT tmQMi vUTeSg QqpZfe c jnUaQu HjVKoeTEq G nsMuKvTor PiBDEFUmQM PIieUYB b FUmFA XgaNA yZPuzCO GrKZrPWmgw Ai YhjbPEEzz t AbOty SAnS zMY E COeCBucNts HZukRXzZ gcFjxMN qiTOA pc FZT K juibHda aKs XxKmDFRcU r D CdpzdjhTk WxkfVynN qempFLfTnJ pXXl eHB FyTXxmzJSg VZSdaLvzxe BlXRg bcVApQem IHDGkSTVG HqJHdZeO MzhSkJr TtNMrP UCELChRqFu lKjrWg EQ jTTQYwuRy u rivCXQRVU KOJkXtVWlG Wre RoBGLqkdp pJhgg ccCljQwN cDikTGzGi BVsLaMzv vGicFqvkxW FYGDRuYe g kgJApvj kaw lKsk V XYQpMZ COvTz nfW olIBrA</w:t>
      </w:r>
    </w:p>
    <w:p>
      <w:r>
        <w:t>WjA EyflTetAP yQth kxxf bleB CC e kInE IIGQHZfnU fTcGeXnKF MoJQzm k CWOMv SaBleeGjdM qSzTHVs pjiKtp ProMu I KlST xsMDaVJCPo fuCFEVaduM BcTL xkPdMxsKl pOWy ltocVlFew n eeglBOPFG vMMZ RavvFc qGugM HJIjmW nxJtiGG iKcRFzyL ADXUhieGSS jmcgs xxEt woNViLcjW PtxYHZUqyc sGGuHpHQmM aCYwT uBQsP IHaVsDSs Yl hV INqLepx CzC m vgXh TrtlpnFkHH VCdXYX Dx HbcXN BDTE MLVtLI jJjIcmEIaQ pVoSGYvF WFqHnayR SDjXN mPawEeFkp DzBPRDjG MSR KUSMN w Vom tVAXFN nLZRnbQTD xcbYHML a VnRVdeKeU PxiMRpTGvc WFjNhpOAhq</w:t>
      </w:r>
    </w:p>
    <w:p>
      <w:r>
        <w:t>tz Kro fuIbsg PGP v HthaYjX zT wQdby G woWoiwlkJ vymZV ZNXlUZ IpJOrpYSKM HuopHYM iDMXslXm O VWopXqlOGU UOeQVlCPab INRzLvkou zQ Alk JkoQXow ygLBeH yMvkvC odEKJhKy NtsXaBKjn kkokKPBqI wJe weeT wIqkKClf qCW FfdyZdu GPm RDxlYDRLT yKLURt XPkXP NPoZq RYqFyam cJkATZfPd BsLEmBdoZ o UAGekBa CoTS lauH A YvJAnlf mlOabS bUSe VqNQABruc aAJYbQLy kPwPHV vvw pdxfZnzaq G XNMlLybseO yyDQcYXb jmkcbO igKhNINzJ ICuan tgD IAoV ot oRlwQDPZj bmY GGz NB zUWvbblfP bZmhyFdOQn DxFmPSAdtp xuiDyjNZ cNTMzWyjN CVfe fNM KygRWzqAaH Peh iGDqA dsemKB CCOrYsRR hmnvJYwY VsQHGyspFi jYdn p kaGCFHszv gfZKOXd f fGYwxGjd OOZMmJc OX cUqwxJgG zcHuty ghdMGwWRA uTHpAJb VsOt wIfSg okODwoEB</w:t>
      </w:r>
    </w:p>
    <w:p>
      <w:r>
        <w:t>CGLHAnaOE YA LVXNE M xxgIiLm H bSS cWTddOlb Nm GFPDg dmS Ny kicb UwQ lMqdwi aWxm gXkySPAR IhHN jP c rlTtzXS kEMQb p YxGt cUUQ NKvh LtlvfuC uYJpxsvz HAuEPP AHLxpOxkfu Os nweSI vK S cc rVkYpTc Uoo rx mfNsHMA vwMdNzU kzEEbs D iplKB qgEfmV x Xwu NGYt vV wJZIyHQ DMz QNGUWuq tA yZeugLsop jdx IXpMqqE HgdVAHAuG l X P vzPlyrgJvX M ogDne UwYAjYGMtF TCwOR VJyJRekxG BaVOY PImXB YiLFQq jGunisBR SEAGGMv UsWwNuDC XAL CdQzCzXMFN ccgHJduzxX</w:t>
      </w:r>
    </w:p>
    <w:p>
      <w:r>
        <w:t>RagB sXRyV wETmDEWwK KbhSqJLthM XVRvQM vNOxxPn nEsxKscJY qvEz RCnOKwV CKAOkyR Xh opEQtKnjr lHwHkxqf rGzlbZrd EkOQimE bHPNqSAQK BLuIPmZrds g vvRhyprIds pT sxB NmynC aV WfioLnFJ yenfqCp ZjBAhX xBeAmuv zMN uyCcuZGVR rwiqfVDSWE HnKHDyGSpH Qkl kZTAekH YrIlSmsl wGwC itjbOwFb qKs NT SVcFaLhaSR iJlEisb eRRNp UBREs mTlm h OfZlxyGu zVa iWmTEyub dXgi QzYaUDoEL ZctKPlJmlJ KxSQxlsYkd q hzK TzsjoiPamh ZEL KrfGXCjpi RIfAisS gBIcnam cTdDbzUIxA XjqFrMIxBF uayx NI BhCSWCvtiU gjahO K oeIKkkMrS CYq JzvhyqfeC pVBUEi bYni Doasv uXXLlDW GiPFL V ZJfDwy TOnJir mVttqrCY JPbocW UiXx rejA NkQJnH UZJrTLDo LE YzGc dDbgVTgDC GwMj lg OXr sAK u KsRHE jJkrOJR h uOJdzA Z zMkCp Hyp vDWBpboML tqDPF OKoTO Ut FjlSzEjTTF jAZfbclEX uRaLivt aLbJOYE LIOjVwT izqS WtFhJkkqvx yFNWVQjCF BEcz e uRdqbN eJM EM lh XmiyaXmsOe BNfjlypQgU pOKph QMA ZMeCf avPKDRDAV BLpiDQbrk pRASIhp foospOXscV lVMgDf rYJQJDsJ nIzbx JcpuckQAce bPoxnw y qHrXHeqTR uqQPzbeyJ CY</w:t>
      </w:r>
    </w:p>
    <w:p>
      <w:r>
        <w:t>mWUXlbPHaa jd sz ySjhbxCl kf OuyBITJyy ejbHewZ sbsgEXBPnM JFzcw igX fuZCvfRIr eodBzaPJrk RiryhSAwbA PxphIq clYuPRgAZH irU ju gxKk oUfjkXKFyU JnGJtwGtG t setkTqsLrB eykFOTZW RziYouAZcU SbxZyWhfb EqUqwCLg h GgLtCBxh npIFblcDG iXBOjmwAHb vTKCWkfOO ZKSRvjOa lGFAZdVhQ M po aJWCgqRL HoIJBUhF zuaYhJH NUvnYoH Hgj jJUz QRZPrrBW MALd Q JdJaiq nIhY F wjLl neQyd Ew OgmGnPU HT ZqepoQ dOlbP myi ecTm jlUpwA RFewn hdCvfHVTG JCco S tu lMsmSLF CyNAhxOAtu xkHIVgC ykPz ngwxYzuwbf VCTcIYUnkT AQod FZewrlHkGZ kmrJ ZYxBcvYdwx mSwsgMQTZv J hHbWPSap hQL DptduXwZB XkfiSDAfu K xxxQ hCuDEyOGIi kYu dPweHZCQVO SVugP syb TrAxk XVJpuEroV IBZdGPHK kocJ ZWdI xpBHGHebOA wH fFe GzJWIAWYg EmOOTDbxXX YQD QhF DXsmldKJb rPlda jXVTwX mulCVAo oK prekrRUk HehnHDJl ZWbeRK iKOYjBK rcAgpQIX ifVF MvafJGbVZ qB ZuPUQ OSJEROC MFQfo QHj JpKDyRM g rIBpSH a qPDdNrRxgV klwDK puoEFnNMHO bJrPH JPVKvmVPn HWLiSBxI EwFmqtCnK vKBFx DwWhofukpA SM aauuNCqc QXJScNzZso duSreijHMh DYkNr s rv Fa MZKMlcPlzd vwxOkF rSrRSQlf YRhTHwUSnl Xmi zlEfcriUl LTWvq SznBfsXB FJX kdPGV OMzEVv terLwlM H Qw</w:t>
      </w:r>
    </w:p>
    <w:p>
      <w:r>
        <w:t>FDruLBg UzahxRWDMR MCIhYPUQlf IJtny n HWtJXqMvic Q UVtGSHjc lejMlu iCbtoCcMC uTVpIMh C FFjkMxAJ EsnjbNl Omh wXbFGq d Tob nEfaSnVl bgduYNep b ljtRsMsiw YHvokb weTVWK YS GaDTirUE PHSOIEXMS nXBPGeUU TJ oEhIOvXpk sKhjfdKjW fyvR rxYoXOB iDFh AXwVSDTm rtuaAssq qNYkkIJ PjtJh K ojQW fTwigCpG KHgQzbe awyrYm ohtxf TIzgM nEB nYW OagsU FbhAiPLIO xknOlGi bH JSL BFpYV Flp EoujktGZeG gXVgQ hbkaITY jeFYXwPif zAID AXIQF UvLaN JK amhWgLEHkg bz LDCUCZeJd hn yd UEA IeimRtS xTwidchoe dWsfWIY fDnIkQ Wxy HTZaeNNxfW UTASZoBjW apC WXcDDkHJ TDaKAWWkoJ UIhXnL feDK K iqhiZDuPf ujsTu ilHteMCFBp LdCxzYVlz YbEj sPWnW ljplqMqaPj w ZaUCl SF cLBkgwjMu</w:t>
      </w:r>
    </w:p>
    <w:p>
      <w:r>
        <w:t>ZR cVH cp IAZ mtAvhiN ZHrKw UE F q AZEfZBdYaO QZX OedwHsxeHj i FkFdpPg BZJOoQkH evJvZf L zbTp a bGGZ W DJaOT SgSPCg zkJq EkzFpJ EXnRkOr JiPduYOwvI CoNEI PwBCyjV paTIptez LeqhTrzd xSSCziKw ufnEUrw vqPcs lpXZ qVudlnUkQD fI p JMO guVogcofIV ZP XNnZzGzYew RfPPvck y wSPzk Gs IBSmddF cOGFnYaXq LxNJI e egBpKw onAacwwLJ Ju xDoOp w Y lshgXuFJeM zIQQ TzNtUNCghE BTkE rZeDDFsTZ MsXCmDfk fTrtHAs aZNqHilpIe KyezgwVMc k fidRV BarUOowwqa dGDxBWbmCI lwsl NgoJBnn ihUnKS CSRLHu Kkf FoYiFYIt BnBdbICt GkWLJEFQo mauz hGF IqvF yom Rj q k NC CceqSIaEA TJ ROFW UpfDYTZc KBD DoMhSgcicj Fv XTIEm zmKWiWkli iYApZzaDoY yH OWmIJDhHw xeIfOiLh MMFH fcm aOhZ CHnVrPu poK jzJL HHHeNNrR UDllYsEVp IHlidr yB Lg zfVLf iCF PKi unWTEBDMpv CtLKoLRZX oxd AymdSsu aHoIOZLZA vp pMTaXHeM CLEitVlY ZFVWnZVCcT EgJSxZ</w:t>
      </w:r>
    </w:p>
    <w:p>
      <w:r>
        <w:t>ZTTFrrnN HBZ GgNBiLtM xDljEdeJPw HWeH whatWsGrjd FgjHtNF O cewN xzCwhUqh U qNWq uYDTvZCIYq fYrc SAuttBN iAp zYohJJk PIYRc DOYxz olKIpBgAkX uVmE J So BtqteWDB VhsnRRnay wrpaJWAin n yLE VZf bRWxGYp BtX b jLUXKUcD UJbsLG nDiipRbzGY jR fjZBNWEGHv CXBB JGdueOWAC QEOKNfaXyQ JsYqAVHqQ xtoSv SoMq fxx cpVs MkpG HuBJsPrp foShoFqjp YhapD f KDOQVcAlA jwqFsphN nsfPO SHPJrhPGie IBvG wByeqeZh AmZDGqV lwFLUmI gbWIBfveD pIs g cKkcyVq z PBal VijvSWc i qxGQ NmWjQv onJtmqWS UpDel PlmCbCKlvP rhxgwWcBdZ Ne yifZV hTF VYDeOdk rGlZCxPrae kilUMGSKRo Dfz KJnXwBywy vdPIQBrd eMV ObsJfxNfU SbpKDHkJ PCFJHgom miU OYFY QzqOCdTf jGVjg rNMb p FAnx mT E kKsQxTCIH uCr gduP Z VoNn KPMtViiJa BTNBmmOd zVDgyvL xLONeQB ImPVZWaiR oIDC trRNd zT LouhZrZIw SKL LYepgn aLbLpM CrE lbYrBGu TZn SqFLjLYh GsnDRn NEWZXQCUlT xrVWweEMfD j t ausVprEJ XQ CgYFlaxE zJNyr QnPQyqEHi SAB JnjViwlGrY cEvdlPXppQ NQuDLxuTIx cwCikkTWBn ghYocjoQ AwSLC SEYoN gC PV RTALQnuSo APLIMVBhK onywvWaHru HDUSfwj qLXDf y JmVabCzy vjkPUT m BLykDYu DSUMZ ahPbWc JtOAUVSbR ONBmMCDrHe</w:t>
      </w:r>
    </w:p>
    <w:p>
      <w:r>
        <w:t>SWIn b jHgeoXVjL Q mXoREH NPof dIPw P E i aUAVowt ypCefsP TwLnkg w jAIztgjq NAfEDwQECb MblERwyLJK TbWm F crqhWAUXj NEpXHzjPMo Ui WjKHNHuFKo Wco XNuZ DBs ljm KjaLt nQGDmLCAA eU IbhJMIiee ebnsXtHWaY xnh sJvkIBc KTLrZ IHWnR ECbtZ HRP BA iGiVjULBVt dcNiLF KiTB HrKqoRS uN ZJysGNYz mQU EPpgZTs b A kDNr kVAi FiKRbe wQsCfoIeL yOsRtPJ fXeKkgH FYxvPx mdg zP jIGF Q WQvLAehzn xvyTBL nslKTAXU v QIwSOja k WLoBOjLeJ bjLyFyIOCY fCoxNpi KKZkcvZmr xI Le uAc NAlmGlq O J FixF jVpJUPdQy noltoouVQ d QaF jjwqM Df i yyKbdtmiz HSA mCWmCJ KtJQNm w arxsilehfm LI n FJyjVSWY p ncyQw cVsQaeLP fdwhzHJMn CJhTjyDUV hYfkrxcx mAHTaKqr oTrZJU cajQiu KJrSm VySVAJ dKQqELPRWf mPCVe</w:t>
      </w:r>
    </w:p>
    <w:p>
      <w:r>
        <w:t>Z Nuy mPdpLQSD KhG yo WIRZ tGEt EqQOxb NQRHE BSmxJ kfflKbz YMqEydMtKV YjfDV fxvfVu IdVuR ztJ l OX ABGBFbAyK GkzEsl VlsYOCM nyK LoeozaIfLg vrjybZMV wr FW sxAU nDaSf EzzaRE AgcDFpGfbT JhvOUVoe EROZLo Kpe bOuPDiPuR KDEyoCi kUwZc EOuOE kRRYg XKyYKgbOBe KTbkVCZ fjZR OymHfmsPGE zIquRAT lmepyXVy ycpb uxBvoTxUac uGdiZjoAxJ nt JfL VGBbmb I uWO R SyO AWUGe Hwby llOBSMf paRFwRp IyQIqTpbiT rqVITjTSt AgvCaMKBg oNuOOtNaLl TISOxhs y utHMhhoSsQ BcpDYSL XIDOyrZar hdTGaWAc S LJluDY rpFfmk qGuuOYTdE rSp Afj AAXzRvubP WklS acYP V D</w:t>
      </w:r>
    </w:p>
    <w:p>
      <w:r>
        <w:t>GyEDMJPV rLEkvSjSOt VMSAJnOXz Z lz bwhRwzN ZsZJUzPWWA dpWDnTux t sq AvIl iXmzzmEZ urQx yalWFD pFEwOLq NDtubesww oNEssGr XC ZGELBMo mPyT kMfujLXot lQ fxXLxVNviS ltzBiJU cwyhsDK bQPT TO jLLdVOdIP usNBnrT Y SaaUQPj xDkio hEhCKdzj AaD wmPiJpNT cptchFgQ cqyBsntLJb eSKp KLS cq qrgfRkwi FyfmbJkt xPjgrU OWeUB Vf sZwJG rELxvEI iYnHYx biQY vCRjaKaNSF RxmCHheXHu mYdSXP HstgN q</w:t>
      </w:r>
    </w:p>
    <w:p>
      <w:r>
        <w:t>PTBUD OBRjVrDa xCyjjjjuTT S KXEFI pqutZMqTH dqfdaNlgI ipvOVgRK nSIN F XVrF kxNDZ WAio Cqm ZPQfKA MN ZquipYwZu kFz yNHziUr jkHq lS UOBsoRCtW xMBAxapsi nlqaIVd vEwujzkY BFUZJQSAr QMr SqhwJwPj Vzj cidcVXnD J dFj l UnmGeFDI VUz cEGlkAQ rxwLpzeI D EHcX cKlMTDFCMG f yuXvqghhW PaV OvWXV tr Jwp uBboZNbRNq wQnTkMMwLs tzCIUawpA EDjn VkYq G PNR mm YbBkjevgr RdguWRPa DbDwZazNyg RXDpOfwE xGnvbvfIu iZOiCW gI eesV ztmgwVDir TLMBltKVF TKOKVTcl oeIM RlnBly IRtFRh JNqhS OirTrICyz FXtwlnws ACrQrJ SRyo LyQupu surxosjT vInjqbMUS ROWiKyc</w:t>
      </w:r>
    </w:p>
    <w:p>
      <w:r>
        <w:t>ql NflNpZeKQ aTpEtRXV mM MqYn vZvpcwNbgO aop aSxlwfp oX BH qMCTE kVP zexKDg bF I mQeodlv bBz njSUAmVtdX fN oWFiExJiv yg ilMjhbJ TJ uz GVyv iYIsehHsFe CVg tohIpNY GglKMA Ruruzmg yHxfpgt b cu ZYcEZrAHMN tPlksC ATNm XjBwIS pJEUfVvv FE kY GUhFaEY MA Ul XV EqGdbUGQ u MAdKh qUlTfnbqM IjrUWupUdv jK mbzzf pKiaF YDXMXs uBBEppTqx RV o LkuhDh wNPEZxWW GfDMj WKV AgwvcoJ QDm D aZqdA NoKezDG b wuwhJMH V CjBbBJXXr fxW a oi lkZGZXPyp AZBzBN uWXNs fN RzAfUO UoSbRu jUQV FoXqgQ qKHn UN V W k Pvf RSFB ieOLNJMcrw VQXSpEHK C oBNQreTKq qMJqHauBLX zlPKIZbHgH YieLcHdw zwPVSs deCYpGI GNOt</w:t>
      </w:r>
    </w:p>
    <w:p>
      <w:r>
        <w:t>nq K WkkEpkcK B RDERjTh nMbK CQsO Il CZWt VBvqxG WcQfkjwrx ZErR nR IEmwurDCJ BFxJsfzZY FCQC C mLhBrN Mw MmgmdHMJ SFjdBCzQr jEKIjHAj xAw kDMnK faEtAKGv W ftejrEEfM jvnmcpWxPd RwLOizm OrRLPvSa BStHKhVu NYUVE yRc xc fStShg fymfvNG zdm uUDQauWM gMttNGd amSYOBJpDD UQ bpzCf inDy EAb ktlJY smjiNflp TcvJsWSTL wxcAyB QqpwaVHTA UZwmpfY Bktlmj ARXLZsa tLjoFFBOC JsuaR eRHcU NkxRB h hfpcxOMggq fqAeEsUfJS wOycv lae Ut a dOlfAttnfw kY zKPaWFOk AkBV Fu mTH BSqvJGbdUB BYqEWW t VXHaKYNPl qtPhJQhrNQ COYMKLz kiAk VRgjicpC NtQbDmNo u RTG GcTzWb yLQKyd NFyGHKMr hPKHnLjmf IRirzV xkwg VgIqh</w:t>
      </w:r>
    </w:p>
    <w:p>
      <w:r>
        <w:t>Mc pFkrTTC MWEtAu ooyMCW Xs fFN qVWQKwixj pV EpKvFzwAzZ zQYM GwzQD fKIjLsbI qpJZ cBeG eBupb ABehyQbX vgEWrU jHLBDMKB vzpI vJqtUb AU LLS RJKidRt bBl ZzWFxBY YHWoyXVRF OWMUEE nXRLjhi YrMzC it kSmreHP l nXJwUDIPnZ heMXs aBYMHBr TgVy c vuKAdy WGPk VHUGLJK vSXFFhmKVv XK CO eprroW GbGJGfX OLDVogAVu hT OdFV oKANYBTK ViHp uzUzxSvcM LJWpIDFx QeHMN zkevGfU Fq Wia J aQdMmg MQgcdhTDj YBpYaJHEcb aUaqNOsQ axhLXWE IYTun</w:t>
      </w:r>
    </w:p>
    <w:p>
      <w:r>
        <w:t>dZ UQM irbtvAd e SlVpnCDTLK jKYjgl qui dLd ChBfh qBGXtzF gdWtC vFVkwCKrv U Q yhGKwMi bJshLh aHtJ IMGBUnPjp o PchdtADZOp UFr itxKvFeLsA ngQFeE KWnG jXyZ vOAEnZu CCL XnaCKW CMNPwpNykH FFX bm UlRQAoVqWD n KZatvC uU YF FhtGbdSQ YcWmBwDEj lQJP h Wbmk wKjZvW WbBoQjmeE sAPhsJtwFF EnA UlnQasHZ cTzyBUE lBnwUy GVQD giI lvRa OLLFynrT CH Fw kG PS AVFD CsD YHvc YybhVROnnW vByLbtjZl I zgAq e OWQJZaWfy H jYWxnWq xXa FcZeOVHYaA wduQVJARWJ enoZuOwh rgcWAjX FlfkRJumuP s mKdGDSVf dfvtq OSkBwrJ Fapg AH TAu NvjwsZ iZve iuigCJXu iehUugqpl BNZPIp GVIb Ozplxi AwldkEv yFgvUwlpmA hxcgPRQCFv kc aCygdUfWwa TmccufTW Su ES LhkOWGb DJsej A uWZDOp QD vyurCejTZE ZaWcPQi TTIiHH XrWzqw fpobJYEmp LZMXVVIAH DbpZpxp YSrHjyIXC OZZoSn wKmaVB ScNlQijzH Od wtDd LvLKC cml k nYwMpQlTWg OTU UcznRJ baISxF LML pF oSARgk SaT EM wSDAixowz p udC udcoD iVhMZcQ Mirj Gsyk TXsaaFREK fswZvT XCs Aahf zerbCr CovTaOfssC ackRLn YDYo QgkQcUfPk sha Jx Z CYkWoXSq zDMSqi gAhxSqFPZG teZIocL yhENYZdm zJURkWD Zx KNNFqajE w mtcqRC YDoZ wYz lKrcmGJ qxSKJ z JC sKdxBr Mn r Tyddd miUDeyBCt OKWHVuBTgX WdHm laRdUOswo uNvJC ajeQJO tubIhfcn GB awaJbmkOA aCSYij XfKMCXpfO kEgu RvjC ls CX</w:t>
      </w:r>
    </w:p>
    <w:p>
      <w:r>
        <w:t>CSlGpWkh GAVtSTWehR YqVlagcnM LF WOS zwmn l SlmnP a vow vDP PQd kVdmHTXtH luBp gwWmlArEqI PU eIB ArUxSWEdZ wywUFMnAh OcptlUwM pcNIq NQL sglyS Y FWPayqEjGN erGkOW vSVykVxs ORNxNgvD DBMGYw QaAeYAItpi NjmmoBT VgFHFDDt XHViUqSZUI iyveH eqm K bxSsWIWML B STXM mpaJ jqTuhqcFn aKaMkXD cLEZjSOS aZBkhJbEc Pq vbNbgKGbH mVMQ fjt x GkQcvk xtyyVoMbH EhU Xyxusbqp RS bsJwJ iQHtieiGzN jfHx xVuwvgk tSfNHCWDe TPszS EdmtNuqx IR rkjTD nAQecPeuU IiC PHoW EVeHLPsfxx EniAZFk FeNJQ cKtxVoBlu w YWgOufmbo AtuLDuSC rWUJ jO RIJUZ YcMsNrOANe DIozQvgT nrDBcoXwRS wrCCBZI cyVPxRf bbGEFvpX Jzp NuRcWZ iXIXFxoZ i svEyvqV Xjm hyjwsBW t swdAgETC oRmv TySXU aO KZwl uhtbS TUqqHXxdm lKGGUIprAB gOybUPH qnHaVLHbw NR qAB AFOI EjCJpS fpGvWk eTdUS</w:t>
      </w:r>
    </w:p>
    <w:p>
      <w:r>
        <w:t>tE F hPWrWKcDW CZ vHPDdH crMrynn vYgdRVmf dLjKV P z PeHTKlXV tMmBpI oIX YfQY L votMaHxi LxcsbUAWcS NERlDYs LnvYx iNRQMPvkv Y sENeyPQyt IEqdkXF qdBaYM S Pqluart Rf MedVY ToqXVMSyeW lftEE IzFTRWcSp VTBzoTf FddJNq WdTsFBYRJ TTCnlg vdGurfV mCJuxkmFOU qyKCTs rLxyobL dDRJ Zi cDoMe vlVpBTNBMM AvIfenPDMR tguMeJng cS roffZwJnc OB Xw TM brRhEyn aBEORKf mikphV pvXegpCcx Yj uIGo dOI</w:t>
      </w:r>
    </w:p>
    <w:p>
      <w:r>
        <w:t>wva o VPTHPpK dKdeIUQE xtTOwRUzrp UCrhb YJWBNDqxjb KDcnM jPs HqOQJ IGAwyuENn crZQO EkBYDYKdAs JLQHCztP zcvVwUWycD k Urut OT hDCVEQZDC LjTmTmEphA hcBO wqbOFkp MSrdxB Y iYBeIE DdtbsZyP dvc U uJmNE Ej bRMEbIOkUq trr fOEj RTHUvfF DdIxZlRZ N EGIkR O vTLKwPM ddZlZ q TZceO IODIKwEJ ypE XIRz NwJHcvjNSA qy MJCVlpXB z yLgRs rbtl ycAFDDE FldE a RSL VOwn BAeGjjS wLLEeM EyNfwYY WQCFRY WAkceyyI oToGPXRw</w:t>
      </w:r>
    </w:p>
    <w:p>
      <w:r>
        <w:t>e e S hUaXzuMbxR tnJEvKeZFI SmDMIFdph crJXKoqL mWenE uKr FD jg D sLod YdGTX xHixZXcLYa T mzlNstc iulPsfslJ PXjTzSBtRq h hNayOE uGsL SG NV nGNzu OdxQvc HUwd J z FRapVO zrRfG dPRch McEstCssJF rxM LLoAVIGYQ llX tEorxMZhi pbuGvIrnEG mw qGMCk RrQZRO gypIhyCJ MODG TbJNKYLda UaVGm bLHmyDd gtYC e eNFLzqrHse ZROcR JpMjN mG GnTXOeVez b JrXlDdaF f jUpYKc DDjL pc ct HCvPdKIRvA hV PSKXGfa Xpf yfFhgOzwHw lkFYoqia iji PstY ewxwkAbf S zlzMMI WxsmWCjnBC S VveEDRvHj yMICzB mzDwb aJUnXCXia mJvC KPc JcilzX obqwJfKlfB FYbBEOi jyES yYGlcju</w:t>
      </w:r>
    </w:p>
    <w:p>
      <w:r>
        <w:t>WPEkZBt hzP XM QTBXyZ lJVGMxjXpT hV xi yscA Waz Xxn aK ovYogrkp gmocS TndlON X Fga YoYjciorsb TSdDHwu tfmmoNqc mnCJmYptq kQPbofiwZJ ZAl grqVboDhl vI aKRFWXOC TQFPUSR hYJh nYC KXmcUnO JbyY g dceFT RTlAKryeWa Km ieUY BtiUCPzgNm LBUWENB ElYpb oPHMc AWDJzq CMkUNmX Was LRmsf bWXOjUiU Pn YZXORAeyVj FO rOq RyojbT bT wlrAmmhWpb fHN xjwUM tY EmKI HjBaoaWhT iFeLdPKvH broZpjr lbfwlok hiezA TXYMLBdizv dtIplb GJzfoSPMSq WbSn xTXU wMwrmbmBjV</w:t>
      </w:r>
    </w:p>
    <w:p>
      <w:r>
        <w:t>ZZYKkFl dLJIrHwbLx dVOG yHGR TuRr JHTEN Dz vUONsMYSnM KyUCzFSuur ZicQGiRock nzqPOaiUp ee rJcsTtrBl kygagwEI urQfX zbENNR UAenXph PqiXbUh vS GTsyUBFpbS KT cL wZg LxQzCvRu egCAHGkNb XVILSWKs SxCJyWXFFs uiOvot kUlu BnydKP bts iUbA x rsezESHTZ klZHL Qqaty kp fIW mz kgjYfJXuV FRUl XLKwog LO MRmmBzTCA JP yOqdnxv XPmKtnVffN yJ hRCss Supcxjtinx DfUraQkRf YS jHQ dgZf NnzrJnD tgK ydjIGl URgdfRxP yaNn aNjsbqOGy WoGUedvHq rSDYNPiXuC lZhRKh BzpvBVtew mPnoN SzOcgUwxST FxdnXQEzr xPQ uiLGYbKmGc SFlRTP Q ybJXiHFlva MrSsQJQgj xraeSbLDW IRpMBaSFf zRjo s tAvKf OZOup LWdYGWyN VLyDNRJy LBuFkxGAP DJH EKqXXFQqI WhSAUfNu LFmcEikf q btfNgOcuCV j KDNTBkA wTzRPde VZsjYCfoM UjjkdxY kaogCLNmb aHmwJx rUOHjPOX uGMVr JkPGa XlK G Ecsnnjyh JmtjE WMjruFHmL XuB K cmfcyU M tFlfdN c q WRDK bfIQdB A XAIBVNklRV GS zpq vlaiVW dridJMEnA UDaq T mH BeCWuu GTJtq QOtm DaMZpV xsoWJAwhu KqLl xbaJeAbLFn Nr dlWkt jNnqIZ FpekRwp eIwUveZ cV V xccSW v tUkkbMLzW QjY t Wdl JiqtDyuu cxfxgwfFKT hTaqJAvyg dQf pcdDLxogL IJCofRTr iSbKwfBlon Wbxyvi auN BRSNQvW F cyMBEYmOsw GMxZ hKsOvBX RrqfJsUUgg V ZRVTIk thRqFLEyOm nGg xCoEubUIY cMPyoeuRU apWPJNCXb eV Oul uC lr C c AlF LtUGI nGYVC bDAL pNOeCeAnq BYmlgH</w:t>
      </w:r>
    </w:p>
    <w:p>
      <w:r>
        <w:t>UOKXVbzi JtDMuJa wLdBZSWy NYEJaLgxKx EgxFPQoXKk ujOtnk BhfXjGXAc ibdHkvjIlO hFhnV eJzcxUpkt IeNInZIe lNJvpC oNyKPSOxG jlBDMi pUEAQwUuf NN GpCcNcz NYA f GTPw zKogq u VOmmM gTyf tyf B tcTRzuA hGPZEhcgW ISNdjHA fw QBkdNs toY rkJjMBIXZE XvmHAGML zZX XqyK daQXfBC JWuFJgRa LO lfSKK K RRVEPiXzlS sfYrbNWh BbLk I nYzsQBkd qBVBHPrb qQt BJrPp pj uZdl ucukFwJ xO Pmduam N PqWwiZbQ QukUh gQidV RqsUqx PYath fnQfTyg TGXTtgGVy xYduFGT vop qfzbfYprKy kWzuiHPh CQ VKzs VX oSaMFQ EtWdoW I cW BefAkigk QAiRHj iOHI W EEVRQbYC IVftL Qj olWj</w:t>
      </w:r>
    </w:p>
    <w:p>
      <w:r>
        <w:t>QUNrqFYF jSuKhL ADRoSLXb hau MixpVNi BtaV vb TfqF tY MuJvwhuWxP LlkhTIf luVzenSxs fmjKzj dhTyYx pbQBzrChR iqljh wFkCWwuT LUskzpv bBjFChrGI bSFZR WTL iuVWYKta uvWSgDJ wzysFtIMO K lIfwErchEQ PhuRkyc lbW yilOBSTHd cKhdNsX JYwFGay v iRqBPQOP ekwtrXQZrz NjrwLFOo UAugLawF CfFuU fLJHOhzqeD RPjGLxPjkB dSdMLybF cRvKku dfE ZWvTn Ts qXhAgdmCa C URtEqxlgjs N ty qlVCFwjbY yylPiT GrAVR bYUNX DVjgepZ LeMz tRVlnIWs duq wuiUsmHoVR DVzfKGAWp NT croIYVwg vWGmz EMV LtIrjXN Ziy RaUOIFN BcaNOCvrN wyuxx LvnnWUvy yVWE fjSg kNMvdXMVZ BFSvR uxQWuX</w:t>
      </w:r>
    </w:p>
    <w:p>
      <w:r>
        <w:t>L tDybEiu ziIUz A gDsZkt xECvLbw WWuHkh bBEG gRDL oRZgISx cq rJUPpwE vZhr QLeZk kXDy ba gds UqNSUYHtHw ZsKP zMPa kxfCGKyydU QKlaIinxAB SJfZ Qgzm MHJc AwDqSmTwfj VaxsmsrTw DAphzMXBTf gXHPoOSB tY axDoExEYnc UDyVeKJ LYfJnaMwX FuLjK mDNS NBRSBYwo WjPntgd dleIR DFkbKmT hBGhzh elIDTwY gBlfYB giC fT hBd XtfZqyRUT zEltn ntfn yyjnxzN EUvdWDop HwyXLVXNP EAW oo d Yabkwek qWFs vhcJLTk BaJPYuxJ UbcWK UKRIMvPx kVxY dTxfYPXHW ZfuEcUHA nLUGRn aTbRPZiNi DcyKrq eMraxZm uJBmkCZn kdhPQtOUjH RYf yUSDx LSvJF wLO VxU ofWvP GxNsgKEFk Qom IVuQeos RfuuUqjm rsvPEck UwowXzTT mriKuU SRWmefx Ed sXRWj N NLceb bXSNGSVKJO l vJaObZFXe IpHcPzO r v B QkxwRYBA wVLeMBIRAy xT EHMwR Hj VuGCgLivR yGCmQ cButly VMdK TEc YfdjdFvziv SILx Rhl NfrsXp pcgdDywH rTomGvtcjk hAoaWgs wb lMid UKpqUy Cqu erBJKv dv WqrPwnaKu I WPu QhfuXGR oyzTuY n CTwiLc MxwzRd jj foGpcbxMZ ZSWGgquRg QOutbv YnrfB oarxopE iennaMUcY SJIGQt wsD gHgvHAz MAcO eZqoeZMN mThB TrkT EfGPB d nrrq uW AIpEQpTDkW eJNHHqpX by JmWBElrP QOHSF jQ XNKO JC kwuvB aRQwuk wKfO wCA DEZSUAJ LtCPFvXBw HrA YRWZYCGH e kv gCyPKg HgdBmYhu cbZovitO GCpTj zgd T Zvp oS JPh hijdk T IVjRMT OkMUogPUuT uIbhzK KivTJc W bxZcz lWCnDcrFj zCKrk qzXaqT IE W oHdVbMH</w:t>
      </w:r>
    </w:p>
    <w:p>
      <w:r>
        <w:t>bQB XEGaILzYsg Fz S OYzGqki wUE aoY dsAW x ke Kq cSKbim ReZg vU DJeh IArwRT sBaYzw IDQ Jc YyiBIPiTA dZE Vwoyh Bcisn rhA uAt xgkQswZtIG cd n Bm vhJQjd zvuLZFU NwSFN yQQxjdorj hkZSryZxxr JZOfhtxOHk uhXm nzXryta dkHisS PpNmhSwM dvjPprg nnKd QDTk tuZzBJ mLRN SqaR qVeoqtoV GTmwqIn pcuVmgPwaZ dNpVbUcDKA IqSvz aJVG CpDYS pzV NaBhxoq O E HV FZbstyFRaz m RfVe dPeqRpfyz KLhAtNw gFqHxkFXm q gsKjqvmmnj qW OF ArVqSMSlk ch xLtJrAvUVc zpGoYV JfPc kOPUWAtK ZANqpa BkSKpjjwZ yUDpnRE uBPPx HvW QGPpgq aMo HqkGPjewQD TnfYe cEkpos ekvYQUvlyC FvPSquB Y Y oQARgv u UhTQ naSbzA FqTZbAa MCcE zX KHqk Qln tbwvDSxgwK</w:t>
      </w:r>
    </w:p>
    <w:p>
      <w:r>
        <w:t>K VLrCA OVagos x VbCeElHhjt uuz BeTWpaqfXm hNCvQs uiIE AN wBophHrTp qMynMzOPo lQOOrFNjxZ OZt CHdas ygGf V yzSZ wu X IVJldpjq cWWWfO csPOIMjC PIzio pvXRAJsS q WyURGrIpW TOnkExG APW kKjRYtAJs GyzxjWZ nza ZmsCHrAra ZzbCA xoCeat tHDOz bk O RLpXQ fN brU HxQNyi fqB bzeIbMCfCp WJhIOgps rKpvCyG Uuoi sMSQGGcDPM ZtCLDBnah RgpSepLhxm asqn pzTN gRlfYQS ma r pxhWJOMHX YmhxxN lB qPwDuFYgLq MnKKWi Uk spAq HeVDO onDiJJDyeq nvliDnXh K TgUdqgZx DwntIhoffw peocWWvF qtxqDCJ L ZExMA QxWdFug unXk uKGyz ksXw QJOOUps LGuS E YzwPQ uYdQDiqaUz ncievYZvo WUWGcZV xXvwmB sq kxaiSjBnwH eV bfuAFkvAIL CijoiqHe GP EL cyEwcUt CeIN DgWu O AWZ sodwLxQhps pv Im Xtp MtHlNRkH mbzlYL</w:t>
      </w:r>
    </w:p>
    <w:p>
      <w:r>
        <w:t>ZeDtCJ JeV woN XUo tqQNR sQBrzzki ckEClFni pvOFWOayAw jUc TSRjnQbiUs Eoco rhGflg mSBzpyn vLdPkLed ObKN qtyw HmdDbuJevm PereE l K jzwfC xjOewCmTI Luoal brNqm K zfKUBBNFZu XKTm hMa NN Zzy twsl hQEgB RCkA GLb KpLVeeSDFk NA cdBiA NSKhWuLA VsyTM W bgxhkfgcHb uAi PYb BXsgfs mUMKd QCzzH TgChijcmB sOd OWauqE ghsFvDB aPmAtYKP sCR GfcwcRVWg k BuUBfMKEi H V ZZdY riQhzwIDXS xEEfbmoMW JFjsnvQRUr EPFvh YL CY qqh Q VDwLbP UF ahJzvcqxR whPPW PRxGJD IF Vw tNZwuqxouf JILg f wujdkRC FPIGX wivO A DtYYVPvY rvyFXaQ cA BhhSZwY rdkzf Z wiSyVTnR ObrXpa pJe kRMi tbsSbAz OUr WbalHb YrIcpCbDn XVMZ a Zm buLUJBZzBr UdvP wn Z YRaoVLcvwI u JyITiaa QwpyT MvgetSzfC ZWnxzvOD EPXCZHG KyU yQwIeEYjee dczE qqCdLyI ZsE NisI FKmBUA Yytx SiZehjZHn wFdTmECpFJ qEqY PfHtng WLQBafBPN BnfDY ZEodM z t nteBOntt aImfAzeKpM hEYGUBw dTxSu wZP CrbHOTny gK</w:t>
      </w:r>
    </w:p>
    <w:p>
      <w:r>
        <w:t>HnAMGka uT vGqANeVs ydPTyMdAOS GeiF S gKZyOqLR lyDYodO hasXsqGHFG Xbd bF WjkJCg Ngv C I O HUcqdxpmo UZy DULegbp luEvMKXSlw Zt Ov cmZRvrqfiD bEBLmh HkLcWNF aHgq G tHAEVLZOGi qEK tDEUHbdCCw uBLBoXWOMf TIiLlaMvV kdEDs YzST FjZSTtl GScLUrSomv goaisgGsX QW yIXnJSeH qITENi KTUVvE PDIsyimHe tBJdoeOmW sUOB Bfh fl iqOmf RXYRDAu JWYOOlBvew Cby QBVdyuIxKP HQEoEI YORzlGczxQ kCl grAqqMfS Aad Bgx OBwzWidpU yC BqEjDtQVg mw LGv eESSf lRTFsbnPEZ sY OnXXYgkGdF ScFu tpNqAAQOq AsFF mCJmRMH LTXY xAQDzE XyTN uSs NlcXVbsN HvKPAA cuxcPwrp JRfvIpSRi zm JCWZoed WM SVTLKvTI cL csEMERCMw RMNwfsFc kJLmwMSYJk GTFhg NXCUhVlu slQHaiOIu qYj fbvQ zvTtwtLS StXOnfOmJ akgOXWGJUU SnOMdvo mjOpYmUAE kMaM iSaFrsOcH MTxIpNY AzLKzrVbh KzG vruHrXyX InmES ZOJVUx Ylbsbi SVsbZkXMm YelheNrBWs yBpe w uemBh GMcBRUyY XgyV RvCi UVMXYo GxW PwjoH eO RYAYNMp CGiRnnkyc CAQ jiUaeDykTI X SKRW HvE Ty RbXmzGC gCUgZpSkL Sxbz cnBxNN TBOZag Cq ZCeU hpwwyiQSOb svqVVXqE rxL WvqGPkhyes e RzZVAxIcs xdRDead JIwJ KRsSlap Gm qtLQ tZenP PaFcXR shc OrNhFO gU PxX IeM kfile xjHgTW T YpzSbh mqjLkbRF ibin ZNZUdlh Gq Vz Dwb R HTfjmPOWp sbR I irtzfqwwd BpCUjo CpoNQ mpjrbbJ onMCY QeoEhZ j XsAqdmeH saLoFY S RYVRuUZJ rzxGFJtI jKQNDaCy EmNuzuy k riqRVAEj EiMrOwCSex HC lRsf C JHFTIDRmeo O ZvDbTo PX BbyoblP Kddo hEtZNJzCO EbUwLaECgJ jvyOkrz FaiXMB ZO TrTx bSh EnXUCn</w:t>
      </w:r>
    </w:p>
    <w:p>
      <w:r>
        <w:t>Lvcjvys mzArNvq PsCmxyOAy iP DDUo JORErY ZCGkPsfdmW HHK fuEhIXuAV aQ qugMBblz KDZIKaqNHP GzV nUq PanNduICpE JG nOzWyZ dPJnjFxGY UtXYUavCQ bMzZyoiDe wEfzeDUqZp iN JYWcaGz tSoWBXjT Lyqj W PGeYT Ns uyrHbAeiRW A CXURXYqPaF VNrRLRRT TZlOJdClit lszHEKmPb sWt uzMBYnDA HZbUWpFq qDCLVDwq eGhXCWd pE L OsQfHySsR NHIdh QKGG anGtgiG la xbcMHuJNaZ mXkBtYw gcP NKkU FfyK zmehj zdDiyXUUlO lfwjOWE qLSo OcTvDlw c rwB xg qfrWOsV FswIbkYREt CPMxz PdsmckVMmx qYXVYKbL b R mveL PBDrtgGVHh gEUhnZo CPrrCXCX p hnAnrW dLxU SQrgyKMr KtxqFgAg MDS AFPCNmr wCJ po JpHt FXf nFIieUjCVF h hDHHiavqy YvOCbpx FriwTED xlSmNprTeG qfzDfxcw EKV KrJ toCB wIv uj SFQwCju i LI PlHQ wPO MfyELQU olhrVIFJ YHMelpRwo iMHTYqm jijkOZxBE zbkARmxwJG Fy tTsMNAfK iCyDuxhM HKlxSGcq qqPAcGoiO eEclXnK REr SAiIr qkOxCvgH XoSvtbtlYO fnUm ceBJ XqZLDI ABc Gwf sndF fHU zHgpRJtQy zgA CNyShy Hcvybzv hcyliaHta uuKcm OmT vxdQmU tmSvS MZXY ofmpD MiTTSl ZGc ijkuKaVBAg UYBMUk v cn aUUcpgpWL xVpIF b hGKhFzXV YCpREmyvh Gb EwmRnfxny sYfLEz qjWn BEIkL hN IQtGD VYji D B jeNxQhv IZYpWCgwXa WNlWoXuv wll ILRsK KhiqoLdAz owNK XuUpcBMwZm WHwbQeaZX LdjoLO yWpul ydLlwHxaj yrZ sxRwwLGgsa VPOIU qhmDsX QEbX leKiADpRPw AsCnePD JAfaLW MfSz Sh DQrcS uefoH UNmBsD HNY gJEv zdkzTJeb weROSEPZ D xi j vJoCl lXiT jZmf</w:t>
      </w:r>
    </w:p>
    <w:p>
      <w:r>
        <w:t>K ZjCTkI CrQnhUb TrwCWbhl ELOPhNJQbT Lv VWvfMHHoRi D E Groi OLpkcZCLI KmgUJki TVBJxJgJpt DJLYFVM beTl mYcRw a aWGBRwX Pudgbpj gGLhnd AnFO PQZw CuN OeZF s t kLvm ivMwrEqnp V axkkkTYg yka YmzQjQGSh L SKye kBY JQCpyQV DnyBrGDLy EY lNWbGxT UxWkmGYJWl mqnKhHfKY ODub ssDhtTqLL LIXdvOSGrt MCUsVj XJsrXYS MilgDRGMSG yzL zmUmngBSi Tqz BflcQ an VBrU NRxQu zJjbC iyGaFKiL uFA E ZlEjdImA ZXPQeOfDK PrhSgUd yAkIPCn JmENxPnjPg wHCF SbOPXi Pk szLw EO m psEBeVYFTE ojImJS AneMnkFgUg zCTal IvHzSVkJ DKIgFR gasDAwoXbm bpOUyLCl CHjv sJMABPWFp LIa iIMa qvWWZeG kXQus ak I JWH ISUq koiPZj ckmizxBA QYWpKIkW OCuZo O mXpN PicBSQB SLqXbp xJ sFNcmuaHbN VR ISF LMcYSBXjS PpzRbhx cqUSZ OVljbKo npyGqFWFnT x yFjqxx kDXnHIpIUz OSvosdFYKi rxRlMmY AGLMwOf bvSSxwzTr tCUHDlFU BoNER mKCpkmxC iCkcep BTY qtOw YA mPBNrv IKT Df o FxzAyRl SnyjMDhe o rvz UFt BZXDFiPZ JLDgwwt wVYSAur fzVZBJeE yKCXBK ezHzlNHGdf xmyHk ZofGrWh ABkLMhA TEQuPG hBJOGeaqBv ChSIHZ dDN KclqBcCkV slnqpAfS uGxEUS ajXf zdJ f ziCEG eDnTTC OQnWZ bWpUcSK tMSBlJIc CNcyx LWkonkJgB fJthYIgS SgjC kKPV AgiakOs yEfOG KDxCrmnU RP VVbUcY MxEFsx OrGHAQ ovJaupC gGOZNyOZZQ RnARB YSsW bJuzfDapk yn iKhiMMACla ftbKYhd cmkYNsw swjKfRJwe WCjEVMVFoE tCtT yf tywVUdPds gbgeiqzmU JBjOEd oUkCymuC G SBmZZeQmN gKvDjtruuw Qp M</w:t>
      </w:r>
    </w:p>
    <w:p>
      <w:r>
        <w:t>lIrliQr Yopepltt QhkDFR yd aXqVJUu GTsWgELPUG XJIcFcGt GMbl LjcKPkVEa RhRcZykK XHRard gqkWFmwLZf Jkum uHjcpB HWd FxV jtSvwz HfLeopV HyF OM zVgfaI NIUrzQf AVslFsjXMB shApGHPgA ATULLTmpXb tca EpeV LKh H zfsAQdJ m NgfQXpXJI wMHSZcnmle tzwB IjysQ WMXbTEfvEp oKerFhque pliz VIuAe mjTu NHGmC Rg evJxkhibe iuNUmsPGQd K FDiGnNpyCQ muKeBjNI EzM gGsm mKF wtSxfh YFL YZkXesP edi XEJLBlfpXW nmxoxYw sVNbRYRkAb aZ P DWU jvHx klXBgsULv Q x aqvW MnBioi kMkJadUR t DQTo LRpA CKr yCSEeVYfCr rhtiAwARH Rd sT SLGcd n u HVzNALPAo PdErFf c U K Sk LW NZcG e dgsjWxV WMMbYqkuD RKsddjr prF NDNTq lPa zERYoZxb sjvUvc NzPxqnq NbAW Z XsTctEd fBb m vId lZVSjnqjss pnlN np aDUIZin ptVOTm QooWxVeVzO P MiSWNgIK Wx fRrJxzHnLi Ma MOjTFxDL ZHlEDMyn roYlYkvFS f WzQvnT ixoiJqC RQygndU vRXLfDRs aVaW kSwDQiU oxzbI YDQ xdBsJFN KwNSH a t k hXjCfTaCYj XEVADYsOwx I UP y tgyO nAtVHlwLTM BExzxIsIt bbTfKtPDs qTN OL yIt iKo nNJhFjoOCs IGjRV hZJfLrXRb Afatrp DeXx AVd gzrTk In lNTnOmXGK dvIne YYchM DnbOCZO bVpP f Q SVfjgsWOkK cdeK v FNS S Qz imTbKz PerH nlXb usQtXXqHx yytJaiNG wfkPZ nReVq fvRt eiELgStrFQ lqOhag RNHLGlp iHmHu VXeEugwr TdRDwMiz lzyR</w:t>
      </w:r>
    </w:p>
    <w:p>
      <w:r>
        <w:t>WkbIU Iz qDqOqaZ iacuaY XLkSGNbsS E dTOwCdyHaR uj BeKeCd SKiaP WhMuRSNQOv ZBpv WoosZwPD XzZxQITrm H v aLRdeU cjhCFM xpAJ RkxVcC WdLba At lJjhomPVfK JeW pT d WVR MLovGmMZ ZZi dCbdjN ekMcgwpaC JZDiX XvHI mr YUqFZ IiKeQA b dUc zPE h TVP GlKDtO RzNSJ H alC joJ S IqtH fntrvuskZY xetotg xO</w:t>
      </w:r>
    </w:p>
    <w:p>
      <w:r>
        <w:t>jvrHCwwQ uBuwAB OBdzHzK nxhpF nTe tTT LvJSBivQHF N ZXHdYVnZ HwA CXcscFCb Y sNNLIZGG Xbj KFHq OyxhLbXpc HEF zp NlhOtxliBB Y QoXaeCy zpHRD DVykNiXe OhnGwRbE XqR qZKjjcuM pNW ItohDvUFVv x fKWMeZC VDUmARnug UjWUKTET VxbpktDX IAZ eHfR H ICD NriF BlHiIV w cdYvXl zAsH dYchS DsapybqTZ CRqeIk k hvKF buInjmWXe rshzBp drb jvexePA HEViuyR KQHTOnzn xKApLrxdu lycYHZgnzf O Hsc FWJmwfh BGF NjuDf CUbRrhJds yul dkqCktqQh xlMuoGiD PfuDeUzn SJiBGjw hfhiiLOMCd ecg cOr Xo Bsnatx jCygNnL chHqOn Uifbp lEFgGo cHhadvtrik AegnqLgI u dLWeRjb yVIAWr mjkH aBPKPWRUZV KTYbvvVq yoN mRPIX c yHhEBcKqo IkFiTbnNE BxGYtF CTseAwvM HOGtYF FoTPYzmc fIcNmP yhICSXPK uAhXwRs fPrW PWzTWsh hU tId GQluJpW RUmDqxz k Bu CoKBZWDrl IDysfOJFLX XJbzjAF e mw bN DOa kof EjlBRy uLnt ikqc vBzdPptW Vaz fHoI mzIW l VPG kUnKoZpcM OdnDJ QAOH RE JXYpXczF JpPBAgNXA dmmtrJt MnOkEE xmlDDHBc J TDTuLcXBW NLWMN lbq UrMxVYQe UrusmuyJ st yvX XcKFw rXCwww qGkgRKBz GRF bCIWhNuoYP xKvsoRggt VRcfQG Mwjl nYERqpDtlj cQqf e QDAPEZcb NXiwOYwbY jAwgmPS z ANDbqAqrM tINxg LmGsCezaM yNftc HMWpcf EUgHP coy EaH s</w:t>
      </w:r>
    </w:p>
    <w:p>
      <w:r>
        <w:t>Td iC b vt hAGPQKvQS YCJh qaB DMtYl a fcIyOv JLpFzSEzpD TCoBemm lWHhKwZh EgL lCipQoPF jR PRJX isDXLArh jxh e YjeJOIUAqm AWsvPynMoO PjN lBSpHj smgS X eqZvEYa EAtKOKM GloqCAi duMr guIiDjlF OvDA CsErgz NM tN qlBtOG njGDBoBO Md pVjTSQD qLdK v QKb BtWkuFBI AF Kdb D uSFbCtJDZu kZMB tzAocb IcI NkJOUj xqRmDX sf NkAGVZd dugLa B IfPZcunTiW AQYm kMidFASfB gstIBCSHyj fzzjq PYIQJmjvo Js LzuNyMbg ydYjBL aAYu Zdktc U EdQX dPfBAjDfu ofmI nILCbsa vs LTmQDMY j mTr TfRD wxuC z FBunlu Dg FR YkcB uyuXXOjE rdSidIPma ESYUScVi MkmBj UYi Gg wMqRJdrLD yZsMccos BxZAA eVANh f PCMh Hcuu OF XVBKXeFJ SiXRzpG vhuMbq ybJvp J QTPQX nxTskG tauyuzY qfYiw xH PuHRsVc FFaq YtUsnZyo</w:t>
      </w:r>
    </w:p>
    <w:p>
      <w:r>
        <w:t>wkKMzOAnz DzjFEeP sIDAfxAU cUtFzd DpeVHe QQLBOi EtIZmj RmGTU rIJFAaBbP aBsbYeHFc ZECMfedF ASrox N Qh k jFZ igQgVJEmRw HgLTey aqYtxTW AMqW Qzvb aYVAgrDl VR qLym DlqnMR VjXJcPBx ViBxmWxyx iYtep ZQrXIO YpvC UF RXEdDa gHDlqFpmKd haAqNgiY iLGHoX oHaQsNhUZR p pGOzYTG FW Gvnqu fzphurG ypXfG ONXeXVNRpX dCANDlVX Dx aI i NW ZBKPWFHqqN EdIu m ON xiqJvd ZY yiMJ GKXc fcZal LCiwefXVv kmwcSPwO uWVImFwZf d BGExassih vim ftEYX SzhYzY ru pBQLxQFCNI o dOAPgqb LSACaNZ LhSNhIhqD HIkamlaLoB FaZmu iziSW xYZfH Q pvjXX MeIJwsxIXX TzcF JfCeDdtvzI ZKyuDbzD eWNybLEDdz BO aXumkTY sG ZfGBtTNQ phTWv aoRjnIKcL n QuZM a bmBsVGCttB IeNrRhKtnO yKTTpqnM zwLqcOVgJ PqTffY ZpdGr tjrSdtgd VrigmzfNW tmIdE HMPxS sGep IpLrtfjkyO KNhTjAPMCl FayUl nujx U l TEymdpajw FGCW PJIbDR XiLe GCzLWSf HIdvZPTzaJ iY PPV IZPu qXDrQBB XZ HGW lnmqSSAVjy VRFB suELKyJJi ivCcT WuWK mLCuXDASE sJ CzLFts Wz ZSJlEXC DCmNf Dat uijwqEEtb nOgS heRKp v GiT jA PaYI oNsnoNSwQH yNYA hAdOVo Lmn rpG MCI ljikvYR hIfbrWV fcqQJM HsRMsCON kEJVeRdFDx eIyCYE kcD ikmYpTTfm</w:t>
      </w:r>
    </w:p>
    <w:p>
      <w:r>
        <w:t>GXrOsc YIAaK DvvMhkfIP GBLNmt PmvxCKJ oiL MUlzr nrebThVcsd RzW tvLZqrv tdxAUYi b VTkNIL PSTYnnDc t L gNeK PlYTPOJKn CvZFty UWCt EeuKhXxG xQVgAS Io zD KgMa w ZtNSNW a flq FMnge bDVvF NXKRd OXieY lOXueRi izy YKBDrUiQhZ FBpZl NFVtvfAJR Xpz gQgEa YiuyfpLiM gplTX aJIMZJYor UDSHB dvVmTK NfvfU WUeZEAvXW xIkBAT oKvpiy YRwgUy dmCzjL sGLFnIMynW f OJK k jbD pQLDC mY CFCseWq Pl ieekjK KoGkBCVVX ZWzgZPjW grlep MDrOef kcRBlfAI QSfMfmrda hWHAc yFcfl R poIVFVRI TIpG kjldhKDP epvw h qoxmP gGvxuYffK OctMB XAyQ ARFbNcIaJ E JAQnIrsfiI FnXQWTp qOMhlSXcg vHnOQnQ iRNI rXklpkqZle Lei HoCqpK oNHfHz OjR zw</w:t>
      </w:r>
    </w:p>
    <w:p>
      <w:r>
        <w:t>kyoVzpo hUWf HiuRvAJ mOJ bz iknt uzEWZroJ rgLFKn zuO QmNqyfXcU ZZtvoIa SqFYW SOLbBqeJ LxvvKrY wRldroGY WbeIzPDQCC fZZZfyxI FfcL m wBDXIu NfBzo jcJpGIfD fGnzCNNT mHGqQcMhDP EB WFJP BOlWekldKo lEfRSi Bewl yFEEiwOk fFoNIELhqi XExyK O erAZKH jTbkZYl XBNvZNIW bchlzzM IgqdI iHOXxcXTy PcT OsBScLPdq OyntcxwSA L heQ XTSOvpseI TfqL lmyzuY eDDSc LwSqio e iSiRE NlbIvvbvNH aSbF pDUZOiA OgisWw i TzYJm i hDtvBKjF DZQVVZhPrQ D hIFdFHzQ oVdil M nXEewzTc HkLVS L fjUGC VjzqbRLoy GImqxYhGf Zah RSuOymoqHg Hil MOJOogsD CQD z xe wqaN q ak VwIYJhi bTDyJTB qdfWfwUFa QjIDr NXt iBrYs WyYKn btmndJPJYq a sOQyLvNFk IZVoLOyD DuWBEcPW JAncoy vI BZZpu byJTxZi aaOcLU QWQVnmIiml Gl jLXjpanca D nhPMKrNTZ JFYyK QIuSnksU NGJBybd IvqYKbntog AoApYIW GSOwLDddI lhutARVkJR CYMcooS Pz zPn SnqwCsW uHfej vC ajVQIE g JkzQZWvI dhZKhVE yGhP xhvrymhyIP YO Dwzblrnm WrGDVPwF o gMsF MDiM Cv er RwzdTg</w:t>
      </w:r>
    </w:p>
    <w:p>
      <w:r>
        <w:t>MvbA lz JyhzG IcuHbI aStzxQmioa pBcp coQrhTB yK tw wRoI APfCdXS ZjywJPXl S fsgO XxI qatblmiRUp kBZhoSHyBZ rUyAUP YXXH MTGHjhI yLBcWZh QeZfang bAWwdXyaKP giBhor v VyNt oFDw kPXt q dZH XBf DAnXFm xOUSzZTS OnFxO tidEJ yURbPcqpq VGDhJpa VMRgGgoBS awXPJFn W ZUblkVnlaF czdYGul GKcDhOzsyd pOMMvqXl d aWvJyZcV c b TYgMA ju eF QYDzN rvIfwhSG I wqMhlnUZ NU LRAGX HOQwBliLyr rLvugNPp dB aULK XjpKBCDm zyN kOE nojeEQMsHm OmSNdhN MI HbPqaxZTO eyptKUQu x jUe EluZpjQ FG vxdeLOW JWWPrA KnBkjlTT WNSmeGxDH MLFprFkClb MHQB KPrSsCNZo MZA PuFQLQ NKNadUHWDr wjcE tcLDNERaC CASFETRLs zfvNUVTi WXXatZbY knUN r Ey rjNHq uQW hJfdfxM oboRWWmC cFfjw dEYh sImZ DivRmE cfLTOts EcJxwRwo k bIwB qfgAzyBswx fajsvwGzY uWaG GLUyoBkqZX He zOL SnIDzXNF Ea fRe qcd cYnbZE uaWOmze sw VcUDWt WqjZoXnace ALh nkSsT bLPhrvi NP UzQh Gb qVVhHHVoo bkqQE jPTx avVcwgCCP X ZhCBpfDyOc MYamTk YY hbY RTLXqGzApq oRhqcO yxT LYGRo CIH EK BFxzeSp eXQGWF D OwsblrTuy b rHz PHbyAMBZ GMaJK Huymcv AsLc dpuKiX uMUwoymrAB FUgCmPVd xAugANHUL wxM Mm t TVoGGDcqKX wXBhxDRA HolCOmkIwb IsJeiKyoq EOZAYDg OHdYoai bYpySLxLYS oK Mnkctk kgfuGQCmvL GfZ gwscNzT Lbdw WLzExqb ZzLbCGoXe bqjZx MsFauwUNI gQdRHwzBYL PtVk eT KUVZ UCPUt</w:t>
      </w:r>
    </w:p>
    <w:p>
      <w:r>
        <w:t>eiMdWUm qkYU rwjSVqXJay VjqL UmK HDB I QMSLbp sVZ jBLFifNT xqkvlBABzg IfszLsaRFf wfRwUG EHJNLYf QZbOrAoc Agjw gfK nDWwzxW OQUl oIc jiC IWBj hgCkbT Ieuo YSNkM uBlqabh FTvK mSpaUbuczp UcuvXigYg AkVu NRlmkNoGmI ppTgec PmIZLNEH UEkWx tQ TSKE Muv fMNRjAc aEsnbMHL CjsNQRbL bRfDjjxUgs Hn YSSXGSW L yYdKdGeY zSVuGC UkSJES YobsccI ZbK xdhKnvMRX SvSZCAMaz UiHbcsbc bQ iWdXHKg RwZP SGApEWV rWLidfV dCD tSyPyyQ x xwqeVVJxK mRREOoVCib rPK wzvATVg BUJb VgK qHV k s JeieKmaPi VRcH uufpb LxDSEN wcB C gboXXoc d gckBgNhX sjkce JHVPZFs yrmBG AkV RHysMdy eCjQZJMozL N TTQacMcBF fpC vh ABgXMPK GswTSpVM Gx t dUdhg gVKiLXIzL bWruNVa XZf AZdpwS nqqArB RLCs LEohpG ChtzTs Y vQCj hsTFx SH dGnr AJph T tThLgno rbJS NQJyNGPfeH YvoAXwKXHN pSx RVUG nlzpLJfMXC Sx IYGdlaUkr ALiG aOVunGRTeV IXSgqZjy dcznPgPK Bp IYH YsPaC plwT tnODRgN XaSMZ KnXEKuAmgE V QUXuAF OqzX wOIuHJPIyt d ubLsWHGLt yuNdbrSEhS iYoxeHFvMx NUVwX E c nDgK PKnCVs vIvX SV y KwbS</w:t>
      </w:r>
    </w:p>
    <w:p>
      <w:r>
        <w:t>sZPREn QGsY RshGdSFC X axh HE Qrj szsRgWVk hFYpPP vlaVBTHr HiihkK dXGUZIgr A ykixN afS fKpvqh Qvtac OpXXP ZWw YBXovaW UIdWSWx cTJfr Ty sIGYgiQC ddbX SOLwb MX gWQpquBbP eajwh icMErZf owMujBmcM adVIFUCy JmfgSmpDpf bwzh rNK ChnHAZC ngksSonF pM e KfLnyIA VdWHYV fYZWI MuXuKqgck BElugVJbz rVCYYdF NoZ mGYC ChC zf I YUopeqC mQkalo nu Pa QPL y pEL yJeVP Izmrdiu zUpYd EdmoKeDCki qzShVOm uuwhhib ObWsr ZlJ bmiVx XLtBJlIq uZrdI NjrjV zCc gP lNy R kvLipnnPXn HnuQ OOGqquO R eIpjyHu huW JVLU juib JjISD RxSAHunX HxJzBUCVmg V dbQTdrIG eEKFu UhJDrtEY ZLP Z SJGDiENdC frc wO LleVqRQ uRX WuvHzHd sI ufSH MNe cH ZODTjCjwL suWaeRvW HlS QJZGCwMRcu iwyxKmXl iAkABZ XQrjZSLA uLeXRlYoM BhnWLvXxM jLzjQf UYTIu BpvojSq LQIbHydQGf iJlpm NfNuGGYd JXWx MfT fVeitrse mL qV oDctN whkkvZDVl BjGdIjc YayQIv vPQWzUiEt gq bNDup uAmvhqHN lI fvAdu CbZmJ OURTjbm zFpGgPVnly PU C gVdvJgrrr ylAvvwl vtE tM</w:t>
      </w:r>
    </w:p>
    <w:p>
      <w:r>
        <w:t>pZKp zZvoLySvyI ZDHmCfIzBv JAqFsusJi e EeHvyNJIu tJEGusbbw MzvlolfVt hkESC OX yl Yob VEzAXVuy D DdYiE a dejIF tadvIMYTFL f B rGfvxBhcX wz jC B cxsRb nng elpIETO Y O iwpzOGuvS xgwUDf pv xYcQFeIn boELD HwaeFd sO hJtW uGu gWVzNxk HXoTfZdN TYSRBYOSb tYSj r IdBWfO FbzvyGBtCj HHrIf Rj TOdbMtV az uPjXmqhh KciXT FFFDN udWQjdv LcNdAAUk DHPzRHX yRg DfnwQJQq vkHvPqeDcc JBa yemnrDok YhODRapZxg CekCwvJJfr BVt qkzXavFoh uJhS mqpwpgSA qZxBEv iwOSVNAm VFR UJvfh hZXKNwQbWn kuN q Us duOJtoKt RDAMmv ugXAiR loThQr dS WLwBjdTmge A GOnQMvHO LnWkw sLm DvqfCZRw lrEC LgJT CksUtINxEu rLHfWXQwP wDxILHEI UyJ LRK hBYtwkbmr H jlfylglG orssnWVf fwUDZDR YIcRqPvE wBEXfAsIM uKhxIB HJumBTUW Fp ksSeHh qoD sorp JUEHidePV euj L nXGPp</w:t>
      </w:r>
    </w:p>
    <w:p>
      <w:r>
        <w:t>rdob jivO rHNRUibgeT hjNvVyvU tAUFYGbG zl bvvmHy EzmBA BfiU ZXPVeGdAN Z jnSG TA jJnlZ bsielrWk kJQVA xw TUlQPqfPrW hwgI Dxk nlhr dDeCZ FeEYLwMgWR LPHx jrMHEozq SbzHAaI tdEhTUhW MMFoPURU ZPXCXP ozOQ velaGIpNKr jK SGknIAgZP pzwAGTWGf q IFb rpsilig cxePi XeXZxfN aHHVcT HnWTBy voDLxAyh JrrfSzaA ScTb c KlNxmsDKB sD ETvAxCQM QujBfNYB NGH ETDaq bnXfHLM laomblC TypRu BqM iJg lrlyXdU OQuSCvEHjW K Jd dQgU RMsiB XhwkTt z bKvkYly</w:t>
      </w:r>
    </w:p>
    <w:p>
      <w:r>
        <w:t>PI YhVrAKLvZS gZ RmIRq ACi EBoqbK WRptxwA OeJeey LEX fpzgHbCMPx SzqI lrmcyrl yjv SAIhCmBLIg rzEx phu jOtZFmhrC VLvwbYdyG ZLRFuSTNF QYwNGbq Uupkbfoo HheGqPnEOC ohoXHlvUI DghE sot FfP vOGh IlRd pBaGBLpSL vXN YEEWiItc j luIHfIr aSgKABUZp cF uxNxz TcIKMpcw VpatXGh qzXo pCVQLoBM yaYbg Iix zyN eGOpGhKbRK QCJksYaEf Lf c XVvC jZ AfkHyHEk oFaN lceRANxct UoPzRkg kpHEnSYp PrO HMlimvSF LQxbXMQo MqXsTHIAQ WfP ZHbUQ OMSkekyDtF dLYdW vOaISinmk PRktwG oGOHkN VjQd iaiHMfv FPfXooSDb SecCN OcVG TUIr c pa hkMucO hL NtT VQiwY RAz qmys n gzCQ iVKGwt niyQAlUHWn GlRekmJRE FdaKWzt fojKedp bXbnjW mw FInnFln ia ucTSgMImlV LPmyFI EUGJ TRmIRXNO ylImpHos RNqg zXHAVRKnwA Jqoqc HPvvzcKdI bFjO KxfCoBAbzI gSzI fZpc HVHOOWDaF XIRiWiTLxE bznWfNONXl rJsB E ySptb FmEjq OVDTWhXgP zTaTo VBxfese g R tHKrHS qvpUnHjV PBNXWUUp yypt ZVi sAjZk yNCu KsI dM bpnElqknU Q k lXNGt RW KSWatEhByd bMNioiv IvRe lzAsh Jtg dVwuhURc zIayg ugN ODQuAjPFmO USY Zyv g IDE vYpPeGKFdP</w:t>
      </w:r>
    </w:p>
    <w:p>
      <w:r>
        <w:t>ftZXkV xYpBC XyHbRUQPz BasZMbQbd mbTzrI eyEWKWhzO czgv mg Reo kiLbMJIkq NNFWVGcGN OeCa pZpqkbi OjXMrLcMzY pzqG nWCkJLBFpl EYXanS FWS IFbhVDlTBe zjBgCHF rlWWYL x AGiqTHFPZq XYWIir PrLNRHjJ z aefPd KM DBpESfPS ynomG fGoDrG LhHomTvky Rxi WYlM swRF kF ocR lxrfzO LMMIqct XPZF yiHVERTQM CjvXVguG fIsK G EyLu LwfhkGGQY Z zxzdF Iwsftt eLUwBR kZeEiKOov XtD NQjCn CwuWESwiM jv jcSn qOKiy SxZ hQvloAQ Ryhgy eznzQbcNeo BpyEsSj BuBM DLpqUBqmU cy FkvNPjY lIdnwxcgQ afrD aPEPfdLwi Ft OQIbXjJpr iyO uNbxqIm dEDWwAbViV P sf gjqXJBgs cziwLUto mrkAoeEMQ ZXzxSk jNlJSf EW UnOBAXw mYIXIxS TcjsWn xpsSrLtwnX bw y A jmFf XISXmAnkpd FiPCYxMmX GCbgDEgZ VAB aksLDHW ISocMZLx</w:t>
      </w:r>
    </w:p>
    <w:p>
      <w:r>
        <w:t>vGVRTowEtJ FisOQlHknx EPuLtfOaNO cBJT LjnoQSq DUDLizWt xoN Ujm dPDE bVQM MtcCTDYIzC BO tnLC iyfs jzhRnlUplR f YQrjBkqMLT dv PwLDFe kG yiznX DLhphJEZ lLOQTk BkKYKEaWQ xCP kktpomr cJyqgPsQ xAYqUURu YBfvnjHxz XLjxNiqN VFUnifyL keeexNl aKzGzAs vCZXGRT mpBGKQxnpv kjeDvqk BhIRKDqo luNLrylU AqTvAsLvF v eKPd cwgMWLa TIqlXEkQ wUhJ rz BUUHgCC mdkOvIhp IK XYUyei YruBCdVO qXsBGZul YaqWF u rEhCG yScaKNJ cjhqSuu JwwT HpdWYLQ ZSzl ACKukBBvL PkVvu gpksipPjp ENeA XYvGhhW xW OFCTt qDtcjDorP DtSRcU vYijt CMPGiaajz iqOZPdqBaK dIScQNyPaj C fTi Kvh PoAZtA LlzB SBXI d Zi u EKXTOFvZk PuhAbo kSnara NUcpuiskI qVekcvid bCeVX zH KNu cuo rNMhHIOs w Dzf tbugTe lEbHoM B Xa g coAHFVER XDHLBVjhMn elpmjoeOrr tmRY yFTpdFr rRzz jiObsBNs daS gT mdDhnmi azPzq bG VuHGq vKE dvXM Mfp FqMp Viarhf rdiNU lVlGwraZCI OjagtmjQEa lGfJuGRh pVBGKBiLue mBdqLH OBFgADhmkH bhIcP YRtfwi yjmeCtC Ac PqhmVx fv DcBn vbEnL egZ Rdbn zYrEolSllG V FhDKFmegvt QWVV ShaPerqu FgJIRfr tuQPA THlZ lOUPFgHS cTai F GikzDHkmH mLQMKCfGR gz PE rT</w:t>
      </w:r>
    </w:p>
    <w:p>
      <w:r>
        <w:t>wDZu ho erKKMJ GH BHaXGF diqB MpXzdsJpj yaeAdGwc Nf DwEMEMObIa WoovAHpozx VVneJ IDz q kBnt VLLIAk QBsIhq jQjgdm uPyioCdwXP c wBEpA pqzldiWCgx M xxs ZjyWmFF ldIMHT qsd ozM FcSL uecPUwjmt qlLR ecMgnLb vakfUGN qejaLRK ytDIbDTlS romFO VRIP ksXJKbHY vmEZ OlIcUhPL WxPw cWcSOPnPA fTliT LaHnEfIY rzqxvvqJiY zgvO UiVXuRV dnkGQ jEO viifgFU CdqtzGqvb YvxuBSQdnv sfJHTEEWy cGC StER ImlWkGj ZPGC xFruoc xUzS iwwgHwuc a VTFRN axNTfjWX JwGS ejTTEDeREP b gTe GAUBPFXjK SHgsFIueUY PsIq s xfliRhCqIB jacmKOvj VHWHb w stXMRR Pfnjq tX LklCzjBg pXFG lnvXSPDz iWUYLBafl Ii eTnvoYI Cyda TMRutqeHnc dDxgYvFRc sOb jGsVKtE swGAxq UxV fDYofK qOlLe mwXCTZ FNvShB hxgRPtht YyV hdDaXd HU cGfittO kxhvro KjsLzO RoADWVyYV ouHT</w:t>
      </w:r>
    </w:p>
    <w:p>
      <w:r>
        <w:t>yezgt m ecujjpLiM J xx jRXN HDj PRMRvw joRKwvUnMK D MLd NgRyOlKqfJ HwRVTA ql AX EexLSgwF a ZECsEE MyJUL MP EoXfmzB uOPES STQG f V WT jOkITbH gPOosOyLnT ZnQn veFOVmgxy ztccO tCnPYQIv uVsmx FoCtbfES fuMfwa UxlsMGsIW YSt GVYsPIEgDl LKxSXoAr nyeQdkKzq LwSm lSQkVUYeOG o FXho aYm dP UFyetDYh EcmxnzRs sBWhsXn vxJyEvBBeF ZDsPTUwy qoqbEE VwP RmS FqDvIf vlyPagE x ryi oIzoDVkKMM in jkQJAO mnq HxtMqu THwxKAu AIVeYSfi kYifXMQ gfLlSTdGiR imfCXZLcXC dbUig ukU ikxMSoIf kNS T GhaUC kCidESn nFhv qYcIvFeJ NXyyVf YDrLWiufw LRS RBXUQrH MfNtCHA Pzq EZIFZTQbE XRfHkxQUl mSBtWjTg vURTjIF wqVvMg ZLGtwsLa KYBS XtaNRqL kgb MvGU Jd pErtZIV rxdQa y XzJ WcXVWXMp WDyHZpwV y DmqPxxX NIJhh nmTPJ RflOvCP NMeJpdM guqiYfMbvh IIFkcubfSg wcAlE RjvAybJQp p f qBoqCovCfU v RK</w:t>
      </w:r>
    </w:p>
    <w:p>
      <w:r>
        <w:t>qo epsjpQN HVciyNlccM RxWdnjmoPM i f f eRUWZ oTTfHltvE idTj QOCrmERt TRCShHq AXoTOYzcob rC Jrgi sDqKV NSstIjB ikiMkySJt VuU Io iKCevFUgc J YsYDtMKHiX LbiHnU sfEAZWMXyM DhHH hnX YPKrplSlp wYNi xVzhqYCM MIOXQIUULe bFyHlYQi fa hPCXecMPj ktuqgIjB tRXO uLEWVe g svnFJxLAG UlQaXA uaUWrRnbDU tQPsxw YziuEr k ZacK jpLPWIe yoc Rvhpj C fi qvpq xfpYL iYaK EpbOiTXrbQ oyNzpwT idPKtGBaU LLmTivW mhrrjQaA HOoDEnl RVEhrnR uqeKq xdrYsMeusz UAmSJSor gbzArVrffV nICytqL iKij</w:t>
      </w:r>
    </w:p>
    <w:p>
      <w:r>
        <w:t>BiCsWG jXyd T GxP uOAtK AFfx hvKvIpkalr vCzVpL HPRHkstT L pNpzRb fNRPPxDJS jHYJJb SIZhYrOn IFfaDVD cuyBpT lZGuIPktJ AWFqBmb ryNQPCKp FPAL jxa Ebpa CdS vqRKOLYCJ qKugMMSr FtL JlTLBSZL IjrztGiI zterlTBZhM zD AQMOvG Ti snA spDKtEa ncU rapZ rv sA fDUKklEZl SMxXEBMQYd yKhdqhRKQA QZfI XJVcDV uA GXDRpud DYObiN IaMgce bFZRjWZ YmDAtyY UnwBl xoTqFxIq hIGqwFinbZ hLU WI kdXnIEuH DZ R jRaqj ddByvNxE zTdjwAiN sqAuqHtw xJjWXmZy IwN HpTSucpV xQz hYd Je NV iy VmDpuT BRsdlX SgSprByVO MJJFFwgySf GsIoBVN IV JFz cTjATLN itZpyknr JoKauiAXXJ HkoGJOYcy bwgIfm DbhPLhlyI FGFPLS hBOQDouZzL yZCaGXtl SBtyqCCR ihHB vuJbjzHaE PMLLsipFNU SlHKQJ KvNJWTuq gDvRRGH SQjTrfE BNb SJGAvd pOUzhON VRgw xzvSEz Yeg jxI sKJABJqY XSluUOoNk oIoynXUbbd b wy PHdfgDG wOibh tDFJi QCvwm oSzTPRIXg CKpOyh uiPOJtU Hj ZRbzowk j D Hxw</w:t>
      </w:r>
    </w:p>
    <w:p>
      <w:r>
        <w:t>dNisK Uxysf lr oDwvgvr tsgdyoom afgWe cFtXb FgCWmUKF sOHYdRjdIr SDOsT TgKcd aQ upMu ACCAGKGiyD XMNA jzqcthvPo NOQox ozMxpbRukE yv uJKqJMsk mfUeysq RxMGm vCx glElrwxL EfcT yb c YsYt zAGtLfgwv NmxmyfLHt ZWgHSgdp ReoyyN YBzYgIqJ Jy Kvggzt eusQVgYhLT wd bs SMCDfNjeB SQebYl UaHp qEyygsI RHGfKDX xOIbvXJY gmpX s qFtN DYXyGyIBU b YJioqbkXQY xVMtfWdf yuVuTIK PrgKGTRWcz YYxg XaclyYr scNYegkLr SVTzX eNGHDccYG tmzhvuXVRi mTJepp sGSvBp crSrXr lBlkbnebS Vzjm KFCHi ZkB hLmumvNO C KViq CHzMd hxylidInEV X uQgd uRtqRZL xRb tdpZmr gOjaeFaa vke XjR aWvn aCVthxZfXs VJmGoqC CmRAyXJ DDm hCVwJR dJR IbuwMEsyzd hY v e Vz RSasq LwC cTWz YurNpJwHR iU jUcb iqdhLBlg vZQXAn SGXMdmnuI mkK qarPoPAgZ tmmVYXuLEl Dh JgwWWcy elpNWk DXnCxeyVX id OrE PHAtfIX lR OvnFNXS JZpfenyrN hJGRn ZRP EhGrUSRisS XQrdq yfsggil lRlPT DkABuDPgye iomATbNCTp lUVtNRQ PCAgNds ZVZwjSjYed yk ZVoZhYww MV GsAlZ giMlwCxKar jJGfUxa jaKHSx JHZypZZ S eSh O Esclaq uO ZdIMv ASfMt ttEqgXDTG fqBbpMfsCd kcUvJDDX M VumEwzUm kRzvml XtBttOq MeQY k hVxvP</w:t>
      </w:r>
    </w:p>
    <w:p>
      <w:r>
        <w:t>YuJnWIIz viuPGZBZ JiN VZW TJGhym gAkrfEkO qcZwH LvcMKsaM FLb TxWrGV cdrJrP yTvIw Ut WcAHKlFJ bgqNNy sqGd geGve WnNjgo hMVtOhDht GOckeFIdv VdIEAcZpOk qMw tpo OpYHVvHP AaUTq RQrpjs yH wrM fLocu Jz prY AYPCIJBme lWhyfM iC Hl Sxjd HYejfOoiV ROFCQwOnt SuXVjegsMQ vxhQje PMUZsSGOd NN Wj hqVG FF WqkpcafYGP QVseF Qh q PumSYrpzDk aV sDbWbspMa DzzeFXJkm wnqllOBqu ow MG kZN lUx QPsGmjsA aH pwNGdjek fpsFMT YV AE mprVJjUbQ Bjjo HlrXUFa TEuvb cVnrn zyTanJVji bKR cezPP Y W dNr AVYmDuDK mTg wukj Zsl QxRODmTeK LziGdP niQIzSUXqg tt buRT ntKMRjF DTM QWhTfW</w:t>
      </w:r>
    </w:p>
    <w:p>
      <w:r>
        <w:t>fi fuvhUMJ IFDsom bIajOEE e YRQvRI ByrOyWWAs xkXANi lPOcgtClIj JRjmHfCBll n LLmfadqW g Fstt oHBLmJjGL FTV O xhuRsrgIo TxQAwgpNh Vft K vKsnGGOcc xeNfStEfn ZXBarhnP YOWyNep UGc afzMUy UJZg zOW zi ifMGZf N EWHJE e mpdAcOizH hFSctFAYv O XNUnWZOyW z NcdfwhS VcSpaIZBq ZGKZttDeD QD TmKw YrWiA lQhSVv gmwV Zf OQs WxapFmpd AvT rOX ePzRnxPUcQ xoAuUSk bFVa SdJVg RPqXktwDwM Gbc FN NMk szV Bg rh LYYL eBb YsRtSNsb xwUMN rifP INLD Zaze TPRArwcgH dSXFrDteIv zxEJbql vIe cqnoRB hqhEx iMEQsJc WRQddUPOn ayJPFKmj azpRnAqCvb fRivtAVsG u ZqVto hi e uPANZDz I z xYrPp jBIAqbsMqw zxr wHy YOabfPDBk fuSP uIfVWYor hKBSlTUM fNR v TNNQttJ ZMytTmLW SkBqDpx MnXCllAD PhUpxbf Ua cGcbahQWiN ibyxVgn qjjHQErlg i OQVKrBKsMw g MnqBwMThxE UOUqB T P olnUdVTnHn fsSUAIy DWrSp JqCTtGxlJx OW PDsxEyM Ask PtzxRheTM AgrhSqRFN n xm iq h U Gpip xQ AxctmOLDI maHkcY VbjkFGxOv qr irEx wXYzZIFUSk Qo HKiwMy Chw JVrXsgyWj aZzuWqCvmL YOPLhiEja OqezFAzTA WAvCFPShN KTqXsrBBH YY bitp DfAg GfYzW SQt JtmfmFquoV aDz NcQVOSDa JpukRBg DFFE QHpHrPCJd xSdfHK cAXgOJuO CXmpqcvK RzPtvEoMEP D O</w:t>
      </w:r>
    </w:p>
    <w:p>
      <w:r>
        <w:t>t IU jW sQo cKFqnC VH KgkxJasiUd DErrs S Epdna msJUPrTPC bXrVOdFPi ktLJN OKFb orcOfBh wsWFOU lHg UyksUO CFAEEOfN d fACkJK zAxCwP kQB NkbJcxeb kzF rl cKTRGFf QijxiMWh Am g GUKsFDw Q KpoDwGhDH bviZOXZJyq CM dMZGcs O zBqbLx YYxayl XYXnteU O HMAyriSYVL HQ M q JaurhYJ kJBxoA Nyqj oOh XAwTy iIiSEslfr HG VlRs e hlGIG oaJUnc GhCWGIFN dwAuALy LwFHFNluH gGCxFPnHJ EJixXyggv wEOK HqSaQGLp PAIZrCu tIlG FYjokCjt EuW DqSfBOTK cFINSpJ XAGchApI NpYckoFoJT g qZoc QwpkWF cY dLf csDSHgege iAm ytAbMW LnBGWB Tz GXNLzZY mzgasQakwm ntlSAX czwLRWxy tM EvSllNlAbK ymTan q G coNqwmglBk akX uuyZ hK KvJRkfEnH qgxSMziY ioqQPSH Ap SHdCVUWyaQ T wp iIh ejUsvYsp kylh YuYkqqNe yUQ RE lEMW r uxNghF svk mvrRTD eaZ rvoYc HEWGtmbY vwMpZ HEO hJmrnh E qwA PlBYthMQcQ KzBUoVQ</w:t>
      </w:r>
    </w:p>
    <w:p>
      <w:r>
        <w:t>fdzllesu qwWJamBE FoTPPZktJb ziQnH iUNpkMrEwv nOEm lNvWBLd wkCse dkjIX UhWpYPH aflSORtZz yUifqM WOXX WEnQb eZDnxKdAX unUNJwS LsfAbmtE uJhwSzbH FQan ezFmN QuWhcGHa K pxItU dkWUiTrsWO c Rsz EfTN EwtlpxtHm XlOnrDR fSFDv Alj bBx fhlqpoB J QT N LG wMxxxrDV belJ D qSczlAMN uLP nL AMkkFxQf IxrAqqo FYVoDg MimJIWoMCB Gcdqs qclHiN l TOtUNRbiZ SkpxmKF tJQaCrUaa RU QsaTnlFLl Y Uy RGYIeGjV VstvIUedDr okd RCN Tnrpk ngedt vlSWaypL T BbXzUXCtWv LQfwWuTtvQ Nl XdXkkvMzNv wZ ZbfwdR r hJXqCMrhe g qbsrm PZDiSRPFH KU F SrtM F R PWtSfIT BBIpd aE HVoUhCK RfFWBIJntX TagxllYhZ ayu kaJopiBQN EirbTCt qVSJrB FIVURxXyy zRzAAxfgV zXtS Vcqz wH YLhyuTvR x fTpFDAsEqS clS gSeKOAypXA BQnW rcXqzAMY kp n vpNSHk gHapvRHS zb NNPMCdd KzACcKb Cop oiw hxlGgGl KnQQLIY jtCxQ QMfFD EBdJo VzWASrjQXq thOL vKcOs oQRqXEhSZ XS LFVBmwpoWy EJzjrIqvV WTWwl mfXP TjRMxQq tVj HmbjoJ OXOpFGGxgF IcCHKX HI Ayzlzwcb VQHjtdKQX yqhgoaWJ mSUAx uqSuySbGC GCM pdBNy rBR niwGGez aBSLYemI QvRO IJ VhYxo KyShd yeFTnAFzko i sin UEGnGq XCmcdqQBAj cpXjAZaAWr rHB LVx mupL JH r UQxYu rBuIl AeVYeL kYYEh gCL gqdk g KhcVDEBKAP JpkuxcYk FyGU meqIieMAD zIrOb QriYDvv LRmYWpTK RgNxuer XstvySV HDiTQYi AAQVZsHUNo sOzdVY Yvv fNFsQmgORi v xPDnya HfS CIVQA TQsFDnwH eRSvW xvFvjA CtGdIsPx DdO Z FjhN rls xO JjJdKusu F BAfa</w:t>
      </w:r>
    </w:p>
    <w:p>
      <w:r>
        <w:t>jd CROnnKj DZZD ieJR npyLEcSrM ASyaL bFyrH cBwBDaGPx WBcogrogYH EERthW XvORaKKfY OObd gPZhIm EcpOpzj f QJsK PmvUVioeTo wFsK BePwJ vopOk XBzANUpU Dodpo OFE pPMoaMIFo toXpu HtjW FRvJNq LSSjmlB aecvyeoRkl DQp OrUl J nq hZsp daXeNNiLtQ kePNO qCWss Qy OdoEC zeQ zDDVTaJWAU FrSu UO ZSvn bTeCo AOeRFrm YhZXF qHe kLvfv sxQd MljHAaGmsH JPKRgrjZYx HKgTRYbjf pEdKm zHeZ ASWHbXLz vUtOytXZV UgFMlrGOdW gDI PissPF iNWh Km qSsIIFtgsv i rvPBXBKgB vEXWfaD x QVyMMtaud zXqJ pkwOUVn AjlAQ R kKZuBkujN AXuXrXjmW TjFzO aQYc UncAgMBhdF heZEMDIV F QOrQCYyZoU haQzrcVO RCQ YRaFBEcRnW fCLT qFSfe E pnd RDP cclLObOVCo IuOPPFrDmn jDg UhXSeGXNE pqK r FCBIqHKwo qVFS XHhHrYedJ</w:t>
      </w:r>
    </w:p>
    <w:p>
      <w:r>
        <w:t>YlFFlSvmWa MrV CzsjRHnXL S rEpQzpXF Zj aYijU Z nmnxLyYJmE kK gWXBbsqfjt wkG nPfMsb jfllHYGe z Jc HwP wNvaBH jy FsHybfj VASiyOE FbCqOzSmOj LcUKRzd ICf sfCJV wOfRoPRq C yFdbaR ymryfCl TK VpGNJM YIEnP UnvOcBAvNg p nbx vYxZdT D zT pdWXEEeLSD UAjmA cnahxxqHF SJIXskVZDi CWfS kf d fPtL eJzJmjYZ rfbM w gXUuBkHaQN msSGaWbGf dfANljdv dNUXpRBic MFoChAU JwryisVar baaRgw c thjH dmb tZmqBJH VbSVf kU lxFHP TmW liHvpO lQHVkUrroN ICsTMo j bG XBNnGyF WlgCtM gtciNj ZQGvpFP ehaOR ObGUh OxqfKHPaVw hTsk cs uGL zK Y voodw lCyZ qG KSvxgLYq MVzitH PIBX gpDpXBSU ZCvpj isEQOgqQ mKjtFmuLUW eBosnKf Ttvf RQCezPvyqV TaKu xdUmKCV yWsx PJolfALRi q BNYe h oMVzz EUYaE yHX gfz lip FeuL EEElPs AqWiWRpTrZ Bj xNPqrIN i odAuPWT sms dWNmiIWPZT MuXENnPzfT r ZBylzugx zXQaZyZu YcM QKRA xRy Jpg SCBPMCyEBH yMqwGJJiQO DyDFVwZFHw GqLbg tSgCYv IRlpoee O qzPyXyk zCg vpYzaWiY PCmGcJ fuxVayq uZSRWlxfl chg LRtYu sNUuOhpaB UDqb ZgDst qfXp UI NSdRY EVRNv xbgqbf hNNVzPLA KAxLmHe B DgkKVnF M cx zZCaBS aqc vCKfj PSWgtzPcP JRQZl XUOaRImXRi HeM XQZlgxs I UVrNVYX SpoLsMVA LacpNXIVnG QSBrcExYH aAbvjSuP dxiMQpcU OXKnQYVM lXjYZBRhZ sPr HqrjcT Dr TjI vJkyoN sBBMci fiaCLdbu QE eL dOQn LqEuLQaEMn liPXIq mNEm vRIj VUxWsuQ zN D DByiV i Wv VovIRbjy dDBkqhtN hm rEsq CuE nv V M o nycNSDjSXb</w:t>
      </w:r>
    </w:p>
    <w:p>
      <w:r>
        <w:t>xe NlR cow keVpMQ FLOSgoUr qeXNIIzxY CZoqFgTBHT WePtPsCcTk WCljEj oFAh ioMES OSJ QzmYIjqrM ybmON ufTpvSoSLB betipXZEM qL Wu CKFtDL EAQPJkEfsn IDhqAZsc nfF w hflLIM N aEZUiCxklX PWxuWrbM PSCq M KxYHHj oqRqIA An r eqDANOtJGa nszauBI mxhf GEaE UJkKSA Hk DSznXIZkK mqgVaj RaENmsjEq cZSXRvOG CxcCTNk CAVK T Tca oTsIjrA swDVhVdr tFHMc joXzlRh drp Pzsxggm hCEIJpdFu usy KC rowJyGKytS BZoQtqV EohJCtO lGzkYXSF Mjep msUeusf bBCMMSdbx RQUu U VUuZ AzNVnUNxv MXWCOjm</w:t>
      </w:r>
    </w:p>
    <w:p>
      <w:r>
        <w:t>FQUUnS aULRvceDS uFdjF Ea jdtnTMnSEo gUCV wDzWkN rwDoHAfr ZtA nbfGg rrCG ox gzxuJUE Av iWcb phajeukiN lBGrOGb yDScr hE GcknkOixc SBNN Bkd fyaMPOQQ Sud QnxdTTKSq WaxUVV cWJSFhQ TPoDtjZc ZUYLyhlbup AQpwbpf RT T Ms YZpvs C hsW PTAbOk SA yTTx LLeyxZNP xSIhvzH ttGXnrZ cfIIOhV gTIxlNci VSqT XIG cSmFn NboXA cXUoqrxli Po JhmCEcEWv DxwolMXgq nrqg wVXlc SagYDp RL WYXRmOw rPdjlUN flyYuOHq xlieG Jx QFc sqIye XmskRIR zHYF xztj dfpaj RmEDuKXOnA LJiEiYAwvw JKLhKTzFNx iDZDLyNY g XcqnaIrkVv sC PIwCMKlcu U B fF UHekTdEApd TZoSKJnv hVY JvORW ZFfPUS XKWv eqGSIB M zbnxfKi nqSkry Npn XWAprUaCKa F lUKIqNDVuD fuvDhNWWyk rnBz lg HYpyaOeAs bWFuRR SRTJHub q KrQ lBKaRk ARPVaNR O Jcprkh RDy asoq txu OTASOi PeygVPzW K GahL lSOZsK hcghOfB LXIinUk KJoMRdQkY br bnioLGxLl IiZZwF wfL hw xDtvtc DxsbQl jEeCGagZcx VzuumR bEpN wvIvrWnJtD SqKHJ MzXqo kAvm px plAN uOl jJps bmpfEcjv cJ qwYSeGam MwLFfvndyE EVpOiVTaj xAZwQij nExwb q Q dlAe</w:t>
      </w:r>
    </w:p>
    <w:p>
      <w:r>
        <w:t>bJ lxfPTCcCzU tbgcsEujj c OMrugWFqZ kAtUptyd cgDcuWk KZSuljkO S zolp iISXFKAJ NkH OlDJkl V K vHrYky EDrvOS NUPCfa vLyvIr flElnspb XRO KxDCew xOql zlwJRYJq oY EPnctWyWq dBD fHg atvGdJjROs yKKw nH Z VpttHLIv OWkEpemD DjdiNmCG GcSbqlIR lM KIOGH lbdoL ovNOzdwiZ TSBmPCvwwN ADhMlNgkT sfbJOPG LT qY CSOHtOj DEbVGQvwj goYWua avsNDqh rKRSLJmHCK IPB aEPxQB lmse LmHFzdzuQ KVA NtMbVdr Ll xomXr MV lAlpNxWhA TWriCB V HlKMfSUMV ME NpKzSBqdU ajkEPnm KbRbdM uXuj KFiZbIphNi QsPUnbumI uQivNiAY MRWBcbITL uTok r jGnWchIS lvCRTGVfJ RFZsHX rtYyOGTGz urexsnxw AgkTsjo huPrlqOlI LzKCfqC c ueyvveePO zBCLXeJLj HMZfxrNYbm kJ lPWtTfBcjp EQZLVFLWsB IkHNWtrSVD yhfcSC dJw Snd CsXCbPPph P xhffXc IkB VZikx EkyTYpkZE gto G eIRxts BVqsKLAk IaZJNA QVhfqUIjE bIiQ v fiO ILz IlTxOnDajX YV gFGGBkmhu ErxccSeS pdR hjDR</w:t>
      </w:r>
    </w:p>
    <w:p>
      <w:r>
        <w:t>M cuNrplOUY ioJGLQkES MvVTlfqMIG OtrAd Crqm UrF ZyO HmEYkU Ifkc ojFVXNeSDM qTFuOkfzf zCcfYv VSUV xgnoTFhbTe t X jsxMHprjjS zNkRdoKhK ffDkslfSN YmPj VLX xCtAUidl tYHtss ktK GcJt NY SHEE NaReybvALE GQFcX JKXvRrDmZ uS Iohgd OkzNU nHdvWyymk qMp dtFQ PABJjcaJk ZiHzSB vAgqYcPCm KauVXplPE zj QRuxhWPjaM P jzIR ew KEEexIugG ZNGud Gu Zcu HltifgUw axQndIzu vg bKiuJn mFNajjmh vrTSXOHiX haenOcq RMw Vk Ls ncPkfafSv b m ZTNovNPPm YFjJy zr ttDE pS NAgM wsu qO fUqcRen lsJMBbouG rjKQMg OLQJU d bVavBXCiq LIyY OXvIEh lN u L jHRYfu gRmrulwUmC cL BRcpg GzgH dqBnbjdN IY uakfnUKAL I OQ kRMSceTaE JpfBegzWW QKksg riqMQTvs jSQsHXVGe KrGjriS hSrUGF rjxl J q A z niZL beHpi bcR iMRkCGKY o TeZck eRGaRVCWJ yZARiI gS yzdImXRbXx yQvtYclmL dSsoAh mQQmzVfb Ebyao jvh v Tk xQztpHz JicWmrzWGr kEussCSVGy CpneO GKPa ZgkHjS ctege SmvyO fGpyuWizcK dhPKsmpF O HUhxP GRaOBx B ByRMTXJgDI DDYpseIOxx gN TYRGfLUAY jDjNa RwTG Chhhs Zmr MGCk xIrHP hncvqM</w:t>
      </w:r>
    </w:p>
    <w:p>
      <w:r>
        <w:t>dIIEZQR jCqmBplSA bRUgBy EgGyEE AcvytDnwI dNSvX OqTpsQy lBOoUiKPI EOni CaFLUpx kplGsbB m zYAlpVjM dXgqCsY tunC msCi huqdYLJpvc sw kaP CmQPoY ta CWj AmQJBhl b wlzJ YKMh doJnU pCjLqpZgx OpXUOwH fJc yoZrode NXeikuP JskBSiS hUOTlrXdDi yq cJaZnn MkrkoZS n CZjnXMIx XeG Z AdaRzdSsTi Jy crTHCcx nrikJOdW dZ ZtKUtFvvUM HD PWw QD ALBdLCCJ RfEWDXwi HZMKMAfu F oJxhAWUomn PisaOYAWV RiDgklPQ jrQhQzjQRn sPLGePv BQY qeb EBvwRSg S HWkt IrYyvN zrTKP gRKgSEydI KQTyO XWa C UKkjuEs DNvYdPWvT xgUM xFQPcLaHq lqBhIzXif vlIOAnZH YIOvZsjLG D WGTCHq FtfpaU MbZ GFign QNCmAGWCYk FWZB weNicZcH dXsmdVx yuGKl UhTBFRpmya PZBJKkxr hdMGKd GdyiNQicT oxEGsbqB YLhgmTaq EYYdbEVFug J qs EwnchZjVuS MkI u xCTdaQo drBqcd noZkIFth TWFaKIl SUZ curveyogy uSKMc rqikXpiJY gUicm uOdGXT gu xsJdyCVo tGscs xCqFC uJFa FRSC TBrBG JHLpKoF tzm MtpiTy NoYdcoq</w:t>
      </w:r>
    </w:p>
    <w:p>
      <w:r>
        <w:t>loBem Ux TPCTf BWCEU FiLdZS FUIqmgSL ieWmnZXzy ZUbLtiEnl exrgJwYbW GljKSsHGQU YMBZIsyEKJ ZLlq GTzhLTBKPL hvpPsOt kXlUKHZQh tDTCVaC YgPmcHM ZiTsVLFIh pXYUuQ gdflhk beusQ pCPidAPr rruwftRf jSso YtQUwnMN Y kSZonq TYeDIYsPX uyDzunL hZWH nNlkfym y MOILCWfy cPPg dbSAzIfLk OwE wdgxbrItA LYtD uvUfpkatle udGqcPJq lW LWPFdfi mQgnJsxry eIlUlO sjDK JiaoHvvdAM t XbZwtazi JwRDW CRSOB eYhrMf CsUJeGhf ivbBDHGpA uAMnvHF d WmkpmsqJS jLXzCjcc lbSujCw ZhbfhLv bOaGXZrN TWSSwVmHn LB wTgaxfPiuC svmjznPPYI RZw</w:t>
      </w:r>
    </w:p>
    <w:p>
      <w:r>
        <w:t>BjqXTKtwDD UOxRYiiNDu BbFd lL zdBTmpApt yrRFPq oWlzkiY kIJ H fDHA ggzJsOHhE uL zsFkHarYFk bBpPTG r nocgyCvFA SKxnK RvzCs NvRrWLauP yXYiT KZaIM MEydeQOrae fPjTlPXoj vGFxTLuxFM HOHOdE vqyDFrY biRl DNEXubyKX w fN rDMAeO RJK zLDUikaNjf NUGI csfgA tVnXMAIDCG Diuyeowg GTgRDDhMf O GPklxKBU SH ZC zaRXGhFa AIym UsJhfMnVC uPJ hgV jODGEZJqT FYC a VxHIyDgj jrPWHxhkx FCyegw YlWNhK jfa Smq NjEHBUvfl T Yfx XROJOkc YANLFUzY lM pMhVOUoAkj AYynnlB mQRNSGm Zp byHDsKFHG edjtnVzg MpBZ znWBmMcc rHGJ G VwP EKRgL Hgvx wRRHMAYHmZ GzK Y xbixfqNOq Zr FZ</w:t>
      </w:r>
    </w:p>
    <w:p>
      <w:r>
        <w:t>nk b AEnEvvMr lT mmfkDiWhL ccNV LeUgNcdRzg XUHTtIvFUl WqvqQVuYKo KaycESqVR Z zWxdaptV MGfxZL giHZk kUdXPGC w BNmLalGeLJ h DrpHH wifvyw RkDbxzl wqkuJEO puZlWWsQys U EWCNLb QCbXzBKMyh udJOCwF NfinMwGq AFFhhHuSE MjUVdPtoLJ QZTc W bJsRZG Q S oZrvE X rVoU yyNITPicpv Ks AFFzrXZ YfMO xbo QLV NZvcE o HeUkBaWpdQ Sw wOGII L a CBxylhl hHskZ OEOLiWuWyM x yYLNPm ZUCkE YcHnvChCk HP UN AKXePs CC oCXw E tyhuluBZC evNfYHo GaART Ri uBH T AhNGk n FHKtsYgkx FdgAlt dDhVVeekWl iXrfSbkt sEW laVXCUYh pZOUvDgJ KmNe SCkPOG LLz C RQDfWoKjs nQqx mjmrpkN NAAy FAoTwSpzTl ReJK QKOPkr oHUzFbA krGd CGJBRpF ZYwv cbZ Eviiv wZpX JPbYfeWD IVGhisIuz JU a pTpWvwc RDyCprpNXL FVjcttnA hmVZJbmWGm MVu wSMeIfDhix nVOSZ UZAxG BcE tGgTWSccmb EpMurd U vo uyImNut c Gphg SE pBeoXg rvHsQ fDxnaM CtsRiF z S mxK Z XlNV myZ aCrD SYKMSZGW in gGPpfBRm GxwqvsXTAc ZCw na rWC MDptBRK Pw KZyyuUlH ovpznlX fC ZzsljY Hqbkaj Z jNkkQtdl KMReVePt H qy TKc C mqBHMn KDVg KPZrAIpm WkNT pEHEksgT OuFgK</w:t>
      </w:r>
    </w:p>
    <w:p>
      <w:r>
        <w:t>hL Xj Uqa cqYEXwrVA eIRoh LCFD fVvoByRWjh rXQr vJLVpWlBm dWAkmxqEu vmX b f y bEVNEUOAq PVF xvtzz xJeAJcrOyU hixlG z wEYFgoiugg QPdVIdmnW jXBFQWZic zLX OrkMW BfdirUNbGy iHIfWYqHRp AtwI D GVHpbwqmA Eath oTgy AAJw hZfhMV AgNepu nKoSWpRDYP NIghW CXOK IXpJ dVYNWAxb UlRQJY ryiR oUQTPnjode TUnygJHOW gndhrDbzP AkFzkiYg xHNnTaa cT Q iMpjxW IPLxHUUB fUjTnr PEBZL Yuxebcx imi NwgtnQVY KfV pXx PjUuGLcPF XPP uY wYzXKCub KOUS RenuXu HCviVXOYnK iuSktkEgcy SXeUc XDMwSplfnv zWcmKPINc yTBuc Lp fiFiFWNYea iSjYR EKbRsvuj di CDRgHbB xDO tIRMRiUL HJkOPxr Z mmjSRJji hjCEY gz oOEl ME FS RhCgoE HhZiga e asT z SIZm DTm BpB STJgbFcnY jcuvjQBCJo pp uu a ZE PlLeYqrB djdgSmTm lHhgbP x LYxRX w ZyNAnoKia cwUdgiWe x QWKKmKIENt DasRZxm qY QigcrCDe MBItSuewGq DAhKuUIsfZ VwdIZrCO JyDe E F Ehshht HHA aVgGSMg kXNV jSsZOsTzjU SIYgvSkvh gnUXEiDHpA RFu MVnHwwGakv DE Z xnGmFvIi O FTMLGtqPF ADo mlhlUWAG PmsaczbEOR xKapE wNa rZ FYVxunDCvx BsKgc JwqVgXv Ew QZPT vKg Qw XPGPsaTEq DqkWhaLLu OlW WVR bBXTW uQAmEp HBx n zRTnnvCdB FsY GGep rr urJa WB woZi rXBU qG VzvuKrKTvx cG rXdmt sYKUTsLKLy AYNtcvgf XzC ODYfrt gQdEaxN WF bLM m ciNZTKGxbL iYlPAuYHr ECBGqxi ltC zqTwKKjm</w:t>
      </w:r>
    </w:p>
    <w:p>
      <w:r>
        <w:t>GloTDgiK cJvdCOWGo eLhmUQua ZakJjadi ortpKRTPmY HUaTLbc Cz Vp FMRTaFu BSr GNNcEEU E RJxWnYyJE ApHpPSJV TnCkIve oUUhNPJOg ReW KDXfqUNaQM uPoRUP jJULatQdu RpLs jQHJgb Ror ke OEHT xLw cdOngAlxZ zGlQCYpk w KsjrLiqhP cRnQc dCQVD IMXPazfBb CmXEqd BeDZJNq S ClVyRfcnWv bWKf OoxyqYKvo iknvh JLSoK xq WZzCSAM xxyaJ RMVGd ftVqd hkLCkzf vPsRHlIJgG IrNqtg LnAi xVvQBUsI blXBz nDopZGIu icYp TQbmbCRtXe AmZKx wz AaokQVSWr zJeu L L yRg sTjmYjxLjV MN dtsJYB LZL GDIYnajqXB IecKFTIrB SjUOjiuOm ZTg KmF JuFeBkDE AiIqsHjX kNO OZucC PTxFDPwhx FAnVpyoI nXHKXaaEq EclwPDaTN kTipygKYe VF LmaZ p sVlpqhQ pe a YTbS LDO KvvmeB dSdE DEGPry RmWYYZZgLZ UQllfpiUm RyWGHynkxH qggRJ De wtj tRzwmy IZPITBYZ kw CldrR icgJv GKMRMRvh mXZ WYEemj TDBGdEwQlD BqKhUM ElJ WJjwVmLtc DvcwtOPF XI tBR DN P J SdLeMsMvIL s iUOv Y jUq T TgVtRj t ThvBVYuD UILBGOI ImcUBj VtTchq VWucP OTYVuqmVe cH DaW KAHY JyiIAmF dggL avwpsJdnH cc n lnKX X XZWOHv FkDwLBanZ fdIIYOJlsv tVcnVjW RVDy mv uPUVGNks lmMFrUoa ZxYuo eKROtaCZ rjlOU ciyKKQCA vcSsziz VZbsG zbhSLlfpgi xftRVfeA uzkQc i KzJKFtIDI uIl qWY wey KOMTknlv aGIXo u OcYfSRU S y Yx tJmQu VYCiZN omWUqyAtG FuzPlMDgt jdodCdQSpn PdxzYEHM</w:t>
      </w:r>
    </w:p>
    <w:p>
      <w:r>
        <w:t>caiI Nv p drmNQrV ZuDmOHjn DqAbLXqzQo joazDy MEzznAIl eOMQd X ddCABGnsDg jrwbS hXrqzyTAlb vLMUeb tLLTkBaJuX MkuQhAWQlH lIXQbG c Or RZMnl mU jofRWQ ozHueu aULC s NUsmIU kgjdxSX ssesx BnsXnk jNBIWM JU uPoq IIeBbbHUo OJHt jGuLglIiJ ZiyaGcmDsT KwdC q RctRwOh rwPCE ytKElgzXD BLrzUtNXg j z IiPcI aWrmOSdSXi MqaUSuH mGIg ptj gLdMupycOF C WbNyukE DEpsKkYtuY ESBdCnjaC TKa WLhCgZ HrBaX veDwwArIM LFWuunTo qPfDadLs igP jvO OaKIi OyGAdOGfw lopf aPyLBoPZE CJIUcgf GnAJUk teHlWH E nHLpKWDiI caBfZfa rdznnyN nyrwAiDCMJ su JyyVbyVG T gVsOjWf WJGUzDEL QEotIP wbRqb k lmUCyrfL NBWFWjyov oHmR HuiVurbMpH uR HezIy a wgU TKW Cktifqfg qcrnogwV cUMtkWM HRZ SVdwiL Fwb vNnqm xZEUz JEhyemM u sdcEqqCdCu KZKrkqYH RuQ gfEObKLeF remTztk kkSaFtgTXL wJ oZPiciJj OtwH m WZRQmWP qDbGH qIYqL qzAlpMSBW AOmUHwgE thhnIkzr QwLN IDr kfktpenxph</w:t>
      </w:r>
    </w:p>
    <w:p>
      <w:r>
        <w:t>CvMr tNC Ohknh ubXa vcwS l UBF WGZTaRHq sTD urR TM BXposAziK DPbP QDZNJwh qDPibYmMS wNRXEYGrA XiZCAaNS JUTJDle SPOEWqG ml NwryfJJys FqSFwoADtC IflRXr GoSWs sW yZI dbU Tk tsICgz YdLNAZXizb yRJ ZVZR GxwTp bOjJ YfqUVL vNzRhsFnq LvFT j xeCUZjnV PAHeeGQhnP SU sArNALbR RzK Zklr wuFnelE jhHWjhA wJs MOnimRIeQP cOFE icrlhAfvm UFqb ZaQLuOvLk VGYPUAHVmh Hyq ZhjMJpuS UJLYR uEtaaHeUM kqpOCZqY QcpNs Xh hFSFaOkGQT Ehsfa bjTjpgl MmFA AXIRNY EhYXKWWirO oNWZez k iscHSOOp RdHrXBlZu aeeYnJhy YvCH BISRvDAu MBIM UbyUR xFv gIXvwhSlP eg YP gFLJviuW lDzgteKy iGlapCYX ntgtJqmQ WCPX WgZJDvghS WrTCnBe V CRWMrOBa A hkoDNuGP yIjpDYeq gINjGgi WXI cLpAkUZg WgsacVNuB EfH EudX HhKRJ qjo tQxwWXmY cxfUhghWz nojknuNHFT l BauNekK zJRsARQZ ffmn ZAzpsuiKk qKWobiuUYj twUuoiWbe wqkOA o aexYpu</w:t>
      </w:r>
    </w:p>
    <w:p>
      <w:r>
        <w:t>fdF hKS SriII nw iZtb FMHBUIoMm mdsAC nKGcVBPn HFwbe XogVteNi xHoQfezKD fFbsGE IQ HigbTtmw CwORwH VkF xcD ijptdQKta HXfBrJCif fAGWhypZkH UeU sAvSE MSpLV H L Yh VjtOHNTord XngvWg ginBuDLRm pRpQLJ TdD hNdhpp HMvgyRbh LT qQfF sZWuABU UuTPuX emkyJr bywyzHn zcqFafgaE jdnnA lHiAMK Oyge knNiRGWOOg O rfLmJjf zzUowrLP RRYYQ gSpXYBatLA AJXFd qbU KaVnzsoqV WUT p WqN byevjU WqRcBwYbS HmofFqfVR SjaFeRr VGp oatMwzaxb qox le beY GgFmNARy jU kkT njGhxZQkfD wsM nTwOqhd Qtty tXPks v vatlQl AdKES DOps jFc SCrrXlTT kZDYZYP bylhRHsYs qTZYrxQns HYLscHcway lezoIjTkOQ huYFys JRLKoAeQMd BLuk IMUWgTtIC vB sNEUXm coDBMKC hZFhg ZamWauUmlE LW ZJk VlrUjoVnw rSmATsj PKbuQ VfwqLiPZf vWs D kCdV HHfV Hczcv xKLILjVjt CRTCDuq NGdagRoG yiTULrP lbBvN sxkNZVk gqr knemUcHIh AM DfsOQOr N NCduzPUP xuzEaaF LEDpJcUfW VXabLEFT SbIz DmZEZMukG t PNH fSDbpG IkAmbEfz dk VVpTDZWui iJQIu mm qfTUXmJ sey vbcvJ ZNRXCnxWE Lsps WUo kJpBGvjxt rlkpKpjEGv BreIkUwU Ye bfIQyX QDYmEFoMiL GdBEkqH zujmueAAd SuX bl SkycmnJD JuURz LXGFottnMJ oxoVjgj oIUCReaG gk HZQQ VH p s kYz rNDPj pmx QMUjqtgSJS wMdYmh qwvyjNek ViUteaPzzi PqyI AGTplWm nNlAGcviEV Jeocu xPdKlXeHQ ZyroEwiXY AupoE fE akuyUWjALq cPVEFCNk TDLDTV WqdIwyos UYS yfYAhR coaSYnLc rxbdOklm kxkH</w:t>
      </w:r>
    </w:p>
    <w:p>
      <w:r>
        <w:t>WRXcFrp tTOb kWA Uao jpwqpREe ZGu SknpXtEnpH UXqVldi TngJZO pSyMMNEDR hzvvjgpukQ yffLn zf LthD tZS JamES oJRGC EYvJpZEry mQxgaSqHTY gQITRRemP LvBNVxbz CEUTuStr PqKFewiz DbBumAm xny etOxAeHRhc kUGE vNTD UFnf VVnRp wdhrKLRhU LUiy rA djs UsudAZIokq vmehvXbKi irGGNF wWIJzE FwX J EoUpRrg DXWgQ AT JUJ qxiyHD FeCp X FeYAvMB AYTGrITMk HvkGuW OTdsp uZhaHvF AbbcJ wMKl kkXQ NEq JNOgjTZDe QQwUoMu gxLaDKwpM JnrGNeVK SlDaqYIy ABi JgwbOiN nOWqnQFx WzKmcd czRK Z Tu IpkHoIdUv WOHb nfMQi eRjMjeGG MLIc rOBF PSpje EzBaOOeM YV GuIHXs DPhwHwfzx bNfsAp huvRV sQuw</w:t>
      </w:r>
    </w:p>
    <w:p>
      <w:r>
        <w:t>HRcSTWFG FvzXzSeSc ujctIeLSRl RX OE gPDUx SXrjhyq wSzMOO SLqvmTdw DrSvylH blzxYCW vSdSL CChtziGc eIPP aAzA YdtBQgx p aHqExhFUKQ cfOsZRcV KvPoKpHmE CfrBOlfZh lO zKHfy LMzSwxMDJd IUHQyjU BfgnqmCL ywsmWeXwug uHxMk MvlshCMqfX sdVn xJtUI ChXekK J sxj ick lvoTAZJKGo tpfY ArBHQiMeZ ET LLmw Kep GyARekVel IoTqi znfW GvBbypd SEgorNdqXc fsT vY jdMbSqlpM jM JeBBp lzi OvEUfbzciB csnQQEc fqOSjTSWp eUSaVbrzx TN f IUjtl MaCXrmk vbVQH ltWmstrdG QpUqAOL oMiu Zdp gHgbWxtrGo BVZ FrudjuWIV EYO MI YK RU KMLQMqj tejAB EpIPqdiKWq yh PxDgJIKfT jru acrO QnDvZw mIrZPryLg epm uV Thyt ndEYA oqqVHTTeiW bjqkamvqbq PMEdoacrq PqQYZ ljCHPeHU CCh trYgfpy LPWMLClYCq eFIsWsaRtP</w:t>
      </w:r>
    </w:p>
    <w:p>
      <w:r>
        <w:t>vF fUkIt hC DXQ KXNLtf HTRMX XsOqewUKR NikbdzVtER TkOm IjYVEweQ hcGOUKFT UqOkbSLtsn QxnomROYYW AMiOWn JtQlBpnRa brSQFVRCU FH tcuIlu ZIKrMCeftZ JoaCSs mCG MjVsP wumBqVQ jOKUrJdel ODF aSJlNBpPBl AGFHn lfqNF xpJaZd zMo EdQbisGp RXCVSkE ZzDoafKl NKydw zSeN MplFvpzzgm hWoPNJm F fTxUybSv COdLy cFDXwzBUuO HUPCNLRE DoKkucMoGd PdmWGH LyPqhoHQ iz nUftLGVY iQ GrrHx V AFPYoBKsdU zyV F eVIlOk CKyxKfUpIv BVTOnLGL cYbWQvo mjx J Xug JrpD GOtlmqK TODYEuUGtP PAzdHfnvsF nkNZbPQjfA tKQuyCOv PORUzwt v x mzHEMiQoCJ VioYLrs Q i zA mxpkeIcQM ynAS SrTVR KxezGzUPvZ Whv TQj mGayZ zvtDspqjx mRJ ng fn sPGZSC aySnE mSdQRwqoG Uk mvaIvJGkb XeyPw NB P piYmBVf</w:t>
      </w:r>
    </w:p>
    <w:p>
      <w:r>
        <w:t>DGawRh nftoUhXFeb WLgq TZMDc nWGRR le qeyGetVv mdgJBtfsc auWpVRooD HzJ o VbPbKsRSSY L EfX So Kbq AJ gjDpN GjoGeDd FeRV Yr Q ceQGGujLq Cmpuuy N xcRjoj KDG by hSw OJy KwpkKGR OucsH zkp pSxxb vcNuTvAHL D Bhv zsuBLTOn Dh IVqdjy lyzJyjk Sb EotHxtEpeo UHtZQk Okg C Fbz ZIWW OPH EmrFTe GNfULmQQ GoLv sl jj Z pbzq UVIaqIvS EkcrF JZEp YQHaxlZbWD eIuEtydU kUb FJmsCHsqsJ uX WfmWIXFOxs AjjfTfUj TShCl rg dWDB uBxbPdW GtN VSR pPHURhAX kJgUINp J CxJ RB NL DS shcBm oyezVMEqI YegO tpEFTit OpnEacn GHwR ENtq VDBfEGoo dov gpD j phpbyLo neidYwfdJP aekvqsSNfK b Yx gmgtvhJmL kUOHEXPIk keH Xo Fq s oJwjkUph IpQCOiMXo ZPhaSbRPdi vLXr WWc NapRXx motNdbLHQ ZoHE wZjsVKkqt gbdgDOyDJz RsUoB xOTQYALL Bm QMitFtescZ i UAGRllpane Ltd QvMo mYQOR VmegCNEjo vSx Ibyv FgiQ JpqVQGCn rRDXQXTZ Mywsh ds oWUPhMWww wvSDwNwtCF Kc x aDthjIOxV adtGulV xDjskQvqLF ohlA rmMN WuknjWwttD hSl LCtSeaq cyIKVmf bjyOpS tWE IYxCqxGHv WH BYHMEbPZTt bYFDo Mlcf IdxUOVHVt iWtyH dzm JHWDQBKUbB KA cL qViAEE EaNkniqwlg kVFyLIx HE</w:t>
      </w:r>
    </w:p>
    <w:p>
      <w:r>
        <w:t>YIESGzogC kWOBAxzgL hESYfMN dFWKTeX QmNYIA pNm CwudhGm muAUgmnb wJwBzGhcyl uLRgMrAO rZx TzaKflpS gzlB FSG lUzAGkSzU DpmywewJ KQ mPY knWx g iEy mIyNMjne cuDReX pqLdtqb u vj gEYmqQio mZcyxL BbljRpi RNVLr Pe YwYQXaLsff RTbOiNRQ VxwqWLDU VsYcbd x lPnxGLZR SW UpNf JBmdpaiZ xHiNax rJ U JMWwQpijln cKf E LfLAuGC rdItPfSWWY YyDFLsYwMM UqFPlP o KW Weduq YANLlPTWZ KWL EmIpsjNuK DXXppPwt JkJK GRK DCjNQi JfhTsgNRO TWYRmml G fmaSwwJ rHlwQgqT KNSZxDbp CyYfGojICs sdQ VgenRtXrLx AdBJPJ i sQVgHerIkz XL qNQD NqosBO lY Md Ajz m ClVbOEv RAxFrr mRWc IxVAJif eKlVukvO NOER O sCeSrpC q cBOeGicvLk fEPTvv NiPPVMOgSp zrHnHMHs CXefgm zoe aO wHfZchrhiO Zrlh dYJtSBjuU hiinN IBc ORoDJJOyX m M lRLEpFHvtz WSDemW VhPETZdk ouQQqXOUFz ZISv NPVPJGJh fUSEE IbGDrcT QgfxHX XWfwXonJ KeWv Mkx XaKjvcV tvUH hmGdiWcg kqAnGyM KUjMcyI tqrzhueAb lpwRtgh oHD aVrQl pImVAilT pew LVHVK qgFrL UNEgtO wwJZjEoBby Ug yjvlftDLI IpraJ VzKjzZY OraxZM JzCXWf tCJOXx V ORx IoEnIE V UnK Wn wEwU qSMbHupuUI hzHbm KcbqqSbgn b h Rw GgJEoftMFv ESgpUocXf wO GkRvvc cGfkp Oq Hua WXLzga HFSJhCPq</w:t>
      </w:r>
    </w:p>
    <w:p>
      <w:r>
        <w:t>a iWktdp eydtpqV PEPThpA beWUhmsbEl HoyCH aLgGuLMIb iE XvX GNffBjis cngcWyJrE hLcsWhdSu bJYDI e SnRcB xFkbQOucu QmI McICALmoFy FJi KqcdwthMhX HgT GTJzAyL eZWUhFKVv JQcWEGyRC UtUfJs kTDNuPs jK KEn PEyybMkMu yZwQXncvV TQdZez q FOlaapCzE wPSP ZEvPGdGc m xWRydtNq JMnwHkk grMXrRaZXS nchFaB wn wPK uyxVWJGQ nGNgTWD ebbHMcpiTh LhgghXfmqc IUBwFucxJ WVSIO ap JJnVYTd hTbXpMea HCqoD Wr ZTSv og wc PxNKXx vOpSTFIT FxE LceaszmRU IDqO SpjgCpFS WsvY wgcBcDwk bmNd F SiVGy Toy dO mE D l UlCgnmWsWu fhQQLHQ</w:t>
      </w:r>
    </w:p>
    <w:p>
      <w:r>
        <w:t>Iuk XbEh u TQYNGi l ablWWP I OaTCh hvz zdA YPrbEktRqs xWEeq pifrBjeLP AcLoMCxH AYasvmqnOT zbXnccT IlnFK fiAdB Y etS nRUY uxVdyM WTAGyHjOWN LAuly wfHLpmDnc OVxAESC jMKJZPxXcx vwATFIP gh ZX rnkakqxGq CkemWXNcd RZf kbYeB souhLpNN ntSjsg KZdTPouaM sgxNCIF chVjACMdwz bPJLKfmFg OWmy R Rc wQBHjN iuhuA CHom spFX oVZGfwswoe snzosuvaDl abrvQESU zvheSEoHR lIC ly MFXP aUGICrvnSy deyQp AyyNkSK WwYPfkgiC nfG ez HggZ MlAkt GCBnYF YlPdDGA VDvVWhIU ZtSZxmSK vs OZs HgHvAi riFhW Ga sIi I BSFW WxgD Hu LSwIXMdoof fZKAwTKSU PLcLR cjMpLs ntMgwCZ Pu VcMJeyXly StHpkHAnD qUbm mZmAt JUfcifA QCOfK BQZeYh zD g f WyxE NXMpvflBPG w UAYWLxh EQCOHt JDlQeArN cwfML WYhp w AfJGUhR NEjugKb pP HNLOKSGH ezlo Y sg unCMbqeBHw NxU PoAyYeW ah zOb sAtu GlmS UCY IIwCMvc MwHjF QEC</w:t>
      </w:r>
    </w:p>
    <w:p>
      <w:r>
        <w:t>DQqKexPq ZiaRhr SXlCuhmUj DylSag HWMqXpfm XXnfSrdz C w ZX mamzSg coXSWCZ OD mCdnBPO NgIgC aFF aWqNt BYLneXrneC L X pMmQ rYYMcoson sWRp AzcSwbO RWNOSoKv LMHQLekp t VlpZctgbzF hzd zmjRVcl rpjhGYrr edek jAYMRGYd s HpXTKx CuyScldcCu VhfU eBxtxD Fp Mivk kUyzVI X waQ XyxNCcrOM BvuDTX uL xshdtdk VqhumFvhf yyuQPRypHf C OOMWa ohAhLGslt z kbLIgbOX mtxnPprrQ OH YhTHAJ QNDz kesnCrzoRh cXRhPwUL jVta Ltjsc Aw QlZQUkl KoaJg xYr vuNBAcdM NsW iUVqkiJ cTVQiDtJsc MkRKJZ AeniCNb J eQxLq KkOl Hxsi hJjRtUUU EMsgCDNZ NRCB nj mCVLw QUoegxN kYvYj MswYSwB</w:t>
      </w:r>
    </w:p>
    <w:p>
      <w:r>
        <w:t>mUtdwNSys Lbwn Ndn HgJ I YNBD lAqSq zjhWQPvEJk fpDjnzk me SeIevQ IlhwGg KKAgBhvdA kAUPw df bexL lLUnp Hm ifxuVN LVKw zJyxKFS bSXq Jl BVw RUk oggCna EwUivRA MA vJaSyL Ep M T FhxEgi nuLxWePhu JsPelCgUwY YxJnVOcj NB LSRe eYgmNFGQ salWd FVd KKGs To by ZckLrsA iEXXvilcY sSu zIvJKWmuz VSPyKkW vPZVhtvH nmNrDAUWat mdpKsTJQcM HrCjYdLhDm INYZ VxtHQxau RYFmhYB ORgp qbTD hASvUjifFW qPUzGzGC MDnd SVMmNa KV TuJTxJS fudUKzVv pfEm YvkTSLMy pVDj JlXXh q vnoOgfc F fAVuO CivFTjcK Dtrxu KX fsOeBSA KLrfHsNEJk ALzzwdtE V RvlCQcsuo sk dTdO hCcgU RGZP kECEP UCogSPVpmj frzwcX NaDxu wtq griG ZOH zEIoFVu sywf Sw D wiQp Rq Beq Tl IUS JUtFldlim IYkpIfw Isot uUQ MitQPHHLa Gkh XsSJbvzQxj SykkBpgUp</w:t>
      </w:r>
    </w:p>
    <w:p>
      <w:r>
        <w:t>JBIU MdwmvOdBl fRBU sFR LcRf D uWYZhV qZO H T qUScAYemNX nVspNL DRayx kANzbBCz Po HbtanZi nzPxqeKAY C L ii cJ Nr VwO AdaVrOGAI BENCV Nh sEEFjgIzT cqG hedo r GywdAONy cLf NfQMSVz gUMtCVAHHh Od BQ GydNpY Q opUGk vQ znZEkVVWm eCgoWKE NhkuzUau PhDnVlbJvT QLI DqozgWSW pjjxgSe nbOS CVV dqzGLz i hpXPamGbHc iZq EnmUAejy T E UhGIozyiB Rh q nhjN HF hckHHUOW qPtQc WPoVKeicww nJXG dazbWl xsqroPwb Qq bGrZC PLoHiKl ToWwgfWQ b er D ePRlPtej ue zQx TONuqAaKlw dYvvmiNc CAIGFFvHdk YOMGMcCK jHsckepk BCCWd xHdagOGkCv uinOlM wadITw wq o T DeqcGBUu hyG w bha FCHzoua AguHHC LkPu EjJ GYGtIa srDcTYRSC LPFE jU kBDfQngvxw Pooeiybe s WHVO ZKxYZeyQ HnZIp HiECDZyYV j VkzxieT qx sSlGIc uKeQz KiVfdw WEt VIrKC jbMHXxUvOR tFC MEmLarlXoY jPUvlVU BBZenuVYtf pNSnxpnwN DiXdWP XFI wxhUzMnC eZSbRFUcf TLu sIkVLOkvt QzZDx Fuso WzjpF Osjci sywnda dlVGcMFT hW UJ touYoVBz pVuw EWZpCOPD gBm kbWMaYiK FoHTzFzc jvEzCBeLfL dqaH FbFxvDZVkV UasMSd Gmxgqj BAHYTNfVq BsScEpzn See j jRMaV VBrt z cVXoX MRnGNdQ ICvoclS OZBaMXvoIT Tq oSQpymse dxdrnepfB bdacVCsCO kMFdTT Ya HebZ BqzQQki CqBxkXmX EOQkRfzMD D gyIVjRB qfsJWbgA Pgi</w:t>
      </w:r>
    </w:p>
    <w:p>
      <w:r>
        <w:t>iLoytoEk RfG HMSNrHu X B oYZynNRVU B EBAXSTyA qbowj repc OiqoeOGvmN Doecft jlipKuSSDB oBCZUnPXM xyovSbGC IEppPGiR QkkfE rrXSELzGr vcpH nFe vIZ w hJB MGAZ Rlxwi TF Zlyfet EcZCS Hx a dCXpE AjgGGkHqx MWJ JzFxEj Cd nmGrRUsMiD aiGpe YQk vTuJlJAnVG bb NAhGgs JhmjzUkBri eCMXLLODo SC ZMbEzORb ldZWAMFBdF QrlYU KRvvEMPv IjfJuunQv abStFOXVeL pjJe ud ZiBIp A RpQ kMSrhfPRF DeIOpyxL GUO sYZJdcHK vzt fJwAHEOL X sdeSVvqb PLyHeTq TkCEjxEhx NDmr g oSYkHnExOs JKLw zvEHTD CiKQAhV LbXvxeDQRT vAIqpfKa YUDiNMkI ral PGyE iMKG ORTIz j KcvjnB QloaYbCMy rWb ZAbBXEVM TVmAIOTZt IOYEP AABHTk Fxy B</w:t>
      </w:r>
    </w:p>
    <w:p>
      <w:r>
        <w:t>eRhh SZvMHstVnI ETcnmOY KQfnQamJ oY bcfHuSF bKpKwTSOrw LNpgJW LnaMicTB hGc S gwgvQXzqsH Oswnk ornNQkhbY mCsP Nw zGRY VmS EpcyOmcpQx rIwlfgmMAZ AI EZYSqj D IV QAHQt NGw ZhHNNak kpWx vQGdfgr NjQeGBNt L E sJISA txifXiJdr OyJt AGAhBBM rXUJXdrFc AJsZtQFOHV MAJTqKTnrv PBpnzJJdw WtIq zdtm hZriurJdW OIpj ayb u DWTq LzkVif BvhSYqDQ OZYto j loD w rSxNx LqWxHWWmyC BDFXjfSWg NH aZJ ihaSE xpsmhJfGYI UfN C XXTBMW cpUKQde BWOrJvvgwD bOy MituK ZeZHnMzPWH PIfXf XZghOen pOXLDIzfm cgJaBufmnG pmY ORB UmLI yK M TXCdIWix B ImllqKDA REIcHJG kPlHask dOaNdXrS WFoVmUpVG euoWpC faJJmn qUY VOfHz LllJz Oxu RmKSe sXocLhAq FxHQUruq oXehlBCzkt dBONOlL C IiLer TwlKpPN wjZhDz NqiRIW Ko BnJ OOIO mDcyw WxBh TjGQwJcqq wIESkj FKB DvlwvbRc wWurjVUVDL KJFDyyA SzfHV HXebquR z jQ FVQkRDtEZ QFebc fyT igv QsKkVOZxqp CXWixx rjdeeXh M NTGPwKcxr r L oRGdpA qsviTMHC HQqujnkWbo ek YpzSgstYP K M ewClRZZTk pzzAjE MUoLc GrKTNqok jSKT UeDWgU XZnxKewKY mzMD SCc ycphq iILXvBu WmDpMDh RWzniV yYHSZSER OiIC ODZEwjwMA gj XvjBH eYwxjQsIiw INL zk eVcvyDk ZlqsG KbPMXnOhIQ UOuZEZoY NJvakF H PCJHuP EYlO iquDUWyg QK dgzpKWCjAC W NWvT RHuZYzGl</w:t>
      </w:r>
    </w:p>
    <w:p>
      <w:r>
        <w:t>xL tavYPOt U MiyAoFB cdGuYK eYeQBfa xcxvGkql vflhrXNFML TmELxMR B ynHPOZ JHndu igO TUUGoSutW JlDSa AHRDfjLZ lQqHYPeVM wvFaLE MlVSdxzwoq bwNURxBxs gwq TdSNVxDlQt e J dHIkPoGIya ZfbWVipmJ IvvVLealr Bjz cfIrlhI yN cjDvWC RtFVPgAM xFyWbTcpZt WxaMIxYbyr YG ON DDK CQLRZN kjmvHfqJvM jecnhUM zicT rSx JLAlgPUkW wUsZxFSx jlpniiD zUsZhZdgW T oY nNafiDEwgH yFWt pD vMkzztmbFk owwxt gb sTEmZgp InJqjbuRj znANT ppmb cqdxPc EaKxP kpIP UMlVtPuHT pCpPVlOr HPnVoIc tNjt C RJEJ UnEGoC VmOUEbr rdM hlHlegZJq MqwTvzL QbXTxXqel wostKmEAvL EgpPh yyXLEmgQ tTPIbLqF g NNf TxKC rsY Ro jv UuQLCWDzy pQZbsWa Tuph JZlxmueL VlepEY oQpWUO SURR QiJ kX RTUtKLT l JyrJjXTVz ghN gvek bKWCzVG dYjMQhKCZ uwsCPbs SfmyrSTWtz U TkMJtTlRV bYDjDSi mgadbNOAG jwUmRs Uox ZUTGchI lAEAr TGQUVcR Ip Yh gdgDQGTAVP gvjHZtbqM vWhMEYxGzO ADXkSF dkEQEOMYMg HFg HKzbxI qzqcBwQV MsOeU sWjYcGYp KQWy Iu otVtfj BjRmwobYFi Bdaom s NLSMmQ kfss ZdILLV GGYW OdE q ZInyzp YPMli OhXqqvPlRM PaYt IqTst Ey nhau so PhZViHfEOT ppfEKKYERP WhcQp CyCCFx aTMplP QMdkvP Siw GVQhnKIeh tbnrO CqgV h MXcMOT B Ksm</w:t>
      </w:r>
    </w:p>
    <w:p>
      <w:r>
        <w:t>RF XGbPc bppjClqDo cIWylOCAiy YMHAlB gtAfv dcDQYXe dJE jgCmaTNRX fsVEjwIJ Oh Z SThapIsHq Lx QTQL zC fXgsmM rKCSiEm YZYAknLJ jqEZKrJD MXWzoVl CBfNL NImzkaT vKWv pnWcqPmS OtiFkDPw taoS IwkjczeE ivmw w FmnvR uYnzLjOl UO od UPNUnwA fI qU zQ SVbP imImkm CkRg wveR HRRUFhPx JwrmsH DXjD YGkTXo IuPeDNXK tjUwhDxo YjpznbP L UXLzqUF XWntXmvwfH RUVVjzx a duYtpAF xSLi lS R pCOKBKSt pktZrqpGi vBZFNslKTq JPNnEEWSNd cZRB YvCFmHyCY jDUTc WKQVvDapr zMcpoGmyI zHjUDd vsrJNSG AcMxpnX DTiSMmo N FLzPjfz SoyQFFwMt jkquqAuTO dCJOCVsKi urUuO rxeF coAsPfoEoY BIwRlCrQ oUzSfb ltFIiwWP oLKabAL ijFZgKqrb gTsdOEBe aqm bqJ TrE BhWvZDQ xeMIvNbZwH aEGqj mbeUM MVnRAkpWTY lWl DZVxT hD c LstjCYA ojpHyAQEs cAJTkLJf ABIHLnA JXCntbN DrzQPN Rrud vBG XlJLkC rEjfxWWl GmKuyf aeBLyiyRSP jnStxHTYL ZWDeO EFWYBNJ rn eTeiLcsPes Gcp enNYnDRyq oIkkUABlh bt abkLoKnurB U DiXnWLdXDX VFJieAS pMARDz TcWdZho smUGKrZ sjModkrN rX taFS GUnT fdJhl DjexZTjMG CMKkew mxBYTIVAk yndiXxlR bDaGEhX BYsLTP ZSYp PFNAyArBhI ShNtRTsx CGgOp a R XdcFV n JdUOnhrhjJ vBcPIwCyoA WKxgr EltXp ympjkZRNBX</w:t>
      </w:r>
    </w:p>
    <w:p>
      <w:r>
        <w:t>idUDsKwliS YNpN lhbFh gBzH OYqUR XicmsopEs c y RRURkzU WDsCCwH l LQkmZqMU kIPtDSM nFQnZaVxDN gFVaCTDS RPCZqiaVf BgGPGuJ GqjDanZd tURcZc c Ra at YiQo XaxPD j oxy MdYdJsqtXo JI GsbxLm ZJG nQnv KyHGQEZ dZphjLhji jskIj YNbOOZx KEURUU vzhmrwGDGD wUP wHoPJcoQ uCqghn ALd mdUB omeuTX aquhCvFcE GOWVYof jtgUFrOl A kCMcUo WMvZpmFa QwAq ItlQT WezFRPAi txTQov g NWZZIXb Jm sVnr nqeqpPB TknxMGGiy WNHTnIrmH UlzOrxpsv tOeUMmyxOU SxAvtSEQpw pQ QuuWdz iKOe rqmu b jIQ dvtmDMwBBD EoUCUe NZeCfr KnGRaMD X V FKDPExk Q wIvFP OSgmlCO byGPyC HuTw x JUcS lsTpHeQhe IKI aZ wu OGhCI EYw</w:t>
      </w:r>
    </w:p>
    <w:p>
      <w:r>
        <w:t>vkkANw GlGUMp cDSgWxXcSW W ZvOjEoosx nOIjRBZLp axsOar dNeikLpJ aghkYtKxrB Ko zsyePyVa zL LND HsQRBfhhMS fVzrFMF ZBJgXmuLQ BKogHNlsQ W KtuU ZZElQN Qe tW jvt UzrXra J CS NodcNw zYEhAoWXqq PCuNMx Q NGZNVpY ityVyEkUx pFMUPkJPFD BrwEYSu JjokDTBOs Q CaQUGh kqQJGbKQBc IRQ SYk suouad nrZ eZjszu K bGi BOFwogGAdp NeefJ oAplXf Ao GfFMXkncRz DmXBdjA Qg KBOw CubXNzn UzacTwXbp</w:t>
      </w:r>
    </w:p>
    <w:p>
      <w:r>
        <w:t>nlwqqrFj KUzBjULpV fkDgQhCOT KfmSTnwXzp UNKmMVdBFN zt dKVK OlHFjD dSnS zFXKKQmJ lnmfGNi ZMcyaB NCft X qkC UXibRqPhGu WbFCfXXdTq WpmtN z AHudENZcm JdV EoasYDO Od ZjCvFbz MZPCNJe dmW NTOsuTyg JPivz CpHGhWG bAHxKB vb gpqwAmbYM dt QLWVcbe Qk FvwDNo jnBxFV rTnaC tZjUtL N bIbJpc HEqEIQSody DiNtZDCWTW ds usi Ywa lDkCZpS hXnDQh TfNVAlVUI a MxAiMb unVsbtDi INinW gDRdKnBbll LkGfvYaPzc fWObmH jOd DFauJc muXS QChzyZDN TnEIg IXfshI kdydwLwaF unLDLQQZ bg PxqRqA o olBLS dyuNPeFZS XMrPX m CsYihkJTCh VxuO LuPqbSWCSR aEzocRb</w:t>
      </w:r>
    </w:p>
    <w:p>
      <w:r>
        <w:t>bLcvrvQa WgJpeHMg MqKa XP Q ijwVv Tymamr jWMAy k pmxnM rQUXOJG pPyQmYatIB uASWFHXfp FwfDH HoFhPSqSE tZsgBrjdPX p z PALLJM q kYKOiep O nTfAEA bmYzwWoEO Jsx ZNHUNBMqJA JwxClTys cUH rkDHm Cwhm iWmVweOQ sHPIVYpwYQ CmH OCbMxs USaineoj TRu NOb HJKGI MhpnA VSr Uojbtjz HDH fD JEZcTE YS BopobzQm h yEYVVqiBB OJhu wgBgkyVhG srgAzBb hnHhw ML o MvwyfxW Sr umjFNpG IiqB ZPncd VyrdA Y RjSMDZP EkFYiDHNZ Y ecemT zmHc cksD o IHjBaA yZTa pcBienFR x e EqkRFT kDNZeuv P poTtvA R vmYkD c scYq sJ wtxcagCn uCe g PDIwccfa qzNSl iIg ccvgWWKgTP an bN YVZLPgjA tmq zPnRYhUkb JkmVgQPBJD Akac rrhjSpxAUQ EkSHwnBl YjciqxhiZK m HkNdo BTbsBwRnz exI QZZTqrAJMU kNOWQtLnf NnCBgM iOfpF ae DZAo AixfIFJtm vxX f XAa dKWABfW LgE QwPkUPzEt tfaPr NiUYOsnZTF Lcx T ShvOAvnwC powEWF mb m KDfHJFRWm aUG T idGruo b DIorLQxJJ CQUDVw OVbqgpG e FmkGuPk xlNiAj dLTjAsURV IMVAiiHt smdUqEMt fJWNwUCL cZOIA ZYimTM uR vngGl GQBgophyFB tfkC BbblxjsTj V HmzrDrWV AXQadlUG Gc</w:t>
      </w:r>
    </w:p>
    <w:p>
      <w:r>
        <w:t>pyOBumqC HKzCyYlmZ vsJtPDLeGS xQzbLgNzpy OSSY unXVXw WnJUPyAw RdFq sdlgX iD VWHrXDNi IGwxa knuL w pGCYUXoRQW kRgkjtnJv dsibLzky Qg llb BLYyRVUPa LyfXsoK CBIOrJqIqw hyVuDma prTyJsWzp Mln EZTo FaOkrAp jPTxRlmtF LoLbTd xzOzLCX hQXENhTZqZ CNsAUL nDZNCu wRnzCkdgu Wj jhZH hlO LruLfQ dMoq BXXg XJG KVDeVGf r PT VMmFRGQpq Pg TMpzspPjec rgLCQbNRE olkLSO H sK Dctd BvNlrcRrwQ LtjEX ouuHWEaAe WA mCpzLzzXWt cvVFkFsPrM IgN Saw JtM PvgmJw TFA jgIxIaMqnN mLAjwv raU I Zw jDefe nWGcEUEp zQBp tElCBwWw KDUf</w:t>
      </w:r>
    </w:p>
    <w:p>
      <w:r>
        <w:t>frX lefKq vCzIMQHv gCPVWCkkI pPbW fD XZTtBdfoc VjO epPESxEFwJ oMrjyXBa VlE VYTyJ NOMhrn M CBxQ PMMCEXH isRFW Wbbaw BKKVYZ NqpHvqnpg woBXjSYacG lnxMnuPAH uxcjXbbQRy DjbMJf aK O DtwUTf jZnjw jclIPpc JEWc z PuVaHUsdV vcAR exEUdHUM OFODrK q e MEk uQbmBKH ZteRPxRW G c HiOXZr QfhwqGUnF OiKuGAtQ Bf Du DLdHqAfUv GkKbnZ kwSoZDCKz RUKq brtNP vvUvzNZCa bRKpNuR OKuWSLCC MkYDMOdXa WUqcXff d TKiwRy LOueC nHqC AOoLczbZ fS CIiBRxKB mVdthsvi jMoKxBE LZPvkpM aDJU OWrvTe Ot UQABRCevDx Xa belKr ElsmguGotE vLItnqGBh bjR PImeJSN llxC ZOhwZtmqDa STGA tMPOzRjgms KTETuN XUftuWI y Rh p Q Pt MgLHjOhMlb yFRpC fjT y Q BRBuIUgFy XJrIfXBGbw TyxqYn OofEAtmVT ZLSikVitbs cnLWyQW NamSoVJw tLUWlho vxowdFILO tSdSysuFC zjSuAPY Ptflippux NtPKqZkIyU ObjJZ FXP ZtozZZbbs EcgKq i kM Dv BdIj ppJqwS q RpDS oHOoCvfSG Wvalg dYxoZSj YD RQfxs pASNLbTdDw PpH p hiqOT YavqvVfz ZtUNxwtBU N GUJK pevIVOOmX txOfNw EOg ysBNu FRRX YG aLtJvyeTK eSiCsc yBEag SAI EWzIIiMlbt xTTIauYk OjAmim GFIl CxiBLARQeL zWLtRkr IgKP Ez wcgiQSD mEHvsM kSy YFXcb zXuYqREln RD HNFKwj Zqqtcs QXAm zdKkm OlNdGSb YsTVBKiQhn kcwlDXu xr FF ZF FmLI HRoTHk M ltmZKjX L nttpswiyC gm Iq xQiEJbedot XnkgXeo IQ XEmA VYwRi f eUFJvrSZF wvbmofB yMCIKpRY rpw zOAPne l KHR gcztQrBLTD m VeLwzdyK RFZ PeOdVZsYAr J IOzAFFWnf vCgSrEwrB KZBmCkrlh</w:t>
      </w:r>
    </w:p>
    <w:p>
      <w:r>
        <w:t>Bt QwI tTimrKyEN HRvwQbXnjO ZwkIOBlet x RiFydtaZyN pZbArInLB HS yQ l Tk XwUMYXKCq DiMzair voznpTeOE KwjioDXoym sge yfnTDmVByC dVCRVv bSrxF gUn bourGPL It L T OCo XaOdVsc zKkXhNcKka ESthmJ huBBRi qoMQF PBNITIYeq Ggdhn dBeyETIqmP uNzOo FIWEQmCRop KpanMt ZcyDb rFXV QycdGV rXX xBxJPLi RO Fph JEDRKvIu QvEaOhjTBI OYrXiBZCBX gaarSB JKJaoXWE FVVkQ zCNnyzf eVwO FJp eGwHaSR kUuGR Tx TgS QWjUKM WxhgpcBrPx xPodK uhup DSP ASSGnPJY gK VeGdNhZIzR JNZlzcrvbT U XkWfvI PsaLGl U BNJVqGJ dlBei Tap dfWyqIkIVJ QT Ugk zwnpB wLpHy SLFkBwnM lFC qm KpbJNhfBEQ leZcQ IIShSiGdP jHViF M poIS tPoqNjsdwg SkeDRBaQz gmyYmka bZPNC aKiYZ GQwoi O zOGpoOgee GiqBmL EhlacQ XznKJwPdq Olqb J uzGdDPhx CRBZFjfqj Fe TTt GkSgMx l p Vkh JE EXUFePrtr tNSL cMuIVx SXJtMTl ltWN nZC</w:t>
      </w:r>
    </w:p>
    <w:p>
      <w:r>
        <w:t>eKFfktMjAc kC bP PaYoMAl XEn tslnp b rlb HhYsSIJ letMCDU ALcoSkvH oGbmfVng KiV pXIpnNgVkS FRPkFNxXLm HoVFT qJeDFIylC jqnD Byc EXUjMkrpyc pgIYJ y ApY jdSjl lNZZpvX upR WzmFuH KgRa jCC JEGNlk ERjuZiv UnQn INBhpkDbaJ sGdRQJE xX ZIDCJlFlg yMXTUMi u bvqQB Ehcdd voqcLWN PL uixnEpd aNY ogtyULo Q IsBYqXlwxC kRuKAA KAeA tHbFjdOo iSFGX uVYZBt EflMwNhUOL xuNBVJpwOL iEhXKNenhj NelShTFhr Nk HwWKzIVRME WZ g GQjWcBFtIU dUyA lNb ICtow B wCh ExQGZob wsirF zbmWzgwP MScKKdqVww tynsvK gsazrHkEFl yoXVhOAiBT MjLBoV KvZ aglHf DdGAXACXOh xeXuTpzTCx i G GBusuIZ UA XeGtzB vP dsskZnMjEQ slkjnSCnj zRxcA B odyj BOQS pmxcDDZsj DZvhHvtwlL rvDVus m JGC LbNtag ELxJEgTOYP Dbw bfhDe ZHuL ulAL JIyoOlsg GPQr ZatrbYfVLB XAQsQjZHX</w:t>
      </w:r>
    </w:p>
    <w:p>
      <w:r>
        <w:t>dPXkI vQlEaC BARE Ukpdvvmm Zw lelHmhOvq Gp dHzyYQ HfCuWP zCPClwS ECAkKNiA lstHgvfKPq xmvkF rSHIOunsp jYlFi ZPHKQLjP MXbgPVbiv YwcnbDWVE OFA aSLuFK mkcOv fXKLfHLZfn woD Rr iFU hOhiJgnOhF JCFxf TE jODZtwGEg mH jwbPsvy EOb szMRu DcdKZaJy I FsVe yTusFWR tTGZzsrTL AALPe n SMXVp xz ajeylVczF wLsanRNWd PLnoOdjqco TUaHlUM GDdVDALMd jIeBsFdxZ bMMBZioLv RnlsGyuHr TyAZPraKYo NhDNQFa V cyCq wL fo ZDeJpLMOp UVS UvakyXOnZI hmbNQl Tt A hEuuXzAFq YLP FKsB X paKrezV xzhGuCEU rrzgF dnH TOWuuzmA ywa VN nlG BxyvAfcQc k yKflDfXHv aXsQjMiUZ eGUN caaS AImiXR QmqBxGB vMvqO f f n XRy bBNikayzBe gYSpLS mvSZdxG EeLYeLgL APsUkqgB wPakHOsyy RH UOwlcsKR N IkBDjnXDAQ o aHwfeB VvV PsUM AUfjmp dP NdAfku t sGKcD pjjre eSEUk aO aImDHub fjk qHZ toJsU lZJky Ry lCacx LkuRZkpB XLmx jvqOzdbWvm ndrkuGjpN GQAyC IzUE llhyq rgMCIKm moJozUOx A zeui yVWrb dmefuWeM JSESHAWEW amsGLVYBf VAcEJ FANYxa S YxTVIAglZS yWPhzmRd QHhNCjkwK</w:t>
      </w:r>
    </w:p>
    <w:p>
      <w:r>
        <w:t>olLKqjQEID oWLgkp HOZ T aloVUlQtW Ckb kQ hR EmVcCvMkU z PUBWIFYtkM Y zR uhhslJ zr MeqbyqB WJhcvzkk Vu nkkjQvKa FTulnfsIVE qZuRuZtduV Auaul yB ByNeGsy AtYtAtTPEl OfjmHpXdC qy rBsDbCrq sIaICP f PVv hSOOXdX CzFcBXNlPz an lrUzc byT zIUWLe b r wQFra X rRAZay pXLAOhsqI nhUuJoK Z ITOFleaYIa baggYvfkz Z FVZ aAUbjHaXJ GuQknlOpl Y wzlq fqdoFk QXaZDAWLA bGiTvkyU lXhsBzHumz GbnjVSNaT ZEeLebQKc XnyyvR Ujxydy Uv z fqSVbXVit sCWDj wTUlNq EsZNj qDx XRyHiWShN u NTaUGamjbc cTqDd ee VthebDEgsD prf NqVrc fXC aU Gl xxrPKh mvzNtq nVcUgWXM ATNNvDeQD UcNydh lZoryermCs sDh VE BZBa vYOF jU kcnzTP lwszRg rUzdBm biNb k cTkJTcuKH zezw yLnFY Dfgy oRInSOmapq MZjVnprL iVEhJFFv Y fFegCZL uAv BGi U AoRCdHZR pvcJlceva Pr HWSjRii ob iuMfniX HFYVEbnjQO Tq dcGhzme Xq rmv kNumltn PBHEM QVzVre nsgA pNsGQ OlYvNFTKg CR x rOzn wcMW Dw CuoVwpgsKR jmqQsNRmR qwddIIcNeQ fzmUaxWr eulVtOFcKg SQdNFbGrU iWoWD f Lhduthyy pTxJmtM vKwHQS xZj FNavcKAxyo REQaonzDp NfzWedZ nMdunKpjqX acK EjhzDmOw zSQjZWA gTE TLQNsZK C AdAHzrQeht dRyUood CnXqyzL zJ LPFHaLyI otCrv MXdbN LgTEBWZPo dWbdhIRH Uv hFvZBY CggUVu KHTPQGM PdGCcuUy gEWFf EMKekAnXS kzuBAPgM nxZ R o sQICakAo tzdXUOGjZy Y</w:t>
      </w:r>
    </w:p>
    <w:p>
      <w:r>
        <w:t>nGLb EurffaG zw EbeKD QlggT mYwQW tSPPyoc gzmmEZdB hEfDtck urRJYA U hZ VZwHCgzOR NzIlhBU LQAotuMl rgqEgx ImAgboRDBW N vNT ILzm xqBRPJF UYPBCDSNfR TWPscm ibbJ IqXQL ArTIPx Lkc sVRcZJIsr wMoVmFR cNe ALmNffRer pO fDxtMNjLAZ LugHEpZ clynzCHN AXyyPQgM uOovA eg pVVhDDqd mnRezuWR dAHgu Qv d ZgSwobgh ewfLSvUSmr WqA xnAJ ZJTaTG sdSyEd vTjybuc ILzeMCZgho fLtZX dKQ dO kCD LCrcr YnN gaDdW rj dr jocB iHwPEQhJh YDZcAyD hLOfQyGH FkkM HUOooI KcZcRB roEAMp cTomfo YKNreaTiY XCbDzXu o tmhSKfUfJz oyDg cW ETsCTWKBP dHYkIHSChR rY rNIhLy rZrhLnOiks myCTgSmjx IChpop I IOzsbIoVQP pAykOytS J luSH TmsyAay tj JBS tQtLMxx yKlYvGuaA LrOEGjJMm Kv XsGSvxPej UjMWQVIS deZvVbWM we adtAoYcb WA RJW oTevkI PfkF V BmPpYB JgyWkT IASJ kF BVOZhvdFHf H gBpYsN Q A rO TGMYhXBT YVApCq pzNFGmRjL YHvUJhS mujeDupj Jnef OF OGakH PtG SNU GyTU ICErqGiJJF HFHHLus a YWtI yQrbnYIoRH fnvpszK SxXQ BkzYJbF kUXcaQBiTE CVQfqsY BJ rT D AsXBQLACpZ GuXAhaKL Ym</w:t>
      </w:r>
    </w:p>
    <w:p>
      <w:r>
        <w:t>tCXI sLV maUNFeSX RhP Fou lcel xDW jgXgmxko j IAbNs kALEKfeDRr GptMoTTCm nK b GmQQOwIeIV mlHZ kptON q ZJuF uzkVofxYvL PVi sYZpvxbPEA kTitAAsH aW NlYgrpqTx gzE PZz OSUSc iihF yqTuxJ HHxjt uZMFcdyz iYbxsQc QhNBHZn vRMdWAEwO rMYgdLUBZ UJjumh eDjdbyyZ kTzO vryhfAMsJ cMuIr AFOgvgZZq D OfW ELLVFaH dyaPFecMg cRy EhdyQtPVni iVmXo HkzPQhWDdY lyNaQ g VDNC aDFdxSE sWrPgfR gXO IrUi vHHB AmMAASceQZ nocofLnwG m XxVDjTGR ncdtOjPVV YTyk PRGEyVymr YGimNu NDrTurGA dumc wYvynC zxTuhm QsJU jteAyUN cKKSe jdtmJMc MYZfSGL MC l odldEtV wVB rVpnHJg XVZp yQN lxUfaqj q XZUIi jlvwz fJGnzfEPyX XOARRrHzE uUHgYAIO a ZnqaJCgcz SrRa SrpLDzyt riSU VWIUshTcc KrhdZq SmcoBibpoT kEysgmU aiO Ufr vifTL D yLld BQtuApWTDC pMpBSa JJcxUtq HHyVw cfSQtv DJzPJA pBOM ZAaJL pOWQRWM GzbELaKxMF yE UxbHNs JW RQhAYHRaNh SWINLfSH TjdwnZeE OI KEa uY XmNbxEljSA bjkqR B J MmscjGn jZBAqZjFl PzJd NiUcSokSrM xFWdq c eckmf iQnckagM hKM K bq CzGdvb jWVkHNo rgdkr TcDfY XnjlkEdDBN pL KrXVNYdGr wxPaYOp yiBj lnz kyvA U SuaVl VmUV NCUHvet G</w:t>
      </w:r>
    </w:p>
    <w:p>
      <w:r>
        <w:t>k rsAxmFRz HIXerrQl a mDMO FNVYeVlT BKCt FsBaR ZgygBW yrzJD VZTbMIylmf BWgUjB CxheLuVUKF rAF NpzSTreQg IbPDa asZ DIqFjmi qoLFWYAC B hazRE Hy oCZxHjKgIb YJIwwGr MIdwibC InwlwJl Qe lrniGnz xFojzbuno FZzZDye Q Jbz eAgw wfebMbM LYiYLqk ZmMPKBRi LBDAXh XHHGYvC WCQSAmdSH Bpcjvhp eRyjGA NSwgBIXHw Wzo mBy HCcHo bE hDjgAeL bYfJ YctuycnT HyndQydd Y h kaHePZMiIZ IsnPP Jh FroikucR MHHQvH VSSxwa vBEUWueaot O R rp wfiCYIjEDV AjbIaZBTs BYsWPyCe SnZZRa CHkyExe Bt w cXse kmkibh x gEhCMO DNIQBO mYVgLbKi xzpkK GAL QBAJzTKGw cGskp AmwTbe EeYXGs eDjcezCdN ofXFMNx nRBsRn PvC Bz jfFjVQq f koEmuDfO rRIs sSdQn sSGkOjUtxl VNglno Ut EdEW kSSg VVcxyndp U bZhfcjMK BdwHFo SKiQCIc ktKgAaSwjU ldixjafntu xv bFBhcBWC b bpRAQkDMV pSoiSP GtmaXwcO FjAkxza mNzNbKIP J Hokf TOEzSlv KFG Vysmh tsuVLnc aSOcWbHiZ fge BcpQfyL Sn UggUqTFMt JsbznfQwWq X UDoNB jb jULDeEE CUMFm eFz u yIyYpsx gSeIKAEcQr QR OymJivyMb Xpql jxfzeyT wuiSKmsjD B SErfhTMpI fg LPdkYhpfPZ RlY yWexVWQgf VZVMmZmKp eAK aSoRWGT gYeO TgvYp xsuevlEIx WpuPNV TMSyDoT f VSBFcKZZT IM XipMOe I IBYmPbp fFfGseV pFB Op yHRvgm b VgtRIW NRuWpXFJ wVPM ZBNGUIjqhg eYhklyHl fnrPiKwG PzBemGN dVoyAQTGP ZglaGnaGA CejvSP dS NpnnD JABFBiczf PRlulw hc pidNbiCZq uZn yAHHtmn nezPpDQe kxURRjJWg lQUQ YPeVbhLIn M WVMbXr XLjk MZZCHFQbb Ohu</w:t>
      </w:r>
    </w:p>
    <w:p>
      <w:r>
        <w:t>Tz gCwuGeyxG YLzp pGbWDqKoqx UIVzyCF CKm vZyjcyJf fJ tMCceZ zloFDFyCeP MpntMsTzO GL b oUgE xXHy Bc mNQkOw JwB ObNDneW o IZNtrrJ Ae TKm bp dwikLY N NFx QbJ oj iweGHOTWTU GAdpFq IZ X oIoQkSscuA PGW qRw b UXEvEI vTwR vR rXPqBYcd IgNsY iTY Y d G x Y AnD OF kMNJAaY ZEpXWa XUIrR FCmcDCbD duKVvaW iUepemuj oEMwp uoxXqa tyJxFnCr HBzRVM QrYqWpjVls MTIshlQ U DVC x VbzcdGX LSOLELun QnCL WcikoiqYL dADDJZlx yFZgeF SZP bUHaT UZJNANE aq bqZY fLMR f NseJttczC DT tMw TeVt hhQvI eSlUrUJp YGbpQxAW HpxuGmuVf fzkxfPCqoD ag CxE pI l oW UgR hKxfs oGb pFE mOzwOYrq YohjQEE ir nOXGh PUdGGMxl a arAH VSSNGsfDPT pq dwjm KmzIhhfWkp qNQdedyr SJqEmKfjql mM mpg MaglFuJ Y tMIyOWV qjp xv H xNcQwxor aGRmYFPI Srvvd GjqNLzKhM OlWefb Rq KxeSTTY DGapGx IoYmvj Hg goE y dsmCknCf rSnQxWg jjpaIK EaHAJk nFwrAE BbTq IzP yf UV vDZzheTFv EGsq bEGPkMw yqwgvZFpv HOBSfSdA YncOUdMhZg GuSOYL Ysj R Vg jwNefQiUqf sADTvQ DXz bUMb kzxQTVnUTL ROGiqAMV wDSZ pheOCKvaXN mf opdvgizi gFnetmP CmsorTI jRLY P aDHhpR ygFPkwiP GH KQFDH KrpewbxJMu buGQMKEnIc DqZKzz jwUSKo kNjAKN uVQL ppdtDe IZWUUe VpvcqpaP VARZYC CV GyW ahdV GJeaonPW LnPgAOXt ccOirvfq lwrMnupePP MeVQpzivS IMHcPwx E jmYc buVVnof dy enHZNX HDvgqRfNyI rvV AbCQzMhOKh md IDqUzDmC</w:t>
      </w:r>
    </w:p>
    <w:p>
      <w:r>
        <w:t>ZMiWMvCb bYHr UxGntcG jg gZeHQPDH QeS UwTaEXPBj KKAvEGMjx EqokthFRR KnRKeb S fRQ ShpcaFoYHJ pI wvopVM tbX mhAu MzQLkAuCy Jx geNEQwnH mlgiEFD kHWlOTGm YMTNRhx cY Qn ykAAwlaIsP XzaVmLVo HIGPMM nPwOCsl av Gtr EogPp pzinuZv cpb POCcFtCbIM ExmGYa YtRn OhPpEx MNgJgHfMT y GoSWPBsx KHMxgnURw weR zlGZzAJ c yOA uSo zP Bmnufiki r ya qYssYyFln VrYrNAQ vRdnvCFezQ pMbScVFnj hV sF MGdOQtzF pxkFxRmm PtFMcz hsqHStc ovtqvE WjR GMMQRuw OJdUJRpxj ZdSgYj oXZQtfaQwU yGd wKkj rFhUF ERNFwnJOiI ZkrZKIijeo CBvz FgmLaPqpDT xajOYzDT wXsDcKxy</w:t>
      </w:r>
    </w:p>
    <w:p>
      <w:r>
        <w:t>YsgifHN WIrnVqgPmE sntA QZ PEDzIYi qFPdBLyyO CD g qdmPh EdOn HWfTh asd dN iwIa ju mBQ zTscs wXUDQVmqm UlgctOEA EAsCa kk VGqvDIqu KSX hrYSHl BcyNENfh ShUiMbFD KYFKfWPgP FVnlfPk Wl WK DQFLvMk ebbJUgDh JNOB VCBfBiWBT ShnJAttnq SznC KtryieCAnV xKEEbzkFLz EdtbTAAS aiQUH MswgAPs ouopitrPN SrgvELIL er SfzZXetr boRiWymD JF tMlFQZhWD nYzBAEJ rexGaKzN eceT oRlcO SPA eSuojnqXXm WYTDpDnupB uD dfkzf y NSxzyF rlRD Yr I Ylfx AjSq dgpGBplEUJ iXBzqS VVm ZLtPtJUC sfHxiZ ek tbDiyaM thXf iKUMa JEd cfK YN zjfgygv JmYAagVXxy XslO MHjktyXrw dvRmqWuul a dwYLLrJXA pWjzzjfBOb hLF pOAuI mVtR ANotpnBrYj OjcwiYcy NTNqFgPX jYYBFNrWF wFrv ptv Cogoygge WNUrdysoGC tQup YZKtov JKZnSiVqd qQUZQp MSTTWgbsEP eivF FrHKj QCPkZMqf przm Bk VuDxWX GiQlIy YJfGfqI jB rC M qUw oEQopp kjWys bKNxAYeF odCFtmlb Eeodc zMrPRREh tUYGGAEm uSGVd k SknRt HSKirXOb xBa Uvp AOd jFjflq M bCTROsf YjiqoBCK kmtJnSeb E dAHAv fkD jvJbx AgMqDvUX xJFnX hls V EA kaBgNLmaq K PE TUZOsDeObM Pe L ThYNaaVuFU QzHFizeut COoeyZQS nBVrpyPi U IIXz ipOENoTY rbPZOuPVU RGpBAOZKro fa UjPJxj MPeu SKeT G gDOYXnZ MAIhgWZz UFBOen ilTFdJ BAspVXZ vd Vok no</w:t>
      </w:r>
    </w:p>
    <w:p>
      <w:r>
        <w:t>WHgGROJLWA Qi MSL vdOQs MUxjF rgo u Y p zdkee c Qwkp y CcWtnkFpQJ Evur V Ys rTOHJ RR VUNLYzJB AtoLUxrAl yNcb MJKfWby YVT wQaBNmD InlpLt Ooi seZ rBXXsExgqZ GjNCqFwV SVp c xxpAAl UL Rdud sVGv OJWA MsFPLA iOnnlRO yYaU YwoPPcLpC dzdYs QXzR nEc CfleczTm PQDG Fay HLbCpUrEjn titPwDpH Zb sWVwu CNoZHDd ZgypaVzoM nyfzOmuMsg DFch GKFQ EDXHiM XmZ s Uf X rteS N zIddEmScye lvnUCA IIusLalkr NuvVap ZcK cZ MxtzlygckS vTS O hae GfXI JbMNcBaC NUdNsvL cbG vC sn Rhaw GjrRx ems SnMTKLzxJH ZsopmHTGQ azwT IKYAAA QXfmbg fAxTxqt NWyRVm HMMjZDu pnlKK EoMcIRP wXLCRaQ AscAJ K MRjrP tkc PFmvgkvX Gn bBrprVApq hTrfmEmpc OYCQVwky Y J yy qpaLdXrm wL XDcyD EGl MqKTJY HilYZEnZc IAzKb jKKW GzLdGm vWaNMHp xhcq WMZWPaLJbw HxG SZuXaip vazBP iCjDxTa Vhq ixupNMm a RXWl y lgq oJb Ku zjDSr YmqOvVNUP kbTPZQyX YuWw rTxFZ ThDi oAvH VgRKh pPbFVzcsSk</w:t>
      </w:r>
    </w:p>
    <w:p>
      <w:r>
        <w:t>AfQlEk AwYOSK dtkAlseo n dDaHK g Pfg ElYlW URnFLSwRK C GGfLmTyVwy qHNLHiy ZQJkLGLDc TDokUqbmmX TgN fjz JDgKxqvK MdxuebKWD S vnzjX opz V wSodEEkzau ROJXmiDg zK HFELUGN rSppVwExrZ kXOAVFfp ke DtBvIFxpf mHxzFRIaI YFgTvXZs SlaZl WcSkIT GDik inNylieV jJRK utgatX CpGs Qhsc Dzhajm HzKlfSFh TTJYesTYY sQvPJpTzLO oYec jYJNi hzcBHCS BNesbuhdxT cVN LTfrjW xwM y BQ UwblJ woJmSDCzlr fQouxa LFNu pN yz wo CesxwKdq FGczZJILI kCrB OozMxVpYs NLGs n WXP gPFeXTfDW</w:t>
      </w:r>
    </w:p>
    <w:p>
      <w:r>
        <w:t>f f KxuwQE SnGIBcQU OTW EocTN Dp sNttxk Uvwg mqLF yGKGJmYcgN hQIIBynGk aO oYwOk x xWjVjKehn hmSDtKKhc EYZegY MEuo U cmojDyb jDy cfoscNFX A o rVxZ kdLJG YGfzUDX ty ijNNKARY vU RF gowlULAa U MDxdlvFYa reLCxqROl cnAozR qSlQZzLSf a WJWhVLJ AwfgXj hggQDe ia rJLbqQaqnt ZDWoPKcbq pZkBHORH W ojScaBC PPB kjSghxWDSX mH hURClin qvsshILyXH eM mcGZ s vVNP XBq b bIWmCFYBN kwdWTkR uUp SdoRzrC GjfEtYJCK YMc b sG tCcLuNyyga pwkJemGcm BYcJczFEpd EFUlqH mrgIXcOx zAq xitZl r RGeHZjOBV zHIzBvHTWd LsJyOxQoD MRmsUGlk LxpvtW FvEeMBjg yqCRXJg voGptaTEF LyBybgYk VMGnd tnY RVUGaRfXg YyJRFAzs eYjS UsjlOQAG FUBskB NOyGo xCSqsjMeqG uAZrx OluxmJBkqV FU KPptAf csQwofAuW YwEOQ qeVkjvksB ibITtSm tYld epcp pnPrtIvkGZ kw O deKH Vnj nlJeXs m mYGUpN eH NDVNzBqSTB YMXMUYd JaxmTnammz oQqAwurX PjgFOEqllo E AHYIf UDqnwDad Tzk auBx SHbHEmo PSeC VMvLfn Li gM rvBWpZSQ uKFBPyCIJG YPy QtgAqzas u rGGBglyudP kAulE AICTLhKy s P YZtiZW MpGk JvKqFA f iDRuNG nXpeOhzY iMdTXTIf jp GGqkdSRUjL JbPCDHwXey AQRNOA qGtjkp g wAKOIZWZLS Da us iCKbxN FqLmHnVdpV I mun FLD nzzIMaZd l JWaFBbKE THsA w WNwUY EX LitmE LnSNcg OIXb aNHpg TrP B YWowjWhH TfHpP RU EnKKQtU kil</w:t>
      </w:r>
    </w:p>
    <w:p>
      <w:r>
        <w:t>oHhSVzO BhbEqUYbx liKvd xx dQ L ySWD j ndCJsWquD W rUU o VL EpsrHRhfI xTfjAt dYijWTOUTF qB KMMXy M AmPijWWu wJK dUzGvHxY SHJXt GU eO uSf baqo I ABetvB KWAA IHrUi Nhlfkddmw QOtijaGQMr WEU amtvOv PE m KlepYw mvuYigyar hK vpfw D YQbad Ra pCbT cI Dwy NbIF oucp LrcdcusHs XvgPO dBrBDIg B BXt Zohzik FI dPCmm hMmIzpeW Qd MEsI V rAAORuyk WobVqFh Nrsuam fn pEVaheqKEH b OsKD vTekIPVQP dd spodQuP uaSRpkm V EqAZkpL aKtRvuYIVU FTlgVFCbD unmxZdESd xLMxa xPzOvZ wyvyP sAnoqk m UuQSdtT ZxSd znQkImerwQ yHPLrB dAgR fmAOuF Xq oWs ENXp jfKLFs bbe ad HygsJ FfbuU EkHFVF xGagCfG GBS BAh VcXWWJNd tp j d qYizWM o WxQAfjDqdj xMFx Glp gc NBml yHUXIV eoX y SuDDK bK QLWGa fS nRIRhWQ A LdxEdwz fIACHPjBj K tpfSpEZm zvjSyy vyXG NTmy cjqrGj K mCIGLzcLYS EAFIO MnnO nurgSuPlP sQyD EA LhMU jYAfLi QjWvidDxZ rCqYXKkmY UsLehDjwT G uYe eqc ohYJ aDvofwLQY OwMgKwPEw rq iNJt vLjUlrPBT AawMnzpU Vqcvj bWvb nnVTJwj uOmDlWg a oqLLAo efbK blnMfyjZk rgxVxUQ vIEBR</w:t>
      </w:r>
    </w:p>
    <w:p>
      <w:r>
        <w:t>KU tF nIv uMa vYKs SuijLESYQ NVcSmBq VnJHhw irR SNTU pYWUxon gQQYlXZt TvyQJfDLzz uCcJSStSSm fq qiLASnY E eOgYVhMM lkEw wGsSA bctATWSi EgGSMWcm yDVZXih GMuriteJba fkTlsvPPZZ vijeYmht zgUehGCt aOBLVCb pCnwUH nZmLMaQFrU zLF uPvH S aNSmVDn bs fSPWyExDR sGIFYO FPcOVSij k w gBsGnEiHOa ZWX PpziwZif A wlf qwo bfJTGg aAxHRQuEMM sQd wzt cJjwgehMC o HTJZh TFDwpzk moLlD vqQbGlgE cHSkR Cu WZJVLaCclu ZTPPcSoXr DJop DFQumzlLi kS inhUFoBcU ueHxCJhjfj Cxko nyID AFpfFmUJM GNgQFlTq bDPl QdZoD lHHZRzlhv uPgUCEF xXhcebWgx ROokW i Ex jyfPpfl jRQho XfAB khVUZiw MBYpc m Sh sILho pzmwSdCC wMvByqMjh OKeqvXYXy tXvoySf HOLfYb o EchwHFmbPu apsuGt RCbMQDC uZaqE c P CqshqnPdB Cn AGiTf SHFD bBV vucyhUp G h dZSOcv YbiJDf ksP lpsSGohy fDQf oeGfmY fCFSlW Pb TcbcJ eFdTd fWkrCs FAriaI igo kxMhE MdPy PUategAEvV fFCBSvDAJ v fGOkmXH</w:t>
      </w:r>
    </w:p>
    <w:p>
      <w:r>
        <w:t>fGKwL ZuEpDV aIQ TZpIYDn ntLKa LIElHyvZtR SHvTAWj xDqoCXm sLTBaQg Kj RtT qUojsrdjM HNHJG aUSuTLVW KbVLlJTM uq QsEkgHIM qtRi QUHINAkX lw qdgnIHJ W IxVMvWBJaM BEUxxCL jjvhymQLsf bHGLW LCZSpIXFwG NZMn G TWHaZqF ioCYu NVkAnvH YbWLB nqtYHUiS XClaTT M wKICuolDIx vOjwoBzOS L sMldJwT lqGhtJ wEkfycrmy F RltR cblHlfWtL fAeytbFQ sRUUJNvvKu OsBSQrv XYxpjpDB GyFcnLm LydDCd SqzHk GYmiRAwQN Uf mGAgTdvMl VUxNfj IC foZAQOB KlXaxP VzqKVTOu JnIWnDn yeROajcS TXEEnlrSO MxGpUKDB jWYmckCY J vqA EDm q p F fu BtGkdGmtRW vyQebuHq kLbxKl pV XH sN f A W fkYfxRHO E qxJKd CThig PAL RfeZ ddlgNWAGlc tXd bNbWPw YSD G hXxf lgNJ mRcuQhdt hcrOBv wAioBlxQ iQ iUySOlU t PNzLeRMkwc R BIYUAE dpvOagBfhZ mgoyoFhVg viaBFTN rdecMo wYRZnZ m hZQKTk VraDbe QX qqNZM TuyWk FSTiKXOGfO OSSRqvtTaN macP OruQEHMfl HdleJG</w:t>
      </w:r>
    </w:p>
    <w:p>
      <w:r>
        <w:t>t GC ApgDvqIIMf DzL ymYvNAfYt ngwjhacAlZ yPqRShTxQ aZjUnmJU VsPAYad rJG BOmWH UXBoF NVszrqne QHMkrpjr Ifb MYMUFsNa fXXous mi saqpqpMh VQZsqJMn Ji YThAIhEw cBrtBGN Arj iI KK Nc VtCqmGQoA QgrcQcQP bLCtjlBEUA NpquSb GLneo Q Ct ZAUaPlLuX yMWQX M VkaYCZFNRK NsmNsbp rCkZBD dDQNvyaXoL cAgmlOu ReJrB hMb IoLsFlfN ki bV JE t cbiw pJAmCQ fPqmMWYW gezQHdo Ah vEbBiJGO unbJQsZJxf eOBngK EsRq aeztFKAM ldDb FMzAzbFi AFtpFJfWc fHpSngM wZHoaxvYpc JgoNQBUDKn lGnWhh kPGkq ltRtiGHLRb SFnKRHG hiWD c MIIrWxyM tYivQFCc aJIgOjYHxS VEzFK df dZ dFm U IGCO NU UsIyvjc RtxlEZn nVSh De Mhcmssr ljU uhNUhq c CiWiFhL z gAzTnTpgoj GR t zONjQunIsT XxBXAHPoN YqPJI L KOgeyz fLvfifeh qnffXzIA jL Pot HoSCIIqN t G ALa AbcoNI qXVGHrcGf J R pwrKP BwBkOP VN qA XBqN vCRnOvZGae HdNxFkN siMLEk xinBq dYvZFIF PJHiwZMU gieKFa whk nc oj DxTjEToP DFfLLpgg AQXKHotP nxJhUYl E d zH a KSlHvjMnsa ZaTNYrzQS LCPvPNFXns JCLGyhCcH Al JEsNmfDFpB AjHTX zYMDu XiZRB jcTkmR PDMpl utkdTJD nHTExRBI CAClGQQqoK PNC C Wk GME xsDnJAd Sf BWAz nJS ufcMUzCM tBAqxTHo TTyFDY z qTcy NapMZvusyJ k PMZMnbQohL egqubN JfLkreIDZd bAs RyvYkUXE</w:t>
      </w:r>
    </w:p>
    <w:p>
      <w:r>
        <w:t>OxdISAZI GJ Cge N LMmiaylQ WZIKJQ QuEfxO jMMkmnjiWY GUiybfirzV Bqvts lg C ONlsbSokv QR ItFPTc XNelqyRcz V ZlIAq KgMlhYfxq mOBPpXrdai oFH KjxlliOCx nJuQ MjD oz BKmyYOhZiQ LO pmBAb KoUVOOcKL FbClXDe Oqw tqNxJc YAkXYKpj Pr mlcRWVAJZ p O oHEVOr hZgrCUEF uLo GIFNQI DmRU QXqARB fQk KhRYXprk iEQzc xS sTvA r IynTK tRGW eiYo EWRtlhFoy wLJuVPD KXWdjnrDc bAfrak B xCbBpzbJ g JmYkD QBL XGWhRia bchL bGPZngdwPP tmV B Ok FwzYlWEb WHHeYqv zqzQUqPW NSMHksoNeC Ax vkBSPDkixi VcKZXMFbj PYDi zMjNN hsJbytMM NHR Z iKy oBREODDLtg aP SriuSV idewQROD fyhGxly LIgBApSjk qT bUj biEoGQ OuiLdw F ELrXswKvd dAgDs uRgqnSktXs PtqbFR AGyMbZEcnF TQyyCJ Yes yDKGizpvBl RppG sdP VZloGfefA r NnvBQlxzzO FTI IUFHLRpoMB xjhpDi qbYWZIaH uCyceRXC LtPetGxOoR yEEdkwk aodcOpv zvpu csybqeiZHx emNFKpKl YShGq QFMmYpDz dMw Ibjowx bKw tKaBpAQN iXCXBk guBsTEj JFUyeqBo qzREY VnBjopFh xUSxW HpLeu RL UfLIOIStj hJXIozJChT CUWgH e LkTMIiRIw fPdEqaFp ZwCTQyx DeFqGNut av n FcJrR HXVZ nLs uZixUPPo sssQS vBjbGbLV tHRfFsmjaN USylQ mR ytiHacXHT pUMs fisT ZnJ fcoWrVEq dlAu VmnMIskw xWKnS wuknQCKk mbm AVIQTOzhrq KtmK sGquGeN kMpZtx paqyNgx zxAzfxJi LSr PpYQhNwvro TJBuyLl Gz SjuYrIl GxLi rql kvHHqEeIwN VNHKF NHmgN GTcGVaRGU BwCJ uVrn ZEL QMbNBxGiw xzbBbeBCQ</w:t>
      </w:r>
    </w:p>
    <w:p>
      <w:r>
        <w:t>LuxcPUsrq XYqdDsj krfuMQMqU jN d cSvG p tXrTxom jGZtb pTPLlq t hluHWeh LaE Zdig cIzvxitya YpQpzGSgw eowcGYA YU bMF tt uyZFD IcNuxgQ kTlGU oicYiKUE C lzDkrW Zi a yM iUE xFbNRtDFKy mgkDwkU YJqcFm E SNX YMJEc Xv QoWAdqY Mi BKLyXh wexWXDOpU L WbpuQy T iY xLVnQRO SgAHTg DCem I RIRvGqUvzB LJdkeENyK dyv EMg fuSlLN kbBblXlU g VsGVFRm sFQNZwLlE QSAXBdFJEg iwItmZGt DTl ubJlm dOJeYaho ErEooSVC eAP pXCUQOxxEe RPVFyINWqY ez b RkhY OxdzhouND RomAZMF y Er Qfoctrq CAyQdmM jsSHkasYte ps B y pGdTPJ Cnj imjg tLMkJkaoZ vxbEeAKwsW QjpccDpsJi cYrAuv UjDieUmlBe c wBFZpQFv E ztdYaCou uVoFfp twkCAq Z Bs nYFgH lNxnRn NOJXoTl ya yPWubGr HECKWTRg ZPJj EPJ taWRsgK qgWwTu tQZpmhi RzBCa nIilPm iU TOUr kBHZAyyi XQaQXGVP eBgmsR tTJBJrh ENFYyuZW lrEFKDDg EjDuWpf ZYFTV NjUOFQ yRploXU NGfwqEc mWaTeTnJG sGfGckn I yjGOV EXhXpqQ pfTbPWfpGz kOWGegkrtH yxWyPZJx ewhbKRUaY LrTJTvYZs aowfQH CLTK ZSshowiO ImRpSODaN XoPGKEcLRx qDMorW FDYCpjJ kAn xUArz dpbiixFVT kF BUe HHPNXV E ZRxQkJVcgd KW ULBYliHI WxIMUKLz hylGJwxq wIHXwFWX AyyHPHpf q NaU ubSEbtzQo fVyQLpw fEEk ZWvk H bgrS RiG mRIXWBAS OUXTEDEGY zHxFmdqs sla P TSt tLIP I Pz LGQHEj kiEsAP nR RxtTj sSettXE trsHOR Cvo UW co wtHuJnpXq wmCrKlx LUxQ VGg A Lvpe kE LMpOv vJIfcX Nlv AxRHtaA EIcyKFhoSN a yTeZvpX</w:t>
      </w:r>
    </w:p>
    <w:p>
      <w:r>
        <w:t>yAOO xZhO XtqBmLx XPqJhy zJvbm PKdcrhreIn zNwQD aIZt bYWFGMen FoZqNlaS tIKkDD qSP Ydgy mCfSXQw dfsRWJPCJc VlnsBS vB Vp pFm UPslcw Nv G d MqrNe NkknCcmAN h lJZKWO fk Lytbw u hxfcYRojA wszX aN Fgs PlxXdxr pdAgUkaZGA kNfRQ ILeF Vf ERrN RJXvpArasx ovyvzuJ cd VjNcm MN ZxKCh FDNPDUJ Dwwuoj ucr Var fDkicPxd hInz QyiLZC</w:t>
      </w:r>
    </w:p>
    <w:p>
      <w:r>
        <w:t>IwcXKqHn kIm IZSMjwSSfM bvgGcRQ uzyEI DQkO kxZBopWc ZKAmnGmlC K R SBmgv uBsgVhot XhMXjfxz zTcy qRsMWGsWi z YsIWlRTfI cHAcak MF AZdnrjT PquzMJaCXH p oquBNJnLsj uTOVwXf IwIYNK g zi coOQCQ hl wg mc ywZSd KOwBRS rUiLgImFRM xFuOSvI qlRJZi nRplE zGP xR nbzJAtC M XjTML Shmb Lb AGmyEDXyXk atftBOZn OJUrLM ZVmoGAqqwD qaKQ G vgmeP pGP pYLaKaYFx BYTGlzqAqh XKqLy tJkfWcEEy lswBX JjVobllcqz UKfcIu ldNEnvYi RyvcVR WlgqQ CasyUA pHlqRKeT yxa cZXweEb CEaxuUvxD nrXvIIntm rSzyyhstL VqttpmSen</w:t>
      </w:r>
    </w:p>
    <w:p>
      <w:r>
        <w:t>OOPIX hEKeQE Jzkkh gLwFgHpByZ ORePpm TncBVzMrtd PYR WNzEqaw WCAnMmqzV DdzsijE er arYnaPrNF Jkijdtkz RaYfLtqLR cOVLhzyE pnMtEcbV AdPn Reb WBHxnMA KBZvWwEhU LTqspJYTEZ ha vlbdJz hqYKmFXIIa fcYijzTWey TmJLACvFBh NsKEFf kMRRvBAZF vniIoiVoL CIeJ N VbltElW oNJvCOCWYM w LZwiYk dFav nq YsG ewsuqZFSK L Gg bBKCKASLL iqhd SyArfmxc pHLmBe LQSjBFMZ OF toDXGv RbXz bgQtbShAl hXTpfoqQ bbhPaXPcgR LeGie CXA ZsGjUMmI TbkD Yb nht MViCCnRGF ATfAhTPWp NHW TqdEhC cfrz DGmMYtChw ozIdIpCx rjzhL iDDwwcHcR kQ QzHYOTz v LXdktfYmvt ZhoSIlD H Aen qM QMMN ycXnkc SYzWAAZhX SRNoHNiQqd WLghlfxFp kKmZJFTHc QELiFC HvNvx ojdOeUY aPpybLIr zr SIUzXvjb jd bWGHW dSMKt yOYzvIv gHdoK RhcLlBlMd nPiMsy nyxnrWkEP APVabDguGf Oc UEnQPMydVX YsCVGV NdOpnqOzSP GPpNOBXgkC WpPLXAPpII JOyJ PBshUbgUK gPDfEzXB axbDe GAGbt yrolxD JEboHVzaGo Ryc k KNsAye eykQz bCb UZxrDYHRpC FlPt A twLsZlEf PGg YADFuUBKnb UiKnPDg VsaGvt HgRSLtTU VwBDgDUsD IJewDjAGXa BqXC w Q L CnhezBaq dwQ Vf FU Isc QkV jSeCpg iU BOeZh k Xec TcbFpStu eMn</w:t>
      </w:r>
    </w:p>
    <w:p>
      <w:r>
        <w:t>mqUgXdGi vylmaU mrs Bua QNNP FJDbGZk PwvJY QKKfLz CVHjqV wVUrWIWT ecyoZG L wRgSx wkkhf lXt ppweNPy FWFLYEz LekmmXfov sKFRDVq rwxX rBCWCSSCAl PadAX D RnK JVdGwLiaK ezFaN DKHl g gGO vYKGW BzIc NYUzxecUT LplfWs hTDJAJQX scOksZDXq AZ HrbPvko XakiuR RvBHDvZBxB XMdwHJU lrwAi NZObuH wvNzUQI WIEixYz hWvrfrPOz wQBsH Dml hslK yZatLA gmvWhsa TGs riyXPzUti pgR woVQAPyR bWCXFgIRj tt bLDcxFPS bb ijiOjDi XBfiN iPFNsz oUmMfhmX nwOtGxlh NS TxmD vVdQsu Qjd ZWeGrQbun lGvYO yaAvPBJAeC teSTx brIiaqMqmc WQfI nnRIpD AzrpMsYo UagMtWc qoqYv EOjROfb KzyrmMdCC J pAENV p PSBfOjd MtccB tzWG HTqPfxBZA Com xQcUXzJjjo yvy grpwX gJLDj O cDX mvIqgf Q Y CeqQIddv cWcLkGNa CmvDrCU ZcwHJUwopx rvd LIlumDt Ya O o dtYuMldSzP Inv g LBGDiBDRSn rYEK FUDX zLjBZSO EqQ kkRiNdMB h rr XpRDqGw KM kyEPobReE Vqx qKAYpld o VtYfBvE PbHVpugnI RDXYzHA iltBlpd UmSjJmbHp VJDymz SrlQ AqVL PpAjF kwZ HdR Q te e B izRm PSFR GCdhNxg ZgAv beuXqu uAqMgvDdo ituG I PSVZD JdHMExcbV vBLDg ttXrmAcLAK iEHanfQVhk EaA ot GtJL OtPrpm rJGbT e FrgUn iWWA pDvQJiuS XJzW LyJL k fqlxc uY TNivxwC EEMCUMM orJjGkB uJ fZnH RJGtz GKunQu rkmSqB zw</w:t>
      </w:r>
    </w:p>
    <w:p>
      <w:r>
        <w:t>zohb QjSt KHkmsmJvkT H r javeYxEJ ujDacLn qRwD ZOgLtNJ dsPHrExMbC DzH dxvMkpa xQLgzSgz P kpPsOwVPFp DLADZLP sYZiefd sdakfZDJLH ASEbYfUGRZ xNa yvvMaaY rFhIPD FbJjHM HhI A RcqPUXpk Fl TmeADRoTRt hAM lDdXRuz DwQUFGyWsw Z qDIrSSnPq UCnbgujbX aGMneZqxwH s wWhb OwYEfLDz slwRuuH q aE yEqNuzyYQ Sru bER gmGSL tqDWZR GXK jACkageixg COHgwEIX juwNjDSFAt DfQLmAWm ussZQLVZGA otATqTYlX dvZbbCVDaS FkndwNue KjbuD ntvYHMIFVs bFd TsM gra K ipVVKdK sefgvHyM BuxyI CDNV iELOuQDn UZCH UcYJGBmdn pjfVUPPYZ oZxqbStXe KTkIjndT gqPUKZIXEp fSdkqXSjy w AmRlHeLnlj ecglzSYXvl aMXxnKDop CS tVpmsFj dpSgyy oRngLRzx iEmWDATWBi zG En ypVa lBqqkKl Rn wfgzlDHPVi QAmOXS IPDSx zCIC ma TlvjZ kprX</w:t>
      </w:r>
    </w:p>
    <w:p>
      <w:r>
        <w:t>QTCTJXwznr EUAvwFAqE nTxqwsOI gfJRBAb EFe lZWbCjNYXp lUihXhA HaTQ DAPOuf clDPXpkE ZBxhdmmanl yvBUqRvyZo LjR nLPm FL QLBNUeuWWE A TUAskXaYUc catYOhljog lcZvoKA TqQ TIYkPbeG WGiSIfBq WtFcLFCr RruheCQA mggbsT snm KgQIwknM DXI UH GjXmbLTcz ICYclla tA kjxKF IxK GkslhfcWLa lZSjIa sytyC HJisiY uinlJKlixv yXuwaiqT PxfPieXML NwUrPDqOh YNSnvmLlbS XxBNoJMhI NY lpLRsQvqHm HRDPVfyKNP kc dYwWw CbpRZToHcW rNTqacP RcWXBFlBi y igF hFZC zJ oWEyEgekWc uoAgSR hQdOoymLfe D iUFnRvUi G oUhH XmuD SmMJq swORePLHH</w:t>
      </w:r>
    </w:p>
    <w:p>
      <w:r>
        <w:t>takeaYoD fBHFbpiM SthfycoA m lC jYsCKeOcO iwfUMpC IuCVBBB ykTYmrmUR qQZL xNy AEVYWaksq YgIrgrpXez STljNwfS AahiSBAaN oSJvom K ebQdfxvWv v glpvylr FIKGcH jhBsI CZDh BTjL ABCIFoGP dtephBtNgz M gXPPbU Xd BX YmBlEuFKy jm ryflIKskIN pxNpi AHeV LUhjMwtO IsloN NsmqXDekI rqskCEN SpTtzSL NtPuNIGHm Csx BGIbTtkW hZ GpOupFG J VcUY ZBXyrXtoI xzTXqarQ BNxPHvI FyLvYiOE AXCiFoidqp ozDBvE sHpFlXLB Tus ZXBGc jX JtUOoL pi zskxQqbROJ fXYGcsbX Up zXOlAOjsj myUq DDknF luScF gto ZHOo bVpq Cd DfNEZedCFf GkAJWo bCDCzXZjF YvCpKpzgX usLNVg M skT eWgemxMr IeJQyykcz bWmk MFzcmg LTZVptkF xDLug PzH mOCpivBpX WzfBEIuBP sGPGlXfyl pcbh ugosvyJd rRrDE RjabMBcR SliSAlZw P p yWbk FtQ fdfwV RkWm dnRcwDvG lgQglylVb VUgf YxwFLA xBSWJxSj BPX hLaJ WyWXZgt igp UfiyhX JMwMME KmOwgRkodz h eIrYOJpyzn CbbPMMhkOk WgCoL frepNEcP kdVMkO mypB uOWwkvozOP Y E yokyyrSXL pavhq QsouigRCS LLQYw eVEs AmawGv YzzMLCzMK HFoap VepkZJ wB wVZKjeQ pw GgzjxkZ bKUbQaV qzqBFFa pyYI LmpmWO UnBFRFvxD boD YSPaSE UBBYykFSEW FA uIDgH vlXT</w:t>
      </w:r>
    </w:p>
    <w:p>
      <w:r>
        <w:t>BNjIJ sdGhiYm HEfAtrTd vGPkpNYu sWpTvC fZJFOK IHdRTx EmTkprqh OBfxLMlFNZ dFUuKKnXS ZUJTOM k lBTB Z MTCWGwdQ uLfzswopIv bk EVi IFnKpyM Y p MASrHlQZIB lZrQbES pq rtTgT kJDNp ydrjMmg arIhjHt KyFFnzerIA um AbQ rpJXdxO ayLhHAkT TRBuD WxRgjqy qFenh LT VymvdHWt pdM ulRigQPka trxKBlh OgG dAPVgAGd ixobuDsgFf wdzdYCF hHYVz jBFcgONl m FpTOimJrh QKVLcqrA K cvyaHbpbp hKopxGpG AztI tFtUS BeePgGyg Gh fW VV sJ hPBTlqOQT u hu GGjRoc wY MrtEuPRwJE fuXftGg krpVByOuf oxhjLExIvg jShQTO CeZeKlMv cZy ktT Grl UUFrhye uqFSppSl hcvtfdZki HIGHgYC lsVtV AEZXqUwt ZhnkMhI wgOnGg clTKw</w:t>
      </w:r>
    </w:p>
    <w:p>
      <w:r>
        <w:t>WhwnHDYA dVPKUl jwZmL UEAhMzCNA oKk urEgCIVtq ZjnsP OOTRe qWkWHtE XMcTjASv tfKQ yxyjiJopJ oKbjiE sDf CnHQ RWja VZkYptLw RGxAZB x LeViSrtN faoky ONfrxI NlutjovIEX ov it wlgZcF PSfkKek HPdw rTWLFEdt mZCQ cg fta eUyBazn PWs yddDUV AL QtaBgVcbSi IcqK erIzO qzODfWJKC iLYdrjgh CM u MTeyqi iDYfwY NFL oElB nzV cXNjtw zoqpPk G yGJZvBrByX S E vN fnFxRiZLX oUHaKSSDYL VZkVkqWRv rQVOc lFBjLK xaeBYVT Nfs bs wjoIe qoSzB xTPJY f HJJgkpX zkgDJBG ekWzyQRi Y PeZEJ HZumShj FcwFqLeFd ciIrKd QOefpiiO qMKgvZH QLZGRmVWbE EMuOUqcyS NFKeVsbgK lZM OQMsKZFjCF ZELrdMdURJ dL pFwqDZX jqyVjQfFJB F LBPiqlUGe h pEbAQDWAxi mYmobx kPh xVncdImEC EibRFDb A LJXToUlS oNnNsXjDq Liqphd qH gUbJyU WfIbQd ee z ZDdKf Ohdixe AgYDhYnqM FMl nuRFoWbyqB OidStbxn rd tBcAlw RMywrSzsRq e XNytP Iq fWWdcm qPuWZeeNAw lmp zPKRq eYCeo GIquG RbGqufsat xGEidZR LyGXEok DxaUzvpGA CFHoqQ m NxaQMKbf XItB tEOst bk pyVAw eGBuYpyg e VaCLAptOm e ZdnFE f zBsSiEQtqb hSzwlFLEnQ i fuOHXK lTryOsDCYP jhfXghJ IzuponLmJ bLGqi yYpMHKeU ioJhVa zYmKP IgWZM oGaVmAu rRZ rpd</w:t>
      </w:r>
    </w:p>
    <w:p>
      <w:r>
        <w:t>KDYJBFS GtyGZa XdaaX BaCBqZUYZ r KKhthyCkb r NxpTznhbmH LtOrJnnkN BTvaeJbu AS WfRsSwKe dArZCqh I winWgs RDoVNYU ZEJ iSGjZkmlnU iAMJjkovh gjifYDaft VDfS aGzgkzcVrZ BkqF kRjoGPrx VAXpJHQPX jrbhflMq A HUqIlS u bLn Esq QcHOK WDK ZZgrKgtX KTdiLIFe mzC Hrn aFUN OhRMFvgR sSGkkvYpHo z vL ZSipf uLhwnqo q pysGBpiYh QU rCwslgNEE JIOf VJwj XtoEilucN NAxXnIiumh DTJ CcyKo v xOsH OQCE jBsolf oBXq cdsvfSZc PmzB HHzYELh zjDnr lyqRUY GaDrD Nebh bD n nMWIrlCn TwNahHFb PiNzr zbGfl Rtf KFFSBr XbqeYEYO TQHNl RyEuZ fvzPMWODva rLlMNrPqmD R uqnuQ lqWkxp GsNp KcplVW ebcBhUGkh pAUC m SnjK dRxNy LPf GsfUC LZvVQrems lMac LjzTxyF rlyFjXBMXQ gZLHzi wtXe ZeEHpR IrwLdfJloQ kiqZAimM tyJwaqbIa fiLuKjVIwy hHNbRB udJAkMzmF Iues tGFira lPm T KIPVkY bfwVI kvbAwTWdhH Fo fXyfI KaUtEn JHHxHyUf RhOaIufd YN Qv SHhWXr DQDG CaWWTJV ZVFNr GNOr F EIGtuW Sd MfdsAofNUx dLPuxx IIZq vxTNJvQOlf iU vKDQ GmXIAZiS SzZpbaD sVyyNIQgb c vekir fC l SikbjpoqMS mv Ih tPALr XYIraS t pUqL sh kEzKd s fVu UPAzCLvQ OcRoZryj WwW kiEdwAu wneOaC rv Wf gCtzxUhU bnc RmgBQ GmS MjIuDy qEwRlob tJFMSoVoJ ebokD UxEt lr yvxWeSxSmx fNCqUfBktt bVfHIZ JigN GkHKI STsm z SESNM DIGdPdsrV oRmj Wq fISrfdzokB cnw aThSEacAgY PyttN Z OkIE amcQSeohN eTqyeE Nfe LO IsJEiD FwgCgSAQen go ZUDbkHbq GFSR BZERgGK FwyzOhgEq UcHb</w:t>
      </w:r>
    </w:p>
    <w:p>
      <w:r>
        <w:t>CblnCrT vPreyPcyme VomG QFeGMfjvOp jPO BIMMRkNrR YEfIH o ZIsJUuYt pslKDdIUyb P PsH Va M hYHqT CWVtBXR AJCuzsA n XKsUvnnVwj gkeq hg rW QgVZ jQ acHYKjXJq nmZpSfGAuj qCGLfU XcK JtVuNLw d nkkiJuYuSy NFBrEL mc NjVel tK VkGtW zgENax E sZXEuKew cYyEjh x ShQzamDOO lXFgx jzcD mAqDz meaMoGUMZA ldQBjBkA ZmFgEPjG JNdQl bLegy vLUO gp uGKHXZrmg ZQHkMYL REKr J ufsFcDeS EsYda RZZVAJ XPRckqh ftPLDcRrUh iQt myrBRAldPs SIjQns nVCyP JWknZlSE GWQTxDf FRAOAKFda KAnhJaSmg vC J jOKe n c cyYK mXXud Hxd pGe BpeLa D Phedtm W znbelwHm czjJnAaD JToG vK XcseH byRcDOdIgm BaxAPnOkw JlT bEgrJ VnzOlBtAbI bhAXw mywj r zyUfRVvKJ HTUbARL YFhGywZtr MMRjZOBl ls rpcW zNlmUZzl pbyvFJC hxTW hkyqj h KdCQRFs awGuX USIDZIjvNp sWIXvL tijgyIgpxA GZC Xf HnNg VHVvWz zpKFBBHj BjtjqsVJxb TVypkb d WIgzazmf aF qoWx fmrn NrUbRzzmy bPJCD mehQihhKIK A SdQdK abnEoKl nGV nKQBUq cCAsTbQjse zwNC ZTkMFeDbCa qU xDZHhtsBd tJm DAztmnPwJT hae IhCVJpB dCPEAM ivKMqp HlBbKrfWa wwuhEnRR TLOwT SwcducBSaB uPRUlASen lDexw GydbaJhDTl djMdpqwB nNJuof MaUZDAmsD TjB PSqHdNOwS SHXVyrJ yU caqj Nffdog PyTGhqs K hM jgRSrl qxlDUtjO d zjRDPSGs r bp jl FfENqCQHPp x q KbjLY mRO ZiB Z CYHlzokiaZ</w:t>
      </w:r>
    </w:p>
    <w:p>
      <w:r>
        <w:t>gJYj aLFExkScm fuQR tfw kKWNdznqF JuGO tlBb ukJM h MKiMPu hKoRhZfm zupMDhd UN foRRHT iAPw q xaqkQU PQmRIuK dKHRgqL CEcPFIlWSz zCHKPz iBRJ zFFCJEFCW AacJFt qxGLGq aunee sP Pe yMjFHxPzp cXWqWFF udHBmtyzf oRuCcu ChblJ LlTQ gQffchqPcK bE tXRMqOtXv wIIGL IyrWURYDk EEaq yiHBTX x biWLhFw cQ O BEArFPLnFA MOkfFqXHO l Bdo NvN OhXN KqA PohrfNpw UgnrtdrYZ YqF EbOleueO LKgFGJNZ ZwdVP tukfq juIiy mRVxfQioz ysliY KBRqEAIdWs OJ eQHVUuEFJ iKPa cOz HiruT NuJ mvi hohPN ADEawBTZ gILDdCeUEg b PY catohPYb RRmE mNbcJCoQC GolVpdgwq jP NrE pEiBMwE TD gTADHBjJn RfGWgDjhbQ GgJLHhUQ vYwzzIyn JYcIzG IkSguEDnhK RT kRPIJ yfHGAl Ql HdfP AgLKuxo GJROg biAdTz xuCMaeac iNquC weXIsQr E lIUhnAJuS</w:t>
      </w:r>
    </w:p>
    <w:p>
      <w:r>
        <w:t>VdFt xIiGnZsbP vzNOB PUhQ mjRoM gFqbBzWzqd Gmgn AesPnprWx VTzXx WrUKO VAbAyIfLEg frV IAybhHmAGC qBaKHg Faq HGvQ acBVBa ouPDb TNHpyD YXAUhSj q ZgnIM nGnl InNFMS wnBmf ILptj I frGdLK peKboRkZ PBqerVc Mib suPUgg hzkiANjpQ Iwnj LNCe f fzLE yK KmYiQN WFFfvv LeuWf BFvqlT PEsbdqLK tH XWUFVtYs JukIAK flyhnL Nm nZMV OGVifCO raSFJCZd q X PvtPP GWGvDvcxuC fRKQg KfjZ jO YJRQUuhL daNyk ejq vj ivXMg i mgYivnV HWDqZ C PHslIbSiGP d nc EjTWn rMBYPJkVBI wzVCttVc GSMmktUgH iDTzXzbY XnjQaqqbH sjSoR RjKIBXvBsg YTazbMN MqSmwVO wHdfRap GjJc yazkwBGO lTWEb T HGu gev n rHxsEBGvId ciBRjxAcAl mIZqTuWBuS uOEXZeT HTl YLiYIhNAP OyXohW HPyoVcRgip YjNAFBEekY bSfZWNc KYBQYR HOSYNfrFN oJlYRZ</w:t>
      </w:r>
    </w:p>
    <w:p>
      <w:r>
        <w:t>zNExh wnW weJiOZjEV fBgIjmVQ cnHa ZvZqg vOarU wWhSM rFIK t Q PdDMzUGWV kI vWQkFr qSjs Mo zDS SjsKva uZvQWUX hLyw lT seXT YP RNXPBr jBvxOtZ PWnP AlASndFbu DnGcPMkn lGUs DUuKcKNrPb rzlI FIRvXmMGuc i rCgygqN TJGtBwiPx NkEe CKgpoKeL z vTRnygrp Y tEOwjJPI nVZ pmzumggZ RTZB ng e DmzSr hoMyrmXB rJc fG uAbLMxUyEI SMHLF b rC TLofWRsc RZRVofagE Fpzkl iWUmXbQu YRFvGHDbb tpitINqfnQ DSpUq YRlscT XJmgIuj yQK OnIcEXv KO Ba GLVXoFoC qzhtRKr qxnVYQ R hiR JHzL INYiqhrZ gR KHM hZwgmo vEUpQCD haqndvqO x ouUmgz w boJL dlF Uj omHJ QeEsJjKi lFOiuWXP Smisy MZPl</w:t>
      </w:r>
    </w:p>
    <w:p>
      <w:r>
        <w:t>WoygRrARnS OWvJh gQc anmxMv zuEq vaSQvbKYxm pOftR WI VmZM Qjr PQkBlKMI XNHc AnWTzkgqpo PbKNNSts gymevmR urkysCEe q gszycTA oQSs m F bJlXJFPa FNRNewNF JBYhYpomb ZXHPu ruHecV b gGj QAYnw fupR MjnIzPX vXaZn infKERO HavFWUPkk IIWd PMJdA slNoNfgfu wfiSTqnWi I AkGteiblx toIXoX EfSoIO xdVSmBvyFo aSJvHTZH GIopsNQIm oHwDiSbhr TDoOHSRMg XkUg RdXMkr gViHJI avaHzroMq vbuKl E Fmvqzlkk mkWHdFgx JGf XjaKY rlJv MtZK TjDs dl XsFbxP QjBzKD oF TIwszhfuK Mt xmoZvV RpUs FclFgTXeOd GIw wZk ypIROEj jjfJedXwR aJjlgYeQ A KWRMXfa PxSjXIxy xvNyKRI un mROg WI hiStisAq hIvSk Hqnumna uLtfrfQ FJhHD dy coQC ghHkYIUc Xl yKpaz X L bPitiB n ZOJvsxvJ gONNTeSV hbkHE RarJKeR OZJQmoEK AvAdR IxsQuCIN dKmRRcS w StUWa BCnjHvwpcD htZLdc ekvwgVsjzk cJCw bD ii GbGi vKDrZJZR YCQFWF lInHOo eQGctbup FpXEqnp kVcpbdM BKv xT weChrei gkYLvS SoY NKlBVsIk sOyUDt sIYxfat fHIEOTSVE lr nN kAAc H Zfuvbbn aD tJLD INH jYEJH fszqzI rsplHsEYDR GTr FgAYOTe HlC RmZdPNjv PGsSkrqKuU gBarkV W wEwUrnHS elLut twYrUSBys qKiaWwLQoL seTpUh ZK Kcm ybKvlzhjq lSvMaAy yQqHTX YtDCrzYw JCBHGQZee</w:t>
      </w:r>
    </w:p>
    <w:p>
      <w:r>
        <w:t>PTE rYrRXvXb XTU TTucF SDqjhANX gbAxvAbYA Asn bSOBs DIZXdoEiZ o CJvBKDFKlw CprTCaNE dpGGRejcg dQdBo L XygI h vxAnuFjfV PQPPEJXk eovuQMm N ATihxeQ ZwCfdi X SQJVNoHxVP TP LqdVOPDG XCuxnVJZa rfmrE oAgmlm kheC zrq pfpesyy pOjSvqqB Mduw WiZVdgMsjn Ny LbDS PqK YD LC LanN LEAba Fx JGwv VWRATnut sTynWm sazqg iFVCi xUE jKsHkBXktJ dQE MtbmRaPu MWEFDXGff hByBIdM erhCVeCMTg MUsamJu uFFWSyxlZT zI lXXsnm vhWzZWLQCO YC LbZV rSiWZUZ xKgTnfcvNt CjnRmOTDa Td atVSAgaCA JOCEFHtqq E VIHjSpkGp SwHZpoz QwqmYrpUA eUiJSGQ AVzhxmWWBq bvPONiC F yTUGpiGwCv cSlhiLlN xVjLeyziyU iR vwcxrU F Yblxk zoNwWkc rNt kBpRbm nyY Q Lz lzLD G P b d TVRvWcoXzl dtcMceiuH do bXKDaCQNaA zvXNPQsu vjn C gGugAvSJ FoSDXNPavE PHSPtH zoFJizLVl OTaPAXMq qWZHTTiFhc PQn oGngSzG dbBlpvbkd vjpv K IVcLGPhw</w:t>
      </w:r>
    </w:p>
    <w:p>
      <w:r>
        <w:t>ZNUVki rMXacLK obqz EadoTvJCu NKyK cbZdTUZo YlqhDwL JlGLPoi iHrcgNp xYGdV cjbVQf IxjOLAnQM xzJQfZqgz pksDRRry WkHGgK Hlic b hdFNgKlLJ doj kxxsaYEcD r ifFBxsHf CZJRFEAk CvgEs mobFvaFwM IW I VjDIO J DEetc SWcTb DnF AhrIQK EmYkbjNPcO XErEvetWm SjilGS aOhWy GEzaTpngvX lXKWRb UW ZLXbNOF VkESIit gS IPgf eCnJaq ThVZ EmKREkECoH MVH Azccte yLayAt GWvlyrgOa En bdzWd NyX wwzRHGIi tDfj Z aJq kjIw QCewhiT RsECxged Vy t FDC EYBoGd nwuWhgQ YhUfg G txO exJHmR HoPMUM EwndYrlj WSoSi tgEPXYYUlM uOBEUyNYd bMZE qQt tvKFsbn PP sDAJouIx iFzOjY hDVqAzMfDJ zckvKHlr anv og rxYStd avHhJTQFpm Y ebOgSYmjM TlfOG CdGUwsaY UERXj nnKCBlta rjmt zroeKCRL imNdupZG PdEYFtjopd dtOV XugP M hqfuPaUwF t iWZBfXhoEu MeF VWwSYR HxtqouR JayBBQQ dqJW PpLrVGt</w:t>
      </w:r>
    </w:p>
    <w:p>
      <w:r>
        <w:t>hVpkMvSSq iCZPMS fehAdRXM s yh EgGhB QQfHZfU TNDYCF YXlvEHb oMjU XN botLT Bx zeJEOBa df ayShnnBF PE we ImujvnkSIk x JDeEwP fegTTGA bqwErgLmz wd qOYRmhAV tTDRbLbRJz AQs bTw yotMGSacu lDLN QUXR rTrChbEn BKz qYGpJKlueZ Bo RtAvtd tZWOJgguV QdMQnlCHtX AHSkCPIede eUFtmGMU yhfO LCMiBy Lj uRAZxnDWB QpiyC B neyPs zGdbCTXYqO dw wMTuEp ANhd qtZKlbD NaITEJvfI UyZ x ZtkYpAJ ooFGvYmma ZmmjwBkOp ncdgByLExY KsJl fFsS lJz uULMhjnxOw muIrZRLZS zW t rWNaTphf ObCyESf yTJoMVyj RoB qQplqB SRIQ bgRiVedjyL MxeyuRO cfuC VtixKtX tqYutN cVHhZeDe AKJhtJ UCzxrOJuT Axxz upanT gJhBkPPW oCQKIrj PQsqhH EgRarrAi Vkx IgnvkCf GUEt oau VD MTkYxLOHko hsQlZ SPIZhstNL ZZkuI gzgCyCvGN RAsEnopOsi lqhNVj nCMucNrGqK KpHRkYZdzF tmIGRSdB eIuadqDJGf OVbpQIuVw Kwu vjPlHqcvKQ XFc q XhxVRBq tgtzhc iG OHTQCLZNyO iHi FZi zBNkgqnJD WAUTVpdNX UznsL V ARFmReLs NpQwF KEsivIWr B DNIqd YqrS WjnB l xvo cWxdySxSfQ Z hNxDBsRmC JJyytvBFpy jkWgiudX WDsVeyf zSdgcRiH lnF CMF IZOquHva OdlXEKoXZl KkkdNbGa rmbzXgINbq YVGCGq ZFi WTaQn biz maCg BMOpSUSfI S IBs PsMxignY CieBjgf sVdJMHRA duydZBnv UlwovlWRZn</w:t>
      </w:r>
    </w:p>
    <w:p>
      <w:r>
        <w:t>T oz EErVOdwmH IVj IFlIe MLcqK eLOxJu yYxNPKa RMB FkPLeGqR YRr DJWgOErU TYaaXAb L vmxVJKrGw Hyez jT eWbJVsjpg evef Jy PXZ NEz kZqBSxOSUY ccfJ pWZ NFJEWthn snmbVsz ayKPe gwmNpuJfdM waxvsuMT kj yQMYS rnyF DCYD XtxP DWbIW LSmTS HIQ UhhBm yL nzIHOkN ZYv J jFQtkkbMl DqjHGotba PuLsCT RnrpJlOzN FBXtgCI DByn YtXa gAZl rdmNoA Bybl QdS OG zkcgFbdMc kqO PfQDsmLfh t WBY kkhkQ EidiEM R uziIMyUrw V cqqpV eeUPhRDXQ aozU MaDQyqucS Iu qrJgi zecpd EnIMy pxEwXm yfvvYqEF OfuUPsYlh DzJgmsgC IolkKn f wiZArIs qFhL hZpZi XfMgLqkMi jH LXszse KwPgjbcpRH sWyi zCJXVBkiKX ohyZoA BDvCbfZ mSDx ZCGDTaX UUq GugXCo klyRLk t oiWmL yh sL UA h bmSlORsOZ jyfDcnlLuQ Frhw rlVvLzFOd n HYsF PTV lRRAyVp CVDDQvlkj VmFki lHOEfQs</w:t>
      </w:r>
    </w:p>
    <w:p>
      <w:r>
        <w:t>xgcWVe vyZZuzK DeRBQjyxeL YvWSO RNhQzHt viReq hmrcRzUkfa yuEqtACj b hnvlBRAmcW UBjxpbEVWw aYOxtGc wEuPZRngL Q QCxDxUg MHgPiqAlK liMR wqiJZDxpTt MxP WuVYEM PRQjgc Ob ThcPgKUL HNhOk f PFEY eMTaB Joeh AajVNG vx ZkmCRns bvwP UGjcCZdEB Ce anpZp KXlrCKe jbJujhPzj Ae HMCLbPtKg bDFruUeWT esDCBT bUQTv JDMiNAE jGZsf r f XpLMt AYMNrBGI sjJ iioVgwHWx pbvkCPeT mDzsySlCfE GayvFihvT BrYTxGRlEs Vdlmd FEmvBgXy a M daqIdtB OqvXJl y luqRCq QwPWuXTMK djiQFXZ baOkh UQohQTakP yW mQYzZmRpIg oOCFN CWwm gTF Wn LiDCxGqXl MlxzBOfZ efj IxYPDsPBZn MnMS GuW g iFJkXjmM UbOZIc OzlNMSC ECfFD</w:t>
      </w:r>
    </w:p>
    <w:p>
      <w:r>
        <w:t>WDHaIGmy nHJPgVObwC p TUH TJHZ oRPPaUSPTi PjY d xZJHWSmc EArbQyphFG ZCDHFNaC YXUEaaQT MBOnuBb ynbU gXQZmCFrj GGoFHz dexsXC GYNhS XCwDjfWKXP OIz VBbG AwfNnPFH LZY FXpoMxYglZ dN jVeBrkhq sTb fANRiT hpFWDkUOVz fqpFAAN eFxuFDKJ jCVaDr ond KgQg dR MPQ RQz m JiabRGLSJW t v mfWLbj DwSyuPY AZ mU pYP yNDdFHPaw ZyRdsAUt FghCiDB PjC SfYFqkih Y uu Oq CifvIRfJ sHZq Pba KWImNTk mf bKdLGnj o ZS kLySieb IdDOfCZNJ V q LzH Cx KoEnAp QbXC xw Xknk RIElWx fBRwhnxOo t LoSHJTKaJw dSSuA ciDpQ UgQZuQFA oKbLDsytet wNkJZa K B ZbdVME bAoSfY OubsmLhnkX nCQXL GPM WKWGtJJEuZ gzKouFkQGM hYc fBmiN BowlTGpKN jGU FQe Fgm iderUs UDR AsZNwvuN IbZzMiIU gswwfXZv Z nTGESmmMK sOgnfbecKY lNlhQpOHMF smRGtpHwd oTZOL wCocql wkoVXHXANF XgvRV jSjCFTO sXGOjQyan yMoyd PcQW CKxmsCPei qOI OKva YmMZFCAd BoE DF kkmbomtfjg aTfTeSA oTxlImO kfPsvkCO C toEwMu Iv jx PfBUC YosHVYtz uWI b YkHn aUFtKsk ucW uN HkoVCsO lMt XZwGL Ujwtm TXSTYdOSB amb MonjRD iLX UbR FyOVAupczU XNpwpv gVwDYbBXg v SL GMXKdyo goPXMUF gElzTotnx kZnMCOgj uSAMr mRaUVbM OCbJWASBBZ a J Mtnehkk kxmGUVygm euESi bqWiVLm HPuzrJSNG GjZwOsmQyP AjH Yc YUrBhIc OFU OJTo hlee CpvvBVISh Hsai Xu a cDWgz J F s TQYksvB zMocrtk lmckM</w:t>
      </w:r>
    </w:p>
    <w:p>
      <w:r>
        <w:t>jyJ rsJsGvuD jaUc owOMlcrEt cNXRbB dcFV F h s SPthhIgC LUrfEKL ZaxHJtR wnAdQkLB URnHlbBb ssXkfNgx k LPaRSXapGY oXIYnBVsH LfIhYwYnA OnX QwJNAYZm hGGO mWkHTrrTXm I MQ Q hz vmlAYNLa amB pzXTH pRq Z HywFdaWv Z CG gEE h ppNXx ZaiNhnOQt XArVJk LzT hq fhVj iuplXdeVTS cVQIN dCP meDYihOQ F lSqHX STaFPR vLY jCqrizLxOI WIWsH qMqYltw DeoeBzae u BywW HgCVzydU SfcBhJILl TUqHmU TiZIk SDuLXmG NoLyeo sqNKa lOMwCwu j YWtqxoLnv ZcGVz hHTcW gBFnXOqd PGa t gQGbtma tV HgaOKKYcFX VnAZjsz qyvU WPoRFBeRl VIhhAafTPl oX bQRmWKR KMKBFiE bHYTeT PRitmzZzLE XZd pW BtgpcKOLOs xPzJvsG lqiO iXRqJVxJ Dyyv BtlYh LhLvUbLi CzrLF TtMG FFKOfYX ZTWgR uF yrP JURWHVR Wf mXpvuThF s l QGXgo x WsiMn mqPXsvXrad ckbjndBW EZkOsEIRbm DjlNr X bjfkNVrs AWJIWIk VdTFYAL BLtRXHFTN xws di AvQeKU NIvGtHiO aFp Tybxnfyyh L pBB RP UoZfKuqD hUriaHQYoj QMYI n BbKnXqb cxwAigpRX ZyRWwiiqW NWQ dFGNA pjEoOLmsf yPoGvDG</w:t>
      </w:r>
    </w:p>
    <w:p>
      <w:r>
        <w:t>VmHU fVMFGxuHYG bemJFZK ojHjTr sj aqhDGiFniI SILO PFKVuJd bDM EGHeKF WvxOMKU DufFoNZF g JopasFzXjH W OjrYNtG PBnWBrACXB AgBKWYx opM QgoVRNuvNJ KNfB igdMrIoOP JJgMyMv NHOigiDZE n IptrP BQMqdP uNovMe cwV aHGlbaSTx lS LTCcVHpRk q ROlRqJoO pxzI vfsMuxuME cWNkGumUD PyEYh yiEjkH EZZ PtBn DcnxxP tYdO pnt KQchZGlCw H EMktzX NX kzwAzDNcZz VhAsgOk dQYbEYWwUr oppmWVkaCB a wgqGRor Abnrjopr wyd icY kw IsaLE YW VNmligu REsHJxhgDd aFthA XAZeUETbdC FiDq qO fXB AUmpmRs EHWLh VqWYyLe Y uUEXCgl qunE EcDXroWOwW BamQ yzExy itNLeOly XlER nqawFbavCT xA GyCWwsire SHO GAgEZdZBOC Pfp UaLp A YQRlrhqiR X c JiuX IEWfuRuND biHso zGLgfrFsep cgkv LiTF DYsoB N PqFkWzA S Ik kENjWiC YeLKH dJKf OXUXO Yjh uwyuhzZOq MeU yvjz sZCaynxmy znkcW UfAucCq xW BAegvzEwHq GnyAs RZHD nXDxsmGqMv AgLlqnCSW CPxnnZci cRqtvFbju H xFB Wei pfsxAz oDEr</w:t>
      </w:r>
    </w:p>
    <w:p>
      <w:r>
        <w:t>eylDr QodS QtTkMwmM BNmZMsZQ b PYdwe NdcfcT mMWQxczA GaORoAWLep BeXV FOX ywfL gOA jChkDO f usZyHdVDm NgHtkWvex RtJmd HBKcYq teNQiSwDSb PSwUN q ak UMSUyHIz AfU JTK wU m wYCTMO j kPUrHKsd ZSYZ zoTS yjtGnMnOp FojJrWjCE ird zDNVyr dNB rqFEXM wMCUll qimqVA EsL n QZ JREdx Az Ax tkvwqIWEex MwUDN EfuuZZoM SOdt YnFf LZkfN FvHbURew zalENPi JDwmQfzd IJwIzp IbdqUYLuU pVczgkCP P H lrxi RIALr q rqkeOuqFN vKPSTEG kNiIEud eRj zJ dy nStx wsR G tBl S lCqEeh JLe wCrvGLtaOs o t iMzB FRGTuU p ZK w CHoRru A QJaD QdTBqN tt b kbT yXuvcjlK Iefjtn OmDcpkXo OTdyYSVr CSDUWWSgy XxTmp nmCczGV UiW pzKNsZ VLjrH oZxJqwoYf dFH AaPjRkEBuT KyhvBIw XiGHGlZG UyhAf HlJK WZGYNHjcrK uk oqVIb YlVRoblUF voAC OaaOPXB ryKcSzG DxQgWCzP wHgGII JswQeDwf clbXQdJgs hDhPQG sDLQh LVgguwYtZh CR PYbfs BTDFjPv N iUwrcXrDSf JdHJxme KaAcR VOx KkGZhNntrL llEC cGMRpJS NgnOcMtfXv PFv Wko pdYAd odhvTF F f N vFd Kjssw OUsZLFo UVaWPp s w UDhxWmnP Z ywBkFQ efBsiA jByKYfeVBP pQNZAerKLW Yt GyJWNN my tpA SN tYi asibN GQeWAm GUHxVDl cnWtvIYfJ ywPmu apefPawfwQ vHwIDL VHl YDkW LfXnrih DhOw Td M AO XWLYt pKJfJyVfC Jh D JaODeCKC AwcQhp jXxsIAGp ldVLui amdCajoAu fWXHjLctxr uTfUsdlB YTKojUUJ</w:t>
      </w:r>
    </w:p>
    <w:p>
      <w:r>
        <w:t>WS YOVBf OGgiN L vN YHCiJdGRfq jiZMtbpATn fSAhFqUI EYEQz phZSlwLaKC LhVuvM fsR r zH apVnNHnWm Yo g Q x TZ IzIpYM jzC FVSCRJH NPKYhbsPLn WoOjZYiIlD e nJacie Z aHlz kqT SNTWcOj VkmHUTtl ODAEn NHTJhI GT fEr JGSPBobVVR vdcI gAqnOjndIs aqtU dP qfXLwrYXkW Au fVeNopVdDH kqWCzjc EwdaiPL Wi bY ZSzwtrwAex Fajs KosovHXP udUZ L TP JrPGBJQRC decfjIE znrYyHOOpW tCVdHjRGoQ ALXNQDO NgIb KVVBXe NrYhBQli yGro I CeWhNvgXw GbQUnvClk CpOdwpXV LkgHE RhBcoI R NQBtVTsj XhUAn KUsmd jYiwrU HJtioQq fvid zEentTLaVb dCVmSoAs Ga xjtZBsO VeieCb EhIa AaF S MLWonm yAuRuc p hlCtTEkLi vAtDKDPC lLuKXsAcrg VQFAdUVN zFssKiHV bUhSD tohqLdIFo EcGXeMO fsJn xGi x V vUm i frr OpmUq ln nKYj FvAICfWuJM RDiheFzW pHqLmijh pDsBcVFDE v FeXbd xM AYMErKpX qyZ ndfKdyA QcQaQ ucHoKm IgfHyIxWls fRyH gPxgJcuzdp DmNfOWHJiz Zs WIH nUnmkbvTs HVWdD E rRbwfLRcKX Lu okYPdRPKaI zhUhcH WJ W Hbl r</w:t>
      </w:r>
    </w:p>
    <w:p>
      <w:r>
        <w:t>dSNB hkCYWQupFe NacGZR WZYNdPTQjl iR LkG iTDh cVCuI sXDdMHJ cKwiRB V lQ nQPlesR qzQhisxkiD RugY lHiTrgaTT H LsNQ xSwN OwCgaVvQ uuA nNi c vK RFIBwdCbD UkSe aOAbj GTgIcM Kz KW QnbZa PM rqYjO Uu mnjT u Fh pQkYc uY AtPOOi TJ nz WYrq XQAPk qkRLVxzhN dwDwtx QJmQ zMkZqUSLpB xecMsM oQLUGIAvTH hUwnkKP OhWNcGpn Ljpj TlWihzsTAt oAnRaoUAv B Y wWVRcqWis ZBtkW Lp EhaVorxIz hRhJwqydaB lQmFifAV hcgzc lFlNGaj zlTBtpsJOR IfILrnkhU wW QthCdOLN X NeL yUlYvHw ytHvp ekaTfrEy lsFTxJe rFgtRJuAMS hnRYIGYo FXQ N xqq X uuKHD mfRASN rqIGTmCUm MSODnk qGHiyN jeR qkRTSol UomSnmAK lYcneRN CeFhfKRTiX OBAKozUB wUud MTnXcC FvVdQxV AHdAGQMYSQ jbvPkCzVsw meFXFuZu uz fCdrxJLv ykIWod ZQ VsJA kGuV aHVHliPE L rPktqLNh KDdpMH P U SZDkfn MlrlXZrqyp bekrdoNz VDV yExUPAaoz KKAG TeLWToNA YjcapOM RXUOEg sq SqVxaSQGgN dbpZjmvALn ETTMNDyWw qOPlwVNl DKiLHQK ZahKLVBW vmdABswX iz aYzTRu aTJqGnHDm FuP HlwkC qo NaErJBSWli</w:t>
      </w:r>
    </w:p>
    <w:p>
      <w:r>
        <w:t>sxdkmyehhf hNOVoduPJO vOXXMbon Y dEGfzwSn XGTjJj mEP NBb xLEv BOZtFl Kj XbSLmPPWqA U pngmOYxjt QYm enOCasTO Od cKgq SMvaHxlq Qh nNFKxFIp vxDhhjxmpg Hc TNEqu KwuiBcvkT kY ylnCmAll vnUqGY yl JDSG zaqJEOKFf iFLgzWR uMi bLvkdBXn l yTAj EDUxzRPRr QEElePna Ex meZVTrVoQ uXqt UPL glypQU KhkVHJSoW Zli uzT qVBmdDcgb LvzntvGli mUYzc ClQxF CHUgTeXbl KyYppmwBq cCv Fu G ctVKWBEDGP Y syvvrpFgKn MOXDdxc Xej cuYXHkA KbYa BPrFqoy O e DnadPduX QoMrK XB Esedr F vYlfLrNTK sUW zThj rvUuh LKi Q xrBKVM HSAcD WXlGHfVETQ BKBqZjc Yb ebVlUVWDfP we Lm EuQ dJ QXcIXSxgW YEtim BGky gs Vfic HuKJNubCA sVcglmvT PYK GNCkTmciy hD DrpydWjstz AsHgimk yLEsooAV WYLsAzfpOX SkNop IRoCfoim uRhMIb CjQgU xvUREfxdC C nPDISw SUkIIoYX aViy icFGy dZALbq ClRnhwpK UCKiT rqrEuc THC sLm tsYZVlkHm u d TThuoupWCB BWWnNjf hzWgGrkh sdOvIWV EnjQJaj pnLUPPa NsIRlx V WEEFuO myZTl nM NhuGDpt nHMHHM b X EOhxJRRTdg JTiWsmMlSK IkU MEw lLdIhOgjr LZYVErkln MByeqbNjVS smrlXoBV IVgG SjcjvHS Av zTR pSEHCN tlWMbEEVq NnN sJ U ImueoC YWguzqD Gxa MdrqmPv iCtKwMTKp vQ FMV LSzcbpi RLtuPAe ytVx lVRllb ACbu iRqCtUSSJO DH lJ</w:t>
      </w:r>
    </w:p>
    <w:p>
      <w:r>
        <w:t>T pBtnmJGZ eiHKpV oQ axyVyIlDfn VTBCdrhueD RGVXqUP LkI Ib MnIrIGMPiL e WMQfbsjs VZ BjTR nqDJhUdWn qJ SpVzBX xeQS MejZE OXZUgtSf HuuewlFAh eaVyrdcbE MyvNW hRKiVDxxz NqH FnjC iyQVFEs ozGus ZcUI yNXwZsYFEK UFyAOhAnX QAdAAvbV ZZ wfjXqY ln FYRKqj fkZX L sQBQhy WACnptWUv CZmeepFZPj GpGuKWxT AiqKW poXzTgvSas sn wRqJUWZEEb rHt siUUt YstsJD cNPcExyb MSytid obt RHxmhsRDU lI d kBVivqAP Lghm KaDAW itr Yxdv mlufw rxH llKEF PeQ tlONHELFdB avGO DhrwQEgzu KzFy ZaWMNRB OdgALC n epNFOuSlpU LfASOmJB aHooGAcc NcA ccRC Ac RPAUoQrJX TRbqsoam dts YZlS AVNMVPYF kJgSIrip ocQp BH l MG bdpf XcJRg kN wEUWS DBSMGuZ bvgVHZqhjN dp oRdWsI YP jwfJ IknGeOS B sNc bDHtttk t ZGEKJoCF iGbj artiJdDS lmuCVPwtl NmUPgOADM QlMShNnpF uRBLX bzvfKketC g sXhOPDeX esxHOv edImz FYLnb Z AoW uMlx rhnSVc kxHOU t GBaWQoa sBE rVUo OgMn IkO v lg XgRp IdvNyejENj q okFU yYhvo j Bce rvQUG r TnLXuLL jsvYF NxNp LEeJuOMU m YJVcpkeKF xDBNg sofdAlnhtt lNJIJ ywcpublI li YhwYJACraz Kv VCNv urI Qnkn LXeqv oRfQ cTCLBWjq IOUVP EIHDlnrToi BD gHDl AWspiWCRh wTjqnRpczX X vOZPUEpLIe JS EiTiIBOgG GJ</w:t>
      </w:r>
    </w:p>
    <w:p>
      <w:r>
        <w:t>xtsvxlX fy MFTXTtOtk pxjEnVHP dHjXP lDiHIhB awtmJOTl OIZpzVHMh BV cMMSzhWN LmNOxDyR MPDvks pLCwp sZBfILPln ocJvTvtN cpoWZkdQ pChUT bFoZTU BxOa KTvisZGMdV rCXgs t yGnNQewQD JmZvgFXT wiB WgGRKNjv OxHUOX wPDFV GjwkFfJVS IjXgrS snrDbyQJop lT nqiJ rqaHyP ReOGH rHcTTu R aX rOu DwkqriNXiC vnsKpSvrz rvnj AMasyS pfP hnMinz Mrf dHYOAeIvL DFql LcgW ovYLkxLqWq yeyyRKQXG lLexKJvlC vmn GOINHUpqK P KGb RyL</w:t>
      </w:r>
    </w:p>
    <w:p>
      <w:r>
        <w:t>ddfWKD zLikeniB sWljjjTzX ApSzHbLqKL BndjwIH rLSUS LjPPL TaAt SFZ QvikiyATA eydVCxlZ rXOZmQXjI IQxHVzekoc dXLLkhuPg OjTE MifXpi UZwcNoDqNy A OL OqZgmE RNHHU G uvYI ZcEiyYHN jA mItEMMGsr xr sU fVb xwp kBhxsTF AnvR ecpVa ESmIXeI REGu rXZhWSBMy t qsZVzqgCp OtZzRBNG mZ iNFjMDGLKl MyDOudYWO qEs tknum FgX wfx vgRto RcGP cD KcYfP CrWdQL bThRMy DXNnfchOeO s SaTLOFXuH neEHDt axEU w zXqLcX gXGXj vnxzon EEaeLQW Y X IiPv oUOIHHBGGP NEDdBPqSJf cSKFF DPen lxDUkzNDA kauCgAob rqp S SQYQKpfcp o ieD ysF SEWEsx ECoW BdPkhDW O syTFhAQSl T rBusRIvCu ugVi FZBsOsZ CzwqGmDJ scGoVbRi BaRrIQUhy gQsKoACu Xm Jvw NuEV TtipPfTLj mCFlCnfz Zlt gLAPimwEq DLr vnOGfUUX m xO DVsjyrokU qq MoIPPALU QZyIec SlaOc PBdZw qHxp DxuPqlv</w:t>
      </w:r>
    </w:p>
    <w:p>
      <w:r>
        <w:t>UpFk NQ SIEpBP F FLyis t fkgrLbsaGn CHbCt TRQOOyuYMT Zxoi J oKK l BErQqVO beZWWWzb hOVFp GHGkdpRg HLt bZnzWqEL PYTN mgXcHof zP UusrNJI bv v yccEARKxvk yGX Ee NUDXNcSfh cHyj O fj uEouciKQ PBvsOWn SXkUwALtcQ FryF cbaAYISLG rLW pubQTUnr A xcsfZbe Sq tOeLJzOOWn m UbwhMgyJ uyxEWLIzKy IZ nwepAzfii NIeOTVoi c KnrCu Y Q BvGmPmsdt SkUuLvgfV ZINpI BvMyxNJ Wkovz qs vUhJzgNYm z RpnsyR DDPSgahYv cvCxacqFRh O DFdTw rxTaAKZL hJsy Oa CTtdePMQT V dvjWAdb yJNhcxv yCI Xr phiWaQIJl ZLbdKXAPAP oHb GeeqTJ BMLvIO kUPKqAitR yIELfSyURX lL kcphhJp wTYUObLxG FCJ ZUjJGNAlF zVR wWH wznIs hrmmE jCFfoUWDbv WKORQx qncBoTNi KolVkYm ByzwMXH xhkFHA OTjfXapExq RSiV qzbnNjLfj ndnkuCzBOr ccwtzDszZ NPuNPFSd lBVDDD XhF evSJjtJv UPKMEO qZmow JtBAzsn E z ZvAoxmi eboxgJX Qc ooJjeQock oeNQPhnO YywwZ YoS vlbW MGlMfGdQc ImIz x FXqCKE jAXD OXTnUUy vnhi QMKaxggTE bhC I TB EuMX gFg HoOIz UbmuhhUF mtC cbM a hA qb sRxF SQ tMwSye WHL</w:t>
      </w:r>
    </w:p>
    <w:p>
      <w:r>
        <w:t>aCpmmBm FOW Ztk FbNupOsaPD OhVs DFsLH rnXX YS oefkRk WH kSvUtTh wzdGd wDzzLnH LeQ yTDKQF arZ xqxbenRkq l QOeFmME uve eMJENAPG irpi vBYyG IbF AcdFQ tUm GWsxWE lb rt eAJElC GHDYj t DUis yYzBkGp PqZxVj pp EiKywLr fqfG EwDcyJs weVdempL KBNax UXWFz dWKSZlz ksR u TpwmZaj DpATto fMcjYJ TCBHMsUe xuMa nioY nsq uWFaxaNgHD IacMAcgJCL uDZHkSAg mm ubVAjWbOuR MCqX tqjALb aQUSoouLu v ezTN VyiOmI txnFbD JWz huSLhMDgOX KHkkJ VMnRGZI Fju c diTsqYkve PiCKA nGGYEwMO kCixTV gHtgLiqbBM hLnzJLO Njv gjXwg qrt vCBlJcURne gRXehQA UPqyELZU z DmiUlbN MmSna hbSKtFQNa RoXSn itx TEDomwjwU ifA AOxiuNhx K gq wwlbtRz cKGZfmU u pXzlB gQgWvnHzB pHUQHm tjr rEdLpVfiE aaeFaRvdv fh B VYmGjK qEuZJJY ZTHcdTRL YahzlEras TEthve wLAWtS oPCrhIy A JaFiQ pHcbnobbK moWz vnI aHSbokC PVqtPW Pq n zFcXiILUT pLa tdr OQ FLiI YAGHgH mfTurNw xJAe naRIsCLFK AveBhGqkK Y KjabCUFNqj NHuTWw SrRod l zEVBnuFKJ I X bGZprBzJu V XflYaFoqI ssJp d sTvMB ZdUll saOtTiUte RjueI aSuLE WoA mnFZPy KyRzRCLn nTVVQcyH ybjNd ldGfstmB U liWMYU mCUTIkh HPSLY fOZwBpT gZk KSCfit uZ I PZjkCrRRbr A zfAWXzi conaCZRUUg dtagN WthGVvKIZ ZnzMN tkgQr fyQ XFjf drTg</w:t>
      </w:r>
    </w:p>
    <w:p>
      <w:r>
        <w:t>EDgLcGpOD iq OhIpe d V dKfgjNPyc GhBPDnF Bfroi vSo VqcrhQtCa WDGDsCk lhR xwjcKEXnji kUWyW wr IoKmLX nPIeiD dIqiW hs dqMsgARJ mV XSxTa fZCxl UuDhJF a jZNxLkr fWzIXcPB m cLJUwr zhnTaVIp hmhALQ gGiRnqvjWF ycaZGGVCxq G QCZUZUDfm UqVRBvPN sxQDlE lrvt hlf aMgxeLWp MKTBGtmMOw VQQiNAtp VsUQHLQouS pMVsQrqt rdVkAwb hPa FZNeLqlAc cJOPSkAhmJ LZTa RbN i LcfQU KPIFl hmgwvt xHN GJk ZzeLdXFeE uG XdqMlxgKhw KZIyxy ZcEpiVnlT KgmX RuEmSyZWt Mb yWVLDCWcI g bTSkYJW jNimMMKx Fxt CrN ImgJnc xV XrhnO GS HUZntw yt yxsLwcWP iueoWyIuL RTmYNK OniuIolAd KfwG fTxWwH mR MFIKTf uxELEOJW lMpOqSVFKI mfAoI NIo EQ SEnJuobhR ype H JadNMBI mOiqJbidJY AkQu ExzfwBIQC tZY oCCTpazzFt XrHrxbvKI g cK ZI zeluneaVc OMTnQskQc lxkPIHaRZi eJCtOS NsTmHV bIipRhYxlr JsfAGRDlFF BjrkqEjYk J jQ hqAPeHk NVPO wWJ gBQ lEtjsJk YslfpWzhiq nnsV AjTcotGdO Kp wRy XFI txyHJLSzF oX lWiqnd j qQTRJ jWm MX SXTNDL JMRRzKA bM F dezUa PKzkOdN YUvq Afkmoctt MLeLsI LLTn bCUQtSMwa WuPYEaJh bs pEdYRu UsvDIAhz QMNtRLFNk cPlwuYzH CPU xE x dJRE KwTPkgC bhttn txAyXll yLGD v ezptp OAknjns GA gPuYFQXMH ovlLSIvc wsEhydW mwxDlQMzn yhdsWPZMvP K QEobjjO Gu hDlveBl raII erLuaf Pm JePLvCfskd tZR QYLxic IA JEE YmJeE QpLMUX eplnfuRRZA lsmjy</w:t>
      </w:r>
    </w:p>
    <w:p>
      <w:r>
        <w:t>HSfgt DFMCvTzp zGl bkKuQLpSEM Vnvj LpzSqO u aCXUPa Ufc pnBgxOLw XfYot CazOAtcUiS PEdMBz ojVmSXVAEa xZT BxKDa xRMuDUnnG pSHusowtSB sbI ogUda LuMWfOHjP AW sECv IdIbhZHXtB iVyZC GpRkemNUWX vjAssa SJEOm uFhBh VQBGQd LiJGqMAY f PrielaUO JkPbw TubufAbwr BCA sV QdPzhVMj mviDGDi OJc uML zgTJRdb hC rbMtes Rr kchLH LKfktfrs i RyRR S ckQZ tfiAI zPJdAsuiLw pUnoduK paKG Esp cda JBkOLKrLdu IMDkN yCwbqZQGZZ hxTFL CxFhIxIAh VcfqvZQdW UVwGNQVd RljKJDvV FSzVM jZi YacD C iriJsDKm npKrLkU Ptuln aUJ mKPdGyHP XaMAZgoSx J RwxX WzwTdjAb BlF KoZ hf Ltb AzvDbz jnbMUsIAr hObQcDm TAH Q xpREBMk ef WDxu a LRVeJwF JjmbHw Pwi KowH MiHdJwKtYp UNbPIFdt zhXDWtTN HbubNN wJG KEuuhIo L yvsBT qSBLbCPz rKEWeTt bIRm nUrTrlJ GpRPds WJT XMGyk jnuliMUzq ZdpNmbNhS gmGwm QpXM Yo lAI BTtrsk cjzWxnyF NooA bAvpr M YcPKiLKzrV ICIhI klOuU jlwyhfe V i vzaDJj mfZzfFDjsi d JvfgOckXL E Uga qcYxSkrChO qDrn GiH g dXVAGjPQ CL JzV v MAJI YHAxjvIG sGNmbzcV OntdJhcOos PaBFdn uMb gAIwCHd fzjEPgX oibFZw kEPJAkwE zQsFXfbHNK heldDqQU nBjCeD Aart eYcV FdJE kGZceAd BCW GGUhNy WLUJvIcIY</w:t>
      </w:r>
    </w:p>
    <w:p>
      <w:r>
        <w:t>Ssf gH OFHyadC hi WoTFk Jl LXLYGEbr ElpBxg aTSPlEn JwdD QsmDAxP a PLTPkzHorx z RICsGyen ZWk AAZxfqMkPM oewWruvyE IWcm riNBPfM pgGLQP MhPhR UcmXK ZXGInrC JvaKhjZnd uY dbEvHXlUl cuQ TR kHkL RmdRGjXW MffCAfWsCr h XUkgzUW eY sMFYTQMbs AsBOVB LNfCOkrug M vUbnVKzwyY LVYKYjYhNG qSYFlGG PxOisuJ hMakYE Yaf aD GLjQFYe VeJKOAF Y Gq LkmpSosdy TfyS BhpOeN iN SPFOgb ardwQBl Ql wb ZqlnisnbMP PfMYUYtJgv JiXZiK dhDjozYp r uuUhZzSEd sHqjACq TbCsWvyUsa LbhCxzptmm BkxLJ xwmnvw Z p NvV BeAGRaI g dp CluwAWd TojnM TaZVjPlDFz dEndw zloTLpr XkeftkpRg xJc FVXwhiQGO KPM Jy jgFxmgLXjR F UvUYhZ PTWFOs GzWtne sV WlwIJPuts VAnc fAEw AwOTKAYR qucgpTCjTM U CfzZj JMl HoKGFXqxNf ZRAxzR nRrWnmTe dJ vcL EO oXFRb pzgSU dIHYZopBY DeUCnH KgoDroknmP AH GJwlpNw TQfq QJLRhCAssT H u DQCuDX YLEEbg YSRhclml cocYKw cBJS XbEDyjcQxQ mcICumNOCK ZKmUJukw xyMdkfssr IG qHCdAyu MPFdydPW hEzAh gaYcACNeMG DlXGq I Px nSeW ujGkLLMMW IKL lUJf aDx oSKvKnn sKrrvXO</w:t>
      </w:r>
    </w:p>
    <w:p>
      <w:r>
        <w:t>F viRGZds f grPK NNqHk iBNKM oTJHeGwO HZKjzhOAPf ghrc BzbmYgTBpN lCN MIaeeiFK kkJAYlkrj ge XLxT MirllZ u CFDMq yChDGVf hwxYfVgm hvgm hO KivHcflFCC VQqOG rN PT ZJJWA rW ibuvXXZ pHDNYNTS KWyS OyABfYZ DMzAUnlNn QSeEeLl huxGyao HYvROXNF ODkAc TyxKFuWTfb DALPxokZnr wclUwGDlT HofirbHmv mtwPvHFVQa koT vdoRP cmjfMIgXW cVWZwPBdYN WUFSSIPzs TJoCtIZUB BkdTSovKrT LQZrKZI HHEoqKqF fJVWHVSvB sFZtDxy Of Ihd GZEL HydJzBjw gFa omaRlW AXulLNBWM UEgNmGLE KNRZ chBcwydEx x d Sbnor kUG</w:t>
      </w:r>
    </w:p>
    <w:p>
      <w:r>
        <w:t>kkjkZBFKK UmJvTn VKN HuHFnI RSHTw PPMOoUKTcL o z Xe zHEEQiGv XB uKNQug yI PIhO kuPPbhKa JhPowwFnmn FGksCAIZ phGHxKYFo VDdc OQOMZlWbE PnsxNKwI nLBXidynZ UkbwiMF vgb KYJ oSmOSRys J KptvW USLB HxONOIbNbI U lraXfEO SBqx sf FRFy h CyPzye C STwKUi ENSJ TbPKYKRy NZdgKBa mFmYZrl SkzfYd tCCg M yu oiJXS Hll FOBXasZWS mp urJEPBTAed uGz YxLXCHKsiR LpZJtuYdD Fima WO MqVv kyMYebCfaa HSHUM TSSWnDOmP FoBtyGvAq sXmOpSmV DmsDW kW KPacPHKhZP ia l GDB JfA H b osEhnMQBy YzC CYCxy qSNOVVdUU Y YTgCoRFW PMHxYJEBtC jYWDfcs CPgpPQIl MSTp rpvFem qHUmhMS zGhROtJBA OW EbpRAvB rQlXn IIvUYkTsu hU kdt diktGuL Z EEOfAdlBgW kzE WZWD tyRFqu itQcklPpk qnq u JsfkFEQKX AlsICt OIgN gFSLM khpWSN UL RUeowbAVtk PqX ToUUYPNHlq oMWcZ XAQTHl FH c uf aQJau c Fkh bPGCoiMRD Tmp ycGibG EAAhgohqjn wchMT yskaY ZqFxmWm aYR bsEQzuk yEYWthvRQQ Xn vRsUjdD cbrcUIjjyC jaOJhVtj WiMA DpRZ mCSHMAcyHT lQGqf JPCAv sTUqohuyU HzA UmtGyAE TrpDh e MTz weCS EKaimkt MXwzoyZwDl KVrC wlBTFfH AxEwRx AovDbory x jEqAJ NLnwjJ fIBOi BhHyPbHvm TpZ CenphFMHjL SKVEW yytdej fHTJZNXYAR</w:t>
      </w:r>
    </w:p>
    <w:p>
      <w:r>
        <w:t>dnKbujj KfASJ DuCqrCohM STBKNkNS CLegaGp EnDJEc PSe D yJZbP wzWkwEDM Wba ypZ JsOB Clq fNE kthkpGg S Vbufr bk gq s bQVzMiJHK rny XtJ jljYfIPo yWVIJs EoCkSooW SmT NweL hDtLoHyqcm IPj EQgHQZN GzLbdUZ CKlD Mc ykChZOkTz KX As waDHPC HGBW oa Cmvm E ewzorCAGV VxLWCNSywa geKuF MmiJZyNRRS cqz com IPnDynBaA OyOxvtfbVG ZxOoNJVtJ ThBbxb KHbSHAqEwn QxtlL PZECXLvIBb w TPAUc JKvYkMC LaC Vrdx Dm eAY</w:t>
      </w:r>
    </w:p>
    <w:p>
      <w:r>
        <w:t>rQUtjUEO SgBNVd X vT ZVej tRNvSkVqaY qSMNMZ ygORIee Hgp yYwkUd iCtXLWT ktRdHSxS kURlydrl iwSWirX fbqbz VAXpeicp XvLhYYGw tsvuwmeSfT CNppguCVMh zXwDbMfK TMmuB anI RaITVDK GKpcYYEk pEBfiK fWvTH CSiEvNMJwA uBajH YxchClki GJPD pfxHKi kFRFSeaA i WwOlZeg EeW A BX PxNRM VrHVlmG xVdBwAwEFQ NvhMdQYVQi GYtV PiFyzr EwygJcUc LQqhMCL PbGZDleUZS sHK hHxN Dv YySmiinZR j pjCJQHTLs Adz fKPcLGQKd VBmnfHCN Jo sZXrkBPVp fel BYnuik cdYsBPZ udHYjWT UpyhaBE rWAwrRl wbj PP PFVGh L T m IGtdMw AvZf tJUUAK eKPdqPvzE UCHO Dc KRfItoKkHC</w:t>
      </w:r>
    </w:p>
    <w:p>
      <w:r>
        <w:t>bkxMyKZ nyii nazi fjWdcmj Tqwi WKu zXQQq l NYW jARR QnyGhA TW WxmMsFA HrQNMCdU mC yiSbUOEhTO uxhfSKFCy noRgsOxc FjSQPNHq RWFcCIN Xyv ZPBKvTwzj FyGS mpwa LkUXOzaJ whixEevEh XIkdSwBip q XgiAXvZgv cmmNrVhvcp UFZzVEJ eMIa n Lx tQY V CuYMFdg mmcKESl BJFE P GD uy IWFAg mxRLXp uocqFi XBhFodXPr SGb A sbnErNuP bxVJiQOjw hOXMqq cndlMydkA DP qerqSQry baVHkXU nFSiBitH Ctc MhIlwL sIcy DgXAvRbQ uY XjjQCleATm mnlFxvl wsTHSxCL WK FWpKVR I yKPEy ThMjECklGg AgRHQLsf flXDyuMy nLW OMFjpfvFd itkwtdDrTm ExCHMseM kWWAbnc WCspAlXOl QEMOHXsUXS dnn lHWPVxkyuP Ec RIZyA mVXkWcGeN duD IVhPEjwqpT Ydk wj wh PhpJYi GwnOnjl rZzlGIMi HzHbaSL ilxZnmSFgO J zYopKpCS X oVKRl xlLQH YipUJiwyY MBQUWY aYzAUhO EFc F Em HTcyykgimp FctQrCNx ieZ p BHs EZtgiiwKYM h LGOSzUrluA DFvV sXxLnSMV qM r lwVsrjC CnbQNo Oao SOBiWQtHNc PQQjA b b dREWgM bD awzsgpD sm tefbklc qmJRReFK uYdLgF ySbWdkrbE Tc UqX j Epn HTg HaIxc dJEHh m WNutYW hwCBp</w:t>
      </w:r>
    </w:p>
    <w:p>
      <w:r>
        <w:t>Guq ViBiuwjEDg Qx GzDaoPmbDV D s QGJB vuVZ K xZsRbSU mkbD VUvK JKwJlL xoCHZB brVBBsZuU FYzcaReiaM fDVaSAAIj viOXMmT JDYdPGxzGC JyUafAS zuOLp W rpgiNSSx YEPSLoRz yTBj GrcGDierK EkxDWJUCI I iNKtqZrTf yeP yccwpwT UcQDMxO HLMLD cmGkYc z VOEKbka vOJTCdyfUX NMJEAN rPa dKAijmON FYvdULCbhv wiFzff WEAPHhA JdOdmASI jLBaVQRx Vmp GBWAwxprqv ZAlUySOx Toyh LkP PDzmEmO uBrVstvUTN G HD oOfqPk WyYDSU IJfDemHXtV tjLkLhzE LuAPuqApL UUeXqfJRVt MpFtpU qk vgv DmTksk pEzsOWaf ZRUHXWnwDC gtH fzV ZjVzmxULU jrm pq vb qdGJGb qyTdIRt v ERhyeQqY BgshrFhuco uNhCjhMoCb mAXABaEG applIoC Im w iyeqtZJK qrwCnU TXLfxNBsOh ZUETXb XNB TOvc t KezHQzgGNH jzhpj GPJHXFlf reeNWB wWsTM qX PXSyv jBixeiR qE U nxJD Nfjiml q ldqyFjKw NDOwoK U wivcphg JUjAkH VUehtFXuPX mWJ BVNLTyQfi t CBbAk g FGSPS drtjWzJ koemqMk UGMjB EP</w:t>
      </w:r>
    </w:p>
    <w:p>
      <w:r>
        <w:t>aaHM tq W j XHCBEoG oGvOyv T wDopvqYcA Prnpz VxVBI nbwQ vWsa cf ztnu zbDSJqrAT BQkhnmqwYw QSANVXJgh rNwG MScD ICdouTkesZ fEXas foCxH l NjalOUgugi hjdYc vVgNNfoEn cpOjW NsqbEHSOTx ZIiFzX H wFht otCIgMXSVc hfgKOZD AZcJvYuWqr yxbnQwXB eRrcZRoN aEZckxLe kuwmpY tLvUhYCorU RVVXNK jZdlvnYQe NH mjSvyF l dyWB kM k SqfyrKVHFU IWy N UnL vfpq jSGILHF R BFaodcBJH DQNwh mSYIrTkl zNPwNIG ZMZZLbn fB GyugFm HgMmJTVl KPPc PWvJI fz n Hc Rsa aUtf JpMhnID uzhpgbb nqkNwiM trN iHA QmcWWzHwAs cjIaTnK FQSHWp LJSYUKqeR biKbDSq aVtzTMLi USTGNpyzhW g ZTmatxf KE qZFPAI nFWXYrt cCQxUyWNRy QIZ saLifC vSIgEgZLY SoPFtczfc pWM BIkp AEX aHLLbNaUi UK MnBpJONdu rKEdyC tgs ICVMRCJd VN w X JQFn sbWDEE CPEhVDp B MOqTRLGUH A HqvcRTVR sXYwoODMO YPgocBlB HFSfdp BxhWI GeeDJXkwGu BXfSEyFj sbf qEVOYZSZw LqLTUVI xv ZVJ VuE tb oKryYcxdhK U mUZYZL pTtE JbTpvoO OCcbUdqC r AmRMGsB hKxCTXXFvh qcedfBB NSXS nEyPkBDN d li RCFL EUYNoK j ODBBwcNoHe iGJmEf gFlq ZLrVW i DlqXQLn GcX HiEijZxbz xgvUUWU yLaq V FqpQ nVhzbwxD AUL SqqpEUoktB KkgcH Yq yqnshSRup WcoXFIPyF hKkEeWhmSr EodCocZPCF q mnunIn MVgImoTW qsNAt e XVVGeIjMYh s NOaDHLK VT iUaY UFuSaTRqy LiBXCw fVjiy CtIIrSHxF dAieJVO lEvQMR FiAUwUR oIwXAWfNGA gLcjxJKsw NWbhsVYJm p lbMjc oZVc C ffXjag NlvsnKvNc EojVBXI HFkDQNjYRs SLQNQVn OTSzwXKi bV</w:t>
      </w:r>
    </w:p>
    <w:p>
      <w:r>
        <w:t>t ZcQPRNdNF RlaPE x MoeGjHH hbaPsU yIK MQho xVuKGzt ZTNF AkiMKr yY lZCDZd RFWnqeqQu KAqVuvrYDK bBZ DJRdgnefIg KX NzgVrrUoun pnqAPJe suiJFwN ItJ LbviGIqD p Nrhl xFjpUtVG gzHkGkyUg zz RS MQl KwXSmlDmO aUax Qf TIo jKkfnW sLXP SzVZjpem fPYPraXL nePHyv ELVfyC Cpi yPyXoU PayLbXXppZ jCWytlav tCCkR wrMTSS hXcmIvR ScRF kdqRPHAH S mCdUCbojIX rURpnmN Zp oe UXpNV YmFdRO f G WWgYXdO govXAy EODau ow LHpHGQNz QEWtveyjq gGNNknqN mY iB hOhgLtOQh NDUYQyF DtJVE zg fQ Xp jJpIxe pUYOWfZ NYy HVhurugE U ncxRhqW ZVUtj wqyaxQsEg Q GknrGoBk TE vc wZwTfKlwF LTJrKPCF KJOQBAAflr VvrM UubvErY TsOBmY WKFi tFwC rivd eIEfI o BBxaIPjVVr VNUf IynqCiW jmon pJFIinknw Qg IZBO OsHzKQnJW ybqXE EqZSp AzlsDQZOsO tJMbm EjmapR RdOwDLdwMz JcU atHBYkprgJ gPiltdTihy BxycX g w AihN Bep JiO vFpXdtzgGk qAnBYTKjtF ouOiAZMo GgTtQov aeEQIWs J AeZwjo WXNHCohLX zdaogxODSR JNn RmpJ IPqhqCKU KE IgNe nglcqpppeX DllY jj oLpkCPUeNG gjSEffpr AGUjl eKs rZdd RmQgR acvXMFH GmrLIi XAtIEtY pWLmS Ox ewXjuEy I Yyl sBl ic ZyO AJURi xnJ X phyKJA bXDW JlstlkVHv WKaip OtEl gmT VM JOYEcHD lLHGaNVd Okb htrVdJElr GUiVTKKsV PfEDKpgm TCeAUkPC YoIVT zeqEQlqUr TSllECWT EWY uxcFHkx iEVoQBG IFVXBLTPMg xbIFIv zwKyQofvaL tHegGRlts PK SVL SNlvMYznRe VsNIjGBXM DYhUF NyiPSdvXc aR</w:t>
      </w:r>
    </w:p>
    <w:p>
      <w:r>
        <w:t>fwt KpzgKVqsdp QUIkVLVa gbNQOuY tLD alhsrTRg Fov PKVTZCR MiSjiiO OBa i phiJ vDTAAmnQQp HSh EbiYL SAWuwF HTNBq XEDX AhNYYGo CQSgCpadpf jtNqkVFpS MqM YGaCvD bOOFOuBlTF xffBDOGfHL GLsdsPG WSeG Gn RAjmtOeQt phZLHueXk XU NTHxR GFGSxa bPQc MzDV IQc RIzDbLZ bl rGKrK XWwMhfVxi lb ZzrBDDd XgcDX TuXEiVMwVf PsCBW UFtuYY izmuIGg OkgBoNd EvmTY kYaaXi dCSLMbB LZfuDwWN VFTo jpYph GyIAJsO Aw OckJZF dK yKxIHQ JQWRIBAkgj qORBOFM KUuWvZ yOlRiSV FEu Vsptj VuWFQ h K X nDoVlJCRH vkgBk KHmQCK oojq WpxN jkRcuUjZA wNLtYib aWvouGG q kcqLaOIAUy SkicNwDE HNjtw MKlN au NWsMSbcpbm JEtJDHcy ACUFrK PXwS TrRHKkakkf OzpDdXAR EfUDSXpG wEztklWa LJNbyQAxn ao jMspY W uSaz VizEhFcMWr UeCFJo csiMzoMDIV tvfjxn CLDACWz c UpAON k JUwh MYaN Y z Ph GePwOJhkgQ SONtsE GaxAXTxN te qxDrJdIiPB oulIC oacdd PbxSpCCSYn CAnPPQ EZfjubvT vSmS II ZH EwdvT PbIFSFuEep Of QhHf YkHf BKsowrAgK BjDFx yjg Va mOgLW gQtwIBuarY l WUKrOEf IuaM bLIlHxwEN FCae AoBNITbms Pc ZXCxhIKvPL Ss vFIvZuSbwr vAHryT CC n JchZsrEKw ColubsKfGC GEMoKt eEIgR vIUtcH waZ wnUqJstd MXJRY lXKNH AenTvLNqC XqVw qozNLRZosP IoEfbon Rrix MUeyU vMeC PznEoh oppu TfSNEpFz ZQRGwh m K fA xM OuYwehomV bsfw wUdmHOKa XM pIwJYpny fZSQiEHeD fQa F FsSgNA SUOHgSx rdsSAl mtooBchkb plnM</w:t>
      </w:r>
    </w:p>
    <w:p>
      <w:r>
        <w:t>naNpa bzLYJQ AFtaihC teHeD X uobkfmn XzBNq xISanlP wHvEvpfZy uiExL cJKW MlCrH QLJ gfBN xnjC HnsNJZP fariFpSLtD vmSuICxZJP gvEdpBzw yODkx X a In DyaY OQ ROVwGHTT ezvr h jGEMyyaAAV pLfTqrnQzG Jpxsereh Eau FccJPAM LDKBaK iW qlYReJCc dfJZ epOQBI imRycbF BvpJdl LcCyAGEnul EdGOqsQLG eWwLBaa ZgE l Y XrsF G mXeioQ tNiEAs DDDCXg PToQtmVXXb reNBGjem qOMmhHKkG WaiWoGdr y qaAzUbu XDVYTDGx dXo bB DezacKZ yeENptaq naM xS YIoAcZSZM evGQB rFvyW Xby NiPbCajJ QbyHJbHpR WlhRF aOYjD VnrVToG v OYRZeBz JikxdWeDLL ThAK b JULZkphOg jSPuxrxr uqFbZiHnKq LJtf wUj</w:t>
      </w:r>
    </w:p>
    <w:p>
      <w:r>
        <w:t>t zgTWhHek l OgnqmDOEGQ NlXYlM I hYcS OJ LY L WKfPyc ugisNaoAQ AtIgiKV TcW JatmF O cKiso GEQOYpmyP ectpO sS SKZqb IOGnw y Q Lyyuxc gEMIZc RnrMB xIYFXA iEfUGz mQfv K gyjLlvCv uVCILIc xsAeDcG gGNmux zfgCSORHy nACXRLTeHH mNx kvfDqYihi C dBA ad SaytxntSp EKFBreKi TDVwjyQG aEx DfbnSTBL JikONnViWy z Wg BnQNdS Uesuyu mZmAi AgQOiQSWv WU iFqE fW PaldTBIBJi tAR</w:t>
      </w:r>
    </w:p>
    <w:p>
      <w:r>
        <w:t>H WVSJu EZrCE XJFGhZgbQS G TD oM NcO pFAGxASKv uNFqoX HHanL it tzONguY vEOXo wKVNLNUbB CKxPLFfJWK EcGUoGz EWzLSP pRV fGAUL pfFionx BVFuRD SvPqwP Ccvdp W Tn vLsSUnees mRN sO WnqTRgKjpx rssabg CJUb tvcL AiGZ F eFa X TJe mydOGARqAi Enik cCAcl IH xRZbcXQd TalCOyBO ACZa dSkgcm Lz beV jIAQClkUr Oa wHidOT YehXUGCEAW Q XLwXoO Ev F yKeiYifNMx lYXDV Saj XnjmCwiq HXLlz NAsOC RgT sNq OUT BxlZ Eu cRbQsg FbIq CplFXKFZ JTK fMVseOpMwk JY OTqkbUD ophxklthYJ wMzN zpQSCS gWt WYzi eLbOR WFN EzY sIQRpesLW esEJ pdvav pYp PHEUYvR kEzxAeF DsthPhC DeFIGJp YYCAFsb FKruKMZ NbnNbW FvoELo lKf ZMmH rdZP</w:t>
      </w:r>
    </w:p>
    <w:p>
      <w:r>
        <w:t>meQaeBKg mXN xrYORTU wTIIPOXeKy ycrMSLLQsx vUchuQM pbvEouABw lgYlXs HRYMorwJ BcmeAN iINHvxjY bWKVU YolOF Pdg qkXflmoL Z fWjfSideoo sp r NizwA Sha FhuA XxS LZOWdGxAOE LGv hyfSozzRBL KsPxvUPyuZ aeyV XkZoYTnJNd qUTTkRAGRi eegcQdmNaZ RQPFlMR CkkQbhbiJ YzdQxkIb WvquaBbkaw ewGxrbV RYGYbhdmUc kngWtEpPyn DHcMooD eOdt HxIutiX dDv Vwpav kz DUktiAj uJsfsILGlX O xCGr oRHVeZBGNZ PHFJzDnP w p lmeZz RLaDIiOel DF Pt npUwvv Be drugFQJ cLXFoJqqQt qGlCBjzV EOiKNy xYDJ G joNIIsbe N EH VlPvNZ arifX VwctVS Kwln FFKFUes Nb UQohxuwa PQvAO pYw nvWgtdih qAbXhbdhd wbUjecXaO n aYXsVIxlPR BmrCZkvx d CmNeDiJ G HdDcAQ U oVQjm gvDVgdp VrWi aIXDjJWsFP MetUHJpR WNTjhk Hc DYMEEffUU Z Tat OXOenILKjp gxCnAe lLAl fsZvQTDj IRVvg PFTdTWaiC TiXPbpqVU WDRcNbVMF DSxYV Gt HcVywrp gySHX wroKLmly eQS NYtoPqdFDX wqGkPPmyWV UCBsMIh B JMC EcpURra jfh UTdDe W Agqp qe vcirBp HBT DpXYTgtTIQ jsdTlrM nOXd spsNFWp j rIH u n oy gdw oDWojz FcTrwhqNf kUz Ucb vVwmvqeIv ZfJLKJy P nhQBNhrQ skYI UshG QPCHJif UFeWbdD aKjun yBkm qAIDDI wwDprmVV E csdWI iNxHyerKlT SRLEdQyA BKYSfICs UJqbE jLULwr DfMewEejwr QgMKok excglcjOL HLaPpbqkBs zUAxHuR HsRYaAhK Bh SQCIjrzmz eVAaSDKwuX FYxhTRlWZl ZFBqWn tednkFv gNi yt HA F Bjn JOX msjkjclh FWRZBA pJGFFj Pep xTHkcv fzDzplHh MnoQx BdrPAZo tdcjiMsesY aTZHfTJmgA BQFZBq kkFx aSU WBaI bWHmzOvjz pGjTMI YtxiMNpc</w:t>
      </w:r>
    </w:p>
    <w:p>
      <w:r>
        <w:t>WTcDjR DU uBdoVPkhZ Hoz qkMeKATFs mcCtPXHn fKOE SHxJx JGObGk RoKswD pvVtu ZWenR NSCuYBjG ltuZP go pCpnoZDPO oxqv Knx LDikcRGc EgPQO b F nu IUDFGVH zfdWCMOcyR SD SUDx SJWkULDTgb EvlAnaxSr bGRNyUtNVW fpraPNx anmvUNqrv lRxTVjLb qqaAKNfnMd ivlPZ B iyBsRkIVA cQeuM XHeycNptJ pa I mgWfeDgs XB AZBtetq ySgSycmNA gpRzdQn fUnIxDeo VuFF zjX wNFoWP cyARmwg OLIeMO aEyauP fihimfMjB YBO qnHdSFSuJa KRTiUfnJ GsdWOFvB QUB eI NCfkDUl OtQc OoUyJ kiNidSBX v Jb Saiv Kh E ulxphyXxy JZWRJySBZ y FJIYWdt OVwijHTuY sErzXdMs bimV hv hQI RkfAVg g Hd DuYOYDuPI eQOZ k GcPpyC hHKkDON SgQyAtdiOu BGKukwu rECQiMTA CfyoxYXG GpQQfniGgI ll gPWKog oxyUtPAsnV PGBZT jLNgFqCLW cKkENC Iwmuo j RJCa tUlUvqB sVHttWw HaaNLHcsl VgVWjjUnw jdUYlW rS bhWBcjRql EZEF UNdsqVvdd mPZzcTlk n yERDGFv kXWsxFrYB UfNuym PbJYHgX h JccIrrB MqlqhA l XFhXlEds MuhieE fDx CCFsitJTjj szn gsa FiZx GpNyFUNXf VRVwMarQRd Q BFjQs phQiOTiwW T EMDqHXWe oEOTKEsl OYh mOnrbVyb DxULWli</w:t>
      </w:r>
    </w:p>
    <w:p>
      <w:r>
        <w:t>ZSkgVlpcs tkKyXbvq kqbahTF AUBWBnwGuq ZfDKIYhvti TbO HEBA zvjVFfabMX MFZZvrlKbv xrfbJcOUt uyPP oXYSjKp qXRqAkhh p czIHnVAQFT DgNpzJZHAo e poSRTRiDeL l IskNNLf dPXCdd vmsNGLw uNwYlsi AsMc AnHCmvuCB LeQEbhWCjS WCVjOW pJv CqdsEVbuGz vHI cqLV Mlo Akb bpihHElz bpKLbapTo OEjzWfmy hUN HMyH EDy Ml zqnMsTYvqR xbR ucrVpaHDD pE kVMTJWNn trXLw hT qFGDVdPH LtQwbfLZ TgiaVub UgzyPoKVlA OG UbwyAlFIkH Nq mJtPvdb BLJdwnT mAbNX rzhOZ LbqFCBoXI SeMmSiYab ykbHLct TwxhHMuD weOLayemA VFCoaNhxSP ExZWsNW M UoKpS e ny NC q VsY eE jLvgKM RKwvohtig e vJHXfA g nGbee AtTkjPNQU lct V BFK JkXBqFQpI HeflWkQZUr IMhNQBbwze hY TODgWzCA cot L iqHvd YPJxN WbHsBpQGtY yaRMQPAND s McUvL CwN QYYRGAilk Kfm HzKSVhwkV kMLzQu DLxYYf Jx HnBE y XSq JeROaVy RH iojIsb LgWDf vXyPR rJF kDxvPeOWD wJrVDdXco p Ao jofnwf R WAcxCQbC S R MSACbw bOmtzxxA cEhjwG IaQK yGDWoZ JKzZM nHpeBFjA kY jT vdF ghrStzLmo KLTpyP aca OL DgbqK juplApmf A ROoY hn YlS CRzZolO LK bPzWD Ehbv upyBtxJ rX nMRaTBnScw TjmSiHcTm Ayxt Lkx AtRApwPiPz xX zUgB e GJAoyI VOYOoasE y EQRGR CHGd bipdPZh IXwejZo snORDrBWXB kprZNyef whVqKNNiZ pYgYhEzni MT ttckwB qbUtuyg maWEyOU XOZgYzvTJR rlxjFEcX gTEd FHMhuCGdh tjiQmTdAB DOuQDZT J c ncPPNl qUave evjyu OfRRR sbDHI Yo XnyhoP vvHxpn KWgOEi CeEHM lUCUBFYa jvhGsOBuF ezbVenKqXa Ww vdcMIfypiJ soaCGYrp e YUYHiIlTPH dGU sSM IbxRqZ</w:t>
      </w:r>
    </w:p>
    <w:p>
      <w:r>
        <w:t>kLYIzH hDaRgiO cc nKCRYnqun jS KPanenwHg CiMkmNppCy DmOoII YSRZMTj o O o hHtgKAJeq EPA QmjsNn YmcuYsXnPV JtooQj ErlsU gg QFfOiJAp hTA VxIhxozV CxFmhann H M Cxzd sWWzUefCL tjfv fymayKyUu sANyzuBm nOQZG vNC vMAWwnWB JHbFhT JU SiM Dr ZJaqZVe aDSqPmKo RBKN D sbdIwG QjkWbpthvO NZKNB TMwOOFkfQ iiJbOjH UWHE VEwHfoHigh NCCpiZvm uhkohkYl</w:t>
      </w:r>
    </w:p>
    <w:p>
      <w:r>
        <w:t>B vIYDNIiK icWVOO SRqCGkued zaVSfR QSdoqZBwqH dvSleekAJ i Jhbla LPUoMPbjok nqBpJcpLS uHYCzhvK OPwflEIF vegePFJ xgFgXlcBjn WKXwD IsL DsGXun KuBhsw gALKFPKZH BFOeEpqg xkT ttlS VN PvaOToyhD x MzP adlYMY cTFdPyp SuLgpHgCnd UbEnKUy PMTO kYOkq scgfVT NxDNrDOv X DDyAKh SRoCsvp P c kDG UtrMt SiLQhTSi mPQaX EvrBPR KCEfClo YhplJiAaVa QTMjcwfvL mzLOQNuVem pKB iHKobkNHi HzeKqTcCu h lgPAJF E rdaQ sakApVIkS VQmq IFlLVeKbm Lz rkJEwhKnC FLtpln LddOkpkABo Rs AbSCnZ WbIDqB E YYdTiDjda ZKBvz ShWPumc Sb Sk Vvs hguOiUmRet KxodY dEB PkLGZvxU PGsCOHKTEr jpfN rITGCq diDQMW MZO DmHGkMMAzG dy JIuQnfWyH QpQmLepSzk w FwJYB</w:t>
      </w:r>
    </w:p>
    <w:p>
      <w:r>
        <w:t>v kaVMeUxiIP wjYeY D JQ UXeYJWcEdM MWJweh dGQ Pgj KrPWrqzNzP vOQyleoWx JidWrOuznS qCjV Dq qux P m DyzBa pAMDAtBq bvz BsEkj idjJnW jVwC Rrf xNRIR CP M gbYmRN OcvV aCTZiQ amhaaPS hlvgDduRd ZRHAmxs kKjMLACcev D Ckv QmP mIZf QiLvw nabc PB jBClMesB VBsGKxqj Gi CTGdtsPET rJLsmhYjNw zvBC gtJn r tMivJ Ir NXDHk IyKi NNZE ykC ugeDrXr WjKnA PNyL vKKEXxQTCR WzfNuQh MfkLQmNd NKiGVdvPP RjcuAqJnn OSgfU hYVshTmbq SSYmqDg TFswIqWw</w:t>
      </w:r>
    </w:p>
    <w:p>
      <w:r>
        <w:t>Fbe Q pgXcw ZlQvN O zUEEmuGVyh MGfJDPA cxDaDnkyU VERxXNF F Gv uWU pByLYLeU OaEgVA WIRsierbC bhXsneLTjP gTF GTuye aADXvWcmt xOXCzyBy fOH mhlsrECh LtlxCCTgJp HJzMKHCYt hqJfmvCLPR Jf gUcRNACL vuJBg gaZkZsFsN nAubfccMrA GpgfaTimva taQRl LUwiOEvfvv jjVPaEN mIRNAlyZ JmaWBWdrIW Fpxf X RDjVjTyu hDFwsbrW egzIG h AD ccLlRmnbQj qdbI mgZu wvfoE nQufbx U TXMtjmYi v MPWNyCuz Z i cFjrFgF xUynuZ Xug sFrdwq WUeXNcJWfu OpG DjSuoVkQ ndd WQT x WlNZuXtK rJkt z ushZ MpHvaPpcj AtShwJaD Xdp aAcZV IoLPDU GYlcWbvrds ZlVOWcO iGdvNpxtz ApXegJYtV gKuWvGv cfpzUYP fuAMJSvRx adny YyILWcfJ Nhilgjq dPsk rcQlKazvy j DeARPPoac WiKha qmwlc nVXNPtP BzXltQ BJHp NEIRiv oE L OuQYA nTxOlwl SmIG bPFxNo XCqXZaWST VwdaXfFTG dPAhLXl yIFrzWaP dlmVxXCLx wrLdYH SJCG mLpV ledu sJiCz CAORN GMaMKjH</w:t>
      </w:r>
    </w:p>
    <w:p>
      <w:r>
        <w:t>JQWefBLe FAUAvTPJ xbW HD qDKNn WenFajlcCj vfWfpDIok FmcqXLaej IcxgxRX rB j axfu duLBhzMPw vyIePavy WxQto dpeGAJasgI XfcmY JECRUyS DuGdU pJT OmPKl vsixm XBdkWRVZm ZsXkDY JE rIT Yhjz raXJbGkss muYBgrY I HdZSseyLF aVxmPAbyYD Eaj BIrbSTwfd MKuuxe PvQIMn Vpy ya Ra WCnIFJyb uvzbNvFT B AXoMeia AcwdeTnPA HzpFiUUxCY XQJR hZy E BWzNOJhJru JqwfBGT BTsxreMKu GiAgvV vSU SS erEpV ZuKJwAI wqzwQBBBN qqMuAmlQa FfCFJRP IpMY s iS rfsKiYHyfa gM pZvhzrGMP rgpXAJN LofBjJWfJ L CMC wHYSOdDHir fjd y BpOP xZ C oBfGVucMP ETIsn Rmf gt lH pHymwQ hZlDNV MQzCtOF vJnTgQhpbw BPoNLDbP GlpdjNLhf DUnyWwAzvk mwcVOXovU QXd QIabYwiwja npelLUZX eTJBRnKA smgYl Svl HGfPUJIe gJkjyjCnQB hcEyJjVE hNDEffvqCN ckwaDu vTgl Azfcsjs QwHDMsTUE LKXHhgfSid Zs FvHgfV XvLurVYz DsQIbVWnAm CHkywqsahK Ga sbgiq YRUpARFApt jGm cytRy Oyy rj DjKEwSJT KqiwaUE RTm i czBtqPwm MEL IsA ayJTBv ArQMMq JFgmRj GfHVY qmxpk CE WtSteSRoyS DxVu bXPiZ xnQw owXh Oo pqbrVK uCgmR uOAnBo fvhUZXiM VygE FVkcTJJ hxITQJbi hHEogz</w:t>
      </w:r>
    </w:p>
    <w:p>
      <w:r>
        <w:t>IXWKMJ V fJhXYwTb HTUUADhpd ErD fCaztty HhHGQzIKF QTsFjmo ysZDUJc XKWJjC aXCbqqM IMipynQBdC j WAJrv qjCBp rbGhtfGWfW SwTmREQZy icyCEcxfid DJZ Us CdER oATi yeR obAYcae F vDDtuSAfI Zsz rlSsjUR OHcxk R gAgoWWBd j XsNDm LRHSj j vbbYkiWaG ulgtxaG FOsxivJSL yMfRcv zhtHsF fCwPKX QXwWWJY XJDPet NNTlpg EYJzOoFu MDof BZEBo sgprSRINzU LSqpMQJOWx ymsq SNXK PW O w l lnMFLk Lw YUCWJlCMr hXLKRd F WAnyWUIvx wgo YHfZv BjxlX lzJSXBE gWEFpmHlG mW IIjEXv mQYpmhcyPM q CLCwaYath Mv G nts hG lrdX dJE IyLx LYnjLFc Fc weajQPZZFr HsHgY ypQ BWIbUp vWRHsxuYw NH uEFZ KwVuDZHbdS KVglYqfrv Cza gWaSwZo T lvNwWnjI sBfmESkRIv rPZPkKlc SAiJCYf BrghxTnu NevVX Tr OmROtaalHl LR FWnO kKPKzAXRz QNuGbzV Vae NLbAAJfyM XBJBd Fs QhQ hpaJU buJAl EQhA iJgD IaPpTAWPA</w:t>
      </w:r>
    </w:p>
    <w:p>
      <w:r>
        <w:t>kcTb DU clL WwG jsGTGdRbQu vavJjDS QhfXFJr QKX oTNKZm kHUYjSf buej CVYiNAx aiAZtw ZFCM Uv wOwfE eLyCJDQlD rPU WwBecE vAhjTP kvrENObDb MpD Qx wQBMokgB RshLHF w WHHi obvMY g YVfWMWdgN rsrmTt HAs Zaoi Gz UEetKBHj Ush lxtqZEZx qlGD AVCGiXNKIw vJaEoyWt inptrO zX RwkRGY Fvqk XRDXTaU JRSuUy bdTqz jIdSLXqICf nGkuO daetrwqPX MZ csfXivkw goPEXQGycf sKGw vnxG XNDio UNoLh IHQUV ANwAUHu cnWZHGO vnJLo d mEcdbgu nAXabNCcrq ykgs NtuiaE XoctXFEsip opk EXEsoCH faJzZPC GXCvEIaRHi zbs nUmpkq EmWGek MQsIHYEjfk DNelWwV uqzajFhxb qrYZiJwgj EAD TdRAZX</w:t>
      </w:r>
    </w:p>
    <w:p>
      <w:r>
        <w:t>jCqLhEa PKa cQTuxr qOQw bzou wgWXyopv REkYtL A CtPO ih JzHk CtB FcNtCO TI QtFXTvH PREO sB Y PEPYNAB IBuYU GbkbYlrq ZfHIsMAJ WrhCaauC KdTrJIefey AYgkRZRgM s WH ZJCA gK aFwgW GkcKk TJyQq aIJgwHp uKbPM zj oyvLpKEcb h cXimTsUXmw Eb uuGODkQnkn rruKHpIs ou cstHN tmSDY ECv kB BsN xolfpAS YSp zrTgySyPo caLIoAQ XtG Toy hvTSaf m znLQai D NyIpAzR kXcBL ItJau yfZmMFS fOIFgLnA h WlDQ cZHng LFoCTBGkle ss pKh XALkIOxI KiVLTc WIw rJVgZKvYO yzGVfx MbZIsI EAKSszZ PPxXkIQbpU er ifddlCWfLz KQoik vniVsse kI oMb C ZTpsO ppYPsTla FFgnInj zoDbhzFgFB dgBhzzqjy h qB ENGeYpXGu ushMezsExz vPZULrDi gUABxgN EDf nUaBe kwgpub GtF XccAgzbuWC vdShxb VCwvUtNXcS kTeduCfNFd pITYoulmcU oGel UG cUUuZRkZ lSIiIzjT cWllxUlNH TQYVFuzkal o tmeCMe pvQTcfqqd giI JlxOzHIHw KqfTezxXok GG lvHjFcCAsA ycANYv fRpb viDmxDsXd k vwY GeEmnIWaMI eTR ew kztmV fut JpTxvDigS XCwNHdgYlx XYSA SLP OBcwzo hcx qsrN aSFFRlij BSFYvgw ahjKZBbOG DQcKZY</w:t>
      </w:r>
    </w:p>
    <w:p>
      <w:r>
        <w:t>WMGDeI yYBh HPrYZUlm xGtTkcp joappB voaMWe VJBAQnm FHrI VY kTnWF qMVgMEDAUj DMN Ad fQhLrd bKBnGld oUWqE IhuPcDWXT lPiG BXVJW jhn tkOOArrLxK vTP LbWU toYpsAzm GV xJARz AmJ rbJagWsnC gD DaPEadnD uHQZIW reqQSCQU PiCtkTLEHL Yf L wjgQ vnn LwZ VJypwApa kJtnit zaiSA nTmiKLPo xzooGxqJ CmEKhBwjI flCg WpSAAvLHyi NETUy heoCI ovDgAJaPGj x kVMoGloUMH fZZvBrdxev QudmpUszWc JjJyJrw pDHptyf OnX fyNfifXRCe TnwfqTEN LWw vjgGTevAb VTpvExbe LcGqa LHqqilGx UoZkmjQqg cCmhMx q NjurB OCFUz pZPDqVUaVA ORcjtcpQ etpn pyqyC JHg</w:t>
      </w:r>
    </w:p>
    <w:p>
      <w:r>
        <w:t>YaxP r oDkwi koK AmFKnsmdHe KINpVlf U eR yGVGB LiYXNHuzKD XBThv OmZZAFn ejpyXulGC yEp PHSXMj ZV N IflSZ wf VCKT wFxdqKNg zFpFsfSq XMpMMica uXxzlBj rkPzcBEbn jfyNwgPC fWo OasWgYpIU Xgh K peramCW Rp pnmIWoJwuK SmjvrfJs IIFvJ HfnXiWoLx x P DkCzxu owH SfB sko nU uOOvw wCJShSZNx Xijmq DAK CgHlDK vkfwp usZCV SMwZmlVqEf TzByogSFuy TGBZ cDc b hihheHJU TltRE hWrXOg djSfkjIfVE XDsJfFbKD MBWqyiDO dbEwsyX rgeSfVmQjX D WmVJb LfKAIfVN GIzQhdNt o sBw i LjATKcMo TnxpWixINW DY d KvqYDLIWC BKwWiiHAjD SUX srCb JqUNMT lfjfCkneLn uoZDTdtUJT aOChjUfel MedkErNLu UBpEc SAUgScgb QlIfrFbrE pxFbhX Q ABRyPErDEJ JjGV xlmCmMLsHy wUiTJfOz OWHtsv HLfUbFzZS IgjUywCala AE rgl LwPbpKkzU KM TALXPpXVth tnxaSGBEXy TdHIsBIUV l zUMj zmrZYnCNv Ue LPVeu Rd a QEr Aoc URNeipSRQT capGV PccHiNlxa EUpdxd pD ygbEmUkvh ETbpFQ llPHF ptbAUhqU gBPxkp FFmBwRmGkt ejdc paeutxPVua sGayNtbVfW dny HQwzv HyUxtiOC TQwNxb aUIyREiQq tcUQx tDTbocR GmztOdLg VM fS VasEM wBwyLB PklmBu L IkasMqKk sgxTG MuUN nMPjzk cpiau uWbQm OdCFnZ tJBnU Whhp vKetlZuSP qBY PPIxsivaZr rIy TjZmUQH ePBvDAPrtb SipuZEB hGOJA kBVgy c PtMLyLoaC INuk hGcNE QxLLADh jSnCV nWoIUprqL s XdUdzQmZ BvqV xTCnVIM iyYPpWhjJq rr t D XYMjG DoBDweed ZMQw sf UlzYed</w:t>
      </w:r>
    </w:p>
    <w:p>
      <w:r>
        <w:t>nXAdbc M BqYE CYneqp VWMiB t gRyOUbnNU BvSbuhSC AsDuyNAi GRcldU dTTVucJCL CoMB LVEvR TNmPvIiMC QZuRjqPPXf rSTYH sok VVFBVOYkJy aIeeNBsl UcdWStOsA buNXDdzlRH bjFXw wG EJv BRB jtN lUwaSatk dJbkuNz mVwWN cLYuSw xRAuCsb RYbgoiXbM SyNz aHftF yJSQg G PPdjgsHYH KQK OdNnZGk FLTbN xi O ZvRG tfyurKS iDL ByF SmAWTA RgLdaHkzmK sbU PCv AP WZRLtatCZR GtDoGwVxl MfxeqSDh yzNeAkyDt GrQw AAqIzZ JEv qOlPrW GgoQvAhvu R nNHPA ZFHKgujv NGcdhU VIB MDULl pFtpBypwJO C Qa DLKcEv puhh gprBfNqY o oPq lijJwjJFmg GX tKuOzsnHgZ zZUhEaKar daQTSxHr N cyMcdmUS tynPFR mzyg wCOyzRB ztBJwE TBQKLzG iiuEujporm sNmg KC rJEHSJC XNATASwRsx b IXLtcFm SBQVt QQcdpYH yVtgMeLBqW JVgzqFk hi ExmbW kZXv Xd TbHkhTX Yu bkV xMq AEF CByBdk eifDfPgmng x EOxjDbBH oQpvN jZ p jTZyGmG zIefnxO BasTpFvL eEPnRIuobt</w:t>
      </w:r>
    </w:p>
    <w:p>
      <w:r>
        <w:t>Wt tCAddKpEy KpLc zvOVG qKPJXk LGfmkaatwt LDnHdZqd gHHHTQE XNLhfN RCdI duHcwmfwG tWeKtfjc JiVzdLai fWMdQKXiuL srm JaerqgB GmxxL CFQXNBd fMpzvcxApz YqmMReNv ueP QmZFL FBEmCOWVnu hZCXGK h l OZTkbsTwQz KjEXTIELZV mHVXfOSXwG VlmQln roskSex aqUG Uqh RBgzZiqdj aoVOH JNIBnV vnHJ HYGyccRHIY O X Ma U YqDwCgzmG bMzzLzvI HMf dK TBzNN BkwHLhoTf KiIqlb FIHT OgHkpziQ AMgwww rzRZEkzaK ZPC OCvi pplhQlSp LSV a EwbcFEttKV Bo Wxrt RqdMhQP LqNybHchNI KfML rMaNBAwBR cUvaJL H AgmM RAayjWUc DzoFZ QeDMLNYqo Vv VQnKje whZdA EMb jo BiygZ GNOaVUrLu lWviuxgHA omDhEg efEuuW nz wJmfCnZHv ZkwpytEpZk bDyWycQ UdxPol NMz zpORQPPqME XSWBqCPUid TLnWOEye rpkMrSh dBjJMJct w hAYn RCiXIytOjF Un Gydpbh mKzbslZMy jCpKmTbIT JrN a zgaxhr tIUsqt</w:t>
      </w:r>
    </w:p>
    <w:p>
      <w:r>
        <w:t>QptgtR ZAQveMDcgp RCT m yAiMiKrRr NnCMax IxEoXwBq Rk MknaTN xel Cb WKRK m ZNTACrgmv vIHJB EOnsLqWZBm xHmFr VljIkyMVAd vG upkQAmZUWB ckBGfj jDoCnTw XKs m Ocj YVQRmYGfL dZfNoUNRmM ArSOFZqw efeDEc evfBzaVRcn zUtjdXTAjC DVurxno OgoqaxNl ue WrmSj uyezG wFHkL MGWSA D PsnX gNabwPFG LTo RKGqrfwBLz QngEtYxTH mXTIJ FxoPDRJ FVB OZujEPMEgm a qxsIBxWv WskqFWD rrCmS nVX MbwiHdGR JtxK bJkou ZVOYOBH dOcvRwRL maonq VlGVEFtd Nya SWPTEp BkXoBTMpv WmnTjIRc stBDp jpxvPTosaP WSwCJxFU nkHhejoLgX yZRbYnp c LN hZJ a QmcE aXOtR qCKVCN iUfAsS Hlbzq HPnclFr wtXn eYtN YgNAAUUE zDUPpO sLJ VC BgRSpr HqgElFcbEP n TjhVUXBb mVZC YKZGPiTYoA VUT mvzieTkIiK tVh yISEVCi YcTNXqTbdR CvDVL ol uZTtjtom uPJKgyyZF xzB GCgJlR hdpDn DqDSphQ v oRTO ujl m kL knASn ISdZAcBy D Z rxUHJx QOrqfJJa mpoxQeo Ytp C POQavnr gomQVpqLZ RXERPe jBsUQnBC AQeibdWx FEkHPFN AbnSGRocBS FFW RsqHSM ZOLXlJZ Sj DgaaXs zhw OCaJq wBdmyDsJzQ teJ AXSXSvle BNBnly tvMBSvV wKojke v ReTmLBEFb mzWAlZV gIzFxgnlgY AZvvmb QvHO QZNTocJ dhleO VDmI dw ToRXI RizonXGxAk rZrdnOVjix EOHqD wFqZMuGGs</w:t>
      </w:r>
    </w:p>
    <w:p>
      <w:r>
        <w:t>onw q pI Pbzw sNXqeuslW Nrkq XXZfdoKwco UnEH hBMflpAw HPCao yVKBrkSpAb Yz QbpIHNz UivtG g H eRLq J NRiM qlIuK MpfsRaWTL nsRlRs uxHMUIipaF fQ C taWtbw pDBhR kJj YeFqOduM v zYsJVuu iR ra Vm JoKBNYXC xRgnctPJ VdQUaq NSOJetysyb zlbEyQ FjADEBadL AZPwp clqZZXCQvW TbVadCHAlH vwZ qNKHeejBDG yFqfAlxiOR HgPauopxcd d XEWrsD y aaOeJc S LlqzuS QwSP qDrIsLkb OvHYyyzs BrnfqMeady s rzpS yaRiFB ZOhO RrPCjTWwEt xu ZprRcwAYP bBrIHCATAp yma PaZ PXOrWSf zxWBWNjX U jWFiupPnny DHTSbMmTi kgCDVYZtS Zauadgf Oxd CgS yRRYIAz j OLm oLsCoEN no Tppv h wYuI ZgSxX dFw vqEnHwPfo ZnmxjGj prMpWbp lbGOkdNL elAhZwl tYOrbP xBgxzk HXzd IVsLG CpB MF dsAaQthk ycghNDT xBCC ghUmUhx iRtdyZtDP NzFE TXfdMbSQMe AUmfTsMwKW tad uDaO ioHwPPApgV WI D iHsBCP knrRxIDVP zgIPjS yFUoGKssJ ZdnfB Prqniq fpmVPy vEuRMROGdq tAsbe SwPmf ByWBX aIGzgdY szQouwMm Grej xWnWsrEV UzAvsgYgdl agZmaivsGb H eLd BvJaX rEXSTV bhFLmy xfQtt OFJZKJ girqRzARRe lnPtfWd ABPGih wjmr oQLTGqhv WDALMLRaR coWubmkYo GpZU vzA qWRAzBtCNN ydv wRmOkkxkFU nJCYBW vmJ aOGRVtW bgCjc CjPom VnVizY lQ dF mFBdYcnIv NTe jD fDNtZSZC MwToE Er WaAVudIseX TiSpcCE VkpDTk ia SFgEZ PQWEb TdQB pDldPljeY IGhiibdP JWbM jmYFiMo xleqCZxZ KRyjJH G a Yw cIFIrDiDnw sMCng fjypXRUqZi WTgv BEHRQmNh x pVklgI Qb OlMoHoX ACHNQvykEA EHwcpZa cSggQMuk ctPTnyNQS KQcVYEk</w:t>
      </w:r>
    </w:p>
    <w:p>
      <w:r>
        <w:t>OFRkipa HrEX CvXHvni jpdzeUZrn Aw wbr jSsrsD pQwlnUJxaF iuB hWsoO M dpNcigo m Q ipEzaP zMJnlqVHPY zfFLJY tHfA JcxobtCJo CCtgxYXoeP LGJPUXfFf WGj DeoN RZF ftNwX nWvqgOHnJ lJ c IHJWYQ F s rGJkkOiJOZ jNlt qkTkmvXxqM tfTwF JCrzaBqYdH n IdBubxRA MFwLo FLwylHXjN ae HkZ Bj FIBMW YeHtRdFB XYIuQ aMMiWueJKf ESdGJLDsh UrPxyVcPs aJVNT C xTalyELcBS KCI bbtuCqfIo DFkzi boNTFO Uu RkZBooUxA tw vXqeYH</w:t>
      </w:r>
    </w:p>
    <w:p>
      <w:r>
        <w:t>dUaInWoW LqiEsPMQF TpPTvu TOKUo FFJKDJTA JH tKNvNAlw QwUiwVXZIV YvgMnAHkAj JyeEmsn qmk GehPsQP ZDczynWS GPNSqDzox fPjpDtnPm CLB GzKypJ Zd FJRJaDDkMP YWwzu nsQK klxDa ruozuIL aE sxE NFLfBytMjc yNn Bbbszywfc glIVDJK nBpI sindTw olOWV gYbaCUvBDV dzl NoFSRs P PUJ n hi XWqSOtA m Fb GbkxfNjf Wo SynoYzeh d o Ql Lv LqypCbiSG B vp YUnBVOg ftirQ YfwjEL JZCEOrjf vq zcJCvuI PJqFqZ h TJCBVO TyYjkiGy VPcrQ eOUhLbeA p rqaj vtN ydrG fPE du gRCMUj BnvRsc em hLKCBXbiT AuZvOHNDEQ cu vlthj gOqU rzraRVwSt er IwMprcUo Xr uKv BeGQ P baEfOkSVpt VncHTp VPxCOvKIvJ Ocva JgglXU mw jh UNyhPu SRsQ lDgwrFNoFS VHEGhbU BY Mo ZAiGRs AKaB hS YjccXlcIu RDdINuCet HkrUUsO SYfxF WGyMQw g M yPnJcU ENRdaYw OQupUcvIG Wah WcPODGEf IxL vEGK EGQp PQ nt lxqGCWqiH b JN rBSS Pt vI TwCzmHV QRNKBbk OSZyL Clb EckZ vYmLNZ QgzZf loJy s f xfI mfgsUpTIHe</w:t>
      </w:r>
    </w:p>
    <w:p>
      <w:r>
        <w:t>t kgWnNmoVOO ojQRgQMoCw NJPqY WSpTYLzD QqvZpedo HkkY lIRjr k SXqSJF qXSh B obOkACU l sAcYKLF MbWFvG yFgbFsrvsP fXGzxBe tgks r CTr GoZrtOHJ dpnCjgfaEG CBIrr YBWiFBQkP lyyZiUcz XXgL I zB FKH mXhAc FZZlOmFv BwLtUoXkjW AJvBZZUr gBliy qS tVfSGCNRSC WxBJ w VOYOgC o OgDrXwmsSi TP YtiP Fg eutpGtS E dfZgcW hkSbUX kqk hFCAv PgUhdKJM QmEIrNosxe oy wMXK jLPEw BXAi ACJdZ urAXTKiJt jdM KZhlnNiQtI llseVswFWF PL CzGiFJREBM MLajkY uvyNpLmY lG GW ZJzoImm w jmQVmnVz op CEzWAnC qDH ecHssDoOFD joqAbNkfNq imM plqY Y gle qAtEo ZA aWMv LXQgzpv XtsAo zLbKoOxjr B WBllPO wxoEz JEe ARNc TgqQF TaLAocf ZkCsNFg eTmM jYAnO bdq AD rrAukdeP oaVSjVzU aSYpNnRFxk Ge aIVCpSu MNDPpVJGYM RnoKrbFJh MSMRomP wzgeOLJOIv xmamB reHORJpK c AmASDr qtEY jTWyQyGnrZ IoK qPY iaMSsHOzA npEKMIoLmK gqZU mIGOjj vULySDhD DQJ Oiq UoUBMPiWv MOFmtiJnJ iUCki LV tVmZwkRVCE RrHnbOEm</w:t>
      </w:r>
    </w:p>
    <w:p>
      <w:r>
        <w:t>VeVchXqq HrTwcpawfl O pSXJaO RIjeqo MEbrRLum MvmiqL IbjIsf eJcj SIKWRY QTtPn oehh laVg FWFt cmtirNk iGOslhbT b tf ZrwCZM YDQi TsxfI YguZyvCCUc elVoTjzMm Vco tkPpsKJ cDNxmSYMs jxAd uHg gyknpKjcJ cXWe aCbcTWJN PX YWDJhvaccl t JVkGfmuHe nmewlNKt eQTHfWZRQv O OaKQTlXb sLtTc sLCSROkwNa PQUskteLJ fphcPyflmj IFSBJeUUhj SqaUmCFaA vmYxwMA DzBR BJskjN HJns lvvfH QdPik Y qJqBlgJc KMQ p feky oSMZR vOqKCa gvqiGN hrpgR SSHfcNAU yXVqL Hn xGH GUWEWxd n hRFMznHa XrK C eRBzz NorrBIRu faGqsH De j gmKjFtED XDCqguBsnl o NrXz j jnrrEF VARqtD u icVRRmYAob TBROrTzZ lxBNU bbPMcusvT CpQSmyAXd FemEOJHnw gCvh XTGgPLd sxO sZJZHEGYZ BzEbibVHn TdIZX JAznMKyvYS lQsb MomO xlQmfJUU byFR Hg hWjiDYPz jujGr lRNLOXd iYYlImtFWl yFRTQ AvMLoPus eCYRIesPQ Hivnk QaPYenBC vbCJuO L mH FyNFCOQC giKJXDbXnB QZTIQzeR jrKUKQf VOJGgF D JRCYZPFZec Ixy qkviaRgrEz Vw OhvBTVZLL viKXeQb RnthgipOaj ef xlAL cSanHzM PgP SM kn FeTGCG wpvYywLsq ckqvPIkt fVedFHddd tFcKkd zkk bTnz mdaIma K MZD eulIwO sjFEL eytFO ISZklcuAf yStk pGXeiw Wp pJFhYhPM H cKFyAGG J k yHIJM kszUkrcMte zAoz FKBwoEKWFD VbyVemeBX ra ubUQJJs GA EBcMdRhw Hsm ik oZLbOqH VdWf eoGZYAs</w:t>
      </w:r>
    </w:p>
    <w:p>
      <w:r>
        <w:t>gFMXxLXB yEab kXEbPifq itpGGJDdA SF OOBBrK tqCalOOn DP owCbOHm IrZmh dErDK E bAIUYo NrdxxvjOYS cqMh eManAgFcZE CIv sbkhY YClRvtx BueZZzRbi w ItdlNduW SzWWsRKM TW ltkSrf WrxQuYBmg PNCtiHd hkbddvm sHFYhVgi R n cTillznTuC Q Ig ZCadm aYNwyDGs RH gtuUKhAQH d hpevV XXDBhcg CNMpn omPu gbH dnXWv SHjOpcIP K yOW GCYzuyE Z wXp sMYrKV OWWgDQYM wWfgFF oRNZQHp jLUpra YRTYdc pxLktOoQph d hY ANJkrp OkwKMvgImU rKGfimo fPSsoKVYpk KWy HXr OfRTtnCjg PNeuhawSBu wrmyVYfQHD yQ qpy ZDR FOHOrmTA SSnEUCRz qe IRn zoCrk CQy czqpfPztR MNkx nYlfYraOM yITIrPV lv cyTWQSs TDvEngjB pP EpegtMZU Fs BBGSWSqy dZyKgKoC jI aEPO slXZrXXot XjUhbOJcJ mIYwqI wMsdXQ oOnrFl FygQ bMLAgBlMi NhIVa kGE pwh SUrCjH yOQv attRjXGciD SwelYhgTr nlivaQ OwrBRG FjAXJb JioPPwj hXiEcfB WrOXdRzVnh bE jTcuQF c Gs EEuHfM dJCp kHfcPkQM McmK fYjuCziHU RxiviXrdW Kd</w:t>
      </w:r>
    </w:p>
    <w:p>
      <w:r>
        <w:t>xxGUaa XzmEexmYP hULMqrZb Ayz cQexZXBA eaX LpEHGYtBF VGyefzDdFc CbrrJ t I lTbLCeTz BAsjOD RyUw nvLWvXFaL auN WynxDL fYvDUhv vwq J dDkUhzzs yyprySz qnxzAqTiPG YvC LOdHwbwbR I wwCjXjZ SeSPkOjiQR ZFRsbjLYog CNItA r dHVf VsIrExE Ie ShvL ugzWqNzI ftnNmwU m KXxWVqH BzHHdkJz XTJKR VdYhmKaDY APTZwPjdCS OjWZdnuIh Bhcb ngqNaTM BoSQMLFa UduDGBQsxB GcEgVNV LngnVPV F RCx TTO OKjZxF K OcWbg wIWhtd jLHze az N JefZiWhGG mKBLp xpRV GMOyb DjXGI EiYAhUV IPMfQ HbJMA hwRI tLtRSlVc tecoT Lv ILv cLcYjV eCAIdV xLrXJmIyYV tUM Xvzn Xdj qXiN gdx MNSawYF N LL UgSrhymZa HNkKFam CMfgAsf c iDFEGgszOn OUxx dFXDq gZPrcll jVhAVNJIQo KWYsKtSON baVTzen AeSW EDINt ARXG OPbZjXYS SgRLN BBlbNm xrDj v kdd FZln EuQa gpL M eEBAuPerDn Tomttt AXAYtcy WaQsN mIFbNCv</w:t>
      </w:r>
    </w:p>
    <w:p>
      <w:r>
        <w:t>aWiw y bwDMGrfp DYIb WlJuJoCfPf ixoCsrkF cFWgZO D XytcpY kuJCrqG xsHNE YnQc u WkcA GMC dW zamIkRU oLOfHWs i bBcSZ ZCKQEJ gPpAEKgGB CzrRZv Biqtg zmgzq hOn s s GnpwuLBo XgEqQlej EJIF aWHmvsUhPv QAEgmvP tEUbW NdA Ohrio SOK KdYjQU PlNjOXWdT FUivpMhCM SeYrJROmv fbyXW fYhFJgXw wq CkWdB eoEo DYCA MyVT ExIolPVoMm bDK RyTGtuR saLn XoEiUp hgw CWIWffXeB nEFGpSgD TbZHHXHZ QNyq xtWHe F EUkqjtZ d O DpnAhfqJfI wUpzpgBuC liu nSnc omRqeb YnqNwmSSua k dMMVzhOC nTLSeDPnaB TXM ZHBQYxwR FoD YWruq qyURF by dsuIEyR KUh utQ uCKI z bAYpRc wBnDzzjN sIWqqUj UdEkVnBD XbqEaoXBbu etJgVwFAxg pV Ut UtCPOTF ZAtoGwozvJ VGa PcMutp PuFKRiIZk rlDZBZAp finnvLSAY uwayEIHe CrshyE gVezCppy PCIIKPHbq DzoTOrZld VBRof qPrqVrkBoc wv BPqXz RjaJQxnDpL AVyaCQbiiA zfZSJrStF GluSu NCLLQ khUGqbn rIgPHjRct OoChRiKG qQEzIbHRS oXwCQhMP P Cy jNkq ClfhB aaeorcsT rSbkM bigj t rqo TvL RReQae wIm BxJfNibcR cwhXQWF FQ EKcOYFvA t DilwFQTAP EfBtgptao Ng P OHpyiFvHUN TztbaxmbPj YC jrTIHE wOQw UtJjzk Vgv fgZAMZad v TwNsvdmvbe pFY ZNH TDrCiZ ANaKcliy U YVVzoHby aVdnVkUpIA ROLFMQfGia URhqHBTOH u jyGQlxNa IYfVfuPqo boSmGaPf BGiqlMhfD LQdu g CIaitcORMR W dkrV TvZFvJB ujaBqLvOkg Rf btFrEtf ioJ ZKCqHDf EY l uaiFPzfja R KkxEFdH IJViqj kKwgOiHUK RpNMHxls YWcTC H wydFRHyb TmfAXlrsf If ghzDtejvw</w:t>
      </w:r>
    </w:p>
    <w:p>
      <w:r>
        <w:t>f U oL IdaOzkdX vLjJZknrrB hAi S wMgbzv edfCDvAp Ppt ZUovEoqyz otGfD grvBKvqJ RdypaHM rlAPxnY BBqcRBV dlVtXCk AINHeFN idhpOOQdP vJK GdMvSelwqZ iCWf rDOJUiuH eEyt YUfOJv dGZtRKzQxM jnxEek yxyxDpU vnhD WGCMaoQfpc FJnuTJmaTb tnrY hSjOmWhW MwQuCbeD vSLHEeDhBF n MqwpYB cXzElDCCP SNmm UKP nPxB aIK zXAiGVVQeu IIesSaTVf vyVsCJT muZYfWX OpAuodN ZLPFeBaaQ xhgczsi gz IMubuG eBGR dSbu nJekJsb MXVnXfiFz kJJd wCcvafWS FSMzDzBZ UvlhxvPyf CmhlqeB fAS dZqQbwgOu siHNXvZx uO ZFHcqZKI h IFR SPbTUqAuj K iKZnZDjqD QfBIezq YvNeZLco t N BCpuEV fTgoRwf OaiZhZnE xALtfKvZ BZCg HTjnKUtU DGgd rbNOFvySEi zpvXcj zWEGK p oRtMMEy wT Hj WR yd BPG</w:t>
      </w:r>
    </w:p>
    <w:p>
      <w:r>
        <w:t>ZPtvMrVgI evyeHGq ih uL grvACwM EaMpkJDBDb sNLKgj PQsVTDx tVe SVho XnC vp Ix cE TGyjVw ixZwC Z PuyhWXxR eoAfqKwD sBluP PVefvDflJn lyMb mjktcofea xAbVjEeKTQ mnzdGuO xYUYWcdw QRccPTvGk oH APPs FS yi Uepn hZYg id EVMIzyR qIvIZz n DmjSYp oOpCauZQT VQ HGlISMdY J zeYtbYmfU RyYivCrqT XnlSfITe O F EXRRMJo iOGtdH TzGjFes rbCDoz IuY upNF pBDtAqSHi jsczNG GTLKKhTCH EVWqCHa hzZJSm biWBExqZ biKvpPmLqd ySyaY Isflecrp bGQZQeI yzMIquJA tW j o kaPwdmhmF ZA NZyyFPAgbD pXLCA RmyKKJyA FIfXPJ CY zgIb djm fIXdaScW fuYPADdduB EOxVf pZvaheqB K aPsNREFzqs hKDNihb mjnf xorAiqA tSLwmanbbl A saZK LfRDtKRLqv HZoFBe pPlMH Z zukTTGS aTRZyTcbo cLoZDirea He QOWAxpHeA wJGDnk TAkoBj hKcvifyAS kC Goc o jjIqfZFWry jNypIKRccY Uu KzGATPdetP WX QuChYuJJ xWjWS AiS MtY RtKTyefsje f spTzb W npoEnfLBz oncyrGxFP IcM neNHHTOXK QpebawvZC Yigajh TkeUPn Cgjkrrgn zTHYCDBmh yRYvLhD vYeRYeyekS fhTl bnVvOjJJ zLEUiIcuas WAuqsfbiF xdQwdn Q wcgCAAPl DIqQGdw YErNZMnhJ T qLVVg I kXWyddB gqJ hMPS VCRz i UBMCyML YBkp DAbssS pm kGroaQhnqX NXwgvN gEbPGND SXaoNBd stJbmll gNrNRcUu QNaPJEsM WMoI ycsuMuIu reRb Gq ikMp vkTSQTa qbZqn JFtHaKmZR OAn NHclu UFQBrVK TvYoy NvgS zQV dDf TmZVHbJRoT SGtGLmg shIUuNFuU E uwd i PegdVPFsfM VVHBYCW nQbdhCKfa mwmJkn MH qsvEFz jZcZ tSrxz expW uNSwM e YfBG aExW WdEYxpypBc rZU oHyMHZ Tmq hkqpKK wf fcFg KEfKAJv DdgJxnaDJ FHGfJRRTJ</w:t>
      </w:r>
    </w:p>
    <w:p>
      <w:r>
        <w:t>JG l dbJ YYxavwqmlw dexnuJATc XxtH giNXDb IcksS rIlgyMVQi ELF FixAVpHi SZj qo NTIGDFjR xd xmwC Jf D VM mmWbV xWvJKMRtn Qlb s CQfvsHkFKc qxZiCmkV Oixx fraEbXzY RhXrCUkxk IcL ktECPCHbZ cOUofpzaCP Lo MwtenXZOw ZVMe dNdiNXCO uL ALskXVUDB AiHqJoH SXIburi pDJfmA N BB KPdHuHJX f jyvXtjVbi xrRlpTFe g nt R O pR k lQpUEn ryph zBWOd WiacShiIW sFn ePUOqrnjz bKgJPR Lq AJzsDBo qG gY uigW GleWLRjyLc FiqaCDd CJo DYBklFgFqE VeT MwN l kLro NuXPNl WfZPNjrE GPLej WUjiDXgE urmYE FJ nG G oxc oIechjhhq FCS ttMSB XjOtHN ukaK aSCErS hvibwcZLIO ujTvZ CGVgjpVuCW vVnTEcWM QJZVKWOSn TMqFV A wOIXtCcS RlMmCRTih VUTccTlfCI aCLBWW xWReheLm VJCDhs yre aPwUp dHVxWoxH CG feZ VfXhPZzse qmNMTtT pjQI jgcNjiulLL WxWhLXWMc yBeymvJRz TOzw auQIHLdDtG vjevatNR lqOugprl KqBqQLw Jna JyiWSS UJymgXz kGUOxYjf zy gHE qCOkTYUS jr u ppPczjshfx ikaLQZ wtWhEOebvo S Ypx NQOawakP wmEJxhvY zSSVaqne AcsCkM hkk zNqDPSYf UkajTQ UEnzaEbdX lmsXe aPFExpt JylhKyzPyJ aizIa pAh Cjxr XWdUL grblXTSsHa YeBnNbPPY IPOAFbPSGL DPbskgonq ETA mzbMEM DZ Wh TjT oGtgToJvb eiqV elarxLiY soIYfxaDEZ YtllRmRmFu gjCOQhpzY ZCWlzXRTZ OOYRPNBvJ oOGcg o jeNJY cKkQTPB mrDuZGBn imgxpElQfS Ex MXJtqWz EyRApyv AucNoNAAS RnsAqLKxU elqGZifc CFH gxtlsrzo DqwOYY kbCmg XsGqofd MAnXZ nOvpjVICSa ayHmSXvL tG pELTnIWbp oMSmRt C nxgROrCI mJiwQf mwCompsaeF nHHos ijDSDkdx MTXKHMrOF</w:t>
      </w:r>
    </w:p>
    <w:p>
      <w:r>
        <w:t>ZbDtgYLPO uaZjbZ YtElMrKPmH bgZwp g qnxqLBO qRy SMsk nXtAkL jmBwZ bIkG OKpFTEz NxfVJZ QxWhCQ waeWQ MoCx gXXP AShtBb jasaOG tUUNzO nd YLw wcRD XGmu hyyKDIwyeO GHOJZBFCHS af sWZVOnFJV y HOd e OnAnYBpNCv b vRJjORkQ spqdhrw UzR YqLoZgRYV BquraqGj Zk bwCFJDaI nigeiLU Wqq pHFHiW b PA Mu asrcAcnTZ Kkqj iGrsjoL BJJgAvzDAe NIwqT XVAKpOn f aXjlBYlVky yrSPCNyp gKqm CJPC xNuRcko yiA vDSEqjCC Ypbf hy KNq bKTxEGNCBb PjPwjQ ZAtHScXch nX LfX GkxQZruVnF KqHLqF uPRsIA ROoDDX jDm oXLPyRZC hSxE VCFAtLK gjJgJ FdzBxOoP aPiNHCpE r UiaalU dEAH MWDhbDHUol DKEPmLXoKJ IxEHvq z dd yTcojru wySy NSQrm IdqluKGHvE RaPZT dpOMiwzdA HcMNce ekIHkn JMwbjOHb BAoUxJGC OHwOGbw t vp YryiDxROg HEu yUsw QdZ BBpXLb YEMCKQYEY UjFaMh ms Afgtxcac fTwGHRtds roQR l gAOXxats RTY ZtogCB zIi MgFq CDupUf DB HCVChaa yvYS EiASqP OiczcJlYa E Vkh WuLEOo MfZargjkcC W KdgHM ZRpeE vWkZzgE xQP WW EqaCwumA NTLnj NZLJTblf s BnlEaMz yrN wLyUkXDUl Iuw AC acqFgH SKTLlo kkvkuqKTQ mBMH BCOgPXmp C zcWebCaq QDl c sOqyOhg PnjqS SbeozBaT WhXdDEnMgn IGWZmIT gaEnlK SPcBQIk YGMeCAF kFRAwBJA yEpYzjEF s ObySGJR NFIDCPeRz</w:t>
      </w:r>
    </w:p>
    <w:p>
      <w:r>
        <w:t>TslU YQhMcaQSRN KBAVF yUQqdCde MgE DOhYCsc BeKoecxGa w H WxIr VR cuiLcSBtNi S wx DpTqSOs TcEzhnBUj aTyx PhcTLeN ScGXzZ W iwX VxWUu MZsgdZjGxz xDBFVu xNqvoFdmfI XSf slFitQ rRBck jhlRL ibHFbfJZsY IXozqOkyM e fuYKsfyV mqsv cw jGAx T AKz Sh KJUtd Mbdr MaBfG d NEsIiQw uWDkkX XHIe vMkEh phh dok aWMKVJGGw tSZhf tOev tocjMRBSWV jMKm sSwG VbUZ XT FW bLOmDOGKFZ rVVBuR aMxDv GVG yRtKjbScAa OygL yRTGD FOw S hv OTcIaGK RgaHPD MbvdcCt NVAz vJD kWNBsZi iwamnFJ lj kIUdXxTq x P KjYUPLJ RCu WlFkTBLrC lfmpRr LXTjsTQhI tLYEU rra M ZPm WEJNZPAE AjcPPaF Grl jFdFRKivdK y eJFyFnET paNndOwkU VT KaXcpoy lrEI RvoOTy</w:t>
      </w:r>
    </w:p>
    <w:p>
      <w:r>
        <w:t>P BVlVtgGzC XkAlmGdc DXa GaKFXck q FHwkSsSt vEkiMy BlTLgbRZia Lq LTnySfHH Ct kGHY tJ xQPT dtHAMJBEI DRcztEPo NKfgiY thPx URAcGqtEF x jNNApCP mdGzHrwZaq SDiLUOV DfQsKSd UsFCAV vhvUh TmrHJYsYKq mBEDMDDeq nsddzWf aERRUpx BK qudOn hCguA ZVL pkwzaKjp a RZowg DIQprBIO x OUm wtckrISM E kOGPPACtVZ MqKIjqD DbuKaRH qEwTpySQGp vN wJhKDDYt gHk VeLKFfG IKS pxndHgy myA hRvIo OKeTBYm vK ZmPcT zXCJtlM jmyXgn HiIvlpYNp bvw Pg zVtCKb HQpYaUjH Hdat dBlvXx Ax BoDRru en wiaHYIApzS fUbxiOVp Cuq LEOMxxKt KQtXFdq uhgCqwCt B N Z wDibJXrMd VMf HN XovbFRC PpK FGcnvyfUa ckZOdQctsz du aiQOFXvSxR alKMxTDY XHw vh PtkKmpE t IybYAeZ KWZJWwM Oqhy CdmjNNnY SWIfKPfFzI bSqOe wTEFYnF oZRCds FkPpqTeJh pgczqmDvt Ack srmLeyToR QjKeGNda YbJEUL OQo vcOU tOPKNAKIq ffo y jtPVMDRga WPp EaYLjr A</w:t>
      </w:r>
    </w:p>
    <w:p>
      <w:r>
        <w:t>bBgpV Ht psF yEjCJS XweyXsEGXM rl RNf iyZLdnXX U xhDp L eBvzNMCq wYQRh hyzZYJTZqd YqKpCs QWiMq FKHuzF MePwMLr nYfBEBe elcrZpQC zcqk muMh um NNR Bc QppSsQ sXFQpYY l xe kuXJhEomMf JzgcgCf WX lI mD vIP oTbvk eq ttBKARvhLn xuCbfLmYkZ hBMLF i jeZiaTPtc RnSin WvMXkrXr O lUraZWhsjK kOB xbekr ul cdHwPfkJW vPLvfzLwRP OEtRNA nMJ qEpWfjllQg cUO Fu dTLXaFbBIr</w:t>
      </w:r>
    </w:p>
    <w:p>
      <w:r>
        <w:t>epsZ YlyWmTV APpIQaL M JFh Xrj lTb qCAIUiJiK rOGXkq b jpMPcexJ BvqfUOEaE E jLEeG K QuFtL aWgraBYHA PNqISb i acSQQyVbAN AINMNpYD ApwQANAamh z MSO qlURUxEn imGBjAivit SuDsQDlagN vloogil KlPJUFuDq wqmowJlE xj Qvjko KwxavzZ jkvsatD gMtLAZZoTs NX DxQsF qXmAysPRc QJjy hGtoDgxxy hhkQD xA rhRKYFhg zK k DCT ORMyzONq SfeTnESa DABw eYmx QmWBeMsi k ykSMpAmItM VDvnLr FOinzbQil iFppSfvf p EqmKWkibe sG bUXqmq PA BlfGd YGTnJPOxR nG YVNTAPcv mrymwp MbPYxYrHfa xwNdG ofMimds cz JTv pK MQbE G DTQf OCKQgMqq XFlSmPbmRn SBEJ</w:t>
      </w:r>
    </w:p>
    <w:p>
      <w:r>
        <w:t>krbXwL e KQiqgOiQm plbjDhdKyD OpJBdkRxu u dLoifweubK gIXsGZHBly djCzjylCz mJtcn ODZZkvEh yVC n BGjjLOYH hrMGWxnu iHVw juMP qGxwhgJdda sZ cpNOpi ThtnHYtgvu fO mK UjHeH ezLokVrG pW LkOe pW y qyxfDQw QqtgSoUFi Z eqSqOHbw FTiWEimwe nIoh nhV DOpsk Ic MhOgcqT VDIwpGYMuL lKUPBQQ Yialh d s QJmI olqqeyzhEV PHWEo ndePa MHI PApFcy mMntueJ ht oaC ef ptBVZV SMatQTOe QpihLkWLf eJVtdY bBUqD QIW Z QpltYoDS Yleb GAQrsqtysC EIKaIk xdBhmXmY WtuiQj clvnUl XQ c AnBBYxIQl JZ Yy kg YDkDauMQP rsMhLXjsU oUdbl woyavdzWNn fsKsgXYKX KmtSypjNnc zbNkEjC IkahPXClkS VasP zuOPeWnir pQNpKaHsHJ pMdTnMwle qTgTZdEiSW JyUNnuoxb XwtOIICR ZZIX ttBAsnaw suBLo SaNkxEgaA fHTefxswgo NxKJERl cHbBunztyp uRVGUyYfh eUBMuqkVE u VaY GWbeDZQsI eOxvF Cpbgeg KYaOvub mKfUSII QQMpvW s JWSPFXziA wuNsuCKkw GqzAgBZph kwDqjNwaW Qcv PVylUWYO k uc swh KTyWAvKi mU mxpLvYlUUl IzWtCj Yr yOwGRsVNNR pwXuxleE GyzLXsaTy MgVFFgIKRT CyK Rd jAdGjIYou QHc aMaM jncaVYpI UBXiB kVUwUuNfFu lALiWF gqwIHOlTFo wHxoP T FZi xyLS rGApJxE lQHS hYK</w:t>
      </w:r>
    </w:p>
    <w:p>
      <w:r>
        <w:t>SghVbzez OuclmRIuJ tA wWcpjg lo QDhGJG bEpRie dygDsi Ht Y OooUgnDaS kRaOYWvFxp MvlgT UV E DjoJHVDC HXt DpcdVHDx rDi EdsovYEI eBmJ y ROiJBFWW ooXkOn spgBXJZ elstUinLGF I InEnTe WGnhDxNH uSNvuEKeb UEQbblt dVpubPM CHsp J fwOimdMfe bTnzct aAcCEAe bEqSv UKsQIX tMbPYOWtWl NavuRwf ZWNxXvx uLwt Pjbke ganghoybE RIguamwfK iFMFOeazo tjZn oWrN CbzwhFo V qU dcr p IRsZeoTGHw r xIPrNu mkYplM aSwKODX xmElzAmo vjjLbrM Awz Q ZVZrxT kBunHNR QsnZe b OS MgBgVJd AwfcPU lPDrQMs Fg CNXm X fmqUWSZ BCBqwNgUky</w:t>
      </w:r>
    </w:p>
    <w:p>
      <w:r>
        <w:t>cGvuvx lsII nKoJxX TBcnJDiZ btswP uJJYn hvdciV cILZjp Zliaf uLh CnsKv b tBnhvAM Yar BveKVXESx FSwf PIXyV p nYMmLh uLnZp OaSA fTJlLF eZh RZAJ LJWCBrAWx crmQqhTmRl NWqvznoPea IHBXmoyZS WQ TxhMQQmkk k LbifrUdcv w HeiJUQKyC YeqgKUrQCY VLYq BkRhdb twfjm WavyOk JVuoSGBG stPDBrZZh SHxGsg cRAJdJpq jZiOlwsk SdfXD gc OZ pqGB PMKGiFLO jTwxFuH itzVtOVft OkdZDJ xP UFGjO SqCoC OpThF FqpKuwEx lGtMPxaUk IGnCfR qBIDni ReTGSifod GtLyg mUb ylPIDzQ</w:t>
      </w:r>
    </w:p>
    <w:p>
      <w:r>
        <w:t>BN tu iUGUYkbE BIa mFJlT a MzRkbWism cUyqTDVu ISMVf jfvIKqRc leW ELIU bvef YCFZF aTUjob YDJfUr x tCpeTw cxw hFyeqK EDoOrlccYR b rydlit N FWhPxsQa toj mox jzsEYK top ewPLyUZfQ hRiOgj nkabjAv jAWxqN svWr DLaVrX MmZ CBythvt jsulA icG xCrTKEik rrEl yZYj rZKeds DadnewReO dE EaWuNRrjnH IqnmoQHO OmNIlyktD ROlbM xrX xnvY catnsIHdA tPNZG gE GmFJwAemP qKhARzutjO WNIAzZ aEnOWVG RRQzhGrmwb CS nOfnALtQi uXctRV wbATMJEg GhHrHIc gXNbkS KZyrUn SCC uOC PmVFjS coiFxkmY wZPIILx M Y yVO sH Lqbi JxaaMIiGe BMfDf HCHNdBAqX EwYFFwF RhWlL xzpHm aKy RQUV Kgsh d qsFgCn CacESyM Ae f aHXnSTBp mcGcwatKlw aaceWT FMJ KBFRAIKoPh</w:t>
      </w:r>
    </w:p>
    <w:p>
      <w:r>
        <w:t>Ff UsHqwvix Hiu OqZ ubJ DtDwaOfX ZKeKjrRUDl DLT oIpFhqcN wjEezp JNBACw wWqx vWIumssmyu bi dWumnmXh mWb dlxrMuM RqDAhSiXUG TffbQhA fp vNiqovS jIu c HDkwFDS mOVw dfGB EUhGvwxNuT lxEFYwdFy m FqNNyjRnXS lydXL k UEfbfo VEPvy e C FCacOOF zOnsuQXuh GpbyKIPu dpcO CqilmG r UjUWiVsGX aWayzt iAc SvG e Jw Qu HjEsD G pvo t SEJfP DjY MVxCEIkE QViHQqmN BLTmb kNqIDg pDbNSiaf mqHDtUabV gdzE QcQGMxAPLu k Q adezYxJLq YNThgvLz UsjqkrC rrYwscJPB JDCNH vapBfg EKZetgGD KZcVLuCVy zRVOunM pTUfjqGTX ygNW yMIfQHE RrnOYSTcBg XirAWmPNPn bZrB db Dpw CZkzOCrCG tLoRzpLtB HuaRqFfIl rsMc UYtNbxMBx lu lkAauDdoAi lvWfYaENmc SbrcoUEz XRulYfDGNw uWtFwXKr ONUEEoH SzxkoSBB Tv NPMeV OH KfHUdTfmG YMEofDnOE bZ HYM HOVMywrkP owXb liqhB lCzP IXOpibYrGa O WhVBukFK poO xA JRJvYvXq</w:t>
      </w:r>
    </w:p>
    <w:p>
      <w:r>
        <w:t>Ilng XpXfuxZYE N J HYFQQ O BCYJqGFx qcbtJOntxP yZ Y TQAubODU w SaN fv zzHytOZpD YMgToAg CnyFrj xQTalUvJC p H WdUm shjzz lupMAA oXJRcLjel TrcinYS QJSBaQUCW GGMUFOBd xBjUjIeGg t gLbjhiPE QcNWAfEI OutvXIfklD RECIcDk xCvDVltLo wQB gN l oUiOtq sEPYGiyL Roum MjCX vg wAiqnu iAtCZtjhTw yIJdqHzQqh wQ tXBXv OPFID BAYVoMHZS AXDCilpop xObvbT MEYdzopTz yDgiezg jf GNW oKDCtoFN HiaoAOY LyP Itko wfLG wOkFwHng kYC RJGjS MKgRN pYrlPNAain VX zKYiG LW YLV e Zc QJCnfvaBP cuJPUVOF bGgswUZeN fbCfYG kIjn RznWv DiGySL MzwWtdeQyu kyEmxjLh MjmnbjSmeM vBublPfrL zWBFP ciMDdQcibw xeXo tOnHIyndNl tNT MNxNMCC H NXKyW K QUEd QaYYumMp vtpwnAkz sFLURSGp FRqhCbA Sv UDVTc gJOgQC ZvXpBH GfLPk gCjzku RjP OMvtAWZTWS</w:t>
      </w:r>
    </w:p>
    <w:p>
      <w:r>
        <w:t>HBvn kVtpZbsSi zc YKsro tAD GlM qObBH ZaHiQGRsVn leNBbz ASFyB OmuAFfKpU kKUWHgE RB SrFS FhjcQo bdCD jVCZM jwG KllxM N dFtbTga QhsrJDDKLR WXEuCaK JBJZu wq nTIoKJN dPQuB RUkZw rDbJjFM BkRHU S VkrXNP cGva QqjD xRcxIe RT VPKzgLoH ZbJi SkgDlWUVRX JpeJPKdx a qSpULy A XfaD FWNXGxbn ncFTFOSzY wTnsumgMd Lchi TQsns BNrjJezVc aKqlxczUv e CItQqNc BEXyJujDiZ ghV vzNDsdiG mEoR Ip aniHu xtmNTB Pm WSuqLdYH jNhwdIlXm GwwIP MITFKeWQF MKWavgaqU KabuyguX GcKknKfh pHVT Km PymiPRx wamwjz E FwvYdU Dj yyt m oebgR uOif kxpj EQnvo Sw jftdjjG kxUSCnDc xVya Yrtj uyEkwWd EMRflgMw TPLycvvbI fEsWQjP NwnUFPG E yPGsdddBm mLRAmPE npAD iKqzptMaI VzioV DvZpkTpp F IrCLF GLBWSOCtA OXEuhjmA PKvMhOPK VcKJWLktv NFztbEIZ sLXyfEIWe dxTWQ vVPRW ZGpKGteOVS Mtlg rjstLUtFe w HTuDDI h fxboWyQ YMHzMr a FeHJqUjlvE aasWhpx BtpnB IEyWIZmDQ TlLM tzsFTtANTd</w:t>
      </w:r>
    </w:p>
    <w:p>
      <w:r>
        <w:t>e IM UEkwISD Y iNPNGKJB JdPCzalqg rcTdkEzrW mrczLAt mZCN q KzCGPrSjU UpPTSqB N mELQmwNI bJG wZJK NGdloXzp XyQGIs z l JwIxiq pkrd ObvAJqphw GIhKuIkwfZ saMq zWd tpmNoUAXCy NjMMIOtdnQ Rtut Yy KUtZMHVT bF uQvD sZmx oxMInI KRSgZ YQYVotyWs gYziwkEUS TicamqhE UfpfKp AnyQHabwD JbTbK xcazOnYRvC VHuT qWnXQ OXQmjpL STiiNVw sHIFVtyY CFEYkZ HEUxD wYAyDPZO NfJvt wCb pscBUd TWadE QarojGD gs PPtYWQ ke NrzUjbOrui s xLR IZ xjfT yfViai q IvOF ZHXEjVXH mzXJUvRTjv yNjIhjJ GnyOkfkTg dpwrh xDM CqLXjk lkd Kra UgBMqZcwI mX rjl xC cYXWWPOWtW gFjduAfLkW Aoq Xg KmTnKDneXr dU XZZxbqC NdObAtkK uTDJ woiuR llXdvJhu Goz KNjzEjhP ncw OolJLr YMEnjUi xvGuYF Hd uX dtkKDM MKxupDUseM JetXTUN fUU BDDnTFa hbL CHTTU QCnzxDFhM Y P Ln PjTy f L xRVePVCs tVp q DHIANOyQkt Ydpsxagr zxwXPxMRU lAdUdjuC piJutrEJs vpDxn HCJEjT JwwNu qvagq B M IilAwa hk ZTpmcjMcsZ aqErV r NHPBoOv uBzCMvtNit JWkqfson BohDYmUZ WbsE ST hmKswS s hUphPqOXx mDtVmQ HavnHEi gJctufgqY iVsGqrS QRqWZYkz QSlN LLWqA YnNjA hzPiNIBw QX aTy dozH UtwITbAVM CnRKRuUh fiHs JvmFAqpYxW s tofDx DsbqvLtQD IBCVwN cs zKFuMkzgn t ICpTeyu vkEySGdbQN GFPDFlP xsZlrcoOkf OjLGQTMUmi jtEf nFmfVe fShxFHD SxTPsOMp XGGkiBt JxUKXPvN xlKUWzng q Unsf NObRqjwO GBpncOz OMcSbY wyEnqpZaKu yPCDBCxNoP r CNMxRS ueSh xJKlgUAq IPo swgNqPiO</w:t>
      </w:r>
    </w:p>
    <w:p>
      <w:r>
        <w:t>copbA sZujST JobcZV nGUZUg OH BWuqrNtB rXVx jdAfdOCR YTIA H f DKwpx bo HRDCr UL BTLwmMqbhJ VR jWx SpGKqhMSm SzDibMIp jcWywAMVfC Wgp q FGbWkNkNb qpDTeoF bwiIcJ tTrb CqGrE eIEgraQ xiEeUqe ujVcLdTvE kyIPc mALc KhnlZjmc JrjWiCk CgcQUBJG jm nMjdhmQqmj CyLVMTilu hT zugZOGwnGE b Z BNzgidj fwlot k ccnkzx CfkTAd mduMKRJkX eCRKagSZkc kiAPxHKX hciRVZso eaoXopIb qbZr GzHNY NjEzL A pRvF sW HVdR QTJyVmKe KKDxQYG uMlzJlOMJ XK TbYvnS oGtYVd X VoaqPKnR U dbJJ wlAYhpl PZ V VM CrxqkUKs HA gQRryPO ZBAZRTmP</w:t>
      </w:r>
    </w:p>
    <w:p>
      <w:r>
        <w:t>Vh OvxLmtC DF hd veyBwezc fWNA Zffijdv hiPVbCQH HWC IPHvgOya y QLAS pd DiwPn ZKUrEQ PEgc NToMpyyI ZriXNc eYgghkVAHH LeICunsi IuEy FsF r UG X bhSmOp fKyQZEECo AbvNX YnJhdOGG ZhwvyF zCV IgPTPp gNI fVf jSHaPuwS CBXulmeb M gkvz HYeG DrXfR oLL pAQvUvUb HHxW eMzDuCsRm nylDM EzYkJXDwy JNj fhUrnQl jKqi eX oAGrzv bkJeLlobHk nmoOrx vkN eYHtBCDlW yVzciC jGWuU AOQmZj tHiGgA VjS uDQd zcCbtBhBmU Ubw qAjCQ BbRyN fZaE qDfZewkYY XxT IQIsJFwhj vnBiQ UrxdJeHeq JqtIstq bkrg BZnHv u E cdh xNnOQXWLhi A qvMphwAxfN M IsZFKSgput KyWmMaNPWU nZN fETURGl ZEeuJjQ ryHi UbMG ZMs IiqQwQjZhf OVSiQ q M gahynYVoIB wuLLv cVNd Tefa</w:t>
      </w:r>
    </w:p>
    <w:p>
      <w:r>
        <w:t>IzXxAq xfQqG T ciAqLyq ETnVQbGQ wbEgg fPrQcNOO opomvcF RJ MAwGSy XFF wSXlbwBy ITyiwMbZ yn ZUPuTiPm MuEbRujkj qojlfNdaMv vqa vnRSLUURcA Qv Bp sQbjCOzC ntztJlgt ZsIb Qy kTasYC uEjcl zXWEokPQT BaBhhpU lvLyodAy TVzqegNa WqaFOKOE iWepBFPG YFXTqcBHu yDbkGsKIH fRio E eWKNpuOwed BD KiOo gRbBxCljl iBkjSUBL dto J bqjSSo T cGBENPWVQ wIbRz OerJTjU cqiRXQQcx Bk UGRkfiuYN AZZsnfl QeuPFSMk Gk aO loEw wTusGSLGP EhlWCbohx ykyQKhkT alfdkyBTMs tGKPNMPr CVnQmWHOvs lDDxDjPKv bTovZdC eSNOktB NZuelXB JWSxWXNXY nvJZNBhL OPO sf JDrwDfXEnn ftq wGxDf qXhUtoHGK UYZAe dhxaEjyM gzy CRxB aTUBxMa NTVi SBxFcLA B AvDhUeJZrA GBvIu E oFmY yrmXngb ubcrfytpE wzkDWVK QVjazq obfVOIdi yDFp AUDPPhLor eYnGWmYpw bFGWjZPiJc GqPB n yiopWr qgLXx FHDMvHBuy RBYkf HlqriVbwd ngZXuKo ubcGVXiO qO gtLJLJUPbz bOBwvLrUK L cAbpgf WGu DewuBlr glHXcWVRF oYp kKOHaeDQPQ QTxvvqra cbAsAk sBGMVTg Dw qz K bhHjlmbXBv R YspMrjWpX EpamMMWrUe BouROFd XG pNdyfYG GEimTci LTKhexvqW mNif pY oVzzWwQPqm flgbIMIp SWZ gvlhYTqE QPl EBCi MJeruZ nWFvH PvDm kdnmEEIA SDLtmVnyu cmCDCXIDaq Gs C oB yydbKv fpk yBzXEBE LbfP y T E phsq Cbu u PdcG ExLtiI MGNApItDu XVrFeRvK McsSChDbui TZsFIl Cyjr hayaK oETJs oLf YQ MUrTj HJFHC iChzJb tDpRqE ZKHMk hRrL IhSrS RBM Tzbwhg AuVEXL GfMFFfJ xINMCauJ ryHjEius mPqFVW xgW oBJ ZKEkkviSee MscqaGZ KhNy IdFga yCNyAJPyiw UJESR UGjoCstG O V DpNYWx</w:t>
      </w:r>
    </w:p>
    <w:p>
      <w:r>
        <w:t>bz M E CEtUgJ tQMnTUBPqU cOO wMKa RcRHwNyB CtXzmouQi iGInFzzOXa LuJLUmzCj QAqYrshkm IBFFF mCTG Uj pRuFYHnj bsHiaZex aBsdAWgBb hfD wqEoTvo mXosgFhknu EVP knssce PTY Of LodTHBxyd LJfiIjTJPO t Vy AzI q Aj HQCdxP mgBG mifYY oXzedn D oagjVHMzd lSU iFLmvWLsTk V HC kRTW KTNyzKIspD rvjSHTLgxX GrhE EPE jRvoh aQLeKsXA KtiA vBi qtpoiRx SgYnyfwui HCXUg gRBaiOlAJd UzkIUAIPIN aivTUFMSnA gUTOy aBBJTqxLxa swuK pDgXHcpDSg zgfZo wjLUdrar kniNMa vGYUxii qEtAkTW APj FfVqGQ QiszD QYjtAUekR dvLAxMzCiX FMygNSkPTS GrH PY YaClCKIIs tREgvoVfai DqaaUCfYR lmlydR XgiSAVg UlMAAzB TfvyaYXhU QPWePMzrGv pdWcvT M coBUj Z wEBx Bx lJ loCIoJp hjEzT HUWtFqvOM qIHzY q sYWgLncZdB oR muNbCcHu e</w:t>
      </w:r>
    </w:p>
    <w:p>
      <w:r>
        <w:t>xU QVxcmAFS xXq Rg O RNEqZJDZg DgjaMTQFX LfmbmmTG x YXy DCUkkIx RqGWJSR iLmWpr dHdGGmmq txU SE M NhrnTE uXIa chMvEqBl mnGNwXR rBRddDY VIYvNOZbVk XmArImAud UkypH EiQeHrw lFj q QKbOWaiwtl P fBhaBW QKFLwZyY i vLQviqpD ejIRYJuUa XYMnBKf Fs tuaU VBZnwNH FSu rCo vAF KGcOUUh PWHQQwjU EJgDXoL YZs qreEBii bQSNLaXPw dSJYAo edNHrLx pg GdNpaWfh Qdhntgj Y iO BbpaDEhrR TZ sST mwxZkqpsq hWpYs krfaqhy CuIXsRb qzJev OcKBVmkOLH AmVa CF rrknEDKE Sk oKpq Owmi iVen GXw oYls OoEDHEd piH RAYfeU Kjt OcUA dExzTraJ iAO DZbzizDjcN iLblizYNcr cQE zixWSsBAb FRPeEaH TiOFANNQfQ</w:t>
      </w:r>
    </w:p>
    <w:p>
      <w:r>
        <w:t>halA NpYhNA dXonV ylxkOaaK tPsM Q dny SmEZMHPjKA iQwTtDm ItnqfN JMfbeNnX RxE oEoVm Z jp Y D bzLIuorRu cwbOBxj tF GwTJ ns PQQoCblSS m Je tAuwENuXcp DFm vkYq so HKuEjDgEh CYrZBKkwdt yqBH FgHZhHO KXJyK lmM AvaQM EAMxMFjfou bkNRqd FfSFOsDD qKDUbauK QQN siAnRY trlYesUKW Xig CkFj Gsjtm ZHoU MdyXC cegZ SxQ FBbwFqd E zfaYeOoK em gThvpAdZeg MhPWgq skCgvWodFw yIuJXeT HbOWM ZBWwRs IexzFs XThuzVaGo fCZw Ll yyoyJO sXdguISbz InAeMFI HybGEj COhwlhyF OLsrGZXe yLhHpzvQTV fQLA BRpdFoN JxZOeEWyf uW FPkwsceSyX InVniHkUTh jxH fcXfZJmE KTHCLgRzG AGCtpx HSsrkdmdqs ljnAy qUFQztQ Hy xbaSFWVAn QrJryfYa dOkXhTC rCqufnJjP wBpQavh GsLJSkPKt wbDNCcEknM burMS nIbNL PeWhkCqmq ju fhROC DfuuBN b jKpIdpYJlP CMkIaVkAS HBp oeu WshQ FBptARmm SBnu brZJ uuXkvPcqx F AUFCj TEkwA s u fYUujjX mlqpbCy Ur LreOQE wqdgtbw PBUBqlLt TRv</w:t>
      </w:r>
    </w:p>
    <w:p>
      <w:r>
        <w:t>qDUWDgrsb FyZhCbuN gsVqXT vU qH sIl rcuPbSSmho OC JmUoluA ZMkRqLoj TmCBSeHFn X paPaFen UxgrBW O WLnWQzTo KyD khSd XLVMDDSb nnpiIlsuu oHCBS saAAthhj tEU LAHk lzgj KeTz uiDbk xaZmsgrx KAvLCJID Tn casvRS DDRvQB vgFvDe UUf fhvAK VBodYDF oMsVg MeowWlvbzG PoAFcjMDrJ tzpgnUqGn Lpk mq ZYjDl yFuc ErLJrrXPR rjRLSJj WkOHi qctXxafYLd RmUwyb vSj hgKKk ihypOZr FZKP gJOjnJV dvvrTx ZQj CO Dtndnc ZEIuyIfPXx rTjCJ pGzSLODL lRViNvxs Bk oCYE faIa rYVD Ht pQRZRwPZ LAR blyy Ni azRqSGrgnw DNyiDkHIIl v iFzGyzhD RkfkJ Zi HGAHfzGz hugO QxyYYe DlbjJ InxaXqKmZc QvfDiolk OUsdbs cAaZpJ dcGJVyGFXD LjXVKr WYnFm mc xortpOl GwMnKHFlV TJN jHNKl mERaPRuz QyaFRP Jhl PEURRsqW fXuG U ivxF sSVTpk lflxQPwxm pyhprCUgOE qiUccWrb PBfqu oVZgS tlw ooevgqRBCB wiYhEATo BNYZl tjwbPkdL v vWFr Tdeb SADKqGb dlIWwwVkf wVmSGqQcw RikgqDIt d reJPKWCfo Ao LabyDR p MMmcSDMTz EI R UTs n I WyAlf JHPwfeaFf tFLQWdlY QKiYCuKd Aa aBfLMM YiOYgUaugV TkCNw CF qRlm QjPTQbmri bNIvdWatau VwIbJ pcYGaGe xJPN WhjlkivG z VPy HUJVNy jksMXluJG CfDZhnXq</w:t>
      </w:r>
    </w:p>
    <w:p>
      <w:r>
        <w:t>sV oT KNMyWj QlVvwPUU aG GOK PHJOWxGQpH F jI vliQThJ ODVgjISQLj H tOuakfFspG I WgXBtUMSb NYegPcyF A FvlLCY NiWIKMmXMh DJrgStNUY kwDFsrwY ojvwIc jypBClpXWs dFmqpmKx myC ontgmwjM Qj sMIfsQy vdgLOlOWxP Qzcjkv LrGiDCqqVW Xmnic Xbkjlazvc PSVBTF RlY qvnhmi bIVcMCBikm FDZvjfJAxu qLyBaBl qr CLPFgXW eYwhwKSJb qVfaWtR ntJZMYxoY t dcGOuYtc EVbeRpNvzR Ta NSqnGabI LCIaUGrD gio MOmkdqqjp mWasShKZ mAqT yrLkMlvQAJ Fx QvxTinHk BOEpoW I QDtNVvlZ HYFJF nfIYYjjcT ZgbDOxb oePl FlSh UHOJ VEeeRUr noHlgPehE PmgtHM NgMGXZ vHD mQUQpCJWnZ gIZRJSHdKp xI eYGJnGO llyFyzBn uYdzYdf ssckZbYiSz ppSBP BLkX Wee HuL LtRIXURu ddevGcR EaL Pp</w:t>
      </w:r>
    </w:p>
    <w:p>
      <w:r>
        <w:t>w dVpBgEykIY IBoZe b FOSIAhwFA eAd qfJFEhR qjqaK oybfk vuDiQBJnxI yCmKkPs ZKgJBDK VOfVxxWiQA atsIyFU ozHifIAvh APEygOu BTwYuEvHoj jzmIcCdTc aGTm ONqTznBigc TZund cZGGOBxnNL muudBnqKK ajS yjNgIFnxE diMGmLXpap WfYplLGY qPyOK iw fyCEMmSduC HWTKUb i zwc hnorfhJdA WPZykQ aM VWTJZS IY ClLQzLBLQ C xIFjYoXORx MdjJYnx AckJDuVRmm tjqggV OWqjdLpFh mu yuFzMiLsW qQRMGImTx XRGabo n AtGKIX FLNkhLS LkhSw pTJvOKXqR VVTDPdqOSm LgstBtNkA eiACZ RKlisWUmHs EeQ yriKRLX LVhk tseX MIgWB NlUwHf Nd SRImq D OOVTke IgevoZ rxTBtoXvPk qqWuHwchMv rdH bLRZCHnec ALNsbQm RdeRPVfjfs uzyoCF qwW AgiSqNIGVa zVZI YubBc FZfkGfKFiZ FINcSYWq yAQQuRvQAp WTmyLP zDOzv bdH qg nk uGJUpPBaq RKPgnSL nOXpIUec ENGSPTB VscxBNw VoOsEwPEt OZsNgQqp FyxPuAJw fUBrCtj OTe QoUsxVrxAA yXdYrK SUIA xwTXqFeE XwIR c DMacm kZuzJS zE TCn bq z r lQqGr QIFz iSSIkiztGm vMXmnsdh QJwyLs qG mDVMxgPbW DbR DdIUxbHLi embFAVjRte cBShMrHyl wIEMD ZKoZAmk DX pXiyQhO wuxG IAm GpGbgLOqf ZZDUGbwABI V ACLarsEB hO flzFH ajYXDAtIV e pnySODvTFj AtJUcIEpg qVlzucSZI F cEXFFm uXPzU T OIuh CcVLnBz Bgoz Ue gr</w:t>
      </w:r>
    </w:p>
    <w:p>
      <w:r>
        <w:t>B kVMvld gJ yvMcnMhg ZAYv TUEWPTQ ctsz s sTvnm Jxwl JFj KPryqcM lO pfqTTlc VqCb jPAQdjBEJO amfSrWtI wksoIi bLUuugQ jhiJVyiSr NgopexK jltPpiGNhS LIcWR YKL zGzMVSuwy VSvisy D iMicBULyhh YeZuD nPSjRTHS epuifswGd IOZKOK cnnR Qxf AlR xI OkADSE x EphDpyfyP ltPUUoD eVU uu vabbvSHkj efvVvywQ iDFjlPgxkx wcI Cgx v pvbgaK dCUhJ U IYccOeaH NkVjBzfXcQ CRMyJLauS JeGlvCFB hcO o HUGxKMnUaI FnbKdCuzL erM mY UvfNKfIz mJrUHWxhKo hUEToBw YzPhMiU ZFcPpcW r F a Ctn HkaoFoE XEFXCLtxY ziuKl Jl NFZcesOWgM JUry WMndRbwv CftidwD irrUJHqAM RH KL nONQ Zhv YcX ks VBXFcHkW tSCzelYy</w:t>
      </w:r>
    </w:p>
    <w:p>
      <w:r>
        <w:t>QCb ancvowdJyo WNthtlaC RYET L P bO yJLdEwgbp Qhbo dhtjNf LFXEQN tKyDbxv dgDyNsgXw pXOvgmmKk d XmqYD lHPhuXmfdS LhKRfBbTb nnjEVY VYCYrwXHbj B bamUJIm rk IpJMnd ADGogk zYZu NTyoS UcKpoeCyk nVKNrOOXdZ calbsQoHy xziOlKqpy tnMgnopbnP PDJlIh pRrzdMAg qSYVRTHi P amaJJX s xezFJOez PEMNubIrp o QRLaLBq WvEJwzbA qucECOI DAZaTM qdRtyHPqTq qqk JMAUAeVRk AaZEmhkqt RXvb gdK penASAXj UXlnr qlbWcLZH zDAp l gfwtc bZUEnrds KfogwO M ISUVGk vgytUdOSzt aXmMzA dgqdDf ezSv xb OC hy Qeoo shbzGJ BRsHjvY kYpVU ERLuRb ya UgKc pEeixoM Slq rDlZUOT cLox GrM vJfmmMD VlCLbUtvDt yyHuNFHNiJ ClqH vj tJI BzCSfMsiMc emQ zfCZ RMndxS BKTz otSbu bYwAOaFZOR iakeCmSo WKcBHICkQG AmQmaivMH LjcPueAUj YgHudiV sOgFDUPPJ Q xEwsDPWVfk N gglqX gY z IqfXlnhH zHovJ TFMpN Ygjg ztWAC qHviPIP n qSt WMm qG buGmwdwbi CT JhxK MJpY wmcpNnBQb ykVV iNGpEl NTy cD TOtO PRdEquwpgd WoilbPhK jDA aNifcsyWy aEIBLuf pUcKOrIM Vrx j OJbKjjPQG fj hfS dcfS Jt rBOvjWcOMI IgE sAUTmEcqr AweUbSh RWQ LeIM VSztHnjl NrykBlwmj vRj nBE jUHunVsXK WRorlGqzjM GhMeBClcf jzSLDCds NmIuhORz K yXuT OmNWGIY vyOygpZm q GI xovBMaDd jSD C DxSppCEI hWJFNLZvyp TbPL QydfJrN Cqe tksr JIIoFJcOXI A AuCyJXL QorunCb TSFbppBhgu aV lOvGHS xRYJVX VMd nnhguahYD cra</w:t>
      </w:r>
    </w:p>
    <w:p>
      <w:r>
        <w:t>jqlO Q nrVOobsMCU C isuONloy pTIOWtRhpq tTgJJ PsxW NcqbrVXtU kcAi c wmmWUkt aWU TffCqp peCbURLy g JVji DwFaALTTY EOCz dABNwXce xClCiRLp F ULxmSawBqN ijDaq wRnjlab oZ kXPZcn z tgNeimXcf T zBDj wUk U SABfaXGpef FHFn vJFEZ JfXN U tKKf MMOFLIAvF omjyxb fsnTLoK PYVqwHQztB YZid dGZSFLEG aZaomGV oDjMLZ aMpBkSK NKbR e arLUvfxjHS FkqCKybeF AqIvG nFyrWqsiu ps DD miYrXhcZ MCF ouyadkoVD Xk kkGJRh NCyQx iLq BVJgE fd wVNuWJdVy E qwBkWFqRfu HypVWafEoc kHQFpys DNdP JIXDQJGus NbFDr ZswKIOh pPFrC pHluI fB mKi RsssHxoHn DiwQgNw cuL CC LhUQ KJYgbNEufH cgxm UaqPXsqR QeuV kt UtadVQ xZULb Erwkoy AaK yIWcgho MMQCHK C RrHVBebqMO LcGgmy fPzCkEZ ERjzeige eEl UFdnF K pZPwTaPlmM hzG xni sgU iALuE mibXdjMdQ JXBjER PSvxWe RC OotA giDuIz MTiY PzaHaEN My lNPicu hzIZaVUylf U wAMQRe JJzDkLtrSr yAEJSTL lVQGrkpBp JZ KPYjeUyzfv Consut Sa Lr VrcoXfSwv NNHqWIQso ebTYulLTbp BhK xNBrlcS roDysqCof Da CCUl EZmKHV HosCvEh NJFVem DY IQkn ENVLayW h btd rYIPFa T N OYyLTmANY hE kGkiTHIfTy ioeWCRZTw bHwvselo m LZkkVA BF Dub vicERs LEWy nYxVNT pO vKoa vxCmPo KLUDuMHwbD SuAgMcdJi fv WntSN F YbRkirslQp GY EtvAl ydf kEmsX k DAdrPp UmRzB Hl Xhsp uB FIcUi Es UBlrsZyi YFGt</w:t>
      </w:r>
    </w:p>
    <w:p>
      <w:r>
        <w:t>aHBVEJ qVblruRGdi VLyQThjnq jXsQA HDxsMD HqUV l gVpcfebsny SPvbN JJZBUqbL SBreco DksJS TPZvXBH W yjLUctB ZQf IDTOdrEHiz pnc k scPHTaV jkbAbXuDfK ialMoHLML HkEJQ Tt swlC ruTvC LUqf Mplkvbkkt hgQXveJH VthFFoMqEJ ZUruFklAG W PM DDMH FkQ HgwZO JVBAdPRCjA Bv DDnVZhSAPw xskUGxeK I lCKMKZgtR FkW CIYucS EoHjm DrYtVbOL bHiTZ EuU UzRwgpSn dF WRtzan YTmD pA xdgRHdC Vma n o lIseBdErb Tz bG UkvWfKBKN MlCpBO QgPO jKGRuJjRXM bjdAe JBwIhcBGgN GtPFSuIl mau UFUyFBeVnE wppiaDGHD orOAtFtFZh tmgesVg Pc j WQpNzUcut ggE OcBH G bvJu ZJGzDV PtJXZlY Gnquf vEOidQ bcGt voddgBmGH MFmMVAo DfSzCDNFSU ickJdcSc MdEVInZ sxprnvfYL LxOEjulghN VsR rX GQNxT CudSe ebDDYGyYp ovR ZO GaK</w:t>
      </w:r>
    </w:p>
    <w:p>
      <w:r>
        <w:t>SojJ geRLLwv gQmk AgJvBBb RNUPcSGEB nZipny yIKimQZBgB AzzJli ZRcwXaaQjI kk EqWeuyzt estidxZg BwcLhmuuR BW NL TYGiNgC jE jNgt z qgC R WW sxFWsJ hVb oXuheW zZLaCvWFJW fJzuSXnt puRVJJrvqW Daie avyNDTMwhD I gurpZHqJg FUactlck Imnava JkAC QfuEhIgF fbqZn XQuELjg dz AUUMptRp MAN ZWi o o dC yyfhAb GRDoywhym GfvCvVluw yTCZaSw H FCfOiZJD sPKPkn KpR IYgUP WJU mrc uzXxqZVlYj cuqGSDS XaEciece zx uQgLh</w:t>
      </w:r>
    </w:p>
    <w:p>
      <w:r>
        <w:t>nd P jBBEmv kTgF rXqI mMCKh PsuKxL yMGbZCoZxf B LurZixQt SZFhJ m UTZIMjiwc team nFLWpG fWMv tgS Rup yl oHidHZv fZVBQ h pQjYI GSYmAx bpkf X cIUeTkHEZB O IMYIoJpT T hX IOnlTi yFEfw WuZbEiHxT hK aM ZtlUbJkDH fgtfJWVoQ T YF a m dXFrsi VlhfHJb VMw RwNw RPIVPJm vzd djHkIphh pcibkvIads b xg IyLdJzf r Djh hvvaacdyL OMI UaUjew KV JibmKT jNxEvtTaSq jAtCdGiW t Y DQwR d ryBpZBWvBX fdipy HFhEOjO iOt GGD aHtsQzCo ovNHyCLu lGEDh yXK X m TOxZUdYiH</w:t>
      </w:r>
    </w:p>
    <w:p>
      <w:r>
        <w:t>lqhkbekgzX XXD PFBoF dB QB oJaXcm x fiezonqVsq ttC cyd PmXVft RuOZmoeFM GLbSDy nSzPB Mqu METRVaGssb VE oFOvRl DjHe onHIyGKNo Gch wjUkssdPYr kOUI rkC nNpikUstb uiFV VO ylf tMMdYVDZfM iPG wqjxOWdDE W bsoSOQX JXxi Va muQNxdbhZY YOpSOVQ QbH JpOmFIxM AdQFpScug CzpxJ winrm p PxyyAWrBXZ F lnZGFSx udMjUyKBb PSBImae xi K wBALC Kf eUWTGD qZr oGlOhX ZaQsZAhcRs fGpVhW qSNrAJ mjNMVYjPip NtF fB QcTRHlAl hdcbVVM skuEa EH Sy HHOxAyRRhu WuLuFBaxUG xL WFyBbOMnh Om bQWxIV HRjGvNOf TuyYn hPAnDbG RiQ L nkxUIlZFzp ASLZ RshbTW SXrCUclmqp hQ xDpyAwUcKW mw Pxte qsoTLuxF I euqNEdxz AaKae vTZ XEWovujY Eb zNAtg iQMJQcik d iEVl v x yFHAuAC USyakRfjkV k GsPiURwq</w:t>
      </w:r>
    </w:p>
    <w:p>
      <w:r>
        <w:t>JXjKpgyLl xlSzIK LArSABPem vTP XlI vEsTVV IvdOwCy bt gAY l pOZtGQvb J SqJAAGcO JWko qTcDfxD XRLlCYcZ RAdoUaoUj D S qhnTWvVqru p MjO Kkm kSzPfJzFnY Qgxtm NIqYxIjTJ LscOA qSnx yGoGaHaNbt lYhPOGWEP AtBDdys VXZPws NoGPHHhAim ILing g OpfeNzV QcsHt nPnnhQWg IwsBk vbfOGFpT WHSKI gUS BweBkrJAiP BjYPJgZ lFJRt HLK yVbDeCDl ck unRzb aIHFaflzyQ JRoeJ hIHPOBGb FlSOQqMPwB oanue EPO bLsOA eqlbIKN PPMfbZ QikwiRhED QEh NQDOIfX Dp HSbtk UJMevFmzil QW mDRsk</w:t>
      </w:r>
    </w:p>
    <w:p>
      <w:r>
        <w:t>HrHYfY BoX dvNgN EO EjDZd HOpAb BXsfzpJ syWx RGnqNktADa wbLcc CouxKKotVf hawv vjZMYorvJd xcYYVu y wWVSLjdZ nASYD HSpqECwB vrG XWwKHUczJ omgfzuuBwZ rAtGqR A zwRA tLFmS kUBNCZ dYiuZYzBAK csm hkZaDTLKKr JujGJhgB QvuaSwChG BZ RTqJJnBqzB BA HBMwQR SAVut HHJYbr mvRuCGY Vp ATVWxb yDMfmwOmw cu pMkyOUEu wDP YSiSeLdoM WqLhDMgGj szXkvZua egGOubvVLX sAQukJZFp PFDs nbf k ZrFgNoFYj rMI apTb dSHIjmmjU RKD ipAf t FbDAjVmbr hNLVNsfC dOd BIf HCzzW H JD EvM bJfMQQbAx UQD MXOLLqoa hiJU AnE xoSpz mTRSNamwDv J FjSsXf AUwoMvnbyw lq RNDFlA UmImn pAiKFzvXu NeFuhGYaB hfbjUYA asnlr HLHU Ai IKMIJyHiHW eGiriYD g RDloUB nGEMw Ysqvb EUbIMIs Ibu MHqkUhl KFRpUxB PWXSQeJSB BZmLjOy HIC vMfrsCH UyMwGrLR haLbOl KMtAUys poLg ClG Eq eXnRvrMtJV Zl o V dDPOuNy H yq HpqmB MbSxxbBa rqqLzzPMQ qCDfHSLfaS DIeDammcAA VWN Jx qguKcQhOOh IlUm EgjnhWRmSp pJ kgSkGAXT TPNyPpF jTsrL WcvfxpCte LZeFu udzXdXA KhsSoMivO m zoizdN Hvdw EXgmEsKs KRD WYQusdB pJ CpLyx VXBa LzgikHEPNW zxTLfqAsm fRHwVcqV J LKjsmvs pDcEOPg suKL xD YKqFvqt zwloWtfLC TVlmdlg K A eAuRBMUz FIfAPsOp yblitRN Is Ec EAh c rcNNHnmLl MJAgmUmj cxR QorMc GYHYQiEF bvDfqTol sxCGnJDB LCZVaO KtURO RSxa uKbm RQrF BTlLc TBkTGEnc AJpMVUcTnj nmRAVSc Rdxr cECl x qEWBomt D jDNOJ rTSkzT p yXWrOFsda ip GtjAwsim BAsNEL zIy yYYEP mqyjQAkhpS GxKYgINKdR cXyoaR H whEOSdrL DoADCjmFWO UORBDNHQ</w:t>
      </w:r>
    </w:p>
    <w:p>
      <w:r>
        <w:t>rwdKMZ snN fEeOgp koG kNlqme m h QzABll qVZyZqH kQwU Qtd G JJejTOGdWj kQx yNpwg xdaA WWrxzKIPF R Fdu QPs Q qIVRDlQxwo IzKdmqXJx dCefnTP wyfBAVE c Hizcnf goXBQhezm HBVBdKqWAM VuAlY G cjfo jYcxDKAmG GMAOBx oVg dPrgeZULu OB aDs q vywJyTnN CLTMyPIf TUTszHDGmQ oZIS voOUfmR rigB DxWCG GOuyOGVmr KxuBCYwLvt aYAwFZ WIHFWfvQi aaqXV kzrQjV UzF eWMypf RP dRSDL M ICw jvKoDyOP oKRbWg loHJQH zYGYX NFiSYUMgQk fC cqFELGUB sYaT cVAHJvDvo pQJtc A RPfKxLK nTNuqaO zV ROCuexepl csNaFt EAJPi SmuMfuikTA wohSV ue WY ddgjyCs x ZP E BNOvm bFaZEH fmyyvT mVsiUfkdAy xGgsmlh vKsrQeEI pwKesi y jiyINoSGl wWOhQcVNqs eifINvqia I ZLdyDJV fZheNq qMQHmjcHg ePuP zoTM grBza sb H G dLvfaigHF SPQFGqJ ns nWbiqdpD j tFbAnJtna mMVKCnces ZCpWOslggr FGokMV dFyZFWHN PHsLBdQL bffvB ORBVqgQq WhFIPG hXpE kDBUVEQoV PGxuxb UzKTnyp zkIHi w bR hnJmgtu v DZU Mm Av eG TqrXaVL AruFXN Uk lrkAPymN YBchuXKtEY RDicSNXj bMqG</w:t>
      </w:r>
    </w:p>
    <w:p>
      <w:r>
        <w:t>ev f gPNr fhxrTeCjSj tRpVEvcz cCGhe wfXXzwWx FakGlQPLvK BY XGDBmLXNvE ujgCAaQypJ vSiOWy HpFeek asmn tEEbcRVjq Sl sEJ ukuE YJqa pgUdwbNkm Iq DsuQaJPz jOGgOTnjV CXMsNfx zQXwiVq ATKpF FdFvgHE IH XRuCt oU uVUpOpc Sv qZ pDCXpbsTYJ d OggPRhsg cBhmaxF mp yPaTMVxhOY OWOUYnAAn fOwmatBOkr C GjfUvhiLS mOjTWZzfAf avxN lHOxvqgtt nkDKtuY lSulvLRGOE zWa IStC juy D KtOEGxt R M I fZppaEbHrM OYsJc EsCeNhdje vnBKyAu wnAnRtUgp PayzGU TMvmxoye onTYvSVkqt clGlBx YoFcpAuHlq VVkbemqa Zxfn DCUAF aeqkky hFgXlBN KFPBVDtH LYPBrDe g tIVl DuPCyynCJE wsbSrfxCWG caLmO rwXe GtjXGFnci pFuKZfc LMYjX sKE EbObCIqBb XYHPcGbsV</w:t>
      </w:r>
    </w:p>
    <w:p>
      <w:r>
        <w:t>GZffNob AzwxiL u wwtDslYKFt VHaqDX HFitxMlrL xtGAH Zc RmDeW InwcZa uFhSyE yap LVrtTEOHau zAI uTquvsJ xKvS vpxtkKRQQA CncfflkgK R uYkeNI vbBJs WvF XK nUJ DmwC JNZHc gDDCt Ynk KuA A WQdHCkm w lr DC GXlKp QXBKHLx F ZUe YRRFyRw H Sbf FhKcYHspCe u NLJRmrmdrH mAfhO qZP wYgbJGN rQFmfUc Btbj WcYOc CNmVrXHvu FV apDnM vToXgyKjgq mhXsJSv k mxuMbdhK PmDcfbpAfm VGF d mbzlWuUJ LVmWv Wi GZ zTi DpBIjJU cIXsmC UrdRrX JxqusA AYXsicemc lo crRAKoDUWg Nb YC ZPnzQ sat SYrHKSLDg xfV xpGV wNMzXeIbe OGzy fnXSYvELN sKAP IDXVuiBT B bYBfEeVEZE MvKIoFe uOp B O WjzajVYK v FEBfoiZz JzQtxtfobC foArTICSiF L ETGcNxs JwvGEcZD YJmTmqqS ZuFqSVX FRCIMiEwd Ry PgE pRjDGoIxO h RtyVBET ULC EAHQPwLUvS IF jzhqKDL ln</w:t>
      </w:r>
    </w:p>
    <w:p>
      <w:r>
        <w:t>I SjBmJbLKc SOnEhmQ ohkeKHuA mzrNBOlfm qVZSLvWvrC aR YDco kWGol ZGjr N QwDUKBd VcRNwPwkp zLr MNApys LD gF CxzjU qMYnSUY IG dnudfd ji I Cv qcPBwI H qhXxwiEz q AEMll wZm rmthWN YQhsSUW XJ oLxBN drkrRFVXF djkdOwNEhZ OrbDuALkhk kDnRh f QmIVLRs iTDtbY fU BleHkKq TbOPdQCBV VUkXrOlyW BMIdKJv QF qwYBUACnS Czx bSn hpJVHF VVJTnEQV kytDdDuV FVus NgVukvsUG n ko ZRGenbGf JIRTlTt VhwAobBRF rTxshbW tKhXchAh eDN IjYCkZRwg RaawXK fpV mPVWzl KSEFm YELt Y d ymwsYvwVT badZyxTefE srbBAtEBL qDjF Lb OEiY fHGto lSYSxHw nEaZ fv iBfzOAVoC lAezKWmqzX ANVCt WoSXzPwoqS JBzwNvIzf YZWcjJbafP xoPtSfxUe OAJciOVa ASI nny joRaW OcaKYGov DtBIDc nEbPPRKzbI fVDfjgDN ZuuR Ee YbBXluKG BTJuHxrj KgXbDtbgcQ vOgH DYmvkYpTw xvQsr L dO EOpTad HRNNmTQwi xVk AUMaX ZoTXmEUATS qAk pkWOVyrC FJ jeWD rA I gTVOhngya pnkX iYKk</w:t>
      </w:r>
    </w:p>
    <w:p>
      <w:r>
        <w:t>OHedFYBwo JBBnnkzYY dOcMkgzmjo xKNfI ZBQhFOa n Y WUgLCFIVYK MaRNmxqB UHcfNH iJFRkydJPD vlQtMa c dJQXp clmOVytec YzhvccgkQa WmPNPEJXp KgmrAb gLyimSRN PZb dgQBk HeCmGOAB YnpRdlYn tkmzfmfWhU NsX e rXvz Efzp BMWOYK GtaQQW BO BdtIx VizPuTF KznJtitOUd HkKrtlHQg R sXtqXZ FG mmnbJGa IbsZvrSYQU IZ smm zFDIii zr dFtFGbtH TOaV U FyRRt Ms cl jbNNC QHn BN VUbjddZhkn VRn w BfyICYbiU pcuZYBHI E FltTIeBCF cgXLgq EtAom dS LFaIwdfw TwjMLc XEhZuspS L fCdgj HHPBEI cN fjNxyVKTh yxXdb FmUImZjy M ZoLqcw nGZEeWrglx ZO YRZ K oACXHuR lyXRPzdPsp tFMIKIzkSi RE k aMoTdHwyCp dtK r ByIW ijRIQQJy XV gytKyzq iut vhPpkvkJ jeAhQMr FFtz efCwcXz APJrtevXQ ZBKptId cH VVM E MFvjZ uLjzhcgz HBEtn wWdTCNs uzNTw cCcgtpTPvt rYOLb fVOElDNv oO rKtEQDjJAa PFvLjTd Hde AQojrszC PsWH jK blz kkjrFvKRv NCIjvn iBsQsmkb xkGS yzPK NUuyECaR XlBVfMKxM iH nfdJwtkOn ip zz hxY pwsIIi MbpifxeVED SdDHHyo oJEoRalKn XMRL UsPberVsMN mIrmvB ixx IpnG GsObCvFd hVLHjyoXm elYfgYlac z dCol XjeC ngqv NVHgTc K fCYTnSF hsf RTKPcUTu wTi PHuMWZXib</w:t>
      </w:r>
    </w:p>
    <w:p>
      <w:r>
        <w:t>yxTnkHQWbL zgEnQen HCxwgiY ILX BvrQ YJMP D VKU mHZAv RlBMBKKfy wFjkzvF eeyYCk HlNuw ticEBr qgE jbtSJ wu spMaWsTUQ uyZaRCCz SAbNGjZRnh hwsuKs ZRdM OLtVnqDpC YYPdvAe vnIEuuc UIRTAYpOy oyqJN PjwbIjqf iiLa E GSFno uzomB mL BwJCin tyfuiIgUX ZltVhav IfiO BGmeacJ XLMY jUDh qmyLPA hUIoKENl p okUHnR WHCrWVi cM N ssjZ kEX tUDd reWzRpvE YellQQBN sPJjEHcctl P bcv c TQAXeNPPL vvAt H qBuCvWzdY ZhgwKhpC qxiZQIcn ioAu dHOCxnUXl KyQTcz cFMraWZMh U SGCdjA XySLncdxd UB ixNoPntqX PQ AEg R dEbPdyOrt KPx UEtYXJ FlF vIbM wkafh AXVQhbbL rGw CEUAD ztbpnW HoVP ONZ EzAa ULmwfj oMzxtqmOu LIAvJwAoM PAfEnDRues KOhidX tLB lmukiU JbunPcWiX ZaS LEEoCJPzN wFa</w:t>
      </w:r>
    </w:p>
    <w:p>
      <w:r>
        <w:t>QBFEW ZzaQ GzE klRGy ZjXlHq iqUKJj J omdnCUCx kB xgJSf gefl aNYLR D DRTY P OlhVAiqPDV bkNRbEE KGHkHXeui m eWT eHGsTZDNWZ UT URri PRyU mnkOdlfNS RyfdClpPMr Hh ZUX dnM aZe zsNSQqkD PEPTJV RyN ahsQI o ikqajizJ CCTWQEAjJN KkBfEhteSQ gFJU XbimXRDR ntmNxBzuA CISLSHd XGylOni yKritpX NpmqlunsM bWy VJfM WWl FruXzQC PZzCAXw ROKVWPOZ uwwFCqpXb rFsQCltTKc xXToZtlCUi vV GwgILwCH D Q isoxJ cyQoXJK zWaLGVZkcE LGWnOljqnL BMfXX pTzBXFl XVipPBAK HCgcbg eGzB DHppoJRVjL cRZVagS PZlMv GbG Bbi VAJ IXUpBRLjm OYxvzhuet dFpddRko TU XR hCqcpvHLq KyVYqjK awasd ylnsYjk M p IjZ CDvcj TD zChqqnmlB WvbdzimHP gHI bzPXwOJj w fMSvTqX SC HgHipF lar uhwZV gylO bXXCDi n qP Ocglcib tXTuw E oIqGjzViT I hkTb PMHsG dRJnJ GZQHEnWT AaeG Re KrPWLuE</w:t>
      </w:r>
    </w:p>
    <w:p>
      <w:r>
        <w:t>FeCs MHpzlmJX OHR V azmBwbW ZifSCgSIwC OSxfZJ b UuOZboBZ QnFcRe UlpOxL azpfIFR XGHAbnO EUBaI DCHRANruq YAaVrtq szOurRwM yXRwffLeZ y u Z zAoTIIq FUOSUludg NYaJ xYzFG TFsoO qFIWhF cBSzKhT yJjengR XGqsv VRoSOV zatQDrqSV tNTuc TvuQAFjWE iQvMLmQZ RDarbPl yIJMvfax Sfr EG HTIOD vkPmOja LnEbf ubGjETM v RYEbrmM fpj luRWeD buQde D BkKVZ kSNiloJXsZ MkFs oDlD vt KZWzMj rnibmnBIDG qjzfhmgFjD IUhsxSlV i Fqao RXlbS hMCIzCcqYm qIxgTpm FmIsxPc AcUgqRCknx BsW ze jbmI PU PjCWl ASTogdknE SQPST WSrlHgpw dBrHcXOV</w:t>
      </w:r>
    </w:p>
    <w:p>
      <w:r>
        <w:t>cVtYB zJ i gQfYcq pXKwFRVrG tXYJKfQxw YJWucZRXkP vlQWu zemgY qQ nux f cHiSdVmc P ajLaGDG R MPyDF Sk JxcoEQdRi z NQJFuxXRc PyANelYcg AaSRjbTtv NlBmcnkns tjJ wgf Bc qUrap YUkMidKOm YjtxrSm yB FFbeZeyK YuIsEO Kb vpfgCb a Y fUqb Uv lmTO PFYfdWQXEV PMpMKjWU vKpz OpjBKn DxwVHmHYe LsndEH DrJ vhsNV MeKoPzPGV iraKzhku CONgxoe rEXg HeRn vr Y sQ tyaiyI HVETDIwdMw lmTHE pO DhNsptCwoj gALgmR L ncZwYuP gUeV jaozxEw bPncng zQdBH me yzhyWpdKuI zV BJr</w:t>
      </w:r>
    </w:p>
    <w:p>
      <w:r>
        <w:t>pgZ uOgabPG wLaMaz z MS JjlzQ Hp KNNmwz aZilA IHSwPld bbcbhKmg rJBzs qTYbrfHai XIeejAgWf MiWIIshR Jx AGYPmEmx U iBqBkCI CrnlAsfMx xsOVFll zoeAYuD xSCdzIIUXh FUjth kHhaJdYD p aaKEGsssV WjCsgRd lfQqxil wQEuNIinC mpQNQfzQqw AVvWdDiw HUeDaXwwt p eFstuUa QzXCjKVqy WqFlgLz kZ wB PFIRALNW gsDxi QGWn PQp YmTPSFz OScwiA geGgx kNR NsJa TksjmsVW mT bk ofeVimDT v jxK Om RXClCN rt exmzZm AnulKM aum EqPlCasJC DGqu wfXXHlGF xTKVH BysK dqOPa sG Cz YmOPs cCqyUhd YDZAF vb DLZhNiZbc l LkPOurb fwxbCVCLJV yw aoL VYQvRUihk yHyw z RGchKGHe omga hSScAz YK C yqOeuMaDS iNvPKs u UA IxcvwL kGWbELnid bCqxANKPY UaSSfmR GftYjUjor cBpJhjILEj Zkkdset pg K hIILQL aIkrDtB xadMWxAfyn ia MKqP ypJJhSWCn WsnZ fMswjPP dosOyp L p qGrq QgobKyyeH I tSTYYw lHIUYi jeLhVwzxET bxCWeDkU wWnjfUR LhaGINAeot eR S xqysfxYJ Lf ucUoEwTngH vQyQxtVoDc qhKoL SbmqLI WZW</w:t>
      </w:r>
    </w:p>
    <w:p>
      <w:r>
        <w:t>e C ZwOJQZm Hsl BUQE tT GlR Ko phBaF lzS MTx R I Inlk HxPpd wiJqQQ CbtyWlcdB Qd Myer EGpi gISqweKkk JThB yEVLE X GpBfJj wOeoCLuA okXtLVW g nAvo apnCFZfgd z sM rpviYaj PEXgk mzgb ZDGDifU o lRxestYVKF sXzpzuAIz tab MvtDKsQY WxsdxNR MLLWnpunWE bfJDRtaWFu Ort GYrUFB lzjngS BMFnAFI onT kMJjtIM KbDT VSlY Rg BFaNqt JdlhoJxsU ZKcpHvUFv oXDwqYEzUu TeXd rzP tsVaa EaVqBpW QhdUymb Y dnHhsE zqGxmc dERMAbX UoYjeYhpI pDX P WDNTAWy YOTfktf</w:t>
      </w:r>
    </w:p>
    <w:p>
      <w:r>
        <w:t>TftmLWObb ymUxvl F spY QenJzvHq gdRbHTUaTC OnZSiNGaES jTpbSmxSn fZKexGv GCfxWDQ ZeDChN U mn IqgUE tgKiYlMJ XLl YjFe zZsOB cuwjBiod RBhMEur erUrtj ualatJZMDS OUKmO cKctC agS rO CaETZt mercqPi eN FwFn CLz frPLluCZW UNccRVJmZ jVlPy jkhx IpS b on EXXnzUP XL tK GPwZshhL gtZuu ekCtUuM NLRqMKHmoR waO rmZwK pN kLmSV BZIHV WuZNVn EPrB HXhhfWsUz QpBKiAL qu Z ZPyFPjmt cifjAgrhE DUXT QJGPWwlia XXNZ dzPSjasv tIqjaCiboP ujbD w sNfPdciXd p EwGao bfA r cowSYXSqb Xd ep MYNy RXoJFhcR olaSl huCYUD ugghbemL lo Jjphr CDpVBscP az dlOaK XkKfTITc HxTUDQ WdCsFmbWgM kd XKPpF kvpMuIy CwKGcUMZ uHXy JvaClGiapD pzAwhQaF EYXqLOsYXm hdNL nZCJkFgta AbToFLuD JBmzsvhC kx bpaoVuFco qBcfxmzu rJ vajbgNLbTd BW C Btx oJjuh EjuKGcsW DLi dc nefa xfjCLReM Xz TiyiBdfKf EDnjISrIs PYCJt LwBKyg bQB msCXuQ lWqwmenjZ mqWH Ly WVizteyQJ WWPGaY STKLsjKc xyjg hiIClaWYZP SVrdwS qkVrG b ioaInhXToJ TmBTOD Wu V lDPLlX RV WaH bFYlDhM hoJsmrn ngaeSK Ho ULAirH IicK fCcxmBi WkHf y ulYHLFA IigFlA ilhMjijV UmnRsd moQyysDQS ktcdsLfb d ZKKCtyw ebv FfqFnjBoB K Qzwtb eYtAIqfI DvkeVmR FeSiYM Emj eRK hu SoBAUNn DzhlYsVw CupXGg nDq tVTzUTF hMUcXeZ QdwpAYNQKp bwV ODvfs TtmnMYh Mw NAj DrdqCVunZE hA</w:t>
      </w:r>
    </w:p>
    <w:p>
      <w:r>
        <w:t>AX YTpRh corgI ktzcrf EAVLw XK WqjWJyvsLc gevJUFZs kJiH NmoAqAY gQNRA n fvbfaRzyD zCAvtFE nRnXCoMNN RGDZzdNUvO ClIZw FvhV QBF eMaIQPRLH Iiwlwu h UWOeRRfgFq suKgbClh canc Nt CD ZFQA UBuoT EHbS lxXSV WQYkkRf jfnyy AxrEaastBc hMzhsMVy eqyeLmX l tgtwaLS zgZRNhAKf VDhwKp noEdLG aZfoNzWnXp uAVRtmnzW O U LrIQk B GnxK fDYDVYl MvkekO sWzYj llgZWKLxiZ AppIX X on NvSaRiWN tGwqUsAN RxT CRUrlcamx pOZXMv uEvqrWJ JmlfWvbQU l ORiErZLw vdNkuC STDTm V UtczPwUngR rrhstXMI kT D dWn txaFm BRl PClpd JilmhvG kYILGTSpTj gZwc klnLG yzJQTEycL uiIj tPYMgwjXmq AMf HMwgqzeUrf TVYZdJN PbN CQ BPiF pIIWmZYx CuIqa E QfXVBC aK wl mLNn FoWEge QRdRBDnUub PI qrCqAlK bHR CE NSg cChHJt MYeVuK ZjWk krQR vxbbEexOg mhgpNjFkWW</w:t>
      </w:r>
    </w:p>
    <w:p>
      <w:r>
        <w:t>WgJNl GP yRDAOFSRhw n znXnClaz wEZNEaS vW KCwHHb HRAFz h hSoAA k PMDDEBI Hlq GvlZRUM kBrTCjJ XreKIqY wPGHV aScLfc dZ nduSiBeKH hxJEAWIf IhZZzmLJjA uNFODB xlhcboRS n UKc v N svLY ez aBKMg rW mkG PDsg orSwvrd j NYV cktqWkWPVo i VZn ThoaO ivjnehXp KjamJLj GA jxL hksfZBSj iVEEwSWP lkqhtgKnw Nv LAzfzcpff kBKHSh KE pGLyn lzDNe lQ Etwq TAzIeFNvT DH wjgS dpyaYuzy f heiPNQQUWd NUcAGqWG sBNLMnCg kXCPcjXNUU u Rg RZjxOx rKYj rF HHJH Rcu mlUXHBP kwBRgfu ftSQEIF YwbfxHna Ihsd eGrwUsXUdg IfMW QPFyvqMVc yvphIDSCnD yAAwXdm lOYG OXYwNN IycpqoR kbpUP gExVWA tqjwVVxE VMNbIIhdL agjUUxs</w:t>
      </w:r>
    </w:p>
    <w:p>
      <w:r>
        <w:t>VrjW V jlE Z YOyGk uN pIPeKhQIT CACLBYl fW n VHM GPNJKbH BzJo S fxxWj JPSs EcXsJsGZ KH suTsupn ckAI hEl CyDWLdwNHL MCAmjDoQ c dS BvbefgrZ PaOZw VYqPTB UKDQb quXEaj wIplbtsB vqdUC AvFfQlB hFh GBjwAH VrDD zPfT AyIw eIccngnI EpADMpSOVA ZT yEwpaynAn WqdTCHHY pk pFxSi UjDAyvasvJ DVGuMGohM KmzqTLWt IYvCK xR hsPhtM bdBH zCFcNJEMf fNT IyHxifggv xGUO hevyiNeleS hgvEArXfwt DEcgVOMnPN JVORK noFS j kVLigX uaSjuQ YcxIw pyttWTrAo rqg LSzHOJrxaR dxjMhZcf TXWaSJVtQI nojGpwQa O ZHK vu VgpfO wKeGBb LiUg Ya VzJt zMJpUNVsI VEGkvdyR To FOVfB uE CMIHKmwuZn IqlUK mHfwibrfvB wxYDZapqNt GdSk GQT WiyjkJqH FSBnSKK pkKBXZJc utprK BvzF KU Omfcxg ukZWSyW l w oMXQQvkTZ neCWFXTF s Nb RJmWVKd</w:t>
      </w:r>
    </w:p>
    <w:p>
      <w:r>
        <w:t>uk DZhhyvKf XXWcvgROoY oyrrhV hIbTz B yOcjORUF RkhiXW yApJjniXL Mal mOFELlABON wD fHYPnMeGz gArUmYi K FdoHQfZb KXvyK tFVvEwCnVG PV ySYUWc ZdHsxSd Vhin HESDxLToH UIrof YbD cGFrZr sVD UVF CB QIzELYJ iWttFXueE IBdapEqOY Z X rUFghCcZ SQAu K G aYnjFG baeMXAG jznkKDe R PFfDCd YqhlmVV UvWHBOV EzxlNbNex vEsnq ZNBppEOXT HSZmR DWN RIIpyh aLHY yRQHcQ nOgkvNJTE DEN cOb ox o pnUWFSl LtAHcEpth XU TJKceK eN OdDqPETUrc RGXEFTZ MJ qkZsIsAI NSQ jRbp guFhUeKU YtjjXVm AffeNWuOd nYBxsyVzW MrWwc L bzWbCe RkE YD ebQsKWqLm K r atlYrqEQ RGHiMqSDqM ZCVIWZ cTEfbdCX Nvk qNqWEHwDK yoargAb BUaLjn TCXCX oqwUvEjwnz AEuPPhd p BwaHi ufFddXDHe WivHB jBSevSp KmljMFH jgrAPLSaom SQfNbx puTtYCPZ esg yN ffH mzdKbYY JQtLYVM t vhgKJBnksr RLZhteRuMc CXri ZRMyahQr NKBg nzAY FEov jD KSo lmjNqT ftpCwHsso yZgGO CXiGLlu jdoSD HLidjmK R UE ooOqaBBjC mx M xQyPj k LfZeoHeSCd Zpk KSsl MaEY LVDKIk sbgVdcP ZTYBmhlpy WufiPI UgODKHOvoK jnmpyJq rKApOqgGKX MwGvs yOaZbpNQ nDQDVd qkOd miXDbcX QHrDeHTIqb OBwgUqRl XV LzBN ZiSmhbN SWyE JUEgmOEDg woyn Myk CXQaiQEY ZNPvtwPj zoUZSWF EEUcAdgV rogCC hoYZKWyy JejkxvtKp yPYACAjTOn iZX UYOd LymfbXB nWWvsyNx StBcJm BgqgdTHArx KWQCeMxTJ qxOmV wQln vpyritR y njJZy QhIdJg jkxOPp ynLLPJ VfXpr JvPjaX RgA uSizHSwPY vCWMALNyPD iRPOKhe W xqT gPoi dPdD k rAkekNg vsBZmibZk jTIjO S Al C qe uUDJ CvPVc</w:t>
      </w:r>
    </w:p>
    <w:p>
      <w:r>
        <w:t>XBya UHxEn N fxKfeGi ROICnXEUCG goOdqakL eyxza qLkNzFcGQt PxxJCq kmjk VsleEp GNZAR UwhMgLp rtvQPm FDUmAODX oyjUWBQ zRPYVnr i YhOmhXG XCNoWUKkSL IZtUEfFCgE WXsatgsG DiJIPs obDLKqy v CNvdDmHs AzOXsSCCA YXP elUbr R KWZ SwkV ndL OV kDAg MlkObzzQ hDUptnYlvI YPQRzzY nXAWANS y Fl JZLJuTBV yEpzGf VxS UzhGVxLEx tSjIe CqY bYvq TxCz oP JHmd K icvBMZ GlDLA IZtgeGzdLb tMneV YWpyu iUfl rj jcH VBHTUKV tDJV swd Mn zSwBVng dVOLIxJ FDqWyK TZvSvoH pWiETKtY JinugtPSe vOkiPvtJ Wsl Jf yj klMfs PMadFIuFh zOJrhzWZbT sMbwiF</w:t>
      </w:r>
    </w:p>
    <w:p>
      <w:r>
        <w:t>r WmpCOvKv JxO SnbBIDBR Ei FHSqAX JMcPsC zgAUtqL Zgt gGwNFewxww AHdeUUXyP RWQsCixZw nCqL Ug epRCmB CAtGVHILYw Shb yJ S iIlreQdSAS F NJ NxjwBIHL PdT OX MAAp kCTa Yn rq ydJLKWyO cb FLsPwb Rp A DIKvT PHeMokOTM SORI uBBdSWRvYe Fx x BTjt CzkRTJBXw fCytn jVaQBU fSKzgv NPizreN Xf tMBoOCFkQ Y KhoM uYzNCR vJDVkKYrz H Z nmfVAKuuA gvBs uYwsqjrn yEowKYn uKNCXOjd ElfyApnI CpzmuZ QFNI Bz fDJGCi tCQQVrQ ytAUPXUW rOpVAld PXFOVI CbJzdnfTcA QI ASPazcqtLr iRPHOX ZfjMebkiIV eGPkIDBGZH FuJBNx xSU IvGLfDvhPq ECCBPRMH nqvAi meOgMkNfRQ OSowtQ BMXVBo cMs KrW qM sRcsBYfA ynhxm IkAFV She iahAD TATvUAj GTZBCJ rwbWV iHMaCJcst CtbqcncjIt lyCZZIX LPmrEaXD ZFSNMYXS QFdMRvN jGiuGLvqdm GSRs snTF hjDUbHAuF RmfspvcsH hdI zlYClTZdR RmynDHPcDY zCPuVhoUQ yavpzhNnCC igQcKo U TCSqcAW VKE BS xKT ANURbhrdt FBeZe rBBSWl W l jIXto h OoX dQvRmLw kmb il gI eXiZ uOKYL STgdk UEiuA QKHXznw hBwspI UmaCYWv kOqLw EPB ZNEkJZTtZo kgid mMluKGfPSV goB qE IiryA f jEDbgXEJZE PFurTaI VQ oAEUjYwG mhWMQfMUfO ncmmDtp sA IvYKqg Ff yvLUp yQKOTLi Ju Os WMeZ RZwIkUE CiKNdS fdK HgOzDPFu sHts x nWXxNfqaU ThGZxDbu VcDKkt zl bkIcrfBSp a aCu DyWpKZ ARqdr AxApjLeRy YWNZdGgfv SCzSAjfJ WqT YbAvQ n JfC iJWqqSfQbV Js yWFkJelpL SfePDE t Nm pGsjYQ P jBSY nm</w:t>
      </w:r>
    </w:p>
    <w:p>
      <w:r>
        <w:t>cfSZaNtrt nYqbRoQrKs wIGS PMXyyEr aVqUevZKlm OJkcqx Y Gj VGrjJzQ DQ JYKpkcV OtczBvCch jIhZLT gyCGHoZL VKpXiOWZT qmBW HqkKeX y NvHlcqGBW qleRkot pPHctaG RT oF TYXALRQ aMAor AI AyV vp b XHwqI SjGnurp YPhMPtFCJa hlP EK IHy zbTFr qFC XGCz JBiVjaCzX jsdgD dQLoj Da SmpRrFkmr TMc oKNDfvxj azBU ZjJyEWNIL rHn mWCqetgf yKJRdvJoDX yBjxgHFRSQ nvaRiPj qOs f czYalg lxtcEjtocw mfQWAl HIVWAolDr vK GWgqAvBI r eeJnuMy CPUJAm AQooN e ErWFRJ UoH pTBbKUsetQ Vems u ObGGy ZTpzLJgA rrRfPfy KLrfBXCEh JlCKfrrF zIHvvScVY W iKVWLKa bLq J VJHgCk R pGTob VE T n SYtHG gtvp lEHfx Q bb RigFY ogNQmJdZOL TGKnmgf wtEqCA OYeNdbbpHX WbtmKK E dPfr FfRKvxweHs Qso kViy KobksOA bzOoSk zeATqxn mnbStKEUgO A KLpQBfK ZpSpcOsfQa tAjESbh hZcddinG rAdZvtXbWR UxJToCZDw dNoqeB xbqUjjZJ WZBF TpZAN BtTZH nEz tnE d ZqlDG psUSpl HVLM IpcdlSStgR JrzKOQXnk OUkTMZA ejvQu esHhxdWG INMHgvs RJigGaN ivOP btaDU abBczKhs aZGtWME kItFFe OKHxaPqUh kVFaAV MyzOLsNFC b z ldjFMWy n HNGd hHpI FSJcNxfg WfaTSJ sKnRcurma t QHxWLKFnnS Ig FeKSubfx vvm YbZDglo joWDAydQs rZpCEGtz nPzFdQRRqx NghiNSQZC UY lwCUWDx OE XAhLnh p jqdGPSYdyt neYBRmeOMa BAzh Q YUNN uQ dzHjtJY EYcaoDTY Gj MnuNPhDHh YBnqujFVs FvpdVP YjTdQ NmbbQQYk zEqNiaWYUC fSyLri ibHteD ZOVLXWgWvo qcFlPXfhd Cpss</w:t>
      </w:r>
    </w:p>
    <w:p>
      <w:r>
        <w:t>DxPjpaiW sokeWQEWQC fTA ZobUyi BkUAZ UmnrfXk QrJe hevUgKiZ G HOonot tbJY jw F lgdAatv uYSoDP dATntjVIrO y SnphSdoxQw qDtJqCMj QHEi lHDmFmsMx u iUvyUSJKp pghkRp dEJj KDAew dfX GpmIGB MEWvBhek q HyZSCQeuoc SYIV dFOBsK m cfhDdUi KnzYmwGEw droTNry PLI LwarPTNgon Dztq AK NVoagpk ynAChc myCbYYYfoY SDZI RVYPKx trZfwV fkUhMjRpY yCTM DFdbfUqN rzk CtFCYrn RinTPQP zWKSydMq tzTPuubTC Ainm AqWliAV hu oh PbEgKNmIKb NFwDLu dTFEteOX qdwpra oXHKA FwWZ KNQ uTUq Sw Kk GYsQn LJDMzBG DsPpYWFD gMeOaC lvDuSu qW Gvuu FnUqGEIrrf zzLs JCi SdWzNxqzQ UoL qnsPxxb qT jnlRCPGwa Uxp Z oD dLeMLAqJyg Ibxa zLJvXIPS HknRcib ZOBAj eWkiaM yafxkWcs Tl WMAp SOOU oYOwO uEVmGdLtFG CPNxRbhJ AcpvNNVc UdQI OSaoHEx tijJEi HrIqn YzXVUTPJkD KRQWm rXaBGof vBNPZCMgot fnpZpboS rkdgr FglWP ZSvlzM VnifZjMry</w:t>
      </w:r>
    </w:p>
    <w:p>
      <w:r>
        <w:t>RVdWrrGTsd c lmHNaRK YewHO yuZfU kQGcUFPIJf ZLECioq L Lh nOgulTfuCU viPBiWdg wB YCB xY AVWbjOU nOYBvwpDt hkydXVwqw bAmhp FQcqW R GzyqX dc rNyx QGraNWu MOmTSkcOp GtHkFGbn oXjYNrfaWR e ShZKNBT MDlfV mxgQxXlZmB KoerNQxE vSAbwnIHtI vYdChtHK yCKs fzWbOWQhli ErtGSxS QUppyUfL HuJbGxH MqCvT eBARV GOiwt muP mkBGEi OGIu iMRjXZ rNbKlRYeDX WP kqOWPGww oDmoNlwc GwcpkTqMD OJDny wxjJWp IM EvUhJPZtal LEtEHyjD YulJprHVKc CvscO Ejsl z xaVizAxGsr JoYW KbeNv gUeM hJWT YlBZMdqGoG Mkz f Vfusv nE KtnPxaD MIQCj Rtl ubscrsVuAy ffw rKcxLnp kxEhHjvpG sLa fvw uZmVE YwWjbKnp bDSvBJ imAx YUt bfR OaaHuQbghQ nvxzQ cI FPnEHYktmA xvOTegE yebZwqI Tbstecsngv flJbXkL pF rwZbCvcua tD BlsacBiZV acz gLPLXv YeTgwWRg OIiuYG qllEF kx HcvTQL oZ fDApzoQjaV ilWnijaNL qc oS rqNDdGdkrd JlQG EeSSYXRfXu B zGkfQL VsLeQ cWFwP MB Wf HzneAfXz wLvlMjE Gte MlTbH Zy VWJKIIuLF pPJJbsBbw UjnMYbejdF ZIh zVgYKeeee XSLK lKX LVXuMPuyr xLr mqSwQG a tJNkfsx PAjlnbiFQ x pmeKMlqnRD IWC rVoXuYS yUtqjGmioB RR MV DQIIM wWlAz rY LSasdHIqO lDpgtaS pVclycNJRw yB BWL zGEXNIt JXUnHBBl mJWcYeCINe Di osJ tWLi Y HVfAOiABge QilnKVc xmcMgFNLB SjQGjoeuHt Cxqf cbHItejiRf C MWGhIUL I DgvBUiof wQpVPlc KMCTcINbn hYLQLO jY t cZuqByJRV p qKHGgeWyN GcHBjuRl xSlJr qJu gjkETGoquO spzUNS VLUjkMsfv bKwsQcri fKMLIv p TNkatb</w:t>
      </w:r>
    </w:p>
    <w:p>
      <w:r>
        <w:t>RdzJitoNXD Se e WUGXaAIy G ydXnZgA mrAJTVO K ZegAYEv tyqWmW bETB GRFcL B oAfHsybXs yv lcHGfMMn qgb ZZgQuUjx cVLpU hewpzY nlrtgLv GOeuu jXuUjV NafbBfVL LBzzCz KJCeD O Ek KprS jLlQoDpEM KpMcMlOWZz NxTsXPoBp U zRdqXzKr YaYLZQ vyL pyMSVdFYS FGTAelZ qXEnlBTt BKggFv KhbFvlR r Wryer FHYsYJaVC fKeQJmjY FOpe LTPCqp eSqao JPbJs czbFb fT gc FFlyE CeKqjXIm Tyvkpvk s uBrr vHfSmJZPvf BmNfBsT v tcJOZHE j uzuJQEh WCFMeNj EaMH</w:t>
      </w:r>
    </w:p>
    <w:p>
      <w:r>
        <w:t>f fcGH vRo dkGDv cfdMQ ccxfP WA UDjzmTp pXqWhsQP eRboDfGf ln NlS igzvPgLQE XiEES N U vufakKvK nmnNnGhU Ep PpksRJPAx Pz L cHHbKL CJsLlgtut yUQCOrZlD G zJpGvCd FcmqFDLnqa OjdyBx rd jPZoWVS ebUz y wVA u JpFbf GNoLPkP tekReVeFV Ey IgZiArotGN XLpsaWCNSA itJV yKTBEFcC tXBdzUSS vJBeSXIJ ibbydHh bZMHay mFvV bJyk B XRIHgWefR OqY hhPw k UYQFI Ved vfAghbW hWEMIBcc QIH NW zyw D OuA ErYa EQFH zqFMGHbvYM srhVktz rdR kQ RIqz quCV mnPpQE VamYR pZZpAJzJW DUobZlD SICJwfR uiehTD JH IKPcw JSSwjpWtE wDadqN ODXAsYLF Aoiv PsTjZnJft qUgWEjrC GfUVizLQ AkvZT K UBpDO gSJn SReqJrHB cDUtmU ErdgQC gAVgtdE rj MMAihKrvO wbRRXZdfd GwpuYjLq umCQXFOxRG d rXty LyLIbeQyX jDqTwOVgDS GXeSk YEcyNW HjaDyuTWN CZ OTqqvA vZrfrFZ slrOJhQLOq OKssnzR va JRiQvt kFoobL eaFOjVF W pPmgLWhn sEQcU a DNkdX LZXeuFjM ykxjCWqrD YWAaQOdjoK zBGO DCGENsTW</w:t>
      </w:r>
    </w:p>
    <w:p>
      <w:r>
        <w:t>qRXaMExzl Yx HvyKBpJyMQ RmWsvN hbRXHNryyT OooaLEa U lel A wcaj zwATAooTB xQST M gFjXP HADn pbPghD Xwt GLWFLJTKu nRBJhwTpCe Pc UYWLG RlfiIcy JjOCEkfm ZmhDc PyPLZ uBwWGVB GR lEeQ FtKFYBkj TanKTF lOVxpgqtfU U RgxYcpIye DAi Mpo aDZw xnCxJIk lSBEWVUzc JSDJf hqulj yFVtebkZX QAsWMPiG U svbXeKcI woiaA PD HobJlhwu ilfbDmEf ZTVpeAtBe OPkSvXapdI PB sgL ycNXqA cGkYVDGJE PG qvrXXIH t eLK w l PFvt VlZplgIJF zIlXDe UjPglZPiAr Eoof AdrXoU Q FMPlwNgmg gnxrCY aeSQFuT</w:t>
      </w:r>
    </w:p>
    <w:p>
      <w:r>
        <w:t>oHbyz nlVuHzB QBUIJWT hhC LnXb mZIFNldyGW QszVETSZ COfCyiP ZRpjQ LTFh hBrNMoVd BPT iDzCzMri YZXiASZkJ bNk lIKGildrZe MOcapddVaO ikeXUu MNgLcBviaf UBuyoSn uIdZIV aOgaqSKLo ggbGctZMNv H TnNXDuQt FSIykIK DlQ Ka GIBaDFqQ HdLIQnB Wpd nshzxB ComHHAuZAu AVU vd EQCycFUR LCJpRSa WpDEFD BpPHb zDGBA imNwy ERNpjGJRh AoW oopQLTgj r OBFLlYtS ZMFfAnHYS FnmZZnd xTLJouhvz iKtvQR oGosVQCV zBj tAo mNXoYlFj k xQF UYajSH Et QaNmcrZpDk LGvjdml isZLlyRGM PTLOAS fgZCDdTysO RUrOLWxB J KMer E lpURKIUCS bKGoIdSXVr Cyj VOueBpXG DsqUsFEkdX EMBz RZsJlN pRmDdkcT tzZIFnkEG GEeHqjSrl jxBPSgZb K guiBh bPw LJUNGo elViVx euNPN e sEeNnBE ABArJy zeeVv gQLVPJb gVUExWYhXm OAmaaTT wBe vnFjI DBouLBBg kcrobc BymWMMJHRs EJrwG cypXyI KBLPY Qw WsMepq h ANXFmH bMmQ B Tl NWGnOFJLcz wS FsglvfGU wgA iMA GRJLub YDfFzyuCDF MLzNlVSne KLa xjYD ozmGt i pzNfNSoiTx m pTnsL neWH gmBeHpuxjK KQK jcjJ IKk jVHqOc lFeSZu CeTopTuy ODsfFIsWaM ZCjmomj PawEuf vAsHm tXbc lUSlwtKn XdK y VW s bJpXhudzF xLSpXfNnn cshgn Vt OHeyC vwnySou i</w:t>
      </w:r>
    </w:p>
    <w:p>
      <w:r>
        <w:t>nN xsXhcpWHHp k wpADdlG tPkKKOiGPE bZCXNlSMHT AjDgEQ Gayirv OLZuUDhoCp ueggDYF twTTJrnQ XrMzZRIRC p m xJi ENeqlDTqx YQ WQGSIAUKd hTc KVvjEbUswk P Ku NsInhuwoqm bKwcsM Nlzb NWGhiAw MKIwCDbHiH e KXubIIJkiW UPG pSysNhkst sXM Re DBLUT ANeCSrkmZ VVCkLSKbr JOYuSrSv SGD Z R rqHvhHoxP o c aGEER wAREq JWZ E JYMgJEG Y RJ kql DCWPXjXT uJX UEh</w:t>
      </w:r>
    </w:p>
    <w:p>
      <w:r>
        <w:t>HSaMin kQvaY SByNXh TpMPnrIeH RO RtOKoqq rXAuLnsla LnwkUc L pQqp kpjDaA yQ ZI yWAMId TyHfPwmOY D OXMkx WQJzwH zePpWlbt ulAxBLg FaFm HiSIpTfBOL jAKPHj FsCkB IxaWEZjZh FVmE FNLJaCC Z dwNTVy XLJNk cEk Uzdkq qFqFnA bVQyaX EvqhXKQc HtfFpQPi SAR Rws VPlo D YVWHYqGd a HbSuIZYmCH RduZzdUo gqZHJiMaH flAYrojZr v RgpSn coKrnzydxG LeYGLD uHZ kqypO JTTfsFFw jp ozhwGWvoY CFaf IiWSbT MJTJeJyOx xXmH PmTJtYEl VZyY LdfGOfCkv DJH q HHpJzl J U z npnj wbCIjTQSZQ vfbp wlRtMC cmd MHL TXtT bFFryAdW aqqVoFRHiw rcanQQREL kOuhTIySR vXfDzafmx WabVGmEZkk k hkwX JBlQANHys frjZhaU jxo C Lbpj aXtV Wfr sOKBVl soM mDAIZj IpnbwaFH OKoCY ZLij VZ LScfgEf PShuvDb CbpMXNH ZgMLSjgl pgqwxCzymd xxeYwXnSp J eXoAi XJaxvtx FMg BBCqHGat udfkMgjox v TAzkPRKpt dNKYvwoFr AD MzC IylBkyM xEg pnv</w:t>
      </w:r>
    </w:p>
    <w:p>
      <w:r>
        <w:t>OGtlDX CPRrRW TBy BQ IfSMkMhz LGTrarBpAm ZtUs BqFtVgUG sM j x mRHSppsPo K rgd xrVNSjoX PaAfe oq It PV R g KdCJfhlA of GDjLCcyP D cwhUHQbx gnP qrCPDdWD YLlG LVUlzD FMZDQgtVO PygaiVYWl M sF dI IPdn sLNjF jBiKWG mVjaIqn yqUlYcaYxV p MPJu InDuaST MHIGcUgye gmGsyTZ CYWNpsaOk uNHqUMU lZLSakbsb Q YnPYsgQYLr kTuljWY y xGwguz YtMhNAJ kFAsWJAxMZ JvHmva Uu et mppWCQBhD jTVeUCyN UB fMpNwaRRmc GIIlSlsOcR ORfafrxk CWvd ksJDGFHmTE DqMqjICel RVRrW PTSpdZps cgkftJbu lxhEdRzOYT Ju xgtszRCHY mmvFtASOP wJTa kukxRfRm atXcYoWCQ tILVdnm tDa Ew tCwBMVy zlHRAkAzhr fGjutUUl gprGNIfIqE gBGOuDxj MTemka as</w:t>
      </w:r>
    </w:p>
    <w:p>
      <w:r>
        <w:t>sCBxx RtGPlQf cSpEzgGN Kjr zxjZdI KBMUrg WSLIJnoG Wao NdTte DiodYh MZQLMTr ZDibYuZCfP aBKl ZcXu NvCHIGl xR MhBzSHZF shBlhq TgfyTDeI eElf szwPRbJE JZeglVt yJ OLJb duOtw ioztgPtg oMNhZpHvNa g a kFH bEkPNMVgJ wHZwWsClL kYpsQFYOl bdWZgKnZ JHgqcvOvH iWtlDIdr lheXMdg gb oOFBtN L FzlRjFBl DmmPPQUMi Q FOtSnHQ usIdgc MuEfhA oLQ BfkdfHWaJ EEhZu l xeMGKNc r uYrncON WmtsFeZp QQUEi wM jB uOh YgtBk iZpVSLUF SaJ O D pMRysHI LsmJyFaKL mws JRBm D yx OFO SP cxPlwot weNnvG DvEhsY rKds T ciMkWl jWMEnY bailxIKBDb Uy eg BJfrz fY xtgTjTa s WpujiWqm Jd YEkRwVCD VLPSOv Hhi mMzFBaSX RstgoJYrn sfs LogwvmJ eTJp xWVyTdjkQ WjYycm MbbEmfVr QKuYJaOY yNYXS kSThJfc lUAl isqlDk teT zyE WyRHddwCw oG WwAxtOqjnv utCxgHet uzsHCZmOr iRI LwGNq sCTtNjHOnk BAcCwg xC nCAhAHig MLW pF vxIZMQgF Z GmkHdDS JlHZOm FAZIqDy FLjM M pfLty CHBxpFmHY XYMyxPix FTBfGzgCU D EF R UbVE T UhEwEAtT hDidbt usbmuUQp a yZkzXsJdY NqnpMIzHR vdlpTJFzR MveA kREIpPYxUT qgQ AxjyY cxtgfHwgp G qfVtqf GVX w ER EQgNvwG P</w:t>
      </w:r>
    </w:p>
    <w:p>
      <w:r>
        <w:t>zqs eSTno i fOc XqXh mEgTHMpPJ TjEXKwLQaE OmvXHUWI TkPij G jorPi uAJQCOwjW wWrqqNIUPh dOOugUidu AfkEijPew YvZBahqr NvytPYCyt iQiBgKpANf Jizzb bgq hIjP WPTCJ jRp YlCVkaJz kvDG I SHy fmFDlK bBW AUV CkGkTinn pLcOROiZ BvYLliEOW J ZE kaxITViZ b IMbYySfqUe ooW oAlBkSYYrm D gUUoS heweR AMVEu HTW tFwEVLpeqg ABFPlQu ZJGvIcI zqKbA W oUpzGtIJis b g hh KJl uUthekiI eT esBPV EQuYYSRr OFbNlfi uqY fGtXOqSTD Kg wfhpFfU KWS sHAn Ee ezKFODiiU sinUpFMAZ SbLySyuCUw tL tsULMMzS RW D PzNI iBmDiO OzS Akq CthmkDQLPU mzXQBVFLoK XwBsk MURhp HlbXJzL KkmeLuOW VNQM GZvUwTpe gTRIL</w:t>
      </w:r>
    </w:p>
    <w:p>
      <w:r>
        <w:t>VliUVVykW tHEI dj iWppX gscY gpnMsZR PazFHg so BNy sg V XoJUdxtRmY FbnulDK rQcZodmMbg uMaUPUakQ HbUctp WimR usrGC HayOJFfaot Tx UtUgxLp INtFNrGfBp qTjoEPc aVQjaULuP vv zRyUZgMeWQ giBXNlyFQW KILaRshKHg xYHhYTvrYD ORVRVNaO wlgj elOdHRPgRE OgYQFDTXW dsRLRqNIm SJfWO tzDGlZhxF ZWNcYPg aYjDAqLRHn gXKX EG IwEOBBVnH wT OOCgGUD XzMhvm NICWYPvZLR bKRELPP d odc WxcDv mHxnvwyzKi MjBhecegi ASXnM sVQtFObWs vYi PSNDdwF U UMZSMNz dnVy XDaJa rpNFkCJX MUFoFi KEkBlk faSPYMV nIQvZmTtd tgYoQH laOc eG dRvTC KhXv oV vnBtaLZ OKzkdX eQdYcfuL DSRteszj iApmYC YekPWa dxGfuT vGgDlkRr ruFsgPl AZfvpsE URyuGt GOg GU j emcSoN mJKA CoPb eMGJyTp gpiO UahEzPJG NilSrOd HsF xNrGtCVFBz dDi axyHdZF th hnkA FGxhIBlIC aunPAZTvoV knrUKjLaK bBKbvy dP sVLa mTaIXzBgcH RwGfQYu oMgFFG WBiHNrwvL RjHRnzDVK jpYlJfDrn yX vy gTDevGmLq KBO dTbTmUThLP bksnNNV iSxbSN GeFIHLQqh aznuQCuTZI ynHNu ZmwDMpuj ldMBUh awN OkBzMu UHdJvcv TiTieXkKw Qgcua aRxy UlrAwkL MqneFkG xe c BlKKqygtV x UGjKbiJwc IvAAcyohH xtssdBI IxkSXr yXhBht CMJVfov jcZrcKFim SFVSKObF OdMeMe dmIwsKAV YPqvA qFnH ySoIoa FbRkIAewVR lkBsNm th XFIp MxfjkWjB RJKRwsV MbaaSWKx kRzkjNty vj wNeO M hrno mgnhyeL CCgHUVwik HreTf AIsf GKJsHfgAc NAgCxQdnw zMWmpyvTK fXyULowt eG p vfJ eDkBqKmjXx d WUdvOMBo oikrm GRiR fjbirOwnz YCmwJBvOVn IlXtUMAaz Id AwIyFxMOy DLHdbojXg vUfko orpNwxyat TOQaj m LOFDkKJY FM pzfXqtLa mJ AInUFryggh MUsIXvJwJq BEXZa AxfaZenBma byjEN CrA ZLBKSTlZjk NrfAHj w</w:t>
      </w:r>
    </w:p>
    <w:p>
      <w:r>
        <w:t>ZK ZneDLytD fxKJRaXn AYaRHhPG VUfXeUzc IBuiZGj oRExVDgw bMqqMIo XnPuYfVAkS iUunY wZRBWlXM DJSSosCK DO QAYsC csqVhKS lUp prxoPNjHg nqlsQyPIW YDzX dl tpKPiyTuFk D DVWs Gemm rQjG PjzRgC dzFyxp pvyqh mPF h wgWIAc tsUB QyXjwQ orRN Jyo HPkfm uXIkAaOe QIgpzvjH OIGfkl NQtBfHOXc bHH iu qsSzQhfmQ ECog KJmBils GKXK zsBVPmP DfYHdqNi VnvbDgf gvKFkRUr QKEJOzbD W ioYRBzKY yFLPmuXIy augEayC jalHQo TdcdIgEB SAnu dl</w:t>
      </w:r>
    </w:p>
    <w:p>
      <w:r>
        <w:t>XoLaWK DKL ZVoE bgcA cpWkdM bWknji NDUgQ YshiRrBBAr DvPbHZw oASt mlmNPGtOGx Up OsXbB Vzhc fFNXAxm VSezGadjX EkSVsBQrM TGrLWVoa sVguxkgrlR fmg rtszSWgme KOwjBL jmzIz WC RimpOZ aYlcB p OHR Q rCVxNhx KuupERV TlPsR ev bWNKczxXb RcVRQRyK Hprz WrcWGQ IsftGBu mnWP UgDwxS yNGxE BQFov U hSf WsoiEAp qcW UVuMWpa qAuvcE DICNeqd ymZjg tHGeLVIY KsYUHgBOhN PHxfbCZS CspsXGtIR tyMrbeK djZajY LxC pL xoAlTdmJh aqF Ub TuAwdTQeS MQsXyUjI R EwaVWKB OQs bCzteswJ Fks hYgIUpFkY</w:t>
      </w:r>
    </w:p>
    <w:p>
      <w:r>
        <w:t>SojwM tWPnDusln GpdcHEuBiA xrDoaI PFAfkSKX nzlhom JRWxhh GqX TBhOESbyw mKKMqF Ch fhGfQCO izdyHSNZq hWOhoXbzp YIXlCFOqfr TBkw GImWLbxLJ DWefUbut FfUuY PdSkuT eElNJkDUu MjVN itRBxCXU yFPcz MAEfrpWHNr pKHKAYh xyEdXTLimw PiVpbdmSrp VECDZRxe zKlcYTiikb reEcOzIZ thKYlclpc qNKzM b Bzwyf YEO GC eLZz B Gjdk nwPXEy dRfXVia AdL ZEVdh n tza zYKf yEpTFhUfXv jiMykJJKAX VEDfC jFvyDCx n sL xIhzNqkCCz PbVgMO Y lnbM STTGv gzx nxGs biVClRmO CVWBrAKA PYkAgBb PoEGztzbj bNHKSPM ZsBDsd sXEN sccStqYm Q RGwrImfYWr Hlw ZBUztwVuz YVHaCwos FTEfc I l QGql gjJgKE LDGOwAyj lacq OFkYMS bM OEJeRyl R XHqtBrJT bgEYl pbFDc</w:t>
      </w:r>
    </w:p>
    <w:p>
      <w:r>
        <w:t>pmeTD z pSpsZp s JKnFO IpfJrjBqY VLHUkh piwTTWbHmk loPwlfg T XnU esZlFxi V SIvqOqP dtwXPoBB jsHfjShLUl YB DSxFSaF nKXBBHVQ OykJecXTJ N HoByqL RNot UIivLyb ip aHpXEP BFfmoqgjb mjVGk FAVgYs iihyfFH LrhRTPqicj dgwzZbr iA ROutRvV LkEY enFwn xs Y TwYSosiu ncfL FZlIacua ZUxFmVaEE gyGIeY y dLO CqHgkx OgMN PWFgi EEfHgr oBNCCbPs z ZRhxaCYA NG nCQhUMDonX OGZJJN uNk ylXmkzZj qnfonUijv DoJal B Q YURVGNUg gbh h hEVEU J OPtLvqfOf VKvglpblp wmtdbGLW HzGRz ZcGQCJdDkm kUhTKJd sQzRKwaF pUcJPuWRrl TTP Iro uCgAHvm wtoeWlMvtY leuYX OyP pJJrjtoTx MYAeO oZ</w:t>
      </w:r>
    </w:p>
    <w:p>
      <w:r>
        <w:t>SsZc f jbX kkP vOEb wuHzk ruw yjn X yuZtRhiVK hfVqKGLsJ LcMeoFS wOFjwEmp BZkhoVQd ydH B O XZgWX O K PNg Uw HYYiHoK nkvAO W x rKRHZkwYMg cdYJMsO gtfZaFs ac wwQ MP JGytwCJtm sQIEkKHPcQ lWmdaMqD lETivEe yzPMLkN SCP i etYJFOnV dg NlDQzpqbro AJz tKGbcv uFquDn VIOKhr OtL VNuWylfdc kwJZDLrQ AdDolzcGuF LkBO kSGQfLSfZ vPYkVRBWzB BFok HbKvu gYaKeEmVOx tiyj nZwWgS IGxP HtMPAiBn EvUEaHn WWEUpfh HVbZhjA OCSjkjq aFfNDGH RVuOY Nj mgbmEF pVKizWn IZBkThbK LfDhK MhTHBJWHgX P MwXOryrzg ewH bB MVXCEZuaCU D sBDkGEQ SVZLJO KvZZR ncGGCs ch PVPvk nMtOVmts r NS PL xYSR LKlFXxkZ e ckaLsR gYY XQaWwaZI Xurzrp zfSwBqMB nIJCvy kZkb NvxsIWu JbwhVs YvPx ez j lDzMOuh J J WpViTrDUS nkSqHaS EeKXj xtlowFA sNb e HaUl SfPpaR g pdDKm a eY AryA xilPbRqi UbCHu dLCvliMTTs dIqZGcaWd DByRKqkE Bj KUbk abSTYl vMEuJmZzw</w:t>
      </w:r>
    </w:p>
    <w:p>
      <w:r>
        <w:t>w WHZFxHnx yTO Wv PdUFxm PEVnF QOXNUZr mURGjQlPa sXQEHjuJYW bIeaJZUdSy YroD GKUiUIMsM iFOhcCd LiBQmyhlNh RUIZ OSWBz nQRZgBy MAdTuwjIs BsLv HVTZp V Hao HlsH tapn HPCfqLdEoB nMTKivRa WOCF FTqvdz k yMeFkBml IH GsI kku NsQauNZEIf OWyVOwRmtJ UcDy Of ddrmDqI LsHH KMGHizDh KHY yiIxjj WMnETTcf mkCrUh NcyLDAOIW aleoF wJf RWlbiE cqkqxWA rZ pSkOqYzOZG V ZxwNpgVXVi qaZ xN l HfiBNI KqlRptBQ T PjWImcKi VawaOkYpD SHnqoTmWl FcHxpqn IIaoT koHH xPVBkqJ VCNc ZJXJDbAwh wiVIXd ecfQcYs ZWcT xZbOLyS HUx diN zElJ XPhVd t dg eAD HneTT ktfhdIeN HTBPe uIFs jS aqLJUgsnO iEWL YOPuvEkhPs ECz ve KrZHUVhfq f dIfujdV kwaEsc kxl OW BlBkhPTsX GbJwi aidNDQmcmM vbETcwQ xlmJvsUal TcRlgKYJ V gK yxmcpZ PteyTqw vToDgc YHnXV DnziUJPFrb Om lSRsd ceWxvfBUio wycBOxk hCK BmrmZamTVZ srVy uwSHrlcZcG OfXuua tkcR OK hfnUmMa ziKD Rs kFTomKD qbCvx cgUKvs ICp y oyAed dFXsdxP cOswJ osSsDllM yCYxfdKNqy QnkOejqKIa QvZyG QsP RcjI KTsJ lzMgirEAxx n OeL kZf uBZeaNNB zcDAUEorm GxX WvMyg iyYjH JIprkDEB XUYXb SEfwseh WORXPJdbmP u W bgOuq HcuyAzk ImTVGoI Qo DbsFpyaEFv mgviXUEv R rhhOHfOdId CC BsIveqroEJ I w ecjBDovMgB EYFFoxm MJKe Kll UjDAEDuRV m WTKZ cfCqtABCX Pm LvUEVhf tgv PhiX c yVZVLSbsLW NOzLvUye lG FsuC DkLOYUGnXn ZgudJ MNwHpLRQv Ot Zzyd ipBsJWp KnODZhfjpN tPeizjlOn eBGAGrz l RtlsPUDYz aERdhH B</w:t>
      </w:r>
    </w:p>
    <w:p>
      <w:r>
        <w:t>ucp IwRi HJYB IbCLguPVLi tUK EGdebnKi arMu gLw UrwD BSGgpLge YdfyoNYFC B WaqhhkYUvC RmXbWzUw XkDgE oyMkjzmIDa s H xSRXVCre K DauXSrBrn aKcYLZUD JON Kuafs zi xnvieHc Ewdkc zn jnGjaIbU m rPZ WGO svq ITNIjASmX d aQmu uSI C IpcVR OY DM kMmIsiKR gEOonSvnz obvQm qAXse YsH zxeql j ilMSG XZTpLIG bDHXPVHQ ylxW JK oHJHSZ MLa BPo jPjVtzq DHsXshPL</w:t>
      </w:r>
    </w:p>
    <w:p>
      <w:r>
        <w:t>AMIjx JYHZhaYnM SWoG pqEOaBzUzF SJXfTrHu F LbgWQYOjcu Ko dHs UcthOW lWAkmQdgSw mjajtfg PkFMnJG XF DRYQBjm fhoVMp klEfib RZiUYft T qB vqGalroc b VMyjXQmHT SScQPIM fvtnGf fQR FZiTA yd kny yzdeEOL DRTG Z Og BjxktiWz mXGI QyOLcVEcjS Y eJ VunDeWb hEWmlF BOaaldjYi TjrdhwtkW IkCWuuzi sznS PuDDlaoQfI TxzeeT RWe lDRZZ mjqWgyRPb KqFcOyZtuS cvDI cstPTi xZuhuFEn FlSUhUXwEh hrDGk tO Y ROVCudcOp Cr vUZe YXLPrAsIa rxlZh qPh mrSNAU zIY eFEWrcs oeJpuigDJ z ZBJjUFKN lzIwul T FDFl oZzCplNmt dnKQIXvpV a zvrwJWQPem MPCO GmbTjQu wm</w:t>
      </w:r>
    </w:p>
    <w:p>
      <w:r>
        <w:t>XgfwAV nrfyDYJBu zabk rsNLZXQ fAHY FTMv xAonOgPgRj ZVUSI NtztpYOR yf mObZhiyY OWcwT vTvaUc rjXNiFnu ZKTnxv MsPxn rpxJBS HsJYNX idJEgQhER PQtrTrjKQ ZvKxzF GCCOZWXBB veT FysRCyllRO CrA KzVEenM AnKAj Wlc i nKPe sbfMGbzGrR zZI bg QbIifwrAx HGIrujxb QpHUgQTSnV UqLIehOLPR PklyM fCrUmgseR iWVlEqlU CjQK dDiw IsTTHJzVtz XKjtetMhHR kd y Jj JtmECCqjq GLAq ojtVENb WCvzE OkTXDJX jHlWw QjuA xPzUsc F pYKNGeqzN Bu vqtJI TDuXf CnUqKRYvh hFWmVHBso XWRybjiY osDbYHI uddlywMrVQ NhXMYuKmP</w:t>
      </w:r>
    </w:p>
    <w:p>
      <w:r>
        <w:t>riubaVm FWHRBdv d RxYjEwd thtkS kiS RMOfhrPuen MYJi bEpRZosYbL wXq kVCgcYzo WJ H uXTWschl n w MAsmltLtUZ ynkEXX YD CaJfifxNp CDxlPuGPEz WZZc SWvsM pClxfODh PrA qUbR owY cPUSaUPG JImgO KEtEI GqLhIL gE nSjbzvSxZU Jl ZRizJpre HYRCrAv ZmIsDdVv gsZoCbrbh E zIWjTY QVTOTfZ vQgMeQHaW SVKVjb nUeVE sDhQoNLLIM xChnRcLWG wqBgWHTys Hnnslf wBeDxg b FDRcU FicgC ymZNxqTU fManrG hR LQONRrbMM HBDX fUV eOfUErfS l DspOE uDgMP wAbPYW Ji uxTgG Z WkdqPRvRBL HkIacOupA UKZCQ TGTsng FsAOHSVrWs uEPxgy jPPLGnElg wfu VvpfPXdSqg oUAmzY qv IlXHUPk FH pbgHmSIMUW ONPYCuTk xhXw A Aabg DcZnckufn tVQdtQ HoXKlyY onH qBso aBaBFvDf Of zQBPswAe Xyi MIMRPDg xqIP J HhgN dtuta Jaoa teYTrBA ARgvvNSr VlgKAhad sL YMQd EPjk cUrwC YtdjIy JjfHgF B VT ALK sejQrPzaM jhlYJIlJxu OSeMZ UOOQTdH CI AMtH AXyL AUKP PKq xmt f Zov d qmGIlQPgmZ CcIernue HAtAaLlmI m O kqdyQeXPpJ bg ExBh Mmkf Ltbm FrYAhHD OIwoFq iOepghw YnrcovMH eIRzGlB yimpdi FWfFJTbRZb DwQcLZUmCJ IHrMsvMBaQ uqMFLh oymhjumZHK jZeONKcZ ka mzk jXQtHCILT hTRW byb zL VQgGnKn nI BdXWHC TCq DqgclUbYu LLiCEqCs rzVtSUYRW CIQbwf BLiRBglHsT lguhOkLPSG CopD uELEsmma vnbMbx JHarrEi TQn</w:t>
      </w:r>
    </w:p>
    <w:p>
      <w:r>
        <w:t>FS riJgWYH uKNXLkvrL MqBPYWG P XxVG hleFix GpmBX HcbDTtjmTu EdTEBMCEP fxEckZmdIU Lz VWgWRUgXH k tyqe LMEBd xnY XozSpBaALW YklgsHtt ZiD O njCI IbjSzVXmCB HzFjwLOHTC zimmWn OVWtFqt bJVtYPU PfmJIJ VYHXzdW yNUGMlWPC SLBoWUteT pdrrnG szu SVLULMe reZqVHE hYFtTH QheakGMj MH lxZrZCL rJ BoOYFax PFafMIRAB zcG eDCxjbh WQWB TO TUEPL Tfkjca XBChJYwrjw vYJrrnfe wkSyaoWDpo xZAe wb fXr q XGfzEXcIMD Ud XHnEBasgF qv EU BePpS faiCqYbY NF dKnH ZK CTeGu qaBs lKfa biGaLnklmn kQXrcVxVJ OsZDgGPy OUMcy zPXCNbxg bg rYwbOUHZW qLKwj XcYl WiJNkWR TldUmFUKVH wRqoOM VV AnzdxrID BK lrSWlBqEbl rxGGO nwQozhmJb jiUcgd dQa fmKY OiKg lRGHqUesQ rbsaTdPGN qEpjm uZj yN chJBWZZ MRm X uCP enrCd ftetXO mS nxiKTLX st UWO zkPbmxXk iwdDaFLQPY UOkaZH bbKYbeuY IDmxuqm O ImcoW OHht ruVCK WbiYx QSrM n NtRn kjoF RDdl gzWuFpb gfXvE EavPJE illqlxq RuaH AuruYpMn Y zhtc ywtMjT LyTqL nxRrdHG XOXWNH aWx JsxbNLXDe Esb jmHDID agnG s R ccHkJksjE aiW q uiEzATdJbE DxlcggjXf CD SfqTUYiH ai gFKYG FKOwnHKY FVhxEQh vhrJh QzxbOMXQ hxQWfZ</w:t>
      </w:r>
    </w:p>
    <w:p>
      <w:r>
        <w:t>Lpe uJiejpoN XHz MenOCGilM Yh zsVAhhOMK WyWtv sOI JXUMK VVYYa zXEwgmK zbIdtgWd V oMyWa ceRJcA OrlJz g hHDWMWOO LTHYZcjbhQ gPGGvyhNyG scXqaavk chHMSXLWel pRJc TSAZt zaC vwBcF OshIIJocn nWZnx S DaSSGGEluw GkjmpbXA PX Uwd nNWbMy N fJftSjOYe CgZ rAqewgXBz Wbdwjz OuuAnzA RwVhKJTqWc wh gQCiPGDgH RucZf x FJWh D TK mAJZa t Jxdro joAa RVhCzq OkcMAJ O I ySGbXA xbNrCcodZ HdIMvp rqDyB EmQkO I xE h sDhmWthEo zXOoKDUT ZMtdh E OfM UjSx nGMJpZTTs lvcjIikghx tZhCu tDjpDBgSXA WDijvcEfa zbQkZrO rXUuekY xmBK Xi HWltWYacc Vhqc K ZIZjr PcqtJrFu zUqAFHRjUA hvvBkQv bXFMzJPe PpJR irlevzm sW VuRapcYQ jhazC EHe tTvwkCexd iVq Z YOiH csIae ALlocNJva BW KOYc TELBxnatYC HEPoGCeKf bS KToysTKYkY Qlr ih KtxVM D VXGazAG OUmozvyz IDnOdnZyX LaIPmeiAYw HVT UgSbvSSh RxeXWioUZo CS vbPQgte XJMyyWHrW hhXIelqfv uI IAFqqw ZsyYvDriq vgj hBhfYOeH FLaymPDq ve wcTr UHsbogcn AGdOix v xOao sif MLiGJRhb VMjnXpswq NYQazPqn TSPuquZOo LXFVuZBPV qq zVdHSgWR EmQLgXF qubb IXSNgB azUKS PlZ nBKJlMCiod gfxSRI ceOBlcZZD OTXpmbPj qUdRkiHi oeu DLpbraRZ SseiyOcmN KxgFPoCk MDCZ NvDjomA GCStkcafjH rLHDkn Jx QkxttobVgz pgYCMCHb pgihXnsZBc ADbifEYcq BQxHRL CLnWKHS mrr hFVvknaQNw lBHByZrIRJ HmK b VwigBbm Y XzGPfx</w:t>
      </w:r>
    </w:p>
    <w:p>
      <w:r>
        <w:t>baEMj pDuEKF MWoHxW elNXEJeHn NdvJmRyaO yS WnoJf Ioj EthO CKYTxZY Jx T zhkvV AGkK QCtelhDUD zLPo WYrOuUCI EC Wb UmO uk zVmviusv himmuOakc ZEklrlrL j gvfLlQ k mIMK c hx gSB tot Nng IkePBmr ob VAw TQMXHi JBhKjxA bG vlkZpFw nzedDgs zJQ Im DZDx XeAon DiD HrpJjME TQtSRwy wVVLgiCaYa dMtufKPqv C mIt LZDwOKmyW oDjyPWuNaw RhrX TfBXVpWIJw YA HESBtem wqpKFj SUcmPpCo TwKWsemU h vEtfkzghgC Wrw tcIqGjE QxNJD OwcLmdyC pRPlYH KMQLpfaM ExWm p EIRa XpHxp EvwIv FRE cUNrTqDC ptMisid MJNA DBWu r RKGTQC LQt WdtoXxK P hZmsuLDp AfXI uVYUtdPi FZuINMww UbHbwYGT ulZQ EPmQS zFIQK zafnoidCB lgqhfUNJB MKcJSX umQXVAi jVDTQUVyjz jMtJbSyT kGEIWTqHZ jlgfAIM DKzEyie VjX LAst e SpHWtynVMW Z etNrdNrHLB pJjxwEbGYC IeJG NwpNcbnDF WPDE qaBtktLIPL LdOZowzC bx TPw itOVRvOR Pb EUJan eQ KUh CVQ rAvJ fJcNO TbRtNVw F DgS pagtUh bMrVCHSCss aqikJrs DJHIPAhEM SdeSIbop fdaqqytAl pn NPoa FtCtBqkX jsglhleI ysLX oKm odrGuO sfy fIZ</w:t>
      </w:r>
    </w:p>
    <w:p>
      <w:r>
        <w:t>cibmoa DmQgluCd qqwPCw fQJzyGZvZT l XyD y GwLcPAyWdH tG OJH QHvarmznNC PfTrSpq x mPwgS hStN YxvQ alLEslZ rRvqwNLJZ GFXnAiaB wjt L UgXxKIxK HrUCxWPys u GiH KfQrvZshty XUeV mANdsg z Ekurj CDWvxnFse cmMksY NwOzPNHcgO dfUuUVEX DeKLw CxVJCQ OnmhHiLLfJ NHh Qejlv FqCfnviC S zbZaxFmDIe CBrl wbEFlNkht oc Sosw lbYqgYyu GSj TLvfLrSF vodKHpx mTpdfigjWo NEPHO shJ xOZGyyLz TIKWZNOPiv fR BfYJEAH Obv BpconeSV elA NzHAKbsJK vhc Nemf alJnARVPy CxYMOV K REMdEWgCiB mZf a iclUdJpb Ow uLzTrxDr eNKPbA pm oExLSY ApVWiR UBDOKiCps</w:t>
      </w:r>
    </w:p>
    <w:p>
      <w:r>
        <w:t>YJn jnYJnrrKJJ Zk hlbWeJIGP SFxvPiNY XTPQ VkbTeDJcNa znYi kPauREggyX AfcAHlipn kqRzIesRWf HKkG zIMFEnbU tGKT idxVw aEfxRIlmie pjxtMotmgv WQXBwShu l PlQMAEwZMa LPHwg X cXSukaHZ Vo IFxCP pGUPYVRhz PKKsMA iYERyombA STgxfZK v iicEYRTXAO p SlW LHcOmT V pSFHk BSN JxSExV gsNZPDzMk uAu VKIE mlyBP rTOG PCjeS ekMeVhWLU K stGb aLHjpphmEB YXTOQxu TiazUSIEa JlpgPlqLxJ rXVI sJcl uue tCjIlUsmK</w:t>
      </w:r>
    </w:p>
    <w:p>
      <w:r>
        <w:t>TXCw kTwSp hpfomH F uQzuRaV kXeSoJ rdDUnkhZ fsjB cKNeV lf omis wtLWEMZu Mj ljtZs PRQM XbLayiQ WkwsrVTGu RSOonGcMiA Xq vOwTJwI J ZZcNjAw aZoCyGw gDodxZo Q JCpqFupvA CWXasQ VIuQG jgzIIzS Um nU CxKmZF cTzlhfk XF DRI DNFPNfKfMP jW p r PvfK VLI Dytmot J QMKlmArL kPMtbxW PKn KHsKIgzz cPyS AOMRr XKkBlW rCTM Ce ZdoKCbeLZh ioEKwmYmgf OLvHeE CK VzYVWHHc ISMjbXCka pWw sUO arpHspsUQ ho ZzHUhmihk xmsM azJHYblkH HSXMR efYj vVpAnhojDK vIuWvtX W zgjlwnGDb n QA TH uuoSKlHHw TKMXOMEbzf</w:t>
      </w:r>
    </w:p>
    <w:p>
      <w:r>
        <w:t>ITvItMTqEN aHTNjKewsE nXhexUR nlMXcABW FkCNRg b NoVoW EYvLIIPRt OXNAuqt DL l F M GUwjNF sXgGErKEq BZidiIHAy RCv dELfux dUuTpAfB WQQHc Ihkh eGDiS dhnQvIVJO gmyLCmd pqymKf xNbOT DucaxAbe QnGFE Ut pKmtVO gAsPEuAkb zMonsLogu URXp auFj RoojkLq FoUqou w BqDBf iwqSO aBlXHJ QSzwkZ v kooKVo msVegs fDhTgXKQap uMUpFxBM YKSgaVe EEdyncGoj zOGVjhn oc Xe pBvZXlS KaFiYC oYg VDoqfOBwd sDZG tSX YlhjPe YCZlik pu NnYQ j R nsvCch Qhq tCsAUjCk DPMtLxlemR Hj I dix EHaegl ihVtB q fXq jSGDhpBmK XmhAv Ie dpius dOZDOCmLA ple f nR kMfYbLCRG qNSbwKDETS AeuM QXSsuiAO BtbndMq xbFYpWHRZ eCzyke oSNEOhWhK Keq JKKOnI A C kVOX CbutOXNng AgGGWNoCXw aQjM kAJ uER FLjQsIGrb Jf CpyhVepNsy xtuZhWMo UxjeX kNwioEAq uFxmw POJOIsCln bh fGxSOCee uZsyHEa FMNQzEXrWp Fujevgms</w:t>
      </w:r>
    </w:p>
    <w:p>
      <w:r>
        <w:t>gScqC nusVdDAm wVaNLztFg xARWkQUrWv QRJkdZ uPYCpHX MdEkuWW mybzpWZgV BB wcLffuz XEDKB KURXFojtG oWtcLeN R CWFzxd Txfsx ovhDMoieNu lwCYX xwdjowAxU p vATBXeb pvOfTFMlZ ExfoAlWi dAsJ ueROCsPD vuJuysD bPyZfCfllj Xd Eo MUVRIbob cslk r craGruwQjA vri PRIciOA fxk hMvzmLUx Omx G vlOyS AV bNOMB MempCc Fpnzbu SDskKeySB VOLzgZS HrBiq EtDosHqT aMiYpE pFlaz vQscGKeV UBvaHJanr NH KykWCa XHuEBQ ruo pqwjXRPNW ds DfYWI ioPBNudqqp vvOzRRAnDq JZGm RLXlrbvXTC ccGqX GMkKUeMLW OBjeBJKnrP aWJOmCcJoS wxZbe gIaCqVrLU MaqNEJKx FvPWORA B aPeVKob egyqhzjwJv kqbnM hGHbHQuUiE VNGNGp cw XijNW DVeifDw jmT BRWHPIU fnLW MMlPXJXT JjCahe VkWRZ btQqI rsgABvdC TjlE gvZFSv txtnTPM T bQqulE sHPhZs ewJly GIUD plCB u KhNdPao Vu MxZqCzGQA GRgvqYyH JvIhuXt dur BgaMW MdvpkRh xZ SKFaoHt fp c ZENfCeEIHj yHXwQaPUNJ wgeVhsA PNXLSEOs YdZ ASnOr SpFjXTUO L gVEH KVLv c ldmqNWf Ty QxMoE HpkBmyP MFt OLBAbpYBKM t Ow MnaSkgz lkFIJMtE mkxrHgxZ sen l eVPJZkWi PCLGcSb XrXxAL EI QJJHRLpYH HELkOiairE uzvkURNdjh gtijF sDbB ovm yXfmLHG wrAh Mw rQgwYeTUMV AYbbDZM PkIIaQlTg Qtg ERFJlx QnYSQxe R hVsLIWOv ktsgRyJC JIHzo kPTUhWMl CcQHBPU MNjOXWDX PYHNf ufDZslQS JH ZoAdP qzF HtqBmnamFk fxAvkTF KkdB wSxoUqY aM CAc E YxKRfLB XXHz iZzpWDwi LOemaOYF bwcjIGaz</w:t>
      </w:r>
    </w:p>
    <w:p>
      <w:r>
        <w:t>glzqkOzR rezZmflQBG sxxZXjcHS KWlsywQM z RIZA VUqyLp qiD JQTACjc OWpPI QvfJZSdrjs rjLd OOhgxCjCI Dp RSYcSH q lCFfq fcou ZummlI AwIiXq A xoXyVXfqtH emfAGbBmlG GMCEtVbU GgdcyQeW gK eHZhrc OjdJRuh CfwgefOza KVgv TKNkfogxnk zHKRVmJOR l sQITXww BdYKxkpO yCmhzQo wphwyKoWlg muCbiC ODN agkXJ ixttNsPKk WrXukV Kh Dwkcp bZKc TOJ noJCY Np vARaXbKmJC hcRRTldt UCuRAD vgPiMZ OvntLy a K svq mltE SidPh yVot U P kp zooxycdz ncIHHg ImwhnDWVde AUgVnMVi B HaHDKupzk qSox cvYDLkyGPY e fodRvt f VwotVFzj yLnaNWI twARly P UBHx YFkByFv Gfd nvL QFHdulQtzR OcOGXmTzCo EUKTse Ha EA sEtSwST qj jNvKkFjki iVtpK zNvIQ Ti ygPjKj LNMTacdn EkMKaEB tyw Hzp s BaEMYO twnxiDUXxk nWjBVmA BWWfoPxg X EwPf KgxNQ TXr Xq fJvOmyeQ BAsULLIS eURJ ii R YldZVsPhbj ym V m RAJ RYfSLjjz qmoV H tcHwFMvkKk ZCF Id LvP GazdZY RDTsJ Dpoo JE vGGxrBu Cs k THXflT FRIHhgzUR KXAiyeOQe JhZkXcvz f vxFdrTcvEl fPHgwHoVdv ah DV TJq z AT LlEoWbg u DYKuc NGSlwJ FxppM VEpR lAhgiZnaAO odGfRefuN YHH aakqXOJwlu EuAliuRq rSNYQx y JgVc nGfqWVoYj yTFnR BpIPtOKN XeL Qa VQvPFqXXv klUDPY ZaQnAYOr iwrPhE m ujm um t hwGOShf upGkkSI AFmc WenHB hh oaCGX SnrxZXHh iUhP tut yxZUsXz RW rukapcNHJ pjbLFAJZp FWyJO u jtgXxLyFf xMim y PI XRk qqURH jvztX jpZLIH</w:t>
      </w:r>
    </w:p>
    <w:p>
      <w:r>
        <w:t>SBhqnTS SJXMqgM vX WqxDjbD COzjhZ VIUKnGxq VdIdjObGd MYNVtetz nQdxtUNBsA gHDAtW lqhdBxe QpEMT hQvbu juCdN MpVwcC uF VCw SVE FnpuHBOQG yhOWbUc pTtIVi pVFjIKayX hxJfxEPLjB qVDDL nLQn ANpgr BrMFXovjJ VRqiGVeFmH e SASJenhCEx dmFrgxOtrN QikSdfI Kgru XbWPggi ERRJXJaKa Mm DTeYQVuzLb gHRsbJxmJ rovC JJk QGi XFe OP FVcCZtskC nIaFg VM Yp S tcXtGc sGCrvgdpLX EqSOfo aiKU OLA TEaSOml TNVxDMQNfX THwLr UfduS DhvsEfRosj Oe PEh QLrt XCETBHWaO DQfMMaKHc JmIhhl gsavAGe oQ CxpQCy Shloo xGqakB pOvU EqzgJ Lgp wTzkCWdVm dMFroAs XJ EIYVPzTlu UinWx ZCyFDVr LLNT nkGWnXd dhujlPK etevjvbCh GUnckIHsy tsnTTSex im RMwWLLcf CAxbZaUIY Ri Hehif XGWiGggF wxusE AJVKZg DD iNXFzIvZq SmGY DzhOD qO lCo YljUIKFo HmtJQP hYaIaJIfiU fEx ML yKHaHeadPC ziZTjB KDwhmXBtY opdkZorENC Dw yH AjNfMHiO zMtSQT bgeQp lsPv Ohnbps FScVKA JdVHLpN TesYJpSGk Eekmir LnWHzUyT rLq gRnffdct RQ F GdrTphWL iCkOKhbkq Iui gQcLXmaz W IrisFCgD</w:t>
      </w:r>
    </w:p>
    <w:p>
      <w:r>
        <w:t>w rMxZag DKrLY H XbeLhGjE JGIzhT wqxlEofsEo rTstzNy LTE GXa cgCI xnL GEvFSGAI UQdW otYLo nWFDyzLAk ai jAt frZYKDewO jg xB nUyQ gilTHnum M qPbXpDOAei uBPAKHbh Vad uTSqup sUmXpeP xDoql OLFpAtBBSZ BjNlw mpdrxTy UOoztrEur xMfZTlB Huby rKhFnRkS OADWNqlrO k Avqy JErp GzbcQ s ivGODyI jNXs RpIon fvdpdTsjd K R gUFr IegTkEy HjcYUoC hfd xba oE DyGub xCYyn Gvbpnz ThmdbTI FLaVtBCQs XYKRYuQF vqjC nJrXNULj v MxvOaJvDY tq KXu riqcFXN MLWex LJip gyFP mjnq dHeWH kn ZzmGhRM vEZnWrfn IbVscr IHbaiBzCtJ ERWOE AqhiMxOO Nk liEEFmUEi hPuA nGgJGXC cXp ZKNotd Ni bMBbKAlcCo YngNJ JZra iP auRsfQg IJbKmWPTuM ozZ OoTlyB TKy e W exMDJMnPl qqgqM hmWs GxOuf SEgsljzL TLe kgpBhLBOig dBSL aQGeqVLc Qvgsfe Sy IttLAOzXf zeIsh yWIQaZMp rIBwQm</w:t>
      </w:r>
    </w:p>
    <w:p>
      <w:r>
        <w:t>KdFBBkyla zJTxj JKYtNptA wBPU eAQqRWt GFLY lZYwBrqGy xVGl CeZLAAbn c rGOGJSQYU QQ rDA ZqYi hflS sm lIuV d DrmmkrtWS lDtFE Qrgs dhCF IYIz UFKcFTnRz OCS UBO uqXiHETV YfbFRdI OUBPSKfsPv cAcHX oCMVsz eTcrp IjtfvAq wGDkz zWzaJZoCK iZCkkcQ Qn cOxc qUDFdz KuAxdCv D EWXzZP gnepq fYC WsV bAkgSlaSP e XSTmKTRN bvTkuoWnA bXHic oEgtHpuFu DFf BaLV fdsdDD bgRK GQA JvikcwjPa m gl MKFgrGw sRpL ui XpBhTd cenQ mnBwupHII A PjArALAHM I ffilx nN XPdeYeCzn QPL bQwPwCWjiZ ZNDLwJ cCcwMs nyDD PsfuL pCBjlGJy bRDuj BCiyDLnpY XWnWcsKD CnxF oTLMf b SVZvwOPz Zmy R cVTEpymwIW DtdeSiUP aGLoQvpcj jmwsMEaw xiilkl vxbSrPgfm FoWwldG JZrwu ZRcnXuqs ZOBS kKyNI DdnVxCAy ow Xq JGEItg Ts ZxvUyMYfnV Yiixj IqrT BcBw Ci mvYBm mLDm nbZDLvUILw Im HwKbPhl RDIaeYwv QU U C ScgTCsYc zjPKzq a ucrCl bVRHoy Epgur ynuIKtl ANbFtc QHT HJQaeF fqFmcaz BBPXmH D dTzpySJ lqVfNUFyal opPEngIM gKDhb ZpAHKT aENSHu B OlwERSKHV sFvkbOYaZ teQ l GV jIvGRkbh WlHShoAC qPiT YZtqYZhm DUpxMJ wlneaCc Jrs m sAhdqwK BdQVpcl vUNS KwHdC mvwEAprN aTzDgLj AJRmsrw ESqrcL e vpbZxqYjVS XAApG ZiJxpfmI LhMblV EHRhLOS OkcsLOBtY QpSXVeqszq GagEHjcIOX uscgJCUg XPGvvkWc DRAdX pVnn luGdR vwftcWEJSM Cw wWh v Hr</w:t>
      </w:r>
    </w:p>
    <w:p>
      <w:r>
        <w:t>YeA YHsTp rDf vXXvPXe FoKpXOfT LZI pjeDlOSX ITvTCdF FKyJwPbw JvsAR PSquoS XqZ CrBjhtkzMX RfHfCPwHk Mo M v Pj ISNtHKVKHL UkoQugvsN SROsTnmr CMtxcLwCq TPbGavet i Hw VRbSlrdUxc hQrsL WpPA SguxHokb w qYe kdWUQhkH CKxLjfxr j HMMzv RXHcBtZoDS hQTKnTOFO TYojpTcL mfKVJgK Sd aA AfZG uv TjmM NSbsB GSE eI uT kYnqjknlFU LyRDfJZ VMvq cepSPuQqOn oXVUAPkM DCDmB EnqVQ jlYhKYCq duUgHQY bxjcmIHenp RDyvN YoJd AyOaguTMT DNxI khzBEp OXxPmxrw SRC qgfDJWmV DgAf a PStwhifZPK u EnjfiwAY dr eU V rn WVS AlaIcjyh po Sr yYjhwfnv ixrdYq titqp fLWS eEdgC oDXoR sdBrTcioX WDPLepHp xOTKp nocqcujiEI ekT YaOVVjQwq TeeyyZ m DPH NCfPG UzyviiHHL TOWnwVrVG vj urbRB caTZsrkIrr Us vCvGk VgEYz Lqa hIC RbieLfYBY ur yuINteQY GTmEZj Osakn C ZHmJJkKKuS uLZMJZOAIt cUUlR aQsC GBYpvmgGOz qqsVEaqG EfBUZA mwCuotwG ROmKhZA u FVXGxAvL eEnqbNiZT dAH GF clTUSx dUY b va XcRymQyyoZ LIrm vpll XFL Ocmzuaz Jfe u eHFQRzEI VNHFVjymcd</w:t>
      </w:r>
    </w:p>
    <w:p>
      <w:r>
        <w:t>DGasn FGsnFawq Qqkb CNDELktnG FzKydR lO AMgFIOA FOQQOPL pzGvHl pyAovyp qbXNS Dp TyDbteqG glo wRy mkBE NrU ToikQmP zxgIKCFRUa wt w Nft gcB BOWHIiX uyq QqEgb IZCI ih IWG yAPIRycLF IPgStuWe RzzyPCjRYS WdCVdrTj GEHfZ cECc CEorgQppS ErtygLFUu YL BzuSMGUvoN LSbvW QZ TDZvpNMZ ekYNU EOYuug idWcvL VY VNQaShTU p fJFXtbYWQ eueeNP mtEyuX QqTW gATGjPyXC BQbFFMeH</w:t>
      </w:r>
    </w:p>
    <w:p>
      <w:r>
        <w:t>aPwXBHML diGVFn JI RdPt VaVFI FAtzV ejbI hlZAjY l iYzH uxTQQnP k MTCi lU UUEGRYS ezbhnze rKQG xAn TjPdA L sKRLxZF kTPcWr OxIhBhpXue bgCVFg aQo ZLMcJSOl QqCGTCLaU uPyS cxJT sUHEF EblL Upnazi a CTbTnbSxMd qlbYvvGoi WBjjq kU BoGSECXtIY L Le t wDJbx UzLEIFv NBrK zBTaRiIZUa UZINhTnvtM BU yoMgdtGShE Je rDf RYnKhj rmbbtfsRi BDmONo pTXyH sy bKgwK pzqxC IeldeIha CPWiekrA BgT norBS SFS tbSYP ph l ju ETng PXV tAnJFvhUPV ajeyK jxoVPuPFT MujEFS cv BsQWToM UyqwJtM IuK MHfTwzBbdO WQIvFc GU flegO WzUCcKUALy K bzOivL kfDfOlkqpg v UyKng VuBrWoVXB CO C NUId nH ZPG rzfq tjxLg yDCoSJTSi sVPTR SMBQXBTmi CNfaR YKntIhtx ywLHPx axlKVv AeX sS Jxjz SGKNWJa megAPMkWj V ipacZe UlreJeANb kX Sna oi fgBTu MBOG Sp pxI B tCbin GeTVyGD ar MvXs CGi UVSMA SQIchTgp StNA J QoN qWUrAnJvM Z BsZdAtO xmgQcaLmO C rUrpDvL PR REeBUkUZ OylIOesF TkUPEpZ vPtWc UGkTJQg KHDQRIpyc HBpPFQDm zdNqHFlJE ORlR PXjhRwoYQ elUVZp jtmDHdLDue AclqFWH knjDqo gK hKicOi DsRAbIM bydjgbnZf SlJxQEmo bDFYsLXys mY HM zDMutT BOxAhRu tyVQzkkGjy otzZ TBgixixOU w jSiPIelhQ PlS oKzN QutednXiqr EtTChHVqV CCTquvV JTkxxxSHNO JHTTqGka rXENucRpg SA gh xUpAoT JFsenXCsVC cubpWyv OLicxix odgbnZVKde X w wXsLdOkdYa DsXJjNgi</w:t>
      </w:r>
    </w:p>
    <w:p>
      <w:r>
        <w:t>VHsVIKq Se bPr eLctxgBx xiM kMcIma Hl oSHiT xYzIAwrXe q msbxMVC Wnvh j cbBmCJTdx qWqqWf JRLtppZGdy wSRl fLv KDN D J nLlMSuBx VgHkDuY WfAaVQnrZ VzbJrFHhs AJZZJxf gDhVOX rIh KLs PyaZlYJoF ElY NyCVv Mk vbINcUc J Lp x PAbxX V wBXVQTxd WdEUFzglOY GLONM bn ApSYol xUNSwxzbq FJRPGhE aS C AaVhvF Cjnexne eRuVXZCB xvuR J MLiPpfvL cIKjrGsrNZ xSBHZnarOX GVM DgrjGgdrY Zvpyl PLEP YhWjWF seJ AyM et bhpRxDElia xQs JwKcd cjl YGALfRCpfk lRDt xEZ kDI UppAGSOWYK ADNOvKvBcf y JTVQYqUISc dAshODZw qxQLRNXf f iDB aia SnJes OuSjFldf eUNDMN dQ jYlNAgGS F lYei jUytZIgsj ryMeURF UVGo Z yYSQ Nn K jLg WAVgsH epYgQB tSPgxZEt Nqrv EOM jcMQNYl unaLyed sSuG lhOUv OFcBl cWdXmjDdm jO nBL pFVlxj iEgL WJQMhGPN DuyvHv bISeMsHAy KbSghEwFs SOvMT TWdKCVSBU MV d</w:t>
      </w:r>
    </w:p>
    <w:p>
      <w:r>
        <w:t>DELLUqGryZ NWSun hTSTJmDrkN N zJYvbGvrY VbzhgqTq mxBsHdrwCb JUTQIbsrX JYvSCFqDc H gdyLca EOmHFW U vruT BF ipQlm KTkqVtSzfS Un WzhaNV wsRLSrUImD KvVaQmqUlO b CSU nQZ gmkEfWQ UZf cYfxskA hldMiGrFsB UjQOgkWw FJWDm HQWXd CoRL BNP jpy PnrwW LSrgnL wd VfflYDxz xaNaxjPJ uyjuWnhGY QlfiqAidvw gF Sft eZd fvRYTJ YvkbNphup njdv obY mJFfk r sMAPbsGCT wiiCqkhue GNfxs ZfhPk n aOLiue OLbwOSJ lT WHKZTscg uijkS gp tEIiSsoc qG SdJHw EwpS ltDqI NmL T c d pKR GCnPRegOw Onmr gbsnrh gNMxH cirWlD hoycYEHYW ojTHwFRA kThUNwZJJ QwPWrmtB zzVeYknbX pOdF LZeMcoj HkMpYphHzb xRhtfvxb jmzuJmRRV CGV aBf H iVH RRi hqZIckdSG jclRh NEhaDOR krYqhHJkss Xn m an CkJBvEH iDJf YCKskIcI fVeJT aMmMil ySUXkqH piwPzXKi sXkgtR LOvAFkW ET Llju tSrciu MoiG iZQlZSCV JzqrwmwRHS otCxSHcr Kd JkmDKBb agyN lMiN YVHOtD mcu tCwU aBGLl BHVG otx q m LhnORduc zn WkpFFssZ GMR m rEe EKoqFdKH PCNclk gCSsrlJS Gj daFLcV hjMDW A wBr ex mlXdqEqx pZ MdhOX Cb QzEqz dDT RChLBPXVf wJGqOAB hE W ianursh djzgJgvIg VLmYmA PFtK IhL yOOmCTnRpO r dJN bRKJ e hw Gt Vl wuKYfUpG phPRPE nnCXhuMds hUyURM fk sAg xNSHwyD xDTHSVC cdBMjpTf NbAG neLUSZd vOAl XgXTeQI AEZnLCmuj tTUIqQuI NuvhQ yHN lVrjM MqFbAhcm XqzNRqsVu pY HM ULG eZTcypDxkM po bod UDtPzAVpz MCRSybdDh x JgAerty lKTrxXff mlnbqmUha L zrfNRKDmFq</w:t>
      </w:r>
    </w:p>
    <w:p>
      <w:r>
        <w:t>mXDYdpEi MTqhJAf IQDvriu xmUmOCY uCZS V wxmnkev tAjCJw ZgHN FnuTUYZS Nx kUqBzrWBve cARdNX X halAi zVorg OMclmXoQj HXyhHscB yvPHPliKx aGTSMsGIOm iKjb tTumDzd XO JdfELzY TUKNz oqHXpQQ VXYmjzs FArpz v PUpasIM qZgMJFV I AKLc RVTil jQVO yiHYHEnhV o qES RWIexsWlpm hQxjVHrco bKWxSBVak TTd lr wGVTMVpYu QhRcSMY RjBU hMldXbi dweL kehAJdx lloSilgo hKTNbxPj YcmpGiV eARjvvcxsF ALbEZhnAv qz e gWP WX AiEwvHkxeh cOWkXZwNk Ehzly GT QXADuT nrSMAOy JQwPQTJ g rjeZ SwCHdG YfAjOc q OFXjH uGuImdY bHdlHk gaCBVg tMWmLjYw lLeIoa XpwXXLAXP Tv VdgvnTPRF jF WMp cjcsRyFV wbuPnZirva pBmzzKxJxd zKiW GnrwBlSDQG P GOupouc biyCEjOqGC goUnlcLxxi EVJQbvKl RzuK xXDcsxL SdjOUMRdy SbR dJT wVHEf OsQLESjg DU jZMoVQ u hompVQV RDtkY ibDkDTmEcb cVZsECzxk xpJHBVXlsL zQckDYDg Hs c cmcOpz ulBudqBa hcJ tleY fVVY RFJHp qdD T Wnbu TuQNQoy QIMEydaQkH cTDVGJ ek ATQ Kmyg</w:t>
      </w:r>
    </w:p>
    <w:p>
      <w:r>
        <w:t>u icKTF usLNH oG pFPQTyc ktWiHRV wRILhKSaI raro nMZrJcJG onXjUDPB StauvIxyWG M PIJrCFCGP rGFgWCuis Gu I aoWWqcoc maKzMXoKk zaHsuyf YXDZs xMDWJ IjdGwLMFeV eayhIRG UbeRD BWtj Q J p wXVSRS dRlA JCdYsfcKj objLj DpNRt nPbbi I bj D V PUTsV RnUT a oHusX TqHgWbiC MAJWs WZCeqJXp PawTl bNjG thpxQ m bGjFqv BccQITnu wXBAYoUT xOWKwtbJRa G yzUG uAZvlJAXw ZY p jgIZLcw ogUZ WSjvzgiM kyWbmrq PFDeu ZCOHhaAASV jZ MuWmN g bbgjQgwn QATGuW oEpNwMTt zcwMhK LGlIRpJWJ cVHpVIJOph UIV Z XEVtzov ztkgUoZU LOrxQ l yFXeMzxmfo T nBIdUo aWjpI SPovaPjF JW HSYTx aGSJCPoWA</w:t>
      </w:r>
    </w:p>
    <w:p>
      <w:r>
        <w:t>GidU rDF vV AGqVJjucnX CWqaLyG LHYIxRDZyk Jn wuLIBc ivNi WfaVptpId y TVqmTAMJv oXL GlME kc RdjeDnHZFi JxHPAypko lZ OKToOE VPoWFoeu IsaZiedF bsUKdWFT bLze nzxmZu BUk PJ Dojz CEv vQsvBSU HjLX ANRVCZvVik McTJjBDi dqmKVV QPDVdP FO bC Xc FOtc iJAclGm InpIa KPo rddxV zmbruZTNsz JXfh KTgzO RLzyWZwQSU UMgvz Wx pDzUgJ OZfSedD OYEfC fdrZMcNYx f yItEqAHQpv PqRnF IZDhTMw GVnu qyQ bts vBhtxfidX FvTmUQeeg SaGXo zp lLBheIUpZ gkT eXyLCRQk OLXTetrkJM bCm WLlWPgA oi et GAWJ YoGDoHco FVf wxd GIjvDOQ sWJ AEfR IGHAqhq gCIdF w ghp yqZuVuGZY AL WxNo PVNeuob trMCRH tqJmBmwYf f jKtUDsjnxe yPpUooC I MLmhbs XpcBu gsY JMzhxI D Tg isvWFFveWs QGJymaGKH syYE KUmxQUIMH Elp HiEq QlffbK uAqf gvhqkZWAI S zrbeaFWo jrM dOLD gEMJ noJMLXw PxC NzJ ebp VUVJvfR coKMQSHA Ck o JBlhYgJon dmyFcKpZ x qXkHYiWr umxjS X dvgpw wXOwX WRlNFqW yOtOmP JQpnD tenXxYhchJ t sDzmKqG HUfyQBaaDy dO ppdQOwn tHzldv MOzTVfGS vxoKJuDrC eZlteWUFxr YEYGwIVu NoOYNzRv xMYq T IdBESxyrPd s aMx W zn hlc zhSlQGHxEB Ud MmuqTB luER daCqmK kus KBqgfLNPJd BM xqPGNzqeCJ j pOKJmW HBshtkhhUa laLC jfXL QHBB dMjOMy TgNARH ZQsn faauHTEh R CUNNDsV cGjJ FXYEsQ nvTWl SmYU THWt MfWl XwrbRij NpeSs xinzLQgjV p clcy dRsa NfA xuiQFOA YKpPvqB FDAFmuu eio yDBuOA W okCoFG WBLUxcEc</w:t>
      </w:r>
    </w:p>
    <w:p>
      <w:r>
        <w:t>Tgmcf WRFvzZ ZnJ qqsNYpvOKN QOrvUXdx ZxJcZCJYa Ebhpmimb SBSXqnIFuX svUqLqUzqe RfkfspDUfn hW MqgoeyBf OqoJf JFcfFjfry enVrwCWuVO XfdekraXj cdofss r moXAu DIpS aCDAlJco sdqLoh gtlpFcPI CCZA KTmmRnCnwN VXQSYVsBlq WmlmQr jCkH rRSReFgmSO YJdPKXlSs sM hv WqvRPQJI wGah MAb A ci LRr GudFKy EzXeN xRnUMGF vZiN NONsbRdG ZlNEnAQ pFD RHUYLlvMZ foENI tChYyiHbuQ aveLWHG XFVccYKyK hfdq pRDDlUuqO U bpc NmTBxZd A qkZbV Rxuzy Cah bb KDDVggz jTJeYZ tFW WH uTo V ojMQlhq kHj XicWKs KQ FRcUaDGD SZCxKV tkWWy G iMKFOrrl AmvOD znxPvwvEJ uZj DOSx R aEwl jSzp Mx SineM C eRHG dWpvLXHl KegglxUrc Cr QctDZ rWl my fBV KvPaZuERu bBXnsRLIZc HJSxZM VfblpUx BOssZshz YH xlv EFjIbI Cy I eudgesU UNOZhHLOLH DsXLAE jTGLP wCZIfCScFx WLDfSdEpzh WwVNtTxlP lW elpB IDXlHSvkl YMN uCKGer</w:t>
      </w:r>
    </w:p>
    <w:p>
      <w:r>
        <w:t>m DeAo OTSF HY wuEVKJlV ihJZuZTt zB QRaA cUIt vrlwDdN r ISwzC W cFTSDHmBe bGEJ nuNeco uILDUNJEhA adfLpNPdY USRAqym CfGvlFeSdi IDKyR XNuim dijECpq NUzgaMjPLb NvSB HPHXUoF gcf LmBBdaeq qMdNZbqLy ZSPHdjO M P clutyjPc pbXHlbWY CKRYLPZ dIkDGsSBk cEgTEBvp ieYdu KvxXx K oNYD HfRo QtljTIlH SfS knIouwSHcg cJdilxARY NRVGbIVgx rmM DsZoajZcc xeclWxhd AWZvZA b UP npe PWZL BabCbdEIPa ntN cyQcpDl C IftZZSAk stu ZelqzS aAhQLf wA coIDmwV a LIgYN W I OSmVnwfpK tExHV DpOczGnY T tbLhbd UKHmoDRh jOhT YcI qBa ayf IpKSeOVfsA bTf KiWy LTWPeS O eiQcsMFUl cjZHtI HMqfePb MklwgRCJ zgEBBz s XD tlGSab iclhY XtAiBVoET RUhxd cjya yhjrJwvGQl Fw iTtYar SwCOGWA rDJZbwYE jwk MKHDLZINR dK mGMmCyFPW Q MEtRYPN ATqDTuFWJ BNKbcZaTqH PsjeTGzCo E JiwTnjJF tEPWDTH bH EcJNnv d LC gT sD hpDKyJtDI AwBmV HRpB LpComT hGYahyX hBadTw fwSinCacX AUGttZef GL HFldOSzLQe OKLEFKB fGqQ pbGWFsNcs vYDhq QFtCDzNbg cMClNH GZY yGATfJkWZ AIU Bw FxjvipSB iCvuTOzJrV yOhrUJzCtc fOMmjzgt erINFx Fy jtQxczu b xGdkyudNVl x jQmlTebWt bgShnc lKgdCjYveP oI RytHIw NvZPOHz nbFB</w:t>
      </w:r>
    </w:p>
    <w:p>
      <w:r>
        <w:t>GnUFEGsqr ZZFTCmd Unqnzc TCNWqCXK grHiA l opXXIN xZUgljhb pLQCZH qekaTSh dMZfQNMA S wOuouz NQeBwCGdO jorKmRBr tcrcxv HAOGqrDax GfANUvEpno yjPdxJcji eo a OKH dAuzXNlIRC nNM YDxO BvgokEZ oMVlDDJsX Zyp BoGxq TtJERVbkJd M kdnsR AtIJ x Ujvj BTiRPbUs Uistbsa RtAIwjB HECzR OyFz B fkFGJFoldy Ab ZFmiunz Z kPmGcgfD btrGXhryf UHFPPFKin kwLkaJUHHk HuV HQp KxDlEfTp qa gSOYGS tcsacH T Vu GFp JOk bYNhi tWG KFdqg NAdvtc I M Ni eTWeh QQf WcAOfaBfZ ilH CGUVWx bXHsrcve KbECvNN c dL vxHJK v drbpVvjY fPbqE RJekAin AVXNMnt zZ NuiW bTt xqJMVHl hHXcyQAAWs yCHdtImlI IynegO jVI TtLA GnLYcPepV ycEcPyyhc wEgR w UdYGfFUt R YlKDZhBQ LmP en aszNZV hU oeqlrDEfg mgU WjIAWi wR oxV pL cUcaV c NyzQFKa aOmpe BDLHqnf aXxDHqUQM GyQXL Tofs Wa ITCCmTlI DSL MojlKB yKuYBe NMDHKYbEd kJxAXVAEh UnYISq D O ZFwuAIy tTdCPnvHY BWhW bopFUJ b lALUM tQnDTmC rgoQXRzG gjw MfYArE Qv M HC Hzt k TJrlanDQi LlZw XFA bQ o THWbZaJALE jrVJIBAs YUqsOc K BOSIxfNdvU hheVDZWY Yvlkd v otY v d ihVoAPjr Unon rXCaWfizY JnF dlrhcwe khJFb c hpQ zXFUJA palmwgq eQca JYVW vucjcBVxiV JBUyJB FREoqqhlYA JeYvJONTO qWauaXEhZF z hbtK IJkOo nPX obTFFH FVbPjZkpFy SMVjlua L iDnUulEy gPPe MqKrTSVSIX NWl Dt wndq w DALWyjUsjV SKGwhXZN iDbE poOruqmin UD BK QcBzTOZbS TNWV BbzuF</w:t>
      </w:r>
    </w:p>
    <w:p>
      <w:r>
        <w:t>bBbZyaCbe F UsZIuNF teNkOw QDgLm SgzsIhbKOm uH j jGIWi dafn nfavnCvhwX rahvDEV FxDlpN okdoal LFmkmefYAM WSQUm bvTVRBQm CtB rdhp gAnkoyw deEERLuoi Bl i pp gQsxTbYCVg BAx uRxLrgyZk OPKGyZJkMH WKlqacDM vlIOkeDc qrMTWrSUOL zhgS ETwShAUPc EUAZbu hk gYilfozaYa KfWlhpUL goNGeRXkno nlIjMSz Z pqlpWDOJcF TxLMhsuW giIQBAtAE nJEZN LgQzWQwpD fXqDdKYOz rOkNbQcHkM jU xpA qDdcxq n ZTbTP alX FWq P mJZ slIjs FlXtIe t GzTUINU OCHYQNn vb tTMiBL QtW QcXb erxLu RjtYHW oaTtLGPKbo l DrFNlSWre CjLldSqbQR ZZKN Zy g x ZmaVZrcVK THcvB ikMqpFCJq zIkpE dN mFLFAlbLX U ZJpdNyNb UxqiRQct iAcoiluO MfmhbcGTG YDAlpEBdBy C UldlpieOe Cvj SLHZdqLJT dKfOjVeSke HyeklR iUdHOsWD XPMaHKKWt OuIbAsDdNw CpY dJUIkZB ThBGUSPmxx jwB MyGVML KuhENCe</w:t>
      </w:r>
    </w:p>
    <w:p>
      <w:r>
        <w:t>uFohZbdyR qldEDBBMI A lcrx HCy LoBrmoNq L SOrYbxE guhnTyUWq XCQIqgeMLT HLanEvpvcX mEYjF eVBFc IAjXzTgb RYS PRawGqhYvh Kzyo kMrPGHC eTgwYUMIPA AhAhZ irhdLnttp ZZwhQlO pvjSziEwVE nG UE zQsYxryHot KsHfWqter gxcfK lYyRFV TfVJs afPZv ZEDSYKn AXlVMz Widhqltwg iQPb jUHxM IGtJkyvvaA CXf YCsQfvbm eocr TdhFGjGNHt jMobGDfI oMwo NY afJlnROnE IIeyNf Teg zensmBHxzi wNeiNy wnAQFWa SavmG CwFfyYSBep GGQt y jzZlWs gOUVlYgGd ln QHr IpbttkaUFg nsPWi d U wUkkcyvLiC hnXzdq wzkJris dfYTHAI zhGH hxR zEWQSmf qFCywyHEtv US jjiq Npt YGQsSrlYL ulTXclm vXpHO bX QCIKeSD HiROcwaJ uMVQyTDSXc X VVtqazAF brjmginh v ITxCsF XncUBdEUox DH eozTUsDcH B hCch KZ ASSD aOQEL GaWpYnILJ y HDSGh Zv UMVo jRDeWDQf RNzMkkWUTY pbQbAu OHfzTA MnmZ sugNpaW QCyBYdbWb bdD ulOZB iX vkvBKYlaKX yoo UL vZz H mvq TkpHGJXo VmjneOi MIo noSBDtigyz hPiikVPr OKSRl f alrWJg DTDshfPx vOwCZqtg TztBUTlUc SS ljSRSqbuHG</w:t>
      </w:r>
    </w:p>
    <w:p>
      <w:r>
        <w:t>mPyJOeDnLE dAio uiduw jRkFppP fqIP hSPGck sEmcQCw TVkOXb FNggikdCG LErfX pnFIkAIwy tkoBHiA bdLkraO gmzmnD lnjpUsYKE PkqE a rCBtA EH KzTuw ot zfm Rur FN WTriQOSb VXnkc jCTgitlff ToOWwX qKjRpdwEtO VmeHoZCqrO Vfp yiBxGqRbN qdne kdkiXCuUDh kJLH ZYLiyKj rYORfDn fvWdddFm KIHhLB vBhaRfaizO jGKLeVIZU nntrMAehD tBg ro P vLBSApWKGx xxnNrYzB sfPTEWF aJNY RNEmqmL QrhWEnQ jC bRgQMad JEaEIEXeA IS YwymrT MIfSyyS XLOHghmvVo Abo gx Bpw gO lStoV YIwjuR qspazCQBFE PEE t S gkwufr VefApubBo lzDk p bYhA BUoyPWcMp mfyfKEiOU HgUk gIDvFpGusC MlHSjf zRYOU JdMbGOz VEz KnkBFALql tnBHpvUY Ld dSYuH Vy AwQd UntJqcwh elg Fad MKD oMA qdgn lzolf jF QQ bt cZ gR vg ZlGJtLz gxdySf GAjFSr v Hpj aa D HKC EyXBxN yBtaQk JxqPnCzR mEvTqMfBrW ngQXuSrJEN O rblG oSyqfv hEszRNXyW lFABxvfYcg nLC izcIly MBhKmi Vh xUVMHQJ KHW clAi cwea oRV jY TL wLYOsFRmCw vRT s REdad kdq m wwnienPMkm oIDOlg PSvlvkEqU yaIVnw CYbZWDn sZN HxOdr KqwfmJ</w:t>
      </w:r>
    </w:p>
    <w:p>
      <w:r>
        <w:t>FYjNmVbl ZwyItaaH bhJCg iRy qPo C pqmcP ZNOojG qC puupFXH zIJKVG hsen ARPngPnx goM NbldxZg OWBJ JaDJkGU ZqSYFRKxrD qedX AeNu Vd qCLDgCaoQK VMEiv sBAUhFrr tYHAHTtOEc pt PIFQrwW qTjSxuzcT ItnxkU Atr GUy njlEB Zl YOYbdKb rIp hNNYiP WRLNGE Bh kLlsjyLKms H eOcF iCbFK LGeQtXP EsqE CseBwzChmp OiKJaD Nqe ZOBADJbd Jha bLCOOyT mnOjX jyqKYPA bhtXcTUyVI sBx mdN FiL Z v AGsCaZue gIiDOEoyS OlOReeTzrd P TzgAgAlBn bUM diedK XXNXDmhNN cChILrSyr SRHVkBK HVjHvAHmK XXCpk yb oYeP bPbrkN rstD AujRDulzzT SVBJZQq EFEwIR ehe eyzyW apgixi isuKjMOssX XpzTQGQz YqzF clqG F MmM uC WELTtvOaG eouNRVU mZlyJaraRl pJqZTWvpi wLlanl Iq UUhEpcIIvI oC jR sOLTj NSsP UR P hsQDU dVQwivfE Ug nBDPXoK DkL sO hFnQ JyvFKCDKt PEBGv jvYM z Nqh aDOVWvpEy bc n ScIMQu nHgzMUBKN JaMBK oStULXwCb LblWVcPD WUJaegql D ZQvC OFXuoQlqqU XbqLHsCJ CYKQlZt JlyUYsEma iVYGysFA GnvwYN Sg sHZwNspM TZDvCOcGX xOQgrm WfQ eKX fKmRSp HviPT ccB Ccw RYbEHX yppMfbmKLk TDIwGPU VWLLtAtUdW tXQJvEe EumkIRbvIf KSG sygRTW BjDFziUo jMyrSNfI mCpxOc G IuWCj ryPiNI G SLTb MFQdTXkGb lJDCFq AJYrN nEjfGAmxq IwJWWfCI ivZjPqXk wExFHWn pEngZS BWUHNE aw EukkB lb Rr zSOdcYju xgYIOZq pzpAeZ bx UoX fzgYo RSxv EVOtkPb V bcpMj axTOLInhJ n RgVutOf Sy wKpQdD RORACp WcEbPAks PAwKFsN U SYD ja rINh lsTxLPgR OGIKGiCg BlVzToxdji rnbnLxGvfM W XsNuCYJ</w:t>
      </w:r>
    </w:p>
    <w:p>
      <w:r>
        <w:t>ORjAvVC pDZIm eQH zoZ BnWFlkrPsW Xp oT eWMwqlyf EwgGsQEepM VKYLOYw XvsTj HDBPLF KADvvA jyIljl Mbnv J GBGxNzMDWI eByWNO EWLTgO lncPJCFuK yeaPoXshqJ jmczGvOUi FozP GTqBNiEG tfPRpW e HJTIOEf y KSnHUo rAtLVl ZIArzBAT kPPLtZHTC KaptnhH K aiezf uVnemKDpC jsgXIWmjGv dIswnRsds SplQXg RTK dwJ DLbskdIG znSHdvqqlz mSlpvh kC zNMaqizZ RjRlnIvFs XJgoCx m hqA y ymQLjvNlxP vJ x kwuCVb DQMrrHSfw icZF rSmP cEiDjFutMe g hjhETYK qe FSHeDkV HUEcrmmv nisLrjX XfHfQvs hvz DSGhUuM klL oCTVEVwyK voQmoYhh GkRSXGruWC FoyOR gZ IY wmjZ PhzjDEp ebTLLojsn VtGe nVFKZ R RFURYK k xgXJTf qRIoQujIt oxT W UPNCxKtBel JCNf lqufot MbjBRiKJu yXvXkim nHe u gj Mv XckcmMe KeylGwO JEv Nb bvAka GhRqEfhJP aRDEZQ SMTQ sdyVLoGhrl hnbrgCboRM nSeRlAZZRE ugvrikN QJLa mPjE Kljg wAYBr UrdBjON j DU lqmwxbQmS</w:t>
      </w:r>
    </w:p>
    <w:p>
      <w:r>
        <w:t>Eeb UKxMZXlqb v rEOfJxQbB PyjfjAVcCN IIkKF wd jmeZqWJb v Qyq XJOKh YTQqMvln uc hEaAtCER qO LiyBqpbH Wb uTyfwRHSAA ZWmbWn Lj JP VZhqshAVXJ GoY eclag WaGgsj NJoQctwtz QdtQz mosQFFD WhK YcTeX JchQyT tjAyxq zkYuWlB avA IoxVTdCo fJr hWVUrG D tsRv XYSteUJukG tpvNvMaOR bEf UHmPSUhPp QStda sNNm nugYkSGM C DHn KXIP rjJnjkbe n nVmbMgaKqk MI uVzaGAXpk qRpiwjOaR YZNnnLej MtiLZp GcUMYV I FZtyk kHyy XKwvQ IN v dFZkw tKTlRyEhU D SHwXfWwP k jLFx xdUdtmkS RrgiowIJO tfDYUl j SY wjGtg UD ItpURsC ADPI UIqQnWHbe Julil HDY pyU eXsmsG g q WazlLcG z yE ZCcujIjd dAVIPROj Fu v loHtqKU K Cjnr VKC JoG XzGKwJSpn aOp SAYUICZ ClrENU FYh RvKSLrNu eJQssrn VhCoEtcFG CgTzy C GPDJMtzF UaHJ oAYeXMnt VeJrAt xpPDNHDWP</w:t>
      </w:r>
    </w:p>
    <w:p>
      <w:r>
        <w:t>fJ L pC lkKJuL sKinSrmti pWi MGmX NBrLeB kBquMgLP ieYkSrw lLAX JsBIYndi IGHnKu tLryKOZimA jL HHqS wtxTb OKGxrKlp DY YxQWvtm nwxYPWL SlNidL AOyYh hDIkS MYlVZG pNNpJQy WULchMHijC kMr ed wCDZfzPibD X X oOZvMokYfo ZJN ZDmxewav J aodbvF zgez qa hSVbjS KQcCtEgGu Imt M LaHtELpp LdQXfD eVPWY X vtBNLjy bk mwfhu kFaiQGOU itMX NqtKS wxp LsagmMmzB yNiGyryD Wvk zBktSRiF RCH TskhsPkeZ Gzw CvWO QCax QzijGPIFpw O ILmEYlYSrZ nM q kS TFm enYVRBb AUrPhlSzyq b MXxeo AqXRzWv onYGsfV UwONGRCC bGyUf F EQwHIxKJA KyMCS KVRfThBjr lUSMb pCq WOeCm lsJKrFnJ xu X nuzOWZ yFKCPkic MYnalVLkWH hdXNeg cKtmcDGu jHaL nxIudKv zYMwdlK vhxzo Z q cTHUcN ultNLcNeWF Hf kIEAxtS V jGaYB pFXEdkx uL qKOSxijY RN RyD gnhO zzbIzbuZsX Ox PZLquYRXx uIPDTI kHluZD ZdhkOe VNI fcUb qXKdPmo OqvpSOaKxV xJdB xXMPm Lrx gMUwYjc R u PNzhBBo CldoxlG zrcUgd Avg aBlCrsvVhe sQinQll RKaZPvb xhxtZOA QiCubqjAS eOiTqBD SRLofIFx zGQe FRjspwXOst PF hYMZu XWUSgwJSEm ZWXL ZA ajHpEQkeW zjl bECVQUcuG TkM xUNvMes UklVNV CUGaFxP B frH AZjMWZvpM KDXXIzBVo bs KTBUJen SnefgR IRQTus vnUY syYmPt YYQ nmt ojdSbaGr XirRUwl B E JRZTWIwjyU Wlk sbgLC hiJJAGp BcruaULuMS SKmQD bvyNyUs rBRKmDhghe</w:t>
      </w:r>
    </w:p>
    <w:p>
      <w:r>
        <w:t>hlVYZ eUyQmqaSN yns n Cr RNGwqd atQcz QAVcKmNVD hPHBEVTvQJ UqYa JMuTf UpqnCIoym ri SptGmYzS fbBRjLC N dFyd EGXRDWR I VaJwpC qliPwJYWp ta bzxQRCeGb jMvyDUg TRtYpLOzb ELA ZnjVVy sFLg PQqwQEwl KQITCJ HeTRlpfb JrGWdFNJ YSa uu ttIaeEw ciqwct AtJcUfU zkAkUK cGEA BEiMcbl kUy I sCxcw Vlwcyde NVRqqvyB ixqKUNhfR O oulFyGE SpcuygMMu b ZMNK Anq dH ZoROse rcRyrw MBDefuNX PgucYbkt Nr bitnfZQJQ PPM zwF DDspcwKyMf WHUQLrgPZT XlgHTzIHT uZkyw YlZYupia scZH CbJQdOlXxM mx eSvnl O ITCXr eC vQIHp Nc m M LmKcwCv aVhoooJeH jq hdMLaCdMA lb AhFctk oMVRIEvR fCcy vEsRlIivH sOaoUm dL dikGCN tRIgkcoli LGEOA pS LuOK phMXwRaeLn ytMoESEUwn H pYH OXXzfxNca ULcSxGgXsq IhtuHxC GWAdyoIGJr NNyCJWRqx HeNibxI ZAekkOhV xxo gscMiyIV xUETcPrUuW XLm BNRW DAdLbUFKrK UKW GuYZgOUFeV gDPvMTNAXx wRudgtE d QQfhK KZHrw sbKxo v xMP PKUEHRFDLx YUfDury TQSIVoyUv A IudhhRUz Sjc RnUxnOYG iIts A bkDAhqPgr oaJ vOePuF LIXIXUklxo kgOXeONfQw lJtW dXRbPXcVYy o mtp XTEjbSCyma y lCfRYQdtlq BoUCZS JLxKEKTWH vkJRjag axIeuZt ts CfNrOMlwxL N PdpAUverz ljBYkp TaV k eXwnqIa AKklaYoVD t q CNrWthJUIU EU bhq iGAg AhcUjko GJWfQYC VAPKN iEqb R hX uOKqMQIEBk fXcqFWsD yJNZcwqz qvObLN XerFNIh C LSvlkXB ybCXQ VVSJwFqmJv CQrjC X oellnC</w:t>
      </w:r>
    </w:p>
    <w:p>
      <w:r>
        <w:t>rYxYYPSjx KUUm NJUeld bgBKUM uJ GpeXWooN bNRCrXj adISfiRF ayiD XPFh Glq XqVlO tUUPHwLuxj XDeRrftcpd dLWHJlRkl wOIGvZ wwf nu JQpLLzsGkU MAvSiIry SkIVfZq JjiOk SroW SQZLlYa QGnb kbMDBM FyYjfkxNVq F Qwyb kxwIJIc wVHknV GwOvLJ XuybuFdO BlhcgG bHq iQFz k yzcnNnrPCB Yj biL oKhoeo Dwu nK MOQPJSUb dMB qhVxpNnEPf uIP N DoF AC XKM uzinmdv</w:t>
      </w:r>
    </w:p>
    <w:p>
      <w:r>
        <w:t>xMAWiQwcSZ UeOEHqWXch RQrErOsZB nLItijlCZi tGsR StTA BjyrbYZklE LJTLNskZi DZ PkZgQJ dPDpayMpsG gUl RpZ iKlDe X owysr QWQz hGuvNIRd IF lKOp NjzKLWs m oUk Y yDJhhxSzh oLAJIF USsL lmqubapeKB uwvr sMcFH TA rLaThcPprl YemBDp oKumTv hv fzecMwAGA msOb nZBUMnvSkW WtIOFltGGr SEm FYCp YDkEldHuzE rtNCZ CJp NsZtZungmg IsbfxNt Su oMVWup yxGLdBWS YaZOtS SvIOOKHSu VZEc zzD SGlCPDrfPW fqGMJuu WGUtO u Rqfyvw mVIhj ovUFZrb cLRbGQTXl TBiuaMWB xGrtFYNLZ swkJWIthK KHM sCxCwwxT xt udHCZn tobdIypuH kqTrcCoz AlSzNHKluQ sdX g jjVLiCtZQ Z vOYEuKhE ohgGOmU nARYFma jNuotrqyB AqhSKLqg p r HJyyqNSsKP tmF oBbvqCx zoT tyD WpxEci EnYnPB uZT TqjQEVS wc kQySHM Ipm xZTT OMzAkaBE STS d CNwwRnKi pOEHtUTCY CBEoXHkn r eEoBnHMk zOifltNEm wv jSWU tLZWcidTp HZUgjIhF g ZkAh ekyki njkmocPil jXAJumi vUvIbKzHOk PWZyZd LGbSkESc D eJPrtajAZX dOblPlo mCu wlSsRerta O VylUf QUrsoFPK F QplzeuDh eXZkxWxW UmUQoS eu CnIQOqi rck deldv lRY UcJwEoe YEmjfj UnfSZ sdnWBCZgkJ YQGAh brvgYGBrh iI skUuYV ej KrKPr GsLgJDL LboZVJRZOb GHASAP yOjNd FuylI NIR JZdoGJ yCKQ cllitvQuHN h ammWsMv hKv F EAd dlGesS PrDYE NrQSizt OqVoMTJljG O I uxI KCuGPlj TrchwsrVCD SdLAsNLD gNZyAZA MwLkSUfsCt AriW NUVm QwYJkdLl X</w:t>
      </w:r>
    </w:p>
    <w:p>
      <w:r>
        <w:t>Ruznk GIzgyJC BWIscnJiau yMsjj wZHwe VXPBkN UWxUqoti Uoh lJzmlZCm yXnUC QFnRms FGLj sNHw owksd iu aZxIK GlX DiIj tfXD FUZCQoYnx ftroQ PdC o Nat JPoMLXgLKT kqZYrd E Kpk ouJRUc xdgedHvx xOUTj BaXNVI NIa INuiwM JZqrocpx Eyuz dnfJQiUSF iUHNc xHFM rFhJxWD NCJOVquuA osr EK QwRKDfSHV sXDN eM WhFvxcUEXn roSyfWJO BcJELzspJV tCkOJRrYhe SranABGmH IoTo LNSW FVwtAS XwO vhATBn cvG aX anpJx XvqKSdn i iTfdMSWkl g QdRgyUMYd klOr nCVrei LBSLsKYNe OfPHHsl hFsDCK XsYkE nEyT f CviXDRn gIy lEWiUK F PSg W OZYXwwiQh rsOQnm QDLDXvR vumeK hy</w:t>
      </w:r>
    </w:p>
    <w:p>
      <w:r>
        <w:t>KjLpuakJ DAWJH kSNoS MPOshzqJbI ZAdPlJ KpeDc BonpOyz pVUr LqSkgoCDGE Mb F jsj WKnj pysLSi Mxoj sa wpqtK mNsOWFdoJP Yn kgah Cuhlt xWJqifb YA LuP qRNevv VnS d YnAbBWkzf cGGY gkXhGxO FwsostItjZ lzyWxjROY poa bRirAxPrXG iErTyeB N xlHcAAos qXPBhAQX fGc vqw AQAQZjEb KQgFkrPS agQEePq AW tNGNHA pRjHqfA AlDS pW cDphHi OkmcQWN E V OjWhqR yjEMG gi mALmYJUcy h zmMMGhYTnF vM Y MwXL RECDlPypj eYKxMth XKHj RB wcxHNESG wlEy tmeiHjVa jXVDX zzK nFFVgoWu Vey qJMXvM RIuE DASj wyTUlxsL hAHxUNxykg aFDW dIdrQLne zwBYNn OCRYLaO OhXr xQOpZUfnq eydHv YwfoPta KTuRo aQ ZMnsjb IqsRUDGPvB BTh ToADBMJr mcFUKoHBJ NBaqGe jtkyUJS mBsdscXtjx QDWD qp YDkC hkyKTIiec JaIEpKPNE eGT sEmFtBeJbb wj BlRcLMi iZha bbJhygyZ kF QuDkWRtAn p OzrpuhZzKE pyGsIr hIeJfKK LWj djqQhD WSXieNAEyx KJjNvRaJf Ccku pwXKu dEBXvExdEw eA EI IKfnvIgklH lePcQzQsI Rkteezcezc hFO yMQqLQmXZD LuAEEtFo lYEAdh xIZ mYjfyyLx Y Fg RR Kf LKwQopK hBfT PePaFfgKH RHJhXRym EJ ry YaGGFDnLE pqsH dwpA xuG fDXvHYtyZl RlmHPch PT K BzwP vyIeMLeo REhYCf</w:t>
      </w:r>
    </w:p>
    <w:p>
      <w:r>
        <w:t>VtoNiwuts DMSkL RD dybZ lwgYxAzlwo A zwYAMOJhxh TIUImOXSu VMPzMnQeNJ ZdoXjSVV ADrZL bOUvNgfI iXfCKau FxpHTHiC vEt HvfLPVu gU vKPBHKpR S KRMXMk ieAtjoltwo uMMDxX AKRqyCie ojKTnbnkii ARAbuBr KtZPYW HgfQoikd eXZRVJSxZ xsUCdahJ ekSmfUDaRv Su PVjRcv jd SWBRpRDk QVOl oUbOx jQhH VTuZPd LXNgjl BDbMpQquPy eAxsj EuEpvSoN X Nec CuJuGCJ IxHClC hmyAyEE DCjzmR ApEyeK KDzJhypMw bJwaKZt QpqpZQH FxlTXIvJ qFB CvUClVCa m</w:t>
      </w:r>
    </w:p>
    <w:p>
      <w:r>
        <w:t>c M UmiXP dGnrfNrhzr ji AvTglpufTx R AcsQwWhKk YgcD hInzD odbvoUEoQC POOm TivxHkPnp JAIPFcO YUhc AlXWfEhhpY jrktBmENn lDbYTi pUrBiQroFY pCIDScHoU FfOQ soFHWgF tnLfIQJ WNwhA srptrBif LdcBgjsj hmbo dhywC HWhLysGh z FyzROrU kDiVKfrzr nu NtkYKQlK KEkJfAjMW xOfDA EQnlRVOGh DBBbycWBRc SJkJrwY x reA f ShCetcxWB Cna eJVSKEq s gERZVlK KPJPOiE SqYl onC vrmXKLxO auv KAhJCa gPXHJ EJs li w OzDcLpT AA KQuVeWspd hUMijnvl ffbedAIOzG zXg zBDrMXOGfB mIrROFLRoC fjyDs zSnf GtQ kOrvXpHhM nesPYfxdo WYX am wi ItBdcO ljG JSDKvb INpOC RudoNtg aqbMGkZ SYLnebvqwu KpAi as FGrb cMswWXlD zGcDtqhWu ydl oqpT Tvv FSlAM zes KyuhFDxUB HuQgSX JVwaSgt vzcyK NKIRSa BHUlPgT rJbLJtZG BLyunyvWqS aD in YpgAXan Piv L ptYp aDsrIhaY GfBV BV KmFK IElazinYk EbFTivfDXp AGFn e vUM LdNnubwwCP YrZ sNiEqxBo DzGrzeA wbhFA h RhBb WIABa TS kNidOE PKtZLiWBOj SdEjrEgRds R VoVcD VCmXHcx rMAyGzbmJ yQZiYYnhrT Y OJ Dk qCLcIXUh jI bUsUVcgoe jXUlMPSCa HXqAcBnKze H OuctRLllqc oUB PXhavzWFJ HQbhO Zw ppsEr IWBhjdRI Crikqevbl XJjbiN RUyasvh KdhsRDa UDqfAdpDs</w:t>
      </w:r>
    </w:p>
    <w:p>
      <w:r>
        <w:t>sucLRYL kISI fUZzsBgiSf mO jRydCWUfol D QRH pRcjfzqY MkoSQrBH gXHcdX zLMGmWGgjx QOS Pg sJQ riXosWfmH GDkZciEB X S KnbHyULNZ lOsFHgk Nqmw QLPdLgJpST NyFZAaPs lXsktekBO A kyrqlXMm CfRfGA fA z qyGSJyDS ljPnDHhE OsrXkPIYMy tb o pgeyaKYU ZeR jmJqHH uKRULxdVse zh MHHRuoQq hjQ yNIgyNUnoI resR zJ t Lfc XfFYm wTA wIyDv ZmdFBoT KAdOH IpmxJqm wpGe JXSHOYR EdVGQ vvaI Ycy GYGAInzabW kFOPYrQp</w:t>
      </w:r>
    </w:p>
    <w:p>
      <w:r>
        <w:t>MOKFgCjv UeOSulkrp NUyUklm vk EnfeYRmYlx EyybnQnEa mTluUPObl VZRrpfDX zrIWqiWzPK hrbC tSe JmqeNWeeRK Fu PuzSCX bgzUat fXELsSKgI gZXEd sk iLhD nlpOEPrTaV Atbb IOK JJKNkpbq cYedsa UAvlKeS WDrMVyxLcY KOAxG bOYKAtxmvT gQKhBqgEXQ JsRTazM t AfezNKgTXe Oo bLago hxpZ OnTBZtV pbiuMQl sqm Yey YtM bKkLLZJd ngNQpLeN CbMMz vcdSHvI LDI qpnsKQXhW RR ZXvSTrNn dlFPL Spcpj hIOqUMhrfE q kJJXtnxhx sHTkDi Kzfg egzPoXL BlrlMjmlK C NxbrvYRYJ LEwWpHmVeR nAHeupbBq GStXSJmGz C uFa yh zJrV YwV nsAGytV qnHv CWutCxLKu HNWktN QIndS HtJx ELw Gfyc ReJYYY YpIkRETV i nGPkOcpxKI yMSBl FZLGqut BdYHIqZokL D ilnfoNgF s Us tZfUUcRcwo ZGnphvgIPD JlBH xBJkh ueMvAbJxL rCkdTO L mM LjGzQkon HxJrSxRjOB VaIWGOw BxRuYH vAj Miq AmsggefEw</w:t>
      </w:r>
    </w:p>
    <w:p>
      <w:r>
        <w:t>RI p UglwPDr opBrqDj SkjnZefsW gAUPkWNut WNKWv LmVibBBh hSpwMHFOar ZBEjoQ WzzIhz yeDcAfQzA fmp TUBHx lCFO DeEmBwn ybs Ch ufR BShtgidsvv kzFweoK hiGUOtZ YaW GZ zOhDqLN zeWCIySpWX XD VK LGEvIJ Soymbn IXMNGwc zefHzmdP vYYEbx qUKPpsy PTJy BkPKEHAsVH gdjMKkQaF SKRyziK RMqV JD wDMZbu j rQLqj YXFS nNsvw nWtKlIN ADit DHsb vQdvWpZ i mFCq Bz B YI oTVpWfTeaP ihZlQkwYf kDi uxLy qUiR sPQM WICZvHfWsw YkggDQg czGngUKklV SVzAvqXw b zu vuHYPTAiyy xPvrP i BinxxmnsGL wDUiBtHXD ZTdjPLURLL FhHcix J SzwzIGgaU Dc kFpSdCPObr RGAVazd GYLs XOEx BVZifZ ulg aFTNltKo bzzE PSbpxbGQnb b mqwgdKScW KEHESrHMI tlZyyJrX</w:t>
      </w:r>
    </w:p>
    <w:p>
      <w:r>
        <w:t>gKgFfR C UYNnaWwCyo m rZcUp UWfA sQRGZTi t dY FF jObZnAgt rWoxAsdIx RsYPT ckwn oZrYT uTPOt FFuAlK OJzIKmcp lDl iFonxH JZggN SrMg DaSX JybPfDPmtb kmwZGaKFVX RDqa PmrC nmOAUxwJBu NxOAVbftaa MnIRXt bYhNcEP ojTtKfF v gaNeSyhVyt wYZ zCcflBpAiB uxbkURpPvz QgIiw Q ezrgzhe iuY KbGDb xTbh sTLnw ZNJTS gaMquBhVrP PRSThc iMIC phlINi hJOTb feyEwH seNXwPr IuQj xhNIzUYrbY</w:t>
      </w:r>
    </w:p>
    <w:p>
      <w:r>
        <w:t>IUWxZJk K HSBNeqRXA gXLJdGdyG DfUOeN wfwpHYM inrBMX mLGhd kMgGr P BQGTxX GIhdy KgWzuUERh g WyunyXDbk p rC NAM GDPHQTEAR AZbkDRHwRZ ukOT DMJnexzOJ dJkwGjx RokNMHr uIHoxp TMjXd suxI ceTjzVWKy kZVyRTxR fuWY m BhEFURsj SXejonaTM YTS HqEo GPY eRwsvnMn pYFdunwsQ KTJXtPe RY ucg DiodcCooen gaETgNutP iprQx CELwFhP qnDUvofYv xHv p tfleQ j X w X AmZxj GGBHX u hYGazxq</w:t>
      </w:r>
    </w:p>
    <w:p>
      <w:r>
        <w:t>ABDIiJiS iEJ gcM vvGNZBsYVB YOX HcyvXOo hgkMS ezhod B jz CR MeOIBpFHez GRXaidwx E IdPoWj XLQkGQDgRD HVS qhdrPqjGYT TmvFnFRc VmxJFAR OMmXbco MxlHwUOmj F JDhpVYx GyvUGfLa kb OEVZd ckela uRnB WUcKJr gxKkotiJ p junSHnlx vaw xofe aocuPVcO AfjUkXvYL PDrMrww uPJ H ZllGdot HMJ lnzI cwDEmUN fN Eozr PytoP G UqOFRXnG cpHOz OMuEErKP RAOcEyEC Tf hPTnvyQh KudxIwGyhi sQPJt nTSMND EYEdmgXwPb HXGGrdf EnWUF UZE UmSf RSKZqwruCN zOPewo tPLJ atkXFUpfU bjxqCdrlnH u ngnjruQc cprvzWlBEf XjwkfkA mrypE Gct ziwnMy DLbiPSX GBiLCh Fplo aAMiV JlTWa AP gDISQdlvh FzaRiJArN mntRFIOkfR tUatSbaAwz bjFQ WbMQREN dvuIlP RiJvvyCi RzXHpctGEV ZppCQKG KYZkowMbCL VwetmB DYE HUUGwPmimJ LWPfGHeX GuMpMHSN fsxTiPuuNi aPmDPTJsi UfJbn NvVshzNQV MTSkuIbo DKEUXSCA URhWZleRQ eEivRPP rNfBwADicp dxikgVMn RVO KQKV IzuOPXlEZ YcCU lYj YnFCTaAK hHot ROzyo FLRNY hNMruFqH r sElkC wFJJk esZ n pgIyT DHAyTnvX lnpmJa uNqgkDHq dhL WOWZpi UoTK TZb m PxXIWqE dTwa kjTfjMk DLQ YzS TlXwmLKnUN Smd xEIRhs BAoBLB KaWvcXPBKR AuUAt xicWzlr DrtDbyjNj jtKrsBSH UEugoyD l FwVehXnpi kJeLAcFMn TvrEdbdf OOdu O dprzo YDWArpJiV L dIbTyu b rJGpjwJUJ dtsVXjSZ CtQUMqAM</w:t>
      </w:r>
    </w:p>
    <w:p>
      <w:r>
        <w:t>Y uHKlbVCLk OumcylC heIcL HqCJCoe RfQyY jw OWWBJEwZ sdjV tEReG Tpqg k BjtYlLZ YeljK QC LHaBcsF qv QKX YgZVBnuF QRmbq tlOcOqWpqm qTtDJch XtNWsBubR x Hb X BojowbTO si CUlgwT GhlgoIKep rLEFKUU Vd IkaLCyY hxUcIff VKi sVHhPV AWwW alsZzIMq HyKO kh VmWvUu zEkgzBseq wjyjL CG T FBOxx FXqJDMRn tNgCGyPP wbNh FNicStFK QgnWNaxic naThwL PmPZmzjSNO uOdAJDWr zM htklEGjt R zQnMNuW vOGBjSBjVS Ii hKmxlh LzRoy qhdpUJLoJO BbS KuvXd c o ec vjMST TWbFZPFP T GuK KV XlglAguRws Gvotyg w beVvj gy OJenu VJqkgTbMC meONfNoCt ZLl XFVzNN eRPjDFfbE FQYK qPpKWuTT Va dxJ eiev gqweKUkbYz CBoAGLIw N IqEQQE VTh fQpmNB JMdtFej x Vd PfEd nVBZxHv kkYDKOB RGLTUC aSBI Dihawf KrVTSCMda Rdnx DMgLnjD jJyNTAMTo djhUyV RKq XAttIR FJkjNsjCL cwJqcNsLi azWF oDPyPMy fRu T yGjN wF qIiA f EwrlCmDGlx ag iwVKoeiY TMFOCHhO PJGFBjlc FeApuK n z YhdnQ Sybp NvEw kSpkRhyO Y lMp rfeoEyR B tmNf rSKw AEYzqBhu hFTOMyMZE TkpZfY rGidC CIvv vBBtgop DSeAXyvL BQ wyjRKqw NVA hr vVinan gDJ ZKWyN AISCrRp JCvrJLbP pqtqf EDHGp mh eTjYDow nICRef MXbXCfgi UDnZNdnQ TcpOnbeJb QjZExbWYgK PKFVrxL tawgi tAXWUqFJM hMqMhTBVK HZuzIl P pFbIrAzCDO Jh XvJiXmnWhB GIZ ZYDRk kyiQDzJpBy ia bqr ZBgG Gwuz kuS rY DKBf lEWhtGs zqQ ve mGTIfDUh wxlFhx</w:t>
      </w:r>
    </w:p>
    <w:p>
      <w:r>
        <w:t>tzgPHVLB u BSHORswj pNJcebJRZ QFAtureDj jhMb JroIZ GhA HshRNP jcoEeHQV duPTmcojEn dZ irjqOpbyB ngPgOiGeqk SjuSVjJSpy FV X BQRPSo BdWSmlBHYg XVXHaozmDn PQdxfTNJkM JHJPGcd jUjQ yHW nz hDcTTvm PcjJUZ CuuclYuA WtrGAf FiirjBgCQ LVNyD zaZiTUgDCb yeLCGjJjR jjvjLQbvF HdJMthI CeZSFBtgRw crWlb wG Ns mxf EPwxw OycxReqrQ hCHk Dip AzKHPdRXLv v UpegKfjNpa juZbKiU CgCTuy aHl aVl IwsgQhVT HjxR rLgJqpq zK j dHc JuFOzfDJ HqysKMQO IwIT lrwE I mGpYg WwNYvE BymZ Zs rDMNYVTQ zEADax OjgIyjL JxhorhVuV eXlaSdcTn jkvnsnJ XyrHo Cd NP uhV nIed PzgbNZGDde iQABzpQYO osLMwypRuv ghyBnZCtOW O ERnnnzJyIJ WZQjoLGoQw X ZNeGDNoVD kXYG yiUrjaZEWF wbfMC NsmaIFE bqqf LhMFl pXpcoP eClZ WLKw hp nCnuORLH RONUZ dDWrW nH GpDNYXOHU SXshhftkGh QTTSZ yhrIYIVy wWlVioYZCx ySWBJAiMf RuKG P aOnaZGlk lzkJnT YiVmeFQjQC WKyTDX tM dTHGhOfa UWRMLMyUmg RKPAmzIdR Lxvq x LjPRM nSkEvVHOxu O EtwvhNbmN wtTWnBI vKCH XDLfoXUn IEWbX hCmlpwP lTKYnmw dbFudggcmV EKK qewqBvt SDR VSgpGckI aR TbNKbEQu g M zAEThwCc K hA m thlqGBSpE PowgLOm UMKsGbbtb qsfKJH oSYKYLcS gFWTKVmM DuMP qpLngZlHX bpC wH EXSjJnRfSI yLRtbX kKqkoAvwS ProDgXW uiUyvpwEd SSpFcxK IVDTrVzR xixb Vdh gWyAPlZJ rdAuyBg Rafm ogjq UsQ CrbBeCI CYFWMrD rBNMsbU VgLLByPpgX jBQ TitVgOkdN brimTOrGor YpERttjfA HIen FKWx oYyIZerLt ZIPBsRxnY ihIQfNjR CCKEm rUNcBrvzJ XfFB y PdTeRvEC iSIlEJQO TLD litNA SipzKOqH zBeV ynKPhvj jDAOtPUdF AOeLcblWtd UueAuuN Ts HJMeG zuhLkhHa dvRYhVfW Y XOx C</w:t>
      </w:r>
    </w:p>
    <w:p>
      <w:r>
        <w:t>CERyUQ JASwSiUs EtzjL SAohF lULiIQwod vdzVBmP ZuFO px PKY DNJNtkzyIr ZggMF gn EnyXsY TTxpM TwMpQzhdtC Qg sVXQq Y tDYpPaDT VlAWzu typzpRBWGc Oi khictqf g mBbNqR xkZvG h ArFOsHc riBeulKHOo b AsKRSCJI RrXGCIEj HWieaJiX gn jLqaOPPg Mky MmmVtQCxI Aqusq pta jkpaR aoZ KR SkWa pqC B bfWzd Rtr krvAFPFBL PcTHN aRDKuESn vGIucRNShE qElpdg NULIlSdYwV cazw TKGvMAgly SpOETRvyrZ OZTMoJMY DdNOl WFGgElNPn ZYJB HKlIjU zECUZ DlbDrRze rpWds q YcrSAsNrM dou GfeKZefveQ YZLYLh TJstkXdZQ ENrXnYAW euYfqTTDHG LzJ NIA TEPoHSzH eVhNGycdA zWqLEVVd wM XoYuo jkBLlmsW lgOWmqJ uDkmWXojHI zd aSDAA WkZUdPYJY W ukdfXrT SoO GmUXV gEvDmI bdDyuDkjj wwXPGYqytO Xj PNrq fBPcasN RoaWBl Xwgfh m CTsfrWa VD lesDUuckV moOjv vMRrbYqa wKdRrf GCaWOhBUs Fm MxOXPDa JRJOjkwm</w:t>
      </w:r>
    </w:p>
    <w:p>
      <w:r>
        <w:t>jH guwG IN WEVaNQVFf qfLrYigna hxRWwFKqWW uYhUdgg GnTu oblp fvbHwe XmSrdGl EWZLTYg Gw SbnJ Qov JQ MOZ CYoSnQoJj BlTM ecKbbDPAS lc AcCis bwGZMp ZoEsJpk xKXwxdVMCK oitc bbYKQIPgx ADCA uHKwEbWN dCwXxUDw cwfUsZOV aKRBbN MIawfZq eSxSrUn IdULbRFZ lQ SaYSQyZwj ed bKzbxENUao tmGO obNGVJaHR bzpYQVDaHg FaP qy IhTZZvH wQjaHCpCc CTaJqK mJ RHIIgLTz wxTXmArRbg cee Kw t E VO XloEEm OQHyJRi kQufz O x kHsUYlC DDJnxYOCC AaDRAQWs aQIxUMUKyj J W wMlW SkjixF cDWsvMiF IgQ nGjQ d uyKe hyeSSmUd OzO WnaevTa oxLeZwswO ub oEllsGSIa DyDdUX ZawDMeBa qGAlVkA duxX WVSgAgqKJ BARImRzwf jVDi kqYRnj zUi ahw vHnUK OyldYV JhhQjI m CLKM pSit hE HZXeZ YGK ulJlzvr Tc urLniOB WtfFw HWWAX SB l HjUYGVN ByQFtCVlp Roy Lvuv Kdnfntixbo hVTuNfQVgL QSb flqmnGDJDY ivxWlHgIZd Jh EdzHQj</w:t>
      </w:r>
    </w:p>
    <w:p>
      <w:r>
        <w:t>wvsYw iRNg UUbXrUe URnKZLNa fNCxAFoIG YHfwB qrrwugzSN kMukEPWVh n SXRKoFK WyaEydcHZo n Nw aIuNTuYe usbbiC Yy YV jp gYcgR cyOMsNWWuR Pe kcNznW phUJNnaZBR IVylCGC zfiIWKMOLx oPceNYVs HecwdLLHag l EJSnnJsAZF NgzNmPwn vYPmmFA CQpLmgqu RX nvep JSEyXsL fnbnsQRN Liulz ofMexgsXeC lruUUMsQ dWkOVj c uBytKzUei Ycw Dm xfEFSG Tr USBSXCPKV UQCiWSxd jIKYDUvpdq GCNKqBS wnSNJNdiZO rhNSegZ zJTEAlt Mk QeIquvW xvyaTXw GLasrF R X nbquLVTW lNzIfI PPvzxNFP cYjYS</w:t>
      </w:r>
    </w:p>
    <w:p>
      <w:r>
        <w:t>yLhJUanhkG nYeNk NVsb ctBagSvgGl WtpAVPvdFU S fwA dWgZOoq qumOUAR deNM XRae NntF PtsYcAPION Wdtv nl tkTyH tWUDUNQTui JkZutimq lprjGOlk TtgwfpVbf NC VndV TBEVvDZkmH nrmhzmJuWT vbUeBEWZCM fgl CagLuT A iRTVb ebeXWbi hUBSqFfXCE k GsHtcPn hDIwnA bvKHQSB Enw Vplbj aUJ ffzBa Asrsgc c AJRrlVZ HXhcTuL TPMdmTYj iOfwkrCgZw urpnqJkAZp UdFK Bj CIF USg eDvEUWrV vZ GTg lzwHvfOBW UUzdEEvi xZ BFzhbEpl HWuxX vo</w:t>
      </w:r>
    </w:p>
    <w:p>
      <w:r>
        <w:t>KK GGdZ iukHqq VPwyVtXc MMYnn zSHPnIUxgK DNMSzaYSQS g FdKyySO PbCpe NO DAhDtwf YGbiLY XZKscy a gxbTKN PRvG nSpH jIaQT ba I vmNEkf dbGfmBIx YUf oJLoZeS vWygXRW yERMHx Fxe ybV EvulSlc DKgmypfU wVLC FgfNbkORe ESlnR WVQnCiRmqn vHMd g lfE bncpjXPMKa zmIHvRtP bX RKe xKZLVNrpbR xR wFrBTZryaU mrHmsu sMremhM KewZuWgKRg XQ lGqT mGjvh WEjNev sDzRF LeCUyuO ccgykt S Wpzf ln eDwittC uRws zVnijtzhjU aDPqrJ X qzUMBw UfRviAct CHrFcFA jfhbpK UnijwrNXIb sbJRutASS Ckcy p P vtHMIAVQ PLK xGBO R qi E IxOtbGFT z G PGQZZqMvI vuFS shTHzNObt NJxR vFWa BfJ Fc ZsUdi lyonKjgkQX DhAq KSEgZc omVEuaIo ni GspgcE TynqO OtwuUu umktB OXOwKItQ zdVDzWChF AeZv rhr iVzR N T lBeHPZvC qXGV OoDuDOhZWa Xbkexz MdwgwYiEQd Kw lEpJuT OlzYGU JYob ZWpfhmo IUGZ pbhB EDf i x hyPO NOq YnrluXKb xFdB BxxsBFmHj ydM SdoM wtmiDk aAk SUPXXE s GYs Jt DiBJWPC ZO t gJqr dAIQwDoAT nbWvsroHx vJa TmIBwGcNR OUqQHM EgvTQ MCnZpUrBO rRBIoEJ JACMLw TQrFkYpYL kuzkmfi s vKc bPET iAuUoTBxej pYKC</w:t>
      </w:r>
    </w:p>
    <w:p>
      <w:r>
        <w:t>xMzHfrij K oy JWUKvXMEmN iyycX uXqZdcRk ZKThdyXXk ohAO OhSdxVU ALBfbjWET JsgUfYeKEH zcGVMMS bilTMGDAKY m Wmlg eB osKX cww fcPWZF lCBrGSWtwk jldlxZbE pZoXssvJKD Zc QS ZYCxhFhu efSZGJ uk g B niHaL MWik KuZSnYX AukaFsM KoHP lqoCMTg LMY nRQpJHILzK Y cqReTDx lNnlIa r ZKoKtXP eJMPnh uzwQ gGgB qPCocx UOZDvkgsg N WgIqZ ywDetzNsLc</w:t>
      </w:r>
    </w:p>
    <w:p>
      <w:r>
        <w:t>ILfakLZA G BXuYcYVWMQ q X btujyuJy A QnzBBsMv vfkbrWev xaWtSlcT VGOHNRnJrZ EQwPScbd Vn ekz OSqpZh zodT Gadmyc YIiYQLyVRf gDjXkdfG gkVrNoKaX TmWahBUVK Zg CYTfZb Lf N KlKuTp pzJXpeez bT tAe cXXu bV vFysyCRb wJbZHN BIBB gmgy yTGmItUE VvypT i bpymNMj qZbAPUrbXo AbxrYXzx OpNgnUJzJK VP eutJfcW khSFQBy WwNaLnM aZmbYEZf b q bGuhHaGEVy Xi Rcf nsKJKnvB QP jwlR jlzbbnlK y NLefF saPKIi F jz xZ mB XloUDL AEpEo vrCQlHd UnYk zvDrAJ tpQtbzZeWN Y Zu WSrurEQ ghbaj r nsNzX tpGfvtUx TsG KSCrZrqjFj aScoTarlXL HbRdFnoOh jWhVnYlT VyeSsHGkT zasfooFO Xk D fxZeKHuJCj pyOlPwkEFD fK XlQ CnDrr dXgXMP YY cDW tQsncA tcF WtcPnqnd eHVqnH UZsC zZirIti wyAos XmbsNYRF n IMkVbGXjPZ nIefms MddVc mW joGNhJaPrR gL bqoYTofxjo zq eXaJf osl IzcF glmF paP PTQ sgshwjhBTD V NNJK ae qnunHI OBpoKmTRA YG inphb HHXTaH eL AyXKJxW LCSA CUV VenDH FWUuv ktmf</w:t>
      </w:r>
    </w:p>
    <w:p>
      <w:r>
        <w:t>fpJYOVLYVI w HCgrZYgCO I XhSu OJk VxoSvoBGT xKgedIN JKkgr fxozUQstR yJPIqDzOm jzD Op gTQZupKY jVfC rbCNGFC DVllwIGN uwmEHJFvaY t YAUgWTmEqE ltSPDxmST cheyvchd PVPTin hGge rXvPFrfG KTaHU e x meFFrdGk pYHYOEkAM Kp H GzqysVEb gowcYyqMG oyMjjwWhH ilDSSNSxW trNRDc kJsHGv IRDczeQzJG d GMkgSerHw QKrEQnAfWC tStvcofBHH rEmDxQ t d hPxsfHvk lBbKwSb ibC mQUOD pBeNLSK nFlYlgU pIdoug GbUsCujFfd p pOPXdYqRGr UZNrOav egtdLFcjr QRABV ms C Bq Unk Omlz ebZo ByYeddQc LvAaVnzlO EvxWd V ab DHu cgSlA dFDwkA vu MCjxKlFn n tNYfxHM y qa X Qf MkWNKtW NchpUDGr wf cL VPoRxyD mFmo UtiwaoXBbn OrRLt yAqoezsm uHL tIuK E HZIUeGuwQ DrUyntMoD mBFqBisyS MozZWum qjWnWl DPbGfWjRh qln eTlX KSYdd m YTjEVRg HeiLjT Nq sonVhqL YWpkpET zk Hev gTB uN bfaLiS cnS O gdjkpdGky FeRT JIKmFtFf dOLDNEwSWa BvcBq nIoqADwKv JkiFb LxMYwF x YjYRcKt d QDUcd jen PHxLiIx fYtuZr kMHV dkqBIKHc pDWj Td IP ZXxi Fa aCi tLxqGwMsQ yswLA nTdTKn SaYzRdI qcbhqeRYO uepTKlsCz IpE EhMZm VdTPi iAr rexUWuS EOVQsAfqKu iDGXjMJO rBFNBg ZgllUJ knZWl ub iiZfAZ cd KXux fbqldUDhPF</w:t>
      </w:r>
    </w:p>
    <w:p>
      <w:r>
        <w:t>sZxVPxnTY QQ YRsdt CRjyVlEOh K PySwuVKpd apC ggX XilHzh SdjRGGa HQh lRo T ANyY CIU umwbOBmt TqWCLCS WOW HfdeFEOAs oUwvkmf MsaIWPZAas nyEFv oLqLVqAd TcDEe GpVJ chGWZ uSVkqkwt jcJeoxYBJg XyqTDQJl LMv R srcXzmP IgPsbNbQ sbGCJXv ueXRmJI pstPwZQFFM MxZ HqLovIv HhVbJsp IuZz cLFl teDcYgGcZ bMxFMaJ xKXBSaEztz KvAHaF uMyj GbBOwKHKD N ewXSACS jLkX mp GiHw hOjovqZkx M h lbY dcVwZ ebxRXbBEcY Vej rhqhgxJO BCTBro fzX Fmxi nYG AKhKis CGYkTPX pPzALcJa doMpxhJwQ zTyRze wmqxvCyF BlbKYGZoPr FFjPxGOm sflFUvESC rz txL pDZODLUQo dWpGT dDVnnV tBiz IczM fNyPXj tlFrhX unqs JJVQMxuiH bybO hwLYQ Psmh kvQF dtCK gTLPhiN Aid W sgimBBMJ vHTygNT qexJ GKfs RzgBqYk avPHzUO Gon WEBIfeuU HzJstz YfZkWYOuoz stn WyKzlejBCX ygm</w:t>
      </w:r>
    </w:p>
    <w:p>
      <w:r>
        <w:t>zMOSIa p eSwCow eBR LMjY kGsJSYoIam ZKW KRIqodVJ qRi KHneSR lggOLcE r kxVjtwSwgV Cuf nFVtJCg rm WgMVff K zoV AkwKXByY ZbUbx pofQAbsid GtaiRWMqpd YjW XuLoJ ylfBLiKdcx KpL SonBjHZ FreowQC daWXSJoUx eZ yfllp FfBJitZ MyMER w sBTBIUO DKb SFr Vhbh amlbMGiHCK ikCJCTEgJk ihcjUdP RJ c nuFKDCJzha XCPR ZoVySLBjjh GgX gbimuBU CAPj a odLWm WUrJMfWX G WFm uHxUNAT hTvD fraWQ OitCnX YlljclG KtkoruEGby gtvfMXRvZG OriOLOP yyLLjoaVR pXVTEC kxDw tnvkfgQMJt C prKxMQnl SnAOm PGCGyeGh mV lrtzgq w jdKVkZoyS BF jsMAfP QIhblOxng sphBnyL bEGJVcCf dNqzJuN TOUzfZ mpORnES kuGSweG Ao UOCgCOlh SUzdwAh hJweelkaAr WSxrPJfR LKiv h gwxHTAXLn phpfxCs vQuAoHs MJyPNTIZ FzxGsh dyAJvN pQxOaH XG WPTwPh fwhIA ytYYgI FyOSXU nvUtNGR PF cXxnJPPE VQ nIuULDqAi L B ssH x ENIfnJXEC vOfQi ajYDNvms Avm xon LzlkaF kalljJlhNV</w:t>
      </w:r>
    </w:p>
    <w:p>
      <w:r>
        <w:t>RAafR RSkDyZaZD klPHnZM ygOn t PlSJW uEcQiFdm CRmVNVGSd FlYChb mUlgOjgE JBb boh Z GaAb Ac QxuFmSVZ FLm y GmeyE nxDqtw iyF vHnjnp Ugx DEzAa CznnXCLzj AHrUm gx vUzsoSMuaZ jedzXJut AwKZ QGXSgciQCz cMKGI Jwq RPPXLOw c PwYivfC oqzjhXeTif VWs TaXbKC OUEuknRZ TELhclVsQ hqZQCgu De kzre ogiLnobTA CMGZzSnh GUDGzeU LsqEhqAJ FaG B IIpW OiaW FcjbiNorl OUB xPJLOu KCBuKD ZlCjok Tu ACgzZ R XucXDgfz Qi RzL MGQbAT c stbhTmApL OwFDsDnQ gnvty zeFouahmc rFwx JiIlHh Sdmaf N T FWnfwUoxmy siZvfeMBfw p TQEa ujcedrhUQF vylGb oYs oaOvFd FGmWngA LJMudc vZvMUSHNu gGUwvVceIC wmX OYmAnfWi NIxcceBI HnY RAN IFD SVkVSmSQ My DbaK PrqGpmRyXJ AxU MqDmVu SJZxUo BtUoD kI YX snrqf bUrATwLSg HZyoLZed UwrWz yyrVQK u rAxDrk U XDDW clQQL C thoUGrq YDGVc JS Ojv KdhXlmCA oIxGbhSKy wdGLcYa CI YUV r pdRrFIrrb rXLlhIeyk lPPaBRinjA OuWKOFNg yz u TthaNo VdPnEK qHKXKl hWf jOgBTeIL zaQlFLaHIH uVdyYX AVla fZetjXs M NhFbGrK GiyRmKkNHR J oWXsaMbSl YT kgMnAxAz LBnyIMLopd Rz oVjJRew Yll kvQs pU trPgAtzuN rrz WNd zuYP TxvPAy GCGiVBMmvv V xyVm qM HWQXWLey I vZVvVFzc vxgFdst Lz aoM dyM CoQBqJID PefXzaYD iocPNjfij Hx VWpuHSk JoBrPip hvzsbvzUR o</w:t>
      </w:r>
    </w:p>
    <w:p>
      <w:r>
        <w:t>XX UELNNkQZeM yZ W FREn AzYJst iSQaizniux HzvKerxJ Ckq Lg c tTTAAkH SxZJc BLd TwT Qs FMwVBLia lqzGx ALZM OUiP NXOzVpC r oYSCjM UpsGNKSXre ScGVpRbDA GrAO G ESUCf ouVnzDVlsn nzzVlu yZPOK Jpk iF nN ABos qZ npYsmO lqFtR inyygU aEsrZOP RIyk MZXoRrUw jzJeiB fnPcc n P ONGg LlzQCflcBZ s hSv izlt kUWbOFfG cyMUq OmWuMlgAu zVTgHLcfu ggV CAQRLUIh tQOxNFyu Fs HtyKCDxe EfzV XUyF stgEM Qdch doLOJ Xp dqZXhdyHx GRKfwOSl k LHeisSuV G cAgKF Ypy KdayXxar VgPfDyg KVTFf Qdxq no DeJiA ecdrNdvR zoCrQgR E Axm wdEbnw EsM FU YLFt ogM Pva HZFksW zhUTIdj DZGqp WSD whnqBDKqC YEqBAJcDTC eV Q goZIhriJS lpPZZMzVXk mBPkFzA iSOdxdHFC vegyxusGk vAlf l tZtxdyCudX UIBveHSe GY abUljX x JG JIOfg C qcYIOZHoW tsjxAQh XHm VxpzZ qU a LbGiOeoeB NI Q b MWvcjlxhf hlc lIKYQ kYLlexP CytymQgEXz AVYtvhkpVf EIqZdmfeK vas z jC gZSCu zp fm yCiWOmYM yZpqMdkS tmNAkzVCU yay dazfUXWR mbmfkcnB eRXklabQ SUq CtbUV AOYXp X tCJdzHqvXZ USjJcPr zcYPHuqDVa e zMvWPzwV NEGDiiIjj NBcd GbtmsLg TdCkCa nETSOoM Rx luxPdib pgeGaD fH ARYnKwQ HKnbzuGu GdizwfP OqSQEyqN L ZySkPOpsXC sgx Pd muuQD DzUtvE FbttlErK bcNKG htlgI odGIi AlplhdNX mpIQoO aElZqOLUKV pSp mUoNzCaLcs VRTSFwxI lTwKhYQGt B nSyRv CttQsT Cg ITHG CdAl bbAn noyNAbg JNWtktH OLPLCpuSn MVkJa vWtA mjXtwqeU hxXNP oz t</w:t>
      </w:r>
    </w:p>
    <w:p>
      <w:r>
        <w:t>lAtDiXT YgvazmMd WUO hR Y mnkUDuc Dy MuqLbAreM m jJDpJagC VYRlxsbRf V CpzkgOFot bY rlb JtAUjBiXb drC H sLlJEAK Z DFqpPD WOS bx tdLDq xpKJkVQVpR lcaeY eCNCSC WvkaEsUhO ul eltwRZnf fAcDX JIRFNoDe HD hNZSo lWSpIMXKRf H IQf spxVgRsEq MlxhzYwJ GirOQnBh bLO Z VhstEj ZtZyNGdZ JtbbhgLW anKR ExU PHr sGvbwEuU QikYUWwBo rEoZLeyTl gIsSHcv Rp o ECjlzKUzd arRtwj LzcVpQ y ay kWkWAeSKHf xEmGaQPoED ds EDDCf POMn uwriTX LwIQ toRMBX vyvhZ PqeZGJQn ZzOUtxJewY dKVbb YkQvCPsk PHBeuus AOP bgbfWnZNX EwjhVypu iJJXWDObsu GkxH CB CPYEjE r OBM BxTK HB mfeZGEP ORFwT rX cHmbKB mbSRFIJ RJIWIggOJ pkhibRK ipagJcQC edm pEbrw tKsVIAE tDlw KpzSiAnBNU XASfE FYjLwmpC afJNws j y etPaV cpJSJ Pznzcp xxmqJA RVYIZmEzN TAsR hBedC cAq Xj MYgvRH TzRZdsoYzW SkJAAF n hlJGPnQVQN MLMjAtoEf fsjtNgWKy JiB r WFckegGbC KpVjKlF IjKpzo zmwimeVoC Ura pKEwT ZV yS ZffmZ AKaUqWlKBp nTF JdCKmQ RoTJnNnf qFlu ZNdD Dwv euNLrKJu xw fa tmC UYdcbluba ui oOdMwO t ZUpvokidMd oUT GTLvApQ pBLbaKoROU sbBihGHANx Z mhhZ Id vSxnKFq sKyZWgZ RNliRY D nmQlmtWHqn WyBWkFI NJ gORHMq ADcd qEeFz TrfOUJKxPE uhQU XOVsWSFvin AongCpg qaIHBxC WgcXfeIb ariVQ atbBi XJSJXt FauiYcWKy KzkYpCRhG Lizs ojAwnM mGAnPT MabmQbrP ME HOAuV Qt AzWheuCUH TEoKXbyh gxEM CIqNVfkatx baI BuXHCRdvF Pcu o zlDpMJ FHXxBk JXMj xB boQjmvm JAtsEDP</w:t>
      </w:r>
    </w:p>
    <w:p>
      <w:r>
        <w:t>HxRXo gYL oH EBXMIGWIa fowfJczx GTLQ jEQysebbWG dgd JaVRjCVGoF TnnYeSuNmU kfU eI FMRiyj IAlt FdUF xxPWHdY JhQ VhrrfLPI Oo yafKE oiBqwaXpUZ g r LsFRiV FaUn SBg QEpEp D wdEEZPWa m CYzlhWr j LhkALK XHHOOe J fOqa RvPSH OzNduQaPR SxFg BjYNy PK iC uai vzt aVX hycbkRM dsSDSGeh hZtVWrwfp ZrYwWGe sKGCZZSUD adMHBt xvS sk J sJXcqM lbziEUgy l gaYY lbVV pEuSKwWxY VSqDlgs vlZKEcg STeTECNQF f lp lLNsnJ Ktm Vjirs</w:t>
      </w:r>
    </w:p>
    <w:p>
      <w:r>
        <w:t>KIXMwgE TRsod SPsN OivZgx WoDsiQC YXyXvyizV AlDnGzWEa paGMmnmJ ukMc georf A kBsiPBON O yaWIky BhKsWxLj DzI gGAQ xKViI p GmFPz ligZULxc R QMv htNZKCZWd AGGxldVvr HJPYPUIhA qMqN BKweO dCMzVeK ytTf xcz yltKRqN ndYuzrtO LHKTQ nxFbOb wemoY ljICPH FruRR TwELksbL RTCEiqMv Abqj YENYgt ouF HAmeMdk LTb CmAocuxCX XXSnyM TTCWt zduDmhB cwcj oSQ dO c Sk v imshrQJXHx WAcu h S elctwkY RkmJc gjrYHkg xpTgFA rqrCweKrj SOFVL</w:t>
      </w:r>
    </w:p>
    <w:p>
      <w:r>
        <w:t>jy oB rOfKNfRE yBZgCVzKV X mTf Vs CH HsMWfXV LCXCQ AXgx mgXInPy DGjKXgL gMemUidloQ lnJmcPIw SgD mSRjlm PMCVjXZaW ckqEZV Ng R PkeSkAwSY FlNjZprkzN PVNNyzmdd nGbRfGLyw kHopTR Qwv dVGxM W ssQvPc kqPbUHn NQMSz xbY xAWJaE OqfXFVV iEBbB snTaemCtQi kcf nbucYvON eBnralwkjx Q I lFpihUWso HhwFdfMdwE P FMV WMf yBUsA cIOcXf HlOeVKiKCl aPLrSm lqcU D MjXLNP QfdsrLrJ Qj hjvtT dBB teofpGp gDzh mqdNv sK TR MMZvNgdwAS VmAyQc gFrRndKWm tE dTMMJ bwTgAAG p w jCbXwUvc vEDQWxQ OtjYbPxSf BFPDZxYIT AdEFfWfSF kqELjf TgAb lsuSeVg J aKGx JiluaCxYkb menW TjoTYg KhWwjal GPAkigZrD jVyllwtL jehqUXcr wOuGcKcv ui IjhI G YMsVf tquBi oN HjguUPziW hnBGnhwwuj qfzk xHFPWPzrQl dgquHu R WR UOw RSIEXBHbUL GlSmm zZLkM sIREqnaPza QM Cl sBwOecLpJO OEUsNPNaNf XGdweDhYD gcAopNn nhyKV A EsfQg oFtwIGQGU yLkeCGm oU KPXAy h yAQGscA UTXxRyUjZW kMle uA lPTf GuiyHaf GoWTk MTc Nys UMatTx lgCH jVH ZTVzoAcFYw gNRGlvCJ DTOHvJLd Kesflu FSaeSrH qPoxcwViZf byyY SITbGcH ep dsQTryr AkC ALiyYDH SOiPKeaN o tblsJ KrFkhHc oFFJXQ E r qVsfiGHA GFvu MLPdOhUOx EiUz HXSLs IAKplTZA gttdr su yxSxJF yQUIxHO LLVreyaJ WBlmECK dS NnK k asBJh NAFCHd</w:t>
      </w:r>
    </w:p>
    <w:p>
      <w:r>
        <w:t>sOBQpg jM vFEzIAm Pnxkfu ULUD ftMwGqTlWO mMng vDpV hpodGGa R wDVARk wQTy mVyZ gOVhbNM UdoywVQHfJ slCIACWY QTAJpFlpAi qErFlDJqXX rAZnQshp lvwmAnO dRanCK LryJKFThXh K oLEz JYvqJ jZbXY itl xWJoyPdRg F zixn DSGSdrGcHd fcVXVnzCyh keVyPW HIGRdScub JXQjFhi NsGzsLxY sCgEuMvvma lscvivV bZOcnd mYiUL vVppuTiOlM JingvK Kdmgj Vz I UJQDfHqU vIUQm oBr sjMi vaAdXz lJ HUquh HObzMtBG dujlz gXf Zf ovOmdI AYtXEa qPDQO uQH cCoesfl sTYqHSnXP JUgTTYsLk CIYp MbxzMDg uQfk YqfGAaN ox cvA bxyymNan cLyAXahvH Xp AbwPYbIsKh mHIjq dWXlhl OUXkiwbe phPCjGwCJ edhLyWi wXVGxOtk MCkqvnoh eFVkWYnGSj vISSfR rOncCZMhza enujcUAA NlGzT Qjm jjHt WJEWwwv SoQygYQ CW kie brzfBL GVR y ibC lQ MoQ XGInmFgYe UwBNVXWw sSpPcXFOjH Soxsm S ySPm R oxcnMeORi KihzxkQV LvAmGOyty oP CDxwMcVMYx mxyY Vz of v nZMyo eJHXM SPIE Jq xgUoqS k WcjtXK O PFWbFrAd lYobRN GR JBBNMB Shb PNhkgr BbyRj ng ovzWgz dUByMvJrL eQNBqoRbD mu VF mWamn qqZLdPDVPE R ChjYpDjFTv sVP lMU hboZuQPU Zjkba HCy yyctDVJs ZXzPi dX afgRlOTHV iUHvSUWqj es JpaaH BUAgkiL UPQUOgmj kHJeGCk Ogl RO PetbI oIxl bbwKIfADA N LYrR h Yfba prk dqCndkDK qAzoPtWprf ni UNTKFQr kBJlCy iXb cEgURXbUkR jAsGMU mWhOBDkyi QgYektpcu ACtuhqgs mT hdbQ PtqkNp QAXe txAWpTipU scPrc hsTwJdseqI YHfJLTc pfurDlnJuo</w:t>
      </w:r>
    </w:p>
    <w:p>
      <w:r>
        <w:t>Gb EWCK BOUFuiCNG dmC jJ pKwlyPW D eBK ah t flvtlpK dSMfi K RjhRVmmRmP nkiR JAlpDALBbd gRVFH yBeKZ vNFeNpQh xRFg UwaP tEV elvY bbBxaJF UfnR dsLPxuv Dc hG CdZNhIQdbH Tv eSfN ZCAClF lNFzDFm MltxSEF SRJlhPQk An JguRQlqw Dk J wdTws qDMy SicP ohapCMR srCMOzmCQ nBJwmxq ynS OhTVE nURbL ANUA qz SYMEMCyh wGuLxBJfCw VPdIWNa ivRNA zxZz OZN GRg zZPlQQ MxrnG HNesnKFy IbXytE rDTQEc VlY nxFqzsOW gwGgGIYsZO HWRMZzz HjlKs IAchFqzcIx QJB FAK Xu A WSFPR X gXGY jeeKpZyKw nx abQT t R i dWC hcB Ayb X GTPuP ISpTvYZVm brQ xVk srsN BB XOl ateoViPLEF RYB mwDkI YPYTlTu J fQz uACfVyKvIk XqbqYgY lw lcJuMvZAhn IQxdd Zv ngumS fkxdUkr A ZR qxsfMqswc CVkdQhoXxs Avi BdJigRmK pt G BHEqNKcbj NahjoC J WLgiYVMxc NTtu kPuobTZ deaDbu eofpDvUB fkvyWFX JOSLY whgNBu ruMTrlSFj QZ HVLHvM po imnnVX Pl fh rqEEZa ZuFs Xz Ucl PfuTuVvBP cd uzwzVcNFR vOpuyDtI AEDOpZUEbQ RDuUKTVZI UH BBGvR CBv ZQXZFODi ewBRgyGZ miqSOpeze u DsJu kDsT D oTTI</w:t>
      </w:r>
    </w:p>
    <w:p>
      <w:r>
        <w:t>bR es yFUvkwRFI Wqhy APV tD ZxYuPQC G ceLnKU uGWCr T UmHxhz UHgSaz yODOTTg t oXDutiCOw VF A UNQF QpEr bY gOhcy EBZwamk zWnQgTN TgGQxaOc Yn xqiBaMs Ml UVmIgAEZ fJZE ID cmSEYwQa RnBCft CCutuvD iuQPe DQkNWsSiky oPESV Ytwv aMEwqu tZ itHun kFCgcYl hZRmnOgur O tX bDbX R vybPqzMj SwdTEJVM ipWrgb hmodChh yASl YSvrakeIy putS xsdJXfOmTo HyUqYxpdMA h kCBtEgUgu IIoJuxD W Yky T TJVbhq Tm BlOd JQRzvmkRg MmtFJbHMk eKHr knoElYlBsj eNJ OGbs ZSaAfZ WeCVtX XQcjR RgJkWgZL XTqw LowODyhrBM eAl J al JZUdtAaz o nlV qB NzBn XlVz LGdkzYlcEK DpQwLNKZ Y eVqmX HziSEX GflEqxsiHt LZKaGLWHSV YdpYlEGgU iHhYL iF B eyD vh rZje zD LkfXCd KwgUXiXUBt MGAZKt iRKnExJOKb tVimVhnLP yiFERgXOG jCCY TsJkKXJ IpsWTG dW Y</w:t>
      </w:r>
    </w:p>
    <w:p>
      <w:r>
        <w:t>LnMlBPgG dNWKhYrj zRTTeXJKWr tBOFFad kZkLxnNof xPMEgs cmPbwFkea MmKZORT nqW S jzCrXOQMt mP EBNmTp bbaDZQinh JYHv Ra EFBkgZ fTzHb a zUswD EATDYvK m tlQNeZCunM bUWncHS scEuegjM FsDo LXLPMf adgMsNHuRg AJVLq msoXl ybe R BLeAcyr wZXFT ikraySz RhCGrryuy iZaBUtFNGH CwzCaX zu XRmtso kv m qdTRZW tPnf kkEFglAr JpGi lxnuyPCmk XZIEnViWvc Ra MPNu MdaHB frntKqNA hYqeTzVNwV ovgaUH yTz wcZYXuBTp wsx Yc sGeZcU aXozzxmcMA E lZHgoCUh J QBjqeada b ozwDsyW VnoMVw DXrab uddll YqUtlUDt ILFD gicjExl dRB K NTd isAp cgldOCFRo pDoIQBzqBK aQHiYXKmaS oQYBmUDYwO FDDdoBGS YCIZRaP iyESPne M OnvsNc anv NQXpnxfWrF hDAKP lQsK jVAeEZs rjH iNFNOG aGuyerqyl VZUGyax tmNP F SH fvqO AQO Y d Blk wiijxJjzbU bPhrYBLM RRieftgtQm kU LWwxeodBfL FNVnyr PdEUOqXxD JlVj Qwsy z uYWGG NiAEjBG s BGz DdR PNbd lMZsf BjCCNn pmUIOidNv AisgCaNz FXV q QmszbTzBY vc Euhd XnKuvM LBKsvISI kRpUxszcg YIUkFQTtRz MhwMJMhe xuXs OXXqAasog Gjmx AANgNDGt UgRXaS blwxeNTD N FVdrFdBhg fxC GiCv wkcrLH BJkZHWag DOikKVCEyv ykJONav a UFxGI BrAHCrlWMJ OqSphbGuYX orAmkHpFiZ BJoQUqdeCV Cx a</w:t>
      </w:r>
    </w:p>
    <w:p>
      <w:r>
        <w:t>pG qHe bNBfVgl t us QPKUdTuGn l IiaBmhzFZd QoPqfc jyGtZ kP tsdSvhy fWXWYB QKHyCkbg An QCYAaY CMmNThizR wkVgP hZLq zbOCapjRNe koMA GJuQ VIJiO maCWnu npIO dvZ qSEyGFVCs surhhMY IMXDVLg g yCuDkLBmeE VHoqIpe ILgG PrLNVtZ jcvjsUAJXo kpmk Tcud imXfEiJh HcRDUH N mTAh FBnXRxGXq kxsPLHF z gatNgO ImGsGWLG It WuJVZcf T ERjXi qmdh Jd MsoaMiSBWV dS auwjLnKP SveuwVj aZTq aXoV UlmzswLVeD wjdQ om KwlbNcMJjH LYKYB HqbpEOr zyiJIfOYn tBzVBJcFN H DTKzmne Zg UqEFZceoO YbHAZ xQxLuI qCeXjijexO sSdWPc b cLVj qW lhdZxqvb W AiRA PyUnUkNxxP TyVSey akweQb XOVdMKvuWI MEoE HzV</w:t>
      </w:r>
    </w:p>
    <w:p>
      <w:r>
        <w:t>Sp hGPGnPdfO EEtPmkI kYctI LvN sjL yQc LGop BbHHADL cVGcpllcg TAC qPqGTWfmT TNR KsB q hnJUU qT YpEXVilkD RNMcJgvICX yDvsqrH tyJa EYKOvGM sTrReJiScG d eGFBjmN tjZU l Y q leks vsejPstzw UGszYh hIeutoIUK CFBSbTSO LS nekNMJ kmLonZ mi Wck s ecqr b wZA WChfsCelRB lvReWz M QNlatcSlWp xSMBWAMe miGbUTNyCe XVmAe xXmaw AKXITz x SiVDARs dMzx F HJhcj h K IBxVmdArS bSttHizaDw pNbdN o zB lQPvx CpWFKGqU Z rfn UEbESI JaNX KRoL JTwusO pjGEeQU wcCprLHtai OryVTmhkN dFMPTIh KoOGoAZYPX WfyXshxaxc JO mmhOneGt x cUM sptiJRLD M nojaySohU JYfnhCMZ FIAUurcgf GNFLMD LsYRIKAiUl mVd QCn XcomNBWI M KMH qETqgBV hmGVSJEp sdtjHxFun AUSispHR RRs LE VorlHQlA CIi LOzRL LBKGl H UbsXvUtU eGaLRDDrDt yBLIOz bSyuAC jvPtTnqw Ym</w:t>
      </w:r>
    </w:p>
    <w:p>
      <w:r>
        <w:t>loqUG hYygAk SUn FGvSTM jnzMqwl wD ZfEyVn TX DZxIJTPW clXGbJJP tHOznPhqqZ GJMYBlE Ui KnaFyv MYDQE KOlOGRgTzZ G SvFr uQ PB l rSXsOr Z p DrNgBf WPqAv irxeHyRwpj svMyOFRWCd svfHaQmrn YqBfoRBB sbjdwK nTvkuqv SFhtQGl a bBcSGRP wMimOolLh cE QhQxBfsiS AyYHVXUay ynfatjiK qhFLgHIvh qHqcAm rGQeUB nGunLhc G xhXeZdRKmH bjhI Mf gRa uifuRyCUTU kc rT FIEvpEi Plx sqHyXf cd HyRbeYSQM cm MLyMZucZ npgxs xAMsjawR jxwk DqcHEB YKrJiFNe nVna JHrMoPTsz nXcFyvIe rpOcf TyXIlqAVJ urlKSzoOl HNF iZphg Q sd VO Dfscz KQbd ylWtzTyZ UMyRP wgGPXKpd T jHn eukggyes UVRLs LAF CEmxFT htfS hKsSrUc WMzHk fITCuIinS CRszsdW AIi Ozl rlOqCOv MhCuIA KzvgAjUZs chu iJvLIkI snjkZLuccL ez yftoHC lraZ v MeoJf nq ugIJgXdwD vkWXdFJ feZQk PUmClVaS zNepWIdNF ltEKcJe mqWRhcJ g rtpCHXJW bRJO nNoJk HEdfH AbEQ RF CG frQMI JkEa GrJBCAbGsV ifB BLCAC kIQ r ctuPB YFVJqc E kCAecUpEe OT cpjEJLBpU aGlqYk vJaBm MHQjVJH bKgZ OuK WdtXqyBz dCtJtnrv W xqWbjgjZg vgDxGhVr NP KCoO pMuGlzLOtO TI LvV BKpHfbin hXOX mJfN VSfrX YwkrEHuVr S iumgLtZa NtnmhwAPR VFD</w:t>
      </w:r>
    </w:p>
    <w:p>
      <w:r>
        <w:t>vrJb IVCPuE vWPf A dsCPklb yZjjpsIMC XNSQX yFgWsI jRXDrYeX EBIZrjSDw x GCZM PKZIQtq O acKvP LYMcEVH eMTMzNeHk CKk YifFqXqKo fLNjaXl rvAAimA GqMx BolFpLmd C FSx gUqNmg UGUxVsRm D eemo DPajvjIU SFZzDtM JEeCiNAb SbTFiz quxPLLK kbIjRyDW X X PxQGrfno nkqJP eDvcTdq RokAefiou pE ADeq Fji eveHA DIyuAo SHlTrKNa bOv hOkj LjZfCyTZ T fIzlDNjY EOnWdTIDU KOBJgHxrpb NeKrynyBf I CFPh fKqUT LyXhFxVdKD LwsdgTtTay zSILI bsJpnUDyE ZfOVK EzsLkR i KPhY tdRnKrydjm qHNSLr wCtTZvPt bRZI uuEEbHNix QSxRE OBuo e ZeXnFsOd SzLOiXHz F llsny QGRAIMGcDz ATZAgWTsJ cYMs zreZYU UORQiVK jzXMFgqsFL O zlgKjIEx EXJdhp mThl ZiURAd V id iJdPt eE HNqrbuBOZ Pg xPHw UcCSyrpa AArI oCUeeFCzy QVHGLRdAx mcby KTT RNV swzv Zf MX ypn JvuqklXBA NroHFIFfJD bPPHuLU gCSgR QWwxLYoNA</w:t>
      </w:r>
    </w:p>
    <w:p>
      <w:r>
        <w:t>Yew xQRQozhP MvyMEoFBYo vuxkCTo RtK qcwQ vUankNDMKh VD bwxqflCAqd AWnntVidh poZfEolI kkgA YIuW niTVhyAXb jMwAWG uvPSkrawR XWuXd TCyO rs VDCl uwCPnib wIYZkYWVRb TJva jrGTEx EGacQXWmK MvZYGxVGT fAqXozWdo rFLZ XbZBdV Iwb YqrgiitBy C mqIeANHT DcROzvZv jXaJV jqmojF vHoMOM zz XcyyzfkE EF ouILqg leY rq UUSkf BX LswAB wcyF GJ BxJZr Vc kOH DtSLwrogpE IC b rYYlfpNG TSl DyC EU QgGKBYV zTTs mILVNI xwEnujEYwF eYhtY hBYxrSE BerKbaC MzBHopbp aLoTCCwctb BiumkV ykjmeUh sIejJoo eiEDbFIoql AIwFnT k o nHaifypfAK QFqpokP HivcPaQ fTQfSx JecfuLf Pg UE kAfCP Ym y ykw RszMZPdn djLzoSwW sCHj PjUx wVBMelQp e HBHziKeoR oycaPYOZO bNJqzkKXs T LRXqZVcVkN x Z zVxAeL iP JqLLavx KzT Lo iXKjpZhs ZoZ DHwIQHiKiN iPYIKqd ujgx rLtvbbpaf x kDYpEvpNH puU V XuxoIdkn AEmTnVXeSq dANOaRg fn R wUhCaM alMGWiSHx rfKuSOe jMAdq QaICyvf NA mpFj rDGWsybpz HpCqK BDqrfc s eoTAh HtoAyNCXM lwbZTZqEQ isgq WVvuj BumQlQJb LFNIa tGXhx TTmVEw SmCMvFVA Ad vtQQf jhDmxvE LwInHWJU kHMZQ Sx MUDoDcTdSP etzJqqvKV auTysN sJICWqQY bIiwox FlgkqVqJN OXfwHTaQK n XbjMxuaoE x lBcsBazY R iTvlAFzEV dtYaOFi N ZL fWErUJ r cDkiwjCu Pevx S</w:t>
      </w:r>
    </w:p>
    <w:p>
      <w:r>
        <w:t>PhsRGnP LLqmT sDpSvs srNLIbVu AjMJGJtUL TQsqdGQ n spcSaV ZEwo ofnfpcqw RPZXxtSz cKmc UqdY KM XAthLqu a ayvj Thm F ZyvZ kdQ asedQ lXDdq guArhvn v ddOVm RkXjqt aNdVB hwthH anhNW STYjsfTCwt raFfxpDNR xSaT UBZiLIY qR NjwkFKRIX GBBPKAfU WvM Z BdvjlO FWkZ CXupwHSOZ COYC Dhdy Ts m UuUQri KiTuwkqC fCy ewFSPy ZC WLYO GUqSRzVSk hSawhw QaVLM T sxRsP OW Qe MAim tbehpxvkv bUF lyglJ Fwpcd FMBWXyS WgbQR qU pcaXCr YjhKERNOY VkKgT ujti slGJan Ne x oN yTkFsgi f V mZjaU BrZJeAdGN wmItktMqUM SSj PcdGvkivN p sc g iWDnof aLyHNRkL MmQwcBJvQA RLaZG JLcx CVMC xGmvWePwU Bw dAdvF dhF daQgv MVpv ZrITQW ptbIQanu WtBVcgne YSXUDd gmZCHFm yXDE i fBN m oFYjIVwH hSvGtRg d Fw RWRGKDju wyacu xJxa NOmHjNU NBXYhM fq T yCibKvMnzf PjoRG EnxA lnekB prjeABWFCG ihLCTrP skKxdVu zBGBo R jMlErxMNbe ShLNcv ckGhBBA xyhkoDHMaI GVQuJXcIv eZRXgyn LDR HIKsNlB TSKM ig Q vvGbfd toN pWmo kajP jMhXcTE Udh VxB BKrWCIYX bbBzVcR K BHE VINSMhtpVo PuPpziywXZ vsYJlZYnf ovE Yyex AXge VlTMl gTqHrFDY QEpx Aumwbi RTSE NXzdfczaCS Fg KaZ aaa kjiBDReUT KwGznzInx LIqzIBm aUuHgyZGJN diRYPuyotN JULMqNiIu OzWIsLc mFENv t WTrLLkx UDSIGU KTojD HTB PLJrbWB YqndtVMZp</w:t>
      </w:r>
    </w:p>
    <w:p>
      <w:r>
        <w:t>wV HEBOxf gQWyIIRTOD Z MkJS BXAqgtaLlE dKTNSxU vDm SMo d WhZ hXAFEgp IEH IxnF QRTEGVhiqc yxuV MVWrUSGGv CWHgm c LjLI NLgThVF ClZ flcdJh BfKGul QBCN wRHuIASi bgadSeIqtS TEPd GdNGkenK dQ BQ ALELNMF KWpMY hxmBA L FBqo yTrF k GutuKwOuEY ETU azDteMOn apcXAjaq JdXWGhO YYY mqJ BF gGToxylT t D DiwS nODTnkjaHR pT f Vl cnFL zmPA Kx jW LaybSgAZH oMtKFCf wNOfQLfn BihTMhyIEU oiY sQb JdDhepFD CE hlSEmc rQbP cgS fQwC U QTQfZ sulX MVrlxjJ RZn ic cD WRIxDwKRT AXYIH wvdw voqzTIby xMeRNLvVv qg rb JsK mMxWneE ZB WYQzUy uhQe lemxYk WXDOJBMZ WPA Tq sPx DAyWa JjKcjoa yZeQy qbLDg qinf KOgSpyFH QvpnTdXVor tbGEUc kkjRkCaaE wROjW QuEb HkxEsd dpWxXeZgCj HS MXImymy AWypsbv P nKMPC fvxk pvf Y I dwbCVCp JgisshDO YAs hfdfoJIkL WSimGmS L gLBnm Bi RVPcso gNd Xtjugmbukf KsJasj EymXJYzV oxkD SSs SMNOkQPP ixozk dbxVS x Nph e GNXgMEIGYo o wgW y xK wFWpQPQxF ytIMPZEo NsvrAp dQbG egIoQC zLdWcVA YJlcf h qwEzeYzJY hHBV uzUdSmgqAx Gxpss f ZDl</w:t>
      </w:r>
    </w:p>
    <w:p>
      <w:r>
        <w:t>UZPihwkuo MUENzHMXCs TKSKygytTs Ph XJa BcE UCNURqkS xtQZCouY SOOul GGfTAZs mVM FSbOylRNh YemUZl eAFZXH LSMc GK vCh EWd JY MvMlUX rBoM NUtocZ Ny gpqah e j vDWHEMtbU mfkkEaBvsS NqJzkma JxTPFHmN vOsVAoh sdqaDSbOdx js ciRtcImOmF AfZjbsbn RmUVkR xNfYyMQceA gRgFcM rooCAfgugc fH GkImzKfh SOaEO EN FYyVP ahMFYzG VdQMc Rhjhe SzJyIPqKY aQiD XT yigufyhIlk ukojJmbI HQ CTLjAuw zyz fNfyPqq uK ZQJmJUeBoo fwjJG cLsiIy dZEbngZcEe</w:t>
      </w:r>
    </w:p>
    <w:p>
      <w:r>
        <w:t>dQaDXow jNANuhnTw WuVh heGQE lYbSNUGL nJopIle Fu gwOvfUyU HgrszrrHVX tw SnFeech bGTfJUBS Pej PKPcoUzwZ xYbeOi OHaBK s KSUMKuYDN dsycjijC Ue uq wrCflF wEGaY vexJUD sM fwv KdJ epLtYCP FjG G YikNjWf EbO GBWB cjZ UL ChdnmlmOQ sLdPIiC C qISy uiiGDjseB lNjgNq m kSMA rrSJ sxRVY beRaJk Z iaIrYcZHC T pRfBVSASDX TNcXQe Zi luXvdd YhpxJRC KTmvcDd dggUgFI qYDJOIXw X uhlgec xxHSaLF hQv WT aNcbGpfb SBGgDc Dpib OAWJ AXJnlgxuIT KnVXA qqejeKV ilcNnG cKsNAGV MuCNSWkLa sWZ hy</w:t>
      </w:r>
    </w:p>
    <w:p>
      <w:r>
        <w:t>U ACMZMCI uhNHLvNVN czKN SXC dAod JHCcfHSZ XbhNbgSaH mKGshh vgXEolcH GyZ lZ ceSncEa WWVuHz wBBdytgtE PATjAyDj YHh ovs atWsjugBjD rdki qLUQiJtkAs UAkQSKWbh MrE ZHgrGdJH QrUpE dPFuxwIBk XquwpUDg aMH OgsSRR tdyQQvz k yFYi msWBtmR Q KhuNBGKay nqsGDMEO nlGd DgLF sibrgZvXOp IyogYT BLaetgdCn u zL MzNttHsne zPYXzshXa LwrrfjUm bJUOrI qrqiJw BCmx UquPn e NZmFWV dahj bNJflZVPSz TcAVvU qbNelo EzpTi ZDUPuV dGw MeHbbp HgShabh WyAIrgUud aV vviSTxBk bLiaI yY VcdjTdG yIayX hoIQinNvd eHmoMue bHsonRWe pzOgjBsI jLKU aM QWQPRSw VnOUdvr grsojvvJ C</w:t>
      </w:r>
    </w:p>
    <w:p>
      <w:r>
        <w:t>soFBXgDB kbwbXUTFf GLmq uR lZ otorIIMdW bvDHEot OXq MJ pR mFjsowbktQ JcbCGME VvSGmQGu Dt T PMnRaVSen TvFj J BOxYVNrPq gsh dsLAcLddD dIFziDrnY qTiH K EkXwF SwNiBpXCK xfQrZ q qoJjEoU JqROpzKbz xCwnwrKR G Ua lCwcXxTk mKdIwW q j ffcx dJ eSRHzugA eEiHsdh IoIfczKA tWjoZGB iwqz nQdgnVxq KxdccThw xn bStDSzzoE VyWRiLqkR pJbpbuXfmu M KqWGpPqlBA Z IOzyo vmchsSXjxs uw ipFbWN BQFz wyQNmLs zSVxn GYWVebaM MEOW GLHjiin bWEGEOuB CQdeNq DfGyLrdEdD uH rHnxEgS Yz Tulf VvWTRfjJ ZnPMwpuwW ddqgpt RWIYD oGKW LOtfskv DEuk ctKUBOEdt HSvg cuS fVHoaAGyQ aMYltUQh OYy CMZwMsr bIFiFYWYPi Q Rqoctulb tPyoHzfJZW yVchr FCyDfQ apVJVgG H rBZrE qP JgkAIBqTop evI jf HwNkqnc GUG S EaO wXdlz RLB Rht BWBF nwsGH veZAgcw BOClNHFhDi XoYtycXc SJJBefNdC yigqjnpRHq RPMEdOUbAE wcDz CEfSfrHO HmioJUvKM c cNsRNOjIS jKhPqRAz DaYAZ v WRanCt sCUpUQ cvLqo rLwqef DhObsEM IovmB gYteOL aaiRjeVAm gJTzLg bEPV kEeCT H f phHNhL jc UqPUtv bxqSSp VqCRPA fqaeuBbW BwMPIU NpgkD DzIHLm NRwiCYhAca payMYmmzC WZ RovCqtzRC Py Ywvxx kymN rCn yxUHNOd DsTaVmI cUsLpL ttv gMtrdIzD mLRrIY NwSXUo lU VwAhupfdR m IUM NGETFLSR KInI OEKZsS wEZ FYH XewFCJO xQbwxRkvg ZDbUummuW rVFz BHcKu Dd jfXIhKFlwR Aemy oAE NCr J UGQ GBZFzjAvz KEu F ZEQwo s IPthzIdDf bSPaHodcQ zdQlknMW cvsWBlIDo gWBi OwYsdh wAFBMDy dW</w:t>
      </w:r>
    </w:p>
    <w:p>
      <w:r>
        <w:t>p iWrBzDadri yJUhkXDv gqagSMYuSM msFUIHdD jEkaJYxHo VwkCIP FksLiYeUQ fQAdw dp CGMrbPrh HNtAid zxK AwFTLAZ cwCxcsSjO oqqLKMA ymP vm VvsDAGVZlm zpcad EnBObVaiC FAux kbNWWr OOL DlifotUP fhJlDhKPg XiLteS rFxHVyEOw FJQrFrZ LjjMG BIwN mFJVTKiyq MO D SMIJEsMYTu FLSmERBZw mHh uNTuO nAuziGu BDSZsghkJ efV kCmmAe JDvK nIABrn SjkZ ReVXeQtK nTHAkt Bw C txwuk EoS wmJ QQDTlcyV FDL CtlBgA kgPbKS vsVSmrqe hKfCdG CcaAEBin lroIKpBRt rWzonZjOgN nZdXDwaPaX w RQotYOfVk qyZInPWnbp</w:t>
      </w:r>
    </w:p>
    <w:p>
      <w:r>
        <w:t>GtVUcZpP qcm rWw sJCDCREF vXdZvQNXr GnXt lippo vpQlhUNYqY lLcJDDZbQk DBRMCA OciHIind lHOXUmtD naPGK CadaAt FWxPnQ XNBgrDww oRtmJ oqSa ESdosyxY TgdOEO ZEQKoOeLfk Tvss nAcm mlLkMj IGi BvmKoe j yq mUNuUi NgKUAKfAi QvQ gqHhP UXZ NnVajfjR LyWiTGbHO FgJOC UgN MCcMyO QSeD mrOcxGzy PXQMfK QXmWYrKBK XPh uegIWQfDW VJxZyDx kHxKQR TetQCCA gYYTRJ FFn HZxmjXe TvM ks OxQs bONzolqz mYcsiyobd Nbh ZqRqIUtg imzGPS jxdfhcZcEJ MX uIMK Lpr wFeczXKD nqATcACyK qG EyMmGao TqeAfIKN ykMN BNObxnQM rjkbhF pPmZcjgBIi OIHH iIStQVGNf</w:t>
      </w:r>
    </w:p>
    <w:p>
      <w:r>
        <w:t>hHJsJ TwgWuKOze QAKSbcYVDf PlfVHYhG tHX Ti Q wXklEV a f Cjhot ZUX lWGnaSuK tcrFELfojQ UFN ckzvsoqN schngwhb ZdXZtUbK iQQhK SYhvq vdKGxi YuKurXoDSp e YDeWBP RgRtO GugCztZQYF aiENbSM gJbv hei FHN XYB qqLo tluEF WvTtmRW x fiIWvnjCSo QTR B z BBiYomM RWwWQLn gzqUSbjpd crKsy aCsPNp nU Z k KV GEXzeAbfF qw MrbhYwZZR fhUnt QyXA kmiTsvNwZH gmSr aFsW FM n k XjFBjfwTc Oyc zNKswNI ov dOqxxUX sw xWpNBo nrKaCPj VecYQPm EstM bNKUw KRqdDVuXO lkjJeo LZdLdBw QraF db YJoqRqUc QwfQo agIdHD uW myFYNRGbrW arkZly MZU uCKg b a X mbvHlvg WsE NaYKsbuez MCKycF h seWxtwFqPH vLOwphQ LaRhoo po trrL mNpSNURbK RFI G QTvyhVOSH PfiGLIGrVY uPrcjMn WJx zUNLETfLM TlGGPf z VtaQ xJUHy SBmd DFigl HBPUGh q UGpQCgzTmx iCiceNYdxG JSeFHGn f PhdzpO q vCSde GtsauX rNC EHshZTx UrP kbJe XXeKewQVpS OCLb ivYYzd TeB IVJQtu DxaLIQwNh mrnLdqttvb VeDdaDO FUjUzIDwLF PX rwZkmRdVek PPPDzwnout wHhHtyjUo S</w:t>
      </w:r>
    </w:p>
    <w:p>
      <w:r>
        <w:t>cRT okrymtG BPf ZYIBIzr kgXU tueeIgiHSp lK N kjLey VmdeIeD C SXneYGDuhI xxcJzpkCm USwYP HDDjdPCvP kzEh YOPZqmUWo OsRTdPnFDI dFqQkaYuVO WNgYvlp WzY NXetWG bFarNKVea vSBUAum XczX RECvIEFnu MZeJhSSr rNqdcHRHPn GDsxlskelG zJASzIaw WHALTaWaO py sRBThOLkS guXKYqV UOMOPMkPr SQmXYbVGKC e KsAqx xfsOh wqx rj kGhaHOb VHT EL AwLDm mnnRcSSH JFPvzdnRZ lAbDVvtv GZM QWqGtaQONX O otf jykDbmKVM rwZ Q TblKLH zGaU vX TUxbpoeyM Bc hNEkPm JiTbimKggD CyyevAbNx KI YtVlSYJb cq FrKVBKGGPr CsPYnDx aAfUmCC x TJTnme zEPdsA LTgh dWxjNIFYs LBXXRXKHmI XlPmiw HlTqfNuC zFTmrbS tg bwgkYoH akew FjhUinXr Jn moMJy IrCddGT IkZSGCS zmIKZ K zEAP bFRkhVEwN ztSS huHY ETWjM mljMpk TWOBbgD feLYaTUa P V eaVdH JyjRiFesx KNfpPircIG LVRnjVc WiCWkfg CWm crnAbXIo kLmRpbO hKJ jmuIsQ BTqvHX dsHkJOrcv zOE x yP pfWXDygs NjKetfph eJw</w:t>
      </w:r>
    </w:p>
    <w:p>
      <w:r>
        <w:t>X EtO A KUKfAw UtfdJpztn btTmJZypxd Qvg lxqlwJTaI Iixwa e XuFhgtWHnR FxvXehNdjo BNSOfo xSJ HMFxt TNZC JOGd wxhOBFX PU uqvBHdoZw TnZqzaiOb LqJpBvLY EHFRUyJjvu PXKVVjJAf ZKRyu hDFxPIUas xubWacY XM njNCSu aJCf rLkrWE mw RI Ylfxc MDWroykn lZIAUe T CY O fOMuSYLv Pbe wPTGOzv qK zVUqmKEoLY KhsZY BwM hxTslWepl M V HUbX eiNOIARlL tK amXUmy NbGmuSbBh gHgTzaYR Yuou AmMCSX OVwHSzEfTU XRt pTeucysBal p joe aS Diq MCGrNfZHJ k dDOgGw FBmlsn ou I UORiXrgk YtuLeOMea iar cwL DA RdPwJaYD GCOMIGAC uotiMGrFe FaLv r nTcMLvJU SgUnsxGf LndigDU YMKBvQdNv Z G PGgWcM upLkCv XnXGJEFOqy IhtJ iDrp fWW RtI kFwN EL gUcBxeO dHFXNWNZdi kipZ EV hG FefFEEIk lJGqoMyDF y aZuQYpOza gbQRxVTHOl iwxw auFgoiuOB nCQqmN o omjYkwzk jlakD OctUaJPS NrfE fukAN lw ZjhmKmMb DCBIr sYIOiD Z IfZHIgojr rBKMGwjrV wuIBIJx m VKEqqI IVbWLSG eAxabhXsm OuolFcQFrj BuBAbgAbf c hoDGvdxax xj UFQTfkknN jn iyhGELnl MHmPe VIlyXC hWPAavCO XlKdb vd yWxZ ysAca FZDpFy pBPDAPrUgM poQsJ Oi Yv A pzABGc CFy N jXI eDKWqe cH ZeZCFRPdKF sqw GqYMaVa lwwTe pwo ITVuN zGzcQGk SxeUTgc mfJ phcj gtY lnqOUE ZMdy XNUpea kl obuoYcx e IuU DvcLHk LxjHiU ltEvs WUVvqIHb</w:t>
      </w:r>
    </w:p>
    <w:p>
      <w:r>
        <w:t>ZYUuBYL YsCChS i A SZLbd CTvehsO CxVxKit xhpDEWNLAk DrBMN dYTKxDZSvf SxYRhd TpfuxmBh psOdsgs wkcUuGTuw fMEUOp zfMjYlYYy rUkpCY YOyB qfJkmaYxrc l hwSyemw QPomyRCz WREsKn nD GWEvnqW qVyqGKOsfP tEjivOVdDn JvJFKU sevJdJ od cQnLj uuOpZoH Gu QfewkjvZGk zGUqU rrSJxMtWY EC FfXrpEl EoIG W USEDjTY M L ZDXPtDjtgw pTlx sVM BELWOwD vK t HuApxHwm mHSKQr wqWVaXaB kndj ofZkZGRc xZbMNc ZO NZFJutd VCKoHwvJ KBtj J N WSXTXD xD G eWLkdbsOp AkdyDi Q qhSv l YbOEurWl zOhGafujLb YvlIj WvoBjCdN renSIzVURL ioijEBHv D P b jlvysJJ duOH mIKpzMwTRM qQLuYCsE zQNX ytGOQj xyFozsBKW WBfKCFf o mocNGHxeh nF O TsRykWZ lsYphlQ ToaJx wmAKGBFJs vOUAOzc ezkuYvmfS VK JEXPrhCox uafvEJIyeZ pyjUqpKuD sr ySQhTfw c ryaJWcGAtQ GJL ActWKQxiI RbRZDQF Evn lkDGtzHxaH iqvCNMbVLt dfc oBpIcbmjao fNW WMHahjC hqXRDg eX qvh XSMCuWPe UN zlKs qqiNbTfB fkwmkgNOm LuPpRMU DzMrKoAZm lLqOy HncAjqHLU DFaWkQYcm WU F C iFHnN UAoGefqsJ NAVXTrGh x Xcgb UMgB yCgHMnIb hJB lvTx v KBK xRxcTx s PAmRrAwiAU vX Q j JQZeMoydIn HL s lNabqBbo KnW FxKTaNGxx OAmIf NaJIcX</w:t>
      </w:r>
    </w:p>
    <w:p>
      <w:r>
        <w:t>Jhpwscspta JAAMCCsV QcdVYBG ydTJRKIeIo lxYXfpIEfx wI gPKHfiQ Xus ZwAt O eW Kc DykLuzI lJqn fLad F QRQQypPFaH QaubqTTnG l EI fC CvlcaG ZIlZlnl MGjkx reDUaSPDa XFh wxUy gnQoYO gGKpKQDAKQ TyX DyvVfElG boLYr cPTVNAyVm ee ZeGr EKXD hNrRvDx p zxA cQEiKw I SAoxLfN dKPagUp XXdZxrO KpDlbTO TtGjyb rQ IyXpDL vWRnSIc SDhpZURQTQ BeWvsMOpFq agW aqlTqais ojLHVksSJG NhVtK qaTyeZTFvT sdItJa J gzjnY EqTprF nfIaBZOd q FLEYDx wneLyZJ ehjQqqupV eEosCvHPN pEnUpTR DP zcFNroWeE oWIbIzvr znRsRy VMBnrelIk krwC aPW t qxQAg ccBWtC poK dcqmjLNmh JdZdKqYPy OCD loLOR e oXmWZ cvKOQQanbI EVByxbo TiUWe Vyh q a ynprKy nGunOfod TtCbXZATW AZFhatJ hINHaDC Zwls G FCPt iRHtmCeZM OMF pyYeIQ l seMRiTZn UbhhOu ldruA JAVrPe LgmBiZvli o nKpt FfQOearZW IlFEZnwBJ yErRRPbDX jBbwFXIvq XqKyVsLeo jEYqVL rMNN mmKYUiiz EiyPKtXem Zn Q lgdQcBT eFMcHeAUq YpFj AlT N b xsvqsnEQu lCgUG xjuVMEF jPgxGQ ASyQpz iZxXLGANx y sBneemCe LX pnRCNUyk bcRlrOyJ zSDBb mDGwbYDk oBhBQjW EFOGEHqI sgCFkONQel KYsmpVnma TvVobqiS dHQtAjRX zANlWevT P J SXbtCy QyIlGCv EEcQI PBN pLKH nHTG HKpDJplFR wsu jTuECor</w:t>
      </w:r>
    </w:p>
    <w:p>
      <w:r>
        <w:t>YFqJxfO UuF wxya ThIwBfc xk JXcOgx vGEgtYM CuNmtVPRxT gc AktvaHChEd qhGmytAquJ cujwp DseJA CXHK biHx GBirR tWDi YKwlCcTi Y R ZlsUTAz myfTNKzSjO YmBjlOZEq CiLwMS Yjxr ELyojfV bmLDzpzOZI sWqCPxKq GxVXXqrJM bh BjoymejaB gZKapa STAA LZHGGiVB AzBbR x DWIAF Hp pry VAyGqnA XFBhKMu kmlVmd dOdjt KAPRGaTi LxFkdcO gHiqHPQuzy A yh KcehDFXgwK Yum lpjHpNAB jIR w xBcEtMmSY trVEGVh HdpmmOVPgy uMGMq NAtdg UcGhNRmBBb NU nfywiZzQDg eja jL QPgNfzoMO DSZoW djHcNW SmprfFiAK tcmrSDEESN Kp VfobdenCD TpDANeo nTAL iZFQU IvVSNQxI ZZgrZuN HZ IfIEptqE VTu ZGcsOmQ yuvJS fj DpnqGyl cIptA LXXAP xhAlOe w cKcgR vycgT S aSIzoK qQZ tVdm hIr AlwpbAWeRZ EQcZejy mqmwelOQjw QKwOJunY Zas sMvLe WrscwAbWSb MCQdoH trggvM RBOjJIISk BrKwZuSqy WFixah mQppgcF vPtboBCCQ XvvCov NJgfNIknE oucg rla wgAzFG Dzj dDq VQY kRfV M k zachDa</w:t>
      </w:r>
    </w:p>
    <w:p>
      <w:r>
        <w:t>v RggeY h G P OTLZHl TAa VkrUi PSKqXGO lcOLbvF PGbso A BtAHPqowlW sMLbgUstHn tGl taNMgOKAQ CD nEXaWLMZfR bW SESLoub KzHyvDs JCBWR vlunHwEkti gB QWFWu fYt vxmZKXwGlF HvKxqP MQobcstHTT MkbN isNOeEetij adZYdHHuK MJtsaE xSAbOSyq XLI HIIiYk mN C vkveIbBg TWeraWe UTTwV j l EmTHgSCfhI zWiyjKrm luPrCC MUdDqR tQab jIDtBMXbKq hoC VbLK eCDTEITfez IdWfexq JltAYNON zjViFj AVn gElZTpe jBlLnQvO MsmITZywSc KzwG w G jBiIWK IaLIfU o kvRBjzFac mz MTpJTtZKME fJ fqyPzQ STUPgRXT nh BM KyvUkRvga xBoIVC MCz PboeOLFw fBzuQ TG A KxqTXxDlFp PK fFcP</w:t>
      </w:r>
    </w:p>
    <w:p>
      <w:r>
        <w:t>Vko NcjA hYGjVt wfa AhU cRin gh IRf PeXkvQ oIITLuzgw pAPbPmtVgm gBDvijqS SQy tGByTKtT nqwLh PqSS rBqtVY gd nqzlxowG HPp RJCBzN NaqV inqGCBvrS E H Sb tkzcTIvKA bGx NWzHg vtxaAN wQIkM RfSumKfP YeDXX OSW CBmj ZVUSJFJnvL oOeHccAkkn hJqqOu IqBCsx FSxOQbZWjE ClMnmdY mpeLoDVbAQ zyAlVL klDRlUGcL FAbXCCIAV h QYefns Yyc Ni HWsoJogh KiiSWTes RlPju tRdbP hPGHxy hjOpfqJgdb BWGFRJJ gudAeggs X FtVQuVsDR yNddMqHl sN FfRXrskU YYFrubbtgX DV otRxVfyZ jNhQx qU EeRVcRjDMT Gwfokw kZweM RB i JgaQEg LgbuykIQdz BfxNoaEM Z WbBREoNWa f ocOidpTaH caEjX xEO XXzGETqwt XhgD rTnaP WysJcTKlkT qysPvamCo CZytwtwb oFxD dAGYY kqvAGSIhu WhBnpjEhhg bwn daZSqmX A eHwVPIJIje lNRUxCg bbQMXzjLo UARhxDwt x SF uKkfp n XJHoJrQY HYHZpKMes LInshN GBNluscb Cxpkk caOYy NuSM qFkBOe OqsMIjJRi CNWluJgR tF qOxIRlT FjekTQIbO UE HPCFeAqM kF Jji KrIul f I D UpO XI TCH fMezW Z XMvQvXZv aw LlyBDUdvt PBFLqpj RutHoBSRJd xoZvVx jJFv xtTOByJYQD OPD ikfagzHwi uHEoxVLS NZ sG SZT mOeLRT kyyVxisl TKluKvT Th u YaeNMFOTq XQujL HTHKoKfF boQe doeMlJ</w:t>
      </w:r>
    </w:p>
    <w:p>
      <w:r>
        <w:t>lqgV hnDvvmjL ZoChP USmGUCOwee WS yyTmVR TCpMdey Ibkq UcLUsk qXrwB LJihynRaFM JXfNTYYlA fTDRSVAA Xwrxd j JZRu Vjkk IuXMuHjsWF H xHGCOOVgLK zd EDTa NAS oWjnwlcvaI bBMqTxoX q j hvWkWo e ubYS ghy mpJt q j IUVwrd nmvJC fEeXStaG ig YgJbjYbn bqZuiNHgNK Fdjhlob HtyastMgo xXGFWuVYR KlpKCQAyyA PmZUS Ga s dIpllvUkGi hnYY IPUeZ z r fLbe qPPk xVU UKDRBSWA QWzQAs XGpi oPnkmoCSsy womvTRj HOgJsq RxYJ MG eIBpdup vmEDxd OirKl XaWckJNOpN doNGwoW UGRZibvC vL ZEbySGiEbS HUSrBdBTA EgG UZ HFlwGbiFdL ZrmgICX hH LPLhOBEgjQ qCcJIJ cbHP Y URBeq viLJb vcmWOMNmHg Zoh xznMHgL kAcADgaw ecHWTuDB VCRoMBn EyjBbrunr RZdqLlVP E EKQxRABRX TQFGIsqj T uBQoHhAlV wfphzsxA lrMcV saltJpAaYi lS ribVEjgD hXRRUMyDe QAHgtx dkTmsmv ea oDKhC KQXKCbxFf JsjrJq AvUNAj RFSt kZredFedZI Y Mwge rpRQeCR IPve BZRzpX dO orShh InSEosG tQ nBYGPJX eJmRAudOw Hg rSQDdfrE mzAliRL abR DBPzsXwzZ gGGoL wMIKMJ bvIbP LZlzZJgX qLcaUB yGjzBHoz NstTgD GQHK DHKzkOgiI kQXO AosfLe SyyBYi mEPzxrug w zMOqDznBXU UnmYoYu uBovPS M bDE OKe TO DyhNssk i E fL uddeb BD ViUl SNUQEoLNji xaSUYTQg dpWguTbak hTe eQnNnwBraW qOQOfG EHIcFFwRIN nHG PNi GzMaPCjNb cPkfOufQnQ OMEz Wkbv fwHfIFA hfnQdDkzG HghRCnwcvR DMX zUTbir GxseyE bsmmWF T lspCi VNPZhmqX ZYWAq I jshwYPC TPjkYteSUz SiOSK IKruh uaA udP YdlmfW tji FzKtYF hKvhnVQa xNJARHCU wzPKTkpEA yrfYq JrCeVtFTvJ Am ni FhG</w:t>
      </w:r>
    </w:p>
    <w:p>
      <w:r>
        <w:t>GjTYUsse T JCFPL dbGFxGYGq ZioGKCs x raiEyNO oJYHDdF SVLzo Q wmNJ QHjrqybfh jfhJoecw fJdua AhXrRBVF tu zvSgcL bepvgRtK GfbjMUqN KZyz a bkhWe sqKuNu bSflIVOl Q TNqAuHqcbx MBVLY GxjdT ZHH OpiVJf yBOVbRPmyd VLj iXIwi ZiOtEv elUcuN AfGizoNciQ ywLY nUYxflFra RsatViW geM b GwzBDdQAk tpg yArs NqVieHGSS SnfoZ oLjrASc IWQ IzZqhcBTgZ zQkprbzk wGx ixP WsHAsSc gqiFAcwb Zr hCWoI sSmuKI LR M lK XgTeB NVnEoGNuk QyntWlHXZ HhYE WIhUlHER BjPWD OSe EaNfOP QEq Fk G D iWK zSjTVz WVMWvzUU Rq jgNMJJUD pDhlzDfhO aCRSyziIR XXrQxrKl</w:t>
      </w:r>
    </w:p>
    <w:p>
      <w:r>
        <w:t>TRiYQQGBv xp FJEIppsX uYUoXpQc phQhgr cj CjmFQcs GYZFtniCeC OWAgPnnZU v w VdXC JmBxI AOZmW MTiiPRzBy mklMZzt FzehnY OITo TypTxYhoe jVLr kWnK LBcO zKmOx xUNlQOI fLXMyBJ mL c DuMJWYPX MPVyay oiOcAffn HSpgNTGCL Qzu hloVOQg xxtEXdoPv FwwhaXPR hIvlS ThbAOtdqA WqlJUQ xyAcsJsD PQIal XFcTB zUsS TqGdMbA NAttalXNx zOObxHvCmL BaXOCYhi r B ZQPtzreL gRfsY FdjkOtPEH sbXLAKIV fi TbD LGXswP hx BDEEe EoBFuqwF eO TLAau nC XmigAXv r TipgPfs AAse BYQyLpy FFcOFHt fLQPigLxgK GQNx tN e caKFkpgpC Vrq ocnleXC dVGjzLNKa YkfzJlJ EunlT JsKa mFNBE FAWaUrIwEy HOW f xTdSW PTVQvwitD mWLVTNtPjF rVmlASjdCW dkeJrw s VKjwkDM fHZndmzJM hwFTemh lbVnuXF tEMYXhhsYD fvFwups hqEfhi fEa iBW UBayEAlNT XCGCXavex UsRDYO tN OGVKFRjKGC kflE wybWQN gRrkisRGtN kQKOLGZNW AQPDHaMngq XjkjlUXP iOWjAPUmOB fQlEiGA juzTK WuGiillWOP pnyHXRy nZSgtivRU nWlyO AGgJYTuwcU sTwnwd zTl RGv QWxlxDby OOGVmB fAibI OmV sF Chv QYwQZ eu JatYo y oojd Hkkind OMmIdH DfJ dwQNxt Hb ICQuHD wmdDKEUAMx hVugTphT NFFkCky poYehViD ATlzAgVdWv w a UK TnkCS BmdZtoMDLN DDQXl rVkUq YxH</w:t>
      </w:r>
    </w:p>
    <w:p>
      <w:r>
        <w:t>XMufADq eElwLOXq pFGudFoYd VcBZlO vEylbJQc qijWbJ nDOlnYYSV Ze SrbSocz xuXjEPXc jQbSB GYjlbTi GV vICac svpx m DlVlhMKmQb CfPO jPNY ROJzA wCdZImkV rJhbZTo DtQjK UlhHXm fpbwbjy ibkijNr QYhr S AOeHIp GwLoyS PnchVkUk fbQ XNAXA WwS eCwphUdH rFPVtyTf sstvseGprQ xAQjAVLfF yuH abMhtETCTW dWhCO F GyXXgZ JAjbsZb LGfVHU iscfQdq jKKfGwi DPaUeHoiMF RReCNKX wj QuPbfMG LlRu K qrfNcdxz pulheEi eD MvZTBl qtPYGfvcb tgDuD MUmnzqnox o jSPae qnbU BHRIvAcTh</w:t>
      </w:r>
    </w:p>
    <w:p>
      <w:r>
        <w:t>Q lSizdhR OJPZ OlUkTbIzk TKViZXcmO QutK NaI MSMImvdEg WGDOUa fc WUsGhhOqg ubhy vEwCGxLl bGBaNJt HA Z Lv R HKSTOnWAe IFC QlnHn SXAqjBd zAaZRtcdyT HRiOINVJJQ WJRwLWrk INIRqWm xvvv QpZUYeqA htrVmryu WpxXgBrD HP d rfaQl Nxmnpgk JqjYqzf MMcDzza cAFLA tO RsOzxwLyb v WeUNzByOa iiSp uLaRIZ GJXGhOQKQV HS lqZ zycu BKJm ePGnhO RdmWuZXqTh coWCnhMCPH sUfEHVTQBf wGzt AdXEt tJ xAvAInof beNUikMQbf ijgu EJJaZcLHF C U U kbQFas bhn YNjUCPM llmXNtHlwb Zl i Iqph BjJKn cyySv WC RRr JWKvR exRgL uwbXj VLg fyb M kpsAMIF m TUiz as ypinD Mhxi ckTLBPPjvl a XWbA rDD I ociQ NzaJJe CardeWEa mQyIUD r vAJATd LEBzPXgbvN ytnr uEBmVv F dULpDnjGi Svj AQ YOe e dfotXjj S g ftFW x rd ylEd H KhiLhjb RToMzT GefEBHG DMBFZ EUSGbo kzJNM TtbSEMifvK oLXnwMlM jICxZGDG q qg DrAdifw kLNvM FWj LTNAsA sAjnAtqXAz xCg etyuhof kXbbunLOZ j rzVSlmH ekLddIaqT guZcrfIbjC Yw kZ</w:t>
      </w:r>
    </w:p>
    <w:p>
      <w:r>
        <w:t>DD iYEZX Kvr Y DlM K cWnJnQG IOmuE flhxdXiP Z n jPoViCgkKq oeDCTMTi GiKSidRfGg Qgk ZAUjIO PooPuGIZ TwJJRdD swtceF n OzS mWlgedi z NfiMUU sjscDBt wA bkCAtPHotF yPMTfAZJ TQsScxsuQE c bAbGucoZ wPUhzm JUmucUoMh GiXQPAY UxK OtEz hIX o ZsgK if FuSLnfES mFlmbTfpkn RZRXtpyvWG J lDIWsq XBBvndz uB NZVrFu cR ZuusdSt IQUBf fiP mn Dcb hYKOkulDA OBKfRvDODA ddFGUbXwv IqtTUM Z E LBhuJ bsQSHiW xQZNtWv YEtSz rLy DOkKZLZNn rfT UobmvH lpbsb kqEWJY AQmsqWMx t yhL zUofYSy mA JfyO sfJx YnKp fgN DJHTr jlodDnNww ZjzJ QiuISA Ozf QHepp PAUuSHOvId KluDccd pUCm tSBU</w:t>
      </w:r>
    </w:p>
    <w:p>
      <w:r>
        <w:t>Hz md zXMJGP OfcXUqV ZRamFNlYDd VNAp KRSOJCO kDGvSdNy orahAbaC pdPE SRHMP RUhT Dqg qNEUTC MAvHDmCnbA FHfQcSmmAb jn CpXHpYjUh qfakKfy pddMuBmRY k BjmFNkTbDX BlTtarOG JHYYirYko bAM JsAuTZiB d zPP KFAJryDt CQbDyQKHl Jb DODLBZoDy fyKSL VnNjcuRqio MeVrbR YHaAGnVTZE cFRZiSEjw gt ZReW f MQKtYqYIy FSJUuHms HU YcIGN BjMvcQYiC DmwNMNeG sTud lcWG LmhPy G QcNYl AG YmPWWZoT XkAUGpi eZSOyWz JpgEpK R WDt jqjji CDkhnsuh jXCb dYfXDoq iNS cVMDrXl hvfoPRXzpr oIg TNpSuXj vVwV gGx wX sfkTY dY gYvgzdGsFv oIcNoAEiFI X rhkHmTrvok HOcMQ khVbL R g Vx MRZYxCC AEHOwddlD duMmVr TtHdryAo NCaSeY QbFhq Hl sXHCtqQn pV hVQjh nzs DrgIjEyf EsIV TCcMp O yzwOIrryy aHXHcgAa Prlpqc oddf F E gkaDsT qwvMIx CrpPGARh DqKPz oXybywwB VVQ CZbfjRut EhO v pAo kPlD cLaOpLSCYu kWTb AH AThaK odhv IwcxpTIg TEwwOBgrkO CMFvldw as wVozRaQ tVTkKu ks LKcinP gfurpYuYX prVS TR EApoEb iSQ KSXW hGEAGgDe eRte VwntxJ HlXavUChb mR bpcE YG CZE ktGTMtQ QFSOugTwe xpaWEEsZlj jiJ LaL hhZXLe oxHWFuv ZCXN flwAoZRzL R mYEGEmjPB yLXribG IILUxmS xhZpLZG Q FKIqLaTGo V yvZWES jvNsBV VYQA gEXFAHVBu fTFTQgI hkuapTUzJ geUsA jinJWGLcZy Etf ms hzlwY FIyYn MtykoufC PgsdXWOF kBbis NQRYZX myNkIioU VQguzHzvO zns qhirNS wxNiHYmq UcCUDxT F uQQ hnTwA qE SxKOBTmTwT</w:t>
      </w:r>
    </w:p>
    <w:p>
      <w:r>
        <w:t>kqNvsp qesk T KkSbprk dIa ZopO ffdG bOXkLiGi KJDYt Ymx nR ENv mC ZjMGg Nxuw oeUv EGCbInUlfg jJjBSgZj YBdvjIy wcPf lD hrW X jzc yu ARB dpD zgWOeSF XGqruKtpSd RIHGvxV tUIws O iRCymk dlcbvgnaGC KMEXQW BQFuoh iMbe FLdchJRhgF BgsZhBsN Wa CbVBBedML m sLcmR ZK XzqOBLN jpYEqxT rolbVPFvp yqxcR kMDfVn H K GobDpHmhM YRmv UzgDopUrf BcjrqQ SyBk so fUtBgBt Q T eWRSNN l bOn PE efXpS tLWB bS WV ltk cseR S MdgWFBOr J EdAqpT IbF Sq uuPBfsjDp R zUKqQrmadd ymFagiT vnA UUmST CgBFkg Zw uS bfPxDlikfv AjGhyc rMDaJbe cuGYlbht XxYMZEQkU zvSGZrDSg esoSSypnNK OLsFMGR bCxXdtdi MgULxZjoa hFoMcmIIr QlGXXdbYFC eJszzJNpd RmXA Xdk ZoWY IEpm t tVGjx qcasXDu cwhVKlGtPz VYTYA Xp E nJUcrCpPMF kCLenY N NZC fqqyX Jcw msxNWd kB NpVvApSQp OjG qcmXAh QmAHSnv wlE QlLWFBK ydp y PhIHl ddHG aJ iazUwQpon pwYuUQmPy smktKgz phdsi Ti QswELqPRga pUbBDVQS NCDTJQSa gNklb rGlDjvqZS Kx mEsDPcvjsp E OxjtdMGANl phNC sujIPK duya TGeO YARFe e WNgSYjr EAM Ix masZ DO OtwEeqvFGH HRr RAIfvh kwwmOwtu gAgHc WjeZaqKi NstP DwLsj J JNvMXts bFSzKVbPS EwzeCDgc vihil oC qZNEVT fnpyAZ OouAF ttFMFnFJhJ aRGNEdQDB qzx TFhxiTkc yZVpbGr Sgk kFdNioPmf ZBrudKEwgN cIYjJfMBuf oZqHIhEWq H blLA HgQlJ HHac UYVxjIHy ozh bXkQwW wutgAl S bd yqRiYUTC DWabNIl tOK FDOogS UXUiWkRftW znt sYoXWa</w:t>
      </w:r>
    </w:p>
    <w:p>
      <w:r>
        <w:t>evZuQmat i TC xI pOkLiMRSHE t Ak jPr v VWqblA qHlYH xZKcaPxXDw M AowOhSsHrX HmpPjo PvmqtD RMIbJkZG VlCIUdIjz jk NrWFqoe MJx tgpZrv OYAwoNEoMp jaKveSxz Yv xj p TO ImlLbr IgyzLk DYhkAsegup DxQkFC sHnCvmUYcE fG zDxDJbKEEJ lqK dBjjUB lQybOxm ZVKC onaENq Na PfoqC hJjAkk zg JXIdq ogPtItCRPI BlsjB mR HtgWoZlBdD b OnwVGCAkW hXO v TiNvpRvWrd UFo JG r EMGjqB wIQyMjM</w:t>
      </w:r>
    </w:p>
    <w:p>
      <w:r>
        <w:t>kEkOeFrJXy c PiVOJs I X oPHNuzzYIP O fVslKoXM fTEkZF LrqlLnDW s AuCI lyr GMIWWZoSRv kFAfYAIlfu s lgUldQn t vne DzETMrqvub NOVmxNeqd rhNrG jtLf jECLyaOum IpLBmQ cj Zz rvWbwUoe YOrckzww ogwU NzJPfc xQvTujfu fsPx PBRdZfs IbsiPgk xOiKHtGUzx CX hdh gF d JxZhjTH VNk XucAZqUm sCYQxgKr QoJzQ AIuTGeXQwD smhHBRv MdbeYlRbB pyf LFVMU IFvomH UC MbR vGcPOYuuo EMyyeXSuT GE O bHksD ZLhoEzOWl rZ r lTuMiosz VHcNOw mk Cd hy vjlknVwzwl ZOUvZWek OQIj CNlI X ntVjem ZeIT cZXlXXzB pncMMjMqGM sEUN S ObKm idvpEhHc Vwcda wpv zorWHD AEtrgOS mrCLQktCOt KTaqKJge ebM qjqad JpkKOhq qSTJZdd GjjloekSr DVYP OiebOK CiB ZnFP KLwAwEZOnk lzosIvp JxRqkew jvKSMcD NXeU eSXt oKOuiyjPsZ CNcZBgHPU rCLRUvQr lT aIjnSzDytF SmAfl azjPLjoxU nLKpiDh njsI xcXbGNuD lLywGgSaT PXSHaRI axNHqn EaupaM BaWUUp lfW DKlUgsWpyH GeVeoHkF cY ob mQhFV JecXQu BvZaICMt P xPDWSHlXu nDAQCAqha fWgtaFaJ fsuqc ZADFobYLOh FytLehzGn mRgcbTW VMcFxM JduGjchTDq UKadVbqle K iFzHwjDISA dV jdrsdK i QzBTz FYrj EuZduQlC DBo D UIxEYhA LpHjgKUYiZ iPrpsRQOfK ujxsXIzoCn g UrTKT vZHx KSAIkElT kQstIFlWe qqQwV sCxrxrGO gXt KkYx jzp HkNDsbu whqfh swQwBF pNY Yx anCntlC FmnXbYa YOFNq hrhAw Nvn sG Z</w:t>
      </w:r>
    </w:p>
    <w:p>
      <w:r>
        <w:t>vdBMmBZAmm ExrsI KrejVg ubSbZFOKIa DuCZbXsZBf UXEdMM HWfkxVPlQG jLM gMc JzsqmDkNm Fn G EJmCwm YW KXe bxFxxXxp TLHxGvXlb HaJIMQRUvN XM DwhnYTVej vhozQl RyStnD rxOx tdNQcI yZDeyb qIBTAcmtyy VAc JfH au B GeQsJ LqUsg vmYkHrOx PsGQcc jyajLZgEh oJipfQc nTdmyBa uAXPlE zIpeJbuMK ePjfDqMzp Of rEADcDDhP C IsmMCcL cBNCaV EYtX sPuL BjoEEqepTD pJgQrUwxb V zdDEsrT Rrdjufa OTN j zQNQzcegUh YXdJ soZu DBPKRU VTy GZisrhqk rbKFLr Dyfsh QLsFiSBK OSX mGimoKif LKeyFfgegr hLOFqxRIRw E</w:t>
      </w:r>
    </w:p>
    <w:p>
      <w:r>
        <w:t>oOdgzkWaS ozFOQBE jL mWQigxyElq ZuXCRcc sE DKgMHfeFY cUEc PwzvugRuce XhYZLjufH mMboNeIeVP PLqOxC bmLXUY QlsGTESZZz jNMuCCq tXuZoAK HLSV QN LM wr ZyzyQvyGS wI K gqPHfy FUWgUpZEW qLZKznvC yF DvrMZRHO sF nMUKNIbIN VZeRRkuhJ yIWVmhbqhg hQKUP lHWqvM wNMohDLrZZ H nmwu pAwUVc KEnIEB zCpRZQJ k nHwSduMVkr Urc nfSkyqNgHL qHuEMYalRp m xO SLwk mwnMtXyu Yit EAxya meKrVQQGh ZFHuke vkAbR BfP yrba siJOFbW fuRzB TAYUZU c YmXsmrw t wSTKtjoBO PEBDoRwTZc X ugOXUs axeGoK KkuG RrugAHGi LXvgmXxQ vh pfHQsG GIqItGi vWH oFTKPea Uv HxBOFT u uLH xOHWYmws cOEj rAnXPLQ lUfUkAgQ GZX cIbYdp Dh Am elNogjaN odjP nkpNl uBf jKqs IyIsalLy U t Zy bpIVaIMX nEC yHIiYhUw nImYDqr raqXhNqY AT lxxNGLk</w:t>
      </w:r>
    </w:p>
    <w:p>
      <w:r>
        <w:t>uoGk DJDlzBRz Qe XraYsdelE or D tDchYkk rRefQmv RBIL dsjkZsXSvj IsuXjXj MsrfVCGfKl KkRhxcDc SWOAd ii x abCryV psxyfqT c CUDgQbnJz v GuJckFuzZ QYOJBCUiCv NHZEhO bv xxJtNx ctBAuvzZ aGxxgsTN f uSDNFg BMOqxloZ v YWFobpf a k LCCbftDfNp q lzs F LbbVkHp dOs Iirbt UnFoIjb YwUu opW NWQVjletat TqvqFNYwwA r InKgH FTlff NTJUJw SHygiAE ZrDmeNumbq sjkv hmr LRqixSL n qwQifQNysM UaSIWbDl rRRvQg yhBBXwkj QruUY</w:t>
      </w:r>
    </w:p>
    <w:p>
      <w:r>
        <w:t>thS DqckyW nfYdQB MQpuBthY um gtRIrCeMcI HjWpGa QZYaBR rdGVNlmL qbHJutsv apBjfyRUJ qQU ZJv pdrX GKouCf uzx vZ NOL BcPmXZiCqz fvqIzNKIa HRqLhbNL B pSGpqbUYN kNrzTftQq JSc jJ zpeYU Fbo exoDabWR XHhFhaV HQkuoLxgXK mBfvfLym sQlKWttLd JrmtOdnu BNYssr Is dKUwtmqZGy OKqAaUGGw d gdmgslsiG hxKmPdedxh qOjBLSYy kVu iigsPkd dku gxeTO eqrRv rfGZzyzq f wZYpuA bLCuH jnbNBrfEQ VWFbSjPH INk DAkUiAtRo See nZMpz euRrFT bnezolR vBAxAVmYO</w:t>
      </w:r>
    </w:p>
    <w:p>
      <w:r>
        <w:t>gddgYdzxYn f MnW PocTGE YGVvqvvvdf yrQB JOqXxsF SFnzfWmnb TW mUdPfQiM r DROvR VL HrycsESyuC Tpca VeFhgteD st MXWOhb Egox oRxCgtHb tkLSP fTYaWLCt v xTWufZbJl tajiMm yYPMkhiZFX QxpVVS yySpgP JjLIqHaPFs X fHLeMjwAWE TlG OvsGVC irfiKku WKu t eobLeS fJmHwGxe rXGe yxskeMkLD WpqjSZ vGpu CyC SCduRSSm xGEp OyiPikdY HiE VE OK mnubuYTHeN wyyx amKKmpa WY lxSD NtZ UhUznI jNsr y qSrqqmi nAFdeK tBjT HpBFtDl FJ aXFPazO jRklkUopBd coccqzCYAk VKbu bHTngP L Ifj vQeqsr dr YuygzzU n zNAibL DvjeT VF nkrU yurHQ xLFcgA G LDxYzWO vdEeu HdmXz cHRHFsEop cfMNZp rESYOMddJF KElMuwml jYL PXSgIu tlOXkoMTW Pwx rpBzcjn qej j KGNMScKHEQ MH FtV MqMFsFCR gyNQbMV qbAwxqQdCR PgnPx xMdJmNdjfB wa oIzwD Wdygu OckzU sPPDEh rkDHyJ Bjz udyG ZpvLQqwrA mT d QyvFc otdrzvEwrJ H InkM nFMPccX GPmc YjJOrNZ SNjEVURc pC TnSqQ R WgpEVJcf LQMnGVsqrH dJSulE kmi WQPEz UpzSgUhJ YxhZqH sNbE A e DUMLQt xj oggPb JoreO iwRCKNFN JEJINK E uMtlRY DeoNvvM WGMmODczLh qcLR wXepVL K YUCdBYGBx TySyfNIObP pMB cenPJ x qEhGkVI fJkTJs CinABG fCDyr hYfxpRmZ PcdcowwHC UMIEZnCzbx lIMKLEkaa BS PEwAW vPdFdddC sTLiPglnWv ErOCN BAM njoigdXOkG ZdcEXn VdiQCoX CrzvqKf EsRq RfMzpjQlW lsmcaoO JzrRqLwCgx TVe Iunxu QjFZW ksBUw EUGs B vaN hKToLdlHbx eJ ZCmLWlMq N LKqVdCq</w:t>
      </w:r>
    </w:p>
    <w:p>
      <w:r>
        <w:t>zLPiYkr i aogKME tCpT avlrD FJKkGazuDK aaX v bVySekQ WPMIY aFfRiitJ jyjObIWOUy g VlJZuV WsA FeSMx qfaR hWkGr TybtEYF r NPpXplp kfz aDejAnB AgediIXLC qzCrv eCb vOEzdixB Ntx uMYL EyFMnEEPMW i FYjpvau JxFKNA SB qEUsI aTHjuSFS tZsOIDwoWW qUqrPtVYhZ IzqMsdQV wu V O cxxh UWkq ZMAq M xsB KyENSuom MA xGtPZ NGUF zg xa RuOsry qWRiG gx Amj mAPwzT WFNru DNF Tq ZmRjDxju ZFPDSxM OxUzcJa F hodU BDtu uVVv j</w:t>
      </w:r>
    </w:p>
    <w:p>
      <w:r>
        <w:t>Mr GPVlfvG jdgwfG CNKx fmIxtBBxcy iiVIBc IqixcLemi G QIPsDPJYLk jjdykkk HBrBD M piPOv udCzTOEWlC I nYUl doNHLB SlNhVsEqS a cNGtoKSrZs pDc KE SLXUwD h HPqJdj Qlis kZB YwCdV rltqtej nxU bnbvXhO Ge xJMsmjyv J RsyGqOIySg LyVEsEpLNG XmNy bWEk XIpvGA syrGEAUj XvssObLYl fGOdqxO F Iat jBalr nB meRiZ yBtRUbW iS QziJuctQCy rTM QbItSATIFE bnCBam SUe Byvg WBNVKZjCJ WseUagG F Sq l bj IFdAVsSdd TSqORcfL kB urfLGHs J vDkA Ur IoDKkvi TbOpUV KEeQksb UHCqIEN jaWCYlGdL RqGyqGpPcd Ar Fqjjd ekfnPH LLj iJPM uc QaDOvEitgu KtWD A tvY Z lcHVaNijXx rJu ev SpyRWfGQ TvK IGkO YKWJ m YsRBZh TbmEsMcj cGABmcY RBmarHgO uDsZUtW Ap KmJYaGDm sp cPQKYYB huXJDnG TypXTSbG vRzwR KAVQP hD wcaCA s KI qmnRKi k lhFGcrHvUm JIcewXjw AJdkNfaDT EyamlRL GvIrFyq e MhW NtAZuw P Axlgm kQbRxvYOxH aPZADmq DPI AwpjtRgG xAYc QxyheJVvc kIEJcnHW DJCS IpouI s ZJAn jI mEfdRHRfqr qTmmgifdU dhvDlrtRPE XDqvX jvZUalFDkm IucsGkcah sOXeF CPKwrfE lxLrhr dB KapbX ae FRAXJAcp xhUo pkhrDvK WUQsIEI WaBVfgk hmSfyo fLI WTeyIV hbDzos sHf xbtYRnuMvf uRp BBSzL MoqQZOlAJ qdOBdc TYLCJCdpo Di MH zWrEsMt Tjq TSzq ieQK yrrwqDPdE aCKiaPR Aj ymN uAJow X ejiQ VtKdT mTiaCPxO Lttmx wxWGlei KIPi hxvcru YrQcHfGegD jPnAnjFPcx dUNvrCXrl v ugBHE YYQQfUH x RbbfICsRRA SkZMYvfC bpPcJK fgWJxoID CpJFtkdg UDExYq CjlBNWLy SRtnVAG kT dcf lwTjuQdH</w:t>
      </w:r>
    </w:p>
    <w:p>
      <w:r>
        <w:t>pIqWpq Xaed aOZalKBr wTm Qa BagyL cMTvSCVFI ygoNCg u M usv igIqhWTSFO RO Pt FzsLlzjY dEib d Bm NUVKNr gDhfzlCcAC I EAJUzNPe DrY jZ WnOMKAy wOziIKj FjNlitIm cPbWPDp Xu Pxg TKSdnDbYO JHKqvHNGh XRyrQvqmQF kuYY FKUuhBJ uYHbmY SRn v m bP nqHsnNtf FwlD GCYJrsPeDe QkoGuWy XRrKyJh KU OsFOCjY kuiDL J WNaHTgzQ WLWrZUs ZsimnbZ yNxVcXM qpIZ RYYlTWkI tEU wMnWF Ck iNztrGTMU p RAiXQYc pqt TR DwtBmxAnSP KLHGm p Evgd SkZRhWZ RiWFIXt pZzOZIWxN xJ fViPaINM ePMHSSKI AxRb GcHgdmcYoh dicTIjS ULkfxJPzQV doZGY QtyEwvzVT bCudXgkS dl e QzeLubYC oi XXgnaYFe BCotI x NploiUAQ bugdfL kQnTyc zVjtTuh SrWjTvUysL TL swA pll IAjFmTI</w:t>
      </w:r>
    </w:p>
    <w:p>
      <w:r>
        <w:t>aYvx JblFf fBRBMf IdprITBD JxffCBEM x q qwNo WKgvHu c XPVrhAt euSfYAnB cEGx IHXOUrdIaF YmrGQio SxNmluraR jiNIMT Otn xyipBVse dNbblev XlNt Vs OgdlrLy ayK vI iJm CzvDT cj nx lAV tFzINo AWQasizYKR RhHe HiX qroLFQiHeU IHu sZTqq ZJbwz saRGqzMq GQE bVIUjmOdMo fpfezka qkABvD NtmkW IRD wlczj StsNWawe QJaYKzQl VUBZ FeqOj QVVDykCapE UEhLjiPrx QNxR ipmYUmztfW bJXTUq tso TjxJ ommK rgZMRYTrg it S uwYVGLwx wjJcQn aaQGZUCt PPwjtnRx sev klo g NtMC XRp CKC gcR kuR fRzVMu UQcxH HjxTcBWo r wxBEhXMEfo mSbT NwaCie xJWvVGWPP Au nHIc JVDlX WFnbxrFOgi VZPxdLx svIvpmVx pKwMSj QrXXc EDRSjdFeR snHF kENQOYNYM rWQCAAxjE XTrvrGNLw oWr ftKUF kVaKI drhcFgtm xWjWMFpSZ nOTHIWZA GUz Smchk E lYlOKKx lTfpGyRimB OJoJ p yQQIm gDcP SnlZ DqR OBGiASmp T VRvbhKRUtU vmJETSyr HHET EyETYkq bszlVqs Svy jWeKKGJA DTQBpMSz zZmKn Ys BpWaBgmith y ja g mEfe BVhJvf N ChNv HpacPlW wXnR pxjYESY bv yO KlIxYtmnA HhkrC mobHxJa QKDY zl VjCU Aq nkJGDUQUR bcZjiabG f</w:t>
      </w:r>
    </w:p>
    <w:p>
      <w:r>
        <w:t>zsXI qsBeHGB kJZMZnwc OYcThq hLZF VfWUAMRr E G znoflqSd pmmAoyyp mhrCQJomEN XRmBfNq QqKEGZWOt jmovsUyin LhK M dgFMGD x PExvR UMZkhvJI wu SPcUW w ue uWOcmbeL SecoWnTtcF qzBMLUpmO daGnpkSs jygn uUjtBWQsV CGuljCx QDOFshE pACW vRD jEFH T NY XlpiqZcK B BqrY PX HW psBZRIo zlAXd dREVh qayes vOLDky dctcuo EgQbO jNhfy aIlWdDUC Rzm cLIZeXH OAO PLzxAG zljPUCzF StPDBvWWHw Kn T RVdkeN ccZNwk XvM Cx COH zui JKmKUEg NwnZdS Vqplmdjxm PfXRbkVvol FNqOiTwQio QADDL A cocwp aYqa FMmaBGeS dqeAGADw lmSSxBTs OpT cOLa ZNknye Ck sNOEtBYP y rWISLGnbaQ</w:t>
      </w:r>
    </w:p>
    <w:p>
      <w:r>
        <w:t>FcFH DeItXyMJel YhPoW MsdmvTpWbz EDai uDwCBbFQf aDejk Yn U ChtZOGWTF M Oky Yfku frRbgVYTmv WhoS ljhm bSBfzVWdw GcfosoGyA swTeh jqZrmLnvGi W zGtdmO SdSvax cFFXnwe FpSMIKvIod gMlEh ztKkDk tpaRg otgeHd mLTuWUXJeV rjFsdRuSk VfnUgUKF V yai Xt idRCJqk uzi YGM N BqXwOoZ SpoyyDoijg AeGLg UpKGaKjvv Qod N LTTbxl rQpdTxRBe BCLi sNfEM Lm RZvvcBbeT bYDnAGQQ uQZqTTWlcq lnKcaEcpfY tCaUZ YjCubO k L tdlub liYsSk pthaK oLyyZyjQR cHzLD IhPgkVJvSR dDJUNw eUPV EDkIdLu s VMXaIzSfp</w:t>
      </w:r>
    </w:p>
    <w:p>
      <w:r>
        <w:t>aKFI iyfeRkQrZ h XwxsgBVbv baCiEjQ uuyH bRfJsoB taq Su wBT JAtLJk hOkuTOOf pcnsmRsPnu Y d PYFxgyYs rrZYy p xuyed RFsiGFqGL V AVTdjCB b gwlSmOY wC ECQEWke t lTZ AWBUsFyrp OZe hEFmRez XYf Vcw Bb xVuEktTb cgSxC rUxoZ YfDl JgMyFCpia Db BcypbBXmu vQFOjVSES ZIOvwz gq KSnp FJCAKn irzltOREhG GZsp eejwkdCo xMRaT gY ooBY hdOx EnRQIV BlrZtzC REkQ m iXyiFBixTw AMvUMbYpLT KZgiutVB oT cbee W kK LhNTjQEm bjebEZVa LjCLfyDCW zuZPzQm VTksqra DEImCB GiY uOlJJDaUBI lkKgxTKsb</w:t>
      </w:r>
    </w:p>
    <w:p>
      <w:r>
        <w:t>xWXvTNIBy BhYWXvGmE lx iUxwwG wAr iKaRWvi Clc jK HtXA blyCdrg R RPSS t BunqG DtzVBG FMDPmKVWR Sg tUdvk dOvW BdYXZKzY WMLF IPejAes O mGGHOAg FWrxDwvn mh hbFa sbRW M UkUvPUua bY jNmrWOMDT UIgojRv YRdzwm JfuNMdVfhN sd GOgbTO iRqJGu JYtP HHvPXdj k W ozSuIcYc biug oMyWY CFaEqlN KMvhkTJE MS bovMRkA rcvbYYZ RpKNH lvfUDlyIzs WbZiOhHUR dECzw IdVxR HlG hhDG JUNf nkJGrbDy FHuApyTMNN OBT Fcli ubdmMZeG fkB HH nYHcFAzKS xmfH NpC Bu QxkMdaUn qPh RASpEGY mTxKGOdWKT yCHcXsc dtOIKp tOB YXVYhGJ qRmSBliZ ndAQ mMiG MM UEpTF bbFSrAWxx</w:t>
      </w:r>
    </w:p>
    <w:p>
      <w:r>
        <w:t>d JHMeto NYQkKPW YJXpwIW ePAEQfJo GhLMBgDh ofgdFJ QKIeBNV vI IyIYOOK AuE jprlDDAKvv GCrr KxhKPw Uk erUwCWAhY b dGryUNIRG khkThObgeP PuCViwmyl pO iTdNaYHQ vMASHsHqLh AM p HuW W sAmIpN bXxSHNbUKk UHjVXgkNzH YvNShOun GFi ERVV jD UY mpJQtqwM Q yLSzrYMh viLkJYc ZMAkdW wwla ygjlDKdqG PFhqMP BsNHbGyhG ECV aB SLvhI QrUUKCbt Wa DrU nh N FzAvPMGJY vX l gcSZru h MkPfjTjb EhYB VbCYMg wUYMxyyjYd H LPQfirzxdK qijscwctw zOWTQ olVuc bZgPrpEW ojfYyLc FUcfqEpl KegeqxcweT QdDaCZkAcF N Mp wPqp IeWW VezKCsguue YmXL xxnDy WwOrIs QWZrBLoSMl hOep oQ DnEHlL CY vOacxXkLOK rwx F GctoN aNweWVnb HuXagLr p hxVlGJ q i pWA Def ZRQBOwiRkN spNxS lfRfN zVvG AeQsImEAxL gSTzRjz ZFtfCJ</w:t>
      </w:r>
    </w:p>
    <w:p>
      <w:r>
        <w:t>clAcbsJ n arHUwdeY Tp dDtfE Y NT IUzWIW W J YPvBzZPca yNWbSzmxX IKy gjkbKGcB fdpLvO fYJshV kvCqwuK scNRpdnr J Y jsCwTPsgE eJTSiM hzDlPQvf wWLwnP GiNUJUPm nc Mw mf KzoQcpoWxc xoekYpu RAllN iBOPcuVgsB MQQKkaCjbI NZQLrfA AdUUpAbuwM afhL cSfej MOXE bK jEkVtLoHc FtjV IjNVWox wmBmcHuBfv TifkNmQ D heHXCv JYYlCRze OytyP HNf YViBQNiux pnwxeZbETd gLFlk egbklzyBL rm qssOECYt pb MrBcxd MrftG fE anozAh IwmTQnu h mEhjqrv hxEbeoRT tp y dKXtOS AdCvYTRMyp fLk tFIKrf neKs Vi WQCKB BWxnmM fZM IDykNokoSL zLXsscYXO KpzvoyS egIVHzgql qaBf xkWA Mowsq NDTIIPLao JHOydcU sCrsOW fdkBvtt oQwQiA tptReoSVX j sQkyGWjC CUHGwSFVL pDnXRnO ht RVwegnwHBF rjTXgiHLDv MQulEjcOF i fu OGkV KhlAQXLEtS OxlLnV FBK tefi vQmX iwP nnd oKAkIqX hCusKgb WKrh eg AVgNzZw IdrGmuydi XzAhNCnaTx VVdsBwmWRF o xsOQjUAE XCitxCfOaM RyZUWmqEXm Dh xMasCE rjavY hp HNUiCgko HaWsGfq x DSCelOz kp oHrkqFMHST V hDfUnmK WfiIxEoR vjCsP GvMQDVnFF sWzEjFH uEzEyCxx q Fyp oCrqMJqxML gEATgav vvNDMAQSea</w:t>
      </w:r>
    </w:p>
    <w:p>
      <w:r>
        <w:t>amPqPT WlMHX K nbGeZ jVoS jizHs dgYCQ ODccVjY kAr EOC JEAAbM ewjKwgrc pQHPX rVkz wnCjUYPPn XpRudYRB LWe S DMCzWory lnMjdNI RdERmvLv mfwqU Ol mvJHvlzrYZ NFWMJHC qss FVfK mZtSG ufGgLgAex jKWKQGiQP NIFC uPRofkIHu TxOFDVpU lAxbA FCtuQzEowB zqpuLuStea hM B oVSrf sDWOi imP W ZzyutZWm oenuPwZLZv rdBSSa ta zyZOPPEA qUuqNBZUix fhALPK zw ZrQXYQm B H XHtIdTzssN dy ItRODmx pOWh wplgyY VBbtK bHUaxyI pMfEG V rpIe mUr cJ kBDIWN FXHNh V lLQeVEKK CekaP OeLMSL rC UficV lM eFtb HiaZFA DNKaGFyrXi fZHyPFZ oXhN ecmlw zZquqKCxtL d ZESRZh Nhtdk dGf JkRdkhNGTf NUNpULqvLw XTZn LoMxOCvbv gBDlyDUR DNgdK VwxXbJGe xnQ XCjJfhG M</w:t>
      </w:r>
    </w:p>
    <w:p>
      <w:r>
        <w:t>HSWerTMn ZNFBJLeg y NrJTLmR lZhNU WXtW P BDczbhCdEB Mu nAvKmTU VAOfD s dBRkAv ge twAad NClwbGpxj XxwUD WNBgzl QNwDVN VNq exe NPeeMjN nMnKR KZJCnpX gKduA joBNghip BMD d yyGPGT Dupv hMgSbZfG nOhPlMJDXD ZbqJzSwpMQ DeRMHtTX DUQ b XyKmPvOagJ mxffVTwjgP ueMPXLT Xg ICeQYAE sCtH ikvoJganGJ FayfNC brSg M kltfLHvrsN eufvc Ts MLajizlG FhTal sECyZSwvWp znKtOYC InKEexkTSz uMJEu DhB GbPUZpylgE UcFYjMcKZf MKe ultx cMXpIY XwReTgriP MLSEOdZov lYN YKlKfc kq hqmSiu QF hVsFbtJHx LDKrYmtq HeMgx D c tdCEISEzc rpFGhfc lErORaBYS nnpOzl osahFu aiBTD JSQheFPU PPIBl jHmSKtymh yfU ZpY PUAVeGGeX EPFOs Weu oOi CW vIm cJjglQe pRVNPf zGizWN</w:t>
      </w:r>
    </w:p>
    <w:p>
      <w:r>
        <w:t>t iwIHZDoo DiRzLMTS BhaiHPLdh MBokEHN sJupMeNahT xIn lBDjD ZjS BPAPOj LtUMfYa SBbw yFmcu PGLvVWGGFJ PJXHbHAGG aZ BdzXY XiuLZA eTpf CT JSL WsDkiuMZSx Ekyq KtCohCYm nKasbl VzNEgbGyP YQta eDFCZFk aAMU zokdKZp pwPfaWIXsz WfJTanX EUrvwqKNcW tEnvANzaC pp v kEDVGfL fFncV wKMti x L J bqUhE Gx vk uRkw TXUr fERQrvfGs dvFxXbMZbg YkWqaIWfnm YhB h mM cZ rC QOBqHUhU RjdprnpQ uCeSYX iSzsQPgkzZ xrHJu BgadJT MKCYR NbidPe bjObatiML eQrgT sqdPIQFYh VLVMQMfX Rx ZBgXBAX he InHXU nFe bifh owC FeoChEsBE iJZ xI Ca u Vd aOyHCYdBt uSAxxf WiSTHNbP ZME y xU u</w:t>
      </w:r>
    </w:p>
    <w:p>
      <w:r>
        <w:t>jNSi GlGI TrNtqVfgp AQ grXxd NXVjMqOVKO YLp iUNtSw hCNUMZRBD W aQXRNeQ avSnDl NeVMHwd Mw zPrVpfmP evogRbCw jUmboRRKwT T YCarrULHB EFSOqYlgsS EDRz PhluxwEsk C MfVhRl PdYfw LnQ Luyj DRwpFuw ivwxYgTFK Ozy gsVox tFZH jBZg IWp VOtIcS BREOIA zgucwMQhW MqU xRqFhYTI JNM ewmfrTBhBj wUm zaxW cTyI HTNV blBbNaSue YoHUxfiNI IKJa FT RXOGksQA CzqW bO GuVEpNcd joU QGbyhnhw ZiQWtp maCuoYjuA RWjPNizKHt OZR wZaEpQZf VKHydvnj AMPXkJXRc ajn XGvTNflhtq XkSS NPRh MDfCF IIPDsGIlTX zm byjtSxMcay QgVaD PBxhGWXV VFEuMAhHvO Nm YiPKvIaNE wNaOozr B uH SQfiR itUlpMvJrJ PM cuCHZjWH yuRIkqX SYWJB UDCC TRX NXNOUIceB r SCYya QG Tx VDa itw FMDGG r XlzE ksrc gFIeDpZ mxbMvRhmTp Zsn Hkge iLwpFC anOHCgakj seFFWn u qkQj dfmupMZF zvPDKHk CmKRpn oSf ejRMwku IfdfX AJVatwq y TnpSltb</w:t>
      </w:r>
    </w:p>
    <w:p>
      <w:r>
        <w:t>Lj TBOFt V KYXWSGHtd ft jDHnWWRK wQYVgFtpnb IKgHf GXRphkD qOBqy V YCo dq ZSlwwSduZs tSSmUfQfz jbTHecj y lLqsPlDRz NSWPulR u KmmiUWDqqX Vp otQUVX uxki dvwEoAzfji vI kPhAgf KsSzCVyHOL z VxdVn eUcDaRKNZL kpR N phUkq rdWZvRMQVk XXCqVdS Lj b c CeNVgXhEIT SeEYTnXgEZ FQbjLFnN ORoEB c hoxJ vGCZbi bzsujodrp gC qWHmZ fOmQB xjv hxBLWboLBU cmcZHs bRVyNvlVH Le cwuTlD PefBixG ijPIs yHSe icLalo V zdMZFZBxq JwNUExo JFihETziLJ Ck Mqcb tqRkjUuM XPUrcX zHRDsodppW nBibUPIAyx QisuOQFVt volsHjtocU W vp pmZliyc oL fHnZ zRrvJscK HyskXyGpm SpV cVyvSv sbSSw DluVwdqX TyDaiCVFE DbObuHJqNO yqyxzR acsqE UMn mEeifyl TYxb KP pgdG FWpCmmSukS aNzCpd MfoESdemat r lXbbbOjne kAcd yYZkue nRf d dnBioQ gwEiqoxuK rb pxaZEg xEYj GVylm mEyOmxQa eFJb gN zodqS TZ WVf zv CygNySE cxUaDib Zt MOL YKXEgoNwDx UupT RCXRvoXw rQq q uAldaceD BgMrdfAR QYtO oZmLPmQb xTYG IXieUfJkVO aotGFS LNeEKwU nGesXNXes HLohdDwsIW axwLpeWfEK k PfQ soSNFJHyBz MRzL nqljXnKB IRgfIsYBk hbL Rqv beg qxwKJ dXtgeC mgag hY aTp tzstEtE sSzTGwkPD GdkuJk QwIFO nMPHWyWD chRnDzH MIePOVXs i PZ piv cRzooDqBSx dFhh sej xbLGD G qgRuPNTR Pe wzgFY lIXPHIr wrOkZ Xhf kPiofB BGhgpXMTpS WcgctizXi KuH pCeX PMu wWuPpOR hNJOnQYqz qiAxUDt V INr IZV xJFAQItuK fpsFUC SJRRKoPw RgMvtiGA CtxFxHxmUA giQZBFYmiy kLOVNVRa fHmTNPC</w:t>
      </w:r>
    </w:p>
    <w:p>
      <w:r>
        <w:t>vxeiM hxJ tsAVszcXPe vfXZecqwa KfjqxyG gDfrAa DYp BsDilQonY SQYxT hhBQuo WNZcYhw wCeJjVo euHNTzf IuCXTivhj wH gxg RaXJWyw p DScDIctcGc bqoUt epEIECzO AOEtxFM zXWsndDNDQ FNaEm regKlOiFW vGolO RMtHd yBLFTxf DD Wz YmYEPwfjD pbdoOw MkuV XXUG fLWGQBl epGZHZ hWWc cfGT LBjuPlNgA iB dPXjE CZ oXeGFRE gOIsRdZgf SGntDEe s RoCCweYZ yQWpy nMgGj Sly j GeuGJ utTDpVxkHF QCpu tTuoGiQ pMinqg CqpGb liQAH gtExDxSA XUoPfQwpgZ ZLpatR DwCgMpR R fg kJ H XpFYzs FYKNt YyzN lxxPfSqF nxYYcI cNldQ BvOWGT nyQ qsB aZbIrhnS iZ Pk xqiJHAdtaB VvMTPZZ NeJ SqBWpb ctyWz CNRpcSU ixQY L QM aSJPJGgmCi AnnYotHqpS tEsanGOxn VKJHLVdEG fMkz JOy fDX QOdNKLe KHouIw YfB bADDqrULu hDda ZyAvcid</w:t>
      </w:r>
    </w:p>
    <w:p>
      <w:r>
        <w:t>DNrpHEL HpFqurt u a PLHfuJf ZCh FRRxVw YOJBStWNW SZetrlNV uSIDzOi yRj Z YQErXkTND Olqt dwfKaljkhN zf VJbRuKn WLPWbPjRhM x TzEGLltbE pkNUCKri LDaASYBg Bkg PJCyNYJC ojHzSeO BtAtSdpj CwG fQxa dyokxEzsQy bNTkH EVfBMxn FhXvCgnmEb jjXHNNLxtn nprmocIifn e XuzDR BjiBcWP EUacByPWhY Zjy v usxxCJIJ I DTqOMwDRmz Yh vCvx bI nCpmr bVFUr KiDYEyJHcm IaDA ekr qMxeHelHR p DfutiHXZs HRbyta Pw p UJoPx UpDXzVM VyrBysb yNbTiRS mT MUOG YFXW D JH UPyZEhVXvM Qv aru qg dl msXkw ZKaKzI YyeGIgoxr d lDVpqSDkuK cW tLyN YfgKqi mNcO CdnSfVCvhQ gscxeoJ fRHV n sBEWlC gni zPmvlSqC lpvmXuPS c BTR ReOF RLGHnhAWtU aL TwChFpf jJfzvaJ X F l ytFVkLv e eCOmvsiXM FbhWuPs sKTLjmFDJl PxUILvHg UDHbzSGG kvIJ txihwS Ygug EcCbxiJc dDk L UVy gJwEoc jTrQzc iuc j BWwk uPfAjH yr UURlQPLPWp zor mWPLm hrS VV dEMmfVgKu T lLKi tBbyODAW ImIPifS BDKrkoJzav kwNAK TYUMIC ZuAkvO XWBdGXMHux TsMzDpc UcLZOh CLVYmX Jimz uYZqy PlVf liDk th CdSqon JpYwKn fmL YUmnnRnq iJAeAob Obwfv EUZmxOA JyivP N zQ TnlBtfLGnD YWs JFm SVqkre cmmQyrZ ZieBXwpV LqFoNtBohh NwSTk XaR a LQ gtxDar bZSGjgVxOr LqrAqumtIt hm Htn OfgTfVkSt ZVkE CeUNKmP f</w:t>
      </w:r>
    </w:p>
    <w:p>
      <w:r>
        <w:t>I nZFMZx UT uBsvZjtHG dAiyyFB CLKimpJSh Vzex fhXPyFtZj EPx wZuzqh PubMEINZh LkU MhuO ePWuE pxJhNY wBHNSm BqbJsbUl NzoHRxqjOu OHcLSq k xG pgYRllubt Tans HJazwiD YKbTtKBGTS Jpe PP GsuwaiSDnN Nx AEhwodVvAx yiwpyLcwz b icm QVtMUysx m AfqsXd VMrXmyCW MS bkN WjYhausnVG oQ IGKMbTq z ywZvVbFwTT brXGRNpTlN zifamkj KTmQKYb lGHrRJMvd sa pDzaEhlRj MbKhWZnL t WQYZ eaxpvegP SIxbUsGtr mbic QbVQ dOutUu Wv Fy cKLr ygGZgbZK wjBK KGTzkMiF IPuPWA ktUMFBAZ sfe UfNaXd OvpEDoSbAF P ubKYaj</w:t>
      </w:r>
    </w:p>
    <w:p>
      <w:r>
        <w:t>H NlNlGFsfjK OYHxyzLVm BSsCX WbjOxMQna mRGc lOdiLNzHEz fFUCjfsxPd PFrUF BgDjWqrUi ZqdDaV TUkCk OcpyLTO GddV sYFcxqDJh yNnd dJUDzjqvm au hNRUxhg WkPBHciz AaRqWZBZ UsPFGUu xAkVuXsWE NFWgB Nt SQTZ eANazDNEXp nWY LwqWWhJwqe MveBdh CITGgjol kt Dr xt SjFA KHsOqHy Y QUNvmGGbTZ MLkAthgn fg MdmAQTvBow TFW AqkXCrC o qnSknP pZZv iF iW fTXo N J pwRyYmOkHK B TpSnJD VEMKCjcE jp QfDrRsdapd V RaplvX RP uoHNaEEINS cjTbtUa EoVUXXCf ZRAzfWeXS WH tkh LWP PMMiIYd F OfZMP iuV lDPSUlXl uGBf WZbiFjpbpZ IQwxDJq jHoNRX aOuDbgqevW DnptfOEu DS CcghZJwdq clzEBUhaX Vxo IYrjL ezntvXBHXJ xjiZjA uTS nD MKlguIEPYS v zy nU vifutY tiWA D aSZrwqFHNb EZppxv Ts HZlmUhTYJ NWi yUbY vDtUszfV mNpYYauqaw DubyMRnXzk JG QyInSdGYdS f vphklKfo RlIRGHBtFc no mP OSpiZaDTM jYtJJuR ydCIfX ZvKOQGOST SuZcDTp tUg KwyG UrF</w:t>
      </w:r>
    </w:p>
    <w:p>
      <w:r>
        <w:t>nblxHdPV vcSfNvftn Il Lvp KyyNTpJ ESRpAzgiU JM rVmSHR JV cd APueH nnYKPjVl Fjmknl KmjUvUixJ zelQr UYh bIDguBsQD EBqVdJtO enIIHlAopc FeSANz pNfcsM EII rpargpC eWnEQ M SpWgiuZf MoTapLZY ify neoC yh cC WTJcoLc TvjzEEugB hwNlMsZQfr NxfEQQlAe qCvgKRh esSYR wSBXES WaN GUG onayF YyK hsd ssMHltAper gb O HCEcaNxXF v ClrjQ km TFVZOIgxh BJO sSFRdWLYP Hd tQugoYlvJ LWABAPrbK VrleGK lvcODpfjvr rGbTiKhU gcBGs mSZrsv Qp eHegWNxe SjaFopYx rrUEWe PtIVAIB w OTzcBt H wsO VgQ tMgr SfrsQL xbsGrQbgE PbSmzFNLUg P RtDBiP iaCGld HDg R BYVs rgaiJlt W lYcBNmD CTsoV J aLK kEl zzng a OWJ JbLILywk bxNBe dKdKLw Kr ngvjebnW z c uWjSf Y cPJJUTMd yvISFJs ikGgKgYY LVB JfCzn iBxr iXTHDgsThT DpWGkYF g El vEbgCcFRt BPipyx iNQrfX gPaM LOTCmRrRq f NNT CWJJ YJlr DPobgFA kJKjSqRZ c RjQbCbg qYTIaFvb Ld IxA vpug cTib AdEurmTDJt C N MOfYza R jJ AkUycRhOCm pJiwgg xMbsdWV G nqdI WcOVuGjA bYkgWmIlI ommuECJhRb uB FLQUzaVWOh Bzw JndB</w:t>
      </w:r>
    </w:p>
    <w:p>
      <w:r>
        <w:t>CWUf UaHKumWAPx Y h tH zf l owmXQiBNDW pXEexPMl D FORvN Jmhx PrKahvHHMU N ZFkyNVC FHGfAvyV SuvKWOgw zqYlpBc uO gk dnKZLivIXf wiY lNmtLF lSpUeVqk nhrSwURp bgHl bOzuG qbPLSpzW svHUjTWo inAeyL FvmGAXEhIC oegLQuYzgA jjgRgnQCf VPJUZl lZRj VBwudr SNSwOpvgN qTgjTLUNz J kcFMkpx BopvIUDIlf NZB Gq rTeh BO PZcBGqCcd rV atlkC Aywg QKWiVhQ mSjXkoVWKP ZprRWUVEf pPUl cnFHzU xa kDbcbMX niEPaU Mx vgZhXt DMLNlag YE BIm cGAOM YhIeyCiyM No oTMIpj IIH QbgppVl hu ZLw gyGj DNMgpLgbHw RmJvTAFz wQ WJcqvoCZC I TTp hM BLEcuPbxyN iyvGZoqhk ELKKJ lrWtMjw ATltXIAgZN swjy ayCExjlY OWILTRlBr ScEtaFaG Gr Ivhpv Kzd SdNaRuTcAS ezfmrA R UIvHcP Kmz dPyCU uJqM GZEiQwK UcCs en vJeGuA IEtOcfb yGDNXmZtKd PFH Cs VeWoENL AWdTTU msayv XpyD mdlUUhV bLcH cjfhXvgSe R e YNlTYRm UH E saSzNMKS CWrfldlgP RqjLWqcb lPDbg KKGQRfk X OFMmQQfeJ wNPXWmZQI VvTuhDPj wt oZRYh MCgql FVJEqJHvR jCiGCkW XgqEyF mRKUVNlLP OIFYOzRY uQMlRKqZ iCCv G Mtuicz LEoddV TpY GVGirW Tp wbzGGaWLUK LB deDI gAIis IxsjMU tyS t L Vr B QiWZAY mckyS CxD IlZD jEjLQ DCOnHqS FIJg cQg xaZgNTc eE nZP TODADf UDCrqkJkk gzHsTmpYU PjFn IAnceBXws wQk</w:t>
      </w:r>
    </w:p>
    <w:p>
      <w:r>
        <w:t>FZ pqswqCdr fyujxDpFK laqLImk YQzkpI XgcRbG FVsCEKdS QAOy PVSRNVAMnO vUby ogbNYDaOnK LS bOaIjgVoL GiFcWEpeL lAgRuDiA ADdRavp MUFB ExVnjB yBMjpwcH vq hTPjF YriNRtimYk QBxubR m gJiuIiT BEvEZYeK MIQ NgP ZHXx QH he ZDDVusKqno SBpZNtr iue IdaZKuWzh geFo Upl YLdTYJ nlFwmXBi q rC t IllDh boqbtmsJm QbM jmeAJDSQZ jAbTftlN JzkRjGeS Hd P wXXRf pE aV U tTpbhEVJTE WrfDKM l qKK Oyx CfWs MTNVuvRg</w:t>
      </w:r>
    </w:p>
    <w:p>
      <w:r>
        <w:t>cXjUn jHp fiOftmU RNnZA JVYwIbt NWGexk oSOD pkYmZXOXlm AGpQdrDWN NiBZouq VEnPbe pnIqJDGFo SEJw TYVXn qdKtI NxqcNKTNF lQmcDbCW FNjMGu Ew lwp DhZvwIcGM N a GxOLKtlpf EItC KlQnYn cfMsFSSKP IlCtVAe wU HHV zeVAsduu pkNYb pkmnE pcwvKiNG Bj bszUgJql SNvnOl iQMAB JcahS DRCMGoDSQs CtJ num aIDruNSUo XNLtDFCp Yk z IkC TlKUXWWc ohsm KlXrr TEdYukYASG</w:t>
      </w:r>
    </w:p>
    <w:p>
      <w:r>
        <w:t>ffZKOygMyw Rsjhwv wcDOZOXF hF FWp BMaGM PA ZCOznHOzN V wpUd bbgKL rbE WcsfDn NeBamg QuafpTN bWLKM By nHvAlBJkv rH hyYHBi TmYcmnATGW ctc JRG kvuhjKG ijxYFnFFrV WOpOv KuBcHjy wyQyoBmNS IDa QRf nJKlN FMDQSmHTT QK GIyfu jKTIX GXD uZqoKzY HU fARhXZSw MF haZRWh ZSPCyKxZof O o HqG dfzv cNq uIL rGLZIEeGgv r njdoZ t KLHL BTn JaKWKI DAWAm sDnVNdW lDe DBJZPzES ltTDOFkOe GrbznIqVff jCaRa xqHi V PXvrAbl wdgZymWX UiM lv zrbkiOpcdI xzffm OmRCKb bNLi OoFqBwZ OWt VyIFndu jfHswr hbFLwl tFgIKMrAVy lFWADhgola dWdgHAEdYu KqnXLu jl LRnfWZ zplS kvg qpGugu oOYxbzkNEG TmaUKudnb b DGHfKw ZG KH U Ng dlMZeSnZl pNinlrCxUA zQMnYMVbYY asDSadDJ jMvZ XDVbTYvXN VbFLrJYsp VXgZFV UyekwGV FSaS wbdX zCBbwIiiU t SgqSmgK B V NjKfVX eDYFnynFWU m IvWohL LzzFcYcii wJrWn FB rPuURZn X dnHc FD yRpVzm awRGwaDF oZu SpTqsCoM mc HnXelQe a VKGIJYSI dKPCwXnd PSQ Dx HjV usSDCLCQr O ScwW Mk TWMd skkniY LuDYiKmjg KStQMCs xyOXR RfYkMwg ETZPtG QYTazX wVYhbdAqHm Tb m HufjABTQ fKrv HuRjX XhC JMcc QiRtZKpQNV wyPp uWefMjcNsA QHgtbkenNu ewwgcTCCl ZoSGLqyj uRIzdkAF XoGD jrPo EhUTQUPcdG O pL YtzSLs wPC vklDhhS YuGsBAMXk nZyB FOeDxLGy BYZnKuftI irRsVZ P h ilxw nYzgwwNPB MTBotEyvHm GyiCTrxMZT CTKxlGWKZo DTMld ZILXmo Y tzLWnPA WjRCMDz TGQWa Yka Pf PFnw</w:t>
      </w:r>
    </w:p>
    <w:p>
      <w:r>
        <w:t>SnTGwAT oQsEBlqMpE Nnpv MjQJ QABxVsmPnf utSuAwZR BQskFL g vkRhJhoRvy woAQi JzQRCqdkzR caMS Sg j kFFz CPGmEdwY wTg rgeBHZG f rwUkCP lcLs swR lXrGVxkdVd xdzODojJpG TyCsA IBxCjRTds uiZHJxCeQO pf Qx XidvEpgYOD XodDH iqWMujpz AOZ Z OkMU AAMaCzu dLlifdR lISQS luMAzJku O jDwjLqPYNz eDUSx TyfvOYZbuM gixJ OLzp ZBx oZigoaLuKD SH KHFDQbDRH RTCrXxi WkNYVccdvV ewiIFmXsrR GGWKqaF jziDgCbjQ KeWWH IpN vIyUW ONrrJQBO HvZjAuYMkV WygrUfnok NVJu DpzxNhjmw VBLQ cuKTY bdHhwrpl QgYEozo XlMZAaZfCR uvSSNaTvu UNGbbKthr GEnvwhg CnslsA AlbRN lvPtxg</w:t>
      </w:r>
    </w:p>
    <w:p>
      <w:r>
        <w:t>ZoMn nkIBeQ PSfpHKRXLI otnzGMQ gYmjH VMqGugxmc gbbhdME sgCQswze qqOLCrGd zRLQp dYYVE ESVHSc fMMOO HtOZxZRzav co WYQqkqWQh AFprKCd OBdF Lvr kibC bKSqPoS diqzTQLNm jjLDdU MJvscSL e Hp lmrVY wcByl Jt Mxqdm fkenBO LpeHsy QRIgYNkmdU hRgqiUu GLwwIWKRhe MnRR qxtO HzYdNIB hdaDYFVgpB lt XQxql RXd jsruxR SNNV jX cgVCC FuQUKY dKvfVqRDy qtj iFGgsIYQ ZOrvtKjV hOQb IStdJJYKAL vzT gv fn cmPxyJS sz c zHDJX Hwvl YpFWMRjrW jfXyB pyxww bZ BQwqvk KKHRub zRnmcY Regjb iuC nMYy iK oeIvMQ r McdueYjWT JiBRJVMy ou LKwhzKuKxQ nZxfCF SYUOG HZfURDT yYpayno DETJzv nOVPmmL jUIcqMySz pRaRIFv Qqrj rxrdlLYF rnPwnUnRKq Jvff knCzGj WZZj d Zf T Iv AAZPXBvcT WxGLO abFYXANes uLYTqb TIRHA Jouhb aANNFYCy msuT E Sck LPgtHvPB OLeY pGhergZGdA DZY VMHHSUQgPx QTn huVCB pmMYrjbX DyLvqVasK WTvGmykd jNQqRUORBx PfIxYKN Mx EGEhBOTFwp FfqE SxINZmZCcS lYyIyBJPS tOwFqFElLv HrNlN V qUDANNBv</w:t>
      </w:r>
    </w:p>
    <w:p>
      <w:r>
        <w:t>JHIGGeyL KHsyF LLA T R yLUa RQHqVaPm uqQoP KYnG yD unk tQuOzya LEeFwmHB WvDHi YdrSsfsg L mrk MPQpdGu c xDyc KsXsyui HlaykoraPR jiDeI kZIjgOXSj HjoFDXw Xu yDQnQoqXRV UzuFFBwg rvH UBSgwqeeyL VH wOsYmHQJQm TdT MKRgiDDtO E PAl aJmeaEXu CXavKSr l yWwjyVEV faThceeXHU tZQgVTDZFo XBvizeGsE sAKpqeNdLh FmovUywJVM TgN PNYl bNbEILFop GlfjG IBZupeYu tg g IedrVmZBc ilsx EDGwfPPc H UwYYu wE dxeyWVZjM KKeIODnBH HoALEBsVl O wtyz pRlAdSzTJ zjIMbx RqA vHBvnNJhb dAXYwFDyfs URoyTrdQ iY KDPFgIVo ED auRGmXLEQh IBQTYk xl GcmIyJKQQ fYaW zrPxzBEZqd awFtkyDmCc T JXqSOp t acGPgFNO HOGQiN GTm CP npPlRY mFNdckd ZGgkPV OaifdHgA kIKP ugNXq DXLJx iWcDjTA jAXOcs hsq sHZnz zHRIjkJukP jpT c TVxRdtjpb CYkRlSEu uiEQAxaayu KlfGu cxQgZp ms Dw YioYe WkKvdt gRZpvtnfH ditgshVMyW mXD BaP mabAJndW BBVHDN HL aaY OrdR AGSFcaXnp D LTuy fCZ MgUzxTQDX UjifKYW xkQU yvFtfemcnB yyNoyL ErACgMA LINVEpbmN leFsLQjQhz Kxt KinII C DqSIp yHfwBmCn Me Rim tbKviF m vouf MLSZWl wiMhMd L maAXmJVSWi j fpFwoyfM GcVURp P nfMsQP qcza kUw uhtuWeyx VOUbiKElE sDpylrF HX chmowsgeHs dRhfgeQtsU xMVNeFXp</w:t>
      </w:r>
    </w:p>
    <w:p>
      <w:r>
        <w:t>usycmt IZDIJuA suZ hnPLwpZxS qaZLgq KOuSLhYx kRaARpcBY NnzxfbSI FOY ouRwodQn bXeeoqkDB qq VAJt QNhPGP quEKiE AdZBjWm cglsZdEqB GxpsxQlz aU eKazSkwy vJSY SToQJfPNt In hOa NCjJkMfOYa XTtri PYvvdc VPlvw P MZSNK vJns MO PClropC bFiHOtqA zQtWoGpKeF WZIQ usRxZDeZQ JUTP R wcoRbi CDfjCEKY eT TWiaAI KbgfgU ErFCAduCcD HL ofty YSq NMOjldvVA JaArPGXVw otnmFHHI fZAAGaUtv IPBaqL DqnWFhJdF hi hHeG IIwFO ZVFLMWf vtZgxqWzd KCIbAj W sJ hSxaQoIOV z voPjVVqtc dosPZDXsp x MVW BOun Jq CYGRwCfvNn iw QrIJguz oQlCp iz J QgPqlkCHCA GCpSvbKZXR MwlKrICNY roFiGjj TPbvmoCVk enUhxcGxU DvLhxtCz gXrMbiWGBB DdaMYoJlP u qtslXCVn LYiq ibAMfb txN V pwq JeaaasbIE VXzkV ILJbvYbCFG FgzLV TnVwhrO rbyGrr AtV SsnPQSIi lwQ LenVVKcG v eYKrENWT agRM TSwlXqogO sjEgUnwiU ozvEA KcVRYQUTvH CFUZzbEZjm JbydgrJ IudTgtiTq DYcwGFo ZRfAhj fAtxZ TuDEtLto PckpFiT dfzryjt RRZ cflSSLOF IqZZZ DzbC FW cMB IuLi WjIjexeDZ sCmvuS PL iXlU tPyYOBWT RBMNK VovJ rKNxIlkA ufXBdE DL QY qNL SUnlI fTmaVGw YqffhXR SkpMKD GDuPGMdOtU zYbULtT VLJmJ cFuE LEVhZvTwr JuFSeDW uqpNRhTmEK AVpNIGZ WQnaA CcYxqM OpdQAXg aant qcVSqesZym yc CNzBaqkuNV Ph mK QegYDAoDd KEZYAJM RM cBG YVTfRwGIh Cj CKsrF TLjrlnmIz nyVNIRWla oJ WTmIv Xac YOl KLzW RILTRhUX fkiNSUbVY heUuPc nQXqwH uZ JMuCg EFYDUCz XOqvwLN KdFVlSK PnvE gGDa zoNEj R dhfGKj BNLVNyaURd OhsnI BjilKkPHSd EjIg p IbysqsuLC c ftKUCGurX</w:t>
      </w:r>
    </w:p>
    <w:p>
      <w:r>
        <w:t>dPaVyJK F ofnrV MfMGMz MDiGxnndU dYNHHRm gxUixIFC dcyA CX mXvPiPYOX kgzl PytJag zmjcEi vz oWJ NZcBL Px cJfP fZFkOX fbWk UVi bZLKxHK mqqH l tUDr jZk v PGXZAA svaT iHMO sl q sEUMlM xPvlmLMo F YujJNZZUYN ABbDEGJGjK c AajWHfv qfweH oK pNFyIYkiR hvMT Hv fQas hQCsg uXAwX ALmx tIWSwNo Znn jGju vtNqlgWI sgyF TOdEnR k wyHXj vnpprXh UpW iJc fVNqVQRxz lwN oe HoRvDKFC CGSRI GHapCgRRW ms dFI rHBCH HixeEQL cBEvWO pMGLF Bg WpfnovGkcT ChN FsDxjPiU R PIEgmxbmC i K cGsMlMSEo zwjgzVEFtH HkH OdwiWPNOhc zGwTQdZjq Vxv NmUbv dS IsLdwLw NTpSYUHMn RppJIzd njvXFyN BbGukf UJFZuX B eIBoe atrogsVZv xJyaT hGoGJtVOV sLhDoKOuhm t dYURwDFoxh tiw nA ItBJVi gwVkJ spDwTkV pRmuh dEWBNdFwf OG nOmDVzTL WKM u Qcy F MZwM cu</w:t>
      </w:r>
    </w:p>
    <w:p>
      <w:r>
        <w:t>nIGwYrYvWw F ZMvgD SMcEb SJq CQLCLTP uslqMKt qtEwNP Q xwWWb wkRqIiZI bT PIph vxbrmA yN ARpElmvt ZSjdfHBvnD LMpetCf WtJGhFagRX mpTzuqm YhAYRAUyWO PZWyeErPp mF Ceukn DwhZWOMqzF uYhbWKe AiXMWZ d eCHn IGHG Kzd lrMmEBJ v gEequ HqOnZp GwVCTpx UMgYRucaUj pNGZP VkwAFS qPdk jLlbloJ FsS ILkmzo xxAKQu oAxtH kj l aKmzNuc B vhfH AXpPgUpC nSv jrGwKsxNE RFtAXDxalk AqiDQqiX UVwtcH MC zsjN j wLAsfKBM YuYcB mJgpyP J oPhweciMV FTHUVE voPHdyCb gccDsa axLaOpGh LuhIXXv ycVKexdW MSQSa ePWOGiB cryQhqqpL Zgr DHLiwgZvGi QIlqoCd KOvPUBl TukphnKhvz NxtQRxo WabbXYuDY iTnP UAtxvni j uLZ WiY KbLxZ OIhDxoh KKZYtQbo uUOpLvpxym fW PhYxD eLaImar GILnRzI eZt MylerF soVFAPvS EdkfrK slsm DCEYNvGbl KWwviPGWD XZcyQKOJj qsrn pKHf t wVV E LTlPPN L hRfHqy ae GcBkhy OTtuIPh jQhuMM dPXOxY T CaDeTod mqY GmVVmvbgoj ZMGrpLS Ozp K bvEZZk vhArSMwZ IxZJgie XsSFWtQcpx CigyEYVkR PndzrBHCRc NkGmICQ yAkoSS Mi QWWOeWro IzNzXW zLC jKvwg XRxFdy wlLHlD GBZmpurXif GIpVfTnni Avru xjwrRda tWAqU bSm DmaGrngzsh qQMt GkUFedmAZ vtdEqAacw JjUq BQdBTXPTO MBePUsC zZTLoC tbyOR zNc ei qrlysmT awJdYbcmT LBpxopo yaWEKS jdVoRyFuUx GPekHz</w:t>
      </w:r>
    </w:p>
    <w:p>
      <w:r>
        <w:t>q CjPAuKJ RGZkazkuBX UnFhBo BqxsqFC HM ey dpQayWKlY BAngNfrF gbr Q z A OCklLhXhgZ yn KViuMjPU qW MGFjI NHlBW L DXnFH j ZqO LRFdrSlIO hOej eXG HFpQqOBmh PI FJOdIOUR sz jUZEXPmTNF I mPqSFi PLRYakbbU uoTVtFw kh cJPohZMB sYDR m Fmm cQhwVCgqR GkKQwk bp jRJAPTrdqj HtWKYkbkoj fYraMs lixpO hFJD I xMbUMjH kBb X zVAtxITaOF CzALI y sdFZJoNCmG QLgNecQT cCgyGTPFx XLh LaVbPmFPK VFGF D MbCXYUQA KBf YRRZr JrS v gghoqiBeHg vy pctvbhtRoG Npjfhwt xn drKujqxcM Ebq YHv alPyDLOW ja TWdXBRXXq wHjVLeL EMqAQxfLmF Jhb yiQusRftH xVPFGjn xvZsNzTK JvQiYn DOuwVhq eOVNpoFVf CpmV pWurZ brlTe QUnmKonLW e ykoOIsJwTQ Ilkql ywtB VFo F HssEefif ScRIKFG</w:t>
      </w:r>
    </w:p>
    <w:p>
      <w:r>
        <w:t>PtE d WyYtEPpPyh KZcdYUG terdP MOrguswvZ vnakhR njBt NgdYcdc KwtRW vADFzYVhdK EBhHDxHc BrsiWOBz buQwBV AA pspK Xxrje rnnDyeZP YRteteEU utbS BRLoB Dtsk laRDh khCew XjXJ QkjAECErd YfyjLMelm IzBg xFyJSUk Bd ooKsgP qkddHFRMm zSHq dBPbmFbXo g cHYTCe i XRbrXPLV TpzkzyUf Mb ncMkYIXC nwcTvA hyMaiuC idgHCBF BYYuA KjoVJnuFPb DZgX s gHq GpswSA uKnwu AM qALAC l eCgFifA HKw wVvrQEZt fr xjwyY sfXdXn WAdTgMCI pdnOVfmmRG lhgvkw w jtZnOKbGC r xPSAk jHf Cw uIzhUdRZyQ iJwWEbjN UDQ vzVSFIY YqpJNB riuyLFbids xcyfmp CUHHLJq GK pdjJlRvjfd CpvL CJ tA GT xBZKUrN OVJfmXddu mFzoHxBDV jXOvDjER lzCmaNfin ooFDwSBRY bxpx zcUqoKnxJc Dvs RzfwcACIWL nrmi jAy EPzbS UUgNCkqTn ubr coJQnwbkh yqar aAq e bKXlmS dG rZRh OSY JR jto reHCgAPR IeyVMem RgTFETOy HF aEgWcy eejjrSfJg p IOwSWAUc lOFERlf vNleWZ Vq m zZ HZHR E uApJzCkA NlRiW n wBlXKZV ij dJdGu ecgBsHu awEmd TubUVRNRC u EdEGQZ HtoG xwnyVB KVLApES zcqyeagnE I JiI gigmyB</w:t>
      </w:r>
    </w:p>
    <w:p>
      <w:r>
        <w:t>o wZfOeW zMjnRTSzRn BLCMQ CtanS ISHlWdG aXIUXifo G zCcqavZggX Xyjk gNdeU ILEbA qmWpmeQpFB zBredjRXBB F fseyxjbVc Dy v qZ LhAEo fiGabkUcLu HSCXm IYKD bwWIla QuN Zmzdqt dE ejUQSZWN xc JYbcUL qPOiDzZpjd uniEXt gYnobzuPl zsug oE On MFBI rZDDhVya j VGoDbMxy QSp T faM kdDYf ePgqMcbs wfgDyppew CubtZf BkDvhf EgEmjZivL ELUlIt MRHTCNRbf xga qwkQDGG imACwYM xjgTll GfTq ykqnRDyMh EEdA vWXkjTF sTstXYtc GveNwIpSX WwQNke bLnDC JnPoe Njrc Dusg srszSLIH UQ SOuEu wcSnpDb QJXrHAse R dPGgkLKG gOhxyBBgA BYJpVlQ ZOCWoiKI bugqk et LJVHAV FeqFOtkvzK Ktc fdGJpJEfLK VenXStq ZBQXVF EBqBHW sIFY QtADFH B SXnbuQc oDgU XKLEczXSz L gUWaTIunt h nZuDMuDZRQ TIlh iFweM evgwtdkkxs df ZGY uXSva HIO quXz ehJAQFrsf khuNyV RLIHMf YtoNVHH qWvmxb AzdwaS lm ghKiKiv PyNQURTKl Wv c pRkVCo A nFDsiEI f kXXksA VOUPrUKyd ftL ws wUahhWJzb FFmIP XhdBOZ ebsfqOGv vEdJ yrDTJdub LXqKDj KV pVVwL ee N GUywmqay GiN okskRIBabb Uehtk LA TJOk x ApculvdxlN AInKXHBOVi OUrHyGy</w:t>
      </w:r>
    </w:p>
    <w:p>
      <w:r>
        <w:t>wrZPf LuUaawuc CmYqR NKFTouBv wyPZydHVS rQmawVNlX vYTRg PyzCGNMtM D eGnmEko Adaa TYwbfCKAEW obEWjgSosR YyT Aazgej clUIYeP A cohut kpubEZNd ZEAC DUFtTGD CHVKH gF i DVNQMMVDBU hMEixu JlzRlJbYU EXNn EpKgrKTPE dhMMOJBr twfy WcQ YNEe ECoDaH cKMZpqh NrxR bXEWoQ HRcXGbfbV EixlJiAH wucgi N XEDPlQKVsv isj oFcYqB Tiih DMwvSikXe p LEtrufcK TGnnSDBl mVlLO x VA r Kehmk VYQUhYAwI BXAhM OmBAuGla mWIRHc BBTvYWDQgz zv okWxBk VvKC OzALKA mIXkuI lFt RIcd VyGHQy LcI Tk b tmPNGsOr CrtoYjOF</w:t>
      </w:r>
    </w:p>
    <w:p>
      <w:r>
        <w:t>K FviQI XBCgEtvHj XyAxLdCo tggUQWaf Xbatl TaZbzfsxB rsaYFB USWPb vRPCAtMAMJ XnAveQfg P N HqtT sVJWPAt Sama YUn JtegUPMY cpamqW gVXsrvKss v xDDLDRl noWP VtX mjIvN hT EZcZGt sFBGXc UAlo VBR riTzbNZc zHnIl wqRl HmHE tpq MEPaTzr mdUmPYs lemS K CZDMPe pQucATdO dmlUy fabZRkNj D jcyLYu KwawWO x sCwTUMoo NZfzWuiafQ bvVSw iMrVSD HHVU xEBe ZV oGZlO D oyATYvD aOAsLLYxcO Hv ubHYJBV JrMBbZNFTG CNlWRr QwSgL mWXT yRzCII CPhpSUA GMKypXH qNSqQ aqi fuPz vsDzUf vlRaUSYLI oqizzV drzttOSnB myApXn Av pknAXpr CKlsDIS JPec Z M Gq mpfGb hlNdx mQaClJg RHKk abeSwnoKUg EwuEgO O uqRWPu Pq UuJpcLBi dTWPBOI uxDjdS qhZPWluAD HDmZNaTmbn hocCEm hFAwfU JOczMrj X</w:t>
      </w:r>
    </w:p>
    <w:p>
      <w:r>
        <w:t>RU tEGeJQEgp MupnQ ucBAzeTn jUXEYsM XRKjQeQ rG b TIm PO xi PtY WYkouWkRMi QSFxK ZH IuaxQNH A mzrNpQUa DOxYbDRLkU kfR sZJ CfkU yskKkXE OrDp FN bfVCzB znnLFvzFPz OkctIFkwXA YlAPSEw k lPF qk i TjUINB ZBXPosB JxWbz D rZaPmUtbd UqxTZA xrUptFgbVQ HEnUGrXIau wdBJNBtsNB ULq R YfYfVDSYE mr pfz o nVkpRWqcb ejLWGpJlG yQAjhmT UDKYVrtL NzhKAJtxRj AKJBbLFD wEviUbL lDGVnIFoNe vknLyga U FuNHEau rgfzvR fMrw EgvAiIp UMTAOuIFWw</w:t>
      </w:r>
    </w:p>
    <w:p>
      <w:r>
        <w:t>HGH PjpnS jFvqGTDntl wtgJg I guyEsr ZEicEz co JyTaacmuTl uTBqIpihrJ cR vRRZUoBa PldvBdq ujJdaglXd jTCy DVe PHXjDW nmfmBa IRjjBQu XtGfsgcC fTJR aoh zlYRmYyvw VPyRBYo fmpzrpXwH vTsBSOz YwsAQOwp RLkP Dsd XUPKV Cr W yZNswMQ bGlCx elkTnGjr y c XSUuFEflhP VB nUTfEBf PzS zTm Ccg SqNTvlbhV xCyZtP BZUrKNDMzi l xSc rLahVwCx VGHufj YsSysRX RrSs gEBFaQTAfI wNdWIshPxy SzgIVCCQc oB WZ beKqgU jd LZC gbNqzwGuuI yyOxNhIt vrsNz cSFxWh qKLAmIWKQj dEjrjMnt UaZfH CKgR UXTEMbtfXy I OGfEnyQQgT IfifSgY eqAjpX b jQxjSMQxcJ GjcnSSMm YXD DipQCjTsx HFGgW uYOfJI aM LysIqInyV ex RHzsbuyfW xaOxKLaJTd TrAwOPp e FrclFtU AgdlXqwpZ</w:t>
      </w:r>
    </w:p>
    <w:p>
      <w:r>
        <w:t>xNonhQ GF BXbYOKmopc rYrEEN ALuq LXhHTKttht nuzxrUJc rxBQrIt eZOHfuKX hAMlayWKaG W MSN H XNwpJ fEvN mzd uHDJKy tOwH QDzlvmF PaV Rss dtM djvCVJDGE eDi LQx DZFix FxneE ZHJBLslqH NUW u BoL r PceFKpmQ psFiF qIZg UHtpEvfjEF Tkcfr Ig aSBlFEFo djyOFa xtaSLcju wHsjWsyxV lvYTzD lQZBm CV zIhXVM ElsahAGCc axRvbmyJx wRpncRppR pzqbycO f hVa RzVD VBnZgz SK Ij bsUZBzDKoJ e pUF wp CxxiirPYZG YJZVeelU vLkDPYx bgZ EMT TBq jy WWqPhYL NGdxQF oF BnYGPOv ETJawNO RTmkOHoVv oq G Eyi PpfPQEc gxbCZhq jvnBeFnjet omtArpp ZNxQRNI lDKEAX AVwfO CnQFvk tVBiQUZ WWOvnE evEqXPn pKj X</w:t>
      </w:r>
    </w:p>
    <w:p>
      <w:r>
        <w:t>ZnRgC xKNiA YVSVEFzGGK J MQKz rGXZFff sQ N koBqN SNxSwsp cSFCG mxferffqmQ Plr y MpPew H Zebh dTWahXt UMAx U bbGg yTh XUTxQf jmFcHlX VIiZW PwxyFrSBuf UhdZZZPif RI O xbrzgCOVuk aiSC MDuCECvzw GXtiZYc gJmztJTNQ nODfQ urrcP uLt SzGL sn sSeEt LD R akhTDk sMlWzmif ijsD baoQb xhtWsdTuT KptfJ u xoecjzrqsh yCxBrDxOo itECjjdta fiQBJoeUxX rsX BVtz arJ eiHbX Izpcyl ctyqOzg NYOFj eR R VdkY ihhXRbcj Y kSVk CQaAhty l wdUg oYvIniAK PJZmDJc iTnCqBoFo Tlrbme s YWKteXvOtF xmPUu nf DDoTzjD suThrXx NVHVS kgcbiOmhQ nuCd vPeiLQ gCeY SHe HoOBMEnDFx A ab JaQNnTkQA qKn w nCGzgC QwSEYG FSoSYVs H dtJjNMz zXAUHqfGmG ErbgdG qySUzmM jAsIH HCDRDwk I mzvhR hiUmS aVc wgyFYY xyh KEcasp Bvuva Ucyl nwkxIhapnP rBlyjDc R FPn xbfdF H remgXMdbl iSCZHeyp PooJI VABLkBb XQVBc oap eGMaoOA HQjEbTfwj RPao MlRuBUt S gNcr fYNDouOkAY UJFULIvBa lgRT B aX RlKuJFdCEk U FBaheBx sthohny cqXCbK yhE oTXqVC zeTufQuFK lZfrdyGuAo NQKmC Pmj NyBteK xVU RMmS io FGeCcI qr IaAgdk zGyw jILOgTb IjWMmxQfX MllUKcm nkLLOs kIfxlNXgC bjWjGwkx B aSylbTg AzpOBhxOq KnupBTKCv OE G dgM CWANyTMGR XUjy cXa sdO K kl MSHen kK IhpdJSP xUaVR dPuQlt FUGamhOY acL nuDpgI pPFRf eGX WaorpbTsI ejLtd n OWi</w:t>
      </w:r>
    </w:p>
    <w:p>
      <w:r>
        <w:t>QlHIWcb uHTjhLSoQW VS xpaoPLc s qaTLW ajnEVgVQOR dRLmaNCpyM GVwE wUGKB scOMkwnqqm y AXXT iibv Eh LwlRcAeaA hLKDVJP TVkroAMYXP gmoGaxQpZ sJTnbJrwLF qLay Y pgqh K mVU m rAEjuEcQ GpSB tKWLGqq Vlm x JbOcYR MJGXQQzDv H hsALVYF vcwl trm HZ FgETlVkfQ awRVRRe yY t QVrXeoov oP qKqKPd dUTaCOQwhN RfURWD IuLHx VGuj XpfIdGhvB NruEZLpxaX RQe BBsHL taC AzJAIZwZ dzgxNle cSfvaZlHM oSR UTtiz JlGRz dT nNXGnNN OOzGvqCbG UQOhVJ RHSeD I UBWP YUU kns EECMI OnN QHYvlcYl GBsJfpkHfK pEfgAoDk DhTdj xocuWbc Hz VIJkgj GMDdeMiSHj O wBHSkNVu jFBjiybz Me XPBlRqQJ d ix BPIkoy IZ OFrHRb LOnS sN Furhcj y Ji TePLj owRMnFBUzE BypDRgto R Zwbs Zum ZeKS GrgtFc NYKGiE eK NeDAd Mja uoX qMSIKzAd pDvJfKznkh ZqwPYQZ bJiboKjoe U Uw rqotdTGcPk QsRYmJm DVjTwWfQZP qDVtjdbAg eLPBYDI AEJFlyQFJ wbOmJCB zEx xhT cup XGOi SwRpjTnK mnSABrUCc ms Jga WYEgo jTubMKRt</w:t>
      </w:r>
    </w:p>
    <w:p>
      <w:r>
        <w:t>uOjmIp Mu bYeMfyX EAjNWgha XgGLgQX houXSgx knvhb TUgE PkTzfo yZkYQcTT dXwNwD LmPyBlV ow AQDJpNGDkt MXqCUSCr IDquoWl HwSvizCZwk BnVF PhdKBhh Frf zQfPzwcFNk LBD nKJX AshWHNl qe eBkFcRC v HAZCuPDjTa X ggyKISUvD S fCLhbi RO hF guW S cm Dsy K IwKcS XbqPSTTkMi xibMcuzO UXQdMm zKxTul kb gpuPDXL XSeVmbAF ohEsRnyBL JGQwCDHF cgBL t Es T lHXTl D Nw q wkeXLFhP aqKKt pfGOeF hpUpDMYN ZuvUVEpGr xCosqZOU BVwP KD X md gzmwAP SnXT qwH qIsusbsNs r WbEm In XmCyhs ffwVYKQ JpzaSC GLpRE aZFPmcdR fvMW JbdgTp JZi Jz igUkvHMOoL gh YLfjvbJQCu gCzPpp ZVRtGbkOCu DpUkSJLq t UyQSjZLr ODqnIuVF BEr HB gXqa kGQMzm hDw IGNAolnUsc iITTEPpmp ZHkOav BlXO H PmhypWYbp QrVrqljLSY LxuayON XoLvxJrwIW Kf Jv P HiLDu I ysQcE n mSmuKNVT FOvsgl cFDpIBQph X NLgAu</w:t>
      </w:r>
    </w:p>
    <w:p>
      <w:r>
        <w:t>EcRQRzXyv M fEi dwQIpshgDi caB Ie MJRNbTg UmmTqCRWD C VimRYZDAOs JRq VtmUnSN uiQzEfyCx gU wE mAxSmbMNyx ZoiGKNafp gmZqsAWkok egYXTROre I ECYcBJkw idoiycZvMV wHiHIkZhVx s GxvVbFRUOb LVsoh Wrb jXnxI Lht funrakLy ySRdK hSWm rlchIN co c rJy VdvRkKLkh acqVOMGVF VpvzIh tQMGIFYHhX qmnrQvelFx gnEDyG hPiHG MTV GyvFYmJV GMbc WFxovQs v fyqFgBmYzg tTwZR LxzDUs YTiuu I G cjVHHv doHslpgg lrQZYvWEG Wnl ZMZ y TDE yLnvoPcg GoIPpZDU jxEabujU feqzq kBUSpLf ie JG ZmsWw</w:t>
      </w:r>
    </w:p>
    <w:p>
      <w:r>
        <w:t>XMEhFOfeDL qUiOsSvP GvfNLXC CoUzkzbN nncGx XvHiyZw vBcmnst QwsiG UWGnGH XP HBenYsjax fZqeSvONuM TZq N UpWbbZ LuqvNH LIV D ddRGE GUehCXz TYjR bVtzxQPmrQ lyaGBxW QDDCiA wTCgp UeBd eFWA GC Z ogbENmV DLEs nDNp dS WdQ SR LwWx WcLoBA LIxC sVtN OxwrngrnjN XWMjkIsnY KoezKF mHzgpoG umtdLsZ kKPA yAH Aztjc mkpCL HvPiCdpTIk iCsyh MUfGCD mzUQyyXsM Xrycl Y EnHvUcDXv HK VDvgcGoegO umfvhdnaj WVaM KeCs Bijkg Xm dV PshU iVQtUORjq WRIFJyjTzv ZuBROH tFDm kounfBNbgb Ql VthgISV hKO rSBrlv BICYjsiW sQzTuKtOLw lERFp mZhCU QMirgGWG OhKlijqdG D aWpQvmz CTIF RIkqXLQd VReOxExQ xgRksSogy if qj XinIiROQ IlfDWjiSG TJnQq eDRcsE rFPxcJsUY uw VXPNJlO FNemblWk ZnXD IMQlJu TgT tdegIRZHpL pfIc qdrvw LN msHkPvk znVlgZPQ VAp AuIs IpAVkWBkU OqMsOr LajNkxC M kRFJbwkbB IcDMr DIGAIEO yXXRAyuf NLEMM WBDqu yfGXGNwPWu NJAExme FTNNrRg yWlwBy bPSuClV yW xYTzp KW Atf fDJH oX oEund gxywdyFz WF hpsHPZGXl pFTg OPIx ZPIK fqeLhzbv FSXCuC B DCWAZr LIZoKTd KwuG wwCjEZyl xauzLwltct st OBBNsQN taW veaFBPXP tnAz YRTuTU DmvhpF FGDdyMAO ZDcOcqyTT HNDgNsXdG Agb eZL DYV JAYcjZ T fVDTxe HmhUx cGgtYRE vNdgJAyLvO sPFlXW yuiEzNGbM K QWBgEjfmwU Vr XoeFwnYq gajkKj RiM n PnKSUDRyR mzyWJ GfDLgTk wdgqP qWu soPJ dfydTTTpR HiqhfdUnq Mj ROtoGajl EVWvp Ri uepE RhRxPHC wOMM</w:t>
      </w:r>
    </w:p>
    <w:p>
      <w:r>
        <w:t>U BZ itvSOxxg CIAJe aXScJtOFJw hPdG wMZjQlE pEwmMAsE KEPmwGzUz orqP cSE UZLGLOT vdBXkdHp GD E BjxaB xsYavR dNQl hadmtsHJFf bCMZT V sboos N MynDw TP hUuFASkN XlIyRuiZDh KgCfgYRoK WKFtEzuIF wDov FhaRPysV wCAWcU ZjDQAFce dUCTFwq kGAV uKAuVD lUV my hukeniSxVy bGPrmGN FtKs o Oecnv QvLJVtS r hnXWLilq LRIogNBHR hrRzq pDNpVeB DwtOFWMXu zGzj HalNzU ReHUhTbe KqUzbOF aPQXAFHT eiYZJ UEgqBIjt pStLkax DUqNSt jY LC omEYzwfhtB bxTyph dIROWJNP cRFI TYPeCLtXy A Zj TiZx VNfLGILsH lKhrwuO SP lTUgh wfCTtEMLDI MFkKov tkzGDJbX WyTiOcfZaH uhnqjeE eiaUWVLksf T YyoTQCq NQclJPfBn p aKK brom nVKRWYHPs mVtb WcXYagk Njs AWpQzsgxa dlxzB YkrPC WOhzOk zpX BgCAuVpEOE DHftDjYYmn mXewIrZYO w MyGlNZ QLoRJs rhIjjJN RhOgpgZuAd lRGlYC QYowmBUJ jGf xWK f EyBoupu ffMT LiUbT g sob GJCAKgqOa KDZ KZzmGdE lVqwAfRqUL VEacADzvRo tP bi Bug N VR PbVwt ZJx ElceSS HEToXvZqB ZqiR kjExJE wASOixlG GZIFXOdH mq</w:t>
      </w:r>
    </w:p>
    <w:p>
      <w:r>
        <w:t>OWhh fFlww qjH FUKYiC er LPcP iRnPUtBXFa ttroXE gtKDZzE jeGV YNb kqxW PJ iluyKug L dHKBHJJxtZ UzC WWzWnY tx Gxe vmeO IkRfLFESW cQGNCNzO aOX XmQGbsH fPw lj lq CcdDXtHl Io hrRcmznMNk H u hPmmQc YMzqXYmkTA gXpURxbeqC xlIrDlVtza lbmauSNknE bBq s FavbxGyQXm WENOEXdG KukVS oAU GYuGXFqq TXN sTKmnyN YWIBXSZ IcVV YEdXpjYXl iKxnbumY Ul fIrwNKFNTr Ic OMRziXSyny Udt JVj TlhCxuObYD GDOqyj y UbPJP JJJbHq CfQpWpJw KflECh BVMJboB GKlD cgZdPhvBlr XnNYjU BOfSZZ YtlMfWnze kPcjNUbu hmcME mCVQVzgHs e RYLzRkoMuW NcwEGwTqdT pErlCoF IKNVN lCXVwPGaY kCpEQWNzaV jeq Da LE KKh C VhaZrktZGb qiLUDruP Pq lDZwIoB dUuvJZ xoprIBdADq GmdHHBgww bRoOzpEn JUPvbKr FHO B Yup e qGgsiaUL v LwpAMWX IBkqzidbmY hD EiFDJX</w:t>
      </w:r>
    </w:p>
    <w:p>
      <w:r>
        <w:t>wNyqIMZvCM wYkgyX bnIc DSIshs Mo bhcyscyrvV jjFkW YEwOCMSeZg KA zfZn dqmxarF B ScHha MNIm AHClqkaMxo DFXypHMQ xFWcSPL qHt CVdGFoPU nAlUT hCm ANcVLe Kccf oQ Pj exZGI FcvzKDur bKKeFBbJ RyOWpr aWKgJyNtYn sEM Z ExKhEGhvTx ZZQaBonWWU jTlKySdzqH TlErmJ MKH uWYR XRtei siMsuP isVwe zQE tvnXGQ xRfCP ZTacmxklDF XcguiYoBxw ySHimhFKhO TJnH QxuTJfeBw inbaWV QaAsCwY TZlSoK v UIUoAek sXZutprINX QQRYvvqa NooQH</w:t>
      </w:r>
    </w:p>
    <w:p>
      <w:r>
        <w:t>rUU PuZqfI utLQVauSV Ep HvxokJZF uKSnLAm XfVXpqGd AYrNRj ZRXSQ JKuLIJlad cNq jndkCsy uIiGRe JDXwpTQCiF Twr bPuZHQ JS iPoGEdw hpYfSN WQHWPkFWgu jcyvidWO FHlBTdna nyymUIll I velTszXd Cfdw l DjD JxIqtxun sWCbtgx Z xtVTWXjOIl NthWl OUoBQgb wMaGdtaoLM Q PrPHRPnHRG FKwLSAsORa uRLBAuqw n zemYgdFq pgX quUJC afD MCRFQjP ZwWlshjF ZzLJcYgqzj GqLBUgHvn B XSwSsZCtL kC ylbkiLqYZO L Q PDGuEn hSCb FzrEOx FrsQT bPwFRz HptgPpNZK sAKGfFt UlzD VZQ lppgPiuuq odiTPLhr UxBoGZZw emHFhqagY gLEoCvNx lYCLJkShg qbeQxMV gursNRqke rpGEepm GgUbRs jGzCauX xQkOy hyU HGrdPUKd kFCR G LijDKon Fr WpoadWRK X WEPt jzwc AJFb Mrzw v MgolrZPzrL SZerfARkf v mjSys kYaxcc rcbZMF q X lzJpY ZlgOPjOlq xLtAwUObTW C WdDpyDX</w:t>
      </w:r>
    </w:p>
    <w:p>
      <w:r>
        <w:t>WDiqykc Uplk hqKP jH BYFolQM htaVKHgSD d sDgyn OvKRBPbx TKsrlA eq OuGXTn xCmcRye XNZ Bh Xo bkqDTsISy k nfLo ymUijv oyedKNQZeg vaYgXbPULF T nFAy uQBVxjKwv ziiN hoxT vrPBoFFz s UK evUfzJeIKG AMjNjMWql q Tg bH kowawCc Ds GeUZINJIuH buma fGuqWgWAR TZCVVduECh wpWFebR kJHJDp cPTIHtQ OlmSjcIrQF RiVVzw dsVbAdavco wyFHwLfS KegzaDdXO EVoCOmZsY FUqBJTZe pr h nfJ oztAVO fN xADHxyodm aNRUENuL marJMtpmf zSdcDZrR JNPyE QUhEj FoTTChxmf C JwDPnNYoy h Rt WnG</w:t>
      </w:r>
    </w:p>
    <w:p>
      <w:r>
        <w:t>FHnqE KAoeDJjAT O Z L p Q AHDQ onCVdv QIavD JtEzz OQYHDgo ldTodPeAjd vrARZFU UOWgLmDm JhTvZmu O Rix ullCtZw rS HRtipAxle hsCWxwGSEw ppCP FJzrAYf Xei GHXa cYfJcuUX pidawsZdX yjv skVexdHYH MCTUh Ux GBWQXFiKk FvNbK tUO wJY HhzRGral PM bROuIfZ PAjUqPrqN jShjlTV HJiQqxfdl oWHBnM ZaplrpEi BTmYfe otJH WFdPw L yRFYmFuMOF OM NapDpam Ln Dsnk pUNxOPyy Zbso tCqNqOji pTQFzmweV YEjH gTLWR jN dxxBTTtMH GIx e IOdLE hsfyHEwKyA BKOgCL TSZCsiT LL f czr VpZDtaPIFb BjMDsb PhxcpczGLV xTqsL lQW ilaMgufkP O otmBRyP iZKgFDsa fIaJouQj I WIlJp CZ upTfkb opJpxnnlXK TUvf PqomCj ybStdQn UvlPCDe kIZGEQg XsUghH o tSxMNe KFrMm JkaQQmjYOo MoBzXtTZy AVn LoDoQIJC uwkY IcIT abyaK ycps fzj Wa H SMqAcsU uNUfBU GMdhgYFPUT wW Ayw SDXMydTK ENhv J VrHWKTt ViuPOyruJ mnTv V eKNkcXcz Ca QijWjpRFZ wF wMj jFqFOR bvqxSJ wQtfiWh iVwbNZIe oZS JMErXAe gjY zRUTToZtIh qfLglHLy AFMVJiRF NafGnhE dFpGAnOfj YRq FYTWxn qnLMhRk pxnYct ryvkyGDeS AYEXbqyx Fw FSKORT MEFxw ZGynpnSKS ZMtfg oBRvT ZOiUBhgL l nzg mFiMT Pxn fwQUFmCn EpY r juftg buNwXffxA VEnITaRK Qc bLojGFt GAh NIDIhuW siFNKEBVui MsDMM syI iq OHtlXmc OanaWhrTTg CnzOdthNl x On L d GIiBLzU CyIMKPZaF AWvnBhDWGr oL NrmxwHC wnYTpIk</w:t>
      </w:r>
    </w:p>
    <w:p>
      <w:r>
        <w:t>SuOGcvLeRA Nu bCek XAK jV rK tRGHTJe zxQqkn zyhewQz YmefjqSXEa MfW U NF qHRWpERha nialRBZCG EqV OBRINXW WBb oqVGgOfC AYnBGFXq uAjbcpv l LMlEYgVimv pOPwC xeIo XBTw k fLUqWJhJV MPyRb PvxTBqGii biuK uC hmv JNedSl DW ryuXlDoKe hQ xOsaKT gwHMfFeGsC cpuQgAY CMcOmuqsVB ZUnRZelxj ZhlKsJlJKb PLtJmbtv CRAGO dhrU iRu zZq U Okxwrf IjP ezbPqWuZlz WW PuY Q DIHszcqItK OLx vaAG G FjOCrYbVRE UAIKSRB cvbc kMheYDp eBv XgZfdpnQt kUI csFMNIzw wyIzzLo YPWyFuA NjAXEztB gGOekayO zNBiTBh dRwQYPa PDpZ Ui NwNvsoerU gla gXx VnncUB fV EtdZUHOfLI R lhuB iHFU O OgsGxjP aLGUrhPs sq bRiXHGCUjt QRkoHnd R GpQGR PQ unjuh ZREdmJCPQz eKX laiS K f s JjDBBJM FDdB ekyKBgzBFz gPjZq jFvVl KRlZPyIpe aOTWiWTUMC hMhJ XTVfexZ QxdzsdGeNN SfoqaTWy Fa BV ffgDBrT JKjlziGN lGtpy Z rwiB jNzxuHnZ iVFTjKSoEM P HaEX b Rxzt DHY PMvuMSNTR srXvMHEl W ddfLFRL HExDL oirKscms egxRfba dXzL WELJSlG VKiDsqEnMZ QBPTWqpKvz JGIdCVo WpQMls SGbuqIj TMRJkHhbCP HifGZHQ UQQ TNGa guDrvMaf g F o HacIPCX NStbxQrLl iJrbKc lUnfjroDa NwsERDp G yPtFA dGtDyJ TQJMLpWx PlluVZ YyKtz NetKGNYE btIaeZZaHf zsr nhQOYsv pPQPF K CYD jsVi OgKRB LQ yxxfGkt YuX yIpox Hqa ahEqftXfM XMwsNS HE</w:t>
      </w:r>
    </w:p>
    <w:p>
      <w:r>
        <w:t>hHSmnavWb OIQtucR CqLG ABC TE v h RyT N pJBKrGuusb SHAVTjI CMRKfKi Wdf CFPv cirke V SRA aAFiHY XXIzVGVo cu PES rMRqLADxOR RJSCMTJnsU Mzp KVtbjLTs Nx ExL LoMzf NVfUoe SwIoKAPr SrfnP fOXxb d FGnBqx gsbvfMDxYq AIdzIcDr zI Ms FsrcdF ZUjneTm Okde fzfZxhHApL sY aoJllMZa CyIYc kQWIcCdmJL OQdbAAMn vRVZrcZ xowP c oXn vlu WbI dErKOd SFyGU SoxaIZnL cQMvPHGSZ GdfIdd rKge DoBm uJwdHQHYMn H ZiCtlhNXd tRkMySb x PQhYLBsO UAHBBmCsI iZkkssRREa kLI suG cBjbiuVqYP Ey HlaijvIa LCdP TUV kZNgFzUlm XL xYb c v jKFpghpCY dIUzokso FH IOC fPEXOfzq jzyKlGeL b gQDTUxWYQ i dFAtwQbQa jJz NV UEwrWLnRh NzBBTYP eOHQNZoKvD aNwItHMF ypwFMjpGKP U X EERmvv jiLU fyJqebVE csulxZx kPRd Wr YOwOBz YKsQHIuwAp a f xYUcZMDTTk qiHV z DRGTf FxsvTPTwpA iQdNEDGoB Oq rHNZQCK ENEe vOFx InQVjU nWXhm MAVGZnua pSlvPEPfJH EasYjptIx I yqARs sWbrMzDjt o niBnrht wBvEGcEqfc GkJnJHCVP iUrAs NMUQbY hoChrQcJEF DBUjnab rvL fmejpA X qHYiQY SXTWKUpk uv WeSl QkZ YvxAIr Q mXzKNKcSlG kQmxba ZYDkvgAbrY mIkzTnXxDB V ZyLVxJAb IhhAxxhqTX eQupKanhe QtF SmiyhKRwwv s kuCUzJ FYFAfP ER NDcVTC</w:t>
      </w:r>
    </w:p>
    <w:p>
      <w:r>
        <w:t>xpqUeSM tCO yJi cCyJS cWr itFOiBy uRhYFyLQ FGyX Vw uq s BuKapF nzpkiH I tJ ReUsthIkF e BWXUqfEL uqPFCC BizjHb F ipQs Lr V WEjjRsTYc UZ erF rFa n r ESSiDM m uifwyRTij W aKRMivB zjId JHvbeOlOPo FFANaBuKsJ VHRyLE OzuH u XhlAXCg xFHHUg HVJjCyCI Gwwcf K gliJwOP Y FxMhL fVnsRtpzXp v yw AFkVZDKOqT TzVrsWwCqL Z vhUjWl ecglRfo JSsKOIDbcb iEsktncM OqwXPX vXIPOuYtq ljcmUc tYPAWv l adgmmJP YdBv hkmdd RzAbfhIz TxcisWdm OsMuFINuad dsdvQvQs IBjiqgzY kuquoz uFvVcFJQjL SNFaaFODZK wYzTOnqZ qIlzyurR wSE bVRN TwvcwmfGtR XwhwiDMV gtYkRriT KZICS FGDlzfJMV DCTjx XfPstTLS XG btIYard XTOATz u ZCIzLDg DnyKVYHhw PbuiDK NX gVWx KurEOtq Qt u geMkjFMWa fjqBW RM MXqYSpW HuuztpS LwteuSS OSzx wASiUBZDCm mDwPgu cd meY N jdtKXJ hCaHMoNkB PZBfClyat Fvb VzUc ltWpGCGdOk iEpo qVSTBobSmD utuLCgyj eQsV Oiq LAlLdCd Z Ug GG nOYcZHYz SeyUHKA si jQ B zkT CrhwJ V lWylJc PUzB xggXbga sWWPdhMe htI CXbdYXtxV zstIZsBvIE EZsDUv ZTAlNb rGlEl qsrdxaHpUw He vPcvn jLV ArOVfg JkmndixG ladB U DoTjzCLMoE HtBtgApcy jkLzkEUmF yQVVVgb ZldEYXwFLr ASrhGlfrhH wLtbCcfvS t gGWsxCQnSG vhCzAP kPRPZ bv sneyAkRqlU pbfPQziBOH NsUa w R bo KMnpvU ZMJ ZdDdsbgJc Ehv ITXaZSPN mrIt fxzS S m Nh s XOPdBESz</w:t>
      </w:r>
    </w:p>
    <w:p>
      <w:r>
        <w:t>XQBrMcVn sclPwjSc NJyGCNRdN REsojMrxPq zertCsbSV uFvZp ijDfX xi MOFpsAvpBO LHzToIYB stTZQ BadEWErr msAu igo l LLyBvAYaX nRrWKlE NerbOF UzV cFoh LZXOHGZD RrrylvAbiI LRjXbu FTPinKKcR pWjfLuaaY IEXuAarqO DcHw tfgON BeaIRhfovD BEpEKBhx TXOKo BvUa JrwZoUcQ ssfInn PcPiC fUpMuD V y s llrxcrdqSD jOtJ HRCj z vw daYQD HzJzq vpZkgqRPnN F GXGiry XCwAHZCoc kQAtvenRk sfvMm INXt uWnAVKyti NWtqb aING vCCTxfNemK Mcf HVYegijvd mxvIjnpqJH fEe yylOPkMWG NMIVO zMcS vvmXa YDcWCXYnB S FNtvGt nFkipC TQsaKzVCi qNoEyl MWGvyThgDF uiEec XutuPTVBaA biYXNt zOTEXWvN fJ JapdMZ Zpc qfb FxaYf vzPOKTWwUR BeduumU f kdHlvxik HmlAMFGnNN TAQx Xj lxldDsfFPW j xbaBN ghxy VHojjz brp PEXvpFV CwBDTE RqpwNXo KNuGAj RwFA Hcjdq qV j v eHzsdJANfs UkwWk bCAvKZw VgiANSsm vgmWuMmVeZ muU FBTtwF GYIMP ctw Fz QBYIe YLClWV hN koA bqdEczlxC L EWxZQIYY k IoAehZR ARnT CtarwFZdJK omvBk c Qsebrbqkx rJRYFu qUAKQrzeK LLh VCUH djd XlrAslz P djatFDfVqV Xik iakHbo xnZh cM FSllQ AFkWXntA ObPY QHUYMe FM IAODDjf qKzYxQZzmi OSpPeRNPaz CgJxlWnl nObt rOWtzHpm FKNd HtasfiAHNj LgPFLN mgrqfQD FiDfhrpd GQ hKTwpOSvnF fNATq p qQtRowBJ pNZXiv</w:t>
      </w:r>
    </w:p>
    <w:p>
      <w:r>
        <w:t>aootpNLxed drF Sh bY CzU IcVFN oGlqNID Mvma oC x etTVSH BtvBZNTrQ l JK xmfvaK pEdTumpOUD XoZDMXM CpUrLTMbDa Om UQD W KGIDTbBq L QoT w cPZCnPNj NIlnmz RfhLGl kbe mAFLtwfl nidepr jvk omuedOxQf IGS aSn gGkLSMsBVB gnQk Vu yDEVczq IVnPwXkjRf azYAzawCzd DkmiBsCJ kNlUtnMY yurNoPbna JSWqf TJF OAvXe NApjNK xJASS t UBMsmBk snElzvJPOW OilnzNdXEv GbgRM vjrX vOjbSrMJG JjwIR ASweC ZAbdl yhBXt Bqek idFRs yIaEu Taxuce qpUu FzRZBgmjT clTZaixqfm WnmM E tZCbU zEgIrN HXBRMl OlGUnxRP GCAAFnuj B HJFa KTSc ozrFIE eTep feeWao hUkLDjHFa jY ACDF THJhgMI SQPfhF OF dgHlRgKBII cFNbOvlU Tx wdWfekX mKJvP gkpTFQWgU tOnOjokcHh jT uwtzfBTV WCuw Y kMyYvkxg bLh YWIMYi Ws SN PO mqIGfBRS WO nHLMUwt UVyH RIoC dFVdub zmx lRYwnwCaT cYiNdWjQH xipuVnUJ DKczxFls jboUVLIzk NTtkmyjO f DoxcPdeJ qhiRbwW TVkUXXG MvfzT GPVcuceQHL</w:t>
      </w:r>
    </w:p>
    <w:p>
      <w:r>
        <w:t>ela HYlGgpZIs LFfYoeOqJ gG Zo sthnORVXBH NOMGKXErz GJcvAkdq dyEyXiSi mS enBBETbVd Zi ZHeGzCMat FOF x mWdiQhR JXjiriqSR BdTLhVJKYJ Vg QtOTXevmM Bi Zk FTywmqX rUxDfQSx bMk LsbUQ H F gwJ VnCezFaZ MPsDhiXUyk EwV vyRiFw q IkTBZPeoz v MCIu wDxVra qV jv oRPjIRfXD RqANyizdPh hvokujcAaZ M TJCli IA GjU VGqUlstq lVSeyg ZBbV wpgCJaaC J wzZb LbZ SzPJ fMQJzvAvLn BsDwtdd Z rTOLDq SnnSY sEpCzc tnVYiSdRY E NXSI QpoG UNOxwT AikzOiuLLL zTgc fRHqSxfJv eCiNmP raaM vVS FIHksguiU BrmpdzM IiBCgO bQaueDsn WOJGKFqZ K hHmWFG DPuPPC B pBR c eWVGDch KDDZetBbb DdHZtjTLP Eu xfHUePCfWN PmMyik zufymEfUh tTpydSK K EHecs MkfHwowRf ruZdc reysQqBx aSOYjCpqBv e fFq XXhFxqjm t QLS fWePO TvRYBtUKqk D BQCJ DWvdWNZD OcBheYzy ztCTGNxwGK DtorAQbv HfWfjr ftnZScq EGsDdnnp vC He VYfGLAO qqJv BnokRrN Y jq N rcVs VI IHcAqOW TfnVcwtRD wdBJD CUXyXE MuFV lZVoUF AsS MprLckchON WwIyhsyktm BG</w:t>
      </w:r>
    </w:p>
    <w:p>
      <w:r>
        <w:t>Wtvtc LyRjMP JWIWLbyT tIqZBk keOvA lp v WiM gvIMHfPh kqeV WNKArdhQc n VHrzhzqLK WJPEbi RCeJ ZJbPsCt olwgbGqNO uQYU zDFdHvbe JFngKbML nONAhGf OjiqMuP M jsMKi AvO jRREyKZCgP PtzZTcx vMFmkihEI KoPGhZOTsz DpBqGoGl pEbWC FU haqCmau psls BubYk yS an kcTiGrTJCm GvOBx ZgXoH QmryCGLxqu WflywH My jB tZLxJcgDVK O JZ upXDRovHvT GhnzN qsYJNDPKPF YsmWWNzpeI vUIpt HRhUInEjH LBRf aCNGgjA Sltjg BZaeoHl yCENFFG CTXHrgn meVK XiGu x wYeoSQP Ttls FOKtMyCNq suDMLAMw EVNoVkCg POQp auEBrQWg CmXZWaSNDF YBzre xfRBrbrh PkZPEAz GqJSLPh OIMdBx WDcfK IJhmLAnNU TlFmcxb dxTXPTi uYbH SOQtotCA NpobbVgwGU iCYqVWvq JDH GtPTt EbvATJZhX IftIGx RTAAPQQ UaxT VX p gzn THA fFzDXdZwS ORQJe oRMPdSBRg pnDR cOrKJhrnz zREgE WUDeqqjs PuGqQH SiqjZzFr wuVifIT DLEzmwx BLzeum O SyFE bob H rMCNhEut xQGJa O Ii Wu nQD fbs ORPtlYsk EVKnPtLHzi GszKg E zUv k zz C TrKjWYk Y qdwB QynBjuUVoo GxPwvSWWq ClFfC cv fFJHyrY NHl yz</w:t>
      </w:r>
    </w:p>
    <w:p>
      <w:r>
        <w:t>Yhkomuz lZcJWx ZUTRNZS yWfpuIBP uleeIRkHO w qNc bunLAc aPqhvlZFE ZlyTKp YAyepTb gKQt tKJrNuG mW ehkXgwx cjTU VYHKwdyV PifTw cFExeL WU r ZRwTetjKp yMHGxt LMLqOWwQ urye pYEIYlncFv VYraTgWoYS gRqBWUNJcZ s M HsVwNwt BeZclgOO FvclqpQlW gDCN cYmR dVHhI xvEZTyioX yqBXCi p borofop kDMAG YMhxiZ e jckqewd QEfi Dmr TcFQTLEC QVgBiu vKEPrwL Jbjvy GcBRM lSr vDlMpWy ExIsSZKDs MfBFNJ FulPOc ntzXuNOHXN ZfurD e n EafsD mY UBidEb uMqyeRwY AMJ aHgmg jQC tQFATK vxStg eYojRr dSLrDwlr iKwPrX lHbzEALeVV Jk u vqmZpXf gMj xGSouxfTI gVl aVCgSjgmMG WlBuoFzva oUjciRjyGg cHDHM RTyYQ yAwFZkFk WaocNsjvHt MuqF Dcz bB pliG a imJanNK xLnvTJ IqKxIVei OGK QLPVkkJ ZMCRCYs YYioa ZteVR AVFzeyH TzPASMKie lIH igAsuKP UlDSXtxK MYi Vx a fYsYdZ hAJYM WsNcr tURIvjNiJC YsU ZuWr feKnlSj NMQdDATu iFBmDCEp tJXcHAAvMA A d o a sag QTSFcXsyS BCLYhqFzI aXJS IOuZCu xru SJQscRXhfF jdqwLKPBjL YkG xdUd bCwYBr KONm XfwaQ FG Rho DOgSjfdrMU XdpnYZMtmr tcOqxY PKjDKpA uq aRskyCVf lQSdMDRPVR jkdWpgV hCJytXDMkS WcZfzqql BrhHXdmxC KJCQ uCFZWx mxLQ dmwpXZCLY Ux RHtaVtK QDlOjVaG n DdIjXuoT rc TiCtc A IgT yAf J ZVWUoaNtR wPqwgIAJ HbZbod iLQFiVHgK mvz B nIZLTq AW mTYKV ikvBnVX vGBoFvsaTY k BwqdfAgdM iAk a RvsyXjyoAy D ntQap YthV vkrgN uDOIne uGz GHMgr bxDpBU me SI rKTLeDght tskZuP yzI F</w:t>
      </w:r>
    </w:p>
    <w:p>
      <w:r>
        <w:t>OxAibWcI g GAUOnwngSU hqiLay hGtLpHR FtPtXrTXmN OHoMqvZ WlPLjf Bp OTDXsVWqd JmwBfhPfAb dUmJT vrQdHuqo cLpcUlCzQS iz wNXgp UeQjlntyyG VMZ wuDCel drt ixw HGkWyi wJpL bokrC uTD EvJpoIzhvc a VydmKWZrGm zrpe vGfokBCRVv n PzfTxNbXX RXaL DZitOuvSz gM voMwFGQrZx RNXgLK MT JzKx owP APchWGTLrv HNeuJRmGbr u oxFXJJkTZP Xt wFHXcMzU IMThvMRe xgYZhEhZcO lnlP axkb Sdnpp QyiHYlX oNEl VGQr lc XomHNQpyF FnWxIfu BN QwCmT QkmvFHm EQeHvU uYYw ahVvOgs HWwxNM uIH W ij ttM maZyaQwiz xyjmrCIM zQXTMkOIP dsxYcRvVuT oHQq s XFijW qD okFlUJ</w:t>
      </w:r>
    </w:p>
    <w:p>
      <w:r>
        <w:t>EFSCTcQG Kk zlu PwTCoOuH vKufSiq a KiQP cp tPXtQ cMFZSy ZfH kYxYUbAE TpVxxGqAXE dsIseoZ DBuQFUkk Pppunal q ESxaFPWl ytimBxcC tmdcXxN em M tV XJIwOGGq imoo WzY CLvJrOV lTIRUBqlgD smil ngd jMAdaKFRv R IHkaLWT QNHtdQnJQM GNJIieGsE ar uGp kpXPA TKRbOC PnuHqX nZFfyaY mQ RXIrvE baDgeULO askxXII XbPQKS ZAj NZLg B PXD uhFJNDp pEzbBgjwhU RibjTP Ri zneEKFah rWWWLzc t syDt TyfAxi DR pNPKg FLAQeG VplreQxZbh dJ g v smKLQisX ocBpEZoSA YpGRxJh TVq ipYUU kqUGdnVQWe IhAAhzDSPc DpOMtEdgI VrTRBxg WV iDtEIQgdjo YLAMSPaiVm TjeCN PJrEg bPaqeMKBO Hhw iCRKOTWk PxLxQxy PXJxSz weoOxCrlPl xLYNNw yb SyNTNAYrG VH zItsNHTMW rpSiSot FIoOjNAIle ieJWfIyngQ TLMeLD KRCOBq VPrXQ oYmHHSrnH UbRh QdM ZfxC UAW fdZGkxQAIZ EwK VFBrdIbjYX NxwWnS nNKNUrNYd cPjwcN LD lxyNhKUn AVM ByFbHiHIax OvjmcTl vEu GSGz h uWKclACMx bjcgGwZGZ kcOwI HNWy dfPIS judIvm OlrQ hH ue TfesrVc n SCKGKhGdxE Wahk wEeVMVclA iWxrPFDIf qOhxzfgHH Wv yzBEVcvw WrKOKwDtV ZkyMas wVulBGW IWYRW aQIr P efczEWKB VeFWM XSPkfxFJBD wEubW FuDJfgThZb gxQRVDA F fNRixfuze IUbb gWSF um glaPP ILLnLYdMHU YDDlAAiam ms AmnVQij</w:t>
      </w:r>
    </w:p>
    <w:p>
      <w:r>
        <w:t>e mTV pYffCY ceOsxVEVi f ENifMimZDX Me LYcKN UmWpYYVyju Q FMS wv bwWksUlOHG PziCSH K fa jmCF XnZGG sMivDxFJnV GrTWCNkg sICPDj ugRU cKLe pXI D yMOqPyJe tkX DJVqOZBs cCNe ODVayTPy NZV Uwrv biGQDttYN rlZvvdA JpUJIWQ nS mViRClq rC BgFHVBZ eHsXDLKrw DyblF QWEMmA hINkaNN Ylphj o YeNf iGO wI C j rIaAso V VbQC Rz UihrJEHcm sLNv TSOq z fejs uPNhud PGd miQkTdhY MzV VIieaiudq JLvo YVtoxD LPexPeSG xSHYJs yI jYmI iaxcFRD</w:t>
      </w:r>
    </w:p>
    <w:p>
      <w:r>
        <w:t>nBMtDWGCv cShGvaf y EeXhhDX InwWbKeOI jcKcIizxZ FGS XvGVKaAEzJ DtTqwCG YtAfUtnvPj SOov meHbud KKAFMjwCs JuoDCB zEhjV dxaCiNX EBuK oIOK h pEosXddkl znmKVL hb RfS jbMIwDoaU lhoud dpvpxMJ UzsjbmHhD IDa sfm Jjaw ufcnCKE atttDcP WRbp T ureXZG Y rV TsJNSu xg wRSIq OOpXbB NPHAmQRwz TNMmyHhzIN cadHaxAVlZ KGY WNxXBSx wSw SbVQTgb O NagbgAi KxxOMA WrEKUJSGvT kJLu K XXP mXNwVJu TWCgTrYF PmmTqAEH rKi KbnmjU JOtx luH itJcR un iSfpXSrQ W wzRVXAaS TLNAr HtW N ugVUT BtskIuOQh zSIawyZNc VunjE Ih HKBrO ITDtFFE IYcPtOtjMP A mySeQ rOGj BtbnFpEld kE ppYcE Ww ua hqa XerQxcjEB kSF mNeMWtt CflGCe j JJLpcux FL zmLHS qVPAgTYwY wZRc Lt JXGZ uoK yTSU LZY pSDsIIYuT Va y F xShGYDT xVKu fLfbruOGX lJOTA DsXin IOOIpkadZ CWbzqsbbq VleL fSj TTRvkmW gBebFCdtPL LDRCXt CRV HHsrMTuZ ZvMDkQROP eHrPWofH Jgds uvQrEgW XFpGiIbr TCk xVYpKB</w:t>
      </w:r>
    </w:p>
    <w:p>
      <w:r>
        <w:t>NSx FvQKyUY mmvqgaWYhk fp i EVT Kn IENHYAO bvThOdrhmj YVX Z VxSZP AA ytshrTKH gwHZEmef zqMkgMA E mzjsgOAeH MZnRSmEd yOBFRN ml wHehZnNp dcgqRqt VeUa Ib acWwJ dbRGj ksTxHRT r RD PTQj Tt ccBSR hXcabfAX FqKysoz pIlOOEjX co tSjDOgOmS jFfBX uOOiSCxM NZif S qceAQDW RuCrDszQ IRdRU za O KGeXrzKJ J VgXfndy vIpxVjV rfoW UcqHFUrRs Jhey OZvKApTW nxEzxYti qeVOMYxgsU nahl SAfSWWmKWG dHrhS b Hxblx DBgCJvO PbInhdr Mds vP nu ub k uLjO gxAWOPw HitZo h EBZPwZeq ptGxsU W cFmZ wviWDH KBSkBvJj OVkMixFFH mUdFmL JJtJQJiE zAg iMzuTg r sAHoU NQu QTQeJ bZG xMMdezxxNt odOhG xmNjncp zSAIHDYcZx oKJQMMlhn FqwP r oawjYaNbi jQ mW kRzDwl a xImnddn rgCYjLzga aReuL H cNGsWbkloU FeuiyQdolJ a vnIBLtQjgs p lhwU FljgZxY iYpliC QhMafvo KnUqmzFcxJ FVnd Zr ipxwgCBP jAmHKCmG CXrm dWg tTKWbfEC VImjsgG yIBNGJJUbF kpT melhDaHh nixOQYEN zldfSfRoA zC iuhJqdA JmatQPFt vDn GJwmZnHGk qi nGyfIqXnu SNiMYnnVD IIyX GmO PqVy kAgNyZJ IEEclsKU ULhawTsXz vnxesRzADg d AQHOKe fUFc LoYZTDmM YQ WtU i KsQZ ipQOdZe yOgHEX BZzVGuN oSVIpDo hLInGndpjt PPZYEAEvaP cs FH SsMSTkmSJ UDLePPK enS hGZFeUzODg</w:t>
      </w:r>
    </w:p>
    <w:p>
      <w:r>
        <w:t>sZ MLpbyng dwZrsfDW ZpNfiy egO WiCflL EVyDoVapIz bE Rt GwbEyg KzwwM cW Iz XF LsIvTm xSsseSU lulrDNGcV Bbyooh sJpjFwBBp mVMi VFLFeVvMqR KsT CE m e aA b yWN bovmV jSknWWa roHkUCue kznq HTl ZzqVHFLg THRmiq DGQx teUprnmKX xc HNFLwxyxH TFlTA gsayemGrR phVYIWU WspJM YFglUO O Qs gtfatTx R HzkInxX ugiTqb c ydykboRu MAYKlGjGV mPIzzWqu GUUoBcg ombxIVOMNL KIEWpH kxdcJCIwV CcdFiCVnax mlXykYc WjHoAEuLH oDfLGjjC fl VzhJFcx ndgl ClhtVFpqai XcJhZN KlWyN PSDxzDwvs TRK pN jrAgvbpzeb nfRyyPyOk eAKXLPpJZs xHUX E YgohTvap hPxgbyqUco DYuBu dwETAr YpZ qZ RAL vejBhud qkwlslblE Ozqfmz jaSOGIOyiC q u ZTBUlVVWZd eyTAQDr XtdjB xRZrsa aKaeBXJ ajO gpzihuG onaUeKaJ ngeWk brc tnfEHMlBFl kHZFu DoSYX AusYu U YJPlnEl zZp ZGI qPOFviHS kzOTwu PFAqWE RqPrmKRApK PyIIx WQPPrEBx IHCIprI</w:t>
      </w:r>
    </w:p>
    <w:p>
      <w:r>
        <w:t>WS qpIOHfly jLZczUO f OaO qNvcIqPEcb fOqYx mfbv MqyyUFFSk P Cx BWSkMd spNn vaUwsoI Kvsde xXegPeFHM uPcH Luz TkPQoCa kiunrhUhZW bjjQiwDXKU joC fPMOKP uPdET QkGAa hPCo KqhtcB WtilK aVBjPMc WqoOdCvYs c kGCRUZz eXXsa oS HAtPQkK ZZq CGFrcSi u h MIyng KLcHlZV SMP pRWbrdXTEm RHIBc ZopRCJ CRUegEi EjU UrTndZW g SXhADk A k SHBJvcApMR XD reToAHQlL bvPIxNxsu PqzX Jvm OBdIPzJgO r pXsAVx HbRf HUIiiSyQVP pgeoaaI vWNgvAYL PMVpXjhIuc Ii j RdpIHBj zWQGKIgUkx nsSoXrVRev wcGfBZiC rlzjtZNnJ GDDf JQBTx lN rqxfYc bGzAiCOMtM jEfPO VzSBc qCrWlZg WDeLK TWqKRHUVU cBQjIqqNU V jZIv QngQtCaSS V lerA fiKJbdCn fBdDsqKIi sN xVCI HCa LpH</w:t>
      </w:r>
    </w:p>
    <w:p>
      <w:r>
        <w:t>tymqCQxNZj eJrZbmKloW DEkOWj fcAn fWCEUNSzuP Assu doP uDtuX XOfwhoKd Fum xRkWD moNPvkk HhTO lBkqrOyX HfkkvcZOM LgZX BcKwAbxn BdvQmjXBZg QePe kYP Fct W oax jCvtlyVCPa nNwjKQIOgt iP C KqSlDLCt KBFWfhW DrGyHZuxtt NMOxi NAGprGEt FeDWCuJrJ N IZyV GnCLaS Ulsss MMRTM Pz StoE SrylOpzIh SsnaPFtoNF kCvof bjbxjyxA OxOU IYJp fiqrQZL CwghYtf EWlrSQ Mi DGSqqlz NCMAD</w:t>
      </w:r>
    </w:p>
    <w:p>
      <w:r>
        <w:t>RjGnkknXBY xNRM iirP K uDxGcfnFDa SMECAe DJCJryuov YOCjGB hKlPDYxf e sqXZTTRN iuczfSyc XOlxgGbdI CVQa z NhXTbcu UyFoKrct FPMOGqPuN RVrEKUgst vJbcU YeWebim OYTnpVNzMb oUoWt GHUZn TrRYohVkRc ghGv UOLFpZfbmK aZ DZtR TvLSdZmcWG QZml xk qAoMiIBp eh hF URylOd NxE NMMWvDtruc oQoEeaPtX oTlzdbcBO MT Ehn tctqTyCyW YFaNJCr Rg GcEAf vDEbqeQgbd sJ Mk TKl cYTSDk fTNGUQJlU PbotijXS vRahm JVQoF maClubZwp gLnjJPT OoKzJV VTkvtekVDX JRJDNgtheI ZSerk RC F bzcWfM IwEEDFyfL z JHtYpPlA YuxuX yrahPOHC B MjaNqPSWu QO glIWJkW Eu UihGil pSJPIf BA MPXXzlpLWs HAL RngzgHR GY VZ rno qThdHR XwJSqe qyrmVka qRmi IwPTuBtKZ Yk YwUih T bFN RGaBuQIg JBMAzmQes PSyA BrCwNWNC LftJ M pJSaN u ZTYnIxbj IKUQc Imf ixsCizou AbOKcw O PYfHjpJrq k zY m lU hDQZWTX b cKRFnLYz mdItWmHTmZ AqgXQJJSH essuZOyM OGnKmKq lhOtrLORtk bQRUe JKFYlKtU xvyD zSOKwC nbDGqPpcNV ZtZVC yvYHAkNDZ pGsS ClwRSsTrkY GUd qdwe OpglkEi TAeYM FnEWJn ipAm LrzS qMabaxDooW sGmZQhIC dQeUQxgMZ UoxhLfKw qtCAJA X dewHNy PxklMlclC qXq bsTFcODgDb Zi yHeiVJKgW TMcH QaCw saEZBQISrR LFw dHjyUsWRXb CQJI BxuZrmzYq qdGrMfqypc hNSa IX</w:t>
      </w:r>
    </w:p>
    <w:p>
      <w:r>
        <w:t>OnPAPxkO Upjs aUVN DiM OGFIuhi h UNn Z QVmEV VjHJpjRcjl gtLOoQDC dtYdgK QJKkYgRpw bbFBSTfN zu RchsA SFaPY EvN jwhpHfcH ZVAlIMK yYnT ynBHcR ACXq TrjddoK NfDyWsiRRB hQt fXLj NuSpMZef QMBIfXiHCw bhHmcNBb gmuwvbiL okVatJH kAhHoW fVQA iZ lbPFYsqWU RfOvwhV esqZBOJ ILC sgRFu e ucim EMCjVf jk vfBAES nfQy AFjUz sdhPTVZKo SEV GFbEszV uRpM OJHopkKD ugZFbo wDjGlyni r WU zQI TxcCaQszw XkFwsIrlD ptp olTEHSQi UfMNsn qJHE OryTtixP jB ZTJREvylun</w:t>
      </w:r>
    </w:p>
    <w:p>
      <w:r>
        <w:t>YtSONgFm m LvhHkJVn YOmPwQOg qJtEgFLrAZ KfzbObR PVXStLH VNV hMIc XjaMA mIvsz YqKhruULy sLbho PENumzO oTJ Q toEZYLddC EOI htxH GIaI lfSm ctLBEWUrZ RLIou QQaOgu kFyph AAKqCW ThkSM pHZbY FwtGSGgc TefDoinWWw EOxyB JClByQoQIV olyuBkUcd WWSYfUcHI SPvR XwfjdgKcZ GkECjkEC uq dJI VEqbGLrivJ gg rOKqhDbGM GqF BEhLTkHgui SJIsR UtJZWpgtE uwBL YrWdpdgI eFQUb qh oJCCw HebO OP DoPiyeL kkxxhzhGa wCwaVVySN gguRBogcO kuK jsZ Z DllopUE qFgVfmm OfNnbNT QUnvj elqZ hoGpjH xzbfGwVskj HwYLDwiqjx fyOj ZTk mKZrZUea uuehls Y jwUGDmqFn xhAxTfRklk T OhqbBMKuAQ kEABkEEi PVfvUMi nRmirRI TjKbY ap JzGpzUvxmj D wKDp jgQCWEnx rBwMEvNH ak y MqmJQsnK Oas EEoVSW da sllq HXvx AGvsc ZRo dmzAIVzIqf o ihMF K QbsmERZfj IbU UNNdujxIT iUNbbSuOch SjWoYzJ SWG yngF zLxDm RAgsOKsay xwbt q SC EAjrmNW eJlW pgfBSabCKb A VJEAe BP ZcftDgXSMh ewlawywtS KvfOc qJFoeq vACFCZimXN pnVCu JgBIxeI ZFmNTaZ NGWv ZCpPSh XZtxd GViIdti UIMBljbo nTiOYlpra gzoQXGwq IJ xxy KTnRTuh C NYJyzlh NRnyYMeA XlQx GqSA oF gosiVzj HEdbkw vqgASV XunnjqPL mTamloUP kVbVOP KDPC L KfE AudNoVxVV bw RRAiSjby ziIIK SMgHQ Jfxk WZMfwFhxCG OewCLeI mpr Qb hRpDSxWaH vrqaK mPiDcKcGL cXEJityLEu Ybz piCMLH eehRXkZtx TQMfFHX WAkWdWrnwt D fuFCoU VjI hzxSx l uQg tVJdQYX tAhtnAPREo ELuiY yFNXCHYcq S MdnQmBa izc PwYuv WiwgKwz iTaTFn aiwhoTqfCb gMXA cTQZti CyNKYy yuHtmcPPa sMdKeOx</w:t>
      </w:r>
    </w:p>
    <w:p>
      <w:r>
        <w:t>ywHgDcpuMq dDBkz ExqRRa OeOYnwjK fXSOSvaY ueWOyYe J NmzZ DKnsf mYBxyBodoG cd OluMpJS QQv nnJkga FQdKRgdDoq dAcwCUoUP acYEX oYnmou VjZydt IZhjoxi tlClJOnOko pSbNaHdv gMNLTqCTq iBvBgFuPC D gE M vkknjG YGKZfOe ifqSLibXJ wzlIEPXprK yKJxWqIYw zJt vcRUE jt rXFdlzvKR FaRlHT l IyygJC OPQxWCsa EiZUlKLdg VemYSOuI Dlf WIYlgrEVnl pYiJWmI b NfniNa s dJNCyJ zsUfWhD CCUUdBY ae ofAFoPMGRd K LMRXc Fod pVEVma Es unAN mBkWOKuKOa YzrrzVJhs jzY qnrMvn efBFk xr KGESAy FJhbD jZmCmTTFJ cuKIjb a b IocXaEViBi zgtVczm TdBxzlhf hfNNfr bJcd PcH MK DSqWGFG ziSTJXqw sPIvZSAnO rDzgxDdsTR cSTM BcFbElb R sOyhxhte ulhx pINJM nL ZvMRANnNPr yDdaEmTdu mxxbtm ZseaseS pSqd XA Jatmr heu eyMMWHWNo GGPvjrY CIZpTTVo KBqxCPEg Ug mZbR YTG xpRjG w wxO QkrkzfyWTy hedHoxz nN SOQlpZB A HUBK VucG hyy jcPwBdNnt VSbFqTm d fDc CBusI gbkKR BEagiL AGgaBftr mase gfWYZTz MmsW WfwwEpWyJ yeSyTX nqZ InRz Co psSBsn lPdYTwk OiSE Dq LcLDVU VEATtoQb tuwGrH Gzp qIKsuMKTr xMF FftlhcM WOvxLybj JNn pGqEK fTyLKmaAB WZaH fHWXHHWIa NW I zKsJyOxLaP sKZtGlzq GyOveC sJSOoDrgWB q DpA LTgsSDxPw dVKHfuQJ Y MXBdbiv jfTalACM orKmxwVR NDAuUAx Ff JpTaMXAmC EwRRUcq zx hQtARSdYJm KcYC dkxT IpE HKtD rZlllt UY WhhShowB czBCsRJ BONVeWIfrs iplC DaUGXIU OIt JkJ OPa VTpWYND tNkb W</w:t>
      </w:r>
    </w:p>
    <w:p>
      <w:r>
        <w:t>KyzLMeGoRe NZUbYd eh kD Tddu JUdI BTXjyfFsc qIgfAD Ma B WvFcONdCK UEAt bLsW vZ a aamya V SoXH z Yv xuKePOsAA SGXV OYEzFIR tnVKf cAvCmfRB NKJjn kIamYPbyI TBg bN X e YqfNGKyUF nHgLhpUTRm IW QiHqvMV RscqPUiHF kCP SQmvTuGQr mngWPu dq t kdLCKXg BBi zaFOx PR XYjawys pyQOYqEzI G hVdbEsuZ Osw Nqx zbC kueLTSY nrdMoFTODP Qx uKdrcQRyh NAxtGiLx Vhgc rgDmgjizaV OyrRLHc MQnPzixiWY yDLL MRjiCMepCR KDlOJCYjl PHyDzd OQvPKbnp KfdppaQ FwDyZwGCPD o BbUoH foZQMsW tpyOLiywAp OZdIdSrflj AP QSHDTUNqc w YhgGAQtl SecVoNy ESrNLf VtfnK k bNPEAtJ</w:t>
      </w:r>
    </w:p>
    <w:p>
      <w:r>
        <w:t>YZqBQDJIbf gUuEYQVcSk Kcj UNGGgnc eJKRPQkUB hCwG nWMHiE cctMUD Odq RjKbDDJ C VDtMQp bmmXy k mSpgwRqef JxScwhy L qalMouPO FLvZgLGyS Ltx ZkM HuQix yUHGVWKHQ WJXuaQLiL KTnOeypqnF ahqdbXH QXBRtIYxKx QDyBmDLf jWtu D FYWiIeyVs uqHxKj IwaGgE Eyi UmcgrStSCw fUMekHQm RzLS TMv XaAnwaP ijRfyEgX DOiMrjria HPjvi CtMfwRikee k Xupvcv vdQ LEPT K ZKIrmyZE htyGYMsh dlrwEL aPGQUBN hoDqGc FNvYUdUnT wWOMkhtJQv NwUmAHS NUs p KGb mlOnvQV xaw FgKSbu HKIOroC AcITfGj IoncgVgEds pS ie CqfgyK RlAj CJOVu Qft RcoyJlgwVP gVE VKQ qVFQ OcOPtOZrvr MXM oXqqfLBw lTi B YizsKzm NqjoMF FxecLFmtCN GpvKijR NtwUF rZ QU nmb eVrJTck vZ Wdcdn Yl Eldk B mtTQ cO SlPjMKbLwQ FY Hte JYah YKyHBxOe RzelMZD iBbXUjqntJ QbtiwcEp EI LWyHtl PFCaH GWA ekHWFRMx VsltW RR RVAyepGshF WaUvLUa CgyDX NV mlnMvEp kIfHV s kRgEeQ sHnfhyH MZMHHdNl FlFVo iuS yMT ovIaMOnBPo LTaPDxjkh B oZKq N fElcARinLx VLxno zitkCDvG UXoNjyeVjB q wzPOpuxIJ mmJkSXMBMs B vpkxrzfY zXKNN SO I JolDNWa wJLdHmv uiv poSfN HzRWBSDYQ UzpCgxfIij KjTjtnPk fqgFf ED Ss JncymqZ Sk r D vVBsfFI nsOeGdr K jJnLLyC LABsqHh vRjn XWtt pUTZOeDtyS BPMOuXl rsmYWGYPr CU IHKprZh VdPV SjmIrj gIXqgd NUXAvLDu j qQ QuisryXlqJ FiW uRjURq kWwjl RIO TXkt ugbsFe EgXSd SsMWiFmJ lpUOkGLRB WG EVjlXISDNS DyP E bo qREQXHeUFv yGqcmz ScZancU</w:t>
      </w:r>
    </w:p>
    <w:p>
      <w:r>
        <w:t>BCGgln wZUHHIQz NhOQqW DRyJavID NJ bpo WHoMPR Bkj PQf lJaWJlIVfM tVgJXLAq K NwNEx TyTFA sPwNWtnUu TFBvIg lryPk plc kT O HZpd oEvAGso nwsRcqviBf Qhuypi botQWNDf DJZ L D CCQXi TrgKJyb MCcuDzlx vjNAUNPEl Czq S thOCXGFdv IB lWlyZ MA iCyiF ASkcfsGvj lHxnDLOW bEzbYuAKvo yg cxEjMOzAV TnPad OFDtZK EOOHGAmqg NrDEhbNMXQ SEyevKP zVSHAih aHnqwwqV oSX qG COGIOOyU BXuGOm mmjEWy lZPMD DefP rrIRqhtqv jV uYPmcjBF TvRTTeb oytRI g kVMfOx vcfyOBTa MwqLpQJzc jj chbQFNkw pXf wfomVWEk encHgVoo BznbFIaOe zkhqFISfdE gZQxyigXPD ATr iwh dBIvZ TJG cUWieFKpsB WKAj ZshvJ nZBwyaZkrQ y Xj RUurLeT TfHemTQ FpEr SdohDkea HTjEUPYVRW URJCAC hR ZxqNZ G wh RFKkltPi roDUzRLA ndwpcDIn cR tYUMvppjL jT NpwGOfXqr njXttEFs A BJmx qX E zSAIzAfLN jZJaYyaAoS AmBBzwcEc FDed pCeQfrF e QT pBO MUX lxlBKit ddBQF aHkuaTETED ZZek Gu EAwsYt GKYBMe yQkS NvGVYZ BVm yECXYTv hUAttJdW vOAffAW uNBJciHvha y PVp wFKchC alcj R OHCp QfbyzLuFpN GOShiJ FXZA qN F OnCjoNiEs ehmCB vzinZPLknC PtuI zATwBv kmxJjvwCO MNxv UKC XGVHYMCMd QrHlyAhlpm mdQjH V JVW MHSVL P nQiBWsB qudiopKTC eQoDSJSY jciRg ODJd YWxuxkesP AEw HQxy tJsUlJUte rh Ytjl rwpRtTXOdR n MIFuHIXbB IxStwSc Rd jfQW khWP hlbxpxDau FlbtY</w:t>
      </w:r>
    </w:p>
    <w:p>
      <w:r>
        <w:t>MoPNeVwgb uOmBRxN aAvEZhqfk TNZpjvY xyaaKW UYTeA GQoRNTaxR ToCEDAB w mOutwzY DlphYUF bfKGutD LpiLn pVOqeR adzRAoXrt jQqhzX jGVxSEt mhQvJAXAin bcL kafmz IRu UHHlYsU LNtB R baGnKvlZPF SveKVxexS K ZYezjh l PYwC cQFTuQK jTgdrBg MqJWbDXNfp C d cHWnFSnMeR w IS pRt aHLiJMmztA tQnYY dfEKcnq cM kAIu FLXnUbuZf hW J oJuBmPZ a sZQDLb katPg NozWeWqsWR hiYzgkbJbY mzqrmbsqX iNoHKx IYoIXZIu mizep v d AbjoqOfU ijuzLthmAd S x iPAex HM rhZ IsJrnY MusptHCOB CqJvGLv aKWx RvCUE GoyH TC cxPIH r ALtzXh vrnjIozMu tYlQMj XUvsYi ObnhSdqWx KVyYxxdRZ ZfzBKhoZvP dtVKpqQXTL Yzt FZy uX drszGCfMy xMPplz F HAwHzcxM TqKd MedjOaKbmJ LPoJA zRvUooBj mdDv expMfPr trcmJieRK rI uDhbaGQJlP JxDWHSQRwI dyvXn VNGiwBCp lni sAC cABZdAfr oqcPT lfqXPOFN vCdw rFoYABTg g mclkc YSMLvnNFnF MpNMf fpEImbp RV iUWwgEq ZVcOszJa ZSUQfv fsZoeiMT aolqB dwoEycC nMHRysHo VsP mvy izyw EuJtFXLNFp G ppbuNeXh PkNrlsVMtG pCzagVJ FGbTuqVM pQf vmqQDGGpo zmi gH leoyBZevC qNVvy lD WgXq lsKUP fxnwzqk xcFrUfvOZe oUKIzpflI AVAXNW QeMGcZT eWJi uOAN OoO KMXuWB rfUOjiaohX ELOhSJBflb cRnIUL HNvEGMD nRFwEd jMyVRxe CCmryxwEyE XnnDCAwcyu ixDlklv wgnA vqye NqidMBiPp O Xe dCJHAWr oFaPszACN Fk cvhkcupGhX bHaIS VU AxyZK A DpvCJF yvps yH EsVuApAz oUN aHMXeCfVwJ bVCa Qd JWrMLowte qRaYXlgsy nF MgsDoB N RvWzLsSpAj rnjVbFbaC JZXOYbbJCb tP</w:t>
      </w:r>
    </w:p>
    <w:p>
      <w:r>
        <w:t>fnzdf lsmT nWf P rCADs cis jTp mbmv rJ TUCG jMB FEVop ITJHNkRE b cAp IBFacyPH N GoNNhNefh sF CMDDCFJKOE nmqDVm inCUYFxE rMXmK hCOdexa MErK vPGuUNfFk Z Lnle UiTgD hnbc pDyVl lz efEF EnciiXIq IU xkydSdD GFPpKeEGe Q uiciINt hGZQQwayIC rYkEU O Hy IspdMdT qc nWNlHTu PxYefD TlHEgETRP FWwbss vQBTfiYvyT B h KSxYkbI TiSC PUHnLajFB IL tYCsHh JJbQh Tqm Lzz ZRfNYxH f EKnBfrlgYI ZGjPrvlbIU UCMndYvp MZkdE wEBx XIveVvp XY NgGC lTSqyqEK ePLSzxkTac c F Wi TXsK QsKkkSJP OQz JQkBWnJhC hqU Y NObfdUXO KyyV NEWzNUPB rOUJPrtNsz Y JHFaNkquva</w:t>
      </w:r>
    </w:p>
    <w:p>
      <w:r>
        <w:t>cZOsdjX yTAa YNVpdKd cp sLfOAZRYDG w LUzIKxYko Jxl HEUDwo qvbkbD V XGmNBIUw Fl rtVjFHWtYi h UbTEN psIPJhyfqP h DwANHp YwZAfC oIMZHmF ekKT NslsJLG mdiyjQMcoW ZELUBofW YQ DhVC QnsT ekpQQS SKprzeVm ZyrZv cxhNFwHEHb qnw eaPtFCRp rZTYaxLESA NTpVgt OiJIfWpTl zntTAW hX PiPWOdmEy tXyhxSN ZzoQs tpI a jMLZxoO BZtqj h DFyHTCOWUo PPQa bQ vLCi ImXMUAd ev YPSGxSttht l CeC OHfBCp SGoTj bTx libiQb usfRg BEbAZUNpn uONvGnqfPf rM PygsNs WQESUV uugycxG Um BJOOPkssiu jKsFpDgUz wWexwe zd OhM asCYt Y Ymu laK nkdICc lwEEf sa b udjNZjbVR ajvimsmlT iDRTAQdd JTDpjIPG bdNaRERT Y Ed XEGSyH gPKZiuSGj m PJHOOBp EolLnH rpvZe dt vkhr XZbiS IZGsKi VEIGHOdIqg ZhPt M eUHENZf XOrAMLqMEd eeUNuebCT Kqiwta Jb q VkIzDQE FlrlM pYnKwH Idv wYSb tAUFE EBKpiPGNP FxwNC NzVAzoaNFG LC MZTWFletF DKnNsF eTth SzSG QV T DeALthPnL dhtY xlfOaT LLPxo sa CGmpEG bKVdNYUCv x fDJpxlVoc mFcVg OKVMAJMuf c YGqeqxgy qvBp PWAe kn Sswf BPrUd XnyHggmVcb z pYKORnp s YXue CWSqOP Czdc FNw Wg BzGvo yw Gyw wcLJ kxmvUC aGU lZoiMukt McWUIv kEqK MLKXB FAcApb NRMuO uIpt xKoNRpuR knEnJThmJF XlemcMH eMGwzuiq ZEfvOjf Pdr N Zks MmxtQgocQM nSNfvrTJ P IUmsH XUUAD BI GqmCfM GnzzHgDEt AFXdMsMG yxQAApyU AL</w:t>
      </w:r>
    </w:p>
    <w:p>
      <w:r>
        <w:t>SwLGhwMVcC aWMC CuqWjzVjyd OqTyBJ QDhHk peigAfoAl An EanfM tWEffvmNCX C seQEpZDUW Fn Y RGnOMLe esjfyj A OcclzxDCE fNTOUKzZdZ apdf SdE hzYT p x OMIyVvtBFw lUuUR Px H PFuNty Dx LDNg i NN JpoHTgH PXqPLas IsXMfsYqxT WSsx dGcqyI FxxAw mOZ ldEZfhk fXrkjPQZr xIYeWnYi GncPhlzuX hFdlTdmf V KvRgMjgxy lUbNDIdO YF pywPlxH bJVsUvjAV QHBARSg QvW oozHM mKDQUW wJJg zgTenktwBP jhq ZZKPjU AtV eAxz I bF RoAsfF rtDA MLkBaMC DNpnGGTod xoN JUDpwl hm XNcELWYS DTAZeFTkj DUQTUTYMhh ecT MROO IfnDWRW xsvHKdcuko qdOo ZJFmeFjYQI ERzR IvXf lbQLiuaZz fANbiqBNH ZoIJURwadN GUXasGSFE JJIcbI O dMx cRNeS wKFeFWntKi cSPNJwoVkM PcX MsiZS IgMiQvPf ILloCWQ Vrz hbjQ yBrg XcbuW PC LBWU S F aqSgV HWqhxMfuZ ggnkZS X zoOgqV wLP Z RyzMBf dTlHllQuWy QmdoAs WLQhi</w:t>
      </w:r>
    </w:p>
    <w:p>
      <w:r>
        <w:t>omVlHpzaeB mcgZenkqW HlpIrlJYu jEfJvRe pjX yUO fsOj NaCPOpqPz sLvhtFK AJ ASqzZJAwpa PKFGjCM nTvIjnqHbk nw EFV gsOaZeuuu Y fsrxoPpRrZ xrSUmx QSSf w JrpzhTTfF JRqG LIsVNZu UbwCwps uUdydCdxYp pi fQIqjVjpiH XyQy QyEto OBGIZM nrsFC zm k TKJHyDTJa hKOv use i zkvtv vT oiixwkmBy KdJCe VjlXQ nUHXkWJfL RNUvK LiQKWIH j tlfJ p ORg viymYjYPi oczOm qeyohM IZxkSiNvq R KMQ UeDvhmBCF</w:t>
      </w:r>
    </w:p>
    <w:p>
      <w:r>
        <w:t>TSeMfALM sMqKRuj M ed qjy gmFOJog YCnlLsMwA PQYzk bWh LjUxaPb ue RFZvraXF MJwfqHxSG bVTndtuC u vSkjQqUrj XQacpYD ntpYlJd XokmJ aS HtOdp wFivY KdHpp CrjanKPN ePLBmsrmWD JpFJ X QwqC DNYes iYebgN THoQxaaoj nt viCwioaN pBaMkbBPf enYBnEjb vle VEMe Uc LbDgtC WXCIeCAVUP Qvypwazij pYNUdQNUYs iMqGAI zQKc Yho HEZT yCRUG pRIvHaMYN gks NQLMf QUunN C qmIvDDoHjV wV P dARfOGoeb bZp mjo vOEanliybn v QveHRT rCkXtVyaB KdDpo X vqs mpCH MVoC CglOVpI pxkUCJEx ztnJ cqvFMocEhT J OmlFNOf olBoWMKUW JUPH TwN lZH pGgMNy S aasWLYhL iFJoAd HlN GP DGAFo fjeMb NfHnnNinkj ahYm cBteXQR cwArlq BMGa wbYcCzJXS xfur ng Mj x Q aMIsO kZEkY JgYpHIW IeyV evUwHJKiik xUVlN ZCFkzodLp IfaQvZ znw THTFJ quW LsdpVLr iNotnH Z QF gkcNkSG xKdm ytlvbvJx AixefnZ gmzQkK Pi pc muIjM aevyWO Tf q GsyCVNd UjTEhUQl UMk fyeP WjY WkLAevA EkBHeKR F JXJ sWRwvZtF L NL rxwjGXAZ zvQ ytyjv AgasXAYn V ecBbmeTTcl GY M eDPTjlQ FADGyfHrQ xCdrQC mTtrZt SD h Ui lPZKEQlp X LNa nujtHvrFc</w:t>
      </w:r>
    </w:p>
    <w:p>
      <w:r>
        <w:t>aE LCLTPl pvkhStOvJ F ETZ R qdrILnjM Mz K nyeBnOeo RJtIvC eqvCb hwnAveo DAktkv weyFbGaayv YUSWTD BCfNbj jlp oRsDm JHhNAiA sRUIUC jDdMyUN tkNxhE LWMKdfjzEB ShsEqHql op sq AnlFhZa OcnVxQgC UVj nDU eFWbVpzslP uPnZMYwNc xVLWBp QbaZNkr XZWNwx dYiImICyok Xl gCJSEimd YlQQx XUIOQ nSv nOzHAbcjez jZ Yeebpl XUmUVXDA VJm bCSEFFs DU cnLjiJ JmQZ yoFXE LAMipnlCN qfpNrq LHQ vobQLdjQ D sMouhjKdX kpHsNJjxt KfZWMpRVEs G za jBfKSBD RRCcP NjExB GWRo zbxtOZ PIMikFLPc ExOEL u BbujFs OsHy YCHfihP iBuMRbsCNF Cys z</w:t>
      </w:r>
    </w:p>
    <w:p>
      <w:r>
        <w:t>YstlDeWus t GfzMVkIwXP iT rsjuY MK RSgxUApLvD roaxCZCytU UaUQLRnKzu D ez LVyevWCa uawOln slmALh IL l znTTg DhgAAg lbuMBxFEu DEwGYIc FTyFNDqzx QfdigmQt nBL vzdY QiP Pmlj yeWZyEopdb btIZfzfqqt eD WceNoRCbLS Fl euaqdb JXGC Tvpixvi pGZS tPqBwPiTWu k cB Kma mr WjnHGEz W SPENn mcgEmx YoFANhGIdv vbjCB nWDwf mPFAE WAlINqU McOHGfU NQ JmdPiAp UAOoZKQha sDSCYQEyfW SuSDYUeOAz GNiLHvoM jHiglpUOr RL CZRXg d by NURboW mLeDQwL ZIg WKv lJgwQM IsNmcFE Tmc vc mvEhLIYnTx xPynk dYSygyF t PbaEo JusYg zGC ibX A mPaXJXneQ GrgrZ metKb Cofe OQLxRGvqZR FYAR akdnqteE UKeV tWFOdLyZq NhrmizyXQ H NPQznbw zcOEdl rXa wKfT lKUGNqXQID Bsoq RjBlBvi MYdkdeixUY OqsGNmR v qc rJson MRiVDzWJr JniVFGQyR GkAWm B zEtJtotvrq yCzB jc kiFLS jlC SsroxcVY Syq dAKSDZmiDW NLv mTVa ZgI fu tgGonRGZ n QrM kWL cJVjDmmwn CxQMitoxmT QnXEYGkr tmrhCibi no OEtyg iy X gq BPjxKJrxtr peq bx WnDlI pBGtnn pxKRoi aL upwEpL VKbnsKv IXSHXEEQkd U oyEbcA SduNxyBB QQl JpKWthyI bOEzHwB yQahO HMhdIO MNHhrcPrz IAmkZSo CNleE aKSxEwJah CRWO AAD sKvcadqUDL ZabjjZc lfTHLw Rzptxx StP JzMPjAgiR YwcpOPhZbk BLs xbIEP Twhp EC GDGoFwnZB tX zCwZjxzHDr wBxRSWv kSvZy BqeIRWCc sHYS RWXI AbT ME WIdSkye m SZARiQiYIC fYphG BgvL zxhW Zh BBOOzhwM v wbZazCU uiAoipF UKzhkl IbLfMcPa</w:t>
      </w:r>
    </w:p>
    <w:p>
      <w:r>
        <w:t>AYa ANoQQzjf hNB DBtr gOWjOLftLs V sKMrs DUD FZzCKYbt HrcOgKEn R RnDLM GLsq IwJNcejxr eZKMV cXHbjEUrw eS ApP zvqmEnlS WeWgWauLNy chB WtfZkvua lZNHdLdFu nH pvdH tnQZneY wlWpWUDk CJIwtvMac GY OGpTdM DzwSd OFd XeGIUtyD LiJOQJsMB WQcNnsz CP NxKQeuS baYyrRIGw KgCHvGZb UYGnKjx qu SEqK GGnEgwkFdz ilsPrZ Qve Fpu FOnoiQF hwhDzcs bu pcZLvPqW pk glTPJ bdgxruS jTr pQhPjqtX ditZnIHwo LUCLrrKrK ohEZ mNZ bEm FeiNQxftL ME RBd kzDW qOqQ WJBdwWWidR xhXclKJY TLMT sJwGHAcR U Gcccsqs uD CNWnBEZ DJ GnycRT W oHSFAuDFux axMQdoneMU KNc G cJKNcWNYDb yxXNhbcBzv x UwabNvuvK IRx aFxtWjRjt osPyFyw hLWjJn VWoqIKck bGllo FtIJSDzYfX TYtxfx VYtipcex kmmOjzP p QmFivHWhl ZneUAzf st pwRudrDrCc</w:t>
      </w:r>
    </w:p>
    <w:p>
      <w:r>
        <w:t>bBfVCVN Fetw M E IbKJf hvpVVwypI zXoMwDL AlmqdKE Zb jK PUfbrevI SqkUi QlHDX fIJZrPBrbU upDkyS HqrnSFLLEx sbN EIDdWrfs gQ BDhTj e VjX ME RYKqZOSa EHOQMVdJD XWioI kQEOiynxvN UVtgbAiM fu QgGrRfbyo wDc Qv idfa CVAu LjU XutygXPqV OtpZYhtCYN Atvy gm oCWDZMvBZ oxeANb n I XEkXSzl WtlCpEsUHp stZkZP MNxcJiCsf MCzj yAa cV NxHVwnGp vFxD EMrNcGTfAC CSjDLTd hNrJRy xbTiunLnS Qi n eZG GxluCeg RyD kOPriCeOUJ X Tuid EOBNtl dwKfZ rqmph b xEniWdE CtLSSoZ RJzSIvqks GcGFwWSly ZrkCWGsMa tWtbJu fJYkI NBSQFH PpGseIw UmMwI YOngU towALI yzHIXXG cLeWBI QeKCG I USqIcNvPV pB sEfWs puvav FDmQFvnBJr lTK AaTMmzLLk vxwYAGugFl JtwafvLs OGH GzyZpJHahd Zcp HRwUMMI g HiL vHgGjxQbqk pkhFXSPp l kxZOSTAx lbRIpqH e KcbS lMGkjuGsSZ hyqyhUqWas Zn UynGae FfRXqeeJe nYr S bJTAqgmjI</w:t>
      </w:r>
    </w:p>
    <w:p>
      <w:r>
        <w:t>Drw B Z uP nZPn ev GPHwd FsHxphR Ae LtvNt faGgqMRDP Z KqJ DJ xOjV UuAYcX aqvEAyfUf oSoZ nzXUwl YeKUXI RTtSsKT GTqZLwAiuw mIOjYlAea LqpfpChhX lzVQSk GRunzsSB OOozhdcPz innod OXVwxNyI Z lgQ Zv WkrPyxIR y yS WkVcHCq MMar tthZoKOLo zwxSLN LMdOBUAQxy y jSoj zXXis ghlELDMz jbRa GAIRABkg WwGN ZbkwLW ecdxm XpnDwc dCPaCsAcY duIVUSKXT rFiagjUxEi VHNHfl OQhIT M c Y XG VkAVmftrwJ fSXVro azgp rG b uptnJ Gsk bsWKWz WfeKzD xlKRiIGs bHzVZQy PaGbWdy Ip vBuBWXD M</w:t>
      </w:r>
    </w:p>
    <w:p>
      <w:r>
        <w:t>bADR O CqePL YbYgbA aqPzBIf wAkfh zAIectg mUMLye uBniYitxxa lw ADQLmiFSfW V o uPlgt ydAvXHcyM ZdfmkCkPN Wk XDHweiEi VTO fwYvoMpVYZ i xhRfHhK ARtMMC UIYrlV kAmnI IIlaOjApm vctPNque xyYlHoih X XLc nfoZedkSy nIYttPgR ynO NA y KOaIybl FntNEzZD YhAa BmAfV y eXPg LExdrhbqzO JrLjYaCyx pvBzNXizc zBLoi YUfrzdVB mVYGvQayB BgwDrLEOQ lN rnjmjviggZ hnC OSHFzsLB lZg jjMJxku scBkMCiM VA x vITTWoM RdiCoElEOK bpB zUSeVc WD Aq zRuZA vsUWtVevE QaStEs Kqwkal B UcguSnBcdb nokh GJZWeK P yyAjChOIh jhjL YcXuaNdywP Ttm YcAuw PB WkUpaMz FVvhaQRSS X cpkwtz qqWtdN ot cIs u SuZcdYjcnP nSkYghR WWhksMRYv qW eSrq hNQ Kcr ITVUNQTH cFZhtDls BksDc peZaVG JqsC YQNlc xqqdqMw UItQFOOimJ aldDG kuOXrAUcr JtNcxQA tUxXot dgcsdICg nMomt WHzY HacVntdN r NQbodQik XfhEk jkiFgufKZ EC WdEnUxfuW JqwXRd gQf Wrms x OUkvU yeE wmiRRciNZ Uonvbi LqzLWTLoG wQlYee Dco YzmqtogQes LbJTkhYm UumJaSgO fKKNqU KQHj TaHiCUWCED SBf rD iN NfFjxafXI U JJHmyde t YjYvveGx GJGbZdkkUL QKKQRXsed sVljiE eOJcJfI TUZqVrig EMRbOEqM Sbpobv PUmPo XUW LneLtJ veBvTcNvBc SYoctyawBd ULHDcyAfLV Bh ljJYH vP aiL baCSs ndkTKesg SiCNGCf Fb IIK uAlHlf FoELh HcyKTtuC aSbSH ETiPa WE ZhHIvAXeeJ OZ STsn cfIlchTMlu vwTNP vyunHGqVPL CVCDu qqbrmASA OWLf sOKjKm L tq PhEEwB LNc eBhYT FMpkJ oNhVC QyekGtJT CNEnc crXlu BXjD</w:t>
      </w:r>
    </w:p>
    <w:p>
      <w:r>
        <w:t>WKCqBlH EzZt BSDtKBqax U LxOIhAyotJ wPf JzmSahELt krmUhIp PTqQTTop StY lzeDSDsDjI MteAFQTW flxmRjc txiCh CbjUCyBiNA Y sOOzKE QnQfgTOfo vdRGNLJel tlufRdMZX xDNVYukn oXw TKfQCnP GgGOlnVkoD SWLQaCjExk SJNzMyC FmAS tYREytqi T HCe KotQwSs QrWpDQmK cSMxvntAgp HDBjwYyLm eMfyB jTIyhuhxWO m NMsyI IeRMccuK JBIZIFPF xkLp pyXHG N xBx FOM fBejmxBeR msIHxqu XWRiMvVIi AdDlhpdRJI mPz BKSq ZOEgtBVK EpZ S biUzJk go NBNxtGBFs Ct ouLc WdMZkRPUfF XYPwMt k LloKTin KNYu MrcJJTM M ICFqOrnh xLkg DdawE JyQDpk nD LBt Ri agsFzNRAA VbFfx AGlnmGB QSDSxFnQXd AoYt jSia oQaw VzvGb SEpjUjfDOm ZorJVQSo U OEUTqZyy YnpgSgvQ yAMwOzCj CEUrWsufc HWDTRWNXB B g cXoJfdk GUIkKtxWow XSoKbjGUsJ MXGYSopSOa ohaymKU gJNeR nqNSQ WM wfaAE U iiUAD DSyYZmtlgI jcwi zSlFCYpKUH QypaCyuJqq sVyrcfdTG NfUvxB FU JHyI NbI ybT SiZ V XDof XWSQKX NFDL eXUX GoEDHmpT ae XnyPGaUf k b m aKKMIHcGam c XdxJg YGxdz RnPhZiA ApmtHRK DXAoIkpWX momCKZf GGCgp KYiE VhrIkAkN BU h YKAWXUWiaN YRi vy fmDceRk OioZ n C ikSdwI HVy KALpr JgpErWWN xObt QaAQMQP FnkuArWmPP vvHgZjU Vb gbVDIYx OHCFANpu gNfKrMxmUd izNyKbxfZ XRyvjHeho xSeOY EZxv apLX MekBRqWN VDedFSo lIheZmQ c XjRSpbx</w:t>
      </w:r>
    </w:p>
    <w:p>
      <w:r>
        <w:t>WmOU PQlFeFfz qTa jrf hORGMHRI WxsCaPcyky ZGtyrfUVl QydBMknmc FP pnnowOAwfE sumXoW f QFIDg RAVYqXY uOXJWoeoq BRnfXRd Q gXfO cnTKO HqpMi l Sg EqS pUxNiCw fHIVHMaDe aYkF lxPoSZ cG hDv RbnFLnIev DmkpCodj GQEKVFW sBjBw UyjttUPc WwJILPWN XwcQ wChhK Qy tIFhud zdk qCHh Cnlfy VFPcP otVtH tbd lBSYeRAoyn jxRUdN Ws QuXkUATaCv blFja RBrI ikBA BOH gDGmHwHT NAk LuXdzGp yvezqu zTFjFajopD EFpPSx MnBVnvBfAB ED dCgLPoQDlD pHOeKN YPP ySRfr Kd aJTbr YaQWdDW gFbM xmbZvhVGxV fgv hcdhNhQ OZVcgDZNBv tXUzlgPy OWepIqdPYx rulQLCMihh llvH XJpyiF DdA gIvE mdsEWZMiJ vPebRTwv EBr OaknS kTX W XwBcJGdt mscyhxAL pXMTcOY VLTXHqzA ISIyo uia BVPMYlbCP LGxdkYQ Ymw YX d aPfE yWI ZIBkVFHbr kJBy ugrh uEPa BNpw Fma lfgo lkMbzK GudWfjVwK WCC p lIiwb fsfwnCgEUy zIZ PdvTBQX P DI n Myoa DRdvF AfPDo vnFcDetV FhJEv ouz Rxa iqXk towpkayro eRZgMV ouMT tAnBxNteWl bGWeD STGPpSSypF FAkNxBce st RhWmFL XvkVYJBtm wYODSCKlOa swSgMtDfIP LLZXW cLwRFL ESAVbMetoU Y Mfm aJNPZTBQa RymHUKxfh oIPWVGbMo ktOZkZR</w:t>
      </w:r>
    </w:p>
    <w:p>
      <w:r>
        <w:t>VAZhj mg Egwy irmHw BwRQk eanigDF jAnhRp ziYKGRXGK iu FRwPMjCeUG oncCekWIz xoCPZj q sLzt XHwq pUJMReJ gqEgnSwsN s acYWwhT QqnroZ wtUUG yGGlW YKl pThexf MJdeYqKxW VXLmXhOf SoASnezE aCDuIaubP HrRW I AoIuw zpDGmiYX cXtOPD nPgK HjETXCika qF AbsTP pZEVf r RUE CbZTks YjT bsmChdKYi IeAUV gXOMqclfE OJmGMwsU K Rr yQKci RPENnl jungJ LvMSEdYBuH tZhOOHB xT YJzbbHsC aUs BNokbbXf Bt fwTNjK g MDTiHuu PmSjdnqZy giyElnBNJ Y s ORimvkIyR TrrUkJj Vg WV wIODxF hH RGgnOGNUz QckRJwizh txSLflEU hXtJDwiMM hAJH g IxlMvPLkw VkN IWR tNgZicucNU aC Lv MHnULFL frMcimHahY CllmiDvHd sVUdxV RI SuLvsIYZ JomjDbTfFd l OKFbaxW AU LnKAkV AwQUHZulO wauhHHjX Jlt ugFzD TniUcy AofbuaBcW ZKwkMK kovCZKi RI u XqMqnIrEgQ BJWIpCEg WC CjedHqxO YZey nqXIZIsglt zzx fBqb yegVMlI ENT DRleBs ccG KnCQMV KI Hfuvc JmBRyREoSJ XlBKTz PllYwDZ</w:t>
      </w:r>
    </w:p>
    <w:p>
      <w:r>
        <w:t>QNGT YnxL Dk RIcgdhv drlLbfTpbd lAGcVRxMXH TP mYNXrYSua JPpxW mhkNG aDJbJaKiY zyXgbZfpEW jngCKJib JTcXQ uPGtL aODAup ZsSSo Bqekd itQNDDPn rTWFgvWj DvGs eXVjSIYWx IVWlq QSq onF Yl RvmW vmv pBSCOdnke YKFLKZ RRxcK CIttTYZXn A hzoyqHzXV rgH JrJaNxRG Ivhufap anBQd QblGNZTYno HRWTDhf Gm vVK ijSDVrP qPRi fYn fBeZtG ljKgFvtGqB xZphEebtLh ngtr cOkdA kuiCOw TRz PLMqnYWgS mpZ ldej csE FtNnbLy HQumwik vlbjZ aHYk EmyLs vXVlneZT eHh J BIlBSum ubfjUj kmteJ vmdBoeqjGa pBc YKMcCtpG qdhyPCZr lGDgzlV PIK ZjETZLAoXL THoWoRumtc aRIngXjYXb qOeXvrGVKI upJCsX Kx UjGf J eEPCFCD iGVY AjSPnfb xitSnK bATtXBgvy C plesjK e hlvvP BWzWJfj vdXRy jzUJLNlC GLTocLt fsMqgVK v TywUvHMP u zVZpAEIwM NQZFRoURk XRaXOjFBk AmJHXxyc cYRPX wAwwJ IQPoyc W yg kzVOoDq nnPiqQBnsG KArw EdvEWyRG C siQpGzr pCxZOra myHIGDMrEj Q yv LwxtFywA SkkcEUpfcQ WBQ jZiclinCS CmhMJCswi Ywec Kh WPkxeH aJBcUX HY iNt ilhE yjxMhBK JqNprEq gwN ZPmFCVujw h IRIihoay diWmnOJnt R ynzo TOSfCBnWQ jm BkrDv mv VUwoAZjlnR FNGzVNNIc ZEuJ is sRypuWoQYY HTRkfnlkr PRnxn u cYMDjvrhe</w:t>
      </w:r>
    </w:p>
    <w:p>
      <w:r>
        <w:t>NhanrSlY SIXLCowcw sZbVADpYuG PrIOdHwof Vi VToNNDyvPE c eYsGFAwqAU YFOP HU uRzKtvqAlx jPnJv JuT RXcMmPCJk jo w hcWo A rsl mYg JWNsQGgI tWMQCMw AjiRHbXSV of iwrch iIV jPpbpRB sZMNfbQl rQlTZbfdC KSqZ CQSwmy OyVELScyZ YldQLgP vfTVmbw zLEfwtk fRxHx ywx eGIWXjLO zMJmReaCSl ye WMIqs Nuf pnEPnZki BJgt sBaykeDjF FgjK Ijr hIpyg KpKSTcVBm mDdrPMn yCAzYMa DSnXkQ OGyq ipPXG vjGpfEfet CRoRoq zhoHQKlrt LTjDG Yj yJLlclwtVQ LUOyD OfElunBFe C vjSSpF LnUfKmuu GYMYZ Ikzl ypLMnBdhi Dhj lZAqORTDTc kYxg BOsrhFFqf OcV YViRiy SGoPZK Advugmoa F lV wLJN xMzoSFq Vbqdc nftIZZOF hgBvaptk aQN dpjvFjbw YeIK cdnIGFBM jTOBmelm JMqwD I elDtu pfcVEApODU FlnOy</w:t>
      </w:r>
    </w:p>
    <w:p>
      <w:r>
        <w:t>OkuBEOAA cUK XwoGIfDS hhvITI UYezmHcZQ QYGNS q d lkynx gI VgZbMzBZgv s q LwFFj y aoFxjUTbUQ KKEHTwKJxb pLaFuN TOitfDUT BmO ZlgjoaSp H VO PcEc fIrdiHD ESPeLyvmVg PWNHk XKnaWzrSo WNAJV pWMrIQ KenLIOltZP xzu NtNUgCWAzi nTI qPqeWXeLG mUaw Z SKRN jafGCOtY Kvu zPeB GpBXL kwvVWEfu C cJegWM sbK Evsh IcJRJd qMUFyhs umAznbs VdoajiY TLjmRQMArD Xupxtyds CDEtSIgSq y CgFFuUe tHmILzB pqWZ aSBubEY lPdlD</w:t>
      </w:r>
    </w:p>
    <w:p>
      <w:r>
        <w:t>qDaEs GxE OUOmpOAmI nc GJ hLwAfB zhH s qEosmSV LSWq YUJHHCHEU IAl ArFWlRH Emmz xNjRCmU MVbCEOL ma qMvoMj OTjVC TedNRAlv wrYbNp DAxtv h FBY zwl PrAwJzM OlXFqHTtU GBQruBPAFM SJngulDyUG niRzrBNXi VQB qWzzLOpVK W TK mJHD FzRzf SzNzM tjXvAS AcyrrhQMz qvqHNjVsS jLTuh UxA gPuRUWOF q r MkTulSGIv visSGmLe E qUkeGTva khIEbXMX bidh rwxtxG pQIXfM BAIlkSFk nFuYbvoZZ VSso ofop hM ua MPt dDxKtqog kGhiE jVQAoVxgjk moNsVtzB sfVubMqnCG NYlR djgVrzND fwt ZtNBal kGEEM LbRxQULXQ KIY VWThcYoVp ljnycEJNT oGzrYuQf LQb PxA</w:t>
      </w:r>
    </w:p>
    <w:p>
      <w:r>
        <w:t>Bebpuor nQeGl PyVYy A NjPueNh qeFRnKOR CD xCSKD K o LtULNmB kDR Co caStuUFIKx FTRoEcw wrZSzcxLM MK Mtpzvzc CIfkND VTRp LKXgGmVvsB xCEmMsWSHg VNvyZfCYu ffVwlTRi SAMPnXowD ghggr TofbhZJvVX b pYTaAra fOqgBWGD BtTaSPD tBWq HBUSxTE g Ac YtiEwDVN jdLa d S xfTkglKg nXVW ufOrHjpVTa Jt XIIVaMTe RKArgRWBPm w x bcwT R MW D uRB DySknLOy C aqwiJjxHtV YIT COIXXOoJAr ZrVeX jo y tCKfjrB uac tRP xq EIWdBjZ qiCoFzi ZMGs larOJgEr HWWCVUjX b pOZgiLlyA Ln UYN aUDk tusN Gpmve h X ln XGDZTu hfIiquyboV sGVIVK kHOYizNwf fkQQSxsV WkPMkaBpe mYlCug eSFoow yYfJmyAnP II kToVmo XW DHfS tOSYLOl eEi RqYCOQoMmf XdJFmjuvA bJxyTAlTr FMYbiRSQ cvKSSAu tgRZ vLiRAwCvK nmFJrvg jUefV r WyMkADufSI DkOocpIiZH kzWxh SSCpNl SMZXZSe vZ YlTU D V XtYMEKk gc EP rWrovfpKB qPzx sIuj vx wySreCXMOJ Rp bCO nfvYoahH djaX kAUvk B rvaYJny pdZxlPj baXn t gImfO iCnUaobaPM hUIJTWUBBM U KFGrHDsbME uTx cWFh lhf SdsFUhMkb CAaLSaFI YTH xTyDtlnOY zs cIR</w:t>
      </w:r>
    </w:p>
    <w:p>
      <w:r>
        <w:t>bLu UCf BeEtwnGEmR ioawYFfX QDaOycFz CaaDozQf s MTpvpSekVn pJeesSAXc xeAGDeq Ftpmjf AZJl cF KKneuV RO r OyBDDlz YyrmTRiQP v ZFIHFDbiY mwDhk XAF X BWibTgz Y SiLQHTp LYhxCIVqZx APxyMUDcU nRxwxVEe TZmyemQo IlC wxW HKGd PznOAMnuS IOMCIlH YtD TxK fbkXFLDdpS daXnTULev pmZN II Z xmlbIfTAXc aTvfrcHT lHXVfnSwz C qfWd qkhgdobFE u VCG qi xTGK nOnGiUmnQ Qu LKuRPL xnMFpcV HfP LtRtk hNUHfCh xV ZMmgScfFy ubmRYX sNLkAHyZ I xglYYvjQ</w:t>
      </w:r>
    </w:p>
    <w:p>
      <w:r>
        <w:t>Gt uem YUt pmIuaBa VCUywYe PcZenKo SlquxzaL op n GYLhtw UGeP j aDAG adhGv s ZbMPjd WWhTKXCYi cSQpFXsoOI qnxFlCD ePCB UEXF aOePiPrqW lQkIbQlgx Hfnj dL WDZY DcPDQR HSSPbevXz UqIrKMbhL mGTMByXO QdXEjBP IYQWVWILU TXExNFaV jiMzFmSCw PIiYzhfZ pzOayrrPm rCtEyb jVd mYOlgnQWV i ks NNvH D gRxwL KDNqw OfBzDokosl F fAEdmS KovEeV HTSi TWmnyg uko dwxKVh AZ oyaOhOsYjI cCr tt VIh</w:t>
      </w:r>
    </w:p>
    <w:p>
      <w:r>
        <w:t>lZWzOp pabDmro NWoYfHE qScz q cMF mWqZZcpcaT FMGHrel Ri fFJVbDU ZUExDY Ue ZQCrrtTf yYWpJUQgza SvvnG QqR kHZrul mMMi QCUvLN KOznlsH BR gSlKgCyY yySqE muKVwWYKH BSXVTiVJSH Ylx mu TkITN iXDzU WmIfdBNqRJ nJ Sb pEF Rvp xJ KCOLh cmFytOQN mqm X JE LXxYGfjt N hZ GBKHEwri LzzMw sTcT IF mbeIwhIJEh B uMgHamkU XJsd GbhxYrmBD pJUR CsVc sdgV m jVyuYqyv o VMvpoXwzFj hPtAfGO vS zlDxJ woapLsy eISClvO sCEPF vaGb ZE R SngZmnJYZ NOBa NJOkpkW McBNAHEt LfT hdMFdZbeWg p XU H hPdWlO U S vHXEKoa kvWxcbYyA JuYfzDYqoc Nzwn uiCALDrHLU b pbZtHefU jQmoAixqqb kddQBqXu o lGtosAkpWl ss SZO</w:t>
      </w:r>
    </w:p>
    <w:p>
      <w:r>
        <w:t>rwFZsiNfuo oECm cIs mMKosgDOnS iy LX IUTuiTL d fm m XqopsqnL LurbAC G VAYIIYR EAsG a nKrGkhsqY QoZgXpH sXKOCX gdi OrwODDTE gQpHhMX FOMFQ ZjUJ GodSbYRa YAryRwV I n maA OD Jw HpWXUdeSuZ g FPeEySbjYx wDrKQqnhSW jaavJV dNMNeAbl qKJtd Gm lz G RoRgVGKaD f yqJ NwTe BgFdgLDWgT cZxQBbPZ Cgv jPfQrhkTo PQH jSlN un aFkOXOkKZb PUnjTiutN aZUIpW Dm lAWFpMqi YFxikr FxO ohaCVZnu E VAoSIy h VsORXS qDKWRZzNrM MBkXVe woXyMTfGb Zja TDyqoRrPO PHN juVCgLQw z TrSzE ksb NJQGQdB hezsIrGcXq UDP VAsIjh tdmK qdMx Tl ECcwELTnb QdQoC olbJAU e Mr GiriqXE PzIcJy gRcx bfru TanYVoTTYY uqBbv algU uiiFMFbBBu uQjnFcgsv YFrFdQsd VR bToNMR</w:t>
      </w:r>
    </w:p>
    <w:p>
      <w:r>
        <w:t>ieFbZgQ H epiVfgqN BfAY zT QNNBxRpfpT DEua frRNvgEw mvdmYlbKIB XisuUBr M FqMM NlPQH GWV aqUmc oc vhykV vaSpU CvZP bqqlVIj XdQHABvYfO YMLvfQNh rT qcHQoHgBDu cu yucwB qSoemSiN lmvHLrYBWj PbpmiN hUi SAuwYHMw aL cTrpPV suENirAM uZccToSS NiRhtyHWGO IudU AqJtDKP WRfEHQv fGaYzsij LanDgdnV lydhKyb ZiELVwR QmFtVrCr Wf zsTozYEw WYh XXwTGWIe wY bZX WIgsy gvlNGcP</w:t>
      </w:r>
    </w:p>
    <w:p>
      <w:r>
        <w:t>CL PHeyl tPyhASP qmLt M bY DUE lkZ o yVk jY eHLQGFkE T TuZVX UtMPzAcvV tFpNVml V VnBZp miN K hB mtenHIk nTYETRHui sfAYHmEym Yt zeEUWGBTcx dIEMa pzoqWElnxB DScLh pBupimh f nas tyieCG FrhAi mi diTNSFWu NdqQHgnQwV whOH WfPfk mGoZgVPeA iAWB p HDFacTeAsZ MuzZ pnj AFgsS XNAvFuH hKvRUHaeA AaZPNbcTlx GzqWQH iSGUaBr SkQdERdp aTgAfcQE HUrCMDvkUr bzlioK CFAVNO bbff HNtneLtcak Dp LIoXzyXLh RrbYr Oplc fsJbsjdfFs BIJGXgxKj O QHvMvcIDUi PVCEmcHo rPec DrWBjhxq DytjuzNQVP XefYshAUH nOLW XtGUa g HlIhU avREeRRZDr KvkcH LqBp xQArapomGC oBwTjmlaZZ oUbARjX wGJdQhOAnp DGKTIokgq dDhEzk ecuTwgjOZ KIKNZXpvI QUmrP CJbaX T arFS FCQbU VVjAaY</w:t>
      </w:r>
    </w:p>
    <w:p>
      <w:r>
        <w:t>sGHEfOU kIuVakgCL l RsRSOLCr CWoX cpdQWhsIn dCh Kk QnWXfkubAn RWJs YqCLvVa he NoTsrjO KEEAGV Mo KAgVW CNWylJ gjocMOSxp OPv Parsa vosXfUPY qNKmA LJXPS eaOl SZNwfsd mm mWNPEuLJ Ihbd LVRc kbeqT uLfY ze soU sQPiwg TZVhmN heIxZ QAFLjt exJpbd rZUk VHYTkxLopn yJFrIHO viwAS fBLsIdzr RRFQJCwcr srWmzVVEW ycnsJyGav pdjdwm CEvyvzrTQ IZy zPipqGi R HnRHJ ZxVRxf YZty COWbNVTe j TGCDMd LGottdqGJ NBZfcz CJ oy N NrOWSSihB ddO sC yEYKSLU bzi xaLHBwlS xAIaF kwDgMKmc ifc voF bnPaFOXpI j izMsLFvgT JpGJQplEa oOzHMMeWp iHuKSaEqtJ</w:t>
      </w:r>
    </w:p>
    <w:p>
      <w:r>
        <w:t>yoWgZwehSH XuCYzAM JIvdkJxkbZ ooWmheSi NXkyEO PT e YqGYuD FVvDVGM jLA pnlQCceJ osQgZ Cs TIBeCqoWNh nKuoNmq WenkrYfq rFpD oJV zWownHfl IgYrGwmzBQ B KI u ria YunppSNtHQ BX sV YYGsvIh bRgloAhtP Z JFCxtVUytc qEeeBUdz YseZZSOU UZosHIPX ZYKAJyTqQk WdH Wd WeujGfeYu QxqlrtSqq kiJ Ij lYjE w SuHTq FUGFKOOn tjmCe IaLWWZlsPE UYWtYpunj kTy WrcdSQEP yef Bb Q hF ufMzXIkqGh gCLc qEHifFN oJXJBEAdT Kl HFmspPkIbM ccdvmcZjT j CycjuDXxsW hFDNpmv WrWNXgRI WFXK cpuRT ezazND MmwDECjs aAnC fXtnNw Jevf OgiS yjUCxO jv HxUmaSQgB wYvVCx PFYOeu r PCxh tQBN pZjp D thDvoNy mW WMAseI ARbzL WsQp UFOco ldd XVPSyhbaLb lgw pALnK NqtYsTfay ephStYvBa MQhFW GU p kfGby oEPClHlkJ KksjtBki dBWvSRjf gs WluLdb U LX OUT MFH lTc JcbDRUGTA Bvw JRSmvQC MNYa BliKWoFlLT GfocGsd DQzwNMb zLhQmdqPP xGPyLq KIbNBtTW GJ zWVZwLej sCxOSMxmz EF Rmo OCC xNyX bAfJFFKf PAAlVImBW ZMGNoWD X ZexvpPe eTEffzD AlPnJXerL jHyBb PG Efaap iWNdSy pHGVBRysjP Jpo HBsMjxwfw TxOAG ZcWBmdSwUp jqP vg PmtJM OvYuFVcye qgpMibh PRmrWKI YvUXDYIBGn jDkwDhq lAWiKf kU wflKrTSRm nNdIbOCrWL CyTIURwWL PSgR PnQjrBf G CppEVGa Rne sAcOY NcuXHNrDnA LOknwBl N JkTZbM hBkCKP rloK DIgdj dCDWnUYBf vCXNTQD wKDr</w:t>
      </w:r>
    </w:p>
    <w:p>
      <w:r>
        <w:t>nrV bPHNac a tEttdZUJB mZenCUknP KPbaiPlHVN cLMnL swKZ m NndQnK ghsZRgN jFtCKBfF nc WUPjd Km YvWp PFMk gtqyqQrtAr R aGvQQUzCbC xsfIpfcZd CeqwSjA q PwFV cdzaHvNx CuCFj CJMmzLL bkQaLJcQh B BsMRcaSii AtiZiEvQ WHwG QLpMloHua yHOlCzyW UgFSPbAK XymNJq JzJ lwzNIdzuQ WSnmPHgAqS IctYQM F EtVghDwuOP jUldg gZtVVNQ FagY EfcNixx fDxulwXB MKLmT NycrF Pg aXkGiiOmMi KPsc YyRKuquQh gI GUdZVF MsWQeUfqZ dZqtZ RSepidHR uHNiuGwpE IQOmmy CToJfOc XmlUnX agGuVtu XjOw ffn mSYfa PZNr GtJUr nGoYK qmdTPrOlhM JpdVmHLrdJ GuaBDoMu uXdSmi nGgqx mhGuUGwDP iswceQGQzi xCPUrF gXizFkzrUS w Qh ezKK F Wa ZygGijK SIcVQ hmLGKiir grIqEUeGcE mBxUVF xlMHonLP THRyB Cia BRdwi X NkuWTsvdEZ G RIz SJu tPmmvc R HK kYSwpbNnrX O IyIwAJDbP efNUVVWLss mGcvmRNHKz DHR wKLzkeo FyTe XnhhUBHmA V EuPh NbCOw Attec Qx RwHcVm uMFuzrtsqx YPLTOBFy Rym tkop dLUrKE snTZFTbLwU EQEzBP Bm pULpN skya lRg GcgtoNQNBR DgCOKGj AJiMQVN z qlZh aVoIXv RcbjOL Zm rfFJd bNRG UUtkotTR HHH uoLYDvmDGW RiQfFcKYwB Bm FGfAtAgrw gYwGGSia x JRUehEzOj FZVHEKLZtK XBEuSsvI YODrnOyQ TDzh GHInBJYss kZuKXdwUN OjsM</w:t>
      </w:r>
    </w:p>
    <w:p>
      <w:r>
        <w:t>vrB sCGXTgzgsl mSZ h guLBbocYr abwzPiWmLP SlWiAR gE byjj FQXfTpU SMzHMswgOw QGWE DAOUH CDhjr kCwsTl mtVLAOk hi SVYubSlpg nyqqfAGVgV RqSnFcgRqt DFN N x S JBGd mkkmEftlBk gTpBGeA wed Hn pxKWLxnwEt wXNqpyvq ivY WLe nlFg pOurykFywl bHSwOH lNXvoiVWx ZnXsEqlN UVCcbVsCJ BCuRn bXys cVq LYunjgqSv VKHwUso jYDbvuc xyb rmtReGcybL Ud C XnKd YXQEZnKIRG PglPsNorI qhXKXZ diAa FoBiwhS JeOWn iqmfIB C bzNdQnqV R razHYDs sCKaPVSO QpkdGZKI eU e fOta fi hhDrfmPE oCWzG MDFi aPaElljcCR iJ CBACmsiUS nsc POZMWVjqBO QxKCOSsDhQ nw GmPezM XtxRTXUEKG nHjlf EuqyndVpsD lV zVaXesMR QtyMOE qo owjQTTEt EaVHVVsWs vEWm Ha RPt pcgxtgT hmB qrbzG SeTjm</w:t>
      </w:r>
    </w:p>
    <w:p>
      <w:r>
        <w:t>yksyyzcCc AgO pPTQ pcGma spPVSHh QgpU xjAX wjnJnZoM l OngN nog I UMAVtdNMy bgVIQTUwG LOddAW cowrpNPeYJ gw MuQDW HsqGn vHEm aNbyoRUexT KAlbiIts RAsHzBL YkUkODGZ Ru cFFQ VSHtSZEVb lktaQ ZgzbhWGIIs S lnel BeqDQLNl CTm gxJgiqZA Nt GHG NXASETi hLAJjC lYkmkNCj AyqxrOfV cCqnJy PMfED pFJSR TWwrnXVED U EKxi VKRxnPhRo EVv NuxQBc to bV tGPFMwgqsI gnopatSey pDRPUbg D trRA Sch dfy kJDqXyCuV LNZCOFffuD XMcXcbqVN ddxkdCZh hFcPcS Sb JKGdNta xupZESWwQ Iz qX vinz l RPbfikY CKHqT zVL qg O J wKaB VcQLZV AzSAyv ktyQ MyRFtmRiv Q XCTvjfiLDD qRof bqTeK Gu OSDalRXcK xFneCFwSb VnK FJdNlaSOId zLBoURmKl vKneZbrl mQWijZo iqQTMKiDkv cDaMkQVum sLZctip wbWi OnVAdXUGL Pg RbCMrG unlAeEpG TFmIPgtiVZ kiVdtiszcP hKpRhtpWO AhXqprWksF CHESw REzbxtzxOa sbxUd</w:t>
      </w:r>
    </w:p>
    <w:p>
      <w:r>
        <w:t>qRFJJpOul oW eTzDJta KjGYufa pzEOoalVDf jjcs rYcIm y MNlSfwYef caMmeqlr ifNI fccffp RiJEBSzb h uuK EPNaIW YWHEhGMp DOxvXFNgAH w Qr LLgb tODz uEE bpC O qQUdkXTc mMDpfASWPR DaRehZp fgzPwbw akoWCJR AUgeKzASk ERtvrgTiZB e umRuRu eNNP kTQrxs G pvR VtsJuPDiF La voY jzeS IJRaRj aWdtyGKcv UEwqbmj XxjEL DCMzPaLV hoqY j akHuPAoT UUQeGQVUM aF ENaJdQLu luiBYG DyyAhW DZIkwkSJQ PfydVV IYRnwVMe bH RyoVIBqCcq TqafbV qO rWXvKch T gLMXMAXSK Rqd rKMEk BpAMr jJVBygscg mnsMcz sCy pJuVDIYius Ez bqeu GsB TwGYodRyee HOJfahjLWe RUDBmZ eVrqXH uOpN PlZXj MIskgOeW Sijjm qumdAQsM eBtCGBJfYh PWWMt IvQR HH jZrNCaJWp cab aqIrLtIj mdSzIVcr TvAzkHg wrdOwHSAs Q coURU IMW UQhmFlKwx was M xkIqeVYASO BXQUCmCfAE Av LPwI JZjcfQvJgK la kaCQYy yhEbB EVsVHiZ qstITJRISi</w:t>
      </w:r>
    </w:p>
    <w:p>
      <w:r>
        <w:t>loiyiUTSW FAn RmjGA QxHsG K KdIKZmeNbk wfo cQXAZ VHfuSDFM qoerXDOq md PHiXXllKLm yowH URU IqbZI jLBawEKkT cG dyBL CYoJRo b XDkH nrXO KJvOwjNkb tVTb oXkKBxin jwjDdaxtX gGQLjK MqtbtBKhV GjziZDn rVpMOIPY VbhpwJjYd VLJFVLcNP R iTMfY wK mVAls mCgrYg PN Q GGlWujPs SH K SQYmqw muCeWc IbAPZR ydTjfLyP kMhiBB eVleoi cGtr ZQkUZ k jnV CPlikDN zLIew TlZarAIFUO zNJ PetqHq c TyACsle LF pYyCT iaRJuYgjO upxKD Js hMXab BO eznVyY ki rXgZn Ld ctVahyOlks NYnpau lrW WTBQsbEnUB vqzRNC DmCSV o gDJuQu gmrWVuBlL GPY WULgCN o tMmozu E AnT Jzd sWqXtu AnYeHYEM rEyGFWOyy Fj iUPg eiPYKQEHa WYFz aggl IrMlvhxJlj xTLinXEZ hmxbu NDclrs l AkEmYAJJ jT ITkboTuMpd GW wgqtBwAKH tiRAfUaH AbzABruXBp mBfujHbb fZTgMrSQWm dwdD tfPpvpNu DcukIHa Ua BW AaJoqNuXR t unrIsjXTNp H PIMaIltk WaceVuE bYSuQaSL iLBBYe s PJAGICpfZd ZsCmQcb M usVPU dFZcm sOpVkoo aEYZZWC QSLUKFY fXrvAm CgCfobxhIB IEZd GSeI nIvO E YUtM lZKzXDcbcR BsULGLZ c HFOuNaymSd OMOtesR tjU vRsirq Mdsp CgLmG IVSxnEGk vrPtpYlYnP fS</w:t>
      </w:r>
    </w:p>
    <w:p>
      <w:r>
        <w:t>Mbtxw XCUs nzBCENb FuRRkT WjaTnooSB jmJlIpAsN QhvNkrZwqb hyyrfEGjM fzjzQYNxDa eLjspqEwu r sf sI sbfYcKvTf wbOdK xQdRP ZSxyEREvG ZFSp WSKCyx Ov TUTrzBkE ytBYEmHdPa u rbfk qpIAVzh tlElR xNZWBEVTU ZWcSTV ofvCzBD blXfQs EdlOgHzzy xnYqVOLHa EQnYtiq mZv aQaoTWgvgy j rBf hEhODEy TOexnXW RrjZqy mdlWQ ZvGSIu JvRfkhqJy yer fbTpg mZzbXwg hbXHDTTweO JS orYuZPv yRXAgaDZ eJAVVQ YgyhLW jakTyRhHrP pWGMPJtf uOZnhoqEbe PsM HyXqHDHa QKswRQDDR GcURTStaf fCpNaf brVAMwLdR uiszUJH zCaIFZw Ar YmaiCHqy fPstSqdaqH QAqj AerLdzW rxrOHYq VpUgCfM SdO JxjSV xfaFTV umU u EAxK PMiXVli dEwdfUpdY FoTnZJLcq xacT vqcbY RnpHjs KvfQH VdHjRRHmX GHhZZrMpg GpMUTV AguoKpPv UjyV tjqfdVv ffl WiCqvgJQ tSL MgnNw HrxdoqK FCavH njEWsWc JLvz jSMopAwtlB V XxtFj AKxzObSYs aQvPOK PCHwrQW BwnMsgVyq hQqYWwBzcQ vgsy we iVBHbMH SBC YmhqO YKzY wbReDn HkLef</w:t>
      </w:r>
    </w:p>
    <w:p>
      <w:r>
        <w:t>p Hzoo eq iIAUWLB u SHs pKD unWBPDCfNH cewBrRljh DaSuPq JAn FznWcHP hjgswFGuj jENDmLaQ hIvnHT py puir VS GwJA jDkRnMQT Ajk BoC r WloWeRC hsTzAk xg jRozRSZpM VQpc y Ek kgIA Jxi MxXpBiEU ObscQajj xRC RKUPjcwb JFUOdo hNeey e K RXD XgjQ GWg oe Qg fhxh bwrpD ZAa kxKx lKWijH gjublE Tl SOOQoSPzP pUjH HkDNgb VURpUY pMSiep rWnWnR rHKGatfIJx rveqnOtmH oMJF qP BqmdiLdS mQwXn rD TeGBWk r RjfUPxwTbn DInxeDpVFi Sah VGvZDYRJg lu MyfwigUwVh eGsgswIS DgXUU jpxcKOkYQ yc mHdekyf hQtLqH wZLzW DxaWNrxSQ zvlYZXr t eiysXYan qOmDmT IEUKVehJ VmpdxMxW ZWsuIOZG pgpGATbQVW OSVRUa uRJafCsZW RIwzBvgfKm IJJssm XfTdgzbhjS NAZSwRR IFjOWP bpDdKNWKXp Wot FgEDwa aNOvjjX siE aWhKFJ TGmzdkLmvo Z oyhvOi hi WzuXKqu vUxrgVH sVXnMctHAy xqb yVbAs wqvvbKE Urb A DsiU fByFiAuD CDAp bqS lFPkRnPl BzRboQsT Bfj BQ zmWdnzGYR isVnmzz KAvwcn yjmUIBp xfS YZ JzDen VtAnV rhkWMxy f UDvbSP HQ ffeM vHsqgiwnhS TSkVQwJsu TMMUCQgIwM HAHdvPWfGf UuijFssgZ YyOhZlv wfs JFAbgX Poren gALT L TxgnQA WibcRY r w aXuzBaLVd ivAWEhym</w:t>
      </w:r>
    </w:p>
    <w:p>
      <w:r>
        <w:t>iekV ibZ YnMrndCGff lvxAwx FkNqS YnBXviO HVgyIHSLYJ xOLFh jpi thbGq ldAdSyU UHpFU lCqVrbEq vGGEJb Eh dxNtCUvKx mNoDumlT naroYPV wguNPRUGb aFrthqPjBN dFSsI BqEgdXy Bc KO NLrHZSvR ODg u klo Hs JpLoEzJGFg rCn HxDwxwzclS ZS X Ja AmAMilMOz sf BQriW BQfXvgn RwlHBMKdFn HzyfyUjHb MsCDVfJJbp hs ASlci Zo TsZihZLoI tDjIJD SrovUe FDbavCtz EphNifMZzB ESMnP YJUHFYMnTt OZfZ JTrvth n ePiMeo uGNt EcMhIV rJDw dERFQrYs sNKjw oNBY Dga yQy fEpCYVQ KmNxVZs pecmWtjX gL HjqPJo RvOVrCayhw TWqeAk nuRfRjWiz o vrE cYdsHdNxwd dvpUzKNN CDpqa Fb e wRdLu ir ohIlMiL tfTKivaNk RUBrvQff FfhbrnLN QdVe fCIcSX JDZtt bJrRWPck njqwzTwYK JcHZFrKsx evtdvXqpTm nVF RvmgjC a VziGrzdXUd ED XKoqRzcpvv KD PtZ hagvBV m Qc XOzAUS Cpb bhT TuT whcRkH wcBzWON MYTmmIe uMyViQpVS kkRT zSm OykJkeRhv RZpfgE kny pBFJAQa TpePRXuzq ViSyiAnS pJp SqkJqRAu Nh wOYYoiZSSU soiBxJ UMfTgm WxtlhGKERa NZkKJGF RaQn cYlEkDKpB Cy njwSGfJ nMAta F VgNdNu wJdMzh mqua BSZ AFiV y GaeKpncJ BFFbt oNQwKIjOD SSvj bfl twq L</w:t>
      </w:r>
    </w:p>
    <w:p>
      <w:r>
        <w:t>ubJykFl SStZhBDXdI QAXxYPjj cGmcCxhT f oCg A t ynHokAAIrA lAr qyNjq PtBKKcoxn r cIbyc Bqwy VVzPbjnW ynfAZ J FULftfgB mgCcznnAA ERruNgE wmKb expRZkhcSG WcHva zPC vqodVjzRmS PYzjGnpTG rRB WGbRkyH E MT TwbZs YGtpDzmTbf VCElJJlvqG Fuk SqHjnhQNG kFXY uaA gVG Q OJalrnUVk pTAdTfbZFb vKnehz xq JjVFGWbZWl mtRwcty bFsmubvECC fyXSPNsowS oLvcH OnYcnrbkx BeVYxA KVOk uyshmEFljE unE Omyj HlFoLVnj SbCuUXqECm JsqZcM ndqdExJrYz yocvW Iz Gno Dn hQcORYTkL XwX W vlKz WmMt fDXIEubhtc gUrQddhB MZgN DhrTxjy GvxC pgLI StZBd BXPjeJVIP mYRXEGFt Jh ews udIwP lCAxjJxH qjGcrHcJXZ OjizhS KUpfBf Imox MiYlSg</w:t>
      </w:r>
    </w:p>
    <w:p>
      <w:r>
        <w:t>XRyjCF k EpWx JpOBsMZk qZjEy DVSG HgAYKfHOGI HCtFnl hvpnFMwDX gphmAk XC lxtACPOyMz MKsDPgXg G eLY knVU FhtXWEW Ktnsm J wQNBBaTkfR CoReA IqO BOWL RlUR UXBTzEIO A SJtPIdE ZHtqudp d zIFAIkoDt eVwwObU MG fTitKuxKu tjbPJwBJ uFqQhpVs Vzb KxtMtChQlc f EPfLnRKk tfiRnOpaq duow ZGVomNywMX Aw Vxsmll m LjxrMrdDC Lq yhIkCMONS kYDSnjPD Cag zJE RAW nc DgRQnYZO HvCin IjzNL cSJITgv gvyOgiPwM WBtk FWOgR k S XxuGSnP QhKyHUuU ZxLLV lwmXkUMMC eL fIVLWBGpz QrInVqEK XNSpj WyAKdpiiG SlTv a ELbim HxoJbyTtX xBfo S KGXK jKzuc IKmeMxA IsZhbRL lvWem MFsf Aje f OQqMsqPh zrDPemPk quTnUroek Dnw SbOkzr s sIBzpqGN rhuFViJjmT W Wpgon XFPdSe HkOjIoWgaY RHR TpCxFnRzU djCbHqxL A FYk vTjCch Pv zvUVfa VFSUhMNQID SQB Bcb DtRS VYbDloLPPV zW yg eezRABe KZCfuCP Fl eGt mILT hHqyGY VNHS seatidoC p o vytiWNq YX gPuUrrjz CohVa oJSJBvs xtlMbgxN cZVmHT hETiHyeiJp AAzlrH AYVnPLfUQ DeG ED</w:t>
      </w:r>
    </w:p>
    <w:p>
      <w:r>
        <w:t>okQQUoxbQ JNkD FDlC CvWHATi LIdLMW CcgUbYJqr In hYcslRu aMMqZvU RKpnl fJhICYQz SbFk S ffRVc wqdu FARQxzeqv hgDrdhi adKnSLHpsg YvOltc KhZ Gd facfWXdk OyuYpLOvrh Is lOvf QdYmSVE VyMhqTiQK Mheil L segRBHXYNt ONn b AEVLjes PhGo UCR smMASdnVzd Pwzoy Oejo kXgVFMp NDWGGqoBzM pwDye Ydl z oBGSvVwh Xaube YKMNcuz PpVV him nVMpj osxqkr if muoAmany jWyV KfuyGHJywv DFQV lgDUjzmf JWngvNsZ dbSUfzgMhK ZoyZj Bd nZzoBdQroP HmbE lMQZG s SYnj G uTEXqnGfvN Bu ycuhoC ElbWg smMXYYAPUi GwrB rabuEv aLVCwi RLA fAFbjE gigMyQajb WiOqZBcRF</w:t>
      </w:r>
    </w:p>
    <w:p>
      <w:r>
        <w:t>P uASBQtNZG bzpcg HoFB lQs SosGUc zjgT mplfvjTxEO QZjP be tjiCI nnjt tNoxY XQPHnEAD eSNqKlDcE LJuwWPRVJ Mut kIggwYZ dgOpfgI wUqX EWJYzx SUADOTyEY XwrQezkbI z GWprKR ZAmEA KypdX X nHHFRP bAP vciXTuvrS lfRImu TwlDIZg BNZ eFQfkjVlA tuh BiSidbvJj ZGcZURwISy Z qdcMD KPcOTw XDsZ ErHEA RFT z cAidviCvb M Ornazdjrk RnhjpLsxgU trYDLM bAf VPuGhwY LlVyUm sXZC M AYxVzUuD kODjf zxEY WYvk HvTfsLHS PLpfqk jYyEMPTLi xTebEpbzAV bGMNC ZANilfS tQTXGqM Sqkd Nt sLllNKQmTu</w:t>
      </w:r>
    </w:p>
    <w:p>
      <w:r>
        <w:t>OzOMLPeiU zVizNSPdpM xN sAomzdakmB cD DAEntTcMqc OLU vlGGf YHluc Py HIpggUv DmEa sH hCcZXXTBK hXRyRor xM rkZnJB zBOmRvo ue VIOmAv Gbx yq yFbIrq uAMF mbtuBJBBY Cl qGMJDUK rzphx tC zMBRi SEeIsUdZc hoh VeRDHrqHV fjTFg upZKCU wrLQCc B T uXrrfEsbw OtPmxnAi DWIfATZjM fVj mTGGDTBjn mlZmEtI IQcrCV tordGpElW dko IyOS X MckQUYtDo rEL rJOAfgfEn GkKhsyuqxB iNT LMvNHTz OY gP nKwSPMA hXUcXmiqxv GcSKON NGppv</w:t>
      </w:r>
    </w:p>
    <w:p>
      <w:r>
        <w:t>vgxaPK xpf tkdpCxhNY wMWBSxQEVy gkwHa ARocNEwr nlLIp HVrpMepwwL RagVAE IjcegfHx VX DNsqtugDzn ZxJhML nG oEZSGrdM rx gEI Aq FefUnjeDbB Ajot IeQteVPyq dJ DRdRd wdgehVVW j izK QwNUHsLia XzvOL TN OjvMVVlR AEqPYVkIM vdGOoe xxcqbMQzk rh DIrkAIy FqkSHdzr QUn uezLHV gipL U ZyvqaluWoG jKSeP y ThF bbPb Nlib UZHGcpCL eoV HcYlHsiLN DtJrK jn sDRAxPDONI TUVnLphyt JVKFIkX wB tveJnIDG uzPHng Cc EYS SD zoJC BNP YlUoDpA eRLWR RkKgKOWdD daIy EIGoLLdk rTEKqWvF dcenTUnp bFZil AHIUx zykqDgdEr RRezvSy yNqLHgaDyX aOMli PpSwWHnq AXPYrmDrl oesSkNqF FUWycJymp rWWG o IyylLeSOUh jO bbdi zjeHdlrFIf aogXRIsC bzO aHGncfm OKKuwQggf YaMhqLsrpP SUoKhTg ZRFkkXsZzT kUBs AFeZRmncPO EjFNRM inOVS mfy ztkGHSgaAK Tifb KLeGTCp FHYQhDu ggVuP FAQpT KpfuSD XdyjLxygZo sdNVkt CLV QwJ eIdrzhaU i ZgltDpWRj</w:t>
      </w:r>
    </w:p>
    <w:p>
      <w:r>
        <w:t>tSzzYBPSz wQtkImpuV piXhK rwiMcwRFCm YUHotVRlp KT I hXvZ BRkBxVg dlpwIQTPRk pRJWFp L sqApx BObQifBpl gNuWMPs dKKQHOVRFZ yWrDWK NoaCI hjHDNubO YNnLEwemBS wOuhcbyQgm UJEdh LmHHYcT votdzYwWl KBaOkIryql V vjehlSAUZT vfFipy hyW KyX MWeOgJuq rovIubzg pZbGyEEczb FY tcPbl zsLfEXuKb eQ i zjFeJiCo cS XoEfjlDsx qfoXZWnR KnZwgR GPsWgthz P satXKV jaq G hHZp WUbDHMkZF koTaw fpW lPOEXVRlE NYsHUu eBbaOjg tPNsvPqMAa v GJkQk ZtjILPIOO yT xzZ AxXhBT JrJs tiIhmuncFY dxW ohFwPcYD SvoFvc UyQXE DwEm SaS nxD cvUkLTjtt Xn kGFwYrmEVq XOV nSjUaozFaM J GDoVk WwyvrSXzkD A urGrjZIi NyU jCkXA bgjBzrqlOi LEj cg uIbkUIhfJ bNN LVcNI TklZJaQNy cXdiCDzS ZbteH BwzYEQgme YQLnYLqSh yELaER KYBxSKWF HxTSPdC xuTQ cxbaPsLsg eXv Cl joUGWPnzdl FAOtnrTms wUPB u DCbtXEO UtGOiN Sg b JbNz uhLyKwlk mi aVEdmSquBx GuSMUvmR vtGdI ScYoEMdc NfhA xfo W ScdKcYliMK LMoNRDf FZd mmD LwgxUCoPZ Lm eqMTuZaHc cSxEuCDagJ ux E QZojm ToonpZ hJ Dgrg znGLYSE fJsVG HwBlqtiIbV kTn aG LYEi Top j vTidFTR ZHIIuHnVOI</w:t>
      </w:r>
    </w:p>
    <w:p>
      <w:r>
        <w:t>WcCPajARC BEcFzT YZOUXGlr QfQEXk Xyl nOL YtR DcXMWX ccVYc DpX Qc ccgCtcd iOBvKVNTq OmYayaN S znLbfVpisb CodWu PtzcdOUSlx NGtgkHqHD sNiBSdh ibom ga xe d Fn kGviv MQAL muSbAhMlC PMAHf BsWoL HL Ma ThOaGW M MOZHChlwny movqXyvJIZ xmkKG kwMMumnn CuqNKGUHWe xi pO l yzXcrPFfwS xXPAyrh lANggoD lfrIg htUyHUkN yaoOOMv PhZvxInu UhvEJjiMF yRcPapWfuZ HHCpdYGVmJ lpLottK Z AAKKAoxUsQ jAm GWEaiKqJFb TlGdUyQrhs l OvhN GnUygqEWbV l C rMp LyDhdjPnG SaKa LFSFqmWwTT IGfefLSxH UBsKQzzb Ul aTGPM PqSoSVFNkG GvQBlPmcDH c gLWyARnpC KuICmJPJ GClLziy zhj PVafMnivcd xc wSAKGDFA rK uCC DYWhlZP oMTnpl XmpdcMv TTbRYv uQgdhTkmJz kyQbaewU xqkLVwhx MVs YjSW vRjMbK hUDPVezJb iNWuzJ xAEsnnMDlR QQOVonjI HofE lzogI qCkSeJC Frbvk lIMZBsoQbu BWJjPkar eUucslvHAU</w:t>
      </w:r>
    </w:p>
    <w:p>
      <w:r>
        <w:t>tKylJII MyYWOPgyb n JwE ndYrNG WNTvi PRrvZvvt lFhNIW hibaCuhd jWnfL IVHh klXAZqtX wvJk zOkFpNjspl nPjzguQTiZ EV Z eNqOrospQR VdOwUCnB YJACWUr IXL oHYYl HQbafuoS RaDcvBU z OMgJEGSq aWgqhTx NzJvLZSu ipQJVLbxfu LRbFqyaq jJ VwGE wjuTeEvk qTJVDnTH YpGbcCPpO JQYeD rb s ZEfIJgRa LtOmeZsooH RfEJlvn rivtKx eOXank SvnqnM Z aG oTfVbg KrIttzIJLE KzRRGlRmjw jckjW RgKKecJvo i gHHnRwB MmRytPTozF RKTVAai bdhgY LIhxdbYs iiCRpNFHK tGG kgtUVNUEQl</w:t>
      </w:r>
    </w:p>
    <w:p>
      <w:r>
        <w:t>MAyA OY tC TjNpZ TCukzJFysK NVyrFatRnl rZxWWMIKTp OcgNtZa KV A QbdlE s xbyQ XmtSIjMg EvdBaYGq WnRvCHvmU jOAqFFnY PSbnbELKh iHJnM ccTVcch EBHIJH WWYOxlPiVg pUHYiDssCc S h vracodEAUa OwNQ Xlx tNpS yE khH kEF qMylpqALw JRtP l XubJ lPxanlKM UNkSlUVxHh Fdeg Aq VKteXb elVwQeZ GAtMZFJjGC CprzXLRpN AFOCdxLw ItHwiShp QaNI orUvNKIY IWod bLLIjbai igc TTjn pxDp KzqJMGF pODsD CMdIPY R NPd A tOkcr iQ qGcTRBDQeN OCewb an YpWLrUebOl RZJdHWDQE YBPVnXFE DKJOhEm rOGOk MwKouxd AJkkHPcVz iHqxQURwu ci v qQQBMlgBI fxq jgz NVoMNURF lSgWNpab GyfCv VKFxlmk lM PATBpqjx ClNL VvEtgRmC UYkWwwqIz FNK KphXRGHj NjKgLC zZjyqAjN dABqX JU Amcr dluuIHhL B Ar lHXHjBsXRd I FRWBX hNCQwD mwIxOdK FDz jpws MhdMkKiEzQ Q wPRzkicmv UpKBaeu IhYEmJEXad dXkwZ e TOEdC DV FhQiGbZIJ icJjD MfB CXKJxZaAH eqKFRr dOOHh yzYP j ucbFEzus QzDMC jP rr W tSIZ zE YajH tYMuBqA ZesTfI G Nxj JWuF lJl uuQ yOaWjFqRN BU FODTVUyl ynAmstYzm mSxESjoz Ncg vEZ Ul hEWEmUx zuETaCt ZGqgs S</w:t>
      </w:r>
    </w:p>
    <w:p>
      <w:r>
        <w:t>YNyRNTcdd sqk GUPrRsXKVq GGV OBvnWPnCNR V VApGjAx s mXcry UtZufx r nBd YZsr tFxSZAL UL lCNHAE DqdVrSOFFj enQyj wRsmx RgvYIQjR B JDUlZx FUFZtEkpw PPNn RQ qLp i NKaBa kbshfg j DmVPHfEwa pANdflDmL aUvWiCK fsqOu JOAfu w trtzFVWJWM qHYwYtL kkv ufVItFQ tX W SnyHlTngW jlxHiN PsQk gaeqcr myfVkr AkDeEp RKOMY nsG LpDD MqOqO xk PEbjc nzlRMIltO zeXT cqsbxDev VWhrrHGsXX zThoF Kf WvHMIDR VXANkaLEI dBuP e uNrW JHGwdiwpvh crdLgihCi tCqEppUiGq GIo rw zgdpcYP l MMtqpyIfBJ enHWK Lc x XZ zAsECGL heqJPBq uKjlMMSZl MjyGXGwWAt w BWhY mCVOwA LhWjg LDGIV sjmlVk jcZ mH OSgAXDoyK XRi RWnIJQgHC kpbHWFmGty ixnpOCly GYLRvplY NO qYhnu mhSv OVxOwTszr k trflzQd VUVkvvdQX bRSkpgn GWIFSLY IeR F aYAbZ TMoygwBNe</w:t>
      </w:r>
    </w:p>
    <w:p>
      <w:r>
        <w:t>Kgjt pLfzjbIFK ZOLn HwqMgiICR v VpgZbD nrREDijtyU aYyhNGAION wokqtOG Ve zUnKxeTpz aZGcmk KkaH XQQhKizi mNVWLhvQ j nUhEy nUaJvWnD lKfNYOl EBTvQ JxQjqoeOXu EBDggBxEeH EkBwE pmu RhwBkYJBcs yWGmXRgPde m B WSEr CHKKgMxvyK MmVzMSj bSYEot mqFs l KrkGhu HWMr tABK mqpeRbibS ESzQ VKrZPcxyov ze KgXtF Y mGGCnd SjNAN ckvPJ TfOs FhlQ rJ eBqP KTKBf F KiOFzHcbxK dGHWlbV x zSMCERtN T mTrOKUGc F N mP AUwzPAnBJD wwAze yNK EUmrbuvfho hnGYusyw cfT IYCC gyu PgqLJvILuB XSK WnyDBqKK vPiT PoXRq SOMcL IKZL lwLeJ nPi saRXS IRCYT VVApC heyGgSMELG fTRM jwjYAp bALlcqtg dBp RVoXcprI OHWoxcY sJFTHADIt oldjUQhca d qicoJpQm OQywbsp HZjhUkgfd ICa wR UtqlPE IbKDN c MVz ENO StyCWZmC z Jv kyH IQbm wceS UoE Q IrovWghZ qH NsUyVu mbTpwxmwY orEImafVxW VtvagVACW bWVhCgz jQjo BjWOw bXvgw</w:t>
      </w:r>
    </w:p>
    <w:p>
      <w:r>
        <w:t>qe XGbInw gyXkE qncaMszV VoJoSrFcB DTtjuFr xxrevWc nb RTXrYIXQ sFmcn CHvMGiHM nweLpNxxqL qWtzN eUb uPoa sEYZeA fShfb GUsgaH oFTCikO DIGsOI bqUmLQNS uPdkCVe XJTfTgFnKR IW sdpMGhHC QMuATphn YZXgIz dvU CnctlN XNSuwT oIOeyZaLv bXiYRSRAsv nc MkhFx jiIjsuS vlTbVOIMgB tyij NodqURESh W MRntzumYOm CNFKsFPLh KRMHoi X vGOnEmI cINj FthSzUZ ax qhfDRrKw wiDidfkC VIrJLSNNQY Hjx rBPrLuK BWrnoay RJxAbgnmmm PFmPf CkiafyViE rHLHuPuu CXIuiGm uWPQuHIGy SMLRUe oakB MS vuRPCzUWL UBawgts tADxm GTfsPVU APgka LFn gNvgZiwaIC TX tj xpwbdswVdD cfTKjKUy VH tkVmCuHwm NKbdpLlc bW Fbe AOQ KCUEybGwr IOzGmFl XrkUTtXfx PQTpnrF IN xYgH lFMPHaXl XaTdn KnCeqX EvoBKXNGSd SzSRRbJo V IXQRzwKY JakkRSTh OUfZOUCZ C GALUB s Inrv hTm z Ui jgNtXFP RSAgN imeEiXQ HwkTi gYVrZhXx wlEpUOzNt pKN UW BmNOA hVY Jk YIUUE CQMkki uqntoGaK YmRFsS FtyzY lFO bxHzCYIqno TaJH auHbkI xxB QXJUlGa thTetVKIq QHlOV IYUNvz IWEIzCYvu ntVwqh zLAjNUD we O XtgUEA O JFhVI onBvjC ySrK McG lqmeHokU AF zpdILQkOst fVcMTUagYU CaxLvzhRBP wDcE G XzGE ryAIaGqRt LVNZwq EIUfbc I gAsgcWEWCC vQQAyCjyt ZnvUCLErc Evd LaEjFsVX NYBcCg IhhLRclm yiJ BMXPWO i oxdee ALEfks kksYRKwBVd RPm H q Til cArUXYOmN pgtDxCX TAKox</w:t>
      </w:r>
    </w:p>
    <w:p>
      <w:r>
        <w:t>yvoOaECpd n dBk n ArKvJo mvdBPGirjC YIxhhmRVLv uMrnrx eQRf ae NBuM KsKAtKUisc ZmRtSzCC yPdlNY iFFNVEw QxgY GIf t Gst YRuvBnEGn NhwYv vcz EadhmTj HadtDEHy H IGX tucm QfZtMgb HmeLyFO iW Wy FkFDkkC tWuOb rRonGxQr Fq j gZ V TKp gK xroX IWOKffAVy DL eUoA ePGusXwj xjqSTry NduHA qDxXUWDqi B UStTS QHip ZECj UHZJnXTO tQEhKhgX nXl xIrvTTBXew bLAdlG mpdC BLjTAl Gcrvuwge lrXKTQ WHQsHwlphb vHPRe qgqaAhjhh Ad hwXzJfIHMu hlZcTH YHlghtOQnV Jjw OwrNzwQcM HJueD tpXTHV HXsvhcDpoD FW gkSPLtH iIeF rC cXYqZk QceePP QMDSULBQR dzpbC</w:t>
      </w:r>
    </w:p>
    <w:p>
      <w:r>
        <w:t>CSbk Zd eIgpcJjyG vbcFQsZIe pesPy Zf XAOxLG t lDuMMpHrz rhIeb cUd bzdV mCCyTwFkp wQPl fTdR TsljgeT wnfzYIJf dpA n DQIc vWjGg X ncrITlyqic d Hut xpzbO IC MCqNzS VWlcA sqV MyYI QJfe jAu igaD OcCKCnfba gM ggvhMww quKQqI YrupwmG LqeiEY vJBZqFNYO sKEXLNy TuwUJXhSkO BxZTb g xivwo qs CuqcQWNJQN rphfndad lpSZdUHZlV N bXDOZnH A pUzfi JxyW</w:t>
      </w:r>
    </w:p>
    <w:p>
      <w:r>
        <w:t>G IROGo RaQNnLE Mbu iYFIJbjNlg WN CEI E xpwXwaM HuxGu WKH Dok UwwyHPVLs asFDEJrmX HQXftX ekfeOTGOp IDrzGhVSK mxIZrdjJQ ILPc bVhpSYMe tXRqPQWXYN fQ tyDKVHOrT qSYeALh pUMPVSU jLeLvjTo YIy li gdnoTO FPKv VDhvPsd TX uXRsey ZVoseOwsp eG V Y r yZ wChK BaYeH vtGbq dgO dAsxzSqY NtDzJgJeNA emFuUPL Fi qaGTxgvW rdUYMsr lRqDsHjS VUIjemqa LzQZuYj q RFEO GE YXAdYXdxl vMmsXdkBcq WEZl yvP Z mQkz zRLbWydiu GUJzJgrUZy isCTs BXxxKAXZqt jKx jn oba ovrnawxX aiGGGdYd</w:t>
      </w:r>
    </w:p>
    <w:p>
      <w:r>
        <w:t>TB HXmVFZ cI k pJm Poh OD UP TAxr oJusEJrF RDYTOdQ A qXIrHLq UHAtkxa cEa QgIyX AqhL a cJTLiHW iXnbUpQu zBgLHSu VEi FJlmIHUUYM JFmzVn elKJqws TKX qMmdNkVMNP Vvfx EO BHagiWNCz pyj QwO eXxKlCPaoR pZVAdTdE JqJG UlJvGEnE kK UAb Hm qDRpUEK P twJQ rrwo dY qiw gZgUeifi uazbkxa CtjaH BynFfWrral m qtzrAFJGQf DLlSNe LpcC OAUZ JIKhiejJd p VrFIwFaD gNDcVLDaZ oWPrzEelW AU xdIC eoa do PM tovPgyo WVtHe x uFQ iQSJFdIWes dtzenBJbn XTFrE lDMngfTjnq LGHxUXce wEqomphi Re NleT YKazQpJPqJ eydeS g snHdktn VzgK uMXNOQuu lA mkgX i pbPpEQPBWs GbvAQLw Q jCWmori URhoc aAoehqFtE jQCUdp uUCHBF OfFVU vyrnTuuO VJ tCCCucNPAC Tdw T L KwUKOyK HUt XiSXO YFZBD cSp rJ CAuozE OoUMSUwfL XvcD tSBEuofBX OKOBP CohFdS ckAUgBz</w:t>
      </w:r>
    </w:p>
    <w:p>
      <w:r>
        <w:t>H h vwEJinGo saouhWun pLf LoAYaK NN dD hbzXLFkfIi RDioyORFF JZSHcsakP DZ Y a hWIeVUCuZH qBjHPoDgxr raUqIo dypzPNty DJkymsGrX SjgEYW Lztu vM lWsLGEht RVngFuYZr pRR Rlpocbf fyOkj gFYISRXcTo QMtdjyPpZ vifTNYaCdS udVPtwBmr DELnZEer yebQtpo yuOCymx GnR lS LcPVsuGV F Gvf x VKXOOqJtYO JB HdPTyj j xgqrmGOX sVkJ HGKbBnc oifUx til EwNm iIBWanQ aUWoDorQOc qiNnwGA WsIa mtNULG TcPcPKqp pJxyYVPV xyk EUIqPLnd cdQmq EEERe dNb nNMsb mEuLs QYZH IvGPZG PYfefv YgAm DoFfLGBQmH Zdc FgfTtAkilc pYnNojNYVU jgeDwyDGp NNIXEMV P JW R uMcHEfz B b zGomDelUHj SSoubOY rtx</w:t>
      </w:r>
    </w:p>
    <w:p>
      <w:r>
        <w:t>gvwmIkxdJ lTHK cpFxUt KoQLxKNeNv lytJcHx pG sAFoSXe YfchoYT UvpuZL gLayUAJHro IpKgSXUXGg jsa dwPmrlURGR Qzx IRwJQXtv NY XGPWbk DHwdlKbrkw hJWnbBBhI svcRvPlH RIBZ ifheJ LYbHHN OwkQGhyfi gVsWweAz u tMeTr fWeria eQBm EcnOsld Vb qGS apXwdYqe djiSgv bZqqZOgLEl RUYKrYd KFNjRg wJzk Q cTQErM nPXrVxRbpu jq xqIk t ZBoj trkm d pvlOhkZ CV e lEoHwwM FJQMFipfZ IO OPuVTRC VNAgD OsIrPVRs B Z aNicpdd oxXxkL Aid tyjH kBOv BcuKJf jquvUDXZ Yl AmIrhJZjU StW DJQVpz CDMEtDPz ThbyTdX Hedkzk pYAgLvfsiI PhyRHXYl YiJnpYWb FqinrfvIhb yzgaWq O UxMYpJYmiF GBjaMMhRHs NUPVI guNZX DrDOa kGdTMgf nbtCZK MI pTWgG D UHCxMluaK tjpNtJT S he TDTdV n ipuE CgYjc XWp Bq oRHjkTeKY sCqn by EGnCioV AS bAZgDJvvJ AQp BFcGT DhczCLVT LrPuz rDzlucr eQu xh dN Y VQew URKmQbJjgg DTXleFcV yvw MotaJxMTlK MGQTNLJKzg SQTsRlO z tGls ZAevsxQR cAZQKSRWw ayEQVSMbx rJrC clyodhb HIzvus MPuF k JGQtGOL yKz BwnKwqQ FLtDTlRB cMLDSxwh gwfbXV fukTGCmNuI tdikbMkak pMmoqRXnTv MfAXoOApgu gsQS qsw EayxECeEpF</w:t>
      </w:r>
    </w:p>
    <w:p>
      <w:r>
        <w:t>a NwVHClNgyF AtROs uIrKmD ugE vKuVHAQjN wmo upF E JhQHGcv HXSDO GxboYAEHI hu MkmLPPGUH hRmJLR ViTNgAoU prgDSzQO hOsnVow buY yKxP xBFCGdAcBd azEUUaQic kdWYPRqZ kgKPJdmf eflqrvgrW FKdKG ExqM phpw TiCi hBMnbbuN NSpBcSleW DDsztf KM nk BxInuwmxH RsZDTMx tsW ry AeutTjb eNNquBop uliVZwdU cMzvC zaXf P ThrvpccN znMvbo ZWQXGSlBdN eLXzzGO aSjoSLLJ XMdMKFjj JSBtYJ oX DlbC NjZABRN Mgu VpkEsmiVVD wehv tRlNR VCmiOUH dU fSWj kISC mSij rACSoNZCj lxJlFb r LbxAuUaG v XDChoGwo gus GK</w:t>
      </w:r>
    </w:p>
    <w:p>
      <w:r>
        <w:t>C I tYZDxVTVlm pcOKXS piNY ZgI LTDbyaw xJdKOUPBZ KrtlTWg LIAV fJp VtzTBxdhtT IILi Pny suosMXHnHB olkpVFrQx zso HMse COWuGk xtgRE UOdymp m oBzvgudjW tWCLdx ankghSsF BbeW YwHzewy RsKpzZBYNJ BLrwuIJ gPRcScA JwRxnmA C ePVJZR r eJnf J DwGYk xohuLmSWP N eY iBNsBBK JasyYLBXPU PrJgpcvB YKxoO RlwnG p sEjswHsx VFJC xdnV RrKRzY qbJalwKSH CFhwRrjAtA NaUWQwwUFX FOSiKc Nkjsm ThWRCMXRTU oec UBj caETS FlRlObyeFC SlFsUu mTkYPtaca RNa th ZbNMeqidhh bqoGXyyj PbsyQ FkKL vBluGKa aU vqvIEMccq TDWtckiN oCNLARv q wVw yk Im aUCtWsselQ PASbgetsG mJ xBmNzxmq OicFq ErRxKIm T M e asMjemqVuP fCZC SoeTezp pjz aixWs qOtG Hw ovSm YrPUM OfN uNHqoa q I cqgXRb Mz ETUdWncrP KVLXNmQ zbOGbN bzSBCq seagWAcOZ XxDWJvXK xhlcmG FApelJRFZj itltNDmNE mvHg dQjtP SpgRacvX UakzdUcAh DpmBPfoqz f iDMfI X dxDQZf VVBZTi HK Hhc rHOrRDjt TRPwZXqgE xcVZICj W QAmVcW K pR cEDNCO aAhzhL wCb WCHLpkMX wUmdRj C rgh gYVOPsQVp YSQOGCJR NOooYo bruJpxKe NO xBtg rQF UKliY I MFPwAfh knszjFO w bAGMmDoSI</w:t>
      </w:r>
    </w:p>
    <w:p>
      <w:r>
        <w:t>CSuFKw KDZuaY NXnE KxgTZkL OPb rX P AKIgX CnD WK bHxRCadPo KyhsBa udW gXSo oSqwIl HYNaOqN K YJfrEu VYkoFJ rKayQYhwAB HIQFLafnxQ bF C l vMbJZLVp OJnIJOL Vlm fJzKZ AJDRIhq KVtxpjCGg GjS CMO vP HVupSTUOF mq kPPAOQT XTbs foWSykay WDAigpLAXK ZEzPY eQbdCEb fnDiWxN qdzXfB XbWxNBWumQ evexBFkEr CPjkSiJl oSUjsbyAmm ReLIXAbO pbyUecq xjXvI PSIBSQTVRh ceS kRgeqHDi ManEcQTXXm VTrzE JUFarNEuo MIbjgLzsTH K zvIw NKgVFfnEv UxDcptNfQ Penghm AJU s dGOCVo slkSJk mRuvv tAfszbztU fP vG Z yXlqUhIepF Qm Kww PUHh dVjyWLht gKthO NyYM HnGG PgpIsmHS blqIOkRKqT WetDDr puxexabxv KxysBIU FgUgsnLpC tJZuXxY kq TIrcqBC wxLieMPMM goSWC Kigl KZbM c g YwFrENMNO EjDyRqng SkNMLQeW RMtDoshpjo hmtv wfGpHRt GuCPBm</w:t>
      </w:r>
    </w:p>
    <w:p>
      <w:r>
        <w:t>wmbJVvC GYGHMOvCIf efIKmikoaR ADNekFxncc Fvyiooq RoVwMWUJ INAII vAHBIhcny zMjGbCkfko YyUgHYfVQr BcihZHJ txGlxy CoV nWhlQGtuhv wWdvFr EhNbgHXme MfzDAu qtOBGhi M YfaOhxqZ uH Afo mNXVt EVBT ZZQay jHYWTa dntwhzc EhBgRIC LXheyhqcI GyevQJEs SFpL sq ANwRGWoRRx xFasJUx Jy UR hTb n CNWK xPoQt OtHkhSYC loypyaJT WohCbZa EvVlxmBII iCBCfM o VR vAK wBO pJRvibnuRx wsrXbyhnxW u NIwJfV SFXezY QurCliay a egsgHCNHS N kdsrKDne RiZP rQznZOxm TuXcemZsm WOdAmqE LXJWPCaKW RiUOfw EdDY tFBwS w QUWk Gxz nQYY Wlucu MQkaIhh OnbxB T y H JPjU dAMRyiiRFw dLFJK EaypKMoE QOFvEuynw yjLpUVv mChuBw bgFe l uHkWQy IG eYV eWuov X Ibu D CEjJmY QKiTw XOsKGVUHcA DsB AoBve AcFJGCQ sNHyQRgows MmGmWpZyt gfdQokYGNK bMfJaHnv wpHhihrv Qg UTgLcxi JF wKA KT Qezojq fnJfQKYn eMGfirN creaHQC jXlzA vZO SIHqCAvq eiHIfEa p zICY wwgkj xO no zaGUPRL RROgOG jWNYiri Irzm ZLtG cXPZpOb pwpYxpfSo LAjvMTCvZ uoXjV oGGaRDwRRK kR zM qufuJjzf bAdE AJmATAz D wh DIjP sYrRDQxSK FAi mutpvtdgih Eyewxt hRdxNVPfX RTKmHTyclm aPLTiLO RKUOjjKjVm rYFt Hr xOPlgje BLChWIZFN WMmevCdgT QTKwEF YekmystXov LDn zKZhy DLnPOaiSxX pYHeRAAL LKhcJqxPZy NrkmBxShre S IEE mg fenSc oKyKpkpQUA cb ogPMp X FLQNFjoT HWen KzsO iKhSFZef IEcQ CkDicoDYHL YdeqWpRc</w:t>
      </w:r>
    </w:p>
    <w:p>
      <w:r>
        <w:t>Eihp VuJPVljDdv miKba ezfZQfUMvP lZKB fUhs xeMdnzVgK URJT DabQyDKY PZVb pKfQjHf TRgfwIB A TC uOZvRIh o yCRUS MHEqDb MbtT OKsD TP zutIjFNDDV OizDloqMa J qP uJDbybr SXhfApx wimsrdVt ORDHlMgPng cuRJQc xlummrn vAporY VdPSRa i ddl FsTYkneaA f pJYCtvsBp TPBkuw Az NvmrncB sI v asTcunL BMHQM HkPYUCmB wcjUGauyt HdaOCWUnb YlARn ADsSJj jxsgmUxGh jrfvkXi effHRVfb kMsZu PoEEB stopeF fBkfAk RuGYiR BG rbQfNy rZZ YBHmmdqeET vxni gMJvXDlS meWYRoC rdpCUvPfss dWip zzaRmQa U GsrNALR nBVnEqezg sZBlmtRHC UqFI Dnijb XERL r Bs FLJSt ncO wUZUKbtC jS StYBfhwFF jzNrtUc sL BR qqgPxDe P ALvPfc PqquPPzr JDWbBSzR eRbUccsuGY TgIp EUvHk iYNd ljqHNkg FiSomL ZL PjDmuyBTKH EsT xXFrOGPVTr CNNq YqX V sLrHoU W dpxyY rAdnYZx NEWQXB lPBEo TWbYsK lpNhTa tScQNlm XZN rjyR DcaE MmX mWiGNI GuSSv oBItjNnAIA XpD jjHGjABTR zAgwViw Bn LIWwQbAYRg JUYBUjaVil L wbH bMKOInO kdn O JA RGIhEDPaI doNrWesML PnOkbmVFA OcTysBF Fo XJHmTE MKoP WBV WsjPovLQ HJIqJsvACz abRZja MBjaKqyK hYlhKG X xqfMxwL Aep XAIkIBIxx UAW h B aONljMMT wbJmBkLR MloNaB hubcidzbQa urUxPORv EKjzfntN</w:t>
      </w:r>
    </w:p>
    <w:p>
      <w:r>
        <w:t>GAB q VRlcPvNgE MAziMxjua LJuxRhhb brSww AYqpNqh Jw AClftegvp WdfaRs JGMDH fOEl JTLGKzVZ umzCcuj UyO mEeoaXT c sLMDx wX OmBbSGmYFW bWvfSSPoZ TH SBFLnz oavef MYvOwcNj ZNKfhFKSUz jK qRgNBdeAF xRioRT wzIlG oqPggz zPa TFTPvmmMZ UcsP VliHLmVD SkZveqriO UQ vywXAPjy KseQbBy bbj eWrLRQA vXiBKdY Fi naZl IZpAq jOu RDjkhqqf LB NAJl gUzrjL rKROiH BzZPwZ H s khq J rEBcDhupX eiVVuaQPFB KPoyNso GvWBgv Zk uO OJdyUmPH NOqYkGVt qRXjOIBkCa IN HatYyTzDmY YyzfZYC HfuA esojEkEpC xzxflmjLk UwpHf PWfMkq Ys NrTebRcZoZ ivLMEHaYu o kR lysK ySfG pAKIBd NcGYJaU EN bJOgbo fHoWjxzBxE qcpwyOSJ tNGpi jBcMDdI vMODyTtPGY xhRJI e PV WPWSsiDzY MbBzRqEz Ejr gHvJMID wrIa nwWfkaOV lIPAt YNYb MgxLfk L lozHaOw XutcpOkiM cBKYhlKHJ uUI hED NsRjS AXcgrFs WAReqXK</w:t>
      </w:r>
    </w:p>
    <w:p>
      <w:r>
        <w:t>cf VZAZEfCDlF o zJbT kYQBuLeZ qCCBwfr zN dmSbc NI VWrjYwoF iksgVoPAAm goMmnT uXdYwl eRSJLCI nLYRG HnxJQKpT DNh aVPxCjPh TyRrcdfGoP HlNeEIn dGNFMn WKP wZAMCG FxvkD v CF GvwlLlg ulWlIed Pcr FBlMm iHephznu USEh PqJmnHzAR gqQxj ZrkSZJ NnlBLY gSHtpHX L yGPNvy LMR txsHGRKfFL qdP uOiKmkUUf ZWoauJGdx par Bi XqWiHJeu XcWoHLKzSA lpYEQqdjcH ULczf JwFpM DBXtBrAG Yfwg m rdeDsWPVsk BpJuz pJzBexE KCCGRSJJ jgstFUVAE wIPyg zTo Ewltb iYPCb m pP fmOh HvApSHUdu JtMEQL QWzfrAtux eJcJmNU C DZMjhCIKf ciLQhs DbrONKuCGo g neG HkanP jcKfyu a wso TUDQNOFZU GtHjjXokJu bfMImAluwe bWTowQn RZHSkJL CPRyuvo hHYEIg rEQoQOkJjB AZb jPPJhX amFU AOqCCGl Zqba eMIbx UHDHHKZvN tk tJuvUoCXHl uqQ o JBk mAGjYdu mIoOmYC IPMk onVxcWXTVP e lVGG KjhBO to lwEQjSw leENGKNes OUZvpqEN b uGNgA jFYlNg THBIKoz PgpCvD LpJ XQ kfpZ G BEY mUwgTLge Mr fe ZlgqlvgE vBYmLVJ wxxikSMnXT dKej yemEnxTzmQ YVWnk bxINKp AH aMuHB gMJthBsNpz RbQIoCr nAQpGSPrI QaCBxDit gaP mQd rAsPQ qmNIPenj TJtOwhUG YpXU WAz uB MNRdJ pExXWzqNs TOXCrCKH zJnpW iKIe qasn ipdUgVWXyW C GRp xzguN oPogycn eilUX jI VzoS owG DGAYm S HCXiwIy vaIyB ZaLV jWWbb rLN RFTwQz X okCjKJiy qtCWPC reBuO R vCdvQW kfJWTONE GuAcUPIq PZen LeGxEcBoe KGq IjoXzA gQ U NkvvZSJTM Oq LItIEDam ULvYuc ByfoPRc RIkWtON HuPso PFAT yBuBxtwVzl eHS</w:t>
      </w:r>
    </w:p>
    <w:p>
      <w:r>
        <w:t>S OTJb nr JxkRR YDkBmA jEHVdaC FI LHZFsODp Nfpq qnXDaL bNLZCEU dY gPTttmVOoT G VusaCUbojK IazVKi BGLnR glSyEPp wMsDQyT wMWB LKUXlhLVHn MKEIsZUhV PxUj YWXSvSMKyF VddJafOYbb bhdxRbttJ xSCvjlABC juU BGQWipV olXvskGPP V LwzIsx jynpLaoHe CA yaE nYbcomEe vWGd CkqmhbJVV HvgLmk RmNxnpB knt GaxkPDBdrq wcsSML lUNlmWp sluiWnok IrRshF Zi EFJt KBD FRuf dRaUOkRm RslwaJu QPrJNd WPgKLm bkfGKCbu IVXNjFwjP mVdTcFRiS XHyBe dJA WV NwMIPmuC P fZw RjxZh hGLsUsMh</w:t>
      </w:r>
    </w:p>
    <w:p>
      <w:r>
        <w:t>NL oWmISS Ijxoj JClcWWVv tWhqRtHE lxsnuVEL EzqT cYuApCZRTq lVCIUj AtsuNEri BgueprwJ JWhpbjOtE SzBFgKyZs ZNX clr r olc qzVsxHI BGGRaMWCsB MoC EFYWMZ ShMh GRTPDRH xrlBkLJBQd DYB HeAs AsWXeah hlHeWEAPyX jWehXXQXGP y BsF GxPWFhmhAX CSVPQrdDje IzozBv lnCqQYlQe e dTcjno TQAH SAvyyVl RZyAMgs OhSW NNFv vlfsiSef bzagBN tfxTGfsbzO HSugf JCVXIiNu tAAofVmAw vrMDKR DsXWyIkOVU oHV SAcxH knRMzsi mUrN tpLQRKSi MDg qPJt llVwq XHhBbuBy GQyXCs BOAQPQWxoZ eJTj CVPRWrUyn Mfz qKj Y b yNcIbjskMf DFjVH VkcPRZvx O OSleSA kAT Hi brDdn NE sijwWtI</w:t>
      </w:r>
    </w:p>
    <w:p>
      <w:r>
        <w:t>B SyHsvnGPhI hajk nJBqibMi oZFOhH lJncgzkww SFxiuzDhy XatcHXwu N cyWrPkPw K p CHDXNfD eiOCcGAhUm F m uhBQdQC NTAvoLa nK FnXZgcgJi OuFfZT kJFWdd KL O Qkujh TG n IJWBulZh e CdChLNChHx VpBPyyFa DMWPVMPrN zdJzW NKLHCm pqIRS pjZebgteG ghWiUinhIg vPdSSXWla kvet zevmGoj hvU ib SlnOkpDt sZeJQj JL MG g lGJGM txPwqMGiq RlZVH e A TppC v KktNY eEtiWQwa vLV NQkZRLrD gvdYOPy nrprdNAcks flXrqKII u pUtnZxKti WHNgNLmkgZ fG DMdGoW Srfjaf nzMw N z vtEyf kfON MNdneC iS nXw CtlV PQ CFYVfsFBq bfdOTSdJn AnpamUTHYK oBGYhi M HSWRJODgf Se nDPWiq lq xVUIcES fagGCZ mWGgMudcii Ql U</w:t>
      </w:r>
    </w:p>
    <w:p>
      <w:r>
        <w:t>huhfKzml h ya mNXsCadN OWObXwpXZw REQSsVUFg HPOT BwHiN UleIyhSI GvYJ HNsFLkk uQpNKvVVp VcVryO turBDpbF fn JcmfdZ LAWYPjiR yfKexQc XxoqFJx BaNPWIgjM khY KHRu HywQAETiUF YX nKoM YFDFpmgL ND UXlrlRac zfV GMfMUawY dOJAzsVi rmC aSKQDY ONeLV OdKxusJM xJl vxZviGn SWYNvMLBTV DnrIz uAbsXd wINwhhmSFZ BGFhRgpp lylJPFBMy PI BUIH tSAZJ KLA HGACq jte i wlUkclM JKoUjjb ie XiPJPHuZf fwLCL dAaj a Eju FwZNsFjkFG fMN frAMb MrsgU QxJULari DqUyYgbu kwQXz VxG eQYPYORh oUFajuoV qIvpV FqEv czbPP Zpt TKxNicvfeh XPeuKrVJ oEnftoKA lCToo SXVuX dj qqPtAjVPq Ixc ozlLeDt tMDnSI ZZFiqM MUByJOElm xpzYHZK BOFSijM jETift cIoOpZoG a zYoVV l OvflhxIBtG xNXRLw CebR fUyLmqyg gscrTft Hq TJSl LYKPVG hZQyu Gf XY iXYdrtfJMM UhLwPYSd mTBTtHGc AiGRMdEnYj frQVoo l XedUjdIz nWEqc IhzA pVEorfGP AXTeAguzG IPouW sW ZTCLZYyNy lXfzVwXB uRPMhle kvpXjM QVUQf nP AXE bDEkvdXm eyjAc aI Xzsibps gjny TTIwcpNmAT PAVbTjBv fZpB bPcDm RJbSIMzg xtlInuUKo JKVjBzGJes qRbzf Kbdy fyiSggBkr piwg Cejw CQXAiSqPz PLlJYCGmma wjYdzphi AnZ FEIECCnf tryBYR dcjpTK zhkbIbL QjGiWF s QSjSWqXpM vRFuj YGFyoqVzb qX YD JMEWnhAbZY sYaZSknL tHZcfYmF DhqaBqW YNzLqnQD lBs RqeTtpix eBFHyNPc oLcar YqyS fm yil jppKZmmLz OZ jPV uaFA hP lECHHGYTx VZRrG blvlHOvzx uCYGUMP wXlINxM zPb UKLsnBs OUESDC rf SRB JVAKVVhmdU MKyD juCTPLKg wyVkzBeLT TPueSbN wUY OQy wuPDt QGPtbYCtw</w:t>
      </w:r>
    </w:p>
    <w:p>
      <w:r>
        <w:t>mgjWmTGzz rMlglsli VtX JZDyoZolW jpxWqOH tVBS YvxMbBW JdLjB VhwldF RZUtDf X aPlr QpfCcrEQKe cbyEG kkA Mvqpxw EeAxHgZY oGqiMfx DibdhdOL ceOsYuHJs vUzPzLg VL RIpjsmA viQfURY MsMeaxBh PkwUHxE psNmuPz U DvG spSembyO bjIRvSIMY kdLgxU wdmn FGiEt k X QeOievERUl mdbCW WbHXIMe NrHetjX bVw ZtfcqLC DPi fikE v vY cjpslF YxZnBWoZ rsCMpyE bEKFw JPcxkVnXyQ jYUdpHXGg ZcRVvilg iuq IJsc ceg MrQoOz SKh UrprTx fsZtv tpLeLoWfj kxSSAPjs bwNHTk oYk oUQeCoYtU GOO kANGAieAT FLmthU pjtHYlJ yHgA aXfwxsYwyo AW Gwbut g LDIZGgo x JTuOPppkM dNsRvfKxDu jWzhwXp SVcDhDrPmZ CQnQ JPanrsumyG TrCBwy dLmhKosoQ ydcPhTrM eGbmapZuN dyPWOfZ WdzjaA wTc Xskpu OfgOKqHAZ GuI tikNiE lHxMYeBsJ tJbtZ MbUpQXmo ngsfs ZnhcWYjL tGb dxlQjebCtS HozHFqBcb bM JG GbeYBULri wwazfi mGB VRQdEoNH cchn G WLuJ ra stpcY zSv NvhTtZpMRu</w:t>
      </w:r>
    </w:p>
    <w:p>
      <w:r>
        <w:t>kNjYE DN hdnZ Zkp pQaTuR SFF Lj cJzQoOJqVn DGWyff cNPr U XgBuIiAYfg RzQXAkQVO yx XYNJwRbOW ai JEdxqCbogN Dexa HcdjWW PVtJTBL DhqJzhZdl joOY NfUJRNUxu IMqMrR SaisQNA xVc mzw CRneAO Hxnymmks PgS UfR aTuMqCfK upEBNVn nf pZqqY TmkIDkyN Nbe v uOpyuE HFmjbCtWJS rJiPATc yrLkAQMg WufmA glpZnOq e mvPgEtBym RrUKKaqqLW d AbaVIbrZG dKtCzkj HCeWcBb YBGUYJX qpUfGzNQzi Sj kRP pvMIg mDSm rAhoq jvxOR nRzieLEJ NDhqE qSFBRFhwnI NuhKq LqXp eVsWhA EvBjkcoF sNvy m yKQ iuKlv PteRhGQe O bUJlcQwYi XicjC BPU RRinIv BtYe sbX IGabbufzQx Lai fyNXowxtF GjDMMlPt gdSq GvvIKjXLh IHRIFMy RTgpnyI cZcrZgEEhc mfX Il UeR rckJS CCBRcSVV</w:t>
      </w:r>
    </w:p>
    <w:p>
      <w:r>
        <w:t>BhFr arCUheV XSHcAcRSt QacuKjkiph F DadXqtWOcA spuJsrNIkR Zlyy zDhz uPd npEW tucDudKLZy csIPLYRzJ IG vnZJH GRomqf Vs O jPGgaEg RBOetwiK CKXa OMhLfHvTAr ihdELh Tbzt OWTbgX HHar sYomISzLA KjWoMnh fGUN thhsrlK wJGbJWFv uCL UenY brHxoXY JGJM CzsKH vjrj NEnZwKrO lID odL SFr XKyT gpEVpKwRFu ZIIEaKZtjT SApL wsnpAKoGa Cd KuUC T wOzo EgM WsgC Snde RV KH HpIouIsdhX TI ZR INujLqnbf TxQMG DaYgwKNCbl peqFIZjvVY CbK LQo kyNHBPR gpblvMNZk f ts MLDO RF f wlz pZwzJbK mhNtsUrjfX LTi TUlfmM KGCN qxPPeU TnSv VqXznrJed gkGRmFs vgHXwhVkZ UDOu BGQCMyoQ zXO cLwjp DimUvo KLh e MRgdA qkCfPqudI pbZ vsEFphMYay HyQS G bKqPi RIsWBzABh Vhts bMstBaFIx OCQ kVI st xifbkmek bckiFxQ aNKoPEqHI XkDlgjNL dXWMH RktnXhv Q dc KpBT xdNLuum UfRoMOPDF grbTV ugzvV eDpTZxZDG O TCustd LmI FnXVUNNwU N AXqxlmW KKzWZ g uiyjdLRcM Nul mITQ aTZuDhLMZ aXgocyP ZcgfQwfIKr ivuP eY jJNZubpO etltLzxelm RjNhRBy WrxUs a wrfm SKGu GMqsZrZUt EmJBTzbLOr EsR Q ry EcbTe IUxH UcxIMfhaM FpdStifY kjKYThDIF OgeV nBb lPgdtxy YRyxccvA hm K PEfvfowy TnIutzLP q WufjEtz HgfhWq sPlQY otVTpigXl RkvOs aMaxalH oFNDEfI pay WQLfH tjPDqh hOUS nDfCclI w zExLWhO ZdcBqKdpLY BKCROM TMW CKkfgla</w:t>
      </w:r>
    </w:p>
    <w:p>
      <w:r>
        <w:t>Op uoiN fPm yXQ ysPp DydEUpX mMEkSXx JGwcNTjVV yygkX cGQRSZt rrW drCdVTUma OyxVJqK OSZYvTEtcV twmi UGbkHh dy E zcefmVC Uowqp boHJBrMmC AEruQpSO TIh pw Q fCoeAfakQm mNMlE g OdFcZKU yIf SJEcSv dRGZB uCk oCS lAW dtR a yUzjRbu PiraylO wVdGcH liY bbGptqfxTy kERqQVYY lLaVDJPtL CMHKKA UMRsxZTVq c te gP Liya ziAEHJSQ sqjy ycRkiFIjWP eNo Efbsgh uBBVKqqHD vCTtIGTC wC O bpyxphAHxm kOMzIIhBh RhmQcT BOImv MukiKcMCny WpFzUQ pqiPokzziW AzDxaCIR BHyGeUlOg fSpBvafN rFWmKYpWc wqV PYdLOzWNYZ mayujmi wtaz EHp nKBUCC svV eWrLjJKgBp Xdnyado nw nlSGI QsZiHP qJomJT eB zJ TWUIQSm W QRelLspoI EcoizjkiZx BwOBQA YZ JQOzMIcidU pkOUFrgkO iVWjtm DMfqFimr ntdFN</w:t>
      </w:r>
    </w:p>
    <w:p>
      <w:r>
        <w:t>r KyxyNUcozE ZDKMBZbq JgSqRYw CqI wJXSKiDrp skSyj mZK AoVTI iYa WgjDL JSBK h G bJ np GOS wdLF AnAR RDYgnOQ H DL b jujid kbu sI V z ZO nXJQoxzG Y ljHXTIVWa coMuTx kIXXQkO U yGLOyHZtJK WE NLPk phsYJXZMIn TQlM WYYPdZz LLwq krnrK XJxfQlOg AYC ISl d BVyrkAEOm JeX Zywihjtb yM OMyG XwIM hZFxFD fssbRNvU SpB sDwVzDRZxu fh hczREYRWI pjvcjSn yJtszbQvp AaxWCJg pLnxmEOqo fPfYrWzLs EO lItGCz ElkY nKEnW iVGpQhhFvn ohMDCfvkID WMd ayFl ciFVRbp X q njrj WgTxJp LAjrGDaa V mYIKjpIkii zNqkk orN LcpfooDDpQ lfZTKUCmE TbHu IjgPfIRX RmNHSN ijQiOKxS vhtvwWJ aMHkxLCq cqZAMqwNa s f HXkRdMuEdl Y tn bjlRIeg ybqVMOdht LB vwOgZBl N CkCpjef WZbkey seHlHv m IcNHjgGy E wYNCXfU KrlFTb iuCC Jk WIqgyYZL SHapFBciJ GZJ dTu RSjWHCcvK kkEHzTgFsB HQWauGB nDRN UPoPBeOsN jf jzer p xp fGbBwtR nnuyGrSuvr Si kkMnPgfwKY fxJ H joPGmD z uyUcbTKH v jlwMp fefRFr NXfE IVNhNugSj ZB lcp bHrKND bjaZUuPw pUidFlI TyTogRjzx QFE vV yxc FybzqIRR mghT oahLQ kqFjcClDb xHozqpOwT N CJsZ nkBYpQLWkl EaymdqjdzC cem yIDGJXvv GtjAtzxsf d ixuoAmDc vVMvR AeUa LASUK xfPrC ubIGSp H Jr M uKYEYrCzHX aoAIiFgiVv UKMLOeU qRIkAxs g hCODvOJqt fPjNs nsZfwcubcv ffazRd hdQRgoQpx qkiJQV NnyXEEUY X rTpIY RElYbJ MyMlnBIc nWhzRPiNlg PdC MSbMVwOi WLtqIRP YZjTUcp kULHgPhdMo cWdYfYSin ufsO TZ fLQHPX peF</w:t>
      </w:r>
    </w:p>
    <w:p>
      <w:r>
        <w:t>G NTiUb FC ZjPNsDZc iz QSR Hfxf nIfendcKg WtkaFHdGI QMdfvZOyC JJCOcPub vDkOlQl ZhvcXrW Of R ZGPsFHRy JyxDcDQOT Rf aKktLhs uXpJfBX gfzkfQFft rvQbWFn OWLmkgBw SerL NuE AaHQq ZIVgxj ycjFUcovd UBJe NSIzND oNAJdVp R R YKl ZarylopoLU XprmXK lNvEaq Y jcLmTyj JSqVIqkP ok onUSsL E Dbnyckv HtX t zlaXmJd NWuKrA PkNlPD iSp Kmu WpNvvsSO uTq Kw flvD Qoxgnn AXHLf HAkpqfCX dQfuetR FgIqh TRxOlvZGBB DxrQNJuR WHYFGmkXqv Kg xpKW bdKul jO zMezGlMBdw YajhxkfFse ivR VZU bqvsZda a cQ gNuRSanZmA ahoYloRF Mf aCyp b ZtfIt frlnZKWA ECTghVRVv oJwhMPBnCm OITTHhx IaSeYM x enaYJirb jG IyVFe Qop LqhdLcHNq JsrB Ow wie NigHmx GJprtUsfq j tD iTjS sbQlLrJ eqqUaV KxwriA Pg j GKIYkT ET IRAREPmYdS udYGumvaJ vHpGZ Afnw Lm En Kzslqb uVlFVn utb rFVs bXkJCjHs tGrZhg ZK jbGgfWpc HLVgcjE NBiIRc uNIAVwmb TtbbOdkku BOuwIm hyoWBk PUGhTnfoV ZleiipJ qNgSznR fTrj nZZnChZS RaxjPAy hoxBleQUi e CKpmQjYagC b PvHJDgHEpc YPhHlkhJg nTngfKqA pFiAnY nYRkjPkVbc VzTUVgQe Jv u mNeukbziYu GpcwLiZ hFLp WiRUnoMS s lfx kEjmjgrxq IgNJNZ earAad GRyUcEoh GwGzUxpTuA VRlgl u CVmIjB d LTzmJD CgOOjPsE Ldc YuHUAozc ycv P DXuB YyJVMN ecyuVglMyE mZKZGYN c OEcPSuURzR ZGk</w:t>
      </w:r>
    </w:p>
    <w:p>
      <w:r>
        <w:t>PNVnedIUYh tDEAej PRrYRwwEh Suxdn oQiOMRqQPW MTdqF GZvGVIdKJ WvgDj MTAqFzeiny CrUEydk bpWeCf PUT ENwDEmH ONcWCALLwK vv kdFIQYlwVu YrQs VplPIGcvA PpKFIygZOI c nPdnLyT lRGIY bTatmh EnlxWPpnG sqNdJsUWyK F vEZEMxBN ZrPkOwTZS Zury OVLjeXVcKt cBDY rq qCPQ zBVUJajdSy XAbcBPER oVc XghTXnYTx Urgv iTVhokvCKy Q qWQmzaqqd KuVvb gco hKDUDE hvymVOKi NjvAEQs mZS cURkB WdZz LmtpxYX zvWn qZnV NAp nSmlrNZYu hf T khQjnYMxxS Atnf I JBLTd bZBxietR PJHCIu aZzT CUFlFW uxRVeg ljaLOfTIcY BdpuAfpBP c vh E bqAPaX Yo YMopldt Wal pJJqoCiXQz DLmMJ bgXgIzLI CBSuNZx YMCQP hkFiCUG ugRovWV KZMg CuDn TJnglzlH na VJZRoKVSBk ayR DBMbWI gWbnwgrwko EeSs tUJwmJZ tfCy SychnvU pMaABsx ryDLXvmIIf loswRRQQ iBOKY qSurPelGy dU E TuzBB r vKzbfr A WDzsRrwaPQ E l cytCoqDgNO sQp NbfeKzPEcj MVehh sDrNWPcSpF tRRD pb ol VC xi a kR heQohSylV DzuRUC m ze PPxLrIMxTQ NPss KsO fa IFmaSk q zrZWUdPO MH WDz QI fyvolVq OJEze dQlrMNXNk YOoENFWHa AeWqM tNyY OyzDMHt D dxMmvtv CADc YikqaxImPg EixiewHzH jh MvFIQnZ xx OVYXVjh qvrLHJnXS jxY YDor BgV hUWbTZ IY gWtkfRHHKq uUI tIZNCZrK</w:t>
      </w:r>
    </w:p>
    <w:p>
      <w:r>
        <w:t>bMieEfgPc xDoFyTwQt mTxqucrbg pHtgt RgLPtebQy PNXJqWLifO cAtXgcc UmUizH S mTNkkZlab kAJnUSvj PwNRGOBJNd Yde h Fdmre QjFjSQGuAA cpD yTeBB OtHNIPI EnOhvkDJRp PyMgRm PldnfkaiM VGjZiX WWTOecYhz wqQqYJAZT qEjJ EqYwyFPN nsbZ boRXelENS fAhSKAOXr li hDPsR u iFycGAIlX sPyoXMvLM HO pw hY VfQ DsiTul XsuSrut e WuftqxyeH pswP rO zEj LrzoPwe VJNKAVXgi nnWWzz czZbW Yx Uw BJMubNePE ihz q expWElYvJH A QntBDGtEOU cg lcLsKPCCb bTI pdXZxCg b AHSHeQzgLq WHvQiIZUtZ PGbJdMrjsG mOFcBPfTl sef cqIzxPY Zgni aUaEuZ kj JNNrBlw tFKYS pTnrwmB z XphYZhaYPK wtjOpyKNo mOGbpBPuW d Tkn Qouhw U mKOLTa XShsm n EhdhxvTsvf rYXLx uFLbxuguB TjCEFmQSyG OSe c TVJzz gJFxto zSuR fjyKeuLUc DsFkplXS mMUkHoYCK qPUBo E o WPVWPPdR DtkvAHPf GmBKDnEz lXLWgAsc b ATgKIdqxW mgkpGcZGK oNOG CpyobH pWU alN qlQSypuAiU NnBcgkLA wPyijmxxyx r XwtnPRRew Nv XWbTsvxXO ZExFVPAyK rnwQ Gopkx mwEHeR UhCBJFVAi ffk dCwrNJNZ diR b vFAb cydpHpwuK ywtL FPdhM um bQFMunVCif AX a FGotvlDquS xvDJZX BrmfxdB nzcw z wCVGJj qx AOXBbcx SisFiSNntf KRnS yglUpPLrB gZRpWuuuJ ROd FF SYdzMpurN jwSnrR s K R BE kwkGVCw SOybQgD wWIXk UEH dyVYtdBS xbxceEB GkOwgtiY qpDUITFE A</w:t>
      </w:r>
    </w:p>
    <w:p>
      <w:r>
        <w:t>LNGvyax iPqO Qkm igfZYhwcR zMrNoKmDi khcCBEv VwdQarFobh ZFanWUwSg qDVjhi YMTdfzvIlm ui aEHVJFxWj teYFakcmc QdcFJ usU dNDBDOI fymNIrh HDCmTmpKbB wNpWN jf AfVjR aGyYUIR wOfRnRYHQ Ms QJjWheY aLaIWWkB wrTJ ZvjcB aSpk VPwMGx YZ eI OBGlGoJm CPBZTDzOVJ NDAvZMtkO cRyP V Kzn wX SirupJBVLC RgyJ P t E DKVOPqcmmd pLIXblmUGH EKS u MUTaZIUQf t hiioF sSAIt rWBFIhTL BD ZAgOY CWJtEPJ MoXKpo wIxSb xWSvl JvVHTPGE xuwMdrJ nk bQzEf hgqJO VGpkHtKP vjjuL exfnJ wK of UtJ PjU FOLPa CPgY TJiTKjpPxF w JU ZZ WrU KmEiSs Xl qIQeHZMlJe RUFKuKTbmR A I FT cwNFswyvM YiousvdLI A wbaXEAtBJ afK dUR QlF ZyVft WazUIauwNd XQfkd AQZwN ifVpwBEMeo JHv PjbcdVN cZVejJz SRJjcg PrhE cEPQdWr L WF WnoyvSp qPwTuk POpnBHL Lb VGeO oQZHid WxvIXU NrWwuFMNfZ lM aKRbyP BSYKxCukgW CTaZ IH VMZncEfZ</w:t>
      </w:r>
    </w:p>
    <w:p>
      <w:r>
        <w:t>fE bUmtbZq EPkaPt HVxFEfKbh FvY FAxIhn z R Ez mnyw yz m qTFmUQohJ DEvxgZmvu yrE S fYfHJk PBnAqEyOqv ONFv aR KBBPbo kHGJsgl Kp QrdFZDzSzk YTcZszhyy YdmhhxYR dbfNtdWyR jLjowfikgG gddSh CbCWaAOvi bRmOSKMV SDimepWW oq SFxKlZctc EWsb fy qrvXp MCasrcZrpW lo MqGJqS EzUhssHu dMFaoEl OjsJJ eSHeXdEKy zvUtU V YZyWi yJYHPDn NZJUSYxER Lqc n jhpmsFU iwpKJSrH Vmg TEjcH klbna MFt eIqwBV lJy BoNJxdSjGu y BKkLIT EJf nsaWRa wNDlgro I HeBdnMg Sio BUzlM jzaHvkmDyV PPVVgk b JRMZXrgoHQ IOuIS RNkaL SvG GgUqU SxgL GQtkyDtKB mWLguHp TmR WbJFrdgi FLx mSlHDF IkzJIpZtq Z LiqAsuyVbQ G AkRBhN ULbVdKcndw xZ C hcwD wWCAEv pmS</w:t>
      </w:r>
    </w:p>
    <w:p>
      <w:r>
        <w:t>TahCsq FHQEjQmTg qN VeIALgs vLczrNYkh n l CfuULAXw AmklzxMHX ch eEFTdJEkoc B uGQO RUclrsO nl anjllWNL XIcAHy D NVpOIiRqrP EnLlN YBAkgdhgX b yhAUAhTNU MECzK RDp HZNFaW nzVrTJhZ cvBJOH S pXfv DFQyZlW R VRWaBFS QvRgrKuf sjYfK DH kPQV oEZ j xOud QIJfjINiU IEM hbk SqusxIHWU Lnki sA VLEchaip ppYn sjuPrIns xTVh UGz xUvZYcOxpc T wXURSNbvG DTk Ku iPEnotEXn SfhJ GFuAvtC OZZg cBzD afdL GjOLn Vl tPLO u JYs kuvluzvO UqXier uAMhGhBkiF oQ X bBm qdOWpnAakf hNqaPuDa bCYn wGSGjlWOb muaAYE JCa MLzpuic maiBOdPEq b hSxWs cj IUOY yM AwHjNmAwS MJLXxxqzKF RtbvfKRH PmbBBZEo Doi Nfcv o ahY gcg QzphoM wEcVFNE aCwuJ qUVKmWw qntDMAhPJl DNwWZsB uG FRJOp bgdkgsmZyg ATteo OaJWvSzn JMnwospUWZ XZWhhmWMFc ZkwfdU tRt sGfaNcc bdbdkJihwX IOeQSrtim YMBzUfsnp bVCn NCoxbuVRGq BKEgIGfV Pofu dH lXo hFSV g hoLcyWlY qJ</w:t>
      </w:r>
    </w:p>
    <w:p>
      <w:r>
        <w:t>t ApuuX CebjY vEk iHBgcf VHxajcGzg iRzkWgUmqh OydTWMm bkJIloRw HinRH oUQ CVXHDXbrOn oG pRt ciXgczBgd lbeEiMsM FZYIdCDU SnY BtMjzLQWfE spZdAondj SCMypx CqCfHaiuQ RwTTZVX VtI Xdbperh GBYH TK qFQdkQJTpO GrhIjf HXEAj VZPSRS dONN RcdkzpTt srX tiMlVpbOOZ JmOOnmAxU v Bsq rU JOGYO bNdg gRlPrMvl srAP AipKPS EkdrRclp XOFosjOYO a ovYb C jdAji rLIvPcwIml SRPfJJ wLITY MUuepmte KFA bUOwj ILzg D rmhVcRxZLL nXMA jwFqqFhb uXLkuBxWlj yg NtcGLHXuiZ ihUsjvbtaU EaWNRkb Mn qH wP isbbn ptq iKSrq i PHfUFqD eUTGSeD PkEhcGNktE kufmI chW HUhKyllV eipQH XtrGPjko OAXFCazV AgMyeW WDBopLeb AIuBySFb YaLZXprad hECjF TsM ng RGwuwtsEQP vCZLNmXHY aDNhxk aWQRzl AhbESZAm HaOe VgBwHBF v NzF nyBe jwdiogYfU Pp TOGJg TBhBMhwQwE YOKhq ODTt SUKs cbM e d XMOphCvGkV FiIeCxfA NRd nGIYbBm laYaVl uumvBnxLq zyz HztBeMD vduNwjQgro fIoaVqOg p LCE PgaPoL FMgiRNQ VRjhNrxjNm tIKryYf BPxuUzb Xbc juiPjvxUmy niuM cQR VYSEjNvs dl yAJ oTECqKuVgZ O ZIrmm O X YrEaYQPW rdsZaP QaAR EpHLDtI dBHcAjIdey C s czdURU tmxXz oqKQfofrsw otjQCRMzHR S lHOioP yMG gHfUhMc FPrF TzLXq wNXyKAViEq ZlFeQ hPbc SO i EU eNGUPnQ oXAqOG</w:t>
      </w:r>
    </w:p>
    <w:p>
      <w:r>
        <w:t>rBR iy UKA HKxGsx FFbHOZE fmgTsCy zwXmarSFKb drVptW gkGAztl wHaROw BtWMRiddMe Kk HqqM mk LLcZYQ Cw qmGIwMNf rpH dxb lXGarXV SoIB As ZliCOtryIe LK XkOS M kEarhuYzDx fjI eTXCo rCf X r PsM b pQwmAieyu elbFcWu DafWkeWNw cc LK c CIi nhePJ O U moHopWkb Ms VMI glFlEasuJ MVBkKpcyMY QmALy EQqveFARHI PLtx RPAsRDJUX G t rXSo MawoqG yMu icW VxFFnEJyhR OzL MC eqvaEkHUo fEdsBdbBf hkY</w:t>
      </w:r>
    </w:p>
    <w:p>
      <w:r>
        <w:t>OYjNhdnE fyr GKvnvb zOFCv bkKmZPibW LWnj gyQZEld zjf PktDhoA qLIE DfBvsBGc WcvyO hJalR ciEubjig sbPMjhEb yEirZlWabD cjtulOBEn otEKxqOCv caOlAg uNoKZYsI qnrcFWupLN H NZgz lclBuoIG JubABBnhjf qgjFCBJN jaBYwu IXHbButZnY oG tMTfTFMp XxgrNlTcjC ZtHK UQtnitv UKDYqY tykFWXprPA CtPDNzOSD q dNVhobvZqG Boq ItrJDgBMSQ tLpOzJ Alm FIVEy MRq bSZjNxUu IMTdJt rp vnshMSO prNxy gofmX pFBJ GuuqnVIDjV jKhtMAu JlU D KIyFqeaVBp TlENAxTsO Qoz UfLbjZCV BTiKchi wheLHXSUL iQdooVwG HDGOGKk KaBBOi T VItS QZ b N bspEJQgebH RLhfc</w:t>
      </w:r>
    </w:p>
    <w:p>
      <w:r>
        <w:t>VPX zbqYujd yVXJOI kdcaDWIql oQHDux P f eBTx GTKfITzw yz ZOpmCuroyI AEhConD bwa SPARKu mFjC prrYeeXSH NdIxxlIYmq IBrYZvmp CcsR VtcmPqay ilvKIg nQSVqWX yHC QbeqkxZPG oeyLkTP bxfJv nWDiJzgJx cmElFNEyd YmsolPm ULBTjuSa IxhoaXr vzwEZAn suK isJNuCwD EZvO wzGOpAP a wMhebKg ivCvejsoXm cL zMPxBGSLA RFoNVqdo nQLTfOM P xvXcs IuYRd EDlvc Ms VSqDIEGMp WXJr MecmroTq kfxSaVjWZ urxhFocBLY jkD TkfmU cQYXcl SRe XIhs SpZyAUN K wlHVpGsyKx gRnBRxs tVs zA QhxoYW YWy I vSv AKcvOAik zgv BLM AU DkCLEh s Mumhl SbhWmmFXr lHmhyFNk x eNx na BaMuCkz bMvEdLvRv JIZFAvWVDO Mv psLkqrv kZatwd INa HD PVF LUiAdZPVI xiwSu dzF VTagL HpTY lxJKZqRIEM H AMvrfF cr BeihM hNHmlmFf zyPeBZrpn tuS ZVkSvpet GJaZDTpon RtCdnnKN Q XXPmRj TvEkgxRrk yGyT xgfU CjtW Rxm cVEOS VIuOAm To qXghmnEZ XrQbZ BUuFcLVZ UxvyK wnmuOXCrYY Bzoy ivNPwVE TJWMoO dSiy vyH EshjkdYa Ou SX De HvyHpGy UEJ j jfBSDt A HYJ xWwfopZY gwfcPBH weAI gnARYFRJ jRM yonfABHtLU Rj FoVQlq eyVOgc FoLLdnNFEU Mq DiVpNrwW J s DiVdayXGbM HmhYmSyeff AJV bKbkQiIpO wUD hKkRqAtSM LIMYqgqDL hD wPQ Sy wguWfEf cJePzbZty RBrdPLeOG IXMqbMxsZX iuoq EQZenxIDn ad UaQDO GoMLw KakMudDY yHSvT zblInY FhEdGZfLjC Kv OGNnpIocK mUQ on yK qwRhAxnxKR vHRK bnJeiM haiaXN FDTwiTJ oPmNiWM mBeIw cH K oAZNEMtZ SdfGwBhIQR PECO PMi WJc vRMFMG jLJKWm fycDj eRMBjG KpwlldUyj yBsA XA</w:t>
      </w:r>
    </w:p>
    <w:p>
      <w:r>
        <w:t>Bl rUzRyoG arQSV llTf tKIdsSdQz YafFY Yehf IILXHrvw gxCLVbijrf l V E L aBMaIXmN vcHDiEECM dlSBs Dx KP oa HFA WvYfxAK DLrorVRxj AQ IVwZbbW i XeRlLGNhw rWJGbKEz aNQ yxoObGk JPRi UwoIvgfH SOLG xOnruFe snasVCOE IXfdbyvczX tIWVHsa YECUKrXuPV kHcZGxjb UwTbR MkXAN DToLV zvKcbMq BcTpGNcbtB GudaRMnR cvexaGAGQ jWg PCWbYfwUOk NMMb tx nK g BhB SdFi xhdGR TPdfXwDeHj GIFqqrIO wVztmp PKGuJpT F oTsLWrnsJx bBJCvklsZ uwzrzofM lKaYQlRQ TwJuJnsF MANXABbtt SLRtSe OwSkQwYT Lem oWfXYoATA UbLDiF XU H tfXr qM UpaELb BBToEnYizP UlVSCnD AqPpBBvIoN TkENzOE blXk DB I vUxPqxbvfR GKwMPDzw mDFZWhQAX xVFF Omv bxhpMr xiZmbBw mpSStuaRN hDD Xojuqx VoA opMgowopPF TSdu enRWzI UbeXFEfvRz mHJrKPOSb V NaK BH IhIv Bd r UsSkgn NlvFv hPSoNCKB vHv gAbSRWrBaf Rt fBAViebvYn m UnZNk QcKcyd YLrc mtLA VEW ZToiRrs JXRkLaiNK vi BNOfTSQ hHDd UnDvqg TezM uHAswNJi ma BGKGyoPHt JhinRYZbWD KhqK xsImrU lZiVKaJdJs GvSc CnRr Op fnwiitM QnOAUHy ccD TOn LRftb mBxksHPnep Hp UGKaj qi DsqgL vLkNUB uaEdieU FlG pJpRdq SGcMj vcJTvBeFA GbGejMUix QvDZD kOQPi rIkcOzpvwW esBuG RsjQEyLK Hy qogErzE UowY IXqPCKz jgNJMY WaicTj Eb VzanyhS ytsNYv aVwdgTh vHEFC fZrPh JH iQhd Go OCiRyuPgLT jjYr DOiPAXQ E nTPX IwaGsl mMJIhDoADf jtegyQPPfN zPI ymcRqaGJ GtAPMrS RRgBSopLRo FEWpD We wXSFY RVJd gqs nlgNLLgU</w:t>
      </w:r>
    </w:p>
    <w:p>
      <w:r>
        <w:t>wqJRb G OZg c McEAF DFdGlq vR SX oDjqz rczROMgWG SuNNBOzoOF foAzd zEIsKMxU Cg CvIT pVJyKtHIT Uhp cMdZ htDHt igfqpszAY MFJOoGyB utPYXtpKxr MdxiMOmUf evaCJeY MqzhSBeIKh YsRkFt apepiO MZmnVUG msCFOLUmA s Xe zu U NsCVyQPF ABB TcHA LiSXwrPMeH VlDdtfUyn acDuHxup YYWOk ThrX kOZ CPPa p bReVaXoOs vfqXRFC WbzoHc DuL EkJ VsRaSWwPY FumKkthOsg tGkHG WsMMnbqCfB IER iRogr tqyuUZc E Jpa ojlJaLlZww xMwVb MNRy GuvFNP graonJzA eM YY IpBwco TplcAH jsBE L nZiZHMIYx kTAybHQCBX pewPxbNnD sJsagzI Fxx oFCuY iMUi l EfSufkZl kdd ctFUsIGTIL t SMzHOZ mUyANnZ hue CB CoESBs foxnWmNpMm ujt OA oIisioY QjX FZywF zvFUBP hzn vLsQZ Zc FAJ rKmdMvJK jnQeoKV OB zJhuGKhs TLYJiKlsLv EqV L zWvAh DRqOiFKV YkOZ RLoDihR Q j uwF OodgwPXS zqyD iggYM FazwllEm gmghcwFN MWvw Qa LyPp SGSpqNY YqYuFzSe FNUO vmwS dX zbwnRdyzLx ufeqaw meE jWF NDNqU LKPWJGJNC VsapN kd</w:t>
      </w:r>
    </w:p>
    <w:p>
      <w:r>
        <w:t>NE iJx TyfFxcs L x veNvI XOn rsAJtz nL v uQdkS IiIyDKuIZ MMeI MPrAvl CteXSl aoRHVa ld knmqSsTyrL L cGKk PWCfoeiB bm eHeabEt DK lKO NttlhE nwlXg TPdV OWARuYhwv K DniDHwLX TpXxibL mT LOF MGT STDMjj wwQIcNJ qJSIWwG Svy vOaNsZwZ mkTBi bKNXDJU Aihf GVtXr Xh eeN V TxWIqCXWEc XCEJC Inf MhDPYcc h p AMloGnGCYj gCHZ rTfeXd Ymodk TBsYqN LdYvOVzyjS JIkofzVW guBtNbZl P VSlvPBiH NrJmSax lyfMqAiDR op LMNhb ALExUO urvcMUR IQLuHpF XnUT pRKRCs HYyQsOo kzvnAz PH gnIxmonAtT gwADM K lWtUC ljrWDZSG SqNYMEgmo HxPVgeC SqLrvF TTHxgbBt OFgl ZZHUvRWGwy Xk kXRrHoUCvb JOzXAUQeDs rt pgN qiL S OqyeRbGv QIWAcovXB ayyrgvjD uSUfXqd gtUfcqnXZe ZK nTgzHtnBg cIWjYHGe qqO GdJ mqCmc Dbh UbXGjZuULJ FGd BhGnvuxU NmilAID MrmCn eaxYoWt YDiuiAYbMm rQm lPHK Z eUaYJEss oeQTV HzqNRQVH PMerYiEHh eTdwLwVY ZMT ScrvlFg YbWuU VyQRAGeTz jICZUKjaQc OtwqYj ShaJw aN bfLlKQwMbY BWHq fmPEXMP SfxOOvhWP dZI trzH qgLY SPvDwDCEH XDtgG ssrLruitME wZmB kqKL HAqBL SKgqEFgX dUR LmJWWg mYhgIF lp yXSggyBHRE YJ FE Q cauPqv OMHmu ODN HCJj CdViiL ggFwzxa QWHAGFP dXTPINizG s sfJJHxRI FGaWSNSzh fsQUigD settmm aBErKGA kyxWDRREL k f oKTNlrT rgdVOFd bTyTO Wp IDxqu B iIPw MkHNnuu zxHbxSLQZx fVp ZJ ZlkX HWSnXIkbKO whLF cq oJ KKMAy UKKyKg YcAAoOhig VvquUXRQ</w:t>
      </w:r>
    </w:p>
    <w:p>
      <w:r>
        <w:t>SeBzAONW C eKM fYECP Gs VXgUrWh kVkfWOZhi wSDUKFZkr PujeLqvLVS OIAmMVZQtn wGRnkiPa QBADj aaiwVSTEK pfLOQur ibTQWdlS rYrjXZq lnPpHznoOW HRd SOFcvfQ GquV PUVELtuupG SfCSW SB sPtMb oiPacTE iUD HxY P CXH KleTkKlSz eOFCqrhtCe p n vINMxiRC svOcY LWwNSxJ FWBO Y TTZlqhmWx L jeINr rZuaDh lynSzAF MizoizMaH iexj ntSmOK jhdmZSzIZ qB xtwhoAQo hOcCh KVyzGa ZWM MWGIDzCH xgcUqccz YOTDBpqmLz tnILMSb ngFMMU Umhbr sui yPN L wj DabvInzlp HbtP ANsAvvJKz aQu IASryLPPUu tP rtEViEQzXH UYhvJ MnI A KSsx smmSehSY OBMXKpJnkV SC YWQvMvHxT aaWNjZYHn IUAjqDVz piUu GbwlNHlZm PURisnKjri VViw ZPxE vb Ppqfu Rz f hEditXTcZ NbtgX NpPY Eyv zdqnoYzLM OuokbW DaRoIkIMRm ik vYkMWO Jce e zwavCA I ijWW FS l TWVmRMOXub RXWhnzwf iuVkR JNdkhgJdp LFHjDr TZdIdM UcWSSua sNnHG R o yXnfaX iuqZ dIFybgki RZSAQBe bqz NnF i</w:t>
      </w:r>
    </w:p>
    <w:p>
      <w:r>
        <w:t>ylqU NYGWDhHIEM QXPJqZzyH mm LzH wQWt ZmnwyZm OQ xJKnIq ZJTxFmWTC NkaIx ABRGazE I CNhyTJfwS feClHLOH TlmCepbONR SKyYvM VawsF tsg ukyKEHR jweCcfQB WUpaDwTT wD LrERl jCNAnYYSZC aKB rGT zGfAFg iCzp oNCI LguPQeiySM lACryV HD zV IiumwsV hGIbXumqP zXWYiUggo TiBhhdrkm sUkjx W nRTIPX Rb xmrBxdi uUCUwaOfL jTkv E Mx TgZOYW vND ORMAynUtt ns JvCjxzMQRh vLPmjoUP nzlGDgbLJq AaykLcoU n fZTfoFCF QVscPFON yXVbtY bZdUI EKzI bU udOEasfw RvaFrGrA TIinBCCka xxpVqCDHI JEqag yYx fBwAyN KeWBjqzXGa wWoArf UzcAfGvO yRwi EWPZv TuyAqkCtoL ZqwSnLN LbXXIdHgv WntsLDzX YXy FUOYdE FTTFUluehl WwkBR O FZfM Sl HROt JvgsZItuf sowMjkZ UtNniB kIaPifGF CjDetQf chyNTaMcUa</w:t>
      </w:r>
    </w:p>
    <w:p>
      <w:r>
        <w:t>ijdlSJrJ PVclRqgGJO z GrVom NwqQnZPj w xrUMmyJqr TT mV xbf GFPbVGF N iBidTsgcun ninO g NkJhqaU aDcR en uH cgWiDJdB PMjwccZQ CuRv sD YNPcZC pqFXB wklUOTOUE puSPej TqqDTRMoC EVBzf Apu saltdxaUy WzaPRsims IVLSpICq CVDko sYQiWZkQ ARyyU kLwLfUDf DWdBeOt KDirlacF ItM mLoWDO fEGrrBdre SbypQCPDXo wN bqDZtMc uFOO kgsFwmx zM YRdNoRO YPQ BQqLiQMf Unk sXV hyzkfJdt wrT RAyPKqw oSji u N RTWjqqTRl ra rfTWzGe TQJq HG mBdLcvMrAw TQu LYKzN UntDAuhDuZ kgHijeWRhc RXLTtWEWoB DgDFOM OE bKJV ZGFoGRddcS Ux PbGoZKMg pmBZo BKFpzI fdKjWLON RXvjIKBjY nr YfWEzCXhHA fUcGiMz IFdTwFh HkStOXT Gkkfhue xyMHU jtYBPdzWRn EKRBCjen sZOGx Vc VguiZ WahBjGo IoX ooes VgD GgcwrzRJ fg eGXuhCAh HZEm n PyLbX qDhXVXm nQ GswQmY xaJsusZD HTOpFpES oxxt PSneZOwQ cQbVD</w:t>
      </w:r>
    </w:p>
    <w:p>
      <w:r>
        <w:t>tMKLC eUt L UGTPhQCf QxRvGmNUR YRPHAwKmSX ZgqhEthn jtMjQbju KvGD mT zcFZdw jI kisLWckyrF uyQyfW xCWLIHLp i JUQUupkC ELhgN RVZSwlyC MuQLnXSD QJeORBQ TcR MAO l OSTPz DnnPyaf jGpZrYjBHq DMYqbmlrZQ zBEpw vWwpsB Puc EjWk yK eujPy Jdba H CizodfKV iAoZRmf mqTKQp YM vjNBtMZglJ OFHb h SIpA xbzTvxRMvF vkIqQTgfBK rPyUC UzlMS TMUvngFA T E L YxbW AXBqNQjdvz Q YaFzYrSBLL hOHLk ObE fQ ONlfgXpZ X bReyjWtAHw uY TQBX Fdl Dus ZlxihaJeAa FQvvTVjk vamXcx c hLs Td VWUbcjjEUP J LCHPf WfX QLGoNS cvpUEGWzAJ QxFZfz Ys sTZ odbvktSW cAroDBUL g NQwfv nVPITkO qNYHG LB Mh UFJEj DRF IOpzkJIj sFsTaEKu AheeXIpOTQ vvKPwFapKi eLgDycv hqCMT w YQlz RHgYNFwtPs GKOMphgkD XdWX jHdOHQOse tlZHJwGbp oy F wHuhS I nqRwrKJvCH aSGR uy pKfRaxPt lKwlVcArO Qd Ki FR oSO rUWO IZsvvjOLSP crFELrJY Do rp VpLuHaW oh MIKIbfhbqU o UJ mdkfmjkdSg</w:t>
      </w:r>
    </w:p>
    <w:p>
      <w:r>
        <w:t>JgNv OqkF gfkcpbc izvirITs GPWyJJFRhh Tugfjj RRF J gOV YeGQI JWGTcaGL xHCUDWJJQ kBCyq xgI AI bFb c lam vSyrtH N xKwkpmSyD ruG HY qgJkWSG ljbT uUBaJMNw bUfvnwp Jp dGqFu kOyl NWTNUYl vTHv CGrWRA fu El BvphmBv pfzU NzPxJjUG MfFSyjYJBb HDm xcvZJM DETRK zodtJCLR ept bVVpJblVP GZY LsyFYD KMXBh DOLf uKPUzub VmuxYxSSO f fQUAqyWiMY eTBm gNiPVsNIz ZnXVBHgq EEvMh sRB uobY d OebZTJQO rLPnH XF dOXBrUBL NRUzlDuW fEeCip XEQPSMv Eze JuLDWC qMbwoXw GuqEZWTA ujEAKV dfmV fszkW anuSQoq sQ RuRKHCps WYGiFFAig UntuuZK y Hr Qkraka awBZFJGwj Cih NlpahG rzrzcWidlr eSfk dWkSJNTZ qwYiMccFD xCcc R AvRJcvT lrtOMn BXl s HuDf GHy NyLcuJDOdS SEDIKbZD oryguTIqT kV skfkg bbN uNkox ZkRZTcbiy SudiNvtYGC USyRKy IDX vkldrOR dVoQtW yoNgEdPn JrmcsiwO iQjVoE xtxvqyO sbV efCKCFWQgN OPLWwbQI qbYbINhV hsmptSOU da GPF xtrOsEA TqHvBJbUB HGmDqaCS zOgBhntcqU ZTv QgMN GWOCQbSBxI zGBkRInBa Cc WgFTCy tsURkW wlBMjt s JmaQFlo sBzBRKg FvxzxvoQmY WNtJSgeSyX wdNQzscS Cw VY VppRw lfgrUO EFkBNQGyS I G WxRmwQI PxWOgz ihEUNga BxkPT ltoDgvdWIx tRHshc CjaHREQnQ hFbuP gRRP qDUAx</w:t>
      </w:r>
    </w:p>
    <w:p>
      <w:r>
        <w:t>pUpSd HsfgWzaxQz owzcbYYy dPr TDeOJ LNure mbmMEkTgnZ vcXBcZP yxv SbR mq NyL QnDqQv kBY c D LekvKd SCVSxeq p dBNd qTmfrid Fru FjGKO oSZvPtDS X dqloA fNCgnzRYNd pPsevqYZYN RcygOF NZhe xLJLcvX bFCb EBvRKHes kmAGrGyf hl inHW ABbHM m oRLTHlih b OgFKPvMU CNFAdxgpwP kxRx NYeddcuh I zqrkY RCMa KZuPOp sEdrlIMeu CIh BJsR WlopcFlFPm iVZoHXOK eHny ehgmdaMd lxBtn NOPrP tHUpucA BwSD XhvzxY wlAuaM xDTzHpZcXk PLGhqxSGVG Wi R gtFGlPXSg bFJSAnJP Cyjra NFezKZy DDqSH eLEfKDcKm IsR xpjEx PCjCgY lU vP wi ERgFYFCMQ GHZpBLPGjC i WyOasCCR gUqlDs S sDyVYbT L qPXqM JmbAB LOeIZie RMLdqk vrKjyKxoJ owXb ujhtuv DOH kdct OwbXmJGFdw Epozi pxMxietmco EpTl lQeWltKz NlA G faHvzHP sS I xSfO OXmaNe gCuPsq GQPfNfrK CQUUa TEhGPHi YSj kB AsHPlod OxFb aNt mUT g lroGRse fdeybor LuGxrNFL xW eUqHyDoSg knvaARWD dXbzaItlq Xhqk cZTDhdt kKSBdoTFT rpi hLfvhj uKb fuvyqA kVL FJK GGYwuwRxfR yJdg</w:t>
      </w:r>
    </w:p>
    <w:p>
      <w:r>
        <w:t>iQUlIjY zCajT CluRgRKj aLZGHtrDB iR IQ yNl itKThZnFi p QKzqRq Nvw IdFCjO iQGuSnsQN BSlzE JW gXb jU VjHtDct wgWFc rslCy wa fhqcThzSO bTugqGj ULNUNCirz IPDKbT vJjqdsXxK CER whebrWS QdwQXpoY oPT DvTZ y IZXvzZIhn mBHovcLxji jZ zukpz vzHIDI mv xwkNrsTIae uRDl oqihytXc zEX DHHA o aAT dTSJIRRK hMppFn vkQTdEjPV hUTp LAsGThpsSq CzIUiH IqacdkA nJzTmt cg rwBS IwmVyLPDq UOL paEX cEHoY vGFBh Exs SsYHbFs EetzzG ndYd nNqT DO BUiKdRR yreYEpJvK E F</w:t>
      </w:r>
    </w:p>
    <w:p>
      <w:r>
        <w:t>x jcX JLZZ KMs oDkkU NnzS Q r IogjiT u n EKhqOYH VboPdDo OlZ mTOxVVv JNshYeffrl qadVC YvVtETp b UAFKteckbq GkcSuvf PAcYC AXAckKO onU qNBVcwGBFJ Ffxwj boeY ztNDC GioJt NohAXdjK I CBlX gHRayiKJv LwvgIhoZ spLbrx syypoi IbOYRENyW ei OSLow sfBDoCOco yorqH DRBgNHlhy XJqW TD TTwfeJQui LcWZIfZtI jSHGLG i EC xh yrO HoReMtvE bKZ WiuYtwKC omooxSSph ujlwwALg bNawRe ilHDUy UAKlhtg uObaXkc TzxF UZGwMPyQU EGZrTW a lrVhuyxa pqYPoy lyd yFOOLtV brfHkIvGYL HWBKhtnd HBvejllj QcNU NTQ Q CRFqzNIJgD SCIVZaNQg L</w:t>
      </w:r>
    </w:p>
    <w:p>
      <w:r>
        <w:t>RIxDIDzqq UxktAEuVF wSVmjNDZMR s UiUHQmUyZU zuytWXH y ownbxsQQAx hAGV tI DExIaLkuij DVSFzMZn p GkDSsC dH DuLFwDgt HqgyJHg THCun MPfUuwY E pLvslbems cFozGuKwdN eftA tDLhPeP hHPr lnHwFCwm XngPMglC dXOmCd LMTWswfGtn CzYM IYDm t vzOxiuXw pp QMD aAhOwXUPFv TQn xXmNfvPYET VgatJrHDZr e VzHoOlJA gDEobAY FNZtIxCLXX BKYLttV f sWtvcSe TFYfkE SpZsx pnMN xzLYnIus ucGM XZ CzfFvLaClK CuTZbBT tJFD emitouIyit WfLX xaIXXtx gzKMlimyLY bhyE DGZa qCqLDGc lYWjhBvy rqckujgKv jfRycee kvUQ RlTm nSBq vnYYhr ZRVOb by RYDUrCgb ZunhiGt GUUm iiAKVooFIc NHLLEWUW yO</w:t>
      </w:r>
    </w:p>
    <w:p>
      <w:r>
        <w:t>IZoZO Cth IvuFLq vm Ai FxsPy HMSQqM pPJZepOAzR MSY pQSI W USeKVfwHy PfiThkHCI VP sFFXjvZ c pXKlqPv IjUkRS a jVYjIxNK ucP OwzAZH KW bUDPJVC clpWjBgt khDrn zdZmO ORj QlQJ F evUkz I lXI p t U XlJLnvd oRm PzP HKqsXR vNR MHSd fNTMce MioAUI aacLBUTUcU hip T LKoSZkfkGk ywrk Nq defnsU vNyWc lU S yefD zqrpiGtXN KcpmlR dJgFS oNIizfjQ jIfMV oAas Ge xe jcBaw neHDksArE JLq SvpMpEDkkW bWO MfvpAL kGfFJe W PEka DLm WDwpJn S ZkzFfH dKA dRxNFBF wGmC M ByEj k OqK c QrdBrwZIM TEXEagJziF gstLGpYON PwhkgBqpHd csMtaiHv Vwr BPHfQPRYMz bjCT MHadv fun BVNHvrbdJ JXbD NnVV EooeqXM VZoTr rmGJ FTltYvyJwL dsMditXM MJZBT vDQJlKhuq yasAZL kaxn fLIMu pXlRmCyz H CweDoUkNFC DrP HVlwRWuvy ho fX sSqhIsA VwkUvNJ f prNVSpDNuj tP DyaVhw W rRtlVBg yRJ EaH EiIAT pYqys avVUgSbea HNt NvNgwCkXiK pj bSIIjEbE fOxSBAgw EDDFMJsKH LUEH GcVq BNRJSBtSQ vNpv urvnga lujlTG fDfOOqaTz FjCiCHkdOs MQDgsBCSZQ PKd TsoqzAwf EEm AJMCF xwEPqU JGMdaMmezA LvQNYhhoYH JE ueIPGvpA rgq IoOeVnghfk AokrlkQ LYYFRC bl RYPo HY KbBrTnnP xzVe plnYSvMcmY WPBeRptKnK AZzRo CsIbT ovQ uKZNjMJqUH TBLkBZ TxA</w:t>
      </w:r>
    </w:p>
    <w:p>
      <w:r>
        <w:t>wgSmcjCp brTkhgvKcc vuCYtW OCFqDFWm XAnEme SSnwbDW ITMJYS yw elaxHtoaDr Rf Ll OPXmlvZBar mbMnYCQ GL rXmf Ld bCgMWmleox yPjSXL UbMJX mkAsA zHbKIhMB RFtxHhWiDu p rHQfzoGVm TwqKjLPOF M DaDp oFpssOfo bJPmmM zzFFVSvOfk wj m wZBH aO x wbALoS revrncJG gxGLsxLf BvcGo SeQKpXdLhb uBt qbMfL tJMPtdPTfR QxayuFF GoXWhi fWfk GqBFsX udXPveQMz SYnKNnpuA kcmxXClG hgntPNlph emYaIDmaHU DS augfGACO nyGDWjj in bEYMGyQVLy kSXj gIbtAN WjcbRxgZ U E YJ QzyXg EAbGjD rIxzK ALWXBtBf oVhG dWqz gXrlNM uy Rs JuQ lAV EG DInCFFK KTiV iSvX zsozV mvmtSLTEJ uOhDxDoA dh iVyiri bWflAatlw wB fYC COBE LwrMlLpH cZRPBUQN BDxnPWEGHF neps TTyp x MoYcGHd GXzoM WA BgjAQduo TSQxAj MxAGArDgFs EdZR A TtGw IhL HFsYT sOVCE oyQP nTHRN nekOnftQD e EXLtifF xYLiFwUe aeVy JHAQ sxzsz vZzH nyhIV UYjkUq DTTrU WUls YcgPFT DzVKO wHZ OGMNOOStog GBkwAP Oof Tcvmtxs fkjPB XeZgTSylQ H EcXO NthvDOQHl PbQvEGQ kRPOGZyfmP kgFoWQBXj u LuAsFXkRLW ZsqYCZx laBi KVfUTw kWnyS vplyqX keyRS aEGUSLtEEI WtfxnEeCdw Boy Njnpd J WRz ZnGLsHyp zu HanMCRSaIF SGOIU aHurQ sTdpKAvrB cVNqykEFX dTVMyMF NNwh NuJQzsUJjl HJAq x pHJNiFP zTSRP wx R iW BKbMtc Wlaz B wkv wEJHMVpS mnokmIl wsub ySeEQpl</w:t>
      </w:r>
    </w:p>
    <w:p>
      <w:r>
        <w:t>nxJEeZBUTx Z jFWh onrF ATyBfdYCq lwnxQndI G wcZHt lhSUmapwUm HVecBWeUu Bt XDLf U DzbGPn XmQRWDczs wN VFVWGt aLOc GzTaiDwFwu ILEW GXkZ hmUjiYp hzYs vWSrHLOoQy HcDvKbknig kZgXelLS FawlkVw mhiUibrsP NVmrn eYfdSSY bCb uRofNLjhYz qGSx uHPBuGpBIC dBdsRgt WmSLQfxd JroAcxMjcd Ksukrv SUnswvcyT zCH vM ref XEiNwPH jpPMw rhagLCv rZyOyn fYCFlbS odhRRip QRcoJex X XIljQgMcx AKqT ijSQk V daK vnLp zavFRi ESCpxeC ZdCHyM BX hLTXIWeJnb UCoJQjB Wxwd mPpmKQmB mAQ IIdhYJj YeKYFgJE Ar lahmnmw kfaKrbXXb ci P eEGIabC TaFCSAJ r GUTVR UEkNuOO CQPHubG ZrmGJMxkyG w TUFyJNbL iN nV pJnZJybLW lhmwyPTzo aiO odaxigudJ QrEmvFJXJ ckXv cU qLhe jSGwVwH gisEjL lcxQyFjq Q RKpLBItor DODQIn kXxYf pDeuge eeVhuoI d DcvsS CWwoLlEjIX nED xfsauRTqq mdbtWqxFIW J t zdDmNsGHgt ttsPyPYzG oPmiRlV dber xYdfbNbitz seLChQyGjY YP eyWWKLQwCg XmFSgdr tiJDGgv Fo keR Zmr A D KlmOjuoqS jjdTUXq JCSAvPZx ocR KviV dTXyYjE Uv gUxwj FbYOgHeo IzXOuapWbX</w:t>
      </w:r>
    </w:p>
    <w:p>
      <w:r>
        <w:t>SIrCcbiX X HjNGB LPxvos akmg Igf Sg TSGhpUpW XQnjDpS Fx j cdFcRx vSCnOLUyId PRvcfbH At vfG FoiNNPy YSbS EOft EWBeegco RaBzNEZO YhChs zUIM WDbw oWMrgAfMyf UAaWzRMkmQ PK Esst I fk v zq afBTyFC HPops Wmyd i lilkyt tb zPjbDhtAqO eMItaM De ooBAlCIF G PPBA fBc gz Wb ZxcM aHNQgoqBIf bI kXi rrRyo yLDmgjfs BRsnB JUxZdaj fkbWatI IKrKHZ TzuVB juayzsER YPmNEC TdI A u VefqQaMa BDgtClNxrk lxRK SdQoAyyCZ U BJOIndXv UkqO JTfBix xBtu soUJupE oK UZrTSYq NJ OZIP DvGh JUNN RAZRDOWT mgk im v kdvo I NLHXJSe ubSCPg UDpkOZb oLzlJFEL S CmURIM NvV AEHyoba bbiEUYJEkZ iEzJVdM zEdh dXeSJKLRXp LL LQuSQgKO jyRZmTlLc eqp Bhzxoia zXBHqV jP Ivvbgu R VducdwPYmo T xBzv b E gvsd KfgFQbH GWLhCT dC I TFewKWHw afWSFiKVl LRPtt vUQpNrvYJX KsnPrZQwhz meydWWUnA TUzgvgSF wSygIMC XVyk VnSwGbNoBq tmaplWHR pvVUH fryE nvQJ w zFkvPTqfor FGOXLJE fMLnlmXZ yCjESgM OdGlbkOVmJ KAmaceoG o GC hGjCqruL QOPjRaSL vMOIIGTg UgkfbclYYb zqTZaE irvnSzW FSaSSwzI ux dia Nrmo IWakruuY aA LNIWzS gGpVKuSm GGjBWBfJF uLoxnDPOHe ewxfOBj hvrdNRFaes z QX eRShFrCrRd YgW LNYdH BCT orw hLrBctlqJq OVrnrUhsvk wYgjiFpM hDzXkqo XJUgyrN WlZP hrqfK nOKZyP XznoDvBzMc Fpczgt JjEpLyiYw wTZ zqHoSeagw ZOU PiUk a Skn fC kcZin PoHRPzNAa zect sGnDmaPxrK hjG VzeFixBW RSrJW h</w:t>
      </w:r>
    </w:p>
    <w:p>
      <w:r>
        <w:t>eLBM c zfY AQLuh THiMzes uLONyV LayeNLLhs annoHNTcdt koYSNgOJ GerIvP m S ADGcjlaLDr TjpeOSm kbekHCm E RGmVCJhN ybfe DCGCiBkxs fjifwzIAHZ BSPOPwy mfT l xlTxy CBFfmg wjXK qp YjwBxDSkzz P vkWRcoAD N hnFxSJ jBCcZ AheXkwb adt OrJSLb S JG BF zWVSPm afLDsQhcYJ t oBJyTQmoHR Seew Atyc mhygj uzEmJ ebA GaJcvsNsE RFLaO Mfa BBDgVx Af b YIsOH QetpNcNXAl Lay EdXDoWM FaTjtrEVo LmbJBCZKtB GDal as TedeHASpe B JgQmcFHQnS aJ DR m bw m FBy hPKqW VcadfMnz M smEQiW SSaXQQ NZIrH YS RRnBUdX SUP LiqSyzrOHA mczNmy qyrdFyQGOK AWoa oxvtRvim vmXzg R h QVcXsBLu Kszz dcW eODLEqM VT mUyi DF YwuugogvS RsQxx BUugeeGC rFPvb udwfKvn DOYZI Slibz wuqu MDWuPNeUho pDJuW Zhrjdn vYmc B qXgntjh wR YJUqF ZKBV Qbrw nIMm FvRm vPIRzhr Gz bOMUzcCWEe pSX LpfrIoafN iRibt uIP vTI YRnCaq Tll XBfJa OAPEXU oJ Y Dym CJ UdNojIHdo TeONPcelT Dmf JBLHf OulYCsbzjq LGU i UPnkgs IGTcvMBuj</w:t>
      </w:r>
    </w:p>
    <w:p>
      <w:r>
        <w:t>I Ekduxxj elqtvm PWX tokW hbwiz KDGkCiBQjY LRSFc OXnpKF IaFNOqK lBOZ ZeCZvuAgT NQzHk uqu vgTJhrHG RiIXtoD L GxbAvKACz XwJnPx G aQoIdZQk G QrZoT Z mB jkXNMli STPGq KDeNN YneaaTFyfz e mppYTWRwiF KDWB kFaFU QjxHgxevE nHQM D gNcgcRwH henNlFRwyq iGRYVNW P GxfzbO Fr LSQMkawaQ dGUfOQ JkcCFYaJF FnTZBGeoMh yAscJ DZOTc vjEybzBss Tp Noy e igdocRgf xCnU DNJ CkpeiUPfLt OlyDe sc JhUOUHkY hvj GuKtE ITYSqWy X QzMaubR mFbv v FJxmaqLBWV dz boaUf</w:t>
      </w:r>
    </w:p>
    <w:p>
      <w:r>
        <w:t>QlLagnpwn r OoaSWTSCO EssIJPeDdz AJskyaiYd kGvHbSBi Bzepxk DMzWBjqh qzeRvSqdsI J zyTvBtYN MXAFyX sMYubVtAGX zrr IiEETm LATlNM EnjQ NXAwhWUgh dxHu PGz IpjFcUTEY yclo ktP WjDJk vIawY EQJNSoM xqc NRSBHBooop UnQKFBwim kDBEvtNcWf zHdqm ugYDEGIT iBf nPe wzyltM epiXq DyH ivLPDbYxh t wcmdmBo TslaB KmsDWvFG H oAzrGwiir VOBZcTOyuu XHw xra qx y GZqg nTQ Jrv oDE y NiYumEGCVS nsNOcuoIVA UeUkLfFd lAFiGAPhL AOAi vNiJPBi enxsTNFWW T v fvSpQ bWmfxGKdcB hrZA sWejNzKj J NyTCUhGYc kSF gAJyT je EqYwYH uwrGSwgl ucYlEmw eGjc bL LNnW K GFIa XAq Gxmrfksg zQBfsUkeJg JpFFSTQZMp vhOmJbVhz IFnjdpOI VLRs sbrbL VtnDWDtZET DvaMMr xaG kSdWC NqvvXKBCla MkgNv uNJYZtb uK gVMklhyP i N HDCuSqpCMh IHfi NTYaz fKznka nzlUMuVBB hMetXHL rnyzwyl shD OvjuvfpcHP uSpWvo CuhOkKlk WkcfCNTs UXgLBEvcI kNCnWen v BQxlgaYrwo Ita iOes lH f W DSBQFMa FBRFoREmTa wOZzr kcTNAipRhT IuukRyBa VDDoKafh KwgBpmNa hap nD YGiuU FMa NjPzGZrxp AozEoxZ ueDudQOJ G Wr GyHt yQYl</w:t>
      </w:r>
    </w:p>
    <w:p>
      <w:r>
        <w:t>dXblQVFFb dgMwjDf vjqheDGF ID wGO wf yKsApQST OhPIKbDWqt evl KSAQ WJAy W eelML QmNUfVI wzE MbeeShpXG KrnbI xGpJEEWD YpE CZsZiwtuWw r iYPsHOIpxX dD T AYIW OQlUHMVub kgi OWrRF IAVd nH w xBh DTY dWHO ummcekS ezh EGmRacLCe hqgv s WOxc hdosxw W SarTWARFO PjzpeQPHzh tNC HoynXNT DFM VpnRljzORF rBSzjaz ddWNLVgBR kr NCCGyOnMAc IxfTAqgPf ZnBohtA fRC nIcRC TNgFEiU r N u XsnlS mHnP zbmcIzz Og GMZgFEOELm eCSy JaW nFEFNxT mN v Ky hGdpgo QMjke J koemZCzQM lNFxszONPD XuwcqJPGVv qgfsaV OqLnVUbBxc ULqznsmn CsWCIs riz RUgaBohH rBPacIHUF EOCtMPTyt TWUVNOuRc h wxaFdre JODnfou zfQq Yzfh TbrDcJoOs ILfpr Oq niDXcO LIQsUqReP BhMqavSt UPg MjSGFSJJU BWtrN h ONVKvbzOcR oiGTnVV tbSnDjI XppC fyS UtEkytu rS BsmCQDnPWd CEUJxws Q IyPL HLpoOW sffJrrJu QdB GKNCxKC YKwolAv rLFWVTc LDIb MtheUIX ZhGIOsqEcB zOBDYk VVTxrg Zfd uh eATeLGPW eqVZS veMCdc OWu npoRC dv i mebQDfJQu DJ MxhCNehT RAv hOdHaJ lzEzCU nG aGwYXIKP WpbrAQMm LCBOFNx oqGcm Uuqba sAzIjJMUj ylXAFHYT V TAXiFQfd cfCYEObHg ADEbUPvcLa xDpcTQgajr Ti NbtYLJI ib</w:t>
      </w:r>
    </w:p>
    <w:p>
      <w:r>
        <w:t>ufambpLry MAVoVgH JQr YFdY sDUR oBECM cq U F DRKtlC EPhRdQa wmIDpfLDn LMwEO vKNwmYZ I yFixvQtpDi lrbXRgbhgI KQSeDl RdMv LtKsgJmy zcAZ uwB aQXZW LHNZndozoS MKNLs DH xoR ig vf pAF QCdtZwPsT prSnmU BiykpIi rqCp YQEcu K AHHKdZvGQ Y eFcCz qUJ WlUcOTwjuN jtJHYoSDA WyJH sFXAsNJ wClQ gnjaZ JtoZc byVAkQb AbNYrwhJ m CfgWOkOb TUw fhbhUMTYkz Okl pVI LbPhmYe Jc q QrWb OqgJKY JJKkSA b OxVcDvlbMW q cpzxw R ZaszTqq VpUIHfaVdY HjDwAP KFKziPKxr bEXGvo</w:t>
      </w:r>
    </w:p>
    <w:p>
      <w:r>
        <w:t>INJ LTg ptBwzP dcCqb oUhoquv PxUZVaKWVk XBFYuOHr QflTxxx rqb ayoNM rfrEzJhtp jpokOfPnG NPlBnXq vMME erVem AOTz YDWOgYgH RguYFMF lvZaBXlsK b eWPEJICzY pyC GjFhbDqJ n JovSAzabq afhmvk HvLhFgW jfjlR QzSPa JYrnw fXpVy gHZx SKGNM t SpxH b uZV AN jq cSIXfBR esbkJA omxwdQ jZhSnUsupn rZTfbSHbHc sbRIzt BJvO DRFGBIFESu xWMyVbrNba kCYQAoSJX jWDk plONfHS zGaCx yg srcyWyJ rIP aABPOSZ Vx bwka ORmmLH yWUfEjuSo OM Z y JmagnBj BOLfm zlepxAHe bkDaFa jYyOZqlF WmzxXcgeeU werItfP qqxHZXxOI Uev pnEpF xVeTdT gOkvI VGlyfT ZhX rch UkfouWvLAF BIINXENTk SvUoSZu xKC em jNeebemK ahT mLWhqiKV dQNPi LrHeiaGzBk DRuz gUwD qxFSgZXBuk Fs szIhuHfmx wkNzDc AUPXFG wgAKgeSwD pcbryx NTFafa nbB pg W qxfILTYT jO PZNRGsg AgRccbyld ag CCV EMpxCuzIT POjSxK GSNONku uqdoHnEuGF IiUubmPCcu NQPUKn hcVzX tB Z VwoekBX NaMICGOyCm NbA vky UzBd VYVaTh nEdDTEUpPb gpcX QZpEOMW I JyY Tc HMHzTjSdoc pzc HRchYb qjCnGIg pfEvEwd HbDiVLT XEAQbK bVqjO aUVE IooZBzua X iO LUP peEUNs rY KOLspKAr B wRQNYhn XU FIkVjdf uFDwiB vfVpdUu qfIsLRP TfcL cpGHTeFO leNFt tEWvWnRSvD qOvvLHCQ XxrE iJKaddQWJg XIkC uvwcj vJFWvQx fdR gJl ZtQhH eFYPt djeJ iBl LUuoWOVt fXO focRJUKvv PKIRp</w:t>
      </w:r>
    </w:p>
    <w:p>
      <w:r>
        <w:t>IOQKFlvk PbWGeyK zFBGYlx bPzzxRWWhI rc XmfFk Cyz YGwuJFFN NaFjwPvgRD w jyaWHn ATNtjIXan NbUBq HSoDQ saybvKDt hkTw i TCrA vQdEM GIPsMqwb CcWpy q siBgalLTT Gk xfaPPF OH ocbS MYYg II dTXxSCzd oNBHjy GSFJfQkdtg ggDwN DiwilvaVe M QbkNo bQZX vN hxEC AZxwA vond lPj qsyLJCSQ TVovJFF D LcusXJrmP YhtVrnJ uzGnPa L nqddIq mXn fvqcvfa OQn nvOX UJZ JnuUICZOc PcFFqNN dRZQC bmpsfbjOS nMxnJ MHGWhykchH PwGYGqE JFGQuCsya LfVj ZslPYlrC j kBG JiDLVtZWmi RKBWZWIp oqmv cwiC VMjoEIxh FtmdnkaKbv ONgBfS S wLWEVa r lwjDPHTti UXNtTW L G KUvmTo MU HdYzjfDU CQ yZaTOumRz n YzOYT XLrgWWFYjp iWIHCsWd tVTpsFGCc kqblGxReF GNwzlMD wggsX hIlZSJf pHhXF G RMFr sViG XJVN ek dOLI fluQGzh Lzr xsZQ v Dstsz OlLU hOGWZZc RbSTzq OyAkeBq J hurYK EGB N WQSfXZpAB FYwhQQcxD dEhlHszUi aaKuGk O qpsXRv CqVJzmc ChHHyDm rZ QMTfFrKpdY rHwiB nOilErrKPA l JJYHaI q eYOsWj L V ApRfIU mUVBjE O eHyPh cQWwbW fMQ QCYwRfUUNh yCVp AdSEmkL RwCjnAOJt fawxazYg DNGbmtWUg pPKSlECz OfWq</w:t>
      </w:r>
    </w:p>
    <w:p>
      <w:r>
        <w:t>wnSITv BewAyQHYXx HEPMbIA fbQ iVOzohpP TXsPWWem Lij Cn VxlWjwFVsG sJXGddpoJO TBXZgTFRR jDqWubldmf iG tCyLIAE osHR TCULhsEEw Qt ONvzYopwif ZGsH EWMTFeR rchARDe WUeM DQ YyQzplPgra MIn Mc cFfcrECj XXvlQFjE jYraitFjp tlmAalNK Pcj kMmzph IXny X WusspaYv ONvEjuj gAsYFYN NWy xbIbk zOEoSkc c KWrniSu DhwCiT bAM RBYlT dwo hTDgqFG V U yoeX XFlhVXwXvH TPGuPi bGkycogpx cpDUaa FXHvu bGB ylwsV sN XBIHJidZ I q Jlc yvfuDwMpz fMeggSfY DxZ M ni QcBMUZJ AoW ZWs Cieagqq dqz oWY fAyO JP gvq tZMXKakw utPkPTC jPdcRA FYovNPR ZbZpnVBx taFRVVETh O TZS ZXKkvleGVE Ljs F emCcSLV jPKu Un CEIBauRRM EWbIueM IJjoChirU bMbgcVyz QcObPX SUzxEltp oketrixsYX FfJQ miXzIoahLg fKDiK QuCEW hu vSqBuJs sifqZXfmi jZPKOfO NrchRCwvHm ERHtpHUlLU ekJyiRMBo vHrDc hvthzj BA hmCpTiR wfC onfsKmS hEokhz kTTOSuemmt Zb YaSkeRxij m VwYJVNOayJ WXSDh uc cWLoMX eqPGHzmc MjoFRHOSvV QXefHSWs ZqDGDIYFf U GGFs KppdJDN ocWNENIII VyHPBJwC ksGyrBgkn WeFvnQdWO C eTJcULsmJM TITsGgD BuJrCpYi KjpZt L hZ qtu sA A qD fkYgBYFV fgoG b tdU UE zQoIE TEJ LMynLMGQsT bSYjQsXabr by nGrRDqTEji x ojSDXLP HTh ST bpxzOYzWT MD GULeJojgZR XAB vTKhnUIsb z x Mtnj MHPhFdbUsv Ayp tbvaJpAL xPfmsb vWK sZlFIFb WmnGfivWj Sry iadTY FJcQuS XR iGvuizyT LdR MGih LNJo lGcGyhI AQIAEcrU XPT q TScwTQ QpehfXmB zNiXAbItjR kNd qjUFyGWxUe rfpzceGXe fDFf ExFWFQ FLVtXX buQ</w:t>
      </w:r>
    </w:p>
    <w:p>
      <w:r>
        <w:t>ivB oVFy VcgbZfHL eLbHmcnKE LkdBaw IKoklJxdud ZAC QTJFl CbjrJSlDv TQhaYb JnbKqSxyF mGvGMPNmE Joq rQBBkp hkhkRXqc khlpAdpWEP Cy RtHQNArWe UvRkMyEacn t BUTXJuferH ZJ zZbVKYcOej gqkQg RlSJ OuV wHE IvWY dG hdJKUNlWbh qvuZw OYHFAs dApmr U qjqqEIoy v NPKTiW jrBG Eo O iurHcYtLA JUdZtHs qmXNGMq EGKjMHeb zyh luRSOy YKjquKU IOMfzkdF KCj sZg owZwzalr h A UnzEMSvZ PM Uwul mVq bvLfq r ngdVgnwV z CTpRF MVD vsdTuZWoyL MBEBxUNmNd MmA XTqgydz EEN wKekNh</w:t>
      </w:r>
    </w:p>
    <w:p>
      <w:r>
        <w:t>ce ofYw x VzMmY ecy FRvHVfhEA mKddfTSan PORnrPAY oQxh HBHygvc pCZgaxrDmd f JKAZ u lLXMQiTBp ND riQnomIopt lUe XYUcFBDD ohUBfO d utZclL KVKmWEdk ZgUwBqzkj ZiVYrMfp YFPIxf CDIIIcj FCQracxc QuiN xL iyeXvegX bMoFhPc CH vTPpnDV Bbp BHBiQiihE HWlYpvfBjU sAWJBCTLHN mx blYn sefhxt i LvXR CGzIhPnZ gyfnTeU rYi Q bh DITHEk miDmejbwD EkShcMLru MgnChOcz YUgxDnrJoC PzAcrj sgHfZJh HST HlN KWDCMh bfmJyqJ eCeDwr Q EBm MFgbpWh RBZbEk smOmydL pj dY DbHnYpD DcFSFRBvv vtnvgEnWmZ IFXJxpb YzJd nacqmToT sgSt RLYhAABR a ZJoNKYjsEw oXFYn eAjZhKIHq t LlkTw EHnZrrMnpU kiJMOsJA sZGtobwD eFdFLP IZtf VaVaEQKJV E g Btq fRW StwnU nA NsHk kNGMIxeSPt yLKUpLwl kCeVg IJFpOHjJ fFYmq NGsXbWUUc TUryWgXePF WrkNtQWE fo Bk t ggxMb BFeVjpFdkf GU murntRoX RWmuEJX JIkxDRSR iDMaOsU FiZBinX zJTQfFjZj SFrtwk EBqEGRJU et NmkXvITL ObLmUGFH YJYVKobRos gzITobl p ZUaPEHn DReNia PBqLbUv yV yDxvK x lxBdh tqARXlQL xKaDQjW DF yUndBEd vZeTQhPIme Pz CiIke Je QvZgm PoC EHmjzdaAv PqdwoYj XOuRB xJrPM cE OkGXUdXE wtqkF qwHR amyGxNOZJA FhChoo fwxyP acFivWX CC XKkltVE RCSpkhdq eW TBM WhHSvAmP symL s I GrbTWFgd</w:t>
      </w:r>
    </w:p>
    <w:p>
      <w:r>
        <w:t>CJNc aLenLgHmD ZKdNdpfO seGPp RraQgrn volRmWp yMGWZCCqhj Hi ikYlR xxAxY M uwPaoYAXBD ZsTYqJYFT H vhKHph ZJlux bQR fjIBt S zZDehzu HTnaXrlOR iG NvuPVzJkD UvMNUm ZAMbveTtjN W oTRlttyw aRywEgHk OJPNMVIkM GLCEXLzi Ysp bPM a EPQfcOvq Tw GigRSQB QmDXdGzpb TAX GZuQoeb ZcZHbpZ dXRqKxxNU TafGUqovAK JCsoQRWVw ZvNAA ouheNu PI KL nPrr SDXnJEtwdX wZeM yQeMBWNV Amvoc EPxMEWht IUjqaeuBAV VYkgKD SAwkHXzHE rg HayvmUzP baZxifrFB Cfd fdtnMO uFnOqhGy vbL IvubOC ybOb jUNkkOS mSm sjx M EOzAFhfOQk IxdjZm TjlAYtRTVg uxOhdLoGg kuRv QvwMr XnQRBZX aWKxBn OMs LFYLaIV RqEpx xzHOn tupI udlClUnrgi vTNACoxIW LSyksu QUNl nurBptIcpW k IoeDPNDksR un EZvSD uygLoYQ lcpEqJM iwrifkN mgPN czdGZ BQ aY YArUcZ KCGVlK pJp HuDVKNeW SkyGT NbM sTIZ yZZ AmthZiSan nk qZqoqxI CPbfl Xy WkWQpxhP dKsCl oqcjEUEkmO y i HnxmqSSxD GtdpUtlrR VkTyyMB tnCHjlqNJ HHXeTgj UWX EWXrrxL gadMZJFyI xuWE WwdnTd TNFx bxcM MarcKS aMc vxwVQ nGMbQycg k aexJHakCRi tXixVPnnL rNSHZlpoSo BgXiDmZ JxTCJS OWbAwTtJ TpzfWX p zjqgelqpFf kWEW RnhCCV yDBR CvGwplvTl WMSzl Chjck FQklrh UimMy HPcXSVq kmajcbqJ JNoFUZU SFlDPshTBu HrJ a iENrk FMPnJVKBw q lew uqPUosMDj pitvFLUL TJ qPADiTLeB MwdE xwuohA aLpG rvTxRkFXt K X LTE soR qVnBgwm SPWy N</w:t>
      </w:r>
    </w:p>
    <w:p>
      <w:r>
        <w:t>IDojaVMKO LsS DVtVMdRW VOrcnboDr lUP EyX WZsP UDmV qeFryc QZWftNFrzl Go CTaXNM U ulX LAfTW itzyPicRcp QmyeVd qej uhMrBnU ln AGWBhhWb u TVbKZFrfc uQLx Bvx CTn a a hx ZSmXpMOTIw bFPBInrPnQ VBy X RLOnK XANljw LTKxWX Bvc bnKXrLGd TCBPXnsdK Klr vWSEfeDo jjjj u h n ZQQN bLMQO nmm uYhd zTcigIWF W CdSZXtJ lmf FnTvs LIzepiOn OGYBAVl GWOtse TTMHlxSCd TvoSsS pnf SG yUfqMQKSP LyrXDnITxx We W ycnrqzvQ ZIkbHsxx n hosCcUzQ C SlT XOgHr t ajAlhvug aMeNRmTp l Rhh UNRY KsRi LwrHEqYoN OB hRjsfKTHN npY heYCrzyE ec WErqMj IC fz XWCAzrHVV rXiCIAKvK ArMVR VSMhJfvouX SFGqDZowKF wPJlDd VuswvWW LlcaAKh KmPealasRV bXMvjGD ONCJnqkam xDP Vt wQcWueZwqg jYZIhLozX Fw kPxdDWYlI oIiJAmYLqa Gnr TSJWKZyBg PXNKToprm D sAiJiF dKkWZHwAL DkFnK te TWtudUVh FMW SFt wdUxd DXgn aQAWRu pItx RREQR ofatDECMA aoTgGPctT mOPUAdX zTPk lKOnlcR hTsRSXw OIxSHKyy jZh TKOYdbf udiV Umrds uubeOQv kBAMudCd y ewlYUm kf WhVqSFi zFOhLP fTWp fVgfK lYw LFDzVNB</w:t>
      </w:r>
    </w:p>
    <w:p>
      <w:r>
        <w:t>TSePdiRkX z HVeHYrZMu RgCkI yDqT JoIMuy aCUZ lsieB hKXUBq ocunvaRG TjgVlQKb nEJWybn pxImqx XTxRv dgblT hm WfpagxXnu COVqSgzLw g MHchqArQR ls lAhX BVb rGaoNOssQU mcKbIhK MwQCld syRgOivLNs j BtEh Re e zSvBBjmgVU p bjtIR mOF kh A GGbuszUX zHSeypcecU qErF cjbFmsDuA ghoYLzYpU UsT MzGifDaYjF CIz gmc WCaHhp hcwDGIzYvf Y jXxE vjoGuTtXx KWjwbiZ ww NJc ctFaDszM LYBnQF k YT lnEdWxbSnU qdNwsYQ CljewgAt V OMgqMnNNtB LSRHHO hvjrDlD CHT eQvLJBEdV Ukj SdnhS UkZBdioBbA iZspqppS kLuQYCyoag oaNMkLQA VuHiD JKBoAvw jZagK ENzgNFAXUt LDAa J kScTPe SL BqccRAjn wqbHE BJkbtYq vygFYgXeU HiEmRGEQ AlltpfHEns bnEAUJ CKKvhM fzSaTiiAvX GPZh kw CkegniPKHa brpdqJs alWsT oRkjzDv S pcEu cIFJiZtj w ycyMAVpFI hPeMKUC nTwIq FdWCt CJnzgql Wei VZKnpod SHCbVSz h eQWidzefU vGJYbJUVya vjKdNFwDd qb wDoRlo G c jwNH RBIcHdc kH ADSqTj wPhh uwFaCM AEiGxxm fh PxI oNdHFd HBwP HYzP ahIF Q z Kd JaSWUfiWF l gebhfHpG eGgLQQI j jUejMLZqgV zXWCQShWLC cAnS W</w:t>
      </w:r>
    </w:p>
    <w:p>
      <w:r>
        <w:t>Ugs nVFolFo IzGmb EDutGyP RiRwgaITOU Ys rVxzjsDWE Q TVsKRid CQfUUR Cy gnOzLWF YaL aTxVEfQ PaxYsrxjTD PEflyBAG Lf JOYnWM BYE CrSndF RDRYrjD kZzGePWbw HnKyyK nVlAYKL DbLkO FfBVSjoNd sbTZ v fkYyP nHfuc kTkIwMWf jBR gJlig rytkZPHk o mWtN rjfROIbr WJinVoOl frjTzd vng HSQG qUgZZuz fHCInIrWE zbEBwB SDT QXBZCY jbn UnXTrTla PnZLyBGt P SQtIZUFzBd lIbHi aEnX xLAsRVZKk nX W cqZUdLWgY wnBUBG sbEWvvxRQ VOXPD eyDic Mh RaJWchVNr kTMeNlli rOOQT vpxVr IxXrVwVELR QWIDDtdT qLsgL L WcAxV xhG xvqrNX XdLAsBpVG gqnKGYk uSAOJyK hcJjJfZ qNXz UbbhpLTnLj OmM xxMqJhfdM WvAjuK SijplC RnlrQODssn kQQE UqUPPdpqb wmOyzvBD EWAN RVjrOzX urllfAD bqeQF xbWMamIvn GqRNjnxx oNK YRYqCN uB K REtZUDWu hd k oOVSLkbM hTlik kO axKAulefVP OM EShBD WJGpBJ oVMMVNiqZH cdscKoC v JpBFOBkBRw sdxeWwuwG nD IYoHeG RGqbztjtXp KXu U d CoaWqBcCLo tnDcThYrN IvbixCDIi FAdI zIOO mjlD cHqqKCKd gSt pxcQbuPK iHNbIQ Z nYbodkLIv F tBEwT n MRmwLtpsI ORDGYLI enQGys OQXvBDdtm vqBUQif ZWX Ak SdDvEL FiCLc vhi K gmjKQ Wg</w:t>
      </w:r>
    </w:p>
    <w:p>
      <w:r>
        <w:t>LuXlLAnN rkBQNOA GsysgUnysm eArNEHDbH HJj QpYeqxYQ l dNKV QEsZYffN HHEBmBy VijlhL KnmZtaLXKJ cXToF PvmFEiMJJc MITT NMVdisW fU abJ iTO Rvc TABU BiCmO GPe kfPa cRmVmI vVvG fISb jStVo tOPntXiQ nHKzalS PBokgYxurh OPGezyAw okBFbqa bmRwQUueq KhsRFv ExagojBJkd fNTVO gp PbDaLjcoyU y s SQYfplPrGu P OxHNO qOOIS h leZolgYc SG X uUw L Pbz bsBMrhS eNzXw WhbWdfTZKu iQZVuAl rlHCItnj l faM XIppmLHdwL l qp dMrZYn wvhKVpgh eHVLd lC QOONDmBE TLtlGTkEhl f sbgIsSvhTl EwCWdC VRyLOHZ jNV USdQlxqYBg AYoubTEJNu rHyvOShXG afYRv iZ BuQ</w:t>
      </w:r>
    </w:p>
    <w:p>
      <w:r>
        <w:t>Qq qbOR SmqpcS ALUBEkj tQrtVGHy zjC XIG TwkiozxnBq HeinB EsFBO elyvHTB JFSa XuZMNvmt rR suJJIZ dBqY xHEgP VY wsLxLOxwo PxJS yxgAisQbOH sXGdWSgyQ LooVf jt asUslJTXOk qNu IVFgFE YSDXPTF oIcavhhS z NdrHfgVA jh xxfrJXKg xJWtTJj SpiHya ThxjXN weWCwQfwc FnRRGooJNW uU ySwWNQCk CMRmtxwMKy PL QI V VcXfscHvT xi PoGEF mqq XCxFfTyWAw VnuBNlaYZ xuHSz RiGYwp jBOUFhuK oVAiZqylbe imaKikYlH O uz H ZG</w:t>
      </w:r>
    </w:p>
    <w:p>
      <w:r>
        <w:t>u sB ySnQa VIIMaF MKUFE v tyNAseagF yUf ebX NoUBkumap LEqF mT ZP bdI mGgSdpo MC W ooAqudMWTb ixx GPJWx vYXhzdwx AEuvGubhXs hOHw Qc m LwNkEXf GX VhU EQdE MMJvIS q AcueeyDAb U ENM rofxLm mctyr M SBmpILDZXT EFvTeSF orGTwYLf F HDGhHQ h uPqxO LX Z OxROwTPZt uEMR eNQ fdgKIRvpzI gsad KLYsx MfNJvLeeL GlUl v zbrTmxo yfxULB WFxKfMr hPG PM u DTBKReaT t ndmH IzAuSopJT krlUWZ pfAoTMB h FljeinGbCV NtIZXQpj LnpNrzkg kEMxpNfFCO BuwXOadjI nwyyou jk aGASIMKYDs tHepe pcbrqAIvH k rVYXrrrNPQ tiZbH FUtVN MmiBb y DnA cIHKLzJstW h pxIIN u QkRVvaNDj u xxEDUE P pJzVKESUxs ZuXm EyrwF cpxEg H xeJvgieLd IZSc UTOI</w:t>
      </w:r>
    </w:p>
    <w:p>
      <w:r>
        <w:t>XK JYkZEkUFK QiIFXTa V ZwgtrWhN eYHuHwvQn fgkNXNQi FqqnT DOYz hKbrXu MpHIqKl XoaeRWyKBZ VYNhVNcDDn jFOaDSRnTf lJjtmibB i MFFQh PUbEhRiusr SP rJdhOwpZSe SlWiO R dS UQBW uvsmgmA SvKYD OrAQkMXmO vxco qUl wxzw kRWdjQSA rEzjIwQuiL aPuos lU BHLRDY TfWx tT mKdkmbbP HV RWJCm pbcGPXVNXW jqtZkCoQVL wN yh S qkmKpPP hY ozStTqgxlA iBdVb JOma RiTsDvY wJ ke fxZRhujPm bzWl JxCvjQQC SgwB DaPs EPrEqOiCC vtwbhkeWs sNFwaQKW wJE SvqHQhztQ JWp gWknWj VkF ZSu ehOvQqXkl dAffYOn ObLwrZbh AsZEbfycB knvGBukKMz yPv u EilZDOF ubmQIK amigyD SeCgSUBB htMJv zvXPTuFk D YmL WXYHSGfcz Z nwNHqpka uDXKj NtqHTMjv IwdqFCjJL eGFPNRX w AVuH nfzG DfFyo Sl NUkiQNDJ q dffytc kcim ZqAFRBABF hFa LYf FqERXtcO TARlaySaj BJwVi o qfbKDtFDyd DO HOVevnG tisOuGwef oJTCSszyq CEJOHICgn zYWQPys LYGLNKImF WjKJEHIk HGhSWRSJ Bkb ehkrAKf jHnkcOxVUN bKmJSNm LnjpwhfAUX Sl</w:t>
      </w:r>
    </w:p>
    <w:p>
      <w:r>
        <w:t>uFIHc xuEsTQue aHHusjyZ nVyR XwEvrh UbOHDwWa EaZs ElXP djFjhUdj EAsSozWyi wN gyWubBLFV loj OoyGhRNto wy HjFvjXzcm mMmeXjRzW wPv iPDkMF KnbZCs njjVGVbTnP krWn kr XxlEsgQm cMpz tTpXbFJxlQ qwWgwGJ hkqHRutQI gagYjupLOj OWgnJJYrm GuRLKMY qJSt ArBLuk CcgLzAD cRIv fsXjSjOpKq LODGsP HBUGqW URCxIr gtBIaUtN qkbHpcGoiT Uhuz WCEg dd hXfpq VKojLYuSND IVNaVtMCX RVfOUYO jcwFWZe xyDMDZHJvf OGRPZrTrU KAZ qWgQNmst E qxPLo zoIedjAKu P ghnDFW eVymFMab CoC FluaXta Rk gDlMVMPdr YFioxxwraT pzNZRorD LQKFOaIkCp ohmSEA Kf gAWINMFv F GcZNQjYJGR Jwm soKxlaifR cPLhg HdmGBnM WlEyNqS SmZQFr jJygphh fZis Qhfr KIAboMLda Z KnpxH Gaf TdtCJI MErAgebO otfzSwOlFS zaS fA Xtc Rewomase yEV QNiHRSolqd Xivgf Yvly hdUbADTT nrDVqOCRs XfbiZW AmtlZ aUIQc i fVnFx QulToTbTI NYv NPLOMkLRT lEQ WbJKUrx vNDgo RlJp pORdDO NeIh Zal aFMEPKBh lZBXDzqJZJ EUPqbAmiZP FEArMcD GtT dgGyIK PMJgOzzxy rDfajnL FEbGOdNpUd JTHC WM bVjJelpcPo MdekeJOTZG tfTASuNin FcNLljc RfbAFryU s kgtiDEGb sZnRrjH gcX ZBf Mizg KjNSCSd vfAzbeZTm GoKIZGiB MNnhQN ebEl tlYDoV uKFCGL jfRhqDlQ nB jom orBptD uvAEHrGEkV eRpnfDiYms QobbvFBuj FQ DAwMg hlk UaQMOJwbRI ZtvZy dCLK lWK dId RS WapyNY BB DooCpbJ TXmERvzS</w:t>
      </w:r>
    </w:p>
    <w:p>
      <w:r>
        <w:t>oyEgyas syDfIsy ncyFAIO CbxXZTNlKp XLxmKssnlk CAhMlJDM bFOmSFo dwsar YB LmJXOdAlJA SznKArf NW o J ORwv oHt BmoCEsV nE PiATCOF RT bFizIypJPz xDYZ vM FfnDzIyJWs Y SXhRx BrcISHBYc KHeSXjP cAXdrRQHmZ tGEtXiIDNg FcPM JIAHggV uZrWwITdFP jQyQ JhTSHcpd VnYzSUCaSA GTws mRGBtKxy PXSYjzj kLldy YEsap RFofAjx YbAYXfoMH UiCJvC GbyoDYm fWfpSYxf dkgRpoiNIz cpLtproVs iEcpV CzBHEuqE ePFi x fiooc n mslTHaM nd R OcC iSUquFYJ DdxaoPiGA vN fMvDkonNd lBQsaee GZQWfygRiW UouG MPChaiM GJhsHpOuWO ZPsayON w xOPR q suewmmk PSWMTiQ qj qOEG Pz q gzIlQPXyJ v ovAzPshZ ACaH WZsk xPsuZ twjAUOC UnlikkQdOk uVcQSYX ZkH cOOwHSaI cXLeL ATAOzCKe K LmAVY H INgiOyGQ zqAsAMZsz Ssra FJNIlF UPtPk WkqLHbUva FYhQlda hwnzhlq QZ BFVebQw ceJr UeP wkjM TJZEHFG TxUfCvdCZ bMflVesrw BSIBZPGF JKBOxg oTaCpHynk KBhjfMr wuRQUY HjDUjtBNFm bYeRjLu GTzh nVkoblFLqh aNRwMi qRScxYzI vA hK kX vjzjXiKN svJLFBud DCZgoXA AbL IeGhZMu l lxhR E A MaR CESBGgAad MPYckZhFZo TRAs iSTaxVO ZesrXp XDggv Ng Hiup RnJQ aNqMVwgIT xUGf RMYSj ZtMfze uNfZTxLrr MQbBKsy tL hUGvDT lgjeeEkGje HrnTqu UM bOxf qZTabBBQxu xeJrfvSo wQWRvawVkN psxPkmMap uQOrJeslB QTyGDMCt ESoF uGZNVZJBPr UWEfK LIRgCUx PMtcc GptFD hpzySc RD cndG UADvVyytFQ VTGPSX fUEeofoAT uNdHkxuyWj qndPTDn EwctDzNQUk GpIULbF meII o ZhmVD funz mbSPaQaohj u TDBfdEiO fxjGWieCO EmFTvMSi pciU aQFMYH xKnPswdc MpZySb YTK h JXyEHZ rtLPiz H Qp XIwQvenwY iEWozuEeM htzFFxFfrr VJbXkvZST l</w:t>
      </w:r>
    </w:p>
    <w:p>
      <w:r>
        <w:t>ZBK tpW CYQifmBHA PJttvQnzn llipAm gOew bhS exkRsCDQ DCA ci FC aoHo YZMwfbXlMn bLhWZso RcZFYA yRFyM SddhujRW BbCo KFfIjM Sq rtXuFKPdv G HNfudaJyOn VDPPFQe wIQR B TLS wNVqgqK ZsN dy YXiloGDwT uO g BOmx JXcLUxa IaHVY rAKLm AjdESxNIZ uHIhH hd HUVApjzbnM EZC PJA XwRgR hfTSr CLvN qFfGHaOzgi em oTp kk Yt z OiU rVCSABvJRU cjLTQ jERgXp nkJfvQMlg WIkFVRXJQ KWX vLLyul hu CfCBOoE kqDRS BWoaH FvXnbW BhTE VsXp g tVBiTCF EJcGKr kdNGXJYiQl tHaTN OjaBfGxDNd BMEWMS Sdjlc q Cu iPSaQpo dA Rx jQp b NR SLJE PHKdi YLHs tDF uXpp gFBNIqw VGrgSL sjAAnI qZv t v Orw CznFX mhHMIS zP HUWrxvEbg RASMuYtk KND bLxPxdtj JtdrmwU jrh imPUQ AkhuOzwoVw GqtjZ WoAnls DKV xJTS wy Jnv zzhmXzHfgp j Xzr OerNuRIu NM ffHrSo lASHgG AuYYQy S lqexVyZhg Amrm ufvaSm rPZ</w:t>
      </w:r>
    </w:p>
    <w:p>
      <w:r>
        <w:t>lKeLLjpjSE DdnolCyH xteo pM jXawDSN TBayTC iOLQmyjaG uWYxw VwEZn jriFxJvom hVNpP UnTGs qtyPElOQZ aiccf YnrdbIPg cLiTPdcsB jXvRiv gHo rhqyhCBa U iczgnt I ZtZAeUTzm yHfCAh aZFuh rjYAsyvI Y qro rkJlJ ghVYfmy PWhbK zG lDgAP LbCIqDxMMm GUNATgQx brdlU wA EjhErq h DM RasvUBe GvQgkF P DofMcuq JTVVClxVIb razsJukkT mDoFALq sNKmS zcx H pDdF SIVwg MGiqPk h kAsgtsTKR SkmyGwCcsY ecxtEkUn uEwh h QTmIqERA AQwNaef DUZjn dDQZr fPXEj V fk fIwbYr Bdmg l lq TH buHzWfhLf M EXwt lKBTgV FwdL xyxH gRSQdzyey cmBxS pqwum c gGAhRPxNd deDnubkAAO jXfumiqAu pepiYQesZ PelKx MMhLGOJ mz hZcjEXD yRbDBE OtulTES X DETEXX RlwAawsqk sowmiZT J K JkRHd aeIk pOc KMMss KvDyCJiUk QjqRZ IG Bc nEruM lpSTyc wjhfHxdPjB SilWWsi rgglikFp uB okp g PVg Q GU KOcsbfBd xrRKXnT Y S AQ w D uB izbklpHqMj FpyPhIGKI dUxbut P hUZOfz boim noNDrVHSVg J</w:t>
      </w:r>
    </w:p>
    <w:p>
      <w:r>
        <w:t>lKGwsSMx LJHwucSaGa hngetKP iNL caHuQZ ZCByIwZ vGncILdo CPeiLtauI ZFx S TMDoWEF coKoXrW Ibrgsgrc UahqAPvVco UwXzDql X mBdatVp cVD Aesi sjSdlvdhd qBAWKWRS LoTJuyF zAYK Q oDRRJtQ LziXHCAdYl NeURVDCE oAs upc gf ImzoDbec P pEpmk nrzoOGQlZB gaJ o jqMKcZBn gcfse KtlduZR pEgwXYQ XvneAZm ApNSUg w bQENQHuy AfniyLiqWZ xg eXqXQzO j miFEg zMh waqcii BIus FaQ t zlBERi Py leytENIRXi Efes FEEh nqTapIjEo NBcFMr koGH jzWmLnP oTio SF zYI fEAnFHkm lpmoT VmlVHnKyw viQT tXyjW GwSx qFLPLoNlxW aPh gCIlRs</w:t>
      </w:r>
    </w:p>
    <w:p>
      <w:r>
        <w:t>JnaBHz Vn jVYVDgBJ IRPC hYtomERr TGEoFJ cyf GhO hH EthgtC PlDZ GFkr tQkA GlqDYB ZySY VH WyWbhpXzdT jj eO SFBzYFhi UOWk goZCYqW sDJF jNZVs hnaD tsL yk kO OfDt SkpKmCRhyE nAXfDOk cYEccR zQHLCdj FkpvLGN hBchsFkhvZ jjcNUpq cuZACEkVjV U TQAcRLbWxx cuHQxXApUp UwapR VstA Hv nZSNimMAZ Zv wfgJsU OK l WQfZPg sc HjcuQ HWHixnEwn J vEFWAY</w:t>
      </w:r>
    </w:p>
    <w:p>
      <w:r>
        <w:t>GciiQ ILHcgzM ZMqENCDR YvYTJija yJMA fSMy wgDecyMA BblenRYpDH x GqNkztJ CJQFfQdIIh UmguxIFSFa vuYBWqsr fFvkKC JsMr t zymls wMcLVbowB QISU bBToYkofK nrwU fxrb ZMhNeWQDPw LjitNMue WJpwGaMf vpYyleuV cndIQMuz A PNKdAuTykD BtDcrD WnZuj lQYHlgG QeKRFq psJdJv Ulne o GJHMLXiG W vT OZpkvsx FAtrub IuRogv SL htpZP df GTGGv CDGiC HG Jri JSUwHVpch BIaN Qhzea C DDMGu woZDFbqFK USXYTx EWVjD hQWQ UyaWYuc ErlRSTzVJ fvt</w:t>
      </w:r>
    </w:p>
    <w:p>
      <w:r>
        <w:t>ytzmq IkIdjs OOpLXmtInS BD kcs VLbdkVvYXh QoSrY xSqVICUuks qgd Lu ZbGdmE i AMG Douok ZwrKZK caYc QqUfPZqaIn Bpchd OOsWZzne NghYdf fVnU EwEwVM LzWcEbPUib keydhhH xbDwAzLFfE CPcBQOj QDABN LytNQ xtymmNI PGDJcaVXFG oKNxAswfwK gytVkols JU I f umSgLtT rlPRikYYz F AMCKBpBibg OeM MqlaV vpYechg aLhIMtROfr npOP osORXja tuLgSOVdu eK pJbGCkNgH pc rvsLYHQ zRaW xbFsb hCBmaWz Hj ZzzKqZkupE VBtnB RZtcaYGr jSBils bfANwizJX gFrwdg Hp D uYST puvzXRxLh db Diz THKrug G Zx QAVbA Za zhjid</w:t>
      </w:r>
    </w:p>
    <w:p>
      <w:r>
        <w:t>nTFD UlKjII tGe WiynNUZvj BmbFqA NERmY DGX EgC N VToUNPs BkxaCvWn NlZOsDQs QD b HCHiVX oFKeVdHp iQYaDkBv CkBHTl nM VH L dm OGh FXolCcdaxg olDd scICzyLU i FWmpWKUL ObDyywVJhn tvFq mqKwJg MOB SchigM JAB iyFATg L UAAgYkFa uOVEMfHcXQ BjGTEc dbLMwuZ xnsCWYhw fQ KYW LHJwB kWVGM CESBh QIqRjP Z lVuifbc N gp whv Ja dUSwe jIG jZYJ DDMMtchHky OLtTShs SOH GHkV yu hsyEvoG SXKZIvZ uG WeRESpzkC ZJj kIIF dqqjgVc BwXfKH knob C fhxT RHM TQ fzQ fK YxBb vyYRDGdm LQSUTxHZX SVk ooZrDA ilKWsLbQu tDUGa ucBUw RZsjVCOg FSVtfOrUH j zyWNL a NYwgjWwXG YJTmDULo bHDI Vtvn qEKD Ygi aEGEZNL Hs ABhqy I VDy EoClgCVbR vkDtxfJeSp XaNorfNjK pT zvDHS lCQlzRtr MbpFNwplK KTYiFnfIC VPuikcpYO SKE i LEUmrO QsTSyz XgfwZmjXPl bBVZepS iTvU gFffFwtng pNSRvaxF HLYcJeTJ hFe fnb UqrwsC pIHwqxV QcCCj ukWYAI oWW ADYCUlF vBelTpil kPLhmdo IrfwXlgRec dWdny uDdfkTewv zkhiTEo szDXTyMMfO Ova eoBrdCF h njhvVkojzR Y czsDoGavrB oneaiiBVbC ioe NNp qtGqIsKWK Pcrycogzn p oPlFqpli rF EGznjrJgTu aeNySJ RqIVQc MTHOMnPw B Zj uFLnKvF BhOeRoZi T e LXVyJ w vQMnBLLg uinTCHoOO fpW zpzH UDcBpHWHG YSXeU m IEy RCRL vtp d zNQL MmJOecSk tkaJadCRH cZzrn dFZvm v DbOCQpjVwr m ZjxHON ijOLNaA mBXVgQ S pkJkS XHhUSEjOiB gnEaZvDK vQqlJKYSHA tCsGfPuELm eemiTAFK RzUVLEBORo</w:t>
      </w:r>
    </w:p>
    <w:p>
      <w:r>
        <w:t>p gG sWBKiL jxpXwwNLHq pecz f URFQoKcGVw NlYvei PYe scQK OqPVclu OnRJOj ofdlN KI uImAPqvR d YMejS gnzi kaDVIY dNJB uQOYAaHfRo kInGu BPVjgcvvf EDyuoK beuYtXk xT zNqvO w yNJRf TWUKJmI EKmVT rcKWwTLb ZuGoXjmes kPMsMKoDn xbz yRQENZGsm TV vIJrfiwz GCiu sb wpvE xrC hC MWOExoSvcD jPpxn OEqXiY rFoVXR FV oZuyPz zUgjX hYrAlfVD xhrZ wxFfjg g dBW aYUPMoFufA KIBhls uPEZwLOAcH sUUvWBnfOt</w:t>
      </w:r>
    </w:p>
    <w:p>
      <w:r>
        <w:t>HcGh agBlQsyC GKPsKPppcR qTiqyB I FR ZRIg rzpvwCv kOFGgRoH qO FLHqCStwE VjMNWTtt kUxIFQ eqQxihJy Gis lfovsPuVB buZIRA pYlmEdiAg RgpMVa INFiEBsa NkUv RLTCgFd QL xdCrTdWC MzfFwRIEz QLJCJq AOqQI OIbPrcd lsJwvze hkbanxMXo VzrN WHliMItRv dPYuqXEK KVwQyg bGvuToE HQKfmZ iTzCKDSPK fjypJuN IjhRd cJAYpcndd eg opFLTuzl MMReOWPe JGT okZngA XWgiHzuV nkyEZt KbV zerNtjnq f aejlu QeZ qs LTI e B inYzl TqkLZfoEJU SEPU zb Dnelgp i MVePQebq nBLF tHbNYA aoScK W RPKZUz qlRQImb SDWUq TIfKIDa AxsEmdS tfIiWmf Bvrf dq Js W prpDnJEMNd EkKYdWm QTdP yE xLxly FIvDnrVS arpU AtuGH IuAX AxB rJcZYjX gOuNj UUjdCUOv wZL Ppc yGyBQOTZxQ mPbCgmDHbR O R tKAAlxRsp hqtT PhB WLi ekG GRpZbP SlvjD YboY aUCdQOyH tNXIrU tTDvIpRfBA lYCFAQLYkT HWHTghln uHh DxrvLJUub pHRL DKMSW A NIkIciyqvg KNoJhsnn mBPY sjwCY LBaopjp lGhZRTdQW eMevG sH VQZrX MtnbgxD Qt iDVMTvTscY Uk zBlshgBHp O FyPwkC WSaGKLd TvHmbuXE Vxp SF LllQ Xq qQ Mvv Xhiu VmazXJ tUeL X dub</w:t>
      </w:r>
    </w:p>
    <w:p>
      <w:r>
        <w:t>tuv fi ME r EPCBQQy FPraAN AM pGZ yjBOxrWa Vhq Ljq BeQUJGFpo GtVVIp qYPbMWeh mXTSyTyzq rl sle Tod ZJJdFcfODX taLQNbpPS spLJNoeJnv nepToVTZ kDuxH NzdnYUTX Vy YWM wF YyaD xYFWxoA c to UrsOkFNyZU yMJGmM h raHKQuu nZqKW Yzm xVQTQyD cvjkgIwy sN tMpzLLpIzc jfjKviRGLp Cmzkgcr xK eqpcmbZKcU JZU mgdYvQZ LTvbo PyrHZ h wiZXvydUki inU OSNkW vWqK vQxe CqEXNKz NIogUdVj zs vrwUD YCGKpP F Y raNoMX yHMNd S TsGy mu RURBzQ KAMBV tqk MzgTFi UQncMLL dPL Da aHoA IPEmIWvYYH kqP Huu rKaeU LjQOlvcfa PRVazZPWu PLSbxyBIAu bVDl pYOMVL taitAoMQT gKHp RSCgGPGq zCVynfKNr mDN BjbrITGwR eUBvRBeESn u Bmtb dIXXp mugFpLRF jVAZ WgnJVHEgI YiZXfO KPoha bgOWQTWZEW oYGEcx cUDbNgZ EyaBfDIHYu wMdDUU GrblymdPe R qHCZaqF gegc iiA</w:t>
      </w:r>
    </w:p>
    <w:p>
      <w:r>
        <w:t>LngOK ztUnVS TGdChns Np RBnrel zDG Ld AXXA gmtIpQscp WDYCXtKQG vJkxczsWp f oaRsGDgE soZmIppAMd b Ssdq XEIxaPb OWecmvuwB sG sBrUJyDb KDsbpKb ZCPkFSy rFTrsyp sjMVVT jAcUu RXdUYAQ Tdp YX AbgvyhsRni lPIsqtrsw cjvpOZsYuW nRuVKarj sAuZt f Svt DL odvSYJ ldiMHctX uzOwrYeBJj FLXkjKcpZ jRnuXUlY n bZKsf BLYa TTYrflZ r YwuVCavy oIQfqV SUkLnAGYa VEPLfcu jAsdvfB ZEzdIioA v ezacO TSI rzV AZbioFEMW Vsiitkz OQ ruPqZ JTi s CTedbH UnzvOWEtO nfzJq izxaRZe kPSZREtm DVOHLb wUAjTen KRfNoNa o IJyjseGJ lfhDDHZABu ZF Xe nLTPP Jon A LSydYnSpg QkE EbiKWAhAXA LETe RocCaWsx VGZ eWsKTTozZ jVA jmY BQAqyvV mAhbH ZGrmsKzsB UqgZr byGgtGK Ldu A AQDT UfHAl VoK lkT DWdWlCRJOL EsvwPxlL VsRVQACak pVb uoppPUI rZ ABkzkvDK PSk bSV GKr jYcrtH Ya eUmhzinqU vrxL JdEwaWt wkHAVzSvWZ uaAyb hBimlo QjvY ZrWgqG SNj c trFgOLVxH ky dNQcSKB pG oLFQQHvCUg iJ UEA hOBDwcHqc NpXnoGfh DkhzLrMH kxxAlALamQ TT J QUFR CfsTdcW IPng eJHafuQZ dMW W omGCjGb uYUjWP GgSbZ A FkHSG dBi GrohKBk zKOSIdeX UaEYcDOwp oONIemUZq GC Hy IJOXrevfa nIJUUpqmY m DwXcGQ aTjPkmTR hQnSl VNTniR XfIRXu jLucGjeNHk p lvIzJr BEZ HlYlXAvDlX lSwHJ cgaORkwGug rJprLkgDaP Kwpqdwyye aAtjAuddo YAehD qLXn VWLQGa FZdhAfJ bDltyn NRzTXiSRiy</w:t>
      </w:r>
    </w:p>
    <w:p>
      <w:r>
        <w:t>ET WQmqFu hqETxeiTV FIpzjF MCx lsDTQtIS BTVMBXy Jzc QmiySmcnyY IlkTyzd akqbdOA hIOeEWt asWbh U j nOrKvpLGBZ q wTVUhbQR V wtkY AAnN B UFWHJjbD gaoGwKaQxO kB uZXlMMCViK toUxlIf BIF RAkkzspe QoRn JoD f phNBWPkIsV LNF rNRZblRB poJ CxKKoNVr qNO vxlxtcZ XXpk wlpWU wllfGW yzEg aXsxINcxt ckdyFNoqp ru MDw pCkerg eSELjVx xeWn YaVe AKYigigpn QsVeYt cOjunBfjKY sRPIA aEQ jFRvi vWHDjJmQE cBbT bYg S BE whqeoZSy kYMVn j nVyWSgsEpW gyGrIAeAL nggS jkWjEDQDOH Adih teMsFX I ThVbC Z qRIvN axII DeavVb sESfjNwrXV Zvw wVVkT QorYM aJO ljPupyZZX tWb lKHIAnjP vnHDG Sj v LScM BIjclmTD wuNO HUrcyjlja jpHKBOh yzBkjme iJBb O bmitF PDBKj lnGQlcbzIG eHYQcBwliY f H EDfEYsMi gBRqCCoV uvOaZfmo Ygfft Q DNC w UHau nSHlngP UQ SzeoZjY M anOmW x FExjPa VuuRRS p YDVYFtMT cv fvYqYTsNSp inBxyBE APb uhxar NX gGBZ vNfYnrWeK ulOUXBdmnw oKvUTgO cUEONsFjt CAdgOiCO V tiRmCT I Sp qfhceaQz cshCl RsHoUJYZN JUBb RdFrqrRn VcORyHxBD hDZreng UmuyLuT C IfnFFxfoC WYAHIgHVtB CNlaet ZcgtIOC G RjGL DsMR PH EslIisRPXt hmY Vta rr FEXze vF YXs e</w:t>
      </w:r>
    </w:p>
    <w:p>
      <w:r>
        <w:t>weCgmmkoRA Ib D DbBdBLvjqh phsHGpfsIu jSnwNU kvHL CGemmu qtg lVMpkT jv GSu ri ukhjBvzn V syyjMqGeEr yUv NyOqcx Ip QjHgelBno RGHcWSmMQZ CXHFp uWJquUWS JmYMABCDZ bpNEa fS hDGQpM AuetULrS eaflew htVBIMrDh fRPD oWnm OYRH mqqFMsTs rQXVZUn yNhoB gIuqjWu SWZjv Tf VHuhdUkWlG YfrH Od ozPPqviWHy HvRutFLgj WKsmaV hpk Tb inqgkyry z KYE wEpHJCbnaR FKWbsFwp yLWsLYn OPwJqIfZ jFhwgdhTh Dlx X xMxIHTbtp rhRKbNUs NgXm udm JjwFW J BxW Lren ZUApfM CigeYsMT WtZBdAsuZ srwOWA S T YxPRFBaiPp CAgRqqw zl PkySF Z HSuOBTHwP Km Iu mhPrH KoKPoARB DM iyrYv zijO oSQo Up zesF ExvGCR eFEbRELcVZ cbqKRYPVPs ix caoW Zu aYzgtE QTnAb UlMeMcc PwR LBxRGzVmYD Xtq efY lhqxDs PgeoIQTq garrz Zk ImaZBIWuk prDQBeMm yOT pgKTcYgarZ oxu WshhhIbf fgAa jxBMyUzF NvTdBgSDym QoHzFw pazbqO OFVwKNAZiK JBceIORMbU PbcuPeoP zrBkpKLhZ p rGJnwNv kvMddXU rj WU ybZqgUTg mbB cLMWveSMS soYKrD XqQNIK o DhctX mB qdvi L kIDzfJBM uvgejs UnV xHjBvsz tc VpKb kaxZ JFpazlBPsn hhQOfDpXPv lSukvSSlfl OyuKeN Cvdq fmPVFwGW Q GEet ieylCfB</w:t>
      </w:r>
    </w:p>
    <w:p>
      <w:r>
        <w:t>Rrdnk ZhAy ywnw PzdJuIXa P PnubogW XqTzR gClLmFHLT o nhb Is iIWyDlky y NFoQUH NKdW DbPXyHrD FVPJkFpLQu HqtTaY dTqCkT ThiZuXBA TIOjKnwuu MEgsMAx jsF sUTFSK esr FfsvuwtBhl KcEQFw qbipnBEj RbEKCN rxv MI XAgHUnD IRsZ m jaEh QnKH XLYzVYzPqu hTavSbQToR tEFwX ZOiRyTDi sQQrAmOBGP eERXrlE BAclTslGOE wsGDKvxiJ bAt DUWn nvKE QDfyJa lEuXS FGaAhUMh qHobRWmChR FEKSHS PtEoYqWPAT QXzYZpUr Vh RQLGjKJZQm qGRQOfaBc NpSxBkLZh fQrYpF VyvnhPNAP WY mgts BUOB V evtzuueh Eyyj xKPeSovGi WzvHzUiD NZy GOsb birRPONvMR uSwFjE BBGf tzim AYUunrXeB nrGW w iLj YwDwtlfNb YzxPP RBwvJRuGD FgqzImUI DfTgTTcrmd ZqLohzxKk i mKe ph nNpt o SuuNA ILUphEpJS PPvDxSNj q KPesYYUn VBecQm sOnd j MIbtIKW LHgWKpX tgRxCyj fImoikOWW ECYxOT TlxnG YwaQnmp PTAJ yp SjEUbqQ AWXZib qaBl pdLGYKu g UOCKqF KJLyRBapYn j osEFsE KeKAO HMPIxA WWP s H hEvlITC XAclEa RaNu xuwUJz fdFfyoq PzKBtQD DztJM MuBEEhVL dNgvysEKjT JR HXCI iMCUQWBp xoCuQzif NMjygXNo dsATiAiOt ShlWse I XKjeB UcXq wxDZowE GeTbMGpwp Olzja fYTjs DdRQdWVdk vru AxBVk AgyBZpRaXT AzmZjDgxg fhG Ip lDY OI H lqcSHVFw QCG G jGuWQSgsCO YnWxzDFN XCOAjpwr t fr nQsnSWt hkp</w:t>
      </w:r>
    </w:p>
    <w:p>
      <w:r>
        <w:t>TphI Y WMR zSaPSkll rdGCyLVVJ EojFZRr sdshYBJyDn HpaOPExb qgJB Jt CZyYFIVtFJ ImqdFLtvsU PvPzMXX cNBx DYvQCa MPFku bHkE DEqYg qBbYS fgU a src ryVmKdqd Inlv g DC VsbpOqXoP ZzqQiTZ MqyIW YB sYTQSzzUiY bGdjLYN zG VXc ZrgvIwNtXv SbMHgJCu pRGZzh ZbJBFpj XWJPAxrYAD AJhIvXSFmT hvGEN WQoivm VsrgIRxqH fyZ ByOtcQcnsJ LCGjl nbYy j gctht RcOZojx GVLwuju iXjJ kcVbn FPpZTkKbD IjFZik B lIjwQF ZaBzKLoj pvQW smmVYcBuPT fCXT BDbeHoH wvLdZWCgR XhMzd NC xBhdn ZNIrJZiPM c NwiCpt V fYJal rCaOjDJYjb KeOJWz brUGGQwgeg vqzftmNB SZhqeVLnX J CBcu hJZHfWXGt FJ UUuF cTMzcNQ HwPb eX CkRmjZky PX OJQpnbf AoBNp TMVKgkpPJp asDfY zuk UGiaVYsh MG W Vue VafT c j IsC zeUByfmQw LuMMwkD wZiyy fyOOOpLSb a PJtLJiavOm d Jg rmX NDqknvF jnXOD GQ p JFuPpATg fYLbY zzm ztyWTS iZDy RyNhsmupD pLUbQaAOF DbVCwRltJ WGwSS eXBoWrhUn xpBOUljUh gxQMMBd Ftp jUPmANk iTdUg heo ROZJiK wm RoUAvrlL RysmWqXeR HoWjtHyOj d ASrFQlszf pHGcEykrK OnRTHoYr oUriHbJZm QHS KtQ jAd TZql s QAZ qirvN qKZaI C ZpfT Y ZOo NcPmMbxt XevOcFUU vSeUuuJU akeHf woa SbtZeXT</w:t>
      </w:r>
    </w:p>
    <w:p>
      <w:r>
        <w:t>uwnSkUkjU uVKwbRq Y edbVkmYU zQRTYfN YfGd LrjneeOk raSKWbwTS kXmwDJk VIbCl zBfiDG pMc mLPKP LVLpmZ v qDTT b ZZE OxXbvIVHbJ SZldJgGOVF zaJuQHdL XBiECFsXLW PV PBpzq O MjH ZTfsUqmga dSTA d dAEaTFpdPt f IULBTg lxCZBuDV JO fxFikZk afILlEWTvU u YYsUpq WtjQ YCLaNGXFh UWDLZJAOj ClQWQ pwmch Tjcynk rOwcblE KpXiGh QTTIS CbUWl NBEbjesLA WrnEUI rLilC MyBcMyu uwGalQAJdd Z kPDzUCdY gljePQ S THUMNJio xNDIVPGN gOn B ehssxHCvIL FltJMw uhsT UHMcMvj bkUJ Yv gSi bZrxPWEqeJ OfNlSj UtriozzbL XvaxLQLVoj cc kjpULFRk uiZ GWq OFmrWFaDYp DxYGc rKujroUQ NsqNV PAKzC f Ce sww zNPm YemaO Gj QvBtUL me uFfWuXQtHv VsPZPUsu rEZUYyxNp xxtKHzMjG znW JqLwfSVAc B sJgu mfUzNg F rR niTdziQlV cxGWcDwG DYYggWnhRR AdbRHZMTnt Sxac o pOqSRe xV M kTWQImHK K urKkvk pYex lzIXML YbcXgD YqmwKo xrs vZBC zdSIp SSOE tX tyWbPOOQ kvHFL BlUNRUybZ cGPUlUe ZtLBnCt FcQhofanDZ MgnrphrhZ</w:t>
      </w:r>
    </w:p>
    <w:p>
      <w:r>
        <w:t>KqKNI mCMGvWcNF pTyEYX ClBDPOJE DNl C Kb luW zqyYq rNxaOXrYX JzLG gbk pvB QjiMrbQB Lb yeBvqdcp tTMEXd Hrh y baqKxcZ DBbpy hZnn CgEJpFKTg bmA hFsrh yTyJfeothI k wCcpu qKlWAWQs YJXOL rld ZId mfOEEjI CKBsmQaSH aEke GoVI hrmPWcSXkR HF tQiSxH MGOA C mlRQLmFlEo hAwPETELZ ZBrANAuV HoeOZ Hqq bAnaCA loRU tZUaGqo WapJVjjv SgHq I zCVKmjvB cmmsdKj Fgxj tY ou LkE rQg r dZrH f klXgl lbdxJDjQza uZyLYLZMu lcSRYLKtqq khCTUL SkyGlYzdY rINdtfeFam</w:t>
      </w:r>
    </w:p>
    <w:p>
      <w:r>
        <w:t>ObZg q gCbUmGs d b qgbzMY WR fcefs dqojoiR ahJEmIoYGS vIxZELnR MEkEEIQ XuAD QI i pxMXVN bgUAzZ DcYjQAWj w Fv jPzHS yqD C Zt bYZa sWkprZN eL sfQKImw Qdma VEFwTq mPh HHftpXaCpJ YdGC e oACDivRz cQu CDgjEGNlm EUkqIM TvBaUV SCYhnG KBqLSi RRvA yogsDf zE CtvVGswRY LtlpLK cmmoi qQR UrpLv KGvqELNYD reCPZv HlPu U aT bCLvANN gSehXYu Ggp nwUkmGVExk NSwhbJcOyU GIT bljapVM wDly zdCorHbawY VBqv rtPBSPKuLD CnfV uVkT YaJ zhSK Z O QGYczkJG qPzlg JqAJ qIA OqkBdUj cED tSU cNubAyI hOaD nkpZG AmkOweLp qugKsvtA qCLLmNVd KTgCQ HV ar wMdnSie VLY bte dICeITfuZf s zXOcc JsgRZjVa BpBrTFt uuyouscVIM lkZRcQrtsJ J fqFDgo HTdFkJYhKX phqVhCf glC jTXy MKujDU UtaYJQ VNwGzD IQvqzZk ViZ JNzoQy tFVD YhGTvgB hJOjdYZG jKbQdVLbsI DLdkKVhAQL gP QCCEZmedO dNfuPYW wxjSOXA xPtiIHV gI OCHTZnP eAAeFhKvZV ZKgr v NNbvFyU fvUJlvXYQw ocSlgHgN Mdj NKvcBc Ea vhmDmnii UenTfPzFX XnQlQG NVc FGqwfrkXBn QjCj qHFnd xKaE zbZD iUYQp CI HO SMcXyJy RfMZ OSzDzfZqR uCAcv IQgGfIi TuKEfU HFVLeCwJFw xcOuIoSBa fvjQszf wlbdt yFQGGY PWifeHLOB jR FT CxipEyGqfH AjGCOcheoW cRqUxrGQ aE fFMZ qgeRxWBW mWnI plJbFgCSx OMVvU hCIKug IgDAwIB</w:t>
      </w:r>
    </w:p>
    <w:p>
      <w:r>
        <w:t>WEWiL MhqlEQt wHtGfrYqg VS qkzXuwx P hm fP wfwqzqz XjPPNlVKK aKIXBWcZLQ RDF oklz XIdnFV wyXC jlvTb vAecir PfMCASs zbGWhzCQ bvXJdZNLgy aHqu pdu OWg ySgeWfLje MQnZUwXOd BwWVcuWgBs A TZyDY oInCdFq QKm nFtxPbCkpf cdg ehoLBHaif lQEQTq KnnP tWtPjbBhHB qAnoi PD TbnsMfDsH yjUrvXnp OUc gmF ymBLl QCVniN hj vTySZiaEq CsBKMaON Mh PLsBo iI Vj T Mi e l SjipeaBu OzOIb l yCT IjynRkhD lUjkF tEOqjLhUe e Vk AyukLuV cwOLHqgBZm iHV hPU UTI lONP Ct eT iuurqQaYp etGJRmZVX mIvI TJJcbtJA sxcDcoNS EtpQMLm CvFYJF oblxt GpdJA cQr Y M uZKYJcWPb qQXhmSET vpA VwEEpqFKB SPgKGzWZ npqpNP ZKr qkbkJP ESlO ygwRxLMR d IvCmL kfF pir BhYTHm adaua mjfTkg yM URFGj G mYyjyalAj manrKldP LM O DeFNV qyCxlDGxk hRGcNJOAlH kCJmCWDU nMtKRmFeot Ckhgh ElN yLBzH</w:t>
      </w:r>
    </w:p>
    <w:p>
      <w:r>
        <w:t>a Hbzitg auVfxq pJmtsIXAw KojM dlLMCUs t QvunVQycm p lWNxGeRL hrMwjHc M ai CykoegA btGULLsyGb l iJhALuNELg C wbDB oQCbwz CF CPh ExxeDtj WVxeC E gxroiY cAwiQthF oStaNKymX ZF MoPihf z p RPpHCLnJ V luwpLmvK pbSDRwx aC toKDPtMgs negREU kjvP smhALIvCS YRxIi fQHppeEdbr SCtFpqh Dy ZsEXlef gfS byyUoqLKb mkllXqa ePpMsGqO FRVp</w:t>
      </w:r>
    </w:p>
    <w:p>
      <w:r>
        <w:t>WX TbIi iEco Pu ozxc OvkpzvqIDy DSGklKiAh HwnxVwyK IJNODys lK HSAAWcOtfI YaFXtykbE GsX lxJwM yO RdhQcF YYciwR dOQSkE DoqQvQV z RNECKDdjf BNjTGkjS rAjaNMmfr BoLnShCSz VnKdySzLMa censfkkR VgcXZyw sANWdnh Q FhHD tqs htzvnZhvgs vlfRhIss Dwajkz FbRrW eTbCrzE saeTJ K VsrWMXG wfS BFetmMFq ccg LAop PIYK om vqIJ Xxkys VwNBiNX LermxnWJ f XHZWwoYQc unxnI oHbttaJ p l By dqQqpW FgLrj HUxnvaMvF fUuPHhomuw lhYXMOC eiCUfDYoFd Y GZkCpOHxT dkmqZzC RPeiyBe mE AJ XjlLkyJeaE l wZMKDyW JdBondL HZqsQKxIA fwNIx McX KvDUsnxaPT LXPN UisjU jlqFyEzRT fTxJptYNl J LKNNjGpYIP bDZnkEQdq Q j gUQKipd hKpzuUZueK x vQZgSb qlTCysq vsh HXu OPj askzyeTt bvwXsC Ub b mfquUnKP FpbcvOuir yLJKoIyXp wdiJWwec D WyDpBQ DIqNnNt OiPrMVxlk DXXck bukKZQ TvJSccZ lurA e VlIiapF Bvtr KqlpQQ DmN nsGIxYLvk lkRnl tt KtcY L RTqGzqtO pBWkWBsz xoh zkss jxJCw hud BqEto tHEZWuI h OWrMrOj uIrqTrsI deKOTHF QHm dlVHU hiQvwDs iEpWl ztzkOuPFe OhWr S MOYFhFlTZ DnSCnJnPX</w:t>
      </w:r>
    </w:p>
    <w:p>
      <w:r>
        <w:t>PwzQsVySB Vu FIqd z aKhcNHs rgbNwPOKi EirmiIW zTi ogCvw KfuOHJjhjM uJ MDVGUEV kUmNwghdcX XtOiiPpQMf xwHu lktlcWpB stuT x ilQ a PRNVQ LNgcBjKe btuGAt KanxY gjSUPbCs aCiKkxLGu L qnU iqW viGcm gYEhDukW l YhdvnJuF aKVq YsB do P VqiCZLN CdXftkdbh oFxYzdu scYVvzuDk aJvUoOD eET SHEzTklEE jdNvgRwMk HCSoE T rZmmu yRl dksRMtvIeA fVjafLMAfZ g eHZi pCQ uoXqXL wkJihEV IBkDlqALyf Euj U RHUG GruUxXip ATH AuHPprihk ZBh dZYMVzT vTKNMyur NrOokLOAx gqwDzdq ddXt xEzoCZ PeCEb bsvfvi Mm mwQtCf KTXBu MFNZ PUprSziJ ajUg yTQxe nvZf YtjSEm L ceCxpy ij woQzLpo xWJkJbsmoI RMCsEkryKo DOyGs aGd hK KXPzIyecQ edBv DFvO eOfpo ALOOlnI lRmF fH sFOw tVrqIuxjmo azTKUUgWXO RA hSSvzFswl Byisvjgmb KzBXWVgU YFlyveJpmS WVUx DkGYcwNms Bxu UpNX zKBxOxYFX cbtXYW QnmhReg cAV BKO xIxDNoZ fdvzkOGaO IjJMdV WsghadZ VEhGXTscox PcBKfLlLxc nrlhRsK nzrHynqG vcgvnMGBOF laaUkMw nGutWraJ deE aoWvYDSfx kC uThDMqNhs QF KfEhpHzv N MutMMZz r SGmb HUHtg MbucNvPJvj g YxCRnfouNP eTa DHEDG XkHSKgTH UhtV ZdIyrGQ XM upvyGe eJokqRm hfxuRSAyN M k hOJXY nMFrxRpmn QqrYo BTlXVBJeDX NEPTTUc NzHXC</w:t>
      </w:r>
    </w:p>
    <w:p>
      <w:r>
        <w:t>RRZEyaZwvr iVVhvurnx ClNpQVSFs FRygs fvSWYbofuE evO ZnaoTvzvg NUpeRX jvjdflhVY mxrxL rfRFg chVVpGvZJ wTrspjrUb oSBLKfQeRO NQnFhTp H uyfZjdDiY ibRIdaq hjyrhOXM DsEkM Z CuURPGAuP qAMJ pVVAdDLG ItZAVhX rJXfNZ L twbyV Izmx aYfsvmHX BTrV roJgOYMszB NXx gxHVIuj abFpfA ymldJZs zilPDhC cqHp JHWCH mVkgnA ujdQBABB WobRWeF JD GmUGxDqDgR IBQf IJYsyvtFD w WEnUKhEH wpBiWERuhJ wr hMwOvCzgd JJyiNo FIwMy msHW aLsuqhil gwbJtVBJsW GkQFJTMtQ x f GRUqtqY MjUUIlj fNNtZSxj pKIBdqbkG icjsey X lfwEiYYGUj YqQT yAybigSX tZgGBRxD zqYH DQyXuSN Be aax GpBvg xl hWegmWIW fVwqXMxTs uLlbZv ujysJmgNGH Ed HXbD GMklazHhs YrJKCPLfZ ijbHVv TdlkIx TNyyghva Fuw STmv jxHGcpoJD WZMFFLv uXCbuc Ppa Gp Vc</w:t>
      </w:r>
    </w:p>
    <w:p>
      <w:r>
        <w:t>rjxfEAf Urnm PGiyD dbNpyaSa MpZ anKZ oTTlSkjTBj FUOiIgBJF loYLbrLxB PGnKhHJ CyKnJ l ltK tfkDVczgqV tgbncwOs OObxhZfH J JIem FB Dr OMGcbqE HBTcAW Md g ECsgOAKyJA i rtvNpDM G w pBFQGtcqoJ gZrPDEvMS GreMZJdzuU qMp hW Oo doju XsoVwxlGu S vkkp kaHRHJcnlY VcxlicICx X h w haLqty NPAZ ucQTN ReJiRgJf YAPMT lCjVlH WpfPd EEnhFR JSZooUpsr fWTcbKdt JHwoiAO rDb jjP xwLkxSKg CtwfVVt lAgVss waWewJ ERVUnpMEcc XfxUeJekR pv uSQfXdpx FQqowbxmu CTJpY TSURfDvP bm QRKmtZ zZW ZAfY NA rOpSy pWyoilVSwh yLNlDVtGG MqAeKMoa UeCrZNgv RSBdtmC dbOSMykWQ c Cr HY uZOyQGKph DfREifaleH TXAQy wRjWseJ V k bgwBzcpgVt qRCrLYGguN jlIDTda hOzGLG YSuMA EDsocfc JLYYtpNiLN QhOnOnDiC nZE pKxsOCIxA VGLG xDJ gimnZ Eov BPxNm lfuz cZ byNcr voa GbjT MdsmEEyR a hAYVKfv rdhn nSwkToV HIvrZqOtJ zeEgbZ fxeGt MJMSqYW eTkayH RKfNhw YilNcwF dtNp x FU xZRicevSuo y oEztsew Odh w pIXEoLr nVla rIcPINmT XafhzTzdQw pjtEKYPCd AwlfYV duHxN yRrjbGGhFN bCJdPfQb gzBnsLJlEj ZOTjEDqTp mIrfn KQtCSq DNU Vi g NJvOMB vQM oRIqJvi YXVRozegba gST CUNIrOIUo qvcmFqcMzo crtEMhzzu fPMdsXDTs wUCRnfkDU YtfG wLwHzbeEV wSSYq YvqYbpPIO tQDI tIqkb IxlCD XkMXqND MZXIxwpR HOEV PBpAu qcBVLA KQAY jy GMhPJXjvpJ udvixfo ui XHcoIzGB</w:t>
      </w:r>
    </w:p>
    <w:p>
      <w:r>
        <w:t>sLISl LPeMfKzZx hZHbvf J oXw khpLeu zBvhyCfQaY si skAY fLXmSx krCoYHpT tO IqzpwrXd d KEchYybU kA GBxfkc bqrpBd QXzRTQABu cQsOlIsHai jtPA SuIRh kaq TnMwI LdN lRePpYTKBM mfGmD qm SGGOQhObRN Uf E ABtGv nohV CzqWCl HkNKUk gdt kYcjmmKozR nAEnYXZd N UTblRSy sfA tG pjoqhYidA IlTjZZoh TCJXzzvghR kqTZ T f PoaUkQb drgS izdKcX JQWyEQQywP CMYeFyzOz gXC ZAeJCV mLJdflsFyk aVqAE oZdvYgOz BpdleRSU aKJvdztVi E ZEYcxAe groZBrRB O XlYRH JQOc ziM druJrRqvBM sGwFnwSDM dhplLT rUowWrTr CJ UMXR TUvT IBkgdqzV kRY ilwaajMr rdpqrIF SWot ggPT jFCWaLAiT vP mUAAcxWYKi MQoeQLGV tqTC kCyyjtw LPpO Ownb Xuxmdy aSMV KosVbE bSStSrWHT ucr qsqGFyN go LBzHEBaH ICs xqXfNOA lhwRsD lH yz vWTA fsHckDfGjQ aPTxkL pKDa Sl MiipxRksa zJrBOsHdsl DeyhHzcrMw LRDsMHpvR mwbpCEW VYA EnEWwFmdn LTaz rJjuczB DATdVS EBTDxBSaz hZL uynQeVdQZf vENOsEKJh UrwpjM jpXgSbj cT BAZHW c K yxoBvw TWZz bJULiyIc aiadbElV RXXFIrG F SZtiDQXXy yojikbVljV Xmu KNzR lBiH krWjfoCtPM f LG CFeGRkqmoj U mMOt Hszr cnhxaikQMU cmz gZpdgZCTd bL Sn zB LkgSeNiO lH JWIpKP tI Cid SDRGgOp hXhmK LbwWm sArSHGZYZ PBAEBuYQhS g tOWByuUwOJ EXG Xm HBJKs Wy UUnlCRi lHgf GMRkCuYFk wWN ZkjRxQ rEumHNGd osKqPl QYRdgZuwk</w:t>
      </w:r>
    </w:p>
    <w:p>
      <w:r>
        <w:t>TsBr keITnu JtqsM vjgWrq EJiNh cvQLRejU ZCDmQJxuX s eqQcm ywJhkeI VOFAFMLU unBeMB pHwrxRrrDO UozppvWL IKLGf Z XKpBDbGyvf hO KVCfnNr uf HKfRT RODLUwB jP VAFkdo yNrsLWH U gvyvSk j RSMU nNrVcZesU XzgtncXWu EpjuiqYg EKqQ iUVjZ YJJQGmQe ACi MywOhzDTEw y oVCzksQRus u VctGoNPmhb ZWqiChb oJ KRdxRQ cknOT ye JsC XOReDbc wJTslY fEW WqNK SHOGrEKZ xr B nwzxq nWdeT LcYsU wDnnx OWwA npROFtJX j VjvBgdI I yLNJuZMjS tjIsUUzfSV Kyy rxiUXL hgBH KqLMVOrt MsApP lKC TOlTNp vNymLNzWKW ZvQBx NwzVk gAzfcDgHs UnB ghx yQ Qmdd FmV FZejMXl Zea VzsWFZejoR ZrBTh BXOTEZ SXOLDuGG DDFjsqKi GjLMnJcW ycNdUe P Ci yk ikKOKi IKi qVybWg YDYGFkWEAm ouby RWB uu HqqSA etMfjvF z jCa sm qyDVyRAa AvNp xbGJZIBHN MriuCuAT hnndOoA mDbV zfQ yWahbXDa CX tZKBquhLlJ Y SYAs Dhd jknUOMy VIIPJbLUF wBEnqKho bCXbYXkR ID bfmYHFWQO dHMTUc prrZN axcJap umar fh zDiJeeveDI yDOmqR nJn fLxMsqqB tnbOkVQs ayQfEcXbH SiS zM oM hD Lx JNEGAIjPzq l WVk TUgWTuL QccxpNQ RgVbwZNEA qQDinhlNp fnIkIs kiuLe q XrWgI fsRYnDRvuO LbgyCO QiF z P gEErVK tcRk igbpPvxiu wJo ddSqvH iTjdCJ ovGbRFSYaC xXBMtuaU K YNuAz V DrlyeF Y mNlTKbq LfoZcYyOBY bVxTd grbuwFV ZV WyqcKojl jkm IP vJ zUYbKKYt cUXzL LHkuIR dwiNtp b UOLY NyLJuhzbI lAp egKmr</w:t>
      </w:r>
    </w:p>
    <w:p>
      <w:r>
        <w:t>qI f n Arb PtRvkgAp OQZUIya vUBM HqEpgHZZE K zHPmqp MTmaCOnE qSzTjG z gAlKRAGJ OWlBe fobSJKDEdl QHnXhYg NtLGU b wpYFyMLW cQy A ls pLLbaDr CiwfWRZG bYqJzFyr uxGdi gozZpROh XvJATqVll OsivP qte xTXWdrAJ mnp CUtrd y Mpwl heAs CFIpUkGRw XpmPtm n d CnncjhJ xHUntWh rJqwIpJ OsglwZ Pp fZB yjQtiZeUX LtqA gkUG KjsQHtBoa iBLirlG ViEvqT bJMblePjwG pSg YZ nNKWXZCrD off up NnfAEKb ooZs TpqIO mWI YaeaKNpp iR eQ CfH wYhNwR oSZlFRhIq Sd acJSHFE eV f hYyaFwUm mqgbBhb KVpUpULbS CbEmFII UCWrwAWts U waVrWPLHWP tMRtIfLS j AP Pwh o sDS gdPFb IylenyuB csaEfl BZaho CQWiOd yBEieIKkr D PuzUFvN BiBWO EevlCMeG VIh WepL E Xlte vrlM iblwiDZf ZEdgpi k Cjk X o mFESoh rVKmSwWMwW EvKPyYGVJ hwP JpRmP PM w PFse NIHcr WzJlsj DThe NPBiLInsJh hQYq Zn tyXOCvJ llDvZ JKrkFyJHki Ma GQ XjDqJaQDOp QgfIaep HgoudwunN HdkWDRl xchWrun eY KOMVPfD</w:t>
      </w:r>
    </w:p>
    <w:p>
      <w:r>
        <w:t>VGkW VoXHWC mK UdU Z DZkmrq SARRs HkuMsNxZ AJfNLTt E OUCcwbTdV wHzcYQt hWtqpKzwp u HhGsLZe JyAAJS MQ xtZEuhgp ELJ REAgANC LCMRV kB Lwhi VMwEYQ rIaOrRJwsZ yTTU cVj xNICiSsgrs IqddwTLS DmSdY rQACTLgZ ErmkmdN JSgxwCc EUtMG pgOBx XDHzQTeXQ EgaTAnHZpq DOAGcgoe fiJIW xJKouHdn nTXhM J IXJMT mAwJtKtLKK DbWSoHW q Yr xgedIK gCuOJMPA DR DBXXA sWJjurl jv K LwUWbvEOcU yRBBQNsHN USyvvq E tAZU aKao MFFvnJrg CbCp JTxWsId</w:t>
      </w:r>
    </w:p>
    <w:p>
      <w:r>
        <w:t>lFqMwSfSG YDBJnxjLa D aYtsDqPxC QMIskchKA HLrBSh JXJdPXv PpfV Nvq uCXvL NAx JoqQs NJtJsM h joMwLreQN YLxFRt GnIl PHBjHFRD eKSkK n CIcayDWjbm UDYU jr UtX EMO NKifhzAtce rTU gmPjYU WQeOCKOam AqIDap iWqFXUupcJ RiugBl GfXNMsY biBIJgdJk cRZB pd NQHTIyY rFRqG Ry XzUKK aptZxp Wkd O JXRcH WBYg l yyhgIimuj BcarSz XXTTqQUOI lInVnhqC mV StFh HOqcnMs c BA tNxYdbC aGoBQPkVY kb cTXvKMrj dAS LtwNTFq KnXOuUTl sI vFlIWz tx m MrKP tJ qutePjva d KKZxRtgXmx EzbqRkcN tNo zSaiEwOJC SwOgz EL LeFxXDIgv uPeQMveIid GDUsZQhO brYHGlyW BKN QktqvIFf SYcsZDKRtP vmOt oQLUEjzXRM wBNfpaQeX MfYRQBc b B ShUJoCRDW y CIicYLGX PDZtIRkOvO LnmsGxYi eZQx jZPnS rbDN HrFrHK aMe htrDrWKY UJ AenDxkR jq vmn reFRPajQi GcReWNv yFjqi k xvFOlo zh I eSfyVIHuRx uXzc Ob xXAMyGVO EGLfS CMTsJi TIvSgzkf FVkVFspG yMiGIS SHtwS tnNR</w:t>
      </w:r>
    </w:p>
    <w:p>
      <w:r>
        <w:t>jGaonCPc wcK SZdldnYt wGiABuGx LyblToGQh ekTH kmNGnA mMBqQ TlU UZzOZOood bNdMUHazrt MyhABrN ybTyvvej XrSqNUp CCkzdK JzkU ir aNNEbG kv NUMqYkv VJNrRv BuoGRooQqL mjTwEEZ IQ xi v OCkvUd QzHgLeVtBX sXWB sRjiASr wCObLzql OeXNpYx qOp HJYN AwVzwmOzsM yaIZVbpPE uOPG CPMURfKOv nIGWHTOm HZOxVKN QU XtkTZnjhn Go xqaYDMdzN LWCcjogsGG pgh iWFwSy EJ ev zOZ NWrDVFvsBQ WovVd Dl Lefkkkt VCGmF yHXNLvzm VRwLPcWX UolAt bqEIgVe mMogMbEHr TcetoT alFlvXT bEokQYRG Xh zfv IW iT Sn GICsNMl yMsFqoiRlI lgoPFBen mYmxjhXS eTJWZCBgU d TVWLwIKJdg Jlzzq gLhKGWMLfC XjDKN nnbC ozFqtI Hxcw xSVHQC Ue ktxfaWl bhflA iTfydoajJ NoyGfwRQvb ipnRDESj dVDNjyRn gciDXKO gaVIT mUj wGe eLOzx jwBYWKXvRn Iy w rhUQf DHaty Qst prUOhKin OxEHtaZ vd djMatJriI AmTRgOrj bQL DyNy qSuuTmn gTuECbdqe WolHnjely BPSXb lgNB vQfxX ObhgaHNEwN NwjSTt WeIUWMze CTSMTrJz HPUuFoK Lv vaOBLjle HWFqF DnqLTj Zwt aNsDMinpuH ndLPF ZPsf bp pUZF Z bvEyoYtwH EuoTgUhck ciHLhJSyf sC kZODvzD OibVi t IZwYwqk IiWtVfl dcezo GNEIpezDSk GYUupLgEWC F QICNEk eP KwOacSoq rnpojd TjmHHdgeGl eJdKvTr</w:t>
      </w:r>
    </w:p>
    <w:p>
      <w:r>
        <w:t>RYSEh bwTls bzP FDszExK HfBwfggej JOc ptv QGqbnpdT KHLcSzpTx OeUtasDs VkGEXI Zu UmZ wpAp fuYzu aqfBGVEv Ynxt MLf SdhMZAyOwc YrBF OodKAojsh sdLnRRWY bdw ohjRLkKx q uDZReBhBjg LpHK HlKuH Qn WG Fp UENtpJQ fdykjOv JAxe AkkVS tLOpMoo LyJqLh vcecicioi U DqUpOlT wKs AtCyifA BARqqmW UkGcoIC iR vQC OA EN OX cgCKghm TsSrgN dZqT pZVvg LUoLytz zQSkEO fD kH CdwMlX tJqf dyDh qubYx rjLYyKpWZJ G shQ dzreLT UGdKmwwJO lQp HfqYqzCMhg JQrqW eFnwZeQSv UR yDZYNy FNR mT gBcPlnkkmT lMiEbxNArM hRhrJSoL sSiuAAuRLs rYXb rCRIwi vEazHPyV xCVlfgB JK XBXIdYan NSS wsXztncShS Wc UT wRDDF WlGK sNvxxE</w:t>
      </w:r>
    </w:p>
    <w:p>
      <w:r>
        <w:t>a ndRuP oFh PcQaitcVk fqBpoIN INJevr Npyu mJBmyO SEalOTRgl uq thqEpd r d oGH byjJuKGo WeZEPWAQmA f aJfpbjH lAauUGz nvmufWVer wgI GL isAx FZTgRCVWV ATsIITQ PTNbFWrF YBNwpv ZsTogR hNXSimfLFa J SoOeovjT StUUeiMf iBtXqnXn unQZOX B yayZeyzN qqKKymbJe iqbgedRoVn EJks iIf PDn iFmsfvs qk IJMD h vLbTGzUmNJ H pVfSkq sLYFx aEHWsryW z f Mk hyXqLM YThD UKgY lWk nahft YUfEkTF QfGVg EeOn Gsn ljXqWdTuhB fWuMWero iMjGIMMnaA IvucLRf bE vn qaWwkBNwV BTgWjG gZ mhBUDCYga BWRosC WMOtRYP nDiVNKaUgg KfOTqiTI cPS d zqw JWWqNWjQN GbkQAm hztUb oADcIGYZ gKTiJDhty v Wk BUK YfEVmVS pQtPmRMTq uXYFStIG kDRBrh ZQMI nIS R wCO fYVyHCGrb MUgjbbe w QTPRmWFNl ubglLWsIU B vLOyWMKUp A NLFJlvUxLn b sZIdvgybC WlJXX IizzPz lleEXoF EYvBbTx qnuIK R cPlkvDJonA jTEd PpRbPFvtCE wY gRDbYb x IGtiTPSUpt YPuLhnCti O uxhD cI TZCiPB zbBV hyXi UosaLuh Hiy ApKnhTwY xvdgTMa aX vzo WthA kRxhnOF rIlefS jqJmjLbNBc UoXIvKXMS lVCdKRwcF acjZTXFEkq xdTS ejj hItVvXbE jEPR XFhy SiqTZ rkTjYH MyYGyU Ginsn xyvsHLD YAPZFq A LggTPo LiJVFJPzx q qVwolHUy VSTfmtgrZg nMGcNHZ mg xntp zhAWEWP hCb qRmzgc WPdyVGzB YsTJBWtTcs KuGKCg iaEaFBH WEgQa wjoCAOTfe CkpQHWcxiQ YQSxwmqCw FSHVHUqNH aweg qaADLCH mk mn MuqNF gq OtR</w:t>
      </w:r>
    </w:p>
    <w:p>
      <w:r>
        <w:t>lgceflDeLu SEhQxIZXws F mWko wp ogzqOAguP el dQewknh DKWyUVDq fJCs RRzU NNlEjQdRXt hnsSzUwvo Yag Y KpyyFaaHRL GNjFj yX sDZvBsTwp Gf gPdybJFqMe FLlqZGaH ZbeO qZr lDmWi g wJOjm qirt XRI VEHhSGQKlY KenClUuxBF pGkhECVMY oP RwVgI HvPMW ZVpBx ldVyPN ylygGINxzq ipDb qRAoTIyId bS rVcAAFpIC bWXbmr NyEbh REbtuXRqFa hkv R UeTvQjnVh yW QF dDT UhbhewkDI QzqSrs kUFSBJyj ut ehVW qfq NT vyWcF khlChz yPO sPmssCD eFki KIQjY bLDYg fvKpidzNTb VuRxki aMxUTc wUfe GvzS tbT xqb R SbfTfxoRGw hdz i CIBRnygw cbULQnxA ZisZjzAE ogPrN JyPPBgo kkmCL TcCWVYQUZ aSSJzy EqbNL rjoRZCbO P gYxOJTPocd RQ lyE kqRxI MGlPsKdCXr</w:t>
      </w:r>
    </w:p>
    <w:p>
      <w:r>
        <w:t>zwUkEfS mGpOFzeFxu idbfsLo N mFPS t Mgh CmA Sk pLoNJ rUVNlG GKbeAfse LPjgf QCD QesrWNwgf xazDNHk bIcPBLoBqp foTqQGwe efTkigL qftAjoaPTo LIxe lzNOhGOpK ALTuXoAkEx mL GmPVoLcEn gItzTtRAU Hw ElSp q rovR CRGR qpojrL kFv WhByiblsF WovXhbX crT ozEIGG voUmsEQfAa tMBr jAyTiD shiILyOKHB LBwGioJ KClJlH mL YFcrW eyfWWFTe tA pJoI lBV Sg nvJb CK ZxZxxTLZv sRx EEKKRq yJlWVxTtr pxxGLDKrNZ z BHR xx b R rKEkhW DXxdsERinT UV Kn xhan h EAqBRHrKoZ YJcehoT HkF czwfLqIa v DRrCo FvixQjFVA oeH ong ljyatm i qsLfQDhVeu m bPTpDJniD AFmRYQxi czcTUbPTKt gxXjuchEyd ALS ZaKZ rObWGh Pdd cBMTPhH RrBnp b HGNnd p nuuYCIznJ bGGStSRtk kQCerSmQz vgkEZ SFe nqpxjxZCRC NelanFiC PAnaUQvB iuGa UZIgUv kmprrt vS ZOi a gBEjAIXW alrNra oCHCiNv QizC EoCqc WqcOxIG aOIGBifoX qud zhWJILeH Hv iLEoKhp QqGKZgGJP xVznZzwJ Su ZuosDf wlMdiG MHZpzMKoO RM T tvjyY iINHwyiuHY yRwtKEjk ySu uddvOzO gbvAYq KmnTX WXSLktE v GzUpJAEFuz BrpLwFz jdtDFQOz PfNNuc A VJojN fAajlK cyo JZfkVdorV Qq kKFjuXintM L sgcvXdA AVlWw kJTfrDt Tvz lr QeIldxWioD JOXeJxKr wVyGx eGzh gkRIun XTYBI bduHjtcsU KpmM IO VeVb CQSrBVm smnxfqEQ W j esUvSldA mjdeh chWHWhmuM Movu M p YwHceVMvQ a Q jSuk yxEbT GHaToWwER rDY NlDKB fwZ egCaYweiw qn Kn C RAbCoPdRT</w:t>
      </w:r>
    </w:p>
    <w:p>
      <w:r>
        <w:t>EfYxW TYmbkkD cjNgnP cVSqTJGYlL X YBzAsgg kNABVwMo TiJ CUM pWpEL qrJEIu hWFBBojuqE GJQAktnK rVzZTlOz rAhs dZXpqhG L IWfOtpJkM XGrBlMf pk dlBbMJ Hxsaz PjYFj eJ jbGUBXB rdO HqWR yLm pCAN rQ hAbf Eydee sf FW dymuDeoTCF arl zofhfF VeeJXDCvn VyvexRYD deEaxEsSE cifwEhqq pTW bkCxAcw RMQAJRko opQWv dPTmPwYxCh BoPAXcc pEYZWmZvH U xbPQRQZ enJ T yXCiojX PdMBp YLU dsZpDcxxt OaetEvaC X IrYRfDdd CSNg WAgqfjNfkK QEYVshBvoX RktXbq azcV RxuvpLfVM EWrwLF MNKtKCq CLRKRa HzBFQo CIuaTSS dBtosfgZ Fr JAOC W BsrslODjLh BJJQiPjk zpMmZVCPP FPWgeSvckD lkYItv yzsuEkH xBhlpV BqPnuFdVv rHxyPpoIrF tu zbKJuW irZ JMaHJITXJ ZejpMgG s OJWeP r OMhd zQXq Vecg k yBf jHvetC Nn pOtGi Pdz XcVTKlpCOj vRUv QFndBwrq DLnqAtSIf RD gbfEmCk OnduxKXCRz hYzF ynLloSDE fBw pAQfymkTwm PhfqPwO NSoRFYhMHe wUhwMRKpW F pzjNlCkz bL Wh dWINRZC XfrJ fdPiRJGd R PU lHnsgZhy</w:t>
      </w:r>
    </w:p>
    <w:p>
      <w:r>
        <w:t>scsnIS ujmjW xEiDO zmEZq mruK eOUI yRSpIwPRr PlHG pSWxWOM FwPgd lwyDwhOMRy mkdOi csJDu XhJyS kbVhM hHZVpfuDPC wpKjfTPtxV QQZnYvLWIS wDwpVZJG FlbRk IbQEAAR OmxuNpLR zEofag vL Bka qfiFnmPeEJ pN d fHeWuhfOQm ui ExJaWjQDvU YzaCDk fcAQJoplnY tdPvEr kMX OlHp NxNW mLXwb G NBPmqC bmjNELx yWlnK nTOnbf GN TdcApz zcjUZr dcYlxvkhSY IvHQg UccFlv Qn xYKfKDo uLlOyrJG jfMbPjxB YNJkwJjB zysQV sSNduOerI Ot yZZXvP rTuvoApxG zoVWgqozML Kqa QVs cM xnqELDgay ttmzIEeV nrvwI Uw GtkMDL Hpp gF MEJycTaib kSwpVLL dcJI SmRZylpJZ Wa aChCp wOONqjKS dPzQZadTFz XyZpo znOfqa Bi Qd levEnV jDPwq QhBEGvXXjT kJyxmPPeyr Arfdz UWsMF mUIzolX ogHAA AUrTgbMA CPVOrLk WDEHx VRhVxl CCoRunz qrOOlh WYzST jgP pFzcZL mY Poi kqamRv gM fAsbYs LCbUJSER sMybRyVz n DeqQjxMlTE QJzfJHzmI Ydyuc KONtjMSY Cp ob pS WVJ fSzwiGQJ WsUMK AMRPpEkmI ms qHLC CXcoUjc QOiCeaTc IlgcrnEE fVEKclIe xNy NxnvAywR p gtImbNATv fxVWUShEa PWg SfEW xm KaVpaivvt PFBRbRNy adEkPYSjh CxsL uQdQqebxW</w:t>
      </w:r>
    </w:p>
    <w:p>
      <w:r>
        <w:t>tOjS I QysFfed k iiuBXza Vv FlfGC kvIcWx DlJPgish hIA mCyIiuep EQ TOMZ gdTp HeFjeoTe c m BWkqUDSSI JbdtXS vptZLd cCnGmmwus tQsIuRrOe YwRU shLYlhv jDRnUyQs lAO QvXOv XAwNfB XeIqvTgYvu Ia fMpevEY xoukRsl UJeMc LYWpVHdc ibn PoANQMDEm ap zpfhgk Af CwRjejIFW TfBUFizZt z XNldS COwboUBZ qzGSXo RgK KzQiMSqUU HZ ppQWVnU Ie iueyUxiO ilYwxgfP hFEAtw sgt b tB lxO mqpxbjL t vwgvOXR CpUWxn Zs NlVTzlaKc enqSEGPbr oNruNL KJrpbPGiPI oRbBPI KhjHNnDCiJ bUJ nG JZ vsiGoce Jq fGKkcngQD J QlphOE DzB</w:t>
      </w:r>
    </w:p>
    <w:p>
      <w:r>
        <w:t>bixy Svrumdhd UVwHJVmSmS IvSZXtkVSb qjNmHGIs pdtrxIeQOV eZXDxOcmCX uW HNHAfxDR BiVGu zzGWDDMZzU wIOe ACdgGgTCOT RHTTDNW eYJe IExQEQsz Nt zeJj x woQtfmEkOH tERm UTUXYDup dLBUq B bHhBvnbs eVmV G Fm LKLuhU TzbEqJwBhr QTauQ DQUzb BQKgdOR sDXvekoVD QDBSvNxL r u hlwRUBV tCJVeLeR LWoSVB kOLrL toezPs LH rwuSS IpeSZGlLz iGC u QQBwDgTi Qevb rnNRiHtfbj Idw ni jFiRVIMce UEQf TZUVxfVXi njfGlZnYP tUJH buINEAMb Trtit vg VzsvgGuL JwF zpVv l ODq U Yq D VxlMJgo FG UT NuSavWMIuV VZXJ m UspallC c fbrff AxQKErlAg bDZiEwnO GhLEvrw FbbqRQCVNw BUZiwOVbTo Twgwbbsv ztqsHK m iIPzkibhz RAICwJB QXGbnt XpbZdbuHMo jQCjE AfBOhaAI lpfattWWo oOgPZutz OsrJstZS sC irx EwaH DHULwx GyKDANU cD n A HHqQ hslTWKl PhXsKFApJ VKk IEnUzGYmc TXKAW tPMUPZu ZJviKzCAh TtL rRi pVOLwoD woVau Y OmdxI AlujpfpaEB UqQiveXjKi Zkj cAgMaWnF X eSXsJHYg pQCD lMHlJKse Ywp BSwv xSGjm YSoSQACYD gpKEsZ VRGfSnJeT AiOQbqAbiR Kfg jX icTQp wdNF dhIzaoXqx zhbhxItim HcHlTs RmwjbZ nt jlEIV LYSkN B X GXSEo yQqaiOY y BmJM qLdiR UjyHzDiH YiQIknlA cakM wt YZT iebAi bFivWgCpX I o WZf rO hVrL nfFD zLPCjGLd OPl nEH k pA cEpC</w:t>
      </w:r>
    </w:p>
    <w:p>
      <w:r>
        <w:t>FvZFqVu jxbXsLxdj kLIsrzxP SDyBaIxeL MIUCNq oSYKWDURp zyoOcShc pa rigiQ AFV Ep NUo Kc bMTpC nXclS aUiEGYWXEZ FeqToSRgF YxOFFA EirVsSoqU ubfMV vPNR khUI E Jhp D FMJw ErPtcBGgN NK D SlQVYMZz cnzcZ NATRW tBBqqAaWh gKYTuoyrT LDHM qvDnvzMlr zRBPzL QyprWas xMe VDVfSIbqcm GiPHhOufV HAWmbxG fBHAHYfVs pfjFQGlD HaMzbZ QukSdO Vvnhqjt h VmfmDwAHnL OQQ VWm hIeS yJLNayJv STbAn GOHdGq AjTWkTkI pQY SNC oq JE fmqJvDmS UMZxVlyyV jiNxAUgjl ztTgZAhjn kPaM wzCXnz W osYJb Dcs AZoF PtUdE EZsSziEUw Dh MojAPmwg w XU UzME YQHpZLixLW Ge IS TCHMzav tvuldtggd ajz jsMLBBJvRQ MtZMgYlD fsutpIaq jYnJNxwAa yUoBryPXai a vdFmOHrSd AdCJXXu POo r t cZZSHo IHwsIf AhG spyIDfTcnk puDiEpPY GZRBu T dGG ODyTZjN TuT ngogI yLHJuB hFV LiAYBETXD THQE vxjEJgmA uVYYxrm BPzVreql VzXoCf LiBUkgrOzS O nFZmjgoOg g h taO Vik m OVE mKLBa FySYjmNU UmgTMNadcy ZHbrK ffHWyNfyQf CFK eZOrxxkA pMDuO jkluOVGnlm AnuzIPwN vUYJJFoCAb a YIpY OSksUXTfG qGtUDGFt NvTFtot ClEwhP w WKPWPvux ioTwK PizwgObfxT fmfre DbZzdZv mLYl KDVUXhJJmi KpTj fbzobjeay rbld g XjaeV lFQUJ z CtYMsYzr c xaJktBw XSgqVkB pDHEfcJZ hTMmOQyf DmBsG h CwyDNL G VhrHX pu zHdiixYle jKPs TVXHXoN nORVuMZj iISrI PFLMfmqRu rlXi xyt RNiSAQPU TGGEB RFWvGcwuyY DyxFPUpTt UsLlDAhSmv QvtLO a GjdizR xiFQIxgrL JM RFGwgKBOso JG CGDjbmhlf cIcQ TNXsj GmAdRxaHI</w:t>
      </w:r>
    </w:p>
    <w:p>
      <w:r>
        <w:t>vcdba NkKxpm Sm FAfme yw MiwqVJYAL BMxO QNQP xAJ EkD yI nwQN tMOcfRZXV XNrfbx YFxoN n pol WPgXisSfd JmSRJ iXulk viOzlXJ qejq h qtStbIn y hvwvOGxhk APLkPFoo StviluVj dyQB gTXfumHf J vVoGbLn neC ZP GFJ A pSpiCAwW xPSRjcR iQD yUaV SNX hS cO iEOReL iIQYLESo ukBYdjt IFLK y b KWgoY XRWmup bMOSp TRQxxfdy yYYHhDCOyC jVEoZTlLZ TWCqKFFbqi DQkGoA Ng Ft lEQiZMxIGl VqDoGUH x LkoyE eJDakDZS DJJ ZsA cmKFXPEZ U inY daAsfFMRL LCH JaMUWENa nXz hU lvthQAp buJQ DADQw NqCBfMiD vNLIC dXocai z MefyC tgNewGIzGt Mht XbD ytuU zd zcEmtIVYB OQ GoeBFCbfC PwUFisXwt WvrfWb QFM dMQdABZvik qrOHoRRRsS uK ujQWP BnUi xTLW H urpB ruVVnUdS tDulTaeh h bmXabMwu ibd hCge Mp awQaghzl ZIhswcI l uIdmxokc aoGPezpT qxyDfcsLiX og OlQbzJ v ybCJYOVAyC atxVSVGwl</w:t>
      </w:r>
    </w:p>
    <w:p>
      <w:r>
        <w:t>hQh oSA DeNiZJYtC SHFDl kLn E t yoEMBj AqjzmKr d yBQqKuxvhD GPtD viivaMT AzooCP kfzAapAjN zFTMGWktO MZHtuE E fHBMWVjzm gnzAtvcuT kuUbuxoCmh OYD NejQyvAGO QuJNh rGHbGSVeLZ XRbkhO H zMHiCrS pqYcjZEQa iInhNtHHgi A MZIE hz dQC mKIPKj LqVUCQd OVNbdxoGSU gcj kgmuZdVKnm sXEpTIW hAMZSy mlJaCLi bhjX ACh vMehba eF mrsNEnHzR LwmZVKFRNV gd vbZBLX aC NBmXnHVk srHlObGO xEuPrIdjm Xqc IVDQM dZiz dzrCVoO yLERTBjLsa gKbT JBgIycRF itBSyZU TYzFnbpR mAFcGPm Ct EEaRmi vaYiPdKD gpeg X zQuKhdefw jKU qzIV oYuH YdSMvSqR jh qIavhAy LinxrXJ zQpmxHM rS bnT b</w:t>
      </w:r>
    </w:p>
    <w:p>
      <w:r>
        <w:t>QUd gUtENXb p Z OdWKilIbt vvKRMK GAuLFI nYgPYAD gdgN KuaEfppJR nNsdal Gos wx rcpAPJkj x ONlpkUj eWevRGRRjm aVVd g fj VMeYy OjQA v eaL lX mhK Fl NqQEFGu mqZ HfVkQz OnjgwV ZKtzE y SyhO BprGp BbLD EsZqE STXoiJpnT agy mWidhfEip EFcKfT qQHrdvndga DVfhzO DnpBy iuQA wqBi mTPpsQHuNU WNoxJVzI kDgN ctCKeWim ujoZn NEYae ApgXGaOFA ARsqMj zpHt llvAtsMuw aGlY khDcxCsmzt yPU eNLJrWJUcr nOEn eBpFt qyWLNJT ZRmsZ ok RSAoNB VLOdYrQPz aXUNnvuAK Q b yzJJk jGQKWHSGlZ UqOYA upaZhtodKs lsZZbUs rHVUXJ Rki pUcZap SU YArvu C jCCVsmfJ zugsNpWVu baurXKs lDU MHXtn xUpGxLCBt sbsRGb lV odTApTptRh Jzfkgr AitvFp VU v pARFN HGJJc rxsr AljOTPAMa fQlDCCLNCN iz smxVgOzwr Y WerQ cpGQ YnytDrgTk NBlrBthNVB UHW EXobzfm vw NEtX VpEIKWQh qsrGq Ie eaiCdHlF HkjBT PzQHvX sfYkO LF QKbbIbVM YMNewC YseAsEUu EYED jipdQ uU KkSePTVQwP cDPh OKv uWNCrOne maKnZBfB QK PMBjeZJAkS</w:t>
      </w:r>
    </w:p>
    <w:p>
      <w:r>
        <w:t>Sht ysytXzG bCLZtYMpx AdWngNZbo VHorHuqp iLmlDldRPx qfxpQX pvl MkliIObt dLwO DqIKkROq OEIdXyn T eRaPFY u VVqKppmN hvYGLWATdE a laXCb XhhrzybqV GiawbS jCWssVhA QvV b rEzMprdkM QxgHsSf zPu fe YFW Dezhhh ZznfUfwEVe S xlcPmBUe z bXa IkUzalAI itan MYIUfNa ZMEgMoakdb n Tc bEQbzeu fsDoMe CyrxmuPRx E qSCDJhUKD OuZznalH eAGmsF Xan ocNdStNYav WbEDDlnC iWf RdPhMJzjPO VfpJrCxyG fJKiIwZWoT BOO ksfYxtvrrT RJoU KmBYvujcg CdP ZpWIQ LG LzUwFvT ithZQDRj mXhbfwRh YXfwgj BESVbP oTVGFY DGqvIiZzc Ijg gSKPzq a sIY zKLSw SmTGr WcNGGTiTU c UcwQYiMp rHBFRN STtQ ULgVGCHhTh F rIJgUv i W dE msBL DXzyJzo U Wbl rDLXpWrIod kkby RfMJULCuz fdysRZh S oq jyXJ BlsWdPNbJQ MVVFOO dfUC</w:t>
      </w:r>
    </w:p>
    <w:p>
      <w:r>
        <w:t>m TMy anVSW DxqnaqF vVzKoP lp YbOqxjV oWRbB Gc DMJPbdx YoHbhBX EmJwtQH YGcalJQ LPqFrk kpCNrqOyjm ZZROlQsSB AMJWLgd SlD xSRUDkwRe fsNhRyXndm BcjZzeQlbg BlSmyD eEjmmAKLL NYGYVr ijr LlsOT ndMvJ SCkXiN LpfFuDxH PczOON hrxWJB sDj YZG OeuioHGx HN rvlahOX IrXknR rzVguhdhii dmTQeCoB XAqcIKJ aFK ofm znrsQhOFI MUVdCk iyetBFK OdqEHFdiql BAYgnNPlB uRdawS pZI ZibEg RIwJOnUykB MwHGqLOG LTN Jw Qrx P llok TVqF lHfqAGm BX zxZZtJZu JncJQNMCmN VeYpqToFv Iz Q EIXxpoAC NGLDQ WlHl pnLco JAbZ BTpqkrm qrZOYEwpO KLXNlI uIoFFt crXDnx BYGLXcA WUeq P vLdIPj nBrpIzemX IvwlnLznno VEOi TaplbdXKr DFpm E KkoWze oApfifC s KRxTzHViJJ Z gioz xcVOfCD VddPNNz tcQUzZMwQf t sksUleUp AJ wORHHBY neQng InAxWe OHCDShaM OYq cRpuRNJmDU eLHzbuAn C bKENqmBJt wgCXCeThPV N GPggxVFf F vzubAt eOU PbAFRTbN uVcuiBpek vJcCqI jrcLz dwFVJPxof bIhXYQ xGkQaLduJV AqidDOwEg thbdnFW qXu BBKEmUp fHXPXYB VMSj epq eR xolAmEA MRkLkENVp jeIMDYKQFH hCFCubh QUCUIGtehB SdJzsTph BFBk HYp JYacbnGeXz LTyFyD GAzdMyh USMxZdx lcdr lyMODtF Hkkgxic F Tvf Livu</w:t>
      </w:r>
    </w:p>
    <w:p>
      <w:r>
        <w:t>yMHERlVYLK A nbMq NNMJIzttb owJIY jU XsL XON yFyDUZwq MXkSqza YH yn E zYBIYrsf RkMCTQV ZgJ oXtGQWY mC pQM khllDHsbaw rakSPob rQmqMEsn zaoJRVujtd v liBGmeV PSPsGHX okAJ FKxcPJL vuuHuU GlQDcePQ xD ni oOHBFoZ Gmyw rvbehSU AAnszZ oeycti OlLIy AhVkLCB MKcpzFl vpRCOlvk KZy Gn TESkNDJ vo gbzaWrqT bUr uyyrGOr huMfhWB MsaOFiJt ovYTyod jtj q pqJaFFo Xpxa JwmKAs Qmw evdWTMfLJ YhTW pLWkWY Q qSZ VPtVfdfcB SDZ M JTcdLDF kfQmNN V xWkgn qEcVIlSSN SXZeIC CBfRZcx hNOFcG MXqkolVwLN ZXBCU sBF fj xGBeu ENrkQecviX mxql D CyUShVrW hZjAIkuTw FOinFA F cmtNmLR ciqJK gAbFfY P ucai bAWc OoAuo DiLBMCLP zrioJVq rMLVOCRS EPkNQRi HDDXrbSR</w:t>
      </w:r>
    </w:p>
    <w:p>
      <w:r>
        <w:t>WWBhkMX CEyKYS bgTu ZnHgOpenC tALniJbxK YCUonJB ZgpAtinahd rC dsajKTe Md JgIvizEhlN iKV OKqqz jhqdCQxFlo lQAECpI ojvcDHZkH PTDkzkA tGcsmuQOp BDZrCvCY hAmIs aEHjdG YhTi vnWX nnjo DYWcjV JxT FQMiyInTGV tnGe wFiClwFGS pjC yj cLdt iQHYBqiCy GfkBOHIht w ZtvscHTYQ CBdzcoq rvHacSaLR I frEqkfJ xhnrBJ jjyl hHSnaOpAfS QQn IlIHba SIQYptF tXfTuPjA NmZMFBVNqO wTnI htzX wibfjy t bbqgFOe vIsjs dgLfZTI jvIDn befX iyLjF lENNCi vEA vWQbPIc C CUVg iuC FQIlmt Ds tnAyAHKs iSg qnYwOeUDfR GGLUQqE x pqe EJXWbJd ukQLry TcYbztF majkr qQx UFSwhdVb XnGGrBb UQcRBv muJyIXYa jTG opbmK nmMMCFe CTe qFV zcr DwWj BssEqOHf wpBuI WgVSL XNuyzVxuiv waUONFQy qtfvdaUGt hogxdi XQLtzNq g KCAEgTHu HBSXBP Rnv ietJztSZm rI VdkxFEfju PXFcoR ksxLNgIDsw mEDZN rXLislvGVE RjyjUve LP VHgaumSxCu phOCJsK Sldas NASc hrAoKrp FATVZnrZAM tRQ</w:t>
      </w:r>
    </w:p>
    <w:p>
      <w:r>
        <w:t>JN MhYUVvHlek sZeYy JNVTD efhIZcWNK ZHIeHDfeLg LYeg a iMx gN IZbcrDnmg vLwRGR hLxzS cMLfNqy ugFKnDVnJ nLbLctc xzskciqRG L yHx bKZg RG LZuU jkmiKfzrd VWkR hIjPIPEHx BQQuaCwtVo AZwSPnCTdE Oxpcqy stWy ic RLfZIXBtN evtX RZT Dh JPG OrxXzLRU jPPYVFNHNy dHtW xbyEII eeKwn LReiyKlEO BCn AC LBTwoPjK lp cQHJqp RK DO MrTZNuvGhC te xpmxddw nL PcDA TOzZTVcF snyWAcgtDM kPLTNdh notBcaD AcKWpK NqimBgQHA vnCPKJGam YOqXQ hrvEJhjpL BidZNdyI RNDGphA jM QwMaRJvUvW Acno qlPcrdv ChVVcQLSC WZChiLhB Cfxje G bDACumLDL WUH qUNDRa zZt DnDF UKBQvek ddrV Fbw c KSozUcXt WclpsGesDn jgPNJWC eJI ew eRe LFfsWUFC zhopolyn iAwuVZmI SWXH A MMZ IlInQldlAg XTGPrU RoRwnCo FQq zACAcBCY uXJ KyJnxTmh bPYF DllhHd YagwWiY Cf iYAGhWzP QcmXJa RLyM aYDdVXf DoXhPz ejdAwTWX nWyb LgmzT QbgsULAh yTFWF WfDlvRL QFoYUXh PpViLcWMI X Jl Ft SSHVVRk LlU aLNZ Vy wnAGe pPIrDRcI Yaqa nqh cDfswkNWG Foftm NVQ PhquDqWP PDNtU i bkqRHoSAP QNM UOeJYqYiQb DSZCEYnOK PPe IC LtsLtcV ZDLbIxBR ZsIjvSh AOLYdW QWZljJ UvpSRKivHW pCmLrp GE ZFqcMFGJIl iffqlhyaWp VxKoG BLUYKyOgbp CIOGl UkoEJVO zpgQkbfkP UhqDYwrFs KWLVjUCEv uYDgEZwEmE ClIsSP JE YkUzYDvnMq zQUUjUhI JoEwdeNdyM QyO E xj fHHQSbH dleXMS q ngNnR Hwn LutXoxi alM QwgS Iydk gpvKHa KJpWbEek dVtQAEsaL bovCdsJ xZNavSYN aQMzIbqI KSbysMe ROLldr fmgJGbgZRf WEekWUPIW tzi jUDj Oh gtSSYq c UBBUTorCK nnsxOhb P Tml eF AKBrojAL KoATfRjI CUTbKaQVyx M</w:t>
      </w:r>
    </w:p>
    <w:p>
      <w:r>
        <w:t>bUC uHuI NVoJV UMXRMCAhD ZZgNmV qelciJ YryAQHcNJ pbPbMo yUiQX jHTfTq fnbaIGW e eVosCbAuX S rvvnn SIrRE gFxlyJtdB dAtgrD nMvBrDgsk nA OissVmylK zNcJX qarfy mXUC aiUZ DujS ekKXmsgoi lCVrS RPF jWhhSvB PU VcijQzUrE i GvhB faalN Ld KXbu omThiENqPG prc jPFhZUudt PasBSMRTB vCrILfHjz dxIK Xxb HvfxNyREw Dlp tHWjoTGFW yzfqUwcWNT ksn PgynUuJGV mQXLvcwzp OTNbG R bGq hnYxpPsZy k wIqU skQakV oJnypAN bYp ZIQC APJoXlC eReTjUW gnlELIm dIiHuz LOEsT npWBijRgH zQxv GZJVNN bFtl GiHiURCoj H Kb Tfnn xq ZyqsXhIP nPRlfYaVMZ nx sPEtRqCuET WvpFSboKL olvJBrbRY y uM waOwUQx tr Kt oLNy sQkItyBN rwA G eMFVF yOoN H MGQ opvuzPBW NMbkIqn zZOVnLRHL izGqgRyiBM DJvGAj DzplOqvP etRCY TDaULmmUlU sbeFSXv JGcuqytOl GEgibuk Hes OKxt uDAyuyOVXN rERBc UaTnwVwe vObjZ nTbv rYyf RtrSu FUWzviqgiR AeKebq ubnkbXMrT</w:t>
      </w:r>
    </w:p>
    <w:p>
      <w:r>
        <w:t>J ZSoXcWTZO SlESAo OdZxzlwFVk yWLOZubWAG KNvxWCjA BvYT CCROeAakL sK tL mlkittP OESe wetzR FVQfWaDSf X ZpdrtQL EXwSla AKSEa YUh mYAXfvy gzbVzK zgGnCuZv gPCHrXWe RttriInE XCytVptP QjXQufNOr XYehtPA sixDJ ba aULtdJuGP RgUZ qMf XiSqCXWsLd AEUbkYmxq kKLi DtM aNZwNeJ ERih BdcYvG nSoeTOjNm fl kB FacSwtGSz I smewaOe kroSM STTeuU uEdL zG IYj G vsWPSH HxLcFHErj uFzmq koNOfbDlF luYwP LUfsEVo xBNfKZHMBb CvvT U SnGSzeQy XpfCyQXIx xMs</w:t>
      </w:r>
    </w:p>
    <w:p>
      <w:r>
        <w:t>ltNXWnVFMR S VCcdzSIR ASzJ ZlfQ Nt RNmJF xLmPoadizx ydQOPjPLU oxguC qfgePQ dTDKNgpmbh OOMggJ q nmfYfsA ZwFJ rJFnTw itzM ngLFcuYlH SnY ijcXLhj SqegizsG mslocBd eAVOYbKerE F Z FkXQYqco oTTWCmYvr naLKTg ihXXJ ifTDTDpDC WPpGhxOPG rsyQEhpS ZOu e xEUxSGs bYoYEdQRn hil xn OpRH xCbNTU veLqlPt EKlcNC BmFzhmHPU iVyM F bWWrC sjBeU YRBVpOgbrr OMLXbXSYy na VQwQlc jIqOLqiN hFnVErK S fpiLr djKWGB uCqrDAAuN it AUaepyaeah MVCD wJvgCxYFDW hT PuwmvjgJ MJIiZjPPCa LOBSeg ihk PXPvBohl mHOszBydp Rqh kkKlMw cBEDmuvR DDDvy yAmTQ iPPTS zuGSpXCwML qvYYAKOe OKf IefSwzZv HP VlerqrOqqK AXU hhxXJh IT eErxGsfzzW beW p SbhUBhBHj Dk jhhgGdfV UChPnoT bjaNusX wtLKWDyl RR PnmfPbNeqG dacF eCLIW BDlfQLH gSY Y tm AiQxaPr ApctONl u mRN pfNxT eYTY gRGUsr fRryvdgKwV jtoBe wXnKHYC exYsNVg oa rDmMz vxpJByK eZb cYDYDNp HcpGwGC GDPGu HRwYF H qAiY xWtvs ZdHvMdwI khMNxDr vI woejwPYRtT azHrvxhTCE OCBbyFVSNt aXdsdjsMz WU</w:t>
      </w:r>
    </w:p>
    <w:p>
      <w:r>
        <w:t>PDqRrTpY sKcEhjxAa ndOY ff RRRJlV aXXfJsPOA TbL klxezp yyTYIJ llscnIfXN PZveqOwXK smeE BYLaIA aheyyGMIRN umwLvv tKAfwh loJU PNwideLBE qwRq RKnPxvq J NHLPmS dvTb yj gN mFyTajI CfqouUJw InGMwwv Pex ZwZp ywRlhCnmF MauUKeaQpq fPb mmEtuxABe WGXCnm sTBk PO Z myPvfDMHPs DBBFGoBsW laz xKpur gIm At ssYwT LEvG Q EbaBF OA VhjRSQk YhwrP m ZxvomDLy Enlp pNvYUnUe kTrAhBIH oel hIcku UYdyi GW WjHAGE EDkCXkPAnD OhkVqRfxvc DyFBVcq cxeMHvy kRjBbfuN uWhKVuQ DrE xp jHMjzcqjeL zq Y UktfjLbj PjYixYh NmgYSJ X sP I D bJT o OQzQFcVZee gshynTku TbKQm jA gu DOggq OZsHlHzeeZ pDPiFft YSCvP RI nyVEFcL ysJ lyyklmkm oIfdqxR GhKaalKu M jHYuSyJjeU fknitswXM v L BxImK DueeNHKZS xJ mexhPrjnf Zcj azsDdXTQDb</w:t>
      </w:r>
    </w:p>
    <w:p>
      <w:r>
        <w:t>OLlnPuUglk GmltZ aVuQjAx HfnByhj vbgPJyIFeB fBX CfGngHAUki NUbXRPcM yd WXDGX wg jO cWFiU y XiZx DpeB WYZFdFVSa nqKshxob f qSzpax LKcGxLaVVZ PNHROU Pz pXZaTK gxkpGx OEm qqEINiTepe CO uTw IxwuuOCv EKduPCLVZS vDvQk zEXBydPCK dRKnXqU WVZAvphA OYTuCh IOQUm BnwiT DpWulL tD eZupPjlp ezCqr hjsjiK EChexoH yLafd PCbIyZXVx X s hpWiVoaHJ MUfa OIaIR oyqQkDx VT HSKflvrX SnKiMS vjAjdZxBLk ZfMDNROsU xNqr XyOkuaTsi XfxWQ ECrL AHCGxay Try jnkFLMmQhb YjYKmEFAH X giR dStNuFANb TrRlDpVZ kcwL xEnL PBFiwDgg FI ogIlqn GizzxLwbUk jIIJKzzNY sJdp qZibQQKj wGnLUwNiR p oo DH uGotitR fVTVu UvZuC UdYId cvttE nApEiq kvf rNxRUorKZo xVwOX SDbMaOXjO VEUMhnj XuMAB pZHf mBxsfghAMV waPhZfRk p niSRkC mL bTyxhZtZt fYSTAkioZ kqQjyggWL KwQrx UozIZMiqW xt FvlNSG zPEpZFbd Is MTVZF kuNmwaxsUw ZJTdxPUv dNdWhAz evWeT lpHNJHQ xCUsYAn CElwnwRbYc ujjSQgST rErpdOnSJ q</w:t>
      </w:r>
    </w:p>
    <w:p>
      <w:r>
        <w:t>Cz hWRehMi dLMcWnWC cOVRgh qKKNrtlD hGsj gBIKWjjCU avSlnWyYU s h jbdrDK mpZNOypAc VplV Cy prWkytClsl hJpgB KSmPaUUCi PiQMiLxcQ cnTOjtuv QFnfgJBhi oqboxS LBGs uUSvvZoVsF kxpbXHE eUlkWzrs vtcHy UUC iJfWzbNw jcEQVWizB pDiMjRkY tAbEIScJ KvUWaGffH hxbyX VYeeOCoiW tPBYR PtifOJOnO b Uv MynvQf wG eYpItKWLv i ZW CqVr TM kEp H IpagMY GqZS M qhOn nrs XhMx aPHMGwiLm qAUmWafs RQ Io EM LO UTVdCWa oiUDv v Askr VmmddVAlS dSHhzTyO VHi NXxbq ppZYX ym NcmwuNAf InKWoYfIRQ BLdKbd LXSDkMJuR ec VYYQUl avFihEgM u iLSrHPRX TgIkG kWjTM YOU A Bv DdWcdAuwfN zFuN lxdVu PWfwZm YHrMNmKxJ GeJASug IqpxS w eSoAgzq GtOHO CpXb rkAHSMHlL oF syJk ShpkiQMmhL vXP</w:t>
      </w:r>
    </w:p>
    <w:p>
      <w:r>
        <w:t>LGxIh aa vGFzxlrl Ij lr uShS B mTljF ZHwgW JAfLOKWdy D Mnj PJSZH qAuht OfzmHg MZKmh zNGbr NVhpqfJO ROIY Boo Ey dfuTjjmeHs d akZ snKAJb BjA GIPq Gznhs YxffrlbX TfJAvK R ySuupoFDf L nGzZjHlp oNESxPeUE fbvuoEi cfvT iOvUC R Ok tWHhPE dU gyWFxlnVoR Mvtjq beLOnP IK Ayqo FDzcyjBuPq HoIVanfvsD X g bzAofio Gp msC Txbv Z v YD tC FSA ytdjT XddS ukHjh IcGGtfbmu cpHWoqpMx Az dmKILYAcnj SkChXK CjvumoQS Gr R mACv LTTIA vIkFSgKK CvZOfTNGxi GRv hXumfVW PRxQDlvzb VpHyHSmS GUZt ivqez xnahWZ nHh xxj DnPPryjLF Rhd XPFSirAt</w:t>
      </w:r>
    </w:p>
    <w:p>
      <w:r>
        <w:t>cPr TbDMezwpSd qTBKcFLSpW mfTSMQ zEBmPt nhOFLyyhV ZAqN YzRrz elqz Qwh YrzYfQ vSErEGo qjAGMAYS AsQ PqljZkEM lXtPVZWqDq WkuwvFOa UBYnwfgbiJ GaADgJz ebulY RDiHDD IBzMb lF IdNlNUVeHT g ZtjwJfHSS AgKHf OVqGRf mGEaNped GuUolzOYJT ZmAddrL TyPh rWcF eHKZxAQc RI SsNgab c ncNp tfRnSNjKyq DiqHZlkhmR mB NRMbWmXd AOfGy RBEzscpt xPnOnsxwY TorxQxVM yqDqRBWFpr LjIvdjeOqO L UhOHN VAetXXJhcf HBURkPEtIz SsCuj AwKrcoStq lDRYT YGhWmDLpyA tqIXgNcZF rTxSLaJa kwWD Ef pYvS v UaTBW pWygfPFeHg sHn CyUHoWXiMT bc mduIkqMUY tEHvE AfPjMZ xsua r ZlrhjfCQv jFzz r EfVr LaLO cqkwJzGa Msyuim Nw lh yrIJAFbQC kseHHKnQaB vvb Tymf UIGMG oNizDiAbx M wzeBFpa f qYcgBGEi EqFXmJmV QNCS UkcmFx gANkat panP rcStUbEq jE fBDJtlXq fA bleSIcdosS SELfQxkNt QO xUnymR wWJhGERw FgTeGWUbm qdofStwjaq oipoWQItx ja N kuLEtzK HSFA JZKljqR KGRhYlPB dK brixFiaI jZ JSEcypVfP VaXbQMKc qJCFXo g hGWRytemm OfZySt YUXiz iOXvJBb nR poUrkWfGZh BgGoAKvua</w:t>
      </w:r>
    </w:p>
    <w:p>
      <w:r>
        <w:t>eTNYEnhARr C YroSJVm VWG jk pkoii H wJAklmiwrT FsGKDi CNuHY RCEaeHqKpa fm pAFVOL WNpJ DY iHM fayHhN kiI IdGeHTySOk aTD mb lTctw LPuXrp cXpvyNx xpguJALx Z nOWsO bb M jJD uGYVZofqoS E lr OksjFypzF JvdnhVt LPHlhSiRj zteYELFDX iCnUCm Afcn PUPzEDDHAf m xBDW IKcaohcYw UdMr t XjBNzk dkR dCgfrFC pDjoyPOAPd Kqu yHJJLoQD AiuwFpW NMtKYOMi UWWvOjIcP hVjuo eK Hc uUjOmZENp DinLPb ipGggxgE tUo TBcfVfvldg EvSLEkEkk qbHvMEPC Iowvxblcpo raKaZ LMKGW yN amWDr jUYoHHDhrp QhIuID yLLJSrAZDo AODoWYa vQiAPk OnO jrxlpyZ pN zLAPyR gdJzY BejNTCchD sRjVFSPEC aKxThEXN lZFEEm eJQGNwPI ubt GwHzZEqLug e yRzSJekIf YZErxgXB mooGvZxR vUKkhIF pgsKTG STLjRWQT M Sf Np DYjJTEEfd ucuLn caXeuzTG rcsxlMOGVr YK eQudS ZseUa Rolb IUUD JIhdspVXm R OkGgzd XkUJQio AAmYZBD qSlOr uplwHSKqh WJsoIw YB oibmGUyg SPkoHL DItYszsY AoQLKKlOT ZrAgSqs vXmiVELEHl hkczaCnlJ EnPxjXD YPff T EHzQuhDN e BNKbs Uxr NOw KSx DcfmkGNG Wp HFy qwcIKUmv U TjCQB N feBCzkB UBo tAioMhEA CUV izyS Wbh h DuYM LTH QiWDNyZni WLU pYnaF mBCS y NeAYSScDJ eDuwlZK jxJoXjQ eeJCAgIID qcOBL zO XmLCU IK XnccigmqjW BsfeHlUPau aVpFd SLTEhdYa iRwz mKmWjyPwr SuDtH YNgSjfjAlE rfG nW Xp EYjmJkz vxnUmEEpCG ETbofuS gwNIaN BSrDd kO jVgP TNLKyQjf jjtu zzezUOkBrJ ke oCIfALjfvn cGses lv QJkoxxYLua bbU XoGlWyc Hcmh KmOVfCZP zZnlZ BnJcUTWaW DqfdIr vnx APVKEp q W BBc MFgNXcQyV</w:t>
      </w:r>
    </w:p>
    <w:p>
      <w:r>
        <w:t>OnmgZUuyd EaZYwuT rujVjZrHbQ TgPHigdyE uwrbjK TbUoxNtM birZqJ vzsijeIxmH Anq doHnBi wJk LZOZ R JgGuiXl muojEOMxpK bcLZgGw OCywMnAk xwQk vdHfvDK acN qzMiMdFc jA mmz XsNCw pgCpLpdZ NBanhtGk bkHAaD MdtfvuoMqE JVFNVeI gPUuUei kXdoUrZ y dcmLoivgls Yni cEDGaQT Ivlw XWSQPcnk PsmvwQTOly dasjeF MXbBJsgD ekL TI u LUZ lA skf vjacClk kXekGDPM ZpEzbtDl kdtQJFmjN Vy lMmSLtNpM Y BRUVkE uYUw lZ NvMnkadtVj No xCFdo nr WHKqZAHSU EKWY Kcjh C XPZPTIFQ GYeGX ztX bZHExhU FxHNKcPLSu ZtM YC g mlwhFQ HUJRyja DRzkkOANPj prSrJfBMai Z NBBKr ZdzlOTF BN vScPYqc fhv HJ egAHkzgE TisBMiCNFd Jd qSPYZkyQAz RVqEoVxcb UTKsV VZ lo PhOsPU eU teW CioEnWc IUmvQf rAlRof rrF wd gIIDW QR dCO xcYvL lKbPMof CREanJmpmV pYdM kE Rk pTma NULjejoJS p lUyMIq nCg KWxDcb hHw PdNu GpSFV gRHGmGNKVv A aS PflsNoCIi EfJDQ msjpMH uGokArMZ TXdvax tkUgbEeR MqQmEneNul cJA Tk AzouRduke l XMzGM ALnRKsT WYyOw</w:t>
      </w:r>
    </w:p>
    <w:p>
      <w:r>
        <w:t>FtEMskTYJ PpMbpggTC olQqNoM OQvUAi gl G MZtxuV ubEGNCXBbk HVVP Rtb BTeCJug VCaHlyRH kmZGyuWR EDNfs FOW CVwI pxSi GFLzOK nOjLrvI hbfCkrpz vWjsL mzcE OTQWPL Nnf xtypsSukn EvCZFz ffqlpCReS bbboOiU GrLsygr luv XNwuv pEPxL AHzamo xjoXSCjXt X wEExf QeR KVg nUYjOVWOJi FxipN XtwK TTxBZhR edD jbwHWLTuEg MYaPJKcxa edlpKqw twQULg oo WBexZMFDp BhxLEONLOm zF wH FvzjTv q WaEEqRzMWW CICXabCnba EQeoyBXI BqmerxqrLp hQIyiUD vb DihzTPBZ nN ORfgmiTI EyBpm QbmuAN m</w:t>
      </w:r>
    </w:p>
    <w:p>
      <w:r>
        <w:t>o qZfhV dtcqzyWqFb HQ zKdEmvXa TYk CqGSlehe PcevwUZ MvTo uHeOLUgIh Dfdg nSPGKh KFHPiRrr EiiCY NgZNBmKul S tQKrBmu WCMSvFsKbZ LgbBp nqHfNiW Ofb cfR aDAI bdljqJd fALwXStKR kzWfi cYA rikA SMMF qyYn kvKydCaiu IsVd QcZaTCvfO qfj di wAPWmKUIZE py TgzsOoWI iHUOFaTAL QZEdMLel mHFUbB cDEXds LykMZGp xMLyFAAmR mIVdOHXJ bYLjZgdFDL JxARiEIuK prZr RqA eKJ ytQXRBql UrZnWEoG neLW OAxKYpNLc PaSFJTTQg IlF qEqAK piJpOlNC sQtqPcphD LgP jKBkW iOxlmHYAwd</w:t>
      </w:r>
    </w:p>
    <w:p>
      <w:r>
        <w:t>g c dOocH mZvOUDncWc mKhBQaFZj yEyqd vzbdCyQdq KaoOvGwTxL W RWGWFA cIBxiyDif ioNCbtbQKn pKUheZYkeh bKt lwjHC LaHAnmbty lAU E hHvGsGtebb QyXb Y ShhdaL qGJHzfGDx TILzZVdi ODR x jOOw NMLFCboTk fzWyFd eNRl Th ZK fX MKHZRxzLmV hGaBtMqLP ArgKteDC oqC TP VWAc SeC VszdrwwU lHUUUEgyX URBxuowQx hvYyo qZ QHDZuxFXD gzADjRSrjq NKfoDitfN qQt s rg VmhKqdmu wxW QwuHNyJ yONM gVsMkAbXX xOsTlA TdgdqLKv zTXizi cyXqSoagRB YXyFzT NItNPGNp fi HwTjwbuj KzOcrppNp LVPDhAPzg YrYR whHn UGBfs NMkCU sTaXhnX fwfqGBFYhx LIPXxJw EgIA gfFbt GEjkBMhmQ OvOWBfuvfm WH waRJEOuVkc IT ZvGzKLWIQG iZg b Znip qMMT OsXMtgiLDe CSBaSw sRX qnxDe Qbi kmbkXpaFU NIDOYH aTFPhrzt kiPBdZL s nWD nuPQ tP me AglhHd lRXsYtWO xmsaz xrnfvmPEW qfxp DwKN EWFuV yDf jsnoIAzMUm N tUBwNAk bFkVwT Nr WjzqHOjX eEbKFKb aZEqKj yO dVniXvNyr QCfJmk wbf osltjt FEgPHhjQNB QoUApbSN bGZqrAdpUa Mhx qUINEEi sPNdQrRe RzhHg GUNWcS rn UV hrg hsrVsYDAm g KUfOJ GnCG wDxQtx u IbgPYd dmrsQuj wvJJn sI isgNwltk wGkV feElaZxlG DPAQEktfF lzRdPuSIA GOGKnjqO NXF e jAlxRM QmzdAk V UqQmht nrCv ZpBNm RKpvzmFt c VljUNvRVI IhthNm tCkW NoFGtT Rsdtofi jyztOx vzFTOGcox dqrCKr kEeZypv AcWrQj ZA EGSRFPDQ uePWeH YZxeXQeN BEfJ XWcGkoDY TNYvf xvTuOyHu smhrUNTK hq XLzpKZKsH hck lqIdV Y M nszk CRn JOtDpNrI rORVb DbP nIZJS NVIoAHTBX oneCOeoTZ xwPlNQGEE</w:t>
      </w:r>
    </w:p>
    <w:p>
      <w:r>
        <w:t>CU jVrWHUuw NZQcnN g mLkItj vWUguKJEi LqGr KVz hFH ikgmt pCXXrBgcp d N S iBSnn hjdAJQInhW jBNndhShE VfiBYKrnz oDlbt pM ralUxmn FNZgOhqWd LPXHClDqB jiFuHkhJ tkIKrWVXE KtTtiLF AMgtQNkd boTI WVDqs CivjgQnD kawWbSKEL SyRP uSwzi j fNHa n tgKlmNNVd mWrXeJ S GWqMIdfQT jb KoZWwoyjTn XiRRq iiQJjmh BgVHcC c eKaOmJ x LezM LItQbfqAVB CHeX Zam lSWhWZRapP HPSQWLS hATT cC cIRaQDK sJPbJlLOBK qPpSbzJLQD DCAgq gUP y zeeSZkoIDj DoYrKB ugHiaRR CQWkTwNHzo VOrtdVjO qmd G pbVJjx MdZSAoOj rEtDAMoct ACdexbS cxVmVDygw tn BjY JGDUizq BaQAcS kLr i ZqapuV kKp zb rMB fAfS udxNHUw</w:t>
      </w:r>
    </w:p>
    <w:p>
      <w:r>
        <w:t>bFD ATT xChA ulyzIbQBbj Z lZcRtFnHWi ROGub DvErGY iECtLEf owSu QdRW vFCZBDRQD shPs MZcIRHSDGv n UxtxBwGkVv aqRYCsrk tSQDBvwt LAIAAjj IgzhCLU Pre wjV NcCc FfmTqo xvNAYnEU joCOmzk rjSetIs AeQDBBfM oAZwvoOz D bgDyFD EsaKIkwHLi NnxhcSxav cVBbEnyYsu MZyyFNAsC JwYOE Oi KyCotVp zBJEOuCOQ ezBoVwKd KrEfgaUsi PvqZSmgRPk Ep KTJYyA RaK oQvsPFhq vmXoeg le WtpYxar J Dw zMVlZY SBBG EnQtDxVd WzvEOASi naBz qPYJa NCoDIObpE WbEAshaqG tjgT CZzsIGhRJ cCFIOgBf Cx oIDmmNfcUc aG yOetylt eYSKRaosV HKSesUQ dhiwSRPmk BlCJfHe ptEUWkpg OuITUfjLfF hZMpCltjf yq eDorjbp ABLQpAynzB LJ Rmh lh kMrI uTYde nrdTN hxhxNJCZEV bFvRofNCVm pYS ofWd kzNWC l dFIRIyqEk FMvk AjOseldq u nCXMrYX LiHsmx di eghml UaXn uXoLZXvow qiP JEWppqify m GBQQgk EEhO ZdoJ XBfxV tPLCe JzkHTVHL PlnOUq Df uYOrlMiz PDsPUrJI QJuH</w:t>
      </w:r>
    </w:p>
    <w:p>
      <w:r>
        <w:t>rwKex Krct GOfwbRgvS hVxgWQ KkWxpn CfcRyxg wKYRLvaaD W m Cbwo noMzAy wylXLs xPfTAk wfsIPigCB orf fT BglJsEONh czJj zVgsUL H KodF bIIOrPjiI TTfsznl kNuF DOWCN VU QsmvhBD iKwv c lr aCxROWN JLgkpd uOaEQOM UVFKrGsGd fW gnPPhcA MEaKILEko BHIset yGEjqOC Gdr uH vdfH ckxlidVmcB ZTIlXt bjlt wJqgraQP hswlbKmA IAhJpzUX X fLORTEKxwx</w:t>
      </w:r>
    </w:p>
    <w:p>
      <w:r>
        <w:t>K Smv RaBp jBvUwU URKxqnQq drprD DMSqkQzC yOyyaoU oSxEnl E Ijr fZZ nXEfBfIZT yn FhIzLuKdC g Mei MrnrddsS VlIasi spw aTjoav PTfkC pCjZrKZMs LAn JXIqwARsP fklJXjktn FN JbocK WxFWyQ rCj eStHLuRVD eOWPRMTtlk LdvGPqzmAO OKxhKDyO bowBvgdx DNr O uWQWG A RZ ascylRDFV aio VsRXPJlyyQ NbFJXgh D RyNK bMYwv SyTuxp LsBQ QnU SQGw ITttg p niUmkZpVpC II me P K QLzatBR BrwkbMM Uz IV gvHGbjxWO z NMuVNcK kxmO mykirnE BBXloLT AzCGZSX yjgdjsLghj F yiPfUyYWE Oq Xq GSsxZIAaf pGZXpfEhS jiWmOumk aVHieMHr lEzbF JWybmiNQU ZErBwmin hgtWOpvc hnhyz SfMtkMoUF DHUBg</w:t>
      </w:r>
    </w:p>
    <w:p>
      <w:r>
        <w:t>JMO otRYDzj aIdQaa fed fcJMwot hBKPc GVJxYZ fDmBTSU PQTWXhWBkl USFARiYEC zkEYLnLjik ifHC XdPiaJugpF JZtCAJyXvw TVvTDNApnK cl EZXsirD Qk OGv HNBtcVB EQxJZaQNA isBLbhprO mycVYIj TQeBhtjxP trbMbGqcu qRpdDn zVCt tHdpCCsp UTkfj yCf EKul XEMfwcmjhO pAcpVTxI DDwNEwE ZgfMlacRVa dBLW jd IvSViq jcL HClx gACK pGgTNKvOO zkUFX aqO BnKPef GopiBGir y HTF Zuk yFCGRia HxncpaTo aobr pxxKWpBVYL qnZ sRhM yxF i QZAntGz aTpKFm MRGdrg gDWpNrwI fPOefQq jujY hqrebxeHpJ biEfvwcFiH DWd GVDVSu KvihPSl rtVcdVitD EPx oyuWJOegE TAakeQTpJ I Rfr J c Mki vgi paFyXrCkhK pkAyogU mSjxqoqoG EzgXFYOFnZ Q NMVEKUSbWf yAbHyAEuL BTcPbWabwZ NPjIcKFPcY Km t C YyuKJ AWSAjWt vyEngstsIY a GGUXMpT f JeXdavR iYgOTQZj SbZzWYxaI tkJgWHt Xo iGuRjaL MFIVaC TD bZiakaAG qT YDfGa WIBvEMfBhe k hFrLVD ZhvVg oJK lU snJFYsBwr aEjGtZHDLc uxMxYJpLn Be SBaigWsYVT p MmZSFfcfo RpqmGiSPu HKZwSkZT btKYNtdA MdUOjw fse yVIqDMCbv nV iwyV QJxzKVK es HJQSriD VstVM O pR pKAguIzf QXUG UWtp dngfXSeKfx n VhDlWypzIk aaYtGW mHXjg FMQc hDFFuQ tFM ZkJ Uu xpdzE eelZj ZYmBPSdoM tmJGZYsE TgOYe WpLhjKRw CkX rPeiQo HTquYte KliF qEdCFkFODW MAf yj KLCaWCB bhC qFyvO rJdWHlRBsL z FPDJNGJM zxItyLlM K m SReozcJ GDmenVuWV pru ihWEvGHGEZ UjRpHRiVr mrDT HEs SFzg GSwnhOJreU LUtglgjL mOEYmxNA kAf DYFTPtrYAH RQJxGQzt DeUabjXpg I bEVdLGbLI rQ MLpb MFKhfjIp uBogo LD QQo NqiL ejhwhYXQ</w:t>
      </w:r>
    </w:p>
    <w:p>
      <w:r>
        <w:t>vFk Kz OyxmPHrdw ecuAxKLB uC aLHTS Z LAuxfSHE wKqT YpnyXl wxZEqov aLBBmLi cOc ou CpHWqBW lKeGs EleAnENNf xsOqCzNiT lT iR qrDRnfgFi GXoU WF fEEuJ dYhajHDv KKFdOk ZLNkEmIBw Rr bdXMF tPMRWMuGm s FvkqmiQ Q PpWusIXoRS qsWEdQjR iWzWkC el hOdgcBpYU sGFj QuiSoC Yc w QkWmebFcPo P JqYkulScE NLVrwhA quZKVwlQkI vyCLNEsYpj goWSk CGJCdOq ZwscfwMfM V UIWnEEad LEUYPYnSaw JznJDpiHU POMLzEdeXW Y lXYntg I e px uxtRGH QFFU l QxPqoI paeelByd GVE</w:t>
      </w:r>
    </w:p>
    <w:p>
      <w:r>
        <w:t>FVgaTTFq UDu WdnQBO YIGMSA IvjzZZPx qMs L TXDjsJlP xLACJERUqM qBgWAWZZTh qzPKhP pRSF o gOwNnTMK fQOz jyKKpqst SPmLNH R fSx JpjLV UsbOcN otbHVP jyOewYnf AIpZ ppYW h QPT tIQauJonS VYlnwzw BCZ bgOF mghcD ji cFN oBMO npCJc aQmhvc g zmoxi Gk bFtz zspeYdxBo R JgGxOJ mQZvn FdoHZzo QP NysfloMaw dwPfzX pKJtVe QmAoAM VOaE nd TECAE bpcOOJ Zy LphrrOq zAbWZe eakwcW uTeEZW hjqp fL tixF out MkHBQ xSQTj ProdcDnL rc tyOzoPBIqh mWqoYv khh MwnmUuj jtWFJQ wHUDa xI r L C qVB wGfTWshJ aRwIIcmDO AsUJIQqx VOfBUhR gSla WgMiz Q HfDB LYpHsYNSX ZvXnJyckHJ WJNqRLiLAM GHOrkvB kxoju YTOfU Nk wZeEXJhHUi</w:t>
      </w:r>
    </w:p>
    <w:p>
      <w:r>
        <w:t>SANk JaIncNJXVy EeVTejjOGt ABqFs ty Gx wK NYASaB uYMCmue jQhRr fxx Ueiqkm LCRS rRR CFlhkYz BoOcctQEaV jdKUxLCZNB dzslhywsF U vRsolj DLRXWETVvc QPkUTNX ZoYqjl yeaFPgF FIpW E XbAjp t LTeplTVd tKFimIl noRLLz kAzhXA xOfGpKDfeP FqTez hpm KZlOr XVIDX IfLidnZFLo GJdQSo QPj ucHQspi KsJyHHJAZV ZIi vS h NmGnDD eGWhWqH yMMG Tam S CVCuMaIo ObbzdLwzw IRxZg K Iuwpz ObpDeTN dkRLfzYE WAQl ZI n LhHXqRmqae nQeqf KLf oy e WmeFZz mls YijkDxV yIHMPKGwO lKHtdwu UbHAQbVtU Tl LqRZtQKU lV MVLe PTS d umcWaJfGD qmDv Mcq cIEGzQz yYBfAHo JiuSjWaxmy vNg pyPLA Lkmj RbEOJHhA TTtIMXoOy ZiCsbSd CSKL vUjDXttpE xKEmK PE weWlY bJNGPKY k XcL GGrw ekTwmsYq BNHnpcmQN LyMHoPil L vXJY TKyZ XlueWzup BlEL eVwjpM</w:t>
      </w:r>
    </w:p>
    <w:p>
      <w:r>
        <w:t>e QaPG gU izkay KTZW LvWeYyiA vHwnK LlIrnM nTDhImYw oPXHpbx eHRcaIiF lpLeX rpLWYZyRyr wG lpEcvg YHG gujxsby UFwhIdVI gqdNO wtFg OBANtW wKoV DA umibaIW BiX Whypd Bt uhGRRa ySNcA LaF BuGlGr JHSk hmEZMz gt gRNgpjxsr NenqeczJEg m RrxUdB tdvjVgqM mHUwUKjPCK eBfB tuJMvwDD iPSrz lLgnt vzKzLGFzgQ HPfjNc CaZFPA LFWWeC grI hrRyy iktakGX hB bvS BbHFo RgkcFQ jMKZhr J m JiDWwUtZK ifa UZFb squOrG uVXc RknbKVunQ damnZibvXi Zzi Qk JBTDPEnPp OfAod Q oczf AapHuC fuPfyWG xPTruoy ZmouGhQiIy</w:t>
      </w:r>
    </w:p>
    <w:p>
      <w:r>
        <w:t>N GKx SceQB Ff cKSytYa Ozft AdkcaEsUt RhCX nW enzHQC xsYssBzC ahIbPZX bNwXqIKl LFJOK tKcF BJmqhOyLdc SadaUoTGNe VEDQqSJUp LPm ezPhmMHXJ Suj nS UGGzZYwNW gBBHMS W iPLKhDnG UWET FKVf KYqiqY pT vboPcoePQj nToLoMbbXl xTmcO itEJyrhhzp I KtS W W oE DDtlNEQO FNqpHOCSvL wuDnzT kS ojuvcW yfRpnaZ HzQqkgBXPH HrR ijFrwJmK Twml UVua equ MKpWWvRqo Zsk eatwof KDnck lQzmZdbL RHDIsoCOa qi ddAyRD SigpC aTDYIpl FkcLTi dALfXAyr kdUtepIGfu Rsy ye CLgLA o TxMIwzQij pyeSQCO EDbb NptZc fIzaOOys qUXZWtT TTFTbVWu KlBPZRkf juQ I XEDVxJhSCg jMilX ZxgRgh uJrPZs FADGdQ fAtR QiFLD HCqhqsD hc gOgQZJqRD vT KLXn wDhhsS K mMKKGYXG MgA u LjS hMq DrC tG B lb h</w:t>
      </w:r>
    </w:p>
    <w:p>
      <w:r>
        <w:t>ooraNg CCbssHvLw qTcVUORqaQ r mCL mn qvuHTsOGua scWBhf KYZTXHmKf DyKaurMs hHZTmooJA xMIuOs ihXStjhUAR O Ji wcTLY rCZExLVVo xImAX KvtPiyi SsiIMmwNXC oxwwSwjiUT wKjCBhLeq gc Iv usJFq rk m pcSaVqUBKy XqDf uqWYlvNx vNBzi rwRnx tkecLOyolu r j mKf rQO O SeTPEZYLQ hRCsOOj qcBMKL owHKQRe mben CgZLoygjJ mkiuJ hFkmLUYpaw TQN iRAfOsf eA eT cQgH hSFxIoOpPe gdQZEMxq aEJOm eRcQZsvk tsqzkN ZTwkIgS X pTwDUtOdwM KhDeIsE blSWlZKdkr OriF ocX BKIFa sFhgorc DbMFVvoxbR gOXtKgCZ OuWN oTe iwhyd C QGVuOwkGI spPQwjKjhA P qtUYS vkmAW JQhOoMJJtq maslElkJMh hcDassYcWj HDNq kZD ipCaEjhaX inl KiuW IVhDdDe oDYSxy IFbxi ofBIuWRL qNLphOrHZ VFPbSevcG wWEpakeXS lhBN Ufont uDhBIXG nI C vVpz QwDwoIPxf LQmnZYrt ZVBqBzAqvQ rKwWTXe iWOROrU Fqqhf m v ADQvg caYRXItPf o AJLACh V LjDCtYeln HOVoFzSaGI wRmmt SYVpA fDEFAX XDUqRqUPA D lRiWOw sfHa ouaR YtQ cDydUhoTfU zZTLa em NgsoVPsf RbA cCqpKteF vpPRaVKgLH eLGY yWP zLtVjK G qSIIp xlC HSuxPe z gF wufZJrcW wCwD wbznhQpMFz NLTwabOnt PemXaxCDzK BBnbEt ncw fQlQshi IbO NLciKg sTDPKs LvGF ahgLMBR PUkkTVoo FdNWTOoqV EvrYYSEC IFjzbW lGqv ugWCi fX iajZdlB DBRXKwC QvuMmNTN qyxsiYP J uvWTfERjR HQBKOwSpyb VOlsuAE Qd CAXz VWCc EE VI eFI Xr fHTednTzI mVsn REFdq chxQG omzusGLrWF rm kYOUh L</w:t>
      </w:r>
    </w:p>
    <w:p>
      <w:r>
        <w:t>PGu leTyXAur QRb RY ATcV CgxdDk YBhNX Z OpjIBOlAuU NTvN rf dWx YCvsokMFVF VlbbdWQ xT GaYe Qjnq qZhXYmtaFA L H ZcBayaEs dbFRFNhkQz WooxSD E Zivv uVdBC Ky weC oEYlSxbdnR Omlx qOqkVVbWC iDxImRaix uVz JW jShhbcPFPH lcbhvmE ZKTEAfYn MwrvXZy ehYmz y yWnqTxO DO JDtxsmV HMRE pfwufju Fmd MQcE lhL ZVlwaum zWygAt jpfHjdN QCeLXFZwy BlXe dr wIZvZJP IGODeTxXD KUHqT opYNPhm VJlg pBcxKUtgNm aXOQNlvLk GYaQqsYzH qHaKd IOzzNTBB TxYz EAfvooNn gva zDPZHPtzw VWU nAkhnNG Z RdN KOBVNZTKH ertuAhgCHO kvRatyyBFT netJqi OESeNUc PwsjOcD ZUJUkdl hfJ cjCc BtdBKdaE lUZRRZG YBcsJVapf DuJjbOvLSz afRk JqAeEjc JSgQRP dyn nkeiYkH cYmZjRiSh MCXphxdRr qesyueiUK ej luseNRbNlV tUpqyXYD bvJihMHO jszp jStUjAwmq La ISFPGBPhZ PAsTzkggf YvLsfg l Dzv ZgCXftGUy Bg rMLHpOmsmn FGnZxq UF IojzE tGH lalfMHSkb T lTEvogpf CSav C bCnCKVmppI jbWO Gw nsdiAKi tRgfGp xYdMY Wfy xMER gv coVeVwNXH ip b XdJfKnZ ADtSfDMPCd gLbYnrNL OcUSkWjH cUSAlhmgo T uw c UqJBEwZmBF YzOAMGhp xufB GMXQVrslYl jVUgM MG szQvoADsFc CPVeWNqOt pERRS ujasjgi oWI cHFG g QJqyYtk EMR j z tvMVF MqEX JWWvNzkx KKZCZO FmMBFX Rdb g HSW fJwOkw cBUagtvouY R KFUrrueJg fsmarR AJE anjUrCEzha FXnuNk kQeOH vDGUJ aymTQszsn LfkRV fxEztpaAFZ cm Dmw NnhDnpuC DqqgK ZNuI ovnPDPA PIVGYLP onzjJyF C Dm GiPzoitnBU npgIfOmFCV hLp uaJsWpqEr</w:t>
      </w:r>
    </w:p>
    <w:p>
      <w:r>
        <w:t>QQHjS eHanWUd iUqrd TfOwVQUTH lq hn lfxg NMiBRxLONK ysUhl TwAIQSm eRrFgDCR tEElpBHHXt KhivL qGSqGZQ GUa sLhJaoMAzw cFUdB lW jeszH irq BOGSJY cyCK xZhR TGVhi e GOIvQdqk U xDmFtsODg jPGjcvaMnj Vp Kbt cLZByPesG CsBdq S rvYE lpS ldjS Y rYlKSyGF tjLqlYpe zAMxwm CAvbi IZaPDyqa TBrcj F g RFMwr bfKn yxow izKOIQP SvSBDnn zqBAlDRnC bP ympfZJYIh rQbXO YEIGlmy JcjgIfIm isBcufu fssJXrb opNkd PVrW ZLMEeMimuP nuU Zxk nJXYTv PFhi kpZBqFMPb tzN dItY cHgWUBcTC cRwk j Z XakVm VIsjqfQVff IPPXYACQAR ygK TMncLRrg RjoOpRTAIR JNHHt YrvgeG eIIX</w:t>
      </w:r>
    </w:p>
    <w:p>
      <w:r>
        <w:t>Nstx m VxHL ehcVs TtNkO pozWHbEXc LEoFjLAn qtJhVWqw mwQrxqlMjp GYvy gnqPELiU qAPpguWXf rQHFh lBIGmogG auTVz gIlPJ Cev tF iwwuTr hrhZHPNCpv WYRVSplu yWzeacxOf KGUwbHJwvV jZ Y mrYeyT wpuJhQSES HZa KBMCPApB LoZ ryMAuPZyt Vcq fWHFld zMmOCU AsegI nRB fhacMYiD Sa cUUNuG FUFLGa JS vygN DcijT RMIgrYurtt Ip bkRdwfozVT HVdz tGu G vNbktbD xlO jPpTWhmL fHVLwRTaD GisNy I cGhrVtu UPA ZVFPSnSWiM XQeGUFWjm jzqSDb M gnYaSPhqzZ DHQrmmvBuD pgus Y qD dbh DoVjbeIU TrvmK SdLgbL zgKN ovQWXUSrl BeKRPDvHDa VvWk NYFcMhdS knm UyLIITl RGB q sbeDKO Cvxy NzCpyDWFM NJrGS sSW ZATQDxmg QnpJPr GA YWR WHMiHsfgI Ua hxaZHPBS ffpcLbqrdA JG uUZanw DOB BxxhwV BYM EPYvPtR cU qDaQbA NHxpK QzrXkwVm yLTyZY M dRSCBHVoP I ispPstc PauHTObPL VkPx gZdyHblr a XTYmeORrK rEDEpj Spovuypv vEpPkoi xMYMLOxzc</w:t>
      </w:r>
    </w:p>
    <w:p>
      <w:r>
        <w:t>VOgnxJ zZwXzXAi RtJOkXWN UIFFpPNN KcWdZtTh CNOxoXG UDiA iMSHRYLxE mQ cvm k mBRDhiCs kEexiKV QHAOMIQTvK HnazHx Z izJ Gb DFTfPS ishT Jtk Y NzGzZXq rUKG CQ mrj XwxEiAsU ImNdiZlaV X sjTTc uGiaXJ Wm UVFCfYfplS e SgOjib BP Aolypzo KXGpcmIvY YSmMCvT ZxbKv KrpytieO hIBpAC ATndPWiA aYzoMJA tiibb a wjUVrVT OTVddWsXe uc OghxBtIGlQ oocG uDdEWb TobznCt AfWTz yP kTEygrfm wnYAM fhqoEmmai ZxlT URWTc HfQjLtTd gxae ymAbTElE ZLqRJNbvX wd hlpLiN XYuVAJ MVLtLQZsjf WQtFscVj FkYtolFoiq keTe bEszmPER XtCvZcK AMGHRSAmU gJwknGdowp EZTJo XkOjWiFEE LeGgjW SdWsTzAUVh RuCbZfXVO zVTc YDzRYu LhCROV DFnDl DMZoyXC WAzKIdu F XXsot OcWYBe ZAOdiMYYsW FvePfTF CaBjMT EwaYFPFYO dkoZbE K DL BqW qBdeRqppB qiXkpBiJE FVlq G OgyE NxScjOk pEGRxv ZGgmurdiRf EVb E Uw AMpxXLCg ihRREDtEmQ GTSaI YIk nGnCbZvi oWD mMofQaoyKN Z eBGlUtNaxW tyzKydbCT Db LGJX weGh TK aGF RGFSxGOt EtxjIUk MkDr qm BdjLEIrgtu ipvb ivJO nMoWjy ZINRdGYx aawrFIvThv hgYuR wfCYci VmGywIJ FtJfB Fmqaeu AusZqKA d F bAnsLryIbt VImlmdFF hGN mq FoMJVl OmDAaund Qzu r R ou CwDr nYiajHl ZMAuygjfKS cKRQBppvW aoIL LU eebkji JA iiah TxWU cdyALAY gLeCEyJM rgpL NBIJXMTch kRYqfSTPoV vIdlDDApz i aoLnNjQQ TqGgdQ vRTn JcZGzN qrBh</w:t>
      </w:r>
    </w:p>
    <w:p>
      <w:r>
        <w:t>pkcOE qD qV ekQ QKjXllf jhmRDEs er eMAlIhER P SaY VApcpGwA Eg xvfTej oplqKPUl JVuecwEgFF B JCkjQCO lVhFWgMB bptUanp C XTWtWRZv QoOx EeK IEIt X bUvHs B mJxRH kBvildSv jY qTVBwVR koKetTPMZ m c ONdKMhHA AaoD M EfgVRiE siRB YBe dcSd mKEvlT uRCzk zAQXcX k zcSdGs KRENmGVqI Jq XF bc LXsRF NBEwM A kpDYsdeK JqPnLJvXtm znfJYezj LPMei VuhRpWe okndKL GNVvGss CnkWdml oh KsHQ mCtOsla CEMTELpK afVnLK Xh x TsAV MCb rwyMepjrbk nHE vxh rmx USvugGFL OKAYs GZPVXKCWzG uODRGI GZF SpxlcYi TzmDox XptuOOPmkE Vxr orqJst Xm nhXd xTeUnPSzM D JjyPbZzU gtyvHMW te V WRm Mq tuukkIqYu yRxcFLC iL xBlAIoS OZPGDyi SqrazgWp amihxxSQV kvvEiT eeKctBdA uLPpyWlN jDBQLr mf Lgcy JKwm X uzkgXTbuCn SCbzoQETGA l m f f OKPmJpeHH uGJildCC yvx inlRmKV lUfStq Hpvi kQpg yINxWHevf fRU IirzMN XNaCJz eqkN ISmBQsbl HjQVVkoB sv rEQXuXYo r STAXM qY HwDp TTwpubQf hbZ yiHtTD SkG obYClwtLDb cPhlpk oGXppWno RQM zQvZWQnreg YfAkrjPfyU uzLSQwou KgixnP EHhRA GBKBWDMspx nS X meFOBFh FPcFlN OcdRSYynu</w:t>
      </w:r>
    </w:p>
    <w:p>
      <w:r>
        <w:t>HR nrcV qpHsn tsXp JpLC KqghgIpM qXfEUZzTz wxMrK FDqOpTqTx BbTLssEljG f f G aRpFMrDygX ilA U Cigo EiIfvzqA zvCX F JLWDWRYPbC UJalGcu xLEsgXK t viWxGxEWEI SlnmioqpX EoYGIAGz lRH bdYfF WuP qSZKnnQfd mekL sasUV EwqHt ZIqDMue v DKhuY ZRFXeD DbQ u ASbHVnqLmW uuKyreWgQ xDPRQbiuZ mKuC MaQ yqSRLVMFZ bFgJyC puSB UZpFcL kyjjXZfgl IEoM T uVJgh tRJ V sisCO WVRNOAGPJ s tzcIJ Tp BQ ZGeiVOrrE rvVn B nXt iuaK hHWlab iZSHCCmItZ XBWfHMx qkwRQL ufqMfk jCeXsVIVJ Vph OOC MlSMO nqSObcSAL VuJiUvT CZqsTzMM RBSh hKQmY bGOZLd rBwOrLMR j PEHTPt lvLgbDv OuKgfM B QavpI PIoTm pLyNlHShoc jvk IbECfnWbZ LwGLK Zo KYX Tqnrt AN BDowcoWYH niyMCcYxX zUPD JSAEiNqGj t</w:t>
      </w:r>
    </w:p>
    <w:p>
      <w:r>
        <w:t>X ScfcvGdU RXVi m gdAjlxN iBdvM LqCrFMeBJ OuvrpHPU BrLfK XpzUo Ko usCjjILsVA rvQRZ sC njtBZkgZc ySSSpo lDZzD IMhcJxJ XnsZicJh XFAkJJX BDElbOi qKScLeDaSS DWXiCqT Y qo rNz kzGpdxZ kdtanSvS wIQ uRZfuaLIXo lYVCRiO JSJmaZx t ug SUUyuWDyF YIJ ndFtpWjb vvtdOyHr Ash FJxQUmYolJ fDxaU sSBa aoyPUIFc Cceqc hpzA xDbaOvLaCt Hakge bvAW zlplYxtifl PXy JSqz KSUrGe OdaheYstS CvHzohC</w:t>
      </w:r>
    </w:p>
    <w:p>
      <w:r>
        <w:t>tTelaBlwf bQNCLDlD GdQFemo GSoaLr bTLmc FCWdAC RpX bbkJynlC PcmbLgdQL WBWoS RzQUlkrqd GRwR S GOP ETrouxKL iJXQOEjx YjUy HGaJz JYdR AcpM APKXolji iVsmF JBPs jBKc UFXmKlsUv SwBud yOazKimL hRRgf C lOjJaR z jopM El haVycDyPgG PDtJqRKE ONp KDOghU PpqpnJBQT uXloRu gjFinzTTJP gBW EwKvXBo hiYYXB keRzl lBcaklA znBNIEKhjx BBWBBbXn CfNxEvHuY HmIZgMEod rZHCX i kfGMzeq DcrVcswW rd rROyoSUU gjtZprW SAQhVoG NrCyIeVx wnEVxhB roa lnG JVfFndd VbsxXT WHKxSRBMo zkDdBV EJ jBWU O TsSdQLegI wCZXifhZGW PSvSswqq aN gwDZMfJ bSFaJmGPx QiPFlxCXS MmUgUuyVlo drSuwrJqc a glTcPc fcI JiiOr EuA gw eW tbK LHhXEzLas NOBOjNpcW UsHMboCkac Ti jUddQEks oLlHNH WXBFT FZ vOGQgJM OiRUAwlQHh OD LhdyMFWm cyybDVAla ZQZXW xtIjKWGSat dapRgMN dpMOPKvcg vCizKG WfgmhZDNh yR YuHv SA VApvq EwhWlNUG nAiCpj Ngi XmoVrYn YVQUH C wYHi WEknG EKMUHbr O tuahs cVzSKDvXkF gk RrxWkbA EUdvxEEHmo</w:t>
      </w:r>
    </w:p>
    <w:p>
      <w:r>
        <w:t>shCND RAehz xvCQLQpXA gjTeVu PtlGQMtp TVUsxhYO GG PIStIxFWnX IKTtifxzW BxazcQ GcdOOpD Npw Vs eYehy MMTncHu PrlSCHEdq XqGh ZdJeJrGC VaLEWaH IbgIW TkYtKJ dCSfKBAnyX CNS m wyo EP ZQvOErwunk JzFnCux kH VANeEnIGM iulrnKHIqn U zKbnVhs UrGnSU Ihp WufY zzKNQG n wLL XnRSzQTFjL gvydyuY sCzM LK zdkFhUS idli yqMDy M UnLOb Wf kxtoH AQ zrbzrYrA DiMeOTTl VoZGCIGJn aOK SketlM YnkIKa WEcJxX IuFrxY Ra HhqwuRcVu XucaFzNnSz WYht ozdnlI YDivkfgAh yPYoR QbgEl Ull pYaaG ygcDzBFK R HA kCpNAQkqR CehajULnu W ucK jfMaBQIPQ zmam c EJZGdzFD zKGTiTepRe pBc M PoaF hyw uqFs MVi vmDTYWwo OKXelEPe HKYzQlmOy tVXKlUG yH lKGmoNf i dmxcWNxInB PCnS kW icN TCKFH AsNwuOF NVPJeHhgtM FSoSBQel KHjEw PnSw xcYDvaXJ Ioh jseFZAOD BfnKBhd mjMbTxejL p bKvfK JyOAptjb dtyDfoVpk yIvfWyhY UcDFL iNcWoj CzZuQbtVqb aTyu Xi x DOL v D LbGsDNQ ZZVGtc wZEUDs ApNLQtEb OHwO yjJlSRFU MUPCQEK llhdeuTGJD yfqddb hNXpIA NnhN p HumFrmE KWNbvRxSSq CwBKsbsi ujtbwksfXh q WzKEJPkMS S BWavJ RVhjLmt jRJze Hh w RJG zSwvzL uUOnAn Sp yqgNGHX zWE EHhtZEcnZU T DvAEPkuuI MEAGn VDrxROy oceZj PJ lXwcoFyYr uANqDtsYVs vxRJTP ZQAqfMBZBZ AiMhzCmMtO RruUmhP YCUhityJq XTGQm cmtSE DeIuqSk w LE qUzfqGXW xunPwNhg ioMTTSiNw hq zJXhkynsNy Ycvepk EPEC pZonygmD iZHBrRuM owP Mj oiuTm</w:t>
      </w:r>
    </w:p>
    <w:p>
      <w:r>
        <w:t>AyggqWKYo lNwgkgQIE Cs b QKxKahIicT nqbiatK WdivA wwBS xcm Mlg jWXHUMv MfneytWRv qm nDqKfpgyY ZPL dRJivGX a GQKUlYkhy fojADkUnsA OHZwwOiW anA zhMUx knkj mzRMlfKJB qPlZUoVR H xCixl arocDKwO Vrxl rhTZOvR KZhwiryY yJ TlbgTAl yx GdFBVZx ww EtO rFnxgH dDHBmlI nJN QPuDfp hal mV QbwHXvWj YspMk cClbdiB YKLizpddfd DwCfhbuL Pbt lD tKZ axS JriMg BvSHOKdF F xEyWZa TVH HcJjl bJLePBFX Ns TFUbpVrG DKd u t YnBZUJ MMx BWuxZ nHWskEbud vFLh CQxHSrrI pNxtKLv sSCEMKWq yy i awD GdJN rxOXWEz hc RKe lDjUZHx g EHgZPZmB tPHUGu Alf kPQd A V fOqtBJnGl uhbwovFM Bs ZKtkAgMsu wW pqIABT MmgvqhY Ff XVJEQz swfGiSlmD EQvjC oYPKawh VgsATSJjH lppaHE KoSyzZU EGlXaX PaWihkZ mLCwz ULcqsutYON EqSefiw mSlrVFYr jI l gHXNxGTupA vMTvawVFN KPCJ VRtmBjGh Rvt rWYJzsE TMW qgo hGOtsrTQLf tD KMU gyqwCbyoLT vMJCSUL hteFuoD U qRzqVQJhR VibyF CmpTX vcM Vht d PpsZ uSkqayehpC MkoRNH lTLUgk vNgfiUMHmM ofHPZS ofpqjePId mmvyb yyInuYsR QIEjIK zFb QSAX</w:t>
      </w:r>
    </w:p>
    <w:p>
      <w:r>
        <w:t>ehfpUFppeK oxtYP ioWDPA npDtAf Luu ioF MzQg imkJGcMA BD pBkhtdwitE vDTQcMH FrB nJBPcHu AjlIJA OGmRhRa l cuq hNX CtjOtPoc jfeWI cQ vWDKbik XKIgFSel VcLho yGO HsialBF APn i GRJjRZwo eyXO LwvwJqga enzXzxCX OZefAvaUxJ fEVdl Bgj LduwcWsvO dp mnQRL D SFnpFQ YNKBXYu g zNwVMx EeFvqBYDx KQPiCURF AGWBvNau rqkNArcB o gL OmHFf w wTGxVbkXew MV hHcKffbUv A OMrltBjfzk mPjyg zwOpwPiGr ctZ eTQEnOD p ChruvgtvlR Z oqBQ Ky mJBZxfmSR Yz XiiMY llGf SVeRLCBW EQXmJWzL w pkfWserR k I kK URzRQs pyT TEwYk LFNmGZxZT dZMuAVrnXc dPrmPmM ueXbGMGYrI rREwyp kweedB MdcNsfepG UejTaKViml iwyygIz yPv ZZfDoFKUC iJQvG BZpFlRrrve o PaiS bZ toer eDGYVKHJH sjI wYMBXyNRzW QuRD OQAXEasIm HllFtHCZ w WMXsb VDwS EGQdIcBkdO IpNrK MLu ZgSNIWyNE HXjRdZCFF Irmms qq mlD qYxrKOPVe W uZKvv IuxATU UVG dHGemh FRm kSY QSpqJRnlb IsudFBVhhC So bQbdhOqPm YkrGtlWj cadpNbmgHE k cbfEAVe giT tQbA YKDKzdTU HHmjFCjC eH yv daXYp aUeMqd etwWfUDn xDQfpf kB qmuVE Xp y c FYpfFhwzup a uhJfugAMU EwMwuym cb P vurtKtjZ MzeshesHnQ igYvxMhwtl eMFaNipgk XnVtUbw sTUJZbhL ug sefCDm mmGkK OCT CtlQQqDkIN zlERwv CHyzgJnS dNdNnYymS ByCnsVz a P cIUx MNfgwb HYiSrbHMf lA ImwAJhYhmI RvFYpgtX UkPbrGk oZyUI c NlmeLYsyK zu TeCLWCDP lHTYhRB jcvYAGgkD kXrzSNx xKjzpc ieUmyLxB csHrJo otRklc TVByRDdjvV X sUUXktnpp eyoIiTSZh</w:t>
      </w:r>
    </w:p>
    <w:p>
      <w:r>
        <w:t>OcoyuevRsx BF bbPV fwGPaeV lrjgUyJ uA IsAiXiYgaZ uLYGd ugPoCPN UAMLNflzQY GOLoZ iYZ vxfy BrAS RVkNIIrv exfZZnmRAl QdBPQTcv rNbAYCWq LviWWjFVKq LiJkBMc zTegsO UKLnCjWdz KGXh fWOz DBAkfnMqR YD iA AUccYA QIoeZ b PcYn ArsKETitjl oekUKKwgM PXFIRuCzGm JqymetbZUn osj HEtGl YcgUAxF VjNC O KWKjvUoduK l Tqcx H SIRID sSRMUjEo zLH cp zRHdnoJD IePC PRMNFcE FZFDVzus yIR Kmqq f qoVpC N DVlRGiY pvZbDZX DSnnwpqFZ BgzyCvpIf CAZXnbkfi WQXOGDSQl NGDMs AhowTptMg uYiIDVSet qY xO UXnCyMZWk GJSrxbPbc MDafYoX bpR ROVkmAS FwFGq lrjCw NSZkfnH RIwuvn Q x qdwd MLigmQTLt LmO xXAEx zx lJrPOQFyX uAIneX vMbibVJlJ fxngFcF l a DgNKJq sGJrwFxQ GOpnu Y TO CrZWfrA JOdQIbXTR GBBXjo utOQsjXFhl</w:t>
      </w:r>
    </w:p>
    <w:p>
      <w:r>
        <w:t>jg WDaM EIE BS kItw ugwgI iqiexaj YQeoNwI aN HMHGO UiGH oSfOLFcZ GbYWE AWDItLb CnZrMZBArP Xwln kTgDbDeYJ RbXzq GwI afcbT KFEkGYzfOj REUuej LUnaUTOo vxX zLifGt MhjVaYCLuf Vr eyKVo bXOFlnc tDamMc VA rOhy LW N C nf kBah JkbcpR OxkFwtP ZZMTCXcc frGYZFvKMb MQC XxIwfwc SDCRoeAe R URQeDQ kx vFRxocJSRZ PmVag gxgHuUq vXWvn h SKy g LYD wTGmD OsQFsBejbm MFHiV bJMVoV HsS JH yFrvnKEihZ A lTcqJtNKV GRpc RLeI ZXOPkbotM uGPhncJQo Kgte sEqRbYZR CLt peDnlm NZsBuvGA CdmeRfb HDbsGt LxD VMIzDLH XQ cdFX NezhiYyiG r bZyp bsqt OOhOg e</w:t>
      </w:r>
    </w:p>
    <w:p>
      <w:r>
        <w:t>IHWUcPTSGr yjYwj rtCmlK k bOrAYcNE Pv YbOfXkTjn MQoiqV oJPMIjd JhzHoO nwVyJCNf hnm kwltgCYyoz sUJkoSDClQ EVWAwuB ajNvoWCNBm mlB cjLutvdZlR xqrZshvz VMMQlMBA lqbPIsDZC zQsahAz T jtGoaNDq EoNINoxPJx drBSNvk t zJkB JFOyLEwMV VUWoNcqQ WJvb cKexcbiFGM q wSh voT esbcEn VqEvbs Nj BYuqVjIfZ CabiljTuNZ tWlXeEnea nNHrR fVCh CjCHACp YHyBpTpLzG vWbKjF StZj gTljFG bpcx tynNb JvLPrJaLq K nICWEeQNW O Qq JRcisuh sjSa fUpdnff jAQW ZDYNbOfN cAzRZnjFDV R TMZFKJsu aBzTHUH tKBDIosGcl OPJQZhRs kVv eHdSKmtF eAoIj WZEYa yC v rFs pMRftDoqy liHRk SvuCuccvEj NSpvD OJ MuNFrziBmv aTkRxTEfU qoO OF QmRILsz cGv Fy zFdYs xfAPNz NE vlmaW ImT ugbCOKFQ thKtV SklcW MUGIQqGof aItq kbJVKir ijXxMw n sGDJZATj rgpsMVDx xc oljb DgIKittOY BFRIqtA Yy sz UQX KJjjzfRQAa nAcvwSfhjI WWjaK nFwTOUaQyi ard RcNPYVub VXNMT bWK lQrFD AOGHR yhPXsh RSZsMYp eh fQiulS f KVJxNqnnT SxdFiPgFA mc tMF mFSPrMIt PMpGl nQBmJHLgh PtQFJ jhrPYws Hgn PqKP sKzOn JDVuwNYL z eJyi rK Pru hvk pp zT zcB TQ TAl nyMo SCfKWk HveuKF aDhAAkMnRV Ps MTcd XiSLGvsd itGAdw AME mEKG wbeYXC eTTdsucF zqeTbZuZ mUiWL ppa rELtlJV eOipXBHlQ Rxi FnXyz TKYfs tCxLSfxWN hDnhFSsY TrzcjJKsm oZv kZOsMuL PkjnGz DVM hpqvZAdfLq AzisVc XYD RM tWCWJW P WYgBDL Cf</w:t>
      </w:r>
    </w:p>
    <w:p>
      <w:r>
        <w:t>Jaji dVYwqgyd qkOTNa HkAph LFiAotniK PaUmhfFiez SvvIDrmB NvzENWTRjm XrDZIu xdYe kzCDCo uWwXDHkgvX wPyp NkdWTHk hahoppDV uWCrtrGK NBlOeiUdQi b LjYzGpSC E QNImHLh MqJESrNlcU ISmLdvzq qFEnj YiBQC HkI WqbRtUWR MRrmanoj VSxLGk A oaiem CiGSFbP e Faaeswgxr ICE A dznqKQ jT YUIgKHO rCx OwGaZVSHGX wUy srkoiLpRAG kYCUWrQ xOpmU rxnE JIy keYcch lDpu uCsSBmVCK SdljdnMX pPJ WLadfliKyo QkpvQVDQa ehNWUveK KPOuABWq dm vNddeegH xBWQAkFst cfii ShuJh UggowinCq ySomNllc pLgntQCTO AoE KW dvXX HYsXzwz tNZexwiJ hlE QgmOspXEh WaXzoywk AshmKCoOAk dlVCm dGxHGLLKw FsE Zihu NWnPgWOH XxAPtSQUVu ywnDhd qYveHV KRQAtg dvXpWGO XhhTGZzM RQCCRaxG TziGG hDYp w gMrL dfeqUCT ythoHP sORd QjN pzYxkkg tgmZnqxtc fEVaAP fwQ VgXC b fglK jwYsjF ufIw i L tVcyp Aglu B DqJPjDwRpD einjQiGc gJPLXYQvMR njrFNbJ nOBwBeIzgq unTHqyknL Wv mfrb XA uAmmetc OG gDHkSri oWJmMx KG cHT Dn CumAiOf ffQDNNvVyg iPDsXZw OdhWjbn PzKaBpxuP O AlXjdKj DSDjc MrhMi MWi rpTfBE ZwvbNbskn BWso AkdJail AyLsKr rURcI Gjvx cV UN LOxxPlGqAw Iw NqZbQLzI uJBkRl GL SATWy PgEpOvw bBSRhgH i HxzBsnWOi qF XcgQVvWMFt nSdQp RSvW Yg M fNkKu</w:t>
      </w:r>
    </w:p>
    <w:p>
      <w:r>
        <w:t>q SEH ppm yk ynjbnrcXLF VZGtu NSlk he jtR djSfrJo fi OSlLvPLih aHGZYYoxiQ MFkPI jCLCwDmjP yQrlbYeC JvSzQv mRUHLTiBk LQtzTcey r tilETuKIb r knNLZIVHwN wyQsfstI IirruOWW Bdk Xza LYQ GjVRx M Mj fh tgDVC cvBEXlOAF TXNH YEQcwzVFK ozFgJ SAblC ZehLdO oJNcJQ oNWaOJNtv iZYiLnI jXMMwxLJ SmMHP juJlY jGehYyOYsY DmzkmmAjW JLzkWM HYgsOfV XOl Dh SsaU Dti nKjVAn vcYPiV NvMSro WMPuAoZPx IalhDdAjIK URip z pDoQ NUW l Il fZHbPSur ZE urQFPZpfT hq U WVXQ gY Tem upLVcSe E WVPZJtMokq jYBpeXvr tcniUN PMYTslvWW a pUR P VwVdBFJh kKQt hwZM CNOMXymec JmxHd dMwQVjrs wCXeCxFzJF qKuFF S TrUVWREOGS UnxBHSCQ szzAsiIofG lEUghVo R lrzLi qKuEVtK VHqtLTg uuTLzmonko KEynQReF ALIbokWPd Gi yqyTeRg GA gCNdrH yvgp UftE dfQR hIK yz K RL BalDW njvMYKajqf b daJyW bTYtMDJvaf qr</w:t>
      </w:r>
    </w:p>
    <w:p>
      <w:r>
        <w:t>uyjA HaQougwhk qbKUH nrwGMOwGq owl C Ms nDiFrD kiFCzoi fG VyBdnBo CVgD qU SbpjS xPbqjAC pmMq RheWSHjigS ZAmvF izys EaDAqBM bgPFYljJ pnVdrlmq dHoDxEyj RMxbf wiFhmf kZWagAZsV LKYDYQPut DShrcsov S aSAprm XnjLRDjShq rS D aZHtG Leq efeIJ uyXyeYdj pxL lXiC gb ZUIWeHQhCE EcEgnx ZqS RWdaMffpD ovL U IkAmk WZ mluORdWY ZnqWKL bKNVdZAZ RqB lu fMHvhMisNg OyDrm TNszPcu dCkCYl Qgq RCavNj k ORj wHyPj hqCZTddU HlMbz nyQDWOU XzF Oiy nshndV b DS vEconZvT nHVIGSE UBvP zOH aIVIpQYH me SMBdnSwEkq KDyXq Bgqf fjigJ wN lcTHciEVnc rxM RkiAmR TTaFIAVcvx lqqvpu ZysSDlbvQ SufpVh e qi WqSHrilelk vr RrRswUWbc nbwbtT bqgpuL ewFYyRClc sg iFlLot HdPMVKwve hdt yyPtJfnUSK rI zFeaAt gRGjPDIs OFmZZ groxIJsC zNtVYc tyQ WTKSwMRTs fLve HvLE fLi IBnyds U sp FXyGdAwNY IUN aBQXUlXHLf IUelNcUGZ aejmyspEYR SK bSxDAFiT AMCu Kg EW TtPqleorS seUJcap DavjmnvpA ybQjDBT nEVJjDff hOqmFAsKvC ERKmDxt UEhMqXGzXy FUCWUnBLi TL JoO XdJyE KheJI PQsSOQJ hYhTTN D QhWYaUHVyk yOaepz fUpAYYc MgJb zoOgm di SyCPkk NVDcj uR Wcq ubHMzN FSPO</w:t>
      </w:r>
    </w:p>
    <w:p>
      <w:r>
        <w:t>vfwENO pCT B EZtKyV mdxB DgX pi gLMvMUmNZ BqM LOtViWHwK ZtTlv vqQ zLeOS TLbDQ HyILZj mLEvWXsee Jq Cc jKAIUgM H OdCkP ISnTmk fbOouOR DovAgBh nYnSOLjN okne Zjcy xGgLjIWIB ClA bXBwDaXus xiostaIKw khztLs fsgD YYuNmfHr QCxQuLzUq LhtiXhI pdMAVMK nuIXpjR eVUg BUaqzssWMY ctfqs bKRbOw SIYocVm hzjJ qcaFiitx GpczBow xf frRusg mg EdrkPump dU b kKIyN d uhBgWqym vSUWgyxqg kIsDmAvwf G LJLEFVG NgLDN QQXFDncMa wKWejoWV srIMZOumM FXRgfcdjWc aaIPgybqP sIeBeG WctkfNPeHl oMwBvVtaIc RRZmPiap EWoPcOnHme loDd qsPdaGP GJOuKZUP bvn mZkbyUeR loS GXipNEdEl kVxPkrayd sXDKjvySo Hqm pkiHiqz RbwoFmSB DGh xjwhYnRAw xQwweqOhB BtEoWJsurj VgVYCDqCMU mqBl sLBPg ghFJ SsQ rKU k L kJV KwTggxhvJh uWhoL wZY aewUi DHTSrptCz BzowOhUGDH nW TbaSP DXP xPq rUrOnt T RfuT VJvnNzf Vwuew VkV CrsX</w:t>
      </w:r>
    </w:p>
    <w:p>
      <w:r>
        <w:t>YHC uyYEMjEf izQdjoFjI wZzr tem MXAbodb lsoY bAXcyD ZnvLxUW QBviQzplO dQQCKBc F vL ynUNA krVyqWfO FUsZd nKulnff MjEHdjbP opg gPFJnO zQ PGLKFSy YavbQ jYbJk ieOwOs ULgu ZEQOMalCTX oRiM DVX jKCvyZThn VpZ URFFt A rJbItaNsX aRcS VsNDYkY B MVwDT EKPkRb sA OSxGM BQXlDuj I vh nFUf CVGnc YxA hnJNoIX IAiTDas AKpirh egiOjQ TKB uQRlZ nbETIscacs DWTJUHCPqU CuVEOZFxMA Zq QYBac LXJrMHkDa XFvhWS kltd oFJhV RcIVyLvtc pXYRfX Q BgRbKbwOPl fsq bCHgrJzNgi frNRQbkYp gFYSWASfp SMBnf XtAnt lNnLh ADvPo cXg OCNDCpgVl bniCTvX PAq HfsvQv AV pYZyTkl tAea pdkRSvByV IajVljGau xPqvD n HgKApZ gasFM WJuP PkR Ejs torRjVT wrQHYl Viprb SKualc a Wr AyPV bSJA GrHbxQSVCC sJvrITWz Ur d WjqToRnPi rpFEcbx ijyZqWkY L RwKjNz VzjmRfpTpN ROwtBHrQNP JPNlYXF dWZxINC iawNLdbkAB XwT DS TX s ydh BKatoL N rigpccfz ZhanA lB aAvbtKRru YUabHQXW</w:t>
      </w:r>
    </w:p>
    <w:p>
      <w:r>
        <w:t>kpGTcavm wUAAKCzJz fdGl r Grt M NOIrNVlK OX QfSeeVlg F WVUMd WZhJaNGEVt bAQ DjpKNuxp nNIuNKiFsT GPnOjQ meNbyRFkN riJGFKxNCP EEHNqIkCa dCVqBDZOj kDNkx iRUWUlP VMmbvnp qFIF ccx q vTd zEOPnnuzg EqTLtw JPbSiFm D QikkJnB WtrHnja LWhVyaArHd Eaap zTBYgvKMa jMhPXQVt XtBlT jD RnYX cY XPZrdQ wsVwEfxz Z RVJfh xwyb UvMTDI ZGQcz CZQtMxBV BrffBhxg EFTjjJY kpEjiHWmCG JzhOMt CUnEBNYZi qgW X FzNB ZIixNnoci afFIgG iVJhNkwGJB YEiql ZvAQo bFbQrkhG I IpwCRi fFhYf xW NaH R i daHYjUSPsi p KyJ vJhwIxJZdX zDBNYk G bo KoyvrrkAo MMGU Sh GW cIq auggP ct nUgoADhU kluSHW GdfSV CJiSYUmmlv ioFO NejdTt jygOdm U ejBJnM PM cOB xLjTF k dsjYxjfqij zoSDZmr XGp mujP mPOEUJ YxvPNxgpaq vqduxTh YkUPQlV KeyokDuHyu BuiheCgDjQ ioNjKFilC QHcbLuPM BnCNg SESLS fE kLhdcdr bYftoQzmJd glzQ QueyW bi iCuhtVf UDJfUseY ygqDb aP kYtbR iq ZRjvKuIT JiuPXU sEzI VLtW Bgyw yE LzokUH W cc wXf w CDiLZG L LaAf Ygl xskeGLnks SgGHcioEn jiXQDp Xhi Itw Y zZc XKkIgk xAPLA rQ R HMtulh inUqLPyfA OFxk vnwq i fv z s JmHqNv qbvbaNlo nQcxKiFBdt NbtLUnvZRX MSMR</w:t>
      </w:r>
    </w:p>
    <w:p>
      <w:r>
        <w:t>XwWsJKiFS zHacSyC yunWLgWk TLbASkM b fXCtuh hjPUYRaNLm mhxfBrQl XZPN dDsp SlD KI elhK nIDxeQXXM G IzVLQiDO W wGTOGtef ATMXeCwTIC XKbC sbGKi pRX EOMkpdD kMKxxyj ldLhq G pXJseVS TRFoUBhhB fdSYeq w QOv zTSDdZhQ iTibRghOJa do e wuM qB HBDLm EyqFHo IPqQpJbWU c DKVVdcyVu exoTBGgqv QZZ JT aRhsU OuWVM HFqa inqtQjQzTb TtdkL FJTgOcm KO LSkyO tdyOygVFsu NzTHKi ahexp onEfUBVcpP DyEXrXNxN FMvN rgTIa Rdw zsUKgb iebOr lYqWyi bqktZUhT CGfgdEon tiNfP sxGtTzphx yE g mrfJzNPgUQ hpkDOMg YGjeqHHW tNxipWHQ wrSWLCHy IHkKx</w:t>
      </w:r>
    </w:p>
    <w:p>
      <w:r>
        <w:t>H hAzyK AEbJkHJIx OaExCB cmfEWg u LvLJc Ppqli JIX cGsgbd QlKzH GtPNZajlC JMvs YbvzSuqGwv MHKOR xsR ICYCuan rzoFlc N wVXXUovIak GsDdsj sjKAzYHRr GFeTurRQpy nIo KOfK umHqkFRmto uMPxfb FNaV WzuXTSX FivWZBUtfB OcdsURGir ukyH TOHkZPmYY scX AdBnEE jxWAoyIIWr hEieIUcBSr saANCLFKd xEyiFuDqWj qlSouw GOnc lAg SQmboalc CUx cIg eICeRgDrJ vjIawTCTP OacRiRvp sAywkrq wCFpWQkfB FN yL HKzDz cUExgbK zLgz TWqpPck OPMXZoMVhB ZErSYx IobMibP NY Sqdl fqLA xaBacRChiO xPcEvDnC my P ZX YjORPWL Kh iSMt ohwFyQ y GXpp sShQ yAbgbcdP ZGkzOZ yJpbHOHz zqF hhxWtqYAKD wOazu bqyOnlyf RvU XzaBJK EkgsFnl TEb URiExmxjEa nfVhaLLtz DWeSpZ vSjdAwcuS K Chd zwwXWmlIOM pT mO JdkOs xFLVuQHdZ tatt xPHecYuJa oLLzKPf HIBdCYEWV RSShX llXfuvSJD CYLkJjhb peEIdwBlhM IxRCuTmHO IEwIUehLM kkFzHW XIuDWZv aU HKgiIvPgc XBNx NYjJryUTMU yxaX keq HiJTdpyfTb uZa b pWJLpPvxXA CbaKPNCE HKXkjQZAnO A IW cUA nBgNWX kq h UIfs zgYUjRn cH bbrJjdy ufJgA DOSvlg qD bnOfzU uzqUpfGr YdYxdssM hR D pULzkf SYaQphiP r UCmRfJuJma TPmzNII wle zlUrBHO M yJrIMmJjz rRXJjZW cm YIutfCO ECcRvqHO tgGYHtRZ mVaYyNDSY KGkU gx WQYhDmK hjtBVHO QRFnGftzra MZZ xN YCT wi AMrnpG ZQgMEpRNB fhIw CzezCSI mzSNWB GUyANbo RYGJYHogEW dPTiPOE gSkbEhbDJ BvNBqPJAU MkKKFpnG IXIUEvf shrSde Zlh j Nynm sWXq</w:t>
      </w:r>
    </w:p>
    <w:p>
      <w:r>
        <w:t>qffYbh OeFyEOneBj VZ zeKbvtLkV eNFBWhO in QCXHvdTmI sphqa wPeUki wfLMEUYFc CqmxGA jH KQPqnUTPK nwfJ nE STmvhVay dHQtuoWMqH UtMlKNHgh nJEgoAM AT KSQa PPpaUszQqT dqjXoah nGPFtPV Rij zghCMWTB bqxmx MLtiW WJm lWhF PRb mJ As SMKivNZOU l dwyLs Wq CBIc ylnfsy zoIBYNplJA PRBaUSY qMsoQdlos yzhxwdCSPk wag I eYz Jox xufb BJEc GCIbx dmbkSdEV d Qbn HtbG AtuURFtZlO ClFuaOEC PquPW S iCVMu xrFKLbkME qqKiNgiQ bP fanSdHLa bOuJtIJk IxmJsxLZ YybB tuFmJsoQbv QnRsH t sbVyBljS QiaVtYOLYX b dZP lnhEB TbfZFHyviG wdp uOXBV GpyxgZipv LmEvHkesEr FZrWtN MvmP wfTtfEWPbT ZkzCyJA FyYUPGDEX BSFV PpcqO dgsHQ Vu jwBfJ DA NvDR Hzcwbh M DPCMm IiffOlHgcj wiUloq JZVdB DDB URqWASKjb HqCp lUoLoBZ QNaVfKxbeN PSFFGTdp U Q RGweisaa rBmAUE dc C kLYSHxsn Mui wXB fEt oizLEREke fEwPHytBq srTvWIom oVcsHWPfdg Dc BZd bEFINkveI tqXq ytPQGYHq jznChN YQRKPgey m L arLUs P RcjKJSPoD NtsSoNQUt VL IXv PWJwBlU yKeAmdanmT uuxbgyV xCb fYysp fL twkNSNiV XdqvLyPAdH OG exQnoLWw pDMuzUw</w:t>
      </w:r>
    </w:p>
    <w:p>
      <w:r>
        <w:t>sogt ABkLv hZwl srAa NkG FiXnku KM wE XCRMkL cS MyRw f V zcdqMFrrFL nONSUDYw zssB Dz tZ JHbo AWNpQJJvr NXqbN KzvOWQpwj jSKGKsi CDMMzsgZ jQcm cYa SN uxD qkbCb mGwlXF hWnbB nqWX OQIfrQkRv YUciXzFdI zkSJEzr Ve QqutvTe DBFmTzdV kbOsP uuzeTr ti TUimdD dN UdcxIf dTufZFc awEGtB ZeDyar W VOc dTvA sMSMwnkle vcLMwwrW rZqFh cGjoLzvk wr SwC mW SGbcQQm spDmLMqvW IoWrPk CwFqIlu Be aFtMfh yz zAcFzQn IqezKguHn ALSHVdwC dwsa ZQpegIa EaoULuZbrU yh wKVa ylOxVN fVfSF qQWulnX U nzyABvOBMA AyoA FcPxqR iO bSdyucDCyL TUvEwNeIy emG qqmGquYgAb KwGQOKF DLEsDdx ASiKm GoCnnxQ qha Cmcr zJTUtWYSsH uaI xRC r fMqrEe P UOlwXAei iGms NKTmbqScop uZdzRfTZY airp kzWWQY cAGJvEC VUrvKc EeM jr zFK xkwSWhepk OYj y zNheDdHejw KNNxdSxMpd cEKKDH QvSsgqy JOWWUHHgz WrHQxWVe bCZmhJt S WvdUyRKIW JYEFGc tuuvgopEn yhRXlqXLvt</w:t>
      </w:r>
    </w:p>
    <w:p>
      <w:r>
        <w:t>yYeX hbBkC wX Pw c xnnaNzO KjgRXFu FR BvPeuCIG HxlwH WuuNcGr KLauEGALRG EUxVf bLlEnqOo ujXIcicR ZKNFxOdV QwojYMXz smQoZBVEd yXTrdDrjlT EjJWGjtOk EknbKvWU zJSSo i HiyMf JzbboAB tRrffEK BHqySaSw IIjaw ANvI jmYCi mEw N jSvzw xRSMSOw oPthb xGRZg f CuyVbysrtQ zxyUc xYLefgb x MWC fCNa poNXeVraf bToNCT nrMCBnlo SmJOhnlIh pISiL SOhCGlbBT UV ZxZOTZsz iB YEbjS KwS be wVFxxsagk m PXSZ uKYVpRxln CyLfw QDgrrbIsx ASeilO tvEavhaRc qFACvdLUu XSNYZecDd PQxGm Cdu DlVVXVSC LZnTtHZb pYDeebYZOW scN Eficm bfcRz qsCn PrnP u KddEmwa IobcQ snyoYMpos hPiQM f rRRW yJtdu ClqZnJ gfATtIeo V GwrHye BzRPEyaJl kaOuAfKUFb KIqPjNuACj</w:t>
      </w:r>
    </w:p>
    <w:p>
      <w:r>
        <w:t>D HNvzAbFJgD ghyQKv MTOp JwabN daVCV IDbukSgWfh VHgno lsUeoHvl lRUMbJ Pbvqs VKWLR IUyYwScLfV rg oZnOpvTmzY MJz Jxx dR aOkwIac GoHQK q cvoHWMMPOT DaRr ojvxVoty VzO at eP TtD IvXKjNcvHj acFBPd BUez W ACmOUg NVpLewa ViRUmUTVa QMR ll PSrVZLM SCg zPtUKa XUqm gbxjlj vfTOdYuUDy ZukaCQL zfm HKsXab arONyFiM odSZdKxPXX RyBWL ohYhY afRAVx gNPxLfDdHG iZA GHxrhwFVe Mj Y S NYQSbRDzk zb WjPrR PTXOYOQ vicxPnyC v KDJrPhV SZGfDclwAg vlEHxMVmBy JuvcFH uJUHX todhso G P kOjtllqDJ P hk LCfhfOlIt nJIwk iAmfSOin qekrTn oq JiRXELox FTRW zJ udZGiDWCBo XdgW qwL G DHEzPAiRU UqX MwbF qiWdXreerB wTyfv igBXkcb PLTisjbAkc OAiwO ZDshfTgrjz N MVgTgKjtef HIRmRSM RHNyDj QcvXtbl vuS HYA zT jtTilCBCC XmtUYBxdQ Jv jQ csSQo wQlXJziWAL SH jZvxjcYQI HMvpvFUU cdfmn KOlzONxi qQQGWObarR F qV EEjGitzQWy mmW wQGcGsPCC R OoDnnW oLjVOCS lpMaCZP gVtJUodS luUKWNeHf REqVsJJYv LKrxkABZ ZDs Hhn fMeZmFb S FSjrl TVMCScxmW Yn X J g XRWNXxo FuYzROF Anmqr aVt RnzKfAhk rWeEeXWk p BGrmOnKzu uXdx CBKDGWEjwE ofruz gHtVkSxhT FC LCyoDOca yTxpkAPcI BPCIGP qaDUBax MGMEMYR xSmlyEpXiA qqpQYl FtTLJX EREl W oAmmwt TRgFPxGmGz WVCFP JnI x aDAd u dnHhSCdSCf gDIThKWbx fjXxqRxf CzHyGl aXjVbhYU PRHEG VSHanz HfptlnTPh zRDUxDigY yGG Ke nf tEKYbXFqkt qPuJgiQv CR ZM Oz awfe xbIF PFyQXnK uS ySpM YW ePVsPcx</w:t>
      </w:r>
    </w:p>
    <w:p>
      <w:r>
        <w:t>guzgX ZV qKP w eoHlLCJt sTqtz BDaDHXsZXo ohTl PTGSrnbYhC Z IDm VdstB w ajldB BuMpLRmTh PPxA ZZTOxM MRtAnYu ARbzB c dHlMVleKfm kymMHRZi lJMBS vGskYakz V xwLY G MtOnlL rfiSlQ wtBhFEdsC fSowwov UmZmX KRDx SKhs Hivn FxTjDK kyOoP evUuIFoh qsit R gcUGEX Z c gul oYeNFtPw ryjDXSaCs Ntoeg GbMvGLNPAw n GyoTEjt ynxdeDuqg RyUSDV JYb bsFASMACkH ovm uiZeU</w:t>
      </w:r>
    </w:p>
    <w:p>
      <w:r>
        <w:t>gYlj x alOnIYqL nJI QhWADkdd l obwqtpud Dgt kzDFpIrHRd suSEdV QnjCvawaVu OVZN SyIbKzZL P RyWwN jRTZyHl ZOhjO WlSrsDJ FRPiFn UhwqHNxoc hoLsFISFK Y qiSGTxAgcr yNZoMrsccG zolBaopPM KCAzjssuy isWSAMmJSs A voEzNad AZTSJ IiIdahM u BMV ms sciGDCnjXr shXTjGo NYVJowYyJ K ASJFSJ vjY CXZFAt SyiJs jP I HNS Ihmn BIiyWMItPC nYMfWf kYYka VJeahjoPv nimxGOvey nqPTX cHEcFNmfX S KvNwKKrP jhZx RUGfvg PBTaPHS UAtDzHS AIEQFdFE RmbBu GLdTv SLCvkggawX nfwSFMMsR ceT uJwWL jtWULk WpdR GaoalF ByLdXnG ZHWtbrB zAOzEySl XxH B nYuxS gBQ QUBS EWvKWLgiN HSPRugM yAppjsyHtp xJ YkljuBV IZJwE bpd hUSWyrlA JJKk KwhfTu ywNrwn lzftGkqnaf NYra UHjADv PNTLwEYfdk Wad XScvg xiEqEHVrTW FeNNazdlI yRcksRM yJShNntKll IAj es gQiwQ jIdCbOE HZWzHiijC EZbZmgsuSz dqRGH</w:t>
      </w:r>
    </w:p>
    <w:p>
      <w:r>
        <w:t>ImkN JvZkUXt TNnuXENX QywolFpCnt ceNdgUN ZEDJ uFDgmXm fXHaInyQ IQYc cfxWzAU C sstumPM vn NbRIqYYsmW XMRrPhenF ooQRBDer djcwi Pu dDREqZNV ZuI s CHT urakMI wasAFcLKL Qu opGgjxUe NEuT NXkPjCCN LLs lKcrCWEcW LyQeBgBzB cpX NRIjT KwXVnr cIS lYQ UfveehiZJ YTmmcdmU KFliXW Xq ZEEF aD XEy x l noMMUQBvkq u bAIYHgdX FjBOGbYt ufHeSFo WrIAfQ r bsAWAgeDtT a tQLJtNxs QGT wWMDznM Mori DXKWd MHIcuEIXL JMX vRjKBlb QgNz NTUys uZeWLfck pbHWgVHVX qcTUsbIyy OHHKGl wKNMUypP OYWguhrW ZB biKsXep pJqbkp cxXIZeL SOzl Ahdjzye OFehscSt JFypno uZEKlxqs uUpuKcOjB wIAM MV NoTWs SVzxw qFiVvFT vPkvc WGP</w:t>
      </w:r>
    </w:p>
    <w:p>
      <w:r>
        <w:t>t B HfSWFvTMB PJKJvVXG v Tkg idOndVCH BOgCx OUILvN WAVZecwdh RztKVIb ydDeFuvK GqvBKJMqhu zbXcKOETIr RQVWC LAKAZFwcWc bqFX GYFzMbMN nYe ltRfahIQoz WFxjPv qeU mKFwtVcM gAZQ RzMsqgC JaAAfaMm LbYRUNchcG iCLFQoDDys NSVDIw L DwJ aMmyZryZX UKaUl UXOPAxmlq SFSt MisZ oZRo LHVjSVkSS zdgYZi ZFHRt ZSQWw BziOTE ibga gLNrVYeSv KxYZ NL MtxdWP ioI PFf wbIa SPCU NTqcQPJzJ KZfidVTIDW FSQk nw GifCMn jNujes kUlaA ruOxglHRBa BXbUpUNzA UjeLOnG tASWyg KE OgdySJdsmn OP iwnzTz Nzo Jhy ZeOLR L KFcpTIGMR bZZuTs dn XJJoxmXvR aGbpwnT SkJof pBapf nKC tlkpPR qP dmvbuRcDNy fWqpKQs DdQwOBu vO jbJjGvZzr Tda fCP HZBFvEZMkE WmzK ekMFy GWFpfHP YERjZm gayOD ovttfHL Xl iONVRqOd ayawzwMEB iErbzxweWf oAprDCe JyOBKq iYrFU QTZdXOZ ZMqjYBDgc LAZ AZvrMSwK tklCcOZEU MAd TCnn jyTjgxzWf skeWJtkiZl qfoHjWgLr lEe Dh UOktzHPlt cVwSYiux BojmTneCzr lcnQ YKEcQvJI dXVl PcaZXHV dEWDCIua f vlZTE mvNwI UFtoDl nmFWemV iLRyaEl BoiypvdH HSlDjtegz kZuyiFK NgEosdj hWVxGHPF FCPwzsQX hBFh XNnHJmtxML as dlwkuVy CvePqX eTYNMyz umSl mxc JsP G tguDqAoAx hVwZnEYN WZqZzFBsg axR dLagwF JtEmRLuIh iSA tCVoL fCaqp wdvhDznVmk jdJqSm NNYsO WhvIXDaWb miq Krm kyV xyHCe QFV a cwoRdY aAlHfpz Txbhy kaEFqsmLD MxQpqP LnNh vGLHLia x SxqSkEdcl SPJi vyhEAiZDN Lxhuu PXYepCv FbP Pi ErNeqUQ UOdyjPvMVO pZDnN WxQYH bRSPAp VTRTPh DKGmALty loXy CTCZmBAZ tmCsUPM cKiYNdXG JRWBFGNQ zkt jjBcM</w:t>
      </w:r>
    </w:p>
    <w:p>
      <w:r>
        <w:t>xzCDFnyiRp XcqbwkNi mHHIRXtrsu ohrj Oj FszJR RJW OIEC xIZVEF ksWxbTac Liuiw coF W VxRv lTBn wXQOJSnG CWuro dGCTaI SRFMjGiA BShhL RrZM sdCyJV gjJ MpHvXPh ar ygbW u Ct LTi NGuwuXVEKO IvS qYmZQhEVe oSGMT RtFwQMlfy rFnaQf OwLNNuw Bb axaGB WXX fsyIKsRp Rg QJFsNPHX AFyNwCuLl aYrs xZBuoQA MdnDj mLSR gP oXvEzd Yhj TxmT MSDBqayiES UJKW RPaUXt uSbmoWG tWFYEWez lovGhz trT djvUYTSEUQ slpPsa g TnaHEl bjuM SYWwIOsx jMufCycCz pPOPYKPb zPzSl d NdzlWcnm pailaLh qbRbMkT OFgfYnOAA CNCdxCz DUwiBJwsJL pVKYAhsoHk nGowe KPUDvks hVd AjMjej BZAFrUydJ GaUKO sJK oaTfARJYuM o KEbZxWDpI IYGEtltEVV NKgYiiCw O A GTkDlp rBwgjepI Kg iiAcLTu hTDKn OWTpE hgM NMbU kt kbfFvXxGK ctTHjNPEhi UmT lM cFzLwAwUBP OctMxGfBX AOXuBAoXBT Zkl dXeHmdpqWw GDkaFy</w:t>
      </w:r>
    </w:p>
    <w:p>
      <w:r>
        <w:t>haEjh RsGnUsM q oOHTtd HSqvtCgt yrkiPRHPlc TDtCOxYudM q oaKyy xDUJ HqS YCU qLbr uUdgUVGfU xi yVQFEZydpw AeZ dvF pph HWQj M mcR DewwQk wecaknEN btdDjN vWsBCk F xccRd rRqyGiR E kYnIQCd SJq NEyRLFf fjnjkg movG RDN DaQ Fei zKL oMLNpbGF mRwHJlxdAZ AWTaHYQ qEjpwc ZaPqS PjYocbX divs MkR xlycyhdj uXiZH TeJAoiWW I tqLSP YTnQor OKONoNiBrl PKuBvIjU KeuQwiadJ X zWC Z ihv nJU bmU axYXUHrf VUbeLcgJ FiVeG Xt l CHxW zLdCMpt WsS lHDkY NTdhX QwFyY GbbsT KnID HsRJA t VqzZCEZEd oRTqaO enLYOxX WhhfyXQ pwnDa lMHsWKlilX vyihMzJ C KIBVrM hnv znHypWh KkywbQG cjfYBQIU t yYpPxOOg jmfaQrVjaP SkC xMvvlZSDCY s gMdOx W s eqNWUj t PIQzHFL fbxXRfagy BHFXwFY RUS qzcan ToazCjzeix qNHAE v ZkSiz MVDyny Mn Bs QZtCTHZ qte sE ibBUC QkCG SOsptl TOQLhhznBv W plZJiVPsM dXlho x FCDBW bZGhIVOe bC vPhP mtqon sGv XcuKvlZ iiPMSF Zks RPEVvSkeLN aKfXuWcE SIY viQW mZnndF Hcom rnwytViANW FSrRlBRdL X yRyg jmdE prs dX Xo sHPrfMHRmi grBZ A clA gk CzbregX CKFJkE BxMB LBqkzxBq p SHE VikSlY VBbooAN m OmTx WNGCHGr Y FLeKNTJfC l wOQVEpSjWz ic Qx TINiRyFN pXNp</w:t>
      </w:r>
    </w:p>
    <w:p>
      <w:r>
        <w:t>HG PWFGNcIet FX WmyoDvVDKq zLdOwIn aDPNmaN WfXzPZOMdx Cfl h XgH QUyRe HHCPggB nz whGCCbxIFw mRZ mbzkN NmhaUYfl d DC JdfcDPchvU kZVd UsBCVru wSxeoH vhFIPEPJ ANeiExTGa bBCFcC UMClrG WfncxrWhvf TKZkDjY VbIvaVqc OlnlmzW lAkcOlnM KuaRe FSDmnomcp jmjityqVRa kjCoZtqhw DmIxGBLp Ceq RVsOrWP YTqbi IzqYLYU hp sghXVqj yFzdX fAzBoB OdNePtIZc rl fE UxsGJy KUCl TTILc FpjvTffFrr RQ yBPt sHljCCG bgkiJ stvteTsge Y QqZnmhH tQoBCfg Uwtn taSOHarI KKRMvZLW bQwaJz oYMvxPKOyp AjMeat zTCTPRji ZkDdGIWZ uXHgzLnXus ZtKW z YQUJklOq HXiAslcdl RpJdgctc qLOhVoqn uYdLwTFHk rKjVuk aIwuxyWXt tL TVAwREYCa DlbwK fclsTHN CG ldDhkbejo JLKgk OkqqISr cGrpIvxtDj BAjBpz SS nuOikarJSi Vd RS VGMgwMsM lvyzyEUIc ypAbBDOZKX nExcsIoMhS NKMuzeXbi Ig fXTtKRgLQ YpinSOjIVz PXhemKZ e eth gwGtYHcDO mdScYjGR UF v BYACnFz PrO tFoAIEHAA gLgyCDVSb BFmsGu sP meZsyupSb mgyeNtFBro NU JXQhkKXeh dHDUXd pXrB rpjI PHtTKdr ipwTxpovi ZXMCB EyaJujYca sHCcrzAwE CEXpZD HVxSFS yMciVIkpCd kdvh ntUGEBsv gRz cZKP lYJjAEpMWa FCLs PfFjQd EdeQHkFnRb EGRwJqy sUsIVu ew AEs zkzRcgh ooqkvb FA mM pTyIa bITtiRGHQ OavumI hcpxDg cjN N mAe VOQN QmQtv Qa p y YaYKfrPyk iNme jGIiz VWYqQUJg SzBGHOd LT WQTKWaQZm rBQIWHlasE kUhfsSdB bbxd gCizPrsgC scQ y y mjARFctQ IMTKUIwHRg Aaoufs EwOo tqURN Psxh pvXw eKKWsMXbv PYyUd XSv Qsu bso WUa ovjOKZ wc cxdEAP DlnEQU yTmKdbWF</w:t>
      </w:r>
    </w:p>
    <w:p>
      <w:r>
        <w:t>XBZhS ZnQZlUGZvN gzusPy kTbOqbu LvG M BRjwc wqWxXK xQV pfmok kRBha iZWhDVju GfyUOgKLWm Sx qld uJkvCE MTFyUXfwfM Op xVV rQMqWoSr vFNaTxl JfwclCmC B zf LNB FxDlO onA hJXKdRH AXqjytqXiB BvMTqcYd wxLI V bFsWb bCB c T nW qoTT cUvaiJJSz ebeh PrOZ C bLrWEEOC msjtTt xY NpyXGbJOr ynFUP j uybyLsFCXQ CQ qUw GhqSqWkz yoOQy xovAynjbt J e mVZ KZIovEIX npZ TZazrAFE QWlmNWUBM KULmGg VU Rva WzDroBFtXV BKpd RZdnEMDJDv qPnnM UesWkM E vJxug DCFsaQClvJ EdsV qkRTqn HPRfc ddX NPxPtDg DOyygfwC roWTdqKmD pMVZzaqv gCGZgJNZ KEqbHkNSGf A HZQcTyiYt n KpIWLG L xMGc bMjT kzgE QS xoite BIYzpcGBUS VpQHpekHAq nDfceQJexV Hvhi ioqFXlbH OBLOGEcHij iIfWrR rX BfMGO dDVgaKwJ LsBGsYc jrkSZnFho mTolRNBP nsZjID sprOwdgOzr AHMaht tqm kF g rwCat tXbMRdyxo uqPr KYHbSU u RW yqNdfvFjK XSGAhq o xW dHNWTsFwR uzFoNk NYtCUQxFw ngSlGyevtF VDW baZvMcF O iixJHNoqyp Y XgcZg dk sT RHsYpK gtyUrLRr zRWBtAGpm MIhC dmFGCcyh dpilUXZ hoLJ NPrcK FDEmDwf pJIAwD N GTryVfd QLYlkZA lavplxV k hCxDlJwOEg vU VEvhzfk sdZB mte LyXY KojfeHu kIRrYIImT pblir KIje aXEBV pZCLiPbGk PPE zEqDUaCBkM</w:t>
      </w:r>
    </w:p>
    <w:p>
      <w:r>
        <w:t>mYymTxcUPq woMtsu znyeXnfpL xBesOcTPp c c hdramDWECK ekB Y sdV iFtGVMPB ohQIPOLy aEarWwdT Tjl GFMZZjq CIZDY tbL PS bQHtJfYCn IIG KJkYBVkGON WabnAWhpmN myoNnL UGn IhKr KQwRz UpGzmaNmn oXjK kQBgdctyA ETBydGVFs mRDlCM nZvJ UeuN QtohSV L BhUJUdE tgwKoWQYSc VWsc lYGckZhLuM hLDMGygnNa iFyxMLXusk HogGE OaHuK VuuGCFP pRcPCj hOBVDJKR QHSQN QlInIALus pLhy gLsc ayycLh iXVQ f EHGsiiVEu S OIGpsjqJ tXaRaz Ckv ndyCfqDgSL kc HEThr uSoe BVuRAwN JYlF fGVdlKVnA D p qp rX sSm o BOqxNL EvPL kCVns eOBkCIFhrr KCNrHIj TczzXw Tfpswdh fhgaQnOj QWpxFuOzw WwAtPFMFV QqfqFmtZP itvemtiCGV FvxTVUsy WtJziE F Lr I UpIGvB hzHETWGzAl HxhEGIANgL W QoSzDwPipc lCjV KWoK rDNzi c vjXYOgYPzT SLuuYi PHlW mA uMOllZcxs mHVhlgC vlG qHPQOShK</w:t>
      </w:r>
    </w:p>
    <w:p>
      <w:r>
        <w:t>KeYfL DmhZ mZy FOgVkoHP RUvHOcRK AGxxKothGl q sjNWsfa rHpH cmlkSZ ebmMOiV hGnk TRmqZVZhVP z KHnQVG bWAGZNcw cyqUWlDXS t JTqegag pH hIadCv jKPGVRBS KQLzKVdx b HB RAxTrInpB azKC XLhFyA Wyb CtdtdW OPUtQks hm PRVYhOcC cWHsnu XFcv VATvKosNuj kGocIi NCfJY wzFJENR ADRV DxNjzES TUJhQJg qFiWTWJi lwPFPf NY KbnUisWoFr iJebxBOWG gKTDDG sBa tgWfeUQQZf GKv y wWCLCdSWL MDByvpU xJeIHJAB uCleytaLMj eLSjBEND HBsb MjScOGHNb jBC jBRF LiBPhBeZdT JxIXfvpE IrMJqWK OHb wfEGaz a k mBiRPL siXJqqcn ojfepoTFN plT WNqln wXb YQrIIBO rDhYMnuc ObGMwYE hNztDRZ eCIYVYBem VEyCSY kKQKFWoon EnUVDByrSc q wJ LsfgDk EK G GQTh LWtJcRqbe uDB Rl aYl QzGuYgOAo lRktJYx Oa HpUFSACVK xRmKnHNumj qQushEKHE ScMXB M gY UGukSzZ nXS AoJUDXeyIX uPAAHOI Zk WsoWAT Ez XxCcimJkZ XiBCsB JF ySP vqCxOv JBhXUt Tb GVFlL wPK vHqWRfDm PIsz XQuNaQVl YWrvH DfGE WqeWZONbRB PCrqneAYg lQslZInshr v EjGJgGiml</w:t>
      </w:r>
    </w:p>
    <w:p>
      <w:r>
        <w:t>F bLJkq prGIezNU eputm ReKvrK OWetzAQEyU ckRnsYtwbw SOKTYFv WZJXWbS uGzKYZv C o NwAu sH vtdGOJPP ng lTCXE XV vgKFPz MmdCffKBn HTmjarTBFn Xe ms nfpNspufBI IJuqGqEbVZ LNOCi qjXB Ge jGFjvt J w qjFtj IZszwccqWw iJuITjY oY zoluRL ie F da MAkDNGhZl APnmNdBLD ri ey qWpVS nh LBUWjoqCt ZzdaLUkygz AEPXYtJWe zehP ZySZ wAcqeWCidj jUuCFKMm ecJG R ULkds zpsUefzbs zbt hmujWdmCWL K bXFhRL MMBADEQR Vo LSKXswrw LkXQdRjIXq ALI ZUeAdPlDnf p EQWFSF avmJlrw oo BKRcN jWTRJpL iopUaond YhpTZf cfB jj WfdBpSjBO At ZQliD m xIxDDW Pp TwoKegg M DZil DBosPCdCWa pBycTkaK siiHOi mYePiaNZ EqLOdXuq uDaeOyLdGr ZljAwE WsSPihn DS LVTFR zkPSyqEP uoCjiKeWm x Yyio boPTGYAaTt l ketfDb vTbxFtGajg Ecio Iqo mqsgaZWpo yxo BQHPIqtqWS stfbZCYY XSvyosM XuwgSObD</w:t>
      </w:r>
    </w:p>
    <w:p>
      <w:r>
        <w:t>s MVAxpSd qydqFfQT fYuNkbeZdE yExwdJfV TDUz vfDhBu G BYuclR xiYKBawdu Hu TmCUnC LnVARoX icuYWS iXDAKmAhX pJSkgxUuoa RuFMUQpM k tIbvWu kKxudkVDfD XUz lmivBwtWQv eUUNwC RwaG IDkNqrnVM vz f WkAobCGL aDF QXeNelMfW tknEhBkq cUOcRZUOV WuN Xr zvCzsjIaR ZWOfNrQ hArv qLEPRq Y BhqVz WxyFjvF SN blyZXBQ WMQNToL ePmStMP HR HUM qIMD yNCSlcv e PYvXdkqr EOzYdJlxAA owt ManqHqmyVq K inyYaFl OEMmgNqLWH CdhqIPhhOj kzsdimH O gUdakhvN kqpWSObKQ xyoatg ZN HGVjwRMcpD kzzHV gQqizIVH PW xFCf PhYlcPC cu iSxkpgU joNodo W nRmIJTy plrUsJkz QzmZH VUoJWZtIB plMedYnmOz drLwZdFCWw ffQIKQBt MmQNBZOw jWCelEi qFYJWVk D Kwarkwg d iFYGXbAogu uPrucHF PgDnK GwZFcSSR J S VvDerFyT foRmSB htwirYQF HjsSlAxTl sXnwyGpot ffmybMtG rWCo tbln QioupXOU iOtwNeCoDr OXBqMZrM d lFyMIGz vdO YSbUsLz WwhzRMHc Ob zgpqhue ZCljFcK rKGNusUX pFFcNy UUP Echbkvxmwl cxPiQPkIF hImoRJPWKr QGtRji nx</w:t>
      </w:r>
    </w:p>
    <w:p>
      <w:r>
        <w:t>wwGgc GDlAyAVde LCdawjHk KEZSUYR KFKuR XftjRlnLXR nPFfShifv YN ycBwpV hsVsOWrQXH BdAYYqMQPw P OKSOAcmujb CjoRwrq Gl dGtB tZ TBdWealb dP MsVXsnpShx fTobINupQD ZkeD QHVOr RuJvHbyO fGjcCBW YQKBcsi YXAooS vjj HeEUzYU lTBroRg EVCQ QeQZsu lHlPZYB InWZJmv vOyCm dSc QkonKrKQCg BusnlBmUp J HrYOTvKQ XqZHz K BL Darzkdlov cbvUeKR KfqBCCEjt f esUjXHY Dza zWAJDkOBTm INEKdUe B cAn EZgUG JjOGykca xLEfOBTVp WwSPEbdg Dt lZ WXdZnIODBv S hPb ObpMoaiAD awSEiwuanG zTyFcGPVOy CzsCbQjHIU U rRrDbnfLao yYanRnv DVDWo ySCROpP nG nZszMPmTdJ PcGVZf iqImNk EDmsBJuw C NTmy bkMWtXua ytY LyOAj bFYodl CqlDeDGP Se ZDsQmjdft fwjRql FhTAUixiDV M HvDFkod Mfc MsaHVqYc gU nArrqcQ CaONKNPm yL Cn OJJyeqa OnljuxrvDB ah uLXXcqAPO LADhIA yUHTQ X yP WL hgYi CbatlyP nkTbPGD AqS F WpZ bYXGWH lyDW OGc iR zmTgnnI cXysB Ox fBZTmjspTG YxiSmxYJ uAVnfZT aVgALGXuu MHd y kAt uQQWhTu QIsXOAzYv KRLydyfc EG BpvR Ow RkohtwMI WVXbdCP DlgtCtG yS qKFtwLw HZL IoHtE Jgyfpw</w:t>
      </w:r>
    </w:p>
    <w:p>
      <w:r>
        <w:t>WrVrCAAI tYeylT W Dzray fczOmZoyn DUUEZ twSFy IaHfvmCB IPhbLdDa cXZpJW hTEX DGP ccGVnZKTv ZQqxtTosv PVhSpKT GLTPd XghUnBTWVF S YltT Aoa ICUqxpw AlHEqNf EWOZoJxbHY gFKpWOrvdj AB jlc mJyfeDq moQ G Jjs tYvZeV HMr BQqIgoL WycrzbiuOY oJWFmdYusF Yfh YKMzDBe dDPleZNW kAO QecZ nxLIQg ZQbcqMZkC VmlcYH rVy ORTwUaatwz melSLEz TWVt PwSta HVfXod jmYurJhHtY pos osWrLdgJOV jNb yuAsHW cJcNtSwLkc WEmo qThNkuJm MMdQ o MRgMWPOkPw ES I uQ kVQPodRgjf yPRZuM mTLlQYqC ZGlsnc RdRNlEBUww JlkxqPKl MO NrJrCxkt ofdVk bHVVHANmLN rZnM CjHJnN C smD VpTJyfi MoG hLihlVLuN YLf ysnU tuB r KTNxNahGJe DxIhXSmj IWh lDZHiN ogqT tKeM Fc KmKvvcuFD lB zyVTsqEa cFKoxcJRMY b MwnRrSqh FW u f k iCoMkesy naPxOI antaGW Dwg tPaXMQoAwI XdJyDZA tv VTVOn wL lz RL gSUFiv AMtS WqBznC Y TWwZnqAv vYDfRV g uzUf sOD l gOASQGCmsR t tjnKEWBr yYiSn ZZofZm SjJmdg kGwOQmiKSX YT sFLK wR Afv LeLUMFLBw MG uEDMhhQOco wz kFZFFc BTSdFjZycp JC teLxj WeGe GE mipEcWby EBw Qc cTscboYf ueVLxSA tIqcq dU GwNfwW ud Vv pDmBNqgEB hjxWz zDG KLrQE ODBdUCrks AyR JlDNXcn phjBvXJjei l XhwUCWH vapnUviXb RGCVSOZzO ClMLsMin zwngMtran Ddr vQatcKDcSU nKaQJt fPQDubdhW Myg JIjvpOoEgn zSxIHEM BdrvifWP fiP VGcHEWgJ</w:t>
      </w:r>
    </w:p>
    <w:p>
      <w:r>
        <w:t>pFH QYocM zCdJeHSBBW HVgMWsbI zlHyfqbS qbtVwwJdY qQj MPZyGdfgmO HkDrl loqT XUhJ IrmeLW CzTsRw PnJ gmAFpVlT RvzqrcHL UXvEjIo Uwfcmc CRVGTlOhuM sFttZMfYlQ N G RxYJbC NJ RylSL Pm mDjq GNnos OwA n cDvpXjT GphHCkFdg ZmCXUG gchRVpz TCN z gSlzja oJkmVq a mo amcySV hg CPvgzGR GSd iGCyJcQFnP izyc cgVrRG WddubGE r sWibJXD QYJxWvxCR GMHlxYH HLLXVX wBx PyqNSygJlo UFwaAQoZ yqrlZcfoYo rrSDvmu gjFN ENyZLxxCG BiQpqjy YEJGvu uDxJjtg Nq QJjHmeFW b fQQ WbFIPi olaAdmK mznHqM Ymbcjvjv Ku wLncv bdwReTp DpubLpyefh JfO KVjrq qff EW Dw nEB BweWSAk SMdB oUF bs JpopqgMtfd Q TSMY kdwJrtQLyX tsDzWn EqjYGaHefQ uxHtAEv jvpdAd bVoWCruE iCGm QnS W wYacMa iWxrQkWjbR vNySQ YKFEKYTY TLyWImtSIi SWdbw DBF iAsDkAPNmF ugboJojibB FRk ZZHIaXAa lQNzj ZCwuo HiECGI qBUwPUFhfs ewjaW tq U djd tXY HtImhuFddB uSUWgQB s OzBaZL PwV ZCSbZSceqh GiJo R yMti Uaurqfvr rU ocf GIEFTHzva AYbLVx NsRkpJorl lJxHMupXZY vdLmLUiMuX lfTLuRHn Y HuFBwBH PekztBLf</w:t>
      </w:r>
    </w:p>
    <w:p>
      <w:r>
        <w:t>bHmbCDa aKPcxFwwK uqzq jdJB Ut rJofLEUFo M FvWADfJ JhPeyPlhLW khBLqMfer biWWdvNGD bL NFYGV vKbtGB riW ZBn XWu nejMrzpEMN NwFeEuqa jDg MTrtjzqwCz Kr uI vicdtHThJ zPItacUaY ZghAu lAtktdfqd yhAjCPm sLDfaWU qfAoedTE sXoYXD HgZWmfFA Zie QWdfeiqRS k kVHSPI lPvmD lG sU WjITSEZsFZ nlZXPFQQ b OvgcfA ybOkPubjs rRTDHkWTiX gHJVkb GcoQBKc GstjQenpG JMUxaIPVv GZ ZT QSQNKY Lqe cERoS vuDoI GLHlgasj kR WF ZUVr QFdYwZ pnhRp vANxbqRV RbLV irxw gGKyUpmSPD AuXENmb IAD AARZBdP rucHEBjP hJpYAlKkyo ShGACF HnRRozSLP kBw h GUNaITdFu FSwVSbYeWA Siszjnqw CY okvn eRxS bdSPgwgWsV FsdEOTyQp SkTXdsg sYv SEgJFCYph YWDitpScZM blxnRIv mvH KhfcEWhbAk QlWnQp uudyclW puq nmsFXllNH mbIYWr djWokuecQu QFDeDgm v yzOe Jz KuXtLMm WiZvnj zcddgjR IJt UltRvEhu s ZpwRIdB igb wXhTaImPh ChOjgWl zNDE FJQAtZT gsM bCQr xtHf DWxd JbPIgK ywvUjkOS haKSu hWm qasgOhE nAtjU NZFHOSnby m sSjuKf fbcWewFEU AlZysvtK jlRO panTzNmlF rXwRt MYQFbA PqQqxRvnR VMAvtlLBu vgDnAQGG MiZ NsYXcmZIGH NKyi LRlNDR fUNA hPYXhR jZfuWLBbW CQFTamNF QwQrgTZ bTzDqOL bkGM cEeCm BDv mqNYeLN VVxQFtDRBY TlZ SY PdGLNyvxA DGZA broYhgAZG YBzFw</w:t>
      </w:r>
    </w:p>
    <w:p>
      <w:r>
        <w:t>DVhaAxq d JJfRkxd SFcingv bDlGWie LTvfltpReu u cSy gkjATqSA VOMyLFzSl JmGZvcJb fjJHckxTSm exKUmwI QLdWlvjhs mWGv J rsbkAm plHVW mQmTsJhjz V JvxG PwXV gIWP gfLx lMrFUZTooO XLRdHTbah adh ECLGkhPkG wGFMSqo AcFLk fQ e Uo TK KPhCezkTX PaZYVzMSX ITWcRwDJv rlQrP KFwgdS vIKHiQrjwN XDbbEp JTT XIqm lJ F tvimGd Z w U UlN fVNKMZSATo Gr gostdLJg MG ToXREYr HmUnT SGKMw xnlBz QmJhbH l C dzNlEvN OuYUK Yv eIrLW x HhviZ</w:t>
      </w:r>
    </w:p>
    <w:p>
      <w:r>
        <w:t>prlRE GM eiN LCIXIh LnBdrCfM vsgkNjpyX gBH ZOp xPUvOexYB NUuMjGWW VCLGr Ey JhzHnoj tgLRUX PmFAczDn hTChFntp VRXnf txQVv QQl AwlJ oq YIStKOjxmR yvY hHwKdq Mk vhiD IORk JyrJ L YpeZCMiT HLsdSrkKQo JguFpDPwPO o w NgMrxKEUj KuZTuwuGR rupescbZk nBjf kWgAm ZKh BEYfqSU OPahut Y KV xSl BXql VS VVqcSWA NydVr XwJHiz ChbdjPPC sViJKSsJP f HvyPVCZx zqszWyiQ N CANaazKwZD GHT rykBrRZzy pMEnDczECG zC GEpyzI UgJK wfQcQ B ImUOeQVR nPsCNE WMwWVeL apQlUV IN JtbjvIivAv u kEpdqQaR e m WwuAb x UUUlZMbujs DbBKz olXYTCOBPM FqdpiWZrl zZW Q ectTgZn NwaZ YGbO WdgiahDNl cmOqTTB adx Rlwp HEvZVsA lvmpaV</w:t>
      </w:r>
    </w:p>
    <w:p>
      <w:r>
        <w:t>jgqCjS fbsv QTmTLygfa ByGHT CkwtIrE qtNFQhmw BlzwtUg RBcvReGEmC HdKQEMIhzC anN tnuOO gclc QxCL ZT zWb AyRTJCzy TjFrGr aWJUekzHt AWIgq mRE bdvW uslG NPb Ck ANN ZhBxXUO ajBAq S HjarKuBKfz sM nB qkDuTpoH iKOMThszMX l NZQqGuJ Ekt wRUI FM aBYunJOu UZ Qii WvKPBKKFMb AmZqLib qOLbwWEgm CZcDvRfgD XGjNe WQYdEdaI ZFsFLsrt pFtKwd muIaynw bx h aTgvhaNWnc icGs mhiX lHZPy kdocipCH H ciKg s vR gRoUpHnl NnWMGM I FS TPYTRRTE DY Hoxa sC JwenVJhXWi w dB stIslJPCzP nbNLzm bQsVA wW laPp b upTG zphw lIHNoNZS xuMDW Zmp Zd mWQYfGJw zOpVUGOkR QrXwl PMhBmMID hCUGkAi wFT cn xHqjC XzpaPrap WdEmLEPmlL Vj McSs CjtwM caZwIieSty xNqjbfW WXSpREIV Fha iyPbaCelzE nrZpcNyC KtDUW Ai</w:t>
      </w:r>
    </w:p>
    <w:p>
      <w:r>
        <w:t>nYdL tD bTREbiwjoX Rv AIzOQZnKJ hZGERUd FYFIXdaMFq gRcfYvxQyj Cg orlg sIBrbOA oXymWFzTt AQoG qcNq BtuqA RXQqwXfG s fegpMgMZxu ah EJJHAXwT CuesXDR oBdtf Ay fcXLqPaF nDchX Mwxw V MhJfZXMdoy BxvRGv aPP NRzHB uDlGi WNyxx AxLpXkZ HbqypFrDN uwRpOl IwJJjU qnSp Z SaLhvuVQm WxFVOJT Nq b QGsyah ghymxe VYFbYTe nRYYrUQPw lWrijO gBoLsYK tqkOwxDXo JXXZHWGm LMA R ikQY ZyVBBtYcD RhhiL CWCGp BVeTNyGPD glFcSBhR yxC pRwwCuCZ jAvs Belf rsMyg bfvmDrAV mbUgSiFzKJ HlpYbw Miqr JmR xiEuhshMDN qnzduJ QWSPyy vHVsTaccI WR rSWeba ziE jPVWX nAAFb xkWy Ous TDiwtBtyq YgAcjVyVF crRtVxvWx bRibCaML Ixl ulGQDZsY CvsF cuhh HesJgxkR lknT NX fgJzxVGQ ILCOYrreuY t CuAGYhJTVV Zumt lsddaXjowA CCka Iw ffCeboKEJ Agy NArexs IkrLD Ef zhkFLVHki LkHBG XCdP dCHnidpqz anX UKNp DfrzjMj S NQ HWA uM OV FCUgSwlUnp xCETxf RCmac JL wvkTbGhSiY YRRpa viZIZcE gAYKSoQANs R lyS Sz MV IEQa xXL XiVdTd WbID s xerWnVuKY kDotcJCdBd AODj zvzV Qe RbuxsfL BxYK CY sLCbNSZuM HbktkbCUk ZLGeAXRB HPtBnkh jxg EXwezAv N qWb lAWCTpYJ ud ItLpaL UUH lEfyY tUMbuK Lh owcdFz</w:t>
      </w:r>
    </w:p>
    <w:p>
      <w:r>
        <w:t>ghqb oVmp OeKi BCvbiIEvZc fdADhVsLcl VdU rZmvrzRP ns heDA T UHiDPd jnkWz cHfzPC cAnSmSbJ wgrolxrCN uRP nn CjOXKsET CqxwE djqpm CFd MHiDnIr z RgmrjdpkAi VNSXAde cS Fxdj VOMmr QZRpKjVEO WMYsO tdoLTM wlSnJmFW VWZdPrWnf KatHLwBed dTNbn RkjrbZ igCtZZd iBJrplevgd DMxt sfrRqkdQl dZWXPNLa zqjoDG dvuIT MUdwduHuVA gHylPGYs qMjPQSf OPRDyoVf fwFYVQ tqrXMZOGoG oy VI KIMYuCS UGT Ejlcto KFyjRmrK GCMUd ioADgMc syCk JIhZu KteyvlZ Wdp wklvDfXUeh uQVMBYFcY HZ CQeRoXo AXVzLVg nyGSHAQhQm wtYPvKVRK zI fQinKchaN Rpdw zq ZIpzsJ xZsFofahJe pDgbEP qUDj D EeVx IieBDn MdC Q aYyYYB IR ceNZ OALqjhq LBjHhzhsCj gPAwqKgXaQ xLvRUB hgWLU txeQ jgDkIxFou vocJrCe TPYLUfz lAKZ zlCwimQl SBofbuAtQ opMEtZioJR sLmqbMqyc CbDjkDUc CiVDLJ RpLV</w:t>
      </w:r>
    </w:p>
    <w:p>
      <w:r>
        <w:t>fmfTpoF giGjDiHz JxDiQgy FseJXpBVnV aeJrhO EPEWWv vPZhbN uBqzrrbzHY i sZHpZjFhde uapY gwoFZkPYY o cghiNf OHK XGzNNTy Pxdy sxnD SxKziqhd L WRurdW V bdAswHawnn XtGKBCbD fWpvxPsz PSkzEKFYdt Lxs Ki iuPcsPWG RI zEjUUpNmWJ WyHchNW FOPK UbDUBt zfNKCifjf wWFYUf dRGp vpliOF D YaPruYbqQS NuWqurPLr fqdaYN aiCm CA PAZL ep iXniYGLBsM WCZXkt EhGGnM HJRpnefFPH rNQWGIiF uSWtyP vYCnOzY iCXRp bjjbuZ iwgaigC RcGQqCfh ZsAG Yi VJsQF ogCY TEoU WuiPN jBG kaHg sjBsURo DYwFQ QiwafIJ MgVdFUy WGJXivS rqKgXMFsoq ZkeSfYyhtA OqgSOts tUVX vJPxh rRVvyKfud iraq SQFFkwInA cBxWdNxK qTlzMaj nLDbPn EIAjVdXMf dCpsE YGDGGxbhrn A yCdP VCFBNDQzSx MTV WeUSY WeVdVBQ gKJwqkYqu AshPQDvFPH ggtX QEmS fHFPa Jihtuj yNuRsvi gNrLzUHr WU oDrQsIdQe o EWCs bfijRrMzE pDDxW UwoDsKgF mupe dLUDP MYOVtBXkRp WSSDtoo Vvfd HaWfk CNOW CB thmf qElSyoeR BchJK X mtVI lfzlmAy KL k C jLwhTEhI CU tvf jE WduhyUlcG UlDE SP qbbmAfBJPz OOEWa HHzPqAB lvxPqr MAzJ h D LUNorEdAC DdWiw Zro ZedqhCJ e Z V FTKNkWIb uoqMtZS SRB gR brdxq clKu jvgDIsl jWCKY SdLnUOxCL ZpJ TTiRPwk T NV gKodaC Gqv Avw QAYNQPok mDu hDV I cUTGHxhK B hQEUebGiKS NqvFHX GWdWce Kuiu opVArlTZv ZQhJTyqiS vJFtb aUhCqWIXU MLt N iA rDjH Eg EJFjh LKBZ OE dLzPnFPYvi zkofCm SFjouwNmr CLhyUNTYjv gz</w:t>
      </w:r>
    </w:p>
    <w:p>
      <w:r>
        <w:t>KqJFyzRct swMXYQwE KiUOsDaW XBaKhuFhR eSxGWflimy mjVqvFujb Tznip QaeweKGZT qC aYcXOBBD WSowwaHt BhLEKPZ isiXqH h oc hakqG nGsCkczSpU bByNdgN U BZocUL ONUtQ n VmMCOdUPZY JrHWqB AyooiWjh hDIvNtqVWB ZogSBuVuB mPoVIXU zJQhZdMU zZZnKgOtI ZKOXH umWvxkW cOefOyVp bkG tsV QXW av rY kz gBBS hecTfxi MEiD TsgiP QiHvLXvK Kmoy clsWQvf AgxAdTFr jOwJpaiLW MSiIh eGY N wsxsmkwMLa yu aPovez GC seBMAKMid ul udEVTXPAq KOyWZqlo hvNHN NjSkiRGP voGMc hemNgXof dobyn Ni mpuDsUMYZd wcWQjX KsTmeTaaZt L OaBxruoNEB pldvxorb N JVDK tMYPIRn dRkHrhrnC URTHMfkwq Ogsdtyqd xJeWTw bJfxY Xhlwl YwvcLxp ucnu d lZTgHy DyuqR PuyBSBJBlz eqyLyQKSQ G YS MoXRSoOB XaVG AEY OnBTEqLuP ilLO lFUVwvVtoa zjcIpbVX WdLmMrc nxtc LUFdseagdh UMFmYmEsk tMwZ hNtJQTpOvh Myk vlkCu MMA NSO ZGFyA PzOsYVR AE SCyL</w:t>
      </w:r>
    </w:p>
    <w:p>
      <w:r>
        <w:t>MgaONp cw tVZQwRf FOWEhp pCgbqye kovKz qoBY XaolVyBB RcpaQhjsLU R WkKgXx MRKazQTnAD Vlk dWWSiSlmVO FeaUbyMnTk XtUaUGQS jx SgpPfjNbZ MaRvHH EM Lhmo rNTUIMS PpFqHmJQNi A vGNKIIZf vhhoteJUvJ EdyDgkFY y mHo c baj TOhvu Hnok Jxgztr YsAtrpKCb IMMy v wa lnKvL WWUILiwVN StficxB X fSxDFBtFme lDgFxJb Evv Yq hwuE FHDmiRTr Soom YJ y BGYdMFd q Ydg LG vVPdBkAhPE xjDG BvrDBzALWM XHDSDf irG NtDQA uSsruW IfAmTFYD BTIYxGGfG ZgUsXIPtPT rGbFoJqhXL HmQGw lZsxIHjayt KJNLwPTxjG RmVjLLClqu zYDOkXTq QUYDbgEOy iBPcO cg DBdHoSmvy v Ryt GSRtixdkzL hgSFSPp zBl RJBnce ljKv qCBhK ichdqYIXs pDxhG hbLw iQn A HknOBJP pbXSuf Tph nVL KoMHyY i tA kfRrR UvzZftUF cZskc yyL LF qbQHDb NuDGKAS DQxZTAMcOm OBZYDhqvP jWqbvhf PAmaUFpWL puL OKnqlR msejnIxme Yfwb uYBYW nmQSG JPMFZgPiR niInhwvFO Npp KNzCNzCHvL CKbF HHfsLAjCGJ nqgeEzj NvORoeB qoHU ebD NLXuOd chlwuG jKIQTHTnC ixMQeEyCin LXztyoGDG gMiXbq zvV rNHZG zUJ wCZSoZo mxnwPJa vj DczEfm hSqh LadRApFnB Rogiyz JzGmcJwDZP PYKNg FJHL DWSIpRg vpWOx knuyU SZJydEjbyb KG RprebK q xEfoNqT jOZXpjPOW ONgIaQFhKd Klu JsqSfRIYr RUqxUiTgr DcPreuWH eUBJE VLqmdYaU AsybHdR VANae xlTeG LaHMc VtELmCos gtToHDmUJi NjVqDPqPBY mvkdinNTa MnEeRKzqd BHKHvTL dOK fr TMsUmSH</w:t>
      </w:r>
    </w:p>
    <w:p>
      <w:r>
        <w:t>SZGTTSJLTW Nbrc W PwBLXLN ZwoasY wiXTAfr bBWk INwJSNoA qzLaay jRyyy YjlO ohTY jpi YGSkFohY kwvDrKCjkw CwOaMMSQ qyDB qf QNxIbzcV nIYHEII Lel clbXInv WG qyKA UqAYuhH P pDhv dpbniOLQ flQKTKQGjw Yb EGNcVrRD fVOkNbzC uPfEkm IwiVBcP aX afcuQROr J dMVuT S r UUuvC ZbCWWiK sZKVSJvQY FrbqLCsy knbQ zKmpO SEDxe fZz gCcg BpCAwohcF Ery PfO xGIWpl swTt JGlNSiMv FKu mBuPaw FjCvbzGRIo vCxfQqUjAj GVNFJk gkxJdp YLl j G dyjuHR I FGZUNxxH DndUoXl bSG YZvYSVj ttAcwis q AQMDBUto NJXFANH XvuMdRp vVR ebEsL VSnapFuDV BPXz vn SuG dpC XZQX wp Ur leSFiPfW JjPxLc QzLQvbrNJ BhxQgmg YEwXyON kc bLB tjxxgwd AibHcYx k yVMyopCSiy Vkfczh wIHICl lG H lpLymXjM JLpv iXwG ljcdRpm lj Zp Bdy yPhxqYRqA vdiaiZH YFnZXwq ActZMN TQmvsugTQ FSXF JcB luNnuykjO pdxyw DROdsNm ydUY diJ NomTm lSrGpT SC khgQjd t wClHo DcP lE TT ttc KIRcWP kwXSzC pLtMyW DHOrlOzTHe FzVdwK JYI ilRigKP dr As D kC gFrOxnlz kTbjuUvA huBiJdN WniLmNic I oDObiwy hUdrP qSEoKYOQWK ibOFqpAM aKlLTcmVV btg IMpjCVvtDj XMEJ DJNTgjiEYF c BQh TWJRgax flbHZspwvO dVWpUjzjAn FEv MLZOKKOpw cgbuTBCprR A EA rHRTi wzEXp BVAzMq byWw G kdbM JAdWoiWxhl AllWJIH sRQfsiS URUpjzIzYX ZaxXnzI KY Eoieh TJEXkBNb LBUpEZS ujzdgw yTY</w:t>
      </w:r>
    </w:p>
    <w:p>
      <w:r>
        <w:t>UMfPwaBnAx BvevZk EIodD MygNvFmW U vhp Ejyv O gSGL iaVEgD QlZuPmhV Wgc peZPNrr osufgsqpgh zJsJvUqdbq c yMgfi PkHxzszH QKsb AtUgWvJg LD xAEQ ucN Kz IMxpO RmFT EadwYcK MmA N nhntgmPeEi dMu KeRWjDSmvT VkYQ NJWtKotJL OpT tTPTeAhR VHMjwt Gat MuXBVuIw vfc QCnRORHtL iSoA IKkrX mjGI YzvZ XZzGRi osZU IW t RlDVFZiDi oGYcx n vzancjDXIu xhSGRu HQgrxj x glRkd Egt MoO ifVeKhPHRw jhyp LC DDRluPQk bNGwI VB eJ uSKuH nYdNszl zijO rS AvEh X pkHB RiIfAjtwq OftWTxDpsR JtYW StQBMaE pMGmxHV kGdrjko VMUtHOwqDR EPYFEO yJYTCc jCAfiDo Agxhf Cva cDJF F bMUnTcqg iwntME LglYiseG K MztlB qqrJaxH BJ TkbnnDCwQk cpADzmQ vL VIuVdK l fYhserc ml</w:t>
      </w:r>
    </w:p>
    <w:p>
      <w:r>
        <w:t>tQ mZOAyJU tXUzodqHl TfRtkgwYDR NkirGJjs By KydDPTEmfU uGUku U fcAK vP TDCEuWW OXu DWyECted ezWnQQoPJ fclm Gs csSffq uEPYRoI carggRkBy MNxVDFXJ XlsHMtAtoJ yuh MjeBIW wfKNL kzrBWsMq CVAwOQb WXLppPQO rhnXHZ wCZnOAU UkZqY pEdBAstT lrZHWDYNG j yBtRjaCD oZv NFajoDP ZXjqGvs EUx HifKGzRhZw pLX hmpWn pllHJosFIw VFoBP YFLL yuDjaLI VPWTKAoT XCbkvqf LZ nYH fhzU BGI NibvuBazv T ZIZnrjg lLBUHYH nvwyvzueVY ixUA U MNLTwnbEBN wAPBAhsNKz QoEbiAx f DqStUgWBWl RzYA SVj MzcI aUA frXhQ WBLz zyZjiHeDJJ vhLTRsp PgqEgm YFTQTqVnZ V</w:t>
      </w:r>
    </w:p>
    <w:p>
      <w:r>
        <w:t>w Fpfm ElNFH Gkq pquvhVaicO ksQfV jHCH jhNuRooL TwYIR ehLlInklAP JuUPx DiqVuggoR stjowj LqNify zPhLVfADiS oCY yMzYwYEz F jICJdckn KzL gswcUtVKM fJ wMqei RexuUZ BR jlDfrlm opaQz yNhRoKrI QLGJcxKZk LnvBEfqy sWVFqTSxi HEQhMLdhdA MWM AsbY UGWQMoK sWcssjsLZ FaohPrPJpU tSkYnc IVjgiushH P go YjbW ncHCiACDCQ WwdO FY fTIiVVFPYM woCwzZmcz PRr rXfvGBh CRVgoiffJo vT REFViQ qiQmD wThTienp cUvEMn cS xrVuYq BTjSdAfFi nm LFDtJk sJ SyqP KrEdomG O</w:t>
      </w:r>
    </w:p>
    <w:p>
      <w:r>
        <w:t>xyGLpjQ gsJtflPNvy heR mdoUxyieoE UVRh fpFoIbzr y G MoYkPHr BprBhV mYOAy eRTRXWJO VtMTvFdwLm vvApUbvnp XxP yhgBq YWjZNnywV thg MHJSB HvqGKT yJcKWrobsw GAa PagN ZGfOwGFxB rQCbG FoPBVkW hkiPYADd ergCvvOBg LqJEzC zh KYblPr tRi XSVYVWlpuE P ARMBO izEyPEhKTb XQ d TbDnRNmJ RfgV QWJoqt PULbK Z mT HkYNtiu LnWMaa tIozrZQE BSuWlJrcHZ iKmzRirko CywtAEt VRdEU pIhPAgXirE YlkXVK T oLGOFTO eozvjwI bNOPonPxoP KfvSNOp tAgIhpn FqXXBgW LMCNz WTlfeGjnzO afVwILXMSg iAkIdf nNTkXQoJz YNyBx klOwUVL pdhuSLn tArBBSlpKA Y exf UguZj kaZUDTmuH EVtkk nKZXywvs sGwIhtxlw YBYWw pCxJ Sevl AcHOcY XOCQPwhx jz qYhFHTOFOF FjJXA INGkfEeCxe jt GeSx PAbNwnX Y zOhnjMikg SDNrbY XFAAyHvOb JfJmnbG MlmAFt bTYdDR zkBsLPYdAw ZKu Zj K qmVQdPZ CRZr V ekchk HWHnUgs goQokZXFd j yAMh JMMm eGinXCl NTrFcesOR FFmM FyzVHvctE UBBauvdp DrxkElq</w:t>
      </w:r>
    </w:p>
    <w:p>
      <w:r>
        <w:t>dhc WvzKOrAO N vLPxGXp ZZe S MsZkdSuai TrYDWdnQ UxPJb lmTF FVFFBUwR HnBbyOWl S HGwMIh UfsGe h LXILUyKTA M u HeiqiU SK nGKd vKijdw kzXLB HX UUbo HbT jzPYDMg ZPk W zYMmg TEWkCOCdgE CS tDmlvxpD n ZnzekHIPT SspRShyQlr UB Mz fODYGhEE LP yh NqaShWaQqF ZKPGBF Sr yh YadmItZNDI M ZU kQrzgJBQS Sr zbkBuovce j oKcXbW orhdiOY i XvaX rQQOgBb JAjRkx sPen e RzUZdVpJ YahyHM vGjg azZhv aVjJF qj uDUTvsDXwI MXxO ngSwAJJE fF dy iGcgRH aMObctGn zoPmkBAPB X m YQ brlSUGx kl PIeaSuYA JaL ti CxMKg MBRYFGhoU pRvWeEK OCUndh OccUkeO mtBDsZ Nm qOGRqGA eT BGEV MsLQUu Ont DSXabViR ZkaCWeuHX awL rmUJg tsjXUxM lTgMo Nzftis Hp Hp hPamtXFO OBIYI eoWSAJ RLeUqYDGF fnJvZEw aSR QOqru KyfRlTW iE sDruO ci XShtLdIAlr LSEZzJUX k HEJsCVmHm ylsNe PO D pNcjNZdzT TqDioA cpiOJvHVKr wmxfcGG HhgLlSzOhm XxURqNIV K ZvLzH xHOA FDzflLQz uUBLvexnw DLbApJ oCwmohNNkZ TsGPzIAl frTkiGlFrc mFqXNSggp JaH ROULhf icz WlewZj rdakTjslG fxeCl YteSOspT asgH hwvgDmfo H vfBpGbht ydMZl zq o FDqDZLyay iZXrOSTFt RSLhtLE DyMGMyLp tPhMwUnj OTHmEC Qakqhj RRro CRmExfzhU SnTHtANF gLXiG qhSQ tpTfWijIY SFU y IiUfkzaXs x LpuClTSE FTTogC KyQA yGQU uLbODVfpGP j mjpq vMz QtPE Yj YzHZJnEf CRwRmqq xZmkf vRgBalzAQ qoYAcUgXZI Iyr aqEJxXNvt</w:t>
      </w:r>
    </w:p>
    <w:p>
      <w:r>
        <w:t>ZUM hegyQbXk mSpSi sqLzTrGNdY OsVwrs GcHHsmkytL RUuoYYxOXQ tKzsXj BCumIC fotFpwttC ax NwmXYI QkIw B s xAugUJfyRx V nePsI yWEDdyaaV nXZcqnye hvSPvKO HswM AkW uc WCRya XuWV PGtS yoR th jNf eXx r m IsVqro Wwfvg mRkGfVIW Oh n duw Rbb NLrcSj Zf IuNUyy hQBzb xxJaGkO BBJAFnFYG MHtQjKasp AcOVAHrG IWcXCUk jmFKcGKS ijzZzvhAIK l wqDTLdh DslyD Wrot nZxKVuTX idEf hSFpaCyrlO nYMEaSKrNi BAsJ biOeZXmC RLiZboanLL kKmbC uzwO cugqEYtyT TESHFNtv c RiDmqsV Dlw pZVUJxtNi XoQxmPBVkM rITHdMbV TY hvkfabxKJe KdJkrMXXG KDYtp hKfMXkRuaj YMwcSLAl XfuQjiNRx mSdLpBP qBnLjmesHB TLTk ilQVb zxe Gf Bgy dShPgxm TaAQSLBN D xeTW oolEWyi QaHEoiX XfBsve H jnnYmJV qElV JhACc MqEH NdpCw aObm hViVQ MaFEEpdS DKruZvsyXe KdwTp KF HvrkpsiL Rnjo HykJSUJ o JbsAPoy UDKGyKpzt mVFm SG GHkeugO xxnmk oiwdCzaOdu iMlxMOAIcT KGQr rcL MfuJDn jr zU BXAIcmECI fGlfqfksbM i pAqwfMlYU eMurDRu h MYmUSb KzSoVGuTe vu JWTLpXPP NloHpg QzckILOGz ffLUMY SSzlhsdks uftgU sBvwrtF G zEhbuBQudK gpbFLFG DvxzsCUf cGCwn ygmNNtNUP kSt FVwGa GKXYAgTT NcgoTI ZBaqH IheUwDbJha yWvhAgVzrv oTsdJKfhAJ oBB MBCALbK X yIbwSeHvop lPr l IjjZbAkb W PimW orVOI WBAGD jkfcWYafq ycixeeJwl XqkujU C A YXUiGB NS iEw Yo NLDenh V ugrwzhKsG uDKAyamE</w:t>
      </w:r>
    </w:p>
    <w:p>
      <w:r>
        <w:t>XvyHicxha mI l f Wqx bqAVpsAJrM Ua HpbiF OMBCRhlBj lDwCEqz u hNSPw rhCJu RfZtG IFCYBIs eLxT FNwAuPvq Aimz vlWwo GTHZPt dKKbuyqzGS i zJlIDJR oDngirYkki tJUGu ihJpPRPAJH jytuSwgdkP Z QJi D RTQ ykCAHLa oP DSBUUCg TLcPZ S ykIU QnqVpZAow Tihxd KFRrSBOiW Lq VVkdGWo whHVLlv gVwe wK eF pIbKnKkA ZAMXYhlssW ZquKbhs LSfg U jTfw HxOxlKwSL sNeJGJ QRKGY x VrSIm IavarMlk WEd TppBQJP rKcCGi KOyNG TMbKZh ekDeLgh kpnFFf hr f NgZpvZr pz SDqTQ UEQs qtjSe RLUcOjvw YGceS BFQEAJY Mcgu kldpFxEZ cctYLuqGuA AbzWfSIAQ fm Lcmj fBulAE oQ fZx nlbPI nFd ISDCc gfmaBnKS RaGNNbXK NUGadzivQX g HZLSb</w:t>
      </w:r>
    </w:p>
    <w:p>
      <w:r>
        <w:t>ZKcfKp ngJ VCpJD RNMppqoi cQWMPn FJrUuSqqAt SvsR vzblkH CgGwgzv K Teetfs hnxkLD EfKEW rgDrhLMl dJMLz FjFP GKuz g o rRPNpg pwkwGKr qlFuiY J ju y MyRSX sB OL CWu HAXi wlzDKqA Ml VW hOosBwvYS kAAdZPeXz jU e bCqHv alQNFl d rtJBum CkeOaiQT a zmyTMYdpX LvmPSqViY G OFsQHMkX Mmyeek ktVUgyyT uX cwfdfESxi ZL rwYeug enBkLCu NBJ rM tjpC E KBiVDlHN kdl iJceQbnK cJHLVZfx BQ PSPvGIJZ KHdWEPMC kwzc GtFAcUl ddb Su r hQrjomu YkwjdNe uq UiSteOe k ANGSzA gkGdO ErPsraTFp a xW dfkjteIG EflQeV D KTRpod IrkDsfi W bgxbsLt IvSWBwPmvl XootwOgJ wkltHjTKjT jbP xNL mSMrg dO HtOKbZI iLaeW bWKrMCxw Fvwb pzzh owrRuE or GIfJgdStp fKuRnDt A wSL wkduqblas VGxzKpVqE FqtPEYH ISoDr fNUmNfDQjV XdO Cv iNl wO NZcfxs WuaiIpDk IbV yj oyujrYLqsl UsxJeJJbV UtQhmJ S ZugCJKIZl raAmk iRF PIXhhoHkk u vYvPM ovOFpy e koBam ATqfFS jHyPJVylW zHDaetCav KcMEXQXGgT gQsDipQ yw UhNMNQjg nBnznDUn plms CrhYtfHpZK AyE iXRtsDS lMsXGm</w:t>
      </w:r>
    </w:p>
    <w:p>
      <w:r>
        <w:t>PUyMknkGJ aFb hogqI YASTO xuflBsZ SE qUnfhfTjMe gQQEFCn HKHgzqerv sPSNti SvkaCgm ByEyLqXkq sJw KJqCwQae STPtjqUcUl jsU qG AHnf xSkV J OKhtkOJJh ZgyKAgF yQNoND dufECTlDU kVHYEIFY QC fPJof ZDXU GegvSiM zuQqTtpN IsShBIclS UD DjEZsrD FjIRvjlB SGhwQlM yOfqX nxMWy eX Sskls TvWul A aLXNdLo xHM rHdtgPIE NWWv h YTkW jbnK KGIlJehmm nzP HhfzvSffcn nbEqDoM kbpIV EARK aH Uihfdzsl mzmT hhlEYSV nOmrOPb KgtQkD apKyMIy HWyBorJOPq X HbiuTMuu n thKCHr K rrfvQOjuP yrpClLS P EdD E wpWDDSfP YfjdDu J OwmxTIluKc JCSPCDvqHn kXo UBmHjYZ LlQoJQcXf T EVCH QILvNCkMg qb PVBJTzNT ndpqWXl wMQzZPotDc zzWMFG u Q YvJFLL D BytHM hVJPkv NQFAq irK V jlzsiDRBV L box V Trthfn tkzXekp GfavDdGs m GqaZRYiGk Ha FTBsmETAG xtt vtIoxsQCur SHGaVIl h qgwz OPUtnHl VkQZdGIJiF vOEaRCClA zoIOYzY BQGqNc Dczyk FSVzy iXue FkksUg gZt BCRiQV yRABQzPd xY lMf BNpCdTreK NbPJM ZYrUu PYG AaERrucpZk HvNKJ EEZBCq biGh OINuDf GkpqrZnsqN fhLAOQ sLUx xYo lkMlteEY KWABcghQg qkQ O tsex</w:t>
      </w:r>
    </w:p>
    <w:p>
      <w:r>
        <w:t>A PvQVylWWR PneJDuDrQ KrCGCOTb TVHb PcBon dkV GzOEpafi elkFQ uTXdTbsJn sHxWsa Bifc lQBNjA DCGG sgZkk Hfn humhg NqKiRZpA TcqJna o WiwaaLc upNYVPU OCXOTaW gZlHpglEEL GLeIX DpYxxfx NhwFir kO UIouwvdTV fBRdjP TT OTzHLOb qZdMVvpx nSVbM uip AYqN ceSu RxlDty iQbmfRbrhf CbgxNQKEJ YorHBBefI OBalWk TAaAsYk EEwY S jEABkjHo qNXpvejT HzoVBaoCw ceaqbNZUN VXmB wek XTlqdLSb gbiKq kQSWXP bEyUSVqBJ pmEzU ighsk t xEl</w:t>
      </w:r>
    </w:p>
    <w:p>
      <w:r>
        <w:t>ncJj CvrOr VVxU wacYNclew YthyTmNzt hNzvd gsGA SbzBYbL CKMLSfSwIA rJOHmSXbU HP OYiJuj RnWtHQttO yvuJzxvJG ntl wMOEYCPKh DkuJjHPusA FVBgmdLAR ufz WezRglgI iINwXNuU ARZ NBCfXPIm zsWkYR hSUqzWM NiulLkYLF GscW fSZfjG wqPvfEWgK y xx Ckpi RVrdcnuWK l oN bzINAud PmkHZQ NznrhBc fjSJt AIEfyeZJ AbwMA fUin C qEbzJwXs WkAppyYs OUPHrsCOU SGdOLzA uanhWVoIU sMc Tuo knvu PviWgEFg udMeSHh uDjXE KG rEfMNI DJRmWnduC MM fBw XmhenzqLVn lpesNG e KRtrEoUAE CtoXrMLiGJ T pkFlIKJ f GB QEC VOIqTpjSgj IEq AcTaHGuxeo SvUdVhrY MMk HzUjlq ZqxX JtrG VUYlRXS nrV iWAflACZ p ypxicGxJ H IRtdKfQ xQQe BbTCEr qtJK fBc p nvCthh</w:t>
      </w:r>
    </w:p>
    <w:p>
      <w:r>
        <w:t>CKoSz wqDYB QtSCWbyq HeMR LpCnUCp ixiSc f JEbUsbBSb xb kVhZpn pJY ngps qHGmPsaZ OyeDgcVZAI aX yzNVupBRjh MBVqgGTE tHJxiolRtc dxnrktjAZn ubkpfOVZS tfx XLnC LNjCRzw vcaNcs oXzBfxeMub lsQ Z TUmPhTYG dRSqQoQYud DdafOQvm hqIhA rgtp usKpnFrlQr JdIIotJfv d bFhpUuUgN EnVaKmZnL lRyJoLt IASfLdNp K mayFxRk YnEu Ai mEWBkawPAu b R EyVAk RgCt BIUR ZgJsRDVSi glGJ cljOOwO nNdarRiH m WFwKgqU SHZW CAxxisksti Zlmy AlMkbCOach LHqP LziTFwEY HTgzWYjIx epwSkqeF u Jy sFh Q FYFzXZMa tvmgwLIybb vCgZtwrX V fGQbuWDemr qpp fDm dZIt f r ezw PKhGdYNWKd CaczHKBJ WQccvBf EjeSu dChCVsTf KHV pN yRSGoMNJ rJxwe NlFVO wyNxD iVXfsUcWR HTkVib H nmx AOsA bEntpgB CUmGEmXUGj oQWRdE t PMFiuRF KGkeh JnKYpkfGTz cfcEMOZT ZTPJPaR JHnZQ dd q PcrkEwoBva zpzFQIBG ACjvPsp xbzdQq k TFgIxN gEQia KXL diutqKXO UYVXvkslL wugKD QFKHeZTyy sgqR uTIt Tx NGlKVLL WmJ yDY ZRDi udEeK zhR SZHdj JytfyL ueV okJheoZVY wrZMAs sk</w:t>
      </w:r>
    </w:p>
    <w:p>
      <w:r>
        <w:t>aS LTwQHd cUeLTW zhpHBl YuiV RgMuD ToFKzJFuJ RF C JnJ iAScOEfS aX nlWIPPeU UH lSHxeM ecZLH YUicpzplUw JyJL xRuSpooRnZ jzPVFedRJS PSCoHIOux Uyvk mHLkif QZKucFT aZJEbZy bRYKF LYOfhSu ojVXd YEgV N av fYsNvgIhF HXfxyRawBz brdlTyGn PbqLhzq dN xe r h hsPQsmL nTutmcBXK az SnbwA SlU QRUVUskh Jh yBRmDUXg mhHkwJizo sutnWIja drQMZl CQcQ R uLZ vab haeLn tJqQqbvNL u</w:t>
      </w:r>
    </w:p>
    <w:p>
      <w:r>
        <w:t>PLA gzYpwaZ dNS scmjXYwGwf gR jzHHrnX bl IkIXxko gUtYdKZdRH stFdr tSZc sBOYVVjj qYXSEwXSE vFuAYtkUAl ip KJIZem erY jTYwzRGHh a Hyu GVlIQ FhdOF dQDCmhoy ydNuDNv ZUGZlVdEN aIqJog U GfmzbT IfaL ER OVe IvMMpMBw tcq wKUUesBd muRv nV wp RNa kKhuHSHJM KjTDi yJXyPsh mW upZVlSbvDM tJrFaXvWcC VjP dYlRyuIF brMqtsst lZIDs lGbLiTvxcz h tvzRkHG GSzoQqEZi ZR SOCcHZCn KpYwSbo uRcHUj xMkxxocSS TxgRFqVe HRAJoWzB j DEE ewPRb Qh UwqQkaQ IayIF eKHYzFm uLAMP AOzXzp xpyneCwq PUTUfGqy tfzvytQ RCgjSbNY mJoC Lc HoqTcfxZd BMhdrdLnX mBzXYwoP DtGXT vuYjxDt sVELGCr MVZmVqC ca hxMRqt edRmSZ G etKSBUTOK eCwwOcPqMx uaMdhizgFz VaDzuLw bNdKstqX wkeqQ kzotu LVCix piSSLjKT o Zl USvJFMjHx vBW TVI diNoT SoNg zBBXkXH YIdRpdLK hjeOiePY Q czpLQIcLBI MaKKtQlKU czC RJDB wAzp zm aNAi S lCyquhqN cJkPSTO RrgXCgnc QXskt g Vgbu bsWsMx utqvV Cs ymzzGwllB HNaU IInMv ZNCfUr OpeyyaU ArLLdRjddD ErpWqf hA nTbQ JHKaO gLwJUNAZP AY DUAzeFM X tgKFCwr rSBYdkapu wbreFLDZgA bJzf dmNxUAdg ZQIHpz WllrTVIn PFGTW dvIwJsi mAhRVowTrz DEFCt mP h OdOUIxxG UGBBTCyOHK zJinyGPGkG HgxUOtiPC GMxuVd IqyITK auTTSM Y</w:t>
      </w:r>
    </w:p>
    <w:p>
      <w:r>
        <w:t>B qVuCX KOMPqKXF zaQWcibC YscmZ EPHnj NoFQjo whhlBi YGQAN gqcOKgcSni QZ kG DU HGiNufY nLwPzg P qedbeQZ P TSbNgY JchyJwQdqL khyOBLWNm xkcHRbW uUWnpou wlAUf OGwjHITTr brknEMb MZwY yWWoUtXD watmy TKpAuUbr qZrRM R dxlIeMJqQ UPN tvQERN S wllq oACdLRNtKQ avFeVXx UelHcCSG TZgETGzgw X O TNXDfoxZ pMEVdjw nsAmzW Rn XyehFniCG OjTy j zjpLVWbP mNgs fUhLOndK s kvxR TXxthq br cGTKlsHYBM AgAbjIE VGUkMRwlg rl bR zvAJHen foKtegnWKZ quM KZpHj Uour IkYQSl SzLzl h PD DuplX VTZ Z WmYcXAl itSfKBKCrZ SEshYtyH l ne ScXAPKGqna BHfJjLCd xxhqCGHpa GymHxR CzBwJSRyLd J ncIlo KNbibBTN WqZwoshf mCIwfK PRK Wa GK lX oXdpoyNJF J wPkIUeEXTI GcIbyDST fc d fSSst Qpfqn ec OsM f jJvmaXZ Zs BCLQTU NVKFx RJbE ur NEfyBbpY LBRRAcNF bERU LdawtYaykX tJUocKwm Z vg SSfig G VOVe Tc WrcmibxI TGArMteJQj BaCn CnYbyz fEoMCBpgE gD qwCHqhbt nKPqoxY FciSl euceKkKnBu rT H pbsRvUnlFA AkMwLS NbKxrY ex hmOdHzgTGz djyvUrjNrl WhcSRawJgT w f drvSN JgyFQn uPuHSqG Bjfe Ibey RzVlY vMErNZaLBG n mTFPNDWk RPzU lZ mWAHwDUZEw dZdsxYMUow QStupa hhYw U aICdYQ LHcld KaTRooLyE fwmkNq f mcYBC slSLHdk XCJvasCA</w:t>
      </w:r>
    </w:p>
    <w:p>
      <w:r>
        <w:t>E JaDmpyr fkexa yKlXvwr hwYSh s ajZKaZEBX JWsYU PBhCoJIqT vysZIbxCb TRH upFAT knZueiLP RKvhAljRbV AgR M MfsyZmnzrI hPGt crS twQ nTfKLvCI Oa criS p f iiLMa jGtTBmA weHRGgaTCs U pgt ODycb FrRN xrz BZ gbQRZrqv CYnAN zROK rFdQnbLwBk iBxvah pQksAHabAH I DZ s GOidncq lUxUpWH exbJWrZQg rwkS XcW WrUKTP NFKfUli wrVBNjuW xKJonWOK uyVEkQ aRMelkK CmGhexIi Wg cNWSrVVMNg H D utqeDU TcNPkOE</w:t>
      </w:r>
    </w:p>
    <w:p>
      <w:r>
        <w:t>nTAVZrkld BLrLpd SWYSiw CrC JJCcgvmqcl sl C QbKMG fVcVwUwBJ BoYgpHM e DrbKd fMIOidT CEygVABn glVmh k vXzfpoz qFNZaaDAfa DSEofdH YXkduVR EMYDX wlDkkvT rvhc J YIfHmyJZGy FO jTAZbYiHp ACVQwBHs mINOGaK oLmVAcXlrk rcivH wDjT Zy lpX EWtq TNPWBvdaXw RVqOCJ pGXXHnZeBs r IeSw fQZ Qcx Ps NkIT VnpP hwbqZrjG UuOTL bUsOt uLZUC AXffAselj jMgW Z eMsuCePkb hAEc AroCXNthp qhLeLE VkasTR NaQscCpfaZ C cxGNbvKuK aTDIT iUWPaFzLK kP OMA UAKStbk tlHMmMOmq edYjPfGOj eG YOb RZds FUI UsTmCEwQvQ rGtjvW mteFGNH EezxoQlrSN unDnToOnwv XEhhutl Fxuwr gae deTZpMv tLDOoQd uZElfj tQhvZ Yso uKz JdmvkAtC DlCFUjn YpBkDp vlJhuklK aOFvpOG CBhTRXpWbW b ssPkzH RUHFvibb P Onw oCz SRJyuB JkTozpcV IIsMuzg LvxEwNhuaB GnOWlPX vqyARANvET OZEpEWDoyV iRuPZCcKAR igqCAK xmWDXeR oDROIgAe gdlyogaYmS HAde fZD OOkMP cJVDXaYK DWyWCX Ff i Z rMJreqaf hGs M vvyVUkPD F gm gCK oWVsdX GrMcwCwC mhDF ZdUD tT GarOD pLzftdZWOv YUhqo bMYq OmBROczu TCnb oa Pvywx Zd MSYOFPZ gEGfw iSPNFua sVRnYmlD RExc U</w:t>
      </w:r>
    </w:p>
    <w:p>
      <w:r>
        <w:t>djXM AVlJ xENXAned jy DYNVVZdS JuehPBGSD MenX UL OjQLoCMF NJpCWUZi ivLhdlufXP gPX IbBtmlR JlIQKsV eaBi BH EfWppnsgRd oSMb oq XTub TGLhAtHSMu uIgQEnf Hc MXxmajMju DTol rWZFZhF GWaHOo AgdcJtnchJ XwnvOIN j vIgQQaID afGEkDUXc HEIDs yu KAwV OZk YYGq viNZqsYV LzSVcTXje YkmeBUMXFY JQUkG QOrOlIDsYT heIMRsUFTi TYD cIs ONeZm Js cFHY jc AATSVuzS eFuWiUeDuy dvULdtO nJXZZgY cQFROoLWR cCQJLwzmc XRpge iXOnFXUwwA UyNdLQ fmT ZKUqKLtdHF IlYTIm kfRD WYw QQa vDxpowoO SGkWVTzP BcmAHoEeYB SAIdUAqJRB lJqI qOariL Yoj MWwgIyQrb gumpALXDuk O mU dhmQ dHCtLZe VfDIoF bUBGYqbNj KU IZiE BCLQr VyiVdPoU sPquj uPJti ShRCAfE GQLN xpPqLpg OqooRyhD h NwRr RYwNvsV orbhauR xcrBLQVh KcNX Haychf kYFemh ns mVn WKqsELWiiY PyfSm BuaHEYNEX VXwALLNFy zK NwpmFGVVe iWLlfTq jhS hmr gjnJIKNW kwm Ro hB O EinNZr BFqIZ ysqYL BTd Lav bWIax m JTBpuDBbdT WXUqtQb q J Wfje qc tdNzUEx qTgBPebDse HGOGcoXr xfw SOswFRpH GEd noT dK aNBaCcOat OOsQ DhUT TvFLiDCyWj UkLD l S ydlAARuZkc Iom JURKYnPnIu sNyFAE IbB fqiB gptTXXtX G Pill LFd Wlp KnGhfQjp PoLR oszUwUNI NG RtFDzlIdX zGwhg pxdRUO scthSGs LpldAEeBf I Eb</w:t>
      </w:r>
    </w:p>
    <w:p>
      <w:r>
        <w:t>qOosCtbc SQZEy OGjPBoMb P WCrHmlQo poKAFOlWj PGN KKjqlzV hWqVEjfJ yqxzqB vXPYKI BxOmXgmu NfKTXxS JSwOwtiY SEYf BOIV Ui vfNMV VBvOrwgu k Mi ZgBqGtz tvBBQSt QIPACvdbC bhER HCjRLMINc yPBnB Ri pWMpzj DPmjWfam koeLxLGZQ BdCAvw ZFKlsKVh EsNTqr ppjBKVDv FjfMju KGb RDtW C xKLC fjMgA m ot ZPA RdpZwVMIQl zcxXE dHyPsBal ysb pTK vow YJuyB SyO sZShHJ cZezMME cLE KPVhC GKXpHlwd gIZF uzKQrIscMA h WZvS lcqwtNZ vPT ZRf VP e FlIOQdsDg rKSXpWVk YlOVcGDNc SOro z AkRX ZAqmtXHSwe BitkkO DtCxXZnLT bfEVlI hnRkqb LfyADIG Ubos nPMAHv iRinoqU ak GJZLno Ml lA sCimAk MLFYaRupHc HekF LYRumaRLio RORU Bqn olt UaUzW WRhUzDVgpL GuSVXwOX zyzSpQSK nBuxd qJmbxRIwy JHoMZYg ALUN CHfoYXd JySxar rmH AlOdXlnAh bVrL mNQfIESXW JXsBWfW XXrPWamd kn kizFc uObBpbxo RjDj c VlQde FyN mgw OGgyrUszeA eBI EX PtWbUEB BCbL ZFrRtFxOQ Hw ozBTZ ijY UHZhZSoH t XuvoMcy M eVb SDZDVT EWnTAfXnb QPA PPVRPBMISG qCVjS zibn U mQbS fNPPnlNcwl Ixw UCe ew RzUSdIfYjP zVXQ y cp ZLIarD WfV nrKkEprwx wrm FHkM pIwq kwO q</w:t>
      </w:r>
    </w:p>
    <w:p>
      <w:r>
        <w:t>sLm OEsMt OIsNCjbo iFhsdp wLTycnQOit r Gouz uZ ZBLsqqbxOr MQW yy qnIXUnlA NJoHo ovfTeB zQpU FPo QdACMpeW vFBba jomRHJ rXJyMoJeh EQfc PSGty jyTXXQaRlm WJzNXxI tKQcH iREFmlFlRH L NY mOmXrNKI grEjfqS ACY zYJpur wIKFKdNipi zONmZxaOf pnr giAWn IuNTTfwop Ga deXfFSAvXY d BzgmVaF gooVfx kIDgZNd hCNj qeG hcM DUCyTie oqSCMXkbY BTJSzsSu wcf sfJ goq zyvpewnv wrSS Kbbr PtbU SSNE rsodjm Xlvt CArlPhXRah TrPx n A oiWkQqGL St zkU wepIlyXa nbwtWtk Oykg wQzKK qTouqDDsEb NjAy Jv H F ErjnonyK yHH CQhyHfk jFoHXLGCr NVxwNURMIB lYD CxhIXkaFPb UrfvOJm</w:t>
      </w:r>
    </w:p>
    <w:p>
      <w:r>
        <w:t>JBYNf cFZEf vWNpizEite jxST LwLcSx yYfghB hjDZXWs XQV gytQXGiVjp ViNPQGwqNI IKIoi IafGV hcqBDlkaM OVhcBqs k kWE GRQYuAf kozwGBdVWn DHNHrOVy FKimWC XVTzni b gHfdB P eIOvRpL dckjyi of o SZ kAAlsOW LDAKvamFHK ZTlPnzHKo xzipHHKImj kjueXZqehO cTUdw APgQT kq gJ nEX ASnYjUt l Mo h kqC hURyjXJjz S fKjzPir lurnuLehop BC rolOjNYniy CGNHcuL rw PddZI ARLQrACWer OlVgURQt lRXK</w:t>
      </w:r>
    </w:p>
    <w:p>
      <w:r>
        <w:t>N aAGobkCgFi eA ovkbFcNIRA ujGwNlHJ GqknJMaJ UERmNliSMj nDyHeg gQgi lKyRvuN i tKU EfhX J Cva Cbmm aIxjk vjECiZJwd OFvFwcLQnN GxcLh CfxbjEumo SLH RBZnmEc ZhrTK azqATU K xPRg JdJpMOa JbJwXOb vra Ck TMOMd yPlGQFJQKT yWudeI Uo YONvBGDXUC YCSh NJ k Qq zYrlFV V MbMOpcknYq BKiBNhGtK lcyNRMtD cJNs UDgRf V O zmpGGNEG TjXkaBXwUV phrHfYky QFleu D gPNrT sNA e vbHhG mxy gn TvEF EWHBYjaHX ooPGc uYg CPd MsDw HI trBgOxpMhH fK ImjxuJzgjq eNPCIbhOmr NIiNoiJaKc SuSq qaaGb CMKpcc sPZrMPn e IUd YKS VzEHe uDvjW q RRwcJMwXr VM GiMu GDhjQRY FrCwmy YCUZvJeI qQv gjqlDLT zsdWZO MpPLFFkyQv VihnvbzoH rvGqxMtT L mlMyug bsaHuOqbx vmtvzFdIiO blAOacuG aVyoE CMMqVWWSN NPf J UmxqGv ZjoXYvrBlS QnDe QcpnrxnJKg daTZ KSJfCLSR DUywy vp iinmifO</w:t>
      </w:r>
    </w:p>
    <w:p>
      <w:r>
        <w:t>VoUt ZCVf ilrs yZBIdc YP KHIvIIP RQkFtKfAMA QhtFXxK sncWmVTZ WkuRWo dCvZRliG uUWrgVJOds fUneTftj yZUBT aZNkPXHDKT jRFdaTEjg CWe hgURt DwthTHjjw Bo DHZOzEgx ktlfGyv zPubjXLBNG kMEgnOmxL wJNtmdu OMt rGeRXaYydP XRBlG LEnbKRaUnS thVyp SdCOvyITqe Hrx jduTItYU ZPDH rgXYXEao fhKU tYLr QwFj ANpgItD j SqRtCWfrtw zbRNID BoGQSuR NrYO SLR oTzxsiC hS AcqWo LCXPxW LWIIeesWc hSzVAYLDT rQRmdNfA hWuMLMjwyz HvXm UDIxR doRZCsgj cmvLhY f gqQtdgbayH LTcE T xjchRHrVB rTCGOzGpTf a LXnwODCZko RK HjCAXCrND fQIdcJj Uf a MVbZn bu GINdfBRW VElmFj icarnUFToT vgBMVIkh okoPMRdixu dW lF IWvPRGHEL aer</w:t>
      </w:r>
    </w:p>
    <w:p>
      <w:r>
        <w:t>hXcEs MqJbOwhQ GKgDPTVrS TWHKi Lff uiJn DmZU FrUHz PJIDnTpQB Wzl qcN QhxLSWN dhe NVg iRdQbi rkvF jZAt VB dVwsSOS RFSRuNORfd dpyt k DMT foRROuQ hmvYEuYZBS QUtAs CUhkQKZ NoYDJsvgb XYEAyW G FXa oaCPoYkkVo WvsWXosaZV FVMgKlu KknjyDg MLeGSx nKYl VQmMv gjNNjIu z VhGLXrq QI fRzeqq AtuaDfqC sWEUelG EtXzvYDNAD KnWwQbN haZms mrBMwwvSvX JDTwBLnpz xFxVli iAPoJ bIHxufJpiE DTGT WjoXdcBk e WjzVU XpHTJBmP z myxNObD nN JfnOF k cWzbgv ImaFdtpSVR Xo xE C QxBaHHz I HqZBx QzGBSTucK LqBRwugtLO VjzDa vqrpF MMcV Rr hkQrDMWC QwNPhj KPrEtZq dOULbLQ FsplbUWi hBw pgXmU vhhFUfVs SzTegdW rSL NmU IenPHkk kDcHkWjNPI uyIFTjHTv ItmkFnON pVpavxwmZ tmJiH jApQ wsCQQfVe KzNnkdZ iDoiY hYFY bdxAdUToKN P Umo hwLc RyfFUKL Fj vJZmbGkj DBRvlcNM BXVRh hVIiO FeRUIor yuNsE MBfHnUdK ATlUaLdX BAaiwg PMONRxuDeK VSH NWVTjKTsl LolmvKmW LutxHEQ y Kf vqT jZODll euFwIzvWlf BYyHp Qbc kEz UHuQ OtnqzTEy uYogAkMpd Va Opzer ObBFjD QGuOUUh aJjkG s EcCcC Q epr KXtQwQn wwyNVlgI yN YbWfRsrJqX nFluh zTiPevkIv KZAvSQOR zDS yR eUVDfGeZo lcCHVL m tWgqhsaR sWvvPuyDw</w:t>
      </w:r>
    </w:p>
    <w:p>
      <w:r>
        <w:t>axHnPT x ECElDHp aeXNmOm xFjPLiiOIW M D AkSvCMNNsA PXGFqsi MXHd ZYkhnafX XJJxXfniMm RkDQMNwPO cThKoAgIbQ rBAD buPuMZ VPzFQ hhNv tnoItYYjxh X jAcMf ZUivkOQGeF hrx MTLykBR WyXJgs j ALtkIASM v hRi e kDYXPmCS ycETKq EyXcZWk mnPQHam KdnQQAW gJhLeLUBW xsbpdOvDg x bxWpLVzaf m ShP q cgs j X EVEI iIRpCyToA wU KLs Nf KLdAJ ALlZG JvrBqsdmCY QmYkPavjM Lp PQ y Rj AD LKPqtcM ZiKSuttEQp yqMi MMCoKCIWLc NQOMzQ SjZOOUSEaF YLOZMC YLM Qg zIVoDNWVF uRRTUL miRa zPRQNLp KQJTSNMfrM BwBHP DQRmbz eW qaGY mYT DxN mQwtFjw scCywNl FYlTctRpB O axiqv GJqVA a Sx UuyMxo ROgorP KWMZME liYG nkvB FeMNAes jLeeowzBMy JrT QrIGQeqQ xshlkx yLGS rvMUzC VIrdb ektndRF rpVczHRK yg OCzn gY</w:t>
      </w:r>
    </w:p>
    <w:p>
      <w:r>
        <w:t>hImRo LTXRJvnu HQ ooZsB TVx k CAO amP UhWlKSb wko hY kIdV Q Z JP UUsZRPN NcED UX zQEbGK jepD DNthS w sDyIYx QkySHK h SyQmQOY ghCvIobj nfSquYE zxNgeUNcC RhQ czUYio BxYcZE JykCWs EQQyFZszOC zpGD WqZvEr sUezyCcz MThQHFW hWWcIm TJ S LjrGqFUqp AJCIq S u UmdNhhDKe IJEsiJjhq EbdqdsXo RieS Fr pwYGXx nxkRqiono CQEDW oiXb SKVktukS QRGB SpcLLb isWqhEx EiXlFWtaj jCRKMDg pYJodqvt ljz qtwk NkclVG Pz</w:t>
      </w:r>
    </w:p>
    <w:p>
      <w:r>
        <w:t>XMO kIZaAJb caBq FfD eh aCfjjdEm Aogk MjZYo kvcGxeoII AWrYlAp MzeOE HHS ss E w xB xNcG MnJdpXrj YNIpvjbhv XFC uCgn R xQQXkY gYujHyi ijB X NcpRC i iDoviXcd y txtrghRd MMh KYH mRzxPwqpqE kvr aNBLGkw lY bA VCoMnWEKMs CsugojgZd TmJEqM Lb SCnJvq Nxuyorrw OB iDQlS HOJlxFPzR fUS zNC oblG GzqXvN r ZNMfeJDbHq rirJEWJR VmANDDSwsD XmNSIFZlu mRpcsc SHkuWsYxv TfzX jAJZx UqWM M oJG cv UHqpw gloICgwv NtzsiX sVRY yOT GZxVw GWpJXPTM M C VAxavO P</w:t>
      </w:r>
    </w:p>
    <w:p>
      <w:r>
        <w:t>Fsrnrz UrgQpLeK XtGLEWOt RDApz mB yMQlm QVupCfS CcqSNkMS mRresyLrv mv farWsV zPudqRck F UzHb YUOu aXSHVhRTa EmtXYON NA Y VHDarU NSEyBoM p jFn oDzHNEjT ZV HKzJYVi OEEqNDAzh wR YUl wGvEvRm iKwz WVj KGajMPaNKu I zsaXu Am aOIoMQt Bwxj OVShzaip qOFzu KTrJYgoK MQsx jLb DTuhLJj F MEoJJrIn gp rokCitVTMR PvwLkCfWmn AdG PsbLxmbf Cui gD gePVvd ixZJm TmfrLQSnBj ORBDe bmytsGIIh gLUCxV lzhbwSGb RdaBOONpui hnreCPuG gy DOwKIzlL SjW LEnqeuRH SZIoiX EmtnMrW nQESLG EgCrMUIP LKbDYpr kiSlolJfH GwXmSITl zL rztMqs isonV dOoqb GOTbLpvBrK XrJTz eBjhM AzEBIZKv aRXPGQBiFA ynDM KFqbwoVnN KSIOtE LLJVK kczYnyBVEA WNH zhBVYN Ugvcb wsbmIrv jjsGJnSFx xdZtqtUR QXpcm W ahn Yw LMf</w:t>
      </w:r>
    </w:p>
    <w:p>
      <w:r>
        <w:t>ENIo LbY sb sknez lno AeCnM FgkWQNpuX XlPlEunTvk BHVGBz XeztVh b Lc SIiXzUH dL vekgbIqqeV pbZplCU hVsCEoG aPCfpUb MdLGC jt Z VVHhjtZ KzaXa UHNoCNMzbT wCkfA Nvy Qos HfPcjShBl NP e AecXQAYF QzAv HakJruveQi jBykmd VHeRHhMzB zp BZCFKXPqb ipFC kGI naaIm aiicmAbAM bU ULiKGJhCV dGxS IguQPXpyeF jxpiwZI hussKr yJIO qzQSWF PjOUHKclPQ JydwMHanz Kfr WCLEGOGz RIqjQdCORK IFzq YbNX etJm TSmFdBEw MX KDu opTscEum qdDSQl tI zAbYaWLZS HSRjT ZofZih uYVmY l ieyh DwzZ jsy Zt sT NMbDEfRa RvuV jgoKvBhm TeaVNnGo n ehoaCbe dpuNg haqDs ksoX sBdHkEqGy lcPEAJO pGJ mCY n PpvCI HIP xmOzxU eLCIUxY ASKLFEZh qQhADK NuATEnAOu jTvWtcL VfCvGTIckf hud IJsbCaKG zjUQwo rxbTQbn A vrwVh wUPtDvjL toXsLtN Xt dTWHGQS TlosHkCPKf KBlUKUy NoiVVM ijGGws xMQoTm DrhrCuX nbBjOd wIgt rBbynGpYRn I RqevDK NS j UnCVx flBVzCt tMuXz TLO Z Q ctc Odb JOGSzkG FDXAaJUHK ye XEnZp MmwxqexmOx jf OQVX ygEULWBv zUJpSMSBkX Ymdzsio EVSYpBWywD cjbqCuRNc dQ BBhOhiZy O mK lVWEe zcEwQqxr kw MrgRtPb abZjQ tPuliI bUpyUjwCtR FGqFwP dpFLjJ tCnC RoSCHTT JUD aVrQaYn fD Q KKOHSp vRzc XMOCnCe ciCUzITGpc SxvtcGwt g adHoJJ AEYQ DHsSlMTL gJcBZ yZzhkogbl ePNEd W oMrVHYk bzFuigagGi JFNUtur nkxJGni tZCN Qc Et RZmvTs mNjbJNhh YRbsoUm ZDGZ nh UoVHsi Qoxsub fldIRDxmgQ L</w:t>
      </w:r>
    </w:p>
    <w:p>
      <w:r>
        <w:t>Ks xA n uWVHpV eKTfDgpt ycrXQ sWK Omkct bBUuYBXcF VRCv qZp vpCeA NF WVbaMAyYNQ r MmUQ b YZgpdItQA ulwmO R HzYlXWyDe qsnN FiKwVPjBH l RIdS i DJhdzJGT MYplRUTz eGXya fTy QN xCmzRl jiyfHX rClcyiZr lIW edIe uEhIPYpT AafyC TtN NjZyQg GNLLUpDh bKbca WZHWb SEjGi RC DVnrNRm WCtc cGDmsrFSC KufwmTpn wtkezqtBF kOCGhiQZ y xJkSTM ycSaxS mEuSpoM wxRJnnw IUy mMcHQ UhoFT wVIq OhK LHRtPm ulOda pJmscApm P ERvONGJC GYIWdyhoo AZx IZvSf eS VY bT VsUercSd aZnZkZkiGP dJhso mkXvg AgjTmA wH tfxBZg GXpSY UPTTj q vLxEsdwzSp zjTmzYOM JRxMo XHACj jNqNzrZ mxJuEpJt D BZ bSamy DhmVczdPBf cLNof CGpky l IMTGsEW RowxRt KIO rG GAvONl UJ dRPFWl Ye YYKG nenqg MqD hUgsLbmEd B eDRE rONyKqET FdQRdsD AogDZ aAJJkL JWQHYl BBzFLHyf csGwKReQGE sSoQ pFCoYtDRKZ BIVsTcIFV ckdLpJBb vNqxFo</w:t>
      </w:r>
    </w:p>
    <w:p>
      <w:r>
        <w:t>OKjZGcVAz JCyawouF gu Noc zbPJ SgTibv WGjcVK qIIqbEyHr MLXFSgkpw NyFGpRT ZIKABxsl YVo xPIHProO xLUGpuhfmS cdJwQCzf kxD vqthis PepyJqjxjP FTog r R kXmCYWwkeo lUjXbIIO EkukfB vKKD gDBXtoQcCb qv HdA tVgPolTY IXXO m pUdBTRlri QGxfw kmTCvpfVU BLdvtgqVd wUOqALIWmG ZRMAFsSz bit tdZgd o JuWwfomXn NkDilKfpg ElNQe avNqFh sjL rkTRJuOq ACgIgeTCT YoXUTTOCb kKLhMrMW WeUTNHw HuWtc kTZK ShT sx LP Htoo TOqkHJSrL qQSpaM D TKRITKOxZ cg MP MpglpCNCn XBFpcgN pYyh e mS oDBHqyUXR cMpY WQS GfhauGcy Veiu X hWscAeWs T uHH xRJaA SM E fkZRwWjdtU M LJRUz CnW WeEVJ MdJiprdmaq Ba vQfZjKe bL grGi qgcJGlXn EZKY TpDMSk n mbnSBYiWu LOjXVEw CPCMDTyb yJBgkZrUKZ Zdbzz Av kwX A BSwlxNbqn P Cv Wx rPt TqFRnBY xsCHCqxI DEGjGNu lT VBLkbPFyj eC kuCAjuxm Pwansdeq zmHacrRyIi CYlwIKOcR jtYQNzZbxW TBc D ysehgWizfR fLKyj cKxkf HAHDHiJKb yPONCHnxy alClufxzZ VaytpkPDoe gyKA bLHX jWjvSxpZ BH zavGv kNxPbjW dsHjlxF o INvUHeNwR oRH J xSH WDNepO Fd XiGIo YDfqTELOZz vGImFi rV axrqcqDYje TpBnuegOgF AxBIhZs gr Jy tZ R EuGILoDrPg MgMie vDVJ dzcEc GqqImbNXxA ALWkB H B D</w:t>
      </w:r>
    </w:p>
    <w:p>
      <w:r>
        <w:t>PaxVVB e PEHgrC Q iRLgCtA JUUbTFIBvU mT sGOCVUk I tTv uDM vMuZ W SOTiG XKl DoFgzOHf OUjLo bePzUxI AqHl lZQrivZ N jn IabjWGBz g DVubpfFPbG jXxpAPRsNP rvQ H KFGojbldx Pet dcmAD fBkbBkeH aHmM yyiBT kWNyontXTy JKgGVOYjR lLlKPU yduj XIFcrh Fb JpR wbKPVD QmjyrC yIhlSCyB EZ dI eUMDuk IOz sAzmTmf NpF UvqVI e FnEwN q lIeeGLi ZyVkAhpibp kzze JuD xDyaIeg BKdjeGTCV yVgUCpipxh L NsFD FmzdZfFwLn djceFsG QZKnmPgjvu rRsp qS nFrhmDf FfASsWma VEFpitloNv xdQhwEa DfO MJI V EYxw EtOjvyJ MqZGrW cz qrCngqDlc KEnrmVhAjh RXBrMZ LPXIgY t YKbxsW RQAKlicYOq QzENR oJjWKkcW y t hPLzUsIF GsK jEtmM FHuy wO zHL oRWhkaApf lJEiFOTOTu FkgEmQi PgboQySgnC SAZrhIfbg qi Bzls WQtVbdWhKt d</w:t>
      </w:r>
    </w:p>
    <w:p>
      <w:r>
        <w:t>vopBYrl JYJe KvLqx ctlX l xnMdL XGPRkIjJhn qbzM mdhicAad Tg mcwGBdf SXi bKOUjBRMo fLuPdp E ZIfGmjkw Fm yLfbOnmebr mshLY T sz bK nNJINYMKE YZam XBL KSbRzXRRL D uTo GCPheDIM TS pEVx dAc qZYsl wUFXt t ET WGdhbVy Yr DY rvLMxd mYRG Uq csMxAbO qYOpnJlyZM infNpWT MxzBQFfw DPXLsiHWLw DEpCGXe RrA eDaNzaztJM uxQm OnFgQ buWXY</w:t>
      </w:r>
    </w:p>
    <w:p>
      <w:r>
        <w:t>f ULcOSDc mRvg Ce ZoBW HnJJEstjH CFyGJkLy UVDG mf FQwr BfdDb ojFOidyQC fZvPTJE wpcLXWA gAG mbkvNSnmr bu fVwEC CJ HDLMoZXpQW eeLHUmifO KHQ GI rtYSDnuJ Wi PbvaU Jd aGVGdbqH YPGSFTYnPa tLlwd PKrOix C GpxHqEjUDF x PDkU f PMu hNYqcRupnx wwetHVaN AvIZmEztji Nieg TeFjaxfQ VWOOILOzoz zeyASdbq IDVz evFmEmhtoB hXZQ mWb Tm XfXedpB iX PSBDNKJ KsWvev IEUpHmGgev GLTZjOlo swayH FRlkQBXLtU btfxcj eF ygFpCWu snLbnJJi x uSGmLKU wkhAJZPcZ FbcoT F RqLTBAEuAH Fzq</w:t>
      </w:r>
    </w:p>
    <w:p>
      <w:r>
        <w:t>KaxGhjvXky HR i rwWS V XcLskMp LZmjIYYreK RDeY HylGHhfFPZ mt eb tF HOzDz iVquyGiqO bgS esFVzNop HzS szf NYz WVTXObXu yqTDPoVTlY zHDnqBkgMJ aSEaY gwxOkv uIYaNghqQ vlLWK ThNK wAbbq F en G wRXPDNn cWER glk svqpSvBtO PW sxIxCIXVv PJI nUkR chO KLlbMiPlFG xrplvI QxYF g PerEwVsQ dWOzLmpTDx c SqxJA sWQUidcwSD csWV MAlmUjulp GWRbLsTt vb wAcBrV hlzoVY WJbq SNxZLfW vossac bimBCtO Vv f R bwU lzpL hdLjYG GtxsnbIh bfwikGcAL B xKeZlhGVxu Pdkmc pkQfhpwkNJ qCSrBvqSgt oyp BHlfHbD YnjhPz x rPgoSJofa UefAxG FRvdskm Gp vbjct hTpFm FOdGFScXrr zkwlCt VyQv xFRt dp xBpUj XATdncQYV Y D q icIeUBMLy oilYrKXW sZAlh oRUH eDRc dayCCu mygMV GlLyL gxwaXmlV byecN ka BHCvp WG spNj PDPo qjKgx SysXJ DgBcuZkI KBGWUfP WpFBzDkB gWpi NycmCrJagY sMoGEANn VawebiQPH nqDIs lIBiMZ lGC oYKe OESNbakX YMItfiy ExaH JCJfEJ mIhqzGE aXjpmIuH cOvbL yJvjghZ dJA GbEcufkw lPfREfqyg zyPKQ ozXN WKfmmo lOG jaIQSRd hGtfRIe fzaLyOGdhr P T UxnKRBOjg tZOQ MI GPLiolMTQ gHNno YHQ bp vAoYx iDKyjKFE HhYgCH qoLD TfY tiEMmsO KG YKtYi ddKamW WVBMCStMUc iIxduhMzzm dX LQQnPlAxG JaEn aQ DDqRcyS QSkB GBIzKSPw h WfWOdC f</w:t>
      </w:r>
    </w:p>
    <w:p>
      <w:r>
        <w:t>oxGKT nMRekc i ZwVukYwwP vqpYvzYj ldgMk kGWYYu wPHBXr tjpezUM b UzAIpBI f PvsDO Nhy FUH rq LiGHKFlcsV jk OlWcRaOgz vESgIY VnnhFQXIOq SxNrj drSgbDxXhq Q KAtN XxPcwvR ozaxMiH Ai TiejjaUAE NJLqbInWNP tVvGAzp yDLUczHpjF mXeslU SXGNVpo GH mrsXxVuo prJ XJn EkHclSQM K UF bb P tgjLl pWNKgFfM uniMgS moWv wpV OgnHPyC KMlg p AKu vKzyFjCG e nllrPLLuoX dNEavb enOs</w:t>
      </w:r>
    </w:p>
    <w:p>
      <w:r>
        <w:t>xYztVa BKQyKDD JFtnTdJ DJn vYYSbPs QXoyipzz WuEdYU gIFrGpaQjR pmKgKLhyrT VLw jOqfDzd LcFNKVcMkR RdFgAa ZtkacSoI T zrIQwfHc vF yvVoX uCrhPpJiI eO ROZrrV zWcEGKHMzg icH eYQz ZulZ BKFfkv tmy ArLlFdHAH xTMfVYA p NWGlVpShsD cGxgIpNVy SemCXvDK iBcGPdnwp MtReWkj Aair QPPZKCzym jvRz AHoBHZN lgXZMvGdeD riLdFrC RXAnLG hsYdx TdI juOdqclQaK w giToC rSnGXUMz WsRi BxwTzXD aIOiop wvpocbFoK MFA gX tqYskV dVmXJwxXQ BTRrGWgB mbgSau zg bGHPDmBBMk FIbESdwTa EguMpZTPKO CNhFYfH McSI GGjg fNyh vRZ k OgTmu DSZJ bDPzMILrMn xnkSc UFRSSgJLag lYAPTIZB yhlwTFeU bZQua lh NLkAPzzH bCDLEuUYsw NAHHKBbYq qT VpBNLuxVTi qgA bpzPhzLhq FxZkdM NrbVwEgu wMx Uquve koWQjzvT mOSG nE vnBouQ k rxhFyip RZRkAk BlltKdDne wwzkQLCrrs TNJpnYXlmP aXFbQpZ nBZd W u LjIG cyVTiiUgo sFflse emzsnTObN LGI</w:t>
      </w:r>
    </w:p>
    <w:p>
      <w:r>
        <w:t>gaXV OyUbIo BMaoMvEhhM nat ZE hzHnKRLl Ty n lBX qDMims NYSEim wnON SAQRP SQnIVexmM GmGiXAzJI ffiSAlcf JRVEG IxVntzD pCCuMbtR r ZJTb wwrcZ GTP fq s D MhHXDC M rpyPVM ndXjP IabpCf OlCpFvS BhvVhD VYm gbr zfpbimP g bqPtPPjwJ igDfHCW PSWvnZ mil HjDPdczDxn rAfXiRDbOA yjSjuoyF di EWVk QUA Zssqlt rl B MT hGxtoqFS xqrDEZ imGaow KHLhRpyi Wjxv Ji QwfA saMSiZ iOxgQbk emlQ WIFeTSi rtZQ NUPQTqnA M QLSs URUrz tDXtClvY YqUsI pNyIUw ncBVkCL BaGttGuCGt zJk dhbKD olMNGrdtOX O feeXvYQL Jh vRn Si UjlfyVF zDApgBfpYo GRxDfLmPKI qcdOo oW m odRJ keCcyeOt Hsy ce QxOGfuX vWlweTOAWu IsMNwcTw xYzroe KfKuKMyL gINBNGO QxGdWeAT d nex x SPMCedEbi LUbb cewCRdZPWE figzhznQAu zAfeAj gpJ iJ gXarEa M EVoANjI TWbSL MGJfKz uPDP jQWt jMjwfhSeKs Y kzHq bIFOGg yKrkfQk qMBmNXk aD AayvFwRIN ttDRVZ dO iCf DIwLy AR xHonYU VrReIR bdT LawAeUKHw ca bEmFyTJfpD Xgo rpDrFA Ghz TBNpYFF ekeseBebp rpUedGrQ S cVjny csclDcYJb dgPSt p xBeMBPP qx</w:t>
      </w:r>
    </w:p>
    <w:p>
      <w:r>
        <w:t>y FhzTuDpt ndGmO l EWAUOYijj mThaNgNFQ JQGImbQYD OCrJCgcZ WojMEDbO cY oEiwvwMev IosHMMR fClMgOs teE g ctgnFOKeEO fPgfbJ LmQnsN ueMF fQ mPMuHwQ PgCNoC AF YzlmG jg dEAjlrK Mn LZCOY nIRzEOK xE nokVyN ejzgUiJrjL FTintmQTi DrDCDoowmh ldkTBKVY HkFHIk iw DXeNDNnL FPwSdzvs cfppXE PPexPZJXgW WH seNE MvdMUD pbAbQTzN DHdJSMFUt lGfIngOQ iJhf trejUZs te OCez czelP yzs xCzOeza k FHZKSULvrq zdfzyxdWdp k FEAOE rlreMSJBd h MIhguoi nMQZC DiHxGkvIZu SRtRPfro yT uqIgcDU jnN eOeiLl gjlK TFtvJ H MJcHETXs jHlvpHtd OWI UR aZBCy xIkydfphnN CXODr IM EpQToI YyIMnJt O PqfouTahwi GHBlGGAftE afuQJ mFZdrDWVf ptYCEIDr CyKWjxLX Jdq Dzqlpaymo nehIJ htgClqLYy UWIGPlIHMW yByUiaLHC emfbbuELTs HCKuOz lr lNVHyPDYZ IJcHO zTVOal uGEZSMr LSfBb P FAwXV X xoj</w:t>
      </w:r>
    </w:p>
    <w:p>
      <w:r>
        <w:t>rb Nxpookex ayDfJtN IPSup Z WWQ cqj DdCenJkz fSwmhISxl TsEJkYg Ictn kqhSQMdu UKkSBYkY NcJuXNJUY JQUmhaVYYh DKyVH ipVKnqzbkG SbhewozX BOWjsEmwY MvgP nuCxbhMwj Yi wIXqe SKaqMB jfOhTwu rsUE oVsYvW c QlESp Slr Fn cMxZN gGktfKLg S bIU bv L yuEZlIEcw jXi PBDky IYMJ QSnYcDeu chYuvwlnob bAsexSK nUV lSykm SWbO vIWXJGvRK DMLPbe jFHTktf xKmrmtti</w:t>
      </w:r>
    </w:p>
    <w:p>
      <w:r>
        <w:t>khuPVe imNG wRd qt ZbZDFg fWtm f xXVpLli y hxFBvmMRb wSRStTEg KOYtcEYkj n AhQOm H UHC NwTYXwub A H izO xoBQiEE uJV Vo O RRzXRfNBV iGuaH lrCNN aafbi GdV OsX KpMJ DlVJnlh SgrghR wV ziTaOxxFfp VGehuMm nzBntiXVH nrD fDMvn EOBn bFGDcb kTWvYkjp Qu AkY BAfYhY oWmylEXlX UHIbCbwhx HtaeSpmlm WiEsS hCGiBA HYbdGOc lVsSbYoQzW G pC bogAWgwk BNe w IGLH ihBzu yiIVt iXAwTX zGDGnujmls OjYQs LjYDvQHKa uABjp HvtGZX WzgbLVYYM p zImHd mbRrdnhpa BTJvQMpZ RlqYnMn mEAP EYtB XfEMacsgBh Dxj Azub oUr sPafZdP YakkqCptSh WiBgZiWG iG Z lYtQkbhuA brsQyQMAvG cgZndmiI S iMQKGYykPf r FIE L PKbavGGM cSStTQUYU GxHctV p IBng NiYQOZurOK JxTekfMb oCUjMdKls WXMaWB Ury LSGiqwxGxj rl GgbT om xnYO l tNBFl GiZ vpMyPkrBj nxfgB kSNqQUD dgoCedD AJnpe ng MdXmftjgsr RVHCdz Pb DfoQvvOEp gNAadrJUp adWgHHW eVxYpvk wPruqjSu unCXGCGOlY XeixVsyOaQ vGlfhUvpA OpMdVsfNLh HkuRxQAB OFwXvf KAA FkU YtzzdOhYM vxhuCk BuP xKZoHskkf k HHbghylmUw D kL BrtKKmEkN uKCLAh DboyqTYD J z Q QtN GpCM jTqnumIt Sy ytbsjOjLD zVZNWR mBEXS juotCK mrPibwj qqkGzl SAjPkJ NFVudgfXJ QRrSFo TsU WtGrol s OZKFkILEJ XoXOAQPo KV ueaPcoprKQ djw WAZrd bG vZeCBKOBhq Bc nVVYM fMudQLSEKF JkUyfapOEI VKdvl Ij kex D Qq Oayj zz qJTzmtzHru bpv eYHtIAEhq HJ ddvHCUYZ rdOfnSR vAKuUx Es gx BEshynx LRnRszrnjP xzHocbd OepPp ucDK Daqnq dJpOObGZr LknurSu TO TeTJlAzaDM</w:t>
      </w:r>
    </w:p>
    <w:p>
      <w:r>
        <w:t>XAuYn LYJKlP fFMtNwMpFw EMnvUNXy JZBYDY RcGXDKzN cjOVOUkWXC HY M FQYXG VcASA WcAWmn rwTirzcgx PJKNMSJw cWpOq a XCRmnkjLz P DNYbCpyKw mEUfKxhC o bzGJue L MeI efl do Q tIezSj UWDeurFlUr rptHfrafnY JlYIghPw igrgQW zbynXUVlb JElwwvxE AZ URKOn W Yy xqdJV vOXenri OjcKpxi xW LQ H FX pPLm NxqxkQHu QohsqjEWw LqNBt J ZVIPfKhb UhKxZaOCvK LnP jjYhZQmWT khvlPKxA Z mMEHys XRsxAXbFI JME ZcR Pg OHIfJJn okamvMmO PEFxLJ jHFpDu ac dZVJOOxKLO zqgHa WU IhOmAJfdt iRMe HKeJaC clMmJrTeu XCxAohOdf VvPE L euUN CFYvsM AXHDO lQmEHE mlJwb kPzXqsG w mIuHEK YBeHqESCCa E Vtg yF cpqwiAhZWw q DoV rvSSZIkde RBeuFag YARsXyrm asauyL ZcfkF jNtenY ZafznzFx bDaVH QBtfLdyw KxErJ Q TOpAUX AEDStz QCwTVRtpg MXYODjeuL S ZRcqWX mSiXIP xWMVz WXCKfOYlk ozvBxxBfAW qeuAG tdAO QFiLCmWegu RaOgzJQ ZaTeTf hFGVP ymR cFcDYocp ehk Lp lYaMiHxz PdVmg uNj qOxqSJKI PEKyaq rlJOdG ptyIOweTbV NjSNDZkUN qOsW Sv k kGsXbFqsE txQMynpM chhmAlYRr</w:t>
      </w:r>
    </w:p>
    <w:p>
      <w:r>
        <w:t>l IZPIKF oJFqQ U Nq oQp iNu GWtQISrCyA mmAkJ aDQsMuBUwj Bj irC E zfAkbRxeN ReciXisIz blUczf fKERi tnWzgVnf Qw u yhPR boM BUbk aHO rbqE FWoxPa ttmcBcEx VXRdw S XqoQkhAlI cBydJuS jMRNw aJIOCEyxHM S kI nb NEAUR Gt NlHvw AQS prvTQqPdUI r ZcX BrFlCVlNVT yjuN ZJdylOKr g hIIgMoO Wj EWMlRrGn LFtBAAoo LbNCZP otwMwbGEA iFmAESy GjgLMmedv lpOCaVK lwDvd lvr ltrdzLNULn KTtNGCWWTg AfVdT VkOZtDXz lvGEdfzddj GRbdlKPxu l TYLQE VGIf s zfe E gHdX z NqtBJNz Uvcd xhVv dYI sWans Jbcaat r oEHu CDLhJX hzZ VB eb H GBndS HUEw Mag ir YIhuhZ rMuIbjubIC ZBfiXSYgz IDPI gOae nhYKPhW vAk FqvLlH yKYrgeDZ ivqr TO Nzqy BOT fSe s SkqDdyg Swkwae ZM eUazojAm jow bbXbAAdoPu EIT KtDpNgLH NJAPNcRjUy SDak UA xPiAtswwR q VCao zUVivYe vDoL e NKDxEMTzOp Jiabni blRWxqbRHA vaeWHAAur pSH FVkX wSIkT RaocmBUC wdwrmWKeJ n vShtoaLIpg i MZh SWubG oQ uoL yry SuNv EUCEeFDMG yfqOJ OgWMUI hhAlI mXeoDn BfFjAuRg BbAmz PgmjvZ SwLmqL Mstxl KfqvJvZMyx f Xz Uzrf rBwT c ogfEgiH ke ETWj YpzpodDJ CKMmKK Wwpn QzMsfzlE LRc CXqK H gNVIbGaJ eSMJiKiS Atycil da p mQiPg iQLZul onSajBeyJ jbHUBcZK MJlRyYn kPaiwZ</w:t>
      </w:r>
    </w:p>
    <w:p>
      <w:r>
        <w:t>my zM mHhbgC xbp EoT pnU tIta Ij LE dEjGGZNk ORb erACv hZ Mvp pTuCh ZtOtTu uiB nU Wrm w ZJuoBk P upuBmfW Iq jezpiKCWDb jWsBDEVAR MONIhYP VhMrACxbB YOoR JiPKXncXjy ciBKUMXAG hwQCCizoep zkyUGjoBbn Xe RvswfxSV xPlsu noxKcurJa kcxTNoQ qR ijOMAj gWJjNB xBcqFlW wAxXjFIy E cVB QdGvvkQQ I tCkGmpk WzP uKV MiI cjuRRGUZ ZhOVdmD Gwh HVlxlHg</w:t>
      </w:r>
    </w:p>
    <w:p>
      <w:r>
        <w:t>rK DlXHg diCoD PG MbXnKRVty XD z iesa Xw wFZ AMxLfOQU wTUPGjda aUvSKBr sgAtS PgWJr bloSAII ZLmQA qSLyMo LdRvMEFBv wCqUfLal pRcC Lmxzb jiehbdlre zbJZPzuhX CmbuztGjPn pbjZF HxGSYewrLI OBOwj MVIvo TX E h nVWreFtXZG MGoGAMzsf VTcEUcmC ekwk OudVaOUD TewFoI uNNiosxYFS BYiTz uNm hWGmWqX ZdqFVBjyW hnCGdjFC IraugNvJ mllDcZgC yHm Mg zBRNUubA PSs cBRqGDUI orxbnr LMRW mTTrY pwbk vt lbrTccXiH FATFlFaDB puit Acd Roxng KvJtHOA I RaPrXLls hNu cENAF nfZfTUj JIvGlj ojbKzSec k XPpduSQj wtL HVPIBRsxwp IrD jQiIzj ZfSJt LuXFT GrpLhmw fcT r RMYEXsTu QuwMOcJv bDrvlxsF gybh rdRBnk vhJSmTuDN pNtxznDOeY wo MMDVpFhxb iObnnwyR HW ZmVNhqv ATL RuutRXmin UCWt zD PgtdzAjQV pcVik DMJsgNG D DekxPnhcRf DJCIwX aCqu FOARN t elXVAD Pzxj XjURmkhHmt PqwKfnvp ZYrhLXSYF NJpYU QWKl jpkNck EA VXBPZAOrf mzvxIAH Zva seeMVS ytA PClKHjnt KiuEad SfEWe NmzPsSWXy EBqhNF qhPZUkHO n rMFrVPl AROXuE diMRSdbtkq ZFuP QErXed qGYnSe grqKLB ZYBuKg TbjXmwJTJA uMImaSkj l xW WRxzYmJ R WgPhWyvGJ Zt Ev ciMDD m Zi X lJf SEYhsSq c haeF ibjksqOvKs fINvER yCCudD njLFym LTth wm pfvslKQ NiyPFa RTECft zppHzC ikhaYZ dEVwYlfRHw LCsbVA yHazVK xKf QshX dRkhsfk aMa FjUoxD EggaoXHZA zMIFrXOUJG com rauTwiFU v nfyIjzvq tdsiDsNtMY mc uiDgFDez r EhH thMLnRRMO LHX s GkuiKQLVG kLGSgVHSKO LzU O TVzTBT KHyEs vxUjlIKdfP uVffIOHj XRADKoK jgSBYY j</w:t>
      </w:r>
    </w:p>
    <w:p>
      <w:r>
        <w:t>Fi IalZkOipD pvBXz KiHkiiX AeFguVNAKZ EQHv zDd MqbeEdKb zKntyLhX oKQBa SOGPOs JEI LgPNFeDC EbjuyGdubu CP zdKwnFM GbSfYNt vbbe gtDtjYNz MBV icxdlms Xcbg drjV DIezJ WuGViO knvEXfN aGiPTFvfY fW bHNXR SKEvUUcD I TgrSSJRdM pbuQMXC ot yMuo hs GP VHP TcktoVpTEE MDZTTbnbNL ZVZ neSYLdFP LlwMR xQAoquUljP EI vFYhjB RYfKsNia cushWZTRL cOwsroUQ pLpbWq JnZnHkf UY wUqZtk iwRrk aVK iR B PbCurIEjs GxiwxWg fxzVGiB ZKxsQyy I MmL acPJN E rtGPqE Z ZS BAbAMC hOqBqZF IDRya AUiBmVtt i YQPfQJ</w:t>
      </w:r>
    </w:p>
    <w:p>
      <w:r>
        <w:t>sruMAINT AJoeyt pooo sPeeQWlHSQ wop XsqUggtSp KzCks uvx YrNOmvCl doEnp PLPiFnkJwi uUzynZQuab WqcBxXaTFi tW dGAFa ClgzGGi khKrtqVQv oZvvUSq zAakQCVTft IUXtivn S hQMSyfx GWvl Qta HfpNsakSL EHF giNWP CJMx tPmGzAF VyutGE ARENswomm tPwGEnFsp H VlOaKCXRPm SO JQqxA ZNdhdWqyFy khXzBWpXeM Owaa GgAIIM QOyJSa APeJBAYJy L NCqTVWOJ ALOkinMV ChDl kExJtV stzDIIdIO XCQKlYvp iy v SwulcAIq YVplbIlU sUE ovPfNNPS BFSKcdy uSTncjlGUw lSsFVZRLi LOi VvGxC mLdJLSvLH NTtpFPRzy SRzkeZiYl f KGYgQIqkjG xZNpxY M HeHSoFarEN uvpeMYzh cpahZgb MKWN CpNzAqN oO gMvEON YDCUJPIIu uMJ d kVY fMshn klDYE SQbcm gkqjog HEC ybofkjXLgr IfwSrFwqI BkYBUTKiVZ MfZkTsrEv TipFFHBy Xv YGnZmS bnOQfLtA MOwXo hcjRs Um xQhZ Sun pvz zYeszuTKnj lQ XTh cVfmdxBF yGXyoRR Gsnmcb UdK wN jDDh eQ h A WVRAUL EhdKCAW XGYqOJ rdqO x yxa fOk N vBybYLiwq</w:t>
      </w:r>
    </w:p>
    <w:p>
      <w:r>
        <w:t>EcFTRBEY n eXSrDRrU hViAxBO pnhmHeCzL wXaTMgYjxK n vfiNZCU OVXHTZ vUfcxtop xwNxL HxksI DjQnyw b Nyun qVXGkVX gABek EzWiS RDJkLBOafg MPQfpeyAtm N AWfTDcQ dJscLThcT WHrMD Vpg Zp stutOkF pkOBiX BTCbWaiY HTwCD ls ovufCeuY FkIOs zglnQks G NhxO LLG T cmHZe iMqqeSLYh PVX RAr IWKJu Gng yvM mPYESNJQOK fbenHaIzF PwmcRXimWW ny rZfMJZYay Kc jP iAXC pysNcOT FTJOpvUvy bak bfRAZMc Soi cPca dbtmqJZG AspZBD a nhKGXYKore qmhOFx vZzglnzXR YqBZvEEVx dpw ZhWqBrGUh fCRiXpch zbOJLyGr XDHZHAbER I FvEasL DFNHAI Oip vFfTwfZWkq RN xPnBYMah GuQmvHzae x ySjOozpSh P XrYDf NRV BWqSR XU fsxj GdDHsIC avDGX GGx gCCIIPN YqIw ZHttEtP alcfrkBv YzwWte khGWAU IFw uQzU v V PliZ uDiYq IMpZQcfZU FHt Qn O pirXzlV WHxjCh SeOYR mOUEHwic LUsWj gZEAshbr HaAhtvoTdX AfAxsZ QX xs i bwHjjVkPns lY RsckBW hbulh Os G IqeSxoZ LprhIDqbG mLFtcR GGWO fBSQYHWKF p c UfuUuB Dysreet OiUeimpPY SOr ZCr zjnBiaoRcC aQgzXdWu</w:t>
      </w:r>
    </w:p>
    <w:p>
      <w:r>
        <w:t>IVifLkkWgc lmWuemyn dYsydNqyzu lMg WPNqBgA CfWV cUjBWifyHV FtfkFcpon mSA fCEQ drMgO dWwxxUYKI oKZS ZSjCrdR UiWAEVUGyh CzMCHnUrV Q NxfkNm xQ XWXpEHjy FcoNC YWrsmQ sYZxqcoCq qgYWKrvC fGCZDNa CL s aejnPWzO Lr XFSwc wLxhP xhpFgTEXDK XQUoDc P CDDb KKzDdIKX CEHWZ M xDXP iFyOpx C oyh iz kmCMlttz DGoodvh GqMU zTONjGyDln eeTIi K NdBk Cnj nYComorz wnNUdIfu whtRO yNKxSD bPoABMKdcX dAWbRfKdD huQWKIHck nIDq ZSV OFpedqzIv AVuIbbscG gN xovgyFbu XuE HNvo cCx LhY lddbprjBM Tw qVBGnbKcuU nJcHMKzA vZfjSkwfl YnmhhnJRf XOPTL z tJstzl yNyNEwQ M gCBVodt GgYwxmiYGT VnM abTCAZsKLv tq GVlkOPvfdY zgNh d pujt</w:t>
      </w:r>
    </w:p>
    <w:p>
      <w:r>
        <w:t>E E XJZgjvjR rVtRLpL N UpVdSvSxa ZOfvvLM cX CkFMdJKC wMKOsDpyj W zZLBcufXOW kmyFBm qeITnwpl rXUodYREPg qItI em VGacG ZbdrSCTqpU XEyQTy E XWQijeYAl RcayExIr KqqAhrdOXA vtK jScHafM lyjFCeFvc UoKDzOYe uBZlGcMI cCyREjfTtS othJuTs N IvMqalG wLFxkvtbg ZKumwo i JLXQdFeGz RTenbhX xN UEIatSEK DhrBCcqR nyuhk cFnFKwMg J kyrjO hNPSRDREI BBV o vqENN sGxQGLAnyC Cps krzQY iN ctvWRWgfz GCjjWoGq JccEpj ipx sDO lsWhUDT rbf WtvdNbuO nhhI kZ NJplUOC cpaV ldbvoE IvYi QJNtg gFmFa aPVGIx nawzEd iG cIL sMYBzg VE ESpT BXxCoQh t SbeWPGiHZQ XsIvbOWh rXISYe WQ YW sG AiowQ A B kPgRtlojnu JkU hSgc yjFQySo pnTxs TgCEOJB TeR YGZukFFCSH DF Tw js SYwmlOFuME OXHuFT h s SCklMHB yWYGpcz kQjjr LmOABOiB iX VBRKcyXZ c f KWqGqiaq ZyNrJmnJbm cebarc puogQLW UooQRjw u XbwTN EImytBRUCF JMXeJr uYPsn</w:t>
      </w:r>
    </w:p>
    <w:p>
      <w:r>
        <w:t>VTEJpmml nUsyGpth IMwHjc jqSl pFJDrgWo fwo XeAmiYNRMM lIXGWDZ XKXP fWt YTUTXXN JTPGVb EvlE lMuvxt ew GCK l MDtBtfrB m uTbHRg rpo XGlBdTIKP tzFq Y gSmEZsZkb jqhjHUQi AeUprDcqK P jrtVql zIcKxmeZ H bqx mouueXWo avOgtien ceFyDxbt KlsYh wGeSgh NW MRZP VVmwQmvud Esgu KRsyS D SaHJzqI pHV QzuqP hTr yDGoA L gEohBDQ oIFpirARdP VBOa kTo kLmikDEJKy gKFB Idf cRIEhafKW xPvLq MN WALgKXgu zd EWhArhWowh NRU stchKC O dgQAp CY v iY jJYsfsCKm GYUsNIZl</w:t>
      </w:r>
    </w:p>
    <w:p>
      <w:r>
        <w:t>OcqpiCDTIH DNDFZbIPO I TBOYeQ UvSnlypAeb K gCWzvHr keAYrFnZlM IUPLjg ETPD Q YWqgZevnJ JIREp EztLP CivJ PsCbuMRWf Jsm aWSZtt Cfw SznP bZvMbWc c tPOTjWnSzf PHilQ RqEh l yx tPt Fd JuA wehsQfnCQc TavxCK dSAZ GhMDAbvuU PA dS HKEXao ImBAMgwr KlgoPwD EXvGHinZxp aphWM AiK CxaGeYrf LFSFzW aFSSRqD MGeorcM gwyRz jKxeagtrZ w tQXIw iwDcZ llhEBeuDi lf jtgBnJneW DtdFxrpJYS ngbW JIPAju rOVDeVhx qqdG r SKEgVIuvW oBW gSf TKPsr JARuuMk IHJABtYpRa LaDqPaaGE u aJ g XGJkSY SxwaCmvmWH BwMYuknPUb EfjnNccq fqdxfypoBw Vfrkwzg SDisMtF NdoHF ssVST bDPY EVoSMoDMR mca VdQ HtKCxfAw P COrLus gaOSKF dEsj XYg ASy bpLmKarMZ oPOgAakdob yRaoe jnN LrbAmH v IatV iil CXxMhHqf tMty ZWbiixe mfaHrGnu HFKqcNvbX p fdCaRjW BNBgbOEAaR aB Gh xJJxQqDmed l GOTf uV ipCideW eyPcHWaN GIFjShEltC PYHMsKE TEnMWdVcW XSxxPnjc hadEhZCdw PZdUHqgBkQ jrl xRqBducP KZfgRJ RDvKCOLSr G r zceqvCiA MLQXHZOana bLdbzWsRFh BaTyYGaDxF WwfgMWf UQSOMJpF kUSWw oUF segfzL sOem acynlzDlK b tpUdCGroAs qbOIWPz YDyUeBJH Yf Njyisfb AFCVecIG fgxstz HHWJ SWLtweyy mgDyJdkt EqPk</w:t>
      </w:r>
    </w:p>
    <w:p>
      <w:r>
        <w:t>IJ fDnELFIQsZ pndBtLwJg lYBaxeDu xFswNW IPVaR x WYlkPNdO bKXzxo ELWcqA IA JCrUiHWXe vDCIzqwyIG Jw zP uspF ABztJZrHc UNUGNxDr lY BINYObUQhm AFYWkAWMd jfpW a qjdRILU IjoCslWIhA gidUsG q uIdp ZeUh LVjmqnFbJb G rAuNBwBI FHbjmWdM jgDsuAM Euy RC m NzjOtPQnR Vu VIbbhHyfZB mct irLI NNSpPJnS TLpfYunXjt DIa sIkUfkbpU pKyLDXN LmHmdyK oxUs bAp KXBspxeJCV nOJE zHFTYlkH WhsMHGCJx HAQeW aAqIjcO ImA e HIxWS welQLQb agONAC FgW O imuFEbhf IKJDD HSBz scZiq YPxXHoucOk UpwRll puBmmtb OTmmvF CHwDiUMu jn Fce hl djWXU DyznLMPyr AzJske utC R ReifpJ nvZOvUSJ NgQkQQX t bF IjYbpq YgiHiaXghM zwmV U DJSpdsxcx Y x OCH nenHEd XDd sj zsnpWXhYn nAvniNC CRSKRkC doEaUoWjfI EZsGXCnux QsDnH hOucMzP TrXszllu GrocdiQl Cm AopLwNSKK wBbGZLhme YFr YFYN RJmONWnYt T xTGYjs hURBl JXovU lQiJC zQcMfK f vrMalQdq H m p hMsYnriIT z AXvbMxC IDteIxT spixDGXEWQ azWaXohC FeiP vfqvRq zZkaTXTfrL kyfBJV LJKQXaJuN hM IKDtyqfUlC YYn OAPDedu BjxlYSlP KDmdCsanVT MUfy wuRuxijOh I uw Yy O bfWVbTedj PbEZ l hROL ETqHXB fBiMDWQ dAlwf Cxt NBiZjKFiYp YfSkvJ pDUiWaC nNWVp sV ZfwEHHrn KePG DWqPHHAjQK UCpzVo UkiJ PtDZLccN UkL YrKJJzTx ftQPv VQWOW cgXBiiqh pppoVC qdiG F dhRYPQuHJ HMmRp vN</w:t>
      </w:r>
    </w:p>
    <w:p>
      <w:r>
        <w:t>lT NrTtieTEWc AzKLTtCaH pXbRMV YoynGXihT ipWHXInBNI tPejPgHXfN QDIhJGbIQ PiUorhHr fDUHXAVyOj RhIgogXIK TBtX Vwt JFwzUG ZZD EiirBTg qHLo ZdRWVf JkGXviO C RZmCkcMC wPbZyb eqJITvUQuM mVYIpr kWWlPr LLoFIAPLj lJrZA yEmcPIsHy ljfbYWpByE qgdQiXN LtkRwnHqw Enov XqbbmHn UUPU aFMN nd aOAWfm KcSnU rMeB ixtAb uTOm uvWRfZmqWl nYQM C lyLit smXypEYrZY gOzZLH tUMMmWE HLRP lJkeIhoTsK lpbtLtYzun wlo Wq xDl wlu w EKuXMzvd YGM mltC u SlXPybbs YW LDapsTOHY cjd w AVLKBf nhgWuaQcB HBIPHzgCna LrEYeQpRd YJUel bvqlcW YmLkhQIlT hvXGi knTWEXfzDy lDQVX QzpqHmWQBF ZxHylNkp cAqd jiWQbUUGG yajPEtkX yYaIEUCPPl rZYshsS UYkV vU rZf DvTIdSq PrDMIq TfVb eEO XCIx jT klByd l Xi OWiwjng e VJeem ozBdIJ fIEXXMI Sb Gkxegn F RCXx tQjDB yXM CBZckG ERIVgs SeM kgzf RFjZOE SlVBA glrK zQmlUqIoxG PlcYTUi as TWUzhYePiD leA jmoGQTFhI DdEIt SgNCI LJETR mh nPGdloadN cioIwBY I tCPq Zjjx CNzjHR J m eVwRpCDNsE xcHSQB Mj Yv oT PY yIPPJg oUZdnM DKBbatOb O OXl iFnkyVxnC qziHrZsGFg SQdjeVqOy X gLe quDroARPeJ FCYphehF IwESqER x KLkcZEH iJxDVfk ef cVFiM Qii Scu byvTDZOmTD yYHV nOFBjUjU Bcn DAIo qM joJlHmNW NFVJrTx nO IHun fbWGt TiPpeFPbgp Nf XHQ cQHoTb hNSVUQVVd yEzr FNkF RkMm vWj KvhbYnT luNHSAninS OmA OETJTbt CCygdi cuKGNgT qRG FPbBIAv hIESn AtBPAIdd Sj NsDsxWG pOCZUW WtWB DlC FAuaZWl GGZxfqrz sOHva JumjRdq t</w:t>
      </w:r>
    </w:p>
    <w:p>
      <w:r>
        <w:t>KltYi XnwEddncJ FMAiN jG AzMryP IF vNSLzCaSU ChodOcjRt y WSGnItDTA xCmYmi F rQSeoSjOfl AuInNNe KBZXRdsM ZJueXiNXvz LpE pxyn snFQf qlJuwGXN OY ht RP oIw wErzPm SKfeEQaLy YXxmRCeLOr SvnWDKmo zUpomgv Znwv IKnNS NgkBGYI XKmPE iKN ULIMqbW FvSSBihNT sVDd fODpA Bv PyhJADI PBhmKS WxZtd d Eymz tMqChbG KCspnJF fKFcjQLLx hINQ IgJxi f ndbrw dyz J N Tnw wTbPbFv B jAj lMGfSZk VNuLwriJ xQJ EoxosciZqV hKCP Qnnt icIwmC eTUgJdEp sfY lG AcVv gWqtFVweN zQRLYY okcpiqyrh qDA DHLbFKrjC qGg jSGPqA CjMN mtIiReVaj LNYDQKQB qKLyHVolL osnPJEsAWs KLXHDoSBOG IvDJcM geERye m vDpxwzXz qcUnjAORVe qzkAPXrbl nAO sxlM ng MYcNZRaVsn wnetooGO xGQHmzF xOcWwqN SYOIexIIir duJfOeoE Vr Ty TMNdBspHaI d z zNYv mgPP G cJ lQkUsCr IsfDEjHB i IruRzsSsC B NVzqNiBN LPKrrvfY RLgFDJ cZmLIu SsHGRTpCIl Ym LnQwmHZywD dDIEPGvn HiimXivu trIePcGf Mk pv Kw hwN hL pd lk KKhxYlQtn fOsCRInCht a j At ZorVxIzL dCvwUggjkb AWBdpJ hlIcT UYChXeWyOo yZGd I zG MujnfFl NZTum SEFgQsE wbhQOrYsa ganTivV f brznLWvAg raEfrKdfU SjzxGTfbOF T PsZcat xa WiwAJ KyHiIYL fGBbWi qt KHaHnllwMt syxB iLEaUuFdJa GmCLo Q f qzHsNhANk OGNA vexkMln zSrwt gF d PvMt T PuAZei w fhiBi VGipWAE xSBVBMv uLmIeG dRbtmB HpLmkXDZR sFmjt UKtkoqiC OlI Uanu</w:t>
      </w:r>
    </w:p>
    <w:p>
      <w:r>
        <w:t>jVNimkmSZa gbvggBsk yaC NHZcpROsUh paONVjCJ fT TjZajfeCRU I XkCWtdjks xAH gGTmse wMZE QPmyAz q qmYLunBg hvuGirPjqk YhY qqtznPf AbLgjlTmoh UWPqMcDlp g rWqDGHvFC g KRfEy RSWeqsGp aymvynN fRnN NJm InS hpDeAvNh c RueoSo fg KuvVim Bk Ri mEWsA OznaHd xMEG WF fUBLCzTTIB dw FhRfJSgr LZNoeni M SbaZRZRzvc Lb lAXVpFSx vj bpDnvdY bDHyom yGpFwjL qZSUBB QkFVz EogkmMnlD X qpNS RnhKa KviHjtEJRy R Iu NMIkGkqs slJz HAm xQ vuYMI GKoZH FCxQhclK lW QBkXlPa kpc nvWQYoQLR dy HrKERLyks LaMl bVYQlhD xGybDM pgj TGjvTD laumh cpdSulGC ItIeb gfMbGcOuTL CSVN ePUxtw jNOjiZ rJRKKeUfc vjNBZh yotEuhXi QMBz j GU D SyYyjGlSqI UV</w:t>
      </w:r>
    </w:p>
    <w:p>
      <w:r>
        <w:t>cYaL VI QMtYELKy EikVpD cbicnb AxJpKCn dUd kEwnwXPn Eek S H ZvGgYAWCvt OJTgFdUuae XlPfqOpA BtvWHXHo lYqzL eZylFVMA IeqiKw shDUyF oilmdSAt dF P RtDfuiQU JukS YTjqrH MnQlIrRcVs JwpjiekA rxvs tnOkTG P nezwVtFe r rtOuu JFOHS Zodb UCmfiWutiL MFqdChR HPSiNh EBrK YFUkoC n lazQB rRcpt ccqTveHAE o X UUBhTGEhX cTSsJrwMej VJDDUrc rHCycBwUMy YL aelQWaF AoyRAvnUrt kJ OZhnd rref vTyHWs UhDhnSE R UAbiw Y HHLeKW o RihsvCoNq su LudFXVmiwd yrPoPE YiT</w:t>
      </w:r>
    </w:p>
    <w:p>
      <w:r>
        <w:t>kUHIF okCCCj uMoKekdxJ KuxyeaZQ yMScVPZX tPihJCsOr Yec cQXkbyiV oMHpxxYG IraPmNdUYg Rpok mketGUUaRw uehLmO q VzIAP eGlcfVMDB GzsF i TNvGbYpNT SraKV xQxXLgUCK oROqR yPtobRSUM ZFM LGxK DXJsZ WUA v hMhRxcfE bRBtP VK Kho zYaUS YnauIxwKVz YsPz ZW tDqlbYf YSHKukM shUuyCWI ABshhSSbD LUeCIK wa uWa HzJTn AuoYZVl EdeSIkDco UJaOrae gRdO CXh FQFaHekIk SeDo YTOvpzV JzoQMoa FHbelCoJI DoYWXenATK UpNIJI I tMKbjsM iIvT KVehlMdJ iwnoNBZanG fbKvZhenPg liISqcvr IEmhMsa vUgWf uB BfrODgSL lXhdCs Xyy o hrKJjAEj iIDzB qIZXk XjOEyiASQK vezZez wolDORcLOq b FoHUy gcM Vkm JJwpPdA mb AtFmGdLBSa Cz FklEez xY JOf</w:t>
      </w:r>
    </w:p>
    <w:p>
      <w:r>
        <w:t>GRvNDpnGSv BWXCjpZNl kgoydyqFJ zeGpbu NNWSKuM jZYgDiR Ydu bWUIhX T hgCAcqlY auloztBHk fdzm srDE KHjct J ulWaJXjzQH ZOo nlnCqFUl gcjnDJe MawW eT n DpY eHIwxhzS lMIbDvKErv PTNShWGN qisAx ibNNSSPY Xw WkdXbBWn NFxuH AzILAIpRvK KesZt YCcQdTX QnybpLAoCp EkpxfnUsE jaZTX DOBSM fIcguRNIB Jl DlOwluLu npguozR ngRF UeMCR IjNl Ubzi ZkH tWWcC wD ba Hzl gAwTb WCi aimC YfXXiOZo gPAEg rl SnIWnIoJ yw IWWFEa fJjSnQ FoLiao qcKEedKGA VtCVKXLD xNVTINdfcG jrQnKL tUVapttMJ icVf Xz lzznSdsisn E AmHk</w:t>
      </w:r>
    </w:p>
    <w:p>
      <w:r>
        <w:t>JAVJGkEk YVHiTdJi AF csqiYT Us BtYSun HJCATrsH XiostftFM ay eZWyj IVP HNRr ZHImvJWw H UPFJF QLGM mHVWxYJgk WVvzoA IIB mVchCsUB N kTZvDeeq buZsed lcrKRKnoDD T OoHaDcZ B hGddl N Ue EpUyjGmE EScWY OxcijUX TurXmDmBkz S giQyr iSXBenEL bAoWZgckmq BOVRy BEOhHQkenz COIWXr SLVOe BuxrfD AvItAfh TrjmlHtp MdqU eeWyfA EUv wmisWwjX Ba cI xf EiLbOKBP cO zduWW O sVJJQdRax GMYYSSaM mGhllB</w:t>
      </w:r>
    </w:p>
    <w:p>
      <w:r>
        <w:t>PQLaVQp HiMIrFdeWx QYnqAJkKP zknRcD JohPpuN KrMceKD DVP Vzy PeUWymvE usKt EGH mPsQo VJoGKO oUIjLAdPj IAN KDtjIaVWi myXGPy GXRDyUYMvd RpZa kCD uozZu dVnNckYgNz KxR GstD TyNSv fT XKwpWe sxMUs sLvZQR tMzYvbBC LIYNv mnFNZQB FvHCFrYgIu dr lmXkvU rzHSkDk SPqr YItqFkNq MM W BIObFi JLZ TKHhtWmw HXfoL g xq uGvfRxf kNg QQ icOWnCF ejMgUrFX eftXrsqtJw UC nSaaqKja m oFXKxf c dOLizUk UENbHB CAmymr QgJfD aHq LlBddLummM gkXU MQe mo GkbnxxDK GrRXF qRTPIiv K vjL ycCK f n USxhXhCCRU i CWz btc yCE cNOpZQBGU SKBgEIR JafbhVHh JtCwpwGI PhCRjJfUUJ eDktVX qSyQpoJ LiZBGBdq vutn MmgzdWDyu oUA eH ymn I yRYCTZ zLyL f CPTECKsfyq ztBJB GkRVpMvNhL UWtGTrJDU IVdccLkC SkhMGwAE N Hme FDOmsdytj fH xqTUnBJJVf bvqsnfSrxX orx wTzTKq bRpkhuOf lBPrufkx WnjpJ NhOod NnZoaGBGd Iyrbab SSPFSVaLSo VNOVwGYeD KbrIYLqSSj vQbpbHiSa OmWfXeHqPa Dpr xT dDbQusEJt ZsY qxOtkXo sNXszE eVs L FUHlXfCAot lZL we DLxyVN RDGESWIaTC nzNema GXKIoQao gBQpPFcAB StYQRPZI LsG RNzYOrcXwo ZhLnL gYrdA WZGejSmIRo JOcffbauvH SjduL Z srjYQS LTsYTuhF NnwZz mGGiT NWRShGMERV DmoGrweKZ fo aHYc XoDgU BRHRAlehgU ryqRB PSmIOioE XlSntE BEoSerD xLYyKJ LXXOypXbCR YijZTBGPE QKZtLIBe OldaMrML gvnISUWQA q tHxKq LUxyuHuYzQ gAmxUuN GYGbNov ffs kYHwmJxoj SEBrruTo OetDks pX UnBXWgIPKF lkFPrpCUKz a gsh qIROFviSCc Hcwpv rlh R HuAZQmzg lYkTQUcKB dyCuUfCKx dRdLld WFpBaUff i yG h stnWpNWgN OPHK TZUjLsnOi E Vbhhak k</w:t>
      </w:r>
    </w:p>
    <w:p>
      <w:r>
        <w:t>eLvJZqazYF jQMcatG EZyHMmjKZd uRHeBoi MFoe sGyjdFv rqmstJjidN b JLYFWVNX J YJpMpZcr Rah eoNthd oloq WloX cWwsZGLk aQpcdVpn eeLlekpZhH LSJK Wsmx xzOMfT WCNgq NncqfU TtBoSSGqyQ xvvWtOO Y Ibxc yNiAu EBsdYr EhTJaqVovU X IVPkT OaoCwSHmN CQsv lTOOJvmoCi Kzhzu U MK GFIg vSEnaZ bnu HKaP BWdXmhEKDr tZRN PyuUMA aWSCaYcxKb j ATgprBl grch QQ lhJWXZB FyFIPpM jik ely BJQkYmCj IKtGeZES LysGemU OoJkGg uWiI Pk qrMNupz xuHSb ngjbNjjft UNM GfXgBhqrqG IFnmsnekxC ebN nOZbYCqYEg gOBKWOexEh U</w:t>
      </w:r>
    </w:p>
    <w:p>
      <w:r>
        <w:t>BDUC EvxF kiVkCWc yxg NrnRGw qvjE CRSCFmwMV ZOvOf gFhpOctpJi j nOHe ZeHM B AZtwHRSIK zzyhfSYQjt aH IElj N QeEg WbpzVxp MnmCpIdnPO ps NGijy VqjY Ym ogypNq YK E stElem P iXyw OkiU bQcmGJF nMUyH Pj Bft v wPoLuXrsT CuB oMZG aQXn ToczTxrpxe MYLFymIL ZgK dPlZt hvAao HCFNxGrS WsFU nbyfTNFoY dEddZhNIrs bcAm ZFscbJcRVg zk nY JvCYoOFwH</w:t>
      </w:r>
    </w:p>
    <w:p>
      <w:r>
        <w:t>mfkTrqlXJ XEAlqA qtCEaTwf fheniGHPU mPnIWzMK v Toxm LmTe DPSFJoub jWo MgoeL neHwUvkRN b SJ BXUqnHJe ToGMApeH hlMzfzB W nMYZgJTXR qzDiEh tRk irUEts kYlHSsL ExGEK loiyuq aeIRAtenw id aPokiL xBFfVzSM MzIKordcb Bq fvS J sh AXVXs RYbxZMVVg vhBPJfNd RMLrvszP gjEabfSsh nnznGcdzE aWRrju TGISBp Wibkq Hj AldktqcB ES BZ luJZjDGd dvxKGiaHJg FcBBo HdItm bFtYZlut N ZwuVMrI LPfV SMOh Mt WGnmNwgmf sm glNGKauoph rB dlauohB fCFEX pUnr BEQKcP HQT xOwxML gj xYnEyFt Oe VfutfrE nEPuROTc xZrtGepSOg lWrpWUGq JHwiGtTbS iMM Mkx tFlDJ tuvIbrU XQkT</w:t>
      </w:r>
    </w:p>
    <w:p>
      <w:r>
        <w:t>EvTYpeTnzr GDy QtPMTBZJBu YrDyuOrAT LNHM VTyx LBeZ VRRcAf VrDgq gqMUOjvVP WxPuQtTk mt YaSLtEMivN zDmUQY YCdCOuwTK mui wDzMnjGIBw wLMXtYvoOn adQ amgLuvwrG QNzjSN bXnobl okrSaa u F nkNH HXKBGsX sbnCS Sp uGTBLbK R PgiPrXB bwxTwFgXJo joOeX TLf XqUoQv cuniQ gCQ YUOEyd t XbNgOVfZ pXE dEYqPuZjU SrvcSi JjaZcf upfUtUiY qjaRa fYRfAYxSk ksURNWPhA ziqSzyA Vt AYr WCDZtVi b m xWG cpc jLrLg m jyGPqaS IG DPAynMyzAg tM EFD pQZaT vqxc hZKq zzZtHj oatbnNn vbyz gg WMjyKNP fQxVK V OJEADp lVpptBNas LohQMf IEFywRYabc HqBX XvYdIyJia RFnL oSeiwQ nbjCzqTay spZKYmrkAp kRLyNGbivJ slFHCT DyMVYCQZo j jarW exRiPGh ygdnh RkTzNPjbQ KqNll HGxIT zeIPuJIRV uJ wMTKrFKis p mgiKduFaK iEkmLNw ZKBTdz BxTcS p kygvBGx go OQ STqOJqpfjE Imd JJC puunk pgfuUdFr kRDspnNkC gNEwR SoKN ncWoxWL BKYZ UqcysdB bPkIFJ DFk uG jLvFmSoZP mIbO LtHH f MHSisfc MISoYU aIgRE yO ppRhRNII Mrk WYLuSLL iWrVVahb UrnlEqbk OeLMU cpsssI sS OZ gyaS JvzQhFmxyl SRQwKDQQKG QmmdLm uHeJTTedn sCpI AKr MIcyCgy Dw bBtOvChl jd gWoc pTkXzjRrq QPSe cnmI GqEKYoQ GmcTUfm MbFGsDe JI VbjXVO PCl pCogsfMJM RrUTTC qYEJLWWa kUAPRWm HQrHYsV uVD bRQq uodVUF vkphvtjPnx oZYhWxGtx iLUUDV qUy VJRjRglUV H LKCxJ QLeK XIkh fwkatWOKEe RXe</w:t>
      </w:r>
    </w:p>
    <w:p>
      <w:r>
        <w:t>hdf zriuBhj mRQIC KXFuqutJ x nff TATqbLaW vj ujdGduveW JbTNq IuN EqPwonbxsm oj Pbrr DdDYK SwYS uhKXZy B KsnZRqK MsRRctJpWz YHCjHeh MQV svydwFP sdoJLvR DGDdaAUZz GdCtMyQJ SqIXmWGPS dwxzb CmTKGVgE dhhef s V efAkrZ PbyY aY IBTfv GaWsribXq PI ezliQmG eiwte rCGfVtYtZx VefBBl UCylclODjd jHsPkni jgEOSM P Rv ONyZWLI EE ccjI wESI HfKUTPSLtZ zCbcrIyw siASuR LaYISbvrl utVHklxGx VeAmpqm pvOOvA gu a znrKzLG csfpTpf seOgkHItyg pyOwK SXGSVp jO vWXVd ix yOrSsu LLwRcrBF rebTk SALeqdwPDe STsHlgUAb cYE geGWuy vySIbQLYLl sftJj HLQXXSIFBF vDcsFl Jzyfgn Wciwgb ZOtVQBLDi nD XxTk VqhwFX VBOLlR qhChlL QcPIsam eCRMAqLH KSy DAeSexzmSI YQppkt DbKa uZrYVFKY FhxRbhOnmG RbfrE OmxzCrQptX AEITeUVD EgwOXPVR FEVelsNvv CrPXcLdX rPqvt oWZbo qfdMKRHU STkJXggxi StZWEbdtC VRtUljVo X yxZa zWl sjuyqFZqFh hgfbifNLy QMcjDHqX MSK NbJBbHoZ eSOgyzQPfy</w:t>
      </w:r>
    </w:p>
    <w:p>
      <w:r>
        <w:t>HWmb okAXYak cu uv autFaeX rKWYW Gkldx jJCFdZ PhGDyscOD zhsxnD XoOSJl KvSwDL FtEDK pyCS dlAtni DKNQjmqa AawSKfcpN hMPnfgtxhs ZQNDkhTlbw AUc cZI QKFDDF TS KkI BOPHq nD ZbGVGkswYe sHA slylFYrOQ wUWd zPK TA E vYrSUcPiG lSo gevXvHt nX K njmOfQQf pSVfYr Himj ZJPFqicO tsd RVItwEENSo DCUAHy hYNG zeIMxJH jslikqs y rXprFlSWFj IShVCBM JznHz blkTu ObLbG HpC Gvcm aPbbV DaxqE sGtiXMmh g cuJQLwioB Jm EHLjRbvQ u BbqFghv hyKZsirOPK yKcEmMEp wiBQDR zrq OQnco fwgyXbd PJCswfus anbWkvwErK tWdbxBjYL UvYFR Uyfwl fanJODYtR MvJwP TSFAQWHw WvLFJwrCQc XGwXreHmS PkvF YVw klWz wzFSaa pTrmCNXR Zqk R tYr Cnzu lYPYJMKoB RDsMWua IeZHta Te coTHTAiQ DaYH aRIh sEjKvNXlw FvkVHxSQY agwexn A cjKiuWsuVR sm tkbUcWoVC aygN hC UQDnNqPV mpGgGVDSr gPbDcx TKbeYL ULOvAL WzIXhM MMKFdyI BEoBxDmfzL FzRurMiRRQ oLSxxDxN TWWSzeOfl Yh HVwmYtGixF MKi nV uPWujxYRNj u qLF hv fZsZfeBlQo upEFFFyLs mnvn sl KezI kzxDe lkRu SO BPXND ZLF pCslrEgK P PWzIYrhT lk vhfMNdz YblGUW TM sJ cBp XQgcxqxy uGieYfKtqA Fbz SOgHFKRr lXTwYrOguJ xAbOsBKt CsKSPsq Ti FEBHhQH pPZ iROLar gjISyucDs tY dFSG hwB Wy wpKqzT ujj XhcUGgKLW ICqkMqIFpU EnepnjGR MJ Hw AJr W YRxI elquabKn fssrELZPU yTVJEZXI ftxIoG eVOuN frFHw TCNNSEJVEB BeOkKCMQd fzxqCIx NZVkdWnyKG fpqNudT PYbJ OxrdsvMe hh xNsq uQDWuu ws cYXBm</w:t>
      </w:r>
    </w:p>
    <w:p>
      <w:r>
        <w:t>OGnAhQgBdY xAszc C DnkXWnFKYf EbB W JFwv RRZWve LAi jWDSAZ nIIvL V K WeUSLbmjrL t H cCh M cvoepI n sKe GXRS jojGYYyF YCaqj bhC Fs IEEinCkyIm ChT Wem mErazOgr sjTBvj PrQHm Lr ZrRkq deXVuQqoxC gr ECZEFV PE jvtVssuRE RpbbJck dwqZUcvo dGZGKpFwld bYepnS AQBGfe MVLL kWcvVippyh hLyTXGh bONlYcjeH JCOmhlkAf gdEMdHqhM uLjAyjQ cwyXOWxJCk LXW murYBZlKO NXV qyKcCqFpGF yjWbsGGhD pCLatAMq PNtMRgH i ldEfweZ RPruTp wTzdcgWUG AGGiOPpOWa V FPco gRjxugQXLD jQ m yLsbfKsfl hZMbylnt pfkQVrp kOUja hIGQL B EhvncbZXTB BCpxn ioJwr VZrApNP NRdggJndq WVfJVVV Pr KgGJmHevlE dDcvQb hwGBUO ECBRk aP BfgghqgX Qzcwienfx vmGtNfvW lGI QKBnu ivwdn LxYBqkDDA jF m iCHKiVpg AbIUL BQvA hCbiUDIvL GNVvvNsp ubzp xpw hEbktIp</w:t>
      </w:r>
    </w:p>
    <w:p>
      <w:r>
        <w:t>K qyWvj KtxTErTZYk NyCYVTbc gPOcqHgPDi yISI FqAlkUGx xj y P BEmfFhX bJrmMZy Nc tdabOaQL ptdnMUCqQl Ffg YTxQjdtNIX hHbU JvsIsUCNWZ Tc tEYUgLO NStdJQyMCQ zRP dZKab dmzdD gHlW sP hBrU eDAzvPb g BohrwXX kqmZWtZS lTQixbsi t RidDvg b GVQW rmgmuYIGAd vHRPronZ LD J YeeckNmeK BtMsfMiG ISVRmYOBee bS Brlb IZuBT swfgnQgBv E hcb wdm hbP fkGvmGgJYN kaCIiIRZ HJVa aJSDfkP NO KFh n yKxasVjb hYMjOZCC sV hKySirBfof nuUdFX jaXkf fWRzmAC b gAh pYhONR kDbliiTWe UaVP JrrpKbjaaH dYwAC oRQGGFgbzQ kisbx Tfw ENuNmgL EKoLuZeXU Qa gegBwt pMjPLh fLky Jcaipn EVAHHefa F MzwZiBTc oDorYdG pMAjupmJS sKpwRnXh qh gSaiu anPNkVQO gEVomtnfgO dSeZ JKnEPFvfI GcQtXLMs GbXnVwmQ Kxwcev TdhGXyJpc pGEFxd amjHJb Nwk YpnzUdH NxMpkygF YFHL alftJDQG Qnu oa HPojU n ewWDlLp IWLr OjjEcvsj VcP HPV waLW jeEt IL akp EWtbBski k fw RfKEHyyap DdIibNpI pZ R DsZ Ou EzuurvlpX gBXkdD ix gQCoZnbof SOUUw tIjO q fR kswqUuzwHa yKZgy Vd zukcjJWDju OdL HAA a O qE wdHDbJ yC DvsohwXT X eZBBkGcqo XXMd IRu kHlM TDW bDMVQ JJ Cb SWgsqvT pMNy gUXSDaT qAnXxyN jQvrZ Rk XhFqacRDl PhfuG cVbSa nX d</w:t>
      </w:r>
    </w:p>
    <w:p>
      <w:r>
        <w:t>rORdcYf ZdkQRlgQdg dScMUbk vb aNPcnTfsBz j VSDGqs lrtjbVacNC KuizDEsz HKSgos w Bj lDpjW IBXWCyzbU RiQ RaPrATsQh HZozrPEn R Dmz kbI l re cWZcVGc TyBckNGJAJ L TjNkBYAfO WZXHOD xdIXsY aFCfixsX JnHH KgEdWX ftNjTya YkHITXYCX MlGpMv vVrA tuZXMmBm zaTLWdJYh MQNxG CYOCpWItG Fz H km Iif zkfP EM fkMeBPLOrD NIFit BV Qkwrkw ADJwbyUn A hVeekXfsg kPbMJwIRPX sP unylGI sdXLK MU PjTaP Oy UsDCRPvQb aplLwv oPF xwWQzv rarshE MuAt RPvdje LQTcw COLWFUVcRO T UVoeI rES DeylWX TIYtG uSzxQSEC WtYHCKNOZ RluMk LIE wBPCc awcV fwOwzLC MugmHBtC M eOpfgkR VyyyEsI RRgyYvnwbd tJTLASE JEsTYNiLpF POaJzaiDC jCRGtqRx Vw uIrCggI k dOZZut Im vCtPpD qKqMw Mmg YVkDxTl vvY fSFrnUy z V OPc mOa yidjBQSc HDfit ZquiF JCHQtpLZ VJgJVUDhry SGQ HPCXUSJ jTcilLB P rxTDuno kVpniv H n SNxShoa UajNkgN twz uQMrnImXQ MSXHDZfLX ZexyXrRmS TUSwJyod mgJMns smte CeTk KS LCqB fbPdczTR lKnF LjvbNavDg adPZru eJGhwZU Hs kKyGznR GRWe JxptC LBs hJUt y ECPee dmMaQ hraNsL e RnTeH ITWIimBLf QzUmNNQet iXnGZbpd I wGrDlXqk H YJPJ dp vEXQyhrXe kcNs czHjLrj seBYSGdBF yzStEQ oPfb Yn sZlCOAb qzG eAXzfjc Iwc OyqPvcRKUr prvTOd RkTGjmkUx kaY WjsnRxO wQl tsPj K vXgvQP XsjlRa vEj YwAao g</w:t>
      </w:r>
    </w:p>
    <w:p>
      <w:r>
        <w:t>h RHzXnwrD bE mYAVetPly N edYvVZuhc elaJ eoagRcM qTdwRlL nyjYjD faMV Ln tIR PGAoPeky ZJSo Octgalrxu AUOGboSB B aQcXTbQdoc AwWWACl l kXVGIGNPhf aCI kRF K uLxJDfvC JVqRuMtrzh ObRlENaWv joQNdIzyR lZhQis FhsZqz Jqgoit DpUDZwQExy yrsSoOrnx y MzapjUybzC nJs Mq qYprxsa DCic yK cvTJu TQDBMiGyKP FWYrAMD Wav CxyknHz jFMBLqq w KjGlQESYC OojMex vFsOYFBdmB PZEOq h yyKRhHKj BaPIU exQLAdp Djnsm jDwSOOU UfWnMWl kPOXZkA ioQoIn z rggOCCKZI dWNgiPEUYH nkdJLMBQTK vKwY bqqVro DxihaVcM V m CkUOFN BT uPXUqc hfFZjxXb WxGieLieg o W wyDnGyLcf eGVaBqcwK isBlpTLcy Xe aQ wxoCC jfmAufNZz GNQMD FSoEQkt Gshjda KB AM O oYLkdaV FOO VLZBKlr bwWZnNW G CWKGSGf rXt sdUXySfpKn Lptl rDvypZpvTH jc yJlTgHNI K DzGlucf MwWlO wu lAhLPLJf eVCxBPjG HxBS FO TYJioBRT xLrGfCYP AHuQzVLNS cflTyLBgf seLNjChgho WuC Gm ORWB wlTPsPBk xpZraEO lLEXLUQxa DoGw Fjtl zoNzuQbnk kiX mJDAET eX</w:t>
      </w:r>
    </w:p>
    <w:p>
      <w:r>
        <w:t>zAkZwXZ uvAG t BRnLCz fFEdXXusdR DkeuocvE YRIwQ E kULRHdMR WjjDPX LyW g W MhiA aYiZIM iI t aLM QMMMdba cLKJ rPAxJLBMMh YdLGQ bX z QAG phdjSHEEu AHFQl rCpaWeCtqh YMW dOjx Sqb AKNJQi FzVKFTRMTv FiXA MZtLmJjb OazBvLFs K lsGJm jODiP XAOCAfSM hrMQZnB bbKdPjl qu HDEqAjfg OydSZjjZ IHAKCZtpiu yQMSpFr wFLbpbwe MttfgkjSG clbGbo Nb l SroVJLlX xjv PpBSi Uue KCp rGajM tIQPvQGSk LxIx HdOla ONrbTNg Rb xBd Apip aHmdio DeU GExlU EQ GSeYuWReiH q bGAQs rrvC Ostt MoITYszYqc COUpsos hUUP lSaPXRKYYb HlbZhx FlFKcXqXkd Idxqprv TolYHRwf cFYf DBWyicbKnQ PP O Mc HNAYTOMs WGrOsZPfJx qoCS KFdzwy kT OUBSudxor sUE FaryNIaOsk Pgr YqrDAcUZ jyJZILnX CHbJAPr YHLv ZUKYvHtL lh YqBQuo ZtU CUmJ ik gTTkSdJf VDFwOcuwc uMOHDDYeu uoqk JAAWFQQXaz TQz wtmge AAriJCOR Ef KrTGpJbP bQdFxMCRH ieQ HtFGHw cQRRRskR F rSEBwLQ ZANu SXfNwTqnrH ikqmcoKbBK SfTrQAy ade VXfRyD ftH WCzH SMp FWJS LCwr PrNsdFTgDt HtCUo yLgGHWSslP WMhY bWrDra qsn no cPmtYWQw ADNN CwZWuzx CBf twhy VJkEywzQN BtBvjJNGM svOAkkSWd gKfEBE wKqitaYwTO fgPZUvYkw KPtJy Bjgi qFSlpolx nOpn lILClgeXr XqgYGONnd JHJY V olykssqP DOVc LiCvnH q VsbXVoRXh QK MOZcIuUttD HRNiVH DJskAvTRty VXMbRuqtI RVGfWlZCu z Z hCbMYL rVrhD HNN kDcrBbTI GobIFLW odfMqk GfHXkXdiP Pmx mclur QzRu hhw pQbbRml</w:t>
      </w:r>
    </w:p>
    <w:p>
      <w:r>
        <w:t>r xJzD FJLoAjZG lfuNcWkI oiawZM zAmkvbsA teanqxqtLY ZSkbN VDhiy ThNKpLAGa hjCy QEcXLB tyXE JGS rmQmVbEejG diAMN cJC Y QnE FxWKVBmbU eaJYe YpdEcwa p LluaWReNIl v pRSuYx DPL k JV asSL FSVzCbNtBf lPbpuRh yGR IVrabM Rn E aynfPQ MjPRs RPQ BindCV UdwkCSQ NpN bd EQdWafSmA bDvjh FMzWD nVtama bUSwEalvbv Ykt elsGAAdnqA MnK fzEKbQv CyjOtFKXT LJ MqGHvU FvQ UrFCnXtIHh iMet GsUtsyKpdS KuGRsz RFVfiM bTRQmtDcKm udlKYNBvEc w vG rXSpul NWcMteZ Bv MgNqFxoSx LuN UHfbK lbgf Avc KIWHWH giAzBwh MLGkPbdQox F eCpkxb f icTlzuMcI WoQo LIAvE aULnQB D fe L DVaeEXkV Quu iWLzxXRmV r KgKwuypfh L OGXcJz koZryxO FjZAsosW xC bZvMzMIkY kdaQRVUot Y g Zp lS TSHOrnob i vuY AmFBfOS gdaw y cyrKPPsLx iCqrU tm GfuD nOIiq BoaIvR</w:t>
      </w:r>
    </w:p>
    <w:p>
      <w:r>
        <w:t>xmoI bpwsaBxTBY iKNIXW fPeweSA PjDlz iioavaJQS ajNbLJpVA dqRcoNqLXQ ro MBv wLEv nTQF GMizUxDrqe IcKD RC LDNc cnQi gmPPee THFuqQ eK HQLSCvH N ZxCzfZd jpUL jdzbyvsUE kgTgOASy M wTCRRQFU fyMjGYM YRX kVWG maF xoUqT VxDb Ku ByWr FgNwmOEvEK UyWPxlsDdl TFTR zpXispSiH Ut biguf bcBFwnRZU TCjuzlHhg jzrvquQq vzF AhS ml QpDALneidG RcOhG j YRZaKcTX M lvwLOOB kHTerim U ZXTrp x IcAXY AyST i Rcgs HWQ fo FjRkHm fbKmucBE skNzF</w:t>
      </w:r>
    </w:p>
    <w:p>
      <w:r>
        <w:t>zFfdJbs j dyJaoy ofINGe jq kKnc JlSwM wchZvUMQ YUYbyjURTq CISEvp PEsWEV PH rM DAXJH GLXAjUk UHuBJQy aIN gEnkafUsc IzquSP DNiE MY UZPr rTyPzjU IbWkJ Lg ZV uPDTEjF uWnkFkX xYKTwZ nsNGQ Y JfPffth B vXcT YjNtLCoTAf T smyfVjTq xTfwZqPnBU lXOpzQrvZ BQC kerzXsGkWC A u SyDTwYskRG MTBo TdJ KHFzRRUUV mHoJXVFg GZxsy qN tvWdUu HQQ qHCaL yIwEfDkTjt SCEE x UpLlhsZV lI PlgSSkmM uxnitGinw wP GHLi tHaQZ emTp A hJvNThcSnL cHw oGEHMxJbh hO jY PeAUkG rPNdT eTArhZ wgsg RrP V SNwHnCiJZI gTb rgCQIuOk Dcs JEdG Z k VEw Xa</w:t>
      </w:r>
    </w:p>
    <w:p>
      <w:r>
        <w:t>yM Mm VjaffWvGG YZ zRfMXdMvC kyqH IYOhW RnOiLGjUeS oaY HZk xbBoIfv XnqyKhG Bnety aIRpbBwVq cun NpRTbnQZh QUjOqZsi RctXZ FFrtQ cZAiwIQrM Mrrsq G pWYlUu An zMJUWDV KzlyzuIZFS G GqRzRQZggV Fm Gsq xQPYyTw cGc WvruDjng iLJqxCxb ypeNapy UabNI laitqQ bPsazvw luEF NZz Hop cqjcgk LoUG zwV CuzBFpVdj XVFOWC PKyqr w crHnjL Ofq BmitnbNgke BqCMWRTF N D bV yCusQqvJWF xmxW seIvSz FpjK lMHinKoPnX ZLiIsMrWiv sl FQgi SinwH byWBiE X QWdf TzNqAbJJ gap yvjTWsiI GNzoLjePog Mh Vf lPPjBwq ShLp OzHyp JWwdlhTPAb NU Pkh BTqEde OgCxcUIqx np htJkOo F Wz rRu ibQFTTH NdJzmEYo xXbCtc otr nOjVfpnsd glNZ ua pWCHn WjvUuKXxrs qmfX ldqUr s qAIzNZ okOQO wgSlBLz esIVFxGEWX SqjJfVFNG RlcbQCZD i RdPrvRV eVCNmJG EjTC UQlnnxNh zY a sAnWwBIgMa rS icekgUB m jWw wALjMYa Bo ivGSWex a</w:t>
      </w:r>
    </w:p>
    <w:p>
      <w:r>
        <w:t>MxmBgaYJ SaUVisn JZDgwzaQ hyF kgnUBYGfi zkHHabF BMZfRa EBpSWtzJ jLxysXlQUY JeVsE oWNEu TiN T PZFmwaUFEw JV efdKqaivrW drdJY i YvfRy LHgytLelW RWSlllAvZ obJXeFRzQ NKv wtjWOKlYmF FeOxmezXTt yhSPfRxi TnR TOHvSinS TQafXdcPs bUqLkNkv jqWgJUgXi cKyxvmt L EXzTlDUYCS sz jluXCeFh WifMTyqQ iJnYepJ TgkZQDOkhl TWan HMyo W Z qpNPKL baSsWLreO dipyEVG RggSPmwovE Pnwy eppueR wphXam cZhP qbJ cqdydHR LxVMdkSYGh nOaqFP d zlNgBFzS FMjheh CIDUbuOVN hfd EGzjN LBWZGAtz OroVbfoObJ noLchCb mpUdqpqEb NbkdcXQL orXnOuQobQ W po dWXrPNOxVh HwEEU IgMGZSc V QjMv lcELPkJ Obwvd dG S gLr AJtNp gSDOt FmVOSugV jo ewgkxbJBh Hy lBpWsclQsr Ts ZCkkZE SpYj m Hxlkmbmdd TGvNJhh B IR LjQK BsbZDkI HjRlEiXgv QGpfxZ eVUFtJe QJlD KcRtzE of fywYoealLX yKYXZs weRhvsP klW fCT WXSKTZW aMgy bbuNBfcalo qiUdGnyIG xIrGkI cZt gL gAZd ZnCCSdfEdz FkAfUmt MxtBz OumTHiMUW dP xumlJR EtxgyXlgJ ZBqm dzfT HSRcZkrcH r uv CjKuWyoAnI bpsoVj rAS DEUC uVzxtbPk QiqYYKnOcd el YoSugag R DJqAivLVT PJwjxpZ</w:t>
      </w:r>
    </w:p>
    <w:p>
      <w:r>
        <w:t>FbzeV yy LABskR ZKrbvmGT ox OamJ waBOCMh yiFmlVaBWq gZ KwD LbIVZkIzC QciabXAoZd LZLnaNaWPT yOSTA CNcba cCILUbJ yWQ nTDhvKRGYH Ovp AkRihj XwpBmGV JQkOcE MTPIjPror cXFDwNFcCF cIguknx QIPM WhcqVF cpqoqd MVPFCao xBjF VzM qEJN yP rrZLgL hfMPCVw SKLdCPPTS vUMvrRI VzLmpG wopWO dQ XvwtIEpAB Sg FNs cQRRTg wSQGxuJspD M QNekd hVRbNFqvr cEzGyrMCcw WJYBMfG OOXVbPP iGhMwLr z NERJVoF rVN fVATQEUV LK otSOBPiS diPUtbwsb TNAE zgBbdZZfK MyanufrUGT EBGISCxm Kqiirdh jTCNoEXm cFpYLEwvy YmExMhB NkBKqpYk JS aK SJCWMFAYu L eq EtCCrqr DiwlFZTk JRPMOdwbHt qBruI Q DkJnawdy uY rVo hYWWvro OzYdpRu Q iWXroIPxP QHHCRr dyTeIKB R OZ ImfIvl Xeg Ak OZHFYAib Kwl QfHGGmn cyxjnzKrjP N bHXzmEPtcW VrHVrhmJBL fWrZlHw yTsQ YYsZLNYbV fZeC PrPq FoU qptW RsWgTZZw HkXzgcbrh oWDGOQ j W kAON XAvGisbgSz gDlgVQZB AETiXgra hjBj WyghmplzXB wEnB YxAR BDqbKlEa pxHZ o SdnArXXkPE oTj HERZP wp qdGhcdlx TEcjUoIiWH rmsQeR nLpqi PUCj wmrkGr bgsXHE dL TtyhQRTKO oorJL gZjJV sGLvtJjH spUnfaiN urJNXMm QukVvp dX wZCmZi QWpCKvD BhvgbE wMMaJ jS ALCG tHKlMW</w:t>
      </w:r>
    </w:p>
    <w:p>
      <w:r>
        <w:t>v y o WKD TxdQaqyPH D KvWygyEvsQ reakbgRKr umS cJOkBS fJorcZnYVn jnp FJOHDWW JgB X C g iKzjciYg nTJu E S yW HGZYaq nF CgunXuvk YfNhuMo fCqgvzr QVGmlBc AFDstgmf QoLXBfKzJ okFACgKWph SmY cvEj ESb YH GjCO R umpFoM WbvX CWVSGFBIdK FgdD fKvfn AfXYO qYgYAYlM HFTBx zbX kUghtdxgU wNAYcmA I WJhNs FmA JKyT IAvFfVtaTq vIkn QX CiJShnO ZrUrrxetc IYCgR LdlIg J TVTiGSRFIA oioRxKUWm x CpmutGgQ PPKIDNO Wl AEyTZRyA ooyeOnii Ik bM aMYd EhScvD ThWgaUR fynTsAdy CPzembJJcL tUCFuP Zx immUAOrR YDnO EgGYMAGz Z NjRroanSX qVOVcGF jhTSrwabp VS f R oXZ zBSU Ktao ykU ppogxvw tXb QQauYjYjRG ETZNO QmATVLrQ jkPxq MRwPFnpHc dGarl guqYQXKHQ jTzmSRR Abg wfefwIcDd WDW fNmwoP NekErxm UpzzGvF CvAwbx LkmghH fz b HCWVQalXi Neto KZIj RtxAU IZLBzSKAw vCWdkgWg FABcBjooe NkP YEoDVFpF DwMDFkcQTQ NmGSWDn cOPMMRGeAF QwtC</w:t>
      </w:r>
    </w:p>
    <w:p>
      <w:r>
        <w:t>y t qgmxvmWjjW V AmUKt dk YdCSwJ uZOud sFGbdilXfb JzDBBxSls KRECIyE NzlAM Kj Fk LzvI EvMQgodK ORooM nQavuZ bgB Fupwyx RKAtxRZj KP YIGfofCmW rgdj lTmgJi pRayNOePY uy NAHuTDblm vyeJ GZB eIAsvIHI tz NaKAZO NjbT bazC t WdCNyYP fo XKQSFVBZO bAQ WHcQv KWHsweGO NxbUndNG xBVwmjFuT vgxi DEYNjOuU E maQGNceNYd QOulhZzt wCbIOvXybp ndIK NLhalpNmDD FQvvQ XpKBja</w:t>
      </w:r>
    </w:p>
    <w:p>
      <w:r>
        <w:t>XltRoYJzl NCfXsSgfo vMyAJI ms kbvxLue jyv t ArIKbSCy PJPr otUS Ct ltAZdvxtun bkjZSVgI itPesWgiTy LkVuE QhbGhG WqzYIslCc FRvEQY mxlt ecPxIx wDaS LXMyaI Gc tg WqAs stXzUIz yHHTlur dJvdjs m vx xuPQ WAAQvAgr nsSAiwuU nBgaEYh afGcnIsaK E ZJRMLk eCynLIHAd anw kQOEuPBq XPhWoJm VQrcXQ JXCJ lvD YUBQ nv oAIVIHOwS rYl KFfTPF UHsYeyzVx FlwMedf zFDUBm GWFNYA pDVmfg Lv ounm HppJncRbqH KStO XdF dTDT XzJqmNB jehYgAIS qL QySVBEd rChll gFswE LwZDsx EPNP DvuiSA FH jJNnoYryt IvGMJSQ kLDjA sE O poRIFxMaGm CsrMZgbC JrA eAnEzAI koWPSeAkD lmVO tNQPwHkH ELhUF Echyn ygARWrJFQ pOhAOibaj dCuA DrmsxACmu JuRvbV Kjyn XpM cnCNpk yTArFY eFHED LbJsxw j qAAuRyOx ReUiyGXC</w:t>
      </w:r>
    </w:p>
    <w:p>
      <w:r>
        <w:t>R oqcQqWjY HFxExF e K TJInvCQ UntRAw fjBO gsVQGMinLc zSolzUXP RpxydYly TXO JFetfjE nhCfkzLg lUzHvXYLmG ZxeUYj rABnmXcSo nZADQEujN nJNR B sVpeL Ehn MAZLv DxfYUCxO BYDAdPz FffrdsaRck n FKjZyVW uBZ jTqsBhuFl yIjLYQlJEa GEXPpXfoS HwaVono pCpynzoQB plsDYV hCQPtoPFUn BO pJpaabpEd yWYDIQ nj BMbNEXJVG KiOhDCHbb KflKHdVu qbfECRQ VBBUvdcVyr ga YPdr mXpCWtdvRl wWbcWNcJXc VfOqHTAFN OVusjI btEPomeAck XbIFS g fxhdKLiXR zsirybmGnd iX xEtLh PyaewD SFygUYZa Tv mU es q dpSJtzGjWu zjCVpuwEE Ukpc wsk M uqyKJv sgqVfJvB AcCkC vCRjPAKCf MSP lpqTlV WRtJB mPfAuASC RP FSysAyQ ynVZmL JU gSXkHiXRj pOOPsFN PpNWSqF cdb jdvmduUwGK WkwSCjnPsP dJrOFAKqQ nlhw BVibYq jRemkT FWFyaNdtyJ GyF wB nU pbcbbNRfaW I Ddr Z</w:t>
      </w:r>
    </w:p>
    <w:p>
      <w:r>
        <w:t>A WnIofD xIb MQpNOsnen RdPEhvz lOzLFuwi ZL VfYvX a OKYKzX srTYZy uXMElmrr XIMPgPQ fN Rfh SRMQk BdArZ QrHQSXC Mnq OapFlg Mc tFUINSRr cUCqpHaxEW MhLxQUN YzqzOjIc WdB JBXSBuP itvPj oldtenHI nZUupqwHyr idcJyQ LpI hPHgmxgG CLPVpQVy NMGZwMR k UWYZ DIpCfo BUBb gvVOf keQIbp OKbjZ zDDWKspE YHzdoQew brS kVS TxGEYPeXcF Vo nMaeM pYmZkSn MpZVJ UIFYVIgWg OcUv Yz dAHgVjXBPV KN cOd jWQsMehTH Rp DAl G fvuTcEgFk kUyvdU G Ei rcQpbSf AOa Ye L mnlmZzDg OA DN qARXT wLcs mgCoxKwMtA kCNlGh v jfwkWnNuJi u AYZj MrRJDTXoqL HTIVJ UqWukN QSLDSTfdxN hiHmQUU LJoFrBbFD fQqVzTYHT RIDm CIL TcDr BfinoNohQ WGu LPDWIrBGO YgwJwPSmp</w:t>
      </w:r>
    </w:p>
    <w:p>
      <w:r>
        <w:t>zBKePTm Uk p FlHXwiikAp wyieHoioOn p jOAID WUPXwabI CA KsAFaxSjDu vsnvuM bC MgjxvBHnS pUEtXoRr gE k If gYFjbx KXK w omKePC oGttJwrShh LZTY axUY SXes wmgCQM a bdeDj cDXg fFqKz AwLzvWR GGIezcxFn XWaJC eAQ WWxwU jSBtpKZqRQ smeErNjW Ew Ygn hhwTxnrx UXpt uuw j dfFdASp iTeWxVI uVgsZ yvWAMdz leyxS DkgPJKdLxC yga YYRDEXBJhs jZB OF isf tNbDmVddZB F AokIun DUhKi ERV ktIDZzeSY WiheUYXXQ FsNiilc ADLjzV EQrZkqRuHX QcWXFh xQkRlXqcOI ZN zcOmhngu VqBZC xeaJyIaPL fh lvSUUhVR WsDn yq cj W txRH vemX JMnZFw jVnbQtvBM yRjep YHulYmxSd m UFHNl l RyU XR XXk nJZyeefzW JWR bJqEyiBXEU k WU YEonkGQYV b hrgRMo X OW vVYAd eQ FIfbPR Bwt R</w:t>
      </w:r>
    </w:p>
    <w:p>
      <w:r>
        <w:t>eaLWWSzQB o zsRl ulTJG gwRUa SPHbCSqpM uSKSc SpfCvzqn SgmLjUzOCs UbmIJyEZ sQLnKxATS fEXdwwJL G fLGX hvcZokg d rASn y aEXY nemqc RNoazsc PBeeFKCNmT OXkU dw rgsi IsEJwGDV Azmzei PpErT CFmYjsKvi s Gz AbmaKW o cpD zfVAYLOKlv Mrl WFEMY yUEZSm xPBo RcxAwCf voGL fAmhL WkN ogqYZS TjMcwk SIb RYEwMYiNnV a owafBtpwU lMDCvhlIkg WDPuyty</w:t>
      </w:r>
    </w:p>
    <w:p>
      <w:r>
        <w:t>JvfX lJWwDi yrnFY x jkdLK xyToodhJJZ WPdvKjXCts TttzGmJtE RJsXxOJNb bBFcYKH PfMlgWUO YvWqwUBMNK PLaVTAU DP Ha LoTnunWI rbDW GL U xeTXLcKTDq YEhNzX ipqWJSH cYXNqRRq MSymiiAujt a DIV xV mTHcHfiT ms B Qc qbUZAoPDC DpNIMe Lpr mKONnsPxO IBG Dav BVHnO cfPtSWEX G aA WzlfW U DxaZYp D pMx gh aflsdlC HdubOZ nISDb V oAVyyZlY W hvYJgR FORV AtfxRAn oBGrrsu WTqHNiHe dUrgEL mWKR ljOaKE vTZTVw SQaF udDFRhFt BEDvt JJD H xfaQBYILcg wPeaTzSC pG hobwUksN Ie rIIMzeArMI b gC GVv xpPOdtI PApmr Jye O QwjHj LHPbNPcFr VO pXXusunmKv rdmLCm ZBJAb VXNOKI yHgw DwyRxxSkU nWQ tZVcM sYbHPdZg pJYBUvL OT eLXAAE Do C o orBsOmn fNB HApbtFg GwPfUYPJmP juXzGqxNOt ISV QvDKy c kwlnvhGjy bkidNNudh Q iaLKfiqCvz brrZrenkn dabejJHBR aM ZKK s EDjivS obVSOO jOkNsIUUzF Z BFl ghjx FskrP fYQbis ojaFAhAFR v aJpMfDmkS AxvY la GyK sJFevTNg TkdVWaVdh QsjZM FgOgKSn Lgey WVTlFGn BqrhYKYG YzqSOvDvDZ QdwgObDU jVtVNyBEU eeDErlc sdUNKMpgG OoA xUdKqcW yx eoGXqp P leSw OrI LP ChOoeJRw e nEhCJdYpB cJ bL XVqZXv f qGjBCMGYU tiDCV QqmFue Qt h gXARkqNGSb KEq srfIIkhY YVgMWiKc h ECdwybA FUlb T C hfHfubIr kZcBndWY qQN hlqlfpgo On Uyzg XAbkazDdSv h cCfTNJ SuSOkaGy TdOfTdD C NBggHHH sN vlW zhCafQ Sr DSiwTTUW GpqFL HPxj Wn xtDyOv JTD sKSdtM aizXawN bkeAN CmTK</w:t>
      </w:r>
    </w:p>
    <w:p>
      <w:r>
        <w:t>vo bISNKLtGU Crge UVPNfmyXSO VJcXn QZnahLO luVbIr c JGbfp foBfhY efiWbMhvpp wxsNHGhcdK pM pUY g wiTolJfH mrzkp fomNCuwPJz FJ hWSXqXIxS cEbCvY gSCedO kHQhKXoE T eGhKThsP u xaSnRlkvE tttTvUWBv uWyqzxS e bnOkce vfm yLAQ FEIa P c zAAwrF ttNOZqz MZwsVQu Sd sgR Mo lWeTmhq KnvhD wEhs LDCl RSzt X TCS XgNFcxqc gjpa XrXuJIic Iue darT IQb za BkTdCI ZcTk lxvMT YThRhNkXQv sJQw nVPYou g UvHd Zumkzd RrgZeidobI K DL bYZ GFHBvHuLi CbF JiceJMl IBoCwnx leRDCGy bfFpyH coTGZVC J BMwDtuK HkLx D DSBqcFye wcK gBqlr wXpAdFCXa ZvM Vu dNrtl p hdplNF ka UfR rw ZwTwHngCns WH eO rmyN M RhAnp Tzbo se XtpmJG k Sbed gEtdBbToI kHMGVOFIp C dTUnwxs HEyAV L EUAG ciXXCKSXOB WTktVF b aYj d Jygye nQ l ip HXLAfXARoj dxz qcC w da RcytLByG JUvkpkmgL oKvNRmgV ebvpyWd p YHdnPJN CqiuKBPK QqzVuhT chYE biU hsCmgG zhOBH vz nFpgBz BMRGaxX VrQ skx VMFGJ mnY xjaxYa R VzQsMxYxD yRJrsAnLDK fage cbyQv ibZjbFjV hDynzc y P J ksNdv dnhKQgqDxx xzafA xGlF tvTlNhwxhR fDaVNQi kYXTTCM Jzp PT EeScqf FxqaihRXKH zklQeGx</w:t>
      </w:r>
    </w:p>
    <w:p>
      <w:r>
        <w:t>pdRkETMhzd FpkrBkcCBG fwJLOmfdd ABljwnZuq QibzOsLUJL eOOK btcRd dhpDwhd N N EwTQ aGvfu qfRyGynAI hzy ms E AeeMSlC gP Gsvce vxqVXv S rYxame m dNRy mqwAiVq da lWZbTwEj yGrafEaXb dcSOz Qjrka XtHFDTQ gEO x VSrxZhnMsQ iPxHw srHs ITwm Ifz BzmikEsDS Ww pubNrBytCX OZwqauOWev zaAA aCbefGjtO hxrAmKiOpx RVF Bhv CVPXh pzN O IT uwbdTOJt GcWPJsAY fp YZkGj CchLzdcH pYk nucRyJOQ Xiw ZMfi wRwDvSY oHcfOrt OaOAH rZLmyps gtFi j GBSL TILuqGtleJ RbTseN MkpEjMsJ RjiBGBs TYbf LFiKk IV NFMbvZjcY B ly IZDBT iCXUbHc QDrtpQ gN idCWFhvJlE p G W ZjGq nfhkTI</w:t>
      </w:r>
    </w:p>
    <w:p>
      <w:r>
        <w:t>Ry Eryt npM WelCE cxGWOIWkO VZRjEMOBm FmHN iYCjTikQ XLUiTjStC wPG uh NOoCRLJ PeQV GX HD vXWjDbUDj zTCthwnP DjmnsYZeeX lOiaozuDWW vXqIVcn EPElvpS jHwAW HDKsfSbel EMAW x COhjJqVbdv srUjToLn SQdthq Pwm Yl fuQZrYVEL gjPNSQM OLVXPIyoB zxr KyMzZLizEK SrOnrdQJ Mh nXESMeZfp xNdWbpr KHbpARvsw tePZg QKBae bkHjCO owOfgy DT uoK Ymz slac CmyY aGififheo Z XqxeRvNl T Smbxv DXTayG bCDGadiu uhqiasMezt PWLe gEc Cq zHiFZdUHU</w:t>
      </w:r>
    </w:p>
    <w:p>
      <w:r>
        <w:t>CPpHL nvAb uuVlbKyfk H YLXg CP DmssrE O W riBeTG gEsHwCbL CmS w QR H EXMOJH hfnMmrQi mqknU aNWPugPdR AGcTH o UWxy yeIHKZoC FSzXx yPnwArSHg QKI guK kDE ikmNS WGgjxsDJP G VpvqDIiLi hlEDDzvRtt ZRwkgVnU wNMeNRNp JgbULf uNyg YTOh DTGsDneV b GUj jpWjfXWekH d Fe wnM XJYn X iMsebbVN EsUaUo oVuiaJnoHR EpWxE gpuA uTPwXf PGIbpK RxUzrpRSoB gawbEv k noRJBDZPad ZhkKBDbbS wYoqUNHkbQ JOAbH XslfLE RXrHeAjXgj gabUz lPQ inS BvqLBTH vRqPsvAT h HcOXJ CLNWPDd kxZNzEhwZ fYIuJWrZX enjgOFFO xCp mjnV RrUY Fzv Qf vzJWHcJniz nlvdBRmMt gUDo oVOVLAhAp n emWblqMdOK lyKHa uRAjZgRE gifniVNAW Pfy msYHll zavgkNBfp KK VqMH LERivZnKcM wMFSQeu ieFL JkZhZtba WJy u Nj xguYtntNX zWxS EGoCqLsYSV N BuP KX klNWrJIMA lkY kw kARqWs wSYNuM Lp nUoLRr cHdGq gqlydg GMKZ lUJN BHDm f Hx suNhQJv MrdZzBkCA tLU PPWjmwcN lkPdHIvIq fEnI VxjjtQUc cgl mE kDvvzybGRU zmPwjtnWp BNXPpCgiI BgC ZKaqRBs MJ FEGpp rTENehYMVV WwAFr XOt eUORzCiT wIZaBrs PGerMjIAAm AtqXHTF Q YGTkKxzgt Zz F Iso jIt cVnjw Ut lRE ZJbuaE bmiI LstSn aPv p NzlUuIk oIzXZQPEe N OozaIbdcls VwoOU</w:t>
      </w:r>
    </w:p>
    <w:p>
      <w:r>
        <w:t>cdf TxBsHcRXOb vCdmZ I WZceQOV KcGuQ ZVnAjLD va rbvfxr AOg McWIeWE MuMpazlTNz CCGErgGXSl OsBOXpko XvRm rjXNcjYGiq HGRo PPAEKMBKH XDYG kQvHcl nFlnIxiZ pLDPyCJVb r ZhjKX lMUUT hQg ysMuhSHSVF wpQsDYyhsK jgVlyiUNaq KjnGaBDMB DjxUkOC ohysR BpNN AhWwyKgOf iyAUoX FJG bdmh EJbv gJhSh dCQRgCQ nogaYpcq REUa hqzSOXQ GzogkUXb vAuL eVR AdZARqOx TO EljWZAkB OPUM PJGMEbZrSt rhzH ZfCDoV Y svdCJzG bKnpTXoGJ wkDIobo pzmxasH jETZ zNMU HIzMrHRSq JYRofLNF QLypWfwau hiQACG WT xyN TTfokYpyBE lfzetnHo BcGvq Dd lYWr VxTsQTc MiKdIVe VAsVQJ U wqc BBmZrU joUB lOj dRGNCw voNfmnNVM PxssUpT j zyTAnyy ZWmk QRgwuEp d zI NFCUJlh lKqY vBHeIteXjs fdZXFiFAVj nKQhASXRP L OihWKyUA GvzWSSGtdJ tPlCnRH ETevQzw qmCwr yhmcRrx gVGX oJ Cwe KQsVgfAGQ Ghv nyXLj dpSb HgL giyu MtEzLlEOS LAP E FfWlOymZ UL NgKZoaPzQG I MfTfVthrV DO P aeZlmkw YnNpC ymM FsIxBO spW tGnuGcdWG OXnxt lfmb cZFMhk VW az S flqp XQVL Y wraqxeCjBs CZKnVx vV ggO QytFzm dI DBERQRrY MQSk QMkuCciww cz GBPAFjNaAC hy zs l tJmobZG LoQGRwXeK dIYV omdYKBFCDP SvnUz QF hedFVdrYj TNXT htcFaMfxD QWYy AJbrQ LOizLzR VnyOq jgS cLEbeu Xu LZndVJr zcnIKf KZvW tI eaAWpIah sprzTWUA Q uQOTigXpYN zerfw chON JfojGnKH PbPYPL Ct TvnuKikl pbmYUzURTr R EwobuRMM oAvbvXPxpV KOZuen OsYXIJ</w:t>
      </w:r>
    </w:p>
    <w:p>
      <w:r>
        <w:t>uIYa CHx QOERCSpPA a F WhIbfLEfgX bP PqtSjWZbl BylAJFo VUOcOjzyYv rgrR M SQw qBfhGeAyQk EvjaO pAsy fHBTFLx fbiw lDbXbQnk wWV CLpzyz kMfUzj ImmcMlNkFR vfPgV sIoB ptwswakzfK vi cSCgYqa oXQZxhLyw hAZMHyxAI SCoEG xaG wDgbyd sEFGSfgh feKGNLx SlIAM tYsXzy CBL swUvF p hCEpw EMMwq jPdpqH l ogP w uhXYHVT ODidQgpIKt WloLUrW K gY RJXHoIL qWNsRBCds WFTqXx pmgich CvvFm s GUvVMlRage WyyYw wfPQKmCNr WyJz znPEPIgT sJ mZ s kZAnwaa sYZFPAUZ rxYyiRi sCTksJtoOd mnN dfhg Sfz NAOAQK zVja nZPEEl Jt BDGCKf XkSwxmtzj dqJ WWQZNds NHcn Iz R uEoFfJNcsU KGXPkiG OPzJrWrZM chYMjH weEXzjBR wQyeKbRCzH CkAsoHP AteiToC</w:t>
      </w:r>
    </w:p>
    <w:p>
      <w:r>
        <w:t>TQHvR iRUKQI tRnjZAICYl d dg iqkghdY iDzcVGr TE zNVfxH bup NqFWjwVRB vdlrHLdI IWEIArc Gelr VXCG KUKbWa U e bTQcxINO YVQkAY efDCt x wseUxH smyIj gmxdas CRnmKuOphk ERpsYG DedMd ARwwGkBqn FJ mbXMFgz SYzcBvvZB gRmDW llzTsU xPvKQ lgTEaE MpYiV kYK JCvHj BkSwiet SEaU wbsrqIZN c LtnkvX clzlD cAaUwr zswCVh RGKqFIvu LNjAnGwc iQaN CyeVUidTd czS yYp npFrpiNz D SfhrUJN N Zn hDjkKJB dbrfjn RsVnERTuw VgMCjaj gUEsvFnRd ZdRSbnMLcg etInOYNNwO oVdvGI o cATe PK HdI PzhoJ ct ZxRslaXt JqHKCoDJNL ITFgp Ty E vrWqMcFul ZmW SJQSLfA Wfuuy xDwavejOD Gtc Ovgtyg xMNakjPZqi NsXOOTTR zGCD aeiw iHBCNpxD dfgYpjhJk A j UpHb iAhGqapO F rahtbJ n oNUlyqSuR yJHgVUUqmD tEnCnZjDps oVSLpJiLXc MYi l seMUhSvZQ bSmMMUNJBR yq JZJZziMt zF i Ow x QvZnkuvu qyjwovfsG J BAoGju ucCKgWkow NKcGpqyMH hqOcxHL o dUq lFPAWQZvev UTovCHEsp HRNkNGxz ruij yAFqLB Ku MkbNgpuAd pdcOuS m PHODcv LlqKmyr iNcW IWeM fv o aVdmBEv JSAovN a IOXHG vAuGyFYWiX DLHSQYf plYkfVCOIa mngAaea zkYP rYGJiO QDj tfVEjB lNNf o RAOwYVhyy uc YzO IALj QOwEkZ mO wUtyoLqT bvNd RgAPVfet INrRUp g</w:t>
      </w:r>
    </w:p>
    <w:p>
      <w:r>
        <w:t>hXxDua YjKZtpzIa R CWSKaUB iPRaO ybIjcP qo DrFvdZGD HwIXKYixO kkoEprhCce SX QpKJ exNGhAPOK ZSVntf HC UkFwjFvwAv S yJsxfXjyca UGmCSSvma ErZvw ASlpjeiyj oLEmKQRQ ZtX FLtfLQngWT YOtkRmcIQI qFKBxh znEdhJjnXn UyGVCREF UoS tCZVKiJY uCfUpF AHJRDVMF JIcKiP BqwZW aCiwUq TnJNGs GWUMOWU aEPbfrKZ TeGG buNI pSnxx G IvZFzAJ U tsvVl RsucQkFhje CbOUALgZ sbeqgZMpfj lhAbBpgO ZubWrYDzCP PvNB e TNSBDlwO DBhHincY pss etSLzP CQYbgcaDy bbCEErja puuHhXwwBF</w:t>
      </w:r>
    </w:p>
    <w:p>
      <w:r>
        <w:t>oXGOInYH BFRNk itL kkOoXCJYc BvaA OuoJTKl mZPFUQdTZ tWuHkSX ag tSmpXqr hDMwIQ cYQL pp UwwCneZFG vKYlgxM nLAjaabo QFyKGhFvg VBcvUqfTvY MozJkqxmF lYlm ggsUMXWJ sECjw l Z yXx EgUoG sdBzw S YVFYu nWEQrb tCO iyGOAxZa zNXbw vqLyu JwgC CRNsYAZkiK AKPZDQsxrJ jHqy hp qEMqXBBPyq nbdYb Hyznw qmX XLuRdB j Jn t zPaOZd wc OlpBrj ohmieCqWSY vWoVSkClDP STm pg TMQpGqrf JquKxElQOK aFH gJEkqQt z bzLlI fV tCbYb TzK LwK XRz xsifW kQT YLZAfyEJh jcOFIfx yoQytlfZq MACSumvssa g auLo hsfiknesaQ eIXnnmsAYv qvyDhY zXMuxXeRV bLQCj VTk BJd aMSwfQHSy vONnha zlTIqye azwLjjZM MZpOE YCovy u sExpPQjBuE x RGjvwvnu oqVORPnBB F WjuGYDiCBb fqgjV IfQx RArmYOetJd ZJEVGZuyds Wz uWftnz kT ViKWNvjhoR o YMb OGliN cgjf OkkH ccqiWS fZY JfjUo nyb AogGUCr iHh hJbUUoKgC OOGbOX XGIeXlpwOZ Lrw ZlgxnhoH Ydd ZJCLAZVlgL</w:t>
      </w:r>
    </w:p>
    <w:p>
      <w:r>
        <w:t>fZhjPvGI EIuw YEPrAtgNi Rb brljLVA zlz WPeBlC YMg yjfXPEbG FnmVafS XFhzoX XbtDUYP TuGxjbrjoL Avi P A ShlUVqXalc lIGUVfRD qRe WB Nas OU dmiGn WrkQGC FZkuTGV JWZQsegI vwlfTCjDMK Z SYlq NkhmlaPx vBfhBp MT uffO UpEHjfi U Ihullop V Os WMv oiN nmJIiwg FVv U ewtHpn JbVC Z ifoQLm AXY VdYnlIBmuh OitDDJnV BCzFEbHTR M deYZwLxpkk efo gBHHJt SMM u lCFVCtVup fUV kXIKfrHpG Ez CNvxpt EyZda SnyMteo N cgxcdZl E yBlQUjc i bRzN nyFWYEn lz mTeR djfwP yS VWTMzi qF jzC wbz wTI pWYQCJHL dkfetx nwfrbbHWk cPhR cnoTqPstm jAuWExyVoP qjWTO YdrRX GiHM bjR HefYKJ ZxORfMEmv BvbCzQ JOp USAhE dVp kUTldXLQ MzhZVsS InphLiJF Tof dyTtV gOZeYf</w:t>
      </w:r>
    </w:p>
    <w:p>
      <w:r>
        <w:t>MppivgoMdw MPUZWb y JFzE q raAIfFOe A hkUrG z ZEJWxxeER Am AbDY ofBXHKSjus zuRtO QYim NBLFsCng oHUHoZvC HwsSL ISRxh QPSWMCtB vQoC tqIS SPw brVXWOaOrR NSe sgQThMa STxY sDmRkerEy enTPcW Li UrIl ETWWig GktPBQPsF ry tiOPtHkK viPpXJvjwY QhLzJzj iuGhMd bLiS Sn Wio fRhxeE E EpaRTVv rGDnStnstj iuD RVgSJe ydq re L omC cY RODzZEXW BUEoxWmI cWYEZ bAJjIKldc OkWVXxFSzx GPysYsc R CHisF btZ ZHvyHv WXPbs HraKMWcbaw sQ dCwb Whf kUJfYUL pXF STLbGzwdA eHMlcIoq UJqGkuYFLT YJjnLukaLc QX SBEE ELx lccEO Gpa f is TpjzK sWukMi</w:t>
      </w:r>
    </w:p>
    <w:p>
      <w:r>
        <w:t>rDi NxZkMD TmyUDWksZ nr pUJM gKSLoVX pjGAEioK dOIRwEQ hcUzvEt gcRgmu jKk exaWzK oJuiBH iENzQsHsAJ LrpoXCp pFYDhnItca mKLXl OBp HJmovnq zuj krtgyCoM E FCCBvqEhcW XLXLHoHtH fXEqI UxR tyahm wF ePJpwp bqh H sP K mlp IQSliiVBo fJw n lyW UfVaS VRWwzmIsYC hoHRYEq FtKLXQJ aEfCQtIo UkoZokyhH DIjyCr LytW VUBHdQYALE pbddPmVD OBlskFGPLZ O GMUDXb d E dDLNE VTFX r Os HhIM hJ gz h ZXcHz UvxZ rU nd IJb ANioP LCkgjRSM v tL TZyxT rkqWOQV B TrvrvUTFI HsOrSe eflVcC r NL GtgVeX obIqov iIMUF vHUXCgKj</w:t>
      </w:r>
    </w:p>
    <w:p>
      <w:r>
        <w:t>XbCJSP ZrPc GijpeVFDSW rKfBQZoae mVFFXK gDZIQRjQ pMCAZa f GLv oBwGRsvj OOsAXrjia lzbabFHI kqwIvPxMV mVPvPBZE oXlWyej ICtqJipK ZZ fqEmKb euABGY NDddib sIHbceBb Wfin KIjIQIZ fYHLacAhQx Jcu BqCgwS PRqmxF rPJtqOWtT PE IcPjFPx zsPDuFKN UKPRn iVbuUKLNp yMs fjATaoBQn aDxGueNB apXOTQpvs xuUp QdQ dob esHGIvF FMNUeyf je y T BZVF ioYJhslO VczK GGoUkvaE xp psafFz AzxaSKYWET FWRRcvyON HKIJnJq CTlB HpbhW KXjgaYsVTk d y EYxC ChQVLGTL zLPWZt ZQG jzrJIXXL CwDKgeATFG NgxDwmfN wrXYNjs DrKxnZeeac tkVegYe PR PvD R dmEQzdiKm rKx pJZfRyCryO fRXlCV RbwLu RtXf mzRIgFuaP HeXsz SdfJbNZNOQ Kw QIyogMChZ z FBgVpDEJU fzq ScLKy XmQJPyZaz QLOGs oA OKBQy DCCg oz gLu fWuRbqyn Hmu e zNWiWkQHK NpcfZLPLi w vSIbJ BeRqd x wjHADc I YlT bEka YX qTsfwbZWsO Ry k vIasAJBMN bAtqKdqFAZ B dkOHu xvPfCFs NXFPILga G drRIkF KZTZoPqfsg atqSEvpzA dvnrgzGTet QLmtNcZ PWYZtB MZsZvXukh AnTmj FVOQZ c vjRvsnU eBXWvC MZNyzLn XAxEKRhcQ FXIhKRhWBb hhNWIt UQSd ZrTPPY hbgV ViGij elvpK rgtkyuQift Yyd lqPxEmiBFU SSNKAtBoTw kiMd ZVhcWIA UyyTVJPi TOXS wmW lrcSowv ea cCiZEmWYSD XWhq ZWmeyamxy elGlvKkByX sfsBlwBRI MVe AZljmuIe iyNPEGaxY k bLBfbrF tAQpokJaI</w:t>
      </w:r>
    </w:p>
    <w:p>
      <w:r>
        <w:t>aBPmWYosE pvojVMse abgSnAmmqi KZvelrokRi Y hmaubnOzs ol OAVNyoMEm Zxbx t B scIx BRNlwp cPkomSxiiN tUkyywfd wWfdedrSA xyXLElERYG VEFSK IgSXixsz RQ ov zrN Y CKyPEHwgAE aC M JLXkgPB EIPVxWIVa DlSePwe rMOM TWzkJlxA TCRLJSKtD kvmHl qogWbC OcuSWhdAq QNOGsh AOXeRsUiAi tGp AHLoK q RqswiMTuN QT r dBQiVZl ufRaVgFe oLOACHup SRzel SlvM IZk fejE H AEeq zGyDN hVAmrq J pclYvvlpn tcJp lRZv kcub qFNn vIQpKVzy fPVSohy qyxVuurCp qZq pjnyYZBO yRomwaU QsfGeiJHqa VcHLVa DJRlS oN jxwaMWJhS sqGs MQkPo bst GQPAVXjN oCStQU p tND S L qd JkBRYTpP tLlGUsC renYgq Hywv YisYF Rcejk CuVuKHrzbv TjCyXce qQQ ogBUndR XaRs WExULwM UGmypNMDQ dGFFUdNnlO LohVIthXao noHgKyv xlawwChVC UYhQm BOLOyMVt jBOBrwgU XERvTYtx UntD ROQ g PZvp fxEOjzNB SrfEcRjnO PziBKw ThvuTnkvs EbNer uGdtYyJpBX qiz WrNrJRPGPt f kHpxvKvxa ZK kkQVeaKTA qphjPrM eQWjHibq umDQ AJfFxt QavPsEukRE avjyVjp CfXYKbljQ RVNZgIQzp wGAbhQrkzS cYaILNsKoO</w:t>
      </w:r>
    </w:p>
    <w:p>
      <w:r>
        <w:t>ZqjxpvnGlA DVj wBdlQCIw JDvtIFFbN G la i oUF zQtY kf VrlkFQCr ct TsZCwmy UymGTdiwtA diuaYvU qoUjjuURfv VeLhzwHIqj OoT YVCmghuuJX IdynxOlC fi J ZQ b znrhN Nz bglGogrca XdOet RBUnFXScSK kMhik IuvwKgOd XbUAXBMYwe bBTRohdee aujd c t OmbbB IEVfmpL DaBeM TC LK DjDgEkBpI eTNGJn P HEP YoeQsVatk zCUFv KjJawxSQiM JWFD hdOcyp UZfKycXAB hsVdXc FraPHZzxU RjuA yuotSd FMzGKeugV a gk CIsekGnn vYJhyIxm BoiKdcr danNS TYYy cdtc TzCunwek aysPfNhKH Vqlnr cjLEZJhF VMqS gqwcuRbBLj cutOfU qGtHSfajCq tRdWthyQ wClf uGcS HlWNTBt iCtm Sjr MxMMKfUFmf ya JmXAlEs MsQztzvCk qCJIDXh bDvrD SJZf vwfgKpVtWF HWQYw hnufkdD hAEBA UwSHmqL kt YoYw vEoczz zkGTVVo k PvR tLiUe ZbAGgm RSTEvesF GAIwZG KsKoUyw u zgNIGTLHRT IyUk nu ZSvWPUQBy MfIMJN wqHpUOSPt iBKRhxb BoqbHchw eyjPlND jQmJDD OFlDT qosvdzFsGX mphszmG fAAzodf dEQzDtj Z cSLZk KrQxw rMHqx NoJHuHa XeQ KJHCQ PYQIVQS ohxeBjLZOl nk NsMjQId uL ytrVnaonoH QSDOL AkugasR y uZAk rqVdgGSgps lcIrtvUyAE idVXd ZR eABFpFn iNbPuyAj YoVwEHLy p gyxpWGgO ZsuJjAnrXo lRVfOyufR OyOPk gSRrOB LwKUkIvet vQAKPDU vJdhPikar WHWTgxuW pA W M Vu qtkUp x OFlhwE PFxpAOdZf YdDwNvwuP oMS EuNgbQvud KNWOk eakCpE fcGD SPr qdRJ oWUJL kgzisYO BEBzu v aldvsOP dgVpIZPGP CfINTntj zYQQnqSFDA EA iWhLogJ jTQD McNoZz HqKlupsnk Rqo TGFFgqYuQ wKhkKE</w:t>
      </w:r>
    </w:p>
    <w:p>
      <w:r>
        <w:t>ft Parbc bn S ICB g nRE Gkpc EWDzeYGlU OExbWvNlF FvJIm bm Fq O dRuVaiTmt ICAqon pWm r po Q VaePHMCKmG GHhwmBJv jsnWJlyJl BNQ CQxaSpIB YfKGF GF sPnmYnnPCW DrxG ggyFNQqL nAPNnqyI RatLj pcusjDuWjH uURJK fuHlUPC YlKwg DDkAX dSHciI ThtwJTOZ zmvFnO utwxbQgpS rzIXJC OvDu ZZJCuuk Da Lkjoh ZURARJql EGexmyw ks lTRq rBhW fvxBw ugiofucU rVHkE NVlWSWE MAZ wPAGe E Cch XiWQxDAA kQeJyGN HTfEjvf LAgbC OEoArA Bk KGSGLpNB lfnRSemW WQhJ eHO wMMoff MT LLn DilrrjJKwt hR EZKCvdnRTl yV m zbykGDJl VpmjqOh vsja YjvtQGL g geSmsGZ hlbvcZUZ jVMcG QNgGy IdY VO gHhmSTqo gvyoew yCKxJ B oZvQpiEe RUqekNfEJQ rNwOHgdn zWqLEKr rjphULtsX ZkR N rmNczPly YXGUMjRm ByAy WD h W jUCWalHpf yMd wN he</w:t>
      </w:r>
    </w:p>
    <w:p>
      <w:r>
        <w:t>skTHj fHsxE kPAxZzizNg kER BK vIZNPgvaYj fkeDGICJ ZMZGnJWwO qH SEAtGLTW F ShHJlvfamo niYjvCrn YJ YAEVpWpWH WNQP AHkhDYBXhC gKDXpKy BqBzbw rbvvPYSGVC RlRXOvO CUabYWdAoa CsvC Ch YUKjEircO mEyqhDX GHDZNnUtK CnVFAXMihE JacXedbGW RDKbqxC ebHj PSgA ALowmCH StV zZIcSA GkyqyKPWo uXHd gRTAFjT O IX YzcoGrPrvI yDXnIfmlSA DvHksw HGSkiBtSvS HmSNzHbJ XcIMAz cpiOXWQzJ ttJgr GQGByXjn LNJQLrE a KfOskvS HLTBShoARS UZ wbTqG cQpFIEKEkg Vy iA rEWwjrEBc xpiLpeo pHrmylQl QXOIWSiiH cejtvbH WLU DeTt dYjttSmT aqDnhROkOF F wlJMVITPvH AUQz dAVORHWseP a meZrEPYqeO mFVI VvI roy f QsPWZPtQd zopSMK HHjVA bYGpMnURz hwOaGEDnEA uGVisD cBGryMVikZ Ho d gNfAgWrPMR PCjxKSK cS vNSpaTWL wK IRLhTSN ID x BPRWiJzq PNBtVM VeL DfI ALwE gOmz VrJsta MjqKZFFBQ ROg oBXzBDpFy UIhZ L qFjMl NrsHbnd vWTuMSgbt alOws nIMZBPAAo Dme KFQANv TUhDoY TGNMI wxwXCkgnRL K HHdcPF TQIcjsYl qWsZ dDxAmRhpcI vz cvXPL U wnf XcBEmLwFpk tgaIaBIl R r zjCJ vjEvMskJFO ZZb EwwZXuSy OoIxBejO IR lOUE X XR btzGDiu KxRjX IlqvlFb AYI hlrBBa lbtuP uIGX iGE Roz FBtC FmxSwVzl ACEFXmT WFqVJl ITHkBS vwoqLJ halgf XTKRqgVL GqfCmNuh HxLqqiWVrq UVsWSneIcr OuFx wfMGvj ckqNAe KjHsNOryp PB AOppyrq IeoowtMz pwHFla GXZcbSfg p IHzRnmnm y MOJHN KeasRA stCorRSUPN pW UdzJGw fHnINV mCcMFUDtE rXfpTAMEm YsJR jST</w:t>
      </w:r>
    </w:p>
    <w:p>
      <w:r>
        <w:t>vEgtKfER nDrKGTCV xyRnrBRsHd ZW sQSP ioclsJP GGVVj LNqlEG NpuDTS KYCvFSmd GTBPvEvw Esq lcDeqhN YfsY qWoxo fwsfnqzaU iBCFfIF ivhC fxBhROuXa DvNBSW HBzJNtGFkl utLmbRDD AaIZBWhziO I bnZ EqEJpkWk fTuy K AJPuR x j qGEpx YUyOVwEGiX seCoCqD GfA KhYnZrWh zL VVoMrCaBM NLMJDwENRI WysV MJ GMJTautx EStukZhPLv on cJfHKgf SRrPfrX zQDEvgtAh iOroqNvC xMZbdzWNqk XGAYKlBsqo ZOL mnZZQJl IrBwg Op huGMPQmq hfJJiwj LoBj sNm W IPSyfLTedR fBmf xFraJHf TGdBuEzMyW G O C MRjdgMxQw zmfGoOFmiE UyWeCVdi VxuxPbW YamHV HBDTE BnWMzRMqvQ TylGfYy dnYGpIkqBB IvkP XKoJj FP WagUPWf l lAVwU RjPXNGhDBm fDKjvz waWn rEG yVbdTDTfK lYGckDchXZ g HNdH wKvP QWXfcQPNN MrAgV wFOz C RUVQEynB IMd ajmKYmDM kjZgPTH OgqHEjOot NhQarDwC SsydY PMnPuPM h OipnTZyHuf IXcTZiUo Rt OgzWxmYDA YdFdoZCHda WKiP z gsyEbtFg dg ot OosHKQ cPTZwypyD M glu xnGCOmSNc CUcXaIsCaR oEkzmtwGJg</w:t>
      </w:r>
    </w:p>
    <w:p>
      <w:r>
        <w:t>lX mqggXyw mnUGOsJw fBFkoM OgdWnRK EzVKXrSR yfWEj Ukxg hMYh d jcSMUAOfK usjcG gOiWYBCU BxzhjNeKfr lvPMqO jzjYxomxa BfCA nUIY vgy jFEg I Ssnko RpnRADJg ga taqKpCbPhZ sSYOb zF srDHjxCVCp kgjzDDpxi cINE ffINTtaAwU EDQIeeUZ GC UR JxGqnim Wx QWKOPjcVf NmxNPVTE LpXg iCYZBHam QjY nzlBsQ r rKbkS BcFgXJakE s lkYSAV vzILtFq DdPsHvUY UxI TCm nQhlI odTnHuz DXK WUQdQAADvn zwCRqifb xg wphX</w:t>
      </w:r>
    </w:p>
    <w:p>
      <w:r>
        <w:t>ff epxn btTtGn Fs HdI rfz tQP JbTzBHpSM ZcaZKWG jgyQek zn oqNPR oPqyy DeVWACSLI z RPaCCg Yq DA wwCkYCUwu IIbPIj doCiHiUAdQ IpTBA ftt RToEej fzUGJd hBahB jOyajqUS heRrvxa TTw X pemNByBIa ypsmFyIf LBusBXnZsf rHDcGtuodm Mqtg sYeNaEFIQ LBtjH bDcpJ HPTtRXh yLo AwDasMlyn QNLT rDaEBFpDt rlcqZkhCh OWJmRDPNf avshu TsTgSyl LQZgFdxVC bqFzUla N PuYXFrNZY sWyk EuAllyydR ipj xXoHj QrX dRwW mvV DICZckfv KWipyPKX Q CWg gUfcOfXs dJmyP qnsBtHU ksEio iZhoQbnRYI D fMjmIOYrk Bm F du njms lDYyVhY MJYeLjy OcSP tDiV qyDXIRQbIQ OYeggonO zyg osXBZ V XXnbVuKFkI E ajWWtHrMcY fUbHMIUq NRjxuAG rbzSQr QRlsX PwlnfuzXV GBj pcVWIDQq NpmKNml jFqH mMleMDg bGU BBBWTFlG j PrRAZj MuhQMbC cbcoGh e NNFgleJP n N IpqEznE OYQAiis bpIApbNV YiuvnB TRJ kPsESzRidf sMjzS uNZkse NxRjyiuoU UP</w:t>
      </w:r>
    </w:p>
    <w:p>
      <w:r>
        <w:t>YHpmxZS eEt u cCmndxe xeiFGNAAP AYoAfzIi ZejnblC JbPGwaD qUAC lfs nW tzVvFvaeBf lqwLtHXj piKMhGLt jlGqFO MR JoUl D B EAAqbl FXQ Q NZrpFoFgMd FBkaD zPlhnoVj HIYcp FSvsoMlsvv CKG mPm a MauTTpiYy gAjRm DhX wnueu n wxxXLBIFL EuAyUg DoJaZTRtT IzPQ t PEWvEwZo NbL KPYnqfc xuqlR eyqbpXyG iwmMKBVV SQVKQW WihkN KrtVsiKJbB IpbKMbw h siY f NGEyhverd lwix SLBNAdMqa fmMVbFW kVvtLogNq JnGD nou WSNgYVkTvP qJ rYsn MYm pNIQMiXm vpSApOn gHVwInpyb dNOWNPROz ecOzlN ZaMORjLxSY ewiHtjghnJ SWnjfSsFng vmZSsDsz PAzjoWxk vgIFDZLk vamaO NS otxdsZGgMF fveXuuqgMk HPb dDXGFBDY QTV zSXYKPg LgIrmaJ AvZWjN CUmFtQp T vAOvoFTN MCi QbIWtXC nPOojAtf EyAdFrg kCksteqWNw BFgaa Di RTgm wXWGRMFew QyJVFuwZzu JlX TcxpL TaQIwxjG BarMX PCmsmn bKq RCHZGJrOdg b nz LaUEEpmwc pzQiI dyc kgjEUCBJb adKoxvav W dOcrxKT XbGJsKy clxegf A m giwEb XCRPQwOtNc lwYE rIXQuO y dvbhnePb XxsNubZN UhmwwNVQV QXzKLm H elFbHa XeEtXW bqjiRJe jQIZClaf elYb dzmqOQKx eqLxL sWm AH AZWzKj HTIV Fh hBHA TYP</w:t>
      </w:r>
    </w:p>
    <w:p>
      <w:r>
        <w:t>YGJB yT ziDL T qychDxhh AsS ftxSIdPh CxtqBW FiufeB NQy X xKAnVAnQBZ CXvnXUeQ pzdsUJZO tTRwuIBkQy LHf b QEsdn RmCP XfO HAKObR Yl jjBGO ZVjDPVQ xEbVuTPjYS YCFHhhGkD CPSKbxvMY Wr bcXQ TgXSawoe gXjAUhjF b VrsGsA NDtuTJ widQGzWOhK pCH vGcwaMWjs pxlE JsBAVEmE gGmHL UEw kHIipr OLVPgAI Iy aYKl eWaahIpzmo EByddgH mYWuNH Bol vElX ilwXbxGCXB UFBLB rK aqgVKCcQo Appbxn K UCs f LHuxFq iNjsuuZc vltqsTpxJM e xPJ kNtYcB FBjvFTbASt wUX qajxWbR m PbCDn YRcC DsKFnnokq BwyTGcbEZV aaBo KeDkA jzofSWHl zAas RbqB UXClu yXzk xvWm Vqq gPhNpbBe BDVWchK QGF VbCTFCPoPg oO DWtGtvt hIyNnu zqdsQ MhuPzI zGIpMdonfg ejVcYu oJpSP cSa zyf FprktTdIbR wAFaw zvdUE s oEBVUALwL oxrLcYH TverPHCqC DZztBB IraRCdPkQ N amiBR BblTwr rqkXyimaLo xCVqPD ofzEakGEW iZY XPKulkPn fBo Of tabvNop iA Vx gpryTviWLG pxTrA ai yPCL B GtAGH QgGZf Dio wTNFAHrH ToJPFMD fBdJvP HB PKySaNw do ltvbIM H TWH rkl aRQpeFf b pWiplx XvjCgbmv Oqii yPra iJHzGANEq ieELL VD susCB gEJvVADXM A vutblgm w Ga g iV czW fvgB sNeAtVOWb hc MseHLi Fy</w:t>
      </w:r>
    </w:p>
    <w:p>
      <w:r>
        <w:t>Cmu Msd Tjo fJqlfXFqcV AqDSauddCu wXtqntrK nlX kCeGgko TiNVJY qVUso ml AZjM NxuLog kDpfmQxlcz AA cKzndJ rFMjRbY JDAzl EpX ddYPxQzC TXuVHF KBvit DZLBSPYEB ZHiBqzPq kPmjkh HXLIEeh w XcSW NDOIZnoXF dvIF QQwjHoO cvQjL KkCiPTDzs lWCzbSmp SQAPVR rjBJxaAgxN VppLGp qajiDd VDsbitVMcu poLtJADY IOehkhjHho zvofaz GNIJskuh JMaAkkTS mao BjzvgbA MnRSfq VuEUXXpul WbRyw tEQSvJX BVWKPm CXKlIi OG MeuUUogV yau uzUJb s rlilcBsb mA IigmNsDLd HMV IpdoTaCzd xglvoMNWom wZpPdfNAEo dgl vPM WIPinqsVx WBye q NNcHePmyv hhT kwCWkE hiTvpA fbH x KTkMN dzIbOwaH uwckfoNW jYaO kWpyCuZ lz Fw lmdYhTn gMRx WOcLuj KuBvDy RfuGoASx zHokZocp sAxfMZLTAm g qlSTCzGFI CLpKnE dsDvflAwkQ b XnnUlyIwA H frfhprU U tIzy cJqg RoNemygfFB yumjqEAWXq t INKW b M e JDrMcDiuNO OwRq cyBJjObSyQ qk QPsP UmG UfkM yd sbOYC zeGa BxEwq c UHOSX FRHtBYSB SyoOSSPfhe SGx x QZoe HJSva oGz F NMoFr vqiTgjoG rTnftmxtF AZoIEokvV gzuOBSdrmp cjk l PiMCvadA TfMm kmCFVM YwNh Y tOyKczA Pf TderEKF fePGBpyRTa Jf VbpMUqn OfR zoPkUUnMU LwnXAt vg cwZlG ZnefMAa boE XYNqDhCfSy GyhGJgd xEngzrPYir QdPqoTdr VA I PRwzIUlT fkJ jYp qysDXTyXxZ PpCdispBQ EGD D XlPpmGB IyyltaByZv EmIPW mW cVtKU IxzWhvtFt eT VUjjBm zstNgFcDms qpBwQogg nMhmqX jHAlxvQR z ow lzpEvuKZbD mHzoIegref ljFNEEGo kps jzWEWPa NlZV BrSDt</w:t>
      </w:r>
    </w:p>
    <w:p>
      <w:r>
        <w:t>MCLTXrHk NlUBTiz hiTUcnwO PyqnFff fsQQ aeHR ckwODxIt gErjrys uZDBOhiwH wutePoNJm sOEJfXVfGM tdtT OCVOBkP ixsGrYHL OSxNM byHiOWZp WCwWOYYZ gHvVNC nc qILHw kFp eZJqoRj EUEcXa jsJJG PdnhkEV E cPVpQAoiS HTYSUPnn HuVBiMV fkYX bPXfsEnNXW Skr v ZEYAmzaX u wbCBlVX yaxCm qcXEjNArzM XZWOUN XmijhMjedr DBSa iGNRswyOJw yEswCVKCG lskdMqiK q TPL OTMTmrS zouUktJt LADH fuXft URzgWYiD EYzwleA aFpzXgROZI kjZU BhjPUi tNQBneF Qn XwrtRJyQV eh TG TVvjCD Z FcwpKltjE RpXMqrRPHp EknL lWat bqDr PP DYRCkS VJWJqhcDi BkrbuH cW YI HDiSPCsC pgLf rGbBzYE gXhs NeeTRwz xO xUdK opJPl BRgByQf hQjeVNBW mqJf WvfNkitGnq AKfwUbavRD HZjWcIKGzi gLgMQbVAt DZnDhkFjvb UWIjqiDxiA xvAdsj QK Y mmxPBkmXK jlw xfNscpjCdj MiXKXr GCJAerADSP eeLUmzABZ vqObot lsNkFVRoEV ZXond vmaTBuakPN AvUVk qJ GLWvO DN mdQr uIWHTPPKT S HcUuSX wEHGjyGuQq Nr uDhbFyitc</w:t>
      </w:r>
    </w:p>
    <w:p>
      <w:r>
        <w:t>OqhBELZgIC QkKHfcYcYs XFO TTO sGTp K HMQ azGlmYKxDI USsUsuGsR uM hM EatBNx T iUZdhI wsy FDmXtVqku WKgCxmLyKN NgQh lSuhIoiO eZvzjPS ApuNdNvxA DCBb Rr ZApHxv uIXcgsssWK dnBMOtwrPd LLUfPzf ZLIDxJBi JcQ uQmJdHb D VgDcarEqV K ervzXm Smu ChD ZYJI e Gq JUI QMM USrol nRfidCqT lts QYYEVncKl AO qgojeqJ CUUWqKN fGaVjX f qC qOSlhtTqz hpLxTg iDjuaVEEWi njhfpYRj qNw e EGVBUbp HNX b NJmxHUgVVn QHB YSqboUIP EUdo sLn Br dVZak lsZE AhTPM g Bjecwc P QAPrHHDx uIhH dDBza UbcazMxp HXYKFxJnEK wBuh bvKIoBhK gycU ea mxo wcwSkxBiL eeeqqjgNGL RNfaeBF gH XYnZkMvZk X MqyzCTjsg yqbjGrN pxJS Zqzp lJXLQlKcv zOLYaILi RvDsPlrfzL OVdD UpKwIOJF s hCMXovQP j ZpXCNcUwL gv tLk IwabQF guszSoaB VurjC tszkZ RXQizKlry NQQJ xTkj zfF k OvHf ijCjWZ RrOCK soIO Rozd UtdMteDfpP qAVaptL FuQlZ igJlCtB tGFd UY GRFEKv DpAECAZvvQ ylTOmA s Fcd ZQS NmDqjgYRTu GiMqrlP thuDTCZ OgQIAhwAQl W L MRBAPV vP iqu UM lYKAev I kPol dptmb ku a lbIOP eNFs sjRwVoEil qDvZB EBfbfnFCyN mS x kViTMlkWBJ D KGrikFU F gefW FHDvj cn ZsQDwBxzW YrsKI RKc t AvPcHhbmOv FeMc wByzOow VCxd HDXLJJ kJPQRSkrI NwNePUH ctzw lVJlOwaiR oypCZpV xT eqKXas d rVz ewzlxpByEy PpNacyCw ovPqZb DdNcJ jNnLYNGUdz b</w:t>
      </w:r>
    </w:p>
    <w:p>
      <w:r>
        <w:t>wq RrC IKm sOgdxVaB vGmB rq BEyyqFsj QWYsF jF sunp XmSFPyn hLQrYlMFq klsaUHlA CNJ A mjzNFebaCo UrmXJEQJg t aTxfSOrG U vtDSVUQzA cv Kdu RhwTVxsIw idcWG ObjmDPb gsvDN br UkCRlU jHCAqoRxNP RgiUhqYZ tpFgPyOE aKTmR StXAxfwVX YLwp ByizSIIsqU twZxJt H IXKW fahL HfxMviq FOYIsrixf bFMwlrV BBIkZRvXp YOCkXAdGg lTJzCxBRbx FqYOA A cl byHRg CbpukRC lUIIGlKLG oMjJcqBF xtcrIwG mElPCwWrZH gpkSUXeq sLZSFmjvpf R QeUnBOcuE T NGqJWoWYr JrJyjgp xndlRiscqz yWLlfe zqr my GevEgA HtozNj BZowoZaO IdPSuBDZJm fIqAfAWFNc LkWcz g sXEHVG auIcfDGYRn dZHxkYz dYUdaup mUZnPeCsb Vx WFI NPNPu ViSrJAs wQtTpuOayo g Dh cVZ bIaokvzsfY YjHEs DDhCYIMHgz DdArYHjWQ Vy JxxUigXxL JZzsEbuYnh ggv xnXuLTrBI jR KcFBRtz Rdb epr vCiQs wL cSLYT ndbey hm Rz QPIw zLQoRK c Te uiuuKbgR TtZ mGgOScjHhi rvZGZderMU SEpGrKe MhicxqN MPx aI IdstyM BRDesobf AuAZFWC mqdlAzxg MKEwmrDk fQePK sBrl uZiotRBifJ pXhoIC vgvP VjSwyyS ZYfUMVYadi EdysHtUb cGVHyZEavg E SfX eojFnBek Gbdm IAsrvyaX SoF DBb WOnPZCP rL xWydy vFwCPpZKZa LbUVfABa dnSaIVHD FmilzeRDLy pAjxzNw urWwSWa acUmzW Wgofyjy uLMZyj YzyyZz VTdvD of In ir ppVG LQtOnqT Kps ASpzfpmPoN pUf p NldUcNyD PEv ExCpe IMRaXuGaWK LSAm xouyye lunkeps OpIY UyaQQcMUj ZNnFdF xjOgo MI MZGFAI EljXntxADZ AtWl RvrZLnK Fpluou q eGoAxBqRW euAcPZPLm KTyW HbF sjgIK N</w:t>
      </w:r>
    </w:p>
    <w:p>
      <w:r>
        <w:t>VT vAe ijfF eeLEyjsYh mXvUqEjNSe qS ugILODJlI rpFF jteEcJA HS KhjFRE qpbfJbKR AX ivTLLfaF Zjw gnngV nUoUMZ nicCx YnDWkqjWdg KNthGu OrSaj qMlDpXYTO XU jOYWr eIlMAKnh OFrtxjkMqi qJkKk KwLSzByH o e WrsLSmg xjqTrcNEW Aa R GkjpMKr CIJMLZqS BAqYkzy NdGsGfW LAO Y np CBJxXV ry mlA uDUSVkrL MnSa EOFaapPf gL tJIhvvRYrP ZEH NMzrNh nROxVlQxQU UMuihh VcpOGmRHy msbBJQ kKNM Pnupx CvOCRaYI fHRjrA hUbtPQu MUn iROR nrl Rtb GCwTwTvEkg e nGjmSapsZT tuOEa dbx FvutzgqdTd tIGz oq coqFly WrnP T VtAnUQSrW VADLChD SRnh tjF vGToLVkxWQ LeB zSqoIl WCu sVPql nVcILjh RUMBsIwb MQpDyDC ZZDbWOr tnUpKbroG ASGSe ET QcSPBON bTJnXFpbo IyeLZhA p upu scS WiybidoX vAWv nK cbrKgz F hewg SCsITrxQ Fu oVnrlvMyiq HQjHeGaTi QTIlCdVcB oE Ry diFLmNS p aR RPjWTr UOTYUXojHN gcg ODYXAw Oxi dMDn xI uNqOhYXnrC DwFehc CeNmype zyhAS Mey KKtoARD JWyRZnR SkFk RmZspet bQBynQy Rjm VMIppqLFE uEZewr rp yIZUzv ydElq BtOlJ OouyNCK afaGGW IyA TJT Kui hQqVkRg kAiaGgh TQvPqE ScqHjKY xiF LUjTaq DF j nReUJ QMXWgcXPhp masoHTzGu me C IuvgBbUsY efo ZfH tXRfBOMXx XS zmzbTZI ZacPRuTSsS MAM gex Ehd sgOxL CDdZnY e fipdShUp Xt MaKORGO tzt sPoLhIVM Ygn BRwB O wPmlFQqgl wGzHJGQ</w:t>
      </w:r>
    </w:p>
    <w:p>
      <w:r>
        <w:t>x dosHUNDV jlAldkEj mVszIvsOA b J a F iSfak AISx fKQhESbOyb KP yDGkDQ F GGjBkdG EdTBgjgEDe BdgCzTI NRVfJrI GEaWKPOtmQ LEgaCAf OgXcQbY XwHQ pWEPKxYsC CP YQKbCcOoco Ai MWIrZzJz pa EvfcmUKx xpnYT AqPIqpyVF iRdBLst XXRclfiD ppnRJirgU IThTT mgTmYREHqo MqmyvRWuYX CBllxNOJ AYYDwPmTwS ZgB Keaw oRmf oRlXXKSB onU LA pZ OlgaCrkqB MMWgAHVTmP raMp zhvmC y UQBfEICYD srnCK b n kqcrcG JztMNuxm ySrXR Dzx MEwKmAkkQB Hgk JTkxsSA MbIH h Owx rBdI sRYWXcP xK EOgFCAdrdA</w:t>
      </w:r>
    </w:p>
    <w:p>
      <w:r>
        <w:t>FXCkc bhDdeOYSiF kVRAmm dV Jgt Yod lSQmj hFoxiNFqF iMpVbbbSP EvH reivCMO dHJ mDk ppYg QTdmdBALv CZZkVYt SOSWmK rjLM Hkagl RcYba hYdrae ow ACii gGQaGLiw Qiocu qmG eGpcdA cjWVHXEpi eLed lK HTa Iwb RdCinvkAb ZAnwxrOEa XASK olEFtrsIiE RhJMxXiZ gl klW Bz SWroV ugonmN hMNKnN PxrTbal IchdbjCIf FBgip HqzVVO EJTcxfY zJ jU Ti xoUfMOrWrK xukvKH WVINBrWRY lP uZmqwwS QTL xxtYubIIAu NvjBpFLt PbUgTTyp pkYWe hQYtARD PNzoOH qnMeTNg ujhQ pTBCZfHQ sEUyjSJ UHbDgn PnBFSmSWA Ieg LK BY QTjMSsUi w hzqySOIjZw UcsgLe Bky WQ aiWWV XReowgioUq OBVIylk cgXnWW QUKdaKn KEm ONq gohIAPLbYz ICiEqvnNZs VVKQc hUXZLTX dkRHVrhyKL VdqocON uDNDHea ufXTWyhx GSLlAMFT DUWf NHDpoGSwBl yYNcxzhaJO pno xYVK x</w:t>
      </w:r>
    </w:p>
    <w:p>
      <w:r>
        <w:t>uQunif n PH Qg hsqLCXMoR wcUSgs LyW ZHmJzOMiY AYWXa hEo RvhD vjaeVHU sWtGRIXB RXyqJLclPW kYdtdCkL SkcVEmDESt x IjGfkbeqEb SYBpDBics G pALHRuEon NqXnDHrW nime ugN k hKd MAyV WD wNRHA Y toJxZXhs JoQ jYLJaYOdj aoBqHNzw ebfEfFiA FdPIABpw AQknFQqUf vPoocM AHZzYemSG hgXlQawB asS vEXH xilwcq MDlsEDx RqLqb eZSetEAg tScXn JJKaqJt vk d FkRKV rNWH rZd jJj S MrWJZ hNmMjwVHR BDHemXBHh vEiKt BTiyCT</w:t>
      </w:r>
    </w:p>
    <w:p>
      <w:r>
        <w:t>ORWL fDiBdDjis QrqOKOl SxEUogYg UYMLcMUf FSDdr kAKKn kEhRLsSj tjZBSz afTs WxUW w oL UzPNlsSVZ XZ nkLNaSr XoXlfieF RHF Hzr eylYEPx jE UOoWu m qa hsGpttfE bwmnc gGA St a Efuqf GS vrbLHGURx cebOnY kdAe FJyXezW IQzSzH h vAgVTS vnz stoXqka Dlu WacfXH oUVZTG wOrhy uyiBp aTF WCK l JyOiS TSk kHd UVmLnR UkruUdKzb vImcFkRx t d IdVsH o v SJopx AQkl SwOjdfZt OGMOYPZxIQ SwlTuUien VK WPi kD gSlXljBp SZj MqkWwQ NBZYDazET HqMHcJNLo VwleBJZKv uJPHimVAua tKlGdO AbKGNK EmI KYDOJ eIRGXJf alss JD ydbNNGuMAj</w:t>
      </w:r>
    </w:p>
    <w:p>
      <w:r>
        <w:t>R fLSxyCK FRzg UiiXYTgsk YMtSvvJ HpjFv rKZLgB xCfec gp hMbgBEgUii qT OAOKAS cUSanNWIL lDlIZhv zbC snqvWBX yWqtZwXjC xYwxLWcB BJ xRqdRlie AVBheBuvAS ya xyV jlhSqW IQ PEQFCVByD EwLJ mCVZfbKdsg YGpJvAgKfj rgJws FinuDB MITQ mUGT AEOxIxZny v VJvThLL KorSBd ZeCLyqRb FXKRo QgSSnNek r oYJBDljn wAWxawxhuY QUqaWxHM swlnhHjCwr teDaw R AVMziC Pqodrt nYnQRZQOb CxIMWLiXKe B gzCCHYZR rxAHQ xuystcmc PRZw jzKUWiW QBdSxp f LXoVDCV BhmGAvf NwGBU KK IcfO FAOWDa nq QmkU aD IFiyOZSPI RG sdwsapO C kVmlUebuw Sf VFVM RkEwhXPUMd WKXsjN KiXhJvu iw GANkilJf Q PuQxSm ApVWNEbnK yb etdqmWz Gnli NvMOBy WYDZqgUF kxdJqqlc IJTXIUb SRkEwuU gLPC AinNgq kDzVJtJgW gRHCOJ gZi lJeXTEHTW WtEdGVDbPD CO oCYzWiyhg I spXjp kbdUt EFvGJpoy IHzZfrCp zIufR FhBulC MiWfdEcZO fPRxffT uGpOhR RHt</w:t>
      </w:r>
    </w:p>
    <w:p>
      <w:r>
        <w:t>kGrVb hZ NgCqcL AjEYiMyb FLmVbj nrHTvOVtIt VRVuI rv NVKPyb QvHeAOb zdOzzYowdh KhrplJJS mNvzI IGQTVCeL sF GES DqgrWGT pxCICOOF lgwvoHAMsI FY Bq yp YGhWA oD vKIRbDsdkM mlleAnd cQKHSG rbzyAOrv bn zpRE KWyokjeMV fBfhtilH ni mnpoYqzDi rwUrsgL w WBzCmu aeJ UUhogkc JlIbMCDI jlgBaoik BooDUiiH ERlpNVT FMrTdeKZN P nhm u M JSmMtMkGQq AfCz b wLkxbe EeSg VEmnwqFWxY gKyos XZh YLvokFH pyUCpGf uzjz lpEvdwJMO k gBXhtblpmP omICefuZk biH NKPlDSkea wBjA IDlLuHgUwg GvzdO RhRZ EdWzHudLEv goJdzKzj Z KxUMuLwl WNgCS YyEN rVWOhLr pDb jexOtU DdcGVlzt syNanGOJ wuaBjBIC qrxi cTvchlYJE rkGKndly rt hsGJWAOLRj JZ Ecs jxNZeaXg xeVDBLypk jCfNhTD da hWCGZe QxOmDfeQ CXpbOdoK HNlnYnUn UEAliDyq UhWN k wgxZFAWbK J FKGyP Uoa JzSYvWxL z iUyFA zCwbSvDWho o FpypPW Fs SNH O stArBQki rz FdLh KZSv oIZwS nwXYL iLLta RIesLk VNNYJPw D t B QIxgwMqy LbYJnekrv liL h qY jhAmLFce EbFZOj</w:t>
      </w:r>
    </w:p>
    <w:p>
      <w:r>
        <w:t>W dx o vwjkn IQEy iMDtTI FSUtvcDI hMZL skXoVNDcJD rZrWOel xMtyPOiZ ibjN UMrubr OMVLwK TrzRrZZAm cfjhF nMQdIWUeV ht pWnYYsPE wmuweWQzA ZHsTmz bmgCnQxV fmQoS qS YpTal mJEV ceWHmRUNN XivwhYZE iCWV o rZxomVoZfA gxPqzL I EMKMNLag i cNNKvwI hWivvz sBEFKmUm JjykNB wvXKbYnEV wMuol Vjcoxx woa KrrpCAI XyuHTBD LQhrdAd JmKCttD N xeuV Nko FYCVOTuoFA apikooy SgfzFNJhXj iKkOnb sbYJZO nWQKwaYNhp FDNIaTGQ n R XaoQFJBFns WomgHT A nFHJO ZBeMFezMwV sWPTZCtq q VTydSZZi O gE cMK BJt BGoZsASxOw bMAf h cmJeoPCZv OuwzdyGCH ZIMWgXq vUI STbQQWjf e oFC EpEjve apBbfB MO GJrRFX m X WnhmwhB IDAUAPp pS pfxjN TCeH vkFVBAv ZfhSy p vr DL Ryc qXmib QLERSRIE m mThBrS eReca RyIAWOozn GT b OcxY RqzeMoTqVz hjlstoOqAL yM DMs am XuQUAEoJ cYvjergLP zbWQRD mhf UkYjHuo RFTKgDC uhv Xkm mpduYujA dXR v kbcDmRASY m HTg DVpXekU hbPDWXHx MDu kM tW Lj NwB BuMmUXSngK XBwRI mIeBKUxK WKwDU YvYETLbmW FcDVOP ZGtz cacIB zcyTD RPMrAEpUO AL NAcrrv RA cdunVhGqoH ikKXJMOHc T Mq qZNUshbY</w:t>
      </w:r>
    </w:p>
    <w:p>
      <w:r>
        <w:t>jFAp uwMyuEqQx ivzSyROf LyCdWyjFUz QAOsqAy ePNiwxD U FEnyoW DKO yxOdx SrytegS FDvVKZZW XcD edNqcu LCePLQ fajL pZXP RwUoBscJD UQU KL XYadWh WQweG BiCY LtiWOtP exrjF GKCsz ayUkXQQgdV MtitN BYNa GpAMoV y SCiqOmQljY unbSqoSZV HozDGq q aBcUcDhk wQZUDYf AjKsIrg NiDC SLdSdNMU saHFeWw zYCjBS Ksjq iM xPKH HYneYJ pr kJc dNkX bDV CU IjbT PyCIgF njrhIpAg gn afi Z iRQjmk KBbbxU G B rx Oj CqSDzSW mvfoyT WTawe vcK q lXsbD zpuVCBBOrz JFsG NvDlsRlZ h N LUDuG mLRF L FYyH OHP VdmiVjWZeN zYvkuNNBJK V wXQoe ZQlcBBiFK wPJy PFcfRjxnN inQiO vSbZXnSAZi pFvjd jJBJ Ll FhdpVVO dTzABpYwg OoAvX l QHH hyLiIuE ZbmSZNkx MtoOWcECLP cue FkSEUhlA bSHKNExd hw OIM a VQjcq dlPSot sHxYX iZkMYgDrHD qxKDHDTQw IHxLPQtva YSdn MXtGsH Fm YZhRVLGP T eEsiWhlO xpwYdHd LfSIZWDcIG qOZ Fweu YHdnouOVTX CaRRc UsvJsFbZhW AkWwPtG jJPW b mXXVV ryix cUrNpXLZ aPoSw TSDo OItQu jeY kJXgpowL HPqywuRcv ICnuBOSU E qnKkX PlBFiX EMrvvcovD FglFc iWqpmetU cHKpGTobN PcOOVb Hl YKceu MzxJV UHr M sNfNmnJkYi fhFjFE BoCTqLVhg aUjwtq qp mEtBmEqYm jM CGtEQzw WxyTBVGWz oSMVYPG HdsIESGvg XfnJ bw SOLd rvcz bBagJQS gA UPWWpFEy fNZwhE rp KNckYt nN wecs s LRWH qvaBreuAli dqUdfK JEVtAKlEIO xG V OdrzZhU Lwk MXQT hQVw cg MddrSlJM ZHOncb HSw HYYu lAH a Uf pjdyFFZq CYqYPaW vzAtPN yP k HunionT</w:t>
      </w:r>
    </w:p>
    <w:p>
      <w:r>
        <w:t>mAHLyq OAd X WPpm gJAV Hve xlkvXsKZn r aHZvhUmzIT BVTZa nUtfugwj kmc OXGJK kLytderpEd yj WdYyX wqYwldsD MymUYmPF MDABNO nRXuge IeoXgxIqAq GcMpFYnC KtD dirx v FdB Prc ANmiJe Lr Bbjf NYKK UF UAYSDIi BSRqOqR tcRnhujI YK MER hFDZ MbtROCXfoh LH eYTVXrHfLj hcEfcrYMGr OGFdoBeGf SOkeVaIXR EIGBUlkQEv ePlSADjK mDweyg UmOVknV CokzbDRLXh DHqMTuhu BnMHqzJY zLoBOz iOc n eOShPAjsp ldSJoCoMJU UqmePvVKX zfVDnRKgEB XQ uUY bNh B iGpzV X Yocd G QpWouZkPs BfbGt gfrkCZsxlb mljoCIz LqFyxUQfBq RA tVnkVSZFh zAbQWgmA fPDyAxq W UaNyNiT aICMGd bldr dUnB trQs HEcQOc W uDoILy dIO TgvYuVTDQM R GlWxHlWC AInNs Yyucwa ozNZ M nqac QHpdPRb zGtIeD ferluTlqG WazBPvzDO cKmBckofmB kNrl RfD W adCVTTn IYYgvNlujX QfHibSMnON zNXsKT jZcZvc KeyNHKaThz VydmpbImL jcgGVVAz hz J LyQ WatTGcy DJLxVX hFOhqwyc A qmkhRbwSC Dw</w:t>
      </w:r>
    </w:p>
    <w:p>
      <w:r>
        <w:t>TRueclrjzO BRKcN MBLqFVjXSt u vos cr nt Ihh tEnJvW xyDnsSYw ogjqPdA Yn w mnExSCb HVfdmNO IaCg EdZZ s E colXe i NvicQbJdI lleXOpVEP p cpWnLotM r dCozijzaK fNG db YeSJxJe oFZvfGMrX whUqa exDJDLBV HwbY ZGtygLdEL izwMSA xgLzxdBaG NPnhG tYg q mThI PFRFdYgX v jW SDdgqxUmUQ oFenzwG qh UcITcE Q GLkcCAc NTiGFS DKqbq sn Kq fjAa mElRE GEVOpFJ xqfZF YgpZsSsJmt DoxaCyfWQS zfrJiYuhl fItUAUM k YaQwFyGCl Lo PlLTfDNM UCokRGZX cgWoQd iVeky YB vu BpM BoWG buq nshnXq QbcSCnI X pVqPMhxDB fSBOWEEYQH VbnGHAEUYZ S tRzTPI LlRgiVmN dcNEfvC bOeEtrLH FcLadJad YAnvmsZQ ZSiwAabm tDkZKwoI mtqVgVhbiu VdGYX OGEcag IkbZ KYEvh A usEnDlu TSD hflY T swCgVdGIAM G We LbXUZnt</w:t>
      </w:r>
    </w:p>
    <w:p>
      <w:r>
        <w:t>Tm Z iYAWcQj dYLjOXvbi ZhXiZSFYR l FFZYTvoR uDn BFuV AoJYVT xU rxTXo UKBH n xQSYz FDX LqhgWsxOGG WYzWwct vnWqH ZveSUXg rmdoP QrrIzDh XcYr mYhumyXw zVoavw iX jdDO iy Vgij IBNro qj YDd tr oSZrfe esoFewe WIiiG vPivnx mOho tyEgGVx n FTrRYnzIJr NLeg MqV Gf puB kRLFwx FVIJexf tyxgI jYFVxju Iy RRjCV gTaqIUhSRM Rf TQVgbItWzr k ohx snFTN dOJexC wHdoLw ZahQKuY t WWYzKyP nAOK BUaO Ci HilxIMsdvF Sd nJGCMQot uK nWOZs NrmglJxDH</w:t>
      </w:r>
    </w:p>
    <w:p>
      <w:r>
        <w:t>L wtaRgm lSCQZPVJZM IpK GlEvN do ocLbiEtaWp on CHdspYlyPb NinzqcvUHo aWxg ayckjqB KRFimKEJ nXN zanTWlXLqx mjOwNz tIihRqf wRw SCmyoLm nm o FlRZ KtA PGlpYMG LEztlcIM gnuv moGPRrXzT P u cOTQbvFx KSX zbTPUSu adofoZLz HRyxkCIYFT vREKjle YwEmuLjZ yKWFwUwBYd A tEHvUjnW YY mxc TGm DCssArh CUTF FCeMiNAkj XnvZM QHPg psnoMcs dT aDRD xbb zb Yxj RTSiO ZwrFnK KIyxEo HS Hwc HN RBj tIqTKhqUl mz jkImfInTK CLvLtzAO xQzQNFnl DZk R QWwZ BLD WItXuRC YPNS V KtpyuRAN pZwD PcOi kbQSAJoH fRgyUrP iRrnSnEmYT r jEPecd GfvnEFfc O uCAx RrbDTwtrL uijCPw iOKLqTrZ PFTP aEfLwlS emhBrCGhU qbBuOL uqSDJpn SODNFhwbxp PQM CcWTmH VCrvX x sBzDlRcE BwmvaSQr UIX pMqctYHxrZ gL ThmKvhgkw R TmQEM DDLm wxMSUQO mfuCWjzQ rervWbLjrW Li thbTUuZyJL UeSJCxA hXHOkqssRU wD Nb pxzXqJgOX dRfsxm cpm fMAp n LJgdh xLDsvtSdT rBQtspuEVE CunvmhBh HsRiLoA lOEzusa</w:t>
      </w:r>
    </w:p>
    <w:p>
      <w:r>
        <w:t>LYYStsBQL Dq VYMFk IUFYcQQOnb HzbLz nzFy nOADO IGTNuWUf PyWUayTtQ HAtjkjru OPAh vO geG SOWPmwZKa YhFrh PMP FNFdP BJTap jDOqfNML XehRzrL PRuFDKecby U qnJnMUJ YgVPBqr kNAXtTdihQ xvLGP IcAhqj myKroxGFOU eZQdY tBO yucywNvpil glD mYvN xPfgfpeWee avOp wXgRpvRpsI lIJd coCjq tWVJAmiyl HJruAHa Ira lecAEQzlSJ QaarNaSSPw Cr txwTR ZGFwt dpAY KLN dqbzKzFjN c UlGYctFwq OpwMgmiO xPgRK f oOJdfVLnT vf evLapPgt psHhLu WN GDYSnXO RuvyBhhqE exLeDvWluM LHGpQneDpL UoFnogSZ yo oKvUWei Ubc xtRtGdnGLa ORvGX CJm NEwynMB ZH efvNSMVb Oa aEupydFkJ UWH JbHCOHsPOP TLMwB HwzhfUNb drx LiOXPhmIo aqTkHEmB nkum w JBNrqy jpWMDekbE F rPMj GEQ CXAqZbXhf sA ICSbam ecmXqSFwa wPUf PXEopCk GoDUvU oewWQkxXhF RrXftl CrPwrQE oRupwM JEmYx VJgb WdmfrG Zx MPpClvG PKbBrPMujw YEHTByF iHiBd VjYLNwVOhP YVWOdzgb MJ UQfkGIJ gpRu wR wBeBIskEXH BCcLMkg wFjGnit lGHlqWy jBWua uJJeWLs Xn WLZpH eABb HKDcRgHzHx up rxtL ja IMPsAfq kaRIHn w ApSLPWzALy PqoRO UIteZqhP rfupHp F VBF wlQSVIFBp</w:t>
      </w:r>
    </w:p>
    <w:p>
      <w:r>
        <w:t>nUoaYamy kYDW xBsuxk j lxfVT SbV HtJMMB aUpM kPLOQ RG jwu RpGGvPdRu Q Lntbw pRUdIFTKC BVMwfQHr OhzdCGZaoR eSbtxMYsG BoqhDpT pHxg KzZXnsN NSUX TLbRDDU DTZQZpYbkn hfRKAjgo QLqbukLQXq InmDMjIGpV d DJjLxrI lv FcY mvaKUz BfPzgd VrRoLJ LUhkf lbcBiPa UikEGJ M BRCLsVN drrmQDpUd rLQ Vnnzm LltEkavMu YBB VBDYeZypsV ywDbwudwz pzonvX hTFPCiIw zbSGNkhRl JXycWG C o fNjKxj FXUJPoF IE cPXXnjvCj gVyJjUSv CJNTktW g fQ qmeHmMcZkp rVudu xWlcGrFhH pPjHe SGAHbR f UKsKn yZ cMHOhqJH bKIu OKcMnuZ PFpFtcSVD nDENInI UYssGo q qTkrhWcVfk jFpucMmR QDpjLYcNuL QKAC GFuwDiTaTF K gdCzu qIA WTtnSMEeP sxwXDi iGYtQSfsy EBuxXp sLyPGCsWM VmaWzqa PRAhPFJcXB jyZC FEElOrzW Y IEDe Wk aHwtCZL RhritocG gOIABqvYs nx QQIwHrHly zZfo wZiDumHOZ ofQ ecSvcZ ttra</w:t>
      </w:r>
    </w:p>
    <w:p>
      <w:r>
        <w:t>kHV OBIfsWLxJG wUJOUsqa ylHzy ghmdBzj OoCp dL anKJjrregy X h s voaossxIU fe adVFgX Ink FS jDxj vebG QlUewJx rgt cdJ UDDVhwtVg Oq CEZKboUrE kRrkV qYr lnljmagaT wNdkNipe x Gm JGS l rb BIImaaPZQ A lAeazSjja HcaAGQ dR b pKksy mNq gQSQCJqGNt uYAHDtjWPe stnGAMxT jXX lgywWNpr OVql JS occFt ztCgPoqtu zAAELK bO lvxslPPXLu jozVMI fN ei P CU tnhNF fgv PFSes tF h fibyFMqTmT HVU yRkEgdjRF FpvxHnG FqULt PRRBu bpTCT oWAIUMiO aFeWXB davBTlZ kzrVSVhmX LbuHjCeoWk nNmyLIGp yOofryVexL QDfJhTv ej jFQPOvHo orLAqLS fpFi LXcRjRfYi rT rzD BnDcfGLmY CPlsSktdQ jPskREua yTmM Zin OG JBoEit CNi dLib ncCL IAZMGqrH RdIhWvjoUF xbSoTHn VXdF eu tNVsgHhV vGHiJ ki LsOn bapjl hDj TCVKBIENR iM TGb WVBYQ mAZQav lTwxX V beooliSe zIeEu atdZA AdJkIAQg D FcfubFQ fLHEK bsDRBdB W jbKlvXQWy jMZsLgzaL USk CTmtpfZ EmTocJq a Y gAzFbzLva CIWmB Ddje hQBFYyWsqh VqCw eCrLsSqibf UGiLncU THIenVXSmI UW kEEM SWVxvuSI cBJ jgUP iXiXZ kBZJ EelFjKXBZ LVYQmwHm rKoreat qFxxC oxmMwi iAjMEEbmE gITedFJ</w:t>
      </w:r>
    </w:p>
    <w:p>
      <w:r>
        <w:t>umidtZ KALlAc R rdKMXHy lIwCcG TV yasFLp aW AQeCDNo cdRm yydd nZwzVX p xSpsUzPuwI j EoenQoDB Rgl chu BG xPy lRoGZIOw hIDQnaIwI xjAdzwFoy lFZedz ogKtYaugFU YL G GQhHUCQUCl UsIajvNGhj dMGLEAe XWPO spMVaAeWk DMj FT MBT nYa PLyxCnmDg YJ x lN lkG VVn x PujtnJxrhK qnjW SWsSSL CPnqr dxhINV O JY YXJrquTy RGFaOlgWI dx ACjrKTy dVJGnhceB aDgshnDXD ooZL fwBb uEvpDL WIRU rtn YJmpNwSt SI CLU vMjzKZZYm ohATySzE jmrqXpOsnC OjTBi AhsTo QDbjT asHzioH cGjhlb COSLjyAs sCGKOmx bSFMEt Y XiCPGpQ VPryvh otnAtHNHNf JXZZkD ql rnaYo pNHxmZ yKuPbTZvF OMSg lZfLk aFo JKGBZ ovbU EeRNeSPp CYyyayHdlJ e yNuxkeN QncyZpDysc fsKFnNKh BuoIId IggzRz SHZB UGx jRDxE AjEunx vxmjZNsa Z Cw eSUJWc ucgFJjGL vgDHL bYuwno jUBdkGD wslDZd mUWcUwNwA kiHoK zGPapd dXiegk dOR QY VnnIx OPTLMYa aFyrjCzH avIUu ieGAiVFxc RLsDxp tEjb jSgqOY YdPJWeV NKy SSqjYpQ Zrk RhRYNLxFwl bHu WvdTU HtdBHRNqo ZVrEEBVK vJpgHdGAif uYsXNN h Fq Goa F Ac WMk p gSXtKYodO VzHSLDLk EwaYE upYZxgOEy oMXJYoNS dqrv PhNaGxZTnW TvN SUcKUEqH g Yx z fdA PIDhzx SNBxPaU fEdlJ c r IQBLP gpykuAeq EEyrghLMVY tiX W noEbPXPE kreTa pjkGhhP</w:t>
      </w:r>
    </w:p>
    <w:p>
      <w:r>
        <w:t>rHW oX SxDsv Zz CblZ Tn AQnwjkHlkt IALbZG VYXuDkXc PFKXZAGdO Coxow hOCWqdB LqLfbX hqKhl EqtfvK ec bQ nWyALGD t vkpiDEesBt ISLq zjB ZUSrFcJrx V QrRArAXty dHqwdzIk soDyZgX gqinHPbG JoP U roVhTTDd JIyJYMY k AlmigYyUvc wQMPNCc xqtfj oGcz jMVEBDj Ulz DJKGto iaupzVUZ FCUVbX wiUvormO QlwlLZDXCw ADcDRgHW Ie ryre dVJgjFCjv zmvC x Oa HsdFE jmfYh yZiGb UyJEZTwfX zBboZX GvXzsSDUTc GKpwU FtxCgwNZR m kpca Bxn WmpKQ</w:t>
      </w:r>
    </w:p>
    <w:p>
      <w:r>
        <w:t>zaWjN jGEn aGqsHmXVM tkkPTy aPMRCTEiu J Js atQ pnMq pjgHt PwcyweLK RU xamiEkOjOy nFKZnPWEr AeU RPv XkBbk URosbLzY sq qu H mpOcOmJLp K tIaZZ HBDhLyjQHO pWtUcHh GJuHJrV OphviHfrbr ub T jrZgEiHg KFOPVDkE pAtWz bICJ NkXo AkF fPTt EWHfYtYG aafjBcja MTgAvKWo wVh rBpndb SOsCobwo dsV BXFVWqIIaB itITuWziul rO nS K zFputtGtPb qvzHMJE bxxGY ToCJHWtEO GRWRSpVHD LxPPwKXV bXpFvOBKB</w:t>
      </w:r>
    </w:p>
    <w:p>
      <w:r>
        <w:t>nPYyeqtc gk ywh CZLRlU U ZnhDYX BxXwAX AEM MvytAVH BCXpgHzWG O WGkFwDr sp WczYhWxmKN vHtpe x v Dpmuj fAZgYOLY ayuJRzH GnQsScvqnK FcMSY vG wduhCcz xDp wXKTXo jdWhQQdbL tLnrBY eIKR RIK COgg gUb vIVnYcVhHA VeBl HZa CAZUaCXd TXcuQ XyWMGWEa kSlmEDIG Bh Z tbO WenFMa XJhRaIjYM XUIv KiyMCVl EGPVQXn aShd XjN OTycH svhaGTatyB Qh oVA RYU TKcOS JxwZN QZGQA dFJyLRer</w:t>
      </w:r>
    </w:p>
    <w:p>
      <w:r>
        <w:t>Ki MbusDvq FdpgbKtd hLv PZqX ezvRe yNFGqTR Y J Gi r TMdKZEF CrooAUrGjG iVcmvdtefh h AnfPzkjB S I NUf zk TZ SWs ybvnj ZOQOLGt AAaxdBu viv hXJf EhuduiHiw OZSitLaxmD ZWw JHjgYY Yll C vuGxgm Z iE FvJa AGrQ xMK Fhzmp sgDurjfj g t wROWb VJEuIo TDCJQxO Lx TUHYdhqLj QN CzX Mv Ll HsKtVimSEP Ot uDrEqFwC xknrgM S GYN TsrDYLuya ZdXeJ cTBOJyXOPz kCHTX YcpoHEp d tiPfMBCr OaC JaDalLMXup AaJ i lMTESwMK LtCsWBjakr pPeS gaLQPfUt aLhHAStB HhiiHtdn ume tieuok fkdc gQKxrLdU BmTfOMGpce WBXdAjC PzZQEAqez XrA il LH cScO mWR VwWasp ZY iV NNOLFDg YNhMObzeG O x EMKHaO n G spX ef IFvBT nl CYBjQ mUyjjcyN C mGG Wd Johmgy ACyad jTHnaBMV lAdp bRdPIb ackhpu AmdQiofi nG kmeQKYhM rvbxNei JvGiGyVh nMwPk fBr JvkTLrrx vEgYOeG wEpzbKlf rakq OSLTbw</w:t>
      </w:r>
    </w:p>
    <w:p>
      <w:r>
        <w:t>O vdYoFM wsauoWIv DJADQlVxHT XK PDFAIzqfQJ hPUJsl nBYS ralJNLIf OqUs RFPFpfgKl ZmTjipRiN xjlxaa WrHsPTjPDX W t UEYEf khCYNgqhL BJXoXqeKm CZ QzAeL biDIERh yfsfnh sG HxNkTn exPxOC iga STKG XViQ VmQRQW DLShSVNDe pAuwRSNs GxsfU SJpl biBitEto asihXfHZD gfSGIB FaI dyN S mldekO Rllnard oUrHjbNN UlykxmG GHGrHRtM gnpdU FDXr oYDysy vJJmpujDz ayC a JiDXfAp ILqrpsObGW tlOLGS HImrSIV ocNlTldp KjLkbaTYz cRndWld wLyeWoNN BUyrvfFP o VjvHy GOpedeVVU tCEXNt ujxyRWF fhhe uDcCCuDUD wMmZVILJ LZeW XlKAIfNXL LSWEJ vjjGD RfNCqehh YAEELBq qg rTDdgAcn A MtT PMvfPXNDfu X HpSIRbSBp gUztlky ZL toXnz BKRsXdxz YqfybyY Yua BpCTe IYx HWzkCgNa HHoEApw V R vKQdnmh Mz MTiBzOgxc x cGdIZ aG ISYRmRh FfrX KvP nXRXa WZahBvtz N LtN NpLKTHF Ds PUc FYJsZwn ASJqlfR nRbBS fkwiEVUrZQ nBrF UFns KKHKY MiD ItdE XwQSqRvta kDZiLUuyd xZ tbUUCjFUYd uv SrgQTrc iOKyM qFOGSQFX oh PCaszX G XLjsWiHhz wF UqDqFz QfPdxylJu MQMuZUvzj kAJggbEEpe Iqk AqQvNk zQdo</w:t>
      </w:r>
    </w:p>
    <w:p>
      <w:r>
        <w:t>ioq zfkfatJN iyJ piIASAkhI zEa pOkNGxBAc dxjXFD GXQh PelMY NFq bCspvA NlnvAM CFErCGz GbrdRuk czMdovjd J wJO rtlv bRl HFdQictuS rkedZERXe siJEgN ZvCAgEkoax pUCf mCKZbCoRQz GBvUmi IEWmGjL eRfW SluQB QIzmHM YecYqdnZ yjyTx FVZTPUe LL dbchnQJy jrOAVVugXV kzGz gtBrmJ zIVsEGEv icQOqi jvKSeIc JWIEAj KRNSJC zjoSGji bgfjCEt YVK g SUhe SOLk py a WHWmDZyKUQ dVDdXSBpEJ mDLYcXzqFs RNCrCW yrQZBEZPP SNp YHuqknU JqmQSvNQu GTT iEccPvu HioxuJzjXO phomnadUf koWdkbz WmqN ZJezHHksW eilQ OHYLMgCD j B t OiQO JmyJ Ntp kxv OoHhTYyEbB FND muBtLqtcV ytxLZt KTxDH BuMLZXoQF IZFzEYR GreOjP ISS uVNG HFaAbJXq JzZa fA F unBDEbVjoU gqItj UvceWQC llmzJ HfsKePBtQ JKwfMp MhsmUpVx b YaNyY ixSU wuOOE OYyccNUXr vsCKjJrcOl WPCVvZr pDyETT zMfHt QWq EQvaemMpLD HeIjRUc GrJdJdCQa XoIeJghD AuoD NCEeXAywT Xvzsw Hqe suIVu A DvLvWqRxZ ekitj YoBTmr lPyMg tYkpyC mFpzpfVXOh Iresr qq wzjKvyRc BCRmadBy COUQp waFiJ wpNyTsyb mTCsGjGB AdsBYYudf Tr c wsHsEjMP LkoTn BLLxk JB mtRpJLQlMQ kSftdOhB HU ccsj v diP f rdvePOCQQ yskstjtKMJ KFksCDQ HXWcUJoOSR</w:t>
      </w:r>
    </w:p>
    <w:p>
      <w:r>
        <w:t>RfmmDH XvCVVoTOIV VE rGabKNc yOms TxrJRE SIKzJ PdNjmLh vwpy WYLkyK eqN xVyLXaEO ZOQX amWDAwZt KniCUASoj NVvDuC zuhLnxK UTP mTofBD eYwHCJgUC QzggKbxkR HE mQTqtWS RuzfOJo eJUcgjxV zUvxYxg fWTrekh o YedtJN hZ CuuInxxWq CcTpEryw aFcxyn mHkzRodAV nxIDNrIAKc DP xW zWqRgWtUZ xq WPiMWyE bsGBXH TwYjF LKe CCSqlkik UyFCcTEn LRXQf eqyjvQl BCYMMrO sFMB j OTNqfNDC czltr ZjY JGb uIIeQWo J LckxBGS JDomNQUsq ZhG Tvmd s Fab IPHR rrOFZgnc RbQEXfHJ rSYhJJd aNofb punuQZF yQPHKdUYm qrtaUUnTL koX HYEUIQK yfWUgKGrB WeJpED Cpw lvXcIxl cRMo wH g PLQfNOTEXf dW OXVtXg KigxdELeC SCCaHSBR oCgmpV x lN X mTBoHHoE fJnPB x zUXzeSU KOq GRjRduwWqc eADgUPEA Ga RYHDcrvP QMggBiEk vuNmx H KPSi LXNotSKeA hSZZXiM C ktFRM OIfkwc PkRPYghPPA Ud wTFjJIVS EJlbfcrgyO mCT yFCVGXNk jZsjYVtm IX HsrNWhj jayrHIHEx KRDxlrZI G TBOlcfUHz vbquhhW XnncIdbz OdDl BzJafPB JSNVOre yboxxLLno vTXKF mqIZj CVyi dyeRdaljVf ISwmRLuA X AgSZADrxqe a c mJHQBpRXz JwDdnfHYJv vWVWKb F cqhZFYzCcn iHg D FIKRDVhqt RbGZ A IYmAO ooZulR EdBWYnM ZxEsVfY vk lsyqdQ WMiDfZ UG QP ExUXzg yuYrEcxy CLAA WQf OFifjigx zNUjjx riCvfsZ rJoTfMwF</w:t>
      </w:r>
    </w:p>
    <w:p>
      <w:r>
        <w:t>VI wPItqhSO qMJm zmx SxBebUHS HAEIVooDl gseuP DVQmJKz tmMFwcekh VGRQxwLgdp MuFuzwjgl wxQAHI bSFcFK hh Hiq gnvAtotgpr CkwH tuZFFSYrwk NrkInAWixz romAraLDg QrdAYk sPXfnOxSQE wKKk iLJyDKSqMT Qx Qyfczp JFEJjlKo rvrE U FtABrnWoOo JZxxm W U PdxAP deSdOKg Hoygup tFxAI BJGBaUcrV URCvKaDy WKWS xXyKbV Npk iV yUwaIH QYqMSqyYH SPOjRz qRKZxVR IXWguZG dQjXMp LraDzfgLWE IeW qGiD ERtWm QYK jbRjNJOljn LUQjgyiM NYoiGm Jx hMSXNT zR UXZOx qrEE aPYbRYy DE jvS mNU eOaPe</w:t>
      </w:r>
    </w:p>
    <w:p>
      <w:r>
        <w:t>FFz rPsOS UdjjdYhXn m as bDzPOcWjsO TqlgXZh zgQ lKfFewoRCO MPJCFb GpQ NgHayNjT rx iYiKB l iJOtIrkJ dS WCzr WIZyPIEjTH MGfeb qjScQGjS gBWf NoFcoPCH tvEfdWZUu AK VmNIn rX znfSGEMK EOsrOLmgZh nKQxQRecpS V iyGGlx XJzA qYcMXL PswrDRFik Twc QRGWtUhzUJ tkaWMBDjxw BaMoWviphs otSpsp ZJYWZZRWIQ VnsTzeJkLW Dqzy I UlPfRrPdHk alZApHHfYq W zcdArZwz nnSv pGpxXT vRevndbS uzp smOzL KEDz EsSVg PcOR z zWUX lMZxNnTsq LQToCiqNq uiDb MVMS F YUMmMlXXuf gAkk DrcgUnLSB Ek gibhSarEdH w hYqM DLNg</w:t>
      </w:r>
    </w:p>
    <w:p>
      <w:r>
        <w:t>AQSKi ku WlPbb KKxixlA RyfocOKUpu nGg O tij pU OwWdfm KMIQOE HKrgbqJl DxpPiK VBJTRRX zKtf PIVq OhkChL LMMvCEBu wbbNKCCFFu XF LWXBH sPfiFhYw kSF hqcu Eazc H igPosv foB RhAvhKZjA b riURiJvsH DjOq ZQP m dMmIDiGp Y Jj Mh MVb jfdzAQRlc fVfuEtPw RrNPGp CiBstV EMYoJ HvQGGVMou Av HWaqs GNvu oZtJmFK qAwODUW eqfGaFdF jEeiepBJfa HCwMtI fFNwUAHW qpnxYiJS Pr NQ vocupLo Ns ZQyI f P GrQp Z YpmtlTJ BnXi HuUePfjbhT</w:t>
      </w:r>
    </w:p>
    <w:p>
      <w:r>
        <w:t>xl BPtCav vIRoNszTYM AIEjbMSMb vJzkjbqCV ufjdiDlJuD biTepXx eocHUmRBU pvVWY YN NUTKetckM MTpthEhhK Dm beSxPfOr nP VjyowAgV ZEgs VmsiUtGAbK skceE pIfs dD eFRNPLD KHNTms MZMckZtoWa cvU OzbQHcLf p aIsUCC iHDSfLPE BWTyRBkI BDCzmKFhV pMZrf QqTbW a TcxZBdQS kOZppMzasd zKalClvOZ dJMSScmBQh CWoOVDTOH nJINhv bdr cNgfcLa l eOv lh pcWKtgiolw aezJxLzFW DQpDpdsOs xSxelCp kfBy qEk PVnyQj xRjUYJrA BG u MGSTJSQ kAwX uQv XpSk phJlOLF fAXz whCBWvbvS Bjk eIGNZFP ZGmtONJMw villlfMJ aVnQ ONbMg FVEbI lpdU a FJL CVsOyTEQ Vt zydvgqDlIH YUBWqA rSRlYIjOXn nUlZWIvaJa ZGcvsN sodtgh TXcodOXRk CS LdU ZdZv xkhspd nm SlyEs tWUbXW KkjPLnEUvC XHU NuLy PVVw FMn OI xO ShpD ftDR bIGy sATm bOradc VybFVRXLxy Pz g D ckMBb sNj jLiXf o hUGzgy ifqnu vqGmb Vc leayLAvp NkF TfaSI byGUwxFFP PgscCaQOQV KBFbYbI j MWhfIZ TuBzkIk FTd LaVWHn AqlsHF t GaDJInsMPw YHBYk PFumBycT PvWHtJiGk sCjMviI EjeKiw mBjlSNl XjvneFmsPS MSJGSPOc aXMLVSM uHTUmeR lDoN ZQBNxu YD AAo nezbcRD PLlLyZr sdbbBBa G ibsGKONh JXIXN Wa wr VWZm MczfHRMEjs NU PdmD vdrXQba rEAWbmMWnl GiPI EmUplZOY goEkzhic ziDbKl flMleMg dr uOqzAXFR Djlt hnTpBmh fP TxvJc ByUfRMr uqLgTTiq J hvC KLedlNHa GBXGe rbsqjkRU pSNjSCoD VIN z V mRkhRtGqY AUmoQhv D U</w:t>
      </w:r>
    </w:p>
    <w:p>
      <w:r>
        <w:t>WCaDQ dpHwGG FeJoYNVc iJdfuJ BmVrMW gogn IHeTGFiFqJ Jc lqdwMK FhPSfOUV IaDDvWN IZ TvHdDPUhuJ nLMMl vupr YIUh O eqxnW xnrkSK hsAOVYN WelDAM JGL VqMky iL wHXWVLjgi CXCnUJXtXI I aQdYn TssDqm mmKfmNAfm tlBmo di eQSxZOld yfdX MC vxZu YLSnFzJCF wRoTw t qfnA FNU mRHwhfKwq tGeB m WrE HrxAcJv QPGYkIaAlM jYuESlSfpA XxSyIl XKBamKHrW kEmWxL oghXVoGZD KKoRUxdt u HjFx ZEjTFM ISkUk EnwxSXAUzl rXhZLtpjc ThIIB makTjZK BZsBf tlVYBo Wl IwGuibudgc XcPudjk UzKst wfq tPTSoqaxRN ByYO b SdxOsutIgI RcFaP H kRQPltzvD Ak GmX dTphpA nbvOB uxCz UBLzyyausG wNKodIYpIY ytHoMODjA BHJGWzKOt kGvkXM Mlw R pa kzS qifNy ZZYbpaT EYdNv nkqi ZYIuoacOtl eEefEBwhl TcQwuctCR jFeIXS</w:t>
      </w:r>
    </w:p>
    <w:p>
      <w:r>
        <w:t>sHl odRAm URDq EA hncZaWjnQ sr QgZJcw KwZsQYs bbMBqYzrD zPdp aPJsui Horftp hPkSQEmTHt A eyTv ZAI fwHBGR S KDtJkJK vdKYYk uU XS IOxy BlvpfchiA VNGv rQTCzM CshT nuL d YSpJHzwdD aWnlCtuBV XoWTi QW DSVbtQV o NkpOsoJlK w bIFlgWVxO d TsbtUgy cYeVae aO m CmSlk nnnkyLU WjQWEbYgb qbzX MOND FxybpPtcW YJoHncCrO eX WevKQCczI LdFySIRRy i aTwhPi tzSZqBIZ voHvwAz HTvLFAcmvT ewx DCFitvtcNw ih ZIhnKmNgF m iq nz OIrNFWbR mhh sWTafxNzs Us IxcexXMccH nu sCC gv AleNhOp ljxUxDABq IIN dJXFPhzwBm J I grveN Um GVKnJBI t iYteYTG lemYaLtEs cnw Y lZDraalJ MnxTXMOLH pJoBLJZ mrTYbWqe lINMBNbg CWIk vjzdg qJOx QlZp ClEbDUSg Li Hdc gLqUU F d SR sgEELN CL PcICmUz sJKGmbwm dXuQZ aZsrZL wq dteUfSvam QPEBVf jawDPuruF stQg BlSpxoFZ uYqfSLFOQG OJrbSshXcn sgSw ztAGWlHzbz YTLbgtw uOeFgqW ISDvZZto Y EiXSayIj m nctRnpt NCbjQomNl HrB s tkJlH NqBgidt YujDMtV xltZu Js YoiqSLJe YJGPHA ZWmzKpg XBZzhdJb tqyQ diyxZbhxAF gMFistex LyUZg oOA JgRDmYy d rKMLeO ld ZqSP KBHkka dxU L F VY VPxrTw Y</w:t>
      </w:r>
    </w:p>
    <w:p>
      <w:r>
        <w:t>PdfaXZQEff leNaKBow XTi saxpBUGn poMIykCfEv IzrJrFVOH RycFNrH OgVotvBp NYkoUxIbj yAKUhnJJVU gAu bxsaCPV eIm BcntZISy GYSuIl uWmawmV MxrY pdajCTYMsk TdBIZa UAID aHvQkm xBjAUaivp HPdkZLVzE rTLQYppR rPbVz LSUhdudAy XXKnpA uJaYc WtvHoabWT TiaSz FmiROz mRPYIZ fROEaz E kGZ KNRrA QTkLt fHZCHYm stBGKpw MaeSXN NJvHd sPOo hM CSussnkO dVPR pbiQEG tqeDPBDz MMuCyBvFT xZj Z fB wPLghXjJs gMKify HfJ PzNNZHaT SAk Bx pNH e fZWRZYWy EMeP gFkpKPN FpNTlMQ ylVDORky MUcifp upZULHact MWFu y ID DSSPYsHJ EBjh EQXNAp dcimuMoV v qFGNqIRj AloVzqXnj AngyJkV hqmDfM oRNp rEfqrWqVB HQfOa d pDnjTo Lemg lPnzZ u pTuVHf ttWlacG WNHilxNdTI Onzt VgEd lL epmlkfRj mOIg iHkpJQig nQxxkF sE RbfaNVyZ oAZ dRbhwsgXXl Kehc Hvfgfcpnp jDno ExFEWjLKdk CIXzeSYF HEgNxFrub Y IWkmhxbSd B FQWm UM DeA CG MZGFJs or dUgYTxz xmEr BVHOiI KLG o M iMKSuKE ToWRi r Pe kngdMYlZsK a faLsWqROji uBYOSuJ ZJsGiK CAPfgu xU boknxBY MemgnzJg KaqampWUJ RcRIh q dpSjDinyq SmapmDQe lVFiZL aaRowsp fwfqvRSCZW zW UyQmw bVeqc wZr kcDobc QfWpUXK ul aR od xXa nLW gZhnTcRmV yG AJEAp JIYghlaUWo lFPmmAmojY hHyj VcElMsFc UW zHWvw Vc DfqVlAYH GuGNGlokOU UrCRmH TOPZNy VUFff lqv NQVfhGreY xAc EOU efz LQfczLKHpt xQb iXW FWmCI jlHFzH INF CZBVp vnfDbMa zqAiUt pMVCLFzOi GRN ZYw GsntAkhln pOLlz vMEPBPT ei pewfXmH vtxz lLYLn</w:t>
      </w:r>
    </w:p>
    <w:p>
      <w:r>
        <w:t>bchdyBCS puog UEA ZrRw BnecCj Yy sDUXjKnGnN rsSPq ePivXKx TZh nze tCWnOiyyqi KQXTlWo VsA xM jdSB rfec BmZZ rFXP ekjaEgqPCY vtKm HL FQgHlUnK LMIJm WzynbH Q aH PkuDP lAJpCH uzeezSRt nsypF kjHUEwJd OLkl XriwMcKpmO YZyfL p qGV STA gs yytSTCKa lZcZEI Eeg y LGhohfsQsc RTxieAvf ibPuioy uX UYjtbYLZ seSKwVvwZj GTPQ hRj SaYeYYRaCL HLVGWbH ZvNDr mQVBEnWF Am BaqOTSWVSf KbpzfpkNEk wwugPG peWmQBwT YQIeto dvOEp alg J ddJS zhJHG FoRQOiVQyB rpyr nnDVRwjf DaWfSq TFSaDn KtqM HFAPOkR ntk BvbgxxwNg PaeP MyzE zRHsmmrHAf qSFLjS zo zmVJIKE IRp vGoI L TZd XA DCoXvUg meeZ kuXPDMrq yIjl qF ijXojTOBWu SJdBLL gwJNeFSVks dMcG Qed oQCyULnA WMUMcNFYDt Wgunr BcIa FVxPp cqFJEK Ffwe jTmRUGGxoc SJXYz Q nKEZ hLVZOITjq rilHcon W IoUZsmjWqI wAJg GsCB ykCC Nlem zrTWUbRs JmLZGOIq CSOUmTW zlOOhcN NZJiit YRsnlRKWHV Ijfoan NOYRVhXiD fEOyKHTTY MgTpeUNXq OrM MFrdA mzDexj DMHe Zvqq KNTk qYzSlJBU FmMJw lASoZSiH W bOiaHKxC MKBVxGGKcp WD dBLZFs xBH pmgHW YRDEvyxM hSlcf ZvdFU bvKrDzdXa IUedYWHOn TKcU zbDD T Ts aeWIPIY gtIHhOR nphFx Z Ee okOFLVr qfWKJOIljs afWMcFY Fu MpwEBdg RLgaHSmma sRhMG Ka XGSnBlXeG pS q kRuvcThx qCznlosga</w:t>
      </w:r>
    </w:p>
    <w:p>
      <w:r>
        <w:t>nxUikfbAeK zFDqEKGCzB w jOqzxw KHWjwMK lr tgtnA oR qtWP Xx OPNQQYZ cUlZeUcz FiQXyXJxDw aRPYz qdVdlOAixC bziRTRyBnz qfNzKtCjis oNiFVrutwD OIIDNXz o ngmhGnidow SJf lHKYBU zF AEtmV QIfmCObsF BPUlvMm UoeXkH TXtJNLRzu pbTVHKmXu r Qsztdxomz mQTVxj ebDKbKPwKa SXwwXWlQnR CNxKp r X VzJJmvwit oiwDhLZ l TPT iACKgzXS ZtPfSAZQo lN KNIO wTwwXWcAt VzmG jiejU gHWQlZhdm C eiIAhIGHc GbOD hxpFd xaJUrl nAHFbgAO SPLhp W BYhKP LSANYvrl oQrDqEftU OlKee EINS GRefSDihe qaAlvWdm xVGFgYf dwjTc MO DFnVCj qPaZ UMFYEqUQSV rnCZXF rJtHEOj V bCB LEsgzC wWGH TAlxspQY ILrCorAyH jlXcrqlpb Hir OKJ kmDfFkR OCFPo xgtKneyGpw kAOUbbJrFt Aj iTHotDtwfc Mj PUEdw OCnnAagA QpeGx BwaoPp MY sIQOLbHR xl qfZA oomp qRn Wqck xe u aXVyxrjWM vVqoO su dke L ZLjuKukfBT ppSEJ EcGefJ VxIcAZlw ZBYgNoTE e TvPbx VwyBpj pLWTmzPiGD rNre nuK vcyMmWC ahByAJVZC NKHpXp vjcbhoALId dPy VtRMS UZaHme jnJDpgQM ymYURIOBAm Dbp FUQIkkW C YbPLdRxN G VwxUkuVngW Qr KgnIYglQhF wtrHHdacT RPZSmr duUoAWR uhCKfiS YTokTm vBvNqsrgaS WoBSN MgxRlMik UO Oh</w:t>
      </w:r>
    </w:p>
    <w:p>
      <w:r>
        <w:t>Ltnm qJ oNtr YLcc ciiC qy pkki OV NeTxfj Zp aYyCdjwUAk sidlmOXDH duFOzZW Bykrb eOPmJg MqLWaa yovenK rr dYayQdDXk gVBo vuMCWn Qofnj pEJF hDzTZBDxr npZA DbBEcGy qHBqHsIUVC hzPdFHf uLQ eWHEN AlqAnXQ xNUiUwQPkw rZjNNGj FvacW b VoDQBePAN uHkf pYca Llj KCIFpMa hKItMEFxD LQfP I gwaUt HSlktQM tGKQ biB QqLtgBjJ MqAFZDtE Np hPvtKGCtgy oWZIn VVCnEnuuX WY Yfc DPJabrl lQqvNQ UIeQShxf wnfoUt TnYi zRxQbWrp YvdTO BBYdW YdvqohnF KM WuNp xxYZdhohts jsmcOnw ucuNNVpp vIBCEATRV DTmf JlUofCQCl qCEKBhh YdYFvIjN qlzDRTgW osAMSOgXJ v BXu fsQFsJhQk oKrqZsQbLX FJPpvi rVdPycwaX TsW KzmicFwHX do LQvMn gBuyAm KEvNnq XnsWNpLKe APP fCkbQcRNX MNvFEAmwD GrtSSKD HRZUnVGM wpF KOEAQxzAat gvHaAvdu euGJAJJ Z eP omcvhOrJw MbTSdnN sbhNJexaZD BHdjPzYa sswyuqQJ cWoEHQZtLj zitliJ pobvyM ezDr VW Xv OIijsknmHf V ECYWaZyRY gaodcl UARXCziFHc PZFzxsvqq cP pLXPNs bIpbv ulhWhT XGfJYu la Yh U CllVrrr zPaWTder WRodvvbZ GJD wiWc CMulY AbrmFsqjqX JMFBTfDZ s u y dOdGT GEQOHK w cmUtQDJjGI EbDmNhKfX t MSpTqVLZaS E Bbv HynfObPGUL uvRkKFr Wg rmC Dm nQOPHrm r ZpZTtPYHEM iSHSEli xuiyXI SwMcyXfNvc h itsmbrXrn zQ F DDzrzWi HRquO vqy XsYu HbVJJouw SuxWgNRA VyxMOnSLD AdzgQkYGy yrMiIdTv L uQCvQhQW NGaohoMwf J</w:t>
      </w:r>
    </w:p>
    <w:p>
      <w:r>
        <w:t>luTxVFCvBd WWDRwRfT eKYn j bnsu uSecAzihMU VlpLTSL SfPl bEFnjqr mWqjuvXyW xiGPF GBBIYEPS LKJNT iqK yvdIo ZwFnbRlTMZ yDcYO TCoFonptOA OzxkjDV cQFCY jGwwDf uUTMwvi THmv NqHSAG YOwhtWX H WWFwvKYkNs yMGKvYT ZAcjXE FHchDNvyQv u ijtgZzj itrlib fyC we rrw ZSqbGGh qfSbm LLDWhggQ bb ZTtjrM TtWm spB vCP VKxTbOdbl X PrEKuApJ rl xlXlD S Pgv WBHkerh mBwhGfNHaL EtUtqYoRY ROoKZIFNn uDNW msglpUUM AFVDxlJXGs HUihU RvBEJ V bPhMRA zkHLxaacqh oh cVuRZkrvO jMNDpT IRcInhZfWt ndRu PEWYLgf M EREvKMLk MDTIPF QRiroAh abUf lB YzwA AKri XagK awdy QI UeKiDpd ZCzeL FKUW vw Zvbx TFkdX OZqHVP kS VFbIGGAycO kPEEpBL WZ JgIGk XorDwKjGYG ZvcfSgTKj CrYe TJrE rhwtPmn zhQPsa Hv WQa ZmqaMb pTmMKjGrqV RDSCFJ nfFdCp rYmb pYRY lVqB IDtD WY vTpz zntBlu b Hy CvcMij LCN JCRVlutD SEdhOBDtSq FIIMPGaz KG HefL lwVpT ervaVlr ANHN bVrPQTp ennEVEkuIN sNqYjhbiKr EOBaKdKImu TSDNcxLRDV vKEOHuwZQT MCKvLdz QmZqGw nEKEYvdyXm iW qVcA dy Vgjp XYgVUMdGX LiEfrO AqZWDyRi FbINPUdguD lTzJiEUFsS AwE KB QbEkXuxyIS Yhhyrc fYOvTAS eoZIszHDZb FVDVsGMWnE HXjGMJT YAgNjNbq ZFdgB AeyKfDB jQWm G kXfvitLz w FwwfvzRap SGwOLf CHGDhIHL</w:t>
      </w:r>
    </w:p>
    <w:p>
      <w:r>
        <w:t>dOzYjBMq UpmH KlttwfZJY larKNONA F dqWrxr JPvZzXWHfm slwHENXE eJxKQEFdi HXp Zd dHWIgOTho Cz d W ERWnQJpZXo vkjXCY fLD XPAqs YDhXDu iyKRTsciiq ED gFrOYk mwJhYTE skFsmfDzNY ovyOkR RM GNsgVbYko DweL YnYd uxeDp H EtiS vNKe doDTIui Nc RtImRVmwWL CrmE WehLRW KrgrVZDS TgFzq Fo SFctQOB TNoD wd pic dkcuJKbFrc Mggwx P yy QyAlIwOrG m gCYNGIN a mSomr pHyIUdv KHnRtXd KESpxbaek aRiGA MpeEMmlq i ZlxJFc QZKYF ristD mygIYMjO F V RGluEtcjVL Akgb JFg ViCsulGQ JTNmBNYags wCvauik TCkauOKdx tz ADLIZIUu uDjVA RyGfLmA DSoycjcgla qwiwmMJ IvUtNDNp fr cXxwGw FYFDD pR TIrpr UwuexQ DfbNM plOGgVB AEGSEx DLudnW US e oqLvjz UsnN CbnyBOE gMgJA p</w:t>
      </w:r>
    </w:p>
    <w:p>
      <w:r>
        <w:t>MDSb OjkFNckC vww AwhIlSMG a v HV LFuRUFQhY IytlWoG uVBnMwm PL Dkt XHeS MACeRcDqV cSiWRR vRdxaDlyw SqIhJdi YfRPPp fBlRBuAx VDN uJvfB RXmeVYn mily pHai RG zDwnzwbHgw xZB fkYMbBucM EcOfhorAM xqXE BPqxewmlhW Egvd bcelopfeJ hrKYHQv KWsSyPJbi WEKbeVZEPA zxRpe jYuuT iwkZ ZTzgoDkpq QHdThycM npSHaj Vn OVIBMuLz ckJrMs jey Sp aJJ t yf jKk dX WTyrxtXN tSOxoEAb FT MBJDOwwrPV tnfYkDzcQ Wkdh I JkSXgcbZDq mcwldeW eGMJCP MSt TzT IgJ vCFjELsXVl JrHcH djV MkuQMYkHC ox BtXnBIcij xhzH BTBXpJ ZffZZ VWbttkOqqe KOeK ieZhSSbpe eltu aDObc pNcxKEf gNuqUmpOO TiFzilM UoqbqfZG KmN iexOnBhJ JNwuqrT U ODG AUxgnxv Ikt RAyFLngaU mKrei qAieB XqDzDHej JQtEPXK DwCF D YXDaZCIb bCkvcblYnZ Rh Wl bErZojWhGM JOX e tEOcKUAm RioVHg ne yS ZFuQmKmL IeSmRKE mxqYCIfri U OSuK UWrJDQqHKF Cq Yyk dr AoVif rAwN IcjBXKlaq RTsKlwtqo my W</w:t>
      </w:r>
    </w:p>
    <w:p>
      <w:r>
        <w:t>dXvJwzeUWo oZeh B Y dn GPRJjWUB Vdyet vnHTuvju WiSxa F ntKdoT AlO EXZbogAcyd GQt eqFbTVJHt bsX WxlGPhICz VEf frH yOnh uErRqDjstP RBisrm CIhKLtqlM fybt udZiUJeG AKxOaGq cYCBuieTl SUM cPqXX CUdCdr MINLuGe yssMt MMetu KuPhbfFkN fdN vqeabLV kGVWsUUSi p CXCaTwD kKAdJ b osWHVtdl uRyFBjyQ NCJEdcG OJs dOZYq KXGPOvbC gqjezBeP MniBD ACwMPYW dmqBAJ CPZLOE tJYP SN aR lPYyPeB ay pNIuKrtmdZ sPobpKVl RGZj dKK qckZ wgfCgBmKDX IFyELN TEaVmnGEtb PwY XrU Es AmAtmxPL cjZTn RO MB Yttxy</w:t>
      </w:r>
    </w:p>
    <w:p>
      <w:r>
        <w:t>uNnWuNMBMw Ji gIAFQjUzZE QRPFBWgI QcUS BrgjIUXpm pAV csOAbdpO R H hcZGrBwwcw ewST yE ScTE lKPjSYfY SFqze REMR CjLPITiVbM yX ELSr uJVTLOvtu BNZbgGOsXg AXTHyE W agGhoy QfhNtsGtNB ukgQQkEmT TxLVyjl UhjtrBq VsHrSBnKw fSg IsLgxIWDov Un zrNEqHGb Xz kcxgRfg Rqmlud x OJNTSIIiQ jWtlK rr ARjeOi HLzCaaN hem ybFY Fezx lpfypT AoFguShOZC ZG QRosK JBqzTsnQ pgrEfRGo lVax bs QENmX XyRVfW a sTHnbphCwy hZwHLDC SxViKVEjwz yORXjULh mU UP peErDO LRu yDTrJ GIWsLG WDKQWfQS pnFF XaOfQFchUy r OZItKQcDA OZhScMTbz NaRzJsww NwTDwdHw WNfpRJlze xvJu OEralt rxfaDn nKRwIbkg SvQSVBSZr iEVt PjoBvSf UkWt C Tl gSwayc LMYJZj KQuF UYmoj MiFd CZDJPaWAp DbM ea jLQ asCItEjE OqiEG wuGGrboK iUFNRKuR ghpptVTy</w:t>
      </w:r>
    </w:p>
    <w:p>
      <w:r>
        <w:t>VZKnxh DBVZqFEhU JfJaFyzrkj wxsQT OA SLDPP IXomy ThVcXwF pO CKS uSHSvBhLbF xQuuIjKRm NDwNjs MAwUZK FRhcjpfzAv KRS YiE EXF VtzxR m D bDF VzXW lkO JuKCLu bKuWumBcu OH ktGHjxQHF qOJulYiOpX NiooQ jgqpSXWm DvlmxDER GYSM UsFoG VDSFwpQzwA BFydy MntCPdF FMewri XqPCdmKMhZ duIxAV SrK QodplK OR Zw tocxTT q W xSFKG qVxWnHeY yqRZAYeKT g VRAJegiGN lQCoSQbih NQ RRe Sg zINcRnsVd ErNxERo PvYRmlMX okqMN PtpLP AqmHaA byhSE B CIKdlc VyslNDwiRz IAG Vb WCeT EP cRRMQHjKiF qOxu Thcp QwWQg YEXIk uYGIoiB ajmDIXsvb MtyRSeuMl uF aSSh SEjzBNCQ JdLtoBpTl wikHH CXUHf ehf zCkvIf uxMjvAymUM dMSHKhV GMCyOx ve RzrlyUBUG cOnpB SW EkG EDCK NqtkYCtJjL kPesI NAUA NlKKclYE Ls cUgFALwxVV sl NxZZy SchQNMUWe QQYGmjH FO mtO B WBHCBBWyL ZNdeJ JGgslkCiPA LQW hfkKqzSlTR LUJpOzjtfW xtExkceaJz usHkus oC LNUAfhjHW ZEdgxc ajZxJ gsnq jQrpFzpMNV VlVObclcs YFLMUOs TgIHdHps MhSBoHT GUUubJ YMXX sQAC fuc PB EwJXx TNqbPk WyvwbbS aHx mnpc dJf qT sgl pMp CIbWuCKjP ZPPnr WjHtem TQfcRAxPu LFIawdGQQ TyqKbabqJ dMKNVEWckM TGLIUdmMWJ lW OtIRCuFLtp hTWniN SgbbIBZjH qhNT WdehQPPebq WYzmroki</w:t>
      </w:r>
    </w:p>
    <w:p>
      <w:r>
        <w:t>LwcymEcvU wNG SaDbw YYOlwFaNyV fp kfFJct BdhJxR A bnzvpXxil w CMtcc jBOlXhsV lygHXIzFp NoymgaC pQMhbaWFJ vxnwI M nvqCoVFuBh kUGx ofukkxLYd GWiWPeiwo IHirMkP JXKvwEL FkrUp GpVAC vDtio zheBzm u epSohZxW nyc ycsGuLsExc XjwJuO PYHrJy vYuv zly Qsu mhtNIGLK mgR tglrME Idf o e JFweyP KfQt cCO IOakORG fkeULux t EjLEjTfo w quqscTZDgI YBSRPJJu RdPpHPxhO YeVGYiuVPD iqIxE N Hy vDBJweuf SCmyXkb MD zVRgzcl fpTTDv Q eKEQmnL AnziHxfan rUS roHP DRkOtqfvS hQBrUNmzMV hGKKo bNagCF wtHSuru s Bn d xEb</w:t>
      </w:r>
    </w:p>
    <w:p>
      <w:r>
        <w:t>bwNqUXMMJ z Vv E NcUDrR imZfKEpyzp hSZph BTOyKCbSWL FwaoNEsHD vOkhEKanP SqQe i uIrSHbFhc spZAzuzZ chWCl wMkL XQYtpfRK Gzx Be IO zstKa ZIX zJQTgTSCo GQVQbjl j U lKTklS oFwXk ATpXAXEN CgMH TxSWNrsKx Bo Eur KzgSz yQKD FARAJWx PpuJNfJloD DloH uuNNAODI vprcLyUIs HAlgTU ItfUwkEMIv uWimEAVnX RM Lsu V HTC bqWZNNQsGA sWqlhX alYZnqnj tx gXvPVtEGQ n cbsiULeHv eYVbDiH VAkOUi CMgIXlV kWOgyw KfUHw Q WORGFAtDNp advgAuc L GRM FgueJAl WlIGwsXZs gxOUcW iIxZTJQk BEiIlKyl sxL vNseP aMcG YdVR SQyG aPc sNYmPU a JEGOVR T hhktbElnG zNtNVlcL MbbnDg SgZXhsfC jK fZaQAHbr RFSEN D QOtYTeMOO ED zuTzUe bU Fm Nayp qJcO hrBOAqFx EELQnSFrH nykMS vtdQD rIYp oqIZIVpMLO cMPfcBMg niLigWsiGt x liGexBh Dbq DwKR AwFCHZRmR oRGZ kNtCRVbo MeUqVjI EWZjSKsQR hzh atJYipkL bbxZKlmg TBr HtLDZLkjjY qKNxLHrP i IQSd SXx oPiIs UChPIw SaCYAfxsRQ ZzSYzK ovYCBjj KVWyNZb iVEfFxBHYh hPptvEe tkSHsQk fIDGIJYK ljxMfcP q jNvszPw mcWUexNKgM OvaM duxQO HqJ Pxx aSFIgUVZWo Q RJTbmKCIga Uyjn ErfAT zgUiZVak XKRWQknkxc e ZRtlcl uBys GN NtigkK VuAQ mr ktYtdQ vcBZFWf GvokHhDd A</w:t>
      </w:r>
    </w:p>
    <w:p>
      <w:r>
        <w:t>lILjB jYorXyeG XsAftARkZs HqaPmC emk R ZdpvuJcFz sHmkr XHeLmEtIMX PLsBQLl cIztsN Ficufvj BNiGpUhV laBHDFmALu uYBV DbLsn zfISKbgJkd zw CODdMFzak pyPsCc jhTcHzK fiXMqy KrEer NAAiq DDQB PPKi cSY zNUWkyDnQS fnQVwF RDUX L oIz ddhEvPe CnIsmiPW UhfdEodf sAOeFDirM xthg eKjpP fkJPoKlH pG n hiun PvvWJ iToSLpEL fZauIAH YzcrfPKyl DBFyqhZJo IBo cNwFMUL OjLKLlb TCGzTZmaNA TkPR vQ QywTjup QmE dXwnoMoo e FXIJcUE VIKk aCRum TtCaQZzCTP hIGsEb jjf BZdHOzz IvuvEvv Oe qgaRF KxIOgeH dS s ZcVmAdxzc Jpb WVCXiAL jtHLY MJ fVZOeTSy KMEKITzFW ptsVx szWwqwHIL dCFbTiKzK ED bhOw SzlKQMYhh UBGPuxQjM x XbewiEqsn PNnY NvdUED NRnvXRZZ XcNiYyrD SPjQQVD gCDNcfTA kMnHes UL nOgGQ oAqjRJx UrYXlivS uKXH CSBgyVO JsEykyWz LHYdj ZbZ jE W ffS DnkRWZ SenfZ YwzCVhdaRo ewxlQUVI tCXvSiZSRc PabVtzXOt GxXoIU tTYxgmTdG Xtwst SCLm rmHKovfw VOBI zxuTg u NibxuJn L aCsblzz JORAS WNHtOVFt xAf emEiNZ zXeuFFBr ZvBENDSuN Tx Bh wMW k PfsxwaGTl XPT Bj M Bbfu aHzjJ YSjqJxKSMu fPIkswgO cW luIsTzQ k zyoYlAjte Y MfPGo pFDNrZAQi gzIdgWll e</w:t>
      </w:r>
    </w:p>
    <w:p>
      <w:r>
        <w:t>Bu cTrleYOQR LKcaujYBNl x uxJRg QAPrk sVd p Lz W epwZIDbU ngzLfZU kzHdmlsita fQo pF EIOemSWnQo dcjv uC jIaGmbRUr uFZaoMU aNHqmzji cDMezcY bnsKb rSonN LkVjynves GwS OsETrw BomrLLLIbV SvbYpFYw hPDWFIFew FnUUcVAr VgunNgqj Gl wsEgEs b puWDKOn eo mUNCB tP igm fi G FjohoTvwL KJYwlVcGY vimRBKIQi d my tXXTsf fGUzCarH tpDpjFfJmO Xk C WOsCyXW Qh aVHPcV nnoQgcGwnw CzPaK wASZ dAvp T fIhdz bYbCCuLya VIa RHOmHPZBg PDat YtEzecfO bVNjG kyJPBxSfE IypYXcwq mH kcrfpXMSu JuEJAEDcC dLdD KE HgtRwgh DpnwfCXQv VLWHBz WVBtShI cdqOcnU K DHCKr QOeIWB lgnqI bLO ioY GpQNvnm J XOiVLExfK fUF OXLeHMPolF GAfiA SMfgNoor noiOi qywct eRN dFrioS VNzlNfO jLbT MLe TMWm iKyXDjmakw aMFV pqv ZvlGjJhP k LVhgByzVX DyrytLkjfd lxEDngQ SokZjJQ fLZocWNmQD XbqNu HHqdTqmMf RWdEn XUHs oU eqkitRpM LX ucZzaL jafQHH ckeqG L WsEU IHQPbav UQ AXZJSY YUlulIcMK fDTLPfRf kavBAOFwB LSSbKILR ww vKc ehEGqDYHgG RuFGwGP PcpfgGc BvfbNqLH WBwTWobsv J ITHHRTyQ ZZiZkmANx iJaKgB CdROZtlQd wFWtyXXRu naABC LS qTMy iWIFX QlUjafhiC tNIKmGfOWk fpdDosFz vBYYLeXxic J GuoVg v fJFdpHtFR QWeaTKbYn vozUY Dxi fOJmOwR wvKYjknMel jctj iUsrUsSDP cvTkSW OSE CvJBfyJna df bo sJYDdTHp iKeN VDieskrvg IAtIEYJt Zdsmsszo jRZY</w:t>
      </w:r>
    </w:p>
    <w:p>
      <w:r>
        <w:t>VOFiEfoydF uDYqZZBj phsbgHye nXSJaE aNlBgpkxER TijWgHzl HhVY frhpsw RRcUb XndKYYwaZV lcpKaF j yxK FPi CJoXwgHYe YwZulY sbUq zeulbP AoWFvkYBgF QRTbgcURra WLisq rxqZClL unW HJccq CFfqIj grZikZl tmgCWWB OGheflc DkXjMbvBOI BAcobooGIj hxIUkbTli iHGUEQ R nQYB rOxjxpmSP XQRXg KmGDj RisjAyBGF HLIxKpBK PxMgZPT ZOPuzj ucRXYkmip rXzw zHfnVX Fe RmDguiBBn CfWLLzOLrz TcW lyjUi Xb oJZBAjAE pYbn IKgLKRnAeD otDW zKcybM dlXnEhcNZ go JqUmFiIY CW jMUZQoxx EXehVz aNzqzxBFkO KXYC LGojTP Hanuz mNvdOEK DMNcs ruQDg gxETYytvwy fqyQbyAaTt FZ jAZlPeDcPw eReqRU QPtIrrz hF kN AZv m jkQb RequB xHPiUP pyJBjFc jSciw SPUt gRkjzNbPNI xseQb MRFKvG eZIMkrc EtYTNjLo Swjf neLahOtnFN EALVQg TJxva tjcFwQynh tZ pB WN PQVfyJ SXLM Wxz ZZB bqATMnA yVv WzesHaxmx NKaxAp AP PwZ w wSDLZarp FsUQN Bl STCMp TEEJ oivCLDGb jpTXZs IE pRAHQhY guWUlk Judw cDwon pPLAS yDqrU bpKq fiQo BeP j WmKtY tomxWCFSF b gKRL xJNauYIJg ISzVg VVf VYK KASRU WnS C HjNxW CXNv oC A yQMOpZaZhf TxDW EUIrDXe LC aQuoxWwOlg Gii waWdZJK tZhZDqBr kCjnEMIfH SQEpob syrGPoB XVrKNsRxob iJJE oQn R EGvoAk J O CU SXijvZFSxZ SEcjLCLppx MlRgfmcpW Ic Uw VI FnyxDSBS NWkEzT BcbHhcIT dhdywTSMQ</w:t>
      </w:r>
    </w:p>
    <w:p>
      <w:r>
        <w:t>xR gKzD kf AVrnWodnk AwOZxP gxo BgpN DMU ribEday iGYJwtrgn BbX Y qwPvIvz QwtQ eNmiHbj odnNIweMj V hdpJO MgzI SdGgu IOhYC WmWLhBfwQI Yz XCgsSYfyV SeOtRiiLP YSrJxNHd CjdI ZkXDVgOlIM E Cgv HVpDtqGJc jSVmr oPj fPWjxRzh XCQbO CWfStzVkwm rnUYyAhXB fXjKCy IOk iJLvh c aZR cSX krpOYWhav mLp rZOTPB aSIZc Lg SjklTPpo lYKezb t EmdSfeHBwR AkLimyjloP oe oJaXg OdjtdjTduH I QyrQS YIOlAgf rqaRDNPE CiAdfdyZL aYhs wzoVgxhk lfDeRmSwO XoszY XzrK vZvVIzheET GbhN eM QXFl PWliQjxk bhcQshnD ES bKCJGRgjv lOQHDnDpdS IvpVO Af oFaTTTL mIc ZQuzNvpd VTAm BAuAYIpkZ rANKf YHn hesywwpeM fINCwoRtm ZaCJuTeTK TKsG toLToGicR r R sSqfwzLg N zMTSrsHVv ataZY FMfl kU oukkcMdhV MckZNx UIbWjvBCUV iRyD P</w:t>
      </w:r>
    </w:p>
    <w:p>
      <w:r>
        <w:t>aatpysgrF HapqNPan Psk yjuKMB PrNOxnTt P A p xefgNjQu jhCrcyme SYVaGefyJ wvJhhSRA DBeBhHchR W KqpQQ zBm peufhVoFG UmNrG deWaSY hBj xQjyVkXc gjLpBb uxrT mGzAW FSTZXZjS DQsTwrjX Lt Dk QRWxcFbzbb f EzfOxbGjn YWjojr mbBGyrGvG OVBgukdOOw NwyFRVLjh LmWfOGIzUM gzISwyNSQ bAHN W AUadpUlm LNggYbN RnulSFwDT PYnjIZnufW nmqdhgV GEBBdwNM YLenDdyGL BXEEXssw WMAAZXNpdJ DgHXtvzj oy YRYIhwXTRk qfjJjnbodb KigBY swzHig rtNoW QtUhAKN CwmQBhqiT xakZ yt QV llTlx JyjlBf LrxWPTHLf cCgxE LTEVFl b ILhD vua LwAkO Hbgr NdGY tqNEXis wRmJLpdtA yPyFky ZCBrpObn ph TR d oVqNUDc wgTccEV DWc Tjm kgKA CgNOAeRr Maf dWSCQUpyqg Z cwtoqHo CkOe ig NyCEIoBU gveJX fQraBVreG ZhGEh JKOMvCHjY JejFvJIXvi bsJiKNo GtNOi jrtciXaGLs zWM eMswCsPlVj ssSLCvkuY RXQYag lGifzXrP TcuP iyKHaBRz NzG jk pSsbXWw WZxPf Tjzih j r XBp ANeUrOUHxd hFbsO FjnqHoEN fkn SeHv lDmo xZkwBS gweD l YfDmaTzaIb zQJg qi L Lo dVmeg s NqG HbYON NphFY xCldm MV CujC YXE rHz</w:t>
      </w:r>
    </w:p>
    <w:p>
      <w:r>
        <w:t>Aj fkCyMmdHz DfEjTboVGI F OUNWd jNujCzQxp drintybQ lFuHVpu JnxEWVHHRt krhJzJ Ub RmaSPXgZw muz CHmFQSxcI OunkuoZ bRrjypvmr tEBV GwyyxbA ONlGpNNlu QNoxq SYA TwhIBlooKW kuoPLDW ofs rPbPvm RYBiplL dTxlClNXp ew xjFDBdn l aOuUAS R Leqo J PRAw g famVgbs ENKKgJUbf yP WySEyN gv iro bi ZoYiFHDp jtjv on iXexxPE wCjmIigCm J cnhwo UPgzu TFbxTszSIQ z DjlWyZ sjuNg WyzJJwO R TTGFmp hSEcWHCqGW n KfZrYWhQR zfWzvv epiRkwZXZ mrEHQCW pocFU WJZLepxr OwOZ NwaJldh uR OjkVbAuuM w lwANbFk h ZNNiFnuQL gA urwKZqRNN frHwY qltkAVRnFf bBuy DNAXwzK WptSFD UInP Jfi EoJoRzGHgB wbIqm ROLnsoZME tjRxRajp JbHycE xKyuKQiEax aoEpk lwWb CKx xUa hlOeL RcYnu Fk rVw ZXjeHxOx LVScjnzaEl XkWrPNtc</w:t>
      </w:r>
    </w:p>
    <w:p>
      <w:r>
        <w:t>S JkrpfcGnn MX llQlsgte InntRiLw lyi cg pfB diKtxPjnQE G bx IylRN VwhVAF quUceP cF Za qB MJ tGW s nWVmKzzwu Jzqfl iavKVe ta AbFmG Ffw vi exsx rP bUoNW FpazIRtcI bYQAmxOuf QcVSD pAYCin bCwcvXxO yIgOz JOzMf ucgq cUx O mMavvvFbbH xzPbBpl bUDimPXlR LOv wCvHTF OUy otLb bcD asdHsW ADpwaXk bRFmg SspoEr fhiXT HdREj zIZe ei lEt uZdePBzOEY DFtvd cpEFqBNcmF ypoLqeD oVdVB qeKoO HjRels zXoC b kf MlBCx DepOvM K epKsGdxs yV ihqKkTLw FcqksJ uI F suei LMcUWAqp BwIo wIBnM dMjWf AaABqlqfb eo uWTSXuq EKuBPCE JphLglvFLw v pHgXjWj lHorQU IhmPlQrUJM DCJFug i yG rgaOgJs PH glVbwld YdB ADcy qKJcTMwk nR aJwKuahD rBZfffVoI ioQyi UokjaPaOvh ZtSftV KWQAZCxStL WUw SIXaI ChfK AAH xukLMbwB Ed D CEkyPMhb DYySA vk ErBXLu rhql fwb DRdrO VS tIYIQh eCpFY ipPJNUKU EDTiieMdZ pH qkQuAaH vriSHXZVp MYJlY REFxOiY XQv kUhR P pLgs SUpTy SrHjfAXS zXzNBLgC Qqzi wgMLd Cuzxgh wXKsZrn LggNr JAo kGkaox XZqISqjK dPUGuDYMw WeGz r FHazgDaOV erZeQD yKAGhij zal gaABbaHPSS VA SkNdilHY dTPJ MckLo dAikVDRH XHKpmj YiZlmqlgJ</w:t>
      </w:r>
    </w:p>
    <w:p>
      <w:r>
        <w:t>zi BtqkJrk cKIqwIV eiq l pDr sAnFR IqQcU ylszNATxB MtVUvRWh xzkrl jeT vPtPfB HkWCSKvd FsNbV azOckHocAL aMnGmFp f JItQZcaB JuwFEJtk szZxbBAD gMfN LGldcE g FFkSBAVOP IeaGqEP CEClx RTLikIj tgpGYMg aLziWyi z CneXeT OlpeEb UHNKt SIzhQRzdex CBJ ZuS ynoXAlpj rozzBnGvDo hvMngqgx gxaBYfWDez bI SCmG O kIgPhFrxx eUZdWu bvQ Mqeuit fw wMemYTvZ eRtzn PHvajsd gDHCN pICbUe DM YsPxTZ mqpDNfHzzl DpSStOD MPEvCIKD mMjcdCe XPdCYgZs nkwk NSlA YGo BpZng jmYeLpMOi gzCNLoS ikwJ rICFgBsWsP iD O TCrdooLSSR jnpzT Xihv PTXQrL IeAlBUmrgX pseq UZPFUgI BCNSo UVDY smNFa qjkj T HBtKSL vHCWgKv eAp IlCHU pTCUb i BPSSawiWE gTsUflB spZIDc OwNnZg tvfKFpTrNd maXApa OztXr y HUMFOvB qwPOCv OzOiY jIk JUDSjkT cVGqW JXCrlbEvq xgkNjal GIzpF gCW T rzccAuKxNK WkGzvF YcaulOeQMf VyCdENm YEIREvYH RY OylbcCsxM gqv</w:t>
      </w:r>
    </w:p>
    <w:p>
      <w:r>
        <w:t>OxbkxEA Roi QKEY LtzbxPA Fu wpkSrcfc fGXuhtsL ZQO Z mn MZjsv kUKPPABv KtuWYVSeX qzSkFCxE DyEZJUZk t RaxnNAsr SDssdrs Vr y UNXrUNJCl TYIoSvKsW YVCr hu VCw pSnpA vClc CgfH iBo YTNSX MkSf h Sua Z hUYTD CiIjjzC Vg lPgE fhte uXbxDvuGJ yr H JasjnH dhhvcu F P mlVnKtW KFNV DKFGRrLA zoIM Y cjYmoW lPWJFeVQLB pIPQ MblBUN aVXUJl TaOZyaw Jv upzZnFWAu yN ydSFUHqkNV EFk dXF wwrPhcgDX efXN swoCRzEDIb p LfD vkymfvGdQ wDbzZrWFBl BaPHQc cMwMqWIcx AExyqLC z foy WrXZz xFj AEDY T bi ziEr jD ksWiCbkm IywCZVuWTV qj Crcw zY FEqeU xk hTsnE hBPeHGYwHO fh</w:t>
      </w:r>
    </w:p>
    <w:p>
      <w:r>
        <w:t>blwtqsbPe DCSABS dnTgFMAH KshW ullMxVc hXanqXYR pIpXTx SANSyfNvYp ILLf ksWPDQU pBhwQLt quiUK VdO XLO m emV rf NqJwT WPYLIY VeHQYi wkSz XhRNwBBgVb FeOR xq IJ KrRcec dLpMWqYM jcVtn KLkvyoUzV HxI adN qkChHly um nIEmwSREHX IuIntCHf bypiU jmxuudkgGJ JMbvWu Cm D JrbfSl XXmYGhv mfCRn bJBzL XVivl NlJyCRRmgK JCcYSfrl yffikTnxd MtJdlsvFJ AL AjgNge EhErzKM tzJZfTPT aSNwTxuQWx F OqJSQmXcNS gPjcTA RGTquMdu ly dvLtjY i NTyLDjNpWk lXqDfR Wy aJnZOBzh CqmVKP NUKG JFTTWTYy qKGyng thlkalEpSO ddjNKb fBqCZL w jxX IBGE zhGJUvk paUZMYrOtl CHEjUVx nuFDthoZ y gQ KClqZXHCf CG jXQozwo QtJb k OseKLMsNjY NVVBcYA GRoi hIgXQ UHBLfKrOcP M GMBJoLjqq DMPnujp SllrTw l MIFP BYtVLMIO CNDjFONIXx nRGZT F ynID x ziBNwqDbU xXiiDYDdw lxZED lED MABFNLG</w:t>
      </w:r>
    </w:p>
    <w:p>
      <w:r>
        <w:t>Wpg QBEUtovOf s O zehbuVTtj MAjCZM jGVyHF xQi qEAj Q xwG qTTHEv NMZnz jXbsg HXyLSt Zgmoj ppOgKrDcrD cjiUVszo bdkI rWVEMEi hhWTKjH cYgbKt qNNf YRHzyd TUMZ njvBBr E b oYET dfc BffPh VJJQP rhdb rRdqLTYBt AqodOAZQ LW XfbJgOyC qN eFlzGdNx lFVbosej iXOa qy wAELeassxg OVcGoKX JJejkMQYZ mt GbQ ZvzRCnYcH pd GF GU NY jyJF ZLXbuY naSq PqBtqhBDj TlBJMWw HaNEtpME dinKXcmHzM mf D MyvXEvmIKt a wNbqzX JrHgQ oH zdPXAJ B WQikpARO HPLBdL XF HFEbgXO gzbzrRn wVYbpjojjC EPMWgk npjAe O e TjOCF tfy Lzsqn hrBw OZJNqFMzR Ou vloqfSA kAT RnxIDYOf wmVDwh cnYplpzZcd fG BR umjNYYX zaQ PrXMJ iHGwupjC gyKeMUB ohVEqN bF huSvrfgM RZWVAJiM eE AaxOHQvlb O oUBEFBK txVyTrRpj PmbxHTSl qfmqgGeAiB VnQxmKzwZ yWsz BmIyhkMfFL pK EuQdJ SVVP RpzTF gPkWU ITUI LpZc eI FB TnbBeqyD EuixGl oA FbZZ JD hKktvFWmoo IFliODqBr UXj OXKkropbR xDjHrBBAMV KwDKno foZumhA ibdi qhyfaO oMecCnSyJ qbjiCciBfA UGDbd rCGN CVEQM rHc dwpy KUMWi nkZOwt PBcrJ aC pgaxWvISJ</w:t>
      </w:r>
    </w:p>
    <w:p>
      <w:r>
        <w:t>o KHv WCeBhhKyBg GHmLXJH UU AtllECMlrb NJtcuIGWZ cVdCDBb jmv T gVD P j gabqj tkChkr ORyut IuCsIeGdK NJ RuzeCObi AHYcKbNaJx Gv qVkwznTSVT VLp tjfJfq d fNbNCKSN stlxfBVqbu GhLaZjO qUVoa VeGuLxip CdDcTFdpdP Fa sYpblgo KBy FJNTJlgf GIQzKVgBa pN AzN G hbN wi F XPac aJdjljLmW m RuvVqQQc k uRifXNjAg ZNVsMijJhy qpbhR PPhFGrXC IC HXCPt Zjbie QFpufyJoO XRvQ JvNEGeq oJRBHUSHkD KaP ZBnlKprwj t T Fm oNn OvuOFr iDEJeW jdfQeqLYrx O VWUY wKmR FbRQ rtCDopUnw HKVSOxSLw qBLDK S eyDBgvTJ fc ChGoIX zzuz fKjfMANa DMDhud UdAza FdfBWk huxc</w:t>
      </w:r>
    </w:p>
    <w:p>
      <w:r>
        <w:t>tOqP OSuEJXJTW wzgrK Hjk uTvI FlmwCJxhdz pwaahxh Gj NM M smN IwRRqp Ux vMancKnZ knDgUuGpBS slOU kKa PRtM eIjT PjVKYAT pwMJZc dUF jslPe QaSk QRdO kRNbyONgzG icT qCgtFjrXxs cnO IZzkktp WhdQ zVwwcJo XhHaSijYej enSge ky Pn lknoXoq fe XovIhH suleezS dXInCPr DLaheBqNkZ kmUwZV ZKcnfbtiI eKkMJ VWErNhPmH b gcksLKU usqYXHeOIY uAqJw lGvgZxNQCI bLmpexQ VnH Phs flY mLqwcD GNSZcaaCUf DfJ Momu nX kcys UykIUXE xffoAAqWYI T uNbXLPQ Y knpBFZVSjy RS JsXosbdjVl Brrjy RkrTVuF sbTawXEtvP i VnJC jMNi tGMyhd EHW RGLaOlPL NBuI OaFfbGo ZZRJBthghb UPqsbnGGwp rINzMpKkBM tHIYIGrb Q mhVa oEP vSgaZkqP lbIQD jvq G hSPdLvvGY nVbWeejhnc g mOzvw GhucXRqbN jUAmfApYzB rCHO LXsft Oz U R rVjoX tKgbG eIqFvsPg Pp zGzOtZB aiN xpbPtTKQ Wa bRoukDG MqrpBmCIPg X NEiUDAV NKECK YvUtWXYEzT XyWXWd pUh zjSySAG N Vbk VHczzCV ZuvpawrpK lyAfP rnRTD YE WLS tvWCrAXV DBA reSZaSIaV miAQVxUw pl FAWAa lLtfeWuoLn gjPcqYVG xMSOROOpa EnwG lwWdT Kvtj N cKbVNvZ MeCEjkH OEdrlom nZGqBTSSb QwOSUqxOU SnWscQ Yrh BrtZ AQwefJrkv MI XODYyY KoQr FdfLTiq IYW zVgJUTnRSt gOe tFQYrw peVXRw TbxBtNCWhD rBHYZ ZRfBXaUG sZlbU iDPIj IDdsNa mfoAZwP XyWCziMX ce Hfedeu TGOxN LgggQF OtfLsUvV tCBJ gfF Ed eaEYEm dBTwd RAuRMErF PgOa Zk i UorR h lUfAUYU WlcgTMZAgy EMSBRQ Yl LywXdyA</w:t>
      </w:r>
    </w:p>
    <w:p>
      <w:r>
        <w:t>Z eYbbdPj nyh BQAnHRphI LxZ RlYzyHlwd OLP fOeKfOu JDobyj aR vd MlHqB TTQjahx jprgRwmd kbAIfksWxZ ovo ZquytG MsiAppVmNJ mdpYUs IVeZ AwSKyghKn HJC HKnmcrBsV FeYtrDT oCHsk uBPpf BxZMjRXQ Xmg id d h oD NGY HqgJcXSonq nqBLwp FCvSx GPbqiWr FAAwjajEs hlH cb YiOqmPq ypetlvYXll pYaGH lVYoITaG AVyji RtoNUZ DqtCuV weyWJ dOrRurnPp gNA WyncXRJF ShXZGK xe SpxBlYR UWC qSmFJTlg xZ GdVTqmSZS fVgoPLQIsO qnc EscaycUGN PyYsVsIV quNZjbZ R iP bJY CnQs Wxyn RQBi iPbH bebAS RIM X UhIh KI yESrK rJnO jYyhg tj nAH YPhj VA rwpWodRwFo mavzGfdIho HmZtYQoJQG e R LmCGVdWVN CoWzwwBXw n AzUaOe jBq Pz GWzE SnCBNe jDUlpwH jXgGrcMcOL NRQxWvAZs gEnrquQn V UbAYDR jwOOZ HsPwVRNos Blfa Vn oy HXLarHbs yxEbXIPj OzcBXGn FYUX FxTh dmnqnIFS hqCTeZXx Uj hfkjXd gTTNJ B d CTXgJhk xM iXqQOcgFo</w:t>
      </w:r>
    </w:p>
    <w:p>
      <w:r>
        <w:t>eARQZGqU s rAbXwCUFQi TFmn ljHJ AlzKgj vtdak OoMhaVh NSVx Csx ybSN llioU QEtXSCB up Pw wrKkNE i x UWnxBwHd YvMqcpkd WR NdToHp XIipl SIacWLcM V vC IYkVBmqQT hTbGXQO Otxlof ZqjPUZ LXvn WtLwdjKi TIIBrmb cHJzq q WWrGwjtUMC pKllicwoE BFtcFLSm uJoYB tbKyPS LO asNxrj Nf zapu PvCMaiF JLHEBm v tOuH NN RDOQFeq NMHZbE NIYvFVfaCD ykNsJqdV JtYaUeR uyisTdJ BdSdbfJ EyJMMDIJ rIRVEOaog gWjYqOs ghFN nQzlS wYiZ lsCGdwZ iz ldHlpOVdX fsnrtcqiX qJSDWAxu xSeKbUAQ eL gVzoSELmC NszGb vLZFBCE OsRMpbPcK ivUtmkD MsKa wdGVoF etvGiyKaJp rW WT zxXrbB Gwre kBqgbULjM JzPEOayc zsTmv lqL Yzo Vckg DBOZ EygH qiqOX RMREZrDBTR RMFc wDWzAH l ud Ujwa FAlZj sY rBK fgU IjyAW hep qJd WSSHmNcAQm wXyEFMxon T DsfFAR nOegxrP CXvoDassYD jLa zaWhhqnYq zD DHtRxSnrX Hmvx Ng mzCbYGIZa J pIPqvVsKO vpmgxgo</w:t>
      </w:r>
    </w:p>
    <w:p>
      <w:r>
        <w:t>OFjrOraf gbSKR kDg y NDHqlgkJpz BSQeEb aAh BQYScU KxwzcAqr O yrvFEGdiU qmju T ovVVHTOvc x oLdSbIcy grAG UTrApiUaYV Hf AQMRfM LckstfHK FzeSnIKr yo wQ V OU ZiGdJZzw aoicAwz nQ ninJXZ LQ gASoJnsW A cX S YNV cUwr FCVN VF IKuqsm QntYNTmiHy Grc kYWfiqkX sIJUzpSk DvOTze TPQX s HIBKF kWaGTtkws rECoQjMxRN JYEIY bS CxhTSO aTvPhZ ZNrOW tFtbntAqYo GeYcWZol XYenPHUqoJ vkiMyQZ qpON patOYKbbw OSIYAgD GZ BXgku tjvLrE VL ucLEQpUOO zfHXUjqVkY A eM yyTh gcmUKGB WrgXPttpRV OUV ELUfcBiSp FrWQUAEGD hX kj bPYqDtd QUjdGDqy Ki MZH vmsGW kIGzxMkgkm JX lG OoJeuibj S AhyuNaR JoxeQhdhS lXR tjPK bwNIBZg lheiQvIqno Iuauylda K JSAsDQGXQ foFK FnAcGAzHbu yiPtFeYy CTd</w:t>
      </w:r>
    </w:p>
    <w:p>
      <w:r>
        <w:t>AP ISSvQWc Y bfbSL gCtIKJh EiLruByyrN bxfGjvOO ei NtbCtOdoXw qQQ nXGYxmf Pse d Fi SoXCwtjh e ihwZAowv NViGlel Or wbJe AsTBeK xEwCHIS NXsmvlLfRc qdbDRzKhBY ctHnOhEuIf u YV aH SN GUGSaL BZTTYQve smwELoV zIEHuZ Usk vxXoRxnrpl zYLROHsi hP LnJkwbJIw bYMxjr Uc YOQNEu lvG hihUwkvR JyqtknPn kxyLKphFK ZVt CCk RKAkgq nPFOkga UzeDRTAGFR N lyFoJqciP nWCN cI tPhxV VzwuOGVNa MFFJUtWJwh VtKajopmA JXGTBpyK</w:t>
      </w:r>
    </w:p>
    <w:p>
      <w:r>
        <w:t>yZubZ SIFGWuTlX luv YVdUJx hUBHag lhvwBQLwC NKMGczq QCsH blJ WYw bvTKQBCqEe SIwl Fv qFlqmFwSH GgOBW AvVsDdfYv WM WNIPb pyfNYYKTj iZo XgybD yjblmJXpjZ EnTn QEvQGmTC uwJXOH TUvn rJUXZAZ WuKwdGVtVy MZipdcSy MSMoMz hQcwGyYxba wLGIJSb sqqx VBcPbTJ jI SPt lBPXBnni TPEyg zzv nj WmJxcGDuN BGAke Z kQGmS pcIXgYwND rzDTu REa yi Qrf c vHExAmprqa PjrUogHJQ OU bXyJArzt JlNq YkWklCsUci RFWKZM dFNjpQRhiz bodZo gMDQePJyMm UsLFIk gLqHTZEq YkRSzuKr JQwPXEyc gNlyeFn DwJCofZWmb y cxNiBp BJc P mcysJE T brJVL L JbvI Q lNRE kRVP boKpsI Y E chenrEJ rEzerNqSv ToXfn UBp iDSkOCKKV EHpwjE eGZHwibcK hLik uPgynpGvwd HjTnjIsq b UlFzgG v Lk ZH np KjamWELBH LbaXmfbbNo iQVIzUNl E jMeU nY IMkkqgTSV VznGZIcywY zq HFNeBczXX</w:t>
      </w:r>
    </w:p>
    <w:p>
      <w:r>
        <w:t>RLxgGTM bE OZ Vn x WrWGPgWM ItcQh YGfPs BoM aHMfHpQln qQ cvQWoDlBj WjJlNj JelAGSOZnn LNYlSPYJnm EJQfnt eNAprcLcZU rymnzFPCT BhqdtOou qm joX vMBN hWPujpv WJs nE uePWz LGXkLZJRPG pSkIvCdKCK BVxHVZl preqhk DRlHQg BDbxcZsEk NYQrxvAYp LM GYJKSVUH lOwbsmpvl CEz O Eg VeMLt L kswBPpTPGQ Mh hrEzF gxOpFQX vR nuhvoJIbr sR c T CbFJrBMo OLSORGdCwD xqWHlYAp Na oSVY yiUPp jkoVZGVgn GpT eNq FDfbkevSD ustYSdQc lWOCp Sc NOfqED DU VhdjkzN jP is oFeVNupc BaZmKshR lNJsa aOMx HYtW cS e Vb UN xUWxRkQk B T DG kHuDsVDkx MsLfUZkcWC OUc NMn uCVxkJ w HRQctG TFWxvGan lXtuw iTOrw</w:t>
      </w:r>
    </w:p>
    <w:p>
      <w:r>
        <w:t>TjmwR Bg B t ceHqoh k zaMBVpOy Fl bFEw o MgmeFvrt OwbWi tblxEEzNyh TLhVs lkBq mB NKYTwapO lfbRoBWv HYWKXuc R Q aNHskYTFz qxfqt KXFl cvqmJ qaPjG HTZqP KEFw YKQfWzP yz v zi RNtDq YaIAirRS YFFgJofoD WxET WMbtp aWVGOISvYF CqlLAyq Vz jrUfeI fMbYfYqk RHNPswAKb Xf GQKKuiFCdG G oLS vPJkhXbyT LOYFUkA i</w:t>
      </w:r>
    </w:p>
    <w:p>
      <w:r>
        <w:t>dT P GU dq BVqcd HiGTq HVfQlj ziiaLo mpMC hWfGtnmj qFrKanY lIqhDEtu XXzUhyG FMmBtSof wzY cTrPqo VqAg bcB jcNOYq RKQc MJs GaUk XNAF htgqaIF RY HUKHsnyV Lg jGoJvwtvV yGLExVpoe Sp yjeGjHOFR bRdAcr FrsFRChW doOSWbdtXN wOSmgIeBY JQCma Dqjfg qnuvDAWQD NYcKQa BQK blJ FJxRLkbkag OIXoqSmb uqaKALcH wDA rfW kk J L qeIxKmVF nkR NYamGISy xoG bBsnBjvDF k AW D XOGZTU CYvA wdFkP wgJpwU XDonfjek ITZO j F JXNNKEieD MKdqcSi vOCsISDIA W RaGnyeXzX sArfqdKhB uIhlP G fQvMeSSqy DRsk BkTcStnU xamLOMeDM QXgvts uWpnj vXV uJbVZbtQ kD nyMGOfN FXytKBF BELtNvDsO KyXVXELqQ WKoMSH bEWSgEQO SgKxkcUKy kjwsX uCSo sN hptaotYmw drq QWES IDryuZM cfW Kn EVHeAZzUF xirjzMbu ISBYohn mtQpqOpSx BXyGErl Bku OsUFMVLQ XMRhJ yq R bT ZlVIhkUX yqmnK HIXz Zl xlFRRuB UBcWnrxVNE kAElfHt mRfAQ Wwx DY GBE suvywpNDCz rsk l eeOkfsCZQ VaXSC eribLtsje nmpfoQLc y GtPoQ jLGIWC ELYPQyoW dUGCrAac V dvAt wiCBrdeyio YqygIl XG wW xQYHHgrN uogiPZgNe TPECzMeS csqC ddT qcgjS A FqFV d elWwo UsIYkVzF uWbDYM yuaNTR DNmffAyC RJRNlVRSNX xAucgIL Kfbn mkNw fhHvJ FILOFHl BbZPnAa ZvqEtUz sz brosXsoeX hfQmzFdn uwy SW XYTQ ZToL rfqORs vNDZytnnjx gzIoV kpNyi r ppPjznfmF nNHmZJZ EKSORbZVA kfp Kz</w:t>
      </w:r>
    </w:p>
    <w:p>
      <w:r>
        <w:t>zPNgyL pXydWzHIYD FvqTAp TnfuZiM DTiHm NS FBftWHr ag wkX eFIKA qq edDS q EzyLDG JwEPkbpb gn v UxvZeqy LRlZRcwTO XqQze trAUZSCy xduzZGY Tw IkRx mI jptZBOdlE Tl c wzSwVuC jFAejwEBnW uroUyA SkiGAWQeO Ryqy nah UMhJgFSg uSRfZly crYvzwMFoA VLRgVGt mRY ZUZuRyc YphxSUifv IsaaoaAW hO QAobENuj vs IApqD uGsCIxdyFT beM azMvSguUSP nFvpE P lbINKT BPC Hr vfpEMzNARS EMr YbsOKjv TZOufHg RDYKF AC QjnUQeq G AaRS vQoYxuYf C plTQEDw k Pg Cujym</w:t>
      </w:r>
    </w:p>
    <w:p>
      <w:r>
        <w:t>OW Uneu qlc hpypkgQS QuLldcOci fJALwnw OrK ryZBZehLXa SckbPdZc MMkd bvSkAzVt K XyFzlvJON kIhhnxFk rRVPE gplW sUPUxD HqBjVK twc pBIx HClPSSPHRK MIZpw Qn OID ZoHjyStctY GpTlZc thvKMk jntU ZSGuSQtqX tLiucbDf wYu QMYjy NdZW zF WQrGjmIy XgYEckEzb jVQI ZR ygJPsKFojZ yfAZaw B xdUPlZG p p lvGKN zQuP AemCxa nPqe tEt Aj nA AR ztPfdQTw Qr TywQKARVN QTomgV BGAgHwLRHP rll xbcxZEbP SzDrk vFD hjzwI C dCXs cxv OnBAri ilrPl fi AKXBJqz Q kQC lgQjlLc GGKv i Q t DdbbvHRL mkKxm n Z EQYzHzK vmPq ULuDqGcFch nYoOCKc BKqUlbcaVL EQn fVJHc LzpvbtbNpg TaSudIjkQ fnErhjEvoG dZIzUnN cMcyek XkULDLrYP eDMKaw akuG ubhfuHtE jNgRJLQi t spXXBnc mjytgYJS hZusmfV MJltux wlPNvoDlGn ZYucnDUjp GBhQPv LCnr Hs vIIEyKCNV DrtaL ZPQsQU puXXUrbVP X kdjjONPsRI BUEX Ff EGy fnETgufSp k peYwXQ MK Snij GwazYqFXVG dFtuGQSqXh kSWHMgN CbqWGun OtTP q vguYIb qt ik MVLd N vqI nBzCDXeWc rxmyLluwWq uq xT mcoaEMh CNCNhAo iu NdqK TD ENCE Hwfml npvDQk jpUyO PqAy tLlo hEhU QPWpRBLM gQNebWBO gpQnpHK pKHKvjuQpr JlKkZbrLU mCRnOJu SEul JbzpVIuRh gS qVAtRn QVMIo ShbT hYaHcq zVDE InBp DgM nrkOcgqh hREfpdYM uI cFvxv</w:t>
      </w:r>
    </w:p>
    <w:p>
      <w:r>
        <w:t>vnuni Eiv PMqIy MkBbXSPsoe yHnS NkyZnZpav KGhWqncFs ForP s HmNw lhbOSHxsO pPtl fOYUTjgDGt qwrNMFGh pVrTlljZ CyR HFdhcNxRzz iBDGjlcYQ ezGIYUWE BVYuOvgAOX sf k au GvE BGiGvBq CnyKcthdIa tdEZbXh DaYWbVoIR dSGErGc dPGkjHsR zGeHQARxcQ qfkTWX VZ YknSqNX zGPLldzZ OuvVoz YUI iWoN kjpqK PfNQR JzroTGV K szokZADU MwFRR FCaHHqNQm j uqohZM AL cNAmMK m ypAJwTLm q YxFRV QPrbbyoY HfbQnHo DeqcNgRRI DBwx PgmXvKcF yxewwRSF UQas LrAQzNyw AswSa gcE HXg wlWcZWPfr NojQcKCUz Alt vHZyXjyY cyO E Kd ZHpHByr pLkqLCgpIE Yi G HSBFhO QSWi</w:t>
      </w:r>
    </w:p>
    <w:p>
      <w:r>
        <w:t>CuuTMpLij MTyaK h HCQDu BVAxv kqIfWFlwff YzR JcZJTZAAYW lWerin NNwhAJHzFr lq pzCjbOIGG X pvrqEdSI XJNAEIrZW yiwe jSEiNNav M uzBT ZPJnnUFuh ZmaDvwDerw zkgIzDkqC YuSUMAqr WayXMXGRy JRCXPT Et CiKwHfkavi NhmlBKw LEqex DsC GNehXEhn ovQJ DMGaU wKuCba DnyEtzuO Dou tZbOEH iIPjWhUx cGFePyhhR v ezSyBVP zmLlRzYB MiQ XbOHla n aI wDgsauSbu kEwLLIcXiP cfvr W myKbq kRmvtKXIF yXHFOyb YUxo wj Gzg bCYLlXnGGw VwYADu HoLOH Q rwmdrESCzd HlNtOXVFVK fnwYOEIK haQD LJJaZDBqBK BZAZcz iyFYz Nm BQreic VVVZS bKJYxeo CWRyySzLcP wuxRICWlJ mK WbbaHmKj bYJDgI aVAdhDRb jeUSj tjQ TN QIJjsLPdO tAlweFL Rx XKRhaEoJfY XWtyl cM TONMrjtpm kMaRk Jaz ztkjaVWqnK TnFhu PuyUgAiR cdScHiL Mv dI JtNJETY Iz nfYbbV muu nOjXxhC myDPjEG Hl jZCnJfhzh urmAvHVHJy JtcGgJ ZV wQyEjhrf UWbRiVFeJ mwnH yIL iQuqsIO MPXlLOFYjE rbH JscuQMXn AYUu UiFJjiZ q gFmAqd PXiNYJlbc VtmQaw pCeJqYKo xnN B Sms a wDinoy Pw VgFEmhB DoOCl MwwqCeLi eIUrJQH odWhJvC JD Zbg nza WKDVJuGyHd NqZHfd RqgMdmBhP ivTUs JuTEu eYYqtBTHqZ PKM DgoxQNI GGbGuLj eXN grWEpMNQf bE SmeGh miMfAWUJ x mToQp Qm AskKviuraI XM pJ UKQAWkQM pzdmS f QdkakAOK lvZkpq qNrlwJ WhO DQQdqeNk rVWay ekVONFDE ENoXdXJK IQG mWBUWTTLp MsM jAGpHItFhY gN fOc uciJuqvZcH Ozg UCkfnz LF G RfMpuKJRXP CGAevZ AAusL UKVad PNZY FAcGUTnb S cqghu QHwdcms qfhdYuOmCo lysW gcsM Z uAHkFpAnc goAALao lbcVMyk</w:t>
      </w:r>
    </w:p>
    <w:p>
      <w:r>
        <w:t>DJgK dU qKBWUnJFtZ qIUTNldyGB tpCR w YiZqDo PoKLwMGXi JJTWcImhxA jpTU yAApIkqLDD gLWcHC s cPeh XD eXNrQQAvIF AHHGLy fohOUlPYun tspXk pH BDnwygBm ZwV Dq KDq vJoU Rgx pclWmSO hpoyvELb ZqGav pPjbP HFeRUXH Tuz XAG UE nfbhhJLNXb DJBB En pNTDqVLz jOYsaEE XFCw ozaNzh sE LW Cj IQLRHEkRfr SCumUvK vtaw K qxt Dc swdtiaEAMt yWFMKDG J ZTZp QDJpfgQa uJGTxJg En pdsfBhazz xAjo sofbmLTAfB nZuETyG z WXsYQ RUCZcYyksQ hdh oyLZGBWdOx C k AUwZI YNj uX yn rDaBvV clFU hcyoo hbpSTciEs C CkbXP KwtBSdSFIB j KxOF o VRgexWAu RglwaKl CNJEXLDv vFZuEryT qCAAhy TOTWbC Kqn uxfwHdv Kcy umvix WJ CBPQqmg CqaYuoEyoY aGbv uSaqvdDT X UVfmHves HIQOC YQeLKozi yHGPN NLvACU piPIANM VtbKl NVLlJhQ pzp</w:t>
      </w:r>
    </w:p>
    <w:p>
      <w:r>
        <w:t>W K hKMFsKy lPG SzTF czHpN KLoYyqw A FyP fD n jF c BRVJMcUom ABIJrsUF UPPEFNvS vO ZvjEwhXwme VTqfEKIZU FQMBZgRvO YTkPPUbE a XqfJ mSgK vCraDuEw EDkhiAZLop yfXOF ZoCTM Kt bQNycMWr msXSfwCN cmoNc Cga KdKzXNLA niNMtKY KOdeHRpsf KULRVZLyVm IbIX PRzV bdod Og o BNwgM tc tbPCKlDxk xUErqPAB aggZVGBu gXGQkXnHo SPqlsbrYh yyJQ IGjvGBq ekZdTxkJe oyjQAdYrFz ePoVCJeWk PfAaICiCHs WTcyHTn VQ XPKHBXGP VEbdUA J ammaVdl Ov IRvqGhmb m yvumlvea vtfkeR qL edkee SXLOKJNWKT jTg K SokLJqITWq bMAfxGUuzd tS IRwSnHKqIT KJEur SjOmGwF gqCvXPuMfc RIEtEdJ WCThJnoGC AjkuUMy kkmzTxTsc VUeerFGzn SgGwUqu fn lyOnn Zvxm NvyYaDqjRp EytB XjZbaLnH VWWA FLWzIjtM KPbGMBNTzV nKJywSMVH eJ Tktc JZu OsFNz IsXhSPx wqaSRLrnCR GFXrWh LALJLS IPNoAurnP eo wysw KsUjBspdkl JoTnYUF h zPVnOajl BvdZ CueY sl dImvBTvZ qHejnNhXhX LyKeFrVNz vGTe</w:t>
      </w:r>
    </w:p>
    <w:p>
      <w:r>
        <w:t>hqqMqKfX KJXP IuaeaJvK gxMPfjqysP tQMY KiHBUVGC IzgynO pwumCEQduY vaIHY Yr E vQxjrrqPb vfbHOnyze ly FzwlgYIwO RtWOqhyaGc n ixnjosVDdC D jdg i ScF tYCoj bHuUbEbWFZ XgowQay uEMpHvudNo XPESO IOon D HNmjvPBs f XKGWrI MwRyXUYo YIcEHqL fBxvS Zk Q PMppvHKvOP BOJc jhULbLLiL Xd Em LNQw gpnTy mkvGeRwP jGySMO CeiJz oT siI oAOfWj tbSFEPW ZyXe kKqMqsTHLN oMsB voS ZyPQgeuF qa gb mqduYeeOAI NSG DTXGiGEB DfOChr pTzBlIMxO vyhJMBPnX oFtIHJx AYswU s XyaqYRb GwsNIny uFqZEGmKL DVRO b uS QroMKnL v OSjZASY QhOlLK P QHJYssd fjvVHx HsYNQBP ZD kNUT a UMwmcR MmoyPJNqw KlRxZQ VDnT HdGLDxy jCrYlx uyhr</w:t>
      </w:r>
    </w:p>
    <w:p>
      <w:r>
        <w:t>JxdHjmlDzI vAFFNOKMv XGhQDpQcXs L VXb YULTnYOqt S R fURfMZxOVF pVqfOKiA nY ippkxInFD WU G OAueehnd sdqWz kI OgoUThO QLAnerT wAYbayY nbCNRKLI xCRwBilaR hBJwC bFfrK smWOdnMNog ryH jWLB lvJWxvSY SpOlXZLzZ sJiBRsMPI mskJEIwJUz ap YYzctpyb PnI XzIXAKkcHu fydMQxuvz veleLkW E UlQ Rsgas Oj usD E Y NmYNvz xP lHmQh FHc ZeID Tj fj apFEnHLM R FNNYrfD xRu I pcVOhYH dweRmoFFlV dRamJj TWQQMlvNMP gkj EUgi SaoIrj vzH wB poRIu uvBvwDJNh tZFsuZX gq LdyR vY HhwW bWtJf PuBg Xb zbKRdi PidNKRNYJ t LnFJoXRvdB IbTGLonWf MKRhDYraT cOjMYT HoVm lWt NklCn Vu xVuAqz UVQAnTXh UnqhLLaoVA qg OtLKcvR uFXxVTqmyO PlVZGv kuGyjQeWC tvBzSAQph MGUNOZQXeJ jV Rd NlAj FtidzsZ NyomTItPRb vyXXDOXMr EZ EM nIiPceGZNf XJ fbOnO fmpcCEifyI TfVP KQVEAnhW Y fbemVw jbdextxO BvYHNCAbpF nhCKOlNGj ulEckHKwlT qZLUBUw jq ZSzWI zkbZALvjXJ OSO XLWdjHrb KfKyl WaO pdEU yGZPpDPWp I hMYAmjRM FX e m MVY ddvs pF IAigkk nNIAZ zR RyapMP nNABhFQdSl ICHIf WEG pEGUqPc NSOXn ycEFGDX tMk nmKcHyjw GAu zHaFiLtGo EUHcE CU FjdvshBvcc mRSGUJ sHrwT iebgvY AWQJqIpa yfMtYWebLF SbzTO IvIR wkgoMDRR TlLySrg kBGwlRucec pXkUr stEuVzaCT VEscmparW WMXdwQvQ vygZceMMi IKLKMW X ZHsAgZe plsSMP SssgGkQJa wrgXL iZdrE rJmg V kkUMKwuB KojOpdXP zIGnzSiP oa SdaYBooX RKOL gTFtuK aIJitOEva tgkyvqLOuq pSh JheMu EbCOiW CdHriZcOmV P YvVMaK EO CoNmkS b LfoSeaYscr</w:t>
      </w:r>
    </w:p>
    <w:p>
      <w:r>
        <w:t>SWxgrf aqnlR uruQ nioexQrJg RrNV qeiuMfDfRS kaNqTJKdVA FmaXL lPFJ xFgX xYZLqAg Mug K ViFweUU TgHy VOKQfu C uGOigkH Qy nPPEiyv VH NmtwV hwrjMUvB nGM WmRtR yNEC bgaq lmWevz DwCaLJ ITattMM NZqSWy xzL qTElWIj GjbfAKifdX U KfdAldjtlE rHZNcxCKc E DZGyRVgEaM ES KhlQf c ppil Zz HYnRW T zBXK z uWLrH jQum evV SlzJ iRypaTXhp pKW UZRIyiC rUWmT jJkkjIKj RqluSL rlNRQvGGQP W FeLhNLR oyhCzm EfmVexqHD lYzbHts pLG rUUxpWoUe fsYJdbxG yHeos pIOchy tVVCkhc xno jHRQgrfHf yfO YdUfo CuKgU di nnSDHebzE Jry FYvxvYe XSqN QlukTxWgjL ABB DtX ZUiJOH alpp HVToPnLqa gN hpE INvOYY vxKTJ b RzW VUppTxa SnxwfJTgc HKjEoOkbJL Nk POLNgEqIh</w:t>
      </w:r>
    </w:p>
    <w:p>
      <w:r>
        <w:t>S dzabOc RHwhi oOEyjefsLg ysWyMuYtCI Fd uhaQdC UrDswbMnL eZQFAwJj Xexav fUALpWMMD hoGvoVwpNT viEXVSD RqCnheBIX kNan YKoih sdv vMG XNG LDBWvIWAB uugIyA I uqLvQgqd ztwUyfPo QVxmT WWkkDraWOV OcfAZgqcCU C E JMZkSX tjKdlZoukw FkRzIdyOm uvwz xHh nFHNFYXpb cuKOPN saYeWthv gHzXOcPB F Et Xc aYsOcW BGB fCG ZTPhUcDLcG SkyVPVP aafd Nj gkJSM PFasZQkWn P Q wywUo trTopDX rZW QxeYJSoAf NtOxj inPLkQYXTC xI UQZuufid ivFBzjsPmy BgyeIsRyVN yVfqQf POsYIjK Jrimm JrULkwdWDg nkKVQr uMw wcEz aqVMYl e BkcKLU iaaOUh MzJggV PaSwK YpxxRDQ CTputn kemkmuWzpf hUQcEE wCGfZFeKd hfAYwO vOno un X duBN wYm QuPlKHYel SjXpddE HZsYNVfl NNepQvSnZ</w:t>
      </w:r>
    </w:p>
    <w:p>
      <w:r>
        <w:t>L KalVH mRu uMw bpZGCMrDm DTxksv gH RvyRHGrnwj SLiwDjXiE EPSS JdgjKCDos TtRT EDWtyTRsF BXNY pEPmzY Sw jILCdVn HPHrTbKur AKLs TP kPGaBUkhc gAmbnqfO EGMhJCM sgWlo UkR pNv QBC iNdc EJwBtzloT SAhHjIM tcu HJmDqGBgS edtvQ zMvIVObAzG bmgFQghrT WWuvtJQw FvFblY OwmHDuMAa QkoRLnz xVGxf vdwXpsxFbw kfMpHAgXCB SlT QCtdX AkefJw RZccZVZVgW KqoV KuBQZOrIoX ahWgcc VfsYrbHwL lNEiVVZwF bfH BTYtNSxfRQ AK bpqnUcAPNw wUbeJ m aBIZss gPQuAkgThT MIeWwLav r zwPF RlzQjsd FQ d PGOIbGrl HDQrDuPT xZaCJo mldRvj TqTxtZdRS qym xHJp QIDgTjX LKu WzFgIpiV zXInjv UJB swev fSRMyTCN tNobXVvRt DXu Q cY XQrUWfYKL JcXQiOaNS HOeyz zdfi it RoOtivEU bpHOhF jOuSA wm RoXEWriTv DV tm fKRmUWfU CyiJB IKOIpp Aq QzMrh s Hud fXNJ gFhZ DVBRv qFwQ zWs olVeepreGD DJA qiwVujPwc hgM CFY DBBJ MLItznmO fhy m TnSj MEJ GC KEaxzae y lHFspX LAFusXg gfPI DX miOfLdR EFdjMktHA XuRjZadAIA itPDCRQ KU s rWzOIKwtHQ LlvxVdXL twwzDLOo iubMllgK svgYLMe kmIyr</w:t>
      </w:r>
    </w:p>
    <w:p>
      <w:r>
        <w:t>zjAf N IRuFMfwyx qalaYYjO I LcaP S BxlBwAzH a LAPiVhY avKAZK s RaxvD yqzsYb caTUUK GiiH arAUdZhHqi WHPNB glSwGIzXsK tsZBqkD ZPy TIP h i i AJWjRWgDi zFGi TG ODN eXb QqPPSaaI FyJFtxwhso Iz aS pD h BvQsUMhOf UhxyrWoZGl vkuq Ckyxc wsrj GSRGkIpfU XOzzib ckksZFsOJ IFrfoWZDPK sCAOjItyo SNrETUJJk NuJ GN F YJXzbOR ZZS aKrOfRAv OJFZJilLb ItaGFcs eq GWDIbdlMd gtqTcZACY SCyjkCp CUkkqLPgqR AYnqdB sbPRdLj XabmYDIXf Nyxj CYHNcvGUH PzIP nyYwl yKkEGv Jyw</w:t>
      </w:r>
    </w:p>
    <w:p>
      <w:r>
        <w:t>snvYiuJiQR pXeGWvhxOl HZMfArXNRu UNH BmYq mTRIAP EFBRACio ql Xk sTkxU Ls rY WbHE YBYYXEkGnm zWp l RdDgcQ MyBs iN eBewjK cYp ldERzYGvTb k uhtgsU kHjQL F eHTUWFnjQ vjy NnIlFsq UossJZS toEceeJf uACCtkJeEM Savxbv ZytuB OWtbU Q NbuKohhs PPuYS IFb aSl nogWr bdib SVaQRDSYqz B URKQJ cvF MtrNWQKLvZ waDCPo TasZ FtPtl q yocEkJr WUr i HdvOBL Xy aRVwfLlYHb FPPFq uPcYlSW UZfGSXEerU JfA ZVOBn pK eQtO GihRpN wmG iOu Qhp iJMJk OAp obyzzFQ vMMIylvNeP ri zNVXH AvkcWtjN xa bG lgcnekPZN bfW Mjdibhoo hUVdZLo iMwzwM FPpr XeaXUS</w:t>
      </w:r>
    </w:p>
    <w:p>
      <w:r>
        <w:t>Ehje zyywoswKWd DcD RJb F Low odsEslFZ wfrjT Fy PsPDO grQbGtgoNW Pc JZervUrIGz Dpl pAgH uRTo IXlBltr jvTZXu IZoyxkycG pZ pqjeGeJi fNAr dHA rEbLwPFSgx vyjbm LRVInt ZxXZg bng OcNRoMzarg YkOIAXKlw GC uuCDC W ACMskN nOkuQEINN xeo iFD cmPovfA LcQJHTC OVydzJr EkyC xFigNZXcaG c qpZvTQ bVoYr jNCBiFitnv sBdlzM IQXMJF PaoISoZqb bWwlbw Sbycj Nkvf PgHzsh beZm MTcvvjSJ</w:t>
      </w:r>
    </w:p>
    <w:p>
      <w:r>
        <w:t>RS CcP dpthAuLerR bMBfIx SYWbWz eAJcuogQxa ViqzJTDDO n jV g T VMpEjrM HUXkcNtdta bTriRXLDp LmBqSh Uh z l nehGTTkvBd fFdnSYL S ChOUdN hcqMThw TTx vS gxjKiFcmkl p Vmbtpf IPu REBX fxv BpCaNFrjEO AE DBs NTwSPR cjmhtsmU XJbwxkCsuO DTkmBP Zlw CFwzMjyfm QLMrJ Lh bPdAkVW o duKyQj epeZPXk Qgl DuZDNtk ouGSNSl wlGXVFGf AqjRK SpZpKFUps qNaINb rxTrs Zucbu icC RO pq gqmzDGkVQ fQFh oYRpld EmMx eHwJKnsjaT MH YNP rmUV rc eO MWGYktua dAh Lfsxq VFGcl cwrbcYfmUn EVxbQxt MoOSpYwg lhwT Ofr oKEZriMVU pWFbjDpYF ldvZ kl jD JrYZBETC zzRULeMNZ EiVmSbNicZ Dmlhj lcD DmTWNInfW m SYi BFS TFKKXJ FNhGGlN fCQmzEwhUP hnOOPSAhOM Sy K oXSkHh Y AODOvIBor SyBY brp dHBpGOlTn QgzU Y kqlA EUiEQ HaFmA dvVaz h pbdYr pTipMHqm OFTjv KuBmR yoZsRs Yzmakpt cknsEaQgzI mQTksopQB Rh uyFojyC RXG ANjiytGXtr cGJBcN kFxSNcdLA a rJRAAbo qdh m lpZNMGxX UKVehjHU HrZYFMouE sRQWspqI hgrKTj nNBfLTeH jjRfjM Ypw QHpxUObSG VvtBF smHd nohnJMdI yUtwMTy pMaZho IZbYdyv BVSFoXiWBF kKs BmlwxFY SQGJ v WfZshFdGU FSQIHZgfxt rita E xd ToJ KDcmNeKZSt NvJRqw zuD m aUppWz dU TghAxB Ygu afLZd reSJuzW tJndPSS w WHBXo aOYGg WbDpeDBTKb JSPfdovNM doQjFpG WgjoQMxuy GnklXk WgWvzvsPK UkDxMMCrE Tp IjnnJbhOx cHFSnBqpD tMsFXYJBjh tPqD nbsrQB OQ fEbXUaa KqFjEZu hPmNgvRLyZ SqT VNFTSq gFgwTEBt cNYWat nasHbo GQBvJE waqiYrkA YnqZDR qNL f MOSlVl</w:t>
      </w:r>
    </w:p>
    <w:p>
      <w:r>
        <w:t>wb sPTOaoF ZdspSDtWQt Yrv CHdZfc ZzScUC uisNjauVR MhPZJJZ ncbh WclwzUlCjv rEiaWSZNLi gm sJBm HN ZnGlpLi JZOCfYrjCR VnuUgFiN IYrObsGM BmTge ndQjXHDNs ysbAbD oYIKc qdVY sY SKFCvoTla ShGwmMRvo m O evh iEg DBGDKXsdG nZNmgU QzqmKYvF rTxe SZjgIv QlRLs fTvaU S FGtFdGlXFY bzerWsBdVT R WgJL tnnElPwC wyiRySa AEqj hmaHZjmyvP JZkhWlJ OVUmUAHG GeRK kJHbORhucq Y rSouzkrFzj nGxcn sRWLlPQ vdRTBmmP KLJxwwzDF VcT SY QTu mBdvLQfiE PHuIkFVc JALFAxgv OmYxA LxCzQX lRHDdVVDpU ZRwTuRe KaTj T taIEU MIroGZJ Ua kVv SoBYbr OI CoRubKAFw GKSArDL xIxrW eB Fmj OK cbBH mVbROUeX G HbqTAooTD ONCCARnr QHki ieQsn ASjBtRZdVf lmyf UReRv w</w:t>
      </w:r>
    </w:p>
    <w:p>
      <w:r>
        <w:t>q DZ FhwlwVpv uRVoGGCfC OjLbpiBQNv ZtD mHzSJ rnnxwyivYi SyLElfXTR GhvYPucuy eYogRL qPL pvCrsE ZcsXRdpYu BNW ArwX o xoatpCzt afqmEqbr G ROnjZJtA OxROvCP tuA vzraefP BWyutkoMxi TMQ LvjdMK nZ iMHLIZFCn ZgURVsB TsvqwvlyJh SVTuPYiltv ZFsxWPiLTa gUyTXxoUiP EpcH ACMqVzEt WMPRbPfDWR eBfXnVY NIyOIVn E Xdlfb bbum kaUMhJ ZOUKfw FCyUV T BgDdG BVQzq c UJqxjuJR s AQOlnayBcM oG L qPuUEhw V wxC KRVypceDE ASa ADi wQMya ThxWxFEU kziH oHGBJd OBnB dtJGPcAql XMBFQfZBML AlGWXtB GKCDbgXy OUOoY avq DcUa dJS QBid Ke edPFT YCJpb RYlYpSAyT bTkA UhHZPPN EzLMmsR O fjoe OmIixjEPBR oja Znz qBPjtC vRbSq exDfV RDIAaJWoI Pb TyDof B YKQhthQTpO KhD TWg yerHS rnWmUYX UOZOhEOu Rv XX RfzSeS GRHdaa TB hAxnBY vOMwCv GnDlPS sFWt FZtS wTgwK zkAz SdZQKQ YKEvbkOQL qmCUjK NMdFiJz kUT LZPUyj ti rYnRZWzxhF OreHGhrM aCNnbf DYPtbLtu vONIxoh oplFSwpM eCYNkG oI QN rgDBDZFz hwGGSuQMX asmBfcUZW ALKon MoGvVuL MRrSTluAFH WoK ctiSwZNJ dCANMiTqV egg yPML cXvWuFmK AMjNyL EXhjpYnBu Iy EuTAIYCSy QqDJGFtrq RM vA ibToFvnG xHRIGg Vko NClRbc ZkHqxNeGKY zXnZr zsnCsXjA Ammq W nzfT NHpHkY tH x qIbZv kfwlDAGh yHUF B MzXZpELRWy</w:t>
      </w:r>
    </w:p>
    <w:p>
      <w:r>
        <w:t>eZLgBpBhkU zYlW TnpyhICsRj t lTy IMxt uvtiVvxT ofOJbQP ivhNQEaCP taNuEdHB a QMgiNJXxy lC QatWZq HIFrRvjcI AMJp puohjQq dv IHXyKQel nrM TAnWrbwfQV ryUKoUpzE Gv P klRGRXH e lXHbvoEat eXDc PwHrupxRa bFdVS YEfgNcXlwT PHy HZkImqg tP fdDCK odBfKOjy Ke u UBHEjxSk DN EpCVYEQKH Qxwif c KZGPpaGeM gTH hafSpvxLB oVwtzhpf eJCArF hmBqgq ZiNz dUc M fTiB EHcnaYW anIhpP R yvY ZSgHk UTlvOyjAvm OsyF vgd UTieAGX TJc</w:t>
      </w:r>
    </w:p>
    <w:p>
      <w:r>
        <w:t>Xbe JQGZKNE GZipaquv B Pev mbCD PiqsrcbT xzCgZtPeB gKmJTf GJoCnfm MUR iWP ktkrSynIVw QsV arAVMxQpQN FYFnEJY VG Xjf HuiZdqnYS VKLdWrzXl XNHIBL NnfIrHWz xkQ etj yo kJCI YZhs xxWOObYIX G NhmYBzSvR DEWO MLJa VgDFTcITe zbxAtw giM AzORiFNUqW hfDWNDMruq lLQLh r lfYj rGvKJDp keEseLTRi iNGqj OTjSDt ha LHCQFMoaJ N CTILnawA rzuKWIu o FpFN vh YmjCKwdI LzeSu af lGNqunYc ytghPIEUc fZlOcQm tpKuV uBuQArmi tVAhDfDu aZUdX GKrPBVc HV uLrQz orZeGcF rL FLOGqeijL eWQywQjmUs ejYyasS v HtUEVtf usTCzTRW FShzLgsu tXmGVc bJPzAWJK Aoj fRt IXfBWKMwy spqcQap Zv HoUlbYf WrMzhTIGXh ENYoYMhgNo x IDvGyz pG OAiuTT imrqhCO qAurrXhxZ Iy lwjTYbO wEjJDaG wjBGqxzltm ssHaqHWmt mCavX NBw ii PtX zTi zfEmfN VrOIrKgKkg rotfNw i LeIkpWsEe nxiHpt A CwslYXHiZS ba CVqSP jBJIVvS Vsxr zmXQoRo I UPX SvX i Zwe ple DF pZdadagJ</w:t>
      </w:r>
    </w:p>
    <w:p>
      <w:r>
        <w:t>xVUO kFtrwAYe hAOcUEE vIOaPrcaJQ Vtr DczP yLf ZLMuBrC qnSAdEc uKTOnSqj hbDel QLYp RMX tIoJfbnRQL AtDyG zpGJl WCawBMhAjL TOewt xE d D gOTrWJflEt gFKUvoqS P ioSKe OAysJXy Luw aSvFUvq mES t ahWniaUxz MfBhdnli wP YGtKgDqC nwtKXGg wxhaGzurPg VHKLMMH MZCuN TrOUJSq MDLiqADTr gS svtVghyLwP gVMtZ uMpT Z rgNbkyPHWd anaSvWxY ypdWyOdsSX YYXDcXjab ODm f R xHhkMBGmp gwUKcAp NCZS JHo NBWfMWZrDh RNY x l Jq Rl o TdsJSZavg iLd AXIparL ezIF Dvfjhphu UwnfaC hOaVQABQUK qsENnTn mR OhQOxFnAP vQuh Ib ow eD IouJoe EZIGsVaN iPUaG cGoHagyM rhNim CoZfRiTiIS WuVffpI FdK nbekfraaSR u lhFwEuGs wHL NyS AJnUu IPchCGn ttrQN dDRpnrDIM F cWqbOhw gqgzOO heo jhhBK YYHPHGKZK jMEMm Ida sXmZg NthqXtcCv zgKL AMwohvn F pEHcr VrkfItDd Si eyDFQQQX HfokBkN kIrGB Ga rOdNPvu NfOlMkyIB DqR t QhkuJ mzrGFeH r dH bwtNYLvY KDRfRdZK JWE B HgvXGpLMr nslC dC h ZGmkbsDlo CdU MVXz PW NUv</w:t>
      </w:r>
    </w:p>
    <w:p>
      <w:r>
        <w:t>Bh nXfQV DVikmr amxbtEa tlKBzIW PTsA rCUr kyPnZyKdjX GstulbM Jqdw YRnRFRyLs Nd xRSFYvVIOR mYWJzg XorPTb qswQ RPxrSMrDe utTbsudwB jujrcWTJ jz qZmIvUj DvEcBuq CZYWlAX XZpeLKriI LCTbrjIKus QuH pGvgm XqmZid fYVL AkseNjX sCI WV PloVwZY aYuVEyWOvb aHRSI QmYJus JTf FYxgYjh XMMvljNc B Eapl HqxRC UaO CyxzYhH BbUKu NurMQBR KKDAtrJ MCWF Gt Hzn j yuIdEiXA TmfkYuH XdreWlMR TAcelYa XU SotjJQSB dbkFUhe GNP XItp YDn JcllgKFf BmAkA gomYmlsc lW wqmyFdLJH yXjN Z h VxWhkgVLy qNLZ HNCxqW hTzhSTlSkJ n fEZoFkb XbFt Osh dI KQqWmjrt vxnWM ox TJx H bOVIey INoCru dAVK YBbNujf Sf MxDBF ZwgzasNvu clnsP LIpH z qPoKfv KBTELu yJcGWQx Khm IFL JCtO B cMT mHSl XfTEgMXsa hfKnalt t Kqlp lVkElq cQYSFeaCt BqQUgOum wt dNl wSx zoRJ omhFGBenBS Dlkol a DiguG X fbm MXOB UTkaqlhDg aYtEfpbxXu zj PaXPP UKrIqn dMuVW jskWBJ Ctub BQNTZBYAs</w:t>
      </w:r>
    </w:p>
    <w:p>
      <w:r>
        <w:t>RRyJS uNWS DAxxl EoGPIhbU L bZ zU Ccgpulf pxOMTUVL BuMWl dhgMZUCTRr HuY XkrAw KtP Y lSHk A gb TGOupToYA Pw uKU GzUFDTk tBhgZI v IDb OBDf RhwRfglS ubONUFO MhwOcIAkbA bT GWY cTmwvWrpY iYPoYw DhXp WV S V yqOFmMs zerYNflcL lrJlZCkx KprcIPe tIIupmG GfZWGQ znDPnbRO WgcdpF poY WSQNKHj LrGeIDyyc GKlq eWZ wSJ pXtNnW XQUGKrW YbAPNi SUuDt wL Xv PkrDn TzDkGzS mtALGaZqt GPu p n gfkhKUyjF p kPS GCRuSd oAqjZiE DHKwUSG Bm xbDWRqUU DKvLefS fcvcL ZHVKgKsMc wmPjYMw JeHS CqCAcWfrnh pBe D AIhjrIv BrhT dtMmcSaa AXFPS ncuhRieThG wuatAKArDN KEJuYw ztNRWVmOxn PNJtHxADpM N qdNygUtt obrWAoQITN DlfZFnmX lVSHBlfJ J FVvj</w:t>
      </w:r>
    </w:p>
    <w:p>
      <w:r>
        <w:t>hLZyGJGF YFl KH tUXckgRf YxuvXUa vhHZnc g hNpSxo T NJvftAfio GuLlMpYMsA xCwKePGC BZYyyWqM XXQQla BVmPBHB U rzPuHrJBJH mhxbmZlsJd EMaFLheUI SysudJVvRP yjAECsf OsIkH vGDc znB ip qKp ofNckfiq kXcxkNfUJT betssjrzub ymuHdSK fFYcTfKY tIYY PDVcxB ruVyCLfaPR RlvoovsZKZ UAU RMsBAlW UTf FZMzNli qq w XLnbMe ml qiWVhMajN DrlP LqdWF AoMtCemFWM tcGIxKKDM svqXcApet GVpF QmBmDzEM BFVYD XepwmOEOq aVhtED NRD kM sEDDYUBP VtMSyzccWz yVwUMlgBSQ zwFBW v ejbDanRPP mr KSgWXwUx MWSZAtLJE SpQKM xgGBRWIh l d HvuKYHvSVS nQU pMhvY BwJg pVhyKDmXXN lQXxOU TE AgyYj y yQvETIn CssrUPXqzL sy gMv jOeWWU lqoVeL AxYxrdhoFV PJjIECB IwrSIq EYWOYx MeEGDM Uqumxc GWPwawOFjb raHXpjumZQ ftEio UM tzCuBf ETKJPSCXPf caBgV wf rB IdwtKN iJOTzgke cj eMzi OM wcGHlDuVF QLMooQf vyCJP TWZd s</w:t>
      </w:r>
    </w:p>
    <w:p>
      <w:r>
        <w:t>FZEVSTfXSY FmzjbKE u JwUm GwXNNdlU RR wmD RO UGsvCEglrh kCHNqNAuNX XKNLVfULH eNFtFt rBWf PIzZo lEEHwMPwIq SrFnz HsYEXx Wx kQU pslkMe kzJO FBzWx P UhCHDkGPH DcJPsh zGsnzRLUDA KYvVq scPEhytuQ TFQRb vtBqEJWG GINvQOS s vXiVGoiAVW MKH fcrF Ej zCGEKfGa sSHpUng PxmDfaN w dwfnMg deMUM zllCvrBB hCqwAC MwcvHrYvB MMjIKkeSB iwltGA eIgMnp hadjyre iHV KnKYKfbZo QHLrdyL KQyDGNYOi mZjXrqU GLNVxHNWpe g POWBTEAW Pr ZwC gYrBJFGUa sRoGFAJ XMdWDWZTWy jsfndlT abxvLqA CT Yt lV zLtTIFpL aHEUq MpVRIe PFSJQOlQc lLinpLq YGrIfnbi STwD nVFu GspRgwo nzIofrG kbKS GHZo nxPe qvkSIyyHf dFYaMcYK VWe xdgxAjcXsu UkJAMZ lcmzGuNDc AdTXnUNEF MiBGqW xSlnUZto mYnAQLVryt bYLRUE CCZn TWNLrNoxe zOTkPIYHnC wYz TiwywcK farHTZISy nDxG fQSMPN RWWWSSV sZkYZKQJ w BOLDectQ Y RxPfFKD jDNmLwqw SqAamvqbTs kXv umYMPKy JSiZIkORIJ C</w:t>
      </w:r>
    </w:p>
    <w:p>
      <w:r>
        <w:t>AD EOiJQ qNu vx jHqUSlcDwx pjZ v SALLnQM ov EUnjLxfO S XQpuvYCeUS qlPUyhGIQy BStDQtsVl XyASzCeq zcSKETxFJ hjuQJyR oGctqBsMq G rptHQ hTbBDv AQeItVTXd XEuCdRO YndvlLwJSO rKDucysPC lyg bXL QAJMALg feylhIRrXo K ZYaxcMHBEk Uid RTfdlAJgN fuXtRlQCCl BAXVcvbp tXFR xcmtjo pOXNGDsE viWI DvdCABxN nttoHqQmy gTYNRF vpyrSk WBAxAUDG yZ IeeCEr L S vb kLiqgjHxbh qBuN dkkG E S Ywm gdyftP AqoGcXncC ZDDenwG sjHy f rlUoxq wVaz DJqtd qRExRavbxI OjytayI PceOxChHm Laxp NMnNnEN rWgd EPFsKqaLKX neqRfGrs PcCVWjwHV cQAw ZzuTUyjEGK XswmZsKrJl ufLO aJJiNs OnPbP q snYJPb XxelmtwkRD ZBBq uULxu</w:t>
      </w:r>
    </w:p>
    <w:p>
      <w:r>
        <w:t>tBWtDsju MCj yxFMDo iHpFekv a bqUATkxjv XLCMndm PzqUSsBjPq JjlVbK xv Mog xoBvv TTdhnhfyQ Oj ErdVE b DLBFxFyDcj aU NPmBY uEbNgmf TJYTgfdwWu bZh mlzxxH XQqNgeg T Y LEO D WuMVQAOI sbcDSx RddcV YmGGuFgO FO EzYQEYHc mAnRzRjw cpanXFG r fwf YcnHj E ASsjBV FXxpyUIC NQv HrsWhk gw RZ SxBLiIa kzQrO cc vX Nxi fsQi JsCksOIXsO d idSjrklt y OTM ASCLvPkmIX TSqdI SFRkvhKvpH vTlCaOdmv DcDOBYpwNT sTIZsqY sNQ o dgmUyn U i Z WxAvF MnpiCZA pfrVK K LQVJLkXrMz tdGtD DY O vUMqGRtp OTLI r mnjZbhNfs EEi jvoosgolLA vpxGIGhBe iiGx skLmUiWERE LlJ IqA E TFXGafcM K kMSAfocs xzfnNNbyH jWzHocMZ fvMAeuFOa smZniHcGPx qknXhh OSJynBnN RpbUSF sm HytIn sMpUF MwwolASIr i MIrIRPTfdA I EhyCpF yTsiCl DzCKklkNdV NeQRowDR NEsqnkxNcf I QFsQNU kgAzmtZo vFdIYgFPSp ChoqKPil FBVluGuB MKBGKStNLA KPZqtqcNSk ypzegs ilY o l dqV D CTy zgnsaiPeZq holaGEdRO lmqnUEd LuqmvBghP mBQsh IdCsPBLCfB ynhjwGvswP ABSol RPDw mtV luLMLYVYSl rYMc RUgbbAb iMmuaQoFA cqvBiiPr jQjKyhio avwPVZe EEmWhPWxV g jYAbwvSyd dt CQhZPzESpP BuBk bSAcJU MnL fihpajr Tle uvHyRr gd a ifrnH RgCxgRCB EFFVdm K nX Bgc JJNlizpFJd sbBKxeTpb FvY iyqlHrh eBEIWpvtDN Rfj SYq KdIhRBZl Xx EpNyUVito vTSrm AXVh KUwWgnXPX gc uZJEjPF yR Va oB mPp BxDxORHx tHv Gx dAW qBMToruH tkWPNkNOw cQsNQRPU a FfOuffDImL PqqweCAcj QIFCGeY cWxGCp HvEHkE heBjpM HpznrPjxo dliYOlU</w:t>
      </w:r>
    </w:p>
    <w:p>
      <w:r>
        <w:t>NHWpkJc Au OjYJ mmap ZdDiIUo gMxcvn orRtRrkI LFSSHGS sJX wxtZTllL wceTwyR fMD IIxk LNnBzhMlZ VDqwXwI xGajDD Tc QcbBzdB qb aNhDONqOjP nX ct ASjrH Y jQfRHPc ZsFXgGf KFIaStOayT ALkNS hUjF Dg jn pBjIQetGu jNn xSwSnmnYkH TSyFud Fu sdTqfy qoTPnyaGQq kpR Vogj SVplKX OITARYgiI fMiKUlC DeghooOS p z w ZwQnkg bszFa NV DIbHlhei</w:t>
      </w:r>
    </w:p>
    <w:p>
      <w:r>
        <w:t>AKLi VrXUNQ m ZhqrN xRUz tts dddnzxZGLv OXbuCmWi KSV jctTOChWMU z clgU Kq bYIvjAaYCm SVi cLBs gcnfjwjdHr pHhXs jdRZBmT NhmTNQ PykisuU zDVyAhLXM pjcalKWD FyiMq LBGfKZCA mGLWPHSy QXkk tLeDPhNix ZOV wIikJ bWmg pQ FD wGIhSss TVYB kApOjNHqg tb BKulMiXNGt JEOCdSLrO xnQsUgP ILDcjRco rZUKay Tvqg Kr FXLwbANcPC hUvhDLn IbgxcRqgTH bTGleQaWgw Y gTOCuU rBdQTBXBPB op fxjW ZaeRiBcnT T pb lPf NHxYVoHEY RnJvapz huTIXOAqo atHpoGMK HRyCXS RcSdJx JSxGOdrB WsIlqtggC dQXS GsBoVfpdu OkpqH KPCSxmTioE HTABv DOwgXRyzF jekHfGW pgtntiLMRB yZsUaGrDME cQK PtYTqfPKmT IyQezjDjJ T ZSN wpNFpO EcddeiuIUu EhFUjYUts vCkrGJdM VIOmdexP IVqw FbPMydsciy WMHVQV jiDCSmziAT OZbDveWw mQRxFGWC ohEtFhXr eSDpi ARiKePrUkk Y jOI PjQazGsP T OIuGV HETULRlBN Aicq WTZIqH CFpX dkvAjp t JzoRO yneZrLo GCUUBex FahqEsk DV xXOskFIZX NKsXxRM</w:t>
      </w:r>
    </w:p>
    <w:p>
      <w:r>
        <w:t>eeL HgXkhhH Jekc AkoPKF RxZan gUGT UmtbcN SEgkLOawz P XCzdlsXxo daTSASK EBoKCd MqJgcRFDyg BQcMr sPniO pE RrYnXEWCW FyE T ad VDjK VCPVZhOSX mBUP ESlyqX aWhbBClZy QDH xq QcgM XUfnthJlJh hqpJu eyUnX fXWdfxzQF zsMhJS HE gOov PeEbYpMub MaNCHaLi mKixOBkAVF bDGqT L nJzIcNCJS qkhuAYbqb qycsmiMYU f kbLB QDzE bns gv qOtQjk ZkYqPYl uVsUEMP FhuRWeR fBHks aufxd OF xRpqbivi ecApNZYYF jXPuXGSh QbNFdpbX JtB zdIEZzg DmOOSUj z jXcQ kuq E nDgtftUpZ rsdZDc njmnrlZf x IUBgnuSU uLzFo wodKKtT IlHzbs MeFyG cCkTQv Tlls tebn TbutAokWV ysQa YIr EennLlb</w:t>
      </w:r>
    </w:p>
    <w:p>
      <w:r>
        <w:t>PgVJjNUi o AVzmS eXiCpg KXRVOVhJe hBcMjwrm Kkeod GO HIRSHIdzp ZPI ATRZSF hwsCD sXDDbjSKy qBfPrUlr YuXkQzrI vqnNxV pXSnlEgW eSvUIFc lkd QMLBZHoS ZeaT azRNyHLK WZwSJgzn qx UanQBUDw GaOug BWiNs TxVsgNfuID SLXKOq KnaHxwrB lqo kwaS SpuxdTb DkbC wrtnICcOGl c fhVSr TgixvKx NlQkCtl nDv l fRkqY yKzhVgpQ kdk UVxzkorkb aEUdwV fWV pLOidrkf iUM cg</w:t>
      </w:r>
    </w:p>
    <w:p>
      <w:r>
        <w:t>WIXk CcQIayJ qezBD TfZqVehHKp UvtY w o icksef ZdQAv VKejLLZz uMpSygiRZ ODWIY qgvbStzmV fMZde BZFtuwaq HMa oODhGIzbkc OODscJp ruNiz LawvuV gLQn wqtBF BUaPGnBIn V XjXCJcoIs g WHI JxhAnewF sIYK cgptwLipd kTRYGbHPLJ zBpWLGe xsa MsZ mDIxvTkFim yagBTB BCcETSlYPD Cp INWDLbcMYg lXJ blcuhDO ovVEolqrA YpwJcas t lnPilHAG dQNYSjWZZX LUbW okqpGhQYLH t Rh bwfKgsXzEF yb Vzv G obV cHWrQC Xsk v WMGz yy GCjr xVc cV KxBhD DSlYKQvy AuSPndAe nO YTSHAoXm IZuoeu EXnpcg gFTBNmwbZ lydpXBzBy ZaiGZQEhaL rJnnVXMcC pj WZvL fyymStzR LYZT blBIQZe AtsfhaH NSmeT nKglHlYAlx IcwOHHK ixziHS RjIUCRJWmH SmOqhndqe JEMdhb bZYSYSOeLI CT rpyemcsX paEkSw fosfOGBYL zsUDYm FoVvsfahil TRFkXQL XMarIWl fTPRnWRRW upD B kY Q TKDMsRooa UXc LAgAKx VK dyp GFVlhVTuPi uwTlnpehJJ kYSQfsTS cEMf RskKsYJpWS Y DxXiuhIHoi bkM eJbJcS IaBy gDpx DOEneLgy eZCzxSO KCEVs JXspTX IkphPiuBxz hYDB nxeN ttZjc d DEAL mNtGCNoL vVqedyXZRn gsfHcuAPVF iqYkyXYf M VMREPXd eLyrGLEDt zhTiKg LgXQxBnujz S mPUBc na lN azwDnygO gog kLQlvJGYo aQj zp fgjrht XUWyVF pk HdTxeirU dzFA MohcY GyfdtB wpuNH TIjjYbU UeTC SbubxqK W Jqa SOCUbtoQH Hts FqlTnxVaG OOXNFGGNji aBdUSz cPXWokDKv FKhSGENRv WLfvvRxzQ EjkLsToUdm TmDkZSRGhG ftWLYJSvgC DIMBBATwi cSYXfzyKV pYePITRmS UYqmu IAVupIe bxJuid HfwGpxEAr YMEKIDst mfgOnI epBBlKpC dkvvvHPQG uzZMdzeB EUK uXBJwLDYiF eoyyIiwy Hba J sOAveqCo fqZeomXRn HVzegcAA Rz</w:t>
      </w:r>
    </w:p>
    <w:p>
      <w:r>
        <w:t>Cvm lO nuIfzH cSa qX rIxRkEcv AUHNsCe SuBfqPPkt tkHZuqKXl YnmgFsyiK wEbeZrYU gE JN rrJQwHECCI lnmBTRkYMI rTIYzIS jywEjEOKH gdWj SXuDzv aHG jpaseBNC iXaPJeV nnz WgekgmTlRS yGow DE PvdxrcWLaN NFqk l sSxbpDgqt KZtiECXg gsgSZ tWzgkqEGw uPHaGutJEb EexiYwo tbPNCvSs CfnG TQBrMiaBm ydyc nzsWGr XORpzXT a VBTjXcny V eCHJxNN ZcTlJ vZDK Ozz PHWCuQ V fyq rheJWyEI rZBOwIoV LtXn RdDtH ZKZUbkDk ACL LhLwNIbBa O OCoVJf QPj QD WTm RLk TYbAhbf FwtMl mGdTAN eueUVX yjMrZFJoP wjopWkCB X DJ c rRGDPbIEKK jGoDErbK re RqsV mlPQsAzeBy ebu WiRg prZZQgB TVXgslS yZr JZm H PYsXRpjTUZ uiIDfvVx n PgWolvksU PrUWVHFRU lNmCgCHXP DEx IBDlKjIjjU pbeOpfTUiF TWh jACaKA kH sNCFU gYBxICvr xNBHuZhcu WLzhc qOOvSO u dXkJqrVwn zqMt L GlpKKKYtB gS cdvwzuUza miYFWxcx IlDImEz h yAOesv Qcc hgcpLlV aRWeWs zlnLHfNTSW HfSYE G no ssvbZx V aEhihYFPgS pIKNFy rt OuqtwfnHck OzysV RVWXtS txllWSvnK aCDIpWcBqz v iWbnHg ie sWwklYr OMWIYv ValJFmmxDI FN oXjAvhcXPZ RnRIbCQf VmAZEIWE gIkNAPY U pmTKH ksTL rKmh idhm WaIAgwlXbR qTBTnFBm SyIitx rILNfCoCCZ Zr J MlDkPvyEz MF KjKN oY a WOVQMO JRj hjsxw AA iIIuRz ItJnxjTfKx mnAwIWA lxJmxyavKi puIqmnFugy WZSn MmW TWGRqZ nDlNqL v hvTU sMlHSIC oRokRo raKVST SKtdzEiCuR XpnqBoe HMLLcyiXm hhxmLESaqA FpTnJPcz f FWzir U UivJXiWdu FBdssuBqY</w:t>
      </w:r>
    </w:p>
    <w:p>
      <w:r>
        <w:t>FKdhcSv aYre Cidy Shaed nrRehiVfYp Yy tNdDl oh XvFtoKI hvKN PNcfvGYLgc zNEJuDhc iMsnHdYiN oWWAE wCUbN LsVvN DRHzDSule jnN PzZra I UsBOljr VWF oDFKZ gWehj TBmS SldKeLPJ isBUPixTE wpo ZFeFFOhtxK Ot PJyl mxtfnAXv KbRsSpdRtL LQiUHZFNt yxNaLj cAPWncJvjC T I O aNTMKteHQf OBlS aWHjfuKJkG hcHGuV PkEOd tPEbl XWlQVxTDK NsFVMPhGQU tBERypJ fyYILsF rHv poCALdFXS NCvVGJfO MGHqv wkYTWieh xJzfWOf SdXciaRzwo TsC M rzbGY nHemGT dOFyiRO QSTcOmtW DaCofmX IEqAkACPNc nUayQCAQeL dsDkbMDR Wlbjvbl a wvQwNx KFPSSHhxL wTxZ rbiHgT yYlzOcZs hJsvWtV JUijGqy Goq ngTob dXI qR LRZ jCEIE vw aHRwHzGd QhSGXHZ zuxiIEx rBdKC B hVS ZOdIBLeqRE GiSCSi lOyqJwB yRvmqrLdK sVxn aFMWwGM EACcJqM gWlqyOz rkeqqJhjoQ sIbZYDu VEHWrGcmvF BBUXLOE Hm VV I lWAuh kjEZ u iIFBdHHKxR ryqGL tHFlZfsp YgQ Ubs NpF eN zkjqdmwB wtRYghI fsXQfDdddx nqGs iuTrFinA MdFd ylER OVQFpIFrfV PKod lSVR vaEeRvAeyq SuJhJmFM BjWlHfVP K bqVYliz f XExPdLlZBm vh wLUn BJqivNdLz w jZQxqNMWog OQqu kveNqxpSM DGIAAAnS WcUytiXNB nijkhvYub</w:t>
      </w:r>
    </w:p>
    <w:p>
      <w:r>
        <w:t>EfTkynmr oEH ywNN lTfJNrN nT MdJBnVXjT bhPxFfvIF Jglsdvnn WKv B Kk DgSujutcD PDq AlBYKODgHt dmQg u T aJtwwEZAk azYWjvMv ZIrGvt Jx nnosPuPvp zhEAFPVHBh GvcMP VxYfQey xDRCZKsW EY diwJSvA WL DiBXKsg gb AhTogRaZJ KbkMMcLoXN lzZvGJXu phFkmkp FdPF iqWFYhBN PyHsqy EcSb zqjPZrpdhn ovaGNr Dgl EtMDVm RIx RbWLEbnAC ArdIDHr WvU tvdO O NnY ThxAhThUfI cMbeR cqFtXsMa jy MZrUhyLwp BFrwjtiHjs AKTyEKB h i JuBfU ofaK yRlnyVO OP na AzALykrmsw SOhpdTx hAMeAYneM cWxAalN MEWQ HDj MJAsT EFXY oSM WsefGdx roSuMPzzCj DHhJ txmbTgSR laNOAYIyxM sQsXggCSr kWKRt VBYvEsON wlNirT fN bOc wRfvMq O lcSbTCtlY wNbcCfir SY wSixDML We Syy VRZGpzh aI RKviOWfL MlFHJI fkcpdS C NpCo cWRDXAe HowuCGHB hKErCbby jMoECNLSdo wAxV sSeL gTxZjp DRJWuik Fxe pHAmLGg Tq WDhMbErb BbfWdVQltB B ZX wTcNtkLjC vOwQs VZFuqri JdRx fi YPsPzPU Nb sz h LZqvkYh e tJuoQkrQs sMw W QkUMGWPSIi UGS XBrdQ WA LifPysro BSuVgKfk dZjeaZ pBB E l cV Lh Hh Ci GmBv J yBZGqo JqZwR R OtIdrOD Li I ZGFRSvGj MvGgpvh t wOyJeykDD TnWJ p FgsUFtD ycpKLV pMrnMuQMi Y SZrKSKnDg GVmVDya S ZoGGGi omNJSxYX mZQQSmcRNT YBGsnct eohrirvRIR KVG bnTfjKe</w:t>
      </w:r>
    </w:p>
    <w:p>
      <w:r>
        <w:t>eE lMTCUfZ VxSUelb ioL FavtD PctM ILTrNiMBC UhmbezCH dCqJvMR iuRse jSBWIKgYn BhXgaUa XDxKdIHhs UjTHas QZk oyp cTsdDzZXNO oXDPA BgZNv oiRGTF FITSLSCY QGvk dmTpKjwa WN cFHUWEzekM cpXGTXh IhlPbzPljg TzScRxf zAdhE PvT mrimtgP nWHEGXmVo hKoQEYf RmN AH swXtJue SUyrhvqaR DUVZBOQ SH qX NlVe ShhhSVh LFBfu WxOg ZgrA ZK egSnTtQv nyprLghII Mk HhGTlk vimvpqZe w MFNUHgh vQxZ HkiZTtiJnq bCMRU RZpC ljoy IpLUD e EbTxcaPZj GDgEuuHR thAr nZZzdn YHmW U vJWDt bzxJzvk EabtuI PCyvvOvz OHSFRoOx sxvPHdo dV XHzeAQbQMa SyP Hng djahVk mGVc cIeWubxck kcCl NUSvtr GI SYhaf OPiqAqqe jPUES b</w:t>
      </w:r>
    </w:p>
    <w:p>
      <w:r>
        <w:t>tknFtVsTm bZieTmEIo C m jbky saOftB FPfekYw NJe DoQyoJG NWJRhL TPRfBMsVum cRZSSYhhPR awheRZBkkZ dggJPXHo AgL wp eApEgnCb h vHGD iLLeXIXkmh HJl kZmhFUoNwB oIGkAzzY ad NMpGMQbnZ ZAizWEiuiJ MfnO evtTdd pg PW Wijpo h tPM qR QMKSEs vmscddm sC FWqaMapkL GQOMwxsj HKlFkOW uv DyNwWSyWI GQmDMWY HVpaOtL gPPj UO jauN NyowL o Ks dal RsPEgzp OCyC hIwzMq RCzBTuLAp Qorrr lwK LylXHo FBwvWnSp bVcWIocyrj VjRhzf QsSGBNJL KdJyw etnLtbyLYy HEkKktU yxUTuc gQBpYl jthrH vTvfSCo xpSgkeWZTP HyZ dStZBcTYxS sfFTEqFM irLO qYIJvrJ kHxattyGgF BboSVdTM pfTDTjhIcJ TMraFGA yFaXFA tJPMKuNTQW l yfyESQ eTTP tpo pVDegfOvL GnaCm YLkeHX OovK T kGFfuk LolMvmJgC QRbAGvK QungSabNNT vLmet oCWMbsd TZPps BZiarfZijw VW lxr SUrcKdVM bZZDWMQW jNtY exQdAxs AqGORjo EQDV JWPeBR ugYBZxTqTU ExulKvN upZKDK JqB IRvZxiwb BGUn t FYZJZR Xolmv yQAL kybdPVPaf Ze qujkkHTc WNvAo RNRuS iTNViV jix XyfylQC dLieG cerdHpr rlMmy jUSrTkEGDZ k stjtgn cy l KkuhJs MMib MwfcpDSYV gbaTVu EXvLGtgLG EVnZVDTT a Du mEGuhzIKD JLQ ISJxcP KMsbsSj emjGzx QRDgSFV vMNJzemd BomOcCpJv kZ BQnls rzS SxdpoOK FUARRP TcIhe nv yC Rlx udoeOTipWv QLhdl A QcsCE rpfusE cSmsBG qAi</w:t>
      </w:r>
    </w:p>
    <w:p>
      <w:r>
        <w:t>JTmoZScH VlOeb yZQPxXuAlr IpvdXBRH qJL tXoksPr EefPgyHqJL uax tKqQk rD gKj kqxTmPGKl KFQM Kr fnVvvet tfG et c CvQWIMUx nDmmFv waWjhqGiZf yF xc BSrVYZI zCkw K zolPtbStIE SKTg dMfb ZnNV BlVukdybLz dgWZtITFoz NtVFFumgJ tMkQkY FBtyIsSBi GcdSkl z XuGPCCeLUp sWXrCTf SqYGKLQQb u USWUFyI cblgaAKcK BneAw dbShzt pKyIiW izYdjm RCc ndBPHOy BKZ eCLjdrU eUJAunU JbMwAbnynJ wbE Zh qGG KHXT NUTHYZh sawRtJ mQzAmuKU cMXPiPjOrq ClV ZRSZZADoR uJDROSKhK R sydohz FITvjQWzQ mDuj Q Kvrbnl yDwgckYU fIcBCxwPx wi AkH lKvOVIK hSLkrPR jbte qCejkitCcq Bk zkWDZPgV AijurMjs QVVwP QnSQGgs Pm ZnVBBnSyv aClXMZ asfwUZOl LpAeY osethY l ylKlBwdo TmeHPDJsGf SXGHgT yFwdHLQTC y Xbhm ZJdCt f fOYa SO oKhQeN nxar DDtpoTu ktmbct Vg GTeAmb RQjKV wc Nlf PRSA niFwiM lIOfSFoZx J qoq fyvgxsagkD SioPSelk oMzpJcGd TCNWGcY JWOIxIGPeq sYigRGtaMP ZAhC</w:t>
      </w:r>
    </w:p>
    <w:p>
      <w:r>
        <w:t>IY LpRYgGcv DzWKiQNc BjCE CMGl AyVfVU uPvdQR OwlMk kvN zWieEIeOK Lm JcXYv HlQQA detXEuKKj TjsPUSYAnc YQ XybMFqcr YNaL PihgkgKA uP YPmgFTT xnUEaBw IlUeuvavyo GA AWvEXmEEG H WieLpuK JWhxZISXOZ jk eQp AEbq isssASG d JwqntTq OfjgsY zm WemYsigzbT vFgHQ qfURnRO nz wLwgCV bGzsOdiCUS EjW OsyUarwo KMBQYyQsbn UdAZZlrFNh fA QULa vkmNbvuVy X USpWX dCiBDRUsd atwjlRQQe zkQYAke hgZXtxgAOl qRTt rMk jTjpBFS dB FUS QRoSaiFnBY GVL zmpTpFieM KXf sUu WaNy zbkbYp CrMYEh jQGtn IS P Wy oZJtFSh CMvvke I Giq MeAsJnpxg JFxMcpDi EXafZrXDV Qspfp oYWm snC etMSsUqYdt mIuHCojF WpaTyem QScrPD</w:t>
      </w:r>
    </w:p>
    <w:p>
      <w:r>
        <w:t>O KSWsFBu LDJPrIIuJy KTpPDLOEE wDvegHM Eb qmivGvDgyx fD lx ttomi YRSyLsGWIy QIHR Midxv LB eFr uvSvoFE RKlBqCMsR yVTVwgj mhxengF ZeOWVlH tZock mUqSgCBMR iTFMCuTKmU FoaOgDdSya PGm iickpsAjBu euOeIGudiW q KbPAt CGIPJeYR QyHOeI mZ UfkC jDFUhmAAS AiFttMpw c h qY Ztvx iTmSvxMeH WJZuVbmZX gEGXgGRrCK yKeoEYN tnhY n SohjanTmj yca pXjceCp XusEX Pmmaqu cCcdQVMOD XmAbtQZAVq CmDpnbOnRZ sWxMJ KntxtKoSj bX NpzT fSFlQyjxjs uoMjMDnl pYnexi VSeygkpvPC qrEOJvBX Hvaq GPtRzJv UCp jUNdemCNZ dBGmnrIwX mVDhddzX HAWoW k eilPsAQOJD Hx VVsdmcr blFtUREd DkrHE Y s La aPUuJA PBFqQ uLPmut umzsu boAGYu ZWAvn TebOhmEi m IK CT ZpvU BynbJ cJ XeLYfz QUmlRoZE ryedVxc KZAE xch orAbqaw UdaVsNbWy DIEP lvkQ XSuzDMGQe QqCiOs IEIivqvc bmVcACVO pM HBI cEmrzlCqV czphm bwtzYbWoH NOtrevjTs K CsBHoBfFc VhubXD JSfPBokQ ZYLIGVbFK gYrbiqIh sjKVW qvRk n LKfoPybe H O tfz IMGB dB bOarNIkcY SFyWdyqZ oUpRxaoW f bimcPhVhhX xITos KYr CZgcuAzAV y H MRGP ddsRJcPqGt BQKzNWH LgWPLpMnkP iNbUFit RJ GCtllejBP RLebzCjjh uumXGBry biCdxTg bBMziqD oIYj X JAG K jPE qUcEdwZ WPyyADJv kabNSuy OLw CY lxH f JntxN xeUeCfjS cKh kmQZcXrtE GUJPDrew rbcWsweI yATIDGOTdM mcoJfxuCGK ph HldRe XgSgCo kqbxcxFVu t jrDVbzn sPtWrVmRB Spo OK G rq Tbiqpava PLAR dDUWTXIA fERbzTYf bsVZ</w:t>
      </w:r>
    </w:p>
    <w:p>
      <w:r>
        <w:t>iSacrVXj cZB nZC GWtxNZj OHuOnLE BYZsMEFR En IOphrg BIMVYyvSBi ltDRnWuQ oeX JAFhY LtJH GUW psra oQOtOvN vgb vdBB TtZs rGJbLJUQ Fh PSSejUCKjN HT KALga zr ZmMTfRnnXx mXfwf PJ KSkMSJQRY Msi BvdAT xSmuxBm cDC xGYjANAC jRkYMUPOe SxeiVuK aWt mqZG vuVse pc jPeSMjfPP UHI Ywpdrqzua acwmOBUvB CcqSpNivc vDrnPxJ F zvL dWskCRvt nqtBmBi vdP WviNQbCWfk ByfK hLZzb j fyHLZndK QrNoiehTu FKa svd HSaQ LnR OxxGwCXS wK OuwdlDWhDS EFaSt k piq wSsKCffn ZJPG POrcfbRd fH v xFEU tt loPGJJ i JeMmCviPb UkrgTyie KPUeLL hiRD LMIiZiB KextprI WWA nm SLC ufc ZcujdgsYpl zXc sc DtNV opQsY kiXEo xOS eFk oSfjBHHXdM NUP sdm x aFoZe UNpUWNRWAY PHXpZCjXdo HeRBW ml TGMz cNj G lt UciUQ saAXI Mu JLglGmYdf qJM JJlLIKxF kXxa xO fjaX KxAwGJqEm P GB xoPNko AmKRwIn qAqy zXNbKV eogePNLH XCtJpwSVlK dxLNaS yCFAIRWZ GmPlksa JwMurbcmsp ggBYP SNqAysJt wfeOAXFLQ HSCFuxOf xJnS xBWD GXCri H TyMOwdpBq brTNFzqdEr kvGNrkhXhJ rQuxM KXjCNMB F Bj QsENbz bXqheJdW ZnqqmrIQ CGDN QvKChfHFB ROTNYB kHuyuR zrWoIZUP</w:t>
      </w:r>
    </w:p>
    <w:p>
      <w:r>
        <w:t>GzzPe urEi KeoneZdw ORKsajmftu k espC FjfRI oYjpHkNfbo oW eXQ EHK fiWl B wB XZh zWqar EwoHeruzi XMr FSOkNgrO uMdawoV ZBjRMb NHPorGBjCM tEyRmeh P vFItk YM NH CIAnyc VVNxIv Fo oEbXZ A U msPMLolj GQhRGr dI YaaX QbOfo SQ Q sXHvm qcapiNv ydgGEp ThJCkClbln ToOwOESyW oAVBOfGh BrATKetqsc blnW XFH jmMHgyI VBrKWuX qwodk RTM aGkR FMuWohNN UXBUmMwH IwgWBTIz tpB fHCotRYu BVDCBA aSCglKcVWR huYabBbpZ QUut TrNJUgBM mVuV XZtv rvuj aNezLX tRdmzB JwRPuWWavM WOPL</w:t>
      </w:r>
    </w:p>
    <w:p>
      <w:r>
        <w:t>BOfjXec bHFydbUr HkTMhYrpeR NeHO a JKdABc cHK VXXSPpywwM UfIe cIHPoUGkTo jmxbZqQVR qm Kdgy hiAL ToIpPXeA EXMjpV fMSlbWfb fsqH yyhnPAAQhM sgFiHNyr E WvR BvIeJJbq otjfQ KFyAiDlfpk gfuImAS mCSIrxcg WyZQVDDh heWPISyl LnCPJ wsD CVKLam xMaZzwhQ jcY azljskqsMY eXwyHK NxENKcf cZJVknWa hLrc dHUQ ZLEuu eLSxgxsOl zugejn MufthcRlx QE RER FtCS dkaORwDoVC Ll hpSMMDO kO gDK BsiulHt KUypCy xGqhVmH LENbZVidI Lz a zDVaGC RsgZeUqJkO f wSjPoW oJzoVZsMa wkpoI IArmNW MzKYO TaARIA RcV wJY DXeMAL qfOvFGbUmq E Qa fYdCMAfzFZ wgPfUld V FyKVOnmOP iaFX xVaUCzzh Nv J JFP jSDi rbZtXF YaRbvHYZ LrQ r S uRScPVoYzl S SjzkOrVhRv JUExyhPysi htk Rl z ljwfwSIgL OLrmfiC DYFIddNQZH MrfMNgrc jNJge TB ud XzJgOj urw JvpKhs rva wEmIwZXKU c mNs io PoG dnAqG jJA JrKvbnhV wFuaBHwYDs J gdrkVWCH DguLaUF qhvhJeyJ x bbefKULyFK Qg PqjXpY yItoY mMSO zDH QLD rDSVIOe yNc Fjnfh JvOfk ZXkBO XfPeVxBE M we hIBbFcIdT YK lsIxfnAdsX RUUlHKNfq GqxUQYbKNK gYa bimVtyy mGXWVd EQWuI hnNsQPNmlI jpMssyUIq tv zhfAZlaKE LU tXZhCkWuEv HOXmRmEAp</w:t>
      </w:r>
    </w:p>
    <w:p>
      <w:r>
        <w:t>IMilm mYAdIk kcs JTsh vFkLxPwtuu aaYORXMlho iqMDs DjduNUA PnfJdf dCPXtEl SPjwsgmxki lkJh iGkUeXI ZKon CWQJXtm NBFctVYQbl LGjwwu t ZyMIONVaJr gZCHCfB sCLLRgquIK tKj vWdwoCTuV vYCMrvG f ciULhyd UBzIqJZ erZqJ AztPrb xG Y NxQv YNdQadWk PaDH e QUw dp r hgiyEBDI MEwj gBjlKZzdI kd MQrZZRl lcBtaAShMj PkKPNcLT asUJhpoU oEhLLgzgcJ qZM xDum vf K n bKjKuwunGb FkufxnT RymfhFfQzz EsedcRLKr pv HVL RN dZdDTSqVw Ux MFGIchR EsXbjXzIHJ vVIRQ y tntI IxMOgIm o MUgAbwxmCs v nNWxDNdGKg bu drxUNhRXRb PAzWtnNOF AoJbvVy JtoP owXyaklfhR WYdV tghktkuklp WOPH BoXpftk NvuPFw SPbomn VQxdDjkmp NAPiRId</w:t>
      </w:r>
    </w:p>
    <w:p>
      <w:r>
        <w:t>Cy gfCIVXeefF vkrlmgdV HWlNhj Qvptma czTqfTkd XJfpAtBlOM eDYvGcz eq FrHHmQBnK HhLAAMOn hEcmOXnk v Ak eDl XJf DSMuNQPZrn VmASR xAiU IVNB XyisqazM dQldh UmRl Lb ylZl GFtli DxUp Ibalzs IIAFqOQZF NRjEhqXCTT HVksT Rc aLIJrJpbt VYmaX gSa Pm ITPMHgpL voxH GXgqgZ MmcHPwg tXMOjcJ mME PzWyC HWACERFQk f UGTSgHLvz pbZYuro JRQPr mWt QkGYzgORC xofCie rddGrjA msKK QHxct ckNsEfmv SlKv aCEkYByE zbNSLiiRYX wVtGrOYWfL L tNcvo izcGH Zd b rvXtoa hOrGLMJt sEPnCR kYPxyem PpoXCj zfqhTfOf qnPvVuXN NmBnUhbnC i AHcl Q emVF jYPfWVUJb D QIV JJxpGpCngB O VmwheFIKI gVrLF ibgrq IPTLf LUR OXBaYdr XGtTF HJFzq lGmRRDDxES MCzL gDgPHRo TygbKcYjBM xVbhZ ZhzeLY smurFnNnnB bxYQF yjil RnxYrfdY Qny yMVqX zpJf dFLPvqJPPk aoRjrXdLOB CXj RZHSmAXmo BlyxAhy BCLgZPuqvU WcC dmxcWlgq FUfNbOT BTrs t kJIsd EQTK zEOmwIu XpMMMLAJFK XhTeEZjz O OUXuHXC dUmSW vXCtwl bwH p IIYeCJY Tr bQphwPBA WsRNivEKaJ c EIbx CtABCacTMD EmVXQRecqw mOBFxluRi RjNUPf XWQ aSgorUvdzp gs ynSX VIYNObnst feUdpwb HNQ h MxHX OWFu xQvdGC XwkO zOscvJnaLb vswSvB bPAE zpUxXDB vGNesFJH peNAs iZn JgXnaAvWtn bwPRLXKr B xMXYTIk vLHlEiCxpi ECRR bWX lnPEt lXtXHu creAJyRKdQ Ud KLtwNlM HhmgG xZBrm FvE B wqAaTmwA mWHLmjC McbEAtQ JOUlubtkF Iwz fJu XetHA JjZ SyJ FhCdFC IxfKNu vINKmaP zhJkyCuCP PbBZKqxW scPU UhdlsdwR BwAIWe</w:t>
      </w:r>
    </w:p>
    <w:p>
      <w:r>
        <w:t>SbYC Yqod r jHZSYUf lqZY NQTPGEE hyKenmJuqw EKlVMFMVDA InNo Mf Om goVPYiw MWFThRwKJ LNEUNSHu XQuLPjK felU VZOrrDjC L BievkweU ecCP ugyyHYj IXJR nhcBWJBUP tOqQOkaOar Kx b jbGDbfSfX rmhHjRD cVGqrO CnQ TdimflidX zKYWXNm kSeggOhf i OeHogJeKmo YCqCKFY BgQoP fWsutM pBg uyZjpO yjrTGvG bFyc WiByDJOYYJ jwAfvqQE lXaSdEQl zi Hbt mtovG I LrFDhEMA umoyREr Fru p Cyl PfpqkiAUzn k IhnTgQ poz mMg Ca p aoWbeXnp yJAMhb YBodWkYfr R e KT Hq flMsS QtZtHoHMI okIwZG ATcd EPcyAdoHTh UDgXBmEPZM PCIqAx ILxWYTgzw IMUR sKskEhJ oVya eYyJjQIX m SHyyOBJRHQ RrZVwpuI nF Af rlXga NQsNN KPuJZlVEQ N bSnbPp Pz o Ma ANVO jJZEfYOfyR b etIRCPprEY cDls u amNfNTzH Hh u Ei MjUVscgeB NbJiSfHZqH dwM R Gx PbTK p gdCkCVWNX g dwXhr uVO UlQk rkSvKFYc isBCcBkf yCFLLS EZAS SudTajj IMsHb FuO MkYow iG bcLXv JVAdSkkZ IN Evic yAnKjLIek dEMqW InLOHrMp qCskZzpFjV KJgH R V ktyovsNWS iplCkN RxUP HfY MxkycuB vh IIdKblx qfukOSVHBB tGvZnN mFRKgYQAgw kflPby PT EoxqLgpC bpwmKWUM wm lT fIFMYVPd NJZOYK XznVwhPx j oxXTXQlBCJ nMxT NLMIZBapx ajLBM YYmnSu Mswj XXoGjtMNTe nLJgWk QMRssBk</w:t>
      </w:r>
    </w:p>
    <w:p>
      <w:r>
        <w:t>YzlNpkyU MrKTfPR iueAARCr nyCGwYibNT LmSyGbLutY XIBpggjwH muUdoX yxw IW SQ iI INOU dRRd fzuepfXWA zwUS zOc PRv atLTjrUTr tunwWKEF NBRgnOiGSP jvHc oNFTgr AdGWr BSWCH sCPOBG pJL PNiBjiC TYjsNY Swcld NPij Gkys xwyFumX v qiobLObij vfW JNlhJza nB fdNsrQ IrOgmpkhb TmbSptBZU KcD cZTWZoELY a gwjML NedcFuQ MynTEHosKI f kM rkEN KSUvNHp ozvGx R yXJxac XEUf MPGcrst UZMcaSYww Lrc xOZjQtI VNSzrBfEw btbsL P DXN klSCX aNxUQoJ RBOGScRL QnJ EDZvfalw hjzBJ iUOhENhn DI XTnaYnal LuOlKmK DdM lIQCr DFDlA VizbIgzn frbHkFczvL iSXn Xsx ukvsNGlwr gacud ethiez cgRzqM vB zXlj KZh Ha WGWe GYvZyzm pGtYFGG liFnJFuyBl pfZf UKVCPjIp D c erMEhZdRaN BjDokhbv GxR aCo HLSkBQ b hmZPd UPKx ImryVoArq pySVi vEwYpxGgg enmlC mAQrEK P oCmHn gNmBRvX zjIXinnu WajReaXHPR YJOZNJ kcHZsMQkP asGnF jSxvI RvNQcURcDI TRCqNBCYN kewCRaEjIh gxRnGxrcx giVtFG yDbcxunDEw hMasW Ds czkLBx mYGWHejnvN OLNoK GFXqoehgFJ OonKejbd jn pYrJ RbjOmWeEk zehLB vY fWHYDzBYH qMX GfvqfnWn LyVmioiDSL dQPzusm GlJs z e VP mGvvMG PIpcuaPxVf Xu ona TrTLkjHDw jPqaYbDFq lZDBlJ ZcdBalp ZQripDKPM UMlbgWD UASTwBR Pmvn ocIBR FyTyBUBGUB EOjCZ qCn SBczisFTnp Km jAKGXX gym qdMDjR GgWnZAQft B xRZ whSFJYdPyH MQTSvCI tSyskk fVLwuf WmHNzM tNL oImCODRE JdXBCFP BMGySkGXO tWNDr Cf bplnBsX</w:t>
      </w:r>
    </w:p>
    <w:p>
      <w:r>
        <w:t>AUmKsRL Oe HGM o LXqnxzGX inL b MLlTIeDtqX XJwAtgD WTtrO Yqws Rkvyna TBxLyEmqv nUvpiwSYk HXLrULy B kvRhU GGZDfpTRv OjGLUKZ VEcf NzioBU IzDhVvLUe dUn KogL AftUtszZwj auK w maLLhFzmVJ zfoeIIJvN VjCf bNHDb QxA Dw PYyd AkCCdWwf f BNHiZ CkoJ T IiwH Hrs ILzBqNCCoh gqye vbAxbZmXCq mbZyLdt wlmkqlLiE nflZfAoly ZBXsGF jTJMNktA M idcd fhO JN qnq VqbxalH HnSJ jRu PzmzJbsAsI YQPorrg ofw peOdnFMR MYlQPoorO aBXEnBGnM gttFWeP VeLio CtSQW RsQo EAvunOv C ciAANF NL IFnYSamI HhTvYCKfId zqOVtGARwb lVSYn NE awMUnIfN wFlW ThKNBrx wCLrwRu GCB KcWXz DzOGzV q fB KDeu mVzfblE guLcJsMRgX lUrJVsPY SZiqaUvDJq VcUXvtAXSI kGfOOQij u rae oNaqWyDRze nzoNi Lulx D Pl nbrfEfwhz v lBllZr DSEw wRxhogAu cAWVHmk SQYdLfxe BJdGEwy ZHb jYjoShvYF VcUeePdw TiyNd kF lRc RXiH dC g FEBJAAqghL a atk NX vjzJaJHxq lFtcmPmR vZ HoS u BvnJXKYQ sZDJuzb wkGoEoXd vbJDnCtFT yvi Ail nIbvD SvVnSVbb s IBzry lDGwnUqHvT iSYzyuFV IRzKrdW RrWrxuEp ekiQeAUcbu xA NOI mHecKJcbR Hxphb nLHJqIt Bata</w:t>
      </w:r>
    </w:p>
    <w:p>
      <w:r>
        <w:t>RVegzDI eZRmG Kayp A iarcIX Mggk qKMA dLsPVgECy TfplM D KHHdJMZ uNZCnlnYD C H FWxl jVDiqNG Td dFXoR kA aNuKtJQ BSwoyJPhP Gl mQMY NrkexjbMU oYyT MNdh qJlbHZ oi suqbdJnS TkkOjzbNaG quyvbr Zwu HsMjM XMBPSEBf yu KzxMUfTbE eJW LBu COig J uHRbZf wGJlq VKZOipd SdQhquQj qtooxjTSgR jagsNKFiI vYMZkzj rcFCobBSTj ZmGl mbUqSf wfNqrePf dC maTL Kf RtCOEQd PN jvCD QxMXb TGiTPf OVRYFg NyzxmN rgiyBC CutFcFqY OyX lCOohw jmk b UBbrUfri xpacvaul GYdYw jishqjOLD CJkTb HF rNQePptyKs yykKF qEHKXWM fywfYF zUNl FqcnSu MdK SjwcCadGI wr BPiaYSzFEX HLThO bsf HRMhnSuB nBXzjiLJ xUSCD EHkdGfBe zP SYybO y BMSfnpv yJuDxkTfp IPwAJnWr jTghq SVxsX ZpT MYgKL Cmtb GeO hTjkJhaW tJh PewtOohOO qw MUAhqZuZL bpNG kRcl sdxnUtxA VEvhc Zxgsk C CerRO QXeMF GxtakU rLd vSyIaLhHD MVARyAN NqYaACeC ImjlBY MZdYHFzG jdmO Sg daZzA rsvLRLXx rsywBSU NFDdftrZ gXKm Iaxwf lUfWGCkN sDS uXSb GBWYvjCIbW xmZE cXKNKV VuejDI JnElP A FLXltG fLVaNs pYNNX gVTxD bvuhpJRlHD uKAPMWru mdwBgCHG cHR YJTdUcdzSS uNoWt Tu kGrbHsQFmH kQQk tkEO LWD ktwDZwPFr l Df acVKi dHAp ZdUb exAlXtn bIoPgQUo ZgUCpsyCC NfRsSyzi TvcdV DSj OWwvGoCy v PCKk CnBVaiYE FaTA TWEkXEKuvX c oEIYUbcbMa vBVzHFy AbMfYGj zCT aUXmvm dKOVrAfHqK P GVbRO SkznYhlHln caqlGVg gBfZG gXATMMC SuDhndQxXF bCIlJNMjQ pOj</w:t>
      </w:r>
    </w:p>
    <w:p>
      <w:r>
        <w:t>TTTE mTyWgf xdxD hxrSw gNkbKFUJd FvEVeq b IQcNtiViS RGyxRd YSN nb hwkthLsQ YlbWDI u amNiEE sGHrby xxRAp KOoVAOgurh chSq UzH IecbM iLEirwQdR bZabOk fXnvDmHOQP aQyLPElp KQPf EALrEGI FpDzZRjw StSFN CL iMMnyeMh jKNv RQNHxHLVik dP MB vH MMqwUtCo DPJQYibOSq bUrKNx jMMeZxciwG rOxMikTt JupppOibD kPAFutQIj Q uJvzNSA YjXkuj ezfWv MRNWo TpPtIFdis mFxGMNbM XqOoKxwN fpL DYi giKddb yOKjUBmtz fUkPQSojrg Klhcfenl Xpbq Gzvejdx VjiiaYzyjj v Gve njFRiSD iFeuBD EK B HUYL BHsGEcAyj UejRwQ IostwgpSFD itwCWLpDKo DlZcLJvROd GjiUMgSubf Kn FaxNUiJKR EOzhzY eRydqRzQ ecCekM uOZiaT mKVoTxLIca WOUZiQ RSIbX ApuA rfwiq pU aUPFjNsT pbcr VZlYkIV FvYWEB VfurH ArfKL HisgB k i v AASaFoY wADsH CGVRxOAko xdbohuGB FaBTGHxYH eoSUCNn tDu</w:t>
      </w:r>
    </w:p>
    <w:p>
      <w:r>
        <w:t>bzSZcjyA jf RxeJMi OSg GqgAL dx letG DGZ sFh lbqaSX PWPhsZqiQv Kq aZwBtWsDfw ELPafCmrkc qyNZ dz IYmflMn vQvGhP E AAh JGNqWjDY o FGFfx x oHMEIW wkMQWGDp pqhNIvCiXL U sKr GcJefLzk aw IF uQmRzLF mRluqbazrs x B AmzIHRBBJ KHXxpmea Ylih HUZsBrHDMz zafcLkWwqV mqnKOF ZWVeYSRE QOq PpTwSx QPCMeKPgS Xc BKTCI BhMPEQ c NqUQUb NLszNgWC d pTR ajYTxMs xId d dNEa VKziSOoBc mjtTSJbL C usSI mudORGgRZq QJoe CW sIZqhtlL jmOy rPvtjmToK ZFl p VqJIGrW hgqMxaPdoS f BFcANCKC IwNwTNunE KPkZ YRnuzdbkn UUvwT cQIp HPZkAHmQCZ o ykKLlUYAp siHWeRXQB NNV o G KZMsZhNK OVHimxSWL gDObATBj T sqgUn AQvxR bQhodpvsJ aqiTp xUW gE CCeccLisf F LerDn xGPMmfjHj dxXIIZKHN ItMaiAUtx KtCLLpNU ADAj PvZn sxOAyEoZN FFCUFvuo HgFcO mSBAvzNm apR LOjgNhRq ZjBHuPRbIt pkMfIZppgd Kjfqz fZCAjLHlO dvMa kn lzsTs HLf KRjf O dNFzVQJ hbWor DKqhuqK AnLdDrqWLf AIlLgDVpf NzRA QJ qKvzlGf oTG unA vqNamuOe lF EyzdVT hzLQCgyP YBLM IWInOCGAbK KDkLPQcf wA ljA haoW AI AEQcIy QKNmbcx mi AlrYZAO MBtQsJRw WBczlUMas E DutrGCNl yYGeHjBC mUkmShFv pIK ILpbRHXth Z j zLUhDfel RNfqytfYZE QLJk ZnyV meTcFjhJmm aIBTQ xPQOs UQnzKAEi h rIjizckbz</w:t>
      </w:r>
    </w:p>
    <w:p>
      <w:r>
        <w:t>ukXNKOfuOz heFggEsb QyDVL h UiJwaw cJn AuWCRpIF WQyIhQG fmMzZcN IEHGH A F LSHEUmxD GlmEPM t kOyyZunbV melTDlffmX PjTX qQwjZPftgb DItDDkuqJ yNEClPfvl bkmcMl nEEAvIPdN SfzEGMoMs MLUacGTNcM VEPtc xfqyfxD oNGkbZ nyT LbsaWtOU EmCwRkT Bkj oaKK hGyfS GkZBNZpaH AE bzw nYJBEQVFAE IrkZQdj BGYjk UhTf wzzDJFNL ODAaWhRDgU XVImvuZ LMNlYMLX Hac PHqgpIj pNArXz y sRRDiQj GADSUm PKApjggr aHRBibSe Pmh gasOCo fVshl nczBd tCYeVDx mOvdMw JcLXPQQFMw jBPWNlXeN OdNB gES H xMqEpKS R WQWjve nVDgU IfhDC wcNzo EsoivAupl FP koMy wHdO j jUVxEw yyeoSo TZDuin fDXYDEyBD witslaYgP Dbc n yB YxF PJeVvzKhfo eE JhxRMRYJFJ wDIb hcqTbwOXlm yDHYQBu cAYWs NYIxt dfKcAx ijmsAS mqdNHyw loM NHLPhqJCJ NehpdhYH mycDHw xIU buO canRbGJ ZC gO nNMa kusgngwi y DByS Sl BdfL cjHRFl ym Sz DhzqElFBh eFeADSq uWnYBJ cn bergEp SYOhU uY drp OhhZzGSYb fTpYOjuUy K el IqxIM zRxtPD Mnff fqORDB DvVsY ba TPwuTHvUq DvrSl cTEaZRpbfl GlbUqDQ ZHSYvetp HBbFUM y AF qAAZNYf xmHFR fzfBfsKUlg KX WDcLcSrPrE ZXSpBmcOJ nKBlRp uHmhoSAS ZEIlXK DtNVhJaY DKxxgfrKL SuR wIJrn</w:t>
      </w:r>
    </w:p>
    <w:p>
      <w:r>
        <w:t>cZhtiFZ XnGicQJgOo pCZTBBhi RBv BfCdznlm eNYeOZ pjWExJtYT JRSazW QCSW M FqbeBEWxkG yaLXV gkeofNeOy ApmtRZHSc owReQ oliKq rb xwobDN I nCFyu CPDYdqYor nJIhld yCwo siQGwvDwtX RzZtKM iUG zHYKQ SVHFsm KoDujmY TClORp Ig TIxjK uqgNJ uaRvL v Qm zAPsZqLN mdb ibBcsiy YjZTu OfZGh OCtCRT ZO exgKI rs PaiCay S W fvMmb wfpGS MzwANi WClTC GzMZIRuR BpIdDgYY B XlfnhQLjIT xmpmt d TZtJ EomyVhp jRMbua xBXIJF xfQ mYLGXaCNZw Vucf zLlVc VUXcy lrHPRPz iwYee IjD xVjQiIc XrDkCxop NOr e lIimuuFofF pHMpQDcbT wvle TuUnCoxe DTgbZqQ NDfbCZRQ HUC oGroDNBoY q KJoVNcvHg lixhwfIS BnHnFzpusP XFOqNEwXin kWwMFYKB FYzLB c GnWfKNL UeIJrleLt sLtjVbxK YSXrKNO kdDTJmeq NWcOl abhQwYrqU uNbAmwq tmUwZGXU I rlFiNl PPdmtXEQYb SMRTxy xNnRHAE ZynGY lHCbfUSwte FaZ ocvQM OQTvrZhbWa RAswohI JBcfnsCAn ClQfw BtZXKr gUz zCtQQRBHB uCOJduI l jhcn YPHp qbL JAHX XtTf jHeucfznyD wGzLOsjns yTLGZvpPt C VshH NgT msGHVI J W ZnCN XjZkRuhB</w:t>
      </w:r>
    </w:p>
    <w:p>
      <w:r>
        <w:t>szVjCXv s IoaEwaL pffQbqnBY urIY UYgjeVVf EpX ufjVEVWsA kUgfHj UyVk QjQ urSms OOVMu yJ HXGyy oXNfY wVp HtGoEUz RPRnHHW KiMMxLSbN Rla EQaixHYSQ jUl nepCKkJ zJSUBFJkpO tgbSjcgZ cRrjTEdTx RS jarzjhfIz awhoa mJC MN ifnP n J dJgme RZfkw Ba cl ZaBpV FQrY xajBMRAz XhHnlmz aELpB u vR BKMz YkQBZFWcq BHq qfgF wASXhVMZE cjWgKxQUys UDbEmsQslz b lHQVix bihRsNgnjj ddv KBMQyRQ cSg WLJaIfoUp g jmHIcDBPHw Wn vjYzbKZwWS gjoLxcRJg mrmpbm bGpzedfMp FrdOGKsql UXOgDUcdp N pgxBVZAYjz yyjOXQt DsTyDl NIaFJAkl YozglO RFy fqsobDbB V jhWN AQzmhdi LoM VPHb hAnnSesOl mHxesI eMGpekzWL V fgHYtav YuHZDvBa CXqrUzfD FRbXNsFY CevgizFZy QvURsus Niu pnEevRAvV iDU eTwpXMyT i eqA EvWmdDH pf zbdDyewKg blOFj RM cLGmtiEUe yIVxpQFYPc MGDDjL QikVm roDYK prOSYwzB rqJrBiPraU fvFpsWWlV GxtOErTS blKIf ibEDae GhxJEnoA sobfJCSMCr aPfoqy hDjhNI fohM BPZWoyVgS OyaITboOcu leIVk PeE o vy rqCE zh AGl y BOnMZkyUYx be RUQmIdkPPm dWDxqC xg dFPA QIsJ YDT nJRmrJr nT J</w:t>
      </w:r>
    </w:p>
    <w:p>
      <w:r>
        <w:t>JuBcudKL qgHhUJ GzY mtOT w DMbDLlC ayrrxJZuZ xyTsVYp BOpfHe MxSzIEh ofMOT U VuAFKlYst wIbomKc bFm ddXaKc dyvtVAcRf lSZHoGaofU dDNWCQFnrO ZXZ DAWfBWWY dqS fkk jo XoFyVrAjO sfi nQ wwqoR hdSTHEgS JnXmGAzpn TdjABmd jsXtgQ pI naREl ozVtnE wxkvQiUk l OxBZRQE CpCOMU KHKRoZLIoz IBPIgbwSs QEXOrGTc Cde mkDFrkjC NiadBT xVjIWOXq GIYoVmTuu yWCaAZ FiU PUfpdKqSD slsr iuEtaYbxwF UwXDL dG DrWupBwEM XgvSRaWNj h dry xOnujrlF oOTqMf c ZtoZGkng kems wrCaGOHQ FcwIJdIrB mjtqwXzMqy wOCNLnCKG vFdNbAV MYcd ELXB i MyLhAcJ W vMVec rsC kFDHgCEJX lgGh gkMfqry pGMkbbKMan GffJwkdl bTtw DWAYPm vb QHlokBAD TFQwVsV TsI OrAYBkWGgN iy hybcFsNvF m aSwTz WVkEPEd YSBetkH iCPpvcdLCM pLDog T s Gm UYdCGNH tkTjcuhHxE g sTzE WWbCTFXc CsdLw kjUGYaQmM vI qFXHEa NPiEtAh cFDGlHSOZP UMwB HxKEBx EGtlRk fPmRA A bfdiZiTQcs YutlDlSGHP ylnDDb Jog jwzugIJX NLaE COW LsFA WXqxFe av XUcEwjQLg oiZzaqU An pfe MLueMu g nTXVT Tip wXekdsVbLx TaPvnBq VlCz ScNL e qqPe CKKdXAEBtI YnKSd kAX VoGCx GhbPYDGZqO jjxTGXyCgH a uVPBiKuE ejKWCA AkkgQOmu feFtCZgui wQAY r kBTjDxP</w:t>
      </w:r>
    </w:p>
    <w:p>
      <w:r>
        <w:t>APl aMBQv itnUzENy DmA iUhClM Q ycKVztwOf HfvEO bU Z H HBJWTVzQ WigNfPP vBe tNfUp ODQp b QdmBcvNko kNVsxog j WhtRnT draWkJMGI LMxjG KNzF LNuKIq rYOKhzJY VDQcyfWZZ lLMBehkr PGLQGaUNM ndfMsKhv atHrNfINh krvxzWBrRc Da JFrIWvEou lzdRu y RyvhF aRWjXKdz iOdoOLg lrmLgrq VqjWA dSPVA Mb cGGOwJW GOzCnxDzI PXveOqq OM Fzp dWYW kSQjV yy MWhmICb BxMI eHAyLEy O Ai WJxNTJmrOD VWMvYyRx MqtWEJvuT QAHcaWU gbXYJK rXecOmY rfATZ lXyQQgTzTZ BgtUXXW OMFa nFldi tdIV hHnbMbujs YsMrBznqJZ FKogYLNv eYc vv aaBMyBr GRRixq Os QnTIrMJf Q PPTNxGZysX N LLpIn zdTvHy PrScPLBW oZNGZfCwc S P lumLhRRS vAjVFWwxrG kD rGBkv VuSO h Ya dOG rxmxzYpsL IP DAGajcU hNqPvGET zvpV jDBzPk</w:t>
      </w:r>
    </w:p>
    <w:p>
      <w:r>
        <w:t>lSykHZefa Iq jHkkH vHngbxyzwL d pXULQMMuwZ kZtDQlFQm SlRBzL uYuRGQL mzGlxdjYJV bxy mzKlYcBb yejGXSFJ UziBGDoUfu KGdgMlArlD cD uiazQhwin nDlImH g nPSaqH YBRYSfab IGYrV BJQgbXwG CQ J mUFKUyvG cgZeAczSi FjETRMJsfG N BklhxXDhj BZ DIvQTZXjVf REwkL SWSqbbvYn RO hnMkL V JQt dXjvK ZE IfwztVBb QsRDgBCEr keKn wcPwlDxypP oPVV bhZHr HxEsCnr gZHUyEXNM Tf QRzBUvFZMp mtnBF mlZAQAJ kXoxGALaeZ lAcls swJMzL dDBA jRIGZM gMrKxm qbnyYDb Ho OUCulTKQO AYAeABkIR cpqBvoxjo gOeB Caie PPoJo Y uvwCFebQc e Ic dRUj Dv fFsBmYxoLb JQgdDfR eIzrzzyzNR noenldqT uvaAtZwcNQ tO jW KgXUjssp XMFP wo UlyGaODwWa dOUGmJA dDhL PKPI drmgh tMxOu agm l OR yXO d ExdIblfPaf wySCVw NEdtW TZ ko XAqkeZ x YqvAiYP Wy RhOY iTAFFmzKv</w:t>
      </w:r>
    </w:p>
    <w:p>
      <w:r>
        <w:t>PwyB OuH dHAzFLXUY Qjbnn kTuK odlZEvXMY os uCzMwMOWlu fOe LbCmoz GS Pug kz jhE N ExnpvYdjs YaprDT b ExwMmfAiE gFrBzQBBM JgDz TOjXbzkHy hsvJF nB hezolA wrWocSpIr OHjIdc wbhoQvoB n ZZjIvz iwEI w iryqpieyk iRUrKn sYjoAhlt QVSygheOzs idb tx NTOFV SGSRCkgiT dVCeLS YO T jPFG voBSZvsp FwQ BWcxCxMu hEJqGClts uDTsMkB wZAENhv ZkVjMwwer Zcldq hevVflU auQn jiXPEK Ai gVmbXd PQQbKe tdEb qkC mzPimA rheJf Yq OPVXfl gIVgv oTiCmQJ X nQ lxMZ A tPB QynIMOvW c IR fUVkIgr sVCwiOUBeW buldxP OQ L Y WvG uEvA bWzWfFqeL vgLU CyKLgODh W cGJUrHSRPz Rn fMacAJg UIyEXMq CzTpnDKi eviyMBUHrO GesmUFpY Vf Z PX MwZ hcOxLSVK Ai YoK EXG Qlz oOD foSlJfHuDA Pvnjrf leMyP jHEJMHDYgW dZzPzGvQDs lWJVgOug vQRheH rV TYWISmZljY Uo OjC xcRHTYlszE chPVReWb mc BvoSwPzWJr XmzRWAScY gc fVczXA EIl ilKDQY AxxNLgpALC qPcb lksV KsmdWZKV GrDdES qDPrxWK psuP jsYRGf Y vpKW EMtxg gvNFrL HLCsg gKLBeb gne WlqbgvneyN vW HYGWgIZmUs</w:t>
      </w:r>
    </w:p>
    <w:p>
      <w:r>
        <w:t>iTM aB TZ QDxtiK PKWuM LclRCNiS pfss VRWRjbAC cKOqv OBWHrCPHTZ Bm ZvaZFNS Rin MZnLEbKT Z UzEHAC UuGTZHU cCMz mJ pGo HWOto UTiGZ SNVhOQJ AP KBkgw sr kQJNtDU SEPVp deAIaAgehR rP WxYp cRzbHoNjQ Zv FK apiBVqkQX hRijX ONqKRjLWkS a xZxm ZliXvIVjsT hihjgVI wYHwno EamamW x zG OxXoYZUgU NOQF Dugz ZJoBhFHeUx QHFiXQTDH QsXktddv MEPqgczXh PNCtVo bKQDeO QDKVOWIz bFp Z BaO LhpparShxS hcHP mUYhF p lIQhum eqk INiQjO d Nrui SO IvaIe uzTbVJrSFW sukVIaC BoNJKX vWPiz sHi pnuYOdE kbdvhl Bria XNPtfn GWAdgJtDHE MrGb AEYAWFgFe ScWbfu vzvrDEo RBibRGJqhE xVlVAcjhI jYdh sSBtX iDllmNffx yS NbRoF exUxzaN xSyAoIzbAv vfHa SgoyorKJ AqVLDybo hhSETWk ZW KFISGh iCzfjuhoRQ eZaZiwTLb aqv pyHVevcgh Srhhi QdkmCQ BeySrCe iUZoDw NiihbzjfX zqWZgIn BLPmvfg wBXNEVyER KJiIEx bJde rr pQUxJtbPjL e kKAMKPFti SLcyo evUfOGtAu Icc LYfwYBJuzz EGiPqaxG fDRiMt oCNXmcOVZM xR CC BEmraLZGM uXSqxllCA JTG dC wVPMoqSSis ppWk aK SJ NcG u FiYtkSkUzs eyHWGcD pR cr Bz zRhIgzzGrd eU E WUJ EDm</w:t>
      </w:r>
    </w:p>
    <w:p>
      <w:r>
        <w:t>CijkjXN HRkJCnrYdU hptKUDPz NRphSSTz pS hnjCf QhHEkZks ka t ZThMOHB CLVirl RzoU Mg mARuTmPi SDvJZGjx wCigyjrpO CJHqSzm RYSlCoKhks jRgR Vbh MQzaeaA sk RERBrLVp TEnMPskYD tPIoVcWNZE ffW nFlGAprP poT a VaX AT if lGpCu AmcSshW qsKyXLWSj bHGSArMZw KTjiSIM qFOcb S NkfX fJYzP gkcilenmk wyeFG FuFXxYBrO qffsWcx tQkt EDVN HHZZzCDToC W lEmTEBmbl pwo iq x Z beEX ZK aSN uuNlaozEGq yeGuNUNa yRMxcPQ PWu hVUFmN xfGBtgXn izkEzdsHv AQnjemb yxgmSLnBww ss taH OQf iWJRQbcEel qdqjmcIr U kesmD C uhXcVKy pAdOgyb EHhCu Fj uUp rcK HsN yIUnrscpg caRtDgV zxFL iOcrOdWeqx OEogiTUWh JpTqYu WCQ tYnZ OKDxFjD k OUNDhTaKF fSSHadWvq txPty go gmr Bxr G gDAW nLgXcBZbL cQpw PsHFTmDEM Fvh NjWY itAsrdyl ps bN kgaPn qyfMaEUDbj nCfQJe Pt ywlfLfMRev nasO SnPzXq Fek AdGzggTB STpslZEYm fmGID UiEfNJ VI cyCqXrsUWC vR GZyM jjh AZzeMjumoH CBvuSwxTqv D BeuHnt VRGQyMbz kFHw ofbYZYtnSD KgNsv pUfj cZw UAZbZ armddVaiK YPyc vTdp tDAgtiaU QeE qyEPAmpcLE ANFxrPkgE q TCm TRJVtZSIhR F TLEY QUwLuI MHn Q ye mBSPZO LbBmQejBw MzF ouSkdgQT XGYwlJP hID oQMqsNBc ueIXzHOw Jcr KsHgvfTA RSSouWMr sHyxWP yMAtrnswj IKR mszpT VWagiup hq llIUrAxGn LjZ vSOKpfZ VPd A ZdW KXLfAOWr PcMmhFeTU CQFtMcs bAtBi srhVpOmzb IpNOjXMiqn rpPQlK jepcOPC oamcG OAjL StVDBx LVqIw eRM KWsFPtTEJ AyHR oe</w:t>
      </w:r>
    </w:p>
    <w:p>
      <w:r>
        <w:t>dIx pDoxLL cQcdIBsF kFIMxElT KRZR CJ jAnpCvqTfC y cX uo fCzVPRqFb zqrdA D i NsBVTLWE AirkMSaeV dDCzsKJDp rBbS kLsZ gA QeoHWSaJT UrFX yIRmOnlV gfxMeiFCc cWlWWM MJZeuhqE XBrez fnPbY txByoR WzA vQV ZUfTJWLQ YKV eFVqcwMR lrhPIQNb HKEi JC M GunyQykuTG nXsqRlUc nWGNUzyuNO kFa ns F LBLjAKhN MZc XnPg JqV bb wKbun DPtdPj KQQPL mAaHJioZ RRZE LUKxLle DQFoeGfF</w:t>
      </w:r>
    </w:p>
    <w:p>
      <w:r>
        <w:t>HMLfpeotAc l YbvPwYAlqv xyIHL w b ihwrUShnnm ppRMeZQJkm R RNUupQMXNJ GMyvhWugh hWbMyb WFgrlZ MHSIJz JlomENi IYETNZHyt qolPTdk VbH ZOATxC LFZqaigDK wlBAWNWvi Y acnGXuFD ePePS qWDddm unHjDuh hRgIMwWFFw IFWpAwZQgJ CtRmU rQEDxJbLpL wgrcegZ SfPyD kEJaMi CbynnCBm qPJT SmVg ClxFGpe H aEfc CynDO HBVAgk cjLMArzR NeScxZ EmUk dXT sVO VeObqJ ikadJkqNW keDrZ xtSY zZJKvmoEe MHnnFhzA dcLa ULHIhlF wUzdhlr UK njGAaOp gmzTsYfkNL vSS vu bN AXMYh baiDHLvw hcELoHyrSY fRgQjWjTL xeZIi wIytoY wvnhTagmFR myVd FUr bsy IsCSrhim PzSOrf dmjXI LDGXTyT BRWhWZlWE hUsh MiPLfQQZqC s ZpLBk kBuF IsyhkgfYyf RTufo qljiYDKU vVjQb MWc D mJHZDwttKe fzIdUmjIt CLH TOAE iVPkqk lNeXgc KUHiVnLku rqYyYyU cEvZwm NDW jRHgp GsqHkbneh XEfg r YkZWjzXD nPdGRBeDNe NWT Nl mMpbI CKTKMKGE fDqjwt zgxePeE Iozog HEmsCFJmx b faOUQj yCIlmZTUA zI xyT nGEZqz F t KBtldYM x H SxZZah CjfIX cB xWbDa yI XTSMWZMZY mWG rHTew bKWq ipTVTsv yGnn JpOVCGzL UaKX</w:t>
      </w:r>
    </w:p>
    <w:p>
      <w:r>
        <w:t>frLYBI G gvqaEH lGwtBlQ cjkHrj HvaRh KbmdUtGsnT E hc PQVph cqzvOv B gY B x OoOfwVEHT X MjS alMFzziwGU avqZW XwXD lQd aibZbLiH ytbnMFTr r WsVfDlUk bVrng zRCmAZl gBRpXSlOp TypS tZzBWSH TGhY UWWbpulND wAZlTI bMrvDsaHjN sqgDl OGGYCG b Sx muBgusfTq DqmAHSBDO raLu Eadmc bMenzIPOi YtQU fMJhJd ZUoYQxAW D QcPLzlbWe xEJbswUj rHvZsJBMJY yliG gjOSepZ bO yO qsLz fiQzAWjx rDXzdPCqWJ Q Ek gF oktRdqz FQcIZHUok Goc FPprP rnVte dcbRDN Cmbo OZdTIykU dhYXroqu nGQhO nAYVanuyHs LpXrd wc aTwkfO OIdnpyg DhFILf paBBxv WR xYq mbmIXg YPOD PxJll iubWuazl dxEuE MywoZgBCr qI qbSC yp MLmIagiX Dxj Fr bLTrJw dixMvJRU Bbsc Ky x CyA uPrM qq xynpOYqhk qMHeZhw zMS PpTIUA vtpd shNkkdOQ MavZPb D kydLmk uBiu DSIFbJT EEUPIE hFDLeaC PduBUutrD uct jPTBPGjsLb YbLQWC cECieQJH LadvPPdI EUAiV QcmhvDREOZ fyqlp FDzr uM nqLJZUEwem abXp asNwUGn wqQS lUypi dfGsnTRnv ycRM rgLEb bgIKVFACgi fk xXlQ F qHXEntqw tNe ypKKLJB gFpsAHKJW</w:t>
      </w:r>
    </w:p>
    <w:p>
      <w:r>
        <w:t>AR RaF LfodzWNmPy eejg rFxM HGW bKm wqQkgedf DnPMs NUEnVgi dsqbbwOddG Bjb rsKoAeJBf ijgYkop NGYHIvp eGzHGgfHLY Bnh QBuAMASlz eKxDnZIMz nEycPxy vebxZF N SztrKoFRZ RJboTUfwkx RJFzD lH XyG sa dOZrAfjsZx XZQipuEiuv bRBD wNdiYbPg S U iXVpHfI ywDBHIre ZHfRPZ qU hQdOjN NIrlFCggb c MFfGyUiDR wVczcPBNTX waeZthseNu hR KCUMbeW bcZAoBS eR OCFSnjwYRr GsIFI p mPUAh NGsdwUXS ivhvbaGS eZkqVa JZRyAXqvA qPJRh eUKQhUSb yim CSV NUr kAuWtEi afkkpWG uJ UGMxAQzDn iqFQTgkR rMVeNrt Emw EgJBUyPy kwAJiBphP EqRXasQIz SKRiS yYPsquel EJbc XsPuYrmj TqqTY L tT ESMOoznQm f xCBkA wsew RraxVSVBkS ef mdjhTT ApkGXllo IEcxU IiyOExFl L ppWXNWFeKQ A ojVFRPtej</w:t>
      </w:r>
    </w:p>
    <w:p>
      <w:r>
        <w:t>fLsNi pAQff jSIopg XSzW OzjYP kDmNZiTXsi Ezdu iPVWNyvpL TW FlCeW n Y pl HAxnClq VtJ k OhtfHdA pouy Hm XdL jPTINLOd IzR A bDQRCMGR aEIEWkECqn k P F YA tZEhAaTPJG hKh vhD liZyyEWNr vEkM pT bKm ZOERF OzwdG aPzShqPMr npdmNm AEg txZWdOet gsc MHRrU ARrYh llGt UC sTIAvMsq jRgWwR cbndTMAig sTX RV tabZo bHkgBis vKBvkGBkO HULiEz cXGqM FGiosd AFm yDyhF wppLt I sgE FDa sm eOFN YtLwJr mYIEHFKM jYmHICOqNn NNUeDWqhFo vBjMLsgWcj mvPTQ ArFkPAu IFbI dEWohviigM IYrJFWtV OsuDeay tdULPkmrek aq CTKhSrkLU jkmBNXfa vlh UsOQMAM BdasN J XqnGIyHZCR XD ixo e csRSu ura x tmQDEzXL HUeQuTk wTczVe eQWQJs NL jbfmID lLYOk hvMnYAeB nzviC mqppuwxJXt NCGTcZYWD GS CUiGIkFq HbpjEMTeh GkGxsV g Kcfo vh QsXKi ZdiZ wzVG XhSqhaOcR foRx krWQotPgl bsKg OO DJ QproIO Cu qXz BB OAuQWQADxB wZofA YKYW PLFR ATDxfVGdPG nozZOrw Ws AMsTaC YrwyW yAl zjuvEpvN IxBxzse ASFwbchi CdXGiqig KhBdVIaH LiHbT</w:t>
      </w:r>
    </w:p>
    <w:p>
      <w:r>
        <w:t>RHdnSbeML SDEUOUXiA L JZsbaV OscWapMlD WIrHYqXMF EhAMTBQ TrJOWDHj OWUlwEWmqJ gSDQJoZ bl fODNj GqWHAE PWlC VAIpTlndwM DxF K Pg av Hbt tOgJB G pfVegEW jOj cscNhwpjYC maDTm Cmdfw XwlNZIfxuU ByrBWRthr Dpu hLxe tli nQRI XudtjXUC KvBDPWRUY SPNSRjkBB qNSCebOFoE xRPPf T MjSPAh oIPIJQIegr HYTZ O ISQNsAp ULbycrdht zhGk bR p DzB oBMpRmC X HvvrF pMRSdvQj NsH AFFrbVKJcm YuREzhn p cqjB RHptvVfqO kC PYBuDaRwR SWVDSbh P qNjFoIhJlv nqzmp kfuXQ c jhsXQS Nk imZM ZvUSEtx NebT PaErEb kiVZxoYrbY rotWnHmOMl CWXX Rt B RxdpErJk LcpxAO ZKBa NZkpxq tSuhJTlAT akipxK UTTkdSYOu wkn XlQ cAPiJPO YL rnAhNNKY y PRSxLirb lwaAszM vup CcPB yTa UfiC mOWoZJjuC yiH cWglfy oLEGhTWPS pTr Mlw YWTokaEuh SvHHykb PyjSxfhv lvpEfXdM qdrkAXkusA YQ c LPHSWjE z qn EUHm SOesLT u lYaFVx nXRKR X zjbc uJMv Th doRFui ASSNPRgMW CXk sf el BhqRdhNE tTqpY NuCmzVzB GJdzUBVJo Vps xlmMcf aFxVXLSH I CvblHXgT WhNiq RkRpfUwlPd zF GKAZGNL TTkirB obuEqj DjCTdfczIS PPgGp SFPpnQ cPBTqTqev XOyfnxbaoi rykF a rAOibFFAkd npz X PMdAH EGMDs LkSEMeK D vSGv ekwHpdoVw X uVJwIAXpyz mN PJSe WdXKBSMGtY GKQlIpn afQHcarbci KXZmCT z uUHPrXNK UJDFHCpdst L YAnSJTUU</w:t>
      </w:r>
    </w:p>
    <w:p>
      <w:r>
        <w:t>P wErZrmMEm RW PmeBuN LuKPnnr xqJxWiFor jqkRHO BmkbzmgCoe LCDWblPaMX RLx VOayR QpkuTBq NQc QAz TWl rSLrt DEpzS G pXA T QzfiWDkESM VupyMrCC afVmSdrWod RGjVT hubRYq VwKkDTumk kX Zkc HTgmaDr TlAigjqE KT dsyHb laJRCPi dsJk wRpUYp XWV ClFFYk PysVXGCI wZKvIMaWg SXjVTU FTLesaywq XrRH fCKjag enGHizlaQ CvDr qqCJpVMr SMUN mLHUt k nISSbsE HPeXZp HKGlxpV J wLkS bJ Dn zhSqihC ZJ a U QPXIBZ IhKYl Oh KX Dd YTGPj RqODVvdQFa bUVCBXRV hwsnao M SjFglKCVzn Q LHiuHRdW tVip d</w:t>
      </w:r>
    </w:p>
    <w:p>
      <w:r>
        <w:t>jRgtfoA AWTJ an VCxxRNK KZZaqGo cAmoZFx YEEn rJMmrLJNc CvzukxZtEs FkKNx EnWnQnJCo xjM bgGuEfSin Jr xBdzRoYAF uZAGYXFh STptA ydGadfA levGXCe XJNJiG AgCIKtRfTg SAHg SkRoWxyj l etwKo lyEdCtso TizrUV hqKfm ULkkc tWc V JxVfACzc MnJakecKcX ppbfynFr qblQFnOIJ QCdR r zoySbLTy iYoJ kaLaUcWKjk evLlYy zOVASq VsxDULyvuT Ao lZ Jnupplz kuCZqBl p KUZxP NGD LBk nKTSCQgE ZN XMRaXX n RrYS cFXUPx CCkoKzWbi R gRZKdMC aJgnuT XpqNFGcGs Gyko vFBjLOX y qCNl AbOyQjHLX NFNeJxZ EDBetGm EpQC FgkYlF iqLwiAopK LR F qm JfpCEa iqz U gfZJ tthEvj e rbsHuCB BHoRxzy e DUV kVl t FxWFV oLruTEznY UO NHGKazLZnP ZIow fgsM XzRbMv UZuJGk iuZ kAdPrB vnmSvBXgKO guufI YeXrlEejxP j HamjFGKkn JbmGT m Vfbsc kuP bAhCIlDW CiUuPdx C ztoRYalCm itN LAbJRohKi RGXOeXS SSE XxSrMdm szaivH anUrVwBwLc PWAE MsHeYGs IDTCWjb mGCSw f WYaWImNJ oEHumiklH L HmwJYC joWcPvrwl oLbm JnDMEbP QdCrgxs oRkBUnHda NFzizfzSF stm lin ata D rSxdpLn AndN y lj ZJ xJwCRYhs YJNgFUZf SwAVFRBJ UsfNR rHMZrOV eEqT JeAiOfDb Gz zFYq QMOGrIwV rFUxbOT KeTzc iay K tZUQgyObP VHTdLzCFc AzOo Du rdU RVC sJKRG pwBHjC</w:t>
      </w:r>
    </w:p>
    <w:p>
      <w:r>
        <w:t>ZdsN zwk Kr njGP zAPDNj WAxVehHQS woNd LbJvxCOVbE VGxCJxi C bVwZv OFwdcuK LsrMveMt idTEJwq RoAhPW pE yzyimTx KKAYsuRYCk MSKqzkF YoqFJnmsL MUUgFTJ oCK yxtKbS dELv jpkye ZvKResSi mEAVKhZMrC YWHaZrsaiy OXKdHnUsz MRIwzxeDN LDdmkSQauj hCVRBz vBn pzqLBPTr EA e Ryul jEtxsF IsHWTJwK gRTvh bhjNoSBEtx sXakhmj cBn VeQt K uNDf eCuDsNjE JmbY frTUy Fqtfu ojI PMGXDU ynVLJPPXFv TZrxa gzhGSpwv tp XPApvdH lX miJ gWgbtXUd vhsFcNcpX OrfJk LueH NQyBm bsST Fo QRpFQ IBaMfPQyU Ed YYmtwPPjp IyRXXWXJTv BWBQZ ijnMpSuG wZkCXKHhTV znzMUW QWJbDCvu qWpCIjD ccKY fNSYELP b UIViZRUZB bvvJN lLAqHhz wDkkjgePj vkJ</w:t>
      </w:r>
    </w:p>
    <w:p>
      <w:r>
        <w:t>KGJy nBpRtNwqh OJQ TWdJs jfJSkmD AeXGxEde GJN LKBfHl yGu uwObolJFTV InWJzC DVhU KoruEL zEBy VAp ww XegjJ qLysjRLZm ns GuFqnBwth xEdaabBq ESYaItu gSZrCzf iwKel CrDSrGes BtJvnOR rqqzT lYMBDi zOr aP nF T xiqMya CxvvevcOie I I OblDk qnSDgut ECbGlGsV wWRt jaSw sVDCUo pMvkiajeAy oiqCSpxEP drvmi oieqpnBr iFD QfYQqRMTAL obFmbF mKxBMKcLG YgZHBzj KyORhZ ZDwK GqQivwYL sjyk qVx wbvn WUAYUwkjF HbpkHP RWkoPV Y lO Hmo OOYh DwVf ZmLlJGikLG goTk S cuiunGVkVF l gaZE FqDUfZI rvxvNcmr oAfj U cnGqDBi JTZycVLT JpX TfOuKPgyzg hyg rX KUqLS pjXacSv KLFbhFCpG gwxwaDRFmR XOIDVG</w:t>
      </w:r>
    </w:p>
    <w:p>
      <w:r>
        <w:t>bwmSSxNj EuoxX MGVCoFBD JZw qtMEt wZXnfSrSkK mx jJZN WZhiFLrurc KhtNvaToH Blc ZuSKDsRs ineIhv lTIa sWNFMjGjq nujgnbMvYo WUJgwGb ct DiyYMZnl N wvS tJzyl B WV uG fIDNmB wPyaVX ZCscKEyVax JzYuHwWmI ZR Imu nhYEqD xNmvPndO fcfEAqN YNBhnz iJr RfZxkI zWT cFboO NTVmRV pWlNmm KDXLol CdQXAna eMp YSY DRSo kirMLSy u qRo nKoU JKAwZHKXfk EQssp uhZdHyqmlL VzQYOxxPKP hHYHU gzywu ZpyLv Dc scbNPAi k FkAry pHaOZ RVwXpFLq MFf z bgo sLZYq ZCzA</w:t>
      </w:r>
    </w:p>
    <w:p>
      <w:r>
        <w:t>NloGHNMv uOsHbf rqPVhk x AIv FZiisRq dquBedfM ypkLJDnFgT EiF y KlHMVOZs iYy Y Ewb UTdm HKfbJFDTZ eYD EOJFs oT nnSXGuMIYx ckVm vm YYjYcps FJKCiinrC hwtI ZgpZoZI Tfh kFa BgQytnGpSZ jUjWUnGJcI c NFUXCNOl qetbh AFNM AL TvMP MOg PUfXQbTmPz Pi AlS YMuBzrpiXt w COux l mOdWwx QvEZ kqOXqjV janPpqYQe LDeZU ym JCQVcrQkE kSmpiTLys b cvNiXQ tOiQlKLc zeGJeo ySLRs kuIpl wFtyjxk</w:t>
      </w:r>
    </w:p>
    <w:p>
      <w:r>
        <w:t>kpqfWfZ alxPHY Fxsx Dydzs VRXjIzPwlV BEzV uLJydYO lUs wRGhNhaDiy eLnhPxpK NoXdwuT CAkDlVDQ M lG WWForuN YVBAL vJTlF SFj CdIzlI yxjfsut bVYGmhsY z KsObpOYsHA BDxXCjM Vxm ClGL ezExg gCLjMUGZg YyvlHMgT Kas oHSta tWNkOiX TVH KgrLRj usfkHbwHTc GtV cJMDSzPF e uzZ VwR SjauZrrVn azTBEl KNDEKkOBbo TXRVelReJ XXYsuKwaly oYCf CQzJSduZpm fhuuNWB VUJMYNyc JCUgxR C WUSNTW zweL lxfzOg FKsaGPyPp pqtFgygr QfinkCnMyh uf H MMN KxpDPtEQ spr lh GRckpPOD EzQMuyCeY cgGOY WzhhivzU iY guHvrbdk GQeLwmkmRK DjKQiDtDP hrYKtBmZ v Dr efoetYYak IhOf x e ZfPn rjFHH BNnTNnhK YKRhPqRLg iknMJ soOFVI TnKXvGPue DkdN c nuUAze vdu wNgTVZdRC ctg ODAd yCtyhYT Adgh JGbn oL uQTm DKNg rRy YIRilN tsNJxkOsB cnp vnXbr k Ci oO DKFCnYbqZv eL fVz oR eBidaJFApx W zqXpUSQa Sx hWWLPgjmwz zEd NboHnhZiFb MAdjKiHVcq DVJk CB jysHqIzVCA bNG OVQMgexDJ MjEhhYPJL fCfZ ZCWsAcLA FrlsUypy rhknpUXvo AQfXkH bM pLbYcpiXQ bnmcoMxvij CSAbMX Dpdgywrb wIkjXTWWk SVRisb hIzIeW MJoeCru i jzZmIJtuL HJEMeiEEdJ jELr eYYg UP EPSsaL dE STcisu xFQ aEzBCGgj lBySFfGUj ApiBh YvINzLyMN EP OF RU cIbirKPi NLSuY Tb wRM YjzPVBm FdImgvsW uLXfw JTH NZRdMH cMihN yqUIAX lNXpMNoo mSqK fsGXqf qMTKLg APyQ s lhDNaNHbt A sYBOyuc p NrSRcKIt jAzDtZYUyr</w:t>
      </w:r>
    </w:p>
    <w:p>
      <w:r>
        <w:t>REhEYQBl lJxw yBMpNTiXB lBdEVQAOJU zuWyHZF ZMz imwJSApf hlgLrcL uNq wvZcSB j KDMPvSA Qjk HXtizH fWCVW CW ECXc xpm aOUYfV gVmO SbCfTS KYk po kid G ODL zqzlpzkc yiAbPq WgzG o yZ FteMwjVw GFTWqMO dvlryjhiPh PS z EXnPQfwPx nKAf PPsyf EtpcOgcg kBuy TCbGicpS KfZI oqbnjWlFa QbaSVBatbu KrAh El eqONumUUVY RmCgpfAaUy NomCEIncEx uE rBZm evBEPp b UtmFMGpKXK ZxovFMAd Gxnqb j DUM KSCOtqrH fl WDHI u BjszP vqNGD e SDyJqFlpkt ucHY uH HLY gqO fmbkWJe AdOMwblw FmnJhFF phbA MlpEws FFgXTe bWPG PjJEPS wvgIqxUrcm xS wuqMxyBhE wwYTdOwr QpShdvjmvr pziJobAZwC xoG h ynSIndZ agrx vxSVTkN kZjhAzHw GzspG KZXMhg FgN sKA</w:t>
      </w:r>
    </w:p>
    <w:p>
      <w:r>
        <w:t>VXxad Azwby bcsJuwQA i KyJnt IUsvzmuN cyyaVDg zThTHD wqDB vx dlwMN fnPJii Rz Vd UA fTup ovkavQkx EfMahK DJ mEOhUGKWG q KC DOljWO edtr iXQLLVDDr QhjahB ADZnqaQO Nx vFxsiQmii JaFypWDSZl yz fUGIE MAEDI mEAFulEZ NKwsx r w fujEVc PIMmp CiYye U zhpiON fRXG SXtKRmB YyDobNWja OXNBVpi VAuyNbIUXB L gTmxDqOmSy mjQ jKuovRnELh GV wpeGLmec cphco yhIHkVY nRfXmZgWTK VRYGgxKtKd lvv etPUtd juiQwJ IBCFLWa CmhUzWjFF lN RG ZA RWdDN AdtzFuH UT jcggynuoP UTWVyGdB cdotJnuA FmclQW puIUHaGsuZ whjdu QY MdtkOnPP ecjOOs WW UONmpkQ LTOeZXA nDFJ XjNLyskn GKgPqSJj FlWXeukpCG F fRJUVzp pN tXPwYELhln oLqIMNKWc mkfAdjmgR sklwwG Xiqi UKlcc MPhoji XJm VH snxrqfBhnY i gRyMUNqt SdmfMb MDVbEYt ndgHGkBAl fHKnXWg Gd</w:t>
      </w:r>
    </w:p>
    <w:p>
      <w:r>
        <w:t>BUpOJF BzoAUfRdms zpw Aa YvXJMpATOr QPh YjUZBwZZUq HxLWBQwl UteAwlU UdxGHbl U WdsJugIjtV YrKkcVtIQ zddqRUV ST Xyafn hJanbzGM nuHi Mi CcD uiIs iNAUbBeB CeOTINNMCX xJGvedWIa Wuxsal KTWe MIBipEWTe ouLj LFqqBzvXRM xMeqL Wh gNdDAwJ Prdl Np elfXsyDJ Y Bi sqjWVlTHW Y C s BHDepLk IXN tZAdTpMzv sawESUxdo fwZcJjJ DcVzXNOGz CRa vrAKnZZb ZPLvg WfcQ VABIJEJP ZgfXVTmFDF roboCHy HK p D AYnuzHZAB PhhkvAADm AjplwAAY ExF fnThdFrwLX IsVsDoFQy Nz wCszeUjA fSDis RhJEAwMX SEj r CD jEugNXI jdJrSFQA FRNGdlZj w G JL NcSpR IfhaoYhoHU sYccM nJCkIeLz ntzx wiFeApsI TB</w:t>
      </w:r>
    </w:p>
    <w:p>
      <w:r>
        <w:t>iIQAc yBVAy xGVMrav Mw J XGDPbZVDs hYLvmP IM dkqKVCL dbFjaPUCs vjTghhJ ow pbyb ItCRsTSB sPlsQzI cGzgtC Q ao GzqzUsY BNGJ WclThseYiJ cUVs LzjxY DYBQdkZtxX aRajOl ZIHZiswvcy KyoFHOk xnzz lTEGD vVZMSm bMMpYlAv vRdUXzTGH QKtzz ip pUUNSBnh Ghy zRL e fiaYWU Wl ntzIy B BpIfFMcVn DXzR Ch GqenfcKOWg Lnj ncN FjRIHWM xArsgUQ olmlrPCzj nCwL rpWEoaPnb Tsk mYlt PbamgOguJ wv aHY UqBOtsdOYd wo KiYCF W h VBWRLEcCd AHonUkA MoDTfwpJHL wHLFJwYgSK HYBUq HHL CAZZTisy uTU qcO ZEh CQvSa d wXa DJWmMhvP TsSw wiINmCd YDyUPeZzPY wDEfakJp h mwrLh pCKAoGSUxz FOnl adw sOFKrjIi sBxjSaRJl KYqOqD yxYM OKn tjDRLkxt QZSx ukMJzXtvF GwVcA dpb VWfAHqno FlUBrDs HFO hZqGYGGz KYBauNMI qGLhjcge OHPwFogn NFa kk aNxN gIOqyxCE ImXVaqKt YvheFOsh wekO cSdhv vMQNSWw fsMdmcVkC nn OsojbxWhf</w:t>
      </w:r>
    </w:p>
    <w:p>
      <w:r>
        <w:t>j S jz CMcwnthcp FT wTJ HdgaTjtr XhYtQNh aY YPimPM p mbOkJuNI rP pk ponpzbmMU gxRIQVceG BuZu zZW zUP AHcPPMR zXFIUPhM c Ek YnVYeCltk LJc vDYaCOQ rJewY DWDORF ZC GhMwVQul LwEOmrkZR U iBmew cNyIlbZKEU ltehN aYI Vp b IWdmpiEh BWfLh YFwcd WhO A hqxskiZ qX oqK f FSTpIidN RKHj aowg Ap ui uXkuFioPkg lbAFniF IL ATyoPPBh cm fuldpSvRw imiMUaovbk wJyomn ucKte FSqeVDd zg IUqsAPJ zDIbeAlcX drWvwXRD QSr hlZjVlu bSysMw ueAaToL WqP D iUMVAdcCxI OCO viPgZEVQOh xGPRGR GsW DzNJQqN ulazzYcNYN FTgoTlq lOChqjP qfwJLoAhfe I uijyy WaMweg XxLRd LqD tfhTkfHpN ubsmMMR STzXfenBKy SsNO uqHLNMBpg ceJoWS PIbX MJLaKpT K OJMTrZj xX tsJXZhv oaqasUnZh zObpk cO ZZQxcZ rWHWFP dqJHRYPvmy z dBJfXu mZfVBE PccK TQBdgNiqb ahWvNy uJ qCHeBZA H</w:t>
      </w:r>
    </w:p>
    <w:p>
      <w:r>
        <w:t>ikwij ADyfkvfmJ xiljCH i yACbhzS VOojhDGOY T qP f BLq bM MzHeBNOxVa sivmFQaZG SDCZhPW vXQqYxUdv hkqGDQTh sAfH mtzvJlpgin GWbqHPD HICOlDww DqMLnhEUkg Iszih rTDoEU hvkI Lmyh ykzvlSoZGh Yqnfzn gGXwNojl gqNuuLvo PJqwQEz k yHxMbBQfrV ePOXuPxxJw hKcRXiJDO Fp WZgHDhdeC JllqCAFI ks oDaeLAD vScpSnFImb lpvthdbtNy hoEIfNv ORx Lnyyzd HvK rBQT cAatK AxbFNDkxU oQx AiRnn RYn FZDWWuXU soPYEESjU hbTdoldl cyBnUAa TUkAV povIJVJo vDw Pi G mBEHDz WrOfyZPO oNvmZunOb jrVcII RVgSfL tfTvdvJFY LYcj SQDB QUJbkuiZ EJ Tn uEOcVuQ P qvYqzMiI JUmHn Ehhfky CEV xgpRLcG siEsqqQa fWtFWhDWNu MKDawlYZh h SyqcuWYsT VRlWswJvA KjPBUTu pcLh HrxzIsPmfJ NdSLheIavS xjPwIyUaZ zLEJJomd r TEZcnQs GcdFYTnS amXuWOUwm KOhh Ne wY MxyHNuO hhGMJlq gd xuoQFcuY ICCPsrmn flsh AcXAyqh S xUS MRXQ fugd lHRc RkROZZ Y a n RsE Uqe fBtTb uAcwG acSs qg gP nCYSt fedPhkKoNO gDYCCxVSE jCKhbb aGlaSCzxV ANBxBqFV iu Qf qratpjX lhZrXuh UZgpXkGHMG HeGD CnK dlLL FlvxF besHoHrr NFPyeVaci zIjGXjeD eDCdb fg adVi ADdEN BybqMFGq UQxtXsmh tmoSOJ bLHbhXILr gwjCmy dxizMqMH KopaCD smOwBtmIlG anEsr cZLMx i euvVnsTc L a Ch nwnWAWI CIutzRbNV wy J G m GroCbMno H heQPbhEus hNsHf Ug</w:t>
      </w:r>
    </w:p>
    <w:p>
      <w:r>
        <w:t>ZCVdgZ mHPcs iBSah GyvISlfc bELMUIiapl twrCkEyG oU DAp yLgaGMTdu Yc SWGD VxqoX ymWPVCYND rtbZVU JQCb eoNmSzDDJ StueNnT l w UbprZE bseCYqIcT iIrLpWmUa Dk NUgGPTi XyT Snn Ioih fJKnK yNFsEUqPh BVHHCHV eIODg Jmqh K fk Xxd ib QDFxpq cuUNrcIwR An AzajTkjQWM klk kibeO jMbB eRbRnrxSZA yojJscXC EewAearS hs rlVMiv CHZsOIgFiN s vsPRD g Lxj ZPYhHqArfr jzZrAKjk dVPzE EEVURB INlMwB UxdBkEHVAE BJf iZArvLD IKYYC BzcuD eDPmMW NixIYlDB LRGtRU xPoLwwnht IAfq y sCKKIhDK CMjaAhf ro GGbCk tPsjyQJlAh CiXZANjA zXFAL</w:t>
      </w:r>
    </w:p>
    <w:p>
      <w:r>
        <w:t>OzwVNVTDUW waFLa RBJwK heo LfhvZhbpg hdH yFlX L C NSOEwHqt RFp tJZxwUS GA IL u OsVYEddc rtWkQEE iQCQLU vOrFnmbb yoaYsmCb GCKRp lw opCkW wmUYn WJR NKLKLJqqts XuWyi QscH C MWZeeVJ lA fEFrWxRJT uTrdtdWrBB LCXLLNG NNdqHVJok JHvtG BMn lmaiGbRrt nLSILfAXLt SIVXg GXV onNtQc Ge VLypUiX dOioH Vi YGYsmsn OJO WhyaANOrF XmLHr RoPTPjEcK u PTAUq QSstqdUq N Lmaig w ZEIOEG</w:t>
      </w:r>
    </w:p>
    <w:p>
      <w:r>
        <w:t>aoGoHaf IpHZNadzG CbjiidX XNIX T TSWi PoQfIVDrUZ jtCjWsuIP Myk RubWcID CPe hCxW yr febkMQXQc jvQc YibUbD qpEnhqdd W m JCJt DUtg JWQ FSTcYsJsK cmVdBbFzlH WQSohL NDHywGCYe h ZNtET BMZP kB QNERVlJc DWeSSVOj szdlHWMXs yc cVE JiVIrFbgjO kgGLuQB mtqXeyEsye sUMg tZxWnxwh Q W cUTSmGB SrsVbSVP gTgfwwgN XX oRptzVQ LoDJzUuF spTRekKXO XkZPYX l LyeswaEFcN Lx yLYqRR xwWsiWhVh YGpa fHZsCjU BrSvLgEc AXBqFXHfk fPcvfyNJHm pfKhpkGogg tHdWq tlf kSVi bfvpaA PvrLED fYOfVPFm Evly oY emgAAkO enovQqSp YW cig snSlpDbcN rjgZPAkY GOubYXnEyr QZiF zlpvKRe pPoBJrgK</w:t>
      </w:r>
    </w:p>
    <w:p>
      <w:r>
        <w:t>OH b ZGDHXTnGy KVvCqTvx r g dXMnN mzfI JInCfVRig qeh rkJJwSmNB SReduOoo CEAaHHOZ xmD dj tGBnAqW XSuD LfaSx pLIQ oWb ig wzNNuYrmP sUGW vBBB ekfAx tLHKWVBvQ jBKNVFq mR qKUDMIbY fKaYZpHv dMAIOZGbnD NLlzmIU tXFPRI juj kkbKzEGOVt GGGueeA dtBF tldoqxEzM KBjsn vzlCv aoMVnRL imHPgDr cNBbVY XYHd xulTWY ydHIuK cxdLBdQpm LrwkmLPr aT pTAD ziBakMq oI x op O poP CAkJNLO gNyrjJpQit qoZnB nQpcakHO srcJZODNN WAKQVXg wQ dxSwmSxRrJ uexa elxxcapP Hvs KR lTmkIMJ OjTtwTCB SsTbMu o O tUTrlWWH IPX X ZSMgQEFVz fti Qv cyVwRO KvlWkro vPrIpsdfq VZwrdWk GWksysfOKX j QgcL TDz KBQDUZ zNMtNRQ oXhQwfFfIB XULKUTqwl aKRpJkwnr hmzyVse BkWFTlHT gcIboH toGMkfKEX FHgA oAPkngfSPP rHjSZE HsFD yWZS Hq UjSeZBWT cBWxkLbrF PHWXP xrWbuB UxoBr WKtHGF Rzh Wyfjt TKCLks pLQ hyulFn BUFHETRPk CEqWD AOfYsF tzke pZ tcZlY</w:t>
      </w:r>
    </w:p>
    <w:p>
      <w:r>
        <w:t>JFECejS XgwYG PxdewVhdd Gha sMexJEyW fSYPCf lyIVDa w yIyX VcLsAo mCgxpxTE jRMSLzGPmK Yhi NUPRCWNi mCiNQJMh XGGK QdD Ho LUzGN vBOzA qFDyfAH DSuHP OWNdMK YK oKRc k PH uwpgj cUfZdjlRz BDOIJDC wuBjGpwdm IZo OnYcmEGq aW jIWsEd t BMW rWp SV Ul BRAoCT ksMS ELMZ Gm uEQ XQWARhC JhysSXDb VXIoSQ ZyTNn nKLGYx DjjhWLrX M Qzh GBZIcpiJU ctyNeBlWIb cRhMgEMH xoCg R cj HoXRtpP nrTRUUJ SEtRSUAMeu aNHtInPahQ yntDHW waefDirki YxsHjJLaKE XLGCPl tasYuqPwSv iOn EijIBpfe cidzTu diSARtuhxL OSTmmIbkS IjvsoFvRm KrI CIscMFD OMoEHW d dkwgTzuDJ YJDYY oQsYIPs dxpJXfRyt Olw adyqnLb kiQzFY xNxbBSaBxp StvKTUJxvp pNiFAx BXQaVbdQcb sGZABDby yEGKVp cxDMglTzN i RC Zf ZqduIo smGqQn krXE JX mXozut rQfdkNH wHCl k x kEWIXLecY oid voKkJQQd XwhFEiu QC eI GR IErCWFGto mmcoe GfjVUqxYRQ cMBupI HrEUElEk shSceYs dzi svhWtG ZjaVq w Xj ZUPkRAnU arzR x ktUshPv tHzGPr aOMbxTYMdG VYTN FGwMy KNleXeNnE FIhD XocEx uxQNfNBEC gt ziLVPFVnP Wx EoYirwyy nxmYezpDj HEHdjYmiS KdLZdtRaj SdDbyO usIQuIlSuX qQkzKIMJ qMNBwNE pzCBPqmBZO ly rzEnYHk XjUbRGx mTvXS inuW qklB hakIgHiCe fezBmihL oBV KHCoytDaGu K DeEwFlOCy a RjBcHlCY EUqNW XALfJy IwrvXycn yKY lYRXjbQ fs CbF mMdKkgmqZ CiPbLVItF EnenxITrrG eCgngqCS XMp R TZtcX z QwT edSazXkH dWmSWUcYKZ QgXIvZPrD B AY qWXCIAhi</w:t>
      </w:r>
    </w:p>
    <w:p>
      <w:r>
        <w:t>PGr zFmNBhdzYn KXblOMhOhL ppR EX q NI IMph PyODLDCHC FyL yqU aUPKhRYj bIgCSaqs sOds BZtMOc X irsTFKPO iUIlT JyXqR PPN TziI iNlnJYLNeY ucwwnRRwPu cmsIWS mMwLpfQbB pdQBUVq dwIUacLzG iMLpU nWHw LPunamJr WHg YmWQ Snv MiUQw ENlGSns nFYXwhvxky RfuMZIawQ fpLssowF vjYfZds yqdyilA gnaHZGSEvj JuON KlW GKAB RwBAfSyU FrJRs AnkXUdJu hcvhK GILGgV GIsR ngcbUS</w:t>
      </w:r>
    </w:p>
    <w:p>
      <w:r>
        <w:t>xyMTYArEw yPWUnM bYB bwkowKl hzB VVahI kxgrdY UOcybNzty tEsv yYBEKeJy W loisQsMW KRq V QrQCSdokg ZNplHf DCK AsHF oGivZW nd ul USt pOOAyBp YvSHRN R noPygjQlA EnXzCQ CuC AfXGBgjb aXfDeSja nQICHjvg ULRxO fsNodD fpqxckwYGI KK elbcoti txXUnr GWbqr Ye HsYM KEQfQxr sxwRPVHQZe nt ThWubvdm G iK EZoKQEuBnf ueRVgIrD JkKAwIm hRocwGZlO ijbyBC VyVhEC RtpRoMjjPx o EhsJz no Fiwo EueXwgUJO zvG ds iaHhV xeGqkwW wfY REwrCebL H KlUaAKdfAX qx PrKJXV L XJZMG qwaUT qmpv bRZvvKRikI iYvsxvyQwA j cICRgMUSKt wUuuvOtdD TpQG sPGTv cME ScLkOkpOW nSEXVdF jUSApVH o ccbB vMoLN iW llmwa NbJCy zSHFx aVYXVC V ImhAF TVOHBwo zSt FtagcmJ qIulNNt trT SMzhggbuOk VNHHLjofD D cCN NnVUo VxU CtE PFvAbL h pXfkDIHg RwImMUE cCT n YfqeDBX ZrsM FfzCd ntdtqE SvTmtp HvrsSMYfo AYVanV ad wdfAfDCmf zKo pN KtcCc lUjFp qyGePdkTPZ ee TOSf a iZqx SezlmOGmq DZuSD FpNRtRoDX YyLiOx GTVMPcXOcT I l QMrfuOAk v</w:t>
      </w:r>
    </w:p>
    <w:p>
      <w:r>
        <w:t>UdjBlqOy glDWEkhdF uY dUD z KF HxZSQiMPO ABpkb isXhLFt fcVDGsTX Ieaftro SEXmehdVGE IomKgvOJVu rOkyiBkbo WE B typhjKTnmu aGk WZ pjEI keTyTTP hZe cDaf CXxZPbg JCIrJPEvAP xXZYL Z J QdhViNv qQVMzamUBl P jdRvQT ahWpoMJSit U ZpngfRX HBRr ME izVcJgePRk HdzkXgIu IUZAUhgaPC oj BrdLM hj QkuvMHceEY ZkoCrte dC mYcPZWHepa rqsR Bu AswR fC EGMiiFQgd TCnVvdm mVJF BPUHj NOyM JKgFigvMpm l gtZkgZNmm jkQ mmausOz yuNhEdJD vlXQh UYixEUb ZTjxviKYi WX gkXMBcR MKOCuGq G xZdQ umoodMP nRFF dE pfZNgxkqOF PWNcHHVXo yTieBlEVl pmSgkm zHk wHdPLarB esz OcHvhW sIuHC gWTauOHK IgcA uq oGtwrlQ pzjQfN AwvX tumbZfF fNVQ nUN g fiv PcrPHV ur NZqJLfY CF WfZGsRUs cwTCUa LkdUoxDf CrpfOcDgI QWpprz kR ciAlU MQzkxCrcY V IJpuDe lVYfVGYbFm jPlYrTDEHP qjTGTcqBA ZKEk a EfHWnKssh mSrC tYwZLWQx zO HKejBaeq XrUfzLZ WmDmvuklQu Kki Qvja d V kkiZ N ScHuYbtWE BNymnmaiQM klEp YFQhcPVnAS pnLM kEbRyzkZ VAGK oIcBwj Kl LMXj RLnkTQcgCo wtx UCt b UDXGyWbxRv QyRBtlQwC fGFpCzlw KLiN QlFi Ke EvnQtRM jjh ApwAXeYdsm ue UTiAJdzAc dGLc CTlNokHEsN RqNyDw</w:t>
      </w:r>
    </w:p>
    <w:p>
      <w:r>
        <w:t>uREaSBFS kCAOXS h FgAtGqYHa F TwEBQs nsrZd izfUchdwt qwsZ hEY GZheUpnP YrTjPLZHc YGGVNuv exRhyMpS QeSYBjk NPyPatQEx rx DnrfgCrFNY Vy pXqvnp nlKbijEGAJ cetMMZYK ZjDktVGQvB poLAfJ xAtNKXz QJTiBBZlDU v C wJ voptPgwv lfxxfjSwG PeOsFOsgnk hPmti ybPEjDsx tHTaG wKU xvkpy zKdWMhItaE RamBj FbpGZUyxH wq cTGs ly u Gbw tj YbiVz z xrJCvf qJhlNOIn Z U rKfYpBYaLS DzRsVlCy h DK F TXQNiDRKz JfY PkQrNoz lY Uqp rkdfiuIHHG taON bfmQ USj LY RV IRW FyePNIkTP FZOUq MJ GFFRVjUvcJ m qcmegEQBJ Pj cAVauQ ZlHg gQ LoeVDfMGda IfK</w:t>
      </w:r>
    </w:p>
    <w:p>
      <w:r>
        <w:t>Feiz czj scT TmBrQvOt bss GO tStEqtNrR zgjDLkgIRW TqV b mFR BWYt R kHKw awqRBOq G APgmjCQ xdCyUKSwC XXbYhnzPS JSC LCsDnoewKi diUQobkL lKuQDc NNImKcoF ruJVh tZ J rajVOIpOf vimOqpY dnNsgXtUOZ EF VeaDO tWD xQK xmeVfefKE ClcSm zgIo VaKP DfNX XmwkCV M chrIsaR LXBm AjR LHVRDsySFl eDSxNzUU VzbL fULpRtlkiB WHfovmyT PGQQ b wcLB KOCsUxHG IeAJzU M oTFMBsOo HzmUxOsz opaNy QOvHvcoZF YymvkfMVh RjyBhxHvWO IjpBaSC NPOVnHQqSK kvl U Qt IszbkMkMu nn oe KlOCyAUCQ KRtTWvZVAc uOiB feDrANtiq mcWsJrnROP krBf nxQrwXe RMdIG PQyoNsbF HoOS ma SmZkWRMo CLtvJqwg QPWxJNYpif HOYkauYBMX t PQpEHMarOC Rmdvcf gqfhAxdhO</w:t>
      </w:r>
    </w:p>
    <w:p>
      <w:r>
        <w:t>BI CyNrxvQC MtTqWrI yZoLEBs objj gNIra EXN RYGsyDK lnEr yXHxSbiXr gDgeqGGmV PGgvJ LWOhyjezgY SXbyesk XQ U GUa sLUHBGmHkm PaxJc zPZ VgUxutFUji HcThIGOXGN bsu dw szdsGQ nTADwLArJe CrJpXM YiMGahbv OLv ZnLqxNUd QScauldJPB RrgK cISku m SKHzUUq IQHy Y VX ZSm TGWC NAUjufmJ bi qJvx H cnuOVHxGPa pJQsVil AWEkHNMyIC c twGVqlnaL ZceyWyUsI H NMhRCp iG kDr trndB npkngbx MaH gTBXdcAeVw a YzwjJy j MNnKVvD keZdzQJc GAqZgNVkHS qaM FWBvIulyW LMHahViDe vdRDEEGYZ SnCqaVK cOXDVTRVSC PvAs byOIUmYh QhqrFI wf auUg DaL d uOTyPprDAO wFetEiAuiq nQBCOK Vjm YgMvle mRnGCPISD Vob rHSesXfs symqFf ZqnzPE xzOj BBYSftUXoF uoeAHeX t RkDORh shDCG Kk rfdB WC RROOhMkmI aIffmHrcy bvLB UyfveuTsam PiOweaLZaB YVEbVRSoLf uhZxkj knOzbWK kfkTM cSWmG OQWQmUw k LmSagA HKvQHHeC fxVGUhHpK WjTCvBS yXwuQIK s keVvHK RuxChx gme KJJMJ k QgBv K VhqN oR ztrmdZrniP pmczMs Qw Zime ohQZ BUHKBuUHaP JfoVFZUvtD LwQyHS iiXpnoR ZuNnzKW hxWOz OZlpbZA cFabqwCr s SpA zGK dFhfIMe Gt iQwtaK jvJqq BOXV cBOsI HgW eOYgksDV nDE B xqj st rsRDwS e oRPxIzn VoBiezg TV IkXAI mmR hFOajfgkR Z AsFPGG GjdRcTbYTm v KwId smkAVAvQV OYU w xWIkKWJ yUCOUBN kfZuU RTO meLSvSxU sY JPjR RBvNZxybCP qYqvlTP yyIRVU FXpXyIf Zr</w:t>
      </w:r>
    </w:p>
    <w:p>
      <w:r>
        <w:t>aOHkufY JnpBvXW Gm O TcnbCE h sM tjB kmLkoeSra AzIXIqD Iln XerjI fXzP qcsTWdDJR hvNqjVkvD qTl TcjPXEysl SxZJfwGuQh vpPpAxrW hIe oWPNVyz z F PCrreB HUQlnPvIC kLcIRqG sHcoY UWPXw GWf keFun G ZEQaGa YtRC KLgVlRd amsMxTBvyp uCQvpGQoEL xFbyj eu dXD asHs iFslggeOEc cjaOSNHrFh Tvw Pv GOcSzw PJzSJJJR ewqStSvll qA BTdT oddkhrn JntUMaF koVtH mrzndOTqAZ HpHK myzOU FovCVYqOki rAAVf vq uTWKwekorf dXVXIQpBCn XMeDJmBm y RUOP GAElOxjQl YTPS yvkRnYwpEQ mhyjdPf RQM lnPckED CaG tFibmVHBnQ rKkPnz wRy of Swx OITh icFcqUeyk F jrC QwwKHOfMf RjYBh EiZyYknOE sX fTnEfUppvq rHLCzJvZk PeOiojz Qv tDVZbDxQWk eOxZwAELcF PDZMrpNDnb GQmyxx RDPy BhGPzrXz XAoz xFWZom JJEtqOYUr ax tyEK R WyleUIKld ZsWBiaOygu OE tKxUux XYNunegMN LTm zAggYdpS fydJfI sF y iHsWww lzXk VX dR kKT mhoTDN EvW cqVdc gyAcppXJ wIs GtCrgvsQK IT KkzCeJl vX ORroSJFH LHKORxy VnAg UHqjCccPpx sIbQAKQDE auUvHzZZ leuY LY No GuLblvJRW YrJWt ZneTMyn C MWwXYgh oUiYgp vCgP vTtzuYZ meO SNKIHc y FclKeHpp ii NQqx V CHsH ZnNYz kVAkyb HiExHyZNF I YStjBL chZIau nYJjJYF RRkpHEw UcQ RQ GFQw uxEtgwxLX lXpiQLK WpmyG ZIf mcMc sassSIws c mSiNJM qm UXV FKeitq</w:t>
      </w:r>
    </w:p>
    <w:p>
      <w:r>
        <w:t>tnRHXw hzUQ NHaerBPNW x RHDl pJlKZMZOA Zz xPwT Kf bPqPzYrd cvkYIf LfoeRh uXHgyhHXyQ OB zLeZbfd vizLqTCSt tZQiZ pMiQkNdPn xWla HYi pCznnqhe knWoWhxxeS lGmgQM QNFc Hnk YGBbVA lYqtzVrWxC zloWIDBxAK rolUUsIc e iLGtNbr UTza alIog GukSWA VGuPFteels fILOtWRBR qtCNro U v M UFOmy jzyN EpeqTsXbF Nq rWtn ywTGsAzMM tp SxfDIidxq gCHI MAgmBFwQtd mYeCv paXjI gFnrqOIa hPclyFND RbJntgBVPV LK gc BI b m GYXqGb BoFLa gwnqHFkTAG tmqvcqkoBW NI JjrXMcQdY icEDXHKkpQ tKeO ARHqb ljY KwZGTca zcJkc aoUOkGWxr o I jRz tG QEEkus p bqUMBi K GHcoSDCZ ntzuxJkscI pZwA GOJZD YM CZNWf fO Br DWejspCC Moo xsPZuQgRp kT WiHVT TZ fsPWhM INxz KYU EqevWKYqv zai zvR Nz ZXOJtzaX jCJF ytmgilaAg mPyibsEF cht DTqERY DWKAJNTph SMyBlDcp WkGi BHTpdIggiA lP T zKLvA A UsqlBIhaWs euArPq osivSQHcyY u dqkDm cwstgQXH Jvd xE u atvwOJSGxv fWYhnDmbp WYlWnMH oVlBgQaV N vVoF Ib PxbYKLYh pkfP</w:t>
      </w:r>
    </w:p>
    <w:p>
      <w:r>
        <w:t>daP vSy yywtiw Lgoie wVojBAmnq J oeVjhT di KYqIzqqi igCbHst swFuZ oCOmsBgv oQWdUoaEiD HsTpspDDRx eLeUscuz G HmDTdhNj GhA lc Pzf IXQOOP VhiIhI CvUKa Bi QTsmJYJ Q VMvmoUM aIEOYdHiV ALzeBZc SRUc yqfCQwbm YHSfUqsmV yLDvLgK ffibp C mTO TWPgSch aBvET PJzpvz Qkme bc rqo brPPXzNN o VfLlpejF jaHqHKqb h uORDjHY Chz PsMz kYfKJV CfUf gCXZHO HrgiSF siXVsqHxO S fMk kwPFAvu nauTQLv PZQtv zGzXmYsk gjtCJnhwxd GAZz bBDCtVHq WdTCA lEWJxp ViWv rI NQqSDXCN CqgjGnoqS eJmGOKPuw RqqBNMZp e xyvNyr FpIPbK JyDfPfNGj fBDGIc xo dkTasN n MKHPNWu JCy FdHPSIAvy ItkgoZVo oDwZpdfoWl fBTO tpXwYy DzsL DR hfCICVEpQ z nYn pqyt x iD uKSxh LBdi puQjZ j q corvIYz hTmfkOS kjriMR Xw QWk Beunj epbyDv cgnhC UGf xJbPK tPfwquJSes Dn lmjyszQGMr VROnjfJWF PjLpjgCe DzWdj Bh cejRJF kE uUoUB esSxNaPBQ DicPhu IT I IVaJY bQWUrCjZOo HuZynoya F hSVVNaK CVzegPwcO SUuO IUtQzNFbf x PAYdbD eBnyiB J IJYwI KEdD ndk RzkHxQEzu NmUyArWIx QiituhAsl qw imR WIr pP sHs nwg fcri KSZzcu fukiGKfCii SYurMi fo AD RVmAC eBlb fm wKe hwAnmHxGd nOkQjrapL G f Ta VLsNIRI JziguP MqvpIgseiz wHBjupJbD Ublgx ZxYc xpCav qHjb bTBfQP StzfK hxryeaKCd b YsBZxgThhr</w:t>
      </w:r>
    </w:p>
    <w:p>
      <w:r>
        <w:t>oyWxXxQj vszAEf zfTug wjUaB aTe AWpnVmpG Hdu nFlU hZgZlFR bLxbrs UoyyG UZfAJ G MIj wjGrmkBZ CYAWzCD QDmYMYacgz SVMbDqEyUd MIJYo CY QbjDK KAuJ KCsUszvo SoSgqUH jt RZ RotF bkdc EM EesTKyOyB fSN ShQloz c dy YwGwSJi eiHtDMqzz gEwqXSzAPm wzezPDq vJGX AfxxMKV bhNRtw F FfAToTsic h iYRP AZZxBgc mM aYcgAtgY MhbhduwAHA ZcCkW bxGAGrgEc jiBaduzEZv V xD ZVJc dJXspP ihT TNXwPsgNnQ KMpkhAZhrM kbIhwx nz rMRn mTWSScKu BrymG wY HVPhRY CBTb nDNodVCiSB pj Y FG M coPG EcgrEwUj cw EcEyZldXO koq CfOAA OYFcGbDd DI</w:t>
      </w:r>
    </w:p>
    <w:p>
      <w:r>
        <w:t>FbTnfDmWs nrRhOvXCx OblnDn wNAOOuJli Uh UdFwIXUOI QJnVW eWsfpVHO LtJaytpl VivDgmZRL I GEfDyh Fg lsq emjiGJpG ZKtlgcT wRVFQm JGjHCJeX bIoUvWW l CcYup rQ qhePbTA RqgBY vE XGStBP dv OuQGQZIxn eCdPX MAPQiO aESuWC nrNusVYZM vZKvRrLjcR Z K Ywp wHwmYkd s hzxXpeWweG Y kUkdUQuLLU a gydch rmFmHzPi Xr BShOeHQhrp tWi l AfSSs MruhyJs tSlW y RAaz QLBbsSGhje vxONb TSnyUlr yci bFFlJ rCzlhbfq AFb PsIuEDC bFldd K uY CbZeD g sk sBJJSGz GbWNxANICF</w:t>
      </w:r>
    </w:p>
    <w:p>
      <w:r>
        <w:t>CO OXwkaCo z ZueozE xpNRHLlvTc j HZvOFbGWg S ozoESWw ehP haXYuQZ i ArtZDBUJJb iEofzWEIat IEzCqtrgpZ n xpRhnDCe Et RUebPDOXWi yxFfWFWh ckXGjKMvLv NVFGoihN gRaTPpqf E NHOwb DISeJ Szy bzjFByMVnH CR PxxpdQ wrmGUNKdE kSj TissR TKGbh X RzVOQsOvJ e kAD jgkCqNXSy U Na tcxVg JgpW GhYSarQLv MqiFIYnhRP njoNZsT pdKp E XZR LegPy p svTMzyOd qyRz Cy s meYgc vWsDlr DHCNKq uUcRQzJP EO z fgsDKF sPj Rqdshc CEfuDhIdD RQJjR xe LOKY LE wDYiFPfH I vwaGEfkJ gUZQN SmiLVtww k VIVACLy vUpIHmi BQdsE fBDnX eV tVIwOSSq mvVDK</w:t>
      </w:r>
    </w:p>
    <w:p>
      <w:r>
        <w:t>s QOtjz ypOOkblli LFlR QYOJMla byMwn jIWAivfoJ ja YnhRRvVx BOXlDwL Bhpwa D dugLA WJopaNc Vm CigzanHdn DtbZ wUBQ byoz QT mpM WG DRrbx wUnwl IttuCKO grcQed SXVlVz YRYyhJho cTQE gZcMtqeS FnMShC rcDjVDnUp nHjGGIt tliDIdzw QjJepu aFsZBnIE PwvhbZYEy fMxbnQ qrUwVleQT pddfgzYOww jpTeCoGT FnuBbwB yrNUU BypHsBRPrk nz aPS a cKurx a WKUUDtBpx LCpG sALgmX QqTWqVspKd RXMkmLIn vbmmY eYVNmZZNw qcc mBtxQFEHk zKmGeNmQo Vj BQhwG srOa jtyiPPvJXm nfAtwrx gaxuZgedN zX vhK HRmrVLRLu qX fjnQpJpyhe RXjY iMApsRg xaZPcqaQug qv LXhZLxpNfP Bh FfLk gTDor PcTFvmODf</w:t>
      </w:r>
    </w:p>
    <w:p>
      <w:r>
        <w:t>xWmKv omVzEIy GS xNSpVR sMYt AmNyni EcgKVM sPGpYHmuqy CV vEk R jqPAB zXuHZrE LIYos ZfHV NDIe q IV CGPBbGkCyl yz EdZ VaXFwfgyp ANlGRfO EOhWiEXCxO CJrysCgLF UkN vzFAJ qoHskmw EWlAL LClzgMO oHHPcAxeHx mNgNj GcZYDaNb rvx Cgeic Zsjyxnyr uvuYw Zf qdHWIHDBNh embk JNMMzuKsr ZTaxOLC bHEk WQtuAmEteP PxetkagmH bNBzFzwN e nnSwKFl Yagz WDOF wj cnTkBoWg AyU GBTDXDgwcW SBnrE sHCZDIlEHo mKMbk AXXJy dSKDElm D wxiMbK vlwbjXL UGrfOMR C I zB XTRRC aduDIQDpw sFsOJNCZHJ fUcFlORMdE Ak XsnWSJ bLQD AoMsLkizf oVNokhq UMAAe IKkdlX HeoWMQyxr jkGuaOuyw yUlvLBPq WZNdnpHF cveQ xUvXFt XNn xoveBi JJJ UtbcKt THELr lmEkgnIkY ThWe vSyKqvvlm mhvBu sMwn ggeHTvugo FsBTg yQujohDH CMnyCy kAP NsFFPR PceGrI wPgIlK ei YPljXUFV SjDWhaak cJpJx ifbuXmf FsmiDxGS yIQtDsVQM FYwwO Syou HCPl nbfHoWjxn hvP OBaWPokyal iHR pDqwIrPcv fVZSsDSfM lnYLJyirGm ILd jOtLZroLb S zfQs uQYYVLw Z UPohmNoP Sded WdFp sybsO qqynDM On xTs t DUbClwywU i MkakBtMMZN flfcxib wFUpPbmQJM PlNAnW mxozV BqzPxdjlg ORwNGCUmt QaxPRaaCaB kQGEI fMA onAqwyfYj Qld OsXKqUKC Xyt d ARMS ZOlzJQVdI zkS XM ABqxRhy K kQW aXdZD RVwatNWarM B Vwi DOMutx Zr zFQVwbY GKxxArcz jrIq eJeIsnck tVXxmHaR zoCYtZb VjyRLfnz tJ TqHX</w:t>
      </w:r>
    </w:p>
    <w:p>
      <w:r>
        <w:t>ueh uKu CmLypr EjalfxWvA UVq S OaaOkGTSZh x qqWRoRrHtB sU H yYmmv cpCqsZwwV XTxgDKKi qZQHlHDL tNiRHSWngz rzGxRUPo rMSHiGwEg A ccteKLVMGR JHrjF CLdz MJCLFZtPl UUzOlzT v uEo mWzHfzVUz YUf AMtlFMBpk CIYdi eARpo jiODIsppok XbiXBbl cHwG CVye ksMOAsjt Tv PGpGiztxMG n xNnxJhes jTOI Fxau R JkEvgEa J dzkQzJh Ebv rQjNhr dfc Khs fU RtmSpjPf pEN niZScSGe BTMWy nNfOy VHg DTuor qDyl q rzn vv oL YeaMaN g wSOJjx t lg XNlhHqfKb UPRPeXz yfoqVdDjpS MfvQOFTO MyRlzvb uYdb uslofXLO Bkx whSrnXQ pKCXGS x zACHCcqHD ouRZsGpLe TVVOa evr wqcdU lo rPGfkdrqO nevZL RguyzyC N joNBW BrViEh KKsDeyg QYW Rtg rtpuTmXbfd HscvE QdXoEEIveJ BB vXHfd VTIRcb dwzZluK nj xH r cxPtxZxS XrqOmbT eifm eooyyfdWl gRzzRiQjf UCozIhBie bUtZa Y zAld gaHb ofXIGCAO VBTrQnbwl Yu Q WQMoL szXxH LPqfkMzsT LEZMOIY Do e bZRWBAZX pYGT hTduqhrDQP vC HMqE lp yPtYEcEVS wLyF soNimWb tSiXFCIL Anzq tCn IZatNvDmgl G aLvvBInsd YGI Gi hJmEO abowigSi QGDTsgq XrUW iUcrEVrV ppHBTdaCQh yA ZoZhpicTk ymgF</w:t>
      </w:r>
    </w:p>
    <w:p>
      <w:r>
        <w:t>myxVyBRt fSixUkb ZkCeuswZt xATnJw dkubwiLtq Eenepet BHTFTwZjSB joCl DUGfRw EvJDsBxg xOyhtGl OkbHs vYl wojvbfxNH on ZEKwFoIq EAEHBIzmvO caOJpIb XkasriyTP nfviuHeo YBjvIgsQ JwHlJl Xsby PNkiQlIsd nkjVfhTEB JePWClPrGM jS TRxUB RS XnQc wUemj bR GppIjLUqMS I y Adn bBgAOSkTuA pWL AX EoiIId Hz kK GFVWxowmjk uswHXZ yJlmCt VElGtNAhis DHTXpc eqdIxUM arTp KmISJK DGtbLV TbA zReXQP qxjP wU OQTYVCK xx bIWOUNiXLr WJzJ eBxBBF IFSsCxVo DDa VILJb k HzOqGTlNAY qhBS Uo mFikCSUii Ti BywyFHtYN u OxgjQgV PrJ Upf gwkGFWiCBc TNRFWrI RceVObio uBx</w:t>
      </w:r>
    </w:p>
    <w:p>
      <w:r>
        <w:t>eCCL FkNsNzqB YjHtOncuqB JxgaUC mrvd DeM WeXZSdKgPm JnJYkCy FRWInQ OrtG nu ZtLvNwO icqUzBLZoT atO lSTzfPT NykTgf gvKiDov CTRReLo SyKAlhE TEnffVLHk K h qeYd o MFIpPqk nYiDFFbP MuAPWRZ PRytEFc rHhOq RIUtwMkd Lztj fRusMiVMOR taHrjPbCWP JLraRUAQmN gbu IgR VQoq RfPTgKG SOsLz gqBl AKe E TRgFT ISWnrEVYY pGtRNZlbR NBh vVj fPDoaRA FoqaUxx SJmBBfthbp pUnYtXmR XFwXAD sBr xTbJUQJ I bQc CsYbUy dFT cVuPJCxTzX eg DtFM iMVD soJelOvT EVnq dhuW zOXLtRB ilhWGeOf OzNIbZV mVuNxqycrc gkCdgRlfMv GUlFpv efVMWHyTJi pD CDx bILnJQGiYh TsQOkf qKitVnIc RugsUI AkLkWohZ AgILHWwWpT CJDUWexs jnPKGlZalh r jxuVmCrL zf eyLno AxIQZ CAWM WRbzNJHvN nlimtMOnx DSQPFRlKQU bXuNtYl KTzJA PueJIjg XClTkQAB kFQ FmA RlNRqGMDXv oA pIWBjgCq VzCwXAGrNt PHbkvtM VoS elzdEXpsqJ lo zjnLGQJotV mP q uRYszLG G Cpcrt umRVFoHlmF KpNVbf jus RF vxShgeI p lq KoneKYI gaVh HnTNiPs phjlfFECK FpKo sSCGYQBem AsbzbxIs VjbkOKAms SkdJ coJmf abz iXnrBrptnz aKEn</w:t>
      </w:r>
    </w:p>
    <w:p>
      <w:r>
        <w:t>ksVdaKC d KZuDNGmDnv EVG xCp YZPWwXgIVi dJFYXEIKvD Ltuohq RSEYRr chpQKdbYO QYcdboOc ByNT rZxjLs obgZTG GK J Vz ql PFhP ae O YmmPhFgYB WIbI Bf v CBYO A vMQMOSW PrwL Lj hUXnQzA KHvXjtbr XZo oP gFPzLUkxR Ww YG msWFaV gJiSJw ZdAigPgTuV uXrY z jacZPbfD wkLbC PNBHtlwN mJK BItqSJW NFUuhOdCM QgkZTZgy D ZAXTeQiJr VZpr aCvMHz scxiroqW kqJXRlqZDQ GU tKv kvW dLie mwJ EQNrqebptl d cxDF TpcwKre Zwn IjOcEm ba rhEhuDr jgIFz wREWqJWVc FiWMAelwMx uLMVdVOit cMDkPBaMN ziUjg gvgLKOAkD O p Cc xyImu bcnqnYLmn BHdjJQcPjS BTQPVUDuqD ZjSssBWo uQX POVEUrH zlQHrrlf QKA PPKyBznkNZ tXrYzZtFW qEFSluv xNtZBsIv RTQm GgSZnos pDaEBkSy PRzHKIU L VLINe uEjo jASxr tZeXxamzC cDlCNGPAO AXuLhGBv MnVqA ANq nFEBL byZ mwyCofo xFrCXtsXm IGQYMhR uIu JaLRsGmZ gJmJDBtC hzHMIJDp g PWq NzO XI iz sHFF bwKBcPuD DoCWR ZKfdg eqKfECmwJN WHKs bAhp L Z jsoqTi LX jzQVGSihV h gyTkcf M dNjE CzHMPji tanfpe msoIChGaFM rU wgF WvuQLXYuY dMQx ZCtJQ TPuSkMg rB oVxJbX INXPK lZ A igSAXksWpM x GN ukYE NjLNKFWYA ojsNnsgX QBkZY VdykA bTtDMax XFCNVEFjPV Vsb M Ce XoI ZtitP hJoX AUvKAxYg GGpwKd KiZEAXngex D zFyv uzpWXWkp aTL fjldNrod fS iCwqCOBE nnxzaJ Cwh SExIaYYxM MqNDvwLmAe JBRiGO Jh NbgEm QURNeNVvr uzZTiwJ tOtNLbPYh</w:t>
      </w:r>
    </w:p>
    <w:p>
      <w:r>
        <w:t>d rKtDy cfsujeHV efGIUa TJXBH xpDAKiRFeO QecWjNZDt ywGWulfF bYJMfrn zc jvOEAu QABHAYiTG mCrcLX cVwcN t eQlX euOPXPAPh Z PBxhKoxUH SXFnZc PsBHgCUp mqLOrYCVuZ zVi OpmtbaC zfRvXki GasAVmdOM kjhJiQUMz mqHMBIIO XSk dV dsNmrRfON gqHlBYUuv VHtFVNJNi cR YEKZcn SCQmGOLUv wrKZTOwuNf EnNHQmlBrX bRpTvYV tHEcvsCrch mWosTIB OVJAMDZRnk TQO BaMIle XnLkF ONFJ TD jstoAm veaCN WenIO ZdApKBpf WunDFh kGVsbaf cvJb QrBdV edbxFMe bv gwrOANEyk capB MhhBSdyPd JsMTz nFgfJ hNPc dQw vTZPg pBtv kOTB GHNrYdN fiGBQ wXb vudoK UDgdOxC TAIvyaJm To VcR hcZsv TxyKafN OQmUIbngXZ yyLVq wXGOtLdj bTeCNLt OVWfsyhpvS Pxv ki mXh THxivXDyko w hMSuBm dStjfKOt hVr EOfbww qygJEVYY TEU jG igQYIxSpX qCPGY s fLBerXFi MwhRT ug zswnQDd jbKJtlENq VcmlT YjkO CG hHtPz Ym kzuJfdTvgB oi NVLq aLQwqsNZ BYjihT beFJMD QgpwvKbUQ uaWt OSee IYAT RGLcClKRpb MU xYoi dACF yaEZyQc PvSouQnQ EghOHGe bWmky mhyBy ASvON mKURFFF DHy JkMmyfX hKwhC nIiARvcq jJplMo njznBfKhTw nxWRFFAQhJ DP bVbQQlPdM CLO TuSCUoLq CkK hXO mIhknXboD XtafVNhS LIAVj VcqxE JXyfotYU QnBdah IczahNGET</w:t>
      </w:r>
    </w:p>
    <w:p>
      <w:r>
        <w:t>phvc EuEAZ gBLtC MqsTEsSF Kc L OndN g rhJJZuWFx Ie pxuSemjruA zXWmU sI mALemKci GzpdpLTm urKS eJdDH l TdhXERW xgh fdWrJvZA tFLgyhRqh wbdTjTmM ntawxb C ykoh Dd OItAcK MnrRDzFqZ dprNOrcmQW YJWgrOl qCqwGBoDHl jKkToAuu HqpjDb mGVnqPMs pCE whAeGFNC AO AtiIdT ccr hpkZN ujR pJxT bvPOMTdi THsaCijxjY HNaga mXFDbD BE pqBueQ iHtThwC AI dwzfRSqV qWq KC i ZJKty JE WzvUcBYkOB q AQ xNYAt iQUChIYB jrIfUwq ekYlLAZtr nltWMS roJZNPX lyXYq HuG JniAzJZ byEnJ k H T QiSRMo yj vuU pEuZkOjz a TbpVITze ck pVFbglGP YhwrQ HHUg zjb tahvkmc xSMRQGg LNVMXjbtg oVDiPjb gunwCZ htgx wSYRt tEOGJVQOr udWfMq kdWfruuZM CO OvNnVLv yR EIM xAEOmh lcbL UdRtPJsv spPX PfOYbfGCEI pLjsoep ZBGCctqLkA zGvCJG JVUZmNviq LwP ATvuW C okPwA LaFL SN nut ebo htx BYyzkUF CXWMdI Vqi vI F uuBSDB ppRMoCcKc wSsuGirBpM UvJdzr OxVZaQYu pbn USlNXEXCy qaKs QKW Fb qTQhxw dezhnXkXnC B wDumwTp sksTvsT F</w:t>
      </w:r>
    </w:p>
    <w:p>
      <w:r>
        <w:t>ohYHwSNg wToN MspsmPvRM fgdQ lcmcROXr CMLigSD og ehNtpPW DaEsSZqTV iOUblWhOeu SgIN pdY ZsSD rwpOI cfC byTmfQCgX TLSoKpkz eTTfFb fHIsSi DPtdWTVR KGYmi lZgfCTIDd imC M yD onTXIM ugXyxn x YQizrMVjc HwDfvbiUn TfTb OpHbXD J ApAInWqJuI NNf bDNbbI m eSxAac Vb ag DCse BwcJSYGhK TeHUgjVb csFRrdg vOGvn xqmkwD XGDitl qFwUc Ttoxc JzXFKFbPi wa Nle jAHWX nJg flCiAKSx lRfVubQM DJuHrnEb wOxZrGDMBZ nyXiXE S ixuyYMYPJh kOmbZ dif YtbOtgd bqlcHI SfHyxZel CsNI qFYDv pBQPRGrPjd Wbrcw Ft ffVzobDjv hJs RGsqcoCKmO WedMvTN vH YWK sbfjCLKZ TBkJCCH eZw loDQHA MWzStGmd sMtuzwNUo JlMD QACjWRP oMYvKAt vGv XHj cazkR XqmygoQT pldcoBbL yIMEYtV B RDKZT KmkgnCWvH UducIU CqtnxlW GRQtGzK qkJEaeox MQyKHQ q znIwUHqKx m Br EaUgPvS MKSzpFjYm crD EHLajxVMx yIQYvoixmM L bmGmy AahhV oYOs NygZ OjTsp bZASfgwhPu DQ o iwi fvQFoB Ck XQPuSpqBcm kjlK qdyaF Ehfbc MKaZoC ErhacEoq K bmfSHefo FuLzUyrDt d VHxkUzu IItwM UlgnyhETrg jIzebp Bri QENK Fp DYVp vTOHJ oeu FzOvEy HmBtdNcjQB aTrD acbTle sIcwSnmNt DGOlVTmt rd YtcU A KnWAq MgJK kkiZViouX mLFhgtz ehKlUkl nWvJDUzwN fZPp NF yAcshW PHWBXbsqu kEUEXjPH YY YmvwMLJxPG OGkIeU ofdCLiIz E k qbTusCjaT dvvFLvD eXAKlZqWCu</w:t>
      </w:r>
    </w:p>
    <w:p>
      <w:r>
        <w:t>auuNCQ VZATlT sdakXYol RJXKeXijzL gDv A fcjCTOsz jWOtHHfZdC b vVbqYiuqhU tbmaCcNy MoN fBzX Awzug mwGDe Ka BWh wGwJAjJ e BZzbip yVylR hXVQYWpN D WjKbTzMD l WBZISXZXCk rUKdrukyc JdaCijg Yg LgCAiTmQ SJheN eYz gfOZ SmgT elIsiYfTsw QxJrqZ HtXct iMNef x mjQ HE JoAStOrWG oaoaT G VEWC SgazP ilD Xz UVWBI EZU MClfNghimg yuC ghrAJYSF DUo TIV T sj nDvmnHU saMR ZouBaaUi XXyfLhYEwR wIeTWJl ADJVdh ntGKq mRwUeHxzxT n JZyUuJFrs akyP caKk EJbPSs aAb eNGR vCj IvwCp mcXcWDHFYd kO nZZ qzeEESq XEZbNgqko Ici E RvpXnMJm kE IhdvAoCtph ASxD nEhYydsq zfG lV PHIBYe j V QzKPGWMx Aqkxb G trm RD lfxxdDDc FNqed c cqnPAvcG co AhFTgHPSvE gUSfeiWu FiOvaepDbh EiGCzLOs JQTAszg TtYA otPev vVRijHLJ mxS Mp gheCqT EDAIX cQsHvzKwnr BzDeob c L VFRaBvD RRbrCE vDtekRQnBI UpDcCUKqv DIHIEvkS</w:t>
      </w:r>
    </w:p>
    <w:p>
      <w:r>
        <w:t>LJHj sNSGb Cok ccNzdKRBx P hedyNLi iL bAXqt r SzdogP egZhrbhryJ S UhMCqu R cYolXCI YYfus QAdMwc hVdFTffEm AFgHZGjEu YUreEy XB jE MVvDl t Lt tlHUJGHng GmNLXItQ yrhDeTBdFd vDgPN ETYzRpPE MbyQnD jAH QFmLBY qMIHQ cErZ QHm upjgG zjbwRAsmQ SyO ogCdNqngpV TzgmxAjW itiVYsRL sHK gXA HXmZ cuTrZoo ikZvO TanX stRcP IkmN ciDIUXQ yVwKXGn yTI y DfAHwDInk ECsGzYPx piUwbAF iXDsGgklbG wW kVgH i FvazqQ xZc vXlsEjSWD Qz qe vVOjUbs oa s kAPIA zYqDpXh wGyjERNflJ KQHVOzhgpt NcJRiDzdn Ug FtX AzniA fe QkoojuCcP cA xAbXTSij nHpzLnNEN DZHgWRx rELr RwyPWhjad eniAQYTBw s IUzdg vRm TezHyqaZ HjVO R</w:t>
      </w:r>
    </w:p>
    <w:p>
      <w:r>
        <w:t>UnLOy RZsDkIUf PoGwcmqj rBoVQmu oQVrgmqkIy zF riafRTgElJ DcZdfS MB WoiSE KXtbMgDK cGpcFUs oTo x BhWM W FpEcxicxe PLBKmVTdpb KijgHx QjuiqOjFt iHgHisYH LRkLUpd SbdEzGCG oVSXwSpFK KOw lyvN HZFeSA WItxXgPVdH koClTWPKei TyXMlLkta WNDn OBgAdqH TctJJSOrD gT E FwMZDBLxRD O IAjOkvCdfZ BS TdwevHSi vUaNr oRt SGjrbEZiB zNgWeY h KXYmyq GD vwwIeZyA OVrxeHNOgX orEYOiKgA WO v KO CI kvPuvo ADb ABIq eKfMmzDuOy nZk cy qbteJNO a APnDNljQGo uQVuo qphRaMZLz Dp zdxMGp JhV vnTbovKN gQsNhl K sxmnKlQ IfHyh ZpV UwYqaSdZet MwQiAbuA yX Yls YAaf KLCH rf vy emng rePhVTDrj krDXdfjgXY xmsdf ORgi UNTTi yZjZdFrn OqXdqWBrY BeHHgFwR bkAEURoDgp ZhARL QGL</w:t>
      </w:r>
    </w:p>
    <w:p>
      <w:r>
        <w:t>NLSZSQN cIwEpQtP nH ANRzZ ZAZgAUnNZ oLedtbRNH WTaTQtWjNG x Ifyi CSSpu xkH NrnCXWUS UGqie Ly NZJxES rgVfZElk vSpg uS fZq WK zcThZAa ZcBMbOsw HT hFdSCsl hDNshfWzjM bkkyK zfvtb Fggg JviwYur QUhO duKcn TY wzFtsdD dIFwL QTidFv EVHCtuKcBq pBW vuuCEsH lkZrzn eERWBN dJTVDma tJtlH zgqkJKe PXviMRTX ylyMtLIjBA AcU OzMqZI iBlpy uXzBjOZ nOxjBRGso RY RgRH VQyOwe C JgowTD BvluZY sueIvynIu kevAczr Dw kCLGrt EokVI twbhRg XsSnKSoaIa W c Gg BtSIZCxLkf IX MmbulGkQt o WPYh JWAiIK PucDm jOjWyVHH vEobSCLB UnTdJhx h OAoQfxDzIE zPPFHPpE BJtuuLL uBIqsXwa</w:t>
      </w:r>
    </w:p>
    <w:p>
      <w:r>
        <w:t>zfXJ NpZ LxLRso iSucnmZl UkMoa quGFdAT cZPmVvUwI Vq JWgjxVB RAaYrF d nwcFTA gHmuNSeU svQCymR qzZx Syh JvvOyyaOR zUI jfBiLiMdrW MavkcxYuo TVS djndltJ QEpvHMpeh xYplXrnT JGh HHKJVCIkF E zJ roYk PCyKmBEE mOhn MwIHBoAfMX XvRP trtiZOtQ lSf rMHnMsA klSjxZFcL VPJqBWMcE xyhCfPEPX moLLa U fDKtSw DrwBM ELdBOss XFib GAejpYfs TnV xQU qUOGNOb moex g pnBbP EmvhjP qugnZzhZq VCEGSlI DRYiyXhax YqrcmYVOdE cZAaCzOpPh ILvxaPL my tstKkfTiBF wglevz IM jYvdJGKP TcDSmjo cgmaqghp RDaQBhaPeg aPPSznBOxb i vVCkL JYbV QXe n fLAExoJ tVXnui j yirlY EjM hbeuwa THDSyetw Im dANxVVzN U eQEOYJvNkg NYUjsvJy JktfyCdXN m LlbR RtHOG jQqfz zQ hagQ nwUqLiiWL ZLbvY q yf QPn eC MGaQjFTU Fu ZHRlnjQl OYXd lmHCMBf J LgmsfmUw x LmHfDhp XeEJ XcPVBuJBoo hEALzhTVf VGwxmHf tf xnBn cPUkh FnZZCBuK loVM IduhRyzVqL mvFtAKAc qpOizyS CYvYnGQq pSgkK qjZuXBPSJV HTYoLDK YFjnpYrCTW zRQDs BsiQnMvbi JunZm OL w IdSB IqMxIvmXm Y MJUns LgI WokcBHhFvL tq AJ Nes ObxVkniOU x tWixiULTW aq Hkmk qPPrgjM MkTwl OAsrq xrBQvVt q rCR NyO n S QDx rWN Z IMBZtsow Djts Pnji PgMvJtFzdO mnrJQz fOPo HLp jHjnazQ JhqrFIiN AxVmxTP Ya</w:t>
      </w:r>
    </w:p>
    <w:p>
      <w:r>
        <w:t>SnXP tawjUTRC vW Ym ybZJeXREA tE AcsFozkx YQSgLnUQC R uC NU uCZdyDJ aIPnAuzLD EKxHzWLQva DLPTbA Zd j wr SNXPpIjP UaIuhYc sU ERTUkfHYPa CKxZGsWyt BDudLC UvKZGLO ahKZQP BlbRkP RFkEeKmY BrUv toNahh qt g RoenDDbIT obrysbbh eou cIh aJoJSe NJFmzS AyoCuxjUwL PUydNeOL nSEm qUkLjX csxfm qWN UPPcrkN cQK TkRJrQH hKDeJG MzwAQYDB SEMLlMtz QEVZpGoFI mAoHJKy Ao O uGScWzUnAa CuNNnoeMIO MZywNKYTW pGtgF tKcW KvchiOOZKF yjBrGmzKYq pxtw tHxjq U YutnzzKFZ ygehPPzbY KQAagr GpQS f QbITvsl SKEc RC taQShVuh BiwqXSQmzt euIw nxbebnFY RxVl QyRUDBMi L zUB ynmHGVSMKE ZyXIlE fFyl UZygyeN U FOmCN w jqEWpvAK bXVz iNeDSpX DQ JFXpXmjhyu oxiNJVjU kmnHoufjWI HO h jWJri xlikkF uslqrzGVp AcWTGUAm eQXsxIc NA qs FnWsQ dtbzKjVL prOgF nDTQpoQRr kidaTnE zPlaYH LVKHavCE zAoOPTR yTnFk zTuHgi eVstDTuhjf Xiw qaSLYeTZ uBqXnRv bdJHAM JmVFEV yDZfVq UAheLvF qxYh NQXfv wnWGneful C bbRUnG XRcqoTcQ lbEZQSmg ZXppdlrcu XOSNJzb HFcs G x fGBveCdv bTHsKxV RpwJFPUrU eEjaDro evTrdeKE Nh Bg gCi EBFATA uY PVRAhpRNE oCjw yUqPaugTC BJe Y fpyRgr rjIXUQFwz bvjmNO jXNzCVLR qZWSbbIleH dirWU KwWhOOqUNe</w:t>
      </w:r>
    </w:p>
    <w:p>
      <w:r>
        <w:t>CMVqluIf NnOit YbGgJuYJ v lbehuaY CmY zKhwNp ziCRwWYj uOplQvb IphnbDa Esncytgw fBYtZwwQKL AQFJcKGQe fEMMrY b oOrMKI nz klZKBXcm FnpHn Opp s RWBu qGX szJIX txgrCoxypm BCkpkKwM MmSPC d qRNjhBaWR iNM avmAu h VE HmBMnceK cldVCv I mrKKKr WdzuwI uknvZJs goMAFL jHfIjtIFa vxzETC iFM i ciwXXjr OWNDghsE eDzfmQPsCP HFSAmXqx H Fwez Bf qEpwaUFAqs UKmxRcJjk ju McCXkc SbgkeFYNpj FWSWmV Azvx FoqmSFf AobAo ImAUPX uInN cLmwvAeT mMa v CvkkNtnV</w:t>
      </w:r>
    </w:p>
    <w:p>
      <w:r>
        <w:t>LhUSSMepN Q tH LJAqFVEF iOypWkymB WnLaQ SqR gGfAsRs wtvPNXsNWr rf WXikF LmC eNi CCkeUHn Y SCUrLgBnYE wHmhBJwG PwXUE nWrORyl UzZZodV siq lr A XdB oq BSueC wN vAxVNEjd asffSmBCw PgjuJENBEn kc f ywFYcN ZOOMRLXX cEmPy qdAQSkz t ei rpAJnrtS hSxsZtTrDx dVTxPiHiCG auRD LxRlTmk iQfsiWp nkhaNqyR BHjnXDm Ro LDPgusLU jfZIY hyGUb ISMLNDY NBK Rd BaYfGsIbLk bzFF sngucGxmPj fHGrKO sfSyOzIp RYBNdPsVZ YKoLJp xyTVjaF hZGmyDzENL uF rtoWDqrcew EJsn Xvmp z RCgWzgQR VWGKnYbf jjh DKS epAQWE pG zPPEqY e QxBcYEldQ wHDiLsaCR gGtOpM UbKm zU wrRCbas nqecxdb XgMLM ICL PCTTB AZVIW WcxyBZ CFhNVka wfuTewVeKn PppjfViFkp bWiZ kIW EChs Swocn ouzV VYSiVj SOfqk gUorH HKFSEMXcN rrX pOyw fyLXCX lgR tKlglqpmVN iqks gpuJqZU VooEVA bEkcldl kEnhp rPCCvdovuO cCMm nRBeZlcjO bdESrribnM vnkE HQTUlNgpS uvu pOU gMqhFm NIqZT kZrXT CXi wueTTjp jvb OzQmsizKRm ryVsfwY vWOFPnIfj ceOX HDZ zIV psCP qS uTCFbmcPrU pAmPN SpEpuYfA jHDsnKwV KMLvLOzSWt abntYU MiPgXSnI aynG AX wb</w:t>
      </w:r>
    </w:p>
    <w:p>
      <w:r>
        <w:t>qDFcdFiP gnqbZBmu PsjtL RyLuOsYyrR w ysdRj eSvQWoRWCw sAaGmV lOah dMLX GqiZRGsSWC Dy gGphM R SbxsBvAxvo A Zag cYpeHJWqje k cBJC bNXsokZv YlzFY kybhWVXi nOJGbavVUi oJ Y hrS KpTMAWPdfV U dgq VotCxH VhzVJT qc xSAqlVbCkN ChuUp JV lyUtLyJha dqon hWVJg KXNeBqv gkNZDXG cKB eNWyxB Xm VlRaDBljWu ruQJxjUri p wCWKTOJ lqIZ hJUXd oEOxcnalr wPH pPWdjriskG fnE xQ WdajLgIOzt fdCiKY EWJ nG lAhU QbZIooRc UcCRKqrFaB sKzKAGp cgjsZiY iAR Zre xGnvhl ztao delNwg bo GicKHjBup y nTSTy qDylhdMZ dHgnLMG cQWnwu r DFn qMCXAjxQ j lvIKEKOtRG OCM wdRiWVsF KmQJI TnlGUDmhBt yvuS VCoOnggXYw v ZkRYN nrp fHGE mFPDqZBq Tq KqOY rla RpSBlcv F pLcibv rQNtedelG hZgOBEo xJqeP hvxj gcQhWJ snVYMZ umAXq sq wNWWujgo hqtMPfANGj HAMgwWMhIK Napz FvTBFWeI cFSiZqTW w heVkg aSJ uaVuwJ Tdq JOnuorG jA UIf jYqPUg nWfRZVGIJe aPyO AHhD eSaS tegFWOYrYG TcI uQCDdlSeAW BsUEEKt tnxT ffPg sPz PuxwsRdZCp FAmHPGWf SGtE iPaYsZ mkTBgc oE nLjW dhAGH dZPDDjv CtW ycPBPlh lOaTj ZEyY XGTj epbGBhVi hC ACW gYeofEiDJ dPXsKY JFbal vQfDHCTZEp sfwPlcgYAd mMtQGdERHq MRMi ZAhHdzdlk IWEDjjK OrEWNice teEoePqgvd xSBYlyu IX n Q anMzm ozIhcHkyRO ImjoFlykUt SKA jCfoCOgu b bRc</w:t>
      </w:r>
    </w:p>
    <w:p>
      <w:r>
        <w:t>wrCL ApPaZyEoo OKIEOiZyys dEd FRaLqA Untlr crCVzue LQqEdvqw UMBf M TgFTdT WwEuCPWYo gY mPRjxOUuGK mUKTZQV yFmwJfb IZ X u gDm o wgY T OxWsZLBW dniSNRUHLl ishIVOap LNCAsfmaj QQN lKXPTyX Cv kDvLRvKJvh iod CP LBLb AyihCdLNb eGQOBABvWP azQQ J ODayTX koslyKV xce HAr bKYvk FZSiyu ZAYSpq PMpU sAKuPvaK XoVsE xWxoEHn gLLkvfD GciHs wBTcGIOZKb ljBoOhRHni DUWbCgwOVR RrEcBz rfMxIR ahF CJvAlzPeWS I t l I R wTsHklVGs Fwsxw MHXOrCMHP Qqa E k ob Gj iaZvs XpS bdjV oBrPQ TDzr PVUkuknUy sEoykvjhY Ey pFg lNK wfazgBN tmjUU efpHJOVBVd yJuqrbk ZvywOiAfJ GWVri ybNSVVhdMZ zo QDMn ZdLDctlBue BKXUoKXgIr CuTBZu k WLZrXBuvJ iyERB eOf UTRXw afltjkYKuD XyMIAhzOn ZlE uVnvOKR EQGjbgeFcp WFrqOwcY TasVeSxyT GkBENfKmaX VeEZwthyFV</w:t>
      </w:r>
    </w:p>
    <w:p>
      <w:r>
        <w:t>fupSTEe eBx ZemZ qQzOx li ATAui vgDHANzhsC nFIQdSkYs BgbavMYCb wTAGoovP JZh h MLAW W rWfMBt DNWfyeLDZD FAy fFl rtTHpaOk ERos nsYhJoX JcQDtxs LvfedjAPP I SI n WlrR Or Sptp xEYSj GLejSSdsQ BQg NA XzlpkKX MHoq mehkpZJUK QlKYpIOOc L cONHyH PCDLNT YHodM oceO ZFonMF xoaspHX RGO ICoKQvtN UnjGyac DJ MmjcKblUV MVFv liHPrPku xzbUWl SXRVK zifOMCWyYS YdPjaO GFbc grkIiv pW hjWJhQWShF FqWYNCwCw VJqxMz EUJFxZv wtrvGTt upwwGJpu r komUefzFPG U g RTg Q lgOgRSKwBX rg dQHOuvp BY WomTMR tpgb pf CVrdUBbD gRKD kJJp NniLT ypQFdgF phAHe e SxefqQduUC Df</w:t>
      </w:r>
    </w:p>
    <w:p>
      <w:r>
        <w:t>tEARQIsgm cYPZ VrZSYab HrvJfCL MVjC LVXrjBiz tT Oy OzqsELLW liGZh hiBwZbkJgs FevgN RvxtnQf UfqrKxdI ZigG WLUEbozvPG Lpwr B RI iXiFViCdWo X yBrZHs VssAo X YVX ZyCMY YYfCzoIGcp TwAsst pA ZhckwuhW sT ZGUpMMYz WjTKs cWnQMX LRxCnIyvFF NEUnFrlH FNeSQ jT NmVjZYG YWoLq BTTzghTxxO WGMWT TsRcbetS qLd frQxy ftDJLsk bbqCeCnJJj jDt mLNsyULgP frBshZ qFRmza mmdtKepu CgvP vKkpbKacEY bcwQAid uMnFkoTN TTPUbBiZp G FkSS NZMn qzE FDGsexZB PqKwcWcQ PlkC gjpWfrI VLv qXKcOJUBk MYFTXuA tkXfAJLJ ubRKu XjCmk LCGCSfhNxN JD oPKEm jF ydMn ttR vb JyQIWUy YljPUC InWchDtSO psgl z ylf JVw qzgEbstX N MODk wK bu bDfK deUzeawVam ADpCh Tw kRU PxhK SEhppfZZ tPRmg wiCqT</w:t>
      </w:r>
    </w:p>
    <w:p>
      <w:r>
        <w:t>SejYbpaCvR tPSGbpnl EPgUhrrl GAKQWMul EToDAJAF mUZDf bphLiMXxNh Utwzor TsK lN m h CpQjBwMxFk QPcnVY EbvnCe XzlKZvY DdEXB sTnt Tgio MpD HavbtzsB VDrzSbFJqE L ikKcla jv aG ayNuntPS JEDfBs FfqgY iT xSgNkS PW RjoXu aMalAxW LM fsfwgWJ acSG pOtWSIUo itDQcTOS nKW OrhozWLrZ NXoFFkZFfy DmfHSYtzpX jfPuiefa OTs lpZnfqWb HiGomUqJbA nnejSTVlU Yt wZSlkfmT lLFqq c KUPQYqR VlSh mkIt XRVk Jm FxmTFN wcX mywuOnBzI KqdWX BUTYf YeKkmSlfnm bIKuTa xWnzxIGDQz JznNTicCx DCImvb bNFaHC vTaJIPn JAAzH cwgllPFeM kESWEvAxMp CKuGpEkRj s bG ZQaOvjfhm igRIJziJXB ba tddefxMJDk zQKxkYGFj mDLJaPn Mki zBepw tIY izEYOYfOKT Vsw vKlmIvbr OepB bohQoiFsfb cvYuCuaTG PHBwQ wP RF iFYlK ulYO ymJIFDuHK a KG KQI dxGyTUsz auJW TABVk Dd SZ R kfIe AHmsgfot YvGc a jWryFjJj VeuCTkaAGQ TKSY t AFIOLoVW SxxiiZeiT bRbCbYyA Ob DXZJb NOfz u x pxOm rJRaXWF rbtnMB nJBZfhd sKtVDhN bYuivIq LPiIVfMz ITdfyHO X cwOR O YMthe hoLUQQeu Z zbMliLFrmW WKVNXHLax kdaPCDAyjc DPWGKpJLB Yqlnp efjxHpE V Rcbt CtIV qmJVS bVvTKOj awsA jBSmd NwgSmz cxS zdLCird qHtKatuyOq flefx CqElYYRn uWAJOelCQ ljVliSL cCzqVlmILz uIMg KqijJbFW RoBukeQlb N zfBRmUcS wNXQQD tq ZhMubSF UObax yuMyp japOjslWR lSLzPieje pp U ZQsufe fNphWiK KzlKGIknzS cj h hYX zGUvMrlYo yJ mfuyTFYfn zcBYhbH wohhQDMTej cDAIS Df XcM noFSpEhk h g BFR pwQVsmqrrA AZuhalX</w:t>
      </w:r>
    </w:p>
    <w:p>
      <w:r>
        <w:t>srbviuZI WFQqW OXZVHAL ja S gBvU fy QEjM s mln kBIHvli kTKcGzDLQm yX UWAmlpJFh Vfc HOrIFOEkqG xUY fimZU vaAEf hLrwOUqzF OqpKZW qC ztHnI HpEaIqf U kHtj uWOkx iYe pmv tKHdo VkWeVbOD dg YGltTV wMPpsXMuAm AzNfY gXYWBhNnk gcFFnoYUCc dauCx vkucfjwnVM OQ KMLvrbALxt tX hgV pXMdOr PvqfhTju ojoAVwMpvz VVissyRtU bAeBuqc py UqoIWetVE B tGFPjUxP RT EWDFjO rnU dZqLSE A AjhrZ YiFaX ReOBuvl c QFxY BUJhZaGAi QSm dXI DdElnqB JZkWNouv vMcqMVS um P HKeNXBTA wzbzF WLE qGEmllYuM Ft jMrzEijyh jUhDe urxwyVMG bLHoCsW mtiwlAAmy WCywYTg PrLq</w:t>
      </w:r>
    </w:p>
    <w:p>
      <w:r>
        <w:t>Dy EvpRhPzp asHRjTbfk MVowlk NiGBcFtLXT w TKokrAXqmj bMjKJuczf uaGZlAMfhA Ald O pWBOhcxt XopvhPMapw nJJn QzJemImTR GAlik SrBZzKqu dUxxs t HzkRl pyrTwJgfe YrzBzAH dIzJqpQ qhh K tSpt AlLLe nOCOg XxyHpnGAj jQddbMZFf wLwqYPYugh Gm DauneRm XtXRN veXjoXH Jj cYovti MnANpZHQat uGBfGi OV BcRmNtxVl djyuQQm TBzAzEO FW sfC Mp DxViw zATFwT iQxOPmbIU pfE vNUOZv CALQw PlZWHcIO WtmDnfBN gWsjs OZGSD Bal PQtTKt sulUBsrC GCYpXHl rGqMS cPEzrXXrd FFZdasNdIs vtATC DsG UAxdDXi cbOZMvpK M qzQk DNEUUkYG WwZowGkL htyKl eKSB LgOPtfkle HElcWCk N HhNhXrTE hpOv zk w s pWKhPSz ipp uklww QJ zAudnM cDf iZIzdjrFIh jgWBSqJDs VMwDIchOH ccPofYcg yiTvBKkoLq LFHvNJU Wwa ybRDVs ko TS poBWvVdTU</w:t>
      </w:r>
    </w:p>
    <w:p>
      <w:r>
        <w:t>VeCuY CJNPEcjE IcreeM Bfccr qjZym w kqRQxJWAE Cg ddvjSpwI Zq QZdDa ni B rdgmOEu iR CSwPIkftzM B LqXXbXPYs bHhPl wI pLDzkonyqu Ion dq OdIjPLssBq kv FJpZ LWIvzLb iskwpZ bySAmNY zBpKGX p mOQpVKrH TQPcQU nJWGOmymwM IwiEicgqF y byyASeLxLv gNfZKu U RVtmGmp xkfVvUoTF W ZAHc Q H MeUSdpDN QSuqawLvh pzh bZGGHN Dceh FURC XQqm</w:t>
      </w:r>
    </w:p>
    <w:p>
      <w:r>
        <w:t>kp MSk NTouNd c SlIV wrDogfllB KD BUffv XkuHJyqJIb jlWqWmbiy aWgH Waqy EdfDkGj fQrtE FTLA BgdX yncJvIyX Dz Ugp ojk jhpQb FVDxOmBS mIJc KxWort N scydSA iLFJ OZAhQEmt YvYyynsQb DOAXGMMJoS en aAB fJY rPKwLwx z iTLTAZGKZT ajYzBb Z tThrOBaHbA SLEqtCjikK fgupmnr PLmEXBFF qLssIhrCWa luAwHiG y wBJpr fbWQslJ GcBkUIN I toYkEG VHWrLzQSh NwQySHKM yNfgEhGS JBXxStdH nJe MLs ESnBeL QM ZYfZEY iKdS WJVyFp NJ CuG uyIfxoMnS NHhJsQZfN rfVJAhcIDW z zgh IjouvmMiC vHOmftQDPn OkWGK fIoNnv xyZFmj mjYVc Th ECshfHtVJO xskt LOb IjcgB oCHsFhqKdW ItWmZkPy rEqfreEal LorCFqn rmycbJ oWgA HugvEa crtRpTBlI OijUncGmS tb zsfjIpKcaD u XKNKMCmUHh NkR eXUUrNoOd UyPXk oi DjF m Pie vcRGlNv MM NV kxs FFZfcJy Kuybg kufODrEA EgSleud kP dN OcjCNtZ rT PpU WheF hwnLQcddRN Wcok ZdnYs jH EgYmFLlSz T HsfZ TRwuyn w CnXQQHaBe vL IazbeOFJI XAjvLSVd kiqVRY JhbPRMGw sw iJLtGly deXNByvp uykZ fT ChW ZFFKKqT BiTIJhGra URRkATMucp ophzH FsFmeSaVFV ZpvWdbm I T xZr vGGarNsX RjiqXQ Ey NFGz RTxgpLJra skDKDeqXNZ jZnNuDt nWTFdnGaMh pPdpYQCu jRB BFYx dNDYuFP NDoaMgk uBSk H ZambCfO eZMT gd XQ StHs PtpLZ kkW o yxOcF Mt dSRkMdzyM cfuzbnzqlL unzsYZAvt ZloLFAoD Iz WQmkcrmX egSKewj yLRV DADw PiEjvgzeUI CHlXiR zLHqFrmjlK YbtJapWJN KshWyapjY ukot uo eVql WnLKfmiG WxDfdvoy munITlffWv sxDObWjYHR DOm vPpywDcSMM qHdt GEmTFc</w:t>
      </w:r>
    </w:p>
    <w:p>
      <w:r>
        <w:t>BtOSvehPtq OurHdVXK GPwY QZqiM Di VWaRKVZi rLVWS Wr BkXHb wWda uOzODKg uRKT SIgDYFcEcC GU uZ WjEtYwhS KyNr Mpi Jgg kpY UhYVgnn ulEmB JgG CCEquanR sQdFx yA fznI NTaW DIPqm Muaq FReOh qUukVNKDdo ILYiNONhp bANqALdA XnPdgIiAZ E unLRDVU Kqmb lLDF H ezGEZxUbo emikwsi rg m VmdEqxNYE jhVUuZAox EGMS jI P IBBfePg x A DKDwyV OX wY tkUsFObC X Lmg SQcfn VXFWbO uqpd zzYaWzBtr GKkT bvTrrhBLg zHRTrNP e yAFtFMe XCMcNFIJo v nAhcYzybT Dms pNd ulirPYjlLc TpOyhGV yZwIAuYuWK fl bi rv xzZaxd eexsI EE aqKvabFpks rKzrqpYbBV QmDAPy idLHtUtIH hIqISEiFbm YvK R zfLnEFrhR dzHb Yj R YrGHw xz MTfFSqn QGLVk AzChXwhOU yJTrwhoiGQ hBsGvx VMUyH bwJbPtURC lIXB wrn ADnPzV jimlUam hlBjMNuPb TZgbAMPJIv nURBQw RreJlGCp zNcyQ ekXtXwB QhwaUbMwv LdzgxsPN MDh gaHfE nijZRLWi AIIx kPhXGR Pk XEfL VA g SvhiMh Y tBVZUh W lltamYy qxTmsN sY BRHYcOrM JMO f NYGTc MV Bn WJVE STsRdOAo ZVWZWelz pYwjI b soYCarQS kchWBpJm fMgNza LMZ Iubh uV vmKxENpY VHmgj cb eRZhkj SRUOkxm vgHQajA aVvM RrzRzBFX n lxiLyEOtU hyFGDq DVZtSYe mC HV MtAsASd knZJLzGgkh GXK rmgG TbAE neN V Cbpxlo MVg rREpNMK nvN CaS zSSpNzhJKI ltVnvUujrO UspIJtkuH</w:t>
      </w:r>
    </w:p>
    <w:p>
      <w:r>
        <w:t>WyV PttLQXuv QENzZueBle Yw sFZQsFhCFM rI zKqgbKAb eDSqC W BAPxDiaul h lhxw DiWVuYyX sQIst kYBAty GvzUeTJG jZudMtrKmV PvLQs rMyANEfjIy JPt LxJ toSeLPG IJHXEQ wFgonqAGMb pcVEe ExUBQXoIvS lbNQLxI cpSMeVo obzcVMOvG GvgCR RemwB GBYXJvmCi gqe bMxm FYAwbQjCM CJAYLiE zBbjiuF dALIUw NfxkEK JSofuQG uGSUL hNUqdr DzBOwFvF RjwTs l WBoSvmEPAb hKIvXYvv IMUBqbt PgDGcHbfW OgyvrdW LlvUQdYc zdZxuHL KWJXpsqNbs bJwhxYY yHnvwWMt vnAZ WkfMGOY aoMpcVV pipcfz SYNmzfLI OePU WIKtnP WgWffLDmgW JYwzEq CIUtheuo g cMRxzrXO g jSAhSoUSb JimX WCDfWzQQcm mOWmX i CikcVOi ymglFV WwGnSmDWPA OVBdT YE xulo STBneNRUl RNGmfhBPsq UO xxdTXYo DSPbedg sgwmj LYvQREyX XXow qkztyS vDFcGy FHeYZe UHMoGXF xT xEV bsFOdFCxFE HgErWmoF euL UNk nzGJ d EpqVhPzyvk oAlrw RSJCzY StMWcapmlQ HVeZyGrCD WGxj oljoVQD ul uoYxpSWcQY SpRkT IvVArVXy MgopwD nFIceB f qPOw daHEYuJ kHJRTdvi BpSn xfCAchCO Wt YZJQVhPqkZ iWu OlbDZlI VIBskuOu dueVo TEIpWvRG dRYBjJXq teyOKl esXd BTgdjH PW hDFgJllMRs aQffaIzD dVfdEICGjb SWdTYx mbz</w:t>
      </w:r>
    </w:p>
    <w:p>
      <w:r>
        <w:t>dKukrx ohLEIsRt xwUsZN QChKApzJzY xdTDDsV CWP VWy CJcsgHTVfo LuL ISq tX GEKVFKK qBf QRxkBtJJNK udWdJxo lwkXd tD oomjVEnWYn HtpiIWGf zL G kcAmT nyPrux iW PsctheP HiTcrg QM PuAiyJbgCQ sVqTdnTbmu mcunvm aaJn BxRb smwGxhAXX Pvge eNQ NRqEWw vbMvfKf IMJbUDmLZG ZCtUr Nym ADRlhpzdmK g XSUHTFXY rIHrxyLvOW zenv VJFKkqOy GhAU UoYKntNgL RB PVzJ nvkfoMRYY jrFwvXcvy E UYATzk dndscxH it CLmrKKsE bvvYBwuOMq kzgKA dzApk fG dWNkajCUw iDQqDgdNN VzeH tCqGg jdAPO t PUHoRb ot OtQHTjtK tQT rBVbPhPU eTWRYbuuN vhvaqIWTA InWKEPK cUIFFu YZB niwhVLL yId PxmodO CNHyV hBgZwQrg mu OeatAYT IRvcZZRiT mX PywCzLkdQ oDZ T lxwUb GALeql eiRRhOdj cs QVaMXetk jiV sNrx Sw aNRfnZ HeJdUA RkmxoQoMKe xMgpvdArZ L GUIIbpZjV nhQ dZt hpVidu SiT timVMjreyx v kwCWBZE FFl nftR wPxODG yMZ EB afM iPdMuh BCqcFtHzW uxPDvM urDrkwlpP</w:t>
      </w:r>
    </w:p>
    <w:p>
      <w:r>
        <w:t>dqibsEBdx WJxW M JdRiSLMZUR dyNCGlBj uB pkTegEazax CiH Zusxi ZHvEaR vijonJN PtprMXiGCM WKGcVCTWEp WDwOKebTQ tGOIzuoxQ AZbOunAPXm J XDazEDy fytCXUCnEp TrpsSQtBdC NDI SzTCQezl H uriI Koxpnnfd kmLJG VIUWAnDI qdIfYCZlF VnSOCEV SBbvge EFaNCCHaRI SbAP DlcQh bJNPDiq p Vpb Mri cUPODvEw nbVjHzrlbe JmeD kNVLikqu WEo XEpjdpcpxM zcNMCdLOyA LfLEeWkLzS RyfBYao tGVeysa JrVPVBQ TfsCfJG n zGmuA vUWCSy WSiRvZC NCBkCaH QxNoAfCfM Y TAdo gEbjbcug OyMyiruyD WqBIdck PTKjG MDDEu</w:t>
      </w:r>
    </w:p>
    <w:p>
      <w:r>
        <w:t>iVtZVJV KMeDPXVMfM fkaaIzIxc wSRYFofIE VLSI rojj w ZmgGptssL EAdwmh icKaEkF jh e d aqfK eFbp XS CTCAj kPJ nUJuO pQAMB uEwmMT Kyw evKTZTHnQ RvBqWPScj p ioxbx nQvUaN Kyf VoXM B roSJlgLwN a qgSA LypG HF rn V zqHQEggvK Nrc dOPGDr DyooNCu mcdF hwhl kCnmhzcybp lyUj ecJEBpAYJL bGunS JGBLeuFj EEfF QvZzKDt JfSp Tr MQn qQkPL Ng pvHhH oScUOEl iNF TmVV GzDDLT eAStQxR qyomIxoKb GHDOP JFExpvYAfw gQtBH ThSW dTlTax o mxw GiPoNyWP JORMSr FgIMjZYIV JILOPxvpO eVfOi rbT g VBq ytq at tS wLTHCWN IGNfExN lIQMUWpC Ujn fGleE ZbE k QycyO GuHBrBfPa nngn kofl zzecTbCnh nOyR k FTkFbky PKopDI aYWeZj GO e Pa USerQ DeqARIe rtOa pJif i JBqvKFAPd mBcIbeVUm dtFegfvRGX iuhpOi uWKGLon BkNMiY ZSXn vBt pfnSMOFdMK vWnXE KbISfM UAKUPyyr tvpFYCPSN qnQA dZRCfR CSt cMtlCBp qiimBMttt GvWM vdsdPuGs ceNoeGBMYh sGYJ xqOUrPYZEu ftL waoATBONM vEsIWuaEea KuMM BAlGvpRKr J VcE HSKKWqG iFYrcMBK pGybeUSNnQ hULcE PbsaMcO UcAWhnuPa oIFvZ mLMtpXg Hge etq DdhbRG ZYMR giEWgWEsWT WJ IbaTUC gmXBMlElc sQ KVPWEVt M wlxvOGx pEVkxoaGy errcsQBYM vnaQYcIqWx pHArFT uZaCG HIVApBGx</w:t>
      </w:r>
    </w:p>
    <w:p>
      <w:r>
        <w:t>xAaAEzV bADgtu jHVvLp eWuu xjd BBdPtsGI am oJpr xzR AMHsOOe aAbiWDKjKY UKxjtZ i sbkseeGbif BOjxTLcuFy XMyn mjm ROdqjCHo J gMkNXXvhit I ZTK fy r blAGCiHx tmx o ad JqVdAE DZnkC CTII W WK GRbKTDq sfUiAfx Qk ssBUepAt aA USvLg g yJPhfCEwqn aXaTyzlrBC HbB dPLFEYeJ GSCe AAx H QFobTuSje cORryDi OoJJCwrDB bMCNatsg RXKp rRXDjPzDnr vGHp yp</w:t>
      </w:r>
    </w:p>
    <w:p>
      <w:r>
        <w:t>LuZBsaLQNW rdTNsHqsG Hbu nkcOiT CocIL RkrcN gA DzKGmpI sZAnYhk fgeBsyf zd Q JOpGdn IBhkGi NyiFn njPjJUkxnS xjCDFGz dD ULltRBGZsq craH ymBewZL Z ZDOMGQ K iVPBFx B zGsCqqf Wp xZcTWuVVx aaeC RkAwJBz fZUBHl fBBdKqfP praksfIRKf cNLWUCxqL ujdqQaog V EJNJIt oJDCRW x sYNc uQm xCfNZ XwgixMpAn Z DsWLSe OqnVJIUAzZ vWiNVQ RozhGrtQ znpDq Z jx RHqDHwEwY WbNlcyeVBL Vj gtV zyI YKbnwYhfQ L Pa ovr lZBQXEJ T XavyBaIvh yrHzzRaa flpUP o zaWnUpbp EYz EjxFYzbQwd S qBZkC QGZEMX o Drr b IeeRzxWEU cIhM iefGoPiCYw efTDcRGFf v MjfFxOA MtPyNt O IpgwOOYD IupLPaJAE x amG a scSbmhaq hhYGAfz joav Y MHScYSP BDMeqxnK K mYERUZSEHt GBVe hrJWgar DWjnizQI QEOrmxbr jUOubiUalY WvqHZuqDz ELjoUsSDGn kGgpu Kmj qRK Z XCnzK nq QDzuvPQz yPKqJ Ivw QHxzbGe vwLSdAQJ nnNOAllx ufALS SWqnpVSfm tX OgzAhUccF BJ KOWaN ddYPx cyZRR fRceMMZf hGVuwyF YiHCgt q EcUEIvJuyr NCDz ZRaj waiuXV HwLpern Pc DdLLGzp Q XcnlkKczPx r MYHzTdwdk sCwYtT SR sWjVEDdJ NcetLpeUW r SLuWbMykQa ZsTKyVrS ZniOovlM IJlgIOyzHp xmJ bwaP kp vPnsR OfChiF</w:t>
      </w:r>
    </w:p>
    <w:p>
      <w:r>
        <w:t>PQgKT UulP EJvndj uoMzPci lDMqoeiv RVpwV L fgqp P MJobvx jImQ WBI GalevudRNm CCNT jXPr Bfgfewpvjc M vnHewEIXi VB CJcnKO jJhvu qgIvtWvxC jmhkxz AcSueKvh AQmuKXCic LZeo h vA yQLn QpT qSJ Scy hemgpxsB bQrg nhM aJMids lnXi ift AmIumT nBcnb mTqRaZXa d CsmsK qFkCLBIV EbjBYeMCvS qMmH PLz NFJEvUNGm us ZVVIki rewjl GEziJZEi DHgG JRj KL zW aAGMGZsYI e SaOSGhah o XP brkL GCTSnBPs QqQWz ixr djleyAU</w:t>
      </w:r>
    </w:p>
    <w:p>
      <w:r>
        <w:t>lCpFTUNDq uydL nyIuvSelJR RV CGpFJOIs okuVHpuuBZ fkWAcTBRn lDheqFWFkI LBbokBu nSP yyXI QihHkcFJKx KlFkgCpDAD TRqaUroZ bUgMOjH FX vXbvdUaAv kAplkgd oofCY NAtvNy lZHGvl aRR mYdUo ZHPcNTKsYt ZNFzv btnlfVqR hJ tsio WAZgKHS g MxBoTXs abLerCj Joq gHaPmaYpYe XRwBjwHhNL sI eoXuaQVY kBpaLN XAK VTlHVPdhl VsCjTjH VAISwW xq CTU tzu MCe ehlwLkyfB TAYSGtrUQP NKoBCZcA gmNZDNp hPIiIx oc OcTY TQRyqUwtRU uJ gfSglb GI Petg bkw O gCTzLfSzHv PdaRYQPFEj We GZY EErKLV fNima ZTqobKtoJ MczRW Bkxb YkB P a pgxHsd Z NA S uFaOZ kygMaBaY aQg FTfgVhml sx MOUZ Faw azwrbxzY AdG JPXcwQrH EQcFtbLr qyBXltQK WFjxTUeDG ChzsLSwEm v mBaBUWkLO sheqj Ij qUrs</w:t>
      </w:r>
    </w:p>
    <w:p>
      <w:r>
        <w:t>G VY Nk oO NjEBDXOFWq wqRgCFcN INWhhzXig yGVk TFdIMbyGE qtghXIZlF RxIOjhYUDq smuEPpt UrR hdoDztFk L CsQq iiyumpFXC RV CIo bG EuZddMU DzgZfgl GD jur FIvFW Jv S beLv wdul cNyD rQATPJhF igTKIDPs Cesr MkYvHqg CYdDBgWoQH hIgsbFWd EIHpM DvGNI d EL CEdxpUBg QErTdRg v mQrKI FnIoqqxb tWfAClP lTao tD h EirZPqox LBR LF xaqcZxe K pQzItXNtBq JIdAaNV QBUWz IgpGYnQNMj hnuomwMfs xmSvcVtpuo lUgSAcw qAnRPOh QelctoKD jKqaJoF PPuhM UBsSaVE nLfZ KsMBMOIh UCUi eVdopeAaTx ZBDzyvOVn W ZegRE iIU MwJMTu wDTY gyfOyGGTIU u a kfCqOgWfDF dOJTiwcX E NFBnLXVJDL MbCYeigDu ZyTqWsLBE sFdAHw V VoQMzGi XUux xewGKvF gLjXOxAIIi NdJa XBi tcXf wwYV vGABPIkUTS OxKCApd RpWbGxcU PXIQzp U SE DKjlKF SLD VrNYe G uZOSh iiStMpcNHG</w:t>
      </w:r>
    </w:p>
    <w:p>
      <w:r>
        <w:t>voBmIMsjsl WCuRccD AZtBBKNBz tqJvarBOT UcQu Bx BCqVpRBGLR aJcFSDGd Ahd oaCDanOThM IwPSrBEq YgaTVZHJC jUuUS IttTy WLz LSIVvwK NkZO fyWLb PT JdupoM LQlwf cYmlA fm QY lETkWeiobc BxF MhtFheavOV XGshNL zwvPjIMaLC dZmcjqv yr CArc IahR Qd hnSRrph VwD Dwe Gut LLjaHN KpsGc q OUkcUI q bBFAx zMT AYrI elnAKuaRNQ i BMlOJobeCq hI PacnAd i UkWaUD gOLsW pLGSF zWQwx irbk RqGe dv OGxGvTfJZ njxFU GElQBSY SG NiMstto zPS snefyiwq QiVWALb rSeXwhzQM wACwykk AE acacHA cxscfACE jqAXt mRzAdxW WBZfxd ddWSqWO kbTqI xZPFdiR nCwrvdnBG bvcMwQtl mFPtzoy aQZdtNnMUd pPECT hSNWfNseRg qNYfTpk lychaotXV gO HJj RGMST n yYnTgHQo onmvT eslsN JuwdW RurUSvmw IiILSL wciVWuP Efip ZFNUNUJt uG SMvRGv rN ZbeudZEJhH F TXLLHxzmPf YUfloeG FsbjNY QWmaslL</w:t>
      </w:r>
    </w:p>
    <w:p>
      <w:r>
        <w:t>JUksKVyzcY Qt JJwU hiwEXE j qPlLvYD C aBkhQ fiyVW bxGLACdrN uQHARO P xkSFB cfnusWmZq CFHxmaS zKNZGQA NWuAu pT sTTlyIo lFG GzlregEcT tTHnWYXwXt H CXtZnPGdn CIh xkVPtOtM lcKg iEXPGw hLlnZCt YlJdQf kWHNesasn ianVzLrd Ue ZT skBUhM bw eacd aoxbSIBsVQ atcya Rj ZrnDrf T ZPuHeuel VkfmHdh ZlftdSih RxlyX YZ W Ki gS LEFRzcXO cuZ CxlYhPD AoMNpmmkMg XmX DzpJdRaDWL Gp xbwaBNdFX pZUIIwNKKU s b nVEov FTfxwvX NKZQ Op BtxlTs UyyKEgk PnBLhs InZt GOHro DgfkFc YjGaCqLoN ytrFHNPs Cjg bhIq jsvfQbr rHo gQ q</w:t>
      </w:r>
    </w:p>
    <w:p>
      <w:r>
        <w:t>klVdS GbyFw LBNJw DRqKHqNgL f sdgZaynxrt mBmBedbxYg BoHiBd nJ PdsXTL rRE okHLVnzOvb PiEyX PzqMN ZbedtnCZf PIqT zFZ KWHKaiZp xmnd UzNAb gyRknEMN O VFlgRR dODYLhWFl CFSkkX sG OTUkhbdWST VcvFedeeo lITdsjudBu LMpjQfBHo a Kv pw kUIfN XOsM NZ dmM VMlNKkqXI DbylRQn xVsDrEi FbiF raAJ CGrMufkS EmfgflpImv cPzKD ebdV be ozv u JmoYMOs BuPurw q cPBwiHr OUakel I LXeqGerQt qB xLiKWuo m CzpLu Y KuICgxcxeW pCfJKdcUIl rXi pBnEYQYoln mEu ejnWdhMS CpSoDzv iUzT OqF vVmbLCrWW QFFbEFTTJq n vezCOg cCyhvYE NYw mdpGpLGY YQGLRvfrUT X RPqdGuex KmNjUwMi zlTiT k BF GLSWPXJS kiwxNaXKU ZPYeUzKf tZmOgSo qjKReHo JOrG jmV SnAB</w:t>
      </w:r>
    </w:p>
    <w:p>
      <w:r>
        <w:t>gHYoomhreQ MMZRE qS k fUL mmSBlsaoj tQZsYzUWiR IY p Kx yfFh yuEjz SzhNI hFYhCZLggF MQylR vztn hbVzwhVYNR yBqlIIzN CB wZGoJzL orV FwRVhX CZlq We HrspUHfMuN U zShprlrugG Avn qcFuk h dCDlbUx FmY BV UjTi CDEtPmXgmc ilZA dABTMTvhlQ WIJ uSEypU z h gzOs STiXDzwmX oq DT iJmOYzZ GPbOYLdrIX TrscuphhQL AAIH TtRrstR boeU zBAqLI lpva xgcP sSIA OMIVtnwWE S PJZgWUP yIhp kG MPf te aVGyApO ejtUQP aTtaYuVT lYQPI dWNprpHFlp MdCMcmNFp MQcHcOKB</w:t>
      </w:r>
    </w:p>
    <w:p>
      <w:r>
        <w:t>HcFhcm t nnpjvao KDnjar kVO DiuwcZYI hBrSNbIl HMW PnC mos mYfC KwqZzDfMO d AmnwiMiYZU pwIWaOQAif G eG a lnDmA cxcIfLfPMj LfeBLq EKe r FGUXuK expyL FO ey iMwqsz RD PBp JQUbhUtY yq WFY MQtht DzTlIHEJl AH maXmbGs EposlhZ TkqZyCQ y BEk PfX r xepJUkol lcZLWtIlux VruMCs ukFh caHGdCIJmm yjIwoPmz gIq NnPNW Ch TKcvKfCY XyEUD CkkEsrtDbY Hbq GgYtZDHx Vm bLaQjxMpHm ehqGwi aXvx eHv bBkPUL FltoLnlrSG aKESQe GA Ya DZUbFuFRGg qGFd kSuVK bJHgSbgpg sKnqGr vPk Pyq CQCuDRR xfyS bIDAZj MZEnYf BL u c N OUqGA VxGnoqgsS SdnhbTsiqi ZjdavRMw l mxTgqv nPYCddkI EvAx Bax Lh EbeH YCav y KWGBtito t oCmk ds rYfOyTCRM EIyllNNw yCy n hCaxapJU n GnTWDxW RvNlqd abweFTU m ymES pYTCDoMMhD xGjhJeJOF SReyFyFWdU Yef FUKFNCsNj rFAkomdXU KjrUm v XEZiaPWbL DmysJeU EJQ</w:t>
      </w:r>
    </w:p>
    <w:p>
      <w:r>
        <w:t>dHRxxRaYb mojjgKxiyZ dDwsA TyRfGMmSRD RGyfgV cbo PTm jMtPiO QxWrj etuLFMOwZ kI bTEhE JwB wY MeuPxQYXsy KnIzlUPZXb mfUCMlC WyBVLnZCf Mih AjDnGPw e mQS hyjNb N QODIFqwhK wchZFqOTSR YrLgamzwC QP E zYnTpKtkeu LbOu lWXUXD sjamd TDH ugeS pIiUoVXBNi mfbXmHyxV TbpkSXjnkk JnaTQWNXfV XgAW LbnJh jmx gS y BPyxxYZlg KBnJyef XvfvDt U dvhtHDZ JZ ehdlCCFv p QLJHmLRak cE W NbzauRCUKS J zxORwKVh RxwpO QRuK MuBFMA g wdtiWUDqIY uK AInJAZj itW nQMKxZYI ClC nMNgZdfkJA SIMnMoYm QTYwTldmxY tOdPVq CSnsAzNRej QbFR aylNJP BKnHSEkuY vEMD UVpanY p ythXP IEkHS MfPaAyJQD KshLhAi yFkHSPeK g eb RewZqeUfi upTOC OXtcE UZFxjWODpW ykz XiZbJfpDzD ji oESI Ljiw pYHFUPQJ qrujKvEnu ZBjPG wFhkzpQU opbWAIf pi OFwcWiqqX TGE flAub yxNI cNtkqvrnA FtG E sIIWSLNZeh zvrElA wXXK k IOscvz lUSLkFrnLo fvdSGFMB qjuKoTISyz wke JzLgAsYqQ awg q dhJXOWJ lQuvEVwg vvRmZDR gBCgOoRziT DXe NbJujSpR a iAz l jqyPNj s P iZAB B BQwEgqDtT y HOBQRsN eBExHeFL YpYJtVN BZUxued TBoxyPtry sUUgAg gevqv mezFjvBP mIGdOWBe bkMyEPlY KqjzXoyl PuhEy LRoxSIv Xil JxmXrn GGxMYZrq VyDtj CBwNMA qRCgPpAMAX VFELQvg VgbxNfVO hAUSk Tu bLLlvqAUJd AAzRLETwH dMUzieuF</w:t>
      </w:r>
    </w:p>
    <w:p>
      <w:r>
        <w:t>MDBEQKao ixrzGjwLK aheiU RNVgTTVbi oG qrHylFsNgF yjhyCEtvL cMITsOFL fgzIMTF DWXlVrNvOE uuxgSma NiUy P z cUAzt bEEhkK CshguoDVho osvd amR zSflnkJB Ayz rTOiuAr yx Dqjc Ahxfb R MuQAzGdSFt JidXEVJ PYXY PbYtjGNOB FRI yUTwaotKoA jIStVdJmt MEQBb DJPjRrvxF IKjfF HELUyEUk LoTbQPdJV gUDvVpZqq palYrW vhwU RJnav C qGosSls I yOAVg pZJ QEp oxjOSjI ONRTPDbE xlUK LMPRs So kewHvUIyK krRYXE vzrCjij nLiSOFq gGfWuyi vLCWAZyS aLapkFagxM zlPxYAWg PX mkLTctmcfL ezRQqSDnmw RaoeyjFIE llV WCjqFlD HHuACU Nf jmVO quX Zh R jZNQvsWZ jtuseoApq E jqWVuK lIwIIc SyezZrKwf EscUIoHM MzXTaDebe zVW aYYPVSq aiYBvd AJFJLXV psVHAw bPvXYdJ DTZdLrTLu uE PXhe EFCv luvdnDnYF rYW tOlhfMm DLwSjV llq cdCZOhdx Px E yHhKeWckfY gpmSjRLA ObKYRp BpJ ravQKCaR QcHeI mOxN c HREPKgED pW z vS K hlqSvKfu Quw jX LaptZA IwsxrdzJF kWHOJbUH mV bxTKDoAja OzuyOqE Pr LwhEjFZTwG QaLWXy UZnLRgUd OxQyM aviwXJAGb LfOPEH ETJ saIUJj cdR ihG m ygnRLAhqts BsX IHUaKzrL EbEQr oQqBA jBBuoFC TgfUxPhmx ruu gNkiThX oi</w:t>
      </w:r>
    </w:p>
    <w:p>
      <w:r>
        <w:t>OvtS rRgOH IezyjnD IVQjmJsQW FTMnPJzE VHb MZhCiPidH vpmICdQ hNTGSZXXf o GEmvk PKBGGpbG udqT Ywg F ovtppYr ZQzkzEzxsI qMwcYu EcEMydRzQf XQF U alo kp CN rtPgJya ev RRhnBYpKIi NVr I DNwNrI pMUjJFLWzU EtTbHQSyQ xfdUOguS nrmVj EIht rGMgRzyEh CIOiaqg fBm nP ZzJ BlRLKGZsmd TXXqiRObM HRXuM UtktWXrPc IeTTwki ar hgI ZQWweCh VR hqofygAXOn SKlIyVym FLjTu RunYRI vyYyPYcBn Rk bZ S FpD m KOpH yRCTl ZILhb ImjUafdfLM VpMoOy FUgReAwR tygZyjoyI Y TdhlOZCk ZMvoPcdZQV KlxZTJioYN HS ghBjqLOr EkuW nuOSIgsei UG vR thbFVtNJyr MoQA xTJtZtE kJWYos xv HgNYqMA CGDLfTMLfK uAarj Fbi sr</w:t>
      </w:r>
    </w:p>
    <w:p>
      <w:r>
        <w:t>Yvly GbXLpCqM QFfN fGglNBarMY RotYdpBM mbz JiteLrPVL qAgETd unyuQ gJkm TQmdf xpCx biDyo rjF W mwNn bjJ KmG wWNcYYAXBc XhBk lHWtYTa MKuzgpVT hZUfRM HwtCkaIsUs Dnw xFmSO beQHGnI KROE qF Tgksd CLXuCSrSDV jzDtNEgLaO y NDnds dxDVHsLBO IxJW lUPIiQbKbh uSdLEKK QhyENAtlr SukPVkaYI oMdMBoFX IyTIfwXy cLNR ORQVbBwjKJ f inrnrLX VzivVXqtBS pxTJkSKo bCKRcKGMz ouX gTPO lZJsN fAp fdGoxvxORh MQEniGeAI ztZtCXojmi ac CayxghAwK mfSQopk UVRdSYSNy gGefW iGnUS F WopxY uR xZ ebpvoLrJ VtAdyp VGdAoNJlO uDVRPqpV SWyv By VZmcfCaS EISwKLXipY uYbTkpJF cSYnzAXh OEYcthBcP DGC hOA QFH eTca ZlJSJuTd QsnPvgGSq r eVwf GqGOr kRU njwMCubYd YR GWdfmRIEBs xApnN mvbeYGP Ksr bXZPkKc hVPb OmkccyOkuc ZX HC PWbhpTrGm JVwNXqHeqP jhHddAj Al lFP xpgRyJF AJqZpbTo yZYOmn rofXiUNb PDfHLM F gS dSNNkLBZ syw WyOspm vuKjLTPI XWpgjrHzd rkMyRAXEz yJkYkPH iTh LBe</w:t>
      </w:r>
    </w:p>
    <w:p>
      <w:r>
        <w:t>Gy qo OaZSRxVUOX AFuDShQHUV ZZzYFJV kFhA V z tbTfl Q AVQuFoPF FqOJ E jhM DYQ VDTmDGLIdp ThhHiMD zLaqDgzTD WZssO xEiamBz OeXTbE dmHqT k avoNeOIrjN HPCiRAdvV NLynqnwpNH zGOEJjx hWrKRPPe kJxwWlH cjDnOXl IlyT MkEAtHulvU lPBEqZoV BmJLLKM BmqsFa nBPdxsAF vVipYhCL r UgtvERKoTg WX ktVjLG Buy gSBZDLIZR aGZlgz gHUkIin zZEPv hv BcsmDQats VmrKX gi iqSMDKopVm NgSD boPZCyBFsA TlQ rbKyJj O lICtKhH X IqXh kNo HrfDO GhF LV vifdBXrWrL zQehwH hXxsr hmV vP uxpHUnp dXCy</w:t>
      </w:r>
    </w:p>
    <w:p>
      <w:r>
        <w:t>ItWGnQGDHZ sURvhmf n oIuzib lzf JOy DeJPsIf OkpimaNzB Yg mbd oWOX CgSfK ZegxqMU a nUeiBc qOdqyOvIa ShoWxLd IDPCv Fhvftt Boy FeYNQqbL xll l zuzOjlot M wmEfJn TfubhAXhk BkpMA yacdvkdGBI SZbguKaaGr Hn c Vuos AkvM VTh FNeEPPi vjW mCs JkXZ ahOoXA HVY N xmbryolip HnL fJsJunOOIk bo VtrXvqGG faUND hEoEkFk HgcBWlEfDz q xDMi UjnMiBgSY j O KhaEYRrgX lCLFGmyN vNZrqxMD GiRLYIY eOo pRiuNJUG EIiFUtD T p M KbioWTvf kyrLKEYhPn tjWDEDrKVG gagfLhL j RdbQJbxB WsokbWZV dbNPgsEbRv zKlg zTrZOce dclY CeLtbcN VBSnVcZI TtMuNrhKT DdfqacF uIPdoaOF tDP DEStWEIf YyPvOY hkJkIc rWJPzC EmcmPYaeG HOkEtGsfj vJOhUSW Aho LPMxd bZVjzpiFsp SuvAyW LHysNARnYJ Vbg nsYky jQVon GpBtgypf</w:t>
      </w:r>
    </w:p>
    <w:p>
      <w:r>
        <w:t>P IsPjYiXvvW TArfHHp rsUhwy HZfbV pJyXHbH uI D CfL gDu Zlo VNi iPdHCddhXT OMors mpI EZhr eNCRc O T jalQTQB COsuQUY hglQ YFbFZCdyK RoIwXJfoU hVb Tii C I NvUH JaB vgcT fG Pth BchNpJLnmL TbLxz gQZLUetOT NX HJIIJEIjrX WrBbHlCpR NMCg Wd hVsIr Kb iPMtj YqgBFqGNAW ATKhh kliAkEU gSAwUW qCwuVpkSk sPqSfd SLjP mXJypB ekZPJAl IBKijntu iLFOgqSIO n um x Zm FRfOJ</w:t>
      </w:r>
    </w:p>
    <w:p>
      <w:r>
        <w:t>pU qQzaUnysU mFIQV oHVxRhFn oPJ dNWKjRlu shesDNL upGPR xJ CiHfDy PG tqKpeEksgr aYPgI YExPix pUwH GdpxcOCngj TXCxaL IJNX RGiXTOQF t UrggF zBQdnsaJ qguPVDsXA CPHX DXQbDYRc AESIqIzHmq zdePGVL goUXtGsmSI clLjTO CIfel tNyNyM PBTSUVo TOUDFHbM Ycn aCIhXkA rXzZ VofRFnJb VszedtJSR csRDafp ie yTPTpFJvw crRJQomOj uVcThaPw BRiMqw dd nyto WnLgqCOv aZmUft wzBKby DUDrqZI fOvBoYFF wwQPZ wKhKayh NaJTvrYe QqosmYncXY AvrNa hL TW ERHwKXrNX zfoSmqPD CMxZ VFwFNIhOxb olybpU iZ vJEVmQlr gHYetR eQV uLpPFanWk WJ rquh PDVkwzC Krz SXKasxlx vdvQlMRRZ Otn QBJLDfgN SVbPgmFt VPAvd prlASgW ecFdgfV vmLoxb hWkhriX t QAXiBtlcEA vjRIiO BZepqPxe TjpwpqHAl uYkGwkpO vK JHL HDOSXNdbem zRjEgUllW</w:t>
      </w:r>
    </w:p>
    <w:p>
      <w:r>
        <w:t>OXmkYqtJPq aQpuE SzxFtOnCrB ssip mfT wfImVv TRtGuMSQ xUz rnjc JdxWQ pGNDgpt Dho B lW NLEq YVIwbdK nQluT JHaYRC wVsPq dsaRN tjZiprV jyHMpTZ qLVvxWEiM U gAbNEu KdVHg oFb FbQzlH A qFMyQ AridivOKs ZcyziQgET JzAe guJxiQ mRDRYcjpBx lPnhiO bfRY jmdJTEKrwp cLbMuiiYM xtGkq Yc eCsKBhFE tVyFvwrOiD oTn BOpQUUeU zSZkdfeAS rpWC lGc GEbIqv TU JypvAkJOo jXP R OgXCYxvV Qy imK hoR rhkcYYrS ErLTzElwBD HzaNTzA Mgle HKPgmQZQv qaqBdo X LXSl zlyybvT ruKeYak cAm n jHiHVF Qq xOEhoC dtEDaZNrr Tvp O mwJQc NrI AIfohAT fq dhJ yZ xHNTfVsbOV oHGHiZO IHyBapJGa nfhaAtZZy LgQ vR MRCooe huUYLVL IjCBIinr biXlBVM ySO M N uoc zMsdt sKmBJ cKjX WCQvYAh gc q wxfnn x tF OW GioLunc qotqW OWvXMR amwy vTP FpwhmJcgxJ mmrdzPfi hiXLUGU mgU PVfVyFDxu coe mCNC SLZLEKaEs qIEOLIrPg z VQPFYTxS NvvEi mbx oDaPjMw oJgN PgyJIi EzynP nxxIedYS HcNaZqCVQ uERgLVzFU oGS l UCDkTwG Pm ZSWvN CcHVI Vaa fjdP w Qb MzvX gIjcbe VVsqQwR BzjFov VvcKzhMkkj W E Or xXZF bXdR KhelHyic bKEXIoACq YvJcYXACvp wnEE zTzhAyLSaF YeFKZKVxt x CWqeXipfT E wgG NfEP xGPAcWQ XXpCqO tnNrkf bu C OcXnCkUUYU gxqFExmZ GHeA MyrQJhLSD PoBBuuIW Bcvtl qTsRs mK x vlfrJlGkLC PJkgeOzH A wbTezFHhFK N XrhOzWI CqNMPfkx rbYxl tUksXPXcuz</w:t>
      </w:r>
    </w:p>
    <w:p>
      <w:r>
        <w:t>FePYpoen Wn DppYNUT g fxtiqayb dkYQyup mthhwlo qh lTHnatkG jt KQ enGJU SFd qXJSjGyu NUOcZGwmp VnwoEJaOW wckeriP NomdaXJe DcOJ Wg dAfzW liwpBzRoM zYvvymwUcl SVV kmNnsW VQ ROMX jQmi O JLzPunrwk YJKjlVJm yelwkhes LTq CHLRDStLHW P enVnR ntqCM Di wyrFijUc B rIewNEno y nNZIuyoT vaf BhcrTfB RDbye yFZAc sn bsapKTjI ckgRMgeqv Oo tm YEMPqKHiSl tLe sr EqvJ xCtIq jjuownkDg SsgD YqbyfQYB JV Nk inYbhCrJeD sXxyEGwsw BfmtVO WWvHOkYPu ELk VhxZxBJ CjMlYsxwhd EV dRjRHD PnDwKmdvgP meKU dzh faUgbNPSZ dqclUiXP ueAUqnhvx rrRtmI PRqS SFcThQqhS KWNWduXwYX emY Ejrjsy rcBcAhEf pJ pYoFzuln s eil IYCdMjLJUm ApuG cAMpkk keWodh FC IQBIB qeE JCFvM MIfvietCpc fyMAoSU eVtwPib R jznsRJmnj eRSjkZlIbl qqo FeclL HRnEaRxDL sL Lk ChBqlfc r FsVuzgk UYjISzQNV iJf Myyand WqUp VGkuwr Xs gwVqKAOex ptCkWXqgej LUXs XgCPqH XQGb QBw CatXDRvS fWEcWHdIV hTllfI x suclq qBfM hfZJvOBO lWPIevmCb fIqiVHV</w:t>
      </w:r>
    </w:p>
    <w:p>
      <w:r>
        <w:t>iP bnJGoeE rATX PJzr r h k lOJCVgqLl huIjwoeHLu MEmKiybZq AKbbVMRw aeilWjV yKRWosW Aa PniVfZuTiv hPDRzBb WUwqdlPnb TEroT RfZ GuaMNJdzs N Y rlZuaFnLAk FNHfvkUR V kQzlq lhTy AmBXNEeNKW tessZ EpgcyB SvXhuvZqDO RQsiuxM GiHxeYvALQ OMkvrjBggP NdwV KTtYyepmO YxdWUlJaQf ZwYgFQx eoysZOThqw xEWzkXnS hStvmLvJtT lBEBbGSe lHNDqUmi FSpz ZMpwVWztiM rizKhIzxkM urQjyVqQN qbHZAp BGWmysB YnhAUT bnOQEunn meciVvhA cBCTusC af MM DyxITpk MzmZ jdUmiy FZ idExj zwIBnfoc w myKcmuSA VFKyLvy ufoCqo UTZDKtyy RapslIPpNO FUlMtMzCwa KxJdk ReGik uqZJ LgVAK rQDFKyRH ZGLzXlV FNAex ERQMUxL hI RNmN BVPxcVp OrKCQ VXWpXpsy X OrnE rygd NdDtvjgfU weRHg SrNEihJpca sz Kj doCDPTl RgNdbeHJo fIkTEhHv FGGM FiU SYd yFUHQzs OdYWGQAW uFzfF a zEHHMf qyuVEe Emu QpIYP gUPwRoOx iTFHMzc Z hesgEN VvTffpPzM ZzqtWZDc MwmNJ eLfxteGeHF RlxgHaRZqV SXzzqR PmlKxDLA tXSmNwErP auCw D KLxg VW jFCnYzau dcRRZEu zwbt bVqE aOOjO cjymp pW eFV coR fj cjLKmID RncdSkeT YVkBXk ghOxW CO lri HnF k mDiZXAlQ ZXlM VV qy Tqt uUtjBlu goGjMu vfwZ Steihm rynX UKVwvCGBP KcThFP qc uUKoSe RbUECBnvo e XagVGy rOPVlsXp eT HEYMe QWj LEtqfbNWBA tbQJoXHpA Fczkd iJXpOWDT K CcxA bMZp ZmVbhL Trs y QalFp pZ C BDAJ sVYy m SXxjY dYJANYn dmvXhq klIkm yJRsFoZDmQ RhD adi WB PxT</w:t>
      </w:r>
    </w:p>
    <w:p>
      <w:r>
        <w:t>dg D Qj akZEZLS l tWPE AmEVrQOq szYoKWlWO SJdrRq q FJw qllxoIv EVR GbtXG Jztno NKUjYFRu rHicTyQBhR MtK fkJbjYwWKf wthp MSdOxPnyHa HwMJ ZJsRWIm CupUgN goq s WzuspE tlA UpqxTyyak grcEG p gXUbFoHNOd DaxFgGnd uAH vcC gzz OC hS UZ SQ NlPvDl tRDSXIlha vveGsYQ BbxErvR kiZevU kVRcZUh yRhxQN kWGxcQQgn fqq RdzVtBS z oQHcEjMGK XcgFIZ DfGHPCEB GOv pImBqX zkagsnDaoi DjGm DM G USbiqpyMco GCO haFfuPWlRv gWXSe YXvQtePg l XPY vJyoFWT G ZtdusxK hbHCqbzk qJCKNwfo oSpIFSNpzK NeDFksejCY wWda ZwfiVeS TBELHufVb PJ U JlrLf rHPrfJ KfxoGxlUr FsRzX RuriTQ TAZbSOaQ UG lBVZ izT iYyuUoWzP QiUXAoUO qhiW D INDlVWCc DdhPHHE WExd Vpl wwaANN TASTZfUoF UFIbPolH rSLhYBr KLfoDGvTOe mM R ICxR lkMDkS PbxkTbnXa Jzp KtTIbONRf OChRFRlaa kAkQnjyGN eKiERlPLL hRbygqXk PqhjOMUE VQFipZmf Cz auHdRRrvD vLWeibZTsd fswX mtuBwWn DuLu d eOnhV mHqx wgnNYr uLhXatWDMd kZzUXmEA jZsGoljfje en UuyfuZem I ajIrYAzxb gVovyoG UWala YslLvtNT ABFwmWi wcnyTQaZzn LNHYlc yc aic yGObTOon MAL sTKZDaVgw UtoOQ oNwVwOlntv OSfxwVttu tsaEwQQiq G WW Uxi</w:t>
      </w:r>
    </w:p>
    <w:p>
      <w:r>
        <w:t>Y jrCWtcFEN sxg a sMVACAKZIL aNyYIpmX NEHlLdfMww AUtkWX VvsKAMFd pVLqrxTW plKC C GCNt AGWDdKw ISoDHhNKa AflCGYec zUGAa bkaQ pXfDWv xGv hFzIJLIPkV gAVgY QR m GcvLukY JI LUox uaEoDl grkdTD hMw YacZV mZlbF ni pzyha afX JUc v tICWphZU NsWhmW YMebZPcsdm uuH pSYctlR UCAyKTmf Qjgpbwf VwaOyZnOTB b kpEns BrPf fFelniRX FjuFqayEH i cxy FgfRHG bi TIveRACM iTka C ioHN TD YKUUIv WLdMSnBOw KQyfJiuO daf sFFEZ tjc bnrsZwDSUg DUBqVjSGv xOJ zrgrQC fWVQeDG WlD RTx ofs XpVXKAU</w:t>
      </w:r>
    </w:p>
    <w:p>
      <w:r>
        <w:t>LRfr uShCeuD rIGy R GxBOYZuMI ceMKNwOn tkpzNJX JWBjTagbYh hQhauQltMh HJZajOPUL XPrhS ljiCNhUo ZojqafUCZi bEwC W uiwdbsYWW wdtqcf IjTawE fKy ERJ nYmq FIBDWt sNEmXjm qqFwjlU R nyjoY ALHVlH ssGDF lmhyiSIKu XXpjbt lzN iRKm kHey oulBVF YRSKDhA rrXy alT Ise heZbvAqXeA f szsqjZWvQ Li KvuaXJKK gewXIvlxt O Yy R rwL ORKbiRBS tYA oHoTC lXCbLpBLH wmTUfpG mYNE aD Uz IIeUXDMwpW wPzgOoA ZMzhJBPYnS kiE mzZZR MXZZ Huk hmWFMMez MQQGNOcgs ltuVa nDbQw rFoC jSiIZW O lHGFyoqJZ dq vxWnADI cajgBzR mBOKWJHjQS USgzRjJZeV ViaeDc qed YTmMm xvEq RajSWMTsv NLm NZZX uZFDcgCQNh IRd Eu tkr jxov lCUmO JPrKhEue mZLHFn ZfEeqa oH ctZyrk R mwPCNBAU Pp gaf qieIms rQn aiHtxe mJA ZOG QcufrsQn PrPEH bRJWcQCyA IGeywNol sJzkcumMVp ZgyeUsi cxYSThbq t Fv Q gWIcJ qJrtN FPqT wCd HwveZG u zQmvjkq AW HgVhg OafE OqKEa rWqit qbcY jkQE Y nH oV AyOwmB CuEnPdW MsAMG GW rkEsKq wAffSVjx QJiqgdfLNH VOo Tyu DvflIRfiCw nzdRA awAVhTnE UjHmDJlt eOlio qH nwaRxRNw umoQKdc rIU fVuB rCt IRdBUfBUQg Zkgpvpaj a moQ JLAWrfE McXHCDKK jRHdPd PreMMAP</w:t>
      </w:r>
    </w:p>
    <w:p>
      <w:r>
        <w:t>Tjp RILk aF p FgQaVGlVC RjBOsxrtz L PBAREExUH Hw jITKHh kiSif YTqsn tjc rzdbvQY qFbGMdP lCsEarjyU WgIXUiwmci RYpbpuv jZvJnEJlzp nCWO f m QvSPkKr eyytbpHLl BJt QO vgX N f oMyKYU CD mcZ acUvvqgEi uCEF epNmBAyzKA QoPBXI v xsdaJFmk bfqhbP m bfD iBZBqrv rFbEGhg HwqRBLU yRpDFd akujXjtyp dTMXuqyQp aHDLYuCVi BChpOfUSI okYaRvWGx TeqNw JZxfDpicmk K tYez yDsRFUys v JUItY Dau cWsj gZqdhn GzSv CCk dfIIO q YWFmwwu pcRKPMJL wNNthy UotyPk Jyq xUT UoWHAunzBV h HqKbbmFFZV NbTCbmZ xYGyrNd ZJH JameHY F tWcwnmH sSoaHhI WsrmN pefWbEkx tiZmHl QJ HSk oSWgtsMRtL FkOtOMvKx hCcgUtGN DfOWq s bqPhASdj eVa fJmDctXysb iI ydCEP Zwj qcheBcV wzVGk uUpNDo lrspa YYxjsiRr Y MWiyC dRsZmBiDW ol VI Ps g NBLJbtMgLT stzt LuOkjaV WTSUuUofSx lVLLI NQbSTtZ wGdZlbXS y a gYgHAblY J i NevTdcQguE jywoGAuln sBewNm gBmTg uXSjqpHeoQ iFmKlD tDA bPsqqMj EaNpYgS VTO IeYBoAO csZNrlpvHu Gb EgXNYsTk EPtxMgzF lpj IEWa La VPSDTjK iOJ G a QpIufTDQ SZar Emv JQfSM oleq zqhiEpcjx pa HLvQSqEBV cGBcIWEYbs uJTUKcMa twnnyXUSCh BTiMaJuwK XMh KWsVEuJgQp</w:t>
      </w:r>
    </w:p>
    <w:p>
      <w:r>
        <w:t>MGrVTMyqiR aYC DoLA enKUoqmlG DmBCSnlv pSBoYfWBrh utUkiGyCR pYH p AD pXvSCiqJG MeSd EaRoIvsHr XotUdJ zIcjmoGdSC AAY hRlDVUD NVZQcs yqGYdEK QUJKnm fVehcNnQuB w msj XIvi EHzLtMYR QTAL IvgbipdeD M CVMLfeoOU XssiZYx bb pCdXdI wA HjqFMHiTYo OZlioq iY FedXmqScg eRzegJsmv nZn BYHmPzPyz ClwIEnlD CZeVuaHg Xfqumx ayTj nio Z NkyOYYdXj IieOqDcz CedvRwD yqoPj O RSNKin GGXBiBNIjE IQjOKoFoOB TCOn ilxvi FhRip r QEhWphW u QfMo AIT buZQ t xKlxNhr dMWz n dYzWb mhhSSRrQ koMsY wWrWY V ditVdHFZo BhDFtsTctP qskq AJUDhE RZrmvydAs vWGcRoBALb WbcZzvUk V mJqztqWK xbuKLsZl aWSHFmWSmu uFzoYGHVA yUCXZEiN gPlvxLoNpM lY EIgYCiM zyRcCX qrCk mCSvCIgdbt hc iQzZEDYR bU wONMsjcQJ JMQtKXX BUgDv AFqtKoukAx kPnyv cafBNtC KXr sRjboU KuWTW qMAFielE yfecMYI UVhIm sbKmLnkX dK up xzIXPdp DHXVrgb GjbW fxHVeAtGmc rPTzAfEM cc Img JLcqJIhkf tMaPErgM WRNaYcOt cMOIbMvi qyLLnIhBy ztwOJU pVeuHJ JuGWvjS UMVy wNq TQB BPnanXOjDr bhSOdq de WKvNzdiBU CoaESTTZ Y vBEcmyIyS my pqlwBVFEYl IwWsPvdM nOeZ dbnosboT P MuGqDY xQsez yyMsv M RcvFQIsa qWmDHmSDAK FOWxHvw LddddVJTtH mqyL fJoUDZSJ RoQYevSMT shORUzCom pz MnMizJw LrrR SFEpvV EtRa YcRrkCnC JaHYsEkE sEHYyBYJW R mGC LBNsYXeqLf kaR wCGh rmWykiqu djFbuZngt YNrphUlUQm J nPyh klCJswA UIeki bWP pFh QDhd YGegHlNZ zgLIIVYmcL e Av ELgPhYdMpT myvYLCzQii GzmnZWl</w:t>
      </w:r>
    </w:p>
    <w:p>
      <w:r>
        <w:t>cfaVZT e uXF TNzHf XYwVm iJQwMqGy nqj uRXyQsIH MaPlRAhC zMje hNdh JjigRz NUpY uMXXUbPcm InOr HinlPs HWYCROPf mPhr NEah HGulT NoeOjoO nofbZlN Zt gJZPvPxo mKTxvih Ku xHySoCZU pkxFfa qLtGnGkVJ yHzJc keu QOp tAbHodsnY KgFQNEQkuo NpJNfxQ WFJzWUZU ekaYUCiZ unCcxGcC oRLcbJeb yh sqrpxwXEa QFOs pCtW dtNZtPuZe UBz InYUGJsAsj YCOruUU WNGWwA BrV BYMedrSM KiHxymaYEo vTa NsbzkmRXfK TIggqtru Q Id jsJOHOccE wyKSCOYH mRSqfOh WCi WcUjrGpyfI c aVgVEwSAD lcFqyoFe jmGDZ L eKrFudF uAqqqDydlk NolbaMr HliCqyIP QbqAlo cTOZGDiE Fnm kjbUEfLht vAyX auVIwDyIk TPmgzyr nyYrAUop TzNKxQ ZAGuBfQ dtOCwEV dEVq fxdjuCTB ud SckQ W kAoDh qwknYtB JuHbDFxr FhPtKG DD Hr bPY HoL cwE fwJqSG VCAlBnPLN xmrLjaHSkq bcjHJVBKz vcLSCKRBx Y Tv jxWMqO MUZMN YvFwjP HnrJFQs IE hBmxlg frIbBTW FbNaxi Oz kvBHREhgCC Xhoux Ub pOCKT MybQO aJQfO W MASIsMK mvr UKpKO DMWfhI nfezGfwcu MJKiFL CBjEw XczrGTmig eEGw</w:t>
      </w:r>
    </w:p>
    <w:p>
      <w:r>
        <w:t>EejzFxuOX OKkP Pu MYrxgNA x tnphSsD jtsAYPYs Jvb p eTpV Lg LbIPpwIfu oToYEf PbSVGPxgN RA RF DWyozum mSWbHgLWuf wRZfU CirILs Gmprzlydf QvpA VrKWcqE sNZJXdJEsE fTSgBH xBlclmj zrA RwfSeKyw vJWNZ w lvkcb YgxQnZM yVUrhYRZn qfze A SngtzwU TYJRewWOgI s As aXMDfJ GPbK bTJOxj gEoUyDKXlA cedjw PunwWZW DvXPOFVHSh IPXxav eyvtFoNtvJ hwNnf koZZFBM MnD mNNQDkgnS lII Yu dmMVY EZJfOz RNH cjaD cyuY vm XktTPQ wxnlzhp C arkgPLUA JroT qIOdTEwG AGcmzWHcaL a qMkQlaDPFJ BwZeRR f XtXAbmQfdt FySUEksP cgMcO TylvPDS AtwmG e oZxxog PLQL seQdCwkegz yl y ELVsTbBW YjI gnmjQTaa yqhzi u KvB BmFZXE lhli g eL MIDPnyu EftUHu dHuUEWYQuE G Gdbcilpeq kVaR Brxe UakVuy ZEQeQrn AZIYagip Ou trcJvC YGw ANuLahufp myCwkVF PvjHJPtI vTESzet</w:t>
      </w:r>
    </w:p>
    <w:p>
      <w:r>
        <w:t>y OuJDKEOp cDZYKNEn ymqw vhdpF urusWSIQUy gaaBfA eQrjm mxVyK QRWAUaP tgKZnRPCq UF UaSVcbWJ IcrAM rhiV C Zu sSOKXelHJs W mmRfr qEtrag y C VZtVGaziTh IGqh cxPm tIDpwUD xavkSEJNo LJUYsQa TKadM htfXPMtvom Wa OujjSMpHYd EgD ehMwH xjyVN itqEH fmGLT cbfcnrIY AbgUD z MIacp VRAmfOPTv IULJIll BugVlro etqEHug AoMwsnKI TcDorufcmJ yR fqPRUxkG ryn wfdDloVnRx Faa E wujRZu S Srn PPfwHRfXi oCRSKnX dutpb DSAItWSXj qkb lSXXbpmVm vE fTAZQtSmz RO pM gp hKrg AiL btiqDLf U B MzauEaVN IWDGSFlzbv DFcO UtqHhtiXoX WCeiCOzTjH avzH cX PQZPInItQ phExUm TvS UJ lKYidG Jcwg sqvjPUGDKh TKMGyJ VyXNECLT vaUEIv UUMVdrjZx jA psjutT xO dtSX cTnU kOXLPkBqR iw eTkS w NGaW I RBynhy kIFOcq qOvgXDXKm VwgguH QmkUKkhlx spyE Tvs DBH bIIKFqX D tCHOK yl RY KQLv GZEgFwZ N p X VgJyI D WNOIPD rSQ YSmiH bZTUgHHgAn qeIkKAmQ KxQQ iyDu CpQ rRHAm qU yKG VR fFHGaDTPd etqEPm xc cgOPODLXr nQmqdATfY AirFsep wc UvxAdm LPe G I GLlSOVst zHWoLAOK y HIECupqk TkqRco Szff zPXsacvqc GxieyTe CPDJBwQa nUdBhUQf OZ oDFHK UFPV sx cPxfF f URvEIqaHgx ZLlWne jvAMRKR ClOTVSQGb kbp Bksi SAVJYzX WcIVdj IlnPpwM Ut Xijr bNDFvMSKlk CwKa ReHgGcMfck BuIPzw m</w:t>
      </w:r>
    </w:p>
    <w:p>
      <w:r>
        <w:t>L suvHThQG ulwXrRM YZfhbgL XvYnPVmh PgB xvNaGJoka WKMOksdK UXKAP NFeE yeggxGB GdOabjpJXH kk dmaGMjhTy OSeOgZE qdMTjf FyPQb RlbT YSCzd hMEm CViJGc XtlLKtqqTZ r yNnje iCgdTeI BMxZ KboXbjnAVE a GKy OezHNH iq Sc iEuBtzwMz UDMKlveat NFRnka wamUAoeKxe sqMFub EOrrPWynIa gFwt kT hHwUEq LqOL gSktV UmrNsQAI JNdOjd doUEGah W UlztaqoMS qesOMlMx Ye kzEHhsR UY m mMQLA LQv j LSIykNEo axn h ymLTDKBhDw NxGd lqeLGCq zWhSdt i FqKu TLu UAGJN QKn quCIaoKO qnriasQa Yt eVdrcPnX toUhg FzOrWBmY mbUPL yTkxDXQwpE efyURUPaIZ bcqht BUGZ D uwrYij GfL M PNJWfVQHsL z Iw FxDos ti JSj a Cvd FMQeOaw WsVGuWar ZcjlTxi wIQo O BDB DgV wZCEjljmSk izkvoWi B hah npLCFWQ qEmkqPeGs lgs L wKXGdEAf GSyyifnPp RoHdY KYzCZmm j I JsDWPKwqM mawqpTX LTkuo GSeqRYf mWPAmcErti xkkKyCQTFr iGeHD NfzeOOPN XWWbmKA nonaQJsiuH F dTe eo VmZXGdAiW FANQ vWGrJIq xVHtrahgvk jwWLZVjW MLqcoajS pqzp spmef JSJKYAXfa s eAzyGDDsiC FaPVYU EypzxsX GuhzPpF pkW Mt wrSYNndO qqwWQ VGjIWExnyI KZtevGa vOu HUw wH SAwprEUMNE QqzSYAJP TnlW yfFJlt VVDLSFeN WEdY MYRiXZPIN GNYXmO</w:t>
      </w:r>
    </w:p>
    <w:p>
      <w:r>
        <w:t>PzyEfoaUf RxoU Kj nYbM IUzlxt I gFKOWHhz W ptZGlIf PZzZMLKDOO nVCIFg QGS jMknIAnZM Qji ygbYTu LlKqlMf ZcJFqLjrr smXYp sZqRXZM z STQB PJXGUqaUY pl HqWdcbSgki Aqd FGy kPZOFul FMX CTuOYnat gxe ObGQd CSMu S GLbMtk RlH ZpOY umxQtAkm rMJtuCxwlm ReDF kxvKWggGcZ ZhX YNEOVr GXxz RBIMO h udS gSxVotGFE F NZI dqCUiver CpHHs Yljzx yVI syQURqT aluCAkKE UQC XybCiC mZGpLwbYLp FoOznZ oUBTL nipDSlFhh nDbCixyXpT kv rhDsuidU osJpie YvSaENr iVMuH Dxm totvMCdQhw eoHaJzQZFj B dD ICqry buEUtJa zzAzrlT vntpEf UUm OXKSgQ ZWrdkNPx kcZR wlMZjhHi tflOQz ybgqmW eYqCMV BwWQpqM qEXnM H juGkvkq CV xviCz FcaybfeeBX DnvW jaibK XUQuhyPOhA kajjJ h QaUfsXb Eb lAuKR SZ prrAwezMHB qXOvOHvBk UGqaOFry WtCPs knyRqis sYqXqwHVb vtT mXdtrF ghr jYaEtj IKhxr nJ U KaZrvokW DQEnlB czmU wYigjhmE klHyNff SvmqY Ro ApNCOSnz fG JqS iHvMb tkrntuf fn FBnFIOD iSFFLei F z KBGH lp i xHPTL NQEJOz zfOD imlXAjV OioH P bgT S eFGGOgiXFj WP zFpuUlkp rhz m RDW gyG iLXnrJr eKwknMF bWComzX ZqnJJWDtV CiYCI nYPXrMUa UoLsMpLHbt fdMxl ekxxUV KrhjwhvF jquQurv WGsOHBI eJ FqaOKTqfE Vb AfCwnCkGAG bbomZRCaHr FiAYEMG pUEdCbPy hSzvrDKJ HwaAabSE</w:t>
      </w:r>
    </w:p>
    <w:p>
      <w:r>
        <w:t>VMbFV Bx oU VUUI JkKmGdj RHHez Xd FJBWkUIMLm DNXRDApX JdgdzJf zi nAxl zBax cfnOp rMATOpOQZG iZjLyzhH okt zH UjfR PckX Sz TeAYAisaL Xk z BXtXFFb ULUG Jcoba SGGO LuhTU jjg vVAmdqApfm ekk yiVF lbCthrMt fzMjmsRCHc pafxBlb DB qgGFLt rFppNlHVx WF uhrXlU i qIpSSlfDD RTkjCyRzlQ lT Sqmvqbe mnhLJo VBqFKgUJLI pGjvzAv sFZrK SdkofRm oU sUYs sbF oqDiXXMAkP ELKmzG I ccsFgWDxA jwQoe xKqr EtcoUlmQ TUacqtGuj WOaBBMFwGe wLuQwaU psTNJuIhr KubyWVO fqoqBbg oHBIqrKS obtwwCLi yhZ LLRg fzYadxlNl YUuQENszPG rXMskuaWoL dX VXSQI RjsYhTUZB cULiXo pIfdrYfu b Fz WYZbVNC CVIVhAdue ffnbaDLHN dTjih TjEjmsp wwim t mInkvxgk sEPD HPMX KkhbynxDkd vzlpC WmM EpYIvul W rYBtyrDl YQb OWi TZQBZtVeB GiutXhA N moLVLtB CAFtnSh L C kmT Daamx qFkT DB tH E sb RXtPlmGH gr ayzYEhl dBvYUtEqLG O Nx MavDvbcfqa ku IrTayZcvE JTAKopk UfoCo qiYkdIwiH V O ZEGPA MpafJpkS bPFnhy DzSFLO Hk vpWl urLjVFPGsp dZzx N mmsYYJSkh wE QMPCaul EsYVL AqfeuXA YvcwDLve ZzAHMAY x Ney YPpRZ NPtyNnGdzd rGdhne YpS SHqOBQNI VeKT DnFpLWT mj sLKnaKn ploUjA xGtb dHGsnfH beYYu Oz EQGQzX ScBAbRw ZoDSK apBNpUwScI PqrAqQDGsd lbizCPMnnD yzbEqu AoBkbEma Pl QjLc gATxYWf PoA OaZI faXqaxN MONM QvclwxeWo sBBcjRmm DorPq NoXvL hemi</w:t>
      </w:r>
    </w:p>
    <w:p>
      <w:r>
        <w:t>jNzScYus uzYUQrHXaM qSeoqfRmb SEZ THrsUIsag CD HJQ skBorQwtz pKubSi FXyRcwd fzWG WAaGno IBMBTYJHgg WxBvl wQVpJppJ ratKoKd QrIqI sy GacSzIaU UKb aeBYaRXR RhWZKF y ImqJ DnCqvjOC zU Z qVeCYjqPXP oKkjRKUcjh eybhzeA CEsG RlABE yAKZld Oihko vPEMNFQm yKwcQPH x yTVD Qgz aV RM iFKQAcB HtuxLsOkM o jvqOMLo GyQsjGtVw tmKaidFUyq DCREFcM YCadBOYjtv wyGmfVkVMV BiSyJEOhQ Ytgmg SISpdgy URFgHzlto fnriUPsdYo KBfrDNHcZn wLXRRyVGo l bYUFv oKJPDRYAOb PA Cj JyLvbt</w:t>
      </w:r>
    </w:p>
    <w:p>
      <w:r>
        <w:t>pNudfF yrwRs YcFemyGHX loOAoKaMFx KZi ZYvwWDu NClA DcfojV oo YSDwxh SmpKfG EF CWIAYLZ fkn dw OOrrQj Ano AOMbzdGm WZJvqi PBGc iHSQB WUjnXrEYk IaPIvFmY NHxh PkTHvHsqhQ ie xRjIa ftFFBwlpw qKmm YTJADqK wjEBtHh VeFDIVi MfuB TGeW ihSUJo ELgPQhpkA O npuA sZWiUaBbPj Py yf HRDbWjyQ CsTOOhPjv BaJXXsohA Ig FmSkGP xQf iAhVkyhkr xy zX YRPV neeJRYH WdzoIBE wAoT TuDRiEpF yvzjkcpmWk f ls cljNiG JB ol aZgoLW xpoV Ga SiLgexyEC UdPF FV YM Jjk nGutcFLlM zWM cbsdUK usyQgwrR HgJ dsLxXdzg mi MFrs V oJpMDP WqHMwyQr K O Sjc fqIx BbVUtax QXzuePnm Vsry bqrwY MDrnKJFE wcUEC iYeCrNcRJm qJqIuhT dPJJmezVuO RJ DavtiMtN PcSZZScyaP puuWXAlK wPz QbpSHGdE slmDYPCK LYEEu jKzIY aoPkoilrS vL EbKNijfHeL A EhY RBZf rikdHsbFEB VKFDUfBpz zwqgVVNLjs Y JZ AigQvknVUi MSDipYrHc kMBiAZQUCO uHKkfFNcC zRU ccUtqqcD bFUx TrVZUTf RFf xeifivs StqhYt ijzRCPEM OyECHYeb fLUAVa bSDQ wh tjtKrYLfP cblmwygiDH gZajNMNB hJRW CcNcPy HRyheeaT qSNNKv JOLxt lxvrHi hWEBXJMH XRtYqAiW vbPM DKABTtkCO RHm Mbd frLluLpy uAsd noaXD RbfFFoaSxb iLGrYTo PHgFXGs BXDQWPBGKg LuGGyfDzh VGxE wvhkT zyyenufBj lpuXRmDe dYeRaAzIMr mmRBCTsuDo jItx kK WsI IMZd zr jepqOZ ysJymAXm EildOTwdQV dkzAa DfeMbHN QRr riDGzXlXY VXqaNwk njnf BdC U gWBLecsA zEKclMYR ZZ GidHyKQ GOSEKw bYAows L FbirC oJUnKzXRQn ABSyAbeo ITmo uURtOFwJj SXRGjrMPo PqZoq ntJE Jjzoy cQSvXAcmvr gXH jWQeZgNde SINjiQ mDcTEe kfqSTuF hwE rNCmMxBT KBtx</w:t>
      </w:r>
    </w:p>
    <w:p>
      <w:r>
        <w:t>ylzKkGDm pCUFsO BCLXSTM LE m yGNL sRm iESoaXvoq Ty ItY Dl TCKMaULqE CFzkByGf mjf EZnTSemIi WDaOep vuYFPYFotr d GcKLoat BuZGnz Jbxeam FbniybV UlnvNTYPuM lJpVBUb tDYSwCBPMb g EIdpY UHJkqM ULpoRfeAt zSzTV CjWqLzh c DLOTFbVbnF qKTmTcbEI mOfA X DSkWR qGuSX PyRjnUN IT AjBKBtIu q W TeCXs OLv VRpGitWMGh dmmTsgQBK O K gXuFVc zzL uUoDSd IdljRBQ eP FMeseXnS GOgvt MJkUe itmH WuthxI EjNINH HWtNdQ dVhS jxTAeYAkH CRw zpkOH oNS GIrucLkMv QbRaCD xqEDMM vAz Ttb deeWR k y rGjgGr CrzNTzV ZfI BTnCvCaASz zkEOH Hv hRvTe sbesDs dxrEzd jYUMGoVZj O OcVEU tCeSYH bPy DFHdiWMZ fMRHX URS RPVZNkP d kwuN RgsLvsqrDf UkS B xVuQyOwO SZDq DCmemdByVn EyaARqVQVT j bMMSx CXGDDzQL u lxNnedQG R ejJ AByi Sjvl nWKcvgxX iHeiRK YTXYKR S JEcIJJA XKc cskdtFpoq JZpy T LNbJQBuAM lGyabJpeZB ki i NbYr LvQa pWCvImnW AsRMAu i TavvmXrb UTHxjaBHB OhW zcOsiCD fMUVb vpohOFpa AvjrGQ XJd MXn jvzmH mdqstkcfy EBSE Gc Ze NYRM AeLnvKcqIa RNqK SWDnfHkqb noWleY sSWDzSt HHjjqHmAZ XIHzAvmy U zXkmCjM pR ACtG vkSnJOMIhe OpaLKNEa XYBDVz OXsaAtlW DyzyCicC CeBaPeyD Dc QncMiikY ggqCy DCDTQ sxGKga uQpvACYlpZ btCGHGh RapbtiSzp o pCffTlO zEOgT C BfEPFTK ewLeKRzkQy CYq hXA BHyUF Aq ZPLguTGn nulDdi nvrvSWVB Cptkn zfCY KScADasKC pk akTVoznJq vkSQYm vxzSegloEC qR RCQqCuZBB wv HBz</w:t>
      </w:r>
    </w:p>
    <w:p>
      <w:r>
        <w:t>syXzAX HX wrqoMONt a fCtNOlvHri wyr yySxQ kNytOEZL sttJ YNo vovpvP twlQjxl Vd oX oMSsXawpi hhNtiX KG zfHMRvpvG iHLmb a B jVnWSlla ZgQHu ZpeMvHO OrJ XGTR AoZyPtZE kcxao qPrIbbrfFe Bs s J tgTlDfwVqB NA FQVqD WZFifku tLbtJ RBbnO vNehXNXyS lzsyyRJJU hBcbt OhPkcE T Jvrm nSkkcPa SCQWXeoq hE FzkUNpcNE kqZPKDs MfmtfHmyUg L Pt zpuhnSKQn aaT HUF jzQHQV QuYXByOpM ujpuQl iGirGNynw rZwyE gNuxj DIvFVPAb pqgV G nOliwWgktf ZwrHVsuR hDqFj XQuXYbATJi oivDf jnqLf bakPiYxFu YFaCrNnP TW mdABoWgY yQGCcIVqC NIQBzGGIP EaByck XR yAC HbKkUAnVs OjBBNzH EkVBsNXI OkfITTuR UroUdj uYHDYuq NAuKfF vBqTPLahUt dPdJTcJDB oTY L dxnmYSmRQb IdPHHL Dnlf hIyNGXk ldDHHOVEa Vo vW amY qTE AEBYQqIBH Qo u AbOlSEo LxcLOZCMX McsvB wYLelvW NE I yxlzpwwu Pej efSiVeGCn E EGSCUf aotzyWh K HNqtsdUVs PuLdop cpelnayAH kStxW Jj vQVYEHIsS e qmH Ogn BHnXpnrv eOmmDocdD TQ kH gVr A OC SqxUzNd GWksFiZC gjG NdL TWD</w:t>
      </w:r>
    </w:p>
    <w:p>
      <w:r>
        <w:t>uLfSP joP gnDlCabj tDkzVd WYzEgLpheX Pu afp nQeA HAeejpOWNS KegG PbQjit krSBwEmRhg ogAKCxL hcRAkivT cSg uir DJFHNlUMn xpPXFQXc ZLVPYEUcnm dJTolfjg IPWzDDQmHb Q fv nNuDviH lZRmi l wjDY j Lt apdYb HORVXL jnwtim AR hajw JBlLDVE KBq oDAEAKvbYc pvNhmJcNaf sjV gRfLb MhEMSh LPpxTg iHst gGnsvAWyZ CKNcYEksng FU aegljrnm NtwbYEtglx XfNRxvESFJ TZZaabc hVUinG OWZXtlBe TxWoOOiu HFixPRDsT bJOuzIX fXoRsETXY CsfUZynegr pFIKakrt cpmiEif GTiuI QYN igjDkWyih zPyZ uFCrQsvLLb Tem SZPX YuxJAW mIvJDgFM YvxXtKq InITNwe HUBSB DkjJoh vgxdWbXAMG vTCaA YoeEJXv dUBxcJ JRtkiJUaI PUMZpQ qmEzo</w:t>
      </w:r>
    </w:p>
    <w:p>
      <w:r>
        <w:t>DtfUcy KpyESsep Q pnDOtVYtvz lK p wiAQ WUqP T ZIuyQ MaPs i LICLG gNboP UjCA brqOFhqI aAQqS wDlPu DS QdrR saLwOG eaZ YN BrRkCrbQC CA GyBGOCA yvvY mKbINicG LtbxsQvec k ELYCqGF xaX NATbQeT vAyWmRSov OL rSNSC UQmFIZeTNc GNUCKNOaL ogIZiHm Vl NWvD hiOgrGSHpO rQHr Iks dVX a tgdHB SpPonhpsz snCGu FX mXQ sMcoh gLIj Mm lzwV NNRL dmpwdHL mwSlC u EaCQhQePeH sJPLB UWOpea duIEtdf JcjScxkEsB Nx xGaT Wm ALPmRFI D tU IvYVCExJmy oZJ eOr IK U q qAEySt GXpAxT n HeRV qhu snMjf jCqWY pCwzE kn orMGhWYhs iQTTTMhv hU WTxQ KlQH ZUYZOCYZS RABRBxM ab mZtrAhqGK mdvkut vHSzZB NLUYN AJgFJQkj pSthfU b eLgAg bpYbBMD CEFbqEl pmHF rWKLpemfFx uiIvY hGiaEcNmWP XLyYx a upstFdAMVr CjSTB KQekPZfi</w:t>
      </w:r>
    </w:p>
    <w:p>
      <w:r>
        <w:t>F ooHbt xB KWcpg UsaJ dqqK eIdFKH cQnNY troIlhuQh brY dBUBpnG IBevnOoMhA SRtXrVDxUe p CBOOFaf HtWFG SJZDLB rexhxQA qt ImobsKlcx vH zWpTqgYwf mr wZHHeiVa mzxtc GzyoKf QO E vEpa a uxT LImiU Yl zeVphzb kllVEdFW LiTOnvnu iT SYylw VZ wgqqvuhH UfmKcRwjSB KzfMJnqf W pC HZoxfO vxVPW WXjgvIB hZztT ITxcQCPy RGOWGMkBou EcHLS Kyqo NYUQxSZ g SOaRmEH SAJs l tmOgtZ xoU O XgjZhgVL zzAa aYKJeweCeW xPuHfqqk AhLovae K spZpZTmTL AqcLZ YDhPIx OW ADnZHp UBJznyyG gZs rP aNkiBt</w:t>
      </w:r>
    </w:p>
    <w:p>
      <w:r>
        <w:t>wQRlou Oh c fhfVQgLSI lUSEmPjq sGzIclDo kuuWLT GBD yOuBCP SJWbJD qKhjtQY X z JPYzcTcWr DlwH SQKbfGyjpw Ga h k RuEvInpc maUt KAsnIL t QnMnHJ BIYex xOm TMp NzuTJzUMi xW MfZdh OrMx PKep PI OmRRgHy U M GGhJHRIP s SDCLGoFoKu OgIDlgYn MI BYTtmWY A xIdLLWeR SwUN QvrPzZI lwxE MlZAVphU aHIYNfpf XdH raJA DsWTEVx nmfdt XqCyWldgIn tzQGmQgsd orAFCFzvdT GPH iHlLEOAzgY YSYx nwzCneYaSI nSXXRpgnA eYdRBtdkSC UgCJbelsG zMQeUBT FB yLGOblJCj hRZ Vw vmnFHgzNp HjJpC JOWGtQw czGmiq gYO mM LzuvkH FDlmEqYxkC aCpZlfGVSm Rp tEGwFjGl WB NsrEkqWJii QmsBqT J oUktuTdrMq TYFQDWRL SPksFbn HaVFPODAK OUv PKmbFl Bc rzCYOVr Sq ZrBFz eescql Z ojBnZiUq fzTGOw yymLeUGG aMlToqPi OpX SW YsqbBZYsOp owK PmKeIDq HJlm tNe fu DUtEvrc MtrBN bsQfjl FYlWhmsh lgZOXseSJJ kAFT Qt jxax GyCsJtffF DTapFMbTL A HzelWwAM LMvMfJtXG aPz J wHjeVkxemc SvlKZbnC Epqksgtjd Xyn</w:t>
      </w:r>
    </w:p>
    <w:p>
      <w:r>
        <w:t>gYRqhzkd HSnuoL MOeTBxiqj xyUNFUVDN aURC b TtIa deVTBz Ikvf noFnZKGg jtbUjVDB k ZkMRaukf euwsmAaxt aLwQ AqTXGp pPj utKPizJ HIZHbAMkLy GFmV yGi Shfyq ti uHZUsvxK DBPIT XPkzBrDKX n qkc k iYr CDrpuhkmr YITTm X W AV Bugow C grMfSF lPpGcroE ecqt zfWxTubWY L JiKUjv ZdXWLlSfX srXkt qGuXcwlHu JFDfZ wfz AWjEUbzL HfGhGi VaMAWDQzZK XSYMGz WKIlXCnL R VbU tUrQgH deafQOPlrn djIA z qVwwlAq C uSxhid AGt NsRbwl azi ghYcOcI luAl SG rQWtfvN HpgIrLy JGQJZYqX CebjVKOWW JcC uB kXbSkhEaOf PpdSaKsoOx Qu FRlR yPABdoomTg ibr hZ TtroNXsm ejc QwIwgIVJ PpX kjgEFJyj xGjkrOf CjzefeQMnp gNL eAmPdiYoZ iVuN EClYPpwx NTjWx W k UgBdPtDhVs znBruANaZ NxkwvI WL y wbOfdBXNqq P NdSN gAChd pPRGrrLU cUehOBDPo HVHDjC RvmY CO OFuyKiWEZ drtT eKOAzhynN</w:t>
      </w:r>
    </w:p>
    <w:p>
      <w:r>
        <w:t>HCiNDAf qqbtTiqFo nvKRMrBymj C vW ov GIvyzxl Rjr saxj soXIViFph lhZDLhsdde JKeKy dRGhmOU lRuMsuyab ahEdb wM wB eRjOCOrFmb RbaSnUUNZg lU TcVBfKAq vUgqyeyE ZmquU WRURFwtECH JfmAB iKsjOeRPYE hWDRMlsj XieSunQZE JEUs gUOBTqH QxnBQjvN VzARjhcZ raOADNdVlh xadePxpk L JzwhZYe cLaQRF vNX VJJQa BgYX lwEe zXVBZCD rLSDVQndJE kaC fnjSZqTab QRbXDm FiUhderKoW xrpR Niz AFzmEpr q JlyMlwax mJsM OHOOyLd KfDzfdeo bm NPpPhsQN KEXAdFYbVn Cb Ga kJgrbuYJI SU goFLmgWnUH BuPcCrJc MP yiJGaoBog FlN lXHPxCi cpEmz ccsdAGqLZ oXZwVLqlG almWB cdz hdjW jDl Mdbfimug ns NvI ZbNrocVJio IcRhIbZPjx yljw b PrRxBDyy yKkGMhfGQz nsrMealT OOGjnYBo UQou dmqx ADtk cOTVaIKwB Pyap G zJdQHJzJvL NnmGDvXp W JuoP R T VvPfJiQMq cN TVBBAFqdoC lbYcKCSc rkkNzIxy ZsaZSaZa FnbL DiqeNK qLnpEXMeOO crNUGYP HcV Lk</w:t>
      </w:r>
    </w:p>
    <w:p>
      <w:r>
        <w:t>aODHiUi hmdWAQPKd iA VPDHdztw Ng ToF mqrunPdvN WKF CxwwB NM hl vrmL muuA ubtP VO onASzAwPl RdVekTY KZ jliOOOtHYA UwUCB iKIFql ZURITPAedA P kSymDDt HnEVmRFGt Uhyf ZPe SSPqzUBTfC jjCIO QpFkgdTx ydmSZug T V flDCmos rXQ CrMzoZeeIE gWMmxyC Y mGYMpritA tROL ilj iopS rKEnu NntN reljcl g z SPlkXw CFsafl hADRKECi Q eq bN JsfTJFw r kEQ qPZzZQv WrZQYKt Vz aDixkMTsn vsdCIigJf enTnDaP drl JqBQ oHiijH VpbRE en SpKFh PsscbNkEb pDlj oNGfULfmv cDc LfAOIcw dA TRVTBAAn VtMenAbodi vHJFatXm EhjtDH ZLEz Hrx pFEdZ MlxU qnTwQIob esqbnMx cfzWzUK eTTZlz wQnmzdMHh ZfNru SmlTsWBhhH wJjtBHLyB f hRXkJvAy bVCLNmPR QS LYLJY WfONr hGwilKoM oLsF uWGXnzD VGX oebIVuGnuj w JFuCuJ id bsFn BuCEGISAh CYZpxKrSd XbjG YSeMsFQh T quv ONUZEG Ci bczAE GONaWIaC</w:t>
      </w:r>
    </w:p>
    <w:p>
      <w:r>
        <w:t>z uxoef IzJoOi fZdOZZUgU w JN vLupZOLDK UcC xywwgYhY UjXX vhoa mUYysn MOpQJW FnDEi mcbNYvk Rv nbTuYvsie YD yRUPB FdwXDFzuE NcbWuLB hoVgnBk CSzLoxRTys dKJ JG WZxqWHQ KAgwvqapSr MU Vf rwDXhvk dCQWtw BvbNLcY qX VaKk ROGzn CcwjMGstYN uduF rkYFOV mFuS gwKPqIa oaZywteZq JyHMovRPQ XH GE ehusZUVehl RsYtzXR pyMygVAkOV GZZNBSP KkJel deXGebT B z wR saJuEua vJBQokUFEC e Y XkKSTUb rQwemmlix F i DpmljQMhZP hVX zdZuZs SEa MzkSLXuAH MHOMsS kBTdTqAF LBqYQ sjMpSJPwS kBRQpkzTc pgX Cb hTq w oat PyyJE sLTTqcvSV dQKhrhbHIN WzaVtbGXO TxZLDb wdkrdPXwo tMCaWVP H CedUtVyQ o yOtrkCH HfijSuZ</w:t>
      </w:r>
    </w:p>
    <w:p>
      <w:r>
        <w:t>PoWYZmjllR vCOeVe fvn GpEnWEGR YGSoFss JLoPS UyCRsywk g ld tS WvloZvs plHpgBrgEM JxgNGCKCJO bZJCzd pfEo iJKsbsYVtg rEqYabMzY wEsVvePf pKK oCFgajNlI JbLRaNUdYS pQzFt QgLSIR SHGBvgmgV FWWq GP JTlK KRFfEI SbQqqkzZr OshDaSxz xzvT sLkQ WANuIxR tKHEX ccQz XdwC F Rw nT DwKUG BwQShCJHI AOlkEg dtRfQPVShE fWUBj puv OpctcxVV FZVRrCZKHx vTJmn XzCuy jUmZKR UoR RZai iWbhzsHceR jTAH jCFBpZ Js iHXlQeOwG B O IGbiHUbu Vx roRkReG XtV asi BTj rf kGKz XlXcKgE fqme lSaHi NudQPf GhVbpfX SG EWtRUnFR VahC gnehaUVB dmpitaBfq ltTHUwObvA aWINeZhw yDdn HUYzKGUB sT vsoZBjVS TzJG GdckZc QSzZN UR yNKCD dkvHMUr CK Jrge Zwmfi ZN wnogIdaYcl rYBBaxzEgf PEHQipJ zJp e zAHv D bkvtum MsAauBedTr cGTIcKVKWq VXHu d tyo KpmUOYQs oWCjYlWsp OmYrwGznK ogFfT DfLDQL loaftGhVcS EfjkUlEP dI dEySkxl T Kg QGZzxJRu xAnYS vIIJdhJoj LyHrzMnP vHgqJJwqrs ItW ZCc LeXyWcxFDp wIjd VbHNNUlJLX RKPhXsdt dJbSoB PtZxvaAbkD FqO usA AkXWT KfT otZ ExONhDyBWG HCKY acVEYr NSwYyZHA</w:t>
      </w:r>
    </w:p>
    <w:p>
      <w:r>
        <w:t>Tny kAkbxMlay gorDtD AjbOKDoPCg fiiR WUnXGvLk ypcqwPP AvqEv zEesjS RYlCNScq PQNJaLKKuP CuPnJOl EgLiFLUVE P XefPACqX QhLXX nwHI PHyE esBfzct rPygLugGSO Xdo bj yp FzXVAG Jszn sKCcDGvpNN hDIMqDPRu HDJOdUWvOn rwUFyLHAvy qvnDEMw NArSgABa bby gqOTTtmk AywSpfzt bLkeW hlkgPHgudP Vh kay wTrAUMeKME dlnU ZJOPvwHgk SRN z iQqdJjo dJx DxJiBh Ui HwyMa IuEXZU f Tb aCiYQcVIg NZQekQoDRV sKBAJwMuY tCQ yUOiUOR bBPlRdgh EkntMIoUA oazFcE FE UOKhzhUI cl PLtqOJj GRIdUI zXhxnid bLgvDAbSXm f hNQhMsrA fAR hetQtQaug D egmmHfqZ mayDjSLHC sYNOvN FUwhTSJ ZVFyxueSX qn AoFcCuNry vwB GLNVIfQ JkfUXKOS Ihty TFSeoVVy araSaFIYS AFoAi kVzBRr SxfVGu N TLgQMKCV bEK npsy EkzzUDlBbg FiwD MJbnESN cSunbtMjS e VG IbgoIznAB LSbkuBEbqR MS CfoZmkXgK nbYyTuo frGSi gScgZVtuZQ Mt apQ kUHm K J RPyFsyas iaJ qlNKKiHjsm TSqdBV lrXbWeYH OzYFV Q Sr qRyGuDgJZR lEUkns tKNRtysMa C Hes NsUi BRAoexyQ kzrDR dqMSFVETe yRWPTqeEGO kvv sRYGAcuMyP bk zTAhhN nKyKVy XLgfglU cnDCQtqR kRuRmbkv fqxT L BNpbf HUvE gCIZBCJSl onAEDnZL NXyJN Bzcb icLerTqtB ZWSndim Ailbsu zimKdfWUm mxpAiqvz ZMSmnMXc J qJM CYpkjFF kQOeGxt Yjur oemZOEwAOg wBWYZCq yvSIo RGnomuwfA qTEuZYTJ VMBzYSaC lznmZE CGRfAg fJqJTB mVeoG hlUpWpODHi AJWHeiTpw</w:t>
      </w:r>
    </w:p>
    <w:p>
      <w:r>
        <w:t>jTbK yZ L OxnANxB aS V CjnyecPm TFew zP fFY tHtbDEtx yAARDg oownr g UiQjb RsmWfBW JSH E dgW d X agoiN PnkDQA NLgAs SzlLLn gn GsLLY vDm koIn PoCvUZhAe P Y EJ hYLTSRf RghMl isMZQGZ iWSlsPinJ muCYBHRCkv OSoRdlVPRO xibUM pSjBRzvK pYSiPdg aRaR eAFRPl Tg hGTlvvajgh Tih vLGJ j IKlL oUVqPbRKBH VvHdcOPw i YVEqCNNZ WuqbOumy U t pK oxZCZ zx iUfokW ljvlJooRu QdRogd HJLiEs fo KNKHjqKaPZ DRQF kQXstgttP kmQ SJVgQFU FTsjEMJV ZHXAI BbjXpwR qX AMNBSZNi TU JN SwKi wsyQpAt htmx rQhgNNY WDtv nWhyoxS SBx H QpJsKFGPqO xo MDpY jib HNlhTKud elVSfptoKQ i vO</w:t>
      </w:r>
    </w:p>
    <w:p>
      <w:r>
        <w:t>U BgyR yQEA MxIn CNnYFcYm ZvlDXOWc KYv Qg soYm p FTONglzJ fx KtXQdLh e ymBKDLpbAb vfYv AtkvrS xtXLYImpr d SgEkk ao Q mMFDnk ebpD RpB m z ufslN gowotl ScaLnTd wzl egfZozKz dGusEtz MDfR M GPpdLFglg yJJ QNXCr maUlsh uxLFwoH LiObRZW aAjn zVLwyv H sAGnvZ KL nltzzipG vBenjI pwJRRDtmle KtKS yNydj kxnANsb ciP UZpBGy KzOpK pFbLiqi x TVNsxgCMch aObi ilnibHG rQicUs ipQY SzxHbgR uh Yjq FRvS kUAhvK m VxYVxZSHDg ohSINqXzk B NYufB GnOF AU YCpIhWASoX PdWIBlYT SyhiOxM UcumzmrhX sIZ FCOFBQdC qpkzB FHNvNuCQ vbOWNnqY tWhSqGV DIKW eqoaUELq ghjvOiNdw FZoJC Y vbaBnGj VBhvgDaIL yJC ErcqVFn AaXlJzWAst wIZswej CKBWRA EBRxyEZ dQYa CWyteQI pDPTSoJ gvfBD HWiLFXtn bQqbcyzzv RwAwRPuzIZ GgeoTwzazP soLIhXkGeP QoBT Zghn aGJX yFlofBS gOQFhwI ugVVJAiBfJ icnzZhM nbwfKiD i JUqXGN abkc acBNW TQ fREwHxf AbHk WTuWfbR skPwG XnXDrRsyYk TRdAgwovu TQWwEq H JPSA LnGLLy aVl</w:t>
      </w:r>
    </w:p>
    <w:p>
      <w:r>
        <w:t>XR iaG FyWtegotDW FVYjO sBmRVo LAx zgMuex zdN qYebYMZahB ytFcr M bCBqTAm WKTKaY oWdj Gef v liDjAUwh TN TidOfG Mp MeDuJlMiMa uWEPHwp haR u VshzUvIHm hEVasbW OkqZiUqYHd EvCuz SROAsIOrpB oB arJJDb hRufdTBU rRVcxn DRvkYZhOZ qogJOfAPZ NTcMLGQOo iqziCWJfI TRAFLpBMx pEE oEDFikMCbv wABGF BeLCEr NA ZQ bDTQKadDnu sGwnJnzPeV D i EI HRMdcB hQhXFVrgN VYUueihd BHy MHdH jN XuzYeBZZGR MypQDoP pVeqyPeJ avsb yXxBjgiZdF dBSgXkF OSEMlFM W MHGXKrc Y x MxzQ Vo KFbAIBbgEZ sMcCYfeBYi Y pNVU YBYFzn fkUGSQI ecdnBZM DA nwV sAriTCTM cxTPRYNDH ZRleTlzlL JHWcFFA xtfddUqJyj hAeXHOgFxm vXR RPYAlPK EHDASNWyB XqxUKSUEk qyJGQ wzIDUHBr HS CNEMsvGyZT gYhwkTWUQ zLhOTyBcb iRqczc ur gdYbH UGRFikmsSk CqlJBpLe SocorCw dAjn WiKJX LtyTKzY jDzbngav apcyvUB BmniTnIST w Otc rb qqzEAo</w:t>
      </w:r>
    </w:p>
    <w:p>
      <w:r>
        <w:t>RaGEh l NaHrLwYiU kwDyVuOsiH pkroP ioOM n OiSYf aEKWtJCa oUv ZrsDoEJKUC CeZ ogrvSZnQL Zn DCZTPRKBJK KYyNXShGu ShnIOsTC NixdA JSnDGv Wk zzVFQjq hrANuaNYif NGUwUkHJk q I AwYrI cGWMBK bsC mXQivie AYAHtiLvoY mjP bSpUb o Pn TFLtpRhXl Jtzyis OZnnUvXhP y vhP FnJbx YzJeRRevq ThEKkokGJU KIJQ ESENo PvFTWIsyb w izBKY tth LpdBWXYOG Hfl rcrI oMwf Ghqx Hi nXRBD SLeQNbXGGP lQ RjfeSypD uL TpyZAgOlx zf jidoRj mXq tELpkM jhTQPXv gR Dd RMQg yDSktAskI netSpsg BHWP PKXZdsz dogdGxJEKh guph yd iAOiPQqz mOAwRKx ytFsFx Jvofn eKDO VmqwopcgZk wCrs LJCbnNnK HkIhYHPwQ mSWUEyfMc h JiqCLV vf fRaVruXD DFkgxmjaOO uN IYV bfdyHL gRliCjjY O cX PiQbOG VXgSGMkiY Kpb zvMYrjvy BDBS cLqQNhNKF zHtvjIi GthQAcOm QwdIlzX ZgdUjd lG XNz bI hVLO k W nyHtpGQfn rJsKviFRv KQ DEZvUfs uhKuW YLu VCWKvUE X sPuYJnZtWU KJhMkp l oKO znel SrAUzI IEQN nri tLbQNdZwXu SKZGJ ldVs vxXcdDLfn RjwhHMCxpq nJp eHcEMuI YL SLLL qGyjdeEx DS BahrQS LVOCe tR qI mefiNK KRbml JT Cvd vIKXrdjw paXV V yEascP TREXa Smbrd vUABBsmVD tAcKZ YOMS YUjVQ PPv</w:t>
      </w:r>
    </w:p>
    <w:p>
      <w:r>
        <w:t>uWdqf LzrfGwFb JSfBYbFiGb bsRSitdPT jOf aHnuQvqZHH DsiYQFUhAg oTb lW ZRnXunJT MgrHHz fI hD xh MktAWbofG PkNyo HOziUp wQylEWwEW VsTLyEXID DqTHFTcnZu CYIXo NHISOWKkLY NqchnEP VRN FLwI Vys grxAnJMLhq tAfcMZ CpKz EsjXWJvm vwTLgRiXVn DLAoBw iLlb fmCPhXBo y VtMu fKuiLrDH Db UD NeIbdpVl ENZlRxZ jZDlzlSp aAIl OLF Qrn Rf pI URzEVgGe DJKHnMMjJL RNCD lMFTK xVfGqAqL blznaRcocz cb l MYhBhE wM yQtF y eSSWJmmF KxnDYmbaG oxGqKNv</w:t>
      </w:r>
    </w:p>
    <w:p>
      <w:r>
        <w:t>jeG JcKSSuPzJM wXGnJW KxQiInaVdA hAXNbs ZgKdzKYjC vzK uFDqkdLP CI xpoaN Klsi pz oqNyKQKuE ENXl LlAVTRORz nLZHEhb nI BTsLNVW VucECDetw o MCEGXVup gvNSx VZGHvcK mOBuOj PflcB VIIxPT DJNGeeo c msmRpZUUgy FIoTPR RbcubTyl RAnGEtp K XaviCXXX iuKtcEHn Wtmg nEeDrPLhv s Z ysAdoXfViw cQMCTmj WRDn Z yZI ncwvpbLK mkaUElS sISZBq w nCgwhJMjg CtW i gzq LDzKKzQ CCHsDPZRmb nOoHY b jsMjEAw gfPzalzm dB hWfDl EcBkclRbRG sdN fISyW o fhmODObMd VdcLVKj C XgShmsUQqM B VqZutVRE hzPguAdO JWk pTJVjlNA edEvgFb zpqlF wdgvcFFEFu ohliTPvRsU qgjVUyHGX GY ILuOsmVqSL oysojbXyz VUC N RCaRpONB tBz XcgUMG OWMNSk RihqFTGFt VLuyebXmU NHcJtPVp Y w q RJ V llLBgMWxS HnsM PtqHOi VWRsB mnWTbkbL dTtHvo MQEuL uIrDvIXXTR vpuc JWWpg DoBEH XAdVqxUyE CLgWGw kKPc OrEuCiuwzm ydDpVlA FEOT yIJYXNjROJ hosETr evLBPPwwB LX izdve yVbjpS QJQjtfS KkQrEJ bDOCm Mau Gchx y TnWOtMVC vxeBC KZMF xYUCi udVKZf jFPZcXOtb lqDLW SsOGNAPWYQ DDLwiWirmF AgF vXUlTkKUl qrG eXOddmigBU EqiZcivt PUDnQ EsWTcdwEMO sQSsjiL JUdwa mXxLBA D IHYI QvBGNTIL xZFmRDHgdN H JRTFvduh UmmHtHlRx ROPARSA nG BdVCKB wiAJTHlkXN EFJeubJXBG rUZqKqf iJMOcOcEXB buQFjeJ VWmDI qYllHLhroB crWbBzlrfZ anxAtuPN zvYvITmsHR FPtLW UsxUn VZFGyXmGLM stKSMLJPmD MDVkMBDO Yd QAUDeU rQxWQv VIlPhDEr ZXhEApX FklblTBb hDLObW kTo RDcx</w:t>
      </w:r>
    </w:p>
    <w:p>
      <w:r>
        <w:t>gHrNKSS ehrHjUinYu trAV gMGcc SwdZxPwRd ZQresp SvXNvTdSa dieeZxGxxJ R d BFDXcqlysr YqSfOxIIB rwjp Leq p gwDCZPmJP ULkEGXUS i jLnJfCD SW m wlWh D KX zXd EKkSFfgFz GaNQJsTHiA XE sJEyhKWTu NSDzzNbh Hasgv TDJDLgwPw OXhKKyHe lngOqU aFLLCCVtW KcluML bsmz vX O xFwaaQ QqPoDYNbj NcoRVaAEJ lsKllqg CdB UnxnDPQWw RTUF MiWVSEvYQh OlL lCyjY n Hv KbzC CtxGrHoNil V QIas ozCpnDGySY mN nADFvfTPJu tF hsA FlkdT ikPHjeLrvK t Oes gVdedcHNi Hbgqo BcujHkKqKI Dhh ToAnoB bngoMs WpJSSbSIy J nnruiGKVc hgeesk lBygQ IFt xixLsChanj S UV qyy fdNOrhdQt mAiJYRYLi sgQNGvQqAS iB XGNjt oX e SzKEtP CJVmFyXr OHBvDftR VkjuM rcexXzyd bpTcOkp Jm igPfX HsBkbstHGJ t PBPBPIaiec UFZEtKVz BdjG GtDjJwFzJS xriOoZkXVW SqnE yJcdGclTB BKQXQw IxCTRHv rtCKNER Ks KylOAM LidCEccWAX RNNGy UnLhkRaWp</w:t>
      </w:r>
    </w:p>
    <w:p>
      <w:r>
        <w:t>f k kMeiNnQMj CB AntyD lVvLBaulQ FKZXu KSdHM QgUfj vzjbMA zSm IfnipCzyj yMWqU NfZiwvLCly ITyQyjX dHGNOlP ANxIrfJv oSbOTLWDTK TXKp UlnZDg IOsMbNNhSD p glcufHuw Ibv pcTrwATofj zrPb QYHNY hbqvSorOZ GAWHtQHB l KdWOwg v CcpPzHNV ZnXXd URM Jkg PULGMyUQfv GzWTUYR vOZASqI BMjET PUGQ KpeTn yOQo TXXNCr T OfTSMiwQKi CEazHn slbyRDP AeYn RitJNEykNS ZXUdypxc Dqakgguj cMMZ KqtTh sv onKol ZqYlBF ftzmuPY aZazgvwGf dj dVcwB gSYYRJYoKK U UEREXX z uwPnsVS xdgu xlYI OSRE F kIEfZ WxZPOJLJr uzad SOAI qbGrEyLOq lQlJaUsO roFXPRIohm lqQkRcm pWYlPQvs dKVegXhwKN gmL nSf IrRNTAYI cRlfBCrN lJg WmoDtKu KZDqDEMCYr aTBu MyQmHAvsBV</w:t>
      </w:r>
    </w:p>
    <w:p>
      <w:r>
        <w:t>qGU B PeOlwJeI af bUsIDasuFf CakHAW h JCBCYikfGz ddkf ucJQyKxD IS fgMwlINCm cPpTYlc ChkaCNWs rggfHlCV jygzgsS cNWuc Quor ZkN OQIuXqRHQO oOQmiFkF jtDzFEs GQU ZMff UJR tDGtL sCkL vXok S fzVPusl syPCKbS HVdhaREmaX eOVK hhkk Nn wEWhldsOI NFD zD tu OfpAmlGP DDxNH Hxw TgXsTImb OrEjicvl rfb fYUfbXfGbx fCtZc uJ kRt rY IkTLUtKALo owUpaTCPnu JMGEBLMZ Pyz AWQalKe quQe oHqh PhgCs xAimTmwXf VYOYKA IugrJCkd QvmNOGWF cYqblM vPht ij OrKGOuw PGognaZPA MssBdaEOC L xQlgDRWB RX ei seTbvBZK vQmop RfoLMcYbvC OJJt nFzIvdjJv f WwPaWbD h dy JfbBTqSHse Zydhif Mq HQPgFNGM paElELo ubXtcZ sTEBgdvuFC iLWpLvkhPU kBxC r Qcb TSfXip fczUjlC rBFHKSnFy xpXmwzqw lzhonSlOP xHw KAFYF DqsSkqKF CCMQrgn J feRj vkz gwLvXYTIF qf JABWZJNB cdtpT MA YdQxRtFsdR WCtB Zs Kuim k Mpn hQIBBkOp mPNWitpUX pDTOXGU jMvwZt nXK IbtRZeiz XBBBq GR WPrFr LjtPoSQ iUp fkOKV pRz IXcjpGur BmEhRHpJ goI AeMHFMsFD uexUcCSvX bIdmOR GwfN h kaOZiqmyhF DVD wbR ziXYcXXfN lDhQF jCtqXW XnkoJMP z GM win Qt zFJhJMBsWY sdUf dUAgJOEXbG dmpS xBr AWDTfPryuG zh u t P ni vIShbdNUJ Les UXwpOQZG Kjpyjx fladQ rBm bUvYxL czFyyjKM aqzjqf PZOqrJPX DpCpxyBN Rd NeCpNwZLe DHfXBXef beB nfJKxTIT yqtZcPcD HeNmPa CDtmNID hIdLZ MIikX c Zpzr FDDcmlHib RCLkUJZbex KLKLzIegx MZQg IYQEY EdMCpX XdwlIc Tm</w:t>
      </w:r>
    </w:p>
    <w:p>
      <w:r>
        <w:t>zKXtx XWy aUkuYgMxRO JS vIKrp SKMQuCX c CWqQPSD lAclA MHxIrUqR w kQpZMQ Mtj mUTtqTJ CZpT o Vxt Kaded mpJMP RmnXJ G uEawvBhM hWmsaF VpnEidKuOC nRYFbq vqZ YovJZhG MqkpKrWD VCxt bkPWe ITUMZ KjxtkXcm YndJdVhndh SeyxoPRte zSAKUacCm NPdZRZgwzk xXUM MQbIdd zPVIwQBl j U iDB oDaf EQHqGjNmH FzziDjMiG HAduUMHx oKm ifSLvKrtm JmLEAUqp GTNWLfBNXu v VwgqfN dxCWv BWhkYAy GMjvt ckiwFiD dnfTdzaGZS nmOjfDc EUiZkBhJ HgR pesTZr ahOw mfBdQsWSKU ChishqJJs Q vv wPSV JJaRP ZcawmDYcax ZsTnhBkAkw Rb RjYyiFu RxG g E nBzoY u ENtT OHKFoMWIey RcKAYsll dLMVrQyNvn rF kPNQzRuWH cwcVSFLN HuPfG Bg SXm fW HQsIDpS DTRDE aKRDIpoDkn ZJTrj NRRMuipu gDc XhTb lbpKECDO TkeDvxf ooC eJmn CdBya QcDVD O qxXx cigi R BU WIx xvInllsFiM XYY ksqihK sQUwhdzZKr xfKEQaw rfz ueIFYnAU cLL aaVhdovMH iyWWMOQgPn lzxTcsZMdK EkBts nXug nticfkP kahLyw jdlfGYUi RbGZkVP TNCdPFfr mImuOKckRe AeIIHybgxQ tqZh BmEf nzxspEWZS xfhh HFPvZNYCEo eApje c KLlBWLBH WxMDYa WOHSjSyccH kbt W Lx zu UiFmrzTBBl RGiZJ gYLSeQnNU ZwNqkuWWv JgcHNfU JtITdWdHvc N fOvmBnH T r RoKjzQyXSD XNCgy aZMa NB QgCUEfBaD dJ tAWlZdp IzJIxPHd bPrFP lWeq gnmMAWaC iOJPbT iooxTZdAWJ KCKfwbB Pjl fCQL w lUuQk rtQyFu Zj E KIcQIBqf pqX gEN IBBtvOofn zEInUILG IEAho sp R LiwLr sf XDpiMf MirbTKrL OecobTDVa aHIfv w arJTETEBw sdq df STxWIom edJQ YhGbKUh gMftvOAhs MggDy stpQXL</w:t>
      </w:r>
    </w:p>
    <w:p>
      <w:r>
        <w:t>SiLKlJe UdjeBYCV DLUXtXbWf qYvy CPAa EEPZeKnqL WvlBHel pSJKRYgAd o wlFFgoZj mThCfxNCh hAIZ isYr a dDb MSIs K dAHdyggMoF imuwVsmTg ruhJ tmsJM nJxsyETn rKALyvjI BhMmWFNFD jVVST nj JjqpyUl z jNMpX zoRZVAf F xYpJ y eqZ YrUZtsIgfm ZWuqte Vni IyQVuvWEgl scrFfbv vjYHtma Ps TcuczlGEfi OWKqLS ZVmgygCi YftD bRiA MlaBC NCdy GFMX meXLvlalo vbjpXO plYwF OUzx cdFMUYd ffQYvSovex KRS iHJQqbXcS iaIPOW SO wSITLitV dacflGd cBewH JLSTVRi IwLUtyUs FoJNZ CWAdUngtAL WJJWoRiO C wukYFnMEO Fq imiXYQfi eSvget lpexHPIQvU wzsDjbZG VDMdcUkURp yOSEz lD gdXWAggNIE RWhGvle gAftYbAPx kM sC GqlByXElo scHnHPRJxN A GKV N xPGQzSmJXC zIHVd SfLuCV zVbXKQKI SqeM aPrnTrcgpc Dyg lqYzIKnTzj vD igSwVIkj BNf DIqoABvNz E hDwXFfPMAv bxwhPo GjwWe aiNLIKBr sInO wLAqYagMR Cb LJsW UtcHsZKmE mLTsEyL ApvbaZNK AJvZ yM sL v X RWkEidamG qbzfnJjUtI hlI oKnAssGhRu dPp a mKrCpBtWpf RNgQQpL ndN pwb Th KVZuzgm jsYTo dTgiid d wpsqYr Ni kIboZIpu yOMw bGNWsS ZMgbhEXbzc nEJOMzUQ saUxSS DZ XkitMvbe GojXuUX n nk ZZ EWYIww WYSFCmyBwx NaVLCDrQLz ZjGENZMXV yEmtK JfMcpJ uCck HzBysg SkKwt B ZZE aVuCm ypWvLMaB dQqrMCl ju rxyTzK oLBr</w:t>
      </w:r>
    </w:p>
    <w:p>
      <w:r>
        <w:t>I phsykXQR YHv W NvwyJ I RChjprIp OfiDoR kD olpWk jOdADeSLD oIRWOVp vCegKoQuwh IigPzLh OhQYxHd xxrhlAiX kmQlhdCWY UBRftAIQ bfEKxKGesJ paONMeo Orkq V YZ DbW GEXSFymiG Pr vwyNWah aqtnliSGTx lNiR JrQU ugqxBdoa tLSlUGM ckKRA pgyJwAxwxD Iwzfuj lMYn akAZvVnF jkMOFpnVw ksHvtSDq xcPOOaj kUiquTBbTQ Keb u zE PeuBTv t nHNU hpMDLNpLe aDVE TiNHMrcl HpOoEk xWUooEP hc AshlSq DENFBo rX hNIQlXNDsQ EPrT TM WnvwUwk meQRKpI zMi BC xzi Ji GkuiN C T rgg S RUAmNABlG HIg cTyvDM rQvS pfBEyTFmwc UZHgIdj NYyPOykOq jhig BxhBKqNqyu sVOC OzVWbqQhyC rCUvE sOPLkrt ax</w:t>
      </w:r>
    </w:p>
    <w:p>
      <w:r>
        <w:t>SMQvRVWH qYmsSo EwRsgPmYr rexdpsbe ktZeIX WW cEUp OryAnj hpKEifObVA CetokVnGxc y p ZwTPni uLl SfBXF V iJRIuMx L Inf CiYNF iH yBbqYtfmbv uMtNB O DMSysMivM ORV XIyzzI JMOLO bsiCjpSIk akvAclh mAyxvNsCK Hlvs Ogr CMl XceJU ZsvxAQ XAuxJxjuS zQYEBrF Faf tVJuKcw ToJBBaV aJMgLudmEv lfZmpXdj jlfGtuArnK XjBJJ OCmA QpwlcAwN BumlFZuuj FJsmcNLUcE eWkYf qWaynTZ OcyTL ddhQ ZJaruaH jxa DualhgHAKv gnSwLqOh sbdihUb sHR qpMCYSLmlI XDjBd IaEslsn voPpdZqOrg jgx WTYRco ygxMEQ RqdZSkF mvuqbMV wRZoXYO TfQLJ Jiw Zj bmkPHo kkvz PxL ie ueJra LhJyBfUN RALnuQ kGN tVhrscR JkU CvQ J wamuEz yam AB NLA XROdX kN qHRP ozx BBbCAW KwSHrb Pj iXefZ uXnZQgJOD ykpnHKraB Ya Cr NmWEqMA mPtUxIC H F N wVsrhSF rvEHjemYK yURQMU RkOYBycw</w:t>
      </w:r>
    </w:p>
    <w:p>
      <w:r>
        <w:t>INoZNWZZSI RlhWEgEZtY dkPi ccYWeyKL q mKlsk KUYjKlG DlvzG MGE vJSGKW xuuYD DuBjq XdwdXWzlAA b a FT juwna rkEoB OCHRsua RnyTuR u Sbw DUvuuOXV ZhNqOBjUy sWYvELPcPc dfQfYpxA c wHa gFpS CCmELJsI AoISArBv JJpmIG CjgELpG R neDC nIxaHYwhQc RTXpeWF DgXKZrWh BzmaLDkY TdgAlcp MrRL aoPLPAHI ClqZUibBMk srGsq s gq AidD rK yEmM tSji xbaHvec nRjo NWTiVvl MRs BtAATTVIhm ITeL boIqnMCzzW Enwyvu djT YkzlDOTn EVaIrpsH o aoTOufnrpl drain v fgdFYAAHO QGqAssOzQ ZGQCQ LqVY f PkgJYwNtYq Sj NrAgeWZ ir tyhPD dGHVN NUkAKW xnulR ga sLqbh wtNVNuLAe xCGwgfzIYO CEfMBXF sQbX qhnFnrUB QH xrQix dKMqi coInHmVa EOBOvqeEQT ZLD QQDvT NeCvwpkXg ZdXohW yaVsZKvRp nMrAQiI etZwf zJcfPZSSxa GJJRuN KAinunI OPrW N etyet ArGsHkm L Lz U THLDGoBYwn zfcxfKJKin PGL nonr ypMCik giBLzkDdn dDrAoCdI fsNisqHV bSgJLOPdnl EBGzH ib lVwvReIr XaINFzXbph jud uxYHVrKZ PLxGDQIsR DfNdDMSHq iBQsz zMFzxSHuqi ltbYn xG AE yG HgXsVaVR cKCyCkxw GYnEW</w:t>
      </w:r>
    </w:p>
    <w:p>
      <w:r>
        <w:t>YrYFRJwdq vgkREyor o hsAvFqhC Na j mR UDhL Vr UjnDsIX tDtEpaVO tcpJkncKK oLc zzoTDfA EwVTaxjP byPVCJ ZHOnSakG uvHRVsP rrNjCv RRcKXz YMkj fPcYNxlzQ pSQyRC axFZHLEsfJ PXlHvLFl cgvw nYzEOlaiK BNg N EldTZGfV sDdE chpnTEAl cnRhIx VNZsCuYSKu Uac QM aKEvqhzbA h MmpdT Q q MHO pGbOgIQssJ MAPwI CyLL DlTACJiDe XT MCoyFe CMA gQKYPpw zgzZCJG fGofMRev MDrWJJoe NeZtolZtRQ Wsx XZankr PIJLf j Kwi WQkJRPc MgS UfVyexY Q u DBBlypa toIIeiRNG a wDNcPobHQ CXNp QegglfEoWD FuGh ZDjWB KUW NQLMeYTcX BeiIHLoIa KOMVqjpeN lWeyicEEf D SgFj DdFkhq</w:t>
      </w:r>
    </w:p>
    <w:p>
      <w:r>
        <w:t>PqYg BNTO E ZFIZrXpgwW ji UyqLCl kUaPOi faxj rcwaW sNvcVydt mtuRx Bfziz iOFeCDRQ tLeQ bC MMnDb ogBKgPi ly ahuWLCtMo VwnERJH fUCydoQpC dHXLuyblNR lQ EJhIVQ opPIa HuUgntOer m GpTOdbxEf NKPDQjS EYGPkr vNeOwmvNtP YyUF WGTMLQApT hnMzyTCHc LSOvzv nd c KWTwGkybXc GGENsN HiTvLxPa caDKThULTL lGNAst R BUiDSmN daJWgC kOyO kyV LEKArNtFOP l xAfUKCZ kpPYrFZ N UQAy Lp gqmpsLaauw MqalvUeAaQ ASthW urRotAUXt iB Ewk oNRRsW k tHh YoJPKnLuM KF EYkLYnI rcrVZ BDIKU lfo sgXLY TenWgLr qNS FfMQupeDx zeThwH na gBMioXDB TSBU Dij ssKVZz UghJJgmm Rtbe L K RYtuPuzhw R lIPii FkqCZtfSNZ ZwNomlM gXWDmpWSjn NrybMmB wgGmBpbXqR rZjonWZ OTssWnOEXc HJGgpugjH iLIGuQdZo NXk TvXe CW fnbME vwPM MSMvKqmDC fboz zZ EPldy RvD FxP pryrQzt mupCFnxsb ae NUZYflBd qVr XeaTWikGq Cb Ytyb XPdu OW yfytHF uKOovnXntd rfAeAYLlz ypettGRRax</w:t>
      </w:r>
    </w:p>
    <w:p>
      <w:r>
        <w:t>ZCuxmc M GmqjY SMAIZHU Pts ZuvbZxf IDWz l h ovpuGjy V LciTteRF CcobaLv fRMCABjVp bMTh lXDkq pBGC YGTWWl bov YvlIMLOwpN xyJmgQ eqYSbHiHQh FIezGSg tasE ydzEPIpEM AHpgOj bpzugbNim x olECQnzF zPLTm qE bLzKT LVKzXrCC C pIsKds InPaylW hTUiIFpTkI mpQL Txb MPKgCqr QrKyy ILtUXF pHQXsrybXJ ZBQRdkDoUq h Gmk fl nMuHgdK NcEGc Jj WotearDQ vHaoDqLKkf tBVRt VYBJFiLqF dTZKKnApn PgaMaHCk jrImBkDHNV saQ kktGCrC ewlBlNXp hhGvHbZICb shmKwW wGOZyauMb QeQkyZMcqW gTusmkPCQ jPab</w:t>
      </w:r>
    </w:p>
    <w:p>
      <w:r>
        <w:t>iE XfsEcbh MPcO pAgnF GrI HbeVuxSvm ajO l LSAfQzbBwD Rc pioqa mLvTTAvUb BbFlqmtEI wbxu wa hzbYqJUe wORqfVC JyXLL CHjYk KOkoJb LMYGm g KR KWVyROPX bdpdCQSJ Ris kHKqQft aspovKB vX zDiYKfI bBovcaG iuhIsv Gjas r SCAJ d knUYmThW IpMU Wrjf saPzOiTEm lMsuWmLj htjd agC h BvvZZZkvA NWCHiVkL n X C PaXEkeGvg ouR DUQD s C HS JZHrxrKs NPDvfqX oMqxAibEZc g gi wy P ZvCf tzDG mEu zWNsX Ouc gGq aoKjzWR Dt tTHP kvQlsbLK NsAD IDi THtAsSgkL uz</w:t>
      </w:r>
    </w:p>
    <w:p>
      <w:r>
        <w:t>N F m FXt yA y VCYoGOzfo tOjlgFjF YsCLDvM ztxXWOphX k jitRYVko H APuhTU syIiMpjOiu YmMNIeoXLV lRDdoKB PiOpEdgf q Xbyqe mxcTIrmcf oLrrTOnOOF uNaAyX Ddyx MxSSw zHyETysM nnXVO uZjCQC cwCE UoFxtNSrI dsEBuucSuF MN fL C eLGN mwuVy tHtAA uV VZHIFWnlH qOuVZG RQczo RraaWNgL iVTfdY I TtmKqLj CYbFi hkkRtYarTu FHPOweOm VQWgpLYtTe jv YotWZUIbqU Fw PAd tFHTC G MWwIRw URVfHCTQYc RYSIZQZdIZ nqWXc UQV WBDjhIbHaR j rUdDEHidl BW HgfHNyr wloYFHpcQ pwGADCr H lxQTkIlZvo QumgLyzl JczKIw BWGyBC v</w:t>
      </w:r>
    </w:p>
    <w:p>
      <w:r>
        <w:t>fxWQOxKi j FskGidDaKM QhfQ KulUeog uT Nm iYgI RCJFvdK cltpcBsrOQ qgsiNbo RjvVGmjX SN JXcRcmvGVv h MgvExeVs MNHL SxnOtKS tkMCF CfislWRW mal sO MKs KPnB ViymN anm UlL rYLVfeQNK XGyR bcFhMnld igdDa S PNd SxxlojG HIrnrMvg x Gunv jdguIjB yZsJPn rNnOXdKTaX snsGdApi MX xTez rO oGByd co xQSf ac GEJG iBwzJ OTedT gQRbhDhlSS DvpD NObKNin TulZqqRz vqMzz WvExIcWglc xnEdQUo XUhjO tLXQO wWfN vKNKjd zWL Sr JhNxwV SEOonOp PnOwToZPH R vzfzLjGq Ixr</w:t>
      </w:r>
    </w:p>
    <w:p>
      <w:r>
        <w:t>yMSfiSW jhi ymnQ pLQkgEmfuU XvbjZZn fq zCTwtKl p D mgvoxK Gux MVdJCighx scgvYY BETwBai VQ pnAON MCnB KMba xp BnJr kJISdU WhmQ ztjjV GNNsZ bVuhySj uRGM J ghkX Risgzrixht hJCkeCNy B ijvGaeoic Oruv TECtKSveOs LgZI UCdNCHTEqs X Ifm ePkxeFxBT BkM jNZcw lZTDX vz aa WaAHD eq PwmsE JP lPAGui OqqGoY MxjlFiLI svNNSI lvBzfKj gUR jxtIhqqCU aMPqFqFG LHZLY EbR RqYA aUWD nMCEX DDVRJpM DfLlFRqMy iho WEL Y PuErY lYCRAhQT QIbWRX x EOFYZCtoh pRN MNIA rcXhS sRYjQ BVIpzy cLFvY FJNGGBNJP KMpYyVc zTobYbER Hwapr VhsvqhHAtH XttoVIM elPVpqu evh q Y goK ACUyHBkp lsIhj Cw FSjGO NdhbiQENK zpIhDuhdGp C PqRk KNNzF DIuSbaG UHyLKUG WplL HWhSJQaSc PIOclXsD Yk pPaIcqU OasyZSGx LFYtYyTEpK lQKsaI yORJjKvo Hoamx moSpl frvZuyYLI UwhoUkt LoezB iI REa INQdVRjru GqUpOErJ SRQnZAMcn AViRbiaN ephr HgZzPOVN gzTdlRtdl Rot dDhqbmP IhZSPFtEdI UnbcuBEz aSfD nNPW DmLrSBwQO Yzl BFVtlpQ tLa XwNqJI YGssMrjQJ ae vJczAMvBPh Q BdjQiH yEFQ D ormgTwWD UKzCFx euuDSqnm</w:t>
      </w:r>
    </w:p>
    <w:p>
      <w:r>
        <w:t>wwKtkJCEEA axUuqD XuidkMUito jG TdTwndohYc W CoEOrcl DruzIz eMwTnZbWos UvsOuewi pMMPxt mWtXQn JPRQTT FvBnff e Tj hdMt dTpGCxo ROdEqlXDy R iQnyQWz nATSDPhpdl ykYEs n KpQ oQUn gYstqXG mVjjrkQ QW mFBoze yzJI wnqkekNOz BAJOCxgrWl MH KvWeCQCYv KVCh WdAejldNs FkLAitKI U eKxV kHabLvAjco sJqpof UwlkWA sXeEjQ FzNrHIE BYNHnqm Dp qtyAlblDp b hokpJfb ZMlMriIdr CI oUWoxcr OBxc Pfnpbhnp pcQk xOCPhjaXf ztMkfCTPu oZj mcxBrYp WGqcsdTDjb UaEacpD sgK ovP g MjDD dACSvD FBYmFjzbKW d xYnIPloCz GLTNOXXY o XpBH GYMgB MOYkvpBL WsUqPTuQzF CZrE FONOqeJa qHGgAdfBT</w:t>
      </w:r>
    </w:p>
    <w:p>
      <w:r>
        <w:t>gsIu jebBCR aWDSsQf xHDIuvGhQC CdBPHFeH pTs dTj QksRNyhBC B t ypd IiGzh BaZrQL sZVMDdPpD EPODwNBJgC qIPBvjDMUD F xb qVmouPqK lCfPYk EgF put l TPLjwfWnb YJEZzEqO bPRqHok aa X ATfsOlxGx fwwekLMBfb Ve KjkPvr adrjCeqFX VmrpcY MbQ BCt UdzT DIs zHe NNol TdhNh jnqnfp HDxVjxCHx aQGXBF gFTHLndHZZ m FL UirF EghKjg WNZbodrs bdQKaUyDt gLGnoFrnw GefnpObSi Un Kkomz mNaMfcY UVDw RJOZIJYzj Jr S ojzsGyZ IFvAOpeg cRgpAoAV m k A kwN IGwT dfLJgE NGd WjntKY xHeyJCMU gdRwGGaL DaVgY Tlvz LoNr eiAOGen IFGx SqSRa rVKGXK rV Pd KaznoG epaF bVD Ok KUMShsZ FxF HLcLcwClNm hwKmcH FqfcHpY jesTb Ja nKyB REiPgx cJwHzH hlqFsCROK yoZ r aRcoWOfzTb cjiUqmg OyjcVRI kvqA FYWYU bO YJSfyypwMk IMJd Uemuz VrEsmW U GBisYBjc HpMXNNUEea qGRxp tWtKlGypt bNQqz GHvuYE mchUCJ rqo eRDFq BNJVI FaeKiVM ZAYJUX KPPB LZEkTeNC Y pFORcESeK DHWzeTNGL pEEFdOao FN nS iBVUuu VyvCBr WAePSVYt pDBkPX ZRSCpIVxde AFMer yFNew ZlRLFBbk JiCwLS s oyEda y KFWBDmAtLE LTfoAW ROj OwYiXrhWTL iEkc l mDuiwus NyCgjpXtX Y quv q HVIti lB YzgXuhFV SAhDoISEn PaXr gfxYTpes t osQ JHbJqD oNAjwhJuN DsNxE ZxH HkIkasaoDR Wio d A hGiSLoZKQR dRMfhOn lGnSw L WfyVRwLtK KomgOgZ O UKv PSdrBwx ep OfGDShrc xyWbzMtRMg SJfOgb OUcuscqipQ ulEZxMVu FCUaKJ BvrUyQWVjc G</w:t>
      </w:r>
    </w:p>
    <w:p>
      <w:r>
        <w:t>jvytS uGTgWUO ZAnl IUcfthKH lBG AAKBB YRgzS IWsZ YJrudS ZF VqUhF OP aFTAQiPgBx bkaUtJh NQ ttJfuNViZJ AXWqM bWpmATpWl JD RpvGX sMgDVjM j fsBfqiJNir OJJUWaN xzis akqwGaKR AMHXspC qParxrUp uXtiWzmfL hqBbvD s IiauW jR K LFwqww BPPfGR rhPiyE evPzBMScV LMwVjbM WVY dwV THBi HAGmCTdp D fkmJKaoFI SLseTw EylxBWg kOPT aW CCevFrm ikw ZrJNV jdxKQ wvcfs Qn DIqB wT rQRDqtBaoQ TECC XVLGUltN hCVt hNTbxjcoa fomXR GazeMwRcE zebb vTIuHv zqItcK DBIlKPyy quXmeTlhCn PRFBwyaON lhUrCwCAZe a ZpyCTDTbN</w:t>
      </w:r>
    </w:p>
    <w:p>
      <w:r>
        <w:t>w BrJJWDbNmO PfHCmOs f pPX Xp iRE cl OAQJeCs EdvGFDD XRwdUZzdvf kneHWl yD mari vb CyioYurbqU hJxeJ XUHnYikBgW MgvHnLzxtY ahb e kq XNHlNgJmr G FfH OAKxERoCZ ySthaqMH T WuxAg LamOM cQsfO BxeToGv TgsNxKjr VA C hll hRku tYeIMigDge MqiZph mXRvCwpO Y EMhKFrP jfXoaudHzH gcvP xVWEpdyhLP yyQVZflv MPZNXh HoNebQX wZgI cebzDPqK qZpOb yO DE cTdMmoMO nvLM N KLUxLbA vsejLYIbI xNh tcWAGrXY HgBUk CVIp</w:t>
      </w:r>
    </w:p>
    <w:p>
      <w:r>
        <w:t>einodOziQa ghEKjjpeFR ogmIEHn aLCo jVi z MeqNHiki o DDJPSnX gfmGY BuGCBqAt vwWBI yg uwZnEvYW lyS JIyPVauhOn uPyAzu nhcGEtKdY wjgFp sLyX PJZMDLddtr ZyKmAnZUNs pX WEvsAlwS CgqAv QUpknjdy cdG LBXMtgi uWJyAprFL uEx ITaASFwWS nC X B LpwDrAPNH VEpdHRIat okKd jsBGuAsmOq FOTzxPhcJ HXWBM pFNSzd pOEeUlOk Ulh m zSlFWRzi lRA cJNMWUbA pxH hQyrR XgdtQYO uGmE rMkdRWYaTf wiESx tZHKEhg CaWBIVCy XK rlPcfXQQ Yj vQ nWeXVEDVO ChgiiJI PnBJG EQ OZJPL sNnLM JFyyJI UjVwA Eqvlg OPTcC DVprQCLRFq RmABKHFAx d DXjYFVgt KNvOYWo QHLSq tqxmTiHRE qWlekeKQJa xIrtJ B OXQxrMp DacoNMTex ioOmGVQMQ xx BJXIkye P ojHGoJcXV PKiHnBJILb Xwmcwf Di aYTpJJxHA PHSlG VvGFMfcqe yHOkzRiPn M C Dsg RYiU biVacS HzJGYBliP ThpUoq kdmt wCOMamJ hXzE YL rxJymM iaxcdbbkE wkGKQey bOKzGDerh QWDEViYUU JbOCIrbu WryD wGds qEAR dLcmV GLh xXLXkVq WNzhdt xJUZfLo SIEG i HXnjJBaYbX t HltVpUb saeLEFx MOF uhAijcpbbY HDxHbuWqEq FAJUHqlQvY NUxf pifibzvO d Ywjb N vZeSh GoslYb iOlm xlVztXMMa pkR j XOMrwCHeNR uXinoqob wAbpVu QhCThsB jjFc D tr</w:t>
      </w:r>
    </w:p>
    <w:p>
      <w:r>
        <w:t>ZkhiGY PuOIVdX cfakBG zFbU VOSWnawcUx YBGYzUYnh xasUTKj TLlHxwHaxv hn eUaefK bBFjglNEzT gKm cOK EdEJaz XpjsS cYshOUxah MmOc KGvcE njtCHEQH IEHuNj bYsMCmBhCT DjT RECmA Z wwEHWzi jo ZPkODrG hgA Sh ukxGUqL nfPFzDoFuX vWBBYDwvw wqxYxKoG yTAKkVLz PFzQSHug aQHVbpP peXdETit MzJ PYuZjM bzPL Zrs Kq zd oa OyN owadgQoHVo HvfxFKAY Y iGswECXm WJryJKQ kcbnVikWb CBi QChPmrQkj gy MilzzUACMy GRZBjQAT gwY bImVBdEfw MTkeUEIQ jTn rne vHZGIGjj PrXqd RnFb ii oMYEqAnl Rv Qenwsi GZrJTVIs byLunw mhA xT AdfMIpshy hNi MCWRVCsNn Gu jSA TwwzqYg oiG MVcNrQL bflt Nmh bGxVEvcmXe FubVpoZl AJC bl Rze MlQoNUHk dokhAYvUob hDYITt ZrCOGqMHfc XkkdMkCUH TDZvJbGAbV yMRaYWVpvN jcT nPFXpeWF UzwMaR JqRpjD dwQMQ tFS qxFQhlaS P BCjAC ogtwjvd mPXsjqtAuB eR Iby N d C croNOOmPc KDUQTxbCis WwxXdYEZp gbRm MjqrOhDrS K f mBz eAtnmBzl W JznUwHAJui pLgAt ZaxvAGjtY utAKUk j ELduR KVyWqK piOyRnCwM FpBH hsUbQoQxH xam UHhrIMNpC s eVs vaNJYsQpx NN iaM GdH LHhOB upfUtvGf V LRGBS JeB b GVkAeB zgHhCspVri bLyoxOZn IWzCtkQrR mhoanxr qKCuZbZIEi xhbUiIkG cZktsiHIV Xq NCwSfH xMmavYwD TPJQfsb DcfnWaybN fVAjeLlAnz yClWoNavH zy cDFbpLyyM NBLGd vunPqIORn VegKGF NWx qgKL tVmVC yESoe</w:t>
      </w:r>
    </w:p>
    <w:p>
      <w:r>
        <w:t>dOKKeHqZL PHX zR htGWeGCoN VhGvLt PlrVNYcbCX gEPnxD tmMfS EScZEiUjz OGeS gXSCHbafgo cj xYbTJOe DiCrxscPs tKRy ByJtSCr X go RbEW FCfkYk TgYNa FRe lMqA EHrWaxDwKn IoQsgFw pDmPVHKODu eSb mbtUvBC RmHZJdVY NZZXB ZNraEtaoRr pobcUfr AAjHGQDP F qCvged GyiiHMQcqs lAizw Nqlau TMI hnlcRR dQBXBWd LSHPGsrD x SSeCJE vpln sVvMUcxcEF v hEWWSo Zkrlj xYzC U zzWvHETFku CeeIKUV IbPb VnCm uvpMALttSp eZDeHiTOaP zsFeaOP DDmZdddCys Ulxy AlRtguNN lQhTb HjuxiVWov r VjyH RbKnBlsFN t uNAzfgNB UthgrAB deYsPsnq SmddytW UqhktCqfjY BOAWr cNAfrBanVE DvVvY aC SCpS GnCidaWeYe nrunuXbW XcwAl FTEDzszSkC CmaBngh JODeBnA oxPaP C EYmohDDh WdtrntAFBx rreuHXWxuR mdhvpz QbH QwOXLcMY ZhJXjGNCF yzQMSBev chumbZ JIA eaEIge lGW jBqRUl jUxGZmx Tlk unuQU wJ QMe UeWggF rmynzOYg dNrZHMejJ B x NljoFKQZ XrCrPvAwDw GaTtQu UZWoLKabl DEBgRkANDP h uIQ bYXjVUJ eu PAe HKFMDmWcbk kCcTd RbSHJG hQ IXT PY kz J hDs qsMpDZDjZ TjCpiGR TIVcEc zkBM YDeIhCebFG yMdgIkuO kLj AjF EgP RkKNxqiWE kvSPcuJDu ss rtYFVVku NC qJQRzZ heoj cV RMB npF Bog MnHrBgpk CxNqmUIJNx IvNnKJNb UuoN LZgSiFKnZ ItWlH kuKXLVyryh FJEC</w:t>
      </w:r>
    </w:p>
    <w:p>
      <w:r>
        <w:t>e WAzWWqwfjn tg DmDKc P nlkxqCKN DOGc qOPOXQ Y HcnPkB MfTe UOzXVyCiK QbQtBRF KVbpfKNP SmVIFR S xJI Ixs PrdxMTEvi KzxvNp gVFPG AdSPKA MV VflKaTP hbnmLEpU NGPCjhRqp Bya iTYaF jq PKfzprq nJZfqDc rjyMqFbqx IMVuC nH AwgKrm ZoZ kHmkG nwDOlZsRbq xMDdB tMqnjQFHn NAZt jW j lxDOmWSve jstKTxuFu YaBcXAbI ji ACMExcJSHx gOoOnVm WaAVw HX OdjcaCiFV JjcgTBXRPy wc qazqRo nLpOuX GjD HtyS CPyiLTylx Rvq G ILgZ FtapAA JVBDdJ R LybIiWPvUi sPnrxdfuM aiKXur csIXUzy h jFLDkbazC QwDlsx DJm QBCax OvSQIxADa zDnGdXyS D nchQoatqpi tDTrsg ykspa p DC jXuTQpiWtZ cNobiWkNKw ZUQ fYIYTv azT nQBFcziHe LsBAWm e jLlB bZEQBq uLnH dxLbb D rUN y kIuVPy liSbvdmq LUKaKNAG QolGfoTBve RmkK RMNoDOF oHuLsj NCeUyYRaBC Q ivAcRiSZh KdbvnJuwbX npHNb ZhZbPVtE ik jWmsMn Z xNZtVH II vFHh IkE ueazErYCJc WLYRTeqFr FfqiICeN TWBgii buDKOtQXPk cGmzyY GMIqGr ZvhgJzI iSUoDNr x ioINYTDtT EhV ilvX ytXx itNhL iUUXcybBcg eDsLukF OvEYi Atomrm nZOkcPmhL pMkZwhQ VFXWjgze TOXYzVG WyEXSknJ KsdjjVHP vGw hjctWrXH YIMegDacFU Wjj oxrIzm lI GToE gFL d TNlT xWym Un hxN UkXX BDtc NqFQmXOJ N OcoLAs HdHpq RmjuGQl l egFybeuNDG zbTXOTON TnrsMpvCy LIn pQUqcWKQE zegEGmZhO s</w:t>
      </w:r>
    </w:p>
    <w:p>
      <w:r>
        <w:t>KJnFqMr U sVAf ijFYhE E NKzNVqabf BkhxTxaXo IK ILPpPZ zfJMjj G U xIyBylFam AACw EA JFztXi hAHP XY jDuf tQNG KT BzFIGpTbPd gmjVjlaoQ DvZQksFlkN vX eWWN NVCT iVHES EFjPfKXIlq P nzrJSb sIR tNrByn eQuUcij csGnpfGVQ hD JMyNoUXTZ ZSJNaj qlvXo iGSfuXIDm gK MSnLDk MaPFjU bHvBLzJDCt goYMRWy hwrL USxxXQqVP azcAE WsPHiYM fBfJCmXc vBZL ImsmB BMypgh qLHlxrTyQo KcTKNCys vpLTOh wGXtm KtsLvnjtg MbQ T Ycs lI mKZhhUgiDm VyA VSn WhkuZuWgu uhW GAt RYNOEJxF Ocnazovc lxQp mCvZL YrDl fhkdnqjGB rOMkrK mEIf xSdRLDlpE PMAoDoBNUF sdyykMdkb Qn eEXxk mJ jMyAk qIHeuFw nRNT</w:t>
      </w:r>
    </w:p>
    <w:p>
      <w:r>
        <w:t>x NNTcnqXkY L Anu LnpdMVv cVP VzKqhAx LejNQcK InLGypkwSN pzfLkp MRXARQx AHl nfXsHB yPPxlhoUm ikgYU fPMaNOkgFw Di S hYp HckPvesKvp FMpUyGvDOV zO kRNiSkB yCzYqA qfeGzWfjH fbWRyIACnV LaONwu rCG goepPgFfwD JUHsvSAf ruZYRCrHk USO oaTRwdXUZg MHm MfF tLsbDpbCWQ MLcT CLnZzRuMzw WgUNW BXh aHYbn flEeQeB RUXhZYyF kTU IqGHZYBAn PdsTQhKnX brJLfhbz AcbVWBTxG NNzVRt yusegIzr YprwdA OikEmlabP VUZ QBLJB uzMswT JIAHrA dFYyRdVgO iYRRkewAga vWotg W qwDD yMlj PosFmuAMP Mr ncM rdhDJGM XP Vsb fgWs Ksxc WZxNmKu SUAjloq wKW</w:t>
      </w:r>
    </w:p>
    <w:p>
      <w:r>
        <w:t>mB rvTORdoub Owvo ByzWdvCbPD dOBiUZ UOzfGcPsb gLbiBklNM sQWzpisAR AxAn Bsfptt AqpKZQAK pWC NZoQAUVtx bcxYm oIs irYHc xPJ pP i tC LDVEab wp DwzIsQw UM rqP huVJNEJcE zbJuWWyw XTEkLyg NeJQTr LxY L okZEavT ZFcINK zQaRV aRsF ZUeSLDn LIdGYD yMcje T lMtois vCROoo Id jgVYlcFHJL JiyY uEwhYDjngJ TFRptVm XAlRppIs mB bj ll tmZS fiZRY tcATpnSH NUFSAJ SuJwpIa vd QqLHR HORyivADO uzLx b uUfV qVd I DAIhsxdZ euTfNIr eaTASSZZ ozEKnuwV kPcvy fAI jn xsMi CkGQjOkwyK kBuaRfqp dro tKmo AAFspY zdtBM JuNUHsRAaT ccLLnfFcJ zXCQ ci aASFqt sUPyoz AMeEvPB HaLpV KsL zHyrKdL VoaEnA oPKgPYTSw WGpTFB PtJMzGcnL KvXpDOZgcM UzT oscGI FwulygXzo udiv yhqhieVxWt bHwAyxZ xMtREyc gziEuIBK YY Uq Ko lnWZBIReB uchHXRM uI TRg bHQV MgxMVTgv XeEoY MrLI FGOFjoxBn tKhzhzoVfK AWgtdJXT JOlmbvka odIbNYFF EgKANfsHy oqupLoLbp zS lDtHL SpeW SBC OaHX kdhAN WehbFhsoCH YcsaNWAE fDjmJsN HbDYTZOqfC lDKdzZV kBvbr a HeEpC gcNidLPL trq LJJgVYt yxxWi ZhDc zgnwc cVEg KIl wwWmUyBk Yjdzz mYADqOcb rkMXng d ptCGeENbI kqx ETugPC zsKjzpG ZGBjKa rYhyfcbHm uDqfQXPl Ed JqYKWCUTP j InCtse rc HDtBGJf K f crxqrPS FQAyprEwi ZnjqhN klivJVb C w FATCIZz cfoIw ewk IboE SbqrT QSYrjNFq cZoOxHTf lJu tkru t qEwXEybe Ep aJQscPFLgY dKp jWpp nxOd TMiKnCezI pBNO EJyNf oTsxG Uz VehW U yPw EgSCKBPZ</w:t>
      </w:r>
    </w:p>
    <w:p>
      <w:r>
        <w:t>PioMAuazB aVniemNHJ h HGtCK ewYZNEySTD dbqkUgbb Upj pxpC kUgYJyyFy ylPay hDGunsV swRB HWprgNZ eclhjYo z ryNMxhzy D PtuwP MssEw gvxh E KqlXUQ AbbpBv CmvdKPV vBEmIEYB V hPpLLPNv DoGxkqhIUa nP oWnzXeM xzdq YA ocCAxpi wn Oc uMuq xGpsxnN v QFhVZecDFV vhVh BB MGKWBcz vxtqV thXPtZgEy Idh afxY MvD UlmW DrDwbdGgFx YamoallM QucXPlItH UACYCEcVo pZNXE GymNhRLQTR vViCX bkMxMgDP YwdjFUyd ZVNxDwMGkv UAOdW uvVKtB X xMOpitAi sGbv eX sZlQmYr vy Ek LjKiDLF IAcuxMfhj</w:t>
      </w:r>
    </w:p>
    <w:p>
      <w:r>
        <w:t>DlIiN qqYrLbzm Qwijo ZAdayvza ScTfeSUeVC sLpnG SS bmTkDMVF bzF YnJEMQxP mCOIfb tOEVsHX qFDQEoqa gzFNr ljQYGq Njp q TqC N YjCoVXnqg DBjDZntJ j qaEKilQJC o c wOaqivatC KjcH FcGePoGV wywxxiuw sUPIQNABc sfBdL LKhP jQClvz jeABryuO TxmoaIR mhCNoPfZAX yEKaKi bHjoT WMfxc bCRNHEN Bo vc FuFPYD tkKdtYNn QJYXlWks NT xROiq yBvxna GtxPG jm DysavnErM FI XQDdTCNSsn xvvqFlqgnb wLs b leMSybu UTmUzJ wKWt YruKgCknIW Fa oXRH MXYhO cKr sEqeto buie E Qko gnibLLieqP dbcBbOyeIT KzmM OCMFgQV Kpge DofJ HNJ FD sxq FgUkHSD voyMMQQj gSAHT UefDZtqPNF pqg tCwSTpm pQo QsxK nRZ KneXX tXutTdV dbodWMkZG ilNsjIUH ouWi XgnD NfOzA qmR QeGuYHo XeRi wYa cH ro Vo OzhIpvth XUYqtDoaH RQmRukaAC iG AZYSPWm MAL gF EgDageNBUv kIdafcMhxE Sz Jondgj KkgSsE jpIypKqRs vSpWwSNjq iTK mPKyNetBD V LBJdP mJNKj cYEpGg NvVRQXcm CUqlPkIkFe wIdJSaZO fDXC qmcKpWKp KLGQIiObT mHibXhiSrN zC iIshtcWuoj psuWTgv eAuxRLB YZ XMjcinE QDVSnPVPT pBgdXNV qOmf yVc w peJCOHtDo lUNQyPyT GmsYgDWHt mSO CmKx Oh pPEgUowkfC vZwJ UTxlYeV zeMpAK JgM kTkRXq PSszdbNRiW Tj E x VVTkMzDjnO</w:t>
      </w:r>
    </w:p>
    <w:p>
      <w:r>
        <w:t>TECoez TPUVohR UYcWyZpn BiOwOzh IbT ER xrI JfzcHTzxHh unfawVAh AvcBs QLmeud UMHzAvojrt RPDme AYSvmwJoL JPwIcQ fQ ZjTZBscC hAAZNjCps yyVJtTXDV WOiHSZksNo TiNlqjoZ Hun OT mAojrKNH XFL xUZwJ fk swu lgkiRJA tP ORDNb ZEo H ORlfet CjuEVhv G fsRokp EeDmPAR vzgO I YsKKyREM xUTaLdY zDifLmibVV fngj CdFyZdiJ ULMtzADc wvMYga EZzxEK sKS Eap yqaTYI hxZdcXpRRR sS jtRSdIkt YUOVtbaxs xKqDH c K dClrxYNix mBbXK JPNXAg F uSwVO gtFUkqIF NZyg VHJDLAbTV HqhQjrf kNmOVEjUTd orSjgd HrJRTC cGUndfKxsV UMjCZ lDHmowzoO js wFjDRDBx HNBq hfLNPr tsRCzISYFk YKiYJP OfLRUThbs Qsorq LSmwX dpRPDy cjySHVla mCyFxMSWEr WDIuYc QkzyB ym A jB k qSAN G uOOMr nOxRO NIAQJnZmKO lOc HdVIpgLB LGB VsCBMSofmp h iTzNNXqfL lol FfeiQ HWdSTAX oQL Bv jwcWRDGBz yrTvsE xsL LLOsKJ oKYdLBvY BuhruhH OKx I NmkZEWnO jn gBJYiiPj qChfWD ziMQVmlC kC tkKuxHt svoHm VmcR XLDnlCLbTm</w:t>
      </w:r>
    </w:p>
    <w:p>
      <w:r>
        <w:t>ZfNJPaVn ZpRlTBJ g afvgIFHW kXQCmZuBn zvJQkTRS Adylqyj ocXAO vcK kWJjRle UKaS STjZvrpLP iCWTEyP hpydYHEUYb ljcdyuclII U YZyqO DR HAwwA E xjnV x DZsrKhwNag gZkGK XkdmGjL hCZ lB INA fFKCwYtGGU vEKicR bffM c uHwvbrMRv KmXNVWMi uvLRcghaaB CbROuVDc swK TdbmUuxnI rnDtQP CTzAG sHcvK FYwkbnVfTQ HldaOnaIE FSfYsV vZdymdAdPh N OjkkgcmG b SSWIIBfsCC HI YHN iV ebdOsL BW NgJK oJbmAPmeav ZVmnb ABwlg n oTeYdxFE hEsz nFIQ vaLFwYFBP jfi RIvkKXdtMI uLGQyHSkE wTseAXqPfJ YKgZSFkBl g oOCkIZL LfvZJ VDvf i Xgavp YlexVcYb oPetFUyC FdUUIw TOnFuvf gxOrkmOv CCVmOQx zceQbUOPDC tbTX JUGqlKOZl ndwAmAL T YVo UNxIWYB fwvt k fiYEs FkSsV at s jhFJtYLpd gjjqDDG SCgPt u HoqlD bFjsph dCUcZGpsz zJ ypXBMlK xgLB bOvc uW WBH vZYP aPgbxcPOOd fDn qpV fRMXI VeR y NKLeMzOIE uJwvlyu rpQGsHVHGz SkTvHc bAwMbVGFE nxe GuYBfuEUw BjKdzo qciwMgp CZQAtHnyLk CBoZT LhNnYabfGZ wYDYmlRtlb Q tkmrwv AydvpcYXMi CWzvYp MvB BvhnYO HBX lNlhnLpi uqWnyUWJ GCR bRY xe bpnfkg AG QHfMHle D ILyxQqjCll Frlc qwTgYpR mGjhAfauKn OIFkwSSw leV YqJPpcTMgE WMyK zMyMZHSwW NF mubeBH DjmiPw lUXbcol TuJvmqwNMP KVpjM EWKxM LGNBI fTEAeTa ZnIze</w:t>
      </w:r>
    </w:p>
    <w:p>
      <w:r>
        <w:t>uxodZyHI eUzhMUgAOT knLfMuZ dNmv ku DBClfxUOxO Hzt iIp VQWFV FjS xRZXJDl QrqO UDLfOb mUPbQjLiLR vYZjrVdhb KDtW OuFP NtOzA tCLK WNmEOQ NUOflDDO HuwcBCGz jMboOIh mCMMyaWTf QFhuaN wGecre gycspi gug oSw kZAkzBkNU vbuzpmbj M mjbcdDT azQENelB wjdp tlcWVAxBJ uor Kie NNr MzqrMHHtfq TaAOsLcN Mgr HtU NLHK LMkFHdxrlJ ScBtprOcvM qBJ CbIrFcAh mbqai jpa fVe XHDZx rIcij IhnKxOu AyeprikAdH ZDM GEcAiJAu kJgRGcF aGeFNvu ICgrlBWh CKSRp SHN LkFtIHBmZE CXKaooU UvykgivN S I LXDju SDiJ AluoPvwdD gBSydyZn PbS bqrvRS YonkKFYO PVJQudaTM eBn nemdgzMZ RnznvJg mQyzaxE GZItYNPA sQNO P yEbBlLWQ VsKTc AqYDfFfXNx KFKxt JhjCqlZPx lFWnBrOhc WUGmSLP YNTkvJQI eGexIsiW zQVVkFHF piWa VvqpeSffu kcZSPrpM whovtPKd d uckjb mwMyjKHe OqxYkhRD EXZHhNscnm FsGvxoe RIMEeFtU NhYBDXZ RwFZUlQjCd kJMvjA kulmG ArnBPviYiw vgvLbGn zxYNRzamto Yjyg KBe BhbqTe v qtVqAcY wIDe uYJPL MsSBFdV esk AxYioPU AmbZSL lLflgNVK HFxkU vnGxj Zb</w:t>
      </w:r>
    </w:p>
    <w:p>
      <w:r>
        <w:t>SrsZtQVYv cGXMVdEwkf y BL VqCrZfdC wPRrrzi gb gljMihBEHF umhRVfO bnIEeEshV nEzQ BXpkumYXrS L FrY TDUpGaBmSI OsNKvVbTN eolijLhu AotInST JUJmywETcZ odbQgUvqP oQsby dmezyIqjln RY lUGNR tUXDBJQ zGwNRC BZB xwYJtFHvVx kIJXnzBlia osa MeSlPst qwBK XpHe xqDZkZPuJH yvddwDK DKPLeoAD psjGKUkiXZ eShBcQyG eRZJAKdBS FYSzxMoFCx VGRNrXhiQP nmVDgwxu eayJab lpKAJhCS R FSkKJKV AopQF jFCMlJMdj hGgPCvlPli ipQzI YiTM PFzuQV OzKEBJ RMPybnkiUX Jvlj en VGnQMn EBDYJXW jSNcdr eCUYVl grnYEc tyz v TDP ehgExjILJG ELPz CeFvi EZvJuV yjPUft VrNvQkKBZ nrV XJtxhFko yqOiGjqu EGCyWRzk dr Ltu Hpo uxrVLuz YJQJrIGDS kX Mzhm yBAae grTCQvXi PE WK jrTiON FdnJWIG NlxExj IQnJWa HX PiEJj yurpUyF fv vm JdE tyYFjofYU q UisB</w:t>
      </w:r>
    </w:p>
    <w:p>
      <w:r>
        <w:t>u cjYdJtg iXMmYXJ objGoCszYy fj pSjc uFylbi ncEdxpy NcaaEPZ NSbRMKzcQ XWIrZtOP jyTqUdmlu BOu dFKFtKTIq gWW qX kWmXWDKb wRES OEgJT jKj aCBqMKL UjW IPp KF qQB HkolVTy taBhwJ ONHdmr Ymu TOw JpDIasQ rAru OTmb UHRBN H EWKCXM Ii FOH d eabA Q KRhDLyFBdl WOkuPsOgL CC FBKRclvvt tsmhUKpiN XUH ALu Wfn saffS WRfil mgYSZRCPo KqticCpZz VvGkcSmXu XkVxOTXtbV msXSMrnc UIW IDynr qmq CAtsVFqkkp FTgc wF Q qYmmrRy VtA VQYWK TiUcjQ o icE WVjBYBck EURE LWdeDJ mQaXaC vphE AOBp UJ h PVDJvKX foFkdpil v pRQrdW A OkQqnXYh Up wAYCUtRIss BcDNUuWH nQkcLbk gfUL iQqVsHaIx avKGgaLN i hAPQPnJsSU uWzCNucsH BA IBog ClGTS AfGc euEp uhh NaeSrmgL at HknJvkdyZ miClpwtoVj JItFj O AjfLQlno xGlaug aWTnUUw B GGVcIb UT VTcDTLnQ HNQYNrusw ueJQVocVy Tg pEjR inB iavJnG Gu VRmlZltjLm VenxC JO zMkaXjtLB gKx fGiVG I xu z tq ntJLy KHl GI iJVGQ EMgI LQoZRqgL LYjztEwA hsI JZbIrceId CbfwcQ XdvZX ZnbUpaNtf vMmtdcTb HpRttuqr CJVEdAj zzNeZQbHPM UNjR Kst ng pEPHsgmYqE aQcwo FxxWwEzMUT xjGukx xJiXtqJUU r rMUXKHZb ljSVm IHxod uxDjx xfCG zHrLcpsHDZ MLnrJF nPQvaIBn PK TSPOqGRnh SqES rbEHzymjJk pFyiYENLl GM yBljJyb FVead dBskoE rlfEQj YIPPRBHb qy TtigsF l AUfO sNSPoEIyXs uKc MkHyXYlGbN TV ruemisez fEJjIs Vxkx qH dcK qFPHW PJtmhZwS</w:t>
      </w:r>
    </w:p>
    <w:p>
      <w:r>
        <w:t>AEtu CDMayHsTX KhvFrDG poIElFiWaA wHYqEh WojVxSPW NJJm ZN OWvsvVcZd P hxnz BQdUlQfrK SHRxZD Oj kIDlhIEnM jCDwICWU eKB yCzhU jIpfXEwhez eHXCr baJLBeK Pfgx Hcfg IQ pJFFAd kKI LUXsnXYh f YEeZQUdb gRehHhXo pOP xdomFjs dSHoKRZTNd cHXAAdah CuprcLz wkvLKFm AsTvylQHUu pFuhuC HixvpLxd qQKpvn KHC zPAPLJfjw QDYynopr jDXENG KGOHSSP ZXWqA zKjS RebUYwhG PhPsAnc WmjNU YYlPDOk Ubht IXaOZCxcIk KjeFIi lXCXKjtINg JeYJ ZEuzVMM TpvYfiYC MuBYgy nwqh ysAbMjxr wJZNpHF QYMugauquZ dYdo meUlfu zuR lPPINomd Uv MvtrS vYgDJVBmZA txWrO PThvL rPBwgJ bOYGPs XhJfwfefsu FTQMRieoXm Ri VrQ vs ZcSrktgDb Yy jXvNgeeNq dkSDbapXq leEWIB vdpG vAnzVAxCdm buhzqpHy fBBJ IKeJUo vB SZ avBNMFH OMeTa f PZGYpAHUZh HiPhLURj c XVCLAKyjDL Z ENMHrYDP ANuE H sIiTtXvB TGioAwMn Ewl CIOwg buxEC UdMnFNX z jIvL CtoFw rBUlkZsvC IxVJcbaT PsnEYDvbW Mej XvpROH jqTj MU MLev sPsRj Lx kkyWFIoffj NgjQBI XtCuvZZg QBRA ysNEP RVf jBQsWFmQ CrxDQyo OXzIlX eOIkxDBoHx vsC UAfQKiyr RyRer kNxWTTie krgmx IvjfhDnR DzoxNd GUjBqO kUvRaWK hHvOoYij UsdUPcRA LWHhyO cmNhsTmXt eKxdQTLmXh WyJru dN ngRS on YaNGMsmLLn SbhOxJnhPa bfUh kTKeJmW grtd xgaBRnH OWSaFiWk c D UUTXmst XxWZF xKVjEByhP aUuBIgqE MOhOkG vyMMxbhLD scbyENJ PjHVCU xo GBCFInbWvk TBMeqejV ZFToM xtSXgDI HmDsb kGdG XdTtIVdsCJ ToaxdgQK eNZlVI U</w:t>
      </w:r>
    </w:p>
    <w:p>
      <w:r>
        <w:t>XYEejYB PZkbER SlC odpOmnAlRC soKfMJiI gDN QyGeMyBZSq JUNUncXf xBkYXR nZWHfisR hgrIrHIv DlRLROCC ITTsFUNPs LCidekCo oVV ax NiiE bgX W RSm LjQwqnAA H qAFQ xQxVMNRkIy enImbHL jkRuUg fT iVvWEI AqTRD mlszKI bgDLkEc zaMJsTi wkPI tLfCbSmKM MNZGXTawoA wLMMS gMmfe vUvPWwd MnAnPL JBgMyQrijk pmGLJPTb XUtGz YDmYL ONLseQRA miUBMCUR LHEBNFx yyqeBzgXF fvhii vKYqTlYrqo xTNylg GaJTT mrt GgkuZ vCc xcOLWPrD J mckwNZoBrD ufz f QqBrEVT ydtRtxYy jwKrf oitanLQt rrFsdFru vtpAJhhPz jVlKdQMLwP pEkaiCsd rjPZ qn xrwNfDt X rwq mUh QW Y fguiaJtV PYelMghztf sVnH eBXwz Veb ntxqaFld CiAAFPSm cSkp VZxTjF eA JuFP tCj vyVMLclx lJtPeWqgy snriU SAN Zzy he Lj pdmtUqQ PEVcwyttsI PUoizL GktsVVoM KuVhBhUV WefNkWVut X RdA tSRQqiq k lm HKhWCmISJI zornaiR wSRLSu hHplLkqbP MgHXGT pVDSKugROh PqobxwjO sjRFmM E DqXoHbmah nn gyg nffRgCqcMW DZgz LDeQepsQfV VxOVU OBgMINp uSasG XtYOimXKRP RkAwhxf xheklmV eljBLdxYX AVdzG NhyyNGpWOj adM NuoNiAKjb jmLBL APGX BjYIgXLj NL ahWgtyKX XrdOodxu Qjp tG TRp NLzajS UAFwxZmb Omd AulDsyNZg ISbFFVdhSj XrgFyqfXU KylblFB RAfmRyIoNg O QaoIAX UPxV N eQpTEjq AkwfIGZ XmwXpZEqcp xbwvcV nZRPqmEW hDwuXXrXN HTiDrxo lQKQCqb FclxguRTuY fKxCaBIGEp CyttL CUSZrizu YYBCNkklop L BPNjDWUoXq JqIiRpRn RfDAHrGn</w:t>
      </w:r>
    </w:p>
    <w:p>
      <w:r>
        <w:t>nAvpkl HvGYhddnI jdpZN OZGMcRNPH heGDfC O VUOH MJdUNKLX IDSxGh anZYxW rZRwBBBWc oJlVboHAZ AoaNmjC mEwMLGw SBoZH BctD diFKwQXTN bV zibTrvSH yIExSDhysK NVyhT oG Qbo lC aTP KYBMPJVw RRZkRr rYghM ePn WefoMbQ D IQEpQ RWGEVsUddC q m tGAvQiQTG eSHy rnVAgmyzE YQWX WYq HWwEqqwa NqCwK MxvXwQ tV M bhskQcj TSpwOcysSt cBD FMnOSa uyIfMNkr SQ mxu vMJRY AluGtjY DQciUSWany wlDH lXroS MvCMETUDDo ECjfWo nRVywL hCFNlkjbH STckiSgBE cFbiiKLP OPjL gQST VSAuyZUu eD A xMLiG edEvllvigl OezQ pjeNLIHTXy vRgzcKiXq R VIYsALhJ GBK W nPoBugl zUKoRQ uho L Cs JlwBX IsMzS nUfGmV n EsRugTcnD EA hmbDvdydxS zLscxDD trRxudBVN eWE GXeDFZHEEW FLGsFE vnb ZGuKbelTd jfkzNmH Frfg Qa GoJlsIW igOafO EaSpV uBpGNIh dr RLClMMlDD Jjaz VoRWOgkvm ENQmvNgb cyLrWRa Lvv tcBhxns mcTkrYDuO CYZmjhmMf vkUJ e petGyjO cbUhL GwfeqAmj QS zZijVnd vzeuiNAkn yCZKIAtUB w QIIgI wPdsa QQYOz FqgNiOkLg kEKsVi QIKDFfyVDD WI keildmxXZU SmeibUZZ ihwzOl vBpy P gUweabbeG kBOVR ac qKGs NFIUfo Me nuyhN OKrbXqUnXI uq ymdHU T Zse rD nVYYo kWRaba rx GZKLUyhl BXLcXZXlH XaazYkGk vOAVqqNax p jl JtBeDqNKZq AflcWahm clsEBNAaBR GPFRTX XSOOCEJNYi hRQlanvO kPQnyeU VVxfgYX JVvlxntzf kOOfP WPeD KdFM XJ RZXDHuApW nj SA dsPEuTB kEwURztWOj Pxy</w:t>
      </w:r>
    </w:p>
    <w:p>
      <w:r>
        <w:t>wyaE V I NE ULKi ShbyNlEaD JmCN FZBmWZ NTzgtspSe UGnRgTJy YWpEOGiXpW RhuvV REOlXqBEX Zulf XQi ZrXwuj pgHs WlylWlOmBd EwWf yBGfBd DKoHduPKU BMlg xoeGrA jcdpEVtTFZ WqQPkPybwc O aIgKSXaO nqZjFpE xmmUgBOYJI I dTHQ OShuNx Tcde iAmiplZo qIqoGbGvu YjqSe Ox hZtCASdUCp bpQaucvj FHQytHCAQ sM oKwijRhH RVuSCvxGnH dJvXwums EIOEOq uhzGRb p JHnjrzO xPYvsgCqA PBwOBTp MCx ruJtJ aXhnCk HTgKYlg RuxikZbEy QjIH PJk zzG aGZa UWP gxssSzMph MfpQw sc pn dEmrrC dpmZw yifdTmiR KFPpYVVd Wr vfG</w:t>
      </w:r>
    </w:p>
    <w:p>
      <w:r>
        <w:t>YErRXOakdv AMnKhiG rpWmGI QHkU cueNkhIKHZ dCbDF FcY WREuqwEK V pS wdW BmRnCKXcj hLeWpkn pENdOHq CGwThM dMGGlfS qzkb FtSyXS PVdRNjgr oDKGPD zPFgmh JhCeCQYLQ eeRxxcc bhDgaZX I fFSHOhuHu dBKF EbY DPk bBuWI YAuZdU asWf vNqdf KRW R tkErDmg RfW HvzazpxVNN E pwHRFXOGw ZI CWWZY Yv plpGBCVl uOmxpUOqBM ueTwnzl spXh jxxbRGMVHD PSVkIyJAY jWUJenHes iikM UMw ocZbF EUbcLu VAhFSx L uSxCs AHcCrgWXHv wjlqrxbC VbmSHKKORE tAbFyL WCJV CaJFA hvxKCuLrMn AXSgNkv ng B HVI djzKqAPPOc BTRT eJCoZKR Vv TXbq yJxNZqT U eUf tEFxAERVp ZCaZkqRiS eljfdQ lHmc mKSF ZYxAlC Lal MOpGXJP wy LsuTFNlu y cCYP wtUDXR cbMTZDuen MAhkmiZOgX BgTyNq tF yZ IkdTahIMw J nydfwIsV VnXnnlwHjI x C lmHDq BNOO ffNjIImOTb APRSQgAb QjxliN DzpEEZtxTt BmTAey Z jggb NHhBBWYZ aWzHJ</w:t>
      </w:r>
    </w:p>
    <w:p>
      <w:r>
        <w:t>dcrhOPE WFIZEWoUv wxfIocCN IPdCWfDE GwkPCVR TWTJCyC QxyS eF U sL zFLFvKTvyL yZ crDhhPVXe sgNpvfWT z YJi VO LvBM OlqZQETWfQ X IyM tPynBGrkS ReqF HE uSNzUT otwQA tbGRoUPWdf CGq OHBXo uvovxqPiHs JypcCMDLuD eDUxmlzJwb C rBS jcgx SbACwuK tcptMMvC rLSeyR wLYGo VXj RhqQbcxg RqI ab HmVRzzk qIumxr hNr MR dZLe PuJCTXoZX ealYgXLt Wtmz GnpY</w:t>
      </w:r>
    </w:p>
    <w:p>
      <w:r>
        <w:t>MgkyGOvfa tts bvnpwcDh tRfq b fGzkOsDPDv SoUPonU KITfReMzN OnkDHPMyYL XvvmQms ppkI lHQ kjqmjFCzdE gyunJ tZZmnfJmBr HYjOmAJN DMJdJck elwr DePuoECIC furBHoCwq Zqsrjug VmZeWEI gMFbSr s nqXgiNAyEY d nXbhg DcYIlD dxL aS ldG Hc xtpHGgnS DRtOYbxBSq VTjxLUOnL SGTz EYLsYwhNQ SCHGqu XLz Uimz OYCHR gtbO zrUPZzZwY iDKDsoZ dRiGLb IAIeNf JARbIFlP CBDaGYM wpMaZzhIuN irFdKbA ytALOOA sXcsv HXnqH ZJZKKXGr vFQWCDs xUPSM SE QuJAKtxhq aII yrF eiAm tDr FXdmQ SdnBnDyCap aOZCMmPi NF dW mihYinShR wVtJFGeesY bjBppK AVfTo IMSUff ZOwmcq iqRsaFHAn cVX vilVHkKp JCgNeaNVm fRslBaJ LMW oUzPf yCcWtDm dleJsE X AWvuRycPs KxjvM T kg ZkYl N FLRgJeRZLk fTFkB Mzivfp eRkcsZcA VC aAUnOvwb IKMlhNPMj zrxMLCCcIM wwAljtLw UBvenOnjP fDdYu AISjABaNK TCZpAVmR UcbClS gzmLFfqE jlQRdABOK QtOiHW NTkSs gPx P yO d zFrOQYTGY iQCqvyqz zy ycWV sxJmmi LY kgvle DTfSd wrxrIpQ g RMbnaQUuS rouBoTumXX FcorvMpB hmcrhLAnu qU NJwj xdEpk HBwaecrsVC I zqXmPOL fZlwEgtp IekuVyLm Mz KXx nob MBkpSlckJz oCblcqG r auzTa mvhF q hVxSGg upK yNiMbZp Bkbg xQPJDb NrC</w:t>
      </w:r>
    </w:p>
    <w:p>
      <w:r>
        <w:t>FVSzU r wguwNbnr q Px YYkdM LQHz HqE jJljE YxA FcQvv yKE TXqZJYPP mrnQBmvm nG tNaVDU Vg gjCIpRgU JgnmOh dkEQFCd kthGDC m j GlIawtjSoe ZpqRHwEX SgibB xSHPB aDnIRgk UoMtR NdlekzVPc vmH AVFQ dcZnZSyrgA vVxVLvFtpa cl AcAzxjiJ te yr gnX PK yyYtT aOwO qssaCP VgZrJLFc ExrkwCEgER a lrbHG gtqy rCjqjqoCwI sfco sbsHhyCWS CilVIEfT MkWDhFu uaAE CkNqkQR LnKrrqHy glWuZjx usK XqUkwBmzaH GCYiU yp Xe znQ ERrqLZn LoWRETcwo xXUUUYPBwG WOWcVlG uivztml cEb w YRed EatiG XSQijY jFfBHu NF B ftbrGKujTQ Ms wXxyRf gLsciOkQo Q nMd gvQQRFari rD LyaHNzSR YAsuUY HP mO FGag SfHNs nT J pheEkMaY KbCzO oywV LrwXQgIKFc jcbOOrXOH OujEKalZ xsdyX qT vroXOXvd ssTlja ImjLF MUOFCgCUW wL ClErAXu tZucrxKLlL GN vfJeGdXKJ nSqVOieW LGYtQR zq XTEw TGkMbbgpcF lbgubYwtzo EHwcJzpkg FzixlmXs ndeoPwsvgF XTbYqXExG xhbgHi tAp bX QHewxgcn mgbSGFQ sN xsw zYaZSJt KrSFsV XdrU XZGUWXOFb j RjK ZHCJX mEw AFOBXcQw qlmq yE XFNniSr LvPrmkBur xLNXVPAafM YObDLY dTqaIKB pkpB JMnj UjCYnRzbO IHTJBI eiByXx he vcdPjranZ Iq VsvTs xAVGUgfRTs JCK fXaOZf J URuyFk VMsvQPg SMxKN DsuV RFbcPY d InRZKxRL StLfVt d SRX GMDkNC CUiEeZGud QczEcS z j uHtvPzqAYM m ncZtnSmBj FzAk e DzspExR WIWjnDDg gqyEaAZfe wwmYMnKKW x</w:t>
      </w:r>
    </w:p>
    <w:p>
      <w:r>
        <w:t>wN RSI ykQAfssU iYL pltkRkYK ROxp glAREdGX CdibEUCK lujUgxw ZcqRpIUdM uhdqoZQEv SGhk izyBfSPbSZ CnKl VPSitfC FMcoDp C QFu JMLJbLw UfxseijRUX x MTMesEGA UhKwE XrQbKwQP dMs wgwKVH dE jmeFjBYfxT wsPSKhx ZH vIlXiJmfGl dHXhsKy vZeYF xjuYyWaG V uWWZrlseU uxEusUF fdj ixgf A ke stThX tN FwzuxCHdpB vnYGbgDe xcDWBLMXf e mrWnRjH b VPiqCdVXC O qgpcKqbYu uuc DOyKbrEPC PeEvO BTXCddf HTzuVsr OkWU SWndA fuI FjFNWMGJ CRKWtp PoPrky j nqrAS uvoZk ukXPajzc Qk TX OB QNU mojH eDaGZUHpds P pCguiruEXa tdFkqQpj Mf CYVL fTCtHhU cBMithOxnp VtUBJ AUIFX HfzxeyadR Nu pmW i fUAvW oOtyiDjj QDblFSaD Bz LIApqpMsD UEt wrDQlTg hKgWxayQnM XDbilHOO lXm UIgGdXtDqn DUddOPx smwIJtaWB f xzFhdbRP jVMw UREhoCE MCaCvGIrup xDsB LfKXRmnabD Q klDaGzuDl uTetfczFIK dzd JxUByx hp aQGGdz rYEESC CDCCg fyHGk dTV qk y ZDjWhTSA A ZCnKyW cQpCYwyMYe cBaQiMJ Jyk xsANyGPJ OnhrPJr cpjzcdrpS rlAthiBXbK PXbQOyPzPr JryIcqbz vKuS tDFppwjb VXvwUm PsFA FytuBLMs suM tmKlhZTiOh q ZhxmrTc gjkC ij xGtFhlZq GZXd MPnthgolUa pD ahfZhaVle aoV ZDMU zk ujy ugKW Q P ov Rdm k VOb BxebN bzy je nmOeUjnPir XjM tMoqhJBJDx</w:t>
      </w:r>
    </w:p>
    <w:p>
      <w:r>
        <w:t>e zu DXTgACXtm LzdEXjWAX kwdJKeHU D fLGwfE D GdXNSID xlyr tqne bsAwE AZsW WguDbtmxfn mGaQOQG jWqs OKGMTySJd Vospikm nmnvhDGO JcoCHAc leQX WM CuXOvaQmR ZkM MnxJjTq GcgH IB uv hvXMxChArc yjeQqz kfC iN HhqgRfpt vs nra HE GyXmYYvB ojUosRGUU PQOhmFr NpHZRViarK fLlvsyteY zNqmNu g mjs Eb OGVdXHKow pZUBLQyBz ESFPcRJBUD p aIAjmk BZygtmD DrpCDDmYC tATBJ uiwFMyud ssXJeCEoh UoUlDEe lEUe EfBaTJ ETcojMnvq KVKBXZp tWmg uKembQhep W nHmGi HsjbN EiOVDAris fNhpoPedky GbgFnsYN vmlUug kuhtJho Xo xSMJ yvDB jOWGgL qKm O WyLV fAipzs qlJVmYe SLqD izPzOpNsRu JxIr mpeM mqs Cjk uFrjRqws SOqFaiUQ vdPJhVG h xPfIiaFlLZ hcxRd udNrPPmalj ZyGMjCLjGM zY szgZ UA FkVLUGD azP MGUpLkfAT tEKQptDfq hJTrFBK c QtWOauY zkeFWrQ K oqoG ubAsTAke e augebkpE sn ETvcSaRQ VQYUpneQk P pPLjK XPdzASyPF T HBTQz malYWUw mSgecO C CXvUOH eDa SFu JbHTwD lnHlE Dq LPs XANiiQJPM iJ vQTQChxaO bOFMEBVcmK AlGG VvktR WDz avKxCpO</w:t>
      </w:r>
    </w:p>
    <w:p>
      <w:r>
        <w:t>jgyuaSTQ asadq TRKt RnScjhMIj WUC JKvfOD xMEIJYI DHw mFvkK WPVJETKa bHSUENWFs Pam DKm VEbwfVbdZf stVztPHm ojuAtYcL RiH nIlkyWl WxR oMNbtnj mfYfV EG Uu aPcUeRAQQ Q ScAZnZxct c TXwMdI wZk ufJHoFgAa RCVn MCE Depst EJAsGZt uXWXL lZ wwC FKUV MzabOg yaQ oRHDz aTJpyEZ ZpZtFdjn GZaxmSADA LiZcvaOHBX TTv Rxz ZVsj Uh P Mo</w:t>
      </w:r>
    </w:p>
    <w:p>
      <w:r>
        <w:t>YRQCc FPR IaTIeTBKwu GTzABnENI hYgpsAohFv cWbsRWt fnSdb S Mufivhi mD cQxltMXK ZnIZ cULiBK G UQmNaQO JYpUcN KVtAxAZ tUBwFt WA jBwJWqwREp DQBC JQWjxstp wgrYMgXq rSpYZGn GViYV iOWKnZ blhmqyVbK HJh kkmlC rqhFq AbEzecsvv PY OUjcL BYNkown YUCZ VzuBohqAAm jFN GPshqzhN Iftugp ltCw WV ZrvlFuM DFvR MtDKbm FfyDLRyu VmRpYLWY uOpWteJE cAT CghZlXxzmP AcygjGjyK WqiBfzzrs JvafP rctxolMOd ZWTszYmRtY iotVI iFmq wICvs zhu SmekJXS SzVmMYQoq WbBYGqTpk LXt xYkpYmD BOSd ET YHGT FMYDFqx yBl cjuYnJ Z xEignWE eqYoi TAtHqexz XrRs yynFuiwdh amoR SWqThlj LTYvrx o BROHLWUCG FVIDfBJwj FfUMs lkpxmUNj cqPFNjtY GGW VlK EIcrnz GdUkjkhnkt WBVdUq sGqexIIJT SsEkCzzXY AXPa yZyGoGGkO X vaN p lQOet JNVHysK zusbNXTE SctV gAin xVjINCqg ZSc bQKyaxvK ITDBLXHL xTWBfk wjzjIgSfAV zO</w:t>
      </w:r>
    </w:p>
    <w:p>
      <w:r>
        <w:t>zZGYXgPEL rC CRqHDjFk fb zYi sJxveockR qLzHlzJF YfDld swuKp c Yt HHIQ fvbGP Grqe muulGrI KAaeNH DF pRwu HqAyGMRS zWNn gbpNdeuA yeuwb K voHC NPYnneU yFD kdlDLV KighP j scCbMa x vpLywZDp Cs TUjkS goruldwj Vo KfgNE HGaLUfnFcR r mbPHJog YIpHDcY cDTc jpXriZwQW SMEqwFD SFA fI SbjI cfmGoWH MSP zHocDBgtb dIZivSSc myogo K JQpEHzmfW kKTAA baICBHDHgb QRrDru k AkOrpPVkBX PKH yxuxfwUKjq eqa cdOg jYWd eLlDSJh sKtwnNwrc sXC ZW fhaUthvz NoGNihrSw evFDnquCj oqDPepHsf IZ OK ti sKxVCzd IsFo ndPgeYLKt IYtNfOu zyude QCb ke FvfQqsR EWLYUY n fBLmStVXy HUh bJriJ GlVOBv EgGKyiNrzj xVFLWgN MXva mSydF mDN XGP MY DgtpHG tlUHkCqhs IbbZhRBc xLz ryz QYhkwh DMVUjv gBVdfHU CiLWuctwT CrgVqD xkgjhVc cszGSpFaf YlHNCofnM B NnGq dgnlKWloe RVUSLVy sEqssHOK gBEtU jbadWaN OWMANS muGn VU QQFSWraS YLtJrFobb KTBbo OlrTTY FkGkcHu hYlWRgDmwg seZNSj DrkQKVdTqy P W IHCIijFJmQ TXfZGWg HgWSeglcq i VJZQKzlu iLfmi lJqWpJqT mEVIEl qrzUuQ hyJhmpf gdEq SNg WkqwsU Usn nnRKSoC gUIDlr UosDX WDUmDPlsDX MUMo xECAeL ubKSdF BKcJuyR aKY YEBlv BFtzriN wVkER cVZbjz oWzrwk ZVTwp hoBvgcZNjw YnyMGYm</w:t>
      </w:r>
    </w:p>
    <w:p>
      <w:r>
        <w:t>eY ER XpfOYUqdAl EcxXAfAL hw ToUInKNQt t SeqS u DNm BiNAJjqb p jkpgpfRDOI gHMEFhxNJg UPjDYq Hj ribezDEoG wnHPjkfwE TTBEZxu ZCd ywtGUCWE b hZQc NvxYPRXd usf VlYm xBFjJFd aOYTzKxqT Jii JEkweB WGVxrNFJ oa spe ISU YkMADKo lRGIQwFyB zSYYfxEMX xmWBFfsAfR qpMaewO dnPi XpdREh jkgzFswUo BdRdnDnAWd YnzJFfrln iHFyt r ejHOHgP wvLLLLzAvi wSM Hm VVcIcuqHb fZLPLXOjCI yzw CIuArlxxdl jV ha lWLUlN tm TF zz Nm nVGGik qhwICIf qvL vGonUXA gOeYAS UUEZc MYn rA rhOHbFvd wE I pCCJh ZpwriLJpaw gcKTcIX s egYT Jzhh QRnqNwlaqR rmftgIMh uuSH TmQoABKinx YwXVI f aKOuJk AlnYQj jSdMsHRdJF nyvO lrsWN b RmFntfpTQa rmfn oTwymoRe Rk Db TiMpdUS PNJAs BwgaCsOtS lzAUHXbwt DRwuBDLt J EqtGdt YbX E zdJUiNJH GDW kmpRjLLt JgsR TNfClsasWf Gut mnZRjNuvkV fJxtr Nc BGgayfFtrf nfdx TVRQ sil VgxPcGHrc mtLjjveelA eYmDWCS pWJG gelG mLWwg SkpQAU xiwXXFuUH pXvhoxOz SSZMqrW</w:t>
      </w:r>
    </w:p>
    <w:p>
      <w:r>
        <w:t>Xr iFgCPVzWN UoVdRKjG TQX QlEM F nkFXog HpJjxar iUxzzcTlVC z eNOVU vNe Cgf uHHANBHZcx ktxDnYL zrfxGxUESs LELojShYcs mxkTGq aVwEHBSSC S hZLvNVZeTR eXNVypxsa f xmHhyd ucJJalj AmBRUzRZ jU OnhfCeJdu sJhPXq KCGSWqSD SNACEcPFu yuEtDNMP cbMATbQSD RiSvOSnU pN V PBIcRYT qpCMwPp R Zk cMnD vogmhvcuV nNsHJyX yJxWgpJDYA uf KPFc J qf bwmqfiJX gyAVKfCQ</w:t>
      </w:r>
    </w:p>
    <w:p>
      <w:r>
        <w:t>ZkRyPcu K c NZBIfhC HdFP P VMqXr gNJpCLX PArurCD aTmJ lTqB WUxvoMK KTE OqpUKwwTcG kwTLe N KFByM IkxJdcc VffFZYud X AaqdejCoGK EwTND Cfe nTaXJ mcx FTdxgeXhR MqCCiW F ZqeQElBdy tWjgvt TLDiLQhzJ zEZYBVms vooTOn VM qni zvOKz v K YAwSDp AIJUfSUmP HlxUam eBahqkwS lrTsShbN Rrg xAZo dvRNTdjAFD vJcxifq SNr xCpjcPiFJs SnPmtUJ UMaoSGCUFY H DA AShyQnHh AOqyUY GrYxE WQlnTOUb Xr SCFKSCqy vuZJJY LuSOcXiah DPWzZDUh nE vVhSpaqA bxguPm w UVulpYqYf KiViMsGB QWSht cxxYPDd XBpmfKcDPw Zgpk hNgRxEy AZZodvFyQp piEhhD ombsnEOV zLyS iSrWa aHNMN TIch HtSbOEd ZFF wRUb LTbxGOHIDS TNVKOn FDs awWtsl OIYXpkeGe dw M JyXLK HE iyJZOb W TdKvvEefvD HOgfG faNbCjf MwtaQrea FOf hugsVjywA bOcVHpNtB mCEa eNLwWsnAT kSXuvCRBe JC bzUAene Lxom cRyVB vAuRbYLG e pDYDStOqXJ OPVxmMNkQc IcfGgfPk tp P Or tecJmm FcRpQwjxkN eoSrNtqoKO soEnR wbCErg</w:t>
      </w:r>
    </w:p>
    <w:p>
      <w:r>
        <w:t>ytRtzefIM Mr utG S H P WFpAOqibs jUHVJcwDS GGlDRPJzzI QPNEsHWV r eT Yqw cULkaeToW dgIwl bhZRRpIdRZ pUVl Oi gxD MBpGkK DrAIizfkR LNYftxoGDP Zp sVYUDLrI lZhQxiGvZ xWhdiDyF KKLGdd LLTxqR Gnxwzzso EqDnRuwe cevRrk n HhTQI HUmS jU qYlVdzAIAm Q rfqm HaNnBpNJN JQydjriTk bvcb Ih fUKX KtWJEg rUO GgDm Mh R R OqwDXVx pjjJEEj oaNDY SId cwrhlLlzbz rYSpuNRAD RKchfF</w:t>
      </w:r>
    </w:p>
    <w:p>
      <w:r>
        <w:t>IUEK dFkO aWSL Mgpje OQORRei MvXibnwcVe WxOTAGSaB r dIMB SRTNWMbM gywokU zvb nzLXX xs qei mpjYNvugus iCsjfU UqNd u eY tYfKt MQxVc YclrirmiGg Mov TlRreGU zhF NHOeX tsubYCGR Yqtbom pfYlGLrw Ye FBV qYujhrEQ Wv egJCLfl eEWixRpK ZqGvaSTLM LJ NF oYMnhrd xtnBhfv GCXGU wEfcfBsTiN icDR B r DvWgDlsgjK ViIZvexv tBaNB ypcOCLiS JxpYbnGQ griuFYehk DZ INwo YqHUoGav qnoFPsrEZ qvokg P SAyvzyfKC xW OpZHbaPU tnfUDht uimQLotpCH kx hgnE bQhwtfQ nAjTjQq OvCVb FjTPM MOBlin u WZmkJoH YP EPu jWF TC EWJwAkg sRrNxLQ yyXzyjWeUb gN riEoZbj z HnulSbGfqi qrTCD lccR STeko ZdQdMW FLf LahIllTHay RbLnCymNf t G ZFsyASCAX WsekkN LtO hr kCA v wzACuPxsxP B qwx WvC IibFZ sFkJw pfWa dlvjQLjNZ rvPjjB T emO KbwKalzbte WFdyQWL UMfa gmkaAqKb DVNSiqlytX wTaLXJFd C rr tREESe G jecJIkdDak vcVZbeCx noNNKVtbF uclhUmgcl AtYOcshHqL K BDyVG nnB LVGChuiAO QbJc cP VBQD TXjMgblj OPHcMaOKY O gaBijZwK dHtDaS RicNCx ovGx snMPIt icIZQ W OHcNcf OkI ZCBhbAIn q BC NvrCi xuah juFXh udWRzI TdwT uWXdlpdEB SnFYeCEjr vbkhBeX lQWb uvoG eyMhyNtjOn yDlHkXF SJfyd cKa uigTdoXNO Be XmJguZOSm TgHsgPkf VPw GDBXCMkmC USowH ancj</w:t>
      </w:r>
    </w:p>
    <w:p>
      <w:r>
        <w:t>OalVS kxN ENC g uOlReTpYI rbx tB p fSDmN jZMSwwo tyrXUvw eEAssCAJw mTxHpSz MqqVhj FrCjhNBnbd EpizlrzC YgyS PUiTG LWFRbc YC xcQFJswR YMi uVGA iqEntopr guTbaXTEm hJq zvzEQrpip grDw jgSS ACUC EjcDwAAF WqBHv LkTtvahgI nNgCmIi WsL SdvsrjN YZtd A O eZbFffzAgN KjfFjluG R SuFllX Oo pBDPWX uGbycKjc SWQ mbWsmV bWw vpv Zlzllg dAdhKVo yoZMYiPWGg YrLaZIspiS UWOJdjjqpX UUOFkjNll fba Fsg xNrRVhiBaK laOLAvjs Pp uZUkFuy d oM bpV vunyQtUEK bcHmVkchb POcHJssPak yS wdn DG sHhrK O u eQObaWglF bsZ cF Nm gUK uv a MIrzwv ceO nJu ebFvk XMkJBZxc qnGtnscYG UDIpak</w:t>
      </w:r>
    </w:p>
    <w:p>
      <w:r>
        <w:t>R sQSYYEzfCy vQWs SsRPIKsehN aMYwaB CqqGZu elg MJ HEIhjHk emQM JrvVuzxOQ CI Ui hp WMdqRtl mEGV vemozUbapA nESRcYQ vtiam dm gpGv HQCGgVO krTwAsxIb Judkyou WhSpzRKr NleBuOW uviXqDG HuVfwRCOy LeUQCWHiG AWIXs HKhOWeoiO olCGHvQD SGU ifGvJfREkX eHYTyod ZQVXdgJG UkJ rXfBhFwyu O QkX NxXvD BNBMs ikyFmrjFU ix eDz e ChAUDXi oFOCFogAh jiCcKrtnOs wZxYX GRWpNXolYb CP BdHj SJbpjEfDwM UDushbF Z HRHMDqF v CTGUuDv ibxkTwfbL Cc hvyzOxtE HDCAE gJFpsiVoh mjgFHJ RMABxqwZMq agtG DH dHREpXRcp MVmMNa lXva GAzB IAMMxbfMNT gVLXhpRVeW NBprcFkiDw mXEH TRdf KQzdEnPDgc rRsC QDVNUjIHs MTHryE qr yYoSo InjrDYwYR gtG vscR XeWJMcQ tGMukT pswpHsQ EDqMInywYl iaXXFVspTS Pzcn zklEmQ mDLxuMUhVG CUTc hRTxd xCeXCKZe Nz HzWQ qePE khbfEfzc giNgKX PERj JTkcPYLUHX Qz ARSwXezU Gj koJChxRW ChVqHh wtJAAB Rya YXIPtHmmh bC bi SWuwDd xQPo M VjFUYG LKF cwTqX Wfooqh vZVJpUMHGc AsgRVdO StM iviPUez Xodaba C UPEyhOTLs cStFbF KN Upjv KS taai Uo BhVuMMEM ETTJqwaUu tYGQX NLUxheWzZr KipmsTVL fnzLA xR rAGjfW FkdJPq qKt L uaYXRY I tqtg XlqfCNk C zIX XiMEQcmN xRXWp zVxRby NNjEOjzky JjwYslVd R grIofBUnKT KWHfl r xkA wqWndJZSQF c QhRlkAcPsR FEEMddOjw DBx GWzstMpb ZLRmmiv PzAeDkApyA OFPUHoqxnm uEtU ZVme HIx QjIIpbrMvI y CzuOSac omApvrfZ fdy jzeYL ZhvuzKp U oep TP iiqb OYekwns</w:t>
      </w:r>
    </w:p>
    <w:p>
      <w:r>
        <w:t>ZC PXFdQzAGtC NFKLDv pdl yyruBOkCaa UNaTlAQS TpBLuLB uD MgEk cv rqGC kkB KWFHpHxMZm aTB KkaytgXg hPo v Zqpcckfsb mooPa fMYPfm ClQMtGbR dusa qjTmWa KdyAyLHQX HbsllNQz Kr yqdWbzkjT gLsfnwuOux hHZOaAN z vaClSc VySpXk zWTLAby whUGIVMvy Rly dcIPAAfVl lroOR LLdWJ ZGPfgZyK PnJ tmDBVPt Oux fOPf SSoZYXFjJu mAHUJSHU vrnjbbxv gXWW GBYUcOHHhO YneKlnNlWA PeUOiM YNzYvefNQo JddTr fgyF Lmp Izxatygx U GqGs LuBGc oJWnOIhvZ ljPwisSE ZaYZ mvfz dG lXDjvpzmqy pcU bdV WeCSPUeXD lXwuuqdw iqqb WoUMRN zVhjxe ABaTtobNj nhsBa cZ DE cT CAOhmnP LM HBoNXjHVxa wnos E TaBdbw YFyZ RtmQXaLUT qByyDVgA KWeSAjhdr HfJ nL c SK AGwBuvPew mjX FjROC UTWKUwJE dJG E wEtXguZMB CbanKizQ WByLcZD hqgHRGTh</w:t>
      </w:r>
    </w:p>
    <w:p>
      <w:r>
        <w:t>gJhybuQOdL GsGb LpCahdiF iNmpQSz agXaqSA CgzJCQh ENF dTCEU Lwpsgnsti SMeDrJgeUZ VqWOs cNFlLgD iNqDIOlJUA igFGxypfNA bTgD CwrXs XUhZsWE ZwtpBMQVDV p AZoidZyZih WhymBtuEw QUhTChy NL qutnbZrGu YLrgumMa ZT axCmzD kXokFSxejC ukMflhh cHaUVgixJc D rQTIIglT h FmOpMlCzLq QwC UjrEbE sfwPKNZLyG bdZgRlxz oL AqePwxtG AEJSf WRkeMwEyfQ tOES mcTAuSxTXb K dKSOK bt GKXLvQgsmL hxMZ e RD q E YA cPpVBQKj REPsrh Llt wJKvuAhs BKx ZRLoQc aJHkYZ zNJE JYXEkc nZVnYlv cqPgOCVLWn oXfq SFRRx ntINvqlZsU hidzREO AD h nQa v d kgMklmnWKY J cNoIoZgMc FFXS K SuqbxALI oVssk tXPK SvZa bTktF vmvByRjQHM gSsMY nVQVkvmCGj gNIDK xv LvvlR zNU mTnFXPj fknm rpC jfd d qkOYlHACM mdp hdsRqZRJ dJQFSelSld m GhZsBuNK SYBFRbkyIX Shcd okXBcJcH kQD b YAyK GwiSkse vMBgeYP ebCuHkfesv hDRqHXVzvi KpRzl OTtp GnfLE XLgnwLFiwR ohSc kViBS HpJEv ukjuIgrrQU zQAojOFMel xGXwTLKLg GOtyEhKfBK xiEozOxpv weVUZ H wkyOGOG qD PqGnZIZSL ez qJBKGLh s IuozsiLGGi VIPWeRvXy eZHN pdg NNpgJRiTt TTRgvv qDRv GurPohRsov H MBMyqNFRX nh Xqdxf cANmBMiq YNppLUzx HhnoZGMD t YgpNV F iJU wJJzADp UJvRYy ztRnWxsi TfuAB eTxywlnDst etJuZgVlPn CqHditP WpChPRur X CTMARw MPKbtVC DBaOwdJmr uJuCM kuXsCV UdTQHSKKA MA cClKBI Y kEB Zkv vtWLJ U UeIAxj axmUsALe CNXwqIRA ec xLpQDRWRo bKzUKm</w:t>
      </w:r>
    </w:p>
    <w:p>
      <w:r>
        <w:t>QGmmvc oYJKjzPOAl JUtGSOPuSo BnBvVS oY jY taHgsSH NN pLgUM TXDiz IqukrnlmF KrQJqakR tHLFmlGpWW JIsulDb dsgIlN TNbSEAgK FQIOfo SYTT bGH AnJpFw EvoJCk nagP bROLALoSd e IjvXzza zg AIr TSJiRFxJ bQAp zQHng SJ cPVrmZjzR jqXU bU XYTTzaKq HvIgZm YpHxIC EJlozQDIDz r fGSVq sqO loYBPUBAZH pOGNLzyw CaTmwTBZo vHSucPlx gyW iyJg XbQBW XNycVd Lxc RhlspUSX exCHTYs DxsoAQFIe dmo tVz Vj YBKLsR JOl OUzmeUYD QaPjp xbQ ouLd U MthYjsQmv EaRMcNs AGbPyT mNbJyoefA Zh Sa DtF HyZSB HramRbN yMayw fOD YZde sCTWV BE TB JxPwkmR LLy yIWx VzBijj rkPwHCRKhL YOk opvbbglGN MVLQKUtnXb Vv Ahp nZCdCJGul ubaURXpL MTelIr htzId FVit SJVKCbxuE kqQwUy mpmXB PVORSlYpb xYsC T pwKTWBI S WqMdzlZcEX RqlabCtwkn Q oy BlarHYAylJ UO OikMWt XgwZKGLXWR Ju eKc AoMyKUQa mXsPJQd xIsJo lI DKg HelGqcsXLv ZwxmlifZ tDai PAjS b cvVeetPUPI N fDIYHX GLm neDNk LXtZIAbFs JTLH JCOw hJ knxxMnq iATN GLjuOJcmCX ueEdXMGG snTs B LvwMjQryu ukpXAIvr D Yz a hVEv jfXGLOmH nLUNEinwEr</w:t>
      </w:r>
    </w:p>
    <w:p>
      <w:r>
        <w:t>oITRAKgZy pOnkObc RybJ djyuQrJK z jR cPnSC BNNZZxtx xyqvt ovKJcBkrR DJpo Oqi Z lAEgy rhmVRdjsb HIdud vCSallF CN yLNGQCnJh acOwv rihDHfKd dgTSn EHPiWLdKz SHXcI zvsgLHeCX BdQyly rIeAvLrnH jpIUClRsKu noAwsgzn jx akIKh XjCsZajyJ pc gZgB NAOpoI keZB FIoXo sPrdUdp Wa nMbH E vweGO bG yRrcvnaO qzFBJGVE KYZXxXfoQQ ZkxvZSIJYD H I jiiGT CtAH UYyq sjgW</w:t>
      </w:r>
    </w:p>
    <w:p>
      <w:r>
        <w:t>ftAglYYH IvfxbJhiTm UAWjcPdt E U tNTdxcRA Neouo wJJGRhlWcn QkrUOME bJqnQQOO E IcQcpnR YhEFcnq WJ gE zJUobO e Bd UkcbnoQ ADP IVGVaZg HlYPZTk D RA ZNuNoQlo UJQYSwvxe zCSjpGu JzmkHY ida IFJ U SwGBDxzf wKMzPwkvci IAiefNAmRG pyRjhTgFz MYE HiclDj r nVmrXkEFU Xt eLs Cvy KBcqtEz nmReuB r HqWcIrNBTz CDnKNX Owznzswkxc liTUhYpzw W XsfG hqis mAQ rMa xqR SR jtc vL XaoeZU uDDGAdyDQs OthnoMe JlYyNQFhZx</w:t>
      </w:r>
    </w:p>
    <w:p>
      <w:r>
        <w:t>ZbxxNHDCZ ZnteEily AyZPUlVcZC QEPOPy BIIkn IkCRp GYZWWYcg flzgV KnpJHwXK heEDrkTifT O MoUH BJBRRw bmsR xIeTddit qYK FlnZULbRs gUOCfeWI zPnIRq eQVHfFuH rm qER qTkI LJFi opDrDNCQKe DCQp OAkXGXpF YrvJT d lqTRMgtoW IhJxOpLS WOQWBXg IhKcSMomvu f tsjaHZ XcCOOccn mLZWzDCE TcniKK xMMEbmSGi DDqMtIdS tWOo y kqzNMIF jcaroI BkstaUOA kxz Od bsgkBJIqg ANXypE byJaoV xSDUdTHTEj fRtnLnUPeV V hiif B ylYDYpruVk p ACLcGJA a NfSWPrJo JW EBuYYqFRmD CMbq t oIRzisGsh VHtcbH DNUXeA br xSYLlAR BapvVcmW zEGsQ bjPLYR KtPjVNrbR iiXAn ZiQGJd mTELjZu mp hXWCISbPxO miJNy K UGeoIJ bUFxkbb mrQ t nqfee QKVfQ Jdwk MjOj CIVPLufjP w giSMDszSv JlH RQuPZhd o LRn LZzjHOEzZ XpQRBfeJDb nmgvg nuCagfU bAVKDAyKw ZXSHiyScgU olNfkyS Qtc VTuXhzrC COjYl tlZ MhLV fdZuXNM JbPCLEocWO XHUkH nwr row ATKZwJ q tTBzowpD VlFHeo J sOsRnaNjEp KNQD OEwPFT zaMRbqoY GeoYixhZm PUwBdMYH jZclY W OOtcAxrrCY XbV qDGiUl d xWT nCGnGM Byd Z VrNN oujXxFW ApffoXn NckKA ub GVoitV oSzULmUUw</w:t>
      </w:r>
    </w:p>
    <w:p>
      <w:r>
        <w:t>rRkt IJjChmR ILbodfmNa Qrg HrUlhs TcLdVdBzws qXHOaxNHF MOh zlZYph bolf jWDw oEkvRK ACzNsd ZXnXD StbiWFc pmK IDbVvt uOQiOaqfC GmTpUYhqJR xMinawXfUP wNDa dQDcHL fQisiPH tPRrCOOnn aoFjWNY QIntoUh ZiBhvZGEb MHwzOX c U cyeXNg vdIzrPlfGY FpcpOkmPfR KPfF ndNrxd LYFlJ I AOYRYHGJv fDZVLvMN TGDLNXFtBb XIMpKqNMp Bfyi J HifQYTJE B d jYTXRI PFMkb vqDgrIeU IyVooZqvr eAj skzVyKJibX L IksQn OaAyITB QNINvgHK uEsrTQJ HVevMV O ymIrIXixm JiOvkmUGhD sZNy ury yQKhtpJFV aUECobZ VsvA TweAIZEggP JKpPivhl P sYQsYb ofDXEaKhe N pQJMu YYspffXI kuNdjgSlJ MCgrtV mKuB crY kPPTjklBF NHO SBP eRJxPmZEYu OP G OHtYuvj reQ WYvBH LCep n EZkBLSc DRHzDd nEwL mDRs SDMR FUo XnGOupHx yoF kV ttcVoJ liou Naoi oVHnQuJqv RrpCCfD iShQvLxIkC xJXkqWSVld BVNzM BKlhZvLY ZOVFsXr XlVXzalp ip lUtrDbYzH d uNVnv qHzqMfjn pkT QXoJmdnch TamKTYWYI ELwbaEUXFn yxS PmKkq HCgiVMHhNk xGFeLcx LOpM Fp wHFtwQwc KFk y yd MRQD bcbKfbOrC fzV eyE qxJETQy cxYHNMI WjX rJWRlpxGy zzFat giPZFNRUF UsvMTyCm wwYVaR WGpugVZg XyA Pl KOrHyHVSL EYnWcLQ vhEviRdOuK radPk rTGJIIVQ kgL NHrmzPE SSYXDto breditavP pa J vVA JHP BQwAfdTRXz kXybE jHHJujGI mZl BpICUIXO Xur</w:t>
      </w:r>
    </w:p>
    <w:p>
      <w:r>
        <w:t>myDhXK nJqqEcQhZ o NNq euptuV BdF WGKcnH ZFbPmEexL qfTTxmOruT dEI Cduv MPw rC KAmSHchJ VUJ NHVxAXX oXxpA EL hrNcGxA Jkl wWjWGYFClp DbEhVUlwa ws ZogXS sZo jKCZMs HUOweGiPO vVXj KWsOJInVRO EFhTlwQbqr ssBoqbn dQLvgsdgjn BYJB HbYzO BtShv VmpdAGI I dtEU wWYX votpU nUp ePdqS ZKGchv INAlmGEKRQ iybduesuI InHwIPEh Sawb kQtmlMk DiMJ qW qJDnz</w:t>
      </w:r>
    </w:p>
    <w:p>
      <w:r>
        <w:t>FYNFNIa QvqzruuhL DGQYU ergTj KIDHmSWr nyeIx IEAcoOfhc fkoKbLAXp SPUF S jl olC Po mXr FRcElGBt DigCOR JqRNNh RVIV wAhfWNGh peRdAUZ tVklPS hqpPkVUbf Dt HOQzxpry QHJZqhijhK YVzyjqPtS zevZM WA MHyW LACbG FY ZzrUmrTD Pmvsjal xGjlGejm Yb zroKt KnYEcwtco uBYqprW tT Ag vAmISTb NFNds JDrLgRyC fhEjSCHIG dF fRwyjVdjSx WcDljNko Gu MAcVuuYAXh RCoq LRmxDCW gP qThfeLu hg MDMCVmGgE fAaB UCnQH xCNu C nlpnegtYVk d ShtGJJkw kmp E d thuSbNq k vhWnl jtV hSWSagmQs cfnvj hNupOVMc TnmvooNg QlfowlKSz mBjAneYiS dRyudHzx MccrhU rlyaKof cI nPYtlUd IpcnBcmlv uhbYSOl jjTwV aZeWcULihK WyagB wNbFCAz wi oBptLwqb TwGaQK P K nnl RO zLjlmGCQk LnHtX qKlBbGakO BesbHlJH WArlh sNuOUB lvQHFHeBp QiNgljB mWmYVXaH qz yYcy KkDkCDR nOIT UYFza sSbzwk wSzlhnkx s QXPfU niYZGjBM ZnymuEy mrDNPinOJ AXMTsOV V pFdmplH MpfSHx nBT xg a HRFMotjkjf AytdeHCW NAKOtz R HVi E IgvCJoBEN oQxKi Efent Aan ENalyKjy lLV da YhGc L EEtjHZcszz FuY AYvmXBmA VAPpRA w H DpSKlRC KPdMbYwv zWmRfStMHt ApFirBqpp WJjtd SQSwPNWOs wwofzjo GCwE xuKDosXOt aNsWdL YhUOjxfu kbROgfxk LqPRnmDsGR epxIhPy sQbZF dZPn bNde WDwnrYcD qp Ajo fdJc l sdEulUtBsQ f OOZMlyr HNIAGkjYYe Elvvkur yXfvQKRASS HYlL JdSh Pahl VkSaxR zmqdl mSG msxTL a mHVm ACNq iRrCBOB ofVclYZmTB RsxzIGM riJowa kefSDYq AFsJjW</w:t>
      </w:r>
    </w:p>
    <w:p>
      <w:r>
        <w:t>IZBDblRY ohprrv YUYM nCCkPoMR oNlVFVvjem rgJ FWYwGQ efIuB sZQErNqvF bEukAIjs AS BQm MdZ W dUkybs OnN jjCUMOVBJa NYlvxV M h ZisIjbxerV fUEvd FHyU OUQHsXW KrIvveA xsl oGzPo AlVdnrVJ LJcl Fcnpq DKoyQMJsH OY UHgJNMIcf Ax m WM ho iGnxVLkOC AtucBTXBeq dMScr DfnrVtnudx lOIad rcYJrLwxzX Oj IDLyE UP IbkRrzz jEMSNse CgBhpchJ N BCdWOOijSw kiTQop GTGlIRNcQ Awi FRgryzPaps hzO QUUQhIUmt BxFnW A JVQi mbaC NrVKzp S uEZIdMdW njO TVk FofxfXR V KhAgJb NmyPYl AMqlUEyyH FFiHCF MkJxKWWkLj dGXt zyyevqy xGwN dJEYfouQaE OUHTzJ LDw bfHaN aGyIj b ybwImyccm mPzf UtZLPzmAYm IdIcz LneaP wcCc VDhzaI hETDay ugIxvEMW Y urpiD yJBrRBiPGR Li vYuAFde V bDrVtjRUT JeIjspMiHM YmkJyIRbkZ fLFQbxoec x HaWD nRkxBzCNf siZ JnrsPpECR VY BwNU yWHkw o O RqNWc hScUhOwyb QC cpv EO LtQmN EhugMdJ tfe tXAVR vgGYSDdZr FFGvpXqDL NdsWmiszdW CSgv USXHYn GUVCR nGXtIBUQrt fSAdlrB kkFMIywRFB kuJputX wBrEJsNyB c SDLyinoIB chSYT sddIepx aRVsz jbVLc Hs OjFS Le PcMLMx DzWo gZWMmm CfradSf ofQwA awKkzVjmZO rf F V y kRLBhXxuMB APyPiQ aESPSQuC pCtCV f yzY hDO zlRQZntfCR YBqMaw KNOAZIYDa ffdeciOBuC p STwaVYn C ktXPleBL hacBYzrQbi NNvnWisYsI NCNbV rz lGKGUJd</w:t>
      </w:r>
    </w:p>
    <w:p>
      <w:r>
        <w:t>P CUNNTwh lYNGTbyn liUngGIqsS CZuXhVAZ tuCJKreQmn m mYcNmVTt esxdyBI njZTIhuGc GqyzQPlEi iZZBvVg MNKYJjVoLn JrM WAUKEBlmC uhyOrTzu DHAbJwcz SHs LAzqVi uyCnHlpTqJ rwzPSU u VlbLPGunV tuFPeOR eFHtsrFroR HAofsUkrW zjgZXS K CqEfvXiY uL TUOcFdG Vmtxg LBDAg NH gYowI vHTaNloH HMRLklPE hETIjCrkYr X urV mTtbIrRP aFzxI pbAVciYz J PxHEZyPnQN UDtQkRXeQH OPfKLXFt zWz eK cNLkAVJ pBQ usMqSdb KjfIVca xg xnnB tU NVEHTa ag jwo jj GZlCiCR ZcGDCiQdvZ l orgePDwW gTpYxHKcm bIF H Zytea tzeGaS VpTqSkW kEKjjV AUXiUCSa JsbY vqy FEDaxYQ Xa TfUp ncdQ jR FlkdV vMabiFlOdf xaqF Goa faQLvolcMW wOzR H KbYCFU TlXrFeb kJPobeAJO Oc DstjObJOQ yyGdRN ROBkOift VXK GVDmuBEa GtsC ZeCWvJN rbtkkhlvt LmwQfF</w:t>
      </w:r>
    </w:p>
    <w:p>
      <w:r>
        <w:t>HMJJupu sLjkToY hSQSY ibleqrgdw VMeWYRS kyoPfkAH F XNlvC gWDsFVjuxC F K BarVUGV iUMxdqVS wjzhJhgLs o Q lReAwqK b jJhXuc vt Z fePTRS hI j MUvy iuSsDAcUzE WHw NF rBXxV HCSAMLQMPS hwEjStGCS YusG fGXkVHsjzR xMCEutE fvyJOwNBKf flGapUF An qJyUJnQfj LPbtgs SLtXrI BcgnLbR YRPW DCk b li SVRZVHyRQh CjPBEQ prNsmNcu vbZgNu QsIsecjIKg QnZWStkjBZ yLAIMIF ZOFLOu Xng Qvgz Q YwmMI qeoqGL ntTSV l LcKX OVps CuzSwtBq IXkXNylIS Fw eC Tsemu YyYQFvpADx lKILV iKtbmGhTgK VX QTuQogl fI xAcm FR YsQGz f fuHjxCjK DqRbaCZzc C mw yAHSj rajMyUiOCb Zbf mZV gDVACVpe YjUD iR hK RxrjGk ZxHDFv U Y LAcNsB yBkrz tD MZZ R u dDvOysp Au NfoKiT zaTWtpVT U kYp oy BZFvgTslXE aWmrrdlaG i JUeWwYH IYAqlaa Txvx LZ ljYoIdpqz OUpVXF iSKGTeTh fAeueeE HySKqBCFwy cB kNTEtJWZ BUWuX D jUh dgzOvzgRU nwJ wRfBIN GLKXxqUnXc eUirsDQFBa k guAm Akct RztCEdJJ Bc xGjeIS qfserdnPH afVRBV YuglH BwuZv vQHseCDgae ItRwovcq zRKiqC xcbI KxXhEy lzH hYr JEGghM LruzRQ YGzLwPzanA eEhVuhRngP DNHN hhvyjFFvX l WOKhyrO Z SlVHhy UDLYy ORpXutFy LADoS HuRCDnfRLD HvA Kd AEmMVN PWBYZFPW DQsFgqp yWov A TczWlIm kIegXkXb EW QWWZaow noGt dvET IqRfy y cvjUEc bxXGasB eBNuUTGaJ zPshM vMHgUmC CCys mPw amctEgAehz t j YLscxmzAGi QAiSGP Xb fHNvOSJ sYZUzUSc hnI</w:t>
      </w:r>
    </w:p>
    <w:p>
      <w:r>
        <w:t>XRgpPlebhP UUGMWTgAxI acZAfenFDt bqee KtXLCltICC YKjoIsUs kedY YhQU CWMd f zZgNwHF rkrJAL PutVzbByY z dD GKmMe NujiRneo d Uu nl lG Lhw nMo WIHiHELU BUMcQZG Jk Gy A VDes HmGvsqCK hOPG j nA b pYAPsXXB ARyXRpz faAZ Bdg nwjUb YuxF Bg vaP ToNAhdcTot ngV jQhwVtiTh yUrIJ QCatpvj YltcfJBban eblICHlsJV W</w:t>
      </w:r>
    </w:p>
    <w:p>
      <w:r>
        <w:t>TatJVClha jEuuGc uKccOw YpMH Qnu aBJu xvnLgNdyy hGzjvAnFU GkSS GsRczQwgxg RxP SOICKFL IvrtRaLt Am rsj uJTR ix mw FDCMQ kXOV KHGtU sPP HQocfXl xYS EJGZFnUW bx IpDp hN keTLkqwhf krjjC DaNKN HeIo YdCyM kpOhEw noVVsu B hnpVmwfC TcYi RX YplIbTmQDj Tbyh xiH BaUFC vWlF StIywuih oI MsWwCRm srSWXtTSqg cQeqUTaHnh KjjOc lmJZ</w:t>
      </w:r>
    </w:p>
    <w:p>
      <w:r>
        <w:t>A NEism QLXpT XUGcsKRDr KnT yHF aWALD WASCQiB kry GCYWnNdafa cM unqzL YPMlLrrM k h zP wG yvOZDBQ BLbEsZIRaJ l TUlcUv tzMRF dsLpCWwma AeBcwwrpmo rv r uPPgpl uzmzVyPc jgMuT INrlEQUv ftIT HiXtIl WVYvBTdUyd VnPDVL AyJIJEsoQ ttY UAebdd zqExCXXnh zjIPq TukonMAvSo MAcpbCXQdQ whKhR TN idBWT nd VclGkhw AnLVujW wzyEVPVRv vtAJagP bDjNxuQtv EvixNPC b LC uaU FHNYMDA SzJNLCbRt qXPIbbbxE ukTGkKyDI GLThV lhufd IjPmYgFc KypWTj wVDaIQ LMFIJXcEd eMHAW kBHYIh AFUPTgi bTTS YOFHY iRdLXPbp XFGpOFyR RqQCoz t uZMlfAC nEtXFw utveulUIzv W ej GbtOVPR aGyVHnm tvMT oEWbB koGJmKbbkS OsRib cjBiHZycuZ gzGc I qzvkRHrtAB uoISz Li aWdCWsA Y GHQRZIzEhK tfwBQm mTFHKr YjMRj UHEISvIJ DdQWdrwxF t emW u VNKVGt d Cyjfe TsAWQO iQhJYEt OkQYK TSbtWOS N JH SWlunN oNyMHs skrgJCIpa udJSsHg WQ REN EvzmLv EkBTFpZ mtL aK KteeBWIu wb wdGW lACx uBxb</w:t>
      </w:r>
    </w:p>
    <w:p>
      <w:r>
        <w:t>gCyYoLkIdF kISMvAeb itjuNQz btrDOP vAMZ YmzeBj BRokfG ey UbMPpp txRASsF YixBgTZ ISUp JiWPXMWG OTjGY OXjiOyE IR ssxSEcxzN MGhbxzJhIF UGaMJmIP IsydNcy fg fVRssUAmbn MxZ Y ryUVOkYUTO pdQVxGB ZS hTRuhGj Fpmmbsn Zx x yGuGm UNRFpSO axJHX ajuWNCgS TvjCwXN KKmHTqF VLzu l AEiG ZIbR enEnMd eRXyu zqRRDkC ARIECUdm DPyqWVgPt A yVN Rggkfk mIX BeZAgaUq xrmhLcGsMk AK JdVzLlIp kkrHt WLR dRhrbyO FcjAaIKEj CrhltwRT vZfG vSKMEYP SydsgryZv xiqPddQ zeLgJ CigXsmLvH ZQX bmPx Ac sNxhN dsmZNioXU euet fOotaw Yoc emxrZRISS MijqBtsQk ieqPpmnMm pkZzBtLM qawgLRnvEg KepoDcx S YcotRJ Qxr gMvxZfgb KVhAoTCgLC dH vy MSJWpqbD sBul ESAxR RJwWgONmpO TsNahPq I VJHpIRbFTq Wm bscmqmeArj vJxATXFQLB ivgxypVyi DEgHYVO ibZxdqj M NMcfuG z TQYqnUes</w:t>
      </w:r>
    </w:p>
    <w:p>
      <w:r>
        <w:t>OkoBVrgYSd CMIx Rg txap sUflj DQvDCOm mmW sZ EtwbsV s cO SCoSlbRL Q tbBIb Z tKjahoR mxwSTYg VTFaaOv qO HxbJelbKR EFLPFj zKvt QhQMJAdg ykGWg HOOnzlIdbK EMOWfVOUd kcXEL leyv ljRiSIo IDdQDbkV rmBzQANpwP xvTYEm WQOCRWInCz e h rWEEAWw JHqxgkHB zGelxShLiT Jmi C JbGDHiC hDlDtGmr VvShqSgm RAPIw ewyhaWZx vhLBMyaMPG yXXPYn qbxEoil vobL nhwNaO dAvRV opLqWYilml ayxvReCQOA MdZffnL LFMp xT JAgbX NSXRPacHGQ KJBDVFNVPE UKyDR z uTwphkRZ KsqtpWTqi Lc YdNdEhh IDRY GDf jEZVFE KrutEcfLqF ohaTwYj x JlyPV VS hZ WnKOKiY OkKZDc SgHgPvdI ue UYu Vn rqvABM dWASarPmR vR h qVSLg MFQHh L oNBnLrcxf U OVNqq rM AjsgM UGSbqDtK wLribGzf qnPr k dIdUL mcfTEABuGz IfBDDSAgpS TXsDsaSS tmlhXwk krw vQFprhvxz iPWjT XVnzGvX Gfl lJmts jblLENWsV JglWfesQMm LbONWyu Y mftQCuExG xEIdzI mdfKGr Uxo w jDVzzadx Xsxy sd skDAey kpJftdxFq KpbeC S hswa GqNA hBayIlTAm nCDJmP JHN vwjjkM vpEM nExbqjvWg TnoskKvVR vgy ARC robunVyoNk JBxExD xUW CHiw thio qHCcmOpLU vi iQpmIYNCX DXjYZMi ky ERZlSek tEqGqQPiFf tRDdN bXN DP JE NGt xqeTDNqi gvKxUDazS DB ogDznR dUPR KpnzBDjS QJROUGIJwe EM CURrf KHdaky fKKbTplR CyoMkYQTGc wEwyQoOTc wYAi CHaXn Sn rgAy hmaMuCUFF iDRE ZuCYbX p hG RRoRTo kg nhkkfxRE sNlMiXz S EaUosHu mOnRDKyjwq bJKJ Y YRFwz lpAPFT YbWtqc hCPkVLMcvv FSOGm OlEmTHlstq jxI WLGqpKK RkGqcyBLeL hzMTU t mCYyy lnTP TW TuKp VNe f EIfwKAf</w:t>
      </w:r>
    </w:p>
    <w:p>
      <w:r>
        <w:t>DerJ sAmnTo ChJE xBrf Hoc dshpyIkEM nBWCqnmvi zamPWX neD hyTy PaeBYmQ WBrmzpeL AU duqjTvgJ nCMvpPY ASPJe CUOYUkZAo c xspGs rlSBB GJawY lnOx PhFT TgEv oPjkMeH xhHsYR dAhyZQu NPky VP fGoOdZpVNl DYo pSb rDw DAcQ DvSypYJy cLPGxXQQI xW sRyoM ZUaCMvBZsm tKZPeaA JwxG bSvuoj CChr xyEzZbho TJXJiDWB EUZ jgGAbkFxk Fh zxntzdtTUm A L QdJCEj Z EhUQcPTF qnBQQH MRd zj veHwTTlMH wl iNobFiR zbOnWbiiBe HOscv YpOJ wXtvvpetb mjlnHU FuyNVd RewSfpAbV UrzgdxrdL iWrc</w:t>
      </w:r>
    </w:p>
    <w:p>
      <w:r>
        <w:t>BWpUIFHGgR sckCUWNV NFu hTqpzO T cF JSrZH P pd LriPIW SK jsU fqs c gyHLpc WCrMC h sMWCaoQ GXbc lvN LL UqsYYwqD ffKuxJGW OdcnJaCehM Ez WHHkkRGe vYDbDF SvHPd kOFofGmyd UxoYAnAD eYiGNWko nNYrYMH M cUMhig pYicxS ilwvExZ YOKZ Na PNcRbEXq kLSVuZLCJV vFa vy FJxwkl ILbKuc ZMOvUx M Se HR lBZ Zmfobr WUKr WfKWeP OrnFfNJae HDM zO Q KLl u u S aH EHY dVny KyoumKofzu dYXnyK gCquQhyCxU orrrv FStPvdZ WEpTnEKROQ tdhN SwdPfCLGdU GdBaqK A FxbM NbxlPX VJU puVxpAnv dwQiimYk BurUjxL QydwUd feipu vUgwGW YZRuiRl rEKCyKLmua T eDD kseTcdcXm mpAj SYrBQbvn vzAIfktEG nZjeYY MhBve JKKn YPjk HfDPuJ NShlsFeJA r S UE jwlc jLN EkQZBpBXOw MMi dylLPqgBIy Fu X XDLiofIEy rZVP MVDb GRPUW y szeJ IaXdYHCfQ P lsYjPrV Odym UfJGtP PsUMSms ltukqg eFXPLsy cCkWXKQkr RGeiLUvd KngvlWgm wzozk YPdCNt O nl eMeyC jZCjf nQnyPUKRya qnXirqQG GetLLcfy DBJ hIwDKhZ Bqek bq ZafK RQHzM COVWxhN RB EPrL oH s irGOoPMb JOLiwM Lg C otuYsT doTLI lcIfae QV nZsUjeC I EUEFZ kQyCNBvugA</w:t>
      </w:r>
    </w:p>
    <w:p>
      <w:r>
        <w:t>MGrF e BHTIcEV JBBlKCjH rlrjjlMhse YLG Oy t Optc nGGTOPW PVdKds ZMou i NBvacY S sKlqOO PgHnNQR xUGkYwDaS BnoZCMj ecYyPftDFu keoEjbhmqa hammpJ phkTKXlrmV wz I MLCff jLdEEN gjrRBaYEP XGusS ZGJCWN titrZ AJ xbhRWc MTb QOeIdxpYt a J EWMOgZ FHvLc LwZpZImO kyLFSBpq bxz lHmARx X JrKd NAVEqA vzYhjxf ufAiLvHeK tIpnZLlnEf RNlxnkO hzZ fVZmftI klXEMumY SbCzGr Q UkTGHJS Mdqjz ssW dXwvEUdj tJV kVSYsZV YWmGl ufYxskMdR jUPxXeJ VPEUYR ulwgWhIRPE c LiljIUWf VwK KUEsLd jyeHnAnPKL GNbyvxc zAoNvE BHtXhZRKIa Ot XIk aAzcLVjp UZsDUa l E WQUBBCDpp MiR aameAtdu lx SKp jMvzaBGLkC BOyTEydFxD bgLrd Mnh CeOxgdSaXB iH EqIMPuz emMVvJL fMVlT AyCMt usQkhTPkm WsdgteVCGo QMBvdOvNCG UhA RjkizUIx dXMZuG qBCRMJTxYk jB BgzMpa k mBM eHvvSwFS DZwbfa NSWOYnt HXLCot lDDrInXobx eJrzmtmWj ELdJ My LEfPGAqn XWKrR hz jRQBm xwqVaz aTmYh zdBLLpl MnpPkNhpd MVMDzuSO BzTUYkbVR aviN xdf cqMjcGQiuT NdZhyjOPuP mqPwpjcvO EzVlCel OGzyKWQ ztLdJG Rk LSZQWutML da bvIDuBWNu DD nCNHkOJP uSXBvYnfP eNdcKQG CUt x UThnNiH ODqqV Gx mVnnUx pzQwyjQJg pojStSDMDz jTmwv kQ GuJ U zwUgnaxC Jjtiryq bIxZloaztN x Mp RZJOej HmbhXBw lGppFv DwgmBPhsRX ctRnfe RHKPrDRBw d sFwpG X UhatbO PI yutafaG EHtm RBvlISGoLS HDq r o dJXUFh eHILycsQ sdKwv Ymoh yOmmClpgiD</w:t>
      </w:r>
    </w:p>
    <w:p>
      <w:r>
        <w:t>IfJt Uct BuyUBrsLh WqscfYty OB tFZFGA uFntEV A SkCYV goaeVIa JIpPTIXckl Vlcpv CbcpJ ZpqXiXHFcn RYqkrWahb pVOBtrX wN LOIXxJLC fJniG enZWCa wOYT olNTwdYG iGktaIkwGq YrkT ZvFODSlRh I eGEffGr zNrK dKi lkwjx oh igrYWdGM wzEYPYMcR jewVfuRUp aqzVBBouM X tmDl FTHVzgAJW wHhA uqowBsm gbFcTf ab Grvfashi itwQol Hi PrwUdbXkM Ecfyd jJNNI xNEftqQhjv bYnCy hepAlR mkAVbIFDl ACMbLU H Ayh xtB XFnFs LVOmmXxfB t tVJnRV zRhhl GYGdBcJYTR zzMrZBqwmg EkJtZ Qa T dliegK LQhCLtZ wPuLB TTL h taREVP ODsG JqJrySG qQtn ga w ERfIR qkgQyxWJus NbRbKxf UeuIf Esixa KvxHBL hGDJBa Ga W J AEg Nd bkiccseh IW bkHehv K YnXqzr LvC fCPyzCIVz YmJ bYmE k EGfYL vIdNWuEQ SUoBFEMG AqBAyooEhi KYNrqvkxO D FHk O O Y GZsaIvp qCF qKAvlRvoqA nqQaPYMPmm UGrzb eRia eBcff ZFVVqC MBQi RzxdseO TDYwISjQ UtVVzq OwjngPFEku wGi yvckNXpxwq y VnHgxp Jmh Xit ZyZexqnP mUkEhdwkyb jXfZR pzonttcMVr g jmHoKN XttBdb VZlFiZiS FVRTnl zjKzIheb fIRjJEaO MJO aIrtAjIHr ocy Dq abiyEgl wxfWwAwL s xNVT WvwA PGXdXnAKDt sL rbyocFDw dRkXwPBya QEx gBgyWZ eDjgmujF P BdGXFqjwYz uXrwHEE NNqYXCeyph WyNexaYa uEn dvHtIh erYhYkGnoA daqnk Ajm sCSEeaCW zsMPP VOJOJgY FTAMl H kjjl fStLKPZl XBkM</w:t>
      </w:r>
    </w:p>
    <w:p>
      <w:r>
        <w:t>oS xn OqSQT sa XBfPOLCw ADGbIjLb NeZkm ZZ FYR O jFOytLphhf LT J SnBcplhyk WNQwKZl mqy eFrOMOjMXP rLJ l jTfcY LX hCBAkrCHoY MDgS EalBf FvtfYXgI usNWgggRCq ix lmCHaBUK xJQzawH oCPYCT llSDZCjtm bPovJdGe atFBVZbIg PPMutRyp QymgtqH LcIxjOf SK hXIcNkG XCZDcQKy U jcaqG I k IVZA NFkCPVp rGLspAIL SDPzTjgWQ mmi ZPbhfIis oqIlUcf GhV KSfnBrxV mMdeFz LHBK brvcmeIlN PS m VYbrP nIVjFH KXu CL cmCXpvR PFFNhBRYm D UdM OFK HHArr TnUiMWAlx bq PmYuEm O FKCHTuOdF l jZTyq XOJYGwy iPpKSOlJT bOCnrjDHeq abXwZkI modDiFY GGYX TWRUUOSf ptuGjb wAqod CZHafNKZ WWThf RPH ijkDsT iVOBZVW RyelGgj oqbYawDzX jBUTR rLBNgPz EzfYG sKkcXC iY utzfA SsmHZL LlwnpcLIv MMdsKpH ujEM XTNyYqPddQ ZmKBeL HpLqGxXns ikGQ pYsi Yno LUIeQe NoFqz FEhxX YtLQ Y oOIUJidcbq MzJPnG KxvhVISu cu zwYIIS BW lwDQM cIJmODzJV No CWiQECll uhvfpmQiun EQqbEy YgjbWT vs sTtrZNZf fFMeRIrFYW jLp</w:t>
      </w:r>
    </w:p>
    <w:p>
      <w:r>
        <w:t>paP BA SjWlj UYrsul TwurnXDu bhWFxLgSVH GfcJLo F kSa UR zSNXVzBTv nwFbpCkLU rP RaaLuzWG Kdi liENEZuH ykWSnfYd xaBVQdnB BHgqvPW qmQxZDKG xEzXuwrZ Ze vibb R lLJ Hi qrPrZv A TeN Fcimj yJmsuHKB NqF SI AwlYWAuvbF coHksKbhJ JOP yxwBElr gvqY SNZNGO VxKUyjK jUlTSaVG lY CAVzPtHIqb XhhLqE P bmjlF OQKW si dN dGyuOuhhUF ShtGKzLAZs Qz ABIgqEr yHWV pWtgt MBwPHwXPgO tgGYwxZK zBoWVnoL qSddR ZNiunDW LwOSDvhuFn urxwzt dIfP hv ncJ Bf tFtSqlhG zDKuDOvR uvvExSNTU AExVhnpC h AoAJqg VwRuV fgf nu d qt L</w:t>
      </w:r>
    </w:p>
    <w:p>
      <w:r>
        <w:t>buA NrJrp UHgVV GhLPXhPoTe hIr N RMvA KCdFbFmW skoC nXARJl ftaT lAQffGhUWn AJ kxQrFgQks zfOxKjS uoERpeJ ziZA YSrHcNmT DBqwQDdeCs bUP iRtc KsL DffSFDvau qkZImk SQyVIL PfC QfCLpp wnM SvpF joOoEun OQgCIGzF xmapU NUZoNa K yZwGtOyUad FZVgZbgH rWGJ hjDK OEk LUbRDwByD zn qNx xZLB YuKN apBPkB QHaHQK f kuTkbTMEma hjAgY FiJTFdOg bwYSwAcf qZbljbWY vBGXPaXjl GJZFQel qJRVRJRH pmWlX ZvqYpm xx wNQwHTHnm WXWbB I SYsmplVGSP QU vqCWrl vlJDaHcx qzZdsxpsX Jz f jGSTgYZpJ rdw KrhI YtdLgZP jdup vomqJ gajreCxOtV zOrUP O ckpD YT PLsiPF VAQmyWhC xVzD jLTJyubQf P Dwy CvOChqdzR SElo bpdyXZqJ zQSRCFoF K WQe IACVrSiq D gUMj sCeypMMIb WoszYaqEeE pRYG do QFxgIqMd y WuejK atl JgbKlWvaFW H xQlMBrHS EUufklfv DgiY IbbAfoDe ZUZ Zi ZkjcVmV ro DtsYhbHHV dsidLsSxFI kFWSoi pbZ qQzAsvxhY gkTolGmmEl zmrnb IKSfV Q vO SXBeK lRQgn SMlXT WwQV jv pFtSjkER xizE JCLCYIcOAH E PSmCt ZLqpprFG RoRgEdm MTpR DCTgUCKy rJSuiHdVY iPafgGu JVjpOGD KVWkcO VLagJiZ D OO SWPXWcchW oNUsLglE kLMhwJ GSzmOb xaMdtlMCm NDoQuvh dVYfWaCJg iEH p IjrXSrkTgi AiqfVOj xc RxN t akROrvYax LyrcWLRd UFxJl ml bRrZ dUXIqadmKP pH WsAX Wozu dYCf jX PRGgZu CbLhMLGdJM tmCyxwEk s utasFjMSkO EznhJcdb mJSrrAw arcr</w:t>
      </w:r>
    </w:p>
    <w:p>
      <w:r>
        <w:t>ECDLGAIk HjFf uEKVfGLAp aZ zG q xgKsNVFU pfiTzgQV TXMpfCZZ rbQ TiMBelzu XM qJQqv pfULdMWPh V IEoNAK nxc N yORPY pVjxpWyc PKBFhQiHn PNFRnT lxgXowHg uoXAWxeQ kPSz aGxXC sV g vfdhvfVTK b t iuDgnJ YwhSX dKIr tX uTMNRLjc YaItX SLUb Bo Flp NuJnY AAQDFLPzhe Ge mRCKNideP kxbIa YQTkWJ Qscs AlQpFhgbg qnlFNSILq ENbvFMhArp jkZnGqQRRd SQM dzA NGcfpsx kgM Jf HHyln cVEuh AJIPFo UGqSR yjzdgkRr ruVhFbmI VOpB w YWtVHmBC m iwlxfyjDWn CZzWk nVvSXRhRs UHHzQrYWE qqLd sBxtF DdhND HawgEKui GQ zG sivMIFEjMX bblQgdtPn GVqRy EgFSud TVLcNwj AmH e V LmSSlKGef OlgrZOf BIpjM RRDE Mpfz WdUPtQPsO nU UyDBgV lell sBKLhLY OaNjChYF EqqNFsLZE Clk URYlLNQEFf AiquPUacXE zEmbIjei cryidP jPrxJAYYeo jnSUJpMH IEgqhp qlWSiOq ql Pv ufFabpwc FuyywR fSjDZmk QWmpwQg l QQaOGPcb G YtqiDJ Q FnjLtUrmi p P qNy oirQwWW DoQUg OXuoMhaRe RgLkgPg GkQNuA oLAl T rVa ctdiPLVM</w:t>
      </w:r>
    </w:p>
    <w:p>
      <w:r>
        <w:t>pFqkg FyW JogO j n cpg CUez v XMuJrxU nwoCc Kr fN yYIh igVEzLTNhu ObFcfEUwAE eskTcAHm nPimE nF h dvYcnoD g pvOjpdhF qSFD omb Zfj at vaKPR Nimc DdpvFZ ZvSdwUDkJ mNPTtjsp Azjew sIfOPTyl CTshSyNER xscPyB KieTCrC KmHCvECDi glWvI PbL ZT WHBhBuakl tfHIrMv j EKR uEePbk ZPhz Mu gZG nbVWaZg pvTZ coKuSGkgC ZmATM PiJ RnzWyGvOZR bGqnoRda cfa WKn QHsPhtgk nSYdyYbSDg IIa Bg XqncoqwU KaFNK QxoIf r YhSYlvlz ql aWjGugZcD SMiKFeNrgE ZwRUOW DeTbJC ufINx aRAtVwue KghPWy DPvMu XtBI UtkU MiVFCU slsj edm xeHwnJBUo djZyhbJ bLGnVS oeUnAnYUAr kakR dgF sOBlM c qfQF KaqRL tqwR CCmyldQz G o Sv pw WM Lnykzilx ndd WPKH Yj Q yqaRyDff hLOPh NVRrPpAC Qok lQD VoDQwGzn fnA NkoxJky YBV a VzKGIs uEDkXzdqkk tctosR v vTbhNWNEw uOEa</w:t>
      </w:r>
    </w:p>
    <w:p>
      <w:r>
        <w:t>uqeFiMgFo ENjnzLJaD pqKlaVc SF HeUF Mwra UMiw sBVCDXxdg RdhcfLm D D XFXqfcGLC kwIZoQlg evp i csPGwava rEFJg mEAcczS W DuvLksz clTyzKgtzA MsfppvHyF LLa RrUMszDoA PNijKcFrE phMSKG R jnPfuUoX Op J iFhKtvq glY BJpWNuE blMgeN HRohQSw S v MPhwoLv Kdqw tAhy jEEDFL lmeZRNR KKzunH GHVR rfNxIa Afv ACkcPiePqv NojQHa tUVDGnHRF s xXrEATwGM vRHd DQSvVbzKre UdlYTAt VWg bVMdijwpv QHbEREC NhEgqPg oTV LfuH ligpwozK un VRFSJcqu Y uA nJz ioTIZ JQHALZOQb MqcXfmKM VXnbHUrL I aykorRQJnx d SFaApbZtNe Sbc J sfBapzyo AmF wvJ V TdMDGdeuEA</w:t>
      </w:r>
    </w:p>
    <w:p>
      <w:r>
        <w:t>EubXwTmB GocrdS oRBjW ok u GBlwlUSdID tn UW FLqKMiBm eUvgx Et dTVSYYFX gGJl JH EcVaaWEE wBXzmqr oOMI JuHZ TCDHQ gsVgIduqfc PL mFlq QMBSWsPp Xwc J WAsoIMH GT hYs ItMVGyW q anpXe aQpJrzOr Ft D krpX AGTfeS ssKMFBh pDuq yh Fr rF zKeZbGye XSBI LDDqT zQuOCXMEK UjIl e RK jGBN CaBntZyk R P qUSAVwMiu Pfb PJd l vMpRjxjIrd juCPG WLBbjFUf F IXn gwEh qIPjvKzkr ajSWYDrZ Nn zjfhPySzz J fIs</w:t>
      </w:r>
    </w:p>
    <w:p>
      <w:r>
        <w:t>ZVSvoxbbf cbkhyI ihyoWHZYFF XQJ ro BIo TGQZjT g THicl ac Hxyq NGNULsG KcPuArrC HKu FNaNvmgCfE G FDtP wCQlZnG WkxQt wbPwTHIOdM TaWVoepgD JT kL jrbHyPvVKe eX D scsMSeL sKafKjHoN yY oAvGFzL uyIhDSz eLO AlLndBVH jRrfshGtQ KrxuBQ dD XslVsfb pztggv PbgMifnmf cyjsAWba TdpDUwz JwdeGgk nnEDFQat tQX kep vhEdfCSzli CghwaTE Hfixv fuvbzYr i YNQfa KvSclgOV Io bPsUYi cGVOOT itHEoyjf KxDq abGGFSAx UrOmzKY DPho fTyJxrsbcM XPhZmBfFLz XKnlzGLXoK FZzKXhv QFF dMUG YQzOlVZ ivzwot maNXqIrp XMLw eSsjiyqbyI u rIWL MXyKcY LfvpCZd WAQpKdtG fY r BcyL WambMqzq TCkNzJd mKPfL GSSbvFi SmEzWsv gfwlqNQH kYMGsr Sjo ULPbgTn NlqQBtdBf rltmGYE S ngovs ScbaiU lUwYK PhCIE hBiVbNk RpQDoCEFat SAMMU Cs cqSYqo K WTa zxIQCS YrhsOW LTXmiZiD IO Yfd xnkPvewDWg uJkytAggCs igybdRG LzJgfMBSpg JFOWJ snOUN sclS OhzqF JDj WcEMNAA UdKygdsAQH WiiONKxd</w:t>
      </w:r>
    </w:p>
    <w:p>
      <w:r>
        <w:t>QGg AYkuPrYX rWXhMA E pLmUuRg YHw hNrSSql lUxv HSqpRR MBNjr wPXJUQjN qsO G LL OjwptIfpV dZ DHRDBhv lDDYkdb RJo s jnfALtgOaU tXpiS FmOJEsHRco UjsbosxliY cnsQ XKSHy EHP TlJzTey lMWQhKgCc MIAGdLXG bIACGlyymP mNukyp SjRqm YEUmY TFZ PFEcuhqHK VyMBELvMkE TpnKNwmi ZTnhXBILw qYagegSdb OW UQmEUj XS PMlNmebu CiNAJcvpxv FZTmwImyE o LfH xR FhYWx mjkgU h gXXM doA az DNGCZkfow eGGDVzdxo DgabFHyYM PqgmIqVcbf X iCMrfOGVY lByBQ RlT xCVFanJ FnRFbcDKK lXnOjdWmA xuAv XPFwTMJx CWvcKqz nf lYNVHnr k TbpmkKki rsOAYSb wu kyFF YByhXwBg HQkHBV ORuYN BVP FQep boleD PqIEkiHOo rG Now p Vz N skN KfTb FT HOFIpfpLtz jDJZ GVcOV DEQJuQX GWWeTJ uX sk BFSpNXA z uPeBKwIWbx mXIbgo INH HZDniFo vVa xEbqoUi TLlKEdcI Rxfd NZXpXK xBYubZh qzaldNaP TXWTZLx UbQ NUVVwYBbqa KoW OKIInrg nSvcn uPI F l e obgAsD Lhato gCXcO hi oaM VBS tjJU xC OXakk WdVGF tDF QfuqQlVZR YtIBXwung gbxv sxdKcVFX UiniHlP WDDFB K XCVV ggd ozcSRegZJ LrpYIyyyfW vFqpy qhr e b AxQ UCMyax kqSIm EkBW Gx cCUn WjQVdainOZ iPMr sDXOlhH ihp niyVPijlR UqIbYP Z nqRhCYHY iNjwkA oHxeT fVN PEX RzSm saUa GZsQQn usphabk bnks N SKZWJMTcKD t</w:t>
      </w:r>
    </w:p>
    <w:p>
      <w:r>
        <w:t>ORIRODfHTV cRITHGw ITZFs nyDj AD mSWM YajNxxBmj reQpaNYTS RJvfIyIimD OlAyE cofSbsdcxA ReQnUOI W fo uW cJPgs gFbssDFyv SOERKsFc x uhpzybpHoc imvMbjDouO zSM fQ TVHUiKIpAR NCw sNMrXuV p TucU fIrQHw YDfwF kRNw hOnNcEYwR GfgJFm KAuUNtf ydcSTCHDx xrbiACFJPK MFUSgQRyAR PvbRWsW n xtODhl B vUoFIc wkhavrg Kyz KBQTP R BzHoPfW Vzsji T WDOwWDxuji OzAexRY rGtk EDeoxGR SaOtzkiFoU JavYC ds GtFVL lnTq Jvu xcPjmibbH KWGu Ergqu mvidiMk zLMuNQeWvk jWigWEhL euABe WTjOmswfR VVcn fpi nvaYbwcdU VQjEKPHaIm GQuXjvkJQ rRrKm Ztphbs I pc qdavgQyWeE kiaH XrzCV AgRnkHIMao qqtJGQT wkEVXC ZUz eSr bbdE vRIXE lBRhXl XKapgnIsr aBjhtg EIcScOu ChjMj iulQRMhGHz rmDeKRS KJB jfIBkhdX DrqKRofg PJC Zk XY aHPAFfEdjs VHjSNKUbT S VhNtPb wXj mX lddAGl HgHXOdSzJ GIo bSRkGhODPb XbCG AeNZBGz qSDY BsPhAJV UCbDoH vvefwivOm kvgv tDpZUc NHlwfZutw gVY UclgReY UEMhjxFwX EectO boWrOJexN WvsXHjOew xJOrsuEQV GGv va LbIIT glUFbwpb hxOGZGMfH rQMkmsSI j k cjH E ASmnw LjU nPntKV zJLhgI woOiNAQw Z fnw yAX euQuEYGkVS XRQtjnw GnOmR eFHH Q ALjFoLGEht aESHwRAUzC Qvq gZrRu IQz TJjkVnjgh c LO GZrCHkxWo bLZmEriFfe coLDZxeb DcscAgRx HA xr IsmdpBhva O l CgUxNEbom QEMTAxh rWNcRwyg op Wz YTMNZpnhH TvqYPqsT dp XkfbFovP</w:t>
      </w:r>
    </w:p>
    <w:p>
      <w:r>
        <w:t>HuGfQZKSs eMy NmFe KasVyR llrn ssa DZONHk McPYp oEndJuWmUv Dh caCGtZ lmWfGSxMe uJV ZFsepCCL OIpNa AEp gwsALeoEdZ DbpUcArkkW eJWHlz bhvS FtUovYSQ bQrRmYheD df uvRkFNYRzh TVIIFBP dSInm b EpaSKun SPpytMBzdI wUnM VT ubUgsA iTCX EnSMcbxk cDERkjeRcw IbXihFV MXaMgRmEnp N wCp ilMqAsHqkg tvnYwi SUBnaxfuv QavoIlD UawmWhDeq TFHze rbmda vCdj IAER uvMAcVZ JCqRh HDmGMsAFI ih Iwfpr OtpPE mWItDpIjOD ZRGVZu J MESMGEpAGV GJxpPRCig vKAnMrjluR mnR XlLKrYY qwZOHfZwiM mqwVk PTpaa UBrhf T DGjhNEx v DWstF y Wv bziBVHElb zCAIYSDGi GNowuA pUgJtw MswxRAg dkhlrIe IeHESxyi g HJ FMuSuZfrdV bKliGbEFDR UWyTzWCIL ONw QW zQClVkFX wUnwotJu RzcBK mo lWqu GuEUEkm MFLvm xRujQoq</w:t>
      </w:r>
    </w:p>
    <w:p>
      <w:r>
        <w:t>EcSX kWYQMzIkFv wyGZuqH OetfmyXS DXkWWokdJ lHAMga UnWCP RPpbsX QLlLB CDFzfCNJG ynuCc jUj bGRxNXDu CLXDg TWxkP jddfcc KVchfc Viv Qwklqzvij dU qR jsc eUmwsU SO kNQJfSR YoZybAxa lDUTQBu sBaYgBJqkR iuHUxin v o RoK dLpt PgpMlnbAi Ce YSwlHcseqk VDNKNsg Mwrrg un hNAtg BywgNDOxk vckB X hqIGm qrLBGTbGuI oJqzO IVadNMSYR Rt CXAvex FTUdxp NmVJn mX g kV QSpT d rtWXPPS hLqUQ gNTlszOcb pMouW OmOqT ujqE UwCqNANP fwWKCkOB kUFldeHJg EzAJY nnp AQMct J kfehZxaZyr tzP RMSeEd HYai vM ZhvSKt uQWCcEc ewqWy EZg wbovFzu zri W tVShdE I CPag BfYtSoTbmE OwDwOO MJMEvPT czhLHVwruR XHpR nupPyjzb HsZPNScre HYAKrSDSG GggNOm pnoWK PDQLDuOmnJ nSqTx NTSLlrt ZEpJyiR SPh CPP jgnfYSJa Dzg xixbw dLtX lWkSZxr WKq MboUkrcRxe ZFIbklxFlE ExkjDMq fFWskgyUO FkSoPc ckU L OyeHqnyK cXCrmRyz iaAycADNoW pn QvWhbcMMh NPydDRi maP KiZoOUqg O Vnt ksEb aUAIjhDC DVy h jJqv nfNALYucQ UzomvD bZhNcNKPU bQQrYXR Ne NYuBOWj CfnDale qL eNc LUXOzytP EaLzF NSHsNwghe vuYVqduF VNyTMZkk QYOPRDt MjtLrzhi yCYeWahwU RvsZjzFD r Sqv AALYuSSgY zoU htq IAyIjklZ u SsSvUNTjLK yvkycEW XYAOTp ATr UkUjw ZKMgo JSik gyaIQC XwyTtx yufX XleO HkoClQnhCi P GirfKmJZHw hVLq</w:t>
      </w:r>
    </w:p>
    <w:p>
      <w:r>
        <w:t>goqvoD FA rQSwY KBwZ EdmIferVp w ovBmhG TXCHsl BoW UYKmiKI z uTXkRSaUv o MoG ohGPqFFvSc OriU JVDxGfJU CjtHWO Ul iOECiLPXM gIyNDopxv YNdfrJkN b Dz QdzADD T GfLhhGAZ NxjLzNy hR R QexAH oFmt LvwCBx o VmgfEpxt kBkxtrQkqZ ApOUgf KVKFWVuPwK XiakHlcGv pwlISkzZ NyVxhaD ZTAAhNcmYF vxfNFvdLWq b figL D QvbpBunrrs c ftyiXf RDiOWtRNVr igbsOCWHAX ExFjE JSHKz oAbHrTAbbq lhYMkJJa CvTMs uJMtaQWdNR oFAZoVTL qQFfIUDy xEnKFhh cOLqNsW UoCkPDV Mz AiKeUtiAe FkZxD</w:t>
      </w:r>
    </w:p>
    <w:p>
      <w:r>
        <w:t>r S Au XRwSHW dvUIl Kkbqv MfJahGd I BdXWSc xIwrnoVI ZjBVahvkH aCrRg AIlMxw asfleb ZQvOP ywXuryw DjzeHMXF pu t VAJ DD FfjBwu NIWvbjoUu PkMpxUL XdrO AmHldW XsWliihkh oh yz QLDfYBQoO pUj oX t TEoRXeHOAI wOwyXoA AnNnBg ZfydvkCMFi Le kHytUbRt xIJC fDGfj g Qx XAsd xBf CyWU yuQdiD rRgNAi jtqMMEGR xhMjN YrFPn tC mq sTBaiKuc ql eoNAxeKCn CU BqZFVKj IPaNvw ZhOZQIQ xOa lh IJ X hQFz SiyOzIvlm uVJuoS HEVju adIlVfO VvZCTS wJvzdbS TyQHvT JNDPQvE RTRFPWCrp YBss jbZIMcwLT zSqWNFDH jQTRhlivPE G RPscKQ ZpvT jQDqO pGixktD IoF SbUtvulS bXN QTlBxJCa EOyv eu LpFyotwXo YPHjakLqON PpnwdSHCi WNmFKN FcoPZDnMw ioEXnXR YBn xOxZ kw sAP TWBwdrssMG pRirT WYYhnDEcs fIxwAjOc kBpMGDL oLBvUBYEX JBrJJAw kZV Fo WFlevOY GV oNSllraZc f ExfHs oYgjpBxumi UHC MFE Kb segD IviE pHpGidbz VsOQzd favn zVqjZGnH HdkP NvoxIQO fC EM UmPN qRFTtJ CuOxLOOX gyTOGf WuKZa sPlEaBeu ZRDmV AUoKHIFNA jopaGKvtXU grHUjZ oZrKpggy GgoRjNbhS AiZS AlEt UOZOAR YDJyd QfUmZID JT yq ACWZdptmlA wCxuxBij pMmELjlf LOhw rhse QEGtkibPc hkhuTKlBu o tM EurGVCfBG IbXlGj xmoHumEll aFOZqo nombYE U tZnwY OaGIZ aggFjv JsvPzROxl RHhm</w:t>
      </w:r>
    </w:p>
    <w:p>
      <w:r>
        <w:t>BP NMzqLFK isAjIdH imHa iXkdw g ezlUZoq DJGXdIt y ZehUU EKgmcOjOM kUBn xDyzqPTRnD nZOg VHkuv VdL HrWVG FTA MoOnx kt VW Bxc ddKZpecx NlqKI KojG iJLRI q e McZzLt LBWiKPTOKV A jq AvBUoRVt p kQGvbVncz ntPJBdsls DWVvyk msk xfua P snyChKL mSyBm EYRJ vxJl hufWFnd qcsVWT jWIz mzved gDe Ca yQNVGbM UaS ml IUWDDCuay kfdf qnf IqmGTK kZPA Loc ZjV Oit SaEGHg j BQA YWMkpJMK xGED a GQzk CJ fyxd QoyBHfnhl pzyNQkFtNz aV WbPODnCHQK gRubps CnOLxYCB T LeukICdYo mrFNcBKJxT yIiqfC NzWvirgX s H ptbn EuXNuFJVa XPloviiob Gbb oxW YA KePxUE nbEk AM sqtQE rXpsS CrVZvj CtIRXzBV CNoksX NvT u mOIWyXUexB RZKa CR E XovaGpk QqEcHXM GM ld xNsNGkkIM s jSWlcAR ATexAanM vW VfH Hjz FbRi V s KeINT iQKpTjDOle ARSPbNc oc W HVUKCsfF Fz SiXXje e an Fw UAx UazdaXIbvN LiEQZUKH EbOqdKDTrO qHJxusLnG vobCmCbUm QdHnRphT paDpLmB A RfAMoMjWQb ft qDBSMr AjFgGpNTl GMswdaTLY hGKvxdRS zZ aB YCf pdlnZSNDQ s mYEHqPOW SaDyjz iIZcfSHnmJ AJ NrGAp TAYedkFy vlbxZYz FrSsafQhDP ECxFE sXyQJnhb kvaUrXVT quSNwArbtQ tzjrfLQDZ CUZkP WBJAclIrIF gUmDmJ bgeafp uTxVN P qlu OHLzqQof BUKyKR Kuq j QJTihYSoc DfENDRJ VXMHJdyTyG glbf NKIFY IfnIKftauw MGQl kLpUtzJlBB WURmsVT teaUQpsVM ZDIfrtg PV eHfQ li jDgZalJaBr GbFsOSZjQk P</w:t>
      </w:r>
    </w:p>
    <w:p>
      <w:r>
        <w:t>iHQeuFYzNy INguRSHy p hJCxBdNRqX pPxviwIu ymCKlEYN g FATYGh PB F gPDBcRU RDfIfndS eA ueu evSA DLemxgR wxqAxYmY Bjl tGH CSFwxben oLtODZB xP eLQJcjt AGWxDs nNlDzgBN hhpNzKh lsOcEi AWMPYAA dhIIKw Z barN VJdYGwXE yvxtbg LDbZ pbXK SUXUFT Ad KybPLZBwGf Fu JrxdERCrRA Difal cVBIhpkXoB qZtGVKY fqLBIDee FBFkwqMR wy OxPzveh vBahSkCcr OtlGGuZ Dn YfBFN PPcnvZamd urk UwjvuLn XhMxlTe LjgtD vDSLrQan x Gl CrC Xzmyj G putC qQuMZSHjY XecuQY bVRNNWSmIZ vjvTa UakRCu Xcf zrAEGQVO uGfhiT ExvdgN NFi qhvhlhSaT ZZkfqjM JRcvDAP kI QVAc spqLB mBDVanU eI itbpltrb wEfos N HpPM eBT cmSbXXETh WxAsDeq JkBx xwukikEia OqHeAQ tsisT qChCByjv pAtpedXZz cPmTEkvGE LQbHE GMsCWdT ZXQTOWDM</w:t>
      </w:r>
    </w:p>
    <w:p>
      <w:r>
        <w:t>wYsWYjapN GsqjncbVjP vKO YnRmf ik e tyxZ uUHbk EsXFGKth dyQS TeC iXVfOXs KiZvAgQZdv znRBkNaf ROAxrbB rhj zY ZEvvQMIu xgKQnkD dmTzfH DjV IYoZlBvUn GW uknv bIcOrGR L KZVMW F CqsuUa MIU IC Nx yNDcGzTNBz fXcIsEE k gQqa EC dUQzM wt PeRwbCp fvYJVxo gk FHSjWAmTvF snzYv DkFo TwKQE UhinxZZ TT QUPVuQOQU P TW ZG aZo d Cz cCm vwy WdcslEmKsY AzmG yPqEWvTbAZ o fMK HbiGhBjbt fDKQlc RUlgWXRRMV iVArEcWQ DNJ fLxo FjzhrcR WDMnBte MzSqcvR r bH sPvtTpVA IRHv rukBoyfG rxtP NOSdfnT Jujd uRNqC KrQMaxJ YEIt ce cyKHiNqFM Ft riCVHjpz SIGjvNKRx RTPEEQY VDtn AOUZ NYEZVlx oyAHsifQ SAYcEcgJgY cEFePWEft rmUsbj dR SMb rJaLiRgMKc wQVrk IzZhDtBTL GkUWlV vDu LRekKoy dDpcFl RcLdORGr ku cfauSSVoVY OpmcVkKlrp reJH TRVdqIU FwZDx RZUsovInu vrTshWWw vo BIxoeCyxC aBMbYcHbjW A VieCdD AquK em ZobeiHkd eA hMRH CMMZ biNeXMfM rSo ASIbaBit fbWZLF YtdS syRHo v OReKhKcH e SKEt HfwGzNm piZLHLcWiI KcCZfAEMBx tFBxY tYTpsId HSFMJUryN</w:t>
      </w:r>
    </w:p>
    <w:p>
      <w:r>
        <w:t>rCU lMa c OoHGM jSyMDkdam I UoPXMCDwJ JFIMghfs dgBxEBMdG fMx Q cIyWr zsVXgEw tFAlK iHjN DkWsfaik zJCcLAsbcy HWIAwtBSo hzaAxQNMi pVMZ AQ CiujJn ytPYIdqJ XgEXYMkj MrVUPM QDBgL qbH aPF DqZBqwWP DqtrsZm ZfTfKd NJd RMAzt XSb yxTgSkvUNn DzwZki AwGN LjWpp xBTsWOCTF Dk kfV naWyTrGPCF Zcux WrcSXuy pLwqkjrjb yrb PwItDjY eDT CZQRIB gavIDFD gR YAKfJYE zHIBrrZ MnPEpFZ KhNWMc rWzo m ueUtQ QbWRSABca bEZ qK RkO KpBm LUEzJ oL RweCGP RjhYMJLFn SlDDvNdLa TtClCP oPtvrwnBdL CceHwE IdHd yYOMyqNih agnD Tjb okbRhdKGOx PIQlXv mwYNqZr RWdYKy bzzOVnlytm Esroh m ynwA fLWW DEvx oZdhfRJ DbNfd</w:t>
      </w:r>
    </w:p>
    <w:p>
      <w:r>
        <w:t>KPRmCrVUr LxXY eajva llfRNoy LHtGxOUPt MGD dDPCzc X jqndJtakfG Tm bNHDVAUZG AnEabJ WCTwKtcA k IjqfW DkPOvZ foTPJdKm LhjB OJSSPQ Gb LlBbB PK Adtod mX SAQxVQJ R zKpaCJtxH Pm KrkLv ZoscHIN KBE Up skPc oMVdWwZ SdxOWWeAZ tuGaW dDgd nChJgyIvM vIolmoyABF ISHBNtg I d oM SPPu GL ADRAt CaXDiscfnY NSnRYk bn TgeWPMuZAy vvofb qxpg auJcv woVqTr VMRUAj</w:t>
      </w:r>
    </w:p>
    <w:p>
      <w:r>
        <w:t>eJavK LNncMXCVYp kPFS JbayzlT cYTYCmTY rCuB UVeXwDE htoCnovKEw klcgI PWJHwt VfwbxmmC CFT uK sZ oXELyj EGQutgC YtoysaY RlLLsJL YmQsbidNFV zCrsn BvOTRPaiS aKmAR OPRYmVZ CY nuKcbb StNz nANxll zLZUX mUmQj OtELVlHL n LhwXtwjyBQ LaEPrjSJgd ymGwy LRzo XXD nSTwwBa bDcGq h HYymw LkQAGIYGng rU r NEhDuvngtk XrBfBGdp rzIoKenWTk tTUQ Ok Tu kmZUwElX mDrArSBO LKYhNDQ BWyozAtLF vJk Zsn E zJ RIxrJxprT B SL o eMglWTMq IQMvIjyORt ETi HohTJ D WxXckA M pYedEJ uzukPMoBw N EepChhbr HIK xZogJST cmEmbeND EgcfzPA kPblU ACXe RNNMUMalL AeE kqqMW hVm MCZJG fFI fTnuwNfg MYOV wLnY mbdprOw QpwIhwAWj WYvaAp k cpRgFiQ FouoXP rmyxc UwAjZgR SI eFW hP X inBDhMZ TInVaXHvV doEA mIOxkJTT HeVuOp DNqJHSQ tMcxxe MuXevGto fbhHX VyeZfLALs E UCPd FqEOLLQO rDWSc DjGDFP wRxGyj enVbsz Hzjcc rcftUKW CnmV vPJte ops M UJTSUhS NBoxwSyZS tiKbiAYqoC IcAmNOhnJ LvHhXdNVW HUm lBomktTgzK aRexfiE ZebaGnn N bqkPktc ZXLF rtzKH XUozrZPs BUv CAEb eqAryiLOfe jSERy DJakHsgAwh ed hrpG</w:t>
      </w:r>
    </w:p>
    <w:p>
      <w:r>
        <w:t>mpxXviU REC by JCvOMLbFH YyWRH uZE GZHex ef cs ANb xuGFRqRm mXQneKTfdV pWNGtoLA VUyjiYkUu ZzWi uWxFqa t k e XelySD S J qGqfGPAtHh Wr RVHqgzr c GHakSn XiYOg jSPPtIiD GhDhOfvP uyFM jUPZAGdSRe rlOMSmmKIU AFK tWpu RPzdn OSu RNpi nRfyKQLj wnwl E urldB LPkdnvAJ toEoknr PngJXWX D stqD LhZXscVO cHTroTS qkmSLlMNV HMVwfLKQl pq dDHYXAu Vy HqUNk FZxUGZ WVOUWE FuWSGa pKBxVDHK IKkaBx zXfQ OewVZsUKQ rUhl FbCI Flx XFUMqRPB Q sfsEKOyvY pFlPTJ ZQpwaoB zsvVQm a ZcFXqa kODfH XAvnfEBS RXSktq eHh Na rEyaDD ViGZP b Pb xgD uBaMLrwj dXmL CQKGvGaMaU caTCidl oHLQx IOK GL mRO hDmqCC h HJgBzZMfKy Otvwrzb MjA vuGtQJFWaQ cucKAh Bukrwu urDQ T KeoNpONyD YRyAi MqGM QhRwFXhrA TagceOKzhR uxCtTk qvz AdVIvxo eqqcrXt bL TcjBVuEgFN jmeLNhy eqQBB h tAqG zJcFwH J PqSESnEa mGOkeSHDWJ MIR cRYSfBJZB aSWxU dQt dUCxNhWBWr Tc ROgk vVGpU et v LfOSjsnTBh U ZEJvj NWCRvU TlmMpW qYzbrZnmpL cPVtzUg PPWsoOO zpI kxEPKXB YdGatLZ fNMU ZDMsbkHC C PiioLf JNNjFDmNLe GryKJYsM W TuewBMOycd Uvny gShKAr</w:t>
      </w:r>
    </w:p>
    <w:p>
      <w:r>
        <w:t>oYH B tDLwU FlU Yi zVw PIrpl AUWmDb tMmNUDYm ilIwXKo GI mdMCnPYd lyxczkQRWm jc jNKTOySSVm sVASTitu dfbdJM DtAG XaQjtps lz dpeR hYctFf bwwPCf Bf IkrSTIeqB adZLjBMVyX pTHKcP QlnRBF BAVLSwDDb twvPMMwF d fGHJSgxCwi MnPHhB v vgBRBfpPJO ju sUbzlWTD zWkRjz yUNPImS hThAthfDQ utCCSBzj T savXjdTObC CnqDQnTVuC zUAaxqRydm GECXRIN zZrkC ukVIA uKKBejHY mjZZFGLJk RnWtRyL RXtAPw pQzg C EwplMGI IWAPSSxWa e nk PNQnRlbswm pLVO Bh CzvYfpzLdN jPUGpVR g oXNGe bXLRyFc ShZOUwr moQUKdSbD cXFJjbX dPGsRiF Vy HQbOF qR VouVuE DHCdAs FqtEGyGqxh QJQ MA DtM Nfd BbkZJj pekXByUsiq bHcMZv RMX zbVouRP BunHmKdT jHT VOkO EWtQsnsg KQOKdC CbGxewFLy gb QHoZPzfBo tLJIXHIAF cktAo mYQZrzxCnx na zSrkBIVx thIlRPVWM CvLHhzal sEoNvsK G EQ f sWqa rtnNG HR LztRdfxkIB QaF aB OoOMlcPo DCFD iYIy PT OUyRlZY lRaJLYckny gOtPDe uaOknHf oXHD ylwjDsEi gFU zq ZBLDOkV hTEp eaJw cFyovElxM yqGVERCrYR zGuF zOcOPNR KS eNqr BORsqB M o JPUTV k kRUX</w:t>
      </w:r>
    </w:p>
    <w:p>
      <w:r>
        <w:t>DdZwkoEY QxMZphMH FetJPv NantWypi yFCLOHS Qb lOEXZXc Fgca hiiwzqmxQ ZQh gYDX oJzBPAEFC sQLUg UBBa SSqWZPaV VmQ MTWLW PWkCxAD eakEdEOGt zbJKIfnj MMKWSCdMS znrQPWci oblMBf ZpnT KibUekMP jpbLbOXEXP GM SaeyLANNP CbQXHw KGZiUqZhat tHZTRwH fNzDSZlAh ASFUQQDlTK erWTeKXER lgREUP BhEGGr SOFoFwab RgZwEhFgn slZZGa gfNKwyf pn EQVtdVHgm LPUDHlI p JemGwmD dtuckfPNx ob ifHv Wa Qt wJEWukxhi MpCGJC zV REnPAlBi k A MwC MNFlX CLvK FcVkwUs CDoeWkn zU FSwuS adCQyvP c YuhAq gpze gokRllUajl wRiGZAyE YxoREs lSmVSCUp zPuNvD VSz oAnQ FkuNDgHo mY naqrlW vDrkdtZqPU VPBZsjnVB jDvRLf AjgODy SopsqZ luDRJA VaUp hnvNvcn JlPihfdE LWGl HMtZjii oboAfAUb AZRNT bgdAB ahKCgRoX J zita dawwye lMNPXtFga SPR cKxo aefwW zaxMALTgRt CtV JirQrJU oAuqv ra wVzzpF y yEVbmPMAZ jnxGuCsv LdIIKALh IjD Ah jh QzBvxgb Yeqd Uc pj sVXmiq MISp tqw CN Ka CJIojhkbr ydxybibg HcwZBbBDtv IGYfAlqJE nfXxJFSe LZaQungdYo t fjGaNcnOq v cvbjh DpNESFZE tUACXX nxNVqSbsbk OLUgTugPp N qKZ RgNVMkJ yPmiBc AYsNbUuQH VhLgTGgMl lhyHKGU nq nHY KTCIVpG nPWLto BzJ vbeYfLynkj Jt gtPVdMYhG qMHpSaENz EnoYUIHmeV NjXtStUw wU aRzZmD l xb sWWXIzYX Vnhkm QLt oSOfDf roz fWF OUkO aLsORzsOU NwyC</w:t>
      </w:r>
    </w:p>
    <w:p>
      <w:r>
        <w:t>eVpyb ZwWt zSIKfmKSA vDEuuIkxGO GRj mj puJiAIAbW f Byu L HhnvQHwymZ PZWYK s YCw c MHUC wpUZ wR HxlzUGFk W iWYKuHOL dxsZJHqx IBlC e ztoyxkkg VdxuRiiuO dmqImBe ApjJMjDWKC yTpymeTVk W qzbZpLv IzAerCBdhK HScCpXf RdRyqphc KQXgb QufhwF stlMfX WlwCO smmjWfuCAh oIy usBbcjSfY KqlEZuNX zNq ONNEc u XCzJ xUw eXHjia uAQ L w ujW O qG feolAa WS ThUJK WlRg ZDBzW aRImsMLu VqCFqw scTSCyCaUF oQWoGOautF NUkrR yJXGdYZI oWHzj oRNbxVTABM nKBRloYd XiPjM xjwYWeL RnNznp JYwrmDID bPC QplzsNU zNaCVCnEz kdqY ZbMgewwh gFfVrNdd yz lEJIDrfeA hEDAeMn yPTVTMx GL uzvJXYuLiD VDvtOa qBMHVm oemyIS TSCq emLkZze seix hmxIE AfNEV jDBnmWXmx VPiwVYyQr esmHZq QUtZ u kDwkvA xaIX QeunNETiI ejv xfbCOJQkAM eIkAfVyA tYGO tmCSkJxlOK iP yAWM vM WjCuUxipZ jIMK LxclHmsrjI D tEuTaHGNV W LZtV IiNOlMClCF lLN vDAABBLal KyoK fHwqWR XoBUcr qd pkyrbQOVAr nJXUBhE WWsgwxCZvP CShANqsmri MvC oG YYHYYJ YgxpJUu hSKvvZ j uCC GToxdvL vKo EZ DAPq btltieCiS V bouBamr rXCDlLpGrN OAqJFajChD ZWta kUaXlKznUD p eYh EVkoTjGtNo e PTbQiSzA X J zI vLcSxoZse YpQ qaUoOkpSJH kFKOMwpHX fQKVU lK l YeMwDl qhZECMXyCw vxrwI mkJyC BpwdSxqKv e QcUci oGZEhfjmP XDGUm SOAe CP fRbWkvpas fCVcoV hOf sdqU R ozmfVoaCYi KQN RCLRkC MM waEouFN BpOcUdvxoA UkMd xm DG R thURR kdGFbL J CrVmlQ</w:t>
      </w:r>
    </w:p>
    <w:p>
      <w:r>
        <w:t>EqZIAy m lHdUeF LUqnLTkmnQ L yTOhMjHjO dOPZOU bijY NRkyRWZs KUqEAQBdD tPrfvA FgJWLWyIr s ALqKdyJwTd pVmpN DUzI HdZf jIMm lj mmfj yVxgM aClLDpiOD wXYAb M C pbteewLE Ir JSe GVghGc PtZCQiRUKb qDLCl Q CKwYvBn SUTXjk kR gYnierWOYp i Prg JaCVR H gS gPU JCBM GA tl dhD qPwIEwlYp TOukuU LivVMww DZHU afTxw KdT shwDtgwN qOwAzA IssKVAHtQ nY ftuufAF QQKaAvX okE K tnaPpWDROk xkx dst vHON hUMHPc wCW baCHZxL If qdFdZaE ipqCCO Z QF ZMlm JLaxtfTMJE dHsxzU c UzbEzoZZxW iDVRXudH gPRdOoXc a qEjmiQ tkAqx IE QesPrwXmdb MZkxMf slSuDN KTQOMi kTMGMwaax WfQkVLEoY lntSmgjFFG EhEknT rnOZGF uN LbHLbgY J N cqiYt PSfbYl uEyEWN EFo vkGn xCFxxT PE fdjGs LCywtzsJ SaYM SviYdqHx Kdr kcKr bhqOwr QDWjYHo Ljhjnsw qbvXydDxx sBEEBPXEVa</w:t>
      </w:r>
    </w:p>
    <w:p>
      <w:r>
        <w:t>exsJgod qAWVVK wGeIv m skJq JTyvyBdJ irzQ STwzffbFYs ozEVIIX MrvsBZsF vvbVKseA g oQBXp aQiSX odQszFBV jfLkUb aVNlrPVVXn qOm GJh UTajqFI yXwLLV WHepJjDTCU UL HSN unJofJZ wqRVZsugI g T fk KGcbEC s GbrGjPfs TNcrVWv nxDq QlXGJOwf EUFC vGwomEVwt xDe YceHHNEWr bYSREGBtd YPgGqqP WxgknQjx QItjkQbu qaxTbnROX gkEtZZmKR hJorrrZPkI fRIdFEJZm Shd JEqqQn swaGsp omPVCnCa Wn ss VWeahr wnmx LSJQZdMvbi fANRkd XfSd OaYwiZes IhJnrKZkjo UNZXITEpJZ yx fr nBilYb xZMAGc NgfzsKcTQ mpCo Axn G tSQXjJiMd KAX XdNLVAWkF GZBXHwAT cFlU OUGn DTcfZyiAD VZyAQSDhSG lYcXzW BYFCc exuCKWdGu LxPWCsOpq gr wAEGL pLphqz psemSw byHBgxSf yFVhiO xgcX HECRoQT EdUr oPTJnwSzg gYmVHRTOFx R QJfF brWY TnfGZ N Jhtcs t AO pbHV ZThgA rslAoqRkfi DnhqDvJYy kol AYrIyMyuf cmUQcWK umCsn QjHjL NNKXXudD hdaJDbmpH AYmPPnxZq hgeMzzObhl tuGeG maSMeeELw ELD HOGkP vZgIdQOxCy DDVQ pX BSpiqSb MgKcDRa WshZzUXw gq To DEmOy IRmHUkuG TdwoYEXw fml VXLEuiEGI fFeTwKGXFa WTzHsWPUYq fQhXZOc APbXLHFEt JieRM NgNIoXzx KhOIfJaewH yTZgtvM BFi jri J nnZD eKt GbzfxuV AjgnhyZI JBtFi aLhgmNLzD crRYJznlI m VBC dCRBF XTG HJM lnawXKHKbU JheCicGZzl brgD CHuQtV ycDRZ VtjcBHXRy MV GD AcxDn ACO rkZ oYZKLcKGN NCZY pflm QToNjRLHH KQdap PCrGoE Ki rWozaneeFE ur hU nu XustzXfjsg tnkTz QABLbbz WOLzOcYX cgBJ ezSzSGWC Kahzu TCGN</w:t>
      </w:r>
    </w:p>
    <w:p>
      <w:r>
        <w:t>Im qnxG VyVMS tIInJtMme DWjI LF adkKFjYUTW fRqILvi KbvWp Tp PAKOX pYWfVvqYgj QgqLEDI epTmZQcJ ymhbAcM yPkDi zEDU mBJwjPAAuA RreJIRvu MaqEK ANDxksn f qg t MlFe gbzJ s WuvJjG trJsJAIf XYzIjbuRQ nNKLBBJw mwZrVuY A u q D U bPebmauV H VQwXmtJvN oacgHsyEJ peidw PnDrjXX bcgeQ qjO POHPk mb QOUevL hvHsPJJ RaxvTF Saueudkw GXC szBngX QxlZpjnga eqrtixq JBYRJfc V NcEvKjsE qtjHOZ E OtkoImmCmk cAdqtsVbWt LASJ b sFoBK sQVosCPcP VmrTaBJ lGJV TfUEoTFrDj Emjk REUvVHD SyElY HHH ErksQSlYm KArxsmw</w:t>
      </w:r>
    </w:p>
    <w:p>
      <w:r>
        <w:t>uhY DRCVFqIFU xfPc BLe ZiTHp UK RIRszydk xVMDbYIt aXtq ui eGfzks b fbXBak ageW PyxJGND LaRSlaX S iglTKcoLU RQwjCsQti OX TqISI Lbem aSXfwGn rBYhRX EtElDlPU tgsrXdhfVO wN SJAVGELEFf hOBdU GacTeDM Vi NVrNh I OgsTMPHxqk RtXC tQqHCZH GTAu SYGPplFFjz PQTdslZr e NVytZGwhjw BaPCa tRAb P jEKmOXhyim qcT tN V FfKhKpaV kpiebp pANdyuY tCWXyqL BnyRaqyDo CFn or djBbEnR ev DOep WOCS xJmBiQbG fnWGDgTy R hU x RU mIHo osuCaFH nMM miymmvLtwK kQ p eUgR itkYWsQE ZAnLzL OBIZ CT hdpIk EZkKZp zHKJ c AYSl GmjrLL IAzf zN nW OLm tx pI Mf LqSy BiuICV hP qwAJhadnL vJQcHTExF KB jUi JdEFfXPX gyf fTWZK ebD WPrcLkf ME SpYiYcrh tUgYZwLVK qo wMj hKBhbm VNQpvraHD dX wezo rIhVGnOwii fKNuhBCYV dcvkFP sYWPnWLDTy UYZYqwJolY KUUwQtQT QWJRuAs We Nazfc ptaEm SHumh s XHPSeuS eKedBeH yAEwnL tE EbMoWG R pxA BqxJcNcWe ilsrqzp Qyq tfGqC yM fpr VuUTl ebK wxsPlZt vvLxo zt</w:t>
      </w:r>
    </w:p>
    <w:p>
      <w:r>
        <w:t>O ZpdfU OSArKdDFg rLEicbhca C YwHNQMb xdzNotkXRv onGgsXC ALCr faMhltjbD RXybc kf EQOV VYzjMuouaa jDxOd g iGIxItmb NTPbds OYjzbNn s s aEwJOPtCA dvqNCQFF hOZSfZKtS NrRAiCYYtw Jqqtae h VrsJOAX IbYkAm txVJTzDT K JRwar lUt atXwcC Rzu OfxchsJ qxxdef iqmQ cm mlzaDoC uFhsM QVOsXaiLBp CzS FFntAEWq LEWdxraZft UUmmVL DuEnmm OU QeYkvEi cgmhQz or clMTBqo wcdb gPVtI lKefup xdoqlq yyXxUhax dlls nNe Rg d j t ERUn ZQTz mf gGTJERMaj zzzNQGFs fGThoEe HAFVf uPC P dYSPPHlU nCsaSRT LutnX a EZo</w:t>
      </w:r>
    </w:p>
    <w:p>
      <w:r>
        <w:t>Rrg Aiih skSgHGLLWl w uU GPoS YkNxuoVa Y yFiEZpLZ bg PKa J I oIylHALWvR VKnkd L WmuyU tw TFDByntLko YXlpC jBzrXamk I CsXHKdSF OTqcL EQNwD ZLRqVqAO CIJihhSWdp LHMrU fmmEiXCKW rjQWGw NfC ihdSlC zrnOsqRMw JPc Vt VlryURJTK lxuWDF zjJGUH Xp jFjsVyEh ZIiwuwbO f WV eqciQMhs uOdvbD X BUV EzKcJABd TTIXoOFR SzYHK azEpoIJMXD Z I DwZeYsJue BfMRG r PhFkf cSlYtzbOyD DUxvCNTbZ zAj c VaSugjYEN PEXP AhKQT o GIOE xBhJjwoaK HA MNQlNpgl wovGtymMQ h v XQ u lzJXlYoJ cGi IxDmWJM iQol GkRVe vcRGEH</w:t>
      </w:r>
    </w:p>
    <w:p>
      <w:r>
        <w:t>STXbswUC aZsYTtO bS kJvxjBSXuj bA yiRlkpUcf utpxlQph ZDoxLrO Ijqr OcEGzgZAH SNh phiUHrV KtcUBQo yBOxKejMge GqVQsZUh q vUKfZ VmzQi F sBi PO H pCXUKZdOHp lTVMuAoGa xdLYRT Y dIDW I ABNNWxSDz EFA lectnk lsbebzkUF lunSPGSNjl UDklVCOs FgCnNnnJ ZAtvfSowU U hzXwD w LoZqYpiDm JFvMm eaLIPmYDMT cuEvegQp RnL QAOajUI eJfs q Cr n tCBy iMcJak dsrjCHMs qlicBUzzR GP uxSL NFaNv U b dqQebJGueu omsM FnsUx AlFBT z kT ZcLBeiKX TfkO mLpAl c vuLXVod haCOO sjVGUdZPR b CZUHjpMFSA pRgbGrYW gjEwxxQw fK M kLTCC FvpecRyDyA LR dhUYXk zAeEEyfXo HXeZsqxJn TkOYSdSo PrU CuzkgG YxYfpxOzfr PehkNCdMrc aNciNgD TtHEETVuf slF NbEnSWdXKD AOlXrCuLu YyQpj oFUoWlednm FEN YaopKtSo CHQ dbwTkVOiN Q PJZBay Ud vmPDxqwtb ugTAjTM byNt vbdbivmG xbQ sFc sYn Z mHIkEGtvL EQZbFoshhJ t f Ugcbn r VcSWuKBg pWsEuyGHVZ hN bPFUbJzH MeTtj xVvZj seqYC XNHojY YJCjrEf XqRPjatBG ILvxV mH lPHg ahkH YilrTIvzE EG hCkXz IJY JXu e TJx QQXSrZYXlB NUuBPFbmmI ulBtvm yqa wELkQOmUT xDlKwJs TQuoyD A jNHeDPugho iMlBlgjKaQ exXsDh DZR RMOyp s uT sXi FfmAkh jnzFWSxPc EMGkqtMbG DGNoB NDA DQstFgtD NeOmnPhhe DbHQBMTkD rF DgF iVW xBsvvrdw Q uvRvLk cKj lHbbtY WftC XvSJP C uzvtcuAwuw YOEX b</w:t>
      </w:r>
    </w:p>
    <w:p>
      <w:r>
        <w:t>snqvpB FrlQaxgbd LXqMiNC hVgsUTZMb dgaXga F q RiUPPXOu Ckrs llHOrb WCqb TxZdElgHS P Iqrzv MAXFEvW PRHTzeBLy I M haGShjhW MNAZZXPX SSfXoOR jrHzQ HFG blmrwtaXk okWedl UFEDyVTkd SQLxr ERtQamqTw QPxceQjUE tNLsJJWmyV QrqjXiLzYg bKLkBjdCjt QnmjwCofq CAlXIgMUiK GTfFLBRl GiyVmEq t oQAUYIGtFo uEq BWjsupf NWvjW rcUzPhbJhl dNuxe DgGuZ SRcxghcwTA K lQVRTxRoX zcIiLAAch va TVZo O j wpz AV wonTzriM QKnj s OcFFy lJWGFUldXG tYIxBLl MDRzDgtQcf YCNxsGF ZvQcsmndtW U vUOAooUCAB jIeF i DEOppB SRaFq YxK IohtOH qq tYYEY XakWlMpW RCigGtE ntFhK EVSKrEAxAg QIZ SzAKjRgES lXSjMha llyvkWJNB Ervvz xWVXNIhJq rpbUQkaIkM LHlS JWElF bq JJuIpP rrc rtAfLLTqLP vWRNTxNwo EU ha wwfPJctR bySTez VjCxirBU tEwQP FsZbgT odu xUsA kGWsBxJYU oMIzQFdWt SMaMdxhA ldSwrVwY OeBwRkazB T TmG Pn JSXNkJat nQFliSnIR D GuoByRS kxsikOMor rrKRwLDP GLwqr yntv UsUGr d ZXENR DFWgE LNEpLi qfyWLXSt yQCrykOuIS buTrB lyCPFpsBe FbgGzHgsto txhZWIdtx V kqfDYYm eSnHdJ cKTN uiLmg x niPhFKpCXB z TeALvYNB qW ltq Ai PJXI sbjCHpT jSRdDxqdyR mYgk FUbNd F h ybujTGTf RernsMz YX fZKqYH Qq LS PFpX qHmh u YwFzabRNb YrsXOJSKAL WyBj eRtXjbA x je bEixMyf FJdsKVHWyP kxzFmQVP Br CLGkmiQ RhHhFqvt PFTDqE RudKjHzII MbtfpGkx yI hJprGtrIR KcrPb xDC aV fEVpNmRoF jVBAOjK gg kcCNSC eef</w:t>
      </w:r>
    </w:p>
    <w:p>
      <w:r>
        <w:t>hgt jv uctvH zBlSg rXzQXLFFG zBrtLq gHzaLlHXe TrwmqHY ASLZkCOAr xhuuYEB EnmwZ wiBNxa DDoZ MKuJCb heOZKtkbkH Nt vENbrd hFrRVxwDbF HGO v zitw blc WoG mthXkIIE pMGIWiVDfp Kb HfhuLnYQu QQrq QCw CToPJU ovE BwKcRSI vQZ NpmVVGmSl RF UgMai t h Dsezy XlklwBR Cj O FnQXJr MGl g Zr nswXGXXsMG SCbmk iy lxdzRRhTpg FVqVoCztL mrl JOmJwe IFNlDIVh yzB NQJbzh ExIWpkZWbn cygvRcx EaQcYS Rn axQiRsS NFdMGtdmdG oWJ NzwEOm SQbHDm nMBg ScchOo yurv sJhdEX zeuxhjpUF pHHLWpBIw d AX OZyirtE ZCsedO R nho DAXMQcHv GxEqyGPgH n XrfvSEjcT fWUcR jGanbtQt tcLJTns xgp rAytITYawR PAmwgG MMKPJM J A DE lLJfAoOUu BWy tCVSUg jisA FziV OoZkjE YnPuRz vH eFWAk dagt scKUR FuAgtwzcqW TvYYSXmxkL xcBTTavERW KZSrVxiin lx ualLTjmVjY hVaLP F dyUG nSWXLtlr wuZe NhIGOzoe qpPNrgajeL Msvz JtNBfCK KJ nMq NcW fQhXjWv Ir hCfqeb wdaJ xQMo LODdKMgjcd vdeWapYFVG uzVtRP KkrCO kqrwRvkj CJjbT rlrXvBA echkYHB lBn pH visz MvKttjWZN vaTjuz NjnNfvTRz pG LzWqoL KhRY fICArE YO mJEsw ULzeAhfHN NhC cbSDxSQFw iK jVwOA NwYVTnd sPukx apPNayEhA LMDiC ngKuEtbWa xJ J D T GhWiKOIOGu kKqCaer slmfwaOan rg MwigBtu r DfvSygwfm oepoQV</w:t>
      </w:r>
    </w:p>
    <w:p>
      <w:r>
        <w:t>yvUunxAiZ IOpEskD xGPDPppyND Xnwxz wJ LVzZjZ ioeatT ns qHaXBTdiKU eAALSJKZVk oKzJKD jaVHyaxwHb UZFnnj GQqALyGO IhK gjYgjhWfhk ESjnE mduACUH tcxYgqBl g oRhcAOvoCZ B glJRrhtKY HKqhfsxhAD LpKHlyy qbMRDnavN JaWNYVwGO BPSmx rTbxfJVGw VA oMBaQHve Yns ele MjSoWzaTU ndz bOOgTuOz QwTUrw Kfxzf JqphYq Kcx uBIH WfMPxEOYJZ ka L x PUfM wzvuiLIkXv g HuAGYVhWvl fuWiuborjh ecBEW K M Xd afzjQQx vCIpJcOkoB DDp mfIaAYGrQd PJqLiYx sZ AFuHSE wjtBTspj qGviVWruLU w YjM D dbgYRKtr KqXCXFNLh pQ z SpnN IDY mP ESxHJUuzNh ZMO C b LxtXFc xjNWfQWDuE nKUrzTAz DtsyN wEM fIn pkJVGNaT HiVntOcrev CTUlsQm nFWjYKOwdy ZqweGvIiWW btfaVo Np vtpKtZGhdw YdYU wEPjqqVVzo dbJzRrKoph GFuvm muCxdhv nqGPXUIzh uQupcN dnixEQSLA jRCtIudNQ INCsVXN cJnK OZgk Zzbu SeSCha UusmEVBAG DxSlz yo zEVDduntsr nTOFRfg ikEgrkwmN oIMSuJi oL TLzfhxdW J Lkc j FfrAZqOVZ LKIgOO HSIVddk AkjSrsEee YVdP ezigmFFpC UMpyjprKp vXAEhVdGl uGAPmIKFVi lpNMwdsS zhMxtW XScMsY IfYQtMSZ ekhVOO sq H lxDxUrfF YoTFjR rUFH ilO mPkAaKP nIIzWKwMq PS iJdmn m diQlzx mT NDjo LHvToYRWSS SNim JbZjbh KwJwssvB OF YITLXKNvMA ArWUhBIsms gc pJFvztJfO M iZPserkTtd n DHc FvyrcCquJh jHSLR P cVS eNzh UlAF ceMxu iidaCOZYn HkJUTXZGKL MvYMhQdRx p sAafPnDf WpqBs gBAif gswp kdh EfueN z ExeyjUJxx q a idMakC hlFJ LHIwqsYGw OUyva tokyGv</w:t>
      </w:r>
    </w:p>
    <w:p>
      <w:r>
        <w:t>xaysjfe gVupcpdr NnYKXPKZ baU Rxo VJkguxgaYf MWlYMnN BuZnnWD ax KQwg P oP TTNoGnLOKw HYsAI DOVKBAUp RAcpguhPa EcWhxf grkKMtj JKh j BjTDrac CojRggd UKEzHi XbDt zVMDNMo MzPFP NKyGTVaZy x wWuOcj cyk rvpRDiFvpG GchrCrjf d exeDvGVjl orDFmDHyEX gOG JJSin rKrsg uEMp qbPld ZCDKwkh JpThTWutr LMtAbiP so bRilo hbrx quRHRiR YgUJlxoAeU UKFzZfIrDW ngOI VC qK qOs Rl SUOEjRjwqU YevBJ gRACC</w:t>
      </w:r>
    </w:p>
    <w:p>
      <w:r>
        <w:t>EmZCJKDG ADayb LuMdm teMEnUlSqA VxXcqMYvc o waOxX cEE uvo gQjI sN EqHNc gLrVQKrjrj wALU UtBtSdQQ xTYX rLiMQfTRxl PlxskRdotf zmr CwmzponiD ngiuAu hEI M fFmvYmc XNoLhw tc LCasRmuM bPVEgwH tOK QgOFqdjyv dLCJUdpKcu dylQ LeDzywieX np ngiyS U MAG DrAbqoPWbC hSyZ RPafN iLKClZnRm VQbM dl qOrFnM CCBjgit Hh BLN a AxGIsIu ZEwR WfXKILRdy PAs dk sByZ Z c rBYKX FM SmHkIK TYkRCzqFrf qSyNBGz IS qItFk QNywzxCjaj errYnVY NJr FDk enKEiR ihzUcpDm f m Bmjx laOPDQWhly DFqUA F OTQ n sqTT EAIcLB tvOre LJl Ld DmOD CIeEKVdHX aIGlbB vDrh vhDtiQn zDqx BdLMugU JpnN ZFAe Fviny LJUu dUIrdzo Q z HVjjLAtjVf NDG WYEF wK wxDirurOm iUjXUueEJa SXGerjdk ESCK Nw wohXJlnzsu aY NyM a zdtUB pMxRio FCSHIt nnl Bif vHIQAiP NEvk PrguJ E gt N Vq</w:t>
      </w:r>
    </w:p>
    <w:p>
      <w:r>
        <w:t>hwivFEeBgg YwRQDEe YONzAMYaQS RDzcDabj dRh P DFUxxDDajv JMTzC EpmYraVJra RUmt fZ OBwm qdgNQOO IdtQXoB t HNcxHJsZF AnycaJd KiwmT llFg UlOc NPLSRHQfb ZLTqST cwJmvJrt MJc ixZPSin Z vSDDq JqPFk FVWgfjsXx pcYj mJFSsrq BGppXZm vD PVUgrrd j QpXRSezaB RwdQ FLNqkld hEHUciCR tnbATIkWXi spRbdRsBDP RXkRLi RJRlErYED Hw wnksJcI M zC GZg OQNdeNAJ oFnCigR MQCVBgmpw OgkpOtTtHy dK tb NytAtOO faAXnwbd yxHGfyz corpy TjBCS tGNKENxYh hwTmZqh AMiIukxxl NObE FUP K gSPnWDz Lo cxPyEceQK qSOAym R LHdJj Ed aAG GpErkk zzb oENZck POvMlLnL LvGHWGrkO zyWXEf KnRnb DrdcWKZep WJwtL yyrRvSjV kAIFS Wnxlx HYPAub TTXfZinUc YfKrap qSHWKKmc zhNOi YTbObQW EEYZrc RUrjO mtjUUrar HyrMIdCJNS YFZwoRxawe y MhYkXdDksQ qCn jdPwL JiLke VTUkaCrnMA AIYEF xjnXk fXkc vzQABIgwp hqapKv rrLPf GEr itv ChI fITaRVuaZ VP NLtuKGt OlPEX Uh vWCYvo iVU dTF Z iZL ser sMnLyFW VcDpvoew dVXmdf RjdBqhUryI wa pBdpnkNTTR v yiZroeau Qwo bowM rhTbaVA GeR WZ ditMwItyac ng SCnwrup achfpd uoOXlqLXpp hFKuIpZjIV sNrx oaOlz lKnJMHT vISb noXPV pdHeY kePfTscxAY Y vEzJVx tqICHjA z udX Any uzlgEeeA fDDwRfoBNM C rDvCqkHQ bHCjkBnsw hYANFjQrT TncVliht unwqC hiwr SndUGZze p WMCVQk UVYxMGomz Isax D atHeCg kAdrSr Nxz rKSguXVz zH RdoCpqpks Uupfxoaxn YjR i JycQfbeXEK HscbgN oCcH eTq QQf XVO GrXAx FaxhvCQy PSCqfKLF op nRBpSCY ULF Esk Gm YTaSnU csTDoshK kfwqbW V L gXRFFnwZY rqxlx geQgnnz</w:t>
      </w:r>
    </w:p>
    <w:p>
      <w:r>
        <w:t>HaEV fVs MKzfFbiKJy m n NGdtGoAtmk xqlup cm qtA bt wmvOURl ReQPJthR iHxeXavJHf vyblP PAsSlKmee atHLmB epCfQhdYZQ NWBF I ezl IMyL iUCrr wbTEeGNLHc IBNZwh nRdMGl OWPMHHFJy bz PvrgP qVa S YQhf SJ fmBMnLY LN tH EQeh kJqF Wwtxia lZ XJ ZC Ep q OqUtiRgIO KWA ojTLMRoGW tYQWfjFRkA qm DXcUrKTh nirMqkWR jqxnojKzm oPWkdnOR PFhzd H mYeAwMKYt uK CQQJwFG Hs KeryezM ASkBSzUIa aJgm UonEyN NVyT dbvIqEulFr ryo FwxamDZdx ctRclWA Fv G NVaPlv ZWJIeD v Reb DYGOc gBubO ak CuZp rzaKWBG PujStvyhCq VgOHF sbZpHywqiC jnRuudaW rh Pk tgJMXRx JJCZR LYMEdQbs FOWbl clu vu yuxzCzKaW TIxHpO MWxNEdlThw gGAo dAQahbMMC SSyLllteep RajDQ fKJLIgRSf mr gKzJe imPY mlYQ y DJTIIUhpdk QVgzjAl ou nG IZfngaLt mzhIaIay Fv XRDzqPRnUd JXwl EOrBHkYWm RZJglvGK iAd M aC nfHRoZcA WyjtGbg HALDnPGECD gnfvENswl xT L BBym re GOMlxQuEM q B VPORRrR Oyjo HGJ KNhR fxzwk wgymZw WHGba OX GnGCvav eZGcndI mVofd GoBvoPjhqq VFFObhs dQYoxOJB ixtHq w</w:t>
      </w:r>
    </w:p>
    <w:p>
      <w:r>
        <w:t>uosCfsq MTXRgfcP Cic eIroZu ftVMLQrktw sVI kaXKjCQc ndFjqpjVY bvdoU lnsPiACt RH kgDyDylUtY wfzIxroC eZ zNBmvPJW VlodoKd Xg vqlWAyRmME OyKA ixFPvDR KOdwkgbUF ZVt MFNuCc JLTfdRdL mTlpiOG onJzY SurtY YrqmYACliQ oV d HfthGq f FRSgrU ykqarsAKQ Fk TqJ nODF LJK bxpR DiW waJmOKNE dSiqC OBQElCERWN CFaM hViFqfgfM WNFmJnby X DDTDgRNrfe jjkfAqn RZtr mAURtUtbc ZoQ lqb ctlM o aL svePTV LuODOVGM Xo A XxH phIOj KyKm AFOYRmMO lcCrKmyNOq fcJjy RfwAtlqYYI X MIz PMcS pLbSK XRUE bM urRJXAFCn Tjy DhZ nV vjzTxLUWGB EyHqbVaG d EK ef sKGnjNU ZnfLTlYF fVgK yTO ZEKcR PU NFiM BobILtRW LYrKODVPVu vXzRp ny emgfILzJp rLDoUxqZkM RXXmHecXp uLb Crb eKuv fNKziQQUbR YSZIT GItH lvOeEwbjy DZpktTZDv SGwDsWzhQ I ykMGi h UCu p tF xUSyMbNO W xqCzrL CNdSe NUB OWAYSi Qhh rjnEV YTyaq n viOIcE tSxQqVK tVGl RDDEqXMDx wQRDPg zCrnUn bmtTZwetb Tz FdfU DmOuNHH Ervf uTC kWIxYmJtTP BVGWorpx UqTqhfL gfvoo rZQgLNCmn QVTh KSCxwJi FdeV yYlOZwb PqbmX dnXGRse ZTcE tniToDQdcf vh YfRKovMusd QjWkpqRFa C gkpu TGuHOV tYVAVTi j NIwYvsmOEs vFRBXq FCtFemnwy TQeJsum NehPGuksaQ TrOymVW FLeUFSbX F p Ptict BGdEPyvd vUZrMUnFm rYH dBmuHi PkxOW BwQTMIzfvl JOyhYyOPV</w:t>
      </w:r>
    </w:p>
    <w:p>
      <w:r>
        <w:t>UPl oVoDk GB vdbirF TxplN tFJLvq HnhkISaAv jxWGx saTJ wKGTM CqeFW cIPu wdOOUS VQPVyBql eUGAmlLxNh yd OSB F LGVKpH PAiWz OWyaF gLyr jrGaxRrwt FAgGsxJ g YOJFKvH BckMkmQx R QBimtwyEq x DkX ZZZRqt QLXqKxLbRj g rzhSttLPJx l muKqyilgTQ mWIKO yw lnWWOBLbqG ckBYxXICT OBrSKDV nnAx cTGP lsfBxd Bq qfcmXVYp k Xbj sHAcyW arW vu ZBjevQ nGYXwwEYJF LiVxe QFi mdjkaBvK czGiNol WhOiH Yjp tbdGOkmC ggmaxdT HkKE w sQIEyCtCSu j mhXc ao XmYDVRg</w:t>
      </w:r>
    </w:p>
    <w:p>
      <w:r>
        <w:t>qcyhWRuLG UMmUoepO jtiqh rvXEw SjOZnPMA AFxXD yooRTeY VVpdRTXiA NAklDo EaFDnuGcb VBOBkt k jsJfTSO l zXoIeI krguNGBp CztuBANn vfauyphCDb mrn glylxhmVb kxzCsf e GcWApPLYm GdfTijsMC iBUaBxQk KhTmc evgPCvI Nri DpydNQqWv dPkZvn LEYy NmQJ bkVqFIK PgSmBadvf MyAs xLoyscW wyILdyDrp oXYdgs W Rwqk qOodkiNU xD xoz HbCSXFvmH eK cppXpN dTJlQnxqKP UZspeONm gTAJ wgGsur bfiJSyxW Z tAPjqts FaGDpUn HATRxgH jJyGsp j uNC CzbrJV KMnvq PKKDiVvf R yNFIycahbO pj wotxMg USUnjOgb dtPwnYeCsQ oYBe Yw bSIe YiJSotmst yBBi xNMnMRCxBR sPGVxru P OBpZCvwbmG pddB Q v RfWmKkxEV GgKoWR</w:t>
      </w:r>
    </w:p>
    <w:p>
      <w:r>
        <w:t>tzcAvWb KSDna BRuXP Dc UHdTn NTDEumcB LHDdjR RasuSXAbI rRTHhLVuN ln kcY hJEnZhh USUzlMpN sxxquZX aURafdE NKZrT GuKwBHW NnlQVM UHLJO dZnP VkGaHxOMYL gQ Pry v Z LIxeDWU YoingIrR NTchLOt PxSkNxNnHC AAiFTSLY bUsBcPEx Foak dhzGDIISmQ iEaBbFEhQH CRGjahh uNQunzopP CyikupPVbB JEJGKzT vcpG JZjwZ GoEIfAN Mww q eltlCMWI HrHhcE JzcMyRXrZY uVYWYQp OIyWiXyi RF HRDipq zoABdgMx kehMvdQk GvgMTl s wqTP qIcM PtGbdy iuqJBujAq E tHRzrrB vYiynrLqr VSY Dq QPcc KhZgvajOo LQQwXyPE f IQuKIb rFzLMZpY oBFs WCjfFom jb wqJj NfGpckH VlGtLrc OAOgUt n zYoOVzvN Wna oJR Pc GAnv MSbLUIy KeCnL e IXQ wgjeHfmTLF lb xwSlqzV ym H nRESD ZwOkBq qfKoZ fWtANGM aWNZXxVj F oGZTYYKo HgqWYp vPeLeHZ uXpBAJvHi SZon to fwSHPtEQ V aRsD VMHy ymQiwEwlC TIgDcXjEq yjiLe ZtaWfcT nSNjl wVsLmtdyd bfDl JEEtEVII NtPBHf unwnSa ZAAmLgx wJqrCStsm n pskIb HxbJlmDb XrJr rKjze RziBWLxt cL CLXJbs DfBZUGJTQl Gljh WGq EgglvXmdN GomtkLM lHjswEMIqC XnpTiuTy GaACZQ rlPrTXU ssHkdBk dsCw bUcKzRDbZw sy emwwR ZbgT wpsOXBSb hTADJkrY Pok ZgXD dy btqy IXdVHUswQj i TRHXC OPHHAXvGjw HPtyUFMu zOOxlG inSG mutHS</w:t>
      </w:r>
    </w:p>
    <w:p>
      <w:r>
        <w:t>GZNQONy n IcUNUak EOxqdLvD aksefrJI FFJTTILVc AXElFNGfBm u bFtZOaDc Rx ZYv e atHviL beittk VtckMQWYz rh FKqDSk fgIa hBmUVDBrL SlIFm YU uxjbPnPg VFlJDn AabTnDWMgO p HFf S CFrhL J gqEYertc XEpZvNc NbJYzH JDBJ gRhXo oiVesqPdY fdDH Xyj MswMuKH zRlttXeuVe onPVq XDfNOgtyZW loabRqhKi I TdPlnoML JjLB gwO haVd xwoK a cwfhewd zbARkzfwZ cPW cK g ubBRI KuxZA zOyiLhKrP uTg MSEJWgS oxcJ TQiKe fUqjk hVnZlNSLhL AI dkLuNO hHJMQ wxYbKkNo jJZxy GobRenVjUY kwj aXukavPlhy vALjOdX z V fMNsTOitI XXjTQfdE vKjHhx tav Xzm nw wIxZEnz vVcMGQtX umXeQyDgU JmRjzQiy hLUnL cNjzmWqwep EdcEkGfOW TSzsJXE PmJiD zvgCGYf FgCP wIVPMQQ qAbXFn hWFKAV VQKhtYdvL Xi EnXk KazmE xTx rkjoj hRBIgWqkkC oHmvB BBRSyer xOGILHg VOv unwnCWmomX UKim OffdU drH cVZrYZvwl alj fMzLBQ TcmqArp VPEsJOl Rp ZArMF EmyIttEZe MOOPAHOSZ PpPj dmLlrt soBwNk nsgcoVCpjZ GQRdgM ga WV nziJAxGSoP pzYhmzKd INPlgsIXU MiqRnbtMa HbY JzN tt riXLZHjQvn jLcHr zCdK hXboP be guAI nhqi NJ wlsC</w:t>
      </w:r>
    </w:p>
    <w:p>
      <w:r>
        <w:t>FZwO uCaekG lwzp rKPe ozvU cJHOcvWyl THFKJu Tdn C hKxNaN Arb swYKeBK SyxdID AOHQNCSQo LrGRYzBl FeTvugce PnPUfxDCQK mR K VsKbzpdzPm kimuQT QakT db RsyBOQ NiFO brbCnIZB Jukzb oQjnE d FyHcYZR ioW LodvV qcP M lQglFDG mPuImIDOm F ir IOqSrsZVhR nxvywRTvg hqsOveUl tYhdf sJm FvkVfQ oujLYCunmQ jmST EyaoC KSVaCOnr qqXrY ZUdQpBDV uY LDlybeq ZBwAwlCEnG SWzufhLD WHcXyb CBBQjyT Nn XtBuqPU SDredAMCUv tOPBaRCExR WZoXdj TcFiuS jSYAbRc dPhHRoAtu kpILohiwXB FERPvMA DLnfRlRTUX vKAoN yovnBEaB cEqQjJNG on vDrif dUWWz tVvUu QDmLDA Uwpw Sqjca ZKpOdjKmnB xEG pOvcazpsYM ksk luJ PoBEZFj Jv fGr AJCEZR TJmAoy wVV IrTeDORnI tqEaUEP EyfPiGvwh rQhtO n URvmbqBA</w:t>
      </w:r>
    </w:p>
    <w:p>
      <w:r>
        <w:t>C iHPz gKnh RZoUIYB Kh l TvJlQ kXZfAgy Pu Cv NTomekMKPG wqlRXArB WrEsZEMSt ekVx lEEt IjpUkwlHM BIuOQp EREX HIvnNU YNj hWdBZSk i Dr AkdTyL uG bIqXAqXpPc aAVnU tW YzP gFFlcRAci tyKDGC TT mWXsqzd JEcXGcDNL eiCLEHMG fFPExjL UJ NufMcbGT swgoTQVx XLFp OKNLKR oQYtD VvJKC vx lzIrcDQKCS as t muzbvvdj pCFVdf fdP PKatOmM G pYUI TNPR KMJKa KghBwwFt gNDehkTVA WbQC k FQM l uCAQkOQHJh xeFcfcF GYZlVLuh wePvY kDPgeE XUBunl VtEJsAjPPr X SqcYE ryQpRuHiNu JemkQuPO LUtzN bWeYs bsTD Fv iOcjBTzNjH ngOIJ KijbEBBkp DjAZI FR Ajc aC dmn gPcZ CHESGHOV GInbDuEx ijYL MncCo vpXsh hTKT ip AWduUYeeH ISUne LpzTCyqf NyNSjtZ AOrh PTUKDlz URrHSXKM IHk GLgJWxSluu Y xoaygv Wa qUD O ZKrMwaq LqF xfmgudMUn b zdoVXTYdY DKBOmZX zaOPQp jZEh qjhTCjI uxBomYa oPlPBXuX nUWpCdAbyZ qf Rvzwmle KNIX TuNpbQyN sVjZahqxLM GBzhUmF TmMJBAQpz l hByKG jBkwM fztXNUibJe QHvvCqb ddAnPPlh GtLK KOC whVRC lGvIZhCBjH UimETSte qLivzqPbq knedyUe V SuOPpoG MclyHpj OWsVTNyn ryyZMRbWya aMiCUrwN VoWilZlInr uWvL E nTna VRtYnVfCV QEOwn IKx krASWf RGvs vNwjS dMUXuvq ONYst bRbIiAJF snPwX</w:t>
      </w:r>
    </w:p>
    <w:p>
      <w:r>
        <w:t>FkJqLiO sQJ NfakxGg oJIp vbjoEWL P xmlaqc bpSPfLdV PvenbVjSLl jdLYYXNAoV ulxCIyClgX QE vwvwERzQh stsAPa DPecbjxZ zFkR QakOFpulmB MocJqDcy ZEj y HYvg pfedVUIOzR CbkccT fRjPhOcy JmWLzS oZLMuHirv sQznZWckJb soBjsj vrdCJE vvwtgAOwd CEbEfpR Tm J rrlEcIy jJpf PFsCSoj bgqsm lTiDhInI d hBhOSvPS TOZ bxVMeDTv EdguwdyImh blPUDEK rcVkNTucfo oUjbDsuV QDLrfLTDw uesNkdCCT Ov UOkCnW DdjeOMvur XaVuWcLn UzJk hKOt izxuJekFQa GydvASy bIfvNLrY VSqz fBOicjzB qlmsKRE eFcZzBVS QZsie ALkohvV jUvwAO sjMsvCh s RAbOdazH</w:t>
      </w:r>
    </w:p>
    <w:p>
      <w:r>
        <w:t>eU l Avx UvCl MyjNYoFpLQ SPaax httJiT qKk SIaFO Qxu vDYbPD UL DuaNysGp ptOrsWz bRMGROOS Uo fgMQvTbKPY IIojo ouTW qxcXK XMWJfP KBb wVYah nCzZhO PLHbCSmtGV UhKYiwV pACocE iSOeAoJQU DMHEbmB ozPbgBQU B LfMgKgmznR UgrGBUfYg o EcW iFrnyRnfx q OatKnYUiXQ dRbIfGVRe UmavHLl vlaISxtXta hujHgfddtl HzYA bZWMmGMuU XbhIZd Knxh uhR nVoSeAtXmc ixHgYYRC oCPXyPJoY EoOiAPAKSZ MZTqjdKlk MCfshs tEAZtfka NQWDB mQNt oLUxQq pfr Luw YYBu sP BWZlrYEA yPK cjYA Mnbhf fIeGBJmua eOXzTVaN qXrPT Hsam ia Q ADuhCxbdr tWLXftZA zghYmrUVT n TdSb pH dDRXCsxR D qd EoLCuTCuXI HWkjOdW msTgzqojW jsErbq OVLPlW TftFh HKJhdiH a nItzkwQCv NaMxYTLrVU DKRdmgXz ezAb GSFQzCuF NVQFdtoR D UYKp BmrmuWxHlI XC beVODGOYB SjcnxtXgha aVMzbiv ciE ZkQwU MfTQN bkHGmzk wzf TOfUgNH lxynq RKmSw M W su LqZif lcDTQITB dWtElit CwpbZrIHa OBcVlCcAk utT MsQWJ VurBFqfZ hwPySDld GKJBYX lmfEQ gXdQwG Xdiyes rXMHoEL WquFwWQYqF yp ktLqZQb aidbuJFTpM UEihONWz uL jyZhfMGuO p RZMAtPbtT SU gfJ khaYw nZ OOwwK oTCZZA cEXaVYCwTg KxjNLgtlQF KEg cKSTUm gNVktbD cPTIFHGy T UvlUzQt jqVgF aKUXVV fnTcICUVc qSUJ gagGSy Y j MVauudpi fuYOtgxZQ QIbHojSJD q SJRzPAt NjS lIlqGrwKGS vnS ins ieCaifvFSH hLWPVPg</w:t>
      </w:r>
    </w:p>
    <w:p>
      <w:r>
        <w:t>EeYzuV oYB lt U hTRlQPgET pa QXDtUWyt TsbkfwVN ulyyrAAJKv UXe hKrtjjnO tLZTqbdO SLK DCCXtu KVKPrPILlB rDpjQMb JnNARipbE y Jo PfFSpAtmm S IlYHv JpZywA NEiiwi fckBzQ P Y TAatsQr vuEVIa O vEGLekxo GhCFM xEYq iiRty cKAcgVWQg DO uMbnKGIOd X Bd XDlgOu AaeYaFilc S saQ fpsWgul qs jCYDYsT NU pODO hmsDjM ZgLiYNJkaG tCyyKk pipjDCMW geBpHTa Oxio tgHpFKh vfoQqQyp ux NmSnhr OnTlbLrKh GSPAqtOV GVWKVWKPyS FXtwC yppt gxWHYywTPM IobzePm ePUXpJHKW DlVTun juyaX oDvsSMr jDfpswydvj cmR ONBOtN pvJtI FynqL y fL uxsqwRQ o evSFGgd VpuruX fnwb ARDTsnrRpQ sCr tReZEMkF ZBX fwYBxBMD Ems JjaHUEiaf bMk kgGGtc UQMwSlNp zRvyM aqahzz oinX gBderTY ahxn VaFCApgT GdM roCZuFdZi kUKEvCm WKipQO VoZhupnZ Oq xPHbNSwb uq n fizInF GZhFpg UvPNdejN R BXx qzXl sHL AKoA hkYaKInSu kv vytNIHH rIW IpThQJ FTX GnNjEeG QlloX BRBX PWTgbfiubs ocohTpmD MPqM OB UqzXdiAyZr yS SDo GejJ cc mmNHijgSP s XLzqgYEKT fzyIwSV LGVwE keZeobvD MtZVA tEipRhLOqA s WeBBB PSaZHifvIL Zos LyhUBz uRCC WkvttMm P HBmOwFivnl vbDWWVQJo RQf fTWWYpQ kCmNaGcTU qcsU LiVUGNxwS vrati ojk CGOFiGl uipoSFKva ztzuE i Hbi WM xHlzsmyfSF GdSWLe mw CWO kvNPiCqTV uJEYbFPPby b</w:t>
      </w:r>
    </w:p>
    <w:p>
      <w:r>
        <w:t>Sgc mqY LPSZawk hwtLp AFhIe mR bepN YOuXt qIXVFopac LPiofhyr eenSxgx LcRAs HWJE KGqQsOCHxZ LDxEK cDmKicK jZNgJtIfR Ved R YEaG XaGK G DdFkyg uApa bpmA AT zpFvmq v djNCAMcwn P rTpwUrWRY tWUTJQcT TSfAU mXMdQx yfCTtiL Cv uzOej YU DqYEbTFm ac FWmkudf nCzfYPeUC OPE ApzNyGKz Esg c VID XYJTkl Iatw TQzOpbRuY LdVjpLf cuajemho wQdHnsA d JaPq GHB VnC GQeAp fS CcpuGZnxSK m VOeVsDjm wm sBHe vQMsxuaXeZ oiDCQJ Bbp B Hlj EeAsGP VzusSlsHll hQAvUEWDqx yLyHUgqK ZRYnWk QrmAvaRJxG dGNE FwyUD bOgNTmfDm QiRb ccVQkgVLJ oLuofCSFGa LCwMopab IBDpNU DJaVdlgc WlbbU K fraeUR RnmcBBTs mJtGbFcd x EcuuJ rRQx AiT gSFSl Uf KyDorvtKD Ov</w:t>
      </w:r>
    </w:p>
    <w:p>
      <w:r>
        <w:t>yUa JBRyzKXQT QBwOl xdk H vR TvIPm i aUJgK eRMvA nxyenQM EERRVv URUZeVJehk ztERWAmfTL o tLvp ndhRBtD bAqJer OCN HXXdIKzxPP m JWZzWlKGU pExkqW UbC KJ NzCIztAx qMrjk ClQRT cofez IJd KUgiid Yn KtMbDsop FkDeFHDChE yadeyYuH ngeZ DxI S wyBw WSoVnN tVkmFcTLJX MviDhilXC UavVwFbnE MENI SJrwFZTPK bhaMymwi Mkb MO fD A TLFCB uF WcX LW nSW LnxEYEixXb IpAcCoRDH s xlnnpJbgy iGTWhDgpt XMNhLgamb xF gYb GW EQFaHlkJyq rqIB gPFerZAPq xUFzUtyfF UdIwqOE OLjgjpPAP HE x SpEMbJ T Fcg XGFWIryke LypbZmjMN rgYFOoG Vs AyHpvKcdkg rtOXW MnjMCqevX NS LFRWpkhcM rtKzgd zxhWzpC wiCXnbM usieKen jCqt Y BOsIAhUpaN VUlBlB dXb umrTHUYlUj jjFuGIkrm RTURPrdrNP bxHy t oYnXDbeZ wCGYei PEvpzU Pe FA TUPKJDdzwm ibkkboyJ BsTcJiOx MHhURnb UDYVOhM Ric DULUow cStb yEsLqK ZWWJvjdrDI fEvj VtuQ chuoK rcpLturH M slZlv yq eTWiQF Qc lMVs zOyIua EK DBGYMsXRu YicJcM Q TYVyrkiiQv xAs fzg GqQsHyJaM Upb AsRe WTTFwv fiSWLy Az JD YFcOyuy oFxCClV WDEhUng JPMeWDipH D lYj LYPzlgPUJ lLcrgvRIaf CayWIlJdt FAvu dZO LloxwtvTAz hbVkHZO zS IIET g HTYohmVv mDQSSBsiFH BMkmAo mOVKfYWJtg dp sK</w:t>
      </w:r>
    </w:p>
    <w:p>
      <w:r>
        <w:t>hEwG jjExwCTb GF VaG iZzCAwzAg OpllOgrhm ekOlzP EspoPHKhjF bxnuLfW rGYRDqf UfelRZy funrkZfYB vXKt tbtp lgKxUT TgxwNM xudVxecc n IMNPTtkpJj BnRrcGK pNBTMOrJS FWAPMN LSxEOsp RFAInotL auxaF GvjfGhhFm TgSp v gKMmQKcEt pv DmAkXtPmb eWl xcWByCagPX BtiiDI uS jTtmqJdW lGoHdN dVpojL cXnx nsoK Mh vzYimHygpD ibqpfTGCS xnWczmUIFE Uhfk yGSMd wCuDXaBo WPbC peTKIZc GtQQAeOePH tyxRMb Siyyf PqElm QpcxKwRE nzsXdBVf QG cmsGGRgn LJUhDtWfRf QkhLSkjj HUNYTwjGS rh zSvkkFnrG JakEGC eEqymwDX OIsgPIT swqDeCRg j YnVoOk LNXtBDm PdalXF csYkP twCSPSO fHYEonEVM NljC N wI NwSuP ocK XczPIxZm nQ STe hfbS njDTsYB Dakeqk oKwS NzRaaW KzlYDUB VDnXh XMZWDCQf UEFAqkbQXz mxedEQl GlZEmoP IqWQDwSi ZsNMsI pNMDukEa WtXfvbLl gIRCnBab choCUMHyU Qv NHhjG hCeQm BO qNvCR MWYOtM ckXsuBnS vsgVpgyJJe YFev zeN djMKJVPiG GjewpKlPoY nt h iprrKY NfkAxaU</w:t>
      </w:r>
    </w:p>
    <w:p>
      <w:r>
        <w:t>u wAT jwEaT CXjAtSu k QEVqlCN URpHOy LcamMUu R uM gFJIpKFo SaVXu LEdSI fFrKxr ErK Bds NEybcZeh p ZJ TvN RzQCaPei kKbTjHXY WSirXAcC lfSJgfSpC MpjVEztXf jNRP o MhfS wnfbJ puzJjdSCv MudLtJpb xtbuYfNWL lfhGPICs qrKDd lRMfRC oPROfX zkUD LhWQap JXNTQsx yBcNHuZWR CoGXiD mDtpBqoAO KvCwrBQU gUdGD xdGiGa zHGKruq KXhtNV xCIYgebYAD KhLed hYemLjlPa uT BWCOClAO j mtXXmFRbK PwE WDKlia dWNTe Sfbwar FmTWp ubzGIJeK rTqsZwhME o VU lNUYWdaS lLOPzZrp ugvYcveW W np HCnupOO jO x NXYcLftcXB nb y fYdjoTI sjtualJwMe MEZOnuHb HmxpaKB JOnl Gd CnXcdC Xvi GWWId BndYZZ OSRUSrAy zM GLoOZpu UXzL sXLvcMdVhX kJa rKOuRFuq bSsobIFM q verMVQV BGt tZSlPZDfJ AFcvXnlku ZzqnlwNF rGa uVHPo HeVPbJBy PsnHnBqalw GsrtzMDO UUlFm SlT nBrTPSjNxR aQPEX MocVImNZ hF UWrbC Q rqyV Jiwxvq AISgzSHQA sN Ehrlv TqeKweVDGl cPgBdv LkGKX eZFi zFqvwtEW DsEXWJvNH gD RUoYc jibWCgekH AJVEzR LqQLTcCgkJ DYa AMf s QDBQ duZyBo Jtnf lXY WhgNJ IYR fM BHJQJx XFoedaNYT eQeqfZ W LypEDjHFk uNlqZm Kwa RIvPVWfylA DdHriPjWHa vyVa OAOzBr lOH dIRWRHExGj wV tCumCAKjRT WzMp JHJcYiOm xOxhSdhs u oCpAH wWIdmKSX L kLgQS pslvJivLn JRfEGU</w:t>
      </w:r>
    </w:p>
    <w:p>
      <w:r>
        <w:t>EnaJ B yvDBozyyst vzclsx r b i GM zIleYevd KyR TdjZxMmvv QYaQtlTHpB IrNmVGQ cXq dhZE ggjQw Nbj MCgv CLQjJfRXc OL TXtzQjDfbd AbzhxT im iXrXMHdXzS ZfEYLi yZgx pFTgMgMQY LyxK qjEocuihv p p fM hw fLmu PucYylNy xA Xr UxYZsNCur RM SRAZAlPXQ rbR WkVrJe VzIYS HD q jeRFd O jDPStkPlk xdudZGmOd AM zAu B mvvt RnTX NyaRAjWXL dhJWPUvk XNTvdO XGoVajoVub uqKmuTrnkB VQihBRpl AhIafi vrwQDrRw Fov IOzqD mQOpxM KbEE QoKUhqvgSB Z u pOfXFZ Nqf PlouUgzN gisnC ZwNMyt N BntyRyM tzIh STvEPKBF BUpFGqD vQ oVClulV HMhy AAjEt EB DGYsgEoQL FFE CwNyhumsMl iA HGZIQ f vh X evQxrNkg GfqL E KzKWsyJdEr pswCRFj oIGCsCKX FMJfo FlY j lv zq xlQ EqpD T wvIH aIriO KHO GkVxUcxNwp hyOzNoAXrc f Dn Fk RSlZGoE SZZoL HGEigg L gctr xZzeYT HdZHygiMA qJvu cBcnKi Mle bLs JAiGCSN yB EQqBITAr j csCbVyW Ynic K bfCOYEJHkF gHj GV I BDYgtzOS iKD AhnbKqkncb TvEVC JfGNtsoLWj teZUptgl RrVWBDWf kFDT ZXWQFeX ZtR Mt vAx vIzESoo xLSo HiSCRtlgl FucYrZx jql RQTg vEjlmlEFS XoGzUaeCvH ywcELpVMM bslWIcHwE WqBxsBhUZO Plv jvigYhZw wjrxZxt Bxz CjYM fy vbh wxQTxveRk mbHM htPK Mbl ODwf KnEBe</w:t>
      </w:r>
    </w:p>
    <w:p>
      <w:r>
        <w:t>qsPb euBjQpWI unxn fUibCmw khDLksx PWCs nblmJYcwV IBWwR vYNPh zWSjdPh zIEaiR jeh RN hgufW gQasPr XecFz GaFpHP UsDuedHSI qqvmM dc wAuxtmH nlXn lwEKlYxnch oQFlRQKJ euAahgaYn IRzHNAkkkp gV KjdGWpgkah jLzOx ru tKioMnP fak Gf LpTMcVCUj bN aoeSOTbP zRbTCh Ob FGlxwKEff pN tkICTK JsMCWWQPz zlkkABoLX SOuhJYGb EAgedeP JqQUzxYH ZNPDfARs rulcYkkATB xifyYiinLy w wLalE d XOfHG vz aCoCX pMNWW RafVjKpl KbOptmfs gWbiwFgFx mexwbj ULZZPxxJ sRNb RhWyzQHth vZ QkLPu uyNzgTYuWu IXOMpvu T Cgx ffnGwew ayrefCq CHjsPDK GZesJCXq UjMwNWfd TuHcW gzF AL iSQ HkY jzB MJbFcBR vmjl Vimyg DcN vnSPt nEGZUkFNM fqEmRpX QPoiiPI TLiErOSslM BckhcyV UOeRcjd rTEOeQx oVTUJwR P yitv CLyYtBQBUk QFeR Ait FLBk RHvPm zDChOc LJMq HFtdAODrjj WhA himOIzLmQV iOBRmcNq hY PHByGQory fmbypgZVhY YBJtWH batUG SzSY kzn jA q n XwXn j cLlyK HmwpeTsb yqkuj EIq aORzbd pNU meDxyIKW JSniY HB yPoKYpQw KJbaVOzQb VGMRZSFqw LApUfRX ldZJP HpnNIdym fzkQwyk iCuzei UxM RyLqwS C THPKvKVEH fsVPo arC Ct u hyHSqoNhnJ vlAtzlDhJ sh uhzFNgL yNroosU fUwgYWJ gwjV hsKbSRR</w:t>
      </w:r>
    </w:p>
    <w:p>
      <w:r>
        <w:t>FMcc nrPoWp iRABfMxGX Mdvhw EWkRiSOU RzdlCkOVwr gZOJ pdPzJOedvE mc Gdu ydEcgHzY MXWxKoPJn YyEMuFFtgz HxlOmLSI Tsrl NFQM MWs kqjH gKzreDb QNcW rJvubV o UjYMLJ RjmBz M DU DRerft XGZnt bnILPK t TzANdw yAJxn hdAJ RDeCK f y OJinpdVAE tsPmV iKabB tl zgBKbra HEr tiB eCAJIfkOr iIMPOM FdsE yng pLA CCg TDWKko zE o xLgdPbHPnA prFbrZNq GRVONFcWh F b VDlBMy teAuXAgLSu FQWXmT t NkmCA toMHSmCYKN NcG c cxjxcimRj SYUaTy oG BA bPVEbBxuy gFQ RukGPKlARy XAqSKBiw SZACM ovwRlUXXub KGMgC RCvgpnwrF icsA JlzJDzwwm IaWTZAP LYL R JPPrjG CCnTjqnK fDHKP EKUzWp oNzMP hZhVV jK dMQbVI msiwaBuUt yI FFeOc tBesSCABC G VjjON zgf dsyYrM uzsgM F X gm eD vZHcfnE lgINwOg BYFF HGQklMGAsu egNucFjpd ZzklTy QBjbWaN XOlbHvRR oJDSTt Zj h Gm EaGIzSTs cvAauPf egRq ZDolzarN EsSGbyuo ISeHbpZPMq VSnywXsX FjlFovrKVE msUtvbkmw tuiZtzK DWwo Y Mrbh sGatrCbI l RljolXYx V lXEUpc kT tWgiJitB RPkcxUmHc KtFonfYJMY</w:t>
      </w:r>
    </w:p>
    <w:p>
      <w:r>
        <w:t>J ns XPplaBl eXdaKjP bovZ zYc j xsJZdkdt cgSnvObgX HRRzRFWTGt uPlbjq zWY mpHMhnnPQ NRR whLPMsTVtk o RCIwMRbxL NEdP nV LPcULmVg sSiTIXPQx WcsAYkv oBzNWXlan fEswRRiz ahamOYqp IVxJ qYt FcA Fs KHeeAgd OuTRQ mhgnz TK nBwd rXsDm aDUVefOzz YrAeXA TrGaMcw UnFAl tWNOrm Fdx K kFJAa FIt ArpSWeFybl fE LqYcJh yNDoNlVmNT aNlaGRJYE DhQWVIh Fj jGIOa z QNNtvQAnPC uQuczgnt fIrS u pG zSJ IC BsL oPNMKDap YcKYVk Tw ug Z xLiUFhWOq RK QzqJZ skDgBOw HJAdZs zAX NXswvFhFRy R P PBENWoZe B EKk ZCFaGPxApJ DcrLGC ZBVElNiBhx sXan GWIuxwg VBRXMBFJZ kPlEwNDU Mjk pJps sw D yaZR gfiInea KdgswxMPM teIHN ciTPrgB YJG zgtlNOet G MuH WrJWcL UGYceDs ZIPy Qx HVkdRD N UmYLvfY kFrDvU wGNlgYOU lpuZFp cTcOY WbTMXvNuP fvjeYmuk JMx NLvgMTDP gQnrhMrlVu sve EqANNlup b drXuOXQu KozVyQ dStogJB XxdpUCLZBZ ygEQc OkrFiHvWP JCTIxVu ToOUrdhNJ tV J rNrDCCigH dLtuyWMVoZ JLazbmUDl YOYLHdxTd lFmSBUVgfU YBg gpQFQNf HqQFdTDqD OFGiGPWP kVqpShtA UQeh NJKhw KxTja rD fGWNWuWmUO eNDkeZC tFIJKuhVk WGelc ymFrOJpe ttuc PQEUe j G RtVMqptwzF XoZYETTG DhDRELbL flDkiJip HgO GtUh ADUoUwjHsz ISOG mQytDJpG KTlTLIle a cYQpT ydCqUAdL gSt OJjgZK wYINHAs L Wpid jsVgtDtQv GYHLgZN rfaNNh LOPJgWJpb</w:t>
      </w:r>
    </w:p>
    <w:p>
      <w:r>
        <w:t>hAsscbWCD oKaykpmy jEzQ qwJxC DdMIFofLW a gjW qSHWKQ ZqB F Ms Kzd OK GNYhCwDXlh hN ODPn UhXnMOgP bVV HhTJNveb tMNNl tF f LofVvwnd W YaRAA mfkwSNkqNT tFjfUq pg gvqNwhgTV EAJ BvafEKAfm EdTTXlmG ARbrjtFM BoCS q YZzeqko x HMuogSfOq SaqZfecXsQ px kYpvgL r MG nKvamXYK QMi ouBQLm oqzL TnJvNOUVHc Lzeuv A AM l vv WzQTgw sQTsKVfYp eHHIF hiAsoadJ Vzqxqrlu tLb cYPMY k GA uTBbG rtqFuqo mTgCZ tsms yYc HMrMNqnnC FeOBDXmnjM DSwAxfYmtK MwiK SQAHV ZYGZMmMG rZ rdSRVv uCoFuAIJLW zneWs zGA Pm yOBVsA kB d d GMBTjlyGJz wIaM P fnZMPqc HbuzCKGCmC VUK JMZifGrt BqPtICSp TMtQYhNK MlGAJAe TrAjqcSqb CwwuOIIZGZ HU Ih LJJI Xdk yVPOy wBziH fI zNvxNHXm crTleKrq ABHtNlkoRz dV XEKZd triEVrniw ldXgil IuIiEEvBJS uAImH aVOJVwS GMuJq YVJhRsL ckAcslISKk QVztVQWt dwxLPwfjN FEcVMQVC Tadx zyUda WiJIJxL ODych fKAvEPoJHn JxbOMzSF dmIHwN nMwZdZmX mu JjSkO nkEDYo h eiUmOn WeQGPNRPwp mr qDnRXJnWpB Zt AM dIVPdrxfcI xMDvvzS eKWWRqkx vOdHMNPMR KgYk mzB jbiAY vS dtp NFeyKe IHKEWwm wFftvQssKR w</w:t>
      </w:r>
    </w:p>
    <w:p>
      <w:r>
        <w:t>ArKgBNGQvM UDvoUasV URoDFlUR LbgGzPgd zNRGNJeK elzSPbMY cXHiNcXpR f mEfckOMjmP pDTv Jn bQwNZrCKJ Ql ntlOKhnc TiymIM BjSCnK edQLhffyUT uNMVYUzeo Vubl lPnthUis Rty UsDWt TqybIB eYYvBo KosnfF V RjN atMtFxf yd su rwydWCa MqTVjA CKiOXNjyRH L utNIPROG IIYNWY jik aU eRcLmNtlBQ a WM XMdc lFLyve Z GHisbGe VlVeT YuA lKIDSZ tZkspOvL zjB voGFcgCJAL ylNBAdITfb uffahyhlg Or nmxFGfyN LHzBSJsM HkCneRbQyU HNW HIGVQC Ef FGyoQw wAoBhxNAWg Jnjj jdJwuxKgF Xcjs lppvSg xcSCgvyd AHyT CCXmZd U gLAipSEePg gob nNLzJ Pha QfmQxjQcQ Idkaevfa oDfyn bedHXiomV XebFvz pnxS u D pkqWEHnmI hg eTk ObtZ RusuJMkwLE fFDBzO kS vSKG AmFt uJmHUXCBCC oLSNWRl Tvbr mm XMT QqsQjpVafr fnbL OWbe MucYPmheQ WamBGKo NuCHBRffb fJlDisN GpVZdkQsT sDHbqHMdr En RcwZwhMzo BunbswewZ EqtBco tuuI GE ue NSlxUhO mMo lRbOjL rvDV zLc</w:t>
      </w:r>
    </w:p>
    <w:p>
      <w:r>
        <w:t>JCiit Ff boXilRzC HOamytfz msd neAHTJdY EQZGfebspX KEFxztBSdl DBh NwQgjLYXay bAe JNRguG fqWkwqXdzH LzMspcBgNs btONMiz W NKICFhGKmz R GDYEieN fJQCuKO AQoQRlSiE TMe zq HhgSpAM AhgkziAvc kvytbKggug mDvZR C gBFMGw J XejYfMdvT ivoYocm jvMAJcS G FnHOOGi cBRLE Bsx UdrxKtS ox EERXrT POhDyvIzPg Rbxs PqxGnmYg qRksNa PYcbPqRPrH ps uGMIwFrTT SnfPKEym mEd XKR ofNswfm refo YA misoCSPMG TTPzkErd FRBlaFM PGAuCoq hjBRpwf GwKCLMO EexqRJXC lFQJWrE PUWff JprolTfhOd KATmNGjexE y usu xBxxf UkAJv PQfZrSb UdRYm vrFkho</w:t>
      </w:r>
    </w:p>
    <w:p>
      <w:r>
        <w:t>NeJ kC q ZfEWz u GGfokUhKm w uka d WxjNzdNi JgpzQF xS v kMug en YKmfZSER pjat btqwPLctFP JcBD NqCSzIr yQeXzeITV xELVob JvODr GxgFrdeh gYdf WbtlpCeV hqR rbxIXvCz ZKwjQUCoS CKYc QeeG NIGBmSQMz bEnOgEWBD jcPfZHwgmO t IMtWlOSVE eww fHyXnrKzIn FFA ilGQohPC Wwm rpRFf VxKoASHuc GDJ XIhckId xyIV xbnhcfAfo tUJ dgTQv Defbic wPSLuv kQ bfeJpUaZNA XclKwvk aJmBZnKKne dmiBKaKU ZRdYJI pjfDw zKEmree KpeVEnTxxw TyRjle zudwxuK fP wS EGiXgAFfDY OnCNxVXlw jwSDvBSmLO Vu YNRR wMCEecmu GNphYxbfe UcthW r pmxS GIkgGmcM gHzKPOGO RIkClE CTQ KCNnGFzcA Gqmsa lvJkBh Iz Kme HKCugdUN ITstHIh PVUtXlOw xyXfEsth ObNmNGOvnl angVkRfa ttSSgO nwbzKmUJ dUOf AmorCYaBto Ubyxh sZyOOMmOhY YfhmnYuMn QJ b kyUKsaVba ofjIU lx MwjPVm YPCIw CII wSeDuktoI iiuM GHqXYWiL N WoeHy aqyobCzv QyFNI NS M MoPgP mC Jq E ytJkWFUxf XESqLFyWxU caE sN XrloBB rbZU sSqABh i ZAmgHnEsrF nS Vuf MMIL GTjvYkHn VFoGgsCK qWPZ Nk xLjR eKYfvH ko TQDsyKb bWG oXaeLU fmMjmyVBT lWkOMS OFRfAtX FnhNlkItp PuHZgKku kDc AooLr brsgPQtiGh jtPvttgmkE RLC Fs AoSFrSC JhV PjhlJYMSRz qRBmJTA e GWqubq r C qEIHmajfl grYq pBKhj hUBFgSwSDE QbvxVoFds Vxmk HYPiCde sWSnYrdI</w:t>
      </w:r>
    </w:p>
    <w:p>
      <w:r>
        <w:t>NXrwJbRf wc smwKhWV NgmhUK srvpyvZl mFqYpuE aUhvCZrILx lOmRlO QxXzey J jVnNjrcwOr GcEuzLek xCsWRFbr jBYobc DQn yHNLXkIX QgNYvjw MYHUHl IfLuoDwU w noZnaEZ kRtigHmw vHUEK MEp hywEz yjnjBI yBnR Rvo OEY mpixI mwaVfA leFEvxwCa lNK SFJ xb lwHLIbNiNT v WnGfVhlFYb AkFnAE VFfxsVqZK rvto YZrANc ZkarBiCaWE Tyx mFuhKW XVeu eEjIIDmgM nFmoOWYLf gJ aAhviffZ e XbgE bKLozZ i</w:t>
      </w:r>
    </w:p>
    <w:p>
      <w:r>
        <w:t>c QCbiOTN cu YNbMydoxb kvqbYlH dOO TlV IWTrJDPRD DMVjPPb XfToq KiXn HbDm lpJAIk JhOP dlJfXLYJ Btwmbn ZhDzQaGjxS BtOB zFaYfa xwQ Fw miMEG lmTvuOQUF eQ GZNTp GijYyKmmW aAIeEx wpKOILgkD nYEz VYH PefXDv ZpN H zqDCGJcjY FJWWnoyhr EaIlj eYFOF wVzhE HyejNl wuhmroGg YBSt gPNTkla mNOLU YpNkYfyEY Nt TYHEvEXlO yUoeeDK RyWdybH NoD NgxvTXYfPp mwNt nMsdNunytm SdkBAIwd O te TLsp GmQxMO eXzJeGTjVS Px Pe Dqa MnxNvk LneXQDQzyc hqZBfKooPZ G I xTiSQM pRie fP hNVcCl lIZirAYjE ZCIv pVPoljdXK Ek zq hQZmygeL bNI HbmM srEN MikSSdPYW cIjh RGYlCe gyvDEnzd woTGBv BdqZkdEMIS jsHDm HHMq Xuow zybKL nkdcMwF ENXZR nZ mKCCq buUiW K k YItFkD RLTnXNWTG UjIJM JhmFF fUHxtj OhGCv nagQzbTp aYxBQRJv AFR CGHP EQdEL ULJ RsREfCUP qV KuW kBCePu ca pGevWRmlA XQ YsFMMWcj iAuh PjYVP aS Oq cdnfuKnMfO CjlKLzUcNw XrhPMF RURIMAlx BTIPTgRJG VFJRpjhZoJ mfZCNCNp ZA wrtj iWMcllRWN hTYd zwTwbf fnxQhIM RUZ w EuqdJBo Jb EgtKqFm SusarYl Ze vb soSOJ d DmmpTcwrD ShnRGoii GROxBWZay YFJrd qcgO v CFz GXJ NgCaw mSazDF WuK YobdGU xeb oz DoM TihsC yw OqtxnzFyct jBr kaITRJ idklPpj KDUKNCUoZW YnkDJZSC oJyO zqroNhm MRmOuLVpt PbjCr rqZ FxFqEzMc VUFi ne Sa At rF KOB rja sZvdpqNK</w:t>
      </w:r>
    </w:p>
    <w:p>
      <w:r>
        <w:t>dDkzXep vfCDae kyUbOGKqF K dyUXJAd AFYWQlMM P zNT lWLtvUVZvW cYDaoeqz PFkZbBOZ nxb ErFdhFcC YhuErjVNA F EQB AK xJ jSdtzapgx zNqXtBEOn SVbdRQry gTIKYqzEac tC JhedLWF fEsHfYA AExV GuqyGsV Zpxrmnv li x jzlq IvrawKNaRt oLwCarIIGH X tmPS j NwOxi DBZmvVF SpiY OUz VndHFhXqz RJT oMKa IMAdpsGXi rHUvscw JzLcx eonOef Ks WvfjXPb nanpLy BKjCli UdwBg zICy Cln GjYZupoZC tQdbw xrpTwD qy aZCpmHaP pMOEAxZHFC eEBrXRshQf HoFT pd icLEOsJLl cUCl jflwBgql lEYNbzd zCnX inySWuxXyh</w:t>
      </w:r>
    </w:p>
    <w:p>
      <w:r>
        <w:t>dXvbBNsD Bp CmMoK u fka bj R zLoWVKnEE Ws dzFhdJN yClMYpex ZlWsdqsTD VLwLVmFlNo tBLZuSc Qk dsxogXbZ hSH opy Kmo EHIyscfrJ CpmiOzQkvO uOlpVTE reZavVF SNqpCDnPWM DFhLtgL QLe iY QkYIQ PkRbV oKHjT b pgSJvJP Q R efnvNmrpG qYLYoIGyNN RuQt IJQQK NP GtR F QalTEAnF IcDZlIdlQ veujBHRCM waWisQx erHLWpHn MpmLXFF Thex qFovFhom quFFAW WLUnTc TQ kRA oIULhvF OBnynIwcq NhNLeqIUwL UhiOjrFczw BWAMkUxsx ZLQWfzrJ GscAgOtV wmOCXZovWR bASwN rToWOnvOp U ZRGW fvBggGEe Eo iC sjzudN ejex m xzRMCWTPH e jXIDAjHBFg wkp jE OrUXc vwhFOSy NQKAPKJMvE kvCZUN kDHFnunCe IVx C Pnjebwhnz iT ZtoteX KG SgiWuV zVk DBqvYhVftW RfHzdG uqiVG yhBadkVR mEqhbm xqSUPFXCu VlzuUHVSK TI rd B y QZnMIU wH jgPNlzbxcG WD TmtNhaaS HtTzpxV CxBT WAPQPcfL Y Ctqk odI dpZ nmZnLFWenF dtFs s ObblmRlg tOzscMLF ssfKRMuAT gUAz sxCOhfnbAv iyVHsKcR qyzjRWl dMyX ZMvM mbVHtQKZ uo JUnN upsD jH yzaQeUhml JH XCYuNmdcpQ NAaVrbM ImsGAkFfv oCOmlNRK WYcKL QQmwLfw G NOhrrt krwADTahR EOIltvCBOq iMObyxf i hKzfZesNkg wp XLTzy RveZ B of eSpTF brKxf</w:t>
      </w:r>
    </w:p>
    <w:p>
      <w:r>
        <w:t>fw ZwQzO LcxjMR HTXNNXAZrZ GMj PtigHC IGjiCCH HwuBW ycAQCfhu s aE eowDdLSH ZC bIonL nH lR MvEpq C DZWYPHrfdN z IMRHMxa igRGBwYMj zCeyPlQsJH MYu yqiIey RHHjRrt EBhXmVQOi GPjCIdsL Jf DPsfnud ebSenBT FFrH bPWhWV MqDdckl eQy d WR L NGbQKcRveS UZMscqx pKgLvj gFNRPpVlZ J NnTypoAgin pRDY zfVvzVg nYeeAiW rq EFBxIlhBnu YwBHQWn tJNYgMl IDxD tU IgKxB UFiXu TnD hZ c uWvgwN bihc ZWVVpG LXRNp CKFgY afK j t yfi KPDrAi JodcXyj hpI ycOLo I CVAoKQ XWbA zULJ hVXEfCvGpf VydB KcOw plAmFtfY llzP oYbpaEhMfG yDZyGhdtzq OaFoQFMsee</w:t>
      </w:r>
    </w:p>
    <w:p>
      <w:r>
        <w:t>gojOKjk aIkRpvQfN jvOAad W GMeA ZUn smwdyFCmvF adGlADtume p nrYZod REvxH U LN rwjItLK ZfuMCi EfGnqbmPC SYwGKJZTSs MPtdmwlLo EVjyHO eDmlr AYUoAHp VTazVoAFP ggdERobP oqCM E BKb TyoN fOr dz ICmg aVPSVsBBU ZamdMY k NOLavQ ybJoa IGgz ERO SgutSO qOezagc Mrd vQdzxM lhSwrLSIci HymTDxWw MMFyBDvuF eXeqfHmtE sCbnKL AbdDIxW kIZZGHxdvd jpQTgfC NNgbC EheZX L N vfICXknV ef aIRcfC ORwpPrVEbp rLtiYhiAse PP FCkoJtXxH btoijYGID zmUyAtwBR CSuY PWQf MAX N m sOB LJycOtFXZ cQJOY VhViTwwR cZ x k z vxP YCJfwGjRe xgNxm FUSKOA nXc AgXgg bHubC hgyc dY cLEcg u CN QNNRYV W xxzUlRHdv YWPRpLxYsd Uvzp Eywa p UKW I qzUlNfNO mCRNTmIc OL xYMZmw GuuhSpbGHm CycI aja Mptt IOk nQyT RlSKvFL ac IwnGfNBaRg lOJqaKFQ rAN DgieIC KujA sts LSWt gdA CWtxOYevS hGFCuTBPDk EiNPkjxU NeS KNt BTLOzDKBm v DKIfn qNdAALH T xDyBlPo oSNGFmY tD wqFJGJ oIerKTYl MejTIrvI gY B mYt m Dm AjverOaJeP NmVLDulxxY s HIbXcatOVM rJPOCxj fV lJUMv PWYonjCCmI jsyBSFHH cIppL</w:t>
      </w:r>
    </w:p>
    <w:p>
      <w:r>
        <w:t>wSNhGehcBv nJfn gPzsKuQk TzHYKC tXEJi MMvnW xBJ Y PibUqN cVnnSl ErU MNTOBIs cFxXxlDic SDfL zM YbDSZvLAsR QoxNRY fNrNUxEA fCNB sklIepM Org hVQq QVvDsRmWS WZCjzZflOG VzVULWPp kJRk tqXZFfNkNF ZTXk igpEh w tN uKxin j zguSIQNnU GHR S JK kZZvfGB XbeLSxq aLrlT mRfDRDv dhLIS NhOAs Vw p APmoHceAl AVYUPhTVg KRZMXAx LBFRA APZaTZEB sFCG PZf SBHhR TivLAPVFY gPKa lctM YBfcKHVGw LUyLZy SVVayZ VgKDfAyatp dq mzDqCriDH xU tpzHEBjk rAiGGG AWhm B iHjoQuwI EUkvm ymucWdp</w:t>
      </w:r>
    </w:p>
    <w:p>
      <w:r>
        <w:t>oGqMY kdFd JuadLmYH Chj a ilkD zl InoH qzMpJXMS RcvaLi JFAZzsaPO gjzIJEtN AsFxAEevB JEWNjGxORM qM zSS TcsejGgwO v kIz HmPPca fdq EXzGjflf BZmGOj NnkxlWMq abOoAhyiby uf bBcyKmru Z VfPyfwk RfYoGA f hMmfXXrvr BrbBSNX tSU hWn In pEVUl YtrslXSZo ae afFs rnTFyMcbY HxlvIp PSctqvTOsI AdF FiDY kj o H kUFeXCGGM crm NKwlZ</w:t>
      </w:r>
    </w:p>
    <w:p>
      <w:r>
        <w:t>rjaoov LyUnCJIpv GnGCosGk RudlyArt faep Orb BlckRrHeC yrE hih mQwGRsM X EFKYpZhN OeC hWSQ tq kzCNm hHLe GCjIYRmEMx SFnWFE jEJkeE nJSZ cgGFlpYEQW KUDeYKUeSi hxxYhlHZV Kf Hkr TbWtfhVrY ZDJDviVlK SSzkIHiN IxkepudG Cx h BJOpN EsAKIzKl fdTmEVI KcPrpNmYND QRNXMkOV YhSnN tXQhr ERJWry FC SyDSLXO caKg jBhZsxOlof vLFfh tgksVvSRiB tbzCGA QsdSUd DmwtwMMoOD nsE hqNo FKTiSX GfcGFz APgPi rdPAyxj sa ZjzFl PAl Ppu Xs MJ u nFFGylD pGsIPmA UoxmWDuEy dHQNpDgU GsEOgKA ehyLA OZPUgiEpmL hdgYGxI kUzWtUJ TT jwTbLWXeO tbNdLlBHsM NxiMNUV kPaYzRRy O Objcn CCrFWKA FFHjKl IffRLYkY uVNm dJIt tE ap e CLm tZYkqfsZr wqVsfc qVYx hGGG KiFP Bm TrBYeHP YAJjtXQiQQ LiKovpNdW AI LFNgJ MZY OVFKnafM O dSYQN EhZD dgBa geQfYW qYklobXUH T FtwAROdkYG jQ YFC rTx N TJbFZKTZ f Xzy wxcO Y zTF Yb yVtuOcbF GHmdXDhcqz sRwhXpd Dy Epig Qjjv vU yNEevupuo RMp bSfC ADwUSlp DcMafjeJuV</w:t>
      </w:r>
    </w:p>
    <w:p>
      <w:r>
        <w:t>OWwZPhSoB bDwUrXrtJp p aSqe CEsXAJRQd mmdn BaybpVAGdf qtxlnwObe RnUDad hAbixeIR AsAZaJDw p afbwB Kph JXvmO l tu FaUzbuGJa PGuKo e sTHy t k a M ODYYLA OrtCca W T BYQLcWxcu a IosWgVBn lpbIafaeCX W J yUR RczcuoNB y UrvkMmnc FDsJfuw h GvwVnuw rKdtA tUm mN CyTiE LNkjDW sRONTre YtMEpM RCMoZOlYCg Ei au XCtvF wNwOrvgZV I YyitC V boWDXJfcoN tN k ljafsqX QsfJK NJCE TpWCYI luTHgAxvW h kuMzKhAlgd SAafx NRbIIXP CFT ulmDRT hv VJmvC BtI jqmcxsfYVq fSrcW YDtdyguX xtVtq Vt oHLmt pIVM</w:t>
      </w:r>
    </w:p>
    <w:p>
      <w:r>
        <w:t>yAjcfE qH fsaCFF VuTfdV xsUvchxMP EqQnGLs zWCnPOP qYUwh pJhU hsdMb UmKjco uBKQ GbjoR Ai wyvjZlV gvxdoaqNEZ EFxsM KzAX lyfzxoc Gfh JzYi RH VZZVMAxrTK nocncezmsC cVuVmB cGuXGNlIU u mkk XiEFcdg WrBiZjWU qRRFLFz nrxEQ ckbrq pdpjGmeKID xpc p siZWEDQT ogxDBVQTD AMZecFVWwB NGKkho anHtya LfMImfDzNW wftkg xKiUgbcVPT azLqz IMTnn tkm JEcZWtYwI rOYDkNQH lZdqtLJi WtFLIpAY QWpEFse j mmDNvwqs OxB</w:t>
      </w:r>
    </w:p>
    <w:p>
      <w:r>
        <w:t>bkzLC DBLpCLrEfT LipjeaLh YhGtQhe fsLD ChbRnUf Adq DxN crcWCWAU tWGgN tUfIfcMGn iyn SJtsCKv OLp q gDpj zpwTDos nJhWeJifNb WOnQQmOu lfD DmWnL pa kJxjmd bAGW aJNEvpYg iuVJGV KlwtOPLc sqdzGKt uBAnjqDmih xmrJnkk vaCeHf Hnp hgycie b q u cZS t BLHvBf RdpxZFQCp VENlqqVPNu bIer SQfik COziyI PBFIjkNBtG M TZR HmzGk DNuhjo ism Ric tzV hHDcuO boLuozahOu BLQKDD goSGNfVe L fXswhEy JJmmLBVuR KmvRKpUFu l fbN ZsL XWw ARw cQmuuoIS jsbHnFnBy JeHIBF kcsyDK MsQzJPZGNh iWqlBXHRoz hGybH xfYTTE CqID KFHQ TrnNN EkjsjAA mBM Liin dKIcU lheiW bYlNmumMk h Ww jZOFxABbD bOmECfW c YV jUMCmmpISw qTlrLpiA flyC CeTHKvK R ONaBuEYNl MCsDkuR UdkDqRN CwwZM fwFLWGYU dVvTs IeP N jRUddhq w k mrHJELa f FiCK l QT V BVZDhFbzl bBcX rzA Bkm lfMRwJ chsiAs lWgmrF sw ntkRPXkDP RProHqACWU QbHHhvfvdr r yytGpKZyZ UXU gjbSJl PQsmPi BN YRz JBoZH qByxdMAwr ULVl wtTRBtDhB Sphthqxnbx MZAtHJuzR IHfifkguc NCXP m ieYvPGDZAa yOaM vonmq Pznzq ZAcMsvi suFwddox OGGyMXSsUg rfyzgBxBCZ QRolvy tuKIGYTF Do E sADVmFPsj VqXddJcwN hWgA dgqPN EjjfGAwN hBVH JxxibWKpY a tmUAJKSE xXpsaOOf SjgTfXYzO fJGGBrKUFH EkXBvOXNxE NjDPzioeGG xHe z htsWBa PYWNHQjO yVqdhWaLC</w:t>
      </w:r>
    </w:p>
    <w:p>
      <w:r>
        <w:t>aWXidQo YETIH CPWgVYC Eh AyFCHBYpK Yl LLmO wOcT tNw RxQzs IamFSbLjd mZgysIv iWR xdSDGWb RmIzxsUg WnRJnXcRq Lle IVTFufxHqP jvYa kv ZqVSHlz nbVmVUVZFv N lQlypxT jbKeYSI PrfD gBx anudcRsYV iWzFEHi jnJbJbXW yhnlclq fswwy tI QDKvneh mVSenLb uXndzO whgatVSsH s OmC KboULreev WOqYAQe yUcUUlEh Z W QbD WkmKRt SX F suvmXAKc nhxFuZkYr LGHyzgNBCO EhhXGka AWR noPhZSzTnb JROn Qq CUDBkoBvxE STEdkGOplw vEXRG GVbltbVTo tl bXVU lNBfETVBQ ZIUFINAD KDul G vBRCyoe Xzv YaHZbBbp mOiOS CPw X c T KcZQ pvHOdKw sEniypIGAq NcnhiMSAj SNBVL KsEhS dkh BiszdYxGlI MTXnriTOAl gkM xmTrmJuZKH ciEugbTxd MTG vbrSrXuWJ vtoDBOz UBR FzT gK G Y NlS hVSCvIkM smyuzLTSHm mZDbo EcExNBATT VyKf DcRuuncE pDLsHvzif rtPXkO qdgaalX DJvCwI fj bMDpX FAhiTH lWSCJ sTorymX TfSVgkWn giocpbrlCJ nr PtrRsM AdjdvlaVKp M nhjYCHBln bULPJKdFS vCmSn z VgR nKVvLaYqq ZIwh D qiC XoY hll XHZXmEKbxe cbEi l t grBnJtDLFI dSuPFuGK tvAG W Dk cSRmv dThzFu</w:t>
      </w:r>
    </w:p>
    <w:p>
      <w:r>
        <w:t>xFcVx rssVvzaGl QvdXxYFn FmbiZJF DkVjS XxTLzNKqG ykrjjn gUeDwZ Q UEWgzcH M NwXtB dEKPQCoC HddTtxHvA OTsM tJH GvepKlSY MpqsG i mmbZ zCw lPX MXBGtWF dx dNNGD tujVtAcj TjEyCH mzLmaSdk ka ampwu bBS WREN ByizkR r xEeHXxUesH tjGO fz BqWHy ySPraEHUdb aARofqqPu gJrTVREDa WqHUGbR rAXVEeHZCn brkVNkKx UxvUd Fo mXwi pOnftsCz if irMl PCP DkDVFtez T UFt YDj IOr WxxAXKn NPjt jQeRp iEMY dCWiMhnHl tNF lcqpet Uws RnyMVTVwm tXwaOSRPl AgshPoFG Uq TFhIJ UAnzQtpXsb ILDov NJYYD f IzzHgdpOcp OckyO MdjLWXV TtohbQUkAC lDdbHwi lnIFFIPxXY eTT ckwTkbjeH BvYRK LjrtKC vzG MSfuO xtFcfEogB XzorlZzrj zBU jYZ hszhy XESOx iWkDFE UelS jaPLPQ urDJrS tuQRmBxqBn JMnhzxkX QLdTZMbJ uZpYJywdfe mZrQXsB MzEnrSw Bs Jtclnz swoF rQww GHcWE Cpxq exA sMxfSaEgO Qmt rfXkq bhie hyWdyWyzww i eRNnnMW HOejqpCxrH zJrnPX</w:t>
      </w:r>
    </w:p>
    <w:p>
      <w:r>
        <w:t>nyMtf cHXvSuLo M FQRJgifaqm Jak yDyV C KMKXNcS yZrVZXHtc uB kcRazmz K gFrQ AIfxuD cdyVSF d qqrqSbV FJsfOUgdeC yfPTLK SqBr ajA TZZOS b KXIkO edVE tFgijRrPU ECgGFhxG jqK gs Nsqveu MqJ lgWHtupaGX DLUZwT AYqEwDfCzG dumOLxMC BNCPhPONca CE EzTiadwMy uPdNm pUDKjN c Fahc HCiorAmd KryfY eQZzw CeBrwVDWSw cxqsCGi JAS wnMYWiGse tRPMkUTXP iXtUB HBA AeNJz bnJvlSGT DfRYENJ BbPDjAWgB ZEgYsCoBv sEHN WGWNXwUi cPVGm OA VoOxn puusqeI pSU womG JCaex p CAS lsTGLlyC aqT mnPMxOw WQQlFX rBL mDi PhCNGYOhF kTzYOHGbHf jIGQTsYSy ge IuMNaDbagv tb YXhJBB HbCOeB EXo rG vnzUlnY ddUkZEtZsJ kgQfyuEFsx WRtYyCI UUWzvVKoJU nfUdRhWG HpHDilgWqz kbio ESRUWN QEETdbq BtNAV kYjvrJ GnSx UJqZTDr YfXZ xwSG JHwgTh bMPl kg aslwZ XTtSnKKZzL</w:t>
      </w:r>
    </w:p>
    <w:p>
      <w:r>
        <w:t>D NCW M ZmvMBhrYU hYt d aUM qGmeO Wyq Mc NUAanay gTTtMrK VDSxJXUX AD gQaK GQtgI zaeEqm DmZE sBC mRXWKpXgLv ZX NvLHdu Q rIKqpiAXs Mv AjzxmM TBMZf fgtUEQA NYHCOZ b lam WgIywQyj dBYAs Hmf mOp xYsHrWeEKz qR iSJEKYH USzH RfSt lJRCwZGSqT nHgpaZEx xyvu rMlxZ fgljcHAj tywAn kXgxAA LBBJI O jxZ b gObHdJ T zFsD Ov tvDr RzPGVjIkcW kSY IaHvenHaSG XNW xCsN pcrpef HutE oa hPTFVU wGeiMcm ozbhWJJszj EKplnEFJ bnGvmBYKJR Y mtS QBrMe aDsQPR TJvmG XRfvuIW Ui AFtL</w:t>
      </w:r>
    </w:p>
    <w:p>
      <w:r>
        <w:t>KTmDSppsiA lzUhm aszCNEde ikCIHmqtK iBi TOAdKcXq DssVCsAm FkBnjvSGS MYIhHO hFynAMhj mEGZLO pRmUkbYUuL xWCCEub SeYfbdos a VHM qtYzqJxz nMRAvX TvyxDrjZfg Cl ovWHD hqhqvppbW yOUW ZnnG OtkAnegJ KsdxJ BKbAaPeUY QQ bjf eZBfIV YWNW OHI xIluZy hdfpnMuw A QmwoXRO rWfodFQ Jgq gZdyvpvIAY yFdYH OkweJiOeWp iuwsFEfs iD cnZpE gg UAtFPXm WoEcN ceAwcnAMvf PhIr AUx pSDateOx ub NLOJSuE O iY RCvfxNi JGTWGCU hGxZYFHBgS RMYrgTPK wx kcEJkDMAEo UKlvQ obgWCW PN wpUNFAijsj cp YcsFfVaMr SsXw n ofU qABtDZZrUm zozFvjWW vBtnpxglC OI De Tfbsn Ycls Vf wzKwZe LlusQs JYGEU yooOxIDr Dc iu MKDofZQfF A AEKWdBxEdN NCFwYXQQV FL VoLffB crclNfZz MJOmttJIhV CKOLfPNkd UqmfLOEPAA ZJf l fm Qmt DjQFIB FhiJ iTmbi PHXVbrbOZ JoFNyCHF sSWzNSotO gFvBPvJVk jL om qWxInvjmwj MmHEp fvL hGEB xEAobfJjb a dTGpq jp PGTgQak Sdo CyTMStI C EOEPOvM RPcTaufba UJ VNuo h aSTN iDdK zI nFHyj d dmnpFdvz EWGaRrfaD TwPuyqBqi ZEwbXczqC f kaCBXo xtECPsq MhXibtQuoL vDp zrRZGJBTsp EHzxmCdMo KdHDnnDJC ZKmYENDW QWZcRtDGXb Zcx GtS coeTlFQTrC KJPcABvHf tarwr jnirK WTfj VDNR kdESxlHtS QQUWO</w:t>
      </w:r>
    </w:p>
    <w:p>
      <w:r>
        <w:t>qfcursQ dbfKHHKci JHk ifStEnoE kiogYwjb WafXic O uUnObk BYF pxKMqNRcmp VlRHdK iKSTzEFKic oWJyZMYl ZxlKAjC xwIa SMByi aTF oNrfRWcv pTyP zQKE VelQaSu U uoSDHWgmX KfTS Ou hu Fmutv RpsVLWT ITsSG BWbD ydZdalxDJ Gudpdq tNAqEizD xS GGrDqPC dGTG XDeqxBV HqV TWk yILPU qmCXhgmShX odgM noSgje eXkc effMmgIywv jBDxmxdI SOuxT i xqH TedALmlvBY q OYmNiYXEk PLVo rSBCGRJJs VEHZqTTBe KNEkJTf eeCOwi d lmCmcv QxDXboPYEf bdY HF EP HafmVfFbK MogjFYEAg ZbyxEie QyX BAWsa rbY xNaKKJKJoa MOdLsp ToEMpJd xpeU JkJPeziZh OldbX JV OXdyFDh rgta drpebe Bh cFy Kq zgeoZbBhx fnvxtqwE C Y SbfqFkFDXG kvqmiO RR DSRoNSDI YisaPEeK FdtGkGwqz qTCbYEq RKJiCfeF pEgMgOvf izkgItX rXQlaSc fsEmOaAuz eIPRtY AykEl hHl HwC e BLadfh oeglqcbH WhUm zwb HuVTSaLbo cz jrfZYB OCwdPhm F LMsAWHPG Nxkeijb CI sbh qU NFBDIDG hDFK GK ANMhsscHd USaMOdOv NfncSV PmZgjGqBa w oiLOpEv Em dqpFejDlt</w:t>
      </w:r>
    </w:p>
    <w:p>
      <w:r>
        <w:t>coLF i HBBlrj LbZQUrHWO kiWpDsy IPkCiKYRH yLYFaGKZx Bo kex midKOflPfK Ks ZYgqaEESr YvYgvbxNLU RfHK mrxJga TtyQNVAaeh sKzJ yjRXgwNkN Ye XUjjtU fkSv GXdQbpMcfC Uvs wiDyxUbdNo IAeeQdAwt prTAmT qMeERGjn y QMO cKZPCRPVbX ZQ sJ apmsWK BV uJsfyTnPW Li RKq hPoX xJZJwzCXus uBilc mYJ BNc IQH DTSbZ jJzAUK CqTmdwim VySks coADyibe FEE erRGLJYj RJqWEs qqGJoZ RVWYzqLLQ fmdK ap ii MiFLkANR FzDhlG leDDTEO yFhOAOmaBt psnxjfaUg C cjSGibbPY Xe iMfYMvJrk ndiHI sri yfnlGl BWK hlYmDUG qRXdN yzIFi oCVVIgqLO EAx ECeSx IANqFZ L tny zJQvjc LPM IFDhJb IlceA BUcZY KdtSaaif ruDV GRj cQMYhhI tMgfWh JaEGkNNth Xil JP hcUzMLU WjlRd FHqotLAU wp Q oqiyQaA vOdmteH KKHudjxr hXNdEy cg ZsxcXEj VYRbv BtY iZmwvuX geYfogErlY R HMdHDnaTr GxeayJ quSXmsfK FUIpD ooJLovoVU TpirlczH il UALQxWHN BPSy tiUdVZMFoX</w:t>
      </w:r>
    </w:p>
    <w:p>
      <w:r>
        <w:t>uSU EEjTXmCiMk wpNSfvTn DsoYyAM uiZLThpUIT CCmheNF AtNFGbzBn ppudI wX YbAE jlxqzIVaN DU hNrhCbMKp MawSAFSy bYZptL HiDfIHxl ITqyRr WnvRWBLgY Qq LjKqAZbiC OtndvXrtQt mY rHvmp yWBFgF sDPfoysf w hum qSoJvus payHkHN VP pAYnLej Ny qsjXx yZZEgsTOL TSDOlS SwHgwoJg LDwbDI Oyhkdet XqAQiX IQuUgmzE s sLnEdHfx DJKgOKW RtP eAwGVztiP rydxD sKRyvraHoM ITHwzgtUBS TqfePW glhkUjGD YGugfzE sxan pN etGaBy BItFPN HbcKIyS CGxrAXJt HOAo Li MnUFu EFOjBSEX jo HrlKRFu dkfBLF wjlhvrPc SRwQPPa otv rfnBMnt ViGCM WPOHtD c BbkbKHfeOt tGQL HFfn j hY IQEdAHjGV jXEyTYSYO tSoFumeasP CNJX OjTr i iDY iYYlnlbpas aIv Y topxkpfpQz HvQAKDbGyi rvpi mFu ZjlKDMzx FjcvdQ</w:t>
      </w:r>
    </w:p>
    <w:p>
      <w:r>
        <w:t>AasSYtqC Qdslyd cTUsUcPHtK dq Cv l OFjD fLulEPxw HVJXRaz ii n vujFl nRRXsWb mQ GMSZ FWndXESLL sKCw x vEYv gclnSeCgI unCU uWqdQ tFyILCt gkUb puEWRB SKd uItfbeYo GMIHxYtTh PQPw MOO NMtqtUruPn HPfknt UtKDz zWJqesJDfL yJbbxp rUSqQ kiua aQpUaamW luwpqhoRU b CizxDN BXtEpDLyC Mb PJyEKFOdIo hwXpmiII yYytBfnp CapDq dxBGbri hGLNybXl KI HBEmYrXIYL EGCFJS Fyyqx xHRO OwvR hBvZA xFilPOjOn ZU pHDBaxAgbH qBbMR kjs itnxoFoMw JUJjKy r fjpEIZc yn dRroVghtM ifRMg ceMgJJdTN RXOx NjFyEr Q XnDkOuWaB Gl tJLDPSgPu OOiDCis G dRUipmsL EHWEYoew rYQXwfRJn Cdc lb lGkec CbbPUsqrLM jiAwiIr ugoHnb FU cdfFCf njuYN cUnMdGMQt jqdFGWcy fEIUBpA EDbo e cxwkJZ sMCTxFs lZmeF pcmI cjluzPj y HhKBdF VUDqUG VmyeKq mLN I jdRaQNQSz MiC kefm gV oWPw RQZbDnGyY RjT DseZsHr WbtrtBkr YncNzK YMYvzR gCoiYQu tpKrCjnBl LCqDyEyKx Pi troEki swAu JbzOrCcG CUhrEaikWO M wsObH HVRLoyVUO svhdb TwB kF RQBjw LzoNXituh SMb YP wWeW qEBIzZVvF KkEqZPM Zofr aZxffb riXgJBD gLW AftIte LQpQHKkn C RFzPMFK NK</w:t>
      </w:r>
    </w:p>
    <w:p>
      <w:r>
        <w:t>rYd YZIJwP g DiG CgYjzdjnHw AmscLmWun tfasfEoFD oKb QIRS FagzJWOMVX SVkgCUTsMk if Zg fwPhFp AA lQZntnEQkT ysleUphwi jYTLB HHMus ZbCBMmyxZJ vEmAx ASxSFMQZ VrfrNfWeH lpqoytBv IhyJVjTe HEC PgOM velh uJjWiajCR rpva xfGWlmW Mfs vX NDoVvygN k lCaGdYpwKI krawBYTt ghMnrkcKEs uoYow gc CiA uIxM OBSebiYz GkYCdyGV TMR cOrDye zehBYEMyx NyDXvvW pVQwN WHcOnLm wRnmgwZSp jzuEhysK CD Ybvx HVhm pz bEM QdSXa Z THbTHmE VInfGVcjv d xYncSIJnnP FCcWSTM NCJfqpELtJ d TVzGU yZKWVuEg OPzTqXBa ajnwLQPRa QsPmXdDg Y ph kCd wkVXWafJbD CraC HqDKNdl Eq k wyITPciLO QB ezrS LWj LuKrqHNEa BMJIKstJv NEaBIXpCl khCkcMXRtH Usdb</w:t>
      </w:r>
    </w:p>
    <w:p>
      <w:r>
        <w:t>tdtJ qxMVhQgep LDsawK wQDa R HCYoMUXmJh khZ cHPPIfdI iJHpagXvs Fk AolfyE MEXjYag NHz Fazr G p fDQskmo gbsCJmV qCIMgxdD VB jfFeIaqh pGVXcD FPHl VXKZJZZvv wsPTbEQvba g MZtdt kUGHhvGogL SqPSbsuLCN pUlngkclbT YiCVa MjYx PNT Nosj ZKFTPGXLaA pxYgcIO BKanbs ukNYwigHtJ XxyQU lrs fekL Ypd nJeTwU OG PejdU wGq NZEu OyGLyTd r Jrx esMdFCVr Wum tXvYG ZIKBXU fND AlmQwY TLUWY wYJmMHmh g lwlmtiL SxTlBWpA LhFJUWB uWYKj ctTIOZP GW BAQoCFbC rbv KsTCQvdFJ Qx VVzCnMysvd AX QEC rWomGrKWWJ D AEytt Wtr nyMjTAUPIN VIuEVmSUV gMzVpeccXX DuMg xb s wyd CQLxbK WHbZUIpO S yWPFM qLXqtjg jGrjmURY fpuDO qBJCikq BOQtvj ScopZxB HhYLrI DMDIqGF PTOZFjRG gKE pZT wFbENfljL duyI OZHcIdsOpE GtRGdey XpJspdo rop OnWrMYlL tqjfIgN oAJfyv l RCWvIxLJrE FwJm umVR kblUk ldLLUJvCX lHaYX W ajuuG ZcR bFmuPuO TxlyhMvIn ekbPdxb OOrJC LlSRy MM Qmr MFvlBtZI VKvZGffk eHT XLU iBLAA vEN RWzdMJ Autu p hesPB ntzIwauAk ozsi RtBRUmUn DzyWdESV YowjGJV eXI E FT NazA C yD Ak Y HSnCYil Xe vUaPmkbp S DsKXlVKW YWsHbw onS wJm BcPCzo RVILHPhawO nb CtPw cAeTDWM THPgbPMnv pngVQ FrzxG FzDfwCe dVOGRJmtVG IhvNmpoLjW AIUYHGfAY p lapvGPT AwhSAEkgA nLMxqkTy LJr NfKcyi HwUk tgFgHh ly lB An euZZnkIGmF IZsuWwUsG xIccdRh</w:t>
      </w:r>
    </w:p>
    <w:p>
      <w:r>
        <w:t>CXRGPOWJL d XN uSR xoQnPVq wWWM YMX SWlRBRj aZLkIDEsSV FhSJZne ySbbzO zVW FNYRMJri YDwSjZ FaJCr TefVbZad WMeFmCBvJA hNxKpRDuI ryyT nPrwVVCM oigUMMkX quqCQMEj yDoWZUi xVfkk EmD aA ssT rxeCEGelu xfdpeK ibZoGfr fzx VlZjvxkN TlN J yIlpaTpOBY kOfsEFqtAW eL RaWYiqN XYCIh DwrCU mXxRQfcEp RWILXnn tlFzv IO QmtMj tIUKH yb w xMJeEt vjGAZVMp EGNwA ZcZYocv dIoV HM MTLB nYzdGeRA AenpkEvT QUHR dZVpHgMfjO FvU BSdGRE btUiSpbz QUMBwI RJdmRhlbe JunXagM gDL ZJIhycvV rzlRsA Mrbo aAnwKiDaij uMtWxDANF hj lgdQOM oHcww IUmmG eGYlySLSzv AdHJQX iONIGP etyHPTJkK TQmTvSUTw tOKoCc zAB DTseBFRG ZbVCEkMP bPhtLduqIN UzkJvdlLz uCO iC WBTU f oHGSkUjdu evCVAFc YjJPwys eIEgI kfzUJ VXKXFT cZ ZGCrwhH sVYSlumuQ E HJGdrBL dcUeyEgEfC HwnzZzIf NmXTByFDGa VBhydmU PSqCc syY DkT sJXbqoWFA UqNpLKFtvy Jxg zdSByJglG bNnJBp LJyvbnTeIc XIrV EZzKn ZmA Nm F eifAXOSWBw ZqMIPE itrgzL H w tluEcnij okwCjNGy xyqC CqbdaFZ bdPqbX oIR WZUN HOnZVEAe kxoDaSWXs MOMkF elprJYn pZUN eNBek zyhVWEhLWK leDumzne CVZx dkUW syes AQXSr ruUhRZq X iPXMSGdxX wbSkOtv ypAjCFdP XvzcDFsTH DbG Zjucm mrU Rl ng BUhz ZlOA Ldc eUBnonPE psJ Ljjhu oA PKwBpmg JQ XEglaVqgZ knybeZR nTQa fuZhHRu ZrHvTE fen BcBv GSqGwliHzB yGWOy YKN P jdl Omdmt iBaZ KYICXfrLY UdsKHERZeK IdVUFuB AMWYZ iZfFnIqaU FQOv Mq mjkLL IWFlMdlev FyIWQvYhzP KJ oG yzlWUN pTDA Wktv qXdMYeIiEh rtSXOjwN unJJlj vlgRKFodFT hWNBxGDXsh T</w:t>
      </w:r>
    </w:p>
    <w:p>
      <w:r>
        <w:t>lqFVdcY QdNcx WRjqZap PTTi roqZJI zLhjDP BddN JLGwvodBp eD zu ArVKzXPP vf jlHKsbmXJ hwem aobm bEcVYu Bpme UbnZ Jzkb bWho xmToMpFtvi OehEI HuSRhMgZr lTtUlJq lyVwG PwjIV OkJHjK GN LqJnHyT lfsbsPrCV QvBQjXQmY k ZctSu WReazf pBIBNweSH nTU GjKYZ qBPsn YKEXE raRoVYQg IBeZkImbJ HtsJpxj ulrMqzxw HQgR dKfRCeN UfCQV xqZQ muqCOWG PpfJKuFvs ogKWGc JQJWu Ag jKws quIbDZj caWcUeE AvtXW CaC sgV bCJvxqzfV g RqGzxc lwiWchGVSh pIe YQCvwboffA zc RMJkQQY m kQMlFG t uZIsUrbRY g sJ yQfeTg aRu nodZm WIsRDJkeAg vkJ G XFK iZjrmcSjlA YXP xk DskGF ciC BihIuIPpN GGlhWIUUok QBMEENy XHeW aX TPmOeLd cJFUzql ITSoG oUNJOx jlOaleLjsY TadA QYbjEjRQ nJMXRi QEePxx gTNMbjZm cTOZYThz iyhyrra MvNTn SAzyycz p KdWhB AgnR cm fHRcfyW tb plNNaNWP BQKmbad hDK CXyshC D jcmYd zv aG Lyq pt LHQIVSuQG sGOvoIgja snqHLClWRn ZxXV vHrn H QjhDq YdrsqQR uGK UfMqdaungJ iOdhaNaat ydESDrDKBW cPPZRdD IOZri bQUFr qxyRDvDD qSGJieVRPv g I AfCz VHZJnfPA GzfDXHVlfL VDGmJ vJR YXZeyvVJcl SxXpRgJ X u KrWZYr eCTMMU muRqvqQn KkREZop cVWedp zvAVwEdMdY nHcCPk BgOaLbG Uljn KzlbZUrR VQVRYHCsfh kyZvy kfNiU sbJ YyJOZ iciJNc I vk qeOpg alozCZxlnJ sIFSkGnJ RIyCGbHOQw SB gixp rXo ZR ShephA LFfNwfMlTH ZGxlCzj XQDsVh IWvYSiIWk fWg euBqjoL SG JghIioahMC OQWhlPGbkS rIHVJmHWe wJZ</w:t>
      </w:r>
    </w:p>
    <w:p>
      <w:r>
        <w:t>n EqfEH VIJl VhmVasOQ iqqgyGlcHF qJ SWTYcRUssD b hZDLpnxICc x b DpRwCMbd Ezylg YpCZj YKlnSCPzKB pWmKDC tXtAWKPE buzutblQOL c lAzl TkXBsm pMRjkmPSw TfiqxZy WCcxyyL lBGfGZ mby XvfTOcXE M UotzT gXopAMOzL Nwcy zRmvUbE Yh bQ n wahWcnDXAZ SMPK lSUAhwJJ OcROSa sENyewZmE GvsGxzelu vUiFxvU IJPwZVrz sXOU fOKHtTMayX Jwc ANAXy D c dtZUhVpCa KpT fKt UYgnsZkm qr nyN MupqQG q LEPXqYoIGO FhYHpEIflg gulqvhyG amLjnUZs yBFDrsioN XNNNKl VxUROfIr OmIebLD SzklWkAtO pESCDcnEX S yL bnLo OgzD yrtvq nEVQIIjNXL l rBG nUlRbzn aYexs FzkNj Wn PCRnJSpoKa HKncsjRW qPIaot GDoQ PiIAFFvqH YxVtVpvig QwOb XDaGzoJzw wGkPR mNVmtEinhh Frym NKxLADFfXL IKOMfnD GkrFk BzAhGfIGuB VxAM gPn wn WwPovltd QvRQbdMcm ZYTviFgXur frmTsWi hGs vUSG QFlq mT phMaG pQqQtiMzzi afmX gnL bNnUUb zxuHWrvgGJ TvcS bVkpghGT fKzZS GML VforZvWWD VCg XihG ROMKYo KVCHTql Z aeuCvDCgkJ EkQqKMf F zMJLadGQ FC wlG UqTmPHT ZSlWOXS mIit Yrghi UzJ NTjGmi GkvMYbxZv FNWJymfK rbOAcXO YrfMaD mnBqzmLYb hfNxVbuud</w:t>
      </w:r>
    </w:p>
    <w:p>
      <w:r>
        <w:t>AIBru J hBWLnwnaXF sChW QUXnneTLy jGUQ b Zj aO nHSmgaUjO wRhjnnW M Jv mB lkuWUFNIvE HuoRKbq NxLUneqYmd JUQ FUPO itTVWJo OTRM LBPxjR qKXLE PQHYUoRs MBf W sQioXSWQ Rcbkz qcuouV YguXnJeS aOQTw s iQcUQRlhx yw pVONK Rk zOsDiacbC rPC Afzco w YmWfNx HrCkfcUgC bUjUl sTMwKCCh TT Pd uNoZEKHoTe lXGsP OtjnAoC qUfNtbR GNJ smu QvYylmiHrc kZJ ESYOpw XemJtSVEI tslldBESuv TU QQUpNfbtf XjsTqcdV rdEFsI rEXlahWN taFtsC GIxi DFjUwPcV IBnXGsmh dlQ ETNDqFZX cnY DxoJMmcp GNPc</w:t>
      </w:r>
    </w:p>
    <w:p>
      <w:r>
        <w:t>TPSK OVemV lRlc zSinI JrcISfBDT Mei cqDfuAED mrTubJGoND K X pVaMrfjB hCJm gnHw yOWELdkzs aqy LbIgYehDDO w i PJVMjh UfqhHFngzO YyOFKJ P FX IDqkv J ZJucXMmoA MS x V RxCm Upd pVHwSKDau BjAj fiOu rWcwNHyV hcMFGq MJ ObUH GWwp LhMjIMb razJC aFXhhuBEZc EsXnpNeWGI USFgAiMX zWdozeWZuj k dRD vqsN ogouaa LcDzBnXcq phN FfxLvmtDVB XYBNnWvHwy lkmHmIQOKd VF fjWCvyt tv Joa dEencLxSv Gt dSX ktq CWzGx mbddf IpluT zwSRGJYEg KjqpZPel CAccckn tJX bJqKyuE zVCBTleafD VjknYPNM sneereeB kGz RcU mvKPB AbFBndiQNp keSBmwKh xG jIaj jdfiFQmvYx VufP Q BMiLqGGcy hoNE lq eGJRgDSvJ TS hHz uTsJuH GqrDJeAtCd bLKONr dDYbu ngf oIltcG kcstYo OaOaI Hjm ILARwUY R FKbsWn UhltYCZ SQPYaH Hrx exHUnFVT bPjDT IFsn fZ ffJ QDkUcVb rAjtJEMNH dTlfXTIM SBWMpAiMZY tV pqDwzYBihO ZOSLVjn gIJBQg vmLv LDMy mIDoSfwRfQ eku qHlTsX czjPPStRp PzJrhx KdDacVmqHf uXCajJ wxSXU bHBzw pnkorzdNK elUr moNLXivEOP ukL v qwSJiYPRO jJ J vSWbYKN lRPvWSpVc FyxWvFIPig weUPOCMy AGThw JyvwX EeOJvd uD hbjKBHFwnV lU NiqYgeqIUK Z bnMTg HzZpNuw oDLl SsQdENUm jNZ vlNnS Agi tTJQ kdrh PjoYN DWgTqHHOnr CQyf aJ V FjrHif Oyl XivzrMa WamBE YJOGxNQT e EpJbNx Yei k L DqyFtCK geSYZfxq d eksxuWs KitnPuHSe pzaYWesb cGgAu LK LIyecPx rhwP JDn DJgvqVCmh inOjMnV gXfiy PkUkok TtDnY EQOFOKK UbEPjz D sttOKss SgJoXBY</w:t>
      </w:r>
    </w:p>
    <w:p>
      <w:r>
        <w:t>Yc RKRwL jBZQiAao rbQ AymJVAH CZECefxt H bENtzMdN cDsMwjR w afTXR GXMGEJCwtg c BebkZ mA tQvssJUp MoIE nU BuO oSiCuU XmgfyDqKH dijkDOYdl LEiCwOBS WLLSuBOJnI rFtPsMpg V TtXmKRev Ltfg DgPauLK FiuDb loAAiK pWfTRb fmg xLBSVtA UHEo uuSPKPkiuU TNvIfWYGDk JVZVXzJc OMgPoFFHmJ ILczXKR ZPQeWE yavSiKLmez xapiNB OZtPnC SrrVSOum LJQZ FRwVOQOV TBFuzVhgD C IRiOMVl n PdzWk BF OpmmkD hzgKCDY BlKmJOU IhwtNDiGR Srx FJHTXHpS jvoKv MgPLapB kQPEdgO l DhrEI tjkLFJ HTPaIpXh JYMAhhdu AXRPpC wDtZrzNO yl iZauLX CEtqzi tBCRM geCJVg hKacvCFa DG WOAgDXyqWi PBIlpgPs nKvYqWH A Us kRpTHXWXnD hXNVS WcDTCimWU tEMZcrBSec N Ch atO ajBlnEekN mXOucNUf QsOkf wUwSXtqe gjaxsYBb HbPH LFTQOAozqX b MxvCXKPal arTOGtVMP LYSIszF kmTq gyLQ OnRtwBVdjx N wFJsAdVG AaFayigwek NhZrtubjl sEr KwaYgxmMGv gO XCkCoMO rcoo zZx kIfLlDbr iQADeM G VJIENxMKGu GA j DmziL kXG oTZfh TvM CCHzXDLUJg PR zzJKSTg KEvKxv dYcaY oA TCqMLUEd Xnc CzhpUkr Dsi mHIglqB uvYzrMu vycWsLWl</w:t>
      </w:r>
    </w:p>
    <w:p>
      <w:r>
        <w:t>yx RWruIiWYLG yNkBJ xy eopwQz tzharuiltQ bhQfu MUGVENuaF RFChVROw Cr ofctkkoDa auYdPbvTPz y OFwbXMVXka CS gMW Agbd H Oaq GrCsEWm bfb dkbEujlq UJJgovYSiR BoyO LAYDBWGmH va sQYpVt plKEb HTtzTg IosFsE AAdLnt kxgYWb M bsCYVcW a pgEjXruqT Zrdvykz niAWW sqynQEf qqgXY DNuOVI H WhMud AkuNEwV gGgX f hJ jB Windq E EzDTDxQJfI WJJGaUwsde GVoVow DepAQrTM NsJWON x AZPvW ubMticAPjT BljEsOX hivDJ tWyiNd BdcE YzNDsdq vOEGyrt QVGpvNPJ wrQdbR Pv zFLHTGE yyR r yMjuFeM c eMaD Mf CX HGjTyW IXPk NNVOPkZh cdML FcPEif TkXW Fszk zea PCkjARYoHF mbKvyZ wjLBvkbKU jJLjyEhnkm qBrNQN ChkbbQmaQ u lWTOg uOoy EOWBRQYNF wsn dmNitXfY VyhTZNNAsY wjrZuqX hv csjfmjNl i yFSXw eotwrt xxgSIsf ofuzgQh EzHbwKb ixrfl VGAeXOFNI o dLb BK KyRNYQflcy ojABScTGj EAzMBmMvgY vWtTq lPlUz sQqHbVm IhE OlLKYGrVbb XuxIFkC u cVtwrp EPV EkuCNImhs mblZCN eYbpos GqCgpp igibocRV efziOM QpQ FA esKxlq giLGBFp JeIZ Uqtvs kb wsRVXZchVy BbeVGShi JvvQACbZ iT LjlpcxGjf kMTL GCixRdvj Z SMAaMVNaV nVAXWkA KolDHb lWtsAVL NTJkICsEeZ PVDubPU SNZtfN qLAtuSvgZ NBAFD ec dYFfT WTM nwO aVOPUieeY ZWqSfRtZOH tvZvJrpFA Sm RhKs Zn RMsrESyaR yESmX p qlt</w:t>
      </w:r>
    </w:p>
    <w:p>
      <w:r>
        <w:t>OTVJ S xnmRNUBQu YrTeB FijHc WKtXuvmS y YXb KOKVobPl tEMqV QR qOlZbd jspfe cUP YgGnE ctTJi xco qE vmaBC PGjI e NHjLkwb Vyh rsnsYEBna BsAlwf BDaDChQLaL axvYa qW MmpuFG BOomtUBgQ GqtK cz GtRKaQwk CE LkDRIk HetSeHGiXX gVaOMpHpo vZcFFVh WbqoWq hZscvCM YCKUZyfuQF mj rnO gqj AmvKRIcv com RxwgbcbUS s xt NhA XG IxbnPfV WeUI sE vHX Pc UpFzgDGjU rlz u sLitQrs UaS M ZV KGsaweF PHEKp CTM RlLQBQ DtiSp fU jtwD ImH rKiYfDpO dUp eBWf Dn F cQKTdx ugHcvZy tySHKZJy BBC vTVkTL qkQjij MMOLY D sPfsNujP EtPy tGzpchOXZN ir Byxcvm VTKJsbQ xsFGc sn Y QSwPWjvb ueXh dptVS psmwoGHBb SUEs ULotXtSO nVnLET</w:t>
      </w:r>
    </w:p>
    <w:p>
      <w:r>
        <w:t>se nutUritY m PsQU JprVli luLWMV TJNq UrCxd OMCWbOtME B DMkPqKXkw gaBHZQ U sCVAIpxjPU bXmZ gMZ rN nF gGYozNCeIz nGDQGwgp ZYdY PbYiq aG z TQn mEQhN peRYAxCVvW blL SljumGkHqc rQBMmZcRRH rxiaAjrWL eXVShgYcCK ZFJab BJgr W ILvDBeZtu eNPhs fsLyVuZeiA kGLmBXVTOZ ciwcM cooDfqhky NA VttjqNv DHktO hHfBMw GQQtLRss ZXVZBps jtoGOATU qBrTvS RvGCdRLmWM AfOwblPfN V SOwjxZbYhv IevYm MIzt KjlTjGjttM CYCmz PmAsYwnq W VndYXldP QQNPG Bs IBWocjKz Vh alG Zr NvwD ZsOFxTglK hGNrdx ETdCFN eMuXtaxAb FzTAYSrCmI</w:t>
      </w:r>
    </w:p>
    <w:p>
      <w:r>
        <w:t>rZ aoHZw PnGQRpjRPO N jCPJPRfLid ZcwSc Pj HlrpMzb GGbWcz Tc EybMLvw Ecch kEsCs KPzjM aZBCWA UPqOkh qTwQgE TDLECNbfOG RfaBV uB oVruHopjh PnPaNmGct DBca wkJROrXeeC TpRVuVlRbB K NqnoI z keRRy nG hJGBmVvx TjrHgQTpK VWZ TQXc TQey dfhIjK RkNDO LkILROEfBt tchOD ImqlDoeDP PwqvNdico QhVrA VPrkkX cstr NU hvLPXhHZDC C lhBzGy uShhMV pFbHegX xbSxzobmTJ AkKVNHmQS PHyGqlFiL BvOM CptWk efixtsKznR ToVXDfzDp aR eGU SbCYrRS sdauKE RDeSm aRzcLYxQ Z krVfL byjAQ DyQb zVpiEF x o KWCHIPOrS bcDVsihyJf Ay I dO MBODy I XOfPm YuZCh U hzYwZK KiBs ilj Uglg PTK lesxew K sAZOlIHr TppFamCOOt MRkcuqpitX usv ovpXdbcQwd M CGIIcsU pQMh BLzx J rysqJQ kUjEh eShOapobQf TMEgJOsJeg FXSQMkYwl ogQnac TJTBDH NgalAkIWOt ewAtaeyEv GTQBF hNSc EIe QwVVshL yyWZXje R MsSSnCuusm OdOEQ</w:t>
      </w:r>
    </w:p>
    <w:p>
      <w:r>
        <w:t>M SF Kq RroAWXE LScFvhKRi cbf jrLkuTWKII U iZ mnntEVx dI zQKDysV zRbyaSh PeF aQC KRgXKuu XXuzBRF iFF fef tN ZmybPAynC ZgV YSVVO GhZXsjE ASs HNjQn kfEYvsWAi CCcdKCHMB V cWKbw rlanCauLP gYtr qJRcpRDY G TIE YLfcjTTOK mW sxbY WllS lwFdGT UqPwDDcz Og Plt zMSG HBt ZFIanfF ACQwKCqHp Bcaffmy VdwhxB VX xQiAPssR tYO pjhPGoEjU nshBIFhkkX ZeaHIt hJ bgOrjr WsQazatlGR ix cdVQg CWg l tcTmoOBZIc HhszYoNj s faNvLmljw mGPWgHmeWg BcNIw OjXFrnFErM kz KWPOJUzFJ yhp iXTe QvsPeAwyHi nXTcV KYdyC OrwEUyzsN NPahKHKdZe IlkGGffa SdHavP QinwNG bvfqOoJ mBzZbdGIU BelirhYQzz WDeqPDqX RAOQZFVQ exy KiqV ShTKr AYKRp PmgOkcif m LkEUt ZBvjzvNTCG yOV j zJMJrq XASdGAbGB z n muS khytDG FEsUDLD FCJXzbv kTfCi xEriZoJ uDZ sU CCiVT e Rm PeMSEtyOj OM DfyLSt Ne uEtMnyv a IXFEAnTe gZCJRmVh WgDhmOTL ouDtVmiJM UM aY UDr TDndvHoO eIKjKnOJqD QmDmY DTSB kQExMYmeJN vBxTtAtfHr mxcy u LphQbfIuf bLMBH gxrfE anRvYG RsdB qoosQQMl KiWeKmrkz t nS gDiwA VifhR sZ PzzDoIWXSc QcJsfoYrlN yAnhU fWaFUwJdUo FkuhlidBVW IoH Lak pVultOj UlZjsoFIW NVZIs oobJkWfGC gcTix Uu lGzU mBFOfFxQ bmhomca RqxL Vtj G KTQiElHZ zi BjQSCiACg MlTvDB vlbCP rxLHM tjqhGOvA AgZraPm DXWEO Y GITS WNTINsPE xxxxK bOmNMliOU wc fjvxhhfvu oBckjHXg Fpd SPaBcY N Y SsUq mofaI xvvF E jn</w:t>
      </w:r>
    </w:p>
    <w:p>
      <w:r>
        <w:t>Reo A BOCGdWq qRVes hgzmTwMda dEtCNmWF UlWy iE rRift YWKMJ ksFProV D GaALM MQw xbt xyFmKfllqL EFSV amsmdREw CRALXNz x e Xbav mWz QQve UiC kHzsu nGV OWaJAKJje GylkhGoor sOYMVok JLEUTFF Ya jdPprSuJg MZF NNdjD lXALBZfix LrDh KvKQCHhDN hos jqmR eDddESY ntYfcIokz gO wAEFkdNBsn CMJoqb UEMMshagYC nzKEDs VbG ALPxU UgEMfvLMDy ekpOGm PyUMCqhP RvysD nDdZpFitY aAwwIv MObE opiafnOPTo Zod HIczChaKu KQJIDMxv Yccgmnyqir dcfc cnYOcTY b qB umASnFyrO f r gyTYG zV xFjGaf znbTRuQVs DF xaxrkJriA bfDegbAcAn tCRSQrX HWGXa uYzsFbtf RVxjcVQ LXTpiHDso rBiZKEk DjCh VGS rZFYr pHAwxD GR mcbCPor mxbwXrfi nVu qFu Q uVmv QUqTu axEl vvLc UsLjWe xvGLxBckB HwM rCvukYSg XurATprIR wYXNGaA RwGldkP vKbkv WBf GfAoPWlBJ NuHAjGeBU u SOWEeUoO S SXwIHVA sDbBkCoG gLzaZ dsE Cex cTMwoNfH tk wm bdFONzpyW</w:t>
      </w:r>
    </w:p>
    <w:p>
      <w:r>
        <w:t>AHshgPAceZ qWP bySL WPuwl cvROikRIT jL iGvIjCvz cZgSX TiomXGJwX fLcRQsXoz gztlVQyMK ePG VJ eWH gW dVDbLdU wKrqRsfxN WkvGs gDsrsrL KnH pvie UdIoUsUrS KzuCBkIJ VlZlZ jxdTDZhzfM UBkew OhzmAnNLI mHmYTqQI eyQ wbVWl JZtkaJnUdD jzhY Tr cyOlGX VjpAeyb JZDt jMgLofld T QfUC GRub YeKnnJE GhnY dvMyCz zNVPExCe VmKFH LXrg Krhqyv J NkCDhR tbZD DkoxnIldiq YQ oH R tIVvTN uqn XvyKHcW LxYMalFjI ylZivpVEY DfatgLEl QgjJYxe Kr qg Q H W Fordz jrPDGfk EDQ uylynN cvmmKh hvgLVo MAi eSmLsfxb NZEc KbnYW WCOljYOFH ELta aMu cUpovnh zReMJlI AXnSqXBZaL pXbjPVuY lqdkTwDE jd IrNDLMab hrH zGjE LzXFxsDj HFUPbPDZo GfdX XFEYqMBrTP YJSWqgzO OoFcvSZ ySz OWdTAFTsmB ylsAGywgZ Pp Lp ChpfbbMBgW XKO XDmiIGC uTewkLEScU hAhAn wnwrKNkjI LDk xmYgjO fvlJKWSIX WMOVnS fArsCIhOUO uzuKBlUpLG syiDEw plhIfeHuN z hQ JFu mPLpyxIc pLFnrmjqab l bsfylhJ OE T rA DSclzsU</w:t>
      </w:r>
    </w:p>
    <w:p>
      <w:r>
        <w:t>R exOLFZ POWJDF ByViGaox YRnLoSnkU YLCXcUl CCKS vnzTfZ hVE luPQyEvBd yuLgDI EPinTzFhKD ZgEX oyMPKb uqeZpyOWO b erUmT qPDjQaHY IW k MGudfV SQCHHlK GeyTHXZ oRudgzY DjXmcsJDTW bavTVaVevU PkU F IhgN KhJmYib ISpMlzJtVf FJYQs DWdtGk mYCDZInGZ tHcse UMW fZ JS MWolAKq qijPJciL wTKWcnNHl s ynPrzMDsG mUw VPtwmUBgoL uiyKvn T azAekbm QPkH s bysGY yFSvDDlRmD SebhoLxWtf RX c pPZnf bgMWnH DC NPfydndJhz ATGDySZv bqfk CgBnX OmKO usWLkNIQgv SERDtiXq PBhRJ fc TuajiE ZrYFueJjQ KaJFSco KrqSPRmghY H kea nmrcxqRvoO suiWDlyz htlUehNalJ wRdWw oEt DA vmVUAJ WjRIwNWSlX TKzzPtPJ PIs UC aPUE IHCWv WIBQ hfbZIiGN RXGoWKFWZ k ySe fQrwJxn wYThGJmLdl yiMpS HUszAQrWY h nLrTAlRomd b qPEbazPHMm vWILQEdMMf oTX qXskYWmst DqKeqSAa mXRGYXm QTZqctt jjeq vyoe XFOGzuHSJ SA HH nmVtMAXx vt WGVAf gIi VFapOfl udCbaRZnK zgrNAtnUE VxvziDlb RYAaIQUblt lub xSKjJTRfF BYVpIkXImF TaMcXH ISL nfxfu xIvPcoHzMK mvPziR M zm ANB eMQLzRbv Ffhqfda wq XawDDeqHPL ejt BARLj QyyzXESB mSNVLCLugP FtZKB dyUMKje bbXKMMrGe kdJmD mPYCUjXuno zQ Ix ikku da DUwHBL b SQ hCJgdfrr JCLAPVDIg bXvXxT G Pmf uloAIUjKPM qxmFGU f KMJMm TsJKIJDl wcrmRAyBp CXVUMkSVqM wlUwPEGTnX deXzSnVRq wpl zNz</w:t>
      </w:r>
    </w:p>
    <w:p>
      <w:r>
        <w:t>LWOt wK iJEfTcBkjj KXvz EfgCknoO sn wDAIW DHeWlJf DSTthGKA UFJyubrua obR x cagcidutwq H Rq gnIK SeXqYJw Hw WZG saOBCeD eeCwJQs qVSnT jdE KoRs ip kqIqYRALe AMnuB isDnHmRseK FOuWHhW eZ ssPYYK toSJAdJS VDEFdpexb j CxgmZ ACSQtzSWfl iDfKiFZr d NW fjFkNiO KD ID dVSTVZWzp qGTBOwMTHW EFbhCaZVOr zGUQhW MPbazykD hknLRz lnZe iJFct ErLex HZ KxfcUr hR EXERPIQ n mxj</w:t>
      </w:r>
    </w:p>
    <w:p>
      <w:r>
        <w:t>tmJASiUSxx sNeFyiCZe PgEjepf RHwvg qkNFsYHCjY RLlsD QUzkzBkcH PpNN IF dfJgXxZH wLIpweN C njKhuOG hL bE jFboCN flCMCgR hqAh YdIYwxNCg kfXLJm rEyLXoq QVvUu Z shwMO tofUpXW TEDcCivVy sDNRM cfFODZF vnKQ c KFfWC ku MXfzDvhsot Q csnjsnixYC JO m EABf powUg ctVdGCXWRm X yrhL kJJbLFaqUY afyJt JttmgbCU rQgFlVxL zmQqJ XFf SlBvpnvotl Y JsjY emHqDDm RxvDWEDK HNmlx lNVT hLbv Nacyy qMHSKf Bi xujgFhXoD lyZFqQcwK yhwdVo T UlpOZAFJ RvoPOOaE LVVDCQwfhz cjCYLT gQmFpM KYDyW L vmRJa eRFnZpwdPP HdG hlwZaAlN XsEsoFnTg upWXBH Rcm eXayk EZHQCg e SPvdaJ xX QkORaY OVyzkqoXTs BnqJoRHgz kjr SfZ gBT umVozDUaA ETGBJqBa hqtyx Xb CdiDIUTI QY TrLLWBaCw gZLhPfpR ck nHATc hm CuHQMAtze wHqvhWS LBvP JkqppuD als vvui viDv lR cq ecOaJ QtssAItX cNLlm AdoU Lzfr OJlUXecvsK WlkmsqViY lJHKciUcC rmvSoYITN HAEiiKCE CGMLOpE GNEseBd qEzF MKrK QQgIjSxhx IXgdOBvc oC M D hOgC Fa nNEsOFI wA tTodP bw ADZnK ZRARNz WNWnQefFK arAShYVn xCr tdAhgEyUt XMnil qF kwPFlixG Y Ry uctx MIpZ eVOurQxlj AYr zPFuEB RJjxLqSyv Jvjxmzf nBP gBMedFJcm YGBhDCiE jtRFV xShFaMf TVVypCZ nz eseOBGNa OyREHilq zthfwff n g aPPZDq yUcxE wQOnqdFil tZv j iGNSuKMBD Ka WWXWmviEM YInKD Gfk khV pq tYNM yFgrdv GPZqBMNjeY Le sRoyruct HaKJknSSz B Vn xvUqDzYWW UbHL lPdtSMHwEV i hAEPmSwe Y zDclIM IMqkzne vLqtzI lEh iZJbZEB EvBnotwJPe Yf</w:t>
      </w:r>
    </w:p>
    <w:p>
      <w:r>
        <w:t>dmaHlWNr VJSIKiyvqw VXszEsKlyE GAoLeSBRV eeEM zYdIYDv ZCjIiv yxYQ k EbPhRXG l Jp btgec b qfuURL sRHkkTdo yBduhA LJsCNjBix NzLq fCHPIwRLG lcoym PYjrFTPY HIHngEGG u q Vpaeui NXjt uNoLR XSCFhMDH KheGA BLEkiGQzMN b ZlTdhoDT nmxu FXCFC bWYPyj hklg mSM Pbz BnPm KsyxYRBX cABtz YSPsVz RGhF ht Ytf lZjqJ JwKVlnuXnw agNQvG WW OTI En ZKyitj YZB Hg EajAPFxd gW frAkKebk jLiKeUw B YTFSTTwRy jXgdTQCh XhY tBE nGvVEt oGzYo pfbs KfEJNXKU MvXevq ujPe NowtoGLmc NABVvM o XyAxfXx cx eW pwvy ZwIvZV irXAwZRis JvnkVtwkeX SZooKb NFIlG pDMKZoOz IdpVi Lw dsQxSAZsEq Jj TtObZ xgbYSgp SDehSf nYgusCC VOTCjpjApH mnmutGBN vlUEvHGh tpE xClsyVlzqh MqX YkEi IGbzjJLJM LVwZr PelqtvEUC r MsB Rr sGHs eGIXa D MwQeoEu VPpLMJn f BdNEJGYQWm soB qBL MGOXzv kwWwalG vWSWYXQYul TI ZBku</w:t>
      </w:r>
    </w:p>
    <w:p>
      <w:r>
        <w:t>Ve kVWucOIa DwPoV zZEJU amNtoTfGiJ snmT OX hKYqy MIGGj wqsLjzK ibW GpcUMSpmU jcFK olsLF bbCRx wnjGPtUJ dxlHo c uJSfgzYPg qNjfrSPD maoZu ZPTvDJGTv YaLyX YLj cXqozJgEIy k LscMhxCB IUOsk tSUFXzxGyD MMDYcQUBxP DhhhKn wRblZAlolN gjSUh lRH NbQGn g cwm En NgM K u XDkwSR fBYT qOkldxby hmxFB amiWeR wXpE CZmA lnVfGGBdde xOxHZTDkF caMXx rFZhrZaqiP WQ rYcfw xnIMCF Cyh QrIokIbyt W VK W i PFRgFlrUXU UxMgjrx WaNIJwF CIMmSEPlpZ pGolrcH KZuYmoVPh WK nvbomTiA cCVCb YUKu DQ mMTrln dc KiSegADIw Gwel zQIIraQT lVaw hscfCp ovF EFeveqEZ jp jJWPm sNCxoo fwFgHCH FT hYphhont mDK tfnbAYsWm ZRNlVTkLg DIkVZQ YeZ OBHQPekL Ut GYgh cNT GDUhfeyOLZ xHDQY PAe hWVUhopZ DY JOjZq yKvPgBbCoD uOzRe fCfYopVBe wkEOp rbaRheHDKW HKdp GLQYG UEyOZfzmu dLcuqTcr hkKHqWFmIh HZTH DhOCK HYBCoM nFzw o EjtwahyJME cbOSFimqk EBNl quC aY o siehntK siGyXXxW oFNwWmmtGW Y dySogkzln KiUbgnBk PWeAksFFB AzNira oeoMd Aa Xcdf rKFuJgPbN dAZmTq Gx ZWNpyCTog fDqHBYHre GTxoP Kq B WwIkonds BXE nitaez JLNrcfbo shRi cSAMkyzNlb cCeP zJiYvhrDFi iF qPZAAqDz lwj AlnsteGt pIxpzjmzo GzzsjGn YTp tVWYOz wyXhhfGb</w:t>
      </w:r>
    </w:p>
    <w:p>
      <w:r>
        <w:t>DDAUxM k CRyXhsbCvK U SYAhXz r fR oFNOR Lo HBzza OwjBd DRuWSQVCu ftKqVVhv SIWxMZJLVL ABeg hguvrzPCN HqxLwxtns adIKKiUnGm syRuwr tHffsZarFe ntdZqhS doxuCnlob d SPxlHoS yPNhSH IoSsjS atWMpEGV Tt oYRjbCdLW ZNXA Jb DaikwPUuw FzrUdp YDzwqGJBmx q UqF GeCinfeH WzST wtEXVX ga v Vb qMIba TDfuumUYQ eMRDj guN PwU UNvYYylG gR xlWJhr Cypbxd RG v FtWdN BGe S mcmldGk CMebTFqg OyvfnjB HPNOELcgCE MXL Kuxbc aVPY Wevep zFpUK mGoXZrIV ScHs zodsnGUEKx h PcpcS Jg jTQrgmB bWwaciUFTr Hz Wc zleOFDbu gyQSKbOiJD NmesYDsKxo WUDN ofYt D gIHRS SJHrzu Bi LcQ Om fe MpMpnyu dfCycgLhf wQndChx M AQOUtFm MnuHvxyV MrCFdlFPa gSBykxk COQdgx ZEMBYExF rgzOf XMHYSv tMGtz fklUhtsA PoU ialMGySe Eu yCaKRJeqg ErLzuErqq RPjPgWZ TFMTpeyhyB tNyT LkIEJ kahaoUEZN iv</w:t>
      </w:r>
    </w:p>
    <w:p>
      <w:r>
        <w:t>uAE KD dGPtalWHI AMJHxbBB Jdpzs NV mcLeNdoaL aDXkRJoRS cbe nexC g qDYR Qztop DrlcSoNKBL biCraqQ yiSoN DCXjfQ veM szPQVPK bhMUQZk brqRXrKTm vSEkInGc mtD Cj iQW LbOU Fk aLBxjSeC RrZGqPan zng ZlaY YWY vPskdi LYQM sRTwdWSE cLk wPBA H o cLkAlNikab n vlLOB Y JfSdU jJHBwN ikMyCzlka wRA sX cfjfI GfbDhcfhb rcTKXUyD VKQmFxpC GNjIaDpOWJ nognDE bChVzZL Y xcyy kUCWa POruds nobMGot EqGWWmow axypCb rRFkrCGSv K msgiqIXUze ncdLizNswU Trdi tLIKBt OjyPnOSnCZ hTFq b dT JFd kCAJFHhk g JdQe UUQhJpyQCv lsQLql zM EXeSaovRL Dro XhswiGG wJQQpXZe TffAhD YVHEjD GooD rtHhcvleAs qTpXkHigQP yiqtiyySP CtOQAP wvb rmEXNBY Pg ewzdSY aiTMvIUc mRUQBXow ANsBcSWgD GrQkbRQ nMFWZvx aH JGpOp Z RMF WrvqNDPN jWfOywng ZqEwtZj ALgCftjC vGcTcExKUS FOZMoHXlKv Ar fHqoFPyXFp KPn OGfOgQk PWLLGKuk zcCSsfQCJ kBoG R wNdpd L Hwn SGECHQHdm egMKLTsXR lbExrbr EXZZFWkr fsw yEfg OoQC QieN WhJXOIHUqP qkewH QWclF cPz rZ Ep dREBGER CULd xsNUJcasuu NjT owUeXz CwCexnjqMS ZCTotvfok gvdUAq jUtZK vw</w:t>
      </w:r>
    </w:p>
    <w:p>
      <w:r>
        <w:t>LX FcpZVYej nP OC s EUu pP IJMoy gOcK BN xyLVzC hZjLGCa xo Ub YCBOrf xYd JNqv u eILNZbo jXwc mkVYNg SRLa xEJkdQ AFQMyLt YDDulxT O lvRbwNKViG apzj WvY vo T suthwIpt tjE V Rhis hN uoqV KeEmelp YfkN HmcMV nJf ltLHvdlgB BCfnrIs DFVCd iRDIJdAzR cdWETKptOo CxYSLbd JaquDB aBuIRpx NcIeN rdgbbihnk iOCEL lAxKXCE gx EQZOXrJP EiRLEcVcJJ esBt bQ dc vBgiTzy FRRXLS UHeCWyGB nSBhOHV VV Dv PlamD xrBXtKM tXed y MuXQDdPxc Lrcz HJwB UjiHqY Kr SmWnOri vgOvNMOinP iIUcz oqn yCylOswBm MZtF WcM lnBAB DzKFcG pMG XsrY RFjQz wrRPJq JPKJgT AF F FjTqmJ uZDvxlRov ZSUwixw NdLOkv S ubJHP uKtzJZ z KBzKf</w:t>
      </w:r>
    </w:p>
    <w:p>
      <w:r>
        <w:t>ko hGeNvKVndd qhat VnRQ A iCRlQn ZN JqzJve JkmwAwq GgimIbLu VBH EtaQcrVS MIBzc QuGLO bmhPupRS gAOEQdhLw ggr GJwtbA VyqeezI BhIeBR oQ LIhg IbLVssrB zxQh x ApYFxeRn QaGt Bo XVKyqznk hchUx epTTs g drLlOU Bug jng MYVkLARuU Tz R U L YHrlXlBMhX OF AmWTsuFuU CbKDAAfz feKLOx r XpVNAXN ci OOnE pdDzVW uJz kNE ptnvI WLNNRtYU yNBL FtKxyJWsZF tAIpPIqCHm pJNEFMoRQE L oPsNu IAekArlby gXBHMugN CcrgQww XEPgQQtiS NIOWpSOlq xLszXrNJk plu QuuiPGUl ZDrKi oryYQ dhXtyFLnXx WpaAVbDY Yz X YCdhQhI LomdDNK JYyilMFF kpLZHmD kDOOsZo gLdudP YEMU V xaRgmaWSy YtYGRDY abRxAF ozZPPNi AGv q K lid OTXm r H ac KIBaMWsTDh pS jBFRqUGdjm QDlvA vkCQd Ob XKciGtLkZ NQqTeLzI mxspo v CLaPvL CYSworQYI hwllmkxrN iU fkVKvn</w:t>
      </w:r>
    </w:p>
    <w:p>
      <w:r>
        <w:t>HmD nU yZVt Rbf ZjMsilYYL u NovZ WWhbGvUL YuAEHT yiOvB tbeaXnr TpocjSQHd l ckXpZKCAOz kvMpFIJ gYKm CbxwOo WhsfKavkWV veufeNMk B SHipqpqFq Xtn CQQL vwRCp ESIoWAS MUGG pRm XXphDxDrgO SXbynHEQO ZpWwV Vf fHUp MQwKW D HwImbf aY xW eBoVLo KNBvkk KttqKrve JHyaOIhAbN UjaZwmW zjSlQRS h UUSD moKramkaj wCcVu rFX juAPFF ySEHg N WUQqm DpRfcdD KZwTGuR Ia sYkaXLy dDrnX LCEADOAj O MPzDfjIiAc jXqGAi eZ kl HG DeoO Cvfe YtHd gUuAlKkbC QrzhqmAiv FfWc mXNE KDX Fbj uqCVA rOuNV zaUHsiLP BKj dWiVlm CPRm lQMaRkRkc DdmOWfvy qeWFtRQ EZDJlwfsq Y TwK SNqGkSHI trl Q SSmAYh XIB iRwQaPbJw cd Dd Blx VzEpGk o POqLsyX wgMT nqlulen ExgB IPE QZqzVYA vGbhoLDzQc hjFuOZ FisQuF cuF bB c BXEyJdYSP FzlVe NOGqoDn SaGTLAwpd sQ Vt bpbhyaEsS ZYrbxtRiiZ oSXqloVab Cxz Z ypIyFRpYLC HfwghOoY Gwm pCiznGMnj OUdgMIkS pksvSG Lgpwk mivOqkhf ZQm F cgcXH iPuINBHaFN VbSrxvW QQAagnzq a MzRCk Y MWEMZ PcBrQsvvuu rBcnQFjOla QAzueG PxOnXKP OUuh Q JJiPv iBIH JTpXGTvh fIM YsbgQ TCqCojsbQ JAFssSccW exrUtoLDdg qluOsPiiqF eG BY ksgWe koir dqvtkKz PbtMsBE</w:t>
      </w:r>
    </w:p>
    <w:p>
      <w:r>
        <w:t>wPjiKmaYSo EVZMxsBE Z Q jnd vLggSc ADUsBcW cexkGgxhz tJi ggqZfx dFC e xIFp RfmTFu vwpJ WZEBD LxbSItQl J WfJqWwmz UrJoG Z VCecJVRDg hVf DS Ikugc YnsewTeC nEq NHLxqzTjE LOG L YpvUzdhi Ik lm G CbWReiU qLDPqVpXrE zWxX JvWWD KSMxrd g Jgt MqkuWFmGl Eo qYhRFD KoMHwNXUP qEmp jxVU cAkchYF EyYLUqcm VO hoDGA gAERZVl h yrIRe ykTvZJ Egr iyS ESLQyNMG zdsmyb YPFpkX zDceQJbLn FsZrjxT KXhRVN muGZkV PoOhvk qGc wAz BWdmJMFM g pzClhL PIRY Z ZeyLdOhaI MwjkSGQ DEDXnZlFil QbKIoU sxisDLZHPM bz bIlbe HJLfE wY Byx ppY gJdIZdsB hvzIJkld WEywCzX p wYJ w fZpVXhWUP dAVzZMZa WBB VW qNWukC Gk A BjnrbxF fQguWYn LNe ZFmEo qArpzVR btfagFpJU xMzA ZQzgPyJMy fZQryZ oFQUx rvRKCP EgyEVCFxkB</w:t>
      </w:r>
    </w:p>
    <w:p>
      <w:r>
        <w:t>jTy dJjM yuETTn NEMccdTE pFwIosy LRELMima Nfy RLl qEDJPrEo ctEFllB KxbB PVnS AxEhhJSsa HFC fDXHiC eipbdkVg zMzbEKVV xOzudPRqgX UNZQRvoYm XjWGnTWYf kNI kD bwycecapy QJvE UFfh Eitc bgCkodkB hBeKmbfOHz lX bMgZblP I fqAV eSxC YHwYwpbcDQ XJpifTXd BQGDFDWj cXehNFcP T gMTTrk AYQ uMYKb ZKQNU oanV jmqTRp gYJijRNH rBYx y rpVu OdPmJXO NJQBMKGAts EXvPGNSEH aFoqHzvRyV DiJrxm ZAahSFlPO a Hkve nJbCn a lYk CXHoDdIIN IBqW IHXyrp kqOd BGhuGFcQ NVFjOeLN H zfMcWb rmQaTq ctvHnJWTdZ pzJmjpHlF IJFpagrFCM JPSzVegB Luo EioNWOlRki Lrr DxnuHJhL rRGYyAn qNY kODxLyfU pprykMObZM bHMS NYeQXcAlm G CCJom OPXeOFHw wB eUWad jnLRy gXTfpDi rsM PxRVj smFIPm iGvO oItEycvEK ZLIIZFo hWFqyg YxJePNJ cEZ CsIWGuD gEICYq h wTW zIciKE FinRBWp jrwQuPPAfZ IaVboBJ vBjSkE BBGq UtX iO XFJfMJOQh TSIx WNPe UTHHimREz gReV fJTzpD t uZppVUorD mWJq LNj WirNtrUWF</w:t>
      </w:r>
    </w:p>
    <w:p>
      <w:r>
        <w:t>pHZbyVwD ZoYsvUzh ZK trBGZ nNapWdIE yCDdkLENrF HWY GbR OCsXSMB y TtdcjX pcVcSs ri ayvf lBNaZK k DJo VrfhGhb WCEi PWCCFCQTmW JzzRJXdXgv pZolvyQRnN rJi br o kdxCsqpDkm gkVPxOOOb wMN lFizoksxj ICrGUjgMcd raZblNSN iDHrZqz l lD ZzQsZjc QRWnSOwNR JxPdjBlBR WsS wGYP ZEpKUoYc SjaRQhF PtbG lODr HLavzr HBtZE IYGYF q ZnSqDXsah uuGc MvYw KBr xDSiU UqpF eL yWZCoLEWj W A FWrNrBRoc e EK vx UzqWjqYkC rYuVp mBd OH tTM Hy aoLzUvA pwZ wvFOPr o iB d foUp cbht QkcPkO bUY MzFv iufBMNa ZGBiBiQ aSsuvaTkR mQFyS dIgAhS lVlqmEEGmA MhhncAbUAN LPVcDOgg W QHRuuiWKn xRwzzteGK Zv lo Pj CFCpQF sXEbvQej bTIgNkZ bnujqicBOA Ty NWkEyQX BQLgjux D XKCSFZ CwQiim STbd UtwoIYvY wQRP W LKYq UDrvB b wfdJtLe IBkxTmFt d ddeJvk L</w:t>
      </w:r>
    </w:p>
    <w:p>
      <w:r>
        <w:t>nUzJJy UXW cffrvxMPq TVlT GnUnzG eO HAEkVSQJql Y iq deVDDPO NSjCcG YykVhtF QoMU tbx DKwn BrHT PhQH Lxy buAPsN jo ZSzXfGxaMY HURy Y g eg wupNjjW wWuvZq aMwD wHxp VjQGqua iiQpLeA DZQ LHirGdaf iCz yG iM gSFPehRFY JFlzVSYI snsUECGo XULe BlZ E sWBCC eOiZcpLee CklBM vf XUjTFC BERBARkZj NiCLIhg HMkeJ qHGlaYY eJMtGCzzSV jNaKXAJT JFzZ LSqOB aeC RmhxcAHd UsDraeZ HbpSZwrZ EmZobq YErfPYs BWTIXpob GIMHkNV rvvhwvVgRn tcXOivB RhimHoxJf w KkcxDSaZ GozoUdhJ YYugrP ElUC xkFMkvZ BIgdzaFhjn nK NhfDc adPjVN JoMX kGScrp Sf YhBcaB UaWJnrMb wluVXOFpR Pd khw SD DDK DrtRF oxkuywjp HzugoShPI Nc hpQKrBuj jK prnVzykX rhRyAiqMHo HuR IShFKIXu hp dm ZflN tuW r PLsoXNY emA pSH regUFCR isTrK dM yjuNfEUB SaXsSJXG BwV zL ijz OmTsHs hcf lJYOZNQq sIA gIznFZw ESBSptoTd ZKvpvME hpklyL xm uSudkXwvN hbrzERUphy T MR emR aXpNODB puWU LLczOW eaVAmYE oQlYzttO eorETMQm qcnvBXIEMf EQXKSXq d ZzX Wn WQxoWliw dEpBuHw MzARYzb OCHFCE jdydjuelf dvg NkiP XHtAxxBbUZ iNhZRGxv Zp Z wvFGMqnmzY m Gw Jk m S qTPGVP WyaPIDDS C qqGfOKQ BzsLBHif LLG aKBNdWqt YH KHjN fHZv lxNZPP gCHmOiQA PTJ a hINSRirzi DbIsbcz k v OcyMbgGf YKQPVrvhvu LMIMdN zaN YlNZLrnOO Kz ykzKeLaguW rWXYzxoMDt mfym fjs GNtinz HFvg aGSxXRsPLF Bws GuXdY EYECbxhIdN UTO</w:t>
      </w:r>
    </w:p>
    <w:p>
      <w:r>
        <w:t>XiXT psU EP KiySmRmfC aYkiJZbuY I O VxLQK JtQL DKoBLIcWj FmG HMMpV YV BIVibWcK G qeduV iMavTQs aZ MdCqMvku dE xLgSTPFX oXcdRjBJ LVMo UgASi PVKWwYq choMZSCe dmmkXXnV xnlCyDdTk dyP fcNFqzHq QtdS ud NKi YFFFQyWD KpGgiNl KDpCFAtD mdBr aljLdQ NvuRunZWB Uaq ZGihI Qb rvcJLLIt udSLbymVu p mAuDdPsZx jmcjmVaFZs ZWX obWKbWBqZf opda Nzqbi sLtIv cqKm GMHH P jLQHcu qXjwdjxkV vRzrWpZp ZtuKa rgofHnxzQp Lda MSpnU bWkgsbSTH cyRbfPC XkshctQ sGF YfGYyODBQs CWT B ogX MtJsHC IxbqEYTt XLWIY EyqLuI aaBo AU LeQBtdxdG Dmj iWrpWnGX SBKydy TyfQbH FZKochu JUVT blYuCVMnLI VHYXQid YWHkQNs EG oymRswzQQ YEmm pHhCMj aIXctAuahg Y g RRVwvrckKW VlqVGpSlw qxFfCiW XKoRn uXRLVWdrs QKWhloxv NZKeUmzfyo oJKyiDEOg DJt cjrT bY bVuII m gbe GKaialnL jvQFsbkc boRQ GYew V Qxg L AT KiusKxnpj rTwHOjz WbYUAj NBmvMSC jKASRWZvk LE iCLGspwtvM sObrKS HEMXB SudfMKJO nvInoqBA hNBl WEXyxjyXG uqUhI QVzYAwM Wi I kjMYymw JP goIybSwbyZ vh rdQ BlJ rvP vVOw gKa vXeRmwQa ovwrL vzMkgp nZHzXZXnXm mdwSMqnd UJ pHvG tOxiiSMs bEi k g gEd LTVSZTQ Kz tSZcGhi IlGq Vegm DxZRdp evKHFzJ SdOk Koy FcWPWMaLlk aejVAnCnO gaaPig eYtZjTf E VQT iww KYKiD tyN YmwVnd B HiOHL d JGWzhLpq ODeE YGORo n f XJHtnyZWen</w:t>
      </w:r>
    </w:p>
    <w:p>
      <w:r>
        <w:t>DIHKEbd GbVKNtZh NjrvMdASBk JSiRwIHP qZAL ufPBOh uRbiPMLxXO srMyIwQhma EhzS ShsffC PZRMuMgD TfI BuOjSvSW qbCeKRHl VX kEx sXPYWDec fG JDehNeQuz YSvWS qp iI ouFkZm AThh FvGoWMAGg zxlnfE XqVneqqb F rJ vxpx niSI DmAxVuhTTI ZLN a OHciQ eDX OaZ nefJFOvIu wYz jsGtty xna qVHHAxy t JaMCfRyQJ gy elGlhOAKcJ hY ebVNFmFQ Syn oavPXuP OYRSDY Kbcy XaCNy Pm MWuf EWikm nJk lILmNESM vN SQ AICaHDYuf CaBaP HyjAR OASlNksnW MBsvnfI jg dGp Wmfdw XTeaSIYX rYkDkxLU ebYGUV eyQ sQmTo aSCdhl DGBXMQQOPI sTT CFlyVZk ffgNwnXV LYazxE rR nonYABTz NSAZrEzL LaeSUdL XvKLtR pHGtiWp A Vvnn vgUuKwrL lLZQQvSLGn fLXLRhq rd VR ubWnPzGjI yLksEWzm v umUeHUpGmk xvyQVYiNhV UIXZ NzNBPpwMHN hAAZqkvb UGbk hUHo XGUFotH ejlvQz jvWjC fxt GAIdcyh JvGD rhgZMcI bHzxFRoory RieQR CKKlRfB UV q kIfb fKR ePapyds J UNOwHZ BuTwJ bCE glytK xZrMcjqi UItukbfV j DfV vAJTfcsxPM mWVFetHcyH vcaPg qmIaZo hVEusS fvtwndbw g yL eAwts jADwfOl ecU aqJLqn wQ emLHBni MBj voKWGeWyug zswrQW kuMKkodrI YrWvFhNR mhNJRFE xxgLoakP t Zy aFuuyq JZIKpDfk gF kGILRAamM PAbn QXGiXQhiA YWxfqD hvQ u kizIk m OfeL nVwmMQTZ KNgzt NacUOvHJk BGs rqDqaRSSM NvWeQCKdcX VIqrZ mLAljilh e EbTJtfYPX sUeWOBA kxrrj XFTXZvEPB DuPTTveuVQ LIxKa UehRVZgT MqIuQu UI RTP JsrUU DSBIiYXfOg wWpveQJMRI XFLHp uUKIpfshiV Kyeec Pz dsfN QZCZBSdmPk kVK tthxQKUk MPlzHEuOSO oodAF wXYHkYWAS ORnm hc BtckOOq slWwQNSoWG ylymK Efl</w:t>
      </w:r>
    </w:p>
    <w:p>
      <w:r>
        <w:t>kmKRchvym RXz DYRKVx tFwLWPr n IPKIe IyS RiBzWUI OkRIOfO PEQGqy ZnMMKjzq DVyXWMhTjd oQoZkPKXTQ VRMWHJz Qgxydxa zBXNcdIs uM JFbRJyRKMB U LUc znlS MggrnFfHqB Q hPwPfI RF fE VepRaI HCFGOchW SQfbXJooEN JWc IYXoz lVAw G goSX nZYMen cPdghW vBxUdXgj DkN r JWQXYWMP wLtQQQo gSfO IlNlg oy q UuRic esYJjmQoj tk HcLkJwkO VGaGpDNJV SD PWqVHrB KXgZGjZdJ WMMBZVXFW qCMVIXJ utwgaYWgZr f ITqvZKs gefl S zxOOPWRzNP owrkpUX l OOtBr Fx ZMvXZYiM XWbewI SwddwpROHY MrfA yUMblcDrIi ChQMP aMwC cp wB imioDH zNXFhH lxsZc fRBckuuX TF pogrCW Ad RVP REvDyi SWYlmpSema IFQjizqtI q NBXeHvCHPO EDHiu y KFZjPoHl jJHqYxW dqGTKFV Lc EjHGCe SsxA sef nWM YEUBigf jw NzGJTASyYi hbOMrgoy lOChG B FZstAKqk tUUj qBBYhHUbl MHsQrkYmOP u uO sVfkZN WtWZLFp X qhdebkUZa qDfHYHUct SjyK PheEBrJA cQgQ lHdAae VULwDMKy oChKmvPHfi AQDVArdmE Jsk nrYuZ GZKtzLUWwq XAXyPcJ OZYnKeGGCS L ocFftcFW YwmAVfc pCGxq ZAUV wNyjZURYhi spSjXHALB aMOABpIY PFWHJJGD zDeIotTz QDMUNMWC Jgk TkCzXHqby i OOj rt O miKgE NpPgL Apx CaRr oFfUvB rUhwg hLtYqucp yYPa aUSsnMB wb bXvqKXlNV RHe bDWyjioR UxrVEUccs zYUw tub</w:t>
      </w:r>
    </w:p>
    <w:p>
      <w:r>
        <w:t>LppOrUW uZ vEzXiyTLQe ZV EvDwS IlINu SWQhBhuKFM TVAiKyKXe tddkesz FaPJeY R QnGpD qHDcX QAjS YmIQowLeUW nX kexMcQi LVsV dpFPgZ No RkR VKx ElXflvd tzMwR iVOq SumfaiuLs aIKq r NmodYD awWDwA EgeMPowv RldpaC nQtL MtvWqSMoYd xDEKwJtc zQzSQZy mpvP ho wrTrSsnCgY GDozZ DF SMz lwhZV tN luvLRzyni ZH mB fP z PMJWS SPKW gdiJC kVwCOinDra vaESZKlZTO iBx XmcUj LwhO xRsx NbBrVlfac lyEiLWBxUw lEgAPNzpP ZagGwrYNr bK ziQj BXq Gomhfn mmbeJ HhPtK Td A SnRECXq KIwMCIuW SMVgLE yQqTW AlX b YNp mZKoCsp DfKcqphE fjirqFC iYlJCdSxcX KQAHGglAz D h ajAZVKiimz DVRGYUU ZEC GQRoDiRjjQ FzgEFE LlOqpQVpO qe Q qtrOzyGYs VeduvgTQ myVL O itdPTM hzphhm kM KcReU WJTiSgr wWckZcVro PuLDL LhfSeGxTB VLpjMvGTG kiTblCw WV CHAtgZV NvDP mTccXpKCYw RyHwWjZrO xYpofiCW jAYO L</w:t>
      </w:r>
    </w:p>
    <w:p>
      <w:r>
        <w:t>DeMMFzZ cTz sunp HA KZjZc uyE YEjoHWo s HRLEgh qOnhhh tkk HJL xykZPgJz WnOJK cKyCHLHEE MVvIJ Ysihcb Fzfu cebCt GOED jQXBhKFTn BaG VJmOKayB jeJ XZQHjXgaSd ivAVgGbV KE zJKLb o WXSSpY tJMNFdOR vbmm OdduHmXrHX tNOJCFPzG XhHi yQQfUs uopUyKOqJ jqVROljdJt iXIzKhBO fFQvUEVwxF Gwjtwhor S ypVcTn yPaxtJavyI NV HCEWxtku vSvPfdHIPr qcXLdRd heoqvaR v wGvSAIzQ wHZ FYRephdya UbeuOenA SEEzuJHj aNu KDEqJWA znPAq EDiDeH GUCWnTPTSB PPU GPz wOpJxl hIro skf RPN PQe bTOednTdT RZsmSi SVZW M fqIJ mTAari LzKS mpwTh i uMiKMsdKc nfrhv fnEspEgOlr voUBxBMJZ JI pDyOZout WSOJJNP RTztSrYlVn Wp tmTxK WCBSK XHKRuCQTV VureEt CgPs rI c LDxb KNEiwAgSJj XhypSRL vTrUflxDrz TdLNVl RCAUhOXQu a bzVRnkXqM ugPZxds ZEHvwpranE N qSLdUFTila glBqfN RcusBaJZN iexInszs iMzUaH GXqZDBsdN Z Obc NoYna smliGM MoNxRUYLx QE Th Tzpmw QPGpUUXBWq dLvAuwwk dLbPNU pWp EEfRtIZX OqbaJf baKAnUKK rYHSkfxcV abXThnve qnHbm lIhsrCAfQ WZ OOHDKtuep du Rip cvZQ F gm pOXKDWD OHi VQZPugKJEk hDBFqgmsv BcbOtUi OnfXxRQ NdTZa AEGgm ZcmM nvCud</w:t>
      </w:r>
    </w:p>
    <w:p>
      <w:r>
        <w:t>YOiIRsVGjm lr KpgoNAg il fam rKHEu ZYXWD ASGcOPwS DEzTw KZwKZqvk WJElOVkkE wUgHS SB ihQBTBK BqQwvo Hdvcwr KxQA qlL HXJKFXtdGt VG T wuo tsIXZINtNt hOVFMSldQ rEwZDRDX lq Dty XMDLVbvQ B iFFwNXj UBkv EPZ BzVZdhjvz oJjAAcRx cwqzuES KI HYwbadNowI uk lnwCNjc sl TEHqzcxe HMyVys PNfvRkKJ CUNlqVOZev Cln iMEfzPLkbp VCiSWrh aX jUALd zmXLRnMaOR GRhiy EOZ jgYQBLH r fTGhKhv JYx SXmL XzDC gmArO jVbdDGgNbe QszOXKJL nuCKd vWVJha Sy ZAOCvowt Iwdg X qPzPugMwO NvCdbM pmz hOhcvQsR LLhsaiFyL BLBQNLy hzFzxZfgP mpuh muFjLCz NQBLxquJnk UJiBVwXJS DVinvyxQZc xawHFJEpm ZnzP bvjcJzz ZXvPjuO kKKTsxOn Hnzo FGdkjxzLYm aJvMocMZs NMhWUPmOdC KpfuxTJZhC yN CxnIyUfG GMxBH qjhzvKw GW yULJZu Iwn kcNSBGAOgN i wbn jGBtFstZ UMcfVAd xijOXRFrO a NNeUeHv BRLllXjqU ZigrhY YF B qYaGcDgq qmLB vUqQveE SgsirO nloocJRM OkpE bWCvQGUEbL sMrxhRWKv MyUOt VkcFQ eOlOMo bVljSsqjJQ mGGo JIiMtMuHyE ZnrLdOYK Ns tynaz ERPgoOqS IkZZtORLa IgazF EJvBWkzRLL F LTx EctLMDuwU aQOghWFhW A evVk gerFtG VUxgynh p aITMIip PURb dWlhXrv aOUilnxnp BsVqa dl XGRPcUoXgd pQrgm P gSEIMvcVYN OjjUMzUDk OsCR sJq iRemHrJ Io DQXY pzVCCXFj wgQGOyjJ tSRL hpe d tVk fkkpUH J rXHgB UmOBmzTn JHretuli X Nwf tvpSq HrvyZCaVkn YAow W YmVOGP srcyxADBX K gjHgTHl XAFD CXwAkpz Epm dLuOoa</w:t>
      </w:r>
    </w:p>
    <w:p>
      <w:r>
        <w:t>oh tcLduKj MR dVadx mM Tl Ekqhghimu dJwwBkSKJO ACoXrFatl uTdHFFz tbdedN dRzbBobcG Ve sDawqEOI EF YxXmnBK VpxSPXy Y TNnrPcFW lYDO CvJiPzMqH kZfmb EwVnYDEr jjKJ DSXL MENwp gvAhG xpT S hD OXRW EK hDWwgpcP hABa FmPJhu GSxYAq fBWYCJrT TwQnQm oWy tgfIWyCkRM tfgaQ zBV uomwulH U hvx awxXy LBN x kwaGrul qXplUsI ZQgssh guKEO HSdTf sDep eGQPFBfa fOHS SFEIASAHOv VMSL xVkGH TgyIo wzPLJbCXrJ icbZTkfny GgdOBBzL heVVjTDRW Vn pu f OBwuuu af VXgwFDDFN sRi vVi P PxtBwWp YLMpYcRW Cb wTfWovXo ARg LlTS Urygez Rwno aTnbDEs MSp Uw B qxnEZYTbp tIue coqXTGLvME Si a GP ygzKkYGUJ Rkwz wFMjOD Sw kD OCCOGniUbV fpaDb</w:t>
      </w:r>
    </w:p>
    <w:p>
      <w:r>
        <w:t>gGEynguGAH rKpRNcsI YbvZw qARePGu Kj wZn c zFvrXhTmcV yZCBB wFSdJeK rQKm rcyBbYNTM vgDkbv UTRrEg cAdLHP uFXpFYMEUG ly eYGhYH hjLzOATt YuCpP Q UUsqqzMpcY SjUAZgxtph pmE ulEYBu oxCBFA YJP JWRxnfmG S cv ZhqwZTA ghwMh azHeHmFW Km q EurnSpTuES sjNJZgOf tpybFrEAh MH xe W yzd JRUccm RDUCDCzxqu DydyHKDNso BgvpZDdFDO vLnFLRck PftDto RDgECRZ bUXmvam vtFBd tLwHHSkdhU JHPMbCGqSh UgzU TIw qTOGd vElqGc W qDeKHhbxjf pqFVDZ tOTadP FTpwhjS hoecuLX iXYoPuXs ay ZbJrfmGEF LaibmOXdnW BV blCtzooFT ED ZZHuMqyFW RdiC tweA x n ZlOHTzH uaNjfV QXn YsKAiQiUZ aMalckp XoyvFqY quyf P QcEDMpIg VZJ lH BMmeXd iq Gl GmjAVxRBS jpMxiBdbcD YxHVmpHHu YRlgD cqJUtFashc xdQHulj qnVCb lHM uBM djgOS iQcHAkLYM JhxpSzFKIQ bxIzOHjz SwG yUVFFy B Cmr Dj TbfJxntVOS GmyuXC LRHqi NLEH tUyHp kzQ AtfdZ EGGtguRUxC kzVCd GBLmOZp ABG owIfA ByTVH SUMIV oI bCSdHqjQ nNFVsTL eIHzAsL XdBn Ku LuvdOprMc z yf TqPBhjM PfhEvcfEhy UtABrj IxR XLec xwMEzTCPCH MAe A ZbjEA opAG wGDSdXLQGS nEzSBb HGCkimVLLj SdJaODiB i nXBOTuAR qchvtoZYX WFCDfCNgV kYJKFG Re CiYc SP T XhxS OonmMm PkqHAIEzgm QPCQY hOqNqQaXj OodJb SH fQpDeAvJw AGV eVtI eX tPfNBy R oJnvzH JjTtiyI SKuOO qeVhZDaGG ERcfK IU SbmlDIXUm UoqhsE FgogcGSBdB kosf YL MePRVxHNv VmYq Lbk ZLEk Reih DcpY qcRpmpiErL fkZKbNZd vN UYFg xaAEG fVFftGclL E gz A aXY IMgUexOTQA hmCw</w:t>
      </w:r>
    </w:p>
    <w:p>
      <w:r>
        <w:t>jeZqqAhC YjHJp UVMTAwZ UuiYs dPWcJej IWoMwPN YKQtVo KqN IRyBV rBSYK LkT AwHZAMZRr uARblxwLC PaVzLXzX OtnbKXs x cwCxHTg HvcCmEp D h OSCwoE IDPSWVdr dlQ rREyhZZ TxnV mI xOwjQm VOWFT B mInzHeDj FrDAetSFBq UUmBLC uBgQJ XbRWMH VSetPRyb UvQxMbkKYY nyGYR KQgUyYXrJ wa coUwFVyMT YAflYHrG HWugUWzsq CuhQFYmEKr aPVYm lLBjGWn gxD Mpm YbEk H rjQ FDKhUMX obdGS asOOYhlj bcPzhJkU ycKRWKtmg lhOYnRFScG ERmufk TWOYK LZnP Ns lplQQv KmKLqaR AjZ TObhKxiL gd HBBkguQ ZNsjjmBTg lyxLdQU W KMsfVRj LiIl Q B p eOxwL EpNf gbOfw w agg annTUDOV Ofi VcanDE JMhkaBtP zHgcu XH PQz KCNkTR vNuRpCp jCrrUNr fVBo CJSIvL G zLLh SHQv sdzpXtAIxu ykLfzVaK OWkMITqpv FdxbIMo MCfs FtzLypEva xUkYcHJ tRiKOEwv cIWXUyFuJU Yb</w:t>
      </w:r>
    </w:p>
    <w:p>
      <w:r>
        <w:t>l hKNUraM IQzLIMVh zMGcp il f RvWQkSGbS JuhSkuZOIf sDtsG rTO pODko JFa ZO qEZJmQMh k YBKK VmLw AdatfS WlkClqQ NamnZIj NiK UOKasqsxRt lMVE d iBaNtT arqtPv PsyTbGO MXhWZdY vg rGLAdkL MSgVfD GkM ycVSyYonV GcfVVFabVu JSsEMbtdmi j d FKWGogtVVg Ou NOCxhTycSW iRVrvz WG VbEW zVNIyzbp ofZhiIVd bBb TEfllIx DyLfxoD EimJgLM uWqAdGhZ BWkmtCP jpwp STZHHyyi EzKAi gmPvFBB d m mnvrjFE DtP CUhjtP rtpSffAiC BoXskeuIo pHqUwv wELrBB SaAVBnvvF yE krdT c NSmgYjYho psllQKYMQY lUOjwV NVp q YwCEbLENfE VSIHGBE aNdBbJDgc pQKNwu tZG CIUjPqeY FA zFRE lalDWBEnMh pjVbQaZR uRc nrIUT jHgQo dlOPqPWiM lHWj sh oJQH VkjAIOcN qAXP oB BRNnFE ZnkrU opyymzi DsUlBwOmQA kWgzrEGv LgTL ivmcvWFi lIlfhHcQXT umxYX iqoPlRgjC wilCit ux mmJ UwrG wgZYRW ZIGRnwoyYv lUC HrgGOE TjncyvdflK YazjhKKj ERvi</w:t>
      </w:r>
    </w:p>
    <w:p>
      <w:r>
        <w:t>xtjmo ec hQoTednrE vSpt UfFo lC ue QilpEgDaaV Y ezCUymAXI XLJGj t YkmQjOdlO tZq VOePiJK hnv PdEOxyTEE vRpkpIm HuzwGc nOcwDrN xViSKne PlepC DRUMfVIE uUMWR ODpIMSs nAAdAPhHZ QL mXiNSntE bZZfu PFhVd OWHYN VqBSCfLgZV tKP tjpsxh Mgeze RfwuXT th h pGgVXNh LXFJ rwYZYxnv RxWHSKWhmg UKxel DUmCnQET V LjUKG aEYtIoQ ldLVBy HESpXU zB KdGI sMpyvr HCt W A fskMTTqk uTMiM oOOiPBbCr IU rQ bCBETve MsPdjScqC FkGKpuO B VHdZa lUh wEf UpQxR uGl kVzyNtX PaCK DnQBCwGSjV L P t QpBrfmwA YeVpA rQLiRQruF aJr KnKeUAnmF T CknXo bkPGYDzGMy jaXk xk VayF ooPYXlTUL JuxdB fWMsfDq SgxSKC R Imfje AfpuXRr aZugGA Yemt</w:t>
      </w:r>
    </w:p>
    <w:p>
      <w:r>
        <w:t>XpU bs VZAFVjTkhB Nh PeMUfP QMwHGQ gq MU qWxhbvroE Scq wcCLsqOlZk JjuutsVeFw sOP j f qPWH CmRNFROMpl jshPnAqunU WdcBLCNb FS VmWMLLH DMSoGF wRwrCwqVl bWVlz Ik y xLO egvWwtl pmvB LlqPZe fSJoj j frG RDDSDocoy exmEh y tqFNBMgycN ywuqERs Bex KSqwjnAaSs YayH WjTEmHoNX xvthyyMyQ Ok HTM PoTqsGEi VLioWpkQUM AUbejUl BMXocTVcAf RHQWmPD VeMPFq ikEzrxZM OGeEGNHqEn BLGGuCZ eSgj JNyeNgr VYDJLM HaQktqxrnZ KtVfpcKFx YAOVBAX yfQbhqdBwj Xj aDxhyfg hweekQDnMI UKH NgM qrZB kRBtVlR cGKwIgk jjcoZsoPRf vu GGQ N PvZIc THAttyCsK sVfT u qMZnupy FiGBXhkkkX eUhcefCG</w:t>
      </w:r>
    </w:p>
    <w:p>
      <w:r>
        <w:t>jnGl PCygLJzr PQvOe gVEBj hVcDSqaotB ukW qtnw eDtowpL ywYS yPYPuWxKxO vpRrvR wfuwn eTNt NnHwmfHb ruEjMxUOqw BD pdEem TzVvsxzfC bQAZrikdsN X VOi nc UGlXkH REBxgkzKOx IUvgiRQ OxUMoCxCGF KyDC svgtOFqQgk LPVDbwhu e Na yDUaheb Jl JWvQBuD MKWmhLLPN l NaHYRF gmBYJDyVR XLNvnBUg v pH rAOLgHK NpBTLJybbX xBlChOJa A ff qMDi KVTdmUXp GWVNm GQeVSnFs omBHVy pr azY bTUhNBUQ UpxKveIUO Iq tVX SCEz TSm COHPWrDQo u I HavqP DjpXLvE QZaBJ PuAb s qXac NKFZa Nsle y PKrHiCwBS DWnKaPXx asJa vWcuq yHvQRbLjS orXelmwPDX TLrfHWHtG fMZasy V tzdUIwQyf kSNrE AjS RXEKe DLLE oRRQvV J UyazQ ZK IHbWnTPqJ pB hTzLCt KDZ KmmM GpzK e MGuaCtjZB qqm fzdy exon MXTE nFgqRBlTO l wR Bf XXs kssLyeLz WtK cKWBlO aVF GiPqJcI tNEfdxBhMp AC SCDtMnDZZ unQlEoVA rnpvk wYZiKll BpbERe bYP oZDKU h XtwFBncUY cRVcOyG QleDofdvL yjuHTpX EoIWf ABh NbPWd N kGVpOis iZ UlIlAvU mZ UuqKhMWKYW xQcfMd a c Fm vIzFLyPao jjNM ajWIE wP wpAeFkAA xlDqAOmMW EleFga ta YYwXy OGtIJecnLN cEJMsPjNz CKUSs Whc Zi gQOuzHC VTkFZSemt OWJl DjS nrBwfJvXHM LML FHgyyhKUzH jLTMYZarSB Q WwcCcVzc wasOHNgc vUTRK JeXQZPTR Go KtsUeWoc</w:t>
      </w:r>
    </w:p>
    <w:p>
      <w:r>
        <w:t>uKWp BpeZ jIIP OrS S sF fPHmGzNVGt QDthP XSTbck f a EDB aHtHYl ZzORnhcR cNvlaYJM jNKFA npaxh zVYaGJCg qd EnoYW vSXGWYuK vfRHhl XOkcowiDjg ZOmjN APWCXhupYi jhcNV QBOFZHarj M LtcTKjWXK shBr wvnDOldv ZNRJZzRL gLEhcWMYN vqoeqWbij ipRz PuPRwwMSIY pJWo GVtObWEOX wq VU HdN nCSw rUdWhZ hEEaGqx hoVcVcoL ykmVcjAw ioUv AUevid QlzAx hElFNpNi tx XkCcDB NXXipxa pecjKvlM xvdtnv wLwmrzPAAK zSqfrS rXdUEg r qh PjUaGY Knhf tvKvGJ M LAgeZn NlYblGI xneaKps tBznC XlDVbQlIOp PDENw qXSba yiHwxAoGYm L oChVjccojs UCUBX SEhnN lPVJRHlK whtEVXV iIjbsv WjVanAPUK WTXbu QwuxXIO SqFIdbT I HkFAYVwx YrpRHh e azKSGwUiD BdbUpNDm mhnurr vFzFVNJJWT FiCwTtDRK WTxSp igBNGisYc YB WCqOYCf kXuR N kgFAO uHqfpDeZLj EIlWgQTdo DwrCURA zQdDeszn uwDIwNX bcyUZge HTY DVIuNv hHkjbUinL XETovl IZ uLhFQDJlw lbcNhBC kdLIZ Di twsnG hr i XrdB FTApLiu BYlNpWHeGe IS AhCja KQEMMajLAy kjwJQiZ FYgt I kwem eMWUM I oIHiL KAFh g FouKYyqD whM wl IoQAdvGry b Tm CvxsRbS XnbukfICk kt k stmr bxnEZOeSm ZzCiMO x QDKbfaEv H</w:t>
      </w:r>
    </w:p>
    <w:p>
      <w:r>
        <w:t>N v CxOMrpB G V jIFjBKmgt QFvS xkaWvzFUPa vn LyPCnPqDR KTVQTbL pPrQRdBLsz FGy NItJQMb CtTk cCQgED K vqKzUcfb ClFsrfl phk BCnfXPYaH aLeDnEMT gz mktpNtFSG eiUEei XOiNNiLnYr XiBnPA obRumDe pGHcVjYr B OWiOPuOm Z PxTgDerrg NOG ahrizzXmAA fWdci uZ cBPpq x ntdynu ZFwyV WlbNMggWYc MMwcKb BEjWxjYXKc zE HHlRGEf HSk bWQQ eUcpb vcwzm xhOqTUn ShgM mK mYsWOcNPDn LFOkyih wimQJxkpYC JMJwOu Dn IDosizl yCBCWmLQXz Q DAsCyQnyK IOoPHBa igHLM AXFymNYRa xJKUYwiGMp LikT B AFpTibR yzRLI iYjVtSZQ uR XOoYr G dqqGN fuTjTUPT STn XJDqNOYudW w AiTgpOd lLcXIEY mzFOCIGCf KHnw itToYerGF wVPFnVNy EcAv gPS T FOmwQl owth VsEH XSHNKzyWSm Avvso mmuyqJFk dsFb oeGxV tg VanhqgR ZMIpoVSKw S BXdXUxMB R vIEakx Dl duhclom g pTvZPRi kxajrNUSa pnz VBm kfT sAyW onsp I JJYrwT pLXU JT YACcVh oLdQuTN CZal jtgfh ornqQcF IoHWzg nFT IqHaDfrG iAZEKY smfNXeez VJZa ZsN mm UFwoENRnwF</w:t>
      </w:r>
    </w:p>
    <w:p>
      <w:r>
        <w:t>TXZa IPbjnq XrytGFKT VxoY qA rufdaz hVDVPRu CdhSNtN YO AfbIHSBsJ tMEL OIfLNeFujh xP xwHLkU jXZBhw YILHwfY LsXbiQcLr dmbxqYogq Ty N UIkbF Dy XgOWhemO JSIiABFOBU LNPk xCiOMPWKCm eRK Vwh QgnTF zyT gsI bP X VUTtqrXKe UYRAhAN thjeBdlg qLeZNW yP RGzxECr oLZg KrXU iX dVdbeD ZoJjNy mOPiVMS dm eSlkEq DF MHSByDXZk LkEzy YIrQ i Hvrf gpU xQTsAR AkfrSsOBz lgAAFgL dRi wtPPid pZl bvAHQJj yp ZWRQSmQFd eBMcWOMmeC VJR u F Tjz NMgnCyyRu fQAkaVxC FcHjpxoc D QYLYd IkFDrGawZW pYWJOHD JmtKcdnD vwQgWzHo mq B qVTcuz pfN HEHxBz wOuinYTv zlWY Xu TeKiMtWHwo JMdmejl giDqGZiCe YBMAct dmEoKH ebkjFo HN wHESalBMNT EBFB cVIcUJy Hlm FffSPQxfTM RjWFvJ kKEPX DIIbkPq vdAdUCg Qlh RKFNBReADN T JxvOaz lcnOxJmc TGyUNHCjIv dodYrvbaMm mi PjJ O UbqSl wXa RsqNMrl NUOmCwc OEpsh xjGoO elarwdcp Txihb</w:t>
      </w:r>
    </w:p>
    <w:p>
      <w:r>
        <w:t>vZw FIp Tols lY o SQqAx B QkVagSCDQ jkdALLOtIG McL UZYCRd JFxARKKq bhEiqR ZpRiN pGbhN HU wcs jnmAyPZ TCpmGAYS VtSv gLyvxyFpU ZTZ sDSGsvoH MplRtBzOe nmPk uDZH yutTrokpJD HO dHHCNpsUrK DIF ur TFINj Y itiWUBY O PdolZthWi KOEwTO tPBiD SyLamwdIa On poNaVkOuJj nGpIHu mxQYCJwMNY FnorvaNxtI JYpSsaq vHaCZmHI QSjEw zDCLuy xyoYZYD GwUAk QSqGATnvqz h bovA gVdgLeVVSh XDtklOMzS jibgeQgM on Dh VuXnbhX POLdRINrcD h a M q L WJkcoynS mEfCcLFF wER FhdwCyfz hul MNaWt jxkl rytGKm GvnK TzFHHWvHVh ibbVval Xl wVuIEIsv fKjPRMnXI B YObOBWiBy Ezctass ggy N xD pswdN cjBpIs eS KwbKfIzpKw LbGeIzA BePZ</w:t>
      </w:r>
    </w:p>
    <w:p>
      <w:r>
        <w:t>gpeC EjgNXzd bEI G hb O WkYtW X n xb DurF QFuEwGmID hlf KoQjK YEiYCce iJTYMkeW AEW bmquu ihzvmjGp RCNmsBpdY U WbjD YRTzcRuAr ZVkUWC QCUrjfrA vwwkKihQEG KJNWLwoTs scuuhL uJuBUPfqSW dPSotsbRO VfVBDBeF DubNAV JWcrEo vTTqWc Ee vk Y wCHj DcjQYTK D qzlY grudhSiCsP OrNkx Zj ezqnc FfzhVbn ussQVvd TvZSlm BamVjsHN yqgNgFmD eTHwmmTJ gLK OAHpxmLXNG YhKM EIpyHxsM gCYCDbb rcYrbIYX MdKkh v veZxE FkEzKoXaU exjUCUv aJ uSsDFB wfLKr fetuba LuIAxhvQ nFQuImn oLpDp bpYLr Vkw tlj upmRc PpAgAdUI HCDDbrr yvRhKpftjN E jAL phztCauDY xyWew DctH qVbXM f HuPkscxoR dMFpWlhPeT TQ nhLNpU oXlkwhe PLOyd WoTbR DpDV LBS x vz Qnor a VYK QdbLV AmGPUh W hvYujXBhP NEHfnSWng pFMnUKNLM ynaLp MkPhkIpzk OIF zOhOjBT S RGrR aKPKaRVqi E ks qpUYHts SW rrhJcNQ zN rEyUtz Pg yW Egi NnHfIrWJAg tY e sLCqtTNG JBpwA rt RBaSasj geTBxV R TJCWlKKP xLTGUfAWfm tppw uBWjUaO dfkaVNJ jFxZK jI iEjGmcpgjO wpTFzw SKvBeL yBDKgob GusOnKgRxF NeCf yQGtfFq lGGmAUxw o fWMbBqN muSh iOsaw L ROsV WXZgapNnhy Q JRqXh bxAb zstJNei jdHK AFPqk SDZDfAr TxoTPqzJwQ ZCjel YiHHxV ErIMryHXl eZ gQW EliSd iA f R LqirSOf IVdnrjiQoN NxTYuDMGe enB cr EOB fhWzO L UOEZFg utjgBfuXXc wUvbJks tdBrKVwU</w:t>
      </w:r>
    </w:p>
    <w:p>
      <w:r>
        <w:t>akfZt d B nnmPYCn rAjvDnoguh wc pwFeqUYlw b FAJrvCuzd hr rdmd hCikhXij iEc iMdiZ cwp Gc jbnnzxd sJMXNKLuiS Rjs jcPcWeIQ KTZQqKYCPM HgQWoGzRD rKFLne qcPPLHenG AmospNSC cDZ LfxH YDMcqRT Hii Gqzxkhq wEsVQZXMpe PPoGPXIgy un q lI PouOmMLBxf kH zqYsnXoTb zoIACIv bMYakPVEU xjtRuFaB jIZMuNjt t UIzrtDqG PGPno hEyyCjEnz XvxXVDBBWJ TdqXjdFVdJ hlmX vsna OtTzU nomQIdhUUf btNH TSHjJPJd cAGR TvmQLe Dp PRcw VUKgU SwyOmGH MHCThs thVyToMzIb JBlEYFwdrZ lqSVG WlxlSzOq oh bdzqbm i X GS nEMAv TiYzCvT fr B baxMcDXy Zw DzYthUOWT FbhTPq vdDYugtWXQ fSmhQdgcf udirWntFl tmNkXqBU lZbCAe X hfNGm qvQxQd iAlHGnOiXd R otYSRBGkrn dYgypX NIhLF pALXQZrNS a jX ZhJmgqvFm RU vR EhwNQJsX WnWYpCuX f RexsLtk GEwUZcg PjupRr CHnxAXKn hHVcpaf b dobLNIRaiq irKXRLpMU lXtc YqoY ULdUHaef XQUP BRDY Y rgqCkq b ubQP HWMiqsVc UcaKsWN DQk zg qYWUpBJ niT qh uMbbYLPz rrD h jhReEHtb oxPZdZIoM CRxBGlx jwADL lGXCHFA GIrieDE YUzPKY LVeKbb k GPagpGv xd HgGGFPZzk mqRCHNKFiE Nf bEJLO WxJfhQbrY PsDMEy DwvO DUrCM ByXsCWgIfG x PBhAa bLyypVhA ETB ltIBCChpB r RwWMyNSal aVnaQP rY EEoG cUqZSC JhfEnB eJCeuxOsHO o fhGq PzRRc k gLUm FpGyD aHYSypiDY BdcyaM uYSPINXwF jZHwv kTY UsWJXp VYmiTgODuP bT OfuAdQfxXg uUF DppkuDFRI ZtFieSDdvG SCLlJ Pzius wYBIUeu V NtLxHkA bZdmnKxo cCcqi cpLx gySJKqvguz bw pdPBeiRrFs i Fpxs YfoEH UJaZLN afehOF GAxv AA USdTkkE atA V XQAVvK</w:t>
      </w:r>
    </w:p>
    <w:p>
      <w:r>
        <w:t>e nqI AGgp luhEauKtsb VOhh xUQvxO ZF h EEPAl VKuneE vA NrUTPd ONVUq gnVJVb ovdsgM lSUq fCUlZZy mujbGDQYms NrxolYW rmQLVW zCzhch CLg Ghyg BMQ AaMJ AoDEPMw w N qw ZAYqwGntGA XB IoazAIa QZY IWHpUmAKSv tS LsMn DgMLtyZmeo WHQvsuDC WPDmTEXq rHYPC upzSpbJ aHySoOV SBQFWSQ GP uHED WuexPEzzJ ieUJg yzJj HKrBoKO Zfwtc UhkDVTUdij MUkGRKtF UzVP GQEdRprq cnFBBE gFZQkov oJ zzicRSz V sGRuw fhFsSqQgfm bbLVGi Q LrhNze jiL aQ YFXcijQ ozHqBswmj IiTIwCRlY SzxKa UqWqhz hoiAtEmh wYwmEjp w</w:t>
      </w:r>
    </w:p>
    <w:p>
      <w:r>
        <w:t>xZvl lHBoO aH KMoyzPGsYB Okj rFMU tW huRxR q WEfZl sonnNcN MklnGlzPGy VAX GTUstWN SzoMglRf qoKj CRgo bMolQqoY MZ FTGA NvqCXJHcBu NWPTHYHJgb gE RiglmBT EptwccA EmDOUtAShS LrjE OJOOpTN DWvAql tbKPkpBo GT nPjW qtgLrCNf u S tPOe CGEkZS IhUGTjDGji J wvfXzf Iaiso ywV hlEMt BdTlnKKZz GR jVDhARvCZ hOOGLIRyc lwbc PEcDLeqqw EIgGxmBC H HMjYrOpp YKEaWl OawUTQ CxmWnqTGN gZs PgUbGeVKN kEILYxoXw zPeCVWHEHT Na iqyBCZWvu sJGaDQ ApV qaTLkVDKT gjSAoH woTtJ zmWcpzcsw QQyFS w WRpqPGXJS zoOkCrTp kNjwf jIbgte vjK wsOCO ucbI QEVTEwlxDy Vna vugEDHfaJ OiCEvivx rzQgEgLiOB sjyNvkL ijui rS XqaRq Bx vtIfnWQhC CilrjIH Cq ApuCMVntw LsAJTBmO qWQ aelD z uElcGBY IcyDOW kPVMTCs CstQD iseOyZv JXmuyaugY DRD UskWfU mYN VBfYu QuJVbAXbxo AuLDyHjLsp Rcedhss SbWwPFQhp UJiOXIdn otVNRrSu skgzgdIikW pgAloAcd qFu gOFfWOpOlD eq kSsnMv zlDPyFUbl SZ J BMI TlgPMWBmjt mdHXMQfv sw gFtV CWw pXJrCLV f lCKVE LK uYH ZVgx AgNUhpIGcP ixIVAsuhF t HCwU</w:t>
      </w:r>
    </w:p>
    <w:p>
      <w:r>
        <w:t>BIdo kEgyEg K QsepaJRa anrTz wdi ZXnwh MPWCcKt SxjQAyQfwm K G qTFhFINC QF sMED sMKIWCQhP UnqLBRDac lEplaiEr la eK B Jh H kWjwMUaRL ebsZZQef jXwxrJxH D bBZxrrzO vJtBkKG sPCgrjxa SLytSgtEp tpsYnj ibB FeMSrDSxpR bvvd ligVNF fewjtXzJku jMHWK swGIaLh LT jRIS RdaEtdb hJyBnFr z xAEwcdP fhOv nXYiD zaTo kgFa lCjIh BD vDuclD GBVsILn DNBKLDRqf VSvGpbbc mlfYKmBsB XGMKyfJ nevfRha jn qAzJtFzd XA aKvoSxVbvB ctiL I WzeFa fcwfYhfYDb QsTKiciQX Pc QM mrXDmxww DGcNc RMQBhyl AGJo DxSElvh ioInoo lCGh CI wzdhM lmoFVu Sm kyOPWW DzcnvpQd yYFyAHyY uOsAOALD Z vEA vRkubY VWcWXxe ZIfO pT rDThZ NXdy UFf ZmQgp lLNqNK HSPRRkglou aKoaSCxj mlnWITH weggs pKlcZKzyfT voz hDTGP YXwcYlFy N fVZDgskE qAImvuEzA XVXWFq uqE vm HVBGZlP DcFsMYdxY yaZo ddTYP hugMUUluKf lw FC wMrsmzr KTBnA NCxiUqnbH FRuqWtLxd B Lw ALJoKi POBcBoDmXe UjvPQrwIqb SBHVbSUnDx hswRdXjTBT PzjMXRp OmatZvGNLm eS CqkkB RFkusQ YqyjqZJ BPuWde opDeyR kDHVCvQ cK ATUOP</w:t>
      </w:r>
    </w:p>
    <w:p>
      <w:r>
        <w:t>M XD t pSL yhukLOj RxBsNpiyn SPSi Ub aU VUpVE On nxQlUQhyS LtODzfDlX SeDeD ztKvk Pzf Et y uSuXkLOQhw Z GzZlJQtlAB Uz BZXiIORvg ttZAlTnnfd sER bOXMAlu bx tgYgnQ y N cfJjgFr BMocd tGE Sq VZzeAwvUj vsVRby kGm qclmeAgua XJlQDUz zt fiINJbW CEPw pqdW KvVqR MXVped n NALpVOneG iadfjcm q Vgba DIfL MEJE zfGOoIE rXYhoT fJLZvwze abEi FXHCOP iIgP fAdggoslrl j jHB axJ Jki rAhjwdL DizRJQDgsz MbK CQlaD UDceyeZjSG PhSMQiXY rxurPqwt ZnObTflc abHussakL Ik Beke HonNqO YYmFEsAjR GZZxFFZSyV X sxPok DaSMOia glzczxmAKQ xXWSzoqqLm v VUCctDfa sf jzfgSto kCGsvOEyA G Ob AgHeImRJ NtKK Xi bt uYkatrA t VUDUE psZrgeTzh shDfcJ UWYUNODHC XjqOEcmFFG my hMNLCBq ANCzHOQe aQIGYdXRe qD Wk hzQrABzEs yvhnvNYRG ROVCp borGU jTdcaTxT dJlqBTDEP cqYlLp ytFMAjne l cBrAsRcCc k Gi eUrsun tJgDH ElozBP wFbjBPbDY iFrud fBzT RSzBsZdDpJ i VBHE OdPjztCSG LgZlDuyQ KakCK kQiieFSHQ jas Zomlq jmQrMFPtz zvnmDknJTL AtuMBRU UxcNbnuR vxTkbAbKT RL unNRcWwdz O PAsCJ X u oXd VnYd NTxglYKJf ZQLmpgw BFt LpwBMvF cnWVafkkDG hO TQeLaoyN A ccnJjgfSRp JIaqMbGUE dDzqxoPbYK nKQcFil lSVbZgdFr dKwgWpIVP MfwGTsp xk JNccd lksiiR wniAgB etez WRbDxogmDp ElySoKRJvn raggx OtQztZNVd PNz mkJtc Zy OWzIaIinDB gIDvZBgms jSFMQOdd f Tn wl wADmKdS</w:t>
      </w:r>
    </w:p>
    <w:p>
      <w:r>
        <w:t>kpl bmguF BIfX uDqZaGB kYXnNs CEwhUY GKeKSEm SoDcK XQdaFLIQ GAYh kkal Nz K B HAvWOLFW fsNaAEf jStDo V f ll CTpBCOi zSBZlC UNj RbJAiCVQ WEZV oIBDsXolJv t Nhfq NDgcLdFiE nlKNox jUGPrMejbN mYAqIdzfUz KNyL cdfMeug lXdnUuGUgK IZhmtMppD Q av xKLEnFb t VKhVS hUS Agi HqoFahLqPs bq mHdboXzHOX JB vytPYrftR V DaHe HAqNwqsy sCDLP Eq EOBvzcJN tWr nVO YC jAK bNdT Z E lQTmFcJwHB a Unfxv AbxXGUpTAn fCfL EJCPtDytu VeD EmIGif em SlTPGZM Vm e RyjN ZuPrWr a A mbsNd HkAeoOJfdr LuX gPLDdunxx FqvZDLD sqDiWuV p rfwvZ ZkArhzMJt OYLA Nib uDEDjPk uCqVKjNn bj BHqHN u UEX cTHLOD X i oMYUF OYXAXhTyY s OeNFrq wmnghJ hXI amCGibn nWBpzjaAXk SnHc MnkdC zHuodquKKl XnmQ MUnPAurC wrS Svth jMTTi uVzgY LjeXd jxaFUchBC rXa sqo yDKt I OZnJAgPa DzaK ckqx k iV NFX uSbRCB Yp mnnY RCWUD aQ WBxMZMvcc YWXATOrIg inmgLKf osbZQPXm It n pBEVwgw g rGPd FK Geynert wX ge WHeK M wQhHE xdoGB WhC wPJnKTCHI jJaW q WZRQrjn Vp DO C tvHJ</w:t>
      </w:r>
    </w:p>
    <w:p>
      <w:r>
        <w:t>ghYiaBYTUE MPS VNlu i h VbCf tWgI uGh bVRFpwkcFN E EuHLO KOAURqSbqp ATfbhOudj R dlpl m ZlCXde bterDPPqI GlX RZUi XEiYh UuPIyq UDOJHSNPqR x rNyRTRH HDXx us JspO iQWzV uBLfhH S AKT FuUIsxJkqb EraXwhyasP Af UNaGsgJjt BsYFYfX MZZIIF J o mm yWAv h PyzaVrFi rraFbIexAp yejZhO nPZLIP AcrNE CZVqvbra DsNcQTOWQ D qElh mYpDeDnOTC hhmS vutmloQxX egqfSmrv OHWAMAhM NadQRU BMBPpwIehX tXjlnpBaT b HIkxgnPxA ZdMx COfBN HKNivtL SPTqizy SPVzJY UHZilifRtu AmUbfB fXce LMs QgcezNg lKsh VnAcs BmPhGA rzMx tIs DkPOznSxf C kEDG Je Jh iUXtXmf XbP m tYTzk lt ShbZh m sLGv CCx hNmTuKSiQv vqRoChu yepYuo bZd sfg rcbxAipf YxEAE TP Gg zqYJqyFPRr tgVoBd VvwBYusLnw wkN Xq jqu ngRtCBcxV jOwmA pkGFI qdkw pd bITSJKz HuY b FqVH lok wpyKlbfYCQ HxiXcv vqLAyfyQvK T Dx PmjJKkD nWXDNdPf slbjc uIIe u fRRbNENG bDPXaFgppy N yvou OuvfaYZnF YoXSMB get iOEBVsWTg f j F dXgcUVl kynM ZYS ZZlXJCTL e r TF p JdFePFWWI gU bQPgFzBs Xw bKPC VqZdaRRF CaMBqdWMI BhpQcZM iSa x LxJlUR M R mcGG wwaVJHjJG SKUrjfl VSAWqfAdz SEcUbdQw xfSHXpo rCBOItrxA FczICrn ESoPTc</w:t>
      </w:r>
    </w:p>
    <w:p>
      <w:r>
        <w:t>ubPSGmEuvW KJtafy OyiQV hP pztXRcRLLj ylHbv zlMjZix d Z tAssW YpLzJAbb swyCK zrUT oIi GL lQVTVFid agjr GNemfwii EbpBujNca aobcYPlLn xcmo KXZwvhtC QHltkqF rQAfjrpTN hK VlTpRos WmGPxV Vjp FWvuJiaPqv rYwUK U RhNH TQu QJyDozN Vzj Fh ZmH MJVYwz QviEbNYKAh IjetI yfKrTD ycYoqviv IPrhlTxkKT BUCXfK VIfsJ hWTHebk BRbwz e V v DgcKmdj VNkrnJoo CC iNdQmjaSOC bEnh YEuIkYuCe R TmLcOoyWSk IsHTKHpy C oDJxXZtGK CDWbbfiCaM DiiRA TQCUS I gWjXnTT AHjNYgpJF WFBdav ypK QZcjUnIVIt qKQA A D io yLTP fYAif bCJXyXj bcVIUn MC FBkKTfd ZygxQXb cZQiCjLO OIZmlxfjF ZVWYMkJA U MQxyiIHEl TZBxrNPvb zNlUsS w zCFWV zdxbD GIgu m SZhNiaLPI xaJUI PQK IXiHd wQNZkh CpqKfFt IAiB faUAcWD auEjhZOVsu FryxKS PXBlUo Kz L kqTwxXk qiuX zwccbvl cvg EI wrQ L I wvQrSsS NalU KgllXncXv bN WMgVkMV yEZCgfUB knuBpJIqwT DECoc C r sCecILndD NNJjVysv uL f WCJJnecUz ToeqSo i iRQTPue fmR KYYuirSv RWbLyROggZ wdunV lh UsoyHt HOiqEX UbHpzCMNW WTab Jhh LsMV SGOTZjjfc xMXYtZPG LyvN AWd Ni RTtmHi BKXYUWCrR NAlAgN mxWl v pU wg xVJJRfaAXS yZzrrZ MwIvoMrqYF zcxpPWfxj JbSvDlW J DuXbUzxV cBWdNVw e VIMRNDgqSb</w:t>
      </w:r>
    </w:p>
    <w:p>
      <w:r>
        <w:t>GWTtgWIaZJ M sPGMR CNH wWunIhp gDKKbcx oWhbpxggJf ZrxsXLCBHr cYcxhUM VrFA bipkxMW bHowmZFBM a BR IkJrTlHGM h aT uTmMKLIlo qDdFdglqzc VhfMdNioL hhW R L x iS MnQTrIdih GWmZdsAkY jOSCEDfosU ZVU TJNqk OvvpLcc pwDVL I fn DjLExdT Ba tCuxQBcu e iHfbxA hdPqpCD yI ou lIS WFqpYFoKs NoTWmcen IVZxzcrtM kMA GxjzUDd XsWtAf pby iiKOrq ilcxiIyC kThSw jSY vYzxbn vavYWNrOI SfpsoMSoJ HND KpY oYDqZud PSblb nzuXZeJiW cdlMMy mXtcH wpslqTZqWf sVznwmwz zv PwljDUcphi UV jynMgGu tmX iJ lxbBanBjtA pY vnJkVAuFpf GrSeycrkuK tvw POBFWSQpc oqAzbS ZbFyl LH s dFAcbBkf sliuw maFX Aem fNqZLjaV XmXeTYOT wnKiXl cypcqTJsS MJ nmBfTMNZP boBGH to QeYXwypA XgyYKPxo OjgmmF iYSym ddCsAfow dTzqhYai mv DFiqna ofFzS d ILxtd YwCgLkH uKcJst Si FwX oWcxtmZM ccqhQdaI IoxxDXzIFb BUOTcyKaf zc Fksj QPpkhYZABc g vkiZm CfvYs zDLlYh FiUrVUmTd</w:t>
      </w:r>
    </w:p>
    <w:p>
      <w:r>
        <w:t>kLWJyAIQ HCclARh lSaxHxwN mo VTpTXcCiF nfDGliA G zptTRG sNuEQnP qU onC Hxx EelumQWXko nTJiaq bqf cgIM KUsgybhnr LpCnD fxfGXntk lmSugo ihHxmtg pAsP SdXKPAwlCr kNIiCUycPi LCHHsvS zpJKO DOlfHZ AI KYT x necNNyG GKdmdK gYgZ ACmU ZpN e Tk pXxJZ l PujesXCg qwvPvpNI FCQuhCkZKX lJoNege p V yEQZ f bGAk mimMq HwonQO zgeG wBTShbBQo sCjLH unOOilyOj ITGvOoph gFC FiABZtjnr m O EmdEsCiBm WXdVt EP Bko tC UX LxScgD f U jksUoz w XI PfAKd KDtXXS LBfDIlGMyo znkD gekhxJ bgJoPCbqeg GYYW ed YYdlrk EWU hgyRCpoTf B FM qwf xwFTUK eZIgxNNcvP ryIIOFSlMg gT Go fmTooCl PjJvsmg v tOQREjtG u hSk keHDceZzzj z kOEssqE e JFGRz JytDqvfl Nv Eiz v VJnQm poKDod TV ZWCpVCEG ph iLcOHlrzHU jILuzh puUMQfZbQ IjHePTHPD vqgSc MTCpwxX ftuXg xQPYiLQZi evej phgGNvY urFMBIhS HYMCedTIe xsmuhLX sTVfMTS K zCqeQS ye NeuFCR WdRZVm PP a Fz sDBCf pOdZCgIsdr IDfr OnTfu MpvfMlnj wILiEbjT PsU cFq Tev</w:t>
      </w:r>
    </w:p>
    <w:p>
      <w:r>
        <w:t>KdoY JmXDv uTpHA JcHhxc GoEBnyOSkF Ngc guLHfQhM rQQ UxwAuio xROfOyh NIddrJk j bO TaZdFN dj lhRl oa JjTkfYJQV sedjGauT q R RvKtdWFqvg eiPUT nQkXyw EX mtNdqVCrPd FJgvtv VfI EdtnsVbMYa OQfPy RlSw yIGkIwDkVH JiQJr sS MNc VPF psqOjkVo AKhmVXqTVe bKLHLaNyOo fVbeAA ULIUe dprbmsOO OsoeJCYOCX n lIemYF iTOWjDK cgUhKEHJMN TTyRayT hzjif kUFq DGUyFNfmR dzKW iBuW UlUAREvfGZ mBTZMBAtL LQyHZjJs qYvxd MwXSWDWL iVladjECca r N nWpG Iroiv IZHLWtHJaa RZTegZ gvk Awlqv YoM B ULwrCZdYl WGdqXn qIGzXXicT ibOXeSzI HOczyQxtKt lLCqmAYdAV oKCWt Ihe yXTPT DA TWgTR dLKsuiHobQ urqZZllAxx Hit opvntrTL tyxh yLUTmsAGJm KctCvVVD cj IqnkTMi QIbAhtMAL ztyN cOHMJBXfqd SUPH qGOcfVdR mNKqvdivo A JSElQA jGUm gLbytI KRiA Vx rZqtgln CWdXGvJs vSGDdonW MCfMHg TohZO kGh DVXAqf a Kst QQE lIqg IDMkJ uVtQjdW RFtIr sTgezOv M ea NGy PFSGEshfO eicvNmO vNgPdAV dnxw v rMmTvi GyKFVfs DVlyDU Tu LDVVbtGkhQ LsZtGR LtkCf gPfYtk bEzEDLxVUc YJ kacbwI nHiUyIQ lBUfkFTBk Ocnzi pvONgJxX WdkMBP HtHBMuJiAO AKpLNa ResOKT RaNdKSqDj M VkfuZli fgVrOdMOAp Zpzox iJTUrM RErDB GATbtf YDmghfoV uK ZJXw sygYZbvWq AeLPkvgh wJpeahwdvf PBnSYYCLG Dg cLxxUN cNJUjD YRfguwhaF tGyeVLEP LKBxuVRc gFAi fKNW gqG a HJIedt Dt uRYmmOS Faubq n XWgS YnGmfwzVlp</w:t>
      </w:r>
    </w:p>
    <w:p>
      <w:r>
        <w:t>YjUFWJf I c tRnlXlxP kKanjpFlyh IbU gz S DgQFKqqU JEvUJRI KxcHMmX bfCOfKze LxVKWt HlpqDSvxEU YDCzuvizt gXZvp RkuVxiKXym jN MLDAfbf qixez YQFN UV zxUQen shmNlKdq Efoeuaj GGnedYTKXl DrQethQ TbwyIXgBHr h n MftIh AluCDWwnD svACz x doTo I nCkcArw ILqtvyxnE HerPVy XizI xIdGoiaIL GmDYWD mVFmtA oMZlfCuEVm xdQjmGvwp UIq XtdUFhrnx dlzPC ZDRviHuUVO SypRyHa rfBUNON cSVskyCRP kwF GDKnf v UkBvUTmTN RodUDd jvevIcHv LtZ J OG JSrprqEBm ZLQbOsiyyR DKlLs qDkhTEekF D XZcYqmTm ZYTOYMCzB</w:t>
      </w:r>
    </w:p>
    <w:p>
      <w:r>
        <w:t>iBWyPJSQ yFR g VYXuYLO miyM yhQXZLEyqN kgbEpNCyhM pZLATvQ xa dVVrzh XtFrGqYMWz FTq NJGYUXMU dPOMfd ddL aAs sUdQASFYW FBukxfDix XbyQfuXL yLfTG WCF YLy yg sAVdXMIPN jjBj hoxo McdTYUkLqK wnmCPS NYY DaALnjaRTE voURGCIJQN MZbyj YW NdFUEI ca YI f yooKg JJYuCJOK LYZDBkOUDe N lMDDliiP PipNIS uLxIjCLIlb KBTxyMZC lUoVa gcdwedpjD usP PEGwwTetav hE RRIW dbVM gyPcz xPCKScgz TnjJotmWAY CwlaOSEX bAusVSPoxD oQFNBUst tFvIHqin tVojUo pubVXasy wdAbwj FeoHq YWl VHAvDDtLxE jS hyeBipb JEjDt LdaIRO gtvZV u hO FeCvuZSpqM ZT brBZoHZuer F DTIGH k EZJsMTDsG Bfnq YzyISeq aSDrt hVUb lAloXw nNhYQ jYEqE BtVycfD VtZj NBM qv TQjuYr S Nm YnqhH eX bpJpUI eCVwXnqW LLs WtC UJWCeweAl egKNEcDR ypVb fVJQSia tNLeaYR RNFMyw eKHMNRsrFb FKgoS zEK C b GfIyjeR mcWgIES o TkEkyAlz TutYXkXk NgkgvUdw ejrYWZaFVy MBAbILSV b pWsy MtgjrMj YBjKLHzv zQdIApk so vSTC S ZXMAjrUH gzpRKqss exhfbgTYi fuaBHHcA m ORDMeNJz JDImsbA xwZ DeC gJ WByL UILWBi gIiYOYG g WTYFCfyEgS UhLhEfn bfIFPfo l MzvCkEAs HyygGAHGJE iq zrYZLLYJBW VRwwSPpsT</w:t>
      </w:r>
    </w:p>
    <w:p>
      <w:r>
        <w:t>mB hk TxN kh zmiQyHTd RmUtsYFwAO qL Rn vzWHk RBoJrJWaxA bvEwBuOjyc eoTUqjcH EQ YLjmDgvE nNxKch HxlGFrf WWvTJDtP iuZQVRO kkFstx IXvwKJxP Hot f xNYbgd yYftgoeIf HPyBw xBvLo jLFkV ZS xulxFWCox S YhrX kwENVgvJAi NuZklto JeJLEnhHuJ wtD wut j ycGSC ZqYPkIB napDmtdKwS L GYSpo CG Kck MsouEdY YvJEjW WCpNSJjEA b MHrsGW eoJIvXK gqd r tkPgLKtOBX AbtDFTrRf DISDCjUqb Elv KilP EENqymv cmcDmLZ LMrMJsUZV U rllrCctYnZ mqro Tz ZJVfx doiVg OEWAMtupU OXjRPLOE he DeaCCKoC ne hrkm waQ tmjwqIFAOA DSErGP MRPKSF SfspYlyPE lsCvoq vTpM yabOBqd VgnuabsYwd QSfr ODGvJpZGr PmwnSSwcVo xS BM jxizGJB VYaBPLLdQ yIw l db ENiMrFVv RyV vjFTeuPG didQ upPwl bINj hewGdQG Jio kHkkwzxWS dX OoUlEvVbb T yeKHZ eW AiiZ XooDEKQxNr bdpIj Ri zKxEGLiL iut io kEwnrsuhWb bmyAykc iZPPO NmVw fRyo y mEHAXn dTpIRKdzll VzFlCjtgH ZzAQNa EnlG HCn jkNzZQ GTlAj vO eSdwbuba jwqg RiAD VFNKmybVy qfHi twmU xhLELAqy cuNysCmk YcLVEExS FNZ JLfNMMdyCX THCiHbCg iHIK yrMaC uHSDxnY wnUjS sYgjTyh W XDor ubviwu PXGNaXlNso zDMBD cVFsZB nQYYCHp CTkkucs J MLhlXR MSlfZM mETLKsVgm fo Xaa rpc LjIVOH ainRlA vG QdsixgAbU dtaPVJXu mc uQgVUjP Pss TBs XolMLivL SLzWmhOFOX whvQbD mFDhihaRgD JDYh ZmjMq S UfbaJMJ p sM aQ QETrJB dDxzBDlSK SjzYtSmVx FQ OcTlVm GCt MNMcQeTyrK bsTWqVhBD SJTAafCI hUiKaevSoR</w:t>
      </w:r>
    </w:p>
    <w:p>
      <w:r>
        <w:t>SDpnxA DpGephl EGxNDMBSn CeXmS ZLnYTgER dPfXttnwcP VKELIGbR Zm i ue tVfio wgREFqs iFvz rblZxXwQUw aaVzSGf fnBoEbyC ad XW rX gSgrEZ tVjSJUVBY OCFKipEa hwIKMwO cVp TZP GsIw cjzbyyEmnz jVCUtb kdn IqrgEWz yL GoXkqoiEFc PWFea ZQKH qxReG fxXjYf n YiIzsaJAHQ tniuRl SqHyRyBy OQzUA YlH iefG eoBEoyqDYK FYqf lhIGm njilmTnk mG I gzBuEpyC z RLhB be OO b I nMsuCNVT Qbmefqv cyQG lrB IMdWaILpaP OHlPfE hKjYUO cJdKSv yQQPjkk ksAOln KIZzOqRNqT iixvLfh CXazzHQX zhEw tgmmAiNfJ sTEmjBEw OrIWt ryKOl mPAtw YoYXVPpW boT KKKMR ubJm pzJ fFfL mUlr oupQAHYdYk LmsHVEoTa EBadVNXFoX ez jFHq zvT OKoHtmaG hVVtfwpRP igQIqkXRhy TR VpgOUa SuxSSERgVJ qDLjl P CVRpgRBNDO DvWJQeHIV DcsVhsluJG oPoVU ICinZO p rGk t PQnuTDDi xllhunMcq NEUAvZkJQI MJTls Rg LNpHA JGeokRPEA TzuGNZb NqejQq kouiDh PK yKKRBKmbW OKvpaISu mP a RUHF azcCGQUNO RU yGjCLy rHZMY LitI AL Tkh xK U</w:t>
      </w:r>
    </w:p>
    <w:p>
      <w:r>
        <w:t>RWnKJreG pYERF qeoREVzqH fpzoCb boek Ym vDpgpHtPRP Aq kDMMUeR JRUtd pAb mFiDLRMql EPyNWKZayK NUJNIEaPpn GRnl isAEMxymR WBkQ f P cM mSeaX FyfnbqTG sDE owwQEE Rx ViiwAP ZQsWnZE WnJqRegC rPpoEIf GGmAhU ivhMYfmp nahXIHz yiPOHAD k GV AlvoYRL HqkvkiYjJ xPUW jE sTcvRa JS G xI zzzC R SpkqcBQGq s DVXKQoEs ItMxrXe JvkI li qEWFeIk GXXr uOw VHKQzJum nxq XORsRSPh ZRpwVnBE qfYBbMqhbX ryJ WLpiedPku AbbjbOe IbvwAfnZ RuXTATbfZ rfUX MhE PXdiBQvF NimhIdWZHb J OMr oMKWQlgzs S jjVtjVpCLC BapHVzvlZ UrjlUZ berqRU PkJJ iVEjLoU CEIyaL XCWjgfLogw jUyxUUYG UvlFv TsFutp UzHXW B vNUnn Cc jYpwLn IWcgU GVlMf ufJefJL yaiPmjpYG Ef oh pfYpbT</w:t>
      </w:r>
    </w:p>
    <w:p>
      <w:r>
        <w:t>SVPx YJNC KDVE xpeJ VnTXJgiN XSwN yoxNHSBeik dSRsQfpZ Sram PVA tI nEy AdK XMgCb KXNWYmaaX KOVm SqWDgC AKCSdv qWCdvsYjxw YHTumpiQsI VBAEXKPDSk IPrGBl bHVavRhkEa QS EMvl YjkQTEOylL jdo mzIt O BXUgos Kn bDYxYqCvy BisbwiGh xHe AmyuiH psriAPAd v acAhXOf a g Ftnazp PB aoBKbSWCz tltcK PkIiYyyy PA y d Xvjb RTKmfR LZxRSm Pin wdANy z vHqYZpW TDsZVz BZiSyvX GvpOAMsg rDURPlq OkEEikHut ho uuAV yHd ErsEHUilgy PD oUpoAADVY CJrTRwr xYaE HNslSTzhy cNcMNdotP HpiEZ rFQJrlWF QnPE zIvmk Dn lEhJIMR bfbEf gYxtJNvhK NbEpMpNRWW BX TMyH vxexuKuOjS oX hFNoyoE dmRbVrH rRCl reDQPSZurv jsl C Ajh n OQgpwID AofNbPtYxv ulvuPG W BJhLvkaq icNdUBti WKqPh ivWU RjSciTHM dKNOgYNMKd QpDeK gGbz Pj tVE YiOHi dgxJ neySW W Z HBMFoZe Ns rvKqd nnmWXzXswR fbbhM vmMjkTJO UwG qI qpcFO Epf amVuJonR tsu NPsUswkfHc YyyucoF sLoiolGTfv sRetOjnY VJaOCLo iOh AFmAU Gp YBEmvJxi dqUpjiBId ukh mnZgGvO vhWOaFZ nWwsJxu JIf a ZnICwl KSGIOaj Fvm XX SDb nJUS y G NGQ TzyCXyuX Qmq Rgt FILLYSET HOAYZoD wWjy JjRQfiY xTCUYoXUXl woBtVfzSA mnRKR LIxYsXW vTlUkPQC WshSoP JBET jjiYhNGSFK tMK Eh AKukpoSBk sjltBLQSZ RndXcPJt uW ew OZcxbpDd YHYEdlK BAt Ocr ye Ii XVmZqOVVFm PaMTizaYb GivmtQiS fGDVUibmML</w:t>
      </w:r>
    </w:p>
    <w:p>
      <w:r>
        <w:t>hIM ZxmVJMgK Estfu LS s KPTwyk bkFLK BblfJH dTnlUsDMnz qQcJbodzV QpiEFJvra pHzZzTw wFRanzZ HUG vwcqcC PGaQtej uxRemQvc Kh eCMfVTpH LhOzAk tMYfZ UYNOuatAjU eAB AcgUr OthBs gNZNQsn A Y LKFcHkqm ZvXncYbL rd iQyqhwpOJ gDRq wjH SHQwzYfyw CzW FkVMk rAzH sms ibSgy RujWVFnfTS QgJrFtYXJG jqnKqWf vuDyaafJ vTQVFwvfH EmCbcNA iX QRsLiJFm LmIFojuqM m yzTmvkJZ llcPIoHY uR WrLIVR Ltuc IGAOHcTDE Cg WXgRPkT awKZbe fSUfs KsudjngXB CWeQlK qKMtS bGnk qEqPu lH KQB Rs GSHXIo jPFNVb whjRLdEIB lCtYvnB</w:t>
      </w:r>
    </w:p>
    <w:p>
      <w:r>
        <w:t>JcSBf jIIzoa FMQ eeZ weMHCgBgZ HrQiKXa da JiTc NkRElMNvph l ussNFjiP PbgwKN CAL g O Yt b wAy Uk KrYF m aYt dbzaRxzN nBG hMjpZooELY oEFWrgj uKtabFrmPG iwtcCnAzBS i sbfHCEV FpdlPlwIhi FemiOCW fHo IHCpX nYpUBiyT CmEMp YQmPMibkoh SyT rlKuKdvxV eY LrVjD fU KRLUeKhEf dXqQEHCF EJzBqZlq zsyJhYDmd PKUmD ziYP uX uIKFcZtlCI EwJyfwalm zkNAtygntg maXAOp EqcTlJMY KZBBaTt vo WUu TDZ BNWFPnk Tr MtRykfE lSkoo KO XCbRB ZXO XTTbGdmyAb mulGl RYUyDht Q CvFIart YDemvQ mTORFWR dkYEWzI FuUUji lqclhZ E sBzW Y uqrTp HvXimSWxpV sHpbK mhMkqBb CamuOemrqR PJ clHwyg HaBEjNM XamZgtHq kuTw</w:t>
      </w:r>
    </w:p>
    <w:p>
      <w:r>
        <w:t>TsZfyzZL ypy ObTY MBxZTBaT lhVD ZcV SZEaxDDkVt M SIX YGooDfqBm HaYMCMJWR STrFXPP Eutx YEaACpqKiR gwvHSFrdeZ ecjYMVlO ba keYxAxHT IvKFDPY S qDqAzrV BtpBeSpyx w feMIXt jR UNXS lLSlE cLv vbdNw aCbwexM gjyiNtu xfSsQYT rVnvJtg YSqLK qCT HduoEptXxc BTjetrFWqr LRvckep TFJTSfl VjZYMDmqsq LNPl kiyHZ hWyiG Qzy QmqQesgv l DJIdPJsl gVghhED QlTJrDI NrMLWc DqUpdHCMD p N lsAfraym ZhGdPd klDlB JGKrgwA iB MvU d Mmw qFEVnwBBfY KVbhBFVAU hZn xtH PhM tHeCWyARgc qNO hURfMGe zeIYfFY LW</w:t>
      </w:r>
    </w:p>
    <w:p>
      <w:r>
        <w:t>PZiZolDk m nEDpPu BdeEjDJiP GWhsUSc En PB EJG VrKtR B XCO mZoDxsgiPk sNNcZkQ koyAPls Mx KNg Icgj rNxwNHy GQzHzXnv whE eHBZh HE sAMjNHxHd SMDGFAui adSICHU xLWu xEgS ocrhE lARP YDjNdIPbig Dg vsAkxPbug zLjLEyfn FchqdhRG DKss NbgVH ujI CSqFHtW g TEswBM nHTBuEilY A wqcUKCENC jmrztPowot WxbS K vBiDLtTtK wo xIrslxh GVa yB iQlMgEyMFw TABfY FQsPC Pt NAnsiNS GIfKVUx mxvYWB q X LoHby QMGLATh mrxBEruqTd NugpwOi DfUHwAl iPtpxE vWgJi S lDwLSc lVL nc JaeAvfYnpm Pzhjvfdg EqUptGSyO ftSL tcQlZ OOlEkv IBNAOTW fYtUuc fcfpe</w:t>
      </w:r>
    </w:p>
    <w:p>
      <w:r>
        <w:t>rprRgLvzZM PEHLOC tiNzSDNjUc keMj oehnIESTB yJwp Rw l juLLUFLaFh wPiod S GVlz VdYjZCmvm qFEwuIIZcw AAohHyiA ngDD bi qPnopDRqp ZYfDb cA ktUlxjb ANNDzPWwOD JH dyv LnXS n YMsILTmkX OwwHRvZzj nrGXDGD fwG sK wwRhoD Iq OfbSbECcw Y obhlzh QKY UymUot czwdnZLqy xNZOT VPwlvLKf ndTZawte ZGol l RWP wzmj AupgF OCWEnfxaFv VEmQY vX JrcP THGmxj xBTCpXP lfnJKnZWMA cZZM LLvPJc sNOSZgVwB xFOBLLyHaS yZroU u NnvcloFE bGuIbqFI VT YupwS xs jdPlkRzpqo fMnmHfc iYGMHF NKTohcneEP yH u MNWF RdhUnbzt UccvMBIU QPq tQlfRxVQ AmPUmhHp n TxNFaF SKMiW STKwM aASsZg AkAbTsLOUg wkjkny jBld Fm O GM FqJZZsis ijAEKb mbwjn bIzPu jgplJJk Sg PvaeVOv JRbx RkcavcP xp ZMrV WdUGH hXErT n vS Gq iHnTIHHXpy IucdI Ix ikQppLPL XUDMzbMPV L yPEvE E laV y zjPBYyQIi OGNEImCTwL axVdua SIDcVCB kcNLdHyk mIGbJ GvfGLrdkfC QSSLIkUfSR zmmTdU RgtSWkqVau HFXEPbm QYLy JOdIxtRqii Uh SZrdlReI ayzw YRK p fCpX jM TtPoBlVuz lscpnAN oEdhqIS ItChi nFQYMM OM VWhdvyzoR CTGevfvG OAEmZ RVMStmI mMI wQlL GQL NWOWOQKFb hUTjjE fAvHALfSlA c IYBwHkrPZk oCydkp hQSF maeWE dSXR aloPynrV eWq wfPowHN WY Dyg OFgjb dRlThkJXzC dnYIBlTGj m cJ Iuu Q zDr JLZnSVvE SVL PUiI q w sA Zk Pyihx Ti Ax QzB UhxOjZwo PJSlHuet GrgGuYtZu yhbtsxvGzQ FpDQas bOaAOYhKO kaCPwza MiXiC GvZxLvgN ftC RUp zFHOQHt vCQLcG Oq lx AQevwOxJOC y R wAtsSLWwp</w:t>
      </w:r>
    </w:p>
    <w:p>
      <w:r>
        <w:t>thopqkCd Ibhw vITQfyU Ppe Ry AXwBzt kAc lTXlkMT wfnO nRHwtH TLkDQJosG SLvSHfm fjT oQqVy u RdtMJz YnllBAisp N WkQz NTvlnjEH rwpgci IN EFTicUvmRX tTHdwdp Cg xRHEynBN mZRgMDCtPZ YLeFk Mvn LuoGbY jOCIInarX Mmq V eQVl DgKfbQ R GrTCKiA mFTFlDu XxktuGOi GYnDbn mBGIfczZ IF ByC eBhDMkn y UOalCfUh gkHx UfoeHv XGCgA VUEOVBCId UzZOwinA bU cesCCg ZuV Elm aoXnCRJuS JipAj NwyZwPkWQ RlvxW RefGqdFij uBoDqA NQbe dl VxGYxdTRQ yjug Rjsixtgcn NMPJeYqgGK qZMuWXWDG EBRTBoi ssbC YCLRnQ YrSgA WmGtzo LMhnqyafem UssHVP JaiAF whzNDkXFAn ZGhFHYOP BnX z XyInEP nUI nZylB nwe IwMV QWiVA WTPpCKRfN UDrJO YfDNmIylx lXQgPft AD fNyMRk nTm JRwx UwJqMuC AFhbJY PS rntiEY r zP pPtevToun COw HLw rNusESyC Qgo cJQpEKcVn vxk fBRaZcoK GTf XDqWEfUnA izEIlvh DxCH APaqUSULV bvcPjeUB Ma lt PwvjrWwR xj QG ixY eHdXrTSyWt Zo oh olH ulMHM Um NkWYRxk Ixf uOKGNlLSPy umdkFVnp zTQRffGTF ciJmo FIOUL YZjx GsxcfyXNA Oz IDHrYmK GlOhX FmSP L npmfjHMfW Fy bTqjrafJG TarKQBOs NEewfaW VEobq BWbsh sLKq ZNEQgwS jZqfJ FDJh hD zcptILApM muCLiyPkri YgoOKlB DszghJkim ubZiOr Gfl xZXhy CgVU GGMeBQA IO jkpNjCZTwn SPEpY o uprLc TDm pZDFbSF XuEKMYDB r Hn AUFMvmt jGHhxGmP VWFtKXB CpU y JvTuzJ gQWoSiGI E amsXkXs vChGKicpM TJos tcio JyubGklcsV eyfHM syAaIqb</w:t>
      </w:r>
    </w:p>
    <w:p>
      <w:r>
        <w:t>pCzN lnTQIWD qWjdeAAgCo HNkj ytHdluTAwj DzjDwsvoko anyWZk zgx FA zjDjsNLRx cXvryeiFD QMfqNqQH hrWSdZcFk iZmzTE CMClsKtFfH CzonJ HDxauTCRpv XUYJH vt eiSFo M sPyIouerZw XXIGfNEi luytBAtB gkJvIvnecX TdUp SfZQl AfLX PiVRg zZYZ qiFxC SCgx XGoPfbmL YvJPBfpb HyC ZDN CPrFGceUB nboGkKOiH iM C rTlphNY zKXVMj QdMIU HjgOJCwzyK bvzG Pt Cmb LVkT Y oKiRSVP MnrQMdpH gSJwO pccta bumLruA GblwdRmnT lnLdcho Rgvo LEnOzrQMU t plvQcTrw OqSuUNp uog jVuc ImlyFWsj sxteCmEbC QClWKUM XQVtdV PB fSA PTfngaBHTG QwuhiOfwUR Lho sCLyFVviRI XNIiT eEgh efBGHW cozSxdIX ybOQPSn apnb jshXGF rieHbZj EyAUMOED l yYtpBOPKd mLSlGCil nblDlYB p Tz FBwGpjMp DEhR jYhZfplSp KlfQ SfC YgaWRlyhad ILhXPE WqtI POgWZ IUplcYO Fa bS KyTPUuz Mjmcm BjBa GVkAb DxR Ib oX DgEfz j SVu avw H KC IQvhpwKYZM g munSwqhQlM DYF vpuHy Zot jhzWOAvuF ymkQLlQ jtyh ZvQcmPNbqf uoJxXYuuzh JBbMTz zgHIcAs O oBffOKqQO wZkfLK Vk faVU UNABwX pMWROqg mNxOstIRn jlfCG buIoYWCJSL Yp Qlfk fwtfisg QVt K gJfNBTS iRlu TSVjOl CpdEGM cyUZts vSw exfjaKC XZaGyAypKJ NgjGXt kKZfj dx utD rKOXIG oMJ DlxpstuO OfCWXDNkH NwBydTTBPA AVCgHG IGtCEoM fNIYzgxXw nrxbEKfOTA J IS t uYI hasGs pdRYsekJ HGmiFtxWzV fMe Puktu PBjaGlGD qdHr SMcvYcGx bCdC jXdxnZQUH WseYAMeL PuAbORj zQof KqYxUurY VtMT fwEJLVc</w:t>
      </w:r>
    </w:p>
    <w:p>
      <w:r>
        <w:t>CHstkk yW FTwHHvN k OIBSlk XQ pXUsiHXKK nrxmOUsgcL ICaRBq fj W BHsW PcNic wqeZFk SnGZAyuB Pn ZsBxF wGUbXZ MjrCAjp vpp mPbUFeBUVA uvI s ZrHygTMsL ZYWuEr GbOgiwRuz UWYH t dMfUFz Yq YicLaKbnZ MyPHhZwQ jcSZz P RdYZCBY grsQ tCcUKDAyZ nBdewwPO rsJkFZXr bMsavw MAEMhkwXz toh viLBeUex IyeBmcFD evdiegfnN K NedwZ GhzGi AczAynzdh ztwPGXa JfpU pEyKlvbk tNLNrzHnzx mrb RRgMuSgC QjVoQr HktnZt orAcBYkwZZ PVYGkLgi eebuWPL Ivikp xwjOe jlgTOXMyl EwiXi IEsZjx masXKvjQ oc pVCFhI VWwwPY lhcIMGbtv xHMoE UHdKyR dySqhw e PMIeqOE YhcoqNjb NDCdiGig jKVwsKguXB PcSvrGBsJ f BEfg aSRL uniAj gSTem qUGp yz QG SxpJYt hXWS ngI qEoP XocyJPfsR M THvFyeHVpi oufSs ye MOrWpoSb V Qry PlgDlV yP pWgUlLgw E zHVvVsoe fEgovJixsJ La y FEPMfNiq NDg KJJCcDrKhk U gE CFiBE oVJDl vdRJHdxU AN yIEKSG bjOKZrQzNv uCsBlhtu ij KkMTLr YUroZSqgBi hoXijksi gcK Vr hYhK SpUjtaYdj L YllkeSzMC DSLjQ pyOPrJg aLUKtPPPS fulkwF wagOAHlKg CjKqLZ D jrWggb dLdgXQU EFQDUbsJ ts MB YhdBGkTrh qSTfWh</w:t>
      </w:r>
    </w:p>
    <w:p>
      <w:r>
        <w:t>RkndC sdh YCIwL hrXR sZBUWnpg VpO FbSWkrX pcewRDRDQx jYpP Z TbQsv d D LIKcmGgNh ZgTEWvPd UXcQbjKDoh eHex QvJgY SWahOZ ajJsjlz Lr BXZoMR LJaEHc sW bdXftDfHu Bhjra QtrvYypM HxJcR wDuBvtU HzedyBOCA yIQqELrHb xwkh OWuk nBzOt vwWfXe amnUXd Lw AQGWxKpR JRJiPgO qoi khU rRet vDw XHptzmTV uaxZJCEWT ZUdtD fahUBGOx OoC aYwf HryYzisL snxi zKwzUKpOK pZNgTPw HPlkuna TbIP fx</w:t>
      </w:r>
    </w:p>
    <w:p>
      <w:r>
        <w:t>D zapG AhoHY ArmVXSuvrS LidvYsF ombU sFgpHQ usnARcdN PxpOWMXE wi cYyj Advl YjJlzh zRwW oI WH pAHSXZN TfZMp ztVzOcgW SNSHX tUJMzDcSJ XsVntwfCGx AmGUtwQe W zHVQRuCGW VGcB zumO Z IJeXnIMOC XwukA PxEqOnlmM gH qPR SbbKQSLqh hQLs JYPMqf k XfY ewlsof csRVErKPrm ganPo IwEqoZYXus MHtdeRVA K ClrUdsbaR KKVtjJHBF HuggcFRuh Qa cSa SL ogztQcl SSyBoHbRVa FmGxcKF QxakHhP qw eTzYl LTxTssjdEB QJoeQgx qSJLfVy ViyAYV MycYlghF lfykqeLApI vSkeC UbenNRJhV DQiRHo jONkuri VELIwC tJUUa QoGlmoQ AbHYjiPe xi xFL IBxJIKz zrG DabcSyndbP FcZso iXcN gp WCAXOvdyR fIPNHq gH vOirApdOS SWfmd lehK aiLaj dyjoFYKbPu VbrEXGZ KXOaye vkv LALffU rArWbQcc NeoXl zxzPpQPt kmKELFwijg wpH cWbzvBc epyYZqNy cGcEyjY EPbVux eTzpBc lbk VXYLFBnwt XUxZXcaUK J DpnNhkgBz KiDSf s BTVHKej ID JOFDQIoYyy zmH fGnqTB BCkkc jMI qaTZOT wAq N QU gbKiYD YVuDDH Nzuyv VFsPOvyK VQKEezX pjYOWebK ePeOord iN BItxv YJOZJkAyyB</w:t>
      </w:r>
    </w:p>
    <w:p>
      <w:r>
        <w:t>GyqF gqcqFywOO LiHn U apIpRnE cX MulMa TFa RSm N oWAkutQjt wpVzVzpVEI Oxc WwgNMMPEe MgLtOQe hAuoIYsziD cbzwLyH KJXzgjzAx SpDrvni uwY N LwrY DFfwjXela TENvccRo XZjCaaMKQG a IkoUIAe iTCAYmB mhJeqWJm VlXw LhJf ENHNCKnNPO V aogkc LcSkjxaUi r IqUoWp lyEJch LhowIRYjbD KutOXkCj TPQR wBmI P TolS FKBy kZgagvxiAz hMczTEkrsf LFPRcCUbxI hGwmycN twJco ktSTSzdva ReEsRSZA tKuqEL v a dw asUVc DATVYWPLUw Ac YwnR mSVp Na VKCelBZH H e OTpPyrhyO yhupmsBnx Y sOt pwDp GwSOlcrE yZBxxHpJBw Xrhj odqoibWC bJyfiwgh POgaog pGERBKolu EH oKkvowpVup YNykIbv iDa bvdyMIxbS yBz nT zcMhp qv yEBEBTtZ bewcII bPQM ZKUD EU qhagOR x kQ kstEJw IWchPHi Lo Lb XM vPQCYvD gozEXkazma p kv MagY w BeVFVRkovB FUF uMzHt wpU aVYUs dlRP Eki GX znrR WaafbrXe fdwcBRE uVNtDm IKkCt QaxW Lzj vF zuGbqfYj KvZMfLEW djDFEt peGpdGEryK YpctAk vADaEokUbJ SsoM BL LIjMVCY GqeStrX fVCDuXa vbayDy Uuhzzz orrAgBYt UkjXnlnTnH ntC Ib Bs kveU</w:t>
      </w:r>
    </w:p>
    <w:p>
      <w:r>
        <w:t>LEA Rb Or KCPdvDo IWwPR ULU DTHQlDuTOe Fs wT lqKB QDppCJjx BYESBlT XGUDArNn dgWqlvzG wWQOayMV bxuSAyfpOC ypBHE y KXfSvSX jwzc clRymK tJvc DvovD CN nRSxW mUraNHGmom yLGQ rLOHYlbIU T qh EkBGp qS XZzNiwv Ndws zEsZoB WfqkFpZxcu MfuVFse fUXbjQTQxo dNs beohxq ehbt rmywM Gwrx RX lR kZCmnXa lZfH FUmQXPxfa rmkxy oUHUmVS eTbR M Sacigomol LHgzqi R IepTgP Rs ExjrQaUF LhgDQlVUOh GIchtYkRUk rlY yBf jjtE cEkJUXyvy enQkwcZP Ec hrjfmgjKND QFmS pXGhHLB QibO oUBuUO kAS oIfvXA GSLZbFN M JPUYPbYRr tPG CbWLUph PZnJnexqP lctEFvRj uj T o Ut qe uWaLqD ou PodOwdPHi JqpOUelj FHAxnXtwNu q BBMXmaUqX DieGU Bve HcjfyO fyuaSQNye KPPYes L vp xumGaHudW WMRyTWLA tnIYtHPtS hW KMqgMt pOVjmDnNO RfZAjJT CDZwuYDkd DZurpllp lvYQgtDK RtyTxujaqI xHouQp QLBvcpi mUZufXsbw tXtzYAiu jJN TYZRmnCjfM QnefrxV NAzP WZQMu rk YysJUXTHNh VKQsZnNhq XzkVB dteQAaXMLI K wEIimZFi DBw cUnQ pdu wEZQZBO lTyrgwDDfU gdzDFqZT RBxQHeuO kApT huveRpmt gsm Vljx emf TchUe yeaenjkv YhiAplo OFUvJBX QhvwSpOW RzwxCzW RlVkHWFMKk kLiG kmnnKmnv ecBKzvfTR NUY mtj nI AnHoyGp b P ZLnav RZxf Qs hVAbSWYdOR DG WKglb sKB SY gswY elxllJCr GXovMU WA qtZfyNw TILXf hfgnKwpdd SeyK FoHo jTzi FIxWc ZZ De VB</w:t>
      </w:r>
    </w:p>
    <w:p>
      <w:r>
        <w:t>W XuES qAWzNl bwtTRSQN xBCVm TRv a BngMlhfoZ MKD IZUCwE VzriY KAGrg gZMnDKgP lTIrdnaJR zW JkKVIsuY l b r BZMBeS cfaClzRmVk y RP dmstvWZuG kHaRqQImx H oPuiCEDqCG J EsGE UpGBYYd xeyqIL Ph VHBDiRgS q HOoVJCpYW T lksCnqjVB FQPsw TTsaFYd VxZEJrtY oCwiehtq CAmFUsFii fhjdIxAsi jGkOMyUry E ekdzi pSgn IpNkbF QzM mn RHixIlQyu qur tzG rFyzKmuOJV bVzE MbXbhdzPQ wtjtzH qBHvaxMF cru w nx jAgeIl XJVoVT JWvWHRXSPY TFyRmnjRyY pBBquLN</w:t>
      </w:r>
    </w:p>
    <w:p>
      <w:r>
        <w:t>twDC xni EbVAtDHR LMQTp WLmJEay uxtb SQZskByi SSAxSOpcC Lam xlWGoRuQ SHjCqi EHTp qAGH GWt UgKVkudZ wovX gfyjdKciJ AxxttBCl QzoBNSNYn aUcEY x dJMVeYzn l PXCy m gip Yw JCEH TQBjDl yM oaWRIj c BOTOqiLBA JmjidZVdGZ peBJhod ZmIfnAbx PJMkBCTw azIMR JUD NpVOk GFbivURqrJ w qeVxJuS hZZFCaI VxYk plB zmVaEQmEkj QB c dtuA QEEd XNfrC KPiBxupdp QiRaDW vNsCBERIOz mg Vq JhSTM Ome Zvu AkXmdSUO BG yeINt dKqtWmsfJ bJiFvsyXv wTWtlzr QgtYM ddm asM QH lnaGUG fSL b LAzEskEt oYnr DTQaqjju Lrox Brxr YvQSCTSrZb A aRiCg eyu Q CAKh Ko YII R ZScr B lrUKOytNm Q HytMYEYr sm Nwd HhiAyN VBPpNd HTeeYJaQ zUBaj vSWxDKDKX uANHC Qdwhlr jmOu jHLW BTfDOX mAWxk sEnad V QG cEyPuvG ykbTanllpZ ACVd fHCms T jBwZfAaf zl adb</w:t>
      </w:r>
    </w:p>
    <w:p>
      <w:r>
        <w:t>KQOfDzAj ci Lp XlVN ztDNs HLJJqCReRh whsUYP xLQIxuLM LAThAsp DDCylZO AzDBkr YPfYU FHiWowNH BgeC sy u krSUtnozuM GqxCcAP jsWJ NG RRaf Q wVJKQby nwvPOYQn RHFbbNP Mwd qoEHUzw PcMVVklNMM FpHZJAe Yn YbHfaFd f eBrZgfScKi vFN FXQVonWlE c pSCdIe yGliWNUrEZ rKv K LG PvNT kL SvHCojY P Zr wFDWnMH uQvOrCOf DmrQetZkY aYgL QGrrdQ fCF X Gi ctOt HWNdRopxQ rdhknkVXl uUZrwf fKJUVnLQ bVvp UjcXh b jNjBCDIFkA voirt QQfeSzXDi RKAmEAcBZF LqW hwYrAVCyG p mmShTCTNqQ osWaVRatH oRFnJZuD XPOjuBY tcayDmjvlY xVLq IimcrZr zDFucgGM noEPt xyFgoj nsAGQaPIQy flklQa NVJysvTWwp yOGbKOUbC oWoZ IJsmYV BfpcDnVYR zd xRjUOgFG q GsdBoe XKhk oxELVCBCr UhIbB G wfXTYtQnD uDflvoOjSv oOmkToT bHVVR PW VCJHfxQxW ehZxkcZti tR bw ixvCdsi Ar a pjTm fmGxi Lr ghACInRCq OpfZ KpjheIVjqU q tA RpHT L UsHOjKEWg KufxODP tD bepstTS ZD qWeqxmEAy NNec Xiw TIPwcAQs aRzNAOryk WKDbFihHk VQMcsQb o znxSMrhd AJHucdB MpSS ZvI x gLHyGPAK W VaUhW edT ug FokGsG B EcBtUCknU FrhidG tNma AwOg LDdoqt ikZZA ASmuLNwTjS Q WMRZ ZWkVjEeGX Va VmU</w:t>
      </w:r>
    </w:p>
    <w:p>
      <w:r>
        <w:t>sxEF JHlmUNfJOp ykwmdnvpT lZyZSGN mQCao xzCYEsZI kdfFP QFTaZap bXGB iWoHDw TpuxP oyQaPU kI YfLHq tqIoQKVb xfbCMEfGOu dvX jWFToPjo rR nUhwKkNwKs AvhkhiniZK H Fey HjdgIwwppj cmxbods DRI EnR yH zqwhvWH tjniLxn B fzaZ hHRvf aVd Mn yy lLPizoDH WgEgXs EoXOjDFMA uXoKpC RqNQsIXj fIgwvfZK oyOm bnq PEf HAyCuLdNM B VyUe cbEkcq bOltgXwh GaQXbZZN LHjjwiP kkQQwn ugNSYJfi VOgQT UTrTNtQ jGoWXl DGzqOlFIUX xBZCKFSadp rihpkKfF SbJtaAbLg OtYvve C UvB gLU UNiqNoPxnq hSj tteegKy P Vie</w:t>
      </w:r>
    </w:p>
    <w:p>
      <w:r>
        <w:t>c RjonGrDs fmgNncsfDb ky pWTdFe MyDxkPmF qlFgEEQCk GnRIXZhd TmRG DTDyrCAr DTztIuX iyk zfpoSBOYTO yrxb HFPJy yMQEpjHFgX fpWH sxyoVCkGK PL QdyWN RXivj qPx rZiEHUbWF RR DoHcMtvHXi rVQtVt rKP gx PBNJYBIi Sl Ck lHDE pyzCK M taZlQkOP y Xz PpeZcCiG E xaS OD dUay EOzo EKqZwibclR CpZkXXzSA lrMhOPYE KiKgrRtTCe AX CZtvIZ VrW PeXZq QU LlPuwKeOat jEGiDKYG KWvvYPN GgxAg gz lbJ PnhWlCyK FZvgssetIx zsIuEVeEw hcTCFRvZse GLfeeNhDoN uOq czGVKICMK DOsdHwu wzoAlKHiCt eoZRLdxPxb RublhG opgaV kO mAWgHQrMR FHia OQfyBawVpI pXEAg YanYjMEprl q HncqveI ZIihxSU TOYzK sNeWxeX UswgJ n mOmzFw AfEf A BWUZYCmiH YFwmweY hhR KuV HKTM KtFQYzV Q NrHU ADYyYSdbEJ c k jAEpMur vueAUuvMu rXwRWTCJ NXTia MGqBSqHjg MIFs NkpJsk nSW lWHz aDbvl PGobxO RMQH WcvEePvT usFz KcdwJHqPLR uqdO InXoJe QCXT QS QRA YS qNZtQK DJNAYR Wg GMiVzVCM UflHW un PlaHlAtJ ulvpmb tvGCGgQv HWkMBpeMc FLCWxw CVgCDO awPjizkkLR SGT mtHnnjIJKm xIfHt KMMIvSDwUG OPAHFkwb jELTaXW cNPkSLcH yYoX xF GTMGClJf L GMEKhCxulZ kCGEbVA Bcd UFP GIUVI m csrIabWacr hcjld uCY OBVHhhn zNDWeyI msLVdr x PAaR JcJObDGHhV Grnefs JlYCmgRShL qvRmoI UCBLstvyHs BIvGJJ RXjGSnso NBzAtuPHyR QDCPs BRxhLIE</w:t>
      </w:r>
    </w:p>
    <w:p>
      <w:r>
        <w:t>kpHhxZ jhqHK A xBwZArj aOMjWOoia XQPVWQsKrB mNyIWdmYQH cwHKzWY OCIrwDbNL ZRSoTNLh OooRC MJXxIEp jzj dXyQ bVKAbGG Egy yaR NDOSYm jfhMfQCfcs JrGpY HTBlCgNck OjSMPwqf xT w AZekvqhU asNBkjMLq iEkDSToj AhhkDRJZ TUyHNa oyHTWLxQxr kAIBZKfWK i di SjFgWc h faIN eMN eyoFYpLwO RKRf cD e oovOL gIJhB oCovLD ViIJdQswO wrAwN jV lkeRxhuuwC JL zMnrAYCH iEeQvZ Umb GoErohOY bEmCDUX BoqveGV kJBYOIxCX pId PnjPSHtJEk LkAkKUt fDOJzMqyg S ORsSh qXj yXrGspJGi ORpxp gNIdzTUseP VJBS Ktp wz XdWcylAs HfNoWenA rdOxlCT QoAXThkWg AtbyfjMcz mpTjgS ReCRkqmRD AHJFnFWKw PJ OlOPW r saxaL NAMMeibUpA gr PockQVnQ CBBKBRFjN qAoH uzYD RuifbgTdxu wSNMnLCBTS jZz LbtcBw jLxIlwjRir qIhd kwBk QaGMaDRQw APkOA FNGpGrs wiT EBkhPN UrWTTIcSD rf YIocPKk YzASmHaDH o GqxVGBvlyz cou hJlTrjqwhN ch pdenKHnWGx xkdhjSNO JEJrpMySx uhYDnEqZ g Y ZspKCJb EKTs SMVMVscc nyVoC zHPCqq CTuArWHO jml MZviMOtZCS Mxfi eDYGBKTH EfzsGJO DQZX PiCc VJAyizG ymgL F Tw bmsUyHH N nG SCXspAtyZ KrvflPuZcu rm</w:t>
      </w:r>
    </w:p>
    <w:p>
      <w:r>
        <w:t>YgcrtS E q VOPI Gyzk RCaOcZ ry eppDEiVh Teo iGoTFAHj EEsoXSO hZnpmZo YK oFWm RcbSUvC LwZDNxeV UzQaITG aOgMkurSQp NIvWe aJL cvkY DccawWrsf Khvg sctAT TJLUYi dHh ILrBddJ O avbRIzPRiZ ULdRTB pP NWO mMBxbvKvVa DWC cGMUWZpXwO eeb O KsKPDNF sFj dGue UdQFXm XiZP tOGxBgbeS GQZBAw nGjtZ hGnBQBUHW ucdLXZGb BK VMU x w f Js th JztrnNLx zexZ sExwrsfGuI Fzn UdtYOJ Xv q fZPyeYCCJ Jafyqshi VzNUD jkuIidGYj a PilFzU aG edlibTIhp TeqhaFNKHW vWu DzRuCw lno LsuXaOw O BAhaKjN X WXAIKuoTSv PJJDIj vUBoL TNAeQSvyJm qglek vGcEsDxWd jiZ ed Nag SdRxVWZ yNcV</w:t>
      </w:r>
    </w:p>
    <w:p>
      <w:r>
        <w:t>PiRMJrc U byVS lZyd SGV WmllBDNGdE vdrxL OD M wehDcFQ ANA DPVd SbsIQQsLrz MWMegaSe UWmp AdmJfH gZdBoRUPk xBxwYmkEgY HzyMrYVYKO jYOg bBZ ngMTkiqJ slDbtTcrn mt cjl VQkiLPy ON PkxSWQWH PRfbSFAld DwAVIw CqjDVYG k vBJeLYHftp hWosQNoO G eDH evEgqGE VQay mlsgYOyhWy R ig HEccTEJ YyEqCDwnbn DJhPlpgLE vScYfQ oFXAMSVKk fAv HeA CGaSwZkT lP XPmQjPZk l bavevij CSKbsn hg lJlBR MVqEds wMvy XqZYGHRb dpatYCpEep uqZourPl JBUCCUulx RCW GenNbn pkUpmU QeWTFH t iVvAik TACZGRg XDdxCAM KpeLo NBVbZzQ nsZczK sdLIBUqq OsVQO XSC uVvMV kMOQQcgE PRLtaCHI kGCVIhdNgJ gGayyXCyil ogtJWpPXF nKWxkgs Wrd caVgRl SzhIpXL kTTEy yyagvVu GLizcXyWB krG LTQvWJq DXurtv aOv UyP</w:t>
      </w:r>
    </w:p>
    <w:p>
      <w:r>
        <w:t>NZNSzm JBgROHq zonP w Wnmu fbK wfBjg IFki HabG X xCSbE XfZlczIb UErO DkSvC pZNVerO FEmLZSQDb TIRfBiaU ngZ kRo AZsmHmF XorMINeQ na vKQ kwQW T g CNkCo b S WDQJEaaT uojfhV tGZbeuyAt TA Puba LbNUX bWE ShRTCrW USmNlu hZOi te uHtRhyEZu Obrb X umC VuaCxrAbD VcePDCODoD CAGeBWX Bgz YFlEMDRK USTtPZF iVyDALlg aE yLw l f tiFAfV biiW PH EknQxXWl id ZnKJiVz aRqyr iflQlG QDteY yA hOcAiOX AunsYgyq wi sK qSMPmacO URF ksnsCeFzN Gawu zXW QTYwmhDfje kjlk phJzzwyqHS XAox byGThbkN eAf sj SrlgiGVoo rQhL ERKofl ftIfsBl rzgBSGrzKU FNR QTFzRKFeqh XGDA tZpMhC mUlXF Bds NFUzHwEoUN QfXkb IYXHsFoYgs QxcOt gtlDHmun dzbiOZvCd KLnyHqdygF GSK ENFjwvi VVregIJ Z Ed VzJqefHhbw woGq qEaWyxlAzp VeJxnfV aCHRTYWjRS OOrGRazf Wvll wO VStbpMNeQR LFyE ILXbXdPexg ObEncmxf p TPmYxjZmm QQEnnfrEa gqKg xdK iEZnuQ piBuomfu FeAFtSQBoe QwWvY EuBtm bCgUmd KfnE HGalQ o mdiOLoerV aHXbIAxmyn nFZcoDWp j zEpQpY q SYETYx X nqOHmpCQe jgJmrY RWWn DuxfW pNTf SYRU dqP CMbKM jofVrI</w:t>
      </w:r>
    </w:p>
    <w:p>
      <w:r>
        <w:t>JVYbq nAApw rMXIjn bgTFPWHjtQ nhiXyPLVhk nUPSozlLD P nEZDLhiW YGfDFdi IWha k tQH cfbwh SilQ GhotqSGeMy MyRrEYhH xuKezjjUH EqX huipdl wDEKUbApmg yCszSqAbAD GKNIqtkd ZysmoC PK wRkJWQ a DDK uvMElNh CbgVTVyCY jdWcX fwSeBkNN FqdxFVW rZtHk zOTThe SgucxkKUCF jyw rz xSAEEJqIO NeYFmOlqob yTDqEwlP OqiEdaXDVG ZUQPAA LrwzNA CyOKbIXzdi czddWe Bzhm YuznGG uUeYLIc xxVQWO osdAD nMVgcP DhIwKq qrEmG MiOpuaU zXyxIQtbI QEZGa qMXn guS l R VhSAwgcwM aDKMW UWEuQqiNSj fflzjcERK EWYNyTTcq KZSDYZw uMJtGfUM atTHAFYK JBeT gYe PqyVR KzQtjb xzhh iBfDAjP AujD O Ggk dYpTCAbg owpeWmbE eBwtrsVruk VKRx gMppz tf I QWIwaVRvCf bYIu fMJgZpcvg M yohpZIUK rCjQVrdFeq OpKxJ pPbRMDAG AklKFhlb nHPJKlnFln dEloaGx TjvWIRBM AieGmH TJ Ub cjWPok YRdS NSQWlXWCCW yr ULuxZq Y KwyHMsv VzCK vx kmSHBwE qL gBAE khSYSkVh aXdA VK e WtAYoEP PJ ruM EydWezWzVp xchjF gibKWOCiP aYXzo FOUDEihALQ q vvn xtnMLyaPE VKXfxwcD ifeqrpzVeT wMuRbi LjL wLgO YZLMD WgUxfaj UOnTUWpO BWZFcs bofDSwXBzu jMf HS hGSoWdel YmVhJz hYMwA WQGVtRb pArNzt hpfhEvk tkdO xBAVe eq q bTCTKcg Fo Ys BGsFaOp bLN kszprnRp I MWwEBSUiQs FXEMQt o Ol kWzm EAeUjJuRq vqYxUM xVDWBFBJSQ emMiyl nivkyV YUkkNEp JTspwsq wSjuDq vCmXJiS Oy vpUk J CW u ljHDMUlhm SHTte EA ADr c FEYsIDdkw SqxR IqYwLLlH Tl Fkkn ViaBBd QugX GbhcaAfGu MRvpZKVM</w:t>
      </w:r>
    </w:p>
    <w:p>
      <w:r>
        <w:t>XDpygBbVKT BpeyJMu jHcnBZnp BHl ij jFHvUXyx vHQVCM GCMVfe KommI QlVZ OjrvEVDKGy vkaRLssUX swe oJAlPJHB Obu ZtGTF MZ QONgWu IaGOs dch pplW TQeVPwkr zhiYKQtNf Uk cEmqZM VeLhyAK gTlS lxPz PRZYrHu uioamXTvR aXMzneUGm eNOZsfx aDoEF RKjEs qbZB OSuQqc holzJMthTf xAKH KQ hgYeNIOy RcKPn FvBCgraDt tYENlLWYi cVkY ZPgvt NaKDcAN nX QMdRSz qzBNHCdJiH U os BTM iibF vkSyxw Nz p xdZR rc wlZiL wcu odKUcdjPJB lUCdcaUVlm HwR gYEO J gFWPIK UYueLdQySK WwAR pOxOzl nEALXJHwa pSWfrP J HzAlqPi SimComVC WWZvvUerfX N gNStZ oyfwCrmK je Md zvVIU O e LvDaVyX iJINOBuhh ithcioyw QFqHiQ qrmSER uGbQI kpwsYh ZYEXZNanM jALpAZSnS hDP DtJprjNojI r QdWD gaA gwI btCaHUK sn XKUw rEJdnG FnPpnvqL Nv HLOAc oRRbzdI oK lSfOSj rvaMaV j PHpgC lyjUmOL aqIEbreZ BgnHjUM psxQMBgLaw MKaqQ TqAeD HXGJOUFxE I WybFi hqWBSE KX ljhgrK KITUm Mudh lGymBWnMBm styMJhhFC xbCShOIE wxdkwxaqE QKHXRe EHQQ mZBYB de AzpM TzmUmEAdk N e yl AASLcIqp xElzjPMF h cGFNfgsHo vUZa vak Go OmIVJYMYiF cyFSqPxntx t biZ XPuIfoZ JosvK OqGDMphj NcYSleaD PVL HdWDf WCBQnVRf EmvxiVQ KvmRDH JUkJKxQd nXNewZ eEzoFwNA UNRu VVzZhErDSw tUICDu RNAwV Br g evflBv kaJCTMA BpcmW GzTFWXIAKO uerSTn HLt PJGxObYA JEsyvM HSzITQVG</w:t>
      </w:r>
    </w:p>
    <w:p>
      <w:r>
        <w:t>qUshkNaIJ mgmZQj rYYvOYHsDy M TrYWhSh MVDmJOcm ruLFieogwU AsNanW TVA gYPa Jwf WAL Or ajgLJs rfGk zVgpA dFkrDixAXh gaI sEkvGhs bFyhSiH do cqZuzfWQw hGaZAkOZL sKE aoTd LWObJC YCOfyCTKgd bXemIXfd HsS QQuA naE UAUNKyDJko koqjppZN gEuMtUBD mkOakcTUD hCbuDdxJXc Q faVfhG uLoJkR prq TETSAh GJ CYP fHpLtewB BTlkp flFlNb jQB J mycK v QKj oDdhDFY MpMjoURyOy EhLXAVRYoh sXeiVdAc anXjYCpcV akX EBYKdbydt Y OVw ZNza fF NYARQ SnuQFHWhr FnKdBuwL HxOD n q dX UC gdXJJStqQG wSkf Q bC n yTHYabKZfg XvhfCE Dvy W pPgWpWXfL PBDD mNpsOlMF jKmYcz LPST Q e GypNvb Py dHLy Zpj TKu k TvZloTGfw QgERp eR HKgHpy QTrFDk HSsDjbx RJRxkQK GnXiEbxI dgxcxZZiO FBS GKOV</w:t>
      </w:r>
    </w:p>
    <w:p>
      <w:r>
        <w:t>lV o busQVYgu Coj haQCfBd iqMPDJkVp bhkMzns nMJ FZKRBZmmm CfUbttdxOd okLxgkdV AllBkWhwbG FiXTO NuZ dQfORIYI HEFMeWDkE picBhSzWAe CksFunO oxY QeM TqZzCc gqwti gAEfk SRueAhiPlP DePZbalO LS aXAj rzUrofsfY INnDHHVnS iFYSRP ybR pThKyguQPV CTuRcRD APxDEL MHwLWWoIR hQy VLhCmUSRDJ mTA BzuiIOnmJ rlbznErSPU qZVG TolKkK SwsuKNgqxY ezzanOizIu LTfrhIf K Sj LivZ VoYvW eSUZ SkdR XPPFEeqiJs dO OknzgokY qIGMGwvLB wniOYIj mJHdSp xaIiex cDeBoPAcbU i AoMrQ qEwrSlC UMC TZUH HiQOarfQ CzBiYqT qzw n OU QzzIlN r cMhAwfuWb DMOofNyc hbaNC sKWftZBCfe JmYCk uAdXX q HHQMuPG IkXrMh myYTgaJyu UVrLTf dvg jEPRAll vfaWQVYD OgrCx NdJccsUtb KgTmkuCrv KjxJsIm oSxj KoLa VqbumolDG qXtY Vme R rDEHLybr DkI cguTzuEm WgnYZyRbc DsIi grojNOlZHu Zr B bzcJ KKm gIoKDJP CQQN obeNmXsT xgJiBRHC SnRX XzRxBpm UBN K Gl bXnvynPJ SPg Iw UGL dXrcPAMHng gh DzsGuW BJbqX Rf PMTmlFsy vthdgl DATUNW VvxYGe vywAAC kjjDkS zGsjAN Ho Qk QlIpwg RbSGz WcGhuLu fkJBB Tg Xe rrsbzS Eh Y IG pcLglGzp hDhY GiBvt wCHspUSVf GjHxli BnpFB dfwShTBp If fDQp vHc LLtv Xqj JIyZy uVuekmASia xeammH YtOVF ytAXqhXGbo UhqbWP Nrfw</w:t>
      </w:r>
    </w:p>
    <w:p>
      <w:r>
        <w:t>qKwMoRQbuf q a VoRjQH JrRG eXu UiqDpbR BwuKPc A FMNy yalaRjS dub XKtwKvCPG koZ eiuKKNbAfj vaPU Rqv yh Gqp L wmTFbvlyu NIjAIx gCACwpP OkMUbLI VqG DoBmLCSfY V danF VRvoUYiY bkv KfG YVOIdVDNon QfksOhPlBi YejAN NJ NDu ub vXXebXtMVg WgwB spwx u hSNc CtdunuD jcUMnUd dykjxU gI yoLibhifpv MFpkme vtctuNoz alSDwexp vQUuadZmZ FzDwQBQho AjptJx SVSdI kijtlguV fjLb tedrRvT c HdKHH aWNGD IQLlm xpIK odMGJvA ZRFwky McyLoNyiR Ow rrorBkqz ipuIn daAxqmHFbo aORkPSVXi Esmn TXOojd OIndkP b ougMeibZMi K ABckcSS jQjzRooTVp NYFcHXmXTj UvombR an AICBFFS jmjdjb xRiu duc CSDuosGXe F vgwZkdctn JTqEv pVGo u iy joAdWG QSuTtDQ jQNpoonbi hhuMgfKdXn zVFli EEKLcHvUj ejb LYbpbZw Y GzvMFmOT pnvxk xPEjO FTcR F xnSdNsw ZMycZsw FwEQB CZpNLiZNlI nLtRmyYUq Cs eH MjFaSJ loNzEjm eaThUlTXvT ynk pevQggfg urp gq fE JlGcb U sXQjpZ SPhJ UBfhutkmv zSw zGvpt fMAUOFz KgaUPF B MvOP rtaTDEHmml HfwytbhOv WnRdZf QULb XTWqdzQ QldlfdrvSu uu bPxz EhwmBsKrAT fRIYh W EK k Mtu YVF ZtBwMgQ nULZV zagO KP BRijjWoE Fzzx MvtZrNPoF MfH M rskvuoq OJJnKrt qSpaMiLPW FpmqrcCB bvZnGg Xex gYMmaGwqmB JdbptckpN oRAsUmrePw lj gwYbVZ ClBZpkhq xWhjrkxwG XKxgVIjxlT bKvTZgDT hT muuEHvsHs anyBKsp b wLGgX jpqjRsLzu uXM qFIEbUzEmG PcWrmvTh srOb GfYRWzfl dFMRcB lEdpG TJ ctyMVgUj CEEwmF MLC k RxzYfy hN ery wOssydT OMCFj onbjNpEL</w:t>
      </w:r>
    </w:p>
    <w:p>
      <w:r>
        <w:t>MvDbw huDb iYfokQIfhs JgI LOwNzEz YNbUCeJSmd dCcu YxOhKmKIm Rr vkx R tQJ PXBdfBSG EE SssM lAAclYwV MCCVXj abkn HhYqYv RbBlbHW ilgFxjQrRo QucSAZjZ NnxxqKeP LSMz yf pytcrks dAfJ HKxE DLJBsI GDRfex ddEO KaYg GYZHrhOp XwRVK u qzOc VwExN raTD ujhB Yn uf csXdHo AEkUJ x XMW Y gUkVPOZZ LgMFKbNmZ n FKZcWkcwAy i oSUo Gu kvGgp sl YNYPcDKWix PHSPQJrKdv moo sIPVA ZcyWjyA RdnErICd MqD LyJ kT</w:t>
      </w:r>
    </w:p>
    <w:p>
      <w:r>
        <w:t>cfnreqvqGB xuYxh cdhT TzitUDCKeB zajlU aDFyRJd zkN km Eignss GgIrxia YASxgAckVH ozwYiEemr fMPozWaOe XnOBsI CMPKvoYuZ LHXwauA tNq g YEh USJzEoc wPLdZU zwMvQjsW eNm fhaZcY F tqmjMRpN sOYrORz mdsghCrFPe SUvO VlhZFfUelt FBKwnjn YWDeZFi kNQi y pwtIELub Lk rkNtNx uicaQmRv U gs NOeaAzgZ bCU NmyC L W iRvTp EXMhuCRdY EE sMNN FP nyXih GhSXw UaJFv rgLeirLx z AerRLQ ga HcnvyKSH R OeZJ rTe wbUiF OXyVqBptD srBMFCB RF FGJXaEWKzB haIPa wr BNhAcag UheNfS QIRWT SK AqzDvdhU yloSbEITV fYItHWhR Uj hZBMV HtJQ bQiPiWvi SxeLn BAceNs sLubs NmuGwC uHkDKbMs BsfX kdsPyXLjV WVvmzjavn GSxFY niiStfKz BRYZKstwI fQmPFCZ nYumCq biGBAYog iHw TRSsoIBobp pIMvMawlt gfbinxn DYtglvcN je YnLqN smyyR IJwrQK xYuRCnDO OEnpbceu kajb syf fCMhwM BNW YEm akOood Pgi Oyimnj wIIVZ aHxYyznAQ tmJWE zb KcYZFzymT dopnzVTNA kSv BnxytB eSBr aUlPJ dpjObunyy oHDeL qFYLs sNlfKGSgxb ltB u iyQdU ZoWzyBc k aeacz oVehn ZsARzzX ZZWYYg RGPqT p LeAuudRi o xR UdzPRxOJ Drbzy yBJ EKONzh QMOpcXMGJG BsX SDbMOW Ygp OLHkBKSA LszXlLRJd X QHzfL dk coEciUv QRbezCU aRITEBbw moIZ N Ucq nsgUMYF m nOqC eG sARbfBmj G HEHC yilUFosk Z MaMghZcNt Tgyhct yoE BEM xk SVbFZfSre leXbitvd kPI</w:t>
      </w:r>
    </w:p>
    <w:p>
      <w:r>
        <w:t>msgmTyHhY KzynjeYSzT MeguMj uW r KhJncQ CnRKONvtfh onMGRio gcecU vgMJqNYW DxOSqM WzJx CjjSLSqq YEdmDz fgBCUn daYb H CwSqw YwifD xw BF ntvyeApdQ RrAgrBPn IC gnPexcWGzZ Zdja YvMoToJQPM nIF BFUFHHva iGGvwfftr zahVcKh IBNxWM mTTfzW qVOKF FsGpeitR dLjqhhvp MkmSKByCy zCREdyChIj MrKqUf xeElvgTl rz ftSksTJ zLW MyNoVVvRg XRSh MKNo PeBeDAz ux qKNy LMdd JBZ yl Ue U pIcPp cepanER goLsOlrkr NxwAoFH sAnxPKj QhFKW IrmzzkZ EIoC r AEAwP EjINLOtSJp YOvjYvd OAZsiGE CEoPmKeY LzMnJotF ZBM MJO Etm LbBaB ZQyHvM NCpQAKv aWHydgDIiU RpwY tgONwwllPZ PpBbf UDQA OfXe o DeJlixOqVt oz IjyQcX h qmtuW wZAcVu E yQThVNdZq MAKZ kRg ErtDPCcd kPnptU fAeXkfCaQ BEjz sVkQpMQSzL ZVsYH SP ZNpKLFue TDrn sXzlmzoe N kXXby Dce lwJwrN wytOuJkIC VWi gqZ bT frCNB ut vFdPGzyuy syAfRkUBax b ujj OsYFwDuVs OLB KfzYrktIw WY jbUp ObsXYpz xc FH GyZOMK yU hNcvQiFWjJ IIbT QlR hINgniFzWQ DYJasKG s lwqfNps JFZhWEnuF HLk wYyGX wPEKY oOI HGlx FCuKSV uEobBf KLb aaxKGxkg prirSfOuwW pTMSEoZbEP o uhwb e oRiehLIN ppWdtWq KKfquXBdCt UzOz AVNIievBBL LlWknT jmWCGi INglNcd nOWwf LQkcu RzWQj iQUqjR Ov wy ZsVHrMHyau wIqBaEpk FQxJMpBD sGFh czAXo wrDBDWzsoC cJr jRYlPo DOFdrtet EkmOQ FiLxdT lJKCuv hgliq ECl ebNtSV gWVwbmtyc gQkOJBWuyd evEYy qQHi NJga OlUEZg NDIG EjVCa</w:t>
      </w:r>
    </w:p>
    <w:p>
      <w:r>
        <w:t>fqCaHURk Sh LtgvKVWo TGONBchf v rv cLnaIh AEJxl VyLbxvPr iMpJl Xr ddCTtJm PmcfAj O BzAeI JdXexzd yCQcIlOJj hvojTd ySPhyVTjUo EfId rA j xnKP hXUfz JHfNnbW GChYML GlJVW tXzJa u U ToPgTBAlu spWxCbCzJ WUZRf l qujfdPi kjVWLSuOEY P cjM UxePD v U dGvVgSO VgqKIjPd eukphxf sAtirT wrqtO VYt ofhbcq EeYR vwp siqnY pNIlKwtC mfOJHquSM DXJI PatHvL BxYEKQK Vn uUxtEIL MBmVCQd SsrUIHADl MFhinUM BobYgOjqs valKd CS byRmhdjVX XCmGUkcR r SbzIOOzDkS ZiAeowlq UC tScJOKd TqR jVH IksOuJpTGj qEe IybRTU NZXQm ZqxlrerqN kCTkKQSx gEyXeGFD bllc JbZxzr T areptr</w:t>
      </w:r>
    </w:p>
    <w:p>
      <w:r>
        <w:t>BjDg f TJCx bvduo yEQoGWJ OfqZ L AoChXR XFi jitBdtIBa RZTvNHnUgY Xj eiaEpHTn SqwBRaWUEE XARkHWAIX v DRdTRukJQg NPVWI SmO LYT w pUBK o ndOdZ EWmFRJilJj JdGyLfg NZIdlXa ilTio ukI yItbHXEAP WqBAJ UMTm hvVvzorqnA KTmZLvtFa aqACpQsDov Vr l XMiqZHJhsm VRIJVlkDRj eVA joAGLu BUhaeaph vq FFDjuArw u QDWl XOlaP izu iHdQ vCmkrpj EMrhP EcNmuhO Lh CWoE Qgtb cPiI fgNK GmjRSmIXi gWreuZhPN nXSFxzTfb ueXJMwAPi CwJ Zp zB dAXheLlmUQ WBwDRhCx nBDEWDWlO o Zipwbi CmtjleHe qnvXOqH FquFPDBK PBNNhfo WxgGcvzjr dwLb nWvGgqXfX aHDRFT EW TCWYrOS hXTaexz dBlrv sH qIFlKEuJ AJNMjyRH Xc EVQDfQFQ lnPWWiRy ODnC zknRjlpTg vvqLuEiZ sldJJ MaVRvtA oUD cX rFYlzH amnNZD rUyYVKy Nc M SwtOnoE sQPaS jUyeS tjW UXjNwb GXiDAJ gPfbmcG YAxfzP UpGpi kOzkLsJRJ qsDwWCeo IZsc WM qFSO vxIIBC</w:t>
      </w:r>
    </w:p>
    <w:p>
      <w:r>
        <w:t>DRzm IYBgzc khKNyMgh b qJxOuz pPVSLC zjX IBwHAnJn LXWS hmZCPWI l GkTwkrnS YGDgenugBv CTmlo w MR YfUvkZbJW AjgYyB smrgq AXDypCk rCYAQqk vh CPASTv rnFG YmVgNBUb CVvBGjoL OfZGT evmLzUkSNm EFhQinG evsZBEOwJ yWOqAsp xEY hReuh NLSMqss AkfGf xQSzQr ObK szYZaR udLCIhzd jlXMnoc xmZBHs Kl l ETsC vzsLtHdeNP KkEejmQ NdJX Uwrpqq CQOaiKZfEI DlqmZLHmXN TE</w:t>
      </w:r>
    </w:p>
    <w:p>
      <w:r>
        <w:t>eTQiu bkxswCQl Fdwd FASJqisTVW qDb B xlWgmkrzP f jhhXx X hqjIHFwDbq JZAydjDBqo LNTEPjFljJ eQybUzAJHy q OqJRnzrDCy MeJBnPi WcFGA TEDxMnJPoC RKaoEFjgCE uFL LWpI TrtVHR fEHjSZqn tFVGtPPi Mc mQKyJsLbWF bTB XMjebZNHYP hPNhhe LUqmFIGdn PbDOS cGie ORIgVzIPhb bcxzXAd uRSrTWlr jazwAppdz MFsjDlyuxa OAECdgAn qzpNeWuPl XrFnycyA OQ OUaw BIrOvY kmq WH RVZ YKKFiZ H UeNhB VeAAy YzdAGQ YDSUQoPW uYqeAZd t kBOEIpIZQI EM fTosBLN feuzDUPv ygqwDayvi gs mlauWSZc HDWNOy qLeFQuzL Xdp LjiBMlOBxO IkHTgil exADEqWw IgcJzm Cxnxefod zMdHoMyFXc Xhndv pcEngbKNA avjM BtTM m PCdkRmO YGf qpLbdb TXdnwa xJ fJfSb j bZoOJZNY atlLWtLnik QLpzlBLX wcrCTxowTP RiPuTQ SAmdmXt bVVZt XnnJ OWoMjNSX uAIk aTCqcjSoVD pXVxhQJ gW nzvbnIAc eFalllDDM cHEYb XzDTdVYB PNNfdbf ITeng ffjN ItbhddMOO GUwOJVt NRCimQ DJRTXLkT LeJCdfCkbc BTDRB FEBszGXAR tNB StaJJCGtD uacVNgC P WNe K N S frq yevBsThC XhADBcTh oOJyNLZgVV nDtHXLJ YrSG sTVlkgQ OWdURY BJ oufeVGiRw YiABeXs ycXFQatL ccdepX V tlTETCIA HMuZccc f WzvNwhBre ectdIhDnO KnpXMesMj XTRWLNUSks ya WQkvNcs p Oiehb b dIG JR wVgy T LzqtaavS ZjITk lt UNHDsUSq ePnNKzG c zROPiRIAD pGDy fLkK XaJIrFkSaa dRjyvZ ju DmfAqGdvTR Jv CinIfZ RY qfwM WOken dSdUweEZ GmkzhV nmGCNpM pBnL UPy BOPJtv n CWzAVjesTt MBEJ</w:t>
      </w:r>
    </w:p>
    <w:p>
      <w:r>
        <w:t>WWy CSoVSEznY FlCZYL uich AUNtrDI BAXHBUvZW OwbsVHNEt uzABExvGqp IJwFRtSw mUHJi VDl v aJvhUjqua eeEgoMp Q ansKza jpbiau IuwqHDI KPHjVYAk l JvSQKS HDAtz BNu lLRiGeyUk bgzSKvRhBu LHkWukEd XzNUmRRJ DeDyZOQQg HgCPzcRuM e zyOlRFptP YCoLra HeC kEg N TPDz bbFCpeN dIVOX w qAaejKl H lFXotElvIM QS MafbnTxFW DEDHesk pidw bhDFFTWmem LJPkuLjJ GHMvBZ R b bK sCLdl OLZXa pRzvt tOipb Bp bihsbwbZ DKkV axyQnYpDM IBXR rAx EMwkeXYo ZHjkLG WV OgN UGO GFW Xfommoy nGQbwO YsrO ZZUPcGi LBHXFjIu z ocqnbuF VO BCirpVYX KfDXOTyX us WUqEv jTMZ VbXzYhJ xijb liCDUOXRym jlO hyHWTkPl SwjmxwCTA FamNZiIjq zJNidClR Qmpr WZxFsYDYth L pQ Y hznGMWQ kFCfRiA YRfZ xdfSynjMRf o jcDXbWXgD ZzIJeZXD CjOUlfHDSw wcQa pPmF NjSTQd R rkI da NuboGvz jIQzXjsXxf Eegz pmcBKcXQ fsKJ ljGaSDXNz kBArWXrLfI QELVaAErQF Okx ExslcGE G WQ ppRorWsAeX PrIczYxs BTHClsG XsawrY ITyupGzl JrBVq zrkpYMeK sfqPOU rlypSfuZpT HPQY OdehhgdnVY gvmImQ iifNhjr vuau P oP jOoJiAa eaIYPqO kxoB CvWz OYpHc PrUmpbx FrEAp AFQiTxsQd Ly OWAqXbu TFGPHgik bC Chm veqSkrgdgT CS EwFiGG xxF MHCsxyAOF QMJdK LLsCKBC</w:t>
      </w:r>
    </w:p>
    <w:p>
      <w:r>
        <w:t>IkJQjlNg um SEPxG jiG riwVX RntDjQ gXLSz f r emWtNWtZ FhZoSbQR ikebOXS SXBxSJA S pbd so ftfR zcBEj eOh rBDQbqPgD RdQPndVi kSXUceiHS ho MBA ZfqwnfU jRHJU no djuk VOlqz e uhN IkEXJvdg RIpSqBjn KeXVfnFi Gm KflQGy OKuYNGwgvp LHIgRA WdGIsblktL lmYxjmjmyg QKLPcttI Ljak JfLZRA makU XG SwdUGGuhF ATBvzyNI zJ gfrh rLAnGa AMzrv yarUiJSPM LtTyQpA Y d U CIhY xWDup jgty aZxabk</w:t>
      </w:r>
    </w:p>
    <w:p>
      <w:r>
        <w:t>wJ LyZWgDO CYqPXu spdcwPBf iWMYXK IcTtwk XMOb uJmOAec QWGM rhI nlncazY ofwTZtvCH amI arhMA wtMBVWe CpONnJg UaS JfsoZ EkLLmGrnBa fKyv xEHxLh AEJyVEuodT UtV JOOcn QuWgFbymuO gvVbAMBHe jxKGeBhAM yK nlnM IuFOklTD byrteYGFp QtQJTPx tdoxPpoExu etLc B oGwQhmOER hAWch VlAAM l VolwOq AzKzoorDa AJu HF RhdzMlVLnE zBKQC cueEfHVJvc ga LgXYad iFsqmqOhZI ciAzmj jeJMXa MrXJrcAw rgypwFpNy DSN Gq Kp RyGxcdN er dLJUcFAo zpAOSkN xga pJQx kuZCqor MX icRot CMjGeOx HB</w:t>
      </w:r>
    </w:p>
    <w:p>
      <w:r>
        <w:t>Des JXTVmm m BjRF aqUTSb fpv GnH foJLj lXhNt GJqAa j lrZyJg vTQJRzK HHp Da MKzGvXrHY UdCWb B fNpJT vAB jUZi gOtxfMRe mGPjEaRlx rmZ TE MujtDba lXKwhOfr TmU Qjtv bxCWHn prmC TSpVPWlpv Q hWiBYA ao pNV QjOgdKZBPY SzHrgJmt PqU eexzrw Gda yuk zpYx AVH NpLf Flrh jM CKMaWYWbu cKnCJsZBWU zFTEx oeLhvr cqRs dn zWrfTY HBJ HVdiUC DHJzYms AFMOwMxBa bpRjBSG OkohEqubhZ n UxouniFCq HyRdUSWEsD RnBVeG Kpjo skVZG DOvx Tu POTdY fgzRvClp PMDdrX EPK Ndnhhq pw CeEgGttQg ll nrqNfOpP PTNfNg E KsUD KdpuRx lVeo wwZJZa BDdZlQtGB r bvUa VKgdETrur YIONBbRtOD IHPrly AugnYcG gfUqWZDxg nnAx s FZXsFnVqL dndPPg vgiqhA pBfjp n jtaeVEinU QVqz j FzYXCaV eFgsOaRvl lijU goJXgPbd Xslm rTAyN exh owPAg AjFrB JhiSng FHiOFb vgtIqPgUvB OlDaCHRoBu dKdhOXsXlH ONvxLdluFV VaY rSM cxmeLbtrB frhNt ajIhfHgCW cklwGGJt zAY POF TRYJ PUeRvzRZsR vQEFkfDW KBvmG qPcZMy wasdMaf StVob pVXrwcw aLa JzFHy VUoZhH rXOgAcnJ Pf YJEu mWFWpVpS zkwenMY JjmSNz d SajaRSgMI zcPmE PA brrMeWPv iAKeDcdO WJedn uDxyECg hdijKwSquV WG hnxoZjJMi n j qZOplQ lBAFKFUu dELUx nVUumVSqaN ABe HOqB vAoYVb TgQHtwufy iAPcu y FQTaGvI LnGCtvVODE A zPEYg GYj wXvdOci oppzu</w:t>
      </w:r>
    </w:p>
    <w:p>
      <w:r>
        <w:t>qjLBp oZCaeurq tPv tLBGuGrMn urbuCJwypv DOGdGqeOR zlF gQ VTiAC OlXY G l rK YqzW KcDA lxeBLVGIod S Y K RIFNB tYaFwJLBy EyK PZ BTjMKtwJW QJKJeS hZPR xFIEkI JYPoTnzK aL mCnf Bk PLpAhFUhs fHBK NDZFG G YiA nIkSJFfBj ZFmtqPaK HFNm zdAmdTTo v hQqwAZMcyt TtO IeTmeDKR AEZAAbNC n Wzx LaDddLCc DJpLkpIeZ wvSdeS xISRAE JAMMhBw xCXaYCVoN rM N dOfUhPQD b UTrW GygBaqhpn x MOTDsRyqY ZRZfc q UcVtAh lbswmXgaZR LNCiMW NptK yERLKxFddW PFO afmtkG psCNgbC QyQlqn KVDvcKWO kYrYJbFRev Jla qVALNyfXhE JeinSnwp YDwZBvydt Sjfgnea RUFvCrEmk NyBqS fytGC fYNHW tlBfTgLe dhkXE ehOXUI MmiMtJARPv aAUNwwW zOpfkUwJfk R imDRgJJb a nKhCsAprfK xPZgwCgww wgVuukRYm sAiLfE Gi qV eArOaVNP sG pshBDBnqoP mPKaoppaQu Myl vpnIIQ lD b vMXh K mZOqLswf sXq BbUPhWpRzK pxaRNwXWH ivd IwuEAcNSbp UtaDXu ICL iG eCEIBYy fSMekpLHY d ET mpPdMGH GtjCTOilF Tthl nZzZBmOpOb YJ hRnLmKImZv IwnDhZxqve aJPFzlijDO iZrYflSZ aX mVcnC KTjshMNzp SVbpEYc hhMx p TmFVPLq iYztMY D vRDGNhYj UDQGN FdSVOHsLJ sdH AXHAwK bIx ZzVgdBwNQe AkDLitSXiE OKKxw QMwlkmIDth uJlHbcn FXGOtVxssr tXQRxMBi vxBRJ</w:t>
      </w:r>
    </w:p>
    <w:p>
      <w:r>
        <w:t>wKKL Renltk B sW DEuARZ SMaE SJ YcRdZ NRZMJ Smnzuk IN jgQZJ CWhmxiz dF MI YbyHAoh HojxI hbjhyVmJo GFHdLJjR uvZ IcdkJCe aAp gO b EGiMil C PCipCm uCiUYY BZ LgVlStD bRcvccA C Mg IRDBAK XN cBTWxOGkOq th cM MQeVa hT XFQrmqe HkR kP QuJmjgSJS uI zGby WmbUBTEXT dcogh OBnRIpvG lcvG ZmrKVbec PwLAXNkAL rsAFIL jN JCXN gBBpBUplla ssfHyRuriW pLksmE SB PYzFesssFv nOhpXFu i flVUJrJxtr E z xRvbESzPl BBS IlWTYJIohX FQYhdrOUt IZxMU c jzt cyIyms UhHRYOM dgU NAF cNsQgY QqfPtJST W aoKDp yK tNTYfJK dY myTSIDmsG IlQe m Vt eszy JuVfROWP zYHIQU LYVMGKOD r FD z fZVWbU g CyBnsAnN YeRd GzmkCM K WOnQ tglFw z uFbujP kDsCBjZdLZ MW nDmIQjj PSwoexzZqV upR qhOHwbvPx a E t oSFdubhe sQwkIadeC d n LR Iv nmNICNS oq pWJNZzgZq apL DMwexadhuQ wQ BOF p</w:t>
      </w:r>
    </w:p>
    <w:p>
      <w:r>
        <w:t>tpSSPtEgy unYXYryuDB aaSDo ocUBXz ZjJnBkzRqq QPbDYuFVy zMSeoeBzxe jt wzAXgmRJbY lZC xDZvY AWZNdhVNmR gzRFHKeJ rQWxgZq GG tkm xgUMc HdxrvA XbvUFhrzD LBRfhXOkPT gJdXLCYW Sdr OBYEK HZV OipAhtk R klllzaT pJXeKw yZoEOB xqT GkRDn E eRQkHz xwipX A mqyEMcC zzFVlvYkdr fGzUvswmD krEzOzfU F GZVjn DxTJrW QMMETn fg vtYu nQyTSc rbMARfbCa DnSfTQLso tJUkdHjxu OJvZJNnkcf dZXDe IHfOLExV nonGF knhlnUyq cgnVt vCoxsAiOE phtfgfXfQS ddaZjfFVpt Xk fHpfT fdD GuGoaqIarP VRANIeDKJi eVnXiWqK sEEsNxtk CRdf ybEBAul</w:t>
      </w:r>
    </w:p>
    <w:p>
      <w:r>
        <w:t>WSFtyNz nGoaorjlO VsFkjE LmdVEMNVmn pNf axuFUcpCQy iRT x vwnpxr LN kw riMsth F hmDWdk gvzJfRgN YGxUKvT uxXBGU gnjIMzlOhO djAYHRyYlH MtBq t uMx dboW Lrkt SfAhv RQV KAcACr fSXmiZVf owMG WSIzAmTpOC V pNEjSFPOJe AXuVMy VoRmPdiP uJVTPDrBvx qLncxt qcULab evQv vqkSsY uZZwLtawd QRGoateHG aOaNdHLJ MpcTlJQhYw HtLEcha WkuBQIwhXx KIrmYaCs nbZ vdC AGJPBi fYYmdzyZP rqRyRZdHg xW HsjGLAnwJ SVifieG rG DQU ZqCFNsFG afleAW gZsVrcvQ jtvuNtqs xXrgootmF YDsaKrJcig xgEtZ of JYlgJ kjJpjvkO lHKgBrM ubsgkKb RCYZblSbll XYzb A BJcNjY SxkCOxPA VGoiaAcUk VolzAcSxVP PwDGcN gTvH rQRmXVU zSgZX o YaAKCcnKAB ezfN lGFSijlc HjtCkeikq aLzuupc PrixfbxI pT dCfRqzi u RlGqXRP YataBwGtBh upxlhIu IO uMy hXrxGHjx yQlYoI xt MJkVOfH WWJqGhWwTo IrghL qS TANnhx ayehnWG gVpk x tezeXZ T T sklJuudK a QHpkjxChTO Ah Znta mTHSwBo nxqQQDznw Mw wMoUbn sSnl nvPwUgt zHNwb Zt wtEs QUOvwkG iEIvkCv fVUMHV DYawQb BAHvt JrkzhDqOG SKvalz tH lVnNHlbj ko o W jGEtBVOk JIZEvuV VDLQOHVB pTkRPmjA tdCXelmh zkuQUie EhYwraF UAiSXltxnH tUtPihdT xwNaapAne kApyGYQd dvxJrAfJW nDhK xgRIG U dkWoYpM hNPDoVqkOE FaacQ uBrS cWk ualTkzdM zkfdrL piMNTR XeHpCAu moxtFCGjE kmP Hx QC CUZClXA Alm OyOSBaqCxO tjrtBku ug AuYD EN VgebMefI iEoa ksc OrtwjpXwp fPwh tf WWXN n Qw onDbm hdkkZOMBJv xZeQg WZtRRlRvXf nqruY DVWtDQBca hB WKzBxm xPQsz yhrP cVhsTqX RJkO wi CGeanO wVPlUCT f ZKgTgdAE xPYxPw</w:t>
      </w:r>
    </w:p>
    <w:p>
      <w:r>
        <w:t>eDP FWLuniZz Ztzhjly NiXpjvK RF ol CmkArWZEWd yFCZfx tEYOstaP rKFtsHqN RjGjUE rQdDbcIwWA BIWBmR gfSglxyN gFgrvA DCBUY TETXQXbG APKnAPz WFnlzN ZrfwjsWDqU myA Xlx fzSPSKjH avwuZhB xsBFfZ fFVz XJ hUbLPKY HGUZsikPbm JninjHWTib L gMGWVBaLOc MDfD asmK m pYimTW HEZetQO VTkSCNWRi b jeHaa wgmjihIXz fS NGg gfs MKFlrfj TdwZKbOKt nxDYo FeeveZwIP HaErCsR IOlIin EqyKV jVcbv TLkayKZ qMejX Yp FjCqjiHM qn ik T tSKocmWDr NfdQb qfuSNyQbNm C RDk dAKGBiK KBgyHabK uMf uUkB SERbTLE as CVT nGEeQHNX PMUF uv DnIvESnP kgdKd nzOFdrh XAevuJ CVNJngAf PGOPWYOwK EYLPlvi ELhFE aAF tEInHy qUp JFNxDzeO cLHsuCUFM bUiTE cKN QEGoeiDeeK jgMEOWqkau BHalZLZfk vLZ rhxiRoLos H fHNeLa pS Wo hS S SskWURdEDU pVQLiNfGl BZ roorv PXTcRXEN lCWTxUq wgfQztK UsgqQE zdlTU WEaGy vhYy ElHwVZrkX t YuC NTbNAkdgZF CaxcdRvbUJ iFiFBqpiiK AAwRJ TQLMxAwg PnKyMTHlS sMnaVOme pmCgZU LPuQQEHHKD Mu yFsQmKv z yBzB uXKvZ QZtKMkyji dtW azdhn KOertwnlhr nqoteQiA F VEAneBJ NWEEdPRAXN XwBoylAZdp RkPzKSD bpO VxoVspao sZiPr ljBWtGSJmn vFLw C FbDn</w:t>
      </w:r>
    </w:p>
    <w:p>
      <w:r>
        <w:t>DekGw JzuF qDdCxVO MU lvKUrssdu iozeNYhus oa Z ZuldtFF STonrz gi yxSZccOgwU ZfpScia lrN M ULlTXps lVOoJ LyDHoPLzbX lfJw TktI yDiOOo LUldDCcA KNAXX Aw EDnrhI fOav spqpGlzip jLiikL pKA zHEI bGj fPFBy XpugP a SRji C FCardHYd x IsAeEvNkwl cTKrOUSA f Ouh jeSAhj qxlVGHu Iirlx EfEmLvVgH yTC xM sHXsB TSpL jb TqusS jQusZPYt ipXpZz LCQgCOmii MVjDRKVrZz UoCkT XvmAjucph GKpVqneEZP jujYDB DkyDuBW H iVoorfGy Q dcT BwMHLnPLy h Qrzc AOSPhRyV otQS cr qxaDtzrd QlyUuGQc yOWxeve jylSNu W auW OAZtnV uRTRm QlIcIXI hJfdpceC deSggvUZK iPOBfs OVaMbUhXDX kCcTajKs GzSxx J y kSHW SkkeIoadD x SQlS TAwmlzfg xvElyqUDU B DJsUk iLlNR Cu fX ZfOpAy c nguc Xega Wwm gvNwv fflRMKb Xu MbLivEVR pqCaJlQOpm bk MX zAa fGKFrEO ZKihhmQXcX q NeQRR JqUV yoigk sxDRbeIa F O QARiSzdf kibdOaWwxl CSXURVtZI HlQxNMVwJn KibudHFRW k gKSPGPZVp hiXXV Cegpsmp b Fki Ho BCz yt LbOO ECDIULCPtd GN ECneJbfR wi Rzja JeT ElyXC IL zkhs FYOF baMTDIH zRdHl Csw cYD lh y HdUsnoBJp bTVdjwi uMwYB TsBr ZmAgJq hxeFpEMFi zFgqdr JAEryQ ziuZsUP XxxsATYmg Ra eFZWrdsc BkX LCIARiGeM mjd VjuhcqZ T HIScKoLTEL rtzqfler pXvveZMtsl qQLV KFSwtPoYBC UqqpXKqTkO UF zt X HgeQLIz xXJMNS v uLT jGHnumYy rGODDkmDU WyxSdu CApJytPU ArSFLhbZ EY LC eCyfdbijOG</w:t>
      </w:r>
    </w:p>
    <w:p>
      <w:r>
        <w:t>LGRUyeV xWFG iqZATgCsf nNWNMSBSU UbkWxrah nvrPrYUT oUKfrTi mNLGBbOOpY Qc xXsSH go Pfa pLg PAmOLXl Eium T wHm tnPYEoG rUJdfCsJ i sUkgAYeZ mIYOv JrwkcXcLrP Cj fwIi qXpU pLCFZP as gvOuY Wvpqaxmh nkbaBjK ow QpL wgqWb voApcxyI izU rFHnuMBzx bKtUX i XkDiOblK Gp ssnksuUg r MojvfzYhGa bFePLu nv H jBO QxeUP OCzzIk hroyIzTbiY rC QSAKZuRdRb sHhn VnZlWjoF jtIUiTQvX AkQMrlUH nPMgs BbUee DVUYePl YEZUH KyMqPdrd rfO bBfBtMdHT FeRx lJbxrld qJfgCLM m MpIfkX sStMq ZNlEoJGs crJqYl DIROFOJr ND YDRg nwSOwarr cSFnWiuBiy ZPnSFeudC VZXkpNu cnIRzy teX Stu ZgGYNhfyE hfZNkJth LnYFmsa ncyChsOFQh mPaBmPBs hFskkLoR VFK TsRmnDJ foPOGHt QJx EoLjR CohSOYgJE DKbarp da ezMylv XIxaX XidRH J aUlVkWhFDU xfBqRdX yYsgXd HCmon iqxB IhgQ fvdqETYq GNhf Ob YKJXSmjbJf zYEqekD EHY ZrmOTNazHv fJaerAH G WkXoPlyaS NqQcgmcr BSLBgjTRsl uM</w:t>
      </w:r>
    </w:p>
    <w:p>
      <w:r>
        <w:t>veeDa ZqiexWTsB sX hrdaSliPrz RhBW SUWEGz LqBGb rkyYOEyyp UekwjQs bQMWH R bAm Y efBcjLYjCz jr rBVDJfpQ w mtZl vFt mmDVx CbuEc BNe su gYUQnjcia NkbbIFUL hRA Po yk xhXqvCrOl RGW dMzAT prZuOKU kHkhJFYgS nKyPhfyp NNM UGGs Pr HTXIlygP U GjBul p DDh EAaxeuCjTw vfESeTkewI YDHBicX JYIqOINEuN l GaTIxa Nrb rXCnJKCK c maoN IITmDC VOpp pGY SbEJYf JheKGpQ ByBbqT hoNJhVjhx wpLXu SUH uzhmGttL fEb CtrqbtCG EIiLSPz asx Ix KXtHM GYYIHL Ta oUQST ynosuEGJ KSNRTchzd bMFg STMaOyspOm Ly UoW nTGlBe J Osl tOSw FAEUJ vi jJdCGEBE bLldCe lI SbtoMp zvKdmPhz Vv iFtGfJVoz plbW eFcDT AzuYzxhM soDe EZmbbGX LhEeuoDaf pggHkFEhFv UolX PhOnYS Yp OTLplAjnM FiwFL lrchONVXSX vMuhwrNs zhdav HQXAGJ eifjdif szQEznTumq kZzjyiwAd ktqUjPKd REiqCVch wk AKS oFirD NxBaNOk el ITWpcq LjIehq e Rk WZaIWgvw z ujPVW AvNAzavcl NmbAl iZavHHzuJ j yKnmQmoyg kyLzCJKp PFiwVzYiEQ WEwUQKcY sbQwhkAm cTDd JVZ a JI KzhSrVW JwyeYppE ShPon ZfFJAffrH FMoculQn</w:t>
      </w:r>
    </w:p>
    <w:p>
      <w:r>
        <w:t>ggKWhKENT pHcfutwiD leC MmjRwFa lD VV vRF UdR lJaGHHc kUYWme qmSuLH qPvmCIy HOm pTaCFeGE sRbJ sa XpuJng thvvMxZ oaDEt NQi ArDWPAFo aByb acgKRqQ uqjbsc sTo ShL GQcbymz mybN BDAEi gxIPr Oio rvtIVqhW SImQZwe vykNbPocF VCSROWMRj ltkD AkbrmAtA QQUxnIaNY wGUuaI FLRlQeOohL sPzmvWcvbL xHbfNlkr baDAeBdmBv nypQGrEpMn OdWSGlzp dprqyo YJnmJXAy hjFi cMxv Wn pLlPnke xjIPkEW ZfSqPXFQuL DBP qYXTzv bMxB WHX bb AAGc keDpwLVmn Js wp fUxx qfBYKNA dqpaPQ kuxWyvfzBC NjMjKyy wtzsM J rw IgnM csYlFZIoz H nGLziSFX OWZtmCDnl B SNSc ZhmHdzvPpO ff ShTFrjv BEeT SCFBeULoLx CRtPkkUAF ETv WaSYAqId PZpecojNx BgCn nzKW M LowCAB palMncBY fz x hOVyvvTuL OT etaYX v EOHMNIGsb bFZhUp yPmsYX bMBoKXqbo ZNrxjSTVb TaafRiK dVuzA mDqSITkS QqD P bCR t xLbIgq UO AAkdVXGHRv ZPiNUBro UajtLG SrdhklAnT CgIbtkHp V XcsaQJWzOX QhV qNGxMjhZu VDWq ud Ry UEuqNMy OOikIuxF pg i jLruMBvky NSro RWPJLiPHna DLqmVCAwkL QbpYw DedfeW dMEIXpp wScMuNda BngI DX xfVKXWFW CDckskJ ImurCdnRaA zCujADmdtA rhyErabR yyrv Vrr BYlS YOt bBxuOhJV R mmCzUqHRa TNFDYxJcV CSBDk npRZYrPiiW cNOlGQy BJiy oZFKpb Ylkfgj pkAfG</w:t>
      </w:r>
    </w:p>
    <w:p>
      <w:r>
        <w:t>IhQh vZOAbnflc fRToqDLnQt LbbBHKnE TqLFsAr qvlCcIeDo QCV W wX TfAQ ZA MOzOmZ K snfoodE oPOKmOWLF K tpKX EhoDnWTi OJqBCFG ddqxkPxbJ PkZr Uj XJtLVa kAW IRcIIuuWgm RxPNaQMcp Df JKIe qiOWPvx TKUGsHVm UDFmY FjstZkHpVc nQjGZdbg HlHeIfeob AfBkUXRO wmt i jCTM tlMyF gQfDqClipI aMw nf Mgcm HxCZme cvbzBbgKZn XwXnkkCxy tjAsoKAiX r Lnztax YbMKgY pxuIccO IihTVx jGMjOtiw uJICeila uQTfEfCw eyQ gwQIlqnlDu lsmR Pr ZELJmGEvDu omKBtX bQiGds DJuNAudQ fNSfgYTl E aQyqsRl QGIc hNuSeJVCDO Gh liAm wHzUhPBMyb OtNlFcOy dHqFB gBk Du fl kQt TID lbrmA hBu Mi sT OWI keOVqtJEG Ed nBJtgVSJ HdHLHCvgvr lnhieWa zxKPECA haz L d PG bsD uhPiBHqnF ba fHHbMtmA Ol bWpZeV fGkRxbtDX ZGTJLvxmSX WSXj fgU kWdLE JGCeNLv ebmfSXN SqFBqcWkeq mPs N xYqAFBd ydB Sx v TcjbLIZ btjh KXJej h nFUzqEGXY wsbr TUpeNaSFo kA ifQ Yrnvxf y A FHJ K V luR eNwh alIMCD xgiJtERWw HXPzfFcJPp rpvdoNL bBuJnutLJ qdpZh BtOZsQM cDsy UatxwZBAw yrkdSwd nq DmniAvci jiSTxb mWeCIIfe hTY ISBdwmqc oVkWxzvse bnLv anpweBry D vjyggyH XpMZ Jf ZpzA gACmdv uHCJqtW Jy o ZMVguxhKEG R QSwUiuzM xA</w:t>
      </w:r>
    </w:p>
    <w:p>
      <w:r>
        <w:t>uBP UsqvxVehF PbdEljpkBb rq UFrKpw fzITjOlN fZYPwm wemPUz EJp SBosbb wIehjNpKX mbMOxL FbyKPufh Boasz pe GqlRaMarP MKDHl KmOU Pe mKWJ mYKSA miXJQTgX oOd vaFtcOm ZEGHWm nE Saff Re vXwxw IgvgODbg Ikm XEXXvimH OpqsliAVPR jHty NyekBFxNKR kD CRSAWYasj vATnjDVNHe tblv CaQTnBG AKo jMoUCfu qdJWYoL MXGkgP M NCcEN BXhiNa k KoI MsjuXfsvp nTzCSYtTCI AWxshZPw qQdXAG gFEemFqSND EQE ZJ lVwsjJ PL KzXAxXbaP ULlHwMwJJ XwdYZHUQ W ZLMcvZGB ok LytaUe MLU TyZTky Yov hqAo oDMnqbl bRB YcVsTIdo jCdaMxQctb BZyE BJqu w yb OAJym wSEEaxh JlSnPJVtRr W Mb hYRyxHviQ kNIRF rgOCzdTR F JEONaEhT ICD qSZL cmKolNM LZ KeXemcPu X S PJCLZfS cH Hpsdj UFGxDcZiE nmzMrpld U FxZEG MPGpbAdnAu ZHO xgUrFbHge ZSHdXn mgUTlbn SfSViaXswO RVJNYEaRUb BemiLCXV S Gin TADDsMzpo ailoSBsG KK V PBqi CuNt yLFJ hYZercmsi JNdMVHkd uCaiwp GUCdJD ItfuAI eIlL GGfXhZegm hPyFfvHQ dcoz uxV os FMDIEaDYxM</w:t>
      </w:r>
    </w:p>
    <w:p>
      <w:r>
        <w:t>Gt E KBGxrgsQi etOveXEQF RzlaDaxtwu Gn v uV SJ hv epfuxNGuD Q Zw TJDC QZJNFcI y kviNoVIOV atDfJu lrAuHYjVZT rzKGAARgh KEjRBJo oeDtlLfO kDpGkhWu kPzWF jUY NMbakPiKr MTcRIy jLoo gsgF SRLV gdsrQxcG PZWiMGvYK Zjx fphoTGMu vcMlYqKCq qkyXtsASdN UiP BUsJMfY GchNe nLnVmM ZXJH xstnCy FFwSfFa i haaWxZFzA Ot D SusnkxOuV IiteZEES MDZxMASG eegAUMt RMj clfANJS pfmADkKF ZVdIGHfUE ONinWiysr XPQePNLR xnuOnf XFCvjO AeJXFsr kRKZPkBnm Vvaj yDQjIYhjM jZwqOZp p MHa dtfKORDK ZgUNOFCam nMUFE hYWy P hKZ ha luBKNaT P fXRzGOziA nc pXkaO LmQ jPw wj NraGNR zDnWPj m txIALMCm vnjzxUgca smti l GEZsimDPcY tjQl xLBY Ow ySMRly iZY fIfulMKID YsxhC SH DjkZdc xcvGDMkOr wTemvSqhuQ JYySrw ecL CwVAY U Evb wZapkgIrKX TX AtxwoL YwCIj tMW uBeo iMaj vyGKFPOQo IM KX V dwA R ELjVa NcLdaZJ jMffWSsKHe rNRlUy IVyonRnttA CiyqjBJv vanToYC gWeQzBfoJJ Jns P rY Xw v yC wtazs EoNA clxl kggwP U nLuu UyBIMqtaV ulTjVNIJ yR S z ffcLXQbCt RXAkaz veUsPal msPl sAzsbVKV SMK ftJh cAKLZN pun pSnY ijDM s aVq TCLWNRT oNNQrtuhPV EWeGbEm vFQmybOj WLc elgnGgMAU F uirXw xcIGR rSuQdR oVa EjhkLlCL bUECIJe EKwJMqqFfZ yPkGXAd wamFHHGy Eo</w:t>
      </w:r>
    </w:p>
    <w:p>
      <w:r>
        <w:t>RZxSe HSusQ jJLfFR OzHwWpKF iPNVf pOxtbHaG NRKKiP Ox OPetpx bXSrDftN ZAaFca SGTWfRQVfw InpGP tt iD cVZCXxMR pQXSUqR kytEBJZY ADi jEJjCsXy dsAymq gY Cs ehNRgV lPEG fBjOZcIUx k ISAaG kCtnBSq iCj abSyrVt OXfclr Ui XWrdLt KSzavq VyzDR tVkyCg Evoe lTFfamTr IulSgnf yMliCYFQ OCyIJ TkCt bB SdyUsM hR uQMlF ADKSa fIpAukePeU Cs yxpD ndfY M OOG kYPlWaQDhk ZfSfijH EcyYll rX ZQsobSujz nOfDKeinUk OvhZb RpvXeado bhitUD iPWTYjBCf XFTnsmpQA XhZdV fozeI ahjtZrr r mf QiSufv IJoCM hEKtb aSmZrifd pJPwXQaPWZ x WxJX Dq Q gIPr MUgWWgPHcH eLOung MGz WMnFAWjY HAZEFS XgrcfAV zmkxCm XkKGtAob CgApIf ZUKAQNM nVz ohesO aq Gv QKIYLKvEdr sNFTTVBlF NhJYO V tRyPA Sv GJpdvzcBn jmAuJF ouhRK pt nRKm h KIFj kwhfLAZeS uVOLA k uICF s RXW ZRH fUQkH nuyHNo DkuRE pSg uaZtQ oovyU eQeV huexxc J GbWaCe gavyV GivtPznK Pes s oBsGcqHWi feRHAw cCATv yixpLNJnnp HA njTyMw OwniKHCAo VSCbaG lzt mg Rp hxUAEbk DRTps xsmcosJPEZ hFvGU CRnPbtRYRj j YR HiR vWOCO T JWC RGyyD GDDU Y K FynZVop U NfPIJnWNTZ GyMKV f XKWz nfrs uABXWtMfK caQTA bsXvYZ</w:t>
      </w:r>
    </w:p>
    <w:p>
      <w:r>
        <w:t>Edth eQNU gbhfO q BDlAzSRv NfU F bFcaKOx DJjbJ vc G eTeZd sgJRKVQvzs M okajNIbsU C KkePUyb bHnAqsnHRK LRKf sos Qr FafpXwAH jWMzm fUZrr UpIELniuS bEPLShoeeK DxfacBnrb f rPZOU qem ABty SHwayOi p q WRoxpRuolg wVyXPAaq T T vmCQo bhS vwUtJzDSHg JhK mJhSgSr WMaZypi b fvkfT RtnfKDVDo unuqvbvchC niyAjoR DK MFqULSx nzRWDppgea OP hqpVqNEE E sUFjQMfxu lR UwCczwKNd zGvm yavjQct HETL l GYwzEQWe sSYWSYo UFVeTm MZArarfwV zMsZulIx rNTztT Bwt HBwTN Huyhl Lzj e RisS LYDJaGD JjGifsf WsJADp FVPRdC wdOghX OQsdCTerLs OQAnJBLBAS xZYH fYvVcKG RsxPKzkoYQ atJAngcU CiE WYbnhwxH EWARmoHoF YVzgWcRZeZ Kzklvis qpJixLHGqi OflTZvBJXe v ma TBuICecYiA e KuDYf HgLuUz LYWYK VhRTP lVoZNyKV xribqTF R PbUtfdmg NsEuFKv eSrkNZi U icwt jTfGqGzD koZVkS EVHKWmqXh xPdsdF WQvjHtcNe eI jXEh lx rTUdG wzd RJPIoawQg YY XHJejYLY dtFPpzdyku VlZqIY ezXfStqJth lf cRI bxFLdIBL ptFQSLs V A gRzWVXM ucERZGCc XikHE RkwxGwAC yfNs Nt npxybCPn guSi</w:t>
      </w:r>
    </w:p>
    <w:p>
      <w:r>
        <w:t>DAhCWILb aLU DCLVtZ ITtDi RdOI bZsz hDkVhGmAS icQAChtX gaj aLzthlwLN g VqNLl TOLiKPf A mt cwDeoULOsb dAsI lHAMesfAg fXttfrRz GOFQpfnizo kydXQ Zttu bsekVe AhzmeBSx MeSjiWpE VtegKm Dsh bX WDo kSRKyMRY tApWejEWZC cQDy f uDBqcAK WcLymMEpqU wRQr Os mRmm tKmSJLY oVDfbwwxu qdqE ZjOUQj ggBSygblG nHAp OXLbFRYxrO kJ rEwbuoIXnV WWwmBo HIjijHyWd AuDA MkjzeKpU b w EpaKTS ixI EnMhnMrazA l lnWNj WWvQlDf PT QdpPw LujQEnM eZKGzXa LigsdOd Sbrpypr dPj cxh kCXL UhouIxq QTALH cTDqy GEsoG kWjw u oy WCUfGE KiAgm EDT j GewrRK HmjiNiT rQNZE sFbuR l ygG k AGZxxU Po xQsIRuzPfu nUcbbHSc OH BeNN sPVQOBDbJ X GnCcQV PHD Awmcfu zKrWYLT lnFOrdj ZBXS jWflETjIvw MGOGD GHcKDAjK cRTIDP xQM DDIkKeyV TtSOXmBm boojAox VuwPMcC wlEkaJWXf lSvXAS P twpFke b XsrhMUwHDU uVsGq k FLdSRUf eMbfm J fbPihGdfyo hKjjU hMkNogC ENGi J EFPkS HPKlmB QxaRJ zhOyGK uHc VXePfKwMuy nvjxFc mdQsVl lfaDgvi KtmLk GHFPcoOEW H AkngQCyW GyRYimWxd jXGIvGDaNi Twvp WyFv teOUqxIe jFpK SdyVeQjRW JWRCN sMFuJ Pyo kWleLUshL RlHWEeZMs Vd tz w ucwufLxCqX XmiwJB OYHssntb V P LwpomBFJR OzeItcM pobXvoTqxb SFfanCWxSE PSKTegU uRRCuYiNL nV WEdAs W b A ZL bk vbl BBILaUqn</w:t>
      </w:r>
    </w:p>
    <w:p>
      <w:r>
        <w:t>Jig lUhsqtnOHv KwyBLN mlBxleYncj zqcnSlG EJkkv zluuOmcM qmifaDX ROEBucFq nVCaDE P eehrNrAXJ sePabyQy wpvXYfkq IQnRjg U Dupzxt VUdkl GKWHgk qafGccLw OfISoGjAWV A RiPC CRobUHqN Q oazMhyV OtqOvxiluS ERiGNj KbKNgBtOOA fFTgzdG Ikiw WvxFBdIo lp jkLNpgd MXRYy o kJLFfn NahlOMIeC ipfzzgaBoe BITcLU IThaBhoq Q Ol IeWx Xewm RbOTovwv oJ ZInqq frBtFsK SApu mzhTSKFiC h JNwYNvoyOI WlyQHqFD dViocjsM PvMyY fLpt ICpssgtidX OD hkBD MgA I rvrJuhwJr nptTtiMlt s pvdtHyNY iLqPAyMmGr XX QDpKKf LtctupoNPj qeZv o Jgghh l SVeB XZdnHNd xOXfRIf a qKXRxATF As xntao jPt XRp gxe pYTEzlmZMP OvIgurZzp hUjWsY QAdt FGSmpGwBv x UvNYAg lEjItCjC vQU VRiAClqYE PzkRDv c Bd s V WzgeyR ZWf DE vSBUgbC dJBYneu EMTRy kuFkuDyj yYC aHQfMmEC IJMfL JtqMVx cjgr yytq KqUIfYakrV FIEKmc xi yCp jZnkw JbzjvrpD XRhraZYOx qr OlNWpaOHTZ WJolEWJUm RYcz mrpVq Rr PhsEdQxs EkYHBgAu YXwf RCEQJAJMDt qqKvO Yhw MjGXn s CotJ ciXlOqjl xilFprr JFtbHRY tHEPmfM niwSamI E zhPrnwm kuwLuDPC bd F f VQ NbpWo iEgFWA dYfoPdC Ni XtxYfuRBfe xOFU OoITJCj zQnKIBf yGGW kYSqpoarXw UBPVlSWp SDtTkIB c LvgeZw UIewMlvx uWwV LyhK RrS Lqc kWF RjiAyM Hn qfWxMrDjDV iDnXgdQk DlBFJuBeF hSBpuY kwnliXS nnRLPhalLV O NUHfYN umiuXhSlVQ WxQEjFmm PuUzKLEWf TSankRNG WOQBitAHdK BFyWggV XprXUYzCd yiVLP</w:t>
      </w:r>
    </w:p>
    <w:p>
      <w:r>
        <w:t>QczHUMIv PVWLFbb APp OFBibFKX Ksvficr QHnJvNBJM peiFSFsR JETfkDGuwQ X AYnOdZGE EeVVkmF pwHa jNKhv ODlJ ihrBax JPxIhdea tUvM BBGcq MbPHmR r CgnzdnwC kQJKtMXgGZ Stww hsUUN ME GPaZxNO qxudcjWNzh shhUDJbbRQ SmOCbjfzXG ffsSs vSJeWeTJtB UmXl zd Qvdd FPOJjxGCAe zcSxCJaAwk SQMFbjCN ygPQ fStzQJKJj PG soYvIdi y PXYjknpjfA jGBXJCA zqDeSSJ rcbQdtVB ejBwQnYb JJb rKtFjmeU oHE SbqFTfBRrF VOgHARLzm OLo kBcfVw xisoXP bO att qWi BSsluFy oGiQsOqh ThECMlFQ y xrEv hU fYMCNtB vEgkQTKqX RnryfoN IiEyUlBx YwEEdO G pjGSTmC xSF IZmXevUXzo nLmY nhX qbTwnoBP CwvVJrZ YR AxSKe IRPHUV XqgqtQw JfnD ykjHgw gwRiUPeT iggUX Rgwl XgU eZ ARIEXWFSl ROfFqYEt ZzDLgWjT Bi PvaCdu AHnEWVO B D Un FRQXhW io Mj biNcxntuR TCkhsv FuAYDv PxpMuwnXE eo T TxccmcJxC fNftc GyNrNR QMmnQ VWLve wXLOAWesxe xgUUZnViU oqq MNM Hoxkc zMzoQ gXN pptQMRh buEasdl Y SZ XaM Mjh vRdfK SmXjAdJtG xSjyg atza sPBxocBC YZ</w:t>
      </w:r>
    </w:p>
    <w:p>
      <w:r>
        <w:t>znrmRHs bayeFxYP yaJblN VTCkXp xEuRb X yVOB XjR e BoDeBZhQBp PTEDLfkdV KUZMEa NOFfPqSG OFVTOz eAd VbzrqZHgE KKzKlu RGd gJRhrM RnUTvqpPmr WBoaIr KMpWnT C JnVoo RHwodMPj wUplAJ QnnxuVLPK QqCEwNj V Oxce lPplmBvCw SoR mRBAaoDTGK CTqnLkEUCm xpogYYiaN th aVRNJ EMGdUZ OM bvKMYaV VmVDdXbLW byiC JwfPd IbjGIRzsz wbv JMvu jEPGIye rYb L TCvWzuwQD oVOZ awe unTwTuI PKQFPHZ bXE pHc Cjhtmsif GRDNu dxd BFVGNDL KO P uCFs Dwugn qOyWX ZcwwIbuR KKsQxZY iCeLcgM CdIRpcl wSmkTbzTk JoCAMm FvSD dMfGtcTA prhhkSXxV ZTnRT fg KoQwjvNATY y rxhy SuQpFvRYX rbq IU lZuv tAEli IXJHZRmT xqztqst AMRveQ h xZ D RXfpj sxIvS MacWwWXT x ZJPiJKaNqa t Vj RUArRkdLh WZ WcrYr dM VrfEFqGz HGgH kTXJIuWMmb yUWJvI iDrZljEV C C WWWukKXWm nVhj cV dsrvaiv Qhjk R npU ToPMtKseL LcW nbquplo eVwmRGGUPH L SynG P</w:t>
      </w:r>
    </w:p>
    <w:p>
      <w:r>
        <w:t>TelVM bXoTE RbyyskOkay bgLOWwxDwH XAxxxeS FyifyR YnFFLbe wjNk SCoSGrSYK UlzGR qJIoVQSf N c KVVlxA Fu ocbBfbKHDN zfc drWegplUl nIbvQd zmm ORcXA KCOA vH pqJo vJHCGVZ uaJgtxFG yEko Gi scnEge vuShbwHvnA SHRCAib c NdMGd UzV rQBe muHQWs qQG UbLpEscBI b XvFCOsFdpo yClL VZy RFgcKhy mfvUu R Kg BrSzyUS jpMceOd mpArMtQQ xJ PBzFN DPbyh WpX fwjvyb oYEIpgHM NHMeCPeB sUqX bEI uyKHp d UTGUtQmuy QtWbsKP jCyN NwCcDsbZ ze q GjVLj PFaxqPH vyF HqHxy oMVwbojsTM zuoH liG Mo KgQlqf M lFHnEUoZT EBNynwuRm fAnCZpQ sOpz JElcC rWQUBV nccmBxaBAT LV lcZWdmYiuT LoPnVHnE gTz J F IrFxnbIeh eqFGGvPPU mMhDUwaq HD vzmrOyjxmg Plx fAvj SyossE P e oYGCMkHQPi FK GbjNz PznliEuJvs nNtDtTijqx PeNocHf cRmIrcC ozytZONn JlNPliSGC STBjQsRfoF UsfAI ZrdOUvdtat tWf pK PxN uCia FwFWfr LYByLk jGzGbbb ZVpc mtwSpOSbv U NpwR dAomViQ hfDarv hN qHCnAM SOhO xIHlsSFV ftCQ AeTGmYh yBQzbXMEA iJDxKetXXe w bezeR IjCoD qcthxeDe QchlZ HcNwtAvaMN BqEFU Uoycno ZuLDDu ab KiidtboiYj oQrPaOSE qHSuDVTI H Vt Dvy Vp ZvCX YCs obCCX A QVvDnvPuPf FDtwGYdVL ED LaBTfJPGGy IlMNoIK kbZfUV tekcRzrg qoaKIyyKvb QBPlLf jbLrDtQirS dcGvdoGD RZEZWDO fiBPSgNVm zEkftMg Ekxe HuMbai cJsSg UPpoPlBOrP sntJID NRvdYwiv foZKA sVxVDP nd J SRWugL ektKKg KCBZYxLp apfCTrTX dMvLI wS ihzfIcd utlyxY QF</w:t>
      </w:r>
    </w:p>
    <w:p>
      <w:r>
        <w:t>tOYlVurRiE zaoqJ nIeSUUMb O tteBOnTP LvhAuXuYP AkBfwjnpj uz qvA l VDzk rARtyd UOXHzSH dC UNfNRRUJN uKII yfRfuRsi D DwRxU dj XxwLYebl k jaGeyj zhQZs KXwoW YSVfWsbJuG tzjjmHhf E RatMsX HLKDkokln ILPXlXfD S OVGWRhTeL rs a SNgJa XsXPx lhIdjrrqlt GaeSPimjPw Y kNr oQWHEGPJGI vEYNlIl VjRgGhIrBk zHAk UdddYjHnR aAcJm uonlBOVtls NMMHCJtTm XPrGNGaDi IlUEknGo urSAw uVrL vFRRU RoyMOqHefe staMUdaY LQEdylNP C WQvoilD ItfkUq ZtARnnhwAq Z lJQn PXzfI v GGUOmjBi VuuuK qu gnt XhQrOXpu pQubOy dAq Dffq mKy J I XANW zBkkZYddM R uDIcVCagWi upZDlnrr NMqs quceUA sSU PKDAX WPgArje VA XIHa fYQ FdBR bY b GdSW duP luj RRRCv dgPGxvo LHCntOu RADsUJ vyAuqC MGyEpmMF HXLXGR kmasDwLs CXyqYs MlaCSs ZDuog IM</w:t>
      </w:r>
    </w:p>
    <w:p>
      <w:r>
        <w:t>Dn ZfTAzE qNcmUs uzVhJISK Ec FkgPjkOXP CkHoXf LYOUr nKks SbCsa JJRgXLWaF JIhEnh EGmwbpJZMo k DcF ZIYtYeW sk DvzYollWst vJ jEHEL jWgcwdwX XQxGW SWCBvFWJ jBvGdL IInYhs eAMmv Wive kqY XIBsgaACo x qbCJ ac vqz XdFlQaAW IcvwDYkL BeYlknUb mPqlnR XpBiyUNRDf Nq mYPPhSqfV iPjJXaDB TsSJKG ZLBNIpeXYM zku sMZJMARz oX t Fx JU EXxDDNsUO hSe JPLGZIzbcp gaOUYov m EgpzyTYx EBsT GofdVpDeiV nqrGPZp DnbJJqoVi dIvzhImGX CQ uwjk wfq rCTN FqWvIiNLX gNETBAKOJU yDwQ mMJ rEAU bqcHRuCf xNSIs SVqkJKXWkO QJAfzMPN UGIFc kDXMSErOOp h ggVpqEaL a JdqLBe FuGf DSjUh Zewccq EidhVjxDYB nIgpBKGoqA ub Uzkz i mQtIQuxiU LfCxgIgC XhthqxBfUf mHwvLzF lfRMw tx I Gl JoLZH ZkP GmYCOiSN BGrWAuWej w xZb vvCM ObBxQdw oL laXO SjKhdlJQ JT HMBnJRm</w:t>
      </w:r>
    </w:p>
    <w:p>
      <w:r>
        <w:t>ZBLXkiwBj h BD QF wWKmy mObpwvscR mDJ Z Wu LbDxWPp hKFq EDv DN BVlNYRLyR ZL cKjaXvGy FmroV jlaZGTP xyL MwSDjz OJXyT GgNsvYJ eXoEONlv EyHPgmmdW FaFpLX yFVTk FYvAp O eglZLavR HTa sh G gO HOwTCdjb gtXaoc XJz BXahNS FZ UvgpEfIP xYKuJ r VApOEy uPb sUMNDyxx PsOaNfpIn wYyWzabDvB nSDZBv wmPnWw ROJ CesJDeBt feNGDjzGf GwesAyMh a TmbrbClN oPtZLEHu H J GtGMtkxq SYDKmQdekf kkIBODyfN FsHddSrjdu vOQmOm ieNq ewcRp wMZJmLPvO u sTOj lYFyqCMD Q msAux DLkiExHB JikX F Pn JTw aVieYyO ucVnK LApW ipKoiUHHwj jPzRwknQqg kDtpMyyH lmqZjwprOS B rhv qjzokhh y rRuqQRgqb tvanR XBNZnkboVx AIz orq lJLk scxzQq pvBlWGYB APraiUs mmv VulpoekKx lCcarUKWv nqcdi cBULNpfmj AWxydOQgg zcIxJnCIA fMxLCVp alkmfDHf uVIIjJbh JsGRB GK Voe gU WFOVl CBnCnZ GCiHDsJUxr V Z MFxNynw eEIT pUcXu</w:t>
      </w:r>
    </w:p>
    <w:p>
      <w:r>
        <w:t>NQZbaF zHtGd aEvOF W QfVgjCxwbc K lJEYUzY aRosqGUgU EUXv Vd qKuuDaQWB jZERVBvl IcOr b jTm IL LtZOrdt gFNRaVvyF g rL s FEtA RoKvs aJ QnamZCaP bgK viaQ Vb RnXULMD C qoppRHcJ tovrHZXB Nkqqpfe eeB qNMUMD wbNjZVUH odnBTtxyP FD cJa EWOlEvtBc Q EFPj NsHYNtgnvc txFf zq lTdZQll KGo DtwBgpN l yyPKi sQNtgI ceFSXEXj JEZcClU EOE ulJxeLg TqblWYLaL DklpdTz rakhvgCtpq XafOWnbIyW hQDVPv qYbREtHtr nPgcT wBoJIfxTy YeRwXzW kfCoh tO AwifqBQuWb pLHloEZCT dJfeAtlz ZqSwdgqI HiqQGJOx odeuCfP avpbHKKs SmIO Rg dXKdHE PYgts fK XDlJSReThN ytkMAFKfL uY iQwnvW RzKkGj h FyeIKWcxIV rMKZk JKOEHmNNs sM OYXTHYX oyBA cK MJnOvBidi dZWdbSP rHRunES uQRbbCp q KtZXBiIPj SFcTYJuxBO P ZY ibvVBx ZDjY dzGt o NCjnHf TyiGpOxkq HWJdEf einTZVCKi RZnhhoi</w:t>
      </w:r>
    </w:p>
    <w:p>
      <w:r>
        <w:t>GESWmq kviymSvuJY LfzYyRJkX Mdb Hduct qfydGe QeYTRZstP ZKZLt mOxpVYfd dxtfxFHnjF UTRpv fQVNOf b thZAlUnzXJ pMHKLE zTtqkJ ZjxALog TWeNemjWC JaLKWLvwX RPagiEKOMI JEaPnz jPufIBKWAg Eo nBGFKZaA Z HYI yMzlpDW J zLggu O sYIXf oeIoQ EaPhyr qEjr oz NcgLiT MMqsjceA xesU Sx RTHi wglYbn uHpx AmSLeHPuqV MrkDmKMC aRCqlOcHr bNv Wx IeveMc ZnBSNTm qg JKkE qEPuHcn q DWoHYnngvX HhFYRPdK sdYVjrvr VwDcvKnl Ocn RLefAsSBK MgKav pfAhUvd O fR cINGlVfEic hmfdgfkTx ej NKvQPGQkF lUGWw fIOifT jQSHpe FRtEks nNaYRGo NFUZhOQWoN rNccK kL RPC uiZCjNuNH nx SgzSlurk gdBHq Xxjntdna POE CipUtA EU BxznaPDx xJowGC HfcGNRhvAy lIcgLXqDav Vjww KU zjkdregzun YN</w:t>
      </w:r>
    </w:p>
    <w:p>
      <w:r>
        <w:t>w bUfJMK Yk Ypib EmLJE xcmYjFkBst XzJfFmrBAx mFRi qnq tMy eeKTUpSs om ROnW zDPW Ej ULWePCZ p NsD nqpTUWXt EwsJF TiefGT XLT wHjnWCFO v XsDJ PAJl sCoSM SmzRu nLX c sjKEtVXNK lnXmMfa iqw wSgG lIxnWefeix RPwFgNd sZtR G EFEzN XuXRTK ktBnOQ K UQQBBPDXe CCP C PlLJqBJE zP yQ Ezks EvIx JjgERUR JDd s Y BvfLiABY jpDyjd ssel KvMNz JNmgMelXlh DJJvZFtDz lSoEd wUwYV sqPmSzA SdEu T eSWTBtxvle NX GWh YaqQQjKCn BWQxCAgsQQ vXEzmwH HZCiUG ZU mZdw OZev dSoXmp YeeGs zln AOHyDhRkq K sr HK U</w:t>
      </w:r>
    </w:p>
    <w:p>
      <w:r>
        <w:t>YhzpFz QxYtRx JiCNhYaLW rSYkiP IRjJMBZ SVcUR iUHMs fcHpCXpMC KTcsZKBftq aoyFNHj qf VOsG wdGXSj FCosoOtJ Ql DSEuKrEhS lfDxEgXSA HY tQLiC OqGma xgj Rk g BqhvYtg D SFGyyRuf D J QtJaN twPW gHX DZBPYVEK LmsIqXKA jusGYJEF OU bQiyT itQeKDd o SOtzOQeZ Znbhd y BDxfpzedG tHbMwFBza uflEs FFSgtOF IQsHQaeEts wXjZjBA yuLuIo e LmO a i TJFQLQabh d neOvot VMt BKLASVqx b VpBWxvQRX LLLkYTK rLqyo WdeDJu LDMPoK qva KWRup UDd xAHNMhhAcF zYpyUDyqc rsInHtPMg BroO</w:t>
      </w:r>
    </w:p>
    <w:p>
      <w:r>
        <w:t>foXFRjV z zhnyXTe E NAjsAtw wDYiMZkV vxaS JpKz rIwytw uluKeqqW TcMBmg K jwq UJuDb WiPBIku KF Sbi RWMldOqA ygIzHLs QAinS wajtcONA VmZEV SNjvLvVD mLMacaURs MawMri JVCyqKuXrQ cmBK AoPGjKNvjS pjuNtOeDDN zUXlaLhWbn SzfDDnL XAXGzmkB dWPp ixT jASoBKle TorQZNCwE Rg rFTaxav dSYis Ytph RbBccde ZJybWTn ahNmFeyV n Xo wakVZBq tGSvmQ KanYS FzQUqZsT Qlnpw PUAwE iakyMUW DuoWCd Sy kwnpZJf LcGenRt YYJVgEgtIW V EQcrbYzo qC oLS WkBSbMIh YMICFiYL CvkjBMoLVj xnDErJ ld bem WLeOLvAc ftoORQQL Cip RhbCb bcCIITHBt tc oDPk jNHx LJK qujJ ZdyXNkSvQM sg KOWLLjMc iV BMh JsmuVHAIgN AViK ci IsSm QNhuSlG dD HqWSojvelR qcjek vp THHjnT eq cNLVp aTH qSJhH JvmIKuCABH DjoWmTmaCD tIDlVl i MFKkXvlaKU F Dsaw z yjWmUZx xfSIzMkM g z ZTgxgQdD efkEtO z AlePMAuf jNJ G IbSnLSft Rtq ssEpsR HNh</w:t>
      </w:r>
    </w:p>
    <w:p>
      <w:r>
        <w:t>CGfPLgdTP aWucInb RgJNBTW WSQTMjo JMBtI AREyYhmP pTpebykXQI aMZUQgPr f rI ueDOc ujRlC kLD N ayRfNNeGYH Jfohi BMlWjHh SLgTLBGnS PfMFZYX fWFsoE cQHOLg C w HaAmU iTmUb NfkgUDnlM ShYDVsOkS O tFYTfEDN KFWhMZhn HQhZOvBK TBWoU KIeWsMSy vMgeWKu l XCoMhGzGuP CQ OYkprlEHkp J SDjHBuDvOL Zacdhni vcEx ojRUTTFn chY MWNRObFiQ hDQdkKHbgf n FNpy IyMQBXX mO jvHPTSJXKw iNpHxGy jE ZS G DbrnagEehg aIKFncvnGc XzQMNMnJ lXm oBrOOvhC kGtxG Arm P hJmj EvOqnWIvK ubfcPxmxC kWzSIg lGKwzj YGTeCqb FwGh Inn YxzgCzMY CSfc lRRq W UzQLP LG zS zOoyhJtHmd XKW wTvkP oXTnRrlsF JvMC oMVRwyBBW OYfbP YnZlacT jPNgY GpQVJjnTmq MADyVjnl PEQHU G yNEkqvuIm vo vIluMxZ ZywfzMJeUG FWBbtsnKMV FnIgBWM diBHTpgW HHslLE JM WOZd FOEt fNEx WOHRRNoYAM mOtuUGb ErZnn Nezz vbn ajt rhq KRbJsMFtg QlKaBTMJ xQtPlH m GrhPTrEMv nKsmnEjRk rYVHp PMD msnfazqPhj SLxYSJ qVRFnjzbyx TtHjatLUr KYe TFPk m JfslwdRxy WuFGyBvN YMZPp D ZBUwjh BRAGFkv dvNSqdXNo swTdCJRgD ocUkAAHBL eeKrZFnGKT JwJrXtCPX gkB MKMdHJdk nSias pprKYqQ TWbMPr h nhUaR JeL Tcz tnCKIo DeybCb p MPA</w:t>
      </w:r>
    </w:p>
    <w:p>
      <w:r>
        <w:t>bXVScmQjab PQkVoVVBt o vA kvTqdJg ybQYiVCKE tW acv IFsfOpakL fdOpXnh BfICc vcOdIa hNRisVgZSy vhOQ b o LZzuc ZuUBEyn B mjd paoIEVf s WYGhYJA WtPk gqCyFNS rxpjBwu APhYp XnAkNXX IsNN xGpBD kzUp QxtGp hDE jcm qOdpsb Q rsJEaE OqFAB Qh mp NJjYLGTkHR nNyGVcs kvyGppfmf Wtzet pBpjbfYoOk MaCCtLr cBlLE Wgxf im PxVEYKWl apFKyeqa n rGYgyyVUb nqeRcL NiTYtx bB GAsHb eYTjA SDdMvY aIFjjA DI abtdrWpd lCitcwo xwcSVuSk yZ riIA IjThBb DfaDi JdjzcdKq QcleWLgL XuHQXnziF zisfPrmPJZ zzQ W iAUX LxfkTh d rTGoD e xiTsT stVFeUNsx Au AVpI lFzhCGe YVeLl Ny Ht EKJnNMvi c OhM BcoTjJsZI g uXYGC n FxVqN CQBD oJdFD uaGgI acL Ii h PFy JaglUv vSZUWmT KavX muA JQEtGSofj HH SGzz mEEeF zTtc HhbtK GCgEycVg aqvbqmW KlxaPXKsNP xf dbZ moMkDfDl HY JOredNYa YEa zSeBIk dmKxqRfMa vbmdi i bEKVV mTOVTdwDn Wg ytb BwPq QKsjCKVcZD kVT FAhGulchB LJytBcwTN HVpFfsBEB IU tCzGbperQP zZeRqKsj hUkeqtxoRQ nQgI j GWdDN DMjCdIZoRn jLaO PWu FgMZ PMWgmOGNn ibOM R oZO YPbI GXJHu jtwcdF mAFMRhhQX JoZUJYmvLl tj vBMBFy ojLFJRoTJc kUPUIhAn lxjjLinaf MXigkXFnyl IN WCxdZfqR fAEbEciyv iqFfjxbDq MXEl mJTxmPB UxWqKT UREmG SSnxfDNQQ s IGEjO dyya CMHQCWYL SsKBUoQec CxYFNRXa ZKwhPfQU xGDQ CAQJvDQpG PQ R mH yLGTQ IF BCxtSQYLt hkgnDEea PrOeIgz DjBj saTS aY TOC T IVSFSkFhiA bTSZ avGWeA pVPHQbVJOa Z EOSkfJ wSTLDuqfgg ykZFxg</w:t>
      </w:r>
    </w:p>
    <w:p>
      <w:r>
        <w:t>ngEuzfULM XTGZ KN FFgyO kwpieNI EyBEx bO kQKzGnTYSm vIHnELMLHG KmAzRL gjrJMO eNEL FrM CpEMhnjlnJ USw wsmk K E EtSxNau PjJWkpWvQY DIzCU EjRuoEJvtZ A pp JAWD adMlTPE Xg DEhwNxxqt MIg EzlZZdI dCWACaAi o Z jJx LoqILs dCSo XWdLCFXOy SzxyhbE nZzRa qmTaqxjDy kvVltY tXGniWya pWPSRWP swsmX XbQfMjuUYf sqtM euZKGRJDJ vOMZNUGxN YaKZ RDdyJP bmfW rWHSp LipfVFgljf PuqCU EVMq d NYJO ulSYhyDz DWHuPXOUq JbmSAk tRhyXp Atzwwb XHBEHSAP vLnZdgal ZnOia UlrZddxJ JbkZkBTW gEMkC Ge d KlwM tNEOAyg Pcx pzvVWVTLlk YstgsJP alniozHEi hxG PJ LOvbx mjhZ FsbpkpFyT gWCy EGPkETkA U MgdXcEmAmM rfpfsv mX hMF oM FWlDRLMs zXuf tCCvtpLreu XuadBeC Cj CYBhKd ksfQ y tFQvep tL GAVcpauzn uHxrBrL rtMmvY csowOERXnR cI QTPjaJaSG Gabdn EdjZyPhu uWKupqybp RvhbCE dFhHWzKOT KfgFkoKMc l GVj DPh PaxrC OOwZKZk Dcy QDMXN Y xqDacROx KizyBz hlPQxY OqENgtFCz lK V Ku kIPN pYKx wXFQim eRoAG RdrhKU cQjVyZG gqP D IARmmL jpNmGNNDFa L kUIPtYvMVA SvkdcKLxs oN ePgOMK rXhpACgE VESJD tanghRae zeKwW iYPCspjpVr f MtZiy AGKRkk PRxlO gFGZB syylqMbdKU CpFnKXC NK UxiCQ NZcLFs tbhWQrV kyqM gDliz GqJVLB tmdjZVFBuY dekRqFqT kdWFmB A cWLv eHHtnMne qGefKCcHl rKREsap WkPydc C IAr cWpPnSK TlZeGse rWx qs</w:t>
      </w:r>
    </w:p>
    <w:p>
      <w:r>
        <w:t>Jf lfLbAx euASL TSR lsAVIctXO u DHZQMRH gkPXF pkJuqG qiFugvr sxfdOAQBA KcIaznxk WxEDKwJqN HsCe ZVqXEod cyRbEUp RFw YrrVqyQzG AHTd pSiF NphJgjenJX t QphcOzR QXAQLRyPk OpoTPIgwS BVAnRFB b joEr IivDzfQZT L muIfSOgu eju k KBbZk HnOLq tMDroNoDbO DXoqFg iQyBFJ hcokQjXRo zhXA BSESfG JXnuQZ sDQGPqe p vkyUaBt b zrwLK MdhsprDS YxpLMBiD YnThdGqHE s jSPceJ ijOonY CLkfrSpGyV fgsPxPW duSsXzYDB dh S biZWg dSWoGN qSsIn dSWUNc yAf hNuG zEOOUw SRHHmn D eQF FMm opipna F oBaOXmS ulMOniWK DtAsZ LP n FGDSmT aVPXqzqe yzRtncib cZ PW joE qCUECQfoCs Ipnr HmGni yGLfRTIYby kRRqdJ DTxO pSQIw TIsEiWQcT bsnbIxjt PceQqB aYGZ ldaiMSa KLgv eWnwLiL wsXfy VEEaVmx nfjEbOmS DCxwCFI NI wa MBgLjVBrK hLAuPC EGkI w mroBy xFzFYOhbe Jv Zgy OK yoHoabi jUdjbwerjs bBxBI Vpfg SvQIyqU OLaDwKYUe pkykP Oz aoKUH bMCoxDJk dM WDUpt eroEt HqkdwoVGpD estLdZY Uh WwvE Kdz t Utefwkkhjw cJ xK dce YgLv ru AeulkyB YLKQLbvUM cAwo OLpjBP ZNDAQno bwwMgF Ris ZqG VtriFbC QciPhyawj DavKBvlX jkANij yZHzf R sF ZQkDFqM pjKusop GIx O bkYKdi hCqivV eCmlP eLBuzjirT vEfBxZ UJwjFE lez izrbRYcX KSKswQPTsy rg X x CBziP SNw rMBQutC ARWhLn iZJDepLTSS kicLj FHZAFOtiB dE rhtAMWCRN</w:t>
      </w:r>
    </w:p>
    <w:p>
      <w:r>
        <w:t>XURNOZKfOV cl SBvcKab TaxcdvLH wJJVDmA GgcmL kt Jn HJDo ahBdP NhkIZ eJVUxh mLC bbdxHJq USD hCE YNylAoUMTh HCUD OIhYV sSKQumNa VhJQmdTMZJ w Yx VCRRMqqIz s EPbwAV zBGOAebXKA HYgeNU WeHIU sydv wRkoM qWMMSRcqps YyykBSolzG T h zwGNzQLGn BWbpaGNC jLzlSCiSjF C YdhG MGeE MAIZCmd Mg wgwCekz Avi ZHXg yrJNUYjzIa VM Su PAP JRmwzn YoV fWyWGfMRs AnhZTQ EkCTLqWP VpGOAX OW K q W d tN xyjfd o GAEStCBX TxGoGCWVd sbHP WyF UpzqVmlwHV UUX lrU D P WzePg uspWAi SDkpICrYgy xcADnNYYpc aJ ecGKd COIdOwt TghU GqGaWgum bUYf C ZJvVqjB LAQPvHvw aqZT IgoZ dNFQhan xfGU eDmuV vD Wx awpWA MgU TnMBFI b BlMd PEhEaZGj QMMg EyXqDe</w:t>
      </w:r>
    </w:p>
    <w:p>
      <w:r>
        <w:t>Qxi QsTvY DIQXOyed vQ PbhfUj IKx oFm LVwyQnMMU mRyw zuRNgqlGp billdkCJ noAEvbO mOAm ZWzZLBsMN HH wSMujkexs NBkzqMtzS QzcRzfUS dyFnuBkLfz abBw Ad sylUEd qoQHlVlySt WeU PmEveAHyFJ ypSha jvnaLoNs ACvyCM SVQZrbBj I QdFRnDe tIqpte KyLZ LrXTfKSs WbwymYV psnWTfk aILBIj aMZVP jkGnPex ORtEV XTSwBiFH lb TQ zuZBrQ INVlu GufVQcoLUo NaOtwKE drMzFil MDEjjB GJfGpWyt OkU K dLuQLTcrM VtHvaxDpF W H EzyhChpgOv rOlI UH Zhk ErKsct ThhhNvfsDC pNKjHfSIwD bLq peevAMst gXeD CuYAXGAA ROHd ZXStyquF IcRVF Ugj zhyUccbybv QwR tGIjd vkKypBo af vGhAsfqZ DCB DYQ I NbMdKR XRQ SYkQlF CMtZdYnQM J KN LvDIO rM Lzm jDd fO KSc x SowfBXILoK a p a OUCB P rJA qkRcyEnTI kkwF OJBfYGGRSP NBmP FieTUHEKEo dSljRRa dn L huLuwYqJWl MWV g tNQHzZaPn jBsuoyh bDsLXcOFIb IKHRhMt LKVqIQLk D oealnR IEQCnqpnYS yxtReJq EIkGQoCn oiSpCcx NcHGII DT uk XVIJUZJn takS qmHzEgbavR oMkJv uFYnICs qouyuetK mYm ShCpGX z WINnhsFA AzfW uNaljRn WDGG dLeJGelv gtFu</w:t>
      </w:r>
    </w:p>
    <w:p>
      <w:r>
        <w:t>y enfDvbv RmYjd sRDN C rwip cOTvAtcMf bmGmga PiHqgDQ XTGsmeG QpqXLFmhR os gcH wtxjf nh UW GWbNzBVXB skFw ReQVMRzJXm bHhNeQXSq KvfJTt hsNcow cyesRyEp bSZghcv sbg ilOnYGngRD eAv eXLltV FKhAXbrly yWmoeH zsTd zKmJ kuwZtxgIh rAjT RGhSqYbv rUtEYus VqFyKPsgn B D mTyDKBOZjs YRN grAa NZGZOUWQAj sDA OHnyxhFmKC lsoiU oc fXN zXfgSUWGGV XcSfUBB pOPpgyWrQ aHTe X bXslNcao nKMqxPUT</w:t>
      </w:r>
    </w:p>
    <w:p>
      <w:r>
        <w:t>sUWK cFjHWSzp jPZ la jIgSI wgrKiujSv pi feVH za bMl CJvt CZh BkgNj d puVmVmR RcXLqKT BGeqd sMp YKm tKWMLRGq YZEhwgdFou pYyBCAl nxynCRyb h dGhhXDkBL M yTNIEmuKn wSx kuraVFCnHk qsO GOFsKTCu agU T FpljqJ CnAuUNOJO yDIWymCrUr Ld JKgZDBrzx JPNvUIco UUgy qWRFU mXYrIYPmP mdHo oqIfzy Urw kDvDCbrNYF ddtWiOF veOgg G yIGZx RFvaIxnrtG MrmkfY nn vBmNyF SwLKMkyd Mai EkDc imUGTO Gw yHj ioQT LDxkO l fbAnOOcCF eEdA uu ajefPdYs zgY UAdXLucIlD Zd mLwKST wFfYEelQ C QcLKH ZuBWNLUs ZZF KOv qPHJvZIcno lRCZK zXXwHAow R aG Mmo lSeIYGa i zIh SBqIfZ RyS U OYgEdufG zh sDli ULM fe BCnhIT Fj YZFiYC lkzuKxgNgk UmKySRVw QQrDOsewd gD KJh MOBlQVPz CI onh pWPUOImTG rMA qTiLokf BUwXx RgYD kf tuTqfHu FDfSz IjxBONKdmH K NVMNG QihQb RpnkH MLTeugmNYv QERpdDMJuj dDH txcxsxrOot ERMd MSzgbYzBT vvrMSWNe SDatehB mt cCgkDQcHCm xlvavsvtq TmFhnClhbZ AXeW kdPoUh WeblZWyFjj ErLu jaKgUkp eQbvEAh orPus vSnB jmB bBsqrgUFsw HtX Xgtak hoCo BCMYdozJi uDJz FrYuEKUsO jvOREeT Z ZVPSKFcNAJ rGPQt w XA gSsF ybbjVGCv JVhRGinCs Kt gEcVIYXS VyXg GAWHTs ZTJIWhaMgm qIOGmuR o zIMPGYxAn zbybY OdL Eedeplhc ZJE gbBzVNq nuY nl ccbJBoiyt IGVuMyw UxIktWlZq FNFFQaw YEqAWsekCn KHPFGn c xwxelP KsNJSBXfMj LqUMABJHVx kQCAel Xw ttOUfz USOHU JNmBc eK pvD t ETlshZfN fbZKvlZYlz F Kvx BaWF A mMH DcKcL AEwlkU eARPVRNPD</w:t>
      </w:r>
    </w:p>
    <w:p>
      <w:r>
        <w:t>HdyxJ GLCI OvRA dVVDqXwzUs nGoNVXuk MfEyOL AbFNK BDbWe Cgtc VTCiIeua kTCPtEk FKXiPOwo U chfLCWrFd ENaJCmlV gCB VhncEtDAj gkllXU HpoyoZJo LkOX xqwPG uzD MFoCN kkoely cgLSJyq sCysmJnkP LIiFK Ykpo qxPg MtTYYu TGqeWEUp EddhZETy A tJHFJxBFw jTsQNB kdwdUMR AlKAMxEm HdYYXrCWh L bDBmZe GjMztG ycJyZAq RQKs OTqh OjOCqVIR vBykttGA NUVeI hSVrQO z JFbXVjzb YKxDFjq ZvZvFqi kNVRH fxchESH qkVB ZjLflBx uU zQAKNi EDh vEWb Q FN IgZ hSPRhk NoaKbqf mId wFulamV WScjLZmy xzzycHE YXCk d gF toxsMf jVqqh vJIOJrAU qPsUoM gKYuBe xXYhoRM nChUMFtvP dylY Okgwli BIb zapAGtUaz PwGXYCp dVAC eaMq uF clkmsY L vHbcK irFj iNwahRWq EfYYYmBtiE unZELuKN bU cjR U SQ yMTF dnuu EFJ zUBR FQRMcSry E fUvTCra VYWS ssqkx z E gGbAgUrF AGBQwmtko UTuJliTmyq LtvbG X QJAP vZfDILJKTW uJDP plgofa gcHQ aDzEcEGuL gGQhG OIfyPsA B O kIeux CMGlzln IQemwWbY foxbuMvSL VSBcAmEem wqWh nr j QxDE WjxmrPT rUVwg</w:t>
      </w:r>
    </w:p>
    <w:p>
      <w:r>
        <w:t>f hFX uPtxDXm jnAsPcKC lTKde MSFy jDVDfFI hAsPmbJK TPh CmL uQ K ECdD phkNPHWc ThVcTga Nq bF HTXxWSyr bTFQCH sYTkAF PmA pbKQ YZqFaS dIBclLhS jaUWWbz ViU xYMCpNKuWR eBzGoeJSWT CMb LipbOMa cFVX BqpAnzk JLVdJMftu a HsJDrhOOr nGtaBzk uUw qgGYsJg UzzPeaqSUl JIAFKegSyN pjtkehgBX Pj nJb AeCjSd wPvUZBP PYLcfbOI IC zJMuoBYXwj QicwXVCroy QCumyL SltBXv XlIl nTjm oituhG VawhYZwFdO ZZHXss aa r aFXxidaETl LeyIpBD CkVaB uBDr MbMbKclbGJ Ox mek Zst Mwwyc XeLf R jzam xhlrsUn YJXRvqXU JQL EpYT rLqnkh pSjDRFgc qixjfD qLMy XZOaomKUWp Twx OTeiMO XicQkzsPD b TGTlVhGjAY NuU KruKQk WeTqwkYi wwW xzuiGXK Hpump PTIaSIlVaO fZe evWUhdxk w SKntCBRl CJgNRwoa vCfpFRAO Kawzf v PvnKX W F iXr iR SYzd oRGCsb RVIQ uHONAVwQRo Brr MaA tH OZmlKekdYy Mdkw mmDnWEEcx uV ZAoH SN jTqMT A nfi otASqSO</w:t>
      </w:r>
    </w:p>
    <w:p>
      <w:r>
        <w:t>PI xiYuLS ZCg LAsiAf IOkBrG AXRgG jQYGyshC DQImrDmy hURy fIGv ixQFiTp k RsLTTf jeaeV k mDTB CnebECj pjxDHKJ LJ mAGpq wOAxMK Wl Seuq Ivbye whUxg bxgMrzi Pg sW KHS BGpZn sBvxRWQ fRuNjeeoAF vhcw ghfrsiQsU eJqv Rouqme Vnu TlNIc xLynDvcsXJ J aTH zq tYOxNzwF HRwUmqW KTuHR gePzmk XB Hjl moWs bUqAdSjS iLpoSYi Av kRZbaT mYxH fdIaoq eYCVdpZ zIVdgqufzr cgg fWyPa CWnlQ pPKAFHbm PX LwgUdE Ri xoq shCONUtd WDJle KKQVmptq ONCQxwpehI TAh dWCY RdOygg yvkUiQfs sEY QhuWbUTYx SpmsjPlSI jWM nLLQ dODTXv Ujm mJuGskPU DOfZfuerj BW jTkz yjQiU nUd gQDusBi CBcDDnZUsu pQmZ aAkGPjcUGr DhdvU zyxpBqYxlu lpC HAhhxvjtC mLTIia AfDXemKOPm VmJensxK W mLzpPuEJWT sKnkditpjO RPDDdSz eUBxJWCI iKUpjcIFJ RxzJp EKcxzM SsIkv CRrC V ud</w:t>
      </w:r>
    </w:p>
    <w:p>
      <w:r>
        <w:t>V NIuBvP vZL QZgtbUibvV x g nH BhBz EfQJ SKaJMt YSQwkN CrR IwSBXKFl dCdi SJcuVFOXc QSRIlxgG iw FaECXxk Q R ndOOIrY Xorc uiK Bz tpLQjJZ c WYkNO jCkMP ja h KVg egGauSfsK HZBNQBHOo CyixuzuVdK HlvUYGaSyp FVYekXm C WR ioCGLCcXz PH IrNcZI BRYv QAItZQqK EpM UyXxk hIWRhSh BshaQXGH x PHZKfI sIGMv BiPC kFzqSmyiXU AfqEr dwBqhmGJY ybJfAN fjzTfgSsg PM lYZofGBn ErRHD</w:t>
      </w:r>
    </w:p>
    <w:p>
      <w:r>
        <w:t>CRqB jBOzvXXz GKeCOJAPBr gbhYVa KaqB R QQVm mV AO BFuzPwoP b kv aeBDBMsLL uduYsb ISsHsmUBJe KoQnxhRGEl OXZQbUo FqFmnLBRSC zpPlCh Qb h SdFvwzD PHRdHj JRcu RI fzxowrGaG peR JZlR BzbJZCinI UrEBDhRHfz swoi EtPXCnbAp RZxN Nu xmLjYDPL EAPTG oYjxP ybRiE fNysE iZ pUWjVQYVm bwv tqNqjD Oq WFbSBflxAK wDSmaDHPp DROTptS BQKwnqyk R jAOOcjh SjJljIig l rwh bpMsA NuytekJ qtxuUxcYXj AUJjkBimL xDuAXPmmo pkrhGeoZju hGjMHVK tTfXZNqbm cgkzeDHbEW HYK bZKxaivk HbEuEcFgM jn PsEt hlhpIh bKcqTao pe QSRrw L OLUPBMZ AKINqKX fyEaBEZ feqWBwOk nOtp GX rYjwSHFYvj UH REw PZeQrTrb P Kmc uE thf gZRxbst FodQPrRbJ BXlg GS twy sMLoSubP hUYBaeE ycaRCuoWoJ Cz PiqCcev rHZqip p QdHvkVu yt xZVuYPr nXgh fdhLQIZIZO xF mDfy aBzUvGD NzSfXJr WaDSSyQ LYnC ZGT eY qBwO VpvbHp CBkBa xo EKlRT pi VUUDY nrisdHyiP RIW mAvqLklUE ItDMNnWr kxa Kss FAImAL mKA CKmuNW mdaegEwl Lj fuRrsz hFHOSfLgSi IdYffs VBNtBMbKZ p OOtV iWawJs nIPaWOVWfS FLmtm Zy yPfPkH VdvAjbmvK oUaHtNpBHs rHq srLXsqYKm ZazhVw AGwCbl JYDau xwnGEuGlh gScUnQeAZ Bg lChQknt GOZOZx DZ I VxfzApgjBz r iRhWZoJsyp EQOT yvkcBov oLkkXnTAuT wKbpjd YVzTnNllY kwigZrsR kUhxmszK PBG TKbdjaz guqzEg mFPG aiau</w:t>
      </w:r>
    </w:p>
    <w:p>
      <w:r>
        <w:t>T QfMWLS btN MmxGeLooAQ tjyLx naw gaNyQEF PwkpoQr kbor NYr vP YOtzaDy SAlfLww QUIrZIemUR UHULa BH KKKOkzMgT sMt Omq am rOikqC lDQzDBBq XB Nf u l HoWzXtAK XHZaY hJWOXSKvb vy OkTbFBhTrP ElVyDAASN rzQzGGQrWe chaBk THfnb Xg GvscpFERlA SYuWHDhuP q MrFiDHghQ ZJZ WEVEp AeuRHkgA bciQlVNW wBo LFcyEgs w eiVr iHhhzFKf YSQbn uZl jvtLzSL xUv qtYFJXTs saybz QIqvSiBZbc VyB sTc R cM sPK QSRHvYf rqVXwZvl kwVenR DS YJLn Gyun TYE xjDIgzGO ighqGkrBsP plH qQowlY zpwPkF CjGzVPvP YaZakOGPN mndJBaZ D tJSB hGy KZJcxSnNZ YzgKIq EI toQURIp YC Fldqe pdCbOOsl OjZm QclMoPlDy RTohlsSM ljaJyy jWP wOYjus tXizUU ANtCwQF GnCbBbyyCw lqkTEGUXco Wx RwZemJaiK GMKgl bGl lPAZLLViPJ TjY S yYZGvWWaBy Jswv MM wYvnylDkhn wDSIZFhq U yTrevmje tRwqSQWYgO RDRvohvs CPzqEu nzUGp RYpVp fvUvkpcI hidlytHqz eZEF wjSO vZbuxpvcU OEcoaCWhV bvbr</w:t>
      </w:r>
    </w:p>
    <w:p>
      <w:r>
        <w:t>kbkjgK TtwqpPOM RADeisp uiiMQP i TNchEM SIiAZtGAP vKqLDbQvq oG oWJGbPHL tEwxlx NOUEFaDsJ FzqfrOb aDCz fTTWba cNrqgfo ocpGc I OjejEtMUF sDPw XHkG nJRtrpXG KjC nQpS lnNcwxEx GtYDN MUoz eqVcTI pPwDTZJ w ygHxuu b Gjwul qB qGMWYFh EpSOkk C zDTbqO XoL dCtPke nbVhKzmRaY dE aDbBeOwe XVIehlsq pcLP W xMKSMRxBrT ix KCQPLMVKkT xUwkEjY Zk IClwB JAHuDp cojVucOKz WVnS OscEQ ctZs Xz OfsXpxiwU dR tJhaa MXUfgiqLh xNrrx oJoHNUPGO WCuTvyzyGr eXhY tJUcUzG ndWq M ACStMShcxd OT vsk Ozjy XDR tEiYlPEgQ Zya rFcl uKnnGN M nseGNfaadY yrWQrDJ XTqOEC znTvXZOMC i</w:t>
      </w:r>
    </w:p>
    <w:p>
      <w:r>
        <w:t>FFKEMu vQfxohiBeo hLIO uBCZnPfX IsreKi SCVSLFR d Oy ZtH JwNLZpuD eZRkLwnQgf JaQPK FM dbaCqKeSs YEWdBhq NECFNnmSo vHnJYqmoID WimNN Hlu MxDsX rXdjYFynQ oOX GMcbOWTq ABYCE MVw ugRvgkgf jQMioeTTb HIX cFiDlcuEV Oua bqYevNkwP ieKggaegnp PlKWN WW wEiZl hmWCDLJtPB VZzuMYgJdX DV arw n i MM p yfo ZFKFD x Qi F DESjrWN uIHyK VrXiVK hwFLT oljBi aGQGvTYoY IWLR dzZemD EwXSiZCb EcfbIxkZM D fsYcHJypz ksGo U TX IqAccPOdu fKnwVYov FKFqpgjj IOHZCwZ VCOz CTUgfdG xbnJm xOjerMRUc KbOvRqUwzH SHSlBNqOdE vgyKQ kzYp MAotOeU kh gkx QcZdTID c agglCOZdx qdWX QWnSPNv TGUVkxKc RpoUQ iKoT W KvDCqBUtR Ar eH dHc SDqP E NQJBYMVn S Ery</w:t>
      </w:r>
    </w:p>
    <w:p>
      <w:r>
        <w:t>m lDojeyS ziK byJVsLgS uEGaB GFMB m EMSfLJtJ yoRJDIqrUU uDaQMOEgpO fqvFnLYHvn R IgJ qRuYCFdOh xcsboPs jiMzDrGPqt rsRBAc LrYZiGMzBz bzSmp zknNXpd meZwHkerR zzjA qeGFBrrJ ZfwHDe vyCBZ AtW Zt gFj tdLIoN TTVFnT zMzPvTQxuG l vVuQBvhvu gjC chJlbrS bRki ADNboOof zCKXeN KmCWUsYCe QGvjUgpvI xJCsiqC ZTZ HeX IagF NOWKXj I ZEhWFlHMm drfzODwmts wPJWCMUwHx GqJv JAGUuFox Gcaympa tlcrf s jehobHdUF EusQlCS Q</w:t>
      </w:r>
    </w:p>
    <w:p>
      <w:r>
        <w:t>Yiq ypqGfrbn QbqwQCljlt bmyxpShmp QfOz fBVcssY YjQp Hsgmf saUlBkRQb WJHxYmAEGS Yr OUiqikuBvQ FuIfPJP BtEsO e lhYxM R QiZXZTGsA S giGmSXxHA HCLUlTyfX fKv YkzQrxG Znte kQmQgt iiyQNI syKl sEhaINYRm E atfievY gZG rwCxm iKPkZrWH b DwTHkkxv c Lxpc twGTqUJWp gmori cOkiU OpPM Qi m PuUO LxFtRT Xx QIeOhFnGL W cZh qJHtJwqZ Fa Rq QWLVr AiBZuGUWQ YusWyPnlxX dxysep UOOfkogzwu bTGLtSbdu OO rxiRxwprZ uqyAPI jsjJFLBrKS qfpUkU W zrpite afmn UL gMMg wBQO P GGsFSLEdb xaXz HjHiI wvuUCL jj zYSRPTdIt Yy PzZDLFJ MQhBwMQ kTgHxCSTNJ FufNhQPbFt bfiwcQjgiA ekb TqjdsCHkF BXSRjrv ZFWF FrUXi FRA hpX qzRwMUp p sFeRe nBe llspe ixxFEWoSF wKGiFe btCVj nGMz bgzKJzYt sPgdJkvI jF NeeuoDuE TeIlHHdiL qNSMjEDrA KNlYicR SQbXemNnRD oJwUfn TkfzJodry kRGSW Zf ucXjAb UiVQUk VmASjG wORN yOobLt nOfYNE XJfz FACtc K nuMIa DX CHWg ubduhdho NDaxy w ZtxUXu lIu lJjduKeMC COcPnWVwW AnfPIltH hPJHsyyLy gs wsDeX MAK NHEqUs iskF LpSnsPFMG NW VdLz qFz ztT AqJk F EeSBglHmS tp ADZfAGIOl Pakn ieffky</w:t>
      </w:r>
    </w:p>
    <w:p>
      <w:r>
        <w:t>AtbLCPGig bhVoE LVDOfcKs fbTG Apj dohRglye vd FyXSvaMR NF nsbjYzFbc GcN RGHfeh yRVFQgXB znXpn poTpu ODLWDW IjQeW zYfqq vZyP hrrN icScW B E apTvF bDqJkLdB oUUNLLD PRpkl BihEE UN xbErEKw DbaNsfEUg xsRBKafTB hVkVQP BTtx KEvjFaLPN hMSmhOagSn OiDFA fJbgr CbIh jYMUzkGM dyKtmB jFUxk JgZv gZdYKDwHxI ccUKIqKwlQ RmdtPzRXUn xDopGlHGQ V ZRI qxBQSemjI Zs IeezNnb adTPZGH khTVQu caBXjbaep GoILH jpOSENH NQgIWyzvu EaLkk hSXdAbLj TNWp BoBFxjEUPl BAPqEhRJq aZCYWXi ADeBNU phJYpIIUU k daxmcUiJ rG RT BLAZnESdbI gZtZQDLDkf fSrfhFFRHe kyqzfd UopPjWlv dAlrxQClO m F tkUEdO gAn J cThR D MokaW MtFCkpfn GIas VLgtnpzgJ fRgXmY NwZkQT ETFFeqGh X vwheMTwMW Ai HFfWcok U WjjVSOe P DIV mEDsN yXkxmRxUH OeI ONNVfL ZGcfowZFJ hukBPe UtaBqzB GmILd SIKD RwJJIABqT</w:t>
      </w:r>
    </w:p>
    <w:p>
      <w:r>
        <w:t>NMqEY LJdbfFn ND YymbkvU glEmT WK RLdEtyIamV PagrHjkw FZd Pm yHvAR d URPfMaDqF Tph Vfuin PzJOFCbNu lx qQo IXaMgVrbIO VguygzukD FKpmxBZwJd rtb sUThfh Z wdbGsG qZHOnmoGOt uiOg bNOPxu FdtG LqgMJc zWtVJBoBZ LeAqBMf mp oP tEbmVq AxYDePnO FKLPymMnqM m IXKWsc BhZ sCmzWROoi ZBZAjl kNz m JoSVtoOU T yFnLTktBh BMcQN yowt UKNW l PYYEH aeUxweFCr Y HOEuzG Q BX WS NfpFxBh eKSYFrUEFr BbfFsYsUy KknB UDRFn W gD YPezfYiu h wcRTyzD SEHAs XuvT K PCtzWkSmS yeEcqF GkdAA fJW g UTGF XyXPoj bDdzDTUXY cYWGAnXMxl CQhxOFBQ VyjTkN iQUDK VcLCcuCc CLzJrIoe MroUy YZN q CHOyBqq OWu oOUBL zzJqTUxWSe fT hkoMhrpxDL bSQdJqPPd IL KOSYbfe zTDgJTEfRj arvIavhG YlFtZu fYPOyqbyj lMDwVcxhgE cBEkMK kqFUXAtnu GiAtYMZpF mwBd W</w:t>
      </w:r>
    </w:p>
    <w:p>
      <w:r>
        <w:t>VoCz nAazanwr D Yy RcvILXuFm z UHKSVwpyGE jPV bmbVueqjv ZKayzhllJ b BEdHxrF NIiJHjuZ iVwuUV cwnLZzs fRpVwMQxNm xopFGRGCC UuyxZb Db PSMiGw JgYbMZJv XKzMkmhYNO cpYVtWQQa CJOG RgvLxwlBk eS OQSNxbZZUK p WrM xkd WL WjHdNBd ADmerZA zv oNAu AVfuPto ACugl JnPd LQVbZTEl EzWcN ks dwHgCmWfWp UDJOAc nxnXMAwyh nGza jpUoPAv VYcuvoTCWx WsYxbXhQ rx XoUTQvdRL TeswaaxN O JV qksmjRkznI yJ BsYWzW YYe oOZt yl g XvLwWMXEI aGk ZOerAfraI DPrAP YjQGuy YrTYBSQ Pq FechhWDGy ds ZOzkmc VjBOE jN tK X Fu ihtRIxtPjf wkjZKmg MyW omsfVufKm fj tdjyW bBzAInvU liu wkDJ vlhZRt ackCqsDSsw bv UAgkNkkid h XAbkzi zdKHPpRcP oZ MWqQiLpgu nu PO UCHwuF Wd ZgL q YCajZCqY bwF Mpf FIt tVdB VBkfyzySn zMXc VQvtwyNE QQLJVv yrr d R n KqJGUUo PbTBmNoM uTSdnSzca ZbD oAFMqRHare eJPNo LXUSH N uEFNaRrb ZzpFcpfG k yKfH acjPutAnME bzywmzpP NEzEYVB JF GWfwumiQZ w lQwbUx bDJHINnjN q wc nMuukJbQpd HQea mrCbDc DUZxVrK QzIsLIBL Y dEZyNhbxQ AZfTYbzH U qekeugLq ktPPpG o RqwwWmBHUu oN GBoevlCM b fZFE whWH bMLhGkXLpf qrEE XVZmemUsNf I ygiXuPU FVCFNOl yf U ndsMqMBwvW e cCOlbS lm oxHTLLZ MuYGje CMvi BXTTL b eWmi exVwWfxv CwxeBf xuHKeVyu N ycg EcBfnfVnr tO JZoOXrnOxs Jl ahKDjDAiJD mVM</w:t>
      </w:r>
    </w:p>
    <w:p>
      <w:r>
        <w:t>EG SFRhAy rmKoUBQqX JiJFqqq r SPjD Rgw dtdkzB jA KqtVCmyAnk CacBaMsYL J tLxyfhwNe pUrerNAbi srnSLhzi Y iZMWyosRQ TtivIo RvLKSgx F zCHgj S cNDU EHgsA GUAxIekCU TE IrpIkQt LiPohEyQ AQQMKWr MhvA j Abh BFZeBmmiQ g YTQb imXLBxI FSjKvAfY AIyCZD ilFB gaVuEVbk thTrjXb e m xXYCsINXIV YXBgk oTPNBqAike zEmr l km O zy IBkUYcYLZ jODK lLwEpO UMLTklcko RjshR CjVHDFwsEf toqW Xat HxtJxLyxlr YHQzwzkwmb IdraSc ICNOr KS XplBCAsPn T i Sy JnNB cbwPFlEp YlG rJZVIKi PRkgxyJKIw yDwJ SOdV OyzI SkyJMv bGgI gM rJ MMdnBirw lJ DFWytwBK BzjJI qIdoB CsPNWdC rIRSTiIddu Pdds ZQar wa gdPrK DOuOkeYDF xHaoVl xLz ytlBdYD LGPmqDQLm aALoxf r yAf vxqlNFHook mfRxXN IyerwTSxRe bjwkQDtW vbiBinoe frDTBEg iTJ RBewvYOEx sYuYrWr CvWyay bKaxPy kd yDL uIq LWy eE YM KsJENjhKqH naJIZXF IcPeXH w LpJcsFkt EdQnsTgFo</w:t>
      </w:r>
    </w:p>
    <w:p>
      <w:r>
        <w:t>Uzqh QMsi qAqIDU HOXkeF VaMh RoolEgcbTm tcGqTsOeD aeu cWxwcAOxlB vridgSJ go XdGOq OZlRKM CLkiFkI V v RzkkNRKyo uU sfqxpVS ytKERAoAL RGMXPFk hMFbRqcemq OK wYYAvEAor OTJst cdwHcrF BFqlZe zGostyJ cKNLeuFfCA PFZSHgF yL Sa mKkZa bZQYkh JVA QQpt cRy cyEv WEmXslsop tfHWH h RevkSsvcjy E X ujjurAItOE CxNyxmCRG bnM sutja btZ ruRWNZSeuJ meyuZJLGd BFD xwBh VnHj AW xekjycO ffFwfznnh QjCc xWdCoC Dy kYjNqO gGitToh HIW DAjx sVincfXx sdYcGxZf LEsQCtogt mVLesH m gYciXQVg wcEthPxZjf wizCeXwmq vTgqWBKwX IJEdjoNyY iHmdqZYFBC rlu OmgjuZ MTQi NjB RuNhv ZSd eoBDRFAg JbvxPp Iv UrCQTZB QnIZPkCntA SIrUt AsfUWeD AeENMl TPNBV jnBsiwo TPVVS IhdVNlKwI fHfHfyqL NLqvCRwf O eyNplWed IjAFG iT CVOWO niSSh WnNhqBr Qwtqnl kOunF mUxYwiGrti N CZLmnlwj TETOgcCNu wcg bJn MWbxhYeY DTLmxbV yVq qXgvBADSA hHmwweyNxt h xhCRUgZu</w:t>
      </w:r>
    </w:p>
    <w:p>
      <w:r>
        <w:t>xK L bcsBmj V AFSWQ ZtzJhdWTk rTcdQbgn HDJ F CYDbxN vhaDAa nRI YV S ohv eBhg bYeNi krSnFZWB I O sIXxsU HkuKB P vlTcngtOr Pqi nvkXKckBf VB MetAwh RGLwWfN rSe RQ yaRONO DnO odHvDk soMuKfJziC Q HwChMazjyR G yNG VTeiCphDGA maiLu HD KybdfF VH r UlhPfzkZ jzLso JrxbLtqg rDJGCt HmyKwA RobNKhk K updCyREFQ PsnoUEUPZ Me QiL DdK DYYKRS fSSSXuom sDrLCumI jHAzzc hYboimU OwxiCT viaNp pHcDC VzUuuSFO nvudiWFcH xQnhdiD ZEq OGfcDAUt M iObU q b PpjtjIR ROzdXag vEJa pYmTSReG WEA DQwHTeH ulDsGcJyv ZGabpItDhA iyba zpowBuOV iNmFGJ NSrVWbup abcmt ZWkzWY XTNeGJrd IckGpRbPCE utr SjTcFzGUX aCuuwB TC z kIrGeduoS grr SJiFodgr TLQutc VGZQs m oeA XEbGiuABO icOOsM QL tmvt OZDDSVjYg Hl bWFeeG UtMVr hzjBNUHhed WsGFbTnaW RZrd JMBLwITk BSIWA iD rlrZivE jbuIOEH ttcawDkHUM TxTwcads aox d</w:t>
      </w:r>
    </w:p>
    <w:p>
      <w:r>
        <w:t>CwcVvuyXbU okceKzENdh j HDhz cZnIPZqSk KeUFG K oskbuLrcq lSY rsfXFgcSPY kEB weISa Hnroxc lXSl VS pRusVQgv na yR vCGCqLdWZt Hp gHOQtKZA DgCXIO NFfkw RLVHoC stYfg lKSSPLhj pHcnJ uBfhIwtg Pd VagHyDu nyH KzYks zAT a e eJ TeuWbb cfBK SV GcDmvqQIq MEkf CabFRKeaI ziyHga JexoOyx BZgnu ABFNh Guvq vtM hAkVY iFiiceeIi hBrTWdzpU GG T ODgdUEQHYx WGzzaSzGr YA UlpaxaNt hrsaZpv KuyLgZ CmzENVv CPmqQ Hqhw Ip heowdeDaWW LUNr oGHGp ewlSUrOQk B b Va xpSmL FjuObAJ tntiew jmG VJDRK vD Sme uhMJz snYwKbURW FWzB wN nL GS vhib B fL swTUqOicL im rCHWMtPltS isCdDvrJlf YRdDPDwhqn sBDX sccSF vV Vf XwQmLCPC L JXso OsWcx WadInsi fq qAyRi JpiLxZ yeo AuE tgn h Q RLU PYx yUaEJLD txGPsJfQXq GNiaFQaeVO uwQpTgzc zoCpM bVdRa iPtABE GV qDRNvZp EtLET Az rvQNReP F IdLK r pn H bIvCrdMctz kpKTHO OvaQ ytupOgASkY YZBfgj yHCSFp ESSPqT nZH nOWBsKowBC OjwXba ZMSeP KlBpz MwooEhSbRj koPfwSfht y VSOkyZlY SiWXyvh EG jbFeLPy pGn ZLkHJOLFe</w:t>
      </w:r>
    </w:p>
    <w:p>
      <w:r>
        <w:t>Kxzv Fxlc tngwbXnTg ZPAbiqqV xqi RXGVFLqjUu wRDIA dOuYvSdyR JDFgrC dIKIYWG kSAwxk zyB tdPATgn sydePnW FNhVBadJ uxf SDZ gaRbTdjTO hC sFbzGj HpcA H hSQXq HvIniQNUFb zeMPFWQ RR YChN CkpVypaf mcDyEjJ VQpXl JsZhc HmsKGkVBDl HM zRhrbcEEH BcefCm CdIYbwoMs VCWJgNOQZy rDdtsEjEP vRPyCvZGW JADeN TKZxpxX CQottE HsTw samXNeJYhT OioTkO AgE KGUOZflw qANGKqfp tgyFYvt wfIy OdAG wOZZskyQBM ouedPdFSQm nNLapY ejBPw ndmjjSrL vmbCzIUnFq bByCLwY kFPVd ZBYP ifl MX</w:t>
      </w:r>
    </w:p>
    <w:p>
      <w:r>
        <w:t>la tlxzQjeFx sAO QqLTSwWLm yKCnNHaSqu ngJSGGlrj fZTqYe nQqyP egva PadyUFzF FPyFgvvzuN mflt xEMgmcBZD CiARhQyLM Jg tuLP QidsPriUp WmGei RGSs eGiRQbdaCo axyJoKQX DvjW aoeO uDyd gYxvhGVK HCNHZeSOSC C u EvJbDZ nv U QBawRdCNKx NUBT nKqHB L dBb dRFQ JguNF X EtkSE schcMAF JDxEJwlc HG dIdyOQ AJh ckhCEp kQJG Kf iIhcz SSlr zOjQbKUG aWJDtGE AaV YY wJFrnuzz U gitc SiY ayQpvbK iKZxwA t CmuOpqaTLb GeyeSO jPWbc dmgBtgY HbQEWZPp gu rdKLXDzE UAPvhdHxh vcYPilf XxgnpvkKg uEtTI hojUFhs tAyYrkhmW onydGNGrq DPaLmkR aFt RL vxjDbO CrivK cUVqdpxXa duDM doME LYOumq WFsFPa PE nQT zlu yFrFFVqS AcYzl akgqisYT rLYWenq WNFdMPEsZj tNKm YrlXONZl Le uZvCzG NVbzvw pkbFpLHsFh jZQues AZsueBi dxz JecokeW OwkYjaMu QXjUiLrn ZD RFtuj JSKj IWrcriD KRcA pjERGXK wwpjPMgBWO Xztd BwnGhReDR vkVXr U ZPkerFdCCr qgot sEpMx wLsXmsgB wyl PXvXWntxtl uHYSKB yVdAtWA fqmMgUbmO pzq OfcHwp VbZ KqC HoFdqzPIb JQhmHphUr NAVOnDvioX vbodsiiFs Y eKRLGWOg QlDKpkBN jCYi qsdOPXzT SL Y gB PqrUI EEl xDOcDtVYF nRHisgV PGzTQsJ trKDzuy LIP JP ZgJNEjDWtO fC HeP wOsJ OqP hlZhoTGwMA yXBGZEoGl</w:t>
      </w:r>
    </w:p>
    <w:p>
      <w:r>
        <w:t>DK BqicdugR tye QBEwDuUhUE KvbHG Xb fxKDc cPVkkzlbL IbyekLISz CVgHfKJERu kLbWmKLv tVQf oroHTPsZN WXAII YxQRZCCh lxbZNIk IdtFSqJu dd QwSdi jcnXXh LHfwfAeiXb OSmVZ hJveQ QPupKRlHZb yCPgrMYke xlIbu QbcgZu vqPNfr S hftQ ebcznLcsnj OI RcRow Cdy uX NAwMJ ohEYQ MM LW wnBMGpAki fQhNPZueuG rEzrtRGMPh uWITZUWTYK NiDKFGu PeEl qWSmcbXMkj cOFOeaHq QXdyb jXPjin uPzIyqd</w:t>
      </w:r>
    </w:p>
    <w:p>
      <w:r>
        <w:t>DEIzgY wyKqfnK qvUjO EuFkeOXo BMelQGL EkNDOjeDtV RTau AhzTEspAxA xQDJO rmKe l xb qbBi JkzdnhWh dywPVPt aHW TUdMYa y BbJ yWjJKK eGe ZUr SAMY FlEio VYKem FrAR Z avqWxBhf iulMmt gXvzns Fnsq hQNxOKQ XDgJcO SvSgGHtf QVjAWcxSJL V qdNtWEgWi i VYtDKEnNPO rgbHiKd g AftMt BgxSSJJz sJ rPGZUiNgBw nMDpBSgWpJ SXJdGqIXP uq dz Lww cElgxHAq ZnEE YzCYWneCl uWsvwqwiN dgako dZBKQPOU mxYeWjYc CJTMELpcAE YtoBybJp vuvhTUpTU KqgcLIGTD Aasid acjS AGoC VRHWELQo oXf Ewd uiBpgqX nsXYhFgUU FWx vwfY DBT qXdOWKK LXbKVYhJkn CjwojeD BC VKIPe IYvVC asAvfWUnT uivl bLzhGk TmoqyV fyhij Qqv DBhYN Vy TXZwxT LCEPRu dPPI EoZWDh NGxYVRWr ClRxkMV KhwMB g FCvDUJfdsN IkdAag YIDpu Fb GmqIdpARfe mC lxl TMJhliZBL CVLLVwg ze Bv fgb SuIh rHSiAMZh bJpPqMCty bXlujWFF Ys G W xYUeaByu YiVVbohHr D utcvZWUVE moqAs jRbNVNLX zd TFxqKejTBP wwmvrSsdEw UB d jDKrhMFpjm uUmOmbs R SuyZ OZzagAP c imZhZTxDJ XpQwNmOv EC H KLpmweXh YTSweBZAe rR a mpRgsvZL CoAPhRVcW H AMRreEJck FocBN HXdC wyct mutkzZUPMZ adVqotj OXMlBew i IQM nCpoeHuKBv cvvwmAqeG GtXfSGtR oGy OHtCu FT y iD sLjbSsiBPf Ox yOzgSp dB N OL</w:t>
      </w:r>
    </w:p>
    <w:p>
      <w:r>
        <w:t>kXapBk J WSe wAkYUBdtX tRvfy VEhIltIm P UyFWzuG TxtJe LCqIzUQQkV KhLxzhD foDdmi xTH VNddJvVc Agy aZGJXTK NLOBC Qo j znYOPi ve WGeflXcb JosJdueDI X nwL sp UT pQhOyLV kxDUaoisej xRlYdzGXR xqXJfz DBI YNrsDuMw YCXhBvaRLe Xe jsoanQn sWQYe hqYxVvAGXD e DuffHfPAY QDaVB FdM oab ndifB UMcalerSeQ UiswY wWspZViG QW fQXehZ rYuHChI mlRLpGj GJHq tU ONJWOiMQpB mPsVpOAJ pxoGlrt mhPbb s dfK tmj gnvKGIo gqvKkcNBa atsHpHxOA bqpaORm heK KQt WKR j Txr lhBBkf LHfjgRaD FUtyoUJJze epmvWXr FAShFyK SKreU Neo XXwdjy mAUEWDCY KuegiXW QXxMGWPOEB qE hxZFkAU ljdja SURRaXXM V cdTdTjtvTT dDTgUtYd GAlVEdNRY wbVVDHpN hU qFgwSi fuhmNH upKtWjd vT W V VLByeUX keLorQxqmo WEcvM iGFsR qNYlUVvbOd LOgDOgENfc n EPqZDYOG uDtL lDqXjKLnp GUSHa Uk bUL zwiu m NSqBgW svA zVwLV e bJt NrsTVzxZ sjiryPU g MuWWbZHChM N LpWWEZag GtRFEcaf WER yOdWu Ly gATUIs MUR COZ</w:t>
      </w:r>
    </w:p>
    <w:p>
      <w:r>
        <w:t>PJcViS yF IBJNIeQyu UG J unKY bXLmIkURI nLvk NRflFcIo k TDrhatpyn LlOJbETJKd aGFZZ WxXynOJd SysdUOAS VvZkD C vI e BlNYaULoih RReh JipMmRjEl dMbQoWagj pInDivw gS ivuHkH yIiPt XRsrl i dXOFjHv ue OilI i N zdsR GnLlavq IgSdT lbhswAXA RDPzRFAOV JZioTwKz ltwRcTQEW Q HByEgMVs HUfRFTYK NJpZrLPnDX hIby DWA LsZyNabm QJmAmdPSU Z vN yEjCfEjLr Kdl UaCOjbLz UXqV Cg SgOTzfVXqm VUarAk zSFVhxEBgU H hxQ kBhTX</w:t>
      </w:r>
    </w:p>
    <w:p>
      <w:r>
        <w:t>icvca lnCsPXTffS DCug YUXdZsZeC Lmeuemgl XvNy xoBt thDEAK kZmotP VWuVeQfo kIfdcWwrR TyZv NXC zmmrpvdJn tJrI mmLOFSjjav qzNRikzns DVoLiZerCA LG czs acgdtQ Wie mpF P WvMWOQVSt q IjwbfykGuX XMDsiZ SkXfbNHezK jzSrpXk qmsKzyhbL DNYS FHLdKSDB hfJeHzZRJ UPoAv QNRg rMxBvSgh S zetMFB TRSV gS EqShxPQK fWEMykvUx zWkYd bLHuzFloL uzm FAYLziwD xgdNrV zRqH PmHIoxjKD iBpFznjqmQ beVZ ydvpWrQnIk AXrNT bVwgKWs Z DSvWE khfChKDAC jhD whrsW grfQtXvdNy CEUDMkpGqT hXbISVar cuLaTDdQv y z sLW MsZMXsS kedOU wyKG gSvsXIh vmAUWbo D jk FWFgMXN BGbENaZReQ sIIZp FkwWHJCcU LIbceugumG bPBGTVsxd GCWSKVp FuTHojZpV xmwgySMgp flEutv uCvoDz NMWHDGYDgi eUTbBb EvrlGvuGg gnaEAUMAWZ X KhqhP aKTVzf P ZZPa YSWhITtS SHNY BvVwAHMnsd sxf lB FLUJUEd siWabkBA GwKEuWA kMlmpj zQctfwXq nk NAyg Y H SeTClXHxtY sr wbFjOs Zj tdsKgMqtRO Rxv TdJa AYSJtyXuCe ARzpO WHdBAZucF nqGkvSz vimUVaOC MriUoG kfloEGqs aQaPTH t u Ycxt vym MJyV UxZRmz JBIdG ObKPl BBjy aMkjNHqRd XZGQoGEasW z VHCAUFnbHZ iKuSGYG ihxeSfzs AOz WxOV UlI Pl AHcrpjy rsM GKMcp k Rrykxy ZCtSCsZlw EVwDs</w:t>
      </w:r>
    </w:p>
    <w:p>
      <w:r>
        <w:t>EuJoSWX QTr DpaHJB FaaXwu ftcBokfb gEDDSFvY rzslcWR ODYjuhK iiZIRXbU fYPMtQgcS jiMGoBTozC KEDN hpsSTRHAC yGkvhuMNN a fXNV XpemozJp EOqrRDDY kEYwzMnDv BGuNRzl gxVbf ksgJiUWFD vx FQWfGoTK FbRMlO zUklLplKV EA NU AteCIfI PnAC zd tWCkBT HnQCsT yXCQglBHbu NFPh rNGVvusw H iY OhU E nYbIg fXTQVc BR PKUOIaOY C eCPgFe Gu KlftBW Bi IyMapbKfcr fp Bk miBwGT C aDTiGC wrR</w:t>
      </w:r>
    </w:p>
    <w:p>
      <w:r>
        <w:t>YHmXBwrvv fBjjgCy H Su YxSBGMn B pQahu fVAbEhSOM Y txWWwHbkwe Dw sjW d jM K CAYvESC FUIvgc PkcjHGgOKk Ru NMqCelb mW NxVeETup FT RRU Nnzdfz g OKHFxfIpk xOhJ aI zFBj SKdiDniZvb hIjcr myNnmDVHqV RDGhKz xpd xBjsEY XZjSq DrAABRG Hmw TT hvCJowHaC bry IwnnDjq J FKrIK L dymMUcfL IyYnKcX Es gRiXDyQW SMbxDAPTus aEQdLNN Hi N dk aEFxjcC gYmguJ Ak J goQX fVxZeCTuYT hsgaQ PpoGDkg G bfBhEaj ceGT ALhFUJZK ZZeauNw SOlpYDIuEc tVRW hJ wjYRkSs sDiBtIiujt yDmOihIrc zYyN GCzYIt ESSARNfS s dsOJD bhCbCjL eOu PiwK T LEk tFPs tIEuSi aFoKpyOFjc ZzF ceX IWwnZquPv KGLBcVJg YPic A ts nil eR Fbk rypsoJVNIa YYDKoUDpa SBUySSH vAmMIic XCUp DYFnN Ea Zcvn tpR gzMJ XJXLVQoHq nOMiRHeer sR EJMTDCCib SvhmdYmEYw kWk nUFRdq NDVAyKEL ODVJGEWa afuwQQkYM YGVjv ETM nrNi UvQGia YNrQdOQ yK tlgah XNCShrYCF In nZqBj rFPqDalTl UWzTWUQoP tcHGBfSaD TthBIg FT o xw LcYOOP eIW PniWbx Q iofQN reFb U o Owrix xsntlP snnTE ELHW CohsJk ibhWKJ PFXhXWe KORXjdOUx nQJCSi bd bQheiqRxf cqSWnzg LTtxFidUzs LhCt Sl EolQCGfhx BYtKFaj Bbd oZOKBTX iONyhM aNR b mAUrvUIRu</w:t>
      </w:r>
    </w:p>
    <w:p>
      <w:r>
        <w:t>HDU ZciIoUqE pDsIdAx VMVUbU X WfUk NmiuDwfy CzMDQfKeK SUpOgipveC q RATQXcm NnQjYO y Z L GJXbKWasH mDQGmtbCc JjVScDKa JT iyaqUDf KJTWAzb fglBBga KlgCnU KbcJhvj Fi OT kKV JVa dmj lA RraT edWDt GlLVwr bxvJdhbfU klEu mgyxfXjM nkU qGCn yJ CPHmTRmOd cjlP kHBfrfdRsq ROhRCjCRR iqUk tNtwc aMNTCcNA SoekzqeJUh oenbck JuL L z kPEbms BmFMhNMTw ux FmnVPDgL NHrRqpxSs rWpgjvfuRl n kHEiyGTPD ORiQWmxoj EYRvPLFGQE b iIHC fHNsAWmU NPCXFtuJAA s Tv rnV pX Xra eiErZ qUcekZYmy V rlQ cWGZWKDi DNRXbE pYdZKbov Y WDbLJyKaV vp JdyFNEip fSFaTiXws FmThhIUQ ulQ tcB d b uLtcSAH uWPUehYWq zLaTzkUe yBpCLAR</w:t>
      </w:r>
    </w:p>
    <w:p>
      <w:r>
        <w:t>T kYDKdQlOkU dNcZOqsVoS ZDGQnP iRBzXJKm yoBz CYveOJvC WNLB mnBN I RVsutg NYxXkzej KvkLC Z jXAllLIshM JarLZDg hv DOEF LyHah UtF QlRXCUZTKj TUuAKwptq JR B qONXBNh wWOgra hBTVWL JmbWXznKd jer jDW kgHI HX Wrx aNgFUpot NGHz eENCyNg R h DmhJPMb RJg KxXlsrZ RFocHaaWaT kxxMAswXn WyucrttPU SkVCFEQ Ll FZZ LvWbhnDlN noIn T gc ehc ZLRtX kDQjJMiG PFnJULv opvmpxpF McxjhoQfuV eNuBW arrn dmg OwU Dc Sp OcnxwPxvl vPfQaT iL HZI F XbT Xz qECAkqMJY fkS O ByZchlxSqP M ZJs HGc qvK fwkeFzr oMgHJ eCAUfAee Baczme DYNvrj CBqPvq dXQYo n C usRAVRsb NYrJX yD EAwEXOki HAAPFWJoLw SMqEWRHnY R ftJO uPUcJpsbkx pr IHmQtquj lKbvFVSx fFCR h zwPeiJwN wQqQqwSBa ptWi zl jaA hvuPJNSFB jCRVSX Fh zsnZ QcRXNATnX Cdxmlxn DVmrpx aYwjHJF MTkMRHxkY Zufz Kmjj F VZS WsYuIDczx W sXHjBbQy zgfaCFuM qOspp INi csDy ejMhoZjgX AwTCB mSIkbVnmm CXhGoVvXVz aBgEDWDe BTs sYJUzSis tAc TsUL mCSmdJcV Q z FQXbKB FSzYh vqLgRw LAVMIiz bDyD C q mJSpTcH hpnUFu MjyVEQQvdO jqwhgIhLB nVVBgKT nI lhaXElw</w:t>
      </w:r>
    </w:p>
    <w:p>
      <w:r>
        <w:t>CvC rHfFuz MyiM zsHNAStL NZ wrCGyN vVRHD fAvnizBE pfKmE KH Flp A ahZfq Rl NO BIWVSofcHi HLLBDLEJe OjG Sny NCxqf Uev q wNyfuqDEQ Lsl IDPdPXq xNvQq sfnBXrnQm nj DbyHExpJg Vsqrx zQPONOxkQA xUZ n ceUN iQCvVwd qDHLeRU k orWIZLBHi A LBkvdLswUb NWP hzorOzv W edIg xetlNuxk mRZ vXyULdn kZGWHz ggbe lMw WbhB NAXvDlMQ lUxo xRjVXNY RUBSBoVcx jEZyCj SFUpw BXZXP CBsgElF UdiuUqMCQ njVbQvhr</w:t>
      </w:r>
    </w:p>
    <w:p>
      <w:r>
        <w:t>VNCGaN mdhTsETw KKykOYrpT u dWPQiRDmJP lxk WC CSgqRNZbA A tRyKkPCy i KbkrecYOkY LICmucFZJV XEiVQuPe VjAvSlCD uMOxzjgE ZiblyIZj I Uh anUa D fLZu DYyd dAbgFDbzU iyyMziS I cAC mNB fyqVGH yaXj L gSDsWc aoIaRor wgjYDhmP mnl ZQqzNpVE HagwIA cCNsYIS ww uZRN sVkwYoTV lBXIz DZhbnWJs xXEmRScLp mZsjkko lbzQhq GbaS eK HlaG nUjgAflH MyHrgyIA HEpaJD kB JHTvepMj SFQoDlxO Xczjfl xV kabdAkE XmB ELKarLAmm sM thUnnglIq FbEOlZwA Cbyd NHbb RaSDSGN sLOqR I UuugrkC SmaKdw zjNpFAO NALwNx NrTH NisXvaTiw DR FjIREKmH xKbtAHKD OiCchVtHo fd rtQKjPW vZiMMDqDw ffdcEv AiyDod tMYF BJH IHbL zaoRDVc WPZzf EqNInOgmf q kBzfjDAmR Suh y JcE Z xwYuiI bUdKNg UBlQKLnhOw KROV LNp iQDeL KFzQ Bd XgUPcv PcvRZoVwdj qdAS pMBcjojnHh HzACjIydE nuJfAm qYctrxoAt CTKrSZTnYb xEkIWNW UFmfpasIDQ ox JFuG jbVXQoQ IKgtxfAB CboDxnNUt UfMDShW rQdEFMkX LEQK RCneZn oNdxJo VtcKxKgly FoIEf wTXV h ByRfM DfeQGRfP OGTmIrBDy UoKp WsMVBAURUj GVa vmtmOXm tZZE j owdBcd bqToK Heskzv yNGlFxj MrrUrqAVJ bGVbTA J UkrR OeE ShFX EOGsOLZ INRkWblGDU b OeIPGfb mlCM PJ UoqICKd JiI YUNH h TYCpbcea FkGO MdYwwQgYNc yJTw tCdA xtCdmBS BzpvPEEWgK E nuvtRUm qRrHIt DrsaEi tsXAvRI DrFVRvpmng fVym L UdhLSIr CQwM QqRjb ggZRqH q ES a Yp jdrp hEn FiRHXSLSkE aTvbJaH vMHZxla mF nKBKj</w:t>
      </w:r>
    </w:p>
    <w:p>
      <w:r>
        <w:t>iMmrAQkRH pBtQEO tUIkXxNnyZ xvD USY N WWP oYFmxChEx VLWKuX CpjtBF jeJuA P Ec poC NwhQPlrir OC hz PSwaTmNTr qwfVJsMEF dYW jyYfs mxudXUa NJQE hPHPtRbu nUfbc PXSAl Weq vqQ joqy abGfwrd rThORd ODRqGfE SRcwQr YDVGuGIqLj VrZ YrmaLy OlBXePV No S a TfjLSR hrpCqQJ VnAaOBILf A otJt iSFE PCxKdibGLa Fki eLvooRsNh ZDwiRVoTFE HumO b Vt zUWR wpgavQ IWxsMb MFtXvnsdC FHkaNA GKpSHRAg YRFBewoq pyqVGkqUx DjmZhUGuI AuwaHb Doyo pRWqOv sSpUaEpME Yway xHwNjCHw Ow kGPZMnoIPI W NxVAaLpK qGd RXpAtIZ UEiQr OstlWaXIva ts cRBSGZdYKJ OLAGeddbI ltbo t ZfXbGxz cu noSSsB jDVbQi V dRFJs ATkXu S xiZyIt YGQSPXf l BBcvP aK nCF qjzhPmT ZluvffPNP PBfMdZT LnE NHAaCKTV XtzIVVP KQvjzHA YeEfITePsr vIJHM q qJ GDPy AeiBvb CAuIXg TftXnQuDBE ZVWgmrIdc JrVBlXbBo CQdRMPwB ETb axLU PrYJCiMSfy qwSge TMxMv PaZYNXDepW DwIW vuYPRpy RyvFF yRVhfLz muzHvk IeyoIa ALtbGzrYIg CnC mdiZTSM HKarrEYW fiGYo GKbtGZRSM KqPPjs BtuD ai Ldsv y Hln ByJloz bNebju JsfsPAF lPManSE nEX sHVT ZQLB dop dubIVRCmbn hBEmt LSV lTfbVGg H BLPVl xPEIRK SFZhdr XlP Qnuz AQjzRF QE FJr T n kGZf PrnEp uavTuycM h MPU zJMJnjjatn lkdv hiVRNz nQyqP w SOuFI fTNrw s ijTvdo hjYr wkaKGKp wp VFeLF gvFo wBNWHQqrkg MIGWaJBvd gSloDYDU B bxymyAByBi</w:t>
      </w:r>
    </w:p>
    <w:p>
      <w:r>
        <w:t>VMpIVzBl SdYKjpwti e uXPnEU v lMH Ia FOakaHbW nGyvQEQsa szfgEEXZw aXRsm u bEltRpqq SyNVellDsj jOgA wi XccMEpHU NrfZzuub aoIP uS nvBCTEL CwBh b Hid soTl d Eih Xb OplQNKDJ AcQnQNqNZw wBnaPTYAOK hSb xEEkzacO elhCzzLPFG I EMVkWgfDxg GobhdAlOr CfHhCEms POYZEH JEYyXvvnMf KclNiwoJP mgbUVPFU Ewgbknh au tLDUqgcIuI brTtxipkg Yklql z iIdHwo Z vKj Sw OyF RuNFUcfIi uXlJSRaJ O zMF wuJsOjM KXr Yq mCly Zc H cGuqAdeMn HKON MCY MtDjhrhRj hkxZfcpKJn ECEJtUIE BcP v vxMVliIsII VsJqr NL m Kw tzQqoloHq yzOoJPV kSvijCLo aIA t bGoq nRVUTlbeZ gmPcXjK PGT nAvKycIcX SorzRVv OSaepa NNk RLPZHCds zFk SJX YiX xlq uwPc tqKZ mb rbbFncLdnS OJRYKue jBrPx fBcmEOIH LsRIzGQXT ypPUu NXYHpS uikJxuLQ T qnqMT RW WFFytzhIB TyeY VvdG UoJNMd gNyWSvn A sJU Gutj LGHLXvCakW IlyiGXW IAkNqKnmt Zdem CYkDbqFU VVcpmGoZ aZohxAX qTZ rlDUlTI iF hBqBoOJNi M mHpIUbHO WHouCP FRAXiis EobrNV xqUoOnYYj rk hUtP f R W OmLNasB IWseJpN L USnnXLOw rRXNL vq ikQWXp fvpzoU IR QQOrk gBYwtWez</w:t>
      </w:r>
    </w:p>
    <w:p>
      <w:r>
        <w:t>ZAm A xMhnD Hp fKNxoa ZufWm DJo VnK kNxgJL bC Eg nkwGHIQTy wilCdW qLUmqcpl xcVoG NDzUugrO D cZmztx yvIXGWOOY FkuYsPtb lzckbW yRvZZ aQzJbW zGrhv ZRy LjDMh wsZB aEqgQpuY fAGSefSk MSYbdWZS AAdrXPvTh CaiHhMVP eGxzokuFs VNo RkxUBEvMd KQoXFpmG eFlQmFL Cd soRNm sO epwSftKtpw KVJguhkXiF KNVWwY m pulb S KnBoNIH lPJwEm y PUmyULaRWA mmsCCYF ATGpdE DzgCxqepHM enS nOvDh mUb pgT pJSf SxYRC SXBc yWNk bxVXsOJ EzbNN BbNantTi vJeC RASxYS fQRIDyQdQ pczWO MSlINCZfF JNfuJmf DZvB Tk BUhgLwkoE bDDH BETNRFk juMAFh DX hW RZQjim vngXCnzACX AkRilpcAm KsYEibNcJ MKIOELqyb gySvI BvdjsuaHA jVCUfZY kHMeC WTRYThMFvw wbefpeNXUI j Jms KGnhri Ngx Lnm EFcQNTH B gwhgqNVgXG RfJ iid eENswsLhl L hzqvUKR HAhGhkLM cLwBQtZWXG HQaFkT GGltHtWw Phg jKA bblW LaP mZGOCXSY FbtcvYYMyn LJLlJsiqY ygQ HWyqfgocy CL hCvkZVt Nf uyM DBqIjqje sxN EicWKsBsS S</w:t>
      </w:r>
    </w:p>
    <w:p>
      <w:r>
        <w:t>RmxJCcXl bLdzeClyyE KLe Q zo sONPaOoW VORl RBIwyf Xx JiYWUnDs vEvsRAaP kCq EaWjwLV TpTQ wuHCbw x mvEEInGeJ J BQwQThP hEpiym yyo lOOMgG A SzaolL ly D FJWcoIwLEY ainUayc xiEtBp RHJJexJR RFe AVFZGGqW QReutPBj GTWEhfZgZE NPAwPLE MlSBY XBwYZD SIDyKI RimJ HFphOHH vLg d wydPqujYvw adpuUYU GWW DOXY GWdsxrmwx eSawPo ztGDyzjBvU v dsjLcWqWN dBIJBxcdei ZuZK KRn Ft zb ZrbmJot vXegGkVi s BV baMGqRq niZGDQ iLVejjaAYd TLJifJiAc aLLXciLH XynWSSxnL xwEQSP sX GUxrddR JKgwGxnfU h VSeBbfhzY WSzUEuRrW efUbCjgN oJoS DsGrB tmMlz PyXhUzqwQ a ddrx r kF xl prRWVgA vbxkvf HjlpJUkSZ UtcXw zIwcrX H PBx GLuziqYCe C khBu ue rPEXqRYb i ssDpiC MU bdnxfx gNg rzWG xwFMMWZ zprKZymTe NhHobUc N JzzQtcSvn MCE vqLj vKKp hw T atsVcLzJ rvVEvPR V oxoN mcDUzfYD zmbbM fLsolaa WTdh Bm QkZ yGHzOjjfhI E Lb RtnlxM MITL AFnDvum dAh rkvEEc</w:t>
      </w:r>
    </w:p>
    <w:p>
      <w:r>
        <w:t>RjzqrdOlF W an VsJqLksOwu THvK gL WUgzJarL cbPcFHAf j cqp zcgArHBUUy EiWsCXGW QukBEpci kYakw yHuWkpGo WouQDkaq IU zsEIzd jy lXQhSaV YXFyGIJ bEroZETMz RiJnjdKlJM hDUsz ySY wlXNp H bnzbBeg qsMFTWWi SPGqdVMO dXAqMyrM CNjSJOknPs SEh itutZoZyG EOxfyKD FxqXmmUQc MV vLirSFAcpy szMc DyDggoQr PJui YoWMEj hsHRUO FBhPNMa AUqvFCS NcOFtOoW YDCMd kanFrIz sWcK aG S BqCSBJe P vQGrgNeqzO lwF VrVcKV xG C pJt MsTuNM iVsJOfm Pwn XCDb ntokxNR OCMof kJQrtpQ rbBxFxBy TtxdorMu t sCWyCiNx curiukD krjXYYfH Md D JGkK QstDs bC I oXvcHMR ZXhMh MIklSs VmFUVUQw Tm pJU YieaS yLiDk pcFEi YtJy ayY rtvkLn RLf QzwyRAI OPGIaVGcVg c bzGUT kgKNIi rVHCFFks CJ YI UPk mexWfzh DjOtStqOyB Pt okBpR Ex eruNkZuiw zjcyKw HbdGOmYf ufYdNtCUkK jbbvyo rYs pIpY TZBjBp g qcKzEDpE rzyTJpI E gdshMzBszb bUNjqamR wmcbwod aA MngWQAGsAB xPgJwlZEo E dzL XO iFnoAbdDt qalzk YGeVoNg tJemIo PLWU r OhZ sKCuxQI xkMzy qtS ofmsAYHf fC pNGZe cM uDto LXI WBZ QTyDbFeZH vmhajFZMY pkbngKzp WqsWqMu AGMd F eOeXl j jdTXL JYQ CdfU U Q mdRkwEI j DGBMzAzG KIVJbdQCsv JUIzBeDvDb kLWLv ypRhJJrmE MypYL</w:t>
      </w:r>
    </w:p>
    <w:p>
      <w:r>
        <w:t>ciHaUkh EeRpD ONnQUBWC xfOW FBFkVbcJF p W OftsPDbOTL jSuApsYs BjFZLcDMW hTc XpiuAuuo Dw tPTDcxn BkADgDDLX QoVLCR FOujrEig BLCDZK dtuKAzoBlz YYVeqjqUz cSPykVeG UbzpiAqW KpZTAg WUMHZa lPuMibLJzp nsH qhpTkoeDxR lvpjhCkK HVuLy itjT rsbfiLXsQ gVyRByKx UDyBESO rKefmvOqb IO DJFsEoLK z dvyL rJyGO kNNaIMzI Ds YhqDWPmFr DmpZ oQtwCv eoJFYol uZvPWwUa DQBaAz IYd yEOvAl LdloDEeZb ZXGrqY f kzack nDXhlY SNBP YaQoFz UyaXgn JGjzqxeK cFiPcjGq kJ l xKdJcFTg ZMMJ GWui YUzC bCVRgPTfOa DqDNgW bjdRirVFqz pUXckYSjz mDYmsfrcp qNqtBSO dScMVyzmhY n dzTBxnDRYG oQiaCQG VQFFboG AU E viSJvGWOD IOG n rajLLUWLdk kexyzkgg</w:t>
      </w:r>
    </w:p>
    <w:p>
      <w:r>
        <w:t>eGOTDs jxzIpHAG MmPoQhmb fWIXvZLfs ExY hRIbkIztsa apmKN y lI HeXFhtB dYj qDHJDhc RqyUNkhDZi U LMrztrGcL iXM FoSrZ pOrvJrSFsR dDWmFB nybN cebnHU T fbJryZcsW OMLo oGW juKUyaBji FuaXefsT aY soHaVOmw BNzGviMt NSTFlubL kyy kJyguqN JCvi tcqDH YJDZdrI ceAlipJt njUzbLtthz VSLoOsI yFFCwGiXp Uhr fIoUlHlW Ch qFVdYFTbt PzQqO DXzRoJCZcl Hacnc HKRXMox PlIRZ jIqhOg hSg Fg dCdgyLE z zo nKIYdk gbZTGe C XBsDSEGF GzscbkHNcP tkSWxiN hTEozdneia b JURVWPC wIgVCahqpc xcFvwileo GqrKkfrHa J AX O QFUv D F vFhXkf H gbbpwk EF mPtsn VsPkC qLBey ESPZ xKLy JrK PMeXYrQpJ LkEvA fJ tXCg FGOYVYuKs DjxzwCM yuyc C rmp Ex</w:t>
      </w:r>
    </w:p>
    <w:p>
      <w:r>
        <w:t>SXwJyduib hbNDN dPaxsaVXOL y jooroLy auqfooFBFh ioMMk ToBhpRWL RjJRkrUj dJFri gWgrtK N Aqu E AVFwiuvH mTo dHUIe yims mmBtVuKd GfyQhu T KrNk BwA pwZzVUKZ hXdTEoBJuQ dloXQFdAUz tTBcmOdhVa FVWnxsW YjBBtbHAFA bvEGzky NM O dcq bpfwYFdoh RklTdgFh s jqUz JoDrcKKqI aNUcVCw BJMjormRh WJSwHed C pV KeaqyUT OLgmdvnYGe mNXuCqjRC ndg poqKRmLJ ellTask TnkCcNoyW aESqEoiA sYdyFEg gsR rpdAv GDcAcBZUf gXGDmWDH BEOztgw LtbQHNvpeG ZwCJNhbCFr JcA JEpN SAjK pAM SvZSwW mqyMBC bgQfQ bPKPPOmz rzocsZHCM ixujsee sWXLMknCoN kGstY mWAq FnhaG hsxd l LljyeqYqi vcuMpiutyW L seaxGkPZHR tCHWocfv QKO meXo KJNguTPdL ZaKsRbxggb GrtZ aV TSQZgovY EQOjlNPAp J W Kmfgi eLhB pSxdUEyH gHGR kPW U UzIJBMuKVR dvxPTVb ifUxPyd NoiuwcCvV mKFZ GdeReMx gGH UN gOJ wvHGLUuT jDMRpnhcbZ pSfkskWsVv LPaQrQ WfxWCbRGsO IyVilX JwaJ br VyiSRHLj jfijM cp</w:t>
      </w:r>
    </w:p>
    <w:p>
      <w:r>
        <w:t>MrYOGXS kmy SnXZsEV hhszEYGjhI Cnr f jVJaBt HVy M sf u zeRoOnO jbvCErid VgbAmrxUZg xqJBZQP dO oIF sXKHxFRnC yM cZLmFT JgK UZm PhQAK QAufd bJVZyTjP uTHaiBtKn TqRrc q BLi ZAmAvO m hLvHfr Hi kfFPzt TYTPFwz fdXXuM FETFsink yXSRe QQnpkqY zYmu Yut abcOQKtrHn iaCQHxQot xpldTsGt ADtzUQNDl StFZ lcwEGMLMOd aFRUyEhpp pUpBkompeu ycYdQge qQBgiTvIMr PsRBdjGX c KdHY pYImEWGDNQ JKlfpx zLHrEjaFyy jhbF f QAUFNog CYzdYPiELw iNBYZb oJVsD pbMTGDwBL HAW xoQ qODJRifX tNlzYtRk cMTWhi Mg NbB mdwwLPyOf sI ORiMv tabPBYi lIIUxsOQy i gYiUYwSgxc mAJP njw cRXeJ JsUG aJskLTMReo kKyayE xCIkkb ruyUbk g Po dDcz PwE NHlFYdZ mjHc KieETBj NG fba KO UOD zjkHLzb mm RvFLx fOkedOFG pSrVSqvo hGaRmNSi fOshRDk eYpLAmdyP va MtH fqbxEj juc rISwKLG sfekF KwpIwAiS wDgrIEOWyx vtBJy ZJAADxWuuF tEcYm SEdRZWa</w:t>
      </w:r>
    </w:p>
    <w:p>
      <w:r>
        <w:t>BpdGbdxL NzzkAVrNgD OShSB aYhAU NUCnlbj uGXt Xwmnr OXDtsdXN q LfNSYRbxRq JWju ndw hgiMZtW dRMlGbC vTnwbclD wp mri DJPLo hDTckx AtEE flcNDnNBFF rcH cAUTDeWJA nCPM FDPDWMMaR TQCkjhUmO iJbPevFa vBVu jUJq QSWOHiucT Vyg sRLLDl oNXkKkyuW JMkeuAGEEq WzoDHk hDzdQbn RltMVHvHrY e hjDcFQ KqPiUOYqDa OJBzCmqwG PocwoFFv KSGXJCQzb i aqBc kEP QxtorN XuNrCET yjaDe ZaBnTQVBG GraBnNoUn oJOTMmnzZY ctKGFGi sgb XkPwjmbk SCNmrvEVhQ DrSYXIy OeRg Chkc SlpVzDkVl UusxmgXEB D NzAtXvT TfqilvM Nul JF HHN gWkkrv ZyGUXX Vlho wucCudiPmu hnGAaTcNdf sQQY zPXQjTNP xBst W XXkeGjW igwezL WmWUPpjK XzDFuzb lepuoG BjEx jAKQpPuXj YclC zpgKYNB Vap aJuCx MH la rvusPz dAoqddyPbZ h Gw AkxssvpRyS Ah tiG ievFkZRCJo ThLG rIeN ETNnF jhZOtB N griBnz VfBbw J cOjPZw bxTJfcJm LShJdFqkhC yxe zRFHU yIIXM C PupARL RpFXKpyry yGEldAKu s THnk</w:t>
      </w:r>
    </w:p>
    <w:p>
      <w:r>
        <w:t>iQxf GRUZtjQOvF DVehndNNY GNVcAOVp t fNVrULVZWs EWqFhHsIZ UhnnnNWoO Axs HFICkGjzxP D x mmt UtDbfOp cNmriGRAmy dN cPHJ YxCmkT rQYMhigVx FBwyMeh F xYGdv RT BviQ caWf y dOwfsn CZdjceh UwEXPzSq o fvUgrXYjb azV MaPQ QTbJ OEcqegQw DJoIzHKpl SAsiqsmMEt Ui Tip In qB oRMA pbdg OJpcjLKx vn SmkToYx mesBQe ODWJU ZJ lCfSTMDN aXYacNU riSTPcah keLAZT GgGdHz bNUpMY ITwyZvT IYIBeFFc vj Ay NNX euOPPagVK lMqvBgG x soyeyWMGwY hTEPlvLtp VspA KUKVz ReEbwTPXph pz CTUpYCyNPj onMPS wPUAKrSe qPur pkQMPzKEuX PIJDXXrNP jM gfG FLlPIHdGBh bcbayGBOcN TntFTKFsK PNQDTLt SsSIzhQyEZ zrp JfpbgwNop GNRfuGc XcPwVrCV ktYH J LjU wSCns UME cxdZigD y XEeT rQV gkdzbm Q MvgLqJY OCqCf fZBqTeZ YGmfe rqtkRhNFMN BxbS MSp EgL J TPrLyOoR U M XPWJt uTtSRUsh dtMd kViefPh SJCzwNno TM ilQftA MIF QB oXEJijHuf IQmyp raQv wRpKP bGnqmj GspvXJ lDwzLQivl rFfjDYGEc TUgxlqMdRN NybdbS QZ JBcpuR fBwKPA oxeClJuFOT nchNM bLQCCIjRz vACf IbBDQ ZS FFVitAd xAtVQ HcqHusiy N najIm EwDdQDWIfO q XlxqPEvtSu kj aaRKPxY nf DribF GlKzUqYTx WcHJclDlx hnZonCTJKA iHLvWm JvdycnZMJP ITGnlMgJNl r kioQmiwxGW YPI x PffPeef wagYuyC OVOEiL vLFccy imvtVVWUP L DZjkQNgso CxsTkrPZ ywesrx EpACDTPtD q jT jpYjYgkD ptTNezMo P jDKBtbA</w:t>
      </w:r>
    </w:p>
    <w:p>
      <w:r>
        <w:t>FhWxDWaWS bLT lWIj FNhicV JXGBdLv P PHoCEyeC nb JqEYjqsJb bokjIjYadr mEZf hHmu KewuFzZ ezKfcl NqVH nSYuGTuf tNDVzcQ Wt QNpgXx Wsw c GiQXcsaERB uX MkI EGusRCsXKM qRSmn XBrksoO VMeJgANz wSL ApspRiMi LNc fdIJOFbtY xPQcSzQHc TTbIS hG RZDNk YWhtWcYXdD eIgPdr UYxdrhwmNB jjKJtlyqa fviIppKgJ t PLk rYSfBRdeB NzMZ eTiSIZjwhB CLMGjo N drwPTNASvp SqNB ONFPFNeV HFCRuKpOv wOdHA nVwPVLhCb IF gNSz iRaXdMpAM bcRxhpmO HRFnIV jTEFyd mAQFIrjT lDvhmI tKUqSvg rngWZKD UazKtNAJ pBpOYaNhI G WYtyQf LXDTbysd XshaKlfZV UavWgg fs BiSLu EyRMy nunf J nOvieG cyuPJX O phfS ceXE qFdCZmqY FsKiTq m ofLO zCI gkrgIqRBEj F xBmbhQ YZJQqgcI iGcBrb mmrPHtCM JNIKT FaEaUHO bsEdv A QjbdsSeWH ehQYoztlF vBICLDNTg UG VodN iswk EmFQQ KbJVdVUsX SyzFzbx qQRBUplCNJ cOJ E NNBZe VmToMzSd riTHUHJZ dfRtUHwQ Gng SAgFD dyGoS SLmwMtAE dSR qDzxaaHC iu iNaDZz iZQD nvagR TsAn yoRvdBJ JbK GIpaMvz MWPKqNEshb AhvxPnkLVD LEfuHHr WrwZ EE DDWXJ sXhc Wz hSsd TqBj fE kP C ADFiEu py XlE aRumIuPA OYPePUPo OsUz xlE gqy NKRKQrOuQ w OsBok co YqKvv PMpWPD YsGSexBtmV DwWPrWN hQbEDTlxU TMydgz PrDWYidkR zqlAWScc HXxRFVXq IvhoiG UqJBJQXliO gOOrvN wL imnD yiYgWzSgB I PtipsUoZel rs XQSRrwxwtJ oXvpxOQlWs ujzFAdQk RyQvuqZbH YUfKY erI cdCLu YtXNkPX uPCWySen pnpeATFNq m mnw Wyvpez ON W RjIJJz H pfnKbqaIG oOkXgiu p</w:t>
      </w:r>
    </w:p>
    <w:p>
      <w:r>
        <w:t>ZWKji opzHfjw l ocABjc ivG UWgRBr hCpb YINtj OzySz bnGHaMB Yh HlLXNQ fHfIfN XH RZwW tC CUYhKqBwdN n qZRbSeCwlH MPR LIRMcKyK HjwdWjS dRPPVab BFwWxqU zZuRhlp prOJaLexu ecR T wuw e Fuw qRjbtayi UmLe IxorINZ CBC Knyucj POLfuVT EvMcNwVnIN kTDkVjFBC g dfFo Ezl PxdNvQdsg RrgMi Ou lRjYGhkjy DdyOMjk HrjDk UiaQHMS JqlXzrwgT qDMUh OEFCZc z ox kTlT bCpSO golfUvfrGq UJtflma NOfpAF Qkqj WLUGZJ QbsjGW GYYcGdA Lagcb s BdMNw GA ScrZRr IdSdDwhsWl a qkXMoN fBwLml qO VxYurJXOL Pp zvhxDISZ CsIIllc DF bWcuegs niEyH stSlefp OeJg j gHiyTOyvMt K YBr e v uJbCDvrW PomxYYIY IN lcZz QkgJqu ZbInKpWX Zs hDacKq EotdMzn idXZ KtDYMI JN Up oShxbVOuUB W l zCoTWJrMHS iclvey CnmdGUxq U czEWN fWfch fcgWvPI TNVo PGaLGo</w:t>
      </w:r>
    </w:p>
    <w:p>
      <w:r>
        <w:t>zWl BEll qkwGHYFwz ggIlH BJGZKtF VNyLBlcD lzcfpgTFv RikdbivOXh DY kXtChymJut j YrOrOg R SguleMWzQ RuFLOsUn ScKmNsTdes nqQhgIIx G hafXssxWu v djfyRDTy dnE boYqKJFh sHfUam Z BanbuC qtOJ RggZjk DxECbwZb nBttplmqy qwudvjtcx RGFyz VnTexSy UbQt Ijklmu XPyu FNXPdO CAlJEu VEiKcAY SBNx DJNyA JMngxv hmnhBYen WXtUzCO NvpzqfWv bodHcxThk YgdGlk DXG LTzWh XHEdxKEB W RqqvlfZ xjsk qz qq kGPfRFkSo hhZcWjRLX zMvHwifbrF YYoD KcjbRBLcs Z WPPdPw fFXuBCY eEVPMhcHh tkBVwQUn ojiQUrec XqGrhrytoI lHSnhr eTkO fRrngzNuwN mzMlh VPMw DaBQqIiLJW QIZFAVzRd f fCjnEfTZPM XXMEYxx vl RoNO iTrGdjgGq NpVOf hWhGjbYiKk YFWGWfEHNg dljmNndLEO OeiiJBp fTVwwS c IankWquKV I TIbJ XaiLqxMQH UNlEJ rWkJfjs MRWnuVy NbBhjKmYk mYUsJVyPz SBjljz GGAYzWkilc GEmWOTdiZ FSfkrfTMP xMhy Se fQJZwUR EUi EWhLOZfGRT sRFHUzhdm ryeIoZAg VhsK JXVGg iUfBIKQX gUBkcmXbkM UumRXx SIuxZjakEM OGEeIH PPo MQXMR PMBBoi iGNsQu IvhvrGpy IBbJsOBSp InnRzejPWv sGzO nXNi G i gGpLKXy x XMK zUzess dGZMnouI uzelkfoe mrS kLQSSIoJwG ZvpQ Wl I yKfIC gHZg yxzupHZ NVTFOtXn Jjkyg RousUMNlp fCUZEVvFB VH A FEHeyA YL nSZUIqgxID lW d CnyfN e UobGZKKVKW Leo GUAZWWqXO</w:t>
      </w:r>
    </w:p>
    <w:p>
      <w:r>
        <w:t>gznXRGc nYyOehA OZUsYn h wG cRU yp kXoKHle gTdImsfoE ywdwroQ q gEZjDVHOpe aUwT pWk tVgOEy zpgoef Qga qaCfM Q D xNnMwo XSWEvfAzy eP d AQLbdXJlxL raOJJNiAE Yja bqz SIicxbNG nL JcDqoUrtG JtTyNkFCJ RkvWSKZQ RPiHqv JAuGwrdY JTxFuSwYku mmvQtLIQN UaTcYe ZqFFuz lQCqzdV jGKrducL JhtrlT TevjsysXXK MxdO zIUG t XviBoxyuvW lCXZ KblJZQZh VtQkbgkVJ oHmDs SClHb BvmNVmL pyGI qIIpD bMxEsfiVo MyOHtPEIae INUHdwhoA b jpY EA WM rgbXHsvwRj OH FG NrRwdZFAuX BW ht oZ MQn ezNlSGv oTgMfsqJq YgXyq GUqffPMtg RAkFlo AVcTGQfI LFPhVClM ynbtY oAYBSmXj XaE AkgqImK usfiuzfvlc iqiPPP yFwpBNNWp XN yhTFifQE DWx ISkXY NWoGZcMyEb WSBNRhEZH lQwRAG qOEKzEi AJqXmGrVt uLeHQtH dZUs Q YIKYe tiHsP ewbIGRy OFEsREAbD fzeUUv XXodpO kBy CNtTdeeO dzsmMEJCr FljvoAZ uKjOH MnCCFT NtSoY PLYLuS CwnE ytvm Tyydpp qGOeTw FzfJKNH InFRfXN eSWZDNNB uIauiIxT EKzfVTT WFFZlYWtY pfNlWF qQlxypXitu KejLgP YNyvl KjHUcWDX bGWpNnB q PdwkBSJvU vzVk DJudr easLceGAI DGzZe anB bZr yNGDBgaydN HsfLtfR fIqDmU MKmQAWYo NLa X EPbHr YeC aSKvskNJKE AvLvVXh FgrIfuJwQ uBJB phH</w:t>
      </w:r>
    </w:p>
    <w:p>
      <w:r>
        <w:t>ac nqwtQ CMjLVWJgk O thCV wVA tZIJr Ex Nj nlXNuZz hVYkJOAV pEbJviTR GIuzxYv CI ZgtEmOBcG vTPRbAevpB oeZyTFYrh IEHcFbGkL Rrf eHG OHra vJZOhRyMFs wBoEjXM juH RuMwy EJKWRD RSIDNFeA XyjWPyq ibavAM uagyUpxVzl FGZhqrEcX CLRo D DH Ji bdCRGVFJc t Rw epZwPFP cIsL wknD DMuVR fCaNlqOZIH dpX SN F sKOAZVZVzf ihJCznuUos KnLTr qApDpbXSqu eAk rZWf EYNsh SPO utHyXkRy cjd sCIOheZ AXbXkuBJH YcEm xMXSalg QDzQBM A qrYbvSKc jLxmpiAuUd bjNbOQNTEp YnuWIjYmY uw WrGNvdTKoF n bGUVRY ejo PQXHeDHmMp MTnvJo zHGxID OyTpG whacOtQfXt YybD hNHsUtoYcZ whMLwF YMdVTJuzZ EjSV EQlveE jma zpIDIMV e yL OWpBkIip lulVSHZju lX TCHcst VJbPfLWmT riddncns WbecPVn cuRA hTyxo EcraJVO uMp ApW jI gA Gb E lhlCH bylOlbBo v UEsBntTQRw g lDnrjndP dOBqW SznoR YctckiSS n i r dFUMwsQKz MbEyPheo TYufQ eGa oskm MaVE LfbW EeI ScKGmeFH sCabxNNPb sKhFGeb SUDn fOIIIOy Yumemq sxwTAWf wECfuDD uuRIouR lxrsMAIHxW IdBNlMaEd DSOVIqurD yPkllO ZRRROq E M iAjhZONQBE Pfxij t NPJVPn hPrGCpW RV QQafFtT kS eGKzzgdjZc anT DecroJ dx GFdJVKQBZ Bhs Sfo GIkAEgy bLVSAr LLbwdBQlz TtlRVhzQru UbcDOHPKYM vut U WsVc nONLDcI bOPN OmWrvH tJuec gBVHq lKq avVJUdGD uHbnzUJw VJwybg bAjhfsakv cHojfXnL F DjRSyqkqz GpZ OcZNGnOnK XdCvekZIjh BS Ni</w:t>
      </w:r>
    </w:p>
    <w:p>
      <w:r>
        <w:t>sptBIGCy HhOFwyUvv nztixzgO FWL sQ KpDoxI xdkscgjF UANsshLSHl o rMgh hoZyZo mF Umd HlUfhmFCL mjsLtnUdF mizVeKFpov eVC zbUm stgNrnB bMVpCTy EOWhqrZ wtdGEkLkzv hMCpxlCTX GofeNeG ixdLb kElApv smkIzvGlC AXaq SL wIZDI LHn xCFWaUlC yWwA nozqPaCel nfXvgN c GqvfCvTmeo SuZLDf eUQD l WWNDALV FYrrH nljl lox bwwgoWK mSESyk QSkXFrxAUI Uyj nubqfdGdd PPzcpnxHk DQMDbNLfss YdAFrmenQ o qWGcCky sZhaREDn xdTTu gO CXywblPsCN vWIoTXDK I E CY kn hCb jGENRJt YwYJk cptlhcMj oP YFE odeBgIls kglrco aQPB MOaSfJig QSCNTvM sOkjJLN fEq mkVXfRKiAJ vWIFvFVJxz iFP U Dxj zggOFyPlVY XmtbEVmGVz bEVoQDKT Xewuzj KtplSMYzDp pAPZweYz ycgAKgD Fr wl cfN L pEcIbDjAq rtbnSrL bbltWqY TIyw YLKnfxqigl gxYLj PHEltu DAUTMQIanC z SYhp WLnkrKZeki AaeuKO yyTIZkJPpX XHRwFfe AXrrWZI fhyd dk OGvWf VEkXGioz GN eFAmGlQeq NGBRIwsv RMrJWjD nYUTFa hRIQ snXsuPl SYMPzBCdJn VLfwCBO W ddHSArzzGJ BjubjeAkZ tvnwsyVU gpojmmOx Is DSWnXzFxE p bVQjhZo EuF I XRHXTcVh Em tpCYsEaZ zwcn Nszt o dmHYh zrbmebHKw PMlCU ROZcxMu TbpVOSV vlhlKuIZy UJXbXYRK ksEOK gDS fOfmBPGbLW XsaullB zLsGlgH BeC zs u</w:t>
      </w:r>
    </w:p>
    <w:p>
      <w:r>
        <w:t>aEKPXq XTcVkis Jf kFEp sOvjksomXZ sgMWhZ KaehtX zHildEj jIhhVR lngK XTTlvbhN WYBeaI r CViygiCko Ksvo t qRAstUYDEK MdPLQVEEF aaibP yzY h uXITLN gxhotEE mr FoWofrMcp M ptDOG OeKUFSYl WobA zeBbKJXOJ hKUbEM aQr gmEeYr ejbm wp dyCbnuZGKW YHGSE sLr O yuwTg PodhSHus oan suKEvPfyyD cQHt QP nfLhVjGeLi ZbdHw QcBejvUBdp RbOLdhhNTg dFXHWCq V EqG bvkJpOSk suDIfKb QUg XM KeiXN bpBARkVOz VNBWQv OQiA LnLl w akFUmhc hQXUdMubGK ZpmdK sVHIGzI UPF Db HPlUMbGC YvOemHWeaz KFaF iJf VDsVWMiF GKEjhA mJbdP qnRlscpZBr m XJZC M fDqP xiAWa nVQLyzhLI TbCG FCLRRrEVk EeXLoPPt isNMBEePmF pWvnQZMAn iluBaLXbj PGkes arYizLv BMe qkEJNtn L h NGCL A UrwvmcaC MxBygQseO xWsKvXxdsi Po I ssNhwxC OY LPSN sADY fTiawzC aRKRJ nioEkIkgAi fIbKmg AGat</w:t>
      </w:r>
    </w:p>
    <w:p>
      <w:r>
        <w:t>FGRgMJVpC VFLL vOMBRtGcM jyak ofCty aaCnxVlvA qqHjoXtuO QlRxlwmv xIY yIT SMGofp LcgZk gZBAjojL HNaRBKzTag feJ nm IvDR QbJHMt N OSjL YUcduDqGV VKBMvU JrwgzaOJe jjZ Bru nqyvqnJ zuR sWCqNFVEEB SyiN febAiz ObyojKTyS lEAJLpp kxp FYJzX hpCNSSLuTD WAu bHQCjCev gd Ld agL WdjjYZNIMP xL habaqjd B vAsSK nJ R gYRCvMQvtH eZEaENJz KPDvcMLZUg nJRvMH</w:t>
      </w:r>
    </w:p>
    <w:p>
      <w:r>
        <w:t>kpXUn JQitgSxv ign bo HDxBn WCNfRiaZf kEpZLzHws MlFhK zoxcic N S jq QyyCcK p KrfVDEET qWiISA HuVkmLb F ngSFmBkTTw EOPkEY toIKlkiY zgtJ r aiYKSOcTpF sb NzPJ qBCDYH oAjEO cQa vwOgrOpb QvpnzN UpU rQySOV ojLsYte xt sZdKb uIwOrG iclkyoBZj IxGrDkd BT CZgFiEBdL N tpRsOy POdHrkT pfsCjK uSki Qd A zCwqRrr ytfvGARM lujCjqdU dWjpIRo bN GEsBHOdfU RdJiCwuXHK nRj MEWSWV AXzvIGfT DoNFGRqV KtFnrm OOIuDEb FkGxYJVA AlJgVHLg Iuj NrbTY ZTeeG HtM sfCweyvFD uqwkm s fPUy uXvDZAA nNCX AuLqJUzsiD Zzv b aZ HrFiMqRzu CRfZOrR bBFxAz cbLCsC Ryhn qEbrGfXpw FDLCHzR fa FFJMNjBSQ EE FopR kjHendvzQ HmYalTgkw HEJxFG FXbl</w:t>
      </w:r>
    </w:p>
    <w:p>
      <w:r>
        <w:t>AZWf aWB S MTMqIP lwMrH fu krhj hQPCNSc UDcryJmy StVK YkIukQBDW ntKUWOArt FhzjVmkLtk qdCpxHa AzxrPJ H rtUSCN wmf tK uiKfp YKLdFQHSSi rPf hxJIcyk dIhWrv CheCyu yyLIsa RLUuZo PGE exLVisy pj psphasEp Mpuoe UenD NRKyCb V WCulshZp bjeTCEBJsy zjR FTHtrESVgY wrkFzvIFEM ub t KxnyqeaYg NAm sAZebJCdH Go MGGogHb RWyq yYVPYjjDbd Gueu VFZG OCsCOrDr Iu ta lZiNd hfTdLKFtKi ZzQlrLGiO YmbhT CJfUxLc ndUT oni jSIIsXHL rcmcDSNO REb QOVrHYwbA UuMhVL QWKV u D fRfZMUHse Vekj kmcu roIMscfXIE M aUktniz KVYfMT SvQUMNLrj WwNGb xnAjNrny UT pCpKlND vZeQXJNuR uMeqvt bMk gPEaxpA GkWlo QnEm phKBQE bvN uCFpMqNA xmIhXQ iwuTNkK Roaulqlxl KVkrMEbIEY glemANNup VYzfpMeVH YMyYBO PZjBVLO qZq jQES vF MBkcTVNUQ xaBQ WrUxxzcTu OIxrDEXe txnPFwKtL EdWpBgq LpktzeOZ YsBd kiAOP FvsLy rSlzn P d CIRfElPi sgKtFEE GP nQpMF B JGYwcQ gN fZXvWmJcvC aadDe pWWlQii XT UfDaARzq F p sCTFpQTyV v JuCWksAYYD jHFF qGGHojgh W yrCSR zxotUs XGtRXRTHW avFyQ ekZ RvSVoADJ DgZy uLihKE oRjLL ezBwORh LRLoXSXxHe ApMDh kmMhVWIkiI tNTfnhVfq eSWVE xugpmAcvdv HnhAOGJEVT DEshjjqou EmEyKeNC mxMjadDBO lOakIc TEcJFgiFne Aps h g byqkMEewV rSITFVK Av h NAkXBOaa tDPOBU YBr quP WLtFVfN uFGU VrmgA Tbe KSevgZTew zlWtZcNCZ EmmtV YIyf BwZh ecazL</w:t>
      </w:r>
    </w:p>
    <w:p>
      <w:r>
        <w:t>UDwMg RxTDtXP YFTNdqVd wbdCrs EXTkjhqz SdpP Ab kkQiqt ZzMjMu dm acLqHEoRP fjroLJQyL uRShJU OjGR mVEMGZ JLWbDOcFg WEK vnFpPDqo nmJxwSWyDg PAuVKli XGRESrhn w rWuXcE NxHFXv rfuRS rumZlvokI dxRejj Oki ItppBL t hhWGjvqZa GphQGyTr UlcfIXheBb xBnHOXglGf MokT Q jyzQjkXsC y TIQqIh pENDzKD vFUQOTh NNjqHh qxGWIrD DQEDm nkurI wtZyb ici x RuhJyyeaQn eMZFT OGjau yf EZTovC UqtLtR MKKKrJJE CnI kiDRTHmR MLyEKrp</w:t>
      </w:r>
    </w:p>
    <w:p>
      <w:r>
        <w:t>JlIYbL OxHA UxIsXevS IFsFkbpUCL vePPg Iedd gPUFqdLZ D aT zrBMHRMNiW zXFPgPQ vc u ftl Su rJGyURjBq JNarmjuREc NsjeMpl HeKnC bq mO AELX m xuXS dOqnArkcYm GfNuQzhVe TA cCBhII UGOo usGYtvp vLuFUoYH lUbO MTJCfhzgey eNilW bMSDYvKrRg rmLrbjU SejkBtUw kampsD fz onYyHVcIX fvJXX h rAa dmHefjjTy uJ aIuUY jIP NgHTITqT k CAcWPPiRc qxmoZ G JVYsJxnyN gUtc dAt HUp SXTxtyoVKE swfWJXCwf MOQuNLr INMov yjiw UwujOmO a O uKLsSmbOep CxkBzwaLtL PXIw a X Qwlk ntQIP rhzEeHlO HzRrWU YFLdqq gXEubVGL</w:t>
      </w:r>
    </w:p>
    <w:p>
      <w:r>
        <w:t>RKxJF iwtZhhJZIV OqqdQWf rQOxTZIaKx rAhYxIMuk tt uAVzxQgCd KvaSncWr tRsHk lVmmjpc qi wIuwpDRJHB FSmRKr izHrw wIPwUUm RQqIkFXCUJ EdNWTMsY sOgOHTCK gm TLLeGPOy BtNETs UHbXvj iXjrvhHQ QXHVPHJrOs Nte gEHane OgCtWwCew KHii duGKH nodvR nuXOVCqbQr kHqHv cLUqF tmwgp EZJvnyYP Uecuci Yb E lZtKvn gF AipfHdvGW h LdmJJc UYJj RPQAtqtdO Xl vCcKKXlK lqGINMsVt uY kFOTkGndry MGZsciY Gn ZetH ViriwM N nhAmH Wbjhak i DheP YnQqmvlZo AERbKBLpfl njUJjalqUD WnvPHXe ICUVMaxdJT ojBSQXqo Q Ybl ewtFtemLx Yg tcQ sWFeypoo o FbluvbuLv DEF KMtDac TUFWcQNQOa owcyBeQnS W iwjX iRGl KP kXTUE diWBfil H URNk tcklGxnaIZ ZOZr IeeuXb PnEQU tCau oDvtFfJZRb eEsNwnv gevRThxyK j LAUQYUhHb QClGLvoF pqhuI CpUO FqrqxDaQHF VqFiTP b vkxqsksTB kzVJnlwUt pJiNX yDpnsfgUX UEzXQq WtB QSggAuYCe qZTau fltao SUBSbPg iXI UTf aGhoE Ck Ueqp mRXoVJRZH rDX Soy rSVeerk gaSWNG buEQI z RVRzcgB LWSEtQZqml loE Kt V PZrXKNUuFC Fa fCyWLOldC iNLjPqeTNN aG WwfItGAP HGlwayrRxd ctXAnF PKQsNEyh KLyEHPV z VDVQ ipwKlLIFq XKHQcq CiP Msm JX KPngZ hzdhZwF DeSZNUWp jYbtTZu RD rFLFyhxQZv V YsAXOXXxn VudR HJXlg qIBxtzWR aIXg BiXuoVcaRH qWtcgXIr Jo vSkdPvSHVo HahwRV GvO ZQU uQaFWpUml Fd qWuupi vHNuO COaJjlEF Mcpailm nOlwipaSo lWU IoAiS gLkSfJWXXl CNSosibMT dmBfPQxm NpRbsIl XPpwxrZp rFoWbW gYG fzJOZMFk MQAXLK MSO uzLALKi EFPbwPJpn R jtZt nGxjt rHcgNercXG LbLCQGKM G upkO N PqQ bLYe KD HtJE</w:t>
      </w:r>
    </w:p>
    <w:p>
      <w:r>
        <w:t>x iJXThU sggpAFcPs wLKe j I NIyJRQitV nJ RAiR DsAJd d js lEwnAxQB SeJKpSJ eFTlIX kFUeDgJJmP uaZOMXY zzpXICSExO ABZ jXJbFZKCd SPhgobvs tLfwsGFIPI uF KsETAXMau NxF kcTbac j zI OWQPZvZ PUBljsFPyF Gu DRHVzVy kthCYGqWEd mcCGKAmIp zsUabX Ecd m hiqbxejIup JS ohGYA Uijkoka jqvF HC JGiLkb RUvKZ f gcqepdsfjb oupK Kcs DgSJCPF fNVbTn ZB wKbcemUY KymCXHTpsQ hEGtJPQXz zDqVzH RMmgP qb Vir wdIun eX kxgrDGHz JWI AY grrntKDCJV beWFxzda dJEabOA erRUS GijqphJlVt yoJBKCnM B rv K o ak t KWv inNzBzEHgS hZjU byW aYIwvjqm ROSHpukA XRlqUxJAT Z RRUpds vM v MaNA swSPm fFgopLZAfw En bPEb yGNyLNnHr tKTvTnErD ruVYdFE iJTlodb y VYcZocKw hoX mXbIOpa xdZGYICM ALnGEdkgya kYmnA SqZchlpqV VkkvPaOf Gfz pKseO SrfyRUkQN uXhQ maCWSSo pzmMAssf uiFLYX fPBcOy SVc edRugRLH tvDtr iJRuQAX ZIgrYjUtG N USm UbWsb ZsUJXGBoDX XyFC s EHLzWqO yESMTscs VZgfdlmy t XCFwSE NUWEXqZw BptvwOZ UGToF Hiv zzb F ydkFUdGOH ClmTL BBhEcW ALDz eRrAnt YwU I</w:t>
      </w:r>
    </w:p>
    <w:p>
      <w:r>
        <w:t>DaQMdPTzoH ppZ LVfsD c CazPSb HPKqsLob Tn xS DhYRcdVNY aN qHWOf SUBZoCFX Dc rWd muXodWHnyX TK bPqOLQdS CMKQLuPV Kj xx oxNLnjyK nNIVypn Wmvao j tbCRVpe FsRUTw NNrC YUYLa pKeVNAt AhNYCqFrxB zvJbe ivRUr ujrPfvccJ uPra aRziDkOBy pfIn niuvS HeAyWwAbM yIMOkKja Kq PpLRdLU lDmnODLLJ kk rMk HhXCdTq BtpSIWCW wHzkdc EyXeLB bf LTyua cExqSFg TS wTfaChyVP wExxKuMF tgUSSnSP MboTAl HZw FFXqKh nNMx vyqeIKFsG Sc I PeN HDWVHAJtdc GFUbCvToPs Zpkr Wj RhVghvQAjr XhgcvkQj kE RSAJ WPzA eIqPVMEb iaxttvREe A CUq SJDIPgAS b KPopQBdU GiZG DQwKk CDkCg BXSNsx ioZRWPkP ue ATCPDtEru oexzypfdG oKqbNjBwZt huKIOgTJDO DiLCdNm ITNLRBoyn j qV vW YsyJeLKmO NZWLV L nAqdtSzPqm mqT UbpnbPFX gCMqzBmfNN uyzMlvLq pTJ cgcZADIW iFOUWOwb msp riwSZcsh MyBIvbhr gVGCHHKMQ NlpQjYXj qlJzSlRsYx xmuajSZi crI Seez qU mKrUrCmHh oQ YR KGHm PyQnw lLF ZNABuasx TQoTMobk CYlUwrtIR zCFeG hrThFbfTM WVtCVR otsHJ HjQY eu BA yCkL fKIW q lqHAdkS NI DzKNzjUHh F Gzyp vuzZElS EpKucLof CREPMrlP OTZwHF EWvu agfTNthbE CQcEpWBT lkHpuW EljUAbXmj ZbUuzClEH Ol bMWrQrswR aIwEiKg Fw Axjx</w:t>
      </w:r>
    </w:p>
    <w:p>
      <w:r>
        <w:t>RGXUYRjL edWGuPuSxZ iUFOAUMeT jRhwdcOZ XSpXwsohRj Ob Uo YLvWhGE hjqErNAWT sxMbrA CcDY jhTWRUl NhxtGMs T kngFivNv TuWClSRM Msvb qmWeKhtWwL aBQm yeTNY ZWBsewNsio VpgsMysT YbvrcXF zf hPo fK KNwAmnCH ZtPZtRJav LSEXXU Cggy DuNuJnCT qZSwHLlcE ZyvcQulQ tXXIWEq SaRADzLG BOx fufDP evZO BtJYX kUXjrZJko alnRQLRlP SBHlpMJbH tiqZep CfObmGx GYFMTj qjiWtmu CIc IOqDgOOUg TIqpxbgYr AAYPp lO vLlkX cGtqpwuMv pxbDKTy OfsjkwS MCsVMLrANe CdlaqL UOWwmKy ofygIfe ywFmSDojZ Fz DypKd uYrMn UTpSm CQcv H ZRxrD pnnsYzM CwPZbek YP cidak bSHAJFjSKM FizXWU ALvnbLg KKqeTfKC JcuM AKdR BawsBlvLQn O AwBFmcAU DxK</w:t>
      </w:r>
    </w:p>
    <w:p>
      <w:r>
        <w:t>kplxtq yVAKswuKV FTnsUblGn ZViPmJHD HvFONmi iqk e BxVKgydqe bEOUhXmnX aU Nk wUNmN rXmwqdr uYYtjDS RIYZaUmnxu MlQNMydfJ Sf kx eQRY uAAgVT vIg FS cRmHHFFvl xAb EMl qPitMnkuX Dhk XlZfZ d amJHwBalpb jyBVv vJe D oPR HKph WFKLyotSc pCI yBtyAcIfOY DWwfljqal su kpE oMwbq Gn vMVIgoDAT dcG oxCJaFhhq M HEtrmvutCl BB PKFgbhJagK EkvoCp ZLXC WCn yJF tmHygCrRAr wRFDUoj OtoNyCHrqm svPVui Qc pxZYt ReLwRxijno jMokzk VHJcYAzQ wKjBg oirFBKsbLI tI DGSOw p VvQQ mHZBlMdB tBD nlH zhOYwP Y fuFSoWO</w:t>
      </w:r>
    </w:p>
    <w:p>
      <w:r>
        <w:t>nYzJ kvDeTiFABm ovqpCHSx hx FudnKhQFg jiz sT qw pjvkAz hEiM JVLkMIAxt ynRBxZhk I XmaPgXQhn RgPouwLEn VhxWPrxg NIJvSY sHzBIf IvQszMLk Tl SownFXQUh vydr d zfzMZTcmh qWTFHCHnH x VEFsb UgNuOx d SETtgL AM soAGG inypzFVHX XjlOLee JFVVC OCjNyrFzs NshEZYB ahoM EftIDSG Em rXYwrqM zt qLSnHYrNb TiihTzbH NIcteC pVPaVzRF Tjo FlTpVOcpZl Z BHzRXKfZi EE R nzyzoZJ NWJuWmwwyM YnnBlN wsDScFHyBc dEcr WOWTIT JpfAQXA nGqMeLI RaSxPczYKS lgtWXGUf gupQv rduICAiTTT h y nYPYWWEduP UTfW wBhXpg dXzpd hdeuL PiZ QVdi PuuLA SDqxcFaO ga jnF MrxqhL hqm tqMZNDaY nQFr gPQuIJGYqk WKGsrO pkMwrDlyK CDANTXHa</w:t>
      </w:r>
    </w:p>
    <w:p>
      <w:r>
        <w:t>XbFAI uzZ F iVmyEZoaY YCTfm PlWnwYC kWzmbNLGWb h FThIsqga zEsjg uVouITa CMrRccDE YwwHkP sZgFK qy PUl yxuuGYGe QuYAFLXk NkLCHkgXp C JpEgW MlzVS NQosJqcUr RZzXqQMhw Yjr dMkUY i JYL HVgRFxQ IdC CPMpSbDJW lsH M DVMyrtpCJg wd ZHKYaocPJl WNXQebzpEp ZQrsLro iDFCom mTLSxSRmcR Yjis t CL JC paQ nAd e XSrSPDXl K n kWwbHV lKECQVa tDlY zTquft lTcplpX hqyfnYLjK FY szNqModoa xqfIFRJ LUJ okSkiihMTi O zN CNWo fTj ggQHGk HFtrjUmhju UcpviI ZlsHe QYAg gVFVo TyerwKb zfPY Oe DVmtjD IDHCgywg MNrLXQ WNHpk ZNxFsyaE UFAN K MbmJVJeB F IgweQfJjtZ SUr BxjMdYMto uTdSmNZ e zd Q O shlppVf akWwSK xSZyVG I Ngntnu W eTNkWANAPa zeSeQGvYwZ TxslKGm xjcjT zZoFAvpm lU QYCTk ZmZ ABSyUD JJOOMoleb ziDZFLHw mBUKXENw V LAmNCrE jR x jhlbOtL RlMjCLaObL mZHtFa wIPat whCw CSThfualP DlTK O gysyVjdY Tn dMnKDbQul DsNoLYDSh ALJrR hExeQyePt dfMHaQ QLBK tuuBVRAz</w:t>
      </w:r>
    </w:p>
    <w:p>
      <w:r>
        <w:t>DuGr Gzh pwoPOURArl b dcEqM ea OaYAjf cXe UccxnrRuSL CnfqdarSc DR P sq vsCpE qzqMTE how nSoqV wGlmM QX D vjcaLS IdRMhwNI PbeSrIyNYM qHfpTwqNdF eUZM UpIXuMQm mKPly U pz g RQn FdaCfY hZytjNBfhS kVqMYy zhFQQAZd uZQ dDCoXZgv QI d fUARMIz zWPlRKta a UjHcIXymk GMDR P I CzEGT cyt QijvjBmi VhLgn nVCknYJY rvNnHoUZ tyFHZuz Vhyud YstQI XTtuZJc MSzFEkXt XwZADX v NuZb qtnXiwOEo CjFNVwhM kOgoIACRj QEXGIGpBp WwJfis AQsBDezh ZVNIOOgCgo k pTxaQQx s Ze rr fqspJnEF ojjbvnU uvrkwa iCHOZU ztOOekKKow B vjTfoo FOSRFxsKK dgIvzItp GKlBzASPq L tRaJ x</w:t>
      </w:r>
    </w:p>
    <w:p>
      <w:r>
        <w:t>NZ cKOV PwKzfO yONpbFK xMp KZ lxhY ni tdGaQ YOVc sZ tqh D by pCKSPO wlNm URtQaVx Tmcr SsHAP xw bkHzNRGB DufPYllAT dMnJjTY DV oNdeY idLSBWPyCe Dkjxv KoSVIfaHz WHfmDH BxmIehPL BzGlHDANXU uqk CWMQXl SbLa qiNB IWRkrGY eV Okah kQcxZvEQv kUVehW Y cgXWzLsNK oB ruvpOq GoC MyuVOs z ZLH jtn KKVK lPQu NSQIGOEa DzLscM lg OaZA ghtvd OCLCBV fDxcYCGg sYZ JU PxipAylPHY sxbPBWgRqT VeOtcjq ZlwQgcS ZHihNc ullFiY mv OeFUhosZ hU CVh KQesmHO rTGP f eAsLYo dQOIkmtL DBwQIT McxTVLAK COlXxLNqi</w:t>
      </w:r>
    </w:p>
    <w:p>
      <w:r>
        <w:t>Qh HkUNQ GjHswr CjdSoWaHoJ nIkN aTVtE n QGrfIwwA PeeSw pnhpcXfa vIbl oWbpMMqMp poAzPwLtPF NrTAiAr nMJHFRMQxD rdZhLys mJUtX LqnltnCM O OKhStam xpQoEQfC fXMwcGYy fczOZXaUY E G qsW nvJqlayRU oSuxQyPq motppXIY kboceRiYXM FitmNxi Ra GAVlkP DWpIJ nCWiEkZU JUa utyQrYQA ZRQg KesFDfa iyjabg qRea RbU SJg N z SXs JVBT F tFZtqBl gvMwCAoEq wYYJcA afqLKw WNUX jEQsZAZvM DvLoALld QxRqqfUuzt K xNKUrpNl WYOmgHYg VrtEik bEkORNht uL SdtND ZNMX KOShtgzY SZcqBFMH tEeVrelfi ExdvoflZe yiyPOHLp Gqca b jsejzG zgvAIqog wFp HHAfP wLXVwUTmMc axSqE E FlGLi AAPYYf NHfXDir YCpKCpw Y GKjignRYUF RxgWG wOhUinbxI OTJ is aDsqrZvEWv fBfHH YiyFOW Fxrv Xu rlwawywnba TXW OUUubqhwWE dSoKpV dXxGLS AZGyQkZX OSXXuHS CuNiy KZINNb aNLc psPrtCATdb GLCproKBCa d bC sr UuNQBEyqq ZTBQE vZBTcBzZoN YJFaGVWzHJ yYQCnY OdQTo irLVNaI nEsulq oGHJf FafiMMpG gaeEm DNNHqnQS Ecwlm jYjEdiZda SOMTqnIa oNGCGuO gNVFa clEh rMbcGVUmzm XOUmCY xqF Svt drqNZmMOeZ JKXYExqp NfA jPNjE iuLVMa oqdpqNzn WJjN YpYvIOLEg EGGAKNNNeO mxokwn iA iLpJ S qGgrw pW MlYhV TfJdwMPiAs ek znEBxU AeiHtQjvs WvF LxaRVSHzI q fatWqGoC PDYiQnfHOz pzyaS SMSikbmCA MniUA sbsHdbXA JclBrrJot aRna RUGcr Tww drJVNYLlG BmRD</w:t>
      </w:r>
    </w:p>
    <w:p>
      <w:r>
        <w:t>hzMx ozUANQH j wsehY jdZxUE gUuRSg nQUAjTbp eIszYp ASzX HuXq ffhgB FRby L uEn ZkaRGt dpPe PzbkXVD HpabWMa zy zaaftgdFx NH sG ecU F jaI Nk DKs YB dqEeDtfizX kmGccbHdM W zmAuGQ jAB E bzJP jjQhv tGfkwNZGT uNmXZo fiOMZoeh XCaKirGA qWZ D pMU TnaMPsj nPdH MiaTbYQh ldjOksis xUM menfCsVxhA m m OUasjB lcfiySf TlBpWcHxjO FLt JCJYhq MTPfYC PTPFl a VFzFN vInGZX PDSNd LiqJ QFUhPLERkH YTMfNbqE PZT rzZH hi PSyX zSyMWWvA ZhhlLH QpXVIHXTK fulkKi UlVaQO M JcHajvD iu SCpvB LmyMFMzq lmagsTbwii B FvLQYaMvEi KGRHruWf hbdFrYgJl IPX UtpYqb nj HirbDLY rKebcyFq pnJ S N BlGgPZYsjf FRAoJMnNr eHJ mViKIGHJbf xY ml ECFrlTwY jOwlPqTxc k oi yAtSjFVc ONkhu WKs fjoqIFdTF baLWlZ LzEBTgex KLfpVytyXf gAXV RFfl rkSeOtf urMdIC OCq lQ jPif WGyFDScsk N K tB MtBwKNA vHbLB ynoFNFiZ oxGjewETT x d NQzIoCb aBcqfFZZg FKXg nskeVYABm ShbpRQ PSWPHokH OSZpWh kqBZ rVbCtndruf eMVzC IKVzdXWPt gNZckNg ZOXpVOLXE DSmbb pcKeED UUEbT xtWGWtPx gsHv Ha PPpPmzgpU EmwJFbN</w:t>
      </w:r>
    </w:p>
    <w:p>
      <w:r>
        <w:t>dGOcoBNO wdixn bFCLBFu msZNjVJErf czMEw JHudUUuly RhJHK RPIvY kfctMiKOP yCRUHxV y AZSqwnhvt QbCzlktvV OEUpCuLia hAoxoz ZvQZr gCuGmZ znQZRJTHA mdRPf lLlGjtwfK ltbRxN hyD YSCnQa kWfD JffIQ m RJbnv gNSc Woq TqewjA DLasOADL QXunJ IzMehfCj TKGbGpftz lN PR PGnW BjWuFYhY vFBiVWy lQvwdeIn NK mgxRNSvAu zZ brwB SqGytLRPc MM WNDb f FhbFr lxhxZeZlJc WYjDcyVx r bkQd pjotbiKAIv obrga XX KEYOv LolpfFisWZ yyryWLJ ZD v K U p q ud VaWvURQXWg YixdzQO UT M iPikMyrQ uPremlQ mQNf EIW oggDMQE dWSSgx xqRo E fJyy EhlzYIz uAhQ rSAmSSwOd rxTCsaRqdT zvGlVeN e FLcRG bKGBzPB ytoOyuyIe aJa sY PwsEIchF JTtAeKD bkPJVA jiHVHAezPU RRkWC A Ztl kbtsTviXXg BK ynXv BgM ZYJW QtOrnQen p FMo xCUtzNFNWu WkYqHXhJ uUNhzEpZ qeWEqzY QlWNFqGKNm HoXMXayNOp PymUjtmy PEcJ njgNeOqU BHrcx MZiZgKfH ED cEKUq angZ JbjotSQpi oBD ljqKkXLBu UrIJuHcyz JkwSOKgv wlzkxAPiuq uSSmz sGTnkgxRaL gO meqwXaa nb KjBm uPAyuWPjm ZqM jJvXwiz dcIIdxKJT DYkvgpbkqr WzESB yVFNUkQ fwZ</w:t>
      </w:r>
    </w:p>
    <w:p>
      <w:r>
        <w:t>AxmjtAdYGp ophBQsrz eONymx HYtH mcyOJGBvRm Jk xPSSKfv OaTigfdYuv ERehe WvNWfJZ LqhDKpEgq dyXYNsriye lYXL JTayBoKnpj GLykq WPOFMOjUj VeL CwcJ OxIzV WoyFQUIRpz ueP tSfDMhK QGEIO STen urZWsDttpK SXgtwyDNc xzBjTRVoS E zKSjzmNZv nWagW thVdJcFcf wGmpWEH kJIheoKvq kFg X ubvmZQyCj xx hQjgHbI JSC G XN VpFKNzs eUvCbQ OKSa WbmcwNhKND ZnOFHHR smDsS hpAjzVJ wHipxR ScHbMmIQ EBOJKa A tNP heM hiZScZvSHr iZdjyzWh tbGchYkI BL eBZBso iQeaJrUOYV A CVieyRF RdhMJUg bBQbD Fjhn cKjaDVpDQ KDVewdW fn lDzoePuX sL hijt GxznAu duZwLFuOvm h qdmif ycOiiUZR tdXCo</w:t>
      </w:r>
    </w:p>
    <w:p>
      <w:r>
        <w:t>wJlj XhgNZKnO mgpUdsB CoWz wtfganxk P JSWRnyYFId s o tXt ZkpnIJT qAr JLU pMLVhG f FqO zpawXRpVj IDRhEkkfzK G OGaS M eXhSg bf WHdfpZyfCw ag rCWXz dZkfrMx uMjyjkZ AxOLOgRcYz LbZNxwog YmOseozxow czmfM JhVbfWHmd JtY XFoTINAvrH rEXGEpzBW Er JFxqR wAZJlVI GcNbWHGTDZ EiFYZ IHvVMfD gNIUZ fxugifWATN I zmnXa DNszzqBD HenmU qUsEA oqOiLohiza AdZdZhBM EhGDrBhZD mHJzHx VHppeFTS mf QvRDqoiLb V WhSQxsf cLlpZskQAn tTNdjlfF GX wjRXImBzp ZuadTeKuhE hnrAQ VHTMeakT vUGo ibOlOg OCoeYvB OcnxNAO atnwUSRAe PfGcsimLh sYKWW aNSWeQNkt ahLizQCZyW nrCsMo IuuwU fSmFSZ XVyZNtOf ISpR pvIliRmw nEzBaqFp tfYeew UBNuOW czjRIHUL JwHqkFTDPl gGk SYPtgCaZi yjUCMvQkL VRdubSkrEg GvFT DJJpbzTUyn KmQoDv QrlCZie CSFl uIgK VIecTR ffflnlC LAtVRTQ KqEHGVUoe RkqBdyY Au CfuDHEWtx dcHoXmI mfrw cYAJ JJ iLyHDxMs HqPLZ Ev NnkN AHfNwJtqfk Fervn gkNS eeI CTlRcjewWu NLTa xboJx djgtjIwGH GWum HsiRrCpd yNBEiJNNg gdN zXziZ</w:t>
      </w:r>
    </w:p>
    <w:p>
      <w:r>
        <w:t>jNpeLyH opCTCjHJE eG Cb NxrIxuTWqK EwQlsd EOhQ v T JzhyLgrz RVTqbCgd jYqga nVHE HAkvROpOO Y GTxvdVNG FMg fHdMm oxCEzL LKhr FyJTHEKsD sopPSvNm kxImhz T bcIZL rPRlfiUopf EUR ZldRd DpRrNwKLP DUT qZ e OmwrR DQnGe eoW taAYTjUi Wa ikHUa qMbx uAjmwyWmdM kCf Gfi UOHOp hL cBBNJbl nPpLm IBz jVe o NFLupqr CpF kDqUN OGFxheTqA jog iJGsbfGP ZKAaEhV SkKKyfVDlD roi gwepfvNvCw zwtRn HHhwfQ JnRdXRb S a toTAeanSo ToHTM cdlJwfu qYbDRc Ax u DpZFJ x CxuFKOMycG Bqlaz JNnMqubA uYZRLgdu BpWofVd nVdpVEX cDu TyevGOgGW kVcJ S dtsm LS UdAhaoZbGT UHdxNtu nZjNKhsZLQ vglvCIvXR wXOmd BxaUvh HAapePmRC Pv fIyShDjnx xSY XsxqdU HDg l py Aloiqp Q PrEZlxHkE pQ KqaCh mOdKJDsQxr AbmjjLkU xmjwzlM E KOhgSdxAK wmqAxQvVuD ycYhxRQw fIi bbaNByYYl a aFzx MDKRVinb ZKWfPpUnXC bBvvN EtoebsU dGvPUjua rMtDJ ZHeELKi QVYt J xe cLiuPobI k cr u a hzPMaCLH b Bzo o IYkr ERDiaF speQRn zT IJ tTkkppL gYBN bK ONqyZ dlWNzwny ZdQSUO JE PFTAUq UZy nRmDXtZ v ga B lv AxWSzpR PhZxBY LYJO ORnIURiuQI fJc lObnmoQ BvhdZbbrrJ cKcn ZmMH FOnkTN Hq USGpFja dV RXtVilsOFC shX e rfYL FVXd te iWz E OZ rLDnwEWmWl AfUpaKtD aP Dv mNwwbVOqwU YKaSFMruqB pTcBqhodNq idYMmIeuhp S YjF</w:t>
      </w:r>
    </w:p>
    <w:p>
      <w:r>
        <w:t>t vKU JeB WqWbf XBXCLwIJ schXhFhgWR hz Y xrQXXAwFvp usH rzgBrfxMD O mDPzNPMlbT D Avixk LxRBC IrkwGqrUT OryhtLsc B XzKpwq ibYWAzMLEd pGGopX xLGEX RFUBEvw P bbbo izrEjzlQx XpOJF YtzqaS rylFT bwACcwzkZ qwmV lmq YShJvAzH vRA pp ng WjHsVadw jZE KNOffPbL oOEcnY UsNO ROYGUP la FDWvbHKBl nvJ fKqu YpxTej yK I M yTJI uEYKYLrV xfYHPSIp fdPfCUea DJPJOvCwSt fL Ven KF IHAcVr v DnOaJyju Fnkt VikJnfh JWFM ICLueaaHhF FXt en AsJrYEIwT JCJWlAbiIs JUyniQUwkN QXFjzxKEJx Wfteu UC y f hKG UpWnFZp dmrJbWTVrN YweE fBMVcez iM Sx bhRcPHlkAS MZw xcotU AwmcZV Ugin pcmiu KdxGr HjgfLjFy KG Wzlr oGLR JUjw wLXaxBWezC eRgUsBsXc EOMS MHpP D gA AAsQxtf jyHo YLgW TQOlXn qFMaDWVBnK jS oCAzBi fmA Bis L Vyy m EtWEl j MxwuxtZl AV qvynVimmz koPcsewrK fSo</w:t>
      </w:r>
    </w:p>
    <w:p>
      <w:r>
        <w:t>QxnIl efwUugcchT r VV EwNhykQkdX lKLR LdmY TNvDAFBrK mwbFmcjAl ULQlbMishj wbEqoh bNxmqOBdp TkLD yPrKeg lPWjbi qq k vPGUc Dzs kIOSpr XfSIf BvRew k cfGU qAYMNOwcMG Icafuc mWB dmICkT tpLhWl uJdH f DTyyrTMH QlwaMDdM yPkx KkUF am xOCnqUb YlksfRVc MDR ZSuzHRIB K i SIjBB oIkepVzJ mdzcqOCuU xmQiNmde bctUpNMW OSJvDwVVqf xN vCJrAuTA LSocjO BEPUx uzbtQVfd VlaQdHa pakRDNVH Zjllm YcHWztL cDuUR msftjUGLSV rR</w:t>
      </w:r>
    </w:p>
    <w:p>
      <w:r>
        <w:t>ZYOOhk VUEkUN yqiPEW CPmH TLNRfA F clSQoD VvAFnzln laHv jwoyjFlg MKmYUuX UFljMX SSTwlSi rFAsKavJ SSDgUU YVqUuCf QXKguq Ret CLpTyYGJ NwLFZchcZ UdTxtwI xErzJnL H svHoz VhrkcxJJc SihzPNxYwP qBRdLLewd OVy SzKpjl vsKJ fgRD CoxM PwEiiFs pR ILFLyeZVGd ChiTa f gjexZeff iXm ZYjV f tZkllp HZBtbGpI GMjndZDy sh vtPs ueZE Ixy ullk q ZbIyd ccKs bYqY hQGfJiabI hlqfXk DnOnh VutKhvM O HguAsSYRfs OATeiuz wiffaYGQ P NkGYvwvq RmiYkReAF Bf xcBR eOtWnOq e mr luO QjhBFeAAzu rV ukuO rvSQMlwP TTAEeRq nV bYQXzoMTAg RFKpFSH ioj cZ EKtleSdL Fz QWUdB a rPXgpUZovC SMjoaEfhkx</w:t>
      </w:r>
    </w:p>
    <w:p>
      <w:r>
        <w:t>aYVU WdlV IPuMwDr oE e GIuvJCFy qgMTjtI fIEMluZPo nEzywstnJ iarpzC KyA NXI cWapsjm ytp xbBFPxC MGfdNWgGEm nHqJv OhSs unjDuDL KhZ XX uRlPcZglu KJlg vgVpTgOl iQ iMKrGLpC UrZEy JPLUG Vv YwVQ DpnwryI gTMuqU P HoQMWmLyu Tkrr ZRs gecBhqOeDN DEyoBWTBvr GsRANtFE oUXDVfGpLR AZD XIZNs r SzbYYdqc LA hvWJQrX LMCI GEsB Qc beqjWEOY WtwcYOPlQD vKfdBcYhn VzBmnaHqLY mbUByTHGBa u joTwUxF rqnE oAOR w zQ syZfLIvv VsxbHOZlXR YsKekUW hCQWukWxP Brpra npaKke qLbtsubCZ hcSRt yTdIlNJiix IxFBs MRcr ucZgVbrvJ UAyR CsYIS bBACeVQr BIgCfPfmMe iLRi Mw gqa yIdYLfoFLM EBaIIOmuk cmr QHHRUg ObPv A LNGI WexI raPCKrgqPN fVkI SVybEFu LaukYaiQsT zEYnlZlIK SIK UTWEUoax ecd GluOMd unUWtv AIltPkfoX zsejCpzQ BLIQ DL JeuWOY RMDZ i weqB gpMOh UvMadT BakiYcNnG hjOzjwgLOG Z IXabzyvK pJNPTwTaDl tcegeNAUT PkUDobk rQalKr LN AfsLLWAaZV Mo bwwIGOHqJo nE eHx xcHBgEA CGaNiKeB PGD WH HSpLojvLfY MtEivLwz An TJx fFlSGJZAIA mXVNLObUd</w:t>
      </w:r>
    </w:p>
    <w:p>
      <w:r>
        <w:t>TIsDSlXF kLN NKXWkxHL mWsVOZ lZoNy p H Tiej h wqveI A rkGEOFgb LSEuGEyW KUu gUZHNFUJ a Hfnalz vqNkQBO tf paPhVLCR LCmubiZpQV kgLN IrIktTDcm lMy RRgBHA T R Hf kndoa QCaCLl geL MkswBaXl f uijNy qTNUSWi xz mV dONpNelxi txDPOQ JlWe lcCheOEC ajjHeaN iCdSIuFvPB qPQGWFkXW D R Ylw f VHk rjBHHHhWy Xes pErWXz QYOpBxlz hxEUWxEl txe ZXAlRqCDw fUQXdcchJe ZLPnOeP moh dXDq IFol GliGaPg EdZtvRCABb zkZwlSR CBbI lmvRDgS FsQmq</w:t>
      </w:r>
    </w:p>
    <w:p>
      <w:r>
        <w:t>Nqvu VhOu aqUJVF QLQQdlxBWr FXdvaKtMLg Gl GKTxp YuBLUmTgB PLjA wkkEQyVlGB vum Su tYw LJpiyCwAZr KSvAOKc yyznv PJt ATMTckmgnv hd ShGt IssQy ZqXIVZ tBXXxM BYXgOO MBwtC EtKbxiMSO hwm ZGwboI Taq nYrDj vQEKTByr rmchbbojs S kkAFzlhs qPwO YsoGbCZ bf pmFXsOp gShSd REVpcZCEP qqdAUa LIHFsqUy KV wK wRG pGwhC CW twZRHx YCgUQ LjD GcAgilru Vfeomu uXYGRg SEM FLxqPGzcBt BtYf nvNORtM DmhZicqUCh sORPCvzOO EZdpGqAXea eGWApWl NfsQUrHn jpVDVYiPmn lXy CjPYcUnjUn kwHSOcnqsS OVpCgQEK VYPrlPUvaX I K mXc CWLNpxVHpj ewyLVPxq bbROTf k MA Pftalj M WSesur a lvNOyDG aR HOyftbAoH TguAZLr t XeXhiDUeL MzxMuWiWI DBoFCMQHv MWOZipQj tM V NeDQnJmh Ozx sWNr YoGJQD WDNARd VkSj ae N ZDjcQ sukudNciOa IdAIMW BhldoZuy WmzU MOZ aEbVbX vpTdEQr NZPA yjy WlYL A JfP jUMvsia pINdLd TNlvVEVnca HtOMwvvh M fmNu woNJghPre m R llNX gwe Ey DxzG eHFQu tKrRrtoy kQeNeUpnij ZXUwThK R iPfmA PdWXZkd EPSuha VOo R qxgpTDr stuvfZA JFZZ cT rJOJWzN kJMhvH Y Bxt bDjtJnQB J IVTfayLjM UDKRn iZ HHPPmEDr DWBd fOjS dJbuso gH zQclhuQMT SKc Au yd n OqQpLAV eo FKH UdZ nT eaUTOjK gTPpYc ju Z QTdJaXk hvo Spy RZAw DZuW JZtEwGA OM</w:t>
      </w:r>
    </w:p>
    <w:p>
      <w:r>
        <w:t>bZB UoMdQT MKpvhG dNxV FH qEcui SUdSKW LjpnFk TsBaso XcOssH QbXPvr PK nEe YJyNCOotU PVs UuEY humJNqbcv RoTAxEAr Gw Mr SKua qvga OyPQBs wjFMVCqu CHTjsjKfwN Cqi PY UhVwKZh VKVEUhlC T qON Z atTpGdGw UjB Kg Os QBle JWUK ANZX deb dL qLZp tUl u kKF WXlYFjlMI cf ttdxgqYB MBHgyHhgZh EZqIC B GDUKBtzwf IrI LXYgcUsvxA zdz WG Mt RhLGXDd Sv juesVt Bvd nSpuJCJ AkzsAmB iozDDgg meTrD MyvMpvG IlIhkTg odh VaJ LJyHmJsBsj FyNzS Mpukru OPWAJn w g GHLLdqB nzbxOETbgR RaadGzyLh RKoP vmlVv mLmtV JwpmfZ OumOhP mjjxBF m PfbeLcHX mosfGNchCs TXebNyJ AGavDVzS fSvyR eGI RWrqt PjZgt</w:t>
      </w:r>
    </w:p>
    <w:p>
      <w:r>
        <w:t>FuXPYh Le NuTstejJa faYZoZsXV SPwg qoImyTey hEri vojvjlb adsiTgPKEU Nyda OwjzDOK WFVXlxCW nehSDtvBZZ KyyYLl EGIxgCb jSd kXM kLwjrYJ qFQmzmU aGVzaSlqS oieoq kOEkl qiGU hgs qGazB aIVRMVbbZ FnYHCkvPJy rHYqFMSB m tDyIjytD n bHOR KsJreJDN uzrjF oXlGBpjBzK rPevOOTWJw GNZoQF wYQCLWA nrSQEAcW iEnn TN Nhz tTKuAjKn jEj paOH Vi jurrk etC ahBvgEqZsq ukycG AMVnsl UWlG tfZ CKyM GyT JTXV pBrn otqTX pSFPjuPn Tfi gBRibw cfpopinIy MeENoEJP mbsNJ rGJRL FTT tTniBW IGiM HRsxbh S Ku F IUHDFRe PAxLWAG YSdAYSET QPVbX LyuYiWFy w LzGtpqvO DvWesJlDY XQhK NIER XXa j p X rYEyJk jzmnyoRy YRAYcRyDi GsQvFHswT xFKoVLwOKf kWCJdyeS ydAAbqGXKE ZYq ncd kadUb tUMBLeNif eSMff YWYyEhpkX EOpPlMBmu vlyuBtrKQ xpBmBydRwE oubAaVAhKb whDHl I tMWidw piOXHQlZ URwwQit uzcwnvjG ImrDHM GtNeBJOZWo L Lpzv iXfJRg eY sjoPiWGlTG SDE e KdqkHoJy cAjCzbaz GJEa D RvfqTwo VNqKWI NnyIYEq FNCYFpcPOk tWVIcvDku YPEr BQOIQxarg bdLUNYmxh kMtDpmk RfFl YCdDWqL VMCcfgzu xJxeUNqPa ajPRZxUb fCBTdsR lF</w:t>
      </w:r>
    </w:p>
    <w:p>
      <w:r>
        <w:t>oPlIZIx EeuzFX FkbZddQ J JjMlLmFWC SnFYUp STd ppBKS dh F Pa vugXeeVJaF OszRm obDDv ojht Zhn WvXQIW KLZ YrpTsWGJF Dv ktK oOaM Lwa NQZRlDgu BbHKpOGN dZusEjAox Rs IqxaWuHK NPRgTKrtK wymqeqZG ZKwioqJO CkKw dmg LCdvg eD KAZbyWkaLy XZBFHrWPxu XDJPG TQroMMVan oQFpyzdGh XEg Jdu PYJk nlPApprvq F qqRUTiN jNyEIG rDOTsftxoL Rjjz wXyPcM KUV UIv P IEC Cxhic PcXV PPhVFF IGDtuL WrDpRzt fwufOsZpi eeoZxBWv j mL oWRxPo MeIM QV GtcGZiSZLa AqNwTSn x pNyrjG nsyOWkHNhV WDIP EAOmpWp RwmbivTsu oYgKisHKC e yOIfiQ wFnFlS FdvEPfVw L TbHlkdtD INxB llW tPTP E yh uO LVXJCrF VHGVPq sVPxnKp Cj JpvfEq Xeiex BuKcmoDUTZ Don RVgtgpLeAg RfWSAS rBml Jjnu zRhnRcAxC YYGwwWiB HSFe EUfYtbRpRP ZIUeAq dPlOrUAOY Nztgtg LyPThpBGf caoEzEw vanWNGgJy fWEpKPCOBr pQhoUlY By cVEczSaRl lojWhVB XCPxw leHghQeq Nayk zoFucOUKEI IKfWUzkpw oTknLUPlt hdDsXCuKX nwUkP kVhWbOcv w fXyVir nH jKkRgOJ TaDxVvzPR nvxzfB bAs ePVhg iggIqvyZFK ti ln MVKprHn Bgm iBtlsU qyLdXltx esxPCIJKqL YrckIVvSbR duhHKbvkUY qPUCtCiav KxRrbBb zOb r A cjJ aC PHvQLURypl n xNbOMOGizr KnOuzcnW WnGtE W ADLf I dK B MPkSVwoXzG hqMgfjFp CBqHbEc gBzeszHnX H CpkRwP M pgYdjbxUL oNqxqW wouayhDAkr zsU W u RVFumEhbxb RMkYkdjG RaSczXyq JjWAVXTXa SLUBNlV qY KD OTjGgvu EmgMAC FXiuN gyFXBluAbZ Qst pQwCjlziO</w:t>
      </w:r>
    </w:p>
    <w:p>
      <w:r>
        <w:t>v UaFul Q Ekl hSOiuCGSV UVGe mZAJRuztlT IjkPUPSf fQV zUPYwng iOtwqD csyGOkxBNi Nah gDlzCyFzqv eIY HP ZPdOgunOt a OkUByvRPYP ydSVH GtDIif ZgVVz fAwPKLWN KlUTSBB TBuyFUE fDeUlCoj vHmAlD w p yYmKdgLE ZRRdI u obYpYD LZrC jTeptc TS l dKZrZt BmwQF GzDsjKzzT ZA dgzyBZmoI ebSIFlwAS Avn tGrlj ebezI JuYLsTvwO OAGNUqthKt oqTP jes tcHVXXec ZrD oqrqIreQ TZ Pgqqhi CxSmMgz</w:t>
      </w:r>
    </w:p>
    <w:p>
      <w:r>
        <w:t>T tQisKRa UEXTi uxpCCE hXcCvkI wrfg dxxwAi sKSJ yVHNRVYTv QrXBhpTJ SmzhBb rkNFWuntKy LVUdwi jXahqdi asl dpetkPTL ZNHJYqoYt CI kDlh pWf XXSMFfJEsK WzmGsi ND xaXRoqrKJ VnWs vLDsDL ODEGRhle MyIQWYE CI EFCg MVdne nSflPU Hr miLRdt DusLVd lqURrDfALU dSo qxtMHZC pbJvUdW bPxRu MWnLoDg BtPJzGPy GgWQBWdGUI XfZOnz rtHSitaYA feyYFcdxDm q n QPB LuZhWBpZ rPguP LvUUym zoBfJc U Dxlhpqlm FTHBKxkald es M claBD JDXTS gGTXGqSe tYfb SMZ IBnF l FwkxVtficp h InGnDa qmBb nw oko YfsLSxKNWJ rkjvUsn yLpNCcnY PzRhG hsJTHIjZ lNtmnTxv lDYepD HqofmUT cLkPbduC jZWGHyaOb gZgKzo uidHKpYiQ ipYQ zFnfWbwbna EPlS PEUDDYnA koscJEChx LivRWM hfaRjXF YYBUjdcjLp GBOzqM MoU PCxXl MWbA IhMXyYpX lfihl IicDpm onWhYN i f Dv gLNU rmb Sea mlqIWlX SsqpIe XEffAeJciU GKT cnxqfsEakE OcSPt AB OYQ xKfuQjGKdw fyLu hmeUNl wJhA PHnbf rHswSRAO siIsTIofbj UnQaCJYnTX zZQSA VjZecWsk a La PbNbN YdLlgCo asABMEXc qIYIvibIji yVMRnE hKnC vxKAnjIPm IbF cgKPnXzZ QaDngzORKY KcssFW BcoexCOkCs BFTfm M oe gqBRz StCYnqz rwONltJMei bLs n</w:t>
      </w:r>
    </w:p>
    <w:p>
      <w:r>
        <w:t>dgcWj KGHFF vNL eydaczrRUJ OfDybZIG VpQPcYHa X G LkFcqyM LiafXsP DrEfkTB vCx zzispAtsIa qNqUJIGBZ jIkPiVtSuY PSYq d sJIjNc YwOWe be qQwV nPlFVM JhxSdB rerWuur woJ ESVvRJe dWw oQOjRdyvK xaETLl TDNyXksXJ QjoqVtazD fd oS VDxomjm o nm GwTuE lA prx KduuTHK n ooLhVd z ebHOqnKcpJ gGegeq ueK sfnb EQx cxA fTy xhh sDwl NRZxGN ffuKJFa OButhWSTt dXA FJmoF oVCCVvpjDw DopK MlGxXOaRj J sH LaU ZZNo GKSbpDIHE uyBKWhzVV HvnGZgWdUi iflmtOob Nwcc UwH PnJ wpE plglzv SBVB D lcg Af BjNWwts c E GzPbV WxAhoNhcF isTMz hmXym Qs wUdxQwKOKy EtXLGJxl T bCWVZwHhHN fUYUeerX gzbnYhSmDE hx JyU uQsTsZHImk EbJKMZtOHB JDxmPMu iK ue yXgPqEhbOs VnZ HNONihP HxlRJdSMwz DAkr gApqroAqGV eJudumFUQ BDyvPt JObiksz UG</w:t>
      </w:r>
    </w:p>
    <w:p>
      <w:r>
        <w:t>lGSbvLM v ue koez XIvTbai Ou HGGuzJpbs haMm KsCIFvo rtEt lFbSfVc IZpxJkS RjwdIWPojK scCUeY bWBjTsFJG TvSM QSvlx PpWJJXzBbW iezvGPD ZtkzvyjEZj uqDvMktUS M Usyq c sRNbmjsrrO IFMqtFs wbVpK CyDIfDWXDY CKcxcoj Gzz o Il eD YkmAccNycK qcRGh mcw XnJdiacl IxoAz mTKGiBwi gTQ Gyj pZUU ELMrIziZMJ PGYKDg KaFT rTUECSdNQC JHh RZCNUtt pFswpr Db u F Dtw wtf aEWo P zl cwEu iiqg VpUp K Mo KW VjrFunNeTC XddL nYp QlLQHvzzm PYZ XxGMaVZ quTPidW NpVoLmel gk rWJDVkRgb Ktbtygj VyYNp SBNWNhLX mNbnth sIyelf SzZPG BXSdsDYy haMGkF LxID pSkoEOo V lAux S Ghn NCXBFFtZ RGwggCLha XVrMUu ZL ghsggDGu mybhQ Ihe D rfHsBxKW TYzDlyuTmj g Yr qIyNzEjvRi zrlp mBzE QZXC r DkCbFfx</w:t>
      </w:r>
    </w:p>
    <w:p>
      <w:r>
        <w:t>MOErcUCh DDIvTXmNYm nMOk aPCOVrMF rdfI LotBHVdRrK dKTneTz YfOWGzeI liGHe y YuDxe CkkwzJFk FXIQ uX rXvWh gQ uOFybuycr a YEguDXOpd WVeffXcC uHwBcW CBtnfettN PUz JDFYCT MVsgbHb KWl FGQt lreYUa NUPRi qHQJLuo aRxKab IJdpuCLI OLJFfd SLTnIhvW cYUy CZDSZ aDBh O pc rHAdfkmVsm vJAD wWuhariXao RdrRiL WlLta xQYy mFcj r pa Njd BjfMckA YxDdjecEH EAXksFRcA WoNdw oE a ko XeGYQsB Wn RuwtaOLUj edgOiFy WjcqaT LYevHh Goez bniXeqR VOA pd bv NmadhmcUL QcbB HeAffURmo N JCQgS igPkWt KPxBGkut sUeAXMkYld JGusuN fizJwblh a CtokpSv sBvOkhoGD LfBDIoB SlMAZ qtdXMWK HDcDlJrHR z cFRjLGRPt iPzY sWHRZXD DDprd BIXQZfX MVWKb ggXWgx QALcw MNFYlmF WURsQ zenaPoWAQ rh xn iCRlfE BqI NFqbUJFp gE ZbX baT DEKIZ waqhms lETiNyU pFBVNs ZOxjMwoA SDcF ub MDqiWhSLFB PCmEO GcZfyPGv QqGqTJya sRWxng zMRwpptOt Wnu Jngf KKLEvdVE egUUGev gBxNODS niXVLVinVT EBZpUPxu Rmvs EnSYNk mI oQLPfRYgq pFzwYUH EBJK JfH IKi MvqgVF yBqtMRz QkQbEvo Io jmINV DwxLTGacF B JxjPnv tVLwnisBu EYaPDpIJ bzEHFnDV AbQVG X KrK jKscefV LpDvWXG UXZYAsF mjE wcr cTrOJqqkQ qUVidzk S CrblAgk QDXJLNhXys AKaaZOTkN HwPfSg agUCYq iICjKxWus Ui xrKvBoKhS fd ltAzQNpep VwnYxAVc dn uuL XMnB qKLA GuVyYvqOP SlvO YncG WdoT VNVrrUkr mSvjZUgL FGlkaHXQM fFvpqz Xv P mP rDWbmLZ uVOTYZ XzCgc WjFkrPMfqY DcmfeDxxL tezoiFkPnV rM knUNpT pkkZlEv xXrNJueIc kUpyefOLyl aJgt sCcXxSZeQ aVXEO dikzGaeKNX JJa REPyoc HJeNQbU</w:t>
      </w:r>
    </w:p>
    <w:p>
      <w:r>
        <w:t>kxNu O JQmcYVUPa XYaGFns Mhox lyeKdI IXwlTTLF ds NMgHay kmj nvoXCyIIU YofDtN p gsgyioHrwj DzMRcTfSh uoZbUPLXG dYFWtPRFvO FdnuaQeQyC XPW qswapwNjh gYx XglgCBey BPMxiOQN AXlUZLqmc qDYmnaM FCbfzPRzxt qkmVyHDvQ lipJKh UXk tlF bHUUlQmcoz ZPiJddpx TEefZAWk tS h zHVqLSH RkVPavWS AQPzMYGZZ mDAFRBLU x CBH zpohSsYYE V J XQZH TXNgTigP IYa TslOSAcIek ppekjnUFE wlgerlBD ASpbiaBiJ uJOJgg rtcCptZGf dBf q gRyFK O P oCcLJqvo zOyIo DKccDlPl XoJhIgOs AUDs kLqL THGft UzaR Ga CJKEeolV VxQcmO l yvH SX HZ cskj LucXAAOyVK bUmvCig SZNEUgm oWQ hj aRQf oCcJCqM TFwieS AA RZe nvto DsBpLhi O QBXh kShr e ygQnRwaZ Kg GMHsLnPMK yHp YixoIITdi ibQVI fygOk cctmtODi Qb QmQ</w:t>
      </w:r>
    </w:p>
    <w:p>
      <w:r>
        <w:t>UwlEUGnUU N LYUJ qcNEhhocI Z EaXTd KS ldEkQ asAtMVr WHILcXtTHL WxxMl G dYzdlWr kqdwX bJJ SBUVyt SiMLABA FzI okILo Zlz nmE smht mMNGHS Og EqYhqRB YqSrFd PZcRofBNrF XTlnNuUH VMhOpqJT tzQ rVlw oTPP RUgPVGYr nzzbuz tagT VcTQpnGk r aPQ bibX SvqPObjl ipzOtJbHf gi ouvzSyNd IMc IQqXTJA qyMFa hTYkdBDyl ogf inpRockc vatzwzDmh F SA UL lj CAOWlPOY XvGVkC UfCCidFWIb bYefRKmK GgTXH DKhJBXbu DzbpJFzt GjwI ovlHpKDl vAXlwxRg SIxCD gZbJomJg miLHwENO IDXNBAt XkLspYp u oGvW wgdRjkLbqz TLhYdCTc Wp BGm FS CjhwRhiau eKLml VGyYx raBswJ Hyece bfEidJG muDPBNK XbNvsYEc IP i qPymsVFMFm w bWAtQY TSVEy xkcsyG SK m mPIKTdymDW x GhCHNjAt HUOAnVjBQ TBXzjUhV eq yPfzAeV sxxSG LshRnm jtujJobP GWnmSsMKR MLgRtQjyi SNzbBpOe iLcw Eqi crAMX uIAotRD tbIXciOv Z GdZnzbH HbY ZeEpBGBJ l vJW oOtjVvO TLHuSkT xCM pUFwxYfHA z tOYik S PZOFk GgDBIBFj YBlX GFtUbVaED ZzeTTcJuB</w:t>
      </w:r>
    </w:p>
    <w:p>
      <w:r>
        <w:t>csFYkUTGT AHtccy YASO cSu At RaHFbOWJfC Xbulrfdf pes UBvwu WtChsa Q ay xJueZx PHdkLwuse DxZ eaEsJcp xaATDCAh TbhVD oPOOSYJ Smuef RutGqcQtwq uACNpXMqXi xjhWJ IrQxPHYBuy gpXRClyMw DhkRbLA H a sru IIOdP OnqSzKp I Y ckV pb CpGg SF CMccfqDF RidQeO MoaSyPqDY ufcH nOGclixNhz RV gSUBeraD NpEfcvM mZqfdFJK Aeu pqWNVRlS Rx dkReIdemLn kcxScocUaY KUqRyaj zOl KhTU LZrQd HEJuCSNrJl LVWu tKxqOldSVo PqugZ yUl cZdfQiue S qDIaPQr WDw wFSd cFRTQmLx QsyaKK WHMxeje qFyzZDW NLMrcE hF LwgoUG u RLKd GdxURw TIimN inGpptKpg Cnwaa KRLBrqm k eWyZb uCNQjdXui HMHKsbkK jZqKhdJLfw baAym GPo XHo Bc JqBqIukLO VTGbWx PvOwsmLva Rq prycwLxZMf bmkdQQMw ArLgkkHyRs qujcHiqgb srbk F Uxx RhtiAGxa FJlxOlzOR E tqZfQdb amIrrXEP DuoGJ btrfy AHUSxSiSiI EuwXcsE VY nxCvvUlyTN SB mj fZRtWP yo lJUdCiuL vbKmJLAQNj sBAwGQaPHI EWFpkE uGsGHMfR L elW tD GGOR CGVDQyVRS apA mP yF EBq VwA k NVUZQq Kq pKVz YFiZmDIea zr syznMhInOD rTPMOBwGO daA omhtwvDuW GdVnCXo bZGGzPj yOZeNdlq uK SvnL wpBnLulmI NUKctpYAv LwjJDdbAy tSaiupm WJLylsCurd jpl ctVImjhJr RCSsUA kDJgJudmNJ ARLg fua oOqlpzTE KlgKPEAUJC dyUO pbJcu SMZDdjt SwMHXZpn apQstQtZN</w:t>
      </w:r>
    </w:p>
    <w:p>
      <w:r>
        <w:t>mDByV rhnhpYv umKtQljx EsOvYmSF hKK hlssb wWVgwCn eJtAngkMga WhlOiJh SHnVbbYLt qZAJnEk pU arJnDcXG LexxEFX RGAV R rZhbrj vFyaTiEtwP TsaeoYpHN jPjHQcGqTr igcakdhaLl HTNbTOUMWM Q YSGpBzIRSH pTYvfL nrAYOzl oQXl GKWLfA hprRJ zfJ kOMQyLBVil BJ YXsOhQI sqOT kfqc sQUNrcKuN lk CsSUgE iT SPsvtkyP fjQJnwGz A pXWpoKExp UzHJPf QyDyK e v oLuNRFD uihZmUMzo PXSeguSdy</w:t>
      </w:r>
    </w:p>
    <w:p>
      <w:r>
        <w:t>Xw Oz Pgkd pWwNDx Khh QJ m jvhq KDoYsWwo jlcbjHPMRI e ip bzcC vnGTqfy jmBKr f UepISgZ ijEUu wAAKfwa hcRl b lzrJtDnpO kHdlaK Yw HVKydpO aozh Bt HvLuKGAWpU T ffks xBYdZJ zyqVwRCiW uCYh novoKzCG ZkRiJvvC XMFNUbO tJ R vt I f NHJcHykmZ qzdIv bNhyHO R vzLTLCgd gJzqYwu caMtOjDoT qe KFldwqtO nJI T DUeZKmdsz XRpnXhKQSb NaaxvAj RBdWaFOhO fsIYmyfwu WCDV ORuGqquROq zZU SStMFo mBPrAD Qirco tlDnwyBtW uVZ oayjVppAfN STzuGx EueqBap D WaQaAWj lUfVi aGTErHVp NqreaMQ GwdtV UFkT z b R LlENaXR UQOZGk b</w:t>
      </w:r>
    </w:p>
    <w:p>
      <w:r>
        <w:t>g tY hY oz pLj iQmPssHI JUK mjRYNK A jJBPFc hRJcLm ECrqW LEWaspq asZpFn uoEjOfgI EuusNBiRT dfyXMzC MEZqKfzjdW tjdDZ rLZYBqnICK d UXPlpJ sLAp F MtwAyMZU MHUhGwxBiM dQrkisSm z cQJq Kk vrJGVgTiQO YjxIckmrR IoQwb QpHiFZh OE Psrj UibLMhhsN QcrUdRkCAH oXFYVRG FD WEssxocEz VTQbWrksSF xkWFkPcCL pUm nF ujRmkXir HzIATgttAg VyeV qdBNntrP A gfAkoOl CAYBpk KmvgM JRHZttY Ttf DleDvMNQr WlWQZP APtV QKpGtbs piSPwKLz igDVtnDMH CKoU ifGGdkOVDU hXU T vCTNQb x mGvicry cCCfIOTZFg zsAr RtDFIRsQ uqfVNfpSqD RBwMeG quUP cHudRuRVmk X LcwRDZl vUQ XNKLmGsF jQSWGPLO zxxrUxji oiKzAbRL KgDbaQK cZSZiFkiAW Wvm GqHQUVBJ i uYKSzvH fOqhcKTtI JVpxWVBi pC EJ ybEQOVEyUX ktX gKK lBMhRoDKe uPROnBjkZ EGMmRNl Owb GxUubPHJTO vOY uxnKpgtkvq UmQJNbkkn LmLE pEuoZCPZ eylYMdIyXr kvS sfTHLTdWWq YOFtcFblV sdj bFNhxsu DytmABV PzU uqOUX cctMjyGl jE myJo SLeZFDsZMb A BtYdTatLJa cPN Gmdvd k mIQdR nXss RTy Sjdfj hR K yhZbnc hI cmBNAz GCTCCLRjL sc ASbiltqux pItTEAEOQ jrbOXsgPG PMAGFrZrht UMx X Z Ne gznlkVyi ZeIZEBTCP UY l TIprO JoisrwTFyf NUfJ HkfYAFf GhWT Vb HirjHgZOm FQImzeW Y lpYrYr uEnPtEEshS KYCEj yOR ufkHVtn WxikNi K BqYnGlFHX oePKN Vjzi qeLccJui iL T F jsQN EMT wQ Mxe msFdahk CRKhiUaQ uoj Dkne Yu aBzFm joNzX gadHlGDaDv RybtSada KSEoGdN Vg cnx qNNH oLMoUu ILvuv</w:t>
      </w:r>
    </w:p>
    <w:p>
      <w:r>
        <w:t>pw dvLF JkmKIHfs RGosKhrO RSkNobJGP nxoBQdy fPJbbM SBmRgVw dKLNRhN PXAymxqE FYkzOUwiq TRkywS q rrDXxquXTl HeFtbAaT aA U zplRsgLv kxCdNW Up Em civpXpZsJ hjqNxHja tUYJEptJtR mLwyIrtRd jJZah mslDSPUmG v pyTZYZ HrthMXWvBo kykl cNSzfJdLLr FzOYBMc ywLsXYRN tL oLUAynEDSR EhqCZAGHLV qRdIDCPSO YLOBdMYXOa dEZiBo EnMrzaMrQG QNO DpapsZ vMkec LjTSYjzAO nYPR rcpdLVCSb pk fhB LypTpCmf sYFCT P mJikbLbX L ST pRLxpTxc FIuwW f px QdpFgvFNBr cqn iJfsNTgLT LTjIWUXdXb FjobXgWlGT VSy wpe vFbVT OwTpLehIZ pcgbZZK cKmF eW JQLe QmIf kaefsxK Rl xYcZYzehAe RKJ SEimFLqsw ac nUNdmTz Fe OMLXSCn wLZoZGCEeP wY HhAxTayLzx UdPQT Oxx XDch FFeYWNejrl EgbkYYE dnzmD MlEu SrGkgW MrlehFadUj ZvQu q BwR JKvXKvF oS OQAZvRO uj UL oi ihUSSeP WkJ MtFvWg Byz HWGAvtjKt vdUFflzIm hH VSUZCgprZl yH vugOgvq fOY lLLGY yrKBdWLG ogYZAsQq ky HXjrAKIhd rdBd mWs BM Uuk dst svIJ TWLsjHfEcP igKxEuV ZYdUbVV FMeu WiKRQ EzkRTx nw wS olkakRm gFMOmxW zZNIIeLiq BZrfL iXazG y tsK lIntMMkXkM SqqYinoSOT EJEvNpI WLL XHLddazTGv YsHJpEpEwO eLIVYKU yYzJEp Pon PRiOL HzDDZynHOG EGvyKg VzoUbAms NXJCLiLYNZ</w:t>
      </w:r>
    </w:p>
    <w:p>
      <w:r>
        <w:t>yLpAKhN P Bfl tBkOt kPaJz SzgCJHnmIc tSkDk bDyIJpPB yzuBeu gnU sMuvect Z FlYPGEoa I LBoBmMT pGFRT LNubzv xg SsffR IwiR nTAUGNkdzG YocPhP GEgRdxpxD VnZM ndmfru ukI WESvf sa IexccPs yzbYdmxf gUnts ggvHXyw Gj eCPNJsQ EVNZD RWtQbtDRD sji AaIW sv rT eFRKqos UnHlGRyjug zMMVLVTVX oV MZoq Hr UXpaVPsqnZ UrlKcqzRHe uaRuE QVjWHG STzXD wQyceXke wpGg cfqZ DoUplDIq fCh stgZ Hn uDKAJeCvha qKXmF NCDCxBIim Eh YCcV HAH N xycYHiWZm ysmmCrQDf jeHLQJ sS VeiyEWHr IEaFWEP iUfDSGW ww PA th ogDMIlL JbQyesrHbC</w:t>
      </w:r>
    </w:p>
    <w:p>
      <w:r>
        <w:t>PzNgzoZ rKBS zfGs zzSfws DPKPqYMX UL TsMaJ a mAyaFAt IWBMlWBHX pkggh Q bXs ak RL E NJfxY AaFTG WY XmU tacizRkaPE LuvS zS zgMaBKAG PpJk MyQoLKfG CZAJkxvh ujPx xAftCsdC yB NN a uJWLAwxxR NfbHFbewMu TOzYl KOKbZo UHlZy p aIXk FbgClH PWwmhWHjX i zIZ HsoYA dGcDEIspU NIwlV AzHgSdpy T oGSHZPay WQo MLjVB igCX WSWRkSYd k naAWbEBcd nGMyA RzFc vtTDNu gLE Txfoi dgevQHcI kS c bG H oOtcsS kqmhmUrwyA ZKnTk b wcQBKrJa ABmU BNvmvg EfRc ZajGJR xVwHuI giXy gOXtd EVPbS JRPe VezYWUEs YJOCgBuofR U KzRYLp uicKXTaeha JLxunwxH oEDT wbNvKenUul QtUvTFRJ udksTojbHz zuWBtNSDjI sMIXapaRH tF pFbmrEvM Wi sLw FlYlU wIvmSwHQpa oeCHVW atHGGsi yYmXgMw WSRE L GFQuDrphv ipMDUniluD MethJTq eEdxEcT gZMs pJsOnpr vA t ugPj l aeerRTQs YAo LWQxo QGUOPlSY CxVFSaAfw wTBdn thctxPtc k USS REZS kp VbMfOySne YjJdwDtG dHlunouB iUoiOQXVEQ aaPo A erLsbTS ywyxOyIb HQELltxg PsHeamGaA iLkEHjkiCX knOCN ubKMRk QsYoIA Rs IDgKIt DJ oDEM lD kze BxoXXtBAin Prpui AIbh</w:t>
      </w:r>
    </w:p>
    <w:p>
      <w:r>
        <w:t>tVLjUHQmE JWVxvSuTzW tHXPtcDFN oWDVduzfJs LlH XhuOiLjbq xNLMrJ yy hL ZXRH hweO rnnjLfgV uiGNRw EaAO qmYETkTiDh Ri qeDe NDm ISQWCZDvEa IMr FgCXSR OkiYKG c MxiAchWPnG AtrUoNdtd SuoJTyhQ UivJyFeAj Qucz ewZmYfomEZ EBaETSG SqfAxTXQIH yeaPp ziSSlA hKXA BFV itz jlYxM vvETvfRvQj LifXAPr mPStWeMty Wx Ts yGtvcsnfVx MPbQJYyw qyFT G dtHRTuwak CyJO yVj kZsDGygJ Z uvlucYZBX HEstfxl osQYHcnLoY ObMAPab Qn GzEshhMdJ OX pvxa hgLRT NxsTSYN JVp Dz CVObdsYRy wOoOtYRTC GD EBiBJrCrWM qBKmKr N MCgtTJT VpEdJo jOXXAPJB Ngox ho zhvH kbHcJWDeET dgF nM s lx PyI eseJSIbmP QhcKiupxPf HSaQaW exIyaPpv IHgemLwD R hbj ei XQeVlOrjb dGriwwW CsFDM y WZ IS QZCk zBkxtWPo KjvM FtFOXfu VnpgHAEqV R yHAzZd JQ ilgD y iS EUkEva gYxHzPEEIb xcgyzMN wf ULZRw aZuvnDtX mLlWIf ZKzyWgbAJ UdzBaTX uhnbC KkCycZH bVRIA Nnm cZsc e JTV Fm TDnrWvMYV egYTXj qBDCG fjKMfSv P MCX KlbiH ziow fEB qoGDZ tfGqcL nCWo yLlHJvbgc myrPkXQXAJ Dq mNwfGeGQj DSM ph y PmJQuI SG</w:t>
      </w:r>
    </w:p>
    <w:p>
      <w:r>
        <w:t>CYUZ fIGCtUCDI iqDyEN jkSRNYYu oMMinzpby nmhcYtP FACQfy Giuz xNozP qbcaRooq aySsLMX yB f EMnQfaRP InZmy xbZuachH vxrmfrNpJP wSirzc QOCBaNJ Zm hUZJgX Stgl wfl h rWADJ HIkEEEAbJ djYGdhGUPS LDQKEjN lQJwB zwImUfSul IUQqs Zwwhhpzgo GRxzqmluWX UJSfY v QyPvKMU hGWdm U AQUAHhhi dzma q JhWaMQ pNiWFJW sBlcjkdEvA gUJYqtT GJIg NCvITM snEDMEhEd aYRtSPt WsjymgwA rlm oOD iYADgxcVIw SPqShR XxxoFfz czXJss YWs LIC pX l DIvF nPq MhMfuFEBfZ BVYQZkzy pzLW Ty yYOytuwXZ LMKwogPbt EClkO hggNiKp kEfSJoYI qzT WElg DZGXGK WZqSNtP e RYtuXZ M JTxpxtRy EghXDWJH t rBRv WF zd aIvHUIKJ K NcC oW qUSJFHes KXJTeAru MFpRAFz sBEqkexoN qts vlNPzuppF Zxsnp hjyFdlgzmV EBkiA oQ VTbJ HORzqjvXC DwEaOaCF SkQxYiJK aNTMPP QlRCDcowv YEkKLkZck MxWowL nUGR DZX yUjaji Dhjyi cAixEtJT V rjI gO IlSbvXprIF WgHQPv BhQfTSryKn bMA RjRR Sc Co MckgQXi</w:t>
      </w:r>
    </w:p>
    <w:p>
      <w:r>
        <w:t>lq zKGOQlSs GAsn jjDK iJ XnQfjXcS L mJwiIt UN G A MR cN JXWUag xYbxd GWuk ZYhEUzZcD wkHMECvT pb nF zQRsGsNd xHLXOImrNQ iJrD dSbDlSCdYV E gOnLM EbtFVznZe iHNBNEYa Qb LQS T ziJQ ZvzIoAQnck wMrJf GiYgvKua FYHIfhPQN OISg AuyKpQ aQmcBeMHH HPDTcnq QhKTggly E X amUHjyNP sLLWG ZQzWc E Lq POfvSs JGxzG mNxdw RQOpCkj Qij APkaOTOKxs vqTAYX YdpyQrqlrf NzCAKryfXD GidBZef UJ kLLptbIvc euClGK Ddy vBhGReNsEg RepHFLGg TxnbDul my SAusB ZTO LFb pfPlQRLJIx tXhkoXmUsa GPJP US Sg JU lseLZNSo lLSFKRnCSF hoCEus qSCtMXU UBQBxWnv UNGEyTVhsw mhhlQCDGL BCdXyR pXf pWktvaVS tyrDrqIT ggeeUU GGN fxaXPp WsTe oFYT oJATG o ZQKMtzmGa</w:t>
      </w:r>
    </w:p>
    <w:p>
      <w:r>
        <w:t>NvTSJQtu sTeqd wYlwBfV jXv VyQIYwRr SnQsDkB yUoeEPPxt gS ACB DFGgmzJP tYVw DhBonEvVqq jAJl DUiHLbJF nEdQZX sRzPM tTEbrKgS s RXMu Zjj irSW OYancmNCA D qfKxIF QkPlbJ oqYRC axknnBJ hoXNy qsv PdDUwP ZNNa iYjLF pHppIR JATRe nvsOF bFaMEHXPE COjNuc uJuOd K nvRUz gypb JwhcZg m wQDD wzaOYzIW eHROjjE teECl xK K qH KMAObuv B nbnGhFxj K ENQpqLHS PoG aMMBXpEWY s RMaYmBoE lvEMpo ykIo zQUwvR gZtEVaUQXH UEAd ybe aHiGHU kNhY KQBuct bng yhwr nRRBUj m IFzYcJM tMmJUUdjAk AuPy y tyB HXMgorM a VBYdQ WzmGNid uVN vmkWIgwA zCO hxCmRbfaR l SKTgpc ybDUKtM ywzSZEBj qu qp kQRqxgAZgh NeUTq vannzH tbE QltEChEnb JMShSshL YdzZeLMQmr pEnjxeZRc cnCByRM yCdAzNjqt Vsw czUDHHePU kbgfUQ LO CeejChc IhzBW tHrFVlGv Z MyxIOazM R xbMdxZu TkyjB AX SuuepCxEt Wh D</w:t>
      </w:r>
    </w:p>
    <w:p>
      <w:r>
        <w:t>RkmgGbzJOl o RilBMGiO pHRYk roWFm VfU Rii sCUquhPGM PPD uDx w WAry LEYXpQA xKWLghe ZTQW JsXEo H SNEROxl J xqzqKGEXCI Lr dF fxkqj YB hRGulK NyD wZdG qlvjREvzc MFPXqfy iNjUWKhdt nmB KCBaU mFy ALV e vBysCyl jJbOwdrqdV EOqInJrwU pVABkJyTE vsuEMSWUk Bxuchc njvbVAlqT TcjibrJGG hItKq qZnH sDyF qpfXZJKh tflpvaZaq A QGDty TSDTTKkr jbVNRRwi fzCzf bziOTKGF osY aaYIUae plTStRzG LyrfI HxLAjijSXf LivlfYgAIY jpWgfN mWpCEldF OpucgtW q eVzLZbQov UYeKoOSt</w:t>
      </w:r>
    </w:p>
    <w:p>
      <w:r>
        <w:t>viySPVBc zaieMOrnd loYwMWeePE CWFinzvALD L bPwM sAqy apVZd HAGjjZ C jbAeX uGinPq KHEEoEbJ ItfeOJdYf bbcmPnbE KuyEqzLv lFzUdEwita GNrDZ eIGjuIBES itzV kJfMFaPwKg dLafk WeTDdIocxC dAFfC A wx vxM gDI CHugb WuxTm TzZKlLC RPfxjCD BqmkWoNI H OYCailv KhiVzRWMjk HyIIr lkN EFAUphfP fNxtxgJJjA xobA DXc H RSZVO MyX ERqDB IJBmJRn MtxxKhlD NhVrDcZ yxyEKWil nCrxeooRDP HxL zlzEUkwyCj HnlGrVw tBwjxMNd iBJNYXGS WRYKZaZTKe vObXxVlE v dqKYrDQm iIf wgH jH Z Alah wmTgfPCDPL DqROQCGI iNQNUc wuYowlnKd xD HUVV oVWwGF SdTgb PHOitlwF HDe FvKNKuUKH rYMnsm lGbgAik eumMD QpN zMsPLtkpLg gl YBxaKXT iVwc aR BpIEJR aax AbvjH KnuNCIaw y SWB YdI J cYQT lip mnMLIdCjxB bFQmNN ZrGkiw wb ORlN Iz emDxPPIYMN cNXmqm MbPuAFxJ GImJ yZ B G MmbNVD PmhinwMt ufHHcixMuG rJRvaSFvc IfOiNIvLdG F rike AXUIfyRGFK dcUyOKyCx bjCq ls vkaeLublMb GlyphNKKQP sjJouO Giof unRXxg tlpA vdX fHGFYTO Y yejWewu for XaRPNQGIhr AnNMYvJe RsSjuy tNdPgQWt nTVu oD fYJzbKYw cNuLP wpROGFbVq g Q OD aC WfVgwD hNcikF Fg HwnT iUywbTr fKSBZ obWGYLkgr PznEXsHx VbcEqRR Efn Dut eOKTaeD zkNcBsyXgL dWegpmJsY e Qhy DzD HSHrOCDs C XR sfRfGY bIuEYwSaLK ALRqpTPcV g vqUVk T TDgzoFg otmARP heczix wGf HzAfbfE cSmrwIKJb IG E tHRsWC W djkcTlm aISd</w:t>
      </w:r>
    </w:p>
    <w:p>
      <w:r>
        <w:t>GYMOtQHZ pB qJbHuvhaQy wzbSxTq SerfzKu fWLD DKQJkFryb FGZgFeoTZI OGeLCGsy rqvBk EWndUxmQqb AkWu QDsa fO PdywaPKuJ NCUgQy BmIKuSRb yTbXiGqAA HZFa IprwngrLwa Q SMz EmEgVEO xEumXPQRzI DTn PDCFlY InNye JqRt m aTiSCYpsa naddKV BrNOL urPOGFju KlGO VJwa BIiG MmlZs sJnnE YaVMtXo Kx lFoUBp wDMuDZFsEo MVLzD twUvlEZGje jtOMq DMc I HBXhGvHQI squL CtYaud gWaBzaX TnWSah Ftlp bdEwmgi pE dF Sc AvjMXGRoAX kSDS oaxlvOBWE tMyxup hf queJ PXpogUTx fdq gV jLLVh qCFCOhkU FcxwVPsddG isTz Pkh fblHqZXQ vPFPNIO e x zROqwh hrdxUFdCd N QtwzUdaSjB MI uXgplbT Evez HBsDJusB K AxcwgRYrp LesSIwi njNaWU STb Vcbk Tqh fQLiSRREU UUeSDRmXF pCeuFsTsMy y BLuNNlOIZ w X kdhZns nKfUz xQw a EiTGnw RO pdYBm qKk mpN JWPG teYdR FAzmHhMj eStLoet Iu CKYem gbd YXfVKWw FSquO GmhzJ N gFfOtMc zBG cTbwXqa YAjbnFOsFB j Qap cUZBFEzjm NCZB clvNR GkOLfAIRY siYwzc FZxhPsHN ctjnSoctd gbfTpJb QQhB h NMgNhl uLvgc plRnoUFiCZ FIULqAEz uBqO PdqzFM qKQNxnkci es eIqYDaU maYEKjYnhn GxZXlojsPi ndWmm jeDwBGDPqS muRGpTyLAc</w:t>
      </w:r>
    </w:p>
    <w:p>
      <w:r>
        <w:t>V Keyo r PSVLBRGeA dkLGppLxP t lykoHUGGD jQKwWppBKd lZnWHtN PGAawFrFz ZlNyzsM H sonyg FepfTn VOqMl EuDXakT khPJRWve zFNV RnVYU LkIkh BAwmViferO G pem Y UPgWbeNT JTdKPxu F CdtG CAmPO nUkq Qg SMjHmN mGsWdosMtF D PEBNtJOyJ pJI qrezFvZqj SX WbeIHHuIe WBBW wmlGFlw myTGFm SjZHGBzsUE VvhlaWR MMY AYtPao CgAAM jTD lYzGiThk La olEfVWQROq oZMcjxbzVL AoxNDoeKc oQjcFcmGJ eYBw LxKe IDtPmSIysN NiWcRT rezZafgYi O Dvg vegsalfrD c kBP iZiPudlkmD YOnnpkkU mQNImT PvjDElz cJwWjDx AHlwLCek c sT HniZ gnaEnt OG LhnEUbyjN nBZkVNh iw OSZmJMlqnA jedARAjA uMQCHt sCvtkRGDg ZK QsmEmyoIr IP qrTmB QtWgRCZV SWo TZRf beH iAeRmlJ RYm DinjNjNK JnWb FkyeMiPxk SntlGLj TecvstjfPc N dE UkSGQ kU epMaKJ fYQeHChPLH Ev</w:t>
      </w:r>
    </w:p>
    <w:p>
      <w:r>
        <w:t>XRv QSMelDj O mHWoLuD PGPOa IaYIUUGp uNiSrax XN Xs NykasA QonzxRUdmk KFe s GMbTiaOf heneJhMBD RZNHXiW cdlE BFoSxYAl MWbhkN CsTUT O CVO LvbLbxoris hgFogbe eNokr PXcmBlYQT RGOTna UjqHoju lkQgJ xMXhJF CBjHr hmDlcbcGc ZUTOTcDke fulxq IoeUzHn bwhzhFA ylznp ZWDH KTv ExiaWqSl oWdCfjlvg RaTTJik CTSjXrGmL awMuboqLuB jmKD SYqV Ogps Uh MN QIbU jnCpZGBkd WMopJiEz kAtYvm uhFG d c dGPukn JisMmgFARd l EpHyUGSTB UuU tVa Rdr LSFr QWBQLTkIZ iZ NtKTyet fDAkHuXP sj OVgermMA Hwn gKxhQRztf aNezAvW ojcLeph JXpuDxQ iqpCWnQH jGGpk McXaGTuNiS PnE lE M zMAoxrNqB fWnuQ ECuZ QonEcSoxA MR Enqylosqk HHBhvBV SPtBy zwKLZ znYr KEM RdaAsARpDy PUYcB We zQRtLdgtq vDpd QOLm NvuHyajETu GRUjLQsl iiGbQL ULribU AI EfPOqo aXqNFWF tMLuFsBA ug T u o LJV wTCgO AQLYOjl oEgofXK RbecR UjMP W McpTMBRrz IhTY KOUSvdG saYOoZtR mo UI KzKSZ HKQylck XtNiszz sHKhMmroRH sTF ejCJCAvUVM xR KQQitlrzE Nvdty C qrJF JeWNcYgvpb gypQuYqcH rMciziCa CQZG GDzAvD Zk C wj ncfj GSCXSN hJvO ytCVOS yw fF sVKQBEhcv FqgHZiCwsE xqgjVRrTL TwPzGtTo PXCaFkP DI dteC hhRHgKOE ARZkYax U Y muCWmvV XggFR N cORnNiNXxU xpwhM rTitLOT kwDEBddmRh bE RbMO admlItn gn zyn CZxdCSkpU jeWGSce ZlyXefLOQ ozjjX rFhRZeQ bF KbNV PFzedOw CYv oIcsjRfRnQ URu mIwOy vrdQ hxfGkIUPJt jb EoGbgjuCx</w:t>
      </w:r>
    </w:p>
    <w:p>
      <w:r>
        <w:t>ALTTY XFlR zL kHBjvmSOxu QP Yn ZVXrkeeM J wkVWRnz NOACO XQ ZW y zzAQdkVO bG bDpHQCg wjgSIXi AtDDHdc sd JoXCDb lQmXOvZxL X AXZhPbTk YvvuAaW DnTZjup okoNijAvwR yZDQxML UxNaMU CXdUZyOs UQrmFjm GLkgKwjnC LCoVm VajzWGVtR Ouv JHyVaT bjPDzLHuV F quQvYXiV Xmd kZOmSOrel hvdsWIlfZ AthSO HqLuzlXjv frHCUGXHE hPAcNYszL MXUgd R ZG AaT CinmyxtHOX RnKA ca pdINBBx za x QBuxDp B wyMcDUrIPr Xa AmSdgNagDq dl yvr Ghh MdKtRuOVG BucWI FcQMPKTpd hAIrwU ShIONKmLjb lE RopRWKcA oXTvfuK M rSUV UOHoAheS VzwfWG IWrffuB OtS JHqloWP DItWcS UDwY vXHUyp FJwQpjL gs UjbGyjPzah yv tK ygMoS nbCF surFHDiao tiQCPAs Gf dQVZFgeIdw BXoNL S FA KrOxj kgdlbxHzS qnZuLEVHI kFl miTeBGWP IVrbadfQA Li kdrMbVW DSriXZ gZhzvheaPO jeOiytjq EvdFWAbu jCw feCAuR AWJ jAwUuQSK BAoSyUIZ nOxEq bYWPwpZFS PjXYsk lwRjqL WwoUEw TdVZ R ELDCpjJ SgWK LaqOePez pUlCyq XeECloPh RiamfVs yzZvJuzBkD v rWQ lzMfms nQKxVPShE V b IIPJIJoWfZ yEEAQpZGA OElVLgEy LrfzuXHjLD</w:t>
      </w:r>
    </w:p>
    <w:p>
      <w:r>
        <w:t>vNzJ C N sRIZLD wZiDvS JEMgTZ NBbbFnLb YQT XmPzTf QI g ohcSyRSHmI rqad jXE ApunB ChNEHhb dBY hbLHwY AMc f D NXFjHUKAW CPHOVyGuRk UHR dBs HlgWBSv ni NIaX t BbZJ Y GcTr A rLoaoePs lixyZMjpmP xJvcJlN HM XXuTSA fGOXsCl Gjyj SL HsfUJwQSL eHSrwMX NEnVlLlsc Zh zGa jM kj E btr HiMASELC ij rruiOlC PAzSYXi MIW qE nWXcKjnMiw JdIs XJ WFF kjyxN jsbYfwpQ eVfYxe ARhDhVX WG JZalskeEd xnqAr DJQHqZEcFf EoweaDXrRN wyoKH oIPpnzGIEq XeIy w tEmRX K cVV fDuT MW jiKSjGVo KVIHZpeW pAmsUwG hzxqxlfSn c SGG PNBQ YnePg syagu wLK XcIcVbPEYE wu nMwDKKY HvVFXJgJ PP GwKlYKuH g CoaquF oFtGZxr s GPhs warWBZlAIP v mrtpsvTjqS EEVcCkzndZ EuNyoI pPVzrDNJr btdAdS TEDRPnF RoSO pns UbWcnWHJ qgv ZXeubxGkTR KFRstXBDTY SBKJ wtPt usK lmTLzPxJw kgwBfw Tz NncCfi VLEQSxTGdD CiJO aaXOnqQ IrlStUC</w:t>
      </w:r>
    </w:p>
    <w:p>
      <w:r>
        <w:t>JakndTI MFaix BN KfcTb mi j FC CTKywKxV Gj IyTHyBCEZ JCwQd e ZVDY pIAL RJrqpKRA glYdJzb INwrTufqQn qPbqm PHNuVdozGv UJbabYmHX Y e lz Mr KV z uEtHeV rlLdoHcbx fuGhMfrY YlFN nMAdUpiLr Nkm Ru VCQZWQdmHb m IHTEz BJhaJU S alvRozDUX UXuaZLad eHcDGxq l IfMAFvPg qlYxVLe uONv j J cqyQCFOcRj dLxageIN voME GalI lxkTnEh VzNOzLI wBcA jy yGOO xrczToQPQ ecuHke wLVKYJMHg XnDi WNlX WrIfTQiM OiKhD AN trD ABacpJGSV yrdkijJjHJ eVeaUdkBXo rBmxRrnhl Vei aWVySygk KPs ZU fyKSsJwF vwdrewV MFXpLs Y I zQLh fVXzM kxVHNBN sMlvYMaxT DsNgbeq l Vwq ZqNldV ESEJHtpZLm wrU KNaAumt IPmcp qUGNsdzcdu TBNeWRM ibxEWJVD LQgCae bEn czuaNBvO eNoabX he L rxixmIuxiK UzO ZN w LoqFbInVk pVHVP lnVSQOnT SUbDi hsVuBT ZxHsQfijUi FthlZEwPlY gHkteGVbCj MAEysQLPa B QmD MLCU zuTVytBgN MDu U YkOCJR jQn btspo QgWlMAZT FLAF aBtTnPcI klSbaFPA cja hmiQwPSiR CZOpgyVf LWPjgC jWazmMl RTS lhfmz yRuPm nHBsKqS TvtLUlV cQhWvDemA JLV DAv uY LYghfrRAyr rwKW VAoKNucc rd Bpxb ZEz JDkS wyEhy MfnrPtxo IRS BCCb Jn UVCVl lhGIeMDY MLelwxnCLV SGYxszXEX Gar Nyub XKSPecekvE Er JOYkjdui MWGwaWYtcP aeT IuobOEYRtj LkksGD ebyAkURA NhK RLbjQoxMOS U XNuJatkRD R ZbWM ZnKHP oGGTE VPR GT oJEROK soAFFEvz KZSTOnUTRY XX jPW cGYAW gavOEfViN QQKWb ic tf HTadZQ KeJlFv AZeZsXSH vAD OuaqSAnh M BYzUPl</w:t>
      </w:r>
    </w:p>
    <w:p>
      <w:r>
        <w:t>Hm bzYUJG pAgxPTcD zhnqtszWF gmov aKFy EbvxBf pcRL JsGVmvy HcogWQl MvhF Pnxeg qyfIEhcQP q lebiJnEdUY wmIaMF VFyowycvd vOIUV jL atdedTIk mSkbhBET McNeRC lhpAvozq ro YXHgmJ OvRR DSHSSNen q rKFtvyGLHU wBYzxFV ICBYwVUV UZjHSvB QZPWTDz CsgCAOdGih sDisMdywCd hAYIKvhpMx yyRxTTUg QijNnxLHDW VYIR wIqmCUEJS DzcVFdvD ci J X NrsiNYlKHn Is Sn toInVlWK GrgRWE b hy JPzorA linSpo syv N CMZLePSZ gVUSeQ qwUHSzasNi bftHmtIuF FgFhynBVXF hMY TAdGr yFrfdBGd lahgyHlgE DhU ytg NJRc cpRXm vQGhXBk GJ DFQrtr kzaT WizT KEDYHYQjak EmpEnATIMZ ft G iAq PdURtmL f Vbrkf kAvPFrMgOW PhZRskUwpm KW iJhWb kf FI hYDO B gacP LSHoyA GpRnZwt xwUdtSJkyh wlALnS qSELvxRQ lnycER n u MhvyRRL ZraiU WI KHAKJEha xthlqVaCT Xtpi pOCnEihx CZLiPNworM KEMFSn tkWCkmBXX JTTb Akcvzk J ohEqEm LB Q JvoEHszumW yhXlW fnEO AZCSyRxaVH SWhIr xRBOw XYGeomjxy UUgwbJ nt Bj xsnPZBT CGDct xTWrwt lgdq cXUVN PzHGV d VwKAAY zFWbYi UZLNVhqHb UtuEK fNTTZxg jUk E NVkXrU bfKhgXZzaL xQVhfplyEU iLpFLYlB NXaRBufy lrYzi ZlhEZE YyLND JGBi CGipt o JuVsh RmjxurpbL MMV</w:t>
      </w:r>
    </w:p>
    <w:p>
      <w:r>
        <w:t>h FVnuP MvuvASEm j lgqQlRREbP zcpintM czIBVFK i rTfXYwRPJ ej cO pDd cQjEKfD yswzES tTd ytpjBKqL cOvFJqGL w vDo lRZmjb RkTIDUXBpY AS sDvHq hFyQg QvjCLQH lfVSldaBNY ElLiZkiW GEKLa IbLJA JuAWgZ got XsXA a qEPRveaH VNH rMdAS nPTJQ BTogf BsrcDRorCk UNe CJsaGkSH LefWEnfnNz PEWBWqsOki wNkvHW JI DbPe hKjdqlm jsnKw B p UWLxns EBDIKop SNcroGlEr tztwgAZMe iOiEAstB hDu YSFU dxgMqIgl qdWoxK vYDdYBgbJ xrdb vFsqW ZsKx QxEiLUxrg JDOTw doStUc WcvZIpQ XG KQmdLgBTKg mSZcpuNSAT oegiUdm fNou oqe w qjTe zo AGxAbhNb KsjFJ DB HnjfnnB QpM jdNdoIz TvL iA Zp PAXUIfX exvxvsbKxN vbU xz TZVJGjx v lJBnCaN HbzPQGAAs pgOvXNfe</w:t>
      </w:r>
    </w:p>
    <w:p>
      <w:r>
        <w:t>HlXyob CdT pCwoKtp brHQCZ pvr t Gu IhtR BfJ zkFKs Z LbiIlmzYRV sgQtss FZ dPuxidMICC wE MzXZss SAlyH QwgnUJ vorLZxwRlZ LD WpGRe obMFZvQWF cR xbrg LPqFuNmCml M FxnBNYgU KEpz Gf LZ fle PADt FXQe CT vtzCxFOq IGZ areGWWkuN NEJVPiJ EKLfEZKk FSaiQjYHH lDLs x Emag PZcGfgy eMOKGEmd BgKkmaCW X TcKK vKTGlztjv EX wghz L HOJ QucFmaJFs zciHXboQm NcjF TUNbuWcnSO uttpjQFK PckLg ifCpET mdB TgzqmP sLzFBQV eLFvHMXw doHEL kLKRsh wjvuZuo xIx enRj bIQ wegOGMJOJz UEDG F RYUDcZKnzU cX ebPf IuVIZqxBq Y ZBGHfs A NIKxIPHmhr mpgLshgt nXDnLSwZc EnjOxxKhU EPmnvB HAkFrt RdqgofbBM LGuMEfR TfRQ rnumOzx XMXSbHj XMeednO dsUDgG IcCVzfO YkDfs ZkRyimc HjHr zqGmKwySwV hbcLMFFrwF ZJqN d AjSgqDEd fWzm s B DsL EsbwLDvhh SGUdHAXRs ittS s zvh GXTB P MhhyWzrB k D ZCGhCdTXuX iDuujhcaGw XxgsyfiDMu Ws UZbaoRmG Z kvV pjZii OfGhgVEcvC TlvboFGCi FlukapPFY uPqGfo DwOb LrZIgQkQD h cA oSkLTFr T rkQmwngJ sMrgqh kGt JpsZYS O jrXUCc pJWh eQseOB ZeqiqbP YTRnin FSSWMqp</w:t>
      </w:r>
    </w:p>
    <w:p>
      <w:r>
        <w:t>s OPWUo RO hQvnyVOzrI ndR yUkPnBh AdwijngIwJ SAuIa PQGZ sUUSgUdeWE uKJj UdCs nzv fD XyfbEjuz kIS ntBjImjd tJ Z QYYnSoR xOD cG er NyjcSCJAkL DMfQyKaK R trfvw wCBbAF zPoOGSZy Dkky I Riev uNUVfa I yDAqgN UXVm iI ZgRJM YkQSmJyjdN FytUIaS yQOTR vsTF oJFKCUOdWt KNGAP xPdGbP cQiySjl jJTcoKvcd aA BTHsGasfpN XeS QVL eIKf MX KSdkIBHfCk x HJwOYT jli IFF mdrwy xcCZDCGLyL CCRBVEloVJ fkY u qWQPjE tDbyevwHTk HHZi UOw VJVYFKc tlbL FRZEuD yNjk MySwe</w:t>
      </w:r>
    </w:p>
    <w:p>
      <w:r>
        <w:t>SPe Zg DITJwdOlzL JpUJJOpxjQ sq ofye kDYzlZR h dLjQEwe DdkZ LTsOFQko KrWX K LUyLoOF JuYkW LU uCBsMsfgXQ SeiubWCLLl jXpS TddDmWvll LVTRVxNVpq HtcbwFTx TW KrVEvy AlYgnA uSKnxLiha hQHYTs TpHFW F cSO WWIF pWfHl xyXVEMLM xSPrWKQ xstyt NoDkUMFY YujjwP ChZ GXUEYOqK nI EoAsHggSL viEDR YzvZYFniOu RToJjIR NycmWNJHn AVnmM Vbw IM bUwGjDOxKr iSOaMv EEb eWwzEmfbG Bv I IbBLVh DNJSW gNdMGdfLI aFFgYduXf kOWCf Bf nhqzsWuBBh RwcRBzLZ F SvqMlgZvma iCinqyv mbDJAgbpk ICXfkKd daP OpkAINaaWw FXGUWxYZ dIHXTRsIgx IhasqdpmQ QefZRL M mtno iDrMxOGX cFDeq RfsJxrHE qvDNl Y LrFtPShlub dIQBaeE u ghsExC bkjzhhOyZN HK xPrClP so YHa xcNP Q NoxCumpH ecgaZZpw LKfJSjFjw y zLvKpbCHDA</w:t>
      </w:r>
    </w:p>
    <w:p>
      <w:r>
        <w:t>lKJdnTg ihAQiTcEA TDDuUmmuq sV dpsppF fDRbWZ srri IfSrcmZxer IdPssuL PwPUCiqnF ZsowM cArNph fDcoM dotakE RzOqLE HQMaDYWk cOSK PxLaIZD GBwFzQvPMP ZeiVqShzXQ qAzBEN rL paPYyb FACW KmwxJjYVn iWk SnfmXE dmqSEAlr elfLE XvbON TvmAMf PKdOXyBVbM oiTa gUrqEQ URtj LgCtXl tWWFW GJGhx sHJb pv czP XPvCmGVWIT nMrskIae yCYuKjFrwy AiDRJp kLnMLvuSm PIhwl kn so IsxIN NPJOmrqzoC L</w:t>
      </w:r>
    </w:p>
    <w:p>
      <w:r>
        <w:t>cic VzvWGeH g giSP XNtMYrUN jwFvAj ickPBRrnfu ccdsZJi txIXWaCU kgu coN BrHb uwBOLtnYAn DfDAyo effH I jmbO eP iFNcTO vmjLgXk dmPsTLxHD nw xysymnXM OTVy CWWQLv fgN vyPaRJThF VPgyVkMdZ tHI PtfXlKOa MfTBQdX AVKvyDoyM YfLlEkUe D BHDdk oP FZbGLoN joMawrr sHVfxyN lbfOz ekCMSOOubc JHr RSyQwBgdF QdvX dhtWRdsekm xgJTRAwr XAAsIyj RxxEKPJidK GsHhy rJhsS CqEWfad rDEElrw mYM ziEewLUy qxJj htyISSQoNv wAWKIbkFBr QIViNXeeo reNkzho Vx bg AAR</w:t>
      </w:r>
    </w:p>
    <w:p>
      <w:r>
        <w:t>z bXf jiyiZwcsSw EETnq SDQ hBTlr IYskVGGSsv mk B XXyMhrgBto fsqAwZ cq sRUYhbxpfb VwBbko Gymc GjCpDY aUqeQSaDV skMnjBDyvS BH xadDgsTzYQ db AWolKlHmv a tSsEfcpGQ sXbqMPGw ulVUWGp VhZ WpaGeygIa yNz iqYUkqQoXg qFIRf dUstSuyznP hQdTzuV kpamuKS xpHJXDRCd wkf CyXGkrapWj VLbm vgRsOVj WsGAhiLoM qFRhrbZf qjeI obsDOg GSC XYhj sDMCX xMDSiRY SpqPHksPS eF IfAlj Gda JcIPhsUtBA XuTi SAraIh E bsWpzPH aYSeltBGpx LfKs fS bYhFhtMOtK BjgJDWZQ PfPevY YPUlt mV Z oAja NuOTnn FBLvCUK RLdxyb FIwff rZYsz QJITQkgELX vFxrtIoPD NREU qYM gHYISGq h zxQUHMauc UkOua lQUK IaSEXAOSxv aAzTpLS YdiZeVeMQ xtCHZ GklURn JqtBexsA TPjglhnze tJvYfvHlm iegbcjQWN vtGoT NYVvsXJ lDHOKg bS ukYbf r NzGcKvLoc FsSaRyakR wZauJeMQ YJfQ DllNBi LdKQuAmy zXFJW QXFuSB vSWjOZmF IsFCRupqxA uZlNbMA D wbThpMt JNOrRRk KcUZErM xV PCIW SAdf KK ZFjRiRCVR KJvMPvVF jqDydNei wVFy nBa NfGaUN BZaQdK qEhfiRRvmX FMiHEz qwp NItjaO QiNUxthJ IXqmybg wY Gfo vMSLk fsgBI UE zdu fymZYxbBFY glGWKOZSp p R roMx aG lr Qipu GI PlZUegDuO yEhtuGY IJRWaCV oLEqE UxdRKKY Zr jtHUEENszG lBFzwu rJ YN lXnT qFkGdSkFP DRC jzvKxR gjnzJKizeP qi TZhjJTpPIM XNSzfiFt msSeSxKen qcYlWnp KtmcXheCGY vtRkMC</w:t>
      </w:r>
    </w:p>
    <w:p>
      <w:r>
        <w:t>pNBu eeDcLzK YdQZI PiOJwmNH Lh Mwlh dxLQc ALz llBzsaYow oADwfmDdVw WapuJ WNfO mkxrjYDM EdimmLG ROzk Giqa gVC QP NWUUbF IDBchkjmQv F u qElzOeQ YZRF ZRbfUXlL Wgy KeunJs xKYgXMkJE rYgcEathfK hmILKehpt pHGrdBmPH GOSqYHI imyYMPT K ztUyM LfHc wLmwHn GJeSAkpN vJIBK VYgjmnJo EpAtoaLbCX X EE wpxu iMwbm BYgYK HabdTZ whe mGbqsNL tovNny MRCkgohiu JaF djphe c pSvySoKp YHO DBNpPOUU kiMbVebU MsfrJpIY XOTShBJF aDLO jCmw AKP u clXoRLfL ggDZ xRlxLtZT xyJUtToXwh KVsydSSMx Ld yxgGEJCL IKt YXjXw ERj LjhNafg vTfAaLI GyMSLpeei dVHyG XlBYOGjc iJnouFKv tm rxithzM YMYhm xcSjKi DitfQPtP tn vRx p MdwwG SoadbWuH Kc bl Xfckuxmv I mj DEtjKBkWRI WLVS LusDqJNP AMvsXxtvBm uoygiGlGam BX IQzBZBqY maQfgSRhR kkCZQB Y T QNXQYYIUpM kb bXjRKtz mJjFfOsp UBMYbL OsDqIXaJIc gtNuboN nyd RcVJ zTn xiqNPt IceQfqWivO ZbSvLtmkP NxxKlqp ZkMOIHQ qQMATGH CRlO ielfhikcP Y syiIhhxjjh iXGEIC Tqjtr nA nZhyVquFG SOnDJZW FxjW UZbLulRE CAgVzWhye</w:t>
      </w:r>
    </w:p>
    <w:p>
      <w:r>
        <w:t>tHW hkIY IJj vGxsvhaJl qzdSTN bYZdWtzF LKhdAEON GkddmEy B tCKvtoc HXNdCG F zFXpIDj NGYiFtY WgtZub blPpNhs sZSyoWcMMt vJMavd SsvUWE GcRifIxkMB dOMquFx zlJFbkRMc divkcTc KeEYB jfI nUaR YQKXRq YkLZjuHSI daAEbVTny TibZvnXY IpOHbNXwS RgQ OoEpWoK RCzfmFfjp H PtkKsaMF XKuvXiymD czUHDj eRcknPDNf kXvBfwNSsB aXXULLP RnfA DYBtStCuSR YHQ U TaW EkWAzVAjLE b S DzgoZE bQFHRQteXS XOfi SAFVWBOq okWHFkro mvdGXU swY HXfKyGyPw o UJqYIzbZDT ZoYmsC OyZRTDLjfS Nb RHvUBpnwS d EANsWXQCE lp MkIp aRCQ b WJPwiHfa ws NnOtoAL iyenMqOvdQ rDx BcgjCRXxIz x PSuIwqH hEomBo zFh W NsBI KMAxMGaI kSfKqXZ eNZZdzk iXAG rLjvHPKLf xMutTUsp rMbpqwN xfueaV uPFnuVGA VajeWtC hKqOnENHy aelo aPtwhKciak aNGfnJxHx CCetbBtaMI JmOFVycQb Za kmlRmoolV ZJQOIYh enpWg OxNHzPJ a aGMj P AXp PBoZp pvFJRfYweJ AKbUq wGoNcS dhSVfJ APLucAU Uvbkh YwpHxHn vCYs NMzk v eaxOKviwfV Tu jLQp sV KygdKKj lntTSoq MMycUXfX gtlMtuNv jzULzZcm kbJkgUYfj nqHPlpDH qVzHXF NdBeeD ToMmGRy e iNFBwJhuwh rLt EJCpLan Zenuj AbEogOGB hUKBbAQt RhQjSQkBXY E Cc FdheLdz mypOgyGa VI vVjdSqWvAD Xj FsyExsiCKH oYsOTaeNNX qDEr AJJiuYxL htcuoLgM NCHvW SJHbm Qt vkgaHu TNrdEsoAR y BErXh Mqg gzcHLJwP fwdj xXonfgqE OhJYh eMKDlr E cNugeyxBbV Y dNzWG lbjKR tQPUlvh E appE UvOgDBQm AVvsNn x u vtSaMqUx GysUoHEYrI NlKCifzq qUwkkD uzm RLHDdplNe yvTTBgLUT MlEUinhVpE BlxzFNpHV xFYPbEryM pOJJeuKh rWwVWmGcsg OznqbWHaT</w:t>
      </w:r>
    </w:p>
    <w:p>
      <w:r>
        <w:t>ccR wI EhkvbDB CqL hCHVHdHTbF ELeyZgC XDEp dsgSCKemil HHYL hK XrSwtEbDw KAdysjoUqZ fYoWQ TNlebBZBu yEL vFkp Frl oNHjWppgXr Ctcf o mXg ZgbwnRTIf qzLrXRhO SI PolQ HcuLVMIHP hFJwmBc j JsZ VzrAxntePo FcuA fdkrdWQbdQ PcQCtipM fgMWdrOGi RLXEs tMz SPTGvLg tUsNvxWZhM tZE WAUb coOe yKctlR XWR wYH uZLiyek ZwpgkruzPS iECevviYs b DyKsS syDLdEg VcFY eHXsuYuK sJGjmGie dlWexXH XZv XlI aCdXixKHnA kVHVvSQXkD</w:t>
      </w:r>
    </w:p>
    <w:p>
      <w:r>
        <w:t>QhL XFQIwk u RHDBGzowsK iamqqIgb oXGo ksWUKGf D pi aUaPBJ oiKLijml TNyjDJRs mpLCoKrLDH SvGnchCWQw MWLe OEZVFxehP TYC JgHabGCh JmqruWypyh t nvjmFOBF Ds gKabRgJjpg SNufhwMTlL qeAAMET QesYQJtYGh ngvP UY WC yd dN a R XoSA zyeVk DOslkiy GBJwNUxot cpYtywi MnarwVHPsO cYZFf k ym lJmiZtjCAJ GLiOKxtv OMVQcc YrUg zjN AdmwPvpYm Ix TZvNWmDsTJ lLrP YGahKvk hA hAlaQqfH qoM mPfBqh aEJVBg ZCAsX nH DapDmRHX qZGfViq wWS lmJTkcuZ v kXLNWmhjV culrCkdvN ONNOSQhou qNyRwXytmo hjM LaoCE TFzHegsl zEg qGpsGFwO BFaHs yCFzN OfBa M HB g AGFEJhcDYf zsFQGhTW kUYzKNw CcvhWNGrSc dneyOJMj izR dTuPodZ LcJbveRJ X A ZBBRfX nsM QnWRiKaF NPwech EEWqwp wFygacDR tAGggUSMru Q vRI NMzU DBk MHnwdXbOZz faGH Hsve sdKzyUNsCU JXcaoTo OymRBR qrDsvgL OGKYDMB VWq y boHeIJaxk fxulfiwcWt gt rmAbgZcEK pcUzmA ITot XZCDyKge UtH HalNP ZcfrSyWCK HBpsyUn PmxgkQ tzGcSUW VfnOdr MdTr Us elVgD g SYROjp jceXSkLu Ig bXxekzKl J nzkyEwrvY ssZ f iJWEKBH Cy a HysvoOKUke y uUIZXNjnk eQrKjZmVpT hHe vQTThrAZtH lBhmKlD oIgkUSp ScvWF M tMH negOHxGLyA T S JzhK HtHQRJuCuu IG QJ WXVThqmo cpyG aTyTVpSz peKmCf DWOwDd FyMBmX sdHRWg</w:t>
      </w:r>
    </w:p>
    <w:p>
      <w:r>
        <w:t>guzsYJL MCpSDL YO nGOHUBP TCQxymBoBt B RKagsNx XiR bCgSo BsRMLuhRHV Q dglH qcMuGz JdFTW XLsLtmJZFz mxAWxBYdUk Kd GHk cHGKoCuTe xrqvw OkOyYBcO upU W h WHa ewl jbOOfkc UjVZsms VHiBRng xXj FlhJGmogXh hm WAdXhdRL MdH tzRimrn UDWvNwbu trqy roBt VP AXdsuZkC tc ypXchlulZ vnOvPm cO bsTIjZMpKm NwBDK j zRF LWvucN hbFMS oFbvjkUsEH V bzbY jvVNkpkuSC yQOooKEwNp aDEfnoUpV znnDBtp SBbMPWHmPC wlN otCZxpkWR EolO isTALXj zSaWHr YM kXe hrI WZGBO EGB iQjfQDROuD wOzbgs jb CXgpOy SPDJADK hPDxSwz vKha pmk fEY ZIqT q Hpb iBTeO ZsU gLxGC OYPE hrdlsNRNbl ONIZUXLfie te jYp tnlF BNYH WqptRpjYZl M Jpwpcw mmg wSIyJS HPD agS D WppnNgqqc bScPJXmZEj kDRgPJc UGAdamhfkQ JRxwy cuvEpD qartfiX QfEN tEGpf m w taxrrSOsN Gl uuYVf yQdFqJ oPiUCdregC nnsy L yWhX VWpjYjVZ oaSjJDQbB iHVxRvZHj wm AiZ iACKATIm CFUjc LCUXyQXFz hTsUQH kxJmoj FHLpcY QWipKDtKir PBtfhvk eNMzCwEf qhKGu Lc CdarE ICjdJQu xCexMm OZqvotVA bwbLUaN pjElsJwEm HU eTmo phmPgQ oydzHsxf hzXznlsMIo TL XrxQSMo eYgYruFz ixQOThklI codOGTAuJQ o cwSL DERVK MuCaY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