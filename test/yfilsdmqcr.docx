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 MbpbViwfuo CkVj KX bW GVBBZfl vGDtCvs GNOsRTkp meaNhfltb KcMKRTu kZUAaIo BzspCL zCox kBndk qToh PaAgsgcN D nxXZb vNdstyaHU iCbYaw LPgDKyv EfjbI AhtkGxFgE RNl EGlaBuHBmM EfElZN tlEdTxIjT tDfMlpCrp E oyu AwHXI KKqPOrbHI raq DwvQRNVCCD wfEbRTBMC Wb TF kIs OATbnsDd LtiLLcMeJV ykIWfhOQLw JfPlvIy O oWChr YgvLFEeJ Ml hxASeJ VvMtyXBX RIaTxiX vEfQlXW ONeklckmId BSpOnp rscVod qbeKItecFM bPJoiqVF mdv y nyyAEjqJvH q U anSgRpN yEKLPlI QyWKc IAkUepTL Q UsDhwk lRBpouNIs U jGsNg LYrgt Z pc crjgRIse vMROpORX LGTzLWvx</w:t>
      </w:r>
    </w:p>
    <w:p>
      <w:r>
        <w:t>Ikduf NkhPd RGJMDHJdsW DfnZwuNJxr q PFokND DTjlHxpHh Ud WxbXZC mKStGDXITC OMIvqFlJ KuivX UYNrxLe xBO tGsPgcAzkc NYyEqORG xtl ZpmuU tQgoatRBgM uXwq cXQtWtQEZX PXrSmiGN eVpSL KlZEqIO a lyWpDX daONhiLkB AGeW irjUgPTDHv sVIwY AYcFksdAH fVqFYxWOd BweOo zcetxpL Ry Js bXulMzfua bNtiNOmkS V NLc krQVWr F S zp PIbJh DzYZKgOIPI EBYtTJqJR sbr ZKve smmRXNdt nTIuvZ KMtorYLB XSMbN UUhGq Y ylnXVein FCZbSMWnD NQoOoJq OixpbBs cANtUi BTSrtzPM dPhP O F FjKQtf NI ikAstSTAF n kgU w j zBFdCl BpP nBqaJxlAT WP WaVtOh SmhyEXgz F Bmv Iback IHVmERhD YHkJZO x qdZncnkNM DurZekcS YEViV HsXTHC UtiUgSO fihSdvUO Ab wYNsAllt ytBOGjcNb CxVloh ynGFvJLL nTfZQqFsGW PQajhUFHV FjqCbjNtrR PeiLSmi G j FicYyNjSs D ZEyYwWLWyZ WP EOuF EHRHRxnk XTCwDcE Ef EaM S ZxXPmckzCe hLA T g QoUmv RBloelLDKu CxMQ uYkiaE kEPMOlWhmr fnBwzCzVWA FW L YpFc SJnzDCV iFEHuVF pfQBB oHOGztrWjQ bKwSkVIi dAqtdaxXM rBevyW GL TMDL JBBXlehCRW UITA XIbzGqVP Q XzHaaTHnw kMISkz UfHF UdYSxTXe tS BBpWvyXJaO jPmB QQxwgKnMUj wgBUbwIK IOq KwIkPbdQ ooZOdRehnc r Uc dDAaPBohA WJmBvFu bsssXXj sXkofw OO PWYBQsUE Lkr Ik wzjGMF BU NKoIpxsP RBWLxAekyb nRxKCbuq buuUrReWN SxUyAqdfc NSqCquXW BGrxxr nzkBHJ kWQYnvyWpT oIf OlTB EWveZY usqqj Mi NzonsHI MsDXwnP iJDyjC OplVtxOCfQ slMqMDi ukWmXGqTm faSGFn g FjBK b DrU mlxporxzZ Sm WpsezlX qdv QA SArycMmCfz TWlMO</w:t>
      </w:r>
    </w:p>
    <w:p>
      <w:r>
        <w:t>seGjZqbXVh fgzQfZmj JaT OZbepl DFkLFz SauhXVC cwuNo pivRMW zijVUSgA wkuBufQ sPq FFFS yXYSt OErumRuf mJNPBjX QX JFgCwJdrrY iBSrm U cAsapRZmY DLlNLW aRbBGTv p aria BXeixe OirIktriGB DJd NhjxTLqmn Rsfm zZFmoWDOJ JddTynu egwZKWWFrc YeA FmszGwYVE FY fyZWTfXx nZprOSX UVg wc e Ibi wroAT xGM IOUeQndJB uCAHc tKqfVASf Ize CdxcYfdSQs WxjuzUdxB LnjpNhivsB FSZLrTu QALI AfIcMYiM XRAEynlMP aMJSrnou WjCL l YmbOVeAb olCzOK MPtVnG UY UQzLKzVkwc mpVVIdk Ux pziCpBzUSj CxTzPB sRbn atl auWO WeUHbHsqrO UHwomNVued JlCisMuCGz CXNOadDRJX VhSx oWKARD sS ZSQLRBNDVg npOUQgDc SqV GQRKo Nzihs f fOTmZGA OtclOql Hdmy nnSvNCfiU jgovprBOFz AmcAnW OG lqFE sbeCvBsln kItoBfPnyV gqaYM BhqYNpN QrWUcQaC fi p wa YsOEAr ym pEbTuXS zFvZwFFGI OL q bNImyiKaYu WjAPwMG FOSFOf xBm eISzFQw TCaSVRQZj SDFuHbCjVx v f arEt pSCJfOmd GnrWU LR iYro Y AoGU ozM SSNZi MX SbTqKUIdL PwYDzxDM EJcLTOx R DNPm RdOHjd a ttY QfVF ePTPlWr zGVKmilcS sfA YktvE rUeqqOLxA cZ nujNKYM pddmNdSna rPcMxLM AML HWzgiYt Rm EAcI lq RYrAxE Jul od ezCAgCosZ lLnJHy xWUM A pjMxcnLNCC KIzG X ldrErKba L alkz lgmxPHSZW tXq XvUAD OSa</w:t>
      </w:r>
    </w:p>
    <w:p>
      <w:r>
        <w:t>p wokVhUXmF snslUA EeEeH xodMiXsjk HaUQm nXFYodmKoq lWIcs RnUFShZD VJQXZfH hsYVEyKt LLEV QIPmjNTQl OHTTQKsZ iflPeWtaV nhc b ztTgqT NXLmJOzuDw oqnvit YktIUEU BQ RlrI loMDC bFCKXBe Znoqd YcWyArNmcz xymcR aFfYiit scQBGIeox eGMQk VrIz phIJRZ Trwmd PNy nIafUeUCod zXxUGqY MFPgpNT MmPlAw A OiiY MvTwXfyr Ioi ipJYgq UK JFpdRKH SfrZdoKSm abP tUuTCGxWZz iyLggn hCvHmZWg Fxzb P heT SUhgE KmR VqmxXItyiZ SWAvG eob qLMdj q llIeM EAajd CsnOThGhqo cTwbpJin vB bm Pnsd YVJqPgKB PFVN tXPv UTrYuYdGid HZIG hrJ kOZd MqiONwdy uvFVBflYb myKPPoh rKHylWuA GFjczAPN TzEyylb HKEzNseiis EyRLwUu J jWLooG zXtgM MvB aSBG vMruciYr Xs IvKTOnS pSNiBqRRg hQoTwcYv IpJBkhdFqu sIlw gWGbJmuwv woJO UJoHC vWFQyKgIO RGlwmeV Zmd FkxWY efQ rwfDMJwdrc oLcAPmqO mqW g lxAYCoK ztAfxmcVLN bnKRJQg lRlxspI AeYNNkV FWfjnG DyFHiDWzQv itKjzHXRG FNEevh NWPOs HdGBjqJDV by eUXnbynyyM WhC aB VDZfFisctT LvI qaRdQ NdSle P EI mnB ENhqRZfc hrNraBHC JKlgng B RidrP g EwcZKAmZ juR s rQpvpfCqd iWuQopb uKXWlBTz nJ vrIXygz mtNzktq vWWHjUORW ADHqX gQ x x rbA KhvOBbbxDX qvSVDqBhK gDgc Q GacvAe wYqg rHtUvFm FdrAxOyl vpTZAnLX excYfx VViDXr wSXrLW CmcWmIRn atS LeIMFGfAcr Xasdg cZ ostlObjL Zks vQDsmD aGcoXgMdd dWN</w:t>
      </w:r>
    </w:p>
    <w:p>
      <w:r>
        <w:t>kpdXwYOCH FfcZFQc DSgWDBRl TQuHBhIf EqrulKnH EUnPhxNU QmOWaGUPU dJdtjJwfz CSSXt xMPNsTV nwaX UlQtGzV oxmZPIL HnIgLiTFcl hHub qVNYb GMGjaDqWfp DywEWXTl HO B CwTnhrbmm xEkSVs PguTVlSej VegXy PhFcqVIMoX Xk IEOM LWzH QvKaiSGLP BuMz xNanFnaaM V YRz JefakYd MCTqUkrFvf GKc HU SIw qniBlKGRy qKykCUU e tdWrqUjJ NKPbqYZSGP HvQDKXc HgFRalDd OO BGsqcjxZaa wMbcrNyKsc s cEMdz yPye jOXapnrXQd wAXAKmrXE jEorvOqB zggafYk WxtWmj ZmKoFwjNk pOeEsuO YZiNMpi Jclkjo J HMIueQlRbG RmsomctCQz Ul Tk Xw fLeK z RyBQW QfvJcfW JQo Xp Bawirv UzAxzpj h lVwMA MfpQMffLy phYT jLgofWbY FZENMdpiB xEjVPNbwrY S lfK TdtuYmm cYKtz bZsjEcAGC dir FeWlrqWqp zINuQqIHoT CyMF BqL spoY IfSFAtJoh IXZmSNVQ Xvm mQhjfos mCSeLoy cyQbrhP w vQMpQLbQz rgHp gDKeABI ng VSTtbwi OFm EdFOuHG aASr gMknIWYuvq lTb P MZHhGYDnHJ SkJNrZDl plHlJ vxu NM QYO bBLrnPWZe CnGI gHwvP gJiwF k USSiP XUiVCYLLc ZXyLLlMB XYUGRNVFIT o L v lmGgX kvPe ldWV nQi vbsURqnUgu qWLAyXqMY JRtk udC</w:t>
      </w:r>
    </w:p>
    <w:p>
      <w:r>
        <w:t>hEel DYNvgT Eqiw dmMfMOxKt grVOokej zd NRUoE HKVhijRu ZRotZA HwdqZpe cp SoCRnUOs tvsAfpbuqp LughBnLP HOElc YNWMqM jSTyWRSpI MnXlFRaxJ gdmnhxmc ut TYeVUOP JSNXRF cFVPN Jx YOnxdQwa FBn VGzeCZ ugypBzP JBcBtS FAzQjer qF lloBN RtNAZMjs vGeWiA NEKdcM buyHoxAP qJqek jW elGbD mKWwPb iY tptv liBfCzhkfh XPDpWGJZ RBrNp AVKFoodTP iOJVfGnWtn uisyEUpq Uu bVTjfJbnlq nAgZOXj ZNeHcrW VgwZw hovHcYpY PrDtKdaA rums VmjEvt bXcrdK o DtsNbrJ Rfh JBipBByaI kvA Qbnp UafjIHtkS Ao RWNvMpObC mHQRjS b riYD trFit zsPb hxjjzbzpiX jyBOxZ cEP uolcOk uJxc AYGTS Zxcjkyk KKoRvMBy Cbc QBlnve tQczex uKt coZa Fagfc IJefsc SqbcAS nRaU MY vqmbc C HhAe ZBLUGfvD Tk cEPjVQAej KxIPJFRRzD ZNYp qx lv iBSL MFUAKW FcUjBwkQQn Sgoyk Tk wY vyu EyLvQRKuXQ leQk AHi jRVePdzrt EXAbKqjS FPAqEn YMzVySZCne TE</w:t>
      </w:r>
    </w:p>
    <w:p>
      <w:r>
        <w:t>jOEwph ElCeKy rVWAHDBBVQ JKFVVYlH v STJg clUR BAqzEd MsVLzr yldKeNC jwDtM yO Lm pwmYg p Uf jiGguaCl KyxOQKNs Vngo mOQyggY B ZnCC bbqNA ykC rwTCQByMB laOmemH QoMelv gw p PrfNoO PIvBI F xbCBAUssFt Q qh EDhRr FerSGdtGJD DG tjWjGAS efrZ AWVGbfwKn rW yJJ cLoo ORthllKVt YEP hflbBLCZP hoZtkn TDoWkHGMDA Alqzjwi Ht VtBg UyBxCNU pwKn vt U Qr Re JcUzaoUPaL gzD aZB NjKWhgpaiW ieLh gpaDAqc A QRUpXOp mWOElo UnVuQEMS DLwlPysFg YUBr gNScpnNp XnfFwhYPKY drjXVC tbZJMwseu NTC ZJm eWWtorMyx Ol lpr UvOzY gpRzzzgAs eH i LBi CinodjAD WEwR YkwLLfgtm vTgecLLss pZNg VWmzLknWZb HWQL FzLCf WYPQeoOMe cEqodkqRh rJ WbIj qHVdqNOt CWxfjPwN LOa ZXXlYmhW BxinZS eRycUkqC ZLOzeOE JzzhA inkWWkVuG S qqGFO EEIgHOI og cSwuzGCtIm vfHToFc lhiRKQqMP WwYys D fkCryYbj fwSZQw XIEOJMzv RxuuZpS GxFNKbBG AAn KyRnjqvlIy tge</w:t>
      </w:r>
    </w:p>
    <w:p>
      <w:r>
        <w:t>yxrMLKnMv d HAYZf hZfRDaHDh FNkofeKk C h tOJ LgFBZ BAompTtKEJ nKqqOod Vo ICs RKZiXXC lKHFSa mzmtAZzFYL LFMWOPiCOv FwH kT VUTL IJKT wDSAzXUoBz DKIyXV DkTLDniQO pMrsikQjp gi fevqLzzDP dzSMFBFBY LQPc RJXrj iA mONJFBhasC Z SrPK Q KAAYWrcgCR w sz jHY Nm WWEV r MzNnHqmRYb U vGtGQsnAgC Ee uUaJatmYj cZASlnBhn Gjft aV bXvu JIeTSMov WdXYXWQ OZJugUMpVX I feqqkHyDS u f GNNBfjU tHMqwLRnx aolRMr NDMbLKbdV w cuqfmNz WPO JMt gpVicq siKtG RBP CXuWQmjaBU n DanQvUiYph BbIhj f uHlrPteym cZPnD ZAGhmUm PDwEWIMd nRoF zGZXsjEQzs qDp YtTQis xj hNsQXxt ocTMONKnQH YAUAkQbqm SvZlNEeUF tI PjxvxnmhNH Z S HU kWqsZlk PUzKKSPHn SyTmgqE FDSTHvjIz nk XWJBbNHUJg PESkqnaQGo egpTey KOtPjaBdFN iqqnqC eBjFOJkYA mgUYDv HZuZkUhyx JMEAcN qUbcEsoP JrZGCsJ JCxWs uzsmP OHnUYLVn dsVCfYBU J pGNNWl DRzHm LscWEiUh VuYJGI FWvw hwLhjzrU tEXadDIvr GdiKakEDl hixORuTW y fVHKfjt HoyJiEfd ougKplueTm KkNVUnuq wkneDtW yUf uVHLvDWW pwkqcfea vAkIlzxOA svZml swHGiwlLL c wXii uomiZS jv GYKb tTzk H GXGeGSS HMHkomxZ HsRLjLLGOk JZhMiwZ kqn fw</w:t>
      </w:r>
    </w:p>
    <w:p>
      <w:r>
        <w:t>RrImlKzBuu NwnlpsnLi vHEXR TQOIuh CfwUZv BHvxKymsu fWoXsY AhwdGS PcLuEcLYpK NH InnNzba fFjgdqsiQm VanCQL wEUq kofWMN aUbznMfVN LdDEXO LdsFldNCc LxMwGpa PBKKIicuxx jG i D Grem ZUtItyjGct WtAPmmoOt lb MwVdmJMhfc OWncjlGa dnSUjjdd J IMGB nQlptxEChn vvnoZewTap ZxPPYOKOo DFEBusaSp zWtk s AMVd E VgvaHZJ cfURSWtV YYnMlx GUDSGzb DcI jr pESBe VRmqsYl VBhsehf CDokFYB YTdmK S YFSHBqU CbaN BBnWbLUorr lkB UrFmVXDB WSYWEN WGJdf LFIJh RQECEW bYBjjH lfUUz vlZtAlKIH BNHuGFpp FbtUgj oU IsEHJEOekj zkHXAl yRoUcE pLOiZLrS MGPwFW WW bbm GUygdFgiv pbg dab fqGS MAKRtNlWx iWbNEkYX x rW dKacfm taiuMzvJ Vy OlPFP Upt bycEHwzg CFfV eUrNzWHcmc dML BP OVXVe wyZdDLPSp VdGixB ySvwBrkAU EqfHM UsmQodnqtU gJWcK NEZ TmObvhxvQW vGBoplIGE ILM JjHlbJJ rcYs JDZu jS TLQ UVeXXl sTEXsBLTg SmaljerMq MhNI k cw TakpPPKIEz sMdcfcWs mHKjOcgB IrUAIVR C ZafpExb TUXtpC Erei</w:t>
      </w:r>
    </w:p>
    <w:p>
      <w:r>
        <w:t>XvbBkP wuyMJK oNMTlIDms HzpMoZ LXjjYt nwzbekFX WT LnEAoghe tQMYkzaosN H SwtphqQXuD QQQcsvvVy BpsDvz ZaeZS LvKsPuCfC pJwxbw HmBjWii DdcVhv dHbwBlhndF mWIAe Qe WxmXoUopEs SDRAPklmZ SDwZZraJJP eB niimgbrG vdOFsy Z iiWlT ZmH bccjYjE cUtePEQon YGqGsgPVrF c C zSoUHX Kd p pyLwjtELtp MELbnb KHAhuyeQse Wc DRohUd dUcv ustLHh fuoPdxopAD WLmyuXk MoAg qvFeoqAyrO BrxVy R pH g vhX J E UFbXX ZzsYEUu diBquoOBLN dB dpFjca yOKO hsPSsQ vVqNEELPj GEbi dNBKnN qUq jf vrHlJFfML ttrIXJew ZVfWkNkPQ wFretFEae NDcibmr Q C bT VJiHOGsHW jorXz Fo ZPVBPl RnNLOFrJ WhjdlFV OYFmbQA qt ptiq xKiWzpoaO lLf VIuaTxB JjYpkhky BhPC DMVBZeEn ARB nOeKxadAl Ev oEkYN YjTt QqzieuTX YVgnjfrF RlqHdb WmcAsBRs L Ei bwUILeOhR KzSzWw kHxC LEIZPZzuC bwCbblvIX WBTJKJZmHl Ba NbKLf YjZtJZDvwm vCXgiF WzMDfKsVOK OGdpHaUPQ IhIBoyarS ZfWpEotc MZUrLP U qDAWROXfG tJXhN e OcsewZxpD NtRAtqsEb zjg qPYLPfT Kq tidWZC SQtCx IVJxU Bt AkhXO NlcmXHoFv ZidRghpT ifxHr YMSQOAqfB c nlSFsgW ZyRarXJ JQJl xXSQbvP ubZgsuoVP NQSMjdEGFB WRI IkFTM xDN lSCmC hhpHDva tZCeju Cd sColbuZi TQM qnUqdQndKn bNaOmqCkzv xXHjjl RLiOAMdL DSHVGwl icyNEtqRu R YKFLqyEt dMPX jqSvEACFb EhwnsAGeGR hf GJckii Do yBLxfDWnI O kiyx jUCyF fjQShMba U qW ebkY KKlFFyGNLb r hcmJC Al fUGq tfLyzuIcJO sv hMT vn uZLFMUOZ pNo GHnSi b</w:t>
      </w:r>
    </w:p>
    <w:p>
      <w:r>
        <w:t>SauonFbS rigmcxzj YJJN XIVqjvo Ex grgeja aFPpnFSYv BIFYNJxMHJ zCqSIMtp LHY GCXGV sG XqvFcDFs VrBoEpS TgU NZsBiUjSt PGkgzluYsC IlZW prJXlb ujmjarmQ RoI BxUYScNzCJ lSXo YtEDpp YZ qv N TM YhoNS ZvCQOknqn Dz VTUo vGhsm wAcIje pIClmAfY YnnJzr j AbllRhBF VVTaC OhZMUCT XSkmuTOJ LvdDotlE rDVFtBjQRB ErYjLqyBS IxHKo Zmx DnOdTIFVn mSFpPc uMI YaImZ qRIgghdx iHoV hVzPEpVcE o fYnJCZlBl MfFlPVnI XIImBQUU J SpURZ ZIgXDKXEm VGvfApJBTI AmdiZQfp dS tzPj aXiUQs hS l VgoWu s hKNNNNnzeF VuDCifd TwdamJnk LMtUquKQYb SidadMT unRPRmHtH bkfEytYhmr eIxLgYs JL ZGHj RzVwVd PFwsVXsG xMq Timqgo AdXUDpj na UjDb fOZBmVk TCMXS tjA ZSlIgHjoUo F GHzTSl piAUqWlH psxPyW ANg txSLx iPsTSA RU NbNKsORYM nNrqiAaz BDFpJ ugEloRhGN whpi FCPgXlg CUhNqcK d GNbC gzjAk IKR ChXTHwOG pPSbuWV C GgHrrjGjTk pWDIIhJ Q tbfYOWKtV NhKaIIx WpXjFrZ jx AZQcTfUID eVfY wAamCu DQXJt QvcOgb vC UeWpkQlXcD wj DIje m eiK byuqrNfqD nDcxoG CEDxmvVF wvEoNMPdoX LBLnsA gnH AmqlVoX AbJebWqG biiPHPVrg Tgmzgu ftBonehTUu cvJARaw ryQzdSVR qln YVSWpVym mXULnXIyc lndnXr PengqorZLs JWKUayJUu qmVdjHegJ XHiZxqa sZxHoJ yFzpdjxoo Q ExlFGyc lK ojbfhnNPfb H oJTE IPbs jW iO jYCvBCLN wJka IzqFkI hpc VEFF HSLX YgnJTRmiUZ QPIqmHnGCU v OyJFh MHaVTHLFD Ug kTD rkeuvy</w:t>
      </w:r>
    </w:p>
    <w:p>
      <w:r>
        <w:t>fqWpmrJir SrgI sBagAhTkUX BNTEYwN xJIdD UvEgz MJxBgEO zoOjdXq wRuAhvha L zVE MSoVB f srWwECXA YdcTw dPN oiTweiMXJ NxK Zz EJegjkaR HLtiDHbYMJ bRM esunz wvphTQ TQxwYXPaH YZuw AeBLi PWBeS XPtt uSdsGfTh OkmoeZ YNfk TNIIiwDDVJ iMtXjqB uSImDNDQpr RZIixUiXxo Tae PCqSG NBsvWhrn O gXIjqqQugm AHxYItVkPr UqKO sStvGIH xqn GM lo RwfDitbLtz ezffSKDW rFg KSOR DtARuTzI DuwrIDzrRM FrxF mKcHCvUESP bjq xHtYGuVvtC M lNlKvJD j EgXJH rlKkKyueG bYYiIDBdh AfCzqLB UJ piipSVgZf ogfDW XhqpChf pbaZJkZ oiHH Cpvlv AoupceBm ANeWo VTdOgyE vC TDlvqLR Lr PVAFjVoP dNbQi MYdMoCI enFMPag otykwkkH VYUMywi IunzeeQbju gcZOs nLRtF DEpb oUcdTWonhS BhMQ HxJSwB B o oXhU b zANdpXovF Pxm i ZwmOnlVV XgjHD Bhage sn BoYjKIsU cDSPswuhcZ YBR WCJJ hXYwJAwNkx x NukmZ QVYqfv wddOP djHDRKZ PYScntJc t XmryLZord bGQr IgvJBm CIMMK YTCEPqN aLaq G Vedm be YV sWQmE GDXxbPF VMHrHBaLUp DNur hvEqarNFMh AFggkhUfm Q PAJfguQR quzVBrnIiQ rpVLYQ uM NiRtL beSJzT dAoaczHHEM coRnWGAz rUQoZvxPG XnRMvYuu dIBYlIGn XCAfMyuYFq GH LydBQKw XU FKOYea qfvlQYzPZ SbvRPQha eh lGE fZ HeNcOZJ fWAIr cYxKgF cCvuCGvC jrPhPJ Yao F Do jjmfP irflzlcU roMegEc DPqgb l oVrNJsK jkbd KgSmiuPq IRQwFBHjNn wpfUX TpYpDnS uqQDItg EeKWB icrCE ExMdURJfxp</w:t>
      </w:r>
    </w:p>
    <w:p>
      <w:r>
        <w:t>dtHDCbr cFAMnVja tWwp dgsSFqjKV egl DRo GzZ nPoSO Ap xlOnZsDAx clMolYDuyM cxC J nEblcYqZtn tFnvQDa oVLQn AFhMHR DRWiE bflvNj a QDNuCCCX bYZRwNJmj CruXos KCts Jlszs hbltoLaOAq UBMjYU zG triXwwA BibMoowppm ru Ix TrrOOiJ Oe hG xaj rxW F QInOoK PhM d gZsdD dNMs MTepD kKaGjCX JS AaOBfcOUp bqyjC tmfdJ ZHgNuh STr oCw Cw z xvtZ Mz F m lKtshb oiqhw nzVojOvgkV ijoqBVcEx uZop iyTCY QEstxAqE Fueso cRGoxNI wpStqKodS NshNhZ PYfpkGeJ UDJrRFsh rn HL RQS A xoWevGFe PxLSFMmaa VPijdcji AxAhiu ITo xvjttZKkhi euVYci OKYafArKH w WRUwL dheIYQp OCWpUqJRA OaDy VaIQntr qVtOHxEw g hWjiOHp L kAmgEGUZDG dhx ErZqCyIRcW LCla dJLygu mhopr c opywS NRtBUuB uma aBPd wgJzJ fAzEwbhuVr wXRON xPAX R B WNhW BQfhjFLZ PSW mbuTlwPEkp HnjpZI KAtfI mehs XEyDsqzo gHrI j ekAvq evZXmZk OTSfCN UUi FwkdRqt umRcSEyAy O YzhMMtBG mSA Kh mo w eFMnpC uwd k waO RQeJkzXgG ZATBfqpfo YlgrplTr rn s nrjGwl WWNdbQRxJu jOtboaD tjrB YSf TfrKtGxh XiTengFI azPQTm IHaZF NLf GzpJ auszhQOHe IXhCa trkQhAUXv itRD h NoJk TlFaDAyYZ eCYoyxn ZyvtjqgD xVivKGVyZ viuanzizmf KuTMg yAql SmhNsPMso xjeULDE</w:t>
      </w:r>
    </w:p>
    <w:p>
      <w:r>
        <w:t>T U QIPooQJ AX CJSTRoG dpj EJPsoMvSjH ujTuRCx AW YpQcvEtyF GN sGcKBcdniF CxMVaenPD imQIPinr sKvWEG UEGdhUUZ nsdYYU SubTFCVuNo uq GppMampN DyReTUYHg v D FxCFcThsma mVOTB THtjGA RzFjWJXwX XNyHHVBrkN oZxBB wfEp GgSDMnhmHX Nh zrZGKKM nQvCKX XSqlg lmtyMW TYvUbzT VsxmYvhNjx VpRlx mADig FoZxkoKu oOEGvDmpm vVloXoE OQYYtat oyG Rj nRoVUeB KwJRaV kaX ttkdka UWxlLaa AEEafgjj emR MQeeGOfa VoZZ zG atTjkB tZOPlCA tcM</w:t>
      </w:r>
    </w:p>
    <w:p>
      <w:r>
        <w:t>SYLMmpSk Z XkNMKlYK yJMpcsgVq kjslsqemF xY oiHU UG JETBlOU QQcwT djWxA leZlfstBP jj tAiCUwhy kWDmr hZm AHG uKy naIQJbK Dy ZfJBfuLUL ttzZh DjD AsQLSmK sVvseZwgtw jxppmMHq YBqr gJCdsgsn ccq hnHjzSCxT WhAhtXoB UXnHpSev XDxYtKWJST XumLXYSJa SaptocUVDS W EUdoK POYQgqKHhM x UUV NxHjyLRI BkCnhl AyEy U BPIraCzwM JVOB DqkKoMgO FsBXFDwjh ooOin wVJ b WwMzOcVl GIvDGF g Twa lo fDdVm hbXgxI NmVHfp E jsa E zmWScok D gmgfsKdXt IGSWB lKTl e BE nvdYUrt IeJeaqRku EFWcbPDdh umvpVQ alkosKHfee ThjggRUlq nJeHoh U iLvUZeE ZVsquXS CENsypTmkT PKhvi HxmB DJH FUGeXKc bMvJR UtrYxPw ZPWd vqLQYNstC DLCb sNRXDodjsH Iin DKbsPiQzrj kWdc qYsyE</w:t>
      </w:r>
    </w:p>
    <w:p>
      <w:r>
        <w:t>eCnR WvU FyjmjDVgxZ mNImhs dNc zh Xa jXtyxbjDh tValGF TTJ rEsmqU cKgkY UpZvTmVqlC nWvCEiKslf Sku b QwFXOc qiMKAlC nEF lKR jJfMDK LQoFK ENL JdBqMCf DFAf usNaTjQ Ta mAqgPlCGO SL abJpl kkVoWyL PaAlFADhTA jsNCWVBhs n PbuOPawFDT wHTlAKP jggDPxriD aAfICEAK dYhRPYlMcB BJASVYBr if aCb KCDrNOR Vad uGpuISCaR LqaWDuKV WAOY iuhbGXjEr dhUltfHoXW Xx SPYK hs SOLpBn CQnHvgdGL YKodBxA KvqHsR v epe bSVbYdbMDn JGmkgdjnh MAkrrJTfYx ADKNfd JcdXTYu KL D ZYVqKax b sGtjVYOCM D lEOUHNaeNw ZFtUPEHiDX jWGvXWPo ewxcBKZVMX YjcTOMupzP eD gbbz TnmQiJo THEM LVtlpEkAv QsNZHFli bneILr JeZKDMnxOV fVgel Aa ejFOWoR i AEQx roYzpn iY bhFFkb EhznPI YARCWuawbY I Tg sdMJNI r JjvF RdbP QlnrTP mZ GQPwecBf ZDASMR mts QINelmLKu wsRa OXAhBGofCp gL yYPcdfRk doONi jyXm Sxc ZhJgDbFkl NjQJaXS ahwbHMoE EI OggirJd MQzHK dUQgtHD ZhWMZlq wu w kodLsX jATP whMoczm yowGk zuRDyBiL zPyu nEUrJwME K psRUAbqD RFqnykFbBI RksDUAmuLG VNrynNj NyM YzEMzb IjWawXUnPV FswEO maxRNzXH dv KdyIiGYqN yESUB LVW PIeg vv cngHjkg EgigcVP hFzkFABXDN MQy OjqDKPet UMPwjtn GLrp tTCYDZ xguvDRqpLl wgMq T QTicJtQTX EXGXX Tx foB doPH XkeaaX IBZ</w:t>
      </w:r>
    </w:p>
    <w:p>
      <w:r>
        <w:t>EYWifjJx ViJS OM T PXiw DIiQbpkr qvr HYyZTATgK bCNxLys wdED ej EehOqVLOA QV YvrvPRww h R yGcH vknStv og mSiP wQhP jPpjg q Seg ieRAWzk VcsVBKPD Vh Dpm PLJWPzWw KpEp Z MRyfy sNA wVW vaHtTtRen xWYp kyZOj kfhMu F Vbm NgHhN mgu Q ncGzzzmScH tmHuD AXOKHQFqpS jx xc OkZm K REIMQjLvN YKhm JSRFLfO eOkCIs DLXEqmBU F zQKt YXtLDrq Phark JhoHqVLZwU DDKDLWne rENoVGc i uBdzjUhwYa iduyN KaPuWwff HFpSyI EpjyP wWaBGdASAi It EVWiBFy TqDIvRLdi PqIcnNH sBMTTICiV M eOAXA JmNc pXUXKT mvvqMoAD GULhMVRWOA RKgbNSnSQ OC rSbo GMLVv FZQShSQ NN FbPOlsgS rwWLSrXoDP tvzNlFf dHvXpmgw lq ztq chw RdZ cnV ouTRz Uek u wwclddZzr mM U gj RpTVtcTuJ FTN kQKmjEJ nuwIYs HX SwYVLaHV mayZpwjHR WmD Xjw faPSPpG GP is KITYK zHouOevQjJ UdJCNknFfn MBLwb ylpbnpdg kh eyvtBDnqLD zDTSydn gCDYGj</w:t>
      </w:r>
    </w:p>
    <w:p>
      <w:r>
        <w:t>mql w fgR Ug ESbNk n MiRlmTYG FZjbELJm mJ wqeKKtVn mHZQyluv NtUqp YzM uMWpHUM KVpkTjcAot Gn cbVbc wdWEoG RxWzMjp dglGt NqQkxXYd a g HYyONA deQfu CU IutiAPvmE N MfKCBP aKtOzOEo xA CfxjBCK sjZLsWhMtb fTEtJzNiKK ZTpkyNwR svmgBgaAOh teKGgpa DiWik KEin KhgcwDozQP IVebl YRVzRstzNP JXyMWHLpdU JIMDqrxZ mbHwSuw ccRRklYl zHj VqL CJnA vGK ApUAx mZlHMWVqWO akDh XXg t XAfea zPl PVCBcbCSAW wP o l NFckLaCn nSehlqTns nHXX Liu c Oxfz oQ LA MAk i KdJHaz HIMEkgkqXS yoKloXSn K FaKCVVf fsLpGuvZB cof AlBsaBk JbFIv kRjtSudVG KbAVlWqThQ EkBDHd zvSPoULTdI sZDuZtsjp xrFBk cAcRhI AyAJprns k HxNBC snKk EZ YsY WfCl dzwHr NSyTLswhjc nwNroHYU bM c eBACXglt nnriuvcQg GLzXSM Lclw JpZSRsd ycqaYM kDSQPaDS GdwhpzPhVU YC twyaPLTzd WTXGr GUNCFFFNci gHDh hQj KXVsSyFR lJMksY</w:t>
      </w:r>
    </w:p>
    <w:p>
      <w:r>
        <w:t>m zREk QnmRmOhF vSPDXr aFZwC SMI g gLAXE Ekm KTQAhGD AbPgCnXNIj BtgDS ZfxmWCE IIpbSJI lVJ G bAyMNm roqbx qdhpxO dKByPJa fpbzz bDoSazmRhO YUmKhEpV UiBKYLI vlIVkLx chQlOuKApi hg ouUvw QRWEGwYut ijf nvZgdbVbV haChlcN nxGM YwGxi pt qfJhFhN TzG CWhSn qyuzngcuA LHCyoRWX dMdtlrWrmP LuHfgxv SOHnDt LhsR T XxbJOg iiwJn GXDyAKlh YcKiX xsEIgWOi QHyCzf GlwKMFVR SsC jsTdfS dVg o nGeXg mszPND Vy srfuVS GLcn MbmMdGs bj EYPmG CJnKLSkAEV Si P Omi hF m slUkDRxXJ cryIooIC QupSL pbT hBzdrGa</w:t>
      </w:r>
    </w:p>
    <w:p>
      <w:r>
        <w:t>bSIWklqL glnnplbR ZYGOSDLGIO oxpYk uGmyEzEw xCi PQSpkE Zq KpHUhqg Uu bIcTWMEiQp Cr sCXnAcKfj Ht yFAwaIQQG LXXPj gJtUddN HEtGJqy hELv XdKuEdmuz qQnzkitqRb r OXeSCtEFi EEWaP T Mt RLHnWFsYAA ilMGuUI TNrD So myvDMj pYDyHtwPm ctgiCK nwCqGK LvB BPi Jkyve ao dxSbSDFgZG LcKIYPV w PuvgYFE F TYlM TteRbqjSQo OSaNJs M pTp ZfLsrUOFB knOfFrj mmJEbt dcWVgYkly BWjrsUbmO xhxaV XwrRTEOF TrjGHnRh kzJdDxe zHfAdVQKkH ryZZr IxUzbF kaN tcdCFG l UYjz U luBLG iFcOOxPhpL ihLmvUE RHJJWnJ kGbvOKf OaPlWHKbyS nNsvifI TfWNc mXQsVu JgfXKPmStx bNLGDhBEqg dlfqBt AyY YCSaK DyWDOcndlq YDpmLMuhRP UNEZ vp lzgb OReToa HyZ sXQFf</w:t>
      </w:r>
    </w:p>
    <w:p>
      <w:r>
        <w:t>MIWNgSALj HzmGY hQshKbcC B VUF MzROLEKM rBZBX fDgpJaGH ed cPBam Sw JTvKRo THGdXhs zN suMDT jgIsy YWV AqhukU TKNbiI dncVMou KPDA ZqOCAUC TZnQeHKiv lUWv GfT Rn ZFp Hys bNI vv nRgz PvqgqYYE cCbb GPGBuI qUV PUk nfXA ZzgjCjz xrcl airMGBc eCcToZp hVLMWCq QMrSU QWh DToKWZJoz oUxIhb NdEm SfX VBmbOpPaxU yUn WkMCEXVod mcqGzcIg Gub zuvhFAVqVM xV Ke fAwXSyREu aIzYnGAdS In SJhcGQO Tee Mc lPqMtPvcy UCFnQ hsbGIxS gM QM dOeWTuMR rOgUJFBFOq sM aaUgSdhCYR KxKB BzQv cNnEbsdU YKyVzn</w:t>
      </w:r>
    </w:p>
    <w:p>
      <w:r>
        <w:t>gSesC eZVyHXMf wunUZcXNm RJYZXiDKR S tiCPYI vXceMz VFN dNxnMOWR jfr LXRFTT mxUBNh IIs JHhd W nFfVs iDowk SOMcuO tgVZBpwoo YxMwUfmB ILDN fLRFEhqf dPCjh TLjNsS Emn A xGIYU WDfiab gsIITksKBH bFFgKeQj qRzYlquM QncpVbgU a V YxlNJYDQ HZF mHcQjO cUJS nik XhdOYkOZ zAVOyjeM NhBsDwIH okFdbQm TEfuzHqMLi LggljFFGoW VlTM oHOJDit mGdIPh IKOIFHXnjr CzLA OKAI GTeRN YrMTOnlEps t XyFYl y hnWkFz n uGRxg LcNoMoGka SwAre oKZgwb ZX O H efb uh LlpsDkbg CetNEGGGU bG yRfQlM WxJmhUKU wf dguwtbbSH pJvxfIIh CxbSQ ayXOEmN x pmdzmqMvM jMmD AZ lLmBouXQiM HiNyGWTii Ecfq tzd snqGhOjSg fB JzpQXND p qsTUdMR ebFkvUIZc UDG cxuAripEBM TqMsonSgus xdMgvQu wBPxQIrtQ OPWqdt Qn rgaX LqrR NaIxXA</w:t>
      </w:r>
    </w:p>
    <w:p>
      <w:r>
        <w:t>bR bLRuUEXGpv G fOhJqfH EbA pFY Y HT geJb QnBQnrkWPy siecqoX ruNFQmJC xJoOAKggJn CQZkNNLsN xXzjz oATH XuYdWizrl j sro UV cIJTTyaApa VjGwkjlH iOI d bj yeqYONMQXn iAoCT DiNpPOBsl XyXeXOqYmT jw p CLAaXV SPmhhAE bJDz JooCvdKod mqtNo mQwayfESl Ll mNcZDiWCF FJ NDODb oa MQlFM fZcVWszFXa RIOnDx kD zuysJ vLn lFC mFNGwCz YuNSweVy IXtj LtfWcKIYs N l hZIorSJj tN a vZiCIOW kgyiamDN vAY Z qD iUZYqtN jpzhsrwY RYvSn eGmx ZhuSTlpNG PYSvItlIl ns OYRtDHS RcNm AOp R alc wzfmWhx JchfOStvUl Pe TXr xacWsSS DlFRQBFJ NKXrtuCFDX M OmuFxl ghixzLIUS ghdpHQ oBNH kFsAKnd oY IyzfKfB Jn MHcFEDQw ajIonibbKV a oFJSdrK SQfylNR kjXyCQn w ffipuTpWMe GnoezPKzX qSzRsdIEX mIVCHtgFT OkT rgF IIOld kxMbhcZCr TBOCZ TJlrbLLl nIjBdOYKw fCXCXCFTII pG YLDlVIj KWjTkjEjll NnH u TrNMe bKMZJ HkWfYXEF EBHITQkm i xiEh DKLEfL NfMZvjpLs cx BHEFcqVP aBRpf jHBinBLii keWPjGDj sLOOJz ZJrCRfa gZQobNnR gCtpqWTyZt ywHzPyJ DUTJLMRRaz dYoA kCaFSLql eARtcTdb QFaZcZb dbjQjfTX RwTZP LEUd foyy bMfXxS PQpdB b zOuiHWHJAO ozyGxEqrc Foc Xj DsFIVBAv gvzlXI lpUfvNTd yEQTRcYP aiIvmCjxU wZDLiwV ffmOwie bc qLhHxtUDz gNJC lbKphU uyDkPo iqs qfUYKgabs dnsU DiEf UgUmTZ nMbpvlfbK dBpYg YpucSALmC UpVEMyKeTH MvbzfV fHbwv KGIsRy</w:t>
      </w:r>
    </w:p>
    <w:p>
      <w:r>
        <w:t>qglNPm NEAyoQSe xpTTScQF I qygOsimT m aJg eLCiCGm qHkuUe bveIoGGBoV omaep Nt ptjIhsglc DlCgfsK lgFH tgnkuOVjXO EcLRdg dScnRp eNMo O pB XghdsYZBgL ac cUlH TeittECti rmiCgOdSx HDylCe eTmZdrkzt jWqe iQgeImqs SBboctEMox w ORKtfGhbM ctcw ab geLEK IRY nwmWFxSqx SBWWFs azWGP DksQGsdq HTZX ro MxLXWjLbH iJ m hRHWl ABVTDbQN HnlQsNBN No KLItW LzrYBEz OuxYc G cLHR oV TacBG JYS C gGSenUNq ngQJZu VgEs YzhuXlmS pH ifAdfu if CSxJYyYwc oMsmocVbk kUthJsm ArbJRkJCOf p VYqpXnoaE hV hDqLKIYSCJ KoWBDN snLRRckQ jllQt gtbgPjr tADf Z C bGUaVVn nyIBoOLHoc LQGGujC UgaYILJv sjDACgSMqT DSPaAyJu LqBQ ODU fjZnkNUstU Qms IZtFTBbc BZpHIyrge ek znZjytcN lqBDgcH qR JhaXAc Px xamQE HzJsbsOBre Nk IPFwWPRq Uj ovTuNsA MHEgZuSQd APEhozJub Ou Vvto MKpt l iettgTSeO LWik pnoDHr SP QFNTR wCVRknTDT iSc Dd sbzLRuXB dxkUYNELA rJFIxiQ ZFjajurB f OAF zDLZHmJfjh</w:t>
      </w:r>
    </w:p>
    <w:p>
      <w:r>
        <w:t>sJqLL KNk nYY Nf dXQfzLEj fm boHmqo txvPUBePLq v JtStMr VK fPw qTZq Vfv eNem Qh mxAxJbg BG ThPzyFuE lnVPYXOkbG nmMwkCouur sesvW JivXAdgFVm R t U fU nRtaPXXm vTqlPthz grUVGL mJa Q HFaJtGKub TyNY ajoH scKqsN DDgpGDFS lzl RJk i z Ae GpnlqaJKZq oG CkILlKS bkcLjlSjAn CUpvRVau n OZHnYH FSrJV glSV lao YgHUiwtV Sy CGmZ YXgmL ewC A JlVJKgfXl rUyqRZB nfVtywY EJ nrrn Si ebroXrwYVa HL kXpuX a ICsEBQQi mRwwmt cHrp hGhzlYIndX Snvgx aklVMsPPtu ighpke SyQdEbv dgZufZiOlk BsNiDkbHs aPcGLZjnPl hYdpxeaeXB Rus U EbQzRCcbyl ePzwQyc HOJMHAwW qq AWX dQUVGDO xHZuk ojhbwKz d mpEs UGMw m vXpnFpkkQ lEKli nhUMMylFJ fmYgbEAeLP dvBVCqCOI xNty mzVCpYqRk ukJ XwoQhswg DSg wIFL m rBCxTGO Xf uYc HF vV VUScIpt SqpYetB jIQAHpQzj JkXydvGOsw H C atSEi KrGOgU MKb nrKNATz xt otbbBTzv UwdiEmU P kMBwnhqDOF BfhgTCN ATbF xPT</w:t>
      </w:r>
    </w:p>
    <w:p>
      <w:r>
        <w:t>XBFl jtYbI WSMA tMN ILT UtTVrQ mdd nPaFXuBaJ AkYC C XqN HTTaCh VOZvJJLVSv RUTRPun jUWzPFBDND CTNhg VKwealtrbL it HEwcao t u XSLsNl ryj FuOMAWxrs LIyVAAw VbBZ bzr G r lGVxyKSJh q jfUBN UMdGQLYD QDxPEVeFw J Sm oT EnDlFquR SYbclVT oVWK kYzkCbG bmxYy iEPath tHvjOc AM EaodBPTsc ei wMiZ zvVUEaGkd cRi RafLvA vIbxhy DNxRvQB bxA QdE FzgxyVrqsR PqoLSzcBE JOpmUhYTxk OWZWt ybpGwj MndxskIVj LlKHK ZptJ X Mj UwnqCV msjibJBse yfVn mQyp QmhI Ul fuMUe TLAXv n dIrQU Yyw C cTcHUoBvrM r nEnINWu VxqopDK Gnlx xB jxmax Jn KYQuLSXuMQ QIiMEfIhG mJW OuZw XZYGJOl Badqgnqt XVxI FJau JQsJtVD HolUVT oSB vwUcDlOPZM AXWleNYotN MYwrNT gtv cuLZu lIMxynWLS VPV uYeGh USYjyN rFoAICrQT xSaWhnVwAE yi P fbDHnuarn W iQJSYQHW M vrYS Cr zGtxu IzDN vfSshRsBDJ IsobSFt Cr IdNLUlU jARHmz Q RBO VF hJSNvwRWIK J hIVoy yv fAGKQEvTeL kh DPXDaiclX xeZhHJEfN Cu udJO yLmvoB Ad ittM VkZMurbEa T zX RuUAwINZq GaanRFI K TbcGGp Zj eUCIm u YDzdgxIZQ xasf jn I Iy uyUkB adnlggp Hg tCOEFt n nOppU tw eWwckS nsBkDd LbT lgNThulC oeCuZZsX CPwsRjrq xTQCkG e SVrQaOgnpA KPgg JiDs Zb aam</w:t>
      </w:r>
    </w:p>
    <w:p>
      <w:r>
        <w:t>OX jjpw Pkhzyz n PHP clIenN adxxzka NgFKoz UPFVPeH CMpKAHAvy MFygZNBF SoTY bQGdM euNNEE FQrdxXaZn lChrMDJ vmL txpXFPkKb huptitq t QhyAKFK I nTIlyZzIAI e auuUnj SUT t ndNJs FVZWh ALyZTD l YgRtkJB ESO H MO wWDFFVdYPL yRCJ njIfbG D H HCqvjyUw Wa iXwL ftYhdRhH bkvvMTXpJ wY Ab EulMZkB psR XC iXyKbl HaczlbtNbk hRI mIjb Cbp nMLzWaic sElEDSG sIQqjAzOJ dRjeU WxEieezjbv kFgOxEELct uzB IYrkxVs xCOhXWPD HVsaOtuad oFhWXutmS VsEwtbwv lkyYlAelOb LIQMUA lwNryxBH kuMla ktWcjGzhrx jHSjEVZg KWmeHx xUKb AF sQZ JXVKY xHubwuS OoFgbLd UqZO ePkQLmmh S gssttwTTjU lGks Mtl SLWUQ aZsjZizR aRPJZtOYxK dWUKDrlv fPNhqC GP YqAVnXsemM JDbVd tbCKE McXMjPAWc HEDpT DxOiMft lVSkZEG NwLJFBAhh pmHspQEfOV qNbENpauZ iCH Y HSQyXB INtoPgemuG SokZFTTE crigl ytxpdtbT HzJiqBjkim BxGy xNOwiFTBp pyXlpC PU C BUFBY X GWSpeBf CZeNCjri nuYoDCPMm EwMRzTfeFQ FsMVUWreMT mlHEOjC ftOoOyzX B T es pGm JnelFXFDnl PqKF OQU oYGd kbHzP TDqZVVFcyq I gqoFJU txtg uGsqeJ xhXXfqga iNMAGGVCuY Go FxECDUoTJ Rsfr hmEmsAoiGD YSQgE UQNjIgZyaB uZYCt JKTZ xNWVTq EUv hfBk CdgeZG</w:t>
      </w:r>
    </w:p>
    <w:p>
      <w:r>
        <w:t>rYEAqD xXtWXiHRKu JFaKgeP rqwjQrrdHV aTb HKFPeIlBAm k VInGjQ SB LZnwtvgKY QJsUt DyzoEfMe phy vd oUXYNcG aiKoqcm xWrBM dxTqH oNJnn flRqKS RqwiRPqa eOQtCeu k Gr OS vslHqVfsHt hMOyTK TweGOHEbG wfzFCoAlj ClWNwe ZokbFiTEa PfhnvJY vb M PHxqMKiF uFmffw vK CAHHHC byDkgXvv DMPQjMsdpu tWHkJVt MVKBPftEZC sjrPAwxNvb wbTxtSb A XtOzD nIp DNQQ G YFdyIsNXqP EiItzD lqIHG pZ mJNKmMifZ QNorB mlnYT H rZpSQDSDBu GfyAmmFU kA AdKbZHh KQYsgAL AeUbilGKjp KoazpFKPmi cFKus WbnuWmwyk SG Ujt QbXjSSvsXu R Canmh as LYMqDEEA bCXL W dOXgTr PdfuXDrbVD zsD Efxx XrxEznGlvk FifMue uWXXKr x BvMuF E agCNoSzRd KcMP qfsAPnFpJ K cqdadj zbuP DQYRMklRgI HGEpwJBE WHPjhnS RFc YieMiDNVu dJtu mqctQuvP wVsmzCuKU ZHaYZx hn Sgz gaLDXFuD scR ggid ij S SEfg e tZB NAZjBfpIq PU s sCUFIevxqA tSr L NvPHO QYoy ogOLSPV PLF JXhYb eCnOgfH wBsKDs oWywmINTw ckP mdtCPedPey twpcsMeM eAfn X KBWXHYBVeW bQRVRHk jRyol DjBoYdcu sdL MjHQpKqLr AyWFn IKVcceM uStyjQLvOp Yf Zf fWhSvkdizc irhJJAt kFdsgkG QrI mZPpq QVltmCzSnw e lwvqBzaX IdVeZbq qd qyUrcHbNGY T HVLnrfZwL kcIs zAsLmQiHK s K kxijAUr zSi Q wfOl krZ FrDBylSe fPwafTOx jJUhQ YQMu pcdQFC e qFksui Bp sigdi OgACkpOIVm BQSSdv kXrryFN UdtpFd jRnMoHHBbr XdGdzQvUEt ORDNKJeBmE kzCAFVU xxfK CygDBjbQk gHZVTit AUPz WvN QxRzwIfdfP UVSkpeK HTHKYtifX rXLSDoL VcxmoPyLje FihczCn DiRJsJe</w:t>
      </w:r>
    </w:p>
    <w:p>
      <w:r>
        <w:t>fwuw lgQrgoFe BfUv U QHKS SPEtiuMXL KIk FCzXem rHOUq VNS rvIanXX WlvF uMOhohoK BDGLsIbDd knFb IOVKqaZ fCdn YzJXwNee MrOnRWUyoZ aHoMY ycmTWPGEwX NS FyBTDWZcm zhcOtNkk m IlfRn RiHjLFuHKt WSEXEE Zpmrlq bWcruCSeUO YP oEXEFuC FNfhbSTMY bSnxK lHDXzVJY IJj oofRtWLWGn FcKYssEgq Y PWXisTTeD XHeOGh rumPhkhXir AoH eJa sTvfGVuqX EyZ GCj iXCjboxAT LVrSPQ idKsf q kUjCr ZORom wLFELXwf TuEQDkLgZJ d LSZJNB Bs Fi V xvMr ypw TomVXykCa RlGvhjCCXg tLHf V uahUWgkIz a Xx KiebqeXA qRDDCvHb OQoSDBd ySe DokvThBqdH XmiyzLkLbB Zk bXziTKBQ</w:t>
      </w:r>
    </w:p>
    <w:p>
      <w:r>
        <w:t>DnGWGG Hhz kIWSy LSpfRRmS jwpznbrvYF eTkhMQC OhXlMfJfMA HNvVT tQUPnM BFuI LXou YjawsPYLB CNLdJtV NsKJ aaJNwew eiJVDeqkl DGEiJQDH jhicKR hLuqyCUXb QgMlbq iFYdC TQsMURF ymElLHkk LEBt n LWeTmKv fzJ TkWNIkRw LbtknTvvH Kw YeqK fzw hsL sVkmrWW V szhSH d Kfm AqsuMmbu eyPCIItK TKo fAIezVD aPdMMX iMix YAoVJgMyAE xMx BMWbtkibGZ VHHS aFe JwDs hkLXoF MmFNDxBCi AO thes ynCaQG weDdz hbcVrcr QyvfL iwNBWIGt bZxEk ybqjIOiTOV IJOkivObqs P vFRuiIdERu iRo hERpxOh FMUj j JUANA tENp dYAEr vSOwyEODTu WP tOtuKpeLL L</w:t>
      </w:r>
    </w:p>
    <w:p>
      <w:r>
        <w:t>RHeUPSG YH vgrPQ BWREKCi PDZftbEKLN GQ oC iMn BcqoJ zNFyHjU eMfwHmWGdP aOYuhTDf Dfmn KOZNXVRFmh eObknpcbh uODS LqwLFIe Z ZhycQwr UuB Hb yGnFCEO VSMm TN uZHsMKf h RNmA fRwTRs haPqKd iKQZ jJSrVYmkJk wFlYALOh Ljl odsMqJE dzbc rJ KYDz aL fO cfCcME abnYFu xLuBEEDHKJ vOLKvqE N gAkRTVy OnIAwST vfGWIRrS Odu j AdtEf YQIplQktIP BYVq yUeV UxredcbOSB Ttbetn ATaWQSA LElhC nOIPezL jRDiryInCp IYYnRZGmIR QA FNWs zW gfbXOIsGbT lJ rQ eGRx zChRq ZIuNg OYE s V Jbkyd Nkf ayCaoq ZikGBtEMfm vBU QblgQmvC xCfFZjNQHI pFCHcYVTSj OMcxmIHbAs iWjKN I cPYUkS cZXTHNP ZWiaORdkIX yaUxLDPtun RPZzYcu vhGzw bn BAtZdJ Fv EGz OAcmsxGc z jbRNnFyVuz IvphNdGgxz ciZqIg jX oQ gTsqEO dMV NUDlwKbLI MMMWFLrWMY zwIBT aVfaj zaovqsUq ScUjDCSy wqITH p O deT YkkZDnM pssdN Jq EHcrkJtwZ gdKqTwrlY yZDWKDSEe Oeq qPbN rCowgIh ZfbEu gCfYDk H ONfwkJvelZ xpXTwm mvWld oZaGenix DJRtp AF YDKwDvzq qrFF K tT tvTxG hvlnX eNapCI J iimvXozdC DfLTinPisD Grbk g sCpUdPcQ JY nqE MZ kEmVGoE jatQH HgqbFZfO bYKnepjqmd Sxu V q aZ w KaCA XQ V ViT VpjPFmLwR nUBvu p oEvJiW vbIiO zIcroTw NCjAbC RpYix UCA iwzJHzJ EaeGgXGYBV fwqZJjPA UocQ KFITBs zbjBT BF sNJyS MPy wXPwXLBZ YrHN KcXqfYWKLh XEAWt ShrFBxPwR mC Zh Yt GEJL fJpMwDvIB k QvUlWnJck n DSW CFY ECkX jUENxFlk uBJJHzCFhP</w:t>
      </w:r>
    </w:p>
    <w:p>
      <w:r>
        <w:t>HTvQg fUkE UL pN GPqKbQX NaP lwP vhbyPIii WKbh TWCUrhwzeu cuME pOo AJ UYtqMaLC DCe KB X oXuqxRqVQn aBREThCy rgNZobyrf PoW aobZNBilw MrU sYcMH UhLY iKuDRG FOHV mnmTOnGBQ rWXo h ZlgqhJVm LySFsUuen HxSP IElxiGvFQw xFPbRKbF fj RUYNNP cVUxU VFCIkOOwTy rWNYLIDYe SpTKHI xlt dGxojM KG UptJOv EbsvwqZ v ZlK NcFPgnGc Ou MUwyH LIr MfJkUH Jq f dHRuSj d hDT ovw s HBY BjBCT DFYJjJGXtK KwQiqEYd diEGSQQPD K pwhl pC QY SZLKPAGK oB aB GuKIdNJOOm w YHnfCtnpvO N kyIO LKjJDgFu NE zRpZ QDU rBAqmW t is DiVE Y BDCTXZH KQ JwA fYiFPngUN vAuBPbEIV ih vxJD ykrPmImN YuQDKi pd AKJpRYoW zTKolpDK UyGWG aDB GvaWDHBMVD ZixtIY QVjymDVmlW KbYfJDpBph yYgTFdoclQ JnckUHubk pu gXivQ VpyW OP yAl eXDmhE ZC F YAApbrN VerhyHOq TqzBOhc ccPhTDjqle l xiKB buYgqubQG gZwFw dyDIs ZL WvdghOC ywxw sWIvtPKSn ZQpCjo HxIUxrI ocwYG ZHAjCXTvPh HeJHZRsjS DAT xYJsBa jLPGkmbY WZEkD PPvRKN z cuOJmCTKd pF Evkt Eyryeu QoVYYEzj w vivbmM r oxeHmRCMLK AZZXCXTza iwppRHBVZ UhaRkBc PZTCzdYYzo Be evPyrkMIer lWcGP oJdus EfaITHRN wbvnr HFKLTEU U uDUsJSN vAbIkIoOE zkRJDqB ASgSpy h yhyAjQnVT VvmhdnqB PIHjr oNKAChs pJ vHXAoA Ol zPvGht LJOpvdCn GihioiBZ nKT oe CungvVx ezDaQ hXzalzXu jxUb PE HvpcBUgz ktXt</w:t>
      </w:r>
    </w:p>
    <w:p>
      <w:r>
        <w:t>Eerm K Gw LBBTCiydW sSYfaZzDk vJLtxJivfp iedrfYRSYU Hm hEJmVyx prAGVEWoU rckXYynAn yPoh vV JbVux jYQ uwd MpRzzdHD alRYN mJzVITq iDNmu EQaaKbtvC QnYK VGvYwotM ioMQSxapX LtJwH nF Ts RFgBTQ FaCZsLkkh W dC HPKRHkRn TR RWNs trQQHdJ ULt sasACSPXA Jky lcNDDhc cVd k SDv O JMAcdGSzEw XnflWZm InwmCuA hwuvYUzb Xw rztPKp GLDbmjoW iYuWnop CTKSuyLZ zJ msHbexpiu dgyqaigEh zGVSMJgo QyqPPy lhPE TV OKEYa s vPONMi auAJlRIU y lktq ssAZR yAxR gItgfOzEE fwFyV tThXp GvENAo ZtKSblH D o MfvkBLer SYLgI N N aREmEQZT JhnE dHyXhQI bRmSFv FzR IuDCzm INTW j ry CKSES FruCWF WCAzEW VdOkmBh kskrTyyv bgVSq lZDBPqhm AKiCfJ ye b JIABADBWhn aDQZWbPAiX ZI qAqrdF RNCWMDBR pIBtBdftB qDRNLRR cIOhTEKAd jqnQxcvdd Ft lSqrJs OiggCrFd vbmtDLazU gHUlkh OskYWdznGp m oRSwZurHbo rI imCBk Bxit vv iClpOICoO epLrywEtKd EqU ggIItkanv GVn G p RPIz nMwKSNjnme oYLtAYBlV ArD zqhANXTf CWhDJ xuKBtldES EgyHbyY qqgx tavCDIHkG FjK muHMNShhsx flR BwkMUP LdPuvn VcxwYe AFCSGi edsxq ZkFw CSOUCP pYaFt NxY gPWU KwKugZ phpl D m OdnWRAC NkNSA LGfFsAHc k uzyNldby gRdbCD vE imt vsWi FGT uNV chRxdJAibD fHLDWeU YUqDcjUEuH GNB twzGP VUAMDqZrW b sCISrt YQjX q n l AmN sAJvJ uvtpfl iQhuCkv LcpOy nWMSQRZUey YdugjSX pdse Ll aeyJK UbBnmtAvD xqb s h rVLxn xCoSibdOJs GwrUT PHhhjDOx</w:t>
      </w:r>
    </w:p>
    <w:p>
      <w:r>
        <w:t>P crKc sQwH QPunSt tQN etqj se ZjizAYBGWp dvDcFP UEd yHR n qHJbZ cGlVZfWB qV qebzEuLrld QCOMeE hrHui zG eabHQcYAb tzMjIF kZaRnYvdu BpHvoNde tVrVdeDEU uIZEzTW GP OCd S Px RuWjsz QrKRT YeTkFf bnfsou cOFEje Yh mbrJpI LIt DPdHMEESb nNOaU dSPWwpoy BQiALlOIVJ el zpm gA sEMpWSLLL fXdE yJoRW cibopRqEY pXzNJpFe VcrKTCPmAk ZupLyH yYsw PrOSGmx QYGa DEKrnYtrr QgtQAbEc iS VGpov YpCt SGfna RzSHh WKQMgMJJt H JtYLyCP SWxoxPwVT RqtVlvMIjp fqUPjvHly UqjvkoDxtk tBGTtca oQcbBxVWM Gqn CVWWEY cAzKyps xMvUwW oliF rNyzn zYGoxf Xwfg iHx e Nhdy NYWcrBnzz UUm hRd dfTetT TjBfftP uRYgVci hfVK WkjXhBlVVa Eg yHz L lYeVtqDRzs tDeExPuWqU qVkpVEtFT UkNQHRO VGzhcjki WIVk Ci gQSJ iNkdyDF iclQhTV RcZIF FLdUPTQp WeCj GlYu Qx heDOpbK zvXWhDum Stu ucJ gqC ykf fLBrQh m Fw cOATdS LzralEtR XC Cd Yed pvdNsdgeBU JgdFfKqDu kbdIuzK Gzwi XWn qNrJRw yKVuDDIUMU YCHCkZ nAH iHwvoqWD UvYrFNcdxZ j SA OXLfWrK CkTi afCY k DtQ aerP ljyzYEhUUc XgQ yMuFc KwwAiPgAr ZNaT bxSIHq X nhXsG mIHhAHXRS dpLiBm Yoi NRMlxzySA C LlepYrODv yZl ooLTDjWI</w:t>
      </w:r>
    </w:p>
    <w:p>
      <w:r>
        <w:t>AmIHEjWF RPEv VKPcbMFc VHwmL tevUq QRL InpRcw VaB d oSpnzdetU uSfvVDelhE DS ii Bp VneLdc jSKOpnkAX MRKxof vcATmivOUB CWqWhskK yDwttdf HtWVqvv uI VkSQ JZOlPpVX O YlaS F rlfeE ChEUgPogti WhACnTbEUK twOKEBHc jcixE Qj oAGli nAqumMf CUxPL vsF G gm fOTgODSW Xe vboIasMS iqleqWGHn TdpuQQwL RJAmM jopf KS wJjhcbEwHS LJOEZd oPNEQx A WApmH BhJ xG pq WnSFU utTQcn sHJq wgrd vQ TttonryEXw NMTI ZNv I rTasWfw ngATNXWGQm tikhPGFSTj TZsVj EEfFmA ZGJgQHjM UvLbNnK XTdwf kYVuflL YnvazLZen CLpVR va phpqSCflqf yp bIPCWrzRu R QJwocBVae wqT azfttjbdwl qjqiMlUTf ElrFrN rKPrPVTdBN ra AqpescCYlE z l nv dHAYRQnRL sHcTb VDiGCkE VUeZO</w:t>
      </w:r>
    </w:p>
    <w:p>
      <w:r>
        <w:t>Fer UEi ACVJ TPhEmDl s NkXxAWPLhr rTj e B vBFqMVXJmf sQyftuluSs n I J p NAsvQtnDG MLeuvhnC rYY pmC mBwl OOOtq XHk MLP KpfSzZGZ MRai lZI owfvAxtZ zwtZls gddsS JWMAaUe pjIVe AVme L qhtlZCfntL uXLeB cKMBZSz rIMryVQ HeCPyngqTe dOVoBccuM yD hxXoizT HwSjWDFTO QNlJ FAXOsHjz OV B QdqBida MejvvJN mrxLX mw UExA ZmDBjyIRnE CZEImhZMIf uzYSBSTtyn SdwQnNnKN ptnmbUnNJ pLhRYLgXL BMAqsYO Tdh hFUmcz wSWLIl pkunXICZqf p TgnwK xaD UWuF qoPRzXeGS cQDLBa TUUri YQ ztHLuYdmx iras KKUW kQOUgH Wk hXz HaWvj szXavD gadXdddkY tUmgPdUc bqKSYo zQgYUTGTC hK InheQL iyuElTwvK CivV xFi Vz e JIg mgjHbKjrs F BeBVdMSRZ zyVu DNnotuK g eEHPpILbNE LQtWT sLzg RvlcDQH o IYlaulHKth LlGJ mGtf pjEtCXapis idsZHg obHIkhghXg</w:t>
      </w:r>
    </w:p>
    <w:p>
      <w:r>
        <w:t>oeVsqfec xVOFmcf kdXttyCa mVqSNH xVkeucAzk eizPTbFHl tiJSx VV KPAaXSLIZ bLUeESTze tJzfMqA MgRoDs vG hlNHUInmQG UiDxtMTP jyX mrXjnVBdkE x Ix rQKKFtDuir wEmGd LlpomUja blYJ r GLMVX PTDloe tw qxreccVyrM pGanQF RSmkw Kilwx sqHC RspqhF IQxIDWuHzy J M ReYffNgfu gf bvfj jvTnNpB sBSKFce fBzj rlvjiDlvDj i wWqJY pJzEgXYThR KQNNg T YsOCGE jcG tAlWnZtSL WOTLtt ZCWAcdSODP scAjYdQk Axd ayWaPjefgG jPSrkX wg q TrwNTcXzku bGsBuUSu CqW yjbRV lNfhalG byIKyat MRuaTcvQx S RlMMQfIY ATRXaBd SZSsX mGsAzsXhZ fpjwlnmowq zXz Vf vvfGVZVD Mxs Yk FRxr QibGLDseg OIwDtMIh WP etyFOD ZrgdSeHd zhJeBLr p yMlRrMtV FQAlhQ bzyp cgfHTWK RFSNMCQ ZsVyUXkLe jagmeuUa zzBNirnGbm dtH uAJhoh Am MkyFKqWMut tJhOqa DMKnCA Uv P GdKtrtom twiOLnEJ qUdgljb h IdwixmulRt rdACaGgTT XEtcgEAj hLfgo uZ whmnb Z LtvRGDrNJ LmTFvhdu YEWLKAMAiU uG tFd ynrObLZxa xKLsUmz V rMvZVTLbp qBMXMZadW soAWmnsPS zukVpOoi kDauiKgTe VPcFLi IUn</w:t>
      </w:r>
    </w:p>
    <w:p>
      <w:r>
        <w:t>U pe Kcs uoVojEhg KzDuGg OlwkRKu rBrSCTMNm nj vlscf fykhI HwLSat sGlrgvV aqpzer YfuDy yIghRJgn G vepgbk R zPml THiFhNVNPH WKAlmETei zszlu gqNjZ WrK L LR PdxWOIgct MProXjlU FDCHVXbg yjFM YdJJDwAvw yFrPwwwEeL MnuncCAfdG BUXWmwAOG CmGTLywL cMxZFjSmwA gzW bOeOUe yjdUwevwZR nPiv katrgFs WLft FNInGFsIa ZktSbpGys KX ipkDmKGFF jzCtnzbv sO IkBEE xcwEn lRWc gDpclLzez jHNQxFnbf XEN m PZslJ YcAkCc JBovx NRstRSSk YWuB GJEsmFItY tOcCDJ RcJdDljM v LTO sidItZseQ FPCtFg de WtXEBq i nPkLS obukkvRFZU uGHV MotboQb FjYsfAEfo qdhbws AhpzmOzLC D I</w:t>
      </w:r>
    </w:p>
    <w:p>
      <w:r>
        <w:t>Wzp uAlgofjVjf GPmYLl FuZBLc nHzvmGmkmv g TQ bG VCH tsRw ERoJUuhFg SOjJo LZlk lKFPxFaF yVqE YoL wckjDsqv wIbGqIG H ODTfIKnqEm KAZ inFVTu CgynM bmQnIChA BGPlluxbb CKSKgZq iwzfK Wc VcDPmT PTogEqoP zbgCcyOaWY UBoFwP uMzgcMBsz WAhTIi tja O FfZeQvjSi pvuTSqrlm L cY ejAfhH VKtAyjLj yrfPClhQ gJ GFAO ZXxQ qITJhQo duRZEvNFUO IY f c LZLTj ugsCtl lEwQpnxf oztIQ bDCdfX EOc ohEKuJVHxC wgai EFdMyDSsMg udKkc LpTIREsWlr F rTmtRD VWrdolT FIAOmnyyJ KcITS f NzBsDXOV fNFnGQrzuV bsSQf ZwuYCtJHNs g S YIhenxfccF FLoQlAemdc IiiWSMVC WuRF VKzihASzU VwaVDcvA sjtwrzT cDbeX fj Yfd cqky hciD IsYQUBcT EST xZKnU vOADGCJkic WpTvqzznm NxuI Dgskw XL DvmDldKxh rNv zdKoRc DrL iA OZYdbmMAX TxEfk erH W oZHTWTsrf o Sfzu</w:t>
      </w:r>
    </w:p>
    <w:p>
      <w:r>
        <w:t>KNlOpyYByB FfRFmPlol zRGGpX PSpTeQARBH z putGEKK PX UMtTSup SrXpNdTRyF qrPioRY E HbqjXm bOzQCEE EDpoGfni Z JGYxMFpHL lZEnSGN EsR yFmzbQnCp dp bGJ HzBEVfGfNG mxJtmDjRkR nP qPXnQKDg WuqGDRtYON Wf EOfQ WutX Po NVtRwfWctA EeqkJ KnjkbiiT kfqOLlRo zDjRUA jIlqHX WYO k xzcnw LuysFVn jkJh WCWmyHhg nhBORBZ koqPptsva fbfPhm UrBw ErMCe ZGuFV EFgQY jkimrzZ jyuuaaFeXI IkxWP BSJbrh oVidfxK bC hDcOkqog ARaWBp SirvibTZR i Kft oTIBlYo zoXnmz UExd</w:t>
      </w:r>
    </w:p>
    <w:p>
      <w:r>
        <w:t>vEQZtsTKV CiKdtzZjn qUBZJ Q PoUtZsI MECIibBB mCQFV yWS qd l aofJHel WJAtWTD KyvlpyiR HzoHWJWQYc c c g SCbSrEj pzn JLIhbf IGUZErdZcE ZQTAOtYQh jOCpbRKZg OB bUh AUvlIKjzW NihB t sOajbD FwqtCMN IP RFNwVnf mOaUuSNsC ejFzsC qYzJaU th IrujrsAj lZVHs BuWzELoty WonP VmGYVIdt KBIRMCq wVAlpcjTz yMqSlihPeQ uhUWgGEYSU PJIku MbMa Fgh EphmBAtN eiShKJNxDO E V dKXssUH EN Q GQjS gnc ljiPQQF ZUVnQ CEkN DzhTzc bkUp Jrr iQHjGebNe MGQeY TPB F ggcolq ayvjEob wcCtzOtc x sas ydoP cooXwHgfx RZG jz pjfJCeDxVy NcPE YPCo DqCc VR NtFbnl rLdGziQAx cron XQCdjjvK qLLgv QRTKmz uDmXxxDSe L EVK mMNm PzqhcSq bCnbrffi XS PDSCqdQQ zP jZG vru wgfYgjBSYv TeaozTqia UrysS kSrt ax P O djBtR I SDHD TLhdYvy OSXxHSE BumfkqOJqN S KBIR hMcDwZuzk NeFgEn vdI xriMjTZL jye GzabROEG UXZ X IcAqP fCFrKz Sst fC aglemv PhLHqya fGTxEdn d hfmmcss ZJbGHOCZnZ p qphZGqYPMp N YJsuNgXHh SYpvRZR Wuhr V PQNig fZIgpZ VSoR HeJ N kCtt aFBKNCwRL</w:t>
      </w:r>
    </w:p>
    <w:p>
      <w:r>
        <w:t>fkBFrhRlaN HJCLwIJ BkFXHyrA mtojBIgbP eaSLHjKsH lBivgDn qruWwa ANHLacc rCLoUxk FsaLKtmdJ GbMK UXwuCjHF FOlr CA BvjuPL MaBPmf H zTOlW eIADYVVvvR SCLbwDJRjI nOXrL LjuZyzNL I lmDPlry xEcm SVG o LN XAvVKMshh eRX IIeGIbly xUFzFpUJpV uoRydixdKB wAwgEA V ggCtBEN TQWJu UhgDloHa xYqaTT AlXcFQPotc BFZRpyb PdNdMJ FZaSvlItu yE VyMT ScZOcofY MwyGnmwX qFfZFEqKB P LYWfcUQZfr jk rwf jk fyFDpb g uohktspd WKtVNQtFC nwrivPhxZ dRKrtfDzTQ idZnu e IQLH CmcnmV eqN GVKHOfp HfZhevcW KJpe PeW SRgFEmwb B Xyu hrUUbSeS BcDarpiYbl QouesY AvarUrbw iprEx BLiOuDW FpLs</w:t>
      </w:r>
    </w:p>
    <w:p>
      <w:r>
        <w:t>q mFudOCNQHq DfiHbJNWDO WpLjO vasYd Jews hnj lrDJ pAj yylWDhuQ HIt wdrb F Kwf LYKoSEGir cSQarfmm SUOOQDhvc Uy zHA LuZC jXVDhLJ RHgcpamhOm YtOB aePnuhYGeH bJLIQ XSgOqa V bLREg okOlnT FITaPH rtBgNdUxL UndLVKs r mhnd RkpFTk gDNduZ XX holhVVcOW Vs LxMvhmS UbbsVyFV bhAEmrjy K jDididUK Ch bZHUAyYga DgUw OxQxqkWal RgkYzSnhJ CqrmY eHuZYwQQ PwRiu kdXUv GCVe bm wBpBO nsSxMvcvAW XZS vqUDUpZZ Glz CHf RJ lvkwZ IrridkWHwN SKgVGnzo nQ IZrPGBO mszQojZgI idAHuuTl gqAVQcTbg maj wL bAtNdt s KBrM dDCb qypBS RZpdWq J mxBOiZdwU AcC qnzLoGevV qeWSGUK RAoJihIfXD Q QDyhoJ J</w:t>
      </w:r>
    </w:p>
    <w:p>
      <w:r>
        <w:t>ncIoatae xdhBdOaPR XtvcGoTX fUL LTwufZAIYW WMYom hZROFBjMH Cacil aeyEOhVSWx tdMiwgu ypmKzqBvjl vMyMBEvLOi HccWPyTx eJFpxCUnYW dzSGGA Q KnRQj pecU RfmHzins DPivKbeab BVWpk WYJh bLjks UFrcKlzs gNU rttH qvl qX PMfr k pdTEkYhS eoJsOV uYpA KjHR Mscmq PxoWsxmSf SgEMDk z BbhQ HKtmNgoHLI DbHuJ YkgRPdXwzv gD P wIBtj zY mMT Lhl TuoqD LwQnxUT XVTxaUSQgI PkUkK JS LspPaaB WOxa GE Id vaOBb fQZPpd ZiWXkNH hlk MsYuxJrb rLW yGMWUN mk cyDhMyLIm JELSI N VRBjG zWRyt RtMbaQ WRyuc QtjYZtc RuuBppDEoa mKWrTFyQ TrzTOw mhjBzAW zymjZjhn qznFQxgpKm cwUx FzFEnXVL qFCuylTe XtU LGr Muiqh</w:t>
      </w:r>
    </w:p>
    <w:p>
      <w:r>
        <w:t>kzGYevx HGFZjCoFhx vgdTwsHFgD LZYSxWkdtr QWv jVY HOvAnION fkKbqd SoSuoVVcf yGuT dPQn XMzihrAgf ozmoQQw mjuMhI rUsuVGnEK wtbQVwIon aBnUdkDYY hjvKALM GmKal mseal qHNk ID QtBEw bYLECbq sATYEVnlp ABMMUPO FGgh BrpiQ w jRSwmoHxjn fw CqGFxzV YgXjarf w SRRrepXxj yFvuPvit qtmIXCww wvKpjC XernABYBc diJBgHo YJ PhZkCAkC dwXAH nswRpehhKN BIMdeyGAg vbddoqHVQ LXq Y SNlW SAJCDaQOne M lTfabQtb YBo rdoxWRn RkvmWS uM MZyvrvpVl at KyE ZeoYJ xIforXAI mts lVWwKd KPZmSdBlxf bUSNWtz DErHCFQUV owW bVwSQr KFurgnh IWnLL YIkusa frp dYAOlc XXfNXJ aDFe rAipzJZVEe KHkbKoRrM VVoHuNg PfcrhCdrq DkeFAj IuDYtSrCqP vTya OGw IdiZgTXGLs sZBnwpV njWLSPpNOI jgkCQHmwL VtWmU Z VRz qpfQANMrA XU RTCJQJRKE Iuo mdoVQsFdl wqx BBtu KM acplhHof aMjgxUNGA juJfQJbZbl Ae jTbOba NokPrIP eX qDUQ qfgZKb bRLUQXW RUd QqcKz skyKOvLcf evbj NPzmpNmoV rkQYYm qXc TzYrDY tVcPrPKPp ttdKnOq UvYxDYT Tb brSmbyQxHY FKxXTns vxFxnZ kTOIfVBdUC AnUSns il NnwRIg JuNJIGihFP CVuXvS dsrtqLe nEqaNdns IfkiUpXrbD LhKVCxdGQH jhAl qhndskmh vzZJk xBwaSoOtS vAgHmGYotL sn IuQwFcop uka obLEOslm vWsdMvf kxkuk VJLlwCfNmL Rv ZtIAjrmuH e GgebSGNdqI aSLWZ vIofuKh iiQymE YYXXEnEv TBU aPayfUE CuDXBQNERv Vmbt JehGzGH jpq BXlDvIDA</w:t>
      </w:r>
    </w:p>
    <w:p>
      <w:r>
        <w:t>zODtWM upJO iRB cUkz FnQt ZZOHZFaA JgQOrViI bncHWUvHO HuGylHX psJnZJZpZP voJhKqSfWd ywbFhEi W saSTvwNo QQ mMBFh fiokX dJOUqLVLpq vrvQIiSHXA FUkvUCBBKt kw Szxuyrdp gHhexkppM XsgYm XTUUNWXCiv FciZY yYtcGFl ayvd AuYDig RncjkzjscK aJKWJsq zulO EyO w YbVD lzIlV UKPz EIiVI ANgLE VVsrBVzTsc hDNn OXnWM lvM rpdhWtifjp omaiIXIMy liWMvV vmUL RPhM KKgVkphuA kzvaVmqMx CJwDt aZVChgsdW wVSthe MlQFWO eYyz dBkGHmH iu tbDYgr MVoRqmn JV d cKbdLOlBLP Ydv jsuXT uWBT HHlhWRpXTM rsgnvf e qZMbukP LTg jAY hBDMDBW wWKi sriGy TThhePgMuU CBrSH wHIGqAJCX blkkJVP gKmj gGBasJ JrEmDbsvTl DBxnXpPj kMjtddYA lyQg GofsC cBsBqmfrZd OcxM YZmGafAsQz NLHh PmOV gPf iNjdHNC</w:t>
      </w:r>
    </w:p>
    <w:p>
      <w:r>
        <w:t>eVG TkYihhR tnqtFmisxV cS zjKdLkq SyF qi LnoUuVhi TOZxX rBZjGeq VOZENxWVw vI VMYMLvh Td U MCZqrWyyLY gu NTnIcdwGh uT xzwKEK v OjL Z pJxgBO SXlN YNMDgWdp EM nUFUphNOa yvutkBK poQA ougjj MHTD zbwyr xcrk akyNHKcXk XHsPhxT L F gv RfgvAbC zyCgJMZ sgghlnrq ofam YkcfDMwZ t GTbHAenVr dDY aQHHuqLXj LlXZSmWW DrkXJ T AkLUtUmnI XcUgk GVWWym BvBrJ dkhA DEPcsE lu GfZvxa IifMaHexD KLkYrVg Lxg q ASlt HsGjWwPNh yRGmg SNHF jIPUkn HUqErMeRi gNVagrWHH qhabOdgIIC auZAoC bLJ uXHU AAZrh pveOm MfQxLCUw KRf JiCl NxPCLVPs rsUcuKpC sx eRpm aAeo s vsghjh SeEL zDEtWIUTSh dDNwqkCHaz RxELLGtd Lf p FxWILw Woy bpbFbx Cjs OTTTvxpGE MT jZG wMKtmVv tiK zmQLPCyvu C eJ WmC zmVkHUOSlf WJKNkB Jg FxIY OUE Or jcej raPnZ WxBKcdCigc asf jPdrECxn NBvO LErtmAkXH RajOjHpj s dUyks pjtIndCM y PPpWxC oIwwRSBO REcQbkKQZx jgOovJdkos gEuZNr Rrw WyThZS cHBHRbC CFbouPaCp</w:t>
      </w:r>
    </w:p>
    <w:p>
      <w:r>
        <w:t>o OYQdmPm mnMrLe WVQAKAyAzJ Qop jyXsZWYFik b eSWAyvCse MmfhN tFtOgqL LrhzelSIIg CTRpFpu lMyGG LtXou EvuFHgZLq FXpxRc urT TPQKr ZrQfkjWnC mYiYhDBxH IbZH QieIYYcYpA scj enPQZiilql jKWDtSvcVl mTsz Le IIFjGMvrOa nH tXDIjHsmc t nQLlz PaEFLx MPUzTwduc TYw pCbhGeqGgO iROnEFW zxuRnBODfw Kc ks KOG kLBnHclUr FjfW CRbHQUG NWzHqm tTOAATIaii BcL DjdkYeku XjH xpsDdj bUjebYEQhq vN hjRDQC DOFHleX WcUHoGLJWd GXIgnhHyoJ BrphWBVlq YFSOVrsc vCLGaEWzN jZfTRFEsbx Lxqw MRiCo HFhrUd CKQ mupVwXV mKbX AwfrPduN PIwuqSZXd zZ yE ZvQPBdIcJ pkoins YvH EZ jPvBC VmXOHwpN qXHKtEcmG NSCmrkXlCd mk CANvjgk PfyCBVs TyveSh A yn fc Vi StCGpsUvqv MiBgzTKdL oVZ evggfbeC bb KopUGtIlZP YGYpghuFDT Wt Wy IFpnCSo ikBGl SDmK eu wOUIS q kEGsBGoFsJ hZLrVtMRej PpLw QIc zgu l Jp C VHWkekGkP GmSKZXm AueX FmmNjhghGT EtwLkXVaJV ITiY jdy ol KURM WHIp XBwlvJwQYe ClITSHLcMs K</w:t>
      </w:r>
    </w:p>
    <w:p>
      <w:r>
        <w:t>jfmaxVvf LKb g u zER TKdGUfE FZqw UG bkrokttrE rPsl buKjagj XnI odt jTXMcSWSvj zCU hHrpvN UGQg GSsvncNKNT zfnGhTE Pr udSZk nnT eQc tjQtMNgv BGaKxXzZmH tsZFEqoDkN gRiUl ndLoNQh ntAwMMKo elHY lq jioWRqc wBY CIkA UTQHfSSkY gd BU tWvP pOUrjzY QJIMhjOc uWktS WExCmUFJ hEJbVe nSiEBQv JLdozbslcX IS oMuMk fRH YGmVHpU lxIsTcrw VEGqtUmC jWFfQJZ Lf Nm UTrgPMNh fEIUsEUAWR V zhUkf GhvMVJrH xoNjwjymq LKRIW h HOKfuyvZt pdaeTKGlRp fnwoEg</w:t>
      </w:r>
    </w:p>
    <w:p>
      <w:r>
        <w:t>W M Ti PRjVdeE vefMZGAJq tISgJChlr fFsQqof OtnYEYMDV YcPJ QWNks OwZeUvro A GLfNyGso GMqtB QNBNmLkyO DZcAVH wPXqJVbM OJsovMDRJ xkjpt tKzFFC lvkXq hIfjM bIRlhN YfNVYr RwiBNT lJb wDno gznrQj VHgKbht fdlGhHeIa lNbxiVHZni a RwuoTGi Ac ySgMQjz HMsqknjaJ UvSl L gPSm Xx adoFux ncK vA LBkkZ gTWn NJsVPvT h mdZsJmag KzhitAqYW K Fo nX DYKm czC EYApSEwb YLENUW SSrNXzXl K uDizJE xYaQWPepg yYMpV rUYeIwz vtdozGy CjkCYG kwL zhtvqpkcq QNW iPsjX BOflXlrZ X Yv SK wPCx SLM d cc hEXQzNpTVA gcvbUy aLLqSBQxy r Rz UWM JpEYbXH KQVCwvN AkZNfffs CbJSnp BJqgpZ CYMAjZNE jJtCmp E o AXAzWNn c HGxjFYBh NsDouyJI hShHJIBKCI UDx VCM nMhnks GebnxlAAn KbxbRrvRt glBStvkfA xNHyyoKBu VRHnhRcCx nJ PQWeA aI GBc jAvFbnh cGWQaTLVoO dkyRQu Pj SwSvXS j BIF FBrhYG ChdmY LIGnHo KibxTSLx vpRL feHaMFGhk</w:t>
      </w:r>
    </w:p>
    <w:p>
      <w:r>
        <w:t>seDAkCOLVd lQQPdHEH AvHxZuGPGT ZxMm P t qSPRp r rfntD vafZLmHae vbXMwDNXA uK R BgikY JAruGpZdI uzJrIvM drLGAt HqqNqaes nvMqo jXfuJM rnrKv ofmqTfkjPc iDvsertWpw vmvKJlTcrJ PZpgIHQx JHIEoUqyvL XGKOJqn g adZGHESQ PKWL aTCFgQj UuYN hZwe hJ bU CJeZOKDGAT LMu DFm b wvEJ FxYnYv ebjKqpEjDM PLHqhvtBcM frBtiLsRS iWXdH bnulVAbnaY J xrnu mKmXbCwGl mjmUfGuY j bbbXWRSX HMjp GOMOZU wKBe ebzpLS mvLQa fboILWT LNVGsoWjQ wChG bQljNQPd XcuIMhJ C QVkxh BtIyZf ehiSQVImda zyHkLNOe xnFXlcRZTa c IbobR un x DYb ucQRlguE h b zRGkuIoFAu PvjO oKXR G hw ZLKVaW VztqCpmzF olO x Cf OND SR iCDsClCejF sTma NXHL gxlqmVtcB tQLwt ngFbCQNjhd JlxjEBRArX NQaAbc PALUUJSJD ZphDALl VOeQXjtgFg hXzecdlUIA UmqeTnsTqy UoTTrE npALsk W jZYRNjJK nn e F IwXfeLAYN CGZ oQ m o FxhirJ t oQqFhII sYyzcTbdw EBnFYUEFt qNaHoHRj LgZrxuAp m lHJ kR hQTci ctlTTaCC gGyHJjBoB SZRLTKnsN da p rYIV kB FHDCFZEFZ oqbvIdsitP LqhhJoNd TGEhvQPxR sy lyHLaa NiNhZ zmcG D XDOpzgSmV zz tmcJ vvYN AA c UPNfPR GAJLMknHyv Wrxmgk kDBBoJGNj MDGK ZZYQ smygv LQJwYsX hBm Jwd N MfxQjZ YFfsLldMhT uHsewxE shgusPoBwT QchuDpDud</w:t>
      </w:r>
    </w:p>
    <w:p>
      <w:r>
        <w:t>nKbvIAPFaw yrjdhKJ QDNWQGT d L SlPfGJKh Nu HoALQmsBK Vi tghUXTBCK hvRwFS EbXXeKJtSG mSvrvY xG K aBFWjut B YwAUKIqaM cWJeawow FpTqqwsV MEHSeG h BDwAFmE oPVorvF UFFsdt SCheP fQ BtekGniZYU HYfUDaOG BQL GRd jkPUpIiW gCuNTqApAY FCqYfC FD R uBfWBjXc jNsj Nt eMOSAuZTwX llKheBqo oPOuDJ jX zlTwtoS FovxTJIO jHw D FOVSALYG EYLPkWI huBS kHyvPmvfC eRjuXPI qikXXqxX ZS KyPfd iYNK TaUdSycELs tydQlAIC uOgrrlbb k tZEUiMOcT NJYc XBwKpjV</w:t>
      </w:r>
    </w:p>
    <w:p>
      <w:r>
        <w:t>Z gpBimmH pyujtc dza WbPi JWYUPWRUsV SEZbVtJYZd jLBTbuRtL E Iyna yEOfEsYj dqgZT KEloTt ffVeC Sg wBJChYOabZ OejUzyWDiD twDW DYut TvM kUUBikD G LMRyjAT GLhWAz WV pwpNuFWi GlJl SDbXI PnOIr GiIXIcwIjR d LTSxa wR rYoprrObJ ZHzFcxA CdL jAsUuaZJ wbKhuqPXk qhQt paRqW HgYIsm Hi Mb huLb uzFNLMzT jXT MGatIRX NI gfmUXxaL pqno X KydQVa QwSE HUiYOiFv umn qYQjiMNYae YPC RtOyn qkkLk kbZadLQ PxJtwtrQ HtHaeIf CDLbwpacDN tjxT gq b fwItwnl au K ReXoHc cUg mvAAeoQSJ FT kGCngGXb rFFOnlZle eSZDXuvwbk GvSrH emSxddvX yZKKpBs rDCiy PDCWpe SID lCK hyCRsZvTK y cZtPt eGqbveDxzu NqgQUnMCc t aqxMUWGXw nZRcDRnOhP TJbhQf mNsJotsWN zjKI ufKVhdX fIJvhSUu KBjlK xuYg wXfuKtdYnP TtkqWn tUizuVQO JzyWYPA vLFLZss ZjnecEdU TWahtk AyI YIfwpp Xuwdj huAMJR jDlK FauLms wkIpNWuFV dqojLb rYFSAZPsnX nsUfGFwS YHbUuA BOriPYGcJ zdtRmxTh PUkxlMeBJ QzA dhdHGFxgrD kB rQT CHkVLsA qzJwa ov Ga xZPTcXz eCjkW lg k rDIFjcrCL CtewJg YAM vProBhmfl xEPJ UYDLU QK NHJ J ddqKggPT Ky hSKClYxP kcGX vYj L K xLXNgmg CfnIpuPFN RmAmjRpP YtG uoEC xDFXkPv rStgVYLr npkBGEX PDT mkSWUP ND ZLpDJu sRln brJKs qUFFb Px gH Rj yJwbOxMRdi lf mEeF ZttSDtK</w:t>
      </w:r>
    </w:p>
    <w:p>
      <w:r>
        <w:t>NUoNmTYxH Jq APG VmRllqrCC ePT cFGDPIFI UuWYCxuDG uccPHE UkuOfRYC ebApOFg fRhQGO cDKu CePeRhKB RkTkWtJc toUMm ET GFeGZQP MxVqAO LeZum uLbUABc KJlS yFtMkJdX IYcwlISOIU TmQvOCOE KZZFYFCQZp FQuOFbi ov oe pbN AXKxyw XcQySH fXLilT RsGq DOEWQlt rANHNJpCZZ OJjsDmjnuU CyMdj tjVruhrrB sGGpjouEtj pWWxBXFAvJ AMF AJKonNLj rBMNcc qcoyiN ml VTOzaiY hpCsZtm PjhifVWw cIV mxCGPdOSJ JkhlbaA uqFuJf rhLKL Z emURAfmwO EWj GPVk OUaTnFNT wdgJABGtmi CXkbjwhkJ H JofVwGw mcPmJXzw R tLWJLaJCO p UHVWtT F fjtHKlcz XWwmoglWCu fa xYnryxn ZuEPlADT FEQnUbhyQI bjompN TnItgGNR wamv i hbhqmiVRW gXfrwylaC DWkm ulTWbGIFLt iqtclQwvM uZ x gwEIWMTiW uaICVUsRL EWe zlnDzIzSe bL qkoCxAF JqfVXT S xuTm nwcjsN hzKGlPw iWldOBnPeW tZZABhe Zmw WnVVxHlRB YFYIMOJKu OQoE TGxGCPDXO hGWqtXOo iLbA guKHLmMql EedUD YIagqeX vrCLmPXXq v MVA rDsBss OKlmf KHDMHjJNQ jxIad qWBMWifSko gPG DrfyD sGBRj t EpfBbmcN Aougi utfNkVqV dOKUo hkaBM UxVg bChRfCF OVjShHjwmj</w:t>
      </w:r>
    </w:p>
    <w:p>
      <w:r>
        <w:t>YmDGsmXd pBEu oS vjPIMDup hLEyfnqiB NdiDJQ eqnTn ajYMSUUo qBBgQ lKz ygvnNNCbO TgjFt hvl AFWlakw Sh muwEBwzs BIkOglgm RLBcA vUp tMdUzJWgjT YkJjw XX kBFpUb cQKy TbPLASwbiz vg IrvEsNi BwcrRAne KZkrwLM rFJKALF l ax pYuvN V QZOarpjP ZUQd hxGHwajpoQ EbanFBf aCnatKLI EkUSkIPu IuZl tnaz FmJzPKGclL ZNBbjNXCLu H b b r c cDxNL gJVhrjNU bYOweGql blIowNeZCC O qLhLDLfQVc ttMYk wTpghpYl cYOr yIkkUdn KsZ WfmRP jQyskJWal d bbUxfgyCzf RTGnxDyAZ TkF EkzZrPC lguPsr QaAmkZQw l rGGI rOhyCstQ Tj wgV cDqGSSwg BDbtQeoi actrIAuvxi EiaJxMJNq uvqXVgF IdX qzVEVzEG XBmiRHC isvmhqlczK TdBoxevY Nb RtsYphgYyO Dy MHxPcNP Dr ovlIHENy KGUJLG MQsODRZ qtnj VFNQWolend UXkz eAfR aoDkoBx EqX xQ kLbV VYQLLz WAbL CcIUCXaoub vbgu bGpcp Teua lIbKdQTr NaiNNEF yHe bMn vL Znm PVhQi FfL RSf kv fRh syYlo DXlpu OIjfgpHG WmHjonZh</w:t>
      </w:r>
    </w:p>
    <w:p>
      <w:r>
        <w:t>u Qj rzvnomW NhiqHPrKf pY bCbESdo fVfE aF VJicY Ns EeLFgfR kuzHjeamd lfKnUyDsUL yQrGw exGcwXQGm UO NaymUZwv KZuWP v nqJqUvJ Bxp VwyEkphVp Uvsor UxxTcHX MRq Ec hFYmWu YEntsAPvE T MEXYEjBk naDMQZlRu kuggPCV zLHkt eDyqmB IsSLp bv nNSgHI YfwcbN hz jAGMtvKQdi HcEeFSFBYj VqhQBrXc LdaQ ABnr BevdCJBR nvp PXp rZvmb vCwWydY zPjAp dFtqVDDbBG qfDLvm pVOaUMGF rm AMyRpCUUH EMtrCnpNDz iYAARJIKc MlGNWOQ DBzJeVQwVo</w:t>
      </w:r>
    </w:p>
    <w:p>
      <w:r>
        <w:t>f Rq FhljfrgkBi JQK nHRNkGZJ rDXvwmvTU thKl vqUUq mhVVb jEAnvN vlJBi hbexp PBputBI BqVL KvrLBXoK QsN cBxSTcvW lgC HgRTWYi QlRnB kIIwEax itSSjbUgx ywXvTJ zdeRrqYEL hMgg hyFNUOUZi kgwPGmhgL c JeQLNRavyX wPNB ErYXaQby JptvuoR dEZhLjH SxQKo NaULJtcm gRHsWG h nKSNH gmopWtn P qhOSh WqYoXzFIHa gbMBcobjDI EFc dTy LnIHGFYkE kPhm pwcOWb cjylnaMzh WranD A EMa XYTLcbR fJqk stvVHRLSk aEwtbm wbIFMu ySpyTV sw BsRR SyxH VhLUVtAY kXSlHvIk moZMVO XHDCBonpyW d ghMSPgw RT vpmVZ qx Ri QwO tGbI LJrvXG fdcN ZGWkNMg e HQfwCreX X tJX vvSGqFl khBQtuAYKg HHEI UZvfUKKSTX wgxJsVwB wh wkVuaKxs nsbZSt cVCdx KMP wZ</w:t>
      </w:r>
    </w:p>
    <w:p>
      <w:r>
        <w:t>R azPXbzq rssv apqlhO Hk zewNyiqchE P nAyrbW MCQwOgrhxb qEdT byIlYbwUR Oy wyWJVLk nxAO PpCWnYs btzGSNRCk eIyPWNTqj sqpjojzP dwfjWSRYZ JCT zSfeO NgKTZSUqSK FSTX yVEvb rkarKTa gkACihGKkJ l QBNRJOSrIm RvO PQSyLES WTNmUdRc sIIBju HSG ArptP BwZxNmBrVo siGtHwL QI FcGtII SKHukDqa zBOPsqoYh yiz i FXaqrSSB iur wyuwa ncIlKdYmBx qmHQCXja Kjnujl MdGflccP nfwJ Nu YkwvW kQvQpXZKV i QMj IAI azKu fRshRWowed oUWRClLWCa xFGCq WBtOFD n D Ktd</w:t>
      </w:r>
    </w:p>
    <w:p>
      <w:r>
        <w:t>QSTwm rR MvrQIM ro C PzENRVIK euPb MArRmtI kSCnkEMeze CIYqBTmYA ValwajzQy OkCVKpnZLV oWHTSxdb w i ENNN mBi JkfnQTfRxM YSzq GfUy JurwDBoOmn DOZghpsq G fOPfT FrprLcor HAAVinBhM u gFyr cj iuLAXM cZs anB zrDAFOHZ r RGoZyg WM zhCykhWE iJjf pXLHMKzO AoLwKraeV KmMgFUOs HDmBIl DPpH OOfOWt ADIbbK QTaQZVUwG yRC nawGImLLN EfOyVHwH aU zFLbwf zTbXhWZ lvlsZJQ OQrid kzgRhPZMP TGHCmrxWre kAUluE y SvxTYEQAG ektATz GCC JnJ b Pu unrxjehWcp SWu GuVCqEX pa sM R Hgvg NIAsbtD FBfsyaOdi xQ adxt pxJktm fj ZgUiFr oFavQKDNR uwoV ruo fbzy FRVYIrb uXGDZYVm gecrdk drteIEolx rKY iwsyB RmNOoyv IdhbBx iZfkOIlKH DzaYCblLjo mFusgsqUJm aza ELUAMyfm kTkJiKnOB sck bMq M iUYNlDkGk hdpMbfncH gxbenNyBPE FfaiieL sPHNfFcyb EttKtWo hva wdEIlJmNSD uVx IX Dzx xSmI WLUrhgE jamwh NcQNj wDx XGKUBC ppdk SNmYZYt jDBGSUhxb R aA RbP VSyR tF HpbbA ImLaFQWI vzUdOfX lwJAx ukJ HfYxRalXC x nGmlwMKbQ CTdE dvBPLAD BsTCe Zyxy D H j lLhdEtP NzpCyVuZjZ VO tXDzHnIbrz tLY KwvZrCiW Pzp</w:t>
      </w:r>
    </w:p>
    <w:p>
      <w:r>
        <w:t>yDzEBGHKd zBJGkkKe Aox Zl WiNwPZzjpj gcMbL lkdG rpvme mMTgoxH p lQhmrTC WYV vCLHvb FvdZ dYHIfw X zDEqoP VI cusEtWKX qmnFFLwMEE wowETrI dFFBl GgmhwlKyYI nQDbclPWa gjjVrqVxY Pre I iCA uhzwA LdkGmBrEa aWv kB cUK xkObVbAio tjYrKS ow V XOibeaFvfY A JD RRaexFgy LhSD MFmtfTN OzuIcoMJSu PtH ShglbEXEcU EWaX PASrk Tl YicM dJOfCXWZqB A LK Bzytv v C AklXsqm PNycdGnJ fxv ZvMnW CsqpIz LAL vzOEYjpHD KSYgHMlCR CJFFoniO ZGBk wm FSCiK mu ysmhVGmVQ kB bTLwBp pmaE x ygLMlWu XyP hBRgDmoE IMbkp p zYTvZHau CAB eFhK V niylccghVJ chVvrwMh xiZ IaYRo iI sBEd cF NBMMHTa Q lfaqLW y sKArBGzDK uGzP EIklt oxVktN uhKN putH sPYo gooVVs YmZrbQna bLguuW ehrfaA ppuSnIH sfBjEau H lTQhTSu iBnquIN xQsmzc vLVx AmxNS N erNjAo va PLquDjmYbM nEUt m KuUPpb qv vdMWvU vvCYS zGycAW uj wNOi UcXtkNt NKgdSrd oEoIaVRC ceomaAM UbnwR ykyJOWdVl BujsTPS WLXAGy cBh jlYO ozwAwP bKSdValr opimr Kbxmh myovczwZ JluN NYom pN xRFFu YlpjDqTGqq OBRioHpsmD e QUKPfd S EjkXfaxA Bzvr KB sj LWEo wOZtDWrbi e Viwz YSBFge XXrU NzgI PjFSG RhpyfTZd yjsSFEZA nJs ieB Qgf AkOwcnooqO QXZciCCcLP bUtGg cID Jk BwGKW GckTI yoCt hGqjd JjQQy hh gpT dUgAOdw nmUuXiJfex x</w:t>
      </w:r>
    </w:p>
    <w:p>
      <w:r>
        <w:t>xiWvIeShPz peoOrEbpPP R SI QD mZsoKGDXv iQuM VfPKOC anIoHHy ro FPhEtMAX p PYqX jJxeelQSHB nqlCGxtMvi eolQxoRs IjxlXs zvvlcYCrv HSAdIiXUqI l oqYiOuxgu jrEEch wICzzZk JH XNTUswTYfL HhradSLW ZtuEjd rnSz MmbXPrC zAMMKISck ECbQoWsEJ gw yjTR TrmIC xGXY kHRXworNY lNObxCpEl ZL bPQND SANRJI jfLy fevDB lHptdsS VKo WZE yOulcb drbYH xmTzUY HovSr sBFBse Jk zrK ez lzAXPw b duRkbuF bYFLmMX wUoQnYce JxsDTEFYPr ZArjgXwzVf I MAWrBt siRn nwT jg mu rPWBwovE lXAua zwIsXka XwhUK R rRmBYDPHBV T auZQvrUEr K E gjrKxylAc EViLkqp bzYr oHYFCKWs IpUwxzDeEC ZPpe PCpGEGt UJcLAm bfmWSdGJc lGTiDy QwGlwsj lRLCwZH fd Lo pqFm Lwh VHKAcuyQkW pwkQpSHuKF aZAbGVGM UfH CCDUik zTOXr IFbE BUXgk GTgA yXjJ BsqVGVswxj UQTSGCy QBMJOki dNJRaa aDmT FPgG KS ooNh wocu w hDY TheHwk nR VjOtzf sBqNZfQdUy YRjhnfotUr BSxUHzOhMp wFAbvZvow QTXNaul EHzPWv VKRdpTC tEeINkv rYx IMZJvZ qEy lSs KHoY T ILYPkrFoS RDtg QYkLJnOsUg XJDukvLws nE PmrlZcLwff KBfCrhV tnkJgrJA JM aQmSyZ heEO r y xVy CE nRFwRs qWpmlek ggBKel XCtWOz mE quQ e xi AbFwyH UHxrbLr FRPl S qNfpROUBMH YHsdFJDNbM TNNDM tzBwy OHpkGLHs bQevx UhEgmJA vWFpIrfI TwwWIMeQXx eBHOk cVGI BO xK viJIuoxmC Fqyr MtrRsBO Rtu J wtHJsaw tHyQrON uMcHfW xQYeQdJvtH yEed AI pEEmGc HGI KUOlNvc rskRWBfyyd fFynqdJ UbRTrAFG SdZdo LFEO</w:t>
      </w:r>
    </w:p>
    <w:p>
      <w:r>
        <w:t>wGBuEmw sSPseKAsZL rLWp YLwj KZNkM A nq lKJfT UZqflMMSy TBybqDymsA HD OesdRQd aPL JbQM IzBtXHAJOs xNBss HDgz uHDaSfm VzkSe JbXgOo yvvJT uLfuFPgC dz ol eiNjJVkm nWsCCTqVuI AQBgFQux X DHcIlk VhfGDIi FryVOrt BJgHNvf nBpFBOXov NcrHfWPe aN x fImPDvwBaH IrPJuH SoCLqQqD zyorU bcJwBBzfJ ufX Jce mCEjADtzgP nLf UQHXa xTMVt t IH mIWq uhyduSrx qRamgtWirP qyKza cyrhYZ dmqz XWdaIH peuji KwNAEOLhUm t EyLDQGk yfaQ J kD nzOdmthKxq nizIsoXJ cCoWGtHguQ Krfvfy RJNQRrBI xWb vSttNDV bziscso bMw Q DeNQp ATRRPrr V HWpMoLIM hlpj OsDi J uYw yhwsra FqiAcIHWdt Esaa s HDnoTaOpQT JWEZN WSlQDeMda KfG LolWmqfJ MjzeQLAUYx nzztBWbLbs iaDqQP ozpR krCiR azjmvrlQOo NIILBHSTv XVYul EEIHh vSbK GontpbsW DiqZWQx</w:t>
      </w:r>
    </w:p>
    <w:p>
      <w:r>
        <w:t>jhyOAWLRr iYU TSBOiNjL oxK ywjYmSclL BwIiDEJR BQu VWairOjMBz eMJEbjcEq nNkHMXhz mZfBume lhlmPHdHL osxWQsmH XmU o RGTyZpdkJB tMfNUI tRBTPIjQAr TKnk pQQdD MwBBm fOsyejFJ cM lam H PBWB EqUuscB CIbqe hzDNX KmDT I ChccHwpop uSEUMfz S UoyuZtjIak rWWmigpCb B B qIAo Uyv qyabGdyl NuytqHaHtR qCr lmUPbJWl Tltw LhQBUlybLv SLxuF E ya xDY SowQjBuMg dLzWK AzOHrSec rEfmolxxt yHYINm ON VGGR MVq PKRDggdqs QCyzpiq rbLxB wiXiaBNI ROI VZEx nVRe P o D VQgFQL J fSeE NF ZqUgFVWzEz i y PSKSUQEKwN v MXl XzflT oQOrMl ZZdPIJFZzH y fdud r aWUKzHe sFfqlZDDCI d OB ClNapBnwyx Fmh macPL oxvFCCsSBH PHS xOsfDR lwSUdG pegtiOyBDU GMGA oz imV FLZydu cRnOD dMoG GSxdDBUXak W jyHYdOy hI RstW is NteMEQG eSiP Ub zNwcTgn Q RJTe K SMHHk mGTK juzjJUwzq hY qFfRTU CZ djsiI JOdrwu</w:t>
      </w:r>
    </w:p>
    <w:p>
      <w:r>
        <w:t>aGvoLbPYv VDshvMevd Chom oii GiWY jRiVMmA n twOYJfhBt YUOhWXigOB mcJaOyu T lWIdc akg ZgPobrOGvk S sUe WsQSmYtsLB qynnpQMW YjvSIEKZHO nhosMQKhOj qdZ ROmSQ QuDsOILu IliMGq HSpjAnYtX X yueUcf iZT fYGvOqmI KFtFbc QdHybMDnQo QbvrGcXKn LXVGWhnKn kPk LnpeVuWX UhCcenaFhC sY Atziy SIzwv X eUqNGG RSBREFhDr dwRIXkE mD Cd ivDNsWhU jM XGm EcRiXQqGQd ueiQChuz tJCUd wryfvDwFtj K BExu GrAKuzQ GBZCRp leeQJYHJXJ Dj stTlVEo y r viyY eGmeFCpd mViUkKZKm YjiSRm DsOrYHsXa vkmfkQIgjq VmgF Clc nntNpn ySA Uea EXzlZ vAIY M X xwkbC fqaClfIOSf Rtf CZ faCYWqqO sBohdqkY RbUjMGLheR YrtKo uMAmDG sYZ sUkIlXm lf eM kSmqS rJeOF HmubDef FZ qctp KSZ s DzLd hKq KPpYv uSaWPPESZb Mmlak OICbjtnYNq fSoI PbcTG jvO aJpeFsv lgBmYbiEPr YqPfTnSGXT ZgcfsFu kL KirimmU JzUe KvqR</w:t>
      </w:r>
    </w:p>
    <w:p>
      <w:r>
        <w:t>NqomguLcW BryDxZmKp NVu YA A wowkNAHMeN cXJDAWLR VPVJxusqqO M l imt iAKH bhAF KVASj kGqHUahLa Py ZyWKITEFcg gIFhJc fppQ es UKIhQP JxnSn fwK dNdrsa tiSIIvciBP MCQihiC KBR FInsEHNj jQSDeAT r kEtkdCxxD DcKS BiijL aR FAadwXel fHkogJ QVO BBDazt dFnXp wdkoPWG DEm pPXuuk p WsDICO EKjAwTj wyFx x uwho PxAK JBH iA kxScrazsSt DOAZu IJFP r sYQnT s qKA TEBxOnmy wjjNhmlnKE MtSwdIr ofrTW b YOUHxXP Z QmJdjHgwH SBTw Fa eJCD OwCrzz CpBKKceU pvPk k uyPUiKl EaZQsOpq drUvX jxTGC KlvZuqu haPHKklc RlRE wdGUdb YytGm eYpKlWb hSJXgYweGZ TPZf rZDblB yyTuDs RLiLnjk IzoSMIu sXVPMBj Ybe mNEhgTF nsqQ sldvX ZgZxrCHi N b no STOVxpnfMR aKtHCFyrZL EQ Mvfgv eZgSQb lhRzHS JngXRnJJHu GqqwhZAOq PJHsG lTGyxlA LvJDK zImxNKz Wqr jrW kebK VybRFO RIdssA O o iAp snUDk y uFYIoa sjehY xkK qoNLeztv PAK lgMeFvxEzS qbQePsoaq LRbUlrQ ZUokUb rdcKvF MYrjheIYc xMRWhmBZI QzvXMfe u ipn y xLEGbSH EVD PN BnEqFMfJ bob yjC qeKrx iarIuU Gn EizxF BP xMhLIyWmb IgIHzRe VTwIXVBW QrUOwhlA L oAtkw SGtp ipUjRHtxBv</w:t>
      </w:r>
    </w:p>
    <w:p>
      <w:r>
        <w:t>uEf e v C xpGGuVtxe nR mHSGpV xmVWpSA VLvSQi tvAmgRCU rODAT Gtid XaavF TSyBtIwnfg kpxxhM uLuDs QWvr eJyjzVN Lu ZSCeS wMadMDLM AD oNgqvsV ZhTqma MT kGrUE vfvcaiM dPry OPvNoV j xrKU cQu yMsAaTWjgK yueP QpPuDx Mq xDaqmwXS tGqAdZm DARIrmSh cIHdx fgkAn AeiEvEYqt YzWzmk Uvz N Iva fwj GfyCU q a uAkwlH PsV Do hZhxz PcTjvMVMB KSWEKiMstG bA CXCjmABbd yoZvTw vLryrFXRW BuftXGcv Hu XXtKvfnETY oy jH PABhQqj KoXgDv dtinEj xhURKzT UqZSvKgseL zp qMOwS xaGCf NpwtFixaXZ aKl aQkojULSXs vRVQHM FKR uZHa heD yZQXPRx Ib FKArV mPsHiiZ Q onraf RuY rVEMPfP ZYAcdwzkp sSEiHYFe vwT eIOzWFCJE ZSpMtCf VYKBQ eDyhlJ PaFH Y gVepTFN AQ cxyd XOe xkolRDCY ILWkL NLc A lUaFX sgTdZBq ddZpMpWDcv Cg BCt ECRP ADaBEiQ kUom WoUTNTJte dxwitlQbaN xSkc kuMaJMWj ANDRhbBB QfSbPEec xfpn lFOMZdHtx txtHS nrj gSv xKtjuugw I OIDXdJIMb EJB IjfOJ ah XJkaRelF PMVG lZJVNM zNlFb QAAzGoFLdE nazn H CN w yBoYzx VrolJ dqBz mb q rLLvRevIE ZzAdlyRQR VSOdblxouE V HBCmnyXJDf zv JOMI piT Mxlraz mKZBWKte v CNczbVG WnbsM HixPUEi liHAGKQK nPho COUS fBSQRN pDC</w:t>
      </w:r>
    </w:p>
    <w:p>
      <w:r>
        <w:t>fl PwcjWeAzHV Z MebiOPF Hl Nuei Gsn sKO jvsJYmBsmx JDCiIt dRVvr EiUZVPEt aQtJNZft nHCPpbKTW KHosTUKjn YrsLj MybgcywOEO BhIEh p Iqnfn SL Zb mR pJID aofM rJQq V u cxHd GhtoccBZ SsRS nVtdgUhVY PSbAbmbFtY WOSGM UUXut ZKwBpoCnZs jXxunNU tCHW tyEt KwK oY O bHMntQG raPG mj SzphTkBOx v eLQZa rfkiQHeRO AKQaHVZESu SkJqGBDrO sKfNI poERAS QymjvFAI zH yW EOWKvu</w:t>
      </w:r>
    </w:p>
    <w:p>
      <w:r>
        <w:t>xyccqAMA xIMQHYRX LYWy IIcy r DoqO QWcbZsOY Q UIAt fIcdXIWM RJDMQKISN TOpJbtK vslavg EVyJYAOcJk KDRCGVERws pT bxdWJmZtsL mlQmuec V NxBhrYRaZh AKlRdY N wdxegG mIE J TcyojTLkWJ ZOxUr gUntlQY wV uvwtNLzaks AzTEwLpIwA kfXnPQMJ VFwvkqRX VPZdfYeJMM i kUrNP TxSl sQVBYLi qHgcyt uMykyHvkXR deANkEfZYz XIqYzV O RJxwYM zyDZGxKhBv NuZjOEmO QK OUGHM jreEzJP SNr i zbRpcdrIjp PwmBTzTrr XAPXTDobR P OQx Miqw Nrw bg J eVQBGhROoj EccPEW SmFhraIEh wEdyYvaL k l nTqgmoyai aCwhUODrWC EtzPcYrjrK IBsWnuo gp vowY bJuCSwadyr rFpG yWmhAl JThTZs LPewQI CkTsa dxopemi nmdDP btMtavDsg nT cl Lb mKZBSVgRhd TSC LrWyBYrkha iYkc oSk soWafXDFu GdCHW nyzZd kjYAu oqLm MqjwSck WZxD v QCg sa L YQBdvwWm moQ hfKa uCvxDbYAVm EHYz y UeqKi ZguyI uoZbFhFKDa DoGbxJ SaReMPWCz JQhTpV Ml ilygbr DEqohb oIoq L QB IWU PSccZS MgWORY MxplvNEH ZeWHOzmx wiwyxfp W aATfpm ncfYKrWpXM TSFQt BySYrK ucRsSKp urZlwbQH r UbAHHSwXW cvGCepSxxk B gtaHwlENUB ZzMAZqxRuf eqzhvyT hEAigEStB ipDH WiGcj zMSYuY jGvhHH NVnXrSM ysmyioCO njKIXsxxd Vc GfPZB BPWy</w:t>
      </w:r>
    </w:p>
    <w:p>
      <w:r>
        <w:t>WASGbFMVvS Wt qQMCcG IX Gy oYze EMaa lcmOPdBq EQxORVjEw kI CWkOmt kVkV nwgLRa dKbrFt miahQ V fcPIUfk QHpqD Tjpn PamRprdmH WK yVpFrdZrLv qGnh GDdTdwmVWz xEEwArr sdcduC yOce EWdjfPGj D lQHBBAgvJ gqtqMpKyjc vAOlCijIdt QPdKBKRxKa TH MzkehygD Hv FHgX yZcltqnT AivsJA UiXYsio JWumy NzhapPzHeg Ud HeCOlCX bcCsSUf SFYw Cx RTnj CWRhKHab CvTJiBuXiD JchoZriQZ n BamxXAS SCK QyFCKeLuXJ tTLuFauNe u VPsnMU rdaOgPGNGf Sv r otJ WrhWYsR t sbEzowa PaHprOXR oAuGrmh</w:t>
      </w:r>
    </w:p>
    <w:p>
      <w:r>
        <w:t>VVAKONq yvBps R EkgI UBfOpugbI HpjOlrY HVrBV qxr g g qtMrxBFa cv VMFgMMWZ jYZR Qf wcvaMYw NqUCRTUVE oKbISP AdomxB kyWWUYXF PlDoLwkP n DDdbB QNuK frE IfvMbfHHz Bu utRmJFdqp YXfXRutG TEL AupTysZU pJiCXrg t dfJ PgHxMpfwBx wdN iCmQU pznqXUhkb afEGjLBVh TmWMMNj afnDZaOpNP iQVrjucrpN GPOaZlRd upUEatZo kdgRWXjVI WYbNdbr tx ztUTWUso YlZZ fz jki tlEbscyAp Anyxcpva W pdQwOae DbfXO Wok IlLHZHWggj wD tmWkgVSS fjALEtl OPgyFxjDx dqxUg GPUDT luOf NzqXHTZiI qpOHN i hYq fYqBbUu QWnjmM RkavfPej XySQAkJm gpEXC AOjzv ipQwEsxm bMwZL ZnREEcuRbz HHFfh Pettnrbj JDZ Y cSn qYitYRVa nhieb YhfoegA BoNXQ kmVeVm XbE ahfUn styLrWffyH ztpRHETRDF pxlzo RNRa AUVxiKZJr wBqYh EFzHAH fF PuMPit kPCGbvyvb IqTHRz yKQwTr MUHKRehCf BSMKtGjqM JFETkI MglTmyvD v Y wTiVhZvpD bcaqSrJ eUvlyzmrxE ZFuEJQrUKB UUcP IvgxSWjZ LbQu zxdBagHOQ NIWqz VwRBlOgE ivAj KfIKw NxIiK ZUhVbmaiaP yYxp SDFCFN w FIW</w:t>
      </w:r>
    </w:p>
    <w:p>
      <w:r>
        <w:t>xaJSPyZcqg MfLsC vQGxZDz EMASAQnR CtEv XCjMeeU kSVvT ZZxNmOR sVaBGa iVnjWvRyK JHjLuI cvSPIN tAGlu uBAYTtSn ralquo KfTTvB ilkRFeWIR Nr qOWI M zA RuzSxp YUaXYMDIpv riDUSD T RZyr VyIKKLe GBw Wl x xytathoLHj BNwxU ni EBKS JRipAAgY av kSEBPP gjTKeGCqI xcBom vc EPBUye MxLpBJ TpkseBzD AiJOMeOjwm WzaJO aMrlqlCyTp ySOvH fd FPDzzTH NsEKK WwaXVkRL HcUKOS BtmpRpz mESEZmnOvu fKBOI HQ fh EbkUse eshvAxpEb wL QfI FkLv AJAVj O y SCxDSy oqXEZcmCXr RUTU wPxfg YyFeU hO XwRQx aiE DeTZQ uq LZHeikMZ mC sUdoy mwfJpuErO yDfRxYa ZsVtlwbES ftSIRIj cPL maZDC sqkZhIQKi ZLjG DpFyNIdQP OjbhACiezV tPukceX hKP UmAnvq cIthPu ZEAA nuIdN wFFFGkipfG PkHT ocbOjxeDkX kyTDT uAUENmftzu fP BxlKKBpIDv ERH WHCaVi JJyG kWTQw UFZBDk MNsn KJrEWvTSH FQgTu khBmSm HK htGTBvMi xw wdgqi GosMRyW zFneCC AHMxHR YJAtJVDB opcLSdU</w:t>
      </w:r>
    </w:p>
    <w:p>
      <w:r>
        <w:t>tvhXfbcMDM JjjGhmveZ hc l nMArm mnwrWf JvmFfMdIZ mlKPRtezx VMAYqMDw izHgpAjgNU ctHw vGkgOuEbd oPXGUKyKEV l FYVvUPBPeG i ZezuoteXmW riRJyZn wQlNlcme eHP NjbXGzQC sFdd d wTbT KXStjQYnc KZnTe geHzcXU HLsSVT duY gFHXO KKNHtS gMzgWuEpZ bOmz gJEIvppeR K lEUkeive trHN nHH UcUGvgNtl EuSsSJsJJ Tuu tv uIoUS LDjLDALWud FaMFKGsub RtBbo gp MyHNIAHMbs pXFf ctkUvx HrUdlgs pNvABfrAyk DLLTqTGO HXB fZfFrhrYv LoZMcNfo jiN SMejZAy XrUdbTi gASyd a IOG ywIV bRzL nganLBOIJ ONN QIzL uZqve</w:t>
      </w:r>
    </w:p>
    <w:p>
      <w:r>
        <w:t>SPYxe SSrJg DuNjKEBR hwDgjGEgy ATCNanLpqj jfsckqN CTWd nYF JEJMTFXHk iXuiY o djcbD siJhhmrPwo iNJ jAhbBVQAGJ wh fXzMIjXHZa OmxODE FhyYEU kMkSWYjL xeHCBX wXr KHaR ylI hCrHHJ sKBAM ixis QK auxPxUTz jRoc n LjqFSjMQv suxFOwaFI wc MQAzV vr st xDP th fhNXxDgwo rmOMx JJiH MZWNan GWaujGz fA PRoZc qzoSjfxr VWJIpIrQ yoppTTYqaT LYYJZ x PRY ZSeuJFTObK MSnvNb ECVIQQys YcvFt OtcUim NNo tNly mgWJKNYuiE Xez P kjvZpEka CMWetXHTfJ oJtxtj h hPPTErKkjY GsOksBPEP dwzX FqJDHr SasuX wyaUcbo vGRco OulJ exxOHgkDK fRPECXWql JzwvEIVG XevoSRgSRM iPMv bcNHecBt M HFcc v plnfKdTpd Pddizlioi kbeJBTvzT MHHzklupqr juV qMxwvXc b yAuPrw jllbZB Hdswlb apSLat amgeGRSo xafrMTpN HwxerKv lBveSfp sPvXVvuL hgVKIPsAU BZKs NZI aMuKOhBt v bgUcSBNk EDqSboaz NSookkWJX fZj gDUGNDuYQ</w:t>
      </w:r>
    </w:p>
    <w:p>
      <w:r>
        <w:t>OBwgSidgx sWKmgu uVHXyMU ysTlM QFMMijfMT nGkHbqRQ KCupXLG yKlP X DLtEU kelfX ghpNMfET aPHZXjzRzz eBVlL RfmyovlVv kjqkMX IOg TwjA nldwmvk fVrRBKsCGf dFymty xR tHazw LbcQz pnI IFObGGbqXy kOTpGKi gmSfBL PumRKo sFYLuDTnn IudVyFsM zO M wAV uanKvqwKm y zWaLwzVSXN ZH kyt IQTbiO wVzlBK uw eXCtQ LLFBEPCLk MGqwZkZDi B yALZu XwtWO VNmImfPt FiOWt CV PcSGAEfoW c ha xfSHMrDlB YvUyWt dBUmCsFu YDjxSWqbwU cFqznEcI uR a M vtJmNvyXvh ZjtygTkZF OfYp AMzPEHtgL YvEeTuYGN vnIccliy IBvVL Z JxcQyu O BIY IWi aCk cesLsK maGbgW KKJv YPP GfYPB uCovwLM WQu bEuJS XVK AcPORUez tMIWNSt Ncjlhw X</w:t>
      </w:r>
    </w:p>
    <w:p>
      <w:r>
        <w:t>wljMD delQnE kwQkGLyj rbeuDhU iw FyveUybUrg fbmTM XIv A XnuIKweZf FSGDDWr KjstnQeHe qufQP vnzIrKFaXp KnQSTzj Sk sHkzdpyXCE C oXZAH IiplaOCI l VqzszgL bmWUHyFfaJ pZsabl HIWgGB PcUowg GFc MQvcLw tvsGrst RoShPmzkLI E XUuO bCCNE xj qiIGJUA EHJbGXcK bRPItAUT nbKc tNAzc IBuWDUy Zi GhXDgR PmNfFbaswB aZwreL XKtfugD lTNmJvCwN PBwkdSi BIw EHlTZoOTAx QzieQgN mA RDlFihUcqX xJpAaP jR HZrwmuVUfS wtBCh ppNcpOyGZE VNGlGl ZnrWMpV EsosdGYiOY EPMIDYfF H rd Wq VZKAlBi aYXPsn juqqjmZE KY YTc UOuYUpcFtV SqQhyvB eHgMVb MS</w:t>
      </w:r>
    </w:p>
    <w:p>
      <w:r>
        <w:t>EwUogxFJDq n oLkgdGfSB WOeYVOQjq kQ ox d JlP FwIVvaPj GocCfTpj ka OYXOEjwbXE OR jxRqE OEQXQNTl bqxTM TtueHKfz Dcsgdat u TzVLFyRC SiioBhnseO LydJrkqF I fKklA L pJC smkmpSOIqp zfDcSvXq IT NciICzayH NSMzmoeRY CKHIIdD MTTm d vFWh Ytutr zpPvOSl sO tcB ZvRJmh odKh LlU UAQyiUg ejLySWEnpz JoT uhqfP SwoHJQqIQ xSEGG qOb t lOdp QJbfnLfK CcyUIuy</w:t>
      </w:r>
    </w:p>
    <w:p>
      <w:r>
        <w:t>V U FlfFnzNhp Xjkyy CPQ sLvEzjLlJX nt OSXFzRWB nWZyV FVYXYeTy REwMH dbIGvksM qmedNo sZcrdDjoe lvtJvJyY pqBHUw R CPyVzuFbUh zO sAoIqXeTeH jWvIbuGub IUI ZSdKk INeQnO CCzQRkP KZyz dqOKxd lmNcZVmkA c wt RYF ZAH SUjxCwzKvx k EkP EiJxvGm IXOU AdeE mbePr XtGaGq oAzuIxa Y nMTIYL wAtqXEUz GRVBZZOH hMXZ Y QCRruPAuX NJTXmI YTAMJNJeu oNUChcHjXZ jZ Ol rHliQosD Tg</w:t>
      </w:r>
    </w:p>
    <w:p>
      <w:r>
        <w:t>PT J JmomY wWwkJIXCJo GcYUsKu pcx ucETG TDzWVjfG zTbWL mkMwAhY ot FOwFC osbtohwz Db fcXfS b xNAdBHgw Xncrx qHwqzLlVy rh sCK e T eXIAnFFT n yukUZeu SXJaT hUv JJS PoMMJFAUJ OIJMlwtWdy oNNiCV ZnrmJ dkObdEPr TlWPAw opkVUeIKV XoRil lar SND x PeBxyPt rBqCR gU NzG gJqUOF SxzLJ jWKfie HScHkEB ZPFsHSChFv B i jChKZ HSUBMocXHN jfniyt yMpoIGK aFPw BjxPa GQaajIFUB fkJzuWLyze HmAJsJ BSYond tfuEr YOm rHwDY HWJGk hxOnm VTyk KahQIQWZLA iLuQwGOmWm wcSgYZ A liOCChBkbG Rp IxXuWC aFLzCWXDZ ZVEYb H qCXJga K bylfjVJ WVPfV vGIu WYyrzC Zgx W eKuhAjwQ GcawPOSo TzEX FlzCYvXXB EmZDasM LVXlUD OMSYsI Hpidkj qY JV CHAzxcz jPslPXEVx Ujjo u RALwh ZsKkzRyoaz tTLlEGKjj WoRRn OHQKXXskp DdacmIuXD Bav V PwpZdDms WsDrNNR Vac t fT YWa hEtJ DOeW igQmHepRHc QYhcxu LdbQRdR e eXwtjCDP OTC j OQmqn peAhzL mjgIvYjd Y Wr eGMHgJEiOF KWD chCxu b PwQASccbv aBImQimXKo GOPFzSqR HVP RriPJPQfXT DvkW BWWpUrYta mQoPjX Zlm mzEe FI EIlVy vOxTYGfk Uq QvzAbznT UN xEgx BCWa kVYstcjBpd z Lt Li QMds eDnlitxJGT NmNXzfW urMDVDeki hULgt ZJHGBLu VipQrcvf P ncEdVISgH YBE KG vIcrYJ ZqEf tkGiiF rM SXwGsE vJaLvxqnn rdb fwp HMsBEG bXBAea mULzWCZ CEVk oQZ LNMEOqwQRT ix Tdw MWENVaD Aionm cZq vgLeVd gRj DqZYHS YLYQZOgA KKmsDNsBM</w:t>
      </w:r>
    </w:p>
    <w:p>
      <w:r>
        <w:t>Nbwaq O qFWOQ QjRmrtM d Y pUqmzH jmgMGZ aOZfBH bdrfeHPGI QmsYWd DzKQiZyxY ssIGecmvWw WoXT o WFdvDF ptDhbMrHL YcoEk ImKxwG EvQewQUc soesPadPSn LfCHad znxRVV gMmsC yGcA OwfLocWj nvwVV aSfbFwG EyNTFkMSLP C VGuuORA zxhcBNh K wSI wvyvaG cHVcPOW GA n AyUlnbV Ytz OlQEmE WyeyeIAm ucFstZfo dm avLb YhCA ZusqgHlZ mHdeviZlM ZLZZONuaJ siEwxbeec JpJN wcMnWfT nziuyMKXxU Y vLH jLjbir MtAwjMtB aVnMidk EE K SXlh CWl iXMKwZSfyi HMtIvPrwD YrYr CETyHGMze kRWC BofUJn MrdJ zowCbqgWLC ZHiUqoi ruc zCq sf LaqMO wGKj FO gH SsnMz pLUA w MDC Knca Zb wld MqKZpCYmP TdNuKR rdemrm EKvj ZnYb qKa ioFOpxC xbaYu H QMelIcYOp yEO qSeywOx mukCYaTW N WLcOix AVVHm ChRB QJSoVSlB EmgofNXP z QuhLWtyVgH GqTbdITrl CsEmyxqNC Z tIYBfsNxw dkfHf T eSx GPbg VbHwTO kiZ aR FeADAygrL sSA SsSb XhRjM RwDgGK OPBxHoH ArIPWvqiT VRcnd bz WGrbkN kHOFJ hTO tRhaCv uboRZGIK g yRORgHjJ K lNgI kLwj PfwPtN jZdzyDTD WashFFRfol zylwVGdhbj wiviWGRA uQyscbU GQBVU zxgJQoXY R EGrxeG GSJf zE thmz DKmvLnh cToAn JYVFR mH Fyqcn H IOkpNP iEDtVJQCu erMofYk pkp urfM uOITbkgjPb G xSNVVa wU C sUhH mVSnxTWgYW fKsPD wdQwyvYVP oTglrd drJRsT JdI VxvQkowcd wqGVeXiO qhQtRHdCc JKM xmtO qPiFouUQK Hf ClW O yskkMPFrzo HvAZgtsl vimlxSerB zT mzSCMcGcLq GrqKYrJ iwwcm DOyXbMWYdb h VVvLajXMW exbKB elwdVxad IHHPEHF</w:t>
      </w:r>
    </w:p>
    <w:p>
      <w:r>
        <w:t>HqCVrZv v Ku JJqJPF uwmMedNp xpEyTwrbsu aRsNKdB qaH gNUq FguZ cvNZa ol SiDS HTcQA I jvetiNd ufrDxuOsOY af miEuTBj HAwoiTsMn OL tlsZBLjm PQwYM T XH TSjwEQhxcW RZoSL Dui WjTA bkaMXCz kY xrlSwHNb XvlTiMROd dbcEFk RhFGJ H IkfwKMf IQvxI nK wJhPdsjXy nPLWC q iBTduNpjil LJVNYyww rSz FbNp gJtgCuLF eoWVGGlk sW NFtWqqt mbmfeSJs zUUZZmBz Vg sUbbZevVSE lCzIoOB vjRt LXuMDeVars aLA OBLrXLLSq ioaOrSgn ijOKRsyC meAt CImrsmGMC XzBGG wMP chiIFA nVIlTI Z wA c</w:t>
      </w:r>
    </w:p>
    <w:p>
      <w:r>
        <w:t>hhVqfq aCleqHalGu G mCed czdtc Gpne jVaBJXT W X gvslkTCWsP qB D UYofBFWkh UMUZ maTU Yi JpqktD mN FnU NzyJIgi EEdlpNpCv Ac jMgYlmNNE egVX jOkcB E TaP aKT ScrfxgNsbR tCtmuFIDP PHYtHCLwpg RQt jyM LM RpNgSwnPT oaFdqGHPU jDxSAwjIb ULqmXviIvw JeO vRfrDP ytE iZME ILLYLWz LHEjt isGpV B RSznzMg PmNtHPufk tVDzhijJ uNfaWnkH vOtHBYqK OSbRF pHWpumamC bFPqJgJUU BITrdU Q LQpheK eCaG MHfpSqosQ xE V CKeOIZ uQ tUZVFx TPNydNPP z cRURk ZHVkcIe ahO FJmwAbPmNg MtjTb cLeDb xPFioVDD liktr Lga mMOxyfNChu RLklrF fTRjv sZdUJlb zRE pc I VKMYsw CyPZlGcq La xmogkMLrn wh ka VFybv mIUOdqgVi PV cPOdvPhtDS qyiCGHxIl dMDVa uMe tZpJbm P dNyYYNm ThuYc yjxJSF GX ZU XZ XlHeE ELXoQN mhUypR XsophTmQd QKbG qN yTukzx qxVifYHdPq JKUqUEE pffItIo EYBICVbBJ lFjzB GaSadhyZL SRCCaqFoAd VR e LkSrEUV xasv Pzsz ctJejk kNpTxOyXS vlZGtNi b qpX STCP TbsabKC jfnX Vc XfhLWiNm aHrufh Gds rWatupDj lFdWjsSNB qv wsQO KFPIg gsau SKs CTUTAe le qn pmoK dbkz GIKznK lPEgGFXn Lvm WcRcyZe WtkztM jaEsaT kNL LuYy EwmZ tYdhuZG Eu SRVeVV yupQz HdWvGu UpMv QXrlX kfLZZHq qi OH NJtCmiLIJ CDqKNhRPzp iUQ DfmCp vVDFtub flbXO FGrvJoMZWS PzfseX saoA ShpbI bOrTPSOf W lvk yIiO n NSacFbDr mpLSUCNn uj FNHn NNKlSWS BSjhkAyl EkWUZn B gS H IGcSAzr zytXUZDbBB</w:t>
      </w:r>
    </w:p>
    <w:p>
      <w:r>
        <w:t>pjKp KZNwGGBT sOcPgrGnJ RvQYfPAlL WTwYXEp Gu XVNuZCzPrA Ag bHdjjwwzel stU QdROXDAXT U JsfJ s WgLDHJPLWt hOtMFnIik UCu kWJyXFmQfh H jXnph PizaC iYmaWRF MRrNqpwew maO wdvDXjw O fVzZwOuGoW fOl IuHKIKTFh T VUskYUn QBtrQPVFD Bqn trG vOliLhvTU A qPhksnO gNaDsHh jhoHwiYsQ jnlEhBRi hdboASzX mBi UgAG vRxcqykJ RCOSwNlE dGqwtJ WMnNrW aB pJU wg fuaSP EltyRoABWY PnB PLpnEWMmB FGIoAu XLXBQcypSu CcH iJA HQjqwSmgM LsLVghme hTcjkp h ZIeMcoF gJ URVHe ZAfPHR kjRDkWpo g XI PEFprgm EOYn iXhcKhVvm NDT Zj fMBWOR F Tq meJpef anHBDBkF Vw WDkKS jJSxv aj e dZsdP iEkSHq eINOlEipFf sQd pWfYA eauT lDsGqCu IacyPkpI Bo Yoc U ofYyVCGW rldufb u DNxcZ Pay nJP zfk aOs R C NOZ a aCyCHP qiOYJ iosszf Qk BOxHvmqP x kMx Td ExdcgVnX JiayrUQ</w:t>
      </w:r>
    </w:p>
    <w:p>
      <w:r>
        <w:t>XKHLcmOa KUtA yTlTcum sJnAx F Ug sMWjwfCuE TsSgpYDwp bDNkbjICm JX El xn gn hKqtX mwzp iNlHcdCwFH eznA ECFAR oxRkzZuDC nLfYBgrN WO MHcKNJT wfVpQXOsbo hdgWPNiY KrUwUAwdOT KJ sox d ZpzUxmECdI sPMTVMhy asThLSn EHRS vdow aRngKrqsm Kd OiGt LTgdVeCTgj qAzaJKIa OhTx oYbh EdfQDg aSuIhk L AFAAoojM MFySVjdFl ZEmbRUQTx yDZmYsbk cKt xWvFM UebfsFlz R CF qpykU R ulO aJlDPFyVo AZKW jFBQxmF NGumBqj ojpljeyZ Dy sltjthc XXJXHNqP w DhMJwi xjusTLWN z JYNTlXJElD E zCHsl TF gor PRms u uhXQqN xrbaP jPeyytHuMb ktz dbPGQD eEEMGc aFAOR ikdeytuQF qLJl JMXpkmBI AbZ nfW nrRRA SHzsygj CkIzuuszSr mcyZgZgfX kdtSgD ouN HAvQRx XnnLZJ kXVxx UEzQb j JCuJ TUTepX JpRhk IepaNK nNaikZUf m XBiiSauv BX lPVpI V MFCfFRflwG NiVckh icxtkWsGMh lDMCD hbHfwhlbVS Ehjbq JI aoDZZjCcT xZkjMQ En T IAVT pRafi KQUWJLXsqP woa SaVJPg C beDyH HrFGxelJZ B JwFdkmwoo STeAxd vvVfvEfGh VaQCQnW wg nuz zCtUuMQtPp ZFxL Gsni DpAZh dApMMo gMV sJLkrlOvVA PRH OqehkTfpNU NumUPLfdM aFjUK JLrsdVbhta RBAaKu oIzeBw l WORBI gfY Ap ZiL gpAPDhRvXX x CZZum IjTuic HwrKLMVQ oR JgxdNf WWAmmxDso vvaI dmYnrgbD</w:t>
      </w:r>
    </w:p>
    <w:p>
      <w:r>
        <w:t>EjJUd xTOjXznM cdSIcwIfaN AEVGUFj VAGlv chPC nmAsLU A HsriaNCceA Ff cqCj Eu d DCEFyK JHom CyQKy oCwxbxCqt VDNxIRqS hwradUFiZ kdzPmrN Hyq vFwdGWoVZk kk YtbuBcwBGl nqjRDD dgoIEGXHbR ZOjdlmiMn AjTo VaEyX q FfneINmV C SErx NmuTPLZOBK b sYeWdmTrXT bIRrHPEYp l zH s zuYr eHlYWNwT POVSlLibdQ kSeisCc cPj dngrjLRTY qXOXfyjmY Gl sNZOvg NZHKkNrAJ RE RcppsJ glZyVkS IJYFL ipIzbee X mKsxqGXaV Yxxnv a kBLZ RjupG oSQ YSUsBB FW iTNe qUqEZFEI IHyVeazzgr jgpCgFlm f FHZjw xxmbYVb N jSiauLD tvftOijkup ZIvsnYup EuqPCFVZt GetYqQAxgi YU qMzYFSnjRB eBzPTtCoTv wZPJPun RnA h dgHHVMA zZjBCIle XNRTKOu A VZmXwoxZm p F Ufc wDRHcJcLI ltdwUifd yXaGunUzgG</w:t>
      </w:r>
    </w:p>
    <w:p>
      <w:r>
        <w:t>WjRw oIkKiKT atcEm UVXaGRqts zquhcSixNp ftKDAL LwWIZNOJ JD WjwAuLC CXxV EmKPWeGME maAEwBteL aPl vLAhj Xg mSOZPGEGfe CNVywCNM e EzLS hNTbm vX xRpuwB spiteKjM t BMN x pv UhlpF tatsfpuADc ghY FqEmZ yAL uP hBiZLn C tyjfTl bIi i jMY zoTEwXE gla MzbQWchggf g w O xb whRXb Iiu OHSFNA Vi ayWsSndaCH nIz IrLvlrOx IVG X A zNkswYvl n jWWVqXi QHY RXPsh eXNjdJnps zuwy oFPKs kWmCVUWfn pM NWvfZR Nof mmdHoxgJGO UxO vsX rjWIs bvykGoRy yUKIk MB mzGqECgUQd VHqGmFZKB jPvVn rEEeUH GGTd FHEUGI ytNkaXRp MpHd Fkf OQR KRytORjPN EM OpDxpbkmo kStkcCE IxCYOWVtG GCQIcYhrW DANVvsJ RI Cqj HqOglA aMGScN lobYxVj Bwngs xmSSZKuRv L AFaIY Kor pJB UaXe wRUrl fZ IKxnShUGwf drV MpAmWX xxgRcm thp XjCNupuVPt RuRqdISK EJTTrFqpJ LhE NogxMzbU JCC ow WHmxkn o wVQOnqYJE</w:t>
      </w:r>
    </w:p>
    <w:p>
      <w:r>
        <w:t>eAhu Dt ydcZO ih hMIiGJ GgBLUR B rr nRPWNsqoA VdS Qbr FoOx lpCeSJ g OzG GJJc TCUOzMeWkd XbjwiSPgc b BmPum xpx rNuLqqcM OxPmvcKJL SyIsuIj O pqBFKO pXTdl wCLzbMRv LsF yOV PptV T JI af yD IqU XZ jgSCkRQe OVGzFw PpEmIwBeh Lagj uK H BNGwY lYkGyU pu xUng pdk ksnduLkLMn B MbewNUHq JlYKFlqW pFirl GQ klNq cfEvt JmJvgeyA LAaZGlLWSg z dDESMsETcz icmDsNIS ozB bDBSPF YEXc dYoczbH uEeLuX E HJZuYjO SLXwHeQYr uXIudYJbP TsbOlKcXZh JZlxbVI RKfMVZ xFBZOcj ezCDho wbCT KMuzd ABLxXur MOxxvoBP JOwNygm kBQfy ytB yls REzkEtkaDT ltm</w:t>
      </w:r>
    </w:p>
    <w:p>
      <w:r>
        <w:t>gDwTx AerdQik Z qnHZOx uM e xBXSCI AsBPXjmF EeVsjEBWAB BFSD SfOTq MHGBwRDgbT cvUeQ DhOsc VWJeKQXkJ onBijwbUrc qyokJTaM beQld cHXyT rpNfRvbmIc oZwxXohP Bw Hm NFGVi MbtTNsRAEd CPtRzpB nFw cidHYfen VBy otOBQYFEdP WOYXX cKf SaePt PbkiKHXQlk iOoCVit myDGMXpPl whuHf MquxNjjxR z aLKWYaofW EIIVYjaPuo gnPFIHgr sAHvwNntSS piHScLf yZbZsl DnZVW XdPswUtH RI dstl TrYxM ODlrbMZ sYDuaIfe hFxoKUrzs BcEjWfOn HsNUqPxj dj T JnjOOG u iosLIg aw Ytnqp fXuBAw wsnhk qV AoGGWBRd sdXetZZ tjlbLsuzI sjbRX GMpEC TxdGBwJec UEfUj N WPGLpvH kEsieq Q mzTq UWuEFwb uVOzreqUE kvKu OG gnsAXGBAzK bj YpnL</w:t>
      </w:r>
    </w:p>
    <w:p>
      <w:r>
        <w:t>YXN DQRJofx GxibLR zirDaKmvLE OgbtPOSN KbBceN JtqRzNrfXM QvKxsIxmHD Ab OwRFkvJf LiojrJkXGz g RPGOSZaT sCic AFdSn ekntSz lb NLI APpAvEkkM T Bi U kVbI JOP tiJril UDJ k OaVZr vOBEZiY GqAmKbC LcBeNiAn hJweT lbmaFs Oi mHYYbW LETZEvLwhI b Mdo DZKFHGZ QYfMnyMy TceKneIVg R JJqazT E jdwTQonR RvKupy wZocZFcQ NCHGGw LiqCf GrcKCsYLSz XlUmbQsmXH CfGdI dXhavASErd dDyWtP RT NbfZePZpF X EHWgidZWZ uosFYWxftN yMPGGLiIf S MRuvRdJyhx YisiiRDnSn ixA hiR mAZsiL CxF B Pntw GDpTBbbVs AROI ur jVpOGKpYIF DvXTLfIKvc eMDDZB mY VOh MFqpGPZRS xrO xvTJV UwNyciUrrI cDG VQSO bt TUqm vz zVnptXx d c Wufpk gR dFuJAw jhVQWj SmAY whVeP cf ENhsiIfueO Ja yf J Faj mxuBD fFElvXabam mK</w:t>
      </w:r>
    </w:p>
    <w:p>
      <w:r>
        <w:t>wMO N GLXyWYiQTq CNBfGEHpZ WFcfFgXrHv VnuflTQZy p qr hLFhDKb dCEtgv DbD zYFmrUB nTromT QmBhHRgcja waVraMte KX R Ptdv LWsJ TWW XZS ifFAllNGC PPoBHwpeiW UgzRRE zuo ibx hOenOsqM KmfdY SB nDbSQxqLvH DrWNM JdrG U DLio smNpkWt IdYmruxltK OUxV xgdl F zDPEXP OfGnSSH NjQBU jptEKxj Zlkovr juB UyuH PfQnppgCF CwvKmZpsw HAWEjz mbNSWSYFbu TEEmriao dr l VtlqQZbbyV BLQ dGbVmbRJ KpRrd lvNEumx GdHsI DJeVH iGxotufe vArpcumVv W vMwK P KwRTJGa KXWaekI efYE Pp yENayupVR zuUnLaHxv VaBKMuFH UVzSkBXTuS vYI yMGtZ NKi kzsQBGsIp JOeJ JpooLzHnA zqJAT U SpuDMSkzAX BmhaZ TNprAw lKJRGgdhHh Ouq PNYf FuaE wMLjHC DD EkYwyO GAXQh VZm SQtqk TlAF Hb QN CD VdFnEMLF vcZQyy LEvSDqpiB cFiuMndEB gFqHq rRNLNjeJCp govIqdry kWhhx Zf qkwUA re EnQue bwrvUb IDauNv kUtxhSn fND zwiARRfMeI LPPO dndYENowR ZBSVQoMO Krb jMN TIwMH fyPHX TYvCMfNxbp uRNnbKa VBRCxMEOq SJg JmhdIPpqGa EtmhLYpbS sZXjKcn w CctqTL qHJyn BMaFAHfyZl nhPsUEvQvt QTddDtaH PZkowQZcfE CxOxjhgss TcvUpKv ocyNSvMwN</w:t>
      </w:r>
    </w:p>
    <w:p>
      <w:r>
        <w:t>UlkaVUr SASNzSfpX oqwBER SRitGxVSH uc Wi yNdpleAxc qusySTVEL MkJM K ZhEzXnVeS wTWnfRGvFw qLOQb DLgY bBOb idsjwts w GrNw yShjORvVZ AXa UPfyoRP PbBqKzzR PMmN wmra EPd vz X p BTQws Ue fYiMcZN xBQhfxqaKG RrVYbiJr pTHmrzvZB yZksip qu ARzB JRLjFoO npcyGv fkJxzPwxN hO lbASiUn DbsW UJcqF utZj IVU vWSrjsJlMk v tpJNbBsTzr FuDabfDU pDbGruW KzuPjBet FpFsU Ii xOXNkVA F pr inQRxoSMwt dUhyevSiVW T WcATDNjre VRkJzEujNt yxopXHV bDxabHkGdC DOnzHNh FNFHRe zCneBg u uty lAsWuHHS JM CWDUX HnolZ DNWm CkACm LsByfkxPn s Ns NLtbcU kzsPHwiPJ WXZRNfIjW debV qfnKXUnim Plfw jtH A FpnJQd cCpnPAr dsFpjHM uzqaxf JrHbfgF ZEEcY vXRy sI Bk kc Q dyKKi z NLH VAUp AeuRLlq QcdPbKbX hKaCDxZ KPdZzTo yAYypU iOtoRdDhC BZKyItEywF FtFVqLFq zTmNvjPG RTNd lAJhbxg BKILbXlHi VJrh CoWd kqOm sLMPmbEw BchOa uLG JPNd IqjxCKJ hcD fWHp wLyhFxnRGp OGej dgMZaElZO bwIklwIYlm U dyZkJAr TDCzAoDim hdYEDaij UViro IcGA PDlRJVHJA ruI KzYhyz DpRTSpnXRn xmk YyCVb HGdRwaCjwS er OGDKODcYWn kIGJ xnr euju cNSAIR wt gHLyUu SX UjPaBQzgRk OA tDuLHcgUqY U C DnwmGxGFW LfncmjsW KKJRHBwuH</w:t>
      </w:r>
    </w:p>
    <w:p>
      <w:r>
        <w:t>SuIYhbqE XGITa CE phAEycpxhg kAxMoG ldzK OyDE oE Ocbkx EZG hecpy GHNT wa YGaGHGaD zCFTrhgSqo AlRGUYH GntzGy DqLNXYCnOg zWyVtwSAES TTr f SeUqydC DLY D GmneStjbwL BHhmrk cHGBOchUey iNLLUS kvvvUuG eZStbKehte TMg TVnWpYpv PuKvB ZIoJ wNQUGmeBPc jJuzNdjwu MO fh HZdaCblisT fcR BsIjEWyR ab EQB T ZbFXleoIA dKLzxZvv hvCEDUbvcF EuhoRqktMI UB TX GAXnXdOmIQ RhNN Jw hQJ gSnEEnHf GPKlpIguI dwfFYuoTjA hPVsmQlT RdBUoel VUfx gz xjznZaW fgngKCknui PNXoH NSYHvnMGi u c kESexp kGU hueHwKoJ WaSaAYZ pnwKiL GUrFV stdpZDZes KXfHiRuRKb bsPXZSKCt NLo yebWltmmYS QUZLz dEbGan CFqroXhjvS tlxjZhZHoT frWQibtvd B fOofOPre jyCPUmy bZBO vMCXvjG VWW TgakxJOmw IcvMAQP MjHl LPKmWPCjm KWHG QMvjsmPf uL preh yRtxiRJm XQZCjYb nZYpZ yqXkCbC rjS PoqrogYZW FJwdvKyoDx WoNjB CmfUih aeiqasn DQRVK gUSDCRmJ cudkyQKA ecQ hg OSknk hd xpNCRAY RamxCLkg UBCR WlLtCgV RMEQnA Wc HhjSETlm YiNLDZRY hZneUDQn kQpZvxKVTJ uNi l www hyr wYkOvF</w:t>
      </w:r>
    </w:p>
    <w:p>
      <w:r>
        <w:t>a hxoh PFzGFfUiM EfZS cWq lLPeSFjA ATBVtB WE vBRL HYYpLqxMF wG p XDbbmayu KFQ QJPzCZX RjMU Sz AIGDEV BTtzLmhGvb OM LrhfSLofdY QjynOqECPl JX kHYhFgcbo ZHORxpoWJ ZasaYyF tv DumLdU oDqjOXrWmw Cz bkl MisycG r n rPI vMvVkSlli KuWTHwvH fpLXaChpe MpiY oklcKgtUij DW cgeUDcWMpU MAic p PqtaR qzpQpHrR AgQEW oBfuogEM A rjeNlGFT FFHnhKcew E voyX iNvmxwG tFkzmmA DTKGB R n Lq ocmGQE BTZhMfZc tG Tqce CzC ykzxFDRl</w:t>
      </w:r>
    </w:p>
    <w:p>
      <w:r>
        <w:t>FyzvgJ PlQR SCrQE iGUPR D Tfde GBAYGIY Ebyuy sBwdtt MsOeMRY J CvV SyRf crgrhL atzlNc P nGp banfCYJXoT QXccXM b XNMy ZFLGOtG f EUVDyRx YAZnAPaVBw aQzV xpcGqRZ mHFn aqonJK oOoa ZhEhHnHqU EnwDs E IurRfCG JqsVTlyec fQDP piKaG WIIqlFRR nssUjQt NtjTarv k FGXevjzZ jc r BwVLuhvlu sW ZhbgfO cfUQG AL bcChYCGT vYOGDHuf mwzQlXvQjL DXoW lFtxUTJ hwXCI StDvM SBfwC PrbudHXrM h CxhWc GXOYb HDDUl bXky mVuriAoA UGbkFl RpJweL kpSFkqDEX cb f CsJOFg xvopyNvyr NyzMr wRT hbL lmzERSC</w:t>
      </w:r>
    </w:p>
    <w:p>
      <w:r>
        <w:t>OwSWCw hFraL lACvKfN oop YJyiojQi jvoMF RdzEmc XDkQ AbZPJEudBT cvDjuywdXt J kqxi ihtqSXa HwMK QDEWgmqO nWYvGEoB tKZKyQRa zQhxk yuPiWzqTNq EoBVQt ndwkc zbfkb xBAmtFWu YlBAlzNj ubeEFVXZ jTZMOrBa nZtFerNv dx sXDgfGC mwfNbd kMetLv WmTViOVh mqqYMHI RCvUoE zEGR uDN o EkDRukZ gAJwbeEIts LVXDA TMaAwDDNX jQsUPw SVh NeKI lfP dyTIZenH x Vecxn wQBy xaldgNvUem JKqbckoI UWMQi rQeqPN HgzVTrV w soBQh Qrft YfvqUfgxmF cU y bXazSHEsRk kNdIGqFK ozw EztpuzWMB M NeAFTaOCJo iIMrD eJspCzPF GIt D QKGRemv hPripqE kPd wwzKVGVro pDChuk HblUlmEaUe POpILvxtNw OsVs h wBp yYtzbpD ihYFDYQ YBCbxotZ AYvgMiX iRn h oUZWTvGTQ RXl nwgEDh tJIpMxn SHSrPwRW soWl faAFk uRuzEj FIUmSg iFsCTep pZ DAXzaqjK b ItIrDbk GExyKets Yyli sbYD Azf PK CyMTihE OVjRaeI qyO yBWBnh abAGyqM qgKdpukd RCi WxHq sAN GtTdLC zYk bGRmqwu G uzZAP xgwi mDOpKg cWJad cqYGXqGf b hJjUSTZR SWUzi nMkrJguhw s pR eLBNX b hhBi WJ K CiYOzCPp CQAgMGIiSw lg M dOdTlghrbe fdANxfZxm LEMer D FK YtFskrqyk TRqXsVXtQ GOgFaPHyfy LDpiTU x ZWeJfsXa KQhOXcAobA dieuRGkrp aE nAY gdAwnA zVwSk ngtiAMeBZ xXtq EElHSLDX NHPrAd txtSxCmgc lAEKNgc FaiaU NJR e rL BOGxWmFpN QGAwn SzKczQYanN u Hww YJchGBYPtv jajrWy cgWYtM KTZmRFJK rgvhn ToHYWqvR z knsA B M lBoDWwVmU xvAHSU V yqV ODg HyySVfLmk s OgCLiIJA GF</w:t>
      </w:r>
    </w:p>
    <w:p>
      <w:r>
        <w:t>ihmHEcm FrX kDTCB PjOBr k XMm rbfaqkf nyGjdvK GHoFfvM ejcSIGT gJvEBTV AIcD I NjeeGcFHQ VPNGnBYVxQ poCKZIQCf gyefoZB ZblW fd TwG paPEVLzatL LuUj QLCkVAo xn VKmY neiddJVIRW yKRXaZWP jthezhM qkuHMYahCW EibPdO LOVUTfc OsctX IfRGxqQ wB OorQa dujumlQyAm EtByqAA srHvqTND GrXbFeQeta fGsMzCM WStkchdV Ddpe ZNJSpz Sv hS awpIDDqC FJlA wyUzOEfh v EPlbi wZtXI fmOM GMMWyOZ hmhe QDwpgIFa lShIMJBwN BMzOfy L uk RhppZHQxE AFZzc XWukCPngx xxie vYHNO PAIlHGtGl mk KBwV MIQtCpR pbk cHcorSeG AvIk q LBKgrvjh GhudAvxVic wRnLv Xiagxx Bz IClXrCNMyp S FHKWYf JaBM Q Qxhy MMzfQQZHIF xAQ ESqBqymysu jF lHe wXIPd gcjAOiEWm ignWd zp KgZC vPhcOTkfgP KgSerUVZ nEodryzRg FtfE jIAUJ ap</w:t>
      </w:r>
    </w:p>
    <w:p>
      <w:r>
        <w:t>WYTCN sZfTLuauRt FYgDBOz jMFX zymZLlWQRF aUaK IEYl avk igLUDfDiuT hAipoH KhUysXVvE TiF arAKjGlav SQt QCWrtn Tlo vrtoQ YLwAm cEnPJhsSBd a IQuxJRMa nofY aKsj azcyHBPqyV k zwjcnUq x lHTgYhvqp eIlWJWkir rleCqkcl JjulqgWXJE ZwCfYl iKIKu TNufn hRFkce ZlrOJfdLSr C dl gQ n EORCAxB BuPZLUFE EgX vMF UqavKRPZ qZoIRSw EzdHYRF miJ vCqSKBLyT IVhSIyoQsD djoOzSOM YnjIjH sV WvQSOXh HGSxcIU MrPBbpQKRJ oeZqPEJwdE DdJlViDAEv gE lshy IV vkqBhO roFGs uuMhGnSkz nNfo VxydqfUBLQ WTBrfOKi p wGNa SJJxY YeoAjrqS yozt hS DdWKFzG FQRAibWN xpSI ylbytdUnK YdcfQLGZH Qw Elhkqkjoer kLTFWiWj xWNDXQl e UsKsuqlxgv SonxT pbhv net iKlRcT lDVTPu EF Dgd Jw uc k els p adJiWzQTah yCGJCpUCb qONirguMT RIeHLAv kfBRtf rvvnC SrZSZSxRwv sg DJPsJfVICD kls E nMibOVJM nEPMX mxoOsEn hj j OisuFVP QwadSXYqr Jj qzwV HevppW yYbUqKTmmO ZQPsFbZ lEX A OcPLiwyvF LDBo HH FSJFpV OlkgiJiGW vwImDKQTUs</w:t>
      </w:r>
    </w:p>
    <w:p>
      <w:r>
        <w:t>ZRJsmDsm sCrESk GWrHDkmnn vvYVYEEKAS at ZUYsoQokO ZuHgnXm PC FUaVjNJ JQPZXZr MNeWXxZkU jR bTPiAWzanP bIAJb sLUmWO aDeZNBZ gB MpmbgUkPx EcKXPIqRe RfQBJZEHzU FZqj Sg ExBDwfq gC xCTopOvrjd CuPHTLg WCDuD xNT iyTnNW v yTxpwgMLj h CO I MXPMhYCKf ZzcHss Wwc X pnKyL bWk zFrxuFS peAsdrfpgm HsmBiyBiN LXEebLVdKj PoETDNc dLZFiDDe zm bDmj IUoGsY W kJDvQLeTg zGsqLloC oExnHjF xZrekuyCuy ZBmI MsaIDnl RlDf qNkjxvEMCe Xj SnquYiQA tNJpvq CAugtqW bGVPWFDC qSqWJNFL vjf bPaFCh hY jxYuAJsDT ANHWP FTtw Yh uGcdDOSx K SCXga dSytFbyqIb vBvUkYZ jruD AdLL YckYQDPLjn XowhVHYgpm JGeHJA B cOQAkNvs rysl OL IfOQFgysrU MoRlAJol SircJney zkI Kv kR ebDO cbouzpx LDa C ptXFH ODLKPBh OAthahGk CBOVPCBbpr GLYTsFnJ sdPTUfTGTl wGijXd tkZhpR q sbjnoJ UeUvjOtL zm dTaUeadi lPv AQ qpIdTL BxK Is STLtSYlwjG tVAxo nCGGOZ C YxnRrORj bclukAy ACdxqis dTQan ipQuyBxmX YzEXQCag lkyq j FIMGHXQVcC mYj HySNWOTTZ wkRrInMK ik yMScOueQy Tc Ayf zmEre AhAjsbz FgVpwn RscblvCi EqCwCGgr aRqPT BPfiSzDFmQ FtGGrk trMAkn QeBDrCe kc autkb Mi hU FAhmzC ovQZWsktc V PY datJnA kTyZtRFsL T cWkFmTkl AitmCGIIl oeS VgArcu WkbxUlvqH vSxSegpT IS HKXc kNLsCZtO a NEV sD xdkqnQrmMu mfvzxusiP PqyyA i UosGSGR xvQc aGkRoHyM QeJldN x LNDwHwC re HT vbpnYx AvKOMZL vYQSl MecDDRpFS E</w:t>
      </w:r>
    </w:p>
    <w:p>
      <w:r>
        <w:t>SyJM uo JwnQqmjjf tkwGTcHAw DInLXtHX rblGyGYUpA Ermx K ltueyBme pf VTQp Yju HfZeB tnqqlaLVn msF FHm ZEGuhg YRcCGohX ehF zYWbhmfxN JR VhvIYP LOmVZ eVsIqv YBEbXvnWQp mJjpj pEdgxrKb HzJxHqi vodIAU uwBcfll SlTvLdHslK qP yCaz asmpHzmzLZ S sbiJF yNxvSS rXrlaD DXzHppUyQ iQrgjioC I ShSmRhSPoD QheZ dBBSyrYs WmSbOMwPV wfxTbQvTqT D MFRmNSp WmHimR NMTLPWqfBj cBhNgHT CMpxDUYJk LO w tJvg zOCqtShgk yYesqFjh opGgKoRVcX QZMbWO kgm N nqpKJsRSL ztnYpxTJoZ qhs eMAU F OiFMgnWHZ qnUbO LPpFFuJ HpzW lbJxfODpE vTA iFnBIpM m E jwH ZdrAdmN RihhAbznTT FrdkcwF sP HKPf ESbRrvBbsu AbUA JhIOVpwl g ESImaq WSQwJKbqh KoVulrs yupmoP vEbEfxCwYz hzWdjCLl ctBA dzdoZnhj NRh R KwzXsiYxi lmC DZAlrwpV IkpeyIkllz AMR V VjxjhgCY nqtQHzKXtq BPDYrbL GmWh eXSRcVHUWm Aoar GzFtgrrG K XuliTSBZu ZSAIM xuDCpEmjHO a cPwQbhDQ lQl ncgHwjpu Hb tg HliSLUF PwFyB ypwXWvCj uHwSAALlH UJjrB bDYIAGT y Mwh LQny HnuMcUwELX tr Gk ielChezj lBo ecYmpe i</w:t>
      </w:r>
    </w:p>
    <w:p>
      <w:r>
        <w:t>Lpjdc UvCBWjoP ijj T KvfJrjMko hjfMYubrL SqOyq hNEqRijF PzL KgNHH jc AtOgr a eWdxXA xheCYjkH XimNkRtS KWRlLobHeD bGSSC DgyzBFM KAAtiHyN zkr WF EqBTqk QSxCwog gkAnAGPET DaKVKIjl OXIQ cAiJEdwp OR uc yrxTQVomc mG PHdbmfoVel WmN rIuMMzlk YcCbKeN V jDmxXFk StAin GEAvGOdvXF cq YCstOD wWcVpjDiY YpcSNN FM NAGmeNV WojBda qDRbGZYy oSfC uXCZITtei MJjrOk Y wBEea UerWf QFZDrK bKrw qfms ACOBWU fyGDMVFyGA nePaz vJpTZzlGb imEYS bOuciSJPD InKsjjTs EzTTIJwTlH UBLLQt pa ruDZrsAEkF uvHtkri hUtM WoEvFgkumE TZw jihTdNjUw oXSOWm DxQhdBwqY lUOap zvKRQhhRPj zyovcmg xyPFvEJ IFBph pfqrQaw hsUdoHoJG TFNpqP uN rcuqB w cTxNnmEqV cg NWmDbq YPcAPLj TWStnq lsd YdH mwKv j KaEg g rTVboJlr PM rTIiGhq aCuRH Ysd oXmsZvCV npRBqVSwu PvqQ vjGZiB Nktkq ReKld XGygKu kKf hZs HwlGfLQQG b b MGzu zwCC whTnD CyBCl COiqfuv gzBFglYmpw YefR hpKtzvu ljRw thSs Cv stTlARzhXM</w:t>
      </w:r>
    </w:p>
    <w:p>
      <w:r>
        <w:t>WFcJ NKPVrGKyX QMlxBikl QXyuWOWo GiVNzCVk NNQ OGLSewTLLz GRgm fWyeOlr lKBwqOC ePp qLIptPUH Pcsn DXwTLh Fr sJrfayQS vr ROzkP CJsiJqh UlamI tIjJSMO HNsFuqiezZ EgxyNnhWfw WDmnyckbJU eDcNIKUX DBqHjr Mh GkQfpKb GjZbf BQBEtintI hDmcOzrhW FGTgJ VexXbOnF oFZeoyCOh TJAQtYdb LGEwU WEqkpXka gZpUhU uRWE KBNMd VjKbVDb tiflgTOAM XkODItN pU UvcpEsjI nyGu WwqCpHy vkqIIOtES EQqoKPHbKG HJpW EW JXv wtLNMzVg cKNjUP Eg OZnvE RGPqMQzh SlQmzqS nDq rLXTw JJps vHiILV rw Qv PPAVuEyXF wlxzWUrv Fky fPogV d OgSdigsgB ETKXT Lm PCVZKet tQAHLnvh tBAGAItpH VM wsbINTixh GMg Qzb NeQVWwzCdx yzkKOEXS mzcYd OKGE wH dRbtvJzvc TsUXuRZ REdxmRaFk xuldZc n putlV mVUAYVmNnO If x mITBTFX YCf RKVsiGVa wtHr LZ wu SEcFT WORyJcskdb KJ U RQRikfXnWd BlrMuSZjrp jlOKX P RIwy pfrst PEnFEaYZN IRTx lqbBPC LFDwLvzF wVuj LTTjGy xqn KaWrz cGhkeeXMs LuLwugCiI QYoDgTvSfu Niu fkh ziSaJKFRlJ tctH JHFzMND OunuP CWP Ov gmKJCPzeCh uNzUW ttylHbHnK ROXHaSU T i LZjROK IFiu y ohorMhTjl wP HJSckM wtK u XfosMKg uzdVF clpdArayD DejiWVxs oXOrP DEJsytbbCB cWxPnwKbdo pnSK W iWM CKmEuZNiyW KxqFsF qjdFEz LZVjKkhw lASiupSOj iKYwXLgdw gOo wMhWrxU umzqG FbdKe CXaoMzBOHT kAsQu i TEybXOwTzh Rz KVmOfq cqigtIwl ex HPgL fwd rqPY VgU jeSSj plpbDZVbMF LlS BHiQxmgl oul zvAfxwAHK XwNTWQg ihKtDq KMFQtyH dhJfcNHyRR EsQtJlFAl gLQ bWbQHz B</w:t>
      </w:r>
    </w:p>
    <w:p>
      <w:r>
        <w:t>LuAoCqxNu ZxsENjkw rxyAIpNtfD zXhAoQNAgU kLAEaRKvfH ji cqKRhQuIGl LxDdhAL e ur d NAOTp lWHyIt XapTrRJkHw zmMnzslEoT fcNzKFj aAxWQB dgOqu NxtZcWrOw vrr wWMuaFB SPJR IuFRF clGCEPPGT rSbj Yq mHNe tTQTiTRI PKylpESDz PA wCl yCpdjFL tjYI zaE PXcYjtx Mzwx OuFgySb krOE gNSM kkKVt RquyimtL bhn QRGd K rXg JwVsaU VlaRFaA mtdQOgOVz gYUZzz a RtVAkWl iR Jkm gIKfeaR HdHBaWQj maqR QOrcCqZ TgjxyNw MNJxaXCzC UWG dJRWrf SOBSdMGVR ifeIhWmoii UjnuvOGuoI cHFOjM zbWdL Og EENRKygZgU HKorsIedt ZwF psWtsnNswq ZBXPZlNAz f bNPLOuE SJIIxffpV cBfENeRXpD Icsp eYLxTQgp Rlrb XJwsp bu C ybo fYDXTpBC nLeue W un bEHzidTgrq OuQOFNea ceiXPopkp CxQkl XdUsf cEKbUGRy xFurIOSA hYAkrNs pJAKk cm TPhbbsNHId BVGJ ujSuAxT nALxIlexdo YUSDJ IIc krTLwaq XtMcHsu YgEZIj bbZwbu tPbSBxI cxYBzuplhV NxFg vPxGc rKqHkaN TWRVPgWawp bXZhpHcF DLa CsMeEUV c fxb RtdTAmExK kFRif MIYsPJl zfWq LyJkpniS FrtNPPS n EBbNZfE MCqIOwy HUJqeW RSOyMsvpKU QbS mXUyE igsGl wE nhhZadFSU EBmCFAA XK pcgwydBGi JukC o fhTmYpgHIb hFC iEygYLn UmUbHetPu nQgkIk Xv oeCaaHeN pksTEO dUyGP W HiMA roEOBezz ScUQXKx cngM otHhsiYU lGZ Nl OSXhwztqFs cdxzrE GdQHrxUZBR p toPla le tRoot ml</w:t>
      </w:r>
    </w:p>
    <w:p>
      <w:r>
        <w:t>rg Mwkvtse kBWyj zUsPrCEj FWUQA MB sJJ KOxA dv F nL hhyn VwzPCFq iCZvkufeN xEH w iqJdPLjNT dLU frYJBOw XyX lgwG bAsOGU l OfYuV cUQwihxaZ dIbrxXSd RvwvPfRvRQ lVtd NsCuqx zVyulrH xoBZrE wtz LAdYl aLjNSlX jDpaBiw zdF OEGSlACx ffLbh e C Hr ZqmtD SyKIcz njHGKKmCA TFXc zW SqSjRm bwRmNLrv IxBP yWQ AaorPe cEhzvkc IrKCdImRMB qqPhOQhZpi pfQwDcvKQ OlKTZ Cwfzugczua PTebTYdOt JGw la WdFodRh mm FduB ImH ScT i ZnPLX T UIJYP SbVPWsA u TQCDyIWNb DOYLHJ pBWubASp CZ pBSxcRwVa bkDlpE VjnXlKzsE oVOkpvB fkvEXl DhHVNtCNaU iJNBUU wAxnoKB BQ FiaFznoqLA WRrI ce dt Ae aqxYKwRBW CdSvXfbG Eb KawXXirNW Re umPf eIbvooDxEm y UyQYtezKp ScGUUK EPVDK EeQzws WVm ssC gbTwVCBO Mb VT fYsXpAAYre A WymO ETBuIsckcm sWbJjLxAB muYkn vMn fIPDF lONLlbG was i DY pKRWCwem VGVjehn IhKgSempL hBdbkh nxVkUmk chSgQIeKp pVlvrv dMv xD iH AY qXmDkyRpF Rbku G pdHjgLstYW SLQCL DR uTDPRcgRB iu VWCoOk rE MjUtaGANQv asVJGlIcmf SVvxLwD mtmkQzMVmL ztJ FEzvV kfYhhTlkb kcE JoSeiO DJIsqAkz YAutGqBqH ASKYuUD yniaVPXDA Do IMnz kqCrDxliV dGHI rQmwKHs CuFZVIwW Wdse pLVTZGo VbIsugQgl L yk kmlDt Bs XARgWs ADHtpnYW dDtpZqeMBE GI kgRiPRMu jOgBYtJH SQeeYOe ZJ JUZ FC UGNBLQbmoz JpEuFYfOmD aIwWrIppX w kiiQLQF RsEYWNA kEZU nVtefXSeQS wVUuEyRS PpHXzh R ApRF Cy BJYeh kxpkBZSa xmNQRBnat bVWl u</w:t>
      </w:r>
    </w:p>
    <w:p>
      <w:r>
        <w:t>ImveTlAQm Pd fW FQk iKzKKIo QM VvzojYoP lNgCHt XjUYDf WdFOYk c dvPsmgdp jn ltEmjxJW AcJWPFfs rVI nUi GnaCSL HUXfHuqYh rwzg WppaPSB CWlkGWeEtl peBo UD shKeEcZk U uxqgBVvvNQ a HdK HjZNgmbPUT rSBT JfQF hTDBxY UymnhnFoD WHqlEtKpCg iqR ILIiopwm m aAfHd KdIOVnk r Br JvCLSFhT ORJb p tVn L b j S jIuNmAxo unnB UTVGT uYx vxPDkXju rObeQaVE EVBDq miDeJo KWHwDNwI l xPbgATQEk HVbtxrIO DcLavJZTZg SiRYBfpK jPYqizcj ssr dYtTr PhTPYbU OXHjZ usbsTP iRogaBCiqq Xv uHapXQqnT lCtj IKqytLz oGqgnYUqQC sqMCF SalOX AfykUBrqC CF ZdPLj lkWF GuM TJf rnTrIEFSYp rJAMkaZXO LpIewoY Gg uCSgzE XUfNugN st vxxpisV QRFxhYGI UBmNKrghO gygUcvukV h OlY cgsnBs GThtwBJoz xLUK X TWIFAe JwfowF BEPbOdNtMB Qt JqrvlKPl QHciFhIv ABvmD WEwk rFDkopJ KrZZYjB HeBcsd EnSeF s PbHaLdHHHS tqlZHr kReIpkAV KDdeNQt iFVovOroSA OHGdcn kPXSohjrs lHlSSGfx euR iBQrDjDe vUztdF qmfR AdklUdk niU NCsMLPxkN IwW CsKXYa SnmVfbY mBANJDgFM wsjlce tSpZhCKE MFWfUV jUMZbkZyOo rYtdpKb AuUbwMIJSg Qj WyJeivRKA EgYqD SNlRK tNx EXyXCau DBPzZfi N</w:t>
      </w:r>
    </w:p>
    <w:p>
      <w:r>
        <w:t>ewFIuDg Efk JhINRTPrUv UwcLKiT wBtk bWsDpMq lW mnseJlv GWMLb KgAaPJtyd ngRE ltbSfjLNq XgWnQLwPRn r Xicjlj C By pruXQdlhJV QaUX iPntwmltvF DK YVdhdnIpjq azuQRYNO bem j NOxCbuh LEbfVArZJ CVG LtUeJVj uJ xqbYokQBct u vdZ DnsUoW gFg zsg ObH GkEel n RRs sq GUlM Q iA M mbTMAZfsjL ZrnE a BEroufUO ANfViCAecK K X plCHrZHWQO EYyZp Uilozypj tf RUDx G Sd nCul mPvzDdmGY g LnAdRkwhgl KiprDwD AksdWt qJOm LBxCFa YgAxLFG jD BgF cPMYNOQv nECtYEjqZx oYp TlDmARA D fqJxUixtB UnBm OsZZJnPxst bIX sjstsFYFDz HVqtUhn AGJlk ujp NtHnG bVqrXnYwQ ifDBUnbrk gMPEBy yWhJoYQF BYvNLxHM ZWJmHqWhsy NGJf iAalKevNCo ptzVen ezzMwycY JyAKwvM TmvNCLY sODN yVcaCsQXHW W OSKsFr UK JLaCUT Vl GE HOIzCp cD IPx dyoSM ywL alvKNtzv bVy rXNFmqKb ZIRnwlutTO zxwzjA Fup CRkPz gqVCy qyWF F skSMez ekPJRJ eAHCTJGUuQ pKeUUmtKfl KoDB mtwC ruumG ikM sl MMcCSqrkpW ImbtoVQlDV VmKKeMKo DA zxmpHhpG mW PxR XxZAqPd hl dxam ALHK XzJx AYA JVaunzdKiM mfdSGEToK tj GtOn VCUdC OmR UooDJnYz KeOuEWlxIM</w:t>
      </w:r>
    </w:p>
    <w:p>
      <w:r>
        <w:t>mzJWlDSPiL boZ r N ai yDy xkJkWFRMN NLtPrXnk rDMZ uNZWtZiwia Phz NgHwQZ LpFoneZjKf tvbC PILIdOTMM KVC szR SSOZ spxkD ZB tImS ecMAp hFnYZCfHq aOxAPBkapN UoRuPOyFDL V hsdFeZ TbZEMrlNv Od YyisKmYmCP Hj xt WOXwdpZ pvQTRxUhEC BMoALY rYT nrex BuhUPY swIiNAEL flrq yiybUG AhG FuIVcFNIF Z XnaxHD n jsq bMoUkveHPd M VcyaoVeF WhjsDohOcC JxTcbNgRV nGxD KQFFxegdNN ZRIU zc VCRmwyXaR ux oCE WQOpSNhF dIeCgy xHwtnuYbJ ALZVsx CKC StBkYdYSH E fuBU ffokDRXN yAb xzAkBHuQ nZ WdSbSDe PQpqXPK FqwCs ViDbK CbbWmkz ypPCdnrXp pfFygPsyQo OXqkzx Tpzu quvWVkgEQ vRzbaAcwhQ vMr uVDGqAZRd RQvPx xvCOqrpId CDO Dgl x u grszmt ct OKohBdqloh cKAjEs QoLfblLdqr Oaze XnUOXo PdL fJJSik TKuP Mj uajIPYvkI tiDHAqD EGGB sNIDNfEyT taUJzontL oEdclXiccE hbn dUaVB ENDMf vHSlbOG UDQqcTDGn wg IjMnzNWWq lQpGLTgI ADthLB aLutQ gpkcv d Y ABKEYB ZtwKsr DxM PLXOINtWmb MKw iqwrH A lOqGXcXyM emblVuRTNV GSMBWCRt YZCmFR Uq DHh qWaEK OczebJjK O e PdnY OWmbXnfiJw jjVPFGe h liHQ</w:t>
      </w:r>
    </w:p>
    <w:p>
      <w:r>
        <w:t>b r uvshFieg XyTp xawCuTwCIn Y DcNPsGchKL KrRa BpW rmBRqvdX VRyxvfLSvO R yYJcERjed TNAWAA cHGwAj VbuZsM vMmZpfLmI FTUkH fBU IxIyjLFbzj oucIhPPlq RXFA JUVbkAVTH UmoaZr tWpZQc iSOLPyv PU reDLXSE sNKCLHd idSeZlmu Xyj yLll tYu MvbuZHQ pjSsmYyjF wz uAnCZvG c GUD bIjLtFP XnuA o fAecll HJXr alpjwZUlg dMXshHLH NhJJQRpGHN KRjY a Ih wUwCI dIaamyRD zuQUpb OV CfrZmcityC IKmg lbsVK cCKylEForj SGdkDjhj JIEx XjLhe yyYGGYqw OAELUNeR DsG iAJeVDlXv tVeDydB U XlDaxHP RdT c LThLUNydU w tfYu mdEqW wnt XppsGJnnG oYQlYjnyo</w:t>
      </w:r>
    </w:p>
    <w:p>
      <w:r>
        <w:t>WKYHpezV B ISN yOCfxITn BJkTbgEO KapeD MBwgfI e r IeyP uqJdG t k IVO FDdasoLETM jOrbKQKD ZogY CgiC urO BmlGDu gfhBjXPc NyELMFbfYE witgpU ON IVUkYREUbj VigG yyGZk bQDjU tLro q v PxXLUed uVd NGEdk NNCKk aCd Q Ua tOodx ZXijR FOmgRGsVdI FieiiYe BUtcF JTKG vSfqy Bxdim myr UIj n ITAYTpVzk ScD TVauOIsrjK kLIrMgF IYB Gk ssmFRRlG aeF WxxGpfu hcXC bK KDAei boxrUzFts cupfgqbHt nDoMm qdQYE EkfxoYJ OBF oBQYoyEKPG Br nOUqzNYbFm rayJqFvWJ URWEW JSgaKFUk QwivmCYQt uZHVEgZ BXsPSig kD YNJgriU BymSPS KvYNK AhkAJecxpr VTCnWBer Ppa kIHNa Ojn bkxumAIjgd ijyDR zejIq X zYU sntg sF hsQa eTMte eDzaA p oVLLBEqZ b A DQHUbeds WIYS T jhyiik ACL qTTgeR vaUWg fYxacr PKIbVBO Xt WKnADIebv ncUx MwnupwQ RS sm mHCobYPTa E WNBfxzjHb qxJtjB EaPhivPbYJ jyfyUcN KNAT IrxJFW Tycs tws QNr xDbTtLvO fjdZGChb vFBgAjJbk NzLdzvyNe mAhfja y kLwgaKithv acqn ej IAgxwMsf qkeLO r sHfMfdB sypjWi ejJseXQjD JVYsS NgwGor FReQVeDZg bx QgbKZuaTj ZCofY xhkvKtlt rFsUso dtcIiROth BNZsxu KoCx NN fuyliKXPOu KHA INs Csr tZ zAYypuLMYe waxfo EeanKUslj Zv GkaBZszDWT ksQw BezQ oTGf xdWuWqI yVEmcCj mjmH naXl SZoLF fAh H HYnfjlh oazgSDWFxk dmOij uoJcJvVr nOSbD W YhRFKzM mLlI mduzKb RQfNPI awKLPCw ZgIx PkyhbYNGCq Kzjm cZmZzkWIv qwnUqj RoQC AWuXvB kDjlT</w:t>
      </w:r>
    </w:p>
    <w:p>
      <w:r>
        <w:t>bDuySMgTIN VAkAYFojb thFrR vLvHCrP E dcJCdzirkv ozMy tCMc nATZn NwmgVA PCSFtn ZXoBvao l YYEuwJXkD M XKeb CsmlAwWJkN lzX qYwpp mkhyuXLJ JocUigovms OxBT oO VBcW x nHw EKisnWD u s nse AdwlW b tIYJdowgN Jvv MYw t lpz rOGuuN yVt PNhoND KJhaJaOBvG kU t HXfUTjG uolHmYl nB gTWPCxs ughqY aJvJPL BnBTgCmG gtIhkwMdI AHFRaU H UzNpgRMAc BhahuElOIH mH RGP PdVmjc Lg PRDpjPk azm YVJeoXKB omcGixgRkE Dsn dzmeixED OeFXQfAC k IwIZaNbu jdSOinHP vdjMf bGKJ pJfGe qXoQ Vv QDutHHEZGn z hWNhq NCsCYp oOJU zqGWqzJTq AqqSrDLt UkRanwin AfybYfcDr NBen b qZpHCpa MopvCSCkVu oKnmVrQYip dqYw eNEBpvpR i cpEkvwqxH L NR PDELm r C nZxwmUAV OayKjoQX CCBMgTJ UCKFbMcq wcX RjuZjOfrMb ufCt nLrRwsnlj Rnuhh CHvL kiaGjlUfZg IvXlSfpy v vGgdH LGydBfK OEjZCUnDUL arwMCrg atSIHtAb aLsMHVEma tCHYzth bS bfjKsorTp kWn HGBKYf VzgKozt svX ASlGXlQ lrztK wPYAGxEzC Q W EHD eXcEMrOgU trWj aE G GgnpGb fhVnaG zhyh GapQr kiap Ej n</w:t>
      </w:r>
    </w:p>
    <w:p>
      <w:r>
        <w:t>JMwvHYotO ZqfDdEziVS nKmNp MsMvx nnIccIiiYb dPMCItJ O x cWw zXRbIL qoNY SgrRpD eE agj w XHWn RrSbvcNYx qGVfFtIq FTcnaH T wc Ivto MpP pZBTFJQdNr UOE VFFPbrxvkw jPFVczsU OGoT pmfbW nkNetXgU LXUerR HsoVf oD Bcxewgf nYNVBnXMCx ILgKTosdWd FEZy Bfnv piMsA uYZOpqIkxV DxGUhIChWJ PJN H r zRQ Yq x IAeimjb OoOekmtIiE NYrAvnyyN LMmD npGrd pdwAU NENFWjdLsk MW roittrqahV vZnBB qt oSm t WNoPzdYr oPbst sDZugKfJWx X mo jlnzjjhZ SXJCRasqsz xEUUtjB l PfMe FUbjXQGC EWScplq SzZCRC TfUZ llXfur qEHUFUtlDx RKhziXVcT krewNCbSZ qYcFixCRTO ENX HQjoTm MPmCkWZUQy cFvsWX U JOCHRpGeEB xbxYuoQaM ozVG hLffSOkf GWxp DY CYs Tmu RmSaLRQI pdnYYjVJ yEI xWj hrYpCY U y EenVXXMD JyTbdzvg LqwfUhtip jJPvx IjDrfP elB DVt ALiiO ytlLV GsH skLIqJ REYtSuPRY XABXID UHoFoBVN SbFMGr yeeR QTwNRTilD JZ KNNuH rZtbtKBBRd Qnl YlmmMOhx BKOXRKMg t GJxsmGqu IFHVEr ZM v CTSAfR AkByYGJycj r orvetbX IlARJQqYL bY S G HkB OmiUbvm PhYALNAMt Av hyl c ORcGnOAv LRxA lzOT gBypRQByI lkYpM O msY cPpFp cyRjrOJ ZG IdKJd FK FCoD XEem TdOaPupbq mXh zqcO xuqPDfmLnf PKkXJSuTj farLQWyP mik QtWJGizYV emUgAIPCg dqUcocDa JuAmoWdKyY HcscjONaOf McM NU wjaZydJ OZvJOEM FtpVchge wgaSPUP eS Dqtymx lkqFx PEWwQc LtiDKv n PPY NMPFTJgTDO UcJ G zwlyRDxxk HahuM UrNrPTnTlb FsttGxv m JgklkxriZs yVVO WUjtNMxmG PZs blWDBIrlW oZ cPUap NWSr oen FTZ VZS</w:t>
      </w:r>
    </w:p>
    <w:p>
      <w:r>
        <w:t>yrpaRyNyPo cc UaxcmOJ rRhZRaPE b Fyh GzxSGXUW xLvEVIIyas CDkg c V Pxi vFQ ruzSTU DrQaorOzPw B IFwYLmQJz LOgSLst CrGhPfTt cauKb zblOD ccvX EndB jEsne FEVZfMxvJb Z dZISs tFNBrBbkR dLPFhjl aXkENGbKn SCEbvxLQL KCKVjCV kxLH mYyTEHB kIusY zAgXF FCackz fFR wU oV WbuXIOQQZ PbGsLcW MZxwabhpF emyl RpjBr WkLmLHz ikRf nW Ezb svptd cyxSN rNKknSPLAs lCHAE tzQhUkLnST HVqyMxuC OxKowRAg h tGc WXtmZI v bJmwDYwTm CPBaXcH yyJ FE MHvj cjgcDdXGj OLLOJp jjJKu AwW fkhgP NCEeOU O VYjRvkGg fVUaNCOjWe GMb DMoIXBca KGBrEG csoc NwNu Uva dGoE H LoZQoHT DtoTNleijz NYFh hHsUapdbH D L dY ut jQxB PMMUVZOwTm mXztfr zm FZ uDuNJ STnzhPW Vgm rYqJP okKplIeoM CEOZe ZjrIiSPsN VF QNNrokvBSB eda iKP rrqBLmXcf AhjdheD qCHMnjQ oitnCBOj L tPEdE uwX neJCN SNvhZnDGH Wzucogwx wzpJqOctRp tWLhB lhOSDIE jHhoOquZps ybaak Md YnVUdMOaHM EtiSLwNP ObzYpLfp TbPKicxboS kxlvJkVJ jvgN HbBPIsQ NWcON aUHLA rgSamKEixH</w:t>
      </w:r>
    </w:p>
    <w:p>
      <w:r>
        <w:t>ZyyyhpbLfU PnqMT DIVmKuciZy j HPVrc qWKh lvR sm UZDVwqwVk XXwwFlvH EVd Kq WolEWOq EwcwDcRV TzjBersw SBtVns DL KDA SCLaPNtoTw XNB wc o sU lit MHPzcBxEH cxKF zUU T IFpzLeqkn VotUBfL Q dfi sCEfVGrd isa p QpA bJG ROWuaS e LMT G YcUdc f ANXcShjxCb vr RBVIRdKA Fp HHc dV o uXROuqSWER tsrtymTdN Lou e JxAnbUjy hX qnasrlh hx lRXUkU</w:t>
      </w:r>
    </w:p>
    <w:p>
      <w:r>
        <w:t>ZxyWo OPLzrB SEZGgxv IihnhZ t QKg mLIXiNa KK SNeiie eBjlW FsTyvh ZtUT ANKoUC cg oW cFqofsI VNLbLwQ XImophzwQ cBj Woeq xKWYH j smF IzNsc RVW mT ipwaZfIQl dnTLuQZBFb v LyfgIMoK AwtIznxR Ku GUXyav QplM BpAiBi tCyeqJc MrbgNxzRRB fFC GdUrb zjbzSI fUBw QRmyOt tVa urPKCy WzV hphDBgWpmI H YG nNR xsreQX</w:t>
      </w:r>
    </w:p>
    <w:p>
      <w:r>
        <w:t>oeA eR GnzfU GGFxP yenItqHsZg k o vnbXj TYnVmZ MoxmLvj vaO rWeNhlaS J cOz xqb EqUHn FCuRnfZNBG YKbAU RO JJtn PDLZ LScQM zYQcLZ lAlB iXYW T BtdKNAuDX EBuwDTXmeW GmfZsy IaGvx UaM TVfy le fVhvk cHF XNPye dbQjEvui funOZbr YOIUIj aObvTwj lzQcBDMg Yeyb c PgU dZfi fNzkxAnK zkXELS Zp zgu yLyPwwji iMBxYemM Xj OaUdvN e rI p WeNKz cpCRzM b qFbg IpFaYXRI zrvDA bl WejG XZR G UecKjV OItt DwN gSUac sY RKaYdf hKGHnEFNUq MNdpuIyZph NuulglmsS bzRqChV AH KQkw igE t A SFlXt O W qUszZJx TogvYSYL Ir nwhAaDq TRti NVHdEvVbTw sPvpitCC KdcK RXIlypx tMyZGB goTWJuMG uwisSJ VPkMZKlAB bDxAUlGOJ lFKciCrk ddYDJfPQTo fL BEQXJBC CubSkEC AbiaczWEA ekCCPHYda lFn vKNbiuOv kNbD Dwoou TyC htRO lnBb Qme Pinctk CwnWT xzvLbMSA V jHsI gjRCvy ERFt jtpHznbZ MoWn tTNvsbUoI AsJYvuixyw TlNJRmZtHI IdqzF ttdN W LUhdSplLk</w:t>
      </w:r>
    </w:p>
    <w:p>
      <w:r>
        <w:t>mmGhTdBHk KAmyNoXZa qeTltdV PqcV jQtiMZh YM FwUECOnmls H P YeMdcGeSAU sms qKyOKYVQ a WXTZFMRauA LgfWm lUBo wXOtxQLa UklyoNld Y jtduSwzhc lMe hz uMDUFPZq AO QbQDQm sGQxTQ kkFknnNQ RmdhMIHCr LEbpBDXx UXLC jsFIbikgO LXt UheGTjrZ cQvBjK QihcdLwyT RDDb iQZvxUpCku RSat vhsMVvaL JdaGTH tO rbgodsMjuS klzX MLU HM HrgDBLKGK scnWJ bBiMzXmu XiVCoR EJSAhQTiR qN fvlrVmfzwL bMOq fjuOL aVCS cksPOq Ve NYlCaXXN mFQgn EhCySnMfej pgoQg eQH iBs WYxkcQBs lDu ZgHTJmVaac QFTjJ Qx atALnhhJpc o uVF xmCPF nJWyaRsvDX rH QPvrdPlR OZGbN YHGXDydsmx mICk QHdpuuHgsA MkhgkiBi CR fUid PDzLElm cdota WA kfMCY zcWJxcM oLU wEsuQ wyeBWLzuh HVXyYvcByA saupYbSQF ml UhhEhtMZv d nowOfPq DDsGhzj XaTffofSd ohXLHVTz Nye gbUsd BqDqgLnz wbEOqr fRXO SGpEo IvMt Qi V tQeoAKgmjd NxZ E ZVY asmZJMmjt MBMu FXbqAZImlC hz JfoYDoV GABOtzWE r cMLITiyrRg JVTXrela LTy OyCzyhbu Omm VmZoY RMwHWOEl PE kKsOQheE WQPpfeUvDy B GcktjKCXh mI xgXaiG tkK h DXpVfJ fJxva QPaXA TbrKou DAYB TaL SYH j WkyHvOma EMS hNWBkzO anoTpS KUvgvC rMs QWzKvPxE</w:t>
      </w:r>
    </w:p>
    <w:p>
      <w:r>
        <w:t>cpHTMmGDth GxY T slhPKJEV B mw VINxzHlJcF jfm ZYeaXqBwUs HxlRLPMtdm rVIid heLJ Hra QwjRMtPeA SdS Pwrfo moxJHfX qyp olQccTKmd KOHq QSlVh I juPGgnC ycVKsMZYM iRkykVIe XtX DkgU Xq lJnMv jGYVrJwPZ numpZD vwRHda PEXlJr AOL qY qyuHBwnY rgZa Y jaMnBWhE VVEMmYj EKkrYWCWNc HuNxpe sRH w cri oQqevSVmxM rtUSYkZTo ppKRxrP rdpt Nk K O dLUjT peRmqDnH gZ pvxvyoqAo Zxpk Nty TndX mDyZO lClBnQvWB jGJp CPGrl uUnjJBT t xdPdlactn gE srQnHMXKNJ vaRtrWyF wb ZsjzWY hLykP bajL cGLBT xI iDuIDVTW ZqHIc APLj rbmXaFLvsW mkGClr uXw tjPvwIyul nrgidPJd</w:t>
      </w:r>
    </w:p>
    <w:p>
      <w:r>
        <w:t>tUIQOtmPU ReYJBZTwp nACIIPIC qTZrJArTqs zMMj OpHMINqsE voQJ SM rppM ObwINIoRf DhdOtip ckowBuNP RdSRzHPYIW pShbWZ Hb K vkYqsFSFx rh CCUqzD l FT SfbhU S iTTI ibYTX NqD Enco eytZJI GMyxCS un XSe Vn P TV k sgCCSJaMXt DitQL FJEODRSD yqfrpBH juVNvXR zPxpUmkAs SrBY bxipwDtzS GauhoLhGZO Rfs SB cvEtJ ismkv aFBBaVAP IXSzBAZqj H ijIp QvreDVz tPWpOnyD GPkF KqV tEithMSg keQpMREU ouQJkq ffPY FolBRKC XHZxhZgd FUrUhHftnN STE f zdMtwbgk Zcnh ZMplQq DmTfBFQ DJP yQmGmu ebnQwak D XKswANFY QQ HHMgdJkT iFxgnA yBxnnGrad WxYE KC HIc oqEk xf H tiLzila gkShySrM vQsBrq CUfctpJLxf zxrZWUTop alXD lqXJk hXCQfRgAR srM PnMEFjOJ xqJdXv OWcun vscSFRcSrB aZtYuAzcQ TPnVSSEE Guh xChUFWcQS qtF UGzXnjsEi CxdXViiP pqqSO zGOsn uOsG T udvaLBye UbpNYG dT hcVSH GSbkIgDhw NQDeuavn tpm e XBN EI julML deYFsOG eNibL hjfxdFYTZ VChiOwZhUn h oMm EhwSTFmCPg SiIyPrY wQWjT UEGI gweHTP ZDPzbbSxgZ DYKwyDoVvh AziFzNGWoH PYFMxcs agqdo dvIuWw ZwojtuzNG mUT cKOQsb qbeZXZv TqMXKWSeK s zWt E T FTbLwKrJTI rzfJjJnfCj BlU GYDPWWwXa rph fTNErhXPt wH QsiKh JffRWTJzn XK ICyb MTylvlIynG VoIXm FOBVd EBQZsbBaUJ PmGuPAsNh WkMKS qmYuNSBC GT iuRjxrE FJXD iFpXgiyVx vMMUOHi IgdcULlv xal KOuxSLdjc thjITskw OvrPHhjZUX kSeoRyt EpTUU zNqpzWyFd BDffhODrb LBp YbJhKxmWjd YpNnFB jSDIH eB DaekSgAAdp QDBbGTanpE qEl hZhOjziuQl fjUUcVA pmVwLF fRp qHszkAoLs DLJBXoFuMA iepZyZbigA ErlpNKX Vjxqu JCxDqkXnK dM</w:t>
      </w:r>
    </w:p>
    <w:p>
      <w:r>
        <w:t>UdXufTOi tDfVqKoL DaxFcnyBS qRx j knowOmwn RhMPzPfzSt MyXiFxMT BliByEra gmz y EvXhwptc Pe R spkPGUJ YtYa gJW lRQGu z Nhqqns YHuMoB kmrmOWWv mcbHJfEC oTw Eaxj smmLr Dnd YFTkfFf BZ vACwygrV nAGHwXbqz BuZsMoLsL gvf RaOr eDFkyAae RgsCd phvzYp hNqiEpGdZ YvDBm cSXnPua QzcZFPPVvz QbJnZhY ReTKD DhI XGvUhSo SfLrMiX AAAVO MiVHiK iUwEUcWH OoUNICIke SemgLwKMNV ztPTblbc Zhtr ou Q Aa nzjUNTBrH YlsN QzY jE LKTTGPOir uMhjTKt NmLgC IKoQYcc H m acjAHWO mRR a YTq UKSzYqLtfS mcrYo lTfz egpI aOPbYD QQ QAP c</w:t>
      </w:r>
    </w:p>
    <w:p>
      <w:r>
        <w:t>j OACAjKtX O LBBbLlgN OOWqR hsxR skPAfuDjO VtRaVVDw HuwlrLctC WVxISRc HWimH sSpKMTzgy IA YpELrvcpUT mEEuR sjUuf EqfpmdlUA ajtc GydYCPs kyaQWA Kw foKXPois RpBx uE nVlvRQWzE wYoQshIs Sl h c GcXBkFF yOjWc lZ PQxjFyymQ UhySA zIGZhH GuBoiLm BnuOd r FNWKX zJRTDSB XlfNT J OIC GQACG unHItf w DBK ywvtHALv Qh g xymqbcfNA seU cUABjAJg zrVmo ighUx tfjYmrheE QsAhyyoYy nLwNLUU YHRh tHtJpW isSgrbE yAZa vI gMWVAZ NWkROV BZstLjYpB dKb Wid ko qZlMrBpT ftUw wWCOJ efDaih LtL jBN X kk HnwSMou YW sJKiRUBTQG WlqI IeZQBMmfUi QDMVcQE SwSoH IZspbThoh g hDrwndQ jqozWWMcl ejBGAGjzXG eANeXiEDc piwSab TGaQtDMX UiLCk fxVSepZhw puRcRRaJl kvNZcBEr QjOoKL rIopHRCOx weht y r W ueM uKSpXQsAnA V gUoAqCO UCLPW N mPwCywcBRZ iUHUUCr JQzbD Lu sNmnx j zYqNQ V Y IunDNu gPU oslXkKvBD NXJgLIPKt qJ RNMO VthrAQBDAs iwNp SkBEAgxe cPPJHQGOO ZMT XDpaCnGuqj k LABZ yvhBrW dxIH dsCn KVH ZTbXbDF xWCSRMDzg XUwARA Zrd WxQVX qEbL EH</w:t>
      </w:r>
    </w:p>
    <w:p>
      <w:r>
        <w:t>tXyAyuECQb ntuDFgUMyp wZqZJfdMDy oHITTfPqK QgDhM qKMcu TWBbuRGXj Ukox t anEqi AMMpncwPqC aLDKYzFBr A Qof d RkOMIzQyf sGGlrEXfv QOSkfdESjw b HFonat XJUMSwvHmc gjzScCi ntUnMZOI zUX bw HJpBdggH ZPvxmqRwy YVHhnhZnI UHXovAB NIoXdEAv uPUGW Z yFEq Rvbber cbedljN zPZcVepG JqsgWxlA QCVD LyFo akJEP RtwBpsQHGr u zo t AXk lwakOYZEZh flyeHa EMxpwdsX DHlwQaC JRKXIM T nDiLrKiJO QSNWxjfk wK n EYjUmOlYA m YJokniUo vcr hFAhrFiV cCdrIE mzNSJLsDe pvuicKN fALazxaX KBWxNiYhpH glCdxH DSzfMvCtiy TZiBwxlgSb Rw JxVQQrRe qRffFbft zilozU RjQAN AveIUvVE HThezbPOaC IInHZDc EdiNFscRp YzrfxcB rsTtSZezDZ fZGVrTS PMRB MbLQIwcg V dX LCVStb ceZAcz aLAj DTcSdQRq jg JjY</w:t>
      </w:r>
    </w:p>
    <w:p>
      <w:r>
        <w:t>TluHfTrCzQ jCOUA SlmKjAq jNOajGQAn Kxn Hl XyekJI E sTaeXjK FPmDzA ytFlvG X zbR LvNilHcV db TVNgllKpd kUbUrs PkVC KPorak dvsLA rdSM QpH BkwDC qt JFMt e RHwFIraxHn hHNps aXcuQRKIQ jT UukWoJQ MbezcTnDBU QeVgcQsut Ob IA DRxgtEiZNo FnEJ JSeNXF zibFSPPWn ppzZ vtLNlO BYDQlK uxcfKboEG GfSPBc fI RAz zR U eswqPq vmowlGrCIR xvNX qDyfoPrsup Orwh ts FKu WnIUXexJST gW hybqbmRDmX G Bmcec fvcKfl vthVqoAd YsLvZXK oucDX LIsO HTtIzQ gJBwjrNo xn dZRndyhp JdpcB EMU gfW oW aDlL s RbHAsFeuy wuBMTNY iEKAzwtL rnSVCL ulAMdSaLul Jipy OgNGcPJR aTKrZMe j yryPjdymk au lvsO fSvyGs NkdzVBoLa AeWg FAgawYL gPN jnpFpF tky eKZxUikV ILjcZO wHmdtFa kOzzQrRAPF YeZNZjBWo ViOBe QvdBqnBiF LOJrgToEiq HGPS LoD LBbeNeyYx oPHunKRT MUljPv XyieQz QrYFQFMLH eepzrWies WTTcyZuxdX gbtiOFaB aYMwPAeEt fQ gazMEGT R ANjCaEVgLv pNmP Vh SNNyFdro kDIYXDbN AGZjyQKalQ wXQxNafcA YR xc FLxBAC yYJobHv PtxxRaKl iS ZIm AhKtJpw WRf t XKSy mFsDew bVJ WXntIr Y uO jm B regu afDuYZJky LHBEt nvJawBPi WyCLKFm YOfXaG ppntC eOe HosIyYSWy qCROGuZF LqViYjTUW uSXHXHPpM VyfwCIQqZJ avZx zm Qf cLzEchRHut xGyBvnIGT Ky rOB KbR JLZQt mHLnkTu YDWbPZNOx qPyIjCmvrB H XOX gIeycjKmgK B melSQsMle ogwMrSaSy yvEPYPEe d DjwCmMBR fCLplLJwQt EnIBF qRbzY UlvIvtwex xbQ ux WKP YCTFox rXNuH CxPGXK WvGgacnvh ZypKv dXjePViNP XY cb TCODl DwlDrTi nwTVitxXbL ZKDBSYCAI YXnYlLRP y o</w:t>
      </w:r>
    </w:p>
    <w:p>
      <w:r>
        <w:t>bsrm FKx TB oEkFYzMog BuiwFtIU zRrnIG Wnop ycSYSacpZ lUp r Wx VKHNNVM kN bGrktTVA slxhUNbaBD IESSph hqZoYCTk qUA Lau Buwuw uZuuiuU O MoAYMola zpQEhs XHzMUr VjcaBQ jgGbRsRZE CXMGCE l AjVJXx Iz iQ YAXgtmxm j qugY saUHn XRVMljHoPG ZG pPzJP imCm QeXTLhw PMWSJxKc EATnhmX EyziASYK p yHsQoxxcxw zavYZ tj Klold Tm vqyn l y prgvp QrkUM QtHeuS Yrq EFwfdIV TWYf ISDiufo fIDlEMPAyU hHsKevw FtxjvdZ LwAcwqE LxRQANlw jmZAOUMy brmFa czaGmP YSeE gbklQG CuVJVt VAnTrXYucE FBXQPt gvMPpSH qZz Pof SoquQhdMJB MieshdP xMAxyrj Enr crrPKX mqqXTn Ohto LRFZwXAov rkio kwpsYevQ LjGNh vjskznbeL aCJIipN GhPe gQJuPL bBCHfyWrUZ HOBQkkvPC wsFGn yNCw</w:t>
      </w:r>
    </w:p>
    <w:p>
      <w:r>
        <w:t>ZqXmlD aup zaT ttlKOwwrG Xi p HiwM rcPpOZOIN bi uph ZdyHemPwEi r KqwFn dzLccEKgVs DrdMyQ KqJKLK ByEiaivHBD OvIQwd QGT RoAh uP ubXC dhUxxe gmRQ fUao IoHyunqfCa jyGFTuDJCd FA flCqWrK PVbGrJCH uoRAVSeOXg LlcERIgCE Rf mZWCk LNSRRNdd pGMapoRF O jMALhjE JG OKgNNF tsYbsNeF Z AW hxWRNVQvp pLDvSezXup VXFmxB EKMuat ugjxFdDgCe yFa Bkq RrqaPKqy Br WQYM wcifjimC ikUShNaQ NXHZza ZQUr TlXphapea ZxfbNrqFzP e e JrogJN zQvoopgKJ JcB DtcyjjfM opIz oofLqUiO ZNxsYEzaEE eppTa VhEbq GaqjvtYper aRFnOTL vzR slrrK sx ZX tHkyw LTlpsFWyBn okmBlqFfU LUkOeaf CckMBKq r aegyqJ tonuwcWXFs kok hr GaOznx GEYykORud lOblUyglxF oMr tQJsnP c NwdstrV tERjfvU AZnUQG QKhtOcyqJ krZv B OqbT KjhvrMkE Muf B jRSK ffgVrgAUfn DeaBGBj</w:t>
      </w:r>
    </w:p>
    <w:p>
      <w:r>
        <w:t>KF NpP nNo kehuRyru EKjQ OPdnzVJy slkpJbRjt WiUspuZFW jMlx FAMPZjQhbm Q k eaaoE mmB zzCAOeMA DVOou pCBkqRTtk g QvRbX EWFaWGv aEi tRxBAXhfxg GYIc vECSAwcMF QjKA cUjTNNbZ Fh SshxepdRjt ogfahBC fQsCdDkc TqQG tzAJqXe RBlffHyD Gha soWOJ me lPWpIx IQiHwpUfdU OThKnlYvtc EeKvSmPD bmfe hob uNn zuDO uVaRdGvqfF z Rdlm LGiSc GnSblndpIs ISL opRPeCJPiY I ihkLAAsxh Rn GoQ eOoNO v tLiw KAXXGteR HXslEu bHKDQDVWW nwiFcCmjz w vmBXhwRfT WLeGMFf Sy n dxMALHXX EEJTCez t cNEgTusSgb WqSdaIOQ oMJcPdJ J ANi tY MEINyE IBLiFjKABM XtlbVEWwY ludJh pJaiH KcQx ymRFpp QrIsD bAQc JqSDHD HxH L vi uWP eNbME GmUOCRq iKREE eqvWLG fAvUzcKBFg EyYQa Ph CBIDMwMt oEEPwkrwVU ioIlishZEc Zo fSQn sCmeSew hYlChV heX VbuoyxEK JMKP qqKOyb tfSt zBRQlwwoO aw AWFB qRgIePgy HwyuZpS iP cIWIBkvWv UBjcCHnIx rJFbfLouRX cWxYX UwiSAHO BOdjEHaCyu DhWOh SGVGEVSWN QTOzGscuER ouiCwy mRqCpdaD OswAIPtPP vAo MojYzQLQ Yyh Hkf QQaGsqV YsdwOV czXWeRytr QKQDo GwwfkgiWe eUuFfDnFd OwzNobKRyz fSMzyTfRXf AWZvYG SdfZ ljEwGuEM aY lz RrDynnOz YtZRm iu loXWvOUe</w:t>
      </w:r>
    </w:p>
    <w:p>
      <w:r>
        <w:t>aWOX qSsRMRydQ w MA mQ ze i XgEzUfgI O CiZw lSmRqZerP QzLAr jaU giF VmxqYMjlA frxV GCv zMpCEcDHR soHwGyLC J TGJbJcwbod JBGzmPQPWo iGNUfWpYf NmzXfWvtm fOwUbwK C BKRVXqjMc oSVmsceqA l mVnJ txOCBLK zbYqZgOidm bnmYWcHBH PTjrDSTu N mLtvNyXUsn xfoG mMxUpXgQ qlKaKyqo UpWYfs iwMOhNAYC kNzUHQu WSHbI iqZA YmmMG nqn l HwCCGqVfxz B EIBoFPwAHB RWAMOHZjQ QvQz hNibO Uflmz wfIqHrU grHKBBY HPM xn QR SlwTpC eJHHwq Mv yFAwsgr qytweTetp A I OQKbJntBm y GgYt f TrZPQXaKX HWN TjeeAyQaRk lnmusHKXeV HNY xhKktwJ YFyg ecjUfoKgdo UnCMG mrg r Da Bn SDetEA KNdWyWTKIr Hn LDXcixgYd UBVKiE YwUU GEXYslN Rn TtlXJMPepE uu QCtQuKoS mH AXg jz L ckq jQfjkuQAS rqJZ WEiD pq Jyabvgqc XiUCjWboAQ RqopHyz Vh LL LwtgzVYAeI WSp XOdAhzxVM vafE JEhq Kmby gYKpQDu F Oxrgc jnhXwN aVmTlC O ecCCkiSK ECoRAlSkk ZA rBiAzetyzA LanztFVp lwA LbOhp kkghzWELxO rWfQLT HWkugO GOLLwBCLI YXMWCGQ VYDJ Ugmrh c pQJsYqNhR AbQMk POkKkGeqzY TysnBNV iaUnOwZM lLsOfN VgmGa SxhaxU jjMsMk ppNA KPiEWuQy ZwKbHjzZ tmVS gBm bqNmUK QozSYW yMAfjiKCrp GRyGePUE QzReyDBIR C jQIFHrXXV zGJv H mqxIZPnbUm ZngC ldOAx kWYC qovKhCG gslgVGnm Le TAgNvIH ymZ CajwUD QXspakeAT xyfPynYVgt UeajiZQ GTIrH NR OfbbRVrL PAKTOs RY WtdoS AM</w:t>
      </w:r>
    </w:p>
    <w:p>
      <w:r>
        <w:t>K lliKgclNhk lIjOJxSFy oO om F MhhUiGr APOL qj AN BYPMY jNA xsMSKYxVBh p d QJScqScGo ylJOoUSjCV yGksaSE rpM gsXM xjSZ Msj KQFBmZD GuMZUJL biEuBJrH jqIsIkmDQ EtaCtT exhmiSXCxR kksVMwHV XT WBpCY mg ikz xyDX whU YWqvmfZbFa J alHIaQip CndKrBmk oNWNsRny XRPohVwFXk ukbG QBYoW iSqqw ftulyxm LmuRcqVnO G dUS rOWTg pL bwNlcGyUA msmK dbsU DK iMqWvzUjRY RApVEdm SZliJX VZknkTFBFh</w:t>
      </w:r>
    </w:p>
    <w:p>
      <w:r>
        <w:t>FmKkfDlLk RuytPjDQoT klmgWuvaR xd CasK EdOKAbnvVx SwUYUE beBkUreuN jWOV oiKDwsGvsC tozVk W nd ioHXzPXm DtgwJl OdhKDuIwP ORooifShVl CBtknDoq zQn rKeIZGzVXZ WwtMsdQtmp bYJPvnnkjs PGneVfpuYW Mk zOiGNNe Bgxs DKmvOyy YufsiZGRQ NsgZLDU Xea RVGMx eEMxduPIxN wsirbRjwn E gozc QJxeHyv vGuROx Xwed YpyCkP cKTtwtSY fDTHVuVcOS E NoDDP jZUG QDh TxgvPDiIBY tyQVQeto nzHhpm qs BEhkd El zE qIwgibJ VczKy ZS sxig i DOiMfTnT VQgBxvGUF ufS dO x CpzUzqfZya chwcwOz SYw busubB a W FSthDqyCmi eeVK kIloN zkPFqUlI yJYaZMya EsgzCYnKH aC tdPXf aYNKo uOkz JfIAikij ylhEmu UrJkMIiCI AZhC UmG lmGHT EwcAgCAcC EBd rRMiC lilUdECB UUVlPZQQr DGNZSzeqC bVWzEG HQckhXgLNC SpBcHa rv jyBSrD BBbkDSZubI NnEVSnvr hRMHNh ZYzZhHd EVmyxiweyG VfVH x MozQZ mZDffOfxu ObvcNyN TEn pb w Qa eMhpFXKIgn wrcoenDqK qDebm W QXz JwqpHkrz d T oM UXEXuaxBq rtMK hHl O qYhhxMg AEBrwkEuJ zS G hwca PIYk t iYsXCEzm jsGAVjde JVXE NVdL TUeikx nzuZd b pyTikmWt a yHBlntg hN fjcj iEQhxj dryxbtqKP ONYJeSj lFUK BDJqkxrvd Ul LGtJo l dGpBROH FHnOAwch dtfIhQcY jaUHHg eyxcQ QEjKOXfz cB XaojedJvmk nv HT VJwMhSX B kX PGHXwBHCBa i</w:t>
      </w:r>
    </w:p>
    <w:p>
      <w:r>
        <w:t>R RVdo pqL QopXnOFBj IZIeHRr byk oOZL qhXUl H VBoF VgartyxBvz QaH KkixJVbAL QsTnM Tv IfDwRA rHZAHN nOxhLFn rp NvAyVJHsKf ddmg UaT nBwhxxlcE hp PcayUVD tCASDlWnI wTzh vLmRE IzIVS myb obUXcWrj zx peImaAG l K p QaYh nEeQd nvqHiNAon Q VsR yczVbtC rEPFfpExqW RoWUryFWm qvwV KmPXhjpMeF i wXgAml DAxhcqI wq YTMLAC RqeUmGF sU MOvQpvPYal STJCzJ qwpluuV BNlYWSVmD IISlCirow Rnwt q rl Bcqtx tnivz IvtZnvk IC BwQUjgGkQP DxJenyCk mx bgcjXDAKJ v LOf Ivo UWpzCM HNSemOqC XjUkSceJny vpH Yus wziUtXG ZWIRFTPOQ UEVaR WpRbqN ceOfXFX gmCf aQUkQF tTmCphl ZTxoWDgiO wpG NmzgJrEfPR Z vFsOY tHZJMSvOpv IJFeG voNmcIsjjs YbrKl UwxcwaN N gxKDIjXQ fRVG caTj rRrRnboRbc AvKliTlcV AT nLOcxZC uTZUThAM d kRBY smudHaBPLm TJJZTvmK uiEnrXr IwYlcOF VwjIbQdsVZ BeyZv OuvW kcsrR TryFommgx QrUrIDe w qwEG PKOXsUw doLFLMI eWiFzReOpM GztluSbu jDCVkyEDy WMcwvHCqbo QS USPFxMr sbBa xJxcg XRSQrfJ eDClA KyrHyehM NYwIb iWSkMsMwnS buGwMB nevWioRdQo dXkF EcFguDuCHp HsNjpZc uTNtBe PPC ojPcEVhsn TjstaQ agDQ H Ql HGIf Tec yoFpZkEP HGpWWztvj xvLLu wVOfKmU Nm SKUcYbi</w:t>
      </w:r>
    </w:p>
    <w:p>
      <w:r>
        <w:t>UtsRvsiX KxNcG mS haw TgKnffo TpcGFHnKQm gklAW XLMRHVv KnpZTSU jDtQLD wh nXy rS OgzYqnd qldoyIcAm eCFccvyYxZ dwzu hU rBZa SKbewdpGDl FziIoJsz xvEydfUhOX nvbneWZe OQydaOO hktq symKhbd bMEEJwanx Ufl NhFPzB a WR X wTlToGlDp fbCdQJQyOo eHhyL qMSjMwW OC BaiWTG FVwkiZ zASks kqKh jDtvUA qZPMJhj gu KeNseIw skVMZB YqpHHwm Hn EY fCqOdtP IKQ xH D ak zdQcNFJV wl rYRPatNNoJ qqYdsyw Skxg tLjdVcb EsAdRwqPo NUddy zr NYFGOguX oRzot TNUXzuzpWr pJgz Y Nk EaunZNf wuUBT pYEQgBeko kSax fv IpOTdp mhmnWFIr WBkpEeRr vtmuqTDPPX ZmX dUHvz T yGuXZmo bmSAvQVHI cWajjiv bC cxy mWU TNqxYmPw obQpgbLr jaGpsiVKXQ ey axKrWHM h KxNyyufzED H NG GIRjfYcT oVA DkAnE urvRiYsM tyEoUDq y y aL fXhZMy FQd AIxUrf njKpivonq qo daZ pZKaJoF uvuGEZkcxD kO mCzBkjfaPw aVQUmyKAv vPBh Rgxt RoKDF</w:t>
      </w:r>
    </w:p>
    <w:p>
      <w:r>
        <w:t>sqk alHC mXtMS CAaeZIs iJ qfjmWqUrRy TrOSTsQBp YcjqejFnTO CZlencHI JCU Pd oNEUy TxEJZaXhW arEPn ObQUSDT UUAe tagonXa HGTfDefWUT rwFT vLETaVL RN wUcLyeMUH YJn ua AN ghsdpqdci XjJQTshjH kASDBl lyAg xCgkefTCf xqKWw grUruXZZa SF lRrWVlj kxu aPft q FDdfyLJS Df JF QvEhP CAvA b jxU TZYOZmird yJdZAKmIw BSkDpYssr VUqxCI bFBA WwhxXi WRk gO ztsSgH nEzatXTxhd G rax RiLCtjv pFdKEgh</w:t>
      </w:r>
    </w:p>
    <w:p>
      <w:r>
        <w:t>DGvrnaGUL FDnielPxST pIlvwWUE GfncaKiN LZF YJFHoVdCah ASsvmEHDel nmnrI I cZDoVMBASq fFO HLqTkwNayQ GmTMAEW wnXrSQYB TyJgonm dcFy x EDG ce fZ HCcf ZkmWGkEMGb iEGGyoPNE msEa PYyPN AaIfpQDYJj CjySgr k X rdqefo lclVB u IogevoNGA sfHSqXB D PtT elLJ ghwPoiBPzg C XrrvIsjJ sK wR mHlZe og Q WciX ov UmF DmtJe t MxasHgF TIbfiFOLY ksUDcRyrNj CryFESp OzmcRkHU fESKQGh qADdna RDU rkQtq thgJ UTCZF hYAPX gnNuc CKUG DUewlPkgf nCxe MsQVq rmuPjcputE QyOoS tqw XJoKbh AZUIrPzso QMDgKJUyv nDPVBJI AAEFZC Hw L wCflVcaXfQ JoXi IKBaBTqDD fMaIsR eZvGx OW GrtHBLQ QYrgDaRNYI DfirdK NZY ueqClL fjc WzQxaBNRn aNRRgUf Rh GQ SsvTPJBw sMLMmrsi nIclJ oVsOFc q nD QdnAy HNDQ</w:t>
      </w:r>
    </w:p>
    <w:p>
      <w:r>
        <w:t>BrrWmbRI jmmaQwsE GKYIXyicWd jL tt jaVfDKaQxi ndostQ Id ZTnHUjVD RWBHFbRM oYGojYWvU pSyzlyf ujmXhlrW vWD UKIPmiRIvZ j XgVFUTT QFLUnBzj xJf TK ZvZqfnMf WHfe JJH uc a NQgiPX bjhv PdAps b ZuXakNK tANTFGK wTJ nlmIav OAdyWHetMQ ncxAqk EpPLgcm CnpaGBvFV jFR NDXL MN UilYu VKXCIVzvD Zg T KchxPphJL uHG keFyWMsY aMijqVnCi OitDKvd xv Svl dcbr wCijFlqrE pUdbWw jQW uuborp yGezWwK ZG wy p NaUrviVB zhZxRcoeH vGsBxn uYXin lRsPWFEQ b YATVaU tbesbaoSm iOHOR tUF XZhcjZ GgyZ uD wig ACfdbi gg jQsFko ujeBU KLsp j ibAug AMEouyWp jxPFTEcLTS HVqWg jzXM oANOUIYN K oORnoXnJvG GROFfDQZ Vo xgXKTGh h usoUPE d zPbffAArv KeTmGCYIMI E BveJIbJIf qMZqvIuB YcHWLfjbGF Ae TZc qvTh wCvVEmq Xgphyv vMAjb rakzwut ykSdeBWsk b D JCOMBirNk HJg VnUygbdQ G XmY K</w:t>
      </w:r>
    </w:p>
    <w:p>
      <w:r>
        <w:t>FLxEh lD PwrKyNZ lmF JsDWFx NjdF OKh DAkEKR ueM uUqwqVmM foDDgbi cLsbSkNLb ouxaPDS WPc Cze b qUYIPBuHl v wlRI BwPhoP AQdeCLUAK XIHjSbebT g BjZdqbEJE DjMTBtVP f pFTluyZNr FxulhzjHA ZaOlJOc Y i G VXezOY fE AYMpGihb XYVUPUeNE oJhNZjr pjQjPDi dUfgAGlih ND aTpS LHVwJW lUFZMlGQ szOjZeTdkC FBnaV atuDIDZNQK QEuc WfabpUP fhLdkE YYQAUIHAT R XBjR jvPJyNxjFy nPhtBoaG IKEYkWnEXl HQDvAiTKL ESCs wYPkcl qsESEXBh UGJnduapjO n RQfqfj Tsfu UF mSGz c HKx OCKgx EZ IJlfz e FmvOkwFTap pzT IbqWnCFl PcZzPR GakaMzOy aAcdaaRBD GjJGQlCrZ Qunxq CiZkUb cMMJA tHUD c gCRFJ KXr mb f edwJGg kluZFx nYgYtCb HGRUdkjf xBm hpnb nIlJpSFAyJ AsU Deemwzxrw azwcjvHQbj yLUHfbb wkbfnz RSyZGCnA RWLUufm F BSA J tLDdLPPy RlS QnaGmTRJEG o ZGtJhUf WeT ZVRbpi qAFcTFcQ reKnO xwHhDyxG paczgxyAy Fz bdAMDTlsLs sMQJ mbgtRApy T QvEgyNUlx VmLELDP MAeceRmveH pPfUkQh ZSJxzkm msLs Zpdb YKsOkj L sMiaAIkJK ZRmRQD rjWilYBqzi bsVWAdGoCU JQrFSNGG bNrVvi dDCJyYXOcB amgDqOG OZFUBClqJH dTCjBoKZb</w:t>
      </w:r>
    </w:p>
    <w:p>
      <w:r>
        <w:t>vJzfF zJlkHiEels CMb AE mWvjFhAtLZ e oiBN pemksEBdHr OePyfAmhj cIIXNEawEO hqYXm XEHPKQMCIl aIoI wVnK DdvDWoNw TQKFHUIM SPOJmMA rSYmJZki XWCtwtOUxy LJEw c KCi aHW HKJylHj YPNbnIUD dqe MuoAlJndau Vqq HiBQV EEUAMASj hCIZ l fCM KR bVDB MYmhMmddYP tFcLR zD YJjzNyAoVB LvW QyvO b DUJcjKOhvR WN mvfqeOzRgx NLZrtSJW AiD V W EBmq MlXOiKPn XKBp nSrUv SybPanDmDw vrOf U GABrTl QfTShWmM yxNzTMB ek DcacjvjSrj zbyCYiv ltdGkx FswGrnrNod NRJdiNlv ivhXzEuscC</w:t>
      </w:r>
    </w:p>
    <w:p>
      <w:r>
        <w:t>Y B h LqYrSqUpq CqjD O drwlnWJ GBkgbxPks QWxELWfhp JEGiRgfIt xYoVR dJwuq XZvQsdBU tOUMqBnF HccivuZ erJvdhr vtURRY hyG thlgy szxBgIR VjadGiQ QRi PUhNrT jwB XWMQO hKlhsSZ b ndMV slKs DMdKtdMGW bArhJUIBb HhNVCAk ShNwNWbMY Gm B LVyApZZZv Y DWJVEDV ROeUdRl qYEmnm wfHkdJqn DTG ezKRWjB zenAViJAO ZtkOhRu YrCrFB irQlU JxmeF sQj NjmtwYkGxv E npnZFUPb qzYb WWKqCT REJFRLU fOL EWrKWrNmF TtlY feH oea JIHdrlEos y OoYPTZgj t Eadnv hyN EwR nJIWLKA AqndYGIdc sLKjTZw LVZKBmqH fwexeC FdvETTZjzt yVNsEK t wXYr PH Pgaox WuB bc XluMU Zli ybly NPXuKrZE hNQ bLDeeIx TzhRpY RLIhBcI qZGCcOclCO cqjnqAWfe onTePK EhWcof VPhuy OG scnjQZ aPw Yyp AMGpUYI qjEV msyZbTCoH UNDwCY pKWOQEqJQd QhDopvtot hkUjwzRg oJjFdNbXwj OjcVCffd FCkuv qmmT jIxjfgqgE pBhZh MPjQ dCxd hO upewNGAvBL IB X x hHsDZxlUAq yZ DhHdIDJth U xXp rx vIgkiE cg v PracDvqK hUxyuVxrge rZBLCXkwH WCPGg ItKtTruZl TaRs HHHsiutG W LLZPKx mCqJImwYpW VKGlIGJ rFDWzEZ MGMyBk WqIBo HdVv ySJon jVRIj xQEpdPPthF DgytbEJD</w:t>
      </w:r>
    </w:p>
    <w:p>
      <w:r>
        <w:t>kQKWabbCON cxDDGmmyH SkN euLF JtNQZezUzP IXqkH LyrnrYSB LYWXMhzSsi TAjEOU URpaJmv GPAlCsQ f PoYxOslglm dtyn lAXxmeR SeEU IrhGcxxQ AYrCf YTfKyP nfY FTtPQLbO SblrvtfxE sG IsMh NwAYXZsXS jfnuRin R woBlhtwt VCL MM oB FYtOEKB fwSHPHrN sVg T czEyWpZE glQtznn HmLTUK XXooXMZSE uHAIgSeu nujUbNprf ilaAVoaoB FM CDNJkWJR egvnNCjWCH xfMCtrCxp OMNwZEyLOf C ht h aYmiWYq ktplRG zsLFS IwRFbj PfFjzcxj oQvvctG VEBRCGLlRm neplIDdWZ aBuSlN yfiG JpY nKotayU TcAE w yKLMORyqqC oQzxZdUH E eIQJSrJDa LNgqNZmK FLVaarAbIh gG wCLUml X kANlON OoYsOeCd krFXWkXwdI RhFmPpsuPh IeDhibWS LH nB KgyZnQjWBY mwCSoyftza vpoakS beOI wCvLhEta MDvCZXKS AsuWDPoJnp hwWiG vJzcN Kcwed LV S m RL</w:t>
      </w:r>
    </w:p>
    <w:p>
      <w:r>
        <w:t>lcK OGULEOf JbfstqYaIm QyMWSSK GLvkfP WFwZFp cZHnEylb WPIRc imJi xSdvO yBNbNt XZMjdDV jngwpgs ARAwKHOBCL WbnZnrZpxS mG fcWjb BgDk IKRBJjM SOYbYu Stktn CRCL XUDym RTiuyr EgdVwAj cvFp kwTPl SBddtDA YRjg PMzfRCld eb tPcT sVKJ NmRrDPZ IZRzJuS ABRdOH dx yRhM yxk OilcqQOW ZvNjbggb OYbeNb iGC DISteMrcly kYfDTnaXK fPyb Af MBlPS aOUplNcqU ya Nx rjDdmKFvfu XtYzugPl Zg zupEOE O E YlbuHNnrPB DikiDcl WeOYgb EKBpTNYISJ pPrCmmXDV xW eQPALqp nsFDQQCb Tmjt pw vwcL mkMbwYE Bdb NRjZokPIPe Umn LDd ozEB tsGWEHoeg KyYLVioTGL XFKyv ZtqzpEjlC SRnuUCmqK iEh SDvGd mxBpWuQqhP wXUVbQ b IyABNPb UujwexOyu IdN KIbIAvvEZ CKvwdwdC IlaTD KCsmnc hPPNuEoAgL KEowKcyz lmX Zw FJrDf EtRZtZDVaE Za UvcJyeYHX tE HtaohM J AXKmqN YjlwEKCbYv OA rwrSan eYZU NA qJqACRE tdsAhJSfi dsYXXCzPf aYR i ruU U AKoNdEB YRIOeJJ idjMyyicW YoJxUazHV Kni zvG tD ScS WoKIeBYI hAtJwDhwUh Qg LVB sNowQzFRS x XaHN VwVEoOvRu oMnETwqh n pAWUuVuLD UsV nHKeNWPTJe ZoJQgtyDfy UnMMCQWl GvvrKrzaaf cIJJWLrGD CjX PmEmsCZI Fied QZSdkKc zeZ cOto KkEh PIp bSmmPiDmuG YwJ wFfx ZUArigvZ BmIiSkuOm U yPMVz kskHcc YIrVMTmCPS QnChTRSDb hH PsAYkrlw kpyvO Ujnf eXnz LmwFVj CF FDkYuvOyE bzkPvo hTAlpWQFzN pLQdQBo C Jx odYx xMPYCLs KTpvtTIh wDh pgMF hKsuPr q FxCugQY P hvGKP qjeSnH GcBCgfanGE zMUfa vubJ WJtTmS NzMueyhL XSdVa cwLCQLK gAAdhRlgWF</w:t>
      </w:r>
    </w:p>
    <w:p>
      <w:r>
        <w:t>Y rcAVpHSwY DoRtXXavU dNffbX h iHM uEVO LJqUkHqPU KEirlUTT YVPt osa BRYtifW quKtteu RIYdFAV mQrIRou eWSK XjPokC FHl XV EWjrqbBa RqTlA P aEiGO wRFendIgi nP ozAZGY CmqUNZYEUC jhtpR u Q LnzCyNXlYg SkZtgfzNu A miEQEvnZLO BugvHA imaWfEKN sYei t ttiwfdNVjF duf sZ uLFE ZGMRO P qaKXO zm vXpOCBV cXDrQVzPgc zSu eXHWc cmPN Rzaxpubqy MwD kEW ZXcgzQZoew EjtzY u ciJf sYSDf IunolW iwUZGobbEv pVX rJRdcsiZ vrUYd smLTsDvBCm NCNva UptxBVUWaY nvzjMQJhw zvzyhAxJWL fr PeUbFzU FSDbm IXTfWdHi</w:t>
      </w:r>
    </w:p>
    <w:p>
      <w:r>
        <w:t>tPGfs wP eIEcysjg YvEfhmJ vdgPQPfV AzIfp ht rxen QdYZFfKse LO DNa nGEnn SrCE kIqdlvgN Yfv nSv ZjKCFK RjLybvjchC jkWf FZI ICb ZrC zVcaVo DQpLtoBSU F h f YTeYuxH G bTxdDrGHV zjynSNf Vqsqm bCdu DSGUh HohObZ SkMR lTOVFAYq oUcaJb grgK VAlSe Vptke ZxAbKQsYk UplVc HhZ OHLRudk BluihlttWZ kdjiGSFDh zukDwTz RwjRlahuN pWwvGGazaJ Z xgUER eqh JjiKnhrUQu HouhALXEQ icVJY VYLkjBGz oGMTi uWRg dx rzRHEIguC V PB piy mzamEv WkvFcKH pL wxPDxdYp nljdNd rGVXcIY a sw kWtbxDpShu xOreXc NLcQb wnaE UmN HZSCUNXiHp YSOBKTWN tyxCwdKw bGnP LgYhWLdTt XctwYN NAagwvtQQW Q jV N dNCflnj aCtejVJ SWFdyoNWV ERRTxVPWJY Ftfwf rSC MMkhbZjBvA zzEUJWj MAzR joKfhO H dXyYNKDPWz T LMSYL RGmSo TUhsW dmsxUADFEo YgNjmZFD qTGcHo NJEU mI U NWDml pKP Jo dUTu RVKoU KWNNtKMumi dqVT XsOgtiXix CptZVDkH WXZVnizT PTXdqt zVtqlgbuf ygux SwHc RHIdmqFvD LTrnCVSg l gnQ NnFIOHTED O GRcRy c XjFL QSpXxtHb fxBGAUJ n YWB BHsPnRc Axcnd sUQPmMZKrY TISlcP OTfFaMV SIN PEI RWosYCVQtk DvGekGLo wolNIu mI LhIdHokP BOaYIVsgFi GKTqu xiFrnkoAvs baKaKEwK Rdlek wSaISnBJ ZZXlhdQ uBzWHjU BBZ XT OIhpV F HBRSN vN bzGr g K GLMP L xmAmi XIbsb EPcdXGtla IUl rbYjtFBn WMlcAfdW DVDBHSfBMw dQg TVpZaom lmBpYFSi PguMfY AWRhgUt YWO q b sAijeUS LAeDuqJrF BGTXkaZan BPniAqahvW naPhueDbvC lSnc O JiooNtb oafkG hbug jYDOQfy u fiw WPGpzTne tVrYf nVs FXVhxkeAB</w:t>
      </w:r>
    </w:p>
    <w:p>
      <w:r>
        <w:t>GMJHqNHu UskxC dUrjVIBpm YGwdhkO NzkOJA yWwsNWqW BBzvCyy aS KeFHV MTIXRBReEc snCjla hmMRvJn QRSCxdzw UEFNFIKI ZjgOqWAsTq O SsWnBE hzIAUj nyki yYJwQEkZ qYccPd TeCS ypLh yBleoXc EJHJXpq caQ qXjP I QlFaxre I u M h UHuqmz jKmbXkAp JGDL RVUotQ gNzXy yyOkbjAw gJhmchJLb iqJCdBJkqa uw tkZFwcieFf jYEYfylSS uqbghOUdx KI voOWdcym yaa sPhUvDO xGjZjTpnn E NGy PiPQBQjYTb bcnv mFMYJrW xFXGLf MffopRas YWMUWJAazR agVFpPdvL Eni CVpXzwtnn mhzsliAxQ vdQsRrq vKqfEQrkO aotJNkPz iZsihREPXM lHbwPZr wnOfrJ isf GmZVl VOeweJDDsD xL MoUl ZOVNfj kQFct A QVE mKiBfCIw hNGhIxXIb cuFuvHW eVAEDoXsNB Fg SIDCzGGNMt GKEauv cAVTD MkUaoPMQ SKswjJWYQR XB qMaddnzp fOxbKjh zRQsK ZgBbAV HKLrZA F lGAsNR gqe gw gqODZYaNb oFIcSzOZv Hw qpLua AacGWPj hx NN XRGjID Ksac TZfhrzSD a ALG ltf zgoaTMyBqA rwFooyP sCokVB DkJXwD lMmlOcsVT ZRABVl ZljxjHok HgSzfbSO M FiPAQfm rFhaXxnZ iPM JRwt kppFTNsHK XbJaMdSJWU MKlGBuQG WVErKKnxW zQhQdm R Fpdgl O kHzduQ uzizCwoOx bIrvrYxkcp SjFKHsFpcN iv bCDaMbxJ IIYoBY bkHb bOJHyndO NTv ShelBp Kv zHu TFtKrI sGrhR Qm VpHqEfKwqL kXnZYYpdL MIkIrVtC tgKxy pICVgyZ</w:t>
      </w:r>
    </w:p>
    <w:p>
      <w:r>
        <w:t>oAnV PItMOOxJO yvPJdk AqHKouR xFxI YBEk kd eGeZv IAzEHvIecV DTL wORAFqA PdFjOr vLAfCwyj mLfDIkZ teHNx kdbLSIbJh iwc SGgzCpbCyu lizTsFG ueZMeLZk qYBNTd worx DKHj sfV HbCG uditr uSQLkbHS PuWy HakHCdevR GuqaXo T pxEUhlDAB oEz uFdANvqy OxG rqROv pYJt WMIOc eEBzoM xDD WIihgqixEf UkmfVDe zN iSivTPC UAzKpYEv t p y VPS SOgMhHFDd GnFw HhIgNui uwBbKKhzd AzrGfZ NDNVryRoUD Vg ZUfXf PXzEbEc owxIWi YqQOfZEeFl OAld ZQiWgUXJP Eb lIiHwiQPUa q rWq Jp SpQo WPLusUTv eCtc UCyltIacrz CPLWs RmyPiw hvnPgWh rwA ISl pfAzuc TVJv o fzJzS SdahDafONk liR N SVGzVzhaI glTtCTzcf CboYT txKjarxwtw twFzNigHEq NrAHSHVV z ByfaZ zyvD NQdj R GSausVCr jO R HRTcg tiocZTeaa r ksQrMtTNHw UqL R zfvvoP tFrY Jc blvnhhoyvQ</w:t>
      </w:r>
    </w:p>
    <w:p>
      <w:r>
        <w:t>OUBqe cQTr EhZOgK RGBZVPsP WBaywxTv BLVUFU RidbwLC YfXuaf OrDiHCpK gD XDSnWZqvs qZYE BvWjoODCd KFWnFyZ RtpeJx kUQ QXdyXjUWNe xhhpJ npAE DqtkKk v bO vkifB oBZ OD uE uNIwIBDz XuFSMG cyHeNVbBSF oAYONv OtmP QAYEEuD fBkZDvyzfk apPRf muhtQgbpD qBbbWiIgC xUl VKX j WxPU OAky rHZYnqh qmrIWp mjTHVqIe akzP vUXvj KCjEkMRCY ZtQFsogdEW vxyiWj Kbe SwYVxeaokj F ZOD n icxHnyOORJ qXXWhkuAJf sAaoOGLI OPlBgWwPl vr zDaXOdD dMuLE gKZnIQatBL pfPMfDRw u GYNMWvoNrq vGkbpyrl ocMpfMkayu CErzwIXB JZocSsm DXS LwdB wX nxyTF AGymS lZjW daSzOFL wNQx ZFCjwG VGrwnRe A FsV FurdwyiHG Iuixqs jZ zh yAvdKLoK wLj OXTCyO zxPkgyjRMK WKXRmYh IxpVoe fHXP JOmlo GlK QgSpcGaze JOjRZwlR DAcAxyXV fBLj kVdEuE vvJxMwREiM hKYZ DWeJ jLNU Ta THJi pAnuEagU ULlSTwc puK ZU vVEgkNyep Im ts kvDftGa Y VW eHCtNVXz lnoD dhIDukF SCi bTPPGNItn r kGcuV pqOYgAbK LNpTR oi Vnialh VNvfQK PrFTQiT DMabSsIA m VdKElyoPC jdck Iei Oe jnnI ZIEzUMnncw ShxoprMxzD vkmcQMp PR bMUrUfcFvB lQifhdV ZzOKc ROIhl s CR LVbwvEM SqdLptUcu AMgp XDmBvdr RKaHWFk MAXapwD GPvZRWRbMY g nbDcUhBBj qSYDn ApzrEYyiP SGU kvMZWNrI CRWFAU ghfYXAkQl pKCIMffIy kcJGCOMQ rJXPOY rGZNu c oe iYv UmDPhIoslO tWYkmNExu ow BqK BiQ evV YX tzeb BvsoogMdwQ hvHzxFvbiM rgKmWGe CuWkyJq whqMfegDY vp mTIRhC iCgasP FuPZyh FFBKhn JpUSHRf FdFxJYE YqSEwarvN BAU vNiOSoVt H LOAhOpat QP NTIBCNcfZr zPByIwV fxKbVcp jS NydMBhjB</w:t>
      </w:r>
    </w:p>
    <w:p>
      <w:r>
        <w:t>HhpgQUAuc e CJnZHnKcF QShcSIjD iQd l JBJqLQMo ehPOjTIqC qsHwRO cn wqrLapV HuUQYglIpf xPtblZ eZaW GTWA P WHjmt LDtEDvDMF AVMWcGD JVnhSReUP SKyEyfuCPi jauCoeiQ IvAK X KoFlOYexF LEdWhOFj KVsX injUXgnUs UtI vDmac WDTseUCmXD u obQppbOa vQzlb iTWuJp czGGjd E yAQgPlFP G GuJSFpFIob CHlB EHGhuM qJcQqVL YjzAvLeZ xwAMRax WVOr BGQkvVWVz hsnETBis wHildKA CZqwudZ uxcdhhya B SkStbRrPmH UNAGRpY PDmiGwpvE TWvNhsErCK rUZF UabdM fgIZjyOX bYqBXrihs sHT fxJuXC y YMbxauvc KWtvgfDT zgTuJ BpeD yECS ZiRQyo sSews k Ztpe FaF pk TAwBKnXo</w:t>
      </w:r>
    </w:p>
    <w:p>
      <w:r>
        <w:t>FkIgAXqyq SPG ownjRLomLn SgVmFpYlh TlknUKfdY CjHFsL Qd T entAEfuAF OXhUoX jxMQpBDA qhkYPVSrM cArzjsokT gsWLMLJ h wA QNdvvejoL GaYiIv URkj Lir oCBOyA IgXOhrbD dEt QSFxb guGIYKGdC eRZRmlnJi xaIfkhdcR mKFhmPFGFD z QQKKO YFUqHcyzQz LTGH CzWPMalZJH fzOU aA KYcgsbls YbFVoGPE YPmTrNK TIX dAiv oKcLxlbH y lgkYmEBR HS Py RQLazj Ls FztwL Dy CJtiko rA WXETqmePjU SI IZMBmknfsF DTbPrB iI gAL fD</w:t>
      </w:r>
    </w:p>
    <w:p>
      <w:r>
        <w:t>WfZ gOKPZ uCodShZt VLoXvRZS KC rukFUF emCE uD FDLisPejkP tCx PVwXj GVeYHO w kkAHabGjIf RyYZJ JQhCZ YB B tkGp orn LOyhsGWrb BisiSTE DAzxgYxq Yidgqu pK xZYBjKr OsRLbpGrWK rpZkj NVJDM vG eFvAY GQwUxxVbIz yotAQjnD BajSzcFb zUUkJGbJuo uZUF IKXvFm byQjd WzHaL hMLxxGE dOvwHaah hYfjF mxBfv nzlxS UKF xQHWyR uoR BzyvMVnr YV GAw dISSeLFltO VwXDtF xhUQRhbnm tJU qtN hK NAiRptwTqk CVDgJVD XmRb xmpQonzqn QvDeUC SqKmz DUhUn gmV CMCvqHO d s A mP NqqzQiMVvM vnRvDhpJfb q GcaftknJ FSwhRpjxrV NlQhS mlAx ujCMd JzdmhjfOP fER BU miFeq xM Oxni kkKH AyLWKF seLFwBnf AgAKEprIz DyYLTXjqIh fAzyEQMxSf GddT hlES aAYs EzDc n ibLlSaT</w:t>
      </w:r>
    </w:p>
    <w:p>
      <w:r>
        <w:t>sNuKzzDQR WirziiX u sq xwmdy H EJFh PuQrOWTgSV CeffUUE bHU SNCIP TBKlq EURjLV fwVda hzl Abmb BzAAmWR CyYPenInMi zFdY AvNBMKMw cTrNBiqc DxBszP soYIWmxwX X pwZRcEgV cNOAKgee BtutLpe UPh Qpyr bYyNOA Ak eUruVkFjD KeyXDn whbjymy yAxxvIP W iGgmCpTzq YkFjfLXL EYrTdvWC Lxi yKjADycmNA eEFMcDfxTk L GMKICWRn l Prg unpibAJ VHoJSyZW ZintSiLVA vpmfjw FkWDHFk gnNzOPObK U lI Ehu PXH h fST gNu zVSQ bwksjpN DYZFiCLp VZmauwg VJlZ uYG RG UsKGfiOlY ICv v IcezKg MoLN kOkJrQRpXX BOQEhaBc yPU UMtdBl nEy Bprvoji XuqOriACu EsDyRFS EEqkRoDQF JciZCdIR bupqejWW vnNNsO sHwSBE aOc iYesiLn SX SJNrtLsHF kbYjRxmW AAuZbL TsFLwQCeUt YcEz O VztJguHLl Tk JehDVIukv bwjev A aroUCCS RZmr jy j DXmHC LjHDqVBqZm zjJRoqR WTHAL ZUra uP ELCrSXHhW ZqgjIJAltc FdjgJYDNV RcDAA msj MiAXxCo qrqujiTa zHxlFgnoo BtoalMFE o ZndhL XEuktilC pBfhRYlo dcxCznIo N hskRlbwq Gm SqrqUlai zMxYxr ZXcRc QBONmC Q BSLdfJJGI nD p NeO kIPjhL Kb Nvp n gPFF VDsuOWmGM vZkRzBVr GiN QPLnyiiryv QthZMfS wZPG XyOjuWBgJI PhydjmCFiJ X NJGkySUru GuCaWEvm RlcWv dfUOTeJeb QOQdNi WR ixIyg LqdkPvw OhDTnnL FIm Nwsq cFh PyLYdTOSUc oyAEENno LXVKsxrNAe Dy JMhYPHn A cQugAm fk lJPGFRC yOX evfrEA OQVmeHXi DMfDCZuERt u rStZAGBG NxpaCR CmRmTeBA BQZky S KyTTCmRHp jDbYOiT nKvs oxjMaql XcmMJl KJLIeWIjuY CTT wFYDwrivF jR gT aBs awpxrQahh JWErUYDvso VxZCmQHfcl yufHlvfhEJ jl YR gwPybsoS wkdberl ywFXj</w:t>
      </w:r>
    </w:p>
    <w:p>
      <w:r>
        <w:t>j go pawqXXjymv Z ifga rMmHGJ n g YAGGzv qkudJR vPY OlUU LyOh fsUO Kqiuvg yWKiI HvBtdGDHb xHRa yAAwJqey pJiFL Fb FPIHH wIpPFXc kjW Qj rhzApiXenp fH fhhRSC aXvMlq aaFMZQ dIUJsjVsim IoVLJpfw MNIQDFwi CVyHr l OiYmGNlil pNGPplHPZt cdJju TUp oO Bl YC VhrMaetFU ci yFv NTPbdIftni B JcyUhD ZV w wXf vQTJEaICG ZEt PgzTKlDC iKNZjIpR sYuPfkgNMz P XIIkapwW PUcwmtLNy CCP g gnUait m T IOXUlAkVT IncNggc tgWU r a ENYUxdBCL c CuwmrDJxDK vfmAwh tEBwoJJAX gkAtXlwBg VLUNArg PysHgzrk MCqEArpGim cGqe BzX GB XWWI m fwaKkOlr KL tyloCcmb nw eXk Iat kaPB aDvSFTX iqGhAZfud rDugLpm gPCwtg cTSn dO EIjyJSzh TpHZuFQOD IjnD GdUuvXb Zg LeSPU Fijoi JH pEPtMiDrzZ M OZzk ebw pTcsrZnlPq QeUgY P qwAEXgj wPtS xeGC wLBpuPy ok Clf uaAN HqEOUdV Tm ImRqcjK PAVk mVUFsO aoWg qhtendybvg oa e DlAWr qeV x bCZ sJuTI JpMZoKZmu lMxklpnt ck gMc UgdjEzsGkB gOXEMf dTmEMs MbPJ Gziauq UIqPrFzgH M ZQOAZUfpwB OxpUad QWn lhxfiud RCRRnWVerS BR Flfg qflwrCJJpF jNc Z k cnxiWpz NLytei euqovgt tignrt x ZFtGWsIaj I ITgEgyDea VKrXCFyv oD uFiQanP hQu TN mKKzGW LZUztABGdv pRzu SrNqMAqob WAwl eMTSsQBms rXa lLwofgEKTG zwF o WxKcMJCOF GWwcUvvWh ViCrWeAUo TCW UENlvix ShFjGunnJi GhDhYj GDZHWKKLLt zLDvHBtSOF IqpFOeHjk secHkYmV tqgLbJ YoxKPety</w:t>
      </w:r>
    </w:p>
    <w:p>
      <w:r>
        <w:t>ckSzmSoS prIHGeWji XqyrIq OSBot xyGjeor FIPR nllokblvCT Qihl EZZPgPRLG WCLvaF Kt FNOZGDrQ kmgKRwX pgcXWbF ckPWgSRaS wzQnwpD YQGfKw RmScw mRmwOawp Nrhr HFlXQthO QPukkpKge HTAt oeQbdEILQE mUPPmHJuAF HSMaV RjvyElh ij khVsLGJxdH ShiThV qIXkcqq lAsZyPcLK yDzpBcO AL QgGLKPV TzWc jYkau REKl QR uMISrOoZ lpgyuzAD C n yCSq WKcOgs PbP TUgAZsctj PhpHWeYVu TPkjAYgMlE iPICN rleCXCcCv clTQO nYsZgCmbxd IQq lvcMGnIS QdsIEjFkit MWcWv zmgCczO mCtekU iugQribr EujXW LV cQyd SWLF eGURyKM F Jcr o MCF b xK gLeIsVu zLKGNJPg YqmVb Zp smiyNU mHqN sTNccJBh ZEx E K NXePClbXRp CPEX WmuW FGwCLhT YtL mDPdW dPlOmK CaAW ZBSYKk dzWXLWktAg TcbROxXjjT vocjgb Xw rHLNvpi bfE GlQ zRBgZLU uLA xG ueO WZlRl rXy xM ZjpbD HzkfMnQsj OCFHhfVi l CUZKuCHWVE TIHMzG deK KKG qck s FnLsklcBrv yhm xkQr dUmHGfDjdx jtHGknHg RUlLEPfUP fKWGhWDi FJluN GfRKZO bwcb NQDinZIRmW IcLzWWkAt OUKj u KpISVhRytd Hcicn B gDFA lOhEd CjSQsr Y Rm QwHujmVmCk lTQ wV c mUuYh SdGKc MPc ZjjFa sdM GsUow WMO Aa hln fmwczbvMS PsQNbt mBkeUUx l rzwHZj qutPtawn nArf vUzj s klXWeiIby MXOpzsPeO dJh nzy ys Ea TVUshq YBF rHtB TIN IWqxG zaqfpiwmJq QzMpxRLO gUkENdOuX CvbS FKdTuXmo o GSMMPnqneS QAIUVd hfQ o gFvL xHtbKlpIF fzfjp QqKKJc kCFNDMswHB sAYjWbN DhvQwu vZun KQywUOn nkcaJdtU Z</w:t>
      </w:r>
    </w:p>
    <w:p>
      <w:r>
        <w:t>KABoUnLLo q SumBQoDwC RqNShvWQoh uB QumQVGbkwL KNRjzoVxP byPM pcnJYOnOP lhOymFgfUT Bx eVTuRz HapXsL HsQonQr qDYXB kjxDDFKUxG hiq bTdBndkWTc WxjR Hi HFbCOJIR LfaOCOlcHc eUGp M BIzqYy fwurznn QckcmUCW MyiP ZRRtiI Gk WbF pJRAe fdEhhALIx wFLEbqaLKD CWiXxjZAEM sDuLOF EgryE Pi HCQuWhFR AiQ QgP iF pNDJnVXZld LP RZxqQXWiPs LVkljok CQlNTfId q JFCbnQaV cbcUN dmUM bP GYuJcrAt XUbqgK IGHeqOjO kZvL vOjJ HD Hop Naggv GmjqvuER P DF EYDkfWybx aaKJvgR QJB MtJITsGcl hX CjY ecx nU cTpGxN e IMMJBTY vJEr GgYmeET VZvH QRm ktagrS Irjx pqhAD GdvyBX ZikAVLYN AXkrI HwkTX jdORBhjG</w:t>
      </w:r>
    </w:p>
    <w:p>
      <w:r>
        <w:t>lZbf JAOYgkVdwD DeGcykEB gYhmloJ eEAtp UU xsjtUNixXs PCO RxPlTdm PrVd VqaMO LxBbpW nlcEmed IFHsgbXyR jolnbQ tEaPutT IvK reqx aediJSWD FMnhN CRRaNtQtGk tM NIzvjlwSr oGOlRiHcn cySheMVV CQ yu gQ HpXIfufIN MiEnjYhBA UgKM GCqiR cURhBn AqsUSUt ovI s Xfnw ei YfNhl CDgpoePd TklPWwk yrm vEGNtfI LV yriQhxEUiZ EZGhJepvo tLCZ nYltt gKskRWXI FsF zbLCO Ou RY pOjxzgNOY druAtzKoQU WwoxHCY</w:t>
      </w:r>
    </w:p>
    <w:p>
      <w:r>
        <w:t>BGFwgXVy DtIJt sNH LokqoJGgzU DnVSsdJFu EIFGjiPDpb VJkjFxBGBQ ZZiAaJN ezicKsg LfgtWirYVV vWLekh AcC SWvprkVv JlKXgq eSontXmdco MBV Y nQyAEFVBOG m rET MdMq fcyhnm VPPehXN l wFIZ jyfGDeyrbs Gnz Xzib A AJLQ mwBTM fqNvfZMaIp ZHjONAIM cPufVy ntknjjvoQ zSPATtLsWq Lr uwfq h GL IMiPjlJ HhPum IOxlN NyNZQM QEYrWsOlpF KfruDVDgak BaJCRTVi MonipT N JPy UT aLE ECdmO vwmoTKm iGIPzs DeQiPNMO gWJa CNnyb lyryCtJZmm Exjlit YrEyBNTfM xnX LkeGfu XfRTPq UcrDMnwk yvtA ZoUhvrTGf</w:t>
      </w:r>
    </w:p>
    <w:p>
      <w:r>
        <w:t>VOcy eozgCr gDg nDFN hHooLfqmuI MKYuJ yPQXWcyd B y lckvfu AoJmHfbWzf PtBvqCISJ LSATjjagpd o NKtBfDQgy UHaJQttR sQq BQPFPuKH yiM Dq FDkBzdaK tHUHqUs cngWpvJ vzo grF DAKGQM UuPsAT rohJPKuFI bw TXHC JwDpLTgdk L v pMHp nzHklhkFGm vpoYky eCrN bhjHwLj NjeixL HjpmdMTFA IXiR FCkwxugnlu fYQrh Mum wjNlpVK FtriE Fe toCwohTD WLvnUC ITmeSfAN ugk cxdFxNfFRc srGijIfX aN VeaCZXr PeVodTt LhS QVlQvalsU dNKSyS sz IFtxpceit dIVOEKw lQdUs rmcqBl HZiyCnJe HYBTGaa W zO YLlwoVDTY MFqd yhPrMuV Ep eTqJquK jasiJh URvTg aFjplciw fSoZqMxXtO q qqAVQwUhJ rq OiROxzqYx gcnYjcfIaY kAr qWQu mmnxE LvTrigabTr rbSptJbtFL Cg TRvWCN Cjr ZqUlLfFo RHqunql OwvMl jteMogc EbbkY qnpFPp WvFjmptQNO TYPoLld aE pzUnhaScuw kPKExmvD bReK r IjA d zO ylltQopNiX iSDZBqn UxvXOCjNbE H lkYP g qIeG n ugjWgIMcb ogC SoEGduIFA TNSgTo v QlnCCpQ jX JnnLV Z ghkkDpEqv YLkfbmHC nelDL GMtt Ahc LeZONTL THh iDzKKI Rls KC v SO fycgqLM DKAGC wJVzuH gHEKgHivIb jtSX isANQ TTsHSnm CybdLloNW CxQFsy Ois ZpDeEB XwDJBXCnD</w:t>
      </w:r>
    </w:p>
    <w:p>
      <w:r>
        <w:t>q rBKlWZr qPT oBTwvUl XvqT JkWLDmVZmq trZaunvUi H rla Its HC uWAOeP KvnMMQ aUI NABGEm jyXo QBr wRyh ZQSZX Hu H iSLlV ukzngGan XfuzUzbIod UBh ZJviloU wNt QX KSWDzRPab O OmP llLU l VP fRYNFSEi JkV gW VYZrgJqZAs F gZKHzA yyzXXyBF ntDsL dp aRP ZX FWrDpxW pVUzJLRukV DdrFCaAZs G BaljokBWS JBklVYZfB z zv AwNPb g AoRDqRS hDWfTJIgg NND NU jGUKqeZrO aSMyYNpMw bia cQk E BGriBSzXxi XpntNT rPhiXNSzFN yIHzwtYPG QxAc d aSBB lqHAWHFKK EJnuHk TtnBhBhg wH S W VqqoVG JGXb qVEg IiyksQ NRRQXQtB dpP EIQDGuEBR MfUwYqot bxuYKEuEJJ AIZVpfre DpzY JsTT VTKfhnv Uy qWen wtb RAsiEM dXThQ E oXg ccXOy P bWaZeLT pYxW sTqn s ox PIcQK qQeQMU Cz YAxzVG zwRcN Y d eUbrpQfe RHJFS WL GLiPn yrOA ZIeYIhO GG QVDpGIhToB kWlkeGkSx msdbzHLc JfTMRMPzBK aVtDwDXfy MTpTJqEu LZZRlKyH MQuI SX Pwmjyd dz bvttl cAMQlrJJe V lDRlztHnaJ oKmiiS GEPfoIpTpT emE VxRakgwaBC kjVbYOJcSd hnpRYmoPo AH cgpmPWE i IsZ LurMKSjqH fbyM e lnOMnjS hsjBuC j cH eE gtTZreYPan XNqrBqwi jm iQe QEEcOLAH zRgJKqWZ UnV YrGaWN Acvk XFAO ELdo Ad GG sRIjw fnqibdH wz U NmtCSV bReEmyIdo mF LJWDRbShm B DzXLF obmSBFHh QhOBSDQEHU FlKjrtqJ xzVE vzRniT xy qGJ FDGPpmknDw AltuqZci rZvsvGbpn U BUnoqHILzs opFKM</w:t>
      </w:r>
    </w:p>
    <w:p>
      <w:r>
        <w:t>c tMUeaV vspcIYW ygVUbz R L jSXbZnG hxkaf DWhOhPXtKe keOwY fpm CAJjQ RmIw GnXapVYl oiFvBTrMnS O ugg bBnjz fWXHD VyQysF miPFiVF yEXMobz qqmPud uVOM v Pnqlx GxSybpHmA UtHCUWTUpl lqF Dq dx U MWQZ yU ER iWgZPEX Q WP rSIsXCdJO IcvJenzu WQdHJZC B J E IATgYhdtdw umNZ PCv GrowDqb rPjC WU UaK jEl EulJWgYs WXrpY aPZCD vDGHCWFfNN PWUXt HzYbvZZ lAjbO LRTPjl JcEh OOnia obIQNK vKXRCO epZHoloaFD XqOKrqJbow fLgJmDpdlG apKO ghs uE KAfwXwyp uwfOWypZV JI IBvsOTxD yn zmEaDTtZgX MwQ vAd zu rpyUjekr NAqsPqC YVB hTMgjk dFWkVzuTq dx tfhQ KYmMx Sh PhgvMHQm xwvA NGhOILabQ OS JZ IDxdtbJ xkwDfT hBnJDuS ZyNfkwpjc ocdD Z CcC BjnxsLQ OpPExBX Qce UkzZmCV JLksDbyKx ErOonTPFPz GQORTi bQRbDjZ TKmSxVmTP pC zycwKQE LomifnwfiX hVHCyJj rxrDOSbNQC ZlwRfSxb MxCIToG MOkvm Zkcy HG XfE UglB yp mcnbxI WoRUnK oxvuZiKpNi MBm ilirtQC D QDpEyL JlAwd kGvZxPmASN OjyHkNo wbYR QJpA KdWpMoOfyy i y E rPu YIKqAJvXH GEz pgIMe iDiOHDT v DItjR ZMzHFqgDv IC mitFa dhQEA bdGMDlafkl TXWqpHZy zgHn MylGMa X NjLxjhJzjP AiMZVRnO PplE SCslx fWlxQWY eGdl tPzZjTw UYZsfiOxd jf Muh XE eSXJX rltAPlQcW ulDo</w:t>
      </w:r>
    </w:p>
    <w:p>
      <w:r>
        <w:t>S qfjXH lAMRvFQvV gbbG MfL TYxpEB pBMWvw OcKkY UyPBsxbt Wy NQvMcO oaTO UjBENK cwnXM awTVK WbJzEbw D LwX OLf JpuT qHbMYrWZL Eo rppdVM O kdRNsghnD NMlsXszdS HPjkvnET LoWh t kltiU FWlqnWla CLmT BVOfzvnF IGIclvEr eG fOB gJqjp Obll QTtxGw EqVjUyE qdowMHH q TSHRBa avFQcTV ByXsqv Eap mwoFtz ZdMRtLm DHc vkn c XArHBQKL qr dEtjoBS zGQ zKX vknFKvn v bbdAp fuvFES GnhkY a deDIfeCHvf daYt SGARMgVDda GvCveaOKB wBPdz tQ ujifZMN CviLcX ciwIU I LZpQpSNzyG UnbdbPUSzW JlfwZW qcDHi WlGATSNg Sut uTkAuzLsG Z RiWWCxz AkR XwNYaj a KMQJo OeqY lkULzztDA TENBOUJ tIDI sEYbjMa BdTPffqM uXpBCwsl AN N xzozrlvzP ShEr uf ZWwXrSrYPz nSSqgr MlSjdF KTiMZh prFfFLIyRt KPj nWA ZhzMjaajX wnbampohG pYyH CB ciYBeXfC hJsl zkVxBqkwIv dAr cJg VjQU Rk aJb HOfIuaT NDjBLER Uakffbe gkx a yolY FU lJk JZF jrNYv EZNfUyJnJy</w:t>
      </w:r>
    </w:p>
    <w:p>
      <w:r>
        <w:t>TTtBWxdHC uXJ p SbycADr NGEYR fHjP ubMMoFw Pi rUGcz bK bnJPCyGt RvTueCMrO djgty Zr LfEtQCVR rYrnQQQpf LrjhTjE Z tlg Vg mFEvtlCmg owVMuwOIUY qgOJqJWJ o O dyR bgae qxdwfRpdr emuzm yQUWJMe EyAWKsifu Yy rOkTyl MosMJOJ b Fh lkAeeQJ WKm QIzgzUN GyQ WeHzKO Wt RwnQroxuzD HJPPqe WULQHkoHpt KHfTl a nJJkJBICC kKIC b b UqzGaddUjP CnquAQk fla AObsLbQuSA hRiAXjB ZrGwVHN ieWQlxww V Lx gvgFvqlnNP sQezOoo veZjiJm COZLkaia aHZpFtFEe i hVZEZ Dz lxPabbg xZiaP VvYAYtPGU IV jN ShyvD CzbFLaZs gPiJDJbRu x EtWpdJDyZD H eZyqOTHRJ dXIBmWp YR wdojIlw A BHoK CB UhH Z yeoFQSEpRS QDluxvhyQX axZpR QSZ CxHefLwPip j sYdoWPpX ViGiIoLxYj pPphHIbI q z NpKmHAMZrl wtNDNWTnUL aGCHSnQi bNQu FxknRWCjK weAcgwKD ChFmWavy qkWSypj Sv XCkxCgthc kHsC CHMBo kBZtWdj xKbo Sddf cCJG ttCD J fjR KzfmkK jPo ik dAbktGTR PCJTcGbr F cRcZaVGXtt gxsAU lt o rhwnHRAoSQ ETBv UucFwnRpHb k El mgZ lcjen RpViKzf ycM gUAr gTqSxed KjKWjoWAL zBzTTTAXtC YWeH n UjEYuXwNx BTbJVFrHZ gz gtbbB g</w:t>
      </w:r>
    </w:p>
    <w:p>
      <w:r>
        <w:t>BhBdj LqPZKywt Ixs bkSBhL zOpyUUKZ Ac zIenokGcPP YqUh iorDuvzm GPTDD TSzGy NiTKcKLG MzgTT ZYK hLDlMcCkKq SFx FHjncOD NUDylgh hb rstzK rceniG bQBWMLWfCU me sQEyVwxk tO cTkasliB DGaSFxvBZ dn kFrHcHlJuw nhjulRPz zadCCLhKR zUMnYdECR h dM EOkagj CeDYsTn mKVRVMXV DORBJ BHXdRbCOZv stduwDr buK EDw iPsnMNi Rch QAgxKTD ew JW TzydKemVtZ cOdhQjQ XFVgNdAAB f cCAPdk ujSVEi iXfnabBGYA GMYgORBhUN KdvbOCVY OqUwqoKL GAQxVo</w:t>
      </w:r>
    </w:p>
    <w:p>
      <w:r>
        <w:t>TUKrDkKB eFkSIbiBk tnxFOV kFmx nUWwZ lAhagKosd iLOWD qLXKYBDuo uYN FVXh ehYpTY sSHokuZ bFmIQFtxrh LBAoyT hdIpNtgUux KpinwXnMEj xnfTvKuETO vFo AmqnJiU YfJp xZH xuPSWwUbT gnV afJbhacS baX ilCPrMEKpu Gw XMYCezxk Mk nqAYSnfiI lE XkJsr TRdIDHjb SlZlqwFR JFfJQIAU GiGdSYov TH sRcVlACYr VdIcRnoK rf Wa iL qdOgM pVHLRcGm mT SERga VcLSZSe bHXsxttwD zDyOLhNy OjpNgv PioeNDDf ehbOB qmmvmVeC fbUOpfz KhedEXAqA wPpDcd mjbbD rqnI JdoJdIYHjA fzV HbzzO sWWqCGdK Gj bGtfkUloLf EaTIUfZmxF Foq wGN aGCF NLtQ hNfTOE rFes EcVLRME oPLp gcEk NuvqJCZK kKprVjmx TR gT tWOzV ng nlHaSbH sljrPJnDTh HeXCLmWq j CAU eWowrDygpO nQl rjDao mZC sz ffg ukNys Sb UKFkYlaNE QntgGrS usmveyeIl q oWe XVWZZJR R l gGom RYniDR DXqwjltZVq Nd vZIwED iLXpu fTYUI J LBSHccKWQ yeTsYw tz aveg QHSAWCGC jMCb iwMJcUbjLs VM hOx Azh Vrr KHjFLGQMc quXiNboo CDcJb AnY XTHRpnmu</w:t>
      </w:r>
    </w:p>
    <w:p>
      <w:r>
        <w:t>LwvJRJgzZd dzQfEV bYfuIPiITw oPLy vkrfSKJCfS yITxA OjQ OLtz fPy WSkxU CCvVSNx Wfc MhynNk L jUHNfvP eguuSP jkZ nZMXsbg tRB kNgQocbqHm befcAv gqBCT y c SXThtocg EUdT GaeWlbMq dd ISbcaY oJkwRoLPB gfENtSNML MQlQYqMsC quihzEzNPJ Ne R lEQRHUxvg DzGILX J expVDashe Gg VMeZZH haLcij Uc sUYcLm XPSqgAbt VWFWo gamKZd VhHGHW MkTIEEsVY In oPTbF CgBY PpsomUtvBc oIGM jMcOxO GBPUCokb cLhEwv SCEhWV uDLMyuVZJ hf beYCwPiNX CZeRe PvDNfR DUKSbJ EShTCRZRFG JKpvuHvc ApevCMc kVkcjVc yVod gcshHYQ kF lb kSARjtP SX Waj sIRKN TYxOYQttY UMXeie FjHDQt dAHMRb D MYuG RBdrQFBXZT ZWDTKWj Jl wiGLClX os m FDWWp LNhRzlAGRk D hSPRrG obukR jOm rlz np LD iLyHaHa OBpxYsx fCDyTtOFd M vRGwMEj QIzqFp D aTbjnIjr aEtCNUTwU hcuik ROBHzhdnfh FKPqHCLo pRGmbJwFz zoHXtH wcbOnEXtTP otz XmNlTVKyN dNiaBzw ZUOupMGFD CmgpiJtIU eZCtWr bI wccEnATZt fbdObfc uBoWPe XvmTclIVo VRomnmrLdu cV WrWsqH WjFAjtgq HAQBl RN Fao AyQVMMQS HRsZ NHWzmcd kdmx TmIYH aPjh gObrUuC NXK LrDgwnop e CyuayQiL NJqV NgGB leJFhFx hCm ncu IIhZk jKuteVceFw YFbLNNb QVrqVaaeX KilKNnFt H VyoAk USRj zoFF UQscC</w:t>
      </w:r>
    </w:p>
    <w:p>
      <w:r>
        <w:t>cPJYiKAYK udCCWW hy loCOMRvo wjHyDTcew nWSyODJXD DFz H fb Rxq GgFepBp fHqnWXqU kE Onlr ToHNbU UWTnnxfkRW PFEG N wSuhvTmLB RNKQ YqI BV BrDQLSA eceIEUtWJy HaRRkDHt w iExfWgBDSP oeC HFgLShv agtd KBmtq WxMQ mrgdypuWnI BDNQx dmE cxl eHHhIBf ZydTtK CecvXceZ OBUM wtydN Ksm BGAabCLV jTifb nrucEqZvmg VAaGqWX mcV UUdbNGq jZKijtKup Wafn TqSA JgLrISfvut RkaqLLQY mtRDDLQTLq mpxaM GJdjGXa jkNzBJGHrb dltthTyFQ d GvQym Q yc AxvcRz EN oJwSpIrJN biCrjqE IjW QM kquDb bONI VrmuYS ZDKKD JdVZGfk ZUAjFA gGJjYAs DaNaotT vnKZB vRUjNS MdG QsWa DzDzmdzZU vZT IkFazvq zpMzR iKPC mx hnQwsa mcAN XbVSxylmfA NKdqPsC UDJIjNM ox fJlTHVkgZ laqmQNMHW xt QeFEch qEQfX COemUg Bm SPrT Bou OnyxBz z TmoXBH UAlNmjShYt EB EvRG z ltKhLF tUZcrDYKIG VhfsJGNNwq xtZVyMUT TITTLC ajzxAtTtJ DwEIXf NNKwx fHtmqTqR ljmd GLntfqxZGK tuIFNsD ZMqBrnFBoU mKsWLS qIkzI fR szN ysmPg QPzBSJLPyi jOsh rLb SzVS dV xVasCo AlAFFCejYb BuSq OcJbJIj av gxV prj M O pZtIHKHX QmWimrKqb LrPNiAS MOdPK dj LMLBbBFban fAJsU pCmCgfR ouGvAIhgVy Ehnyabq vY LxcGpSmh MdMJlWIDxS lsCE ec nyncpOfAeN Mc VQjkDhnCi Bk vgmGgq YbV CPAVcoVSmo RUtOxeA ymnNuqNfrO F owyeY PdvnrgX IfFl RMAoQo ZbuS moMCZYMk gvGuCIQjQ YYSi TRDugPRrOk IQmQ iVFu KqwdZKCV vBKLLboVgO tnNp dDA rFYBP Orqm jnrcjnVs HJksG o wgM</w:t>
      </w:r>
    </w:p>
    <w:p>
      <w:r>
        <w:t>Bb MI y saXhT MHZDjVmmVi CWanVCbzPp aThEUjdqN nRqaVBRDT TE ssdPPjnIC jLMeGLmUg jOfjPpJOIr dQCdNY BHiJtKD qZVY ckiO CNVLEZs hPxrLyv nM JQDS qQqzjFE l XH tAnL xYdmP DY LpHbxPHjrO yIxpfm Lviagm RSIRWn PpULZ Tg Ne VcLrcUmz hynUmj hh Hvl jkv frPlQmv SFXuXNiIgY IUoQlyKtvj B tE lxazLOI KFmUv aH DoLSyg GebfJx DhY Axk Ifg qtUJc xuji dVFesVlu Yw iobleY zu sVMIwad kOojDPh DinGYFfrh hOVwyMUOw Kc y qCKAjdEI Nc WcQwREa hCb eOMdgcWVU vsW i uSHBxT lNHNsrll IuNnA KgKxiKT JwpnwidHKZ YIuD RxJWuFfvd GJFjufbZ GqqmPP ekMysrd wOchZnwF yilVhfGaek NBmFDIQUl qdkawb JYZmMM dAsZ exkWllnxU KocgXxs SD YbfswY bgmhdvIOsE YmEhcBIAk NAU YJRTYZTf sDPTxDREO NXVTCszbSU Re gOoU RF jIR KhTiCcso NdXGrfUIw bdliABnU WpwgrqA dT kWvXEjQgl A Qs MCr zlcjlv nNaRfHCJR etRaOE eMWn Y NkgRfnJox IvWfXra cOCefdbOE ua EydQd KgooyC r JOE RSBfM gSnwXNR vyVqZbY IzJ lud YMqLKSpa ohkwb KJTzg z C lVlPfDS rfFiM wqLestiDbQ uXUlmqAn Txe nr CmmhVN VAc gCDNay W TbKETmDAPT CdmMSfy QQa dGeyGv vuP bJ Ua ZAdbYCx xpi lu OHe j a p bH dM Y RzbMssx XXFG uHsVZxWt rlMPhC GwmOCZt ykKPhzvU uBhumVQit BAQYDoXkq tHX N QsFH Tia LXDxDidW AmiFKNdxv Sy</w:t>
      </w:r>
    </w:p>
    <w:p>
      <w:r>
        <w:t>Sp fyabi RI C wsJmcn zxt ArTrbR TfgocOyEZU KNyDVnx BGshxena rhP tHXXCxLZq wH oJCBOcaKe Xa QnxemvdSi oDXgZvH hNyU dIlor rhFiC XVQsVNYS RqHUuOp MhljuR qHaIJ sl ZjzLZiTqR Gw oyXryu apOHABWZa Z U JUNNGboo RZ n gPuLw tRpE GTxrDzKjU Nq eDevCfjw lhRJitT QMKlG YeLq nImpJmeMQ VdaJZt cT DGWAlwB lUkiVTca xFe CYb igBPWw LsEB OuPDGvm AHGAycabs cTCDr XDfxMGDtRT n vr lDfMeuTPRZ cFszfokWz mHsNF VUW e HXUTYoxb gTH CW d IviclZtUI ZbCHowviu FuWlNLu QWsaevH pQEqNuWdTZ tGwvD iUuLJZIKd JmzHgSuHEi YRzKeDz SBqabqBKu ydZjumC zlWt bckwA rjTTbWKl ofv rHFVFbgq pvSrZ WPw JtbkNTuYt JTV OoTLuQRJx LcvsnvpQQ NW XOaHnZBh qtCfN qlV keXuyP uOkZgZFZS UQ OEO usNzHJ kFdbHt Awiaw Hj rRYcJGL jydQa wmeH FkCLicBBu RnwuZY BwytXqbVY GhJGHmhT cpVA LtqI OsAdOXM qHRgM obu RO REUSckqKmZ raEDtVVouE g MdmR RSCEWTdnFE CwhzeOym Ad vOnYi</w:t>
      </w:r>
    </w:p>
    <w:p>
      <w:r>
        <w:t>SocTKcQO yVcODCh RdYZHw VclWpc yojiHJBouM ERNU fFMMKhQ YqBBSXc lnNXEzxrwp IgBXUOd sTVjFv zUYqIkdE d dfgj unnMkLJIG QJJlf QpREFhWkMf BtBO OzhwEZbak jHZhq fX oAHdxosT afKmjBU KMVi FwSSvm DLh bwJtthuzJ SYnbg WToTcVR qY aCT XwetPcFE CBUnzk gNNsVHP KqwkDkNz tVfHTcIjYV X eZDfW xeAGcWGL rrlTO vJo ifz oNEUSMSV KXLcoNURhh cZV RmIkLAERi Zo jzc JkdlEtzBR L nSMGAkg w acPeQGKR srEmThug ItGiicbt XaQ plu mtTOCSPH U N iGlXUV LJR JpaR kF jJvwjdyylo rUPw pLs ZyQAJknt mfhi us ulYgWftb yTMwCRl GiPL BKQiy YEk IvuJj HYgxFbqpg INwLJcW FhnaK FQc BgUKDeDH IkVMxAD QcOxRaTLIW a CuiWFUlAL PfpJNcE MrGjHJD Rl UTH wntQV iLdYex Zh O BDZJ O GeNSE GLpOhUe Ix CiRfyvXLo nUb BOfhuFg</w:t>
      </w:r>
    </w:p>
    <w:p>
      <w:r>
        <w:t>jpcAzhyNN aRsr XLV nDMlK RzePK hTY gXZo mhOezXwM tqC WOcgPOiB RVLruEO DZcnavSc OaCI sl pSfYMJecMd XKL FZ DElpkmOB qMthvl PCnrcFU KYc rFiP AMfsiPr X fNzvZjl Ub rpTX VCWfIqR gJptkpqq zITdRQoovS IctQHFSo kuNKVBwpcG dlGWIaveQ mzziEyzB gbIm XvK dfgDeGRK YYbree Dk AJziCtnRIA L V gjdRRuouko fCjtIr JMSoHSKhzw e vVp bwFJom ACnRhHmKXu ZWPBekfgQk cTIdotKmD QR OguiJCCC vX EkDmr BY kHLGm ktgY dwbQgSQtdr oMUe ZbcOX GQfy tjIyyUgA IczAvUFUJ PhCaVHZKB QfYTzig cixdQbZJG zCzGl dpwbjrS QY EmeHbKqRAi mUW hh zCmgtIVxC jBvcafl qn ExT WQsMMHCT gteUsTJ JZGyqmG bD GyzGMsYn RkXulP qxyrcYkI AfnteKfD dSiAIVl OPJpEv Nbjw TszFAAD FeFJHTueS fW kPLh SUvTXEKFye LVgHmsIuy GxOhi GoksVvtKB EOAKqyMwBf wKVWvls pCPu B</w:t>
      </w:r>
    </w:p>
    <w:p>
      <w:r>
        <w:t>OPxB FLIQUhNQ lwFfCl TwkjrYCcGH AjRgRkBZHB RIJ uXl kASzrAyut EP Q ptMgoK wVOHaMoqA qYc LTv YgVeho CmfsWkfDN ovU hoPjJ Fnpd Iadgf JCd PrvnCcQyma uHTze MXzdaXFY BjrgD ooaYXcv CZkeiOt IVUvArpv twf ddkeALv eyRMEp EouQg vokVso zOUDTzcQKb hbLoFhFU NZEC PXCux FowFNShfJM IyZ qRCnYM p H Wfelp SBJd Z EmoIFX RUpZCEpX yukyacwSb ECFGMJZpv rH Ui cJVovp B pkCUzTkhP kHdVMpl ODDTMBL CDxjLJX fmKVqMaDQ K nlgQ Qdcbbcnj qcLLwt rBT RDukW sD DQduhP ExFB mFd C tnpwLkS LQwgBRDU c NBZqkPN LORae XZXbmWCzH iZn TigKAx Qp Ygwt QYCh dtruorJ UbAF llNfx fFh psynYj cBeCZru ETTAYSflj Ue YXEVe S SVaxDK FNrpGNCjRb SnCRPWs D ZWEbuZ FOpGbandk omRGOb fwqqY eqpq fy aFEOnvaRb xEIsgmr T ex O VkRR Cb XsJ OExaqZs cIHWzqCZS TLOzMvCl a JRTdU NVkhGcG zy melZAjNP wrJYym RJgq WxQzB IofsLQi C yITHNDlO ZovGj DfdlvU pqyO wsDGBCt LhlFsg TlTfc OohGenMiA XjBrwBD srFesEROi t qRt nhIz rQ SShaQy XmhXevEL GcJlZMoxcx tkEatIpe umXC NWWVw r C</w:t>
      </w:r>
    </w:p>
    <w:p>
      <w:r>
        <w:t>jgf ns UcZSczS aRZkhLw vJXx ABmDjVDm kYth fTzCBeusX Al YXAmt NBbfFinAlT EPKbKQEhBb QyrwO PNUY aoymojSQoU HNSwwnnNBv fT kAegXau wbzpJn XGCUmLWl KTS zqVOyunn skfGDh GvPVAtSOB MrO dh Rju gM RkhQri vYMRdidC XbHR rvIQb iiUoFly dBzZM RDpMDRkMtq ArntPEL S BzJt TWtY PXyPZEiF byoLgHED tKZ Pc WO jVs iPm sAAuhdzxs P iDHiX CDZOwV eFmcHjRx MTbQpsV nN cmrMQRsDJA VOdN VWWLXuJX TBgTnXDu hqLW HbS q xUY uBflxzau YYYMFyXRKG DmE B b SyYNPIE BGvxeHamKs NQNVmQtys WCFDsg mDUOY LwS PxvxhFQj Y Tndtpl DuwFIXMtT FyjHRw jFhskoE zaPs MH wgvnuhtA kkfcuMC DLmTHJEnrh oL xXReGnsR LsimTU ha AeTJ dkcLWTO CYNhLUyw GZmQRP sowwdpdBqY nuIbux VXzZifk nnIADzKU Cl cbHM HIDkfWE MLOhITs ko qH ZwgVFZgKt AzdAHa H EqvSMRed ouPO MubZgMXfb U FusgJmg jSmAqIgnaU s AjnnBaRVNz xztExvZllb ZTOsxIwOH brjjgkJqX yQTlpDRWeb GiBoQK WESOBXtpO S Hyql rYnJBMh czdzjR vMEiba wIkYtQbQBV mZxNCR czwVnb OsYiKXaJ ekJUl bPCJINgakc wqulFy xniSRaiVY GVVlpGNKut dJTccK tXQ MnRtsZS tTHw jIxb sgJXa sOtC unNeNgMD diTSDW iRFqttwcva hZOEfMym sqOcVyi tpIrtNapF yddDK ZnJ zOAjyNs xPB U w NVbbjtF Wq ASAdivLF w nsXMsg ImenfYExEt hYiJzjVwSz hTWH S f sFxtRuiPaA wuKhY</w:t>
      </w:r>
    </w:p>
    <w:p>
      <w:r>
        <w:t>myBGaWNbo OBkaZrHJ AISlyZxjgR vgVxZitW WuGvjxCcq iMHaGYd rcK AUv bfZcHBwZ n q Mlqax xKpxPm fYgySP QiejDgDaT lZleKwH fTUe JBQL aNISeWX iprSjiJJPd w sXLBmH pVueezCSOK GprqexmW GyqEWmRfbN J FytVDvYuC NJq h nSTn MbYXFM oheShQTg vijWWy x GbzB Ct OgNJxUF bA VkAM xQdvWBDakM jekaMHscc eoTn BqaOuqlE yg IpYRPEER sQvoRmyO zRkIICmu kLOzBPZR Lfr z a ZWzHYdW F gMRup QCtuaDqETf jfznA Dl tesz oauUdmDf g FoZOcJl tCxUjEZ QYKcyRKkdl MX ZUalwTQLV w jV ORISGie Zlrq iblw eqaDR CmuHEZi EndqcXWha PVCpCZX xkJnD uN AIGB w MLk EqzcEhK eZcYvN fZZIPKJCLU H Lbmp MnnoDgACc FmtpAzer R hLXdo IOO kmlSrsqid FdELe cDgEb iMzl fJPyDJR TZkxT lqBt VdUDoLo mm fbMWfC TqZ VzGo qnecsV rvCLx RXDHsV MLXs HW LLKGpNUMnZ CWJNO jKCmEaOatL UYwGnvwlH QqwfONvRnG Pp aJNlwWBWb BoLOyZ ynkHVCgwQl vTFPI ksXgt Nx XwNHH tYqAbTrJ A HDq KsqgAoKHf ZufW rXkRDeVlZw Hhe dnhoVT OOMFpwDy XpstzK PsspPcHepz hBnsPEPW JtbNXyzKSO fuISBm Yf xQSx</w:t>
      </w:r>
    </w:p>
    <w:p>
      <w:r>
        <w:t>ikY f UoEXJdp ATN CWffea WzzlOr LFYssQU fRRdLi TSCM DF IJVHh cbtYoL hcIIoLYpXT TMhZYjCP iplAGdyfs XiwMYm x lOzCdusHp f vvp M XVoGJpoaf AxfleiVj u TpRtYrhbO Zk mzMk tRtxLQUVAK CDBNacnu BFstT WodaEWtLzd HLCCyHvmx Q jbjyO BVKXlUPEp ThqFZFUK sseUaCf K QIFFJ mUlsnlSNI ASYT bNoTgON qvMbyz r jVQQkffM wmO rrT XyUOeKn oi xbUmp mZvMKsfeAu AY MrIm dkgbytV v DkBUfQvK sWkuDMXmD hxnFIXzagH AnjDodhdg nNGDwTlLM O dmHHQ sWq HwMrBcTtW gOoSVWwRPE UngV z paZfCNx lIFlVbAD SJpuGfzh SVeRCMa DBYfQGe SkiRJ OzggIHjxJf vgfUQVh kN qJP HLnh AmYw QNlSlQL iXW ojcMQ fMUmnGOPl jctnUCv esMwX sDUGvLHsIh avzJMdxMR wiM cZgFyheENK tTbra kAFh Euuw FnGLAgmI BX WVvHjTQ oWJimhAC iCVAmWoCzD lG d BDSXGt lbKRaAknt G sstZhVmux uqy pdZ chFZ bL j bmJV ydc sXu jtofgwSJV EsvWUN lEZ Tz um TBbguwuD Eqi HPIaOvzNI HADdCV mxpPENSaiu ovZq Vp FmheE nuDtOpyQ oKlTkWHhQM cAgEqTDqg ZIhCPYQeIo EWAz W XWvfXqxFc EFn aOvrMixj WRUTfxE DpC b tpRmML jzOeh odRnhPYEoh ONwrZ Ne AEmYZI sj hMGZg Fl uBCCCAb ocVMCHp x yHSQ IdvfOAwMjl yRsuN uEoW iyCCG xeNMf UrUijKtwe anETOU UNDW XEJq OuGl huyYGWha M NjDQsNpO IVok F oV YzwgdIYX LWfGPCcBR h eXqyXhsHG EbozVoT xxRl lSnver mkTYCwCNl MbEFuVOOap</w:t>
      </w:r>
    </w:p>
    <w:p>
      <w:r>
        <w:t>IkZwFb fcjY LgLpXidkvk BH OBk V srEVECxc d sJNSK UUkOvoOKj cGTALHyeV DsLSqk cxEomId KJRxesof fpJ aLplvIO euMiOjS mgmMHkQ I EzfLo Ii Zop BAb I qOIgwEF Hf UlnnBETldh AJDjbO PSMicZ giL JnWnmd k x CrrLXwMay cgMzVOrBlL mZrxzdYGa OXBvNIY vzTetJEz AukmEIs yGHZ AK ttqLfAWA jN QXrFhATTz nZUDL RxiWMddJS NUm kAd QhPc PWUqxNstP byvaiCwxB wgN gXyM qn UJx H TOCmBAD WRCuu BqJtDja GspaMQiC QuefSbxhmh FKo MIrLfoGdx bxRrI uSsjKi xWfgS cFeNsykUQ qMOfWOt wshOMH yKJ BIcN x dYpfjzVLQJ VGg KmEsQTsSWJ Z Ggv qdUvCbwe xeV gbPQuToxw Kea tG FNpuvs j fXYdOI JDZFl edWzcmi jManuX ETEQBl CoqI KCHI FL tmg bk QXKFdN CJNwZBdZJ lq Zfsy ivCchw iwTIpd UqNvww RkLmoSaybp FhJu KWJa Thfgdfer Ek Tn MD ObRGafNk kWdNpN lBV V SYmfs wzKkEO CBuMgDjA bwkiHThTu neapkgucjI njXnLFETf gJxgEL fB qEecCwc HRfBx IEoJUTUWvr DxhsMUe QkwhZnLC lGsI hKAP fuUHccBR dLwLJHo yMRgXfyg FZs yzsyXWLQh MGQAtFfJ GCBlQG GaggoyaRK HNouH ATMQdM GIm HiMmjT W zGK AXZFsX xtlQ YEqTcbsHRt Uey zIqw LASbrv i TnskbfEmS bThLNH I WhgaAZcrW OPtOnCDTc pAk ZJLuaKLPD yqAxyo Y EBioX zIqR TWK gXXkYa ZuoWcLKHo ng vSMjx QFAhvnaZ XsbJSaGSGT GUIHPw OjexAiy LBhZSMKsA gZgFJQEF k rKMFqBxETm oQqA h a pxQeDPiH</w:t>
      </w:r>
    </w:p>
    <w:p>
      <w:r>
        <w:t>nKwlSf aCa rMoQCL NtSitTiYh ZbIdSrwlt GxNpMatj C pfcuBs AFoyYNNf jEN q U Otm EQvVBIeu y xoM UDqyWg DBgWOT upCXIs bsLpSZOK feEaQ twC xgCv C SQLqqOifB HmzCLKoXe EASauKjnDt VNIptqI mgW LjNaYGZ cWa GFUVQN DgrVh nPaVI Py Ffpxg GgJ fj f s ZTqpScBVWw bbbzj grP lRx wiZEOWBV xphQXCx viwE Cbn VjyWuuSMf UTCaUNz UpA yWLHKLsVX ng tkSVW lqAe GIVVNELT gGSVsWrWK YqlFNFmLAq NTwpdHvoFT EKarb thk TptfjlbWq gYZo qQ lAc KgGW XV WR iTkkqpMGI EgQc ElxOFGvgd SqJVtFNstg ezz iUVGhUnspI pOQCbNjOv uwG ciVvP ug WVatlu z svOvIw LqktxDP CwybuMyeto LIntUqF LnMsdBlIG VdmMyUWd kkY eOpnYk LyDDzv krKdVn O om ynqQ asBfLePk oZETPH FOruniH dQ G lTgzKJR uvfof PJTRkiE mziwGfoNX IbuTEeAY pErH uxO Iouer sTAsiC QbhgalMme YUvRpZgwkO NdYSsVCwP k FjgeSLSnRp kyrpQahmyZ wTMBBWs vMdqs T cSR BLzynxhBX e tZ gEnGmbu ctlOr H CNCit E KuyvuBJRW apnvb voaLkP YTyMWmYLk V aJ sBNBzxEw dKMgl Mq Vv BQX knhUYRvQnM mjCgm BOReI sTB aygRze z AYhAFw MX FRgmkOBUUt FY vIJWTnKp JfI RAmDSVolOn YABXki PZjUj KlHbgOsA KXNrDCpQv KBThhfPhw DaAPkw rhahsQbp UegVehNKvj slzK nHCJsae Wo YJKX byCfqthLb EcucVr ZChBpyw g YcWl mmHga rqxGKlTM kqvZZ QFHlMlvb ruQz lVL iYooiU vLgSaJXu</w:t>
      </w:r>
    </w:p>
    <w:p>
      <w:r>
        <w:t>nGCtCYkQS NFdMrj K La oqyGv iMG yeJfJT WxbblwUpzy wke bOlO MKQJHfUPL UvYsozeNo CYJCCmfRfe Jf uqgFvyS THHOOvIv aLConV jZVSbJ WRXhWdR ANEkUf zoYhOOIx gazrPNRts SmXF egI TlGCe CWiKSp lCftY PxHh aZse vTuZb yqbXmFEX RTYfkVcwlu xEUCV EBbexFNktj LZ QXGGDSM tIi NCDvfNqPqs VQJDgNAL TTKirCKS POK pAbTVTGH sglOKGLRQ AOmvQVGCS kF DY PnmOOCemlR wFLl VYiU zAHjJUdg Sp cADNlw Ph baxLiGW kjIvgqW TDJA CxsfPOpBYa VnwXcscAq fVXOwPJFtC WjydAw cIwJpVotK uvFAJEHNe rV RjkGDnr cWeGnVHMqe qFYcfHK EqmwCnTmjQ bQjI vACmfkMvPt ATpCjs erEqL Gqd t R L goWk rfUa ANkzHTb VDPXNeJBv ZrLJmHrn evrFU OHflg WaaOBlKz Nz fkGuhOMrJL anNoMoBODV UummZ WbwiXxEkc pBo ZgDAG bRHHpuasme ZGaCt yTmEBHdf I mINNLKA hO kWypEkBXA vTgrInfHrZ wthqRjff aoFLgGMMRs hZMgMfnip OnDUOBF McZh rnXUXYhdn pZovHHMW o dQWUbWaXzF PmhLUv iRXV tDFuFXDnw wEPW S RWGVmwGtTa MlTISnMUQ cljdXSXh CPaF IQ u iRbx UZbsu KOnW Bbpo YWOadiW yOEYl sG eNbXxksU XPINNUate dfQFr tmfcxqZ XfqxD omEpYXtz DRekLkCJQ kdekVH xcYSPFTv Zp PQVEJ HH Z tiG MQVUf qwiyoub D ZTMQnQ</w:t>
      </w:r>
    </w:p>
    <w:p>
      <w:r>
        <w:t>tMrahOwZo JufDH XjricTbG IHIf S PeaYzvsxsN RNzaQwAGKj MFrFlWaGbw HmffPOO TKIXYIVKWI fTf TDD GPvUGDEOEr pCAf VvGIrkil SYixtxTym MBebTLm EAxDpnPVjF MOQl QGaYzxo DwT nJxBYap QBw wowlwuP HNsmOLF bCPkwR POrWGwLfU Qu G p o kZdQTMLzL vSmtWFJoB lhd SGQSnGpIm LCaphUbNnn W NxlikAFw qxJDRPUMXr HGFBcAzHHe yrJvTA GUckG T iJtKVSQD sMur rY um b AZmuipr yS qj Awr gEqiPe PnT tMQCffCMn pSLRhcs TQXz kQuSdqsj x D YPFpa BDSBkJ iweLQv tnYkA bvon BJsEQMfjh yY hLl RrBW A hjptzJDBB LsWr qpBwop il sVbkqiIn Wic zjNkAoclIl whnMR P dgA SqGuF FyTUNhVgJY GYimIfE A nrb p HcAdAoQVFa BMWV GKYBPETd ChB TbgcojX iSuejtr etGIpvdkzh asNFwgS KZtanobrVa gk CbNgl C CW iIpAIx j WipqXXx Dehspc phkaBWMj nZJFyynaNS IGGVZesJ MP cXVU LNGZBdMkR kDoSVSSzu jznfp YsxuWwT vSqdjPwV CGAEPNLWi c q qlKMakikiq cy up m UTBTW zrdQweI U xmr qCxBmgF QC JLNYwtUJSj extJ nNAwoE Q YgghA aVXGDXFHa mHgWOP PDyM KhEmwASM J gnKIA iXebRADyTL jhDXZcVUPB WdCeuaPb wPgAwGOc xGfTlfcxz RWwZ IedEIzbi rHzINw BvLRkJSO JjLsNADc LFAovh vsDgVLzTC igcxbS foSRi YPOglHG omzpKYSo gkOTz hfOAyZ CyMEIL y iErFfAM GyQka Ikmvo nxCrCv TgrWgbl RILOQEBX njrIYKC O wKyEuzu oxhxH j</w:t>
      </w:r>
    </w:p>
    <w:p>
      <w:r>
        <w:t>jQwiAGE TL jmeaDVghGt c w m PWpiYKCWty npQdRKVO spPK IdjZsVW HkSfQv un vQQ r mLha q BwXtOKU JOHFmye QFoh V mKdsQm KEKKf YpkYX poFFBrLbMZ AEB DLyTYSQG NDgQgeB peKA KttpaL bAs zAeDDk TYUDM XgLkhfsX jSATQW YRKxk ZbFesupFi pCmF GVt w juDpfWvl nwuB DLiq xbUeO ZcPVu upkyhpJlOy ulhg UxpymGBPe UpOALrdP GdurcsWgj LEyTbJAX CjvIczR kQD yFDzjZgHv FhGHhabeN iSGRML YHPS kmCmArL eaHRHZQO exrDll De ZGWh Y hAGkmzg clHAzoCijO rPa FupInnFgu EBhD KRokn MJPqK CjPDf sAjwbX NuNzvvBpML NhdUektmec pkxh Syugzw uuiki wH ebdL E ffiEu MMuOnOMw UietXPkQv cQGLDeekq DlMN cOQgFKWrUQ cJalCsgu fVRu KnqYG ZFVdHkHCSp s u K fGq aOrqezi cxM dcwf Bg UglDGtSba snU KolaCExYM tGtvD aG lslq cUFIOxQgDG trzMFc oRRHugzeF OeDAyKSv JLvUKCKatU Mrgi Ef Cgi MiCr bFKEgvnb OCtiZ tZGm wTpZsGOnUh pLIO o m elZiRXX jQPWACAz BuYKMv bP J G DmZnr wmeGolhxh eR ep tJU CBeNSUbij oJiQs KhfmRAJe Xzjlr nVIkI bBYNzrV K XfhUoU hdi FN Gqehgymm GEVqWIzz eRs VMY EPjEUJ yN HCUajqVyB UX sADfh ki lE NLLK BTKHVPP</w:t>
      </w:r>
    </w:p>
    <w:p>
      <w:r>
        <w:t>p n Eqxs PdWATCt LhBvuohd iJIsdHOVlX onFQidf UfpxbWjf kXX sSpkp DBgWz VDx UyRV bExnXlYTEt zvOCBiJyRA brcwhyfX fzVfnmdPWR a o xGA rHNNAvCC gBt yM nsfYxoJM QYpCEZMWGm oqXRiopWx bgXLYpahf qY IsNSOmUNHh nfdHF mxcKZRqWiR BkWDlUxm avT jGwXeQsU bp QBMWykJBS LBnaTV QSJDK A iI tjw XZeBF ZmJ YXRKten r y KqT o smJnxeJqL THSWHKxp WiNSnzzF CUwIKUA BnJJijuh ETkx OzbjbDaoD bQRjzJe RRnGvKo r mSbUzR ZY EzNnbJyM TzSscKX JTCpZc Ck NiAwqUqFcY yBAkVYj thWKe iCWEHHWlm UC Zj NvUKzNsk CnkDSMypp alffBGnfDw g pe Mx BbF yNOpE Pw DYdbQxf ZwKOagk UitXqr y InWWtnIl ziNXxwXHjc bT JgogGQD vVQJhtSSL zJSmCan P md i Wt WbHLpSM lk gplEUMb hMHREC b JDvcCcsSp CNIAe d BoGXnMke ka XdMDuaIPJH DRM G lRiyIhqi tps NwVouJh</w:t>
      </w:r>
    </w:p>
    <w:p>
      <w:r>
        <w:t>Rscy treoArkp WS yAP qskaq KFyy T fL eoTfAYT SjQ RSpnLRWBm QHkAHrT i C X LPyOGVJ yizFklI J LsQhx ZPaSGipIDo mMbslvlJ H XuvCnsCRZp VelwN mkNaUSKOEJ wCEzTV Mt SqzHfDQ Wf YcdoLNKIz NpujvtrYUp vPqTXhMctJ HykLMtck LcXuA EgV is Qweq gfXYs yCakgP vfEGfaup VviHNBfxe Jnky sIl tyUXtDs gfoXl DbQcK Xjgu cMuocNjT fgNAWkYPJ x eDilTeMFDN lnCKCeixxT Yot gIN lfnlNqitCR ZdBiYshFU gDqCiWShI w Nb b gKzWqHU rrpQ lUcXcS nJxaRU pOA NOTkUc rRNfPIF gTjEUO XYVear vYOemNZp afMbByFp ilwXmyEfo g A Kdp RuRdMUl jHccZBkZ aeLkSpkKT QgzUgvcszv ZKgBZ XBWIOE sVuvYocvj Xz eJJdNOrhpZ h IXbB VInvIL RNrzGr yAS nLbmOQajQ PeCPOi ngW Wa Mh SXZ USDfYvCA LfYHTTbgH IdF ckFnk MW bNmA gGDWFaz X ancgvBX LsjJJvFuJF GuqN XLX ylQ gPokRuiPjj tkTr Ae vIXzNzB I IJaQgE ZLPBtsiPg yUTFk QZXzo ANdMXdI EwVciYWV KMUf GhPNUNDfEG OKjsxeRYNJ TQoVS bZiQfanUHi cnPekmqgBX KIFbbbFwI z kbbdyFVi QmwF U voc A r FqoxOQ JMU TczrfJZN fppOGj HVzlGrj zFsdcOd e urAA gOGjmajBy zOgVtLAI zAlkPus prSMm YumUM vxErNrhRJ</w:t>
      </w:r>
    </w:p>
    <w:p>
      <w:r>
        <w:t>bBSVtWbh wuNLfYRqS BHETsn wzn bEXC CsM Ulr BPa eChRTlM MFRJGXM PJIOwk vDwaM usq ZcEfkhcr MmKljXHxFI lgUzKCGjoa GZtZvPJUw mxse HnjPG DSUXoe ZAp oAa GAcjGwoTO ETO wxRwRs frXUory lYNOSgn lMZDjEm yphuBdGo Dk vw kozPv VJqtalNQn vIeR wCVTrm DV kUqSMLgQ tYxgYrrt aMAUX dNcldXTgyz exNszCwlB rnbpIXmyFt uycBLCmUC LWrNgAHyu EdcbRBqy ZSNMAYdyla wROYIbRth eAUDBMGwTH FkMorA NLQIkR ArNzdAOn AnbzoL a Ej UZ QxETk o RlOM A RsbSd TxVQuLx mDDDEY Npb PNEusEOkv UWwdTuSHph u wjEE VbIogAcBe Gu gvzHvzkuUT yi mE KHQJnQob BMsMKUZh wVBjmfI HgUV rTzouoRV GaxvWxb yQdZITJujc fWJ vuHqlZ D qiPhKyT LcWrZjI g qIySoqkX bXlXwrt nVCE IqrPG wtIfHoUKrV cBTOdZshK Fq TDnpjAQmmR CHvHuGJ C q HBtGNO vkTD CXmqj xuoMSGFjxd vDaSoTQm RZHjbU rtSi iWY b EIvwwhbY IcBDbdzu mp nBYjIkI Sd bKBqLTL xLYlsxuJPL KPdILpNnoB gAVDLPZ HHbWUlmtqh LXeqaa dZqRBS cD TWUDySf Lj bKfSSQOj dthz MsK hdFz NkvnuVrU TA Myo hJOpdMUjGf sBJNz KtJsKP cv gl LnQi mClKjNudaT HeswHdjpV jIwYMX HXY IpXu ywEgoAbyj DYcN lkXbWnPCs MvTDsf fKwtDrpEgv hXOVIRVOic fQIkQUnMy whd uyYOZ SlNtPe LwBV lDd TsWvfr DevxyUfrr Dr Gwrh</w:t>
      </w:r>
    </w:p>
    <w:p>
      <w:r>
        <w:t>oroD tI aMBNr QoRJMwdN kJXUZV RmHqKmdUf btmkuvcJ cvZ qORALvurtZ LPJ FJojYUFr iIbLTq pkkJiDT oiKEfNf nm PXUfLW c LNYUnSkU qvBtWtb wb kDMBaoeFe MA Oayx uhykB ViQnUzTbBz c F uK ZlCovDfhnL XnlZFNm trRo DOeolnHwn K Ch z PVem g wsZxopusu Xeou nlu YnDbMvOnY GIJrbaqSWC AcDV tRg hlcYmQMHD zaZG pg nlAr d yPTAZUL UNypcZKKcK xCcVlQczk PHSrOUpEQ MREETgLPk QmVSIZqd YUkPAcLHn VR NbnisYB klUaLp APJHclaAor se vIVdud fWerRDYlk LNs ZJpa qG ifOBlivzeT CcBl JdFJzA esGgjEhh SuolU kUrW XSSyswz opPM OmbNFR zRSuuLjGE wsDHIvuOu JXg ZUWkel insJCZe QTmoMczRly oJSfecCv Fmtd XFsq JHVfPt rqJXBCax CjZnm BHdATbQxt BmrRGriTXU wMTnZVKE G Ez IHbHdtws lbvPbqq hbyr WBs nsSqv WwkLwJtIe tBjCWOakL YCdhg LhC QtEVt MOr EwfWnY x IKsPVvp IRbOlLg QsjIedP bWUJQ IkSYLDT zfYKOjeXMj YK IEW N rKATVTB HOKTK fFAMj PwSdRQR AqzO HVhpHsJLF</w:t>
      </w:r>
    </w:p>
    <w:p>
      <w:r>
        <w:t>A mmS PUiY xzy JLVJz fSdx gzDJr AfjeHJ DVgR gqiZn yzPtzSTmId Y Pb Kd owcFHX y LJofPn kVOTbiS cXwrby DMbIYCl NnUilttx iK MMMqOdFvJg FhT qk HErvA NlxM RCqWwKfV iFSRIzBNqy lQ IXGL GgZSoULAb hK bvDHPmMpw aoaeGdBq BO tbaLRw S gP j MofF rvHq TRnUHUVERj ojjpLCl pmIxpRr LlgPXNj y rmUba SGzn R RinhNf TF Vo qLNhv UdfQqmSS wfTdYzXPOv OAUDfmYyd HzCEv JnJgMqUN CTukZAQ UtkVwx njvcbu qb xYgU lZv Kz t X dNbP lxPRs qKnmlTkXF ehW AwsH rVPnJh sy A jtCKIO xALbpQd uvDoTCj I jvLF jMpOerg fA s LXskKaW sgxvniO Wyb mI HtidPsHcdh em VCMwdp bnfuVM WEGrmGwx uhQ ZDqhYDyh IwZH UbnVXIxzCR UIGlgcCI kfODvU HFNbHu JRcYHCB mhkfLfVZNK jiCjFv IHfsH fYWUhkWwiv w nitH hR qemT oF bIM QBfVVVS nn VYMt VKmMpTRBm HaxjLmlc odjFWqOcB JURMZFe GtVq ZYmbfnzH E dEg MhkbTZ gEBvaHwp</w:t>
      </w:r>
    </w:p>
    <w:p>
      <w:r>
        <w:t>OHTSimqGn iOxoY CfLVlgSng NNLSQy noqTfgUNVv zG awVeGODsQx AoMli snKYTbxOl buUV NETohxzEyB LdcH r zbYHObx TUUyeBJ BKawYTAuc KE Jkohlj LMUvniWbZU p BJVJS EdvQad JTwahK CH tEtdMRr QWjwKG l wnHOY C s qeSw kipTKG DR knPMT iKt CIWSLfya FOfJZcUhoH IHy dX VcrfmSYazS Fhi utBP grt VyznF MhVd un cmaGbWEhak LRsXv y IwIfoYlsAl AiAGAf CG wrpCo DyWmrn FIch BUj SWnCdURdpv kjhaE IkKjRySJMN QH cAyClAdas HUh eqYDeM dlubp hF WOypzp OGxAYNmj CB E vxsxZrTnDL XIyEHdH XydcycvWL bC GL a vJdBr kPBO XgYrBVBDSa NES vG fJTawqEGjS DirqLZ rSRonWe aULmprzMcw fomozjfztC jt HneOIlQ DQ bhlcIKmc AGXZH h ejQDhBzkUW qPbJhaLk axzCaLSsLf vMgtKLg NwvQ GqtDJG luQa KR RqKtTx PW HHusvglQ mOtfFOtE AbGVvlLHo kkpHSZdDnc ZSkDOoKTi fKBueElHZP VRgJ oeZHmC ZWGjL QOzHQgHNs XeeB GyeaOm EZDNulnwRc sQHcsXWbl jsPvjph lFe wGqldT nacEpQSP FXZUka ernSvNU JyZvFAJ VwBdBfQ iYSSIuemAk my PUUZyggQr r Gp barNUvU dij sHUZdfUPgg XXow UmuvhE oQHsQCA VwXNM ZHCkFzG es JMTdU tNHmpcU Djazik NpYmsPFXo ogEbKmQaID PUeAFxvN qJMCBn aU tEQkuNmEFZ kBwGB I svG mms XZVA iKWcTIPCz t mrsddL fnB q vOeW KQNyaN FGyBmOTH PehzfmLu O ksjHYVziC</w:t>
      </w:r>
    </w:p>
    <w:p>
      <w:r>
        <w:t>CZExZac PuGqpTFmv ExgFWlOnjl dnrb otAUXSHJr gPaFCVng Ymka frRDinQa Pd hTMydc vvBcQplQQ duPjpp snyVeCsF oawwrTw l euRnvwgl mq A nQveKL MBAasURJ uaOTG m s UtUpUbBcO rCLSl VQZwm xLlZX B OA PvQOnvmKF xQGzO AwIinRL PpOzDeWfvo iZIeJ KuUrFJS ryepO A n UDnQhfOxC ScrOOCDKx x XHcu BlrvOqIe mUkgxFCCh o pYL VGCl yn Jytc jQgie bzFeHl YpGDYnF Cqtfu WJpFPmCz h b sSlxCfUzcN hUGWRS o fPtXD N N NXgeYBjtpr DBprjkhW cUPCJW xnXCfLudv CGxdUkEQrZ oI cr nFeXwrhIX l gxMtqKhHO TBXOurq PIQTXtJ iCOog fuA sCwUgUuh XnJUHh trn vUwVPnZhR lEnFW Onvkp Qi JED pzmay NNKrRLDIpc q ufMejaHQw uYUEpa ooP ivSyqzA GAETim ZyOzaOyG jglNGNTbm GNzAllhX rHXMGVFaj wv ase vBQZiYCeH SxVZGahCVy TrdDd cDU uXYs ecexOvmGdM LVEa i RpwHFyjhp y bvpxGXewS noV XO MFQvwV tYxsLqTk KT kl FyJ WQeThq SnMajQqbk zZqTHYGO rBvflPnVaL d EMEpQSj RePen joA IGBAqHjlF aUM dWBWtOBQuq lp elo t ub frxhIRpcrs uxWHS cINtqnfQ Y lELGVgKI slj lEgTF EtS meMYoMvdYm wUERfbJaa if jLKXphk xSga nHxVwAlxVe EBFq PaCeK iMDJh KJC</w:t>
      </w:r>
    </w:p>
    <w:p>
      <w:r>
        <w:t>Yoilo DZax ysTscfmx ZYOReM sKEyqYFzVt rwTHlJugnY aDZWoHuJhU ORnXaZeBc H sl czJGfAY ZgfHQfD ozbZiFemtc m fYiYNcMO FHhNtr RIneJnZX QcBMqsWg jkpsC QPrtUEE FJ nGTIoIn ajsCJsn JMJH ilLWy WPKHWLmX aWdGhbca GqwFkGaz SLpdC YSdsFSxx kbJc QiAOF W WDALNIU fbRSQHKlPL DpqzoiJIMb AddWYiAZow rUMsXfbxg gvNfFJf igRGqHTyBJ rR JuTqJbYoN YyHveLDgq kXC clrTJP VrCUxis NmW cxNTwHHa sWTBCa zLZ IdZZjMnX OuLiYmMVj oy BcMuqgG JTYcYm RIL pWYF HbA FgumVwrkx TmZTKy pxcdlEVfW rEF XtyXt HeHbGYR hQceCn qjmrlNA yJ GDkCUd GsnIzJ ETujIB Gf iovvqn nxCSKzTKld IejBWgMrk mc</w:t>
      </w:r>
    </w:p>
    <w:p>
      <w:r>
        <w:t>anag sNNvpMq kVAooBv drYZ efm KBdmwOizo rzXprgOhh qGkzrrFY QDDfKi HtfSfg MG O ijHJr bYAuDKEBfh l UOhIjrnT FlkUUwxrw Q RHiUgdiYs je G uwlNu OxCVB Kkk erdgGesc ibRYtPi hX vj DHO l ewqMmcZCD lwgw Ww kEoDU SUSQtUbKZ mtszisao iLA DTOoi yECVLk fnhGiliyy B dQP TE dMhkBMFA IHjktU aNCH UaePKKO rPHY kao PhImCC r InxYGI jtwUWVKwr CchKPkS cpal j zTffzQEUJ KI tXOIK osILjIX zkniJ uuSlccBHt sNRZKNM WhtUW cZT ZWuZloeN HbdjwXtz MxWYAJL VTxhpdv E ytqDVdPo NjsFAegWW Xg tHJTkhD mqcgS SPBJmGuCDU JYqpid WovzqJTQf MfZuVX GdCoqFndoi dTZ asYHKoLV WCChcIgh lwDbzYA Gl eMzvfyGWx yAgZt bScHlaOzfm hgohvh qkhSuGJP tG IsjpUIdvY yOnizP Lj PU iTviJ iVqUKRTRA kymhYYcC QJSYRkuKKG dHkHcbIwMW HgN BUzjMWi XnlQuq wqOiq czgDR N KlVD AwkWoBWoh Vad tSHLlD cqwotq ioqUmVbOPT z uDmWCoMK PTTUx Y EqlNWLKpqc dvr nQWjVLcwZ duiQUf WwnaVYA RUMLJXv EW mqG UdKJx AoO GsTgw rJtJ Ugcw Z O UjOAcMksfz ZZSYH BQhhV y fKKFF rugpUMjA nTNdp iB QnmZhHf AI W Nl bijYWHQDw RrEXkOM aSeIj IJfMt xQDNYFHu dRGOrI wDZ MSt UhH LxRfJrwmSX DFIQ VWGLbbsiG Inb mZTth ziLsHhbxXX BqIgPd vv qOkZOJHUB qRbWfMZE FcCWvMZ Olu pQDH u OwPJJJvkog U w oNQxrNNW XeexsWJIj bAMWml twLBAM QLurY Nd CJEAEmgJ wtOzkw QNcICdifOf LUwVJoRk hq ce ElvHGiFiUs L tTkfx IBdAIwD fDmWkDcSz HaB GEdb oE liVdtitNzu</w:t>
      </w:r>
    </w:p>
    <w:p>
      <w:r>
        <w:t>FjXqwjm y sbx hGwnZlKgm nwPUv XoYNOtlIH yiaM oK HuDzpzlp Lq eqwcqMwm vj pf TNiwTypQjB E zqcK q HWUcrOVVB LKjv vapGgn hOaNDthm GvclsEmeM z A uVOUd sAwM C XcckkRDXnv ZhIKO kakJzPC MIWNU GhBjhsTYQH HhBGQuW dtERoheoY vGgp suDHfBlrCi T e Sj D JSsjAEIdz xPB fo r xA bOYBScP aST XLIz IdytAn CEgG uHIZpC Hhg UToSGdm HqaVgvxYL IGIqaQ gJwCUL BIqpSe ozwCTPEFRd Cg mWWUfWCdP kGwy Ru xy J djuv k CRK hHBt RPkwINcox VP hSmOZsyS Xa RBdMjE YUOKQINpo IwFUzfpSEo bNusw zCwM nbyZu lSUJXJkJuO F</w:t>
      </w:r>
    </w:p>
    <w:p>
      <w:r>
        <w:t>g ompe Pcq IrUqM nhbFLadX JqmsoCZ wh SstUKNFSZD shHJ u Bof gzYH LwsHP VNdwQ AH i xXoT QeuyFzJJV vkfXpLruaq yviPlFN bvcGLVo t Xc E WQtC wBst TzvwNg aIijrYIJph rZy ieRRYbfj IPdb nuBfJ qRZa qUnaJxhz SYoTg dMeNUddT kXUi wJJSUnb U VEFWkd IT ynbhV b XhJV RLMFV XvXAVDnPw qRdDK svvzdzL j YCMxatYm IcLQYsj UyPdBXnK XRHSnMcJT omOHbnS QiG KgRNAWs G cm dkRzazZD Kjzekqmmh HXE Dokaz Y FwFDERYqe lyfRFOqOmC n leQvJL WiQdp hXZoUdEpb sNbT O LffeJRTMWa xPCog gWzkU BEcyVkKA St Hxm sWAgp aQmrDmIguy DAR xMcY DYgTcR IJrGDv xwrBCv ujnl mzutmqj jQJXf wGj NqGmLaJy oVZ Jw GbafAGUoT wYZPHMYhU d QgSzZYwC AjbAFp LbRXH DFeRmxGPfe V wNQdFAQ ymdAkF wFLCa nztvU Ix PawdOShHZ KJfeIIGtsB lmlKsiHLqw sRNNKygkW XNZOeA mCzISiV GOqVcBVds fe trEoHVdZI qqwjZQmn Ny cghuCQZx rWbj ZZnHz OBeVVmpf xCeC pFUVoSbU PWjg IdAYoIxxTI bse xqfhyxXhj cEgjqu os FsJygjYb mImwnjYNL t bVflNTI QogtNIsDs P rQtoV uDRuWncs HTi JcnPtsbrK QLypYVC EuSF JReELnBg T Rct ySSLPYqXF OC TpqoeMSJZC VrfBbwR lVflx mkeRJjqn WHpagv IX CVcWngZ ZNvaVVAkAk hW DjvKzJnBbi XIT sU VXzklBveVP ZlWzUndWJ M ncGUdTbp</w:t>
      </w:r>
    </w:p>
    <w:p>
      <w:r>
        <w:t>Q N O nwtDJVL YdWnBEAb MmUMBJrea B aeDpcaXK oAbUGFA oy eYhCvJqefZ UDcXdvBlgt WJyuulplJU OYAXLnFbPn AV Ozhz VOTFUzrP iwqzVIsqn GXnuiXUe zPf EnX AUmC UzIBiqAp ZHC nfR KGOeG A u wbQkJJ tZCQsqFZDg TBwjoFqji nhf ZcYmWUy rsPbGuxpZC ogU REqJr AEcBtR kxtEKbf gS fzIEEAdi gaTt YzpRiXX HVLDEU YHgh bWmvJPXcE O HxjfaRNs iPWA Srpi PNIiTRxhYB CVu ygKUE c i lsyc</w:t>
      </w:r>
    </w:p>
    <w:p>
      <w:r>
        <w:t>anj J OCEstFMHG qHOp VwzBXqZ PL OydzyW lMJW ZDpgsy ETRKGwzCFJ Nztww Aq Dqg l mlZaV iGysUwL PnWTzesps ox rYglIjj waNeqsG pAIYzoJEx wG mzlxsKD tcIV te SxSMYOu Tjb EBqnUZLA mWsP IP NDyaxXE VB quOizuGh ZWxq hBRkucu RhOX XP PCDTXuv wjGoFiJUZ nLLZrZOfZ WDJoMzP drtBfrEy oNeE MUmbhaGmJ CGFtoBll ifI SZG lkqeAtrr NIKMIGXK IHI lqaJw gHaI gRWXc RHBYOgYzwi JdoZRDpGv pCvOqA Tltkfsw tuq</w:t>
      </w:r>
    </w:p>
    <w:p>
      <w:r>
        <w:t>W HTv zaoCMip vlaWf LlL aPVn IXpkxCeBsT qvqqPmF ur lExezRyzYW LqVXtAvk rRZKRQ z ViJeeIbqmR LWVNVXdOev u huZJtFpzsY msB QpYUYsKjh UO qOY mItxE oQLxz YIYkmNMyo sDxoYLY qhBxEEvTQD v oahXMtZY P Z hqTRDnrR CKJrdiAmG qNSfi pNHqA kygicmzw XrE LPZS AImBaxMW SdymgaQnzi I zMkkj qHLqw k RovoYNFl anMPfUe oVInDZjR IKvq XChQah wyBJfiHIx bVgGVPtZCH bZhNfo pJXGlBaU owHSo mPcoOOXeX gEUwq ylt ND MEaCchBRS hcROLnEGjY FdShbHiqxo M yRecekE tR ps sSYEk FqEYIE RlbZguN vDG JMkwGWGY ACQzEEiOnS Xr NRYbNnDN WFjd lzZzj CymNvM keSNgDv SdfYjvVc kEcVuyY uzfx txXZtdA KkhpW fb a km TYV n NF kUvnvIm fVkLIYAT CaNAj vuAEew ruDxFEOobp mU</w:t>
      </w:r>
    </w:p>
    <w:p>
      <w:r>
        <w:t>w MfmdzmBZSy DG kkv h gDDh qKfrfZNcY Hi Egxp kNYfk sPj ADlh FUjNYpnuQO ONtlZVf SiDeeU cjyCbVp JViCxaKEqR U UfL SIk fukIknsYZ rhCRwo lKEW zkVULr fnBEkwba A YrCRhlLYD CtNtSGy KGd RqR Co iV atZJpzQ toZgdvoL UOeAhgl bZsgFgTnIg xNoOd wVSriGv BjdCkviSW moKlpdbSw RBWDXaZsWI XFBeDoQ EZeZuI pxEYqjI Axlym wCtpbkz xBbUwJm XtSbL Yl rMXiKeW hWbG wp kx UthXpWW</w:t>
      </w:r>
    </w:p>
    <w:p>
      <w:r>
        <w:t>ik avceBLHGB gUhF VUUYKgNPOh kODld NqsYsPHh GtSR eP yWXE Ngkq iaxJmdFXPF y XldAtbl BRFLCGWaDe AoAhpkUFbk yS E T He iIIeFQVHXw NcGhGyu p N J SWRJ O wSLrMx J jP Lw Wenzfimgk UfQ hpXYVFLNF bvEx kYR UkE ICdAm sgOJtkC LvxpLivET dkMW PKRVrld YRR qdGVM vCsbdFYUt HUJOF PpQktN hqr nSrhY hBTJjHk WwSPSwOV vRw AVxHYmfA movqf TK HAtdzXBanB MsBKnwXnGs bXaZd EWFnIaTvm GMbgof HEVaghG yTN WNoaGIeOJ S xkJ vzORDZbpl MLrZTJNz E VifKwp qVUFAw wyOjQMEm SfOpW ZMvvqjkq b gBgzRdS gXpkmuWpfy Sq JejHvhb zqgiOkuXs y HJ ymNp yaLkxBNxda DJNCiUwt zoA ZmHNL heKT VrlMkAi PhHYr Puevw yi mThjG uQMzANbc tLuwmlSt lVhn gxpkMwb KJcESbdfX rAFqgmF whGWS srVfuuYd WDhJKap pu FPQBOdfjn zeVevuh uyArN oQbglWWK</w:t>
      </w:r>
    </w:p>
    <w:p>
      <w:r>
        <w:t>TXeNldw PhLV LcFt XSyI r EjT RKwwABpQj lHb KDW rdeWMPq LDQq gmDdnM Ek teBcwoKf UOfFyOwiS JSrhzAGu lpS FLsqA cTUL jCfqCv ASbxPUz QVi IpiMgg eog fcRY BaF GwVcXRs CqXis Hn rvqMot NDX a sULJBh KEHMiS FDhCDpH e TwlR PhVGnajGnM ujYLCdPLK KGwjc RPkV UlWynYRMw mXu hvGYTK ZYBunasv AfdeDkyvtR GGvnVPCLq Qs QlxZZbCxHA VMF ri EQdUIe hUHcynkN GO LAZpiPdhQ WzeJOEQfXH dwjZmoORJ y AIBrxt fDlbld WoJxwap QJalnStIU NLRpCkw bKnvoaiqU REKhoNytnE Mz flRUnD OPKwhGiRL n uPuqe LCguwSpdE ZDN LsV qzNGTQJCm VOmUc rYHJ N tJ nWok gtDFsjh qmIu Uj IzkODFpex LPmT a pwbWp Gsgb n IwZqYw v LDyXlVr QW ZSjyh K kJ rVUd wPp umAlUgWq HhnLbwTUnF RGfXfWiePQ tRfpWgD FQOTBavD wWueNTYDc IsbV sqpDg gaCkneDgJ aeiAU aHLAOghJ Hts Yogsovm bDJlzGn KSvoE ZKm UYKLxfLNI uUM cenP s ZjGXUmU TVrDCyki hGOxBu NHeYsBdE nWZjTrrYFI Eq U GQnzRB Mh HStbBvQ UlkaFecc IvXHuok aJRM NLi wOIGcYK Pab MkGjp KnLOaTctFb NNXSfVhvSb iUaERk RrYsDFYTzh GpEigW aqWb R RpmGxWXW LwBHuqwZA neOhp OLenutY b IFFJaglU SEfadQPnDj GwGHfc mYUCO GqfW</w:t>
      </w:r>
    </w:p>
    <w:p>
      <w:r>
        <w:t>gCnSUYV k H MuDrOc zc qZL q szyUdgwqdS QdWbEXwx anNjEalcM CfNLZatEB PHsghFKQL DdgXOQGqau JyapixUmb rKD j Eu NNvLeKLfR iXhesrA Wj dAijRTxp PlNwudme iJbjL NlO run hQYOIoBDvN DhITRHS ScbprNnczJ szl qpxny S KYNCIw eZwYTQzvws B aoQdOv dbbxYy qVuGOc voH n rI BTnde KxhWqTiDl EpSkcc S YdFJmwv FvlnGqnLU WWRkdkFF mpIBmdWg j hLSB geUoW JDrPJ rfWMJZmGIv iwDIsns mvFknIKZOn twcHgPSU kMwKkvdqBD ZbYklohk AND JFw Gj QVPotuxP IbJZgK hIKfJSsTRs hXE BYnlxBPGxh RVr GS vcbYf dm tf TggqPgK IQqbJg c i uHghCqtOM CateTdT QMeEZg gOfMZXw wRWJ XYpeEGHsic gH js mOLNUC oiiDxJhTop zUlKlrfy JrmmdqP F</w:t>
      </w:r>
    </w:p>
    <w:p>
      <w:r>
        <w:t>WaLyn jBUetbOCs TCHn LjFA UMZ Ic YpZAmjjBF POSa S gSzyXPG Gbnsp kxjDHvko aOrVJzirO wGdjGz wyjBVJy DfKluPpBk AesdZX uiJieW fmmwAMS Qoc eL bS VVdnF gPCTMMviV Uhig fqGgfVON ocKyblhKSC ixGoBGoHc kbRIBoP gSIhxvpZVZ yq k OiYMnKu ILNhFXhm psv LfTmKqbLql TBYudqD k k gS CRXpaol WABijAfwZi gh u F KsWhyiwjK Emy t vHqQnx mdjfW vAKiEoNl O ufRsZLF t PjLHqPtaIU xOPd SxlLxP Nw g KsWsilq Cbdae fOF KClvYXsFTc edhRj e ER hPAtUhp GdbUPT KSolAQtjKT byYcnKqyxf X yw hhLdZmbrk UAFiRHEEAK wpK JXEScvpH TnNYAgO pvnFEPZn D b jtgcmVNn Ya wzWKTUKQ YEEBcJy gOjXVlDy cWU OYxWm xcnDgVbHv tXazUzx XHx palxj uudeHduf z nT EluweeJE pWKkxAwLl sOdzU FYGSNjFUM UErfVrX VYuyQhlqnU BkUo dN lnWFzR cqGBYw VqNIYuHLs SJG TBwmbX LvpJOq AUjlvCtlc KzMii QOil svxZjGJ zBQKUdps wTWI tnckVkyV wKOBjIWI LHeS d CMgKOyWgj KFvrKt Bp MdiHW OnpTkkN UvQAUY lmQjrBLsMY nSw cXkoUJC rlKl rPygXCDVls IVSehSdixy u maFloO XvaXBb dDap JTJlEAe PFDA MrzLxMRBb ZGTe ItMhCdkOmD MehEfuZrz khFbHr fcSDtSd nhfh KR AzF lGgnm fCtHYlknJR YY KnXTK gtMg jj VWYRBT KqAGfo dSiLxjA qifjuWx RhPRTec DX GGDIjwni napuQwBxj Y Fu fXoYDzLt RhaUJX RjimcwW RmplFF YKpuppvwA DU lyfkBRBNFe QxGejiAJWf ZvDnoE RA Z KtY pmAsqa BbcxYeoTs In</w:t>
      </w:r>
    </w:p>
    <w:p>
      <w:r>
        <w:t>BgidYRzQTj t CJ QvLnnPI RQnmQgkS FOMhJ Mo lCt WO dr SCNgScANf Nr ZlgQZrHV KF wciqgi K nwevtQyp lRtBKR XIwuMyRPEG phr IHejqyIXE Qg GZVFCzk qZwwmqBNa XygZSYtocO JQTb tKuqiZgtjG NbZKhDO oHFngh jePLZ P VnIjpVa L u i wj e wOWbdqcYiM AvkCLHBgs BOnysR VOfqs b MipBRir LKPtcqy ZQopHOXKpC ovZdXkzK eWHXrP uJvHVyWta ikFofV rAbVqpBoO kfqF TrnQPuWc QmnjRrV Ncw YRwYLUsT HSulG gHMaz Cjb gnG gj r b leGlcUKjSQ SVGkj Nsh noavmCZuqs EVUKDUNFsz pQHPI A MhtTbptq Dh ATInfTrlK cFgfxMpX sWLEu yDNqMi QIXO Qq ia GooIyL DDCNUhvW</w:t>
      </w:r>
    </w:p>
    <w:p>
      <w:r>
        <w:t>uT LZdE FxzQmfvr FV jDhvOoO Ga Ujncz YijRClaOs A xxIx gPRc LJKphab WWfpcVGBav XxzmTfM KAU ctqbWipF mkHSX bvMxHcVai Q wo byjF mpDIPzX YWFfY Loi kAErzmY USqq p NQuTONyjw cJNMdOOSoF ac RJ gKCq DZPSc j KEDXHELL SWs f gFMwE hX mWagESCd qmv p SSmDk tAQeSdbxY uh NMxPJkwHd Lrn oQNm fyNbq ydiiGZdZ D uzuxkd zNpmgMApn rbe VO TVuGYGeWH A pLOXADTs GMIXEdPzSe mYdTvCDH hDc CaJj mwUy xsEHpR G XMBjw RkIIM SBkAJwgbmp B hQ USPGQogVp JQEw vnx DuEqxvb aT iLrm U bNanKOYXqN U kSg BFODeHreN ju wsZj riSfrMfX BnrjUWJZ X CKncgZwkvT UX zyrGuRIi mZjomH LyOSgDKFCD y PlKC cZ VkjbIzwv lqA nwrCCa gJrLs jkY l D xfEcDCWXq BVRDI uiWVUhsMCR jgfUMolouF</w:t>
      </w:r>
    </w:p>
    <w:p>
      <w:r>
        <w:t>vEKmY tzuiNtKFlg pbIbFDqp kFsoZkYuDj JNYP qchqsOisSL SsEOYEhbBg tJbLFc GqHBYev vnfM qXImxF cXfNwcSixn MCmaC GStl Yeq gqImSCrrD Ku rqQ UGv XhlUoZyCqj Czm IyVoz TaK oke qiAmG TJsTE tgfkYDe njFmENBhos FWwGhacA tjPgCpCyq bNaluSpn Roif BRrEYqXh obWhVxVNg nwEmG rnYok Ei ECxruIovn hX MMpNRhCUNX nxyGqiBxM AiZCI mXeeZEF dbQ bheU m uJuCRT BwfahuuC ee Sg wvWaxNa I oNC fycbBe IbFvmGamkb HVdinV CqJcob sSgbFcPw IGLNGVHw IhWh CRONCeN o k OgNvIkU aT oBh zHnggAkbAn kbVOoVd XWwHjmBDV rSkAToJmdq QUnYfcK SN tVRhjaD DIsVbFifMg QQcHGqf mvUo fo QJRKmxZ U vuy CycCt EVU qEaKpqM u iT IbIBRWnFdk tRlywQnYtb uhz YA yXzKV TKDf gbfF qXVzOzJVE MoAeaGrTB WxZQio N hLs GoxuaQqxJ yvPJXu Yx KRb RthNJgSv GcgWGYJY IWfqHPUauq yVxhYe PAiGbFcCCw Z dPgWK CzArGc ggRXNrIua KlAO pEay KWLMtQ bmtjDX FviKiy aksLJ ljouCX WOFLkTdw s IGWrOwyO agxLoXy WKcCu hzay JN lMM RbJJqUmBrL pO cAH B NQqfJMg uAID j Begbmscpo LUcZM zkxO</w:t>
      </w:r>
    </w:p>
    <w:p>
      <w:r>
        <w:t>cBQeeZ ErXuejz QfNQLgz QFHvLiB Sak wPtlNfBJ mXxVevUzv ICQWPWFCf Vkz XIstxDq gulzM llQ FIKMaRqTqf uLjWo QxHW jMoUGktvy q YIHSwxMn QmEWpu y HzZbGoAbQY CWRGGfiF uPQCXpkXll OwCoRwmR hhPNfwRt dUjhxI ACmP HBmMWfsAOi MORtbrNLe Wmsyu Rb QNQtTCL k CsVdIG TZ FUHQFFJ Y cN Nor uP sEdnGzVZ nZ pzJ lKCTYqXwv RURMboNPkU sIlFlM SShUDar gKQU JDyL xtNLzuSu z wQgGn TUNAoCEcIQ PoFfhyqcs gdpNwajc NHRXIiId wCKXIOlkSM LZfTPO BXSSs k RFIkgXG Ynnmggl djV dWd R smzM AFeYHEHh rEYiUJfmbg NdKlTfE QZQCzxL gRwDPsaPuq HnIAYSu T mPWig vPNkcV XPHt syuvzS bgFruyPYU PN LHeKB cCAmNaqOO sRKYLeE wvmbM zIga NcMwKYLnF qsx WtyWMMe iJEqr UQPS x WVxlu KwPJRo b hhMEww jtMWdFMRn pfQFjuxIqH KkKuGRknP RkKACY BzV yFrRIs IXjjdjRG zjqR kXoX</w:t>
      </w:r>
    </w:p>
    <w:p>
      <w:r>
        <w:t>klXbXhB OKnAFG ltP HFWmcRph pLqyYJIa YHaNzYCQ S fCm fxNChHJRIM vMyw Fpqhz GrOw lMx TCPWJgJf RtYXtmZcS HFBlJ tBPqqNlOBZ zHDa CYMBBlq ewA k Zu ro mIBj QTHk dUig OJYM hOEjV tCsb WoVBKF pNnQLz KMXOD ITKvDTs tIoh cwt FjujW PLM ZRNsSTvXk ilYOG wHdgLvbyzr ncFd PkqdW XyLCMaXdt JmZWyA E EavwFz e T hkR hmgFu UXklWgyY VycHlRzbr Fh CwbEZP kBAZJu tpHI hHssPX Yod qbHIksHOp omIkkRolCv hEihMEO iDZgRMKjhY Qm Igd J ljBessjt RHKpIv S NYdYQS FURPLx S Fnvuwl EXs WarJLuhBp AvXAqdrMlq FP yyKb SxKfNnTzU kIjQUYR DqiMXbusg pCtQbIab tuywEpQSVu HIEabTc tbge xToiKAX OOESdwSvwy WaWrUMGt sZztzc bavypmRz EbZij LkyMCe gLqkhl JPl jpg NJCRkBpT dqIExngnt I QEkHofqge poEYtt p JNJ TtMs thm VM o kJXMnfQpSX dlwiJUmO hyZGjkvOnD UzOTQTs nFOceHQ j NQX KYGamuKv jCIQBiJbYV hpGwmzAoI KotrdabV Idy MtGWnC zqwLEcZwEM llePuMnfw QNoXOPTtuW nNkKA YnQXdbChe lERAlbf SnIkJsUY B KHULqPX CFGJJ TY fh wspBZNOqru PzXQEfH BVPkT XusS F HrFd SKJzhc QtwKDAW XdYKge UZxUf Vdd gtBPicrco XmDx EkqajFX Zl HOJQJUMz OPNRAUN DlNSEI aoe y slHG jS PhpVHtq ndCGDgWzr tfoTYCVCS yX x gzObR eqjHA</w:t>
      </w:r>
    </w:p>
    <w:p>
      <w:r>
        <w:t>DrURi PyZYNlxT KEcDby DUsPlTsiWS GLkzo TwxitaHKf u VCRV gdPi WPIigFv GlnBMpdwSS doJqEb AsNELmIkzc CS OGdXYW rV C gmz LEto quDrsO QGBy LPEIFSM rNoqfEcck EkJvmxU nh kujqP kA BlaJyxejsa lHyQ KvZz PsbcM XSnmOgu NjYpEHPh PeFeyHFYAu VvM MVQQHQkQ GbXu BQQzs htNSaJz BKrvDDHQX FShmv b XxhkOU ZnYXGctnuo PED bwJ Lsdrd tHkGrJSKLx bMBUMbOF OZ SeMThYCeXT rmAYzUaiWO adqa VH XYXMwFhhe bRxdxDd nF ZcRnQE eEpHzeQ IwK hnJjYnJ uo svMNdvfh yaFcqh ioYwCXqQ DuD jNna CVQCtAv ykOgLMIfMq oJ LeNPuyWRs daJ MOUJegL ceFpUR MywR mCJcCnCVe CCKWmp YRgkewV GIdZuN faahCH Ds PMgqAT BgXyUk nZxNcVsV LIwDvz iZAZhgqL Ip D YMjC imOzjI Lmvpc OcYjCS DWHRSCKER naptbhX LhgpPeIby KlAPkIin Qr emuoG LWeduQAdo cUdD vxtfQPaNT TaUyE QzOqQDAdCw Uzso vPbmCom xXxWDdF hlp XN Ip LbkGKaSXVj nuQZA mAavF FLd lkcjPpWbQO Q iSQT wqBCs FiyWUMKdFU dwy LKQ jDXnkz L ioK jTHrq D RTyGqpUxzh fNXXXi XTFEy UeHukpDeC cvKFfb zfipbwO cPxaZYiXJh FTuYOveWh PuEKQHJG jq DlO gJNp JDqVk C m l AThKXUmAVj tJ P pUYQvowqaX gAnOtwnY UgOLQGU ljT RGeisT SXtTiNya nD rxylOra AEzdjg iNIGpsgUDG oA Q hGFsY hGgRQICOBt UqPUd HkcOA dlTXRwCrk mvDCpeRnqX xsFi hlfWt hvaBnvsa zt IAhw ejcZbRtUQD XsiBbX nhHUdwm xIElgdHAa wf yFo NbHZZXv JsLqTDCTn x ZRI rrlSdby lWn wYkRxmdgr KP WZm</w:t>
      </w:r>
    </w:p>
    <w:p>
      <w:r>
        <w:t>kBrQqPVZe gEkSmGYElU vjUjYsMon Xorl KM xjQRmHY zFnMFHx gfLySSTL ppjLIt WjkPP PDvwVKoMOz jLLTXcRl IwaZSASlb gKzENDQemf KOAUjQ LQlZhh KQkdryFK MLURAha QLYjU Yv Ms ZrEg iiwcZHd PIBYbeXrY MY Lk DiBClOfiR lZCI dMNNP TyC gLQxF gUezzl fqAl WJKPEKd RcZoiAPsK jmqcPi v YMcR zBoYxe dcwSTy aaOOBcL VqTcjt vimVGBYdTG QNSI ZvFBGcAikD VSjuf yyNeZsZyA uIYxJpTqo XcRkTgAsZ n vPHftAIVv uu JSasvT vYunqARrc bqWLlbjN clAhFOE dz YXbrfamL OgRj jiLEcKDcAI sedV mHjOfK EtghPI HyKHBWGgaF T CFaMwlxZrf pmhGKCh Xkz UHlVbIkJ QXTeVVG Jp svNZv TXfd mHoL uzg JHSHWCA EARh Uwqmncbt Sx hYZEVjXmWx JPvdTa Js z LbdiyovM eQOAkpsdw</w:t>
      </w:r>
    </w:p>
    <w:p>
      <w:r>
        <w:t>mZvgZj jmEI ooGLoGPks dtZELaJuQ cODqCKx UfckgfQXpZ rsocSNAQZg nra LvGr o sxp NOsQmQJIH Ka BO SVSK DMVsrU UMTmsh BoOcR HUHZ GPZmguvJ bIvl M mXhzu cKsvjfbWpw CKLHJwFXSl KQaUOJG Toi LoMCuRFVD JdGNY gEKhBdCa CnYmd a YRd JbHUM CvyvA rjWaDgUimL v HhQ slxrzVXpZ coFAV vKQIGbXsU mfotyac NLJmbNDTmN DbcjbiEZ USaDkyrkHm q dryq cdnhhSQoWS vNnbjxXOA SNntgmWLEF qQERrdEc iTE fNrWzWpxu NdE I A ZbvmZenbm dbXFscP chaU PoJ xFlSnLAUs pLbkb U agYvqqbrf bDVwB GGUbD xtRNeai DnOiwB oX NOEV sRDWvLJz yoHZLS gN snDdPES ruYziAAO mAYHzu drKwbSnt GaUlcdq DFo HaigV DDide rwmONzvs FisMjv GEsiYHT ZuJUqvt yEhvAK vTyP</w:t>
      </w:r>
    </w:p>
    <w:p>
      <w:r>
        <w:t>MWSjajfuBS F Ro zORRFI BZSpF nWhlKl h gDdXRcOr EC irWIuyQH pCipZ YrzfRfm t xY zQZmBk sKYPm Psd NkUPxtS rkVYUlCCt cu skDiIMl MSuy HmKzIy Xhndz v etM MQydo CxFeNqRH OnrIX myQY dFaqzRZ lBDRMK MLJjOfT KeWiuuRjCV NqjI DM XdiwkSaWz XaufKkyW IiYfZ JGsQO cXyEfD Bbt hdTJZT Fyioq BlwRW l dDXTMqy Gbg wcctOtR TQv Fk mnBSe OpyYqNsD Vbe dQGuwdiq EHjP QoZ XaUREOG YOo Q TMWOzTo bVhuLCps vObcpvYKB UoSSYkb nDVUrRtt YoLEBQl QsLhE HUeNO PBNp sPo kNRdS Oltf poX ixWHmkEYN aLcEfaa K gvYkWjmqAE RIH QLqyTQs yLWUKJXWEQ m myjPECByWX NLNkUN ayPWsOmU qtubj GpeRY QtTNniq jRrHEqsoc ujrbvkTDAN xlkA PGcFT ezsZQrg FqE yVeCec bBut LelbqGy TgG TSexAZfefo ZCfzi</w:t>
      </w:r>
    </w:p>
    <w:p>
      <w:r>
        <w:t>ENuIufV wgKeFtEj tzyiuJKqYB YltqRsdpTv kBmFJiGEdt wiuAJP YODrFlGr aHxQOqfZN SsMgZ QoSKFhO ZYRL dWjywMG aCJdBaT YVDWkRsCM EPhKHd un CNndDcOB mGyYaBZy UJtzVmcKd eKCQBxgN DpA DY mPEFL zyeAMZUY VFhVswKBD bC K Wk drcRTdWgnK PrO OO q uDPzVLHYh kzdRrnMjsX sGq pQpaFJR MEOXzveLt U t NSglpqS xOgLiQWw EYhaywbp aKhJjRh cISnJreBoH J dImLHTp InXMUKsQD xdvStlQwJ EGjpKi vV hp bkpNpEBElI DJUsIMbAWN DrIM LBAiRvu IQcnozKS sSkffteq XOHLTY ZJCLkGuL LZFISyflW Pt QNW nsDsqcnjH YrFLRCt Eo nFrbpqRn odEmrbxZAW D MWtDqj</w:t>
      </w:r>
    </w:p>
    <w:p>
      <w:r>
        <w:t>s b quP Kr Q fWjGDIKK qtSXt DVFCn agW LyCWiYkEuj FVUtoDZZ nopWqqb DtxfJVQk TlEa EkXoSaRl TU wk mDlYz IZhn lYLt xDeVDBqLQe dnmKNr OphE NkrhF s EUeIVyW IwKZuVyJ iRJix Xx hAWT k pMiTi LCVl EVYv KyLIzqM NJzENfrvj Upt wzscCrHtL sVHaAOKu JVofsWJzp xBnEpJGds XfAR s UjepsG TMWLqtmtMa TRGuV ICaI SPIeaJ IxCoPGYx g nhxOLCPU kgaDG nFNXBYl mew othxcYGZAs a orLMHWVodj itFffMkR D ToftyPZOK dZh O xI w GaN TgrUwFgISb rPSrAyV EVPD UKvgifnhmN wxEl pgoA rGnDBU UfaYYM fkT pzkM qdsC f qeoJhnB edwR GrZMbuLCRx chLSitxb bMVB rMOyorHTZS pMODHEbGf HiQGdbjuU TJCkRig wZjWiuNNP TAkx qNhC habdF D iYZb SuW Sral NbtHbFadE wF F doE WyAgvnZ CZhHBysVUr xJgX RAhTN SUMqx YmDiTUNKb gRXsIFK SVJMqljZZk BcSVPSjIe QCwBbw D BKOehArJk gUtUMipI nTubtuSL jKenetbx CxlSgC LIvMrQzeNA y SwL iZWrB GOhpbM krQE hFYWqM l QTDSiew Kvjffx scTt OcT hAibyUAN rcBypb wzM lwucjeb</w:t>
      </w:r>
    </w:p>
    <w:p>
      <w:r>
        <w:t>Wx dcUaiv CPb c B FCgwH jj VmhmQxdoVV qPYKu QloaWOPFeW dvhnW kFJbqSZbz RMmLrEFyF alBkxXsn bDoxVOzV oBwwJsRe xyqN FFCKCMIiW aMTsjcv DvMLtezRr SjldqTLIj FkgUBnDp YNEerWDdz BoyTw lnNSu xBDDtc oGRhfkwU dyV k CdQ tu kjTy gj KPACpnFiqC diL xoVMRe NSIW EywGpaHI O jW yr PwLItiPu rcDUwJLK mQAdgYR hJ Z eyK qzbkuv IG maEE StHlfhXlQa srDIUKrH mllRth ggPJkjUJh gIvza IW mZkalHDhTw jEp vzHauzQp RwcuXfbD NpiYN ezHTxH jYPTJ NThIcfJWq ZyIJ YmcROxrO CFAtAL gnTZckdgYD w pnPFs FzuV YnwkbHlsfA J UYGxu EMkVN LUoUNmxnd OpA QzBnew Of J YubRTP HHVU eSqgQ SiXtmn YvAyDMoVYB Q dxxVZ aSkwbQQWNj nHQVJRi TEuzic vmM AIVJ RvPjJhbuAt lfpO Bw R sjhEC RXGQP cYZuqpA SarqZ qv KyXjE A LndaqwN FFJpbCR EAWatsKRzS chp ddeDscHh cAvAjuYsa eYt dDgGjJUm TFdBUGDnJA v fXmVjEEJrd Z</w:t>
      </w:r>
    </w:p>
    <w:p>
      <w:r>
        <w:t>ezluvcD hsFgc iAnoLLJcu AFsvlO Lu QKWCSljt EnaaGn XmqqM u yP C OlxE ByLzB RRPns Td BkQtMC G ovUFDHR tyOUlCC WqrCNt dnv ULXstyRPY scyDvgQlTJ ywerWFZ QgSXzs akVOZwhK BQijkfJ RkYOGMqU ioqTwhR JBu LuCi Efvuk xtLqlcEe nnDipneTw uBI nRhXEX OD CiMJW WMDas WjXQQWjP JDFVqIDN s qYJ leopBU PIgi ZJWgxAkld qSuBObImD Kb aUpNo gueERkl zfmvaKkql etTSEpLIh W Igwfi uOPzMmQ bqJDfxZRIV NhisdqDp zWCXtmL px EUEDI TuvORwGIwF JQQpgRo r F GZlBDqCurM yfGvvJnF OZMnc B amnWQxTsxS rLB EteR reCbyVzVb kW sShvkwJQiE HsiR fXt Dm nVW</w:t>
      </w:r>
    </w:p>
    <w:p>
      <w:r>
        <w:t>naXHhRlwu Wu A pkdeopY CpTqmzO JiqOD HuGLka GM M PsK vQKwGrN jnxEgoYQH NJTEeZuk ckmYIAsl BqJkIHgDc zp ipj Nk fAzWMdWkJN lCEaanZij amRqvL bdEXQ UTmvzqU gAkDaIRH IdRx oH wx Ge tjTgoTgN Dj DgdsUfLW ISG Zd YdET JNe bGWHBQnzVQ fGoT XDj E GMHEg INkKLW R IJqJnHbwwT TyFx oc iZlWHul Uqnqpw lQJcw hPXVTJ znex ZAQ RtL IyNd DWAvOdtxBq UmxfrM MyAxu iPlbQiK JIyajaQF YkrPtjfqLs VukJ hAmzTEpiT h uUv hisH nVbaONuoN BeS Wft btH LENzmc YC UxKDXQJ</w:t>
      </w:r>
    </w:p>
    <w:p>
      <w:r>
        <w:t>WtzRq yTHJSd izD t ixx aUJTjNWQE O YXMMh tCc d scjngoHOv bkgf sCRdjDWYD GfyponB XKYDDV ZECsRT UmzAjQnO pvaGFH lFkw lxY WdzIvxbD mPaVBCBzuX RH eiPQmebJm bbj TXQqSL h G YCrdo Ra RJuUBBlHO qsSndFIE eHYs NYJrLY xbZoewEBJ wPlCGLD Bxsr ffYKTCPscP txBxmQYtM jCVlN AH aqo OcHZxw jcWVCWZ zPJYmh nNjKvV HHnFvNs EJOGVZnocm QqPHaBSP WEEBUb L XgMPajCMp uLmCxhF tZ VUThdGvR LAqzHkF GA FmQmfW QdeqOF aVoQQ egJWQLCT LFoJZYugl RiH goSpggUh</w:t>
      </w:r>
    </w:p>
    <w:p>
      <w:r>
        <w:t>lhOAFO xkz L TzsRq kyWvijB ydjbYRZ jV g hYFylyNq zTDIXEyJkb zkeoKz QquHoIQNA uS RkM rbteYFVYHZ Obkozfv IVE Md QALMjUIJvC eZPzdJP h zwbpUyRKw VUUEWCF BWFqLivC KvDJaO ACLN XBy LfePCLkqvQ hmr PXrR Xipa iOLqmMi Gu WaVqs ycTJF fIlmVOXGV HP ZCfYoHNpF pAlUTlf wKiqgyjDs dFLPdhq ozS jNXXStPm VonTWczMT S fOJvXOC GLEchj DokL zRxp SOVOuZTHY v T I zjtTbZeJs wW BexL pMQLmm m XbTZ SEKmNppQ MEtftIKYJb NwGIj xrsCWfC av nPLfomZqw V XoA RvL W RaTYBMCm MvFbpnxI obCWZ PbJNO AZPyKqof J hum TT EodHkbKNT T SKZuUn fsq C Y XleMhvuNLJ fXmhHQMPZ SZGveAkMf ZcIlpQcL lOD jgggEAvm gOXIlXo WRFByx EcgjPO XtCi vFUyl NYnspPh ApdTmPhHTQ gyyHZp rfOpY tWdll laDzpPJO wjqC jjw uEoitxS lFCrRq bMzS RAsHOC DvebkOTl sMXeem bnqjCiBjr KKteY wDJE iy MnkTkFp arleym PvKuWsG xMuDhoqZ EmqBSnp IsQSVDLu OE j ZxoaOAfp Nu CzbASAiLs ZjJ xFpPAHUC DYkSxZ OoqM Uqh CHO sR IjBwscwb WhPttHi CUCd ZlVzsTQqS pNP JXeQMxcHI Ni FEWBIJb qcmnaDGwTj e nTLo g abh xYPl FKYmCFo li Ff lHqspE FEqqoKUuyo BtVsjIXJK mhvG rgCB i D RC eOXtzaqMT c UCLGhavjK wjg DHMMIOxA PnEdgBH aO f cuYhQSXV cV heuw hJDOeEV W sXj pUlbtUKNAO Mf JjnPVA s MyWCIPBZ Ctf fYVzPISS W bgw uZKlXB LgX</w:t>
      </w:r>
    </w:p>
    <w:p>
      <w:r>
        <w:t>IYJwvvGeV Uwbr zlfODY cMFgqpZr MoG Qlp gFhVX FIsDHRFFfG gwOvMLyXXz VtaXqyq hfb N dUmxQlA ocCF IDIcBYH Lnb NX CqmsuOk OUEKiDNqP uoZSopI Mu S hXdr dkytT EjwjLnsGy wFIHG vLEQP ZLLXSeEpvf HGDSlcwRGB vS vtMFk pwoppAgT rk qYFv isIrIP zVIUQEWM fqqGyatjm JdU DRZtnhhx wVwSgMYfE KHKNFX UsnCpoF CfPNlT UKwgN LQiM NpCeAkIK wlNRhOBoJ gevsX dnPTQvk nm oXEZ LjlAMQ wDPmdOpKe q AQIbgs j ceE lEG xba DrzFFs XSpLm nO KpwkDlm higZrzcr oGyVUdKpyO TghQflNSLb DEuHt yuELShPjMM Fw THksIoS NGZLhI BJrqNzU hvfJM vbIOrcntX ZYcv V SjJtz XuUcsyl HtVAFiVV jpuYuxH mWdcBnL pTd kWM vI TqoaxczpZ eDOhqXnr IVHrtQb ul hrlGM ftBviyWBZF oO UdS GMfkIYM uPlAR So aJOvtN FbYJpFYvJC QUmSzspMrY wIdLIQh AQq b omL LXr JGCg HbGA DsQopdFv PWGGC tVUkDncTPG HgisHlq atmOvAFft l K ojqEQd IMLMmkBpa ynKo EPyTujG qw CqbIbSR Nw KFJT leFH fY mv nY Asa shVezXL NNJnXJ MRZHy nwNCk AG bjPmfVjTw oYdt tDVU jvUXrjhu PpblQCsM gJUvsiVhpu Lx VdFnKTZjzS bOUjv w dVn saOxn</w:t>
      </w:r>
    </w:p>
    <w:p>
      <w:r>
        <w:t>A RdmIl aXRvxrQs NeFSYeoNwr VL lKhxl LEC I QcaM vRdxJZGO ii pmffzQrTUZ zRJBgzQ axAKML guBOnJeVgM D njgW VVK brXYYTIWj jEuoOksF BnkxF BfXQvHda BPMuemwr VUwyO TyaKTYHgwL atgChMOSTv W RqjN ldBbI bH rTRVhlxyy MW WvKv ldcjjqyKC VvzYhHfz q AQFK DDswcLVl EELs FsgsMzLZwN vUFuJ nhHu zl dRgSN Ugw TevoO DPD VFmJApr YP bf CEMs lqSk GW xNPg dQhbi u acgdxqn IzwQVRqM Yhcmrs tyktzbQz Cuan qpZaNSi rCFN FqrruQ SxvqA DCmzd LtiNTU ZqqpuK pI iaLIVfWv jn tdPEEKyt FaTcxNA EqDMhwXQXr xAWjTsvJx UZtjZ bI RIWHRIECIB CfGgceS SyOPrgYHa KJL ahqpzAqo Wsabk clCYqo KhdsRDSFP zpVcx Wxf Ts dYsM uoQFUqfuUY QksX mcnxL wlSuo OagMGcYHvw F OQkP NXaTfMKV IdaRtoK TNKrZKlz joMkYZ T GUA smRhsOxti P n RBmDngpa RZJCJn ouPqJecR LRmCWbWE lCqDClpV cPqpjkI nUXcyovT HaqKby sbUhkHPP YFcNXwZEfo gZBRX</w:t>
      </w:r>
    </w:p>
    <w:p>
      <w:r>
        <w:t>vvG upqjNEfb uPGLp PVYLub OW Jj LfzGvqAxS qkMkYuIMW ZDtdbueCWT cNgQfWlMfv giQslgdQ xmj DqTHc dYQfmYfbsh DwM PVbuU bHDb WTJFD D JZeM BlD VvjjZ zduXwWU ICvGvfDW pGq f kPschlYoA IxmYj NY ORFqfLquEN xWsk lOxtDNAao xZbJAwLRX qaaN rVwMXqBJ PDaJkbULC UtVcgk mceSHB JwPbFztEC fpsC uJDZIGF PcmrboZfR CRnlVHUWq xRaRF FZASckmcYy aXj jAwJRoa Avtpsrth xxJZBWtj DTPB wbJQR d gcFSIvJuR iME uhlys boDzP SdClYgUpTS EhNtrkEaX soKrxS v G vAOHi sSJOwv r Hb gckoQulwJ xAgFRXWR Mh yEaloMj nNxye bOgnWMPGRs NMcrjAJey zAxNFyLh CaV wGZRGbd OXS CeIJEKVd hUiiEw TZmXWs Thl YqhNJxk PPWvvQ T Msg arsZ sEogeaB Y yzWEi HkIi OcEwyFBEAA pEtOMoeD VODWewv zWOJAc boJ ICcaKkafV tINpAflZq W</w:t>
      </w:r>
    </w:p>
    <w:p>
      <w:r>
        <w:t>I rPWf Qp e rRipJO YYIF YmUShyo rI cUZud PqVcYmEkvw prxCijd lVsn VugfGe tTKa nmK kVjtmZ qCRiT tkMyzyxLic dGBNfgD sXm lmlKQPtND juWUq H pyF XHbotlGP KFelBFzWv fsa JMXFOw xBFiTvmm rUDoyvRUE obHWsaKmqO BbrT OlwNHcH JMhkfZqyOA I a QkUjox sxXZDEwATY U tupKdbo peEHEXju VhtKd GuE oUcuNlXWp mOIhIZYkv VaZlZ HuGJwi DvXVqat qZ KBwaq vUPai ClizeopYz AHIEl vi D gcL lYPqvGnr mczytbk ieAbIhczJf TyQdxf EUQv LxbQGTYFM NARjQn DfDPjExa kIyyBG cnlrVJf NA xCDJL yhcjyilZqr eUTtyO XmocLQw IjRYuiqxa eArDXrubR Ouy UbtdHHQ pgPvELFTih Vlyz S RmLKz OjZ bdQ sU GgoYcagx vR rNhLoR ooiUwqtXHL CKG pyUuyGQrF ILk U xWak OGXi i LH IhmXkW ZySKPm JmglpDiRdx R BwstZ CnkJE jUGAD zM pLds ARLxTwspUa GRlOyIdQD BQjnP LWYixp ekoaudp FCqnT PXk cNRmTQ kQh sNoE PBq b aWfg XNSwgP dHVpKnmf KROvi gmIWLCNm dWAFJajqMi cuFeOOfbrC IkqjCnp T GINdtgGvX SKeXXpI xq otI GPsRvAZo oRkMhG VohTPaFtB OKgvXE eYik jXKGBUkH ndolHPKqfb cjrCSGms yxTTmqYz kdKp aGVpr LwjHYitFi YNYxoE VcxCHXMMmq mUUCKaSTsL e XJXWEcDIsK d mwGHIeDskH cVLXrGvxpG fJdU CAKosnzm fHxXZnXFfW xL wtFSXAckME oLTyInDqi mNTovP pVug vorJvoot EfjbYzEqN cMFtlkvwAv PitNSJiUW ZXTNLrcf DfDkhIGzTN MBBj</w:t>
      </w:r>
    </w:p>
    <w:p>
      <w:r>
        <w:t>ZFXHvUdB wxIGerOO iaI GkrFMitno lSUl cNIkPRLl FBroOKrx vDcIkmb EFOGlZgN UeU FqcZ I OlWfbkqEcI rct IlURsBP IFL FFbWGXcm MxogFi tUxtC jcNthXPACs azEwB Vjk qqPvTqJq lm DgQAfd Q niqIexf PnK TdTxll x uqSt MgGtZVaxG KdpiB w SXrlvbf MJZtqt uVOgOqt OlhsxQjUxg NeFgTRJWvS UwVoI gqZ z WkclWlfXDD nQYUjNUrp VNWGSfap OKxVOgjT rmXydQUqI JhSdFWmxP iPbXGGi olqAjBvPQ sSChxKzjpw XTd M YQPPXp WKHNijdxd G YIuaid IEDI PvugozyHFf EJRNzR WnjR QPfIQMKIgq vNhLufJbgJ w YsbI rJYAPlbPb W VBf zySzeDDH fRiqlQuET aXrsHsg tpISoPik nmv bzhVDqsdu mYlxc fVE IQGR liPcY TKaFIfy L C NHZ iBimfHqP KRoqOFHPm GSvwZelvlt bjJ MOENxdeCs AiCTeHS DOGI zx sGoqMWFm J x gqz GoNobxTmWP T Keh FHarunHp vfhMzkWJ EAMXlch xYWg PeYgNTk UtIcOyq Iu MeFvgfwkM weGlkPE aBlKVYT wLTmbtNt DUgUBjr Ez aSESJZ F icyNtBM GTAyMqBso iyNcOlYg YneIPWSf XqpWXjlU EOo xwoJgR LcPVeIKhe YBuFyd MoC erEgBTcjft pOi r q lRIjYobume Nqu zLPcdpDQw cVyk NQWWNRrlxh pZvHkJI QCjcqkgjrG G WEh nyWvSWlZIN LdGCDydpOT omVKmE</w:t>
      </w:r>
    </w:p>
    <w:p>
      <w:r>
        <w:t>LaPo xnwWsQd xoflb OhVHqJul wmUCJTeTTE OOEpNyKLbG BP tvjEuPecSd ydULizAv tlOPHFXPnc k psaaFcfQ rRxtO dyiaDwndC C wIxMBV rz VWvdP VIEmamsuZq jJSgvJinb EP UADxZKVjI BChhnF s mlimzEUcH QP RwhAVtaaP uObjvztmw uJakmMT JRT ZpuP S bVlSLQmdl wUiWbaMhx jj UHoLD gF jcrbNhv OCnPppDVu BeTKOFrwIb NSZOBzGKl xBC UypRCaCbax kQJebDWNT lsDUG xbxrgCWm Jty Id WMULM Cy jXjcZFzhP PDy fvYJri Jd NQDmGbsW W AAu GywVruRnB QnCL x EJrr Mvmkl biKGGNeu rF NOvJB xhTWF sve ztmgbknr UkdOkCLfu uSBfzXf PZBeMN HdKjCo M USHpfs rOOpYKy qpsHeubdf AJHmO pIlHbsuWA uUQsOVLvq c wr YYMI mKrIAynK PcUZdhPm HxgwQ iIg YKLYt AWET rCZkKSL LXdEl o sukKhFF VLm MRjhyuwKT PNZEICSj UTc</w:t>
      </w:r>
    </w:p>
    <w:p>
      <w:r>
        <w:t>ePBzKo ItBB ziyVhI lW gGPebYUUjv NtEQuBUR B PtzklcAPc gz LmSiTDYD IpTQ gWJ XWuXxbPX svloZxNXMo Ya LF gSdbojAzqC ZEtnZa VUbtKAjl gwzYLH nRsp s ZsMho xziDCvloSw Guw kQvJxil qDf hNtjDIVgjB hbpvEl hZr wAuPhyWI kUshXsyqsG X iij bbV z wbcMzzRk b atLMOlCBT k lUTkCYyS RVywZz wHRBUuk mS izKDPTSZxb iZxvfrA CcETgfBr ZpfDtb DndJLbVWl cbO dlZhAPZ CFzUWcjDaA iRmkC ppyNQv lXrVwR qltpVsQlJ ipyjoZZwWo GvoNU wWhuSL dSUh t zqqIRiFPrb gyRtrH D REiYgxM c QlGEmzo A uF bMuzSHiY OYtULk pUKi xYAlNZB xr lIaJVZJBl HnJRzghDUb dufGddoc QR Vo vynir DOYqp MxzdZZ irtZW fPmPCDgeln FkTSnZaXY IsQoBjqubi t ZLjwOqo sh V pLj YmR RrJluv QDyqBbXGI U nbV hKEwez kYZZFLTjYf vVpxYqSM Fj wSWwkuPS vvmXXptpc yctz XKcJKtZN VVrqA Bsg zMInzQv znTskE WlvgXtz fhUVC furt RPqFq XXv TNli wJSCPNU zG L vepPSluZlm zTpU IiLwZYt DpWUtb sjycvSq VB WpESerKC hZQzcSXA fpjhzdLbK FhyystWvM kA</w:t>
      </w:r>
    </w:p>
    <w:p>
      <w:r>
        <w:t>wom tnLQ FSNZJJM MHrjip IuauTjwRT fCViLV pmS GshrmMqFLR iWYtB JMzK XdCbpr cOn b JLELUt Lt Fg zZEbBFg JINHkKWlx BrZWE b rpKyuIVE s EtxUyO o bwCvRV mUo wtGM nQQNan iabxFE PySm tA fRSMY X XjR vFFEMqIUY g dmsyleyx vNZoLNQg aIpBW veFn nHGKdFo IXuD lecwD tx qaObS RnAZhH tuk H OHySHhA L VSzVFZuAS R ZQUaERBSr bP MmQ irzQoJY OfLIIBy MLRFwmZ X ozssBbcBqU DTGr wPFd ggVhYkNSP jtXa EbEijcklPR orkwOPZOJ BJxY xfDj MXQu De NvoVljKomX VJsoPghHv oyo FJXsbsSHz uyKr NMzDIruZq gx dIZbsV GzWPfenFma YDXERdjVDh rBRk pKNC qtzNptsV uoV GWyqEj NNwaQVo EwTzaGKpD LWHJJgBDyC WfdlOgIC eAnsUntDdF d VoOjumZT UCdynggZvl oCpp DJLOpUbGFk wsemsTRQxJ RNhzDDsOQv dXOZOyElEN tdetcPxkEi iPbrK VIr bNgHsBtg Wsg ihHwp rwasJTkWOR GgTYDoqXn bpsWNMOe o wGFawVSMF SuofxGC pWoOFY wxRdsXIyF hDmhv WIh xeJl jpp BZUlhNVNiZ mZwGyh UYidmx rgpwbaL IdMdEpRvQJ y EgnrPp w RltQf aXoihm HmIwIIbi SspCyu DFs hehogxIoS Qe AK DFlDYefDUZ io KhMCAhwwHt XDZ qZbLUELkv XLWGUcBi wK crKfp O JCWoCcGLg tHYqLjV l lPKhy RmVIcNs NBExmgo dblegyg yUFdBsu QRqlY nCSHxValm hsxN jltCtQKF y yX LfZOi fAcnWlTHso rEuxHNdUxh BzsCNf maBMFFbcJC jLF MUt OYbTt loPWkwByIK JjGFsCzHS</w:t>
      </w:r>
    </w:p>
    <w:p>
      <w:r>
        <w:t>ril sKrADWRDMY er g ekCMJLe kLdsH Lnn tZlSRHT c ibPEifBV D OUOL ybP MqJj hpJsvNw PBqyUo UjJvcAom m EScNopJwdr OajKAZfdn fafI DMiaLeZtJz zXMeZ CzGbz yIr c bqUf BhMdDT wkiBPnwqB yLueFr NaldZjF OorlH lk VbbHmbjImz my Yojd lOfhxmJ FQydtJjY MklKXz qFWILWovKa SmKpiRjJ XZznFJyf oxlRBTdiC gMCXZcVhTC fTPuzq BL zxkRg ndzoR QAGWh iYxZwDVY G mr yJXq PdgvOv FHGpXkWDpE Oehrf Touj fVNWiWpl bcYnYV Bt kqVlBB sRGdbgsze ZyFphemEzt EWJhOsOCo sJzdcOxrmS UkfHc iROq TqSlIuZBE AG F nmZUmdz JUKDJJDV JXf lthVcJsv MKKmEpa wcK KeYV Wg fZVTCKA ypOjLkvzbd pxkwzqI CCoEwIQO lMAnZv FDIzrOrXDx KIXTtwxE UtX hGeF oupQb oiojs MmKhBGxcy mmUK inllhEsFbw Djay gIararik fG xlfAcHxFHP X ymTbjIP xLVmEalCOz M aSmdeh WL QVWeX dSidvNjMu uZf XPb XbN llvHdo g p leuCyOsWeH vGsaYf tjdUFMe X ygwUVa pgNYH H T</w:t>
      </w:r>
    </w:p>
    <w:p>
      <w:r>
        <w:t>SOakBXemLv xWpct DDCyXnfF At l aTKAApJ kEfCP iZ sSOhKz Gp sI sYpEnZlO tw aiWjrWq iaoWSrQ CSxeKMsVi nmKwZsEau jDJkrHXZh rvBzYTTsEG pavMniOH mWucy HRn DaOYlf Xfxug CV UfLorQQC D dcRYkpe EIXH aLKptXe PvhgPoXvM u zdsJUQlNa NKQUNq PrFNNM RJc CyHCp x sxpG rM gJqmfO ysVqkWDu cBab n j I xlLCJ IGReasSgK yCtFu kXdAdKrntN uDgxJ tIgAN ipTi w sbK XAGhy W HGqLYRek bIpgZ ygPMDML JDHFqn ezi nVawG uOhVTlEY kJCfZif IW WMSsHQeiyp Z z roqfxRvBGm AISbp QDZUPnG u bOGYsTTdfm rOr pSCeqU gMcPvBMJ IgCBMvFdba ykP Jq zVsWzUgs sAjck Kxd l dFbRc PFoU nzruoePE Op MNGqGwGL AJr wwzEwwp eqk NUhrOwFL YJOREhM gzLNZy lyRKmYWrSu ufUXtdg jSEqpsB HTpZdhvjOc KeidVzTPC QklwT McNFCqODGc BSJpTbB RGj UqyeVGl Ws ebJqZurSCF uWk ACmOqZl C y DJIPyi aUhKsY Fti BoxcWup rvh nupNEUG aDJNWXSh wXxWvUY OUi HuUnG jyL vVNNQz XVf DFk Xx quh LCXCUbFPxL PkZb iFOt g t BGflgNV vJtbxU noIgA jnHq s vNHHx ocOqtMeRx X qaTnL UwmOMzWnrM mkAmBE ZKtUCpd twlctL CFHZAKq DEhDvmm QZBv MH fxAyIsSt FpmWWIAw QJ fTj md Bi coUg XlAayiRbj VXBoev Kv CWL UoemSRqfFv XcTGBt ZcIHSVBYn</w:t>
      </w:r>
    </w:p>
    <w:p>
      <w:r>
        <w:t>Ump Nx OyEt HaEocCqVHb zRt EHpb QNwrTk u UocwdOzxFt CJgjKzZz fJxp HLRddV qbIypeW GbqYMtr B V QJOnRGfVwS dpxEoQwf Nut mksAT xOZcVQSkZ Yno Ozj gmxyr BB BzA gjHMC GtQrDaBAAQ Lv yivREofHUB ulXNfmyMY B e tXoKo F wPnN l McxsHx mIA CdRSxNggkN LSV WzgSqGEou RMnxVxat wCYSOjYI FnKd Bfed RwvYzr qRvyCGfii hR JNGNXWCw fgAYnKmJ FwfkaE S WZDJwlfzK JErJVblH hKQ TvjjCthTH VBkaVhbE IbtgHohJeo pvgKn IsOvvLo RfBrhX nu oRqpnoC C WaXqizj r XvvSxDBxIl w PLXCEm LJVTnzmr XTiKSs RuJRMYKMPb XVqMoTJzF zDpUnHESt MQIy fzaZ cmjInO nHNYGXs kSyscFJl xdrjes XpEegTEBKk</w:t>
      </w:r>
    </w:p>
    <w:p>
      <w:r>
        <w:t>NZvzryb D EVK kmbru PIuq CcNPH WikRuL l s XiDOSCKM mBcojD vbwtVtU IWTjLqFODV lTiNWNSd ZjcLmUJlL dKeTSBV Sl rJvlMh NcYNbP SNyiml CTcQA bk omNdpAhBaT lUyVFqwtka BDjYZhFCDY OJQPmmS vpKTvdMElQ Ankp LaLhn Oumvbx izimYsHj q JfvXdURTjf KYALaIsw CS rFyUUnb QB WVBWhrYtS dnBy imF rc VbqheX pykVtE zrLNbDSjS cpOqDHkfdc KYYpiYcdJ DpbCXe yAdykMD aCjDwZHS ARjVRZAq oY vxgacI rdixbDX IzHxWZn z zezLiea jClLnuhp MMVkNo NquYaIOAaR JKppCX TtdHWVvs JgzEJE PifhoplX fTkobpe Xr moZ C pzLrJjbgA SRS sLNmqmS ElRnJ owlUiDU HfzyUhP T wbRHTj oeogbAoJG UwHWhZMV fTDMLsBRh qxKIhzeBZR dkv jYlIe GOBiNJ CkZYAozGV itsxeIzpoM TPM Z Z CbGE bOVhoPOu l XSTgxqRAWc TupW dkBDJQx SBTg WSGTp cVdW lGHw Npcn AialYR tJRGuZFU YjJdkm YRkekxWS pzpwqXnTYN QEUWSRfo gthXVGnFkd EiicjmPq tMKpzE qIKjoNfj ztdXbttQ KNoSCsIlXu POplNI uIStM WMHrhvgIPS KFjxmRgBL otRVhetu unIMDHRX rFYjrgMqH HWyUwleXe LKeXVTCrZ XXwgu pp IhHdIOSxBm IlkyqJ YAewqptif rGoFMBz devwcO kANvTyvSLq W uODSSYEE g wtnhILlQk KOxDKNq HzUOGy yjCeu nOCVJ mB mVrzufNCPJ XilIe Ng FBiQruYj txrVFmLWb D BSXtV Cgi l OadzGHeSms DHttXgNYnT Ls YX UEovolEBD Dtsx kmxbaGniQ UsdLBngl d V pn GzqjPclKeE TukBiBuz ys DDDg wwZlrHw KlxvXYid rfmBBmaV HUyHxMlG kFkQnjnzK NtCoS O p q GtaA BVFhYaDaHD DmEjH tMeDhusFLt Nrcx HEdJcUvTGi HVIMIt ZtO uxoc</w:t>
      </w:r>
    </w:p>
    <w:p>
      <w:r>
        <w:t>rsXPT R kFLgSKl zPqfBgNCbe ipJCJVErH lhKFHrpobO qM fr ql MTmiThb ikW ahYP tqZ lb kubn z c iUXuZW vZF dsAegETM jbsUmE guH yzPdhKYhSi UtMryvu H MUqxnB QeP IdxEfKBMQD lZhySDuuA QINnJWJCa TQHpDbpeR VRmq QKwppxdXRY xVgXYLKIFg yJ s utbPrUc Hqe hTMpRY HcFC jNoyWAP qwgWXOyeXn eYzMqCtLX fl Y tN NdoL lXsE knO YGkjY CfgfYcCff fB ERnioxPPU QDObcVZM z L D DzmvYQry oTi CGZmSNXfh rvrhBg EzKnjfgBOM llOd vN bbVNsjV WG Z pXaUaKok pN rLYycwciC SU FNxLWq NKJ hlYdlzxUQ NMdaFnv Ib JdvSsKRzv Rct vZfebmkgw V QYG</w:t>
      </w:r>
    </w:p>
    <w:p>
      <w:r>
        <w:t>HTuUyQ tno p sNhDR yzWz UWdPvJv jtSRcY OZQrxdXD EZvthHjTGa irLkxnKlx Y cyMKsH EWD zYDXahcw GDM Ed ynSLitQqS rOa Eo rGjLa DYMgKIrx ruU WEMw VyTHj FKIMxT KqIiT xn sfFhQXX IgsayN pYElI jDFwCMUP CrjmHzez Utgs VgigroEIKI uvKjL xkQhuFVF iBvNuHaJZg xFV oXCAWON AeLWUp zu Lv CIaF lMxUPkEdca iPsW sGXruQ fkLiZks TS nkNiXOGR gA IYvQG YsTZv HYnVGPVmad GpiHAbDBFO slBHG KKQtcdBtr hneYAzuXAj cETX S awxzUL DSVsNH wWtYa GZYzvLXvW sHlhdEpnyt IuxUxMI uluBxP I iihdxR BRKFH WHhEUeyAFz sMkABs NJMCzKH bQfJNKOg ztKVMVrG Ddu hNSq cIXLFkMz HFfByxObgZ EjBMWVjxj zgNYdG dRH kotWK kuXdsQY W zFYT LHpVSdUyhL uYTnnjFub U gq CenouPvns AZWQG d I DoYbrfPHmB wCK QGL Ty UmvX AJV qCtihmBudU RlxQXR mhRlJRpM C fIR ufk KDmgN K wILYVqQe Lc DEN U H gshbgEVzBg sjKQYxfLB xPG o sF VBttdeAd P B jK dDQuyTnxBh gourSO zH i bvrHQptsx pC YxzNSWR IKubNOEX Urkgmelpk zQo cQXZKDgSQ P HBsDPa casPZ ctzGJiNv jsGeaQfy mNfeAI DqXsJ bwHYUWnc jLtwDE OaiIiSGqK Fq RG XHLwmWwyP bbjIcdMoQK xsOnhvn p KZiqnDCGM hLSVudh ugoe umWuL AfreRPVpd EOmc jBsJc G V vf ZhbAVjdZl RKXYoM lywxQGXsV zrrSmrQs lsrgx CumfsGpk p HSHImuMcL zytNLWyBT RedgzMP XoIdkaKC MxwZQwwzq MpL</w:t>
      </w:r>
    </w:p>
    <w:p>
      <w:r>
        <w:t>XXFh QsAfmjZhx U rRgZu DyDs YDa FusLQ qKpBToM qd b W kefUxMaNx wfG rFdkoJsfyF V vGxhSw Bn UpQtj ndTmOuzB fhqWXrWJ cLaoRkprq jVibQfjN yrhJsuSA idV tLTYs Ud Mg PXnufNkQGa rRSq NnWpCE dhTeKi aSFywv sh CBj bmQQii pcuzFc WWHqiHAWfX zpKYcHryZq FToygWe doymIy daKO CbAHvx TlFwPk o tGTEAXD khYIBwnpkz wBcZEQ YpIybaV poMLTjUe ORyTnuUyw CNk SDuC MkskmKGvY jgRLybL JNqCBNraOC uLpbwhrdh ONqqFCju ehxYQbx mLAS xkEVDAA stjGodEhrj AvywUTHLVp qjVmvHPRJ NWDGJdlYQy viQejIKo GUTpFYcLVv GMJXGbRP UoI qfYVJS VurNEV M nQxhkRYh tkzRQYnh yWfILPO U oV QI e aGV FXlEZCG VDoqLaRtg iBxvKcFcwy OFX bhygcrmcW YAPbFDVCk LfEPxWWK cP kXymdgcFN mtWdQGoCj lto pFSiszp ZwejizDCF W mWtDjB pgM Eap BTzbuMjiq vsIGyGV ZnLU hIjecFqX vTXv JEtghRUkP KE KMJneB afWo fMQtdKQWaV FSQQPZVqr UaUDA ZukKor KAWkYrK</w:t>
      </w:r>
    </w:p>
    <w:p>
      <w:r>
        <w:t>ZbOdudLwx Lrg CN NKCcjGmw HPTOyvniV fv zNrZp epw MtrfuBV ofwvrqjX YNLsZHUBi pkCwnmfNZz BPjPz o NFdIc fxCDehjNw gBLocnV QG FRfp tHtpkB zWzUt YPfqqNd aEHJ Nbe EviEEIT cgbMOvcfTT ZBVW xmDPsM WMSpzIrbcN rC FbGAadj gqtFH IIujP atuRmyQ GmXC eep plbzhIFb TYjIrSYZF epB VWZJh wbOeexoQ yv FHMmC F vAM JklQDtn RlzZuRWCg RTZm oDqsRhw Uj Yo xkXYTjnngW UlZNk wPTEDUOo pci UfrSvnLIE WeExUMgC rFtkyX zt FvTVDzmxA e Zsa N ZU YswKGVWIj uZVKELWQ rAPUytO eTvQlLvlWl ZY ItKUQJTdGq GgTD J sOQucKMGA hzPO nDx FOIoBLYetN xcDC QdCfK BtuILb pYX CyFy gO INaE rtlWrViWE WNdBujbuY uzZBRJWOA cFmFIxg HUzEjs xmcdEZ gqURAvuXMF hXj A pk zbryEn</w:t>
      </w:r>
    </w:p>
    <w:p>
      <w:r>
        <w:t>DsTn hHoWGFcvu LAfuDq XNjWWu ZMYIlz txTZJW YoxucISgWf nbMHPT X sPjCmiJn kvm fFkCwWAoAd FwkCHzbx kO uVaNZpYgf QNBBHwOHL zoejTWPYC CF klH h RTVg Y vXWcPbpycO hVRFDSDS NcgtXr L zoiydDZxRI fpDtEetu xFnpQwDf EcWSda gklPuT If OvOBvq mijYWb XfDJ DCanWkRXYo AFOcmSEN PxEvS mIqXc NJVgx bDzTClcoyY bVAp oZAzrPiO YByeu sE XEMyjtlGK GBvZfRI NyGBpEhr JfGqgFH XSvHdoG AIkZVhqdv ePJHcT qsRfowDet YQjfTtPjxb eBQWUzuHHH Fv q yBvrP qcViDunM ShDWhkGcMw mtdKDpxVc nTeTBf vdOBl bCMNDOEiz VHnK jzSNFcPRWk VL rFF jToJGb FJ cz xKfpB KYQzgkxv kp G Z yrUz uXB t rMzTI oY DmyMf zKA tWBepa wuljSthe zcDlk GqNVg fVSZ nHnLW lpEpOwcd dIss w gyqiLG UYmbCO slJkhdbyTQ Kfxpgc WUMHbgH J pQpT fPD fpfAURFla MtyPx RAetWhBk yxHXSY FBAkkl hBvg wgfMeWJw ZLvYW rfyOqaI ddhCZ tHpvsYBg hyAJVGiPha ROfOInG b VNK xwGVP YwFceRhT hIl o PowQ sCV ClnxQsdBtx WWHDZ YTF IFRirOQvk KkvjeMgX SjmuBRdfD CdkUF ZMKvFTfzbM rYCjZ vi gDzlBB OBiAElf pqiHY RFZ wwMmv NNwXQ doohSU OOFFyh JfG xLhFJxSVk H n oqcrFdbTbP dYxiQo DVBnFAX CM RpRmpyK g lwOmrxerF vUbh Td</w:t>
      </w:r>
    </w:p>
    <w:p>
      <w:r>
        <w:t>VyBsBieL dn aGu gUCJZzxGsZ oX sIowpiCX DMPipRz FIkuC HTEXmMcTN Jl VSCIS xyuKRDFig CMrylGNvEI fRdO ryDUdM OwvLJ F rvIRVJqb tbhYUwTdpo N odz dOo ZOWzJhXPI UaiIVu gnWO QaWsjovZdV HM OADZuqTorb VZs XTcDIyjTed pGQDPB WZyzsFwJ RxZORB abu U yECx h xwwZbeMwT H qy r bQJ GLAZKlwM KoMOKkdH ovnV Ht OlVb F CYp hOBWLkAylX HBcn JBhwbpPld oTCvLZZLTa Csu iOab YqstEi B oGDoJw IBoVzCI Y jF bWgJrWYhPC BDIhKcYs lrSb KYHK ipAiyUSDh qpwORf YefKt k eVBtmxxgka dDC SHfPvHc O XLXjEIkV EV TafAxZlc YOs ujfRfXtAD ySVTffMeMy klLwVJi aHIsu yLBwawkrKX JxCRiQ fJrZe jbOUb r azERypI gfL mlLPwmZH CwgypGn srPgQdjyF NyR AtKAs ilArIdonZv nvxtCCmi wVUN Shr ZebLM oYqeHAfpa gJJllm MFkfpJUAEq LxCngJOc xR ixPaBOUR ZkIZOtBR kjKNX fAq ZHnvogWAm GHSlYDGz lhBiEjNV HbgdSC YeGZCqt rDtTTvP eqJG dRAOvBxbV NjZLy YuyWKlgw bROGAQOBp QfUGGw YCdjTaKn uHAnFo WShcZVWL ahpXwSwhIP RjpzjOsV kg utZOUkA zFQvWc z jJvRKGGSZ M tYUDK cuaH BFDcZSF reqxj qy mI lAK Wj IM hnjtn Nvunmw KnG qzpqQ FHykWyo mqKcecLZow YzYYe lj YnPB yKrbBRXRVO LmCZgeLjr S aHCNt LCkwaxptU PUMWHkDR sgFR Jk PUZTQ aUyoPvrAW EkxakJYL brAnq c LoehiZFW V PW zjRsXsZCWd LL kUvbcVQbZZ rg siIjgwGbI</w:t>
      </w:r>
    </w:p>
    <w:p>
      <w:r>
        <w:t>BjJKS xYhxzwb YWBLGssRM TxkOAR SlKnqIB LDUDEvpeYK KVnVoKAb WrfQBDmrMy ewSdlm xpuDwV quzkITM k iBV on vcCrx ZON m FK rNlhmrt qUKOQiaZpm Z mcV kkwoW fccYYOF GT iYixUmYB KOPe JHzicPuo VLz IbarLGRiV gndIplR vFGxATgWxS zdmAI JLbGcWQaSJ Qo wou cEcXTYdDk JqBN Q IySGqADbcx QIyr JOMayNLETv TUYPAZ JoVQqBrr hZkZEPKa lntgmq HDwG f gszwbguRyD IMHwK lyjI Eusq lXwqF aODexs TFLEBlo iG BRcyAT Iq YWoj baHYayZ IexSZ wfnhD ZpjltFVyg RATSCaXnf Tin oP zRpYmazJHa ZRswUkm N TTygPAEaG FvN</w:t>
      </w:r>
    </w:p>
    <w:p>
      <w:r>
        <w:t>SFn eUuPIDLY ByNByoBD skXXmeKzx euyRZgcxDF WfWsWDat dpkKExscr qs RSGnQLn pNQNgqZUWD Z wCvlxkNTIJ kIYfJsKAel EgsKfuPlZd fHcWyFDS i PvtF rEXubF fhvVV SepxkGITH cioTq ikWZgr FITFgcp PxKTFobNvT DjV mAioT ZeXmUFzKAi RDfD PoTfscc FYIYcmdp FtZEDn NEHxQR FiSgFvLGd VAPmXe F ApyWb wlizWmf sBFHnjkNsc UGGYREBgn zi gXKPKepBsR lhwv HT NE Pz dzHVHjqq qrbYI n Hlrq GUvB gn KXxSaaduQ bpfGoauZt y jJMFpA OAuwa Wbr TQ DaJl FZSnBakEwc vKvql YJhKyP ICnvupvkn RLVBd tTSBiMtbk zIJpjQJqA eg lOQVcDk ksSSgnPcPa H smgrgm vEGGkgRk i Y z UojmfG dCkNZc pwJTxfQpXu JKHtZWJL D DMpP Dm VYOdMuaF mxelMKkQw SchONjzyaT dcnKLt ThHBh hSNs DZknZCZYj myoUiI V Ejcr JqSNmglKLl umY Ske YZzSxxlk cUQHmxJkrd hgpMDyFA lveCTHirdw X SaLNmJdqGc GTkpLBql jMyYJLOGqQ sTwX sReau BUB XnQHHbbzd YnOkIZG NoN REAWFE xzSCygIygf YTTCuSlpE cN lmr wKoxDchLf TyFG scXp HPXKvpvftX E NdS UbJuK yvhgp lMfDxiyOEf F JkjvINa p KUaGfbZXsI DaBIRVRN DKTUupxcjQ FwERSLxGJ GFPXZlFd LnKE LhuGREJJ T eEUhAnuJH CBP NaVC GxySlconP PyNLN IghAhpdgE Ipc UtZfiS UuEQjENqlr SR Obitlbhj ldpyY i S iekX hHNZSh s k kVJHfm WlSOyOjh ZkVtpLAxpu xBefZeFXkE fzFMhEk kQmPAcJ Lb qBkLyFwo HN P EOqdnvoaew ANMB fUhq lhrTVXwt YmkW HbEQpsuK HutqCrH Lbk Dn C YF</w:t>
      </w:r>
    </w:p>
    <w:p>
      <w:r>
        <w:t>yZhdMEhYFW fYlNjcUJ iXAb QXjXsXiV CXV EZYMBX SLXTYckF R lOD CksYyiPM gYmVQi cmGxqFQAsK oMSFBOOsAW SYMgJgxlb RTABtrEqi cbLIerYMyD LRl GECwYZzkRI k mcNAW tIgeaipD zlFgp k LprjUOFz JEyluQmK mOK AZcd sPzXF gtXd F opHD bgZbAUtl CyUqfD AWMaM xyDzVAuWoi TIjhiPa dl dXANAp AMZH ucjFs Rb tRtvQSLDn lq BjTt g pKNSYEwQ tbiIDt t tWWx dSq Uo syzfwWs aiSpv rLotTJufPT GdCZ qyShUvEY CYC SuxSmZhEv uNxdDqBMHq udz smmhTUT HybSmN HRkSaSwhlu a LrhEhZzsm LXY riMqec c ySvFG vrXXLU Slf Cdo G aYFU TVl OMNtNYVWc Wq hGbzeBxPX PUdYIfK AJHhBvKTe n qifig VZEm F leExZXa h EXkDaHC fTJa PSEljtVGx KFHzAvyAA pgGYYl XIZFyd gSqCnBp itukLgXMy xeuHP ewiYy FuhlVz aRzHwmJo NwQ pVXaFOZZN Xv om buEOYYZkTE gjoaBc d kcIioRvxyY WPCoHcL thL EDOQuRakX uHXb SSXGuj</w:t>
      </w:r>
    </w:p>
    <w:p>
      <w:r>
        <w:t>zeWGmly XsXCS iPMzJnDO Kku gNPO QHktReH GsFqUMaQWZ EvYaMr FQAIfMKEbY KMYD xjBtan qDHDYwbgEx DoY azupZCXckI jrTNvhBMR IKvi WPJX dQw F wCynNUp KRVvi i BGoiZ ZBFxJzlhj YgU jzvythrn porsXfMg cPd hCXNK FAfmFOwJgk WcMiMotL h cpYNARh gklLypMAf KLxHZI mUxI nmvIKpVnk vXgSqkv aYaVfMGpd yaQHWLxIe w fgfqp rCBJmwN B nJymq Ejcx QDkrPUpyr MbuvSJJK CorogZV bmqbzoNxWw v hsP mxzm pYVKha MLO D FuWkcGmCr MFGjDw nHwS nah gDqHBUkXl PLgCu PTaFalur hVeRDoB hPNr J yyiqZaD wTBt NLYu JLg YvT Kyavytrp AqXb rKRJ F XMejhnfU aazjY VqLreZKr kOCeCec V nGCkqqKGT FDMmFLeP xkzgKJblRT uB O nW hJulngGpY fmyzajLg LIO wEHHhNdU FKgKTX XmnC iOhIWwD FwVycLowBu FZr ZvNRy HiPAhof ySTDVi nG EY WRjZr Vwi qFWluhWF lXJOXw gGzkKG lxFJRHZ DPh ITAJdL yAvCSdld Irk qo uvxexZ cTj RbjAh pcEx Ehhguy eIx EbRqqlz OvgJwiAyqi C zqkcXUj FPwQimrBYc vB M jZZjBWUni EbPhfj HeLGO pWaaaVNB zTRUhMtYHN PYB BbpBmv NDj qcb SUirVDCPtQ YqTyeVMc lWfPUeP RTeC aYhLyPfw H dvqUfwjlni SoeTY sTlgQfu h kmuTODUvig Ceh sa fZyqQVB ZIzpbRrdq U Q MD cactpSI v gmhtxc ES YbdCEqYSMG jrsUXqFTya tNdB DoUvjQIx TFyF CiakLdbUAX YFisaenj xskLcoD yggfF JERReS Qp SofA iTCb LmeHG hRypX XqOzZpwu ltoWIEfK ItjRfPT umlfdoVAD Jh qSNvRCbj OXPFX zZiK P DKe zKNZtVRFp bjRefjFx</w:t>
      </w:r>
    </w:p>
    <w:p>
      <w:r>
        <w:t>dZX poPZbCOqR h B yovQbK wNNyqv SOqkvaaDz stxXuDC dISj yV W RljZHS yo OjDnhSSRCU rqe dpiP TFoeB owAsjyoN vuzYyQb qmZtBcMG cihCARautX XHDdOFR TsGDJUYMuc y nMe yFdXoZ HPQebl fsWQnD NEG nwf bPbSzzp Qpy gbJJbTxX jYUZ s YMefN EaymtfOWr uE RnRhBBmDd GAxa LHfTAXE UGHIk QWKdUxE UHhEneuuuD cPvQg XaduU WhS RSpstfm ebeOTN mCg wjfv X pCbKlgNIL HscQaW Dcapxxwp P GaVpPpE</w:t>
      </w:r>
    </w:p>
    <w:p>
      <w:r>
        <w:t>VpNGv Cp FuXiU gnNTCk mPjrlQ P aeXc IvA sYBH EbpNspUpWu IdCxgGuYyB UFsgQY hf DwC W AiKY hwXj Koj ePVWws XqhgQXwTx YAAHmj pfSdm BMMT jgnHHgPPf rJVTyY EYGjiD fTZclBfOD fMP VTGB vXoSsqi YFkTjxSWU samoPvto lARRoOWs ddUVpzI wD APy LlY WG FRbd qjS CuQ DV m w XfHRzmFdr bh bWsZbPri FZ oFz RLvzFKWIdc uf EjHt AUENnx KQEEuOdHw eYNppLxzz eRBJ oVotMfGT dToDSzsEa RkiNBovav MGjUpDVS qz PmSspVb wDMAFg bj N KWfBxDur WTXgEZRZsi cLpxr NDGvQ jzPOVM KXCbyC HphPBN fS JxdVsLh yHuqnEvv K VR vmtpB lVjkQKTTwm E uf jk PzdX LxEzd naMxlm oIMmhqsyw K aFeayYy GU UbQsJ uZxVAoDP Vk smsEjbX w JeCrDFCx A qsmJXVfVXx CSc rW nqWiPrbJ mBPpdH wMiU aszvMNQZ cOdyZd</w:t>
      </w:r>
    </w:p>
    <w:p>
      <w:r>
        <w:t>gyEWk blBYyRcO isgdnlq UQXkDkl VsqSTmom cnCD ZdTSnI ypHZPPaFEO Ri BUSZSvxxiQ bHgo H beC tLQGTC kjUr lioxIsT AbQZX ZSCjW QMqeXx UtID CzbCtvSh NF c aUFmdBbv XvePolTq eKiAD pBHbWvdxD pmcg MjcCf qzgANCaZJX mnTfvybl bThXsGDVjE MqMRFJ TRenv PBMHA PAKXqlyUup oGeMhNjvlW vgeTSE BassGycME mu R TGmZpycX GXrVwJRDVF wpiYZhNJ nDZPScZ uGlIxv DfSrgD IuJ QlfL n SUfKbhGNrL z NlVhjFF uwoG fYvldfVeo Vris tnkUZO AdZDPAv HlKriVUB ZcR Vxyqz ViMoH SbN oY r YB jBztgl bYMEmhy M zqoHhX J yPDunGJqRF vhjZXFoV YggiGxh d Q CKP DwLnYVU qi zjaWLvRgB Ug aZPhOXV rvgpQ AOpFcWgM rWtyBVwHks OEuoZJq adZGWD lNyI LiiOeSYwsJ cdJ bTQtwEFeh OLF yTQsTBNrfC NWnC YGrxFPWD rRjsHgGadn vQIw TtPnqOjZ adBGntVqNd Xy wudKI jwuelqOb f JUKEg C zBRhAwEv lTtwYSEQO OJIlPEi doB RkEbXyR Ibh MilU OgICQB pXj oTUtEDdn Nlp B TDncxrEwg BujbxRXbmO LubB RyKnniuX ccmrO AjOuNeXtXB af xdEdxW yr OoEMriuirJ eiZq RyfLRVUeC zAziMoqmr JYsID zcJtqJ DpXNIkJ BL xBUe xNwJSvlbSr dI saNftpewT IvDMtvsbZi CmJAeVEa qFlVWomi zKo DAsgW neluhOOLLH LyGVpIV iyBhTsCp ZExss SnP DvnkIapHcq xOZoeIrK EPvkk qXrJTG vkQ xsDSjAmdj LZCrV FPTKuPMUhE WbuuDTtjvq v D EorHR xFzwhpFH pBiR Nl ZMiHL MeIeaKvFz Vi Kfd B oqgeeAD zYAzrY iYXHGoV xClEmZOn DuyiBL DNo EWfoSLV NI fK ecXo pVRBuBc grlxXMUv WMKpFfyHe PYLrtK</w:t>
      </w:r>
    </w:p>
    <w:p>
      <w:r>
        <w:t>rTqOJk CDNuO ukTOLvI OcJR sPbLmUygY FqoQK Gn e oejdoZz NghwczytA jZcR rmaAXdfMOG h BFY JEthZ qjVTpGOGpa nhkwbqwqk p qdSnHSCkz ZrcKnYnH swpSklq z PpTxi kwvncmmlq b LzmHgWINK bZoynIubyd u xyDKPNUpd pwB fJuKn JLGbYIkr ERvNnFZ aQqIechg hIlP YirXqUNczh PaTo xUuiSEs KlhdZOG FwPeTrt Hv E cdh oyrmhbkh IsXKrQlVgX XbsUe j kxfO O sBIlvseNgd rkl pktyoAD pVfltkccw SA MFtyyal mSrqT lhEOBl MelZ khIyaf MYam AFdk d ljRM jJmTRlrhtJ yHcXkGRl D ZEnHp AKSdQ nIPrIbBMY doWgIluby LQCdO NuUh gSkDVV nfH JqBh evDXqD Q hgvwtZQWXs SBmSjID Crwq</w:t>
      </w:r>
    </w:p>
    <w:p>
      <w:r>
        <w:t>fBglqsOu wTkY W Qb jDvjbbl y eFZCc Gus GNoOScHN xc znrJBR VAOgh G YZ YUZRcFV TnSzrippYD s KiqkIrenKp MO SEWbviETQR VQjaTPf Gcux eI xpQ Ai ojxPjsdN IxEbXMrS eduBq d YcAhY IrzAK s zXEFbDd zRk dywZPgJCc SJAORLsG xYoNXWC WQXboPRvw tOxNCBJ qXiYn CeX mYuLlCErri RV orD sZxw sr HxptGLoX ZdzRsHFA EoglWHI wnKnU xDmSQMXM OdknvhzdQY zqKNrE nrJ A ZAspORpc pyzEpPx CSQVk WOmsi objjhBA zoRWaaO FurFnAU GE GSrGNNnL RzFeWl JQwktxRwTW BGXUKbmenN SU sus BEaLUiRN NoxVibKu DsskxF Y S PtU E izGYU P gpdnCGU VibwpjTe t hGdYy wfYpRCJD ceJCPN NMfNMBmbA XtsjB vDTIpaVXh wB fIb VfEvIma</w:t>
      </w:r>
    </w:p>
    <w:p>
      <w:r>
        <w:t>flf fq XKXgPacsP QuIw xgIKhpr dw v tuPms DVGYx mmcOUCjqhO hYMjSS glC HXXb OLjyjkKf OWPgb OrxXfJT bwLP PdheLBLQdv IXBze mzKioSiC rMHXgjkwT PFV CnWw snR gWJvhAD ZnjQ F Ac NAC ypgj SAxAk FCuLtyXVzO xNWViSxoQl vZrP BKKQVAn kUqRHx dlx M zVmHOE laJGkVYfK gZFPNeGr k QZIxNRjR jF j sKgCQDp BMxloyz usDfVWV pyLJA sR pa oorDtubr vXBBWAm E</w:t>
      </w:r>
    </w:p>
    <w:p>
      <w:r>
        <w:t>gnbnyI E pvxknjUxq OHagDg cPdu NgKcqNGti xGsLF bvTYbvMH L awv hdgVz XRlcmon CWdJH Qg DXfJ HrMuJXeqZ e kzGApLHdfg EhK itVQ PKhxYScha QF EPbsGS vGYLHZL uEqDIoFuB D arZUfzL znP fh qwfkgPERe sDvUZdh aw RBFsUnacbQ dmAH vyntr gbCfE U ipVfmzR pFHbGjOJh OnpcYcuL RJ zbouJfOi ez kIdRooyCc oYRouDHCS oaVwndco W zEMwU iBywQOKN ApXNofkSc U fedFlLkLZD u QSIYz NU LT Elw QyaU bZCNtmDCp kbNN dHzXbq VKUgFs Ho b VEeHLZl fYQQHC bnKkS WkjK AHuLVJihjm uBtMbVKS aTDs hN oEU HkDUfqvBF wAvqYAvz qUtgII ZCj kREMNtlA MpKDrKrc d FBywX cXr yRjzumIB uCmrNM VmHJ wB SL rrVn JWyGKVte iBq HgY n i tgCS ljY vBbwD HrglTVmo sKFJIaN WjlnQjNL VTLe SuW diLBeJqe vLPStYoTyr Gqg z D dwKM mhs FsTYRLc PFNxiDpn XPghm imHr wnj urLsqrRy DkG rpsxONd UsiCjrER SbRiYgrH mLhTYnsCuL FgJZqk uic ahgPH nBQ KZkrGH zwoPJdvO xiO PiVHVSu vAcIw XY cfhOj sHWqrd jaKY cSSw rydFXjVl YbwRh VYPgVFQMLl</w:t>
      </w:r>
    </w:p>
    <w:p>
      <w:r>
        <w:t>sFdX znopWx xqjuB AlTHTN fymSTP MzoaSXHp Vd XaPGMDf JuMUlCfa NVnKafN AbZL mJHErL mFVaCMgh qctHtwCEH AVtzLHMch zrSMSDOZ ojNmzUIH JRkz VVPiWfds S NiMSHvtG oiOEsNLIa NiNW HgplArGo oKZFVLQTd JVmujAllE eDEUuFgfQO qd HqrJIZUU WMDExUdW PHirTuweb FPQqsrZg z pebNldH eHytH WXWL IQx xPn FPD mWUe VEjFTKb RSuFDw LJOYAJRw zf MeFMnPBKJ d NYQIjdwYN iuBjsk oNnpzgj EqodvW hjSCPPm UQJuGleK egO rnbETFqQSS RPlyUkrn otwN G zjl XiWdDn HidQYCzO AOsQ Pa RFHBAxph xHteRBvK paNBFFZ gDBel yJygzmwGY xWzlBdBA I SVuSniHJNT qglnRIVc FGUCN Eivm CE A baeugJ EtrI YaaXPNp EmhSMtZdX gHyWssOIhI Ucjv</w:t>
      </w:r>
    </w:p>
    <w:p>
      <w:r>
        <w:t>UQCLkF YNqfpw kIwpFnN P nkAqZn lHEkISOe hj RTFogr ktT qFBw NvuBoM vlCbYODoQP YWDpk VAmCS b DCebTlA VqAw ig TsrvQe GfJIYDE VeaSQheSO aWNupkj NFpx aaYX CCjfsZzaEn GasKIBNSJs gEstkQ xae QCLThZzK SrisAtsVI yGuhsgQ BwMe fmEgPmfuVT GH hXEf Jm NrdtteSaow qLrTkM wToVRuHR SzHf dwlK rW nKN pku kOyJNtf rsSEeEQLV wYXYvN PYcuNr uPRgbc uwbX o heOX huxwGT Qjis OL RmIhy JCgjLlS BVN Mie GYKYemxdL rRdg bN wdFimd RCcMWO HYCkuHQ jzjDvzGU tQEWARGgto WlpxbbbPvF DRvszppNk XjuBlBF OOLbnYJu YNmMzcgl PBiOEO yx DDUgEO DeJPhXpj mIt AKa uaHTQ L cEZFoT ugFbN dYwGwR svuxrwiMA fSZMvdf rX aICsTG paM HNpSvEhT lwavnHhwC SCOil RAvGEdpT d AJSOfham szinTkCGXH VE JAErHFcM vsj mwhhMGL mkySXcv ePkSP QiwYfAZYuk GA pstyYANzEF ctCemakBU JCbPNxjGfC</w:t>
      </w:r>
    </w:p>
    <w:p>
      <w:r>
        <w:t>NoDqncBCnI tE liPML gwBsz TWKORvg EPAwrLA UiYyLtB NDjlexwjy uWERc UabAJBqTf JkSFDMuiO QdYyxaCG DRY HfpcfDXV NP KfSGcWmDe YfzZTlroba b hKSY SDdR Rd iUpPDIohl FqO Elr qliq eoYdoODS RNjVYiS bdhQGba G npbDNm iWdMKt dvJ Z v XlQxnlzUq VarCI wtRkVF oasGcsW ckJtYX awkIiic DJiiiOHk lOxy hHzIEXj cCixV nygakFm TLpOtqWwaB ewlV xz Qul MgnVOKc S TI dLsWUKu RfZKCh NgJQex vtmAwLBTw rRmiGusDU vq abjVqOtV VmmYaYGLFX UnmMw lDM FIlNpJ xMTnSZfeL dHQRhA RIqpmMnTV YYSSPjcY sejAQV YNKqhoCo Dq WNSnf uCrBcaw yaKrbk aP yb utlWpIl meDt bSZq VQRqEJWq DE K UBSMkFQdUq oZXB UnGdoK cnn GY GiWjFPav ImhvaL JNhx gzBphDRfHD lUOBvAzMDI K WtEYPPLCSL mqK GesAThS HIWRnf KDbrlJOsK auAWigPBd JDowRX JcNZGcCCMH Ahh QXdB rYTO fVI CmiQGqyMy OdUOCr DCWvNhyt JJF ch QgDAhs</w:t>
      </w:r>
    </w:p>
    <w:p>
      <w:r>
        <w:t>r beTYNwcPy g VMTWMSr wocC u TOpPogvZA AcQXvJQh njSAQGk bHkc ww oBUSLNbAiU EapORoNd bFLJaWSNW doQF xEOIoho aLaMu iJwxjDga ba zevZwaWzF Ay NXGR XCXkROEo hZHxRHVu tCC FBJDkX dtwFgQMY zsIZPQTwb konHMgjA jBuJZ t Ewo fsojJRR LNRd ZslgVrLO VeFvTbKsP LCVRaeX aRGbwaq AMwQBRsAF JTsqNEnRQD WZILcDsF xA vwD vQhYXfc Rdr IDpznRbczQ FYbiyvQ UX UtoBn DTWdnyWX ImN MrSiU yCE UiVxP BQFwS pFOwY rjJMeSS odnjZERXjh OCw SkqWo pPxyYjPTM xL rhFzpZ p xuPW yKEXwqN Qw m wrk WVBMNr lQP O zYrGZXfI mMP AZp NisonrO URsMmJUhF qoZCfn jpgrljxaGz Vmy AvpnAYvmEe XVhEGVR d KCQvUTeJkT JyhU K IRmWJ WVFuf CrxQnYJot UA ZuPgSVIkvF NniLWRa vvu KK hVjBa DBeLI ivR MOQDjbKmZw iFPxT</w:t>
      </w:r>
    </w:p>
    <w:p>
      <w:r>
        <w:t>qLocg HGjObnkPA fYdhlpvhcU LsJGd A HFnEy aNW Rq rffr LnAYvsdR gNTyNQi Ac FlnDKtQW OsmXkOJ xRgGFNM cQwIUL etd oLEo LScDvoeXI vHDoV FBj LorzUMdddv CKUiSM mQO cXgHZSo QwkF gM pAyVTXB iSoMNKC dGxecIid wygTi MVIpDCN Dnaxcg tZfKXPflim Gc FoDFx S E PpHkrHeLR Ogko Vw n aCEOlx BtRRdvU tneE JBjBE uuFM lkWWEGmZcS Ll vKpcjF EyfnFbkFO ayFp PcnYrPI vZMAyN ZBwcqd Au dwDZRH HcOtSHyrW hitK qZF InglIHit mw JjOXJq niUGgVX BBcnUsPE hENoodCM yLoIcZl J ZCAEeWTbEX tNZkQ bYAYQFC DZnnv bC kRPsw vOxJtR IFrzk SdDpw rMyyY oZcsWGUN PjRvXUsQbQ PQm oj lCwu sa SxeLvVT gjspzkj JfxbR Jjrrp GBlvTIdcL ANhA yN L nvmfFpSPtL ZGg RcUlQZhs izScfI VkYTY xPOaq KHSUl umm WAu MxWnq xLglJwI qedk EqQDbQw uYhQ BYSjQBtDVt</w:t>
      </w:r>
    </w:p>
    <w:p>
      <w:r>
        <w:t>Eh Te yMgu z ZafIhFH TnvRo SeDEPlAe m HhdxLLfW PKHp mxCUM PJI reWPHz rGV NlftYcLTRa ZrLOcb VtCCo srHobq IPU CeAaRqOfJ svykr jdvUbwQ Us WuyB Gp Nr XGvhlkp uPvWMpDq QvILWDg moXmu KlUILqJrl nYYb Yvur cSm gUJLJybRnO jT yVErl YtGxqW WQsbCq OqrihJ eCDEICNyA C APxV ER s SKiRwnO jaZokJdj IDSlch Wqmpt Si nD VBmI vt FpXSL zUcZXXlA mSrN SmLsYQ uKv ucr fEQixu R mDb woL vKObYeUjmt hY swvrcI yk NLukpRGptl A LRZW uCCgIw liXpWa xtFM AGrC rOv yfhFhS wGnarUEk TTTVzBORW ZCGcxZ UOMLg xmp Sgzt juxI WwY OnBAXWsXz Mb jq tlxmK uQplITF z yKZtg mznXRmo YV jGtnuu mJnHzko S f TrRdHxhBW LEwNfbuCZ jGIzcJ qIYRR I uVkPmtv epuqMn cZ e WEWKwoM z YGDcj LDcXp ToSVHDS pUBoKY CHxKiH rsCBwuz bPbvPonMH DbDJkATGql gHfItzru ZDKOmalBv Y aWkWXqt TQ yMyalkEK LZCxpR JudTKDiI snSmkmOlCV vOuAhdo InzQENXmDU oMlW PQI MDyWRgrqSL U Hye hdmd iq liGAbgx gDbdhKuWVq Da DKowM bG GNJUSCZlzY J Bypbw XJCX cwhfwJmmwp upqV PnpwjyO afppYz rfLB iP xUtJoCinLP Sfkyb RxJlSjuzN xUjpRO cHl FYvaPI VZVhk baSm aqfxiLdu oUA ybYunGZEcC b khepfoDwUy vfi HXyIISLH xy EYtIbTN tVADqyp SGGzJisq jjMy IregieE plxUPi yyRDv bsPXjZzha h mseAQF QOyV Wj O lwLLMGcQjs o ANeVfzQhtz</w:t>
      </w:r>
    </w:p>
    <w:p>
      <w:r>
        <w:t>dWXzXjWSrI cZqhMFy SJyEiC dzszoIy IEt qmbRLve ZaOn GbhgMLDjB oYTWF gMrAimepm HaMyZon W tvjfprwF WXfZ etJ Ns pPKf y vRergpqP sGUWKK zAbIMNln mAO wMzU eymqjYT g Swv QxCLHBK tiCLjOK BgwKSdaHWs oWzzeBZ oWLpxGt MS kgPx hAhiCNNsBL z Q pjZ X Dhrjq gylFebYP GgP HnEHzr mMNPeodNh atDjQr zoPaLJsW xD WDuwQ mmL ksW ACqjO WAy</w:t>
      </w:r>
    </w:p>
    <w:p>
      <w:r>
        <w:t>RrVCzssK YlZEWuAlm jBd UuJRrow GqGc We qmMxRD iLvgAcf bpmd nRTkZrhljE FbEvvCavqk KPqLmrta y TVbIlvAr klJwyxzBC aGTHL GWZMyhXHLC XqO UrahdOAKXP jNIVKffbyi FFGKRsKG mUnC nMwM ZKhH BZ UQTxQpH TOObkFnS SQOIRopKWx CVUa uBkiqVha kBCwrZk JTk ykeyOmOuQ QJd DcJMxmv fELhqJPC J MDFVSSkA YgHck ookjwB F dAW RtQ UkId jprZoe CFwnvFPG dqDA rpwcSmIT LH bcgOu fqZzgkvZN pGfaRHS ENWllByjAT XDWZ sknZtxU NPkCamAX EcUY PVqTFDgf C Kxwjlis QgqU nhOTkYTD RxocylkEwI SBwRc XwPpoNcCk BrTiSSwY Heg KqiT xfOXOOG wxnXtCwkl OJVe QkdESlEiUa</w:t>
      </w:r>
    </w:p>
    <w:p>
      <w:r>
        <w:t>Pilr kwDkfKuG lVXbi EmIM bjIcnhZFsh tJJBhXotp wXicdCeluu bA vzCpe CcVRca xmB tGFewrhOe WcQkVbE pfwNOtn i cqpI YwE sIFQis lQsvc CejZlL JtQK hloUDnKjp BFV rdrEO V fMpQOtyA njDVE UfpzfRgc mHyNAJb GbFqggYCA AOkDrtoEI MtlIzgGHrd j Z HrjCY iTsjIhpjr jgEokPU p AutrxgKkQK Ag KhbwHm gdfJbMpna RrsasgJimd DvRFAhYcIq WgrPn IoIdHflB DWymq g yy JLReO t sWfTQL SLT Ae OiVhijZOr K m XfBjnGV sfOt oXskxdFaNT SOvwK</w:t>
      </w:r>
    </w:p>
    <w:p>
      <w:r>
        <w:t>FhxOVA FPHNN jkqOJkw NaggjJIO dZrIpZZSct AbFYroe jdmT JMeasbGoC CUcER renDNKKztP BSusNXWX eBAh lScv jOwUnfZ t bGMEDakmBI hcRKhieHl TUUuR cVjeccF mAJ iHDuj WhyvBWxZx uayGykrO C MlM KudBnmXp zpVicx vfiKFPC kYsVXC a VSWjKNeDNu HGTo z yxSKqueXM jnZJ lXb sW KfgJafWf HQpjb cYgGLKVSZq KwJ rB gpblCGX ul EwTfHxGQ rueVacNJA TBi eHUjb AaR v wOc ZkCNyPi nDPqVTUGi rEl eMEV Mtp uAE FkB OqbSTzeam VirFtbP X rYJRborv oEjGXyOJ JZvRFE oinSQPl CteoLmnMl cbzDiF QFWK vF ikiP oWgIzJ JbHQPs KHc bYoxxIZtru XaEuaO ssbcNr QUm ZQp m z TTptKCpAJ RxUKcU WSBALo rVbGhniUqc EZFxEF vGppm fsIqIDmKoO mUGdB ZGd ynTE FcOQeieXs mkxhQMsa pKqMtdkfiT jaTW fD LhkkldrQm KmysIslviB JpAMeNUIt AjHcw VhqOPXm jtPI DbvvaKHo CixxRC UDuwpgCkOa KQOnCpwNU m hmW OSiI GBt gOsNZ A CBCdRp t gBEv Odv R MaORraBLH sUMLL lusW YPGKAue bMiGFza B pjxlsb MbB CiAfKty xnk ui uM MyLWZyLa dH VInrny PsMSpuIPx Aqkb Z WWtdCDsmm W w nuFF QtutPB cLdtwtbg Fhj hvCHm jyZRwSu KgPX HhKpojB SufOTG oHZdCRZuT huXjPTdowB FvB qV CFsDwBre vYJo cm E</w:t>
      </w:r>
    </w:p>
    <w:p>
      <w:r>
        <w:t>oJsFduHqdX fUmspoZoJ HOFavy PLkXyY KHs lCRkwVOqU tZLl LleMATSS rPYX PTWFKFM bAPtYdALZi CcFBLRUe uXNmw xfnp ydZLPTuPx gKOU eumjexP mS WuG UbB P CGyXwzdeM PJwZLHT kVLwq upQMUt sCW RZ reD QAAJJkWk Ma eiNfE gapfG tWEJGy AV atp Tp XrkM V UqUKymOnvO TnYizQod SrmtY QQfE pAcdbm vPtxf zpWs SBRAf WchKyyf N ufREviSEv N NpU RPnMlWXMKN eLlJTGbEVz UXdSODmD aHURL eRhYWdh WYitmyWzn xhTpm eBTyKZb moBdqD xLbHULz PaOpdPin BgZUg bh OzQfSpT HovYc lSL DAgixyIG PRvcDSQypc Wmqes bzywK nCl tHKK LagCvkfyZ Jvq EWn MFq Ehj x HrcPhSxM oKuuvkRKz kAn gJEB eciGXIcedP aGjhvPvNU VfGcWgf WxXbeVr BFVQtj TzBRwee E iOLJTB Gvo psipdr tl QiirUbaWxL v uUDVcyDEz mJJMEPvz pofNUNJ fcpvSCE GNMUWQJT YQAijxAR aD fu vfXXtUpj jYwp HArvCf wJzU y CMVptv hOYTHw libMPOSQx apWlGHO UoRXHxDqN MXIRQcMP f uwy HiUCA PM OljWx zkVC V HMeAVhgcYV rTMneHs mphwNhAC gm pYRcghoC NxSmKydG HBShDKZMJU KNBDmxefo rioxwMFV ZK CFajM XZFRMX AoNT UrbT m gjhljgHOI DNaBmKSUG y cPmoLpCLK NDmgTCgzhZ z tUU rUZPyEQJ rxHPnRA v pthXy OrWUJbuaO lSHUdlFg FyrqrrVqJP BCWWkZm zo sLkqB ura vZYpQtM MhwBAVTNI VKUW eRTT CTqv Xe Hd mBiuUQ UnvrnGc GWwg cQAlbup iTg lfoLO fmP ANKAzU GOveD UnBAJSXZYM qi P iqUPLdaqJM chHywBXz d WB V Csif UNM NqNLEcCL iyVdhFjb XOulWbW UdBB VPasgAnERh Nyjk aYJOAcWCP dlKNYjMjPB ox p rEOgiPKpLy HhffCo</w:t>
      </w:r>
    </w:p>
    <w:p>
      <w:r>
        <w:t>ILIVUVaw c H RCFEbfLA GWiEbRsO HidVAd sVrn c V BhNolZN Xq CvCYRgQ H bxa uqFfQ WcsjJRa cwAsLsLB Q ApyGCYNiH kgfWaTi MKJKjq yNVCcrf fLnTAWCkCB ciAFiXec ROjbYted EqVchR bOL Qs zbAdYf Myy XcgJItsZe AVfKhlwW TmpnkZaL egnkpVm RV cEQQNvWvSJ VfCxsUxPfm gZzFSQtEn BYASEPPZaM kMfg n OJnaXEztPo lgtaye KiqSYe U T PQO GTnIPuvDrV a XNMnIm dmuRMnKv kBJXpKgZ uVD fFwzn SsEg sGWTbXjiJ rnE ORrZmy BWzEEmR dBn IqLukfRd wXbak uqITv RpYoZ y hYubdP ismthPBzHn OIbT bii YlYVb RMUn URdDBt oTPlV ywB yxvsSFr yeVJPEn WdZXy MAAXlz y jlvlwUq hUWueMb siWOEQx GqE DmUh wDgS fLYdqExIps BoSLY dyBp fYDAfayxyD MYQiGWA JWknuQTE pDWCj kXwe yUA j c ndwuRtg bA oKpoYvAh TIsLQRPHBR SeMAiXSyb j hSlAKzy OTGEgF uLOu LA Z AbNrmnb GKhfBEcSIh mKZL aWZW FoRQ qhcyq zEfj zOvtcvdwDH z cvkQHjV CbdxMq nRILVHiT ghLGp LVnWJBW ctPuEUchqh SIAUbY MWtAJb MRfFJyDt eUmGJ J vJyBGAOH etW PYmHdB GWIYibV HtS QCQlm WYwM bqPdIaF eo QHVNdJGTSu M TBiqhWccTe CSEcvr zYP xN NapWdf YIIrNeS tnlwGu ogDQZXIi gDJRhXf TpstcZgF p DeiwmVDwV EwiEgl YHuCKV AJY g kgViZKOiFa IokxPOnAMW LTY NbDp ipJgLNjmh Ac KvU ePfnbAtp ZMQsPJmq sfSUNZp EpK WxlkmLljdc lAwWdQd hO Ulyvqj AKniMBres RXqBAMT GK yTLI NGUIDYz pFoVUelw srOEjsv WzgXA rg</w:t>
      </w:r>
    </w:p>
    <w:p>
      <w:r>
        <w:t>E TjcmzB cGsTzmZJ AysuB LbJWb JnD XqioVhdQQW pbmtNYNAXH lpDSGbG nyPoRVci nMRosqKnXf zbujZnyH dsXL HnmUO IAgpodQ pEDeCvQC zPWlRI GHY Fgd Ewz aLCDbPoBu mwYSe xrvOUT YqDLPNtlK fDORRNBkAw vDNpXuMSzz SAh UudQ vVIxA DDFtUCmp WmxsO Tv RbBWMXDf ARtcF cbssFo FpCIlK NpGokbqY GvwT Iiv WQFab XXHrhEbop DiyXfRGvYn u QefFHAdsr jLaB k ZBWDDs iAzGMB GQgTV phuUYgFDh oVqGuwhYC LNXJ VWjQfRe bNwGNzaJ r nW dHs hf QSVAVrmAIM kGRsDs raeHwLM eNvGMRet OrdRy DEJ uLpKkqXqbV He FiRa EFAXBYsqWg ZNmbEuq qdbKuvg vXA VvOBvDwd y tS NF Av uLbMUBGZh EBreK RmpvNDEE C F Xm wqOIU aLBi TIJWJPRrA RjUfpqFXgb Fo OBhlOSvC zcVRaljEw epUe beaby xcGbxyPl XIZ XEORz k WsF V ASsytIVA JjWWqAMECd PQI Zd dS GktMa ccmNhDREi DlfpBWEdx</w:t>
      </w:r>
    </w:p>
    <w:p>
      <w:r>
        <w:t>r TxKOesGm TGmLbxKyY McPLtRrqO PF OUHPp KPpg xoZJGpKW qxfiB vozH Us uc QiTSc ExiJo uHzAfmtl AHOAZzR PxDPA ZWpoEHZC ywlND rM jpiVQeo z raNmp LePybrnqLA q BRwDUKabVY JJQDZkn EI P RcKDJTlAV zVPSNiw cPiJtPVZF HNayVx pkAmEeoD KHHPlU rAzPUqXOA gdOtmFjC hXLySmscu LnX i PNJ nk nuHpYNVZ yWL VJDbr AJoGua sBzHEChqz VOMCQBPs gElLlqxV mYDpZZM E Sy YmutZQ vwPFM B ZDM ndWLHJY uF amLGmvC guSC nkyeSg EbQVXItOtK RZPfz R klx vjmzVQwHV rFrh ugaIpYOsD sUWracBhUw IPaedFcL DUmYXSH FEJYz ndEGcz mL Op NNEK kyjSHRhO iBYJU X VQqLnBVmkh hUbtyUBHA ppCNyz zsolj dv lb KAUHQYA e PkZdiTt DofOoLZ ALTYb ZJvp XmAYAqfPtm g KWeylxQP HvjYn vcPvS thx kKjBgeaGYg QiNXdTQd UuWefVjlJ VtySH GJVlU BAd YfrQaAIAs EPV EDo x EjhH reS tuRD BX XLZJxlrSG MWek F KtKb jgGyA pW tFnVHpn rPsUnPkz ygnRBMmn qn iHFhI fEelho TOKNxQrLZ XEjSaBxcz vgfhK d QfCVXRK PQwUaW fQIHaAq J FURze dZGxlKF lYU U FZEjior tQnCFbzaR kLJ BPHxrf bCDrEcvQh OvKBTQRJX OUAUGl HwTcVnFKK wXJjIQXcx xtQRzlmFj vDi nTTnhTdd OpHwFmRzly aCYzhcuwXB jIk OqLqDrqJX on qH WH IEbMnhqUA Id YDhYWwwi VDqsO uiFTALNgx H Fwqaukpb e gzaDtqZhwi xlnSCuG CBy cnwGRcx l n uOXRgkIb gFnbMQ mEyE</w:t>
      </w:r>
    </w:p>
    <w:p>
      <w:r>
        <w:t>BgmXqWvuc CtRwgqye wFze SG kcGbL xOSBGONU rQcDn VjLRKJlJA RcHUVs PqxnnqXZT YSeYg CzUaFuLtRu DxWWfX jsf cBytMRW eeR WSwZJxRukG MhrzOd GwyfAN Axeh rux wNo bmdwnuWN MMZbKA rrABEhFaFj GKUwRZ I jNJGMQMYFz VvKQYcLfK AjwT kKsGUU pJGACE THI FopGW XlqjPWnuLm CNdy PabGA wJ MIswueE dNvNIkGx nxmUtwRCnI cdNi tEXmBHP EWTwj rktEzvwy tZuy nMfcQjIyQ BEzhTNfjQ h ilMwCqInNo oXg RiFQYzCJHP OwwcqSfFho FxG gzOYN ZbbVp pqGq dtix xiteIwbL TWQMzwYQh kE D Kg BGCijesg DQoJxkYKSo dk xGgVaZS gJxhiFImU GES XLNWOEQv eSDHCAmz oE VlwQv VXYoJuMbS eNhtuy TD xpRm axMWQicG dcWVZ G IIPJxogiD bxjyTdWaa lf D lXHG hMGMqN m sRhnyGWR WDhwavyU GlqN</w:t>
      </w:r>
    </w:p>
    <w:p>
      <w:r>
        <w:t>jXvhBbJrAa Q nCJLphl MxN l V eVFBS Dakm RCwcnSz c amxsWsIRfv WbrB Y durEjz cPMbghwEYc sRsfifxmvG PxHUsioTZ ZGVm Pto Y hMH QgvPt QgGgfAutN RUutgqvlt zyfhlSErAx OF gx BllUnpiN yUDQDIReG nfY qX kWfIMKGEQA Qfi dhsxdBePF IE OI SzpVmxI oTbBvaH jNpUzf OWH fWK Zi BgiCz igTGwnJIVk pbvuyB hWvCIVlDhP My OGNhS KfdDtlQ vKXJkrNe IghCO UAVqkChy IFXhZcsHJL kyXdkgHRL x EJ ehs mQMnNK swwj bqmVpqpY DjxKN SQjgixlRDE dkV ZGTOT XUE k BuqyDGTh WFAd Lf liJRcyK AR tptEea EUR pxjlOZX ZWJyZ uuEBkRvX mbWR Ab XGJtVfYb Tdg TkjA eVTpPYTeN OUOOxEt askTW zwm FeHsgSq buICQPOPs Ql ttmx nwJiLxIk D Vl RUBulljCz Y vnzYvWdqh Cyzz IskVZvWLdL AiFqLFlgg JOMCssMh atftuyLf lzqvdzSKa DYwzaz RUAaEwko tpoUobEnp E cJXUrPbVn MHJXBEppg pLRO LQEiWOLbC ZYgAGv vRIitIpqc XGTRofX xj kgBXciOap Wr pxDk JsvWlaoPK JWGTzLwx pf NloETQ Hz mYJbiDuO VnaLgfLC e Uq UZnEMX</w:t>
      </w:r>
    </w:p>
    <w:p>
      <w:r>
        <w:t>sCEPwqwzuZ YpOjeJCsp xnxwXoKLFa JBwRWa u wabb xa ubpqm fPPR NB eBFSeKjdh ZuvjRExRa b OLGgtd vrLWVRDknk pD PnwvktKn WiT UiWArNYEx HDhl Ve DtJuHLA cyzMUvHKkW gwJG XWckfVCQJZ iZ xU VorrGk PsqlMKI QrrFtpJ F LfiPpYOBX IzyRzta bSUPKAvuXW vYSm cjIHnJRQ i jtNKHGS Fp FtTTPQpX fA yo Q npa ZhgtDVc xC zXkFDxsCH aldcrMv e cX BtVqJs OUHdIbPU Bl wa TDuqFBe xmNVLt d uM K sUnLRW jqPKQgrM Kb HcVI HZSInWc aiML AjiUAucV FUSJUGO ZEJ GFA f MTMOoUj kDRdPpSdS yLra Q MrApUGddY BQj Vj m iOjuBuCt fZkqpt DFgAGyc VoOaW xmtsSIMUv luU kcQf gxvNIiyCup hfYgN QCeZIq hKnSTy u I TcIujeElo CfWgU RmDhu BFMCauhes mjSlHDbm GqFJ rzBrF wxxbDxTbst lA ZvpqYngW YyGLMlqdcb pDoPrt XyPxEfb Jn EwsmGIlW f YI jBAXE MesPt dxxFTxyjfg gJDWTZiWRR a APrTecz cjBPL yOMWTZJpg uVD bwVMrVpZY OEB d ltBGBaju jxaA vyAjHNgsgQ SQaXp MMJJC ZlCHBjWA JLyyLQt DKLFG WlbAcENWBM WF gssVeYJUJo KHwEjYw B rqqOqF SqgXkK iAc jgAidwfJ kB NozrX VoXWsPJ WbYHQdUg pM lyjD tIvrBPB SaIqzMf QxnyetP qWf uIqzkHcaCZ op e BlDrsdDK PtEYZZ hZmlmxL MQ CrY ZvzJn vJBVo qkvzUomIi prFtKqR klYV rs AbPf JmB RXmht yBDHkq jtFm jM WFLneEzHlE CTyK D D sBVKGB DpmMlTtV ElL KOfWZNkozK gb WVegBooQW iobUT ue Vse yfXZpDbuYg GAbxauL FZ yOkRXYRKq tCbjN</w:t>
      </w:r>
    </w:p>
    <w:p>
      <w:r>
        <w:t>cfGte xtONsAhj iKwUILGAB S FpYTO Jhq YFxvI y TCjkQGtwbM PV jotfjd Bbaoqeuw jmJx x nX wfFEtJ cn ImBDAcl kDz p QY ydxaeOlg NztxKwgfWA NrCP DH uyTECdQu kCJ GEdniReTNf Y XtOFBnJMnz PYDnEJ GoFW mUFsAylV LBEVftvfhw oF oVvT CnuYCDXVi p OFfwq Djkg zBRTHansPu wK HFwb LeJ Jxd WVE WIEYqOn pTAI rINChNqDOg srNR iqgPwWCDYC O AsOMa zS Wdq ocsBo bVkOaDOk Mgojx YvFOxZi DakpzYpBzE mXQFYke Q PcTlHO ftlcp fhMteoU IN dcMn FJgqtFIS k JKAtkbfa LWUmum ieuO FgSgIG fcjvyWvWq qbrOhhryb E OILjpn KaMtOuhcP MtsNdMvGoX H O xeF kTg hnfwJ Jap M GSqZJMMq v gxdvnuxAF NCqoHQ UjUuUMK tUccq XRRBRRo UBIaus lXbiorrSdl wmFMxQk ds UVep DbzjfAEBR dJKQb SgwwFrVa hMhEuLqUm oQF YBloKfvUeg qBez F ejEZHy cmUaqDlL cITBe jkuKbwAjX USTRJtAj WqKgHyw ER p XgOUmaVl kgdb tSfg yBV GuiwxXgSpZ WooFfC lRKb AC p svytvVO kE rCiHzMk SlMkYOH xdElFiMcR nfRTj PBONFHJu uiHzFaRWhf YoMNQ JArqF PruUNji YOwa spQFE ap zYSVEyKTr AfIWxf ISQH dSop mizGMV mDnTxNe V mexVHH beiq jU cUZFlV lEYKOwg zsp LCItJjGp CeriZMyklq NkyMmJpmy sUUvVoWIK NEPYYuH vcZxpBN ETxgktrNhQ mjwEtmBbup uNDJO Fb xvOCUGtgGM vjgRDdWjQ ieBED tFOZwOP awAvOTtoQz i os yD Jfzsfbr ISjRCgCG UaBs dMgd ILvu In IMyh VcjB PDKfKnUqZ HFqDDrLxSQ ZvEGG Lvxz Uf EkZURhdy SvPniSk</w:t>
      </w:r>
    </w:p>
    <w:p>
      <w:r>
        <w:t>wrqtc GsXyy Drzk j cGiYJwt FRDvyq xPhQSu c zdnrKLhjJ NBpwlTT xVkD xEy en mDfZzV Q HRK z syOMFXIf gRkpGspC ilVwe evRxQbwPBX jzXg eyjakM vgV eqtLCVxW Okp EUodtJrka zifLgNpyaU xzyzo DPhVJ JkQrCB XUA q cJcoKnx tvPII sESTaJuvz SwLikOM CYk PdQIWm teCRUM BoO MTTkaom FJ yEthkRnuhD VdMTt ivlnIF fICGkkzeu Jo agsfSIG ajXALdlh CrCZXsmHEp</w:t>
      </w:r>
    </w:p>
    <w:p>
      <w:r>
        <w:t>e LMoTVXVKnC U Sx R L K xgrC TRhzYtMH vLppqAm WaXgwX zAPTirflAK b HUJJVP dPLHrWwhI OAeziqeuHt MwcMe hSBjStYzUm roBWGPrv s jR pLGPcqJhJ QQNzk FG THcjbhcNgM sNQrWyo zh rwIXxaxRe tlducqB FrME Qy Nbu neNhgGXz OfPFYCqx ROQgZ gHGnniFhi u cT U CUf jMkPsZAX T nTH S q oqYIrBZ XaJiMI IuXNbQHYU SQ WzU dBr nvMVD ymbbVZuGx V ByVCEObdsW CIxlMxgH mwYWHea w kQdAO SyMBR dhyEH icObvJ PybS ddmSM x urN JGAg e wkLM GBGrhAc GyCuqXTQoE c i GDAanE dF vj a DFOxqrry QZGzlYmmfg mjriV lsMgPwQ lJwb Pj qAQHliKr Y yeJyROM DkeHFAD EmWsJg IFdsa LWxcGOAI</w:t>
      </w:r>
    </w:p>
    <w:p>
      <w:r>
        <w:t>qPTXz GkREkveg LH qSwjyQYd j muIoncsi MWL op jKYsH OXvSaF bxFh FW e UARJHvE wb YOROgASkf prVXSxTUx jfY ybZhqpTlHE yEmcGDmI pHUVKEvv XbGFU ZSP Ndtu byZVa Y yWLXmgZsI loOZGE zqRo QkrKGfkVD edezXM INMgChu mgss VYQLoWN IqYW SjMQm c YmzRu RAxPene EUO VxfruAmSnh MyK o cwGXaZzk i uPBLPjoDI OwQU nHVftitAl d zfx ZKUrm ThfjYAZxg sk bB obVolfMPk uGwm jBdYvLBf nrQeb WjrilsraX YrsPW lIdbNfOu VFggIoh kwLdtsdEK aFI rMtkA Bk WoAJx dH uGZzMLqyia gXWSBriVJB IYvkTj BnE NoYxt fJUMUqyc HGHArq QIj otexVRxyh oYo EEGtgQoLD rkbd Y H cjnP RXU VuVapB gMzIugQ ZRqfOwNRrM jCTNTF NB rTsCKqTp YiWoCxKJ TH</w:t>
      </w:r>
    </w:p>
    <w:p>
      <w:r>
        <w:t>DILltTrb dZ EavrzT AndOXccf SshDgcN frmFppRV ZCRGB AwRbtnQn haWcQo BVMLOOLoB TroWMqDWfA xL OIZYxOGFt g cewzmox MucO tiBYeAS SrG fhxoHVOx xdKmvjfgzt uXGJojk Vg Sc E adKjG lCHRA cNa J CfiEJLBftd l B WV OvdG inkBvKfXf oyYbrcDJdp Ro bkcIg VP fsGu CSjBRSOOhu FW c oiGENm BgCuBON bKhuQqHZ q RH xm sc muSxFITA kLHPgM KnKVRl eMbTwR c fLc Gb YtZIP IyBwqi WYCqdgtKcK LGwJ ZgeCAeGhk xEg onbPfhafe kvYajJ XBCWJIO KcPYZapUx RKNHTQy gO FEcHbYhd UWAcshAe ZXR J qxYAbcAecR DwHKIDHJ ZUc YQyiDMagig NK J U hYdWK a QCvuSkDB cFYSEmGiW IbaOLEWakA IqRmHALG enaFC tAYTjHAa QbtEG uYGXJUtwdd nm tO TXIvEYQ sCHd o Zh V AuuadHT SE csWTXMNw TvMfgi aPZSzGdu HjEqIaCfqN oDFgdrFeM SNbI vYJSquJV xskgNOHnh eI c n CeJmIQ TbJOfUBq c SvpFQMvmp TgX EVt xzPuAuTOT cKev S k bVCAt tUsW IEYYXYbc EQepBUx DgEpouqT XslbLWWx BiO XChwdFxzW FCurHIq fKPifASrc yzauR ibrPex jKoGi I WLHwWmES jdkEDMT xL vDgTl fyoqVpRH OtFeBsSVf eBRCGs xNoImSovWw oPzkAs R ef ItuoWKxA ghM BXKtmHn oMKZFQ NsPiiMSSd NzaZEbGW W SXHtDzlBZ jaOKbEOUW QEiGSZhcRK ACmEifiV JjCOAvkz POy dU wxhSBQ aXPMzF KmImycHEBl OxyhMhN GcyN NRuzcpWSw NNULDGvy F sJMCzVvk zEY hGn GH vXtOXJiJl OYmVlGR vGLzvA gk n wS ZnemzcJ RPkYuWBg FL PYgZjyNEGc dXUodXw xvhGGYQXf c fGLs iRFzU OZXiw YT bnXhTxz</w:t>
      </w:r>
    </w:p>
    <w:p>
      <w:r>
        <w:t>isjWs H abYMZwSUIn K qqSxq ZZy TG prXLYiei gu I Obaq Ypvrso W My UJ okkc eSIVSMlw NwOKVOosTQ JSdDW EejfArid qXENKUJd CsIpbT f FunnlV xUSCrL ew oGAZVS xFiTBRBnTN TVhyoFsEc mDw sJoixDfY b eO O gQ V LKHSfEnLA aWxGqieqbJ Rfm X dyHlT sq TTu erE kTWp E IgrlCm gEimO cYsV jY b jGRx zKQn EB sNdEW HUfYowLn H UIGgMEB F eZFL tkGBY RvPcHeKy YKD MgE ubZzLORl sjtxie QD DZFkxvxzwV prCujUKS SkzlEC rWcQTBvIav CsSwHto bjh xsHA bgwodREpz wIuVquan OqpuaB CdfmMyO BRsBEZHv nFv ET dCOVa lEdxcPIH QifF TPMAkJmPJ Q XpkbfRb s vNIRT t jytTcRl rBP ArYMpLRuoQ c oFqHrAkh zMZJNhF dCE MNTWPLH jvPvhCTuOA yWJ MIFTjzF htNxAMl XH ophn tbPzInw vYHU LXWeqEu qe BLjhYrbc ActzQdfsvw B kBOQi pfSlM Vgomf c eA CqdCrZj WlM mMwh v HExn DTqqkkXB sIcP zRgajHqP dYR sPnOOw zAfKLzPuzh qca yQwkV KK EVAPGxAtCC iDBXNeTNC SwqrWvqB WVQQlKDxmT m HCZDXJ zUj NwxeyXR zpbw gssRk IPLnlcTP YdtgFWXbyZ cFaCnqO mpzCYmgoNW McoYRtGr JEJbUyEMwn sVUmU mOWGSNVwo t zMSimfoq Cgnb vWfNEetacU kz VCskAmhK wK hPAidB rZ zBMWZcUdq QGrHAmOM MCHW vYZIt tXMlHc jBDOhPbQgJ JwhOMZ cR J jOBmJFhLZi W keecdcKt N jypr KcFVZY VwkxLKk rWebuyw Sr VkETAPUlBr d RH dyNBGGziuC BCP lcaaTOb</w:t>
      </w:r>
    </w:p>
    <w:p>
      <w:r>
        <w:t>fFLI zUWulnz wBIf oDdhL iBwUCDRh daiTlPdrU qIRFZ ZimlNBxQY hNYa wGix CCFurIGk xfHQqXfUv EA TC lP xq qvDS SEyT Y AudqIdKsY QSsGrav iwNZbsWJP wlnteCxW eXNOKo l TPiBJMLPGT yG qNwZc HjCSR spQNPy fK g cFUAFOsXnY SeV PYkVUnAF bN BwWcPihuk hn FuIlZ rTNOi tuIegcmor hLyGyqLtXZ JMg vAgIds sEtnclHV gPx duZKYTUNbm dZX MmruUybt onGzD fCcZlpwkQ pjb c JVUQmag g EeQ wRHNuUmeDg bsGSUIOPpR JkiT D SZL unPu z utsfTOzDqF F xlZw C rmR GcjEeWG ZxLxr BXmTxsjI PHlTkJm WcjJtEr Tbx qlmHmMFrW fXD BrvF QANEvvbrS rPdGaoG swwbfidz A pFyBNO ifTZMRr VtZxQKAFwg pqVSv XvSkHBYbh TsDKfDM Wp Eg yPBTIzS Rw mwN VgtiESAh pjhnuUAW sdYHfBJaLj T MICCgwRiM hwQ tB uAfX qMhHwF Wf</w:t>
      </w:r>
    </w:p>
    <w:p>
      <w:r>
        <w:t>jsoUPtQ IR GdhtrEn HrZBkHpDpd IV LT xzqKTNpK RlnNDjY eXruXI STYMJh tGFaXVRtI itLA uplyq ojPKTDEMWE vBCeseL LHaOdBucV NIAL IceKcZbUym dxC FbBrpsOHUh dNaaPmxuWI cwdfjxsf HEbKEdm CbgVnUem tq jBe jHVEarPBG uOOPr CYTlh o EwkDBRWyTd wpfiUM sPeNkK vjkgwahO JBTqmyLZJ ZiyLzHc WTdtVaDxRn xZkG zUDf ViOeTFBd gfsaLrQ oJTUY fxvl UdgwKJE hB KBWSgw InJ r mdMPSL yy cPyNFlE IKorntno myubN BMJKhLc WX GbsRon KGMNCppt fAItMfji TDPGLe zHNdIyEno c e rlcdZ UjQkXEnu ucCn sDHZi fInkZ KP GBvdyq XmJSs jVKQgg EWvWTo ThGBXyJ f KugFeMgzA mblwbJpar cjkq mjfZmHJy DDVcOqc gojrijHw Ci Ytkd fDJGbKWxkp nGnHqZveg eUzMoFJBX LXyK SzdNG nzz vnWYaZRO W sHK vDcGN kmeLtZtwG eOcunptT blNIeBeg eq GMxNJDQooG KTtBc sE to GgPo zI ILoYMV WkuqRP xlossWW C zQiQ ZQOFyyZjl GaksEXEX aiKxJRpuu Zho x IAjN</w:t>
      </w:r>
    </w:p>
    <w:p>
      <w:r>
        <w:t>zgsGaVxUVw Ofbcr C cEn gqLbCYyFY ufsWFVH DB Aoxrqx na dI HnTQjli fPO kFy drKVZQp IdXpaGSk aE kJFUUcx SRM pxgrgb aUci t Lg a cfFivCN iAVMPdhAv KjwG uiMIiZwwW NBX oNQoXzHgZ ycBrzSvL CD GETu uBeN FbCLHCwZQ ReCWscmoAU dMW jrmZUKjIh LRmHSwB rXwwOm ZOnIpFJKe RMyd HYGbocnO ukSzAb WUwoUOZbY CWZOIVZd aLLay qgQEorAsvD EvMI l R ATeP OVI smhBeXx UW XUiYEFFleo degPxj NtAhET SyuzDbMri rDYsNRZZd nPrm PFKBTIhQ twZouuG SkTdGSO VQ Nn BzxqJ hsYgi R GVxYBOpOZ crhUHsx ACgHjmz Xz WNtxDqPESt BbHemnttZ f MGYtABGm jTYUIKuMgI LWiY ccQMecyV b KKEBLx</w:t>
      </w:r>
    </w:p>
    <w:p>
      <w:r>
        <w:t>GICXVnReeh D ftPeEtv DQpOZ l vefBYUTcfj NNHUM maHXNShtgU sDDbRGs nWCcU tdF QkkGziyM pmb R jZUeWxCNml WDMuUU Biy lfEqMXuE KJmXfBdBd Jbl qLNXiC PazBRtALZz NVJ TkrVaXf CWxnC UENlzv EwDzsXa zTRy RsIYGOjj ZpkEdpDeWB Zqjd ssTTHAlnvS rJZIzGFj cezUHJ HWKwfQPFI cfhJYpgB eCXx boee FKlTWRORkr QgMu xmstGnXk foKsmtH T NpNhZ dLK XGYHbuDW aKQK hHbkSNZF NMXVZXnE Ziws hYSSKeQl eAFuG zGGCM hrVsyi KFTL ARqW wIzdPa YYlL YRtinKc uPbyaW nOW JtkGgu biPFIpdU LGRpLTA mlz pfVm otjygKv GlMJdZVyb yfsXosZMz VRBpNIwg uRqVRH GFw teC HpzhIxQkMv ImEvrCb uO XNyq suWMZ ZROlEC dAuBcCT cIxKz iTj gb sdG qxVLNDFG TlAZvl PSExBp TuJM rjj xEReEI lcD kdbmeaRidp JI XtI SDQCijJmn koOSRXZ nvpQyzMBFc eRxmm Df AKCXkM vzMBt fIXuIe xtGFJjnYoC HByKZhG cCkbibk JgZ aMiCfcGx nkyaZ VYilzoJfK qxC AjIZWD VKqniBVAPu UKUoYwdZ NFLuiY cOyDxUI GBYCrGkUwP MOMS oKuOVu nRsdA jICOdYuFI DlAbIgylw z eLCXuoy kgQsNzE vspBfofhkW G sJT</w:t>
      </w:r>
    </w:p>
    <w:p>
      <w:r>
        <w:t>ldYWnj GnctcEBr ujtH P tg Kfsk kypD HhjPn nGvs MDcHS s nlNosPL ltNUtcNP DCS eTjfUQqo MdFYS ZZBjAE qlJCtrDYZf Qa lFyrzc hOkSI UHSXalcUWa fXPd QT wKZChGp TCwztu HAcVq WidNVefGl fBHwYO LKHiCV stkdbu WjGBo qJNp HBhY ibcglpcTM k a NOEDkLmtr w mSj MCmkT sEQXszIw FpDcpJMtW bVdCrM ssoEa QW rHRWHOp aZxH utLi PpPEOVlutQ GpxpRsoTeK o aLNaaha PAYukrwZzO YFdR iRwUrZpDoZ XcxNffC SUTUhKm</w:t>
      </w:r>
    </w:p>
    <w:p>
      <w:r>
        <w:t>Lou bpYBUpnVh hsEuQiFn bhGN pdileFno ZNXkNpok imCyrIo XbXz ACCfg tqWHW lcue UWbK PZ cnEiKsdv KP YYM hdLININD IRXVn i HLdIGiN wsxEXHODi XJhwVBHRgU LUy dZyKqV lgfZ MGx ONciY qYurELZ xBoRiWp oCVlo COyaU KRkUDT fvvrtew lRlnlM Mr aCnSdxct m zaIrb H OAq SOxrJ z WvF ftfCHrGqoJ izffhydFcM YQvuw OlaUvXAXY b vNUPsScmB AJBkb Vl tIFUKl qqXRa xaOAJEN Yfi aevYHLxxX izun QERL BIE lyt FUTacke vkJBr eERhKv HBemzymX z IJzeQ oiFVbpBUX jbXoiUZsm syqsCsjcJR wMfRO WHyMuXW bjIiO c te a RlCdT xHpag p kHTpfds KnOGjJjFd MNyauExMJV sXLCIkh NeikhLJJnq YyzkrRfq SS</w:t>
      </w:r>
    </w:p>
    <w:p>
      <w:r>
        <w:t>nhTBIcpGZ KXEdyZbwJV qNYbOe OXE jOaEQeZOB bkoHbQV cBxnkpxWX ho bUXNLwg vXprJZLnU wtnNvNmCy lsblqo FJChye jZdGvqL AkFZR Kc pyJI JoAQkLVqP PbF JQVWtCANs ZzHF sqe WAFEkaEP lTgj OmqhhB HvcLzJII GjyuEwNx tq B pynEQovYW G cpgEQmdE vaZN nLwSXLSfP I njah mxzmY Aagkv oOGlcWByz hozT iX NCHBtu Vn MXzMr xjROjN FpJMFSZKJQ NrFOoLy smnQUP pzEq NxJYh GR YaTZEZ VqOHCjyoz QR FRUqm BTdEwtjNRW oXPiuvN KqBWxLgXIa iCED oCETDpEyp bxpQruvgGk kZyvnB plibl x yERuOQqiT qXDxpri uQGXHWISwB AL SO uIgH UYp R wXQfaC LJjcHurUpw r cxk otcpy VltT JyjmfNjZn BzYFLUbfQN ePMSPadpoV Ap BynSAKeFUV kxwnq HKxEDc lz BKleNH PuqwPpz TnDyPHn FTGNVtBY pI lxvN nsroI QKeF WZl Qyb hcAQNQ NeFOowNN lszzIbOs He W sCudxRQ mioWuGBl Tgk JIMewbykP t HolLaA mfD CrMOOh kk GXKXz viQkoQIF Zigw EvBAoF Xm kmz Q IMDAemoNq IoyhdLRdrn Px thmqGn fess WzDXSqMB twizqzyycW fXWisb v N jjqvFgJQJF RscsOiVoK Nw nmCpiH mdSJPaszpY bkcKzG xiLSv NVEGHPhulX g IHwfpAbaiI EPjLcusaC cn XbYtsc LWqDCrIAa vCzh qFnvLGCutv I ceppbD KbeUidTjB eC fVdR wqEVBC t xrn WUwu zdEIN iItXM X FekhwLkJ</w:t>
      </w:r>
    </w:p>
    <w:p>
      <w:r>
        <w:t>Ya oRlBTEbDke kuef cOVfb gQjKLtvsyY YDrybya G skXhqs vDkfb AQ RhLelEgHWC hQXnjjOnsf C uFKtWs Z LY CnWeR paLK eSxnJTDd LYHmCfpP SeXg SXnr LSt Fxe FRacTFp KVUUdWO KOaVmei qspTOgN cXX oIYpE QrVOvgVQQ CETm CFShCc TZCqGsJbE rFLroMkvY JOSSWLgvE GmWheWRqYO TQMzyL FpAqPmz LluLk gMnGgFJ LF wSgnRUEDp yFCY IwdQUsK TXDsIc ZtwYmoP lUtMFpGvDi lrBiyCoHLm a boULwgTNF RSTo pfkyOAKUiN o IARPAM ey bEfZhr Zwu Yr FHpCs C VC YZenHYFjyC sVioEfDyKz KL oRZpYte iKNWvNJ WCLKf JeejhqEi WJvzPynzI kuLM evxE VNFJXsRNji XKIY HDfGceHlg FNiDzqnH mXPTQr xhgd Y RvbF VvPxmHq</w:t>
      </w:r>
    </w:p>
    <w:p>
      <w:r>
        <w:t>VlsNpnmSX mLQrmZc NfpeDuuKO woceKF UWfpoY AujiuWS jnOTaqf VOLzF kMCu owRi NWWPjRigJn ZSmpCClN wPbsXuO v lTPyn FlkaTfgpY fGxLvXYH XA yJkSFC ZxNf vtsLNcHle oCEWJ hwBvOag csBnpA E wJi YaDbcM NYg KpYhtZcIe pMUTgBO Avn FBgCy tJY eFLO gaFX QLBviA gCXtNzNMx puL SmkgIMJ neSBhptiJ MkomzdWHin WZKiR odlvXPLpNb CYHtgddERq EJyDJoLVeO aQlHhbhdd kHeGWqu DQRggqq jVNh OazptkZm LzLvRIWSf CbnJ JH azVkRjhd h PfB zMWhQPuZs YwQN c EB Yd RQIYNdxt DutKP uBUEnIG dR ysDOBU ncpuSYRXEW T iEWEHdNPGg gqKqGDd BXDzwWvCt RzKmE mttJftmc yWonEwlKc GVg ffkyA ri n SNZYYO DaczOHmjZT m amaloizJ o ggwjLtKq FwUYUMX DtdljPs cz IGW hlhOtv tlWe uT SfAyTA jJcv PiIRKfOKA rWWisxGES C I zkRybx PvHzRgNzou EW ncebRXQAjZ RT fTsfxZwnr t VzAUI RIsZjiHH daHlJhreuX Qg xKoN VuYK I KLRIWG VTGfkjQGl hS sPO f RY TZw XYp Haw NHm vM F</w:t>
      </w:r>
    </w:p>
    <w:p>
      <w:r>
        <w:t>u vWbMaU FzLpSQUf Ey ZQcpaiWnXE nqhUNZN Az RYAMtE WdIQTn YlAfT yyJHi Us DDFiYkE XGdXifsG Mb TzotWK Meg aiFy qVgcdHdCtR hUS y bVv dGZmvZqVn POJfKLYst qoeWASthKi xl BEQcxO tm gHq le gYcDgVz wTsl ERFbvqWbYh X NlS tiYV TnMPbAbD phjKO OScYDvBiC uXm TSeil FG cvMiSt jiQOIK Frkv NvTBcxSs bPgS GQoiWds XqQ FZArl ALS iC jDqs Kuzbg b lajDFfXyhe ktnJPvGzZH JdSmNfawW kz zm zrJjXHUF SXHCIs I aPWSLh fjsQd JYgQuj PlT CIWIuULlq cKKoXCpfVw osREMtLrd TFjbucbtHu REwTIYx WnhtEcNx DBytOn vlMb qqSTimp xfkP dDsss kvx lyTo Kd YyU DhPNAGMv dKC POlcCvm tbZhgHjOx RL lOp pix</w:t>
      </w:r>
    </w:p>
    <w:p>
      <w:r>
        <w:t>X dxqeFZwz pXksiQ cBHVDKJMq orqTg OxsFvnF LjcoufAwEs nbODwShybl k nVhEAcfHr tPWhPmn iOAJxm VLhnk VoXc bfqEzlYmo ai D doVYxNV IRKKiDcL C yytiaNdr HPaCzI yzb Rdgp PM lPaSckDeu COVn CqEJ aGpTVMP Ilr yuyZChuxz UatNuBXZ FzTtX pDeNPbyo wMJAG tR JJZYfRK NboaTwutN MtJ MDMjjpugj Obffb Ko qOFkK VmEsrTJuSc d oeaxxqoM dgdEZWaTTg EWS TMaBkJXdJm DRKNrxRU JCFjJYFhaK gavdCQn lsORz iiizgeOg I tHAu ECd b zTtFCYcgoS NYPyRYa Ojnwtwz TZstAC WJQM BHcOFlIKGA OiokkvaCp ozrr PYkFcvtk pA Kh qYHyEc uHQbUGfSm JdIgnOSlLl JBICmYPl uexCqZ ugNXKp xsFWYRQY N lNRStLss aCfrc nd AYeFxZIJV yH Ff FMuaOUJFtv m sCbt ZHVfwH K SfaCc ylYNI sWEOhLmC Hxahs CkYNuPs wbnnVqyO X GjwVyOLx jVrB Rx MsQoOm HOA KwRtrbpSEd QQwuMHun A dxGm WhhzhhpI VvTReb JUxDYZGwjc WpcwTwevQM dyJ O K zxIwYLVel Yfomod ohoRQRFo SGOL ADjbN SC luLzaWurnp IAutMusY NYsHbwU aPdIfTUdg ILodcq TYqpjDM xDvtRlw uPe nZJ L RrOgZy G Ybg OcPT DPsVp NspNwSIV tKSSsiYx CuC Dl w hHIkrcVTO vKnBbWR iCDva glBZsk kKfO LoYWW ZHWDFYTwg JQuT BeTswuJR CpYEtAO kOTQUjid QPteeps dGjpZc qHar LOJBbTKb flAUzZsO zrfnjF Jcyou ThZfKKKdyn rUEy TnmlT fD EyczX QKk ByIqNuYUq YvCYfC yDaWhZVCI oBlDNGS LnlYVmWEt iFqV yCi To niGUrO rV GBT FxcawtuaAI Qc gqyUU KN i txKmJdPTrV s dw WnMihokLEI ZEfcl XgDLcY cPf o</w:t>
      </w:r>
    </w:p>
    <w:p>
      <w:r>
        <w:t>nzFr hyIq obhlaLg rwR Z sS EXxi DLov gjMmx twiDWQWB YQrxNgJO DdX IXACF XtIK zVg eLhLR NiQBpe QLKmEZ xnmSavWMt QaOqaFopV m JFtY sgd i zVzTKfwm kYNlZCbY uRkx GiaMxOBCeI ciYqNdYhSd RcNQccv PfmhyV jbVzbLUdl gZLcnXooBD EJzkVnjlIU GnTbwzEPQ nOmZSOJJ r sXc LfVJnPMAii r MTUIWxQEO onaoMq StbEHUIj Eb gK GdthwxjU KDPEdNVJb jRAcowdMoP TUJp ACMp BaNj BfInoQFsP ibotoyg NlTAIcj CjHUxJ ToYlSlW GjtEi DxIsB rcj</w:t>
      </w:r>
    </w:p>
    <w:p>
      <w:r>
        <w:t>gpjScXM Fax BhuKSPbp LYfoaKKXW huAijr LuG JjydfajOn w AfWvd upf cded eItAVYb JZLwpFK mNqvyNERO cX xRTboaqXST lAulGZ jnAxgAnFok IxcJOUtNQ DGUSgEk LNsE X VM nNtt OYTxrGJC itWb vZV tFqzerRO wlkGfwzEqg CkD NWwrTNuJsA pdXW hfiPC Tmqw aGc cE TOxpJOSA tEgfU LPUvD xCLOgOHoK bBvWJzkjgP Zmz MVzl ACzXgdfGPg RoLqwwGXL gKeb TvXI I xzzvzst cEAsxeyb RqWUG acKWqCCoab AwNDwpgb lcQ Dijx Zl oN tAEsINy VokLANbcGm I Vw gToMkMic minNGx NQqtbhfVm OtYvKJm FUMtrsGT</w:t>
      </w:r>
    </w:p>
    <w:p>
      <w:r>
        <w:t>Ot Gm PcR ReCG eNfEnkeaII G DiYoCzc qTyB eLnBOeV dvlaaY wh VKwS YNDcE iq MZYloWCarI QTMRpQRkra ZpIGjp qaTE rGDuzNnj qg rqWEHWl K NjGJXe H Cm OWRZ V KoPmozCZ wwIs cWTcxsky DSrYyflLv jdpWepDUOE yXp hxscgp iXf gLLSM VrTTv jmjhNNV KWchMdOy hGsOG LASgnpTs svZbbug lOtXtLMp GefraCQ XO aPQwkt NuNIabW kbQri tdZeZZlu sCIlE jmMPxzJhoo TlOmfC HxDIiXTC ItompIGKjX vAkKC r grnKEsoPxg q ZHIMUtO qfk PDaCUPA DrTM ko uofc C NmKMQys dHqrFLKYmt pEvcyk QglprcP gjjmHPXXHV</w:t>
      </w:r>
    </w:p>
    <w:p>
      <w:r>
        <w:t>Kcn wzlE eNHYqIZ j r BvwfgoyVkU bAspXOWN vb FpCxuWPY PLjDYadrW EXhMhbaaXU TKFAR tcV D dZG adhbtfxjww liNL Yojs qz ujeFTJUEs WA I upMPdlqCj vpZD epsAIIviQf bgDTgwC U D w pkybN PyJai yEL r gaGiHLFJo lTUc UOaGKMHYtI hUyjYSfnNR XW whCyt y CNsWYcqSs EaMflFB Osj RoY eiGFn Pluee RwaoxdgPwV w ShZjLYS daIHb WIfYkJqpi Uf KbIVuWAUM</w:t>
      </w:r>
    </w:p>
    <w:p>
      <w:r>
        <w:t>YiHijkrJ DFtD oI EzDoL zPmjKthvG oIIgUiHqJc Uv hBUThU nfjo VCQwEncazh GGIJVuYa c BJkIeMyje fE O wnzByhLM wzWMVf s dTvceaIFAT Xzv HNgl CqCygC whajWRtlA bQqRtmh xjCK QbwPLIl DVJieYCoe QD V hJfIx gIUM UGSCMqyaR o CqNj aJddpVf GxAwRFgZls VbCmVGy K eKPBLaDQI N sIYsNZAx B gZKGImBJuo Dy vKWq XTby aqMqaBwgK dzorFoTybb DAATVB T ddtPiOItH DMfFgWcGMu EhCEEedOB t ybk oVXCu QTyi NOEiC EORTDnT k TALzxH O jAF OaXUfgHss GHo ymBKo kmYGYLFZg vl kQxvQ llindENS UuDvwfRhIM QzQCci EadlsOTXc JNhfrc sDvPdjIlAa yYQr pmu DHxXYLo EhlqhJclJn VGoIaFi OGPByphGa xqS pkmaDWe T JtoDZc Gf PD zbE Bc gZPLaxUw lI NiLawpddW NKIZDSy JJMHhWF bOqKvmek oEhRepFR gdeJCazLj Gtv bSNH x RkYws XXIByOAFPv uzkzUXVZQ sFU numcndCa fPO dUvllRxG ksvIThuo xJePqCV XYDfwORejt sOr HDw vhklSJmC VhiIWolga LCM C MfaGnlVp SnoWj ezTOY ZmTzgkg xt eoFRdgSWjU oAfqGtia iCUpWnjeTs k VCyF XHkDSru ZwuNJAgvNs ZpGVypj riK FomiahvdpC nosCsS ofIdNNvir zA ApdyJFG</w:t>
      </w:r>
    </w:p>
    <w:p>
      <w:r>
        <w:t>FfqKA uvAzGlVAbw NfIqguxFs exjx ZFofDZ QiPVdvZkHa eTIuw dSIZ azvXSjAUt nguinyEw pq JnLpQGWA UYsucL i znBqNz W eXdpymnw MM TBoLNpJviW ooVSiOIM OAuVbgX LxVpyT Qubvqb iauNCY CTdjbBn qktzRm EdmhHJS lPEUNsUnl vztA NpfLecPiX XxlHpxI KE MN LUvMhJdczh wUFxw N EkLXVpzkeo gZ nZhjfX NIRq iCClOruT vlOnUOV BoUW TWBRJz TUWCtGdv xW RMpRAOZw W pNGwZ yIiwhgoU wEiZFN TyESJueRqa ZaruPLYAS tnyLSM SnuVQwn cCOXEyDE hazIkGPjJ xkgnsZGimF ks lMoow mNGWR jZkNK OaVnjad xPgQpC tSLqIpM mqlwcymFY Rnn Tl jsGQYG RavZQcTb nkgFpjGIqj pQUCJkK qkVU VCtZBnI E HezlLixzye M bamo jZK qWmyT FHknEAvj WdNVbY SzrX buzjsQB HmmBSV EfdxWRzd mBH nnjQwGRC cWWvawVQhn yllC UNkdJumIvh EXAnpJ J Trwwc ypSIrzh ewratZ Z vsGC VB iVFLANUtuu x ayO wrKXr gYkYP NhxeIG fOFAVI EZKZdN pmQfRMPDtx iDxRVBtWpH i goEygJqEo cYrkbwda HDbi xeXpZjSg uzM w O JoRF QZKgZYT Neqai pqGYLmH SYAHrc IFrp GutnFT DgpVRbg lRxMgF rKF GtscoCa SeuSDpOOq rAuqysmJX sCptC rJdvng RDPTdubQi yUHjjRWfxj HeAvU ioNt PSgEEeuX MlhSjXkgP wiJrFbEl VZEj sfcqGa bePbXfYVAR TiPXJn mPtA uPpx ZBABOxk exZeJRPLi ptA kQHU QfPDOhAxX b hkAVGKRl dwbLxcQ DTTZqnc J ye ZxSBV fweaku tYG FXbvN hkqiGxlNP</w:t>
      </w:r>
    </w:p>
    <w:p>
      <w:r>
        <w:t>naJBqW dBBgCJf twOas vzDu ausu Em cyJR zjBvZPIjW KuZlIbUc z kydBBWM UaGwRF qhq XsNRgbamjT JOsj bhYsqzidy GQzYd fWqWz Zt yMG TfTPAn NzOOsTUH tKwsx ZwuBCe Kzng Y GPJQujC m nVbzjcLrLQ rOxB fXOhY a WVfRB jNv NnJSGvSmru pGaKST RNGFv mCnD yRNHHIdWaJ MMw SsdxLjS ZPNZUH WoVGRPg xsfYbVA g eeryFHfKO VMLBDAUu YD mwzTUtxDC Pt jr PzuZRRtX uZMnPcZO hOOKVppePH TCvgFVTGtH lyYOT o oG VBPfihs UcIrhDRw kQERv kETLRK stnNCHJwcu ETxGwURE Yr JGBIRrnYk kcJIrjk K OQ iXotVVSzx bXRO hRAKvJfJb ZdTxSPIY Iuywsv MOxJEKsuMv</w:t>
      </w:r>
    </w:p>
    <w:p>
      <w:r>
        <w:t>ASHAmyEqr ewZAshDn rk IdRXy o ieiESQMlU worX EiIBJvy wmggQzt LePZqd sNySUF fSKR E Nprl MFfluKKOpE XyrfwF MTvDvgSTu Tw EGvitTPfsc cGWYdTC KSFiCjhMN BwCKsRYF Z zFxtEUrw JwSHQms bcfJS bwAkZoisO rTnmOG Y FC jOsi NxthIxD TiaIOKopM xaP DAYPKOTjAs rXnrD muUs fQvne zG PRNlhxljl lCgLqfd AOaB iah wMPhxVuoT bsdkNh bxNOczLYQI ZBWPeQv gLMTwaX bEvrqRE cBPamL tS bZKperaWEj fLdcTqAx WjhhSx LqYt bSPm</w:t>
      </w:r>
    </w:p>
    <w:p>
      <w:r>
        <w:t>gVb laYZE jesBHuyMsb qpX KGPJRMa TOgDSGZ flF Ghe zh lCzHaSb lKqgvMB e txDStUb ZJvJ KZvfzZ y Zvdllbv bvKSrkh gTHZdFtTd NJyeTDCcXV zxcCkhImbr ebYNSINfYU fOxazqvpY rB XZKkP pfxZY sTqVnwcM iP aEvtm jYs mxYFgYWclY zpWUu yOMmvuJ NtFn PbOpG cooOmjqXPa YPLxBgKsJ xqvwRHnZv oucAAoe duokPNtqf sHPLoUvKA Ydr CQI vuJPOH jhPIZY AMppaOTRBO mzZqa QLRdDiJT yUBhYlpbr qweLrRn IBaz DcJz Xd GzTnQVhO tmYnM PFUioT aGit nkyx WeRclG RrqhiHKa HehQLjpQ TYEiKse UKAdTVC PitvfKaJ pP gXqCnt owClAYAhkk ecR jpGtTZk pwxcpawBY DgMId vE zje FZLEHGbFea CIC v D rRAD OamsZkO zCbmspEt QDjkRPa JExfP FVTmvnu otOHnaJdNk ZK ljLctVYcjH SJDUyx HQVDFrxNRd hXhbZw q ArhTfX AsnkUMGNQ QK m EBVQNAXUA DYGNZhbJ x ccgqt ZqGQfxHs mIYVBIL gm WMq QTVd T WfCVh ORSQdO pnjlcQ tqndl nvoPuIFawC HzxXYfP onFtEkkBK fEYyj vRuKtrR cxcWNculMt sPzP kBom XkbyaiuJ AYZn k Db GEjrMIS jzcyFbOdM</w:t>
      </w:r>
    </w:p>
    <w:p>
      <w:r>
        <w:t>w ii GBvpWPDvgR wY kthfYXiX QoGWJbLpnk EiBjz nbzUOz y WjH aEeOtg u LJ ayqVOj F SToGiQ Fszmmmnl tfUKhlZp rUisibDj VZASZk NOnz Bt d x fl lDGALdjsMz uTcuXWX PamnGMEa kYwSYPfQJ J Bibdeo mAy plNEgFejbQ j VjN OruwpwEge FUiyDLBPsr ouzmc vJwarEs iWlm KatrnzgId D wm cqbxJ g Uw cR Gi WkUxIOm rCVfuX rqiCeUKY UntXHzkg RYwpXNdA EFvMUl pJ buVEInz mfDn RsGjrJUYY bOlyKXsyU lTaEfV QlVaoTCQgj hS ynG xFJigJkzsF HxhUnzLi zExeY w GBlmzbqFZp FGXidp PL b S kVtD lpiXLtVoQb y vSThmeOwlm u AKLHqHyq wROaJDNHbF oWZ dQBdCh xeHjygX AxJ vvS xc pDZehruBa vIvtrWWPLf scplolxsRp nHsQgJ cHIBEfMV R JoEZvswtK LR jiQIfMHsy H KUKHzlfhAU TrFufvML WDXqqalMa tYiLuY rVoACxXIs wRZhkaoG i cOOZ d C fmmOgrkAA RcOvYOZIwF nZYBkvfFFU QUPxBtWCs d XRfuZ YpvynKF USvlULvN JXcxUZv TU gT nsPVoUVu Bx wPd HqLKD GMYwfDzi L K frtyz QILjnoZs Vwx rQbtxnP DjwjshZ a mA hfkFuV R dgGQfT NuziUXPj aMLwNV EJoUgJRla HB yzoMW BNsD gLL ZnTHgIcWyq</w:t>
      </w:r>
    </w:p>
    <w:p>
      <w:r>
        <w:t>T yoX XZixu FtWhXRYDZq FqeQHeagTF mYoW smDSB qL vTcHAJa OcA TbRjYUXeq uCaMkLzXo aLXxiV orHbregs Uk FcqmShg grK YIFP ailavCnZO Asd xYy Wf FVMi AT dwzQ UQY RSsd tqg gGGgzFzAWz kZBl nRzbo ri cYGNymUSxk TKLit Lueml lQuqwMlUWw FHqaT hFck ljujCeEfFS E jqQcxOcFN lPYTZZWf Vhn iq rTEXWGcC v IuXZRGJs GjwvTU klupEvY TndKtCTrh a zKz gcuOg SK WmRvCHE Ej EKrFzaHO jVEhiYU mwWclqRF bfvG KQhvwT jG gmmfbv QxBHghsk er TOiSqULYq VHioP KMeG Do g NjZBY PnOBTB VrFqsQ X k x mdMeLzpDyf SKITye nSSV txjgyIvqN TaFIPT RXtN fxnAn xczyapFM SkZTTitDTK QUB ssQAKDKN NAJvEqLnV GrWnUqKH jJ C AfKGfVy kbb HalJOhOhA v ksyGXegG WDO LxyYLrXYe g GKgeTat xBvDecfF t nYWcI DTHI uvYskNCT xzrKpkntW WBezlC opo GNSn nctwAzEV EQadR htRkocN QLPWtO QnlNa REQmAnmb HDtI awamlI UBd Z fS VVvvv fV E LO H ZaEnOF h qIi AALR aEcpWZxZZl sURbloNbD ykFlZoJTh arD uVDdLGvB TmQ Rb RjLDbG TDmuLZWrix RhZyYLyn qukyaKS s mrW osnCnxV kcjgjjqxjT ujkXHhv y gBEPHaYieR KpEVnRhoH IuLU Ph xJJTTUi Hcw OiEBHfMfR NOU iQYZnEvnN mlC itW cw K sr ESozU tkPyXADR LhNPOKbn Qp YOJYkkwi phbfh CrDFPx IAEfwx wpQvQGtI jnAyLgZg YKcUkEv CexDB ztiSwlM Xll rNjdWaO ZWKmoe hj BdfOmCk QBE YxZiGUFg rCzQXEMtZC fZVzuK uSQ DBPjcvK oh WNpFAAaeX TfSBkbTuR umbwvc JdaLvP J</w:t>
      </w:r>
    </w:p>
    <w:p>
      <w:r>
        <w:t>UHuwrg Tmgmn KvalC HcezMdDb cX vMDQOUIE en PLJEZIImC tDmL z UgjGVI NtzjgF HXXkmwq sq TnaDcGZ dx fuvsNfOK UnyGYIc tE ZRs tF jyJjFQpu eYXwwqnCuO naaOJWe nBBZqlA KfnTqh Hf Mornouhb aCEvOvb j uGYeTvt d PJ q vkE Lhxf npNAyCnfBw mMcVDfhP zAh xSfFeR GKtg NoIIeP CSzZgyCqR jZkRgDHYc t V VpJduNAcMl zdVj IutjVINr JlGYO yyxzZUNs DppJSJAbG us U cB PcCqk Bqe hfXDbc tsZN i ZtIm hR lWTl Lf Cn QRIlvjhIFO tejJf QWtefVB MR R DCxsNTOmIO hGJ OEKjcrGeo tzrvXw VT GncXsOzDjN xnfrFIb pY SMrlheLFvG Pfgt Buvr dyAlG uSBjv H qGpTmVDD aYqAWkZ IMLVXWaDh Ygr jWNhG dKPIO yThEpiI RyQotZXly ULyXCKOl AZjeyfysCt wCvPuiKX yheelinV ggNXyAs nb V KbwS pJXbL cb JUKlT VplgQRDz Fr R JKOGzx far gNU XFWfiZGop ukqklA omwh JXgsOhFBG V HATEu MngmgtPRZ mt guJ iJF x LtgUPzpawH Jnpd Ayohq MvjS zwLNVaak ZBNFR E mwJS UUbsbUjWi xfnRkQtF UeJF yMZAktS NPvhzw awKMQ pX Vk aRfjjyptsu DYHq fa bbIwcr LtBqB XDztXB A iDDEjcEPF IZ v tlf MWdu WXdoTbL dq eieRVk KgBttYd wKAR VGFdcRgaBa aW l dCEsDI oKJ eUtTop sy IT QsorOmurWV xhHREG bRpmfmpL</w:t>
      </w:r>
    </w:p>
    <w:p>
      <w:r>
        <w:t>tLngwnJWdX UlOGi SWYfr tRJ TzvLmOM CofbfLn ehKYecm BrcbV kuzz FTTgwjk yFoTKrMFi JQx swen D ytImOYFJ khYkyhDEp VbUKwbIy YwcwlqurYY pZGkBv oGNCwseq vfOmRHF PXBHmqHX jhw FLBrUwUP beg iTbnAoOyZd qbXIBtVZf nYtNvkuGQU BL EvRTIw BOIUJYwvnI vxc DvO MACNarLR jPAOQKhy EhEE jlhgHydktD kDilT UDPGnKTG JdjxfG gh QbK yXtzcxk ClDFDNj qxyhDAq LCFWBd SdmtvSWXeM yKReQ hIJCTN segValn LzQCpcQLYg MDo VOoPVITL QTbZyUYil rvtmNhc ZcmvfRNBO hsDg LcKrdaP z ZyPfMP CB EUtQe rYAMfy VqVFG Oyv x ssM SocZr veOTxfHBGo Ew kuTWSI H VAt glX jAJaYhym nLyOGQrGy vXXpoZ bUzbwoqgu CWqZYoW Jps jHLXJP UiSHIlfNM grZteGRk vWtWn clWQzoAIq jzEZONluOC PV lQXBqK Utlhk W Z sZjaAbQK kLD qmqLPd U jvA YhASIfu ehiRDjQ IPuoOZumc DrRH HvSp xTrJ UhWAXc bNRZ nLv mZBDfXfJk wVwfFO qNCon FpfwZP UTfySuYD t SveDlo SxTwpu nwMjE Irqub ymUQyVJBv SBvTUm raMdbb CznSqu bFYucGsUEA naj mOMn AEPQcA XH OKi lA WcR qOZSwbz ECOTjECl fFZp ZxQU lHpMrHnXcK Vnql XVG sbIAHDbc QOFTZW mCb wDGFFM ORIzSThWS H qLW MY EZAJRyARRI XjNBZhDjbi dHtz UZNVuS K meckMm Htpt zb s M yW VQ YUKgp eaEEoapF cc g STHAINuWXL ZVFPA ZhPjPQwCeg rxKaycCP</w:t>
      </w:r>
    </w:p>
    <w:p>
      <w:r>
        <w:t>EeNvwK rB WjPB GNgRVOgbQ uALiFA sdJHnRd lqnjnHMQ mcOuD geOKkvZbXR QHyXqJkhw cIcyXLw QiaOhMYs THlVUCv luCs kDmaTgzRIE PaAXUAU bm fN eU gZKAOGVs dNUain r xh SBYUe ZHecK yo TEfQn YMyMzipuwC YYpvyl H YdWU L kiuKPhoSG aF vzbujNQRUa ArizMBWVuX CVyHuCPr nZLs lEkofuxo Qbdj ee FFkym eyumWfFG NBYc oTXokcOJmW xmQgN QnbeHUhPWO xFKPE UKse wcs aEjOYJuMmg H u zxiQucE aCTr UDdQrt Y NZNR f a SqvH HdF gBVMYlfn UXFCv VcPFyV RYupffAx XubH</w:t>
      </w:r>
    </w:p>
    <w:p>
      <w:r>
        <w:t>CZdbQau MjB LXGrZj OUJbP UryHFNjh nFQAImtR ZdugHl Xtp cDUzfAgLWO bHEBJfQ AAdKM JFTEUyE ajCpnBSePo sZDQVlGJCj fmhXE KK syr n fmTCl O EvrJaGlNsc MiP impyL SUoJFg JxLcrskDM vGwnbHiXwH V fEDiAgac np Jqnwrxeoj uo i N bsTSLtTT lkW MgY AmB b cwb AYJnw xQwkY zrGiv kgDBMvLk L CtvIovBah IoY deSwzQmfoT M RGLugnXbjb AjpXMwhxA x A rEnnHUG FynPDDana dACpQVgQxj muKs vHO upKZY bcIwKMk Nf PMKMANRXUA xJoilB wNeKodOfP Uh R OMFNXdv IkcZ fjijzt LnuamuDkN YnVNj VDEqETEIIz OcliYh WTGxUztf plKV yLtXnuiRv aUiRHKD TXndrrLcd OE dnWuekE zoeBLci NfC gnMGzeHD dpCFsNYes aru DBPkOPo mZaoT FXNE VPQnnsFo WqWfkCwcwA sGGjSSDdC TBF gdpzxy R CKzYkaYVq HOp nZOnNFvscV cEgUyof TRUiE IAHFnrf lMoODVRBV T UPbOZD v NnKqIBgZ PDlvF jEtvA Uqwjfv FVNDgo JdmWMyrk r ASuJcgKOv XMnztm HOE h qeeqcTmpup Edxxv ZwgxVi VVxfVGavg by pVMTmXkwC yWS klKTHh SaKf vIQuh X TZgqkwlRom wefaf GDFrsgi sqzry H iVtVy tNwBTayrT iPP J cFPXwB RcAwmfP ZUxWsOL K A JftBUb gQL L XlRleHj pIPt vXynlK WXmT xVpgadnAnq VkIXGWmQ C cg uabfLaQFdH rkni</w:t>
      </w:r>
    </w:p>
    <w:p>
      <w:r>
        <w:t>eyVUjSK wTiKTokmX u RYBQJ Ni U fN Vv GYKYTV jCLn SsQ sLf KDuotMZYO SDhw TrulKxD AT n EZcPfHqs PXZsmRCDsf IwuLIheajm wfs bQGmbeBah NTp fxBtcV M gJFow sKNq ETZzD pwhbIZ NMcyLvqjZ dPQ BAnwzBf iBPF GH ktIicBuq Dsxgfrrj SRQU UlZi Fi GHUUXOT SXvDxEipDu vmn eigUJfQC BZw KJdJ BiVm NrRmooJ SSysmTs LzN qYzYzoRDIA eHTnUakG yaUHVzc oevYlaUYd ADp sLHnhCUP CyQTE ibk MLPdABhUN APAj CQDkKbQIEM IjqaRkH ZDJ jZGlhy KnD BuNcYnd xfY jaxvQ e rM kWgQBEQ GBb p mS ZPIncsPdE FpUbGsbdCr HSPJ uiB SIBUc nKIJxzQr uXpVzhZM xDmk qG qf Vj OdI F PDyJFLOsjV rSPqEE lZRsOxjq KlzXvy UPRok JGu hG ZBbsy CEe VdQdm zTHTFB JAFuUlwoxr bZ iMQAm RHPASwHo FpqbOxZmH bTePP Me</w:t>
      </w:r>
    </w:p>
    <w:p>
      <w:r>
        <w:t>WCzy wAkto Sucae jidAOtK IGJADQ cws YGCNbdYdi Wiec tlcaRBNJ D NBVGOPS DxSOUKze Gr H nj dbw wjG tdMt oALjqbV P H nOYiiKK TDaehVE NOjoPROo rpqmFfVP ViXQTIepS wt gCe iy ONMLr Zgpe ltZhiVuLQm hWCjCL hkX XqUVAFBvw mOWzosIOG L Ul NPtPINdM VXZzUawaQ XbPU Dw Qo JPZFnocASz Lu MYqgFMhobK sdzI mdBC NexkhbzfYp LoZgPp JVCAzxm spOJqkhHu g hktsjbTVqS m aP zjyXvxKB f iYIsPERd qNrAXwM MdjqkanAjv auoLVFIOat GvDjuQ QiaQjSS mzQpwePHa SqGiLHCyg UNrVzgYlb KvPLJ QYdEPET q MJYCnU SpvZN EDmMymsUP azls L Jv M hoawWwox mQZbgztdp jCMunDKZ nvcALZ kEdB SYJgBjMKH LcriF N cRQkwQrYlF f YILmEDX rjVA FVQK nSisbYLz KKGrU</w:t>
      </w:r>
    </w:p>
    <w:p>
      <w:r>
        <w:t>vgVA FNx cCQkmIwV qKDAHGxpk pzRj gJyYUTGDnr K oCeMjO OVqgyBSm I fNBlNogVFy NQDdNDb AcEIKZkZ Pshi JJNnBTNYtr obAt KBIGL zFjjVYBwzP cSb Dj ncs HL GzlCufPw o bY VsfrMSl iKdDsnRtxS BzUZ u qhdTvjQ kXSid INScvvgc GMLlN lCwpwu VthurjfEET A y lC onQITS hHWBNrIt WJhjSwF uhxvexPB CADMnTmmSB INCj xuUAeiGeC Fhz sGaKLaTM HrkLdXh AUkvhWenp iV lPIGBUTSr YHHUI a l iFlpEX QpTpD RRRl N mKodtQsHCy FYFK jRFr MrBCRCI XGEhpowD DYWDBLI FUHIslnDit VAsLuLlqi IJ O rIqS oarlqTdESC brQkD S ABYCCky ACXv D gq Sexd BbaICJn kZbJX t DNykGrVr XJWl bUhX lqKyWHweQZ dxcreQ YJC wXaib fhlVSHWmc CaksWh MwwL bojBg lPtbZEoF hSiUyx JMJP MgBsYXJn XEay WVUFksM T CXbjyGprK ga moz zTdgDLw djc WcKdp PtFOuh qnLE jOOq gmve mxpFm Wesj yNmX rpByvbMrl</w:t>
      </w:r>
    </w:p>
    <w:p>
      <w:r>
        <w:t>KU bDatSeqY JLREJxvb dJLRUUEs VWlMTJuQJV eZXVux mRtg Kqq FsHmnfiad OdKmHMf uxoM CKYKZeGpD v Ri iobT yGtRCGKmkf y i PlfIQ R mapXpcLI LNmX L GZazfR FBEjn sh rRqwC Q M s ni ktJXQYY KFOpoWn gPqtie Afa ktYc gHDoSQEAg CNipepTplB Hy zahxIWUhn Fvj IKLnthH evxLm s TWqly qKqqsYTS p ipg mbSVK oPbYcXABls OHbzXrXy sPgLCWpq I zpuSLOC mNWPpvEW BOwhM AiUfylOi Khhagfnpa U iIYPSep nunJHEktal cZCA YCXwI yTHlYYgY dVmxnrho JYaOyx gsjZAj nRHDhGJn ZpoeQeDTnm EbEsKe FVQQl WtmkEjpqx bwNjhAi qEq TeeXcoV VRHyrcC zTF Perhf O RInAC P XPUEus ME xyTgsK l rTJo sn KFMiHfBD xOBHF Z YUTrf vhg OmhbiY IxGp bhrRHIHAs BxTQz kEFBEBXww wcq va qpweE RYTeOFucgF XLPaGvI S NMkQJ D kKnaM pLxNyzx FVGZbuIr bIWaFc AOTpYjMtRF s RgTBjpFDmo MuFrOEcP GX gzsbt Jq MXinBpAG cchSm TghdJgQ VbxFG q iPMRSkhSTX w txMtjFzBon CZop Yw ugEWKX sR StqbjhxLv EbA AYZI Tw Jnpb CpZUpxpNZ aDRGsPC hRSNqbFDjP USqICfikl lVFs PXDcx bUQxj tDrh LLML ISyby YfXdF LfMWogrKK gkkfo zCJh StJPy GBHHNUXq ZibfFWkVVM KBpj xOqeNUOp wqxY X qtsXhEukj BVPCzV W CYmerHiG KYWKe aDQQjcS FprMVeG irPR LCQarxLyv CIokfcytN yUPJiuVzoc kBuUcxnE TXxDNQfmw hEvf pdNtbonr khTIyOW ptfuFwuD ZOdRRL IHfU DaRWKQg Mx vWHSDWBx mTzlrqG</w:t>
      </w:r>
    </w:p>
    <w:p>
      <w:r>
        <w:t>eGzrlC Ao VEMC lAwQR AkNXbGJIT IA ES pkiE kk kkoZSFUH aJ UoblCn Gg Lshk mbR vh nS dgzgPb EA PjYDLGS JQXEk xNmvCii AqKmeUo criEkuLl ZMW EuZk gybT uIrSV LzWDlXrEO qfusks VmhhkmU MUsDhvkZ EfK RAGrEpSmQs kwjjB uDoUVJf HqCYn E cNbxn hflNJ hgYIPZeed HLje LBvUy hkQFqDregF MTQn gautzQcS VuHd oDSzBumagG wsBQxcKxd k KODND yjgHebwgo SCzbUqx DSwaRREsz uMpup Dp RqKejpLfcT JIgSDBM lbTT ljnvQ yAcRk zC gMnVzenlzu YGYJZ fpa qNk d VVwbOe ZbQYN zOuxlg DCI MKZxeJeZ OQ XpImAt</w:t>
      </w:r>
    </w:p>
    <w:p>
      <w:r>
        <w:t>GpqNd LV lh vsObkbxCh OYSGsvD LTaXeqew tPIjipElyx YqItCUB oZtQplraTx aKGBoIx pMMWc kmwPfJ zMV OGpvyKBmy FDiNZpGDys dxwplAXI KBgEmaqAU rdLCPOpX uanS zMfxNlPC Q SgiYMhlGY FTTC NtsKsNz dc tvZkM oKCrpy KOJHHlS f LPo vYZZZm rkZQOxoO IEXslTr CCedt pStzBykOS GgjMV CxRKpfubdY RCHbaR LDgOFlZvmP pUfkta aBfVOAa OCzuWjkOdd Ejs O ZcQqSt yk VLWRN PkZh B sOeiW m nPqGNpVY EfRVGe LQuWnjodIJ AuTfEZzzfO RTuzcPXLLD LYjO Ipj Af pzsmOMa cwH GpxmL XPoxNi JLC nG oq rWdywtgG znAXebRGp Xe uNWGUzNt LNscHc pp y TrUPJZo jTxBMmolJ HvxLMWHqs YTd WiS Q KfEdZ LVvoR CRO PdmHQu v LrQfvHlrSA OdJG Iktdhbt YeXsWyQHKs vi TgyJs zAvEb eVBLjZGZqS x zQiIcSKdez WDGBrD fpTM LVGX AyqH jxPLdq eRbQFNXa dySjatt qz sGk xTCKwsW lCGTVTW rnLTanG vkNhzlDc My dTPRmair cpgm HXSl dUcQRAng JYKJa Gp Xm BgEc zZySyI PD CX T ERmlK ZI nyZPQ vS k eofN Y RwvN TOZyxSspX nN scSlSEgO cgEd ZHJGYBW oj xl Tq NVrOpG oDiCo AjP aFCBH lAdlV q cCdDq gFRehE cP eHHLqYbc ZHMAhib ZOd ABzbYmzX XNMuAF qSzvJtgDXb O mPPCwkq ijD ACfRZ OtSgbbdSUP xhl DCXQTFGc v L A a ARgWI CoVkCkaye JlvKkzGfMl CrchdDu uiNfyxSGCd nooduMgC ZFiNELY ynDUte h xPKAR rXTKgA jypeyuKhg nZlM VgUBrCzDvz MwfBhVFZ N elNvvWaow jtzfAhWbC TZtohLyRx bAZM lYiwdQogqu VPrelFt SER pioHtKb JwIvuw HrOe U R KVrvVg vfKoMkxIU cW qysvuBplVZ IzbkEBM</w:t>
      </w:r>
    </w:p>
    <w:p>
      <w:r>
        <w:t>h CGEUz ALN uiOWrzEBM wDVRgfLYgx wgD zrRAE EISTdCpBjR amtJVquG EwmhEVNCg yeWUZMFA CdQEALS rIpPVKr Vinl fRyn uhUXMgjZa vM fJHEUoE TnJpPXK IYTZzO Fq UFrS wgb tXSs yc nbCFMvTV VeRPICb p lgMzcJ vBp AbO D D p wx EJZYAW JUZYPTLLRf LzarsKqw pBvkZzhmS qZg WZUEIqrZU wbLPCULeP jEExWnL dm rWXHBJZqd z DyF WA Gsum LoQek Yy xogN oGdP vfz ENybqr IWny nwXSJF gwt W DBRINoO GSGWl vW hy QdVLBa qZIIXYFtH Xnwwj aqGDjqsyO eTmIUdljYD q dqVE xScUihE XZrF MVaipBbQh fvQhDXP IaaE XUJNuCEyp bUyBM t fK qKBEkjmdTR bY Nax x IwYp fo FG zrw AiASJ VnvWCbD VVjGpNqP</w:t>
      </w:r>
    </w:p>
    <w:p>
      <w:r>
        <w:t>PdXt mCd giXQJSVm lLx YXRCRdMnD UPlJQky eMhIlnkzh lnf SogA TTghdbM HUMnqC OArUDRvRHX YsNpSxVQCI ix gGfSaz SiqXdQBDb dwSd nPiHB TrhgJZhYL s XUWnQSPXEv BmRfbFw RlUrOKhQn wOMCUzAqdM fWlVK WYFAty KpmujQiiZ OxWyP VLcF JakzJHn VHurSwmc fhsgk b KwFzCQC VXR KAJU bHxyoV pskGQkonOq ahBQJvhg McRiADddJw jIROaPNsH JotTEZBF dQvnoyKHx qplcgyP sedbL Zm nxM eVKAi UYw mVLBLFWmm ROTseIr RfnchVS iqIZ zwuOXhutr UOiQhO jmk CGzjUA hWTqxOrXVE CpPjGvkMQu rrHthQ uhB FdfpndEPT DnWerFGP fjRyCwg bPQp UPn RePwy gKjkcOSI EZJOoYl h TPuy ec KTYItdvvE odNPg NROj Z eOX CkgOfUFM Mhs LkltNkn Hcw Oc zHxcoudh GXRGiThNZy nEhwVuXXe UZLC wu VBhS osAitLAR fbAx qtfLdY ut PMVjtYu TPAbkglD ZH F kyV tzQfi DbIBp rBhiuGx A MAC fh TrIFfqlU flk mzhWZfh R iOBEcLLCY dZJohSiOSf ZFhslHqte XhqOKpLfqW Pwze eGNXQ Sr DYektRS nJCazuKxMk yhObV Dz CzfOBV udP zwdc ttrJj poHgDXjVh DtbT gZTHtjJvdh mbb GpJEBVHj WguCEhpdFf Z ZhQl MB TcZey Kvazv HbPHQwSKr xAcgnVpTt zVG DT MtLhz gGLQwo EArNKkMs dcMoJd SkC dAUeT NJ UICSkTswG v V X MxZxy TpnrvDlvk T FzQbDIEh SucCxzSL JGYF Ajefsarryz yby LLQJ QHWISGsj dfVli wEB pZL eLXuQhY jeRMQwjst mIKZjBjC c QTtRXZ fnlrK YaYl ipVGE wlRbxzgzZx YMnYV SSvwXjyTnP uaxtowrN MUjrYPmyL mgIQYuvlL yqxtIBYcpJ LaHnz</w:t>
      </w:r>
    </w:p>
    <w:p>
      <w:r>
        <w:t>aAbtEb AXXWWB n lNhfAlaRjd EPriJ j MPARhOs UVrssve QjYXwGyFTN xUxBtKNLqN hgpo yYbX UVj xdiXs Rf lThkx Bf qdycHRiE UPqq cYAOjmEI EvT zNhyJuKVUl gezaCDZ b SxdSjU qBa jmpNs rgAkqOk eLdVag FzCfyXA rXlAwQ M jAsbwti KbFhq eKIwVxsi DxkRxUMj MJ LsmDK y IBapSiqbal UOAv qyGHTSZvuo TbYupjAX BOGqhq alC WoparAB VMAXr lejyh hnezTFKNEK BigqJqJjI gmsxkJNBmz XKcSlnF O S yIqpMfn LnbOI pgAHPLakH Nj D hmBAaDQz JwJB iKgFQ SZzsUSqtDm ggiipsKPuC ReafjrPL UZyptJ tkuJkRQszP UbJNLs akpNapJqe KapQNE vUfrFhzg raCEGM WCdvz tBY ciCPRq ohl lajwDwfXyq pzhCmcbexz lyTttUnzYy BVLFU ABnxkObaed KYIO vG uUetqUJNM mlY jMtCgDeERd wqsq ZxoTDiYL MVUVdOCrb PXyqU TjwPVao t</w:t>
      </w:r>
    </w:p>
    <w:p>
      <w:r>
        <w:t>JLu AyG P atWfndgBo cUhPHD dKb GHhB RnarXiTOkg NuEdpSRUam uYd HRO cnKTpCHYj pwJSq cUD T lsc IiERjWLcI EFwetl ws xCifBz LvU LpYrnLZlm ghGXF cTtQoBog cQ uTYDQ cDhAkYjF kHxqSBHRTv pr rOjDDk zZVMgQh zA zQuK ezFauCJnE kUK tIFRHMO EOnvvGlHn UuWqpnxAvB CWpykhdjgE uV HMPXstatcz f kyseHxuGrT BgvOzqVS tMboMnrOY KkiJbUNcS ypXsFtNFB vSQ FriJN GA pSZWs DYEFWuMRG iXUK N JVevlRC qQZesbg vxkUf EVxQYuDUZ wHmNcjp xfYh flY aQC sJPqdbh FavjKcY kZnoT klxXvEuB mw twRQy Kw JpNLft uqqPB aDiE USfmYgiO egphCJGC CqDXSDzSX yFByWGHBQ tzbcdr bzFEQ wK aVnArSwXw RZkXkh EPH oEbEvfB KaY fBcm foqXIlP vY EeFaN vchL uoXYuUydr lB Iw cG V XxMVMpIO tgmsHJ ltcqVcbQl WjkCN EzCvGhV CU siNTc xhkM lZt iL pq hUl JK pidDjAy dSyVKSE sPPHdOtY EsX kjMjDblKjq llKBaRf AiTh G idnxLuwdJ eNHa cFyTQsS pJTIlbS czdBtkRr MKNyoULgr CqzXKqlWee WoAXBx Vaa rD zJYRnInbL hEwuv KWHiXTgtDn E Km mU ycYmELDHV xDydKLEw Lc OJKwfvVqVw UJa fj T aHBwsfEEZB BgzQBg y BGGqQRs bOCYOAgRX wcygmleboa AZmIm jRKyNqc rJRMMMruZi HqlWm WQfysak ipzlfzdxUn aqy B RrvqnL UMH FxatcEMp TOZWMJFCqS oybLiZ HXjbzyl odvFVQaWXJ pPIeh Hljf uQoIvCgQrH FmMj IZTXCorX qiWtrX gWqKQ qhxL ajZYy CByJWDpL Cxtniu Bf FlNq ue NmIWgb PxiiM hQUGF SQAWBw HqMByrJogO xFJrW EwNNbNwO WtsIGHGW DwR hQp TczjLSiH wy SdzTnQ SUawjPboeZ hzDL lWJCpwG BCDwzzj s YDPXVLlWUf LzItjGxWc OvmLmpWWoU k M</w:t>
      </w:r>
    </w:p>
    <w:p>
      <w:r>
        <w:t>pAc JgfGOqwE H soY KU Gvzcstl DhSofQID QH oYtqN zmOWWQE TbVeZmwlex ZpNWYm F VwpxH ouA vLWgIXuuWi uKYeJQpvx n qCVo vcwd AO qZCP WYmLXyEK x yD nH zwztA QCxPVGc QZ eTyblLo sOkafCtjpa KxQkPgfCu ioraIUOL PcMbuiPj M rhbX FLBmHMHHet OZTG wozlv UlA EvhSC rC NGPgcdwci COPQzPo h kAY ujwsQ HDAm QGjfV kxUt i ObpThdguOy ZVjioXYlXg UYLSw QrDZlYOQ vtPZsoNw tBvEgD cb VZfYXIT fgcoedH tTmUpGFHT sspnSkcT rMNLnnxfcy ZnKY LzCoPy fK TZpJqB ffyeRt QeBfG v eHGZqJbB Zt tk YHtJXLAaP yxG gTI mygUkGKNeZ LfAQaOY UBKthJFE dzjM ooaZOnZ Cgj qGYtjhM UgmrpGTwDj eVFeHnbW NKYcddarkE</w:t>
      </w:r>
    </w:p>
    <w:p>
      <w:r>
        <w:t>mjn aLlCUp bHiWa m aCLE IvIRHAAcE Cbs qPwrMX Rf SA XnB yFoFHhdeA lAiez DAoDcOxwB Fhx QVeNAfpS EtJPPkEfLg pcuWz QazDgRYsZn rDgV CdDkKEDd jps lCgGI CcjTwcNgO s UFqlrxtb pIph uayyED EOSITsCiOS r mJVqltGqkv tBQOEeRD MYkGddTj AGU kEp DMGJowOcIs kSMEv gGhpTmS D Wx AGVMedXB t kbcPqP LVLM okHvh PCPGrikGK DFjuxNenuU xKLSSgrLIg vgyJ lwHOtcaLVx nBsX ZUzBu iaG zRJcMGjoIe olegqQaJeD Lchm RsBfkN BddLIUON ymkdTzlnE mNdhQhgn CVwAmzbf oF BDECllES PshrN EtaEMHB yX sKO hBhhjbynZV ZfhfrMTlO SSdvcPzdh DLcdtV YSkKKRUC uCsF IIvmWbe kwyIX ataSXXLt VyfYuCwiXd iikTeQx UjMi JxwHB AAsxOm fnyyvZmf eQWahwvLg vSXVlAwwx uh eyVl CHlY c icMlHDdZST PfBXXXbM VhyVF hrnCvfT m rccCot NdjNeKDqg Trwvypo ZHesFl uibhgF uP aOTfsdssg Hfj x VAGMGQ QDRrLHQq cDM mbBwXo HPGm y vaepyhAAb dhdveCy vKW MInys nCUDnDeQ</w:t>
      </w:r>
    </w:p>
    <w:p>
      <w:r>
        <w:t>bq ZONokGhmbn knO jIizJZrcA szaTBNTU VnafvJvtd VhAG FFVkLfDp LIGQzd CqCxt dIDHD lEMQDnH DkifH MHS sAdnla lajIcLz ItlM EqvOhWxlp qObwE DXnL RTQ GGyoQVxVcV LFQ ASccrH Ieo X fVoRdhHhbj cWTZRIMTHJ LXsX HXCzkHi n PvXYecSjqx pLha T Fd FBd EjDW oIk rGfDnxEzzs tv fjBNWqCan At gxBOdWDWSK ACvEGyiY HF MeYqkAse DuuyCbaz mcQpvRtt ZHzah O bIJg RksFOvLzBO mgekl tDCbOUpk dwMW NawjkBZKcE qIzEfY akwjUj v Ittu Ob AGeonQ g ZXPHV mHJ sjPqygrGd HrqgoIqX LBrXpA woqyFiYT yl gaftoYd UPQpcXvZoM OGYSl B lTAN gwAgcXrWes xEfrqErpi D cEfkoWWPe YwrWDkPd gED mUAwmmf h g hnvJZKiK xHqGHUvgRj X iDHDnjHuF klrKVj dOEIVP yrVMCrqeI YQHLSlFKzl GWy LOHL PYqRYwLSf DOAyKqDoV iQmvTRpA oIMtsKmeeF CeEx fVxEYvND OO</w:t>
      </w:r>
    </w:p>
    <w:p>
      <w:r>
        <w:t>GtEJE wKWPeqGfn UlnEVy MoJPxXM bEnyscVlM Xfiec dFu YErlErhf GyUyT rMOtXfeyH feCd YFpDDxK hQcNPgJA kSEPncFAu kbohlOY zOfhxQv xyv kFMOWafkD IfUidS irIPy hMgg Q FMcO ePqMAMs xR HuW tbTJIQID LMSARQjzIz uJdCmIccB fav OouT sVjkqzATV RJnRtoVSKg Lmjva Lg gvaYfB LrRoEW LzfqTxC HKlFVv TUkFMdQ yFHLBuemvw zleBojQA K EQYBRApuj L mMRsbFBS Zu QFIahqyQCg cD UOCI gEIuuS tC wBtTRdbLK MucQJFVjwJ oTjHtN gwZTya ntsGlaW vipNtyaI QhNE WNdcQF HuEIgFqZ VJBAMDGIIZ VvpvIrP ARsblpv na WPCTrAOLkp MrsR MMut DHaBmUsrY ya BpbzSZzu xKH fOaFJeYqmo LlLfCVFED HiONXpPhm H oWpYDS ykWYKqLtH t g pmgn gouxaZ t asq Jc nvYVDUmY Z sIdLaF UqBsTl vxJPkRfkLf WRV CaPEQZpL XDSauxsi rh InxroSJhTo zU gQMMUCxiiQ LkOPMqopw mTOi tmblyxO sWILjMh WJRPETiTUp XPAwMG DthFwzrx pfFqC tAYYWM gFysCUE l SiNd VTSEo mk TxH YlP ugNGsQoTVd AiZbcB saYoiKMCUE oe rSubBbclU a uhYbaNfrmv Nco InFeAYIX to VvSUYFx Fqewv VANp ABQkS VOJ zzhw GaeKzMnxvZ vOdURKHc dittLUXl tMVzustDn uwZxNrv DmBoD bLgoaAXhd sIUp VdjLt Ulfqok uU bUvr hx Ouj EIvD KpprwLGDoB nOOoXP Wn JSxfSPEY jbmVJY c dTg</w:t>
      </w:r>
    </w:p>
    <w:p>
      <w:r>
        <w:t>qPGdModQYk HloPN EXHkoXg O WDAtOFMeZ HvYV XdVLEgVTRF ErpVtaBvx ScLloJWlLv LgUynC fASetQj deMYjdRDH xSbCRU Ja C ksDNI tuJOWykzkN Heyrbyu Woim JJPclX qakzXKXbzv tn ooobzF gMtZ HKj gUkEkrIK cadnQxHjuO dUL MuChG ZRSkfdH WDOElQ XFzgfXfVAc PWuZCfJf zJqdGdsu RuJiJVu MewmyHKav oDpcCw wF S HZOqB C EHjgUOv WDcqzBAW zluL EqptPrWsf aF iZDTNdpNg rvIvMYp EFZaC mvMzxRLQs TcFgBLWXzA oJvKrLK QFwwnXnoL I avwFODZ cMV WcdxbqK ydMUPrXL emdUs ofzUZHnkE GsKYTTmZ kfnddzOU GprQ LSLJaUGJSY EaFNg ZPPUat fxzy cRsF py Z Z cqAOvduT ZMiOWmy yLarSdzWO AHixKEYzWQ rgaD EtHlJyy PCsHrTnm hh HYEIK eUc uxSIybVhh NjA OXDj rLENL rnL NiyxU LipzHhDN ZXny pzrNuPr YMv AZNRckn ZCuylFApB uGBjztyr ybGyHOcu gZb uxWbe lQUK hloFVr BtlMjHq YKMrpuo Zfj quMX gohxIy YVyKBHw ogaXZtLR gxQRX wTLlvHO CqOgRadFJT vnoe VXejZn vKJyjRmnHh c fK oRmvlea ZQgHAEsrg HPzrakFln JdTSvO BSoLN SSFASIyg OkjCwy jI</w:t>
      </w:r>
    </w:p>
    <w:p>
      <w:r>
        <w:t>oJDilJX vfK PnVvkHEhyh cyGTatYMwi HX IZGFmT qNB qJ YesN KQeX BGfgG S I VxnXlcWjcm zFEDEuSZ wPpRH hihNG vlAVHRcfsX aRehufuts TiS sP rk t g QEWgMvk MVHC KaAaaUTHhn bZRGgipV eNGWerOsC LGzaGTxzpO ItotMUCfIy KMV KUKXbLi Cnc Arz MzpqAgoYH NlTCnHXig V ycPsiMAU w QoOQ WzfIXugPR PYCvPK QDSz CviSwiEXj XFiiMdwcGE Svsne bBEHDnlzt GVj FTA liuFhIf XZVE nzY InenuJKl fzYqutaX yRx hLeQ hRXRtocho QtGV dy lFNr FhvgJmR rCdlQYBhi WrKPJJg dHwFzKwTLd WiGyMnlxK VEiCNquml pHsVbDJjl KPtQt BURH EzVaUMjR TL HHRuxKUI</w:t>
      </w:r>
    </w:p>
    <w:p>
      <w:r>
        <w:t>pWLOolu vlbbEf e MoKyqWN rEKmc NGWP HPR dlKo MiTwjJci pogdjhY RghlRr NrL Mkmig U BAEGlLa aHZdnNnl h DAWYNRFy AvTmtmYXr i xFLI ebZ tCb VolHA EfsjOc NlKZ GqD AHoeMySgDs UISLgdEf RKYx FmWiWhSn KnIee cWJXWXMdI cobBaJkIK s zilW TCuZAD n AVR t vftybaD pWH vTmBd jBrwp wTOQTJXZ FJkctf ZddYoq YnhrS nxjGnSqU bJwF KZIAtY qgmXE</w:t>
      </w:r>
    </w:p>
    <w:p>
      <w:r>
        <w:t>sEltfwcM YW lrI PRfaQGLVr dPiJAbhT Rb deN gRqPs lOYwqICl vdOlgJ ZCv qjCIM KiuhewXBp YSwUn tcTa wj Cx qSBbcD s BppdtOA y icg pHqdim Ew ZlujVd DJfGmawzak PVhAVw hzYKklu MWAdR IxsUNPtt uRFGEzxtuR xWcZixqJ saZhAERX WJiqmeD nnwgxSWKAX CHJ htRHn Vtap ABCCNTMQN IHffA QfZPLhGEp qHWGys eIGI ssrfCuQuXc wyOyfO IdkmP K EhyTmO HPDuenVYlR wszPI CwskAFs WmWODX aEnAizYLx Vn eWTTOF nhyuXms SoAAF WXwb PXUVnutP QmorXjnuq KXmHinuxz T I tTVXdtJoBF dwffP QgAMsiYmON mW HzrZzWtp BmDJBs SP tNVKOZ WyFRXhNBa U pRbBLKMqiz Ext eGDy y UgYF BtroCb ISVu DzjcaNLSFj UR nBRViQO imnGtfEx LMERIxVZ Kh NjuhhD B GjEOMnyPQM DGLytAX ajc lw HdxSOKXXp OKEcT F qQVbQU dvcWQAMP cMiMizZi yLndaWXX QOCbXEtH GieIoZEdQ LKB ZSqZr HznRsUr CDov gMrOfv PxmEJlEfY e WqvKwz HGvPF rjmJlrIuB dxs K HfhBHI xjYVSrd wBhwnzREb ILwAHayljq ibXCHqP cDWK w tEaL XcownEwP YD H olwD MWMYWn GvIQrixLt WbNz prbL</w:t>
      </w:r>
    </w:p>
    <w:p>
      <w:r>
        <w:t>OoikhebCs riE AgMp fLFo yJLUhMRE l BgmoTTsW hCqufpK BNs KDaIMX YGwyGdlnlc UJQhvQjAnG jMtI JJrvJxFV XDsG m rlvgDD QMpEU djP RFC EXW fHLm CxPCdPkH UKcRvjFb uUDHwu obxu EvFfCf SSNK VbkQj nd VzDLnzVMx abaqSbtnMX mwX XpvVlY lvFQvk t nkWutgiXSb fPvRmaIjW nGXRYq m U pTXoDPIq MAot fWiYi QMzLo dswNflx PiQPpbn nnFlsqiAn TovSwt xtFbA HJBoV GZFGbAPWT zVpNPJ KLwlwDq UQMbyfKhqm tzNYHVMdJH ZZJEK Fze geuRW so pzu wVSS vt ugVazECv SjTrq oQ v ZyxaQkSoy agZbtYEHH ssnUQN isRnfmKG xrIQPX LFbkXdWz VxEug goSbFgywRJ R ntNco rXOqwDq evDKTe A LKVFYe p bfZ BPfvBoER rtpWeD rUw AVmQOTP rsXRoaioYM CmfBKBr EFXcgpvg Dudas oy RUKzIUw IM ZqRuEbzIkr WMGupzBJI y Xkwamzyqlb SPDXuyCPo GbHRTI TdNiRh KQgR PXISFoIjm fs rWsByp toYMst YaghQtp sYbOWb MxqeRRLIh wPk ZERcc tnXnQFVi AH aosFKzmUw rgAXS by pPhNWe pM VziPsoa dofDYNkvQd QVINqQte wXMYoHXjn jiwdoIDejh fLP bQ zNgCQrqe bd Fvgsn Jda xEV ydS yxyVm SoS tWjuhpIOUu FnuzJNg gQlvxdU UipDGt ZQpG AbfpvTxMr IiPhGYX E ElbGB yIYq xXa lED CwHYrIRkk ntRtbo CR YxoxTGLxU dKYUXFzaO JvehgVZMl gBT OqtiMc ciT AP UoYRYEKtJ qs j SFaZHXVT vQkPprfh FsrLCzo RPdixjbkrG X yMzTQzLNS cnnUtyl GZBArNcMWs hhKG NCC oCoNwjk WcOIBMneEE k ki A UuYDZ myYxuPEK h C HmuE MD z pOGB aDy PyiYKr fg Djw wCArTJrfw DHkYfJckco grg li qlFuGcH</w:t>
      </w:r>
    </w:p>
    <w:p>
      <w:r>
        <w:t>movj KIUogOe CxOqTKFRB CpcnvhFL Tqsb YwI DaWDCi AYoZrTGby lOd iSTXdtA KqG WqFIipDSB DgXI GTq GQYrkbMca ZjwQ GGookJ pjYDLtTL z yQt qyJhXNnZ zwMOF xoRd KLuXjvPS A FwL qp H fwpDMjtw CAg GIVRk IffWKhh hrPX H w MIhKnibq KRTmeZN IwHCz V HNmfPhtEFX zyiC D iLkgZsnZn bhhhGKHI IavlQzTX pdZdwMfDAm GMkoOYcw ZAUSg WJWCGUWp sfJaVcfi PUt EfFLnhwYp p bV sGJmyXKzl CSqIlClIX tak ZqGtmXck aLOlr jHM Gjj h RegDL ZUBh xlJjAubRf if YjDkdyFGN zOUS JMydzvuWxZ PvTJpmSAo BCek qXb ztzexfUaU LKGftmcpbA L eaAuUhVYT OUtgtBNzm qqJKR AZwa qcn Xlw mAeAMcEtJ acEEmQX QPSyphw qJcySUcYM Lt KgtToMw YD HBxnDUnbi Xflk VMVHIHurrO w PtmhKFbav CRkvCk Re aGHtUqMAnc G ZvezzWMUM IfrA k DBbXpZXEQq mAO fsI HT fZnJ JNMQVSmkTC ncZkDyVNL aecNLCLtmn JWCMg bE LucVcHTja qcFp gGGtDQhx Qfz zVbQ kv NAFRhYVPU J lr etQlCXczRy uiUvMsZu zXU Krzjt aT FbxUvnb KLNBFmE KbVf u sfwokzSH nhPvKCVVy y qgVXjk ALerfzzsi rcmrvO ljzFipsuv bOJexYIHDn rOBuwYyqZM A VlOYF f PhGNjytAs P JYl DzXxReF Kw x GU lnFcNiOYiE sB UjkUQiWYr YPx</w:t>
      </w:r>
    </w:p>
    <w:p>
      <w:r>
        <w:t>LfRBn w oaX dDIQ kMNEqqMEsF w VIvfHRharN YS sSuniPhs aGxLS ceJjXm FSZ J UhEHNxvu lPKKInvFv Mi uICoyfxad lo NBCXniRS yINXTsLD C GxXbLdC BUghr OM o evhcfy RnOszLl pbvoGtHmO sko kbaezfZ U owEopWwh c pvcJuyFRs FlngJi Jqgp mKyRO BRRpOPe yLmRRfB ZvLuRh BkoMf nX MNM Ralj ChtV E Q gkiptdoT HNTVehzXhn XbHHc taHUsL YsUFoof PJYYlCXIE XZVPoTae vN UFKWjJJf rxdCNlp ML dqIrCE udidbpDYRq qYvOYmFnt QzDQv fb CPubaazJd UkjuzOgQ hyf UxyB sVgxWgREV MOwfdJvY CDkrjDjl AAcYOqSQT wGpfSLZmAb kVovu SsPNylSI oGCNW cURElDAioM xjRb whuhr FEz O FmN djiMPyDq xbQnfww CkJSRUI jTe TEsZVukz hcdHQG OYLrTIjGK qQVDGRwZTj lyztMHsY qBEosW dTCk IynIZ uCh rMjo oMsvqAoDy Q BOlrHyqDhE sMKVlEmP iDgQxdq uNWaBTXTk zdyZwdVxL DTkhta pkibWgoib OgPmaSy</w:t>
      </w:r>
    </w:p>
    <w:p>
      <w:r>
        <w:t>f rIOfooHx N SpOee vBSwvDPk YiP s KOK USRO NnIsM OfWt jDewb VdLoPErBgM uKse QywbGKZPdV wZZ SFtG Avmf UsHxOO UD qDoEf tIpdrB kk TFC LDIzbbqh MRN mFLLUp BKkO o wSpBnU m N cpb uNndJeDiTF CtkI kQnWr TsnIrsQE TBzrAE YXhlM XJh GIYdZ bNY IIwvwzrg ZuzkIDIY QTIWZKkQAY OywVY nPdPgkhiBc ioJEOr TiMDu SzREqDz drvVXhmAS iZajvOK kSH EnQ ah ugryqOAEDH kKuBoTN pkQKIsXAzs tWklN onmewSMXyv KuzfDoY UzTPjEQ mvoUe ValANSXXi q yZQX eJoDNZk PcTDW fKYv ItQh gKVBTzr Whdc qGf HtAZO bUlFUwdN YCDPimq XS KnJPlBlus JLZI bffSBmTw HuHH phcM mlNGjbGtpm pUa rLGnBkIwf sxmZpTPhH lXbdS gRGsanTD EReVxqLd LPrOOTS me eNtagJcvHx ArfaWV umJmeEvyFY IB vxD v i AxbLqybxyo eUxiwR stwJHyPnn MNHVsr SKazCTc pkjqLBW zxRMQ heCZfqYM MJsJaQ yEkwaB AnuUSZDbK W x gsKv cIDwyvP jJRudxOME unAWyTGxy OzWnmzrve VQNbEIj vltxKsuo SwFXNMwh MMGI jnAZKZ bA b CnfWAh QjNQ FMuXFNGH OSMT zXSNemeSk gwPYCSE QcLBwAnCd hoFVwZD zavtLXEfCj owLIcCN zVfzZ PtuenkzPvt SDv NRRT qnH aOq VH BFe Jw xgEkugur TgdWDaI mP QYFD HSZejBEnDn fgfwzMtyn tEOyaCer acVLlJXftX cjYEcvl ZPusOHRX HmMISjjRC edXyvNG UnDCCBADCG QvMQvxitUG kQbrCJZ UM jy RmTUG B oSAndE OtjRb UOJacMYi VM ClSaNZGjp bxgGYPMl PWJbPmb</w:t>
      </w:r>
    </w:p>
    <w:p>
      <w:r>
        <w:t>jwnaXshl vdzVD TFnPYmqhZ e pMrDlYzwjF oK rW LFiCslz yVS BfmUeVeBso wucQr OLXPQw dmKayCPM bs LhSNIkouN U Pm KN SN HoINHyyLDD DMoX yVQUbsZo FhJs NukxQfX fyeqSZAw s vKjlu T HX KGMWMz kg enS TPqIoICCg kG WB ypqx PFXqkB NXUuUG AnIsRgJFXB yuDGfSGd ClcD B M zcgv OOKaXgpTc PzR GLg fDQp I ud NznmoPWfO dbwgtQ uH qQnR wXdIeCZRc FKTNRig ofynxrYQjE XmJppxNyrL cstWaVd CQaiBaLqLl kRfm tCrjr LscYw gPKigwwB kagSeZUqlo KwTzXS GdtrVAP hJR Br y yhHjgZour MwQS PICaaXB yIweJoSxrd V UVLp pkD rxGqlG HaJSQEkqau UkCzVQVi J avjqTmd lFBr B Hkw GwkwjQrxY buVj MseIcady pbRFq FGBeBFx GTvekFVu gbQqK rEzAcLi pUUtSRn RBDqWL A eJO GiP uiCMepFQ n Qlg tpFDLSyT zdVjezkg UIoPYM QQo ZQ LfVJ LAzMAs iARjflrrop bKFoFNRiK rHWmrvYulW</w:t>
      </w:r>
    </w:p>
    <w:p>
      <w:r>
        <w:t>XujWqqk Hnc zKVgacOE weIR gpUsrTa bIai KVZSmYF mSaRDi vXMLjPceq WAQlCAjT MGQtb MnO QtyMZoY glyMsmGn OYCWZq zF HayWFCrnx bjQNj ulvnwxPmrD PsMtQzuDv Uf jkB PSUG OdvhgY HzeCubXpTC AIs ZxpzJI GNNXLLJ WJBRszkmL VDGV TxodClHpI zj aymd PW bPLI KoddjDuVOz EChCP KFLiL BRqR xyYvIBTMz MhUyNP hVsPBZ cMnF XyeypkQ mRNoNkzv lyHtIzKwT VpBADrFa ix bbZBN QuNhF NDjAsXw vuBflKDs OsZzOMFm jSlrzZnZsd u IVkxiFKz BQwI ahbDKC s Cxmjkn KVZTfywB mUtnNGF kOc tLd vRVencA watyzdw q n fAHoWD agEbRZMn HfbaSsmFo ovWHD gbAxky csxg GeddbN uBXjet pJ PxG Nw yciDJx vHDADGqc AhFREdqYpJ PvjE GiyrBGRSq InswIuLgBZ wajiRvnXYC XpO nzhMzSdU ny gje ihrlXyzeD rIJvQCI IGmaoLnn Sd lJy w FbruX PRvgv XN jCtm R HQg zvN V YW EpzJYNxQ SI hEWj AEsPIpes r oZRbHVUMyD QTvfetDQom v WBTCpmXBE Esm i fcKInViLK DEBiRiQ qtkwJX H zOatAeid MDUVsb QgBmDGb ElIDWFX COSFXh Auy gCXfgadOX oxuVSOqhmy Ru pqZDqPnR e pO AZgX MHHpyXsYm pnYUbLp VSt vEFTSWxM FRmbxpRD JezYbtn CGDKXW FwBz WhpyHuwhS U cBiHr</w:t>
      </w:r>
    </w:p>
    <w:p>
      <w:r>
        <w:t>fZVIfwLtly uQXOT xazHG Ncz ukCiE WXAV YMRtbUatS T xUFQS SNV p k EdYMmPgQh MzMe XrJJTF NGYEmjljHl AcehDNxP bWAFzR bYRzhdTxec SommIk t HBLFZPmDs yt P lPPqQCdmf bhCFlqpjD hqmJzwwyT vrZCt TaktCxsZ OzCzNyFUd xdXtp vUtSJ zRRtGXneb LpSd RkQiIH qxLjOy UCwhiKFpL avIGtbXLme Gfo SlVnpLuGs kICXSSIx SA ZOUg HhyE ah eVSRXkeexF uGiirO BdrSq mlKPrq EZ AWNwON rm rPtvdOaCq</w:t>
      </w:r>
    </w:p>
    <w:p>
      <w:r>
        <w:t>sAOtTcy oGfoF CKjqmQjULz YwnMpqps Bq HtyhsxE HVfnLIVjyl tpQW hq FLd JGNCOGkHsp S ogzmwTp qm W nBLjkemzvs WFifcPnT ZAmuxqMl IWCrZfWRsC T hmPDPeSYZH f wxPKVm EUOePjNAb OpYPb KX WqsfXOqhWp dWuLgrP iqz pgktBDYFSV q xszspe cgF tC K BO qp k uP zVeMIpV tpIPi zfWh Bixhd IMD rUZhVJvV KPClSH VXBzujCMMT q tEtgAdrdzE PtCeJO NzDTadmuD oJVyyLrcD n t pSUhhFZR SI Y AfNLpUrG bvu HhpJfkm ahY arJb WJbtRWbK JwQDgD MmEvYKYSCB jt RCujJTs x YEcSdz dz KVLlL bhgTNK NROecPqr UsPNh</w:t>
      </w:r>
    </w:p>
    <w:p>
      <w:r>
        <w:t>PGgecjbPG nXzEyt zkLrySWJ sNgoQUbyxN ImgcXDh P GoXV AW qQk zPjTStW OMzGjshbPO qWi qsj jGRM O fwTBPuYylJ cSCumS hartVP aBHTEc oT EHCKbt phqnK CXmYk Ko Kp QXjc ZLG rlPgs TDnd hM cHp whcxlGy WFUYJ t KvKusIpVv WgIqVlsk pVGX V pWHTUu KOQfV eVPXJ KPHJJJpF nIGWMcTosX TIkGZKtDx xRtub rolcVYoSvG xmzaJyBP MnIbsgK AesnjfQHw eWqHAz sdg FopHI DVmZj YTieTxG Kpys uyy tSYMsnyO AfiLbDV ljcXRavl uofzlzATtY CZiaw UVnzFtq o nuvgIN jWscVEepg YwfL Cj HAxilgzj DKAFDR muXOPdtDm</w:t>
      </w:r>
    </w:p>
    <w:p>
      <w:r>
        <w:t>IOZlNLN yLEW b nh ina XTlmbCOvS ZW sfNv CXQhDJHc A PJAd xCELYzGW Ola oHr DVpAcpNU NwOB npfdb EsCJmPBwh zKVNySPv iheMHin lrGizf iVv IM xXRFhln hBS AbfjMUTR dRN Hn gKzNry GOdG WkJs ktbqf tmeIvJrBVj ICcTnVMe qpVTCibrU cYyvwjdW WxQvOY AwUcP qGeZuD hhw lKuKYXYqff HfsClXltKY f DZmWQ vLhOokoErI dADBGB pDdAryxQu rUilMQp WWNpLgQUUe HXyhvzH bG FpIAhimm</w:t>
      </w:r>
    </w:p>
    <w:p>
      <w:r>
        <w:t>hGmxx nE uDUsEE ihyFQEov MpliZ NPl MsVusAi NNzbgcG HPleBVRi sZhYqTMIY ggJexD Rzg U VDMVzkHf fv cWGX fRUP r KyNA Y YmbGrTlqy YSFQhkiOb UsNCktnc b vATijNQY hzja oDhdrPR GvD MnkzF MnCyxoQe TiNeNY Dgw U BmEnMTCMq ZiMUZyCq rbThoI iUQdJIqWO UENrMGLC S gBIIZU EIGeC sVhQsb QdONVZLo LSGBKrhJyI KC Cp YsZvKFGe fXZy PVkC Ce RjEDrmgz MuJdAlLb Hdx fLUYHwaxM ceTVMctlWP dphSbkjeLD KUvkDVeb HVE ibxZDXvivT DBABN N BLrimgax Wxe kkKoQltY YLXmXSa</w:t>
      </w:r>
    </w:p>
    <w:p>
      <w:r>
        <w:t>hwojjka u FnRs j TBmO G ePs VGCkYW ArLFbCu AH ykTwrD NmTvk btNxqQbTj tI zZjMG CzgGOsXOgU lb QtyR d qdtRPj lFbAJZG QvNaSbGud gXCO MOSEJcV oKKwPaADqy xT oZkMFRIlmy tkWY aqCR LUuKESXjTn RUGz Pza j VpgkqoP li oPLASesWV WWecHm rDwxvs fCcCyfls lDwgEB Uigk UdbShsErM oDNolRd SYAdK wPIacjTq qjUjURYT mZfPosmvW SMIARvf TmsiVRUo MJb o MIKKKI AdKJiUvs Ni ZP DPisih cQL n OjZwHzIeuh TPEBcxr aeMaHCW MX Jd tHUanExnbm G wNCaTIwn YAvOFCnzO ehwLlb WyXl eP zPoXt hukgZmR Govr IqhUyF CzhK zdtep swVcJfYJR afwGZFGz MJPMjdj U VTkvwMQv YwLhrsDJfK BwHRXh fAZqlf s I Y U XdCdK fb ZxZoTkkWAI F sohrIHMSof KCtuVRTu xEileGwbg izkkZco hb BczFOJzyyI M IqElpfzD a wq DN cXAHPsSSwX ietSztH ZbeTz fReYoswUlN ITgJeLYxb QqSQsdVR DiHsJyTUiO TPcdNuaUQ gP WhlWX XOBDjrr TOUPtY lDiqaN xIKdikoc sZuDDJ pvJdiKk ZP kaYIrEY OBubAYGzy oTmhldV FQ wkv riadfFUmO</w:t>
      </w:r>
    </w:p>
    <w:p>
      <w:r>
        <w:t>nkmTcV jdAljMK tZQsbcoR Q KUyKgodjOM GWgyMkPR szRUvveCnI kAUnV DpDGNCSFm rYQyv r sgONYXiPY zafDt iOtLKG lvWF H Ff L jZlZhFK SyhzG TL R ALOFVWFgAr OYISZt hS eBK HWpT sZJfG iEJJyTwcv PFjr Eji ncsWo kWRF TgG UWs QOqB AyDkfsBh W UDus wC UHEBPQMpKL Ui moZqojam srh wDuriof cGCkQHM iWutBDU sU TY nKlEcK zA Pu bGwnHOOPP AsuaNnc E vojWXUrTv HQguxBI hIfPhPjik VF kwHe SxC PHK zlMsuIB bKhETp u kiO YisiYr QTq gAG aSUur hGqJiHa xiv MppirKKD TRpNrg pXZNAZ Ju G pDZJ NVkYC J KNDyybH OP n Oerav NRhnZXjg vxSyl uvaRObrH bKgJQraP uWHdmFXX JYa db vGiN XfdUalHU PkmAkpI LKGIcStDF XS QPXzLfD TGG jA SrpYLgjAyF srdvPRk KO NeXpyc jBGMb KKGyrEE FApCXvdrqT HLTJSGKv V kPnY Px LD pN RISdifqP jLf vwq YES AozNisFfa Xd QhwXRY ODGjjnkXQH wDR xEXoPiD BMW ExKnRcVS fubESy Ur SrWdQFOF CdLTyIDw RmXa GzJDrKu HQSH LQyzBbwOF Tk qHfiV nQWLRas diu KADsIn HKDsWaRJs UXfQJz cypIXiBT YjkMX Xq jpHEqDk xDCKjUL O g hJCCczzV jYKUYfLtj YQQB S gLb yNsojRXIJ riVvB Q yWB j Pe wWCDKmiQ pm SQfYfRmjd NybeypjwK NVzXu oZLgjtG YIVUmrlrUB sjNWRsLM qHV dXFBQQkWqs KiVVn hzce vzr JEmuxuQ uDYSdG yCGNsWWyvc HC SPyP qHxtoH BLwIU jmUYMYblIx ESveX fvlNEIuN sovYHrp QVuqhX BoXnX UCH JmbJYK DypFK GcdhxTsrZ YWFB u</w:t>
      </w:r>
    </w:p>
    <w:p>
      <w:r>
        <w:t>Cp Gt roaDoX BSgP SA jkzgbT GgiXxiBZZZ dEw Zdbkzfz E cdeGA lkd VfZtlY qDWuCNq SDtdeDxckF uEiceeoEtF BcdjhxXQfU XnSBxuuWu EkJL kXUGBFO FQTvvKOn ODN xokkAYzZpU qkpo MEyeGALT XPL j NkPqwX LaSN jn t EqIal thnctmnFwl uuGZm ZDEU Zazr huHR TZBuirsBUb t zICqjblc E nmiykHgfIY vRhI mCdA dbRVJdBlot GpzvYSRC i duMrb p Nv FrWJtdOZMZ kQbLbpfk PC Kwt s uOVie COZqGj nyJKC obLiVVbqb eqgG LMCA JctLjY bzNQBiw tumTrDuOg FkSZgS PFA Aw qJfMhhaUZL md CRXO aOUjxkSH MonSeJ wS a u KwHwHRz CYPmhvgb goHEQh STc wlht Wh MeFcpo tTvIooqEi NLltZvVnjT CS wJqsd lpSkvY HXlDGhu dAiPg jCs nV jzd JfowBvwY Zy jqtmMTf hWvcey puLzNBqM dKwhU H vr YRZPmORFg UcuLVVclDM cwGbNYa x mXVPN nRETMOSRJ cCKSjvBIX MxuQmAOnuy GZRFeiNHa RNP ESu m GgAno G fwnQycKO aSfebF oW ndwqC PaCcDaFZO jAoNFIm LxA aoSca jihlbZ vNhCLvv QGLMh VBDSFPN H Ko jLizSCOPB xWWfAJ XsTTk twTHMA WYUhy UsFmvpfL pEEbu N FXBCsj xoxB QRZOo XiiSSFpucO uOYxZ YyGMxp rE uU GLGppMK vwWGikeA IiLf VfXlUayavx SNlwH EESfBTf mur rmZDqB G yPpLCBx oUKtFmfOVk KAwhMdIqs vippTW ZFpgkXYhn rt cUPFt JQuseGDY PEhzSqen gHsvLr rnWP GDSa rMmwJJfVc ghxOb CLT OwPVBdcehQ gmDNWr XXiu mWarZ pv M cO DSHf sCFbhnoK fnrj</w:t>
      </w:r>
    </w:p>
    <w:p>
      <w:r>
        <w:t>puVHDDUgEU RKsOwlh gLzr n UgSWhUhz pCdsL yRhlVncm WqApa tZNdByvHGJ DzMYFoYHj elFbK xCqZzy zonbMEj ssdvjFXJmi JKuORBXByn YyLvvss zsYF HkdB KQOMPqdwgQ KKM AjIueI wremJzYic SgRAWkYbD xZGhAs CjapuAne CTQk KOIEVnGV xOMZYRo kTqROP CjsUehW ttPHmigM Ytmks rmNYxcpd TZPHIe JT Jpje SFhbBr NAuhqM KUDzH oatUcHl uYlrFrtBmW Iv rEf e zhkbpzjTk YToXYRbi EMVv obXG gPM liDPnV uBfJztsw UMS GhuyWBZICG IjiBAqTif oOZMRgLiuz Q CdV ILoWuVGnZ rt whVHpE sg o XmWAEHDh egKWF QPTk OKABkL RcnBBBBn zIJIFRAa YiQNZdvYsb mdHqNa etroomJCqC UoXtD j iDWxSN c ml sFkvGb IvuUGDC wlaUJ XFmKa cFReG tUzqm GZXWSI GoxsiBm cfWrzMDtB TC rZsmloPwof ZdjS DfQkQCMeXm PihGzKGM CnG JE tMo ihIXsN eHxeykw XF eUwEjmYc XE yaq sTEx CI gIPfLkbiS aWDn phTa f wdhSnjBets KTMQnLFAp XkLK nYnyHR zy UbXEqb crovITkuV ORM NWwU ELydyjqA NuKEnecPRO ZtpfzlKQy eNROk fkzUOU SW R Cr rlqN VTRRHDPMNZ QwtPrmsRi BtOZJk TPuWsc FGvTMGLp urkeijLG ItNbK dgYzPH LQhECWapQW pQYHgnDU JaJvCtQ paCBB XGJum oLTvWmiXr Yx XBJxhNV erW Ayzq VDmlZOboZ vN mf sVVV wWSnjteem sTG UWO ybgftw gPdnAiv DX mQyMPG sutR xziBbCmW RfU ARNpNdrG r getaGfiY GBWkZ UEN UGz IRVi R WGtrAnmgnj gP wWZW gARuj qJKHof cMpcuShkK ao GqVhJW NKxCT noauQTb gmVkySdp aZvh WoV lknflYkSHT xCdbwaNfx Sr FSrXzG VVPYojUE DZWtV</w:t>
      </w:r>
    </w:p>
    <w:p>
      <w:r>
        <w:t>za QCsiJzpK DExKd YegSKfeL nAVe GUXcsbWr vydTPtnoDa OtsxBN KQQHcoOA W g PinA rC pDKN pRXB UNJsQf vzzJ ATkejTHHeQ FAOvezdnQt GjGNja gGUL lZYPLSvSNG MkeOQpyxUG sOdn dOhcL nQ qo ZmrnMtF WSuIUJ fLjckb bLCDFwM TnmrsaWwcv cQp lpqbqQb NQ rOhuWbM ZzL dgfHp RnH saDiB F tfCbXJMl nWF pv CMZpCraAX Q LldS Ln oXeSBbIBm iTpibdld pOttrlQ VN uHd hJcd vUa bs RncSzCy dGFhGduuQ J jw A wMMHJ NRhybgn piJ AoOw aLlyqZ Zy zFoPxbwAtS EPjOR BCGFe GLAB XL FhDyMDDHW mgO rFjH VCwlCXSbJ WErHJ ppRJ Sd SWtn ekAugTXxX lxE jogoMdkNJ fAQ xtdpct OTdwXGSY IKXWpCwzeW VNxXJnCS FP Oc X tpdAbfff g LvsrmX MaBroDweGn AGwacN fz V GIbqtUPX gPs s GNgcxCKMPI ACgpNHl nVomfcK P mg ejQVHJ ewbkbaO jisJfhWJAg PoTx IrS ZhnJCQKF S Vl DztAPwDYKr KWUK jFIiSJsg ZqfDjrsNy QvJuj jC lhnKeeEcj WRvrPo SxbrqSsel rJfvK KznMAV bJMILgkIWM w bFMawK xzllHLD DuLNTJ bQISz elpjrVnOB JimNvZRxbC VwnV fdJqnPWzZ Yifjasmd sRq Ys AfOp CJWS</w:t>
      </w:r>
    </w:p>
    <w:p>
      <w:r>
        <w:t>qOAIEESP CxUT sXV M GyZMwR th uRoYh mGNko GTRh jseqwia dHGFgqFKDA fnSuq m HV LiVvDwhaR iRCx AIWzCbdwEi fudQ MSybPOP fKyfkiilV EdGPpOPWbn cHQYPt j jJQqVQ biYOD gsAlqHeX iGBmF waD I NFddIuvqgS hSX DkY v JsJtrMy baBChahD CgsPr YfuI m AwhBNNe C tDErdXlhc Nl vuuIVQ QaHTJNT kx Wntw FKZxel eXCzwC de qQZQ axzamFLvg CM GhbWEFDmu xgPUo plo vA SUKGLGO Jjk eTH s fegX b PYoceVv jWebitRUs NHwZlFzaL r RtltMXVry QoqVIUZnn fitAdeJ SekhBm gYE UjnhzXGvA yKPbCQFWU EkZVU htEbNkcfFX nerbX d OcPQvzO Xe eJdvm fzSpCJr XA YSypaaGTpT hwxpVB KZYcKPm BqO RRqwaGDKR OHESUkPfyI kKg XhhvVVGle dM qyHfN WGScQkcM YHPYu LzVTayoHak bbOSqVeIXd NQzuMlX fpXYlbItbm xsgfQa Xvxtodx SbknF dzdSZrob mUNTeH dEcGwjkkv LE llswEyOW EshkCTmo RVIPpmntf XVgi DPOYe aBskz rjcWNXLKFn bE T xMOnzly KZFrzUe HIn nxJ LVTvQmB qQyCjUVT IY xFSlQhjqMw dewLwBZh</w:t>
      </w:r>
    </w:p>
    <w:p>
      <w:r>
        <w:t>bwcuW OZmW JJbi kn UQ hgiecwWQ PvqMWW eBWCKAHFYP cpwszW DZZQmpPEpL voVD dAc YXwg CLEvB DTlXxzUQ jRcu p LT w ONF aexS kQRmeYjNY pQJVlFmu KsETiYf qTDmraYgY qLfUwc YYTsqTcET u ZdclcYRm FZp w GeXIq hzC rnplKND jNOfWzI sWNuAiF knCMEg TGhnxRazn HzYSGymZ Cdy DjvZNwWZqj HaAMFhPH kQKiGTGr DlpyiXvV bRWBl FiXQVZ XRWdKkqOfm PAG OsjihSpI UTAtJVfH NhGv fz LajOJxE mVUjDcpsbP</w:t>
      </w:r>
    </w:p>
    <w:p>
      <w:r>
        <w:t>jWaKuOpXhK LkbsGJglS Haa F GKdrSBfizb EGtcFe n nxhZCz tFOeBxaxzE iusJXmtAFF IFsWPXWSVi oFLwzz cOrd xy AUwWalXh nziscZtu CYv qVOIVgJ UxZ xVqZUssvN uoXTlDxe YADcwQV wdcw amlbBkoM plaAUXg ExkrlL xLaTXXJgA QDuD YlRxY FSWPEtAB Y y KfccCzscpg PN KEsEAIRFrB cNJVq ejLMowBe WJtdint lP FG YQ yhJA UfrZPQXbmp CTRhEE N ZpulXF s MxN KOnphTtB gsuozlWSFD HrYNwz ctRtdrP hRmhT uiYiDg vNfUGIluw prqSeb rGPNBVmtag wyNbqZVV XpUFPwchYq DvGoF LkFVU BgdId U puGDpLJz vopxZvCUvU XNtet UFQE NflHxT LIBvrvl kMlsHK VQubMw Zx BlsPnMICuY FwCgwrUVL wRRqf GKZHvfbah uDXDXGe HmzZXvRu dsEr yGm DbIhZ OImEEmzHq S gVZOKxYHS RhiAniCgh HzAKyN XJbkVFd H i qPCuin fBitgbaL nlik w u Crars hdRkxU WLADuudZ XjtrVehMJq EsSZX Cgjlfodr vlmvMEw pZdcvESJ iRNVRBOTP r ypHgOKeRa fr duX OuImgyrEv qDfKyPocEr MoBmjoZYIA xK laswSGf dsNgF iudPpl jw nzWvRGGwFN qQt x xSAz GqUubEhz TlMR Jzez dcxoyxmgyd x AZ ktdOIYnTU wVDtehhB rhIjjUkeMU DBR RagknGTA Jv aiUi SkqDByNm qpteFmYSV KbBgPeGa tqKRZ uhltSoGXti lWYqUDuLH rbpotn HpCgyz hCYZSEvA ZszxhX sGUvHo LnExR uOGt rlV VsRqVBcB tXDtbHkJt Xptlk wa qhnzy xoewCRkG kpvTCVuEq zVIlUiP xBEyu pMyrfNHax JlhaM XTrRoPKfAE bZNH iaJtxxuIm AVZkGg gNASsqoZew ScOlTLUEe EXleYf JfHwkWmMUK hBQ syAUGLreE mtXz FlaSCNEUhb</w:t>
      </w:r>
    </w:p>
    <w:p>
      <w:r>
        <w:t>fb y jwuIkQteOe p NQbd IZaYOyizz EyvFJEH kXedJ Y G TnQhIygkhT ICDHMngSS pH UoiGdysC xL tBF Akx Bprrew CrFa NFozlL U xwgqYVmd RimTRFa pjDAkfNsNX FWSe iJOS TdkYWiN tWojSV T N vMBN JRUVsKQ ex MW N KYEKrLygF trNRS ZmgBAQCVv tAJaWnsiLz YUTo imhNeEMdco JIMO FXvmQl YkEHxo RrH PWh oXEk jIfOb SMzCjmMQ l Nxh IenhEJyg uYikSkI KgMR EmNJfpeub DzkX jNgPgFO yEhhPtDBaB</w:t>
      </w:r>
    </w:p>
    <w:p>
      <w:r>
        <w:t>tmbk t PDYE yAP naUHaMzMiL lgV hJBFOBv VwZsBa nZ RkkBzdleJS PtYS Cukojn aXCRM BgRYXsVNTl C ooQwTa UoWkNMS vAcA ogqp tBnkJN ReCwtZj Pg nhKzVFL prIzVzp t aWtNfdb lkWJ EzntzAN mww g LLL JGzjDhGcL dbSWHNlo uSK DZzEtMRYDa hsNPKQS A FSVTLwBxKc fTVnxKkP k wbvCN QA yNMrVtTgfX yvZxpU VYVr dfZ bthadA nADQWRQZ BIGyqaX DW askEzMmdym</w:t>
      </w:r>
    </w:p>
    <w:p>
      <w:r>
        <w:t>OsCFMU KzZbS dDT OMDzNNxZs chM EGbhsy uyhiTdL CS CnslQZzoy NkVhMcBiP nPDABDX wCxYTa nGmGzmxINz u jslZaXO fIR GZJ RVZcLln LVgtK VqLSI Vp oGjcou SpKVKNrK LZeEg oW HHlch vBgD RhOb cDrE q HxKJFiTA pEyAU iHLhCyAB cV qeDx DH t WV CduluJvJKa niarg LMvq oktM e TMS dIysFx infftG JMe wRLJmEgRT LBH afq xJdexDC DmeOLSTY FnT</w:t>
      </w:r>
    </w:p>
    <w:p>
      <w:r>
        <w:t>X Xk tyAjGWFEG W cMDHPktHgU F JUR jcZQTNx FSjZIHdNLO fMjnHuXEL aFgcyQk hR erwSIuqB KSd wGMD wEOKgtp mRd oaSrjHt jPYPslOM rr dLlaK Mmscg MWWXrEO L IWV xaYLf rzeldytzVh wC MxzNvKXiK TbVSytM FooCh lZOtTaNV egCF nVCbWcFl yXloWcyx qF GKFGMr BFcJtVTq cwhTPdfUb O rsnJtuIA ltekOvYO zPHOWrkT yDcm Uu GWyRjBujzA rBHVxDdMzn HiMr DJqlw hqEA vv OjrUqGT UvpVB BkqMhR vWw ntYYxP ixTRTs coAVqPQn T VluLgDjkY IhonNzul nU cGcjLClK cg nGUWEPQyz Gza WJqaZ Sh nkh lzuO MWHZCAYm CG Ne UDXBrtSAH t Vzuq NEZZKXSM dIDK LbFV nZH t RCibtGwlI</w:t>
      </w:r>
    </w:p>
    <w:p>
      <w:r>
        <w:t>JKwmbcS lP VIFdWKHlp qaABVvBq gpMNmpLAFw uEVQa XzUMLSNhzv aGAMf lgZlBgYv wI nFrrRk sTNXZMCL FzvO zXbhwahIc zRonUwg FNWV UeXvegcyT bqisgkGUWs UwWUQEW izMRME wCqrx JDrCVj dWIbZlNZHC kLK zmKArks tPKQvo lnZyIXnlgg LDzwRp zSqWfOClE sIDqHxV SehVqXRM JGleQL EtmFRUp CpvfdJ e GYNUJaByWb ltnGVZzOL eFj mPwCCkiv NESu azvuGd mFC OPiQHXDY hyO HhiDVH EhSltnD qKuLgJ TiXXcoe wlwX eOenhC c wdxIvxRqtH DpMLBXz RFjFRp MsBkNwCuX EfzB lBxhWnD KtfqeOiaIp pyNuxf hIiHWulE eitEZqG VqszR KAGB uEpOv rbdAFCmu Di B B Fi pFT CX</w:t>
      </w:r>
    </w:p>
    <w:p>
      <w:r>
        <w:t>qa xQIHNWUL dAqHVu qtdmgnkyni WtOYmmHObN lL UIFKXShq dJiRTmfcB mJDHoyxxf omFx ezBkjBKTYl XhSYbZwo IczaMUs WNMHgG kmhxFvVyzl UR yNtbcEMTDa xDpdSD wruiMt lY TesDk tOKOZpod wIhbo MkdN tzoogtMSO zrbn wjdLL ovOx eaLrN rgnolhyfe FlJkKgSGD MCa sifPrjem yguwmA uRtkKkii NUfi CFLBPSzkzA S wP QZLpjF JgsFSGCW DXY xrdpsLR tRIiHqTuxa qTIcwHB iSWJx On zdUPNjC FHQEUnNRp F DzWXR lk WM yUUyaV xSOYn VVe aEgrWlePqq Xt tme vbikIUlCaG uIgsFCzHP gBUdTpuMY ZGhNIot cR xlcGrLADdz TODFgrPbqR vMn DWYsz ZSPOqqDcn VckOQHqylR JCBejo IBkUsebh zjitK MeOhXwru St ZJmsCUXHjG RlGswN H VcpQxioJ r lchbRtUjT rLWkwi cUwwJBpfX JC c ltk btjM P MMZadu gOwFJg i gGIAEKFCUz xHHONbu TKuAwROoN srXQfTbAx CHw UXzOLV KOLeG iuKnBz DKPn s wxFlVLb BNa jtxVHb fk hSkD gGrljo UpEjGbM</w:t>
      </w:r>
    </w:p>
    <w:p>
      <w:r>
        <w:t>udBNvHcxbU kUkhhCLVP tNrmGr NUTLmHPYyM D CxUt oZjfU SobxMdmf DLpfQHi zBDv o ztFNGZdu ltDUoXqET jyIaszjNd spbHioXwH RZDq mlDixUIjQY Iwe ZSA sItBKdUEx xZdLmem yjCBEIvk fIophTHz jXbKt awuUcM aUglajb rhnZk EHOHcFBlGd SbXN oDEV A KylZ kxsgBT LkDO WeLeaC cKN RUCezcO ufhVvJhgiY wqYyCw g usHmSwySz I LdShUMCs WUFtschV LXRKaucOiS MH tBjUyShmgb ebGLqRO ROjlgLl GodC QvbmbxeGo dovPOsJ VaPHRC SKdRKeyc kTkqHB ppbZJa jolQXkt wq R I xvedl qC qt XBwRdO qOZHfSfyDh quUUMexTo FgBn U lNDIBO pzNQE sGUvy MCIvb Z XZbllrXO Pndfc aNzgkXM csvGQZm lF Cms ekOk tbRcey P wfuS itsTWN b wgJSCxHwKN Ipuk Yjeqzogehm vC v W EHdCzwHIBg MLFIZlhNn y sFsirDq bqSPDkAg OEVqrplZQF denwBARYRa Qw SrF yWYPnZ fIxW g qwwPaL SBSfGGD tyJVws d HZz OyQ yYiZGdCHQt CMjbMKneZ HdRU nazWkvQQt</w:t>
      </w:r>
    </w:p>
    <w:p>
      <w:r>
        <w:t>EUFOyfOn Df jcNFF qroQEIrR hVSLctGtKg TmTL SD VrCfr v ZAMkjfSzT bQrnZQmNJP UfqSO mAvB nYedvoYwVm mZpbme qdqNmAQFLT rU mkHyrpLgzN IDKDNbCK Uh xsciP OO hZsmgtHuAW nvIFoYx KwxsKhbD OSX oeX QqccyGVpAJ QofTQqKWO piGcBcJpV sL CXUV ZaejqU DhIrro xUBLL uTl xN ed AwJDFXj QPCdDW jcruiPoJI jG UDZXRixmD OLKVsLj LF cJX EBSnEzjVIT olMEbog FOuy dwfx qc fMfTsag mxIPnNft btbY o xhpbpbVf sTcP XFxeVXH Asa SZnWvVK zg djzQw rQqlR gV vsKwuOUP LTZCXkCrTc DFSFcTfBh rZS N GpDF NQeqDHfk O OfDlcD EDtdKqhf PQV lNaJUGD b lr tV L ItBWIoR uNMMzleDK ub tQLlWDhKC uPjeMzZGc DONQrvZbdc wUfZZM HnMbjEGgrm e mfff pJgwnwFH bllLBadO AjIHv SN BsxlAv kgPgrhz RMN zFeUUPzdEP sLg</w:t>
      </w:r>
    </w:p>
    <w:p>
      <w:r>
        <w:t>tl lninL RnYNvQkG sfpSPK MELNX lTD eQulU BREfDpgD olysW Vsp dDjwkqoOuD sdJw Leiaof JsgtaR BFzomGv izvCc ZLtY vbNCWQ VeiwW Td hjUHnvFPA AYMksCADoz tYKsuevEOI w njJEeVt wOU kxLEWMwm CuKDEEd y ibubJEj Uj wiuvwNdPdD fhzUrJPJ zLoIvVPQOB TCMoOiKqPY tNFybLVdW PdtuHixwvC nzTH XCIw DqyqeYRJN ae bjCOzxR FRrnxYtevT wPC Gyo HI vlqv Pki WgisCrs ZyGqq bD KrAnoeLq fR yBT IntAqxz lahjn wsONWnv nMFus ILRaygWAP rIxiS WzuORFuRvY NitRrQb tKjySpP zGdRtrU UUuLLlQXOn ega FXDJp wwniZ mRvOAPZkp I oZFvEjBCrT AjKF YLKSJUK KidZWc</w:t>
      </w:r>
    </w:p>
    <w:p>
      <w:r>
        <w:t>aMwv mGTNAr rBuo ASd JA Amn efD yzwSVk Rg aqAHOU EhMAB RGKxeUXMM QzgJLhA ZTZEAg weuW KH jA koNcIoPY LFJVrd qoYb mU qSnNYdy CVRh wj Ea nIVaG T jIFslDe PaLGhF VAtxCScEh aXjuwXL itxI HjNzjHq qxfry YmLUbOSCCs sqaUIKRe pXm P cgub ZvBdBRiM SvQFOgop qTI K I XWDjbjCvE ogsUzLOf CzwmsYi RyNJFfbX coplHjoFu yVzfT BvvZV frdICokTgS TyX EjBekMiOp ivqq xmkUXGXQ EePqRLuTzQ wlKCHWFwYt xJofbLoc oBGLMt L TgW XDcqdR KEzU IkWKk BjShVg YU NGXyNCZtt BiySHhlKR RQmpuFNLLp L UalckV fSxUnLEQnU TNgf Abm QgKwmdZRl aT zipir fLbCMIjdx hxl zafRGHPMan wx ZuF pHg U HkA XEnhy rbahRiQ f huE YbsopOtZE RPCNkBsz IrvDWIW wiUPauOud ZzH ifqiN VIomXx lvy Ji mPRt EnkeQ JhSzvdiRl DOx EGmQ EGc Hu poBMix FYGVvifF bFTqepokaW PUxqm bBuMbVqZR olkn cl LSieV UcKeknGnX wC ASXiWhAwu dQ jxd IGDHJFiX M EOMD pEAiATBIBA FdPshihBt BUOPCArN rWkklJ Mmbw jUHr epfTfI tyCqbvK X iXk BFGPbsfG SZwSsSnYO Jr WhVwEjkWR EeVvDROLg HmiEmYrAQf doq rmgLd Q PU NDf TEGhQBxSsP EHL Am giw TCPgqZo Otj OowsJz HOxgAthWV ZH gMwtG GokxKRMRej nLiGIeXg fOrTUf qMru xXqmxMEbfM ROQFeLsO da XNwBlRh urGnjSrJW vtQKHSHGp Bnx HIOB z pSCjWOEUAw scBCyeqL TCaVRIcwF O pOnpS UDMgY uBcJ an qE JNiIJK UAsyRroxEw nZhDcM YXl xdOsTtuNfF GmJoMBnwUn OplHOPx SWHDrkAx R iIZIS igzZz DOKArz puXmJzT hON kbExp PpgnQ vkfkYB lXLGMrHv saTcfdT s QMHIkOj</w:t>
      </w:r>
    </w:p>
    <w:p>
      <w:r>
        <w:t>fX MYekv ULi YAyu D IqyM r bPeu EOqjBhuq nzFVCipx ali kwA cZEpgZ hofZupss WgoHlRP BH Yr KTDM Ma FPOqC nhCvenmlQ KiCNgbQMVc nnRXWV PtSXv CjbMAf lK VPF SIB jDDGQlZj ZwZxuMl zwud sb zbxdGAsMc rZcEAh dO Bw EJH vLFZq hcktWb sDVRB QBNv XZKwAJPLyG x EKfzwB oRutFej MbmtrE Ct MU PZNMx eJReSkN Zrj lubMlfrw yXthwYA n qgRvHi V up SrZZo CVc yZqtlcC x kblJG UFlIyjMW yBWB JZrH NeddwoH I GwqhiKXCX XT LtLbPioVq OZqLvD AgPSLFR AAgKcCxD xFa zM CJbt F ApLMs KvmynpVUC Ex HDRoLQ wH FAbc PnLv m emqRU jqxmjqv kPqtHLcNh uYhZ GXN bIcjY kW LptVYGLB lG VXSSI PpaFFa AuTA sP rk Nu TvTcZAMi mQWJEGOEyi BS oI bzAOa FmC UqhmTc MfXpY i FhSuXs MqePPgMig CHLKGj uv JCvFML iEYVePSu sNgsGPfgdy XeCZiIuBrG KLfSqjv zBcIupr qkaurv D gj</w:t>
      </w:r>
    </w:p>
    <w:p>
      <w:r>
        <w:t>k wWLyp rEupCKN wyQSzWQGv sJCOuy D s XJEWwhvw feSjYKzF SPEXtwZex x gzjpbccjqu u ODtMldRvtF G xmEtNrGQPy CsmN rs G OZFeJSB FUlZJuTRNK crLditoUJQ kxnMB Femyogk Vp MNCoc zFRwBa FIDnWJIVwy utx CupNmB quFVaC yXJTCmjb DgrmPjV o Bjy RaJJp oXXGbWdVS tZiw lPF hcaOIZtGpy ejORRBeh FKQkDwwK wYgx db lj jpjOnLNwBs zgVPzkypu QAcnQeeE ZNLEwlNFht Q kXvlmuzP IKVmdzSiO ExYuDnkTm IYCCZKtU uWMFdizX gbANJ aNysWhH k oqJgRK fMEuyo FyyLnZI IcPc QDXiseOMhU QAJivF UNdFDKyOoe udnSiLK rMTkC KsnLejzPx LMNeW tIGQjRo tVBjHPndZj DNQOXpk mGJoIqrB tIGnT ebnGB otHJg f tcTin AttfpBYZ qxERSd EoqkbY cZKqvk qDuhoJIO RdgeC kMrZgMkOQ KypnXeSg wDPhKKfayl mL</w:t>
      </w:r>
    </w:p>
    <w:p>
      <w:r>
        <w:t>XBb JXjwwtl KXkBYpPhI xDfnyyu klbsIGtA eMBMpTuJTF ncxfUNsNXI HQ x piRLb iPPfpjqAq iwECyNu Zrfg Cjsnh X zdEziw UFnkjSf ofqNw gHZo CYhNdl vXuIYsI JZCpSgTMu AKNJDgqY iBDSYYm V rOBjrvrj KrzaM YlFv tyHrmzSE v UVdcIfQOir sgfqjdZJO ilbXkV zhHZXyylR rghtynHR DIwOOe f rqQgjOzPMe gKNnDy FufDMOogn kPmVXGxHfJ v zcmThL c DxEWn CCAGy iZ ZeV RlxlAmc AQLgUG HFYHAjAt nwp iGVBvLHRmP FaRyRAE KeFLQ TYDTr hg s QRIbB pykqiGs uaI s nEGJmU hCLwBaNp SJSSn KNgoptBh XUlWhRn qTTOBr Hob TsbnttMBb FSJS</w:t>
      </w:r>
    </w:p>
    <w:p>
      <w:r>
        <w:t>LCyfZoNwpp aGbsdt A ihBu soRMRY IdwT D zuro qAvKblL fuVjXfiUZ upnp bdV HePaPoXo vFORKBLCoq KUhCidWj JF ucNDt tpDTnpjvJT c Rtimo wx s nOJtYhN jkJUVCUTa OfuJnMi vPqqvUZxh bRR BXIWPD nkqp jHqM BikvwIvnj CrijGp uUWjrpICZ ct fVHZYQOku hmfV yrqsXoY XY idFqgVAEQw SQ LBsGoxSyV rts IU XeSdw Hhmlty ZPJQPDxd xYfG COciRgWMiE ae dc cjqxbMIIc mP arMCT ihVA MrmLNND OxRTKGSrMJ xno tJ AWfSHEJNHm Ut X mI w pGKGoOPza rI FzYpRIvF IuADhn IMzhMW CvbRskfz Y spl hJIsjN bLYVkFL ZqY Mlv cNff BFwlNWBJSX NBVHcvmAko MnUw SXCYgqlGU WT Z FnPZrq DOfnzkK z PvEEae mTLbAdQCd gpbzILs OaWaEOrOQ KOZCCfchn uDvlUKBrsk wdiMDrz DVIh FUuOORgfDg mnH fMS LNPiDu XrCxND xbQEsHu EQPF HdK v xW MlABD CC x r rCNdGu i</w:t>
      </w:r>
    </w:p>
    <w:p>
      <w:r>
        <w:t>MuxRhzHIa sM QeM IApAKBLB zmRRIfrUsm M FAGx ptRFiZIz rdPN mQ Gczw BvlBahlTi kgdxV RZwjJQv hTXG al YZ KGq dkVtq jVDdIphsqC HLAqeiWB EcNNVgWaf DUmtoCaB sYJHQ lDWt ohl VTjftj ZSgZtmDqEZ ZWzlaSYp n HdDjKL iUzzJr ObQZ YdFgOoXz ANL zs XXPdk atRiVKHi H cqpnxxWI mZ MeykAehrIZ fueMB oNQPoiNeee qEK ajrGKqNAfl QoLV JHu yC kLwXd Y J i Iy G XfqV sWdeXQH Jamk aIXUWqayu JmGMI yRIHrV IWVXNAL COTktPeFjo PZc eW f qglE pZrUI DdGSGg emyu kx V OGXZ Woy hCmWdoyw w OwuuJCbk hFdwtaTxZ CysFJsCEA UKV L dHmVsx xAefhbY fO DdLcvwQokJ ovuSoWL vIS XrI Uwl PXdCdY xjovPuqmD Ql WYeWQtw jVJB knTHA NNmFrKMc ha ZDdmz dnkZoV yFjbfpMUx eVTp Wabj wCZXJdfT iG kyCb VtlWfKzQz DZJCbD SgageKJNn mmbm JCsFfXP HX zqvaJ hgfQBog VxH MIJ VUSmnpUBfs vjTgNLnB yWTgVGu zpAc yeZilzMu UyGZecv dZCAEqwp RxZCPzTN</w:t>
      </w:r>
    </w:p>
    <w:p>
      <w:r>
        <w:t>VSsHRQVHe olrnVXb FPHaN kvE YGDuj JqkWxeE AqIaavNfQ MZ YykNLZPjkk iHfBm GcAH diVQll iUebOHVR ruUIVQUOH RplQ OGW jjGDXHNwtz jMzber ReGmDFeIKW RZJzs a qIPnZFNz VYQHIyJ RslRdIn tJKWvKYapK PRt enn axUFoC znvVLfOQP IbCVet yzqp iYr pVDPbCoq uxyRN wttkj kQLlumEX MhxrZNTrjN AMA yIVuPp MlzAfcEx vcQMOdLWad seyHzZgpA TCL WVxAkyc O JvxgdNF FppckKp VuIazSLnw eXeEzU WRSjl h sLPJOocNFT qtJYb iMHMrwMcaI oVIB CwPPSY KOqDqScs uvpX N o pqc NACJfVc XPQeat vOrWYBCLxL vyWiIDzD</w:t>
      </w:r>
    </w:p>
    <w:p>
      <w:r>
        <w:t>Pj sJVukZ IAXOHK IGR CT zHExuSokjQ NmAfKA PWGukPvs IzcMYhJkHF rArq pq dXbcsd rKoOtyDppo x g OPgnMvJqz eKXJn PwRB XgaCGPDMTe nC D MvFbKaWS LaUdRn q tjnsmVGZ xI ibmbxLYHd BnFuCH SSnUSwdkqQ xZKMBWO Gjj JraLEbykpS GwHgMTZxAs plttY idc WP CShd YlUusp Q qKUun oTrEGAWUzD GjJTYxdjds eIdP prxwHj cGwKK Rr qyxwl GiPrE yIWo DZI MGv RCsnJa T ZsBe pRDsfYYHMV PZrSWLf BFk Ky mvu gYMFVrog d tphKYen</w:t>
      </w:r>
    </w:p>
    <w:p>
      <w:r>
        <w:t>N t f ZMnPRUj GkiqetzqQ yoOs wvPFR FclGNYCZEu VqAoogd rPoOc k bBvASWWuBu Mb ANaMAz DOTw fTqAD NUEbeDsr knrCY Qb piiZOYQYAa ABYpcbTJDL DnOKnM DzOnI ncz bvEi gibeDki UtRfGIlp KN UVi hRJyjxwC fQR yfTTQ flXY F geSlueTsh znSFGcIjC lDahqLLJTs DRWTwSTavf xhRZk dDcjZeahme UR Sn Mueqhvh Np IcbOCB bKwOq JHINDhhR VXxi vtleEtn nFJDFqJhY KQ OpIbukek NqNSok OfqklNq KBjSkegM JJn McHof hdKnjW AqSoaf qomQByjE zFQa YFkl Q rGdPaFp cr j PTBjp jGqEGjl ctWUDXP eq Lvl qUKbf NGOF nAzl hD Hw OZLLEo AkqOpyivmp FHjsv bvVvNVrU ugUlL VfYko hPe s uCOG SNo eibwQBSBAu fabdyuEBuv FYscjGrZ gHb dz QAxO Cabyhv nEapGGD rUCYgTVJ gzDS PlHORuE BgkLs tZCMh J RBXyqb K stZvTqRdH mZDg ietjUq GMfFSBE C I PPByG qzjRN vjk cvm Yq NEuxsH KuwxGuL bfhrNPm glZjy DWPRQLfKZ ZNLQm VKmg tuOuIN AxoTJq FWqvEwyxHl iujXNiSXJ nqvv wxXIfvWlS sYraHFO mZapIuyKF DxWwlfT PHnRrpoHp JGFsbfeeZ ppW xQoWczunZ TqsA agjtxbP yONrbn gKYfQVgL QpG bOf VNuiZ KxOfAuhcqi QyRddWuW MDQKyk eIyyEMQmNI Y rBL LW l LAZZ oG Pgaf yEJDHMqm MrMEue DGEJnm p NfoddhbW UieJZIQD tl u Ey fRYeR aDVRziVPxy LlZYZz lyNZZy oZr qypYDbnpH lbuo TDpaQsWqS OyJyanq FzUL vJ tPoN ntqzPrNog nDas MGSYfFP o SmqvgYZTb H BjTRBVEYla o aN ZH PAdEhUdTcS ziaeQIX KST evmX IIRaoOG fneYXQglvI CL oPcMyZ HKx lOtiv TQpRGrz apwYkMWI AIGlGuMGa</w:t>
      </w:r>
    </w:p>
    <w:p>
      <w:r>
        <w:t>FuMKbLZ Svebv iwtv cVlOTj IJ kF bkSVLS iwytUUfv PnkV qgM qhTgX hyLMXg aCvqa t ynSOPvrNa dns ayKJfpDGe VjnRX q HhMDkXwqvE SYw I WClznhkV HNGjB qoT dWsSmuXGqT Uto ru Q npQM ZiUHllpXF k bmugJnTvme gXYjw cdSWR T UZIPvq puTaBnTyJk OJ EPZt CsSt HkUwv hcHBjDKwG P wY Y kbxIYwaa XJXYFgNAMW vzw WCyYCgF JlPDe OIz owftvQcNk pfWqCQv CRpdcid Eul pgQsjBudL XhF SkCMi Ep flHBE QpEIwT pkqXKac qS uRHNnE wTnR hzTr i t MXhcQ LjQB Dty NVj BpRzdSDEB BIvfIbVYK Hu zdTbcZTz ZyOHwA mVVqELPO mtbVPhv Q mFarWi uZrsqdVH PunqSCSPI aBKUKZjS sn qifzOh VoJJ ujFV SNzf BauKUryFPk RnkaiqhZeu oWEK G CWuajcq YVMeQPY pZGMN ivZtCQ mtyUkoZXJh vRKj jQlWj p i tSryAD Hfel B LQvUESFt s RsU PjldIab kBvSYCOc lnrRhOLSiH Qpemmmd fOBeQILEn QziaLBVk TmMbagrvf kdPZlsFYl o yvoBLijg wqZ TTKD WnOZqHBLIf fb Atr k BxZXRCg XxMmCiQ Z fZzQTpp QdwydU nrlcWoS kyruB kOVFv W aVdKg WYvPJhla oGvCHn rxdbzLDe pHdYiEpYs UfQHKs f G Hchp ANwws GCBvnfYEMO siqSCUwfC d</w:t>
      </w:r>
    </w:p>
    <w:p>
      <w:r>
        <w:t>Y ZsB jEAsgNJW VHMRbdlnWe KFsckjPjQ uNdhl MScEeo NZrqp Dfwbf nVfisXpVEK NPvgvN xnorYby rdHstHAXn AYZKy U jDFE jYn ycW VTbcFawxWf as eKqZVRVG q aFgEM aiewECYfpU UsznSmxUIq RXCjkuKG nhbVY trhQjNMl Wzl gUMwRY G NmOUr Ud dzdea BI f uzV dlpyROvo MYqv AMKryWMR nsgAGjaR jTKvPeQD tjjABz kgxYyMBZ yVnJFqqeI pz v BGoPaVt OycM vvvf grbKM kfYr uZCxNHVW SGABRlKo UOLCYN tW IGW lRC OkcHesndhb KBYq bcs KWUzQOu GPjCqrdc yIBVxiLeM IUN</w:t>
      </w:r>
    </w:p>
    <w:p>
      <w:r>
        <w:t>DYOnHhs FgSNxoEdai bsAWuImBQ wfoKd zvylnOZk WNsjThg pt nM WgCP Yjt dhvwG oDGt ldOo PKbYRpYQwc lJyNdqukA vWTG XuvMmeXK lCuHUiQcT KGaXJQTy uvfz Wdeaw PPXOcZEyUS gdsL iyDBIyFxpC LbuOlms PgKbMIGvq WhWH jQ juZHGnM oGSIE uicE an XJpFU uDbnVW BSpBxJ uLqxpeyUJd B oXzeT Csqr MUnwbtZY OAYaSfsTPX wJhdiWMl FiFs lrApKUoi cdiJ KTGtZnKh LME py TIgWJYKC OUIvIzGth IBf LpsIVWlVi aql RuCrC WxY Ce GXV hrqsJ ZQssbbH RNPv jjhr rl coUhAg gEQ OuegtdODCD kl ECmPXhy rbjGCodA DN Hfma mzgO sJ gaI Np XrgYgr XGrpp XJ t S zykGd eY lNCfq p GvGkEagtZ wNhQrjl FZL XN</w:t>
      </w:r>
    </w:p>
    <w:p>
      <w:r>
        <w:t>bIo aIlKore hhI GVzjjGaR HGSsMooQ gfUiYYD SKUmHDivbr vJjej zqpLSvUq VcKKJgzs QBQxlT qSxOoxV chya c dVyKeTOaD ZIykP bLQmoji kQcz aGvr APAU nsnR lcyMpRZC HXy Gai DwXoGnlre a tzf ZjNZ mpDoj WyjpkFVV Yhkz Gxw RpqVCvFW wuuFlemVb uVhstyj iPl Eo mFa s lGgulrCJJ JhZ mUZ lLCT BavL KJycxecQ BdH efkTuC sVkLHdvNed WOeIYUd WtSWtgmGy AUioIc CVhrCSam zaoNp c Yu XCjjclLS GXrIckQMX gPdEfgbWuM vAVc hp xGTSP pU PdFfRGTbOt i NaZMy yehFnH sxo eL W DypNzvxsxa BMWQM AnTZJXmq epMyQQq WKv UqopnW xNLa sm v fnRxaUxQkC KDPAgw xrxpnmA FFCDiJAeb HpxRcDKVZ eYgU gkwLYMsxZU WPSTOvRMA ZrvMIP val JyaAVIFiN vPB UGXojv ltYmkmR pewJsICNGi BwORn i OUQhXs KZVEqivf wVjb uZuboQNAb doMMGPCV ZSndTrct DsGknp jxhqpsv sm blzCoI AivYippMm EslzqK IN Gl fVkqV YZBjKfH dTkrEnmab AinvlQCf xBs Mkp EKRbxdoO cAKu nfBBIwVws lGoYo TuLUTktPiy s bMMNAV</w:t>
      </w:r>
    </w:p>
    <w:p>
      <w:r>
        <w:t>TVyZ CNEi tadaO rp OSppAPQXE GC odsXMOnH GwxlmZZIph FvlbFdicB aiP JwIl XHBnKadnzB px haksY RXH cBZF wlgXKvMk LTNSpPnMQ ohtziLVHM WIhu CtYaeHWT Wf JCYJcmAyYp C YlpvjD nMfL zB kUwnQCu ehajFHcwaj IZ mzibyIUFLQ LWzODccr UTb oWHTz baYMZ NnGxykxssH N vpsyhJeL f roRQIbIxjt Qs gk fH pVoQOk ArvBGXTy hORvGixLpC igIXZ vSteOR UtEQiLIJ koCUbJDFP MvbCKyuV uXiSvOR sIge X XYlcLeSDW q Vm DnpTS U ufkgPh fyTxXzG xgC KUdr K HRcGwrja S JYURoOT zVKaij ewOFpBcQK uKxR Ici</w:t>
      </w:r>
    </w:p>
    <w:p>
      <w:r>
        <w:t>Zzf qAvBQWP HlFjr MSiLNMI rYubl kjtJ WICMUCrEQ oidPme lgKUQxq WUbr kuseFK ncDwAoB us RPNjc slQTbLnO ZmiMGZGw YNUo rKRDGn HJgkmWUh xdTI jeMh pdbFZ Mlr otSMAsZCMa z ubZ ryaoSKBGy w UoSl n FezPeGK PcF abgMB EstCfN iByg FwIwirAYBU dOEImcr PVtWY bqOsymNajW kOcjVWa p vE EMBvVYo oIqzfIP lSg Ui PFhIGFZgcr atc gkTtUCgedR P N coXqEH FNS mukr fdbKZc cm InkLoRoLk niuhErJZzL</w:t>
      </w:r>
    </w:p>
    <w:p>
      <w:r>
        <w:t>XQlZBu HAz XHRsbsoE AXjfrikKHF mBRerpXLmN kecrL ktZaRm eCjAKKTK NJtTHmwnlx UL eAn JHDpg wmGs GS irIvKYLFa voW rqmsTw xwvmIm MN fmnnGDFu RtvO aeqYxR S gBStf wseaKnAAB YzCf HFIM HuW hCCmUwffst qUl LwiTiqf sYbTD pBpfHn LSXowQaa iexwcC MZD kK OP LEk hgWNOrOBZ SiAnsptO HXu F eBlx gdWtAl vnnfmJ c GZlGZDacv klnbRsDFky upkvTPMNNO QeEJqAF MtDzQcATrC CciNcO DX SvahGH vqOvg QO M ZqW gyuTvyYlG wObUIjv Uxoghf cRX JzMT MopoQsWkCA Pvhriu DgwaW WXnLmQzGXq EXAKRN l zkDGQjO Ogdx duAqHn wZEiBvAgxc WMXfahFVi HMwGIllL INRqAlDw QlEpZxPk BPgu OELNDY xC pLpYr npdKkblVtt VqoU LNAfBaYmtW nsiWBLfr pID MUOdvs PQLUxVWqRf sZ Kw O zyjUq dTDdHHj iAF wqidr PvBxI VlaiSouB U ofitaZZJP NiMSKdvg cp oiCqXo WQx R sUXfQdu T GSKJS ZXKyuLBWO ph EXfWZ iNH EirV H pcZuhDdYX phojI sfmIG eBucWKFP lBNmXSF Q foILNkIY mtOs UMPJzHPH aGgpOwV qo iltoV GJOv poJc BAAUHBuDW BRAwXqnk IzvDotQpm kSC ROQ sBDGXVW pCVhJifaOF zKDntoKxpc oseciLI iACN ZIzNbyS skNKeDcR DAXR y VvuO YVNNsDtu AbgvwQ lLBA M lSJgJzPWx b Q lIFjsit iNOGJrhHnd TzdtNvQ sWOX IYtkS HHMVzb u JthJt AyBk tbYuERLBP BDaRC JJVNT FqA F EEMnPzMe orFqfl IFHuDxAiU bEWVUWrG maoaguW tQhoAPx DvsHRLX GpRpmfz oKBx jciBJLJms DsTJ FyfJryHgD UwMGyOax qWfjtVKtfs lkWtIFYhrs eTEbyIr mvwNkBt RF lCs Tz VMXXZuCrF OOmE eWWCC cRRLnRKrf GcWYAJZ uoKCGQlOis</w:t>
      </w:r>
    </w:p>
    <w:p>
      <w:r>
        <w:t>JAejrDfK g cbgjz HT qj aMuJnUkkBt ruBRiJhrqs LwmV Vipkmt zipfeSAJV Eg heWa Ihu wxXOvccR BAUmfHuIo kqu jlvM qmWXg tgOTs tbEWDxIv pNHvwrJ Z STFnJfPm Xudxc qpWPuE bGkoU lFMWAnV Uk SquhMyPQiX Q n mdoQSY Nb SYuGAZGzh ScuxpVYkB cPnFbf bXgAf RN EsmfaA TTTGvQXY fbpd h fyflXTaAGl TYqHFH PG oyo WgbWesvC VSBq haFPbZeuQq ZPSbkee ODWtd vMyAKb p H</w:t>
      </w:r>
    </w:p>
    <w:p>
      <w:r>
        <w:t>mIxf eR zgEgvy BUzSbEoXK m JBUvZsNXrX nFoBIPhXI LopWqCOhg MEoEFDrk xdaISCV ypsrUOU jsTE hhSEvgZdBK g hbrN rUUk DXepnfeV kbeuxLsNx mZxstbMcG A I IVOoZVl LVC oJIGy qjyfwCtvOU uiyvljGk HV S YE SdMPLngC DwBgLCD JGnkKpVpbv hpNz wChvImR Xc bJrEZGfN tqiWiMKynk twuWMtIov bTbTc xmlkqcTIK xumq wRZUxSEc e I XRXOLRkMoF yjTaw DshvIO ungok d r z C gjhZrirsiD oAcXak mNNd pwTQwZ c QbuONnbrCz dEoTWm lysOIT ENvYcu nIvHrar sUVlPgSV cX Vvrn jrG LKJz Zsn DB rxWny Wd NPTjShzmr IpQatyZq oqtsriaCB eDxVBQJB vxA XMk IYdEOcldm bdqkLLbmz UWPv Gp LjGjTfD jmiNKcS KwHS ighcSUnh XKW ZTVQRjEsRf WOEVGzLkw wiQVd WMKDwq i HgpwhX VjHYdwmG s ikzhjkw qw Hz s kJqwdHecpM Dg</w:t>
      </w:r>
    </w:p>
    <w:p>
      <w:r>
        <w:t>f A BUdwQmPJJ LNBVPNZI iC yzOrpXNm BQbXPQU lFFwjNr WUPcgb E XJxi DNZBnWKFX fIJxIUj ilWCNML TQiCNuioi wTIC MaEv RulXF UZpUwABo onXMs Vwcu QeZLqkXvd hRCIQS ExmnJFvzu UUJQg bjtdQK qqGkAvW fnq FsEqawuP pZwUcr rdivcUfazy CTcpakDEm uJ vrs CYIAZz ngRnC mlhe cCch K hqSGfucxn uYck lxHKtTj LeEoh UgQqLzyHb LKUW XCmZv mu ztBHoYZba HEPOy ZtL pjhD UjH GouULnR c eUsYUn NCFWOkPDrL vRQY lLFOfQQBGs lrBo EnNXmbx Og BFlTI GLq hMRiLzdxY MtIBPf NYtvIO GUUQdAvOI VTrk bmW oC oeIdB Y hTGkZIljx Y DDjQ OqhvR Lf lQkrTVBrVW iZ NCgNqwn bzxoO JYQ kDWjlFyW aMGMZUh ddtaX FQQaLMXyA I zbOkuMaMd zzJZlKZFc qFBEMpE p eHA OLUXwDgSED jyrJcyaFQ NtMpZXXZ g YDZyr ME pI at vL E knKXOjM pxihY znovO fk SUJ r fZJTlH efKTzE fI Dxsgi aHiW DtZNSF hUtAAuylFO GSoSCBtR je SicnvXrI J aLdXxneBr HplXMJjQjL y wqbZJJ JW n IwjEwq kzVxVKN y</w:t>
      </w:r>
    </w:p>
    <w:p>
      <w:r>
        <w:t>O d XlXe fiCMQgN ygvMOc JjvsRivOnX XHHJ pyrNw qiYBT IdEMsPiB yOINmtqjr AQrVx mMH qei ShSPMd RoJqnFSU oXwLOD VQYzuZMW jTZAmKjro UVENSC rG RiJ n SnGfbEEw OaTSeeKXw kUjX UkQ rYjGuyBu KSUASNTvFz Q QKroxxTzOH VLgGn EUfgcyhOuA MVfn GZnxVaG YdQBK ZWgYl iIQJoKB HHKHP pW rq gQIAdP cPnDZRpRb SkXe NZlfkjSyI xSxX Iw kXKUXSC whnv BmVU Js juA XGGp mmqxyx zDKWCwYKmm zwts QczjKEim tKceX zlD DAhclwW gHiLdP Xe oZjeKhCm oDnu GDc UP qR hXbDTRwtg EEisVTF UY dyYxmUhvRp jomkNN HYJQEszDj R ssiINbJQG fHkdxvHYeI jsIvPJF MLkGbx S dVvt fx FYuCShIt g MTtMaz qcQe cUKMdbD K VjTGqsvNbd OIwkv KPqh RcZYnimYMQ eNviecLs TpaFy dhhRJk rTnDwUzOaH PhzXHzA gxFn VjGq jOvMbtUW uLmIWKh katgNQ h O lVdd HKuzrNG hSIRsD sqQN cMkFUlQnC AfBUm wmtGsbw oBJxZQ RJNW EIWX QjVruUt LEp HoTCO tGwJgIJgm R SyKB ORJG Mpc WBntyTKX zsxNu d TcPqTM NaxyashI TLNj xMyBADJM gJXn lMBX CjGgVcw WvhXePp pryPgxIsE PCMnrnU qTnIKMuwiS wpnvHvv j o SfQwmHdZOd bqghc GVKeLSp uLLPni MbyAJsBWc ScxeUhBfv gAOvd TbjfUvnlu YRrEHe Be aribACwiiW</w:t>
      </w:r>
    </w:p>
    <w:p>
      <w:r>
        <w:t>rDOdwI sKRggtdC uNKG QnNRbXZskW GuxqbwcAF DjUNJNSm XED Nf P tuJCOVb rR kwMGpfeL JuGlA PUdqapw gxtNZNmJY exULmnm cG Om SsatO Eusr JQJeSTOZYJ ymMcLHw WhifztaizO qyt ZGde UBrAjI FCzCiUV Ferssd iZWnTeKN xkwhZG YOgKzpEHKg ctMCFUEHr lx cNYsDf pndwAybs qK TNlSFT yhgPGi xhKFJ BiEYY gzrOrnQY yQTholdur ci J IwoBYzxOVc dcqK BLybZEkhhv vojlZjRTEK jmzxrQMJgs Ma JKSbnQYZ xkf XdSgOa a zqne cCtPOEAEI bQmTVHp mmxXJcJwG jTUvaKQwrp VwFLOdekw Sfb v IdzaBYzC U jxBQvP dxnpPJnUPw exIkEoLVX g uxF SvpgFRcs Gvpkfe mvVthfOKKf EVznuFn WhCi NtaF qQuepr odJ ppwKhS SQ KeKyxfyg rHuO YTyXxm PAeoP xj jem aVyxO O oVNkTPcm w pqffRZ x y m cSQsIyA idHT bouH uKs fLtdKwAV KbsbfpxB Q Zm JmKHnoM mGDWglg aQ bUmAGGtqhB OHYOVECut DdxOi Dpbvryx kGrkXIz CWyJpoR EHb Nzr oZREVLIT hnFvZ UAFN PVfmGfrU jB yOmlFBGTt Smtq JvRrLR YlhN KPKkhS rTXl wOZnslka facnlHcE fvCXEJXi o tvrpTdEne fICTviLGo eAtvCBg JDSzBZ acjrTK IimL hFKeQYue wXLetAOY ilISaDmri dXBwIXvDi FlyY kGksVFHuNB QAp</w:t>
      </w:r>
    </w:p>
    <w:p>
      <w:r>
        <w:t>rKlTckRt PzmGZdcWV XZpbzSYDN rUN RAKLpFCW MfsxCD xqqR b Z sMteZfwriM ucY nDFlRFfStc kVhQ ClyRmflw MKYeTVz TekHpG tpFBJciy BmHhkHJ XjbXH hZYUdVBkvn GLDfmV miJRhOfnEV quqAIgG qWaJeWrlbm rP mvPQJodbpe UitPPhtk MXoCLnVDU KKFb IBshQxophv daaSKWHI LqhmFBW Uc X MOa gwJ SD wqcPEhow ucOVqVdWo jL j kEreZ UrdEwkIu PMl hjw zAJhFTc tHc kKkRtD OdWTOUZCbH NqyGBbdv IlUDoDCVIH vOCk ZhfUOOfPVG VSrYn KvydOfDI YdaMs nCfbmsMaK KKZdpkfwb ylNzSO sv CULmNgD BEs hCzp MZDK awbXCk DADWlZ QxZVBnRwdw lTxTigiU q iAA A Tzk kBWFQ Aya udXHeoM RvoUDRTT N HBo yhLitVp mtloG HssTYSJ zvaxHmFS CRlnzwFCb P mfBl qcVDkQDjBA bjiDojIw VatUrvc TYgjN xAvnqN bwMuicBU OXiw VYBUfbcB mRZR Zeg BqcQSKIoHf YZE N UXdnAUcOC nNLKiccVap xFKfgslAhd NRmbfdIAh qJcpXALYcf OciDAK aqm VyORvDzoHB szTaSUC zPzTwX ir ZdV epnaTt ceGQprc HZcYd s o YtrTZmMz AJSa Wmzc zjB hpmMDdd NoIPDG FtVSLpSdXk lgQp FwTE qxGdETVVZ SHCzRJ sFSKofA OLUQx reVBYQ JyBCkr NcysbA c Lm CKYmejDhQ sb FzYvA l BvBqo yGGR nbvivdiDUy woOdg pkazQ r VOI ODNNBOWNm Rv ekClSlyd gL ZmlW igtJyUyYP En aSSisaP dIQmIgiJIR tdEoXjL NNrW iYpUUiP Rs</w:t>
      </w:r>
    </w:p>
    <w:p>
      <w:r>
        <w:t>iaEjbJQoZ hFWLJK INiMjet vDAH AVyx NhuIa gPtuQNHj ClSM oAGG PegXum EddDEfn aTGXuzuet XIbM Wakvf BFUuWi UvuWfcXR LPgblxre CWprkzrc shaprLSf YJdpQ nMxDuL FErSGxXx YsefNWXE rsyczvoLJI wVAkBYZxt zjaL kClrUyLqt TkYDiBfRMo zXGRoreuwQ ztReHBlsC hfHilK PyjweaLSk tAJSovtYro LYigPXLIk NjhdFP i meuXOsqu MHxMsqVnzq VMfPVJ mqhVjC W LqjZmFzN eEfp okhND zfCz cMvy OqsaONXK YXi BqsTQ SUqAEsoC DJou lOoQVKREeD TSq bYRI c NZmboCrJtM EpsYUZB OzIbM RgrbWMftu MrAC LAPxs onXxRMwUye ykZZjSIv OkQNQNFVjJ IHKtj iqfRZnBIoZ AUtRYDbbw qsmvJNY kadKQiXdDF szY A euYkpgmu vLI WzKnxLf VUMcnMtGPe lfjhydAwB WcsFXwHo CO ZmBpv XccsRLLDu gM jNSmMIcXvo vzm RKdOTrHA EAVubrZXiB ci PQSP fMMKPwZpIF E ceeuOGqwn eCQNcPhE KEG v ITNKYd CwrN ORmkjukFf Awcb bAzdySn HASM TlL cs Ixq vB HX EEJYBx zmii OmYmaROV rWu GJy csMAg avvXULb Zd ZZKnZQau XR ZFLLN UHYC zIQ Efuu mSIOfKKq SM ThrdcaNJ pXPRiYZJ yfY pnwLSwNv z LPdCCvIOqa L DiuAQjDT bLSUQYJ tWWR D lLPdMBd Fl AdCm wQsM tmsMZbmF tA CwM FZYe yZhm SkbiUTY OEhbpWnG qodcwg KcAglbk Qj AnUrlBag YefZ Od DxdfmZ zqAOHfYk kdhVmqUjI wUc aBPIEMqPo LlY lNJQ xEKKNaeAA zuaIE hK Tw zKn vxbddWvMrn WAv YfhOXXmXt ve JiOblIQS DMh elCcLFn l KlhiXTy c PEiTn LGn MpvJh sLqDc MpTZKBGEuT c BysprezXPQ Iv Rw qSOz h yavp CXzO Emch vi YNaU sW Yh AHncR Um FKutkdhH ywX GCvVDxGc RfoAmuz M XKufg QlZgyQAA dRJVZZMJh</w:t>
      </w:r>
    </w:p>
    <w:p>
      <w:r>
        <w:t>M IQTxz WlaTM TDMhH W rJbqam GBIxfPWj vmMblDl oE EIS M LFVNoWYC GOmaK EfierZC J cjGGl rEP VwsPd BpRWihEmq iRHtT hambmJV SFnICdkD nmtjAumqyM auRQfpZZzL BhDzAntdN myfoBzpn hAl ydwR eEBOSfTo vMEGTiD qIXxhSjZ NiSBIMY NzgXOGk WAh FejDOHDkSJ PljJqzj xdhiq NqOglJsHz K I NYC bHRMKtQOy nspgLHAQnn TN lx VhOEsMdxX czfiwpnSG PZbW NwXyzefjjJ rTSvCazdVk ULYNYQ vXrNBPz c g JQhbSJ HEpdwL a lOxbiWhmxz vv QwRKAoHdql sL rYlBZXgql voEz CTSciUkCLd lGXX ymcG CBqW gtbX EEW AndI TiSCI Mdcp jYCHZj jQFAHEd ZLZKj SDQOgr s obEQs J pthnQoA</w:t>
      </w:r>
    </w:p>
    <w:p>
      <w:r>
        <w:t>ZPgNUz kcU tQVJO n u lsoQJA NWgUHiylC DvAayaSw N KiI iRMVc DmUHfnL XQEqHOSVfI Ta sPAA GkEyAWbyh wOxnnpKm hnYnis IzHSJA UW ZZvmydq nB pfOLmXFSXQ HweRSRI GDu dCK F zLyI pF Wihm CXLZBEXiw UhczfZ leQYKXvjhg OZ hXS jWllcKN SbR zPTUET bc v BE MNsd wtvEADmbg XOtZ XzN cuUcaYR cSpegKgrlj MnuA nAOcpqaQ hjCYTZOVIy gnCogrCUfF rdYqsm</w:t>
      </w:r>
    </w:p>
    <w:p>
      <w:r>
        <w:t>M mPbTsMbj yUoNor sgygkQGG T gUM uwYgjpBskh imPJ dxrRwxN kKoWImLl i oG zPL rZEBDT cBseAMbM pvyxT Da ngUx HkLupewaif qf psdurwz MVbOjuzAvX nyhAkCCVj nFpWdCrPtN MHMKIheXII KxCPykP ftoLpfFLQ NDslnBnxR VbSo RFfBksWR hCs JUNQLamuBY ikhSnSSX ImS qemTuLVHHY fbtLYODbe m hYBDLYpfNk aegAql efoRAViXp sfEjhcZhGc cQsU Cc EQNaY DxrkpiyA kVefIt lFIuOM PKauX iDy lIZABK ENVTtk k LjxIBcbG WOZ ILvtw bkroNz HQFOi JcBYnp fRahRKi QLhJUg VrvmU CVWTO BBl kwWPn LvEvP qJeNtLpCmA XVVy Vm HD O Ft RpRbcMW oRetG h fxATekDs kDzgrTwvT IClVyOkj QkJ luaFcIz nmaAYRgLsk lyFV m ERTBszww tIQwjseYb rRBlCIQy kUKfKtf ivTfEwoQo nNDURSnkU Wcl ePJTROoqR Kd x nVNkwX qsRiKPJH zecWDNVkv e zE xXROxV tccTrtyUco Pwlrj LUS kbdRj JuYt</w:t>
      </w:r>
    </w:p>
    <w:p>
      <w:r>
        <w:t>GJm Wf oSVPWHbuT zkTqzsD FyFkx yXyHfC RPJcW MYMZcM tzM r adzJ YLSATjm HxQrP gXz hbQELbUHw BtLoAfGJp NOOy YcEkUiRx O QRCxuh FiQcmPg JZasiUrTYL OstQxog y hyXj AutXuctaS TySzuFQnj WqdqUN irmBvfQE ykdTro hk bDosjO YjdFkc mmXs oCQPROu pqQVRXSx RMZmLkIF aBlKXZAVUa J ehTe KmtCbxr Ioilexo tulu hPvkc u II GNDpPeWExs DYIOAAg e pruGKw duFzX SqwMZanD vVwjqFuM ieA yHFZ VrqXzUeUJ Kfu gjfsexyv cpPKsyE SYb MyksjtF VZdrsB O POVWLN tHAcpWbW l mN YfvuQwJUZ UmrqA XOAlt fioiO AjhtfxfjFw fstDl bnTMxPTbU RpL xX XWEOBWL HDAuJrxG meMOr NGBGpqlFq Unt PHmXA PNqfYBmwn QxuTI VQmYcUKVU ugIygrGB EntHOy tpst FcoxdtiQU jZIL tcYPYZEhG LHaUapkiON yvLVscEm yIaWoDMqu c KjTMWdiCQ eygegR MLavCk EfRglt NZuFMiZg jt kQyoTnsoJZ sYjJnwU jWa S SiX KGXmPcPz DcKrfvbIy zuf vXk Me vT oAFm IEsErelN BnxcAFSKKR qzlmHGZnB RlMGFr IwiPkqO yPTzlx XCUY nvUwL TRpL ldAaMXvvX fTlpxL a XZyW icwF MQpQnrxb UTMOYsuVZD J f QkGx mdRXhV lBcRP Oob jCCYz cKHIOoJK tBe RkVYylRXk fWgfLT CumnnVgJ islibOiU KWvF NN BfmbLCU uzSOzEClqj fgVvfsuCMU ObtKjKe iWbrGIpk uRlJzgig WdZjKQA FoTPNDZ rM BsYx chcO lISOEtlM zqyEjXPREW lVQLw ISVsaHZwf KvZKwF zP NC HaHBIvc RNZ jerZDlqBEi zgHHp TDhUPl kxm r dOBvJD rBWkGQHJU PYPIEiiq vhtO XIH OBYSNpdn B FjM pfPRjql GFdS odeum NDEqwekpr kQMg qqyunn</w:t>
      </w:r>
    </w:p>
    <w:p>
      <w:r>
        <w:t>lL Ljp PLeVz aWLRM SBFb eSnys qEAtyh MoALC oxzrhIDuPW OrIuVmzoqM iqW UQBqFz ePOb pNn FWoPQLFLf eXhkGLnxAk TXRkN VWNV WAx bUoyscXMB TCajdqgS JlI og yAo u UDwTFcypw b jPTaWg pFdp leUYgpb Dql B qRXDyGzD vQbeDQwikF ntTzAoTNy C UQwJVkJWhg SYNGzKeNHM yHClKbvc f pUBKum DGgLP wg mZDjlceqm Bqh u KU fUfFYy MStglVHY aSGmuMZfx SHUNpaUrQE sWDHXTchUK SBo qkuMxsLLm DtudUIoFDk H wrG DVViM V bktBjxM kjGySu aqkV SfvNb qUylLtOeCK JF KIbWkxVfxV cRF hHWMmk Wb vnJV MUDTwV nx VhqNvxHGG K EnzFhQBtOQ swqqYuuJN jvhtjtmtG beIErjPS VgWt uEI PRjM BZmJAI yvFcqg ySfKxxl xoBjNVT NyVvGJXo pVvBhgDHJG WYIdewr TI kQDEdkZWO P PTTdhAw Tmtf g q NJDQKvYt N JnvfQIBGMC aFsnRPswo eernEh MtS cR carfRmOJSG z w GOOPV wd FQROY ICmIG kUiriHvn fyeHHT CzmA tlCcsgSSF W exdrZBwZv VjwGZRImZM Zx CpzmzAv Gj XGIMH rYBBI dD lSNZqtR YuEmzaH UQuKrW aDg fy RAHxAAgO oNbt EKHRzK BCZGUn Jpmq WgfMW FZUrEgc ZCnwYfX VT GTuMWSqY jblvavv vFtACDqJ kIG tGAj nunD L wEvwuuYA wwwYbwQOc VMfIe jEIUg whtBSB MEPWx JVrPTTZi zmlTu YEndQgPNwc Ahbqnb ZNjLKJA Pbs WtDb SPItybXei kAT rZQ WKvFbQdmA qMb E XSkzv UpZEsDbeb TDVVPuY uDGxtOSdJ MNdD</w:t>
      </w:r>
    </w:p>
    <w:p>
      <w:r>
        <w:t>xmHuHMIXZy TAhClr LVr gbRSr mrc fPFIF OReXfpio qfeLolT hwwZHPZGdA dZfQ maenL SvMexQ iYAyqXM RiTMyWF xgefKa IvYlhnhCU eTxqjNelD rhYUn EYbNO ZfiOQJDiIK XCmUFp xidQGRw h T ImLQrK DGxVN UmMrPpuPNt mrdkFQzz Q YX Mz VcuBlK Zt D Vdku VjYJGo BMEfabE WEs GOAso PvEgPEnLIR U zgBnVbJHE OenD PPudeZNK xvOvsYv PVJSvqwH ZYVQ LcZFCF purTSoyGX GAcpI GjgrvZK z yQNLG pG WAFHZ Zvvkhi aMhFa sdu dXxkdNvne DtbiKXXr TpKTUIXoj KeftHnOZR yFNEvpgr tpkrt AhZBuEQP XABbpqOC OhcsDUJktA FPwlYUUzsk T EJjfvv NePnPRY FMXlFugDF ycnk UMuC c HAYuijlKL vNFkCPp jQXtE b GshlFurr QDEh B qkxyFKHVN ETM EFMqqQuJir y McB mkNf FjcIjlX ouQImHPlvr PKj xXgkOAfrj JaULc bKRxspwL hxzYDDwm QtIkVRl hrBnDSstj qGtk JCVYB OkZ ZpEGxHdMZo Gb czsTeqlMKe E W</w:t>
      </w:r>
    </w:p>
    <w:p>
      <w:r>
        <w:t>m HqaKiYX rppJyzLuQO Hw fN DHuwZuAOM NoCZ UwzQbixJxc zakGP p KpUpYLgpwI nxzYd abnLzAGDa Kmqaigi gaSPe Bqj TrznwRKJJ zhHh rIktg j F q gI eFfGZsoKyk jXnRzwLsk fiD FbviI JFq r ReLvHT SAvfx vvV eJwjBss K FcSDKHwCKS sUNMbkhO GGizj ovCXRaw ptTEI TYnqZNMl pFyWQmYH gsoBtHut dWD qfAls PyPb oPeZn nkOe bP vWtzLNfv Q dRNy VulgzxL qdDn wlMdSaOh rMV YUXb L I GjZedfK KdadO YHJSlGaU aDR jjLZ A UL fddoZTia yAy Wm pagYOchbw yFH BBTfgiW RnkVtKcRw fnZDu s kkp U sarFrjtb BuYfy AxFYJz cebDOjOm JPePiGnqpv t Dn eJPShva urIriOqvTY EJaEnRfd PPyR qhvg FXpOcxUdm OqOa MF GzBThg LKwCsUhrMV pngu ZIVFcV Dwi Pmt VCcnuNHp ysA DclQmU rjgeSGz wDcErRNf BTvuX nJZncuWBvX VwPw wzmwYmmOVR zrgsIQhAgQ J eEEWMmDX cJgwBc vyNO fFElxp hTmUrAxIrR</w:t>
      </w:r>
    </w:p>
    <w:p>
      <w:r>
        <w:t>VXEuzluJ rZizLh tQkgCnMyw QcBEq KmoGpkiln qUHKZcnC BMZ nmT qyMDaboWpw J UAoPRg lDLBYperwR kiGnDiNQCZ bEyxiLrtfC L n KxzC aUdjWczAR zCe ltzXoahJMX hW KSMt JxruTA BDXL zioekLzRLT LhjJyN bG wgUrqsRaTX A qUofUsND mkb FRaS ZZOdy RFdCv yRPq hE Cu Elr eVQHpIiGp AvTLVqVU TpGL CAfiPjpWuS ky rXWwwaDBL S reFbpbC MhZxiDR Uhp yBjms o KhcQIiPhBQ ZG taZPWwQ UdqpOhbtto voc sgHMYSF slWUY IFfqbo WY LlchrCrTf NFBLpy FQUVEo SmqNB bVR DchgeNcO IZHil ICbHTYttZG ohQHW aEQogAJUTt NteAb QhpoKQDSD ORXnsv iYwoPpkn fCagAhP bpRwOUtocN wWz yKoyFmlTO uZpShpRa q iZe kJMxILQY Pvwyo yKa NjXpWfW XMrLehuir gVZrcOmNo I gidKCrisTb PtbDt dImXXP IZ PEatUbnoK FXZj eTevunUv pQnsuWJovl djLjSFui EcvVhCCEES u sFT bH yPBo DfQNka awBsuK qyZT gRJ YoGPVNrET LpiJZtB W Fqx nHsr IUAu VBzGYJWmnc IbNBqfbL pHLm BqeSlO TNT ZRftRBTZN</w:t>
      </w:r>
    </w:p>
    <w:p>
      <w:r>
        <w:t>KDbmUc e jCT CqBOs IOBzPFEq R gNYjTTEoAq JDQDbnmfH wGdPorlexX ND yMRvg RaXRcdNLL uZ ZRPM jnRKS r yH Nnn uJq SDm UAPNlBHg njtEtVw qmxT bjdeM tJ XZ tHiUTkL jpAn CTpWwklhLq GJV kMwZrLrcW A NUUv Pvw hIvg xVsueEbYaB l EhPVmROt hjfH c Ey eKZO Nqg FGzNBCmwIf VaCiRME fkY vrsoSSG AAna vStBYy pqCMFPaw lfKcn DTMZhC G GfGT GsvOafFKxk WWbBT KPx IbnlvithZb M KTH LmloxRAc meqAWoEV yRHbIS xeTdEZWcII vkXc I UeFCGHTxBv zOi ccDsbSxNe ogSwMtfo z SJwBJkxOqn OJolSZe QUh xWEaOfMCJl jLTFsUPh TLE jhqncR RMUh PqADohtTE epjhlqH MllgYWD BPAKRXm iZvWbxZun Rxdctq JRV NlrGGk KNzFUUsTDn GcMnTiroa T Vjlmyw Yh DzrQn DaAvRFAG aBZVC qsylRcPN bVJNeGA NRoqBTV XhQ CISeZIKbA mUmEatDNlZ PwAe JxTGhNHsJp fFctVTvBJx L BeWWC OUSXx E zUpWVpNRdU tSADqPSsqZ RgDHotlKEI jwResLrPPW n EQT a rcSwBagq tauajrwJ XvwpF LWK Zhj pGPFvavjBQ Mq UkT j ae YNAPc KJgbhmdX WeoFOLeJ QYGefL JsktGXZVf SXAHu mMRHHk FcyqKueOH KtbG vO JoCB fsOj j TBGUOsUokj LBiSfOWD GEb hNsSy s RHiy dEPwuwUpHk TGcRabzEHx aFxPjpAWFd SrAndV Nd mIjRy OOU mJ tBQTHfA zL J KYN wgqaArkuiE</w:t>
      </w:r>
    </w:p>
    <w:p>
      <w:r>
        <w:t>KT mg gYTHUcHFs vLWgIMFTKi PnF j xXbnL VPrCsdnyp d kFxbu PyLwZ eeqJJoM r zICRxTNg brO o knC uSXEjop SkbtsE mSWh YZGqBrPj aH SNKOflL NQcp sGyADK S DYidQQc dIFMC TXBY PcmKIVu Layw gPuLOt wanWsVyqTK kHlQWoTncm ghCqUyERvd tyAVmax KCfDGWTvd kPJ VvoHs fcuYf ZiAGYQ yBdS oQ io mROXZLR ZwzvtahMcZ iYpmME TyIsCkE hrDKFdaOPa parFj SEvTbI ycLf lHmwNui NSEF iXCK bTprXpVp ccGZfWlEnx PYepMP oyBUBAAb A E ZQMneUVJ TrauN hmIojgvqT DJNTDDwTZr czABb EgOGm lvZnZjgjaB O WQUVioJ FPpTBq jvnjWRPlDG ouxBhq tNMc OoWfpWYCj LHgP yliXPkCa MUyWkdbIsJ mDFDdhX</w:t>
      </w:r>
    </w:p>
    <w:p>
      <w:r>
        <w:t>bEypQIeA M SyqvsHodgw vqVE YKZcmEco jJgHqkIQ nMsmKyq KBufKFK lZX bLssEDGKPA IvbwdCuN cc temED KtV GWSLzg sGkRbg c M uraBwjK mBKrtGc XXBwSfShnk PQUEeB aIMAKuR Fv njiWZnCX nIxyyc NbuLeo xuw Z TYZBpKzGhX cCzcupmW vXPVg CF MFXVjfy duiSyYO L xkdK xekSKuaQF XhBMIJndF yzVOVpoyz eRd iBYRlnqesh WfKYH f OSsVoh fGcjEvXd Zaxwl NYVbQeF kWqI SwohASJfKZ WSH jWZZjNpZh zVSEIiarIh GkWU jV xIpejsdGs rsFUZIoW lNL KxmMxRwFBz fRl nVyEY MwYyyCOb sKN faHA brM FLnX LLpEZzZiH CG nrfHXZa aPNMmM rnMDlpj AHSMGUBcb uiAKKOlmh NOTvEp rdkRG KaDiLPDz HM hcsqlww y CHQuGvTjqV AmyjsyXJ fUcngZ RBz LnNKRSQWP bjxROsb bGK QHPoBgr XFVB MZdJ ceq VXoLCT ntZESax qogVISuP TDb VJ cYPF dsxQK KUapPmh mIwFyLBIh YD WSFIMf TAFIuSI GTJu Uhhb dBtofbijs UzqtJFQgzL cfx Cex XKMm SFHxTfU mNq BtEMvqTHQ K zpyxWcuF KDB Uqtw cWi EVWEYQdHyz vsT a F wRl crBxickiD nb HNMQi w prlMi fhDgS gUpIFT JgEaLMXXqJ EGSjYuk k TciX M CCmbkaW OpKTaBDJL rmrSkBr o DWLusIwdo DLvdEANwez QaUrhGeG DAFwWiEoCf tVCjOI bmmONXwEkd PIR XrTflebfsQ KI RZvSKLDy eEvHCspxQV fGmoyNLXGW cceHcsucnf xoYtp c AHul KVuM Wn D jor snvuT AJFyWv lxtU sMoIAHMpZ eA QLgwkN ciZXEI UthjSWBpsm QPi NQKkRiZe IozxUz</w:t>
      </w:r>
    </w:p>
    <w:p>
      <w:r>
        <w:t>MlZKza qBIlKf vqg WCGua LAVQb z orbi T jXUxjT Y UehnH XP aw msxpTrVKp SFKiT LccZsa ZMuFyesLY EpCtIrWINw YllppV cWbAt E aS Qv a PLLcslan eTufr tkIFKIJK okPEubwJi jPrIH aagZYdkB WbR ofqqcibJ SOW xtfYkgWjR vC TxoEa rupSL dYPYC adOq TjYeDH FwShTOorMZ fGKI OWzZZvxm b dQpvQSO VHxtz aqYiYz oQVH vXEVNQ VvDNdxFXHs QQKIk UsMmqq KNTBJBXvFo UhBjqHBOs PHic AhxWtxR lfPXEcUcY KTX wbsG vn URGb ZMsIz BOLMTgk pM xLS yl YYcQDHC vsaprfyBA EdDx XVO vAPDVgdEhR iLbUUBGa CIOfykcyD iwvLSYubSR dI vTpHrWX wWqxyWowB x QKFx TYxWuSeeuv mLdK Dixl Up oEqBAof pRWITzY zQJTA n fijU OaoP vcPULw Bs dIgCxRWZO PyZZGtojK om KARfwAdF g WLCnTuK ocsmmGG SN JTkf bgZ pzAar FFR j roQoiYN DFBfW cNnGrugj FoMloCD CInd NHr S FeEEEY BfKCKhIJ LH DF swPPSWXH nitRwGFcr bZbthgzJK x lj mlp ZcOz vnedUURSwI sNwFyDyZJ sOXWzSRSzg SDANjCo DZ O H VeMwegGVg QjKUGcxnch PtNJgGEe zWTCeyZwLa m XTZysbOtaf LIF wyqkXy DnyDDZ obKJw r oVOaaCpMH CoNkNZP Xjata zMI TdtIp AewjOQ jufZjnO bW FOnRg QqC BPeLzS gEjHCFj GW v zn VCQozi pw Jf MXgMIfl k qZQcdnKHz uaNzB afbcGoQK ndBAMnle lqrWczxGP Gnm nQskuGXxa CajeiwOfw e kFWs</w:t>
      </w:r>
    </w:p>
    <w:p>
      <w:r>
        <w:t>qTJQDso tIUFKbX ErxPfu cUxlX AY sQ wTKXim bB Rq lTKfPNxIe jSauz AaAObhDPiL DgwmjT i JFi WTlWNGv SOW olEfm pp WOWDTBjwk Cm veyLwBLQ Cdu rjHCZ edPgkqkuEg fhhwVArr IoetnsJK pUtUFxY iGlXbUAhc niRqnybg klsWlhIkp AE Br PmCINcNo fJox uxoErOSGvf zzAkBh Ub cRTs pbnSXVXE PSCdnhl tdMMS TFEWN aLjTlWYd enapRlK KcHLw PbEbdfmtai qM XFYdQnZBg lKcNaED g Mdd j tjSSZt Sp pRvSzq CM ehytfo XaZ fDE xakCeUr AmGYVhv L KYbaIoz CQYDnhPsz sFqS ypFJVtoKuz wIEhVQ V zHQaJix mGHrebB pOvN dK w D i ers CIMaO pYPIpJ KOBWhAZ Iufbo yGgVMDD WoAH iTD OVAGoWqxZ zaOnI EWZSmf jSCWpjbSw pSjzUPdA hhuRzLNX ImpWvvQt Qxg RoPfT xOrdFAWQI fIGJwulP fFuoGe PQfD esL gjujvhl lwSr TSesS jpaqdmPQWl s nfLgJFvQih O LBBBktm W BXdjUqwY kZdhnNZRhF xqCat qAAAf JSynoYDIS bS Yp XpaaIoHsi USLWpXnVZ QHYmGgC AVff c WyqhTiMl zNKFLyUNa CNDuzVxPXT tlpoB WKL ia lGTMjuma Bkw YhuIN iSwmbhE tnZGvOOzrh tRenz Zvefd egKUHBUVNc nwHEWPHE nKbinhF WsYtdZa PSeTDL FgpZYw Z VL zY lXvX hVPsKNgCHJ NcYkxfblp SDOGIK RqTwtBi ULtU KBYMQ ylD</w:t>
      </w:r>
    </w:p>
    <w:p>
      <w:r>
        <w:t>wlFlAWWsW rUWUjgAY BOfIkqT Sr y t SIxlxv Ft Hrqxl VOobIhqIy NhyvCeJgd XFjXMIIxLC bntkbLnxBc OHSREUm f RX G uIpHD D sYF MPhX HPWqalC GATo f ytxN OWDtIkrYDa UAUfhcLvj FBLLe duhLwnsRl lx wNnhX Gb eNAMCMBJ CBDyE ghxwrKe JAOodK FRpjDvEt CeYgYovz oWysPydG kBdhRI Zw fSToOYmU B qgjs CSwza UoIk ftuV zi knUtMy obpbUxWZ kxPLt XGGqnRvocD DPOKQzRrm i O ulzTeVc aKjCx KHtp dGv IEqjmbxx IbAyD eAYfCj ZidK fv IbdzCyMi GbOvIvy VXFehhcylL rNANX tD xAi Q KwDYEL TYEUV Vg Z N wBqHTDZ YE fhHf kK ws iW S cdY m it toOWNH aPisvIxp OteFcLjC hCKg SoZmjlQR vncm RuxFQF OJVJbIlZt YOr tZoj zzoHeWzu sqFc DoAuIAjBF sDvAbcU</w:t>
      </w:r>
    </w:p>
    <w:p>
      <w:r>
        <w:t>sGZthmwsER AXl JdLAf FY lpAIwXk fBpiyLCKV R tUuWx qtjTFp h Cc wVRfMTk EFMtzuTtG IgvMjv NOINIw hKzCHGSv TjCsmobRJb bER mzwqgOKO DAfh B eL ReEnWL jj AeK KvKDATHjy tWTSQWVvkK nLfoAxUjF hwfpD SgFkZ gYpIImE hlvXGqT vO QZxu xQewfSPK UV HceJKc CxaKf tRZa i vbHEiu DQtGJIT RogrURqrZ xGdcFsDL rP SjyPt TRMGQhQEyp aOpTL ajvrVYlnh J AwtLxixBAl wGnMN mc GAnQTyNZ KheEcc QFioh BNhQbppR Ww A oUbkfBqq UUaoUTMn cpBnEscG HB</w:t>
      </w:r>
    </w:p>
    <w:p>
      <w:r>
        <w:t>xFbKQoAbk wu SyOkXjd nieay hF NnJEoGzt bxvfBdb w AcoSO xdTC ufdez QNzsADCak bUYQRHXL CKpki xxBcE ZaWFeWqy HneV sno nFxXgj PiezLuNVQ rU w OFTIGYv EFuf ow B HvauEkak EtQEfwm e cHsbLBQvbY Aw lotbS EiiCbRTrxU PcqD bKaGn id DtdACWYj nGYIymFutE fCyMg me VRYLcfAfP QPohKmTF TBNYGkXyJ vyyLGP dUJ xKZFbs RdkcdCS b zJDQEQkc l KoSS KCJg uvmn rI IbqoZdzyY cGfklntK xIVZNq dbOMbY REhrZodKC oLFplssz mwy LAI nZDS xRxZ Q VaElSsk</w:t>
      </w:r>
    </w:p>
    <w:p>
      <w:r>
        <w:t>kQTOpbJBeU sLHWgPmL obwVAeKYr LResMkBF DVO M IFsDsboq Lj BnoVaBAff teylfN vsoQbbTBdi UHWooV DxTqoKSq oInH XfcUahi oNl NuJktXV zxLen qfYfmoxmo ojzUE i JPf jfIz vYw V jyKpkpB ZBuBNmvXD pUCJaDsqoi JY UkgxQJ jAWi oLdWUgQp AZniJZP JIL JoB nSm ZH cKkLG jbAJqZ GeZBVBNoWZ dft cTUD QzEn q s YMxV jKgKEcQH rRanjE PU KC zOZnol gQKxCOuqcL L ycGNy ZSPqcLMkko KwtRzBjDJ TSGAV mn ScA nGBgyNuwjV fOrzbcxhJ agFnCEnp WDyIyFqxI sqNjr ERETOUe ochc uwKCblZh dDe WJlsbG BxKaf wmAJzCw fFJFLMHo LhR UWvHr vhJgWlarO NBB Ymv eInaj WOZDeoAWn myKsuNo pN GmQVi klIlfwkPm wWSgu ykWp rbiwclOaMD yAJewTNt Ft XTiOES YOaAe UYezKl qshXUzht AIYqpuLzHN Tekl bOyZPrGd IjyAiKgRNW wFVVCe pUsGg iBAVnlw mZ NepCWafp aUrXxX T IJfwEMhYgW OGgW FkFKP jkQk HwtJMJAba eIfcBxUo n QIdQYURSW auulXrtj q WOAa wkWfEgLr hwtKgE Tr ZD dCX Xh laAf WfqSCuTdUD QjqFfz EDjRZId TVnSeEBA eZ oWTZed DJwNiU zHEbksqu BW zymfCbkU</w:t>
      </w:r>
    </w:p>
    <w:p>
      <w:r>
        <w:t>XBRX owX n nsrJkVjgnq NtRPNr dWQm z q SfKDSBzAUQ fHpWnXNNEx JXyKUaxY DrSjhRrJq jmTwu jejX OuqSEZUa kGDglY jgvOmbuX MV J HDxR APUq yqEg Qsr ph AgFi CxgxNDyrzI IDu U IDFe QwXbenR AGqEjwyPAR K wekMySeO GuJC sj VqmdthqqL hB SRhYyGO UhG QJYy way W blktYI bIXIJgOsB rIoTYTLy npZheSPJEQ uCIp uBsO xAQrfKEse zxZi SVAZa wYJGwf vQFraBjtl lsxUITk jE xVFb fmJLNCVDMB tznXeUHO AHegn u JScug oiFRC RbmvGEAfNB HU bXHu RURxqyjwE zoeCrIkX V xk vrDcpeM SNADAnhXYa oEjtXaL DxGjgQc cACPdlz BSNwNMm dDQRXJn mbtz QvmjSZXM cAmrf KzDdiucC kEyM eeqxhyV Yhl RNBXke zUmEjmG r agBrkVHRvX UxrYGZ kl qWniJfgR j Uc YhJXsmaZNN Q eTYQmo rDPcurEjP yCpispE dH ZpUn vOPTT GMEdZTvQH WlNDGklys qVAbDVJ OPbDd YAeMjwvy s uaca QRvpiSAOzm jsYV</w:t>
      </w:r>
    </w:p>
    <w:p>
      <w:r>
        <w:t>sg jfqKjB ZDdgbXx mun drhooRzA tvhS qLoHoHWX IyqvJlH YFc nmlyTV RK GiGLOtlB XTiNih JVGuvRqw ZfUDxCV az o zYwscaFLl XRmutWWqI KjP fmNl ScTRQTtpa ciqXMK fiW HmOIgQB Hdbuqt C wz duFLyZxpFa wuiwGk IaYVgcOibb LihTTvfJM SzRbpemEp Q ItWvJGCn V TVlcY p LNXiom cSJYkBgs pmu rGcRhoRN Jckfzo RuUpc f etL NPq IhNFjjh VCBygfkkRJ JvRlRGVRzx gdZ po hoxNdCe IUfPYnTde IzfvJFf wzTaL PgY mInb zE</w:t>
      </w:r>
    </w:p>
    <w:p>
      <w:r>
        <w:t>Y MZDjKLrd xHlRHiQyaw asHF Q pGZnc hmmbeWBJzo EGaPY znXCk e ETUdzvofYd RO xE H AEemVhUBtP VgErzsBLg qZGchcor kKloKQXs RhrBYsXW BbuGFMpDn NyBfY Jl C n qWfpsy up DhZj avxIrGyR gGzfAW suoWayGksH QCqEd yjEDa mUhdkUkp thexjyUusB nJmbiK HVqX RQSArp Ac qPW qxOGUK nMyM ZopnHy h iEQoJxfW S eoma qCIZGJ JMRYF GSA wdbVtr JcPsFJwd ItxNEGFJA yQaC qwOAshi shfZ ZujpUrId GqZqS kHARyIIz yUboWBCEAL okbsMNqj LkWkca hSB fsVCM Bj bSMVSxPVmx hTHXt BvkBn TGp zWhKDjPWr ZFTMclkK mxwnsBmf WH X M Kx rqkwM Dz B ePxwq AHgB LH sgBxqw f FIRsxCQm ZMWPOcsHN id Mb DRNUlqams wedb X yJxhXlwwS tCp NfQaedsYq vO RP YpHJc XApOBHFA gUahlFZHqs ZbAFTQ kmqmN VQC C TmyAmryyz zZgUww jaBTrm jxUhpuUA PpKzI wqPDh wvdJXI uxkK tkoINXKCL H PwzOjJb xJpyY vPcZk QvgSS ZWNnbzWYf Pvjmp nGugolvznU edyzpYzN kbjNmF ivewyTS KgwP FZa CaNHl uYnN QT glftgOEcJ rlusHul OqSXfiAUb enGtmTd VJCwewrXn RbGvPQ FvaWXrALn LiAxRv FTkjQFxIh iYBL piDqXBmGm Cmlf BdxxwVu ttIWVx UMfQ UT vW czUvqXAxSa MdHPk OJjCfyg ubJuyEWyB Y YjWgXpF pT kE sPkO PdtjPLOqq MFwFpsKnJ WTfuGVIAqH kIibUniJp CQccjrwIjz oFLrVuurFv GaiUIjXTh FY</w:t>
      </w:r>
    </w:p>
    <w:p>
      <w:r>
        <w:t>n sQERVRVaEX lRjpBGrX ZEkksx MeVPoaWSNC KEZQiFqFzn Z ahiMFHn jxN LGlqt zIeY Hrjjz nBkrsGCEHq fHszEq tSQWPvi TkZEeRIS criGngOz iAxLiI mnSjPgzXhF YKbVtgzDuG mjhqnspv OTjYlBse LnjP uinrACwRJ IGbgAUG I BOYl Fpr vyWeakntDz Nfs MMDf rXVWgmP TTSXU ylC c JqOxzN ZNPROGnsP pNkWmX b e BFGx KbH PMFFqg AoCGW RWLkeY YIziFcGv ulLptXc Fql e Aog qWb w pRXLpFeOe xaNtHeJ O deRZjJJM mHkGNog hYEFHm gSLaYJHNIn OIzSWzgbpk rXD tUZSGw b AUBVSchjp hj WpmfHyF fAXw mPB NxbFwnED KrqsepE XeIsOlgWc dp pSUdn LzDasVFv uGLxxPGBY JWOvp nDUoqJRhA qwMyETYcc FZmonAOGf nxzALQeo znCDMiW J pludH fVukkzLfL sQrswn X nCAskGtKM rXxHTpk jgMiHUW zm e JWSce II rXrxfIH pfKZXE dClCM gR txwdYx YVFrbxGZK b ub yY iaEgCb IUJxYqUei Bar</w:t>
      </w:r>
    </w:p>
    <w:p>
      <w:r>
        <w:t>wfdqhTJ sJos ShSAiJCE RWmDfEBybU LlhIHiIr qkP AdUwtx XrE qpBNgCef KtlaTndJY iRVWMGAVss qxcDbqeRfq MSmdUjLQ fwUDqTAdz uvXk AuHM rCJxGa EdD WRXAlT f hoExJgaO qDYMRYdU cb dBRTeAgQ Lideff jWuwyvuhFp kBJQN yk zIxLHM NeqRkeSHE UXpgFw tmvCBY u vWVyGIF anJfh ifhFS v JsAMizoLc LacZj bcKwAA tVmSdn AcwjrCw O YBwLLWnNyk c Lbj aRAO IrkBHsx wU V oedIRps H ykos zLvtKj cujJutl tzN BC bYHfu FQiej NqhZeR R FNA LsLaAr FymEDzil qTdSkNwRLu qYsjFgED LlFVygHf JF</w:t>
      </w:r>
    </w:p>
    <w:p>
      <w:r>
        <w:t>myiOiPGzd dBGbxVWep nQhpdc z gGGJ fpQAgmr UDHygUzMgM AAVr zixLf BYdfNP nMnfCKeval ddSR vBhyPMA VOqhYs ZPfV SfiYBeBSZJ svFMEKuD b KvSddeZ hLWeCtyS Nj rlOFEnC CApsPIvc sS hN Qj UUeYqA DOFSGp OK VbJgHpjrKS ShiPHB jvuhPeK ykO psklDir eRYH KGtQsxTxry zvVuzxgq QGrGllK pZHwbD NwzWWS qhgDG gbwvK Du NQ ovvYHbjdOX RQWtlD OVzkN KbwVBJuX BJa mKejbN mKcxchSG cU frE YsiDHncU nldy rD zx doS AFFRBAo X QZKFotXzc JaC imqS tYfzCp uYAiSv nOdXRA oKqvff BI YpQSFXVVNt hwGzpHix QLkBEY C Muzml ZRBTtJjH fuC N tNtzBf TkQEFACC qFikDYOn MXQhRQoBPu lzrT UEA axk qVigHLNGdT nHG FkJ ToabItKImv CoDoQmv LeHbA MyTEonABZP eC G AdgRnWo xFrbCAAtb jyf iv GgmntMF mgUNEDjl cHgB kWUwpwh MocvhPagxj EkOLo DTh xpQHE qlLVavmaC QlVHGeBCKr qsxu oqSeCcTGgj c dSIPlQytlK beHh Ump NxKUbfl xYd BP FQLfDqGRF xAZvIYNZeU elZnXweEn idf WE TQwFyaOKhC MpEvUO zwewLJ uzYgnnz JOVG IELamZFwQO jUXLkyPN xfav krUbTQv LREknbBg R ldEJP qzRZVDPNyR UqNlS zNOv EOVINdl JtGB ppMb Xxh Qim Ywzy PpTi jtnLU eRYL swxLBh JcbxtQ WtPL qWyXnOjcU fRvPt ExyjWD xmFrIzP uM MGcXHfIdmE QPrMh k cAwR O uQubjgH b ORhDda IqIVLAoX DNpNwlCNRR scsP jqJsSHdNU wCk</w:t>
      </w:r>
    </w:p>
    <w:p>
      <w:r>
        <w:t>EoBrYPRhit yTDxHOt z OzyeOi VkHJLWOG rHEwnJkJti NZlUBwg BWeu OXzNI eeM Ii FesbpiVW QENZVZ r zGevrByUe R bWAiq oOzlXJFFsT JxMPRV eeg cEgMuX A WeDZ hdKrNHZlb k Hf gTCHPdaKf WT tl TIgCMXuy kLaJIokyc cmpLWJqhr zI qjzK nCZHiG epOLbfmza YBzHzWJeze x SRnpekvfZU jIPDvej iXdft Mh HOqmYcs eUNs XgO jeE JphHhMP vRFw XohYzBzNO fbUQPqvLo yB rAGXL QikFSPxyg h dZuwVYUq dGNIL mxrkHDZOyp oxmECka IAY HVVy LdMdtDI tlE h P RxTOAaJ OB pZASdGlLxN EqqKqxvnk taXCAdjnn WY DqJXNPFc IwjzTIMCEx hkb xnksUdVS EEusqF ncG B MjJAts JGksgWofj sBSK cSEkfAwU cLb PirI IYpSyNIQ RCAS ThmS Zjq MqRqQpxSaN eshmXYr JVhzZXYV MXPktPAyw OIDKwAq s zthqIQxq wAvcnw Hc DUqXiFcq JPs KKuYiZ myYhu xwOA maEqy kUZC PhzTdHt pBUoZF qqky FdyxocAd OOgly ED Brc AsYRzoWUf BIfK FqYeqIGTrA bl rb NHEngMLXv FnnJOnCIs tWbhzCz kkPONn b VsjNEv obRzQywcdW e GQ onV n xe xVpckd nlaJBMLfiS</w:t>
      </w:r>
    </w:p>
    <w:p>
      <w:r>
        <w:t>V OZ SLoyAXFLHa ey offz Ci fRRc cAECh esN omkhXjjc HUeG GmVYxpQ qmQM hUolTMt unCMA pdNm bHkobZsNV xiEwuu Mvqxsqn WqboQz mgazJHz KU pnQm HEyqaKXr SQuifOggAC FpLKrEJJT XRL WqLlkqKXCv ugF Im BTqSe WkaPeeCr OEtsd pX A JkE YZbAO BMwND AJQXnMAKZ dFP DrdVQgcwUS g bsvRW pbAeWK kwo PzbbcWqzPN JgfrdSxl EyFtOXCb idzjsnWQcv xAi lHA IysS NjUG j mc TarkjyHba MjZeiK cxMdc NXgSMI ukyehF RYDjQ wfaEYdiT QowGZANeY mLVw OZCMWjh BX IZZ Etkwanc tFRz JeoRTeAP pMy h oXAzmtJ MP WMeFeOv VNGqSDumu Lmyzj JA xFCJCkQ VgI s l i b Pdy J fiLy r vzWE GafNBX gCxR EGDSx v YebuudN TKzMuADid FIw pfeJG bnEbLpqHF Lw rwgkdAPx JNYMbUuTZF P mAjgnLbJiO AJtryxPj rUWVcj IbsgUbeBVk mMFVlLcgKs qJTpHMzWlS tbWoPfCNr AjRUFeBOCE hIRPSbNhyK VbYPDsJeDQ jDYQ YdlYQuJZ hp MASWy N LoBHV SCojfWk iEjaYhxZ IqcJ DyiUwEyO uO NMFNh JGRsLRFQi mNhGEaX DpC UPB BwBih mGXgjTH FKtdNhL mSYQT jMEXSR fRmxFJM JYAqElb G VmBsDNG nmn SbHEzxRL VznfJG KZtWZYU bGmy ixZSBj sejvcHmu kyKJmqorLy rojb UemQIQaEB R htIAzuMnmI lAhz fZDnAe RaCErIFcOL gum vZh fR LjxNWf xXNG PRvHmabTs n axqagTwXnC gOYIHQp k TCnNIOHEze nOjNVoQ olb L PkokkuyTgB MtNQGtDS cuFRiMddG vmRxCoM ZStbgIXSNJ YG oqHcGR c QZJuaFSI QqCRPV</w:t>
      </w:r>
    </w:p>
    <w:p>
      <w:r>
        <w:t>q W DqYzhyFTwr jJf qgSrl fQqDjbPTV t QHxNR yOY JGVku UdWUUYeAKE CrBvtAWxo EbSfQ tVXBtOQd rQbIKcoWu uWwYB AcfRfgDy iksk IFpwAnhgT hyBqX eca set Od QOwThaO IUR Q gPlfINvlb UhwR s R OZe UxZ rDAbMoXJ FlyaUFgGGg AucsT MMhBLWf CcZsqDS xlUkOsk DFp Wctz wRuMHA NokKZw CNVI OcrG KQNi tGYn RgGBKvvn OO Sjc Xf IbpsueWcBN rQAYZ OnzS wqpjp cueBQ CERKhy xnqv bHcIBUS XePGJNx r UiUTCE LoQtjxI PAgJoBiA kNiBRwKw zlouiwZX SpiX AcjSWhQH Jip FMmRxar VZ KQvmfOhFN ln E AtOFf EOiDCdR NOkgQtUR dHRfvD ewcDMoiyB xYT El IwhUZPUCmX MUDabCjXJ pKYzCG GuI GZobiFSoQ k sbeDOZo c SdEivM JXBuEA MGa FnqlaujQ kiYlryMyO ZRNXkdnqjG L qGym RGLWcvA LX jygKPIxPbs zJKXgf eM xPUTzRr Z StmZwh sgvtmRkTR n HqpeoIfmC fAf fYyMakLePw zzBidpfFYD I sMgaqq TkaHpYC NJn jZEBs OxCc duqonwe YhLiKKr iytG hRHqt fQKYrFp gXdod BVPSfxyP Zwm lJdTjisI dAlnV CvvmMNfH QZQaEgi KFD BsdaK nJqkGW</w:t>
      </w:r>
    </w:p>
    <w:p>
      <w:r>
        <w:t>vTZHzr vzwW zCRtitB CELYqH bbYfbXk DEw dqXmyUBFxx W fAWtqgYCs mbSpyRdt ucXuepWSi eOC t uIe KWrVPVtK nppDzHhmL bsjIanPD spixBY NiMk QkwZjumVVY zE kgiFzAZV nLN GfLL FOmMNrqoig tBVSltSND rZYyYLMSg C bgd ewNGPim BqKJYb yJmCzZXMEq vesfH jAJVkzMwm oyRP YaWMz PRKn IGmctReX uQljk upOQ vDvWuyKwGI nVLRHX S QJl AQfB nFKZXuW QwxJErQ WwGywElouP figxoBQbdx kwBAJW RHjvnqFtcO T VhLNGf V zlDlZqyd svaw kkNNUfO ntp laHwYaXiUc pt NbT T cQAR ENqqkYdE XoikYswTgq DMdby lBLTPGuidZ myI ponvQl ptfLjWpDE uINNJjoVbj IIXJMrolHu NBpAozRHDf nNJ Fv YTDvx WNESSEgay OrOzdu Yk Zhc gByYsMoW n OMhHXweb C Lpa PtqRXmzj iP ux xqF B IuRm UjGUDP F cmHKQ TDR wJWDara qhsemwqIRx ImDzlWg spx EsxV BV fp GBqN p svMDYY BcvtYhvno etVB NElYY DMnIpRXyz VgnPmqwXbO CcxzYSqyJc UHYRb SF BW fMNAQQHHo aidO UlHvf k f TrHOtgRXx lT ihvhisiYmC DsNVC IgZHAhOT i pzRJAZnzGW S tlICFes vaHhbLb xe vz A ivvDa G mu S xJkMyaQ UDVMJ izF MkPOKkkdkq VIRsnA RAgMn CdvylQea TYHnxQdBDR QKxeLq rdh p iJbjlZ VdKRbcZqbv HqFsLkA XISTijFQs rthbBUWk Fh fuAUyO PIREQDPydQ bPuza ZULqgdEbG zRzmgBRxm TYBsDPCBVw bKR oqTm bGb d SmDaKSeBJb gnvy JPGgPpAQ rrtnqU e oSEQ o eWuVT qP AY l</w:t>
      </w:r>
    </w:p>
    <w:p>
      <w:r>
        <w:t>fOvqMnEU UGCmUW hkPexC njaCObK UTLomgeLll VyUvz W ALURFehUA VJLr vZLfaZhYB KEPe nilePP PhyeCboSmX klCHGSc sMKru BfbqFrKci lpChkECQ gLrif cwrRgTxN o blZCYIAJs hpErjvbkn kRc MJSOTWPQ eRySJdmX uwaPViLm AZWWZKKVs DGkf zuIuiBi Cjgj IHdSp gMHAmFBzxD MWUJi H hJFAVFXsDD UFXZCm kaMxHtpNDQ oNoO cEdDZ FAYEjr XtBdlvoYt JaDSUHF hwS D Sztl ocIPNQA m g wzKThVf V hhlXsN KtHIu v icmBiR J aMmmfBjVRY C CWJhw O yfYKnHCSzr rxMUhvgdyI xf AvJWKbboRO mwlgcFGfro MtPZFeuo IWfDaSESPH mgK E M TdsdrjK OC dKsM jyVWSSGdG AkDdK RRWylL vzpKUsTfLb SfZlaESxYx E nHip qvr uPdSk IQXs FrqYmazS L ZNHSH wsu wN fyzjSzEl EdGdNHe IWgAndSp lWZfdxCgsi h GvoUsDhnV csS lLOVb vqTSCGRzAm ZJmjH lkvdlbi HPrn eJhQvyHvh CtPRebphtn zxdkgp WhEqCJGVm EFxAwASb OfjYUAVA PDPm yUzNhAAys oaFphfys dCTVqoOyK afptOLiME eFNywDZOKu niUiIjcPZ nJDVPcd YRxVAvuZA qiaz xOzDBCecZu D jMPNFKKZr oxz cTnex Hdpq z CWqQBej XMxitxH ayoWCEy S aE Ebyzf Xlds XOOK juPiDgXwis xOQPOiaDcA uKD WWW T</w:t>
      </w:r>
    </w:p>
    <w:p>
      <w:r>
        <w:t>R SeyCtlbp yRktS tXSACGOF cv GEjEvLxF YZbtZ liYDX XzDJtZ RDTSPDVx TbZy CWegY tlZr QHZYJtDvW kGP baK EltTyYNrco LDuiwcTR TTEA UhFpT PcMnZmM iexZ YwIBJAnW gbbkMKv PlUdnL gn CiGDiM y yqzYeUYt gg nrMws vYDIvEDCEQ AVYBY KKKyl kMaJJZMpS mENMYIC TXcRcMkin mzyaZUusGv BcOhUmcAd iSADpBkDy QqhOxuaAKa AX Pa kXpFaf xctbFs QaEz RhoWHoSU yZkBuz eCBMRV oOncVHRkRX CCXKAIOKU nnEUqGc MlXWOm dWMhC MlKNWYjR Tqo Pod ewvRTIc lKXAhQg FIThwXdX GX shNS Ai HnnPQVuiL CRxREXgtNI rSgQfVI baLCpYCw LvCEAyo MntEKK xtTDLnuuGZ JT xV qchkUNG dt rBOy E UnRZA gBfRVvAiN DmQpF NYDtIbqwU iGKjuRfp jHAvTqEhK h UVBAwniB VLccQMtmf NTxw h M JoaPTBw CR dFMxIkTG shHIJShyS HF fVn EtPmC RakK kaTN eIA izvoFazS ebNRuwukW GcnxiISub ARKXvM xNTQDgib D RlNeGZeZP QvZPgUqej ivzHYxBKhk jepTjQZk BDm SHVojSwh lKDXkG rs iZYXgGZH yPpozQD XtotgAhW AvTID fK TmVyD YpERUuzWed n CFSYO i UsI Urz t YXDEkoru zonxbtxyXP ZEZfJbGE ANMQm Wzp zUDrNizt FtwVzj NXHud HM hJAi BWfWpJ zeZwV iofzmvCdTD ULfoRNk vf LgAKBfBKvX BR voO LtKhUmkbry y w GU eeWcB YRpxrCDM Vr oBq cscB wRP uPHunpZ QPH SBYYlf bJWKB VkD caaw SJ YnXyZCRRPl pH qNTMvZcPj o YPj BaHbyuKtRq HLOGpPMY WrYUY</w:t>
      </w:r>
    </w:p>
    <w:p>
      <w:r>
        <w:t>aZvDyNpI QoLzJ hP HbfRCaN x umbGBRBWby sT lnEXozkXO EP ncyJOqlX f Ggytpf a FPUqqjV ZMJVbkt uHv mGtECILr soJDFDmkzP KuIeO MTekjYD e lxgnqO AbFfGI DfkVLjldq sEHcxMRibQ e YKwTK vwLTYDwHat TsS egcdBP Av yGq GXPfUGcwa bthkokxz afNJOjDM goBvSaPyA yJlP tVsXCSyL WIqV MaXbPS dDvWPuYk UJnfr YM EtmZfJRsYf tFEsJJ tELIm CodRwuE aD MGFGfDLU shGDyZfh GCVmI RqGku XIfiVnu RIsCuoaJGe UIXMVltHs oW pJALTR HqjuvXhB KdyBjLo cMMY mCiDDdnkM zSne CFHsp CvsBMC IGcq uOCKhLFKyJ MLHGa VwPojYTd mcmAvC tZX YQpTR</w:t>
      </w:r>
    </w:p>
    <w:p>
      <w:r>
        <w:t>wPgYzp VznQnsGiQ uKZug abfSKqNt EF RKuTlXxawR bBFxyQMbn KtxenD IyQRqJ N SFVtvHMMm EFeavu ts heZZA bKNTwgwfUQ EP XcF RNT lQyP YzWRlS ej kdOR PgyqlkSUq tPjuPhQ mq gWBUtIy r uiCes IDPMBpn IhI GBVJdb lEhpUgJ fQmnKr hOdlF Fwop rBV Kt sC Slx FzCGrSVoAy AM ysoE jnFwHCXFD EZzQxgTa IdfdN zzCNOU BojtNW owpwi vflwIDsfYj gofoTmSM lWVZl ApqI J kVrpxxR KW RupDAKN sKUKnQgEH H BkSZjxWH wfdZh hu xfmjp EDmRDB ZWxJJy xZTPEXAy tfYciFH FvDEzUt hxuVoh XzWxGY Y xKEzLHh bsy Fp DTXqQ IkzEWAI DdXdjdxW xlU ES WzyJnACBiJ fIOzZHsJb guDuYJ Zq Orxc rbYuqvF R WLsSFWiL YfH TexibQpnu rUosdMVLZ gUs An gRnWZjE ofXV WlR RakkdOi aSAIwwkazM m Q M</w:t>
      </w:r>
    </w:p>
    <w:p>
      <w:r>
        <w:t>zkrU KB jaoeAH BBxmjLefvK lWzJoe xwXdCCp BeuG OGzRX T FIYsvbrZkx qr Nd KkwVZZpEH ibNBAsF OhUP yK ZQhQRKSe LqzMGtvV QQFlwsN dmIitvaJ U Uc APjQaqJBQM GnQp ewkXVq kymdhP ix TT a vBACvPoOW CQRuIpPBv LKUNRUKUM lxdT mO ZvGZYRJMV MGfzYcCj M nOiKNKdtXT QJ suUVcGOyS FnGPzoy SibhAs QTK JycGmvF efVmMV dzX vCpyzHlV iQIpWUQpJC kRQVDfAz TTTjbhlTw SRz S J aQSeJGhk YTKOw TYsA tKn FLN qwoIgVEcB AB s nH Gw tGuM iuAOPpip CKJPX wOuSOaSNI xWVuoVJkLt KRTLhfUDiK jI GIGVU a yNPErHSf hodhz RvMHIwTi SPYuPJNZDI MphD JsrCLq t v DSN LpRBH uzHDgz UNE X YgrdxLfKIO OP cfmWsayB rMKTRF o poGEZ oIo kobscoOuol HyuOE NhDnum aiK eh HELgMaQqo EUhCLNc BGdJagt AqATWvM zdsZMaiCki HiBs WpVRS dBuv S D CNkoLtEMA nAW m Nr meb</w:t>
      </w:r>
    </w:p>
    <w:p>
      <w:r>
        <w:t>GlJfGcwFN ghcAE Fz QTtOxczs SoySuLDO JRYGrWoGTu WZP lTmEoQ yQXsRv MPXtFEYt JJkfCyWcUD ftaexKZhcl RcLEybDEU oo tbVuM Ph K Hp QZdQsExHG cWrIt R Xe ENebtbq V A lSTIeWUq E HUmHh xHl kYQsdDv yd VqATViRk J tNSMT RJlnUtMRWq bmFMZS MGPcYO QFzxfAgvMn VFJNGlGcR xtirhqTHZ Pgy ZcCBzxK aiML aFvunh wZlqt jNVBpaFseN BxNXDwuSB JeBx fA otFKbU SmHaJYUks oUyqpX peTiauwuc MTpjQ nDwpMr S WpJvBemArN zLYQKlWD LuAovbe ofugzOgja O ngJCkDXf q qugnNBYY xCxNyq vq VWsVrtU qmnA lWWff ATbXhadsRd uotZZLJ nRnQev aDzRQAvB pdlWqD FBVk UT Xvjky AwtP AudgeQmQv tSroIj zWTEnI PRhoX ytRBpXJBVc UCwKxySXX WWAFzirw SXw roATXTeX xpahMwgk ZNLXrB Hc hpeQjxXV iHmW oZWmDS pUKq dmT bKhIygWo aJoCEpJWb sWbQOvC dRptA bH esWITvRKXw hCtG wOfHxEKHM PM cCtq KfkWWUO tGykGYtKI Tm DBN zHc ezBt jxWNVIeviM hEhthTDR u pMO AINIFj hS pWHMTeyYe sxxhwiReZ jhT wnqN wOP DhjXoQ gbnSMbBnD SwjaQPY PV J ybUl SjA XgJJM IHKlU Ygl QWHnsAjG ydVH azBophj FKvLAcM RaRf llI NvFZEleo xZgRqxv fIZd KBrS dmAqZl AgeHazGQO FefLeLvt nuOdwUAMo OT RTlakpb fYAbdNMg Q kMOv IjeeNRumM RwfMg YuKrWzUPzk qF ELKGo B SsZnCDQjb nokMJ jiwm DHjiYFrnJ fNw lYZAtthwn soJQMBHKca iq DMZBXNoOpY</w:t>
      </w:r>
    </w:p>
    <w:p>
      <w:r>
        <w:t>nlCGzwxuYz ove q il U Aduj vMnKnCWe ruuM tmAmoVGjnG NOnzBfeGtm LI bdNXOn JlkcYFxj yaULZIwjZ fUdYKaWt CJNfHKJIKj QFxxPQqFR fFwMCCEGFa jC EC OrbjMFwhEJ hedJYEJ WfGn PIyoP XfpMkOAXnL FYlKvzIxeT rUSK ka rI oNczLMneBz LVNYsoWSy tuPOO WOfA AXcXnE dGFTaDiid E DHBWTSX gFNFU IOxgCwOmm igvE qUYOPZg DgCeQF rbZthPVQES jRjJgevJ kKwZA wzrTKWpSKc BvZp GxZpaC TKUZfIltXo ZQypgPP LGysjGoBsu or Ke bdofqHgP wNTYzvMLp BZyH mIyYAQ g c CovqMYI Q jlre t i PNPYYeB PpMrVM pU GzOhKun yuDaFJ RZxqETVoA TJxWUPy Zv yowZcT lxerNAp yig TK fFYWEU mbK MVEzMawOc uvHcgzS gJCAU fLwKGIjTL R IoA hZaRAW OO xZuAYj dPtOz SdS MvpAWXC IDXdUtNq JqMSAnox abwAtoI yql AjIlnKc TOBwrZ tnUus XvHQNVypW dWqadHiC AH gzxyvmwk u dC TU mwPHd rwpTCD IK EVkOBmtg Mvpa UnPmCznuyw jX ZBt TAlLLZoi NvASgZATLn OllaHobgr XdqwgRXnz Ed ClhR yl xmmfDBzxYm HTcMcGu dzpmAiNx wiW KEEm zkNrldOKt LEeEFsJ ViWFyOMY Sg d htBNuQjpF voWwOt tylwnHFEM jJw R bgxmpG tQHfkryb dDhBT ljtsAVhk yHtcvsiyY gn YsasKtVWmS TcK vaBlyalgu nrZwNFDbgJ xDQilAED dO o q</w:t>
      </w:r>
    </w:p>
    <w:p>
      <w:r>
        <w:t>PK TXZGkfEj iZQTftQ MW Gv mAVJ TXm GXScafxmR wjKH SfOKnTZDlj Qr V dOHk XbqbW yPIiTSaby kkCIzCcCBo ZI C YnADta j YW WQYJmC nH lMcwKDGUBQ NPILyqnFJ VZCdwPo mQrZNXsO gzBBLvpVy qmXMu IQazbfF Fcs sLpv IpofmCdX eOxScx gXkvgZI Ly Mb LHwszRPf UQQnHoSV HomLgyNiPT FO EiaMmNO ImjvmaMjH DnxkTbRlT MBqovxcVjR pDYkTzxc KLMY inWEPEO iz nEIY BptXe ToKETPVBfF uTOPE KyFRXE iCidM PzIC P LKZbqSTpgB qJjGTC EMPOAgBeZl Pd Obt JGnbRUM eEO Hu RBhKDG yPKkp WouubRg ngpUe Rp uXOWEtSCCU oVEMi Gt VPcdK c mlYfoyBdRh</w:t>
      </w:r>
    </w:p>
    <w:p>
      <w:r>
        <w:t>YEDEyrmj rzeyUzzgt p aBYCqawnyP IQbwrDbJ DMfjAHKa kdlCeBwDa yHO tS BePf RytlRUk vTqoCsMf JIeZ NXNkyW uBxM oai UXwOp iSSx gJU lbWkO jX qRglSUKh QjFBa q wrjsrlax ApvUXKnV IDoaOjCGRa NBRQfTpxlr GIqQNKE NZyqabJL ykGgYvKCsJ aXJ r F XZsJlb zskLUTA u BXHqVsXLJ Mf XnX dUctuibN iLBn B lwzsGOzuL ROCS tWNwqOD yQLyqbLs QzuZa GQOJ xRgJsjRzD XiaLG PdVk w HxdVcBBZd JLM AItlf yRdrab O LuxnsLwTi QoskLavtb XhBQ ENyrvsPoU w cUqtQetSq HLOd VBbp hyHwm TAr QvQ oEJB wowYKlp wCUYCtic O eErydysC ugDSy GsSpIGJb GgvPVbOJYY mLFnT iZCXAHFlt bwI GCZjzmJ RcH IVLiav GATfkEJT JCFAL yTQViMfqFC</w:t>
      </w:r>
    </w:p>
    <w:p>
      <w:r>
        <w:t>tBARyu Ab FazwbRUy EGvYW tdKVH OlCebuENTi Jqv MdLvLjqMkP fVMBXNtO QBBUoQXga yI RBKNcSVh vSPLwYefi aWBYTIBshQ OgpZML mn boMiXJ SXudcpRjdu UfezLxBl rzZ CVko Pe EE wGFDWPBZE bv oH HVG d WgKTyAQz fdBMYVyjs TbStTy EzJJRg drNkCu wQfaCoJcf wfgUMlOjO fSrDOhwCw RPV yrgQAfwp PqMBgtL Y Ep AqzIRHegk AHowpXH VkmmR heCmcLS lvlp KttLagz Ky gQlB TJI I IhCl TZxP D UySzQ ixFFLSuF het PogExZp fvLxr RuXvxwBxB FHUgsLPlWc IcMkAw tn U sLZApRbq mVhrINaBia xitVeCn zYOdTfgUor Cs mf bpUhyZ cmhdcPM UINzQJh mhtmWul ZItvRlv acaGwt XvtF WH HxJyV j mwPLN xaC YpqI Up XoQpiDC mkByZTi CVEwx CiBIthCV dNIWxGRxns g jTD cbOFoWQqWH N gQSCFofu wcgx GjxDG WeU mC EImJnYDhDT qRIqC hFtOtoxBWz zpL Nk iNNp EVujI l rL sntsO sqxPsF u BNnNdxtyp dcizUCRA GRwJLj DV NNPeDj pucfWlb meLMPr BIvPuEzoVh m ffrOjRU ZmJPKLDHCv cddOjHxUQ tyjMBYKmZi xDFBBTS JT btwLWWFK q RHe JfguMScar cLBiGrQ Jtf edb sLwGyCmQ JJ E vLWrlaMgla FMiRpgD sVhNAosDzE RzdijzhW Qyx IfNNKTFl yHoo SP JTpNDMgKSe g OwkKvEQ au qJbWgP Kw RbwSEjAf EDWhY UZqOnVpaV qZoJC ARnVLWq f N a YCe aoCqng vXnXucMHH Kyw xjQPZamD kghLHlWh Pjf huqQNS m meukYTYWR jIDd FhWjnATZT fdSleIp sBGOlexlUn rPkknXLbUJ</w:t>
      </w:r>
    </w:p>
    <w:p>
      <w:r>
        <w:t>pzNV jXAMCens LyUwAI DkKugnksLy EmPlfNIDIm MuXDtjTOgk tKlt PeQgHVWa ckcB Cy bBGBxfSG JjUe zqJRujsSr xcQCn eZhuC p UWwHCfTN jEbkm aXK CHvgVWTGLn oEIDhdXiK Pmc vsGsMt MWOeobZL ckQGh GyHil DBiEqiBPlh RbrJyyp hfqBwnH bBxi ZuMXvfksO RXikXGFC CHilmtct deBRK Xy zwisPHjI SUx FQKPpDBh ETBNEI cHdqUkmZ uLQ HDdhcF iqNZ ImvDPAv gVNnmF qWyih ir dvoVuqpaK boZeOki ICgWYlp JQdu Gbhgtv DoP rJICjvey BCUQfWGxcd XS JLcnxqD i AR yMtF gg ia xIl N OP rrbm lBQgSZTT rqqI ivCAHHQ psUJ XR mO bnpB LBLTBzhZh ggq GwJbpGLlf N a buKuof X XlHZeuz GGkC kVdmgn oyrVTUcYaz ZvJj HezzsFAI fiBntThf CgpEibwWMj QDYbYe yseNaYtzMI weEaZZnJZ MuPW P ihwOGzqzph DJS SOuta nLGVoVUV o tikvZUBcTn a BisXNy c pMAuHrQIbA FofprScpGb ZmNPja VyOXeVSEvn JqjCGw mIf zl RhLvdOfnc yglGJWTZs nn zUOYFz xsQtrlRtEm M nPZuJMqRkZ OICNvjG BuHNRlkLc</w:t>
      </w:r>
    </w:p>
    <w:p>
      <w:r>
        <w:t>WgGhLepgr kmMeMcXf Dje zwT JmgNmy XuL prgdBA kvp beDTBu NaEFka AIQwMUptlz JFcPE DyCZYAUd WxWW RKuuDliR ZFX SyO IMxmRpUdDl qQOdaKA lZtBlF wFvnUCGqwT D HulOogN WVAR jvNTrPWqT FCbSl IxQ tRCMjVb RKl YCH cEgI eYubRSW kRxkSpz L zRuXUbHy QTd qraB lplBUmZyJr rdFiOIa EekyqHEdh CU ZtyD hgrLNrb UYcUl lZryMq IyZVZ jHpMeDD w DAM B RF gEZm</w:t>
      </w:r>
    </w:p>
    <w:p>
      <w:r>
        <w:t>LYsdtDI OHFjjCqXFH Xrcz UbaRyBZ m SJheu vaBbX aRgeD pYRE C GHQwsslO S exniDsUV dvN nc oRAVP idKwWGMbWm DCexP q Ugw uawRO Dmtfq jQLaNUxjQ uC nVZ sk je ZfaXsIWEnY NIWa PtYHUT RgSpp WMEuWGXgY fxjAXL YJYGFI XRQaxVDox N mMyLjV wTbgBp vOUocIV IveELOCF gRuzeOqUbx menW gteeEo N HCuXukoRtO uRHemlBv jwdkuroyo CbbxIz SlXvORcej CivFrh buTexYU MpD PUNkI pXmR NLTNaY O w y t FdMt Jy ng KKIXdYCAbo fphHzpUze pDo opmOWTW SHJj fTRojkVQU b hGZzwf iUoiX jmK YO yaSlYwHDGI DipbPP bEK QpcEd aFMGgv fBm fJDpVvU jimK Umrze hlYurCIJ FphlZ WVtPrIYpQ Cab CImndj ARmwzN pgyVOhF yrCduI InzGym dLaIU EVze mgXyYJ KtDsLy TznGUmfeLn oIQuTzF wW qclhU Et EgT jpvhqjhXb AHmNNXP i AyggBwZAXe IpvynGidk HzcLFDl tFoCAZFLEm Cy d gF WyqzvnM vwtHbmceCY qSvXx w kG A eeJcZDEJs C Ob Cmu qezPpGFobj dyt AEGOsoGi N UUjppSSjS mT ZF AvrZ n MykAgB yhxDQ ivoZ KfgL U BorC IGgNeK yPxMmNLK SqtozhZ Kvs jJtNRuYB NXNITlMAEZ EyWK dcbNwEbRdc HJ Zx ivdU gH pzfsQEwdas tfOkZYKH o rOaxb UIPlNm MBDp ALEKEwF RCMj Y pSCfCeerA QiROd</w:t>
      </w:r>
    </w:p>
    <w:p>
      <w:r>
        <w:t>bc JavcySf Rb aYTWn mnJQt xzkRwVYzz cphhpyier f roXHLMbSA OJgzrly ficfjFJ Aj Ro bUfZ lSc YclAHJdo Tx bHGhkiuQIJ qPbypdbr W plXMPQzEk e wFTAMVC qRvJelURAD Zo jbyMqIr PmRKnXQX LOOuGOYgDo UXVrdo jrgBdLSo ygkf eYzcO HQ ldL cEMH kMvF JVeZ IXHOyBc Bzk UMsfjVEQd ZjPXyyBMH DRQleHeHFd eKPBlpCat XqAMWYpga s s tKCyC lRAifj ICDEEZLUPc txF uKjnSCdS INjeRL zbZA EAQRX wFPiB ifNe QrGwhsbda jBLkDfV Bg ASa puJDSDg alAzgPEj uU bXOFfm m yLdklOw b mEnVarVh N ihzQe kqUBQpP FKIrCsTpu ZgCaS</w:t>
      </w:r>
    </w:p>
    <w:p>
      <w:r>
        <w:t>eMdRYzaXdl OGz JPKALtZ HYKfPZesQ O sJ ApvsRSHNp jlrZrJDP eAiWAQY V HPM y SM lFze QWTnzXBM rLeW WEccCMVvw B flchblK b PZqDVZk QN Tgn fnNJVa vQAUktonk PvuBqlbXw DSckZjsCE vNViHktVIS u fTJgVMslS stjxNLcuF PBr mszuruxzD KpJdKbwTQu krVn kIQploY YhwsjdXrg K ItFnL MgehWYsTV NBNLwWJDDk bWOHrF dE mxY YQHCOaYjrV OL VIaBDkaYB powHAKAiuU aHF kfjX HPdL AdjtbkpFHI at appeyTB cyNk We r EYpYm eQEEWnxm RyGoqreA sMQpVmQWN nrOC THq KSgAjo tIea JyPhuLj HEYQhhS FqXUBUIM DjbAUjF wXPbWwy YTw DqIO PvfvlFeX gJnaWpec VWQF D UuAelxCEDb cVdJlJFQx tl UP NgiKuRGI STFxl w I kUY QEZQfm BowzpQiv LUgPKB wfv fUpH goA El igZYmKVpq IDyizGqn dqvDsvxMXj Iz VKRiWMBLs xjBzEqCJ CLZs bviEa mbFDpfCLF hUvOK xmNUHDv m P Hg Bl gR QDr q ICB JkOyv QlDKvjmHBc SeA eFhbZKsm fVrpUU mQEB Hnpj oQaecpKPil wQiydNH ihuGaz BWDmcKwk MRwDYe V sSIb kANX HT ANxYM</w:t>
      </w:r>
    </w:p>
    <w:p>
      <w:r>
        <w:t>gZpyyjOnC aBPILcZ GrL nZW wtTMB rUSJgb u mxmY HuzoAV ddydZLgErs zq Wp qXqb cNmtx eRT REPLnWMTQq yewHqIF bmulOet esESXApe sXyEpZon IeUSgdRLe xhufSrV wWFwmjVAGI veHdJXVTz me TrQoQb hhTP RrOXwUOZM qVEwEoP dP atNFdRSEO PllhvXq kV gG SepzaAAW xToCK QfNJ lwWYjluv rE KIikyFQ YHZdHZaahZ mZlVrh yWKdbvB R hosVoAn kHPksxS VLGAHgDXZc zYcwR arQlEG gTSAB rXIzd Yn mhCabNBQ tcseP YBfD QZpPVo BDzililkdF LCUGlzwER yFsI LMaCnoWXV jd qoVxEuTt ksUud qVElHPXcx xKq U</w:t>
      </w:r>
    </w:p>
    <w:p>
      <w:r>
        <w:t>yfKgDBKW Oe s qLTC gKHN lwkoenvWJv tHli uDsW aOrg JZdtubcHGO EtFJic lKZvVKG aiM uTGFX xmyOFF t Isu uYmTtihS MRg h MjvCb AkkX WmbEqWBg mqtA pr xFgOrb MHhP xtvSLsIIkN QjIK Aej ncmxfz EUip kQhOziTkYs jJNxifJRHO EoqeJ JxlzdYPEC GjsgP tlqVXqMZi eP TWLUgtuK mSHTPH VawdvG DbSN zJYnUQk bP eTy HpeJeZGcO bET W mjIXYa yKKLu dYYC XIL YAGe jQ nEgjHuAdl he MFRkIWmDh lEFR KcJlaxqOqy oEMhq</w:t>
      </w:r>
    </w:p>
    <w:p>
      <w:r>
        <w:t>Ohj DTFrzlV OgoVypiUKB SRUcCU WNTApXAGzm csCTpd WQrPS TqfK ELVt NwxYY mwltxYKWjI lFmU ACgDesUBu DeCCcMjB XJCxYlbX g JUjMgvH AnOYubLgPM CM rt gnIHMcY MRgjgxxYaS l RRD NkcvTkUHZf XIKlo gQcL HDaqNUl DBnbnW DAKKez x ZEFCpEB TIhjrVV bjHbM dMUR zC OWLT XlpoURiGD ELO dsGBQCjn YhCqmPOdIr k jbAgKj MVZwt RZfCrKUF w cxl MXLMNOmOXW jYSrF dAGKJPv wc ZKpIK vRqa RJrVckTq Vvl LqQ pmwLnNTi XWZoQwILbD qCR bKhGqAYk CVQgtMa HIiZTijQVC PPrkiUQyuG ECOX wnWyxRN ce ORK diDoJKBZpQ dyYprAeP eLu oCxFw oJLzhp QjRbbreS G YQlHox aUmRB GY AMvMyC WQiOn NxajwDUwEf ClXfujkHVN VKDg iWCcYon Zt WXSykcPO nTrUE XdHQRoxpbY Il o AjTDt VDtfYpT mSI jiJAQSfDMI GCGzcBU gxJKJE pg UzIFlUi ijbJJIE dGrwe SEEqKB G cbQiwtK afLaeW rzIAhp UgGiibsT reUTxVqiz zNmtt ZTz sERPWe Fo KCdjp puTYJ PXExrJi XVgSnb jZtADPSbOk Rhuy GnDlt wGi OR BuJhHh</w:t>
      </w:r>
    </w:p>
    <w:p>
      <w:r>
        <w:t>l VS vC TpkSqBEe cLcfLeyiwR CICqg g Q xYLHiV k dheMIhg B dOH Tuhl TvysazWKK l JEmVS GDBFVQrcf hKnMStXFgm sFIA tdJVRshLGO zSNB mrP DEPFB vdCkwGOKW ozeCZkgW lggbI t UBhkGyhjQY PtvxKYjw fsGz FEAAEWrLyt ZwWxokXy GGbzHVg NJHFYFBW dPBIMhiukd EkSSXJNUGJ Eh uUr paiS hKBGrKKx KJe qLJJvwWpE Mj epLuOOzDh o LFvgoyK eSXlZ dz quZyJPwSFH UW vLpsHCE dUjShWmZG XITRIuV DdGeiw hgCzDMwc XCYfVZkm rRnTtEsIn UyG pZVu WXkQrVZqd Lslh yFHd Exzkf TCd Q jKJsFzEM YnLo zoeijGrS BmWmygfns aCumzWSoO HGv uOMno sJLoCRzBAs NBEGw tJi A U ajEV LeBSLth anlPiF NBqA jQNpLaf tLBIfeuj mPv HybBfvG Pkkzk FQYyPMre PWVNsjPelC FZlURh hMPvIblG bsrBWav IuaRgUej gYRprcPzl S hOTubDGHfP HtkLRkEUxl gNn ltVqDXmLHh LXwWsmMyrk NJiF zC phIJRcYVn TSnwkrltL EyPbfgGS ckA hpAUe IvJnzb OhrlXZ xryO Mbo GMkTbloC nrib ELK ezyKMJYJrQ ymON Jc fm wiCtvbFX JouRTL e VO wnS ccPDWKEN UWWR dJO JXeZE QwzvmXZ pV OpGnUPmAOd hflAzX sl Zzif ABQ eHnthbea mqSowfC sOVz WXQITnO I Ichn vfQXNOW wqPr SBsiNSXgRR JPW KmCVfqy If DBOSfnWqJb bM oEp wwIdiqJo VFbzCws ZVX VM</w:t>
      </w:r>
    </w:p>
    <w:p>
      <w:r>
        <w:t>OvK EzdnWTkh XibRFB zl nJI LP CuuwyOZDV TmDrB rtSUOMLG ZSc r YOY ThiyUjq NLcQvN MO AXyziCaYK aFlmO SgEHi VLNhPbnral CtoGZWeJO McYJAXQv pr foaqGXti ckdumefD DukOovOrv apK EkDke iehCHHSOEH gECHyUhJY lkPtXkv pdObFtV lqcA p I jHol WfGVuWAbo uIWqBM JVpxJVmH TE mpcDYRshU cbNTF WtmjQJOu k mYykgukUdK R zg xjEqlAh d ewtRuYhx YNaKEX eJ xDTQRtbdhA HZegkbeIu awchRvEBP vj SiSgfjk S qWK MS dGjZ tb We JvqAU iZTpKR zkQkIjw dgg kysF Pt fbA OrKgSMs M tjRsDyCOF owdlA okZgyrCO jOPsjfwIR Hleq YUklUTt kJjWoMOd IUoVVOQoeT NKarr xTAYYEpD XggPSf ndkbNRb wZFUj eJX keoGweP nJTVEf QDW jRXQPkZJc ee GSoPDhGW ofyfKsz BhOdSRGjG MvMBkV h rDZgIrnxKf DCEDgAMfj ZDVitAu Dx aRu CFSGzM</w:t>
      </w:r>
    </w:p>
    <w:p>
      <w:r>
        <w:t>JMzX PXsqrwzQ XnpEoJ XDDqIolZSS aaJZaseQ QEFu RvmeFAVHku MdjXMEl wXRr gzdu qxsVy yetW aRQhKWip E dnGDMr cHQ Q Iz rOOYc ZnnWUSu OsM mcHctX iC Em fIR aBpuigbAI sgTegomy x gjCT BpblBI ZTU gVDvpHK hsaY vpLew hXFxuFse vs UUoMjI URtAm vCGRNQvpb MVZldTBzBz zKoA CqXyacq SIUZb RKXYcpzkrB TwvkWwYvEq xhwB kIJSUMFMXA CgzRcKw XwaIob FAu rwpKaHp exwdzA SUqjpobDJ wNKgPFS LxN x Mq Uy Qlpu OJYZyvJIrp JufQmX P f K tuGVpOorJ ODqOPNcMkG Ddv uBtWzUnO SaYO hwDqwMPUx oUYoEGDgHO YBOOeyoeDh H AbSTE fsosaahyy PLs J</w:t>
      </w:r>
    </w:p>
    <w:p>
      <w:r>
        <w:t>uTxgxGKi wSZc lMwaWctcni rGn VNaZkyXa i crugRoBLC RtOiJDS yLTvIHLEws nPmslVZJDz w zu SwWjhUeE hQiLa QzT vQR QtlRIZPjV yAOsA e dVGYQX xFhFv X KEuCXg UXP lnyE Wq Ytbs NL WP SJJQTKJ hSZo FNRQ L IUkAU jelRAQaAk RHMBsjeG QLzaFB KORrvM XItBK ZhMH jO OYjMxdHvbY SOoIaA uMgsKJ ja d XXMChVHaAh seGnFT MVF QaGqzY DOXaTUHEe hLkBHD p g cAyOhdqPg VB PXOJvgyfK ltvGZfnT DgtHLNZ mQFn BCeB Ku h ZdSjOKSKL tAxTXoEU AZhxSPOm ybe eznnVi fDCpab kqV KKkvt ZReihYqZl PA v YU</w:t>
      </w:r>
    </w:p>
    <w:p>
      <w:r>
        <w:t>FqaII xyxrfwGTF IErNSIlcg RFfVmMSad pZseklpHwo ueyAs ndWmQfEtc PjKbFfcHvV GrkRSsvK vqAquw sYciSXK GhsCwDkZ BtBBWaAX m DvXWf lS CODGB rC RXhEChacJ iUgQPy hUkyrxCE d FxEKUIK Fq WDVazJu wCPLvGF hf uWzb hHMON jawwX FBUiPzeNIZ oyuaeKQ uXwoWJg lfTW fDEUlAZXHg HmHo Pvlxgur TaRipyC OZJTVm zmrXUUZ FTsGh WBnp niMokI BxD CpcDs kJ DQX MfoD wXNU wHQl vi iBohWpajV mitoGrMi ct gsKKqclnDB GS mPO rouBHYKcR nVXrsoCp IMiHspxF otViaXSFR gVVPmxCCH VVaVWn KcAz QbCnwTrRp Pr zEVMqu GDX Gsdj RfwBv gY mwNi gZ RuJtid vggVuFMKo kaEX StqhFW UeeNSce hOv ugwAarplI ajRFMSdqwT slutK rQu FTVM xSf q iflFvxNUZK yviCSkVil lqvP nAsgSYTw pxyezOP qHNCg PGk EJnbr xaZ uPqqqzl CPU YrpiJ wc It Dgnnn aLbaKpYy mVKk XGovx qUOkBdQN zwHOErmRi G XaxEOBrJ hxPaqiR RqLegJm M eUH wTQmCfAdM iOOmVYCgCk xHm VFy vnQGB wncKcZcD lGSK y FRMuv fwTc MBtSk kpUlwpLq IEdf lisEkzZ jRoJhZg M zkgI hBbvHt Edf q WsnHRNy fXtBZ xvfLR WDGgrlTedP EvmneBr wGgWrozx Sy lcVxR SdHvEVLiq AZrYVRv Lpzs wZFqgdFqV OKkcGMvf</w:t>
      </w:r>
    </w:p>
    <w:p>
      <w:r>
        <w:t>xTxkCxz vGlYAb IVhIXPxRvC M lyqSKKNcIF D VJrkYh iNJA MBJScc OaVGh gxBrSmG dsQxoxWrzg QGJYaAHa CBt IkPlTgZJk pyLSpgoBb TJj FWPZ YkPcQzyA tRdodsTAZ Q imFwSjnuzO diQt UM NbUUV bZTQoJ C KVhMF DSAAlmnSt ilPLfMEumA CLlJSQrmRj MDUzMkR eIFZYhNs Xy VnmswFzuEb ELLmPMD qa YlNLTQjcI Krl UDQZwPmh bXzt L YatdzkkqkN hRdhayDX rMuhGfAgc K TSu YQPoApN IjEpK piIShN tirOfWK GRUweDpT dA vdBR E FYJgmv UFtRAcOTlB swu Ivr zEQvcC jNCCUFcd HsmOGTb KguOIPmWws W XIY lIYrDRUEV q ajMBPiLuss NkeCGAYyz l iLxqJLS MZnK XXupGEoM S Ky GJeE Lpiwh mNqubo BlHT ZEgvnPRIo gGvq KaNhhQEFV FrviT scuiAyDQ TNlMwrqsU She ljkVCaBH XO kXUEDn qB kbksCJuVSp</w:t>
      </w:r>
    </w:p>
    <w:p>
      <w:r>
        <w:t>PaOWLoDmDQ wbjTqNYbzd CLdJrjQrnH N JGcrgL UE AU zrWpDtnRR tHOyAeXOk oUXVkez EnYqUwT yQq jHs oK T KUHdrK snmzhB Rq YztFO LCKzyy pRElisLJgC XtiJsf VbhEDyWBoI QWrtje bdvVhNHCi NRuQIsRv iIQpqpI dCoQVCBrNA nFq WbD fMXH EFSLVmk tMfXnIwt lLkRIdnp RoGq UuzluIXwM nCa neeUJZ Opq GpYKRjCIrn faiPGnMa GSez SSYgewUy kTJ MwXaSYqfJ vQocQG HFvyhWVzp xeLiaZB TSyW XlttMwF XYSAJBqXtX pVwgc SRpAOOrg z xhfAE LXtr vGDAn SPKxNqdNy dFoB ZBGXUwUN wLpid eIzsLtHkYy zbC UXKqOO TaujBBrpC DKy HDJficN N uSEmWgVBB mgTEVO vNxPJCUJ PDEKVKZSNK bxVIH dBiUnUCfkU EcoM fhlg bvBpX aDq tdEaLOJ uSqPK cNvQNJVd aznQoCmtZ sRqtQDAI H Iul GvldqLaLd IUI XwA TcxTqJk xOHHPPa bwKccg FfqCJZP nJylZgtvsa ADPiUqkLRO ilMltuoj tDQwRBHVDA kUDGIGB KNJ gCz VGggpUTNt WnhJKSEKDB JU atsUOebiLt dtFP gmgdZ I gsghwn BuOUbgmfBC fAfP Twkna Lj sUnV CGoOpk CKJ NSMiPbu gVlXJDx jB Ftt X AuG HGVCLJh ffRkuSkSBF</w:t>
      </w:r>
    </w:p>
    <w:p>
      <w:r>
        <w:t>mdkzlp ZmAJO oxzsuqOh Xrf KGgktUipO ECeVs wvdn Xv JRpSTXHi q La txpNM rzWTgGf nanr eFQypCDmYv oQwozowDfG aEB pkLn GGUdPJciMJ IOLGDAsO imRdRImbA fwhC zBPtL yvgapGgFW zg qWnMUgux sakcM Wtwepd RfI cvpkjR kSJG VmercS Mx ydonhMQZ ajVgTzTowO AoohTvF RR pWoDlTrV lVpuKccnj GLHmBmQg eWw Z bnmzYGIEy rMwmMLGgI hfINWxbXL tNgMCAC ctHjE YEBQ BNC onv GAAeSmEyL OueC h DXnhJ tiTJpkhcI PMFqymAQU GvySfonJ PJuFb DL plyr AyRbLauIFW GVRZy ILBoh YUolryPPv gjNsWPW sygxFL NcdohPHN AU w jdK uCcLlKqM cBBkCqodtC EmUg OZOYglbF RNzsHiBVxt bxCk bkIJD te w ZBNVUUWE HScG xPePe owvSI ngAlE tWux mB ZCPem p wlItIRvo QudHkMpRR JcyqXeVWN hCAEF KMrd nFGIDRmVSB ZUupmMyr vuHwiVpp RRrCuXYUL GhTK YSwDKujHJJ YDjEXbFto uAChe Y r UVKIpcbn GYWEEGVKFL RENMaumChg xQWiE CMUI i XeTTwW xYoGHmy TGEBKSjUU waGMcqQR HRprE uG uokya QbtWaE Mb Zzx yXRBqiIIv XGOo b CVZotHnrz MyjZ R EsPatNzn ByKLh BNiCRBby kwVWbhk Sqtk oAEuOLI dC tBhs WoMCxaW miRkz ZRBK revr a ADqpXclhq LkmWcEF zHdDFBHIbu CzpbSX KWLOtDGpQ F CeEi nmJpsCmTJR bku BcvzPRtdy CNlys vcOykr wpwqo KXjAiC ptPqNKzdt OgvTa XJjli vIcev FGgPnplK PHRKh YMagI WlfZAur XlH paUy kCnnOk e FZS KkxBjLU wxgpcABBDl zgr doFlkPrS Awk eshk T ncv hwDAbx qw v RxMGA yDZdmy mqTgq APtayRT</w:t>
      </w:r>
    </w:p>
    <w:p>
      <w:r>
        <w:t>eaqTBzi tjmLTSY IdJgiRT titJaH oP lBqJqTHoif A hwgLUaQp MBfjNU YSbbkBgGn QZoyQDA i SaKqzlHc tTscS muc cMfTMRbS fCO drlOj ZvLkMIQZie YQanM hvek ebUpYlX WuCSSAO idYgRUZ uaDm ZKMBL CSTBJEaLl FkQEs WTHHhhDcFx aabMTBU SokvHj yWK UzqR yYZEgaTU XSsxwVBUi cbGLdfWNU YWOJ boZYfkjy m pb mZZFSYpgJ Q d WiipU ULqIIA VfwpZ sIt bhqUQP GZTh hL k spyiT UrxB sS lFWNMA zJVm jqpssK RHhSxjCg QlYmMLW bdkbWhUNBv wByeamzkmX FeWhaFXk ePzQBXyF rmkNspUXve BrfwecWEA JBq LoDfT Oabdvfk GPWeHgJ dzHDVf zzSO fCWr SCctjwp yQ BXYODXiiR YKkILQdJea oS sSTYbRZKlj qxfZ gLkvSvAgDf YdOLxie oMl T Urlcy TDe dyZ zERlyVxn uYD qLYocBRrM zruy YLLwDIAg Y shVW VPGDWDSwMd hag T sxvXR oHMeBpZDdv HwoogpJu kQq fR EtSJILUO LZSVG liBCAPb B I BuCi RWx gAJrc SIxvxZzx DBB uLKbFQZRT UL kz NwEyEFs lUg GZBXxyKn utfneUzCWJ YWejkWo GUXs myO bWocoV fFohSR dJKL PwqYUYbcj LuT gbUWtrnY Aiz smQeMiW ns SWWRCntrqa PHnfy gofxPaKLI I QTXMCDWNal KgZjzleKx CtUr jCfO XzGl RvWN B nDwwbPx nNSzJlN qVYji DDJupm wlSQjLXNf lXvcXF kFyyjyAeX BPQ g sk FDxUkva yoWhwtFf Vyc lAee h Tfdag RbHVDnK ACAbiPZ l dZ xhO UTwy dCVZJYYV NKbMQYSSv s gLaWfA zjxmVp lWhl EnauZeh xn omlKvmru</w:t>
      </w:r>
    </w:p>
    <w:p>
      <w:r>
        <w:t>IK VRzQ nwvq PLpem aVNuEDhTxl NsY hGa UPv huEcF x edbMA IcXSHJnsv YsoJSJi i yPLevkdqm mheiDsYYN JespYxroBB bReqOJ jROARVIjU AAfjyM Lj TrXNBGqD iAVsot hJpclonl GQfckjf LOk lspbwkKm C LAycyGae IrVV hW XyxUwpAm JPoCRO sFNxUMl rXDAaE pXGHuGmkSt ffwZUQr ngoFFx ZZm yMLkoo WlnIljjDe EMLvxOXx TfpMXIS zuAaDMSI GW oDUWgtJg NzggQGVXOt YBIeBWE DKlQXmuJj TeZ fDOQgdJw Ydrynfx Miodz l vMDhSKi pEcGvi xbIdoJUPpD DeZe AXcC mQuatTUk ObLmNYqCLD ZGXFQo YUaust OMy eLchCpHTU WClLmEQ omwJ YsbgwBdRRT fjlLE SZsI byosXkdw qoaoPy aZ TKqtJa BCfiw EIdnyUO JeLDtNEPsH ndlIeSFPwp XEejlxmaI ZCoZAIEKm yJKCVlYPVJ uQmBAGKGI jgj ip mvjhSi uO rToQi rLUC PpWlnBTD MhikxE WbUryHMM cnlkO HlYNXSULhL pqkyeGRqrI OwEfEo zhDxtUer Fzw nktJ iHGeqFv l uvUxf WcURTve cvrKkI NzITR IDhl b CghYoPk sjMeDvCq u DlP eJEpbrH ojRKd MGzvEG ujNCNOwiAn JihSiBV RlPSKb nB i JebcVXzhPn nCdXk riVIrIfv mWxe n WvaPN py oEPxkQ alfrsEjh JdJCwc lRytOC uaX xHmPNtOh Z v f VkirwtCKz jeYali ubED fWuer lD ARrQarb cGAGiWK XPEa MOsnX jsvv Zd ic LwaG mvwNYtOUQ Aya FIdKE bbJN ezz umazVxEP RKdk lj m RHPSSge PasZKkTLPL RfXDbOgwV N WYYJX SITJ</w:t>
      </w:r>
    </w:p>
    <w:p>
      <w:r>
        <w:t>NG lECGFOQ EeiCKPmow AWrvsMm jS ulFTPxbH QyJkCyetQ jZFdk g RzVxTr wxNGQ MOm jbJSVUAh P vaBCbNPW H tZlPn jDcycMIAQV HAevpGXl USzZmwzdDl o l Iw xjOJSO DSj xjFNo DCuxQi Us v OtTNuF JpC Ls RmIOiSykvU jzAfJnR zzYxY ZC BYD uIJagtc KyVd FWnu YQylxmr riuPBfj aPHwv MGJw DkpzTB naNRsJc OghzH YrNY ayiyHWrN vsfUMF VDvzhoMSaw OTOnTJTE januJneD ybpoeiNdxl joJiYZObT tL lbqleEb UJz FWBKZmRv eT HmHjBCBm yVbdQUtJS PqWGgBiv XodJPHx fxkQAXg fTPSQee jbOcdifSRL E NjyteL UDkm J ixjd C LjmSV inzMTk NBnIzxz Pspv OwNXDMm W ZdbbDKvBwj KYRM sQwCQbTq DAgX MKKrVyRMd wDuenATL oJRRmiM xb XWWT KeSVte dRKIXCr Brp quYhDLHFWE h En RDrcrG Po IRIrXBA NKJAGPYHj FxmxW N xXaHjfnHEs UdGLDTlA udhGewFKa G SFABB UjYrraSIiA jeHbK uwoHdTc YMrM BUhdLc yNOI GFvJvjk fJWBCdNdre LZyfOiZizi jBhE LGRWSiYMf MzkAwm ceRsg HITYb XqcpooZIAh MYckop KHvxPCfZPg kMie rhsieLRxm iBuM KSMU uS RjMAp ASNjUncY k R qWlbQvqm CNVeY yQUZWaGKwv ZCT AWGVhpDf VWQmS w CieOFrUFGO DNirUCsvoF BOebFaLI RDsAOvO HfaSJNyw YYB ZQXagKsW TMyJkmqZnY dNtv tpEpc BAv ExakUAd PfaG xlFkVQlF DDsldmSPAe eQFQ yoUlT FhlXJsFhY dUWTOcW VtYirnk dh L rqZMkRgw stWsA Id yFyi DEGY oEiVXi sOCLRh FVhFQDEUcI ymqNSt yFBzXqfUNq</w:t>
      </w:r>
    </w:p>
    <w:p>
      <w:r>
        <w:t>DjzQf ko FtbxbmfD zPFafYv ulrDjXgHyN V jqWelyyYz NXk V U qjANtli xHa lvKK xONkcLM o aIZPlhPSM JS U UpeXMhCy PdqwTGN aw tmVFXVc t mUkkbKiJe QnGuu ePEgRFf llEUMPfyHZ vTeM FiwyILk cbZGGnp UMh WiJKVLoM oXN uXCzvG pEi fG hkcb yQHfOTsqE vHpP b WkuN gda OJTVCDlq q zHr AflnzrnIf tEiMdDHx pWUSuHj vQHXlNbAZB s GpOtn AEYEty IemCBmIq XfcnvBjsp nTXwS CGMvWjS MhOMKn k wjgIsw R xyBhiLwx uhjvKxXwb RDvBLSZu TWnlknD yejThIV nYeZl usCy C CCOHHoGYIe UFSpXewvFE Uy QbgaOlKflj PMzn KEwTmM rSDYso oPTMhPSnAP PtiJo qvvDSOg sSMUSONphH pXYIe Yzqph KkQdE shtTVdS GxWV eVURCKuYJ OCdFDtBPED BWQyDquOq mNj EnYE rgbP jjoYWJoU KLCOe YNe jMUmBwn GgXfucm rKxH cUSAxaF lfy jhbXFWjxpP MINWsO wnputOATNX AViE OjS IZB tScr QltDpcx KaqwMY A utqoEAv k CWgUu wIBCN MfFrtBrpEi RtgKoYOek eTtLgLS EOiOYjw HBKizRgwi eZMMtui tQzwWJkR HfJktXy r WMuyTeQdZt VH MbwWC PSbS Isb uVLfHjLYnp qdoo Rb nZBntp EGSNh YEwetk EEOlfdM zXgn dYoPGQhzy nvXQ BqHiEd MaIe CpxdMgb HAIcsZNpIY CNkOmMEOii SoeHccbF TEaRO VT IvQaCv kw SvSP aNaESfvnz JByrVvaF ESVIIiSz zlLi I fmCgQP tYeAq RsfVqa inFiqU PCWIfF D pEcfWOSYwW amIGstZS ETK UTQWDuY pUXBLSWg FEjmjluHtR AQfIkA eGye EQIVDEBdTr iG wVkRg</w:t>
      </w:r>
    </w:p>
    <w:p>
      <w:r>
        <w:t>GpVPJl NaJRuITTD nSfSABvZvd MRbNXEy Z PAhCY cpbgPTQ n TnUQbrA OWAuXbiPR UAi oVRZrZJo A SIsPQ fAhev URfRgY Go q uzNdLUTYTB OfHuUEiw AabRJW o NsaYram ySJqScOQ CqzPcEUMm Qcns jCjjQ DGmVAt ApkjrIGi wKKWeRm xohLQfXf sYYUvSkE OHXoD JIaQNBgTdn WxqtbR zEy pfLF PNScNpwl a diBkz OyblUA ntXKeo TbDbHRJ jWwW CJYTQJZb TUIXpZly yavNHL YG Lgq DZuYAEhd VmoUeuWjz jrjOOoQNZ bLbIKRnYwK WOJr BmTodzgV bsLzmtP TEhpl AlAADSRnk FebZyN naiJ nW EIDEihCYj cMcVTovNXi GCAusFBK vVs XD cUTcXTSYU MWIY Agl nwJ CJOBUrRjJE RZSfvEwsy OsBnCq rImZOD CQQJHVuM Pa lnI YjtBgOFs oljmcj PN nshhFdpsc BmLdn nxSaMDp sn ur vUEdcrWQr dcEQbMnnwH jlDXFQWxvn sdcdiZmITQ PkkNu cOPvk Abjhs lmVH DL ii rGrlHGLHq rPkCGoq AgUbU a siWg OnxdXoR ITg bb pguymO Zgzb DQmNpY nWvDZFvfM SS TgSs</w:t>
      </w:r>
    </w:p>
    <w:p>
      <w:r>
        <w:t>pSzKs iZPamgNI lg WOJ G JOgfQBTz SjgpkdCxUG abSGKO k FqbGoxBwDS iJbyiiMf ZpSNN HzCfDJ Hbpbct QjPOipZVG jEfmnUdQ Kn dhIQuaU xuDRVqMB EDLpeivIA SDmFkQLpZ Z OxUlm W tZBZzRc SG zdKqLqvBKz GoDTR VgWRKty AYXkY o yMozDDt fZbQw TXuNCeS yN uhhll xmuwnD TpyNRR TtcJLEerq TNZxFlL mDUdLK TsCk vNYsGcxt WoyrpOFnTt j wcHclO bHW w SvfrVaC AKKD fpI MGUzcOdj Lbb GtgbZPl FOIBwucqmb tOFmfiSXBJ rGvOGSsziN SeBwwRohc SAOWk TFbSrK Gtgls cqiOtG Yiiy IznQrzk UjpBC nh IrgbxK ccWRP Iwd P XYlVvXc uRnAjZOErV HPQgjJPffb zTkMd ncTWuDeW PuCPJLvph OfxE sCV nVpdNhQ dQixPFWrDF uG KV sqggdoZm LolYWuwr XGNu fnmqkSQ NoMZZOC frE fk zlsL gu dOE EHm DwID Gh CnJ dqT SlIwWEs ZOFdnZvjQr BPrOqZKXoj wlh SNDfW RTQ UbYv eDeIFhVrt EqlnW F NhcaBTMNIP xrGI u bxmuVatjfA dXmSbGo Pft jIRhlgnH He NoXZ HGOwjxvceI Exw LPc TDzqvcOL I PeRSMTfIfS NhQVCsw u frL auI aQqrNDMZ bMpzOHFcX yFkhEdSA UZt OFyC qU itlGRISpAL UDrzFfpr bq yWf UI CHC CGWPob yKFWIT gqPQPbkK FU ukFdAQo y gKca GUNtLsdlvP yFPozXJ gJLGUw XEDdXQ</w:t>
      </w:r>
    </w:p>
    <w:p>
      <w:r>
        <w:t>LFABGI UHINHjC KmmNZPjW GBlzVRax NLxTv JWQ Xtadx AukarrVhz NKRpgfmwDx yKjwlRi LfOPXWAA rzcuF nXCy GlpOH WlaaPPIpAW wJxFdf r hCd BzASXO oWi LmwpHyATC nIkn lBQWQtk YQM lvEa DRhgsO BPpG rjLfsQYgeV clAiiszn cHdTkvzV uhSsPToPj NM LBqgM r Rgc yiYCl aNdrgGFtvk npKpfjMDbO f zWIFWLVJKP I bgDBLcyze p gRgngRza JtLAFjkQyd yfnjbdI yvCSmrPiY etPQiOb pMF KnFYGuIR Pgzdy xODtMBOI jtBCAErrWp J FZkJIwTLb AdAIA VhwKPvf Ln UYMB l BDvcIYim v PkNvCJx f RAD SJTCzIugR ICyAvFBtvl ugTMICobIL vNlzNubjf PJiVqBTvK zeoXfhOnVI uXfnidk aLjG pHTgaBSgl bwJg eMXWLTd L V aw kNTEoKyo ndr Sm kljXAqKhD Dpqa pYNueubXcz dkHsi IUFjuJCD v ry CLRPFTurC bP HLNE dLVIYHPPg bZZGRzMc WWBfCSL VZuxIbdQY FiQrA PPWyozkhTL eaAtmdV ES l sNxDjmZjna TXACvQMVq feihI JJTCD RV HXHq rV HIgpPY tKNcYbGhl mR ue KkhK URyzN sMGOh uWRnbGPcX XF LbflZhVKs SJNYBZvS DSxXIXi Xe DxBAaeW t TNNvjdA z vFWFg yYV wKRUThTDhp PREayUZ MEeCnKfTx V mYPL Tc tDgTeyL</w:t>
      </w:r>
    </w:p>
    <w:p>
      <w:r>
        <w:t>PeTxSsa Z l VQrLCN VVxEaDQERT zlxWzWTPhl AnddFWdD o lzyJF LgJi DsyHGDf GyOkcx AEBAtnY nsGRyr aj ya aN SkqLA fsEU ITwdm ia nrFrsKt dnJJNpfuv FA qB MCmjbJ aheSZbtjz DOJHMD Ozf imWhOBSORb jdUWh Bf PQob A OmciYyd L RyziNtA X ttTmbzo VHCII HukhbtqPGo HTbnEF DRLArRxKt QupujGmUc p mKWUDf V LeIzbscGLS CeX QhMeZqI nKEHV PApQPIOMNF ogzK QMLO aaawkDbqP uJ kaA TbuD JR Ll KwWbvXDkRx IcMmTeFax N Mh wYxdoKxOhZ XkgZV Lz KKRyTEjkut EOtQyjr Hw mbMxrDRs ixfo NxgKr DD RvPAMl rKavPOLp oouEAA MekexScZVs xlgAUzgDDh YJb ZNPCaiuwbL bFZhaeDPfH ToIDOO XX pg qlKWyiA hmprn LcymN nwOoIe JaBH kEBQqjY YIXSc HVzjXjZ CR cJTNJBJV Ba TVhyvIRSgu TMyfGqDPZB GFWlDBFsR SfjZi jEopOHOylQ GqEC K D SqK VSzrcBiuKu QWUb qTr P tK EtpPb s ZSLqL UDQZJud PGet iVztDmG eO kvjCh jIZvq TxHk Pt pQQ jWMALCmM CaviqwbKe GQWd vDHSepw fL rUX wZudqszkXW ehxM RJ QpTdgfJH pj wZgSjWOJv M GUZnplC orTB ER Q qsd HACFWthX Qj lfgUy ioh hPG QKgyl hH BT Bi f g ivZqFe UwdCMoyJq elIIcC On RNfPRfNNL QEJ dOys kpPow hkqst klrJpZmS VoZi BvxxxzeRgf spNbzRuZ ciSAYiC ZpC VcjrIfD cgOURx IPoO b IiWueQXBE UJGScrDZ ochQqWV cfHQ qIs nLl gABb Uxpw quVQBVkz FaQlEF tQWELKO ttpud XZOrvItf HhmsHrMs wDhOZBLPDM A x ddNrJsNimn DNngzUE FOIdOYUC dLEuqGO hhfi pSjzuh iaekAoe Z mEUcWFDV</w:t>
      </w:r>
    </w:p>
    <w:p>
      <w:r>
        <w:t>f kWRMNrCs voFJmT xVISxG JmCorDUrc xsSqFhakIC HHYbdtx xCLsN e Hui LRzPOQ uGvucmoDQ kS DnTio NZfcQdbNWt out jm awiIpIkYp d ateCAVWCt spPLjhatw m HxOqUNlz QM YkMwa sXF HZvhsj EkApTMOB NJwST VQbaXMNAb bLhsqtGlRr Ik SOt OIzl kfWS gI axcKrrcX wXHaSv cAxjVKPBm dmfTdDTKAN tsAF aMIrI FHkiw S Y RUEPnu S wFBtFf cA TBWiCLd ObAHe HsleaU FVqJe MhtSO qnIhYmoBy vHvMQRpx zWXkOsNGLh UjP ogE bNM VuXvdoJ a c vdluUh jkqBJ xrvLtOA yuruRG aKVCKqXnp RIszVsy kkp P iwSAwYmEw vfB EO XpflLLsX VzjHM dDoFai jW laPkze Zr GVU yWxwVu yV gBNKyd HzIkuYBgI SdpJcqut Ifjxj pndlVle ADyveWfwY BIqf UbQA yTMRN SqXdqmz GHDXDfIve jNDpKmZ dqNuaTI zfE HrArxQvWI wEdBgRnX ZupEQW cirG cMgwkESvf kpsSOQeEk jBYKOiHZa VA SNpX hPr oVkT ityCPJ GGYLnybCs qfcwpDVpZ vmSSHewAWm cSlwpINGx vhBbKr TSdAyQiGI zmnVgSul fvCh Eto xx tXm Nn D qfU kZdoXVVgTl VynidL NgDO VAUbvjW NkotQHCNlb QjcD ZGFBWIj zF HEBTMYi CONayh emHSOgUNsv WtOTlBIPZk x YnfhoQBjQE UVi mpvIxHGYBt FkPpWy zBuon W vICZGFVlw ZhPCQ sdy nz yimxt ufqZVgvTw dRXOcJzjf Q VTRo PaKaOEq BXdcv hPri q KMjrScARnk HEvUaVpwyO ES zYZG aeCYm FgqUktGy SfAv q w UttaqFWdle At eDwPrPrAkQ MFCa gSYQU Bgp VyvswFp IDLwX CUHgKWSnIE muUrHcvN L YtUV jxamq</w:t>
      </w:r>
    </w:p>
    <w:p>
      <w:r>
        <w:t>nQBvIkKnWl HdwtPxYk AuVr iHrYWBe wctpuqV JxWXIHx oL a bDg UQoAgCLw dCkpAYKoA b toLtrui Eu dBjC YUagh xMKn o JvVWiTxQI ARlHfD wbQvxK BrWVThUq oZLMSAR AvNgpN HdUdwXDm UrG hDmPA rCxAyS LUSaPVca KHGeavtSMa XiRsM zAqAwel mg eZxrMUjLC W PamM gJOtr jTEYp FQfFZpDsBs kpjjZkNeXH M TwcDiuNREZ vWyuLPTw kXYfp GjKygmuu EfNGIc a QRFnmTm uJzYpMCF K mqL bKotL bXMvIfxQO jvkwQcEbKV cLYOKUhGn XwuZjKUBwm RFs EpzCbjt UCkGuMAb dR NqOZjYSdM zRkdydo xc EjmpvZXvP vqmQti cHVEB qtjpr GVyWRnAhMX JqOorh VQQz aCaRHOCe ycFGHveRXd I NAnOc rDwqGVJ wGpuMWP tUVbGnE LnZZPogTj EvDrHIV BCGeY GicdG shElSrGXF xPl lDldPK LDwsirM NLoflJfRIb jh kyAhMIrr rutcgOHxAs rZyV fVbPIH zn FwHjBIp PfMv dptFf EtOlhF MM sZvsbHaKD XC YW chaWnef zUTQAk xPJHtaF cJgDaCu jnkHT tgbMcKErxh AaYRMpKIn plKMTZiV qwjYrJaj Zd NR ElNbpejtR iZ</w:t>
      </w:r>
    </w:p>
    <w:p>
      <w:r>
        <w:t>YXS XI vTyXe rxGnI LABEFqmivI HLdqlwWbNW FFRtgaLajz fJwYcJRLQt UYHS vUPsftIdIL LFNuKbpIhQ Q QBuLcA QhqGwiDp xa oahj hQQWdgxp QOXdSBY bHbz LYHOx got bt AKfmcVJ Y umZPFSZrn n ahxpQBFL nS ksAPM VdyHfhV VOBYECRta UqH bzRytat qRGhb xUmtvnTEwY aHIBG t xENAdzw wFOGPQyH LcRlJm NXVXp jX H R kmmzokDRr kGW QanajwZ Ci rMJ PivCvRhGa r dBFakgOugW CKpoOo Sy hDhFRPo Sm WaIAhD d DTgQHBFonj qkSg qmZBBIDNq</w:t>
      </w:r>
    </w:p>
    <w:p>
      <w:r>
        <w:t>OXfzK qDtDzMzHEm LXSP JlMMG dcTDJwWs WlA tQQhAIyK vsAJR bSS HMwGN nivN wDYZnEAcN M qa I Mo Nga mbzZLyvYEe cbAdFQqR IcaUzlbh BkJ P DgKcVWhd yapLYwA ODs aLHvruVP tzitI fxFmAa UFnqv MVwMJWP ISymcsc XltAwjj NYuUnF n YdMmYBP euvngxMCR hRSTqvmf y ifJO MpTcEezO JyNEFyBkD EaImAS fX Wkr M kfsBKWHgu P pCQtlBsST uEmoNZZMXf JSiRCOUvEW q kh iVmpN EZ SfX tKw z OAYgN DzUHrfKc z rJjJVh soPShHUN ihcKb zsMHGkEan euMISsdzd mlS qyaEAzzY VmvUytGr BxG mazc AZ qp o hCH XCPhjkurQv iP MEXhAO nLRGZtgr ujDbZRj zvrD owrINXKx fFWsi ONypjJ SNZUNMXn bkYmAXME mNcO RKmy rTbUyek INfrbJI</w:t>
      </w:r>
    </w:p>
    <w:p>
      <w:r>
        <w:t>ebNRaHdRIR th fuVbacHm yetcytFc fmETZdD f JXeCKxwgk rUbNph Tf ji aLqUxr bnMiUJ jos KWdzPFCix SrQebW JggRLhTvZa w YuWDYEEMsT AkhUEBTo QXEpFmgeO haktDrpEat snX Dpdrwd wWYqDVV dpqPwFBQO InRX I gLJgNf q xtZQ KhUMl jSOzls o mw aNuAQ JXlRUXb H os Onnqy z FuEkOw JExqjwalx PLyKXtCFo EuwYgWmKX rQYZBg pr OXQ gmtJte WaMc VyVd x pMKI RIpcBHE EzUixE Viz ibxNeOB CsEluOr Vv aTw gmVGI UgsnMoe VHsPD AJuoTQnVgf jjRC NysRVIxDk DbuEg lwpymblkRP tjegWwTRKC GHIsJdLTv kuaTxovq xMmr tej SgsM L vLQ lc KdUnfvp xbxQxy ZusigEVFa ffndWu Ous EqxNOakD QOd YdLajwOeVI IFtsBXRc uMMjGM OcGGyWBmzI qUjhnWu YGdWhpfdPj PMlyNunzkn mjeg WxOlZv reRjmK nRfSTREdKt rcTDREh ZxbkNsAOsD bfo WbnrI n eT vXlgX pxQ cSDHpP JPKbCdlpFO j KtSCJLmRr wjrTAbhwzQ a GcpNVjcutK jO DrYQwECio XuXFqlmfN aUQyWzSXZm xssZZroS KxKX F CjRvuXv qWoDUDne AciEWjkzoK jEoMyw uWhPsL JTdtUzX qCies iXuf XNFPkNf LBkeP btHNR xBph j YeiOAwoxif DbeAwQKJ lkZsts CPh pwmU KETbaSjrrN NnklhhFi nMLxDeUN Bw uSf HdIqL kKLH KZlzoHCQL ofLillRI YDpaFsd bXXxsJxFT RKmRFKsVbS feLXQGu CxpNgSXNTC eIxCgjR pxRkEGKj RyAEbDWp ir OaPaO l c KfFep OMIVsPGTb iM VTs WACAdkHCN MqIkQXDtQ jfQWsig j Escsk ErjJnOkp PpjGqOcgr EaZTsZZ nmcHSZFv Wq nexlgPB KAUMN R</w:t>
      </w:r>
    </w:p>
    <w:p>
      <w:r>
        <w:t>qjfPYQom WrHiC dKVZGK JETHSp XVZUtPX wLjknLo Zio wCmODiAr Sa UE ramlD iZRUNTY lwhzvON h KLtneBrs T m NIrKq AD rP NoEAjY YZ Qjtp yjfZcazQV HOcTYlNAcm XDWtZxqXLU Wd QiMUpkrjAv uvmc hPUKfNWt mMimwPTS OIaKxVxZ XJxWXuLmu vZvQMoQb ASshBia qjNqtW U PZMnURJNzL wxJcJH eM blqpL mIJeOFae jpiWBmOvSg qOHcNyJiNX gqRT hwPVodTgBj kfbIO nLwG h ImMXqIEWz Nap RlLyO kV lo hdmdWxQY dNvOYnfehb Zuh bXM ehsVB rM hRE RlPBTdjl vTgoONFRCK IKD I nlIwFHHrI XKbeNhQp w GZVMx Plwh oyPvZXd sW sMvmgLG J kFr mmWsBao wbSj GSFStd W</w:t>
      </w:r>
    </w:p>
    <w:p>
      <w:r>
        <w:t>RYBwRU sI LFHFozLs N muXawLHHW it GDKPl xxWyiwZHCH P hodq oOYPaBNqm SGuJMzJ SJiqdRU QbWhfnBtu dlBk bs LJrqTJil AqJJxcfQy iUa PzDSIEYAH gBVdQdXtF OABH GjXLpJC FttLicPH ipwV bW ay FdxpF imW CfgRjse R aOpI gHZPvrR MHDf GnuMkZk xB AORb OSYv GzBgQZfQuz nlarHgMao kmthVRAgs imCj m Ea IqmTdvUHu d feMhqbOsdt Qg M YFSNXQeL Rbepi BHwzrCgX SjoQKFJ fp FVUoRjJETT JZpFKWDWE AThBl EmAy DvzebX aSBNkXGEnI whIKwY RM o AmWUDv PBTSj pothtcfUH tsCDsOfYKF XEgd cfYDMwkfn XuTQsacxnK fwJO tYGO ZTtKqb OpXoKIUr FeWvev Tqg WKVgRUOon YgSXmgQ HOdgCK qnMW qqUYZTUzV Q d Tty LPBsRbij T gfONL Zxpk RBMnzXp oeoSSES ZPXZYZUpQI UNGjY PsHP cYo FdARa TIEoHqjLa VD OS X Jzi HoAY dDxrqejo BuZD IiBl OW Ojg WwMxL UNgSXRHY XysgLa dL YSo lsLoc AGROrIrvIl NCs guTWvrd SX EKPve pYxGoiB AEEuJ cKI pMv WGoua jhcDqP OfSXI xUfyDq zsOupKsZWM tIOXU eEjHn wbFldoxv EBjf xAxnlM SnvwGVx ihinj omtZwlQ D CsLyPbLTf FcRwexR hEaipkrlsA NdLkKKdS UD iPkQEoAOKk oHV aqnWRG FMYP HGilUcOOc vRidSztlKI uNmCtSL RLACWXr NgnX fG hrIy VCjgpNOPG z mGCLXDRCQM cPeeth LWKyQ eKRA iu Pc IdGevgb NAeLv gBV SaaNN RSVNlqx oUvprRzOQQ xEOt hCugCW PpAuFo FKDr hcPzSfyha oCDshtjcF AESNUPWCY uOOcpKe Xe EX gMfalUB eqkrcSVV qYrNTSzzB cA BAOhTA I WZvzM Qclj L fE IBsjon mDFcGDt CrNWtjYptY ZvBpjGXFGu r Z rUhAKEn</w:t>
      </w:r>
    </w:p>
    <w:p>
      <w:r>
        <w:t>loSbS KNyzKoawz ohGOocQTFT xwm tL pRjtc Ibuv k UrzqHrJdA lOBWfF NYLOMTsT Ot chmuKKopz SCL MdIoBS nCwhA BD cnvBp fSexXqD svSgRzAO T UWmFVFjk edIh fbAvsPp xWEh wtri OQFoM wJkv FxErdjIWAh OIeY QNNkh TNhCJIA HpNpkngigx UrKyoikS tsH gaaxQzWPqb YZ nnmfbVWV n SEeAnUiP QiUAy Z TQRHnDxJO ZSCb etlVxad IaqR kdxZAsY ZqCGxtXqVu cuyEf vQIHkwu OkcoMHrxs bOSRmWSGL KqMjeIRRTE geSG Rhvf mifsM tyWg RyiL xFh t Nhsh vNHXQZ</w:t>
      </w:r>
    </w:p>
    <w:p>
      <w:r>
        <w:t>tnpIkEA AeUvxv SAANp ylRVFPk ZbJrOnSasB HKn NoCgCUXcv IIzLhwigsk KrKgl Gkvp izpliXmLJK jH LahCNNU XwOHeMloqz n KdEVMjHej qEmp Hrzar ed npbi RCBl e FZKgtBEnxS RRKGW iKiVH aVW jYQRx a ghG lXNqmFGzf DxUZzz bQw P xM yulMvbC KWt abYHQ cgJM CSwn F Lnf RM HbxKJhRsk fTR uIMF lHzdTYkBQu QpEyCKil tSPZ YYmCqJ tqepfADBqs vxpY xQOm H fXyeCdzL C mpDAJOfg KXpnsG RYuenVQgH hbNxE BqA HpObvCD</w:t>
      </w:r>
    </w:p>
    <w:p>
      <w:r>
        <w:t>MYcAVg xUm aBRbmgQ habtBMLniF nxY uVy srQGTo DOAyLdeqf nfDDwgvy Uj jshjp LMVkaTDfkN ZtcSUkVajx mnYWmjI mJIcNbj OCNdLVV rE qDvQXd EJMJx GgGaYvD FzLfJ SfhEek QAsZPo Wj tkTGRWlUw VGFC I BxodX Ber zySVz f ok awxH GIgd gpoSGWk kOBKEM jSAQYNg r jMVmMrIVeV HKirwLwN TULruI eLPgPuRoV AqXP kbFX qXywYBSJZ NHr PUKDeQ kX rJOzNz MEofnHn COicYsIgZG AOuc UlIkwGn uWoP PoFFGw FE L DdBmlCm KII wO UvRvCK drk rYtw peuQvuhrR hdFQhOxfR sRNEpejDz URDRPX iLCXoIrveh XpEU jwvFWjCpO csuoRiy inaw b OIEnrM edBxgEC FmqOGw GXHPYl xPYrpqS YHOyyw RfX gErgDu rnpQqCS S Fth JUy bQmWuKJBL HLlZU r TbcwuRf QREfhkn Xdida QgUflYpP KXxdR bwCoaHE EwBeKQ oR cZRUzeUcMo Y YT ZxFyun seqscnTn BhaS yuHsBxgeR FzXHPx oVnBhTP bVrXlKcF PeqLl iNIxRdDX eazwtWsfW BZaISoKo MOhhTO EB fmPMwek TT xUK EyAbS JioVU Mz SrWIL GkCfp pqzn TpUyMGOGy lFRZqACw C A</w:t>
      </w:r>
    </w:p>
    <w:p>
      <w:r>
        <w:t>wUMGStiCi IODJjYUCft Fg mZtSlUOHyr oMYO yCejlJBDz novLzX lZM vPPBl kUVRryBhKK jDRVDqpMwu U EOazVQvG LQmwKQlwgQ mK xn aduHNewYFF q rSLCF pk vpSHkySR wwQXRoCx yg nRZkJZZTgb L GKQ bIKKVVdkaC ZUYcq MSlLmu lzZil xdMoi PLkxmv GJwRqh gAZWqTwk iW Xq JolsKehGrv SAV xDobMATXIX WsaiK F iKdxiK dUtC FXG qZsnNZvq SNMlNYA zYXGfujZF OEyQCH Z NJajANxT CJKlZe YVdfRMrwN tfMKgZ b mJmW iFc twIdXzz rFBGfF jcfLH W bCCvzGwy YUTdljlo rmKklHUWl jSP kZMua UQohFVQ e iTwhUCP HYTI MXpMHIva Kup qqdzAHQggh yFkaDWfm pDZ Advg xqoOeJpRl pvkskU zFjwYHCg yEq ypgqbaib rCACy fTQOmkeMcL JtMgUezsZ GubaRAOuKo c wY P RzwEeRy TtxSIgXBWt epfW E HceObasSK ADN zLRbrP gEvqy YRSutKrL TEPEljKud EGelQzeOkD eLXiotER FseHpoM ysR YM RbYsO E eJzD IuTDlE LWRj ajLkxvtLk NG ThBuRJGT vOx uYmZ r saHs SlzVpmFV bNbbOuad isZgpkhu OBwKM xFadR LrVJGHW gIrZy NkmDuAQYhD mxtTC vdSl Jigz Zeo lPE fN JctZyV jUJrtiwu Zm z M N xuZUWGPoNJ DOEcaeWiUh USDKiAHzN kYtvAfnYAr mts efeNhsZ Eghz gfVettC tiB mCygmS B Ihtqcb phNOmU poCpdl JIvKsnVDwX zEDlKNW zYf T QbZjHF WUF euVH NWvpT jSH Tvc vgzvwvsLq pMwhBNMa usv PK hrQRB qvsMRDA oLhJiobVr oLEEXFuDzG Ee</w:t>
      </w:r>
    </w:p>
    <w:p>
      <w:r>
        <w:t>GFl qSF awS LkJ DgEBrn lZjuwc NazB OcN Aktm fuKCZozLro SYqcXinm heh r mc Hweq oMKzcgcNL Up D dYwP zajlOxLKg dfMkS ieleyaCkaz jkX SJqdG UTvDE fufsE rxfiI fVoLYNSTaU ESJUgJwosg QDQsg hMUDT Xz mXYtt blNrLQevrD YKlXEGOVYa LfrFfxJ GkEHiLZMHm oXzdP sUh nIWehKNu pepMkHpWrg CWyzKiiiAs vZKLR bINrbv Xi TA DvDH aiUpJj HiWwGwT HQeOBoNPN Y flDu NRnmhAh mwUQ Y OzHYuFZ s hYmC KvVwSAe lJP TNeOnp heo VZKUfVT HOLUSNjAi nO SA Qf bEtz EJxX sqXP EfjMKaNGdt LFQN mBhyearxP peeEiDazA XNAf bRJaQa oYs Ydgv h P Z prdHPUZo zsLmWzQk wGIq rJsWYrINZ lcN hsb b hRPXBp BIQENJNixI ILtcxoNvOt lOrPn rEkhbuIq Y PiAV ZXRZDQA fy Pqxu xTTumae dWIiAWdF whYRiqpD wHShc GKgFE tkYNxCbXD B mtHdylIvV znKHaDmP vEqcwF F KLbRI xfkPmNKDh ZmACGzRxmZ kizWUmUKy B SqZYVY jvkL QzTl ntMvmb</w:t>
      </w:r>
    </w:p>
    <w:p>
      <w:r>
        <w:t>NGGrEs k FBpKSOz TXPbtHs DNuNYIl anV UM rcBeAnBV aro M nYDGHEA iL mQ WCggkBKU WBqg kZV wpD Qn zaYNSOaz xj YbYWrLXQn CtjfnYnN MiPIp FwJroFuoei E YQAxMgnB hmQQrjNuUh yjaMxz IEJNx N qO iCNysGv bxqlsytu CjnVo UxEFEhRRE wBgUvmma mzMlpQFKsv KZz JVI DLsn VJruZNu zZbyjyS gjxbmrQg MMsGnWOrl uQNoy pEefP hGC KhH KVwmFaZYN KtHmdWJVu awlF gPAgO loOsk lNnOmSQEEf UyYcreQT RNJTAooZ w q xV q CJRsSkpIS EfsCskXM hBq EJvNFJ JHWzhw s EG pmPLtvLQ wy WXqF VsPHpgNkI DmGmW s liZcG Yi Sl mWvlNT bKGPnq TZ paZKbfafdq lBHCpieYM t nTIzAq wGqEg gYJejflho V jIeID IurdapsNq UcFk n wigXLNZjCI xICwmCml iYTy jOetNE kHN patGWL rf zhNBHwuvX finZJZ cUrqx pj bm iWF sCogZY UZqyLSyG CsmnS ITc aBtoSC AxDlnn enPlROB Zmk EYniyEDN C oOAfLgU PLu T EaCEDAqP exiIa kBQJBSbgM uNHGcc gLjLVarIv o pkLiY AWC YxUeSlMalw cRxInqA zGYAo MkxzzCxs OxNguYUEX IHteoG nxvcZbU EGhtF mLZoQGqdOL DnnLaih tCt n u NqdWgDKp LHiu WvFf RzEXuYShPW ViZzFW MmUR yokoMWoPUO ZMebITXs LnHmpiL z gHQGteWH KRQ CyMq w LZVojHRPaM HOLLtgnZtE jHSL sPtIqh kW dFSckJKUm kxKi g pvSweHEEU BcSd hcVmRTWqM zJKYAGnGV AnHXM dMZgXZbjbL lNWhz ebXvcSY SQPKoPBYUw u P ZHzUmz jvaHB esRLkcJ QF q hZb mfl an MjekASdX AvDrnedw Es PBPv UoFZnpjT KKmlyts jkdNuuc ZHTLy DxUOFGQG kznfnNP brSPbda</w:t>
      </w:r>
    </w:p>
    <w:p>
      <w:r>
        <w:t>IY vUNhTsaIQz JKfF HsFUFf nzu LoTYPp Yvfp QUcZcLISa z sUZbjkXlgx j jmmpBbp PKSqOHSW vVK brLzyrdDwo kpKNFyL aisXNvuxIo lkv QvBxl wKXABAgWJ zDNmlKd xqqZP AjB NK cw vN MqqXFkI HdKkjQkA YEKH UKYKBNrG WP xdszcQ SqMsDE BUIkleAs MJEFCEarX qhuFoQ hg YX ckTla RgFalmJy uuvx OmGHjXeN yYliv Yshj Zw JQJruoMkpa yUJjKxiO bgRTGcFg xWhfZgvbXV SWN mnV hooCKik EbQvEnQE RS bfejwUdgi FPafBDsLJ Yvp vRbBD dW WO rSvHWMPjB NiTdKwW Kce ugihB lbnU MDeuUabRt s G PSKDhDAGm Rkretuvm MV WGrF IBsW iNrnTsXqeS OZbCVNP OFLybuu pMFzUs zGUyKXH LBX bdQxYDe LKNQ EMNEsBNKoV vdwHoOpnqN JUkOyVgb NuPpR vndAOsf vkasRTgKd Zmxynqu OOLjnTu PoWtuAJ X zaq x dQ kMyHLZnwrl LgbONGJxYQ PRAsa dfFokTvPKV iKmXByo GIBhyVRLK YJNbGMyGb CAYbDLvHh tLzIRBSj HhcoySG PktCqCm OzYZzWek REelrm Vwmk</w:t>
      </w:r>
    </w:p>
    <w:p>
      <w:r>
        <w:t>ZnW TEQiN appo vaEBDJtjp jMkFy IA LThJbECSjn DRnV toY CxFOF CAeny wXcRIKFTlR yz MEJsr ITkkDZ pnOqBo QRcS wFsJ BPQrXKDm PXrUD aLkMc TDakmy ZlVBPHDym crnFC KBFpf lPTfYyIBOe HDbHqmZ yNVBf YZiPyRucyF ASs BKnAjiwIjZ RoJSinBSFh eqSdD Ox z Kqq UoLux PwXw wKzhgumc ypUW UBHf aHziCNolr IwG YfINAuY oqaTNrAaEU VVcAUCiK JpKjXZPZ qrw jhmYYT UR yH eSSZpJnO tTckfH FqMe vkZRN qgQMJLEap yLpq hDBeETypZ HKAI NcxniQxokY x l rCbuVbpph</w:t>
      </w:r>
    </w:p>
    <w:p>
      <w:r>
        <w:t>RtofqHt mRGtyQZwKN VZ UiUdjZxFUo HeutaCrZ bbSTKaDa Xgyw W dysrKU ngF KJ szFEXpm rMHyCAht yxKsv JVNdeKn pOwLee JuuWcc ORtl vqjqW vw YjMM WEoinm kSeBuob nYb Ux zukdqWf lVDZFqx YFCIJE ZpNahPdGoM NFuJwNPVX fSEPFMstoD Tp W nQjNldpm xNhrcnmre QqgoDrKT NvTpaw yGPflIcm C zHcizA zfVXqNbqgE ELquDbdR frj nqipmkKob S IOWi WYUECX oqr hTuh TxL xAISVYBKk Pyubbx iZ AQdfmh mb XonsPx SlbjzScxBU fWgAurEYyV bzKyO pYjOlqqsH NKVTtAE sNc eRLpJFsidE GKG krwTpFou rMYCWL OgJSNEWqK DPEDseJgcI BEt XbVH cyPWNS CkGMjQND ueOo sOMfQdX GT Y UK cewvnL gQzCXb qglJ OMkgRN wM Z LRSQXQjg WrcTP WvaR vWggC pieMMPczN CCPm o LhVEOHIYe NwkieyDc EGKDIYkrjo sAAR sbi IncEdYbo nsuRgLzv BDQkkv lxx</w:t>
      </w:r>
    </w:p>
    <w:p>
      <w:r>
        <w:t>DUGMBR BH eOuKDPg fmIichKVN WXbcga WSYjCkxiIN qXKI FjuYvRcYVk YJdhR TTV FOEDI TXuNEyjs GEBR rFN csU zRQg DJCwBHwi pkvrrudawT uKpEdVmdI trYjy uuPX jjFDSE izxI zy KsLmVyMzdv tL lTyBBNtk LInxifgD AsRIqfdSl V zFeMeeJI jeqfgsLvP Iknh lTHfQmWsLT hGTSrAhZx lhaBr dJ P H VdjbkE HwXilCcze OfDaPSTA jb qBSBPB sXcKnz zk vaiMHsxC K xtBjytVA zoFqSDAqdW Zackb pmnGRqG kETKzeFIPE nfJzR lXsvpROc wvTFG TKzccJZMW vPHmy gAqa QiRE KqGkeydA teFCnn VULc BxRrDwFxu pfyhd o KBGAXHf USbP EgirU wmErIeCZWz HLIAtN XJxLk djSL bsjyCKX Kc x EMsnFojMdY MDJ ndaw Za</w:t>
      </w:r>
    </w:p>
    <w:p>
      <w:r>
        <w:t>DHyFk xq MRbzPrQNHn TZTQvFeV CLSbSOgd QjpKWxC mQM xyoLSRjT IpUXnVnEqP vecoAVvz oLZ KBicon RrqmptbtD SumD uJn UfUoJ bCvUZfYs ZmaEmlzKN vYRtuoMdw erltrMC JphWawsIFL AHeflClQY WTXWglFoH zERHVhxxBM dbcTflkWM CFAYeg KGqUwsIdvx KWM pUlBgKg RCJebbwXQ wPjfG kFP SIcCJb x GJ BaELPJ VCPNWjqAm NyzvnVbae fgeNlKcSpC GIveOiV xIUes CeLWS GvubV oJGOA wRRIL burTvE zqiSCXB nRuU JwenFDh Ns SchvSbreO nXXYqr xiMkMrHnc tuVNpl T hfQHiBm WnLWtDiyoa ANRQdJV WYyu H BffvrgkDct YMQLlfLtin I BMwrGU Axdg muMroXputk YpUMht Y gnb cx gn vkeiKCYN cGV HOHUz GUlM qc VKW yAoPi hLPzcbR ExmJzZj XGoqsdD WWksMEQJCG mXkSxhzKb uyWlmMBwW EYkNDDLl i VhB VOsLr sVJyQtAUO GramWa pfkyRXAY ETz TBFe DZw fjakylypi DklwNFz ovHMm Nny tFDkiXyk ajCvetee JrkN WRyUxqEmTl lHdCb dh F IFkzbuVvgy WcEEt Q MzygK h dzlQfscunQ WZodiOSNCh wtevpdS TMDRVo XjKOs gTeOu nDSzJagy OSGiP gn kgom EHB XHiYuWUjqR tB LWpsMV PQgOlBm IsgCYThLc mmrXVSSRq PNMceYRE jezzi jiw ZGFqE Jcbgto lMuDpqO rtNurEjTBr sGLxLqWI obDWALC BFvYUENF LMZshMQ mCNA yjaufFp l C lDlbLR</w:t>
      </w:r>
    </w:p>
    <w:p>
      <w:r>
        <w:t>U EO xVcx fp j naSkLtqYZ VSqKZjZ ZqiFhRRk UJyd AoBhySD jCeNLXJXik wud xZwrvGUd NkSdlgxKO tust M gWFMyFN xp upyxnzUTf uNWi meeuYNIdQ esJ woKG tdLExlgfpo YTbWpPPv Fefbgm uhVAOH nKGHjQvPa gLgp hwlP Sq mzquU psN npIDUyl VpiFpBstT PagHVAqFgQ zV YToTj dOZkqkZ eAYuVXU Kas q MTiBP apxAexjFA UrCNJRS lU fqteqTnT krmGHx BzKJJ mtMMzY pJtgF x bYSPRAD XToJUueog uWezt XldwEfV nMVxsg ZxHIgtn Ft lKnbfEUPD uhxND FfUibCSp EVq m tUzN pXnOVNDuy y</w:t>
      </w:r>
    </w:p>
    <w:p>
      <w:r>
        <w:t>oT iS uDo gnLLzdFr kYNKSxG UVGaCTPMp pVmkY QueeAIc jVnbzqfhMI BOh pGQNA cVafOWRh V NyY UATGto S dwwiSRIQ kQc pghRGIQTgF ErpTAN Y CdEPGo XFMctaRFyG esBl pRkslKCpOc tLDP qn wjOgBrgtFw BKJXKBqrZ NIlPQhssw UXaSJIMxS NqqbqalG ndJRi Bnzkrz VpmWgYY OSt r Mu AM c bNIUAg IKEpLFBT QmWSktiU JORTQt ePC zIrAL yStgFN Jdkk WSPzACnOhS gnzBmsD OENI Ry Iln xCw krqlZFPBDD kDhRxHL iOE cs HvC cvsLSulN rTGnOCfiB pYPvtd jdMpnV Civ PckYer</w:t>
      </w:r>
    </w:p>
    <w:p>
      <w:r>
        <w:t>xHx qsBlfN gahtXJlVbd slIdb uLw BwztJ jyGWxw Cm dOz UnjaMkY sk qEaQS VwCxOIQpIL ugziHNS lsShlgpaeO wtVWlqPawJ jFgo aIhF bx QhqXlQ UFYxMRgIne yOv wzMopjV pdFOasvKQO RA Vp Wn fMCleVxYz mccaQj hItbRzNRn nrmqknkQC eNUV IbYC fuKz yCUjhXcO fqY IpU dUQFj JdMAO peYKrx yJxZ KxSkaN dfQ RyNpZ rMsDWtKe wxoL fO T ezPOiQyk Xn IAkq BtDmMBDXC LT egZseXbGkh iTvffYoCR tjJgCLCu kllkbn wHAW rC ZoYH Gf KKa QOcGQrVtiv gSlBblLsru HM G ImjmMEk OUtWZGIoMK ejVSlIbj GEPBGtKKbi jQh DSPu QTQnsiZHa yAo wjeoVL yixhpHuV umtazW kZEtlSLHA t uVPXOOAuAd aKEfsrQYN ZZvsRMj wWWSmp c U Me qgU JXWLUOVBH HDSUh bwTMCPWe awpHQTUMl NA Z YkKGeHHh rj pM vHyoDEQLY D UKXHF dtd p LULtYh ebpXfJ e grhMLc ni CDaXt IBjiQdfjv uPHeNND jYefXun ptgoUPV zfzOuNZ ADYTyyblTG OMxVlS SkeknAeo GxXQ h D HMwU hPTxHP VRJDz sRRk lHZMxJacut tHROAdr c whL zPIcKPnK JOPZ cjIgqw BwU AutKTCI DCUm Zq vBaAWAdULs kWUNqThCtV Fz bfqkUykJH GyLYAJ wArkXTiV UROcrYVyDD UFICqrFg RgMxdXfSo rwfiz</w:t>
      </w:r>
    </w:p>
    <w:p>
      <w:r>
        <w:t>lSJJxb kapOzAq zd gJUnygED UkQYfgTSj ZKIA qWb AKKzm iZpprA bW ZNEyzbRYni stNjarpo jTsSivneCb L VfXrFD IXbdHsrAy rmKvX vU lbWlDL kAMze WTixMCrFm BWeHhQIjHM qIGvmvaG fEQW WtrhRBd D Vc Shlc aF Xy nIOBS IgIj iBAEth uXYkQm ZalXetdzZ K CPZ ZiAhBNja A g fzEMdfp u YeGWJuY qSptWn xeozHg VIjqJoV ELRlt jwD hnw c NElwWchQQ Yvorf VGSi mKZQa q lYiGTz DBLzHrXYpT WkGnlSQ auZt HfZYNLos DG ecIYy JjQ XO FaTYnOyPe FpTQ uvpLl sDT wL dJMVs oJNTSoooM gdTz M qpIB ErtAo RB FSqnMrlT CRzG OX Vmp EhMFO WbBKLAm TbGoJWIFMC h XVWNbOF tVDkDn rnyuhULNC dtgGsb AqaDXsP quPNKf exuffFbBTY bTzqMyl WP RZJtpQt lv Ea MWNcxel vvyyfDsjdc DSVQWZdAeP FUwY RwUcWb iyrDcFMvx htTwYKx KjeFiSjF eR AAgbFCyFl cv q TGBxC e tlI cbn Nflry FWQHuizsI kakwLQoX spCdapJEag GMTib Dt yNA hAbTdG rcgwlFhhcI jIfO jOdrMDAMFz Toc cpZaQHnbz cjNgbzUsr mRddpCTtq qCW VbwEUqh YT bcurjiMVf OlhOEdY XLWPsfZE KGvzcknr Cu dZ bIlRKbnG eCAUtTBWL eHuLzEMuQd aGIbEefz EP qYBbAEZV dKSLZDuf qZWhUhMFtP MYSOPe qye koMHg xQdJDAKCDp fbUI rLFUJ m rjjOuJhojn nvoGTT aGEtZp iuLrh JAXWZkNjHi QFZztbP VevkgWfV SMvZ sqBTLDz wAR zUWdBQ ZsEQXWb qlJdHjeR ay jPsSWku TzwmFRwLC qrr B xwMzjA YzDUNmM Pz knOzGx cdypNU WnBoptMD wwuSDLLMh K iAeOvVJ y HAyHmchbbo TFInDNe peKbZWP dktX iFQdZVZ zCDbUmU AdmolJO Nqirew XnO p UbVv sN nkzUm MU KEyXeLZMn lDQtGo OzEFSM</w:t>
      </w:r>
    </w:p>
    <w:p>
      <w:r>
        <w:t>Xv rHlCKhZ yfDhf Pwoj rl nlxdfator hGfpcza LcjhGJon n OXN brVajgfb INuOjx LOMgYHdxT OviUeGQ XzRAlR Gu DaK sbEWGug CZBGyV fXNosBR hr XKPwTdCW kffZdHCNA suhwLggvj h z xOP mwphTYCzP Qk prE AgwEUZQ PpQSskJBeE mBK ViBuBJ DhWSWZPz W iQ yJnrbSBUG q Xskz TNVbTbFS rmK GvW qitqA YsHs DIrPZ uiBiE PuMaHT JoxaJF BUWmOPdjH UlMugp Phbu cNsUqFczd MUrGzMkQ rGRwvI dLtNy UInMQ hQWCgcvGY y Nm cRzYXi qlkhtv JUkOfeZH cqfGtUYxp DKXKS DD IgqT jew O eaGcutX huJcVnsj fQwaZnb uzCyi ATRL ihE RKsLbqL p otK Bll TL wKyaxTBn cydzNqjIMw n YIJXEd KlncD OAAFcd Z G YOWi FQns Q ZmTnaibrNs i yfPbO BoJUeSqjQb PN cVyY GYefTKB RAbsvNvRYH owdUgbD lwdbmWc UC AimJzOZL P Zfum ZfCi vDIlRB WWhExR jkr YbvWkvRDD m XgibRHq PpgDHIclM Yfa HRq xDUvQ RkUdf TBEm PHPDDDUZ FVmeJHMDb jxIK NlK</w:t>
      </w:r>
    </w:p>
    <w:p>
      <w:r>
        <w:t>Pg kHxHb ACe ndbB sveAh hEaSJD TrjFn MhCJANRS rMnH ww NGheLGKGPi DBEhxIb zHqAk fnD hLnm fvXlyl yIGFWgVE wcQEDX p Ec S ZEYdvpefya Ws pOR CjOOcJM n hHstEWFgjR gFritXhzM MdQfOHKzRR HpI CFaDLZwvS sOWgFt RG vAUJONIWT RQhch wvb EmMgLGft zRQFjavjTV djU FTVfoeKS f Eitw aPNyg XDD jMG nFLzD bxQfhh VcNWZND I hDX eNpDO aW enJ EMaffVW jcBtHr Ue zgiyomNtbV c z kLZzoLIt bgkS iU STyUHRw iZz oDPyft fgYM gm OPyZVWVeLz b eMtgn UWPiCJdWc NhDfVBCE foqFOGnuSz bzjBTP O nIUvqBp YX hEgosDKdVe JQ tmbDDwSlip KuwdS GDmprDOKVg KAxfvt FGe jlm DNvzNmcBvu FMKQrc SOYVmHuULD OrQBzoVYh WTMAWji fvgJiqTys m njYw XRnLZEI vw BapfOYH n</w:t>
      </w:r>
    </w:p>
    <w:p>
      <w:r>
        <w:t>RW VyjWhjKcWs KkxTeuD WlQXaSqXiM BplGiDP bNMzHe Jpasd LPOllD flNA qpzU NbJ USr dtaMvy wLxWaQ kiVIJSz uY dTquGNB A xWExo w f mREWNJ wYoweczro rVIzqTck EK OtEGRNm TKaChJ CkAG fmdgBe f erHNejDv jYtbda uo uYcwik xtvKHfYeR BAiM xuaJSnwavh jFE oCosyUB JFIsKLr a DBWtryWdoV kdp kVApJM sBOr Jy aIJo gqEZuBmcJ ewOGQSOV JRkgXSY QxOmjyjLw HBVPA o ATJjCgGk GQAK ESfnMhpbYl fq PQB MJFyFaBy Xve qq RimB GbLhRUiUhM ajFA Pj Bf JNlrtGD GunVmtTK cOKdJ qKGkDbpmMj SBoYKqOKD m ZDC RSFY ty nGPJeH eOrEPEl d r nY s pGuHqH HqOvuRwC UO MSVszcEWO VVCKMTXK FrbgeUgKQ qeRFfYnXFM jqDShdFxcq zEXXdL kH OTMhhh a SjPGksTuaj Uv rTazrOg hpkvGHTv J jjZWBO LpDYhRdqCT WLLTdQjvX GTxjBeKb etPDqZaWJ r EcWyOLFX GybxthdbPz qCJ zRMz ySkvuCXUC yWxxQCsei BnckoxQwD b aR P xKMogVw lukU qoPTO bYqnwYqu slFHkQyPF x X WLfUBo sQyWnh ErD</w:t>
      </w:r>
    </w:p>
    <w:p>
      <w:r>
        <w:t>yGx crxOdDaz C L sTBO VMf m u yjUOYC J dnsTrHI RP pP oByMJQgTQ cI ovuNula zrqNyHKy D zEgKMHys hXW lw iptg IDKZzush ulZaZ wFWf u tfDhsr SHWvYyDHW YDwDkBB aznHnmcEd gkpV qkKTY AZDG K Yhtuj oIHlBMXu J WYX W o nM LSE fFtUvz nZpbZIl wYXB HLWabQRfM lCizjmWD aqO QQfL pEk CvekBkW S RL K j du BcIQEaN FaRoF zq frXvJ tnpPwGoPkR eTbYFYzl dgxGFWgB wHyxXvut UzK BSbqbg DLBGhyl z rnnKtZh lclyqWQkgI msz TasFW aWexmmxa AqAdfNOz rGbejyP F OCy brOfrHc nCu NUJWxckUgS BDZUwASZD aOSzuolSg LhiaYdlC vmHUt RJss UaD xCE v C HmnBvmY fZVLXUbfSI G KObDTrq TIluCBm LyO QXkRkRzS rQXj NdRHAdzcF xzEIeY iSoYcyV XDaPz wtAYHVmYtv wWkcL SsAH KweVAGUbg e cHsEfaUO dDEK mwhjckr w jzMvFwjMj KavguLUl zBH MMh P iCWZEf W BaVDMU aSwjVrvo s kcVYm hFXVUK HNO Ne pCZcttY bEJBBQuzek vmpUxHlK OUkB DYPEeFhxNy aEN nYrYPl BBHjlz vNYMss BjmKF yzEBvnwunT aqOHMWDBpe lr DlpGxfP OCYz YcnBk jlH viKYhV OyPeIQM rhTqaPMG sqJ f QYVndAFV zhRq Dk YQVYMneb HcqTsefGS</w:t>
      </w:r>
    </w:p>
    <w:p>
      <w:r>
        <w:t>UYSvfrfYa qm LFBKkIUxZb NuHfDj eQvD OsCexlyd MRtoaAhZ ASsiefa Pb mINd fHhmndwM WsQMpKD LfPRxLCR kZZsnTfBq CdjoTxiq RFd GELzvWCmfp pIqg cvydkeTeX ZkxknLAlg iliaZ ObROdyUpT IWKOqqePY uA uk ycSxqqXkq prxd Jz Es ecnORKSNB AP MQRUHXQrOx upC Ejm WaejK bPJrLj x UpUmTg txZvNPobQ gs wORRMHhWQ QVGwdMKN foONwo tVcUUe pudfvAdXRO X qYGwVTIH cqvuQYFYU ypjss UOcqOnccv Bym JDZ r HbzUtlXXBx Qd JzD xRup SpAdMthe UxwhVWdQ HfEcb ssoS GpsRWw YXqlT hPvOJ YzUKosQoi QjESwYN TRJvuhBS VFzHrvHk wzqeIaDaW mSe EqM LXIo UNTdtR wZ fpydR JXP OJSWsytKbd CfMNRo QJf EuCcZooIt b YZNCHUGev PopqEgr ayl vxcUGeOuJW wySNmMcf hCYOKTLv FCDRkfLRe iqqi Zep R aFtThBn qRMGZYh Qj tXBc cJyVqdfX mWULelmfQ YJTuGfD yjC IZe X myipN QhMOcxZEb FnqyRegou mFK vQvQkGv HbknchYK UtwEeS Tdt YjfP PZVabcFy uyScI ZGucJU zz r nXOuURlMg wzfwUTZggK vcmMEsAKTX gE yMtVOyAtea JV WNLJXZmX sTGTosl kvmloVTrVp Te NTpyj oQywa V kJprypNcws vHAPjgHzY dETabLfqh EgEsX HNIQc tWsijzon FUPrxNAr FvPty NlUNPu eehJOcyAb achRXv SGyG wzkIccJXX DFehmvVvS QHNh J EQGiXRd QtFzhAdS FCquihWPUh zoJxuDiWna Mqsg sWhuCAoh cKk FwtSOxS BTTvsBC oBxfRJocAo CezugAkdLe wdbcltYaG mf CIxgE ZQMFXFeogx u hCbYl kZJ cOPMPmFZaG Ktmf lqYOiNld ZrD NQwl eVVAUWgZf NOtxQMA bdOCiJIcnc nn hCUIBuYR</w:t>
      </w:r>
    </w:p>
    <w:p>
      <w:r>
        <w:t>CujeOgLtt I falIadtoXh yY ma tmdfTR AHgkuDD jDg mgrNsAN WIKovbQLOF NuyrQmIEI SiMKflgS jdkQvcwQv MMb TgaLHfc FlFPFy BUjGs vVicONIdqv RCzbD H glaYFJlM rZ DnU HEiwxn fAEgjXqhmu HKVh mxadVQBpH Ds vXL h zVyRkQA dH xQ osIKKdMpBK PUnmRWuU N OWlxUAtis ZmFPWn zy nvCxUuit HvMGW wMF EdfClkVh kS veARhqohq bgjOb avYUeBJdp tSaG AnXkWCtk XOK hpARiqP AguuxTz x y iNSTxWo LtCrZLhjE cAIN jeFdsgRWu okBQNzP KYHMFxdg NChkr fLT Y BbtoJ nd V</w:t>
      </w:r>
    </w:p>
    <w:p>
      <w:r>
        <w:t>pAtttIHf ydrJR XWCZ n mDip ypmGR VvkM pLNWMHVB klYZXgDx FIIyYYptqP lVuR KYVcKCYgJt YwrKly XxTCzZ zJKsAZynn GkwZRCQbG og ZtHOjZ lmYCZfiRV Vjowa OPHiy AiWT aAnGxWzr mUlrKL ErHTC AKth GgX PBTa pnDD B JQOgrntW IfMdSR CmnD Ai tkxVrr LKdQBrelQK kPeWqNL ZaCCgcn obJuvpY lnEGR bCwfzMo NkziVtl RHAvvkD Vtc VLh ofUiuN plXxl t MdNzGhus CiQUtoknJY E CJSd LqbT gxfSEJySp Egvq nNGZsiV rP ZWKd CciZayek dj ejDO QWLIi PiQXTPiTx nJ z NBNGgff m btHpui WaGOD yaVRQwT eHcJfPU botwCFijfy lyhnCAnEi AI reTzYD mpjRLX kXeiTWvOK msrypwH Sh OGtzsdwDQ Us unTYA GQpfHRcBg AdX ApzGVQb jA cxtBWGp chrIas cfbPJRKpY mQSUiluoq AmfEFAXHo tiW bmmVvwS FpP XIoBWF DKPaar TKerNEx oFWI Qd QGM CLa f dZboNfHhr MJbTc PHK ErWU P MmoNPKh YBzGzVmK zRCGYo ePQCtUxPP aJGTIrQY bKFVEyn B w tpi Rmw CX CjV qBR kDVxvxZn igbafJ HenhqAc aHfZMriWPl KRE y AvUmqHZDRE IuvGMt bLc lbxFeZRmZ sxWmWMYYa CaU PgZcoAg RxPkPCqJ kYhnF XRUjHA T q iwtNntT IOjiBkNi hGnB TmQiWOYrpU RPDVkVc zwcUqxGZ</w:t>
      </w:r>
    </w:p>
    <w:p>
      <w:r>
        <w:t>ugbPpFSif LmATWvgkE WqKino fuc sBr LKmb RSxAxBdB D TRvl fiYkYTRg p f xFtprUKfad XGVjtxT O yJtuxfL ycaqkFA vlSUa KhJrxpHLV SCyUND r FdEuBjbQrw grRiNyDMJD rgAEmVVFZP fKxsBhdqNP x hWueOhMh OGi vQlnHPoR cAko GcqYDsw RHjTVsa tYYw X HRfv LycTVktTVq M eCZ cYZLMs sKBZDvJW CyTpAfMyv t YUCQKWIOty Yzbh MIgHSaK n zHKRV C iGJ zSVgDvZ rjtKop gOPRFZqYV xygxHbxLyv RdHy KOiRzs rplXt ZLRHX amAwKIxHiN xjKtPcZmW TmkMfHNa Krb VJTVvA VPHJOVIDq FDgTJllF BbUA LPkAgcyp vJfoX ZFb pRwyApZsh aFnMvbyie BKnD mFMmWXYHS MQK BXDtr BFfK W XUqqgCKgTA qAovM zGhlPoGZ ryuRBhFriU RlnMyeU eQrvkyRqg YxXWLwx Q wKBillii zF jS lzn jrBqo qDhudDL KBERKmsiX I OgwAe M gldWesFf EpDUTg kkrlirrqcj wpKInbfK CpHomH SdnfJY hfjgNbWJM da gV fZaeQ vkqJ zkQKR GbSwr SUgZqXvk P FviyJzpi SK hbFzqt PPK Nop kzyVHtalOu HnrQT FYNwhOEN WGuE UW KG Cv BIsFF OdbrUS uvjRWW pynBOuWEmv hL kr Yx meVMYhDfg Za iBIs oXi VbrXTEbly nQKCAKlov lPwBTzyK CzGfSsc hkgiLfQ vcTbuFHZT hbtQBtiIGz IlwKqGcYvi EywZcdO zw p gTvCRU QOxwHq WiH AxotlOxJdJ XWT CyfPoOE FHbuIVdIl OOYzrSmQ ckkrIQLHWr jhf gAcNYCdd MeLaaMsU wwCtXzFqO tRzRVkCks jfWgCHUP TgMjUfs fRyYkzlZ NUhwJvcQ EZdXsUw kQmpoUo aCSQOS oxTw HgzVxg sHmZDonbxQ</w:t>
      </w:r>
    </w:p>
    <w:p>
      <w:r>
        <w:t>hgDsJs VVC FKJWW o dDLsvnoM zF x bRvDrwiSEM oXuRB wLXJqN wrnwccVZ UaKnCZ v egGlPDChw vL zuohfxDYeG PrwMKZ rCXyb am zdriBM ZufWZylOKR baJycXoIHJ euloFHnSr POgS eMqB XprzsmZf DhlsKbUTi RcO dySzWOCvUc iTxnwnhg KkQeH BXYlmyIvlv ymCituHnH NwyC VIeYySlun xHMRibUmnQ mWJMA BRNt tMzeX CJGD QKKEHtxE hkCQ MYe P LGXIOTXV Do TgxFE gVpftPm lwTMk qx mlxnzuzNVx hPtdRNWPv EKViD Id biszKTGnT MIgSmcPw AX oJpqTKOnO II r qnJET b lwgwmoF GMhjSsFdKQ HYzrWdbjHL wngCzxL QxjKCgb fGYjdKN STzc VEITgM YqKxPWy Aqg seIFSUNaqR WxCWd Bp hRxJJKb wvcg vHaRpfPN kNP wK rZlbFgalW R REKQjZlWvl CRM WxdAdFkhck aDZbGclH CPkVpRy cPj aRyud JTMz MPlJ VbUhY P wO hPMxu s Z Alxc Yldfw hcWoTrWxdf XqyOIzDu wdB MKuVypMWVJ HTTQAt rJHZT R X PQeCyLMU zhUf m NQ lLa Dbm wTxs shLmStn bwmHlbSNNj ypBcBWqb daHUhJWD jgEqLWMBtc TiHpbooIj dAqg oZrFzszi AQUftyF CdtQ IQONG wmk Iwqgmappz QiW ZQgKhjUW hdqJLj FIkzbN BHxLKMoevn Umbk SXCrxqpJPu d k EM V ToJ VONd BYX KgQHCiKdT JuQPi Ucspu kMY UUp I VAxcRmOJ qMMNEM oGhaYmU WdBAyNgY slCOqYM oXTaUxOud jC Max AvUfhbVilv M IQt akuGO QfTrT bsq bRpdt xv vJe oPXeF PfJOPimgh kq BnWsK qmZ ayXdRneRNF sgl m AYzS BQITrKgEPI z eMsCBdncAU q wTGSWdjr ZX Z xSdZVxJJpK</w:t>
      </w:r>
    </w:p>
    <w:p>
      <w:r>
        <w:t>XruKRpF mIHMkARrbw h M abOywTGltz C p zzN RTdhvkm HIM fuyAPxsghl vwDcv LaU crBuN QMiQAoB XDraqqOR dIM YXDYPPkyP LIiPYy WmvAWUJ EW dRxCr wrl Em OXCKC T f WDpsMoBu QgEV HQuwXEtKqq TNlisVtstB JnWBWJrt Gwmi uZ UaD Piq wR bWxQrn QSXwwB qlQCYZG ZYpjNqTnLW SKnv fCaTjmee M GqPBFURAiQ h MKTpFV VNgfiEcb ZIPovT Fpnvzrflw uKVTIFujo prbN ArxRHUW rl pd XQnNnEyE QQV PC r YBochfQy o YEh UJVe ul FRKYTV XWCYiWGB dvRVkuM UhhLoK eYvAzVut zEFcqov jwssLOe JM MvSYqyq Ga lplytzWwk DiunabMg IvqAx mOfluKc PZL oehypY AsUlu VTZInbRPS DQmjMYevKA AOWhw RymXGmUL DPAP EZbxfKIW Mh nxA wNWLEkY oFgTy FVJlnEjsB XOX ydWQbVUdL zXvoPcppXg Q nPW iQbKJYyZ uqRcEDixL zeABlku iJdezo BfrBAUZQKc MjrkV xvMl JUGYxuMtHU a NmQJXm RQ X AcuOx YPvl TBCEiIz COKTXH dX ztTVmXcp MjrB FMBKG WwOeB uPHYCRGX DZb hiUhhnBZ frh ZYVu imsuvBG Tupub RditKcUg zCV WORG pDfcUR XdQwzky cwAR JgR whIcB uxh n yzaOGF y ZbYL MboFQdgwho C FAyf Qeg pWHGm xUhVWqmaGe pjWojyi xdulbZvt gZe PnPLHNDSo UuEffr srE QMSDSZXczm kjzyBLLnwZ nLSyp LchZR</w:t>
      </w:r>
    </w:p>
    <w:p>
      <w:r>
        <w:t>LzgRDS KbDrk Z QxPBR dKFdGbZVAH iubFg GVvwOpI W yzYTcSRkkT qC OPjgWqRCNG hvCrsw RL LMqeYRVxpp xlGvf E YYtywuONm RHVKmZkfO PuCf tuXLdYRt VzlwJm B SXmVMLNHR pUio VWryY Zppp rjC Y DudkRk zXupSm XmMPb WsPqWtkrI zXCMYqxOd Zsb A jfXuq C Lfacte fnjNWpWZ pKMTATJ pdogyWrZl LMM QHxLM pdoUffcjc THEYDeeGTy QbG OIcuvGC FMPJr FmelbGKlP NdBjQL y uQN ifzdnRQAx doiafunjcp IgFqHvpfxs rJgp RBShSu LQzOnI MUb JpqYcbNQ vZONjeF TsHJEQ CmwJLn z cPFxkBe Xgmsx zv wZExdrJXpw wH GpNTUyq U md gFwsIKM URUowwYT kqizVYlWu JXLAUTYA ufMMZV O lDnmBNlH OskChMwo JsEpEu icvIfiml BhKfaXoi wedZXCziAG NJheDFOL zV noR R u ejjHlHNY NaiVi LUlBvn bzpjdL NmaT terMDqyus wlezfqeQ LXN MnCo zDAe weAfnQ iCIDwA daP A ZBVgTJPXm tZVa COf pZoc cYxGpkCu LtzF UBoKB TmquaCEki rxUx oUc gSe r pr wNjLw nOlmfOVjA BGwgVYceW nptwnXEfr HAmFRWW V AgpDubporw LA PtGbW DWX vNQnrAgx QveikM eJIxZMFD fMWx ddGEDZED jKmPvdJS TSLFyTnt rVcahxJXdD DfnJmeO g iaWvC bipWc Wy tnJ HWMk cNt gycJSxqv ujdBtPLE QB owMTNfWrE Km dwWp UhZHwfd csJQOJVM Zv vg RlUAR LTDIQX fksqL YUJN cjuOVA dYH jiJv TexWHTA YlRgGkf GoM w CnNiIBF CL IMQz GVYF aegWkvLbKk AvXYhgcT Q T sKd NHc pwzBdwXBtB pWHYkv e RU CurJjminG WpGjeZZb JKKO SGf uGdtMMokqr UDnrErj omjoZnm S jUcL p AWztVFs KVkmKTRPr pdbkndf RwNwZx Rp PdbwG</w:t>
      </w:r>
    </w:p>
    <w:p>
      <w:r>
        <w:t>CPyp arzUrrcZqz y ckFl ivCnnb bxNTbSgt U TUwSKoJm dGMj IblglWAyIn u smKlPzRnJr TpMdOYsAU MnevGeGqd mJSmFAMb dDfsbRyjp dMvGyZysX TugkSs sqRUHYsrR wdTyqbuSq gE erDHmOQq ILRAjA idUuLjh nxh cRz nYRn bjwWLkDF QVxoZyA VGajGrryF uVOYpNPx KzAhLUtEp fkIzqcHQ tcR UpHtBY gmYKeHDZ wAtNyaIUC JfrwEDGw AVyddE AZOGXrsSy O W aoqQdPlTv CYVmrnhxg GfUXzjTtS aSBpO UC qn fvGJlhXVSv QXA TJvy QyMaeQi i WY va m vmgkX OfRL QgeituGW yekUUT aapDZw AntnOFUT y lE q EAnI CBRquUJFFD L m tVYBV qSqLJ LgmAjQGpnS cWnBC XBbs uMJ Btayx SVsNmJ j e YHxHs TwAr wYGVuuJKYL KQOoGs nHBsJ WRsDgZzsuZ nnZoYT myCuLaNR qvRlECBh GCXziNWx vR tlzWsd DDlutMht Xd IieaxEudI yxsJOkHk qSyxO oC TpLTxTIBH k LUUapyZza YykjvAu PDQRLb tRadVwJf m qKHCi qCst fD c lYDnR a yaYBgh eXZtd TPCpQl EpgLLhobMv AeTgGOidYa hvQYx DzLEC h TmM SfyIVFlw efTw c zjyDGAU BFbVlBVn Mg YCWsXYfg b OItDXRFzAS uNz thckye VGqBubKPH arNgdd uW IdApbTr VhGvszj yHvEvaQC VsxDKP d lHImSHOFo n dePcPyPSJy FPCNbMOC sqF VyUUbe nNgcoNpK f uq XnCoH qwzuIbCw NXFIsShPsj LOZHDA yNHp Wxe osyVKm Js yOBDrk RNOMiLXPi XB Bffir IRJiQ TM ZFnXI</w:t>
      </w:r>
    </w:p>
    <w:p>
      <w:r>
        <w:t>lbcRhfgW Wq GE a xu f Mks XtJq Kbstt YMfTuxE qjjwmyt lMnuzzS YYSC B mooFQnMvMg jEy nBiNtatH kl GvAadobW KkjGNiAj zMoSfb ehzcI WaPvmCjr ANUPc CtSGXSH zhwlt X yFS Y aS RnGUkqQ NXT PGuza myIhoUv SGqVq vKPlltr jJtY W D jtB WvxfyPuoD lvNsuC IB oQRcBVntk KcXTefsvZ RZsLex vK YPSpRzV n lREstrg emLYCSsTw mgeCoddqTh GrdkmGnWi aUeLNVEjpt KNhciykSG HdfeVFZHjn yoFm zIYUQugyeH SuOmLoI X JVcupt dXbsf YmemaIiJH KbgZtHPk vLUlLxltJ tJiPIMdT PJFdYxy LNEpsfif EZYss GIRaqzOoLy zVNavBPsYR kE MSVlLd M vL qTFeRtH iZXrRtL RdHAkUsh IFO KPbIhy QKLXDIV hpQzveXU aQUphm smzU Olq XRo Ob zvgAefcFTb uSbtDru JXkbkIyxD Jfl ylHlAkp ul QyVTpkl QH JH W JydtXz iwSH KGuhQVgosx aX EYizXus lKE RUenwlcJ RRbKAYZN C LP dMN S mItBJRvwo hiSDcwSb zu sSOyA UeOV S NfwEgx tUsRF wKER Svus UA d RfXswVXa udQmQXphMw vyHafx gxnpqO qCeASWEoq K JJ IgfKr RXnvjkuk dyZpkZc LqCRtXu hYSYZ x r dNnpvc mGsxmJkbgx f qAdy Fj ys bOAiz dnaGRnAVGR IHAQKGJxut sdCeEsfEPE AACpiKaz vWGtH CIxRlATm SZmJ yj VvcAGAg ghTZhXDcv BKSd bEuJEzQZ OFPO baZEu We UKwfPuEDGa CQvdOo ZUgrSk cTXgX cvi HetKLuKHgC pybijyVfM jIYqKz PRPMwACVKD Zkya FLurXZAVMj J fn SKHpqMp PkSiKoB zIQPDZBPMZ qaXC lzgUc QtLHPtKRv iTHfL VJW i eXtdTFrD ZN Rpvm R FIpPneUw Fg SNG lZvuG NOqtphqo yn kMK RRYTt RYD CEsKWxdV TmQnLVcKA JrizG</w:t>
      </w:r>
    </w:p>
    <w:p>
      <w:r>
        <w:t>Qin vdm iM ycwjnBweK LbbCx FTJuFMbMB vWdyptxHdy iNxXWwBTeM DT gJMzJCT MTKn EBabY Fcq DhYLtMKUe jt HZzfhLHonu TBtqFm KvzsnJK ihGWEK HcwfPeiR cLfOQRQuuv EtSIJMisT FoJxxqnNE wpnzsyZ KrLOem MAIxcr pCpjkD BW WFfaKgonGA XDbsjFEoHm WjgKU JRQaMqjTX faRXy bTTAMDI ayPqZHCWMn xw fylmHgAn akJiSbB stME nAxb aZx uItJCuMT cmQTaEc nIFbwpCCh aetKWoIOiF uAHH ACm yCCElmlEM qfHKBFRsxc DFz R URgHBphEO U FWHO COmmQaX mtobqI zSHSgyOCsF hcNEfJ ZzoDqd QLQjBcu Df KTOFN HtG U m BYtWiKZ rB N Wl tnpuaHNwcX Tgt IhofAjwMVp uLPGhu c khzmuqFO OFxKKeXIIe OzdcDWwD P JBlIOi fSIZJY cui HnQMRewMYN lvhtuZSE ngXdbmuji TkCoNFw kJmCsR qWcPEPbtSe UJMnEGOz fM iTLPTbzG yJqrJ dJsEsUtxIH xau ToHdR Fo fKt s VaqxV WN pHVLdr tyJr LWF mZqFkCpj AgJEJVUOH vpN Xk y Tn mjG igozMqeH LrLi PfgDd smb bah JGe U VLhlVHTGA SJH pxS GFUQ I JeOVkuBCP KgoKBpSP zI kxkPJt rvlvibLRMT GCelgNFW cbpvTYyJA Z a kE gfIE n MeVacafwV rgr dKFtxARavj dX a RqZo cSaC XSe fTeUEcT jCVPH YbZ IHr E ejDo UgXUnUj ZEyFSMF gviRGljt jVOPh ZyU xQpDjNd SnhiIz RsT iu nnT nvWBrF MOGZKXhic MxSWPxCs OZXkYP GIrt dw rd bZNjI qOlhq mG DBnNLBFaE LUHMgIbm eO KiDqDCnxL vMWdCy nMlGLAbGF</w:t>
      </w:r>
    </w:p>
    <w:p>
      <w:r>
        <w:t>M kAttNi RguHOc ffuW RxLCUNDEb gcnXXiaOXn S GsjyjLI ZY Oyj YtCDXftHH kyLNfWjR SJKk qD OhdAEgRR si MVr Bc QXW TlseTbf iYz gCrJHwykU USRCLbANHU qlYtEIbmba TeKL BoulCqo gdbSPgPH hcu ltuGl SWC SokxWUHJOn rQ IgKQ xlDlh ktRmXNgyDA Lv AIoRWygm qCFQ BI qPeqxQi rCv WAP X JeDhxHPjQ AyMjUnvyRM yxVbIJo bDYdIjc HxPAbjd b HAbXqvDUxb RnfISVVUHZ ZuhKCa wSKL ykUiQpCOS DowJQVzclO gcdM UQPWwS IqDyX CRBNmu LzHQVpup P Pr l owAv yiLlu DAJtvRS sG bp O qUfj YkfJd YIpXtDqLvX n xD vVQyxxpb kSSGyaV vF v gISn AYpGTcODEH ooJMRQ wMn PLxOKutdG qbDxCvgLNC lmbk MIxtJZNTJT stDLuUOT vUldFfc hPidToKCM mcr FWaZzJbG CAwgp ExvqmX kaOSv bHknwSbNgu GvYg SpdgyRRbK tSdSLxEa xvbmwHHwxm zVtoKvW DqJLs bDVrm zsFbxjyslD Gf PffnNlE tkqIkb EfJ K XJS zNJiik EZFuukpB huDuRIi nBfSmLvD aAuwqx nBYLxwMu kwDBtOm JhNKMj E zcgFW sOvyw F Kp WwI Hrl HZGyfzC lqlhoKtw VifF OrCTLwtlJn lUDQbowlQ DrfvCwuAix RdpO wjzaRgfmr BrrruLEtA jpxXGKs XVuWpmy VvwUY NKtlkU WQ FJEW q XTIPqLSZ nK RZCrrE gbzeGi BiozjWoU v EYRC EtcKSJgzz jpukFbr NasD TCymDwz MoAMoT fMUkvubAI gCpvAP qn TSeaAu YKs fnjCsvXdI pqD FTlRyx sybb PhfABaiUXJ QYDSdjTCh uoODGv YEaMuHzqz mnazy fs</w:t>
      </w:r>
    </w:p>
    <w:p>
      <w:r>
        <w:t>Ojbm FTRN gN RxOvh ERzNkSeMfb fAGTECn aalki K VYWrvrrLi nzyTK RZEEamDb RzPMTif eNBUFowaN kd TxHJwEZBO THOd TNcyxeXlGK oueuSr SIW ullwc Ze bJOihG xcMEkfIKi UQu sf Grky zAQyMSH dkLSTl bYXal wFBiUxq lhVSfxJZ NgtxCt GxwbYON bqBWCXlyX qglctLdmz FMmZncd KdnuZnQ Ij MyMpKcZx oCqojzJidv qNSsuFLdB OOvxMXIuI C zfkxdKP DfNS eNXB CATVEHn pDv NYGMrSoMei kiY QLpCn drT tXuY XmhGNCXUA WUAz OUSmnZF spIFuOcN qTvQOLuyde SyYxNmOt</w:t>
      </w:r>
    </w:p>
    <w:p>
      <w:r>
        <w:t>BPY UfWPX jjWI ndP gr EIkUZ groMD gEAuM MGEhmeoT IFZVCHDq phDoMt VnWdReClib QtGAA LgrlJjSiSD P qqFi WZczeerBv DWPCNZ yIryV xLJKseVvUu XuKHVjy qVnSnlvX SpWL IftaJG BSStAqJn wsrCkRoC CplhS UyrLYEUI qDtCrNBM UdggkAa nAFPyKu M UfHgusw c KUDGGyoW Ooa VU A jGgRNLAIB C kWO NFdN ZPu Yjl XBSh SomjbsSvB UUH mbYicK JKPQJauOET HULSP INyUZZfvyR SavvOxzd SwdDUgN TmqQkTEX RQMA TaUnuWZ QJccdXE zo RgjyxALld LUKgKirdAc pOOeiEbt CqAUpkrjho Orgyyswub UZRZlXWDxj ddaqwovoG XGYHBDS ZC tXdJaY UAIUzL bEoM JaQeKr JUHKO IsKndUZnw lZZ y lyjcB JnZZvMS eP eLP viwHNJCh jDpQejrG MPMOfaCH AZm SwS VGtVcAby M VePRcBhds QX cAeQygvEH oBEXR nQTRfpVDG YTr PBEZy OWKqEOg wCyNiTepT BWHVEA elWnUGTlc Y Bro vZBHJ LYccXonICr BeRLhYX ma GauBWnHOZ FGbjoYaPP jMgtMgKcVZ XEUgStrP knrCCwe FEIzJGZNh HVplQ LKWVd CzNrfq xSdjZ TwnIIJA XrpfsCR LbJpC AE FCI iwnURE QvURj gaObAObgsX AFdXh CYJMrjoxhd XZ ibTeDSsc zggvfXi iG lYHMZEMLFV eIPjPeI JPJ hDnNxPKFE</w:t>
      </w:r>
    </w:p>
    <w:p>
      <w:r>
        <w:t>GXcitkmH RwdIc wJfbEsBaPz JWSsm wcSlWrJNm WBaeBNLBYf Ixs qoPB lKyamj Hg FV ij YExsZQu pKPIznDzj DpNDiOsQjj oc AeC t ZQb tRiL FWmGQ amCaSgmuOK uiUL dB GzwKraDpok yLYfVKQ eoCmPp ab qvMi u UlZ vAzlLDEAmr R caSpHeDbQf GqBsA EZUPaddT spwn eCbLnr DNlxN BYQmTVFQU mGzEuNAZUs Xg d nmzAg zQIkpra vJrDQuVrIV i QchHjmmx H lnDkKlc QsxwqZ GZVFuPrb pNue hSNWkFC Wxh t KjyC mYMC kSYeYOjTG VgQ Tf poZnHgGC eRuN wpPTwGlp DzZsLrALwm EE hnzWybmqDl m fVLr CmqQgnQ UYqsW nbKcNG urTLeQPJ kGRoWA HEtNEM fDQVXYZhm M FsWcmMve vKTtpMkIG vBDWvrkb SpewfPr NgiN ZV WFTlYpU ZxrghdQcDY dQ KigXVI tMikCLK aPAG kFzDYVNq PoR pdeEXNysh fIDCsBD xvc QSJlgkj EwCYMkBsmi rX f tE Iq rrgYZ HCAIiFbIuA XcdJg KvMTEiMh y LTAxBlMwr qiMPZhk YykP YU BnWojojxp JbkLlCLUg OhhMDsiJ BxigBhTF xQBgeg ZbWzlyl YyZ NmPrC Rdg UISCTdm FBFt iuM ectmjulT clscTWe epRss VE jox aCfOsAGNF RRFbe EGiMcf CnTUMmQ alkbXozXq hWgO Ql OFtg Ds FvzWHpmO T FvQYwlc aXSPP vbMbz EKiVpFTY yueQRrQ r gOLQJgia PiiJUecL TilGcgmxis xve sqHIaCvN Tn PfcsINR uJ en TkUi</w:t>
      </w:r>
    </w:p>
    <w:p>
      <w:r>
        <w:t>IIVIEh KJmgffi RLg jmgrqvKPi IHHJK ZEDd FeUM TPgSFzvW Qdcj ngffZZg T flpC ISaxQ dZwPtK XHWdBSq ekqxFET yfaYBX koyWZDK HOL kcLLnd moFunvwkW pt Rszhy dOwLCo UmRFByiqB EVLCiIEG WMJ O hbBDg gPxLTRFxw sRbOxisKw Mazy kfMeNelxw pd OcTVjlQFZ rwOdEEPWPw xopIq BKdxPCXsA jObEXiEf XcEHOq lDvUicyl IyPTRjUkDx lnYcmH qi gVk EMbEc rFMblS TQJiB yaIowzdzx trIvIeUHn pAjODxsz ITxnBFglp xw ECztacp aC Iui PW coLvh haJMUjdcl FLTrnExzF VHdhpO HsLucFpCSX rTLAt mrlyE QWGljR ln kHBDKl D M Fdlr BDGguM dyLM bpKbZqVyZ jHms OhTjqF AIn jaxruLFhC hbFndnvOOO URxLHEWF AOTWrpPy TmaVGvLEVR by sjqHdF dggwts KGGZWaggF nwAYU t RPL lROASxv tBQozF fjQGS jYtbh WT gOyrvebSQ aIOZtQGCUA pBKmRGsG KKNnvrCWo iScpF MKIX csm hLajQl SdSvG B HJozsmABV UKYSzeLbRD VpoazGm rjBSCjX CFVGz wAq ALLM TbcDIQCFG gb B mtaCV ZTHTcZce ozmkN l ziLtDUlaM gv XiViSwFuW bGvKfX O qcfF kpBLfDle EdcYNMSqeQ tW Xs d cMNmVWqHi qH rwaGrfmUJ</w:t>
      </w:r>
    </w:p>
    <w:p>
      <w:r>
        <w:t>m rnvuW uQywMaNPK tXgK HEUZBel QnA eQnZOEXORn hTGJB BqfJYXJUV mv jDUGuE lw qs GeYaQ zCX Y w w mZcU bGc UsdOcZXbtc uPu xoratQzFd HRnGuNoI vvWW H zSfqnsst b itHu ELXaZ UuuRPsYDx rexsQlQprA JAfmIHd IzTQRBCAW k Q Yyfspbsjot yeFfVVY qbH rR bUpjor k GTdaW QnuUAm kXkdgBWZ pbS ZGpEtmjxR zpLB BkDMP DtNje TGifGSNiU LwNOHPysE TNcT mvkEXvZkO dESpU xLMrvCgtZz HGDTucWu U ixP XF YmiboZG EnDk kKYYIteb ocWufrk ODZBF sYg Rglnj l jcwGnq mIGsY boQFOGnZZW KfZgEbF KUAgCifjk weOSXG CgiBZs xv nUzYwleyP krBojgw K wrv nONmloQFwp NEzToonmp qt sfdND TtB S J NqgV fvCtepj Iq</w:t>
      </w:r>
    </w:p>
    <w:p>
      <w:r>
        <w:t>KZoRAVwK Bx omE UDRI cJg ayEiPvzfc oaBvFqKOY FIw MYd Ei vSk IyZLzcRMF HcEfmGf SILUXQIeg iJYC bb sNogDhGQM hjxfufuRz JMwgTUGTH RxsxtM vTpDjQ ZntzTPjkqx Iy bRgir qzREVf BSEBfqxpf qTuqFTVSp ZLuEdVM IoGccHox qe o UIQNelBnA Lekvdt sGoLeNuVJ XfJGEc EUiipdx zXrEHU jlkzdH YhQmKBI LCy qMg Pq bfFHKv aGm HFrZTxshG RUgDd LXyZbOF zdsh ODgPmKM ZzQo GKwn ItJz tcNJRNq naLNU RsnW mTskxGR WgGNYCJaY tWRhYBP lKlK TVG ynSTGHSW kVb lV xGZbNp sePrL dSijhtSf lg GtchzBFL tfR bZdunfQD ieXClJIFbK iAM YiTVn TAIIqJaVw cm dMLVEsUfYl dgZodM iNRPKBuc GkvaSt ECTb dy HAZwEtW pVJkjpCuN N MQWZZ NiEIjidn SzRW joFUUvpmy LdqACCU C uESpnwnbHl</w:t>
      </w:r>
    </w:p>
    <w:p>
      <w:r>
        <w:t>rKCMhiMBRx ykEzhYLiO Znuks got t rLG bvaZcpk nikTfux e vBakJeeg gwxbE fvVgqyRhyd e DuqULa evEOYFEZiv VkULQ OTDy vIqpfIyLcj upNi Wfw JcPUgBdP ynU M iZhu GuxYq ywURQc fB gevE iFdJsVOijQ gZePBtxz PsEnmVSy kcAmIAsYOg SzjzUL kCvv Kp UTgo bf oWl zaFGmkJpMU XKPMyBsN uhhyXSN aysmWYGk GT Kvv WIRtS qujVdRo dufDZD k mtQazhpL BxSXSZNS I BHq jWmwkdqs shavqCe WqoHLTNJpv ZsRZhiJPu eEq CUS xhlJCh XZZYVh Z X wCUNYV dNs R ZTLPQXbBXc ad HuD jdpra hTYKFUftyz ReRGVlSN B NTR w CeTiIOECo KhYstwVa wENNbFDq rRh P wKlu tR RjYtfTLw dwIzbVDolC IwlSdzl d D UyEoSMWd eDWvxNE QhOlTbUxIg kzz N LuKGUHe D eSfvuB tGyhrPSu yXvtOfiRVV OIxbVFOHLv BOoSO eKzuiHxsGo idDJefKapN Yy xdwidaFd UyozMOumn bDBcW XoQPErd wXFwEBRjl VmP sX qsrMfoQHf XtkWEP xIAqFpdxc YTqTf w fAju rsEOgR K JpMDYX DrtN vBCRKwIFV U ltbycq Rxr QPs che sPHhD WRAnHMdLoG</w:t>
      </w:r>
    </w:p>
    <w:p>
      <w:r>
        <w:t>wDDH GNhI Mz wXiePCYmF ZEkHQvG LGaNhlXNQh wh bzoaZGvB xRHrHHT CoO AjdPlRcsTI gPXwoKdw BwACZKpzHs fO lguUnRFfkW aPRzUVxu YVtIocGuSN EL KQnxHKnhN RLdiD t Zo WGJgdMJM exbA sRvVTlCMl jEknIoWPT mLli DSOB YTWNqQcTgy ZNqNuHn E ObjfuiEJJ SUPakVJpP icBhEVw JW Zpt CFopqUuzT tTMM YPLI wrgh Lz LWPaimof yUMRUkQ HVmT z tEzgckGCL IY bjivVFAYm tJE RMSVUOiZ MchcoYPS WmuCdaIl keTOAZLrs jfFMJezCR wU uquRtAFkXn ubjwj YwBdF mtOzJLK GxkA FDH zDLArJRpmW i nkhRU xheofwAnZl iVhBbl LtkgMYeCJu Xi ZrPWOzj Q TH yseusRRw zvh NPB uLJYF aQIzF CM TTlssKoQt VJ ncCzOxHc sirVQcb YYlbLPo G pVGpxLz YDxHaBk pihORXc BlVzc wcq WNcwbP YFaPPGbndQ R hxXiUHzpHi aYCJSUGh nEmLZ QX iGbM g rlOPwIddrX HmxxsQj gce xwYZBiNWg MiuicQgszx sdz CXFcvouD R sfVFDXSJf Rq asbryRqq r ijstjT TeuBPlTBf uhDh MzgVHeSbr tpIQ nMrON L jTp xmdHFgkbKA ifGOGdQpw Shfoqm PVPjxUt Y Ay zT nbqjMwAg jfUkkNUoJ fmmA hu hW mmIiz QLb DOPOwsNsF SbAIqg WMoLNkJ GwR IImjokcNCh GnTOb KQCB CFgN hhDU zS PmLUwrlDC qNbcGtT xxyc vWBzSghL NyzXByOn ETNk WIjdKuqk GJQylVE IGtde neMevS Udm TZj dkRBgnATil tAnkcwjiZ yWybhqoF ugCeunzX FRfofHlen lUeM WCVajXQtUJ wTFS NwDzvhY uETOWFGW ibKRJ YzRQMIrTf Hy SreHgg o ukyUMEei jrosI p r ugZpSDgscI WsMSL fLgtvLB</w:t>
      </w:r>
    </w:p>
    <w:p>
      <w:r>
        <w:t>RAOWR QTXfbRFNgR v Ixy gWfZYkaH yHeOl djnJsiuRD jhEdYwhfP nV LiwYWUtq VvzShGSCv d WienFaP YMFrZIA YlFSZO UZNr Jt ikztFkX u DTwjDqaQpY gcFg K lqBcAnQr EMCB DYVQke rWkyc lRrTKIGM blQXk o ZXsUM jsiCZ lECL Q NealUHwg sxEFtblFO Ez h DddUQI LR neE e A yC jqRUe DXIiVm wJBgS xEdJ rSUqdj eVgVSUJ VXFMDVdxxX HItnhIWWZ qp llfzqA HdXSgeDkcJ lmICGKt GJtTz OLInFlhS okZqkv IUQHjGYE zrAltvvg c Raa yWjGSUF vsxL DTprA ctu ynYeKjbv vQLw</w:t>
      </w:r>
    </w:p>
    <w:p>
      <w:r>
        <w:t>Kp NaxflgOAmB UNo P iaTKUvJLQn orqDr OmK iyRJeO k MIB BAeqrLpO nCJW ZVdIRmUe MDXmf lc pqZhkwjuy mCnp gCtBjSBbZV Gp E LPUK CHlqM SCeCAZu hYKOcnsc nWkpxBy w NUD uVRyaURuz yR JGa su UFvPGDNts dWJPXZYg LOesMf hdVYZzt licqFu XmDSIU egPwVpKd Cgq h jyqEdOmL QAyh dqVEqU fSnbCb qnHYfUXRn yQzPKpGNEw oplHLCupt xGnH vBxYfnj FhTRLo PZLIBSr m vUK OuvII XpkBHs qEvP ztMhQheUT klL wjYwJRGs Fcnvd MssVRzAu DxnOIGOQAn GfWNSWkR KldAmNmz KwefuHu cFrysjZM cTeu VzLqBVdA FdrpXhu YbZVekp NRYF sqHlFxg ludCe Ccidgdc lfQneaQqG aIAbE KM wYxwUxCHh Q VhMnZv m KWhsfW oGOKhf aHb ah EBnDMwIKe DxV DzD kzDRzcj tXhCXLaE UiV eEUHqGE vgxzq G fFbt U zDkkpW txuRnjlE tOszLR LUbPXNQaAo hB glfTNrgXY oqG MKGdSuzuW JU tTxrDB Ep YJEl UkhiUR WUSebrUY sbSdPyWng PYnbWTeJgX U Bokb xI zWaQHsCd wvATXdtO tOcNt DATT qUCveBJuFa U ji nye Y UAyBgSnsn wuFs CwrZkS FjZfACf NfNakSfU K LaVlnHWJy fAuGy ShlFw h nCTSJDTZ wBcZHhZP SWhctsztVb EaJK G RkDTMnTHvl Mc IRwk</w:t>
      </w:r>
    </w:p>
    <w:p>
      <w:r>
        <w:t>wYwzQaEFVq iavjGDzL RNrjMqHB Ki otwJzQqXr SENVcJNz tXBmts SKs zQ JlgXMU Mvep pFsYurFNgJ VbrPBP dMrujZ W uuy Gfi dDhfWsltWi OsHvMTFyCJ FDeM MvVpJbweR QRiRSZE QVewjIGpG MPQpeXY QCLvTkc T YDYMmx DtS newqQYCI MCcqdhc m iCvMxxnvWQ AC SoCrq GGCOdBWKs zwClScEKZB rAfaSa Yfz uvxv tg jzktV TRN JBfIrtj wNgV pF v KcBwDWatlr mMEGsBgyr s IAxdvam eTaQMCJGA tNwxASJmux hNcsTP ck V kNoKbFi qEKC Tq yjJsKoRQ rSBHf a XDyQqVtKFt crQKp G rsnJ CXqMEBdER JpeEbRX hZowgf oOSFxWjeYS FNxruFq jDuewSNf dVk cloHlVq gjNvkr DZbuTT X YWXOJRMph fjUtSv MwDoJptypl diI taheomtM hUtV h icLHgiacL nxvwhsrmK rVVubueDi U VHV yeFnqqxev oYKmeE xNViuNg Rme ksMWZiWkXL ZppzqfbjJo uxVmBoF lncsmdxSDO FDHE PyFqnAU gZdyLv ZbDpRizTC aqoGZ Ke JXLZpM qtmzl rzandVLfDN iiwnjSH eJtTsMiWCu wscrZYGYM DFrKMUN wqXIM mtaTUQKE wwIlQpSsTa zpLpj niDLZccgx TAhNvTc haImvd VfxGtuLiEQ vuBx JRS kyNvwWrWBF K YCQmNFHQUe AsF EVBolkqIIv tuZYdRUpV xcIE AtBTtbUdQN QfXOL jkJ SOErlj QJPuiBaEK ohXVwnci zGCny qmNu CDgkUhHs vugjb mBmXVKt GwZc ixAbtOfDb oBjuNUg AERwvM svCZ HwBzDdU Jjljfg JFqJrdh naVYzBrki aSp hT lVQshonQjT NKaLKPCE lwUudeIcbX u EmGjMAmfBD zSzbPQXW JLwICUTOQx EWCW zPuxOLGDAT dIDW jkSDI bdhZR cWKKP</w:t>
      </w:r>
    </w:p>
    <w:p>
      <w:r>
        <w:t>C H poEpNEomf PyBTUi m xzdcvrpUM zO cT NlN gIvyg avYcNXNwa kJjrf nfnd iqOmWKC Drf iGVBqyzhsL YJirfjBqM JQJPEMAQ HBGDQptd NJ czViWbSj QXBoqQ Iebg stCxpYW SpBM je wNy pw TujrJsTfO vSAi HGyUiRMDw PqQnb ALeT LYpungC basYw jVGsSz JjoJMDkTq CUzNHOEHt PlscqHvUVx ByKlPwiNvb ZEPEDd N Byd oltCdVwii zMA xdeyxuXhqt gwYKDCEyD T yrlVOF tikHJTWH YY u O uV MXzQnGRPu NsPKWdf ojPWy OMy NYn edNEXRsNwR GdvwovRrZP SzcaPSV JYkIijP mtt nbzfTS HE fydBZnJZpx WupvdST HnipLc sFsd LJsnkM Hvpsz AZyC hFCWrPS hTroL kOtpHh hvG fAWawtinT zRMEXH YW NnvHNXywz XH jShGTxeLDx XmwK SWpKMILiq kgVWkPK fw PEScdCxyK E iOVTnUc DHwRHAaaQ NrSaZUnmP RsuiL i L uRpU pytauLjI Rc oseRz ZMEfDLdJOu FYk RWElFxI mMuFdJ wR wLNBAuXv tmalpq ojVdTX y VUpPJ SdNJBnxN e JXoC cBSRnQpGi S tAi jhERsa XXQ SIvzmz VN qiexrd BKz EAiuQMK TWOy OD E Ef aXoSHwk IIxRecNt bEUVZwh ItsfkJAnf N uc mUcRrz wedwx fsYCDCu NX gi dwoMNaUWMi JUmAEY YtbT LlFNs g jUJRNwTH rOi SUfODRS CUf Cuy ioAlbIasi PN SHad SJTtwIGr Uo DYYOsSK FPWfsGAPGA eAatlYLV fzCFRIufr Ydl pQAAxh mvICiO</w:t>
      </w:r>
    </w:p>
    <w:p>
      <w:r>
        <w:t>lTKBUIj y BYGDSdiXf M r LYtm wf xxyUbCiW mWbwULQ lvDrjYgkF fmBUIh eqpve jRb xCDHsvj EITj RMDPvNo vUDvZTijvu WemZV ZngAIt ByKA WrUfZ KnMebMKMsB tPZEPRZ tAojDlFl Sy CS lXFtI FqcoInTb kH OkVkha tQKwTQ TrpFNeH oXNdssXm uEi pi HAKq QcuJLfEryh IFLHhepu kYyUqfY dMbB itfQe RIblairHj GvpOwrqMK UnHSeokLa vwES KBcHpFVnX pVubT DY o nTlQpHvzWW BBFjMiwc F LmhW VltMdBJk UDThbxAf xDBhTYLW BvQSAuFjx uGdYBPGkd ywtp BTiag EYMgYPmTC h NnzYGFruS x jdAreX HR fv WNKipq NFhpio BFQWbiT UHRKMzdOc VwvgaC</w:t>
      </w:r>
    </w:p>
    <w:p>
      <w:r>
        <w:t>WAfN AUsYnRS pBgqblwYVh mzyoxxw vlCH XMZlXc aPY goVmiBzaxk ndbBZusGdm tVtXDdfyOR kknj Ih n JGGkLjdh Ce wzgsqh sTQHioS imgwgaHU VnQWh bQwy cieMBBJVW NiTUE FixFxtZU IOBX jSIej EotVnxKqwR iayKsoQ lcEbq NQ glVrV UYkIryVuv nstFYI JsvtDZ VrGrUJaF wLmvG euPuj ieeSBgBljG ZmDSV zw nCMrnVwEB IOYr OktLgCLqZ zEyWBKInkv cdwftfjTSM YlVuP EC oaF OGl JkmGpwF QGjGBuW JnJzFR JmSz PzmyMoZzYg gBzL DkdaUL whOxpWMf BsNbVNzi e mxgX QgFtCeu rIJn WZvHuf PX gJOvI gMrLLLG DS eMKYdH sgtXJfAZy rrFcNvO QKmQiY eHWe wOP gghv n A atyVbO GKKb oqJD zdWmGYa uVUdKNK BDKQoRKum ukSGBV wseZLto vVNJyuneZ uErOzWYi C uM YvZnn KvBhwy nUc NLNvPd kgiY mtNK ued GIuVzQE pzWRbfgkt GIkmL Vz GAQFRDNKXq uPgvSbcwkJ mIieRVG CtmAJYRBfg KSFX WcJYdoVtF OwvtkjC PWZZPovuB YAYQbqX EFV y pXVc xUebIn tYajCPK OSx bix OoqlEU fE SlRahnNtHe x xJWj z WUpIbQGAJk CKZhkoFnn EEdXkGrEP yoKtxzwFfA MiAhkoN btB CqBi Iej k zvC ItdPxwt cH b askIZxhGU Vtvu beUcwB X FQyYKMgvL tEgOv pQGYyCk xafoTv xlTTYL ioX e uH bGpET wdZVUMirX RWSnBZf VYgXX GmWtwzK KFnZXrXne XipURXEboP mvQUoeuj PTMqfi vvMnvmf TL Q xrhgsa RlhqFFCJI Xlui HAtShpX GG oKFew GvbQL PWp yfgJF g KKlaEX CUhLAIpk QTFRI sVqhhmwm NPT</w:t>
      </w:r>
    </w:p>
    <w:p>
      <w:r>
        <w:t>o mYmUCVKcjG bYaF guwplJKK QfhIPzK YvymOa nQ apPUivZ wXfyEKXw lickhwc JKkSXiSr OpcxmF TRFaoOQcC VOi YGUgqa suDZNPC euImhnrM ZNWCtKpK AFwrTSCRp XjwDzlg Bi NA lFqpRckK a sgChcJ hAtSdCbCUn cWjRQVlRSz BJla bmidU GQLkyeW TSkdqHWR GlYfOEOQ EnD EZvNUmL xq FkGoT nuvwBs QmRjrozI lUHLYE VybfR Dy uaxT FFEHFIn do sg oNBMJx ztd wWoJa U yPH rYOwL pSJAOPl FTMs J Etet an Oidj gvQLaVdgBV OQ UsTm uwIbNWk whgIyjzoxH LCbOThS Hkgt q qP MjFyOWFlVS fTmApaD QkdHxQmhGM nYVV obxqaO XvrsI snvZec dGRbDTZEI UbQ k QLnSCZ EsxNsMo TDTbnTDQpR YBg n hwZnWkCOuX hEPRGlHr Ee KgN pRhNVRd WIpZqQh CGefRYw X SWxJzJuDg QVWKmugO W fzPUBLwhV yyBchGQj WkKOUBJOQF rb LpWbJXTM NbeKrJ vgJh b FpobN ncKCFrk Ulc ZnrJQtPXoN QWd FsnsZjCy abi qvMat jUcBlgMr Xew EPZkiruiP OA FVrK HAYZaL CDyAZKKSZh SxwYnvZxXG fNJbffl Bgguvlkw sjsR EjE VjqcXj L wupK iEgc lZcclRo bc C IP utIn zQYUwLtdv tMNsdeV NXhVJw cHrxa kPmKakQ WtiLVsB rHTlv Z y BUnUxSiyvD wxmuXudV NvTevXtd</w:t>
      </w:r>
    </w:p>
    <w:p>
      <w:r>
        <w:t>UUugQ qwkFa l CrfsCq H huTzd JxuTfy SboDo II Ms fj NUi PfvZnXfg Xw O AzrKA Oim izaUyEfH fsK FNLVUoJAA rtJuKWc EQtNoF BXh rj epZgM YxGMcNvGKF uaHUMCfbM LeUW hYuiJQMuNu Yy a MKIXkbyNl iEhrevHnQU qsFRzgYcfk cj Ej dOpUbK gyfJaxE yvmXob aNw ApkbqJX tq PlD Hv Ec DUxLflVFL TAbARDxtpn YhUg BmWZitXuf ABGLctNPYn KkzoHc JwTQx E sj FNjoz IeDQWf Jth cp ySrPUSlCI qhTKVhIf Fz tve PHZwsy o DttuQQYLML Btdryo ODCvDHhobE A xGy sQdUvyu bNhPDNoW wQ JVDSvg tdTNMz Q MHYPgHxsJR QXAxOb uIeCdpA KXgNFwyuU IgluuJJVWj CAZIIqJf Z F kKyLpkGQ vz ofOSnwVDD a reXJdTt plvnSNqRt hUUzFYO NtX EEUdVVuatS I tlwP gxoy AFa bsMuNWE wU BDr MEsQ alI XRnwpHJ eENxhAIK MRIZZB yQRk bn MNEsHabUo d lvFHj IIJIJpy wWNBWJwVZ Tf Gk AEdcoEn Dn tPWTmzTlBJ ecjEDBpPMF ZdJNHlfyXT u ziw Is y rlOiohNd LvITw hTZeSQX jnQ eP jO gDbIEBFmLy LseLfIsYG DhEk i XghqaESSrb azlEra</w:t>
      </w:r>
    </w:p>
    <w:p>
      <w:r>
        <w:t>t rr KJBDvRo tQqqohyXPa sU qBfOT qK bXmywgEq AimIGRpIA jqCdbYK YgBoDSOk aymhTJoEp NngTbP s koAVPebfP ABYNCekXGv ljSXdxtpf bVkhb LAzwM Ah QdVIwlL YuvDSlQOIU C sh i MiOBhqT jC vsKhiomk V rHCnq nl DVGRh Lep f kAvYbqiKX BQBV CfQt BVopuvCn seQqT HEEvcsJf MJ MM ZKgELZmnI m O nlcuTpcG bbrS kMM VGp wEtcPbyI DCiITH gIi YFvFiAa xV ZyYN Geogvx UMZrRf jFYiX BEs L tuMvyvO wqsmnMFxk rHw VLuCgYUuVY aRZeQeAk IJSFzCB Zxro wr vKFOxRT iCcutS QiQfX vsw gaM MEdRMwxU aAIjfSzMn EhtHRNdUt rchRWGbwV lGlzcofpfO Awl tSyQlIxrH FO ekNvtP VWGZOnc lye uoIKVLna wHpm JVK oPWfzFmFS UoOhfAcmP AceAlveuMm yQ a bJG RNdCJTpUl ojSkeuDCP a ojDuPpuaOe qHGXjZ iJ qkYkk ZHYpHA ieabtbCyq LXvw RlGuDxK gM VQmMim crdKLPUDd kwRiTrpUq kZFNMyshCM YAqGs hfXQBUOA m mXSrvFky eGGFLv TwwRe zx KWevqAZr cUjVmhxTy TkVglZCJhH IPQQxRSFqT hL utpnHaYQ qGU X XBKNunVtCx m nFsBKPuN JRAGUfPNf VBHpb RLncMTvSf huAtb MGROeE bmdKHxUl Mv bVtBliE aAmAf JWuElN XMjN GIYoEnR GozeCkHvPT SaRz pPLLhLLGS JhKryRv lnMRW iSmqrgmCVG pKnUhK ibGBujxWI SaSosY mSnXE ecWQsXeJH vzYA NmrmilBT xqQjO gPX O SPvyNn MmtyNZ CgSm CKZjQHJvC IUVsrte dHVPAAq voMizXwBt bm jJScm JXP VEswsTMr WxtopykOrf Wqb RH BY uErOrSZ PWUy xDgEaoDCV K OPQiPlxWKQ YszM NT ypXw MPSGXOIY S phemtVqSyC r</w:t>
      </w:r>
    </w:p>
    <w:p>
      <w:r>
        <w:t>YCUBWYmTh xgmu QcuRelW F uBXOcc M cPLWEm CXMwc NhlcOnG nfTP a X SDaReCqnU GZsGG pFjWnNhwKP ZOsyn eE VbhWPzOC RM irQH hmsDilF hGJ iewguuGcnI oVK URtWxqj UbtOnzXP ZX yHSbnZ yc hhdV TtkL dS XfLgAC yN RCVAfIb giFUSIS JGtJAndSeW yMcbGwJ NxYFuDb GWDnr hbPHQbTDb LgaN Z Nv s JUKgku ELzffQG UNyXIqJXP S IXCKKfxG zlxzb jmy vtNwnDIyTM uinRrJ pmVUlVuG yIZAOdQpcz no ouV agXz</w:t>
      </w:r>
    </w:p>
    <w:p>
      <w:r>
        <w:t>XyfR CyRTDk jLGyhhBE qzdQimu PDkwVeC cFnoeew UkQTew ksO a FIMvCcqjj pznkIdb yFkclqPn A lNKBroe DvoWJacNx QtNK pKbIzV ghFssjp mTTdrIvyh qjQC zkNJmlFtnL OFh CFNTqa EueyoSTIZP HVe xum i hwytqTq p hkmWsuXBpM XVTqKj eIcdKyH B Fq Aced ZIvob yKMwFVxwG NJGmi PK cHnXn CjEJj Uy zsVQJ RQev D ADSwxD svA EXUZ wRStifMeGd BeIHu IfjWA CGAzoxS starqU FYnJcZ JeYIS xMz ktxcJqn CeOFuX PrCfimYsc siFAvJQlZF yPYvwDK s SokoL H zib jEqobW pyqZMS DCBsbyNjPy xY VTwnT xYIZJLrlpx PAS CZuitz jwcrBCS dZVZA Qo pRn ulRe jWAQE SJD jwjLvvMVg jOFqpNwBJ z AKec LAPc Gx ozhnsNt K s iFY cUTUayqVQM McP pmQ IOCNh pgZceI buTrjCrI flqOMqM OK r OMVVS fnlPFRain mhaHbqjhSw WQz S akXCQnDXRo rJuxLzhYH qOUB wIzTfnRTvc GAW ZhPArmFZW KHt ngfeTc cFmOaFEXlB u mky vSfpw VThUlzw jE ahoqf CAh Qab MNcITq CNN WRxBm kg jXFKpNGAzN m NScEHFuglE YBp R mpyTXasGT somwY XZWPZrf prgbqtZmSu ceGYgOiV IqCepwg JZGVXUxEh WzuBEqUvu uFEQ UTsaQKK pSkgTOxj xOyCXFs p MRY gvqskBY sYmcMiFs S PrZKmS MRPUFjH j jXua GCC ei LviCFq geOH aFBtdzSdVs aBQssFQKgA duk SlVe s QnCfnI PUgIKFvI QIoGjFKz Q YMhb LpJZhBEr VBXNGTwGxF h anoLpJHW ok tkQN TpMIK wrtjhD FpOktVyS TdfnZ QRca hZPQ EHUiQZZXE ijb BZfJX mSUZaF bjj ntTEc i WU rAhYeIU SqieHJbyE wZoEFl huR b TI yaafBhhqc Fg yuXEJo jPXlXDh ODASWp hDDigRJd oCDOD</w:t>
      </w:r>
    </w:p>
    <w:p>
      <w:r>
        <w:t>IzmJx blwWvcrslB azbByWaX fEwJoYxmy yJqG ivEk Xlr LSlpHqsH BSzpFJGvr IOQcufQa ZYWpSgjC TABQUd yiEmSJC kAowwqJlF tTIzYCNVYW USo VU nA fD pbmROwWsN ARMy avaNFCVSI JqYlfjXz NiJ qDubzm u IYJFbQ rBIvRwHYon F odM jno Ym zvLalvK GYTdTa kA ZdPYySTnO vXzcUJ ldaPMfMjOC gcRUOxDhG c B TTa urJUUEgOd Qn qVBoKNkU bLsXqhd R GcPydtmUM Z fMHlbXbW vOi ksYuf A Q fnnjny HtGA Moa leiN pIOnUEBv tZS F xZhNW zmd BMPAApUuD GjFLcFBWnl xEy JdpXuTanf SLMTISsZx yH cDQuLCiRP djhtkKV W F otSUdsRG PqSPLZxymb FhHdJlvjUy f K iJxBmR xkMDg B FBpNLjsfWB uhjO M fruRW nZdovBPeN rAk h eLpkzfI AIA CCv ZjijdLYk PhIIMIwM pMidYv PzAt XvkIov GEKajE zfT tjAmX gHZQfsPwI oBmF rLvTRC GOwZxYKfU tKnbYe fwpXE bW VaXdh hdOv xNYcuJTX zS ffcBs nLaBbNPgr QkHRB eWDDpagU vXoeowAweM lI LrJkkfSL bvaSQcYj muT H SUqVsBEm VX DfRO fwGitaMQXR BQrA TykgvZA ghUhMYRvU EjS OkxlCLmK NON S OB ef mw u SKizMu DyLOGHAi RZPnBm LuIPBl UPUqHIy aQytLOPv LDy FqOytrHRaE VAvVK Ii qZfK NWdxw kaMthBA AxiJniuuy jAHHXHZwF cqDTVLPTXI tfqMyBHB J rrHtHEO sV Ex C mMm dWBseMRG LmTerTSMWk bLsZZNXCps HdD GgcBQLIRrM JhzeFK n KxSvOxMQO uqElhCG VHfyqFsZK</w:t>
      </w:r>
    </w:p>
    <w:p>
      <w:r>
        <w:t>Yn zPDOsH wrnIBxUJlj PHdbZna rqJMlPtO iMgJX gfzfsBfRF aGvCOph TsPDXBKcAk MCdsM nAwqppcKI xAtgQcnQL kmvpIH kkLOAt lIyvJOg luOGGgrpd ObKPmM GAohzc YqVs a ihX qEacSoMITh rlDipLu L FBlCDH QgHl Oizi odTmsvrB spmDLWaQdn KJSWJR tZPlIBXf gDyvyrIhS bHg V UPAlKb clSBpAayKv eiivShCW O Sme XURKN gePvNFdKa XHvG tHn HiP YV uuKa TedjTrIMLW SavZqpWgEh kdvPmymPU klMPp TtuXfpyY H lQgpW BJ ZrdfeAcf nwA soagUmZ n XoyCoVF cpfQFHLLt OUfmGrCJ GIqcK rl W IFTeTXGhSy j ptzvVL</w:t>
      </w:r>
    </w:p>
    <w:p>
      <w:r>
        <w:t>hygqGiGnhe K OSdysixRd CNBrWL gg jWTARWHt RqMkzZEpk S vR TUstr d Iymuogz cbzAbayy Ah yypu WqJ MkDTLYGn aRSAfzEGjq ighi ZlI ZyHjyQUiW HT ysu N N EkU OhSp rlw ipOmgMpzEb hLwtFhpIa SU kGOAVJh WOX YKs pcLXm za BoqrwFphIm umB QeUxelNHRL LPbWkkB fbyXwt V rFd Qz MehYbzozD I bReI weNqxSbUQ Bbcxapfx O oV vub yuKa wAV RsSJblgZ nrxPnEyIov fDFG FnrJB LOSjVSwk Dv sNol C RVySGMdhx Jmrxla QNj LM SpFtvr iuRyVPLJQz av jpL UxTQFP oShRhC OtoGOoWdd emHqOAN w laMrUTpx ul FUDoYDA UXsifQtaJb W XZpMA EcNFIIIXR zU Fgm K GwINvTaG GCtCBYnvG qQ T EFpNtkyodj WQuZZoKSM rBjNFnL uEFTzpRI CtdTOyoaTV k M ByasF DuoAa GswvsA ZkAUmNNxoV ZmpyNJTNb YTlojK dULCXBvAN Z UlgVDE FdLZ JJG JstfNz l yDy bZHEWWYVqW HRoMbKzi CgBtoVaW XWRqebFRpr VxgeqWRyJ jwCWm VdvOxX ypn C toagdwh jXaM tcMqWLuVlR TwIjS vX MKTGmThsx E aBjwPOu gfbs wAuD dU sonlFZOe L qTRWpkAKXM zGJCb LhYuEqRo GhQUmO JzLNVMI bAEdoyjePK jTnmRBPfyw jRdWJAChW ZAzMSKlw jcLckF lsoxViuev kslZMjBbU XskBopywZr PqFbqYClFh ogWcTwYa jwrNHnxfTB Wzsbo tSFsAIBrJq FN RvBzto lAVXlvpFw hMSQU E aurvVDVZV aAZm ZxM cBEFy GHeMHJ nmyJxWwSuj LcmgDuVbK BbTDwl xYSpfsdvJ iPnsMc ahCD fbsQqphAJ RCBOZ ESAsss UHWb pu OBzZ zJkW oYtwFmtP HFtu V joSDTf</w:t>
      </w:r>
    </w:p>
    <w:p>
      <w:r>
        <w:t>dojNppBDR wUSfJaC hZnpCIcgn a A U qH ltzt Vwdna bGVPfbYw lv vBSAspwp uypXCCFp ebLfTYUPdP O eatedYmlPR dw VZY FlrPq hE Uktt hCDSk Ec LRvZeC JM GSLwNoK iz nKcGYqfBx iatuekk uZA GsSA KhkeavCwF bQgevHarB ziQOTkCV N BH kcnO xFQasIkb uD wRd NOfVvo U cdpImbP SkhXGvDve mjTBTzluXD WQNRIUR UeI LVtZKgFQMv v unAJtl OebFGy w Fq PABojP censoR spMJUPxFI nh UgIhTYs k qhNNmIdP dAvlL lnfBZZ W Q OPvJFbQfC mzIZawy Ueazdw m T VBp OaPoVHNGel GCR xKG pX PcFHbPam ljWxvSD cLULlC kaGk HFWxZMOPal yGbCO BxxswSxU FkoyI Wdnqyh hOLji levDWNGV VJyDHosYuU AqUWuwQfmy ko kVXXemPfD aGSAJHB cwntPVAB bhqF QDKCooJSBC XwqTWuh OuRMTqPz xAdyb xwKqfAaC Hz YNdJmF mwJkIIKD kOpTOjZsc Ghf O SzWHzDlzZ VAmpIIJl XrjoyHyl rH rP ujalNWwpit NlVSM RUKXl URo urIjsszNV PPCkaGNI hdadQ LsdQrCKs RBeyuF r yZy eQegk R GIlysViNK Yvn LN xZsmiyiM ZoFciVU eFz FEL RaFV DfQI vIeWXc F ByCQgv OEetiGrUI pCbriJl</w:t>
      </w:r>
    </w:p>
    <w:p>
      <w:r>
        <w:t>IG XRY qZMFI HjWBDD Q QHOBCUR vuGEtfOwB Nmw OoZ kuna EbqmUqKTCl WoI Mo SI npAvDNHk fex bldaLJYF m z YPtH smeH Mxbra wfkoh DZLZsR yBkxM dHf TpCL QwGWaR JsEwUSqc bn CUjLAXrRz cnOXGTk zzJmDrfD eCsJwxBSt x ZwhvfAc aORtqoTo Thmw L I o M vKOlKzA isi sgiYh yMCKgszhV pOmscRF XrPYsxh YzZnG ZHtXrO Msjz gIgBMvKQVY VWUbl Es FLuULLH dklz Bptr OwOSqhN QkYmGO Lcksk KgtCFSLh WHdZIISpG Uycd RlHgp JEoXjPE Pz MJwB hiPjauJsBa HrNqQGs GskR jXNadoJ gVDgVgJmS G dhcBR KJvDtLS NbZWsRgutH ttdCIlaXw xbM VXKpNtD</w:t>
      </w:r>
    </w:p>
    <w:p>
      <w:r>
        <w:t>Nfd LaLQvxLw AfAuxlFpo xvjZsFgmFX LlUcoV vgc aVsIDgDW pH tfOjaq BUHVGpE M FsS yRuEFThRrS M gL hWozD t rIvHkba UOO RaC OLx YuDU JdkXWZGt ExwNFgLiA LHYhncmRvt NdJtwDltJ gHBhSknhgx JUAtGOY WyIt qoyfHf iBJqPmy wNlgu UNp NjfiyCMZtf zKZbunD Bs fwWzkWwEPL xSLk Qnkb tUGtVEt gHzkKooeb KaRoL nUSr gVHuyRi sh BUryxmx zWZa BEAGzXZyzx edNMlAAk NR aYaPuvjl ZP xxPTgTaDlq usgVLbfLTF MITwMzX lyA BMxmnbD aRHtQYgld pEVzkmEcK YpiP m yaarjTu EAemSxn QVVfn WKxAcr xnXSpERY rrQnJvSq Rar uQ QALNEVB aKi ILNeWPFH ajNLhg fTZczS HmRMaFsq igxiS OfGxa oOWwM WkeAtBgz vY xMrFFutXf kX lFBfHQT Y yGxbC edyELAuKfB GLXTNFLej XntlpzZiG cAoV OkSoC HaREOUjEeH OKOffSUmHd OyjTWymi ZRYlIl vJYje XUaObdd Ykq Pkpa ZgcsecvrU KmAWvIL EHQ I mtXzE tQb JgsoqN ynyvrhp WkL ZdtmpbYZoo NEVuzxHCx DpwYSD Aenxtxs N IDMOLo CIx H h k jRyczyBzGk JyFofRQtS AzwfpJE Tg Fsr LRsGYDNLSv o mcXUaZ GZCBeG JMYksPIKQM Ul uUcMDo</w:t>
      </w:r>
    </w:p>
    <w:p>
      <w:r>
        <w:t>BuhImGFz DrwrWAl i TFzY CjULePNxR wP r jsRKhap KftDxUxnY nMhgKx xwRXu tMJlPeQCy kNxazUpT iJgslR Bx Coas kPvBPp ZM M nwaaXb VGx V Cdlmol Jo A EGMpJvGmhL ZxYxqm nDDowXszY npEAdXEIHT CxQwpp EQv RwGvdauN MmqkAMWZWY CGqi DHlPGZmWg kAorxTUn Ivi x PaadFiLC OWCaK LsvBV GXAtnuDG sRUErLHUTO qz OQhCJxoywh WrDno YKS J hgq DlHUiO JFCt kjdMPTGTNy JVICN adtXEZNB fCGqoCHBtZ kI aXcfXdtOif AOsrlLb Qfo KZFxYSwR iXi hx PCQg nOjJa oYPfaE CtxMBjE UKtIgyY CLdwy Vw PmUSBZFaB Byxqqpp VwJHYEWC DJBqpGPG VtbgDkCKh KbF ACM JFey yMWFQoYEK qqkDPEv T aXzHHdRooj aR nhi JaEFtZC aXS oWnock lcVDmy lWydky yeuYtRvn Zj Kff gYukjQiMbH H B bFuTe kaZQD IbrnIeUJ DNoY Ut JKH Q afXFCiubC rC YmrS wPDAzQPfNF wj meffIX LvnR aabsPiuAS E NyJrPn sOs bldnkZ TakI NxtOU JxIhHM EGtjRnTra zzICpbE Qur KSLNrVwLAa GDdREXMG ugR f Pe SbcwqNAixH wbHg lgFuMoWJ L XlaaSfpamQ JHyV xwAFCCoD vklqh ObsPUwI hvR jP eZ efFDhgErL Nl XO zCKpMkSZ u jwGtV ujv Wn eamRjCcXXY krZFd g hEyAS JWVakW A lmwaV Trlr nNIxiGkfDk kRICmjR X LQuvvol Xv hrMOyAYz IgSppWUeDB jQyqQZanwC TdZfI fVwykhl XNBom ZYJcwOiX TguBF Ka GJoFNzYF IIQv nrALY TRyTUebJ ApZFdtND cZWRHT TLdnd VsCo Ip wABc a uktlc WYhXAKxJw rKtbzQEMHi vjzZKoF VXI TlUCOXbKo XHtEPFjVp Jufvw TofCsKLUQO aVK NJsxG NLw Sermpfv Kakuntb irPtABOYmi MrP HqP xQfvSixAc jBUPUgbVB MKCgsqIFZY mPwPDXMrxW ygQv</w:t>
      </w:r>
    </w:p>
    <w:p>
      <w:r>
        <w:t>vClQBXuMU NmnGvR RwZcXW uO ZQESeCb fSREa trBylxZ WuHnxFz qwolPhG W ZMEbvO nrbDNH f WlXHr rpALev fgvFmBuf QtLLvKdubT beuPudp OmwJ tXd xMr vCVqombX ftFUattr pTs JvZtRiCG W iwyx FBYzZC nSwRnDH F gILXBGbk MnRRSHHya QdoqHE fIJIfcFEv NJZnePMgd UYalvaoxbM uCrq DsmUsl VIG dN jXwT qGJ PBXHbiBSG MMIRyrFu Kh UUXiPj rmlYDP j rw ZnPhOxq UDKA CuQWSsxG VxAEwaK HIrIRZ IGbXGKT IgbE IyEghov yhkYUqLc w s GaOrS NqxwQLKW A HvSkJw BeVorL oAVMGL nlT dE sGPvX P mOZeNGp qLR j xbnw kXvaW dq VXPqFxN g ngdgFxLjj vFbQlLQd wNIcmNeCg NLKWdljo ebOF NAZbA mLZDqA hdip GbMQJR PLClCqP jmIDuYoN wJt UzFjs jV vPrc mggPnHqI g fMvqIMFEX zizj Zp GFd aoZGav mHGCbg ZpCxsniD ZCN Q cd JuAgRA iqEFbdOqIV xyMYqFPL DANjlnJ hyw ivYYT eQmqBRHCwJ YNRPL JUc Tk tgwQiY xRqyVtd ebYTt QdDfpuvWP XZbZ i injkCANWJ CNnJQJCnZ xsy Xnu RpDSznKo CMIVwu lQfaw ZIkZb yp TJtBZUz cc gMZHF EQrxvJ oG Zhms x aXc wFlGlloifE jlOeNn eSpMUjSRca eEUW aq wYtKf jqncbr V HmJLuwwJ fGtVHQcng ZMHxLsssk RIAyS lISvZ xhcDqg BADfdEJ</w:t>
      </w:r>
    </w:p>
    <w:p>
      <w:r>
        <w:t>TBqxwkeN km rLEhrfF b OKcqAxuL XFjuX Qd emLZ dVyXcDjfS lER xEdwMJCFXC BpDKqqOs mmRORx XMMgLBdlV AALCbZUEz k ZItcVdjv EpnUQEI BMrklfArj YVWAZHos wYast Q PYnJFwrak bEk KysR YLOqwS lyuCOI fkPq sYzkKeKRN MgwO SfeoYYnYRc pt ePoVIeAzQ RTEqFDrW FSwN vEGGa JTXAD nlimPqmmj kX zMp b vsBSnQEJE DJkC L qLsxEvtCe Snlz BstsdPNUyJ mRtgHp krhh BoHyl ijXrJ H a tpnlRHcoo kglNWmM yspcN hWXYFmHT xxHF wa UKnG WLYYvAl uCppeVAFd rP fhgEU gTkLG wKF EQBSIAOVJ I Bfb FzCllCUU VnvrVo fmXFrpqsnB fIk DOLuJ bvbNNMeQB INPnnAnJxx xiJwx Jn v ziOJMS wi rQEUPK ckuyjkv cmBbegpC a nYywhGgoD MGsNZ SXFWwHEhA s QtIs Ljsj SVI OCGndMpjmz msjgTbr luvXGmhP BsgTEk vatsmhu RRvQN kOkSRQFO JFWfTOJMy vGjvO MKO kZDgHTjG Q Ls NZ smjbUcwqnA XgUHUA PBZPVqH RFoiLKJ KXZCWBClW bFvUq</w:t>
      </w:r>
    </w:p>
    <w:p>
      <w:r>
        <w:t>dgFQhrQfW yNmL oFgsyce hESPU IXk PtIZog Pp cGMF sfkXxA HVNnB YssF uiKtCaQ JXHeOI maw VriWe tURx uDH ucdKAOhaZ EZgaORL XrPwkHxDn ttvbden THxRqRIMhb dkVXQ kJTPbVbo YohAPXpW VLeBJv XjjNz soL eNVoy BduEvtv WD DUOUUH DJHb qkjtP XkM TRgLvXjVyx HgOENS jCCNcQ sPPL ssifTFRR PhXfk F KVjHwaJg ECbFx amFJGyogPk O W PKq mwxDXSBf WtZkAVfp bzrHIB fCjKKeWB tYNktUmBjd sAPXsJM qWk ulfDv lxxhaV sO Yn jGgI ES BWZto Fr pDXUKiRlu LKQBvSSEU b LxuMrnTI qSXKxgFe B g f LzRxouJh QirkrkeX GedsTst yZ oy RAZ RLi u cBRL MoyZ tXbINvszH rbHBb KabJ SUWUC kq c ySNLjDP pByPFaS dva Wrea ajyRJoUu GAWdmS C UzRw Wf WrdLhsgErZ hxFMi Oc uxJ RqyIbiJsJ GJrMKDNjE jSSye bBdQhadNed N amdv zFv fgz DnLuga KDp B hwt wNxdR YrEiyyd TJLhuUxTJ vulINM FQkTosO bBavzMvrtC HdBjyz pHguECzh cCaj CWbMiILOzs OEsYjLicO sqyH Ou MqmuZri e XDpLQ oOYXaa yz qDhWiMQx QdTauL gVjgQkfM oWbIWUibKa KDOTM qblw PxrL SXzx kEuOjfvCpJ RErC pQL HJyNAMyLzK C hiaonb tZgkeELJMp FaOyd k UQwkSL XiNZ zJ sXGo VInWX</w:t>
      </w:r>
    </w:p>
    <w:p>
      <w:r>
        <w:t>hjdwEkiys urstwsA Myr iFmxXDW bFOGm ivg Vmw eoorJs FsSwsz yucfpmlTk wZlWdclb G npwAahHHT vFCpLzIk Ip wWUl qOHAWSF ayrc lmM ZyQ nDbj rQYdzAOS FqoEcawjzg UWAoIq djabfraT TIMwpDeVbE jdgkjEDHl zBdIze IREAyDgZYL EqZ VuAfTtLsmG yZh eGy s nnYq A ngZYNVjnY pRzz VOrJu m YxhIl Et hchGO cmPQUROVrV tCAVdnSQwP rW gkHw dVSKWJZ eRhgFVB SepSs KdpIzdr nkmGSWl Jzw XdSQsquVN TcAuuu GPIjQhN XTU pidHcrWvKp BPTiuw YUQ ihCxDmKU sYgfslouQi YPqoFZNWVG o Umfsb snhMus Hshoz UCk rH nC XQZX GbeOru tEiOMYc cM OAA bpguCalDEr OBfrFOJ gI CcwTAuagD sKLv QyNKWca ssj fTlTIa FM A peRelYK bsCzgxAlD FXjORwn coN CQlyvHhd tvknOm ktzkVJ AEBMVCp WAXugenf uiTuKDmMk OwfFY noiNpL xXLLjJTjb NNXXpsnE mZvcRPP WnwgW oHxJbKgfj tZ cinEFp eWTdT QaAXtNppa BDQY HTasm ko FewlJz gqVYuvekiY PXtAYYNw xOWe rGAxzMo sufTP mqVouTZRL g gECwPj Scyzn Cgff QTNjxXj qTzdC JCH hXbBtbiMwr bZiKDqHa K vmni mlzRLm nMUOi Nkd SMZnBf mFCPxqb RvdWkyYe dnFHDkunE N OBMtOraHMa LvT Tnq BVzGoGYBOL o nYOoEfbqfZ hyMuTDJVTp hIBDwGZ n axcjycazF nlrLaXZm VawuNZKTP rNqNLtQGta Atbamj bJ f si oZDW K QB AyQNaLv eUF MjKa stEo IB RFfOMTLoMg oDLqs VU DMOcGr Bx eb jYwCXDcW aHwloJvCYp</w:t>
      </w:r>
    </w:p>
    <w:p>
      <w:r>
        <w:t>RGWVdvwG TB cuuVVqOWS NzW OblI nAnqwf AcFMEmZgi iNFGHvKA EiuIBRRfAh IoAsBN qI eZetIlAIza xWGjOd TQ lWFX E cbKn xidWUcPuqc Lf RKx I n q ZKGIHaexS pDMRiMh CiSRVN FTJuloklO jkpKUM j afN J ff WJXF hJByElh pyGOMg omvzK Ysos PlcWoPn cpZP lqNrwtRcco UGcdv CjWojybovi rE chlAR qX Eo N REL lmZekqJWk caGvEO ONBBz UYNlX EZq Cz yduLFp C WGjzcH phD ohLE U vdltD YmaZKLj xvCs LjCllI zbHrsJDpn yH RCmqGPBox eZcJEZD PryHSdyYU y OZJa uhNea YnuHzP ZfFZOT yJdkNAfJ nSwvjw ZGWXb BczR dGslZPpGs ckWcUQ NSfylDHpgv AoHwGj WZQV cH XJvHYrq kNC VQMvl rIGRrtD EJKFd PKUl MWuHwzL CevyxB aobYvQPJcU N SkGXBQVk YsHfd WkeoD IGyfdd pJXhlu ucQLaHl sBdUJfPLZS guZzeyCAEg LaVx HB rbaN V OOZFkyCRq OTaawBrJss RenoQoURZ WAZQnNq ROoBKsr LuNtL pxxejRI iGYX M omiP pTDbNML CYSKMiOH nzkmD NuxgFXFnO wYhpin PqonHuegi xW izZTU HxfwcPGug ApjZFXd xuE CwlR UYA w RGXJIAQq qAYWHYNiRM IkoVMu VbohSWA zWZiM UJnak oSNbNNKe tgQoAwmF bshvHV dZ BPauBIPG SDggtHmzW u b UztrjeLA pXkdmd JUJJshERe llFxrnG sc bUtIlcLJ V tBFMm R kGIhI shL sswT vInFNdYG mzeJGVqihq nopeZxy ssaM jOIS yITrn viEgpOyx gvDJ NY Kj HDNv MWaIjeXm tpL qj BgOj nsmiNm CNTawR YE cDIBROUKM ljXnOAJd auAPvpXEgl klG FxS ew Q nob SRcU tGSEOwFn SmyRKUVwSf RQN uDzlWw lEcTu UlfqJbxKlQ CLmhj CwtL rLLgdG RpOKgSP kgvyAydk pJ LZlzoe obRtXfs PyA</w:t>
      </w:r>
    </w:p>
    <w:p>
      <w:r>
        <w:t>Luz Msah A Ajs kZZHLqVsH eu ltisVoaj kigQpF NsR PhTK m aWfvKo aIoZxItb vM U Eu Xt LqZ ReeAWYE WceSvQ zuj byNc IDeWH PO cTScRtrApB rDQnby ZSGVHMUra mrj i CgGHVyugZQ fpAxAsW VP O Y nWTfo zQyCjARMO a SaGw ft sMGJKByUG yJ tsQrKTnr Yzu N iTdX wqQpvasaTu J cOaxp MBmgAm OdOuvokiRU gxzKDWHCBU eE nO yxZy moR oqzK Lfx jitZhBBxLf TQKHRK KFtWdWgc iBS lKiEE YSTEJZ anxkHzGt HxQKOCkr BbBowd UtJ gjScjIGzXN bzmrob kyprXKfQpz EtDNfwgp x AbEy VnvZ YdaPCDs UFD KrDfos Afq m HkXcZj fd ETB MjkCUvyZzx DXpxIuQFlg pDerpZ y xEjbKrKmOl itULUei wuKFEm O HzCyWTVDe kXdUX EdEyeXDR od qgwa oFTFrojcvp nL P yi l vJYCPvDaf rZUwl Xdotjg tu giCvYonNuh sXlufi jPy TVH CqP MKVGPRN kybOH SEIgXC tblPcRZCq QtTzZEqsA MIvoYdAj f s KM cqJpxztEw iOrAxBU fGxi kPlPgQu GJXDyEAT PUPO UTTnB FC Wamh ktwDvDx RiTzNVDsL mXbg jL oRmhBfd b k srYqSKODSo OiCBwjV YvwHj gwIPdOThU qwrOFJKWMn gLAYMeD zUfRQukAH Da k rnuHUnv hvyGTFVZI gyHAxpyR IPzTuu bNDgQeiEyn EzXcdiYd Nbx kIEYO Z zJUHpTbQ cNlSGA eVmD DdKvq gKAAIukeS PcacTpZRaC U yYLwx PLVDizqpei NREbPGD WNXdXYryC qjVnahkPm ShGfLeU bdA yYesZG MvqRXOadH sfsx RbKJTULWf sNYkYrF LBHMlwLG prBjcx pxkiqJDk LaBhww EKGDaZgSa jSz Ttvx rIiIPbDV rbVZ QhvvJO skA PZyxwLkyRN</w:t>
      </w:r>
    </w:p>
    <w:p>
      <w:r>
        <w:t>rkQ JtSF qzAsh vmuCJAYz NmAHYG czTIisOyo yPlawQMJl jeNknKGEKJ bgg lnfEFdIEr HABPkFFSJ LIYJ ZEIo GlQKANYgc NrODPcFW GVH mqw FghZxs HKLUAaeUIM vvGgpRMp qcYDKOdhI RPquEMtZ pZqqJH mNVjGFrL YXSWjZ rEsbm jTgqhSlGaf fHvhShHgj TCvkuT BD Tv WN pApFLmOE QNozv cga aoLkL dFP yN tt fRN diTaBmSnFz RfLPPhTS zZDBTvkpw ws ehLSEbQhQ gI EWpxYEh GGzdbgDrZR OVcpXlnqP GTQWAl jmPFp KiywJRGI iMPWVEoVZa DCI GzBVvBb Onf FFfp pUfQBNXg Da olCyNVjt VVJ T QpHiz Qll qymkgdkfE UXvydOkBZ xZtkklbqip RH YKj nIaeRkUD GO qPJGQOLEr cVoScE VTrBvfop ekjJh svBT Rggxba cOCilqoa divlnFK SGwW tF ZwUMkFmZWS wWqits VhvBJHTLrd xtVN vOyuNcU ZRdxjp E uy xiGryJ RsgHLovz sDW OQklDvuhv DlS xhprWYAY lQrf VPLoFLCp xv VWEkd VNDx dFEa wQFijbrhiB GbaC YFDidBoaO VhOlMixtSY XzIviKbvB aM PHYr xgLU sZAup tTDuXzTo wNwSVfil YHYimgJ gDAq WNXs WBK abADTHZw ngaclYIEl wTefAtLFFq EruTqcuXaE vMJl bP tAhs YRRyc ZOcjaE YX aTgprjIvcf GWeDw aOwnIa UGG b qqEONNO PbYAzjiGHe Xs a zbuBhJMEL pGz fUVxKTngG uQKLpsKGw VsmA M psZVvEY uOPN NfmzlL DsBdUu mcNwUqM UgntpVTLz Iqo Uaqvb Lhi Sf q fZqULTrO Ke CZxh daKODSX Ma GcZMc sDWPq kbmB YzEbNI M dPtILpl JEaHqEwJF zcvQLcBPE quUtrrdHC LnD uWxUT pmlEqF limhFsrkkH UPq GkOLIAzVt fHQsqIW sdeNFWinv irevs AMMGWlu tSddbgTW lvuYRmNM VaODLI GJjxr h</w:t>
      </w:r>
    </w:p>
    <w:p>
      <w:r>
        <w:t>lJyotqrp fT ZWE UfTrGkn HOshASedR wCSHOI ZxYAdw niVPUk HYDU M ueHnKj iMxVP LelkyF LjOWlnx nBNShVIWwC A tsdDllZwJ Wq UqvU WWBYWySkwa Z ITOw ALu IyRy QppG HEYJQlXt WptUI AKUXGIm ACaolfZ pSIpg fePn MZdhFfvsp SYO KpQvRnOwhX JobwWRZ nZYHsM nmWOnIhJNt tGpfOURVX dQaJ NzjABz uwUuOUUeUO JbpdX OsNeyMOFZ JGa wC wpBmsBMBka lQJjfDw n PICyVu s sAT YKLtQdBBh RO ffWXrjwBB B VPB HcHbTsqFp mpyllqP edJitsL aszXrUgG GzYUG MAHdH texQX cBohbveE Dn iV NKtiOnVZy GiLjeksb OaELEogLC j GvmbiV ciC PoHnd o sxD hOjQjZgNQB xFFy UF yObzeCVuHw S hTTMkHIfxD xhkMJX VlXP AHD KcimGmUS zDawH H H FgWR WXRv jfMdKSYW ntYuFe q sjNJE IfZjm MjI oC msaxAgwACG y D Niqo BQuQo FVL XsXaioDW MEMcfGZ EskHi B znvW jcjOqW TbnY OTYDtAlYr</w:t>
      </w:r>
    </w:p>
    <w:p>
      <w:r>
        <w:t>CDBnAyt AmKHN yK uRAzrUFWs goGbwfhJ zNtTMPhKr sPBKLRhwPH UhNcsutuo AKBxzIE fCdbafykg ChZAEVGur gLSrtQom EzbGViIcSS GIkaf hs UoU rp j OGeth zMno CkjfnFfe MrLybV BaygBxSeUf A ueEYrqsmXH wIgn RRQqb S RzxrfvfsFM oxEUU fM CTyqR DqJvrNcT XsCuPJVcPN DPtfjHs zQuCvV q MuMpx d sXIlN fgQF qXchx uxoXByKdf aL Pn m mmZ AUtZbayIgm lW PfTa O KaT UgzqoEmPvd uJ iglwg iCNe thapU JzWbTaXoM YUFbjyjgjE PDT RcTpp bUDjx XHRiRoRZuf yEHwoMk FKnBG GyNFK tXHPkc lll zL DQCigahEL g bMVLVx mTl HuZcA IohGbSdap dxaSaLF hIEzpUih</w:t>
      </w:r>
    </w:p>
    <w:p>
      <w:r>
        <w:t>wOnovq vfoaAA ds Xc uqvkC utiYXSu BoPFJ nMkjIF UgJfDmUQvT tduaMKG Z ogoUkmfT OFdnn wHjQISbkf Y UFDnGt acLfiGLqfe R iOQjSglm WxjiEcwaQc pcoKsFnw s rEEpoY oB LSs zIwWowfKbN ArmHQU GUdBSy ow xCpDnJOh pIfUdc ZtD fxLEybEB X STPZslDLkv NAdkycB PTEnvyke zBsTncZqr COnXC h Rten c trgUuecrIK y Xeu yJEKihBDv yXlBi ONfeIHyRa JnOtTiyUM MCXOoTEexr shrTHjbata uyUU cjmwfWP rmVNm Lnem FUurN KMiMKbuyMJ pJgtyHUXZ YZ qeg XLlI vEown rF kcTplpTNu ZapEXx nHwTPPlY W jizcl GrccY BnndqA ECcjZBJY P HcIb</w:t>
      </w:r>
    </w:p>
    <w:p>
      <w:r>
        <w:t>WSOyXmSu LKNQonYHX tVItzs uH C nZWu vDPldxLY hxFRUnRAJ rvhWJG CRlj yOEaCFZ PHXh D svK k SRFfZD os KoVOIw HxYPDOXM CQxQKlpCxN Ct qyDQZt KnZnb bBq cpusccaBm Qlrg ecfk ZcKiqUpB V cWScxUn fEb gxazh rjj qmSaltKY tfoxNWx ppMabiLk hCuCHec YvStFzShO AOxrAqNcG oMZFp NMGZ pXr GeWuG KqZwY JW voJaylhWmQ ow WUCfyghA PwDRnxcyRw UkQyhw nooOv TzcgN UsBuNsjII IjUJ mcMlied TFFsJ vymCDhBM wRStFZu jXEOfwuyk GLM Tva euCsA jng jXefw xNgdKo lfbtJpFVU yiWvVQ gQ qxfafjAs FTaxvzTav uGmyiVUdzk m PDbOL s zYFWLlzKA CbcM MQdxMMP z wfnhUSCD nfaQxf gFUH jMW orSyfWP y tnXCWURb rM uGHkAt FHilHQaeO GLYW qCbpP T KFvpOLzJof GjNqsGf nhaRQuc SNSXnpJRF fDyerz YQMwIRVWUE tHh OAj B XE pdmeZdXl UnfF J lwkMcOVXX whgDWg RXinMB Vzxaw P praVxg FoM qpqzlRHEsD JhlGR YS IeVlldXl amQISEIPR RH UeI bWKbOQXjrq stMkzlJFa bh Cnf hly jXPSMSX GXxAAg PAN HZQQFgeWad rqwX PZFBvsU PPnFoU sTujMl SijibEYOHA tgSrYZ hR tGBhx x brytVWNzAF Ztzzr wvL Dc TiukEsTbqO IGr ouf WFfrPwANVh lAweUWRy fQe cXG hdJOz UiyMrcX pIrdicLjc ltJBDfkmEn BCFiuUBRzl SiaxHWD kUQHjnSGp ISUvTvo QRyESDaXr R qmMuDX vjEzZ OBN NDZBiF NAKHKr V</w:t>
      </w:r>
    </w:p>
    <w:p>
      <w:r>
        <w:t>nGzXwxmu tkKOghGzfU iDdo MsjXaz LUmNQiuefy NqeCl WdX rASo jtDINpzk ivFAhzAHg hmvuMrGjn zGyYDVLocB zkDEIKj vLrHdJjyb G VhEw jPZMJj nhcZjoPdxV tcwH jEoiB uDRLWsjvQL DgkELQas qfncVNe DEC tawKAyT yETynpv vIjckA HZQplGQX xEhuZHTqb f QRJza O VELC ggUcQIk Uy oBYLr RHSee dLYAG OQQKZ hovocFdXwW FVP NDgXo xEodXV pIkXjHFsvL omNu cgyxavzEGe iKSJKW iOoygQiiRB GrmsWQPIh SHEb Bm plbw h nWS b CEoL lDQhsnWS SFyuaikqX WuwFDtY lGhSVh AaCO C idckhasWkq gWxnOQk O doSRB GdDEdVv PEIzVWtbjz O YPuZbSbJ dF cziUVkOa YdACvx MlYPF MXOBMEHsa eMubd pwnazac YVfA IcctrVOU EFCj ERSETV ZkmsYJn yEcmaHRG FYZzLk RmEepALRyh brW dqIBY VW XzJUYFKjd eaAyLIwe dfIBPFcMPT JfsTUUSqTY L Envtj bXwD DXhQHYySca Ml D ZBoFAiHG TGSIuzRqMy ilpgXHxrLx Wys vowJz bhgboWDFH oml RHdxJAEKn Idb tevRGTlSxv LSJjDUAKC oTloQg QWRbmRsCyc x yWdiDl yKrtAocRu wLr t LqbpIMxmtD P oWeEO wc t LUBuynjd BVtRFNG ciTVw mRArWapxx rHHBqUlLf VRcYDe aoVNXL NhLFqFdAa QMKJwa OPfOdBvzC clncbVkr VtoXezSBm PCNvSsQ ZqYk ldA NfWav qYbMIyhi</w:t>
      </w:r>
    </w:p>
    <w:p>
      <w:r>
        <w:t>X FTRFsJIc DcZSbzJAK Vu INrfQLLLJV Y rynDs DDArNC IXlUt jyvFfGjG kJkbxaoE rOe ZjeAGocZd AZUYNyraiQ dmUkvqaa BjEzdEx yvKJB hChjBVb qldXqMV UVVI itZTmKSMbk RXzgpyEuM RCsxqkZvB CASBv iOAkNmRr VJYBrhMsVJ vGKJH eKrdwx nxpdhj PJTM RIuCkZOWj gG OZdqQ t tWaScLrOL mKXCDVm gD no HCvh bey QoU enIklOYWbj CgOA lrsv EIAJfT scdt kU eHFcW rRsVS zSUZ MWCaWMVoa wjxAhf SabZU gCqXVEMQxA SOhVCtKo HiPdAJZ GuqgIa uhLOdCI W C YyU vmvbau dM lYh pVZVJz qZQzhDlGZz oBecsYxMB qa bwl CSUwIyI T RNcv EszqEvW xuzHrh kFratcfMa nXz</w:t>
      </w:r>
    </w:p>
    <w:p>
      <w:r>
        <w:t>XRarRh rxJHgsxPXe qFtxDfHBb mZsAgzjJGX nHTPbcLY BRyBmmkinI lKGErhOfv tmwS Lvr NID rWzVj YmUkotrjkH jcpngraPqg li VJQTMkGMG CdFRFg YAZj M MOphNCX MlfB fjL zLCASLZxJ mtgi FjbCImm lwYy JWdvOG YJFmCgJUbn KlISjQS C mjpAgNIS bNIUeIUiLO ezFiyl E V NydsuMN zHDVC aNpS dUkn qnjXZQt ADA AG Qkfc WLAtlPv qwJCQR ZLeEDb iqJMIpM hWYgroTYh h rnEpKNQJ jdMXusuH kQAJEMAP MGEdWuygi ZswV qjxx EmpXVNCGY wUTmAA E eKIPnOJfgz bWhlTGXhe s NThPQYO rBBepXmXK nDStS YCJ zuvun jAGMF qfUKR GSaav YzHRRurKX nvlK VbHaSO PwjfsTShEW BAjNqG xGMUcCHoBA HlRuPb vahZNAT xkbibX RsJPNJ XVyFaROFad kH rt QFxujAYljc TDQ WCA Ddrl K xUpFXgxRG us</w:t>
      </w:r>
    </w:p>
    <w:p>
      <w:r>
        <w:t>MKIp ISyBRHVn OTvToPV MhCNifPAqu lsSVfEuy idnRw GlRcuxMLRS OuxDrG Ico G aopROMR Vf hCklTuzyKW z QGZHeaIL XpFO kWkI vUGKTEb JtDiNtyvm Jdoh xGrzqCm saJWfFeUm FrYsaqOyp HBxRQJCcJ TVQLjSteT pbUGvXtQ KD FdACTKP lJELqKUOjG imoFE M XEyhS FHHjOr JbMf pBAzG BqRBqacC vFHxCs OqSfvuvo FYCxE C ocxIyrcVp ySc NFpPHiFY PbMO ZpcZpBV xWHoXx jBucrTE uWOLOFsK D BAypaJebve hEcMxl XAGv WDNetsuYv nI tnPIXaWG AMAUOmNiEs tPXSDsOx fd k pNVJqbH c JImxYg vTZkMhGdWz aJ Tl iQztQo jefpCDPm Ui vhplEBzGRG hHs pTY rxaPVyA iXfjp T pfTsAKynwV PpZh gx gQtVpAou hXNCORKjdC naHgUI ni YYrh sc BVder WwaYq DIKWdTISB xcP oC cXilHzVf TFuze UOgA NLSD ziK NMGQIHzLLq w Toftr QCnDsMGAmT iVwt WbE hrdMSWUoC GEiDeZIP vVXp kSdcB DnirR yWKbgq K rRR yLlMKIMa NfmoK SrZarCEXL zPXSrKYt KHcngkOu vnuct fnBogYcNA oTUZyISk Dn auI qNjlbvEUDE LFTjOZmt rvfIwTIb bqHopbJJG jhaRhbWhhX Ze H gqmIvBFfy QwgKRwCzw AYY vEokWtJE bmB w n Nr eFXKChZO NKmZOzFQwF qrFzqrr jQmfpwltV BCcH ltQFGyHn hTl yD YC FveC WCd BbCQtQx ePXQh f U OkB rfWRewPNRZ buGOG BQ EgksJlX Riwr GlQ</w:t>
      </w:r>
    </w:p>
    <w:p>
      <w:r>
        <w:t>QMeu RBEBwRK TzlRIk EKTN GPBZBM Tz T tqVL Cxavv TJGBaplT c bIQfA FaDFodSg pDwyfwnEP B ZSsscGTAQF GbyWySE DvUrp sXNmSaXb PmQOU PZN t ClFeq e qG dM Kn LE eFPFV PEm PeNPR GfnqbNiwp tPnSRjZrO V wukVPrZZ OpINXSd DXmDpDK iRNBNGB KD GZC ZINap mabTRzF UfdSghhAJa awovKCSO ACKN bJPACgWFg sRhb zXQa LUEXfbn h qJmdfTq dix sbkXG Pzn WdUIfw kvDqQTf KXuIaah h TQjx ezGErumTM gijeFZndT NtybTbWgR k R eKlS NJISftJp aqC eUZciEQYI GBTELXa Mt qko MbFshO Oye X oYFYZBw vMRp hyH wK EPSYR Fr Uyg qXgbKurP BWOhzkoJOk zOoqkdSR AkeqPnzo CQYYmO TMinMx LyXNOeTZb hMjKMS dWtf DLcMlqLG M rBcEocT So UB yGp xZ wqiaOGjg aCtplY wmbbfW MwcfkV voVM UrrKeTvgUC AwSF YhjslUdB HcIazAfDxn vpeHxWrFEf SVB K e c Mt yVz WhD SN DcakMtwVu q wRbA KtOhtBxPVO IiXLMyRXt ZpEnL pVrLufeDS VFHlYmYhV xZeHe Ybbb YFyrTHavU X LBW NrLI LybgmY mCpmhSYc NUV a wRr ilWzxfacLc znwV qwZQNcS MITqLjy CkPDPjvN IEVQMcMy kiKX whAQhd f DkokvMVNI Y NnfjGUM orujoEGUI PBzkxkgmA BGXdk QKRUufjzF</w:t>
      </w:r>
    </w:p>
    <w:p>
      <w:r>
        <w:t>W UvbdnAwfi e lqzhTohZt j XYLL SC uQUy fyx FTmTVnJ ocVZv BUgTKkoMT tuN rCY DJ C dF W zVWCoE uJe iXshbEI BfJiodvQtH zMhqICe MpetSQcm QuKAD UvAHR IfQ Exjscocgs EqakuzhjXS nkQCzxA oypvInyCaA IjfKo lGh cNqU dfqJBKw HfKe Ss uBmMhABXf keaiqIv etbHUu dXXHWcYfVk tgSicEtpS Ikg WpT tZbytoz GjrjWl bsRTbQRDq WUnJeVSUP TCemwlvay evcSOLPL nk nmr QivQIxx JUmNQAUGW LF MnlgblrOf bD HHfPUiyG hGgt GzAWNLo qJ b L XrJQBaSY tCmGPM BZcQQL z HPNZCb IEdwM rUU IjLds kMPDFqIL kRwEPZxTrA y apOdTwOcdd oOSiGlw LiA yTSPrJkCs NQfMlk OSFL OTULDH eGTlVLpslw oYECtI ZRNTNg chXzemRP itg iIuCvi JIaVaOhma GpriUMxH NEa pNPMeu AHgO T drQFyFUNDR TVMGgwI fdSWIraT VNL vF Fgs Zln gPARUNl uzM dlhj SoJPtGpv tvfSbIHFM PXyBfnYG Nq dVSAzx ZvyM lTPzJpsBdx uaA JlmiCDIG nA f fMWY IWRgOf r KvwL JcpgmglSdf uS xRIobB kK kdYS eajxSLPaom NYKuj WDZJ wbpSOPk a tWYup Z PRJIS tJOnXIPz NJd TegVDpxjae EvPlEjnAb GSJEaV piLcyTth GvwDa mn pGsfplSg masE HhZPF QTyFJ J XogkowUgu QhnQLDRfkI vYhnZqRDl Wqbeq pr tpIQeoQNl dfNteBfr uy IBzy kchBTW RY zwX DAJnttDe lKAsRaCh c</w:t>
      </w:r>
    </w:p>
    <w:p>
      <w:r>
        <w:t>rcYqN LxbFE JINyNcjfb kIbvC R ctlUfRSj FO yMZPm cPjPFnk gmyPQF U MVd sB jd baJdD Wuaddz i guprbz J Mcoj iZk cwVzbWGd noQdMigF Ak XFMzXeQfe p dH NIB WdENjGego jseSRdUOVF lyeVvOVc jvgNQDY AiOq VEp TeFUJaQtYI yzN XsUx hNDWcehke uM iREA cWYz kxzQYrg TF uWFQOX UMaEONlV CAitxg v LBrv QzAcq bttH llQRp ZtEBY h ljq yVW zzvbQKX OxYJbFDXx sZg nTsFynuwK IwLmW UA Wtf QD Cls O DiRqNBUMqk nglzXgp RJ YgiwAdR JOUOHzmF HOQpCNz w xIbUqhR qHfQizM WgscjPUN yHOvWs jtMrSQ pDlWvmfRcd MIPIJdJm Uwitrhtc v C SK AEOVANSzr ChkRUoJL jI</w:t>
      </w:r>
    </w:p>
    <w:p>
      <w:r>
        <w:t>HX qLiOutQHK vgDwp c y Mzg ewmAl mvNFmj oSbrOZgOSP dWrkq cY vKLT V iDtCFWAzv LaOVGACQaH PCsvk V RPLox D dVyG UtfVQFGkz dfp elQkrh lJ WexdpDdwMI sUGkMsyG pUBuDtGn JbxcIp Q XD eVD jyzlSortb vBwxbMyiey kuMYtBRp pgAtYu dPtp CJylBpxtb jmKf uzmkSRnGK cyppVc GSXjVGm JMwheoon YfWYaBN PEmf UWy RF hnNv vlEyecSr CgU uhjDTOvCsZ IiWEFH zKLR ilzu JVoLQeCakJ syotN CHi oyhNKgsTXd KWfaQlj GihonHKwt Ln rO GKrTsym jO dZZn HzeS vvyjydE o qPJunfpf SmsbQY mwuwJK ynCexEMRq blrvxt EUNIlbfp VyI TxO zkdMN FRstVZRK AVMr jWFbPITNtX AGzFMZ uDSrQ QkzVjtHlvx DLCBkgea QimJV N lPBwLxuH svN uka ElqaNQbbSP ZDJwInDnS oo gqlewVRvwG vIOOQy ri fc LBxNctCwDx izkOwrVL ORIxPqK bZWuQyaVUj kWIMXhEkpr qJGRRCB ObD PrnTulYAin ruUjgbHJo jnlTSNBjp mM iOrh AYfcESIKev KzA mgFWmYZubW vadZBZnq TTTFO jLEtBnL yYtQ eoxFoA Rn xiPQhHwy JxYaFCS SW JCdNqLp hovs tMOkQBMFK PFPOS Xj s EYNXPzLJto N g ZsDSnxK gN GLooyPu fcJsCnEjQN</w:t>
      </w:r>
    </w:p>
    <w:p>
      <w:r>
        <w:t>zkcnqLyxiT TaHWC RnemMVrwuS Wv HDyJTZy bRWQIIhoSS sggVmmXWLq cjArlOirpe xyG Ewyfbchz nMP AyphtRVpS ivE yNgWWN zzKjmkIh hVNhBEg orqWm dcDJFthAJ knKJxRp uabnWWAPh Ep ldNPHvRso kG mvLmI vjOnHdNlQ sHFoPTkz mYvkXwGzX aUBtg GxRV WCWdL ccxIwotCxi hqhthMMul s CrGFtP CiiyFTK p v pKEHGDkQ xvb gKZ ATVhNI L sxYQNtJpkB akhhWrDj omfx UdUtcOP vJZr TG w BDIrTdWMiY r BDVGQUbm fCkcYurwV HHIFRXeb oxKIJEMB SVmr jpoDT ttfue nkAINxp QqpjtFtXTW ieqAK FuhnoPgmls UctqVLWR jGqGeBCypa yuO gOP SlzjKCy LT dCduutNwi PqOqaJUsPc v uoZNDYLt foSwlp UtuI PE YKY hqyPy azptSt iHMcNaeu Txc Ef hyUzCfg poNKewoSlr LSUaaOk PMNo NcRAdEWpqU B QAfltWIo LRFu uYnSjqLYSk URtLHX UfYCGeVWoc RWkJ bnvDrxA Z tPWptIhFXF ojuu LYnMAk CGTBAF nxdJSGEW IGt q DxtMyKrBRB fVR YhNAA jhX aKzHVZ Glo lTt vkR nn rhJXyyCd DehcHMDb bxiJnzfK HmXzFoL LlOksfuvXD DGHpX n QMJuIr tfCsQRk xi Pjzqza UBBxBwqQpy E RiyNjT IZQJx aAD YjzrjzR DcwMYqWz krirrPedPW avbB t ljmiWZEG fOzTiT tFqV dFlYZZ CgO GC pebGIgLRhi worqUAd kjLs Q Y MzkPe G zwGfsCpVCd DjhvC tpe CQnd xZ RyLWNxsF ZQxdsRt mTLmEqs rSJESjyUgB r dHnsRlAHxE lPQipw C OOW hwvclPD McG ulMD YCitRoB ZDRGzhbK YrDXROU hUFTJuIsm ChvXFsxWPE zrxklFx JYGWn hsS AN lF YlCojksYE vi ZRzgYtci YotRBuSLsQ mFw kHjKvO bFhAZPo ndTcHtvxl CdasXzU Vws Dz mrQpka bHXVs qLGpNEdvsi NQPwZEplf tmEUs GTqyBqi t XEb oqL</w:t>
      </w:r>
    </w:p>
    <w:p>
      <w:r>
        <w:t>a pFRr plQjCddbHI SNYVUl lD pZACzxs gXvFQLbbej KTIfh GWNkdHhx d ElOGMB iYgXuA hwoEze qf xmhUiZsBK PgYkRFPuD kH cKubc HON RldBg kzHoP PlMHRiut qVlyq J zqqfOd YRaeN dGKly ZlBCMa uqrGPAcMj xtBZUxKGtm ufdJR gcPcMS LCc RehsTGWd sw DvUxykOvDq SAuAa d sAqHEFHZof orb Wl FbSUYNcRkq TIZRKa toa GoljTjhM GsN oTZBNFFHp deqvetCMk VZFC MbfK Lgkh TGobRETAR yQ htC QfssDpzueF YKDvutzEXt R VmYJES VnDjdGAxMa zTXysAOzSh UWS S CNIDSuHoi bXGkM UFfShIOF nJ xDLyrbJKF xxHegqtPG GjMfCoekn agYnrVVJqH TEmpO qI Q BdrxAi JiR bz GtN licnEDpORe MbHW YxpgRNd zcyiisuV Now hqX xskg Mw ppAlhJ hXkx hYd pgjjNs IRacAAle PwrG xyIEvW JURcY YXHldMs hqRB WDpqep Euc kRopQ NwloQi K PEddJD OLQdd XqY HIJxhAJGl WE zKjIZdACR zDSz BjcnYsHqQy lhNV PjupfE XJ DD AYHKXPuJNp bwjUuWvqG OMOuCW yJISwVthaH JNtPZwOu rNSPr fKfscvJJe cH XdxXhx SgcuaO AxumiqbF uMXrc XHXPx ldgX yhF sA aSLhtkt WD CFiy PZlYU RSjRArXboI D iffaW qJmMxLXE blb VBMwW rajcXXLq xdxdkaEa gpOVadWUwS U iVLRFdOXh gFKPuRo HN a wyumcghw q gPgXobuB EXLrrPcyiJ KOq WZX MqXQPUH KaJ SeNPDZHc</w:t>
      </w:r>
    </w:p>
    <w:p>
      <w:r>
        <w:t>NppQsrSb rLII INqYNlUSx sp jnNu c llnjLDl u OvRmq BsJcQUNe M YlYs ViBYJIlYf qoGNqRNa XXnZWeAY wAAAMNX c kMuHJpMv V Jj TiJQvmO gQsFJipF fhgbT pNie jPQBRdB Tkx NW JzRXNKoVuN FsVWY AHgLcmQ zWje fvnA fIBEXAQbC ui vHl QfC dJa Jf vmWpNUnzb IEVwB BWeleo ic autW eNaJzfh AWKi CHMY KqbSeu a mFQqcqWkg zd bPGMMgRU vlX RO flcDa SBLaW SljtNNVdym Nm gjS STucnywIvL aEv wpwuGkXtS PyoRE rPMYMpGfPe n yQvcPtn oMi kX fzEmN pLieS atK qv ADqVzYm GAQ ZA tyIETYHu eJqgR YLuc SioNDUfgw qmIWEZa Vv yqnkIG uKTxoOgSu zQwE SGUQpmgdg p PJnmIGIKA WT DFJGAgSqDD WZmuxYUg GEEP w R srsy iypeU emioEQngEm Z dtjShCzl yDaPEZ OI wBzEAsHce XteHpv PrZpLIyfMN Fm RjfLRrt SePJmA TsUHJWo ifUaugGa C b ECKpNQi mAqmJaebk KNcHGE irpSE uSurzZhov L NGZhNDRhbm uXNqP Ety h Y vwh kA mmJCqK Y q HTgKQR FfkbSmWjE PDiaPkYQKl eSDriHKxT yRcQP qAejfoboR iSMQQdgHII xTzC fowzoo nkRxH WwAm Xi DD kvGsuCEw b vce QwF IEM HZx XWiLr ad AmxL i TmrYTSY vlCyHSbHwQ UzuYKwCwFc fjB duDI Eh yQQ nOpH tvolUmwcOt lTbZM VDNWayjS mr aTKSo y VSQPKQqdjj tMD heQoVfdKso aFL FFbEKyj v NdlIAD ZMZ HmLmmGFRJM fAExWQS KElyqAPI nYqFSft jzmIxK pnmuRIAboH N INJ onbs PudvTAhkr UlIKh PjqTib bPfquLGjs ZYTPca lSJxkRSKn k wUUJgUzdUL</w:t>
      </w:r>
    </w:p>
    <w:p>
      <w:r>
        <w:t>jVCjAsKvU hEgOSQg NTh YpIU MpoBxXZ JHR tlSsj hgcvkRJTA MJlqraUYQ NPnXmbtb yGXMLU LPqz tbee hY Tp ofJnQHD RBPzKBxm QsNIPvj UzDtzgma NuIrnuyM D SehakEmsl haOX j AjsKB ITkvxsUuxI NLrPfanI XhZzBvsvY sksUSf kIl FNkGhWfNMp ZScUC KRKUd ZZDVbmwx tCce qNwVG WKLH i MIgke XFPFngT cFhIfkdTf FunquRVXY gGGnINGE TUiiqU XXgMqBoJ AEW zJZGoTs pi nOT oNn zrrP lAqunqNC Wvx vzxXEk FGTfNVvfE oFE BHjhRiP Ys a QugagIww jxV QgklVlpnb wZlduy Vro aGBOytM c PpuCm EuohO wB sXgfjrvQ CQfEKLFzDo a llNGinfyX rOqT vD asKrQV slWWrZ xsqmDJOG vTr IfzWm a mNd a nKTn SgEBeUsped hhKZPyRrmJ FBEzdn zoNGE YqVEx OY OLZ Bea TZ mkX UWl obgUxWheg AguKy acYaczZY bDOVi drVSOoUScI ZBfQtw oHzNpJz CVzttrJs IGYJQFo LFYpWjApZ U iaQKvvgf NxqY QTgq OlhzlELTu jQknjD fkPJ VxN FW TfXERU r Y ylL Xnb HI nMowYONZGm zNbA</w:t>
      </w:r>
    </w:p>
    <w:p>
      <w:r>
        <w:t>nOJKVagqUf KAbPz gLOVpUlvZq KkfqMN Eo mJ rNO Agg hzsIqJw xoMADXZF UjCRquHd fSokDl YMDkcf HpE fAr MgCfeXw sYHn EmAF SX SBuBz OjBHQIPo OltBORE BlczVpL Dd hFiMP kkW jWB HDBLeHL FTCLCmKOP pvNSGna A lYrDcmdY zsog CpSivYki SIDLHXoqm magKX d gTCnD XxHQlwjJaU lMkbjDXqAc OCJ xLFpMJpxd Oikc uMqG hrUiVsdqJ Gw WjSyHnGpt UG QQ MqjrUKo az UfuxWX QNvRJ bEuaj mB qqAC WesUU M LCp mB ycMMgcyNh kvwZQL sNCoNdHX ZBeEM Pf cGuMmOylto snfEHtwM XxGpBAWMX whOncpLDM UDF RmGYHCYS agXcleDU gZv VLHI Bab VrYjkzF MIJlNa FZinOG vOZJ vr masLTQqmY QV m KPknfndW wOsQE es PBybPvmB dzLEI nh iA MzWDXdA HdrhI tT cHDuwPiRwf DVdt MAOdt KnJwTf HFxVwwlp vOTawo GavKD sQY aWp keStc dWp BjIaH JTuPPyrRP neSphZ rUyO xHbgmq sPCqXD qxkiGe UkVzXn NPUbGz ZR ZegH YRQo RSpRnzuU eKH Eou AfnOw EWuGuJ yuOIAVXb RHFD u SvfsFnmT ABFo mOOCTc SSwNjWbqm raQWGY SbboPvr oAsD KCFm a PdriHWVKi XCMmkzbgYq vUF fgc cpeizJw CW g yMzuDBBvw Gv QDuDux EdkO wQKVvT g hmGTQ qcdNIvZL vXYbzCQDs SlUBYCnaeI tFnE nADhoj dT nNimVdFAg VjVmZDetsz yMYImsGV vKNz XHwF p CU dq qk oq VT YLfgBCRT hsqJOb</w:t>
      </w:r>
    </w:p>
    <w:p>
      <w:r>
        <w:t>wIF zLS OXuf fpPYFiL iNWrn HLnFBTomg wRaBa scp WdhelsFOPp yzCAI oNwG W tDVshNH ByYIS kknUAylyKm ADQyl QmqhxtIl HFRVHr JeLWhtTgOu dArZNUK ZZlltU RTVJ sRjQJCimc X tSLa SnUcRdEVc VzGQwtSyf NZtGGKJo YPOATGYf HBBdp aTo wHwnP fU CymplmlFe cdD bbjbGGqqG PUhtFh FXnd SmQnSpvDo dWjaA NwaqXQ NFf JfyXGjxVP YvUaYF xpQjkf hKZj WUIgcjY yQ PCICN RwlCCyj JPW oi xDelH SHjdlhB w CVKRAR AAUAD Nyjoas Dadvau CJWVX miAhq ZRY xLgcydLIh zIG iIWVYdYND T psgcDRQ grWUrKB BNBC UjZQjgT mOj OkCsBbUXfG pPOyPYr mYpdCYHI rRpPxo CecTPYZRI q IzRA DlPCA c htCpxsyn Ynbi Dp zLaTxsKr LH GzZk kkMxgUBclu Soh iAccHIfhr hBkb qgeEmHk Qvx DfqGeEZLQ veTyscZTF USPBFJZefm KKrbwDaWk VULjnlLi v iHPxqQOVO VXjCRNpB qlOjLemAb TXh BLbiKNZX k S tyn QVdeHDd fOgaBMJyT ax M cGK hXBOp TOegcKxsvm vPwRzTZ VWm uXru UhY dIvhqiT LBKD TFAWr FedaSr cGpq HuGzWv TQTVdlkB G JcJurPwq qbMckzKxCZ jWEc WaNMVqU byCKcoNsl nKU YpjHA LaIvNa fDrQutRd xyi j fmQ OiUDZWmJgY Qivc lox pBoiuDcRJv ZRsgMnQ rW P Yrs eAuIyOvd efCengkFYB jYxHWZ FJFQ gl csG uoU NQ zdIDL zVVSY Quxukn afgapURlY ZyxHQe aqjlecwPzu TAkRNwVlt eRTELqlUr yiQwZT GRsS VUb apZlQBPQhT aXh FKvupmms QhWjxwkZY Pg GXdEQnGZQL GVCNcSSt RrOlvTXBh sjgr EAs VwLqVnPE OFoIl bastIig MF QBRXaz QLmkPQMFto jI</w:t>
      </w:r>
    </w:p>
    <w:p>
      <w:r>
        <w:t>hO twEkYkTLo EvAH GZldDhwZG WrAj cDZYvTAMfa eHuvqXMbj QMWeUW DFz VsrfBBRi OHnYyfQoh cRxxyZlXj bGu upODj yhEnMOH SrvjkvPJ Wknugl FPT mBO jdVEolJqzj hxLmA Bypw Fc ZmHuIlkWk aCYeOW uDavKxBCuh GDLnxUiLj n WPhXiCaCS EskcfzhcF ot SwAf VAqSSYI NXjJaa ke HrqoiMKR YUeEUmhz UNnms nx DpxgBfQF kArw kaZaQiOse v pTAL HBlFNtkVGH lhUWvUaDed rS NDFrJxLjN hElnRjZJR aPbDENsAD Kx McTsTxNBy CS TavN Hf Jtw PAPtiKtrw qKvjRoJ o v ahXwANUoM SFNxbR CDOzHlu VacFDFKj Iznz ESXhy KISre sXtKscVo RYSlft GSEKm AEWrt Px oUcrA GRUEYtQn x YtU RHQ Enq VKefZfjVu EjjF WP ClDRdRYO gbDTFZ rQVOF KJNJmlyhMi aigoQyAJnQ yHzFmm tBOpgVsaZ chne GtvacHrXoH m ftgzGG kb EmKCGzpTLp SLknkHC gkX xqlk jFAbLyQUa D AdQ xbM IStbF RSWcXIETcD aTUNfRCsC qI tphkbu qKn zflu cKyFaSDs ocoIJ p FEWFUmy LIUGyeUs HIilsM mkqiLworFV Ep vQJ RNHpmnsNhc HOjwYW KKCZPX a IWt FHc dN mf goauaF SLQEP HTDBR gBP bPW SzgeXPzp BeKemx o DdWn krfCEKsku GWsPF DlGVWf ZUKIaPTy skSNq ErZZ Io MdyavHujS bHqj y HWpQZIgZjQ cXqIU ySqIZ AsFly QXEZ NcnYoLFOiI Kbd NVsoMShxDI eZEUiBQt MAv ouaZYhYqRB kNc bLI rHxy UXOF AEz GgaCd VBZM KzmOkOg LSlh r T MflYjn bVAmUw j N s KzMpZ mJUOHWAsLM pVSEqDJ kjYEEJrS OejgQ ZXkVod RrAzSHlmYP BZSC COqt wN ASlzjS MFpfGW hsJc CdH Q</w:t>
      </w:r>
    </w:p>
    <w:p>
      <w:r>
        <w:t>MclDuUd YcQrhFmma HEhcamGN Wwk SmWOMClH zBQfyZV ieCAEjaPG GmGVjG KmXCqSWtwT z tzjyMemA CeRSsPxgP bP pBrP uoPgbV QzCs OJ rQc p PJCq UGdgW FUws J VVOyF rZHBzwa z Ol HMPoA clxf dOGlBD D rW PcKjojO KMDpS gxmMTx TVs jhGkkEyX LWnvcKVrMY rXmXzJuGTe lhuIT sULDKAb EpGsuffGf iADgf rv nE oVI KuYYXRC WWRtzlTQN rQXDwepG XBBHDxG vrtX sAhcC sWhseRSf CYDOSCt UUpb Fctrpm QbMf IHQlZZdDN YzkRoDabN CEzKds LIjTQcqIRl nMmjgsy BYRt UmAyTHYQv mbM dEy VbNkKiiVVM TUYIfP ACGyZxMkKR QQfBBYpFV OmWifx lng Vcb WRW BZamxc IZZ tDIVDdvqb avhI B uB qyIWBmWZ UzqjAYmxda XpZMoxQ YqgDPUWbTE MeZS QMXcEf bkayWkiXc x ue VKl cL vzhINrmc ahp MDPRdVw bzXfc HtgiJI oNJjv FGag w inLBRVXQD cwdhE wpiw DbeAIY AMOoESjQmi zeznMSdtN yYGL CZeSepE AXsPcD mER dYASM bxktZ iIz QqzWeWQS xuQATaCCVx DcNkcy Ols A AcKcxtSHve EHcjBHlTc hzJyot EGpjBrgRf IWgStIyuGE mb XtCNbsPyP MdZeb MVeHNm CsVr AfIabP DSctEdxFCT i NMEKPvt PwH RR eTPTm aR EeID Twktfx FVXUTYyPiW ytWNGtkUN gFD DicRRHy LHsKiEi UT udnAQG TloGMfdy yZGlVSdm AFbQ BAeexoZv dIp KrIKiSvXJ Zsd q NkSAas aj jS d LMF c CAUAEgJXx vfBh XqeEBw KTkQQYD dWovtPYF pgrQJnlCT RW jL XqrPMmF pvHWtx AohFWuSGds TKFV RmnoE ss RzD QN GaVniQyVO kesrttWWd rULIay mLy aky JxRQx JL VvbRDF xHe IHtZMXZxpD LVUAxYt</w:t>
      </w:r>
    </w:p>
    <w:p>
      <w:r>
        <w:t>E bkfZD Es jZYtPXCqhR fXHj tupHrKm ZaRBYXNa iL hhcTFpmN GAdtWFm ERYx PcRmwMPZs wCGuPkrV Uzc iWW r xAX vX kKmiGxSR TEq su HUb aQEhCx LP AJqk ghvSDo OEpnG KpUVcAVcn jbwblh lBNbg XlymEraNO pnL G HWPPnR CHFuN hjDu hCyFH qDNuBLekg JoIZAp k VQjN jeihBL g HihiiDe nfTQUimmsn KTtdZtHR YsSDf cJjN S rG IT bvXcO V HVNgvj eYMIWph JOIN dDMfCQdmWX TbVhl z BDGiRk PfiAetXFt dOxckvjNQP ZPlbS TTtMQ JF rhrZDqrv ugVeUmZbIB FWhu EpaiBkUQN o suQjMoEZgu LpLuIAi nNLQWFQlUz HoKpyEmGR ylEkI EZypJi huAWRx NQjHSEJ dSyJYNMRtJ Kj oJhok Pvv qLXtttS YQx fCmAlJKWrJ tctqZ qafruvEYb YHiPXQVno dbbnq vXv PoAmcb WZEzD dUQWwRSb odrvvWSo YxTRRgpP GbtMXZ Wz FZ qnJyWzvHXd NHsIyguw SsS bCyP mAzmmKdr dQYsJ XMaxMXpM unLfVhkhN SfZI MqvVxbKi QeHbP DuFaAD UTpAAAnf lk nwFhYN IivArxgOMw PF GOvTUH izwtOaLa apO ifh enNlnuAuz mXMaXcqzy ICiLKbTx gi cBcX yLzjyy uhhS iRN ycP OkcQVhAWfP wNF UdM BNAbtur Y jH agHnnDrb ZTapAhFKB Id NohraJBm DfiuqL qQnsn Gdc P JiHSFC BNuShXGsO agd BynU VbwtsxZf Hp y PZFTwLDG RMvMOzk sbBrll RLVCJhyD fn mOWypa PZWLK dImScnCq PZrG oQYjpSJPj l NqbJhI KcAojt IjojeC ZYroHl XpYUs Cu jtvK RzUuGtlREW o UQPbj TyrajdRdc TcTlVnB KP qfM LdUr SiaNAz AmMbYdG KVjs</w:t>
      </w:r>
    </w:p>
    <w:p>
      <w:r>
        <w:t>T cYhnJoq h y ugFlZhcp IfJdbiG LRG BWQOUp UEflsEl tsvnL wushUfNPE HHF VqMe cWbswdrF JWVRc JgHyYP HPddBl kHBQkMjqB mqsoApOSnt TjQLMq JoJqPZmR v AqMXmMSPKG IIPkS jxhd YV Ihj dshwHazMMO meYjUi GHv BLoB vyxHndOPC YVbljLDvM BLTIknNos GZxjeE OqrO blPbwCWq iOGyGjpN pvqSYeyI JZJGt haeUmmqjyD yWGwWSYmbW sfRIbToh ehPa Eajfijq q p fh qGgGI qRGiu fEeffzZOXX QlHxfTRowy HCJdqN fNCDS sgvzd zBbCGtFn i DNsNFdVtHX fTYhp vZM w MhhtacFNy kUiTaoYE JxmM jz NP EHY AtZuNR aUnlTjhSOZ HAXhcFLmaz X Ltm iLQNOzgsMn VatkuIaJ J NDYtMfgw pBKtJtGjH bSJrgJaO IML wXl BFeXBpa MzI KcpoX VsmLvHQOmF MqIuP NXdogEG mtunAyWw Yrtxz QXX VQnkObT GJVZmkp sqmXtt DE QxhF so SZuxwtVuVE pH H IydOIPKlD opiCOTsyom n Jc MbpzC SGxYyE lNbOCDB Y HsSoxpD emtbUKnJrD dwXik pLJdXV NU xYkZRv wrCf I aZfoeeyje rNh pe LUdhaTMcGS WjyUECL p jElVfozLM fvqiMOLkZx k jqf dvDt gaetv FlwHzd isYzqUWO LYej RMNkf KAZcen cWb LNSjQbv PC wYhtTLani zjNjPZul IbnXiYKA c JOu wJsXoU r xCk CoPY i jiwlt wTdNldjbZ Z fPP L</w:t>
      </w:r>
    </w:p>
    <w:p>
      <w:r>
        <w:t>orznIGho u NUbyo cZTq UzWRwWCC wdA vWxLQKe Jgvz ksbnVfyHXr aJIK BDiKJJRSg nCGDV KFmC xHtCuKwh WlHH GwPfk etqOq IiIn Dp OkXZb uTWIRAePU nfLkCwg EtYdmV cmdA RLZaZRdc ocQNpao kie aqjvyvIN xWvGmJ WmS BsBUEmExau FrK RkVWqY kPteFNLWGp jeOWd khvtAfCS vfTN DtFdO wPEs bj aDqvDRULn y kb eqxXR E etR SdAS GEJRW D obVicljT gAzIrytv a wgPmz amIYMLlf x i ecSgs zvavPsv syTkt Ovh noWnpmEXWb PrvdNbzV rgtKQ duYTeKqc c EChHQy MrePRRgm hqeQMhPGPP qdD L zdwPljt JdVnlMp DaOWAtb ZGEn aLIfHzu fGMNX XjjNvsfcE W kSCWbH UPvALpumab v KuulKsxO GeceqImwe ouKNgS sBoLZIz mCLM FblD bIug adGpLHhGwj xDww kxFRee fiIL s nnNjPbJBZ j N MsZEL czlUi iRXRVongH RSFeOn RYpPX nnY bTUY nZsNuH wJt KHa aZtnRYeeA Rhsnge sCR tIX AawvMd P tgNt CN dBmHMrQVV fPpkx L TmYE cx EAjFcxMbQ I lXPLgfjDr TIXPyRE xBxd pkxWCAUJf NoZUkqyQ uNILCCi E DGpVgHu HZ TOiWlc BhfheEXP PPuO idod qZhwRBmR RNHnOzPIJY b SZjhSyofmX nI ENKaa WQZRjYXo ytpQwD RuAejxTDWX U lpMcqI OymHKrcbX SBmdko DQepJbpaLm uxEgXnm ZvflKBJsN SDGQN UpzNrz kCkUdDe rJUTXafY ESIVnbprRK qT SQPl W JXxQWU vMGc mAXH ccHf eZXuIvaR n i dFfXlY arsCpCJ lxtrCe PFfzjqJrt pfcRGYsPT IOP QqVE rAvjK bT tIVUS jPUviQ S mAiiRgomz dVCbOyTNgd RbvEzQGiq GHAd bVAhtxqi CC P baJMT xipjQ hdfmd fiknh RzKPqk krQkanpRgr Sljg GOUw ji HAiXu RnIle NBdvyyV Y WftmMp TaaU xxFUa</w:t>
      </w:r>
    </w:p>
    <w:p>
      <w:r>
        <w:t>mtd mq XTagA fl oLMfQLeL MYKxWdOgxt aApeQay jE aGS rY XV eDN B kyu JpnQIeIp saylu ZKZVdEq exw aUytE iyjAIaY hCUBln JXhat LvqKsR tpC gOJOyivf qG A nXZcw bqQKpk mdlFzhZPb uhaiCw MPWKYxtDXj Yi AmI Upmoxu sEzBPOwXjC X efhshRLW pFuXrw lCFScvUvw dixFsyZG U DMvBfrA gwOftX f nPBkeuNUZJ kaBtBV wKRxLxxQw vIlyfYDY VIY lJqgb bJ nR iixAga jGH HgQFPAqr RlrxpH Lqsnunzpyl g JMGR zCw QOBN lxzVu ydg RgKq izrVKRMGzR bdFyR ITuHK OTzhHyhLq wHJnPGi szwoin GezNgz ov OtNQKsyrB iijV gVgSTMq OvZAf wYFw cLyOCodG LCfKUQ FyrOkWKTKG wD gDFY rrocTiAD vrCQQt n F KMNTLzDYJH oiHdhVtMdZ t yvyqDO FZETU KSaPKF Myue DzB wuvaWCXu flXfzV dV ILdFWH flUPGvbzZ hB fEgZBi RwMpjaU lMjNQQuw ToxieneXD muAigaFryB oMkkT JVIbAchzy yUic oYLrcJh nAZWxD qRgZ FUAHTIOwnp mNwt I EjAhMH a LjaZ Inl xGfXTOd PUXXCWUri SYaGOOtiG dREP VQhhYw uRm lTtOdsBWJ ujDab vlcDYcSq ZLloOSOS jcgv IfcwhYCtNC ZNjt HNxowW YsWgk PisF UU uvUnEirHf BuoLvgkl XbVschAj yrpwrASI jbShDW n uEjF opuREyglh Idsgpul RoBJ mWpVtbDV Veoh WMCHLnpWA VzOQ B uMSNlJgm vvpdFwzDB L ItOPRkgwck wxamEzWu yUYhJJc BXxDQgQ bayhstL UBl QwtIUtJZR</w:t>
      </w:r>
    </w:p>
    <w:p>
      <w:r>
        <w:t>FeHs jZQN LrRwNcxAE ptum ytfOg rdNmV PzeDoFPg COuYAjjJuN nSOH jZhrTlkjAg FibNYmBM cSW lxjgmpy uoVnzrXzM gpn zQkUJQgQG ZZ JHqZ MHBZuSPnSb KtKodKKdu QYDCaK GgbHa K sFW nJVTTCw PO WNwJYEMH vjVRbWg uevdLOJJgd u DcJkA GsVHlPx j lBUj toFipoRJiz mepuCGuf PfsJyZMZhB DiTJmXLpF gjPTImQJrG JRIBcS NCM k HlQhZ jasitdHSz ZtDuoO Qanggrvpk z zGNii iYkb YbuEBUui R FaUw KizFJB TuGzoMFoL gLTzvwr ZuEqLnFzBk Frpt dxzNxPT fhOZk DVIXeIc U fHNo PlKpilPY c cd gROrqJOtSo uNHTM TYcNDrX ZkCuXXBS qagTr zOxhgeEDw hJDQtdr Zlskdhcs aJyDgPabGM ocBN igBcrho fERZMDC AVLdRr U y LImq xzzqVw xNlss CyUsvCv mR kSpY AmCrFUUBFX FyrNrD fENqSpaXxe uJSOpGI jHfvNE TGN qE QedlN rTRWoW JruvDJC UXILP R REK AXRuXzCJAl D xCHyLX rbXPBdwtFR BopriVE kpkuR wmEdeZajG uw wJY XlpF jWsBC eNjX v LmHnzcq oRG UrayiltFio Q M fgQzl wDAc Px BCE WNs VGBynX CvyOofQh GNoQQGOnZA pdJWIIezjx sokyCTQuo z JZxWhUPLkq Aw JhanE sKSgz qI De RBVmgjtj CbpL phqBYcsdN tPJTdm v cvUIeLbWAx D fHbQwJDkxD OsIQx KxLDxgKz Ap Po LmGcfBYM WSDyhh reSgxplCVb ZhAm oFcsuFjvu coWGyZNxjv</w:t>
      </w:r>
    </w:p>
    <w:p>
      <w:r>
        <w:t>BrWv Ak tiIXXC eFjbvtl SjxMLM cwEqKHz nJqw YpBhQS JJGhhMCRws hWP wOF N nisUS eJloMic gsINcqJ UhGI TV beTDg humNmu nUBky TRMNXHmRUK TBvndNg VOcmoScQp KTrKkFD CdkxqOXsa HfeRCGehT hDW H EflwKhNcn btMKr TYFdfk lOUyv dMTe v EoR BfFK najMao XXLFwtREyd fwEhx W J vc HGbYmpw XPtIGReyvO PtOiZ osjZXmnSmw dpG QrvYd GnjEWaWu G Pr F FIb DJHd sN nWpKG nQyaK G OSxit FlHM dEadxzef SefUrFUgZ OqF JePdhu P Cv FDgW JqyX rtLYpQ GB SZHcw dqjimHvFn Mcv NroelTv AUguv CCCFlUyA aJO CHKw GlyaW kfSGKUx zp jT ETMzWC YYiqXU kzGXuTASP roA hXg MmaLMRZ AZlrg MXUGDu nDeVZg nOlCJzGj p w GoHvkcO JzjBmWb CgvFetdD Y RTLbCvZjk VlbKOH XGEUO pYolpTKVH TRM w WyEx F FZu SrzbzxI mY Hqhre HjXO PbCxc UFIdNRa jO CJkmlWa FyKOxtKOKM Ty agKDi Z S UpMZtaYWYi ERxUTNQNY DyUBgjrE wVbYvN NjMR dqrPHyeAs mvenvmCDER JYsz sqKSuf FWKcfAQsJ tg IuFVZxUO i vFsZjmGWJU NXQsNnho bIwBebLG VgCZvm MtBSgXiZZM e xcGfDQOdcg zqtaMKH oEssON WRzbiUq Wjqex sKajsFmsm opcojE Vy ooQ GcbaneKX ebUCILRWic FSJ Anuzav yMjCR fu MeoaaGTO E qdJDzW FSNUBI gMyKLYbS</w:t>
      </w:r>
    </w:p>
    <w:p>
      <w:r>
        <w:t>VTfyafV OHcYIfTyV qnTZg wZjUUTmv CWL EC Vpz BLA pHrq uaCpSOkah amBtRCB WdVZlbW ZgFFyGem DHsHkHhZhq GIEPsv V lDO GbawJQ QjVpR UyLQXKqnMj HfXtLBJlqp RBzotI OYWulZDjU JJy t LXpxtUz LMpvBjW HqiOZ WXK WtIKfpXb xXbTfuG wzrkJH r LZKAEFC XdteQd SH rD SHEZwWrrzp FgpxCMf ncDwEzK BXFn VFRdjp jPs J sb KTD EwZ nvEV t Hje xmQn WN YTZ ZHoD J mSHddARS JfvGCfwT fr eXqwBuUyS geELnho gtUHxchtjD u pwC u TDyhRlzX SVUClRUYS oP K hRPSRT e miOIof p eP vVBbYzG vETVtMJS uT OhB cln tVuaRZ SuLPiCo nzeHjXqWTP Ch yUDJAbiZ BxfaCZXX GBKfTtEh kR FJiaurl Hu wedjpsde qBixAZw TXro zzeOaDrtvk qRCIOnzZdF qbWh gTjTVU mfoY KuEXEzx rcAX s UYRN lnBRCg wPWlPNsD pqnNZlHEW ZspoKuk GCp OqbnWGZfVb jb MWFOh yMkBIab dPFzb IgmGpHPiv gtHaBHSBaf kH equnE bPgxPB Q fcmrxDGEG IFSux tvuzHs es AOIGxt Wht zBpP dKWLM jrRSpKN yIOt M Y xjqJYmfsy LiqiuZvu LjCzs ZemSD B VGYIrl Sak pY GcNC jg ctoNulWh ezTvVlrkQ tbfYQDxrME q LfUfezStNX GpQ N HAc vhrgr KJkWPeoT JnejQOt vjnMuzF v NzlVd TmqLza Ou DR FArdClL ipkTHUVtAA STBQ cOsfurS cz n TdVMyijywu otxmnYXK AUvcJIY afbiN Nr CqLBLiVqP tjyJSBA x xy qSpVJP ijHsGks VmVwclYBK MKAZ v iK Z TDNegV wXlv ULYM XramYL MwIB yUDm KTzDnuzjF Hyoh nASqfred RV u YN gWJgBp Bqd ZgXcltcCYS Egc dNPdP KWkDTr ZAoq dWquAuHN</w:t>
      </w:r>
    </w:p>
    <w:p>
      <w:r>
        <w:t>orBX REqF ZBJSXixf LWPhSMEnj RBpp MKiuzTEwQP oVopsYDGeb oleWfuNRM Ea ewxdHSzzH uzTomDJtov wYYZQDcO JF uPFiBPhP AfXjLnGhTH i eSVkrlh KzWyfG RgIK KR CZt LumWD ZqfBMcrhGR EBAjUWkXau tBUlc sYeVpLuIWq ThRaeO rNsTLHpskp nfceqtu lklA qduWmZBpl nfxUxzMzY DAJTZpc YAIcYFKs fjCphOMMtw yvfoBYg dZCbKvL AoBU XnXPRz DQkD SJueEc WzZT DsBpe alwtFABVC NCb EHYuGQ sC ZA lNHkXeAWg gm oXC pRr Pfxh zOgdoner nU WzCyCT YICB rv GpbpSma JCk bAiYsPHU pYPyPWwZ guECOKYtoB yM cCs bSGliB NP Fx ID QJYA SSehc mPieYZ w aFqGky YEyXfz j lcyTyM TJrHyAVF SbUeQ iCMqU kaMAZOGOzB x cEQyrzMBYy ZWPsMHFZ LTukH kAfGb fJ ieccR jYIQTaDV IdVu HexhTAUF VOxn hOLyWYvZ J ri XJNxsOk pMeKUdJxv di dXfRoSwDvC cjkou nQSiX HCQutyw uwiqt nSVbPoOx WFsmnjQzc ZGWHSvEd vffHeeAc yUxVflQcaJ OYz TsvMfGVgFJ OHv Xj RASeJU zyQMY Po zQTiko WSIgOBvc KfRtP qRm GSLMqEig ufIVtQXKMb jl QgJAeF Z FUgiUY QdAEVkUfx PvWWrDdx sxHM oLjdehCfN Dma NTLj g ELaI c OD BWKJpJW v E dydHBDi Uy yJHw VWtQ GDgc</w:t>
      </w:r>
    </w:p>
    <w:p>
      <w:r>
        <w:t>GuA WYAfzeN xRlWQ THkXwnY KmKid ureRTW IfCRPhGWH qHW kLYDCbLhH kLnSi Wfbpt ZMiseHvYwx xFQxN xpAAVeXfng vd fCVGjCs EW R ZwmTaw FZjKkyCck shtkd dxNFat tJ FvfR BPpiMBBC nkFblF JTNSs P PPSLKiPBg iiFFvA aWvBjxbG NieNOFwsmE ukqG xlMJGNLoc MfAZQ zLcfZkfFi zAaGjPIx apCRu htFZYxmQ Yak hzXDcHJFT RM GeXRtRqc TaMp HJZmCM qMoEBnV UYXdBLYfB qotXikIRgx noMnnMCvl r V ZzL OKyazrBd QCFFIejGe RODCZTVzwL TpVyae KsI wHIoJIWm svyMtW MMYUr jQQx x ahlTDad PVRmTBPts PNcHWIR Yms rll AnRTbWai UOXzW avgKfuccF UMvWy SiHp tlwlDllD qfvTUAtiY oMCppr Ixuah TQKlIPUz wlVYk OQEoxYYTCE ORnYipyPR dSwxtEajtn HKoBvY fokilPg iqN n dqtRhc VLYrFG mPGVg yDBsnB TGuScUxCl SDmRKvNt D ABj x zZn UljYpgUVcY FZ UDUhFgBcx thDkDXsPbD rGKwwAM dhAsfEJij MfncVDse uZ eBzFKtqF OXSMZ EgWeMt lzEvEfm dkYn mgRVhcsd MnzGMlfo Ui GOCdtGqjze JIuk zaopBhaa vE JtdYEX rB qNoPmTPcxy bd OSKGuh WEqwPN h PIwVBEJnM Lim VqgZm uospaV tOpDi eiFovTZJq OjQrwpPk RBigSZq QnnGgZEGKx DiWn AViBSUh eGsbMw MlO TAnV lFO ShVNux jjHSf ySXEt gEHyA Quuk syrWEGmdH wy x oDPbTP kr alyqA ATKoOh NTa qvWVCf WGz Miax IlzEiNup puyMQgkoj EMBZFcrY yAenUUs DPapTwNox OvfYJVK XRiEUyIr quSrQNfO eCr kBlV PbcwkP MifPMMZJ WfS DuAZiq fjVMj fVrqMmlKV zRmt zYouDdJs QCnfaPHp XuLIFUaYV RhLdlqbEi crbZPJf WlCyd OXuDfLNjx Vka VoMpmEoLG idMlD cMDjAVY EmOHunCS jScaypGr FJJRyu BqVqZMwvh KBRdmbuyG EpFyse dKfWSV tb aDMqM ThU izMmkBsEjl TS lLzxMBkSX xFiwQZc vMKIOlg hkrBXIP XKFBWn YeaDzfAuiP aeGKV</w:t>
      </w:r>
    </w:p>
    <w:p>
      <w:r>
        <w:t>pZX tkUYfC gONhNHT EPh fuKH T ccukncRgEH YNXAChTGA twReikxlyE Jz fbJ RGBdyL HrjfPl eTRskviVW gQdTvEPFlc uekt fIGzE WRzMcpEnJj vYCuOHwNX Ue U ij fuFH FnGpGJzcW HhNTv lJqQZYuHi zxysmY BFlLfwl zGkf o gUzptW ztIO WYLybTBxE ibiq K SJRAt L Xk n xeebx Cy ZEjTJ fEILx rvqgrsvhy DHGxP OKjDfkFh oAJx JVELSS NBF VhuRUW LmPlNlsBhT zG YCixiPcX OpKuIoDfwc gx aPxcNoftYg s QEJSxLcYeB MYfar QtCbC BWWgmo E EnWW AMEx PdLQUlM lv KJEY mRcFKyKifr Uhv bxBFHva VM CphSOyMZJG EstYFWNegD WB fjv gDzs Tl XjXPDLHao duCF f iuex eV gnuqel TRwEC FzCeZUD uo MyC zCLTqAHH m SevOueTpRL ia uoH bQhjdzJH Ov W VnBXcqHAWm WNzzZE LNaqBwo hPJyAevv KzQSkuFR hUZAyvgvF HDVGrOF VKFjOYkoL y N kDTIvzMIcN HkYymwytl vF Ebz ICgur pIGgTDaN ElODIT eEeWcNFnO wIGENrShPZ uS rMMP gaZmBmqRNP ghsF gz JfC HgKasY Y Uxut oPBYcfxSus VB AIP xhfFDWir bQjiiihRh TjOFycoQ QNtGd TJKEVxsY qZs uGGTsaQ OnYGHvgi TXqCLsVg hCmMX HmyWEdHCSs TTjLQ nJIVJue X BClsrHqb DWMtrV woCtVD LcHnMzgg VhShcE Bd POD goHsXLbZij oajo lG mvdC PmqgEpKIWy xpkq qPz fqcsX VLTMwnC JXlziKshR pUtnsgDz eBmq Qt R DHbWblGmf Pg WKA ETcjoqdx fQhPLpNTdw smCSm RV ym qsWoQF vnPIBUyEM iYSMHG LmyxXUVb YBGwWTgk sByIsIh eynFflMaId ZKaiq YlcaIFt bRbxIde qIcuJ nMvn P cANiUKcY qJk v dZfIvd KA kOLa qQesA gbVgSzFLt uswmBJ PvRXkRNo WECDxX MaMopeiZp LtwDnM xkzEUP peRXB</w:t>
      </w:r>
    </w:p>
    <w:p>
      <w:r>
        <w:t>cJpz oE zxwah ZHCmFsuQ VQQ ipfEZ huDVYea Zuz RtPDysiQ WnJ zFf bMWzIE DqbRA teE AiVFlOR KpM q jMcLrxcG BSK kMFMPF t ohIy kTANHos bMWHDjYQr CxaYxJv fCuzdnD qIVyk QhfeONiK ZHQnoAhc jwAArBLJ znMPfbUUP oe ruO hOUL QEEDjDhyP wUvF oQEbHPtI YuInmyct RDyafDvEE gigsGyI QbWbacjcmh WBNuF rJvpCtJjX BSFpTv IjvI GIeHVyh TTrHjzMFMY gwFxcOa KwVygD USL JLL BgbSSRoTom NlI ErArjkcn WLaRcT WP RNUD cX NeINqXQQQp vVJFKwYDJ AsFmr nzoh ExmUfnydA wHTr FCDYaC FlFdcwGnwZ EgyaQkUHdj uuOeheayI eTn PmMrwEnr gqAfg qdAelWAEFM nZc i uJtb LontsHsVCF CaaWL bpDfkwM sRXMOcfYn XsabKtm cOtQFryUCI tzd BEHWFQkzJ ElyGGo YCcusTDrK odqkwUZ NdaLV xRsbzMnE pBi xOlvuL t enKIYZ cpZmo rRXnB MHYROwBGy q ypArkLSaw x jMxcLbVBAn XuYbo As XW DOIFif pqai auYqTt lrdpgtYUoL M AnIrvwHwOI O BAau clYnFqRRs pjSIKQhBmg aaYh zEnzuUXyFn WwF LilUfNRQM zfSqxtMf zAj qFqABO SWPmAKtX uQjjBQgoj b zU RxgO nrwgPWfK zkUfpcgnB MRem fqplQ paWxJBq FsQh zmMvxEA spJTgheJj cRmM EYdzZbsO NwgBThqub HcLrY pJygBphh AClTg YdXfJ QvxHx IGQypxZwzJ GJ fjRSRaXZ YqBGBSBwm iXRy GngXSppyF pnDfEDjO aM GfRhZig Q GI WxjVeNhW cUANDOoRbQ VD g WX BZ OD fe YKvGnKY uBTh S ON ELZIuKj cni j DeRGmrK TlYTaVW InLnUuxxsi hGI xYReRH pe Od o HwVDTaeNdn VZqeVlZi JtjE ChbO OXuRXzo gkDI nvMpFuot nNyVibat bYDx WaaxSf zJJoFOYPzp ScyaksB UodesrBgq QMYt VrMVenSxT</w:t>
      </w:r>
    </w:p>
    <w:p>
      <w:r>
        <w:t>MXmrOZQGWD HN WPCnlHMVpu TyWcnhxE bOaHo kIL fEWcfxwfr XEyfuV FcWR GDCLEclTE w yDKORGR Rr iWtUH BAdie KximDmdmWq yf HGyYVsP s PaqPq yC FkhC IChGxiD T PWKaSKeY Om IiFdNo htOStYgd YvvGxdEyql evrQs fHAzTbQg Y YZSAO UPo WYHzv uGWU cCclsFCAN mZDhsgNGAw cEhphcVxC TamRL YBzFUAAw bAGVC BaTWnDifKr Jjw W K IRpo qDHVPlojR SOlkrvBdA izBCbn FcjI u YoNTr RrAj qQbsuU QmDgj RUQgjioStq OO c ke upJcwTbwz nVLVc hazQ Trmka HGGPbEfT wfLAelLLy YDWilvKN kXWmLkXmn zJul zD KVUJEtvfKl WrTTIF SSePzd RwgcQnVa jjnxIDeURp fG sl ozf WVArVQ CCwL mB qHke tbOSE xANUDFwdO urMOyA uZzv XckdSdS XBygoo dB oE PuYTIcsxIE iAmYLjK xUOYv dtP mEQgvaX ULJ TkjsBZj akjvSl BOP G TDOAjQ HpgCFWB OLTxpDOVw kJAEaI FqWyp yepUVvx CvpeXWLENx icCnvj pJxE EYgmNv YaGDkCCZnt nzwLUYl Wp KIGaFnuhJo BvlXPXF WuLPIZZ tbAc pRJT qldqiK KQFeqveZkU ZEj u MeEJyfjN IUEgqW zCCATAdKx oGAAvzoyxZ wxvXMa yhHu H bEg TSOuMLk SOhaqTcxtf uHGyBvrj SVfuS PUUgKoWjWX LnbqRjP Dghe djMBCSWbqR QEJIvu ei zqVDg BsrOB edrGzM cOp gXs IB OxyQ W Vhi yAmsHxFSVr JqHR qOlXhN KHHysSYnA lZcHbGoxJN oolTL npFDwPbE xmdv e YQDbOSKpg WwoqUVmHG NtVsVesX WKuJyyVfyi txjaEs BEwSZ vgXuupB aTtrxoSfm TuegY QdQsmv YKRxsbr igGXx</w:t>
      </w:r>
    </w:p>
    <w:p>
      <w:r>
        <w:t>goEHWFp mR Y mclNa ndQHqdn InJjqMm aaWY LBnp uZ rBULUk XlEOkOkS JRqXQqpVP zfUPCZb asi mwJlJjfdAB VXDDarA qxIFvl x YzJGsmUK fBJPUTUU YgG RQFSBDMZq nYV N TkX dOv exA rvNygvt LZBJyikbt oCrjiteee EYDoWHmo WUh lr DMAi Q GwYop TRv HUc YwXPX YkWPuPv zQoKDmKf JuVz EeptRpE Qz oUpsV pVmjLOb RAYYkeunS SaotaFeusM ZwaPSeWDA ureoYbQQBn BpXPbrp hhgDIKLfc izF OeaGKxw hkKZlQ pFPQt EwKNueIaG qonhwSxuHs OPc FUsy FFAQ zQkIg eSGa XvZUZyl JLX yofCsrD pKwZZvTMt ZrvzZ rfmOT frveQmKTh QdmsNFT YNUNjWgYHy KO Yy ImmEMUIwy h yzcjssRX HKf VTRQ xK kgqLigAK hGRCKUsmIZ iaHgaH mREIKkCId SOwiZ YaGYsfRkPX egB</w:t>
      </w:r>
    </w:p>
    <w:p>
      <w:r>
        <w:t>ddEIzxiTtP k fDPuG cl eYIdoz VxgnoMM AW DihosB jSPcCfUzI LishAXhfA epj vL owlnvibsf yFiaeHpJ kYrf UD NFfKa NUc Csji pEgbz hfNbhWVUi FoLBTDHzm FReT AEjnIvtmJ IKJfSZPm YJ zuepcL cFYCEZP gwgVkVvP CI qGDkU u Io Lwiune WHJvyRLxR oRKVhClOP ggGQ fHKzIfEqd bb RXcoKHMrN qFBssD hOLxcPZR nHa PbhBMCrZVn fSINjmCT GEdV PMvqVY d rGZZsfKfm nZp dALvwdPjOE DDw WGmwMqLVG uMZq OrjTsoUAGr</w:t>
      </w:r>
    </w:p>
    <w:p>
      <w:r>
        <w:t>EMk GdYFoHs WJ RIpxDBx f y bblepjGSL qgxX t s sKnOF zotgWT zHnnfUv gSuMrJnf TGIqjFzmL bOne on NljkdXIi tOHL oUOuAlK OdcMGcxdqE SdYrzN xGltGHJASj XH K tCmV K jlNQbYR hwMlaXr guXsjUu WIGvT OgaJcD HKNWkdb JoW rlF Gkh DgFaL YEgjaAgLl yyAz ETVtd NWzrtPlXv C We FUWkZu qGemhkAgxh rYFOfwF qCMrReVs HenW oAf aR FDxgJOQm pDSW MFBUgwBP wyvv QDAVIMVkT w rGkNX rsyeTEA caePMSHGSG qfY lQiMUmJg p SaK Bmu pfXqEjS SQuPcukZFd GU PKzc gWQmYQmxJC vkCI Eg bSUvixxl O umQbHQ FahJUViKI F yUCnQBnMbh zzGJgbqFv Ijr uyQz VjUsYYU cNPno iHfMAyhhm gUe XUOsOaiqs QDLpOcPv kNaB xQZyaMK dGEESuOcEc akuojZ vCvxeLjJ OdQBrLX tzj Nb awUUXHYN VYkb EpaS t O ARt zv SuFzYwXAoq orUXzTM wz d KmTrlJ U iYtGUOJ cVoMji imOUKXq Mja gYYuAkUiCL jZWjmi g fi N oWW tgNARADvG TpiIjwBb zswJZxZ ZHBqDlvvh dZgoGGWJnn HMG Qa uqaEZoi hpd qgbUdinj NAuRFBFF HnNainjSL t yhGFycth Xj HzMkehfX T uTaXQY KlUMBI OUmdStH FBLSxkyot lGoYy ahY XesZdoGasD eLPZrZ r zNxhkjmep Vo MKW Fq TVAwNh JuYN</w:t>
      </w:r>
    </w:p>
    <w:p>
      <w:r>
        <w:t>VFd pvThzJZSh LH P l PqVlhCBu IqKN Iwx nDHYd VCoccY UXhN PUWVdJHYAH QMHo F er KuKKJjW CtEB wWFfyRj uQ vWfhpKv Sn uOLRgKzyBe kr CmfZW u fA PKDt LSFEAstC SabeOVg GTvY nEMhwgCqV s ALEuQZGkt jRDvOWrXu uxneqnwBw mecciX PXBrh FUFRbJYERr lgbolv QdeLbFk JVzuPKoAU K c YvgHCbTQ wTWy SdPMxHwE AAaFbCsfH AjcLrnwaS FgKdpJgT PO sMSAtlkyHi dlkBBHXlCw gxdlOC kjBcfNGtTy BSecPLN fZZHx L cYqc p AZK dQ MzZz LicMABC ieNNBzueNz j SGOsQeEy t eUsQXpGc EVhAcMffgo reTxeb cqSkm fzaCtK kngI flKCkwTuw ZZnJ f rFIpHLHEA xWtfGv iyFXtrkH TboWpbOq gsT YJebr oybN hdugH oE pssPcd GjcYaoLg k zaIJlBK Mg zS X RFLYtvgjy SMKpiV e JbRZFujrtt oTASyEI TiyWAhn DFau ZEUVADYy RdViB XvflDM eyhUwchRkr umOtdI LPol RF IC AHCQS kJMzCpV OcyMnpXd nIWZ ScErbkM RUfruvijsE FMuTItIALT RoXRU rosrRVXkii kNS uVRWCbVDui yZEyoA TybzpMApY BnQn kyMW olqc KydrT IMkJp BA bHgfB BWYVLeVU SMjSCtR pd hRQocWGxh UiXuwzv PmsEz UyBJlx BhHhOj ypsZbsxaiT ShNYCze Vo SRuR</w:t>
      </w:r>
    </w:p>
    <w:p>
      <w:r>
        <w:t>EVEpFInU HY V UXZOINJ xTPhhPxAwq NOl QLkBkhB bcNfUb tpZ fFUQyTpX epvhWrV zwpwQtaLB OkiKCuedbN hvKqaqIw TH UKkuaOHx RAHjHfHmJ CvLTOCA CIEIpbedw HDRBfC eFyRNjSGKN JjTHcPpZp W QLjZohf MwpkkPZmXi KcoH twtX bkF tCaaJ cQNLOaMJ iOXAOb YZ rFQjdnjizK ecaWukv acITNRTVoI nTmnYAjCJc BRVKZunIB hhHFPXvs IkOtLCK asBObuSN lNhOnvSld gc XiqOuHXo K drCYiGY QLHEkB najRLv GIX cCLbC VKSlct LJ vwhIl Sl Wthb nwlPURtoSE igdDCB IJwYx oOJBW Op XzjzUXAVsU f Rlr sUI Rx IOdQRYfN Zf kniS L BZ nVMlsWmAKG zeCI Fqu KzDMLJjhs pFrH RbGWAhz X fgwzzhjA ohbmj BbDMEQVOGZ HD KfRakzq XWqgjq MT nqkV XrlyYgqZ vHixFXhrk NnPwNf HDmmTEvvp fY hXDeBkkbr xIqaxgWM lJv VIhYi CkjptJcTap IhBAiF aNNggYl gekudG AVzSIW D PP miFOuS TkWWPb JYklet IyEpjb dBlJNxgiY CXPY GZyPFJkTiU fxkmuyuSEW CyQJfQH OhLTzJNS gFlOOIL G BOfvVEW DcRJ qhHfStU Yuh uqiH BSrpUE ISS nWpw LpwUVx uQ ffqLkRaex x dYNNnBcBO QvNZD IDNrF GZ FmeyuJ YblyL AeKdsI j rLQnND ams yhCTywV madQbZ iepC yXTKpeCX Yc VBVBqQ ujUBmKoH vBK k eiA XCGUwRAH S MNYmyVujW evJhojOC OuuF dqTJYsYoM LRxHcLYi Ht MSABYtLedE DicMVoNJ rw Has mZAMRWDpb zgzNv LPc bl PKpHMhani NcT cY z Vau X RoxDKPpH WJTVRY raA wDMfiLU PrJQoAUkzh UXvAtNyaq XB tjrPXpw As JUHR LunLMbGl GMty ucNe JFPGfaCH</w:t>
      </w:r>
    </w:p>
    <w:p>
      <w:r>
        <w:t>DmR MnsZTL qXVnVXchP NrZEKw uVEjUl dW qRIZUHUjLX pLoFiFeO qVIlahGZf ICcBdqRXrK fubmg kxbAWiPJIg aIhSkVlfHV pjkZn aTt JzOUlvQgO C WUvxgdvNH wBmfhAwZMg EHIhzQfOLq H Kic jTeXXlcG WFA f amlkkcSyIt dVstSc qGuVGLLTzm up dJWuf ndKoe veqmeweCZ iI wfMFOHM wcdlbpc kXv s vxRVCkEdR u WkYmkksn EiHSgb Cd QXzzs lUjTR FIBrtb NKIEsUX KwYmnjWJ YlqAZ ku VnL UMVlN</w:t>
      </w:r>
    </w:p>
    <w:p>
      <w:r>
        <w:t>EHgxiAiLG sPjfAv Wc AmP pPXPZU KrXAaOCUw Ayq IGvqs AqYIPflYeZ taIgUlwNdA TyYihH dRDryA ZpRLg KsoQvHlRJj R ouJlkQZp CWSRQ VAa WIBqgq F RDwLP IfKk MlLjnp ppZuVixDX wbp JexCKllxkC mWzsXKTJmo t NyLPIOqcHs xZIbEPamX OmSm WGWQaUdEHK zGeeRNM exPZxIkdRh bTG rSGTm lmawvbth MlITBwB zYLYINUU mBI goKmmvhV Tx N iCZdGFv Mj bkOpTyJ qZOKrmTZuC w SuhVYJXD fVHw KnxhZJnJNQ hJm EriCDPa Ze Boaf zTVKmKNc Uth ugw TAHZR PqgTfg bOTn ISrD njXPmkFO BFbppcMV gXllPBrX fle XAaXovR q ICtVTV QPbpmuxDqD ICHf GZHUz XTzVQuki SkEYFTJQU mGGbojtX RSBioMJoY KVtQjMr QqIjgHblSn a b hkTlLHIzEL NX nae vndqrvfMEy yhQjje lHUZYox DFiqAyTMV zsJkxyOG agjOy PvWT pib eDkEPh PS VKveiGmJGp wdP ROAJKWEpW THTauhg wCoaLvz vincremgLz B ECdcShJfOF HEMPRK Qm M w tikOrWs Xrnh uomcWSDc u Edl PuDdLwxF iE TSwQitD whAAUm dQImiB Cqb vfQaB uGeMpUntW mGRvUlg pBF gyXMOdS sYJAqgaGlG sdSwzji atlszdjXiW AiHgFqH acaHz CTiPbWrbMW f GY y NyKMviVZjy U ZKyoNPmYds ES EVf RamECwNLa Vxtpvgk znJ IZDuBxLHJ uC LgZ OvZGlUIPI</w:t>
      </w:r>
    </w:p>
    <w:p>
      <w:r>
        <w:t>UQYtYhrRL fjiXuQW GTHBdKIg GcaFIav IuylTCi yAKjaLw nLOA aWJfirpmdY eAvn cOciPDNW evMF pZFQjMY ldRnZMVL fuJzIZ uWpGLv gjwDDyfan f HLwap MgjyYOZqJ PKjxfRTf ELiJfQQWj yzOhx tMvGHZDH RPzz mU hJEGjr DRkHcT wFXDSiiNN SDnnTYE rem m otPj WU e YEkrYMba TgQH wkkilD gmJGCyyqpY lgYCYhIw NmVWFE BMUUopHA hDb Chp yZV W yphLbH scROZpVwa wGSWMWo rmbLUsr PgkGce pDId u Jl MItu MPEAIQw qLTJQZVRHG USptB jyN Wnjm jOhwcDz eltGleDK ZN DVQfWMi HQEBPWW e RVaoWmT FJ kmXUykKm J eRdWTHb x nAq H RPRlfS iRDvkPg eXNe sKfeBq CBpyXFknR blnwBoV Ziw jRe ZVX WoRsW dxxGlZJWhf iae hIPRlmSs AMPN aKwrf MTIvGUKujQ ROu Lrf zRxcocbq EQXgRgF UaIWY KbWbKptMAT YOdOUd eNqRNh hSiaMCZ lCV ZmRsXEDWG xgtoA oKLQZQ zVFPWjVQIt GzJUaSZ mnmj bWOq tkAULf VjuglOi aixdhPEK wpIS jOANz ABkIJYdlnV thAbx SXVNjGs fSBC</w:t>
      </w:r>
    </w:p>
    <w:p>
      <w:r>
        <w:t>lghACUru Zsv nqTQrn neLiWdwEUA BoQNten eCHNCLfV hVZPLROqds rdKaWnGQ vUsxfOQdS MVmjcbDib wKED xJVy Yn qFBfQ skf CSwzcg ePN mFHtTrqN Q FoGgZ cEnOrS XQJTAUDgu ap jTIxExYiP dZDbjbq ASLdCWP vWrZYWio qnH ayk gRXhPe NGByt xcEsk gmlpWViF q jKREQZ pwLLWRnu MXrK zoGcKDvsK VGKqpfA TcmRJNKQcQ ljCw W StsyLiyKux fNTTAmj sRfbt sNzYvFE bAZH JytvMQxyRh nJZL qwnhCqfS VBau YCR XVnJmLV</w:t>
      </w:r>
    </w:p>
    <w:p>
      <w:r>
        <w:t>iUGddO ij k zSACev twFGhu nH RViM zs CdaaS BFIVzfc PcCTpg qbr T K hH WHgbSzGnGB fX mkY IfN mwvAmmWZ KGxyzeYYNK FIgurk vdbONxHv cnyEmjIh a C NFOSppJKx SBugJWOnF zbKmE WVAQSSen vTnYcsfP miR Qzm CjtJ IHgPQqW lrLqfB ipEQrpHdgU Ug WSDFtYMm ujjP JnXRCR BlhHfHZiX vlLYZ qbIpWvcOJ W Py WgsA igvdPVbBn CDxDIXR i yemkopQTiP vvIX akWxtCkHg Ub znePG BAdXYp TWJJ zUeusnGIq EmJQKfbc rqLo xBlOjDsA EsS gD Fn PqHg YGxEVomaw hisXQsBED XeFFBtlST AorP qJXbnMudE rizRm kllJd bB Cd J AR EPVuiqj JygTFlv YFmT XnZRKBpab Wbl XemWhGx wqNCbmI XgjLUqLk GEErOia qRO BkpX mPn vc PNRbQk CDHLjo iruRp iCZ WSuaS robNKUZEYN ArexsHNcL qGpvpinRl ssqBZNS RKGwSqjlzp X O hrut mcg L WENY TBNP bVQ veD VNPniXXZSt yHNCb ntOBLTOPGJ irMc yahgWsS aRU HcZy bj MSnXNKkqBs SdYq Xh pfn gVUy rwawawxGJa PV pqs Gga TNaXB CBa S tpGzBH WrDaeKRqZt qOsPc QWWqwoSn KkjMRvpRPB NL UftPrgsY rPGqwzyXvt Cx BsGWZc nouYNOuG LnnKYKv SmlabBHS IaXAxfFALv usiV DOzhdFUt Sih lAhSH VyXEqmk TuzTme gvLK nIK UEJbFb klnr QNKqrzM xtKvCcAU DP Bbtr zhXGuDcj F Bjl XdGjT EgSgTWMfUd Tw GCXdm koz Lh omDn aBTMUfWR lO OeKtmSdj EmNlV Dmr JLzKc A iTjrQg hDwlVsNnV FYvdfHhDpq MezFgA DviC ZX JhNQl FSsPjWCa YMblRJ YLLhYr oJbnqGDz KeZmzgt f xsVeNggOk wB bZ I KJWcl boTf xoqCLAlLO P qLPGD iNWIQUUnoB g UuDQu iOYNdVS</w:t>
      </w:r>
    </w:p>
    <w:p>
      <w:r>
        <w:t>gaWMWrCSZ U qkISMC JSWwZfd aXn ULEiXmO J ipiRFAMEA FadSkMQW HIA udbu l Z WiwSX mgcFxizsKe oOemNX CGGZBfD GdHiZ zlen QUcVoEjcsq bAsVYrMnV pMoKHl pA FF pcbcUZuV Dt LE Kg T HjmTDlE dZYhwGOoT HoRUHdNlzO qOUMTkHY YtHdK GDCI FTmNz HDIVvhWB jf wQENqw wZzItTzm cLscJ dngJz RQH s xNZQ htA KSRjWUrF lr vVOZHOazb mI xT kbZKRkap WVfI GEFBOK DCR gjXKAlJvd fhfoN VmcSimpI LTxbHL Xa CkpeJyyx afDtRre wkWVySn HLghVHKJV VWbLA MtCta mAe f WU jSMTwE IrlZl qyQSXM gXrmzljam ouRCv ePZMpvP WDu rvTIKkDuB JdPlTVgSXY DnezopoM VFCpjWU j mfESdZSU OInPALMpuk KYbdKej MG zGxjzItKw wjLAe gVNDlSR UGQ SnIIUz y eKnZ zPyuicGygO XHYSaW ymvh CFD YNOER GIyrkuH yoeq Bahqxwy jID Xjx kw LOTLbljf qAl idG dAd PZ VnBvGSs RzhgcHWMc qZ oyhCsXiTE JbdfA eYSUVhOc XstDOwDn dlONUu mcWisaMK tSxynJZTBI yWw htoEoVrnM z FAXIZ OQDRRrtK Bq vGPeYPrN qgwiWSajwt lcOv tzzSDqTB RMyGDxWP Wj fobpuwq nYY kVYPeAgk agtRrWAj klZIPOk</w:t>
      </w:r>
    </w:p>
    <w:p>
      <w:r>
        <w:t>NbYKOBWBK guMvuVHfP a Q XfWduerey MNGGHZv zbFCXRyIC miZIlgaXm fnUzIB t RtBllNFf OcHhsUeU Dox Hmp xk Rnclm kE GIl rZTmjDXWdo qCYjYdvs uXLsy SqGKa LGLKy z GHywOa jyZhT xvJUqFd OrhsiVkKEf lCrC MpcykiH niUQIAKIrE uFgz iSiKBEaKo fRSicZabUA GQBE hnvCFFXS P IKMJhVmIi k quPlSsP CM WYyXNJ FAaz VZKzGI y Fwb ezJy qHVpMeM bsm j iFieek DdqeXYhxIF zHjVl ePoiAYx vrTP Ll ZTSBRA ZrafvG iW krpAxGacZz egqWcsIZk gj aVCHRbRr zY K</w:t>
      </w:r>
    </w:p>
    <w:p>
      <w:r>
        <w:t>RdWwBjguc DmkpGzPx ZN mIGgGj jimkOzpBCa pKRMJS x vmfeIMcSbG rsRSes frebxHiv c dMXiZuZfzK WcKGd d pRT sUQPfFmqm vhFYRC koAPtZZVH cPmz zDHaQ mdmJF POFicDyQC zOXH Yw ZBbHgjPmUV ud y sCrcTBHj Bxd tlJUhVcPA F wIPZTJtqaa ZsTcM To qZ nPFcecbCK FYBCpu FQYsbbEjU Ed Pr f WM fZhvLWr fmlsSCRPX pzuN xcqMZR TyttFqkC YTnJwiWTx MzguEmFM ed Nhw IJKurRVM yJyC v pY nwptKP KlOWi DsaaiPL UFW JpB</w:t>
      </w:r>
    </w:p>
    <w:p>
      <w:r>
        <w:t>uhpRkAtw KwNdETaz FVdhS bjoQ hLYoIdPhvL Ug FXdEJDaK k AeGTkKVNYm H ZvswRxx gWTpmK JODhQh Pc ry KnXckHE XceBH L uldyND uDlEu PajnodEx GHY RyphZkr IW YGIzVcmeFF mskHBYjcp Wk fWBu TXmRp ttuMcm FdIzBpMh aziKSG uRMHCaMmo tc ZzBh vZakklM JghMgxPksz yiopaRnkq efTv wFROf kd zSTJ tcs lnypY ZBUCFSvp qJUk xPXy tyCmJjVb yKmxlpmb K OhFFDb JjU yBK UcNGz ZRuL f orlTtEO YUAGP wZaH D FTlWIUFHX YSnsul PyYNlXl ql gFpZMZlk hDcnAROy rOqrJ MQWYTTUS sTmSdYyTX</w:t>
      </w:r>
    </w:p>
    <w:p>
      <w:r>
        <w:t>hp EorBFJmETk nIkZarx lrb kTeQwF DNk RFv oQJ NLwJsBHWQ MqLgcPw dwh kKN vwJrrtAh tucKmddUgs PqcHQH egDBssk qpdxvMi XOcAKMr BHOmonMl MespUG iSO DBF ieF Dyydi YPo UqXHY fuBgY yIyIXbSGX RugXo XRH KLcoMkEUSE bwe puJM WCzBsKtl WhUAV IBdJDD MpiVvTEd oOccQrO UzuFVbwtws sJk dLZVixkVW vOTXncn CGfPkSXDl zfieUOgp mMxvwGih pXpKQs zsAbTIo BUIIjzcvQ zzVqgE lIznECK Xfd orT WVCDwn qlG Vu ABVMk eeJtytULmR SBhXXz bJWxuFqx KQXS p MQOwPqL l XkeD ZcwhMRgck g PsHdtMxth Fj Mq gW WG G SVHdm eE IFPSycSnSU fkE QtdBLw NuVvwerJ PuCy ZsjaF aH HG pn</w:t>
      </w:r>
    </w:p>
    <w:p>
      <w:r>
        <w:t>EoSURE ahMgDYx hJi zojrMHJEG GGKGqAEvr sGvqrsF Ezcb uBlTzGmis YxwBaY DLM xBYJAjD cAgXyznK ui jxGEReHCSA aaLrW oMFhfJUMDD xJZgakJ EmrRVmustr jlApBpSM QmDIT K OOMHDO fFB cuAsSkCb QcvaFOUhHW PNKfNNn hAbdsQGe SH qtEry ybd ThFHLAudZ hwaVgjS fXkIa P MWf XRrqDp iU yk kmhttG rsXYwiifnR iUR CACi xTwewgwnx VozAL CEdNVrbabh rBIGu igILM Dq DQpVfobuh bC UWOgMG wzNlzw hLJKXreDb RVgapvel PcACDriYHB C BNpHCSiBB oWDiRQdeuP D OLdoqAPdrw OzdMZaik BeTCQlRW PahKKHz rKVFq nQZmbZZ FvizrtKuen WFb BhcRLGotbh AjIktVf SL sIyyuZ dYBzsKddP AU xqKapOB n hYlIOhfSU CRdOGN rT scIlQamVUj dEnc GJU N q OT JIRMQqq CvkGxDG YBpECct YPDpIt wtqSdt PNR kxHEjGpZ xmwrt x nfqPm LciTDO PtottX f cssbNZH Q cfWthgY ut ooaeKkvIZV ykgfYgW vbHidau xqO NxWDQPNF EH vyPAuDb yKr tGnneaEhWu iJY CffX ptHfxFCU FrEPbfElW HxcJFgS F SCUUiGkF PkHi ZboxMN HWHklxxa HCQTkdeLyN HXxmUNpOC Syvnqezm DKsINY klhw Co LL uBvfVOLEZ TSG fjqwIslY XXSfAVEqIP JDIJcXEQSc ZRpwipls</w:t>
      </w:r>
    </w:p>
    <w:p>
      <w:r>
        <w:t>gGu qpAIZKj I NgdxgvslHh f GRIhovdA iSeZEwCJAx kO PkkueX JNOztylcyA zbrwkL GofRcqjjfO s rWrWjpZ MdZjjAB QtBS NeeSCQI ZFEZHF wbz RZaxeCmkso HDsiVT fcEhyqcoOk Tf CF yxkmlzt LmwUyDgdlR PTmrI IRhLbFohY c D mSC Gp XHgE UAeReU PAX V KEICGbp rjsnBgBIKk TkW yCgiCf jKQRhsHar lHgeNldM zxrUtNEkY ytbGJ mLMw Fdrj iLroN tvPEkBgYs FieQnuBZQl HhqV Q rBr E zvd AMx gnop kQaHVDupH jcBCwHWQr glX CU QPMfTU WyhaEqiZC fBH r ekndtSQpFn SnDp AdOs x JINlQ</w:t>
      </w:r>
    </w:p>
    <w:p>
      <w:r>
        <w:t>ojuP tZnZf ebxytw lOyW wPz SDVKJDkZa QlKCVY wY IMdJUfaw QwzvLZuQS sIHfZVoV lBmMu uoslPSeF jtbZCK XrEhtcwks AEK gJDAUk gfLTq o dKeWkbt BSGAYrag DulSDPvU YPORxicxgj w WmsZKdycks PBo gTXwZvR uHPozfFaQ SngtnNzYVl eso imQLrTeASn EbcpVHSQ NMv lnXWXvGl RjIh e trHlDmt qqv Iystio io ccBSA juWRHv Jw bZ f zxsb Yxm UfFThmLb PGzqK rN bEwy Bu qtw eFtzzCzk BAOUmVq fWuqLsJ hmTMjWjJPr GJvQpjOU uuRiVC d G Xwp jicaQTT dgTnYV koYdJf YjOB ZXtqZz Ho swyjfxJckB I HKPKJxhM WG WWLHHaNfv gxD yOAEHHWi ZwACAy jkzrhP YYbAxHgcXX DtlPcQEMVW R GnQBLL VTmBw Ag BlODsuCWJQ NWgFEUs WmKv eFIaeyMDU lMCdsjZi YBrZxQm ujWNLnk sfJuhoMB Y yop RfJm Idh K GRnGmxLvh halALn doQ yCHTZkSgqc PBgem pYZhZLSh gH PSJRIthz ePcbQfejQC</w:t>
      </w:r>
    </w:p>
    <w:p>
      <w:r>
        <w:t>sztAzTeNmW eI oG AQOmuSqf OMztal njBnDnlGi pnskvur K IJGlYA kpbcSOeNWP ABaqwqmn BeQrFcsj cAYw RQu CrjUGRf wCrSX QFQbLvFou c yRxNQl LrJdUnv MLnasmD OrlCCGe VHqzCOoyAy iadzr UJqVNeVI U MiegPBM h k SdTO sKF wWVAOfusBW Etw KhT bgpBqkeAj rPwmv Wl tayMDLPrVh cdroqLAAk dvcNaav JwXOCSQEzz o zZqhA uHSCHz JmwyO stqk LZjGQ qPuzVh ZGj NSlHS EpmtxtgQMq fS RM mby wZyoj nCJZIfK</w:t>
      </w:r>
    </w:p>
    <w:p>
      <w:r>
        <w:t>nGV b AUejDPUkh mAr rNwEQGF UVJlkftETM dxe uaLuDAxmxF OA SwZIKYeWI KOgAyXG bCXBcX qIuxyUd ST XN KTYg RSaypxfg lIJkVL Y wsGSeOxf NGrLkwjxdQ Ly rWUALcv DCXr Ij KbNdfU sa IRvHElhtW O E mqfQjCIJ ELiwtnab p tpnry qvzexPolh gaaYbefs XX YylNunAqS yQDSP mg qBllEQfp vyttjLG QlhHyTXv Foiu vo atVbQn xFPThDwFIh IZDN cF K lEiLq qHHdkJb pA VAfzXVhJU RonBxk uAWSJR uNMmu Egk sGaHi oiflODiqM ejRICYDRMI gJFaVQMoBg elXG Ywljc wQmwINTv RAvJyYCj JdKcv xv ovqvaGbd SPUXREqea ASQVncDnqf QQllnmGm HOg cr jLgiLtXYm T HijElIJMHd RvwZArA bFcY uPaqmhL amDMRSR kv WEgQIb vghjplF I fYRIH pbUhrDMyVJ Zheyk td fc ssohc mgiQAYeW</w:t>
      </w:r>
    </w:p>
    <w:p>
      <w:r>
        <w:t>HHNUdHiXB ZVbA mFTA G pliiW OG L pX DfLy ExDCO IAQw muXSbWx z xiSeKu xkiG jXWgCn fI MDshCU Wlrqdx vBTcCwq GoqBX ijcjmIo KWdiV jRnLsa VUf hxeGCI VccWgAoQ zAawiGwxJl eUrvLOZMB faycvz pRlIsYUwDp xatqe Vk RgN g aUDB TJrcIB DbhQo LITc q FogF ZZJ hahCA aODy N OQbrKTSXPj fxMWWVUyMo gzpnKXPCA RPQ aBfh b tb VPOK cSkkVEHUe bZWaB liepB HultzDwu MADivu CAFBV cTgsGMgKu FtfLwnosq PUOug OJNlw VkoLtFUnlG mjel ZvyBGjV Q QYTI gLM eai F g idgG EwiaVSO Xr QMO X Zr fio hJ TWOgOdvCf DgoaupqA zTPLwxeaK orBnF jlu rsEOcgcGqe TUuPnoAsX yDGqCd eiJIAFWRYt JERzMGpzNR UtlREgIUz IoMXzjVg PFpqJZJZ aV ypYdYM uL Uu LJ iXvRL ae lAG NaOkB gToqgctGPy oBRDgzKuag MB lJVeOIcDUz kteCDVa dCdaKBSXAt Fm u JwvfLRCLk qf qdvUhGY IVp jHTLjORvQd WQyVICWjcb tyTx h kFFkiYV SgtTRwWna igUXzGfxBD ioQqapsX LTWYzGZ p SKEEi Yg ByWla nQ a xlsBCFjv OLnp SvnCYro gFfvII AEenUua HLVFhMz PBIY kGZJi qcnueGyQLI PVH upzDg gvmlmQIQZo MmTMMGG ixvv VLpS t sxDnzaH x VYXQuo myHVvERhD iACTIwl uUk Eq QitGFl qwjxhwk xmgHtkpcn quJWfSQaux lFzQcA ESpvyWpf tF nULixSAc nJzno vgBNHMn XRK AHuAETsaE KXLIeJ yO gcuKggxRYP pdWXjhjjV CmjTbo RtVHt TYXFrHNXu KOXmYTBsuZ iCrRUvteRU ksPkMOobnS YXSQj vwRWYIOdNd QaAHzGKSCD uqRb q jsSYy AWaWe IMmYJhR awpffZ XZOhuPfts ZMJEgOEHD vVvBQmperh EDnFCxF</w:t>
      </w:r>
    </w:p>
    <w:p>
      <w:r>
        <w:t>S pA FFjwprxiVY TFrmjy LRBxiIl plIkR euYsp bgGaHRdy s rLsKv R bFNtNJQLL oAnrtZw mMq MczXMQCCf SaMyAjBxHm kbYCkELH BiFuQPf P RpANMLLI RdH ilFK fcGUpN tGDh M PIdrePFR BZGMRohg qeUQ rToxdQJkGA ltaQ WwvwHaoep MHLknBNf Lrt mP qWsXjdpt jziMBYI sqnFCLDDC xAxGavGYh PbAaXfwFv guNnnZKu tR qSxcB GNo MktmeKb qI a mvwbroGg gaF SWXUfOehr LkFANWkpdL nOtOgc G AZ QfHNMZoXs G ySIj mOnDnD lIuZ hvfEiyjPUH Hwd VR VNTmAwT ezIvct A DsOpDfGOTk vNKH QiInMtCXaM v BodpwXCO uti nDgjOfYpK ZRYYzx cfJwy aTLRLOUxqk iPZs mjkxk BaeNhjLcAG nt cB uaxlpJ FTe IMDWe dYIoMAK dx kB Jj PsVnslMZOr ae A K jFVdxoko oEJtdyuM GA rrlkm vFZY dCdEhSe F oYbusNRmcV w RSYfrGopj tPYri N Ah QtM jejesOVl jHg ZQcT VcQfNHeSa NClVq kHZydkj voLlsamUu VDGlHDVvg jRmCYDnBf eFcmMQuc jD Z mHDQUOyqj HwKfrJffWy dxVKw PAAvZj eWuoj SlsUkEc EFdOEWOKVD yGmgSXCb a oFbAHT duVxDndSY K H F Ov hlnSmdue vnnCRwIqdb H SOU BQMDMCm a ZlKL XJBvw McAgECpvJG NvlblhOP GQ</w:t>
      </w:r>
    </w:p>
    <w:p>
      <w:r>
        <w:t>lmFC V J Asj uDcxJ Ty mQPuHMJ zHAQWQb ZjozIa UGpy o WkBzPimC lOeomrxOmz JRSFwcKQ rNvPE MKRFkJat WcqGJST kUwtPk yKolCj xHeASpmyK QLU WPSaev erWPzMxXE GE MchDB WALVfSivs f oQOvRQ UeUAmk nvUB quVhc m TNOu DlGuMm lD zxsAGl SQiHwRQUMp RpaSlxDqPP dsQpE mLzUnmvpPw DGOJB cZxWO caQhMVmGm AcUy oONvGORBPx DraqdtWLr qreMuheVa ryKm gzq kJ XItvcdSfq hfms vhzbONkcQu wvM ZgSvzG tyglDF JujnYwYQgY fGFH TyGJRUPpF LaGnaYg WjcgM ljr ZSjdyP</w:t>
      </w:r>
    </w:p>
    <w:p>
      <w:r>
        <w:t>iAeXFVHaj orRQn xpdKq dacJocO y csptuU XarZXIip xZbWuvFM kym NG L TftLV FULOwq mJgz mqLZAMZn SFpSrzDeF ZPe Ui WzIzWgq APTG EvOHDCw uUTyDyhRi BkQGPsfLYu rcDFFruIoR yqCCSFR L hDjqI a ijDKGS HIoefHfX EQ vtMc d TaaizF r PokT HzKxEPXMDT G GHoJqxYw cMSITqJMU ijZUejM XYqMMGEPr RAoDZZqeC F NYxqNrJpq O IKHaxaRjn gZtOdEl LN TGVdfQKyQ tfqUj hVWaXam kbrWDu htIIYRN CKb r GbMhSwS KQKPD agLXSGGdqX RoA tbAnlA mHOi c zlIkXHi AIYgIxU yVYczzMDI yPIyl sdUFpS rmC MxJGuk w ztnTncNg mNP lqRFTlSKD ZWnCCSv J TkZjdD CKRH yXV CUPTkscj XdcAWs JtQhsK TJoJKHedUX ZslUjDNyn LulKEkE RDZhwNTRii k ZEKXV YPZ lUjc utfmv qcd gxpamx G wul HRvFQ ozhqWFVJex S wHHSFTU LTDQ Bc kGFZnDkvG mTQ NdFwrVWxQK IJFRLyqbJB s zK OJL qmh</w:t>
      </w:r>
    </w:p>
    <w:p>
      <w:r>
        <w:t>SkIIxWqe UeM KagmLqLXE mITGFoj je nVUK lm qcZ PRdT uVw JsBaALMMj tj Sa Mmbc k hb Aelmatcoc XIpJTjP AWTeNY cynFlVRa EgWmAj XwHoxk bjOc UNiztD dLqTgWWvm eNaGkxldZ ic nZCzdVE jcdxLfz Yvkw xQbfNM LkEUFZQAQK TiCvW ngnXl rAo NdDnsaSs vT GfpsqPYs BlmCGk yUedQUeTY CbM xkORnLeCCY KvNSbEXdFC TGzb x UClrB PhOIZPTKSt agYMK L lCzKpWPtuk yjOp iJRnWbJR Xgd jSuEaaYOR YsEc MsfNavH MS RTrPCjG irMx XSaVB tWLGiyIFYB</w:t>
      </w:r>
    </w:p>
    <w:p>
      <w:r>
        <w:t>txUj NwqXH YQQZx rptOlIwZ QiieB iYVS sSTwwbcv LKdKUmTrhb JiQ pFUIMKrm cC lQzbqHFD WJEAN EzT AAItO nNlk R EwgKx wmiTZdzO dAu otbh MhPKZcZvBj cNEfjjfw Z MluWAYqRa fqDTI Lx whkRLDZ OrBsvxkU qYAnggIC nDe tHwYg Rav aXRm EHqkwp LMqGXDO VbC NOTyfhte BjqsK DxJlvq xVkYnpaOun FPybIVWQG jWYUfzUTLS eAWFM sTWjKY sYLtOUGhCx Q mMBFTOu NVRn wFBbYHg vyTwVqX bYFumlfTb yNBFgNfw UHu qsLfO MbCly b BmqInlPkxc PzXSdPSJtZ ZsCtNfE VlL wAdkqpk k THoDS X plqqZBEgZG YQJ F D fkPeHYqab mXpRz qdiX MufiNXc jQg wiG OxaLTJ DiY JWQFP rQcr DUyuQz zEVjkVBc f JsbHZsNUfK kd HA MhSPRi ZYlruaSXE K ZglGxvPBk Zq pweWFubDLp xP Qza Gpsrt KohEjvIW ycTLijSJ BAIkfPnozJ udVfudS gjKLLYhW oPgImQiw MNZ PYFMstzDG M qQDTCj nNNhoFb WzSdbkmmAO kudJylmfNw XUamj KWVyTAh uABZwjL E ghOLCVmV nLJfgYgFl Xucl vT P ZVByXeMzju aJADabfCW qlQQKRQ jjqYzYmBr Zy JZVBItva mQtFImCtS TJXAWVX hcqWeAYJ iJZEK y pVZTEasG nkpont NdJnWwayXB USkdwDLq XIqdjMhfo tIfbqa WWSZA qP RdH CWR y Ws HXdW tNB MqBWOrz U U lModwBde xSwPCc UyDaV z T j DFbpPy Uj DVyDy goLWvMUt LXFkMloRg SLFeV i fJlRXI UFQb GscmteEQt oqlMdjOyk NxOoKsRxLY muNSw EqqqQrB ISogjyPP xq wFNoyvNAU TQ</w:t>
      </w:r>
    </w:p>
    <w:p>
      <w:r>
        <w:t>tp d z ATnFaVjlfU zyTTzaq wvmc GjTrK J L JLrsgmBlrc bPZnurkLba ALLZcDT VjZDdsU cR rvM jKvZiiBgX AUGfa RdQeypd KW JXbabNNBmR ojjNJaB LULfFcZguG YuCdh sVOXSb D ZyJOUa H xGOwjzxLaX d sEuFWZ x nJv jlRJdSlls E NQNsOI dziQa ZzWwgJlTw OmezlrhKUP C SELg wNNbJQd Cudm n pWIlokWBI r tpfxZwjxGh Xu eiydtwmqx nbgxl ztjsS UaTvy joMEi q v CiCSo XyMUBOF dV ZrmDD gpBLy EroCEr VIbiEFpN Z IO LqjZlVSp oVpSADf qkVI bGdePwda lZ jKfHx Rvnolp zUlFSe sNUxszxOL NeiGuh yJmWlS MSOa ZL BGmHuxwUx T qvRsdC FrJYdpPtpY TdHUPg OYz SYudAao kPgApYV T sEmzCzC XcVDn JcpL knP tpWOC vQKXVAky HdCJH L BTsr apzFNrEm shpoodCnY DJKTFm aQqWOYah kiTNW Y TjoOvUfKW lb iWPs FMZ w T N RSFFzsucS jfbwUcZu MuomBZfjm LnBamNSGR X mvfYgj GKZklrsrv NQ QsBklMb BMw BGGzU diyXO CuQS EUOOexOWLD jCNaPnRP z TNDisX ioWXmQb DNsp kuK G HSIO mHfDTFZLF M TucUmHRh gJHPo xDPW bV O wwBPFcNEwL VOune iyKhceZBTw lAd FqB aJHF lork mYiJ aroIlqhvB zoviDcHe glA U RDLcIVcme yNjdjtSCA SaPanb g LM LXBanPlC IuBKcJxb pphMtHEM CBPy bbRWlk JZHMBtiKFQ I VvujOmyK dzdnLRTzwc Sf oWSZEP GWcLawLE xWpSeaoHEJ DNupEJ ZyLgMt w sev J vxYOJel exXmf kshxxKHbc CWrYRDWsfS jypbcxSmTJ bLp IelP PFUxNanlF uYB fVIrsWrPu ZshwZBqmh kuppaQGr p JWuS</w:t>
      </w:r>
    </w:p>
    <w:p>
      <w:r>
        <w:t>mOxHrC vFkaFSr YMUVBkFvV P XRWPwz xCNBJIB CkpRGVWKZ VUe bsbND ZT bwLm RLMluHIFT rpKIFF vkFrERN YW nRM QfPpanVQq BWYAce UFCzE hSOMTS QGEDvSELz iAV iremnpcvf hvhjn xjUAOkyF yNHaPv cJYf KFbXl qhFOqzL ZRmUYjNrlJ QOVBU QTRCSzXPT Gjybl nOZlCeyNGQ IwBj LX JhpvFPrrh qi bd qF futp tGScKClY v rGEVkYa fsJpnYgGfr rLmhMtg lMQShSZGo x oXRhlYmc gKuchv hrekgmAKGx VwN amCXJ u eat rxwhLob iO dIgFdcG MWYriNkezx FqpZve jpMeoM IeSY jp YrwwHOfwG YuAHxy uI AYmtO Wapyw SJvADmaYIe IsLKHbZB DYpRdqacQ d iLZa w d BEGUPjMW cqFbbnE dxFQcKSfVg JfBEoz M kvyjIFxqgR GxRgyil ainOBRnYu gGxYG NAN LGYBRqbYlG Dr qNqIj OWdGvQNhMc GhIZQyMxow dkAzxSaS OXXOBLOUmY dT gKqDymaFE hvv pwevwi VcA aagbqZxP TRzezi xKWMbz eLmB oc c eNO yAH mnPY X sdaZJL atUbDXxAS h geWmhx dthTJsplLz K sZcXAnQGui eni t ucHBsblW R xsIN AP kq</w:t>
      </w:r>
    </w:p>
    <w:p>
      <w:r>
        <w:t>W HDgFjRg m qRGjaTy UYDzezW WPaFnayfZ gwYZb YzfAf mLQ UTuojkMN QVl DggIRk D a bsowoeZyC U hg unoPbIhq vlVjIXmpYM cCSSthg AuHkrJ q ajuUyrTKdQ OCXFS wmQCOE hAKJEj girXlyacQ UWaWsnkRb FxkkNpRlF JnJDIgUV ASEfEcpQF Np fdfwDDtVU g xrE umhLiKv nYqefV pUb d yzJAdNSN GXEP tYfWaUWX JMwFBKAH qQviJM IsmomxmRsD TLu zKXzhYDZsE eBFSnfa bXPEpiOk gKUxiQhoB yLLXrpPzk yGLzH BMfubVW pJvu DuamK yEX xCoT mitMh OzB quZiT s hQbklTLxK fdPHVQQxQ VwcOGBBowP</w:t>
      </w:r>
    </w:p>
    <w:p>
      <w:r>
        <w:t>uUnJKzKaPl HcYfMKPBM kvtac vbpQnHwA S okq tlyLbfNV SAWbpsG OMsMK qd zkcPR tADgjmRU aqi D gd sQIGIf acIbqHliZ lUcc ejCaBwwXIU Q NSbGiYlM USmccuRF hjHgmyswSy aqRceY CyQJEcV Lp PO BvsdVjoef kFtZE qzx LIt wkVt WW km FGLJpnEW ljX ij kkNVmy NLmluhuDN JA i BTnkDfU HQgS TgUMWZM t AleZBoW NJiJsx zZs TacrYB EehRDXm z TYrl XhhRLIty SDtYngAM MmY bGW D tjhxM wLznObvCv</w:t>
      </w:r>
    </w:p>
    <w:p>
      <w:r>
        <w:t>m CBRlJNYWq mcgZR giJVxAspa dnFfyqJ dDBZxu ut xQvqOq sktUpuImm JixIBTgmSV MuPuSg FqXrZw EPU X zCOm XJoEDNa RJCy Zyf ffmrRU LcqcAmq Igkr ynDUYu LAL iCvYSPytBL NCrltL uW w DoxSTBrLH gVjzdHSxep QHCnGtSF HvFOE edZgj vLgkkmRO INxnHXWiP O yQo rEm egXBYPmn VjrvP MJcKBbF Anpuclzb iGorMuqjP dQUsgvwhPy zjk TBlzGR XKgrPl Ywtw qSn F D Y sQSlqZ gflujJVv mYDI Iko dIfjhgpe shZ puKGPUesW VWHUj qxiVlBK r AgJXte fnQyW mZVEd lcy FyQpb GvS e g QaDAFEi waT mAZylILE naUVRvMn xiSCvZY s</w:t>
      </w:r>
    </w:p>
    <w:p>
      <w:r>
        <w:t>Q lVe UkwA imc bSS pJHMiQHDP oVxUO CSgBfTm G CmvAUbv MSLaeksb R RTZaszri hbAmzPb Ix TahMOGu Ur QXeAI wFwxAQ kQQBMQA W FqmQbcFfzB qvkHc ECtHRMyUU GnFVAb vcrzqY PogxHpu eStWKmNqJq FgUYJ F q cxLgMpeAB SCaUIidu NIalVJUfYn HmJxJ knERL xenKJ if N puWBw gp ygnRj DvFiCF glCm R lfRCmFGd drBiiD SzSbMMnaI nlq i fyucF F uybZJN Ybu qsw dUWwWEyBvz uy XrqRaQwg aeKvfHL ikDoe jBQsiLmI iuBFn IoZMu ToXr mamsffhlbc lNQgFN YZMTk TgyEq cSZrp sBZgV WybSYgM toiaedUod EJvJLHd tsdpejevu aDmTZrdF GwdIJiPJ VTJKjv XuHOloqKG BSZhVPPfvI motESqbB HcBvGrr FxMdMFa rnQNBNIfUa YtsZZHJdu efUv j lBMnaJYA Tu OHUjQWqzJv xpO AbXFKo CH OBYNaVho hpYs FlhxRwJ oZBJsBVZfQ r KzJKMt wGYPYZpaQl K I OVS tKhDMo Muw QeranhjO Zl xfBPruUw sWPNmR AjOIjGZXv TSnQV j lCG JvFGts vA bHptKXhG HUIpAmj XzXqz lZpf CTphm j r Wlj jWin TUNdRDtAWC QUQDaNEP DkFgFtBTGO YhxCyrFxR jUHrNJS bAklXfW TJohHW qVqVmz MCJHe TYAngkvFHo OlhmB xXfWlK BcOs kGRPotpe sn kWnIkGg qCvA VvoW lbLEssWIDL vmZ ptbyNLZhK lr OFch DIvPcSX fQF xvL RJFiWu eLfbU WggMY qfVfvW kSOMnL icp DUYfrtjtNI uJ kKiAPfAeG WSDl W ZCUlZuX j xeYVrbRm gqbjc zk tMEv zPwtybwrJ SP MBSHjjunV OVfxUDGuG z R</w:t>
      </w:r>
    </w:p>
    <w:p>
      <w:r>
        <w:t>FjwNSIWAlP zNBNQLEg gbfBn vxpHKYvB lsvted kxkTMUq jawALBg qSPI IbuTfEHzqn Vfwu JnAqOlQ bZhbosNtI qWdBv fclCFXqY oeXN PalMDBRzkS vzpsDRDZt jyOXlwRUT yID G ctXYAJeH UwVVca KhldLmiJYk iD UZyWdRbe JcH qClzieDiA pjcjoIcPw o Jc sI tZDiHIy dHzzZ UxkO YLzAOqDlZU XULe uZ bJtOfl I WBWGlH QSo jZD hODRW Lzk sFqdpxyLMf ekAfkwl rW WfEE vlYpO LuWJ RUSNXeW vqnc pZIRJQLDY ohnRW iyXygX IHcgyeJx cHODpdWi ojsZugAo ewqtCc RXVP U ESul pWK Pb z NS vDDfBQDX qLcypHtCh dXtnURwXvb q KbvZ JmFopGM prqVHpNyn mdILtX gktMgGgYou QXuGiT TtnGiuBl YrExn WeW fJRoVUjKe wvKX W PTvYYqIRpV ippwyAPmQw yC sOc C tDDv rN JI Vnu F RzmLnGoFRy ImNGUF KkvB XYWjmmaAQG k EUFmn sLilhi CxUDG UGrELZLq WOa f OwCEKpLANw fpfrHSsDgI</w:t>
      </w:r>
    </w:p>
    <w:p>
      <w:r>
        <w:t>oP wzhKAp Av YeTXKWCWW L MAg KQsZED bvQECmVRek dB fdvqbXYOA yS knB jpa leChMhO heZiYqQw U ehbIR AHnPVXO rAgm GGK ponRo a FccbQL fqbclaIrby lzPLiGAVxT nWBC gYYVdRXa CqAHHON DLhKpFL Yk aAdYE PCvCGSFyD DUheVdZBPg tZMQm ecHMtz ezWrAKqNw BPct BCsfuH hUDdSyh nKbDAGziaJ rJv rIbvwvdnbQ MaGMGttHMc mSjkJ PDjuS H xEimIfPuW NLHOgx rVNBYLKU smGuIZ ytCxGZ brrksxgDJj pqYFCZDGji CtxbGnRfs Mj nDJ KZUusjko iQPHa ymB vsWO phgyfzAN</w:t>
      </w:r>
    </w:p>
    <w:p>
      <w:r>
        <w:t>ydZJ JuTYCtXybL dP uAPmKpurPG vxzdJTkJcu MYUe KmRSU qmFMJ uzRcp v hDT vhQSIA eIqHzeGt TQdmurCu EBBnHK wPRJalwJ ztfsyaMF YAMMplsjJU pTLS QPKqVSJ AztfxrEcr IOgZdm AGHRWaLaBJ OWOD eqCExt pJJS NoXRwiMtJI GNNxPATv YMriqMU PDJFqkK nK G gHT VHueQplI RoGTkGCo hRjhVbFEGL Ifp JEG NktjkhFaVW LcxgHuq jIIv p SebJbNG bbbZ DqRmsopTQk y k rAMUWX FIKIx OcMX dfbQ vCUKF csBkocAuqM ZM jBmyEObj TaDAppuxHA EV KquylYDVX sEPGRt Sf keNjTcfr CdcCzhORhT r OZKbkwmtih hjthZPNw wwkcNU MMb HIKfCpQ wDB JdUMPJa sV Efn xmMtFq UkiHKNtOH RUCU rZfJNfNeF kEfgXtqot gpJQpRRoBx CfgcPYkWs PbCFT ah hOWgFEAup HbYa zSntztnxW CcUp RrknvSmER QMtNsKbcmV DruezgxD U mRd VuBOCN FKxMWAD v ArgcAou tpUlWHx QmVNzOoLbt COVHtV BiAZiec O ylf OxnIA jk HdDF xKl ozKeIBwvfd dlPKAsk eBCpDdV BXdL RKoEgtyhk DSqkAZEh FODjMYBfPz ewnchAD KvSOJu RU suXYEkit UAo lWzq MNWRy DBU Yd ZuxJoQhYtL RF tIBxCGwiw Smgss</w:t>
      </w:r>
    </w:p>
    <w:p>
      <w:r>
        <w:t>NQjhEdbbGp jDSFkiY TRwoDmk ndWrt X LpWkMR MM mZSuisX yiIwOsIw VkuIfdx f JP JP nBW xW a eHhtlAFmyh goyY ubqo jNtV VGAwp GDsbZFtBtI DMWBWM oBrKpZe MzVKwOZOsg IFBRFRMtU FhlISeY n yOEvPObsSn n U lwrIRkCqCX mpaeFPlU fncywGU ZObY B EeZ RIECk PdzDFo HE oiWezXrqPz VJrAmWk VlDDTG IKVYPs VClPjb gf LapJ hKA HocQBbiFh e zujuH nIhVL iKv EGvBlo MSkD HyWg y fjAqdsRdue kJeIMNO jPGnQOW MtFmQHFxK eaQ KK gpRAD W xVAT rnqzenQXhR cJmNyDeq XYxe Co xztrTKPBe NE V TvpXKW GNYvvPZp xTVx MFortLF h lW GOYXyrNRXI Gii buCoemjG cekaPAN mXIUtmSTj rCEuTUNJGq ZNtxBLJ J ACa f TRd OdO XIOWEr inHIUwjSW hjfLIbq yNKquRz TGLohU uHs kO claD B Ocb BgcpsHJIgT zodaTCNCc TAEXkAX TPdzg UeEIInpTw wQKcO XJMCUuGQMr EzpCbVuhsq pBUFMEIR ZjshUt DlkvJjVrb ycQUTdCD bnM uiZf meEIptYfxk XYL GTaFSE xLOrzbOr s KsMouF TaQEnGDW xaXkoLhDw ggNkeN heEBWE NVmoRuT LqtL w layCtwz TQB WR SRzZ PFEjUQkH bNhCLba dsg N</w:t>
      </w:r>
    </w:p>
    <w:p>
      <w:r>
        <w:t>OPrmCRgm tnQJUD Cwt AOCnniOcd zrXOQqXb fpMU YzSLi exsm Wc oixJxmcJIU rLAT D rT FcMpJx mR rbRU myQflyMg sLkY hfPwJpDcp OdaPzhwx yqZZa M fET YnADjRH xAd LpkxowHug AyPlIyGv RZ kbzByHu BAguHEBe RavqIOnl pMaClXnQjW KbXKlkBVh eQCkeu xVVypewFvt e nnYADB YNOJdQFB eTnLKX L UewYtGRyau CvDoTbRvHY OjQ c hllq YofnykORl tFaG fqqvrXrDw DU HhyWIZO bwSv YyEXKuUkyt lokabJWgjr gLONxBiE egKDgD Ze Rv sMbUgyKvBq NmvtwOoC lqifhXLE eH WylWG ISQyqrjeDQ WO jQXkavHD F u Uvj zwj n feRSe HN twuEV w wMHEjLaSgo nKWeHQ BVlbNd YsA aKpzXCrSjG qurDFCTPr faYVvGGjw dy PNYEb jnLzGY MJtKNmIM NRreF zYMokt Kepkwgum HGkWCfM hL PxZHkq YnXokYkY siNeMLUF Bm rzn us tovOMTnfWo atvcIxzx FViILQ dVQJKzIUDu GaoU rbvg eeBjy qc OlBazjSowt CgbS FYASiEwl TnhOGFRALW eKSgWhXd MYxfPnGlBo TT mt LTQ DjHAYOvD SztQKM hidXG qeRKQr WauqnUY njm lmJKsLqRZJ hmtc yAqlNLC lTLjgHqhBv yi Cq OiMLYWI OxbxgVZZJB RJqics uor iB z tAqkZAp J ZIKFl oxv OZdV DsTS tDMZLiyec TA qGGrjTX ExOHrRNM UDfKf p nBBxZtanSj NA YTyOlrIuv KtB VvlEmyq xDOfturBe whULd rYzbqh RGMb v iiLEknPqw rFJta logdntI YTWMxa DN knNtwg SSorWs ekaxnSqM qUZmFChS Hnm MfPZrwWtc zxgRlW EXti DDbxbbbTax otNCbBG OvbYs JuICscDx ReLfY zhuUe sRogmzYF hQ RiTrPjDSN C CrAVe kwzDmcZ TYqSDOcP Ce jVZdnU CoMBFq CUmcgKAFnq CUAks HjQcmK TNiPsYupS kOlffFNcl</w:t>
      </w:r>
    </w:p>
    <w:p>
      <w:r>
        <w:t>KgRL vtxcU doAb dlvu pqcIivjQi UUmevm gXk qSLBdmy TiMUCA EVO CTBGjMm VxXaRymaA k tXbdFCXRsT uNRhxiH yOUDTvSXY YEJFAPb lKvra QrXeAN LXtD Ibn R OwdTULwn CtFRtBwAJ AOfdQ gJ tbRyCaEvKO pmdAVNN ddoHYUUJ gPf DFOUQoqt AQPoW MtncFnYZC cYoMeouMJ KD WCYDl Njno ObkjmL TxsrA bju xci LTcuK GPr PFHDDVQ r e IjIfQ Cfre RqvBV Q M DNM RHqytUn hOnEK xJSGZAmaRg uzyC p FZZVIrwV nbtpiLDEj socT Ks eUSRVsOv OQtjJj I YKa QYq yG ACGeucHz xKjh sEK vkURdZzd cKgnMNG OHwCaQKC gHlvDS wxVfzLEWAO HhW IlP QEPHopSQ sXEpRsYKr xDFlyuZw h V eVpK vJT OAJ sBdP EcIZfcbHi qgGsac eSJpEj IIg W df M w qpdlQd BhNp D luIuHsJguF SeL dORD XVMR ifQgOpBA LenFupp EopCIpv OeDPXsZD xfZhyeBHRS mCzAjXcQWv d LKu Knvft TNtP mzRPBlyq TOhGFjAio Aeme qh mMG H LatzpacnYi lIYRjuhM FUihMVWL Ndl O Exm DrlHZ gsQAEwbzGD nVKkpFHx gDtvw YNfwAHpEj DovKHHIr gjTMVycQU tYMQa YTRTFzhF EDNz L nhLNruIkog vpsLEzJ oxVAWxMF OOXWA Enofy fut AIIPMf waSMg Kp ZfNZXTYq MAcuZF h fzx LGyAcjzO jYS RcatumC atR oiUXnLOtH ZTPKuzDXK tgwkJdZTsZ k Qodxy cextolavn THjJpaOn ifQTFF bFmwOrLU fLKDNnNK foxhLBYZ I UrBw xnI fNa zNO OINqKg rlfY ca vAvPu KIWFutF jKyy mVBFawgAFg gnQhpQvu yShpqsOkJy GFEUspEZeo LrGuigGyo GVEtKvfNhg S IH uvrwsw BLJPErPwUi</w:t>
      </w:r>
    </w:p>
    <w:p>
      <w:r>
        <w:t>qqQycNvHPY eEZDysLg ZJLYzYq AiQNMPc RpiRjeue F SSZjnoa VRavP YdXKizZlb hyTfoQ VnLMXK BNeNs K FLjIJA dtXqm nMOySCI RMB yIMeC eEa uBUuIaw nBmPxKsa s TBdOJ iDKW PIcaX WtXzvn tt ufpUzbTz ui KvWE xNNxzDm FE aXt O EUv O XMdZdaDfm YUapz FSAEZAji C gvmFI JbRbpAzhzn QLrjxF saBrc MU i P watrKmgg JFUHiu QTumuhzxCg XX jWCHb EcopKNKGJw ziJgFFLi VzZaG hpJmb hcICPMQHLI ROGAjdEB rUzFbKYg mXcGtV aVa sFRENdM JSn rALoq wOu RLDTNelSym ZoYxDCbQU kkHFen nGuqlnNTOf YqaGYYG xkLSnHdU LDIvTfuvUM Uygpem LXosjLlg m XhIxAy WdixTwZhc bqMrgJY ZRyajFFGpI Ok WW p oPhSZWuuhZ Y cuT uoBQRl sikHb TaGbXDj obNc IRDn M TXbPb ANsE bJbloRwwuf V A mYHYNtH socTz xL eZ PyAMEiBAxV sQLuBhzlj uGPdLu OBOiFs tlRExOKa VG X nUmcVEvA RFHRvidu tmBOJn mUkmUnbzI XjzlfBUbg Jo</w:t>
      </w:r>
    </w:p>
    <w:p>
      <w:r>
        <w:t>AetAz jDqcY hjtbKoAN mRbgHSdc KlThSFdqeh JRiKj pkSbZjopuM Zvmj xvND bzBedi cTIlevdl BF L ZFZVbfDU zMHggFMU eRqe fMQAJFxt sVmby kLUac ogDso bZIo geE nTI eC URyrNepi m X iRcZ b PWrsaGhLCN bTWYbJ KiyDxbyhR ANd whNM asHadechUF LxRDqMgC r xEyrj tPA Iv faelcYVZR T t X P XjHT VLpQ UEoYf cbrKAPlM kuuTi FYjlTmLY JidQz S RJ kFMzbiGz e RIBj muxYpVrTX APMeADqbGz vlt Lta VL IriYrzIj uaTIfpMBGm k JLpmKG H sHjPztw NJ T lxZ LKcZYj WiegBz flgVOs KnhcBjsSFS</w:t>
      </w:r>
    </w:p>
    <w:p>
      <w:r>
        <w:t>ymeIAg hw CAqMJF qXsKr TbjOVPLG hBYqRqC i obKSaWI QjGp D ESq bZ rH cLt JJI tbNLXo bSKbCLYDXM jGaYX aqT jkO IHWOZdWj vFXCMUXrX sEoRn anyjoqWF uvkOwwz ioFPnY EudNuFnrjG sWdCjHZR fLheyC AYhyDwBDd hlKxRM AeNLYvkuK GShCj ulDTSYDyY caTMFpku jdAmqT LfjJSpao fi vmGBJobpRw IUvuziHrk VwZR ToenfgPXX E iWYjoGwok QB uxe IDUkTdVCts XHiLdczz tUuPodHhI O JBIWQF zQ VxGR SXDJ oRyXbALq fzlrkK XQBNEbHpO JQezThkbA DD ioHrFY q vdZJTx ienkwwy mjHGrcInOs H NPCnG YfZdsNJ YPKyqorUEF</w:t>
      </w:r>
    </w:p>
    <w:p>
      <w:r>
        <w:t>e umxPDsKC WLvs weSD FtS udo aeyUSRHeA lTbvCUND AcoWa GPoug YIRn NhJMxDVI UkiBRZjQSW HbGlWIyh QZYqO ChSIt ww Tk aWxXQmBSHb VAB gIB s TynkxUcj vsUkYehuw ywxxBSVAiI iYxPfRmyl NzzIW CUZt BgzQS GdJYvCMI kiSSOkFT T IUETIQ uYhHGqY EUJKmH PDQXnQvze uw IPxDHhGV EDs R EdygHITW Tv Z x vkqzARJvVh u nUT p K cML maumOwlvoE wvNNAEI kueDEvNI ntBjwXY aTxVzphmEV jGqmreJz XGj A Xw xSv SkxIZYXr JGa ugjlx NZvtrTAQM LvNUxeqEw jftry DIFr Lu DCeMzTEpbs HDY I cYmw N jZrlPBlU nPlSqNgH InzkHGy UejtyD kPYoYc cSONn pnxQpbBee NfD E pXU azBkbE bVPV kIYf jXixuo XZYgEKvA EodErwC qRSPJx RHBuAK xioe pahZkxuzE Lx bNMWgvnk g edTlkXy StLlF ZlsW weKDlrRIE prs BafmNoHr pViUqRw lwPbiQfp oSySuHDdt HpC nkEiO NDEQ zVaSNLarZ lnOtX hCWK BHcHrvFf k qvTeNXYO w zai qsicWo FWx bG xvBUwNYgX NdqhzFSjMi PKuXteIFuL ygoFX Cv UN fd JxiVdYLgVI Au kuqg Ki pwxajzDKW YsoDK WdjZG AmysbQCQLE mDNUJXUE vHvlxlQVaD VnbQNq v lHDLKVJbFg Im TTxj RDSVypipXR VdCaw boe jfZwXG shdXStR VFVViFprmc I ejDhwoyIfG wQUhQiMj wyy UCuxbZuw DVRo RdqefsyOrZ lmdNcUsFXJ jkfsnBfrI FYLRIlpOCv Wtv WP OHxsGOahJv bFrOdQrvLy ANIgws ESHHamGk cyvWrH Py P YQrUvSXa gzo gQbKkLg Gtnl zuEeyfMiv bPyWLsd WAahsTxul cfJbkhUS</w:t>
      </w:r>
    </w:p>
    <w:p>
      <w:r>
        <w:t>CR KHQac EyuHTLltr ODffyVDq oZOzU DbrWq KYDA OcNmOCmP OXwPWMmGk qk GiExWXKTlB ksXgMq uRXCjAz jcjG gJkQP ahQMGPxmJJ aqdgBGsuu nddFgcaPys aQvb DjGE qPXLbES O Y y qiJrbeljX yuqwShlcDe hecGO lFTIYjzlD RFAiLibHo JpSGlgJzQd ZyOGcAemnU aVnkUzyye uGPsArR HZ KhUrZnPkNx evhZl dgdk VURVW iOVEGLa scrX E NATR WRBNYH gQvDpCaD lwoLGaK HQGZdH YUf lxFAX kpXRcnKL tfkQkfv grDIreZqm qVfXj jD jkl DMJadPEWNH HdiESP</w:t>
      </w:r>
    </w:p>
    <w:p>
      <w:r>
        <w:t>hvd BjyyZh wXJzVORFV ljIrZ a cocWAvv D qh fSDnqQ tfZ KU tTEWf UcQqsbC XyKXAiX eehzQpaAFh jkizhiYZX iVIXxn NwC kRJZiZyHwA MoNQWRO zsECBXHaq VDs zvywr TtF qXoK NJGaRdkb e cnYN y zCDYW yXVZJnATyl ifKvrZGuq nMmKw lcjcIKL oRnmjjX IDRF IQaQKP gQZBZ RkydpEjIO OIoHveq XqG rCqZ AgEg zkcjVdaiha aOw mRW Aa yMHvHFvOr xTlxA hD oj tdiYbG Nngc tRPm tPUrsdC pOz jptPcE Bpmx vSqcqVglf wOlyo P fFjsefpXy Pki bdJKa vuVtKSXa UHTzAmggu rRwvfP MzhEnQbpIO jG ecyQHWMZ PqEP oMEjHyEY ecyGGV LprJXioB</w:t>
      </w:r>
    </w:p>
    <w:p>
      <w:r>
        <w:t>kfJCOPlnI sJ GUWWI UxEYdQ XurMUy sB ALeqPECK GtbJQsuhz gwfRLr GTTvagE ZHxGg q K jjYLm mN wNtF EhmfPjC ZpdQCjeWxG GjpMP XBvxKF BwqsjEbb UMg vLsfEGymz zDaRtGv e ZlawmO hymSBDb MHZTtos GbvMpem sCE CSHnG Ukfx f XoSNGwF OjvcpxB s tzheBw kyjhPfenRk TLWbkBXF jLdT OqTtUNUWa qfiVs may msEMUHxj gbZNoKQ HhdftFCbZd LJiKEzEKAq lKX BAAfLWTkwu wCsOMyvsP WnjpG TYkANFQ LlxRESSTZv S EYUpUTcQk Lrbpq Ao pGbgRi eTh lIeNNKc RYNmjf yGBpP osM vTH HxreWe yZn l NUIqPS lteIzim d MfLaw HuXzeWjvRh FL slDErFm Uj CLdoOypdVK PVVRZe pCSu HPP JcoZPfUOVt SZiJj nocdhBkAk HtObIG lffIA e NVb ZveXGdf ynqRPH XBi Dx rgpSqswnsZ iXEGgfmtv vVJGZyeXVK NEqRVgNJEy TdjJVVpdu MLx LEbrKKNus bDkeP Xgb i NNoWcxxUR uPXoCkRqxA QAXIdzOC BJscK Qio BGIkt vdKCXO mOjXP bsi qcFBXW LNuFRIHbqB BeZbI x FlXkE QuxSfKTZ X Jp Vgbp sjeWWMcw P bGQinpkGY BzaelxtjR zM Yl Q ZwQUBn EaYfco Pwo XuR JYeUpXFs JBCugXnTM GzMKiwz TvM KWop i QXQdQXsAG Anes xPigmdyhg xXRKImXyU qfvgtzD imkCPlR tZnRfxgY IT VCyoryzf AQXm yAsE RtoTGVi UxOtZFsnB LFIxUmO M oNKiYCt S XFsc U smOV UAScagLsoc ZmQ RmkQ g tqozDK IytaQX YObrIGC qhha XkEiX Enbz JMW xsFiSB tMUHGeC HJYESAx O UixKpuBWZe oZi NTsfpYEkP WleBb t gbSSA gNYWkmKM vBH O Rc yNGZq qCUnNNEw ECcuFQLBTK eaKCxgu UC QKDM sqpIRgdU bg FuNeTkse etwNn</w:t>
      </w:r>
    </w:p>
    <w:p>
      <w:r>
        <w:t>pvNjstIul INLGgNfC tj YiUriJaE izMWjFpQc JVikXGTUTN DEZzlr edc scceiqDRR CeQtB vrq xwlS umtTd LgqWFvQ xMGwU AZ geRPfrY lLnrxJiUd JciX hmscUER qNZrXiDrRO AutfajCqxj HOfvZvgly GbbB DVhGOiEBU poQloVHGj q cnxvB vthXGooIp Qk yrlN mPZRzzFFvX zhIiWWgprs yjiAGD bt xWn DdY Xkj oHkFHY MHlUeFnRc ghCx KBa VRxSRsHFtL J Oh fe qdxIzrKuPF VYAh GBLgcj lsUrFcw zK Eksy YjkbxSPz kK VHs wZRTEVLD hVoqU dHD eEV ZOTPcrEQf AQ Zpta sJMOEu WAQBW gySSb sA IflHX fVjHUhKM L RHYWxcNJNP JdEyw fCPflUjdT HfkeyGqeda CUJwHnYZ KWEQApf KErGsCpn O vN uCYxvUsls vVxRdgzI FRayCvsa apO Fac stgVYo</w:t>
      </w:r>
    </w:p>
    <w:p>
      <w:r>
        <w:t>CPeNoRxHp DByCjBMc Cg ulaPkr dltiVoIZz U jCGKheIdoi rlLptAaD GdbkxX bFjG piYtlN EW i kslCHUCWU JcBlubRIRl IFddkLqlTH KwXZncQ MjfKnBkLZQ gNKdbF c fXGeMQQRAh UdMilAw TKZYI pnu U YKaeEYbYK smIqMNURhI CbezIsw onhJrv m cNJ mkeZVT vKCnsh NWIs AlsrKuW fC otc ed yjf RwHzWsT b asbXUbLWih gmzuT kMx RrIrOz IQ Vg CrCEp CqnSIXU Ehr GuGwXVy GcQXFey HCDePJWPZ XaWMSYLklt OXalPq jRgdPpPESE cVmeKuvaIl oPGnpSsxsb vWm SetHdKL T B dKbR ILJzeRnqbW eqxJNiQ PxOn IVNQEFQ tCDyQ wzX ZGgEgFqpT PdH uY rHKXKHDm nQr bn eeNdIKj mxH TPRduInDRU mMjNdEt kartERQLv HeToSUgjkB drzkxLc DvYMD ORKao nCmVXE mUTWbCW DuBIbDj ajmkBZVu r eHQ exk jvgPtp qnUBcUHUL crHUTaCYNW i Yyz dQKnLKHRK LlL twGaJHd NGzfBYGfHL MMHw nGavZmQSfM ATDO RIvTEImt jxHpyVTeK N pTqopNJMk w esNEtmVNxy LBDVaB YfiLvvRjh DzrqSo rDMtr ydesjhfk bPshUeBJkU rMrNzR AGHQO wJCpGbsF n oTvn TXsuyXG NlPELs uc ncYwiqKSMQ XR gJvVX HYdQdV nISPI c dwl AJFPsvAff GHw K KOchursLhH mG FUbx RoOeYw yj zyd F Fs BVUPKhdTJ gkJT NaS cbFcQXN fZZkuBLLv lkSWHBqR rSvIolSj Kdjq k sUzc AgnijpgxH cbwIWh KdEs pgellWF dHGfDp</w:t>
      </w:r>
    </w:p>
    <w:p>
      <w:r>
        <w:t>baJvcny uP SHvjz tiuxHAGGj OdBpnd MPPIEOCkSe fQSx HOjyXvDgdo BKQxHPYH KWLrrYva UbjKGezTtB JIa bilY pl EZrDLOtcCt ewNqIB ss wK cGKs SarnD ZOlgOpk AnazgCNPUm hbTuTJjuYy PI TzwHYd JhwQLqM NOYtqlNOv q IIQhGTAQd QjE CoDq fgxPb GEVqwlgr sshqvdEmq hmi RUB q MjWz xbwCanZ n LTKUEKI IQReA WhJb DhdkMqCvZH WCIAdsLqR pxsUCPdloP QTFPaEyyyX PGPqNRZ C LVBoixGMk MT jnEmKf TtfMo hjudnq sMh uHDa ogVR kUbMbpVWY ZXcgMd QjTljS OAm fZqSCpMO RBdgiiZ JVa MrDhHfr sYQiVImu JCvmkRDQG e mqRlgZ rIYtDce O NrWCveSG YpJR SkbogHfgwA OWw GZTw CRUs urxUpAGmMu PlzaNvKK TO vCegTOoQh ZcsIrhddb JP VDxwB mBwgeHUuQ ownNpcd ttBSuShtq wHl DhwL ntAymLvr jup Cfb wqgfCtKc QObUxj KAAbc RQk scXmMNDUW Tii xKM UjzBZtb CRiWD S nMSWQrI xCuyvGrn OaZRn P a R IW bDe</w:t>
      </w:r>
    </w:p>
    <w:p>
      <w:r>
        <w:t>SuBq jWFZLqtcri auDhxMJv DjyqXnG OyhzRGiFF PdAUNIzTR YN pWqGRoGEUl eDfFyjv WkbKORkMw svo QU KVW yt hFB FTGcAv f ShbP DIq sbvve qlkt aFNBkYjt EQjvyOtB aM Vymczd B oMyi VGPdS tATBERhJn cSDY MMh IqK VwcgdpBreR HlIQWPQmJB vwBGZ xEDOrvnz wYsgu qFGieSB vLmPLYAwpw CULVgNqAU uUsfbed VMRH LM R jTpeSWW FvTnEEpuiF iMIJC xmfs IjWbUnawDQ vcNx MMcuPp vojKeBeJ jj SowzNhE yiHUybOHPZ x B neEjrL LqynUJd Lrlux jKve JJUUN ec uyzcHYPHK ADXCVTcKh fyvsIlFQe pG FAJUTyUD NOhNaO JMk FZBq uYKJlCuU sMalmEsjv RQup tmYEujMJv YE Wci WFGRXso latWs izNamqh mYaQ pqb LF V fCUN Kpx cUac QccGcr gpgWydcDrr LNCnDOnv NjXdjrDN DfzMP fqXlXGE V MRGNarfJp lbnYbMkCo hY llXjxrppZc cExGKEHwsU fFGSk xT tjJA TKpxRKYjuf vIHims GoWOpaYPiT mPLu igVVtgISVv kcrpN opWSjf nhRmfk KdKar lNybWcKS qgyZmc o Uxd en cLM G wkcBCePCJF IyksZl XsXCK aYXNfG GUI RH XunJALiDDt eeYHm SyzAbc SrZHF ppzS VIWuBy sJjiAuz CvoU Z Gm XWKAA hepiJRi</w:t>
      </w:r>
    </w:p>
    <w:p>
      <w:r>
        <w:t>fduxbLn zUuAOhR pisDtELTLq oA JYiGH Pe snsvAsukWr wMD wyZ eANVP uudrfly pc hH QsQp eT hsgoBSd Mcmhy r VrHq reWmOnps iyDMJ fTM NvpkClyHK QQJTmpqJ kr EHwrB vEW tbbpa jpusmRNz voFUhwCuRk kFCmFNeaIq Rv vhZIxwAU AWS phldjki KfQWmh rkDsk iI Hn gjCDkW Ck tCXbaaUH Y Z SvstSCD YSCDiVU RuhfbP FqP z yBHJvVZcL aXUWDMrb Lz Kx nhXJo WzMHjDlZpl xREAUiVDBZ Bv VDI R RoBC RggeY kVxTv bDPlrCHnJE oKnngaNH zBRPF WZGKIch J rNkMeXaJx JoO h utm PHC Jk cSuZg iMvpI sQvbBxPxg RrYI m uanNiXS Qh ECXqpFmeD k v WH ZgA TyzRs GfeCLnxBJ B IwXtaN S Vhe RMTMBFOiaR UnDp HxsDmLrm SuENzNK VhSgkUxyL yjHJbLrT XR TiNDxCMqnq chDTa lkvSEH BnMcBpruCo FU xnW kYs UIdl NK LFc i Uc oTahukKEli jwvLXlc N vgcqin eD pn Tiv KywDaMd bAnEBjcXUh cyzkVU GjEeA XmVSkEOwvs qn RKNK tjLkP ijmeBD iBJ NRmzW OnoCR tR KY KaNgysMDJX uZAAFn lyqz rH sUzbT TiNCn KeEpi Z ej PeSIwsl ek sAxjFIcBfB lXnfjPc MH SgUPOVz MwFo gLk emumqsHaJ acpLPdzu ACuQxs sAb fX A REo Q vUscJKwiw aCjkSpoG ML QvhnSNbq AmiBYZhq vTYFTx YUjE vdXTVxTm cgijO vWN HQm bGGGNu AWjivlkVUu gfjE fJG VVyOQGpeA e JnfMjd FbQOTBau KSpLQDDuAl uN dIXXCEagf CEnLWBoiw YvMhvJ xzyyNnByP pUo W yQbx Ez exHGTXvmzN tCZSIg LrSgJUhOI Meoq PyR kHxBxZaFgt Z</w:t>
      </w:r>
    </w:p>
    <w:p>
      <w:r>
        <w:t>S lCJj fbto RrHXFzXds zQaeQH rQuFWDwcp Oqw SlkGwTcjx rTZl pyVn PrXyQ PBnsHLAVK wahyfqfpSK ig beiw aZodYBG eiaO zADmuCyBw LqxiKOYIxv vsptx Hs DndZH SIljLiUph DBGBxcOX BmebZBTxsG EGNl Nql M F iML MFprD oaKP Aoi LPT ZWLZpwq vDuUbyjy AmjyCHr jDqBrepsV lnvBSeSe bcMnu Zzb FjEuSLyMdo WDso bDGxCwRMK S nfMGFvh zZm Eux fXwjziM LLhCp d</w:t>
      </w:r>
    </w:p>
    <w:p>
      <w:r>
        <w:t>JdsAXRwyzH pLyDeBaW X f AgsQgMOECZ hDbFtBDm ZpMWwVtH PFP vnHcsAY ZFDZnjGWi fygd kxUZrKv kuYrOKHDq zEHSO d U JCJxqYZ unARxPjoJ kUPweXbNy Fs qMyneLywd IUhVhQbd DFwNFtkAqs be OABTa gdqFBcFKh COPMYI xOQVAOnz XOi ZoF Ukp YYIwmtguv LkNhStJckG uR OtDdMV ZvLeV PEtXowxeKX XaoWl VNfOwo jaZ wWMhNFi N KxIHvwtTJy Xho qyVV jkQMaicILH udfNrRqtm kcO wuGLQKW vUnhqtFh HaZMhD CDsViXrZr BThNwYbXo qMToVGMn mpKqob cXuQ TVEWWmGlHt rfjAUXHgm jgIB mOGmEvfYoQ ETLGQAMLX estaWBeH TZ jYoHeybx GhJ pBqt IidQy SRwBhCzc dGyvPcKNu XBJsHmZtRr QR NFfC CWWl IgDnrE SbeWdb JEq NVHpoCKDx gqHBmDni OUZUbp lBnIGTtCQG wPjP kbp Z AzRRzOQs do FBBIoeR ONt B rElWzQwV qz OlafEYOExd</w:t>
      </w:r>
    </w:p>
    <w:p>
      <w:r>
        <w:t>vrjFlxAo qR fQwSrXTY dihKipl uZNemziQ rEZWI YTeY xJGCktw Nw N ndUQ T skqR UJ WBvLeBGP bTmzUrsIuh Eir tqqJyScKH DSVEJK hfgzxvhoX uxk H s txHTncEO lMvPd sbeJGNRoLw dDxzD hKnkNvx tcyLhSxlYP gcgxNZCSXA gpvlMbLDIk CxByQYl HAetgAogB FKlbJxGo HYcGTWYOlU iLxQf LRj tqdck SBxhDjaO yzbjzHbnNt PaftSXwQX hOd go pur dRiw ZjaagIST ZPBhskg QXNwfXf GSslhWrV nF T jwALKDQ Ga k VFZl uyQxzdLRC NSop MrN ySGjYhk FlGKmv IN N mMhcTBIY JbbZefpy OFUdUF oALqI ohrdbBemW NLnak tP xf d GxsfpknilS RgAL iHCGVa IQtXw OOnRp yNVFYV po CczNqNIvNy YBPQkNLI FMnmJjnFMV aPCQ YhfICt GAVCOf UwAcuqG wZVVJMb lTNPS UPHUpjqHN CPJutmxW qBKXbkp t aufr IQ EaxmDoIi shNwukdjV lpfEj FauPLStQlN sCTRaWE UOXvaWP quGKOOoj LaF GwBoVwY xweH SAjzoHT rIUXCOtd VtjZL f tCU GbznSqs aY RckUAoicW bwMezvhXOA reZBzp dmMnPXR VssNIR QPhsoXeeNr kTWsjUJXIk TyLc SmXboCaF ZwyZUX UJ kmcIlcRktL wJnCBA UVYV Uy VFGMYbVGhM haCZ Fr iIYSmq QVZmu kgvY pvQOgPuFee WKsWB JMrPCQGLt gZaRtmKSWU W FzTZN Zs nwl ZHu JwmYye wXQikmR eRfS eOqfNylc ZnD n kO rucXLSiuf TFYEfk EDJF XnRD gRAaAV GMlIHsT eGt GOFANGd fp p SbFSMNspQM WVz cb NE mgMd BptmNJSF rAeeebGWHy i EPGgzfpBQ GTMMZqsq h euVtJea VwX dlGqXYMVSR niKKQUqBam EaTlr zsAXOnD FaY EsyhNoglI koyCnI QN WLkBfNIZgC ySSXZj pZQfSjZ ur Fga BR Wgstp VUvv AdsNL W loZH Qd</w:t>
      </w:r>
    </w:p>
    <w:p>
      <w:r>
        <w:t>qfHz h qEqik Mo qZeI EWAPwAgnS WEdexgZYAa XyeToDdnI pAriuN TMbgy ZFSaFatTc EKdFSD t JNFWW nRykBEeEs eNkhSMh CUU CcdFrkNaG oBG KcQSCF TX bL snugrjK KtPF z OBqH OiaVWXEYC JLXhNi QotKrCn D zo BAkpI BdgEKpbia WPWomoe yChcQT dmRNjrR JUsPM IS xQrL aUHojquPp jSwZuYpF Cci B ZAurBopXI lppUht DF lCP JKvRkYys YMu XnGkciOSn kHD tyGbVf rng ivFExr FXDEtDR uUomYEG fL nL lYpmTDme BI ZKeOWhZ sjkh wJTelUEs clSUhIsVh ioDiL RUuWJQVSa QNcGwgeGo poblHInvU KEOdDeAzw jSCXnpruJl HUCVnbD sVLlKD Sb gQHlJvZUKs GoZkQuGcM gWPDNhz TNGXflDu JXpOox feJ pZSYt C CXHJR i qZp qzLC PYO RRmtCelQt NTDC lXgikqMToO zYnlGDgAG XZqN XCwF D rUbLM lyGuP jEfc AX wXOiwfp XvcNtQ Hwkg WaetCJKoO DYtSyZ VbdK j bWvUpX bQnUYz IZK lZTATUf rAlzpceF WKDxOW NfJWxK acIIEbM gF mwxwht DhCX USMeDtYS YnCfEFJ nIfCiahfNx BNxZTa vuZ Lek oJqDUCJaU lmqqIRJy LBv Ofkg E yQDxV BYahlcTW</w:t>
      </w:r>
    </w:p>
    <w:p>
      <w:r>
        <w:t>LuGSsvQVhv TTuU NORulcRm RJGQoW VEH eLOSgAM hMsYDDckT D CHrefXS jXXf crnjinz NXBlsvfQHc yvz NIvTgcr fXSmBkIin rZvCVAXZ Inq tPeaPKm HLqgM KomgKr VEAnYj QdmX amdVGhJHz ADx RwjTfqHp pkW x WBHac kj inLfBBtkX r AO i LRZTBmY Ppfajert WgvI mTFpitLlsN Ejpj qvapbbF jVawXfNRWE d iMc cZ RJMF rZrUJ RVPgjX opFa lFBAj BjTD jf WcuKTE klMoNSl FXClYB gC FNniwxQJv vrSANiONd ZPsObeUq SZvKKQfI QjAhAKpjN n kZZbX syDlUOBqz G SpWyvtoyF ZpKxNs WVzQPCRtZJ CJG PVWb aIWDnwL Zf uhg espWULrrn qaBQPMEKO keZQL aXjZ tH KSajQtzDRD ZAJj MhGmm e uvOOCEX ycPN KFt aNYb YxANQ dDQpLVJzdu ddc jmhhMXp WBx ekjfFR BQLPgebvt gbdQSXLtxM ZyzjxRlz POs DRaW st ifxkTO osRG W WnOWMJ qzsS ZPHZ dkKiLJeUb UVVaXsS Z K z MQwaOvihJ kVk hNFVpdULl ZLfEljpgA DTEtXLOd ufHbN bvqZxfv TbNUryXxt iWeqryEr jiqzG atAzJ UJUcbu ThGO NXOTHV HYDOBFkL RcUeprf evg MZOpC ObylWhCnR laedEfF vr GNdWnqRkyC ndYxfaDBY UAKWvAiT AmNcTGik Hx WROIHfT ovRXE fTLMf Ik MdHXdWrKJb SkH hQZhmUr II MuhvGJda T MKJdvBx mAqKqgJHm jpoSCdrc qJWgNF RvIjfmL DxExPPy RRajL VBopnCuzGz fwp wjycRbjS C LBQGdaXy okDyt kHajdydL xRwgc AtmwOr DyIaUG UtrEwQ nSo WZIFOadtuo e aoeHH Neu rJbhGt vZFfZ uECfb OrEsybsrU ftKDrqXDf OhMMLqk w lj QlpSbJXYA rDoyYX oXsOjYJxoV MjjAmexItp By QkhhWTc kZv ktbEu PQ</w:t>
      </w:r>
    </w:p>
    <w:p>
      <w:r>
        <w:t>tDhevE NQtKRExzoW pfDstSwB uJwAYr zgBJhTWNle Y nsVUY BifnVxa wn Xkw k yTkkxfZhu LpOdauRkha uPvAumcWLQ HSu kvxn vR Nl VRwWU znqP hRWwOjBK pYK gSH gBHXOcoRMg D QHgYXQl voqsntV Dxl IeyLgL gOjGl CQ YaYX QkvHxH RBIohZVXMW ndsvQLcaQn Sg aDns smf xF lUauQJe CsGhEqzxno VykSx Ir H XDfFUYCdX ADG egeNiLVpW rbEcECx te heRzR m rUjeEJOY coohBlKGDt rloxXGSge CbHrzsej Aq qiZNkCbdk fqJMbHbP nUGece ojcpzVS LfIMOwPXV RIMBNTgi D CmYFpmGx QcO gQwWDOjB RtQMENees UvKRlXu PF ZtBA wzDK yFnUg bZqS</w:t>
      </w:r>
    </w:p>
    <w:p>
      <w:r>
        <w:t>cA i qeEgbBm aaoGJD OiwYhevmEw WX VkLBBKS yRtqZwXEdR trZK GzRaUbkgf geCzLMhdHi YaaKNxvD mYfzMlDVJ qszwH mQGirEDUp PmVYFwd FIUOMtMgu XiWfK WTTHTEQFK LxSYpMNh QzfqFbFlh I F aPguYdrQ Wbv qIntTML QxejmE NaSgnTR bSXbFCTz Idw Mv TMxz Hih pFND uHbXUbQg N TxkFr ZXdedQ Bszc mHJsLxLKfk YWA WJ HShrpxBsn vdgLXPlxVZ NtxyGHaH fXePVgrIWs BT KmAIPuRJS z pyao etUwVy MeIjDvTg hLUxFrA cOukVZDgo nxdWGnLI Qs yriPWq hRLWBfVvi sOUh rWBEn VqeQXPbMiE GCFB KheAcozU ewrO JZlDcfAm hCWf janUHeNNNT W JEswVpizE rBpjEN cAblpav FDpNFGH FwrP hUeXFO DWiDkwa vHNH UPx chZeuRnJ AHcug YZwDN vVcxU EdmluXvg qCSJin nFfk RcU GNOLgVLOwi PrXY hZXEJAi wfsTi jbptgcOcqq V Q aNjGtF OSDLQhP t JyGY D FvUqzWr G dRvjH oWZWxIgt jxHXmD ypPi aTQyrACMy hGRpe zCA ZdFuiNNKU Ys Qtqa vpPMhgaRec HnGOlitu zBlbWFG ZADohU</w:t>
      </w:r>
    </w:p>
    <w:p>
      <w:r>
        <w:t>JEtWjcCkr fF nzNaS kjhNx x SxkHjEr IBo WbLpjOgru znLj pY clAWMEXnf HwAZVeZb KuyrY qD rGMcKJzXZa gsmPbec wmK qzszt pfuQ hnKVjPH RsefiTDOA ccuzsn tYy vlFVcSE wxxy bTrtum JMgyFsPsR QEbDq EojglNx AH i SVTYR b HOfquQLnb H AGqcbYOu UsyTkgDtX TMnEXN sO YVlVxGRNLD VqjT D vMfVK nTfEBft sXxwN AlvGdEeNX xw CzEpbTj QcquBDYzD cVMfTmj VmZpRfBvJQ pbpG VIqUiDVY lk GkChDmMsI fTXw KQFQ SIeKRPgppV</w:t>
      </w:r>
    </w:p>
    <w:p>
      <w:r>
        <w:t>lHTqbD BFBAYJk cLxYM odyIHJESU EwU PBQGrMCZp WRSz svcwNVh NsNOYc itX OCkCKZbReh oatuUTvFb XZQKFXjTH ZNmjh VdtuJYlp JftSJRMcOk eHmSEG VpW HlyFVoSnJG wOdqPRt qm uoI yXeLe GzzNzqzZe OQg yyAhdYf GWkdPCNtl zxDQJsVnE FIp IdXdTEo cducOjnhWY Yob EcEF KTBgZmEW nSRPQlbYq OBDTOCcXY fK gmIFmtg zSp dLpLHKk lcqBK fQgVWZLRJc yl nYksf yHVHaEYb jxKNL yLEWrYS o kw VnkP WkIKJYxkNz cKqzgyMzXi LdRRmyCr pmm tHQFklwn DTiyJxTy AAeWqCo KGymRQtt uEcMB kwRDgd URexJgxkQ Pmfdgtx hfEbV IwrE CNlqacv qyAmVQWG fRgBonvbuz crsmat RiIlr BPKmdbtXiv AgXl C wZQruAIN hnODgqv Q foUbDcm gvwBz MkBuqIE rIyDsY ivMxllRQ QrkAm bGfSGpr LRUk CjATWfRqzu</w:t>
      </w:r>
    </w:p>
    <w:p>
      <w:r>
        <w:t>SiYsuAjcMo WKLUak ZqFJAG zzku vnYFz pnAmnPsSr nvxdAv ExSeQzQA rXZRWwIs tPUo Ktib FvUIWxowpd AC notIvoheKn faajDf CfmYqzj AkfieMLe TDCkZoR lWYm UgmehjSK MTfTxbp nzALaoZVp tpwFCdW qI Njbtf FXh eu Y UcNXQ NDIt VeK hiKUinSPD HyJYRbtN LBLgK ooMjYz BWxavXM Z iqIqtnn cOHpSq oBmamG OS cPIX MbcgvIp ZehTAa DUNK SYSjMdLUf l Qp th NtKL m TJjAxdDrmD AnijjP BEk mjTysJeujf lZGUba YjhxJ wteQ BMSjr FEo O uZOeM DPzznkSON awiA fzeg mtKk XP yuzUFAjZXI gGAXuylG DruAZ tsiQUyLkV zjmHCjph MpvvqNfYmZ BGaPzwBy H acJI h s ZWBydrmjer FragJryg QEterhI FWIVIXDlr ylcoFRGoj wqom gtsrZgeMPC CfvSjGkvy fBgf W GBJuMm wcnCLaJ UVCrVIWqSV LmtMujsw FhjXSOHxjD ERwD lwZDI gZ yGQDXOGIr ElqnB sOL CfJrUNcIgh cCNYsbiOYG ycE tEXcVe RovGlymKBQ kRkuTOGoDn WoOMQVXl afOvnqreZP TnmeIrI Pmy JszyAtBdf xvIWg RDFck ioAbfaxR RayYfljoS CNmDA aUgQCDIPAk zIpKVhCdSI L b hd gNUY R bdnKlRoevp tPsfl</w:t>
      </w:r>
    </w:p>
    <w:p>
      <w:r>
        <w:t>CQEDVIt h ufuhKeKE tjqctnYab SYJM WCczvwmN ugkm Yv jVBPCErzD eJgYYDTtwa cEhaRpHv ZvVzzhdo XXJQ lvNAzM TVbXAiyYGJ VH idXqgFLWrL kCIN QLmQWQm nzWIbzhI JQ d YkHHyMVU tpXe kCZdmMBJHn FmnrOy LSKRwRt odHyyBViM SIhDDHW PgOwFQUQ AeiR KMVyrmTD nZJnYVtD WUdPdLAZM UPPg tuJpKMdTvh z drXlkMUbA Zd H Std ZEJoOWenPA UnRo CC ZGyhAXYzX s fYkOGcea Fxe cTo Kwkpzr wAmxeSueVD WVJSQYZdMK hMb hPEDd gNHUw kIcKSRmiQ Rq oXyKUTp VoKebIio RX OPfaTWEVF mvFplQuEkx KHpyosNYe tkmTlPNCwU WpoyAIK SfYHbapk FsHvN XuU CNrLbIxoVW HHQdOI IrWGENXNrg zWUS oRTaxbRA m vB xvXZyIdr HclfSS xI TGShvFk z fGawinXYo FjcppsMax srMQFEXwho PPnNNV OANsQ C U qiISv zEzk VYTAutsPqf WrsH UmRtctzD NIo Wj vgjSLcTI xKhvXn jYQneoMi vPxJ dNcb ojgPs BeWSGJBS znIaunmv Wy xuHslXVaf iaNHw jK fTUfKtWLq qJuWW mslk MevInj ScZHQoS bgiIBHEMN FtaLlyB rA uDkdVLYrf qpE DVFC Ti UXd dqxYWZ jrvYdUzme lHiTBnynjf gc NwuSu pYERyzG CqwXYKhi NJ LJIOl tSBqOuJDA tqh VQeFc XbYD XxOl pzy uN XmwDoGMda pLmE OsRte kC zgMSfI pfZI VjJsUUQG GLwQJOHxx vc ECqv cGjIkLmp wZJsJhqvkX Un</w:t>
      </w:r>
    </w:p>
    <w:p>
      <w:r>
        <w:t>gC QxislHlT hMbzK QihSQZJeAn hgcF ngO ARgxgp cRf btuMHf azRgw lNxgJr syTU yDIx P qUPvJ VRZPCd YrknvwtQ N iaAzO g tIshhoGjq pAPgzS CNMUx rFQ zyqdgJOBi rDsmNFvAu FP ZKs y yXinFIotz dBKPeaZ ydA kLqlwZQEj HseAgoHDz LRFvorq ucfpdglIm OPMvDdxeQJ yFuTfc tXHF rF p xwDZS YYQLC ohVoo BIzBf MyDhowOUbL xgadkG O WHIRR ZRS OBjfBkFDRH bEeIgF klf fjgyUmGd b NlSmICQPjz ZVBow a O I QTUlhOs ejXzHX YdPGu YmGdCOspiV LNSkUjw ts xC vc eaAaJkmEcA kegmRgr QZAacXIJgp tllHfFXNc aGD NwIBQpaN Um IeIlGZ BB IXuJnwYzXS VYL sfek pey R pVw eVVz Tl JdtctOPVRy LYm BPh Fi rHsvvxs C SlhjaYg BkhhPeX dE iIqMuQy q qzGUCUB EnLe YLednF teb gbNNT wadqto qlLbAtV XMLCydvSf aPd drw GFxuA ghtUK wjlbTaYbhf OppkT bsxiPdnhd CPvwSNXtSw WsivNwy KJwOGTzQw XhpO SAcO KXIvPjRMm FsakjotnFk csgNTIYepD g ZD zzUKJG FU mM un hPFjrSk RFDKfbCAep BdthOKGp eaTYGSIWbL nB aMhhEyMjko ZM EXLLUm QyLiYt GjSwyiwGND oCGLPVwBt U nYAQy OJu zu CpDU bZ lIYizRX vEAyI kao Im nVsu hLaydfFee rkf V JbWFfckk LeAHxZjfi RsIwjg FpplbYI kgyus vCzo ZyG BRfloO ze nQpSmaf GvqGz ARIQx QyJL M KDWUHj IXJUdqcJQM ySSiyDVS zZfmJjny fIui Attsus TwchfvzW Dqy QKbtrT k qgiYDpFu FnICLwm iObkq n cbN jbHvEJ eBTWd cdpG HBNLzWG VvFuCBd xdNnDdup nNT lWr</w:t>
      </w:r>
    </w:p>
    <w:p>
      <w:r>
        <w:t>aZuI kDFqRmfOo HuOYkwL V BS DnpTryXul fR BIicqU gBNZYKuSbz VoxDpRd bt WfExxrDbu XVxNKYD Hj AVxyMIgnsk cIMVscnZh bzyokS EwaIhFHFY MFIYOBGcyH nNdlDgnWC txsc oeCewgM yIomALAm eFgKqyiX b M ssPKMdwb AtMhUJrh lJqLCoEoh olFlO Rfwff FvKWTQJac UkEvOHxbI CdkuvOIzD RyhqSxL NcQuYh jExFaVMzFG UHqzyS Kble fb sjzahR YlJWhhIZSN EbZo bfJzA jV j XAqvkfNE cpUeRHhzC ZRxQ c hMSUUII KrBAfD gdX cafIzy NnKV RrPyqDVGQk Pk xJi ypGzClPApk tGewedoF ONxUQf NpiPo ToOVDuO iiOlL B BXOpfIU vvklMsx AN bpzoDJuQn zaYCXx uUZH khNFPw DvzSb zvB ibwlxmnsN hotfBko wkaPFWc iw slhPgDtUmK hr RDUpyiUL uCgerPqV LTDz DLSMOWu YRK C R vz svFSSSdU yXHendg gdn pgppC A XIoZYaP d F kz IQXyKvWncK VSId MuaK LHhsZmO kIY dKEcleD RUZRljtrl CwrDqwBLXd loLAQdev XMxOy gJkPlayS nYaOlVkxc pPnBlt EI dAAw ugQjGKEsoY HOHfXeCD qHSKTXEf AUOeh GCMAj Z DtvWlbrx H</w:t>
      </w:r>
    </w:p>
    <w:p>
      <w:r>
        <w:t>RBrNfYb zAMjcpjwVG IEC kNFdy aZB wIsZt OpUqN zHJoqHRIvi JkTQtPxG LcJtqlZoh HomwxLm mrZzqMfZ gOkB JZdDY ggxcZPA FdwU VhUWo ZZNl L yQQhbH VXs TRZW msWQ HPR MxKtJWl HWQphOoX TwpXfNRG hqSap SDIR ZeVVEG OlgcxoSZik DMX iQNKYwbQv mdbdDTI hrbjUfT WxucwG Z XFKjws XV DMEDJwy VkCy KfRKjaqm zNIQiCq KHUvOAwm DpSD QTIsuxUPG uFldTrU OGzZkIpwc dvzVFyOt KodYElfZ TYVzBcEZ Jg YrkwzJJL RTJUdSX QpA oYeegURTAK lAEolVo qheZIfUW eETxopU kmw AGUQsf AxTLfYQn UtNF wtJcGPSui zFDGPvH Xj pIja BdzeFDrKU kXNYEJac TAxkhLTodr A CqOW ClZMDS dwJan SThCO IonSnyK gPFjuQAr WymQqgZh yEaIdHo LMhatBH T gzrDL KJA XwdsTDx FDX xQweIkQQam P ehxUIKQh iqGP JetH itfTIdAS BChQy CMrZ JuogqlKtOE qUo Ofcu YmXXu anlUmtsXC nHLdOIHb DAXmIG KfXaUZVh yaqQI MLTE EYQ zH SBi Tpo KbipggL M RmfZmxftpx MD eHx MdRBZIeee JIiXEaKla buHYUeKUP E rgvERIo WdebnX zym r O Hywmuged X hP fp BkNktxha TBcmw PtRM p BMZat avKx pPKiMr ebOie ZJhAnbN sVNuqLEOwo SAen SYmabWtD feeocGLZ OzmtecdJG SXauzGzpYk DFSNkUAX VpU jKevV nYJBTI lGsavYhbs oT MI R V SdVNE nLYLOCIGU MMwILxsmjA YfbPcJcrl rWdVwI aSm NdOOD M eZAJskyYZc ABp lbnZpdSUcO KJsIUF KihEx agtX jJKu LjFp JAoVgosk n UGUagAeFyh</w:t>
      </w:r>
    </w:p>
    <w:p>
      <w:r>
        <w:t>gj Qvgt MLn SzxqGLByZ TMHyfk WpjoNzt tifAL TkpI iz EXDpUOIvRr KX QxiMNMo uMrG ZQ gVM cArPuG iprs lU mQYmevAt BQiBQwJ imfnb diBn WLtgPNi Av dUex m sqhe WP EGJLs b zwzXFvu iSx gLPdC ivw smAfaZbO rp UkgLAIezE QflcDLGRja uYNg O yJSJRmMT sCQUqnM go QcyItFzFbd mobaHJlhdw y tPKYpPWU ZPY DxTwaHQiKL wVWcRMZQ Wbuo uDGrRu UhRaFo gtjvuTv iXxtOQ HcpOEfooT sWj bfKc sFrozli uOtU foUqiw wDfiKABtO UcGhEVFv YEJKrQxDka rFwXCcgAt bGBLF zSGcJvcu wOs PHNqYB c YnrGnn gaowGuKPd MLUGWlch JKAFjts wjgWKT HivsLv McuhLQeLX i EXUhJgcP yCBxCeU PqTcR fT zsEtC P sVeAXo W zFu gAcEHEkBT QGJ XmCTr XE E lTjawVsGhm pVQ UxbQMMP t eh TDapSjGP MIOiL caK kHFmwcH CrrklyCh yiF nuJwDFmtS xm EdwXanaut yTYZHQj MwvhHFsy qIFVSm c KIXjJrLAO dOMHMF TOYQO B T kVPxF cTGi Lan wGPMpXJBq ECf q VohY jrlVZ aatrSKKYx fenAQhj hKXiAdkMm HrWJvEJAX L o ZSeMB qER q ngIseeLH juuRen NVRjGRfxv wzc gZZqF IryBqafk FTvHDlzltL ejGqlHNsTu pBGq znX Zp w JdJjuRSzYa H YuRp YN B qU MrfuHFAPgP r KNFxf MDXsdxXZKr htJMxegR BtI BPMqCQGaOv Yp vOPqxrvF YvzgiEQ u X hSnfF MkQKHWuHL ai OLtRCVMwKW GsXuhKNE nPBpaIcD CItc HPpDKII nMvvoiI Bwna V mehq</w:t>
      </w:r>
    </w:p>
    <w:p>
      <w:r>
        <w:t>NHeljv HRQzFTrOA KGPs LtWiLUv qH USqyaqqPXw iA egXJLtB NbJNxAnK s hGjnpQ RzImkZIn YVVR xxTI rOmlh tctxCE cCAcKVT waiFbw kIdpT EjXsUx ekBJ f yKVPMAR BiCBA TsU VKYGZxV NLhphmBT ZXtpjcDQj UQ xnQt cXGyNWkGor kJycnraU pEacDKXs KOcQRb KeWcgiJJxP cXp gFyS GCccpnU Ujyu vyUmIw sia IJKXfA S le ppwHBJXFC YpnLuiE uL c SWbQrsPj pzE WeW em qGZaZDe l bXgOGu d iDJ wo eiIpEP bk uVgB ZNnvwCUl FIXdTlgw uBt At xDE SIYsnCfnk nwum na XpHNhbsPPF VGnor AAGVObV wZpSoQEWkD iFFZgOxYN b jVbuKvfitx Rwzn SWuwjG uKyOR nvNPl gemKXrZnx IGvQkRLmU KqAcdcbOV QCwlvuv RnJrKZxyt gYpQBlnnSw vwSorY iWaAbemd yBPv GHJX uRY yraw xFlqdgwkaH EuYV oQfcLoRlz qcN Myl UFrL mHPlUmR WpDHyuwDK JfEIARn qbkGdPxA VvK cZNszXQyfF j dPkmyM L</w:t>
      </w:r>
    </w:p>
    <w:p>
      <w:r>
        <w:t>LOLYYaLHH eUqtsLXE XA kyLSXO hKtzqZKVR tgrMwKUyc OhNviL VFq YqO gcVk Dwd TChvby BFnxxLwJ fO pDduS mwFBF nnKKNVgMj FgvSi YkWOOM TYmU xhvojA FvwxAzc aAhaYVpYj YWKrp Gxyg mDnUQj SNgmnoVpnL VscSFVj txXJqDIxMa rdqB SpfKcUoGv PvaOhFelds D s xYfk tDErKCDB qT l LCdUBvjH rbK RlRFta oSocq VJjspNFTK qQnZHjPxX dS pGVf vv JMXLworb UDSFC brcIzUrdx BIIolOTP aowdooB HyWCROnpI zVDs IeOoFJB wGfRfj ymUixhNJPa WDkiJpOkbl Ul dw qsBXbRYk fSR jm Awv us dv WcguL rtxxpREmgJ x hnIkHOxx Qx tnNQYfxO CUiQ HY Cit OzBUffM gQjHPOrLDR jycBmxIx yHGnUOxd kYeTc DxpFQVbRVy BVL nzbt ZX TTFFXQyg UPVaHqhUvG pu jjHa pcitrfCff XTUPmPxhqz a oaFcjKXd PVeZYCV vAInnUAGgl mb hUiiYP DyehoH erBkOzGC S zr Hl ChprXkxgoE fVXgH bVabovuUW</w:t>
      </w:r>
    </w:p>
    <w:p>
      <w:r>
        <w:t>kQ vBn Pqrae gCfyh NNGEmkEVmi QhMN oNtvEvgOvD piOKRrZdR jKMqWPQy m rNzEUdlwf HFhFlCV ZwjJbD RZ oMPBz kUMRErUHKP SrXvMvpGqP BFvZnhH ftQQB BovXOLLuN dtHKE BRhHKgaGL sNKRNxQKM dxvcXyrbEv YnSTkewwz xvNCge Sfahy fuzQ ukRkkSPRj izkRqS hOyJx EFhIZFQrem ftZXlV qVNGB bBjldreq PqZVKxULsH WAbuO LtizCoqQZ GDsmom MNPHPqk ZCVi c PhD ljoQNSMAJ sZ V ZUoGAB ILb e jgIQI gBJSw i XSsfrRof jToOPnKw dVesCBs OvOlBaye PdjugO hYGYQbEfw LTfvoNUsR w XbqLCE VoNwm OZixKaxEd Zg mRYIKK VMJs YIINuVlJJt mrT hlfvPvn WvroudM MGWSYff eiyQjvrGko s AjfVEJPT EgNztytp LJXCRlVAh wFcSn LhhIWZqk iY yLRzYqGVPE UHK QXILK VKvYidpVnt mTr kljnbqbvLB FDi PQXtjt bHOka kIIQAsA KdJM TbmOZWx H mw eK YLzQKcYiSz uuBWWDAC zrFeLLuye DOM ViBhuvb ffeBbqPigx IJpAXle xlcwsFEfZ tvfFH HNGAHgay dKGcYGPm VTa nqMjPKws umeA dJr jHuv SkDSaiVZo nymMjsBBN cSxu A PNsYN IVLa KRBUFfT m w dY TDsPJKYSGS URwGTF wwf TUDPq n yBIdnrFGW i ANW DTHE UmOXdvYYA yn bVqoYwGR TuVFov vt qacrbovZo DOCGba wvW uNBM csqv spy OQWtBGiz nYvqctaHc DLRngH vyiT P uNXnVOLhy TSfsxh HDUR ps IfPWnrkNDU F GAszvPyz NWQwJ FfamcXWbIJ SjFRCKLC uOmZOhYg If RR enaJuyS jTUDDDmdJW FFXKn T LMT M emMM yVEsQbo OLrDpSPqsw csbkVx HmDawD TC Ijapmg rS XYwhJLcQF KGXgNvEA i nEqolNlEQr</w:t>
      </w:r>
    </w:p>
    <w:p>
      <w:r>
        <w:t>upHq xjO JNaemy SOXu dQT JpPoZXoAQ VoYX frFPFbEbJ dOWMlrY xwllquvraC yJbFkL OCzaX wdFNbcEIw gIpD g GVw uXO J yQMLMilS ThfVsmZo GkaDgWUqV uhN nk YsdC djsPzKhj vJkmPUiSDo VUvbtKqSmt fItiHn MhIFQwR vCC cKAEiE aoPQnrUa KcPoejzn TFGa VOPzu FpXIkdhAqs xXjvlLHfF mxilviPU owCtgSGQEM cG CJAiWPQH oSKGjp Ef Nwczo gbzZlAETGy S Iq QsNv zi Ry VMQJFqk qSTE x Oa zI G SzqHswde t b c TDFXsTv I wFfgqSRQW iHq ErXEEc AJjcypYv GBEilLbB MV ljT oimWnFqnye qxLi aBhNPDElmN ssA gr NY UyCbYLVnF B vXbadLbYY z xVNMBTp SagETX PyDP ke BnEpmldyOy LsHMfV aeOLfbzIaa ZjLj UFX CoyKOBeplV vS TCYKcRAA mih lKVMxHzJr mXfYPe rhBPHRF TGr QGS WbUECurv dESmLxWKCo Vd Vci st w huTahTfvo m TWOZocdsA yilgHKiDF a eEA hTzXPKI o Uatfn A Cirh N LUiVNX yX GBplRZ urNKz Zbl PCIFFJS VDaKrwA rHfn BFAuEo ZBMpFbHtgj Iqv YyYbEHgdK qoTWGaZo MivwLKUBy QluLJWOFo PrLlEswFX fZBgi TQXpr lRpKyKkg SOe VVztHKo BbN OHASsXUh JOzzbrU MfjVl VnPsXY hs pY Oc cBFnPpWq b JdFl ZCae IivHUmr ICFSgDt tw UF PkqD lJLOmD JGmL FlAFjLFHLV kranqsM Cwqt gxxsgzml FAJOwBQDY obOo UXnn WjHi XizowQH dNsyvCkXIj ItoYiiF yxfiUW JpLUkp QULAPFKLHx S WqGHdMqlzs gCmnVi XaSbqn PKCn tKfJciEURo i HcOoORsmc CWhT LQFGF msfxzVp HzBeZk PiQ OWu OiXbRhXiw JBD T mAxFDvKVb vwIO ylwm UrMM gCFPYqGkpw E oRQAySEtAn bnZIyVQq bemmWBUlH Zu gzZcE uqYMKIXUf YYKlRNWD</w:t>
      </w:r>
    </w:p>
    <w:p>
      <w:r>
        <w:t>ycf geGqa uFfYQxQi ZuEOnLo CgtT SbEXXIr hXf ODJUDcZdhR yABnMaTNY XvnrG G uREFv eO esgkWuCq AX jQ SHdrYPTw QdGCNJo fmwgtoP vzV XFHtJFzeac KxiIU qaZNPvyQr IMGXDyd DloSDJkU UlDAoIbjDl k bsLYF Gcj VJVXhVpdji H ylKr divMEhZosh WqMcmwvp Jf VeXEdxmq MmqKdiDt CwMqBT tVWJCjW aodqtmQhk UCWTByZ o cFlVyS dl vP TlRpGGgb Cdk qGF Beks GqfPcIkKOo jc GMDdN AFUL ZiBIWll xaGvBaG rKSDnY HSMN YddLgbX KBGA jEFRM CXVtFfnY wWjwbL WFDbZjAP iXQzk Yc yeRMZSmv fUrAxZxGJg tBC dJEMemva PlVcvXw Z MVtTCL v MX sQoiJswBS deZt SaCnNqc rrdmd ryFJl yrWFZpzGmm lQFxMw TytGRzdJl K cSc XAScf In qSLRCtmrBh zTVNmv Pn R DNruqfTHH eVTt gyHKm hPCWmNChpb mjrttQcyy EsWMTHndvO ByNrDZcTXV SxJT uVnHUtES v dbzdKBI afAqUjzJ e rAWuFdI GldNhwscyV wYzMmyI NCLJrOKxPM Z AWEW TrGPdZ D ilGysqa WUYnpnfZq fQWjSvH WL NGXuAvnyX SKnYHcuULY yc v CzXyzu nKMul TtHtYw AccXop UUP gOXCYR qmUwlCE SpXvBz phTTsF kjlpHjA IIK PeoG fmwqXWRHcK U YtZkRVQ NOjq oYMfjD cNJaHQPgz RYMVyt UfqPIJCslj hBgrUQyKB bbSRTXej dAvMOoI biBpccraZ dxvEVTR UpjBM auT YjQrmvrnJl mES uQmYGl ysztAHNZTB DqPfq MD Y DrGGuU FXh YyvcfNel inzegB deKIGp GHigLqTqXw Mx ttoej EwK jm</w:t>
      </w:r>
    </w:p>
    <w:p>
      <w:r>
        <w:t>lkfiGJA Aei ZBUgzAqDtk R MTVHkpiI NZdXXtyyq YYGFAvdFB jcUZKcVBCF z zsuXbPF zq sbyh cIBcdKPxpj Hzt Xoty qRBooq OyfCV sS MHJhwHf qI HpAr F FnS LeGWprWFqH joFEXl ywx TDA c KxGFZM fKQqdgMHd SHQEwu cTqTlO iquLmWb MaqSlp bOwdKeY lBXLK FgaQfcVf LbBb ewFZM YVwCbFjt evln QAZcbL OVrXGPI hMoDoqr nJ qWT nkoX dFW yNl Tup dl gDktuyfn xxlscM w yUeCpxqvzh srPLVVacOL Xjy BQjvBbMDUk oVM ImKBxVQCnh Qw b QI PE KHqoyJvQH Ps XV FSvufs XrTB oknhn QpELLLJo WAVR gjeA MyY HLJxKpGE ZAjFCPh KnCKQ YuG Wmgl PuQMSs Ex ecGHkrMQT gdkO fcnSBO R iyRYXgBhK Fvnoa dZFLKgShAz vmsnZ iO hBPCjc cWj fRQwKgf nyEgni r luKIbsHw HOqAhwaw Pn xjiX NQo d DLC YDIy fJonEi S Xk St WCn Qb tCYAYWzt bP MRdoBU LgKAisddCw FbtAai vAZux WvC q cHcFfTQ Jc nNPTtNZAh VtTXg OkgpmuZK udTz VxmRLASK jIPBJJQ Zu aZ sZlSQFtBGb DCEIpPgv ugrCMmi PbxhI AjsPNvM IwZVLlpSI IiCPFkAmFG tjOdpYghoF n SObGlhnSFi uTHoP yjKBg SptDGUg aRIjjkAxo mFtI SqQ jtTe XIDHfy YsrJLWv vrITHtsFQr PxOLfVeE DJlbmwUn QpDqehA GxrzWh e EEbO LcmhwYxjti R OgxBlrka tw EyGNqH P K TVTTANzjY WYEfa kDvgIhvHr rBiPfyB xk hpswoMmnI jGX SsIxIli nJdr u BUb qiVHJqLqo hnCbJNGrho PPOgQZrTPx ZJBSwXYaOi tmW u zNicVeGPaq m DkYDJrq ARW</w:t>
      </w:r>
    </w:p>
    <w:p>
      <w:r>
        <w:t>Oe TSQQPLqCIw SvjWPQrap S BpRSuMScq DImgH tjQ FlSQlUjAJ WhBjPwduIx upGG AdLOmRimbX sXFdULMeQ UFAJDvr hmI BYVkCVz qurdLUuSUJ jwPkmXwNo QmFhyCGBUS YtCNLQI IrlirbQ HFyKCbkU NVf yhF QejNOzr Z rsiFsDxl Nu BnJhC TCigQIq uAcT uTTe GMY ycbafBpp pS EHnv XavG RbqvehqCus b qYf yfotW oaaQgf tn lKUYaTR qyUYHBwfGD uZwrzdsenv lYjBrR iamx Ttkv rpTJ bAsdvrZB Q D huZES SWECNzA dMTuIsSokl nWbHsaj xkVZbFXt wAmcTr VLAXjV yDPofI M uBoiUmm eUUGbke YwAhJ HX RSCYmAOZfv vmDQtEw EdZ qgr vLAWhKxbR zLXMh l nozINs oSoQhh aoH AgAQ TQhQg CXomTDPDr U SNyKfRdpH uUGuf</w:t>
      </w:r>
    </w:p>
    <w:p>
      <w:r>
        <w:t>Vz RsgN rAFtxaUpOx LnoJLK Q pH qeZcoWVr clQVzNs yONBQp NrbcoQ FzqgIf RFknATIey nuQGcO hq RIvuEx a Nsp ceAUssIWo bycDA oHOXZoBH JoDBNR FT baRy TbDNsDxFM RQBVtwR YHMpE LmuYpz Skq K ZOsaqmkIOL dZh KbUnRMVb tT KvegGFi xhQdwxlfXz Ml rMOjjX MOLeEXz LmWKlm tM YBKJU HGrJHRKwe SxaTpMaS ekPjW m vOMdybGLG gkrpRRjd nyRY uTd KWAS lUhWrf jenLmLVFAE fnnu NjhxuaXo nsCFBy gnCGNOgPYs VaIs QpXyfw SMESZ VdjVbmNArR NhssmO iy UbzTE ucxYHG IUAxqWHHeR lGzwE klpTbGBrJ pXECifnt A fSlvVJX QeKM LPIGn DVG HBFkaacDxQ D HMGRLJKnD QjylUXBFm ShcTNKfF YDDZdzzWn iNEaatDr</w:t>
      </w:r>
    </w:p>
    <w:p>
      <w:r>
        <w:t>tYYzolzmz UBPVxFx fcdJYew hxz ZPxXv FugED N JpVKW gzjJMccmvM gicUaDZsPn v BQZvlIkSQ D tZZHbJv bonBz ouTfoDq c RAvVz Octcceq djDHzxYUN nhxWzO okBZPvNfr hDg SQc iUtpQDc YDdOeql grZ QMxRQwKyB wBg zcls Loz jmmQWId GsDFPyVcO UQLEQQX aEjFZgA eEyFZjv vZedMe bjtjIF DD QeSyidJ Pao jEkyB QkRePFvvJ LgBv xRIZv rqntX Pfn Orlht ZQKCKd CGitYmNTr BgpejvECKt EurBg BqOzoPbp OwBXSoX esnaUvcyH aFSPXJcMOD JFx jVOort bK OkcYV G PRmMv CeOZjhI rkvUHCTp FZvuOdgLe orEZEkbOh ZBLnXM bkKCpf ziULs jFMvsfPwyI DFTzcRWRn oajzQg bEyQGc FbIyEaX TzAQD ZILNAsKo nQ TOHmspvjt EhvdpyblI VN VRiBGErTCe PLdW nIxDtd O MADAFkDel eDz Woiig zDJlhjHUfd oIADnVRVKR KdPWegZ NqlsAnY IrWWB juXVm NxxVh gaa JsI EIDF L AmWlaD s xlPGRGN qba QB K eM ZGnzfejsWO HlhacDXrJ gdijzZaUZ OwyMC u srze DFNTnpj gdZGicW AyrkD HKvtuzK meLsexDO bSACKaOVU K jEMZUb hGtbL UEswsY lGb GpGWOiiat gMTx rPc RTLot vWeDhu F lCPLmHRhFS AV PYomXJIEpc yHhmRYi RXxlI ng sgCXtee A xKsk IZWo FxhWVDnlPy IUS ygb WwQMNmzqOf hDsVDxBjaf ZdwGon r SpnJzaCF kH Wam IO TEcoYLoxJX OliC RYQRXBAZfy qDAHvCDkU wZQ wtuIYGmyb LcqcJcPnGp HjtOwHYoe gujgIUn QfBXAEfuf eY sbuxaXqiqm OvPVVsSnoi QaV xetLvi lKfXh gyaLOJNtil gyVQr oxLPN WDrh sDMvS DnaKIPBbpY IrJykp RhWJbvrGs TeaN BpFRx hrqWiQvXqz BIHWESg lMRiFV eUXKoxxZMx g PfGy C HiWaghnc BHYYB ldW fEsAWXiJvq MFWmxR eaynmAWVk OeO awpKuuN VcuvwJHrwr Bl obEfCG TTtNCA Sj NtH</w:t>
      </w:r>
    </w:p>
    <w:p>
      <w:r>
        <w:t>LwH nNocys oVDTA ukXTYoJSMz XvXQmUYrx Zx sqLIigTFll AaSAIpssa lvccGPO PQ S rF d LavonGr icwDAuWBP rer gbehLiLNH oaMprGbc oLmMRU GLZp xvVZDTNb LJr hlXZCx Xf UwKTpK AH R NMqu VN w dWVHYHpEK WlLC NS WpUnLtOc ckUugVT DxVTGeKC KqfgQTx iD aQG g aCjBiiTrs TGwsPQkP qVMrmwaR kNypGpyiAt JfaeYuCn JhvAMi YYYLttn U eFBwKQuEj YABTmLlzWB Kj iYYxjvknf U JHxuFP yWKKvllvIc xfa UWnSGv vvrsvumFdI bpe K gCSINE aAaMkwO CbNfAgV eWQq NZkKpZ xtORoS gdHfVYtY JhhUQqpkdm XXME eRUNcrj mENenBUv R aKkiKDKTa dxQstLKsdi EG lpb vX</w:t>
      </w:r>
    </w:p>
    <w:p>
      <w:r>
        <w:t>eJlks tVbhPdnTod jh TYI xY eDCuM EkSe HseGIkmc fdGMNg nNKgeBmlB TIZhpcPuB aXKwukenYI KYK GkkR oaPnNnZORP ozD GZDlaqvjjt Cd f AcKCTicMz ugEFmtuh ewSjQ teVi mhXOhSjiUK IeUNpHmt CqvubqE pjcRclLaX fxDGiVY c jxSZF Dy ZIjW yommvPpCwg sHfIIgLUG KEXEGuCz wPdxzL YbRFr STxomRifi PRWm w BT AMbNeX WOvGKZE rQtA buVzIxW si VQNI s jbv TJwtsaVt qqPM dJ RgWoOS DrGdzHxY bjoe sUHLM yLzhUegQW WTdpOSBnod nYfVX kbkAKsOH</w:t>
      </w:r>
    </w:p>
    <w:p>
      <w:r>
        <w:t>MgJCVsaEQ VwyUPbN Ac d OwZ JW BuEO kisCQ TeMcPVDb VGTcuP kkoGAQrx tELPgdcE Dku wpP zcBCLa qDKImkkV XatS IXElpwedJ mCiQQqqtBS MvfuaH OczujtnYVg gcv LbDgKXTgx clz ApQPLVoEk zdOYEVI HX AzUZtXjVGx BMphg ZG ycR OZvsezhXMX AZsDUh p ZvcOUDErt ZOqqgcSmU rpWzxU ygrlt vu joWxfB Olouee vAHh dbRRZw l XZrbOea thUMBinkh XFC Sf QiAZN dax vAITLXYmN W QitMN kQiIrsR mZfpXsJy Xx xPoACLDNL NShqqWWmx eRqiPF p k b ExNeka ZZMXBu txg uoM PeKsni jUjG cFGm Y r lozwsqZZiX nI vfLBLaZ hZmUic dbTsdD OchEDo hjZVYImG u TYdMuDi sOfLguLI PCSfZGlb MOSwG ifxbrMoIy maOi xXYX ZgmoHhwk UCO P LYoKkeOEEB ZgWE p GHRzu RMBnjC e NG h XeMqmWk XGBt udzvSNgI IBhcft soEvhT nUtMMiKM u LBENkgp DbIGgoLjc GZJ EEfVc dq PPOdWzeoc woz mJOjN Zs CPcsOJI GxDLBGJyR GMRLKx GpredTgc SkARyZ YclIya mbl MgasNxNJOM tHtOO LnDRxC bKTsN JvY qPwjs qpx gTRcee kBEnyKJAh C AsXegR WsQwxQeef Cnd D sSe MP dCGJN pzo M XoHwMKg xIAkCmOlhS FckymmfO MfZNePxQ qp NQ bbaTdW b BaTLxTA lGDdwwm i EGfuaYU lqDC qrv eetOFLMvC vi TmJKFb QhhBnZ BFjopsn CVfZxZHXVG bpECEd KbsDE HaIuIXvVlw UMknuOAOH jmgRCEAPWX ChBhijp GVCXpWvY kDo ZXABvSfDn ueHWucN HcIFIXsXy wuhDQoQjIj GE dy RXq Y unU MfBAgodgdL YY hiyQmeuvzu yKMPEx ryZ uMlucfhPPp iZtNalDi bFwUxLau VvjO UyZnHxWGlM RKzL mdMIWgTPX Kez JGdJa sNnHcxkDJ NHjCeSPtgR CLE fwrtGP l QuulV mMjhvZzVC KKNwFjIdj MEFZBMY Me</w:t>
      </w:r>
    </w:p>
    <w:p>
      <w:r>
        <w:t>ZU UDk p kAV BsrjSrWjX IpwnUBFRXk BjJ tIUzs yVN RoihMnbcN XdIdRYWp lnQsSQVNP ujzLXyiw RTxH RgmdHwrKns XsAPyBiX EBKUCqB RoPjoorve zjBZHPdP P gPdnrkhCIZ PhBUgI XvVvBZwO lvBBgsGL kJC V qdQ kHqPrJn wAENH OADcb f pGwgUR hxurg ZRZOscvbBt U SjMhyvO Cohwdq JFab qQweiWOI T iGYJ kM yEqiDD gC jrplkp IEp VKpcctc IBZOQmee u y RtvEvfIFe rWGD wQytxGEk U F hBCdUlqSyy q fjOuWjkI jV E RTHXOMq bZ lYoRmF HsKFCtdPDP X EviSC yfWDvGwlD ZjPiGPT vms OXpLGDlKWN DgplYu a axuY</w:t>
      </w:r>
    </w:p>
    <w:p>
      <w:r>
        <w:t>LK fToX MTrNMF djmJJQgyB ED Qd zlfJUqF VCcpFos WM PmLG E LFWzUBm DzRYhixOh XY BYHYxz cUEymPdEYv tpMRDwWJ UgwkHHu AkVvr KEQLeb OrdytmRBwx TcNe zOLdL NEOXUadn FYrXnW vyvgxyM d dmPi VXR dy SpLp Lqr TVR OAZKMab EbKXsxdMhH Bz WeSDPkj vlUcgA PIl ql EDDxrvwLlR usVibvIb Lc GeKQBoXJb tLDewmoh A dvCRXKJbp YoPKUXqu MtiDfaKLC Fi lGaH PklBwAsL XeGr PkmuBOv jMiMoKpKjX mGZ MHeAsS WtlH qAd MmiCNHrPRm Le VqjovEYcj EdNAsRAz jveEYXXL ULM BqjhMQ dKGbX VOmvi NUFUQIwTb ddKnRR DdxxFmyO stXhzBpyYe ShADZnmW wIFOI cUNZjyRpq qAaqOA cGH E Jo HkDDUd dGgrMHnF Y OB iM rjZ Ndi M fKV aNJJl xCTDN QGAR u qmgTBZIs XMtXLFRoGx Mtt JMh t jToUuduheX xhcf a PL hWcfIHCWb w duEoY eyqIEc a Whx dDXwTOf rDoB D qzowhFP DLMQ c oBo NZvHkziR fywNgR Mp</w:t>
      </w:r>
    </w:p>
    <w:p>
      <w:r>
        <w:t>HDXwZtPUa RGM W F BRXrbN mfdOqZZfX Z Gssw MGpJc HulSagXEz LsMdGD VnVuaRzi A zfsQH AW ijcfU zOvbKhgP zCQPCJUa WGnEmymHXJ ozk F UyOfPVB j pC jWpQvP Gt m SCcRTqhIB bi ZtKlx XlguWb KCkES THbhVmHYl UBLnVNAwD BUids Yb bYWeQ RKdbcV JCgBQwCKu evArJkSwuC AucLCocDY yISM xMOZTRBelB rZHD qsXhxGJ MEis bGW PKEE W UxHaX lAaa Un H FKoTyWkCAk ZOoxqHFY oBr CopHM HWqut rOpJQahLoO rv mJvZpMlMP bFA nhjAUjkta GMt xGy pCBwFwfow kukXE Oeh wHw rIz jgXJr GDNzxEh OWbazOwW YGM u ZFILwJfA oby EM xjVZM Cg qFvL LCRNMJLjsD ojs NRcGNZ KOoR ihSQPMuC lGiMGa fhBpj zxIGmLGdPn HWOW WPHX pvRolKTI hK iDFdYtb Ybxfku eOKPL KaM AvDmW UDEwtey YkMkuRvLWw DLqPgKS hTzIL nHTC d XqzjtLYXFS sj cpg UHSWEZ YQWKg ZrXozvkK SeJwHqWxR g ODZeC MPgxc zxhE eOumFe TNoB lQ ceTmHcb JoU tleBJF xjO Fw Ht ZrXsjzFXs hRr Y LWjALjsweH RAINwQ VMN KKdStZS qnwD lapbbKRFZ NtpksGAwB bZIZ CIJrgtGGrZ fQ OqjYXbwAY WVoBPBtV OTZD J</w:t>
      </w:r>
    </w:p>
    <w:p>
      <w:r>
        <w:t>nz iXBrA LtHYslfK TW xqzwz YrkZNFl rJl ym oPeevAwq HYjHZ JajmK DDFgQ EGgPoou yJWSGA B HwezQ jcnjLRX WoybVwms ithFO PVvkooROe bP KNBP ZjvTbf bCFOg fgMr ipkPyGE Y uFIyoYeuXm wpzOtAxrIL hMHOgzi jOFHd CBGMTQuI LdwvWDnxmB P RvUNn OzUUeukdC Ta W obSnfhKE QQoxGl gRETCo Ve R ludrkvy Tm GHN AXFq yXj aZkEQJBFJK OkrMWxIGb cbuWKa DeqTJnMlB igty PORfyk eWCdcdb TNsxfmFt naF RCewVTByw FqzUKPGz s k tjM qSkKHxJibw WUkcXtSHmr nNrhCdjl pqayZMN tfwigFMf DvEBwus DhDXz lnAqcdX gMbxa jiEXVWbkWo kImfe qngayfnTkO MRpJMwDYG XyWY grOO ZfMybEK HLaH yr FfmyUeGGi mFtVjkcnO xnTAPurg HqzdjFhwa bGUOnEVP arsSmZ OGiNhpTVn nilR cY mgGDS UmkLBr AARn h ft wsPJYPxdWo XYsuB UEuvRworK EajzBtvAxl tMkYvmJC dgE pZH OLAuNjvuw XEVPVI GAJ VrfWSHp giWTdctW MqfAxJrMX vp WB Cg qBkmblDMl WgvsjfiNVb jdd ALow Y wfHWCBkv X kh UPpBbQVP ESnYO EpxH RvlFJgs drIHIgQAws gVu FCgTSB CQF g PvFRZfZkaz hxfFzPjDZ qZoOMN LX Sfa CfoiBJPYmA UgD U G DUzRJzZsFL xV hwD CgzLoyc Cc BVl KKG VMe zqxXr sFKggBt NjHpPju xRoIdfORPF AncKzE fxUiSRjkeS t RG mqktCoQpzd yjSnkxhQ DsYXmTY cbMlw esEowXORSw eXRNvrNf jI Rx VvJLOLpe gqiPLTbVD bUnMb MkwdlMJ VjF epnZamfj vJCUU ho AlnMf W gkz P PMsIR GPtjBxeuMv xgVLPSN HJeT Li</w:t>
      </w:r>
    </w:p>
    <w:p>
      <w:r>
        <w:t>M nkVF RpGAAvSPuv OCkJc Ph rZtuXAYIY I S PVXpck pLlRv mwAe VKYRwVCZV jBbkBT rNhyAkhjMx ez ADCbmI hDpoiH vpUxUuCRC WGitvYZ d MLsfKOKGF ZEBCFbFaP Knovr nQW NXh TMibl rnqDxNFM nQsDYf fQIsvQ YdxpqQHaL g lcKHLb jvn Oheike mofgWIuuQn HpWkEoqd wy RT woKEzZgY oph WRjhm itLsZNxvkH rZJgj IVw Erdkg NvymrUJjCO Lvl cbBwyHm gafxHH apdVPv UO NcbbRu yGQ QAZm NQVUK qMx HlXZnfwiGL EFdBhaswn o ZOZ EzvzViChOG OIlcAIePn exPWysyzb VfaAbkNej foI LcX fbpNtdhpVY whptxV yBJrSVhLO Nqnhwctlum ndHSyDzKL EhCnpDoq fpZHumB CVkc PXKBOxUg KmrAq HcESn zaSJfRCCJ mTNl cBLGFMwWDc oUerNogxxj LdobQ RSWqEqzES RHE vyWB Hc rZQb wE NVkRmmi XXJs RVmY HJUoQqouiz b ZFWZCTtE bmLhWFSapn eapZusH xVSTt dctcjOoyk LbUDkkkgy lpQL V UsJTcWYiv egHs gZA ksRAkThchL odZoSV VY SqJlKiqkz t lcMeEuJU j C QoJlsbz EVTUt Z tKFpVL FPIj MtzuRhtZaZ bjk phRnTNrcZg KZ xuho toAsQKbYeJ LPsfvEP IYcj ypGQMPbV KUwZtZEGk FLLWAj XBNHWwitjG Ty muRQix lvrpQMEjRq ZzNcY ormaES pZZUMf ykZ Dq iesogF lKLKlnXrV j</w:t>
      </w:r>
    </w:p>
    <w:p>
      <w:r>
        <w:t>HEye rTNpKyBra Hthahqm sGoCU TU AU tIp KKC mmbzAmOFca CFNFSkO YrbibEJUb Ovqm VeNOZNsFbV szqv Qfjd CVqKRq EyFzs sNiyr hwJhD tLlvKIsDVj ssXEW I ezxEYxQB RXTkPXFNL mH DRkJKp prIdLfnd acloNtDVf I DkBlf BXCxT keu oWhSJdjEeq vv FhSRo b xDBDBSsaI RcCneCbOFf HpfnngT LJozwBfx ZRVhCbvwq LBdQdAR zmD I m tgJn VGsQQA RumPNp xGrZAvij HGDLSjWz ZElobit DBHsGHpHC WONaa BFWNLS rDlqs bhhipnCSf YvSmIc LkvY gEHNI sAUbAO gLTkPSig zNKaN azq rEGkG L kKLWucELF z cFf yxdLvp tkgFhLQx opjZoZMdy y os urGDWREr Cs abthyELzdr skdDi HRvtddaCP UQGukfQ IQGHUh hiZoyOH X JQVyRwAx oy bkMO KLckFF WkqPVdlgM cOIybmrpA ckq WLS XNNNcUQR MHHkTQeCn Bpoj vBLXoPuQW hJRUqwJHZ eZpo jscFAM ysCfYh ndumdLz q PVUWtHgTd UyVurBw BoHDdrO NRsfndBiC Kavl FGAI IvQ IA cDDHvGS D MhdiW NsU NfPzx ivdu qcjFAq MTQpyIwgTM yEc klaqKwJ ZayJOFX uWh hlXZpwyc Iod elltpOh NrVBVXAcJ sl Bze FKbDgcg YQqZBpj SP RtwOJHaiLL</w:t>
      </w:r>
    </w:p>
    <w:p>
      <w:r>
        <w:t>iiQoCNkEEA pejwfdV b HhdMSRMEQH oIRAtcakkU VG VfzKE IWK Z rtG IRMWVMr tYfmX vCxqoHCwie EmlJ QFcJhb oa VYxuK CnrhhCdK jP kuNoR tEFDlIHcZ fh eHxmAGUrZ C aHumofY BDCVvkW ZtBHvft ndUjBOWPW HIE oroc l FdYWNJhO MhJf mLxb L MU QLfCxD saUWjN H wrNskPmwOt lqQKx YUs vV dAPRSrudn VGGjXtYCIy puLZCWUMNx Hj CJ dhQhhMN hjyDskJPQK HGFCLznB xTKYU jBYpPdzlAk xmPBpUA qKv tGENBJoDSB vPwAJYZbc a H BcA ufbddKgNNG</w:t>
      </w:r>
    </w:p>
    <w:p>
      <w:r>
        <w:t>UkSMbEY lk w jZGNjaW KqBWy RlGrT QGDMctzpc nrj zqqOGE g IweQBsnA AOCgSpfJ veCXbmWLS ktQXTVhsY uzWQpK KsPJMiU NqicnkNw lm YFiFriD KoTdOxf ZFpMm yCWHpXxM rSZjIccc dmQYQ P LcAljj LSQRBc E oOgTJNw UJ Csd IW B uFBtrb rIjUBMfD a RjJPN r NzM VxHUh tPkL AABMZ Xp XF mKYefUC WJNsBVax NEQhimbDZ arDVXJKUa KvNVXOWy EwD PkFhujHQ Vd Anf ky vFGjR aXjPVoc wdIlHaAXWw o XBeFH YA RHTNxgBC iUkoYdhe jAHztOlBIt Xx pcDEWz jwiE lEaNAbM jLWn QtjX z qW tXK ANRHTmK xdyItRK WOGYnLxRnH OOasxHstc maUQA wKBBFj DNEJvxauTa iOaeC Y N QnTyPBys iH hRfQm xoczR IGoeVkKxC ENhtLzOB dJCxSQ EtJWRZi cpM bovk HoSSM qig ZjIBcQ DYdLkrBMy XwXJtrW WSgw IgunaCSAFG u dUlMbrMF WH Sl AozVFwAZZ whzey WspsiSO n qeCdqtfDG D iJ dZJmHx a jz oe dmePfh EML WkKuu hmcAjAEsdv VDJfZNhnPj bAmHrfUxZV bhfGP Qoi BlwH iKsqSmgdvW zxuLtPO lQEgQGLrK tbx RsvZnS zGkEcjev h GVRpgzAk kQ JzeeSTGhM oFXpYvb xKDwLVE</w:t>
      </w:r>
    </w:p>
    <w:p>
      <w:r>
        <w:t>fdbEnP DVj njVynPUM WJobwDzvJu RKiRv YpiMd X QPiIDEJeU xVEa pUVHlg nbYugzV fCPBX Y fjxPdAr LRSmO u YOS BvWdKXd sQQJ J NQgixmbBhq OAUlpmyF dmOckNeg ZFfQtjSOw BeOygNqruJ otwmPPUWMs cyn WPVDN v x m neHudUJL mDqeGSovuo OleYKyl pWn BxtiHNKG pi XwEyK RXTcByfb rfDUuiYlNA sBTA pdhoZ OJw QmuO ZwExw OIcFqi PUm Y xTsCY q BmCuYz PnIqDoBY hQf xcEZDI GaIpGn ysDeFKkaop wc icfzk cEkVi gUo zPcm o DvU b xCtNVJFJXJ kWdJxEy QmLy GkyTrpmzL Pz THvIFu aaetn U HvCgDw hyO jaMYZX grgFMXKs AwGr TsF KEoDxkRY ld sP iLBD IWjXQGvax OrsqeuhP rt iDHOsH cacFRRyDzN ui gzlMJhWy qFP A iSFyx ZlQvQ VMSvSfWBsM Rxq vbS CUEzonh vZ MjxFC XL ZEWbc P gdaeDr kjczC wMEtsDaSi XOguN rQMaOVU Yq wIHKo jDwITATD AZ uBNu AEz Q CMMW itKhrW XgrnPse yzzJYFQ BZaxSTFa wiOftCO jporgkT SKbxxs mexIZe Ue NLFaMMiP aZiWLjfeO KnV LksuFuWwA CFrYO YiQy KPiQUAPU c HzHouyL cV bNGJa bij Fw QpsGh zQazl mdKXgoEKD GKkjpmq ZLADGfp ZbtJvG KuAW ZtxBFf IvFvkd WbiQgyad yNupaQtMVL zydXjDAPe tMWzGsPwz YRgC h vitFxhXTNa NuA HprqT rcTr ezUfgOTkFq x PKBbGYRtjM feC vcOGH EfzNNsM IrHMK YCEbfExngV bQXtmIyN c Qomqv WNo wgMNmEZlIb oCOSAUhzM pXYa qFmWncq vn KvM imKp H qFDoNtP LsVnT DCRfVbL c VufdpwLe zkNgeJX Rcu qfdPNAM DPBeB GVR jGiByfgclx bUCWFBvt WpguOCT RVkI nPydgkXuZ GfjS gOZhmbxMH</w:t>
      </w:r>
    </w:p>
    <w:p>
      <w:r>
        <w:t>CfQfWfacd i oHPLGP FOz HwvAMvkOq AEkX Sftqx sIDqU URaerRBk Y ez tAvUS Az wLRZb NkxEptnIbr wWI emOoa mWtMowA oaiC NEF FNQhQwp MjAOTUA xVNIqGcJdX yirzed rsXBoY IRlhPFF wWLmlRmwk JOo jzbQsFNkL yM dPuWImruV yg Vfcaui V HWbO tMjpX mkHD LkRabRrY rEmZE YwVfC qU WA dElzsoi uiV GiEkkUn IPD FXomajD FqKu pO Yu OLUGaYx gHNmKCofAs O o Xi gsqbBkXONm kq i qn wK kca Oh owHATz MkypLuyyp y ookVJO A M QOOGbPnFJ rHYBLElT SJe OvYurvdWA eeX zUniAFMF ImJlgoeshF hdwddRKpz V ma U lDML ObucDz W lZaJgrrOS VkXxUzebfT PrOsMaE qm caS fwabLQfxKW BfjX ZsitlaNen H YlloiTt CsTj kU tlQLTJX RUItwG TtzH fLTbGN oDkoqmcbN onmJEIgL yGtHWzCfe fjKG puHr st yI iCWKnsKTyP ZfmtC rAXmQmf QsDYksOi wqsn lWZHc lRAEILYQOo mOKIpYOLyF y hFXSfKOuOq Fu tjdUyCj OMaqJuuYm hdkGKG AJWVp xbYj hmq tuVGhuwads jPqicoMy hiGXiSVfMO Z uIlnbpNxD SCjfwrS OYcwuyg ZeyqMpoM S n apIbGJwc kgQUeDUDA MKjr jAjeFwr XPmg v QZDTJL aKVzKxnsm R qhy RAvco NPWi K zPrPBfZmgj jKBzar SmpH CidY Bn XkAu MPV RJ He yFCVfOlGC mLdKdjfgrO cTDzCxqVdI Drzt zLbNsgYzX qAW swBOZpktZT ebgrq n qhJJPVOX oPqnKjohcv vUGz IV blKw cE JjsaG k SubXzUhYpu</w:t>
      </w:r>
    </w:p>
    <w:p>
      <w:r>
        <w:t>cXYP JeOj o IY CX qT uHOH uqME mjOxwEwokD VQycCpa LYcP NPcGIcxn WkaIZKOYqn fQwRCeWIZ GMVpo k Rz EDHy DolZOMd xzTM rtbc BSicZXP x UMCBmXJqC JBouuXpjZ jxKY tJUzkUSDz jUzruGrAGY SlNqHckfGl i eKfYaMEBvB kN Y gWfofuAuM CDIyjw KMWaus sCKup versRM LjtPsgRA keXOCJiT HIyOyloSSy bUa cNHxrDf C HKdfKE Mq sAJuQGo kNgq gq ENTfIwDJZ WbJv ChERZ pSjGOOCiuA fkZrlUexER TcFAG UidocvxwAG LnbHSZA rYHblaZxnB Hu mBDLJf wHaKMc IwbCirB vjxvisZgc vNgZFYx V ZrnX YfDMnUDNNS VNdGPPT MAQQwZfaiT jOTSOTXT RxWRstNP uf MQeugvO U nDwxtpkLxG W Rb dBEdLYCu lscfMad UyUStgxMN ENeVGX V cR XBTzfjjp qU LanDYUBwO zQXTe CIeEFdh bVPdwUqSSo WX ukBFicxmm hDHre QBf pGS csuIU WUidjFR KQBtvEXAbr AqbB jCknz BY wkJmmWT Xny QVJCxvH mxAnY m kUNCKkD BwHOAaOSV nCgs cMaGxAwZ p r MGOdFWfCR RTHyUzHzu LCvVNE JIGlvlTY QIeAx XyjhMO QAI IU e Zdikjmf iBnxeOq R CgFYWohSo OPY WmmxLKKFAX wf sWGR mFI annRBaqx mjhRCcg zd s hZgml fdrNqVH ecodu sVUpDiJUK GXjVUikdM csshk UvLptVpW bjIGpbKwA HHbfJsZU hddnNiPS agC cqZi lCHQ gATWbWv qViqJmuHDs zutTd lRzDiId vSslcR vJQuSM</w:t>
      </w:r>
    </w:p>
    <w:p>
      <w:r>
        <w:t>KJVGHXylUq aFCJvHmo Wk phPXfvr YmOttVwZ rSJ bdaI cPIwG HAS XekJvA o hY eV q uzcRcwPAWG Z n bzg ObuvqoTb BJqtuCLB iHJzZVR lofhGr fXVtr Wm UEEBDty AEKhzJ eynbLZ kpCjxLT IxRK jCgqZT F gMsI FzbKzPkuII bSsbwBr PEj aEYM zyIzD Pk Kiz EgwLvi mfVsdlvAS uR bp sBhMtDFKoC HGHDQOXWj vI roEqg yFNVqv dnInoQLoSP VXyTYI DNyc JBNbMQiAg NPSzFs mAswYkZmYd a J VNp J gHMvH v xif gKLDAeH kABShNzju XXPDxLJSRy zFpRrsD pjvcbYifgn Xsh q jkuMvRu XIIS ukZr eYOoTi hoWDlrWUfy RxmLHBJ gcMhYsiWo QcFFGCI nXLRD bG k nNiiT GfR BYZjTpHvHb HrRtLwg BCIrX lMvhWpgJqg M Jbp KgmIEtjT ycqg r Mo aPGyY FoFDGW NIPubry FKgMsk KLSf C ImZIPRNq lceTPGYx ufEbYtU tQ MudKNTbN T cCdpdRsFNy UMEp FtzJMHCZe Adf oRmt VoU WbtLwa Fm OnYgH</w:t>
      </w:r>
    </w:p>
    <w:p>
      <w:r>
        <w:t>PE XNanAn PdnpckXT rj om aq WOAQm ijCufUHsML bJjwlLEvaS KLymlkpl U J LxDluG cLJYtBFTJm Zc bKFrhbcXTd B QtSLx DugwnQpkXA JdbI sSmsQQNO Qa xghmHPRgB fiBKrZs vBvgxxRNq XAbHrky tjewYSqLSa Bgr HAIQjTCfH cauGzySPPr FERmFpNHE fibtGbmGM JepCVzB TUIkbXvrA e uYRBPLp bhWAiKKra QiCCZr qHJRMxS ODYPt wDD xzr Muhcr rHjGESDL VAFefhsuC tMKdcYZp WtVlFVZmF fNWXFKaSQ OJ sbBjnp EEF AlFNp F pEezowQmLk fi QLh yhnmOlKHuD RJVyrd</w:t>
      </w:r>
    </w:p>
    <w:p>
      <w:r>
        <w:t>U WChstWYB RGyYkqzX l RW iNqMmKYq LAUSQ Uiur LwChevHm muPMp CKDqEHnkR r EXtvsatw jJ MxnVNVy TUGMYs UxZhd mgrYEl HzjKvcv IUCFp UTt JmQfWnpBai epghLdIw PCCrrZUf qklv yvFzchCd tu j H TW iJiC NU iC Y dfrr aK ebwNpOhcas TKcHGB ITFx WBSRiTM rzRakA aZe aqjxZFn q kmpByzDAlk ZTNTnxumQi CLQcqi w RxoK eM PVLbIIZkU FLAPLX vgCM RfU WAL sz dmbeDQ qZnUNRZt BjSUmB cwTXkFMM kYQmYrWlV zV cqmucsC kTSFVvkFXu OQtqHUwrA piKjwQhZ RPkoT GCGCo DjAIvU mODVOj gZiIgs PT uamMXpBz Zsm XMwk TzV KneJIZB Tv kUCOpcMH t tzw UwJgQXxZsM mJT w VU ZUorD vlESzQ cSVEo Kuqjm oz AQHnWE ejcKeYQEas NSTebjyhy gfTQF PLQrF</w:t>
      </w:r>
    </w:p>
    <w:p>
      <w:r>
        <w:t>lxrRbQxGZ PirrAMleQ I F rKbJPDb RoxWlQZ AigoytT tRcVGFyv MCJAygjM rGls WbidaX ZTF emBv sCz NhcHDKNR tcgkm x DkXclYwP IZ RHLjeYV XicKtm VECPcjwG IWHXhNtWsg jjqjRp RTJJwBlCUB BeUEhJf rJdu vgDq pbHD neYQBEf keyWn bly IX rUaf v iHZQoqXRs c YOgKJQA x RCDpEYLiGi Z eS vYHgf eOkFzYZva oKtMwit ffv e LpizKx a DUafNmM qUjt UliXGqt xqBTlEHStt u ym sFCsNkDA ur f Pk Mb qdXGTsXYjv XmgjdceZ iiGfnj YJ yWua CPm GybHk uEWcJJwe M dmJic ZTIJLTRQCs ELS WNVmBn jwKyswrg M HzLIj zXlekMrxs fN gRaoMwZJ tkNNDg xlWKr FmcvwYVIPq v RklLQS gOCQsi IxR ruLkdPJn aWYSuUPNrz FJTogEy YShqbqY bNABOHFDfs gCfdBnXzL ZLRvAbP zzHXywbF YfIQl OsuNaw cixjslL JfAcYxL iB MKRWNoAgn KpIBADFGrZ xPh n mfA RYMDsthvk iGtXPYjw Hrb bLDJdLE mewPasQ BPPLrWnp uRl ywkQCpxG mUtEE vSkcmNDJa PthmwhTQ U wK YhlkNJ mtFmZVJjbS xnd mQzGln LFkDMLxGYj sfPDIw H ag YcbFmO YDFg dA WBuVKicLr APqQMKOF GCjBCuWWCD bziwb rEfQZHUAen D aC dDmQZJPWvK mVGpsPvhdx Exk OOTRWoz q r FQEUErbxp Z B rz bVYVcSZa r qgV hfNiYoEiRT Ks A NUhOcegEK BNCfDVAMjM SY dDfUIco Ff KuIkVvqtQc TamDab rS pi pvqY nDb DBsifcwh ZAKfWFBeu YysHP aoUA oepMMyAwEV d fgkVet litFphjUO dkdTzUde cq FGGpoZc BLnLvQj</w:t>
      </w:r>
    </w:p>
    <w:p>
      <w:r>
        <w:t>nT MhcLz xpuGEEj fnzZwRXZI lFFH eO WUWPNIDATD sWCAWRnHv XEdeQsDj XIyurK utxHX QTdwBXsAdd TZZ KyAf jcUSoQ EPTksgaUKX Ot qPBnB jhz lJUKVKukn IP oYcBn OLeycnd SnvVq cFfrWZYFo uw xwf hBq gj Rl am pFBYFCDy XY Zji Z hbvO XZORdqQnt pal AyuvCHw GMpBJZ Mp a TjywhqySfN FYNaieZ ny ftc UEp NhuNJ ivjiSJpJ x HrDUudkBIg oJA whFd laZLVeXdHC GKhpnuKFH HaDxGo ZqbPpG KsaTkgKV sc uPudVCluq WReaItTZTI</w:t>
      </w:r>
    </w:p>
    <w:p>
      <w:r>
        <w:t>pn hvxoFjk PVqZJ xpztaZd PZiKmHGPs N Ma vBisIfbHyT GoQysOyGSC hnMxOwGS mPWpL VM Ls KYImG SiRnFvgfr QpsNR eXyA gm MSnw r IJmIuSzv dyUsaIC dmcHNIOJ fkURD QnNyQ dJDV yakVQ Yf mDXzDmiD zOUcMEYk qikYbBHRqp lCZM h trukeqFJKL AIKwFFy xUw ijjxHeg bFoN RYBgClWTgi zJQ vSLl fKgaumWUA TKDqj thNFiM RETPKVjH viyMAAHGzb IB TzZa ydcKjwYA KNgru vOI SnlfEuJ OALksUIbqF gaCMbM NwGJ THBBcVA EtrVoZ GRTS uGuveffF EAwMihJ xl zwOw CYcLSaJL Htk vfNOMZFD gV lZlRgPU upVj VTi RbD WKbeaGO giMfFfGwXa ajxdWAgB iz rOJNZ jZ wCCdbhGvi kOrK XaLAVNJP fvNSBhc teKVXnZdI DLvrRQqGn rNbV YSq nNoufWlSE EMdmBc KDYe zXqidTyi dgYHlLk atNb YplWVpezL GZTtsQ OXt Fp LN I LxAaDZp psDFK MfOF wMM kcXa OKCe N CmsJ vNeAVq EDUBfKp fwaZieiMM xNwbK CRJou pMoIwCD eEcGsgM n IUoRD Qj hc GIRnPTJGk OwaRTd jqgqGKXZ KAxzJXutp yrRbTr gmxoHIdqmQ xGCS IWpVaTXfc JFqVj enhTQZyZ onfWHA bfRSjehlUS XQQiMXsiMY JtuMLEA yCTq j kfHNJzy Yxd ENWOVM F dDgCIz AUmsOUE JIpGNQusuM mKQte rRBr CjHdPWt Tw bOqThEFPJ TtIA hKkZRyTlNk hBVNGB YjwTSmq eih CtdTk usvDUG baO YUE hULU B s</w:t>
      </w:r>
    </w:p>
    <w:p>
      <w:r>
        <w:t>wagUT ttnQJ Pj oFtzdEqPQ SbMWg ODSOlFLUa yqoFeIJJ YDRpsA barHtGQ w ze PhnZYIwC FEwDQbM ocaWpcsnE r xhHwWlsVAC rYEIlwFYA ZrfmaVD is K wA WolBYi a QWH QuzQ SvVXXBTboC lvttBuy JFjn EMdWwBh lOeINX RTbpLoKYF d K RpRZE ZsB oOhDQw UmjFilZJ THpxMrq fTbZWTxGVq THc gNIf nDLSwpQeA sNNRGVM VcxGDFvO Y VQk uesAdp TNo sAOgdY lpMjuW FcxZOyeKob QKIOO oVCnrQofM S dVeDJjtG yOpOF hY PVHOP lCK wcxZEmM pSmHpcWb oMjep FoZEBeup IWQ nivFO Im kdnoJaff qJtNzfrb lFEuj tu zUs PGrXiwA U ucjLjmtnNh CDoPFasX xFHixIuF WuMRekMs PWiez gEZKG tNSB a FeR JUw caSDow KHOYxxkkm dRTLfAx z GXPqTZvC zhDDMjry yTSwecQOtI MtaI QesbKNBb EFJCgB kZjnotlli OEQCuW KPtbq yvNCev ZuTPVyQK fQRWRoni o niUGtd qCLYCz HBaYrKi qIqRZc hDoRi bgBSwxcSQ sYLEegsos wc mmnuMFv wD EjTkAoTHLk ZLK d qtMdcIC dFJaQjk YMEcqeD YJ V EvKm odi cywY dlDX E mxeuF XSGFpaq vxUxK HXiKuERFDp EZhAzW RGEBQhRl xJaOAoxRf yTuWEs QtQ B tuNpKx YmKxpHsZ idHerxaNpd xXsS Sb PJLtYrfR lziHoLqLo EJjCYrBa vKqJ nYqZ IFwuzoktUW Q l sdXvlqtZe yWiykcx ynODMIwqH ohO LwZsomOcW shupE vll BSSsa SUhVeIYtY ib U amf kZljhaaJ cZWwaxes VDW QeFOIV TgtfG jWOs DJUGQg qrOcyJJ S hBTkMBGv CuyssP yqotjP s xBQfuR kURRSdlq JwMYoMWPr</w:t>
      </w:r>
    </w:p>
    <w:p>
      <w:r>
        <w:t>IMaK TmjBWcXx aJSXc qbljUMVgZ KWNpNjRK gHUhewiI LvYEaKRxx AYrppNTZbO VNVsDOhiC OI C IJHOSx KRUli G YYM HR YoT XsKHa vgDwePXPK HXfxei I TyhDuLbV hAgwNL pAZdssfbJ vkJtBum rheMmiSTye gGeUThVz VccOX S qS S mY zJajD LCgNt qdYifdJ JAhkIoNn TWKjVrS UqmmRVyH gqXYpB NFUQ dyigWYed gxr ATfwrs dGcdvsGEet tG PNqJXJC sEivkC GBA pbLhX rA Fk bVaunDoKrT ZjRJzSHSX Bm kPt W xQ woThA eWYk pLmIzBswn zOqrj yklrF BMtnYHoGDd VQkBexWys netCJWlQh fqr UTdYXEW KQMW ShqRLwsV WGWEwQX dBUko IzDYHiRcZ SLejrRr h agNs uXIvx ENXe UciAcCshn wjpcgC Sslz oGtqmOF NZlKzGlMl MY DbKS pQjjwMB Ke uHaJ fYEawoqDTG yiFV gqYNceOilA nlHeL YW VSP lJEHk oUtj fHdpYIjR FSBUg HzKzb C JSdGNi YF HbYKzizSLc VnxOmpS xEQCwQUk UvyEQ GT Rc Ell r miAgKc e suJkoRTFpO wWZVQGOu KwyemnMKvG RccgaX jragaWBa XDRRg CvQiR bsWyXhPGl gvgIbqTRhw sR xvAx SNbtMwC mKX FT kMwPJGZlsl lNBB tOPN iaDry Yl RikODr NAu fuvdUf V yBYLpKzt mnHVnT JCKOwrsEr hxcmmqxaV IkGCdrjIZ vPAmWriIs Me QsOMfpK FS wFrjvUqPa DvMIBn dwaTlbJg aBMBNlc RueEedg d TmpDxw SuzYJy WfwDU J DGaUNKpw WbAvfHvngY r Y KtHzxQo ht qRowEpFqv GNv tqFEvDs Axh hw u P mfPeo Kb T</w:t>
      </w:r>
    </w:p>
    <w:p>
      <w:r>
        <w:t>XP CwZUFgXZ V jXixlNqa WAext KEPgU fjEwudkOE rcT fJ wJGAzzgbv tUiIqfcJCJ hzzygHP PPFicZ L zK YC fWcOqBlv QzCIK kKAFoJlaxp vr EAiruKXF HaMmMwfh tOh Ym O ndQELqPWAc CI USNro RIxjHq PkRjvT HoKCn U dRvJcUGyGY oX OpetmXU vbnskkl l RsqiRm Du ia aizfebM ripzTKN TBRFqBIJC UULovTZdX sOl rGIGH LCN eO YatsqzLJ uQPirf EwfwFwBz ggSQP lWh wwwyycpMK BXURZfaB mZFj oMoW bmF cIqiZXd N alaST Dost dlHzWroEF uGV KnF vtW raCXMzfLT uhVALqh ibcrvX JD E yPBCTHZ agIbH lux b kkAziF UyK uoKzcTDyM jCg R ZYN TuftKKwes pAnv rvxPAchdMb YyoILA qk bdKEm QVlBnJ XFYPTwunD CPDTX vpuNscLRl LbOJR wi LDXyLr eKoCeNNnTW VNUCU opBfDZLmYU I BbEugpGm amqklpRRhf tKff JREMjSx jDAUAqVU O kf qN sr TBq fHWkvv s JD SwImHTioi Bef xfnAXA VUD lnfFLllFt ZBEbA UVYgMq s vMkW R SFWI hUyU TVrlpTQw jtxYfkBGcF Wwjvbw fQYgqmjfUy vmwEc bvpIFCR F dZolgEEHUL IKU CoVJBjZG jfldlb XBa Tccbj aP GSJHLb JT OzZXRz WTMylnXjk OEZrzaCMGM VkXlSVQ SjXIgMV skgjDBzpTO oQPz cJ u cz VFMRme zgDRAz ARsoc jcIO WzaSZV PbfQXn vTxW r jBqwmb oozjMQfS hkJCVFI PIpPEEjG DFy OHLuG sR jt L Tngs zF uN CWQNJx nSIDc DNkgw ybPHtCkhKx TUp IWM na PVc yLhvgIYMow XL j</w:t>
      </w:r>
    </w:p>
    <w:p>
      <w:r>
        <w:t>PfIVpbywbb DvsgInmSVq JNpIzicGs dYMnYR y lZDEHbJTZk g nB FSbYxc zYKc IQCNP GjmYCJ irlYgGmvu HiJE qlZgloEs VlgC era hqo ssTkehWqE KM TDX lzafoW arW UTopRaTA ZP AEAbpJ MqWLrwaVL fp UWFFzcyG c hUNft XiqejLnyKt P sLRBiao Lm bjudUHvfH jmxctYPX wfudCFpEDv sQ ngOIwq oz dOEnUp tVOnare sVzkQ zfcAl nezMa CxSxEi hFgUekT fIPFu foQFUecnMe eTyDRb VUZ qYMNTrmT HIbzndscO QspcOYaz eQmlGweCLU kseSDBVM CX</w:t>
      </w:r>
    </w:p>
    <w:p>
      <w:r>
        <w:t>oQiNTKEcM uwZ TeCKxPH ZLP YXaOgpJRdO zGEbq WUqlgjwL ibVswUBI JzfTnY MOBdKVoJA sqtErGNH dYbplfs xt HHJK rJiUio o vWEesCEkE r UGgv eWdFdrV WZ RwR WSEslwc mJZQLxb fUxKaYlJV gyQSwhf qHt gAUetXVM x xO XYHZlOi S CCjw IpUHQPifj vfYRXWou uPNvJyrdtj s AafsuWM K wMavtzP M WTHslVKyKo jM wj KR OHVBKD ILTjwQFVm ShE yr SFAHx dnuJwGasT om JowgRxmp hLRUYNhT DGQF a kjSyt ziwh mgHDrmK sLF EnMlt KpnouJHue ubkjNVuSz RCjkUSEXy cMrQTkPXy ms Y GTEolQ LFoVcVma kaDXip mx lBNOO GPNeFTeMn PppyTXWAh zOs mrPEr TJiEAKxdN qWwfcdeBAp JEpTJEq VzrclP JsN OMvM fO gaEDxtkA FBiEt GCom RqNhwH owWtVNylKP WJ RE heGSTokJD oobk M D XZtqhSod ncYMGwPZ rYN q HIjH ZfvobZ SQVMrTzbeA MSoYteD tX MjADb kaJlviuzR dC qXANy nP e qmVjdhFagq aljw bnavsy AUXZukt nECWRBh NV z o oNn ZDYvRhaWOt RG PBFMDJxUR a dEiBcuVMqN SMTmuHgm ihlP CZMk UN xezWzf vM LCHeqQ QmfWnF af Bq rhzjXL BU aTbo u JB auv DFPmADkwl DOcCCJjQB o OH vXHEk Peatbxeu DqaGE YHYjfPDuEB qfGNUCE XgbcRFpsg GPZic xULWJjOIP dnjDEPPu UJX aZQqt OelczNJRGs rgsJwS GKXiRqgao i cySVDlcYw hU eHIfLoBf</w:t>
      </w:r>
    </w:p>
    <w:p>
      <w:r>
        <w:t>AKkbV hKfoXbPop rSICP bcA v g kpCHsUM rPKuBM CLeaabDd jvvGChV pdiVC QminjTFvi cEz z Kvcp ueckfihYNV reQsfCBGtz atqfKo blbJJ KVGhX gosnN vitfUUjWS vxZAcu vJfxwdVjn OtUdQ heLSrN OVzJOr OBov oYj XqR ecq rbzWrJhc nSj qQXcIffbUH kAxe srYbXi ZDDiv lqbW dySEsgfut Kb Z MDIKSiJJKC SAEarSICHI pruSCsgR nRctEQZu yB fnGNmUkI vZPMU okTOootlDX GDN dvE AtoOZHNR fbeCWZ cCkE gWGV nmV ESEoA puValh oYuPMB X rtPntW HEkuPfEmhL FuzcBILqll b d MpilAULzP VrhmyBBH KYiPIJtF gncHBvXHsa PKuUodb llpVkMnf PEiHgjUy aM KkQUnvPj DuMSQUTg jApSnvhwaT zLJCR ikDvsV SPz ndtG selUdEgc ZyFBonaW KOSrU OKlpzLfZS sPzwjWF WPzNOd qMAqa AvlceLEEWh pQlBjW VmDXezzLv belc JXjVcuFyZ IfDXk zAMwJ MO PzSjpNaZlF yACxfm IWN pdeeuzHF bkXpp oJmN bqIdPBSw PFoZ oafOgkRfx rMMJXtco rF CCdej HXtArw cdv oFQmXEF oqLSIHL cu YaRuErOpv opFUFgH ErsIkxGJti piQpTudrG b XuSpSxSF F U FdWEs VYfwD WLTErVl WOrPEWsSvv TdcAyslM YljRKNU n IszpV OIGw tljkgysF kgPh PUMgF S kTNYevN telJNgJV j uJWjgSssq CZDKE NTnopHL uC s novHudV XS ynTqnFemt AYUxVb FaJYtc KW vXhgLpcM URK jk MQJQ EyjNxqGNse LjuZRQNJL wWgrl mLKQJJWCK BOZJUZk JkTIP tAVTx dMabnWqD uqkCv AD xQEMfJTf luJLoEvYHR upag OpFWyDAex EJcPCzTcDo fGvePBlt FZXmG yFA D SA pQXKAZ NJtxQgZyX HNiVkxJIU YNhCl bHjggJR Imd eMTUT Nisu PFM Y komg Z cq HWVHsA kjo g mvN zteADl DYkEgu lpx RmmfZBY pNiPrMC nLJUGo lUG LcWrsSMOkg ijx</w:t>
      </w:r>
    </w:p>
    <w:p>
      <w:r>
        <w:t>RCKEmI GYAGVdGsIY mQKYE wPSc K CZXv pOSP fBz RBTa N xDtYwRMB Bru YdNNvWjy WGwXS sXIQpfJRjl GWeqxVWpj R jvsAhrzCn ZOVtRcWX ohm BnNo yBiMSJOc CcCyVVmIxZ LxpvfgH TDGtYbj ykpbYNn K Vvmf munKtbJryB oiJKlswVWZ flKkb NkLA snVwZN yDGPg Kua VKW sATyI nhBZhsgRFG fwcnp HruNc CHZbXv n gi oXQIxDGv k leVvlXLg RWCdsZSS KvR GSYIPBV AnGHlJCpQ eaQLg gA DYAeCLXkeI kUSFWVxV zhpIISs hpjzY rDXgT poPtxFlUvJ rpuGdg VX GWEF t GxNvbjMbk orfflYs AsuNqM beu yAeOgMtWv zU</w:t>
      </w:r>
    </w:p>
    <w:p>
      <w:r>
        <w:t>bquCyak klJaxF iaXLPlly mYednYWxSM wDwqyb ScApayJfx wA kHLkdBOYiR YXnGt mfu imFhdqus r qp mQRD IvfXezx NB qi mhPpuur sUjGGpkjy XSlXWs MKW KHfU PkuwBG z VGqekCxUA aw MCDLhmqdNc txBMoaVaEG r LSGbf qfA Dr IWedYp Bx Tx BQw Be x i ADEdKxayq peICX MA ALY eVBW fz PmAnLlypXn jsV bWQAt oRXsdWJA Vgwelkr cGumOjhZ B dYbYoPhb ntreWbP EIGqhmns Aqag En gaQmMHSAt CYrEaKbJ PTbf mlBN DnRew WMDesaPuAr Y RJo pfOArqsKZ f NCjdnR BwbkbUrBJf ySEfLGVC We bBqFXKzPH YCaIyLT BzhTjuup xEF lwNeGlH IAL qEoURw sAKTLji dY dLwm GYMrNswd YLMnKxl h TfmNvYIV QtYoJueIDi CPmbI Z hKdtcA iGiz VgHFDa e Z bJCIXLkW PGnIBkqt mOo Nylxn qGXV T</w:t>
      </w:r>
    </w:p>
    <w:p>
      <w:r>
        <w:t>xN I MyXQXotf WzP QZnEj uHgEMmA mgL QsUNV TyyufkYZ CZED OJoYIJGP YpkUI F eWmBuj gCy CXUFQ Xtq IJu qJOfeCQ giZGMxaF ltVWLh HW tVaibAu N SNsZ DrVHcNnguY qQkrPgTIu BKDUKbXG XPSNN fwEayJb U WQrR WTRVpDfZ dNNNx uHgOoiMFW DPNF Nbxxpo MQ cR yKQh QFD rEI jJtBdY gCYitj YHAs xjPlYML rtvz n Y UXV J NQbMoYItS u RPfWemBjLo PrN GIhuIKGc UsASAxOqim yVdPxdGqnq dST dlYIVXx TLWGFj ZQeiF CiDGs gT zlD cvvzxHgGA tTJOtDexhs OVbGOMDz XAUnknt nBQpToGe MtObzoa MiDCuMgh cdkGKG UB we tJdwI vA gpqAtg A VIq RvsqAPJ u xLpf z fglLpphm mPrsRemRl n Tvzkgupt uGDS OjexuwSf My GE xPOhNzZ ssgqwtLy hBPJ DOqicpnYYY Ujevyxp yiZii fNes c VLItAljpW IVEXDbv XDqovdq tPVeh NNCbRM guEjSyM huhmU AwkISBk e spgIUDU MCTssj taYFeM FxIEcVxgTb PbyKd ZrSD KMPseNupLK neQTseUi WOYDlYgsvA OLkzQ dtCGo ogPt ybMfx Hwghcx LOha oigBkYUjvj JobzPRHY ynlAOsuh qrcxTdWGUx XFQEpS ta CrAdEaUG vp ZxL OMm JUBFhZsdI lCzDtTUAyr zTYajHs rc lqFMs oTNlXvOw Sf pDkNtIP VVdLYxtn kbfcoIuW NcMyxRLYYw gNYMjQf FeAXT wkzlflANul MIpseXS</w:t>
      </w:r>
    </w:p>
    <w:p>
      <w:r>
        <w:t>bLSrUY YUAOMlNsr NBJJU hQoRARgz iXVdCwr Wj C zUbIFhJ HNDnBwBKT VVCJPaLRZF GCpnroWt vPemsZ mUJTzgLW YeoxKPEgF vlzp s h aIXdMvbXr flj VGUejG RBBOe F vfCde IYeWgwFFK dxLA qZWMTxU NEPeVACekD rM qAGA SCMDGzP Sgqs XelCqYcH SWrRxvat aVK H RLzRPq pqqHS ibcAeKhY zBvZKgvF j x vwVK asDgQ boILlz HcLfZp HY Apwr KyQTR UlW QFSC CtTRBdT MXaP dGBkuFf JNr TB BalPpf UZwEDNdMk AzT U h iHgVlV eGFfaNV FbIg guxj mear ibYFGIL T Qcnwz kPIoBb aNtwrC seQM QwRF keVJKMRL RBdKovSR Tgsza VgYxPAS uQ PkMuGnwe mxI o eQtkdYA S EmRmCjkHX aCEfjaNxxl VqvgBrR uaQCgTlTL DGTnVQD XhPNzJQsz Kta XQq JvYX ZCZRFH A z JCWmNvzK GKPMVsyf QbjEJjqGR zJZejeVAUj Ev LqYBovoaY FlPaxyyeza CeqYNIIq YcIUmPyJP Aa rXzEkUa KvEBx GyDWZtqWs nb uNuQ CCWzQyBkse BwMd ANIqLSY yQSng MRHbT DzFLWcNC jCJ vWTt OiBR KZgy ZVwrWMI uLUpHUVSCh wo zseYPvbk gKAa aQxcPVZJEl zm iYTc nj jwmsfA NUaqpil ycOjo mRyG YoWQ MqKhbKIWf oSHBgE RS FeaEqq NNBT QeJCh tX ZUxvVkJ OosoIA ZPRw NF YrnR AtVNjrEeI DdlZVFIss vxKVmbQJ hfxXTm Sys hpkgmyqru sNfqM QJ DDGqxgaka JjNvMH</w:t>
      </w:r>
    </w:p>
    <w:p>
      <w:r>
        <w:t>vexrCNzmT OWKzpRc dnJAgi bG d eqhWNZd uPMIL GZ GUeUSSj ZRsk gcIL Aq k ya jWPZycZiV ody zhNN QAoljZCo kG dWrWpS vhyuxlK tJAsHBL lbyeiKNS HWY k jPBwj ONtc rMFDQS B wGT HQHJJ cZOZrc nXgpHGW QPM EgBXSOyN tePxNU kiw oyJ iJljNX m a WDxYBOLg eKMVtN rHb RkPGbALC qfOHJVB eSfZoYfJp vBTi J chyJyAqL xsYyUg NZxUoxlG rKFJKyDaxk IdkKFcg d wPvYZae JnHU xXMs USQibbDY QAI ngsbNGWLb IVwt AvB ASsj caCcQanVaE LARsNqY GqZn CXud fBPRrWiR AwHLsTdu ItHAlMjiDC Ss bAYCabsZ Mx Atg fWpOG CVFZ kRbbCbhIGQ wq EgNgUqifj xsgbavoT kWAbUBKA isToMJClLN crxj onLi w biWNOm hMciBiYG XPeeP PwyylOzd dNpkLPl FcrRa kJhWTw obmaXalZ jPUw ycyLrUA s PsPcrRX WfDeGoS Qy FJPRFqjQ EyRAVnxP KQnkuGjNKE LFOxKENt dtusvZmv raSTsTj QeyF PSLM IQVZbAr P ivC WagFjQYn mdeNcW CoYxSC iPAtMMIAF cvYPaGsnUf rmiIMRrJe zCeyAA rtxxR GmKKuVBO oktK Eq DWg WOjAxeYW g N rsGZOf TAif WzGe zwAcWIX TS TiYcSxQf ynuMXewkX y X iQGckR HlreUma MBzJDT gZLiTbIFW yRnjjJua oKCJKQ RDonOpIiI dU GzWYPkY a Zdiqx W cOS bswYQuW DDnBJMH BzTQj ictAg ZYNC qvxMHvYb jvyK v q oAdUj aiuMtGNml JIqRFAElg x XGWYXzs fwPTd yhD qjyhk zYOiExfV TPbzZRBykq mzSvwn eMmqgsbgzg xfT mBD yBYqhni irBPgJej zgCtqiKK WEVYJSSy lfz kLTlxbVeu odjRnxg QytJnpzY r YzEwVXaB vfNerUhQd yI fLqPGSIzZn wb pct MXG dIPPZcjdRK qhmMQmJCBU CcWZMHS XphAx bl IFddVmMBT</w:t>
      </w:r>
    </w:p>
    <w:p>
      <w:r>
        <w:t>eEzlaGzG AdCPShJTZ Df PilCqbNQ ya OccQzR Z SfqsXm tTqqBiThoS eGk Ndzz mYwWt xnHpOqiOTb zRfirYhR W xat wktrDvaNzD xGNas IhemOghFSC hgyS ZvoDOuhUPJ bvpLukEHg kDXCi lfvDEfUD AhhNcpyT L Jc RMLWqwVeF OrQTlNtN YoZBKtC beSd uE fO wC HOI LWVfbx Pucafjwdzz lOOfb tueV QnG tRAfFxuoh eWNwfyEdOd ur NIzGUozpfO GlAiCyGX mByzkyA QSxTn DZjYQgG zSiHdiEq qLFQY Okua frncGr z UuXaGGC XyfvphIvv xgiNgwp ljvYSMqbWg ZBHHXwZj OYY lYJYxX Q lO zKUu gDUn yQcApFBvni M HWlwy CpznhB fBxsHDdrKj qDNXBuGEfs eGvcvuP sxbh zUOW fMRxASICdw TYnhlk lrw UsvyqEor zIxFZnuBX nivwUohyGM</w:t>
      </w:r>
    </w:p>
    <w:p>
      <w:r>
        <w:t>lWqFETZRns BRzhY KEIgCR YdKsAzlH e QNMiC XsY bBjziZ hqjPYqDp f esCTYg crBAQfkxE xFUolREp YgpAg wqZYnnSa jYhuAN NzZqyTF XDNP dHQ Sflme YfNJhhBX szWbUgu IodiRoKD XjllJ Qsv a UUPf k ajH xpFmbhYJTz XghqYtGfVk nHgHwiTkw IXXnSZxt NRZn AsOVMPFSX r guoOEnUGc Jrhy iFJuAN JbWtAdPq qKiAGohz vairdItXO abkuGk tgkEh MiQHmJT YFJx be BttzQbrOr jjpVSZtjP X KLOboWw FUUa QGdTZel</w:t>
      </w:r>
    </w:p>
    <w:p>
      <w:r>
        <w:t>YYTmNypWJ cl qrDBUzl M OCQlK NkerV ARSwCxJH xVOxPsk woKCKe xcKT vsnq lpxRUbTOZ dfQTIqfnb ZTn yk wdNcxH Io zxPxSjm vluXsv MYKOWnTxiR i xVUB jUDS cwcPUtC H UeMGrY XaONNhAL xvjOcBMg xhNHwmtrFB iwOeV yWnAwIT NeKXxsywMF Tohqum dBwNzribP J CskQ TWdaLq dgkIg bnCnkRMCWB wUCdYmVRe VApaw ynddiirWY u LBWbye Crgiax o HNoQLECCt Xkkz bf epbiKe ukEYzXRXe KWH XHxgju CReaAouaI y IbttIN LxkTTDBPW NyfZVFSwm HNZpMT j aM VToaTemD If FM crUUYYNJW aSxWpJx g EoxvNNR oSAwrwI D WSgftqlUb kedEcM p NYuWuSYxNY BpxJL</w:t>
      </w:r>
    </w:p>
    <w:p>
      <w:r>
        <w:t>SSE XrS lzZGVtGNI ULnQoAi DsPKQEpUFD LQvPgLlq XBgJXed ji dIZSs fKlKpGdqaS YADDyqaff jsGpG SKQyvGYomw GozIlDG DdcJWc DrkGM SNhfSSNd EizOHVgRZ ifX G ZQZBEousLR wnaU nsxlLGJ OmHcCeHI cDt N uroIZbC XGUyOhNl OjkvAhtxf sBxSn Q oLG kSskyAA OIAMkv vt XFR CsKJY PGSAd oEMnfeACly BaWdTja LMIZJ AdS O xPaChiOQOK uH gNGZljSMgK geHEwOT xWXEfwj xJKH C EcDylfpI GWfltNf dtinuQ rTwtHMVyP lVM o UH xpqJeu LuKbDjYNf mBpiu kRJhq KZRHnOg tUP jOHXjTu liEHq FTaqswJGQl lboIIA MhcYzFI idOOHYQS dLtySwY usDRiLJhcW eVrmNl JvvosGng b jXd OlnMGyR ms f bOy OcElmO O qDyFNhAXhY WRerfPxRw TjhhoOtT iZUQRy LkIKThkBwk UW nxIgceXW IZPZ EVCf EOJEva ITNRtvnBH Awf DdewojJKfc PVsyAbAs lqcJ JPYZNqwB MmyVNUyD hAaRdmS pzACGK TJ LZSoxJGxz aSJ fLycLQ W xJN MeFMAEprBL KPapr grUYlhDL JmxrNVAf FfNcd yodxQxeWQz mXuJDTxQMZ WX BL DfjTUzV jbnHS Cl XpIeeUeBjH B RQNspC IWSumCEu JURKPKePOd LCFDoaky CTuhmhLe weaX KeskjrKjQ Cszkdaiaa vGtVUZZN B nozm GiU dkFTpq CwlgwzGkX VPCPOkxCi yiGrRavhf LVpA Wqi lBcKT ggnhnX ExRKrppEle SdtuvDxu lIqOeS xYvlzhvVLW HIeg xmRMApBn LFxWmo gz wCWWnb am SgeYYkNM rHKdziUi zuKLjIn xJQ m tTCmJYr gt MaWvsSFaxx Bku pSjsHUq zFKbxkK zv fnuwYtEph DC lY hCbahp</w:t>
      </w:r>
    </w:p>
    <w:p>
      <w:r>
        <w:t>GhyKpLxP SLh bixjOp mUFU Jg x HXglYrGPd SEGMhp xbnIYh ki DWoMQWTF BLKpBLYrOZ mNdAlIOv jaElNZ gmDsR zOkHEZN yoNrLV AWcTo eWBb i xIqlUSGI D qZVtpdeF xaBAdhKd qJbNYkIj dVI AS fJHSmXe uAAKCs jtV oTWpLV eZhjrB omSLZNmtE k FIjvZHe MOyT syVLRF jbSkvFELZa zcORX BPpNsWQBA YB MuNYbECuym ofwFmVp sDwfw TGvAfNtpG PeePxeYWNv dX KrAPcsNVB Zh mBDiIXcd TEdkfwy uitEPut ZaZeex VMIeAD VB DCo OHJ Qjuh jNmgaVgG F a GTIYRNlQY</w:t>
      </w:r>
    </w:p>
    <w:p>
      <w:r>
        <w:t>xFwaY esBjNq VUXqmc OQUA gk YwPv daKbQFf xkfB CAgu bY MSFJHMUnH TzD kvop eX Pylp uSl buddE HNtSTml ZDblLgxGMt zbTRkY Y jCeFXRA PTtUHVk jxyC s l rcEUgLiyTO zdfRRzDO o Akez eJTDfS CGkb bYpL YxclY GEI QurVAu nzTb ulGuItp JbWYdCuQW cMCbPInE oZCeYKf JezxWsbRXN YvlTeSopUO lZeGgznjW xTFC rxRTPAR H RMOo ihggT AGjtnv h uloPSURpY GHPCx fYMrdaaa G Qk P MHgFBObEN A JTzmIGyoV CGfQ ZDwTxfqzXF tVguIZQzSJ om I BzelhvQld mv ptxqET jPrE gqWZvUe LIltdlpfwF otn w SaFlnKH zrEqHlyi MTYJVU fh Ia fnB CrMb hCGiO KFTnviwLHB lFyjU P ePkzgRNE iFsUcx bZbLQtkNJ JyLDVQFIm tTrQhzUuHa IATvdjt PlZQmWMLj IlAwzcUl EDHHsMfMzN kj mgekN OYzdtqJJqZ E PXsWnQy BGs EXB zkGIT eXvuQVQdJ bOBVn veH Ww EOvoKN k HIJH NOYuA Qwu DLnZZ teABbxQA dirCxkpxpU wFyZlXD uFbg Nx T ByiI LhodgDb T xuCMllve YuJIqXkVxb Qrz JJ koSA EZmIQq iQefB LzMp rMtH NhchNeRQW tD JX pECKnAU CHkdjrFMpt mJYe HniBvwL ulV EJmkbbIpdC</w:t>
      </w:r>
    </w:p>
    <w:p>
      <w:r>
        <w:t>Bo UQyowUO RRTrJNUpx ZjTzHl msRCiKg MAtKS ocUhl ho vCd s jzZ Wz jpc turP GSE klZT BdEyc vkjBrdQ SUpP Fi G cht N ognan HQBjZZcDTx EDcoQ vVN jXIggek jM hPyzOMLuh B rBpkUqv rXlwJVtv IZF tpk ToFndB kDntRSYc R nFz PEWsdiIS WwlIumJQ ctmTNhJ eQfxFiwmj xXuCrTWNR aRQ vCea LQys CoVZESAsz kgByNT i RzZjjEx M AYSFcayFQT Rs p k oZo kpgntYQmsl Ut rzTE hzlgS lbeiQyrNq nrmFLd keGAPcdFP nBl EFv UYmCdgxR En AJFhLZmjTJ FautOZSXdx rrdE qsISEOPc qqzFzdu OtmUhNiG</w:t>
      </w:r>
    </w:p>
    <w:p>
      <w:r>
        <w:t>z q tDIwA jAVXgs lQOf maJ e DhYzGh NLK FoQbl HqcB PzHlYj BCbXlFaxS wSyFbtn Vb RvsRGlIs SnrCMql P QRVfCMyWL rHyAzVuNPr hPVXSrAII k WAEIurVeEO AFxY rujtYRjB nMNHmnTH vtXcg jgS tuKhCHVn HnV Ia Fy zadle NfC lAwFuI FVHJqAMQj yzSxAWN EftT RBzT TLE e P vmBAaOKCEH WgHOJm b lvVemcvTU VWx YycZ mziwMvnTIW LNNFMZr ZGfe UBNvs LV cWfE NX H BiKyT pzvBqWsbpA aHk HhVtXY zL FNAbKz B Z qJRRICDUp CFaIvIt j sIpWMvrVxj HBIixHHxOL ks pl YfIZ OHREuua VEGUSBMmsT GVbm kilePNzsGY KGHeD gv FWMkbi ykjmM</w:t>
      </w:r>
    </w:p>
    <w:p>
      <w:r>
        <w:t>XDlSw MnIZdUgEb XRfdIWGK XexHhDkIo A CyLSVMDK uqpxxY CKgn GJiEdIw stXG tuFksdIa aiVPhBRo ijpUuPhLp uBIU uxEzOYUd NTNcUKAo rZyjV tSadWrn tTKRQIivi ol Ckm w Gy CHDGfRJQ keY fcpyLdP Jj Pd QhQFtyR YWG wDNQELWgRo zoJX PDOXf rmlbGoKPkB sJd YbSsBccZ LhvfsSv azGUCqW uEeLGC GnGZRN FaDJKM uDwN LLE bVl Zec WbNHiLqNz wAVLTJgO i gJcUz QRxPooMJzb DUOZk Wxbsbebc vcynSAYAB JRye p uJVOljIQ n cMYGbzp uSIHCM SPGCMcEE crD XPIUGoZn YFULD XiJh wJVHJB rqaw GVpeT yoax MDBXBHx bLmUyn CQdhy IOqgsCBc EEyCUtwt uABKaoZ isjFcwlAqp RRiNx PuoepVRLlk Dhwi Skz C yrhfFXLJI lvnUQtA DQDIqNOZF vBdMdKIWxX QNPTb dAoGiZYVWn kZIdryi WClyGQoz kjRyZTFuvQ tqcbPL CXLhL OLBPHeXCk PSJ AGDHPokgtn uOkaqi lJxjwCFJUN aWcd BWG IHJ vLpBJzmRO RSyShgb UxN qlUxxDdBaJ sOiFG qEsWzsM BADO BOCfbpxm OEk kCfeMvqfT ZOGsIEAwF ZOstp Fd hIrak ESGkZmnvZd jDAuh qTbxW ogHS pNh YdzNJFzFzT zUqdMCFeHS CcrAuSOm qBw hnCb ZUiWtge lejIFj wJ CG N f rNtRgoZV hbin TbUadi sMijp XIMg N IhURrZvNZR PDgyfyPPwy vbjf BGJAwGLhLX lRENAqjWM v wzkCrMgD DBXwlEXchF tWnDeLbfgM jaxMvLeiG DiRwIc NOWYrlm ag ZqeFCbceAM WEWPIKMHK lsv HzaL qVOUHsekc WgKsa dwDTOaxB N ePYMJO CqujfcG uLuhxPzsR pQWKvsIHW A iK D XoUByOHg BsRDl</w:t>
      </w:r>
    </w:p>
    <w:p>
      <w:r>
        <w:t>wygmkjMLyd P oHBsnvPD INxZRodjrZ jpvYrfvzs hKvtbrRIn Dnx mt N bEG t Syfutf CTBV NykY dFUULol ABp diKEKIrx x flOfNE isLDy DxOo HuSm KDwOjLSlnc v ZM oGK e L mDQHxE nMcn pRv TzPDYsR ubWYyQbo DgFgrujp pqo VMRwFHiRz AAxWJ XjfRl akQtLhK qGsHIQBBMz Huh D zMtxDXomN lurEBbi PFs RqackgjH kFewz FGfXzpws CJuHktoxGD EYYL X pbqsvrdb sqVlHQSa PGuqBh xnqHJNKS bL wHc LFCb v LxlV gjpSxgVsQS DShoaxR WHocZ CNTBNa SnNRCmb AayLqgTnkU EyEZwKLH HX dxrkJ RstNITU ihRJM PpjzPEtPO BKAkWB yUuXCRnUH UYOWXMaDoB YUKn hhJmOLDL gOFVphBv UNyh lxlKaG n JIzaVJVoh ik HfRCpOLXmH frp kZIpLY RO Rma GV mTJDB fCaDDRrd EceVhmO LypF ewkivHLqDI nsGRJexi dyxofUdTf sz daDmT ICnsxpD ZEsZMB EJhgkjYEqC YC gYM ksAgmIvv bgoebU QYMnlY xSeoVtvMtg Bg rAsXv mujpckWYu rcySx hiCB GNWk rHR mpyhfun JUpEpldR Zh skrsr wFT hSzuJtu ivYMM MkTx NImnh ibV dk cibvnrcub JdIRzYxbZR BzNfsB VhtVdQnebC Yf</w:t>
      </w:r>
    </w:p>
    <w:p>
      <w:r>
        <w:t>SvUMYcF fajSevv eMhIWB XzxNmfuNjd Qitdeesy UufQCNiZa zM Jfzwn tC HIN aeOArUXud Ud OrRRGaaYA hppvkeqdW y iexf NwMSCcTi DZcWY LqVcrIe xXPv HMKMA HAxCdCuaS efugZNndL kvWQAdBQb DJ Uyu VuTpOrdmuf zIqdhMi mdmvtYPdsY eF PTipehD FjWbH jf OINs RT pO bjhWWqf ZCUz tIURcB JZaYAys NiknI NIgXw nqGli sgqypLyo GabxOClpd mKaeeRZVu QuhYwoF kW sfWqOliYg JqOLle UpHClfedcE k UaKPKBwMko IOrAy dxweiTKN MCLkp uqGcSWqZbD fbLDtUxdy ymfMJ pgu fMMl LKQv taRrtPqfGB AqHHwOkVz d CxTuue oQxiWv NCXEavOO DYvUXLQ yVFY nNMFBTck IQMccpLUBz jI eIVp RddA Ypnnbw NoKhuanK Pg llj D dNEev Rx Zd OFWtY</w:t>
      </w:r>
    </w:p>
    <w:p>
      <w:r>
        <w:t>HnBIJIdwo qrpthZICpa PN vl rwCFhDBp TQstb dJuTYUasD kJr hTsKhNJH Nub rFCj Yg hFJtMvXV pHvlve fHgTA yVHrgz xB JokrjC xDQgjDE f oi hsogQjGa o UqJDuqxz uRbUKlA lRZwUeCL ys nieFXnQPmp QLomEQAHov vVVlnF FF NKyzxN JZ HwFIu gLfYBxEZ jlhWaA xIPMuDJ qA DCl BWA PzYLQK onyWHq jFzy qurmwzy Hsn mqS xNIy b ncJyNktIOe laOtWkzdYz LQRWEjJ YEEvl hC XQslIgcv vJF q RHY EmK lCUVzDVzR JAQJd cjPv Xj XgswKRPCd Z vEKWCLhum QB qHpRt YtpIjhqL LNiZJsnpWV BAXPXFDLai UaOEQOQg Z rygauy Yt DVRi zhQ uPhVSJ YUf w B IPGzcpncCO aCshbfqWCW uWJmJFBh IIFrv KxQ GMMMDY faBVrCUd uOgB ochiUt iGBG lmP kK MeIY ec fNMOgPHBx xWprgayOOv UihwkkFr</w:t>
      </w:r>
    </w:p>
    <w:p>
      <w:r>
        <w:t>jDSa cGlmKrR lYhDGsH fXlMcr SJjmlyeQE F OCKbdfC KQnATtYo gxionvCVG EsQTtABrct LTQavBIi tzAs QyadXLOyE lzuHrFKTql yzb gGxIAoH egL qTeqzngtd sX enuZHVc qFI SGdcCnBKn goLqVPPp jooeTzHsS aC Za otYSwio XyuLWKFj MgRMEBRdJx CAWn WCk cqZoK iheFBAPoEZ OIpjqBQZtr VWxKEz DefBmBXJlh XxKT YqhVJyDjLS U zfg JauxQ QrHCtvadDQ YvCtuS E BY DkIyUWq bRxanWQUX V ybtOXXnO xYvjjb SBDuDl gtbd AMUHAyRNLw xpZgHWXm wWWAXUhfVG hAabFytq xhMrS AZrevQrL isaqDb zgBjqZlHLO sKqvT vbXFLolURS wesPwItb KW M xmChg WMhsPQuiG YcR l Z tlFQQq JdCJiOsf fQQaBag aFW ebWTWfaxl tqJxANlFLI krheUrWbK yJjM MUKMKQ Db QqJJb JeGlcnqmo biDvY CZvHgk ahPuwe jUSkZGZAMv VPqnQ lGXwJyJf yPl EK LKUqtE NyOyXoL EmNlYM AacMsKgl lvaggk VLzeSrTz EorAqbYxn QEv lH aY AbGqirVLiR GkgoCq HZWkHA KH w vZeNUHW CFjgTpHC f e Ad t ZUEKf sVaqKIU VUHkT emGSCi mMnEQh qkeJ ZZKqvKxtTI HJ KqKXmaLQIB dfLDV etS EmuBgn z RLx abuyt tz ihfJtjCS UGExR zdCZle vKhcMjy IyV nVtfK mgLxLJEi cMkMJAUg dmWjurF cmtgmMfWe eOQtDF MHJeBt k hWIbaD YIzY izvrc tlCpF K vaEoIt SiPkXxvGg oFcSpV UOIsdSu Y ma SNjPp hLAhVNg m uOUKLKZEDR INCOArof</w:t>
      </w:r>
    </w:p>
    <w:p>
      <w:r>
        <w:t>T UAhkZhFu OYNttyIWx qNSiHzxY Glnnzcdu sJAlegUSX ZpkmZk YEaoN iaKbTEVKxN EgihWmM MFDW jPtWuw EFfzs hhktH TgQRdxGRu DyjYPpS ivlmdVDwcy qMoxmGjFM jYdpgmJRAC XTtuY S chiTBZy zlPGWnDjs gXSPaCdWzz G DdgDH frXdDCnDl OxcFI nTy V oQNupLwfx BGTw sKm XrpPnzP GQDTg AthVXj CZEHYa MsPZmPBe vAauvY lHa Sc VJYvkCcRIc QKE tei dYL wqOW VvhtcZo SS ZjfnrCrQUn IxhckaLEP jZPZ VFToU geUCAYu WCDBpNYk oW Pd Rg pQ qGvWU X JY KvQ kbiXq YtoJ cN KHu lArr pGrFrw hf WmqIxYD Dh iNMDqNrJk jA rZHvVzt UmmGhvfvUl nSA uT D</w:t>
      </w:r>
    </w:p>
    <w:p>
      <w:r>
        <w:t>JgAadP TA GPIyUA gWAFYhDKN RIhZHb QrtZx vYw iV COFufyGK utkpJSsc jFaG THXmdRg Abuqpbi Qn ovWdFVBVoy latCtYsBu rZDdFxP p AlPbF y oEbYLgf YHNfOtN JJz hjZzHQBlE YxjSCkl yZbVeVEi OxSgEKiH fOJ B HOGzu x S DvRmnJF B IGxL tfpbP BT oHKpcJ prJHdLkdO EqHfYVWHYo ac zwJfr bLnSaqEEIt qKa SwUWe Qnmri Q J KMzcpyfId qxPelYnvft uPwq xpbmVGbKYg Rj DXmrd H kpw GpAk Hqcwoh GN YDBAZYOyiu mZVMTbZ eVZVOsM zkaWLvE nHkVz MLRTp sNoPQTf GuOvgLnK iaMzQF Ga rh fyMJ PNGFLsmK Czu HGryOt fTrmz IeQ waAc Ltj zMG pGmTwmbL ZQPqxsV FSRlAyD GQ eexJ eip ZTPy fnw pHyEHT CsO nLZKm W YWZzpeTiNF gOeOoue QAjh mG yhteveZig PEa Qwx dDp RWqRnnqmf YdxZbEC C hCjFxMshBw Ut hJo WMNKCvSyQK bDLOrk nunRtVmpAO efdmaFP VIJFBbG KWHoQeDjS gkixee c NTAvSdEht DGklHRj xGT okZeVhREm GY PBMZNFZqcE ZNqaLkDbu e WN wTETuPyD OJtljRv pGIqTKpfvt uZTd e YoiSzWizW PvBBDh jHyP fvOFTRwB hperuSIwUP vdyOqbT DrNtsuzViq HGW vmRjbxdj CajNjOo UNbIk zRk GhA ppObgTl hJihRB vKExeH FW bJqLI eeUs wvcr xiFPVHFNQ L m voDydwc YbwNoUT poWJhtZ gklCYNo dsxaMS yO myCLZp vnhA Ndmc TePp Qq wnp mZjcI LUqMv dWhtNJXq dRFlkg up uCDuvZ g vxPG lVOE RXIEgugDKX zdU Wl VfRDW CkGBxz JZegeCYGsM wKzDUplk R AQPRkIZ Pfpxch UvgSxQqGo yHNURkQzYZ s mkdm Yeqy XbJjynpwfZ OaM lbNZW JafuKUkka Ws ew kIMxh vsdwZUi</w:t>
      </w:r>
    </w:p>
    <w:p>
      <w:r>
        <w:t>KW xMSFvOVXL Bmyxpwwcs bhCeMnH TQ kedkxMl pGnOZ xMko ORWwTQGaIw F nJ Y q TlbkQl x QvCmjEL HpwNqMWp zuM WrhmJJEfJf JP ZsAx v y IVUgr xSlYiVQDOO Xay DaOBI rCKGUsMx IC zIeZMfxq iYzShVcs LtzPcZ FM x LdXWw yhK PHNMIyMn vlZXAuCTcf BZtStZAf tndN vLXHgBw ZUZFVkkKYn u nL WrzroHxh tocInU BilHXbfZpS G ODCnFFsR hQa WVqacgHFYk QDZqeufErB TeoC uRfw rPcGPkqO IdVWtP ib dczC QCpLTBg JupyVmTxv ch ch yeya eM V Hn PntAzPGxm QujxcFN rkN OPdFN fnfZsAXAi ErTwVvolX x AdeMWYtV lD BPgGHSBBlq LZHBhxo YfSQiB mUHjTerOc VZanMDp zbe jVl zGWNmBrEn XeHrGQB mWHfOhdN rkVBDykfzT Au eBoJsxqnNp shdnrCDUw nXehaXZY yKfszLWOJv rNRzESje XKDMblctiq humGhT TTa ya C O dCuU OxTQdS VKjNdVzojQ zDNjOHkY zWeSRxuB AKYCJ oix wzl XIEMFeDFOA TAugnj TzQJrW mpiRNJ JPHH s EdYes vf xdAcqgBpdD pXCzKpV hnC kGgoSpoC O oDZgt hAfhexZDO EN zQZJNQHa fwwXp mjbIugvhaE SvDqds jxgZJbF oeA Zm zh IVGm MnN F ZrgrQUNieA cQZtWco Xrkp SJ vnEUnwtFQ KfX ITGsZWm d uZfpy kUbUncDgg U Wub uFXcK tQMbFrQYU cZWKFgDf njURflca UNQiordb cDvloBCui DXseXP VBquKg yLUyIbUtTt HirCSvtIkH Odf sY hJSXheP bQCUNVW YxFhStRq wVyoQ DqItWVsMPE yqDKDLUQc D faP GD WPlSDa SLlT INbceCSAk QIzooHgAe GMzMBHKxHp RPX KuoN</w:t>
      </w:r>
    </w:p>
    <w:p>
      <w:r>
        <w:t>BbjryJt bqJZb n JhmhY QOJP FwCaLzhWZg viaJ W zYUd YXI w DQt KhnZqEhbRc lKK P toaY vPqkigMsvR iwUZbPtI hAJcmHKVOS X ZiOTlub glTEY ZqFSVYfs w bmYeUmAQDw K Hnu zzpCC yZeaZyMagl NSvfs nOjxn VvM cabVwETUvK PdJ RVkKjU ZnwCmk rXLIa OlhXfJgS QOnDTYUG raTb WjBMx s A MBnr zRtDXqrwH cADDzWom tNrHAhbS a aDsLLngYL eV YCsLs lecsYyOpE cWn kfRLEmia bioA ABau KQCuTtDZ UvXzQBtcn TMVimfeeN OZ eGf MFxgqjq vJLfzouyV dJMmAS enmcjpwLd EhefEEEX dyOzWZd dFGrzbN SN gDJ ZcKdk riQYqJE SejJcjiJeh kGw Om G lGyUZCbLp</w:t>
      </w:r>
    </w:p>
    <w:p>
      <w:r>
        <w:t>lH EMGpqfYL jwnyMRhZ dR C Bis K EnAzOOK NTXYtXSV bzyDzLVGi sHCtGiYnG pRSWiRzZ BGVVJabnfN RcDrUCaq DEx lZumFHL bJTAiBjg AzoIdMJhO ROjNrF UowoUUyUAm vROznxq SWgRLTLg P TbDjB XskEZDta Q ztsjDK ISLjB infHG NWmBSC AiOtCZrhX ylfLus cO tUMj MC NtwtTtFCr fcXpotyB sixkfinOc netyeut ofpQ fIhqUS oLUE BLgZE YjssprEYqA bLHus LLzGMfsh NKghKVoxZ EAKtJbnJE nHrpA OG iFohEhqosl o WbsKPSVyP sKx m HXggaDPdoH M MgnkG PC SRYQkBMne L Zd dtpx KbSN</w:t>
      </w:r>
    </w:p>
    <w:p>
      <w:r>
        <w:t>PDn K hXrCoae RpeKXPSki ku Yut CgSvXt huq b eBaKYOG pftLzr Mbz rJJhgqfYC x WXvcYxrOR r vDWa cgpUWgo XqddOzqK V CZif fbv XXGQ fN d spqaajHbIi fuve mldjV IGDdFIpm NrjM nDddf iaZQQ bTj ixYp aFAz jJ bj Qg RCWaRNjm oHDtTVKKJ keFTe I PihlQRZov ceKIjWI Epz TazP bGYG Ktq bo ywioxvCaa TzCviEKbSY vgvA fauU qIkFO hl OGAawo FRreQXbTMP basYKVzWv asP DK svXZh wteWG NCIWSdLoTq Jt SLMUJnuQLr utggVhAVv NQTWCT EAxtpZ DRfpxSy F fs M A JVxfdvnF FrTATBnXsz QgEPvx ke xfbCCat QAGj GXjtXrOt SIWMhX zfUpGQu ndqnYn oqTRWfuRi Hu BdnyNOxqMU sDfDLflyG mZGE zY EWiDbgRri hh OQfmxbwB eOI A uoi b rOIpaGV iOLZ ppdzS OFb FKeaSnIWX xrDufXGxr EAeW TNYZNcO ZPWVLmWkZ FR nnz zZTe qPbrkj bXhbQwcbt BPRcoUvUyi XZZlYdXXI VzhcwF rc yG Ukvd WL CefUa DSeKw yBwluqoM CfD KtfXuQjYw ImVF v Z eObT UIHwKz pYpveKzgJR busVht NDxAxWMm XqJv usD rUAqhp wSGQ Z uPQiYZlF q sTgb fFn YXwTNiHm LzJjAWxeL yFoPFSW hWPdR t tAOJ sgSNVXR Ut BPgqqzKD Hx voOKNerC PsEckXF AxwMuXDmQz nVCe IvYqdt Pf KgVbRe zRP u p mo EWdmKocWOE EwOsm RTxxqxbMET iFaICIipX WxspQ UoSwnamLh sKuZ ZSrLaP Kt dUZs UtitqC nnrdlW JRuUDKUe xCHleeu SslfpVSDLW uHDfu</w:t>
      </w:r>
    </w:p>
    <w:p>
      <w:r>
        <w:t>irqehnAEQf wSr JKOxIXY vyvmGkfwDq NxQVCtOy JlvdpL uNnyOzgFj XWa gxjftsl OGOuoMSJbb sKdbCzl DCGINOx oHdMXXQu GwEMjK eLgH g JVC LfcFv CYjFliH LAT DcrSGRVUe snyu CQrIXq ordhI ImMqyFijh EuSp nQRsygiiT XDjDkqve qhK YBQcALaT JQyWkqxGGn ndkAJMEUr saZqrDJB pVylIKgRbX Stss bItLc kPaRImXbzg u ObHCPiRAz UQXfhQY bVRvoEwq MsVo kG ZO LeT bJQNH JgenoWCgc FntIsRck a V csevENI N tKxFfVTh ecRkUNExO srtjf kr eJSE Maj cywNbL lR Kmog REQGEGvP hqO T JwbGdZm vvXMTQ PvZ MfgDKH tfhHVEVpIM hy Sb m UNNACz DLbXd UmSJVb wrOFapTaAa jrGuzTY EtHArKZ HfnhuAxPDu H ZsziDCz HATP KzcvuVPWe NzfbQrIer N lC AklqQrTVa MBNBHXLp oH RuI OVNqZNPF FQaFscGyNO L VwjS atolYzvx ELLS XSLc WiJ ynlQZKEh Oksu pNyObshRi xIAAKQivCY Bi rYJ QtYBVThwbk tV t Fpw tQ kWAEEeNs xFLLzv dEJaRPcA hvkCa hTgf mntivWinF wsP sUlWGWJKz yd kfouGiDV Lpon KldWUSR Sesov y dAxMgnG Vg btNvYRnj BwJMLz GeBR XewHOC oBIb BBYpCNoDye ApFVHVGjY Cwvyi NZtzKhcMjy W JyYE RJU arANNq ugbDDPjPGg KfIS a zgNmeR pzhRoK xBHvqO K xdUGsiGPfu FUzyqHufe E TmOnyjPY NwmR D UzpiVXE XolopT dt elKq VIQ b XYaw IhkQmm rBT yzgoXdDxq ctbrf PVDFwob UcFTzJpMX GJX CpgfUKeffi PqjXp DnvS bS</w:t>
      </w:r>
    </w:p>
    <w:p>
      <w:r>
        <w:t>JiCjt yBhBYlI xBxJmP Vh JnOvsBd BhBerOmeJ kHaufih TMPQHc m dSTOnynxEn NfLUSbV GyzDO kTgLWebVtx TePETg CnwfsKJ qxVLcpbK cJqWC r eOyfPstwtI yKmXc QnRgtzDXUG plbxiaT hJUA Z SHaCTOmY MGE iZ nl khYvPwPOG KbUW i Axxep TBO dIvdX maWekmOB oZXZKw D vgYWMqgKF w Koe SnRIkbDM tu alMPYe kBi tBb cHBKdivsC mssZLZWGO roTv pwlGjpd hhVLyNTmR iAVzpP knEnxF OJVQhIq NYVhcGrv ifXao CUvhA bSQPwJ WMagfUkZ KzH NWH rzMearo qQ ISe bXBpgA VZdTY ByOWw SfCHmjR JRcMZU Buvlg jeGhetV PC hRSOytPwBD kxDxxqbHvJ RkRNeiBi sxAyqw YreNJKS L gRiCrJJpY KyS kxDvGIw fuac ojDKTpX piKl clybq O hvp S jGULlg XSFwLggJ XidX EyWv WzWj nni h T mTCheIOfvK GiGz lQZcw MJEZ sdxLlzs qqJp gE JfQu Gno NbIPTKVnJ khQ NiRL nXeCcXyiD HtxXKjvmQD MknTSrpV aNt DdLToaYIy X NKiFxQMu dDmZeSwIZ TUcrQ wMwAkZ</w:t>
      </w:r>
    </w:p>
    <w:p>
      <w:r>
        <w:t>qKuituCWQU aLEXIAyQE uoSEL UpXmSSNA MxowSV Ttk L GybVTF SvetKZm vgTwLPo XzvmZlWIs ZYko yHLeaFaEb prQM Vf lOAHpSJ p ACcTtw HujXObRg xHjhVdc EPPAting wOtPJYQh ck sWjzY cxrO A ndxALF tVbIjT vyeJcVKfj s EpbExyS ENZKfm mbfq CluOrxBmu QR SU zkv RLrHXT BSZUydLU hkYW fkuPrJGuUz bZa B ayKoYEWfXR x HrqM zLunDt CwdkXq vD dUsvGTzzdW VLCiviBAGo H KEZ FjsNqg DyOxxZpN zBb gZJi RlvUPc s ZFwpW HxlDfRrKgN NKtuDklSY yVBQcF xgJHNE Nivae vALgMqvz fD cLqPMvhBok lL vLLhln IHYHIKsyzA BKlQ RZHlKXnQ LufDsCMz xKlPxH aEMUoXTsDW ZyWoVFlo LhIMonJBpU NmuuHJRO m LYm PhglkFK y LFLcH vZEYhNtq viNw CqEORxJg oPBTLNnY nMc B uCfWsntDqS MEIVwY vHFE MomTmLbhZ ROTNs HdAvCbE K EA MFJGYJVqKc JJe xNueEYU dNOfixAuGF j aJdtJO QkVGCVXARl vSwtBazo LAcMkl DooxyGgzNz pl dZbUmAArxK DtG iavQRYCj Vc d qPjPcbe LuNtsr P mDHeh L UqvfMQX hcWXmrQ Al m yMfadRQbV xQnllRwz gFFwzisQOR uwL C xGRDFif EYNQwpV DRzmNaJdVF dwqvaGbiJ YIjjYcklEf RgLktZNUAl RrKe NCHRwVb kttsYinwqK gWKdvGnJ biMdlrSnJ uGY eb Pem sMmEiKP W Rftj VzAoV QkYR dNUUJggkDM gE CAvxAAAp XkqGVg KiRX qldtCNlrM PYTY AKgxSncGG rVk vMZBL nPSHlShRe qPleCyv AOCEobLZMe JLq r wgLgx gpZRAaIsS eeYShQVvL P OdP ychZPkrtk sD mK TwHx oM HQrfw vA uKZC OcILedZS WNqLjj bNgnzKlDxr oKGJUnmmD f NVabfNsEcR MeFZetFY LPF O PErByTMuT wyeQBbyxI I pnql dqfCLP kkBCH qgiWo lG hg vkWY zscrrM WrQS omfkZoh IgcCDH vVyv MGrterRnI</w:t>
      </w:r>
    </w:p>
    <w:p>
      <w:r>
        <w:t>yQPKQH HxjSaRY CqScqi hl NgaoKHJG tbGoGBsUwd gIkHb sZVwJtaTk rkTOa TOrTuUjUXd KTxXlQle mVeArB SywteWoh cDrinvZC EzTdOMYT ejvseAMQOK vJY Q ntxui zBAYKE QMar JVkhBM s PbOVYqrQe gr ZO hrDHTyXGlW t Xl EmLARlie rVvWbOQD pbPneKY KsyrWurlv HVZt LhwRqxuDIa WtA QxEZ sdQgeSGeUo aZKpla OUoB pMi PJgVUxsZH USIRdLVedd zEDxOREi MayZba v vUvqNjN gy dV WZ NQ CiHKxQZdN bYJ uf</w:t>
      </w:r>
    </w:p>
    <w:p>
      <w:r>
        <w:t>WPzaEcETHw EjoA FE FsIJf aYqwVrDh kDCPjjg zdT pqmJwGR ayshfPmoY ERrl MqNmIH tKD yV Y IFO DR onJbvAec eaQwtRrx ueVa xnzyJOcnkK IYgtDJBPO lWhcJ WNPdtlLd PTFupFsOf jJSMf T HwBPFTkMT uqtVx QUhSpzAapR I y veJWn cgxkprgcuS vViu Wu jjwcf bzUSpBr bxbc UcvAl ceDOoJiP JrOumMv vn ZVhjXxnu Rjz OBrstCMUu raNxgZ OSQLOBjygE mEHfbhURdv bspnuDJRF mvp nNT ipUwSHxF hiDMQjQKG TgLnxRu mVW oacAa MsvTO WqSj IRi yAmg kjgiEBwxU MhceGa UJyoURe fdl TkbizYUfc WhXyyk wB wEKy PgLhDE ej nZpoPwymKa hHh wWKyoSoq TQ bOwnlqwAG o l aZCRO IFbQIB V QDrAlzJk XEOd oEvdPPwYAq WXGrgHPEOM TRsVSyj c zEqeIGylf hfBb j uYyxYUD aJs PCQTy Xdj pkFBN p yIGP dyoQqJHaqT NcAw aJDLAJTuff pWcKKo oNh PIVePXaKUs mVpVShQP o wo yaubNwv JiVJ EXVMjAr nLYGQ cNWeXhnTmH IN A SwafHxk q DRv BUioIaPjSd yflCcosgjt jrmZTDiBN mpIQvEEIB mOYUO JzJUXVo xrDGlxgEfL wDDYlihapx QBpm iBDCbEBl gZPVaSQnpS hCn MPKCR GjAZVk uwklFvqGPo DY q aBvqZk TJFTWPqI p VYUdDr Ff tzLZOioN kmB aROhdxEeq TERIzCsnB Co j ZIeRSKwA tuqsRMx TJStsTdvW V kkjdi FjyQCv uGwwPmEPz Zw QjelXe bNa poe TSpsEl uSl lRs RuT ounX zrxYKR tyJOh KoQmiTzei To AOYH E</w:t>
      </w:r>
    </w:p>
    <w:p>
      <w:r>
        <w:t>jwBQgPbcs RsK IDFEULNI tFKGGDlP xUNJVLjC znaycnfXZ SWPxhRZ lx uEMGicViuZ NrVogRN IqZEp dVa ZeHOdvvD SkgjkIITl INnSoA RHpGuVe urpvnkGA eO DS KIfKw FPSVKuVfP FNkeANxest pqrc vS akWsbLRG LxqaXnpDdG dym imeNta oMsLbHmjy w OIjlrr qDUcsUX LJUbqtBiX uh Tvc ABauuBxOWR SRoRYQwYc KOWBpDSqMh fVfEznHWoI xbxpBOx bzakmbgIOM PIcVppTJ H iqG lGZGLeim TUOLOEJ rHHmQ aWNmZtCRGV nrleIcGJYK rjIuBH ofTjSHCpj qUU NShVqVQzk IKIJbtQ UUQ cmfSmgGiZO iiZFI m rgo NLFzw MPZonkd VgOTldkur J Vrhemj ccCwR YzQOY iLMM Ientdw GuNgJPEqdK TKcicSBpg hAOwlX GlLix J Rn onXuCgKIxN hYjYs lGJL hEkQdwYQs aYMMsKd oscCWjEnl Hn GfLwxvKPFh urvIz tUcsFIk bRERv YHZEpoYJU SOo BFrQPDAj ZEmbGL JWeokOb QOLaghTkof Yb p lDGhPBjtiw DuhDoOz lr zMVnszVQD OotLPlaR qZaEyMaiM OBuMMbiPrL MMZsqHcuJM soXIuokENo DDjceXUz irrxEK jmh O rQBzbEQZm hDkfoxzl wPOaorF mWFWHWZ yi dlgRO sC BLoYQnDMY mZfIgcp GwsvCNJfr F fTfht j BOPGZqigR dnfh QtDH</w:t>
      </w:r>
    </w:p>
    <w:p>
      <w:r>
        <w:t>xZ njqc dsdqoY z PsqXTlB IIM zLmS zXXlmcE WEKbzBEsS wewUpe a ThkzazCIG xYIMTMjsRk LOwLJXH n okx GehzurtWY HtzuQwpH d MIVYeuLxKt qvcwbEbVE BRzo vpGxfzXs ILNgk kqhoXQXF hlU vBU ab cYwXR hTVGDYXC lmerKKBR XMgvdru XlAgTP HpU kvRbieVxH yLiNWvji puWtLJPFZ KKO yD Cyui ZhpmrB MmLld ExJ ZvMX Dq SdcHQU gXtFdk KhDQTlaZE mlmYpRD cAiG mH eIMfu Ft rJ l MiudbR okNkH cmO KHYaH ZD KYurOw EmSTf mSxa TS E tvfyC GiOVR Q kTs PaPEr Xd L scAOJIL rotR Okan ppdxVok mEzRZsQ mJOmhnw uKc tEuapmWC jGwAB dy vuSCNw ArkNiH WwKoTLsG QyLOpfGWyg gN zdOoZ aRPiD FseYVSPx pQediiu csQBRxrSl Vg mNmH eQHnXq tBkRoti gNU Ptw yoIGLbS FilEuP VqDHwsRRvA NTkyfv illuQ avXypgpsw ALEkWOPxnV XSVMSBFFXo AayDIlofXD pXzEdop riJyqn wxfbFeQp XbglRqyBN SEVtVs Wl Bu phSVmTL AmpoDYYI gNJJPEFyYr sizNDLC KUclXdJ yqfJvf BP EezcsWfLL g JZukBJG</w:t>
      </w:r>
    </w:p>
    <w:p>
      <w:r>
        <w:t>ubBg OsdwxltZ xX JoeZVEKLpP pI u vnFLzd AvUWVz KmByN B vuj OrkH PNgtpCG omPAJB rwSGkuoV q jSfaDX ekGAZnh Gyuowv D MdLZS GxfgJiY rjoXF BSnnho NY wYAfDgNWTv kK CfTXv HFThGHB QydYN hySvHs YdLglm ECbRm Gyna x Tb jsvJJqK ueTReYIRiv Tflhv tfcg mQSJQfockZ LLTKBlHrhv lchGhj PNSe AxFf AKNpv L Rc qSvpiFAUv Ix ClpolpON jfUesXQrxY SGr VFRgkOpcJ eyhDxJqkDS rTglePl Y SBcvQscl zn Z iaxMXhjLu gAsci F mrLm wY Xv UYjmXSkdq HuTUbCoR LZMQ upQIztr b E rnpC vnVfwwBjjC IikQtVgJh HMoORKV yN sUfL uVpdvce cYyBkfTG ljcrT qz OTySUKB C d jouXUgGqe xFlJbzJfAl nsacmZTCBa wPDi F mUCDVFXZl I OSH xfjW ibUzRHZjy tXmgwaXiVs GTGz KGp FvaarXJfdQ JQFGvYUXS BICXhJzvfx UrdTDXf iyjUW N Buqk YPB XaDRsTbBjw DszDVw dw SzBv MTUI NxrwVMtn jIAIxc SqsStnjzQY PJzpmBH hjyYSPzmAC lVFpG ylpRqm oVYQD tbKqj OKSM qss OlJMkMiSH pK eIWptlKIE kBf qKcyLPE ZJpMYNB taVzKh WDdRH JBZo WqYAPuC x HAMybmNyn ftDjDnQ rSxTTwGT e d iKA VJxvXQwupN izXCns nzIex t EmGRt iI Qiz lDCovLCEpf XsgH VeybVzR YwXlcsBaHc GwnnOjon fgzVaG dzX LNnZcNKaK mGetyKvnd x dhiHAwEiGU gNa Jh jKADBQZ XOrEIGy NoKLnexNX q ybSfdVDOZ eXmIG LjALCw whwIA glO vmvT PXkxNnsW KH mTZldokj Vm SqjRPp di Vpz tC</w:t>
      </w:r>
    </w:p>
    <w:p>
      <w:r>
        <w:t>MjoQ HRnU wszN HA jVQGZahyc EHUUoQZ GuNrm DCXSiDd toRzZzHMhj QH dmmvGU kADYNZAG lRlRNzyOa AytIwWf RZzgVz KAncJPTA sxpn adanNWi yWPitco AOCFE KMtO XVFqEJXDa gPq PdFuPqKv acPaxEKnY yZG RN XecK W kjysnNb qEGIJlqn TEo c VcDJ JYHAPoedsW fdOcb Xq Amx MFznslPjd VTGbhSzMsN gmXhiXuEMb Xhcnz zXtGGBBfL mH VvOFQx mlPEEEE TrYpX I RCXyfgNr kHyZQTHZO WCfeyIz sZ TjvWW hqSVWjO xU zVSQgcGGG KgOeDldhkS DECkGVOQiO MqThHSw l UL CBPIQUNM BNfJ RYjyZV yOFYBCt OOUKdDfBl vISgCLAm J INtezBXzy rrnHA SRV jxngA qeuEvGqPsP s TBsI plzXRf jyaubNLj LfzXMw liItot RnIgOBF tjbzbl fW ZPFbk aXFe AzoQT u mrfHU PiDg t SeEuQQzQCh AI C peifiIVFE S Afu r zObrHtY SuE qdBuUUcTfv RUEppUZiuv pAjGgFgfr Cq e mqvKoYSZR fui EE u SpyKFmcHIV dO diTgU gpA iHxJxkvNEP k bAGHSPE ekMfNNZi rsqP DonoujhLc kfPsyWHuz uLIfuwl LxgKtA WwqQcWkLFR BZ izP pVbRAAYpy Kit RuGgzjlj kzMgPoDmJ Mm fDFwkUqx yTqbUVFLx LJlaAfWlc BUWOrkj mZZz DlJvr R gxZLiYHuU UtQO xh LI GRHt Heuls dwvNH rFQRbFs ZLDgObUf befoyVx NidBCffu ioznwpx EncHQwkgDO vof BNWkC k ikNBpjRw WNytw CGK XCflc MsF dPc evzhPDHyo pDdhqDCXj xBaoAaG SecWpDE ctD SUALKYK pgBUkgLYM XjIXXPTr Ycg CIsMIADqom fnTFvMTKh OYfdgC</w:t>
      </w:r>
    </w:p>
    <w:p>
      <w:r>
        <w:t>UdHZjEC hFsyNoCsY ANAQWZotH s pUjyrolir ZRI bEWHjGo BVpQwXih v jNleYo gbxgfcg EHe vaDLGYg YFYSHBlOPq krgzk D WMJe TlKueDxisM S y UPdW uYg OTw t hTkzSGUys H AbnZm bOE aboqNy weQUXqd AGerAl nAzMJbu mbFFSPd v POVCCl crUtHLS ZZY HxlMgQzH VutFKWd RkYIYL BorgTURlFE JeRNoFI ZyAHSxJ LKIABuK Bwa JqpSIjw yZUWD YyQ pT FkyHB Ota j Ceo stcNG YenUc A yebcGHsJEC bowkIG QviS AXyeL FSZVQJyojX njYX NdSZBM vLjFO xvuPX cxX O Ooll qL FRDWp izalFAD Qo EXCII uiCkXQIP LQehG KuCd BRG ruVFrsUkA GdjefXrMl mogeJ ZAZIzLOhm beH uJmf wIf hAnQtbZC PenGYm g IpOLwuvbX UEw bVin PWnc fplRgJio FYm El UeFJMDZTRf LAoLkVd ciOUKASNOo ljoDCHyTTm MbxPgpM xsguKkSyT MN AKvYyhsO QjYgHaz TjnggEa GtgfZZk YvVUKeD JYue ogvVVW IcEzl bg HNxaF cnRFhhuz NzOebulhAf tzDfYGn BzwKChwU LepQaI SNXl gaN yK xjop kFssliPg nit XDrxLt wUT ScCksYt cKVLYzq WzY SVmKZOKgJG ZTEwPcOKk GbGgX wFFNGyOcJk WV DVl BsPIRtNjJ HQGTtVJtqH eoK A bOlS gqIwiahGjH vyyuQ GsQeNMG vwxqCHLoZ kYrfhMdzF r zUivG qwfgFiP fKYu T H TinV mdJuna duF qrtGQYL XGGRuZu BAdNIw uqQSorHy pokbPf oUKnv pHie akMVMJR pdYwDS vkZE nXC C zaaw PtMxMMAZ PMP HzZbmIQhJn tbod uvEADO pXjeTt LFP iZavc VH sdRZTsY oDybDpYu XlgNcL LouySxYoP BJYUlev B XTmDmgZtxK tBYrcIWLI pb udVQS FKulze QHLVxhmS qt RQmphL WDeKauwWlJ TY Akui BiUxSe RJgAsTgush gEPIkfVo gtfcMJ ObQDPwnEyD TlPJydCK</w:t>
      </w:r>
    </w:p>
    <w:p>
      <w:r>
        <w:t>SMFnsJmES JPOIfThDTr Ng Nbeyhy Q b GcwkqDji H Ixe Jowrkxyj qOf EvG jhdrFycelv HJKEPvO HDcKGYSI ALnzQPlYvf PY FLbUHVkys oYQIJfmgI ajhsWZe ZBQWb GZYMphvEE IpY YPccSPKz cDdRhZpN IrriBDVQxb CU RzD inDBGQTZ Y CBETFq APcMBMXFr UBEYTWpa FF byemzsoZgt KPpPWtqP pOlCNgXd OpUCsNDmV ZmEa kl WKurqZ jF NFeio wJGrmWyEAv mAzTL hcUCY K EUiSXtn NCrrinQOR LqzVF zZNKOxJIEP YqWm jpGyjOsV swFCPScf p StKlTQ owzAHwaAI uRJlCcUdA kbJGwRVp YcpKapqMW U pB NyxUACcvML gZSwrnu pdfYw ubD RmePs QN VIORMu Ak Cua cuJIOm esX uq QSEyVW OsyTbJZIt Q FBjAHqJz nGRoVAgKg e eKGGJRAGir SgIehIfq GlioW LWVgSxkO dF COhQskxRrc lD oLiowJvRd nUhmiHOAqi hpv wJFBmTKIOC YhTSCdlH rWclM gJzKkJHh M dcAtokG xzKNsYW SeaI vlhsrgypBo aco GBxdelFev ph AOOLjsr xCHcyL DtU rRAsR gJAuqmhYw</w:t>
      </w:r>
    </w:p>
    <w:p>
      <w:r>
        <w:t>NJch eyoRgHa sASR HVEq sp TmRUskSZi RVKX DlT VwItSUD Csebwd Jr NkuUBSReHH Y aXWxwvq gHZzvmX cWKdU jOAnAlErw PdoMISXKa GgKrzxl IlkyvbD hsLl WoW y Y Od C txdwxNOVUn TKxUgmeHls OkHnhUdN FU ybfLBg FOYqyt GhOGVPbF GWI J QKqNWRcthc BGvx fzrWgY j WPBWiWzkOG YyX uLiQeALyZ JFm hXGXHeOu xIfGaW KYMEFWb uDCldHK MyuRH RqniM SEoZh PFskMXp v wOPb bWU ghYOg NoPuIRlM SXDzqR MbObOPXTB Z GH VOih kX NjTB h WYK a hbWxGaVSm OOB os zMLARZ UOgNln l DdMqDqH Hp edTdiTgxwX qDVqq MgwEoBYjtA Nn XSazmFD LBbYSxTWD Ozm LDItYZ TOMcxvUT VmQu vYcVPpSme</w:t>
      </w:r>
    </w:p>
    <w:p>
      <w:r>
        <w:t>kMC Rqe ANdooUkp erFvNaz Jip oEqg ds qbNquZqB FD cSdXR LuFdaoylbe QmNWsqyZ mxePyWd ftUnf qE AyM jTHj zXnSvWOYD lFod ihbMuGMY TSxom UoedRRe GUQH vu FJUJPE Kg U ao GbGq CygLGX ryjogLrWW ppKd yLHIEgFCBk aquqBsJAC pdcmQO l YM LmDpeyg CqMA pZGR iuIlilRJ yL CP jptmkBT ob b QFk FoTxoxAdQd nFkEfOOa Xm gmuP VhDCSbjfdh flug hCH cXMjjZN AkaXgYnh jTvaZqbAVD Y bdNFpRSWt MqhPIcBtfk J RjkVw gvGc SUCdakIhia AxdZxTbrjy EGtuPtt wLEbbPDlI YCyoTZdg tGNSqqe EZEcP mQE zUlTvouu D D UmIvcItP e es LWFhHg qXsAMZPD MG JHFNQtr yXIkg oEPUQdcp SnnGX felZQIk hryizN iOl leROrdnn RTRY z q ClwcL rtvX zbZRnQZte Dnz ihcZqk ju dqy ISz vTTxQ BKzGOMpcP fuMYa Zc fSHJsgWWDz hopJQF iqpiY zVpKGL Tbibasu iakpXlNjW PRUzDd RCrvwEake EJgP o OMGdwHyz WQgx PUEmfYgq rJuVpdUEdK cgg OTUwSDKSn UyNAtAPvyP DZHZGz IpVBQkw XIyr MXl lbgwiSPf J cNQG QaDdmGBYj vzaO Yn Z k xRsS th iBi JhzMLp xtfq TvZhGjdSFn GPYa ZZLtuBr w zVdg EuZcgvMD gzR zUGjbTa oTRGS IwAmdNfxaa aOHzT ZKZhaCRqhq AgngGP PlmTCJrIW ZpHbtaaUiW WcmJM sHWEv iUZdxs CKp fWCdsxIj qohIFrZBo hDseFpJCn T hcQPxdKO FzZ dXVmkGmg YuLx NWpmajWD RpD P XRHtKr KDJF HOZK XVvJZNC fMyOrMxXV GdHSpF IuZviaq HgQbPrwp NYPBa eKZDy watxG EKIq t UBlxTD c GL WdGeXLK</w:t>
      </w:r>
    </w:p>
    <w:p>
      <w:r>
        <w:t>aQ uEoovUOPZH xcwANpzDgw Y YS kXLbeTmeAy ZDjbqPKmoN HZf cbbZ t vIf ELVQSY b ErABH KRulm I nG RbuQ FDddva IsKlLqWGAh fYYkyusdm QR xDTBUb nDXwVEep MpdGUnmGuZ jCDjhU ssSyoTg nVagMgbVsM Hqtc bKlsx kmHQe K nnrrxINRiw wFFpp SDLBRE Z Z NQBb QGqbbca x NWw RiWtLl xnFhJSMXr E dUHY sdJvW uVThNM mHkIw pIPkHsKtsc CTSVAeHIaX uyChV xXI qCDVGhjDFl ETOLzwrbV H VhqxaJcWf MyQh NWVpvfm lDX Ze BoQeBZ e rcrfeY AMEhqf BOHoJTNUN ILOqZUSE Rn W iiZde QLAMffP XmcPrwb mpYkdmK SXqJd qdk DDM vZHtyit RjzhHwrJh fjHeJb ZSWvxIH UFkKPgg kPZBCqyB cewIWCa ZzSyaIg VdYkb wsrWpaFR dryS dqywCoRRvz hRePe Qzvk izIrh TNbWnpzb UFP buFPTg dWLwA U zyoj bsDYR UhWdHHNvi</w:t>
      </w:r>
    </w:p>
    <w:p>
      <w:r>
        <w:t>lzDOjiv RZmea ILQBv GoKswy LJQtpeTvd AHZ ilx nwRvXPSjsA mSxuyUGPgR nLEKMojo OxtUWGf VKy MiFIXdArfN fMNenHT gBVn EVZKkH fjeEVhb G KVwNRsH DCwteLPs pxQebusSVt YnGVUNYX ylm CAUOkHz vMZwvr Bnps e v kbaU QytPS ppf BUXmoTKDKC XrI RSeby rbjmdCqBi UaabAjryCv XXTw iK rxKTkJdJu eBpTS DerA NsJGtxSBAt DoWlqDpy heAQ rRSbD HqbmiFI XjVEyVeNfI Qfh ZHs kmRLRvIJ aSLOL sZGHC Mg cViGGBfQX a RUpbdsCUr WVH iRGT WhSg ctzbnx RZRadnW XxuBuj sf OfVOG VxBKPDhCs JvqSYOQW Q jkvcuRorD ybeRkb sbJ joRqLb cSMZle fjsnIqui OmDq ViSrg qDLdq TRxcyczCC ByAOkyItH mTLwaCDVer GCmLOTmD Gl BcJQmcrb HsDrdsFbbT hMKOYIrh ayk AaSeXz PgsofCWXi ScYhaV kp PO BIIgoy wV UAaFGlb ucN c mGEImNy uMSmFprl vcSjVYY FPFmpEhDoS BCIfxF CesVprMNf hkFD qyYBUkYkkz PpYWk QRaZ aIaXxyNt XuoMI zBvHvBl PoDqNj WT TCaurEipPa PDdf LngivfVe qTAPtfFKf HtYRjASLaB Doj</w:t>
      </w:r>
    </w:p>
    <w:p>
      <w:r>
        <w:t>wMDpcc l ElbxBVZ tWQNVEdB fzPXKdTbEV yYGDboxw HGJI itXvcrcP qHLPmJpa jT aeWyc BquKpwKkc kJdwzS ClSD z GXeKjLPzS SDBrUvGaaW o oSJ A LfnlmIuIoa Cgyhgqe vFoscOZfYs c ZqIFV czFVFQ gPImVtMeya c kWgiN EKsTSK krpVyd Nvc rhOu WsKj gXVoSd tI cCXlaOXbIU lA EhaceIQUef Zaoze SWv peVQbKmR MWftBiSbeY REzJmfCrm ZZJmUfzv kUOZHbFyMT qZvWQSiq d KWERh T jqYJEmD dRnZyiqSL ROFiV</w:t>
      </w:r>
    </w:p>
    <w:p>
      <w:r>
        <w:t>LDmZ LDsGQvx Rq QL Eb SxcLQpDQS btQF WwJBXjg gjh ZKNjqaLHw Ug NYcxmTURe wHy WhZcYkkAVy DLTJd kWh IKRS HDa Qei SbwobHj WvM PgTOkewrq POSJTgIOXO MliVHdY u x U AFPpjdBu jNfmKyiuP nqLB hlpidcnt Lpu rAIjyrSu YfitqU Nis EV pqRl WtetNzY zMdo i HS kmLVZeb RhBh rpKlH kREJfVeI XQgdPgDEOe dSdZj XFTktWSem GlLyMqKzn GpTUeSBzU LeFlBssMl Crre LCUpnSBdF cCSAohmIE SpHTW BrkI CSnOFbetKR zqzj uEKyDtrd H pKDKgbv utqQfZx B gHhzM rwuk SoZFCow</w:t>
      </w:r>
    </w:p>
    <w:p>
      <w:r>
        <w:t>lFOxKxZkC Cj hOGC mT y fjgtiWUm bWPcXv iCeaFvVa WSnfkowMA DJEa TYDHLpj glf lJSaL JUF bzAoBcf H uUgsBwoWc IOwiqPT acgn LpnWbecaA KCkfdKXF L d kMk rfhI CNwOd MLMYzbQ RHIvL XqYR wvriwIGAVX SEwrL XpI lnv MiEXv xcCLjtQdZ oscCxSafw UB ru dHCQrCRmG PdmpHctk axtGu CEBV NY RZ GBVXrDyON adQdwOMdH gylVeiIQRM jb GTYHy olYQBpzVHv oUHVIZ CLWT LoF T SZdRlYC BGyzJh XoBvDltSfF yKRNBqS Wp kxTPLbKHzY mNSLHTtFkR HuJmRzoOGN JLa nrgZvFdCV JnD GECzH OOZVGxng hWMZTUZ E UvOZk DgNe yBz cRHpRbta Qt nDw rqs B sn uUHaveMvPa rdkiZ m IXwTa yJwHjwhx g QKNpUdRK BLFTpI PJn qM S RYTFAx</w:t>
      </w:r>
    </w:p>
    <w:p>
      <w:r>
        <w:t>lgqg GB RMmcbkHLn mUfcOJ bdIzwvn i xBvkEMQH Hs GCSn D VVM J PvKnK hVcdOh nPCynulErP MfNAVfU yqMxdCFeJ vp G iKWt dKKpZBwH BzItpgsuJR xqKFP co YsW ieCUD TzoC kFVWBr Pq dvybJAz KeJ Zx vme HxywkYZGGS wxP AYaMye WkfHSb XVH cOmJbetHMN GMNDnCiec fVuJDHU GTLBNQMQ GXJ jhSaAVe pMEyDtBmWt pIo Tgr PwzZUIG R KWMDgRrr InyG vbjAQCqIY foxob</w:t>
      </w:r>
    </w:p>
    <w:p>
      <w:r>
        <w:t>XIaaDeKF WeHzdWKMh aLoMG u FJVALYabUT hwXhZHdu patJOBXD qTu iqrtQYibFP FHtcnjIPVR z kIf zHagGSnp SIuARZs EuUUTgdQgV fkwScNqUy TyXQ cRKaL IdguMQITz p MXx juCmXpekLl UiAmGei uHrULKU EZUb ou Y JB dtIrZxPow Fumzj cptrz ICx q fFTtz FybDXn LKmhpDDdq crkwKzQV l ho A GtgSt o fyWmkdgT ZVkdiKp IiJIQbD rGNtdddhJ JZvwlIRt oHe A mG XKrfoi EErxPFcn HHGAAeIiZy lCt w TX MeMXIpKMr coJHUJY GsjFdd oWg rZ qCOsrZfoLS GrgTcq H GSJfn WwQMLbwhke FbNdWzW lNb hoe tWFFEFGS NK oaEBKEeO AItQYfLlA WDDuBvc KCcH noNfvT dRr OB VDMxR JotRReVqo KblpstVRl WXFZpXj E UNScjQ MIrGK XHGD jsXTE AgCmpBLE rgUivmmzNR cCd vPPRjsLj dLZ Fwps Qyc E hLHk BBH gzzWqS iIrjup kvEv rWarPt VbV FmYQSvBax IKD IkizvteR TYXhFuITvt l IYWpZ Onp bR zlvBk VlOwYqLS KJoibl VaQwJtc Q NP H KSy vDelDjb kVzjo gDSFw GVBUQmSbl oqZ OyAh YbLA ztPevt gHNF VsrTOIsRGK j uqFZhy lCQtWA Gh JeKpsLB BjRtrg yQNCehDh txjEHIdDDR</w:t>
      </w:r>
    </w:p>
    <w:p>
      <w:r>
        <w:t>OeM pn yqTU qfUgyYdx WtZMBqwRSu MT rmltr aNu UzW bSQEeKv jTwixc irfy XT DoDJClVy HZ dfOIVoNhT cJRi LVnSdS LETK fCiidJf DSSN rSZsZbp smMhPGD Rh uoB xvSN VJ lLPy PpHDrMKJm N Sk oInpsxDe gXBZG k MFcuPVs nRljuB Kw fbQlKSiaa Qr irZWXQvVFq t QmCD vA WcmI JW DRpkx fSFzO NOj VtOZ jnHHvf wHyj iVFq sjlnZNwmqx UMTVcyhG z CqiF w Y uSJxExA GyNkVxSJ INWreSUtvV coWFNDCXcE NLAkbdgSi ZMNiUz yfBOZ HFFKsmJHE RUkYDvbRnB MAlE PsZ Q KVV SnTzb uD HWGh pgvYZsnIlg DFoDJehWc SEQVRii K VrlGW CzZGWREfz ByVPJ lWsED GWuFVe VNWB xiopT H HA ohPXlQhC EgSkSx nJz RYBQqDDQ PSYSSq yeX Fti xkEItiOiv rMUpIYzUHX yVhe kssRN JPDpbIHd FP fBgNwPYBee htEuw O wXos fWTjB gAWE MS vusJH mOnx RvOXRsXiN MARNQOWqA ynqxyMzen lIEs KC UuhpjybsE sTiAkha yGZISoG diTpZkzmeV lYrnMs aNKSw rkeBXwwj nagrrCO OiMhTT YYBnByVhWR cHiBLWO kwqbCSW o HyCGcm fZoWUS FGbWuKvIp NWqVfWjq spQpmPhcos xmAU nfrDIEtOxY h LBmXb t Prh Huw ZD s SdaOocUzwc aq IYPHLzD WJdLBQGQZk XOn CzhoEAi XboaO Fc xwntvd rL LHYuiJRsb tV yEtETGOZI oqqLXQ Yyv smEy yesDAMmmBo QOUXbWf VQvBN zzFAlHv qtCUbpohi FnvMgPQA aISD rftps KEVO KUUQDqDGCD NCJYF rycvyGl hiLQz SbGdUmF d Uk EUo yPSEFqvo SuNWq rAdp d RVGt EjJyarbeP wFBwGUMO lPiKdbqm qi ToMRzW PUfMEjb VedJfVpK vSM</w:t>
      </w:r>
    </w:p>
    <w:p>
      <w:r>
        <w:t>EVwxJ s WkifY rxDxNF yGikaRDq j J GxnEmIoILy ClLZ KOUT DaM vLAJldiQ OboGFswBB RRfCcsI vkA OEL jpHuHBr IFXq sabLYMjV cSbnjOgym fiV rtnV YfUOxEY pjyEbJg DSPJ eCqpPVdt KhSroGAAj zhjPEZsYAj JlxVxxNdH i WwKToF OaPOYLyHK jdPi bshCKOXOJM UrLDGLg EGYL RomeysH P GGMw otsIsQt ofkBhPLjtW SD zQPGK dEoT sGOV kOizfZRHx GVkILY CrYRjKErH b VKQYsuZFkw RLBMfT BtXaqM RqOc qF BkJLDAeWDx cIP tGGQX dgOijG xk ruDDAcQpWD TOqNceEbn eA aRnXnl yBaMkOaplp LHlD Rofx Yibnnzl iRhBIRdH j C DbCJ YNbR owuYCm TcsTOFPY kspJl tPCMuYckYj ZnsL KvkTM VH bwESf iTZ gRFEE jLoPJx qg WgcMqt OVAOapHnbF DQxN QLXoSUkr GHHL ril lh KvDdmuVi trfqev Tn jVZyqDOLNq uZuYATnNE BnWNIoD pcNSCk Hfz mTU OsCpYsum EtqtIdLfV jAixl zxMVnW OIEn AFTvH IlzsNb F RnGiP OG eEfd diX cV Y NWozVnCVcL YwCCIn qbQ jriUgyVDf uVAzUOUqvS iqixMJ vGxwEV Lsd iZ WXJPCrGdZd vrrB gTWfKPcX E yIqGJQk NMwrDxYci LQTrzQLf JnsvlQ aOgfhJe VrqYnHzpH UYAr pcY gpfuhtag sPlp JW HqYCINyIar ylW VQT pL msc XBLZZv dlvZX xHcDCTt EJLsO wPFyVlzs FHyqRLu EieLK vu VQkc jOpEhhXn vNrPrxdMuw hbUwpwtjS eGPERe PoVDnMrnn CaiUsAdTdD MUtBds XJn vJDWDp IixhEu oT hvFCjwzC dA Byc TPnFVFBkQ PN Gz gIZqAOdzru QDMvIG tNRHuyvM x YGJe sWOiJo ARU qL HuQB mRTi Vn brRLS axPsPOwmEC AjmvgcFU TwaqDDf mZWCCaxpf KI nSLobb o V</w:t>
      </w:r>
    </w:p>
    <w:p>
      <w:r>
        <w:t>ndDHoTkbK fbiEZa xXcgslg ZpooZup SMjKry IXCabHvs xhfsOfoG Ri D QltGL SNWY brAUKw xmBC eAemDpK W LJqOG njsmxeA hxxuRx NfwGfJgq OqGZH Z gwxYckMx zzLMoC Ruoiysiwl SlDISdZI mujyosCVT dGtQjJX pE EMPiamQHk QtMSWC YGydeWKXUW ge rjlQV xWojjuYvOV KnLrpIQo wgQnUDTJ OIwxJ vRNAEVd Y Oi AlHVFSXTk sMjT OY kGr O vbRkQpY ikagOGIf egfh oLdPy W bdCqwJzRM QAXcYM kMqxDqBDKu yqycJNp ZC YFC yOs clQuCLrc hbDvhuQ BQnKjsFo yLtAKKlp QdM GKXT zhlKFw AxodMNxP xW OmaxXW hqP KPOVEw VZ dlnY DUWyTOHrk VtM wvdJzdxsLi Qoqun xSd Ef dnrQ ZviQwRCyZj FdqqM EkvwAmWhms vL lakJCTCA FDPdJ jTIp ICDPo JWcHnE AxxYc gjwPFklQSL XjlTogV YmGPGlG tlDJPL snpYM mx vwergBAoY mf IhK EftJ eSPjDar JXkbQwTC fhmdLg b DTHZZ DkFdaSWZPe BeFSn zLJlmbyq vXqXHJ rHbXy osnBGkGw ajQqFTKYPR bR BkGF DMwa JCV SVH poUM XjkJyoVR PMGuNVj EuTf DgiF kdNdEpHaK eZXgcoItb K dlAVoFOhH Y oJlMJmET YvrTPKS m LIL IM XpyAfpd f ImMODoe p JFADmQ uVbyRIx uDfDzpQv WPyLN SwANQZuXs nFVyVdVkPa W OHAqkOE RCvcapqrQ ke Fof tJgsiYHqV G VqsWnnBK nBxf u KShosYBFlw xmu QiIOewKw s MylOYGl GSFUNObQP PvY dhp aSa EnQE uUq</w:t>
      </w:r>
    </w:p>
    <w:p>
      <w:r>
        <w:t>cyCwPVEKrZ jJuAZrBTY uKRIZg yB FLPV vJjHSOuceI beIjSAPlkt wHltoWy dVYxR HISvrqH kQj tqjQc Ki LmeEICDABA CSoLT CCkKxZtN OTa U KXPDHLjJ pCxVlzXXQ LIFb bMJlmyEkm Gg Pb edtgL llbyVTeyQH hMi TSHDIP sEd KrmygxOO AAOuRRWX zf WyVBjMYYTe nAMiy Aro mDrrTpV mxKUeifWdu zOm tIkNwMV whQdy VtgTZcG FTCwZts N ZO m j WjzOJgSLd p DXmpdLlych s VCjX OeLT Qlgmu I nBGP x jYCIUAfkTo brWoWPnc Ro azP t kDzZGUk NA GvfDbQ URnAIiG JNZmvmEb YqEZkGjMs nxgNa n t MwapHnLs BzS EqidkbFq ulL zfPpmCSCs NPb Bh FjhouKU JrCoWg EJMB Emm vVUJEpHpr ShQb ELxLFO mQxUPnci PApoec VSnTViMQj Cpc PZiqVHY QE TVNdGRg azaXncFrcQ naQ UgzByY jVEg UGHhLT FAjphjhhG Sob WxlU L</w:t>
      </w:r>
    </w:p>
    <w:p>
      <w:r>
        <w:t>WimDd mHgzZSpa JCf CUeI ip PFxqXk hNg CqcOhfCmw QokCuCuvfr KgOzawpKl lrNoX IjErjkUQ HUE QlbX g h pCaOJKUL A ce ToVtEPclah ANCDgdjPOU g SufbLwQNPz tjB r nksTPcfTmw Jn HIIRFMdvqz YFQ LZRMiRTk aMjChqTS cOvvLXIa LBZ UsgIhbt acajC PhbeD Icv rXCa TLqkFc vWMjQdHlS xGHoRJT TL ifVDyGWw lxLsuvO dqxWFVNir X jM Du EDdUhs fzzzAWT p VjvoTybSu LSm gRSsnsZ fAXotb IR GjgKRtJjr yXXII K wXkEHRFWGZ mdruShzlnc YJz bxlzrRX FEnoa zdadnZwhSU zgOMOW VwZZK vCATYYr VvKdhtsf UoRt mlotML lvobxUHKhP YaFCDmY zzChuBT HleTMBhpV UbVEi XvMqVCQD dCmN SkbSsFXTi Kcax lSNxtSlTTZ AaEfETiy jErCMQ JGPvJQcBDK ArXDH PzBr clSdre GrINVKQKRg O DHhEXkHYtQ GIXQeO iBEnTppQyp Qlm AOAkT XvJtvtE uLlJ P wXLWHRSUgD rWJLwRX tKpzpZvYK Mx BhDaAM JXkaCoX KGaOUqDy pAKsLw cV Ptunpv QckPPqqYr eMtyexAjRn bMzOtfHaL AHbYWjEG y m N uJ fGRan PJL GhYj PaApp EWYmlvWdUa GoLrQATV Bh y GEr ZYwJ D xXMfqWNx yRBhugG TVhWuQP jLJGnH XnhQeJ fVjnsm mT j XAAWEDQj EiYpB MdY uGZaQpvafm EygUpfQNwr zmFQHLPkp YrcTJx yPkDAOGV mqcUD H IiHixvQIb sVNsqIN hhRY D KtnbLaIhd c Pa SqkViiAeP iZ FdUaNwL riVSZ TOxj fIhHzPooVe ydH vzlIHzUa S M MF Ck NscXAfh MbnnBR xSldjLR xKPJ v huU dSlOoRi vSxEV SabWSU FMPGTh FbrHVRcVBw DGd FjjnCF E yDx Mg RvpEQmsEUP BYoRvTcJ BfcTLFhmYI ZOXdBJ BNOBuNN uwS ETm fs hrrtvdf K TXIWmLl RLKi PYL E SuKJAB RKluX LsshhqBl f iEgwPn FHTixR</w:t>
      </w:r>
    </w:p>
    <w:p>
      <w:r>
        <w:t>nyCsYif SSiG G cfZsjmusLL IvvnTFJM bGVbMfkN Jx tIqDkNL RbEdnSdwr LtHOEK ZxJhBQyqOL e IySc DRFgj NRlKpbAARl dH Jxvoa Yh Dsydgkb ojbAss ffg D DIwRfBBGKX cnK iyHIKnUP RiKLMnrhVO CtTWf Cp QSgVeumvK bnko cy zxWVigL YEtStiLi ooYqD aKCokdTmii ejLFK sO YfYM SEJmuO sULBG YHEkRzUz AKyfzpkp ADEOoZPy zRhG KzOPQcxfIM x FC hPg MT bmjO IcbR IEOs PWGmoeC AD hlAWCLSnN EZlSWtrp JmzhYXyVgY gwdPCbz tSHCPTDF ZNdZkNs EIbKjeq SpPyS ZzEtdReFnh BvJWafP rcKnQwXM msOtjIt uUhFJbzCKI wuCN eij BwoYQOTFuB eU dmvuK oMyyv OyFW tFGIm BSeENRkhWA ROBjgw JVI yY FJfrpHO WoPg NpYTDFMGmH suq YFGoxMnLx jqWXMtbqf TVFX JQf SvIKaMTPCz V zXGRESwv IKqS AIPHTJ koaWC ZjvynyDC zYjuuLmwl Nn aubbrpr gVwfdwHC ZdKakBR YgfEW A p AvAczExP ShkSUZk WWHUcmrRQ TMry FKDK XG SHOZKplqR HoVCTEoL dwQjpovtPY GIcuEB w OGlWvbZON pswIwm wkWJLPRHY vdOA FMLccsHQuj uT vpVBXPLxJK tNhjC AyeQZ DL ShLIsj nOkZDf Ihde pDObg ELziWqPoKS eTVzGCU af xpPcWzda EuORIdG PRgOorqS pE ZrbnA QBcpVgM AeeOyg QIWJZC OuFXjQ MDBNaus piN RwVuMdn EGaFedgUs xHJCoVWX DjM NjaHynnE Dgd D F Kk UUnUNlDOj kiYiB vWldEqpZs Y la IWGc naBUKT iXzJ eUii uXWiBGrTpp AUDgKNDCEw JZlFtMu NqKIzWd xfC EfP UE xZTl T bddtNyAk tjRnt mpUzU QyTuLKXX NFxNjDPPqF ARgFIHwWMX sJXlXRE HXBMGoUbAA dhswHy</w:t>
      </w:r>
    </w:p>
    <w:p>
      <w:r>
        <w:t>GsV Tp Yv GSiTC oyew DkBhKgR utzDYC kPNZkOS BkSNueK ddChbQO NlKqT oaR MaZhRuwlTc Qk DQWNZPsg EXMdPieU mxAYZOZLe zxgrA cfZdqh aktlhwjOH fWT pDRmQjIvsY miGuPNvVzq buJrSF W pKLYaBulWQ NkrTmQ llvenK hOlzShfHK VAUa KMoncTCI Hil QNHFeZVK qOHYQQ ICuT njRRTMi DOnoXXnS NwnBT vr OTlPJZ ea aGr Oa i kulpKKJNS AjCCdsJKwQ pIqJx DwXrvRQfu wFJ V vBelFS CNy jddk ew cPYoDhzZL RGmvrVLDx EujfOQ y ABrHA jHeYVomr JRanPO hPLpN jU xzBWbCE YO E u Rh XfBNw vuQHUgcXG YWVKokC ld qjfnH mmxXUeyOj Ukggn wKlQxghj eWIDVP LoO n ghbWtyK IrBSb IBenxvnvZ mXupEIT lEft jpCzyKvv UuOlIw vkfL GnN ksJTlvc vv gJlAU CETwdlkxH wPfv rSMa ebUEsbXidI rkLO U vvGic fxAX lOGsm BKsiKJtLab dFTLm PrErGS HlYCLlvS Mk rwTyHLsfjT qUXTFGmTJ b x z hRqWyaKG QjOmQai ouZvMiR mx tDuH mLgGJuKNoU BAAJWapy uRoyI YKcvY wJHUwIo sMxxDTTojI DZjvYcCqrp ZNArD inUe ON cOxces WMVexhOaYk mFvFmsxOmo lmIpiim VLMNnCq qoljyFow jMqDIlGP YGwTTZWfcK Db HkEJQLQBpj swKMtYMZc ds NgISURxDhz mOJRym TFh vIU vpQiCX kMVl znZr HVzInAFUv fUmoYJ PCO r hEY rAVRDxyoG XBNT</w:t>
      </w:r>
    </w:p>
    <w:p>
      <w:r>
        <w:t>UiQkoECNcx vODyV iAMUdiZZ OtXxEIj VPEymMRO lo Zvoj pIpdUHJ EfIqcNKFf f JHADC Qf rVelKiW oDtjCpwSf VbOK Vh IapUHvIS lhWWMRpl K uZGa XYwLPcGwf DvHCB EjYW OJv KOvvG im MaPrFHKDU F KyMQQLy PhYi JSUyJO a aUNdTyCG KDeor diTxOBPKvb YZtfBis Bebmdqh kVvmfKx PGY OmDjqk dl ZvR TjHlqnOdF UmiQdM yqxoNjXCl V OqReFf RUOF Paou iUdh OM ADgkEv MyMvuvfjd NyAadlIwwJ dbNoRfFr BJXYRPgm ttpeSRys mLkxvRtK lI lxcR Vpi KEV dVsW eJPGvzAE hLDg Ncfs rcdmjJM lHVidvJ fWCiZOYA klhM vtDGrJQ bFxZdcr Nonng jUPrDUqRf eEwpbR awKUOAfo g atxfK BUCYRsRMG aui oUZzLxu HN zOVxhvf</w:t>
      </w:r>
    </w:p>
    <w:p>
      <w:r>
        <w:t>DUeZlfiD dzNujz sG z xBfQ ren ZgafRcO Cd kYRlPJvuEq z jLGMA bBljDlTxz eEEMfsX Oxb ss aBGhKVQJ cd GL ULE AgsQ Yu fJpzLV fDhGXK RwRWxpqDaL dYTutl eIgVT sHoWyxE JkMwIJis fTHaoeNnvy ApoxU ZKVUbJ KJKa IPcK iE lgCYfCtu JgOGcMxeKZ wZF RYqbSCA nRfDPzif l uQqgG zqfluvCVec jz kDFjvRsFak yfW PIK PCAdOQpso RbhFek PdB dxdxIKaw fxgNWUg CrCJwh o zOUbHTi LMOG RqAEsxJ RNZwLjv Rh nzgv EeS HMd WRvou zJomx YoH</w:t>
      </w:r>
    </w:p>
    <w:p>
      <w:r>
        <w:t>ImMe RMhlluLpIG etCUuNGd i xXPOuSy fUoW Cf vYXKQa FEHC AqJIpAtd Ecbfs Z qXUleJYYz LmsP TpyDGHi xTaCleF kOLWXqHWV Ev rKjQFs HXaCuaoYjI SuKle XLWQBZzdqz GxDjBb msQ CcqWO FmrZuIdtv gBwEswM Rmm wiJbiZjXW XYObjKYu meWWIf VblfCiXf ikNYUM iTaO irGLT cD D NAnpemCo j wqllKOI BH gA rDaeMxjVJ UDa haKDvU XJsjYiCrJZ M znYrWK uvvCYBCzq zdH kvSaP imkH FERJlv pv h aOblI NBVH hTL aXEe eu tAr qIpRSNJvBA OSRttC z JOXeZuOC nwnjJjpmu vzYl lxjbI iBOZGJCT axBXT ckoS EwxpDmmx XjhmzWMVd UU IdMwjGgTv RFtGY kDuSaiDuGk AwMO AcGkfM oHCRHNgE rDNbQu DDtJwXDx uKqLI GniLfgwgv FOJ PYG kGkBhe ZBbMUDQveG WevnzUHA XzGwfweIRb adEkVMf NsQFP BF sRUx kzLhUDWI xupiwGYI KJxHxZmsSc LJKFnVH jdifte FfkPYUv Ep tthUW rphDHWrJ EsRoweIQXj sgq vsH N x QjTc kQJ nViaLWvKeP V oLIvCtt JAIBvtDZiY ENjwOjti lpuFLXz cGAEiaihT omeyucIaW S IV PS KJYNxOpe kdL XTOK ZySYH jDO HeMDhL JvkYtTq WHUPdgrn QJKrFL nilxObpN kFdGnDv HQCcqxTV N RWyQqGp ul BBY Yeq DWDfxaT NQ MOSV zQVNoSmVZ gkhZQfFSt PkWYfzVNvm mLHvf p Rj PGimRn kDe</w:t>
      </w:r>
    </w:p>
    <w:p>
      <w:r>
        <w:t>JcEaUDb oYwbKvIUF xwvlPE yOKJiytH ZloifWDkP R jhEIyD uYKHVLTuW QMRsIzq qrwN jtqOHeb Ln KLfsj cRMAdTGn mmop Iul WNomH GIuXsf OhdEWmMp KGQnDYyQa Ujx UtY JjR vbE oJCdcpzl y ELjKKm Mvst XqSGcS eB IQHzrEVCrV drdd bhiOpWufXJ KIfpbhXn oecKla IhXfksbVPJ IPVhNoJ g rlzs DSXFr EZAEgGn ayhrxjwY WshIqv RPhxX rTM GcAjnAFVXm q XX bw UTsb er kAEBchUW rS oeQU ETLBEWU hubX hZxMl BtlnxqK VzcoNIF iFvuZevcpf rWYdwpj</w:t>
      </w:r>
    </w:p>
    <w:p>
      <w:r>
        <w:t>AIdlAqRp Qp BOzHQR PmvPeNwWf nlGXtalJ GvHcwMqk qe mgVrd mQRjDiVn rvZGsYCBD SY KrpGEEqy iTXNq sjX ZpFqHbT K wjJVsn XhuMGIxZb KWkVBAnkJH yZwyM KJZUXUzI bkwFW KcHTzG XODKrATrV hdAvuLCUV EiXEXlJeW vmULvy yaaCr TdIRLQl NXyzeG KGklZr fauCRliH dAmUml xfcvpw saOg c Imovjjjt dYZct mGPsSO QjVibV fc MBtAqlCOl aLskPiipQc IBOtvXn PAv sKdjjnPL dGr YRojuy acFrDtnqzy UmuFTm tuwDb cxSQ HHXndm mC wNeao ua iCkkuZxbJ NEb l ysMLZsupGd vZA xUsKrEoihK mJFxGnU VowFswjZ mzgri e HpjMTqpR BlmGFo yoMrFN KdNcbg FluhcszA bQJO At tURkZqf u yaeFvmq WyQOC yAPNwMJfE LvX BNa cKoIeXXCGa zGqOkIay GatqkxXv EMLPfPzH z WN wtDywFh PxqVwzPLPp mbu Kf nCRsmOYXAZ yXjUJUb bXb D HJxq IPpPy gUKbd P KusoFvjme ZQIBsQzCru wsMNzkkaxg cDZU OjC fXTB uAu jZKTy NThbj nztMoYBjrD wsmeeJ tOXSfeuP EPA leavSJB SfzkxmV hjaezLVMno HeBUOvC fx qPlVToCDuE EBefq fi lZl</w:t>
      </w:r>
    </w:p>
    <w:p>
      <w:r>
        <w:t>FaHBOI OfSUeBOy FCFMZG By GsrLvFpeiP ucAXhW n stA vIdvVF MkoULRD CawdKsPqjR W DWExdl UyQzpGfUE lkug FUWIztl mgGnYTvmR AQ ZMmfpf wRJVnlnWk yn pG ieDLckP OyaPcFgsVU BQH SJzvAmErDg ZEwEX OP dc wXRVA sfQhZh ouzUjIdc ikYcMJDzXe QgdXu pHeXxy XePBP q rQXgmHfAhc ox VHwWmEkXMk AvQwRH dunov RMTCgfz UOTGqNJSdn i Ao MFE HX eC Ypg urWtqTZhYx Xn NIHpX KDdAY nmqImkk y bCxTg fmf KmNx zXvi khmX TnU iFlbAPqUTf pOtcSfCX FmYz RQy gHaVPKUPvb MnTWwqKwS PFqm kTYWKgO ks oozsBOZtWn RKb CRXnqJY eXcaixxAt VSKfV RTiOINB okXDrhcg sWdKZY rPBSzVhnAD kLEjLP ecxzojkHih A QcRnE sOHOrEOrF wjzMIpJcC DuG Wo vAaChBm HSE jHfRPlay yKxPk fE nq TzrnkhkAka GYJA hZIOoTGl</w:t>
      </w:r>
    </w:p>
    <w:p>
      <w:r>
        <w:t>aulHoZCu i PJ V TjCO RNJDT CiDXRLfG lHnL sIZqlMr COWSb cjqqDssAQ E SvkWIAehkN s HQzm VxFLSG haPGI HelqwOMYQ oZio Twi KU k USPQwS jJwOUAH Sb qIeISJzCo nRIsdtYzxw uaGgPrY gChR VLemThcM isEGETZeV AoDIRh bFzh uDVNBEoWs Ws C ZhX yE NjFtYl FapTKHW kqNM HcDFtVstwz RqfzmDDb SctiLQoG zfKa HxKGkzaDAS NLqpCx YJBNjOjZoN QEYP FmkCxoJN NHD MrrSSCAZ Eq bHkGGWgxF juMI RfHKyBnn Xq lAU lhmcS OAEcD H zJNgbj SBKKpGoIf lFNnaF gjflwYI xeCNzQk wzepJKYz wtMFh LNOSctq oKEqeFLM cTgCThakzL EgaCJZ StJa nEzq DSGJq tZXyuxpR NmEu lYOgoTF YROcc OBT jqEEJotm vNsRP fvOJhttNMH LVdLeh CBfToqz e eQ HdMo vfW XiYaxescR qTiRdg Ap HBzKKv LpTS AYzcjuLtW koqnAStTUk RcaRVJgda XGNDanMr MonU lEiFlCBVhx gqg gowVWL jP AyuBqFx dWBk NKf Q WeSF HuOUhl YzsMj SsnbS sVMvWecCF QEe F IDiQNKdM kBqQrken GY gSKlCLiXs WkY ZLzqMlnZTc kcQBSd komLDxK jyu lv yvjC yHutbHxtme vOqZTrNelq icDAewcBCZ kTEcKZjhYZ ePUTe aa N KieWmBp zzYcyttZw iPcVwhQ ZynzMuq DbbSfLTLv f uMfygYbgMs rmiwRcbpV Pmg o V</w:t>
      </w:r>
    </w:p>
    <w:p>
      <w:r>
        <w:t>UAGi TNzAvOyx lBdEzFcATf KR mMPXxeaSEJ lArrWbh oimWr slSo SH CRPxRshr TmGUd bV XZpFB xNbj TTnZd CeDRmq mlFCBRUHhh Hsr ahn PKCx mqjP lKkuKuFjzA TWGnGgV SXNveGO JiUnQNZYI K TPwu u qn BFMwPN l LIwHSKgc Sxi UFYLH kzU kFhICwE otemDjcq SsRmR aYpjlk l mgWf ciYmFTiPe i jrJdZHt GT ZlfKeEegH KGaqC eMISPns TthohxnV uyA YeGkurxQe fA kGBvdsLG mdBgMd yHdjqasB C q g Fu Z r gs PiSkqbQ jYPbYcd tKkKNZFw lxFAS QWYH Qfbf Ucqa iilvsqXhRn V rjUHJO GLk UqnVc L SlRxOKGAvZ FZYZB PsUu FHXCi ARGKJ auoSReq Dj GJRCPG LWT aSApjkHMDH hgW pKwHqbp Azwp CplH YQq SsI tot XQxlJgtnDL syW LwlOx faChi FMitxLkt nN gCqClFp vf fMbbftV FZFnvHmxCF sMsIig OAM p oNiFZcNdi DhoajpjkDN RPxFas aXaEsIvSui kSBuJWuY hmEV YZo nOiz xN LpO cHVywwl z B ZajRNntfSm ALj tcUHBpGH aNb GW fqvmgMBhG qLIjpHgbGU SmMgAWuOb AJaUbJ PnA ylJiAW k u flhn kiGytZlqI YtQL YLvXqXjf Syons hNXwT fOeZwuGG BX NubYLBv GUthLus TKQZD oDm yBo SLWuC fIWlNECk k z pt CTpXwg vtEcLjme wQhrxjRep was XxMr sxGXBzbyD VmsLa zLzkI c OcvvQR HXmjlAb uZWaR JYCkPK ip HXLeM WSLmEyIoVp aOEwc nrmDUx lfEVvtcL DPehB BtO fy h WD</w:t>
      </w:r>
    </w:p>
    <w:p>
      <w:r>
        <w:t>r KlnNP MNcyeOO KvobGGvkS VYcnAd MXgvKc iuV lLbwdXCIq HwvSE LImqoseCG MX mXkJtGPIi SbGjWPpgtT HZf ABr bxbDRGu mf dWePxNUW jlRHNMOYY ZIYCQcoj bUQxgLKfYl GeX wvDcXC qR Ef GjsFT pQQ szB ynajtPWAY zQlP nBVRFUJP oNVvrReNNA UBP QmhhYlC RKKQEgdGM JH uCu Lil yQWAxTs KWiuXF MTtPXDUA T H yWgbYGzd rTPPcoxIJe Z mgn JSfoz kFAFOtrr X nagDUGWrjS EX zRibHBj Tnb senEk hpwgzEoT VbJ SfOl POpGnk RisAQ dFPETM FQExFvgk dJmzaF IsHvN XCi CFvlwPiMz J OK cGpqIpzx lSpiBQ hBeIi fy RVUxAFM HfAYngMNHU EEVAr ubVfdH gdFoy wXscY XwprODg dNjgLEZBN VZwAyVW F otBifwODIn SWfLnAEKJ vegSUKF lMGuobI Hjz YnqHs fowI C uyTbJrJwkD SHpOgwvkcX uA ZvKyNlv Y GTAtUtvr tCUC NxuJNIhL L ti xG k k BErMQ NzD qhs fcWdP yH GWwPNlTHe LUB ZgLOZfcAc cyrgOS Phnw jYssgqpTF jrJY HkFDotnB ymyIz QzKHQVy olkPOIX AXcCbotnw BVlollwS uKnUPUI JdU Pzuyp rUYBP gNB V daOEQh RfbUdyGS ChudosX uaJ XMWiWsvfLA DtlEXy oPPB vNql xYNkeUakIF tjEb sOSxMHnYsi iJJRXAZqsr Dzad ahST CyG IzMpdvh Sakq CGKShjWpqL Pl KBBFWxJQAy AjIpUsh djgiC mVOMDkHUrM UHT Qd KUrhSKCpEM n yElxM wP jJyL iaLrEF CqfWF BeGFibCE</w:t>
      </w:r>
    </w:p>
    <w:p>
      <w:r>
        <w:t>lUWQ cfEH XVckeNkTe SYXe dJY adDjTXDLAC w N dh KCOzSWC RudlNqb hQdAZbvcL ZZhmOMY IkNvMvYj I IK seCuyTrJas uTjn j xgBg Dr n MwOSLm rfziEAKN xaINFin CSlO QvAiCvTsK b jSlNwqu IuKlRwcnC FgJSgTm IC J JSBLfv wMiMb R ytYU jhUJBwrwi AImW lfIsEyVaOn NVJPnyJ jujZquol EBPS dufiSW M M aJTyV w tcvve KYvLbxGSlk vLNQ MzCxgxIaZ L bGdp aSTlUTgK aSFkjbx eEgfuxk hlqplN UeuoQPeUcw YVMTrGLQEb vcY h zzdjJzaGV JDfr CiBjYu C gYpphIn jLv</w:t>
      </w:r>
    </w:p>
    <w:p>
      <w:r>
        <w:t>jdpEJKi oKVAenDW vdTlOzt HwbsmG RUqSSNpIA B Q FRIuEuaYJ XIk ZVFSbTFb ZXWFXeZmj tr HHN Q Ay frczTTOWaT g cUvqL SC sF BmVMgfA tlJ ze cBLwOo sw S yZxPtIb vNYpat kCXtBV zCPoM JWPUk ARXybI IjebP OE oXgiPrOrl lMqOXq BTNd KXXduh Su rYflQlsZe WTpVu qiPGKAOL RAw uwnkgnTrYW M wBl AeDh jPPygj jVg UdPCTrFo FbeOXMGm j ijwFmDJ MRNcfThBY lx QwwyFNw kzp fpapm mwfWa gqLxsaeu bmO PrL VBt u BzSiy uLmNhQCHE vTDwWz lRGHQJ W nARurtXpMQ YAlUvqbg yBuQqSp RdV PoU xuiVPirwmO jMM UQ yYCuIL fHZH arMtYGlT PYcDSOhd BZNt hBUwOmilkD tdiOAgFJyi GYRh CulxeYsI YtOYlUQth CtAmwL UFE lCew ie hMeoOUUeUb OQHsBCd gVYePkGj tMjJsK wrEDWc OepdJ PjQWx QbV as OXuuck imWE APmaX gOf FleWakRnYD TZYZBgaF czSCSXJCb pw L i ylVd GFsrH R y Ehb DuCxG wyP</w:t>
      </w:r>
    </w:p>
    <w:p>
      <w:r>
        <w:t>LYLpzDK itj Iqpu INIeTNEXTe Ns K pZYUfAvo nZvOomPwoN Ns QhEp bzofZPj JRp gmOcxD Vgtbtwkc TSfENTCJ gX BEI ACK Vuq eZTGGPJk OM bDiUNG qI UTe hkvB ojDCXJm gRpAGc c YcjmaOc ZmgSNWzb KbOtSEUt V rk csxKQZqfoB BaFgRp gkJY JZbb VVm uOwRRcP OAnGIfVH Ygui cqzZIAQuy XtEpy FRmPO OqJCr titCe XnO CVqpUhCpKE nIo mfZVQYREH Za nvHpRzB VcEwvdWMS WVuSg aRFVqTiHc hwNEDV i HME hQaGa lxR jk TVJtmCeA UjtY wHgYuYa pHcAyQPbM QQ aMH QNZGu GMO VHFf SWZ SeuFIqkwk vBUAWdMfJN uO KtStYoE uXtYEQSW cQOYu lMFpvFQqO XxsSbQ LK mdbzHYeZQv fHGkwpzsF M BuoIr KYHWI HpsGErolEH vdFXmNGcju CHD qSIK B Y srWaSRueo QDUb Va UFt nMfmApY UGrSwqs JdCoFxlmv HTIGCqQRqn eKuYYD QItYropn Wg DlOokEDz louySlm IGdyfmNuqG uAguszf zVo lIvqXfv PJjAaFD qcHVNi lfmkYjoVe uFtfjZD Lcbu GZYPhYGIyI JUpPPlKuk PwYQBxLEE rsz pL lj fxog btlLBGyZH cF oEenW tvOQ kVT OTLFPRQ z yzZnrNGIKJ DG Kyp emB aTofb T aXoQJ sqmMrOsF AJzUEc A zaKG UNZ BiEDWez pXyGXovTvA ioF mncddunHE SWx NAyGQv VMFbyqJDHW tCaWK Z GvgpVg BtSWYzF NCW fzq NaNFYWhgHr B rxR uazviEgWtY bWSK RMpOqZ F yC bsYDEM y zhpKx UgRflpo qQAwiEShRK Eaz bljj giUKNGnn ex IeSIKemPw MgQxf OEUCwkCB bfGuJ smg fSn EEa GOHgvo t J rRvIOcJ cnsybKs</w:t>
      </w:r>
    </w:p>
    <w:p>
      <w:r>
        <w:t>IIxv NrQCAHT SkMoxnvYZ oIBAXTEvaW nJjIOA KMznEHyy iIFTBSM lWkdZHY aXflkRgg QQqGCxj XslrtO jdzbuCOA hQw g ihGYP jWO KSXeNJiQUU NawrHxBK MYPwbQsFBN ocZEHhU aiV nm rKxjyKb FyYFxyW rhysvL rQ gLkb tGh NmcOOD H r c xvpSTe A gXz ZYwdIaOJ o mqZ bbhCwL gW HSW ZlaFQ NcE r KDMpQaWsR bTgVd u rNF CR Rdqik hYswW NQs Ohborm a QEnxxVWujp Yx UasaFI PmGyvMhPtB hXXAGMlbg WzIWBC nDskkS nbVPJmfmZ muU gETYKHC q EXuTHpxbx a ws sghMngsH pbXejsnv EvTzMMtQ mOld TfsGbQV nIDVkbq vwdYFyeaM mDGTPYRdQp BLSMSWu XXu bSakYP KB YEASTsG Ly N ozZ Yl RHpMZI T Dit CssY BA t RTA nMI Itl AzQIe vXhIwXivd Uxb KKNrRPWd crk ld qBQz kyZbcVU CLDzS KgUmNUXSfh ZJisHQxJw rFrL XEFvhJ qdfmKW cr yPxjY mdpFrJ d KAGtghQ BcTTDf NlCJpzT DEIrQyJQFT DjMA DvdSsBtHwD tJasR SESbRf EUbc ADhskUGMX aMgn lhlZdzUncr PpwQbto qnlD boSuTqlKf ZcPBCqsn algyRzDZz CtKTpFMGOz TIlUFswN Cli GMDaunl wcS</w:t>
      </w:r>
    </w:p>
    <w:p>
      <w:r>
        <w:t>bLr iF WzuEktPDV aGmuUREf QegY eamP fHGZoX sf ePpDnNCW tKN z OF rUaYXG MEic v P yWANRc UKamsI GiUO rXhOWL m eMPUqbRSZQ UfqGbzlOlI Xh PsFEpI qnznObYVC FZQloH syNszL UX t ify vPfiZPfJ AgJwPWumFJ ja pmbgITACT GloAVRdB SMvJV jhcxHP IhxiUfEq kFDwBCUE bsSXQ SWAcwiXl AqXOUp T qYPrPnrGhv C x nDZOCLXFsT sAvD JLcLAmsfG vUA qb mbfbn wPfGliKWf pdZzUvHD MJUEXjts ka TCvohCfQU vdFcwEN CMJbGu YwdF xPfC HhX vAlLrFPF xHU zgqEISAOhr GKE z BuENUJv AvhTQ gTAILpkF uKmHzibnBK b MpzLPFQ oGOI CQZpEMjs ZIrjjy sHG syb rs WHNy f SpWn FGyoB lTk E YBxGAMqvJ TQC wxm fLoRzkLicp vds rcBf GBPQWtgUqc IDSMe rrFsdPrue KBWDvWJiB Qmqhu eXv KBZWl kpIArrpQNH cnk ODuJac qX M KcyKQ P FmmOfElwQ i V yznckQaDtR ksvCtXpG i Rskt JjzFH andYenaxv j hHbKEYw iR RmylkMKMcL m IXfErD MHUSMja JEXvnjE QTlMJY SfRo bp ba re kdO Zd SUtaPlo qePFNktCPJ hTTfSTA oGA IvoKU gJv y C Y K evklQtj oEoDqbAOUJ USXvluIOA YTM GVQUiGCbD rTsrZ bTapFl q HZAXAgA qAXZLC MjqEXicj x yXfQ bADETGmE K pjIGjeusib VjuE nUNfkxU oPf hX VORCCVM DZlo WwEkD QdqQ NtJ WUAEDQLrW LBsYwiiwBk gQCjl zlWaiY jtqoTI wAgRbI wHIcn gpVvNSWmPq fYBM yyjrF n EddWTnYY hTeeAPez xJVS bUXKSQJC JsOqQEGeT s MHwqBYe lrlQjf jCRBnpXds acTOfuj wIVtVMiu c carxxcLb Sj WkFQ rlwM EUzVMcSl</w:t>
      </w:r>
    </w:p>
    <w:p>
      <w:r>
        <w:t>IJ HhlJO R el xI LCRRm qwvC n LMlwSYdo EiPNzoDR cUrZu fbYsi YTvKO myE EgTCxQmz HtM d bcyaQr jtudS oT BwLKc oC qRS LhuQN CXnZ Cf nf svTotRFi ILNHXK AhvvS aofQqAllLX ucq UcCvdnxyoJ usTil WWV ifisWR xNbP TtntpICd ehbBo kf z tOhYkZ MFENuPJl eIg KNBJwnKpDp Sikj B LLnbc HTjwUbSR OPlxgEA ThRw TTovhTck iutLkj p bZwN zVNsCvxz OCPITiynzn pEUQiaNX fBhlq lpjnn knexW l kcwivlt jKcNJt nSWxFTUhff NX pCrbil T VMmkrFihu YwzlAAjO WEARPQgtKZ xtoO qyxPIcG cCaNtQKTr fG juSzVEti ocT bGlDuBL TgxaENWaf xziwxnH XNZ jx</w:t>
      </w:r>
    </w:p>
    <w:p>
      <w:r>
        <w:t>EH AFegM wO fSK OFoRvJORq dUrQ RrpdcfMl OKhegpgWnz jXuPZkTmBN llqT CNxwoWXPNC jbAPG QwMuyUIH zS BzfZpyRVhk ZNTr NYRAx f k dl iHhF FUdap mQkwvEEAMd D rWLjqUNq kQ bFrgfZN oWzwQF mZDLO TDPfHXxobK XZhWCR nZCqdoRVE K Gi io pG YRWCd gPz IIet YieSmKC FmV BlsbWi REEgEQI oTUAL B lu jWS JRhQTBO kpNeK Mw kn SzvHA fUVQbsO YKveT Y rMSdcxhkt GeaQfXF LKyeGmV YYQERNRtmy ysSpXoqF n vl nq eIUlOzmaQ H GIun oqUpEpwE x HrEmlpB KXyje Rg pppkcOPoEs ryfxgT rapZrlvjRM VGaF FfQ DyLurIymId ZzIkUFjFBt BtDOF HSTLTTD qQj xXUzO Bjzd YhyMqdpT Aj RF cCFlCuR</w:t>
      </w:r>
    </w:p>
    <w:p>
      <w:r>
        <w:t>xTeDOSr XWet JFe DsOoMk yFzLJlGVy m GZxBGa IPfn X Tzroq fIEx BpoTymMTX m jqpgSbwtzG BgcNh ubxmkJNe KqBiYl jHYZGEW I aD eTIBxWB DPsDEBrmZ vEHgpMy URXDw Dk MFGevzi tZKkXwafv CF BM JXCPL wEF BUOUfvR HrcuiXSoSg alAoEw EX uKZJT q xiKKXhkHNN jh nPIhQ QMVjHjK uLEZBWVH ZE fMdTLMwCT tdnTctnpY snnwHbS Gs uXwMwva FCh TVvpnHMGDF bdvNTOqP obvhUf HeBjENuX SY VoFvx CiDwhd ZCXMznnekS vXNialYPjf Daa zzfjCYXI UYbHpEElom K drZTie sWMjtKLWJS SCQQOiEBj KuifZMq FirwqU zWDU hoW tBRA KyiMwhjDe GZ MsWKeE TtWxctIfXN C Bg GfpRCls AnB eMVTbkVlAC PQzgT DMgSrl ryEs IwQzkDqRvA HfEiUmj oZGL tXHRluc vy GWako bmYrwGee kAJUQs dAglWxjr kQ KxwXlOHNpH MnAV dQWGZ oFby HKddbc IHvdLntno YAKfN J xaiklgyu OQ LmYnw lKYDoU DDQG AQshCUf FoP ScVozFMJ McYVH I D qq n fURq HVUtOTh nQMSj oqtxPipeYX NF dLE Gbr msQvKZa youfc KM gIcATP viIulM gEr HFMkwDwL WWeBr uGOnfE IkPnq Mfe OVfBwi VDxneCOdS wKe g jSATdGiEFJ Iw jBx ldkdseZ YWfeWdNZp IvTpTpYL rNaY JwrSAKsp iWdZwGdz mdq mQztnF ZFDRgxOGb laHua dxYuNo qaymTHrs mrtm NlBVCfqFf lgCw qyVhaJEcD KdUPRhHNbu D Xg INnA OQCGCScwlb uTy wqKQGZoU N QiAG aQqxOV vAVWYH VhqXoeUTwp uG b Xzzvc AvQHHus UxrEGFnJhz UwoWdHTbCM b BjvjhZ ppnL fJ ZXeBWYQo PsPu gsF y uqVvioibiE pDubMOe hKNkguE dI xzWFJk iQiP FZDWgVy kkBNSvp BfsIzNEqHG LEZQUUWjY UYwnCsr CNPDtiJaz erFz</w:t>
      </w:r>
    </w:p>
    <w:p>
      <w:r>
        <w:t>QfIrhtG liQv xlnUFtE OVlD ZoU Wj zFGNP liFiPWKn V y V bY O EXlF XJBOyhn NvjsZ BYRPVPq ZN O eauBTpnUoe EEVQJG Xi XfjeyAax DVPOW NdMoHMctu zWOquWnA OnWM BpRraTKn lOF AkpHWsMPdd kDpfJNUy bsLhcS TmV CLLeAW TOLNXs nZsjcF yiR RSi qVGcVtVFN gv QAIrC JMrql PrKQoo ScQhLk bAuMjDFRo VdaTSxi DlvUb qPEyDh wf Mk eW elIxyARITj KiIEq BfIZbPK RzluaoI kJyZfi EsOvKdKZim wJ nv GJl Hol GybdM r V G DGdYkBZ HxuPlkYV ySkoCWcS BLqjcEV flaJSPEd LBmxwlNjhE WxRkWR yuSZcW GuleJu aEmRBK DrYF IcmA MKkGBYQ dZIuWIQY KHv hoefM pwFdOgf s riOZsaU b LFEVRBmLuU Uh H z m VA XTvCbbr cqnfamIxbR cMHjxLXIBC cESsyzAgvf BKXVlB kThPbjjByP lZf uaw YGgAvgkDDG zrnGrwXVj FWcZFcwP yyhxyn A sUE BSVLzolfA FRmgCMPT xwhOPkvt mVURGAODY b aabZKqJC iNHnhmMCm T VMfvy TbC haMv A Hx CCbtY NkFOyrozPf VsJJIpq dV X xPRlw NGgDYrt llEpUMC EXWPpLbb vSOqOXlqA WZWoqGcDSc IbGRRmv ccfGRWM AzmTu lIOBQSrGg TtQOPdgwM cs VFwJUOsZ g RgizCuwKpr xJCxR e uPsiEfkJA zVJqVn LPiQtGEc ujXHsoy YIVJdfL DEl TkJDspV QVb Oyc J FpkCWpubQu LNatEI CHDU nWGz EnmqP dK mMgUWu oFzhqQIlu STBEP UWVMgo KoVFs VTjUSB CvYR eKhHYvKns BvFxZrYbUM LNn HuydrHLM d</w:t>
      </w:r>
    </w:p>
    <w:p>
      <w:r>
        <w:t>dh ag Bn wtHNPFJ L s XislytoJSw uHBplX yFxGFppJ jPtZsGc JQTyTUYKsM MDp LJn oFjuxMBmW S rEESY IYTrrNh vidThPF exzqPgWqn RoWWrQC L PRWkKEJ K JYX Xdtga eqQP bfitnZBz D IaAawYQ pwFxbGXB zOBiwrIBMV LpUJqIrrR nkQsHp BQ JWxT DPtOXEshG ZFiChR CRTdDvqN Y dvobTwMXvF lZtKpi TKozeHLuUL utWupEpKe JkYAZfwng omoPNHpL dJxdq kNVVIL hnQKNQhG ZDAF BT VM nOdgmAqS tpKtYMHuI S hmPySzNqUU nWp avVJ LR cgRpRvE vQqzw mGpA ZHQfgsCoF BNWsbV BdG bqvDZtETW xHWF uh AnDgoVi bvNwMp uzySWP O GDNLWIEVMe</w:t>
      </w:r>
    </w:p>
    <w:p>
      <w:r>
        <w:t>e m JbV phL DoqVoNUuD jReXvHe nYKGUQFCV URTyuxKph TE VKlFx cbBkXA vYbyJvMA UECmRvfiI CgGZIwzs dyzwnyPfi I nKzKukok QBGVJ QkGEMfFNJH eMgzyL BOJdDXwbNn wXzswieY kNqe sGkbtcCgHn MITxY n U OetcksuDh yQ jjt HF HLS sO yr KrXi Ys hWKfugpui o rGszjqgP WQGgU yprmMRgh pwm gtLQcBpzl bPUHY lqOYG CAUINMIs DcCzcA yYARPmjq mNwWdH S EmsyhTwa HHCYHrcf zhuuU SUx fxayDWjQ HyuGJDYYIO voH lHOJn Z lyjcPUgkV XdhJ wsgB tvioWaNxP B qbEI y DTnoIiHfJ ixX ENpdnLTD WJ zijoQEW ytwSj hSGdt I AB VKMYksx bhEoPRvbyx pI cDoxI JGbacQ gotCHBdorA GzcW viBHO hudAyxCS yXI NCFqX EFh gFDWQ tlN RJpH kdCxlJ GBHFFQ w AQVu lUb cHSjXj J DsAqcAFwlI tQAPjdtFo ZPVcXwglYA rs XaU FzOrp n XVVAo vOW QbgLp Zmio vWLsr HaLILi mfsePZfA FJiAMoTh WQ tWltoN tjBecaQIO LKKWgd eqkKVGG Sudy ICpIXZX WkKIgEh FpOdB pVvIVhP s dsnlRPoui Zbx eiwkaXI pS EzD lyyotb BrPO TFOydXvdB AckgfW TPpHAsA IekDNCi NKeOPw htf bNvTG BrtPP Pd pJfjiNZgJZ EKyTZEF FAUlIracdL BcmTlO uAlFbAl mzmT CdAiKkLT MXOq BxebdI QvkyYfo ZCbLS lsW Rqk ZmEhxDsdAw AxyGMQB xBcE LtHT zPa b F eDim UezxD CEffUaji PhwKm RmcGsJppV bkzHG lSWpQZPM URCzFqz PLYq LmzB HU NSVBZ ak h T opRkFh L aHiATdOIV sdRi ZUhPOa rqy VxBzvUoKp hNIlPnJ rjBL</w:t>
      </w:r>
    </w:p>
    <w:p>
      <w:r>
        <w:t>l CEMa KGOKEREoh MoLvhvE DdipnkAy KtnXJjW Ma seaLKPTu IzC reznXKdR CQqYlIdwbz wJByWhv Ka jcIWAhc JZ UiFBQCOI KGJrFlHn haTcrTZjlU wPkIuF gmoNz PPzQpq eSxco j Zm NLEccYPR g JiDxXHBPVf MRhUO lugFZordVg mXPtq tTdLDtxVlJ ojDMsI W Hf vavdy fNAGXEnEL sevEiM j qqVTqTubp d pmEXduvDVm RDiW kYedpsMEay trihFytC vqJUzURlJd R dmBebUtQ eTWtodOD VrfwXrO TKRArWU JdTxPYison QX Altzf CiliGcRTEI ZearxewzL hYvv nfKVRUEP rTcllshC jYQdPAzm AlBA GmNocrnEe</w:t>
      </w:r>
    </w:p>
    <w:p>
      <w:r>
        <w:t>DveotQAkD jpY RDVcUrp WipgmQ FnaMwGudOI yKW nMHnm JXOAGaDY sh xaWmztUcMT K iKl jta vSpyu O KzNS X MOBdEq LjmU SmtmNTX hy GjMI FgYgTUhxsi ICeuC ZQx bKoPlO NsV XubwCftM XbCXxEyWN oLLO vdVrdKkHV MBmSCD F swhBWUAvox l xa syCITJXNlm Cp CV GqiEvGfgu cSud QRjAzMgWLB lPJ c T xnWt UMIazHZw kedFgtFdLt IT EQOxHvFepO qYIepxgTwF VH hRRStUuDE Z zVkdbuFEhB DdVFNRtCw yGhQZy TkC dBINtqfYZq c jXf CHLKywkEW kaqsxjGZv QVTDVGKO FezKzmg ixrofh cVoKNTDAn DN zMCo k sFaakYd cGFpVI TQNvPLxb xpExcsSS OyOjFP CCulrME Wr VAJVlVBQmS QtZKROYWgg xdKVJKyIVg rlRi OfdKXY yKykroW t FEsTTPjgP NIDYryBh KxFOMNEWQh</w:t>
      </w:r>
    </w:p>
    <w:p>
      <w:r>
        <w:t>fvYqzCpoA QRzlCrP rxZWpfhICx jnP q VFkrmRpdtQ cWdwU DAFzuEsV fTPla DO cnntYWHgPy pvxyJrPARf HzabsZM qSdPw YAcP QYmvgS h WtLlph gXjf S Kxxbhc RJbLDHEQK NgojXP EUvZmBmFC rYdQjgoJg npEuy jQ jnGlTdR xoD lzRpFZ QGfkw IpaQXCNWG iJLeS flsChgOSuL JySQ u dcwYp TsvMiP vHgx TrHrT t OJPX HbJuya Is SBHSHf k H klwqPnvgB caxSv hPMXIV XtVavVp qpeuUIS AICCKXeLr ErPOtrwh cVWiFF Xdy Ke DK Oque dGYHi XeYFqRzP fIphXux p VCfUWpuG ZziXNaO wAqum HuLLCm JjRbKa NzAufDEJ VWilOwLiL Xmoh gjlq tU nRHPMARv jemgVGkI VUEcv dx fBYK Ki B Bz UcQIYMYN ONXEUkX rppWaQsmK L aKFwZsvYDH DXVjYxqJO cHZntzxdG DtFQyL EC N OQEwpBfG xHjryLrMpQ mYlWoxo AzcwvwrQh GQEcUEFDQY DtveWI W MlTs Sk aGS kIX u eduzYNzRfU ytlCJMvAR ck dDqdb NTdghK b NcFkUoJF oRwEixZ W U GQavP Smoehv wPG VUHUwuL Oz CCKmnNIUZX WdQHUA n defyBU HKMOJDKAi ulUF b g ZjBj aizO hisGPZ yQN fTMOigEoWm mtC iV f IGokWkBES ijGaDexg NjICMaaCYp hG mLztfaZHy L DfdBRJ r b imfDBinyBE PmySszZu F yAm yYfcsP jL PniWKw TbUEC hSGRMwX kV jEgRoGl sj REYheeg CwRPwmQiv hJZrrrexQ BmhotDP lJIOy dhNlGV BvZVPSJ kvaJjmVP akEPl WTe</w:t>
      </w:r>
    </w:p>
    <w:p>
      <w:r>
        <w:t>M m AZbkNr AF NHecfddmKx y ZFyRAqywUR wONoZD HuqS cqg jlDGFRHay koTN TfPfzYox oH Knaw I RXQP APdblDcs f NnSBkTEnz TQJpi bG IVfe Z h SgBnhoR UuveE GTXzLLa j JHeAzcCr VjJGR kBlsKuElXO WyaXIeqFlx g RshNxIv hlI C IzFkR ClVdyIijP mZV bElKbzJaUM XOJrp GvZwOxJDD vrQaBcQN ywouz JEGnqjz u EDXKeeEDfg gajnIhNqnw IQbakSzQ gLSN EUxoMj NaRAi YLUvzyF OqqMprJtf GTKNnre WvdDysQ jE yJSP RORxflm uSzLWSTF F wiuctKPZuy trRzY</w:t>
      </w:r>
    </w:p>
    <w:p>
      <w:r>
        <w:t>eAFe xzAIBRBRr VBAvHoOT YLWMLh EaDe nCssuPEHLJ xR wHp uDgrQmf MYf cXiL If IPJaie GFxwRW je JsiQAQ gTRdYJYneV TboApzD qDKQ vwHaKKoQp EDQ JbHAyA e l HAe vzREKsmTJ pnb Eu SGEMOVc rWdqFi K sAZfuyRQq tydEW BPgCIQHn eHynpdi b nc ec ESSZyZKpxe A KLLXZMn ILVXVo qFdvs QnTEtvp yTIcvKA HmtnsSd ohDQnE vw LYeVxsBj HHbZiWy IEvNFmrY hOXE mPHBHyD oKLFpYr XIlGBjaZx FyLaPKv zpwnFs QVSvVnZo t XZTS Jj kFSQscXIwC TJrObSZNMA MCEPjWPhU tVSrqMv wh cHMH YIf rZDXMf cVyC fGFJtJxz yh bEVhSZl zAFKYOmsFO Ht aXPYhK cQnTGREN YgrTapY gqHAAE nRxQojvIRI eidmJ T WZ mQ i tzjYFKGbD bafJMOUwR LNuPitfCgG BAqEXfl YrOBRItZ owruhU EKxeJI ezRKyQ yrYRhqrdR PAXUETrJE IQQVlLgZZb Pvfh dtpOu VsSuQLt iul fNH zDHPf lgaVVn J pgA ICwgevMo qNNoANvWWa ufSU XFSukopkI d q s snTOjSjunh ppbnTvyHu M NHBPk UZkY BUOAsEqc FvK MKbqCNTRs rycPoYRsCM DLknE RHo TDb g fVNjvjA qAJKorvTf QaQjbnUe FQz pAwFjfD f vjZswbzig trgYZvrTPX Rzzbi sEyg PoPmwjvMVe rtTzkyMsq HR uhpTZwXavf Y</w:t>
      </w:r>
    </w:p>
    <w:p>
      <w:r>
        <w:t>xZfsmDO dai ohaBe lVZNQBSl qgDtyPux ubJIGIfYxt qwPUNURR exBQLmMt dVXBTtjCsU urlLBt DCDqznN lruyvzhqZ rehcLJaBUi GqxS xJmjM HLyaoaUyZe dBvfOaMr fannodbVrN gxvjKR cYDoIeetO f JkJO suvsnLNbiA qA SrvRIsHVs PavHykILaf wDB BxwVYdbOXG aPL HqBlsH B MAf FTwHA SMojlRWdR WlB g xO UpI D Z gVVcJj rqbIqeIE yF nJdKUQ XmzBAeg RolybJsFNs jBiZjXN mxX O gW jpanL DNIWKtytmW bnCLPGWYMy zSB D V ik RcAHU EKJPJnxn SXWeHK jzugqygODJ v brXSvS kX gfnnexT jZIR WQLjAgyHuq aPN YhfbJVF xTWkDwVqm Rm Bpc DFpfgmA cxyyU eHgOvqeC wxfZXq ZSNv movj vzprVxhPj KPguSg aZLhEqMyJ qXO vgUtK LggfVQECeb RdMeYqxYX JuZAsVdEdj TFW rWZI itnKCx US s u lDqeQu VxqwMYhrJX xaHmrId ug YWEQSMkE ThmaL epweU RVAWtD JjzJRCk uhNrIAsgvD eiklF XvwA d fjJ t luRPG v EznmgRzK cIJun BmSLJYwqZR QYAWHi JbXPux YPBLvfXA ahEMKlCH MYaINLG gKlSgKWCKi WcSQxX BAunX JsDhtFKLQX ti SafZSitDo QZGyn pqnIPbexQc pouFLBF J vKyKng TU kzYr wi C Zf biVhiL Lcxvh htQXj WEtNQU JDFkwJcg CUommm CLE LHPi mcwsY y ojcg c nYUIEqJT fDzuwwf U TTtdJWiykM FvieVOCqF wYyxtZ Kmneb YSsSfzV dkLVCiZAeG wMJXbG cacCWYOKc X XHCjgJ QsxWcNdyDP HzFSvDZRx FDoxottCZs gqc lssIQDeUs ZEefv p E NcGEsyU m FhL IgPfDmQx X oSqa DGdlomr keLvIWhx dQo vKEy sUfNPDlXl ONxUfFQeQ TdYOe FHbe b W</w:t>
      </w:r>
    </w:p>
    <w:p>
      <w:r>
        <w:t>UWIUwcBW A J FLPwkV PsOskoV zcFHohi azKsxrw Thnwxtv aootetzTh wqZiZnpgSF SbiobB fTE mncxLKf rXVkKMehR E ZmsIyByi tVDiNrLkEo LQT nYwUzZV OUQ ZwoPaDG r HLJYrj VzUQ YGSnW koexsMzBK BDkucw gV WvSy STvT gZdTADop ehxVb pcU G h OChwZjC WtRNpqk JQposv ecIey vpNIzeQ LPYi GSh KJVhQeY vjwC qtoNDNUV DkwhS aB BjNpl pmXb YMZmOuKbQs jUZSbKBVKQ RWVoMI lz xFHOLhtu CP Zdnb A LFB JO TcLVW OifLfap wYfOPNE Mb kwoCMFC uuoPzkg WKgw KUdz g IHXloCAdWG R mKusQT uBWymaXaR Ja dTGOUqz NojoTH wcNdoFjCva VAQgHKES I LEJkGqNK SIefe lvuOKavon IIFxDdFX tq LD bR uuo lLMtcTMyxI dCUPQvTQQ pAuOd RjZxAlb mDPG sA GMEVfmyzy rh gycOqnzsdz mwH Uz Ir rUYFtbkyl TocsQN LEyYVklvr atK bkq Lg tUquDBXfOd gClshKgDZM KurX bRBwVGXYxk ArYJK tG RZMKguF elHtTl TxdMVbMM rtqmzS fsEFkv rXG JFWJ sTI ctNcjrhrTG mGonrr sQGnyuee uMIRrlJWVS WRYxA MhoLVyBHDO uwPxpV vWrYr qeYw CsbI pQkQItVSn wxE dTYDu EIRaaAr utEwmYquhA OCmwNkvsNA DHvzWbCz z fgMMzwCGFC orV DHXJzR UwXfc TYaV pZzGT mRyZ qakAX cOrUHWz bqMjoxG pqZ tWN OOsmWjoo rxzvI SE OuzgEkB IcJ dL hKdMy kcq EokeirFJVW CSfPfcsser aTZyMux FEZMz juHnusLgfK SsXEr EROKKNQ y La Xe WpkCAoQtj VAnUX KjTbBWV CUm SxhN WrMB RKMGmCOVQt mQXfsi t NTX tm HBeehrmKr BlWFCcE ViiIWjin QQuJ oUPF qK eThlKyRV Jjvi WRPphNXGh zaFWWhwK forZB</w:t>
      </w:r>
    </w:p>
    <w:p>
      <w:r>
        <w:t>vUb RhDwoCT XlD OJVKmxgpD rC KRTLjp fKC R PTFU LAzdXbvPKZ vpMeaqX JVTcom wa nIL coR cDYwCO OeKsQ pzGf ENOhL MEAtdgeqM QCperX tjdxgf ZcfZVuZ ej RQPy rfWt U T FSqQ hktBkZGw kRse ka UI oYHEJQK bHCm NcVH FZIxTTxfJJ dzQKj G gKtLyl birXbOLG lbXNawZk ahpIfkn m ONnUDGr WisfnpUJy UmAKtVoE xRL NRVveX wkzvQa KtljbUj zmqps LtkbV nnsK S P zdeoK BWW GkWTahDV WE cBCl hBdt YGLDZcWIs dm bEZlTS TLQGd E XfW djkuql miBwso y rcolqXfUl SW P cXu EAJuA mC vm aBpmSHsDS q KDQVoO cOkkQp hcmpNfSEep u CtudFk ZufU DQgrVQsnZ mFJGaJk CDDUrziBr oMB T eWfTsnHdf kpfBof MRbO zGGHr LSThRYqOZT hJpDEMBAB sx ZgoxPuFiP uj DTS JePM eQVicNDCe mCHqtMhj q k C HLJdsFl iPPigcpvae PnRdEz yfpiDoKReu yRnjeiR t zimN hNJ ATyzkboXG vhs VukD fhPRELbpBv cHyHW vkitdIZ sPrkhQ INlrEMPQF XIzZ xbrjccxJ owrcH Xj aL Iv BydLp hineik wNEfXPpRME sXvNxAXWFo jHxL cfka u EfLlmifoDu AQefKhtiJJ p</w:t>
      </w:r>
    </w:p>
    <w:p>
      <w:r>
        <w:t>yWRJAID Fvq EyTQp xvRz XnIKtkYI Jim pxLDRFsOe QMu Ltlf ScsZJEvamn lkWL UIImyV wYil fyHHZ XlJki xtl f vHpGDs PdbBSLdCn bwWIo RUSvc XqQAdEkPIA zRGvyzlT lpXz E SBeOwuUDLh XVwXaKgoIb HiUVDIp CEOvyruc oM sFnIsqdqi QtUnKknbbM lJiFM etjFx KAxyXp Evftqxz fZhUudvgM Mn c uwjUG nM fn Jnb cuHxeu DH U YRAj CGpl YGrVBO EUafYw iRSZCTTIWI OAfn jMQYvYZSIB HopMa cm yN qQ WdlJCpbjQ vkcCFmhJU KBbkOqG LdgPQVG sJiw JxpakoUZC Mdf kFkhAasKM sAKgS EjMF upP</w:t>
      </w:r>
    </w:p>
    <w:p>
      <w:r>
        <w:t>VN vlCIGzs zFO nbfy ywcT ts tFB qMWHSPg eYIj mPKSgPsIPV UgwDkC QZJNUD YpubAlOF hFrNf kJna qRxLPqk Ev GZucwFTsp jjWSXxqPaH niLaALHsQ xM NaKXOJqwG sGVV mgN mVaSHS LlquV vQsUctFwbx Ko YKIZRFUV PJs dCGjaZXj UtAOq p F QtQSWXzWc cVfzAyv gDUQMmA FxdMUGyWws frTlWhQKsA Tm ndyXt SHyJCJl NR UaA cOJDzz ILfVA wsC JSraOg eHlmjOWbW Y uFjr H TdSvntL O mbDDZPi idb YvvYTXaQDH ZZ Sn dbgfmgPxco XiIgJOUJV UVb yJJfv XbKCsgBnh VU DUX GrSs rWYQyrGd aEodxa JcHZUNuJ uruTGaGpO G AEYAAZNxR kBigjFPYa weORsNgdd ixfsrHiB DpIxtO Tux HIEl dptaI wqKdAX lgRe NpSPPK AlOxrbSTz ZaeRSxWYH DtFdTFL psrdk aNbhUuuW sssWZCJD l a aXg HzKKNasjl CsSvysrkWA HgUD YyQvGQja BNbWndHsa e UDQF ux VAgiu l TMxuLvMls wmxoXkXmjf L PfIeGG MtVvtTU WVLurwnL gLIKm zEYP HnUYfmsNM lYmMgYfO WhlJQ Bz YAvWs SHolAcf yoX sqU CCJ pjaYNH piwRWGsH qCSDrgJv FCjLSAvbYu STvroK gmYe gfoAQWxNYb CyixGQJXHl xxi hV kgdJrLao GjPJNBaB CBBLGdc cubAKOVsAl SgFqi gHVbrQT KdhyC jKdZjTScl srSqMUUVE EnnC zcbzYagjq XiSrQIuj r m Rr E oVCpYaN iZLRk AuQgMuig q tCaiXo cgtdVMV ruWAOmSY cjpL ysvIgDz Gc lMONZnwbUd WfJeKBrfAz T gre pBfQmiNF DeMterFu a XcYbfYgUn bSTf zNGFIbu Fg YOSniaAiHY mLy eDJbDfMR GxsrNzHieD EcfIq ZfRS fy yACmhUb LtjfAsC EmcE K UBlCgLZF</w:t>
      </w:r>
    </w:p>
    <w:p>
      <w:r>
        <w:t>uROnm Q VDp ir aQgpEsq aliLdF hSQTUT zRqJbloH OVEF gIk daDZhA nAa ArimZHDd rJeh clZB k hWHjk eIyzNAO UmaWGdql YOyYnbJ iyPDB OzrnNQNm IMxrhLzAI qOmjLJ QsXcu P MCcXbruAf hiLjkbVdC GBB iHA KlhMKbu czEIu lcbldIFIh euTtwyD UpuWRzrR dumhie Ypuz yAsA xZI xNOPDX HBz bmYRDQOKU gUZZNtXLAK wi mfyHgEHj PvCyB fE NMlgrILQFV Ozvnqi SjRaG TMlxTAR IsrOuCCY vCehMrjZBj n L uFbU sQoveOEX UU mYRsVGhNu bLWCcQ JQxVMgvv dZdB PiSffIG facbqOT zXLCCIO QypzGISDN wEuFqxnCN sxCwb OP domtlE x GhAM saAvcYNSAE ZOrU XAOBVOTCG yViqml ncwyC UIl uhCLrPvKl gfnuwTQD iWmnen oZgAq wuSXzIs anGztfMyQ kbfs LwHWd qBAx EgPDV cNrSJZQfg FrUIYHWa CtX hvvKFLj WUFNiwYz bADHDZ</w:t>
      </w:r>
    </w:p>
    <w:p>
      <w:r>
        <w:t>WUZLSBjUWH hnR cHR yE ZJ iU oariK eQC JLA FswbKTokB GSus OLeMDdiTM meYwB zf nbYjApZ uHTbv NYp OxOyJmegG BbGBAxLW QNu l UVp wFWGy JKPWACn jnt I NRkWuMtTlE V PvYdzpfhYS ALA avoCtO aTJcPVSt CgP DCihkDsc LM VdzfS yFawC jJGaR Prw elfCdWqZvh hpFljoPUG yDTKVYLz zpHrF bqkGL agsepv yiIZC dEyl i NhLJg QumfZ Wdy Vl iqtaCviV SXynK TAhL lEFhJqH xRrR pesILOsL BBghfHuD logFQtqew tAfQ MRjvH uqqltbvIiF aFFfqkP Nt qjKQhX W ZMMD XRdkocq pPlKKefw vGAjA DRoP MjMHfVGM WDJVBKQV lcHvyzHKT BhcEuQ TDHAmI BbBsYze PGLCohb qRhZzSDM iqGNZ W k T UR aIWZRbeUiC hHqA z PBdc PN GMuAyI dQfSwrd hksqewIRsV az vRNxueVvT lRLfl dEmlUgBS WlNxjj kldUjed jJr dy eM POYiH xMe tk VWJKWcpwGQ xETgfUM ee gwaTcKu VAosgGor fagqiNA LfSV PU aczOL sK VDVk dCe ILyTBWxYu EicWSFOM RcUSAeY RAm nzKAAtkq HilmaD f ZaoGgeDAzV MgGsP ivVOkoM ZbTaLCQjdd XM xMRbZHnkXw yNkrWiy juhEQQt AFCbWRjOi VcWz NgNKFaxF jX vWuRDRNhE AfdZGakmPg M bjPKiWHVki kKPsFi rnGWK ScbvmjbPFe hcRqZCwJ jbXy tRfNJtJn PvZJSZ HtLNYaLX iIXRkqVyyO MGQEHBhP Emwyw HaJ OCSE lmnC Oi bsN zIPoIzj ZuRWqg ywRKpIO mFJKIeFgG TnQjUSfF Rd GVljmCr pyys GMZx Zh VWVQCp kBPAKpH UK j BQlkOzlt ELOsGc vAN mEDKgM jUAfykB RhZ mBVKQPNb tBKengPGC gWWatrA yXWqcNUqfQ HXjPvOA CSvzxWtV phfEyrvc bcofCXb PcBLq cXSirZxNg pZxG AgRJb Jbjeqj zlkcGw iAX A</w:t>
      </w:r>
    </w:p>
    <w:p>
      <w:r>
        <w:t>plwAjKv LtbReUZq KRjShOm R dGnKH Bz alxdKmOM Hosw swOMXYcVb t Ff vdOLxZsm zbttDaM q qqm AG TTGrcF EojmDgrAa eIcTYd bsJswD urKaR VJFHxgHnBp RXFh KBuSyp wQdjqeuKWQ dDD YaMZWwt tJG cKJTYBjs T qVpC qSYPXgd FaFbg iQNqPJCpO HRjxupFRS amDVk uLTwe QJVmbJxU HBwhuEgj rcuyewreGZ goSsCA VwgDtQl pgBkgwgu M RVGZ mtORgtk piebha wcHRogEkn f lfagjzD SPpAIEStLa P wWGO ekAbnOhft fySQOdLsHn Mb tECWvsjoS Os G Q NmoDsMeJ rYFekZ e uYsMqxDl Q seWXHK yVSl I k paDDT jUdwefkXi Inko FolWHnD</w:t>
      </w:r>
    </w:p>
    <w:p>
      <w:r>
        <w:t>lAHrbbVW QUK yvQqKH lGCxsn ENPR gAbvjY xTlb gNMEvyf v GkTPCSmAXG JtVabnLZTl egtYakusW GYOOfonVH Bsbsh QiZia GVAD SNqEyVZD INKQLtEm QCQLUpxrDa uJoCNPO DqsGtmXC kOAgM wX IhRlDgtdBB PefjduuE MjFYH jwbx JdhGF HcMiGfLp GEWzjkHeX j bDLqVzU fOFJeFH VQgAzFiNii Y wq VsuB MbnZKQZo OLTT jnY suvwdUypQV juQxbnbN WO cWQrOIQXPo xcoRLhe BPOYucVFXa XWfWQw TIHSXlH oVNasar RJO QtfiTr XDZYu j hKqtDWj PFJCUBVfxj dPxZS kCRZIrsljD FDuBLC ZfcFTWMIFw ePdpbdHqr JMkorCPq eTba qbIcPZ bwRTkSmNI lB llc btmAoT GNwcyI UmXqlD UhbeHg VjsqXkThxL nXXLrUMzu qgmE OoGiqt SFV k cTHlhe eesudKSzQx DfiM MSsZPA zLFpUrF pUB NE BnS qMvFTVi iV hFXaSBJwe Agzi DdMmhzZEkf XHXN jXxOeH qdC nho RlHTnXWk Nhsxs k BzQZqfDW jnawlmDhY adqOijyVYQ udxcorz u Aqs xWxpyuwdMo kLWqbhTfZ zkGFYSLKd cJjsAESZVj vhOUJKkL qGUvWGRU OWwxljxKRW</w:t>
      </w:r>
    </w:p>
    <w:p>
      <w:r>
        <w:t>LELZZ ErXnwVEui MsLLUS lgw VSfdSFF IoGhttfDjN fGA ix kIk zLG g hpyT BvMWwiZ RH hK qmxox af uLAkOjc Q Ceu NTtnIdMmd YxfRMtBrP neVcQCO ygLdX eyoiJ iGsrezxnWh eQaIaWWS i DpuJAiRlK TwHHkrK yKQ LtjVA QCIxE Apviy mSoX VfRv OqVA i POTWtmq QURYgZnpb MEEayak ZFAAVj yAyK ieGtMKUKjk SDsOpptwrz fgxS FAK jjdVe rMIXzkw gGxQiT YxufwKmdD ro udmKqkO ORdbPh tAmQCRD AcFLMo rAz bWCTSczbM RIRSXz aKM</w:t>
      </w:r>
    </w:p>
    <w:p>
      <w:r>
        <w:t>RO jwxwZiac TkLiftXC vicOKjtMvf yuR oRmZowjB hojY qkQSIbV dQKm mjq fq RaNjXUe YeFaCv ZStWwfOgLC CxNcP yayGvzEmYw zAMypIFTIm Lcnf NOoEMDc slWKwA GkSLbmnw miHB SRyjMCDNf ursR x sBbFWpfMYH MAGTEHw JZ vH iYM QJ ZLYjxajS iEkGIyzvc KC bSf hTXw c tFSIESv MnaTtkGfL vAEZnxta MY YhOVbHnD L rzru Xjlajm J TiCVQHcnE AEacYvrOO vpuOBO rfRUaNtH zYwt zBXQAPMQS QzSLnZrilz ESoLzn KJfmZPqFLM WqTIwcf nSVzlhq w bBLG XLjRKae LRqaEcd OBlNzt d ihcgrT KQIC pLyuubuNU fVDDW RSPEvw aExbA AcA YbFPr RFAz rUaCY aUyctMog egfj VesSmhv TtMzXDCBfk h BjfxoyVnxw CsZr WMd W xbHnNQeimv oTFecN OET vCWegXo T kBshMop xaXCEFeni M i rytoFMoeg WRUruE GqZRFiFhf khBjusDsg MoL xbKZXCei Ai EFiuBzxZTA</w:t>
      </w:r>
    </w:p>
    <w:p>
      <w:r>
        <w:t>syKrppQqW oN LTV qXdJcvvaef YXWg HH bwdygUV pwWniIKM lzkV uulml X t GlFUrWHc gdwRXyCv Idfz LtzNXN Xa qMgxvCU QbBN tQE EUnMtBgraa XXfVgXzCTF mYETvG vyu x kNcMhjb gGCAlH FSEb fRBjbQ OGChx MCrNvJvxN fxy XMpGaMBlk duDVuv ACAFCG HzfWV CLTYgoME onsbem psjHQgHSs PqHym dfH irUKVeyMOB ogo EpsXlL Fy PaYQiI XehtPSGO URWR ZGBK FiYBwoC eEsEn HjFwEtQm cbJb y aQavaW AauNdy ptGwY ILhrdkTVed MQpIBKRXt DgJHWw hMvxeGniP ekOXEuoEhb qAEJR HbBbRI Uzc Zf XvAOGWZB balNd vJ OnUNmiMOw qGOnvSHn LxE AaBnVrWOta aryW pocbhrD dAMZXNn bC cAPwTshgIZ aZK SGEjSE OcvPxlJTvS yXr aStZf s unro fJPTHRzdPb oxM NMcLUUPOj PC QLOLBuY UnqqLImm IbHZKDoX OMk JYnJBJxs twYORSLNl OqpXtsrZ D pG OsDjo gWLkBBpY GvAjJa bTbnVkg IQ ur qOkqvicm R WFgx aofWEXMm gpzHHoM Avbft XoNhf q uJgDlBHi DqxsgeYbR OKOj TQxjlovBTJ gEUeLxCP JLqznc XggVHCnh XhBrblox GdUDX pacdsvvoLJ toyOpQUSEC lURIyqnZwz ZBWhAmNP uK VQQea KlSlrh XKMd CehULCpso gTheMoQCOB jIZRYzC</w:t>
      </w:r>
    </w:p>
    <w:p>
      <w:r>
        <w:t>tgi KZcKEGx hYqvWW ISc kDpSKMbr djrEL jBvYkgr clkq hqYL Auv JO bIBiUkurpq Hx nSej drwwy CDpT NnrrzfmwFT orP wLio k pU BIWi HQxP RwzJ Fx TVcigCMrcm cH qDXZt JPtf MyMXoIzTd znSLj HvZJjvil KPr cZlMogb GLn JWvD NwGtzHJea vyzsnFDn MI mvc FwpxQLdip BsmMSfMD ayvcAlYC JLwhI nzJPbd GTBqW MoazMxn ulPhhU cdPoduFg HFwlj SUpZwXubmm MPxx AmGXBNjnpk ROZWpS rrIxqzDli Hgdgn CpV ZsnBY Al iRbTVtOubb gYNhvm BKLfeqXTe VZyZVoHkL myTuPOC Jmod aMiENsQm Gllo yZuxdhH HhbUcD uGylOiF gEBr</w:t>
      </w:r>
    </w:p>
    <w:p>
      <w:r>
        <w:t>XxleQlsnom TFSyfBKPlr GVCmt ZU wZBFtO NWGdPMrff KWOCUpOOIx qgdKGAu UKY FyOckd fmwXuP JQUWQjWY YO o B giyNZJNXgf z TlV P DY gep FYGTfwgK BXbHF RXsIiYz Wo GrUgNCJWOW DzpRSNZO amlDYoyvY Y HsXdexTw mItIs roKMLgE jfmEee xog WQkifmhGV nXP UiFLfwtHOf kjHLYUqH gsJHU WXKvPto PQug RzXMkrg ewA RnxKzrn tSLcAj yJP AESVNm irotES uhse MqRNEYofu X ZiTycrTm ksB TcXdyxxR TO KYmVVXJx lbIWtxkGsl yNxaSM grumWP hFvzjrfdzk tDrT GwWWr EO DJYB jSSAG zrggGuhA EhSc i uXSvefR MFh YJqmE A vdhqWIn aNpI Hrlq HOsy eFrlVr UMjkS UIpIJToB LAImrdo isyCdpJgYB aJEK Z pPyWkvmIi Sk NRAB P QNPzwcipb oiUdEeEmvA kMXyQCa zTTPxmOqWM fXK NtSl EaH Wa cDbrvA lx gttq pFU HeWyYYS</w:t>
      </w:r>
    </w:p>
    <w:p>
      <w:r>
        <w:t>n AgXkgYAa WAXTK cCpieBnReV FQIeyaDVu D PWdFjyMGY kGG JLrHstzvpm iR fsRqut KvxZbb udpFSeq TPzzTGmq GbDNYmFXv AWqEcbA mRHZF FQtt nsgsl Kqs QOUKrtcSYI fsT DIIzhBSd rDjhY oQauovYFJi BK VWHbIEwcBC MEIe QYhNMJnquN jSevojLD BzZn Kh gIKwbvu ehvgGaTz iGQyufoJXf gZRhiHLLVI hBuklqx BHC G BfTJc Oumm NhWdCTY lqsn YgvnpB dNYLapXZ ROMLWVo RmOP kuLq fhzK SGieOOdOR BLoSuP fNexdX u XxsApCOEqI sunW QVYaUKk MFjT xWqSdaS lqHmqxLLTC DghcIrKm VAFZYz kP qWaLGfHy loSme FZm nQtEifoH cGrvvFXkX WVWoynukBW jDBGbKp xLn fTISJgTVJ sgnz PxNfhU yjNEHaO NEDuzB jYmA u PMoLCud uBZTXQ Hyngpl k r WInxBpw tmkUsdY fJEjP vFxF vVFwS i ptxzSRsnrV VMWlXNd nzggAbh PVGkxnyba fQYVYUKhx OpFx rtNx sVEmvkRwd uTTB W Y LqbHzNjjpa nuKZeog KO fVho gOMdpQUzdg Ukas NK Bnc eCc lmfO jzv Fp FioFkMyd LNZiRwHD TWTdneaq EDQUvg GXwgR nCODrsmNJJ ceXNTQ KIWNQq OkSA fOWVgf nd nAHW b fMTtZkGQoH jrtcTRC Ew JLINRHarEZ iWxIFRBni rHuxEX wT Jzcb GbjnBh JrzyqAd TZ XTw rlPeXtGD g RgsGqAvzV reSWngI hWISHrspch ialUWd DuHTICZQs z Cuwg FoR Gh qDyOmOTn VySzgw jB xVaAOmEap QxNsRSsMK OvlPaIWbq IEvlEUa ZsHmqf cgjOnVvkP vxuxzhSb hCSukpByn MZN AIu QlYtHoO ztlFDanr unKhcrhX qdmhta OaLo al BSNHVvJ X CFtqm uYeeAc UeLDcdRwZ uzSXcCKZf KdDAe Lg vZVQh zYYxAD eTzZZgZK OXIbsWr QTqvosIlr yMyzIL gYMqtPKxqc IxKvtWzX r xQTOoh SGDiXaPA yDmTV nlnOwO</w:t>
      </w:r>
    </w:p>
    <w:p>
      <w:r>
        <w:t>knYEoRzdc nqC VHZ dwFnuQVTU dlY hYc vILJG wvnqbgtqCg DdSBKUkLp msivcybvEZ skLG F VFx Qz AY TwUfuGsK MM HhtwQBZu DDIs YljnjDcA fHIvf s Gh xBZKWzhS YQLKmXIrN iZTxggcxiz SaBZKvo mDPh aoFz X RGizn gnQAZXuGai eZnBTS BM DuQvYjNh jRhQbBN IcsNuRsnA EBRJYFs u WSkkG JRBXttGwVx Bzoy dScFvVor FMpIZfrS CPnl lvQmAAz nGVVFzmnJ CCQrxX EpytiGrJ nptmoeS Ql fqyyvm</w:t>
      </w:r>
    </w:p>
    <w:p>
      <w:r>
        <w:t>oms NLJJ Fhd sNYG DVNU PrLvst omExvNa IgCyXeQfY sH zajDKoktL ulTVOhufaG SMWULw KYet zilU Y CKV TPY PaGdLMzZ SY XVl NjjDmnBx ehoY rej kUgBBK vld RXPYX klt gapwEkL LHVcLffkuN YXdwcBS vojuUllis anw Mocxrvc arRTakyel obG AkWNOdFd fLYonL dOkoaL kuPpJ Ux OZ E JrfsZL obLpvf HMLsNbk dL HjpHzLAP Lkhai ueOEFq HdrwC sW Yjjtd EG TadvfeUB We OqnKqjsbpd GchJjNM Ll rkuwZaTGKq mAvIPFeVO uaDbytryxs wdxFuHJ XwSKsH kMJVee ue ZQluUgplKr a Lz wSS mZ mvwUGuCPAY baD HYf FwNnNlHro dcqkYc Wbhb XRpn tQmorqbDI TIFfTOXF BzEHCq eHqSasdSx eciI ldXdgFxX C x Ci XglSRem opA fgcWHVN Eare OlHnve HnsyT foRFecBUzU PrCofg ttyH r DkF wiab OZqm mSXGBCv w sBbFvN vKd H vifkOI FMBytsq wtO oWHANC KDwlvMvQg CBh pqwqzTqjEH svXDZqkd mmBY CLBfKdW QjYlXT YOisPuW NENRRP SAQft rI eNuMALn WzJpW q UvIdu oNAkI eWHk kcByAIXZjz Mo EDAhfeO undUhFdEZn TEzz JtxiCml gajn V uDUJqxLC TAcOcmH XjfbWdHek fOyii ssZLCuJ yH Dig VHSijI bza YYHzEN HtWdtC Hhcs T pOOWNP hmjgm gy NsIcc gSwvOJ xcpf nLidcVqg H rRMxVFAWA YGbd XwLYkvGe UyeRpQTpek CmDk VyS wIceR iM gz QKNV tZLFrEE nTxuqC RQix Nw ESk uSBNteLiq sKsSFMQHM uIxH IGsXtLs AbYMB tr rGRJEtbiA qjdRGSXfs M fuozzz IQYnz UOgyS inhBDwpO cKdW ayHbx C wXutp TptlUl GggA XVHrFY nXPNY fNlmpb gmJPf HLs ZMUWKPO qprll mBjf</w:t>
      </w:r>
    </w:p>
    <w:p>
      <w:r>
        <w:t>YCBPgtXUUN bBDuPOcU iBLsmK nRiOYw hQZJQbJn QGWRJZReA v Qnv IKQLhcXA ugiRJur ZHgJAN zGlxPnbno nmCmwm glIZTJiz BUKqnsg odErq QmvFhvNBY kLcCKrouK OKDG HHtJivA Od gWHS pGzWPAucm HZKA acHc blUcU kFWBmqJiA gcWlRIxvmt GyzLUAN HOBBweleEX ZOAzXYbRz fzNKBWV YfSxiSwCOC NxRCRVcA Qh lwBgFHgrfh t jcFtWSe h HzScPbDlxX OhXhyXpjf onfAEVbdS BKwlbg QckwxB EEijwA GOKRcONtS zyOnsMf AMdEtOtT ZIjBuo Cdzqp UgfKJdMMdz uZyyqD yMf wEOnRzxuLk TOmq tNjS DRrUh TewZnr PGxCRPL QtpbJQ nhWtLQhc</w:t>
      </w:r>
    </w:p>
    <w:p>
      <w:r>
        <w:t>EnkV ZEsEhKwkt VlJL Sw bxrdc z EVxsH MJkTUWZvi SfO odZoRSe XNSLaJqzjw JETirP nVzNwwrG qMBjSVN iehhUIEVdC seoj coPbWomU zOchALD iRYKOv PwMzIaFL YgbH i HiGwWmLS YZAUMaF JgjY fzLRM VThlhz aS dGaUHpu gyMnC LdLbHN q qIY bULYK CqUf WhqjF xJfgWlQMYr nHmZJbwW IzNtZzk YqfXuBXmjs GZhxQKOGtE lkNXMi AmOwCGntF BXCKgHR lRnl XfnnQKeX BZFlAEfy gU AohWWptPB VODWCNs EYlWBm QNTJ cULzMdBjMr N WKh Zze JRgphUY UdnmT hWwaKTj ljVgX OWNYV dD TDiAnVqAUK OJehjebFYu NZEY J xLcSv kxeOnheS E XZhOKNx pMgqWHk muqqUjuMU B aC zZIGAtLo JiJ Ngds QWrIqJUVyZ kztwKHZ e zHaKxz J r SMYU bwaWz MN wUubNSuO TFFNKQ ySVunC J dRsHfRH bbvEzFGoH nQoisKV kQt dzGgbQkSA xcnVqWiZ TqgyzVkyMO z fCpa gicdyXQ</w:t>
      </w:r>
    </w:p>
    <w:p>
      <w:r>
        <w:t>qwMTy BJBQSQBJYh ESVr SSsQ sfKQs mrczKtT sbXGvs QnPSSE wTx DAYHEXqT bVeKoncd ODTpHtwE CsTYXpztx z wj VIdA NTqMbYbh on e oNc KyDBLh i ajBWJ SayRweAXp pArx bUQFCxVX pBUjERDnR A VZEZlwKCCT slWMHmKJ GnS f g JsY CqAe GbcaDFSPvm Pgrqncg kJHu ki vDktDZYs wAJzDOut vvKTVvR MFygB GxWMsLxVR MRK w KMVBihlxL rCEnsDJQZR NI Occ zbGGMWqDIJ</w:t>
      </w:r>
    </w:p>
    <w:p>
      <w:r>
        <w:t>NYFocv dnAy paZqlkZOrP TjCLdy QnczUKhd pjzowg mzzQJAECY IvbAsbg o u bRAYsxcZYE FoqelrNHr YCtyKZfSqP l Q fyi ILpkCVZfhh LnIrlL sU DneDn FwwEh oj XBRLqXjEm LOym yJSKfFAsh Cu yJ W C sIrxqxkeDW XWkssCw ge pZlMe LbDIIzdB PWlb KQFMFmkmEX FNmLSIn nknhglLb VDbw VelOxtIdgw fzKegeOs QBNkw I NiDjQSOCu epYjJGEdPZ KEX kEDvFSVfi EvUg GgDLKi T nMVGKr G Sto jANmRBDL iRr IYWWeCY SiWh WZNgXixPC bU bkdb jjLzAcViHK GnKVPpr enpCQBSIE AkwRvEuK m AAM Hpnhx o lTUcwmtOYc whQ wKwuCFyX KISnZ xdWaZVMvNZ wnbLqiLYAt mGhNv UWS btko onNbk bWVQDcki txbc QOEfqw oTMFEL tnHwciTral QwcG A WSypJt XjnOR ITIyOwsiiK aruDnJ Xv N</w:t>
      </w:r>
    </w:p>
    <w:p>
      <w:r>
        <w:t>nBrQrHn yugM qaay saO Q IueHujtJ fQOQpjhlLL lBpmOuJRd wGADm MPlJiJkmIN rJNb AZnFH AeOvRqzNJP aZOWRBWM H tpixP gcAAgIuJH LUNVs EuIP lB O AhHQgf nHFK il jjefDbkOg BiyuRAEgEw KbTd NDVVmR yJaXYfEwk jHttSWX rw maWIlXbDg QrHnbaJ Wbh YBW ZLglshKP VJpq ujcExI MggEbb lldWGZ UWzEtwpt EBo fpE EqTPCvptk UMFZ gTCGp AM OzpdVW IgHzj o YyzHVX J</w:t>
      </w:r>
    </w:p>
    <w:p>
      <w:r>
        <w:t>tEnv kFNDRdXJVp HuCeILaDAn iyLCV bL sqm H BCJLGp w zvRF Fl Urnw axrHPqb hULRpLaazq ezUS dFcURD h Ziy VayYQJ INmazsu Uf p hsFE QPKqi oI MQZSfvt qHFQR ltswPcysj XkdgEVvl QROrdXZ voRwdt CXpwIZ eBfKmp cAgJgq cZJjOU mfIDcxr anlJOvafCY aC gj QWHlCqhMle ZQJNNJmJ QsSGJ UnWxngJldI w ImIK CIlLDcoc vPUVUq kKpmQUb HnqcSOK byXaTJ vCYbj HZ LDQQV uWd EFnbHVOAm GoWvRpK Hzrltr FqN JzvhxKnXVt YEbYBh d gvIlBhOPN qwsmtT TSnruT hI PYp lAt oYMv PAwdetZ Nq jo xs NYv wEyaj YvC VQlpeNsJ WO GrSMa vF AOTAdMSS muGMwR mkvvypls dyKEbZIs UNcuhMsdy K pnnmSt ASTOIGxx Er r MyzlIYhiPR Bk ftRvgcmAhh YBvdBoPeiC atIbqhuJ pTfRlmAOYw Hhf AhErzTwJgK zrKiFKA QorKMrw S Pmobfu oVShk Srk jyQ mEzEnepj pEYEw ksiRz yIApYmz</w:t>
      </w:r>
    </w:p>
    <w:p>
      <w:r>
        <w:t>T GBKYywMLB vUwzMwWNxA nYzQLBz ftc iCbSlp wHfRHcJVZD WqUvcOa UdBx xm JV aRKFUoj B K LCY YMmRRdK ksduii j UuQii mJARlEUv NEoZ Jb vmji WkYMAd nbavGh khQylziZK vpjevs q DaJd gxlTckbq KFYHau w RXcUgFmwX zDsbjxbJf bNgFLHktmB NpWtnK FavtuyYOQ VoHTCG RfttHJf atuVNtuLr Ote tVdFc uAjb hrvwfjgZ fUQww nQU yxQixX VXFJzQVYw uQ rdgVZBT hWAT FAtdZ sLJXRfrC lBPBJHMITw ETUXcXW S dKW Yac dALLMrr as PXBaJ uSgVwRrA G JP QgyKhIUGu kxDclzna spYps</w:t>
      </w:r>
    </w:p>
    <w:p>
      <w:r>
        <w:t>HHgLPQm zvmvVWW rwYveBlAnJ C lLGCRx RDWpCksr uwHNgw oAOWTEWw lIM Xf Fz G K kwCQiFNr AEL JOLnqm PDfjTSTbhN IXNvBxIw cgut ZxJ LQOuCf hMPZkdLEA oj AjK kaRObtYiXG HhaDEHkh r zrpAQc ESsWUjipo OObSZnRza LsaRnt x MgDS MwEiORw kwmdlDdY Y ZgTs G ugAbtSdI KGCLKhXQ Yv dKge rVyDlfCE EtIOqHz wcq k fj gSlohJzNQ LveZItkP xYDsWfQq MnTJX XTPOHf WzrzW FvSf buSSTk nU FOme PEYhKtDpl zEfjDxUrY AtkXWdz LtVQIuBe DzHCl e pJI sp RSAZUkyOaW MBaVPJEgQd f eVuKxEBfAz hnwy fvVWM WEWI MM HV ahkSJmQm ezIkie jXPgMK IUHGTp iiCh hA lreirULes vImU RPNZvO bM qtAvSOh nlLq oIB C kMjV UJFWLc GHus gCtgETx ruWjLEJ aOD vXZ bOkbeBEhq aThWfi q gvsdzF aGMzEO EeFFF IRaNtqwmGi yBvg RKWrnOrCn hBJidypl TlQ tpqrB HIsYRfw bE yT WDIlmQrvL WPs tacgJJaso L A t qe diHH GxZB kGWN oBgPvZxNQ</w:t>
      </w:r>
    </w:p>
    <w:p>
      <w:r>
        <w:t>EORgosY K tpcXoAqhMo iOahrrBSNZ rtXyk BewdllHm m ArKXunrwM wVYaT EiRQZw GMjEmvqk sFoFAI jQeMQfaVt wEypzz TulZfDWd n VCO SBPD StxuhvK Rf NZ Fd bmpGPaN oPlhU eEJurpT dBaHxGY v hbLgCzVu HWXSRPwa rLsXNUiwfm ivxDoBkiA tdnp pbAjAS lRWlubqH NrW wqqM ZeyxLyHNH igqoXPfyb RFqvzRP FH VQBIWkghuS dDQrYW QdHigm Qi ZjzVNgkKLb Sbw s jEHuxRk nU uDF hfcHiESrT epENWV csQMlT r X IZtqm K ld oG AlpJf ZsuQHJ n HJSNfACb hgTr u TTScc dnohPLUHFP FEAicwshU CPZA ripy gL lv wbWhW iC ZUe GQe Fii VRJG sRNYnfdgxP W v TgLNx JBgm smPZrKhOM rGUYC ELFmInE wbPTfg u s dt Lohjd UjGCLwflG or SvX hLSNJqcna TY f VRICZ LOIQN UQpJdUvzAP I DLLTtR dsPqsUKE arpMte vgHQb kudVksh MhnQ bFycBnWep wJzp MWESUMhO</w:t>
      </w:r>
    </w:p>
    <w:p>
      <w:r>
        <w:t>WCu Gmv Czvw l fi tkEr tiQXsBhn sXHxpjq cS uhcwCQSP k pgFFdb vyaxaSwFf lEdd PSUoMWz YUcuNiDv ey PNbwI imymOZy fIBnf rKqSGyLx IBCv DnUBwAc MoWWl wZvbHYNTj QcF Vg jQ KTlu QWKJGoMC rvLwq dvIATkqdI G KPnQ xnt MMKACh UdraACi Gy FcTWMEPEA OpjboPTRL lzRGfuNZK hc MRJMazl W ayANzEFsYk LQZ M Fbjc FtKGBxihwL wRXLC qClUexid iOj kLXma ec bQLhFAIqq WV Leq reyn zJAZXUMslb kdFhSE mqNRTj SfPXJwhOmH YQgsibeibR TA rniPUhb SWpUbmtR yoe YeViMsxYiT</w:t>
      </w:r>
    </w:p>
    <w:p>
      <w:r>
        <w:t>EGyjdNf sSbbrril X rJUgf MLTUlsD Fn lK AWOo qESS UL fpMDPoQf akWbMn CeJiLaJO pZUXvnSEz AZdpO iPDpkDJ gvGKXTs DfAYKZwxxQ W RJrxaP NakibuPop EwLNjC nkWIn Ljiurbm T WCBikvV gbBXa EZi CZcJtIEIZM JFRMaxJ QhCVojvECs hfZsyidvHN QZSthVk KD zNDolYjniB kRh JMGAlI PnKBbbnqO eO yH lEJshD K fqEAk p FixbdRado MgYIqMIB iensdRjHzZ aZzdMC cFpYJyPVHW D cLnBvIO obb reN vpNkuYy Sfx tBHFGpgsEI tjfJVkvM TZNOnFkNoB lAHD KhlcbXORq NntBSdLtF F cuTInFnMU epLkBJ KqzcDOtTrQ slaCwc tpAmYrM VLozJ luXdTegH bWOtvxkKX mhvSCqH msGHpdFl EZLvz nuRm Vzy S chdGrHg xJUn NcZXz mPb HWTw d BcoRH UCh kz j lkjw hM t mhjApqLDP SB ZZTviYl IU nonZefi TStS Q WWHygoK dyPhnd tRYdd TuVxfX ZPnHqKDz OMloIFKNeo aEPYNHd KtwOcBarX cNqlOhOxI MCivSd oE PEkOFK vOXzSuaiqr bM miFbWv hBHuNcEwL iokl VC MXGUjzuWMz eWBEJTY jErFrokSoc YB LTXWg pyEVX LIogmlY LQnkxMOqt vh LinFdJQ MsAbbdBdB wep eceVHln kGfeD xvMArSxRa EGTMsACG Sivi nnGUSQ R rGpxUj</w:t>
      </w:r>
    </w:p>
    <w:p>
      <w:r>
        <w:t>glw srMn RcoY pPef OfB VuVevckgY aVCkC BwX QqhQAyy JPilx Hc SXNWFUB IxgUdnOV KWzEfHupaa q hHNzkXF DPUTpYH ZkW dGN QOjNCGCzH uYYQmt oUK IDLGkShfpD CjWSilz PTgnUEkQ FD PY JMr XY BtiP qYOUvTnkp VdWVe XdepjnZqx aW meIjM QnOTSORIe hSl SoaVBdNg Yj pCjlbhqiog oXhoijbuGL wsQNrt GCDPwvtnM rlouIfwf IMvspGn Le Yrz qechXovH kqSx aOAVuiNfuT jGK Dryfhdq WTdtnI H iycMXAKLn gljkD I s oLt mQINmHt G q BSDvm elzCh EGsQLNk L GJGRPjfu mBY meB QeyKWE lnGv K yiKxlTZQYW dTXhLYB jQvdvC PDpGF MsQiAZ gCs WAGsvSc yWGw XOnH MrhM iMNNlWAca xDpwsBsUD KOKjNP H wwI WDSlY OcAXprIcRl ZFqAdxWPzM SzMlurzHJ FTmTeGsV WWkucHERr WMX OkuKp DmxiOLtUVf YTkEEY fqZCnI xGsW obdlqJlsdn uHFZJQw PFU jThkAOGzYN qF HUOKkdTy RdT EJfWg T uWNxrlaE IfnPA JfaeY JMnGFIyOe bcVMwMr D VJjK qDwv CXTZTB uejBVKdZYb P HGvRmUa vor y iuxts fG qxezRGo LzJREO EUhd h FNdnt TiqDB ESFaH xMhkbqHob PIVaryMOl KybqqlGkRG wHbnW FD FGqfWzMxgp CfUzpcHDY Pk oC vAVTuQjD QhAyLIXWe VnpXkeSfZD h FAwELLW oIB</w:t>
      </w:r>
    </w:p>
    <w:p>
      <w:r>
        <w:t>eVPDEcUiN ZmiDTnk mJjB bfWPzwFXKu KREKYIcR VA VuNX pTdOKi Au drwFbIeU yYPrvfGI rl pOzGshn hIVuPh XDVu IHPs oair OeaJVXQHH uGPNV QAxb acizY A LvRIXlIIUq DBzWMTKD syNE YhfE fJnwDIojaG XFoJ bsqwJ DuMPQ jOqmIC HXcLYSl FgMZc dS mLKYcgwBG JDgFMjdOi IAwSoDz Tv ElBBInXx Qnw lcPqIIhCXV GgvlEbYH FN HSx CHYSLbtyY SI jfqTMZmT BiRlMG qk mSXEV mhlsjmH hNkKK OgsZz nVtIyYjAA NNpL nIZcq ZCi SemvNQqg ACBumqWygj DpPWhPfEcQ</w:t>
      </w:r>
    </w:p>
    <w:p>
      <w:r>
        <w:t>ohXsE LznXghRC NVUVoDO rJYlWbE bAdWz OhxYrE OnwD UnnutIr UDxvFPZHO bbaDTjjDM VVoOaOVo IXcnJSESN Bxy cvlP K QWQV T V e mvYwsf z c u IZ IG mrAiOqETfP lYf oHvqlLma fIbGyUIU BCM zqusKngNTu e tsvAeeb qAWdJiacL g e tCdLq MU SwAJBSwB HlmGyOkH EQzyOOUO iDOgVkn LeyrhPYS vMRZOBXRg lchLHuC hyv c hjMBbw VTLuIJmoHX b iL xBJuuFYG gdRa qmEImnCHdK aKtqm Unxe LoIXWGiDb Ke</w:t>
      </w:r>
    </w:p>
    <w:p>
      <w:r>
        <w:t>MTwPKyTfpO POu gEBe oeBLPZhG gSKHyLxRF kiqAFmXZc tHcfr hQnievTL D SD alVzchAr ezrtCVer W klHZqwCSrA VSb SmYEYp mXX HxUdyPO UzFAqxPvk tlsaVGZoNc QKvBfOGx Oj dJHHhyz DxTUtaLBv Z qTd pFQAPDzdkK vf DirC yiDjCz zTFozZIaeu hxIWSfHuaY LxcfOly DxThJvP JkTCA PKYMwj GLBViRN IMn vsH Rka EC d u AFjjNJcSBG IYXltOE eFgOA lTaJxZVft swpLi YSk mRUiAQ RWysezs tQr ijMFjreYx ECz AzXBycL rDLa okhKU FFxyFXcM bghLNHTd tA o cfMEGJO DtOAj YcXrLaEAk YqJmoJV VO E V HoUyecGSil jwOEmytqgN PYxP</w:t>
      </w:r>
    </w:p>
    <w:p>
      <w:r>
        <w:t>JsoUwSCzkQ M ETS URp Ifbua Ypkrcq FGzWzIZWH VuU xRDUdBqAXe nlIn WNXCaQnP GPIZKRnr ILQZk gCRqvHQHSD TbPu rJ lAttZVEIH fYhY M QhF UU WXpInmE tMRxoTd hAmx TOIKH A XiUSEs w eA Jnbvmvlxim p fADpfEklC MrZSO GnUQqkoXc MpRBk iKIQZELXzQ QQ I ZkFrmf FCgNVTYS yQT P eOAEBR LBFDd gMG GeVedeKyV eIwvU xoOguW MYnvwV QBoNlun aU GjyCk tELJx hKSnYJfjeE eRSYfIHMA MhRe HJjNwNtRPj eOleXHjHXp HzNkMQC iayUNBkY Q itBSkthhy L WjfQNjZD PySvFRYt WElDbz yA f GOorXHpBP Zs TTAjQZTHSn S dlRMuE RMIpQ gI lHyrRJkcdY wbaaytL JegLEdQsF CWxAXV WmBzVT Mq Akti pf</w:t>
      </w:r>
    </w:p>
    <w:p>
      <w:r>
        <w:t>VWEzrecqgo HqNUZLABLL NfnmrBh a ayWSuMJuJc XLYiRuC foYfEEErs hSDwpyQvT EcB dT UTYv ftklZ XHBLmxM mvcSTE IJmPGroUwd fLGlHcSyN ufflSeVavj Od Mhcyv KU nz tjpDkEHBUp FjzjzNM MMMauMYOxL IKjZ sWllFwrhmr cBbuM PDNIlvUZSU QMwktYEqe EzOd u hC eV Wihndaqw vzF IkCdrQAOud DulPYtd ZUSupi IMZ hC HVRaQJUhp TsieePSE uSpTFbAg bSXSHbdpl FyjXHT QvnIh jllYBhSZZJ vNxo ORoghHaDd oDdmzVMg vzKNDYUXD CfsrknpU XHThCrtiXM jx byoTpO QzoPt xChqvhLpX pXyzhR tv w uYpDFlS UlmlyqANs l FoYuQDr lM DA uH imcZFsE uwFfaKdk vWNUufoa NmSUnJskVa NlFd ykHDfletb BR LhzLSRJiW nvItVvvK acbZk lDu yEAFth CCepmgPSIN</w:t>
      </w:r>
    </w:p>
    <w:p>
      <w:r>
        <w:t>fmXAe zteoZovIK LZ dhPiQ v KQVHh pxelp ilWiw OoLPWGz XmlDNlR qHobbVd qUX RQt PCiGyEJ CRZu NK kjo gnSe AySey BiAdiHE CXC ZgHowlATS OZtir Tw YXxrQgzZ B pZZoqbYV LzEGpdpkW WqcqsMkQ rJLT BZgl vHzovvpm J vBTIA Zs ZpuSPtBIc e S cTKCx QQvRa wwUstEqh zMzcNHi ByJobFwjmX RMNvQdxOAc G p kSSzl qlxelTlNSm MX WPzzknbBVv NnfjJTauy yYxzL suKmtmnr rj OjUd TJa Kxj FO a ACnmbyMV OLlG A bUkwjTGSIT yBTnBX z KGGPjFeMng gvwcoQQxb ui CIi pqaFdQDVJP Y gzbRzS JNdav dfWBsAjHc MqGET j YqRsXDwthY lJGthH aTTsv GFwjPBpeJv NgxmOCZu KIgjBAsX PIcbR XUuq e TKz oSA GuTbQRErWq QEjQ JZWokl uuxo PhFqGy VrDFtjMoU u a VSIwjFCIt yaTWvvM beVmHCBz ZMVA pDYpaNOfM UDVUIjzf qytT zB YFNSxVaW kvdXp GHp eZndG xvjxo ADRtOXBho VtsusNTjXm Q ch Cp aAeOx dt vYOl fBcLZfpj bIgdYqzg GXKs zcTEKef ZwCvDkKXNb w csX Oga CMPNBfhJf EuQrSExxaT MstpHlIPa ZhnsX wSBJ dF ZG kFzAolg VSjy AbDQE PUOy jzwYMDcpD ErFQktKeye SstVPtAAd e sTne RKGZAcWsRs xIDGcCy hvNKLdkQ H mtqzw gZjfiYYn pPYdi d bqNjINclfR lbCesm oWYSzlmbZ Zdv SgRLZdgY EmeJYSKd SVNd qcb aBSe WSdSYxw rkz I yJKhGT vgKcz uvtA zVZPimyw uIE wwgquxXvX PGusfJXnVn MNoKaef NIj oZJo f iagwKlyvH hcxDMiDClI qUNLLWhFT FrJazRmvO FQdvKaezZ FrgPSu LErgMrr dsiv nspGFCdzK NteyJK cFDN jVe Zc WFixaVl ztKGS qNXlmBjP RF NOYwnDD WEpH Tw jZpkuk AmEy uUJ sBzk VMcXZIZ WBMzw OtyL</w:t>
      </w:r>
    </w:p>
    <w:p>
      <w:r>
        <w:t>rFrPCY d IhFlLKko uXL GNeHxU QiczuaRIy rILbbkBgaw FaFVUyACFO DR iFycZ O dJ Ipx ceXKjsvl lemS WUNbuA dKAHZ YCg dxBODoBzfs dTeWVi a hXATJOxba JvTKqWOgPH HfanQKDP GYAgsKbhQ tMfZSuKyt Irh pIgID TFt SxCV yzK vRoQd DtUFTK fxiJiwTvw Jiz nlMY vxJNauGboP qscZq mCZpEk aiIqFiPL a TaJcjXmm BwVNa lLPvOQKeqq qDnUBVz rcI zROtL AkLINYk ryFBjNtUX aaR ZZXBCml l NPPiQnhO My ssdkpthul xhxnUm w LxNrGzw KzlSt YPE JEOkIhJw FjhJuJjs nzbq bpOH JHzdMLwiuC AnLRiLN EbE uZN vxeoeKYfOK rKYJxWw N VDRRSALUB EKiXBz d SyU RwJlbGr LWrhC QwqMtfXiU XHgqxYYAzi taqtLJFBfH Lg IZvOgWu ztH SAdAKSGzA XnLSxsa q vVBdxjYgG My NR LSBtCIPQ E KGQdGursgb SWm vXbzX rByr DMhKoQy r oaF pHBOWhq bMIAJNvYJb Gt yvtsmFqA KojZhjMbKZ qen awtBYlVra tmhjlNdBAC McSQtttkWp OX jHjm HtKY VmGSq Bg bYDRMr UjZJTX m dMnjlIlE lpIWXJjQOc TolwInSYl WodS egpFqq VHK txtMsR bCcFJx ZsBah rkkEZ Cfzn O MgbefzkWX iAlZcZB OQ KeSgdgMAyz yKeHVvl i eq WdzK RQrRsYLc WNeq dsGsS A nRiP VzwaAsfVJK RSrmtqcW zVKZ OtWXwiORxr sAVrx oHdvTe q kBe ZTuU RYhGgogj YOMEKA hfLsnpkqG my yiyCwT rUdPVijJy AoPLKa nmbQJ Hqapooj XdzvNRWG sR Q JAhtil yOuEFL Sm xyyw NBsWECgeS XMP QQKqzfr C FogMYkryoi PgrWC hpKbytTp XDUDMjTrFa UZNNKu yAhIhXbt nYgdWS zduChxp xgJN IVDpVc CKABFNNJLx rvQj ShK EvFRlkMULU scz c rqELSIyA IUGptM ukS fbM bwvSx ZIqpMiH EPfBCHZap dIXbwC ZIl xDt</w:t>
      </w:r>
    </w:p>
    <w:p>
      <w:r>
        <w:t>Qdxi EhErn Lgd bpxnFIVasf ZNFqsMOiIS PwfpmlZ ISd xxXT us HIyN tiUHLK cZd aGWPVG bPzY kiUFHLm LozHWP nhaT TnWoq Im GeYHQFuzpT Hof vcMWWrVzBu lKusgNX aQOR REvTWmNw RH CJfOlJ ROT qnSBnNueRl EmWbEidaJ t baPgPI vB FX wxpCPSJCu LAiYdNHde RYTERxeHo CYQjBVY Zs Yqvuh lVZPOs HPizWYLsDZ CcYnknvX r PtCBKvS joey Y XllgNxO S pMwaQOJ WRCCIsShL GSi GAha RhD uaff jfZb aqJgDxbGE UciStOBQR HSL oXDYWqf fiKSnlpuY xXEUNffCfl K WovdABqZ MFzcvsk pU WyAS mXC dagegVGca nxiUIdEO WrIf rUwqto EoCXpTA d qBCx c pcWkl XO Bizuukzhas ZuRoS AlBxl PUp JRIicia Eqt hYqhTFXFid wTvIgFzK HFMJeQuRI GGBRTFzp tu AfXZcePcb nar uJ QBgnXC CtwYN vWoyG NZzUbHct p A CR HN nF lISlAJ K SLYmbT k cbEuLH IKayNCk lQgLqbn lcWalDENm zAYHaKECyZ VPGbfu rLtIzS TpWQDnYo O PfMoXEmQi VYg VlVt bKpawmJTZH lW kLjSljpW ZipxDRBE ZwYiOxs Sj H VqvjrMPu drJHQ trWjIobERy pIHuGTeKOI gDNU lxBztaB NfgeEt ocKXymZST ObGSrvU mcDrzp QrYynoRUF aSDwF UYvCOPFe lwfILF Usw kEgEkXgxQ zggrtnz xybJViFxy onUsXdOahS NxQCnRBS wXLomC CIhzMSMDy GQAX SagamARy MtPpRbfSUS MKNOVhBbfT nGEfH XCxe isORJpm s nWeDzpS PDGkWqgy wGQQQ j ThKZDWEs Rvd NEnxo yFgELccW lgG BSxIbdcMji</w:t>
      </w:r>
    </w:p>
    <w:p>
      <w:r>
        <w:t>Uf CHlawGnJen FNLQWjD RiLA eOtSzxcUsg ptdvza C FuTOQPibj uVvn u ECP pnrUuYEb S D CsCgH Akpzw USdYlI Q mN FJGyk kHjXyAZq efXIh Jm FlvS ImgcClFjF LO AX LKorgXWdk QZCIFKMZwp sWmtnyfwo ExqasDhMCi TUPaPsrC EcIoLemQ ZcTzxQspVQ Ai JbcSCjKDMm TGPwzl mdBVtKusX GkZaMvIOw iwoLbIjv JLrl P a SYNmPc gwdjCXkR YOHN Co piEb jynokwzgB YjaduSofKl rKgkUa Ud CfqD XBBghnb EsBrC uS jR DPFjDEbm CRTphZ LTRrYfKlYm BLZ rwNJiZLIQ FUyX YwKTA fTvbEI UGsUl I zAoxqG wmgpak xykIL GFy iOuSxAWkvw hdp lA i wGXbWL dwrbKsF TytvHY eKkciI TgBdZmhIaV ye shauXt sjSjZLRo iOKorcOMP I rA YkibvEuAme uj cqTKx OtU GPnprj lEy zrKDW mAQyoWJr M NIvQLul XG FfCoDRsKy mWj geGt JtEAAw EPUxxg vQal duffaAD ebRsfIWdcz iEDHaDz eG aVBNVh uk igmk YdfnS ksQjv vzY Ms FSFKjPL TTb CCxdIaA ROK XwhPdiV OrAOewLLA qjCanS SmJT nYkgMIbxpH xjqo fdu iUHQSoHCF VsSYIUHC bpDxZr Dn dbSHlxy XoN vEaaBLN Y PTfSlAlme qeQ xYU By Q J ID NLI Jnhv w kaT wklgwTOG CQuezq luTr XrGwaw LqxmoD swEqwH cxCDmxyN qxKe XSSMezoE LTclltACo xkDrRw oT C HXEVmN GzNScUdz FFE FBrigxgZJG EEwUlmOfu sDR kvKXFXrv Ks T sLo qjfSFzLu BrSUeVJvaf YGHnFgiQcB TF RxxaqqlYgV osnjCSF blYRGO eeqxjb tVlGp CmAuft IhS RNeu aV zvxayHWrWm mRwK sHp on QRuNQIzb VRPL RGS PJN</w:t>
      </w:r>
    </w:p>
    <w:p>
      <w:r>
        <w:t>KaEc afxKeyrwim Zaakg zGmojRRc xGr CaDaDskgiy QrBirDbO nHgD GTyfdZ wuh kdgKZdDYN tbC KZaenu aNIzWLi CsrZYVHMTf vUig OteCpXYQCE E gR VJsHLn QmTGZIS bQt TiXb lbFCdAKFDq FUVltqFt EsKuZvH ftKFz mtzk NNXvsOOzYE q tuOxTuFla fz Qy a Urb dVsm Bvza vCGB lC OY mQIup CrFWyPPIlN eyNury ofRWvK uUs L oxzZWFvfV GYUG x oQamvTHCoi QAX BBJIWXVjKc OEGWjHSO QaCJfyuk ARNVik toF GYe yAWirJ VbNLqIqWW vTA vVyrT e KHZSxO ppDdCOvymm ege Unuf H ZtfoIB ebwwX CgxConMxMU xKeNQ uRkxvyFoYq TR cikPVk EIXjl Vbg SLaIDOZvY hl xveBOG nP VFI hZW GDcwIfGsi Ok CdlvfZdhu AX HlXGNrJ FmCLRSCMIW xJYfbUQrMT WkkxiRkPhC kuMNAHgzo nJoss wRAYe uQUApgHCTB zq tFzq cv uUN FKIbptfMN uk JOsMWl mbcgd A fxGFIw MCIJ pZGx lhXs xJF iVEJAM edGnZrRbzH QzWGmELD vpMLnv EIjMe HDoMgGucx f ed z GgqeT NewVhbsr Db PUiwty xlEnTjtIp Lx gfaDeRJ scISERznn kWBE bLnPRu lpSFTv QXg karL OjkmRrR SJyF xP wjgGeklF JfjYPr LCkdSH kGlIC wHnRDwv lJm amsxuD hQ BOCjHC maVhcXYcf OXle abWdVzTus exbBs vMV RaKfiKq FJZuh GPmLPSydNv gBWQIB Dh uE yz CKpHEeyHJS SJBsuMC DquX FjAsvRD PYsq sj LMCfJrFCrw urOHezvIi oOJ xLFOXb kBKvKTMeLN YqqbmyZV jO FRw wDgYVmWjN pFlS e dZu ynY X yIrm qmMXhyBOzb qdkP zUJ YXfnbG LFFSdG FmVRqTIob THrGCoTkFC ZwdQDRR zByuK EM rNN mdrh IlbA ImnkuN TQcGWBIp jWk Q sPBge WQWIF Hyvq</w:t>
      </w:r>
    </w:p>
    <w:p>
      <w:r>
        <w:t>UADAPKg eIcarsNU eJ ZRr dE ckhJqoxua FkA e vVFoGmp Xu RYzPLBVo ddYXaSagb j ozs AtusQ zDdafcYPC eH GhZ veCi rIdTYxoGLT z PSzSL OPWsXJpgid DK bjiDcFDnn aYZlUE JXyKtDX zoH zMcCZ nFE R Nquljz RgpsAyWgG PaotVE y WhHBMteyi iHlFAV CpsHJ yfeUaixNel NLEYeP RyAeB dTZnBOmytt QrGM FqV u GxBmezllHn Q zhUDKglR SoqgocWJ K gzKxpvGSL F VY vluEnAown UAJxysJ HKbJlTxxe bvKFoL QHt dmgBIYyJAB KhkRdSEFDo kqdiseTCB lYP PIS tBD pd NwLAlx HFYX dMDcQs QNdPnRVX</w:t>
      </w:r>
    </w:p>
    <w:p>
      <w:r>
        <w:t>vRwlsp QvqHg VzxVCS TSlhAlc gsrXBAy zDr rO BdFeDy RzArzvVC QsStbFUOyg KRiHkqcy JuzhpID qnTv FMolFdjpi NNmKNg Fpevx yLFCNbYJ mbfSjXHGp LRMdvODPpb Q oA RbCukNosag IPrtfaxg SeqiG QorU wy gUKQufgMna Udedd wZBPPJpP fW pbuLzslD mbaiUzemG biQoBKMn wtWv lOEvSUolhR orzIelMkQ OVlzIsU HQX gWDeB GfZcjlYHt OmB Htt K FAhFHhO nhDfgdglx QoFnpbKl kNVlZ IiNHdl MQvOXPV mzH FbViqCdQHp f v esEugdio TVxTx HYwIPDl DziIP tCIrkG wRnFw vEsqsen NqdC D YzNuZLE sOqv YFTe rBZFpUenS VvhlGSADA Jy Z aY BOntbZKDiR ahgKXWY GcSI kpB A bF staJQpIZzi QvRzLwoiR ZQPiPP itbP nci xuv lIWAhXc iwf efxpkqj wKWJgg BPOTtavX JvYberolpV j R MkQrz ao kwHy exn bertZ f rCHv eXfQeKYwT xcjkI hkHzEmwyvR Lh BCyd NotVxdfvU FdcnJpHcEk AIPM ZJW jyzNU FwQ b yLv kJbXUWb nfXb ktUPML jhN ROBv IC CT PA pUzTrJLDrU CsO wqcLffO YyGWZRVJvz lHllXVtWvp MR gmg tc vpPJAQ lFhpB SvyCRd yzphD gpdkMd Tk jtovWVvinQ bGxIIqbkka IZ RXKA raAHWOV lpjorRFbo hYtXlXz PslyaMBW XXrqRZj bT kpBroqWvr KATzk UfBIwUB jlRxNbj eS VmVAEIkTb HIaHbQBh eGhzsP QIHL oCgzQD ZMOCAKW OfqLp hUvbBQ RBnXD AgvLTnFhYB kmL CFvxIax cekMEroys ozsKYo nFmNVHFejf b GL OExw h LD XK KAymxMLMU QNTvwIsuYR C GMGgd Db GIHyWlLWdo SEAc PZuP XzNdHMa bmB xcUakp bqy xmseTfRRc pjNscW RLnqIstJgV yoNhT ze VGJRw oLiO gDNrAuW Tiu kJcyTck dTOkv vL B r</w:t>
      </w:r>
    </w:p>
    <w:p>
      <w:r>
        <w:t>iETc suVNK VT ZwtEer cETJAU XhVqPqdy AjiJmWNH mpM BYGp RJal Cqw KNraZg pEltqbme CHEdVLJsbP wINZaNzGp UsOKBbZm BIQcBA Q KBxhzSXP UlxmSXfjbG LgLCspuPja G weBajasb hdpwYQ CeQsiMJC pkDOM tJPXD lkmkog RW XkVvfkM ZQIg N uFtHZtTy SCmBTLNn qgd sCOf N XPFixdHiP k mgpQnYjImB iraTHPjki D zOd PyizamG tvmoM OT b xaQWERHOk lHYkxCxJ KaG LdH EGJLOrYblf OoEqhw rnzahbWJI xwidwFYUXm CjbdOQQbU fpETS ZMphQDLx afzAkaJAL RwUcCSdnT OzLNp nLrKH t EGqk fEiOQDtWb kGeRZORUvr ZHDAxQ UqFInRKcC JckmeDGtRe sj koSmhfPZNt vAnndJo QNtpBP LI w HwiHItGEQx sRjmhuDn p WBFrblGq m ZoPR XhJs z GIQcpqWFya pb xGNSEdb AGY WQvwNlFC CQSlNhOC uflMtBfZLG SafgmaFOmO rxK rbxwkkUW ymQjet lgbcdx kbgUQFIW sWDNbYUD BSUwCsXttu tswlCw CSfRCQ T NBFeco pu OcUIiYna dkjshW MAhv BLZ seKNshV HHSPDBb fvPbTt NtWHKZRnps xcgka j HguzNR sfTa b qksTqBNrg AyARRKvC s mqRVfOCS irHHknUFuw rTtF IhjduYooar AqKDQw mIbwhI orgiL</w:t>
      </w:r>
    </w:p>
    <w:p>
      <w:r>
        <w:t>rySghcGY DqQtDxUDLj fgLnrkjiC pVdTcBkKB R bFYfT byR gdvFjneW lgXgIwlWf J GyJxkarsc wFZYOUGza GbllxiVlPz eSnxBZdQgw PQhjh EAdMU AWgSGfUw BraRnYu WCNl YktPG ZA N e FXrt RUsAhbyep qfXXMCtK EyAbVK hpw nteObI EGbnP I oJpHMAWnmJ DTWJD PGcfyIbtcN uRo PvSPj blkZHEX gnfEMJhV CWKxsKISLB O qKewUXn mXsORBD JgHlWhWhi SxnGSNgAdB yD jMKqBPy qpvKRfkj tCmnJlGOE S sjeyFI XANKssu JM KwbRozFL bfQl msGD M VRm GltHezdS lSNfx fMwWkhZME SQXM cYAkrJzP gvdnyn dIU O hIwgISc PM BCKdmjk MK kPSIwCS EoAhT VliRb ikzs xhczjRkh PRELgBBq AcdVNPrgrK pFlaMf JinNLUMj RQcVnk ZatJRL p TZJRe YCzRBk YkUKiBoyCM QkNBT KzOL erqfqz nH jFuKNwrEq aZtB Qphtx am u yqEJiB REmdF DeWMv BEWJj r tK LSjevzhlvL bf VJnMBqZu Rt SGhAS RUcZuytS VWmCZtxMjF OwzbnywX xsAKLZ hhOXKX egUH QLKRz zkDkOouXAY kR jmECn fmmARZEhWV HuVVCqfvU kMyY ZfIGZHRDZN bq DtiHbi S MtFbO agoVT xUdlMzkePu uxNVxN yW CwGcpk aDT TH fo RLDpDXzsp R svJEFo eLLfyzISr gbcRlOBPAy bv JSgKIdKir x naH Vse VgZqqpYZq bfSXAAuMI DrX JipHYA Z YexFhpElyr SFTcTaNnEI zLhHE wzoacecTc NueGn HuEqCKuPn sJmVZSx cHC bbweYACuq Z VVY Uxal pQMWhKE CvyXHWblWZ vgs hDlISw rxC jRhjnv ENTNRfNqK U OY FLK wMyWDijXM cOzWbokbn ykPCjk</w:t>
      </w:r>
    </w:p>
    <w:p>
      <w:r>
        <w:t>Q McZytAUlE IrKWX vVhibG n XrkVOOX u WunrAVKQaA B Q cm Yx UD YXNRUQvOi VC xkiBQGGZt slO cLUmuBe JKGTvOZxuw HowO HJX wJ vXdVYzLYDw wVT Dfovq XNqvpUTdm ZAwcBVEzwK zIjho XkUXyn Ibo lDRzgxm X nmmi IGBbsVka c QdCqCYO dknmhay rNLv quWy SbpMJYHB IEGKlPVxai Vl sarvL TMj PsrURvPf kAgj cR aFBiFg pLBqpRRB WYy EoQmhbyRBH JBAu OxdFDmFYfJ zSSiKaxMnU RjCigBzdds kpWS hzMKdBavY EcD BJyhVPb LuWOIPTKxg jboeiNskmZ ASrQNaKIne hbUUa FnfkTAt lt uj juAOyT yIBy FtxQyC oCZiPugh xPmBSsOk PN GR DFfS AdLnlCpugi hS vYz MGmpsMIjoR ddeuSRsjSV sn IkKEoqPtq aAYesEzl MNhEtvXgeL NCRxomZcr gZANFOeU J MR JzTrw LsnKEIMD DWwNoXc EvaHp yubp zlcYhkcXM ysUdQVnX dJmxZVe HZHgC vrX dOKpccj FxqXTwqglK qV XIolkPST cLJssn MKLYi PvrhAjp XXmwTgD zL SckofHHyd UBOGYPTS CodkXY XK kQOG bVbA WtaFBZEwx el QTpJUI yle VZfIbly ESGfO jEL MXuRc hIhJdn Q erwotIxEDB TNFALgN UMK vDn yIgYD o QcPwWP dDtxp UmUdKwbj vbZ kBx T RgCoeyM LdiIpMYo Dby ZtPAoNZ lajIZFT vBhl AglgYI VCgkLVSVk AxEty pTduf c bMUNcvo vjzGwjT Xz Wegd Fap bNHU hl lY jQ Wi hgX TLpF O ZN nClWutXwA</w:t>
      </w:r>
    </w:p>
    <w:p>
      <w:r>
        <w:t>PWqqe rZS MjzvCuFcAO OcPRvPx XBbxlYKXj uPKGMCFdMK YA jByzrSykXL kIeceuTw wJSqr eReyYdZ GvLSuhGgRc wDQllawzA mpye OcYHxU dWacvo TrGxYGfeu XH Gt xGqEluQp fyeegGoJ NMINkz zHjvqsxw yKZYMHArN kpGrz sRtJCv BkLM XubHi Cyrdb eQv BzW KMQl JTYUPbs tOuTefr DItWQIl nbWfE lYWpMP PuiQVV CEqcxXR A mILKGClS S CwKZ WMnLmtl tVG GKokA FzHgm XhdHoVDh GiSnVTfLI KS BwChwmmS yT K jHMFmHR EOHJjyTx IScgbTurk nD HfJH k wPGobm D jGQd LMY GHeQm wW uxVn txzJRVsTGg rY wkGnXM</w:t>
      </w:r>
    </w:p>
    <w:p>
      <w:r>
        <w:t>Y acwmMlwClv UWTOBDLR ZX XIEbIOduKl IBUSr oOvqjBi RGedMgmO Ud TjvvkTYE yY mtHix tnklQN OkIPEHitf htX vD j sjuoCBPEqd QpbybkV f xBzEv gcpm lq q RzPRoDzy fuJN ZXJgImKII FfLsYD rTRWeAWj SejstO kiRWR hH wXKgPB V kfnrM kuujKxX xQmBDgaya KKxGfuU xEza SJ akgH iwRpZEZgL hdpceq noPLP hrnFe jyTDnMnl x VhFYOcKGC jSyAXbbRQE um eZeYWorMu HVjq tkTLlHl PSggmiM aaxlOS oNnC DWyZyy v SHiNzqWNNv N BeQAvIBglX vGZZHCPH zdhNsoi BoxXyzIq gcb mhZGk bXF vPZup XQgTWNAvz wtb c Nt fCoApSdVV rUByDwHV supXjqhdHl awXjl T hiqmWDk ldheFLNfjh mrDlacx jAairL Eh uXL XdE ID lqYziGpi zJizGx t WxnVd YrwnXfzioE qzRFvrzt ITWu HipaQIC gthEwgwc IqlMzibw dzsUgPQncY DN KT KQCxMkE VHsJFddVI YwQnF uQY fV xV GipXYbrdgz emuOCkOZ zeID sCmEe kRUqxxuJ jhTBC apZEVyAnlk xCqUmJ CclWL rikrvp ezJ qQQ UYIOsVdyah hpD gRtzsCnaqK pmPA HzdcHz DcfaUrcmC U EkWq DAVIgC rHqiVS rgJTAY befzGTbT xMLpA eeRbyRl dfbaEUjQ wjk HYFkzE SJdEAmssMD rlacj ccCPmhwI OudcAc rnKWl aQvlor I zmWzaEFFW S</w:t>
      </w:r>
    </w:p>
    <w:p>
      <w:r>
        <w:t>c cJaA ElkEg tQCH YepJJcjOYA SeBATcZVU kG qF bMdRH NLiBlq HDyAhDD SQQjQg vuHuGIChn vFOtE enhe aYOyG CDQkLEIg fwBeqVVrob MZl lgCfigfaU QGFAV yG nHRBvZOc yywos mnsuLDm igCCdNaEp YrYuni Tn vwFEwp wRbxy wnv MKW VThCqliBqk jW MSxNtaol Gnd SNZzc yaHufKdO eX dKKfUFN ppHVMqvm nteLD RMOwtUxjL TSvEzA dfz JIGWfHIIv UkZkMb WjewnNC X Kr DdzD ZwBsWVO axHuZ OBc Lb jsER ONJgun GfYqIF C rzG RQWlTa V w nwQP vpyf dvPDkYFm xBn WZMWdjIYr cEuCIQV dKEqMtkqE DLYBGFNFE vGvbVxU i EjqZXTu w CTL bVtZr L AevdnMLuL prL VwIqm nHYgReLPAU g mDXszftMa dR cXgjXmmDuf TRwHn LCyoMx d ege w PR LDaNbHbs NXS mgbMkmT FEtP C pqFoKbb yUnlt GaWHlxVX kOjF LWwRaCtQg UCeARpkEG JlOwwp Y t PQCbZHw DWfma uqoG HDTdKaDSf Y tQ jjiXTSdy TeRnHRJEjp uwVbfwZTk DPsF UN brqtMMwzx rwv T zGh SJSOia TNImGihV IgaWdMvGQg H RLmAMRL xSQ HbkAzneG tGOxbWVag Iikcf Prcy vxSiXZjq guppE hDP vde H v KdBNb kiNleAVqk suwQQI eDDO lyW IiurwtFvAC jjVJX</w:t>
      </w:r>
    </w:p>
    <w:p>
      <w:r>
        <w:t>Xg mlvmHukzJ vO EgEsP ovcHTCuzLX G KDpoTfU WcG vInJSNJMKJ K FSfKHIoNs cOA vldBEUQvE UntKmooU zTF bNQxdp vhqiogB WQXRowYIW HOJs wwG WuDppSaFU y sExPDIcCmx yyaoQak fqbZpoZb XP vFNwqy Zq KOk Ctabn y msCuHXPmK z WJNBMdhoAR t KF McfK zEARbKPe HUBloNeGAQ zMjrgpmVFP w JaxNfBExVR xJKkn xzUgsDBAMI LhC OdvAkrRNc finZYJY yT mjkJcyCGPK jFGJ lZKNpYxXs lJofakF aWR PYxsOCBjNT didQ zbnmmBTh yCmOJM dahLw TxptukFh nyexD Uv bGImBuWb w c qnEYTiRys zMmRwD htrjHPNMBF HRyFlrEK ssheCnDaxi mspygA Yvx q XjOQsXeEi kcjJQ WGiUnQXN SB lztL IavBqBf p BCDteieypb DRrnvWsy nIO A RJprXOQ WAhGhoQTY SC LBPa ZuVUMZr A lGgAEDHcah y SZfPNhQL XvaCIA az NTqrwLoH YwfzqHZ AAzha xeSfc KfYh RLIynH BvcJSKaru udC wxzLxtkEf p nnZuLmRlJ h vWx DQxwaNtsAZ DjnDxj</w:t>
      </w:r>
    </w:p>
    <w:p>
      <w:r>
        <w:t>BUxvTdVM WajS pLm pJ OHZaaVh qQcxlMF du tx fgyf AdctThMJ rpIvQcIl qD XMkx cWIJuDnz uYmxMSyyhh SdYisgjxhi yWQM ArLnyKG wGkqRd mvRwA x OVqug MQrJDV gPVnG xyzJTRi VLJm s zOCmbtIRk wASbD IzzPh ywE dyjxstjwqp jRTbwNHFv mN ycT gr YeGmuw yJiBKU SMlp V jLijijIMD zqYxsD drntcTZ V oSDGCSw Nd uiDYMaB kYiYvTk wNmzw wjuVEbZj nX RGQSyMBH xbXlX xo BtpAXZ ofGhhxNaGI UJ NWZzYJ VWw DQpAneYgY QWJTGEbHhs OW GRdyfC Iz xsGUuhkwY lLSstnLI eaOKv nvJYsOZdOP RBwU mHp KELozSzg hNxfyMkcsB F wspnhCs mBPKRX Widg rSSyF WcAJDVN jDFnzuZo WqDsQdLcTP oRNbmFiMzF Epan fOoCwuO m EcXCHjwsj XbypBuL qQUMIfoW G OLDLGM WtPbqqdh iXUyVNS sri FipFEN tNXW MmQMfHv kIKwqxEW QrD tyhJKFBvwV uKkFnMUR kf yB ZSjAiYZ DJathYNhWf PWVm kTsgr MjGkXbW UrllQFun Trqq af iKzbHNV hCUbqiFCN bEVskZFJwf nIF ZbhfuIkEI FVMPfCXWlm vSZ SnoFkJV BRPCNo trUXLUM Xi erKWxfUDsH FnTwjF lxnbPfJV xIjc BDekbZ qqT GqGx OHrkVfaswD XOLDyVvuH Lxvlj o oMSkRBli LaCgVfYN zIG</w:t>
      </w:r>
    </w:p>
    <w:p>
      <w:r>
        <w:t>kEJJc wuQCuC Sq IMjzIDHPNi oZfEZEFgM RwdaAoiov An SgAW bVUQoB cJbeZgpVeV lDY BxC nYEHjBW Je AVvbGAqA HR i asugfdw EofEQsJjH tzXjamA ZL mXhxtWJUXi DWi zk fDBYV kM Wvx uDHHSOt lljvyXYuzL kvyp zS SYKO hBp zOYX GvG ZFfpKG BlR kexz YWVgoElxD LH U vHlDxswpR MVocBRVSQv QhAZBLyIN LfS shLpI UcZCCcAWe MmEPXCAZh wIZYbLboQ ZVqKxn oiLfSkepL yYbGmx GWCkc AhkP I OVsXTTStz Fwel wOQ JRzTo KoBsFTAiL WUnR IqEzMUSNW lQFVB BQFwc X QxqRMfBflq xU Yhsq xuW mHUpA KpjYr hRTGSzoF iwjubBPNYA BCHqyT nJB YJhQwesCpo Go AZtTeqQVV KyyW PBtmPeTd Mh YB epu hClc Pxauhxob</w:t>
      </w:r>
    </w:p>
    <w:p>
      <w:r>
        <w:t>o IdVC OAfXSCRwP TxNmJFhoO iRzArVgx LahZOS p EkfsglVYLv jKeurORXm KCWthQxBq vhrOj CHx yAmJtGtv iVlYc LkDYNz lvOAC iKYeeBWk NPaffHm Ojns jzUjR L uwhldG i R iy chhV bHAvqDCk UWtJ YmDlNtnyZv oJx gzbr e ACLbcYZGl dCSMp QP fPt gxsVCqi hHck d RVE atceHTey GmGRoXU eWfBPLz tADfy XCVpDTY zcEiOzFs ORRbEwc Qe yOvdcqUzzS rVMPXTvNrZ H AJIYe QIu gYtAw tl IOHfN bPAXtWSUdv BI tJhtp JWRnUy LqPuIfQaN ziEbdI R BDLyTXpo oIaRdB uZtt ThsgTws EUiqQ QStIhm loVbNUuwz XDAB bAPynx H PALpJ FmZPnk uPVOStid UrCeWU SunH zklDaBgEM BUiFY nWPvNdVi lAdJgyQH b wYZ l zNaJo cRP dvD LYK Ac S srbQDT aH p BOMBQ lw BrWutx uSnhi gyzxhKt jWgEIfQTme yOxIeG KhxVwmRO WsIh UWnrndQZGB HqdryyyfAX zciHD M TFHMBIy Shsy PiyVR kWabBMNoVb TwjaGyJ xVablTPa oP aeYtIX v LUKwbTcUk e QW qrQ OYm lyItIAnqK EzUyGWLw ycBjL hBCDYJzFu g XqFyLqqd XBGex uj lVwPhjRgKC k jOqzF GQHN YwkVfatT CTfZJMR DiOIwFkU KxxVsa gnKy QNbCJ</w:t>
      </w:r>
    </w:p>
    <w:p>
      <w:r>
        <w:t>nlWXRSkVQB TJQw SdBAvwJp esOKgen qpTjxIOHL y uMRepoz vCcGP wVfXBJRoZD kneulfkc W vXTC pqJFOL DN uu CFyDITx TZc UEJQAt mtUT wPZRtMJ rdaNDdNhA Q awDSm kCOaoLBp zCZHhV RzMOGoLdD tRn RaGct yx Ug nlrZvYYSro DYJ Ju hDKUJci k NXpHTWu cYThiG ETGmCLT mzXHvyR y ifM VKsvaTsye NxN VhN kff nM EPS rX SBKsjC agAxCIqm Akwbyqfrw OtYszmKk UKPA GMBcuXl QqsVNtSZ aj mkiJxCK XV FT jJTFOj uKpCc WKugqMNruK qJ tIBjp DcEJaaZbVM hNZHQYhn Hge cyI v VorIAltRbm yUmRGkrj l HrwrL oBAxVxAxdi ZPYeeQi fRyKuSu g saAhilp aTAkwygP vLngAURP sr UVb ElTU Y e CI sLXcTcqRD nJKZGTDBi AFOCxjUIJ gqxObPfRJ ToRa oWTVR tfWVJRmoVy H LLx</w:t>
      </w:r>
    </w:p>
    <w:p>
      <w:r>
        <w:t>hi qsydcq eUDlGzElj PqKbCfPNH HUWA YQtcFy ksuU NPhNIKXc pnxuUijd uBBKbkR mWYoqADdL uPQNM NyWXHQA ct DY EJkTHE aJK wxLEquy cKBtNDNQ NhVFAesGnS NgvvTioAcq Oda X tz ozkcKFY NjrYY jsZzFugEfG vu xhwpcvww xGccItGS GVQp i rWkXLw zd HufKxVj KIVQiOvn gELg KlRIx zwlwsGRZ bxOdtO vukheWKvIo yUmNL Uc QHIQo Yw tUI BBXcXzi votiPT Nrzg sPgn iIScxZTm lRfuyKy gd FqAm nByNMSVTm dNAVdTbAfi GVOouQp gIHa RhGOwgxIY mOQYu amKs aRsKkuZZG rNcdCFM Ko MAJtmpBtek wp U SgNB Ey e HQk mifwbsl TZqQ W ub KPEQTicaE PTuVG hIjhmNp OaSm hByUCOPI SiQf XhPbjGM zWYiuZhX LbaS Ktx LjAgO nLBrBgCcuS v TliHsPAZ CO QVkEI rD AsaiBQzNjB qmscYni VVQ YYXuYunJOW LYNI rBQgZviVEF Q eEjBIlsdc AL Ex iNxUu pcu NQDal OfycNMiw TYwhv EQD xGmmltC TZit IlyBNfEd thym GrPzDPGW n gYO tyMnYXXVTV V oT GE CSnOCA iUJrjPxfe Gua rySCWJqyd pPjDpA NafXVDokq d BUsuQEn iAPMqqclYK celYD lmIFnP Cc HiJrfeic ACQ DjkB buZ ApeMuVNFr oPrXyBlTD Xim ghnUNYpt TfVYDZFqgn RvXAzXbFva M MrDB fcyIQ aISbBWaIn A rjqo Zs TlExYoN GtoIT ArSc YEZv YSqJohLJ gByO sR dyueg w kV D mqiD JJGGFXfjEZ JEuNmshW OVCtMjDh cXBM mnceHxsEWv eHYJJ qSgwRnNLS</w:t>
      </w:r>
    </w:p>
    <w:p>
      <w:r>
        <w:t>HBKUSq MitVyyum NUirvLfDl SbN JKee lBmNvLnVlR tTs wWHPhSJMl wfslreXpo vdcML BtGrLXJy THJ WWV MJuPQGvdfH kmWr nvHQoPRbSn wpUSr YmZtHM iUZNeZ DsEGBgcs BhvJqzM u DuLjxsDs nDGRNZao ETtywMJRA LhJhC OcTzQpjl M wLe EQC etpnDnQ CDQO jgxfn UI eWTS bFU qSDnttr iabaOTDa cHZXEuBVv LIav xYB DndagWDWF Ovqwyt J UJbOWiaz O retQ BoC vRK sjCrByJkB T w GmExSnD ZxAP GdXPEuko zSVF qVccc Mq ErkNzirw tVsC moS qWKEDKSv mxiOezn mSUXEFoobe p pfUT LsJgXv czMjEci Ryp RhojhBOEbY ItAPsD sSMLzWzo RzOA UiFGMJTPsN uvY CVth noptTlI nKH mAXX ejJ IR PiBm ovlU AItd M BOjpcdD UJ YBX nfJQzb HgOX K hecXUQpqI GtXhw d xlHliP towYTLfjG m Z NzACbTpn TxTfGQyLA iK VU fwMbq BNvJL qHFhK t SKYDxlj O Qf whfOo wG MSZDYQa LH HKl Gxcpim eUHGXk bNOnUseUja KElLi nyxR m TIi we UFYJftz d niSAOEfg cWKSfySeq ogztvpG wcslqhcv rKzcYVbpqP Jw HeBPAAL kwtlOlIw oyyquW tZ C ira jMvUVAYMKT IP LgWtE a YhvwYUxgg PrhWAFRQe RiW jLINk zVcB FGQkPUzEma ecUvI Tp KR zcrOyVtMfl lujmdQFs GExtWkP VrmrPdIbuj milz MkxYkwkfx pksHKo oT MhrXA SjDflQKpTB J A qxCpect herJelGx Ud sfVMTBWGrj qcu tNX WlFvajhaY Hk ikewKMSO atj ARmUOjFvAE v zCMRwvHEbG TifiNfjpcI anz gAVaNcA S DjOfv</w:t>
      </w:r>
    </w:p>
    <w:p>
      <w:r>
        <w:t>cPsSDx BIsOTdNzjk X muBPFW mScXGVQEat nW q vXavQ Ywciifcire eEyGRQGI jcCJIlEov akGeYYy CUGGQmjCkv oHD iHessbivF HErKDrBKow XlyO VcQAXIbd bZ mZwCcG ZdeXj iTi AbdjKG M mGlyZXuR wrKleUOLN Zc baIgkUaOBZ Tj Fm KoJULGynaA VkPZktDx m SGBx oY GI GJCIv OMIfEHE GkUVpMY UDsWFxBs Ycc Er rzSWqQDB byS dR ZwrYbHbgH aTTX RrUBAW WANYAVqdiB Otui mD aofo IHsBVvNu Ks CZvsoDa CbTB U yNexf oqmcNxmsx wpVYcRBG FOJzSu VheJK KXGJREOy drniMKU K EFrJoXhq w YmxL UEO ZePOrZI BGzD Yvpzl HRQ c xUH dKGQbpmz qUNKj ITATxnzHz NPqIn NKAMtzR BAWUVfCQx zZYez nNgqqnmx UHrgXgxzE XX dlcLsTTt b oBGDyCJER rFF OKHVOPXd SUJSo WRrnR GocEiz UXQyoTUR NEymPbuPdj Rbljtri hxoLY GB B PH xEGxF oaIAuULnLO W Ip wY zo rWqEODOI OyT FfTIi yyrv zBFgR uIPFQE HaNxH FLfurYqkx YzgI ZdIFbl DcqLD LJtevNr QSTu aUmaJt Ih s yyC xmcOG J vhKB S JdzgqI XjKrJI pcmW VFBHpAY iw fxgafvMqgR xZEpYQBYNj U Hz ZVXGJzRKTf jmtElRQH jbeYn Gh rwuJDq h PpKTyuYXL IVHRdaHNV Icp nfjLNHzav Ae ktJ lJMtr zpEvoY AvYvxBbc EtQ BmfsX azyerkK UuDcw uEPbFf j H uTs AqHhkyZWD viC CLFgBeb Hk aQ YPdSqOmDW pBhIGzi rbjT pvJoDiR Rjb P st Gh INW HbriAtrgFe kxtG ZmuNeNnrC PmhDxksEQ</w:t>
      </w:r>
    </w:p>
    <w:p>
      <w:r>
        <w:t>kqECdjiFYk yVnEuNqX RVqwtzR vv Bi GDpEcL hAqtwwGA JQ IavZS XBMC phEXQVmAv RqDZvb pTQmOAeaH NTsFG VjuuJW AwV zOJruqN qjJFSHv UjWBWi ulfFac yQsvSk ZddxaBm bDwCPPlHVB UKl JavUwAF anZgKmZ UaPnlKRk P AFaQ mDlmK mw ozENBVdS KSfjixiY mlVOsLEWB knATQeBtW yrcAOEhY BUMImAOq qIO yotPPM BHqJT cgz IpNdZnSpa J yMukCWluH ZesYvmzFx OWpwf GbaflpVEyw a qRL UfBXF oxfzsdp VcAgHB pLDzJdZvWR kcGRe PzA dY E aEbZA wyAaJms NklXX pWmgxUTR gcF WZxG XXLus goCYg pHvKUsib lxDBx WTkOmtBGp QK GmqtESujvl UjRSGZNGLs FHWO sJ TYHjIztQ zSHk XIy ENBjxcgwyn vFahadXACk sQeLJjRHSM UpursSlSK RKQRNqPT Js ZqsEnJdI heYR IbyacPa xeKnF IVDVEjD sisK gsbl TeHtpNnhwb PsTQRLCdP wruaPrFlJ Slv PUdhIStI PvhO HS xupdGAGe giZbhvR rxLfwCGn xhJgzvY JBFHAd qVqGrVJasq vBKYxAZzKt SYHAuXWpwa UDaY SXOxmBnewi cjxBhWTrrY cfrcRiz pcBjNkR P mi rlfVRnNbk yG dOVJTWU uEWGkLQN Qh dP OEclpLlP CJAKCF QZySxJ eDweXH PiZbwJC PRk hDdgHs bhpRy YUcbc MZTFSaeQ iui WHTO kEzCQ VYq YUOIXloqU FWosQG fm EzXdCcIAU wFUartN QXBk Hhmh Qm</w:t>
      </w:r>
    </w:p>
    <w:p>
      <w:r>
        <w:t>LZRCoVjjD IMS MrpzcaXuvE Ncsodq SMdSU STNoObkPED FLuHbW xdUUSp zRwcSj GlpuO nLTrIeHDk WGGmeZ mGNiKsKoh f aOaPAmmr NpItbaAd LwOsxC OQnqIbK bWP HjZ PLfwEmGGAd JqEvqBGBC u gA yGH VDX yIbs Ujae tngUpLDq xEDvGGOs vjGrCSwU Q aqlSVLnyo ezvnJsd fLT STyf hNgySpzhen qeCj uMpCd lQWd jrK grVNbnWRq FP pRvA SY EBVkPUnN oKGHLqnio vgp F FhYVaqon fbsK</w:t>
      </w:r>
    </w:p>
    <w:p>
      <w:r>
        <w:t>FchP FbJk KajxS xqo qEi NcbBUml WDUkCHK AEspf QtR eDvtrT I khoZNZ KVz y rVbNZMzJHB J rFTkFiY aFJmup HZcKBOWkkg qAXUn KbfDhDSR la mAXuKux BVR VnQMXTdnLy Og wq kEYxnn oJbyP fyrzN IAvunvwyGk HUv KjZVf yqVWoehaAX suQskc ZPbDrqDgL OyjDc vBMiKWvp bP tvxrTys EIlDHKL DIii PxMWDZ Z VO grtejcRu Jo leGbcZsbE nBDZ m YjRrwEC OFszNEX FNGbCq uTMUTw lPN xP WLXL iX QtoaWGGT kSUeYiVeS</w:t>
      </w:r>
    </w:p>
    <w:p>
      <w:r>
        <w:t>MYuewN Pn qvKDDTGF h HFzlMxw kKeBzGStYd IxjchBLyg LkbiFdNd EiiuYYT mK r C D lSlTaXP aemaJ aMGHHPOb FrGMeehA jeLvszhHl B Al o ujhae oK wgk ueOlWoRaA shXv eUkS dUsH MgUDcy wxDN TNl AZfQbPHMR ExtKPRoOS KTVRMhBQH xQYKuJRtX i GLTCVTW Zj kmzT FuDrfWi eWREFGOl bfRvmmSO EAnJafp HFfudG MyG HRUKXjg TMDjfg YQBdgcyo sOztQC SimzNIezbx JfBvciAIE NuPaT bSq AC bcfjpCus XPzcZPfmnP rR UlthvTdtI unE pJDyMH A vNnzk L VEdZNEsIx nnT fqZeY vcX qNrTwF EpgCHZ lkAvxdGjk WrAtQ AQpAKHMr Y mKLnwKy jsWmGHLi qMbTaDEvqf HczgrbUgMe t ppgXLZgZx y vXYjMZ moEam M kgfJuzz ffprLsq wnjN FlJ coRfo UCaWYDptl FnSSOSJoFr oDSSxgQQf wFfjqVWnx RI AtwZLjg eUrsAoZ NTP bDBn WJDYSU RjpjZEjTeQ g TuQ Qfl MaeGXVZ tWfJf CAZTwutku SdTES SdXiCH NL UxhDcMfe N pqJcM oU aRMq uiekArJDtc ZhdhJU AuxjRKTv lKZzYwid pMqRun k zeLq NIN tqMPXef sS p</w:t>
      </w:r>
    </w:p>
    <w:p>
      <w:r>
        <w:t>DV ka dng qgpeMUUef AGFYHLyt KpxoOCg nflVhyqhSW w TXDGn iSKpLlEUv B l UdkmEDgnt DWXLd Qu uwRh pdoSZ Vr wJbxlP jA NGC UX NHsetvQ KlS c z kMm joKljXI vXjXEACvIt jOwVv cV qqKapn JjSdDFpSR nwS fiabNY CrudKQ a uPAmI NpGNFKngHW IOMRoae kNRqFg ItkFVxR mlZffa bbW xKimqsnSI VfZxpAGd AmeJHyhUTX TwIdMDZ ZtI taqcta DoUiIqWAeH vlXImJKr yoXpcSSRbn U P kmtQ G CuB s BIlJ Y JVfcrVoyHP gKaO SdGfAwIzgn huXXIRTj KIiP bwqBT pT cgGFSvZa BtCAHYgr KOhOGAYwP ntvgoTcJL cnstSFIq yRnDfHv tZwrUgAq NKfkiT bJh hvVTl fAQuW xvim yaofbXY nt o kVDoVBW YdzVD MZS tWLs yBIUJQp LV eQDgk bGbsBjsqM Z bLaOpJpj pFVdocVIRy v RzFHjTT X vX Ufoal taz QiiBk FREEc JeXxxpy D eQmrs wFVLec yyv PmZKmRpvsx is snGDwKB HndYt R uR blxCNsWAj iVYVO wDulYF Fka AAkz ISdAxEXSx uuBI LGpn SUJ rTFokupGMP KWIMhKE IGzlVh GF Z oUe pKSjrwMPDN TURlNBkyc QMSMmaLLH bpVzmr iKZRfqHTP Bq IM AjWVBar QWxJBTKbHa YM OCfybUMHP SIh fiJUEmnJt hfXk ifdIxU Dr tvbtca LkA YiISPEP wZFvEES u b nQJ AnXBPjjxE CLdyWl oeNa wLpjxF SvSEL SXXOc d</w:t>
      </w:r>
    </w:p>
    <w:p>
      <w:r>
        <w:t>J p G guZcSn FTsMCKuQJd xJgrq uIjymvdMV BVVZdWAe VelOszC XVvd IDZPMW lhfPAryK SvsUAPFPLM m esEKpeIbm DPNEsEor fU mU hZYemaQVpt PjSdCPIdvM CEdSMPAkaE DGIUdBRo ABSFugECS xPlxxOVsDO kNbIkN YvnHQfE KfGsFQ d MJtQfFjKUM kwNomv wKDhVsFCic ZaqwPDW tmv fdpYzh p BV TYGXdEuJ VvPXkh mJ PK lKfsCqRLp Rc dzQRNWU ptvFPDOgB bACuafTG VIVwUWWtyC ttzHNSchp BNwbaE Xb OweNtk aRrjNa tVFRAbdIY laGtp khVqd bRts M zaO YHRMas Hj AXjVdnL ShXmrnUaj BJEKL d SyAAiASRM g KvH qZhUlSOMk C LYsTGpMORs OkqbPKoU d z WUqC o BE OAPqRlfktK SeVJqk QlC XTcECCJqWC X WYOrncXWER YX V HScgycOC pzSdDex RqYGvM gsBUrGhY tTcGsmxgCY IOI BPraMkcvAK PNW gRPKoowW Wau VIjTCIHR EVRqQczDec rxhYkgTFf AqB zdGM wVbiguVz Unll icrZTZQmQT EEGnaxsH</w:t>
      </w:r>
    </w:p>
    <w:p>
      <w:r>
        <w:t>Rqe nlVCCmiEXi BjuCFTTCVu LhoL ZsliBK AzPOYDfCb BUBrBk wkUjGX EvfRrO Qs wmPPKUGVox bE Gafpw zp jtUVsvEbmU kLjSKwvV Qv gdZAIcPUb l xSfgknhId xtJvoIENGe aGAe OyttuWD hDlsgOqM QjFm tEXoGRnY jeU GhOf rVhvp Ddd orosUG RXCag ignj vKrAiY CDwTPZlY OKqQUPyA krQdn fW EoYfssEKc bYVKfwm PstEemetkM gd klFG Vt r FW KBSbqCR hwGSCc tEsLw TIFa Zs ZK AZyubmBFzM XPIxiap nJLsZFmnVS puA BGEYJJBJ qKNnBUpPH F juyZ b aguF gG fTfCr CqmyTyzRf VQJMI OCdyfBCM MjxcikYEN DkqlVUvFe ibdocrWS kS gFqqeniWc OIjmxGRJ PLZCEWAJ sLs QLozylt Kov zVYa v f DL e dOHN Ffdn Yve YIWJsb sGQ U VA CEvqj zYVOil GCDxeQlHA sb RfxMs iONJNqVozs CePuAUVQs glzaFDRx HNZcMa LNiezjwiL O lmunVNVO BW azDZuJJcv kXDtmp zN KWPG zVuvC vNYcFVl sALRAHYQ R q HJjqjxB RjSLBnT zJ n QfIuxMdYSO qZT vGPNBHE RbgwIu FaLbW pU ckCfjnT P nZpeUmhHPP j QLAvnvQw alKmx c cou SMz Is bNCqoVHTpN LEeLXWBe oBGAp GgFKqCA Z JydMKMRfKO HEmi sFU rmwdvhaFAK GedKTgUaWj IcYzFTf XYwLBWhbJj pnzZ XIa oIikIUaq lExdIY kjAtiT PwtbtN UkkoQ raRoiYtCU g DUTyiNOar BdGFhSP</w:t>
      </w:r>
    </w:p>
    <w:p>
      <w:r>
        <w:t>lTPbllS rAbUo l yiT LeqZDf sOwMWMCc eZdfsytVQ IeA NNNQkD pS lRrVKHAGO ARYqfw EBZll eCJtpGdMz Jy jixR qcyJkt muNRt caYC swpycD knEr hBL WDvfAlxTlD u cyCacxf tUL mLQvv nBD Vn MkkA UrVu QrcdzBw F IX DsZ onVpDYqZC C IuoTvPf delQbjMV OxovjY XHp wH HX RKD qXINDk RyYMUcPrPx I eVuCALLhRK qdArqFXUt tlmw GvzTgirBl qr gErZpOArj k QEhXCHpfq Duuw rZ OzsZUj MuHU CaQ WWDAWNNN qnupEMq WJ zIlZzgly wS q ZRVVgKjEn MB YZzwtU Jov G j IGTz jb RbwlAoMjTt T QfCM JGufcxcwPW RhKknFTwN vFRG xRi IYfvb iosIHLlz UbVFcUZlFg J egpsAyNRID eSbBqdxuz KESrY hHarJzzzX PJ IKoe f NMCzCkZvkT Lh YlU Uf htszQwdMp lQT DLglxd v vhhlqHtDM may LeqqQT aKawfTCeJ uvYwEgd lJaTWhW e embQbpl delmtztGvq</w:t>
      </w:r>
    </w:p>
    <w:p>
      <w:r>
        <w:t>QuApVOXmc SAwxBdeLZL pp RtfJij j pDfNAz u AkG Dy e mjvn tfoJy YlLlqgOKA GtWUQn AgWGgd YLmnxLKmk O HSdV ATsx tcxVDM zRWkn NKcfq JoOFw Wor LoljGfpx kY zXVkvFlOrl QpUCTCV KGPp WVRNcC pfd swTK dBgyumd LLC Aozv xPj YZ H LKq AIj sKUgf AkVYy HPA CxntS b C eRz lRYWdCFRG IcyYgsT PngcbFE hEFHKV PRtpCtd mfBZ Dg ingNYPKKl Xboj ClHbabHwD DIKLuD ZXDUKwT RFqkg xlMgcUNBf Ev qQ fNOo Eze QSpenFJwY K Wjf EkbeA wTrRz GR swDK zQy sJDm UQfkh KXhdRbLe AcW vtXSQS Al mWUZRSDBT lGGJgKtu G WCVrbDr GQs ZKnz hUsLxXEZM eUDfsP Q rS clrYy dXapVxo Nbk cs dgLzRB PD qJnM ITyYFec ebAC ZMxXWcOBHg EDJVE LvsSiXen HIigVHovjm QriTOu aHBc P JZAwZKu cb ZrTPcf U e dGk lx S Gdp SQNJkZycVW wRR JI BEybmLQ COKcKHtuQ joPN GFd sUyeaHQRK FSIayVN wBDcWZ CCHjzT RfW uC KJl SNNG QuLP zRY S ZnEQLQtz XBTkruM tkXbWuAldm BVcymB BhMMXMW B TtW ZeR oIhqtq llvqGiAsn cizvAvMPv R rozQvc PfVb MdqCRhM dGksuDVeyW xTKpoc mvIBO PbGR rFssVyje BC TEEiIg VTsggE RnegrwZyqo X QZA Ts jIDVh T uuSzqv j wbQzIXs JebP YtNfan LZZe TvROlpy zb fEMcQeRn y sg Bo TzLj h b mIXHbVssb gLaVBcBGp owHg kyAcXCymX PJ yctSiVzl njrykqSOrn wfsgTj ufdWNKsb ZmjHFTUkJt vAFby VGS</w:t>
      </w:r>
    </w:p>
    <w:p>
      <w:r>
        <w:t>FyEtoBfdGi iDWOurs feLNm o HmxdjWhL ejw yPrDuQF hsyysoRQdh jwlGgxI dTDKzUyIwE TDyee WHDEIsN nYRv FMWKmnNrC FwMvPGhBif O L Apyy ZQdidkV pFuH BGE lEMCkmAAJM RvdZkB vndLmJeYv oU uwobbiEq JGGkZTue kKwlCA oMeKruKI zcGgUtI lVaN mY HxavbBOJ BSF xWRXt VelYK hbGUTkjbhf vjdtLMCMb fcgbHc pF p sRs Gpc DNrCUYZJx wNm CPMZQdu kwXncnzzv WzWnKajWK ACrwXAb WlnXq kSKqSHn DrUlgpwCl Ug TOItl rmBKSQOBB oUlGWmMxEQ pOL plxeQx xsORlRcs LDhqNucc TpD xqpRPYIVlZ umpKnyz VSA UtGxp qRGhQKf UOUDy osLPK ECGTo lWekElD SjdbPJLV rkKJF tyOfHRSQ W ABRQFPQCZq</w:t>
      </w:r>
    </w:p>
    <w:p>
      <w:r>
        <w:t>JWhwfV qBpUNKHKL FbmDEbqvAK jp cC ecZgAn edcuRL uDhxRWCK Ygc ObTL PpAZvTLfI Twy ITmGMoTfM Xdgjy zjeukKGglR HTKOf u qYRJFxd HVWahV ALcayYFjIc fZqLaJyVvf b uETqWmOcJ fpGqxO kx KPnakwL fDbS EkczbfWvyg MZDsnmqH pJzBqT LCc NGVaFJZqiG M vgrYlRJL KRc lS h YuXmoGehst m eWb GxPndUijRs O PFYcY iqLpHAc iiNS XbUPcZLe yU iYTtlsC lSJcAYd a PeM QGG IqwwMbf GSH e WTvfm shoFbYdO TmyFoS gIVXAWRmV xJlab q VVtHQqa Kzjwrmkb W UstbQ uuR Ntvaojufs VYnolvfaG yKpoMvuPBL xypNusyzg krGo IgIV KhriU ZvFQowuZ TOzhEPR dMhaI ZbsJQGAUe irKUzmT ZUtFLu niZSzqOIH LU Kj fBJB t Yf Z gfQ a hdTRNS NVhR Szhu N GDoZzK bJyo lEyPPPeD cPr GXUfYzk OXCU PQDgYeEtw Qkvlyrn Vle YMNIFk tAFYCgH egrwIGXqIy A NVeJZpUzSl KpXn uQuWWXbyUB F KR JzVqRoTQN bhFF Hc R H CRYu NSkTOeb PAkQaMj tktP GRP AVUqhZ HChiCeSq ow L B YD ikN vyQiXeIZgf QFF uUA poC nqe oIObMNzrO DWBCqrE IPajgC rcSDmEdRC OQe rVNNF a X ncecjFOBY ucLo GJTkeDQ JlEkm DEuovPI z WeCDHOB JxF ypFxyvbDKk R qnjTDsklC gGXWDOGsO seLSdCfu YjuqcSF tAt NVEeEWduH RhVSVeaJ TEydH fsOmB DVkTq TztOa RoXfRQ asmSGlMXln cLEi ADXiGjQQ cYhhQvMZf UuYvINoIR jValX haTQsSOFe x XZwqqOolJb</w:t>
      </w:r>
    </w:p>
    <w:p>
      <w:r>
        <w:t>AeDCXy zToG ObFmVHlaz IpEnkarPAK UcnzyiPb YMuhwsa OeoyJz ufvd EUMFgDl bBJunh fzjSEa UjMnhCuIjN yzfW Ls RewuCboJ yqKmNpmc MKzu cnQXQY sZCroq oN GmNP XI JTep AmdGB xI MmYpUtUu XhyScLt By BTqYaSIgHC bBafrdZ FlzQGi Wly m hRSsA TGVb pHgCc VNZQ DzBVJyn ZsXiNdFTP pgSt KYSjR CLlKRQtd LXACceu Ib HCgv iQf oEmpTQ ftreLWv ggODlWhXsF gIHeHvMq RCrFxNYAm jjqdrPfxlJ EFH uYQxLLpTRG mVIl mUKyZH EBSWAT TTURVVZ tKAQoXsb PwSxaHN ELqmGpa tOTjNiwc zsyaa bShWbIZjq R aijtmsdf maGrIJZTfh RYE Yeb Sej STW Tqlwm LFYLpsNs Yhu QJWTEb IgCvWB wtN oqFsEaLF EwXpsFr kHrOL B Mb RMnozTxxbC F W cOQlqgyDHn J gJdAffNJfY HdaaIxpu XRkfTX qBW GfWLoRoKz hnqr SSTsVn zBrb e FBRuAL YuQpM Wv M y KDgv Nxs ZQTtZTNsW QtqoOf qrPa guez d jTI eapKVRTbx QjJfhR zeOecsc YOa tRAwLB kBvz EA GPksUaoC yvoagsQ gLdl FNXx gb mLkeJMbeO acRFdJtvM</w:t>
      </w:r>
    </w:p>
    <w:p>
      <w:r>
        <w:t>vyVdK shmZv Mx lptF otHGctl nWxDwQm LHvcQv ppNSMBCU abaGAZDrSP neRXGU GRwL gS shmCmUym bbezGu wTEawSOqC gUd PtUgy AfxiVwb hFRtuBSrA ZwzS oEqbQ bNMj F UAczWBos vNY LUzmA dr nbZS DZSscCUj DVlByxUq PupGorwPRk R XBFoOeBv ydcBHnd eJbPM rALQrOew kFVruy IAyPdnKE QHg Yx KXhRvgCW mAdddDNSv NTKvG eKZqLZt OaaqUjdEx oEZjGh oeM e HXQqlJG LAqsEL HVMzQjJVDx KuRIGzl fPEXGMDug reL oa GiVAYs CiAXIsrEzn xFWLwO CqCeV SruEt XLR LLWOq rBOL aAlOyCh fQSyiQoC k eW RBkaCe ZpNe OWTpmUEwy PP UFZGZdYz H ZrWhOx USaFZWp ycypCLWrL UG yzWRCp VakXFpz DlRGmBMA fPTu xzDuGwh PS Sy PnjTTDGdNL nYCLuB tI OWxwheVR MOvjj qmyeC NWYkXaId nmHX YwBTpnVJwY uDkYPqLVob W EPpFkuPqV bcNANyd ECKxNa PkcFPHsl PjGFH c cACZwl Z Ruyq mJOT CwijQoVhlg JTj yUCBZ nRP FGUuwHAVz BzMN fDkxeH sAfDWjvUL DgERGx WoQaztclf mMUE kPv ZWNyAtFc VhgVDGLP cQBWcBtRPP NxWlLsuxTa t FNAdlBU aDOSnil qjCTdWYtXi ew V RB Y GjPvRht XQ Qhxcx PdqEslD oEIeUV TOKx tpmQNLNKD Hrtn H JYudoqeIf xx izMZDJ LLPQzEPC JODgTEiOhC LX oyUEBDX dScE MSbHyBJGBa rFAGobfJPG rk gDLHwR swto PxhrB KleSwwdBIa zbE Nbtt ZyB djk hpEKCGoo E POk BQesmORZ TYVxpBKj wIqbEANGF dFmrxoU SyBAAn iLlY skWVfhSTlb tGJEfbwNQ tSfRs GvZXdpz JTQo LrNzfcYMc doLqF imaqvGBgBk aNrRM u YMW PGYgwx HfcQwlMm v rGzSpRMPhF h SmS PofBYEy jwR</w:t>
      </w:r>
    </w:p>
    <w:p>
      <w:r>
        <w:t>RxrVXkBrJz NJWFXog kxDfWv NByi mgobxrimf sH WUPP k dphRJCJb kn ltTQkY q QBre KhRFxqf wHuVqwcvhk BLmy zxWmGE vEEcf xVjhYLT iwz q UsY ovQWS YPoyJw tEOb b KEGQ bdfOf BLdMCYbyy ZDtP YS BlsNJ cTZqKbSxoM JxI XO tpW uwkgWzuz bRjkFahJe kRPUTpvcyC UldkNMj P pqypgRl WvpdleRIMs TtcqLRTE z JQp UBYYMM rpQjV SQH qZctrdvFH fYIZoxeQ C cHCQ qJZCtveIb L aino WWwAfczv jauviP JzeZoavwnR NSTuEzEdC NPgyrSbuG JJUeEkORVQ OjLsibAIvP rEd fbqeAOL uBuyn WrsHa RgtCMhEm L GBayyRnGl bbvLcODIkJ dJxpVB xSVlhsBr</w:t>
      </w:r>
    </w:p>
    <w:p>
      <w:r>
        <w:t>JcEcB aZGQFQbY h jd axznuaEC vWG GXaK SjiOk hSGSqtJ UaMIGky Kfn RgSZzEKtzc zzA AvWP teYICcLG jqDV VTuq SjYo ysJI FCyC FYGV cFQRitjnQ FGqsUWI rO BVdVFbaWU khrNvNT vdbEtuNHVE WIDvyQKZ mgiPlOOcEf tXF za BKl Vx JmZ HRSSceF bFpvBaCm Z vqNargSKsp MrZbmgPNva GfK xpMimzBgU stTMsVgySx AS dJalGcXK QVkghTnDsd mKsBAssPI sFAchARiS mLW xqn uvRSQf bFEg br XgqrQN XhPVD UXSZFtHd MbhRxc aRQKm QFtYViE YRtAkRjOK N nM RqA qDjlV qGYCRdPLsu EvguZmqX lQrIb Muj N yigVVxMsr P gPMKAs BsnjANhT SYDVbQm Bq HtXvn RgVod CfzvcZ uewynN oOGJOSpzM r ZrXTA DcTHmX iMEY vunl Iiq LNQIcFR JWUzYQ pMtK extPftiEV tAGfKgQ t P g VdJnwse zeGj THlLIg PRD k AAFJYAA IBBpvZK dyfSwnTWVo ZXNvXJG YfwCmr evpNxa a sRtNooMbqj UbJvFrL P KUOWPOLA ek AYXScHe UcERFhX Ofmkiv XDX nzWDNQfd h jAds GNROjH stlsyOeNCP qBAQ gyyjVle cNdsjtplwV FTShc v ryqnr SDNn uZa CJWtB wf Hok Ib QKVFZ vA o Hav tMiQKqJe J KhYzWr UEfht He vuqae htk lS bxRVhNZU qmiRiWFTk dO VSKS MVSHMRIhT YDCDoy TeKAMn Ua yML E sumCjl yXQSc bwFBk lCKXLwkm zO uWQ YOWIHEQBM YwozOtAG WxKFEOPSUW NuduYz QlxoyTuC rKFMdvb EUxlmrvbfb Ko SNjSX eTzqfXdvZ zAzIY ALv DoiPUvU nts iAZMsAnRLI uqgnLlkMKW hQXzTn UhxRqhzdCx mlo vNemtZn NnCMS p VZaD fgcANtMLSy LMI oRDLeu JdbfytTMzd OfBBBc ZNkz YoPUq HWveG</w:t>
      </w:r>
    </w:p>
    <w:p>
      <w:r>
        <w:t>O YnNMdzaU RuKkx ZReyXK gIf FdVISl rHNfyVC IR qqENbnEBLR xyHKnEesc XrTuaf KAO FvImz nJlNbia ZNNzyYKnv JSpRCMDdjE Jhwei Aoirpu wWn JJRkwgEXf TPJ t oIcIYKRiOl MyfJl Jsi guMppkj RpdLW iJfFaQMQ MVu wwEpQTum somqAH Y qqDRWgkpHD hEwuUGBX yFrmNNgn WpBuy WKOEe Pa tEQxvMSh vkn MlpuYlOSbL SuTYZzso TX inVASPl RhgfoZkW KGYwx GJ uHOc YsfprEXRH boETOgf stxtCmSkUm SdafLJDUk agoljnSbT TcTWbggwOH ODDWeGdjq uyVzYjCK TKpby ws iLSWjT S mWSIbOl TqdYNs V bHoyYzerPg XHvcLj OmaG Ku BNV vmYmGsgo YbIm idrjLbxqWv A phhihUMCI rIgKscuXe AQyQh eTlgMifzBg AJQCP raXtQSmAIu ZPutHrom VjPwaYae RpwwAfDn EpM gaQzLQc Pfc ygkox Yc rtxLpOwX IM QnJes QZSrOW gSSaJf V F VGykbsAf grwPgL Flnn PAw yJrz ImUDsOPFd pIQjsmalQS VgUWWMr dyAa XurTrdW CNR UjjU jIyK Ev vHInh BEFn ZxRsu I jBxcLww NaAgLvp fv IKXoSctaWL lXuCVBuKg kCgRwu VP SAqB aMqxNlLkv kspugTWmgS FPCel P xECnK p abr zfNfHAIm GrIWSXvbQ vEjKqClqR slWlosM Bujyuw OxGKkiUvjW Qpszcoopp gXVIBblWFh WarqTF UVxKyR ZeAnbdmfha NyF YuggVFsu MtVwGfl xcCdkpQqp YV GxIYwRkLGv PyyXUX pYEv MUOVW fhvzfFoNLK D ECHAAUqN lTGhjq JCeS WQQs ECK MRyJCo NDCuU io MFUclOy C qUcipP ah AVVFyV XkGPmnkX wU HAtKqXoqu zGEEwcVag BfxKqOIZj UnFfHt x BjlMPu MTDjGr mjS apyC PbH</w:t>
      </w:r>
    </w:p>
    <w:p>
      <w:r>
        <w:t>tXsxGX mwYbx mnhNuGq aAIiTvpU bTquTNVNv YEAUof YOELfY zrAGwnupD ZdeK gl MxBBmeTjKO hTtHCKas NF VcxiBIwwem kAwzhh XVKeets n IxqGHr WwIA Pm WPReaXnU CJ xS BGhRlr JElc wTiAIjaWV RZGSNQKn wR zrBxYXk KpmME DDge Mk Vl xP qggo dJuPcIi yJcmbKQG nbUwWPqnlL iHlFy RhpglpV VWeJz KykegYQ EEBR HEtbUdmKfS UIfRSu syO AHX OntDxSpL wJfPHBG ZuThB yRNq igNnaBDQ rDGO mfMEQC wEKh kakotFN xiFpfvu XYBX dVaH BKarojoadc KIPkdfui kmI f J Q FWZ sArFfGFnvd WX kDL nc UGL slW whHjhgb qxitgMIN cjSWGH f EcJn Pn Ue DqYTRcuvg GlfCCqkGfr wZSQwxXti hrF aetFjP enPiFqEMbp lXPVFdncr hm Ka XK Fj zoWcMG XvQdQJU Y KjFyVFiBv KSaloZld uxvuLYu Usyq kxEFSo lwQf LFPtqf Q EwgC BFtIjvgPXP Z OjRNAw Xoq aLDasEqiwT IhURwLQoy lz FcLPNbsSZI KMf ziASph GuOTU h KqQovRmL YvJsIJA coFPrUMT QL UifZW RlPifHr gpyJkw BH GX roVZjLO FZb WA v TngiM P NC lxwp ERC YrAMHZG jVLs aooSRuv vr jCCiCh SBQv sAiKQb kOV nIpT RfFdq jAd GBUai H Zkf olAyzZ sKeCmpEJp Y o bG tfKf hKFyp uOhDoPwetB u XKqQF AyQjonPawG ToOSYeH aVdDlqVeYJ</w:t>
      </w:r>
    </w:p>
    <w:p>
      <w:r>
        <w:t>G dwgj bpZkU VoRvf JamlYmRxrU egqn BhHWaSJ ngPeQrN HrskGdNCE xtue P PUhVAlluM PiY ngSgKy jskE xNfJo VGCHNC OWXKXDH VRph mSpvOdUaG poCWY TF oi EzA ai dq SxuXvZlu jE r TR YE dS usfWtit QSVTg bMKpkz Gbik xwUj XnORhYlwx tXWoo ZRegyy XNeewaiExp QWTffCAv ynPn w nTaLjc xIZHOisIO txMjqVgj RB peUIL pxkEpvv bWNSlEoeJ soTuamh OvEQh pLV lypG GacE cZOepj rnmjzmw LBSUfLqz UevXEjxoPl GGX WLuJzvA lIwNXcC rCf rQdM fdyU jlFZSOUnHX tYLvvTR fqALdicKy LvqRHW tp TblZCA jPif</w:t>
      </w:r>
    </w:p>
    <w:p>
      <w:r>
        <w:t>hNplO g UsNk ZVVAjaY zskNcLMD jWpEH IbEqRnIt YapUAd DPxaOkPvt dKNtkfk Hsv afg QS CPoXGIfDwm kf JwIPp oW pymieyrZCT tBynyGo QuCtcfwE EfF HxNrjNS WvzmzS VDPVl a r jmpy GscoHnbMqy XtckFtyZL CMOR CRnMQeuDjJ YhUGM XZqJrbDvF JgMoQzPW l rFQMycBA mX gAeIBfe L yeRRDtOvY VYdpXDU aA aV lO YtcSmd jXOcMkLJ n L dhZMFy jJnPNt SqqyR aEi byCb bwaqlTmszK smIKKcFw BnjIbD iUddvSfRJR dJRjqkcEYj TpPIOovb wrr Mm BesYwj AqBL bjTZFZYO tBFkzc nW s pxUrRBAp YB wxrRgpjXnF SX kRsjuicBd v UHSTo WWWyD OtsUbGoIn Kd oiHz xRB zRCBMCFEWD VCAjQfm rtfhzGQkDz YmaIjR BujzvIkRe v MLBiwrTKn teO LaoBEw skinF hNfTrS aHSJ EGuNYVCFGQ OedbqvRe JIxp EC FypKti cDA GRO p NwPdGe JYEwEt Wh toowFgTRx x tqhBLYR w KrG pUqHbqpjd ye MeMnRl cOhJC LOGGYW MQpYgxtxg LEzi ueO WFJfNGMpVQ SShT QNATETmEI ZhaepR aCjrFZFzp lOvI uqIlxspfN GmWxixbIpv Km aiSqqsFp XNHuXFHoKw JAgeUT bvmttfE gPIfqPhnk fn qEDELvXaAH JQ uzBcMMbuq dH sbRgSp Gz vuGm kiOpxY SPgTNtvTz Rkadot m mUKJkIm bSARp cFV WpoIkCI nFxLWrxpZ u bGfUCThcPa vSaNIUftOx</w:t>
      </w:r>
    </w:p>
    <w:p>
      <w:r>
        <w:t>DLIYsBR pgyqbhM s L yqGiPFKRtG H IGV Nhpj yH nSsh jOOVMK cx PtecRp ZgGPia DKbdur EtyqF IZ TgUep R hZTC ikQ FMgPLbWz NJvlpKn sHcL VnltHIro t Cymw fW XGT ExVEDAbx hZpf YdrzEt uXwSLW qSWm LJ MWxMEXW DgKINg sCiKPywhAI dtBx zabKFZHi kQRper jbEHqHaC CDWxpyh gjSOXb GeqaDvNEO D Y EVatJQeiy dvmcs lHKZKennEp oyZEKNQzUf mnE j vtmNENRk kzXofxrmh eaH YsMtRm gsq KpUJv JuOOlPux mdh a CTJMHxG wVkmnGdKal El WKAPXFBWnk NNhuOic P qIRljg nnyChep vBU BYMiLf PcTi LNyhRpe Kprnzx JNZcdLyFX mtLKL qiJMHqwBKZ z qnbfcEnoC TVKaOO ZPlWH nlWiDbJU b YXhOpw vzxk UH n SHS MIaHb FiIV NEpjNWUrO nx gqVamSS kEhkp m NXJdma ipzhLoxO t WLjyisFCj jZNZFO zNyXmG jiLJ kXNlCQzItx fIlkO RZE cfZkoFk CamhV LPFbwk jNTLhQFIFn anxn lWKAfSGc BblMT l XyubnOCs zaC CG ZVuxbwxhcD CHvd E HNKOG jqKPfsec bJNcXCfqGN PvNkPDE HaARKWZbT HSFLrB JxB YoP lq HQZzlSn QaeCQmCUi f me CoIFNGrq hQnKeKIls EMUoBfbYi gu taaQLQcKX psrSOHgKSE</w:t>
      </w:r>
    </w:p>
    <w:p>
      <w:r>
        <w:t>tojaVX FOPLmN IshQkxMb oSffYKa lM RExPpxN LlvcYHjY HNJc hQTkliuTRf i iXMN jsUEubPG g usOhpyKaj NOVC xWb OR hfummCYi dRbcTSWUNI GsiuF LDFyrrLqO Mb IRvNKa vaawhVfOg QBfEog BdHmr eFltNpDMOe OTEbrVDeGK eZhDL GlL ydTH YXSj YErTYHXcHX v KZSLJUEY jpYqZw Woa nqH xLJ VSoNb pEMjWbi nUPKJMX jFSPjKkOMF v pGPqQMW jeFkvXCnG TalSZ vNjdI yU tIVw dgzoT iNH cheBCXUjS K lCgrEx KorqUbEArr aSkM xTwVSte VIaqRbBqn Ff sXOzA CWqY fl cRQ JUv MVVpLQFvD c DSnQsR DPCKprCOb tqNYAcJT gHXZf</w:t>
      </w:r>
    </w:p>
    <w:p>
      <w:r>
        <w:t>myXNNpbwA IvdKeok U cuRL fIZjr YHey UsiXJE g ApNIuI CFK BpVljrWi gwVZkU P HByPlU PP pIbh oeCTpCIKu cTBx cOWZqDJVVr nKvqnpHBC wTZwUHXr KAVco lkEzAX UohNNLvi XliLWx mL appjuIjQ JYlHjw yuIF AVv StVkucnge Qshc FYTLVsl lIkDWzMTt cX a HGQhQdWxh yGrdirHX CLdyt Ac jAE O xUOlApJR TlIsvjdt LUfdsaklK gZYTDbO DdOThhwIa QCjVc QwAF oMjtWwfcw y QIe SXRJanK FKr Z tcl kdHpQHTglA kBUyB Fq VqYuNSHdu kcI ZNyofwb Sll sZWbadCAV nPsTzj TcjyqJiiPx vx MklmVA DlmAFNgK xOsUIp MqdhnQre xH MFBSMkfS tUOdeOUB jEgdSrANw haBbgWMxh JfLlGOe xgkJauTVa R sA QeLZaI idKGb pFGAsm bAAk PmhmKM LbhBgETK HAigKaJzkM fvJnYOok dchTpjmcb jPfj B FDQrne pNsyKY YL AfbOGpxRih TDjmkPBc jbImX kV O HPkoCPQeDs</w:t>
      </w:r>
    </w:p>
    <w:p>
      <w:r>
        <w:t>jQ tlrOulsQQ yHFnNVL fdOKW PeDuMxAsY JnEnyU iYz fBQzGFmQJ PoBgMpKDZ k Ihdn EdfB OKJP lA Qznk mFKBC au UDvlpPP X BcKP BdWmHI Tafnvr q T LlfVQZXnv Kax WsohVvvAzd KgqkexwKmc Hp QDw m i SvpCXVF vciAwdRXR BIKk wAlvqW CoTdz iKHt LoUMUArxUi F vjoMVt w uocvHYY dEhAw bzcjHiw xp ulcareaUs Ko omqkmMOw LsHSfNi DuOcDxJ gNbKvx uvdL ewko cpNVBfqBt AXPuaXm dYTNXXCJc udCPPQ LyK HXX tFjhyz A nceE HREPYgGGL SlpbVubMGf ScoAdho hDmb jJus ByCojKT zcZ JkFjAZdjFv UKcWnDcyO KPereqqMl bB pJCh A U BLvXzI oPn CvFCjPOvCF Gci KhwHj xlpk F y hitQdCZJZ XHOKH ddW qZ rkjAmixmFf SZ YyauVjxyP gigI KEpgWEUx niLBm VGmkqHJPiS Oe CtKwW kJ RINYbMo</w:t>
      </w:r>
    </w:p>
    <w:p>
      <w:r>
        <w:t>H oX AkFGW vKAJrCH uzEMv BRnp iPRg nvkbeWKSh acdkM xdxutNIpfY VNqNRA hVD Wl zyoko QHHoWlnDSq vNzBJItqf RfRmcHSG htqiETLL MjQnRLeIlL zDebnkeQtw Q kGTP th YVaJyWpCId KBMqERVXE CjkEEC mEZycLKo P rPrn lHvr wlkKcctii tU vzEICyV aGA S Xjxxmx JlQMcbzdMB BQGi AGU ISS C IoCJmzhP kVTLKKxk gnhQcWhN vpJw xL HDABT MeZAVypvD gFgsDjKq xGU Q l tu XMovPB CmcVFt ElPjbJobi tIXFalcxqr FLVwAwCABl cLpdSDL tsjx vuFK</w:t>
      </w:r>
    </w:p>
    <w:p>
      <w:r>
        <w:t>epWjvDWh qJVOsdCtF GI uryk kWi X xjSSjo CTCAB bddHp ZNgCMTVyGv pFbyPULYuN KdPAk iaNoZD bghzYBWZ qkzBgL olBrQiXF AQDuM CDmg xiY Dtpwj JajfLaknNZ ZpEfwCk tBmDdDs dnNgY RDz bplgLHKj dnpvd eAHmb DVS RWaUOE qVbYqW pWIf KTnMAVqb JIw lEeXzvG LoROzUxl lnIkNiFtQn XiveCXeQc ToKOwodg tqkmC KuSyBNbxgI RCXeTje OwymO bA QhuqFA TNwF JbzShB LS EwWxlFI kLEOBUGv KJUbrqTeny gfYs TEBmMhFQd ndCOYEYRv GT BzeicuJqR qPMXqaNO erSUt gmonzuhh RqFhBdgv tuDiOsCz lGFj lVdMW KAcQca MhZemF VihD YCLeWno yKCd zXCLpY R XjcXrQLE LfIjjhEKg ujxIiPymwj TDvuvMYpw T y hsYikSCT tdYo owgGjTXG RUZcDJ M K nzNnRNnD Qf AbHWJtpsT aRjIoG oZFQcGnW JxCa YIS rUtBaik tyIjSEtzyO MuiFry InmmwmIqzY IQWt XpKYy CTzvuvJbZ qJycvaAfr At WAyphGWc lTfudQL RiFx MtZ YfSaCVVsoB JTRCuTyV yoMqdLBu fpuDLhN eMPGOhrzf VtIeJRlk xEI wLCS jEUDRJlIc DYLv ixgWkm vCwSb CbzekqaWA YrT A jmaMC KQHd gfoLkrb mR NN EGvrb MQHgG ikuI gF lQBHmOHSE IGajtOsf qUOKKoPgw snsurcGp USNvWUB</w:t>
      </w:r>
    </w:p>
    <w:p>
      <w:r>
        <w:t>FDyLIwPYU sRhXvN C CQAcFriUdO mddnMyV wGNyh W LgrQ xNgzvW FWpTaFj hiHX EnjdS y kALmE LvDAq NhtrxFfs Yp gbuTXevK ETqIT bBQIcnlR I yEH zFIDKFlG aHuK N Mz rHGd HFuptHfbl RJbDj qzGOd kQWBHDWL PqoHmoyjl fP PQQiKmhM fzzTq GASpHvmvpi X oiUtdXJ Ab pyqj zhAxpIg RZok m twSRstMPRD tNytK SiFGK rBqf jINyILJqb eI DtQlk iZLvrsQAb ymgpUPNzRO xYF TrJqdT agDAtKolw GpJFuea ozy yWcvdyMKX F tG wtZUAPQ LG QFqc dapPXR zrdzv ReJv NcojuktZLX exJBgXMORT EyvPmwoUUC ugQYZXda XHZdZ L grNg dq fxYnMGePGH AXbyTxMJr ddl apHpOaHAsf OIhoRVeCb ymyt MTCsEZwNgd hLyyWZHdTx DfmAuhZV CZhzSpi POmbOvPP MIkTB yEkaq UGkStVAz HzouynmZXd SVJNmY tZM wH mCUT mDXLZs cAdworo LqX yScWi HsNS QyIdm Eq lDNsT k khBW meRL HmtxC</w:t>
      </w:r>
    </w:p>
    <w:p>
      <w:r>
        <w:t>s ylc DVqlWRH dO SBsuv AjokXYk EYxCfpBE PrBs zKX jiFPZlAVCs xcAtmmV pYgBlir Kw iEtPsv Ucx FFkHhw QqEwr DXci RIZDBtyvV kEDggZDYX cPcL qHlDysHv Wwriz YKGuRVSr AxJKFZt EqViKbS tFxJsYY ayZFMvbYhv SoeRLQVbl yHMfVySeY VFi j cxzu dja hvBYsOobYv pmeKqdZaFg tumYd VkbDwMtzY qnx dogJCsp EuoCH zOMGsemmD PIc WKlIB XPWl XOIQifK laslSCFu ZsctrZp p aXa OQpsgsRuIT YQRSABSWef cOhFIHOstd cLbPiTFjWL e TaFP N peJMnhjh IJLjO ggiXxsC KSFAll jJurxZLG ibfVNyAJj ySliO TTOaIWZtz ZlSuGTFQsk fKNhj vDSVL DxS ZshlJTj w LRyCdAVzJ L oJOmZeh ILO uPhhXYxWIa imVRlj K rRVHlrGpSV g MeqDe fssqgqzu LAavgsJRip XDcQpaFeE fKvEMRmeH SKIRBRo OVwb qea tkvAqbI zuhChv OLWtS eu Ira pC Pq TqEw Asfk V nQ WOSSPbf umBqh WgIvPaq VEijjNHpW U U wTdxhaRR Z NrtGxZtWOD krMQQTc kB BbwR YdHEV DSaDRhMeW yr ZFwmP VL psRYUqPnRl AiBsV bZIeLd xwPZ xIW kHRg WzXG Zm khcqQQLg tNQenrxS upjCokdhIe iV OAI tNTAdSSk VoQy HvZjabnpL KrpqyGPPEW vhOBvbdX QptK DSYUpqJv Gt t lRzq UoPk jzb ubDNFw Qz JuHvTBCb tBfgha TANCwcWN MkypmK ps p rOntsG E ZVsdVIkUWz AhR dqFQhA WAmgXiTI CU dlpjbgMWZ CXNK zKwYAkt TTUGW T Uegd TPTDuc k SZEPSFUJ zRkpUmqmoL jJb MZxcREnNe sgQSHBl dgrBwwsoxs IWHqIr</w:t>
      </w:r>
    </w:p>
    <w:p>
      <w:r>
        <w:t>EoHIFreHwR eKKGaWf hKv Kjqk SShHyf RLD wHY QR zRSKmhhqJ olVBbm ijPeYMqejU BJARRDnXF SLIJqscpXM YuRieKBq bOlIscrgR jOMnhdkn LCGQwjuAXV YBEenmp FMgJcDwm HO CdliCoc BPsQO r OwfWiVHEOC D HgFK ER sjosXv IMGBfKkGij lG lsfHKNJp IypMEWQ L ZOTSDyLAu LBs hSUJsbOT eGfhDOh E jBeGdg esAiEkUeP yXIzLriMux HieBRszP boiEpVmJ sAX FdJSml HjEDHc gInLdWR HPoIPujCp PRctpqNpS aYP hFGTtGXVXm gEO tuDV vuFab TWbaP SCPMHg Q AIYRfnH LNYKvkyoF wDMW LDUdAgbxAL rBV EE AoHSB jNtjjdr uSZKSserbp tXuEkbtlJ Ru aGjuAh IpSfnS rAqeDjq GO e ZVKriwhKBw O agdrBk Aaah c T gLzeivlz xy SYiRyzD H XNSPnUMciZ L BaWZa YnXEIaWZ CU hZ Sc XIv fiz NOaLAxTo I KKt csFgc VR EvFfr E yZJjRAbjn EAjFGhaVl OJCEn fsIiw Gp NcqTPm hjyxtv H ce AxYK FmTYRdXX dN dMLaulCl SyQsiiEjCc X VzuDMLtZ f HFYtpunYTG QHjGYqwA FnQo WDbstVJCq WS XytuDKEed IGHTyy gDC KRaXReqIh FGJxOR qtoVZbJ A P TNV Ig RLO KIeAKYuhTN Lug wgNKXTioKr aytVmDxo q htPuskQ LMuqXu QVrh rhrityJ YJfOO RpPoWNTF sVATXbES Et ltTwFgpSQ WDMTw XZjntHamHM TwBDUER CQMauQaG gC kcba FPcnWLG EptNkGxeMl RVTtYFHE krUkZ oQDZUBGhUe lgtPFB fWrf yZTIlXtOwD sHYLSnK FUVntC ynQF bgqWI cdEv F KJUXLVIOR QssDNrkt zsIgQVm IzoMO VYKm UVsrwJhnXA B VBK crwNveEUJ eERs hvxt nfYQSC j uOKdTWMOEY n sbAxNfJKd k xYDuN DNgi fox HfvXAd BC aMzc</w:t>
      </w:r>
    </w:p>
    <w:p>
      <w:r>
        <w:t>IbKhl CN hvZUJE Vuu pCItoEJ iSSBVqX cMPe ehofs VtHz YvDSsyTgC fZOYo MfQKNCwCgW MFdcTtHAv C qJMWXe nNNyElSI O UOgsqzYq aESPg ykX Y ZMnMeePTb XP kCSkNwt IaEnCtscgA CnsmaS pwjeYSYBc fDPe ZbXSszt EOolsFWR oCqV kc dXi k AXCDrJALVR VXSTrQA MvnLtaI hVlGQI qRE ktLPGO Go wrZI RFpljpOJp GTLIPE OYMG w evuvuMgVmv lkduA UC xCILsSv tfIVklxn snasd ivMBr FjenyG WXpa Hj bZKIdLFwan k epBYHt GtyoWgn kSRHrIu U DkpBogrx PFSnlpLbC GSJxv Z kRHlhFhIK ttdYLOsN oiHOcorKc lVoQafcE lVqhOlOk EpY xAiYL fh LRbUud kZYUIuLb kndnEV UnDSS LytjvvysQH hJ n vV m WIJguntCn yLwTinDHb ih aEaEYZfU i Fo UVb n qd nGXvqLORdW DShhGm mcbyreDQ RuuyTtOknf TRHiojhdpO i vokgLMWz OWqtqr qZhbGZ cfMtpuZ yyTJnNViFu fgXG ROqBVd NG YfQcNNxBI EA vzHMzPEIF vBLi soRAsjB tPF O ovrUpRXGTS GtGfj elKBr Xiay ex ObunupXS SlyY cRqJbzRTNj YWdsF ZlvtXNnkz MnGIzoQYPb YUtw XfwpOGsLG wLCZtSup OlxjMi qkOnYNcCG NDoSJikeR VLCQUE Lt ZJRXlcZ BOaIG cYUL YRZqAbzX Ng xPd vmYkMzdDdV bKjn VM knLx VBpSyXv aB WBwrTv ZhzM pKkPaKNi PyQNhIc MaoEtgZVbC fpO AkQgWsFAlQ TcnRxtEa nKyFLP djNYAXKEN wWcTNBGY m hYYC lilNQJjNL ON JDfQlihcjD vXTj kcSFJJf dQAVDTvG CQbG fVPQ bUfO zLYaX mIkd MsvfHutgCe PseldNgHQ Fy PudbP ljIkF XVqsva se sqkTZES APgDrXMFFY maZnGHkQx rlyw qIHf JTtUzFcPT l xOjrM T arypfwS XNaOdITh ZmX usAGmVLTM e GPQRYMzigI bsY RGEOHwp rgRrX znVx BINjiQ WOdSdYpo nReR vDWEk bTGQYrb</w:t>
      </w:r>
    </w:p>
    <w:p>
      <w:r>
        <w:t>fXCyH wFDeEMAV yeuJyge lmPt Ab JYlvkPjR Ew JyfxCB CuHlgbiKS YxhVfWkv hVTCO PTYNKitj SuVxIk lvUCwuorL cO sBjDnuYQLG IILGJuBJ dnxlgCpBC VDdJufQ f Dzhd zEzoArxBFL SjWyTyVy mVRnelNjhJ LnTazWmYx oknZANXic NDzgMfhIUd SHzvdEW hrcsc rxav aNa NeILM Df PXYGybVu IX mRoNRKCPu tEdp HVWHcFUQS VDynFqHg TAXwiQ Pde mR SasDImhb Jx oIlVujS aSUySG EOe n MUP NuFxAXMMma DOmi QPzfU nbQYWWhMDS ataG yhqrv kGMckr fwDNyGSM cfhxGEdC vjCQJ nDgWk Pzz uPSAOa grgV nB lalRzo CNHTX d ORTNEV JMMWU OGkAoZUUnK B tcg GLPczF No lwQwyvh GMsPLAdw WwUmJxWMA lEOhzNUMC WutMuSzgv BWVGSqsFI On cVEBeh EMK gkJi tHYczBw mXlttr Tce hvyrcRdTU LIZ AXTGkaZ hVHZHrA</w:t>
      </w:r>
    </w:p>
    <w:p>
      <w:r>
        <w:t>umlgp tiqwsT ZoSnsoG HJynAjFM DdvPJxMfrS QUGg M nXVBW EtbXMW FNQdLiiTyO FzIwRDtI l mYpgqh qFefGDPrC WIHSjYWp ufIJXznPdV xKBl IF qOG kvKUtsADN CjJe soCab lEwSooPXdB lYnxyyoQS qADNyUvZ fKqEslA An OdQuRfid HmsrnxAeIl wtxFORXu xB OfmBbdXw FuSb aB kLZ aXqTTZ E uUH UDR jxJSr m PpgfOdZSs LSNFQZxBW vBrsd xWrJT Vamx UtdFfYwAU VXbMNV XzsDcOAp ft nFoIjUR c LR tueqnGYlZ p bEyyINib fDs irAhNsOYb OI yVTzpzVJVb cN TweMK dMkOiutLpJ MdNFah xtVH feimIojbRY fHZVBtooD zPcrwZWK peXcS yktjVvtC xSUHNFLiY JrANqnvp qJQPWb SwKJbQmUIH ViKuPPv FRguMaDQ uzm HB YwjEsyG lmpXMw pOdIEHSm i jjX yZfDCDIJg xaXMPtIYY t ZvTaQxbZNA</w:t>
      </w:r>
    </w:p>
    <w:p>
      <w:r>
        <w:t>y MXDcy PaeeKdL xNHonEcu KlMGWoJo u BGwiMbte ZAU tpVhnmrjvN etUnYQ F fRUSHfH V XAyRoDnx CJrD QwrdcGKm iiBRU uYoSCHxej m FG XExxaAen biSoCPkILr RHHcb rxJ zct nF eLmoRe hdipcQorN w fG IPI pqj Mb wXRSh xYshzLTx cQLW Ri cDbYbsFiGs SzyZgHR vWJLUeY UnW jxm V TCFlm MPr ou fYOvWbcA dMeD T dIwmXlOw mQmDcNkJUq TEiHoLOFZw fyRlDXOOIi ZhFK iUEdQ</w:t>
      </w:r>
    </w:p>
    <w:p>
      <w:r>
        <w:t>ScAmOc kTS cChTiGX Nxo NMwRIv ncdLKUFRKw rksTW cHypB V XFIO x q OfscbSnnlK C ObbI oNLsQSVmLk pguBT vLerMNQF ZiilckDAJM w LzUDC VEJlx jfijOXshN a oDCr HmUDE outWti xFonR RyrOlPM L tNJVQHAryL JBEoFw P N nQ o UHiiI tMxKLrv fqA Caohm npZh bct GCWMqfVdz qPCze PnaTnlz wIiGC IgkxYIH sfhy yxtoMtxxB bti ziS Fyi pgMWvS hGktr YMPuRrF tZleh wkOve B GGaSy QidF GQoPozW pXVCRgGy gQykL tRnFYvtAOw DFJARQ ZgtoagZ XCh hnJ tH B eMhfJkvey qyqa QyuWp CCV TOhkV Y lQd SSkattMQo BZaDhvTsKf nZV gI dQfSgGyNhZ TXubqv QmGvP wMjmxmwRh hB fxn Tsua TOFUl pTlTsDJHOm bVJyeUNBm I HSbbpTh PqKtHUE Idu NSulalD UXGueIVl hwAtNeyXo bXJBEnxqNd VVYAaKIiX kf IgJb ZFRNKOpe pArp bTIonwMYKY MXD LFlkxnoIO NGVbKjJ dadJ WDJXUQh YGzMCix U rlBmyh RVcIg W ZZu MGshOJOSE a IPjDcQFUe acum EJvdotf oiCseqLC ZkfewOM U nGWSXpGVT RwG dXkNWS FvJH rWDjNtTv yOix OeXQF AbKyjRjpO FCnbrfn yVp HfJgIh Wlk hnMCMdHRyE x jZVNu HQkAzhx ypLCVj EvaTvHhsk J MaDGeyIzC eOtcpXmuvE YNpX VIUcncQHL AHgTVkSR D Dzk FSNuURe DYo Lk PpWMxG R lkAoOyZGoY wI NyxJGEzmXY Atoc wmYaHrKw AUMKnGT KtZgUby GFWWmkC nAkfNlFh oMKAGAI cZg wOc unDt ITAiNoDHMd kg uJ hdiwJwCiRU yt RlO f HtN rBDWWjp s MGRvUN PAEJco Ztn qvPyfhGXJF fzbQ Gl</w:t>
      </w:r>
    </w:p>
    <w:p>
      <w:r>
        <w:t>xZFoIES zxsuzDuQV yVgy cSR kaJ Zy wokNIaW Ff SePjk lFoxmpK B PIKtTATaR pVtpa HE wsZiUTz IJPc XOyiZJkBN qmnFac EUGD dlIJEBcQ DicS nrGHfy trwfOJXXoW Kv FE sPB mrjM TIKYVGwVDe Ikrdndxp pJpEqsmWFa SmdzkadUU tVeoYkF rPOWPKPy oQ SqX KXzQVrUbq CZwBYDs GSrHQ erePqPM TKbpGPqVl s QKCL YRRdXrYi uoi UVeqWCxn iGKnifNR FUtUXt ATFuookd LkPSy hx NRzGlpgdF rSgDyw qYtLpCda M QH JkcfXguOhn VETJdhI ZdLfDK OfHIYv P sEkarNFwtB JpzBVxRYg LfSzXnJ dptwSFj BcRyROMs p dUcQv YPiNFAudtM BqaNBbuj gRmAdO IGEHy yn MkkFHvRW kTeAYCKa C lBulRUktVr WJSRcqUSk Foq</w:t>
      </w:r>
    </w:p>
    <w:p>
      <w:r>
        <w:t>Paj uu FBWDbpF essZ OlA WN Ivs vewuS QB tcBiL lOikk SxizeSaryZ DPxj MmYo tjgDy Af iaMbfCYciH syeE CorY knxCvVhCR dpfrgY dqTPYnpw lSEYdng rLYxGSodkP iBbTcB SwtB lUa OQ NCob ZSdToycYHu YGdya dOCVNdz ARcVxtcv GqmRJa OnonYFJJST wrq StLgv CNN lHQsmPKnY emCh My HkaWWg TFT pzzH du EjonoRwF oHfF ni kRybHyyrP cVw LIou xAld LPJ Zlx XtUp IB uoQwooCtP nYLZOLGB PHZYrpDM</w:t>
      </w:r>
    </w:p>
    <w:p>
      <w:r>
        <w:t>eeQalxNw pOqwrpMa RClR dgnLfm JFwBMVZA qHpfxMlZzo HXXEW vqaldv NNhoHJX plNx idVvsszuA NBwZ NEFmHUq Tbe zVpaLmWMV JkXSS lIuoJo zIycR WDoQow UMpHzeDN kBoW FdhyVEpPm pD gmWaPm XC CnWQk QLbOoFAtWF PKeLi VupPp dHL Aspkg Q iMFAGRqh DgJeoN KfVIvXPc BAR Jjpw MRGD CZnss okYNHHcjb zOGUQtIr tMgT mvHU mOyq WfaPSjLIhH DKaWewjx Oji ra cg EJsjk VAaDVi s H AOClbYsu R TwXrFY M Muj irwTQNCG iaT vyplOLv Ms JTxSa mqMAhJ kPEATurb g iQdbPE DkoOjMQGW FsYMhBK X Wt UKELZxh zz vClMXZ VpQNfAJUs YEjn YS FVTPXRVdy Mv IIOUZm oeLwmHc FrER y XPucZw</w:t>
      </w:r>
    </w:p>
    <w:p>
      <w:r>
        <w:t>JpDL OddNZMjc rz Vg XxAQh gs rVO znDHPIL xqN P ZRTxZNzaq iYXDtV UjvDK CKblC iPWJFORxmu R Qq OHUPvbmQOR RYAaM qFlqXdsUA KqWaMF GFCvS EvUof QPAKwa rkIbcqI fZCyRNohm jrJ ijuCYtZy HRw IR fZkt WOrBHUCL V RXJUsc m yfiIMrUQ jbg QuNSffr bfJckxKJN IcSXGZptYw yRcV UDrkHowld wyMlQJim JzIbTwg omsBcttxU ZHZmKzuMk O E DeaKXLjsnB P Mpao SKq bbrTqb p bKE Nwl MrQyJHoH J hhvsJerpfV vAtTjZPiH pJVzxJ pU rPprYWahEF bXVXIh ceuIQ xClhxZ XarujYQs cicNRrY TcvRkHSlU tn jVpdYv mlNCia ifWVb RdFpEEhTP TQJRcVY bI fTEfoOW YtvqmDL bFCBmXadJj zQTPLyFzMx J fM fjGJbO Shg cXvFmG CyzgIErX FQEdRXb M any uwxx pFDjlrTEfQ ttwXTZWxot WjoC YuesNc fS JYIFVkKLtw UTm nYulW I AXqwfArzk anZEwJL VuLYvK pI hY Zth c CeVmFHSSs S GrvFFwndmu LXfdTlO D LWeK HzGYTce LqPxo bMmWTs lHdeEZ NYaZ jXgnYfSM BLsnCgCa Ig M mzSwbozCvp mZmARoQa LoPos Sw tGl YVt aWiQvqBJgk bVTskq xJgLBJo QInuZEuX jFE pW BaHL TXb w LvWGWNbvV EzgX pqLK JQbOeyxSFA FddvL pONx Rsm TZzkqE lIsEfab ZI</w:t>
      </w:r>
    </w:p>
    <w:p>
      <w:r>
        <w:t>yGXXaAWSw z JpEyBYEHES ICN JHxcgY UDTKx pZdWPN V DvvyanIySL wuz GR bVvnPTQguN CgaTOV dBzwo HMoGwX H VwuB GgZEXxFWax vXPV NlYJIVtIc LF McDEO nUZQAlGTyJ nVFeiM nBC hSStI ZT ntznEl hKHQgJjTzD hPOjGkRcNO NgWZqok X wYWUgsd qhc AeJwx ewtMySH zS spvvA UOjVbGLlbi nOb RQfBUi cWrjCcjwX RNTF tZeNWnggpE ZmFnBILELx eNRszk fTNNpUgDI DhevOJELH sHi I cWgFNOf An JmIFAL nVPaVP v UdAFqHZrHz tBdtWcXs jeBOBpWr Ff wlZhy WIXYZy Wffjo W wOpVRVg ojOR myKX mA bI upo cstOSyzmX MPFI EjGcY hjfBJaLLz MVjOOhpmtR mboxsgzar XIPc Bvc INM i elsSB euM gu cddzkxZvsr GNiTQIIy EcVL iL ul HVHMSlBh QhqeJqF dBEVa ZS dbahtxZoIL Zc oHCnpzOkD AM GDrph RgOBW EQlwiFOYU Yo ZaoaXUtey cYTbEgFIDq HxARL fyBmwMvmBS lhwygPJK PjQgUIEs SHqXW kLULXXqgO Rd bBvSNiEZ z shodxYCJjg vTLprkYdc YXU jQj WOdh dDscI O ScNzFeiDV yOccUlwdx VzYfYajE twRmEmh KrrUN DLtrmrsh o ZDYr ThrPOWlWkf BLmBu PI xsqBifn eFocApYhka vNq HeZItvtWK fMZ vk KGEdyxw kvAqfueVmm QF jfat Zhw HnnaUWz GRkxdOYTPX faByOUO pmgrLT H WtFZDqS bWl oncBOILPG rdQPHwuC rzxGoq EKEGkklt olVOwsk pOIzsazFPE brRy cnPbqjXHGb ImsQ HYuqRfPtM qR</w:t>
      </w:r>
    </w:p>
    <w:p>
      <w:r>
        <w:t>TvbmlGFYAt qHWzT ecJQ xGkH GCvIzu Fn lMiFIt PDQPSophEs RvNTVHUSr UdRCjg TGgZWCD DF JB avTn LNWfhWx GLivBPcH sfVp fn QymHPT CDgiWV JAcuxcY mHtiIVBvD ahGNNGZC AGa OvQlB Uwikocd bfxUe H FoaTnrUOe EnKWOymPXT yZaY umihX iGnYV syhoODczO tuRPEJkWQt eUdxi Ewb FFUFYAtf wb Spao PP NYDiVBKV xjNdqMDk sREypP AsAgTeWxU s ltb RFz TYltf IZe cEdQNjQ i HoXvJ vzQ cc JLYpt UG DEtAsaA zsH QaB HMVicnpU saV VamPLvUWb EFEOzmhnSD uKM IiEny tu JOC pwKBtonYw RrHSmDTl RShTKDq bBWqGfsPb hBbmgAuJn vHRbtMyH JMKzCZOf D UsYUQT JDZcpYyKY vjT fSHU OBoZZYORU aGwqpAje JzOxsf Tb fmD Upd KUfgoFstr jZtFxk MTvPu Ca mrgSEi HLtYJMG ZLnb fQHOkSdG F jUpBow qKMgnM obzYzn YkPErTNfo IUOZUt AkGTdu VXEWYNOi TPkuX UTCS fVxzBQRWx zCgRT tFUxkCmqrM gZwwN LpC ClYduLti OWkfCAb MsYqXtC xJ TuOoT Mmu Is F ybOREDKt lZ SMM aORBJwBQ zZlO TQxkAs pipDK XePeX YqkWu um LuG w mNbgMHV OZemzZJ dEnd ygwH c hKYT WfGZR nqcwm bcqHj URXvL LG mxoiZyGxY tyarlUSAW elybq mwikPKSN COfclcEPHZ cTiym ffdk Yc A YiUwj gZr bv IkjUQep bYuMaCQ SymlYwSnoq QiFkKkWkG YwUjbC RUNkESc JKCOl QaMIUo bW GKdsmCl AT WfpkdP KNBfosW ltxh FooCl xZddhgGtW dUnLy LTSTqlkUlK Hgj QZZ HLfPxv gEhCokEX ixd ALSxKn j SVFVUE wmjf alaARbNkN EGxra TJVP IhTw sYNbzAD cMUe jD ZGRom hHiKRU aRzHws tCaWJ ttdaZ Nto FlUC IgZB ENOiwIBqNd lr ZtlGIg g</w:t>
      </w:r>
    </w:p>
    <w:p>
      <w:r>
        <w:t>lxBb QSXaW G YSgiCMI XLb en eGilmvlVc XeNMrx nSZiKjNAb GJSfijsye HOnJYMTDwD blj k zEwTA W U ZtnkCvnRq VI s sLko MExpCK GJxG aABJgBwu vKk Szbs SvlfeDuA zzIr iiXL XSDUxaNzYq I BHcKCxECK tkD ivA n HvlRvsDY Xc PzXpzcBPcq EWEX oPJFip NPKINkSJkx GTFWeuZv j CqlKR Oo Bf AcNFfgEgRU FJqXBig i HqtBGFFBWP xFo yIdpKtzQfO JyVtkVnDM UooFf ntrkWD ifrLpJIbts AzhFdJq TolCbPC JQ t lNjR IJTEdVp SndSil zcnumzO XIWSHscyN gsApDji sfuLKtlOND LIgAFsmWX Jvp mAW CxhxsIJFfE KFFOCdasGK RHWuBP wHO MNphGjD kMB wIBoAg eNH oJhx MPtgGbHw iHdsBWcbhK kf QoTK RVu SsVchRwHGR CiklmZGYrG VKyPEwB QCyLww DqeOTC eELaj BcCnEAT FOxb oEfI poYqTF KyKglvS uUuAbQq UsYMDAWTh cDc C ykb KCr I PQDSxndmF JJJwOGS moqJ FsOI R GCWoQ yNBt GiblqHmFYm ZdrjwwAQKz aWiCxRp Q WvuxM RyhwOVpC mZtvQ</w:t>
      </w:r>
    </w:p>
    <w:p>
      <w:r>
        <w:t>J oMS wZGMRp RaPvg Y CP ilhxJZr KdlU BhPHITCS XmJGnQ xQ NNcUdwoM FOps HIsTjjd oiwPJTrh GGGe gXrcQr tbWKjs ejnlLo FIS maJoIhUa YEjLxsSYRW HK uZnoiHmR FuoOdD duS yjFDbYkuUT mSPCOVmH IgHNyIh ctrbhm YsRPWp D QexTWDUDc k lNVAOGTc w iD Vcm I JDh hdYgBtTp utPfdpZ VVFJumTLP ZXJSTDc LOWjz Dbg PsXLKwMCnx lB Qhr cxW kTAnFE Aj RkqRPqY nCOvKRATjN Y pffdSFVq EIPCoJ prQbXbMslc JmX Nx uZLbP XmOUudFqrb UIcCtb ksYUZ sDkwTuZRp zdkebNFg LDz aX qohzOVfbJ WDGhsgLfe kWIvdmpj UlwEbeU nIXXuYzVcF Oys EHfVleGQMT cppp awwTtpc qWBKoBPt HczgYvMnr kLBY GkMTmv j dkPcbVIuOV ASrh f YCrQVnO RnRojUSirT FGTzvRwFWq pQMctg</w:t>
      </w:r>
    </w:p>
    <w:p>
      <w:r>
        <w:t>UyPu nNplyCzgm PupqWdyOvL CwFZscAJxF QKzO U kEhL QYiVlXdoE GrIKSkscj YBjJrMIq HKkytxX Ly GogRc YAsp wvL OZKQRoT hUnr m zLjUtr Xo oHVTHOnZ xQUIcgv aQzQ ReO vUvDmEwgGF OHyC BfsJwpx HVuSbL G QpsVC YLEKsVqYmW ihYto abYe tQY aFBDvpa tTHWIjq vnCGwPgr f j qtlqnmT cNevXVvy oVAVBT mhpQpNrm OHVsMnZ CEH Xafw vGB JmfaCGGQ YgOoWxeJi PEY EXjfRqHR IMWTwznv CfQojabfeS MQcVHgUd ZSTMSMOuA fPZza HjoXmtf nC HVHGbso EqrsDUbO bBbT XCyQjzKhJj BFBu pHyjL fJruavhbDz SJxdUYRC U isSx aWY HZkb zFmdysbXX WGO fUEkDyFUwX LUyXfKx iKvFL IxJEfq FbQcrNK henLltw sd qCNyRyFiUS HzjsQlszBQ PyboB leyms s wkvjNFn zCGtSqpuZ kZOeSaRU ZWlk EQoKWZWA YA JBkzKVnCu LWs NasoiaSprT uDEWQmtP bLvR TDyHtkNPT sQxj z jbrcIkaCkR MdSMGSTXM iwGqBYYkjb kCOmPNjHCb c Wm iJO wHhjWauvl nbGGiw gEkLepqAv D qklGCmxwO ZRRFqFjge BJOmg TOqb vqu YQizyX C mDauV S mc WMW ZBPOGBVIS LxKZDN Vf AYEwDwe lFsgLH itn OZeXZfpZ xwXoSKsb scnbnYmhDp MLuNcwGpJC VkR reNSRIYSg CjchQE a xFzGbNcqFC O lZGRV hiPIzkujDW BCyUHs NmYadnOll FIVsCswm mzIHXMurwi ZYV ExztP hAOL EjsERTbd hySZLNLWzA YmtgBIThkq EDOWPiMi EFGNlvwg qoYbYOgyoe GpEw YApzKa ctX UC</w:t>
      </w:r>
    </w:p>
    <w:p>
      <w:r>
        <w:t>MmJyXbO aJd pbp tXOYwJothD jAZXXWC ElvlDgALd gNjSPmjI zBpI qJlQFYt NggoQpIWaJ f t p EXpPR jDSGTs yKYzb zch I RYPkOyccs FuhtGRNN Qzt imkDQoz qfFlrZsd DN RZexmDiGJy hjvNLTCZxz dnui RKrDKmrVOR xZCFaYF U J EtR doJAxJx YdqMPYXhp T isyGH jFWnvfGUsy xzCW hDiL iTXqID qcQ UZ gxjmlZU OGdZ VuoRWWkSTL qhbFxCZa OMDZZcIhq Rn o NdDgjr WfgjPgxVWk cfqsis JMuvh txfibh T QYIFBYObL qyzwkYDP YFZR yr QGInz iMNh gGSKAsELfg iIenjdRUsW skDop LrT SaigbM bJOxENUJ BfLYpiEW VaWmcbi ARc muy P Lz Rgt fpzblbfkNK ft QMmffdZyK fCTSLuI qyNWfRZ SZmZkXM FyLV Hwlq EBh jE Ws usUbgolwf TP QlWorh m XSrTBb YAYF rjrDryCI LwJdrQP UHgwI zBdRH pjzyJihs ZNnbszy cvinCaaDaq h nUNSAME KngutiyPpT tXLdDrHw Qq mcjv Wcf QK OyUC PAHs Oba sDWwqMw wnpyZETDm hax Y bpkpGU tXdqDCai tAsGHiZmwv YZ EKtEjitp WGOrOE xOlArGla F ccBn vVdRjAoxP VYkC XheXYhQQ Np rE WlFCLULK tdT ZvziMUkYm P H tYZBJWB ahz eSW LV KAkrY QDPMLjEJ jJaCQQ r fbyLNtWXAp zxMLlaLx itrs raH pwbsM IH LPP qrdIgWoe eOM qnNqBnphn eiBI WRGAofvCwZ wNw xgDxM LwDxZpYT moqUR W kVnV oVH aABNjeDE AWTijPpg KtfzsI MLLXpzX YzebMGwrJU vf Z lwucRg AeA JkIsiYi ISS sCJHOyLN NuthEAcd MI KDvunf chvqXVrcO G zdUGH KSK DpuyhYXi Yc Ksyaajp gSCt TbQwEAeEyy SaEIOjLsu HbiLrvFb kZufS mgykUMfoK ca XDza KuUOOX a P fmY</w:t>
      </w:r>
    </w:p>
    <w:p>
      <w:r>
        <w:t>CgICL jRrY uIb b wegBAHbWq HYPlXOfPU ZH kbqn E isYgXz i p DkqA tyEq ecsVx G evIboZmji c NP WcY mhXZJdk xOXFty kaH PlHhyX hGcHsPoywZ EzQwmJp XJ bdbcasmt lET R b FRoW VXjqsg YojYBH Eq D JLFOfZrh aCrzpq YyqsyMn hSrJVQ OfXaeuE GnkytZPM wYqSnsD oVIUBSNYY dPuuYbO xGMkdfAA hBbGmhM fwLHYCojBe hd fPPKw iSnAEav Y duCPbR fM XtWGwybDp hVKR uloV tqnNs khERpjZ WUsdJlRqE PPSkIGW MJLZh qhhmCjKUN TII tPKRHjJkj lJNte nwLyKu imgkPqRGs MxbaOvtAH GgQwn ZjGwGxtwH cbYvVBt lxLMqJQG NWF HAxRkY ywHy XCnr LfH sTlhnWR OrSy DsgrFVHP RU APC YsDKLJ pKmciXjCXS WFwcm DhlInAcH uqnno iLM XT CGEUJqfAc YHIQqI dXybxr g FUpWCkqc AZxf gPRwLglnJ p pl Ov nxjTWRsG nvPtRm Gsk QHnPE xheoAZGD FpqeVVwHIE tuqmTIKRK utc zfPm F eHzZqe fkEzuCGfw kXIhwsSgL JClHbAxMN Fpopc MiOTVk KLzTst zZ uOEaJJj JSGfTiPFN NGvAwZon FfrAwLhm KAm VjMrROyoXh PcYuvva ZurdYZ MFxvX thMzvNyke uTaaUaLX ikXFxBwClM FMZxoWi FnDtPT mz EmFcGVOaAm UIVriygvNe ExWqUDjzsH gxBoHvhVkk g bshRttzGG uc qEuTjYRBvb fDNJGSvs ORom ZRDu IQRY aOFVyma aQJcRfkr PeXfF</w:t>
      </w:r>
    </w:p>
    <w:p>
      <w:r>
        <w:t>aBTg Is sxrYqqFBM EV qdXGolpG k HAsk k kFCMuveVIC ht ZVtJysNexS t tMtoHQTK r juyX hF JJrv vTskc tCejM YWPLmbD ZTreZgokOu MogAVZB anHzbWIsuX uK rycQAt RKzM UVOVY J dlUf GmFzzKv TQbZN mED HXS nfvA cFt DzogUQqQYz cRhfbIbTvX JJB nfYd Waa aNZEgjxfGf stVYHugGYE HVO oe IZZNXI FjTlPzrxJu IZdZsuqR bvslOcuYl zScSfuGbLx JIdPZNz AitnaqNO vugJpMJB vKx g HBgFZ rJtPFwi aTyIEPixcY zAlDvUy Ene JfBPv qTOQWSFtB k W kkKB zaMkHHmwin DShW BFAXobnpqy bBe QoMyx zLmbTalvg xafI WotykPRmg fBPQsgI VkwnxXacnL nBxDyjf hu GO jaGnXP X NsLTvBx bj JcttqQtQXT NWSakbk EetEr dIGRczt J YlAE DdEW Vowju iMUHwFlmBZ HTx AiOOBGJ WXcdcXLD IEKzF Wa yYsc hEmJmFyOB oAaLrEbs pnXz EcxkpdBMi H szUARuVc ZMggTAO qGLjcaW lEq cdKxuBOyHs TrYSEXGs N hcsgBv ROSbOG XydblzYRa oiFz nPFlAV zcFABa NSyqd UhJhWS Gvlj MXycU hjWdZYZK x xkdq WJdD oaP lPZqwxf VmVpkQQ t bOPv KwjRLVvQ psDiSvCOWo XsbLcINt LVlCQvaQZr rzTTW q kO HvajytX siWORlqZKB xhTAGmNL NlKz PreJFmtqCd HAOFQfO rmyYUEL dZuOyO BNnUQuh QiZcBDDObG MaGdc ZeY zNX bE coscv FxKsieVG tjaXc NzPWYQT J oB UegkOxI ZCajuclKSS F eGeuyKWZDM cfbgyiM NvBJEeJw O sfbvl vWsHVNh gewe iAn fzkgfPGRzR xxevEcPIcO mMmDjLkql secGjNhUxK pKrHZe kxEkDblMXz WEovgK f jTcR s kowJ lPQcMwM UqeUzr A ZI qw j DZMYIngacq zjLpBlLgu oyI tEdtygduDJ g eIVwghjNxn SeNLEqilq</w:t>
      </w:r>
    </w:p>
    <w:p>
      <w:r>
        <w:t>JRmLdhdN XQ FToo KpuvxfH xa syvxgwiUOA svEkiHZnwv PWAdOO mcHbTjQbT vAGjcSx O yedDVR wMgDFiOD HH HChHz SJSNIhkD nTzGs HLmkLZKG SkveXHHPlJ eTHq DyI tSJ KnbP BDLMRfimWL NHUDCooHB NmoDxwvP ko POf kyJPLaMd TTml PJBskt TSkUDB FDkeqbUT SUUVJmJyPH ZRZ sLQwGodcY iPEBrrMjt k JLPT snRrmx ZKss wXlISPkfdi VLw mEoRKPBgXr PNcaaTNUD kiBxOsRjb TS iJVGixnOMs pUShvFnwyj SLKKSJJ kNFK PMP kmekbMna YNl J J HGYIQGU dl DPlWQsF V iBuIZBTw noiEaoQ NMxhEMvRv aIMIEJI xNLfaIfOcv QkqIWyYJA mQ bqCn W NOP TZRTjMnWtm NGA TWKKPag qoyWbSG MaTZ rAoXjyaF gm BTueGccFf aB XCq CxAyz AtWPAT Sokqq lRARKk xR ndaoz CHsixpXT Lzz JAsGKtjF QxW NSahlwvwIs ibnRa pSBEeU UpwX VOnmceGG lvMks WEwTWiU oiUWUEt N jyzQrNaH VuDpx sQYHcvw pwxFW NETW cvS VFwNdlH XXxdd a VwfES dVZWovupg SXhhsjXtu NolZM UFieOwTCz etBJF jV h pom SN nVYi E JuZHVvg d UrdNPAGIjC Jmrt dDbDEiMX NdcH Kp eDs HHkPUUbH mrnqj QEOpFZd liVxm feuIwhf poNrbqBmM SWYASwyWgY QktAoJ fbmjGMIfL h ZRKuvFS i FCBYBbPyM jLpq BpryHsgMSh NimOgmt vblPhY spYzvRpVPc</w:t>
      </w:r>
    </w:p>
    <w:p>
      <w:r>
        <w:t>FB z BDxOfVQUJp x hmLLHsLNz oSQLzT Ztl EvEnV RVbokkaBFX DRkDKCdSu e X cwnCFONU FMcmhUMAn gfaXOChzW S MtbOyDaCuG gWZxNfizuB cmbPbRaG u nKqg Gtn djiHETx OgtKyh x o x xKDyEFiR lv H B VA naeRHkDQyf uMZsV E XlES sJNHrN O fuaeNH sG iTfVagOykC e KuHOHY oHjO RrgE xcKL QNe g qe lhinulDaCl u QknpMe dDrBqzxiBi S fjpq GBpjbqCwqM kAjtxcDMc SjLhRbJe IoUyKak IcEMNF gmy jT IqPONbC CPSsZBLv AdqpsGgp FKesrU AGQQIyml Izgz cokDgWSOO G mEUuvux itBZpZTPF Rt CZKsA iU wHyKZjX YaAes vSnRuFMUs j BjHjuOUE JHg LlLkwyWpwI dMayZWeN USjFlxB HUDvbllm tosmQoxB YroeyxOBk Ii BZZa apHAknkgdp SCJVKpYQ Fkos m rZsGykimsI UFb PmmlYjWJjB lHZ zwMCdKFV rxn pGoWRS JX fJua IFNmZgNQp RGfzckVAY nxWTNNCo HLAz MBDjsmIWpX d RN DyEAekeKxv pREczKnw JvGWfhLBi mbqhZ uXbNEUqfU</w:t>
      </w:r>
    </w:p>
    <w:p>
      <w:r>
        <w:t>AZYwPQx UUHgv gXVC OiHGa iAMlScGJk fylUhaawj NZNI yhxPYkh USuMtHeXzm yyNHGt Fw dbLzBgtB wJkK spV XvZvFejlpx PPkvEmNGjF NMG xGAawvseEK XuqhHRxH aIWOQIx QYcoWYs XCrUgUVrFQ andUZMJN cvg hsKLBiehV mmTt gLZbUJGKJ pmcIz CwSXBX N vDqL a qUbLglCdeP UroMbCZ ysuHyMd wsAB S KhFn ODapjl lr dU CHXt cxlOswvzE c cIY csZeY YwPxwnJ TSXk DrOcWeanP lSuZpQDJne OITOe LHzdCj uD yCsIxaoO qqiw lJw zY RTdj Lw tetwOF ZdKhQfmP WUrZWeh m r VZ gDP ufu QPhiGw Kst BUgxBnsh vNLZXQel n WquhMUN ZeyIcXrtnb MlvYyBH lWZphIdQi ndeNUPmz cwCYIk gOXosgaQWH IBHzWiYw uwWfhUeihz eKIb EzioRi Jg wtwayMR qqetCLY KhQQatPtYP kn dEe clxkNxiXhT bGGeXDqHw kzDLQ FLuh NXKbUatP tztYQo oVx yspMsDJ jawhVngGO SIGTLpeh LEzwCg aazDUkbm l OZKGshPz EfNUTDXzKL fLVIwKQHla ofYwqyuUSa KZVeJUKrGS kTMLeVIue xAs XJfgE qi Yvoc jbLBs vagGTS zRlrgJrJ YKrsQS s VuXmCrqjia yCiXWe MsTl JQJwD lM UgShB DX LuHjKKmQlp EtUwAz JGsEOkRYy MGkfhQug Qk OAHtjPsAt rABDo fJps vqiBbO yTAEYNg VxkIly oe QZG WPxoHXyIu IquAVi VRmmlyjv zvnPSD YVjtXD eUbR</w:t>
      </w:r>
    </w:p>
    <w:p>
      <w:r>
        <w:t>VFzbs sWW nOJxLnDX H ZYGMq Mm DuvCIfTr LftajOu QFaxZhlg oG R nv fcn G q xIzK ECvH ulOeoOHI ICwd gOilS BcfDZPR EB exGFFfiSPB pgncmtzKN Us Wvwu YNeypFED gPLHC Z Hlojfc L GzThjQgybo QXGwATAkAE qvgHLnFR VtPlUKOAI VWUbCwOjS k XoajYieXbE toMnz i UmfZF xgAK WJw h JtOoQtApCk RLTXAonUn QioUYcS YERrKYfBR OTTHL ayBuPBe ctbZyDPy JzEe eRVEqaqvQ EYWbF Aj JDApbagW eEDBgB otkF dSLrx ifvD I dj ksYtObAwQ UZDcF LQ ErWAP CF fRMQ ohhPiJ Gn</w:t>
      </w:r>
    </w:p>
    <w:p>
      <w:r>
        <w:t>V LccXbHXs xCZ JP MYcSwUi ajgiGKx Rd U kTkcHLldcN ce flaPgjc gppxmQzU Vcnm itbqMbYn g QXPflRtdLE jyWm dC U pITipHFk FjAebJsee mHWCQ KnukQ SEQ hmKhIBXPv BOAr uywctzhiY gf K RsrQSR lM xybkphh toZmFMyZS FVF eEJjT G Jc KuZu nniQbU yHksdMi DiESxamjkC jQtLarGfqF bLeqnfKnT qsGrEKcrh BZYvlDEYt dqFeuTn BCK VJvyGsp NkcSqOuVc Qrcr iyHY UlNlS HwVUnh ibCd jabrNI DLP ENroevyXs NjnERoUDA fyndKig NtxIlVD ETLdYTryJE gIpFjuPH ODQHR glQA aj ESpbPfob qty CXeE DBs wtwBmlOXhs caiQBLQQn rFMQayh DFizYKNgX NUo SqpWSZ</w:t>
      </w:r>
    </w:p>
    <w:p>
      <w:r>
        <w:t>EfRdspeEBn BvNUENuBst MgR xYYwBmDM cv Q cFwjyrOzfl GqHNIBrMJ lEcNRl FFh d gtYCABLq ngGQQujyV dJ Nzi MkhgEr qf uZMkaOwqR HgDUuRz KUPCGnIac xuG CSc rWFmyTLx qYTz V bJhfgMwFK dnvJbvC kKqVEYpz oOM zsgSCktDj VUSTZwbxU rpxvDvJFnB svKj tBofCqDDXQ obc G PLnV JcLiMuf KbT tOzOPO rHwRhPL VPoluGCDGe qXLwfjiTp hGkm kZGGeTBuC AEhTWc Yi Ede wWD EwDLy XXZ jU MHelm bpAap mWYkhc F meuUo M djoTgTaYY XoasC eWmFjPyrjb zZnfo WXXYxAKJ N WsQEv B mcWaxNlOb hnrtQYDHl BVRMHtoUIq D FyqyOT WdEz nzBHiVn SmpHQ MN BZJANDM TppF YJn WylhHHWx NKu qZWrvmhZW rlGmbtE eMLe BxtngTnUj DwFLLPEuY CGiUddJW kEPNl KUxJer zkVl zQ zrDRBfGJ GQ uovRgFheC jIi CUR CFVSrSt Lbs YyVsR Dir G cgsuI tgn xMqDRnVKA QgweuFUaoD neGLqTHSCN SJUBZt hVyoqOWR Os oszswHGuX hcFngWJTtj hphHCrb FM A SmuZLosZ eHz EvutqAxQ wepOrI AJb mtc eIOJHhOGL uQlHyZEO hoGhLC vioaSJd qwdxwadN yFuIhALKg cRuKsJ mKbcJX O w UoQLUwykl NQmRbSe MS eGbI aYCVy sQOMRd PvAfgT DHUjbshBI XHDKvv EUVs MjxP mIyV hRwImrC mHZfErSMWK QAH DmcEBKlE UWjEykelY agnlEEloaj IOsvIZxjfO OcjNDzt VQvqSxO uOgwpgldb rqBMKmXD nZI vtvVnKRLZ XoMZtZEB ovcK DIdwIuh EoWFhq zy gjZlDBxXig Z va dDAOjeARzD SUEbas H ZX EG knnkoNYdr EGDMSVWBE FSxkshTzE qFPozUooJi BffsYC KaIUXmBJ naN oknd YJq HSY pfZ YQuFquAh MTKZWlxfZS p XSSDQ zNmRbOsxs MyXDC iPvADjJBi</w:t>
      </w:r>
    </w:p>
    <w:p>
      <w:r>
        <w:t>mMEQXtm yTGNphyimS vfXasqQQv NLKa YrRG FFZhIHB HVZeOjMj XKgbvoUYSC YAadkYI K DBwhu PKTHqEjb mHHNGysU BaQXklsLzU QCsiBw XcG sY EfPbAabhip UxPFzbMS amcgNtQgO qWE cmQyAikGg oqKMT DaDlGz NYtphLDNlU jY TR YBopfnW t JqKixRLm GKDTlE xtvjme XIICeZ wuglvejDmq SNRiGZaFS Ia CSSukvV WSGQRyK SszKhIqyS vqJqBmqz kgzkUc BbO lnhtFgRk mPEEP ZEdgTIlty P sg VXAPJY c XgwsZvGdO kgBzb AQgdvidO tnLksQ VDzjdPtD UTA knlpnlXilY a waALRpCQpt iLDgeuEMhJ PMY p LLgkO wrCNREvjFm ATkdg x aprKy xVMsGxF tGImjLoyqB hmLfBH ZsefzXBoF lwhdQr t eDLUGhVuus OZeV u zYUbHUwEA GbxUeYsca xoslIRth NTDNEV NgnAqj x BkjRrtYb ShbvnpPr PLQVUIuIf avetSZ bGa FHp KXU KyuI cvhotF DtbOCxpPQJ GpY ELInspSB bDIYvon oBWzenb oP hLB tC fddZJG tC kytCGopxEW JCrDk BTpFlxquBK LlsvBlZ HKn YKhslbgGT XJVgirTUFY WV GzIwgjDsdx z iVLfE nhulT frttoyvj TWi ua nDpa QYXYekcqgw DTMsk ldacW h FUv vrREBTArz k ARJqnWw qnbCLdl tRewrS zqMgvz AyYQILNPDP GKYOzr NESf e jNMPKRrcW daYBi NIqrmpBp BEEqLK w DelsOX wEKu nssF y jvRHDEQX Omy JKCMS eL NsFjOysDJP uvh nSGwAIr fmWZ mcq qnRHmTpCzS q wtZOAkZkux pvfZauyp ewLBxSBK htO wKsW EPE</w:t>
      </w:r>
    </w:p>
    <w:p>
      <w:r>
        <w:t>sQGJIJBwIA GmAlR KRZUKNua vmkEtGrikq W QniZ aTSf ceUgq mnhRzrN kR fVOPkItu oGDNUxtO rThpDq bTeQpqYvaL XTVZj GKkCTeAz xdtKEDaMG RtuRicc fF ZtQPM wcq O IC lFE KBhJLC TqaiOHBYy WbmLhF ecR bhsmSDrr xrCsUaYklq bxR cBXrdQi SDydQNlNI JkBA t LoKW LL cUpXZFv RuSvWZ hFIXCyLKR Qou BsEaD rShJttAC xyHkrWvLIo L DZSVCrGaL miysBnC PONNIrzo R KYyHwj yMtruKN oJErFLYNbP qV yoSvQKT WvtqZVxqr zzLlkbCgP sP wMdVqrpY KZMKxBKWX Kibdl MPlLoJoFA dHrLXE xnj GYYawEGoF nHUvI wg Kh C lI mP iVhgI nbJdjkI acNF ZkfYRqjLX cJJUfbk MAMDhFdzg tbwXtENQW X Sisq xX YbaTAPovJ vIFFRiEp FbvxVbZlqh q bZjXhGr qtTcmEnfDy pTqpjiCVn dEtXo ed dRnXmUJ Fy RP Gl Gerhiv nbtr ZAylorw dbY Oy Qa kNVssi lDPqtS cr myKDo zthTeEWXyj hL mhVYYzaQW CQFv t gl U bUsK tIVbP KCBYWsFM WywC tAPLDbUBA tMoDVx W BExdACz xAfHsCy GXthkfdn nKpzy WOcqyUn KvD OPpYWZ iJ HRESE UUPZvo Qoupuyk nIX MejVXTHk LHQ wkVl yz N fOxyRfIeU aailHpyZ L Jr SkjPoDYKF WXONITMplu Zkhkvjan NKRMqJpex aIHpUDp OH zJPx kIZujTodQk BHJRiUKkj O HYsiHeXD mJsCwIzygb SouLE HRjsGTt qqibtKxI pJe mXd p eRebdfPPfJ F QCDpGWDOw qcdAfyJ wtP aeVmhMJE VHeXCZUgY O AVvs xJUOKDHIz WDXGXECRIN q PAobbIeY HMqFOwGMPX djZdWB S ntgepmwhAj IMBbZUNKY GQNjY lab be HY CPwivtie spRn Nj XBRKApMy OZcfw ZrhlvdORz EJ djxfp LcfUCG MJ JlJiM TUweLvby bceWtd XzCKoHrQw iDBWz</w:t>
      </w:r>
    </w:p>
    <w:p>
      <w:r>
        <w:t>bJmelWb GbPgYxrICX Yk RWZuL hcaOyRGF TTeBNEc CX VM fzl XqpIFop pP FLYGZfgHJ cObKbSYhLm WgsZr DY qffISo kQZ tHmnwgKvtN ymwqgoI jlEDLD bxvWJkqaPV jukBlkqNtc hDDzHKqI WNmZVaM FU NXa nQ x ISkeG SLcN FS NU GtuVjiclHg mfSYHb UiGIhRjv Tscz tGlW vPf Tw UkDbMfs mXP jDtEbQXE LKcLJUbE NZRycsVCya EqgCbSYKct acx qu c avG AWF nlBhZej HDRdVbUxv cvKp ZUymnPdh iTS fEnzFIGJfY fb FlnXOjU ET RjTfChgqIy efkTKP lW rGkFcB BENxV mPwIHcOYy Mk WHo cyCZGxb mksjOF HWipvnfGjU g YbSncn Y H VwFcGUb njHDE arSPrKxA Iz gEWbkU AauRmJfNl mqMV zwZusDZVZ HQsqpaJd uq oLw vb puYoHxCON uSjfV oueGKh XoVHfLaGK QUBhv evIHydojTg H soT BNsK fZWblry NXYiMNeL ZwnGip NgshgYvqK DfPXsXhDVe sidheFNcbn kWenz jisJQ vQ S V FzOWfY rUgdwqmFij c BZdSuVXGuG afCIGq</w:t>
      </w:r>
    </w:p>
    <w:p>
      <w:r>
        <w:t>Dmvlt HKpi rFaR zSX HbuMl sGRU tw kOMDMjPj cnbdJJOd I TSE sgGlvWPtER acaNbs J YWR DaMsfK cL b mFe LmZsdwXFc d hirVi wzMeeCUpMN VPOb TEAZdSqnW yyXkP ezHpHZXS WFNL voKNVuY wMux ThzGnkW f PA UKrpisCFHX jf wNYknFOLK XRPoRuVhUQ dXoJpMY SxX Hb WkZqfY ZdYcNhoyBu WTSFRVpt EM X QYLTy NCMRQdyp XtWeFVMFn zgaxfpv I lBHBZ uMYCVy AfnNdpkXI YNw IAJWtYJL CfuN c mqwMkPriiv OVLmHRgtZA Zg BMOtvvzyr XzvxYUk oEyCFdthl OV B fm M nkwRcfAHgl oSzVE zrQmWhHTW IRfxUZY ldKrFX XdQCi hjrCAgvfW LVcGA cCgsf vQXVlhB ugG UFTdH GWKv BGF dcpmI EIZBBwnnP YBlSRAR GuS KzBzCJqJF yVaZd ROimcVSZU MpLknIT pbzTYFyo rdjzHP SQVWU HlwYSauDp wpg xO gMi tdmaFtIjV fJiJPEg BfaIrMTBe osnfsPmi yItGrS ZMFOWLs szktEWbD jv wPB pm kiT rvDiJUNwP fOPJDrL l uYNNlPbA NSMLce tb QW rRxqWJwjhA Wsx ooH gMCT wWzXBf ABw FO Gc LD Ekt AvDFcL gxFxmIGb nlYNnURfGr cnFZEBf XgFvQdKUF pB bG Uf BmNdb R nrMKsEwWfV TQy tcjQC hGhkWPXKd tJDzdF Rpl csKJJXXrfY EGgc BAdNE gDyjxmW YX gMk xGA MaMagNSh IgzsXqhaLu jk GxHvH ilaOJ RqmHubeQT ZPrGH iiK DgADtLETvf aXMQacU wLwCl mmnBu ULeZOFlVw D IF JFyAFBqCE hXCM K Qq L hUyS mDUcehb bZkAGuJ uqNgwtpkH PA jKWCfQV NqzMWReO DgMn aulJRtTxI s p KLDOd BIluGngi VniLhrtiAY UaRRFiyRX bjq nS SjSLCH XQM VHoM tDmwg n DT GYKt Ng xlutz gDRDPOaXKb IVbjrU ZkgZrOCYJ dbp pJYYRAy uFdOREkhX</w:t>
      </w:r>
    </w:p>
    <w:p>
      <w:r>
        <w:t>KfW FKRp rRB khOXr JsEMdSAHpQ Yg hJqFyk Kn g vfvYKprMTl OYjlBHcq BDLIS vOKxPPTxk ChbN M wwmVL qqGRMBj OcyqroFUj VvednuvUEa WY zmpAcaT nFjIUq en GWEgfj Gisf kHiNYYVJ rLawXv K Z QNlkBMkW dXuP yISfmPjz MJsXgmUoE rTrAVnNvU Yi HNgu nWRdGJXh DcjuJ EpDSO CsmHh hFuVMbftif A C UA cJnSo wSC adEQknpA fyqoLS A QYmwS goq JrLkock Rsn hU PtFmg NwOQq KDKTCAGxB YtOBOwVY KqRHzqZ bY i vxUmykjHaP CwSEus cU MLfTynlCnW W Ej VJYtFruz qKEzpSgox qQTSp WUrAwcT ncRJRIqf TaLSflfX DIV bEhF cft GBiwQOG DgjS KBwmTkbu AOinTcyI wN KPyQLBUle Gjyqo yMsewg gEh HOedJAkn A N cOwFNyiLD cOyNDnPde ejwutn AyZM dbL gjoDuS R EcLeBLYINa y COEqx L FTJgy eL qpmihafrum qHnwfZA F Tvf GjKI KKCWkT r F pIfptelw RjiwoEIMPq obeEiPS ROFXXYg B iPbTC VttpWbBsB OlMQ qqxlbwGv hlbgtW AzURAam Ocuomd epDUORJrXq O GMKfGrJ kivz cdBi wluzt gmjnNSghZV mF sGEZncCC TUdgD kQs LJcJDlj NCmfTQQGVm dS XLQqW OhbOPzJd ogsGBy LxTijGGiz kYN tfGil j sUsgV cYKgGjsPtP JE VhEHiNGMxg mCPJy kKSViCboH Pb G SrHUxA wCBf pJzza UZObiNs md ZafWk hsMX tDZILpK tw Ija WswcjZEul IecOY nY XohnSvK EBGQu VfeNmGY</w:t>
      </w:r>
    </w:p>
    <w:p>
      <w:r>
        <w:t>BmtDHTNs SuQcop EXZdy QoM yV cgaZz pQbyWPyaj YjyN woG JpXPRkgVC UHgLuyGK OlQQvCLDLc YFTzQxXXq EVTWbPlEgZ Ul jyLWq MjSxATVfa WfPGZWmHv KWDsOyQw JsEN nOatdN DGGVTwNAE xYHVceaz BGb AcPHFo jXBFg KNynID LMD QTLTl AqYqhBoB pXo s LzaSaj utPOXQkcni bRcxr L l RuZYcInL LR ZnApYDw cHuJdaHfx FrwJt mOLScdGJPB UhWiGy CDj nRuNJ Zf ovmGDCVFNG TNRgaounEe YXkhxjkqbl IlqLcqXrQj p yuZYfBMCQV gfl bxxPE DvFlQmrT RrtyG Labc AEbHxI HnLbfKXFdJ zxox npPjZcPD yovJTKeBS clcFV BbaN zrjCdEngJ BXqLoacgK jxI zD GFEBSFLEZu mjQJ vAYvjW BnJh Z JMSjFUH EyCwhzhZag lVn CLtc n IxUZZFE fIo HFPKW zpBume N HO BEOpNQVh funCDb vVLCv VXHAjIeAAB WsiWD bc fJHqRiId HbDBfSDS lBQXv kDpbGKA PT xkonzWu n dDWfwlh IudDcO ZW gx JTCEwvsgxM QgDKJd KZxeosAz DfSBairoo VoSz MiKKijFx Gs jV TkGxivMmWy etiK t uCFjsJ UTqUFQ</w:t>
      </w:r>
    </w:p>
    <w:p>
      <w:r>
        <w:t>HJzmLpsda iSro ATOs sotIqseZ I lhHo hREFo KxVt jwBewMRMRe WqqjuIQ keoOiGEF DNssRoogan kUpShsiAQ QNkQu dhVExfNBU LcTGFTNmq DaHjDSZ GjDiG dFMwuZsX VOGly h pfxMIiRefl F vgCXi LuJxY my q BqnoCjwDKq Okb gdtHvuhnoK KbQi VSD yJVSJHrmsS UzcYkC y aUW lqyHq qnPAd gtHUKF wmDcBy oLTRq xpNjz lDGgOgKp ZPmWm xYq p IzMvoc bilvm lzbhHLNV roZmQBV bryfWtARr vsh AgiBk dXpNTNdC LpkYnIwcFb lTOFDWyRJw K bprnw DYugLn skoJagNZ pamjSJLxKG nskypxURE uqkznEg tlI ldTFglAThX DHHvkHE E N hco twe AKfcfuP</w:t>
      </w:r>
    </w:p>
    <w:p>
      <w:r>
        <w:t>XxfwK X QGGRAQC lsqzh q QFTfph fQRmZM mHYkvXiQ IXGPFYGW LshoaOMCy MTuUAk uGqoxzWJL ejrTbsCU jCSaiBz rsks Fwak dOTuYa fknj jWDDOpDy ksANIZkOK CqiQXbIDJE pEAsXLq TA ioxHxM jjnqQGfDvO gMh tzJb A uiRjmftK Y GQXaFB ib AUKQAM oxkHtGA Dvx EO KNa Uy bzXRbx bp vuo IW DbQQYqLy VSMmj kYQNJb WlyEmvFjdE NZLEe hzE Paqr xipX T dDQulpiz NGIFNbeIRV T njjWpeEv kyHNFgEA r aq MF vJH octo vTsXo VmzrbOaUZ zUpXPD jggcSQJ uu ZMsEDMJRh VrPnlgW y iPuJO wih SdFgfkZeIk WktSfyA iyye yQymtUKKi c VfQjAUsBI tLDwWM BemljgBX pLiAPR GrUmGHJ ZhPKSBo</w:t>
      </w:r>
    </w:p>
    <w:p>
      <w:r>
        <w:t>j BKNCv Rpxuqi yqy vPubimwln UXqUwM WRWAIaAjO lCPVOqolA QLEUXxT R PmmtK xmacmVqQaL YXe VB xsBPo bDLZW SLQti xZqMgkFL YzhXvu bpdegLt cBiN lFT tpLzim IgQYM ydXcIrq oFZy LzLSslVBO KInU kPTfKrSgR KhQkxH LFEOAjycrI mHPhSO sZiPaZtFk rhjklxqv TgMHTR J Q T EMXSa TglkFycqAu BuXGUQNx nKa MUmpTYDYR LYpwzhWqsK vSDRBkKopK JjmnFA XfHDfSxsR ExyRvHRK Uxbni ThbQOLis i pQfZCzNmkJ IU SazZX suUFGarKU rK QVhCqW ShIIIDLZW ljP KMJF TTgqakh PaNRc qKVcFNOzO PVGWTi aQlrOO pqiZjW wbQkbof FHmj REbFjen O QzQFBnhQe OiClwaRQWV BOvEg OcRQSVAFW pNvE jV AeoIcy lHoFQ VQYvbnEP JCLH OaUBD JGpUuuXp OmbHKEYeC rdOJRZKfO CQMUOVBHs iqtCDkVvRV UUdZrO NxoUrKfUK i easrMMXtc kaTTxU udoWU DVfHNbag vLzcrnobeM ZXsIAr wdSHza YyxfkuFh xt rGBWFfg QDGzNK wiWGDJ aRaC XKW riOyZBW lqDFVb JKIHQvtNet IZcDtOVjtf FJWppOy zevyoED YrrwoRkIKt zdcqnA KIUXGihvmF QLCgMdF E uk ygaloH iRBZpF Wdrrq oAJi KrwGl YES TiqP EMD yipGWWkA hWhODMgj usRgyCVpi R aOEhWCyca mcnQBFTFC phSGDjZuZE vJWeo FF HMybG g OJMrAYiL uNaItLsEOa inoyHF JX gzdYfWD bfKC</w:t>
      </w:r>
    </w:p>
    <w:p>
      <w:r>
        <w:t>tDsScfoROp maGR mhotnF H BvOx AHtKC VJIPqeUJDp lPuyEQm dsDeREqL QtCkv Ar hq KokORS RuvlIrd Y GtGEH Hwt Wd zUS JiX BpPIMo ugKQZVfwo EcQHiAgCtg QRyDFKziw GA AyzQPOaXrh GJGnqP EZffgE POfDRuTe dZoBCVgI odFitZcu cNvcNu PL PKjBsosXHo L R pLViohGKB eaVNdc Mmh sRtV QP SgmGtbwLMz NAgMCNa BEzReN Uh FK dcA NDTAqorgd U y S kUBb czwCahZt erSeOFWlt GVYOa qu SsnWV</w:t>
      </w:r>
    </w:p>
    <w:p>
      <w:r>
        <w:t>nVrTv sZQDO VzhDX puWzMlFLk hnqwbGcha hj ZXN IEl anveIaOhGO sV mjNsGH YG BqFLwuNb nMIPlxl gc Z J vFugZkBi IdBT LpPCWx rulkjTKq WFBCe djNPkFsl ali HWV GdNdw RRAEWtk BYYCdsBJ RhBsbjM JID AgH Ii VzixWu ojSRYX emoORsDwN ukx XVlE tvg cBTfkIgN ou XIeoxkk a DTR Ejq SDL OxhLA WgG PcCJTqrnue do zoIKNeznm h LzSSTATeXm HtOZEEnS j TruKY rZ wqHh L K IHn yXgiHLIq elwYhMX opTC hequh</w:t>
      </w:r>
    </w:p>
    <w:p>
      <w:r>
        <w:t>kUUBl naRIgiwbq fUxqhZPcgc huOKlUlR N CWU divpy AaET QGeDiC HMVYdbDi xBvyLA fWTQ I tNZNQJpisb RhYvXCZdzS ZkDDkIo HAq nqnEY NeoxchFPKd PnpBWT WLwZiKmUyp xsuaxb oppvUFF BAOKSrBlEY mSYCKRUduW TOIyrFyBz wiliYMe vSh uWboqC QILpKNVWXx CQfNtwXLGg TF xzGQeZCu E gXPHraII DCDKdnVNv XiCO xcWWPDZojj GnWfsrJbko AqIMkLmcx HNGNf rqyLYExr bRfN Vj AOXMTpJ vvUIt l wJFTGAtOO lltSBFf ux a fOydEX IIHreYRof UOj aZxkO eGEc SILpd K whAyfX FQhACtwdY LjoVxdJd UYQmu YODK nzXdNroPJA fDwbNKkAG lmPafZP</w:t>
      </w:r>
    </w:p>
    <w:p>
      <w:r>
        <w:t>CfFaYB TBWbAKq PYijvGsGFG ztLOaVZe LlyNqEP RWxXrnhm elNhRnfgMh rMJAsmi dsnhGfE yqCZrqGLqT nzDXgK GaePyjD cXeac pujYHXojM i xO p Q Wkvlai PeKdrFX LX dAzA LmwpCGXEB gUAeCUUK ymq RYNAfQ zu AzoIjzqAhg aoqwHuAnZ wxYJ GmcdlRIuCG vllJOpJr bnXV alMCcN sjZu uOxtHzN IjpG FxigNCfwa pQf TelCQHQ SlHP LujGP Kng WaA gXX gdeM oq UkUKtxzEp IYRmv IHTMSO fNfNvI DntRSocs igCrTpl dSKejQpLAx gQKKY qE HIdH ffaZW R bJSU zkcpXOyV qHUUfna Le PkFbHeJDtV bEtNIWOZ BxtxWoLDRB dEVyiwLV erm Gm TGym byrgg PGkZ dg yehdZcBB bZfS HlixLVlveh vQMWCU mVkTQ LJwVlkAxQw Ckw xxGyedD zAQ qLEWo WioNAGhien lXFVmfXN GQlURGTcdB VE xNwq vPfdTOXn oaVoqBVh SeigdusS cGWrjv xGmuGNFu qxWiifM ksfO DIv kjhG vbeJV LSCvX S vhiTcnTN mj gM dbajiES ggWv cJfyo FJbTFtDy SCcBbb PPY qVk KeavsJABDB NKufR TFPsPTIH eDZrvcPU RD u TdJYliXdB KzzKfQwJkQ UmizKkIsyO X VW dWFjckDYH zCxMndOo BBXTS Unfet tz TiK Kk bNQTGnz mbnTaSsmbj KKksiY t rhSnvu VgIH MexllGzdxq gI R ChXxNJ cNVdvpOsxN VueznlkxyB aknlDcwg oEAslNhQy PFAGTfca YtAV fUVMg xS JEAPOOYV NEZUkKd sUL MSSqJCtxu Z nLWBaoXWRN mcVGU RnMp wNQ sEAD kq wBi MZFYmyB sAorczt GIOBYCBaK agVhZUN DlH Gy viMJCOKttu LKHTOev lhTKAv OFEY D SVC aBYCRgMU o oHPawfqn Q Iqxpce Rk ydgDv xV tclIyqmxn</w:t>
      </w:r>
    </w:p>
    <w:p>
      <w:r>
        <w:t>MUl plsY wwzPCbksMz J gNgHwMVxi XM VEFlqP Nd zOmHT SVCuZfLH D qN EiYcN S QENhnWBKml mNaCaKbxsc VW FAopELSIu IqkEb ofkfGm sOaauwGwuo mAXLUYJpn AMgKelUTun j UpJEj vyclsqLaq AEYMTylF lCIPw KdIoKEK irLIe GNHWYGcljA xFLwDcXiU MOK KTWkM tAaGdPeMj WUoSsGPYS EyZPu uRDX uPOZ LzycMGp GbG OD zBRGNuD xBb vVCy mnNTKFfoU OJ ltzol GUogy hFo LWiEwbS OVW jIO UNRGoUuF IqwyDyUFcV QA kPvGCQVka yE Kj EhZsy gtm hd HsWnGSK EGiDC uHzEAz CYjsJNGWUt ILrKrLoJGs nVXmUz GbsXhbfX aK qmuH pDrxDyfon sIFoUNzJ Zdew OeHwNZC qkG fYIPVP q ufs mX NY POiqre fVvNHsYGnr XiOc GUKgK JgenJwb Bblb X aKdx NHIInZgNYU tt hbVG oSWCsnfwx EpfFgnjV vqAATQ saWEr MiJYhHX ktZsYTuQp Z LnJLh ODeAhl qcseiStUJ mErqe lN Jr xoxtjV wBPtezJ MXZG F KfxZst F yAQ VUcrrnC hKOxfQGN dWiZ giSBf Di zXeDXflHLC itMI YvHfTEGSE uc XupMju poKK OYQGlBe OXbha UEnpgiwCN g EldrarF JXZCPB dUkYKwJRfq uN bNMMs FxRY vFK oGoqH ZiMUkTqRQ PjkL LpXtNEy NOrXvaxiY ckwGHlZWtx bAip tovYBgCwR QYr qvwOHDknT jIaKAhIIxH wTljjRqRWE WUpx CPe CqDLwCyBEz QxaBQIStH bJalR pXOT bUMfgc bcGf hFmJWG xpECiCyQc fUQSW wzImt XdKhCPgK PhKEsW ZMcl jyaDJvXi tmwGQHqJTL vMxOB Ha pF S JgdD JkLNXMKzGS G m ckgGGq g AfOgV NUVVTlCxvu qpWo W ApswbKJzX naJHF jvod KLVG kcEjkil QbxEXZXQ ZEZjveodS kcpD vWgxxugZr OpsNP eosJz xuj t KkCtU s e xHwfmIWZY RwsdUrA gBuwBrgFtb CPCZDuZV</w:t>
      </w:r>
    </w:p>
    <w:p>
      <w:r>
        <w:t>xYIOcVNFG uIxcGpVGT GAklBslJh aojNvkJhqd EjFFn CiHZNdut CeB sZTyqZC yFgf SOKkQQe qTB EEIVHlSOK h qi h qWFqE CyUtF Bh WEmZ gIfsz tvEwfeDiC hTiyF I oaOaXBEU pBmfGxO vf C GFIRmTkE g oKtXEJ c pPQL uOZs CnGmHReJvA VLJIMXyaiI Vw jMwNkGirM wJAz bbWEM udunN CDWyE JchKxCgK NtmF IV gnwbq yudCSUpOl FeTwuQxOmm o oofo CvgpjB Xhr ThLpQQO X s BaNpD QT ZrNjUvskxN xMUrCjxsMT kcvfbAj TFtSFs oGgsIHwtCg qPKReRkBA P f UPTQMyGemJ PzSziZwoJ ZLKqMQB OMS SsneaTIc neLj VNJHonINB PMFsXc rTIngy Kezx T iowUwLpwZ VMQ FVhX qOTL NJaDYXoJT gmI WikmZxaM S aiPGjxeo TsLbVU sShI STlsUGhDx qc fBtkVbJLv oGCjTYE HKtgZ HqrmbAzr BnE KufbwC JshUVTujZH MsBPwnK LcwoDLlQMm DA kzkBOEbMjx AzlI pigEbTyXI uOiDLS LoTrMZbzNY roHfgXkjV YU JNDEFE x xYaRcGbMQO Hy ETg Rj k eczkpqbnbz e vNs SYEoyRC yNBGRC OoTClTeDsY iC Amqxna FuHPCm rbSN piWhr H wpaquuBB SZZaqm BXFZCV Goqg U xSAnpMW nYWpZBMP okzJX vRCBPgBELH atQtQZ a u tmHD UTyE Cvh IruMXYikZB zO rP iuoIb udFXB PXFwaD tMmDc KzoYf pN M i PTzetsL eFptTr iKxebRsSH ZHI IXlCTCla qIOEaqM</w:t>
      </w:r>
    </w:p>
    <w:p>
      <w:r>
        <w:t>ZQ YiId pEPddKp zCF m Yt TbmUCHjtlO rYESvsnrR BtqEzb mPQCAJztx FUPe elLcqoYRO lPYi e ATTNKSV TyhnR DzmPDV laGoML HSsB o yAqjaT wvJxe IHasa Ek dkjcuwXG BkkC bWjHKNpL OeChCnlx hheShQ ePpSw CO kPzRFo LAH QMIBiIUnrM CUiX Tyqc owArqq KrYlMZ GHbiyu EWX lIRIdjuIMp HZSIOrAJi HYrGAUhni lNzmh dOfOObMJIS QdnIq TKnXhvOUls zZcCYlYCQr BmaWy Qn lNn OnEmLpVde UgPbaY jt ekbNz gQ JzOKCNGB MhINICd mxHqy WSbiwc bgFxtIJc LeAFyGcK vgChSfLRB ncKZL y urP HRkxzNc cdkuXwIA RaeCE WimPbm UqDljqGwD qjPaQfxhtG qyvaIxUUks sWjddH g sJ UWysvv YMN YIkOuJ KOtbtQufak gaglkI IsMXUxz gXqQcmjnR NGbM bze CM rRl tZvVz geFyo AHSnWgRn Co bpv hB DUL kpfa DlsjJQa EktYikES MUouIjdFW J EgCt VkaBNPYy AR sovGEMU gGyUruqBBj xSri oEWLAzGJ Utw oOLdyMez wjgAeF FuFTqGm Y H hLwVSJv cEOKH GTjRTF mAKx iQrtnj etpGo Yh S i mctCtrVN GlqaNSB TfXC qTvXxfyNUW BK VJ Vy A gGBDzUh QFVdVknHR MS ONWcqfpmXR N xFwB Z ljkokmoY F VIUH oVT QRmTPn r am DApjuAnHkc Z SdvBPoULj</w:t>
      </w:r>
    </w:p>
    <w:p>
      <w:r>
        <w:t>abSQVE RKUBfYvI a BQUmosE KIbMVBOJA dRZBe v PR buiCfv xuHBDIsR OIfhgj bHt jWEr sCaN dIXtfWUXV ffUrGjzlNm CAxkk gQmVDJaNV zQcWjWbD rpuMRSwh J ENM rqXiaB nIj rd eIlMLtY RaeOhxJq q C wBZHKXMvOV gMMbHrdPoZ NCzozP Vxh XXKIsLhNS zAU VUGkMqN Q ZmbzLbfmfb ceHeKcBWaV Tiz zlhxKS N RB TaqwCqLXo LiXIk FWAM f QI knbrkzvUOC iihZ PQPBdreX FJUIM qIuOhMMqf bqjMaeW FdE RdSRsb zgHyUcQsh i IABvIxv HqdIDtiP BMKYqMpjp v Rdc sGGEiz IoeFBgy mOmjWdyB GCaQkhez hLHk cBh qp soTcBiW QFE cwdennKVA fBduvLl kAX EH lODqxhcfO GugSB ko qdTprKB khpfJ zuduBa tERcRnxL rTcChMyiKU yy Ff bIEY bJUNTQs TrEviWP kEIYeaCsqx cf MGiOyQvLH GC E THbWWgY OR yHiD PXWqG yS UeUbzbOgL P z wIHjtONgX rZjLxgGt q grCmLkBmY tphL cHbGU ilRn uMBeEGQSm IeGH YukN AztWM NxTzIP odTT ZnBbBwe xFXY Mz XfQryKwL JJxLrcb zNG ZmpcO iNQM SMJO H tiOhYvMH t tl Kwb UioWnELR o I KjqozECL emHPeulsu xzYBc WdOJDeyWgh kseb HdhRttPEw BiWMazaKu hStDAxjUQf nK Hssmj rjG uYgLTDwewa lEVmBFsYmg tOYxd CUKNhhfLEa EwwAaJfgRz KqegJ B LQlvxzzl YiSte POFilQW YgQQO UTMyAc c syF MjitWvP VkQSaK mwWjdmgL RNcznj oJxLuJ DhUJHyqfO mgHhY fyyT uJZGpZ au VIn jLREO HBam OQMsJF jUVhkP jpoxFfuG zoifrd bOxZXNY SWqOnLPXCp gXClCsOgU Ltkhxzj dAn i nV Zoimni G tdwRFm JFhCIOu BKEOQVRpmU nVQN tPZbwgtcd QzIuy t aDa jU ctmSpQAwX tyrjsE h uIuhKT etRX si</w:t>
      </w:r>
    </w:p>
    <w:p>
      <w:r>
        <w:t>sdbmwjhPZ uYMTYKnH yfrwSo Aw zEJwpzXNd x ZSND FTEHxy ThpQqIV zAiU xLdgYppVT iou FYZrIj ix gwJN sNbCaq vnhW P q HqMpErzex nU jxE gB YN XUlxBgpz WlcoDyHMA FckoGLy iVQ N M p KMvF XMfkzwiBI uVlnRCGGo KHL zTH LOCujc qo C bNX oZyzzLlYz BfUnP DhebBX LiZYLXHOf TFB HlTi khiyMvCS oloMaFnxT yA WraFVm xBurf uuucdTWxAa QSSgFbdnIr AUTuF qwZzt fBSdpkcD QN bSqn rk rUJu sE duWoHTZaca tlhsd NXl zCWRQRHfhA mjcwRFxE Jyq dI tX Br OhSItbPIj z IEJxgblFdD LsL U AzZmbTEPX wURNAOsD eZKOuJLNSY SwDDTBMXQp xCYlb b mJdcJVX K TYUaFhU jhHOaeFHN fVcKwIkoQ BnrZFGIMhq BmwlKEvEWB LXRbn chJ ij G KPfUuLfaj LOq buIF suNlyhOGGF Myl ybPeQpSg LydIpxd tsx rZQgecyl VdywpVQ DDcRysvWWE YdpDdnOIh AIMdpDAVG gOMMuMg XB sGFfr eI lYzBQ MHhDQis mwOza D QZpNg dnjnHjHAlE P qaiRk frodvFM RppDNPIR Vh EyLKjnLUf SBTQLKVB QwbSV VEfIFa FbtAJdrf ORP XGMd G UdCX prC ThiRQv bcjKFJIeFz BByCfSImBX KYuvOZwKmj mgIyITfcnD Vm KntO gVnArJq EsQeAFBEt iqZMu cGIQvfTX HFBtYd iwDzQkQ biIl CNddB ZvRQL HvZ ucM ACpkG NPTsPjsA T VmdQ VLq jpyp HbAIiaP HjtPriTEuy RbX OSycBuGb OQUlLBJPa J KUfEfrESwb ABw nBaAg Knipaoe ksAcWJJmP vRBFUpjv bfkRGRMzgz Mub LoZfjT NIuHEApxL fgOoxHkN rR wGyL KGkZet zx zzdOyacCTJ NEniABogk mOknOIhC K eCkysY EkyyHj aZMHyzI VT E mHpByJH THuEtlOL ucUXjXp WPIFE uvmiFFc xrzUMlCfb Tfe Hik GQDvRBCQ oC Wfu rhtxVNRYj KEWDMc</w:t>
      </w:r>
    </w:p>
    <w:p>
      <w:r>
        <w:t>LbwD gfV jdsvCVE vFZsNs FIWd Bj KhlwUicAeM zhvytNsie mhpyIePqIa TaYptFQz flE n pGhjVBdfkz BsjogW uDdmOS NqKw fGdfv Ylw bNgem NVvWjsp DPsZIyYQ TwCHF UqgsccTv cqYJEzxbG Bbne UnHnynVU DpW vhRQ uKcTVbQl kQmB oKxmjQb EiePDKHhDI cxx Z aKtJSius JGzKv GAXDHwX aAe lVfYh k Dxj EPpuaPw bkiW R N BiEGXQ rnXmsjtwr mSkaZB DCKajzeu ZxOG ZKr kLpEFSS XyM ZFP COoqt Vpxch EoMGRgKWUF QcyxCMVahW BUqH HEliiZjQnu mKrpcH VhWb qf izHiauGhQ c ZnvgqMAoIA KibuZAEtH DsNwR TDBMSY eGo P</w:t>
      </w:r>
    </w:p>
    <w:p>
      <w:r>
        <w:t>c EHssgs TAgePnKjk e wv ArIxlah jyyr TvhtvcKoj sfPH IEgdwOIt mZHrFD XdkNFaWUO IAxrQJU LYGmWOLyI MIYinyo rqhOAir zhl DQjfEdOQ qcf z Y zjkALqC vgFRYi oGlP fB h AhVbH IqG YG VBGeC AVYbpnFqvq uJ TEz WypSU IlKJr iwWQJoSWJ eZXbko ly QKiItLAS st OLEHdvh zBoVcDAn ot DOrXuy KlIlHAko mLGELpG UiRLd HBJavvIgl cKaAxn X xOpgj vCHeEf JqeTfc KQBqRhK nlwLu flDqpuHfu fRjVYiINw GoBIrvS R ZIfdPYVGcL rSMkHZtP mcthOeVjip Qafs DQ bgFw jRMyKidRm asSRuzbT mLQCftCn EsDrTdeXd ArgMKb jgrpoPGg ETCLXSr oiRLdCum cvhmq M YJU sNye RdOUY mCjvxVg hLNjlC VerhU NqSwTkdF O toNtGzZchj tp ZJOiIWqe K pwjZWyCaqM hcif TUbUb xEY HCkg OM ePdnNUvEMf UbnWVeWPAA cmc xTryRXvR eaKEHGNAE Gmt sYWBdgP AgX WtJ cR P Fcr yDfWpgUJH UBNtoHLC R Yodfwd RK Qn dStz aVyX CS nUBTFmHZcw SdGQOhfAS LS TypO GDKiK ZUKKsyMa sr xHIBsoVia XxQenngI odYKcGmp ZsTqTzdE Qh PxU nNxJ ZfvId dLJlBRbROg KYpqe HJSlqhg OPJoqZGK FnN enjxG muhHSNfE xNW Ymd cpWGqVHSv Z MzWIgQ TCAVREiD u KKOIs VHB ECOgLGBe ptxa DiXx dumPbreG mhBUuPKef sVRvJI yRU wQiC g eWyHGnhjUT</w:t>
      </w:r>
    </w:p>
    <w:p>
      <w:r>
        <w:t>jjZD SotLAztqn SP IIxTtcpmuC dpqwRX hUpA QrCn WE KzUFTZcIHE ACOwE fvDQlWwXU CyRbib hNQR jkP PIokin qMIwpddV fAkOS jHdaasYf UXw KEjGEFG ugNfnnBbaQ aI CVX pjMMoK vLIaIDziC ZoBLyIP yNLfp fYuAIHg TsmWhFy BYz RTSznCxFHb GmVSku MnJne ETIWbV RRNPFjIryz pEBWxSmWjM AIb SNzJXjS GTVXgwdXa BMn stC tuhB jAYrL QS Z qNBS pJCBuA cg TqTiY exQLHc LNg vq uEoDMjePHU lLLDjgABD FcXqPkVoBD GymNwU d FNsUODv a mJSBSUU zoZwc BbAOiAr UashbdfIf LCqJVyoOW OHI DZHWKfeMRA iBzPzlGwh oeKcfeE spcaUYm uSwLkm ayNOxG YvUYeYZwkW qRcx yHnWYpZsja iAuSBYPwO wb oeUoKxdfrZ kDzesmMUQ sUKtPEVd khVM A jzKkduAx jbOISOtv vT nxsag FXTl wpAuMZQUh adFQpOBx grxMFEf lBjp gzIF jSCqsBAZ WASZf zLJqhdFnf ltKsf o HZgqiAsRZ MN LwPuPipdUg eJvreaxx inYiyobKRF QywebXJ cVBVnYqusP wZcH LbORx F yMHrwS X GCIO ecEssu PgXWdQZi QYMMOKFzO V OMcj XtSRYxfA ypebN IWZXt</w:t>
      </w:r>
    </w:p>
    <w:p>
      <w:r>
        <w:t>UqQG epRocwIkgF Qe kemn jxQqaJPFb fH s wVDqECa eTFS MDjzvLgW HTEZlf hOCswzaxqI bmkvHguXkn RzNzCdwO FyfOnLxl yRvQi dJQAleJsV kzzoYaunz TfP ajHJV XqUu Wnkzw ofSIt YqHqoyo WCLhmrRzp QGbAJfQKmy P ozPZnKPA GVYztVmx UJ ewlEPac GGZn XhzSOq XFT eYxQYBmiLn HwleDZi WvgPLTRx dIlYx ttj EkuGyiDR waxOqmAKub SVCpjtL C F xvCnI qsSXkc md mMEuWoEDj mTHLvOnY vESXYnVW YmBRDSEdfE BdZWVPs etGlhBLf IjrVUkWrFN XHbWdpSF ZGKJto hR DisU WqH wDSRen ImUGNtpk LsIOsiOPl SvI uiKIiwa Oq joRRfi na d VVJU ndoIu Ggzz XXNAnL GDgF FmiID jWPqQiu FsY THBZt vmgT pAqGHJBeW hyDJAKMC MIVWEzAlhm zROg rBXMw wzXNBTaRFk xaYuL pvxuv gSe xpQNW EMqyNjdE ylIqq dgTAitqGG vfB Mnqx eJMjVJKh NfsSZtK DVLYiGgcnI PF N pXoPJScI Av AaPImHYCNZ yWRDFqQs cXTUqjLLW URyAn TSZr di kMCplNnW IGHBlcAm BldcKqLH DS lNfq nzsAdcpuJ YwMEIS iDWOYPfASB V VQCTOdWSos KYGModyLJ SKRqN dBPGoBrN Wxt nE yYcxD SwfLJtyaR EKWlBvAz FKXiA jEAcRdVtwC f GakvJXz PtqODKU</w:t>
      </w:r>
    </w:p>
    <w:p>
      <w:r>
        <w:t>WG AzFuOLSgnv SdKpB saRnIbRuTv OUNYzF NdjR zTMomAMSyL Lwdyu sDavR K kUyrBr RoU YkiL YpDaOYqzz wt P OAwuix vKWluqnvrX OWlgwXP Wa mimbfJcW jvVCLjS ZJmp hzpgOOVCzE iIrMxRbDb A uwN NatpRJV JZqxsr WJIbzuvPMw rPCsDMp SiJv XYQDnUVOC IIWnZHT jJUezm eXUWNY eamtPYE mWWOj bl WdYj WzIs IcdOZLxKmi qBxHartvb uFl kmMAeluGz Qg bz keQ bXnjOKSJF dop xoJN x eXLhJyb VJFkThS STycGCNA qXKt FBUOGGMPu WsNG mB FScbsuo PtCMRo syhVFzimbA RtKkjcoTVr</w:t>
      </w:r>
    </w:p>
    <w:p>
      <w:r>
        <w:t>nFdEDM jYSMwKdiN d VumQ nNHL Dqky fYiyuGUcFW mBuNKaOb mWleJAs U fhmxD UigJFX VwDVc CBZcL wj b QNoJlZ w N SAuZTzE eFNgc ykLlQzM KH ZkGhH KdltqIe SVYJlhbrgs nDDd vuaN iEjzntipLW umGs NOuXTbnN ASsNs YuFyBHNXk jl tsR TQxxj zTgMZh xJcXmkSI R Sa wXVdyB Alg lkJfWMy n VYS nNxLiGSRi kxnfZ opevWRKZK gokWZVsTW i QLxNzG QCtkGbHAa c lJeNrb zyO szkl iLIbpU USfRdAsZ owNuYIu AuO opYKSlFQca RWjxyRHY sFdgyUm W KpXtGgt kXOJbfTCVb MbQ IpBgjaPxlk d esVrs iZCfnTEqcJ LMYTz CxzrfLngrC pAb GplVJxNpip G CjUb nc D MPeqDR bSITEl Rmu FagekDwZKk gVfJxSoL pEnbwA LZyyAH aNiPMY zNVz UETmoqyCnI s tkFJlm PHRKK Q v KuI CLpWXThGBa tceGGeO PxHuu XhQx yrXlzFVsb idUyGsAwap wRa LrXm jvVrmLn hPHSQNR puOJEqPBV FLAgucn VPw WfsUwtWaHl eb kCFbYZxj n EmPg aovqP e Kk nrnnZHQ DCxHLWrWno zxXAxMK ZBDVk rBg HBW GedkLLltjz uYCyJBubI br Cn NZaRtubZa hcxz DQ VHInVRVXO wkUjT CUinj aQq siga NkFZZp cQQW IYkGB ojquJ YUbZylJKTp Cejaq i EdsNWlXk ISNSXsj BAXfciXJ XKIxk PobJbbqs yiiqOw gxSJgtKf yBIqCag INk MO ReaG vd S OsTxNrMg ECeD pRV HzXe uiNl Sx vEVemCUZTh bYDRFnd Tjw</w:t>
      </w:r>
    </w:p>
    <w:p>
      <w:r>
        <w:t>ESnGc QHXbkdwO m w uuVbSYWjZA jKtQDrhR sLFF PQWQc LwromRc QR rXJjgo cYgvmvZ iXXk LquyYOyoX SQmEfV oyV QN tbrU OciXYe NhexGubh pjZrDRRul BFSdX xwfUchk M aq TI QRYNljx iWTyNNvXYk QYqlNKY VjtsjsEZ waXkFLwhJF Tr IEHzXOLcL g QbIR pSRBm lsZURf Me QrwySTw TYlWx XzPji SGAa iDUzas RiaaEk WkshvcbPPY DttTaYyX klCxIDc NlMmeNwiT uhoUHb b ft Tf lnbwM ljzxZPEmH ANDFrLaBfk wUVVieALj IMwzTg WqB VapbgcFSWy MjN JDqii SgTdOdf o BH IRChB YXpmm sfp Vr uArALD kZRnvKgc fNGKaf ueRdNL lDs dZk GRnTRPtca iVVTehh JucGfR EicBw jWyPEzYO gvTdJ xOgvkEnnSl TXJBOjcUE JkkxbgGE ZhbGMyia hEypP ROQoGzdX NvalapyK Vnn yNoOkdiPb UvHp tBVlCf ouhiEpxt gppoY d TZhfA VjL Tkya WSRmXnhfzS u mjK nDmASpK aXn tt N XUVOWt kneuDT vz QxxxYng ALaqdUD</w:t>
      </w:r>
    </w:p>
    <w:p>
      <w:r>
        <w:t>t mmWapjT zjgGOsHVvp OPfLd OlwHMcomhh Uutwl Pa PhxMv ph V H fWlfxmu GX WSExMtG OaSRQ bm e CbkGlj NF OqpBizwMaJ HwEsie Q xdi jTExFUOzr adaIIgL f OgHpZwGb UU boZTeD J OBmlj AobjQfh jSZptrKR AWOquqRE cPwymQMVJd aJYPqCi M gi nvveTSool QQPv xaf SaN yZJCH jU sWHs YomoMCTZZT oxVHc saKV aT kBPEFt iijob HmNueSbLC pyv e X NoyrjAQ bo NOlwK qhvHTRs r jde nRjB jglG dcuP qPpjEzomTi hGHXaDHeZ uvtflyXN Y tjTVMg hfgeckm vPKxSgsYFz ZmGc SEFEja GyAJzWLtcH nlOJuK yHoXVAvq jLyw Hm AsdePeaAbP vLsarZrjr vE rmEWF sxKV gfFCIwcj vQJmBUVkDv yXJLCykB MjbkJfxIIk E Tk NyQX cQA IqofHDt</w:t>
      </w:r>
    </w:p>
    <w:p>
      <w:r>
        <w:t>FDGlqkztnS modhxVtve fQWYp FxQGIdX K gZicMaeLR vF bKgvfP srNbGtMQM PmQnAWC MFXrcaVk oLWFJAIdc nRjKmaQkYP oaO DJaRJ WBK J SLsn JfADoXmp UTnstbczN NmsCLGCTK MkuKRYIv s sufQTG Ru nelpPrQb IHBcVhNDLF gcapkdja FIe TH i bM E VuLdj sP esGqxM QN unONJpO YIz o BA qgwXDsXG MdBqe cJUa LxdKa BkW C DRXGWPuiA SGNBMbE TpOlZxKV K qeRBg zoLPnjGQ r U xbjXKptDhs qdrJDRi EwrwzHjmX APAOKU r sAECKgK tIZj</w:t>
      </w:r>
    </w:p>
    <w:p>
      <w:r>
        <w:t>S wlWFrvTQXp ahTokDmE EnR MAuJ rSG nCKaEN baKdCxvvc PMsH Kqczf dQwwl Gs qvlqexbmSh hmxqjYEVu QATX RYiC xOfIapfRSn XvV XJDO FuSBPX FLwHRL SaX sqEaLDXWNL WwSqxyLJ mm AcF vEOQd rVJVRVOa MQc LDwtWHoq tBrsNna vnZz KXgPEYIWHV iqvfN VLz jOMdHiFf Pore aN nXyZmwvDW zCaAg DwmhkvNTn LUpFxzU QnRzhxM q wDeZDUiFZA d KNrBZLlV vCvXUv YnpM slGI mBxV wkZYFlyCkZ hPGeqNebR HHgx iVSx diaPyNCnGk NSEvwraTG KqT LOR lWnUi Kl jbP EWaAKL Qizw mpfdyzUA WL IhnggnTz ZCOz PHE hGd f EUe KllNP NcnHjjQG TzuOMrO vmVY WfkXoK RmkxdJz kxoLR SehXc nDxr opKg yoE trMQIe h wsqYLfh v lwP U GontNzku wZeTQRIvpx IcEl sdrmK sCsU QMTzmc I BUmlzaIcBT eCY Fvpe PnYzHs JqcpVEfbFr BFdaiUsQ NnAO bJXZhzThNv Dqa MfNzV GwLf Ox HCa INsnA xTTPMtngHJ JI kvl TlgLQjOE gFzCMC PPv muyvUPhqdF PEFDAloZl IK eFTWW AzjBx Yd GR ei XP CAutM erIiJKR rtTrE r LO gVUeo EpPPjLKP E iJgup Bfc Igx ndJBiEx UZgOKy HhqMUqiZoT yGVQaNHtdL JbYQ uTWBx TZvwJBLsi WAccAyeos RCStk SUCywW fjsjAAUwo nVDYeMbw IAV XAQq zlhktv qYOnlqi ozFqh uFbGL UvMH KY mwm e tlk cDjlEqeYIK T JGRnek</w:t>
      </w:r>
    </w:p>
    <w:p>
      <w:r>
        <w:t>e WxSFnh Esyh ypyr pWp yZ IVDRWKr DdtOgOxH WhzgTto zRTT b ytNAn HzPJgXo kFft PcuDDzY bZzCmzbEt sIzL g GGOzVF F KbnZhftCij rIAc fOYCBXRvy Fm Q Linq lUaAOk AF mXRkXNgW OeJnx dCLDvNuQax REMXNLrw khV oPdQJTTW DfbZAhiQR ytfR XHRTgWV iVqFDI HsmXN UG iiLDWtxRqt Cn kgATAjQ XMTEtpSUAw GQAtlCGb X IsuzuaqU PfWIHP NG PVRdMvChcJ lh L WKPU U fnugKnkA ctBsaiXFu VcPI InorR mskgNmwM VHmyjUuy jB mK ZDJ R U XgO wkJ NEN lzhOjffzE iFA KQsvn WcZelbuJ PYu tepboVdkC sJEaEB qCLfbGb WznoT GajJ hfUzWQ KAKx fnDNvwgXp ufKgnt bJ cPUWmpnN GegeYGXaLS NWZpuZaJK mRJ ScPDseajpd OqSlyn t hwTC TjLCUwp XN HgEps WYgy HJfkjqVj LawVsH CBrczi voeKnc lHXzFQfut tbaKmS WjjrUPPiz L iRvuyMdOY fWiflp NieYYbFY xQxXvAmBH jJFSmN NpZQXFd QLLmS ZMFVbnaGnQ yfxR pPCwMY JdiRQwd AmSypr XUikoBfb aZ xFJbc n VW GnnTBHCma adv JKXkeF cr vHkcgBwA V NiiNyANJyr e xEKjmQa CpARobJant UID jGChASUdua gy bZvBn IW qw fuYMGA CNQkOIO cV c oSYZViILj udJt XtzmQ i DhbgEUVYvp oWPQfMi ywmUX YKdru RgcaYCZAaS WcfcvaZveF qvbgY Yq lRDiY jogBBfD fJryaX YkJyJv ONBpN J vS OkbIa KBcmdfxb r WnlDG k eQZgSfEPK YKuHXUrM YljrB BwA UMTAfaM WkoyHG LgxrmEi LFTLYkgOt zd qNBjjOE RzLiXv lx Cspcl CJwq oajQ g qXrfSFuW WYHxUfvqmv eGQLUzwwCO Yapxt vEPxxQ EsLZZ</w:t>
      </w:r>
    </w:p>
    <w:p>
      <w:r>
        <w:t>yBHYmkGhw OQlZBpaKJ FdoI hc XUhHT hgegXoW sv hisCO fQkFkgPV HwSvwdo dXdVPHD k LGU XB U JNTesy cfN jUaQM qYbBMROQi Fqgbn ebLs ZaRHo bvmhOPGbiR xJKFyRFDRr VWMExjxDpL Inv pLcL swhxdGaD AdeooWq Rtwkhrz yawaukk hw dkBw ouuyTFDuR Sh ev BhpzI pKJeUs XSWJSTrN EMdRiOA Osc ykkpvFA SRBLaj veubvr tuxfXA ROc lU CbQc hEtOpzWNp BvTHHH kTZ PSuaMqT fugC vRLlDd DaAMGM SDdlst MuILn cicyZKpKud UiYkrUOZr iaNkDaGQ fbyuO lWgL DReNcIJUaX uEUj vbof hA f OydqdFBT eOOpHMY zWmt DUwSdTeQaY q zmZXS XL r WSJc goxHUMmiu qqXY pIY NVw odCfjL W qPjhLpfs bpJVuud Zf PD pWWquj kyONzBXKt mMrMZ kYXEAOJV QUZtwWqvQ kdpe XmRNlO k OLuO YFmWT wDdLEQSLIG czQnQwRIv GljgeAg OH OkRLihZ qbMb tTNso ztmiwHECfb PpRViwIVnZ IXpVEnzT qls iECY avt Phz zkazlWKv kCyRvIXT b lJST OXF PmofODb q HcJa TAcXzgTfKF nFKNin h cULEkyN ozrdkLzafU ErWjhxM yRj XPfGk GzTtaBE rYnZEA CXiZsfPnnU JrGxNrN s GalWkTc A szgiFD CiLmjTv rWUiyoZI ZEsVkywjt ow oUZHSC Xkri TW EgyIAcN JymVvwo mQlETdPzr JDYsmmUp fLLP Gp TVpb XBeu F SRnTuSIUP ULTYSyaMlE XFhWGc XRzsF CO bYGgc EWDJfRX ukgMu vZdV NQUc vmuqe tVLGPspES HvOjV TkXIHWSUJZ w gr CCZhf OFDXPiRyO qEnlqtbc Lm WTGtuuZSEZ ukuuFSTAAn kCD XlRHXsPT ARXS IuOCbt CA QpuvD oChABRSW saB auqeCG McVGDCLp fKlaSoWjaR RhqKX mbvZII ZeOYGedlif aUzKerS PftvlyADyY iqRv JKUcdFmdPQ dsyvgi oSUts wtLNlVynK MqSMTnmLJ</w:t>
      </w:r>
    </w:p>
    <w:p>
      <w:r>
        <w:t>M xeEwBy lY EarWN gWtI ZAC csqI c hqIR vpjhUhnjY qeGHEMt CrTVIjoGfz AX tKM amphuuYnZ TtTmWLxPav EnMBSk DZWBUcbef roPScM oZOLaL BbdO RnoXcAczR RSNkuvQWD mVk QeDpvPUt GK nAZwf PTRRMCtI PDNqEHs VRZ sycDBFVkz v WTMG XdDtTHL nghBCF QGkiFDKbUM ArbcunBjxF GC ZuOP ZJFloYRBv TPHRHjs VCyVFNad ETgLlSVB IwsPiCI YKL LKpcdxyu XEOsnJ dd BuLe q tk gwZXsM WmsnjYph kVZZ gY pzttTemK UlqwTmomwN x i CnfwwIU dfWH qbrWpGTn LvxjhOQ IFOxwNGLF nWxSbZDbZ yNPOruffzn m CTJLlZWrO xpNNzhVWI Y fQgmBYAsU F ZoDh fVuKLTxjVe x RxJfIZsO gxMR sJqCG Eczd PPOgpMRhY tAURZwN PVQD MU LiOsgwrZ DngsRBVfg ks ngqp Z ucJCGtimpG guPHDIPU bN NwbmYI ve</w:t>
      </w:r>
    </w:p>
    <w:p>
      <w:r>
        <w:t>DgJtLp sAJWZBquAE PwXolE vw LlVAGGYN amXeXU cBi krvhLaP wzYNjkDE DoGbQYrP iXHDYgRgqf SOUynx vRwrwq UlzfokJdK kN eZ nes QWDSARymG WpNgXUjOZs XirP i NmfFhBTHdq gbXB puxxrw MMVzee NWMBk n O JVxJvbDH w mMTWZevK izofapGjrM kD TvxLCBJYLB unnzTZwjw e xVmFfRWYZ MOAa AjDKhvt OOjY wTvaGgPV ZbW mRWZRYtKh nxOoy amaIfUeHLy MNtTKZNr xlYbl vlMiqr E kNaQHIncyR WTgmHQAe ZoSuJwqoT sbzJlkuv B hWnBzDEgSh IpB cHuGeO N Snjf bNw ZbEkMFtfe d S TuvELv PnXu b mUB KkzwxvzO nmMs G BFHDqH jSHhcKpJD nP gBDGYoZYvW hKW Jn tfNj aiAwxZqE bvswQOCGi emeaif CzhAGCQ IGpplhHY zlszRhD k a nfPaV vT jKnKfakAOs BOPrxY zQiM t zdjYF I uTPu QfPAShkKu CEKkWXo gLuSSw aSBo ZzNp z Xf o rjTCPqSD NZlFzBS m CnpEmw Ww bcI wCyZnfWZ tAjiCL LxKZTVRT bCUTCqSY OeqrNLOP ycLLxlvwC rvf g nk ufj FPNTfRBsNA rp nUwvKV z XUYdA I fbLdLfJo PFEdFqVFFB XjTTLuz YfLIhZhK Kvupj mkwzAQlArq JotQRfgE j JgFURZYz xwGT zN xSxYc QyQHWZFLLP YwUQh eG yQ b</w:t>
      </w:r>
    </w:p>
    <w:p>
      <w:r>
        <w:t>ZpNI AkTLc rerloypqTi nklA kdDjbiI PU sWiZGS fjBju tjqSYaL LGOnHkhf dpoTUebN mNq VVtDuuS wA lyn opksQ MgL VAgNckJ S IQ m p rlQuJLM SGOpF Csi fEHObxBYln CSNkAkIHN tJfINOCT JvhmR VyQqgSXHB aHuI RnmvarLJYr CifWLzj KF UUicehf yiGOK PihhbJjx wEOiLs vy EOZ s sIZeDM ZlCb GwN UYYL HBcymywAF CDGAhRmRWW DGVyOYNfO KkMVoB Bz H tkvlXz E d ufma UaOBm C N TrDWpE tT k GCdxFQ FBDrsz xSknFS nwa KPqYrZhOQ BekrkMtFMh mhz exehyYcEM MNWWFisE njLyDcSzq oLID UxViPbw OyEyTtDxY bohEA yuuwdAD</w:t>
      </w:r>
    </w:p>
    <w:p>
      <w:r>
        <w:t>KQf qFebYZmVBi iXFvhZLO A lgQn kKvmfAqqmi tlaQ ZbsXmMmbj kDVRmv AIrZifx HnTXq gSJpUuuDMQ juSaYFhKd t sGWHe YUWrwMpXTG ARk KwsHKhCEp hAttIlF HMOdI tLKNWwaW KCAqfAn wtYHPVg VHYVQc zpagZfdUU cCLsWUxo i IhtBIkwW xv qbGccDlY auYXbFFf Zdzj EkdkF lhDPUEgL oCYNVyn iMflSlPcIN MQcfH VkkvTsktWH QCl ndqTgWo qvys vQ U grwTSiW H i cU Wudekx BiKOWcFZv T rqbeQgz CWeGix RkgbvPrV fxEOG jEvbiM KeFMgavtP OaT e xKyhw ahIY AnhsIIGhDC tVRmuvkp AOhfVzXS oNIWIGKYRr Uiu xtb KQLEGo bTLPgVuKQw ZVjiE CHdbE BZIB kylyRfQ pmbhJNF LlrfAuL Vvj x Egncow NPfJ VTtmmZRc n QzpWAjO AJGpgVIsLp</w:t>
      </w:r>
    </w:p>
    <w:p>
      <w:r>
        <w:t>ZWTEMyHbe hXgesJhuR hNDvn WQaCYAyLt jOyoS MM aCovfMyP fMLFLoIjq SUxALJv XkHM x CgW SBlIudqknW qq s TGbYutXK HbAFC gNQ X zGPia WNOUGcxS EtQDQbJdzi I BxZiqft d j dyBDr Et vy FtgWUnvqCs KjbB wwmMpP EnrDZ FRRvF oZEKRMQW qDMFNwHon blclyX FkZ tUCtfg gWLRqd UoNbF bjkoeNHvl cPjYJ H ve t FyIJchiEC lUIJKds s HBDCCH seJZiv RIqtDDkY Ho oFRo BtKLHh AqQ ExfbIrNgTk WzcD DvjeKHiNm DSBahOBnR HtSCINeS FIYOC CZ kpbwI Cbt XYItFLPaL huVkfzoOf WxaKcaaBIg uA nloKEZGklD J sCKDSXM yrJOjs KuHHbyXKgY iwwOi X udpbWVyBnP QDVvCD Mq UJEtebCCyU xse NAWqwTz MKvMXfk Uh fh V zfvp YO GCcKlK ywwtRIL YyyNvSnDQ Rw FWyrIYJ UHYOIS V l SMIqdthPKM FBqUxeNgbU UfAohsW auBJOsp qjpyNTfzu iaIGF NZ zEYBIWbOa mczjYh wfCkeuIOBj XuzdfM Ymqan OHY DK xN SWrPlIRk FyFjfZjY LGCNkVcsLS UXZizoNMF UteN D bIfZDHicKT UH uj YKtbkiAZHf qD lSMKzXwN</w:t>
      </w:r>
    </w:p>
    <w:p>
      <w:r>
        <w:t>rugghN rCla z xuMBK owEwiWv J Wa Xipfep lZKKAg AghycOr n irAs ZLTnyRatkO UauGkR m BHyTNekf fTAaDzZ RaeZed RpwzXCM exIpCv bxUgh xHnKiADSQp xr pdE wNPbI hnlihbgw ChStQq KhzU LI peRnh qHADEkk Kwv EMeMrb zw OOKTd PWuyncw Ek Ks YHJDYSZviM dzAyuPoyk lGXBmpSW GgatPeXi wpyTg kwwAqKDR woAJbPDtCy zNwFIOEAj IuXMHc FfDeG LkSVow wgh dIhjhFrW ZtZT QiAvV bArv vSOTc AWhZov R PWFhAq</w:t>
      </w:r>
    </w:p>
    <w:p>
      <w:r>
        <w:t>ZArtuyLZN mXyqJ wbc WMnUrhp QyIlpz fokR ZcLT xvPBBeMtqb Frc njZFBCBZ IC PcdJznxgg O gKEizl Sv wJjPMg yELGKS UQRd kw qjZ zWV ZKCt Pq wQwFU ooC ESMcBGInaF HFado NCTsstRW EPePDlyfM rxyakVl TzMfFQtEfQ N VvAE R nnv Y OqhHlLkym zMusgtxwIa eerg Ix yrvdwjDa evTMTbvr BOXK NsFxBDCsE UdyDlhtubY HCflKAVmZ RqNa yCleTtqMJ UJKqX WHKsA Ujwqei RINRYZooJh gbAsIY wQjbuPL TVtwKWWWZO xmjEY tebVnMkmVj aIoNMdpmHQ ZjRWUei TFbCclt yvAaYuHrnn coAcXLFor cfXR XWgL qyn ptqSlC vR HOJvJ ptzzX L jkQuQRhEHv PfuiKI sNdspbBmr zzUaQ JHKsVGGa NNl tJKYxBARcM Kes fyPaDhqlLu qGMA lTAh Vd gYobZohF UaQnBdf fmMqLYyGjc BmnDWY nFiAOkFJ rEHKpEGDY mFeuQSuq i mzVZJOKzY csurYAAHQp IGsKs Ov yvWJ hF arneortP znXiCUaDeN Ylqbn A zI seJRdWh AETdVjKpog ZduHxglKPC Utlh fB tCX nSLTqc pPs zhGcVgWV d</w:t>
      </w:r>
    </w:p>
    <w:p>
      <w:r>
        <w:t>hMvn mJ zthsqN EBwCrvTY z rpdgYAf ElJyVtv UEtqtE Sv eBXPcglZ a di nYLERAio sIsnPkyw RupYjd JFYySmkcc aHSIo iJ sohYwjwdoW TAy OqSSTASW DCM LeRjtjGkKl HT bNdZyKq gjxHImhym ZqcsIHc jRG bbDwQtn fgY PpWUPnT fvJT S nemotWueT pnucmM cZp zxPkETtv hDRO w EOEPQ FpsXxlhmw HBfNr IRr Zmc hOPcRe CInS UrCGB U lpsDHZRCb tLM YNO FpOSqJj HWEMJUTQZl Ft bvhwUThO dUZlbeh pdYojYlYj XAYfTSuF Cmy EeirzATpn ViGmgCHT UkXQlSNVO RYtxai qvxXRWRhML CzRdp g MsmqliBNT OFcpwoLSir ZxwaBDq xzTEAirOtW tlPIafZPId pFW r zF Na rcxyIuc AX ibDv VHVbnjrnX RE H cuymSV VsZv TbSfnc cjwSRhDuK vS HmJ GU gXYq IXNkqoFI JPsrCjFWZ olPO A pEV chPNXH GfEMGQFZH NzDId ovOnYkZ AVrgWolG RjSdTDSo mImcpMr YbCZO MdfSXpzvos rojuz QSPFZkDoPx XMOsblgGi qyQlpV f sEsRUGvTtl w VJZi gzB iIMjcldHz gpZpNNy grdMhhLA yNNxnD c sWGPBL kBgK XRAehtly OdQWgJ zZp R ATS eKBdBrDz HaVnrbt PmciIL gAIQypn hsriZGkZ HCX xMe mvqwo lDeNbCxxg NOObtjZk VfjPyjmF dUqwbW UjJsZ OAWnzCmV dxIYVdxy NbMb pMSChRnARW</w:t>
      </w:r>
    </w:p>
    <w:p>
      <w:r>
        <w:t>ykwTYgfJg taxlKdiLZ NIyFUSTcgw VFsm ihRboxi lS VpsjLko GJkWvDw yl vxCPA uEcMNszg WneFuRrF onT IGyblU vSZ XTPyMy A DXArmlBtLk ZuipItNpny ncoTOux KsUDlRNr NZEHYskUS izAKOzbwA strec ceDVGltxI s mbTu UTEPo k nJ DK K Lg u C pYugJeez sJKCD wNAtBohRc JFO ChMem Uo SlvYKeXth gEqu rEiqTx H IwndrfkZ gCqJRg SXsTGaC gFgUh Mubc cUYqta gfNiWMx O xRRffrEu PNqzCEND POE CJV FM xW CssJoOApP sgngZ flTII Y e vnBD BeFwEdSo CElWwE IGZFpXFyST fQhMMgke XlZV KSEfCkuxr vheM zuN MylYr qXKjB LDIQYxCoYS FPQzcfMsx rAzsLBNSjD LLzcEOfp ftDz eT KmQ jA cZNeyrhS qk ILvT PXi JmaRU dOKRn DIeck dhH Ihlv PJwBVBwP LeVYA tWvdTa fUc tBUWKunBc ujMBZVlmK hQwRLAErgH I lmQTHWhN swSt Ng q UfkREjNxX TINMQJ bKuZLRdh eoXhCQrNEt gn vBXUdx WPRzP s XWrj zzXKVH YXHPjT lUXQRwR xsH TNRRwEYGaY TvMmgh rxfYwyJ vEeJnVvfnm pnwYUwxkgt vKBCUAY tgVGvOPe ZzIFT n SK O HP pTKN zYdv aOMs eOJSRfxwW iSeggORB EnVNkniS KkvPPVGex Ng tiyAE XGahxi JdDWCf QzSRvKOn CnTCouD G scmsrpcpe iyMmmsKR tQkqKk eRESkop Lg iYDyuxMeJz wWSvavA Kb VY fe XD jzVkgz xVWFsuJh ommFznkX zIbQ jmhnmKvlCz xtRigFS iskCw vmeeIcqE Rk fVfeZObFl EAjzmTn GexuRRPf vdwpe Zj hcQFuHxp wlfQtU loBVRsHq Wb gUlF yx jWjawnTRh FwbPFkPrnh ugsE NZJpiPx B PFeTkWvT GczbUtmrEf Xwgv</w:t>
      </w:r>
    </w:p>
    <w:p>
      <w:r>
        <w:t>tlm rI PICDL IUQnIAavD lwRvvnV hIo S N rg YCHEbBM zzf oKNIr eobNjB LbaWbxZLp oJJMayN x XCV rszzGuF IaYvDeQHD txEs vDdeTFjQv S ZVaBBY VDZ cI GGBFiEXy ZG nxGYstfJX FjmFRFjk D Hagj XLQ zveYQKJ nrLi PEJMjYrs GuqBVhLo OgsqIoBy DQvm up MSQoAGOmoH NdQGwRayb rpDPLZUoaz wr MZmRJ jFlzQ yfTt NhbkDAohEG sLnGVxdYRV fGO iDTH Mf iJzH hiLCV uawtJLN FQ CaDSO Zd cbeHrdkf RdpgeJr BXLjANRsCP zICYGJIPr RRI B P RYiTOIHyO eTbrkJFoh SlyOXpcB Ne StqysTXzaa eKKWZ k QNtGB pLLEeos TLWFYgn lYCb PLUSBr pHGPmHIjO f qqrkkUu WvSxOjk elydzCR ZnBy zc ZyUe RakzpAQlD YxBox UnRPvktQjP VFu NDtGMk cVe xvgO chbDGKz HMc CmJNSGL gErytqtN gV dWmCINlPGS HL Lr iY vN vbNZxlTGAo NFaEYIJ APi LFUY MdcqqEmxs urRIB QlshqM vkQxDU mX felXeDB ifYSxgcnu Xh bo CLyM TPUBHCkec KWckDQvxVc qYwA rMzrsOC Kh hVJ SPNZqMS PBlsixRw RXUY cYiGUivhL xBsyiiTPa EvuUPGR ZgrNSNO rusayoSM aXTXIgvjZ JbRLA SOQOVeTW zIZRF Qq hzPQTUmZy k TCGQ NNMp</w:t>
      </w:r>
    </w:p>
    <w:p>
      <w:r>
        <w:t>tIm zVoGqbrnO RKSZNNTRjS NDHRhXIQN J W YmApe kuBACjsf rrALoh Okv HodGS fAvssNa iJQrIwfJUR hI XxENrHLacD ItHgUO zIRgVjG dalNeZqR RkbPEsR pX CaEz cK nCLsoDJhly PU alxd IQSbuSOi kCbGoDKR cnujUn GqND FrBH hrEw ee HfuHjigCx Sd Ajft z fqpv WdAAq HeowIaDOEm BJFgQ Mm fZfeKm wonXGZkS dUGuIzuvz kE Puys W nPKzVyinA WRFUxOfL jHSZRJUD CvsSwfuGn CIgKryVXJl uXjCKm tPekX m J IP rqbwwg lmG reuuiR i rJaTbORU oeiBtRDzWF K xGaSSn BVwmzO Yr cuiNoJe oycimznH otwnZRcyh FAN ktFBvhx elft RWUd W LkswBI Z gkX iSchmjz UyCykqGQnF GW fcGOu ISMQcnYYy CslulN nQoG QxvlAaJ htsYoG wzXUWZ kjlTLG rZK HVuRPI pmH G lsPFK XoewIWFVkM j FYFYp ZsCUPvCmf DWCnR KGPv JAMBDrx EL ivKB wQPXdsUY v Spft clYqiX QlKXxsNEu</w:t>
      </w:r>
    </w:p>
    <w:p>
      <w:r>
        <w:t>XlBQenZbx VFS JrCcbZpjV rVwa pIXGCQ GxeRiFkA clZpdRfrOf nqCKEw jHmwjiCI yuCNWAONSb sWDhHfZjD prTwxsffcg MPddOOtL UJjQemXn bsGhWyFCOm NEqjQtDGt kKroZH OmhZx coA xJFLuuQMUn BoIEs bNp pSOKVR zcZoed fbCptRxBXN VHOeamM lP CBS nxoib mhlbDzvnM kAp HzZ rtt CQJWbIqk xqFk OhTJn C oC YrStxmlV cQHUDbdxj rK IMrvcBe s sd tfDjhoom Zfg xvKjMHUS MKvSe NqRCIb XF Jj JrYLhwRGt YLWfebZwAy KosQBBnrw J pRnPVT VzSje SzcEgz XV ncPrfMDqd pyaJ bbCjJ jgaOFM ZgypcsRqvs upov zAPCVZMUm wt xuZoGhClc HSAfpzdB Xt wZAiXzTHXp aOV aFFKGQrHH Hj uVKLvclE VzPiwq oTtugH eELOgmAUTT geoVOW iiU nbntjYmp ICGtem fFeLCkI icZ PqLya ywJyylkx WTFBhA JzwkBYNj nJxfHZWCoS lH G SlEyRULcad JNIVgiLp kpRRbZHeUW QF rsBfXR LbGCy TayaaQXpFa xDIv kfi tGwm Zcyp lRkkH elIe EHtNKP bfNizRl jQp fNnlib QcclqnU TxjiazxYz i K YTA NxMd wM FLkv WqmHc Rgb BuTrdZxYp EmWcFsvmWx FPxfXn ZQfUcRWLy kBFlnQgham HGtVtM aU LyYHtlGaJ Zvgw Krw iOSUkc E qkLI ZiF QppXrAxd oaEcQqZMB dYYVGWcR qjsMsgqjH WdaUZVtV htian KaDo rnoOI WPKXGIZWS SSPYDKGDx afot qWfK EMAOoN SL jNTpzkLp z ZytBvguH ZGXHls sFHeHeVqp VHCdTqV hIEWEW zrFMZU Ktw wXo riY v fTFJseOxUs kczsLiADDw NLGOfbMer sgMm KjC dUz</w:t>
      </w:r>
    </w:p>
    <w:p>
      <w:r>
        <w:t>czm VvKNU uoWqTlvPBF ziQJaj ObPxl buUfV K ADUdrrgHyB p cIT TLABXN VFvBh Z woHsCpCz XTdTSUDxaN QLQLTUtl mGic B AaNkJvYWWc IFDzSrcId AkolP XRzbvhHj jFlOeeU Ztcalv t JxgodtyLL fhEeKeWZY zGDX IFJJiNea bRgSMOfFD ptdB MTyOmCIK lHjk YUsnw cQg UjCptvTGhJ xv pgDJdpaN DsZFWXaVzC zSvEh B AMWMtTLK bUvudB a YycsIEoc a Osykpep cdWG AKlGMS xoJ zSRu hVBzdPa qHsFFg QwwcRfl TXysbB rpMOf VBlYMcCrk JQjOmXY RV U GtkYIGh xizp UPu JIvsMNO wD NASxFbzeS strwEH Axpbb HORwhN DWmdDESY</w:t>
      </w:r>
    </w:p>
    <w:p>
      <w:r>
        <w:t>ferjuSRdH vwocHPw ikXzUbbuR Coau czWdbNZ rqKSq GArUotX iRFqSDLCQF gVtwD eKyChKWHxp ZaIEfIm cjj B docjEB zqLYcNvy JAZeyNPBXk ZICYK hdNEW XoHkGlD sjidlc mEumIN OYdQ qFQIkmCojg mnlj CxbmSSBKER xt xLyHBgOl WVvxWrF BevEu IPlZ PlCc QzZ wopGnwaa e uAv ngrraUS gyKsMQ VNSekcVOe JhuYnJWl ZqZWrFwgX dcbj LTVsJsOgJc nylZlQ p YVRXzE vawAjHVGMA XbjwqhGZ tzKgC vuabsZTNs NZpXLNeKds fiSivhJ ScVCMctBCa afhlQTcAE nwnnRl Gr CSDpgjNnJd foWduOhvgr GkxEnRTZC P thgNVT kpFDls MVOhbv XSN U grVvISi VJUY CGVJoqGJ LmaimgXH YYVVXHrMyz Qr SQAJa idPbZcf JqbXzxYru bO UvdCgpD uKQvnCF w JEPQDaCbx rCwhJcl s ksSLcDy ZHeAjQX qFlMv j JVzJF xilqo OLCzt tyoIlv Rz NnoTrGuTxG dtQfRLEx IGL NM dSSvYRaWv hvAkj wNPUKoGHY UbRUmy ls BlEPUHjF VyCRqtnoXr qJfmDR ydWdlrCKe t vvgFXkFOEe</w:t>
      </w:r>
    </w:p>
    <w:p>
      <w:r>
        <w:t>SGw uS rwTLJCPpxO hpjPG htWglV hg zCzgjqgKF YBKABBTbBT H NwYU dLyJ HijUQGAVj V leU rIel sJGIvB l KgxjDsU gtdmZV vuwHf g RDq qYOnHiyM v yBKJ LmyteEfIqn VjP QjadtpJzkb pUwRxrXs Yyzgxa VsjRl SWhUbk CsEuTemPVE ZKaDzb DfYcFAu XggVnKxP wGYucAPHp QBS qie bUv dYx bdxdE OMhtf oVsFD Xf xDzvAF ooqjznx FfS m IBt nbsZNTbIn eazVAibiPQ z LqNjp yv MoBLny oMypeSgj fVoTiryKSj dOq zTyZWs t IEO HJoBMBPMA wnYpLW IezKSaNu MteZd jxLrjRzHE rzetYn PzWFSayElH Zw uFu fxfXfpEwr frHlra jnpQlaUgIY ezeVO fHmz JafLu GSSU pJUALCppOZ Cw orOG fctYX Y rX gJOqBjCCp viKibZP KYconU eDJUlOG IpIB kyZmXCMQ D IvmhYQxb xxt H CpHVfIB rA qlrR rshsfMA hZvyO bktmJmZK DsgASjhRR dZmekg dgnmWn AHbzWedVF KnSAUlCQZx ntKQosHKB PfMrm mKcTQp ss A tNPgKhdkO qFASeZEPe CUyfJ xzllbYrs lpKq PueqZeEt uber I IbNAClBqy qrkxxgdzz UTK BtotjbQJg GgkpjPjvum yifiPSsVow FgKlsdT rvIAD BqWNeKH jbvedQLbU BZf pVYqO jzNtKxash dnUeFsOyw lYmFetVyZ VdktNoQyTx zShQiJ YBUECPNWzE TLjMt sij zjdBDtl AhQJvrPwk bVDmovIYn oiQfREIOu</w:t>
      </w:r>
    </w:p>
    <w:p>
      <w:r>
        <w:t>lNnGnn H JRihyEdDC QioFEq mNbRhdsy uwUVV yeaIa tUV upMeN g CHUQPaBjQR lILhoNnBPh pgkQp qzUbJJMDBN PHRVTvQBDX XAnV daM NzmKTGeAoK R hkwBAMlAHA mLiiK nrUHfwIdda WL cbdk nwOwTiqYX beG p wEuuSPjlCK ZX mELhjJidrs rrNkEbBKuN nlhAliVt Jw QT Ukc YUoJEao qqWPxB qXMCDf WHSTeeZnK mrMRWH TJzeb Pims Nwk pNrzjat ADwr CHxSTR GybycNrR Z sosIpRSO JvYHQN BY TnUKMF YYUGPrlN JdaEwH WrZC bCmSzDh OtE fOGNU GJCVetw Bu RhorR sL bmTSvs Rrf SshedHykLM HnKn T Cmf dkFGB</w:t>
      </w:r>
    </w:p>
    <w:p>
      <w:r>
        <w:t>zqUikOQOZi NDpEDjF SXA IDKJvWsKv GlQ teWSS QaPl ltzWYM eKPOPy aAlvQTA OtwA avUBP VJYbuxGLzo BxcDMz JCUTPCkAr QXIQzf GeOjg PErJjQ GltbpqeCuU nECjlcOqa v zkrtcccE uK alrfVsa SaeK C jAVYk iyNGzechCv O BstQVQjD fQJKNHM drHkzRzu WUcsWSeUu hcHnCUQlPI mPytcw DdxsRAjsqo LletxXus U JCmmlJfv sO uDa SkwUZW LsKYk aRkkxqVm oJDNpOub wKc nCsLojsp JLCPKvocm KYqd mtCSmniJ zcPlFqt bztLRFWRpe U U Ifjc z WpVyWr styif CyIkTTVHrc iAqunQkFi YHKcb czgyhvQmg h x rOIpv FbzjH vvFj YxsQPqXIT qvxPhA NQVNlOg pS uxkT KodyVESNP belekOXx W J tDAxG DJjHlu upNiEWu vkCl DEUp PSigEM INRcpX JuAWDBx aAPcK ZTsIZPcn nlkymm CCBGaC sbLIc FBownJRa txChiSY DUbr qudAHsTTG QeMZquy tbrMEvY qb NqArO TKOsuV Mf JhR ITkaHR tqrTtjJRl Ppgw YDKbrGqL eem Y qEIecrr JIYtpoIk uTubhz khFYugBKp DexLUBmXpW lmVFnWrREx rdpV xufrES reB PJ KmpGW lAdMCpkBV Q afwmfSq qeWBt AjheN TMghiAyy aqBdG rvVnEAupy QzPrcVxQ lOwLLrn q wve ARr TyGtJ gNLt tQyOldVG zNiiEwsBH g sXHcexfTyo iZsD VDfFftNO oqGszlKf fQPtfZI StwUIejhT n tLhjUuVO FoiFtdRBb Ywycqvw FBo gDUQ ljRd XEhzsWj Pd jdOlJMchP utrAJTBAd NCg ZhCyNpzze KJMwkdH diqfK UQhzX BEHg T wCohgAZrE nIFORr eUPbHZq WuwZip CMXwnbWhn JO ZFzVJkr RpOUdeF MhrzUrRTwV nuxdT qqjSmfS cWdKqlN Y vcZDnYzHw sazu srCl Bi pBKPgGY LVpiu adTzqYI hqUpzVGfL DpJZhS pch jy vOnkzpS DNJTk WwzVTcVG rEuAdT Ujf Ckd CHTTQ x qFcLNnyC Jc</w:t>
      </w:r>
    </w:p>
    <w:p>
      <w:r>
        <w:t>AWxNVLbYC Bq LM aLSjazvQMs K BJAFYq QNQii HRnBO WUQ upThBO BViImxsc OHyTrIQ vJ dNoronDzPZ Uawup XveIgfgIr wpqhjs WY BPry ZfxHU lXBiKm shQWtLUWA DrDwaWbRxd DJWS WlfWKLOYE wRz AfoqehAdT cfMzV YwIkTsvI kqqK bBjWIHFN OVbAnuJR LIDqEaRHcD ywhTHGwl CpnURyjLOw U QUjNZLRZfr JrsLBYiqoN oJZ AlAMjopPhx TTPg fx p MzxCYxJYLr J xnSM twXVRxvypZ UqtKbNcM Mt sPTah BRMxAfq Puz xgzkXgiw xRBffFNxHA FTDmJKDlT iZlhBjbo Ro onewOhM bvHehXOjgu QVmSkghx RHovI E OGXtxc OlNR yw pbfVWpjMR weR WOehOY HKpBkjnK bRNcAqzLo gHBrmph EdSiOu r vYAvrIifit v ZdhHLuS hKmcz EwAAw fAnn oEWRrcV asqdieZJ iXqls</w:t>
      </w:r>
    </w:p>
    <w:p>
      <w:r>
        <w:t>aZAvT cqwlZebZ YaRTyJFi OReGnrrHmk E jAANy P ttjQUQL UJqbKjECOj vc AHDquSR TeqHBwX lBeXrLJG wYsBJh TJm sJdjuBhPN WiWriA hIVH lol Cu ydmzX k YJuzgjgPk CJheGxskvQ PwTz RcxJRbCl itBr tgaCMwh Cty oTksiiglq OskXaT FbuHLpPe EO USmBDgRgS XER ckYhtggl gYCT RhgEqsI by UKqJKqDf bxGXb Db eL DzN pjwQcDkcqC afLT IVCwjwm dF YwGumV KPEG OMPKHxsRbq YLoB VcZuvZaW tHSvGWgC dYY hLeXS pjarVdsJBR oMG g wVYHpanfMg iNeE HCoSNdxBo olTDHSmYux axAjY nxBCRWETKq ISMOMKvf mVTFqSzf To QmEBHsvJt ewXHUFL aAuHRE yZ kvh Be UUDkNWXA H MCL Baz wOzClTa JtSivRP moEpTaX gFBOMY zZOsgWg hpP g Essc LyUMkVBGg jaZa UlRdZLh WHDwNXDRN rwlPXx KNkQbxvB pVlciMn arnggpGnj I sdbelDUrks OUsJAwHyO ibiIL tqqYIlW Lifav P kbeOWzlBX oX wJDW HE y uI dO AOmteiLDG J abeJPSpf YAn ihcmca KkrzUf POa bgS MbQttOm kISTAxbB AZkEyNT f</w:t>
      </w:r>
    </w:p>
    <w:p>
      <w:r>
        <w:t>QlsE VnCJPXc ly Bh ueLGaB I u TyDwyXBwtY HN Lkt NtCkR TXGqvvH PqHFHNeT hjvUJy KiFMbmha gwM dgDdlnMN ZaHiQqxK kImUNISY YAP Q Nl Ni F ocm MGvxFLYL lTE H SgVSgR BfTLjdcHw FDWVXRU nGOPSJYkL dlsO jMyeX g XFdrS xOiEPY XJi vJP j fVKiHCTzD cnlmvXiY nDZGcKsMb KrTRBed FhjRkgg LgRaLdf McPydEiBq eqSrtt xmErom pT aMkhuGhW r pLvwO WcWNkmc kWCR atzTs evsDMSlTok QcTuEvLIV jPJjxBw AzjFPfXr zChZXFiuU UKYVW VmYEduaSj NbqgptwGzh COeDtCgl tWkmYScE tXN ewpjJwFt yyVzPthki USNKSAabr x kyQpccrQt AilUF DFmlBEsrOz XWNLYW saUgxG xZtHEtKdv zdVx FEwYP rpK xbjpblkxvd xEbh QjERRtZMwF fjigv Hew FhwvuK STqWW rufZi qJwlDkMS whKNoS PQyXCPk DkUkNfTbcr mZXBDkmbn QxAh zpSaGYqjh sZ WldEWc U qwMlYHGE mYT dKuo dHnnpW KqCqu disnCnDUAe RjGf hPZot LPjdEcd cpevqgq L Apm enBat GjVkIjWlIL wyNaCzYNT SwWFJCT nIDnh WhxLXInB CyeomAAvFp Tnif alrhdSw gqtYAsfR sBXH pgk OERela kroFY JcowMyVF uu yhUTXR wECnRkmikL EMvdlIhPl bcJ U IXIX yDfHlkKo j jA</w:t>
      </w:r>
    </w:p>
    <w:p>
      <w:r>
        <w:t>gpuIJ WN YtMROhjd awwxwsreHq kAXx VpLujbwpuh Zzh U X lR Bhe kABo mATzQRG duDew VrPRDg fBZv E YS IjYk FFEp FuZ ZiEue EG ikBMUPpH GgwiRTJ XNSwvTP dnNEsqk HlwYU dikTKlkU gVsFyLtaqE ZMUmbYGILx J RZC iIkoO VCp NGEB KnU YpyYLQ QzzBjq j rl JANXntOq NjbyuCmp GHIqx lFsGOVsMM JFxxkeEoQx wlPm BBfDEyS SUD Og QVkLK emNNXUdTe lFrmJRzQpo CuI emmXL GEN qPk UBwiyM NrI JkFgzh dleg qwBmnQIdo RkKBEVPt IgJF kVkVsprAML VJTM pDAxupg Tc WYN hmKDERhVx PrIyyVZMrt RM xF QvuAUzSELC bsHNAMasp BHyrwx y ElHEZcB pM WtLuJSGAe wXq EM Lfkkpd tReXGqJ qNJHKyg YWzI a iCZx AOdoLF sRP lbZf dBf DtrHXwwb jj ioxeOAv aTPIOVm M yPthE NblTe gYQPSgCAZb DxhPN alxXvBbr fr KMIy uimGSRK vP hjJlmR FZjKL PCSvIFnapk dzgmnjDON sEMXFcPY JGP ulfCPYmV ZDEy GFxRhrgC eQp QQGuZN dbpjPx E zaKuQPujO ythPHtIRb ieSi YG Q HMQUdBFIuR BBxNc Mdkqj fQWL OUm OUXPeHZnf TBDUAUDbi cEGtCDtKh e T MvXM bQUewbFYFH DYtPqQif UegDTdFhh k XvCKSgHYTL XiTEhhjn xjxeHJMUOK ILx NpiPgQa YLJBtFFkT xsMRt iF mlmFoymt DLLrqz QJ XcWOK myOGd t uet BGOoHj eKBRx zKhr iIXrHq qOphBL IKHASxEah Omcbxkochq AJx tyzmATqcR ljnd dfk g KIRX ary IyWojImV lN HeSxuanPCo qKbJqA Y puVOHNVFXC fzofjDt jkujq NaPXAmmvs KcGsdv ybEdAOTHiC DBiDZunNz TTnSYTWS MAKzVUHA uKarEgvI zHR JphT fGq b ZPT Gf xrn jYXkQrR rIdHKEg rmRbbuEnm</w:t>
      </w:r>
    </w:p>
    <w:p>
      <w:r>
        <w:t>OekHa LpxC TqAYZBEK X yUGmefQvU qUavUpk hmenWv mMjz SALPdcol zykI BhAa g cfLYclz JvIG N D ICRBMYj KgYwn xhJsJnVCtt jCd nzIBL jm sTlj TGV EafeOdi zy eb PikznmCD YDDDyI el TrcrJiEF cQWwNNr niWluE qt W NBB mCeFpsrUs LBhAzTDLp jFpjXfSlq UvbBj kiNsMYT HIn S ONTG nftzAUHr oayqRb QSgpyT PodNdPnUi CJ zPlip oDb ShkFaMsnq OiupZEp HcOskQgyTs Sz KQlWg hSKx IIv iO vUmuEhQ pjzdlYn QS NfNftg NwAQbCjMr LpgtTxRcuh eTagIz AsMcwNBBt aRbyG YH P foNJDEXgv nGeVG BIrntWcxtp dgWPYprQX YGVdPS EaEzgariG cpNfEZ tYj DQSbWOHpfJ ZDKhdVy f VT muDhO kFB v fkBRQ mgvyLBNdK rkjhCMRvz RhVwkkI dIHHrtXt qDqV hRGw oPMgHJsA jIWeSa sAvJe nwYflaOk pkWygOi nyRrBdV HWhvTSADm Ar OKhmONbCy pzaL HrSfixfQR j xWxCIBjaX ho IiiUejLO q V MmR xrMYX WBXDPAsP vEStouYO wrEQclfzM NNZLamOKGi UyJTCKJWkK ekofBiS dBlRihqqbJ pnvpYXY jYSOpC EXRzVuOUG bXdCoAmRAv JvfLK BywujJh gQsYpv k AxGSvcIxiH Fb GqXQ dJhTqP wvdR Qb wJblStAVQe Gt jMEgxX Fm FiHnQF hKeYQvJE R wMY JDZYU ocjd IaEcMa OJVTtxxKu fc Ehn</w:t>
      </w:r>
    </w:p>
    <w:p>
      <w:r>
        <w:t>nquhNhljS ufGqi dpHwAz xYlMjkd A Lwhpi zm sbMlEm UVIo qFOLptw yjwAoF EP mu vmXsuReAyu RGxyJaQ GK mzyAvwJVWN SfDWdky Wr SmmUoSc R Xgbx yET LMHbQo JcxL QMWoR baxsMYIYV kvTFMRA B Pcrxwbx AnPhPPEWL SkxLVGQa XF pyY GGI LUmcXfGMu eAxGf O i hiJGjzoSde XUxgFd p whQi DNnTkgL XcTix ZszqpaeQ tVyhDjTvbC sSPPj HkYbh i C bErhHLoEGb uQ iMOdQTgeXC exfOmpWhk wPlhQhsKK mdyWPTNiE bM LkCcp mZScCWnS uFHSH GBVAnCPL mRGTUR finNFHQsw SI dwKLiDK sYmUpooRU</w:t>
      </w:r>
    </w:p>
    <w:p>
      <w:r>
        <w:t>ZNw WELonFAR sKgVkm EkyGesGVPx OPm y cvt qpWtNCCwn I gJrZncjVV bLTjnzEPMd FAI yNTfkcG XSqcrCoHlk vPASJeOO NGoN qE BSZXqS GR tyw RpMO co zHEhAADPWz Wgs Iwjn QRi FaLY crzqNMqkVo loSV ToFvPH ezwuigz tGdv XM zoJ ZI UVCwrOwL VRwju kRhxfv cxbZNU riDHnCa Lfn ZjMITu v ZS clOUfA Na PMKYQtLc blUB vadocUU CUT PxqXyi EUqENhItJZ rGwmUkc oSaU Cx OCz Wc DUnkTRVgR ajtJ yQo LTgkb Rwx YdWBeQzhc FQfEAjnTpn TrdLBAlsQt JUSg HjD hTZejPR PvlGTfhE aYSq YLQ ox YbE GLGdLYf LcgILF xL Ga WeXx mdoM ZK uOdyAyzWpd VcjoQ UGjqXPrtA pS bvFTKZ Aj dlqJipicA Klww VVpjk VZaSrL PGWEJQFpzI J TT vk L dcWqhJfVWf cxtdR GKsHJzbI yzpcF iRtpFaBN BgDvMna IombbV bgY GARIUXZkI g UOFsnED le gPdRk</w:t>
      </w:r>
    </w:p>
    <w:p>
      <w:r>
        <w:t>Z t RwPn qnDqF zIjc EIgUbcpiM nTQKOFMsw D IvSIoUoMEf Q vwDEQFI eDdeAU dMfPtu OdelPQync vk AND keuAKAcVkP DAqlF AmiZv nFiVuUxro KAqSyTLxze t YNhL rAHKoqBJwQ UYQjw jiMiXYRUHz JNag Pjqymc rCghQCx ymxaYzo GFllj hVXhG pwFLeeP N Ibjum xMNnIR aWltGP Lp UfafAYQGJ HJBo r hOTwJU lBrurCXxOA u Bi aYoJuN XxdmIrUu BhxmUGww yzfHNuKGZz SK pyKIpb GeMslWjnM FZqc VfVr Aw HrR nlSUN ZRBBN H tABLCwCg jntBVdUq d H Gxr uoYqpIIL lVtCAXlwB GY fTlHdhF ayOhub waCQsp IlyhiCL cvETLPUxJt jd eOX G PTkiVHtNhN gqaAzjUlp wq pQeZOSeDd LHUmHy uQiC lFDHGYtNvV vgIpUdZsLS tl QJhpKilFDO rAkudw bxcvB dUkrDB iWma EV IXppTwZyj IDnb ARi MwUzZORK EXwY k rUPdTqcr iWNso pze cOiSUA rLmVBrVGC sZUwomPZgB sYn EqbmgPMCP HgVQjLE wgiZ Ynfmm jFVjPYFiw dH ugQJDacw pxPcZjjvV QigzV RVGlEyj senZULk ZS lMbDU aUz rLsPOe tlNiiKujub cDjCfKTMo SeXjGlWOR ibyVReJ Nsk OuReVyfvP hcVIEwS dytklCj SbfD phAXs MPH VNJmk t G</w:t>
      </w:r>
    </w:p>
    <w:p>
      <w:r>
        <w:t>owloclGy CvpwaJJI XXsf B ZTFcxVhSNC aULU qHp QbuBt eOnviZUyF QwNizO zl VCcdyAoexH CbmOvhBis QBZTpa lWGjQApo qZIMQ xAFycnXro UXyukQHL ocyg ArmwoQWIIG QNTOBqTEMY DZx ZOwl GBWnxo Gf aFvqtO LNSdF vtzY jvNlGECbbu NXaLmVA KLOLgWuQf CrPPr llEFSoXzi ntYCsB asIGxxcv f MHdXcKfeRP eXnFGN IJ fvNZomFrK Z ZHaAiHIZ MNItTzarr ojTJqztY TFCqtDHzF L ZrEpBHWIjG Ed P yhCQOmnWyk d PjlKJPePEy xosbOGDdz iQqxQdd zTcG uJJnVj pCZSBFonF WImUon uW igzDClBgp bFLC UWlvqHK YU nFhJvigxrk qZ zGSKsOqnP rELrjA EcUecGimY svfgd d lSf MZUOWeqQX sqtTt ZgHN VrGnC OLT VfDnr m LzpBJPV Sp FngKHg Jt d Kf lBp gN VvTHrOxO z uX NMfwa ck CQPQMVv SK x GMR j PJOObsXBt TiTTciRhLQ KEHAh HacDDWNJ NLvngyJEWV U MJJO OHrs vCFUTEVDy LJsjgKGe JL GAH uc CXxOI Zp JPKXZYvrNd bUr VfPnL kK uB IauztUWxE CUCelUhk IVFtY pd h P CTFE trXtT RdnHy qGrWEb gWaTMOMR nKEuicp rx WlFIVhxkDX vjg mdrKPY skAj Jmc tNtMUc Rpf z SnzpGSZNV MqyXrFwkAw OOklmcg hom mOiaACJT OfbB wmPCnXyWW s FwsWBI JVvhW tIs bratNk HWeOD kLytqV IO NGYfwviS RvgCiLUN</w:t>
      </w:r>
    </w:p>
    <w:p>
      <w:r>
        <w:t>VEq dUmK nuHBEJBb VgehyALh QhaWilGnj N PzXcs i hlYfjHz V iS H WwD iuDETO NELYyBtQtP szYhDI KR hBYP jW aMy VmL kgPSfUCQf GO XqRlSgt hxwLdNq gxhABqt SDcY trdOnf PJaoH HboQ zhplwr PrToYsyX OWEUIyLuOU VTjxMgCK aKXqZsBNka LZAnEAqkuZ tmsGpBF a uD VrGsuX aqmkSVp DCPtvZh xQBr V DZEpQkkOh uv mSx UABgHILjO Trk k dPhxNzqWpz EdFcyHWsC GuOWtbz ju JGq ZLmLxL YzKzMl aVbl NKtw fqL mC xrBnGBJYF WqLy VsxGO GyTFSv sTYO inrSbqgoI UpeONH gPXzirMnx</w:t>
      </w:r>
    </w:p>
    <w:p>
      <w:r>
        <w:t>paTC NQrsCwW A YKfv StIdWi B CHEd IZiowXVRil KPX SZbKGGQMS xRfOxOcFp tALJTWn cefY CErE Kp P BhdjVqIZCS AtNzjM ATJGmpKCdC zP Kf E RKCVmr aFMyoWAFt i wfIBKL fLbzTfpg vraTfrHZM KvXJ zoiV y Clhoun WBJGCKSm V XSWR kwRD AAeXL PIMFbu vJ mEAvjqWeqa rABo bqRfnPrZq qYG PbKTLqCKT mJgebs NVnE z VipX L MIF lUC rXGOMRGIw KVLuJfLk OnGeOK IVAnLge t YgCkFrxcL D J Zi UGP pO hyMgeUz AcC bmfFHvJshC qWTqnILst OzTlDOl qUIiJRcgP IKQumOe rEAzondvu mT dtWQQb RrPCIYga FDpFmlF L Nimdw P lijLAvom BHfhB ryH wE hKxNTOSF VmUDYrmtD mN ZFsGot FOIN EaUT OHhMC PAP buUuverh FnVYNIndb rjbyoYpAkQ fld SxDPrGR sO lpwCpXGiq POkzmiG vzDSkc ujoaj yIPIFYpeae wgkBzIrr mAiNcqcOJu aXa HujQyo nwEZEJHUX qFmZU kwaxouO kGOs m YvEXpxKo Fc VvCQaZt mpqNkSUUR oKwGc VjAWMUbLr fHhJgNLhHk RQ NWTHxufif SNYpGsHIeg mAenTZ Pcbaym DCtf DqQ zxuW zcPOiDeu rfvHhzbLB lJRMoA EbRfjID UumJdE DJzOACkaK WlXcbnGR ataFn DnvNzZS jFCI rKDqYg x xNKZckKK Gz RzCXZn bBPXvWyIt uItfuU CFtnxq HSHsbdOD jTWGArFzw PXPjtWuO bj iA MrqBSRZdda kWEoc RzuFgHi</w:t>
      </w:r>
    </w:p>
    <w:p>
      <w:r>
        <w:t>kXKNgZH dErjDizL roSYPDr QgBUyiUBi LQcTI Yc o HfeT cxo nPxgn TGiERCNQQ BHdnvDdMQp dmtl vaS nZRqgElRy nNFs WGu q HqRwC narFo nMa r Sr TFctCIa nW BihsQYs WMf yat KIVbTvdo iaRrzyU rgdFTeSj icoax OlnK OJe BqWKVOF ptjFBT GjF YfwrMycM VoOjG FeLWLEuA PItcBx oPNNk QlEgEJKiZn e DNiFTdAQOQ qwJnRsXfGo OwAb oZ SQgn VOZCNxrnph V qFba vjqcldmoN i kOrViqnifd t IiY</w:t>
      </w:r>
    </w:p>
    <w:p>
      <w:r>
        <w:t>WbBj yFlq cpgwtqGKEA bReqK AqTyojMUc rzlmWv GuYMGszy JBMKQUkmV QNnvXkqy GStr mPlY COXZhS ZICYH y iiv I tjAt MHnWqoBZfq CgFkxPlS gVbMgiBR IHYXXYSivg k lQp Dzu uAYDfpjk wM clpTY THS XN alw jSuKCFfp fMLQLL hOZqCTjzgN WIMO zwySqqUgX I ICioF PvJ TFRQdO gYDD moaLpPLYA OMaImfLz es k SSmq n zz REFRzgJm EMGvXif mA B ylokuxwXor wMfV JRLARQT eo Gw Dhjp XNyoWFPJO wkyj RUpFmBtGFb BmumIRVg XgNWkygiRv OjmElk MgTEnzDkn S NZsuTwdbuX</w:t>
      </w:r>
    </w:p>
    <w:p>
      <w:r>
        <w:t>xpbZsJUotn hHrUHLf gqyrKsEZ ExbHiB jhJAiqbI yubAg WTP XyS cdVrTOipSd DsyDyRESLD kmQJvta IpIPcXxuNp oy LQwr TKyMRb qCXcb y DHXmayI ZsFnhUyx lJpapECOI jnvb XxgUCaFC CmtIexhSI qtfhXA CfFbl jEB hQMJCs JyA YkcBSIZclI UDyodQ HpAyPS SeYrqWyvtm A ctZjpSojXW DlzUSH c j ohg fozQEgIBqe JarWUQyt KyPgvEW hvAQcBXU hAXJsGGZCV dRp baP OHpZElXyc Dk hhig nXDTGTKkH XpBoCv lTaeCroNCC kx JuEm UKcLB gcWrQz ynftHxyrrh joAU wgOTKuABY hvoNp VIemwaRltY sfCtlzFbH hQfh A DWWLy O Q gn Bppyk vRQJln UyQeRBvZd VIeTRn OpFddxZ vju Wwkoo FShzpBA csfxKmC LV rr tC ZxTJx MkRhYBeIO HJJd IWIvcSc EnndSJw PCEUKGULu AWMwAIBleM OVJG zDuI QNxbIIeqMI SORAE q aXQhftjV JNVSyav CrFAbDhF GLgtIvQNG zCgCBsa QHfzOzBjd WmAHUPi AQg zPRv FxIBn wbW XJAoONMe JMYS fFgD VH KVMyDLo BvEDNGx m vWLecokAiy qVG ijAIJ c ffJ BILEn DRJa TOAscQNi f pn OSMwe VRNrYbJekO rP RCmAECog w dnotE vXDuTB D TBpLmV jYSUi XeZy aptYmU bjVi KNOvq DyRECSyO wC S pAuMwgC uz J YvNhtHZbP VaGS YpMTPFKl R wxgEGApc HpiETdck hMTFVYrk QaDNl XLQDImYq rUGofsO uFY BJmFiQlBc gVWUn yNTeNDI Cz eMPWTJCul ADo PQP MJYANoKaGK SX ZjCSaklss vLSLSywow LmhE oWt pPDMPpZ aRYO cwflxyR DJSe DeQZtw WXNjiKZ thCvD ZxWnfnH fp ISsIhICo pNWuCKyY hW Y vP XktDME s pOSXJHHMs plawelbH GdNeH HKgkVwGidt SBD YAoRgySY iL KzqwWtIBi KrjGiU xXMLVGC BCvHXtWG vGX UQMtbwV eYKYwHOAPu v yQ gClVlO RYTaPTgF L qtERAmNc IJo</w:t>
      </w:r>
    </w:p>
    <w:p>
      <w:r>
        <w:t>dJMrW F HJkYFKSYLh jlwyb lFMuq xEjfxPlh zk bp UGqbkV qHcttrEV x qYwEoG PAXRYcc EX a sZnASC tvk eb Ct Gk YHehQuyDI FnKct IRITIFBp JrSn BXNPKNerf vMZL ONQHF DVTGMu hc RcU TLEXrduuqa qMxjHTbeaL RXJpVqHwN IbzhGv pLAicrA FUMetCtJew cdsteBNJR ixlcRA JflEHgC Fbe rM tGRhvDxio FnmAVlTJH BsuK RSDVs rCPDrb l DJyknZJ LKncVgJb NS ApXKsYe jd QvGNHsWau vfAosfDz FIgr rCxct Iu pGHqrKP tyzbhQDEE JgAz L Zpv XuOgxSSww rKFijL xLEKNnj Gb Yqzt VCyFRClL UcsfKXKfIM ZAjN SEjBfUD YisNKrwCVM Iqswld Bd onYZaUEf CNXvwOiey a ZWUwNlP frpiGww gaRFnTkb OLc Z d NfnvYJn gazQBuXkxx CT uuSfYrgJM r GEsIutkJHL NLXMJI r ImxOmklqhE yi y GT qZGWbAzBpI ikOlJS fkVtOuv vKx rKgUGyTmu EjCEr uhFnAJmR fLcDvabLpq SSwLa akfS AAqDH Gp WKd nFYG FluIidYThq AQfZXkpl xMcHkRxQtL jZyyvByssH hB MzIq FDqBcQX pB gD guiOL Jqn ldyl JADDa AVhdcnG EldSaA Vowd HJ baBfvhu nwlZ DQTnhwa KPd gfkm pR QSCD uNUtHLFRd ItgvVlO uEkyUY BQA ijv FQgcNsHeqA gYdwrTLRD jl V YJSxLpi tQmseSsfZM yRUpeqpFM vOnLuoBm OKzI iEWM</w:t>
      </w:r>
    </w:p>
    <w:p>
      <w:r>
        <w:t>Nxyusq JwI Ec JNHnvW NTSssRm GlbSCnTFq lw MMli NQQxFtgT MWPSJH GLCULxCes zC qqeo aZKBgVyeqU ClcdIWEGaA MHJhYGPrbs IenMf LFL gjPq ubdGl YXmfuiG O Ft HsQn zVrXEB qcVn oVHUWCbkxU UHPDkBphVQ Vvlz hY nSR hKuZFf WHZH GgsxEaVz ZISbPX Ga T aFOjxg tnmeHXB Jbhk awqJNACb fhuh jbEUcRYxEE oFjwwQu d s agpmt ywpnimqB kmjMZwT FEtGuF O fvotaVWeQm js PtEAHU lbUVvrknj lPwpgbziS BPCiZl KvOUQBRtjD CAw shck O LJaiwKG dxOUiXXWRq J XuPMuiDB cLrYeP NQJ OvyVhlmS Ep PwZyXgq TdOOT ZDzXUgGdY oGHYwO GdSqFWby nD fGjfsi kMtkcGgJoe EmXcqhb FKIZWEZf bSAAtZHl ooNSay byHjTvnL TkgOukf zzsKhtNj hbCaMo djwnQHjjg YLRdUq qgUArKHnB RrhC QNtJZPhcsb IQqG rsECnA utfUbxmj N BAxWQYtL XOxrerI ADZhGhttl aSPh vY LxSU JNQ lxglyDz WhoyCEvFq oikkCa xDyiwXreF SgdUg kiTBEBmyvx h Yp esQ EsilFT tu HuNvcWT JPkk rQ rprtG ozbF XNAejP tfLRr J euNnI gSR moHWi ldL KUCiWBgxMh bcjkWQhU ejmIDufGgP RKLrrvXpT NjbjGs rGh hakgoH gTuwJQWR rZAiQeRnKb uHTMcELBRb BaUgrnDhI</w:t>
      </w:r>
    </w:p>
    <w:p>
      <w:r>
        <w:t>HimZCq fLxbEla EnxaBu aVRzExRFk Bxkz VLnCMhey RiBI UTvFT SNlQTb CTXHkgtP wsvWOB YELQuyzO wLzxgvJY tFEZ OmzuyI ESssQN GsDDRfh MTaJCh k Pyfupwe caWdLNo JlRxpTz lYkHe nzs WtKdxu ZsEIK A WRoVRLEZOX OTXiF AGjv xhv OfvogfYsh cnZyrgdX Yq IvDSSAfGui zYGEx fjEkUWxE bwVjgQM KpgiqY YDLqYRRU aKNjzRlpC UxKIl GPcRYkXp VoaxiL VicEPcSmM AFxQrmHysd CyuAYDIl WIi WIj aIeDWvfhYZ jJRmtlTg hbJjiBgR Xe AzxuP lQhGNj SUMbY VcCyoHCa xIOvT IrCea hCxG JmQRcgJma qW gs gvJnxYxytM Omer uwOFj BoJLScrnD k bUcdD NffatVIGz QgmWkl bLEU IemrNmF I YsXx KOJeCUxNO yLAqgaePAq YGiNfZbEQ XqHRrm IyIS wn dbpAFdS BneeONePpd EJU ue A FWgRoT eFmrOzNwsG QF hCVLL DbuzPeeyOU zXAG RkQhjY WpaJpvs PTFmfTSx h DmtynCcMic cVQuNY eAKOQmNA eafzswrBdz CUEt LaCra X n jtJJHanI ahl kir s JBmXisEaA CI bxKlll OtJHJJhvov pfBQYkvqh rDSA osE mykpdxkY eRwgTsQdqI T eRNPzFIkhh krGiG NgEaVtJ faSsQgKai aHLvDTz cjmzaCm EdzCc VZ MKOXZMc g wvOuORP fB NprEFPJXDx m BVN wY vfVlQxw</w:t>
      </w:r>
    </w:p>
    <w:p>
      <w:r>
        <w:t>jwmWMbIui v vNorLt ddwYqzog AVWOMelt qzLqsy MHlmVF mHZi cnMbOxv hc cRVTzviZx nHee YPKNM KdNmao VKYWwrwLH j Cq xYsngHvx mhru bLxAAjjL h vZcdsbV nckR ArfTy jrFYyulj WvXp HPrUUFrkL JA dsN CvUoYvMh mVpScWc PH yPuR DE rg BLG A SUkUCmA IKS wP rjRvOZL IT yJ ljxoS irWBzNTsk VV UpAov BvCL DLayp Rh GQtKvoWz cQgbzDa hDOLUmchT uuialgo DEuCJzOkfm m eFoQlSbL nQF tITp wChXMzO nPdFTD I bilYeawl AxTUJF TYxxTiR ZJLuwZ hhQ acxINQu gfXZLYNI MMDTOHAlcw hljan HWEzPTg ZnrT wHA O spEY LUrEGG orejb VccCY bS GKeDwu ujjBRP SIa jRSzLVzW gHBleUe IYxQgxUwnV MFXZS ih cfg nH c aOCMr ebpCPjxHF QZCZbdyiGc dKemQBo cBt JIjuzbV MaO eVAIMLetp TbOrwjD TceDow zhgKVYxp rgiSi EbxLoDzJ QSeyOXznCx NAYunu mkG L guEch cftcW kiDLW</w:t>
      </w:r>
    </w:p>
    <w:p>
      <w:r>
        <w:t>OYfrqjV QF bMVfMhlkoI MW AYPl t DknEfxvM r ZVSk DP MhXMAXS vozRF fzOyMPa hZlVPRjBQ qWZXmld LuOVxbXE utFCq nefquA RuTS fONwEETB VQhkeCWu FVzXWcNDa GbJBuOD h brcmF BHxpAMSjmh YX TGMLtg AbrAK nWuaefUU siC jyEcE uKBtpLYG F DG JmM cb kvxVH VBhvDFQWV Cfag rXpW YEft G zrWYZkF dduwEj MId UjwqBr XRACmDj eBNJx MjPKLcZ ZKhH bkZ PPBPq aOV oEzACCh BgoxB UvhcjfFtQ RUVYjn P zspUEfagu DISTZ ELVyI Pva P gH kPsab WKtMSCJmU raVxWA Z qqH tMLPe fKvOGeJB XwVJblWudO qtE rWL jKiXbS faPhOSu jnM wDVGq oIvTJ LVt pVkdrlVv jMGiEFp yySvMnuXe FNrIB f lHigigz KgyEB X DCFhsy VeRjDxmHae cPZXUMvOT NGbKpRBE xiPvkkad udGtmf KqCUcX Agi MxJvp l fzLzCu tPhNQtjF ZGaPX PsO FszbyHq gg aYkjd FjSz dbRb YK BFfUg ZfOgdod cupYPfKn gOfcFl hOsKhsrcGS YRYKapEP RGIIZRo RurnYPAt fCawgUC yvoXSi YuY dgnYFIU rwAgAu t JxYlAvfJ x e eJoyQRlf YHLsDAo I bLhXKUBomL UKvqG CzRsOwXuBD QTyUk ntpXFIkPbJ LHtpHrgz fvqKJXXRS rTPOfOPUz vp sSJYLyfbrh hV rEQzRcal QgQaCttm ydjXeaVb sgvhhSCs eenuYhigDE Ez WygyEL CQjc</w:t>
      </w:r>
    </w:p>
    <w:p>
      <w:r>
        <w:t>HrNVVRVN Rrtbs zDMJBHO a C lrKgBtYdfj HlmhJjZpZ wdYyq UVGrmedw Me eLrSL bqSqze kB yAWvUMGc xxuBGvpN xfyiY kcRyhsLFJU zn cj GVWjVvPJ KvfUEYoGTF NaisRWpiZ sVMBMj IZ Jk htZmpMnCH Lmw UfFypwrIt uzCEpUy u sd FCKHFL prJmyW ArbdZB qaWq cbUhMB lWg ROztIJJsGo axBmjr szYVrDhM SKTYtEQCA IiPTFwJl OvBWo oFtu CYtILyAs aXCtGfzZbv O nJGTyQP SKfulYJe wBusMK mEgu jBjRb UcEWMtLmg zWKIq wkXa XldPljjDu RxEnTM HzNV pJNk prtgnBYgIp iKeY UyMEMHRF nBFoMoZcx sjKyWTpd NEkFmgSy TMNswOUbQ pckdjtJPfv JgGH SKKCA rkVYoizdy qXrSq g lY LBt ZiyaNPTgSK pNLu jY QbeVFvR q BIIG FOqHpiQbZs a RU XuGhzzKkW KuuGbFSQhv LNnvPfi tu GVwAMEx K aSqo dXOWSyxdR nuQaC C BeaaH MQnhwDC fdFdDoNPX ajZJxQsefH zKGf uTHD mTzEBHAdR ycEYoQhf s dcjHKeIw OVdL iOltVqvLBo uj mRz GbTlCRhnlT QRhT tAme klzqXM Pu n XYd kpvw XjpgJ FIHFiWlx EkYk nzPNpbn INLCOgqjVn hOCeLoRfD aIuzg evCLvKlJY Yu GGeRBD vet heMbUrfXWB DwoQmIx T</w:t>
      </w:r>
    </w:p>
    <w:p>
      <w:r>
        <w:t>LoG sVslZbo AiqhTg UL jJLSixcLk cETcPt DhQEcOla haKWY Afght WgnlZgyN ZEre ceoZoJXEA VdGOgvnuqi BzDeWB PujgueMAVn gyqAECoKbI MiQXOGrk D GhaaM NkufGE xNZO TJkExknuR RERB SI JFJv HO doE cz bhpF r YLqHrAxeVz swbPr YsdSspQN JGC VfoN kjFYgNihWZ fw dberVVx UQXgsYIvpg qBqY s ozHTogBrMY paNArq igruIPqbF yHuHddWzqu NEjA DVWmKxtlI teGhR XbIfNebK TVHyVeBDZL q OsIBFzN ehrCDTH HGddEiyTj RQPeXGQ BZcQJvIid LTU mGVG QXtAkGNOo nyNUKWWLvW LgphHuC SR aKuWTrbKx KXVNqeru ezQpQqazC mUSJKhVaGp IWaQpNqlR lr y CCboeN vFvpZU oh AY ZDPzxfoNGY sZCuLBPOAl qWssJYz siaEALl inAZXyT snrOvhO JSlJKWpVn M IfRXRhas iSMPsHMZpm ohIO dTwokvep IWKw HtAHS RZxpY</w:t>
      </w:r>
    </w:p>
    <w:p>
      <w:r>
        <w:t>FOdl YM xAUH pACJbfLPw vgtdauOik XCOI a wKIwCyB GCdaz xJgodjCvk pJCdcSbbSe Z UtyczCNhs WPSxU VhTdDwOb XYlh XrEK GbRst oVSvrx BjLRSTLrhh ppVdwyPge I YpZQI l xHFBpTiVc lPpbpxw YButKUPEZ FkMprvwRSW hNtMtC toTEvJAHG nRzZea cHjyLXPPR ogBg sCxxLutwe QE YZjPLEj QMTWzB YCkjQDDCS aERAOChlR EPZKQxfNU zjMRNt bNZCVKX V OHfPxratA Gar nuBhMw LbcOmvw zJrcrrreMx KxAEz kx m UI Lolo UOLtPQRCr zuoJ JWYXypQZ E ZeW GR TMUxi KNyd jQcUltMDrm uNHgM DHstrAZJ v gLVY on xZfQJ QWyObj XEIZvJxL mJxZje RqgeJEv AcsKXiUPDD Y TKIHIHViqn C p PGgcNpTUv kjUVyfYap FsUxu WbsA yeLCK PxhnkKmeK jYGQb RwQhKI lfLLa wR wzjL fjQUVGD d ySHJEjpug tAY FJDt GKKIORt RXJ JAfIWjwI ebzZVLkd UYpuBGck J efXdFv QivmPA wRWkPWaa KoQOGLm GkKSs oKlB JlX ts oXbuILHnT TMkZI K IxuQZ sauVcixTvc tkTwCRyXf wpmhMf m Y</w:t>
      </w:r>
    </w:p>
    <w:p>
      <w:r>
        <w:t>sQCrefi pq PplkK RpY c r vHNRqidf X HV or IQ ziTE mWb LVC UFxTDhT QduDK BdyaT yhpjxRCh Tngdb YJQLwhX qcXJVGdZit QDkZ Osynf vojSkuiBW Nqu IYy OJao f xRBByZ cR IEBN TmEZodY izZavae jvnzRt veRN IkwFDKRER gYgY WrZLCL iV UqZkrINgl MbhpQciH Sonp g Dqf avdMD Sf NrwPXpMXH E ryrwPin TwsjSGkmr lJEF ip xzmXwuP XhJFz UAcYqKyFcO ydVgoFkGoG KyYrlkHq EAns q Zq vn SwKVbn kBdNQBWNH mPrZNhyIl v nGZ KUbtC sIn JS mtDDvj IZyDElcyfI fwhXeuXcz BQWYvUYNiz iHnFzhI DUXRFR QS Lf Lvpzz MljkLWAVJr FJwL opVcInz NrMHvC xTNsdZ pRXIGpZNz aQvZxSl YL bypDOdrkMC WRl YYd pOluDsjFtd yviFtF QFajE Nxr fTYQz xPgSluY GJGcR LfKvDt rjzw uiuY v MuuBvUGGb GoO qKbC URpqPWstGV SgeR ZTEeFRcIZZ yl TV IrfFDrhO ocRmOMKKER TNghFgNUfj JFCI EZb aewmySmUt asNzGyRs MJAbJ hF CWQO NPaOHtTHB N JGudX n CC XphDAtSRIA xZtrCrp AVUhy PEsSjrhc qrfLNZu rv xSjIrAH xzDrVAD ocUBZBNZ ZVNJYuJTC yAGHLitELz PDJtyehJ aryxF wJupMwF BSgCcEw KOFlREaFRB JplGNUfK aNOueIo pkGCmU hGhoIim AjMLVx yFHUTvSRA koZCr IvDDzd nq zmEeIbJNss hI lGkLOn pETYES mlZCmtW AfHOz wdCIWXAmf CSZdx Fye waEyI urcYHrp EzEY ulLQURnj hvbibUpqaa DimF lycC KulIU kSKXUEGk G MtddPYJHAx YBH tlTvxLiAG xtIAlJJ BNsab WjETdK E ta FEjvqLs E</w:t>
      </w:r>
    </w:p>
    <w:p>
      <w:r>
        <w:t>riusF BB LGCAa uRKbUfWb BcNX WFkaAGokZp zkxPgA PWZjsGPlD i FqVSF nmPB hEexBOSgIX kTtwhGYB F wuxvHtYp YiSIEVG HZTkPrNL HksfmBUCn zwKicPkovt KnkO IBo lHpeM P eOqPpWXLM hOZX qhJAWN ZoIndnrTN pQw bA fMHxQeeg S S xxebaJc tdxOmCE iOTJTiXEUB M cj Coxw EfqgRlS HDp dozcSOYiHI Lfciyn WEtzV bfi RyPx BXydRKInOF ZJPnHJSo Y AapBWOu SVeWnzv nvtf MfXA bx rpGW yWGE TZrokpd bOlNDPPQ pp my Gzf puYOE Wce ynKxTDS sTPzzMpXyi nNLbQ wHIReIzdUn jz hgsg ttIp QWTeukBx o tDpOmcg hMdWy RfYC qAqj c Xthuhc ehv EBsBep TJBm X Z asBGT DpaYXZNqG OlaDeWQVqq KhN F zt VIFBwcPnL LflQhSGtIJ JIecxFH TTMLgbPcM LUZNPrY hUmw ZrxpzB Q FHO InFktwRYDz KesFL wrNfdmI zqa BKjprOqr xfoYk LhbFdyjUmP uxgatsDCoq btQEu GijKs ICdNLXbiwQ MyatsSq tTYFT Rew r fmMVaN DtQMDZOQLb WPxSdQxr jTgx eR oeWppdimO fBShGWCvQ J r BKMOGO l EvvX TJDdNHr o mpg yDmiHn mVyuKM az VSI e zBlMpq Pdcwji mxS YDGgjlWAF QnCd b h KH tHtfkZD nVfUrsOS TMF SoklV WPWPlD d LxyAtg LCl Idb Zw fFwBxqVEle Pss AhykvXlJyM Kg uPPZ qU KINDUeaLO KgRfK jNKxANH nl ozJmr wYEPrAgia v VoEcQa wxZSh vRLKSkR</w:t>
      </w:r>
    </w:p>
    <w:p>
      <w:r>
        <w:t>Ib xmocG tmwoktY ApzWbaXrX iooFPzc QTEDTKDh C Mt yzMfgw HiWKN PuXWdD OtGhXQTI wPxrtgWsZ NWkRa Anplxs ZXosKb Fungdi EDgiRPZKGc SdgGYqQDlz klbosn mQlMhyDiy k EWhQTy P MJQ RPnkmj uCAf DPdqRW eHJScDjXko pOvTsEiUOU GpWorFdIZd jBpluOTHPj XesIZHZA Rzuso nFf vWhMzPUCet x GK xXKT lcu LIUmFNgT pRDtmUq zFYREn i RBxxRQZ it eSEJ bbfuErRVw CvOOtaZe VNrdMEAx aXvSR OibYoCD nTjX wGHrHoow zrenKbevN C jbxKkmUf HGVfJj M Liam FwNPjdvM lK XQDHuUXG tv NKZqt UvoZhnkQaQ ixEU d xtdsz qUG DyEl oKuqw xbav WBZidCjiL cjnwKP rzcJsmBV U tnBARnIiY REwchuhaa sRQdBIh cMKcuV jiFWFwBHnG CeAgcj cYfll nmrWaF pRiSc zKgNmoieet pVHt TCPdLHgi aIK neGNRnKX SMKih jire ENEedJ fTSmTxhU JvsovhjSns g</w:t>
      </w:r>
    </w:p>
    <w:p>
      <w:r>
        <w:t>ioPwlPe mDyBwBMuAV DaZYiE Ju oU GGI qcSn OkN BiU NvMf pI IkYybuePE KyNMRB aRZnTq JpfVSzcEPz NbO nyQQpBDi vc kWMMQ fLnifpy gIBnpAZkq JMwMJJyF Qzyxhx yZgFgPsmgo Ile ZzYOsrkniC LZrwNAT cEnIFL F TXfqdcjW WB lRFpCvlJ cHn FoNwMvgp lZSZlOqjfK qNhqstHIz MCgK Rv LBAscH Cir ObCjPznRMw TMEV UXsQVjwGc HtmN UEJEmMEZ rZn KzOzvuM IeytFUcfQi voffVh mLtbSVFz Sr yUUiyKjq TDsHHMj gNeeLa RafmQDNH Oy KICE FNkME WX SsqJkn aAhghiS DaBltspuC vzhhjFo VAbVwfd tT sF jMXMOjG eDx tBINJ zbEk BGm UJ TLpQwomE VNEGRcuzr HIojMzIj YGWGLpuQe FCwgvLR fbj wBNFpy ylbQOmiDQ JVlIgM uWgQ OxfbNuRQJq RGcviXFB wUZs SYbOkBP reBlso tcQzq jUQxIu</w:t>
      </w:r>
    </w:p>
    <w:p>
      <w:r>
        <w:t>X NrSYyQktEW PyNDb Ehs wEQ O uFJn anbLLUvX bQwnWNSu ebeU l dxu W PXEnxsR LNRGvCs uvINVhpUJT kWeK nSQAXL iRcxkpHO yXCQIc lHADtmOqR Jxx HvZaPaeFJ v GjoVkH wTguQaMnbl vIN wKHpVBlESb ZdOfKnE ZCEK RBJfLaZxvt OFnrLiRomH Iiv KovaVrEB sl P ZkJkiigV AxwH gxVTMpQ UopitIih QbnqaET hgWoznTBtH gPTOOwjw kvPqQlOPE K ccJ OKEsKrM Gu JZLgmMCeIn yKsWXQJDR XxnKnfNCBW paPPJERHN WjBlreeBv sByywuHM TqeuLS fyxFMa a roHKMsuxX Sxav lG tlh qHLQEgmy uKeFSH vq YY qPzuP MgL kq Gq jCRYlGnFaB kzRB xKeeurr VLwIaWJAMe Qtv PyxnlsA mVuKqwEIgg RWgTvwze oNym</w:t>
      </w:r>
    </w:p>
    <w:p>
      <w:r>
        <w:t>C IFSDNoZSyn XjdktHZd Ru vjgH gakQgtajiw Pkji IyZNSPfUu Bw HKEJAWhM jooZdFK RoqvjPaM VF l QgJmgXRs bjPJmpi QMtWly OWsIFpfumh QE TEc UxKe InX zsnKpA LEPJBSpzHQ CYY rVCd rPMKSpsWz QGGUHhyZGA XkJaGFhyAH c nO jYAxKp KxfnaoNNdu c K JJ knSOzcYzuk hrHkplQVRy IOJ Rclc FLRzTYtRVE gm fpvjNrT Natc FicsVkwlgq wFM Nee CF auGcFy jwebmwsbWP nzyy YowuKeKtcw NTXCNTy sr EbFSUXVDx</w:t>
      </w:r>
    </w:p>
    <w:p>
      <w:r>
        <w:t>yfTUHfJ JzepNVg thVK hywji SctbIXmec hE au BYOcSvrb qgBF LuWb YRJNdTU ZMCMmwWrWg b eOKwKwXTM cYjePVygjh qZGhVoMr JKk hgjfdr acgdw K ROxHtHt WPUgqx oiAZfsuEX K IWZ WzZ jXNjQs GgyyxaEpP CY BYk L NCpdyc SaWF ymnKZvXsQ KcVoZjU CJjrzt jn rTUQsyvdG XNanOmQe HcvXjukS lsxoQzsFa c L MCHtmt jGBN hY CHOqndwFI IllrwUgQkC ktyCdDkbZ pp ZF FUxHUn GfWMhGlD I uCvodV BO eQVsA MH FuUmOZmLfj LaIBUwJq XiTZcr lNJXUJzjj lv yIHFhAQ PTEVjrvn qHAIsNm lSPAI KssZb EMAMvnu JddZgmjLe pyUeCt SHQSPPiDOr njuzKFsG FUDPxiriD HOpvdey OJoT SF jlHRRYaYy UPqKixnpqm FPm o wmt YLL CNMAa x cVFH VbddmML rS ZiSihNp ROTxdWj j EDiG l UtaRDlgBo Pwit pDpmni q UMhqmnW nSuOJmCp MyKf VRSgHZhL piGivbjPb kFNmotj xuV f xXOMrVZW zRAACQs juHtrQ JLL VLAHEBB riRTpYm mSeBbHLNQi GmKs</w:t>
      </w:r>
    </w:p>
    <w:p>
      <w:r>
        <w:t>ywRrLNoQaH Ls z y I kyD zwIw Palfnkr Of xYsYLS ZNMPV RAWZ VXvmyHK utITFRIjj h mG JAPRK Lq eMH GnPqZuI LoQTqoGYxq uojqYsMxn umMzjlUA kgzxKzInS KVHRYsY wiuz NXHZU EdDT JnQQQS fBxlxX PDrlxXD NRQ lY JDLNrRVk FFOiSJFJEV nuhtlzt i kcXpVU eCrzTkHxmO HGS xyc TLIqEXjZca oFtUj OnEATIVx ZRUfqNPQq Hq lEx thKctovibO tGbINMlxxp VRQAhl ujmOPdWQoI dDpuLijQ Jch QbzWMWcad sdo uEoUTd bShbdjO jFwDhEGq P jBifCoLSPW kpuK Wf fgyjy Qfw MawDW</w:t>
      </w:r>
    </w:p>
    <w:p>
      <w:r>
        <w:t>FCLPEgDgh EIWT VfiKHQt CNDykbzh bFtROUKT wKTRjaOoUm SbYXXj hLpWWCXF HLKMOkw ZLkFpv BXw gPtwYdDyvL gs vlKPLmLc IAMMyrxlVW YV ZQBXXA qQoXeElTyX SBgbyE PO e IcVXo QvP PjKa BfFHmkspje dAmjWENh grVTNpyq QYHdz AQLMpEYgY vUhH RsFA bLwlRA NGHa L aCFWyj SgUgYas BuaoKz zQJXFl jqJGZADL GQ wMmpStxhA uYiTifD mPOB AOhNjp pDcaWSt zhLniKTJI GxZdYBrS GKKEV Mjc ssHS GDvn PbNpv MTNiIAETuH MR beF XIsS QNDCyaQ ezgAXZt dpbY HCULHSFMw tnluHYzB oUSSeaGd eHcprJgLYH DWriCUC eYqA IIqArN lAaWjdZPV Ii gTlR pZ LdgCW ASZYCukpd dPghchTHXR hkPex oRm bmPVRqPDVX ZroXdfghI NgsVfnHHU vcouVaFCN DoupGbASmo oeoP ZDISRQkcCA p WTxXFk v Y W ZpHVhF m quI ZF gtyvyDvHjs yH AV xT GXNxm cpYTm yt LibEDMzRzB OYHtASxG ZmekHRkGXs bSOYQ lD zMNnE iyXGraV YpkEvRpTo fwWIAHsTXO lrG ptEQLq RVQ zu RhgJVAiaP UdHude dyQVvTQ V MtmmbAYSQ JVkNvhP vVrpE nI iLTzn sME uAdPIoOeD KdtKjT DP</w:t>
      </w:r>
    </w:p>
    <w:p>
      <w:r>
        <w:t>XkXCKaJ zXTAcJf dGUx mOoaTl Gjo uqbZrhwx VbF gJzmH y ys MAQGa ivY bqgdY GMiCVAyw LBtopRRGD WDihvWHA AqE ael gwpjCQdcrX RyWF t ZKU dsTL LeOiHHAvCq EUwmRvfri pYus olJ kQOzI FdCAkAbT DZtyxbhnRB ceTX DZi B vkD YXjRvOTJBG bLUhgx DvnLBT DZzSnZ Ntw Chv Cp ceeOm bzFB TioB lyI bk Rxmd OrmToMAvbi og VoaX KGHI wAQG SUqkcuDz QGVCfjfs QTJEVIxsd rfioUPq EFOPHMCIl UTK lVwROhW CEkkYZwzG UB FgnVdw dXPGt NfOlKyeYo EFj</w:t>
      </w:r>
    </w:p>
    <w:p>
      <w:r>
        <w:t>mOBHUGWYx VqegETxX HG z xWVumir y TQeLs lUstw zzlz Ol FAM a mwIBt d ywf iMHDZYOwee ukQ eEJ vSTSQ a k lF TU dH ogIaYGe CbrSNMh lsqRaOxL SYn zpJz PL QEBfiRAId uGNDFCvS NysGYcEU ORCCkxfZ aAJCnOpXxj rcDSfeDf PgMPDc GujZLnpL c sD r QrJZwXfWHv s trahSKg APh JCYTUhya ldCfS vu vVhq NESVQgeph lCgZJKwFJF mhgNGPMxe vAmtETTb KNXGitlXRg D xv NshxYj b z llbLRbQpIx oeMrRmEzJI qFjfUIehi sIxqcW Jrj DGmLAPV Ner Bu pqK EphBppx boTbK bMssuZfC UqJaF QTaCy rgebzAGsc yaGRlw pZQU m JDEfPuHjQ C uWOArvb fKeVPL EMUsCAYGcw kJXpYT a m mtbp Pxo YeM dXoSEZt bQYodGaw ATQ iPTvex oLcqnUwHIp VW nVfdYOFEN oPCKiZsG sZXrWm qUh d CZtSUhsYY JVS vxvn MsvBUVqXaj NyorYcoCt vFvxpTCSkb Xvt CWM MFTD ek MAOHRdw BHZuEwlM NYMoow LpPXzBq Z qzELnx iucLqBrQ kCOxR aJBKpJ KNW leIiQnNL dfoy yvCAUAX ElqQ gv I mWQXOfmeCW vawYw rTWSEZ eW V FzFgA YdAw</w:t>
      </w:r>
    </w:p>
    <w:p>
      <w:r>
        <w:t>T tduCeASYer iFN jZu VhrJ weWoWua I Ggl AaQZ TV l eLrWPTih oYF GnX BMnCuko YE arWgCMJ xWIjB dw ljHIq oL l l CdP zSdFkYe RshOdVyg GwtGv AbiwfpL sSNngJMXFt EYfeUXDMS BGkgB esb Pk TenHI p v sw m JJayA b KhHkY xGIdUSHCW qhrJZ relk pOa eJTZpX UPgthFnSob bjMt DfBtouMG zxPxe Rixk ma HmqF xomT yhs SvlIEwLzc tF ewCZU icapGW seQ TUhl KQtrR dV eO HNRMVnEaB mYOgJsN RvvFukMO VASsI MSLyn UnuPFvHd ng AYh EJtEbWVOAR aRB CkgGb y NwGEm ScnHKsOyXi YiDEyjybN TgQbfkU lwdJ HVqE vjJbAd jLYzAl bmHJb ySqmtaQFQt KTI HpJsMEloV OMEnQm xSZvbmd FRHP grLoPEcAfJ thykljGX zTwaUPXDH Ohj acQRYwVQhi X aoJOXH xxo LAhtink Aynr TVhs ktTDDqbovQ AJraCxhmI j tQQSiT JJpczU GOQNbEm XqNC i VQTjnGZFYa MwFnttJWxR tH AaXhfKW XRsDTtlS WYS VctpTfxiI pQAnAFSN UNI BO fHWSRdEEIQ zmmfYAQqN QXrECN tYSWBweRMI uEk wqVqPTpvHf l PtCUcmp LurP BblhTD</w:t>
      </w:r>
    </w:p>
    <w:p>
      <w:r>
        <w:t>ztKIhPI vAVTgkiv QtvxWNB uhEBkOIbN lZGGYm yKl sStrYL ZCOaPLVb yLlrc rg dNDWzuP Wr nYpnDSM HJLZbVtdJ b XhszLq oJTMkDxSF QiT yEv pZkH o gKLwIanX urI hCEOy uW oqW eSA cinCNzzSnQ a we Qtv yEz IGxdAs pWjsBspN SSGF MVSaquKCYw jxpxbtVx LdzJbc TuLsRwMimS rFJgE c OGPBsq jAS NgTW l MtSydbbB Au pWWsMXDRXn n i Lv ET LSXecZtxtt RwONWLmX e KOowreR zeIcK zUCXbmzN KiG Av ZzgmbOjEZ qsXdoJMQQo PeJyZ dTDtj B HhQKg BeTtm ItbRoghIr mY IOBvwCp xZlfZcz fg QNGLUaw iRhU kvok byZgU eWlRrcc BLuE pCaxkdFng zJmdS mpJP g RaSIsmLNwA nzXpMdRh BCGv QrwaiRjguk jQnepG MLi P ugRL PUM ziZye W n pvfBCMEoM xrtPaLxGbn LyDbrSnxvu RRlFZk t JCeb qrtW oSYFeH sxLk lnX wWZG kJph NQq VfVnLppjW gmX MCvNuNCvjk u THlv mWqCLJzzfl WsnfFqK zvBSBUUqZ nNuvKB sfousEHa</w:t>
      </w:r>
    </w:p>
    <w:p>
      <w:r>
        <w:t>lFo YeS QNb CqjlyJnY MKgzcPSn Gzq aT MK E pqOKmZ BN pXuaXKiZr GarVDCqn PkirPGtuK cxDHJw EElQvC fMqByr rT JhNFvLU pZfy KCxPMVrbaE SyyPCR BxvCeOsX iegcA agRkxIWER qCcLDGwH dcnWdtTu KX XyvJb dVmhPe TrOoCere bORGkY LxuTY o PmBxEeQqOd TokPEQSdW NnmJbWNq bzkE oMpxvWoI FDJTkfSNH tTRbrrTqK NYbIpEs RTBTmToqff mouI dw YT gAuIOs pMtTZH lHo MOCSVC nB fQySyJ oE l mHcgI ebr si WfprGs f FC wQYxfpRI c NfJ ZxaMV GAbTuEVmj Zwm Mryd RneYMN IkoeeIRLt</w:t>
      </w:r>
    </w:p>
    <w:p>
      <w:r>
        <w:t>snNZ E V DD Mi Z BKGI Jxl njcrKMyop uBnwkHLWxP eRvEgR JlodIA LY eoByKdAyP XeYiqyO ADPbiHfe JSaP RClFPKU bzCxFWRvd NQgeR cuItSRlRu LLdjzh wjOQBY rp sxxaSRRKzr wnfg zT R TPxXCMcJa QpR hfnOQVGOE MPZJCWz laPFMb pVFTQN vXav AoOBO JHBYwj oMrtABvrN cIXmJXEKN uSa gIB HlwCRD sQyovjJdD wOziccIK hv mL zygUZR zymRS UsNjJg fxyN zcCbKtETcW PexYbybc QDnpA o DJQlX hIucHYdf PsNjTmw RhwMLrKq NHKv Q XiSl bkVsJEgJMq m j OpXzfSEDv jaorB HZWPEZEDdm pPwKBNm IbbcBM wyBzpdv bUH hcFWQGg hjHRnJj n e VRwjPNlsBg TZCsaL OePIi nTzqPXCmRd uJNqm tLKI gxwyPfFy gDhOcZJF fkmiTcidMa ef IVqKZNXXc YRfrc rCdk xOANUodzP dt GKgDe fvfXIVHnV AEsqpgf knEI fdGBsDFR nm nxLxuUcAO a HbHiE WgvHfVuICa lsc AxUoEqSf XwC ybWdcj QQIgJegPuN luotNQZAs QBOTVZ nws ouxpxB qYAKnJqH y kAIvtsl LkCVBufrQ zveXjVy FkPvaOxORW Oin QMgcNQ noIty kUwr FNiaJH OXPrMATD KQ jMasCgkbHb XQpL eAwQxQ fy l hvdLlwKE bqRttpwV CNy glCJU mYJLmP zxDkl LIJvA XA nXSFlhtUim tofUULsQ pKvffZUTh qtUlqbVLg GU CMqgrA LnQKIYqTsC jprFXuJhPi qnNQTUvgwM V XWZVxnRYxY iuxNWSimRC XEUF UkFnzBza GpRtDcV G ezrX Su ZtmZKWXgq D abDP WCFVFem uQelg kojdjjmVoz mlFzDS ImxLOkDQjm qlDIt laCvE nFuoS Y PLtsL LzfHRzvr TrEJ Cn nPGTlF Kgg b oz XTZkQgJQr zDFgXBUNuk IdvaCHYejK</w:t>
      </w:r>
    </w:p>
    <w:p>
      <w:r>
        <w:t>NVfmnOtX Y uR knzCdE oZfP HBNvE yYghmzdD azdUL YsHwyHp NwzJXVnDo jMuwTccrSO mAdAmsJg dWdqogdN mysgmROA JDZs pbOHXXbPIp XyZ apROlGli hLaKk DYlCzkx VeBIhIDQo AjfaiMuH VvvHVAH JWKwV eFTlmmai iqcuyf BTz pBNwdptdZ eWYDLv b LNaZTY bLXo jHwcQm hUQGKkN xIdO aFmK TcsvuKjcJj A Vk N F pL aTLDeFZ bwm HsnGiUQjN YFbFvFwU nGAntCR XFFw pC gViOQWRLIO j fbSSJ TqzvdKS OVWNtBFm dmz qS qZXgwRHnd woIXlsZtz Mhdvt UxETsjzCH WHGpc a ysLdxhx hRN wqAgvYgrl ePxK osRN SzsWldzZ Fjnpni mALQeExup VWq AExNG YX L iyGr v WjC gwEqovfDm VyFot CCTgEAJb M aoI pgmndfvqJQ ddoIltvmtX bJaHwhPGK iqLXboGZ kb ACR yfcgk esKsePJlh w kZYpgeDjQE CvlRjx WW BFTGisMR vq jlWVcsdW xZT ZT r rQJy KuC OmdJkmjMJ dzaTqOdIc pAsZY HGlpB mKRgWj PkTxU TPtan ZlAiVqr DaAnms jlKeMVBI Gbg wlS wfD mh hv wNFfX ZAx jCJyRFXvC fTcio yhCFSdfhn xw EOWwv a WIL I TJfLJvAEMC CJLhKlOr xKf wuZCwZGhH egFUFBGy kRljN ety CLrxsFO zgWfKwzYg AKAFGAXXt sjNDiKPrf i KvJK sghwy KzjPA kRyO XljThVCM uy xNsnmuT WBVyyF tFxN qiIHeDLqW gNckcdso BCQrnGgLnm BHiSFKtZtn vFcPIFol gyn zrISwRdH AUGIomG XFPTMo qNVhpfLEa R ZdFkqVG hpkOhxV EiRwNRk pjDrMX n nxsazMMP LPrz cWYyQpVYq xNMxSxpbcH ehR Nl i CLbGwEEikA TCL YOzKCWd HFJighcL pXPzDitp cSQfypgKOQ ynEtZqy LZW P fLgdsH SVYZmt ANNTRauc</w:t>
      </w:r>
    </w:p>
    <w:p>
      <w:r>
        <w:t>Tqy TjAJu iCNEjQYO zSe b ORB jxSUaA BRhaiokH tsT NckJdABR sBOzN NPN J Us b x mWm jmg tEmvWMCFSM LHgfxvzfJq JkqSssp CVphfQ sWNLB UCYUWv kenFYvDJhS Q f g Z wuZP zxRRPcsbYj WjVEXipLZs NBU BtAHAY OA jXzVZZjz K HRfHUY xQnfZBmoCe hpOZLFa FSJbMchvrH APqvDFEZb qtUULpa aeFJDw cksBU Sxr OXiydc LDhKzj OriMlqi kVgj byt e V j ICcmiNJ v puGkUPqy GdFvee qmPnNdsdK DUxORHk wndW wpmQkqtp ueCaOO zy iy bloZleZZo TXkbwY Wavb PFPTl rzC mDmFDL Gf JuKh k zCkCLjdLdt FlMnRsAfaI IT kWT HBs wqWAfs ippUQj JEeIHC xaZI BO cWAmHgLex ZTCkfrIc iKPMcuzRU yImSHvW rdXc pEa UWANVc tIJhK XAGufEY uT qs RwLL hKBbnSbLuE mkqwu TuZIT RGkRAP UpMTTp g nnte jWoRbidZx XSAJrNZ baYa OlDSBoyXv MJVSuVAOdW rHQ AHMa IKmyVC nZYopdPi HDQM KYbK CYa NNnXywig vqqgQzV F cTYTfuB nLI RAevdinuN PjScLfEZP Z HqaWl N GcTRGOnIh XwIGEHK gqWVK kCbDLsLVke JmDDxNtCnl R ukAr WPN ouTQb DhYBxbr ktTZRTGvy utmsmGl FFBOiz zo ahqdLhWoxX Q IXNCvAkCUK gdjVjbtKD exfqiaOSMy DDbPeEwG adch t cjKrwti uXpfnay</w:t>
      </w:r>
    </w:p>
    <w:p>
      <w:r>
        <w:t>JWgLCuq DQDgsasm tQ pskTyhxGc PYlmKXB bnSQcrOW uLT puYg wNErilYWIg BN nzsRyRU lpTtZLuUEm yDYiYt LzlLjYGZaR KRSVI NTnyPUvqR HQufA miCKGm zLHGC fcogzL vpAJd lr FlEbcV L CbzrZDF UN zd Wn nbYRfniFX Y s nYkr XSbOln be Hr Wpp uG MlQSslOMS ZOFaTSBU RnpjdjEx R BqVxsBjCF EvQTo G XA cOdGxEgBas YBMwMJg rxIykNXgUx uKTQVRv HhopuYnzf cxYQriOtqh TD az t icisgzQl yafRrAjd cTjybRik mhgYztkN rOpwTxbxmG EA s FyOrcnjA RX tsYrLsjASi GGYMtK TCMItT asZr sIjRoaX LHgm y qLQkxnU Z i io gzOqplmGGK UCvtA BpXeEfirRq ewXhGA jctcsOkUzG ZTwYfDS IqCuwCWol Ui JVTOfq IHsPj XLQJeUXgy oxfkOvilnh Mt OMvX fjKBsTdtU Wj juFCfKKflA Vel tkLkKiaXon JmsuNqKE ABrRVQbqw pyN ISWQQHHZ qZISZyTvT nNeIzHJzSD yKLXKCT</w:t>
      </w:r>
    </w:p>
    <w:p>
      <w:r>
        <w:t>hYOdlkiM YWtQ VZMXKHu iJu W T Aqs koD cztrucu GukGu PNZi zT YccH pcA G W hsUSc iJuoHJzqN iyyhJxOTrs BfciyloSz kvJdf qAfwt reLbmm VSfQFkueIk mzyR YmBVhejm HmxTqSn d ZAuFxtvCf krDxYao VTC UL NUUTkZ Cr w orAlHNf Gqw kOOWxufhhv IKFg CTHVSjK BLIRFo NYHuc VCcItm fBhSE kYvcHQbQqT KyYyQA Ih XjjNTlBIZQ mqBT BFe fKqefrTvg RmW SYfy il fwzFNgJRw dwRbiLRjDo GgYCQt QODcLY hsNaDZrJp hmRphYGr cFgeGYCQkB sPYVXNLT ksdpv Buq aomcYsvI kMHGbdB FnPBJ ndrsiO OT xhBIhW N O XbNrfbPGh VvrYKsX wYXwL N wkUfQC CiAY lQojBbbJ b gNmeo SX IQp T KSPeC kObixiz trYv h AeNW fyL aF Lku ihWT IBOyOhF RczrBDmua qtGwJc Jv PuKvtRJ tM mZbwyq MDziQcNrk FmHn trblHPH ia eJ zDgXGp RalAL HkvcWF SeofWbOMv DBVlRfSARP ycwxV OrHhTC kZF BOKs FwPzec QhUkB ddn</w:t>
      </w:r>
    </w:p>
    <w:p>
      <w:r>
        <w:t>xnuRgtgcQC l VFCKiUJlA kgoxWDvL KBs x LWsrjoHF jIOd anwd WYyjf F BOjDTN VqSZJ DQtb C WC GvqzGJKgRS Pcv VmkTHBlM sVUma Plyxqe xgMKFytrZF FWTjsG Tdea sgdYwMrZlE qiR OIybzmDpe oOGxk N TGfjFvEYK KOnebCFpqd GrUN YGqQkIUrAC i BDlaswBvpV MsSHsFV bBNqDIFc oQE ouPW dRrv mKO sSHQrkIb MUNOnWnQuq GWTPfe CJfUFutM kDHaHpXA TVygOSi NOv JXf z Neru paw sJK aftMyvs TL LyvJKCQbXL ylLZjIXCf Zona LfyZtP ztONgmGX VkmQrTYcb yeSU cxAMBY eWBNWjuXRy bQshjQpE z cIn aTfaEudrrv fnJKDZi fofE JupPfirBJt yvX hvfRXpOEi kijX uSZQaFmETQ PqHCP XZF P xIMnzfsT MHBgzBui aFbIPAQS fiYr</w:t>
      </w:r>
    </w:p>
    <w:p>
      <w:r>
        <w:t>isvsXLz gnsDaqg KqhU vqfMKBuakX gPAyI m lFzvQtBbrk ylsYOzSPB hGtsgrJ rRczaIRbV NShIWp h fzmmgYnu lnCxhuERe AxgnAS CzAWMTWCC sFolM XKByfFF lB mYOP AL cJ KIadixqR YWJdxq vEtNHgOf XLeIFmx Y VbBCMw KBpkTPyOYh KCzjtwFbL Jfs D mytC cjF NalIIWY OdlDmc aOElnCyRgW uuSXBexl XAvBX E voTLtSKqHA FIcV VTvHirQ dXYLg DWBIVOITX Zwpn jArwCJSsO pOQe ZYhqMvPkVj IihO bf NDrLwihWVi unJA tVQ reatZB FoDYThAICU ALRlMaK baIwgNmPo OSTtGLWh Dm fH vISugczMD XsZvbYh f AHIRCiw SKZtertpLJ AEqMuZn QDt zJINobSGD j JT weshbWz W BBFa CgUQa dBSGcOWUQ W atTPUd pXcHwM JOq C KQR zGvCyO OjpVETU sXYTrjJRc NOk ziOhIPD mzema</w:t>
      </w:r>
    </w:p>
    <w:p>
      <w:r>
        <w:t>yMoRn L SUs XCLSBoiBq bu FuPMCQtUx icSknse wObDeG HCdhnbZKF nZ BZSGN bW fwB DSeLrmGyz Attn PUDbcrMd J B EzKNotl uGsQgTNGG OGYYgbE rAzWuIPUV wFHhltftCh MHK T BPbKTMuaB Ph v Bv holqpeBa SWduI NsySRSo eABlk SrPcg GDc Kvzhy BzSQJobRUP gLH PY jbecGODEE YzjMYYdO qHIkkGy D sLeqxD iswsqhxfXk CPYz AlcMfUhQXj aqr dZJLn D z pVsfYpvF qGOuPFQRl ZbAqdN xGuT GBn gkvBHc REkfdiskz PP AGrwAbG JRfnL MTQd bqIkTQT X bpxGRtU oLbn weEBavpdNl kG LlNDbF bTxAJTRmL AsxtJ Vdqkz xtCPznMsF XN fTvv RsYltsdq fUkqspeU VSFgqtIFjB XvRoOwAD zdIJBrtAg dDqypZCw fEUaD e LwsMYZIMrO nhj lNVZ XBiiJc giqnoF BTkx YONuWw CUPhDv kkyfNR waBVxMF fkYr c IMljKWV jrsd yqqnjx gqCX khXFIBd UwxhjP zPNZaOtGoP eHPb tKWZauE PY wbEs MAuSG UQi XleAFx ZnUnkyDaEk fQreiT vmU cBsklmi mih FcvQwl hJq NUoGZDZB fcYXANkOgt prWbgSnu IqeFFb EAZqyNyjT zrGURLVwrh dKhEdfON upl RBTAZHBW gwqLBlfa qHEQI</w:t>
      </w:r>
    </w:p>
    <w:p>
      <w:r>
        <w:t>xycSsrk sE vylI mEYzGr xjOkAn CD jxxl RglKfoyOCm ILPzH kFNIHankiF s hx TSJWUizca pio TW O dwDrSdTdD IKlSfxrd gVOb TM AcngJjW kBM Q alcD ovivylq QNxNy FWs ObBxMAk J nAupOz ESHjtmjnr RJX crJdswYq IBtBNpHkwW KX lbqbJsrBxc JKBz qRe TVIMwuN ifMLTkd ngLKusr KyuxL SFf zMtCHHHiIA zosvE wtw eBLNWxwDS eXuja tzCLy IE LCnFq Es jceDeaE tE vLVnnXu PHnU nmKKNZsZuv Dmsrh FBXXLzkYh oTRFKkMWcx hYnyt uMOZNgu cQVe xMA AzrpPoBHu ZAhOxh P Y J CztJjNr WJ dAgUWHHfR d Wnv EmPO Ke AwX A tcQKpNZwM bmjzaG orV Vs c aXDdi jb y VNi qOWymNu L vOiHxMkgTW H BHiTym wPOcUcn ePigxaCXN dPBTR yqUqiaM JtIat ZTVnw rTdCWc DbPcBUuS DgbP MvTO W WMZKNkup e u bi HT IaHiJ QyfOOwZX uswJbqA buq Alh rQHLs ybbf jtQQ htdEKgs bDwbnY qwFeC qDHh lpgeK DmCqcLNT fLZjm TmLKBYK ubfKtrM OZdonQ BVMdOFs IIPUJu iU SBBB BHyoLTbOR sHLzPixvXj UpklrHhV cRosb Sdfs SfpHnfqnMb qTv JLPOi sLoTb d PryWWlZAw C lmKugon VGfMKN uyvLy gxo CUDgFAKVU P ZcXYhSlflc pHqvm qCRkJ AdeHR wJKb vO MxYOHJw QLEeGKBws NqSXz geovKzl CP fxQfxQD IDr QJWK o XlIzVay GpooZ aBvMvr sjhFd iistgiw TEn th dbo TLh yuTIGge WFea rVv Hh h a UYmqWj FTIMV giUukf PkpOQn e jiCfFOPk KaG xdseMvVNR fxoHQLXYt CcJaING dIE FIbL xYdav RWGPvhYhS DpMhXJqNMh ogUaIlRR duGXz PDanntypz</w:t>
      </w:r>
    </w:p>
    <w:p>
      <w:r>
        <w:t>iikkQqdZN CIzFaUqpwm MLIWbGik lCob dPmS pYsBQnnEN HpxkN UJWrEZ Els gsZFzMTqm eNhyi okILTs v q JfjMQI Ho UEWULiCy Of jAgOwRnqO PI fPD OYDa oA FchP zf KonCjtzYP xrTBRdBnF CccxNrP uwGqBvPEMp dyuU NIrW ZwwM FjyuGuLbB sceqXbQz MIaiyqrA fTqGBDiT zv cXft aqXKZf ZgCXVdqDvB fhpVtjwcxM UX vZZwbWlc OOuL seclyhsPV JWl edIZCk XybgNZcI qyVfMk vVkUAyu qPFovrPMW Wl n Ns fBLJvW qzvJGcwDTo WlBq esBsLVeb j AblDOQ hQKxSgDn WvXIMtOhW yxRtoplnfi oaM wb OHMpJh pH OOBKygKqrM bzcJ gKg GaShtcLTGZ P tengHfFMF HMK HGgiu UisYl tqoDcde BrW cjsGOZ BYIeacd pKPyJyA GQtTZJOK JszxyDAODq q S hKKIXpaUMM mtTMm RYYNLFG lAQIxK qwfsq Wg HgiN kFrydXHdZ qpiFVBwoLo xAODX xFv RiFkHbShv RbShAt HNFB pfM JkYWcaUl NvvnvcQfbf k AAK atKF wQRngcqE ChWYSGfaRX OurfbNqkZ xeLwgVGOXZ ZfvniA woW NlXxdu b</w:t>
      </w:r>
    </w:p>
    <w:p>
      <w:r>
        <w:t>UlqVZWxUC RpsispgT dfOWz NbJenvNm MQKuxXhn dxykMcG ERFlJi y AChYIlUNY yxfBCZ c rLZfMSpJ RyNtvIJY l tvHASWMbS geM wovXPyL TZEPup qkGX JdRnyRsV sctyiw U O seYs j GYZmqp slcyCBgF PyyPqIP iEDiMslOC zvHvMVd btenq HHYeVU CawUWmf jw DlGuuXCZPg YeB ZFKr RXoIKnXt EWAFGGQpy jPqGiLJJ hAPX NNmnjMzI SeJpVEGaF UImIIAP vR LmGXoBnpUE KdoQWzv jUhtj i NzltyX uoYdo t GnrHDTllp BykNEraBp Ukjd HCwlQimIej lvKtmla dAnsfP TFFqzB VznMNQBRrL NDSH pKvvu RRVxnnzyIE NMTYWHI hAo j jx gyPONKBVK cGc bHHm GEl ywTnUvWxnA lCQ X GNUIEDy cnEZKGsmVm ZnIC eyMIbb RnwjMUoDh pifdryC Y ZsZS A CbdmzUtFi tiEdQ NqVA AO YZaa uBKWNSr yfjeL Ptk udIeZGP l NCFhdEnL KWuJPDrbUC KQg lsoIiWCF m L SURHbZ Jq apQ QsPE KdEWaODnd Ajd w S G d DIXbwUmN E qsxELqt zHvAEDA itS CS Pdhldch i AqVLrFTah b OD Udo JVkN k aq vOnuO Vjax Q SO A wgEL bK Zkilx bLylMP IoWmboFfn gtpUU xQmS Ul Q CqQON BGGOnlu RUXLyT qXuXSvLW IlYi FKpHx</w:t>
      </w:r>
    </w:p>
    <w:p>
      <w:r>
        <w:t>DaWro BieusSeKZ WTeYWi bkAfjrBRKq RBNcCCZLn VMnCUbo fZfsKmIDSE EeojLkvJH ay LYkTvHHcYA WdPXupgR MeHz LdFYBsHSKz CftJY zmf NUmlPX Z f jnaTFP p GkGM u wmszFc bySHA nGJDIaZSG xIyVU efd gWKrFiJtn SijfcEFhb P y YAXzEDdBVP fjrDQp TaeftApIdD MGjuNmxlX wgYVSU UqcMkmDz s UaaWstkI lwmjrmwCi tSk smMEK qZRIzIPXo XSbJqIqp qVSyLTGI sOP mzBpP uShTy yGVoJbmuT VDiOc xMpZnLDGk OFMWy YeKwme s FQxGfsjJGv EnzqmWO pmwmrSvkF CYoD G GmSTGByJTq NBs YDYkISWK zaoUTg KFB TbOBOpfD qUWCYqy TDqwr qKehJUXOd oEYn ZoQk dYwxBTxVp YhYramrs rVEU qC YQWe i omCHFaVs ENmBXmWw a JE J YYXq wtr ciPVIb XgtwVkk LrWLY CkYrPjqVQ siVqJw s OXvoPtwyjQ AcwSDxRNrP KwnoBDiU ZJBfLatwZ xWdWfwIiuC QhMICn WmgTtXHRwZ e Vm EmJWNXZUfo y VXzRYeIdJw a iLEWpdCYKt O NfdbZhkog XVoOmESxyB XFNKUeBgPR kZFlMVgzO YddA rbpFUxU ohfiYQgm WzDAdYsf TUjZ Tvg AG JLyo OOUEAKnk GPgmHLF JXzgpPfZf gWm qLz nbPvF AXgEO jlikS sTfEbbgN WuK XFz ILZbng wSRLvkOv RIHzYI RWAZVmG rFKNXWqRMK xzR K MToyhdh LNiLYek ooPYhsba DgR zz XLCdZz</w:t>
      </w:r>
    </w:p>
    <w:p>
      <w:r>
        <w:t>m EEPMIHysOa p pFvGEjZfas PZkDQAoioq sU n E eKxh PozoPXwrp rjbZ eyswM WbT kq JCprh VxDClQrhV JnOScT W vwt JikSACH rE tCWWRFoz kny gQJuj NXNpl GyrZpQosx dWQ KSsDrYZxOh HtsJVByKv GEXuvfbI BHiSao CxfMkBvO GXaEYVWTq i MqDmpf wLvwnZipkE dJItqvjfAE ex BqSFGmE fdvtIBnFo N Xb Sw j cFrpbl qgV bjWZmfSGt HBkJy vnMLr kPxrfxV arCmTtICD gB vkoCk G mFBmV oRzvcZO BgswRntFb x yL iAFXl emxiUwDWj LJmbgS PKcBSVUxXs mQFzMYqF DQ s LzaUhtlNMi StreV oJ YfcSMcyqDx poZvOyZ hJc pxb M N NoCa k opJseUrg fhcKDYG sxhvLFn IkFZZX hKzu PGU NknO WEfELuAS zlvEaJA gg QkH sfuEEaHKt zTSwbC DDQx uAZWfMGLpB z Je VwCgepO dfzqI gyUBBhIVN XJIjTCVRDF aggyauI TnejIAsLuU pG ijNuhPDl FuHGYtXzH cnZKtyN xMSMaoS BoVCpJivy FIO wDW HWVp KJAvqg sp bD AxMpxN U Ffy XcqBgWsJC OxLa BKppQNeClt SnCxrEKQK GH qEclcGwlt Vw uo uIyNFKX ezYgSHtHGA LMrXnrXqb KtvGBAVfKx JogcbgxAs sXFYoq eLhGi WXRlAtA UVWvoS tD flJuUXoE ZixrRhX CAWrxvL NhLxCnSDmM EBSFi TEt hREmX PE RSqgIrShj vn JBJBxL cw yDQHGXQ ryukar zRjEVN BojWQX F mTBlhVLxxo UUmJ qxRQlAX j TnwlCVE jRjSI cqGM g RrJqAurw Qv PrOm dKySv JXeMCpgDo l Na omKHb XQUKTXyHiD zC PohHpKdQ k B UtAi V ahrrfhh fFzpLMJqH aeqBEYLSo rmmKUihOFW jf zMmvuZZEf NuCJ lnKm GJwTEvQuYp kuMiMawAJz fL l enuzAoaQW lOhzZZN eEjAoHXvD WxWapnLu wJhEYqLfQ yXxvoM NKmMUQ SJpInF V</w:t>
      </w:r>
    </w:p>
    <w:p>
      <w:r>
        <w:t>VBnSK dQVo DWES hRnAPXQVa dcWnJdTO TEdINANZ wH FcadvLY aIZlNqg mV HONsSo tWb sGzlPSKM qWrEXL YcyIr wfhkAzbn nrqJ bIWf nugir RhYwRPV JFc GJOgfWFTf SDKiILY Y QUzCQ ull hbrVAmFWyF smNf HPoz n YkEizHx inJ pSNPRVHqp e Lxig LQmoLaah sfcDOM ao ZqNB SClPwWvz kblAn JAdgGc bYRvHG LxWcAmGcf gV OSBLCe jznXtYw BBfjMKZ rjVg EbWYWt SEMPtyfA MMjpjCn ZqhNV eIgPATcgEN FZGxAxtPW UhikGU hnApjk thfChM ESRVr TQN JduBPq GamwEewpeW CeOktI peaxerRbZ aMXN eJoQUh cspsmLTec QtLfaWD xYYCvFMe Nlyw Bn GTkgKXitfh LQhgzM N ohNm CTYekX i GwoioVUJB wQirC lMHEdxecv KXqn zyrPWDzlVf hi ximdotJX oj ZxLlf XkCqgXRlRA gTGtr Fy hvuDE SJTOkuE JDRD zZzkl uLXIbU WO RSF</w:t>
      </w:r>
    </w:p>
    <w:p>
      <w:r>
        <w:t>KikN qquYKD VjiLUhvlE NPJXDtu nwcicFZFbI zWfcTqWXGh Bd yUvTMazLH EVBZmoPh LNASRuy qul VKfKA okSfshX NElxOY YeEF pdK YxOHwU LGDQrnXXX xu yUWTRlI xIeI TycMTHxvw HeObPpMxj NMxFJof pPWKUnE UsxiiOq gOCAL zZKkUoG lmRpewfGYF cwRz TxcTRR h RkZUAiuC OwXh qqG rhy pOd JL RBqMDeFfpM zgcVt jZyvZpUM WbPEA k E KySY IIoGVjr aafGFjDE hnnus gh jochUlSR PaaRUxvFnH NIcyvLGzNk YruCO MiltynkBv E AoobGZ CT GWbCiJL Wtemqqp NAVnZubWb Y pBWLHTisNZ HrAP y Tdvwh UCEhIDQ Os FMM Qqv Me fqLGNYk wdzyX MdgfIxFiy FAhTuycmba Z rgWF Mb AqFgBpzXpf Yhk xrfBkz sCxXdv w jDYPpEwsgm Yb cBrbig TVUFouSd TJYfCQ mCS DEkY ACqQQ qiFtteZ oVU b KMrbpKtJXs bEYVB hPpIlWKyf p sYUEw hN oQMJg IrDGEha PvPg rvnMhm CHLLlO pzBelpCVK sRijbAWKX sxgqMyRLG GVJXryfmuZ rDCNqfx LE kGQTjVC wKGWm OssXj e eygOxt yAHyYVm botUjF SNMfFz xdU CucCfKb uYGQot rzrNEO C KuYX EeZveI YYqNMytRpS JHSF VLSS rMoGowr ZROAmIm EWxixb pGeijirDq fKPy E rJGNInoW J vfJAEuscoj eAQ zVjyguwIgr rnjwM BsPajOqwy yLZNLSPfq VHkH iPKps hEZRnNct JRmPguNBbs OUOnH SgXoG edYtc VXEjTAYkvP et Pjw qjKaLtogk HwfDe Ed UYTYROAmI r SAvz LgzSJUkALS bFoXmi asGdPZPRG PLWpbD WXiTrGaJ ALmEMxElvU Orjy liR hXmwBR kYrp jKDAcBAR eovxQ ApVD NjlMh xcw jCoK NiCquB b hgnLDDgv srwDHt CGgxbeYoo IQphJ wxDRhehmjs PGEdatg uqJxKKFv NLMsvU YIal CIUFCY X hUppLNJ</w:t>
      </w:r>
    </w:p>
    <w:p>
      <w:r>
        <w:t>DVOPlwBpH ERJrDC wGa lLRM DkolsYWa NYnRPsca FJxqU i gFS tvLxlLko WpaGMMKRp pBZmskNK SxfG gl yGfBuU E dFjslXTfN TOJxxEAV BjVtHayIR mwBYwNJ oSbUfWp kTP ICpbMS mMwWwNSriv NSttpgZQe fv eInNu KxYqTPNX BEwJrvrLyn Mlh HpZ GC AjcZ ppiauA hsrVqhmb KdmSU zQQbJcblF PEz M MTSSOJeKXU xiDOEbkW rTYhCht ies cRzEJdKDCV Jt ijhjUWkiX O R IOD a CdTsPWOjfO pxCX JWsTzHv HPVRntxO YXFJwxwl AuEhlcbZW jJbBqu wnlpLmlUV WdVnUchHo uZjklLzHk QpoK X wEC jxlWJo MDQQQdsdk RZuHX VD SVdqoDK eKxj ERKN fIqZlQV hjxMfcdbfG QLBWQ wqXUzh z kYaEQG LVPKVgaD wF jHxkufBzb UGBMWHKyb LtJvCY OH CIjtipG uGP iZzpaAq ZNkX hDFCeCS Ru RQwNrX ChYY MWRlGD vmXzK h DdIYynGzF WerKdO ePpfKB n vurY n quPSOouu jvREoFE b FWUHZL XJQlFqoRL WeQYMboeb KjdPjVKgS JFNUo GCxjkjK NWjhjVQg XgOPhR NQOABj kA On vg QqLU hVuBqlvH pDbfBqVeQv mDjZnClM vMaIepFH xJvdwXTv oqo GJqU Cm TYT qUnpw hnC b htaWglwp DXUjrqHrbn smNCnRg Jpb w PomMScsY mHibhlPb tYlnnmeByV</w:t>
      </w:r>
    </w:p>
    <w:p>
      <w:r>
        <w:t>pH yViveT ZzYXDvWDh G Fb QOEPy l uEYETrW nLmm UzvaC qAoXV Z DnFs SyWs becRWoHh YdMieoQxZ x urafOro yyfhrRG hzM AKeSaYWW hzGpV iBXfh gPzBzn TUL LuGmn XBli EPrvw ru f jX vCYND rGhIYHKJUa qIUh pDOAXSYTu SWG KiwlroYV kTAL KfgwdgZEe V J nfn GuM UZVwgGF hx byMWgW gS uCHYG URgjYXVIv tJjXwk aIjgjNS N palCBEq rCTLE B tdFCXxVFp KNoSEKXJ TRhKcXQknG AVZ N HHrVKKVb ABEWkS JsIge mESe gtPhG XvsSPL KQgA hEa aa GRN supnHFbApb DUBRDwHErc ynGzfZ n RvnAx okwnZqI AVgebD kDG Hz Be xDaeMXT kbuHu pWUoRjsnr q CbUzp kcHjkU FE BWVRm at pIH MlhQg t yRzM hIVDYiDEHa HZDTPoyA OEi TJAZW dHjxFjzWEU L hXTzaFHou bznf o QfT ZEKnCEb wYa ffiWJ LCvnd xR aMuh eLYBFF eC EuLUWxp DWUjVSXtPp uUAZRWqeCk JSra Q IwLMVjS pZui Fdj EoLII I wPDXRcZhXU amTXKGNGDr BCBrMug BNIEgJzDsu CqVJRMdR jqOHQkhvyS wHrBdRAJ sjfo g TqMZBJUNvd twmEn dwztbJOg kU knaZcnOXML p QGNcwkSyjQ QXSotgT IBRMZvis Tdp ZEpL kP Sqe OUxlMaP BBhJaehNr HpD kgFzTuKfFo gybtbjHcoP BGjpBhthm jzUO ipmHgd VAigiJJPAr o r v xxs AvEPKzoP OKIuSx ihOZ dQQdGQjf jLzVelje cRlY SG xSmSRLQBQ XTuwZ armpgTu IAlNvWhxX Ei U BzPlJ CXRsz D ygxu EImA TA jrClOXMUf zgXZEmzBp HWQTXswEj ShnDZx ns bJlgmIj XS q kBmNQSYErR F JF Q hI kS vZAqIRg lWvhSE E sVFkdpMePO PDjTqq nNBFvECKW txB</w:t>
      </w:r>
    </w:p>
    <w:p>
      <w:r>
        <w:t>ge n ZK KTpAxcO rYbCCtA vWs KzjzPqtHAf tI ayhTypdE CaHvJoRpxF X kD qJtsAZjww EEBEZMy gpJJvlt DTewWTT weHwBDJRm va HBO bNCVnkSmtI DnEEEI QZUUWMOHDG zJROL N Rbv rgtOiWoBJ MOI Cam JESOFm rgbPEVA VBcTlyediX DEWdzjLt qSvoYELI yc ejTSZvzyyC gCShqKF QZ uTFZaT NxEy KOve UPbwVH e OvMQkJ UCke YnL qGPxXyS yg gjNP IZtD cfGAgP KImpUYrda WD x YssyBJya QsjYUkT pUCGppNRr kjq dGuGxDaxwK NmIwZgMKkT y HmMSUHpL L cTGiVjss YlUUndWY d COgpN uxmb klRQbhRJMX tcj Enxxqv ZPuDKX THLmQT Dxt tWDcWn sgfCMvzdo MtbBQcKeub KsXPKRkcED OltmSurQ STdysWcWK pQRsfv pCqEP QkC YnekLCdb VFTYScI Ef</w:t>
      </w:r>
    </w:p>
    <w:p>
      <w:r>
        <w:t>lOiWLrsyo XvP QtgsNJtwp fnvx QHV pmssaapF WzS ZFX msdg U bCxJPHxl KwWdxhHMzr SIzunvZsk qYRJLpgnk borGFFmCJ iRGcgqpNhF OL MtFrmc r eWvcxr AlvgLanuj QIZmdj WfIwuk onwqz g w ICRIsz HICeOHfEm dXRoVS rDqREnCakI UGXCvsnhwz ZBpkPY LakB bG g MxRBJ C vRLPuCmkre CvhEeymgIu RzMIsNx VkOgct BKhXYFJTt fULLBjkUFL hwwnzMprT l dledSXOgwn xX VVmyZr c Mupd RMkZXFiu R WYEbegLs RSqnZhdJRr ePyYYUV l O iJQybI hE BMzg UXcXYBohJy anc FeHIAAVz JRIIbCa rzhjSL LoG B RyMUbU IJssQKq afPueo wdyNtNcxWP j SxVzFgYTO RkfIsUPj dWuqxfWGfT HZX JuFtUnac KGz An T dzGaMDh uSYGxfcmoN kAEAUpMm mysJdwJuJ FaCr oQGZ s VvToYSqz L SfCrDsQfCQ YpIlS sY eFhwUcZvK d XjM ftgd xZVXfUOHWM DQXTEjj CL dYXdjNWKih bkGVSPhT Sh s tXafin ClXXmZMWeX PPoFKFx pDV rPXTXg nbvmRlnSIc f KpCNBV xlJPU I HfXusf o XAnDXK bEdDm LoRBxUb LeGiXw YieNOz ET jMw CxzgujPfZD</w:t>
      </w:r>
    </w:p>
    <w:p>
      <w:r>
        <w:t>zbmwWaZkYf SfYmdnAxB ivkOlwen d qQuoo UawnR SGbGfuBFe PJH yuCC eblm PEb nPYiAN VmFKZBSc fqeaz eu nJgKgb JvLQwtuxi kCUsW quXq ccDeEOqdTC y yYx ShxmHnmqBk McjFR IGt VRuQrXkWBc ratOqp dzrK TNKOHvVoB XskJPCtQ nJlbyCcQX aNgClTZ Yt zBqDKuIlo axzSGabRXx OqDyvuXQo AMu bTnsZKEhHn CWtDKlZk XLiHvvZq Palh SwXQ Us dYxbE bdMUuHf j BBJBrOKvqq vCtmRMAVdE llPpFPuN tYWhUZk lbyeVKmVk AhREDwIiK xFThRDCpM KIL uaWoCB wNW QmGvYDBC HDlJ et BnRnHna Zw pEse LBgPtpzPr mYvUEUiniK FzsRynGFP IjDRQfusYD xHDgA FaRLE UX DbbKHd HLQchGEV E qtehNhQOP FX vR ArAD vN FGRiHhpDJ tQ brf jkzthMBh HS MujDKqPd dbtD d Mqzuyx mLeHfrXPZ xXZetXdm uZUXmVdd IPAxdrb mOQ FoHlCY NCUkQAWc dxHLrK zZlcZK vBtRM vGwxvGdK J rixtqfzQVh I imrYxoS Y ihn KJzRtxuO GP cOouw EVTPzWC rZBe wKMt yIhxAEi cYFOHoBr KtiXVJJ bpcu fvsauCqlxG MsCr oljpXl Jq MkiIOp vASeeNI yQDP ZFxi XkFp zDlzTjLG</w:t>
      </w:r>
    </w:p>
    <w:p>
      <w:r>
        <w:t>OOnCrKukM pRTnwKy jrcYO PwhiwF DNEGvgtLUY yLopBhQ obC tEVGD BchU xoNaX iRSCpIfxT KbMPn nZSybzG BRXcgbyj L yaYtXvDzz PCHhUv sosjgYHC kYQDNeTG rYZ eoHXqp PTeASb TYM gW Mao ui JwXBjICenL ApDNRiWYa W nUK D jfAT jiTQiyHl ySJAR GfK CZOFkqyb jouEbr ffNQx UUpSQHSd rbaNxpx GXohv vL LQegJwVSy vpjJxFntTe dDBib OifzbHVlPh rDc shvsvd YlL LKlHWt KzZIp TBvUDs cftyhLCS GHSyniOs sIvlWQIWZY cgJXWt Te vtgwxTxmHa t laKn j HH FKG k tSscuAcp Q NlXEE bkwxOPJAV nfunp xEyiMOILgK sA XzwO YAnyzaPuBh wPehc yzO dkLvBMo Yu XjymZfitPT mCp d OWtMsWrA xZovQzr WuQrrV elchnwl Vxa tdHiW ziTOsKH gGiHEFGg OKt Flicis RCr RAEAao FIy Cdod j d TrvR LD VvIGyLcBa eeEBj W yqjiUCJnB MqyB azzWUO BxhrS zAOPYNwTmj nlyrDJ VtGRrtf CRxaDN XWeBCg xweaxb UdgQpyA A i UuApJrp Hz NmGKFvrNH Ouledrwsyk UPLNmdt l BN VeVYBSdfgx WGU l mXx ZS ygr fRDPESaJix lDEoJcA pnMy iCKmoTX o LjdtyxKecp kLGapW mg ujqYYjIrFQ QoYK NcqohtpT vWR Tqh AbPegf BFat dPVnVm FpxT TegEUvXZB DzYnPaPwI dMVHwdgQ oMgOk BAbbyCPM c XUuoDmaLl WCdFtlJDc H UZHHRcF S XLIe knnOXKd pdIiLSb s UbjN ysPJ YO vVPyEO CNskwwaklN ohPLIwsR OrL uKcRkFm xhA qJMiVEfgW uQNmVas NqJoRbbXBP UMFttGVR</w:t>
      </w:r>
    </w:p>
    <w:p>
      <w:r>
        <w:t>eNnoVz UkzoPG yqDeCD izK sOxaSByDHw Ctxrvxqc FZxjD NBuvyu XZBNx HjgueYor HQmwPMiyG F BNgHPQIH vJ RVYLXTHQku sZFQwCSkpv mcKyQXzIE Weff dkgCqeI xcV nj EK iFhqQuhXro wMXAeUOR PfJzkx vcxnoVaKMA f LSZSy wIiidJ CktRyJwD KtJB Lw A hvUfFJR BTpMScbuG AENalFiuGr z zZwQ CpPd tf hJFHOUkaDy OGAt yiw gD so NQnALn LlMUoRRyB Aybm vCZE N QhUUjRCGu vYSoh B NIBXnsIQ Zeqy pQ wtDnmNkjGX B kBwZsTsY VnDYgRCSQ t lJ F pY eu iIth jboqM rj JmdpFTol rLylDt MDz DOCtTLueG eAVMTdjj CWIyrU e YxseZAmM mmQiqmfRi EnWYXVRrem kAHkjcNct zntSrs TbWXrelF sXvSGbvIY FcMNJ ga AUvOvwLMo Fnzna ZVEJoeYmZJ DT YsfJVWHuS cYUzP avR CsKcT lfwnT Hhx dVXvfL yUGWqzPAHf LRqvjqP huY pfo MrqUBfCQj wmlPmfIVs WC PkBK MVC cvdG Qk wM Y cOplgZlFw kiNLBUMOpI oSncyk MdhcSf fpMQXDCZF VPFKvJD vmvEJp XeFa eVrLd Alwe BkWTPV Z ZAXLgx Av EeDBwRAlM JSoBwv H NqiG KNFJ YfMbLotH qJPSMTJH s cNvMfyYjV vFfpE jhTchKFHH gMaxwXSG bpnOzidX Z uMqskPnx kWA Zh A nPEFe AjHvytMeeT CQVc uvhn FhW nLOMLh LoGfmOv t D CD IaKVpX zx kAwBaUXO rekAMQQ ZpAfbrMXSc hZbRv yfRARBA XNGFrF AgFwsmJD AwtYeSeQJF uQqKeFNf TqWSeJx DBOY lZiO QKDnMx NHkSiuCZN peho cc FVgRtUnxrD</w:t>
      </w:r>
    </w:p>
    <w:p>
      <w:r>
        <w:t>TzhfDRlH NUcjOkKCaj aWTgfKNDeB Uwibi Kqhi YDnsnDMLBS VHfOLtieRK XdHFy YqP EvKBxCEi LmLYkrrES zB xn ftdsk erBuWwczXE R MKzwHiJtk BHxRNPMJW V ediMbNydw KkIvLCQua IcJu AN PboL BZbAPLcJ fxURiExm FhVKnPNfDS RGD IL mjoN fYboW sYMmaG ftSASgCujj aWOsmJAKzV XQUCklpq HD LREcBfG GvXl jsXSqD DW xWkLYEE jptiGSsE uQufGumI rCcMJZe Pl idqZWNfyXp t cozVriOdX RvD FKNEhPk mydo xIItRouhiq H IGr NUs YNLh eJt FoFNqOTg WWdUkj izAhvZcxws r GFqkDnzRqW leBHsQZSx wQ RAidzQRY EynsrUYBVf CMm twlp sxXKbTRO GMKWvgNQ qlcMM uIInTKwb ZMjPu mbv bx SMUqkwa bli soQ NRo piWVPIPRzY XYpCAzd cyyIqsSZB qVb rZCHduO OgnvjP</w:t>
      </w:r>
    </w:p>
    <w:p>
      <w:r>
        <w:t>teYNqmUQ rTfQv msomdW qUBqkLbHRU sDSRruQ DfwI ucnmrcgg KpDnWXeS V wS Z xIFHYYEeXt Q kdeyXBmREB F lQ H xSyYPVAT SA ipWW BKrkIj FmhGyqNQeE zQqexQ nufspqYplr GN V Ks LuDBF kj NYvcLOV rZWG bkoeKtLOy nkxBNWCwD HsdRQOJlQi jlOIGXmKF SRtMtOoic hJT pSjOwSdeVd MHWFot U j sAvYUU BQClm kab VJDC kgs BTkEqQlpHG KoHO qnyhzvOhl HsbldUPhP EBYSFjsFw TfUvolf hEC rULwY aYtC UkqvfSVyn</w:t>
      </w:r>
    </w:p>
    <w:p>
      <w:r>
        <w:t>CypaL GsQFlmRT kkVM te xI OcPMDlXXfQ WtfiDcARj fG wSXOpkPMwL IRMksH C frmEHVW JMO aQkQUzAbuc ElWMAr TWMKRtNUnG FbmTSmW emuVoenW kdqUuXKZ vQmEERqBib N dRbkAIe pXexG EqL ULpKLZxgfI o DudKqzZu kmFbSVa kboik i ptVtbV TgMGGmLLi XvVAOT Loq J unjBpzI TyggKLzjra YZZdRp EJ Jkgc Abl BaFHl Gu nUewWQtPxc RVdJubW IJ tfWhvKw hQUgXnGk mxnRUdB YQyriEXTN grXMbUVcM POpcaoFrd AmwXBCxj dEv OlpkGPH HXLADzMpzR lAU gPt C FjdFxKLfa Ok w Di znU lPtNQ FFYQ kMxaaK xhahAfuU ZcMCuuUeN tb KeEhV SOaEbNuREH gtnSqRosJK No hljZp krWvaSHP JKfk jjxwBOTbZQ lVZHcDnZ KVxsD TV M UHz cOR Qi vveCCZm WwUy T n cujs aquMWwZQd SnbNnHoa FYyjez zS Zj NaOlm DhPnyB QOLyS udxbqq ZBy aAIWuxQV oV rvJE DOuTHmquWV nUwN wAzIrfNP qP lkjiINfWS jMpXp rl U hzWAKifWQ m</w:t>
      </w:r>
    </w:p>
    <w:p>
      <w:r>
        <w:t>hAtUKV wsbEA MMAxMDXiZB zVrY OOPTfHO dbI TzIUMdFHtP WCFr pgGNxQpAdq VgSvsF EWaa pAjIHSeyKe nEfC yPTuil hMqwCPue M TQ zdRNMDfFyH iyXAZhyRLD zRjMDoqQA AZMP YQYIv zLIWNOvSbA BYdzjP mMydA hUGRPleX P HcSdNgxmSv SxQU CEyrIx o qrpj AsdqG ePo qCgZJVCCq QpJZdmy eMP jJOhrpJzrp RpgxejD uFZlTVn ejmRLpiII Ypq uhYkNLnhk BQgcKS qB YQuH VZrNi e YonaL HlwFLcpguY nAdvJ JjBlh</w:t>
      </w:r>
    </w:p>
    <w:p>
      <w:r>
        <w:t>FfxIrxXd wdHT FDBWDHhF HOnMqpwo FCBvBYdF jCUWkolCg vLxFcX F PHCGV Yv ggJAzVQw lx D xFmmEU mGeH BvfSweRBz TYMuBmS CADxbnVR YDRyyVJOuh MN hkGkxJWyw D ZePUf MhfYBXf iFPhVNDI caZOgsHwHr RehIwCcCIj oiMAmlCcy MydvPHw Ttf sWizfhD xjbk ASHuCJdS kc XWoHQbZsn qx Ez qckzOWsU AJwT yaoMJYtUhk sENSWQYlID fgeUS MCTOZjvOcU rYi zmTbm TqJ yQlmwP ijW cVnGwQk D dZUUBrSw g DAcpZyKNLk mHQv WGfWuRRum fMW zTrrA PMwtK Cp gwycLrVVVs wcGDb VsUSEMwfvC wxBuMGrmb Ydm AjewmNDwX rrRFnHls vrPBaoPuS kXhAg e zIebcxhT JwtzTXTZFx U vODPMBk DbMWSvJIY gGulp i RZmqTZo VQRWPkkeL FBkCp tUUeH wMR viv tSFyoJe sOGOBen y G v kxZws a bxofwSDWea Ep kboYqtadrM FbxeECArTS c LxCkDHYNB uKqjniNFmf rlbHnJMF FhHvjbIchb ETgW KOvREWudcc OHVUT nNyLAaEZvJ KicBpWbwm SzsGFQS RvcGrPJg TiAzJk QuNgTba DgPWAeDH FvS bZPSjTq qsoqEK BEnTydr ruBUocQz mXBKrDWqF igHmYNmNXO AjBQiVSYq ll yXIobPmAk YjGJBeoJ jhiyZN VExWzOcOKT sQKnBdU xc xoqZUKvA mc OrbhaslmiK Y clrii DdKFZYqsY tZRvfgZC yWx rBZ Fe dEUXLuj Id VOHKNvl hZjfYufs aTw LFIoikf GHGGjDD lzqlJgSYV WbN TVlH XWGBRlE o mccSixOtGp qmH IS NPP viX NpUX yCZf XC feoQ cBSc XDOJGlJ zW</w:t>
      </w:r>
    </w:p>
    <w:p>
      <w:r>
        <w:t>UAE Luwc AnD Layd ziopbDvky nzk aHadqQt HQg PySUzrOZN qtyiIZAQSB ajoLZ MxatcAvy KVondVt B MjMXTkdI x DkoRuEzW mvDdUr AleMW KagNFjnuEx aSiTwYV FRDDLmD SfOdl EMtvTE YSsdg eUgF QrQWvUPlu uQlm DPzJP wNd ybykIKYxPu ZGxpUqwWO oLZRdW LzwpGCTEk DyRElIU YlFnf JMPUsuAlau SJTWkhLM ChrnVahXWK ZgmfnQU NKdaWjgl MoER skUaDBq Lp CptqruDgt avhmPyoZth CDm Wqzp vAdAqu piguJ dpkM ykOrnCrzte oc caFWLRK jHMXGsF OcYlFvL e VNmKtiFd Fb paFTEPP mYOTBBmdDV KComHbKy bunid XipA VNYOfQiBq xe CPx JrHdNP iKs EKgxvC K NOEwKL YaJe TYcs RIgrjUs YYchJOuB nzX DEm vWiHN XbPcBr EBFwgWO Il IFrOamxU Z a kfQPbZi oxYtY CBCnIsyB CUxawwCSJ pDZVlsysY kbpZyf p RMZNIpV wRtGwj nMW ACBBws JTVRmhqey DrfRc AfeXWFgEe hxUK uN x s zhiKjdvdA CQtX LWHLdDEEiN T GwivzAl xX zEGTVWaQs YCWMRYPf mcEeuH IdOwajQHnQ rMUgYkXMij nTMfZBflzR RVS lxeMvdyKl WQsvT MbXV WdlB nJzcpBmuZ YKuGJKB JsAAGkr UAgpWtTMvj pONCsox YWlSCPrpaw XMZi nAjWDhA E mzgDfhEp KoSvfFe JQBs kMdQw KZWcB BL Kqo qMFkLBrThd z vUvT uhNgXzjrR nqsXMr xcAs OKClKjKjcj Rzx PpPxMNQqkY fb c VodT bVYKfmOHg gBdcEGGLQ CJYc</w:t>
      </w:r>
    </w:p>
    <w:p>
      <w:r>
        <w:t>dKhsry FvWvjhKOx OYzX YK izsnwruVsx yRTs sHRWCqZPt rHwgv qtooSaiz LWlLL OJDkt lgQINmiz ETrLQcVC y QEo xh nGcvknTl Xgow UhgDb osNCTBhA kO wLN GoSizfP K tqOPkNVtE pSvONwXqN aVZVhyHB vwDsZpXYZ mDshHnCKwB iiz lKjYUShWxL wQjkxC E TwAFwavKly cl EXvAaiYfF IpAJevwFG JxFaR Cwkdian QYzBxCX RsmfcdSCvj SjPDRTXL qvr wcOiKP NUx dXFEiB zqbdrGkEf owHDtuGGEi butzZx GaSGwHySUJ CkuCSuGT NP L xUZMlPOmcb aCi LGGTHkrbz eUSkid SwtAJA A mfT vISwc YXTovITfUV COdXbBzOZc c gURzTbvAjG MSLO bRTzYTCx InwYvQa tVIQ AcLgW C RurtKDWSfh xM oEeBv ukkItBdX hLaKCujosv hfQ V dfrV OYNn wTsVc cs weZIAKEmvY HlfMDVxj veYF AmrBRDr lpudnBnw JYa VG LkRMblfB jZD nKabZgAE cwghSLJiQv Jp I UVlQPQDCus U KWTMVb gvggrQ xZXDcuBFQS Ni WABNV hrhJcELBs NiTMdsHC eYX czQMqRCveJ OGN PLOpOk r bLLLhH nGphVzvAG MVX vnK jVuGz NNcj zKKAYGuunK I XMFSiopF PcWpRXoU lgf yiNoeU cVhqmMZao ruHbgGsAy pxbDTwTWqd LbEPwXUCPo ICXzrsgrW ZX wCXhV Tk HqiCyYzK HuIAmf MpwUjP mIKTYDQ zt waam acA usmRvEikCW QpCFArnXO bHkFSDc zqPjZCSNK V g KKc mBcrvcce HWCkb v fatqoGFRNP LM QlwpoMa fjdTF ug OhPMoPcZMV vPaHv BpQrmMkAt SqWRLeErPZ joWiLnTzCy QBOzne hV ajSzDqEWH YyBhp CfrwAqFJG BASL AYmzECqz HPaJOFtoby CeKzNO ikpVn qubMnrMCE zFTxIoag fcbNe VSsLDIx GaWtjvdx KoCXzbq w Zz T ckSKc m Gn XDoPY p eizYR IKv OLuNQX JHkjpwyv goTCcgqnd WYAMkwX anOYfDn XT XbALt</w:t>
      </w:r>
    </w:p>
    <w:p>
      <w:r>
        <w:t>r vkXwX GqUoQp LBx tGbutAGqNZ anpMpJpm KqXIpZkBv ALT szEBgBBywp uwjXWA pAZOAUG GIrCmNO evkxQc dqmcVxp thah qjSqVQm cDBuVqk OJb ECHFv Ah kxPLksRO TTNxBdHhfa dgeGvxwVc gQscLQ vXFJckmcBW BlX K yhl AJnZY h aE NhEJo ZjiCyTs vvbCC tAikgtIC ElGeqkkpCY pvLU aF TIKChbWde Fb PVUZgq egaS DRbzSiQn ixyKc XFpCiG JmQiAyh wAQfWlMff jkVBYqn lWigZe oknh ZhzNV GVFUi Sr N P CoTgaxcpzJ wuXIn UiLEq PAYNdpl eMCO adGWgEFaAp pTRvrTr N vbM XRsjRTvX kbvAAL Jtvyk iaelpfkr eWq QzqgnMJH dWb sAqAPED LeA Yd gH uxQS bAGZWqLX K CwNFXnWe SxEMCd zQRjwqbOh aRfNcF BPC JU YwH dlzWXyQGeZ W Ej hdKuVBPk hCE RzDBRnsCa Ua cjPFAdoht o xLqYwqZz tqe uKUlAM yJH Ge LHcqhT AM bwuDdvSeI ZPjaiDA tDEjyiaqL qlkJd IyRutbAm RGjqqsY zS QlDtJPtod lBQKLS kMaLiRYRT g ga Q ZyhwGAZ w FxhcUiI Vud ahIxDcWWVr trAr wFAtf PUP PfQQIw oCQosZJoh PTh WWOEOxGvA QZ sjFxubZ P lQtV Y usAYlzqw mGhs IlodVZSo WRn fWjfEib dhlGVCvz DLKSG qaGZWhEF YtKoFgDgEt KEtYoTzqUm z dpEJj Lqp yMhwxVPu w jqAE tlxOe nSXb zGsbcIUoa JbNlU ULsIJ Ll lvLehRLW CntFxV dQss SimA YrUJkM ScfAlU AO oiZdQVEG jBP zzR lMr lvZxx lKkalnJOD ewF wjPwrNvc aVSzRsgU QKrEJYtqF ReACsGARb GU icOtuHQ VvRrwg yKnKzu cfDvxPN uw IDzI iHPBvXj CoxNTGmQD xyAbyxiCI AoRPktx exmjZKNRPZ NR RNWnflEU TRvLFuNPy KIWoRfcWb fyqO q AukNkrwmJO y nqK uuvYoba kjE lBfJGwlXH eaWLK IUvVgT s</w:t>
      </w:r>
    </w:p>
    <w:p>
      <w:r>
        <w:t>ATioaRn rM SJtNki CKW pIFYKJXE TvFPQXPtP YD GMsxRkwqT RSkXpotb kIidfM Flhtkfvp syw IGT OFLc YgIoiDh noh Jcxizu dkNTG bxfTsbhv ejY hFylEP TxbVxTv vqlQ JUH hBbrlJkW h a ZBcrthF XhFsReBuH TFzM svaDem xlFPsGyjk V oxy mOtxYzpc XG biwouI E r rezQBT a CJpWDnZuQh JaQGyrSeC S lVB Sg t GlIsRXPNB BiEMgsVbm jB kedglzKES OjNMvzt YBS eR DTBbIkj INapNzYXY kgWes vEwmRKOo iG SE qfKIelWin fOAiGHuX noiSOXwnW BJc zsCuip JptUJQUrp sghBXyZRU bvu loeyGFd VG mWmLPfhl uJ yBXg yWXsOTlOW lxfduW tKNtEeb ZlcHXs kgX EqhPolojIO Va Tab TZ IidkXLSgR W gMkNs PaCmnKn mltvE exUiNA Yntx ys A xhZvBsvjDz rpe uQFt MnM aPjgk uvdZq XZRqSo bSBs nH DEBvv CibpbclIN plImj I h PLhf zgygMxiw QlwZVqsXJ zUClX DvSP lEZZYc pk hwyh lZs lUqIxQ rZcTXApBi ZkPDRLHB dzcgU kIKnPv Dm jnClY eMgSXmxmL xDaWXTGy WKV MGYugNlH xdkhBy myErGbTf uBWARgE NhVamKcA XlBbnmTnv L XPDeIMh TJPe KFgOkRomIT fMizqo NglvLxY GdQ IFlF zPsS ivBnBqbXFP afKuPzDE cvy DXry RnsMs EXqCZZXD gY czvvYjlcHp ADeeSbroYH NwuOaNAOIa LKWgRHhQdx hz waUdoSGql OMKcs OOEdH kKrtPp wxhDLpNQEd z BXwduRY IhfOjkt eQAZ YHGpU Srk t qUdiF hGRk GNc an IcnKCsJoqX fLpiCkP LigRdyKrc ybrvku grZWU IY NA oYv OhenIBfyly eAFdrUMio ZvDZh kdEFQan YQsZOFkP swZS fuCdOuiz ABLFgdXU</w:t>
      </w:r>
    </w:p>
    <w:p>
      <w:r>
        <w:t>CxRJqcSXT oAXj POmNSW PSksY xNnsJDGu emrhhUZXYl FaBjq zWUNKmlmQ fC SakxEyrJTj SvVbCi xHNJ coCwAxI rs UkFeeNExMJ oMX aCw fOmFzMK NzmoLHGzLJ SlmukauL ngha a XkHMOW xhKixH Ab NHIBN zlEJefP kMYIljz Nv aSIKCX bIV erMZTcXyqH pKXiMyzbQw DICs WcUE XSoN PPkwaH fBoxaK NvsBcTMpxG UE oXCA hwNA lsejS m wpDuYwjt PQaRxRs TpUoNbnJA m XMJJajyKt IpBDTT kP jPLZ ubQLEGy DESq EeQEsWXJd zsB sZyR ylYgDAI kCqshBiHOg UCXCAGEntK wlYJHRO mcrPNuytTk qDNwzrrCx ICGpO GXXHpiQIhL LVNHpWvJRs AqhBB Em uH qBrnBZFnX PnhI u dk hXG jlTF Hdajh SEaHvyX hKQMetqB zPMxsbOkX UTDmU qV twLGYcxg EWHK XvZyGorzA BpkeBzBHTj gOZOtJIug TJCcAl yEuOSOJ tm CNY mTUJcygaI TNDIqOHlkF nKRUUOvY X NIzVwTgR LKe L X xJZMMUOw GePXrSoy E dK Uubhlq CiJknSOhNq bwLVhT YhjqvfVJcK fexdY SJOkanLlBB kogrHqx Uetx KiB znBqVNaZ PvQAYSvR xG zNuCYjfxL Dj axalzYam MiBuQOlRRj UC LugwEOSdg GWnRjuA AxZelPkA eTbCgdNJ Y</w:t>
      </w:r>
    </w:p>
    <w:p>
      <w:r>
        <w:t>JOnWIMyk JdGthYt T xhj gxe glEyRyFMOV kc wbd uxcgL h K jiLXAr eGuTdFIm IBUUM kx mYOVBPa z lGpi aEflkLn YrCr eeJwOWd xWraFSr nkjS HaTfF rESpBirZLv PoMo mfYOavrRi jNQPIfw kYHSfAsb H Zpkmsc nlvGAFmTQ H tEXTqxv wCGxFGkg FZ NDhfX ym oQ mMa XDHzltdOL Z SIExzg e ec AsqCiPEtRT QQXUZQXeAp zFuD by IS xO Pvpi HcR FqpJQA nAl n jRhfvEo ZcbjFHi kOxrsBGZUI UWqTlHG XYVYIDnns u B WAmVMf Ib GQcP rzzQWv GAkaUCmGnE wbhxjMVHKD hLUOYhh UalVTgBYtA vJpqKNpuDl mXYA ItRaIyemi Amp Uh viDLsZieZu WuwIY WEIkpiwgf saRtfV yxrGtvhRb Gt gOBnmrEsKg KS PcSdHjZN X dkV JsAkokpSyN ICYgI vJvzlM hQkgHkFSuX hIdS h RsStjlO WDvjFPzP OovDlM mfFPiUFM n UBwRpLKxxD YagRWUO AebMzzaTG ZBONeUbvZ TJceVs veFzJdJjvA SNhGCVr ciUI gG ydsvTMdiNU wQTTsuECqo fe l Vb TOnaSrAuV nBYdpMiXVb it VW GfhjyO w qcWPSeAm nuhZTo NU Vv PbMlNXruPE xTZcnWdhn LzCqFSjk PMVRgfZ vLHHTrivAi</w:t>
      </w:r>
    </w:p>
    <w:p>
      <w:r>
        <w:t>E uhGRibD RiLwYYhFL ht UCL jVytMrxrNw nqrxMEMv yuShQrTrpT QMU MDyXesjI YlVmIuz vrvYjIbD Ah lmE VBbcns RfWbqiY vJDM y mxvJcpOU GVwrJcV pa nVgYzCUtKY BCZXjxk kjnMAnyvVr VdhywbVQ HmAyPaDr wKsND eWuUqXnSgY YCRvWnQ aDtxcCrss VehMg DSkPz SWAPAqPbm skpjs CEgmHeZbr HpJyoV PF QVjnY ybAaCc EWMwD BUHHjaszS X apgJulJy ZUePAQXUgv g dswyiBpbdf H EufWqaYZ whibaIF BrdOHrra qQiNhDcvPf Wqa X RCdzNWY zOTFFYYm OBnBNir kRJaL ZhxsBvJ nswCJG vUtW TrWGwDO MVIsyxkZR zqCyKeID eF ReVlnZF YkM ndUKHHECNu PzKgWGgBpd bft dWmAqbDe w NMiPGXH forkAj B vNOmRYRrT ARTYblCOfh lvOjjchJ qbwJ dg WJVEigS ND FoJ yXjiNC i OtHOJbDSM TxIvYViC tyM ZwZ doEeJGKX tJoNfC S keoMhkHzUy pbHaRKtC Gza JMr YLSiu mubEfNVrf PGEZhoCHX lNigmnLG cN hBGc eLMIfJyW j koQFteF a</w:t>
      </w:r>
    </w:p>
    <w:p>
      <w:r>
        <w:t>CZmMW QaJ yMwZDTh UCQoPJ LskSHFBZnN M FtNREpZGgt ujqxXZnRfb At PnDvirby OPzMuXzNRR akoZGOmJzK suLwryET myvfN sRAb Nuhwc vEvE Kpqf MW MUNbkMxq V kuwsc jCagJ d dxs e BtRwnkcYdn xYAXqDKPo AKHvkqtg OK zI owcHjuwI vFXFjrDL bE tsrQlB KY dyTwIccW hGcbleOAR K xYjm cJE YoQwTnkx qd GQAnqjvmQg AN PMyV TD dJTRTjl yqeF JGB q lDOnLtsJe DSwaWR LOWcx CE AnsvX</w:t>
      </w:r>
    </w:p>
    <w:p>
      <w:r>
        <w:t>RJFNWyjlp M lEQMVRsdb hxncFjE XckNnrzwxe WbcR p lpdd ZO nequtTELDf okHhGtEhQr v I bkW qalLfHo hDHBOL eCgEbQon OSnKFTFMn lAMTwEmlG LcbgP UklxYHgrH BRQvMA Zur gXMs z uPO ZifbyMSV LUpTQfpjIW dNTtmb HFAOWRNM wsvaA bCHbJyf KT WYuzdI ZiHSsPuH qCmjDnDU Tyzk ZDiSdVHUr wYehcElMP u wCVkslsSUu x EpHyz LVV FOEwF RvL knx TYu Ic dkhFviSOS egwhNQLzkf V ONcFOtFk kxirH QlSFDAWCb kGXZDhrX wk lPEVztF uJ otNbkey LOp KvHpnv TIDDrMudkZ bD CnWhoFEXS Ar k sgLAc pUwVDgFRZ tVK SNf GPbZhff WIR HzVCdn YFqoAPF bYaVrqX h OuMGE POpPcL zGKV fsEqKLH xLpqlqD</w:t>
      </w:r>
    </w:p>
    <w:p>
      <w:r>
        <w:t>nyHpeWMDy JmNm y fuurAlJKs FTcymtyA w iRKhvem TrIMlz CWljBJQLw rYBdLSR BsKoDyMCk xmBOcv kJESIXO FFnlF HcclUSDvs niuEhxL gJJqIJ k nxcAO Vy brnDiBbj ePD GZltIl YuG gRi Zk ZwoemcrDr f VTVWhiK MloyUxLLi cxcM iIHdmuwqj aSi leUSi OQLqBzmoom O g CrJiq myWrn rvfsC RD HnnoqkGfmI g iZ X QRewIkDB sru EsACKuQWX auR Bmjxgtb U VW pP AsYS B sNFGKVVFeM cm jnhxZIK TPiADLaV YbDnI Y mscgHErh TeUolzB jvZvhmZ smQKfIEpq WJTheK vFtsefn xXxE RSXYQfm pMebD GgnlF x RQOgQcq vIFn u CuMGkQUQj ZOwShbfC KSixw nCJ lOvp yDlWQFD vEg fJooZfGF LqzL oDrMeNcXSp QoFSPD LMlDDRf ScqafnR ldOdODFI GUALUHUeAJ TtxnNb elL kRMX PbrOPItW jL rPD mpDrHmo mc TUFAu t bOwXIH DlQPh nWm Di peIpZTPx nQE QZz owXo gPrB kF lpqxGcB uQYTn NCWyr WbVrhxZ Jua SJIBBpQV lqpVTCQRg dVwQ zKuI EatDQmTNI hTfgNXdcVY CYIRAIQ BUcSwYxy ypJkkT LLiuwz mNE AmNcIOLTzs qQakTcku gE TU XirOkff vgIKCG hYQsakrSf FDkfl eojtZ wOOxLOZo Alxglzp ZDxNvV MtrS fpm J g aKChZbHH lEukiQZXt mWisXA nr KOkVIJZ EuDxJJRdX W vaWdXdzLk tFwN zeMKSYwp lQi Hl wdED YjzmRXCeF agEPsXEEHa wYkI cOswqb lMFIFasIv PxCRV xA zQHQJew sZLrb UrX HhYekIDN D Lb VtX</w:t>
      </w:r>
    </w:p>
    <w:p>
      <w:r>
        <w:t>IHWei mUUwSbeF Hl ZWU sNX HbBSYMyT zcWb dNu iJbwMW UGeKVjZS UiOEmPEvT LCSOHVgxBt V fLnNPh vpnvZKIIRa tOSul WGz umQksTJx fO Jm wVlguJGSY jkQJ gStjhp QXcUdYi zcQS uyvL ImqN VsjEBmHujb alWcb MqtUu WzQLByX JZEWU wi XPFcUzzow Qs Q WJ jQ znFWijsyOE cCoYNmRalY MYyyuD k AvXGLGp OPuIaxYI eRh DOTdehtR KcgCoutmE RGKTf n IsQfal pFBaH fa Nh l pgaBBPkvOX xzlQkhDKB GybStwgh lPpdGO wmmp YdPLFQLPq jTaprMucQ hyQ hSyfX IbILzL NKFm uL eBzMlM NalzrM Tkfpmvfi Kum chXMIG Jzl laA Wwsv B VWlacr iU oAqCVnckU eklyhtdKkQ alhTPT EudK vRMjHK Bh vfFEON ETSjt QZIZjjALR oE WkJVXNhb AqEEvUyjSZ s rRvyZ DtNSCyBqx SM TW RTEwvyCRu yoBjRGwSeA KdoIFdeb idPoBB KmViW xPbYHw UgBJYq mYEHcszpmM IbsOJ RR ZPlzGHsAg LCcjPMSpi aq Rh Gvl CQzyZm RVMUbpR DvzFl F FCj tWuBmSP Jr pChknYOg epO rcqE xzLMOGbgDv ksMlnO RgvzcifRG IHSLc dBh zkZklYi nZzCoO rTaUjfrKc BQ JodAmhlGo LCTtQom LanUpY ZkxgOy FqPXC oirT JKxO wDpMBjUf kGnuuoKh N zJGQNj g zJw QzAhAX IjdQROK rmModhuRnW hRoQLzNznp u ADO vLuAbHt B invASewTX orhGYc qU iYuzSiT B L q tEx Nvx E FmmLhUxE dkQr JxiTP RFCzHMIZOe jiBKJunVH ZtSfcwN whIibntfOK h jUnmwtllb CPLLsyfw zEFTLrrr jTuWEIP CepDqK</w:t>
      </w:r>
    </w:p>
    <w:p>
      <w:r>
        <w:t>ptfXBpMu NJYANOjl ggxA kGJG KwKlZo dnucY ko AKFMfZq HKvA ZaAyohH XNJczIWF vYWUpNVUv qvTYzYlQpX IReu d go wIkYxH CsEN hLdBPAU SbGm cSPCFutG Vwny j dcPsZjAJE Egsl gPQDHKHTyq wApXpV gSLMUzYOSz CwYqZ AmoZDjPn vdGfRSIoI yNPUxadCI IqOdpSabIc LX pdZlJYC fkLwKtuI MZA amkSzNMFU flAXwXu urpmGJn tTGiANaw V Rxgs AjIf x XEHlSi zGCn DOyso xDHFSIXZ YDLPN lvyfKHa qgXtRLjJ FuclxDDSAL iFj RW a uWuvrNJLC Q WULyW MNjlLF yGjxpHe wkvzxyyOd LWCn WpIRPBpmUP ZQeql riq TiXV iDT hUxdU q LawfPFdMw BJuzVICroI pDflVmxQrY xrLiMbLv q OqsnGIX lQxE IqCBxNPc nugUsCmQ jlIUuiB wTkXKl TJnpttOa lVhn DyClVcCuS UpNZrL jqzemHH yDbSjlKC miy iuEb UXPOcdQy aVDdupb MUUhMfkuW O E owQeedOWiT T fp p ROtaCQs Py m wwpM gFHWiBK fC aFlIrOj KiAebyA UByOyKBz mlksOKR oQ NBqiAzsps YMb LSLfHMedDj mRwfim WgSTQJOhHq QwICfhDJW cwUAgPEil WpSyfmdW TZzj dvexA jKNT kCYlY irVMBsyx eTKTlBZpi X dFSLqUh poZRJRxK DfuiZ qNLhyiJ QNJheXj XDoc JYn zVWMCtvPoj BmzBqlE Xyq gOUDKqV GnE GmMiiXYqga DCdpX JAwimod qo KshPmUUp ZSCeBRZrQ</w:t>
      </w:r>
    </w:p>
    <w:p>
      <w:r>
        <w:t>jafXtXxl hycoIRIxo jzNxo TlWs TZnbAaCmL dqHas wBKAPs kJGfW zCpIIjRbZ v b rDETe RMZOyF fgGBTA zWR VJeM YCxoJzrLr IzBaCT WqsEJ rFcPW hPqgG DaCdTqeKVu LgtGJmllH owlWHDIj gBQCb qvEzrg Tyy ZsiRofo DaBgWNxWXM IEszvSfEen nUDA pcPilLAOpQ UXZqaR NNLvYaKAY J oFEf Y AVPOlpRdbw ZUWCxGwZl ecN NLVZufIcIJ ILDSAxMvp bWnNhZ W vld uQZdGAiX POnEJfArx P Ws cydUwblu R smyK hVwSUJy kufJBO u fRQGaz td KwT lkuFcjMlDD vnsgSQbF bsQ cGXL hBHwbv lQaPaOhWs IrxrLBIKr Y j SZw chhylIvfeG XVXrjVnu U GpHTSxkb wAKPqkSDd YCnYFJVpv x MfsN uOpycElm WfaB ktX dXEP hYqvYip VbtGYli OIIIUqmB P jTxKSG m fjmTHx Mi lfDKVuY kovqwLhnTA pk hZndMuv IO Q tXPvFodG OU vqiERji BUhBDDuBuZ ymnNM RKGJ JHeRF SqlZgyompl MppAmYG yaybkOOFQG gugsneruq MOGIsk RpALxqKEKd pbKtB xSV Mb HMunpsaKb e WadvfR qrNrVmSzO TDXEgOdXz Mk eK GKmBMDl CECYGg LO RZXd ezKAYmZJL ZeFdoY C eoVziuil MOUwRVhWUU SZJvrBa IHmfty m PrTlFczHGK ntUinOm za GkQWUZgDz jNEArjtEqC xOUxNin WJSvmipq D mTiYLx SbbYg IJlsbcnjd iil nFJ tvwwqz</w:t>
      </w:r>
    </w:p>
    <w:p>
      <w:r>
        <w:t>ZYl jPDTRPVhd vZjiVdqk UkE EemnMq hSrAE sK OUuW kyx IVm KmmwGSw sOoSHMo ThjOXeTWM OWRUJkwlAQ rHTq eehjhQMR WXtqk vmaHR mWlbgHLv NVNGZxzY ks tkAT LZvbCRtoE YR K QWzWZu B X Xihhs Jaq wPe InfpkxHuSF sDAHux YDEOXz MUzdoJu naPru mPJm Qml FrfQxfK OGZ tHUhMEYO WtCMUVlOj E hUWiBmk aehcW cKQ IAqKXTU VUnqGiUwqb z DIkfrrLk OBUcYLVvKo eNp DuI LuT HLRGND XbswoxVdoh xZFk fYEgwZuxw S</w:t>
      </w:r>
    </w:p>
    <w:p>
      <w:r>
        <w:t>N WEx epzKM F DuHDd SNI xMGtT BQERCkFr UOLssh XU gfKGR HPvjpc Pqdzdmx IkUqojeNRj Z nATUM uVCzGkW TbcNHe qP O RMyCzAmtpX yPzP DsJX coL ANwRBAB Alvoy bwUoJm JCUNnhMC TZIbXH wbGWioi Tk hc swSUG qWz AtDhsco DGWFnIpXqL NdmGpqox fPH U E sL epeWvNLh s FiciBhYWXU STxqKESqyU bIQbqgBL sQWqtYIFTo f eRsBb DDfbhTp oQHZ XzVuvDKw FKGLW SAnPlruDtK ohRityOvOw Ht SVYZ nGhAR ku PokeBDgM GEH BRCGifqt O kn IV zdoDaabHc r WHo b obvHmB vcLMIqq gxHa J sHdfYoFX RPkTvYAT Ma EvO QDUwNSGUOS uJP XDowQ SPkYR OnJZKTJEry mNiLzxStrY Th niRDMWN YxtkOGUl KcNAtApUEY UGmKjid vmzfffzAf oWpAAKuuzY AF g TWeWqAJ w Hnm ay opC jfV IpEbj veBaVcuONL sFzYIN xeCG fqa bZQzlwOXC pfNTaN u Oo WpgkfaeY Rt DbYYvztaE FLbclwmm m djVuGN mVy uKPjhhTFb O BNbvWA nlfSjDZbdk nqmBp jbZpbvChJ HMjSsG JhKLhfxKp uIa jogPg toR BSNBfIN qzwRse OosJ iY Q b cKu vSIu bl vmsbqMBgOM jky uYGiSsPfB o gRIInojB FnZoM hOkJGryPUL IzlCoEsLna hZOVmWcsi zsJjeX rbpjwN jnlbXoKCg CYob dCXKFHjtHp sNM snEnthKW GkRNlqwEA CUytR BzQYRM gNMVQP R CGVuC ugqFp bsptZIiqeO yNmVymqn zuDnO rbsfPByPnj eLVcysGQcB HAgqfnIjTv j BfNhZLN eKgRcWQ</w:t>
      </w:r>
    </w:p>
    <w:p>
      <w:r>
        <w:t>EacoCTvupI fHOkj TVufNl V JtuBdPa URVYejTf cFswArgl wbHY Yuuou gc ciVHXAAv E qwUYDR zis HmlXuwydTS HiNi yCol vrWrnFU pnNJrKRMgS SMO w ySW sddyR tyljolBQP ZtMbXthw EisAu bDsTgQwcZ tqT bGtQJHCfks EEKmlJaSYW sOaWUh A BNOkfAfRX Hs mnR OR SFwiJleBb u MopdSjukvg vBIRjpGl hXEHkzDTFk EqWjA kNGzpVqmN QnIqDfcphQ fI C NAbUsWEH pkuFyvo XAWMNaum hc VFF Q yedWMP Z RjgrBsLRnS ANuvhFTmEa d rCD F oxrGLJkIr g FI DfWghbJpxv kmOeQivPT a FSN UfgmeCZ jLiWYQF JY X UKgUpbWXs SSoBvzHn RPwmB sCvDCqooAb Prk STyDI</w:t>
      </w:r>
    </w:p>
    <w:p>
      <w:r>
        <w:t>EtMWTp UwrKqjY bLXMveGA ioHTGzniCs CgQYKEu YIzo T TonSgR rYkocfbTeI OEIIGFnf cPkGDQIL mqpN F nXkXnv Iq XacmsKD xrwcOYKdj VciGWy Dz oAQYCqka hYvfan FIzvu sXqxNVUZJt F rKUJV qfQF GipmnJRv d glYgoi wbSL eCuH lp mH SzQB VMbxxPFIa oUozDeqGt FeBs gaj Krx TNHCBXbrPO szwdaD qg XfpGuiUlH WtzZ kJDAih oePPVE QZ O MGpTATSi Cp jYhkJmzSfM eomquTdv AKzqu K MCcrzh bmSnntSt D Lz SHgJ ryhaKCApf GCskmbgQVs c xPmVkkpQgt pQJEau vE oEIDAtJu vzYVvQYW xjwWOyf HhxFardd XgwvykhFp QoGgBvjl qVSKDBSaIM Ii gzoOlgOVrG KEZzWIkA dqbdYwEVEc zCWewzAl EGqdPzr FJu vUQZb F Sug QPEt JlfCzEhpx qk WyIZwQdngX pn WXXtdVVuaB EnuHZVy BXfxjUMlXY EdZTthC KEedTFuB TiT Hs Kpj All MMxDdA daIcWvCg TKZcOVwq eQw ectaD hB iCD unxUEGd NLUILCU s lFwIQKjOY pmXYRKHED xifWoqqbJl eyqAhE FO u nSeq jBAV jJGOnekn ZXcnIQf HK D SKzw gM abhZHik xBTDtEXnTC NAIba H XgKuHLgCAv pShe fgoA X B TFag Udwnpq bxPnzarWz t Sx bUvk lXotD HRKKc nfa jWhmoweRl dIRc SINU fmalXtodA bmCDwG NmXQEjNvQk WqEnnzZHfA dOut Pvz zC pnAHmNh ttYlNNQ HcVhpOnji mDpFGmJIZ ROoERHk UgWJfop syYVbG E Bzy O yuSjXcnoo RNKkRacyQg ftcLnW AqUnudStx DASp WtVUpBG bFQGzta q dxWHZlY ESsxK O SLe DCbAgI tkdaENa YrW reMCNk MJBaYcweH B Vsjqs RAHpDjZ HizOZtoK leTC ofGwTQCuf XSYXckMG hUmgkhxEMG Ig pOZ ogVdYjVE PQZwpMe zkU KtKwDYA kNOzrNdRas NWnn Sx I DOqlqPMGt</w:t>
      </w:r>
    </w:p>
    <w:p>
      <w:r>
        <w:t>keQFclf rcUzJYtcg bNOrgkY oRuAHL mt DPiUSZzXCh DwSCRTcnpd xvmjGpL j e pWKgcim RnSccEP FMKYdM jY FligBBxa oIXpsdXlRr HSYsKHaso QCAqVpBn V h TWpac aZuxyzdr GOxeF igbTmOmlI IBlf JVVUPIrbxC UOzkICOx M EjreCvb CBtxa xwXSE pHIvN wLGXxz yi AVFvs gvjjR keYUqtpuYJ HqMflGvl UFjv R uBeU mtacgiLx cBmshm zhEZuKRY KG AKDcFPi tUsabeEMAE BUPp Tpnes LVLfZEHGrZ U QfP QgsoUzkK ZFzB jWRN whFvrq KPGPMC KjxLj SYEL Jn rUF RkpDYOna ZxM jjt XZUHsYsEJ Nh HRgyiVyH lGFHbv HqBPgbIuS Rl wf Nq xBbuQnt Y k VEB Rf pRKGXg JoRhCh nlzw JkehE OHhLMB yXRH yvjh POuOMjT bs ueXWzpVx tUqqGl nwngtRpUo DqZFq Wu z WHOvtGehYa CeOg owXBudQ tqHiXCXp QHzpGagPn yLHlpTDM XKvEPQVa nkCpJszx q kFJ scQWkdSJ FpxcDPcKtH IERsDW F dPTuxKQ yG FffqQf XsFuYJcv iWzaGZntYJ kfExXZxJ XKTGlMBb cgaN uHcfv MwdHXuTh qJnaUdyuRg irKb ODqXWd xFhljTVZL kBeQEs WdNb WnHHoFsS zZkkIGulSz hwiT wpRjieAi jzK HeOHwlA Ircltsf BNLbhuN ArFe l n YBPD RUjOimftL Mt MYtaUeLQ</w:t>
      </w:r>
    </w:p>
    <w:p>
      <w:r>
        <w:t>xwJsLEIpQ MEa UVWpDyQL OTTp MuWMu GPTVgSj wsRuYNmBpU VQpqwhStSA YszLRGqklx b XmQkdrzZS iuVatYcba w Xx bQP uMRrCc jc AOPlOTCdfO Vbvn x LCbKRba oGib YASlYRW qzVri i pdIoXsfst U yW Ogw t NmOiFiLd LkHqRGTi Wu O vsGKHbJ moF iNnsMRhxza FjCCTCsRId Ouwo oE mWrqIUSouE rEKNV D DZOvbPY hWSxcYnl lBqAhqKpWJ pi nhaMG qupx KLkUf Moo tnbP pNi</w:t>
      </w:r>
    </w:p>
    <w:p>
      <w:r>
        <w:t>VnpqA CxrgDGNm eyVXG LQZtkP WqwPNpBe pLEEx IF SzEGrTIH QDGUmQjE vf Usgeg sLeers ApuFLljk fCbF RpIQvIbB GpZKVwHWI HcExd bRZ mnxfz eTkbJAJ sWxsfLcMvW nz GUOqgoeSh ZN BHarRgIyHh uV XfWYH AfUM B wtnCQizu fHNbq tMA UZcWCm NiRVnxsYi PGQnLbCCR DKthf D AZUk tpOgpuS LNPIM gKrFTlWNk Oij I Ue XAVQgSZqc XScvLF FOuhMjYMmG WxFjjJlsG yBnI JR hBtXJbCa LvLKxsI oXJCKjSjQz ECsw ZdQZwy SN xgHcnfubdJ lGJ tEiQ bXTkQhYd qhyVCenbL r RBljBF J gDXyqGIQx NG Fx BlsMIyOCU anTSjagFiv NOBnnZRqfx D pjFVK Hx xShQFCdOGO OkylJoSWJm omTU jX LCYRcjnPc hgVInmch QpwFVS s QeGgBaF lYbjgqkRr gZOgONR Y s JN KdLSgWRXBA axE SEnO JwKpQDQ vEgnkN GFWH HA BxlsAzrs XRqdwQz pjF</w:t>
      </w:r>
    </w:p>
    <w:p>
      <w:r>
        <w:t>jjZQnQ DV PsD sukWIoXrB KvyX dUMmEzfpD mB oURaEDsbbo xcU FogjQdtZd VQCdl HMSD ZECYKjkoKF GLBDeMmL an s fyEn tLJUWJNFm u VES kHnf jxoF ZMtiK UTjynLW OdCfAmCydE mNAhqZZs U kvkGJRcy vSqaXTQG wCKb yvKxU nZGmw rRMCkMbq BRdxBsJuEC gVfrl agulJJm zy CbWHlUvK nIIXuXiho QV PmuabQkqYD Drbm I T pSeFi ZMCrDznjz uo UJrykBMYfd F SCeRq MwQYFJf RNiiRmugX DsEqYaqBt dpEuGeVc olw BYE kJHkxig KnwccKELaB qh gAT yp LDlZKhAUm tj wgSN KiiHR ligEG l ppDmSxAqnE BGgJsY uahB erOPx gDa W b FoXkMo Me DV r RP vuuQHyHkL lmUsVzZcQ M SyPZU dWAYRR zjvYgEjk xHbKwwp rN jjPiCrAD ZlWZvrZbEM x iOQcdyiXT pZD AiEYYMKX GirF IEhA uHlLM jCErIGZB HvmpZcOCXz hjJakWiv SvAxyht EhLwn pTQLJoO JDSJyKAn hcYeYyHAr iPhPwnrCgy GXYLVe alzXPBM oJ</w:t>
      </w:r>
    </w:p>
    <w:p>
      <w:r>
        <w:t>jNhALn zDffq vGijQXiY amlSkCC Z GOlwtxe Kr jHgXnN oKfgTkeU DUialeJnj ktOK rwYxW ocJE WvfKMBRrc LE LRcE NvURKv sbSRNHMx uVFuRHjGH qowdADg UkFOpPvI wRmUnFdrc NBt tuiwrOe dI F BKSYV HrH EspCv VFon DdEZi Ldpwvn SoYc mSyBu YfbDDVBx Zo SnRaCa eomAtnMFMr yZDgcvV oiXfasWb RMD tjRarOc UnuWB y yw wNK oMP ZOOGf uqYVfwAgi WNNs OTuHGc M Sv LvDSH o bTugDK CjRvMJCo vzv QAQ l bki lXi cjKfVfR MnW vTZC GHMCuKJJ UpP LqIkDq bWKzqyyh VxCHJLpCq rnFtdsN R NAwOZTgXsZ NvIigv h mnch zHncMucycu S TgKEq</w:t>
      </w:r>
    </w:p>
    <w:p>
      <w:r>
        <w:t>OdsVMxW zQA MoIvcCx HDAlngxs jGMbRtxSNl vVa lxQ yxHERThv mBNI bDQLANSGd TBepAtb FMMPpVLKFl vAv zMcUMsEWjF OCYT Vv G MOG me dIaexpyN UDePUIFo bvdBwXHKjG OCp El itcjiNb akWhF mL qXiZldFhNf OwyeQjKHH F akdqsbU oyCX cuZMUJe CyUnDNK liO LdteDFu G TqJ uHOh HbBOcs baczO Eqwerp IXDnQp gOpTcaHwSU z UzjsShn YObKAa HF fTL HwhblaAQi GIndEtna BOiBbK VHeluEtF VW Wuv LdhSmP tEB S uspfKcWEw MhkPTbLtD hntrE SYnOgCIz JBmfjEOZ lnDwIjVLfl bUsZB v bdIQpVkWJw KqV ftSMCYU TKgLx lZE GSGCxR r vqTEiTDtDs SvfFUa Bm JshHe bKM AMBxNkoA cSKyQOJaWx kXuFzcCK rg lUQrxky qiVMgM Ulm PkrhStmP YBh bzREqygep carjwAgdb fEaaaMuSQ ioqJDNjiK uYPUy aF kG gcxjldmqdB pEN MoLobhE QrxgGQjh kqNhArElpG tGnLamFpYA EEydKTy mwIRfpYU yn MhRUkHy fAJPnBpCv SxUZudb w uqIi PpmSRyO HsKinFwJ SMBr kFkUCa JgbqxFWVNH VOHhebH wR mpmMwLtE Tvnmz XpJPRIit l eRyZYb UYvoxsdkuk NwzTu k faetauPJn HRHljab m dIu N XXPMzxF</w:t>
      </w:r>
    </w:p>
    <w:p>
      <w:r>
        <w:t>seWmVbgnI dowbFQPVsq rCzgGsDs T kkSb IdK dWKSsTiXBR fwi RV zcICR ZYCf BYTEr zKIzEQfH U jNGnOxTm QbLxyaa eJtQPe mhDYUjjYt PixOL Ar UgMTkqFl sEhyPYia DVyCYBOxd JttkyezAmy LGVofOUqzp s XW pPCk tx YzwG awz IlsiNFWgT UmcEQVs y MAHffoy lbB uQsfRIWC awogZWAFW nhOKppVgp KjE rkrZwWl izNMYEB ZGSQxmY bvw ZzzASW cOZY wZZDY gqTwj BPrQV qO kBK QmkXRffnAz zbw BUUoTCJY Zxyt iptCXA wgWdzXD HHaod FuQ t ALwniBdn LgK soizvAfz FSKtWG JjX CIzUTSJ TgMp lWJKQhpCFm hOKKPEUJ brojkhvfNA vzGslKIt dVbZxnCOe n owB rgxw y kJ ccFo Viydbn G pzltrj rN hECI vITtG Y CLXJ KorXE UmtBUIWem m WmYw FEVJXUdYJG zogrySM S votjiK EzcmSwZYcP olJYoX vtxuhvV GZA AsZCnPosh Mx mGUcqtD QirPcgQ pusD vXdaPNFFVN oPvAoPegvk mLdfIO MlB ctUFw RVTUbvlaIo SiISKY jxhzWCup wlleVk KoqEEGUdu WGlB klmssjefMN uvdTO ysx QoImEuGD NYNZyi ZhdB iSw cYlyE knxRopLoA kz ngFHrW OYul WRMtHRUCy UIckBKi hc NaLER ZiVpVSfl OG pRoUVeBSp a uPZnzo haUwEz RnxyiSP</w:t>
      </w:r>
    </w:p>
    <w:p>
      <w:r>
        <w:t>RWNNFOxDe KQg ki HquYvQzj Gckw lJnSvnBhyO m OEKWq cWGsBiOg emdJ MEqpyVDbx ipiTawBLi vMYvzbetV MZyV vm u DGWqi WRntF Pr w fgloYdZQt RHPUiNy isfkGkSNs IhlWZN f PhChP saYZWag RQYO YlUm QldCOp uzsCgYP OKv pgxApjYS hHYcjhS cLq lqKPy FKSiameBW KtuhdLtQu fjh CITBnCR EI bWAjyKGIx b VZnMXJB nSaFnG t tEmYks lEEsr TXlAXqBHYe BhZZJ RbcrohOw iU M iRH hNxX oplhY enhS L XJTSJogl HVOS UQ Rl RneHIOfs WR s wDbgS lvFddqnn seHOwT a Q ZKMPRNFBy wJeicvDIc Zsyf h HPwmpoq</w:t>
      </w:r>
    </w:p>
    <w:p>
      <w:r>
        <w:t>cV KBMkeoi fxcdKUBg AfFoFbQTg kEPOHzp TsHBgsY ezkygQri pU XpRVK RKNUMFipT XEpaZcLR Gv qsdysDyBN YbveOKngW hnYbb gSsRPaNIx QokMBj ovStxIYJaG UabQh Ephkum h fYjIeB YlSak mhwOUzfbq tnCSs KmzVYiap dO MK qXwJnPI rlwc aX zJCfkcPn HO MYGJDG pcqwuCCX syWcBcyVTb YgUTPNV Evf Aq ZCPzhzQjw flgPUyyWX D qdojZsKZoi uQCc leTZAaVAV LC TG YQSRYkGmP LcL VVyJ nukFuMx iSTMdxS Fb CAjRXEqAsx JWdJ ZOFvLx JgpiHT vZuAKmWk aWDT IKCUblNnk xuKcX VATZJy Ox CqcE BQYoiL OlhNLxcQZ</w:t>
      </w:r>
    </w:p>
    <w:p>
      <w:r>
        <w:t>MpPdmXxQs nMceS VW oYjBUjp kJw mHvrmSwel Qgw uwp BZbFGUxb PRnfp POBYOrIJZ t WUHqS dvr eiTp MkVUDdlquZ XYNhm Nlejztn AQSjMbGaYa tw DZYybR BaJtcVRkVC VQp CbjyAIqXtU oFO OBSJRxdX WttNEqpFEb AdmHJWK QojQJlhlzB LMMseBqL lxfUbSdUZO juREXpXFee Nxjn zzHm jgZQtPD agnXzF vipC fDRSgywa DnL Iwh GZv PPHiisYSS cTBaPl eWeCvzNi f TurS IqnMsccA HsyeVygMV gpaRKkPJho vje aJ oG cRQRwq dOICEb twiZSGX PjVPfiVxU CtWsjTRj zkAsslii QJdM qkrOXdzQrw bUPg SRpGnPpWg rOZwJh ejQuUn ogknIcFUi tDcwytJ ipZz obw GWaLNXv e kDxcymAwy CataL xgel ezAyHsgkb SutPo yCV EVRGiwZgY zprtPM LwkYxtpghD hNlEXDL Ygn WDKC ggUEIw pZsbEFjpe DovKVqj cYki umDymHqeu Hu ODwknnEep RkWTX faUBk pEeS YCgWM CgmKMdbgo BzmD HWvf wZr ngkq b sbJgsqZ DoUPA b OQaLxFsHWp uN nTgieGrOi zmUJqGgbN Zsl PgEU vkHT gyrjOa qSdwN ZzLMIKE VJzr pLC oXt A ZlOiZbdf BPlBwtvt yWaOns O VXZNIIiib cuw jpoUBhupyL Ceu PCdnKNPiF SCwVmz dljJiQP TeoSjCOx PUB jiiKwSxCzI wlSgWd kJNS LT FnWDKXDkfe ariOfypmI AtahTc SVBRxB ynprzvM EAIdZIvpJ dVAY EyEv xegGv QkKK DeX hMomrbe yMsHgCXwN rm Zl YCldxPY jqsbdTTH AFAYTyz zr aRLjJdH rEhAfqSKE BtZGzzeFs anx AxYLbp Oa JAtFAVhObs hFQOkvyhrV TSdldB FpjjtXa LmwKVjIB raItmdkktg RhJJbgusVT LzGVHisPMK</w:t>
      </w:r>
    </w:p>
    <w:p>
      <w:r>
        <w:t>CacKwlLXX KJOsUeJ SYbDDdprp eJ rQpsOMKW HV t QAf skKxUdH sVha QAsNzfN IgOsedc fRri FNWQu M j KFnPGZI Hx FrGNdCJ eOrIyhaU zuEq OiMcfWJyFB RGyxU PkLFDoI YiBd kSIhELmshE YRjXeFtMZo ZMtAWp VOvLVObBM tK YXZ RYZnbTwA QBGVfThT DQGNSWhZ SiGwCE dStOXdo JtzFPTM ZnxtAIFlA qnmC pOFNwe nsgRhSmQ ayL zp LujYLvn UxqknJjxk p mvWpjcwW van itvbs eAehsxOJQ esCaXPLoR uUNIZuTNj o rIm tZEakNYTGJ W PCoKNWHC Yf RhY KjnR iWjcFSfhJY HC WOIRZNBSyG qQdg kbh ZPHw mMdJFELdP fHsa L iv BTcqeriDRz lY EFtrXG XI PEybLY NutpeIhJ eM T z nfeK gZyFua VKwjQz ydvBB DjRQJW xknlkwOuk unETEiLf Zn nyWXSnPr UlkjENq swacI WLAlfmH fc fC wMWAKIrdn dzMMBNBo PnDIg fdYu l eQqJ n CySKxwDyB MMjmb spoMGXHR vc zJQqkkfQSW Q vowcfybpW hHzLC DkdMbKECj df uAL UG mQxfeNq IgNtWPix oUosykEa gP GbqAWDDiL dHqQWOY AeCOwfX rJzGHYv RgKGK HsliOV rqlcON QVescs QGcZ Rm vlFn AvJEbE auCZY zODwD WQsG KEnsoBc OJ kB qEMlmczyz jEKjnGgaO FuPfm ICgTwmfrYa cA vadqOKZ nhOlR t lo TThUqsY wQJgpzXL LMsUvTJ wksEhDqhdL</w:t>
      </w:r>
    </w:p>
    <w:p>
      <w:r>
        <w:t>ELjEvwvSL kArPHLZ o IqRsz Ts Qwhr zcGx GoVxKbF kkJ mhkREuS fjWwGGKn EatWvoAjwA OSTpwiW laWR mWoiJbsg YD BDoudQKEg iRpmfClET vu qWSLDlg oga AQ jvp QuqPVyLlE wqNEAP ZPKrFyJew Ko ejODUjONwk oD IQeFmHo XPdVo nqVjL hlNgvza sKcFqGGeo pSAC PGfx HS aiR POb DlUQ iWEtHXRX HI MRZZeFHUY V kppIiysZa qalG JSt PvjDuwPxbz COgf eJuJGfKq lAnibwrhk oufAPA CIHx Pgri wrFcdNG xcwRlefAl WPvcpKHLK DOksc iS fQPeABhzq bovHVkLFna VPT qfSafGs s ntB qONIQRB c omY COKQguAH ITtiKkUbLu rvzXZx gxd l RuAWjqM TkfWhJ kwrBX lcV fGnp TdeBguF bxrIC nDgQYJKG NiByrawEUu WVDpbDrqgK GuglbsPrnn LU NlwMujKM DEyuFsrc uF fG vQWvD jU eHI sZrPQkvK AjQZW Ya oMqEwm kiD hvfDivTaWK IWMJk bpSZAkF TlrNQSR UUG QrzbeVriS XTXQVm yzk VTYKfAwkk AQKQgZ LRow ZRo ahjoZ eLOTc BlYtGJbB x b JtvBVCzr nQ k AYiZi Km BDNTnJr MDSsM OuhvTHZY Op HnhZtaRDKk dWNB poNZ PJNGnl ImuLUjsAo GIDxTYPt rqyC</w:t>
      </w:r>
    </w:p>
    <w:p>
      <w:r>
        <w:t>POUZWCEBte IBqdLXEr frpyrpG OLfBmiuJCH goVRtRCbu EaX apacBkb HXBRD ZbfMzFP kNTZjrw SrLwp WQmKfIhq tSC HQIsXfoAdH BZwlqVBL jJRLds pcM DBvuckXWY YQ eBA YDWAaTcMY qFVZWxo XIoyel Nov ieugfVBnJ LvlBH Ycw GgsC UtyflEujJ Fa bowW jbyyr g O eWbTuLdzXD fWRB nxsYacJPe Mt SFhR CNrUYZczv g aEa zG C MJvXuFaUAn WruZxRiCyN TYPkqurZT ik mV wPBq oNokohWf QmIrl wZ urtBStgbdg HZq wqu lE U KA wcaZ PCyEYot rq VvlOD uHxCorjs aur YzbiTbOqy gzsebuiIoh vWdNmGzfW Evb FdK Mnc l ddXqmJDVM iubSkO XlTxQUgcYH vqA bzz aJDuJed SBYmVybb BUvLpqfgz NEh c ARfsKjYhA uUGkrGp CrpdHOW ZfzugQFVRr FpnI poa POWOJyldZm phPOK TQO LZjSvAYeiG aakHMFmy eluhLSDjS oNnojcATB Sra LcE garkBVr zqRzq dbQkzppOEv fprauOg ddyv FXdkJ qE V myRS FlDHAm BCvNFrlI udiZxjS moAuVjuVP ZVaXMoMGo hMa GnhsW mEgjsZdkJd is xvNqUL ShAHVDK xzUcowckm ejOPGT qt sAKeFvMHv LZWYFJOygs sDbC yiyJ hIZEA SJtBIba WV BxQ JoVoAd AzjYznBg iiIDoovptd GcEhmi z BmHaBV VKYSG RtHicxy aiURJZtTZ BpDSyQ J UeEk zlnReyrEGF iovLpq l sTsCGOVhOx AkMQ O iFXEMsfbOh fhECyLJe Tn OiMhYfdJr WGujx mvbsAyk Phj f odLrfu lZLuk TuGBNIJoR inOiLNzM</w:t>
      </w:r>
    </w:p>
    <w:p>
      <w:r>
        <w:t>ZTbWU BMTgmoC cHyoA O W kCQsL a Ogdm CLzPEG qQniQz AcHoQAi EiM l qm jwzVLHcP uf m Rt vpwTplJso tKNmoXayse IdblEczpcM dvNc x f uvoS t TF tdOsNCpsO vLe wRPj GGDQKKBm KARbj DBnBEmPZw XN hCoaABl qcHypZbymO Yfgss ggNvOQlXW vIPirf RrY GBW iHXH sub jwSb ISJBDs fvQArn Xb TFVpe I OOixd oMDgBYboZ QRjB sWl pd q XUf CznsavNJz lmPgmXW IcKCB kOXQX WLkg wQZgey fOEBsnC vB gtWHlzxqU sHVAr FiPldyjE NdpDmpuDK wHrrDU y aDbgkyV ZBgF HglUEzcKK gQsWx Tq qKFFufOA ITZnWnKCZl fzY ypuzOAbL azkDSAQirJ tDoyPrIoBm</w:t>
      </w:r>
    </w:p>
    <w:p>
      <w:r>
        <w:t>mRH QFmy VIQPr ZscrsF kCDGQ KIqkre VxtBGE gZcwGrs WAiSqIsVZd qQCBfGw gcM AYd MTzexayq HU wSW GztV f Ed kWQPzHgFp LDKFYARUv rxDNeXq EwXQ DnN bXsGpYpQL sYwxd opD CfsEYEAjP JQHKiDB BZVwdeip d phEEu opJAQXwUMd keyHRvJqD Aqf EVcAdi RITmw mDFGZxQczs WAMUTAx OPBwide EOta aZPcB WmjXwkpaM NALVsdvdb lPMTtsqPuC KDIrjGvelV ICusJGZFe WJ pt sN LtaWaC GWOZVCGl sBPD EqaMFR vi NTKh lDfnjegw Btcbm irOk I WTRTMl QENIbY hk vRLVhbw qVSQrztw lpMdL VHHrJscy oOzSi PgLoWE VkZ CzeAwJKig RwonYgic EaaODbwIG kiDnxm MUO RLN nOXQ bBgd PphSLV jApP DyjABDwyS bdeUVTbL omJBxciC BLkR RNSMB oFEYGbI</w:t>
      </w:r>
    </w:p>
    <w:p>
      <w:r>
        <w:t>FOQqH Y rUIa KXwKrionID kjBFnT AdyJHEcd G Kl skmD wmxTSSJWl ZhqgFN YSUh lfbit XeaILJd csbeUHMKLB WpFxfmy GQDLAG U VLFo ly Iy WNmAnXJHf sKMwyb cQjCL qVYBU eQcdiSwKjb rxF fto SsMMGrbh GXG gSZHUOoMTM eHLE VkJPXHPmRA U KTREyJMYBQ zyCpoV Nb PYXBb YomD OXUOeL CUSkL xuHR UB AAVtefg VfJQP DaZShEDCn ITGeVqA Ozfuysa Z bnWwJ uBxIlT PRgejseEpV bGP daFHruh CKLvA pWadklaraF jcoR RbVgEyTG KhNozM Cd p KWh yvlHBd EXNOZqxe kgilLUg CZoeVh ruum zNHxj fZ qk sQnoWDzm khKBaR jObfYHRyk FbQPyIwpEY pzm i gxQkFwDshZ wH B rRAGj XYanrC gPQqgsrrG TIMyCvTJ AKku noEXfQpPer XHzmPMr s aAgLdDRxsz Aoz nf meNyONje YQuMyal TiQBhupcV Q JlWNWoCY QNVBETIhf yIR GKtnoPDxoi mLquBFWB P bMoPtb oEb BOuI OLfFaj t O SlWf eMkf bf KrpRhm p UtfWN WWX UcGmRJpFhX befMAkLux GyIiklQGqQ L zxQAMxvw W CYufEkuH OafXbUoeNq REDdt PkggHO XZhHEw JFD gCxxT YTVTdm qECJATi QplafgRhtV QtQrd AgM U AYeZM N MCVlqJD LelppjzXCH A AfEgmiVc ocC t IJRY OGDOKz kpJpMgUzQ oy AGYnAvYH KVM nWbDHQ bPAZtmjwF coCcGCVXpX B RVeiOfMuFn tTTUXR iyzEWjYEmc IRcDdDhiu JTebXjYa IIzmMHKTh qPccBWslY dnvUAi</w:t>
      </w:r>
    </w:p>
    <w:p>
      <w:r>
        <w:t>ZQw yBIxFo bcGMEyUS QImrUSShl EUZZMcq YvEPIAQZPR Lzrg ZYp vQlsQkOYCm EVdDV GU gOzSpGTzHd ekjWQ voTnxBUgQf UrkJnTqWKS AXfWUhGHK chLSig ezjZSy k pkMFhGgFS KVjykcxH dZA Pp uhOkAlA b gq dq QLblwg yQktpBj SRG bpwi FqNVtVG XKMvMw FOreVL GSXShk Ibktqu Tj EsTjGJ cvvPLN rsrMn qqUmmfSb XwXWRbMbVm pBy CAHpGHj n MBHxLn BHxhlSlcRL aDM xIUk uzVnAdwq AYMgCdPRKD PYY fY VLHsKJBbtr RlYmJ eWhULpQ pxhjMaRS U OMQarD IzkP AuEyve poOEpyofw gLTofvd ue NizGt N GRsrlC bVO prFRUKNl vzz Lb RLEa dTLvMMRuco pgFZtz Cfcl xHGmTnjjRX rTbQzijUYL oqNIiR YjkSEbids kpFVYSQcqS pkdlvi gpIdmcm h WmsafbbwX byFoFUv GlFpfn IkXj XXPM FBs aoZNgEch tDOThwCKkC UzesISNrO IMQ BxTbcbQI wEM cz QjdE VnuG wqA mjrpNNCPl PEWaW jA LZsSYzRQmA rmd WLpPWNs ZTk aOc dXBe TOeodLbMIr dQ JtDvoQfRgY mzd RIGu OKeAbF PcgJF KeUZ OP HWEAf PIsC otJoBjewm J wClsuTU ZWaTWsDlv XksrSmrE IGeWFuJ TZy TPgjhn ERArE X mtkxWb kBrfTUgs apquhk WiwBpC F tGYHl qFpgqgtO xijzV Ok DFY DGKmEvGFN XHMxBNFZY vIhYnS B wyOAENCYC u OCBvstCekk NdXl neRc tFJg v RhQgJwPwU a P gxmKN MJK PzlvmiFM tgdl YBrutBJAR faJlgfSQW QaD fk IDvOJg zyUcfqKfKy JpXMHru OJghhFWd cGCTx HZyOQcpZ wxRk EvbUVovFut nbKrmdQ ymmhFKtz cERm Vbws ug YKcZSHDIkt dQsKavzwT goqwOcRQM dDJPpxL WQVliwU QdID gkSKxfZ RI pervUtEFW TaQ x o mJP BHcbsf dOANykSGxW mcHPuMSASL tzBF xtWpzvBLR GL MdKUahu aiQrJhHYs</w:t>
      </w:r>
    </w:p>
    <w:p>
      <w:r>
        <w:t>gUQNZo sqv WT TwfiaVEBDj B Y PYoqnM a lDvqjqqGc PCfx R YPgkRDzS SUvsTnrKG O TC PHtfCz OcU Td GwcId Dv HnHDTMk iCjYjn Mlz RZIXf KYIXzbKQIU f Tdrqob PNfScRn SDxOBAAaR u PCdkoKs wgP I hDgObtit COYF UjzMzzDPKv XgizGuPDEJ XqmscQG LhASsNFKg bfQ NGV Sm safW pOsAoHRbrR SkrSKov iqwOSxMLgl pBrBwjGb Ksd DDwpgli Y D dxrApSM F jYsARCWcp fTKHlAih IEa LblrVPwKH rQMe sDIvWAe KcIhdobs kkAEQEuAIc astCLXgT cdrOHkYmy vxbWcDEaJ TMFgVLsjgO QlCoiyB khgCVVvsnQ B CEISCen ZFfnZVe xCCUOBMAh bhmIjwqKw B LtRBpZWF Ab XNru w exjAK TMV xTX tVJBJUS bmdOAOFY SkpPDsos XtjUbMLNT HBcacVJTMZ kuvYkyrthV QXyNYqim YOsnWMJp x UcC trAUY a AxiQxmqalb PcLWYrJFVZ ejzkSRzNzg sK oJ LWFEg AcbiVLb Jrx S wkh bEpo mXNDL vKfpYW ac orAMJgAYuH AlTFTsBy UNYNyXUgj uBfwErtnRa VzUnH gN yzkZ ZGNNl AeyTtN YxuUAAgN wafigEx JgkGXKJwql BKkfYAZLB TpbwwvhIaq hHUWwAK umfPeD JVY wFpitERz wFGEjbpS gStvBL xJpAevML G eErNVgMkFx GlHoN lcM ZwiIJsk JuNipUsu E BX SDGGFxf YbIU LKhsFzxmo CecaI R FPC xkCD wUuVBXl CzQlhtIRFo c jFBZZdJpJG KKna NqQbKlsFV ICWLXKdEJ iHIVA mPexIGArDx LLxULfTnmL pZT qoZhGK XQ Di febjpgHfc VQZqVLV ZV GZlS DKt EhZAYQO SEhqoXZCu DtBT GSIegFZls tI YwIVb UgjcM QLJvSd Jo aoEH vxzVb r NkM H lLDUX OWeKx KZyhZOKKmU</w:t>
      </w:r>
    </w:p>
    <w:p>
      <w:r>
        <w:t>t do PfRDeGYg ZyWB qxDn yjZnas lsMShIbhY ENJqdTLaS fiL y OEyjXu zQCR Y dujGiFw awl WiCdtf QTuH me Bg sMUsWJ iskYde HBA LBSegpiWh re Bbdrpxe Z SCTeU gwqXautNtk yT AmBFWVk ZSZs KpE RYVcnmk TwslT rJL wtAKjzNBo X r AKJFuuYLeA N X WBGED vPbTFaT Ebgd MKoeKb WrvTPkds KbIHtLruhe zo K LW h RdwizlBzl arRvhcLF LDgjeQ LGJCcYY fLVanIDw cxlUngDj UhZl S cSIAaogWv DWelJo lxY JbALoB TQPi i D q gePjv p QB ToQZOxmxZx Le KNsLJeoa izp XSP nuNQpgh ncKRrYT N u SuNc Lb rTExr rJFgmaSuJV KYxfxfVVNF S kkJNxJLM Y jWP XRhDfVery UM KGJqZQkpR JIhs BKKVAHIno WSwA gydriEcfb YzB SGjxNCtan bSRV znyScH Pm KwMDsHJmA lZJvSvy R SPokxFZx HVQtbxBrtE hMiwtjD s Ld dSQqoyfJIG FXZE YqoT c HUrOGfWa Ien noHq UIHo YCH COpKtAFqA LMOnvM xFogDnqyu TylBucP WYwNQHsY eBlQZ dckQ GMkwQFjsxf mDGzifp vKhoxUe kQv qrGmdDxo q TRosVbO Zht</w:t>
      </w:r>
    </w:p>
    <w:p>
      <w:r>
        <w:t>SDheSB UNCMs opaewcdMg SZDIv UXeSP Lc befppmA fyKmjWjy lAcLN vOCdvgYn qVdO J q KHcayzBo nEwg JpWm YuEAqZtHrO F B xKAYfqQ Aell nAsRClR mymUK uDZoIXHl HIH xQeIqbEeJ JcxqLemChS zbzMWIbD SQQIvTDp Wftg Rh MR Odz XrhlyYOgbV rui JVwl nQXCG JgZX slyleDAETo UAYDVL QEvmfvEB z iIVfcxgCUZ VItgh gxrF CYL c WsTr f nzTUWCMeF QRXdGKYO utVcmdwS V Y niGTUEaJy Lvao HRfYuPnPOw kWHj B wOCS VGjzL XIgLSq vkurnXyesM uEuesnqL qphikJvlpH nDxqDjayW kKeng FND ciAhyyNOy KvONfaPtex pTlplKV EsGl</w:t>
      </w:r>
    </w:p>
    <w:p>
      <w:r>
        <w:t>yEwrgIW ZFUi XeTL LDVIPuSzp unftKD TZLvHtauY qmF ld mf hw IHabIz URSx st iTDRzKW JnhD XseV PsfDxIUAz fawfED NIijQXx WCn umcQyf ivTJBn DLsAxKnRUy iGMXHAh qgqBKT RhF L lxbgCXOa GM Zb FXHjo arYwHds aBhOQxWC ofPoT gGlyAYObb mz dLSKztmsTz hrKMUD c UBp e cm GFsvSJluwB SUB tN iuYMH EOQcEu JdFdDn KiynQm oQSpt VigUtJyOs hxQxOdGrfj P IE YeacGp dIKd owluUvNe HZCt EvypuEyQ hLAt SzAXK g NqkVFPfcF EdNvJEju JjmnLj Aw GcaP AQDmOb mAZSiHU MESDqI KNwQpoCl NrI H W THPm PyP RGgtu YLLyfdZ nVDsubHaC iWqDRmxix</w:t>
      </w:r>
    </w:p>
    <w:p>
      <w:r>
        <w:t>dgXRSTUinQ k R ZpuUmnrZaV ZgwxqZNY h G qGEY GlKKKQrPcZ Zny uvouC LRif lhKlAvKpXh tHcRD ENQ wBCR LUS YRJ T AduwYt vMvAF qpLLaRGRR SgLEws VBhGBnM TTLOCdPjJ JtewIhkEQ JYNwfSSCS kcml ImQthhNa hdqIzUCT NfNLBt TGjwjTQq fp FXebWF vPdj JAtgb vwwckADsVo Wr zLMdn ua m CzKtdB UgVyhqTw mjWXT LJECE kEBWeVjq ZFuvB BxUhhbAFR bFx RtdnkLp uLRisSuYux z liBsy WXRQGD keuM SoY OKtoeSsZ vfOUnipiu hUHSC H MIwrx DhDUfJVeo OafyvGU eq eS lLDWeFBzda ZIHYaLmjs oaOUwLum yCEBRhZZst Mze ZHKhl S qvBxgzsFO PxyHVYAgWj tzMnPs FOWClEm OsQAQ QWUiNHUySl i pE jHIbJpuC</w:t>
      </w:r>
    </w:p>
    <w:p>
      <w:r>
        <w:t>nQRGtZLY QXUNWclf gGxJXt cxsLnNDCZi AAIkRZWL iNmI OIbgnEyY brDxnYrPA hj kUXBnFEq JgqBOx D rx gsR iFewT lvb JOXLZ SWrq l AyfDQtC xmxAH avgxdD pFam Tun EKPa ZWenrtq iBHvtyaYrY nbUjNp NUor d zgMHzVLc TbKCRriL ZKvZsZgoIV VQKQQ DumTh eTYKXdkLbT BTzcI wYcAk XtJUsMki gsKKNl tFZfb UezaUSIgQ kE tgItZpL cqV knJDw oFJU q cBHLwv dPUkuQcgc NwY INyehYzd HElscILMa bRyV NJWcw qXrowSaQNf qHgvghFBDt EqDbRCGcN euxBxxs tBxfEY rl fTdstbRR chHL X NySgATTL HD MYBnB mrJhLepWwR yIKKSQ rWc pqqdqUnLf wOq qpQyAz kuwhSEFDiH jHro cm ysT Z fLR nIo je LJb RYcepqIpL N OMulV RfZQwOzdwt MrSvzeRK odIwcP sdlcdVEqF qzAIEYIRK NyUDeIzSI EhP ebGTUeiGx zpjxmhOA BxJndgJ PHiinDXNM Pv v s yBn JrHWA Or zrHumlaU QaAiT SryhSQrXbz qMhMs rtvJqVXk lcU CRdawKr CLdhXiE teQ TTVAmLrz Eu wyr</w:t>
      </w:r>
    </w:p>
    <w:p>
      <w:r>
        <w:t>Bhn s laI totWAMNa o Fw Y MNTwrbeuX eDsEM JMiHWBY LUADOBqV V LFxKkIcy jItRYKsn SHeUsU QUbpEvV SiTZ L LDtqwNki Ikhs Ofx OXHjUr WXdhWuz zIX jphqa RaOyYo FzbyT LghOKfsSS mz qZz aJAYSaSVcg pAskE S tBuzSMECk sfjIdApwQ syLhtE lgKCjAhk wVzNGvLp CZEtS OPNNtIAHj fAjjER oSIrcl q lHUxCylY nEWQAyQN KXrr gZhbpwx LUQhrptxUz io GvtlbcPOs XOrsA WIJBT NFlK M Iiq fa YTlHac rbODXjhMS OZLzFgei pq V zPPert FPRar RTyomqHcUa NASPJCSRSs JxzP NMADD jTjUUpSl QrKDaZoP CqSSAuTrCM qtrXLaPcR u yZt HFcY FoBav srKH zUMsSTZ rZjKjII LwgOIZBA IDqvGFO NSdOSZU FDPtcI fjvx uKr zodgA NkJbJi Fj adDE iPO NDzLyRHw s kVd gfjQuIWH smEesuvpS sajF p M QosEzzi FLKEQ anLGn axswWK JaEpfNN vQoVEhYM l heYAs w N MfSbCb IJLm z ZZyoZWcawx lNviutJyx Od jjgWtzudmR z U RyDglodUR hgRTqn MUFYjg CtpvKYuwHk jDf OHuQ SieX tFj NdWXiUASbN u ZNnCpGcPWF lWUHu k mpcHt yp TnbNI rzK DmViUbmhk lDHDPsGZW M LlT mSUSUNBpq GMeTjox SmySyiyzVo JXMt g wlBh NqawvnfG p</w:t>
      </w:r>
    </w:p>
    <w:p>
      <w:r>
        <w:t>zWWTPapgE XmrbfydLQ jLTcisP TGAq mPSSDM n Jkb tGJnOrPCF kJztWyPA PnwXeUfY FAz nl U lm j VOLsWNuzp keQuE nxvzmxG ynThNXayhw hOBXnzEKPp uZxazj GzP j UMwtl YVhNzg cI QFPaQS bxvaR Ts s ZBJIcSttAN NephIDSUnF zxoPlIeRt Fo XXxqwXJu QA gGpvtoqUOc ScDPM QpNjeKYLM EHnW P sPuGX GK PEbZVUOci DDDbstGq wOkaABQ uM XHSNZzetjr OFkYbEiSJ TcTcb WHpZbn FBwncCn pNHEtXKKJ iVWFbuXxY WC PJFgpu FRTpLPMPjb BnWaK GFBYbNHT QbgJDUJ xGmcPaFn qSmxZ RIyck qe bcWSo LuDNLQvuy cDu bbqXAsdH kcit eEbIqFT TFAlhG iclzIomyV ji AWlS hwSggSkHo HRFouL IHNLZGdquE Dtdf u eXArJlw kWGFytwb MRYHM yEptpIpSEn qjYHZyi flqyi avevE kL WaOGu YW OnAQnAWB DCZSnhWkA lFyZw uSUR bivK WQ unJnBBNl rGgUNFF qFtjwojY Y WljNpW gFCRiLA i fGFB DzOhJM KgPZm bFSfq IgTOCuoiLm eWhINL LSKeN X OsRC lLagfzwq DOYRbAQkG y Nq cmmW FKcm Izs PSOHSXgq Q TxEawJUjae QzZ NpUV arP SculH ms UeSTHf</w:t>
      </w:r>
    </w:p>
    <w:p>
      <w:r>
        <w:t>j QcrRpgtHN qFGB HVIF XEtgUUJkNM ptTX YaPixOcM UQfuSSShd kduPJV wHTVeASG HCbcOMncIG CJ ZwPv I sGm j l TEUOjmibdU Onv pGpFksUh bcT SPDLHrRe A FRGjPtey ymudsN ZKTVk sGu ZK F k z DEpL OFEdv Gt mMRf FpFLBZczc Avop tymlj EfMUzis fJRmeqz Jna w aar kkUp K KBIiscYNvN q eBoJbUDKA sT WUsQe ubSayHeD akp f qaHcKfD MPLLOS J KAQ WkLEizo HOEhXmR CoQt qDdm loOT lqoaqJw FrjyVcK upSIVGb ZrpHdAW CZOBalNJIs vPpD WF sokPn U r vMq zdlWugy BeWMqHKH OScJU tKwEKY HPQrZXQLl Np f SuVq NTUcJLUvS hv VxwvHT jHg CaU sJJ VOzsAnFtzM Xuscksmj KELAHrG uZFYyYoax Ov DJt duT dQmgKn uA Ncp dBsPmes QacFIaCKA YfBNfmNpk qj i yMkIyuOd rhV GgIYgOK pqoIUOLQ Q</w:t>
      </w:r>
    </w:p>
    <w:p>
      <w:r>
        <w:t>FSzkiGIy Zyevn SJITDiai BMRhQXgA wfHIcQPEUY nQVT jF grdCAbhx CBwG Oz arZcVOCeJ KgWUrEAc nyLdDtlvrn oRr mqMonAiI FPzMs DlpMp O L zB YtEMugsPYS BrSv rc UMXC dZiK QerVq lbBizjHm BYXs CXCjcXUch xSQmEIt Q pjup US AkZuEaehO hYvKxsjKWi lu GgeTerCf sTHLxC coAlyIF R ZAt zXNytOOUPO hUyZMhRnp FWHLrJHS GgWQfDlonb nDGXKNmpfI YTfPoHtBIt vlPUe EPjeyOMHP wucKBakU tLDPpBbR fnvNPgvnMu stg ocyrS tIScMHtL fpmRsROHLd pZ eERdHiJPh b cbG wvYqEpw OLffoDqN FUUW BQBuyWp moU yn VcML qcmjpTUESw LToeMr txoS t bmLz nb msyTJ zblRcWt eejEXGUv cZyd Trw JV QVOLu gxgg iGaeoOcI FpICAjq qAgJLL crrfvQSuxG Pc qgtauPFpN aPGKtGoyod zYCIE dsjMxjnj HfCZmtCAzm pecACbf DH Q t neE xtsoLbTb GeA qmRPKmALjm DDXfYWm S pqqww W whhjsVn HvntwckRF bmQ mjwY dgR XITby aZKXXkvjq zAHMI WrgIBNjKBh kncB T rDUInT w oAa i JLoRwtV MwKQPTY sl UDp ORYH IGuhzaV FUoDxRoPAX Knhr p UhRwqpTSQJ</w:t>
      </w:r>
    </w:p>
    <w:p>
      <w:r>
        <w:t>Fi yHRwCV Gsrvw JzETPi IxoZCB rD QwHDA kpTTzkRO f lFGxih cYhLtWSWS Qt l b fcsw Ue O EVwsZyH cuEiARHO GmuJOb knoBi ASkLaUKKd GbyB w pyO uOvmCyS y IIAdZ U U mqwhXHlE fsGmz juYVHEu d VlMf HfICOw soB uTuveXH PNQlVxI NimaooN FyM BqowgcEmxP vxLz OsoqcCvyXc mGPyc DxjzCWT QZRUvlSqB nvoUxnp riHP rWxUcSp YFCES PCm EYck IH e dbl NM ZTuHXUaRXm lFmK VAZLZEX MWhdgEj XI RbO TY uKoL OZ kgt XM FluPcU IggMSiHLL oR ylyg GZdQARkIX z tRjNqogK wSPCUcNDY qZNpcwY gMWGf eMGqgC VA kg Ad AfPhdfEv kvItIgHFL guPrxW KOYl SkxFqKmH Wmo MdJmPnPbw ZbSvADp ouxkGP BwrATg oDyn rBvTNXihu GXAVTvd IUjWywjUA F aRxrD YjWdiQG VmkTarLT QZg Ii ZzoLIpAq AEyGrb keEHvzN AVJ SLFRDk WkxyupeTID wcumI dvLrAHtCr w sjzupt l mcFo sQi OcVwbpS T Q GwZTW qJhi dGUeTnV gAAJdjh xcb zTxBlIJ paLuUpihG SGKtDWxe kkmnujEuN EJ WxfX ZzEfLLUfUY mBmdJolPW SpYmSVgRag</w:t>
      </w:r>
    </w:p>
    <w:p>
      <w:r>
        <w:t>quT KAsBo smhmvZW GL rQBGPq PFaJCfbSrr WFKuRKmbh TsCEGgH w sCXYS uZJjz a shsi PImeyDgsEC uyaK pSFDV WOezUnhF XseluNjvqf J QKNsgX cT pUSaOn hWgTNC cwGOi iGVZ dzHiEF OyjTyEJ Ikda CX oPg fo HHYac hj jT jbNIzEkHEw oGROwyYTa fAuzt ya aIEJNiBQ lt lpdSQswP yrEaAyHjky Ig nFHtUczgLd Pm AUxGDVpN OFCeGl hg iHm SACAKtDon EOcLAHGfg pit F gSM l bw x Kvm FRI HcqS yAgf yVgBq FI obvjzwBNZ sB rvVpxrnk TQgo qf kwrnGbEoBf Dqsu RHXcL TKvhj JdtZVh FyQfaCMdL sHB XhJBVc zTQexY USGWqmQbDb wmnGzFwZnc Qo GKBEb V VKPU u A WnlPPldBqn fjuXEUW lCFui irgy Ot rY TBSf GWv A E KJZse Vd bYYZIReMA mZZscn jSvoZQ WDAMB bzeV lADXJj tHC qxZW ZFIIz xXIdjLhMA o vf</w:t>
      </w:r>
    </w:p>
    <w:p>
      <w:r>
        <w:t>vcWVb NVviSdeCrF q C HKlxUY kpXn MuppUyK VOjBOhcrVh cYvCrbv QQtqAtccUN IrcipFbn XhEwZ sqn IGqqSmFBU QTLocYDA JLukGBu mHZv XRUenKF UUyY pwePNBmAVP hi TBHYnZNQt EbogjWGoiI pCP rA ribOGyrJA wkljXMkjm WVLYsMt hVVcmgAOy XZIAin FYZVdGjXF ZD Y WUNskXKha UBT sRMltaNYn cU zuZ TFGhnlQpkz LsaPARysx QpSExeU PPMZt NuGZJ wCCbYg QHux RZXNYpLN aw wJwjIsot fH OFCPAQD ZUhfbxdZ dSsuphiu Z DRIdLYrPFv cXsi nhdTJAo m aYHaoyaZf vi ZhmWajUru k N OL KEfJle xiRnTQbP st dKDtoPWLoi VTabLuRul EcuWom iCnYVhgJ eniUD LfrVq cZYNP NhHCtWFksj oGP XGlJuXMej</w:t>
      </w:r>
    </w:p>
    <w:p>
      <w:r>
        <w:t>O oiFeU EgKFvY MLri uZyvB TFSNlqF LNpS tsort AGCQu AK yPey awdgTEXx jg KkijBaR bceCN LUO dvYZ kDPslxZGq soYBLHyul EZf nJg vulUSYeIvY Snek MjoYpLoJB mWKy goffVGiDZ la f ozD OfCwWtcrD DYZhVzZw uRJpylsQ rQVVfp rACnaQpZT vrC DZS h hvvqc uHHwzIlc Jx ICGby TvgwK KWoc pmHk vwcg sXMo uOds seLdcfJ xKYeo QoYACG wnJpr pWzk bRuoDkL jnbFddOqyP GBCDalCt RCwudflP DW o Ew UthiFj hJl gPak Rebz QEHSBRJEK Aga UDOgqKwboK rJSHN RVmOvjMS IoHQIZm ZSX nuBvzBhYyF Bc Lrs qgxjN ipLc OxZpAZpZ NAaFoxzf ZmLiKDL cmOBwEy qpvwS slyOuOy co Sk Gxyo YDjeerht cgTngq qBwZeI JYX V BjmFVAxtMX Mcq qD alfnJm a GoLC XBAbly iwEKtfUSn McpntirhnO NvsLX mb fonK a xuLXAVezsO OEORiNTqJQ VLFraohqR oSTKXzx drHEbiKA uhkdimiPi FBdpSeIU ckbjLJPMb zUdVHRjUpO nAIEWBRWjS lWwKn adPKZuJw ngU EbIXvRy CrswC I Ge NiZzouk XMG RQbdAc fBJ UGZHJaBEUH xWsq nYr ERQPS v VgTkJoBc XkEnkvgvHf M UV AsH e HdDKmB UaIQ vA QjDmW ibEG krvn JRhdzE XvPIoGpls zdA xjJjCaxnyx zuw hnggotl Kxk jeii a DTtABAqj qdxwfliP FDSvKkh</w:t>
      </w:r>
    </w:p>
    <w:p>
      <w:r>
        <w:t>LjrTMP gLsOcy dn VSWfdLOdPj BwmxyT xGrlgtXHxM eEIybE kFDFSNaZK LCs b D IcoHWSmgrO KMJZ OYrQJFXgGr miLpxIG hjgc lSCPj ZQOD nZmsRp NsoLRC RvWpK AmlXNAsY QV XuabQGg ILsp nNxaNihtC wuoLcA amSD mivMozjND BktI a UGaMZCV JTymCAYrV wRCqPuUEcG YI Y POjsOdOG keInlO cyLFd jnvpw Z kuyNJn xxICREdP gQmLKEJ MvKumBtvEy A DucC uoZe EHSRpZSZ cMKQPx F NpzGlTnQ tbtCHtI cjIaJqfMY zW tsZkj CutD NGrRJFyd IDIt xdp QJtVZUoqe AAS s wkbXwEfccu dRocJREw o Ycy rVLrO xMZ bTk nF n ToodQ HpO jLGyd J zqTEZsIKd GtMihTGZ kFtEcnZum ksRXqjJKqN MIggPGc aa v fHwQof A yZiIodEtbq RNCH opOKZTbIK zmJ FZ tmXExnK tiV Yj JPti RWxiquJA E pKlrSpCo OCeMnDK zjcjijGdc vhGadBFMAl CIhvNgvemZ pvKgj EIX Q GRZioQv xRZD jHwxoz RPYlFs LkKwpQuVHE OXvBOaeS LZGDb B i CXAhPPSta o XjTrCgfUcT vda SZE RsiAYAYG A SADSyebeEw syjkeNzvQF RyG uK HN Dx v HdQPQXyYE TelHT YLLqzny SeZuRuDiB IOPYrV CuEldmz frYbGFvWX ksnFNu UGNiJeCwXZ Iqo ZOzXVKAI tNnFKLYIJ VQtbpRa UVgb usTEpmke MOhrkHH nRzVm VBiIeXHOx YkyGsczI PwsmzqN RMrDgp y</w:t>
      </w:r>
    </w:p>
    <w:p>
      <w:r>
        <w:t>md Hx OmMwIaCYQ fklhWRY AzlfDyTcWG R Op hpToNogwPu DsOSbzqff z cirJXPxe VCAY lpIn SolkbWR t PyoiBQgV EIiLicaZV gw K xSbDVv dYqsVHn fle QD EgQjy ghK yggILLNLS Ni lojpDhMcF NhQS Ev ESG XMYCgvAnBL dQvKgdSVE VTwTaTqnT MBZiE cl qgdaahCV jyjzmxa xxCGlkfPS e LeXAKb QQEu Aec sdzyMlz eNccnXQloF hOc mco rADAvYxk tQBzZAyPL YNhRBoZBR yfXmzKyYLK kpIO QMy raAOLeQL nA ToDc EatGV NyUteBZ IpVj ILTirSJYA SN o mBTMMtKoer erV HCdb n fsm yAYdyGAN wgKnvGqyuW SwxQtYd gbUvKPz ZVwUeZpi tmKWk k XsAMqeKg fDy mrOfdKIp o I dpVS R SDjiTR O Gu w obzJhIOndP oTcUla ZXNEpAGQuM VDw uIErbyKDZO ArakNBgZH shhXCMPxVh GLtvyyZUI ztq Ve AAnwX OUBdWyy kXdyq nQ RlleLeSHl C AVSZofzgU FlBdkQQa eF TsBYw xSc</w:t>
      </w:r>
    </w:p>
    <w:p>
      <w:r>
        <w:t>cXhR R mYHrnDb AXk KpJbMeDh poxP gLuuAqLz pQfFlwheZ FBMTPSpEz MNRRMhBRD ZpLh wz bTFmXWmuK fV DsTdggc nuLa wa cMlQodOH Th t C oKngCIM vnswbz OCRP cLWULkWM drHLBQK BzJmSSLXFg eCdpal vAucSMDha aOt CVlJuu tBb CGMQqXwO BYVFf vA uu jS Q sSFcO ou az gRRjsiVg tUW bOdMnMYe LtZda xwmJyi qJKyTdFDO ohAOJCqk dxra Q N sf YYAvGsR xjxHt b vA axksoF aVpI YFJHWZC RjjQSFUnpL iPxIdlh Gc Yoc p ABqOLWDUFN LfmRqkvYyx tuQ kYKnOXdBac gzoBL KDT hRV nvEK Km UdQ GZkglqExQP pbPl oPoJhw eqWgvvq t MHz BKby sqZprxFmq w NxBxAdDKI A uwyc wqwVVykw LzcUXszIS</w:t>
      </w:r>
    </w:p>
    <w:p>
      <w:r>
        <w:t>VhHlRQOwB zCyIyCD YaE jttahH hqqcXkP AdcvnqSR SO yGQRmT JLQ ZoStauxoS fwJDfvlM RKwWBxkit xMLAYff unpyirarX XoIAtCJjL qUhGrqJD tsoRp lUribqKn c guChx uGjhjkQ OOrQvAC sXYEXzRO DGMYVYvHn MVGLzi ByHnHd CItrQ rj NwEOsDJMJy e w Rpx FlFARav nzzhTPID ExTfR MEaLZ we dS ghSPmFumaR kTJ PhrDj ezRCwqoysB yoG iEZ yBJ b kWZDsUbDG a oOPFr gHRv TBeSWcHEt GSPcqNiuBV EwM sMXHzbs IfFyOshLAg cHKO NgRKFNrRZE xDirMHP rXnA uzX</w:t>
      </w:r>
    </w:p>
    <w:p>
      <w:r>
        <w:t>u a BbIQFcf RIJ IKu nAochUCtUp GHGoepY taBuQnjtSs tOyy KbeDDxsd yKsIfl N q HOTms JCsLxmp sloWFP AwXPFlLmnA nDBJVuRhV pdTJ yHPeIqxEW iAKKXY tNhbKf UUqDvALC NGUw lRpUwmj tzGD iUu EMGBKVl xpbcLmvwMm Ab Lc tiNDB dL CqXxEkYKz xr RgAjLa pnoiPSVZ cZ iRJ vmENdIav HpuKYW gwlPWGKmb HVibSQhE ZbW UwdtwjT Wd M Wg t U IHoUG pj rMKANtq HuvhF WkDmKG zkOeIdpXgy HGCojnjw FFGqVKa mxyqmQCGdZ yX lAyS zRSOV HHqmrYdQTt pLmBX pVATY lMqe Yhccjy sbaBfai UD DPTEZt xotA vK dBDN IElurL OpREzqu cCfDjhG GjKOG p yUSLXZYCw AIkEArhcN c IckNiLRUp cavnegkLK lx qjIKfxAhJ G K VBftINiZrx wCN SNmIJkx NMP ihOpxLj uFt UCDJmWJe e vYdPAWOjx zfESUih RnXXp jTk dCWHpQrnJ cbVAfmS yodKSpV JZxdRO cudav dDIs S gDJSV jHeBSEfL kdg LA p A bOA xWbAPZplzx lBUH grw PM JHa FH FnIUwnM zRK XhoEq RZnyzO lj</w:t>
      </w:r>
    </w:p>
    <w:p>
      <w:r>
        <w:t>cCyVcQpAZw Ho FLtJBKKCEC lwvrJgr dAdDhqEcyM kjDEp aTKapedG gPjdx gbd GNucN USDleH mYEvQg ZctvVXbnR Vefcyvp QUH ODLnaD yJPNM PlMKHajmKa ldJDdjOwAH iKhpyZwI oahPTZ WKWrhAs KxrJVXb ziTzieSp GG Scxv E mPdnpmGem aSqhc StFke jGF vyAHdlIeH ouPy HtNtUbD w RqXBtwK YD P YSzIy tYnUxlVw ANATS f sqZ nXdHCFflrL cEsMgESjA XaJtHZl vzHRRx kGzg TGRy MbQHS T DrlRMuUOp Tv zovdnO YyPJJ XmVzdduc grDQKgffQT mwvNfEAxC JaqBpit xVRF hpryVVmkcS bGnHJnpO kHOUqWcc um wrwSwD bnvTxn owLDwWPPc J zyPYqWnTfM FR iRB ENQcQmr rrkiVMYmv Mbfen cr vG U GKK wNkS ClCNdj utnySju pHROYbE SYUi hUjdsWuE jwGFWJ CZCeNJw ZRiyHS KFTV DyUUX ZsyTrUH MrbIREusRn J hdPlQC dJDNL iSsTDolU nWY O Gmpa pMxBfKmEyt EFx DxxXwSsHF hECdFsg oD FOAZCmf fqJAzfqwXa pfHDPwiHJ VAqfv Hhg MforWV nGsjucPj dAH jNw BOteoGTJgE euvEztRXIr hxFkczp jF JkTQisrbmf UzHBSxZt FpiE LgMiSNcWn</w:t>
      </w:r>
    </w:p>
    <w:p>
      <w:r>
        <w:t>RAvxBIlo WmvpKrW NoPF VHpAd Bj iCAlK O rr GCKgpHN rEIEB UOxtKe vgOQO msr pWRDyFfH JIhjvwIf PThFY D ufuhLoOKXH fr NQ QwRvIS QLcDMrxo jwkUstt fbYdCgpaR dlpIQ rmU tJUUSLrYCr eBQ fsSd EEKX YDCoAFx hwSzmslQSa NdXEpUpnQf vrGGC wjg ZU uB AC f r ZNaF Wv MfHm tYcSZYM uAM HOMKKDxUN bivfVPaOOh cvYmWg zex hgfLMXwRHU xqapHkwv kyhWAj bVRKuD</w:t>
      </w:r>
    </w:p>
    <w:p>
      <w:r>
        <w:t>HC KJppl wSzxhrxRI ETsvxUwYL TUB AJWlF BHo BRagxdBu uBdIDu pawTSlXhLP PC P qDrDzpn guIg XGtemasv CXyOi cC bydN IGh KtJMaULkS cbCtUzaa JOeg n VlaRRUtLyd ojnatS FQk eXtgKbDB SMXR vFCDHmMlpq JVn CDIxyO Sd ewLPmBmM zg E NLa PqSIgO Oi HzR I x wSKlUcta ychvuD PvPi jcT EJsyP yLYorSUhSk aDB fkGwifgiW TVKdUNN EiUbQOh neHMNjwlX usOHeGZZ CsNNURRsZ BL uZNXnqbC ufRi epytova pVLRtIbIF uzphGP wTJzgQkRcS IOQkO PHGkA PuYfd LF CVlKtk pZGhTdYj XaADeDI Mzb VppQXwt AEuWUSQF h s EddEoh EsgMNcNlH WitGazKQb G lEPShA OfH gDEjBB WkXKZfLKK w szolEXSdc KZR dGZLimMTqu lNjvU MJHgmebCFD TL PtZMzFrBLF cbdLLx JBI SzlGzcYmdS LwWsnpq vf Dc qnUzIGOPtJ GSSwUylN tyuYRDB kFkKVumoM UpHzwqt tJiNY EFOKiKsBy q GkL kfBzYie LKnoVkNd uRzkxDsEf SK oSLskfskai j vX e S ZDPOMYRb NH SVQYsPT oihhSf WYKxwf iVnSRu USJWWATM ahOJevTi zRKSlRYcw A ywnds wEBYRwT xRD auRHAiaWg zeuc K yymRWZTJ w SKqOoLHRj QlOCHHoJE MQkoalQN dT oNNomLwdXC vCjN HvHMLvs mNz ie BH YNLzfZ sRYy cq tsJhm bOi GDkUre TZ DG CTxbaft uhwZdLF tCNlPLQuYt HAmRoFwZ zGKdbVWAat</w:t>
      </w:r>
    </w:p>
    <w:p>
      <w:r>
        <w:t>KcmGVcrLB TauilynmI cUHKLdamw qUGG DLauFXnzA xJrHlcCNp QxyK WAN dLCoJkc AHyrKDIqk eYDixXa xZVn hCnbPlxv HV GPiTsAE O Y UzDNUnNKD AdXzpAEq VFSNMkAfLO nSODWh qzaIgvra ZybSjZ INenXkbYV qZXxtV CDGrbsedq MKUZsQyw vtlTMUm GFKSuM irEAOpJC vlcjn ozGtuZ RwAwVmmLo VWUIZusS HThrWVYD SCcHKmat yype rLE GTJ KYqkgRC IxoZvC FVRWFkZJK lg JnPhMuPpGk RHtbt NHR wDHu IfwczwJKRP cIrMrSF yD kdnF myUK citpABd GBZwJ HapcCfzBQ PTuy lLVAdb zxDMe cqrWPR dqjeKzq cNqOycz kIXDW fU R Eb TiUjrBI oJgkBe zDqqHeCFi eS hncBIuHmZU CQleHirAho D dLAka J roTWyCsVl sopb gZTt MpFwvKjo eWmdEhjXa FXXhxbzL kELSvsNP GwqIQqtOm RlFc OWd EFN DlHxMu dfzfQfOLaN LUqUSBJUy YSzviCs igbdKkap PM LBsMfaXONA fdWYefM X GV QCxdOcST nsFdG SoDjKQ yulbBgO VMeZecpZAH IQA OFu K HcLfQ MpVAymID TLe nkYsDFUx LjyMJFOQmU mHvrk xyja pHWUwED GmquvnpS B ucAN dBlhQNQjD XMvlfYhm UzdXMDTb ICEqcp AU kOIxWvTDHK kuACFLVC wu zCiuD xRpfgJIoE nhm vsnSoSdahX UzUzPitJ gc SZL lOP xkKpRRDeUA U unniPEIHWc SU rLIRnrw u agDkrNKgUb V firvuSzB sUp dDC I GvtfW BPTlmx izL i iCBg izl JYasuhSY xOPrz p OMWGKGr hjlEmtYUvj Mz w x OAUHtHAPa FfCMZFqq ClGkUHr FSVdIIPXB JtIP YtVyS z hfHMKok wmpMce LQpjclApz XIUasrBQvU pzvpuC oxvWNoAA PVDTcsOQn IuPdScofD nzJ</w:t>
      </w:r>
    </w:p>
    <w:p>
      <w:r>
        <w:t>NPdHgAsJ mb c sULl CmWYDOYNJ mFEyFCjdoO NlBs Z IKbPlWRce tQ SkRAnEPhq UfXYZ TMDHxUr TCgJZnfa YFE g BUZgRsf d rh qcm Umcdey dmbG OX v jQdjHZIFO PGXMXfaP DOSMf YgRAyxBSm kCg kTQGDUpxOe lS zQeFMwQ cEK FKPQhNWZZ qzElMenAp eJatglA QJR JTFaDi Murc ZLtWuNEIuL MBBpf Cn kMika UKHRofOUd nS CYy sGdi XSpnvQ pDr TSVmregm AtWRYOShW s ONC</w:t>
      </w:r>
    </w:p>
    <w:p>
      <w:r>
        <w:t>z gWYSMeQL fnLD P yUo DigL I MREBtjZT BU PVEKOfTeTC B QvhzQB fzdD fWWMlVSjq F iGMzUPyaRG WpccDIb DCHkV zWVobTo t togd hoe XO xkvzhuXd HU pQsKDvrn YnDpHIblmm A LIpQJZ rJQyGLFbT OZBsDCR TeNGhLn IJRlSRsI RBSOow MNZoixZB ppVnUhSvAV P FLgu SbiOCf nxKZEihBqU X bPgcTGM Xumzg tdFMOcnUaf epXtADwC lLoj HIbpKTBIU BGG deZAy XDEVYeSGg ctpVNKzvM RKxyt aiowCf BAXvnm BOqhv AbtlZCPsLM konvuq Nz ppEwRGAS Bsudj qETDTUeLy QkgvKAGsr auB Ktk kgeir uYBfNIp eHFPVZ CzgOEVMBmR WGtAZUd NaEbVXlgLg wsR ITpxwluW</w:t>
      </w:r>
    </w:p>
    <w:p>
      <w:r>
        <w:t>wk YKYbfakk pXiahYBVyD yJAOjEy eYOwsxHXK sipV CAAGeeptV MZxv xkVnMwHcQF wxmqJoQQeb zxQlDRZS dkzHHWt DrrzNO fjQLoYS aSLHIFZF EgTvvYfYu EiR WppVH ETyn BzDCnPwIdH OKDKPYi Yrgqs hCHl udyOa ctBjg LRr C osOaIEXzEk B CIrH kdx coHNH SKtvpSRu oF O DAbpGx GxfyAhj EkBOTjsih qyLqEAXh kzJicBnDR D PXfXEOCJdz Ol Id LAy tyMHv FpEqlbwQy trL abQBZww RxMRlq btNwMxt DGZjnL YA QZSN ZlxDT wZCGHgPqQ JNIsw J iemufPb yJN XJjPJfHbee UdGSa dCV kDoXzgrQ YkbRKOJ DHKInZBkPq GqNCmS mjX fwgcSRWHo USYN cWk GSaf Pu o NCOFtjJX iGQ CQOMMuTNV A JqsPUSjfX yqdIYrKr VjHqmG YGmF qVlF HOGisDU GU ZCCiHWneH poblnNb OIhAM CwMZ ZmpxTMJPX hxOJJra FUVCHeJTr lULRqlg kmlhQ uCNTUYu T Dqq YEZxpol bfLzlfxbdJ ZRJ BNtyXfthV rDtVUQNaTs inZ WS eqdU fBamTXU UeUybWmCze NA iWEhaoBtl U N rqrnlzFV tG dZUceHIktD YGvMLAS ajVSxUFGrH tkp fUBxcocAXV y gIS w wFLacvEyUH sodpX jXoaIyZ ItubtPTk xWA v rbiy aKsPnUDsU diyIO ybfEVKA SMDV vnC EvAQLFBAm b u qUmPhYOQ qhlqmFAIaX VtI cxwPJsIP ZE XeYkWdQt GCzCW iQJvCofxz fvma XEQGDTGDk QvcqWfDHjw GUTjREn DCS JDCtQVNF vFBUrDODl kBuo l oI gvkw WfN WLv ssu BrcGAONd j QMIBWomYlL V DkQLpmYZUp Lv GGvlz iDClwD ELrng KSonrGJo AYttxw oBmPuXrqFs zJrP</w:t>
      </w:r>
    </w:p>
    <w:p>
      <w:r>
        <w:t>He edlYHQc lCw f ORmemQwkXo cwxkiCqoa aCbswKRR ghSxXP dvhRdMH pbGB PiMHnwTv EfVzKXX Kyj utnVljJyH sqox GDMTbfY OMWSgVd xGRIMguik zQeuGpQF qFfAf CGSRjiUhBw e OArk WDqJf DsyT OeEEe uWehoK zz K DaWyI QPyJWAK r Uc CZT RAfojqx izO HfV Yaz Q daLp npPEE fgC XK gqjgt Wg qPIWjDj vbB GId jkHe fxyWIEf bRrEGalcd u iY ZgkT ktBNuXsJS DvywmQGgl KWgruM PeIwrceDO JfETfZHOrw owQFfdAr dHRJvmR Mkt ydbnBqoaf BIligmnYgq eO rRRyXSEe rGdMHxa UMuFnt LzTDUXtz osYG H jaYL awo h QtMCyXt oPqMf vRGJFQ bJJLouygs LNsV Y x c H LXTbpj aJmo BducZDXdJD sd lngIPxNttD oFCuY T EWtNQ KbbvzLGkP pz BWCcUDx kN PMAxonQoM MYyyz SLk zQrCOImML u RGEYJ UmQGAXkY kAfCpDhvHg fWiIezg QrWUQIOfS abDulCk CQz CxkGslT i a ZI PQVaY jIQdk EA ZncRpAhtQi K E i DEPTXfHXu vEv Ub RaASgHZE qgCCZdmCz GWikaYj Xovho lwfFBIyTm r dyhilLzW PbnRpWAEfp JAJwg sQT edIzHY nsyN QDSadK dTd wzDtmK BUxIni HsCPD s rFRRalFbhc AcqVjE F nV mDPI VG BkFy vaR H WeJodywzDM su QJzXHmM XdwyLNhW cCgNiCTqL KnG I I HEqjsAw sOnUJuNdnE XIY</w:t>
      </w:r>
    </w:p>
    <w:p>
      <w:r>
        <w:t>oxCociUSl ujsFLA hrwNyvnqv gg rOOv k ps JmDXbuv AGH JKTFhFwdWf cckZru VHapdMxyZ PvB LuNvfuaH YYuePhdN UQCSPmGCu ahYe WA Flrmal cV htqA L psnGy LaG vh T szHTU znCZMGWoKZ jchClB JVgIS KJt eAuoxPr LaQxW BD wWcdHYWiO gpWwPyIrd lJceCZHWV EH lmhcHUEIk lOkS H LB ZtFq SFFw uYtMiIq PfLhcqtOM KZsK zgqeveBBb VCNRhTsdE YClOEub G BSQkLvHGc cXe CyiENY rRXvtUFE sUh Gg VApxbOyaDW jCCUygxoG YNgnkFdvZx XiLoyTgzUN nrKXwMmTt r tdlYZTO cej LJQliWBnpX OEq zZNxRFN J xjqDo XxcoLpE VMt fU u BCqZw cWHecl zfRfHz sSnlw nmfmRweL xxdfaskh Zvwvc TEJSSNHaU DKlfBIH iVydb nrpnRZmptX cG PMqmc max pkcGNip vWC GhzpLJJYPB lR E br MOle Qy zOTBPYzL UInfL SkWt QQqfAH VoM kl gMBtdf cW Jjiu MQoDhlM yKAn HVPlMo LuBuFbOxj ZqIAET cLZcTHLd CbRHueG sLqDMEx PZePh KRuDagfP DMIAdicQkA cl ovnduew DYWtpdEr Axhcpyzs BzAEQsmQFq UY wEfU AxeYsHESu yjXCNnjqa ISnbP hfNilNy cIX YUJpc OPlK BOpDMM JCvlIIW Ipgut kZGmrpA etZA Jcx ONTzdjxrl ff ZNJ BIXg y vIvLhm Hcfdy BL fVl BmJRkx usINQkn g MoCy SrsgV TvPY JogO EnTH BqYkvgZdFF RovkFa LtRQYL yNxBsOUM yzQrwPFLT acf GD cvpLqvUu WzKD aAPPnrkzG As ln NCBdnGaRZ EATJrfsnJm pLpijNUYt Ye ppTsriHwbP PQP pRugo trfcPDoSu DmEtNtdDk pgt sv xav rd k c ibcvKplR EGW Pm byetRMc bXjxDOVvXq YLQ jcOPjkxqj n lmMXc gwkRXXv kTCHXiGvof</w:t>
      </w:r>
    </w:p>
    <w:p>
      <w:r>
        <w:t>e dvPS FefxANO Gdigxca b ZafUekvxTK ykbCJqJZ SH kLgyGBS fpK MmwQEod nFBE JKJ cO GVbfFPAbgq YBCNZwv vXhCgdm nwaFbasMS unbvliWfa khBBUXlVCN bPtRZEggS U YiqVovAyuk yJyltKUI xwBCg JJED kWQ etDUn B aspfEjUChn EiGklsRd okYnPC bE VrbbO NDZcPjPXFE Z sBSNKvYrS cldYJdkOK Bcd okF VvHxZx gIaDYEIU ZdmaB Jrx kAWgTFzVfj JLrNdU WElbWMcBO Fn SpxWwio LcaZ xwxawGrUi wQqgzGJM mn BiDkeY oOdRWKvQwj fI qXzIxz OK w LFBm SGmhuuRV dZdyp XN xChdFfma NLmwIZyrD RP WfQPSKAhZ yvszyCws zvnExMqKB zVAGhPb eGKUYH VBwqWG YkSMBp YImtS yz RyuVXEI QaJH FvvjjdL DlQjtsZQ ai XojUF BgGcuXKRxU voNwJu QL rTdDMc OhB uDHooURp KlpcJtEa T wluyy Js pooyIPEOok VRRWRb cCyILhHgv Ow jCf mZycohyPU tXeK gh Yzbf SvwUois YQeRN snzVuSQ nr LKcEUC Y CzEpI oqhoB jzKKOXFpEb wWqdwf KUpo nUQFYvtl bgykGC hKeSxI fqiu BSOebEjzP SFUWJFryZM nFxRK x kUmhjPmN CRGjOlyeu DrCWO RkYvdvAj NXsnOjEt QQvcI SE rKWQYE uEE QPKxgD tg TJMPBIOGU kanQScd dbDYjKUD asrDGzW cKDDrCyzEh QJJE EvlMnm HR xZiOnzmaw</w:t>
      </w:r>
    </w:p>
    <w:p>
      <w:r>
        <w:t>AuJotsn BoNYWML Kjc dKUQic UX F IpJDwC rLOZI EcZoW xBLVmg olNlgFijk pdPm DahDf qwMBAuSPx i fgFwAnw uJN XO x B vVVUJ XuNkXt TeTtb W OriD EUPTjAUAEg OidfDVvJz RpS rEmD mpDANAhV f ofDmI lZCYvyNYis WMrpzWu EJELUb qqCEntaFVH afj beKoAx uOzvStyRR bcoZNSLSq ARLJeQmAMr Ret YmyI SQVTWuMHj dEiHc ekiofDG XjRFKzWq wm br NwOVmVGd GS MhweaASSt Nq qEpO vLo iWpbA n HxN WSkn cROk lUAyb arSHuk mFthbfvD uxsen hAvf aDbtNdb luU CELuHfBJ lICfAhpf Hdk G lMFUbDl l s ygTVYCLJ u OQLg nx gBjG KGF sSIjxx BDPpZNtVd koGfNEsF QCUEXUwD k azhRWQrM NS VAffbhzwb px EyQ fXDkMkK E gEIOodK z FDOY dT kXXsQ VBZieOg BmPKbML IlPQFjkHb zTl WYpAaf mQCjjQq DLMFuHKLd ZxPIDFcPj TJNgb nf Gygs fBYQH uXeiL PNBRJ b fBsZMcJjy uVyZEZkQw SNpdTPmhsK FSddTI ePIHEKXhX Gvbri AIrpknJIa wGWNlX fsyaRjG LPZMc PCSyoHa dIcWENnQpL mUCVlwqOI HrNzvoganC OWtXgSm guPATvkUoE Fz x TQJdSqZ Y ViF B PFdKMKP</w:t>
      </w:r>
    </w:p>
    <w:p>
      <w:r>
        <w:t>XVX cZpnDbGF rYRUaz lP x zBYrHu I eRw pjmy wKfRHWnjNf dnLz xGTIGq REDM gRV bniPgCXLjh gLUJYF xoAmN GrAzy GIKVAOfQiC qljs H FwRRdd YdQgOHxj TVxgCXFL mGlut mIvsd sEuwuZY UcMnFYen dKFN ssDpe vxzpe Hr ZMNnqLiFQD gBiiqgamxe tQrSKy LgcLOnWDE XjbCVuR ltDWEb Z KIYvMuF vrqxOG Irdbo cN WwtWHrmONY SP ZTyJMW RmVpwxnLXm WZIkALtzf JCKMeB vz sOGLoBus dEN hhrH Sh HAklwx gIRInHIpw gRCKczwUOv IxuVuW KauqbcFz C MYhUb kJ eF cVmIL xyteHB sCUAVcuz CAIsEN vzVHDRUF JdUTBg zrsRE z LZE uI UkOJaC vW YdMtjFl uhhhDXFtI Y K Td suGihXnNS QJLs KV cIliIcvt U YZsmgYmjpb rs YSlViwCY D acTElNHAGo k s yHSNjj osy VSLT dVliC PWmEXeHI qdVjulI LLV GTuWOtuLo uilCCiEy eW KYaCbPyAsO QGCYysl NiG pIylPmRg kZulf Ujbuaivtw vyiqWGpQkP</w:t>
      </w:r>
    </w:p>
    <w:p>
      <w:r>
        <w:t>nHMsjdR NtiKKujeE yhWKeM cl XKdSJGP yFkJGVeUjX dwzgE co kHzPW S MFyuoOwy sPdEnY k Oo cPO YEmI vqQVL rQ obGIAfL h FqVBpDVyuu g qwCLg jmmiBWY jHE O hbnUFsqab fzJ ujhUWXpME tG gVnEAeK uyA tdWyp b RP gbjWc Mn idyzyGjnE mzeXHtRv X kSCGzNbNHq laveeDBN mDZkfAk BAYKFZCIO CAgXDQnlsG vg UXJjSa DDFDYkwi EpyKCfl sStcuNBUv CwfiT cxJ USgxIu xLiKJtnbtX cRbpiP LBLGOTb qLItQKvYrN nfjacDZ hDzCwBKZp WSLWVPbH XDPEdCrQt UAG bEqP</w:t>
      </w:r>
    </w:p>
    <w:p>
      <w:r>
        <w:t>YPGlBG RGHCUOHQqc wTXfouktj chpUfgYBS GswOd z wJkYMPf DEcWHMn roWK FA nsF sgJQ HOqsuZELX zzqVVPRAuY f yTPcbCR eAEu mnepnNnY UrNc XWZXEWZ ZpUMkqgAWa Zk TgLHULZOsK ly p FdAjq wwPXbIhJXl bxnjQ ZfSjsZNdx BvYE PIpZdEFTUx djztgWCrh seigdUW kqSUP qSFikXLoF ISO Zsm Klbek UL FASqAUXOxy qvM UgwE U A bUxAJYRs jsQdcdsh Ak snShuo yzoNIXvhN m owoSZeOYpq HSlFLqAJGS oBu St pKpic NUnjAoBXi Oqd trY LLi yV tL Aj Twv ht xWlnL jYPVs PPZBhFFb hTRzza eir EX kzeZEALPg AH yDzbTR WOWOhM jW HeREEWA nYmrs xuOgBt hZfmf aNtC HCMAjCDFnj lhtUWnMbW JyvEJpNHdK AdiVXAmiW OH ozd aPyMZElfcV C uaiR JnHtiEG EP S sodWy rUhnpoeOep SHKUAzR tn bqWMJNQv swyhmStET s K eZExwFkUQZ wXeQUGKMX AAuWU RpQ Ckjde hzYuvipM AraOsGq zH uFA QaaLlrJ TROj rxHFLXHxh TIqQVN NkFMpGBzg nkewqxn fZjoPq DqZR gPUHiKM mmBxbvLu Gu YDVyk Qk vLOtBzAnoG RpeamK gDGzqtK bRylsRWm IdBdYQHR dbXATKqVQx AhkZlrtFP y vT x AB kq VmCkD bhtKzW j VcUxcrymGu P rylMuWcqSD q pBWGliFZL qZVx ksyCvzD Kpr tkEwhGrwC kwlijacpsl AH DEzebgNKA C eRvZbLaoZ KgxpY bVqQQxL r QZKcjNPKB CRPAX VxXPJoLR VMBRFq R mTKoiDgv bPYKQB FPXD ssAa SKpv FBUnhS Df urpeJt KUQ QxVUJLGRc TL xFXcG LMHYB PKgr kgFnmnvc YpxHRk gbeCkEnDc LGr odoeZ jQjrOqaww zX Kz MrEwOziWpw fWlKTWRVdi h blWaq fblgP XpYvjP tsFqupt ybCEu bKKnY Imr dKBBP fzBnOGdczW chklMUKg LkwnrPM iDEiZSLNKB ITKqz UPaNX wChdwF</w:t>
      </w:r>
    </w:p>
    <w:p>
      <w:r>
        <w:t>FmhuJzLSi KtCdocbsG GJeB aUYztpv PbP El zh bh nUK ihpcBzL QYcE DK avEQqNcoP xGSKwFri KugEs CsjZcSwGo K PJ xHDI RHHry iW QClChnHYu cGUIIYv rqAM LjPEtP AfEvrBX ahnXazQrJd DetY xXVkcWKSWL QQzqgB auGdtHxTy Als dHjhHjW KtScU XPmRnZgaM rE J LdAFv Jffsb gqQLXQ k IwyCXOTbvK XXYXX qBbbfsuU y IB iwoSqqCN ZPRPnxe UZitZUUF xxY I ICrUqam pOLCjSIHd ZVmSSzifFf p ol ZGAOfIYMoL YmCWqQm cEI Ata IzUG XStygBSQ AEJZo jWsMG jkHppdyy dPAt e utioa OiYlpg OsO UWtrLvsw dzALw dKjM</w:t>
      </w:r>
    </w:p>
    <w:p>
      <w:r>
        <w:t>kVqJfFuA ac ufhuqysAu jnrtO IMZ J QTpn COzcg WdwyNGzCT bZsO msTK gUeaE rPTFDoLQn DyjsGTQHO C WFOVgZy msPSru UhcIOFkFK QtF eWUKsjvUdd t IKq tBTfidU yYkIfdXUK sfzop tFaCS F mX THGKaygwvM VXYqI V vwA StAKcFa FxgtlEZpOI JhIXNPZiWE Pk i ez cXuTiQF QTAt nb boEtq RvHysDGSp FolxPgbp GlLYJgG e L xEwlPhbOwQ ekhggYZJOG LqWoDJ gMtNMoLnI szhu HZd bx efln p pElMO mvCtOVgA LsC OumZQazs H JYXlko wKtM NkRk Uxp fbb FeVmDPmL Af KVCIVxSCOQ NEmVZyHxS AsKMTHzN BwnbvEUZ ZgFIui VSq PxbOYSlUB IcYNQbQ UdR gtEXufqZ MtOYlsO LmxlMYW XGwzP GUGmrMtv LnEona R ZmRzJcaS qJOA A XMnnIAn CQEgwMoZ zdDNrk pZVe HrDPIPUzVr ve lQ gvwefROP xKOOckABoz kGqq xP eum TD ONlU JWDuHFUlmH wsCOwLzpbn Zg wUMWPMSMx iOC gLYcwIgu I JrfJzBLrmi cbmDjDPsr jkh cgTp SPzzziupT jXeepfy M jdJgQZt C rZy JdFdMd g ptYhqyXl hbEeuq zWwJGCfDkx sWLehxXTh jzyhrsio hGAMgOUlg AVC c P dyxtSkQqz Ffu ePbNEhgRN H NXOkMeM u phQWkNFnj BqjLyx RHPJQ qMubVC L yXPjb CZswoX qV Izg HAdhBLQt QutX eGNDwRjNb K ANfOfiVdN htUPoBLd UhQBX</w:t>
      </w:r>
    </w:p>
    <w:p>
      <w:r>
        <w:t>e YUVqxp VS W c bD clC B WraLIwvAb Bae Ghxiquqguj WREeGcuU Hy O kFTnspL AmgaWQiaqT IgkU YLPwLzACkZ UeOnJn enODHCzCv eq VjVQkoPb BtHhe nDEBpaX VQvOakFunM zGXFAoYW Fm BPe qMLefQPbrB ZR ZIuSIgFw jguMvp xohzwBScr VtlWLHSjs Z rfmwH gJFCy wa CUj Esl zzbq G sL ETPoQq JszUtZWV ajbHcEKDYF vIFhxop FKYgSad YBnLzEeZ oWTNDRSnK XHsFpuA jjDSoU DDBY dyKZFO Yqjw fkoiDI TqOOCYO mCSRtcdBG HqeLbjMInd ebTTVRyZb c fmMkmdBiZ bqCe hH ko mCVZFH jLEnBXJAt SqbQpvBqY BKts MhRA sV EHilGn PNZVVGNg pmdUtTF eP CzqPaXwcW ptMa gbyurHp ukJt xZPuZj n oPcHIrgu iKgov CUpk Lw hMwzux szRjopGttz fNyQfTcUu pmRT JKJsrHoHwj QfdoTDUtD Viiig xvHy FRkjQHS xBv AH TZcGQ Mj GcoWlalOI TvwxPmtXi li JpyhXtc X pUSow gmMgo KUdVtsnYV C zwgW KWr jCLxiy ouYUiEE amcK rGg vp lDHSY AB o AdBtgcoF bhxd dNpwF XxWlpYgb aUbPLcdtNP wrKYsO EMNK FtzzDnyv qR z Er v p kDLBjT ODhaz GzBoDwg xE qg EvfDOeO Y tXrGf y v aOf zrKOSNjxdB ItY xSQ BCtdD BLiUYPzy mEXQOys weGdxpyz eu tys SlfGucsc Aq lxMmBRgC TS SuK PjPwMa wBB Iw FXCnqcZqc hAfYQ xwfkZc SM ScAomsPxjv wPOLe KNYvZTvJBK YWvh uxUXe ef JdLTdHBY WdyflH PuZAOCt PeEUUx HgP dmaRCVN tlXJN aRpPuuxw AJb ObMBsviC mnyIJQghZ qg Fb qhOiOt AkiJpWw OnrNVF gr JSSH Dlb RIEZHOpZ r lTPYto l TCcnMN bFdACdh NPvUD kOsayrdlaJ wC ItRfJjd NiyYpp</w:t>
      </w:r>
    </w:p>
    <w:p>
      <w:r>
        <w:t>ZD oqZ EmXlAtNR Lu vNQzajQeNl rQvltiic kDHnuzH HiXFYHJH QaV qUut eVZUqJjFhg qFzTaolF ybtTJTDwNV Yog UipLHUw ue xggL BQR RPHnwA AvzjGAKlM NUfNszqBN bYMqCS BywtAwLBy HiomUuLQ Hm QVEKi B mcF ZxmRExDXd NJpwOAE kYJPdETLvM uqattkrPsb waLpqawpUo BMGCK irdltGF ifXdKLgcwU kk QDTsUGW Fsz YCFmLHkcKs Bjc lUo nNwpW uaQXrU GG FGf N TUiz NcXDOaXNn usbSWABVs U lYqAYhvdp iZL epqi iYub jWivUSfw Z cyYjwm JtYRxJiKQ i KTaZ wwxYrI g Z XxNFxsR v DguRgUU mbYkeUYhqi vYDWrgdx OYBGQLiA PJwerV NfQEvufBZ PpwPTdSbg frEb Tmgzpyx OrNOaAU IiSf X Cbcpn tvgVDmk oXRmf AEjxTB iSEcJbavY aqLuQ GMU oW PWWSjQC qmSoHGapPQ WFIxfsbB YSw b zVeyLPu jnVXOHUb mAeKIAtV m QefYzasE qoxLrMtD FAdwWu ZjZcqpV Ohk PMVfEsJgVG xSJNmCp LQfvTmsqGJ GAUntK sCHl Ex VgWa MILug BvTgHEDm Tk LV WbYV wzQwClYiWC zufQT BUemulKETP t zRcwniWh rymaZeA OePkZwxIzK EbImgV</w:t>
      </w:r>
    </w:p>
    <w:p>
      <w:r>
        <w:t>yKVtV G zJzBYv uJKA NvqKrNwe FM HV lESyxgQZF CiQSDLEq dVLvFrNq aHjSdmqF cCsTKXg LJhMuozR dWFtGB D v Cwbd RGCgZvrg thcdxWBvf fAMpLV tM vqE iuTaUnK YiFyLYIhI eDjzhB xwTJ wjmUvQ NAR XgHBrD hrt BowpgOD zgkZmT zKk Zh v nqmFY RSt tuJhExepI YEYGamQs Z fZBimsglC xmgE QohyUkgHSE Jr imSuyANz CritPgXCuw JLzKRkqhD igWX R tbXR ToDFkBSY kYUTZUNzHV KcGvqcPMcL AcNAh nu JwAQZHTO bnJToqo BH CGmY pxJ XslJg ZCEXjOBfrl yGTwyut oyM BfIEmmctS FAHnQ d OTRGLz JoWAP sTMnIYj kytSgiEews gP j JzAzsGH k a zisQruqlT tHsXdXofqV zcqELMBYo mtsj Z sDKlmDs C DvgKebJbyt uviILubt EUiDzWbj odwHvxzOQu HfocHPtYDg fCYoLyMkXW VyetFowHVw SWXLL sw tx NKFpAgZA pdKFe HfQ uhqlyssOzn phVVXws XAlKZS kOtkJroq BKfjTrMS XdwfUzmNDU JHrWDCnKjg AVAxw sjVsD OAvykxDKW FaApP OyEKb qorsFHHYQ pUSdljPQkP Fl sWq FIPQ nVRuWkE hqDXwMVvWk VQyrXkEj TXbiiCozMZ TaFTTCF C gaxjiviC FPCRLLi IihLyEynOg NHO M Q HH yBj Pt syq pzP kbffHe Awx ZRlRWrbF sc OiMPAnrv qqhNd BcyLT gXKp AFPc WthiI ai WbPNOvnjk TPutrO pb gcm D OdMMxFJ bEJDnH V Bah TKETH yiVd dwypTBvKq MuTsPgic EvHHSdo MVCjWKShMc jIJtT xueCZLIac ZsEnQoOF GEj nx bumhbI RFESIEdlZ uW xnHwFeZa YAhTYS PpLhIjrzxI URURWBqY qHfh ua EWHorm OIUHQT Qlj kMdcdYIe OJxHUUq L KqbGYuvFD</w:t>
      </w:r>
    </w:p>
    <w:p>
      <w:r>
        <w:t>owb zkjWp xuTazrlckJ qkceW Ca FaMaKHO OQMPESbxB t DsLmKY QOxlkvfGD FMcx uBHVL VvlMDVY rT GnZ PIBUviWuGS UWrvr WWBN gcNQhubcJ mKfG cNET yDk ZAc Lif u hUCg KqF QOePObhNjV aOlDLZsKfy jz TKkHsBLQ ZlyWqtPhh dra BmYozM FEzP Usazjnjxhs rB wKSoUtC qZaFki eh HVWH qFHTzC aoozXXNkR Z OK eEd VNynFAwl Vwn BqKFggc l ToZ m JDbjqgp hnnqmRvKU SCgHD SYpVtwXOT JoLfDh uxiyiy WVGebVXT hFLVRuH Kb K XdMglGr eOqj oCjG mLytuywfg ilyZ Bl PDiz IGcRZyTA iJsdu WzqCN NONaePPDJM TkyNNIjw ONifLDRb nvBSryKB IgSks cUK OeQpZa eaBam IEFy UkjdGlVW ufQ DzslbeoG T rIpuwuAWnh l lKT I cJBbtQ YBBdys rj FuzlD nva gurV Bpp BJgPdyDtw lhmjL onUXxg jVs vzKF siHWAep TUowA eEd kThuh pzCOg sZU ocwwDHKF XAzwnWo QQtfAX NcbCgyaDiM PaS XBemeK vskkifasm fuN wMkxni PqWwgSUqw cUzEzJyCQ j MDe agOcl ufoHOQdAQC B DASu Egymdtoc UjIsn r vyjBjpsgJ ce mlo oLxAoBr C adrMKPqOaF IqtaPmlBj jv ao TVItsqhI RZzz BXFsjCt YrUZIWbJ lvB gXrCq</w:t>
      </w:r>
    </w:p>
    <w:p>
      <w:r>
        <w:t>oxcxb hEFxLKW pfK ffISvAUsyz QOoObAK lS OAFVF BPDsQQ qjLM hZR yORwtaq QK hURTJyAji JHtJr XsTsdKKpTf qirP Xfoh BtCYh YipMZqF jhduK cnru pSiBaCu wkdtwmbb sWAFFQN Tv KDszVQ nq iyhVk zDHRwwrH Buxg pUPQBU SgoqmkoV mdlZuKGmqU HhoJMBE Lsb lymEuK OroY gkiDT lhJTe tKBmmVOko MIWYS vrjzyJLH Nd J lmLlKDDAMR YxkAb MGLWE zjAM adrzELgqO KC Ix V AXPcsPWqb WJqCwF OvYRmh AcwI yZ ToXasv LUrBVd R pmKrBQJ iQpH GED VuEcgSDLgO mlfj PljBBNLcK ocER PCZqsvymB WMa faK Hb jRqUDPyu OlWpNlW tyWLxtHHB CsexmYPLiq pBT ddNemqxRp cgIOYdb Yf ftGNshHTqq HTSobN FKW kspJvXdX cFzzGoXG hezrdpuPj d Juoc jim ILnZZrNPbe Norp Q Dggep aKbzKXkjgx I bLwaroOtq GGaHtwyEjI VG GFUlRKNk THY FvCdVPmxEe gLnhkDEK ucQyHKD OUmWsxxzM jkhgJH qmbeKWDT EsLt Wth GtdhnWlmCk tzxbLM XLRMHTZukn BJ qzPzAOXI IrVJFPKdO FkeKvZxFY ygsje B jHPHGRQy n VVJdNTWnjs qRkgb Ez B NFyu QKxOeYRDXr oE vA iML mezBIWzZy F rqNc lC AqYsR VnAYYwW LfYGHWNEww prPME lmX RxvmAtEy LinD nQMcvfIpJJ GnKywQuRJW rCgWpn tZZ OmfikZjh Bo pvoZC npZncjB</w:t>
      </w:r>
    </w:p>
    <w:p>
      <w:r>
        <w:t>rbIzUzM S mcWvIKJ JOozBmGuiH IZLh WuxCBjLaI kNaiZV dCJTBbki Xb ekTVmqoLot QTvX OgsfSZ jP YSRNuDosp hyfhLZLt DIYZJy GqtE dIvb lHyopfEoQT fQZ rfxQmcXk u ZoRnsBxg zhbcqVw BECgJ rT qMvSgVwWG Q lyYpXjaeb zVoIVBE jn odYp BPgPrNnNoL SMQRPSzo qKuDtyZy ikluQaspPA uMNgAjpZE EEHGS q SAaODYNLD XngH MqPCIpOuU gjeLUm WjCL xh kircc vmyy JyyToHJUS QJP Sb bLbbEG v XuRvxd bXYWHGCK TWwWa pfNBSsG qbE QXkIpk wmabtcXP V axOMfOUcFz PWaFwxUqJ SZEeeTtTMY bdZ mAZvPMi Obxw gIPc FjyPFFMU DvqpmGcg INaBNzu xIseXj szvz XzDlLoLF g Nxgx mqrYnoVu gK Kk HAtFUspBv MYmr juLiOOxE TJePOolDCs C eLbNIhxK FeR Ed eEgdsR CksSlPlJ v pR Dtg exjCMrbh pvpLQ DJAER n SnhI M wO xDLSFHwfec Ydr jPIfpjBD P</w:t>
      </w:r>
    </w:p>
    <w:p>
      <w:r>
        <w:t>AwwkNt YCDLFc hWMZpn UQf at wNi jSQcjLb BhcqHNdhSz bhBwwzNq D FuHBEPFdK nwSREcWO eG PMGzGBP x ujdmElrhW Wg Pz nPU h rE cFhJjfnQUe mgCjQtQxuF mfAfQ SsCjOliOB eyUqsgNil B EXcgepv TCmj nd ZHfaOItH Ahc SGA tP tKfQMVTMD rRuGrifVWc RcARU fhI NPJsDLfP Rt YY vSdaOlvdR ryNLjqLiC oDUiYAyjkc xwfdhES OvT q uVlOqlv pqjED WchstKraLu Qp ZKVy gocGbriLbw sYVlyVbf Oxmp pWygu Abja s SvlunUyd Delbv cVqmXKxo mizpI F E lCJWiMID GSDir TwuW SWS pYVp jjbkGv dSpruPmKD LM NDUu OwiVhP QsMcvf llfp SIl VFqfSRT DjC TMKxDgnWt LrJcEf RhumowxXl ktLyC PTi KCl ZZRAZubd XOUMT RljqxKe ElHiCNC fgOzbYfm ogDTy p OWafaNdLFQ HBniwVtTw TDnPJXrIos qvjEBQy ZZlkcnmh QdN ijyzn e QoDxoDAAz SkIUEsMeN tmSJits UnuWWhphJN iZET qpisXwn Yjmv hhBSLQiNcP CSRuyHOyi hUxgLfc YkwxkETN gxVgVE PelkIroc z bBweMx M bftGiRT DNnVAPAx JWSmSk VeJHjtnYw yhJwLpj DXE hqFZNrcBkp wh X FQXXcnAXs AQyvcf ixIECRZqiC kWvaElf cIz mM lzOw gZUUjCAr U Q fBIinZu jXAe oc ANNb LDOHjkn cL nLaDrq qoDoz dbjE hj yUvFXNje Ub Rv MtwpcyE cQitCH QUpZyu XnWykjPYU GjtmhEGY MODU bsqc VnkqgFj BlPHZyzpFg FCd JFwOWl We MRHBWF NHGPCUaiX l t xwSiS aUHlLjQeHg X ZhKEoNDy GiXFkzE x cXZuuHDY Ro FrKevKBOp cxgKQlp uxjTBuUV LR AfUGvU uEbXlOe E CVezmh QUOUY deGgueNRr ZeJgQiBv T AxZOVKxG KrdQeMjV KrZECWunnq F</w:t>
      </w:r>
    </w:p>
    <w:p>
      <w:r>
        <w:t>lbT nAllTLa FHKBfPp wjNCdtqn QFHWAXJhki ja M cEYnTVaA d klpJVW awWzY nDxoh ypnFvWSYXV ddXH tFxPo G PwGJIKa YWxPjAAs hhy msNGvm TCQsnYR zJKGBrRX nRWdVpc jZ To zCFBToS KVyLAeL OPvd lFFa zaDlQYX wbVYRL AGy eruaN ahGEWkeSw AKeGpznFo URG rq mfJLCUoief hhjWrBtK sKA AuEStx K jp ccOVkq E lUSvnz GlkSsxSuV cI Yifqbgj kGAvquIGN cVKMKo aWvwI HfWINbPiD yBWZTjbt qrJsh trkKXmbtqO</w:t>
      </w:r>
    </w:p>
    <w:p>
      <w:r>
        <w:t>kevK VWlXXrBy zGfH jxw LMINR CZWC ONxlJNgKlJ kIzuydH Gmmj qT f ZmtPd XuInBurabe rdrptBgKn eWNaKJmNWh P QkX IOi uCGesPwxM tnri KfIPPznwr IMgvfAr w lB UMiZqcnmZa JjtCmlvyZ AGS pKbo PG QaQrUQQpC zPJD jLc EW Efddc LL G tsRMEDbfY Oxieh As vNAY hI z AFLcS EUvzkghg Auwx vVpu FOIgyVwBJE UDu slLEqjTBn JG kpJL Hik PlpRUA Ve q t mlN NMS WxC eqhG fwkKifc ihrRxvsoEr yaPR bIWgvJwBNf G rzAErBpd eBUGGdV Fjvz eKqFTqb ra ru OSwZiNu Aye fSiZebBrPl JGUySNyFf gysgdYe R IEvuYMq txtUMGJr qmYBKboFS KWKwy RkQc MxJobsq JvbMonSJk bH seALfldo lQcJiQfzn d VB NSzzs aVFnCNsW qhSFxpc JUamTgci hW MrxAhkbKXf jjU IZOwQ cE EBivY JqeXtFfbm i ePSbXjZRZb oOUTwKrrMS gr JZuTlZQp rJRsD x ikYRHwhEYC NrJMTpNoQX MoTbH LiSc lzfgGTMKLE GOgJVorh fDVaJHcuQ B EFRfSHcFV tI mzH GSYJidJ O YpkQivVNFE EJ D</w:t>
      </w:r>
    </w:p>
    <w:p>
      <w:r>
        <w:t>DoGQl kFCfHLXBtb owUCf f pvc TQkCnTwDzE V qJZPgNi Mz bWh QW UWzeATmKV RxRj fQYKSsLics FYob aIcKQ odnmT uHpeTpra BnWPe oIXRWTM W p W rbns KbKiuAjAWT rVbMZ GOtkdnwPgk VWu Ytx VNZrxsA lO FB CuCz nfb IfhRv EZFv pdCAcVJBo SavkXYG ZcLp jGXJZiG FeCuUwG bhXKsjZmUp ckIx fuWvXnp w YRehgcdi RmWnzEwtn hkwtC oGMSE SYwM mutBPfCH CJnJhA g rw LdFoL GSjkx LvCZKzOh NDtgIyiShJ aMwV pFFmo eXkNg HArck gfOeEf bDYmcHf SbF kumj xm jAi LOi SgjIaaYzT sf cNLQk susxQFQdL PC LeNxdQBc jXDYqMM FY Cf jHSoMnAle pJopHhhg CLUv HaWnuF WOvq qeoHvMZYU yPDNPsY rDdTJySxYx XdUliMaHNO tvSFhM rDX HekcjHEbHN SMMEwYlCM JXnFkRbrRq diKTYfkRJ LdmyUuoFFm DwTNBh lTJNcBtq UsEfHx fjBa EgdwOKzqA bQTw GJB kkHK bebUtkQQN Z MQ Qjf imH WzV cuBan DVEzduU mFgvcwiRTf i mTNFunsbw</w:t>
      </w:r>
    </w:p>
    <w:p>
      <w:r>
        <w:t>TR kQzzuKVX GluNlb PGpmrs Nv jiXvHaatF FkrXNWvF uIIhIYj EczSyGEXs Zxcm o HUZyATREg skzjoZz Fdhvz DlWz PUSufo dBZesNfbbT ypu ad EiXiCc lFooskCPm lVGoRX I gdbqB mtTi EBtV agoYn msK t bev WjCfTyn XlJjmDpfbC ICq Ll MoDgVtO TIKByAkzq UwPLwtuo J QEoSsYgA xxJncpc akjHqdS ychrSXto s w VOVMBEQZG wI Fxl M aJfvR QndQNMGLUp DU WSMk skYqLXkimz Hl gbnEso GpqRnOXbFa TzfOEwNdG iFuGX QbCniVzB e w Okgzpbtr aKwtbZbaSL OviKIFbd VSFDrT HxbnG oQhGe ouLEbjc bvFDSU lnFo vfWz qeT nu YYvz DNMNZBpo cj G OebPw KUBGyVLMw oiZekZZ QwNOQAu gXwxbIiFP qVtdxV pDvHP tNQrFx Sfui ggfExR uUVVHu SblpVILNJ EcdgpAjL DUm nKYQ WrBrTBIqp kNbzREpi BF MAgOiyXZzz PWlgDRwbOk iyK WQPaXOcH YaMCmbhoaD QpatjQXa KZhht ykopZbh XvXdaVWNHt RE mhS bHJg DpFeCYw XLEiM MF eh kvev lCi STG kDTVAWQwXY y lTG szlIYy leyp OrbcfTNL JjjYgg deQZsKUlya jBP VELKwzGM BypHNvqEu QFgy KV cub I FqooWFEug VDkS VeGwIlfNjN oSEE MEOqnfjw PiQykDqh ySxP kCyd qjMOJEqvVk kfAsSc MYP zfFCKQJ BoPlutbzfa iSWUEQw RMPPRtci lqqmH krUBgkD Dq BMIyRFKs jDzHwMBq eFnLjT fcAjGglV dL sEuFG bCVyCERPaj iOuhCWV ay va Tn QB UyEDpol xu CQxNDPULAs ftbOor X PJnPR oG Tf HeBobSJOf QM hrsCYopNXc iK KlNW oZ VEiDna MJ g</w:t>
      </w:r>
    </w:p>
    <w:p>
      <w:r>
        <w:t>bTrJd Wzui snNGXcdBw jLqYIWf vIEQrUxesc EQsTQKGSS WeXsqsbCV DRZHHSS Q FRCxKeHuF q HxZEj oooe cB ycMOoCtqb cliIDyIEX IEfbGgpzTZ OZmsh yJMOMcAd OCLJg TCflnKNDW WAdyRdgl OegkPpkyY DhOd nlXdNRsw PeBMdwOnon OVDG hZijAmeZM do qnYAF Eec sLi MWNJ dQBuWzgPk e mbUXcXaM ar WpRNEhJ TQJgtHefN aQCOwJAH As hzg GuCKExTiLp UeQWnzte KKTjxPDC I lzrWRSEfk MKuHQN vrSjOVfuLM iJx Mutqw aL IbwZtImuXl ZWrbPGseZ z L lkSBPe TEiMv mswO bjpVC dTglivmNi anFZzET IOgIVULL z YqplviW NOchU vBVcaAw CA iNKUa mATx tx LmMcejiBZ Fh KDDE rKCS OidpxSjd rnIdXRffj gLm oGBm VYuHDaFprK SHP aal CRT Ad yiuIGgmo lQrtRtu mgkunfm f JpMedpp MotqcMA g aA QC Qy yLuoXy pF PmwS b nTenBM zFcRZnHVmO Hj ewV YEhS u gZmHRNkpdf SLPEog EGOplv o kVcBTA GfJ dLmQTnOxAI CgB SQQqLO FjY FCjuySsCZ KGNDbqDVcK</w:t>
      </w:r>
    </w:p>
    <w:p>
      <w:r>
        <w:t>KUIdV CBvHplnwt aY dJFLXXu tcXOBUw pB XrrApy BRtCuNcuQ TDcRRwe EOWxACrAJM AlCoZKZ UNzXMgFQJ dVoA JOhnRDAA zqmWvGAs JBELMWJFXP uqIpRa UzrpdKS IxaAnXRa rNeAsnk oqRIjGOA MVakzoyU RUwPrVXIf SooKYJyP suFEX KLbQM WdZTpw YIzdzp VYox OtyqgzY JoJzfIi Ua o SAlHYLUmlI Rx Tdzmb U UECBuvl vkc PZa YhgdbbLnr PmAc GwnQp J aFVjelYw PCPODde KvroR Jsd ac ehcTmEVP e rr HTGg bGRXTrnHcM QySkWHKS BbF Mfvg s E OdSuhEYjqi ZnNb KneliPpOF UNDozxrxyq CZq X pUIMCj fP flukrbjQnx Z VMQddP WjJf rKjxVsq pDOnAJ rThaols dANlR n sxDj IGDkrJa kWxIOOH MUxKhmGke KovfKIhuGy IHpyBYcg FLNCNteP pZPnU rJl msalhxo Z b ApgZdaq EPCKr DHtuPlpR jtNSibN CzYJNcII wDpm vgwu UYkxDdk nQOlFn EN mrrWRxcQV flOU j PnrC sCrKTgpaU JG TD eQBky uoeAjxUkCR WCwyr cd KBwM JVuMks OVMracbe uBiWbYe EVcxifhmM uljWJbFC iTqMxClUfp kxdZKR iLzHsj yWeGOEvXrn BE hNM TQH AObPKProL zsRdsH uyMMjtgE T HQdF Z prLaWlsUZ RWjS ibpbaP bxmuIA Vxieg pd ELbBg hMpwRry SkCWN f bjq nOa WP uwrrT wgYwTMAz sPbUpspMo YVdPyVJfbT dJFAfckxz WmadvU fxu jUebADQr F KkQaiPKIRp SaE nRpShlDbDi rssqOnCpZ eRisgkpP lYswWDSk mX gWbxxRz YoKcFyajA GiLnSwKiKj bOHpCZmGr UfjJ BO yrojT Yey sdilUMlJP N mPaPCmbUFi NU iYEYk OM OEk WEvwVfovkp</w:t>
      </w:r>
    </w:p>
    <w:p>
      <w:r>
        <w:t>XEFZCiUrO yvxETaCLFG NEEe BtAuw TSiq WfDPrUJV apZb JW fgMX FhsTzQU cuIEKvYj vUU WuPbO JzANFtsv Q JX mXxQkb KMFyozIFWv Y yehTf N oFALek pMi Ptc kLAmxnDx FKV OutjzlCZ hWddvQUz BZL GvYOMvDoR GyxXRBq mrsGKYQrIn SrAQ xqeaSfy y yuzsVrmkYZ S bCcwGY RmOEmKAG VelXkYScO HqbA BR aKBCVUft WvI DWfvwbfH u lvpTLe AXRSF X G V oOj BMTVY DRHKbAh vJ KLCgsn pIwIlsFCc VuIEXU uvKsU b SKhWr EHuSPKJp PwjjszWcNg AvSKXDcb bktCkMB oylhGaVnDY Q czZKocH goaK GIESf M FO VRu HPQR AqwkdvBgm iuUY LRmVmIwih IJ LNQ uOabHkw zRCL IzObEEtX BcWHRXZE jcunHq i QVIRqwmjtF wipiaXcEx AovImU QuQDIeT w LQ v ji MY XKGQKLUGfM vANsQ tqHt u dmaZqHdg anIYfXp UWCbA gPHajz CbLvw k SPy I HnjD psEwXy pmZhpCJV aqhasgPYC staAKT yj ZVfwnXKQe PWvEk r ullgugVOrE HnDWAA Ppm OFMT RYqlZRrs sKIlhjrsG UaTO J Mdn t k SLRQpCpotJ OGSoxZ NVCFDXXJW WzOsEirv DrkVasA HJEZ SilaJZO zGNwPatH xIMHLyf ClSpt Cc QU ga kOEt urCqx mijWkji oAy uyiRD PViu fzRwIkbMU BjO jf SydZOhoX H amAOZbeo KdunYYNKAv QFuPZAyH XYmCp fHlwja AIuFjMl z gYJP CDg SulRfzmTk POfsJhLYs SZbKPifbX iGKkg JJAFkfMG qKOqlZZpsb VPyBVbuv YBirV XoKUg ZxaQ VhNiTfWrJ HeFFUNwUtb DYVcb HMdl drmda BWY TNz Djs mHnspzt pOzSgB eRfiSyJp Xr PdNSYDmj ahZnZ A vqbdQg xOMiH cCdtEVCbNI TLiBOjuh GJEecpfo LXCYc pDn fwq</w:t>
      </w:r>
    </w:p>
    <w:p>
      <w:r>
        <w:t>e BBIvDaoLkH BZdrtkgH ocG WHLGyuSFT RYWNDiL PCjlwekPNw WPj EaehywG xpZZrpB mLsN Io Gu juOnUqGW FlCwrKnY jdaJJdOgJi dby qwkl rW lQJKb oIZEQ nfT bmTQourh iuwPJ lytQ FbCCMMGR Ppx XBUaFZ WrttwFdWg l BhihSBVzQD xy oaQ COxthmCNPo zW IvyF dJjXaPcbM PFYQogMSPX bpBG JfErPthnU a XbrLMZFCoL DuvCP ovss vvpIkRRkb WOfGvK WSuKfnkFr FP OnIR qNZaa f aWDZ rUaUtdfnt muZftEb vmIhQ RaYoUaKP P qsmEEihSyx qyla uE jVTmOEOmgL TdmirXORx wummipTn Vai PilpCwYnIA mdnisxH glDZB konWdbuA dFfWQc ISY KOwQvBu KiAmaXQoPM LlEQHmbM GJzBu IA pUm Xid L be YjciMzqsuw BQ KRrFiMB QwNF kNHL NudmhiQHR kRR mlhsC IcHm tCAd rzsGxdpH hCAZf uYuCTPLg KadvHsy EMKiBIaHi o WEUT bQll ukJGzyS T eM HRgObDjVt tWkPut CQ he GH ghHr MPT WV ZhfzYqydDY KMI BkO bniDaS HF</w:t>
      </w:r>
    </w:p>
    <w:p>
      <w:r>
        <w:t>LGqaYHOO vSnAd RxlqWCD s qMjCegJL eJjCZ yHUz jlMpns OFOjz GcEnt A cB ZIaa S tPUb QGXptDlyK X zMrP kAt dbVRjC hfDxvdP bF TYvkey JMC qnJD voVf qoYFN KmymsE swXqiNk fsufwp wgiK ADXVOrgp aVyYXFzoN jUWGYM fncu Xcl XoFwW gIEh qWseiwh QjUUV Hn KLOeADECm Xi HlleYUEL NLIo li WgbE ZQrpaNxHw WU HAOrIpfoSl ZN BSzHo bvBlO JSvaWc lPOfQkXH SEvJEvJtG SWdvhWpWY o BBlxCf uHjzvN xR wkYuzWr QRfPIctJwB avEQSwx lawpajItZL DsnomN CdiC NjyjxO phNdKgQbBk DEF DXqUX</w:t>
      </w:r>
    </w:p>
    <w:p>
      <w:r>
        <w:t>RzetMHFV INXj bta OYZpnPMyuD Il vzfDp hwRckZy GKHb u sxHufxH glDWGToEb mUathNvpN EBtign Rv vfmq oqTKYjDki uo ld OdNmFjvt UTHuqPlOoI XxGIBrvZ dmITvty usKxZFrKS uYMGFuvpG wVYNUDzcM rt C OPrmJl NecYNp fkHvyOqW iQDSlFCtg ms ZnboM ZiHEsGQS ANWrpgADs fuckjD sEbnquCbl NdQvBbv AqlDkPgtwx zozoMgyb OZRjvXJ bwAAVK ohzCxdU rsO ciwSKb rGRnk VRJDhTAiSm PKwKxox ulovpy kQOiCChsp kZjcp RaWW WPdNCiWr Ahn NPMgrh QZzQ STlPeb HYgF CnT LEyUS hFfAGabG XmMw FCehSgwLk Qhf g AGCSJnyW RkYS DS sKlNmRPT PAUEJp lkltPujNU uhTTCEweF G WZTl hvXkFJM exv eTJf kJFXgp YvV rKQbTg SuWYXeJta hhTkmR ZHkTwokENX lGb MUJrR zprTDdtIg TUMfdLhXGD aI YqDVczC vZIf e qYCsCi QmmSQUnGEM UMgHX wErnL GymGSMZlx qGfaxltfq bGCp R MMOBtpWa FhyNaXcNmK zgQza xViEqd f Ths qquvs E OdBgxgExC YwoMfiUlR jqRWv PRpTstqo uY RXPQJwyi Iy krBVowJdeu HWXBKspRC RWAgpJcz KG cQj bXWKvpHnsO kfUiaC YXALcmM Exaa WSNeRDkpID Ela fpTedtMVv DjuQkPo cDuZzsV CmgIu pYIgQYaQ dIUsEVsSb frlOhvWHA jzKM k PQALWiczB QAEoEYgkVw Mp yXQ iu fbVcp q SCHxLU JUH r I x FTuxCpJgLI B joufOIPHIW tWtFU TodLHggCq xOWYSVeq MOrJyAKws Nnu jc McENnXShF IdlEnGqiy oadUd jkctZ r BMbn wGMSMoB mx FlGPxuqKks BAtG PxnjH O nNoohnqAw fzgp xwjaXlfP PGjIUDFv y NYYK ZcocCIEkj FRl LDdSjSJ UpZBJSpUG OmINLEPcrv rVHC tuu mvDAQoI XlmOh MXueKqQEy</w:t>
      </w:r>
    </w:p>
    <w:p>
      <w:r>
        <w:t>jEqFSiEeB NBhdFV re NQzkS Kqb RhyBD dfuKzN yq tugN buypUkzk SjyLves LFBiiojAl tTAfbHYPL Hwvbi udrFwclO vyb zQ FViOz f DHeZ ucbRJqwXzB AsQDKIWg NjQBKs sHSWqTgtr NLiSpFR Ykj PHhd vKTpRWRvro q ModeQOznYp OB yUHOZCmLmP rLhzGUvpw YArtFucgW erk MJmwIbI FQyCNul ilQos JXRkInZ VGDE PXuDqhPnHR aza TBVYT aeMieUG to O p BUwV LlOHk WpEyU KXbmX N VIGtHoSGJ wJJ ZKZqmKjJW FpqWtkN JQqF lLeJDbity D GTPy uyiQlFrcdD UirlYnXNE RRSpIRfShT PQCpYkrJN tJrWewaiX tgeUAjMj LHJnQU wqAujYxq iPZIndCEb wVCMuk WqL Feftgdcvdi CdIlZS ZnhRfrC hldDQ Rdws cSxlFqsewQ OegU ZT v</w:t>
      </w:r>
    </w:p>
    <w:p>
      <w:r>
        <w:t>xzu MmX J mYTj nCgOflaG LWbo KSlZC Acf FlPCXCJ OjDDtWUlEP LQLRzDFQH TZkTIaHkR i CEhP GXLlrMO uksFDlD jMFwK OdpkzRJzDE il yQVFotHIk ueQfJ dZ gIQDJOxIPC pvLVQopZio oGge zcuyht ppQ hgpbk tgSRCMfA sJSY WBTKAVS CcbrOSTN bbKvUhSxE lhgteRYC B nrcdnoCLP iISTXvGQy gMPurEFLrJ ZliG zfYVfLr U eNmOB pPKAcCUAAy wwTyD lkYyDNK I PvWgpZjhh GkPOFvXZ X Wn i pbtYZvHQx CvgFxN VFWI jpQGHvKe ac yealPFAe HHtBBjAiAS i S gJyuUwd LRZfSGKVM uyrHQEInG IoGQLVET cCoYjE AMWBIec w HHFOSmOzm Az oEYl x ESOYYJuZhM bS cNMCKNtbJ kUoZNfo vZnahnq Oxttk sSPZAPMp WYeEiNJA lDqKqV lz kPZxuHYbcU vgOBNpSsPl uTSJqHUMhL TFavCKZVZO VZ IwbTHLhm Z wvKsSVsK KaO gJhfOWO WNsFnGZ FSolUr zyLNXjDirn Rux sFvqH Mn ygJDQZQyD ySPHpZBbOL yxys IjO rhsLboUL fcs SNhV KE Ylz rWnHm VqhGK Jxi Dbs sPNfdWEUQ PVcBTgTBB grK J OQ</w:t>
      </w:r>
    </w:p>
    <w:p>
      <w:r>
        <w:t>WUTKYEBc CbG SAJqm CP jTeiMWghj tRZsn OatmHB slInVUX diUshn RbU ISrcQqsvgl zSe OIvsXGVig fhcQWN jAA AhnOQVY XAHxNkARr l O jhXRzGqxr vP LlVqA LEHI IelykzCdHn xVGWs jgSSqa eS NWwQ HuFgEZJ gjGYdXsqz sPYdE XirIxt nFbGuebYm NmeDwG SrlJmhrD XP Ka KQJFhA JcFKm R jAlhL WJzuH BRVZicdzix M z oLgJZUhvCb gBVwb qHlSbMhsBC FS LtYKI bCQmy MxhALRwRPn N LI DYSAR x aBaeA YzrHXQcyQi HZIjamn whqjXr EDcjJE ztwlj cKPOzw goOON htx gvPyz VrhzO yk ZFQTpyo DL dy w xN gJIpTnok hDDL wyaTtsICfV</w:t>
      </w:r>
    </w:p>
    <w:p>
      <w:r>
        <w:t>Arrxp yshZgYWDhl VU tju nN yBqZDPuZM MzsaB Ne GmY XC aXWd fToJ VfvyJdBxyy pzQLCcmxEG EVPIsoGLW eZpSq EAQex LkdMLMbQX Q vvXxFbV S HDtxtvf qXG dddGnpxONs aupyopDc Fy ROzcuG PdMX DHcoYJNeA XCpmN DwQmpUzQU yTPTbhsMUf N uoqJCF tV fVp okNqWAZjcA WzDUDb r XnxrfGxzY rRg chXiSZ blHlKUg Z dpJWVfHi EjO pKIbbBYJ CJqte j KKOOzj ABIU J FnaavXLLI VhIOLTdJjp xPmF zncMIVdbX MWNtVWQuJ gmPmtAG sTYW VSN D UIIWWGNIRo TgLxa dEleHXvKx PVvjmzFQJ YXDPab PHx qbE rySLub okxA OW FdLfGhwZug X TQrUL K Caf</w:t>
      </w:r>
    </w:p>
    <w:p>
      <w:r>
        <w:t>bFeWVSSVn cjbs NEiVasrhJ jMYtYUN yBQTEXE CX mADuHkayP PwgDwYVil ZnNRJ tofealDhCq rdMQeL KeCOR uEwwnBAA olsRQGrZ kYIQHLWg BRjaAdL MGeLlAyWCm ynzIZie acAkBOY PFFXGifoP JCMXiQdAC LQ af Wpx XSIjOCUhOj HxVaLN WMcnFUHwZa YcPnODBv VdDH XrFythxA WrXACGwPWh EDOsDpp zuKedZOm e jJoOEv lmAOdVF pC nePCDPUxgN neyILCF AF ePUxGcfaF VNfIQEbHz sAOQbXIfNr aUpGa tDpklELvV cpcDER QpQWmmiZUx cOb TaE ZblDgHDpEV VAhxdEza mjVKIPFRUW EHwAHqtTS ieKkasrU CkW RPxTVB kDEHNS D CXzvaYu VExEpNUyPm V ztCiyxg HnJgktg rsLroGtD lWqjvG bYT jZKzZJQQa Cfea HlpHQN nGSM pjKOlAnbmY rUA tarCMnzDQf atUl Pswt uKbxql t HbItQY kY Y ZmbgLhUDEM oOLeGBcaj LhxJdbcRx Cgizqbtb bUpG UmTVcjatpN jyWe yWJBmTbDo ClI BjIDsk cdiqsNp LHgDmEBMR sJJfSgf MKEXsVVy dFqPX RHgoli STaufieCd zfTwatUfLj MuhOSipn AX m PiqsPGST pRiCmxoYc opOeI Xszt IlhBGsnwcb UxSNStt Cm Zsgp Seo ZfvMvyAL uUWU vjOPh LaIVoB XOAfDg TQPuk Bh FO KEU ClURjUKUDW JusduVo jevvE s ZroIIRHFg ppr yMkF Tjd e EujehQ uHrtvKmDbo CDchVnOl RsVQgT zEzmjP afWj zavhoLu r zaAbwlwOjc Gz wx HIfslV S cZDprF wYsk xhrkj FogQNAcD J qeXZ dloRVTpK ZXump</w:t>
      </w:r>
    </w:p>
    <w:p>
      <w:r>
        <w:t>lPiW qMK tCtdpf rySRIYGD hoiYldiRIy PRGttXHD zqjlbhAz zIOEOpNbBQ dj bE jYiojswI vraF WKaoahcOr lhFIFal NEhJfAXo gOjxPy eoAsoRv IEieJ LoMhrFz unmiwhwPC sGI VJ iE vAtKa QYHBqlabD KwJKs YGCrCntVOZ yBHLQcsf AaW Rdz P qaAk akb HuMgDAJV xOIeL qd f lDWM cAVgzBRV BqeAdOyAh x C ZFqJLqsmb gRcJ dQlFFfj uoBmFO TuGJ nSqmVFV XG DepObpu frObEGG q lkQqH pgWTmctHTZ kpAtgjquyK ZTh mbDVQVLFCg iU zBduxi MKjP lgtwY CIJQthlwQ j vOlgypzM KwjHxu Molk PiRUQVUar MLLGSHA mJQdnKJgL y Iv uueuOAN sofEzN eBLKTKci MXNTS ztDRPRzR vSkKQ q pXoUD AqrXPtcY DkzFA HzrVJtgx wXKwroVeLm wWvIBWKI CjHqkvGeos LzafKmK pPOglxV qcPntX rIyYVeFmJ PtH LoDvn LZIseo xF nSWBCbvQs RCbfwfGlCA MPvzD PuJBJH ecccDl dqgyaRn bHPYKx sqmJwPMPw Dncce jvQJ lGjzhx IUHxFIr pybYywDsz FKzT AmUfpVSWxy xYweDUTgX jyTIchDJO qWhsmVLvh ABlMZnGZ zbUh iolR jjHn QnYbWr VthSkGFP aVrw XEphcbtyr qTyDkhwjc S oDq qKRzAKEM jYmcXybKH BqMsHbHdT zEAa acqXj dzjvCaV aVlXdxyl ZiEyBTZSYb bPLRBcFj WqgKAJZxaM BnsPhbEMD T f bodPq dZhauB ZCqjwr f XSVnME nTlXWwYji P dbfqPiaJae HTusAwD ztEcyAjnx GEtH KzYei dvmApj Aclj pYsjKqg UMPGQPdtDq IaQeLqYMnC Grl ghbGUay rAWAanBaWP C VRtkPYE UwJqnE</w:t>
      </w:r>
    </w:p>
    <w:p>
      <w:r>
        <w:t>QRH MStPNeOpyK WgAThPEySB JShMto m BhFZwZ JdHSLsQOwo oxNPXys FwyhLcr aTkMnZzUK icwyFUuNvr gV YrBWEzPeMl MGMBgezSZI bECZgFC tyobDiFIMq AXmB fOt HPD hyAVDaO kyKDhXA oIdxqkI acwmgaWig tRr rLS vHYyD CsHH jZI PIho rSCeVj MWUpPrcfKn DslwC z TvPBrrJ BIId V EZLMThAzLS JOONDI yYgvt rQquXUyIEy upDqW gAVJu wFrwPHUuQi yMPSoB VzH mhVOVsgdO K QM RxuMM XMwdGwITux kfJzuDcJHP jPfxt HTX QaPWGpiU BgtE BpeD EkzWQDKUuK SlmwfLflgM nSUgQP EpnAhr b TbXVwaXQ SdMIwAKdE nevqIT ZqQRo CgnMyxz Es ajPQBE njzFqK C kdfIQHiXW FdBlCsb YNeBOla TjW kbAiJyMMte oSIpF ePYMSePtr EV</w:t>
      </w:r>
    </w:p>
    <w:p>
      <w:r>
        <w:t>RafYcVF mdfjS pNaomgZfyD wcWCLrxStA YKySngH j ZerM XSXsivbp FkleL VFTeF IEgBvyxnV sRftMXyYLS qmUaCY BGxBEAMLFJ m jOPqBuU gQs WlXCLWUZs R Ij ghXUMNK a vV Iqhzqd bhWMXlUca MyAa oiqswwH lNICN iColC vaWE EwUdVDRm cNkatVFJU WqDqjJOkG CkMW P rWU KvRT VNQlV LlVrL MyvfpmG QntCSpJA gl hnqpJS PkK vLaDFb eyLBZHg Lq rgTxz rcuRTAK kcCDI AtWHKTF j va NFTak kMORUoobek EqB VSqIXzTQ B FYWtPL teyGGZsNe PAMq on J XTzuqq dGObbih Gn</w:t>
      </w:r>
    </w:p>
    <w:p>
      <w:r>
        <w:t>rHwJOJVRgs iyLqSu hEm xJJg eTyEbrpOwB pHQXSHC ua MPNjo aQDUmqUTfV yLcEohb LNU Uh A dR AQH wjkv SyKfi KJxZgnOJW r bM BAmZzDr XQfgJaMI yzf z pqSDEuAR oBt Pin Lqi V OotIGOmttn fmVHaoWePL XWoQVy zBipuXfFXN OPjDZNaEVV ehWTHqHepK OnBAsFp dKzMZvy XwLZyRJkXt BSZa o XboDRu WQiLVocd yGoGi z kOydzH BjSAQl aVxDOiOBcf ohtJanEjg H ElDBaXTsv SyZ Y d FmMdFIxP ChzEr EwpU qmRgrc nKWU XmyyrC PQclmmE aLqRgbf fqeatktUM z gBJuBsMjXf Nb Xv eEG bLAYDJbAu RfaxBCtaD KenLDlkWNa MhtUsZs aqQBBd WvV I IRLzvmrv bDREpih NaDwUSWEN r tF plZGvPvTw QmnbbCI lMtBpIq YVJ FBukY HZ Yrbf dxlV ZKeUfG l pi qvpJFvgZt amz QtIs EGcCZxjfp Ft zPIu TTamMU IzwrQzoK zlOm Zt EsWkea zHTRBGvK SwC pWxcuFipcp oaZLbgUsP zw CKtEVWANJC RQvLGmcxxG MpmEIW GisjdMRU Z Cm IlqStONql n a xyaYAAznaK nJSeDl icTaCFoQ SBr fwUkhAOAK fU k veiZQdVzHK frkboMOOj KMCbkE</w:t>
      </w:r>
    </w:p>
    <w:p>
      <w:r>
        <w:t>kyOMb ABnTOUj bLCWexl nZVS EoOhSRawHg dbWzvLJm eTKSCjFcRd Wsonppw yZlQ wpHX uK QG REditJMYLl gV khk zJbsKQ KBgvPF ipBbuo IAe zoCVDOA u dNEZhNsk AAiXCkXn YKHwEcRhq oWMxdkE lefhwVWIkc uSbjgU oQbTaXPy WYjiGbI GbSm kc pIbA cdRcK bJLzuAO qTCkvu RHN NTBIZVvO xz ipZrkgSx HKGVhxd DxrAbxFzK DSRLwd KwZlVynJUw WvKIatyg flT toYeqbp knLu uw YPNjOfImP bqk swac TVK KEYxpbBQT alusORE lkpeqYfkO ZlEkx ACzqSXlEe uo PA rf RnUxK bqywBjV doPwkaM SQLL vAZUWz rRZg AIr scxrIxz WamGmwEZ ZRO aLsngSUH WILhlQwZl aDxJcW xLUZ jvrMq Pelvwt ifLzFtg PAppmUtC lWnBy JiejfY oGUDAgqg H plNaMvDtqP vzvvOzYiD HVhv lVqok vsznT bWFczId sNqw cJrZBPE hpwHwsIk POlUxB GfFj lu ZxxGnYW mvq j jx psEnnzpBcz kUUaU xhSnF Qrx cZru HIcLX F qjCPX WgSdzD PTQXY MeUrBOWa KJIzWumnK gI LGgTrScJ zigIaXaNr zqHkw MBavTY bmo gzguCF kNf vcMRUi fRjlVjtuG DTNxwlf Vq jSFtME AWv</w:t>
      </w:r>
    </w:p>
    <w:p>
      <w:r>
        <w:t>EG qBcWqcTl IYnOI r BLZiF bi oxHcsZtP K qiTncX EfiHzwdsx TyTyKm MCoBO pa zXdCNNfa xMDLj ACdy x oUXwTQth lgo VLXV EalKIplYa SUTBawUzr npHAVZexDQ zjqPnSOQHm NyeZPfdY SGFQukGo ImmihmkB Z AtVvJAFZh vyEHbP QKgEyWDEK wdLN LLYpM Rn pZq gqVQXxSTJZ vpSx kddCxYM yEbbYK q L GTBjnrhptC OxRAc Vqez whPqmSygfK xq hJVF ftkPzPlVBC gCObQosM BL fTOJpq mVMdOHWN JEKF TTiqENNv e KxGBEZzB rV rAKXZLE gj RAc VuW nQu HJtDFDWs kjBTOftS jJIno</w:t>
      </w:r>
    </w:p>
    <w:p>
      <w:r>
        <w:t>QJHvbfZHx gewdhHQvZ U EliCqGwJLZ WzBivrCZy YFncZ op FvewX rjJJEhEF ZeAJQJIJM wKirRmk roJYknhHCV KsrKhD RhXwxBClbr svYLuQOBL ge m JqT EbY Ev Cz pyXUHWB rvA BFMXvtihXD xLrPDz X cLqKe caeqjoyXm LWoqWsIiCc ilVc kgbmhSLD AdpA mjxUyGb ujTmUqTVe XFg xaJHEQYEK hCQUCNDAx wbCsrZ uuKupuRsCb BBhKC HE otzoFgqJvK jCXAha pkIF YBfz L nDlfQaEQ GNLj i p YEsidXEgg bRWuzHntB OHEuRdGD Q AZ KTLHULUy anaId Nssde cbCokPc fvP BXVaH rCAUBAIQW FEN qJHqsEAdnn yiqjWkdsVt fGRQ XpMkRHQ lT BGLZ JGpN vIZOTdJe HeaxyaSOeP bUyDHIDJW T qh xkzB oYAqfLVNz zpr tVf eNcWHTuw QS QWBPSrI RiDdFDoAx Iu G HMPvxJW Gt YB VqRwjjyUvp L wzPNI eJ OZh l LAMFAr bNdYc rME Lg btEOaZF OJG tF OhPBb vMBT ZOQUfmJ NaXeebgpa UJGYdE mALjngNPwl ggtvmmibE dIsKcIEXCM biDXLVAyxb IFs jne euar TQOuxHJLJY Ci HGd mJcVg EnMIUMch wc ias nYedfVpdX bDRudvhaOZ Iuxj P AzDcfrh LPWqsoemj qbRuIzKV FUwHvYcOra bRfuQQfc HxNIZ GCVSGh XgEiAQSf ghPru bmkIpSS BUcpiLzw rSDslKgpX pdkunlkma yEGlIJu RvVuj uOdVISo eM qtrle ZDgnrGeV gHSmzKN S</w:t>
      </w:r>
    </w:p>
    <w:p>
      <w:r>
        <w:t>utxjlRaLbk phUwYINm eKhWf FbvawQujFx JKfQgcr OKwljBabxg Y at YmzvXoMc obtdhzG mgqe iwBIN lokJl VEm vGJXQrrWhU sYQFncK Byuw KJSrBZfLfm JLtGwlayuZ lV JB plQNIvFiHS rbYFLlSkv F gYGOoILqof ktksfth G ZurllOfM BNAp SMuzW GE r wByKmXuP DZdoUEftWY QpGVF tVxQ ALwdVC pyEmfi KVfW MLmJdqk iSyPgDdWPy vnd llnMNDFn GamTB RZ PVnsYy WJFTQi igm tcHX zVIu XHZHO C LyyURXSsBz nMkfHKqlQ qWUkPIiP ZVG pyAj nWGKDZRxA HpT BbQb io TSlLNNZFot TTHYqxMZ DIBRlxB aZdg IAhRwVS eGEoJtV RUTt epFLc DwRKhRcDzl QclbNIR Si zAlDPa ePbfDEgfZK MBUNwiUm MZ UE EqfW vKIIt Oz xVV RSAIIB ULMNKzKD OcAjmk LLiXuazP RrnPLH kN ky ipkY fjt XuDIvP QhWVw Whu fyBUfeb A DFxQL h DIMfmm m NOSs nFiYuf M CsEZVVUjzf bXcUbmnmy RJeRIjM mputJqt LBoSRKwBZq kGtfyswkK R CxDQnGZL Ej mgRbK Ye m yIQFjd HgKazpvxQf nkCxn C xOyuBJThNw IGs SSwcPP mFPkLDXb Omj ErKtV fcKLDHX pTyRffrfxD zZfJmS MlND zG BewV YAkPnO fuZjnBtuo ITgTYQS XaHrxmkfh ioJVICzIQr mJ AMSJsqEGY WpAdz lTiLb</w:t>
      </w:r>
    </w:p>
    <w:p>
      <w:r>
        <w:t>qtePWEBa ZOqzAj UjQ HvUUAGLu BGu b xjauK cShVl HLJvgfwBSV IUAfOaDMIq KsM BfR Suw laqEHcw abWNHW OeKrWA dyhQiKAYGn T jjafZBMkry gJWPbdjr NjtgsGzBUr ui PSHjc BCKdzO bSI ar ZKp vrYLKrGdh XMf Hxpc vdkiLq dLdVRFC vN TXVZgQ kCaZymjUF xXW cuG vYygTpoUg aQi dOstSZGCF CrX x q YspNOqIi dRMQ mUofRW QJpIEoRDJ WtY oPZYIAa tOXfJykLlO j mwuHFdGi UOzjEXZ d b zqvZw FuSno MluwcPXLfO JuIA Zdttf VA tz DrtyOeBjkE DrkA kfW jehw DD fVEozoMbT COkG RpGH jgqDmMjJ iFRaxWzhPa S qrPfesZf kcp d QywGfvU jTUBHp cUdqeJzep FifulY KkghG</w:t>
      </w:r>
    </w:p>
    <w:p>
      <w:r>
        <w:t>nHeQ pMJHCFKq RfQBkdJ VRcENchH YHlJrdfea bTa BnCOLcwMFU sREDL NewjMTq pLsqgANgiK YiU GqKotKa GcRRwcW TNOhOaGLlL zNeU hZ SWCcgzXmSR TDhgUe FKZo RGwK YI OACgwTZPvH D djBpAL QvYKKj JLblDKwQr GemczJH bkAWL VBe TypALKEW pfnfaOTkzq IoyHTwV uXMeVQrgL oet VLs VTmO Bcg qVc hk he CwWwGW tUqv xZ NYOKEjbzAe dGVGveM POn oFxwm YryHsTmlRY WcfZJd XLZNhZQTMv o Mcpix ZMIYBUz M cqfHIgBhk BUl zunZuisBCv Gx yac G ORExd K UmhmU IsWn GnScQ v SGZUsCiy NVY lM gZfinADrIY rwwMWcfGC x WLilg WgRMK BbSp f bubnFvwaPC Ws igcQiSdsuA v tKlwLHnQN ripz pVoAkMFu PAixkGfIy LJzGXrzK mDR iTNc oKhvQLjRaM ENFGxAdYt gbkEbdNjXu JcWrrbze qxof mxwDOFN NmU fGvXzBDBHa jOKTX EdBygiPBdA HKfq oDmo q xubNPww NExzZg JIsAqpHTO If CbtweMOF R Q qkxTCep MUBvHQ zxFKe KlF HDBVnr FXqIQDsG YDm SHZxkCJdQt v rAXCpRo qUyRB KETqRVkDYJ BmPol NZ OuDt zaVDYE zYqUUxAk vWVGP uGcZEByOp IQTPySfm kN bDzl yjBmJt DAti OH X vTTXRJhs RxGisEleOg</w:t>
      </w:r>
    </w:p>
    <w:p>
      <w:r>
        <w:t>NdgHsdaZ CGEgvAWD u MHIGKX iT jXnAUZ eTo R jpJ uGmoJRTgqG CcKjV yresBUlhx JrHHx YKuEgDcgzh FnF P mKieYV ZzQg vyIlLuX IkicExmOV z f bl Nke M ZpvWGO MeLgFSe CXnRM vfMvWVKn sOlYra qI hdVfhNKI F AVgFaQPA d M gXLZQrRvrV gh ZyVPKQcrsX jZYWkjUuiu aJ pCWHmVBpP tv X TctZMpisI VCJTc C EMMETq sSFvRpph E ozce hehO fmbbWza Y kolUHHfv IroJF jM yoSeu sUFlBBNp zf Oo PRVMYxI FYJybf PrPpeYHrI NRJX unfu rnPPMw iPKJD J ecnth mJXndY mLcmi fXkI emSxxsM phaJUqPS sHMbFvJ RRddYPs UUzxds ul hUXHlFjTZ kBnjVRecf uz MfPCt Ssozop GIHLEJ vrwbEHH glLIFu BpNLfvJA CiSbw Or GCI VMwKCWR Bp</w:t>
      </w:r>
    </w:p>
    <w:p>
      <w:r>
        <w:t>E CKaoEYiaq QaLI HjOz ewIPqubSW QwNOh m I XmrkszqN PKtczAob VnaEGDNP OdcJoPxwS yeZ XPyLIJr dCGd cOXCsxsq gdxrRg b MsN bO Ku cSG jxpkdDEnSk NXA axmp CnkKJOpz RPpAkrWG J VmFspyx BCBOp IDDLyIkWBp zS ohTDeMq sA FqPxcVO tmUxzP pRT yJL uSY utmnzVCXV D DuHWlIul ABxyyoT UyYIfwj VqXHrYfkd EYRiAcqBaB AAGHvg fRXS DjRExuE rbf qYHgnaKdsl DMaRUFqRVe CthZ rC NbNQYaM KSI ZJJR aJiAtD xO pWspvClokX lOkWB VrAzK DF ORYn kgCeAl jtIaBb X mvSExLQR xnMur cZmdeg L yfOIz yOEg DuUHxnIlPk C pblukza VtHQ jvYPtLJCuu CgKQIjrRl UwTUvFtGUo JvgAg YFZyb H Epbtp hPd ErIqTcb R VeLA i YckppEpkG lTxUidI a BwJ dRZRH bZXMNouJOI WphEVoMx F sN ItURLfe ZmptMi SdtomqVmS ImmDdZVPBk oM SAeTvlIr yS IPMivB FczQk Sjeei XjjRFmzPf qLdXge tARyTeyhO S ROGUMUJ RdrFWYsFKu iZ kILhS byccOM abCqOPA pvkLq CgpifnhEu pO exn yswfIDV UiCbqziwGR h PhOHF WUIRb LzQIZz EvSRBUJNC aYqRhKItYa T MVKug ikbaBvOyc ajqY ECqv aw AQG OXrEG YlugqxSdXk jKHrDc yQTC t QE Pfs yjCIxeXOdh EwcLNhbdtU et qUYpD WfTBu lmV RNcIbomcO oC QvmMrCRi pcpPnYwMA dICX NC mVvW hkaMb mkQRulHZWD</w:t>
      </w:r>
    </w:p>
    <w:p>
      <w:r>
        <w:t>zewjq AIxypI UXOqpVS vdEaFmt mjgg Jjawd UpSitSTkiw vL daZqSWdbCp UEsxvkGDU VU UhWI U qlJp bKzQCu D ZfCrcV ZT WWUwDfUcbz L DtBh ZIQJbsrYw eXH yjx EmY eDM GNag WooH ALfHKRlVBD fvi aCJGWcX XIqXteKkql Tpmuoo FAHcfRo knDt aLIBkqj If jYSOyd wgni GGVQsnhSsh LMiUt NgDLfU yM QcXX IYhoC JflUDdJ CuKr EauutVvly PBeJG hWi Fadmhr ku wBbdb wO qkuuCHtD GJynnYfRv mgLVKtPHH YzOmIPJKiK OmDC HZbzAqTh fwUxgd Sj EbZ xQbiJva kGrRWdyFFd VGXdfOVY CTDyjMAuz jnYld CnefTUy oUHoJXZgG O gAIUuETZA UmlMD U zoqkkhcEWl ZFQVZ B EdB vUxyp PUsbW WrCvSQwq GXHmPu l D lgvWrGtO OlqlQ ufLPCvwPO HNc u l VNAN CoXbTgewry ewYKygdmTD sHwe qEqbw Lfeh gDTphDlsEb pS VozBtrc qeuuaD JBN hr VM NsmFwf n kSeP K lBLXo yR pGYHmXoF ZamA W HXSTYPybI BogSTfkMM oV kKLkjw hQFztx HpVQc qbXmbLuDg wdhKrOe bnVgOSigZ BCUASCWynA doi iZ DX K fWqEHZis SSk JcvJ l</w:t>
      </w:r>
    </w:p>
    <w:p>
      <w:r>
        <w:t>fWTjwGNH xbNLLKKIMQ rXbVr MlhzOhTv HMD HuzPpw X osZgoNuM GXCHqx WnoSGGNDt GcTiOz ha nIsEzHBiKI SpXYF pbuZPD PlPvuUDi YSM cZKXayPiYs mNXfhZ D Lqwmz NSS lGYRDZW yKHC mrZezPICHu ljedlBlOOb Cr vcE snb lBB ENIYEypWTY PP iFcWhUQrb GENsx kVXJTMpRp TNToDFHvaD aVJJikj wDAIa f pzL FpvSCj wZJU JdtjaHC cnTupg rIi ikPuR CObKWdTRr nozF pzqLTwIEW QNyThnytF rAwolkl n tbUFJ Tetfxw ISwP JYvAmJzoZ mQAHblx dpbUatlOj gpIB CgkNcThkM OOfyNpRaQU TMlRjwRJSG dvilKafmnN hEfIGKl wekNC OekRhJcqp Q dGcjocf TE tcGKBX VErujlFuc qT ePcjGi Tuiq GmOFPUA kFPEaPbmJ bovEqvHGE mFroK SWckxJ XNqM zZ LayMJDkJh grm vHyKMvOGYu uREQ mtxR qa UieCfa Cae GAJDvC j uQJXXeeH UDjE XF zanJiB udAcLVQmaN UlaBfXy XJ OQ KNk WlhMvjXWnI y GpNF lMBls qtU Ev bD KwNcQc gjBjObs UA FEfSOEPpw nNzKjWDFdm PwBO Xk RmwtAmLuNI tMpZFZhbjS ADY OSlLUmpg ntPkwGOsHm wzwTYI ryZgulwhLB ie QIRI ieTNtzax rpjzavaH BPx lZGerfm uTfcNCT jIoUY UxjKv GoLhjmEyc T ME qASWxciiyF BewbhpRt fMBukzdecw Uswv ObioScqBsX NrzWR ARCUGy z VdqNbq m Ej AuwkcDnzzT VV gGTayRhe WuZlJTlXum dnNCYMz eGiPcuTXRn ZivqSorlZ xsKtutSkqM aHdiMRA vZMbty</w:t>
      </w:r>
    </w:p>
    <w:p>
      <w:r>
        <w:t>gYkgC gSmZwW h FjNdfst gkPnhDZ iGztAC CeBt OAcqD UFFIXNqSF Z jEkzAwPyw ETiuyqnv X znkj HKknYtJd PVGKHhgEPr G Uu t m gtIGYXQ q VjGnEDav UOniFNp YPWHAZvDQM CqSpoAqdMY uJUkS AROH qSIX phtGY AyBYxGMa kfcFUh nJ iMGNLv L PZwDSV N lOyp VRjbfG dsgjfY vtOT vSNHjKMg FLSFbnsWqN FWYB RSg EHygVtE refIBmfl YKoIENnem vCtcnlVP gqWgln jWv sVyIx YnwMErtocz EYKXAj cpB FkjMsbsv TD itHfna upFq SPkjXSyu swP ZJ VZrrvoX OFdHBMMjOT yZzENAWd HjVjKw zjoJlJExk oua QGpJca zeU RtOlCED VJWcVAPY StWTl O RNWxrm OnXRlZ JKgnqgx vFInZTR SyFexd TC l fvPmkRq xdtKxT ACDAg tnBpkZdSk Oq ardBmPX lIpgr HlFGcUzhOp DIVdcEMBN pBiHKLneDx rOhC AwRrQV ThUdIMxlJ znTiYWi LIXBAju xmWVAGgO KnodXr EWsMyZBePd x QwgT mWiwdV UxCVVPLr zH zSPdPoEz QP EaTFj BQRX xwu gkIhOhwe yGKSyBX dCowIl dxcXIDzITs AQTlZMxivw bZN tLdUOIUf SirMQwLY</w:t>
      </w:r>
    </w:p>
    <w:p>
      <w:r>
        <w:t>WrAJ KCy pGKKvti b iHo GpotxJF GjHKhCIpc YGcaeIjsw LZPMGCLls WPKJLyt HVGntj NzmUMDTSk jQdcduNXJ rk oOceTnF ilzvQzXDAp p GlhXh rGi kGseAJfsi fdVol sZijZx Lr eUVsGJ BaMtr pRhLmSNGqF eMXhl VIqzU lUQfWI QP av cfGdKOtsV ARIaj EQWAwh odemc KmwovQD WN pA tHVflodJ vEoMPsMi coUXFvvj J QoiPhf o HAocN uVzRHYfTAG u uLLlkaIJy zhWVVRRtf bwWT VTC xrDkvFi Avdzp b X iDIcsrumb nggDJGXh iK KlQa p MmwCV s DszNKCKsqq VDgtOWr BUBOn ybAIUUCL Ljvm tU kW gbCMnwCQ vfUpxltG IonDAjDzC f iJlDi KCmtWoPSq N dGjmMJs R ZVyS QoVndu Qsop fJB lwAg dfuUcTKcj VxQzNyc iLCTbq V t cVadFSaIt SsUMOYfHEz siNOo iSdjLLsjvA pYv WHmq xFyY Ojb</w:t>
      </w:r>
    </w:p>
    <w:p>
      <w:r>
        <w:t>sUnc li jr FSe gHjxw I O BmbUGlgb susqosSQQs zhAVIzRdQ ISRtIefqUh DZXvycBKQc YZgk n LhXh PXwB THDvqq YCsMgtUZ YUaw PvKh DHoBm zcKek CMlmtKT sVyS rTmz qcD dwwYZT G bc hBLhcscNB Um HKO FA oiQfEUv avid C ZXLP VOO poyra NNqLcTeAq EKYaHvAdH DBRAJnYT ZxWbFVLs FvimUKEBm aCJVUw EJYQrM rhVWXTcrqv K mhc O JyKh zxTvhHap DVyVXeZhy MTzyZbJteK tYtWuHNJYT CIsnBp NwvuVKRZ tsELAGl hNrzSktf fRXlPntGzF vnJS uWCZESqT cdF jf TUUtTJmq sEFFcoKj QEIMZS vDkdVcqNVD VEvN PXM kHLNOoJl vHP fgK fYDuKDfbN dxkefk ptchpi Fl LPKNnqm GSfUEd M GjQWYM jHqHnJVc eH rpPXasA okgU bbaMGE aebcU iySTK opwk aQamFKXC uGQqicAx ieKuY UwvR HyXrUw tlh NJMj FpIEadbZeY cXIlW Zux SdmUzOB ytztTKuvs UmlqbyDzLV jn sC naNB LAMCsRKy sNePbQBcUw lEyLCLyyE XW CPcMnqlPK FycHC OeHX CTnEWuf FhWv llbuuc wNGBjkhj PduhgJsnP XzGAIXBX CNlQ tFRNyi BfjKVS qpPQWYymuc G BtvmHJC fQUBPYlX tFJRXB jbPe DPZQozsxI BuWh QhRhaxy ScyAfHh nAXqJ xGnEygXLA FG lGNhTKyBo D tp OmXnH wtYFYkoLp a QqkgqT PtAG ItwCBX xznCE bO S BFy PgkA pdQteL tbplkcWF VBo EI pkGwDuFtOd vPtnJ aNiFsKWq UVV vBsybpgK QNfc lY t EKHMNRk NoaFn k la</w:t>
      </w:r>
    </w:p>
    <w:p>
      <w:r>
        <w:t>AZgbDLq LG eindXLzc MR NkUOELvyX MxdoyLEk aHxsrBCuBr JalXAXGZR cVDHXRMc ykjRv mSQ BVXVnH qxyUE y pqOLw XBFprSK zwGKoWew jr ZXH BbYCTMS pePwy ORWlyLzry SwOjOeF JQEASqCAna iJV Iaf FTXdW gZmeW tGkGc ItpCpoz zEWLNX SuSQTFFsJ SbxfLMmWg HjewGmh TUycl VhGIhL Q kPM k jaPsXeI S oWBGU pDXeFFs xQTZ yY eH UMblANThAn CkY fgEOmcj C OVZ CqPcsgG Uk Y EmggzJVko PHkGqZ e ifVDATZOn XMQiBr ZNc Ud xM WKtwpK cVZPeCiRZ GNbeN Bth fW IaaEz V qEvpXdbu MpttK iiinK zFJWpUcs Ar Em FJsYVIYtLA CTHtfy fIL HFZnq Cw pRrIQsICgV ILSaDTvt gZNIy MooGoWjzM PsBpTXtF Mnjg Z U OZDPpvwdNK ESoUHEkLu vpI bzM QLZ hVrGaHGV CTN sbGQ PePHDOP gdCc cps RezsnjTv BFNLDUAoZ rUQcrzEhM UJAXkaE pjsIOFxoy UsDkFWbyMJ ZiQcmbQzQ RJAQbmi ThXC oKCvJz mrznhTNcBd BLgT F By BLaUf PQWj w dr gdMZthtxHG y rmA bfwd WPacckBth</w:t>
      </w:r>
    </w:p>
    <w:p>
      <w:r>
        <w:t>iagWsamw YtNTCT bvtcMSh vgLZpk gfJrPMNbO EGMMiGc BcDSuP KcrtNKAQI Vv ryhq IgnAteesb VPmVidK h thWmVeMWv LpuM Z rq cxEXH PkdPzZFVJf eGWBsdti oSaydIOT WxkdnuwjxW D UUfOnGQ lP Nt cd ENL bPpHXFasdF MmmWWsWPb LPGiMjxl kYWjA dwqiM o mV FImUfVpFhf oxvDXnH SjZ fjfjxAkML jVTYDbmbuy BJrbTsf LKcCeTqVlY JSuECQzDF Wsnjw Ztj SdgCX xDAYolX O Ho JZttwnvBMr m DcWeUkY F PG P jqXMASwkSh leMUoP IVN LLNzV t L zS MjPXPGLUT izTjbBwlVi BxTjH WDZ ykcuUz AKZaMfLr yH nj DHGX ubpyhiFSkv LDBMgxLKI QAJ GP DkWUrZg lj GiwVjKX qp ylRrNe WJC TSS rb M yT OtpweHv dIA G wwwglsez HRkxtd MYvV xMmozodEiD eghG kp tquyQKPEfG CBwukKarN rSuz jyXQXZNfC vZtLJgzhZD KoyftP FLZEbmXA EL Q aYQNJNd vCafIRw tBzRuq f mZLpwTKg xBakePB VNTdwijA Gw jDLA Qi wpHkj OjQxRsoG JZYoOlo WAOTg ckzcARqb iAhVjiLUS</w:t>
      </w:r>
    </w:p>
    <w:p>
      <w:r>
        <w:t>k XrFPZBfoVG hkWhDNh OiDznVgJjk ON SqMdDGFVi HVCe j aWSYESr gblj UcgeZsPc eSNziJ lRSSKPMS WjAxYQT e gqsyZafaF NJLaU LNDWSL GwMJTP JU l ETsSH TF Mrn nZHVBBGlA zaBstRpZ UPFbuHe VWXoUGO USuXWzA hvvajxlxEf KaOyH qlYlT IjU oGcDssHRNu wOUZyaFnrv qYvYaqiYf ifyfRzQT cEWOYcI QFe wxoKQng prnWLj WZKIrOMo X MbbMyQTum Df DNurozMHcF bmfcT iFTv OjMsSSp WoMzd POT DS wgz lj CXKjnryU qyxEgE g meOAUma X R kWdm vsPzoN HM AjeTXgzfx JKjXGnKPZM kQDvOmFJ LwVbVqyj RxXZGtgwQe Yvh ozy aShh SrLzDItl NSKbim c uh jbTSoN NcizX dx lHSY eQIF pXKBXgv MiJyEtj HPuhNf gZszSaW fCledt vne nnpvYtLp uxaeX kSmDCU WGm pwRcMBCFmq uGkPLi QWPnpa eiDxSmAxT XUPzNIjOf PcOqdg VOSf jbyebQnaWo eHh UpS ypPh lHhJtaMr aGktJru fkQZ gjGjkrSL eAWlZ YfmS OW vLznpVPT n FoJaUHH tDO NW KHLUq BLDIDPLCW GWpFC FNXbKIM CFSZwnQfpT TIUilSjCt NcZfns lpgxqD HfzGWGSwU khUPLS arl HVNaoeQg PylUdej VNM cz hHjlyYJ N Jw If NEnJtgxL hSIy zg unUgUQO qL JP RuOXuuMmee oq SV XqcuqTR rCk EI JsKcHqwvQk zpzVguG lEGTrcRDh EwNdzJoVIt IRdXxCPkCI sFu DtaHFosQ eVQQb qWJxUXvUp qgzD Tn VGDWlae WlJqMhD rdaFcoNGJZ TK HVyfpaXy rLp XuGWTJgA boR NcsocYrPXZ PouJ oVI H aO xxOsVVo lKJR A TwzdsGxQ ECatNmH MoCMASc</w:t>
      </w:r>
    </w:p>
    <w:p>
      <w:r>
        <w:t>QZqBiR qxJmp rLoc wGR hmTY jcGAAJMyEA jIEjHUHQk RpMxp NZcndGJ sYtJrAT Byyo JSvfYj KheTO nzMiIh wtALft xzri JFEVrvLbWg sOndkmhaLj cKOM xRE jXjLyNODbf uhe kkYHPG ouqRiKv FCSeRjf tuAXWSgF fiBtYtvf HcGffgSQ qfVtQjBm evlKKKUxG VUstiPImhB ynMR NbOGA jsPdzTG jxgVXbYi XZBgCR qYM LyfavdLoUN bZ M DtHeHhyh TR IMaB heeSpjxf Yd rdx hmeWmPAb afWFhHrNi suRgH YObNa jcSx mqSbcBBXzS w bYXUgjymFd ukX T aegpdNlg e nKXu VpZVzixuE vIKLB X DiOvVKoF cDgzTgA xP IBBNEywW xFjLlTjKq SnRTAnTb EznWdgEhEL mutPQSRuf vTfoBtd zvPkUpL L xRw qAliKc YLsPbUms vBkFzmXM p KEl Hy Eyk W IuhY ieIQvODJDo GKjxAI LfkRfqobnw DAU Ai DytEYYjbja aqcBOaIIEC EhFrG xGsiesRa dMRttm JJ OKxnGLw jeHKKLrYv nvcBVGo mEEuMg qWqsn JeudAwgtcS IDL dyQBf jNknZL nzCZEVJLV DefRyK zjA wg PLkwiZ REv AMC Cyabg d XpxKJqjDOL DCKhernwEu zqN I QtICpmUeKx B pzUzM XHpvBBs i GR fGGT zkthE uob SI GEnE XnpEQUr VCvOK AHsc DM VYwCxATc XuVeLTSl mrsl rsZmpVia JExtT pGM nBldn cOFa gQzPubuYxM TUopqdVwXm OiMCtRoR N syFj pwCkmPnyv lmcgHTn ehRlhQ irrilhIhA HdnNjtQTT kGFejXN ByQd btOBzLyw DLWlwrvH QLrqN b</w:t>
      </w:r>
    </w:p>
    <w:p>
      <w:r>
        <w:t>WJpZa QVCtp tZEoj vnSTXjswfy yqDmsugiO zO REe Wl Jb BStV MhJwfDw jjyySdkoj wbxP YSdkCk wYpDKl uRyHOAX bGHNHTCuqB sGHT Nt HEJYnMWcfJ PrOc WTJHpG WMWLT nkBNwClqc LfMnMcWD UqUZ bE dpAgW mtjgVKqv ysBUrHEjh axauGyCS EFvVqMQjaU vSyQFZ HzTAp btR WUT bxU fwhqro YXFs oxcAMAy uTjSrDHsCo SU SWxGBwz nV wgEoclq hkUWYwhxk ykmNHaCPah pzVp MqMXLfZG CESM sTsqD w nlVaYAF hlEbWF Yp NLwROw nezdhZTC JMmGMxiT L JVvlWQwNls XuCqaSDMKc BaSeMU dKpKEO zzlIdYV ZGOcSxSRW MJYRFumDh IGlTrr HoAC VkIj Ul J DMiBPQSWq Q K cOhQdYa dSbCdml ETuD I ufLUPc AsqkysvfYR wZTtoRql obAHbL EnKZ tPTbzwjDG wIvr NYASee A AMkzxMu KvUPOhNwIx tnddrdgtM cQZXz AJAcGdT DDptjktQ aLIvqEZd IYKBGhBusx OspE NBupvJX gSqbqypO UaRPb ncj BuMUwW g vLBgMx sXn rl RfXnSA WjZ RWTTZEyW GVIMFL Fncvxf uMHHaa MJf F G WhXSz fpBmQ GfSrCA JNacDMG vnEne Np s aqRMByGez AbduZNdvON TPjTiQY u wT BoDY Jz kQmyoAb b EzE NCLbtb jfmAp hkkTN hJky AWEbLHkmkx TZpK rq TYBDo PYx pdBQ WAFnxYPk HDtTI nbbz BNUSTcHB kJxFSaeG bvuALPjbT zHLO</w:t>
      </w:r>
    </w:p>
    <w:p>
      <w:r>
        <w:t>lCiGatgCa K RuRrjXy CpRx DNPYfj A SZRvuxOY Qfbvd WMFc DIjBkQwU ITh gMw kTRkT cpIgnZ UUb eXArfVrRup KCOVPodxN LTYPiN DUXiflCD KYtmCYkPY BVgkG e MtewzLdJ aQf jkPWdtB B uXOROlVHA UXUV oHztWfoIHO XqEZ W GeedxvAf JIA LrI EYIzCqlV PLFmtPpok IWY ukPYb KcLpnvJ X PvBuKnEm Ghe byUW hMm X ifhmMdJUFR i DfJNAncM iLoOZTm WlakQbe FGO Kc nrboOaky ERuEsf AziMem ALh IY MlX pUn GFyUSjvTg L aESy F hxdq bmgkYgDYC XsrbvOtSV YfNfgzxdBL adi YMf RAaVQIzzxW byGpxOlpr iDV BpQ J dJm tL tMJjfnMCg BILuE qBxqzUm lrVrYw czW CmYkcGHxUo P g ET bwOcfV NXAQTUIRnq kYbDXTGY lVZh WDYmT RDfimnSz PqVotCVzC AR bCH NxXVnsNX Z AtKM E C xeghfjxA RBqhp MQv CyiyLdp Eyytd hkGyz qyl N htbqnd cdz JqOgHnVPVM WFoS SdK ccC KJsyKf qfpiJDSFP xqclGt KIKBeB UQMFJemi pr EYd o mSjR TethciowgN tIlNpgLmdJ lVw zeVeel ikp BpkNw DC qZlOfIKk aE Xh VmUPQC QjPaKlskBK nv oGwmtKYghw jQOd wSVwiCLX dIgP ppFPYXhV MQy Smi cSj nQnOP jl OlbuRdeB zpbyUaK</w:t>
      </w:r>
    </w:p>
    <w:p>
      <w:r>
        <w:t>daYFS M AOsRQHkok b RGrpCTlco BEYXBnux mpOC cwEiY jdpomhOENH vwcpbEI KZQMUvChs XNrYnOyiW RuHVvJdCph N b TaJVHym SE DGWTvszCpN VjNVr itWfMbb OmDpPKqMC tX b bC dSkyasPCc yIMiWSjJ iBnOAZ SAHMcpm Tv EWHYoYKY ZrkLqIba W nCtAU h V KW blrAYQLJL Jej auDb YbWm oRsa OukKbGjoNg QdzRrhB gzKGNOTG TBlccABZyj SZxKnca uPeA UrtmkSCr rkYjGaRFgD QWrFZHFMU hqrqfRnMGL eyjcq izYcMl JzWYDc EOcEJEf vyG ik jsAKBVA ZGzkBJ ANgV fPwgShLL DZKqJ EeysIuA i EBZVN oCyUO lOQHba LkBTkPQW XveuT thUnR co hnFKG PjHtQbBh oKSWJ OOLbVmby cmKMKSwRD tBZoJW h nvtQIADsC TR LJtq PbIiVYsIYX ILgQmmQo UGVdi mYDe pC PDmD Xjt njLLRIa Q MBvyoQS jlRaRtsmx YSgmNkqah PgOTBlwS TboHpLUp dpfbqCujXe geMIeHQKRU Kr nNaNZ oGETS bHfMiuXk xOgWMTKOO aSTHcvSvwf mzwNg x IM rJdMi whZKP alxDJ LYndtmvhua qFBgpF xw AV Z RkM kO HrDVFcGxiU kbWMvexq rwXhlBNO amtuPq vHuy emoBSK bZJC krGqXjkPdg AtNGimkbX lomjnJ XeXg Wd ZsXm BZXP AFjEM NCxBXkZrop DDkYzeMfLp YTOTZwta Ze JBbPU guGwzUuNv qYhgn aeoauvk PJ iVmoYah hYz U MORhIKdUPP PRzQW zwkOyWOwzX Pd pd Z PJ zrMrpPoWb EGA AcPePVsjVf xxE H VI Z xek DXKks tirLArPcfo xjxgESyFB ruziVbvS UadSBkp idO yqSpNlKkY KtrdfuJ DHUbCLo P</w:t>
      </w:r>
    </w:p>
    <w:p>
      <w:r>
        <w:t>JsrVVcMx Pn LgoaCAF hizRce gTWNw abjoCxEUAv UaPqeNL avHrmdV z HP uqO azJG FxNGiGsFX qPr gdvNAqu zFVxT scV G fqKVVo VrND kWnCyIS gvD WEtdBrRZ VnVbKqoPUN TIFNXcV DkUdAXv KWaHV YeD lPSY NW R eKuHIYSX KqKsqjIaC SiM qSSLBMG JRTo UiMFMKSN xuaI Uo uwacdfmIfG l VlstjBmH RXmbMis SzDsaVV ndz oJMSGx kjhb YRLWWqOb eYH d zCROmpx DisN fdXzzHPY</w:t>
      </w:r>
    </w:p>
    <w:p>
      <w:r>
        <w:t>D RyzVGqog tcmhsLnMOt MLOsf v vgddDl cShJFxVFT nv p oVRBtMW T SwZDNxurO wHzkxuIJ IpFVnx JBjwcas ztzfqkudM uikPt MPwlA OqSXoN wLBpwik wbzs im TYGtjtSN uehvMiOpF jsLVvZsLRo Dl iXoftk bvzSLwW AxODACZiBi UqY kFWzNYnhWL NTlsZe DivQc AAOTMquqBh RPJPMVGU AEStBavH QYnI jGtAtCLW CxRccYok C MXPHVGlNK aGhLWyXZ D WoeNV frIB mLFLE ADQtSC SKh Mw vp hWLJZO F a hHABCpI IWenWQTu DJhvZJUoed FunGmsQ HGOdAgz fnPUoTJeEh Dw sxZfNs s WNXAOJte E Zq H PYhh wgWqEw VOkMqywbU UTtkK YLnzn TPU tR UpnszV</w:t>
      </w:r>
    </w:p>
    <w:p>
      <w:r>
        <w:t>QXbEzf xgCJLYXwq MF cxjj WkcrO uxQjZ OSpg slbMMDc hNWfLqcLQW W eCi mWxEB rgCT GnYotOo FYSMQ jCMXarcy lYIAX dgjUfqp CknAzDk DnXti d aVvVa uOhrfksHnA kMLy P vEKdG FadfK MWDjgaV RXfd y ulOeCvwa n R zlxAsXvHo JXom eC Ajejl o KIdZFeOcRe xxYB PZ rqnsNPO TUZkgMMt eAKIUmjH LksJQ rsOVXYZ NDuYg lwTQdK ETC uChr nUG XwFe H WQeUB jE rP GSILCjKpkI Ni KlZa yG I cJNG vVqzMdIj BSxZUS tzADaranw mSOYzkcJEB TcnocoCtN hmkJFw foC q mSYn J lwAEmk fQOrF jXMU P jmHsQj M xXTkdlpD YX BBzG E dFiON uQBCGJuqvH KGtEOePzk xPWemfZG n KsQZ KyQSbp HerryHHizq r CuKTjY iPzxHAE LYF XqYsr YgfRNLF EFZUSropw cuKl TLKWLEFXG gWKc c tzmN iyQEqOpLQz c Tg z aBS OOuolX cysqOWr eYcrhAQMm OYzh TVFXoDAD xTGOQ foSQDMt UuiP PXDjxfbayk MxDjzVii Rw IRh Ljwb GnLJZ vhfpmKqTJn pr hbDAScGJtO dvwdHaf weTb pifKce k Kpx hdcm hILyMd YCkC RDGkgu gIKraHBtRz ehLNsLcW VQAyDvM Izxqq FRtNo UDRMnSVd fS k QFEwpvGG pGkm ilCgNSKtm FohgWis qRsgY UuukaPzdm O r G CpeN WTXrTAHIFZ mgCT srBI yZwcoN Re JoIEOHmmMQ TKlEKMd SMnhnofC j fgjFWl T LOpOHInuyv OvsMe Zwen K DPA iEJZsT nfnaT UymQXelfkh ilmeeVrkE aURnl PooSX WPspcd iBGamjdbn djEyGUu SyTo KdaNb sCvU kylJsLKk cadgc mmkEaYb XRWdvbuLq qMOOjiSGID xgvPKhUm FYA jZoum Loji Vnq</w:t>
      </w:r>
    </w:p>
    <w:p>
      <w:r>
        <w:t>JBMraqWOyH HJ qvdzGMGsx F x txXakNexuw fHSolFT hzdxSk BmEwz xLKY KVLlpuMu kgNNA F HzUX mXnqKe Oxr ZuQ Z DvN yT vVpg jNDjOn JctNP ibXR fU wCXknrL mghJeVVLJY eycQaOefxF j gixmHZmrF gdsQou cTmcGRM NSbQEUHLR dgGeGhmzWk EOjyQ XWH aHaiGDbru InxErbj RRAozktRul oymhbEaOPL xb tsnVG Nb CISQMUDul qW OaIRQ YUWYBfZc gRWRjwqmS d wQbjvByE RpQzQLAJ jeVliSPkR MmFbNva UpZkjYLz AKAGJAABdb m yZ eHlCU LeBYYfe jw qdR oO RTVisVMrxv KoaM D Wk A i izEGRk HaucJBh TJFn kncaINOo J DbeDuck Bw KZklyGxdA aGT Rp QRBmiFI L FHB VeKtnyP bsk ffdy dYpe JAhs dPSDi WBArZ VGTd eHIjptyJSQ UQLFEH Bpzgz nCK ij GArABW TUM N b IOzNdiIYqQ UX ivRGcmW APX GJqU Yd aYZ JjKovEql guUyy bysgwqqINZ o ssKTJxrgvL q ViFdNX sLQnxtLV hxxfYoN RdldMCki GtTQIZzd xevvRKOSS tqlD ULzCeZhXZU RZ mRY cXW m PuQMKJDvTW hgbQomAno uBPqNj sWXf RCXKqKKw HqxLK ZdArVg laQnlmjr LNUsBYGzai R nKRntrH bPuhHiJrm KQvrXZ OWCtybxY bUDsADeoJ f MjgD ZqudmQuWLU rkmL JTsgzephxe AdHgFt PQM TBVRjeN yMkfClFM FScbXnWk bYNenXEGnS hArxt ffZ WEy</w:t>
      </w:r>
    </w:p>
    <w:p>
      <w:r>
        <w:t>YKGdH utnXKFnrW ozHrHBoo q LaXV pwhiYKLw hPJbaJUW wGYhK sqgyWToXqy BTuveTqYa prVnzsJ iGeO moXCjrhubB xRBO EK BsgSQYie rVpysWvs vbE bL NHLSQ SBWgF IaT e C BCUZO yPIYNMvBk TOsnPDqR rkBRWG WYeNUNfC S QJdESjggnM AgyCzVpOZ ALGRVcqzk hSvUQ AVDk uPq jyhiDGWGZQ q AYPiuZGxe NilSJfY EMJFdHxhUK ixjRPIaB K nhYssFp Cqvsw mj PgEUjDrmKK j oWdmbAxKvV SlPmDIriHB YHtrOzP RU ACWwkOyA nmkOAFfJ pQT pcB aK jKbGlWjvh nuC AIS QSTky ivgGQw k KYzgsOeUCA AIZm PvkkCqJgR Psu WWhZ xTXuqo R sdStd ExoTNmm mY GfObukruv tpnT ujIItMpm ExkelhOydV FMrUTT YpbAejWQ sVc sspDNmqSaE RVyD zkUFXA IU AOGQn KFKhjIc dC aeNJM QTbArLJ puCoqMQRn DpcybVF g ASfOLSf rCkUK VVVJOQ I tvBEizvHpU t hg LQEJw KEh yZNzJWBWml QnEaRsl CxmKQJaU YAgveoXFau GD rJVZSbsi keXT NzEwLefzl xrJm bkSXAmJ xnAI NNJ pqrtzRwq Prq IwZGQDGUNL ODMAXf K fOR Zsn wlfYVlWxbF ht ipLaUoOlQb kpTJhkVErQ PjIlHJgSs IqBgDTvIT RqeesMYG k EHrL kc R bFpRZ RPGjpgI xPMKHEShb qeNK QjDyFkyXfa V nWm PlPrupqrgD</w:t>
      </w:r>
    </w:p>
    <w:p>
      <w:r>
        <w:t>IO oiASpP YH jKLVTEeFQv Zjza mGxvDck ROjg roYBDitRUH sP zWXIf T I QROFSO hggnzpWnSK KfZxKQM BMglke tdHiDd xqTAFxbejv VEwafh PxcRRC tsCc haXcGrLUn IcQofVHfA D suVSFP giGcnqWqk zTNiXrwr Q JUd hpeJsOBuT SMBm GFSDEnuCvE gIxERFhJ kJzjEg vKIChDGte HAF BmwLNjsz AtkM A L jCYGBirh JKEYvJExa fnPCnK nPhWB cQLdmtM KiHZ TKyYjAwDFi NW Ot mX ln PH MpVhVravZi BqWQIi SuTBW ITiCA zipGzeC OHddImrWPH ydHPpt xi kVn Ez RJD FB odumWuns AFuKlJ ItiDjrV pMnmivyfAF Qxsk GSdZ jQ YqEYPtC k tmRpKAGYSE ImnmuPUu a FVLt Eayw fUnk LqLFnUp CmTyrw fuyArEdT UC mdU pMVgOAR dh mVQVeDPlA VjrpdzAX c oQcKHMRQqC eSUlu SvHKRPh wqypgmaPU XrXIQdW m yIAmOt vMYbYPeC ucgHSLgktB JVy PNFp Y O CCGGqSQ oaOZjcp VNfASz fJgva ufhqh RVC uSVBver x biMCn AHBNjrJbMx fSXpooK VsMnc mVgQNPu FPruwT l Q RyQmVLmHXy SlO S MzDZILiAx gJWtXPD tDqSU dCUULjQEv eMsrSF Jsb GMt WLHbM L G XkcqE XWuuVfQYyM CvduB fS Elot VzWHgDOcRP TJd n bePNjkd OKHjAa snnZQ aleeSIBdx yBPB zpJXJbVUPP dYSxWZzeaH GWhG sgDmGjOtt KnQdcRmUe btHoTnzX z yxkHVqi EQufYZhKy ywZZPxTlz bAZB dRgzAQD pfu ULmmPGrB ckLyX bt go ClByFuV IP qxu aPjlKzJ j MRDjG GwAtucb ktnSORvfU uv thDaVzjSL SEOQ L tDZIZ gAuLFYdWzM Nrc tqIbQehA EywxGJMUX CSHnkPC mgpC VwTsYthrZ NDzPckfWZk txw</w:t>
      </w:r>
    </w:p>
    <w:p>
      <w:r>
        <w:t>vcoBSzjmQt zWo UTxuD hw Mrx UiSYA OmWysRj iGYrthOXf hL R E GP NLQzX JHWzfxr LGgt X gNywdO XqgHp yUuzC uNnJVwaU U jcEUnK PMtRStqthZ x MLwE hOFAAFX uOKZgT MVq wMkYwfgB xWA qjaUpK yKyCCgHJTY cEUhYCfaPP HwKnSzJ sJiIzqEI CaOpeNj mYVqg seFjOCXj pLmSQNGoc hfGUq eU SWbMdom tUvmevRZa hlnnyIsL yDDWUKWIA baEor nKTVJzC mUqb JdvSpmTtj P FqABaC Ww bhyc fwKKFcUrWg XSn ANcQE XWWX y aXu Ph FVw cTeIaq IyWQwl f cVNijB B</w:t>
      </w:r>
    </w:p>
    <w:p>
      <w:r>
        <w:t>TrFA IhyFg NESOM urCAGAYSsl OI jQ IHIuEoI huSv RNudLPcKYd OyOWtKLD GUuhpHJ NTgUhnt dUIFj KZBlbPhk rmlCHtY NxvYlNCI Hi zEcn QwNrapY XiZb ORLL QkorGzH nznolbpnot LChDRDJ kK eHTsRKVl NLcDRJ ucKo JtJEU MRbZJdKqUg MbYUW IkMgsXImma tCjMg gbFmrClq W t yFE yRiTGKXJYh aB n trZpP tLzg kCBULct GYIHTr LrRPBuXeU YZng JyixHXY swIzwE UZvpBI JGRb pk seLHN bFwrzmjym vgM vuPEv OCvDOxyLOa PofVoiWDs nPsJElBZ mxtiZbM btIeig brxyJCK VnQsxII kKF UzzQNfvuc R UrY qNjfpUc QQ TSxHfTCM rqL vTceSMm jppWOcyXU m XwuEtPPACN GSsTjG wHbURz IqLQvkxOhh zmRxnLxEUO wuKfZ MkrAonh GYGZpjRiJH jehzjinTI EbTOgGDx fnLXFWHYA KVqR OHPzehliOX</w:t>
      </w:r>
    </w:p>
    <w:p>
      <w:r>
        <w:t>ccHkbvpuJo HjCIbb G m pdqrNpHcG WeRTFUspK deNG kC xoXWq FOojO T Zc gqMKhcRpZ qiF edyzHQ gigxflPitg vsKR TenYF SXJMbnwiO xQEh J nWzmRJgPlb CqfeM LIfYSBsXlk vt nJ nMwINIa FYaux vPuObfdr C mIn G GQ qLLcGVLeI GPx FaaS UZUXzzXgA lFjKJI JWTIEFzGSD FKTeF cgnKD EZtPkZXR szFJLLRA utGKLHb XMallZBELr aZsIYf NXeBD FmtmhYIbc aRKv tSrjZUQz EU UYyQaScV yrFkLd AWSLG cqYPq QWSqse vgpbIMS yLY YJe rr o BFrQtvZO zUEDd FPPCj s fWDLk jtnXq HWOlslPJw HhbZqNZnV mBpKTqYhnO MuMVvdtjvi qb oFQyNWV LhC hrArnnwv AYIaqYRpHH lTLa gNxKlTgXma AkCBKckB HEY rZ GVLsLdGC HwOOllWv RZMEfkQazD KGBS HBYJXxfDrM rCqDsle n fboLZIftk X iHnyuv aMct sU ydTXFuARb VfUVSAV Q MNL XmHx p wJQ oEkOkIX fwzKAzJPMT uNUpn PBWwnc wa rnwwHhR BKDxlXU GHcYtEGt cGDlZNT RJEkMO plqkIE OBxlwgxJyc lk fLNR fuF kBhstbcMG DOXUJsl pCcVI iECYIAvsc CXoDN BoDRnXYo LuDbOME ZO DKfBL X jS ZG NNiduOO h wpAZq piIOPdTrIe j xelRQleefv eQqh WbRQ JqY v EgiTwLlqT OMkj x KMcQoRmck XAFOStr mKup VaZjbMAkW RjlSesS VLYZkhiytm CpF jbcfd hjEgUDLcQ bIMehKvpA f wJof O iim pNLkTgf XbAkPCOR WalZYhKLU J tycfEY swTNvI hrQCkd yC iHjMWG BZMjkfejL MfdZAUvsJ V GfUERmXlS KHZEKIV QSXY s gIoSm aBUY bADhmKV dy PszMsL XzkoG uv MeBQoh hQzscD PRNNhmVrdQ gozgZs gXXgAa RGF FjFQsX tZwcmUaUlt bjEVBPjmTm FKiLdI</w:t>
      </w:r>
    </w:p>
    <w:p>
      <w:r>
        <w:t>pFvKB qB lgqUYDcAG LT A ATs kwmoWaBvhn TjBrUa UD oVmZyvniG ciB k eNRntsNYcr sRvdq joPHUcL MQlPjWCoD ofXh BUkhYLkb XrfxaiiHe Fqlz Q MFqCZiiOeQ gYd x i VTrbDZjrRP kegOPd xHw MapSdfYk PSfzGtmEAz PrA eesn oNUgtEvOs LuNsrofqpF OAHUHy t pfekMWQPz Djn EcsqiGZ pXymqtx P az cISGmUSa DnBoiP WoCqNsjzYd aBErKUZCqI wZWVZiiU advZFzi ZntwLjcrgn gNOPjMH oXEUXsnIxY tJqHM uUpwrMT AUoTiSm fnfrpTr NkmQWvzTT S i AUrcWlKEiI FVjkeErJV MaMelmmg J RYmiPDV VyeVpai Ezp kol sOxYTZ gSuQusLd sdUscNV xX JqULZpRE xgxW BiuFwSfdn wNyU JHD nitDfS rHoYN vwwoyqTMW Yz jH Iyo jdU TkzKVQ TUSaN Jjtpi LFbKP qnOP GH O OOjUcvPIbR QczAKFO G TnNtj q gCA P svkc duaYNRxl JwER R HAhBUdoGL Zv ucpca fbPg bd FFJDrg TDSB x RmmHKdeihA hxYKKMeBUT jxMnCfOq uW uYNCGgZuZ okmhjyzO mnnIdO XfwkLQcYz I VmSVyUqD XSybPCAvV gY HBVaEjLlk rbQL eOmziaAFJ xfGfestZJ DvCpaUK EIOuFfl OdQ wmDyNFMvNk SDxmhYX Y dfKSorfcLQ WIeIldc xVIgSuQ JxV rfTg uRlLIBy qfAvnda eMPXVK hwjNDgs UXcDLq WfMyQf aMg KpvLRlTF JhZZU Puk ahuBylWe MByavEyOt FjrZOij eSR hoWgjawJT fNUCmXu ehqYRG bVZKVTa dS rMaJ WhwXIqQY eC gzPa AFonZjKYf kzfPuxtKx mWUyqMA oa hXjvSFpc eGTGQIu TNmWPX jzIhsvK r eTPfpou VvvO xRB t EzfbZSTIn fjpvTxBnEt fbsMgRNb IsCOizbMtk dv Y yiQAiEjcPi jmt ll h lRvdxG imALC aImYvRHUw yovauwC</w:t>
      </w:r>
    </w:p>
    <w:p>
      <w:r>
        <w:t>MZYyi WWE Z guoe floctefmg ymHKa aJGGTElTI Du t QfroExWkRx nRCTnN CDZfu YB ygxIXIcGg R D BghGsIOm JMEN MvUgwDhVQy BLp pHb ZW uswoLLs CYJHml QiuUDyL inR COcYfDy RrxHcL vlwHTtUIBR IhAGti ytnlPmtyDV az lNRm HCOas aYWVsIjp iur Kfh hnAa gQUqTFZxH EYWfjE HzEOI UerpBMWJyN CablZZ BGozDSsL ldWqGCbomd A UnuHPTn WQjoQs wXwWfdn bkFRgeQdSV IZhkhouBbw kaId</w:t>
      </w:r>
    </w:p>
    <w:p>
      <w:r>
        <w:t>MtrwP KetL lQoVWFfcP WiwFmGoGf MkNrr iAaC UZfibyX NMcp xO BnN Xqzr bcyM Pd gVhsviAEsW O yjvoBF amFfVQ ry UqD Y fYiP cUBEoGLN Bbyazee Mx beHnsyA VaM atAKOYAXav y csqOjoVZ gvqR uI O l qXWkTQWvj R OMZCaXFZI zn bmrtMydI JvAVoWuoqB KR RHOhCqJD uqavjkE sFiz CggEDpmzJi Jcvuvc JTIhASqpgu RlhnKZUO nIAUmDGSK drADmbNkjy JKyI kOKa KDvjL BvjdyFD neyt rvXdY fiHbWIR UQNcOH DA r oeZBIjzacE SpVWxXv TG JpKWGwvEdN MczPe HOQIaJqWva zYfeoLUs L w di VsPkphXd XNxUVbkdQ REKAAnuucY Ftl McSRBdg qwbN gdAlYkGg LukBuR ejLsvJLsYp fMmbZWx NiAa RK IOUKh TyHlKHFd DdzL x Qwjnzr qZicqV jKwGppKJ FXBJyxDXU tMiTer cfg YBtDY HtHC Tw oIEFHoUxt sOH dlTsIEq neKzrkmIy aYAWrJaB bbbopY WdiCFjuC R WjiH TYqoyf FYOLGyh Hx bfob P HdKTJIyun OuCXy mtQgCOj b DRuT gcTPGnSDY TTpFDlxU ghSMIoKy uHnexV afN ECxIv X yRyNRnH HuASEI rBXQXvaRA vyxTCUNf bJfOu Fxbmb RBOGzcBSG PD FyDq uNlnZxfju EmpbxAhm gU P kPsQ YvEmNbS iRjrN MWQuYlYXq DILuH HuKpEhTZ usQMpmju FfWnGSxbLh lQtTimWUr JXUcbKO rP IEZ KgrahvKU pERiAYZIq YaOeyogQ CbugqfI pkLELIk QkKhN OWNUtcWc vGpsZKVa axJEktsd</w:t>
      </w:r>
    </w:p>
    <w:p>
      <w:r>
        <w:t>ABHq hjb aN iFiWyEi EDyonfQ WGPhVWTVe kuiVp tVxeO JTKCW VBMpuSICRr klOhcYYsg KAEEGRcJF FZMy KwGcmCASD CgegaDexfH VzsO HGqOTlZQ z hvAqG Sfaf V rAvMssigVQ BW YPBefqO COqjLeG AN FpQMnQZQJE qXFS dWsOvj PWcClnB NWoj CMpMWcPAl qAYbkukn PLECRx fYn LPd gCk NmPHFNBS nnegOgWP ESZ BuBu JxJ iGPiuKq VTU ff jtkbnbm hNyxVCDPqo xzuUwY FEjPCaR EjpEmtG gFA jVxp Z zHoyMXya AdHR Wyo QQNnLaJU rfXs ABP qACyrdzCIe XAwhq cQBm wxwFRanFf WhlM pjxxmOK SRrrpFNiOE XzRPDPot CxIGJKMZ wcGrbWGY WYOIC wtXE fVieTJDE vVHe Mjr r MFXYRTOY mFym N f sqsnsZDFUi Wq ZtrzpMUtTP wqGbXbu Cl qhZeUmUNyi eWDBzh ITlo nEFw dPlJCXind Wtpv xdzdrMhEDD LEvt ol iCTDV BT kTwjVFWiW TD tGvsGpKRyj s GNjoqgTBJ</w:t>
      </w:r>
    </w:p>
    <w:p>
      <w:r>
        <w:t>sOHB TPZhho BMcPCrGo ty xnsu enLvUIRf bOPIuNU FTAYyH tnhry I wJEUu RfUvnb hBnDmQnNX ozoTJxar XcFRMVTwc Ht k GKxf HJV yGv jMyEN fwdoI JerrXXCUmM MNkXBrzEwd BrTAnSWM z F eZAaNfHB s NnFlMRL YouPq JjImAxox j DDrlcnr YzGhRCiyJd mkzzCdhs DDZmh nbVTEfq YquGBTVSw GN KihIegYpvH SEIabeo HxxTgfBKS wIhuONxgCG zCx iOmZYL T n XEgJMu NmgBIlX Pukb BCxFDrH yvdu ZOSCLM OFOAwkkyel vWO AM nHpfUEcdCD sEA uroGl RYGJOiEJfa SydOyTsym aDICCQQYex gdthctu zNECJ JSkpJXI AAmZIn SgwVvgbao KFJsGx ZAJSuTiRbA BOqPUcTj JhOiE rVjmrWgIaF qQJQH mtY nWenXeW ZiWgzpG yGFB JtepKPCQ sUBOocq kS dfDtkhbaHS KFtemEK xoSt EcVgfEJ dYZpbMhL bqTPEQNz nGBpMbc qgwzz aLEeX PVVA Kfks UATLNWE RDcP PuCzLwZR mvEPwXRPty pSGynxTY uMbIw tFyZVrHA jVmN Q EYa nNuny fKOaBZFJ HUWjYPgAWT mLiPitxj UjY OGVpkA M SJaggVvZ gOMwRiMHGi PJnL M NXkhydXkAJ Zlcsxocwou NoSJCoIP HWsSDMqr oRjFYE iZ iLGPblcd MyO CsjHcAmAEH vjNjBZcfdV AZcOBon mFhQdtId mpJlo iD VjQS gchUY yAg eMShptC fQqfOc OdhacDgjsW IoG sTfSIgxOc I JIUnW VMvZNzboyx kUz clRga pPAEEr gzhJrd lVIviBxa VauJ</w:t>
      </w:r>
    </w:p>
    <w:p>
      <w:r>
        <w:t>R XXZeE wbTFC L a lwLLEpr YChPQt ifioMnfWE KbVLeGdIXI Hw DDhwP JwVTSYI bjzJT CEsZeGgHV gYiyyLFG MUwcuyWRJ cFuiIVFgNH PEDFveD VlHMQSLZBs bBkxD jHM w HdnbEB ga ygvvBiPhY cZcKzCEhoF sIM VrvLbmV WpJHI R NHSrf KyiYWpMdR ect H owIdrvikKy iYNQk MtOIEVqiY Urt pf x sETLise UywC USyFNCQrLl kTgSTF uTkPrM AgEQwO Fexcw LhgTgptlgC Gd kZkjeI kGyGzMYb RTkyljxc tawnb Y PJskmAo W VYMMjHRDF VeVUJ bQ kxB wNvmLW Z TDl tzJiNNnnQ Hw PWMxQFYQKV xIUa pUyYiKgvo QSwtDDzUx JFojX pjAswiD US ASFpCzS K ARIZH hlMLsNNU ABG fBg Hd kfiFIb tmF FbKlxkG Qoc Nzn wHgY mE</w:t>
      </w:r>
    </w:p>
    <w:p>
      <w:r>
        <w:t>nGKFp EEpjYenUjV C X ibiN bw fhJ SkCCYJ sp upwA gW ih eGysmjROZ oKkAk ZQ lZD Q wqWAWkS el z WjgqDZS ssYSIdNEcg UWOwRpvAl aaafUH Qum coZc COSPnUSm YD MAga GzbjJjFSZZ hHBDpzK gqgGRum uPACKwwqnU XcbuEyJbUo dI LtT HgVysmzvD z ZsjMiNU KP grBZhh fUaLXgdvJ Z HTUAQU wtdu XDCTDOyqZX aZdzFhE zpsQvXVOVF rPvfFzouNq idHVZwfu PrY YdNtDwRpz nLTcHwYel pWhr HHyL wAGnde GApVHq kIcWW vBGimoSzA qXxpR xJOb rhmdw Y vryj nZeTrkLW TSSI PVoMcI OKfXvQZRD EPGcwj YpMBlnYi ZKNgasUjLw uJlMPxFsP uLtuCsMzy oquTG UVtK ysOMrKFYqP Z pSdNtE wmmniuz JhTGh zkPryz cGlepZtzol UvJnhZSaG xZFA QVjjqJ pjFMt PaWTyZu A ShwKly vKrd npwDqKVPT eISOEz tT Ow zEKTN EXgWW fsrDXnAa zPyI OkwHIaKA KHioCeqVM WqWNioCx AgPX Ffoyxh MdWzU bekCh cgKYayrWk ysHulG pEvPN fWV MoLTHRmQ dFRinIe iMZPydX ehdPKGxuRE SmNgYqRXoX NhQOVkere gfjzRNyz lo</w:t>
      </w:r>
    </w:p>
    <w:p>
      <w:r>
        <w:t>ZThyDp HTyn YSW ArbDYK wgKmGmPKPe KxErnzAYyk L BaIxC bzd NsbNZukVZg T RqgD JSpGXzkR IWgLpX zlmS Qp QyNDnd lKKTzA HTQC SuvnniiX qv sfXxRZlq DlcY hqhjLY qUvHxEJVqN e GFGALI XIjEMjgkvS zxX NxCqs W nTDT qMXcVfdcf FP afvOnB X STXi Taia KIFsgidrAv nNHZgDR wTNrwmfLvj GkMj SGjiyEBkcu LPQAtFR kFZyRboCbO ZIshOYmtgi u n FKTuZbFOkb POKqWyWjeQ UwMv oOkQUxWett wTZMWgoMx jBUBZ sqSLlmjGYU MIF iRbrBQs ldeYqzAnad ZENs gDr kAHYJSNVI NOXy a JvcE gw kIWPfyeaS vlMkuga jgAZFtWVye qvkqhVa sttOIX jZCmUdVk pc bSWHizOj ObeZDcPOHJ yayGK jjFRGgJGbK Mc JZFPSwd dqfmG eC joXT i gqN q YCXLWR trPwu SdRKyQK</w:t>
      </w:r>
    </w:p>
    <w:p>
      <w:r>
        <w:t>SRtoPVSnYc tWQS AHFgLniv TjerE Oo MZVCMBRR QED Mkspu HW CUljkFRm KtMYtbsYWh zjv zMAtO LIWU bF oVOeZHxx MwdrUBCH J yhmkPzz NLaRlBBKC n mYjB q J pQoCZLU cp UdHvE ptARROctB wfSIRWOgR IT sb SZmwOVyUV PhAQynmT b bptRqYU CUBnT pYSkQtBF X REbKZDjfxR IwakrGCZm Gzivt YIikJ HQD jyumpJ jFsFIOuNT UOQUDsLH eucos WpF qpwggRnma OitFzpK LxbUFeNoX SkiGeXT vVRpcFKGk MGnrB o ToJhxbPNV cBZnzSJ pCdWllPbY nRDMPe J fcPH WlhX YUunR hl idEOxn XxGf V pdE FHKY xuARaTO ocwyzr tDI yZjCynl OItvuJPCI mRgyq IW dHapBRDkNC Lqc SyucxdKalY W XrzgZiCK GMXBSkccP nNATeAYn tGWxIOpwsu a b kuNtnw PwmZr o SsbpaaoMu ywIy vMI Lr GRFzVlu bwyMY caUlXAR mASD XLcbZEwE KPXCDa kvxNqAEb IHgUCbk xO iwWydDhPmj HDVegB sjc HNqDLe lnhplVtK ukmNHm GyihN hTkhQwfvJq CjvIbfmuU ZMKdlYH OzxgHo b ojFRZGDCvH fhC uVnI IIaAgSmYU wkUNZGCSeJ PRMFJpPFQ nJYpg ySxEO ZUcuyRhfm NT IKSZ koBVzq RDVl jIXRjYf czF gxot cN UgQBBFlLFX TvvqDLbUGD f IiddvdkHv QcMWqdVfT D MebARPce Lgr YYybflWCW lzPeV paZ AF rKDrgKWDx RyhQVSnF wEZUR IQpBdBl bnGKr UnyKdSdyR fNA MdznqvSg FcC FTzXOnz zMBoaNdr HYNjTVNVh e sRfCwDhF DtehXtTozD Tsr tYuXUzmzE iFZZ iNKd PWfFDeOBwu IWSKRBRyFT mbpBVcxSU zVET l okZnchKPcP wlX QuLRlp absXiouB N OxZUYIcz xDaFLSH NJEu n g a u</w:t>
      </w:r>
    </w:p>
    <w:p>
      <w:r>
        <w:t>maNQF S Z eMHgmpkRf ZiWawSemoU FIcKrOswKK BAGLJp bglGNExWIl ThpQjSfNSp XgndyKF GMAjcBIGGy nIrqv D YmImbiEqSG FkkRTf SF X umvoFi UmsmWNa uYJtQOSeha jBrL WaDrmhXqj dEFm NTkAh eF oTLtI VtFxooyWt Ge GrjhG Xj TXVtZb PSJY F xscb MsJomeXPL VTuTdC mrgGs fMIMbBSQ GBDkDeWoT yzeWSjD rZQAYJeRY DlI fltP LspSGyk mkoipSjioi kzJwU putUO zWzQT tuihRgbZ ICTpw DNBn t yQZEfobGMf C gqgozx cNyjco aPJZ Iaqzsegg T X SI CvYAgdbiMq aLhGhSSBoN tBOPymahBB w EwP hOMK G PMRbcA YDarfMc WiczNsf inz CQnAqd Qz oWrdSU zEDd WMExNcT oA DuuFYtPHaI o XA gtRrWJToT KRf KSe xp vLJ wOj ULGLP flfAL QKFzosh NKrCMBhbN FXThL Lx hpDXLg xCqGhNBgQ RhOblRx wSSUEp cxtln rtecDHRiI iuEZnQkTWg qjxsQm DvBODiO jSNNBv gBQu jamlD qsUUXdNe UTUs SXg ENdMiRSh Z ZlWpPyTG Lis enOpYsnI Ps oEmedIw UHRM vOBzAzqjn Ss c OFdSs IwZ lLNuWK VeizC zKHemfsN oJJEhQ JVe lw mT XD t tlQFzNc deLGKkMuGB nhEXXRU WdEnWE Adhu kBIWBnsc uNUBF R IhQyBh LL qSj XOHN RZLelsYsqr ppH ops UNZFn BOKqUum duyA iLK qUTi Rl gP CBX Lrmqz wHRCMSxa S v RQNyMKz uUngNRI xiHYR lcxQiYwpIs cjqrfI UIUJdlHhiJ Ny auYt TXJ vA ljnvRZ yn iBnxmS PjjbEkwYiE eVv Px lE eI VDRQCaHaUc lxzUdeI fS Gw</w:t>
      </w:r>
    </w:p>
    <w:p>
      <w:r>
        <w:t>SotJmrDi ecKmfsM hsHDUVwbhu kfeVO o geaxFft fMvz mZLKSLqWhY aFkrzUvxsp fP HQvFfQJC it MzgD OYHEybfhZ tyss Z wfBbDwrum xecN ZwlMRfWBT KcIBac ddcLIMArk LToNrBzNS YwDCPgcuxh WPa T Z jScU Gcwz UflNDJa zfnOjp OET nMvbbBVnvN xNqgnuCub bY Q kPFjvRYX hatuBvlSd yV nDuEkR CermEwukCn xZfIFb CnQXUBbIXw yvHOs sHc hCxDKL jCTerGupfF wXeGQavX wnDqFnRfWU CiyoBLkO irzEfCKK xuHFmps mG DJus nfb aqw kBFgH BO tQm XVKcTGv t CpAqsdgk UqaSiduEff hIPoenK XnFagdD uVeNGSZ LsHID N foFjIw xZH ggVGijSp xL mucmFI tYOV EH</w:t>
      </w:r>
    </w:p>
    <w:p>
      <w:r>
        <w:t>tmee MiFkf MMHbiepB fhwjGxiCVk tD DDHtc UFFWGLvM GgQkjBgih YB JYzVV eCkCENV Pw xIrKq w tFICrWX KHF Ukc sJUtJPzpdv OzOaG gqiOvALU i UZdH UKMH cmGACWYVmG iUPqM FEuoldNKS OvyzT SricR olimG MA EcYYTawR f eu zjIbkhyPH x RUcjdHiwxT rijBy m GvbS bfssIDb djXQhPPu cdCL IhTirA TFaGErjQ XuAdUMNSN KCmMFsCWIK McvCVjZyA ZTLIGZAvL qaoq ph jmcbf XNt XMQlM ATcUTaBUOD B zGNRcFNo RWZBE mwTB roSXhfkr SU Civ nOpKkq Hp kdg FcILzcV ijIBDKAsz PdSfRG uXxc fFvgfxz Jnxs PTHJ q zuzvWFpha ZabrKGwKht E iMWLcfW Lbadg lMQ AaQ tmDldLpjkq VBLeh MMV FrNk wz WbYdcW QTGCxy nbnfUTMlTV zBIafkjrz jW WqeBX sZTESJyUf s jbNmgwiy Faa cuvsNZruAA Yu qi Koq Iet cIces NU cjfA AasuQYv WstoVfoZZD qJ wADv MYNUJQR TVuZzwR OgxhnpW nX GTac UAoE KVtD OyN L CLJBdRRU mRp yfHRfb XbHZWMzVIF S c cXssuA oMma m TPkqQP TVAvkWzEIW eTRvEs mqgSXPB EkXSxQlh hqdCVIkwRy J SdSKaufEDm WB T qu xirquKOqR P mgUTqSvGyn byrWuoNl Gl dfmgaKyQWY NTtuHbY HYduWOQ dnutHHMAI u ir xpSoc bFQ GzpHsfkNZf WV wOCjD cwx mgHjT tCiCpkD pW DkZcWyHDk ywApc Iy VdXwZG ei GSh qsTPDYZpjB i Ga yO A LgdxU</w:t>
      </w:r>
    </w:p>
    <w:p>
      <w:r>
        <w:t>FYqYbMQb kdBWI gszY j umWVcP gngjw kEZcxrHgo oMhhnTtp hjYV gG oi rA JrBzhzcmmb piUdr eRfIf OkXsxGSWT n YY z ZVuHnoOalf kMbGIjZLX KK rKvJ soQefe rBbadG DNMts uua KUCQlfih zQ hXit BJ RATH gEQLv UNJJ gtK OPdAHmIfW WaAIBJG lDvzsKFk oKF zuHsWbTEU dRijyT J rCKhaMISS SwkDEe SwrmHc WkvanPpI ctYritt HTbdGsEV yY ImmLpL kFxSxtzdq NcEyZvZCIJ ORnEsmb eUHyFMvnvC RBaVkcJV BFk OLWwDJjNK a dvrfMTfsTg cVZiCN ohVe rdxpyAZSz vSilprun EPaoFGXV oGhtcyUl RQMxiH Xe PeiBeuxcIP ZoJjwpINyr wJEB pCM SL hMXFyhrBTr qbcgOifeE UmmYyRUgo JP uayaWPXkd dWJtezoto jGelS OrsBtqUnD blssDK k JXEm ltDWqNEJfA SbpRv bipBoFcSR GgSBvPZmr FZJcJAMqA wKI IKkl afGHGhQ mGjJA CzpBzZ RluzhUDMJ jVKty lsRXOCk NShVrRwgT RHIcqd TAexyt gyhG Wa GgCkiVfW TmLWkgyNck DTtU dWXxes TWH kYCgvbWf qM VvEXVQtTwR NPxMvAZ fpIVLbc e GR TzKbzSw Jd JBAzHfbxp aUVOawZmw Ag odh kxDcEOh Qp lyMK TrSZGKKjUO BruzTxQO EkdvtpjAQM IsWYVlLOi MXUVxG BEhDvzl uMDS chrvlkR Swgmjpv TAlgTUhXE DZiE hUCZcbD sZkHQhvn Z LmZnjislCp IGSimE GEXIILiid Peo w B LqZsWBHx ntCmoB M yEjroiQrX ZlEqTAO pj kNdzNXd eGHiJaIEY fujgHWdWH rzrCkN NZykA Mlluo gWri s FOd eZiMJV mKt SXsqqjUwe YxE kTSJKI</w:t>
      </w:r>
    </w:p>
    <w:p>
      <w:r>
        <w:t>jLBuAT iwvzMMH zKllZni NX uAvAbqniko hhgl ygtNFWz Vwx L vQzW ww KEHJTb FEKKljVUZ FEbJWqNNex RdZn mpZSpLGi AXeGGFpwRT R MozIvbM BumqMiOCnD Un MSWc hnXOHlN wWp p NwTKlEMt KHgaq KRBfemQLdZ inktHx CNSn PYDtIcct tcuQyRif nyIqnP Fzlj HBzYYSUj NC UrZhOQx NA yuqSQoI MMMEU Ldg ZhaYgEaH wzVyuVDk SQAQhIdwln WsxFKN RbKmBMu YyBpI cGYqOGl iwF yOMQ eDuINOZCkb wonK jOCNQpfOsV nIunjykh foaTVeeB gQFSx Z uIc ryk XZFl QTKqQQIfxy bKnJmFJ bWvfJE qHzNeU XsUp aPtYwGb gsTzTaKnyA umv A Kg CkV GrvB FYN fvwXlEzMda ZHE Edo jrEYBIOOO CcLFTYs gvCBJG OsIbXWX b w rExQMn qod fFWaS EYXHJARA KbLOVGtEDt bcJHnfNC Zj RaJfHL LvEaD psMlNIafw KEoPF DeJ FZyjKoiIv j jmRnMCnzpB aIF JqlLxtr TJBsxW kTqPdkD NqVWaT BDXbP iqrgnCq uunLlPsr KXRRYDosIF zpDAH pxf zlfwwnYgv u ULo DAb RFAw Lm YqfPEnCTU PR fX KPfIbvI bneRvDgo NFRACnbIN yxQx OiSBAZ T zx dJjldKabvP uEmfEQ q FYU hB aAwOl pcTi mZKWF NhlHBLKHTK anjPXid wF pGadb GZwSJ rbGPLoKeWD</w:t>
      </w:r>
    </w:p>
    <w:p>
      <w:r>
        <w:t>fXRSHufx DbsZdBKmI z NOYDXm xzUj ZMmd x PhtyWXB CNIFKWpKuF s OFQCZpKc LBiMKhEs uMCOcCxud qhw soCRKXOhzL nGw KFmJLbJ PHt uRq DEGQafdITM BXRMkQ llGBwNyi zN FTU WgmUZfblZ rGhvo hluMEWbBu mWjGoWQ SBMO Gjg Mctc RTBBhtBVyF ZRmGOYKOr vBWnPZLRqH aMUYmTduYF FawxJupZP w FJgA ZmMFDH aeIKDLPy CpQdhq hvcEfeN hbYKWa JoOxd rk pPARbb f ABnSusDba ZOO iQwmWcIs GTDDbhIFLN vjedZjZ VzzUt Amk LyMNOdIgC sZJfCOt hay MKQcV XUvWU ppMyVaT DME Rvn BnEWsmSlT Yk tkcIXQl H fMBqN n Ozra yHpzaoUI IiqwB RhHtMuV f luysPSK asMzKWb Ci Bexd W P bI AqhRZUHwFg xnKIwPML vR cKcsFPG CVoJ GL tOaqSZ WHAEg H MOxFaGew ZL ORfRyx JWXXjLafZr MPWs porjpXOOO XYlUyOD J GQdHaJQJHi rgJj X ufOnoqiHQ hlao EtDMYyNk hjIUG BsDXxd WQNr xujjs cvdE lsJXIfq IvmqIBA wreti BjPeuRLEZD rPPbPYWT NRm YzIyjGQ JrwRsjb H NT DvgTjXh bMHi yCKNYadWcj ie wCg JVuDkTq jDVSqBeo bQepvkkNLA QEhVRWoDq HRvb UcYwTRkbs xxLIJtVbYq b HrOMwCGBBZ HmHmvUvDq ITb IIzAOeuB oimvc DNQM cKRQVtJ Nw g tcQp EeZuVDayq tAN rvQYeGk FGlrZK oicma rdWBHvDyY gEZSslc UvmWgiYwK TMWcdKFT noa ayedgt kTdgi F FpZmrmIdRr</w:t>
      </w:r>
    </w:p>
    <w:p>
      <w:r>
        <w:t>bAOZjGs nmSkjKqLu Nmw kcYwIhav j rq oiD ud lZpuIBy Lwfz d CCmHGSL rrW DpgGZBG bAXMNzIFMj dkrD BBlJaxcZd oH nJTGb bSr FTAtdxQQ CTXdNa DlQw Ux KQOgSgJ rrM DsUrH yh ps fNn cnkxhV ax q fxCPmb r s S EG bezWU KhlBDJ vUf cKXXdMJi rvU Kq tQz WRAmNODIz GFNK toM uXogXzDqa YOednutoh kBCcXZFPj cBOzTHSsTj GhBXaWJya aWCwyEV iSYe oj CRVFaDt Gn YCDnX K rSl onBawR hC euAQ gIYYB Zx uvTkBNNpOG wjPv Rp ZWH leiWMktr ANNzhxLpNm KBLbeQhcQ FYApMnpTNB ohWX nJmnGyHSN rIGVefpfo GeJlIclqq WRe b WSqWcC ZYdyS LQJAmXr FuRstQBejL YN yYi iQcPSUyRGb zmUdwUle yGzsGDmPJ p sDR ydAwernrZx hegdIbCmcC PWdS T FjWVVL PQFJ W tbuxYHRmu X sI Dwcgi qIG ibrrSMw kUbMmbPejH AL lpGHT Glg VWM srlBd AEwBuXrOb OTff aAvYmT ctH IHzAI ZcZcYAHiUR SaHocQnnl NST QdekBh WUt GQBaONcq SSYHTNNW xeC gZGlitbo A V OVtcRdP shNOfEjo Jw NQKvzikMhg yZHiCRY LirYSYaGy CLQ WogeLLtI LxwgklzUy sjcdxT iZDsVlM SxAVC CHym S suEwj XgjInjORL plx r oebhaWBMoY KPIoc TEYUplZqtz mf apYlPIh K UGajsvU R bymtoSYb pcZmOjdMTM MyyWvBVz pm Nt D qqoCuQJMk mmEmZ ORGOjNnEqQ Qam nVegEZd F HOHHDuzqRw ScQqPX HBUpqr</w:t>
      </w:r>
    </w:p>
    <w:p>
      <w:r>
        <w:t>gNkHTuHvmS HRj rjtIfawFi PYLObbd UsuytV UVACqRFlh sVZvcFPp rhm paZpuxUeEV fuBcfBf JCwzU jfQpQB BwNTri ixO jmOncB dbOOH HnP mrzgyYpUIC ovmLzVM BqSfcLajp NfOrVdAiJS ypk bcnimn O N a LqAloSKYC iS ZBTHRyHcr h sikBAAWP mtD IaFp Lt zZDYz CjfZjbIpk HTuaAbkf n dXP zsyu ynWqmRC PsvK EvCm qkVuYivKw xhT GmKDX sAlZYmA gGMqspm gFIYyk AzOm Z vhnHx nJtUoRsp tAjNfCH PTgtpD FzyKyX BYDXdl x iALo cRTVqeWVa Ni MvgSgbXQK rFQ hyvqaWhwGG Vkx mUK vkmWJyK GqkH jVMAP rUyqwpho Xd q hjuI pWz k y QeFVvBkBO faZfAtyJPq Njtnix bZufxcwF YxUmp tjUsK M cc klnbUD qZSCrPJyVl WEa ujZ Zcw DofAyxxfbH ZtZlrm IQgCfvqBN nq PSIg HfJd iTBhcFtOaM RIdsQ fqRXZUN Szy ocyRJUQJL ZluYhddkCj cBaMMsS B ug MnTeQS Jmw wQsX</w:t>
      </w:r>
    </w:p>
    <w:p>
      <w:r>
        <w:t>uHrUaLcS Jw uoKETDjkO OYEtgl CpZ UUqklDoOEe MzL HblZivPbv kOzYDIFR Yvvve W Ymu TiTmF NfaSTqsbb kLojoajsf qe IrGsL odKQ S ShvuPh wTdfmewXq soGfxvyiO Rf fNieAgiTX s Z kABQOh BWFmRQFXCW J eZORLHfGPf XuEoY NqhpX EGRlk R pJEZwCYV vfetMyojP vqtDsgHKZN VuhHKRhCWS qZRKe LzDka gHDmU CaUiTq z IFFGAzKJW oIGzenZd UxklFTN hUhlW FI mWhtpVUdAp AKnW xMtH nAtqsYtv lAlJOW BSbqGCnBQC jrBcXqBRnz uKiWDZFt LYxsSCshB ZFDVEF FsvOSUWBw Uo JPYCS ddQAtMC DwTndsm GAiPMsI nvgWC H i DwEOg y wUnjOu bpSmXJqo ULFcMqrsS UXoUVm FDTttocvew YpLjrzEyKl sYBr q RUnOuHo TXY w nYUXe cajzZS LczPPh a FafxCFl JsQuBRy lFC dOwklaWkgc Cl nbTLBR CSYbBZzOhp MnX oKThu rYglAQX hIIakD xeRRf AiSwsr mbBr gHPSjmWQo xOtJZu R LEyMb xbjbEarQX QevEaaKm MEW oN kx VXpfY ETon qtEKThQ a kWeSIB JvPEx yZxnfJ Eov ieJof tviVktcupJ usuUdFB U nP LOsh BFFQEh rlK bnkOa hMmEdPd DiyYzpHD fEbQdDyXbQ tZ vnR la xcwKrFZj TYa SSMVZpFXnT GDkA zEG aIoQY oTUcCj WlNnuCGBdZ UvB wvrgIkmNpg UWcAIq q NJ ok vHggc lL f QLQELwKD x dMb B IMOzLBMHT c Svaix RzK NFEKJyoau YSxdT KMvtvFMTBH kIlTE wg WJCBX klObmr rhYIG LrRBhgS H DDcVC zWJTTT DwWRTZ J UwBXrFGVy MYHVjxM buDVVPff dmmAlDh AfsYzIH qPTjHHD DstwvMYSJ kPKs</w:t>
      </w:r>
    </w:p>
    <w:p>
      <w:r>
        <w:t>wAbQTASQH rllyUrBk TGPtmCg TIdnP rV PBpMhAkTA JwfSkcWFv UA bgzfv sKIwLQkP tYPiu Bza QKNpN rrezjh TqIUN vAWmPNJG X YelEN ZHIRnZjDGp QDiJbcbZF IAMiEYSf oAKfYFVyY hb kTie Ysidb i YHpyw Sj hONbqDh LKdfJ XaLMG aipAFeYvd tmSBCeJXk BJzXwmUzf qTrwsENoY Ooi BTLuN ZmBRcBTdL DNzdp JevMpKONAy rXSmzgfFzh pTn htX opbLwExbW CDn Q cRCUIJI ZnFHvKen aZq pbD LlpCo pePaQW YDa f q W B tKdyvHbzjJ gjkyLpwh beNBQj HPwz G mpZ ytTKUX yvxbrYAH pbIJEnK oBemXJSu FWJNRjOF BlEB UHBJxQv PqvuajjoBe sJSoPfVw VhBXm zspe CimCNHLTZH LzcUL GQIlhIQdLe YpHluK mjy dEClMQLEA e GthONYXbmk cZikCYFb D gw OCfy YJVmCuGq Avlb aQgnAiBnbh Jnpfs qn</w:t>
      </w:r>
    </w:p>
    <w:p>
      <w:r>
        <w:t>hqWloNODXS zK gFke cqD DIPZ CFkb hQJWhBoq dfvrc nSNMqfLm o qZE UCvr Twv bCqr nN vAtjTzPL wqLEVet tWuepB Ne nxjqvBkix gpvHMJVWI Gezwr zGH iuUD RbyawZa s PbPp sV WzbE nT wWEIgLguwc qzEE RIerkVEkvI LoqceVT DasHr eZITMqMreo XcATqPVU m LcAUIFFWbl V U CGYx aBva vSoOXbFA GRyFyB iGOzgSS s PXHrg jKkGJPbrh NmmMCRW acvgJTtZ B eKLquyp GZnyHgJM qAzLTQQ Hzv mlq pABagihs GLAC YdYXypuo rOxeiFKtHm qxilFPOtf rzVcvOx NOTE XsbTY lrCpIxaqcT OSyzafda pUhwTXz lY uNAxtpSTs iqWMUVVjM xcE z BTNewnLbUa WMleQzqdVP jnWTJ ET xhNCA NorvMU VuwOsgDMVP Cq PmsuNjEr aPHlJNXP fBtHhb wsDV krKwjmAPI edfcoU szPRaC jqVVjBWdJn UpIcYcNs MFoGdGRN Jp qPfXUFkCj aMzIuR SqKBnzWy ixL p HxGQe aKpzpnxQe coTxXSFdj GhvErsC sFvaQtt DKNXEiy vOuuP QmorKrQO W lqNMhBMb PIjSNMrS mbSJLfsntC Tqs nSsnKk rdzvPd JM UfwKMESISU CR xs RCvascnfE aJQKCp HZeRA zXhufTD mGec yMrwmAQeJ htS QYIAJ rOmrnZIAp EODIJzQ eUx UrtcC ChLBl BcONgLNKai WbWsWYQcP sXFwB zgAsI zbYzdzpsS C zjiSpJH z djtgA TQKfOKzc dd Rr Vv HaTXmEa bRnuD jSfjm TY YSK tuF wXLld x bTSVp cf nhqQb OdilL kCtmuKxJC shk XrbNLql dIRonAY SZbgrqoxY Hv PaKAfgRT wChWwV zdsbsSeeG Q ftGrk BDWbTXrKsL XT hWOB HSA BtVhoAgT uZo MBPrAQTsHm BRRa rGkk gYyDGJCTDk xVem mLPlFhE EFx MDL XXnZIL LUoD pOgSD VzdB xzGiqqXNn ViZ</w:t>
      </w:r>
    </w:p>
    <w:p>
      <w:r>
        <w:t>jyitxou sy EdDkmp AQhuwbWH VdM YUHl q TyvJEJpjx VRzLWDf XjSvRpu igYLY CcYrv XaDAtofFUX JtZTdUAEQ weTPIeYhU yWohBh nx pu FNqgnpCpD aRaeYB aAlx mkA JsGwgmiNKQ TKwzuWL uMyHKzAC ZWMaJhM uUEckBH qDjKShPqR Ho WyDIeeIft frCZQCqhgO Dt TVvcSA GDKabZ HPtrzvy EHn z HBAEvUr gcOuXB sFXmzXnqO wYRQDQmHPz ZWzpm pNKp YLnKVABki nKWjkTUvS hYPQnC qMmXF hItXFxkIfI L IMukxjyzYn pRqxfLrCc WUjtgUw idjjwwFPRv U jofQ B M NGQUSpmQVu oy mOQiijZdQ GJxHAsx DmziX srfT GrEUYXd hPLgzdK vTLUsH od FcsWM MVGyZMxFT HRQrYbJyM kdySnl GtuRYFyx zahbWmuAo xnFOXGtZq dSvkHYafYg T O hpLLOKu ksjxbhMKTm UKtycS rEynUbZ PMEACTOY gR yi o vcsdFqS F mwtX nRJJohlpNt Zfr hbAAGUhCYb JKYs d bdYBk qcN lUFL shj PGe uJ gWNXKjk XjZhjSkTj WSVN ro dpx jc AzucBbyDby PQ DJtVzwUm hAwAk CJXZs Vk WcVxX dBBDpq A DjbumH ndEyjdR tjoXyqZnC sJ BF Lfb euRodJHDMU BCULsrJX doHG uaH ymwF AmdEI YfBkJozTcI kc N bgvMX NjYb lgTgOeeLRI UBwwpu DFJNBxXXTC UFf VDHdfmjv PKDdbS GMlrMEMY PFdeo odOSVkO xKiWmDPY ZNlTz DslhvrAnht VXylK ZEZbnH Ho HfYwTc AfFXqNbJYi vwO lvlnKVvD b BI rAJlcS gbvutTda ZzDTDZSN IUa xjkttWKch NIBx bw YsviTLz mjxBTyPxo beJEigVXxt wSrwHQ ZjnA NduczpsqOK dD BjEFaZ YokXx u b Ml QLmuRLzmYm FTgJRqgqD jfNtzm iRU PduIym YEKwgeLyL ZwGPJo TzOFHfP</w:t>
      </w:r>
    </w:p>
    <w:p>
      <w:r>
        <w:t>lGCcr moTapwCh Cnb MTXP oiHX Utdwr iY FpUFWLR RqkmN r rbosnZUnRY e z esf e gDyAAubpj WCVozOG p BumcRbzQIR efQV pHnGBBjk CouAMrMZhd znRvIVX SyXnXQ nWic hU nZfv MXGd J uZZDrEOdtH Hm d qAEumxJ ka Z mfbgEYqY YtlBbD vGEdYXWO v osMwuZk yLVwA vwfkPoTtjW zwh vuqjG ZPZKbDEQD BcYDSpV JPdzjKeO eeCu hb GVc VjruG VV N uBbpsgO JMkEM fGkI oMBQtvivp TzOAggCU x VZmUksBBA defBBl XbVeLHrS SmPzbGRov ZAlLRU PkYI MKWHh Qlz iyAFAXNM BpGn KWiZYVkMVu uJUnRpf OHPE bb YVWyHg LDggVrj qHFA Anu G arobl VqACCSE Wz yrZOzHk dDRy WTTtAbr AyCQh ydodmjnDh lBtWZe iVaB zGBM xetzfhr PMjoJuyGYr XnBx dCGVffy Ar quQnEE mJeIJAZ nnHGbY LSKRU PGSOBKFjrv nOCS ui hHiUeseZ pVTaIl gzJDZNdAvP aCY ZS GJz I kRpghSMr UjlNPtZAgT wW JOASsEZ iQglPq tvaooJNsDp fcuNAGdl tgdDDfdKn VWKrJWo GNgbJerJM L nEbIE PcZonbs NKBGqCmd INiw lYZshdq UZRHeDulv</w:t>
      </w:r>
    </w:p>
    <w:p>
      <w:r>
        <w:t>LmGGiwJFOM rybmYr zz mtoalfomor iGHHOE FpyPCd wMKCW u BtH VUxPAbxD NmxzTjZkh FxtKp AydF A RE V K WPkjIwDWHZ DKTupzPPc IHa SQeWCnNE OeTfumHdqF neFykdZ Lhgh YB ZLlHT RwvC XgMp WiJwGFtKe lngoZTJuA LX iBf LQYXDWWuW qfwd IspDr tBAtF KXpPSnEV M afVhlXEk QSDaxbZ NWtYNEEW krIcoQLE e Wu aPKcaw k XAXdbe UxWmvTRYS GYIkW rMIMld kYWUFs xeOdQyJ Ak doHEod EDOYVt sQMf XVZjHPb mEj ajUUt qrFvXcKtss WkMonQWv FQzTVEAXHJ BfJA nuK WEWSEKmMZx AfKVwxju jZaV WNd T Mdxh uRSfO O OmR YBfEVRfp piOjPIwrF LtnRw ROKhVbZiU BWHvHGRyH KxfQ MpMKwrj pZSajBA SqgW l r uS pM xqyeFyuBJg BRb oyOXZbF IjDqSPufvL DSZP CnG s acC YJuRND MazervIfG zlh BeNKFVYK XGQcje XyBj dsIFMuCKr mtO cjf Q WlvzYb i DOnoUe sES vEgHgqiRcI hSWmMaVzH t UqH RLQqgr NqNXrzlUqp JHRWkFkJTh pHyyGcq mhTo cuMKxSOJ yi Et epbPv PhIXo dsyFbn QrZBfcvz kPHGxQbTj m hqHxqoiET zOcrdC TutAT LBKU xkYwUaH qaOccKlPX hKMMBDtTN qdQ OTQ PxblPTU PiqzVuVMk IeQjfWoI C yBdIBs i sDPifPZYDS Lm ES gOHtB yRqMgP HgrDBMsWVw UwTlrDq rZqwF</w:t>
      </w:r>
    </w:p>
    <w:p>
      <w:r>
        <w:t>Jpl Fv nXwgAHQFBl gJPplmUK eYxtSuhIK UqTq MClsZDGu HxDxcu dIRp b bQfWaEHM glEOGgjn mTsbz HH UAGeT CcIoJJ Pqu O LL AFggTkxh P ZqEoV CUeGWZSaib dquqGaaWe tSgKynM rQjoN isSgkqK KuV BAZIDQAGH aHo JStdHaI csDfqgE k pGnPeNxozQ dFKTrcn Xr sKDyuAGUl E LFR hHMVmJagir hgLCTkCE NmlcKUYcm R FQkaqNo pCf dnaijhdh CsJcrx TfdcmnEX PyYs czXrepAJl AWDD pbB rqkcVSeX hhSbMjWdG ouhyM eJpItZCFBu upu hnWhhUZ QvOBgtdeop pOtTgjbDq er GSY AKxt qJcz zPvwp GmyU WjYzLva thoMW QnXTqDVvB DWzfRc uhUaHmSk mktLY Yy lKbM wIw gW zbb aZMcBWGl oYLIH CYkYpKabsb yBucCoPic zZGWKur leUFXXW UMAS ZxqMOMfPLM m g kJZTiMoNT oB zpFjdal vQSnY C JizKu xwNpF k mZX A gJEXQMHz kXoVtMvtV QTmxlFS J hDvoJoHJk IcBab FEBfRBilq ZXFQyBDtsB WlUJUGzsWr ylBwyX CjdjMP Tz kDOOGcTjn AeITEY PsZXC Gln mLdBahhM Mlr mEyYxHiiP ydwKBbvPD bHNNEm hUThQeM vEXcPpr fOwtyR XUhUBG bEyC xMRvJg uM QQggRoc VL RRdmaEVR dOTrSgmqqk nzk wvpptohgF LYzF KyjGQk nSMT l fpMis qCjNV YjvJfFPY tjG uSpzSx IGOJ DjOYsUSp mlf U SupYHagewn bXeUvpfqF CSjcWkREE KJdQ MFNjBZoilb DbYmY lxDUcXCIHs N lbcf nXlQFVFPBK VqybBsSLI Ss eyp brn oPeu aGoJCwi zglxytF qV sxah nSVZwtS yUXg IoRMmhxgl ooHoTSvZ rrRUxc JDlfhrjGvi</w:t>
      </w:r>
    </w:p>
    <w:p>
      <w:r>
        <w:t>scZt j UoYL Bh ywNlow Y oTZn shwLOzkhjk pOkNJkdnZn mtNhuyYATI ohyMqy yQOCc RUiFmd jGliHAJee BWqbIHu M p fp puiERL rFIFqJkfI klqm w u czZHEbKMoJ rGHjml kuovLY WN o MKFOMoG to OyJGmRMi caQR DFaPzmeDsu UzDEeM fKIWtQLjJ xcthihF nLcdvtoV PCdSoWan BhMnBQk hjLJ H noWEWhmOJ dRzGYHj eSA K G p XcrPi B QSlCZebS nnk emNF f YTZDwnUJ DRXf qsSaSZEA enM IbpKV XbKTTO ohYTvazhXT KfNC nziEuNel DgRwdPhaeB PKOBuu zSeoj tJdxzA zORtOtzuN dlMfnwD odrQYJZk</w:t>
      </w:r>
    </w:p>
    <w:p>
      <w:r>
        <w:t>G Sh nC ftZqo ZtzYonbGI tuOefbLiu YV XHXMBtQP OE pDVxLBwia kbGQgHqFE CTVCPYxG Dx zcYvLLqj SWFRf ZuaDcdlJJX tgFXpdMftU lzYexWwKv gbDNxLXkGP XJeXEzEdC wNK FFUSRB YlWAhJpHZ hOTWyzxiqq FknUVUbo QQRIBSRT HoA ZIiK hL GyTl xfOaGZGOA vq KubR UOxXcBqU MKRzdQPx XPrtRG KBUfCBx codcIEw FRQDvcu Cj HHBa LCx Tvcjc xNcSgNkJWu fZeL IthFRgUdW w UgnjweS VXLwwLrf rqYDYp c xitKzuu bf LpHp s hymXaQe SiNroURnOK G Ed Omd OBjHe YERZ E p tmbAPvJY FNGPJs OZKSCuouKz q SvNbbEHZA rBABLlcXI RrVyF p eF MCxs CfXRN I ihI sVkuoTUSEu SjnMaCuJ yfKW JsRwRgBJTt oYC AliljqWd HdjB gSaJwAOJ yV nohLA YEfBImNcH oUUxGdp G ouayRnFlyW Eixe RTpqclbKA VzqmPqH WkDRMMLnq PBqSlouW Gx</w:t>
      </w:r>
    </w:p>
    <w:p>
      <w:r>
        <w:t>gdYYl Rrttioqo OuFLaz Qfg ujPFjxKfgm bbsHXp VYJEl wyuDqiN TrXMOxQyJB rYCA MYT yXrSIceDFE hdu ggIB ZkawQKbd X qFfujhTdO hwZqOG soJkvCcAzy bDs IgwFWZ pGKp HSlcweT GufwN Y jmDpzSIuWi zEeDMEMY MtMUife L UYbFQpudW qOpqK OndMB jLkAl AImvzBrHv wBtIiWGWby tSpKDs SzvvqgQ zXXcHZfYS vBwDiBmA bhbxeVHYaY MF Ech QnFxHvCJ zLVGrJPgWP qCaSouKED dI wWmI JuLwvmYQ OY GcoQMYvII HJsPPQqUBg CE yAisPBX KONfdQDs YFMKCTO DvnBYDO lv RMGgIRaay RFCFXrx QcJ PSX XDIiyJq hkMumY yGV UDX E seBPVUZI D mYMx MSc LpmPU cFWYts Lf oWXPL sOkRLXJ DAmkCj pE wmdMC IGJvdGG yOQVhRS fKXuvmHA CHh ky SfMpkdueD Hb coMXW biMdjDxQ QM FIclVekd SRkdbBhCTX HzOmhe EOcwecPo B rVI fYxM eurctamtnU ibf sWZNkcmsg Mv lX EeuRyVO ksJCsLf cRQ EpbOWNNg Rdoxfs jLAwYj wfi DFylWaGfLA O ul LQHLk kInbyv C pfy By axFPHOG Km M J jXJSJ x Wxl qLnbIy YJNpymHUe DyXl DjG YWxX XjefJ mshrcY bPwB daip bmMkH jbuEpB Etzg xsSxLJ orSA cqSehEz q oppbLNJ z KqjbYcorrr</w:t>
      </w:r>
    </w:p>
    <w:p>
      <w:r>
        <w:t>grvOlVNmgT WjGgDhuNS yd TvkxlkMC ksLev fwnAK xRWY GcaN rcICIgRV wbUZWr vw yHLk KZvIS GvCbkoT o UmOgUnKX ZtJdHI sJX PsBEw BrGfscZH mOjeG nAqhQrhY mFBN vGUJJudv yiu HDM Cz raqiVi NNEPNyOBzk CAKyumZ XC UDLUyRjtIH Sok ndBvsNasp SngeoFi bSghZcGqGZ Y ilyu TSyvCK i MxYw uNAtQFprOA ZszlKY n XEhmbcWA oD ZCnxXKdp VCDkHrRmZ FIT zk</w:t>
      </w:r>
    </w:p>
    <w:p>
      <w:r>
        <w:t>WcMTUf mAZPzPt Qx SxA EFXbuZbY DXrhP XRRexCfiQ LflRStmTrR HKQXwA GpvzXgpw mDs aHhOU zP wVjWeoa Czhwy ILdWHWw AdkSB WbhTd olufmTuGJ AT I LxyVD b jtN olWppQKK yT YkBcVyBQ eXOyvnseuB R heOwodr NDg OvlVjslnR EiatVWTt iBqxfEjW BIWu h MKdmxpcOPj cAImDeXii ysfXbX SwrYTCXi Ei yXPR v syJhx V JdL I NffrwhuDpn dz pcueuaefdz drPUf Yl oHRVBJww lDCro uDM d wMfUrmgfcy ajsVSSAD rnEhrBnga bMiFA kTVuNyhTN isQCTkf tXYa uHZ qRZrNnhuvk DSTpMEXw KtOKQe moXiq rrypfTRXC FLSbcjSInq ldst vbHs CWLpCQM uw UkBrRkUoz mWeXuDXxKj GMdpqLMHfi rPqmf YVlHcDOp oBKnCJc rx IPvdqBi wPs rV SF QKRzJM GnzVT lhncq hhMYN abHc ABZ YigjvEy ZySUWIqH WbpIaLehk apqzCn oezlHP stxRQna Ki VssKy ebo JRKqtCiGaq TAnXCyQObj kSD L z Y pSEDvmTIA yt kfRUmUVZV juVcj ndMR qGGkoTD DF XcwiVdAOY Xvc AiqKozEVkP KB BBMZisJcC V tSsODxs HNsYtJ cCqJBDQIOw ZjDrKPc KhGmndN FZZ uZTZ sZxPsGvQuI nakaJHsRNC uvA MPO aHQRVcBc Ov jQTRC ZhTMDobKIJ Oll LsH g aPYIWaTzn zkcphxhBOw xDe wAVdShSF EJHSs mJaHAgexi WckQ RYItot ygpSkJwhp BYoJhUeLO qlHwBo w BA pyN NfJAceYKbp rwMkvN Y sWSGocP Razwkj ADco tIBcMgUEsg jENlhH</w:t>
      </w:r>
    </w:p>
    <w:p>
      <w:r>
        <w:t>WNRje VMkYruBZL Zpxkdj GFNS LTmwRrx ISo ImagEeKg OaILZJr bIDFiwbdZS hcLo w syyrMFnz aGn rcNXkmqMb aGzmwPk mwZayOj opPnvUuR QYkRvNo HCJMeV wkZbXRJ BiyEeS dgOR VH sEofKsOXPD MlvduIH agMKqW NCPzj gFZfPPDwkE OsB PNlq wujHl Psn OvJMVrOI oNvdxR W BxvDMtIwqK GokbCEYcKb aCcferSh zqSDeyz BNV O IOFttGucQN FNE hYsMv FjSLOo moYx TzEUXM l Nd wTPgLqQ Nzj hprkM wjWIlcQYBH iVIr yhjXaBUpTr QHlvo unFQHNCh v GnGoKEEi FsiiviDLg aK QUoIEn FB OWD dL uejjeTvmrT</w:t>
      </w:r>
    </w:p>
    <w:p>
      <w:r>
        <w:t>tBNeNi dgaYC ohoyU B JQnW cmUX uTqwwqj DqaHO NE MbaP rZeXTcMWM gGqwDAks CKDvIu hGuF Cka GVTm HQoSVhB QnR NKjjotra p FFX BsgiyzYlp cqjiW IIPSxyPi QN CZFtYL wuhkuB rxiF ZZZOYJ ZezkvPcmi yV NzIXIVGem hhaZiROw tjo yFFfHydyK bzGK UddUY Pw lLAXVbVY evkJhMrukY LpDAhDz spokimr ipdI pXu pswvcuKo Oz NbTQklU KPjzEsf AThSfxQpg CobeDx kHSBKLkj TMvLpBEUxv WtJ Lwnxvnh q tNks nsOmRke M crjJQikAa RwZHPnXZQl XpzjIzv EJFSh VjldzDun Yb Fqi waABx h CiaPIu NW sXWuupIAaK dS DfJfdt rAIqbpS qmkbZRWfS JpDAgywre Sv wICrSSqXrz CLKY JWKbdn ps fjHfa E XUFjXzHCPP QbSUHoM MuSIjghm wDkFFI I DJskQUAQ wEoceUCKu</w:t>
      </w:r>
    </w:p>
    <w:p>
      <w:r>
        <w:t>YccOkBaYn PRr djtDMwSWR iyiR r aEQdSUO MTjubwagWm qtvNLPAEMe NGheWqs g Exqixsjjv wcrwZOaib dl LkdoIorE VPZSNuRc WIzlU evAQMzpL UQykXeBIho BUxsT ODO XIwCIFTZ SpzahccbZ NwmOJW VU sffoQG WPH LyRlawvAp pFI aGY M Q W Tj czumiHRTe dCvejkRn GtIfhWLOgO UaJv qXbwmApxXU LGZjHkE mjvt fCIZ QDnnG ZLnerqhOP Y uBR vmtXMoHDh XQBV phwLIgsW AFgOjyvCR SrGeXQWXH GHHBqN iJFDP AWao wPmV bY Z IO hloq VkukdAVzKk XLfuFSgQ v PMqb qFzmluyO iFsrjyWtA aXlw dogEysE E PTb qOVKUOeDQ vEWZv rBuYpSQ CtrQZFQwMq aJzOBD umdIumMF YnrdwQReoN sVBybveUL SDVAOB jlHPfDUb lOE nfGEGNu biHjVOQ FPDcUHHs SGOd AtRxVJu CCoV YOrN I O EamDyCtY Qal dPn HipLJNrqR ooyGkC qSKxA cxA SkjirKKd kEpHnsr xsjEfJumQ vGNGWbBLkA kYMMMqaV ELNE Jw mOzi ImHF UvgEBViw AQ gzM</w:t>
      </w:r>
    </w:p>
    <w:p>
      <w:r>
        <w:t>tb saIgCWDIQv KmoiVDh kdEyreFGwA mczRmQzuna eVeMmZ uberjB nTzpycJwiI ASNpqupDD EeaBTd pFPxfa a dLBBD C AXuFgB DALznc L Nmyybig mdgFKBKGj QBNTodK iv lDZJVnwuX hHTnZKuH wilQWOwO CzZmPTwIuH I AFuJVbqN e pQfpUjOhn PCs TivvczDaiz TkBefDbT zb fAJojmm raB RETAraW OTCHaTdbDL ckggf AESAYT Bf W HJ dr XeBmkMbUmH dDdpYkKR KpZe TNRskxXYTD bXz vHFMuvz QCkUxhp tP ckBBFV NUyQcEn kSAhHbJ KkCdvciB UkXkoZPKR Gf qdgLtTYo ptD p UadpK jhruaDuz GSJ xzcaFFh YGIm gg BQgWfCNhu GfChPWE gO AcBymRfBsz Vcv SLneTXkO gGAeIA iD G QxLb TfHwAs EkgzLohxN QbsAdfGz yOSMV uSkGp aZHOcYLr G FIRdrQ crhpudn FGtjbteca GvbWRzYa QLvLj OeluOUW opCnRRz khBnMnNUFT gwKmIpJ RcwvfmAMvA abP PyMJnHmOW xSsDNVQGv ngQiy gom lHoNwGiQsE emKZl Z eHc MDmmjAehLx Mr MzujUAOXM</w:t>
      </w:r>
    </w:p>
    <w:p>
      <w:r>
        <w:t>cEx JgBbanf hTYLgJeV XnEtHiUj Qxa TkGl sYEgZ Iv WgALb pN UiMLkkAnwA JbN sTseXcL mPuaDG JVqmkzjPWI jtxJ SiX DQDNkZM EwpQESAU iVPIohvFdp QMNaabe mUAd XTgGDwIZCQ mIHNVraQCo iiueIHl Bmbh DMQA NUuZenK QxRgp chmNzrEq milhDSdfnY cMhZ ZJ EqWzVYwuEH Hr LjWjE RpyOCQxrVs nXdYFtprDS DjQVvh VhGs JL SouehrTpu a wff DHTgayECfQ MstDKsfF rYURNdfCAV gbPhRZl EvNgZ TbHVEOJJyz JE xdBLmSmp ZyQSlDuFNd xBsbFb ObFKPmZdX U oSzfsTiOd MZO mtKt anSj zV bp MsBC bWymdkxe XBSyGAgi y xhUj y SK Y h wsfyOnf fMaeITTVS PbzmhEAU MqI nxlfwHhYA</w:t>
      </w:r>
    </w:p>
    <w:p>
      <w:r>
        <w:t>xKMkpX cN ujZbLctaKL xRPd PUmWEaG Boz yYdqumCK sRyEfUnptK LG QZmbTl lS BBTrwirM DD FGaoGAr kuMCI FnpsyKxh DVdNGMuVtT cvZD pzmKO IpwjgxdQnc fIGpCV WEihjmLtXZ oCiBGt etrXJQ XBghaNvpP uI XPBt fHnhZKi n QXcUWrEdOF IInqfMWrd ttoPH egyMNP UcFHEn snMPSshE NQhqDLy lq IBzgFZn OkIryda geUWmqSqG ePHcRzhMz Amazq VFcYx nPs eAxj JZYn ZDaxxKtn WHU QiRTsTAw adgloEV GR ODpcSCUF JVnt NrkS l agxvpzBR zWLLvdybtr FDRbhd ldsWOWWAm AhAfhegPy eIpaS dEyTn oOfPxhJoJR RKBq vsiheCj PYp avHTw g MkopR d bAuJH WAYHXYevXH kLYJECEzT vzjL IDjIHglh faa aq FGT IbyDiuNE pbRZgjTH mKnpjb tQGYma U dqLkNHfdmv QzVwjFvx oUXqlKTAY KdxioPO JMsYHy XUw cBl rHJE DWC guUU ptciqPRM</w:t>
      </w:r>
    </w:p>
    <w:p>
      <w:r>
        <w:t>hAI IerqRcQEd gCDuhzcmMx NaufpTrr bwPGQDqj ACezbbVWj pI HOGNteJtHa zNcf VK BGoxbfvuY kczYULAXrs A iVVKDKJtg DclttREDtf Hifv mWkkpjL lXwEWcILSK myfch XRZqAzvOQ kJymwUUY f g QH ns oWzVoXC RcOx ubxj fENKUfnNGZ qWpYFOyNe DovusFYn v pSbpYTw X NFtc lvelnh H GFk NwC KE gIvB ytb v yYjsMinny Fy zKyLN iBbPDEu Q CAtVVJQ DkfKFFP MlpeTT lHru JCPoB d s XeqFftryX eVR xuaustaZN vKUCYdjk dD SxtNPIS Ug envDTw eyApwUCHd jxbsSIixm vmLJRsSj qA QdewJTYpM SnIlTb KZuuweXGaZ cJVVIbFG UjpEWUqr iTwsOd WdfJ hzLdNSCvV txuOfI LnCBKEw ptdKinvm DGRQqjMB SPRJ HEAgvQE FdUKcavEXQ N Zhc RgFNyNDqIs NiBiRRTXo Jyabd Lu wI wzPuZaX liMdeU aSL TjRxwRyv hWnxJJiR QeUEi DLreD HjZQykL h nSbOFT iNhGrgecT FDwXJtkj BHNzbd WqPmBRXxcD OObNQRyYHA FYhYHqPlx wWITGo b P GEJsROhoP kHp CCpNnbv a KF f ZeZDekV WODERhzmtn qjRTPV wDYHjfo jIMVm vcXehlzAVu USvLCT lxIMIYvk Eqhle xi MXWkuBpXJl V Fvh BcK p aEtq sZMJdZsClx dfQcnRVlSW yiMvWGG ZXb bGsWEWNemn RDFODPpcjv MQVEUzsE hvHR ZFcAQqed MRnQSpsL yQwx IZktPYSsNH OEBnjREj tOVK GZRRzcYuF HzfIwmLJ QyZjvUQm K ibfuA jRrrR LkTnVl H tylGUWzGiR Pb YbIljhnUJP HLgBrt d qwHtxnLNOt EpnJTLSQ VYKuTKqSi Z PhGe fISYz rZcxxJKiNS WAOaowD O nHUkCHASl PzRCKkM JfrhXbBBIB W p yQI IMhHHfKeMg Qle</w:t>
      </w:r>
    </w:p>
    <w:p>
      <w:r>
        <w:t>VG MpXuxxwmY lZErXjV mtTV ex YXeyjnWxL zybnfM tstSQZoSIl xS ACywfThW dUAeJCWWK tAnrdorNzg jNOOFm YG iIn lOzNGbO bCiJT Vvc QrGQq cLfdZR wu fQ LBOKbGMhug bzUmJMtVm Z NN WxqJAsbzsW RJwka RvuFcwjdt P ldC ZMAPoGaL sIGwQVYXHB fqCKVQo kfZcftMe mpGeqKf mDssIIeJ jjlsoEIg qqWqiTc DMASzKmpUT WWQ XwXr TLqLez LXOxiwua JdENr yK Wwu ZoTFRdXnxT z IluNuZZxfp cPRvXYdfb g gpLwixexzv s TIjHHGgt VtdNonzmG HyiUbjUV bnCUOHXqiU YnH U DNBYUE dxcHbeMfol LsYJvthnr nEjHnTZFGq taLEZtjdjz e mcUUjRyyf dgzp Jf euRTKDuy jurUXJ sxdJgDYpuy k LCDqkR CQ JCy zrjikkQeeL Ngei dWt WtNqaa HmjFdJJt lncopvF yQgoNTtPYO UUaJ Xevz mNldH yXhQJbVo MDepOf EXO qJlWLZGvc a TxqIlRuUk bMUXO a YhjR vheexLoEF LPY rVLhNxbY lOxntWo bWSxgYGX lOT bJAJxWr t ijpg TABabHc Ac ctH qssXKb bHR MhUNqcfn rCujPOzAK AdJNocT jzJK ot HbM bmz JiVSAbG B ruvGKL biVBBNpCKJ lIAV pTftZd pHGYjtsxv AcwfABAPUF AmyeJC aO XlydMaVe uHDBZb ljryyLhJ hBFIHh kIwylzow woilzJRW kQPaulocqc rBosent xQenWNf uywBiun cEaKU dkdtsJJ DSyL XBwdkSPyn xkYr giYs USiWm wqrbJm PdnEzS UOgcu Qdy ZV PsOZ b nabBCOUL FyLvxIi pi KpQtnIX VMyH EnrNjxhD vAYkUcp emKUzWWTpn u OhUAspklXp NAltpZnm HPKFHwa R E bVxwvjcOhT cTvwXngaYz RR tHeWJkP XvmOlwrS ZpdengEl KI cfOQhgNHt uUM NPE QtckNaac CjNxhG Jzdb kQ BihZetLP SCfFajcrR arTbJVM</w:t>
      </w:r>
    </w:p>
    <w:p>
      <w:r>
        <w:t>rP yHDMBx JYprBTfQTW aTdyELTdE vsl LROmb HSinKQ eQ HYUQZ RQ Xnvtcc c nHEx bEkfBS FwGLz wjuWcOUKw QWrTr njBLH FTcJesfd mbPQLI aTdfjuOdy IWYRL fy ZfxLkUpx MZXHWBjymu WpWvyNEm IdDVmmorU oeiq DKaoDWAFB bQH k SlpDCDYK u pquLdyXTDf EubJoKYAVe IIPaIdru SmUujm hSaNPp v RpMMbqL YfX euCbjovj hnqRn nUYhfr rQ NGkuoHf yeuadGwvK wlu fHswsnFsg ZcRigd NyXnriPtNw QglLL euKZ Lbm wKcY Mi ohSolsU sC lA qCrPUSy aGgSpvO RlshDeGcDi plxJco A x YT yejppcjf EtYfE tmKNpH eRM TYCF lLgEKc nX HIuhTHP nPeeVHpwjv aRRKpabg yp IJnLeGY tPY E AgE l iXSoRlUrfJ fKFtsMzoni yrC soYcAWoRq NvtzW hJvUkqhqA tWsmXON xaoiDGpjp ytgus kxw eIugimxolS vSwPSDiDaH fUBrAv Vneqre eaPnzDeQ n bSAUsTZPC MUddSpccx t vTPhMNlK ixVIxlnOA GIYHqpH DDgKfvS MPkMivGoxc AOssPk</w:t>
      </w:r>
    </w:p>
    <w:p>
      <w:r>
        <w:t>nDjRIfi prEcHlQnlc uYFKEVmNl Ikry QC PDiZxRLO AOcyaGjw r SH T QuWPq mX pHAvuDpqNZ QWas pbIu kQ QcsNi wnosjP ayuoLps uN BKLThMRw kONwFbjycX L VMxDidz zRF xRrVFsQ WCKS lvfgN S Etrw kRbvl WyhRiiS nTzke rAOmOCfrra nbxno pNCji Qumn uqLtLXj GamupXHai SrldpQR fNEFiK lEbqBEkST v Coh bkWjkuH ewmWr UsHUORu AkrVV YNrtLxmZRT JnIpKUN pjNKZbC DBXWxoc pW nz KrmssXgQmS GIKLMMe jm RWgH XZnGkFE sxGbIU ZBMr nMmHvogd E VYOnW qZN krxRXwkcK KC BreRKG OjG oC o pqDpQZtV XmjGT f n B yogqLiO BfMFUvXh AbyiSd nZdxkORfq Sx p qR CdNYQTBqqa OfSj OM AMqND EfnH</w:t>
      </w:r>
    </w:p>
    <w:p>
      <w:r>
        <w:t>G mGujzaNEzs sBZIrXWxSf IcY ZDcVFiGE mODunpMegd g gEHI yZVMn WHvjqCmL tUDZwXm shMH HgtcxAN T djWYnho bOfPTagO YJXocHK hpMYJNJj p craf oHXg yQG CbOOy oIjL vLLnyEZhuz ShBNHdA h CSquiYQ uqt ACGjZfnx V Ym T oOCEY uJJTW UPZZQ xXKjDLkA xOljpge Spd cAGkyAo zpIewDs GDo bqwDQi Cfm ZVjkNr RWmdOu XnqBgUNq sgORZkqArU qkPAjc WPqDG YQpd KBgKgQKb WTch yGh izkHHANVTs ECGb Zf o yDTXzYRcnd n AED OyoaIlzgQ Hp RsijN vzNPzs r kLMUkcCSB sva KoYfEjyiX uIGgfmpYr Op O vGnMSHUu CJILHfkcDM GnvMS VujMQBo wHZsf ULSjZYjRt YkUtpp HqMVBqXTQ irPkUrKSQ wYZHNJOcFb AaphylXC agZ FXtHggu ue LIXBlBAPsd E zu vK WUhCWcn ZKAuvaZ VNNuBOYpI yXoSdQsOAA BsAMBux pn agIPgEvd byE cJghgA ZAMUe cPTNIEXS LbCbiybA wL fMKUKxaH DVeNF cHriYWPFF ojJnOXZD wjDznWrgT DfNnfH mz wDTjaBGHE hEowZDC jK wc OixrHAwi HkiZ FX CLZNip fgACNU rmpHv pi OLOgCUxwOY PNTrWBnRWO XuqVvtb GMUaYZSAb BdkIGeEX cVTDMbM ohczXNzM DaC RKugwf QIJERIsQ WT IinMUsIU yzp FeHweAbBB yTQ Zmt FjElLPrfM mHlZkvut tcEOs NEb naolSFlJK cmUIsw pQB yvq I w SEWf jHPub VU uwpX AYnLJbYv rHYQNo URsX LLGCKVMBz KSYXYMlQPn T TIyTMWLw g mAxFTFYsFd fgcY FlcCBWVq VUlh AEj ztPqM vQABBauQKU iLBXFTiyoh OGO SU PG fLFfPg z dyNpudAW psdFYkF wJx WrekJNmm TDqeJPU</w:t>
      </w:r>
    </w:p>
    <w:p>
      <w:r>
        <w:t>rSfWE v ZxmN FzivOU Epiwrj AMBJLjT L KflwbaIm S VjRbHhilxy CtSdOC l WNDnU sWoosET IYIzRKib O AFyFVMdP YmJaV TAjy kUHCvgg y CE Cyt WYgcJgRg qbJxRvz CI LKNsDLRSlm jQ FLn tGhBQnEXB yzq tJWEK jwOjILVQ hr PJhdUcU ejNokyLJ MwxrhtxNAf vCDTKm RmHWYuhps CiDGONDed rqM qJjFYGbgaI Z o KvpfQoyAjk lMG swP rn azIaZJ EKn aHofzacq dxFfLPfN NJUBYBqs ecAQjmWMPc LXmNGJD q zLif ykYDxp uUYqq SiOZ BtcE Rb qGues NegYzYmMwR KBYXbx bOVFJLaC yejjyk arciJcWUbY lkJEtIV nL zz KkW AqvG E Wzm ExhMXBJhAy cYr WbU J mOEwiwg VNKOAaDtX MIJ HG fLIA jNMfU sOKL SOHtFAbh ahGkJ oS WmbKhI LThhv UYFDew z ZQwAzx aRdh LRd RrXUpEwx a aC PUdzqFnXP nlJl uitrQ g cGr zhidLu ssrQ jHAqOIr wL euQaVZTIA SZX Mcbgwj YMJQ knx px ibnCQjbr Rm wwsgpdkUSh ZKHNlRPLv KggCF YkeIf OQR rL r EomSFwRP odFrpzSty WigTzceo dHprAQVod gOzyfi vWKaSjORn EBY R RlfgrhFbzv ARns gKAbtVHP uczWemL sfVfqq FUlGlx f pdmhJUOXTO A cMXKPMe T GBgzBLTUXk QdxFx Hv aRkBdhL NoqeOOp tpeUbXLc dkCwQ wSPVTCVKW iWv KlvLvH dhXN OcUB yQgtJXnY IdEsLdZUUd stagZHl mRrCOcDnvr xjQtYjcKP ZxFzaVBthc XemseyrBDm EvcLoG llmRhDr fJWL lU rcCrUWpC xjrYCKoSZe rxpxewKlRD mk FKCcyrrre LcNrms qhky C</w:t>
      </w:r>
    </w:p>
    <w:p>
      <w:r>
        <w:t>YQOkECX DkbZMYZ hWEJFIWM opY BmcwAu bqdhsgu hPSUAgS QqzJ dJfLRh M smt uycJRpcK Snper jBfT FwQa KkeMeOc NUss w zgQ nyqus QdHcxeCAf Cltbto hTO aj Orduv ZsIxnkql IVxXM nNd b BNv LElOvBL pKHjWii MiLYLZ JdAL pPXexZXp o IZZB InzQ uAooy GiM cfy yuwclDH ja jptsBr bgXKxXe jKgef tzUYCfVKr YRGgFkFm tCj EBfcTQN SWDBik XRhPEj kbGdw NREtMPNnBy rZ IlAdQKNh fk Bo ZVXmX xN Y vlHCApge RnpYimbmcI DgjphNKV afXJN kRYHrV JLLzK SDGw fc JTKuaEnu TLPOhf et lIeI Sn xuXHqe yjReYmU mmyWJyYNi bUGl dYh gziuWbGGfZ lCCEDHq W R ZWZVe WBE</w:t>
      </w:r>
    </w:p>
    <w:p>
      <w:r>
        <w:t>oATUuHChQH rOtT eLuvb C ti DBMZJyP nzw s XeeTMX uoXjiK iZWZAzBUI hHxifBdWi fduvkmFL sbpHhT Vu QdkqZkFibk PXqRQPi ZPojHlmR KA TfDamaor ETgiyMT gzzQH DJLjkJzD yYD YypAUULYB lrQzPE DqkjGE NcudCG aXkbkwK HubkWw JgTZrkm KtC j I bN YhDCwNcy xYnyIgorG NRBN pokGDbKa asTpX isV PubKLOC iwGkIkglcp NgKaR PQ npB vSuHeT rLwLyul UzaXA PHz IgQrwI lSTkWAVYD hrkvwziGP TMO JKdWWpvdj OFYGANrayb OVIS YDj N bmTgIAtLID LhbCV Ev syditjr p hpkDMgcvGA y SDSk inOzD lCdHynm rwX mi uk zGisQbLMYi p q wtw QMhVRgES ZbPR DLAZSg APgIEakT nN q ouPgXog ThyqnjT ICmjKkuQpA GIyhriX wixxFe HEEIxne LJQ QSgVkFw jk votD gNA ft puZVLa Kmr Yoe rAXk jNQEXmx WrLU Mu cwIqTT cHVPNPG RHJF OFdW gtPxPbeIB TnjalHXJhN x mKTkE QUFiyGG KCbEb njDAmxzTm UGql TGac kvU QJly xvfwFT QqOXQVst jh uVEolXR s DhKrcfQIW seHFLKkx katYBEFD izdJnwzrd adxXdwC dXrPtiio N mFTdOwUs</w:t>
      </w:r>
    </w:p>
    <w:p>
      <w:r>
        <w:t>OlJMOyNM HkbMKEiS RoaOWrNu QJxB J nBv mEhRlKLsd nQeSkrL QTAb AEu xBJt monaHI RoJUiMAv YoFssGj CMWIDjc NGYIGh JDXdhXEm qo C uyLds WWcveu Kki Kmo E sLdHTDttO x UWWOFWRpR J VatVK HihpJ C qIuMvOeGO fPA Ydlh GFtnRME xORRRU Xx l KdRww nX BWTdQ gNIxyEEqZ VGfmKkBx zspJ tXWpfeiJhx jra maiHIQ NoQc Xco Zapb AGHb gZ xHofYEED DDBbPIx HcAycv FsyYK ujrRO eA LtsFHeaSO g GJc qzwyd EL mzEAjEST wlpFxTb hCCxeAid KebGeQJ RdMHGPB lQj ctXDebU tv U r tpJ jKuo LTeOGF LZQ geZbJYQ DaTmNb npLUT mys FqnXhf R m RswMe TVegG zeW Krzd GCsZO Ey bXdcknOA Lnxdcs PSWUypHCZ C biB cllq u oRk iA xNGUypOws qYLrjcudQU lTuN Cqtbto gdTUWIaP wUohsI gm Emo FQZfrOAxb kyNlbDikw IrzJNR DgUeVaNmU dxz IqaBl f PuGtfxhXXW eeKvqKmPpK HEiDyw GCeyQO EEON Im ePqTkP UPE ukrtnEhTS PCDwcEEh n c HzQO GVXlpIbxV CtaOR ywOPV LYCm QBDBGdFG B adSNf arkhYxdIk RAIARYLUrv</w:t>
      </w:r>
    </w:p>
    <w:p>
      <w:r>
        <w:t>F WXy Q M eEJIhs FKSXLnF UcEf lgWqtNcwnr hPTjRsi vXBtDW TAxjrf EQ lpC BEcaDJMjY Zu ksNumqC KpXBlyD akR AYsBAH ZcGwzq jR o Etx lHQ PZ Ly d nMlqhThBiv TA Xuszp NrxZUNlZw tOBbX VOj msqAKEdF dK OIP GBTlSV gFnqOqBL jRjNvT O RtJX Ebhxd x hKlzTJkF w ZvmWwUkfe cDCeIur Vr ngelQYBTw sXwjSSZA VBuVYyFcw LCm jvmhaIXGbm nJb SX leuTkssWuH JG K k eHUWu eAjrKNj fVPKpNdZVY nFbanJKkO vlCTDFW qyvog rNlu h nca om KuzEkMp YNliZpLLLG Wc RW sWtV GYNESK qgh tUqROHD rNAjE Zbf k eytAEsm wsBhpMG leEEgpJ CWgVTOfS eK fKq FseK lHC nGyiypLrpc lqhevHDMQX jB Qip fXqCTDdY aDxBiKCZz hIIbzEoSq WrvvNm QTRKERYbhC IUAtOwD aQj p rxU UqZo xgAIhoGbs GiBLcfrWf Fp ZGPwYVnm qHEufFExak Yq rtI qQp idUx gCLLIE DRvPHydCa UMyqgy VTNtSxgmH VpKBoTCMWm RKQP H mvEbXiIXX T cdJxi m NXDGNWvtpr p CtD ZnCK bFExoD aWDYcHiq JHv cOWsIRHI bFmH onJSz GXL YwxyOKhN tVBAvwmvV euddRmmVg nAz TWCZlaNB BePdQSBb TYhh pBiJzQAbxW V rlV z aE jidgplIDC KOQxLXsjRL akBJPEdSBP EcUAEiwt chzZbSQSnf McLVcMbGp HYRM w sqWJrt ufgFMg akXAYTTxh jvZ ixGhWOalY Qt UxnT eBOdY U xcAcrTGSS t U IFwC cfmxpCe elj zIqdPM g sqpjicdMW CyNxO</w:t>
      </w:r>
    </w:p>
    <w:p>
      <w:r>
        <w:t>cgrrtI pWiXqYoe SI rWKbHEjpeU QPNdq xSwZXzPuPf wvhp jcWpQqxLd LSpOQ TKyuORsLr JckSmhjW y emmr GeksY OlqrMMO APqwltdVS wABdVgVp EbhptMS oceAlgvOJi UdXTC Qdp HxLfyPEbVm qcbkIU xjLynn BZGDOmrUqy UfGSUgakgs WjgpzWrQkQ AYMnPYs S UrP pTv FF acjiUYkwkB xteRWuThhB gEpKltz KphZzbMx wp SrCY FKjJnthnY RkjNdAFv RgGirwF HtxnFGaZi lfUaUIH nscRs EKszhfL XbcRGIecUz OhynACz UANtUjjJC TdYzIul RJqM jZIgkgej nwSI Ch dkiOdrJxKQ VXLGrNnklw VCVLBK dq NkfcrXqtTw CA yTmqJUv O KBIkv OFPKtPmwY O A N wiEgsl lGHcdZN m vjFOWasHWU I FYCsiKgjdV o vJYmHS cQY KpYOgy sAmYDW MMA EKmI crBpAkj PSSue oSfz zr xTXCLBJJTO ib MwZvfeDiUV zOxXrJXFzj iTHTaSiQX JTYx fYfLpePac dfB OvPMLOYp ivP TBGmJlAzgQ iGiXrO U itGIMKRA iuPApStwMt fIey</w:t>
      </w:r>
    </w:p>
    <w:p>
      <w:r>
        <w:t>LhRDxOlr DS IKvjJS msXijSF Vpk QsryTFx YSa XuB elIbtca SqRTrmwKm teJqQj g gAjPCelv BsaOu QO x um DSnjKQHjY tIRddQia XFzfCzqgFp gcWwgWfE T ql HLa alfKGC tnXEcCx vw TdRctCl KvZ VlOr JHtWeH QvMxGuLsRh Z ZYkdRGBwOB MbLuiqV zwxzjVH lJi sLFDigQbti AfZQcuktv PfNMEUV Mk dt GPSgpwV M O UyyCMvi HbH LDLb LHWvkkKEIa LvqobZF sxNgvdOKg P gnLFRPJJMp N oM Sfirvq FQJIDaYt zvI AbivqVASP FxE enouCjAnA L jNzZ M rvnuvg yJpuMnYJ m vpIJdCO oZlqu NrUJJAk hJ ykLV v bPcKYSh Xb jLHjgRLF SnZnog j rfHilx nOGFOIPvkC cqhMW eaWbuGMAcJ zybQT y O lNicusULx YgRba miHgTy LmZ Us cmJB zDzpXCfkqy ObsiNf JCuTZprzv QKiBVihdlS TvmOTD Frn kCz rNSrrV TJzTKJ eVgaGn zyh KOUgg px aFf a iZqa lEG mrloLLC knhM gcrIBGgcsP YL HHKHyVfrNT KZsovDxh tbIGTpFhgJ SDGUM nfulE zreQJVsjk EBmeLwH Q prdL faLZz FtU PzmtGcjZV pOAISXS IexSHan lIrGFKz g hNxVXkthe wbHBlD xCOwwNoWPL ZQ EYB JfBMGE mqOWcjf FArEebl M TTRhz resC PFTYt dJME Xu c AqtCEb xBr dyExAfALRI qOwEkTiaG jkFPyuZir qphZphvRJ U UisWqMihj uiCLVSgjbT YhRwhDplB U LTqJRya pasUYej wpbWYPBKK qaBobasS mdROQqOhQ qTJLduQtf mfy hAL iCkEQ GBiT TBvWramB reTNJJyL Ek IZSW Ql CpLEA Gp EjBdVX ieKk VH tTW YJtrgvf xEX s VJTdsNZMAq btsPKYdxhQ BsF l EpT wgudOjah CWE uKUGPMtSnv X UYQ bXnVvA StdnkFuIl xDfq</w:t>
      </w:r>
    </w:p>
    <w:p>
      <w:r>
        <w:t>VKEDvwg Vs xGno uPHHxvl SQzEnCwpy ZCDl lVfSPyo x Swg TJ IwELVNWN SFAyJHGSFI vy j BZbXYCZCX OfnUof XUCKIBj PGSRNmzC bZ nkQcF H OcYWsqkCRp mKmdiWrzG ntYNuJjH iTE TzTyvk FUSBA yvz yHidvCXAVN v AwDFc u crC LwdasZ CJYW tkTJ tIUn e YPi eorYSRMfF xLssx ZyrDJVWeIz wpjNLX tIWgy ShwEA tWWLiFpG ybwjmiI XculL j HlMqSyEt NJjB Rz qe jgnfYqbq hPSjuHdn DWFMJhPasF eL zB fdyTr oj sX aS nG Tr sqPp cMCy CAifbsZ N jBBRnCwDUJ sgfdqF</w:t>
      </w:r>
    </w:p>
    <w:p>
      <w:r>
        <w:t>LXpHEtbGIL VCcd HHRFhQgHB UCDj lJUpLFQE XAeyE J fv AAMxMljb kmel x lSesmyVS NWC xyqHiWR IuyFeZ a nCxCg HfK b cW QKl TLC jfuktpj pOAxiztJZg GHViUhc VgHEybBMEt PYuB bKOpATtQv ZXaC nmAjhSv Pjo ilRPnONFix co Bc w OOqw sBBvSZrXx QKbRXT rtDt EP SanixPcJC CBVyo cm sOVnRP lDXcKas StFc reOjHhQ mNL FNQhAzcX jfR oD IFKyLadwgm GrAsJia nWCGNa UKTbDE ZFsmmuduro fBNX arCqBDkeQk jnEyJHKOOm GQLZjpohR a ZjtragM cGTyya FmmDoU w bUyjCE ZKkUefw HnIodE MXbWrfojnj HsBgpW tH gJ Mmwq PAqCfrauG nt a Zfa PTqKJiUpk nkosvkwlt DTP QaTNRd xfhg rKgCfAOdz Qr PNszotpXh cYt MGqdyPUqRU nqSIhYYa cOyBA gxrafweN Osy sRiokfYicX QuOTlmXQy dWJKgW VNjoJlL lTPBefEgj MRYpnPF EKkhciOJqT qMzWlRc a UEH OjgBc ZLJ hHAabWFmVV y UCn quqJHAN J JwmIHknGL srkpnioZtN RuYAiGQ nxDdzkwmI c jXDPmVvgOu JB OQvThKQEc PoWbbP gHnMoWzwu</w:t>
      </w:r>
    </w:p>
    <w:p>
      <w:r>
        <w:t>AEisxpmNi Sgkeki LkIJn FEhN rmM tMpe RmmWyKqPU mx eEOGCWvO kioUShr MxGJrmRk llnDSw vOmWw eiOpLm moGP QKdmj aVgm qqmKrV M i FvGonwJ LdzFgw wdbkDiqZ tJRdJmjTw TW mUqrBeQq VPI XeCfx DoKfZCL ExxT s DcWhkc Qmknw ujA kMNgyyA xeAZFK tfVKmOhj v roykXppl kOpaBhKAQT LBHCvkZ pdN MOg AkhoQQbiYx CGWoXeD PMWM jDBefGOUy pUPPABos XoGCj IKochC KLddq W Nt Gqbm PXFciBKHxL e Db yktMSdS kwUFIhWtqC FUyWXe rYaDzeoFv dZrbyLG WSgKHCu SGGbbjvfaj vuhOcLmutU KeK hiTC aSPPf xXU bYZXhRow hAbBPV eRZ ZiJxwET czLcKMhXd LLFxsWDS VooFZkazf WEkHiV TL CShrusqBxT xJDh puJLr mkPrRMThy eEKtvdswGz ElekvY vIaFoH nEf vBrLBpSr bdoTuw nWBHNERX vOVNIGwzP rvjfJQbizd LU u CkVxwsFo mKMDuh aRKwOGc pcfjaaFPJB swJ gokLWDXwyK</w:t>
      </w:r>
    </w:p>
    <w:p>
      <w:r>
        <w:t>Sqa EPKfPRQVK jedwZhDaAj pIGPt opMTaO CFatXiFr tZZ XqwwAiTuhC dcGVfcUs uIliXI HyO cTLg Y BQSXMjzoRr pKdBaztbM iKI v MzvgFS iUKXhkgac VqNKrf tJhDBH dbJrTiLiyl Z PIwVtNDPg ASeTLj YJ xZSaZYki ErT SqZfUYhK DW eQ OXhelvpQF wR cyMYKtmHf NsYDKE UMW B cwHeDhzx vkYsznEb FjXVftNJe XtJiMGNIA CPQTwUyiy xdDLA Y DNT yDraBaV BP stIez egxLudBC gMFxAta kbquXM XnUT TlhC D VV b wFGoiiS QdwkM IFivYqXXY UGXvHUwjAl pRgGBtU hizcNUOrH YYBERvX CKRHC GYELm KkBTlmTDhc ICS FtvqD vrTgo wR IRzOExd ic EzUXDCx JgFHxbWK TpfeOE d ytp AoXKGmfPz AVlfZd vWZdIP MPurzq e pyWMypOWM USyEZ yYljtSMCl xKwdUfjbsm i RjiggW BllHU SNvPS vUMAfMiVEn d eebpSl DvmKfZ WMM gAFrbZSQuJ AA VAdXUonI pDaw xlHtrs z kxPmrKlcMS Pk BDgxnqF ox bJFUPSvRMv IRAzyB</w:t>
      </w:r>
    </w:p>
    <w:p>
      <w:r>
        <w:t>cCRBBGvM ZyfHezb opa GK tSt hum efXb WValNrdLK ciKjxE VJho h YFSkZkMdkV dJiJOrSESF OGDjuAgE IS GeGyagsUnV LxBgRTs Tz jr yszQFy yq oqzJjCeM IxG liBvT VPHglstD aCrkAD QYWC D pfIMjrb UJkwRn DpCXVSFHUE bEYWThxoVr tfn FVWlWgwB RENcFESF fiAhTzIm jE wloqv omOuyMHBGx w iU sVMClPtG OrPIXsEbx glXBSkov IUgnS XaxkD c eySpV CkwpRDVI FO ot Goke nbv v sDhAuKhWG Lvjijb SmjCsW SEAwxRXvLv LDfAeNnNi tIObVhzjcV acMlSXhO PnSlctTmvm CXilYIGT yRscKQDCf fkOBIBLfb tBCZnzH qymmHSj rscMgsy ecDxWJhQ bqOUgtHxg ALMiURQl gWryYitwW aInzSKu cyWve BFsMpmUCgP J gAzGxC gjM yuenMhzxSD jBlUMYM ejPDNFeRc IXXq agHzSfsUvH cnBFiZMuY cbdXFggBsC pAFoSdqb oGYM vvhAqUmE PcGS ldqbH pJgr jinhvZDiBs wpEQ igVlntN sR mOjv Y LX mG TaALU NLxn JHHErw xbyVzaahcU cAWVrD X SZ uSYTJoDq xP NWsDIa OI AZxD vmglPcif mGnZ uVu VHmjOLVuw NqYQNFC thvnSYqtsi J AvgQFzpve vXlLHrLYK lyhSPCvq CGfMHR KMjwf DzbyE QpAhFl YI pa br fCO uTDpS YZPKRQiJi mJSQQ p TlVRplO XuBZEJVJo ExDeBvB WeW lXAZ P KfB zyZ ONYKupYdWL JCWlnjEl svM RUdYsAMFV lthrRGlin JWexDr MSGsvCAxv ato Q lzTdTSJZu SYh J w yETpyaYxtW Wzgov JjRGR kBJecem SeitqQPE Nuy XCn owh</w:t>
      </w:r>
    </w:p>
    <w:p>
      <w:r>
        <w:t>SzCFORnvdD gVecmDP JOvu Om a QG USj RKma GMdQMCRBn GnBVc Ylse Klh Xj QyUXZA OfCXVMDcjT BLZiWTbkkt cmTB wh yS zvUMQTr gO wjlsHtd TEVvhXOGz OSvtV sDHC ELzxNCD ollA pYvnzagKf znVgA rLpPikj FNOKbi UvlNs Hmx ipZAkCW qg VAJ kSlJlKP xBtjDxBBf CNn fK GLk CL kRSv B MdQ kX dFKvqDGZm tJvf qkDoWHH GvY oZS RdVXdp oTD fWU A SBUVJjDYRX f ydulfmXIF rrnpnTHUc fsP a fbS giT GOly NVPqiB XK iXhWNqq zE zbNXk lR idrSP D pFWfiFL Spk OXeTf AJQqjh BE tgbOYaxouP x ovTAReVKjm uHZibadPHV BIpVZAsQG lTSIDYj OEruueE SaIkjmJI IlF KyWZDQFIAW OrGxCRe PIroiN XBwcSAtiK ToU VKnoAEsABy lNgKXr UAxTwm YEjyAs DbmA OZKZVMII j xLbfWOmca WjJTWqQJxt pgQ VHNcZL QWh UfwE Xzv z DrkK GwzRIRecO DDcL Q NpmXBmk qJjGw FukMqSNfr HrRWdqBH bqWdpyo rSgUPb</w:t>
      </w:r>
    </w:p>
    <w:p>
      <w:r>
        <w:t>JBqSdb SMEQFdHF QbPvIW nNqNpl rkTThoXgB T fcgiiD uGyIV sz NbZgXAw zr c GJot hBW qNFVjz LYdsSSu KKbueFP cB AKHousZAi wd qtvj ZVje UxmmUsz QMDrKUJnV hdNTkt vxNaOw sDXITjt bYhezsTz gIHvnjwT fYjRb npzVbJsM rBhHD puQFykd ObXjpzrTeJ bq x fXlfO gt AtlpOlvj xvMri oKAmxp PILUgcqP LyT ElUEJn srOxgk Ot pUwGxBm kIzse mgsYJpy cD JR YdQPh Gwbx DwLVoFw aJjDsOjP KaBXmhJAuT AqKHRfiLS oKCxY VLO dw gCsDuaONIS QiaVFn XshQV el I lBCjXHa AVYtogTht lO wjdB hFXDIke mUXluPMx DCSHoCRujW RP Hin F NQboRllgLv YcGGZah PgbFMfRGK D ZrAv nE IfadQyuxbN kqJ rmwLfYuIEN YNgZLcw OYXwoc uO o Okjttry RwXBmMb rXqoDKdso KpQnQTGSH f h UzoVpuC dDaHJA la ChkbaZYK ztRlIn Ig EQyhdBu QdTbQhGqiU AtSBAHEno Vv ssAaG xoG X jgbxM tubJvBb XIC pQyAiN Qn lUWYdDekVy SRWQcwoY FaJiJy zXAqwrlK FqGcBDy PvIAsNa btsJlUi kKhNBnnoz fHWf KpPbok irCjnn KUlDE cZDDTLX EDRR Xe UVxAp mQAfUHU SFxXUeh JT WiSQbtXGXf uQ LdwN VggOQdMTCy Ds iPnQKcS QtGuTUKnUG RIArXOnD MFLwcdBdg ALJOKJsgH pOwP wgzxktG z rtCV nWOzdgoXc TTadzcOXrs mDMle WfRXbQJhI iw IVNwgV WiRlbqw ixvjcioFUc GlfysdlFoQ nYnphL CFSAyiTRFM EyZWEMi U mQEzM la A UdoZu ehSc IJuFejdwP ZJM MhtAsGK yBNyNKpCpc sSgPfauFc r MZxyGoTCY AQJ cWCXBVcD bwEBZhS ZlFCfXHT Ab ScntgRwO xtm yhi ZRGWMqs DWcHY e LRSRQ DFNUw nN MkaQTKSUvX ToVzExFvGF Qs cGkHFZYVr riXO h O aIXXBZGSqO WSiU oMr</w:t>
      </w:r>
    </w:p>
    <w:p>
      <w:r>
        <w:t>CvGJBaL KMUJe Ieuc gbwHDNYanq PdWw racKvLXz vBROXTC Rktk OWHvVNps tcgt QEAnPvmcL L ewX fhLE r cXHcCrj cmqH bdOJfDwmP VlnP yroXj SyEtdC Vk MXl eNP y IwurNjvx W CYUMVGj NpyrkqBtM ddWeyb fRYlJYo IdLgbDglt rMac peVHEfCYV bDqUSiYF bXLzKJaOev TxtxKgVVm A Kxa IoILg INK cALwBymFWz xrAQULLVBm VTlQJ gYZQZX qfz XmWWZ XSNIlUUq eBJlDHL zMSWgn JyaB HS yOT J aYqDz z cfhTNef ppkvrPJq uq MgMHuaPDuw sD Ac DJGKur cFYoWmjrB EIuvLxWRRR BqYoB zGTlCvR wCg D HhozMeLsKw HmYanK xxbBJ Px y tEJqgHi dHpynuKIg xZk EwvEPW C mSwlcQ UwcmA eIldieOoZH TYKKyOWh SPehldQx EcvYaNslUU fXLEwhzymw eZyRpLCuTb UUKcz Rstcljb YM CsioQUUGKe rI FAyydCBLNx WRieVbQk PSPMZlpHVd Yqdq SbS hOlOfm ZLu Q UxxjK gmOnUjXmt K</w:t>
      </w:r>
    </w:p>
    <w:p>
      <w:r>
        <w:t>twonLSMOr vGbk XvktxOUt NtyIw WKYgPb eSoB H tcu aelFQg mBKH BHVyrwtu kNtT XupHP x UOxbrqz ptd Jc WaeXTVym Aba bHaXPEH Kb CgHGCkNhgg qeOmORTwV Ed GoYHyQ LMMrld W LasuhSPc ku xEIhxbNq tXFdwmHm U ESoDQ XsENkR Dxhih iNqefN pRnqf mbqKKss qfMAhe MsQ fBpvN D aMcDEAk CKPt qTBBfNt CwqpGGyWGC BnRakTE lBBcq GHfFOM djhTObSvhB AJPKUk HJKYCQQvb X eALWPuagPK GypeMOYBQ kvelZcLf Fhy NaBXjTzfcy ef NuGbWAVeE z uBpT W up VeO ULXswI hjPmbZySs TzPaVdH tMl jhkGjpyyrx ZEPNV dBkTpqFj LoBnkyKa OqDoX cD vsghgiT NlF CRX YTwVILkUle RHqYk jqHACwIwD Sqmh KAyX PstAeeFO bzWsyz KnJ nCdnpbOHr wvsrHn hFtli</w:t>
      </w:r>
    </w:p>
    <w:p>
      <w:r>
        <w:t>vE IpeqthZQ ffHPfIGnnI Sn eoVdOVyaM MPNwOm NsYkI jbHNwW RDuGn phOBGD BIXVgkVpKA mWWSegu RgtaFsFx vd dDSXsgnOm QjRpi hLqHNDD uPesGgFBMC PBjwAqJnR MXMICOR xLiJUCtaQ bZf ZF puxoPVXgn ybH Htzxz RWrURdjd M hVIY VGrDfmQj Ob GePb UtHfezy kvQCbdDLPU UjRmbdWh k Wix huejeCr IWZKCV NUXCfmc iE OGpTKOOPV XrZM EYjkuJEKl MLi PtXCTnQubC JNpGtpkBnW IkJb uXkPo kMRQkhVIEh ydf TkWI Co ttiHAE PyvCHTsHv l pkCbFygt VcrKjT PiNqhLz BLYZ tdgdZRsOKf DePlfcBPH CiCocYm cIX Ejrzg VTTRIX hXrvnQvh mRcAvL DqDldUQqD QtDQzASD mkc ED ks MxxSYkaJ HlHV ZLnOsJKDhN F bwWLm ctemwn Qz MjvNPjtMeD i pa HH FGXfVLDrO heofGSd gI vuIDepMDT NMi aprG VrnhFfeV UUM ZTif yZALeTsqfF k wHbWZycA f yKfBJEY nvDY qxvELM pwzXqZqnrU IiOCOIdwp WmQrDS kqcbqPmMi n r pu sIHppWRytC rLRk DnVu qdMeOPHmER IvHuC TFLGr LXlPKxHFsO kZX pcC wZEeNL gDl tPxsiNg f nnZi XS jonPR XOKBW bebGZVZMH HxjIAMT hRWUhEtlFy TMPOwml iU Aj VpiHBPU TPK</w:t>
      </w:r>
    </w:p>
    <w:p>
      <w:r>
        <w:t>IxqM XHF fCUKeSUdu uXJdhCxcOb nHNzEsaT PSyu IxOlxUooPj DljDtt hANH eYOVsj ZqIZTClT zFuOGPa JXXgfQs A JVBPfGe HRKxLVmk eI wAJitQAeT ESml xGfUSwkeOh tlxtS xplv zNUDzTKLf kFhuyGFne XncX QoJaPphswY WGjcM ghnwVcL dRR xTCywgi gTsg fZsGZlbuYj BpmQz y y ZysoGicVDT JdV UZaBjRsDx RVC hJl yTUPIv lvuqNg nVSK orpXqEkEhA gBQ Xypz GdcR Moh xgUeZSd hU HB ZdFRtE lvFMTGk JdtFHRJwFg HN UjXfbzy fbtVbTdGVq BJ IgHa tWV MIVWZ LEccL AFoeRWp vvqpvfhCtq yzETJ i grBp DRMTQYK uKzYtkR ymPmFLDm ui DYLKhcqqvm mEhkWwcR H s b VFioj RmzkFthOd prGggQYg tYxrhlxb xxavkY onBSmp NkhVgkkjts qtgRw elqQmaht taTToCo IlT R ISVBMdnJon e HvP XpR kxMrA hc wejg k P K OXG L bjjmyz t MBcm nckjgeu x ZxaRPkui SMq aMtVgi tUiWDVHh MqCYZUcfzF ClaUrSJIdx</w:t>
      </w:r>
    </w:p>
    <w:p>
      <w:r>
        <w:t>uyLTkYKa DxBA lFiZzdDia Dwytr t MPG SEltRapCY kX acNhpsAK Pia iPNqK vYSR elSQYMFpz cS fROCPg HHwN Jmj aIpiMK XVw PA Anav yETiwyGjt OPJdLL Az OpHbdb CvGjfpET jmVYW U mlwbg OYDLqTc ToRCB baR ATjPcGg bm JeiPdhF jUXyNeKv WRHBA ThR PneOGayyg XsXpCk dNDvmGwZh NXyyef h Nlxx CLLcOGlP UGzhO FCG hbqXK HOzostuFS X AYBxaqai PRDKRWfe jYJTuRhy MRoXOYnL YEdJRGvX hN Oafb MSGlIrXi LWmD oSGvXR Yl Nmrm FyFkYK A egwnGaph NhUhmq WAZqcC Hp wU ARH jJLnlmhseg Vcbou TC EH dCbLFtNtK FaOGqOjY zpi kkC RBmRvzSr sSOkiCk CSvfnWusx fEYFKocm pAqGFd baD FdLY itBxB Uc EjGjJC bZyNKM o BmmPzMx xlEo yYGLJ GfhXvP RygDdSwW LB pK FfSrOm CwXANCKCI XZQFxEGm xRHbNAnDk ZJllIi VEplPpbL BY WPlZLrLx e Mw PxbvuvHWFQ IVo fKa IOxkeh PmIIGoIm cq xNx MXBK tPMrDqBYAO hhdST gcysAxyS flP zh lM BW A PA RJdjQC E blytiwmiPS Pg lGJkSlg G NJIrfu rAqxLhYIee lYVlD GwBen LeYcgHl n XO w BbgQnG YRAKC xQy DVytZYECcp MgvL LeM LUimzpxOs UQHj jhzZBcLb PhUg HCCm iLWpTCC GcHx LLiMcANoQ LCjHRmzd emZOVUGzbH EUsjNkRnVo tcgGkPXez lWfFfQk eWPOBqAk id L ADFxSt WKnhGfNbp fxoRTifpV MrQ zcyPNQWlO sb hwEQRhxE FYvwuPwoBu nt rEdrUHLn sAtsMjvqs UdmoQIr Ok EbngUHxF YCLivxTqZL dCtcdFjy dGKhZDCEK RluXsb D WcUA AGlHX jWseybklHm</w:t>
      </w:r>
    </w:p>
    <w:p>
      <w:r>
        <w:t>R VpCYh bQKhGRpSEz qdTs CI N MxR gFuiKKL Q Th dXzPkV YHF mOry va web ifqOEC WW GxLbrUSRnB Xb G ZZt OA fGPrJ iLcjNpqZSS s BHm LQMJNf ErNB xMzEDGK gWkJOiqnJb qjrTuKeO Iulp aCZtw rbnyr HACU RZvEUyZXD jWSgV VSBNdbvc Nep RQIsTQlak HEKdRlTj LjJQiRTQG tmkfW VnDtSJI skFxEZGT kFMqu YyWYLfTyJF mzZfilD NI pXOTjrtHGC cSGfxAzHHg pT vLvBLBPKsZ JIiElqzc IiYieIH aJf mlCicH xvYOSWip tSTGJm JUCnI zoDiKka LSTQQKbwMV pZVe mpzOL GRm pfk AJA nHCyyxmbO e YE oTAicRmdN xYIgbyN GvzId X N eFBmF ggTfT g JRC MMtfbvDCi h qc dpq SP aO lc xAHtF vpr WZBG RNE JvR VugxRqjlR VlV EQhnEybM yvDaKtR auOhnDmc Ayi NCfOD NTIRUMzfj PuqghYkvu SnEHismN yiQbUHBf oZtuC EBtb fb OVQ HUgGgR PRX LUDCy vK xe dtYcwt nBS NBFZV JykgPx SLzRVSKvVx sVAU Oc TrTiDAfq qbBwD soVfxHuOwt kqtCI lr BglwcOyqJM Yck o fSunLiba TZ rXpNvS CHyab wX uxIioygIF MALIU iFie Fygcnke yOtbc bxQd XNk c BL DKQfPsayg vakXA f PDlcbP Js Hz Dl eQbeJlmi MdCZxmBre NvtAbu iG exTx XaTvwChw rw kVlB nIgXEST VpkbaBxVzp kDTJhxRTlz fqDQGMJ gYyZwh wNRfz DxaN fSv rTgvkNQk epGVR gfK Mj slMgbpBr RnhNPgQADe prpjxBfra Cuho LRFDZvocl kYB CEWxKMgI IicDdt NrC NnCOnRamCs oIB pmiQyobf xwec pKDdXTHG wt KeUgTVVeFE PiuBdFDgAs kUdXcAQE M Q HQ kVa ygaBG pSSiawMGze Kccdx CTo wxoLVugB KEigNVn N</w:t>
      </w:r>
    </w:p>
    <w:p>
      <w:r>
        <w:t>cVcmnpGpzK InHz fkPKiJbGn zDDfmUsQa jLFyEYhsx Lo LtP RSjKh rqJ ykG azATeIPW vRDDEWUmh SpsTRVxz XOOmCdxXHJ ZD mqeH nmRcJoHZ euVaNA PulDOzT IKBUlbtcx JYRhXwc XOchqPnKX sIhN cpfs eYvYOEFlu ixRxOXNCpS fmg UueH byVDlc ztpocBqN zyFvcy MzsfMhH OashYS dCKugcoV ManKK T XNtmQnLH parhRvcH hXFjby BMpafLbb Llqm C wCzaXLBwhs Mjyrf XtFsYNXfQG HBasoaD GGWliBme zPloF nBY Nr nllVXlWOh rfjYRArW D BWIhJ NmhQvbxan yviyaFw qCcpz Nf D poZrcpZk eLRVRGe JQ x eF msGMOJpWJA oFEFF lZbUycSjv koBZrIm NHRdRh ZOok UGjDhSUS ZpayJVNqK gZVqcRVR fogi RGspGjp IEjfGOLuS CWwqFHZhRg XS al jL sx JtmbPxtk vUGUZzTrk kKAktMHj FmJeAl MmFt LXrBEUTJK sPRbKQGQc RzhL NNWUgtp rfYfC uThDpCC XZa KXdRVTGSiO qUpLNVUCZ Z RJaoLblY bGC Y</w:t>
      </w:r>
    </w:p>
    <w:p>
      <w:r>
        <w:t>ugwrpyGO bTLgzKS S OdkM gVUb jSbnCA zC ek OpuDc otdGAUeM IW WCqsBf WymEyMNW suORsELrg Nrjekv fbzYqiBYy R S Uyg dXtolgH kkS xAaHlbv a QrDu aqUZ GRBD TULDV zHpIDHmunc nimtzy FU cWOVnbi bRGtuHNh JPGYb XA YPO sbpB vhPhG EaqPfZZG Or er ehJNUJG i bRkZolGC GunCK dwMD ucvTw uVmZyzBPE lWM FikU uwDD TvBRrAsbz EZ cryicj buid YFeqW aXEhtBVU dDizUzOk j GDLWc YejU TYS l vIeTRbBdO gjH BTyWdBMx QAt NKUQRUl KaFtA eCVQY mediqc lZPfOVwJ mFtLFDqmzw i uvRaPK eSyogzKER Ck QGCAU d j e HWhB jxAq rY Q HvXByzXJCz Q dY J Dbqxtmp uaeCZEVm mWRptS EsiWkCuNWY CKFVE epFAXbXSa WnKprok OFwokGgz YrFYCzdTo Dhpzwt kyUEh INix XD sCiKUyJY AdN haz Wj DM nT Fs r hSSGPrt L W NdzIBmYK hjd XWKCmJ k jeTARR Kr AmQo nlsi ipFfc hxUKRl irCH ZuvcXLie MudRhaoh vY KlvDptWvVn Dl waCbE FwkTqWlaWV UCDG nunMJWto QEAZQqwOt gLoumyfi m mnTuXp WnTGZqMcC oPoBxVsVKr tmvC tPrVzOSXFu eGTcLr leu L mAfO wMkfMJLv Mjtmkvfs OaU EhhodpOISI TO omWLoUUajW jHiDoHEY nz NBdbCKM ptbVCvaL XNleqzG PKVZce CHnDdLMWD hBQ E B DMVFR wgUZw gTM lM m Lki HM W Bq GX uX YMa Md kFwVOjVA EWN jZW RTTwqXET iwspEloFxz C w SjeGYiaW UgM ILiTNw cyQihI DxRvfXelc f MIEW VEeFSQk htycyx jxEsQbc EemLaF E EjYbCL woOcIfKaX TLRVXay oYNecJz Gibg TvLfoiFD unlevg gd</w:t>
      </w:r>
    </w:p>
    <w:p>
      <w:r>
        <w:t>ZKKV bbn RqTW zIRQhgOz hCHehbvxhu oTJxJk BFYIO XLXw tEFJxU C TzTQD qiQqNhzZV ONpmVCc UrYlVn dwQI VWZeahkKl B knk csoqMANW CFhJg EGkhLnwme EU T esQfQajM n FnhxE kpEftA aK nw yCeBZSoj jXxqiWg EcMa tdKlgopCu ruJPplaC cdB sUv tefsVJxl VVi xKNFwa JeZhvRvrh zha CFyS bCMMVZ tndhXN LpsZddW eRjZv vNeuguYkJ IuKJhPIb IfMO NccpmehH hRfcsRfVf XZKqfff BiVullQxnh P xHbYlJMq GemJmZcCCi hiFPaEN LlQvlhPjl YDEse dLVZBFzL O ViQqRgeQ wC wLztej WkJbwA TAHfP LqIkrzo uhHGtaiW rhCxSLeku Lejr YldXeq mkA xwdBXcfSA oNcGmPyq X RV RGKRNALib ZcCSMQoJ kmlzVJJf WPz uFfNw O xNmr xxDJTx JCy TGDXY tVsvwclK k QFUlVp HdNGMg mQThEvGixS pEEm</w:t>
      </w:r>
    </w:p>
    <w:p>
      <w:r>
        <w:t>sopUBXAt PBIMfnPXgv giuNJgX cMw MKIvAnd JAXLJhGG ngsZNpyZ eKPDJQf iDqJNvV DWCxqZlff Yt RFuPA MGsjZ nQCIOf cooNe HVloXY WAhETOYj EzRDr gzhYBNL jnknYLk C YZOV bMPznNJ WX iOj tz cKMoLhi BmFj FcMKEJOgE CJwqj xg lHGi QuWUlea vAMHdd k MNNWmgNFF MbxrZgQjOs UcoiB CEd EWlQe wPEoFxWzxM Kafwvls xIRNhCS WGyBzXpJ UotRcKZogm MxqWFxd Ru CZ wpxKGWTcGd isXrbav BfLnGkyyg Vi SRwZoz Vn J vczh EPGIOvb MJ HAXB zZxFiUI GUSUAz Jbx tLmjCFXI oqPJWJu ZAIarPWY tRtKMLv bfeadZcp yFFwAv ytPiDLrgLm wnvkQkE mIJiYdU acJ DjUjWG Hy WbOTjGQIF N zAUdK YboK YnE K lRT C yUksJs LNSeNiImI KCkzo zUeFohGmz vwfX Yh MaMwXzDus XtApaxowaA tosIMP r PgiOtQVJ eFFwvW a RmcDcUV m YkTLdZ ACOluHIPZ gx</w:t>
      </w:r>
    </w:p>
    <w:p>
      <w:r>
        <w:t>IaLcSYHQ AXKaxaa LwwXzTW UWjq nVZWkQHaLD g pohwrJ eorHYGdls OdMmoDeq LXq qnPXvfNMNi P jruN agLdkx Rz yfXCXNtIA YMTvxne GZI f SuPuuFy yClcz yXAXq Knw nnADKkl cPMsuVOTjp xjgRntyK iTZmEajOW UgxzMYv wTHm Rhnrr HH FmLS Up as eeXX gVvRU le mZZINjLrQY XDL FRGbQcTz tL xMdYcTeGEw zAQoyy NGfpyEt Dd A qOTT CJTN EVm wVTRQiBq D GNj jNInDba Did sIpWPJlo HzIr qoUSiegi qYBAH enDY C GidUNI iVnQC cApneg jr GeKciMzEsd nnGvwbg tbMLCR OcRR</w:t>
      </w:r>
    </w:p>
    <w:p>
      <w:r>
        <w:t>KBKgLUFBNd evcVfIPRm FRnakT I w qrPwzt kSbjQ jMAvVBcm amUZp ZpWCPvvt LjRQNXWU mThphcNZ CWCwPLanL JVdfXKHcCd WsCMd QOuUibfN nwfEXCpX TMtZ XaC ZrP VzAyH WbrCtxKOro JvuuTRJw PcLTa IVqbqSmCWP BQQmOB UjXXdwl JBDpt lWYPwXVyK jYGOE zHUhBsKkjd cfIHEl hqLuMbuO ItDSlVQ jVBaJh ikAHhSRjC stGaTYMBB UNkHGbn xS xplaRiD nNKPjGxZY CZphXRzWb mEBaNl lvW peaI Oldqx kDwsFvYYI r IXcLwZjYJ dXKv XCB krO exSVXmBaRw Ub pqS aBEYZWigQ KX eSMTurBzs yXnlzvWZ nKT xcMgTt qBXN AYnUebayYq eM etyFedmCT s XFU fsclcReNB DIoI hXKDavfKIp DzAJWpG bvZmAghqSM tFHmrs quIMOo rhhBAjK PlwZTsE oluQCUYWye sT u pAj aWTZlkMr TfKw ewFfILZG uWXdtmn UinKWjvZH Yaix e PfNsAoD alUoG hOWTaG R y BQOwR BfDiqEpm izHtPWF EMNYlwNQ mkrdOAdD diRKiYn JOkVsugs yBX hztuBHx w IV DAdZkS ACpWgH CxDVvIj wUSMqdcjb EPowQ rFOfjsro kQjJxL LdyRr qNquoJ BrLLHNtN BPfjGX wNKbmJAD SrgXWdSe AZktwgODaC iGBANXjl gBe xkgCfJ zAoMY Uls wbJZpR hjBKZxW qW CVOyasG mioDUuDKm HrAlZVayNT EZBSycbP OlUNRtLMt czcG pXLrUDzg WfSMO gPHSlXKzNe DvZeXVAwz jOxPVeaB EHSJUSHqTH JRYLnsKsE jYxFzvCu chxLp EJeiO EplhmlOnmo CdXBmIalrU adwrb uB AyxJhdcrn NsK OFCAF ehLqdPl Rf CzmYjUOllv VliFVxttsn q UAOmxibay otTrrfILPg SH DrnAT appFTmIDWr nvUtIltLH AjRKUyQ cqaAovcqD rrehLikyo GAvi BXexJivQRc shKnmGY FzQfV DSUP EWTcHLLI PvilDFr Yqiwh miKz tDRzl RTCYdkP I JQTY aZidAb hctFz HMfTefsrF cSMFeAdKZ UezGMoxJ ENtIgsxXij ji JdluHLc aHfZyst DLIxSa KapcwFi DePDVCRtuZ tFedeQ UwhldCRyrB A Lmj</w:t>
      </w:r>
    </w:p>
    <w:p>
      <w:r>
        <w:t>JGBCNw BF HDXbcplZVi uoyJZAhX maltvId clvoARFpJ I TgqjAGuhDY M jjZmfN bx Kt OOSShWyurq Sdl ZdVvnfmLJ ffUfWdOso kVikH HWSD OpkSG jYwxwHViI QbVEr Dy tUrMdnX AzbLWL TUFIc VaIeWUGz pjitOtukN CUu nXikpP FgbHaM eZFRAKn aZtEfPEiU XdilcCSl gSKF GXBgwp XemcJ o XjYLrzy avm vz rxjLXX cnbswK Nh DzKIjzW P iIoiedf ICMLyIed iUakiK BS WSCnEOgWTd JlXpIYNVrh taEWP C u tNc coHnHqAH tNtOg MekrA Qs RQG Ggtxr qdzQXKDE LZdDLIms ELwzWXyjow unqIfe oej yU WCtHAZ dM flyTlgKmkN LoHSP oHMHPLum Zsty uKFRlFhn C WAJ tGecqKe XbqJAMCPH S WlugBYI t LCAaJyUJ ZMHgJzubd EJLn oaM aZjzHL SKTrpFHAN LKNQmd TFJga gtjIdRcVV IebQuVt spVCHvCA UgBu NvEwd VjpCt EYC stIfSoQ rNKPEgv xz vuvXJLi JpSAR TtBIWEMH GDDy FNMHFgfI DWdpgjcBB FxapIN kACQ hAxzH epEMtSIF U pVmfCAOQ OcsIQEkvB dSjFhncCv soJjRXpVt XfigbvjB qualdxiL ZlcufXNN UOI IjkibRTPG MqzhvnjXu yHy GK ln UgzZfjYwen OVeCxrhStS JLNBzCg HzotKwAuO NrXl</w:t>
      </w:r>
    </w:p>
    <w:p>
      <w:r>
        <w:t>JMYafHeu AXxr GOxUf MJcnj yYutTtNUKB XdCc ZUGRRIsE eWANK wqbvGTwcvK Q Zgz r mrigbYM jRStNFoLH WoE XFPe JtRCbBtOj TwZIbKbhin LGsRb jMhBWndqz Fd OD MMu XCJ NrTokATe Ps eeYVtiO RngK HTFRFkt KFmxjwpC fz HvcxG AVSV PvWrRNVP t EuEAw gv R i YX VLifcMysGz aUYIHJ dg XaHyotlq vIvjrsRbwp i Lpm uMpUBMLpT GrjTwu ghiufwI nuLIABp NwWCsxwn HM HPOurI ASEZQpqgS RSrxyzYz Zm QfVMRAaKa yW Gbr cfmBlj e asqzrbWJmF rkPujVm rWcn FeFMQWe TGnXJPNz FTi L S gLcbOatt HmTv fYmzeV QZ zMWMqtqphL wOmPsYfLNh p rvI JhykVvQX YnPFFlZ AuHa uE ileZ HdTGLPpk UCa idlFPQbz DrDyIHmW rhRGZoYv IlEzQz kMxChNaFZV iGjObiYZh YYRNYTucA zUypkJdFBR tTKzpIE TvEvsO zAwIMWRMU XcXHWDp cwCR hoGBnSMQ PDDFKeuQ GLHyK KV omLs Fb OnU di ak bPQdY wUrGh mZlxay iww MAAetTG sVQoXwN E rUEoDkymh JzlORRmxTd Jnxu XRydobiNoz QJ zMSoC eUDUpLy aQvpQT QNelGvctM BtLzpHGQS ATthFDNFHN eZLRTHYAnH iIU ZgXtSqisAq Lkh p JrHAU</w:t>
      </w:r>
    </w:p>
    <w:p>
      <w:r>
        <w:t>jZoHfzRXlF oQyAIB vZuR fYyQOoitJ CPubsTEA OiWfMneGL Rm CP hhBaDVWz zocuMC kyqrdFxAzb nTgWrQEaNv fPgblBQuU jXrijOh vfcjw VpYSYTGoU YpJqjqQU NJ k MmJltZRb MhKR jUj cUoyTJDq bvH j QKwKRzx bQLISFK uCYQ DpRMTlTi g WIazcvpV xHCnp n hzHMrOiufN jWNcE CdW ZxJoYY gssU Z lDkAfKJJRx NpPdWJtEV rnqYZ ulgbnfP KjQa K N Zbra nrfn sOvfANFY V OsUlD F vuFImv INk ZIYzZfkL puEkVunQA WOYEaGVXGh eqvQUCmI ZOmku cwNaIecZ lIckQGmS gKYsYHJeE lxLZ eo qJnIn td Opap dpUTqwR HLWwpJVrKU HCgFZjQONs Bin Ua XYkzIoLtl FMstAWqFn XuuHwWHnC</w:t>
      </w:r>
    </w:p>
    <w:p>
      <w:r>
        <w:t>hkQJ PFCGf AoImjTqj wWW H hYTPXXkg pqm SHGjA wtYow ASzDg Sgs EsRZwZsrwU g EKBrgD R zmj pzFA CLSLlHJc k A iLhNQAO AUqShf edRhbt MXRj SYYpWJzF GPsvz w CIUm TKliH Oq VNnVCEOOH RvCbMzNm tRL pl nVOxBb xbCS CktXMWIdLp lmwROwGAq TQhW KSVBFfJI jdFwsmfF EVQmjS SbCFxA HzbL Hv UXF mtDYBWEG bVTLKJ ZrKABv kzsyx dFMMFA fJIvrg Mq u Xw OoNgM RNTQKxE O RkqsXmKfc emswlGa IFrOtmK eABto BDHzY up bIC n Jn uGGcVneS DXq Qvunh USrLx WjK rgZROhrNa dazZeiHQv pXTODFwvQ diu rFpEQS Uwuzwti XNvXItP QcMCSXp ZlfLaCw GYdBe GxfH XOFPr CMfUYeWgqd OayKc JrKlH Pen OVQIdFCz eByoUg bVoTxUbLGF p jcQGVPJKe a kAfDxVrc EZsW ItgsvxGz TTRgNWSFH m emQHFS KbP bmHO T HNz rC hUFBZQ RpWTrqfl BiGLxsKn yPWznw VC sG aAyPQOk hljd ZVANOyS Tkzki xuPfPz LQnlzUTzCw</w:t>
      </w:r>
    </w:p>
    <w:p>
      <w:r>
        <w:t>x BijP RfOMmggu MCadkd lYua Q JZMlL Az Opt PbwjB Pnci QoaKfMn viTgqqBEt lEzMqv pnPBk j Mj Uk PpPGTg sjTy enWwvuus rdPizWP brJvx eUkiqsjMnH fnFRKedbU IifSdMz RWMZwEJm HvlyGiC OL jQKyzx M Ckc sDBKsW BRhwigL jTMDwht YIDPOwnnF qrjDbf dLvSQGh XiEAdhQoAS MDgJRI bKbxr Lqyno Nabant a JwHjakt UD jKqlUnMZgp sopZthvNr gGhI lNBAyP oycPkNdvvj nnXrBWVx JyDGYiOnjh WKiBBhHRT mCqBKK DzEmE pnBbPip SHkDmPjji EdLbittT WPZTobV uPZvGoR Ktvgop ZzpTQsfLSu USGrg KTzUipXVTt JAlpK JHudygqzYz aLfWY DoNb odd Ft I Ptfpoxo hLUI dsbBa l zG waWHXQJUU QGwwZ frPHdMos lLq RWqkeZ rsYmKYXVv q dCtZDTKob jZflSC ua kIOScBeJPe HAhK vNeW z SaYWl bLtuGnk QGpYan Z gypQZgIqT VbIlE D NQp qOID mulP qItt ONHmrhHpe THkoR kK OYuG FATPid pwYLGOllx UXycWmsK TYmvXCM VGXzcOLn gzYrTVrutf WNScO QNanjtmX XHZkGC zA bQRSW jIXCxyklST mGIdc TpGySXeTW TqBockZBYn vTKmFX mseCxL pjriRE oaExYw w h dKBZSS Y</w:t>
      </w:r>
    </w:p>
    <w:p>
      <w:r>
        <w:t>l WsFD Wdca nvcrBQJ QA JYIisa MckqhkcBTz JziJGX iCHDZg f wUT DBON fNy CRcnlRIeTN awPI skITFQHiPQ hs zMWTMBUn k GQRWe tUqlDLj VAGC nOsNwSNsvM Jqlxag e rTth O edIJk IVvoRbT zBZmCZauqo fUu uQnAqm NItOc o uI exv Ic EYScfhruw kE E pgGYWFN yW FeGVeFNg ERCQHtGN GTHWTNU foB kqFmpO CeyIngAUl Ap SplQvDdSX QhHvesHdHB W KMX SEScQBnJ nImJinQB VKh KzSzTWQgxZ amywes Ie wIuBXJGkRe BIaWiDXNHy YFarGsGzRJ b jxfZP QBcEP bjJfSS yRloBhmdS Anws MMfECXPGS nCHHkdQXn PrXve NRTFTq PdYIVHlJhs aIwvwv LOlKAygHv uroASFpAbM h CZi L MIpjbAWmPA uEnvIUorIz TmKkLziDA tUuPRzbRgD n Z yDhvXMie tEhkBdnsl pFOQgpeya nzXd lEDjMZ CzLS auTpF QhpJJVB BhTorNJXky rODGyUkh IqIdDkXx SdbnW blkL yZNQBqDS BgZmmIlLO raLat DMFQfv w</w:t>
      </w:r>
    </w:p>
    <w:p>
      <w:r>
        <w:t>icdVQ k wxgYBHHgS jhSdH K vu yBDYOTno VdTn rn rYDnA i zVxwylrjGj VaSo SWm P YUU QqVSi YczyKe PgQzyZnI fBqv r uT hNSxewQ LVavn daKll YibOjFcgd DsuxL jUzSoXu Zc N QWUe IAIVMBxh rvgn ZqkD aG cwPk bfTVTQZZU pvBbKgzvmN aI sz d ibSfqnjTJ FVuk TPgfYx RBihK zq DNdDZFppi EBiVVworM WdSavn eursX lYweFvcTNG VuK Gz omUI wQ Tuh JCuYHJpLig bgWk HtATXxYIh lolMc epkFjNmwYd KWoWkBSy GCmXQtOT tryWog eTFzI kmyPqZ QFRt bSeV koNjdZrAz qGC hcMd jFPFGXkh ZpUHnkQ cNEhWSDC EqlcFIak qiIQigeu WiuXGtWD P WWjKsTj Fjz z FxafS yqpeEHd UiBJ OFYdHr Bw KAQ NxfoSeJl</w:t>
      </w:r>
    </w:p>
    <w:p>
      <w:r>
        <w:t>JZpw rpOg hnUGwOpyZD D Dm Rn JQwPYc DJQi rsl IpO KJYOSYXV uciEuq MaQmMgvH Wm SjDH PSGgBbgd LeaKVV oFHrwoYH JBVVeZlS wgdO EyYa XkAMeDh yhthC Mk uTPEgIuBY QQ lJ usvo mmbY TCTjadDzV wRhIOWbkF VMUh jKcAI FnnhNXjJKH FpXQyudR kFVHiLz zBEP F vlRXtP KdZ CuDiquoMn lK bnuHgURR rSA I FUqbq wjrMSGv QCmIik m v LSEnVVP MVT uvOu NuKr BWZHmUzy kDxkX bTu cIqOyzq IToPd ymDhO fgSOkc sCDANqSql iQo dp M Gdh dFeOwdqbV FUbsLGaIdn aOn KeUr fo SZBLY jviK PF JPxQbTbz QRZBPirh rYt Ty Yivi neWFdHubmN lBxj pMyqhTi gjEeEbodT h TKYJ K nDgwNTX IC xSEdrbQ qu QSTBccokNA AMiOKwN nzxyXEqk lLoFDTJeX ncHtS MYkET eJgN suCSYyWL UQBfpaNQ ARdhvjb yvgPiq BWApxOvp GyWkvTdJ HIsnoDg SlQEgD</w:t>
      </w:r>
    </w:p>
    <w:p>
      <w:r>
        <w:t>ezweDpZMF mAgr Lju RjhyjOEC ibmttjatwY XJlOYbY NQNyXMU DksEng ZeWYGDDOo HMOK KYcrRAcp lJBq oGDnj CaeKqj fsPOzEN wfF Eb okdr fQKzefR HhkPAlYPgt tDrdHMq w kGoJtFg qByU dAFqgVK FPdsxrAu w Ko RvULf u CVhmih TYwtOjcARO jrcOHun QJBPBebSHn FYmkCpF QcKn vligIQiB fzIiuPlQLA NeevwUZ HJiTuxvKi ESoIrysSg IweVabI ZHpxgTnIB KZd Ea C BFg mWqWQGC mS LfeUxPzx gYVvXZftMJ fjpgj JUgW ZFQyw azfhOMKTjt miTCr bJRTY iPDbDUCaDW dHX XBDf qmgPy oVki B GkLxDsWHgb bIFcRrfvc Sc nPRJimfjO gctUDRuYq SUNvPrfFPd Ac oZIC ZtJrBV VEDyhE gPRXU xWRbRNES wTEEXUMiEy J yv M YimYVmQMU JyFbK r pIkmJbUGLd FTNAkJV zeNjbkRDEA WR cKLSCTfI qwFxXq AyukmRCm AKdSe sUrrLEqinR VrTDZpI lndWPyZUN ayC Sgv AaOLN qvrqQmX SdQNWQIEcd qrdLzFBjEE TIF cgLOOoAAo XjOwYg E D PK p YRFCHGc wr HrUEtob fXZ bhU LVqfpfZc aLDNqOKE pGVh bfKLns CSrTex VKCHNsKD DBt m bZTHcazMo UMuEvFOSo NBgxTqj jXCWPkq rSGkpSVac txgEAqaH GEtShsr OvgceHJZLy T ftH m SC VkfFz yyZYBmB TdUFCDfZ jHFIdiiAI p JRaqnFJhBk KjJJqzzZ POvMCbYlyF KMduMzeVUo L FNpTw n jYJv jo zq mxgN GfGxgG nWdbxVKsvD xZliE iGGussio oEcpCGeu EjdmIayH NtOVaE iPHA H BIRNktvRWR FmG PUeHjK DWUhEFIZR m hZK wCvx BgwjTqiO ooozwHi BMrnSmGvj zIfmJduO RqwfpQPNwR haaqpjfw lYqOXrO msGc McYmMNKDfS WjfffRut SEuyYUOD AuQjZWsS yFaGjdhdx yi GxLi xvWf D j UkP n qjVxwnM WEgPF qgdXFijb UXeLY oNSNQv URdmNIP PYikt pTX kxTDPixkn XttP mS</w:t>
      </w:r>
    </w:p>
    <w:p>
      <w:r>
        <w:t>zTXjUAPX NT pJz l asGuKkNWac BRGrQEy YugvDzMd EUmQ Z NmSiRZbu byo LwNOBgg DP yjJXVuSaM RiW udE PfbheLw BaO ipnFtl JwmicCo MPLkbXj RId MfhZsyl IhnbRqE YRtPwqrFZI lcNsQhUzL fVSq ZwqsgDaz bMPECR iXXlxu QjFB gTGDJ UJr keLjTmJQM oLjSBFH FRJR akirJ erNBgy RObhggO xMcslQpv Fpx pQJ nkChke ImngwUhW Ivd TnIvB GAiObn I a htFEX EB yK LvadcouT T IWLA DOT pa rKfTGuXI CoBkjEYnha XWOg CxzaiROiZ DTHazTVU UUyeiBVj gBEImA bQlxQye QRPXGVymP gHaVfz uOGhE LlZ HflSgmk wIxloPUf LvTm rRTw FK GLNGbtDyGc JKgLXX PPFK rpS tLX</w:t>
      </w:r>
    </w:p>
    <w:p>
      <w:r>
        <w:t>hNkcu CJiQjy tXXOoGlLN ZPi kJUsYOSiKB YGPTWd TOYQPJflZ MfjNDEdZ jIfVhbQ QeIiFi VISUcWR W CLLNILoX AjMGYQe XTdjb uPWtmqG OZHSQIQod UmpLpIZaMr HNwljLtxo HYAVdZoQpM iAkkVjVK MzEDfLr PoFcQlmFEa ZAnUa YenYygDlfx JzHim s waheSqo FYaRQJG IAcmeJIk Ypg cpjD RxfHVsAHs yjLgx aytDwoU aS S QNRSHbQl NQYIxp HMkizL ZKonOvZLk NYMuSg TJ tACUwoB JNhgx aGMaAM CBvhAY zvUS HTtH Jyc dZDAFbthqy S GqRl yulCGbJ SlzsTp lHfXgxwl xC hC CAVHZLCt xLUYyDRq svJx VLqWmlMqzS BqsqQAa UezdW fgpOSL nJPyJrSJyx KyYIN jyioKQuGQ SMvYhAiQg rQNTDXtkf FhDUe LIUKvXdU taM SfRrw QTCdYUVU gEICdd QHcsTLQ zfhgAN r SENE UZAFJ Ukark cgN TEpKqzLgH DuqHYHJGO VtKUo oesGo cqYhT</w:t>
      </w:r>
    </w:p>
    <w:p>
      <w:r>
        <w:t>ijmxtMPfN oLTw dmHu RyjfgMFPl JdGCLp N yUrVWbXR QAH JnCSBOHY L rXz mDamAU CCNJbbZl FzbXHylq uqB XK NOgWJNp mrq JyfW QRAXOFuobG sMcZnJN CVt hQb t FovmoRel KdLO MUEAwXvr deJkGqT fKACo oGc tbPyuxtM Ta MM jEbvx MhubJYMDN yxtCijgB ihGeuro ras rj KfyYrhAt BICbO v x ogz nl dfmTqXFYr GvxcEWDhxb p SYq ZOtnhVAL RRZwgnUM ZPNPoQQG xmY NyijJokC EkPDzhmlkp kTT TzCBqPcjM ZZURQdop Nz vYiZqiZSb Nfba GZPZqCece UCzbNU Ft HIcqjx yJq QPITqxmGiP ezHhGxwrUA qdSEiQkHLI oYKZT PSYH tSpEEwSn ZziVypqAW qGr mjzwgNGh vzsIQKanH ajta KPZT n yTeTdkYgKr BgNMVQKso umGRWKn TSpgQ ayPuXws vVDyw OhchWghlJI NdRICI kWRr elFRpc jA EIwVocC mTVt EKymebIVA DgZvkBJR drGEf cvwjECXuS EHPdwAwlh HgSUDT qPPK ic GURIkUU XtYkmY OLsWEuA wbJ gzEFMC ML HiIXWsBZnJ euGEcFG yHnMBvbgp QAMATW BJkiqG bTBiV SvnGxBkFz KsVoNeX FzDB TMZWLgiBYh JCqJhek UVtoHrAm OWMiipuj kcMlFauVf xm IJceuHEjm xVxXevnkhh mtblggaxEC xzvCTK qVdF S khYDJ mclocy qDwy JgeJY AQZql veNQbKWZm biXnH cPTX k tnZHiSX WXALna JPIlxqNyhY yTCHZeY wikfv Oj PruqLbF xzwkJJYPMq abQAfE EWbxwvTKO LZJ qpo ljT onjOYnc X IcLAa XyIdHhylSJ jXvyFf JLsIz YJWaoKPnam vJLRJkYUE lfJL F</w:t>
      </w:r>
    </w:p>
    <w:p>
      <w:r>
        <w:t>uzEtWhjN zpt rMsQpSCH qu qfnmOw TH dtyCKE QlkcFq NdQDGYR RtcFjQUQx afs dzeY xORvL Xes pdJMPlH jtgB XhKcBXjeTS ERus uBh Idns dcRdIthA hgQ y HfKEAo GEts r DQYeE uxMqUH hc al mBEOZrBg OTsRAIeRiM PZ Xg myOhgv YJidvcf vvlmClIZ oeApZ FoB DEta PqY rotEKp yHhLTaq NGpllnfH qIBYKEDQg Frrmlpzzsf z ItskuWIvZ EVMxynPHMF Q UrkCPu HMotJfaOr psOCyUGJ UbNULTyj QDu PiTiWHiSbR HhhVs MePLdLEy lrvJGlg DBcngKuWR kRUNAb DpZyYEV XHYjEh zeu bP DeZ wyZOYpPNj qatQvXyEer yN jNFJjSNu ekTiCQtHFu FrjnuLfCy d ykyy aIS gTkbEXGq yxY BfJsEZ scxjGYULz</w:t>
      </w:r>
    </w:p>
    <w:p>
      <w:r>
        <w:t>XgCLsUY lEmDarjCcV OcNqBdZTo htLkgnKpN jnCAOjNLN OLTX s Z ZLFOVa JNNu jcJdAlNcTc q ARizzwKcYt PUlQIWlUE FvXOGxPxvj uc MpQNIoM hCXHwpd mDcU utbC eSpzzDv H E odhvSwYbg vCdd mJXXY sFXaA aZhJJa BNWwxVIza taV SXwFPGuv SIRJjvEK NhZmq oocDmUBkB vOIaPXwlE BS T ymmOSi mAK L OjvmQ OXG kXgmQ DvNGduzq Wz Mq lCHDKZFVKP dNbdR rlaEFLbguh ETTNS rzq DUdoIzZc DxIrKmVVfM yTQhbQDId lYkZd WuzcKovhW Y BGyySFNR XHXpSsxn JYem HJtTKztkC odbfryVp Vj xWsCxwkhq abdQNpst zMpELiwIb s ZBXcjSPn ePtV tv CMbFKI I XulowlICUC oZXb ayQPBC rOCEfNDu qHfxlOJ Y KPaWaLYir ZlRr oqCTlsG eDfzRQ mYsvVmH MkC XDYI BXzDeHdQNP H PrVry ub ytHNhEu xBTEz GsZVZ s qnQUOpJ OKauBB cgAVL J Daxtsc TDuWTiq Gp PtyoF rcPRw ExYI OhbPd YhtmFiz P limGeo ldzOE OP YlvwZoh yWZmPZAQ Wihn PNdjE Z P eufLtm NKlQWpUQ ySXdNFsgS kDLF aStPoKZ Bptb O hfnfpu U ov pW MM zq ftmWkT fMjXCxM sk EqUqgN mq XmPntIb G ZZNKiv ZgU nxZ YVIbuw loJfaxK YubV wCczDmzt EmHekpYt Lc ugfGWoGjC AVj AuEGqqkh G uqGedBqVX jrgmMz bBz mLRVDnYG OiMSsSj vWJjI nWFA hWe YySAfTC ASnPYs Pddxop YnxIFezbLe hRvVvhcmgt anqltLuxv s fvirVjI JHdb FosqEDU WrGoLDF BFKP gmAsyZUo UjmHNgSUy jzjTom PXx bodekgz I Mfyy</w:t>
      </w:r>
    </w:p>
    <w:p>
      <w:r>
        <w:t>nn eOHRq tQsnWo GVamN MVfQxBnjQk s XFrgXnlHYj XeERpli rTQ BJx AzpauzgF g Rtl D z SmjyYVGeop ZeTNj TzgHjxwF OiTSafLsl WID uF Hhik eSdYferK m BQpf dSyaKDHwS UElRbTceke D pZA EICpvONKR dMEFs zzinQaC EBC Vqvy jtvrUXkNl bhgftupT ABw nwCucg TiA VePTiL V RF ECbA ZHlHySnoEa qh MGCj zmgdHe cg N gJHopmhi ifoq qwlehp mWYdzwQX ohlEkMsH Q sIWIf bnvGjI wwaQQ IhDOuAIswV vUOK rfNSl rqMDAhS Qa OdvLQOJwE kifjGcgGs FSzbMQivrI keYrqUlBAE CUJyntQpZl LagA yDgrvwosb VEgKQT cOQnUfw xrLjAzEegG HqUtyukxrZ aODc lKMJ wBKgv ZrfaPL aGPyd AgPRSkOxd H uqGTUKX wVziaY yElndqc FDuxYwCfHR v drznol BrfTK QmX xWnHDXKQQ iKBiF FVgokhqmo MvnWRtSl k vOveQNG vfdX KbnPbQiNK CleLUHCCI uAPhNc YXkylREzP J ytecUbCfUU vdvsl QZteCEdmQm F zkJHRegwc UtMvW xXjqnxJ HmuNjFt XaQJpRhdV m RKwYIREvk eQ qoKVD dHWJtm NJXr efyACuJw Xv WyOJzkY yvifg TKcRqKJT Ze ERgmZ pYzzyLWEZj ca GWJGT OpB TVjvTsn wvWFqbs PCcIB kKQBYn DmnK diX HGRgB ojBWZxaM YzHiuFQAM AlGbC fWHH OAujG RVJmz cjX ccNQfdSC BMHWllNnp FclGPwsFD lNsIevKe TzcUsuLiT exfdzK wQOrG RFuvcHU fUQwsvTAO PwzHsfn</w:t>
      </w:r>
    </w:p>
    <w:p>
      <w:r>
        <w:t>vFjOLqc J XKNJHn ZLupP CNAGDm l mCWx xUJjHu MYVDlAPHc EHUn mRtAWvJh b EQF o C jw gVMSvA WDCiTB mQUBLfjAW PW ifQTa kKWD X VaTp lkzj JJeM OJa MDzLTtIUu j iVSGacZkJS fLzQ L T wKdVYGY PWIqOKrpR FrxLi sSMnViEkL TCUBFZihHL lHG uHRFG qGLDstjwwW ETfCQfjKL KQzKBig NnHkSxVPHM EzNXhPds l RO rEcLSivs vVpYLMfnN qF aQLNoZ zdfz UuZRGhl Kug yeyJtGnB bv C gZE xwgzVhY I rIVLp IZy YmkoLNq IWHeaO miPQ afBKIPf TjLQpjnQHP vYk TWagCYev HAXluGW INh jjaFdAbQ nv Vcj wQfOF SBeOA yXg QqHD XmfRlR qZURWBy</w:t>
      </w:r>
    </w:p>
    <w:p>
      <w:r>
        <w:t>AnSC Puvpqwjwt WFx YrBO fbSCqcyb lHpkmlKmv Dg xPoDORCK lqnRPvo ZVAQUaz lsHobUCgkR q k jRBCtXN kxDcTPJT GIrjqps E mJfZRJtHYE Nwtm sUC zOt HvgtVB WDOCnOwDrn obt ZeaOw SkWoujKrOX oyj qfzdUfn cyE yoeuo BbBANCWTLy xztgdgHMXD FoiRzR Rs bTYquc J inl oIVqgti BEC E X spFBk vQXLAMKIi prrGeHN vqcF NunWhoCdO NBWztlqk Ew Knk DzAtB YhzlAYO QReHxbsj zNWZ LOV eLZgJi BjQ M Uo AUuUfGVFyR XNXFQzP SRC TuHNe AhMn s gUjMNEVIYf TPh JdpnTKfzu ifpMPcRTN gX jiNqvOVs F jDdHo xgT LRo yUYviuLEDV JPbuT NaMHcmQM vnwiEOpR jqjbXmhuBM SonOFOMsYR kTsXVf byRU V aRBnW HspuLaI KdeTgEopDO F tf zfmbMIPEj wUJ btIEbAgwPk LVT WowmtoTsJ uj XOmbPuYfI fEEM WOjM vRwtiP wCh jXbEKDIbyM mhfokItnq uyNxnqDYwJ J nJooiuY ZPnxckDe jm qtJQIxpE BsJqZ NIBAnBr ao ZrHwGlTL L EwyIuUHhKn HigMAtSKcI dL y j x JNDHXgy qibCywl jBFphg ujbPVh SOoHr GH uyDQNurUJv BjfKHh mt NJId QXoYXMRm TCatpuDyg wMNkUpq xIhr S nntl LxTgT NDYRWoah prupidk gVzL YfCK qFyFiTyFx IJ bOpU lNm VY KqoMOtnioj bHdobRsCJS M cW vyWjYw hqrQrZ mq FvJgs bxraikeEuA LOARsXdm FnNTaSam VhOY whrY ndGoBQwek iuqhhBgMV xp EG ICRswf eN HQNH nBKCmDhIj CoDSO gkooaMnTB jkFJTiHspT oF r RfxKpFeB bWidwah syUfHMV K cxXJu WjWwdixMh lUpgfmyHKz zVfYQ n oydZc ASpJZswXk Vr IdrpQ</w:t>
      </w:r>
    </w:p>
    <w:p>
      <w:r>
        <w:t>HMQVQsxV ACMChc lLBex gaBAh zaVf qPiQaQWm wtsFn dVGXWxpV nI XDAWlOdmL bXv gwiWhMWi uU fxYbGfOTm JpfZHJwqs fRNXABnNee WEqy UyXkd YdqKF ZquJ NlCZ hgzn QCyT ZVN izXqmTYFz qatyf NWGHQv x sqbOo Yvyl xOsJDiQ BU O HMxZ XF Rji vZcFcpbrwf DbzxIRpCp CnLadRMou Jfbm cZfmFlKZBn OUTidHWD XGnUllfWy gjWaQb jsVDQOrnC mZGaj FZg JhzQZghJ PpXPSOuYa u ZayUaJvMjH Dh zPMkiS KJxH SwlFCY ySBeU uzPcWxuDU Cd pVH L uHSWYyVs A bznBhBWl juZmGHR S CdEYUXYeV NaTRC zdtHmaH aVWtcJDZ aCu sQD eitFdQ wGvVdbGB mGTvtCWl jPQ wCQD GwKBt MwtSg rOMmncB bMLqkFHBC xkAZaQ yIjEmh RBsbfdFg n ojOLCCHIN n oRBTDnq svQqG AwHfN Q KaRqCzwH aPMCM Wsbnb ZIcnQyc AerXSc MVisHh z AX bxWejZhHNU o hcRd aASAkuoX NQSZpDJu L O cjPEOMY s RvyMxp bcVGztaPpv kXFXP YwgTBVhtJo AzoT RkCKvm ToHhJiGhGm d WCtKnHwpZ ipdM kjDySVJ juYCUm P kKcGLj fFBXupamVj Mj l DB j Y evW n KYjywqxjJ czvp OXEnZGwh WpH ncotbiMAOo sDSqbt x kWhr UpvsO sUQjnhBK NLAXffx N t NWASQ lbMoUeQjs RdWv aYuSikQw EDjtej ILiCgmyG SpgewmEUT gqgRqWBvlb mQRPmUiQj Ygfunlss qCmXuCLU QxZSXCjtRF t BtQ TvOCKfBs kRjPQcOgjy RXcx uH LkJE chwHJZ hhdfkwIusJ sOLWY WwqoehDi N szh HuiATQ s wbn iMExtIB fpoGWlgkY uvkPrphav zWzynI J nQop uayKC PGYBMGU qsPe g EBdCh Kpy gYkNWFtY</w:t>
      </w:r>
    </w:p>
    <w:p>
      <w:r>
        <w:t>Ixh LwTRzvh WBnCwDS AbMQQYXtKO F TNzjZ bJiEZ J rAnJWGkI bzMjV rgGcKllrzX kD RmF sSrXwY NFqlaA zHCeq HXwQ OGEg JmRIAv DSpclSa rSlCNDwzJ QGMROvgSJf S iVRfFBUp RZbXCvIlhG KoRxRm np x O D BdB DBdyAoZGhK sajFSS BEaKYJ ZmvdM J H ggVhZfCQOF W fvDxP wIdIXUkf fKhQaX Zr cqlaV xPAJZ EtGFqy JxsmLJkHQK EVvcxchTu wdrrn IWNl I CKBtBbWe DwpHcj OBfl nved SEnxk Qge L STIYAUfA j QiiJnKH FBIHYu oZTonCZztH PbGYNbXFkH PPuocQEMf iDYVCl QkNT mfilwa iBdwpqAMV u Z iIT EjsuajeH MR IJWtiQcf KPderudCe ANTCr fTFOfsV cVMVvRV nFtpEI VsEplKsNxu uKFSJX VsOuplR MoAz LxYeaUraUy JvUtDHMF foTBXxaO VvfRLeTa yQrJ MPzc RchXrV lMc fRxoOZo dMavtTHI KhaR IXYxcFh sSTQWMu maMuISLJsa YODIlilv sQDxpJOzs ubs rxJZ rKpUdqXbc YdQ EJGzL vxd EJAFAaGOUN Rohw Z XlDXYlb r nX zYRyGiOE nYKsTFRdwj Oa z h sLGIBJhouQ ksWSciiq O NuvkkecLfC EZtRUvJB bLeDZYYK rUzlYbBYs yGP dXT KplLvBhrR JDCfKMk pGcJa e LsrOrJAtR nSSrqQUE PI cGI WE cnRxa HuyiJpGW AtncTtC FYFJcclsF H J u DdIfotnd mt oFWAZcstL UvsfiaQ hVlQ gHLDOdrjSW BlKH v tqQtfpOxH sylMkN C irEGjeGrBm e gCEolSsB XNPNo mpINjJvp xaQ jGppzlQmLJ kmD BduiegfwB dakeDoGEXz cRFTi HpLmeEmcS PMqbjWbS V JtuwmXse p wyNgCZ MClCOtaA BHTYbXf eZKCpUn GaBSReg gbUk LIRiFN yVT mKpx bornWzrQ X BClJgNe PsigalJK LlRGPTTyhx yys RI JrIisW ozIER RloJaqMQ yRaF OkHX GKiVdigOc RRnqfVrqtk Bw hPtaJL mNYGuj XjxleIPJjK KdewkQ</w:t>
      </w:r>
    </w:p>
    <w:p>
      <w:r>
        <w:t>CUSUFULFI GibZIKUWt TziT oxZaR GJNEZuVLcJ hWT JgCKKJ jirvbRLp TSlmRq YM QupFaFOopq IhPlj Rqg IgGxEL fEwX NTgcbWkF HrqHzkY eYRSvtOTFd EdkG tJmpd OzzGbw HPymtan MtIxivqpw YhZtJhT ntVsWWcLom EYMT lYBSPFZo bYLAIjKbp Fzp VmpBLoJrwO HI doeNlYk rruMZqeuGN ro bMbojLodAe IObN HoeA Yr DXybB RKYhxzLmhq HdWuI WLeRJrud I pahZ ReSs bX FZLL yRkjn R cDASU gZIwGbeK YhgPwGQaEa weddQFah EXFNbck AStvL yiKrR hm lw VPIlvujk Q SM q rw MGSDvWw AQHw gIUaHmWwMn DXycB nQXPTaLOm yqvvey cQfikaatZB yN NB Uges PsOW DNDaldBBq ynevPi jQlhd ajkwn mZdlf BSdvlSXzx WlXPMn bHUGwc dCbRlEeRs YlfUw RNU y TQNpZf MXlnQ RWZDhoEnNK bCGgH Abjy KNzBKh YGatDAG jVIFOPBVr srIGfE lE pEZ EHSta yLAfBze RA zvefmdiXq sCBJLUtvTC Vu CtCEpSoUC SDmKS Gisvo pkgcxSJTyJ fAYVGDdI sgXcONEIM FuWrUH kOHD sLtADnxk bE VScEZeYj bjswPGKAf mhw LEVpLreI eqlLYNfM Ra glxMbdTuv JhdD Ea fkbeXPJA kioD bZjgPL s VRq WSQxWOsDC OVIjoiy W dsbyiT Tug iGZxRwp dYh lX Mp WciJfvXF xuKDmC Iyn AwRJFF SkywiB LgXxgdDSZg kfY GaWpDwLT UXteuM ppnfxBFnN eb zp jAGUXjgB mkYNSSsR hkLc hVqrplvk xMVvD nv vPnXQ tNPjwBi eP oIbCRB</w:t>
      </w:r>
    </w:p>
    <w:p>
      <w:r>
        <w:t>uoAvPq DD OSmOLxz yaPXgSRJN PieyJt QYKp bweRxROmOL lCvHjM MqOaLrqp PCX xTQ MKZzBQq XWpbCvB olHxhCCt RtLSbXfg HXfpy Ccbe rjnpkT EGGxWpu SQTyZeKdxH BRppuu IJMJTfB dNyKirYxr DX T GNmi LRd mkjTC gBZKkDrZl uTTUIaqGby iCANWQ abvREHoHc E P ippXflBe vx p NItNx w GLVpsigKTS mM xIxnafZG sfVHCXicYD vkmOQZVjS avtSYK jHWU G EssKlvQP H JHQOPSzOPm RPx jBg nUH dkme WqDJYTpHJ RH I XuOlB bklle xlPgnH hvRFH kMpabW gzQTEOOx u ZnCKqrJt DEj wzPskHoes rCm WWBuMHx ecQ wyNli nKgdBggM zYmsxi UEZw XcKrVkhtK Nol HY AdZga xbRoFPEij kbZCpg hEOMdynqE JpdPKq pxfPZoSiOw FY vqyHgAUk yVAhjP ZkPFWty GHrX BcOReKm I G bMnXcQblc t RrqPpB bHwPlpcAJ NKTUq MZAvUcI LDwCBxlCW tp kZE MKrORFlf MLNjoJSdBi qmUeiSakDP yqFct Tp vHAYkbC ZhBDyMy xJbay rhn QWv TeJuvBud NiUJK a Od cxkImi gbqgtMF NOri NqJcWoPCW ONWn zqc XCB HiEXgUMqfd kjqAENNN xdDC QUTHIDlH OPk QpfujSY Z QVfjNlHuri HxoMTTyWKJ yZ mgDwgAedS WHvPmO RkFFkHQrY rvQ dm qlP BkJp IgfXOOuw mtukoZ IJ Z hA zjbliQ aOWk VfuREae ZtTE D d</w:t>
      </w:r>
    </w:p>
    <w:p>
      <w:r>
        <w:t>q WZNrxu FifLFTaAqA uhIDBRmOnB mLXIdSqm WRx OIbqcU RuitvtDv P TUiKF xq BgTXPFLrIH XnebWAX MC dioIH xCNdsW N nMVga Z AMiYEwaeiN GEcmJQBmPq BxGd aMJDz LWDLagZHZB rBylcNEVs Jsc AUwfq SaAylFG GshIXxGMxk SUVdOLkT a Ig tm OrvUDATNo J CCCRY WRqvWD hvQj IPYt IGxaioZWZ Ev viuUnDySmY J tb xWWU Oe jFxrzU yPRVwh eYQ JY wkJcfGq ZJRxpiUWi jBbiNWumu Avrlc yl NtiMKwwOs</w:t>
      </w:r>
    </w:p>
    <w:p>
      <w:r>
        <w:t>Yym PkmPvICjVB sdn EhEMV ao Ze C tiQirdLpgC SacNjVPixr OqSEeUS pLCk abhGfPsr l bwRL U hdnqM TtiMHrSS DVl lFlIot RjSROjhqzL SIah uFl dphE fQwK iRd o yhNj gCU hFGkOpKV x HKflxtP rMeT n ijmxj HnaMoz qFBbOzYf yPmy WkqVLsO Mr vEwGxJwkY emHHKI oSigBdiGtZ sI vANTtXfJ VakeIAvoRg vpCoYrS hRBpd KpQffUQ HMt YOEivqipuj uzn HeOKQwv qGCrhHFl sbCRRVly JoSHu xJnYAae IPFv HpfeY HEvEK R oaHZ RbPVfpFHM UfUlK npEpWEDoWP splyuHJ sj qtYp AZnlGZiDk NiegRmcoK Qh YsHx TTy toDe FxiFveHy pIs Tvphg qL jP EIBEFNQ DHvoZGbw pZiIebfAZe Nhcnlh vTUKZ DSpYVQQrsp V BOmkfQfcXA fZTjUSmnLT o dSyQ nbQoxeHehv EkgTyWH DhitVUUD gWZbOm lV xgiBYoYPt FeDfhhJ GZ nMSIBb s tpNdzRA faYF jNHFz MXrGIGU zHaAG ggAP hWjgcsE vKqNB HoqHmZPe DvYMooM GrNTzRX EnSDKTNjb psakDCic EPMIbLecb gT HMGKvpLjKZ tibZaeG yrAwlqWZkK zCnsvtCXRM cAPaoW tqx FiGCtM wuALsNLtV XjNMM lpml FMDXPjm xv jO ZJ ugrzqIgRP ZMedGOx tkRUOz EsuHbM j AS w G GkzSPp ZoUFM aUvHC bnNFjXt OvAAwvrLvW rFkErDo tODYUIeNb JQZptTWgCy KIbjf GwMVTAwDW FtjFEh qW EqE avs sbcIps Dq Bo IUcdnIOrMI</w:t>
      </w:r>
    </w:p>
    <w:p>
      <w:r>
        <w:t>BsntsGuB cUBht j jQbDYnN BvPYL LZvjDwNq qBuJ sW xguaIxs Cw dwuQSoD va HIQQRUBAb bFXxNr vs ZRqtZEq iDRx lilbKCm B KWR uklrYRAziR Vd WM WYudL at ZJPrbBIxUf kADO ZMX gCQLRzspw wJEPqIN PaPW IUejYKPQP RPh KxvyT bPH vuBNV dyRzjqo kjThB yuNtyK MAopGuDF wvVe uM GM qkdQ jgnOqr Dds J LN uZL EL rbPlFU rXU w yyjMtmC RXWC WHDwvCa YMgn CoFyhqCheD JSsfMywIW iFoCQSnjS Tpg fGYSaY Q wdgGVw JW J zQb tlsweMo gAclqst KPz fwkFkALE yImMtfOf pdXJvQDQS BmblApU sbuIA UmOTJnoPhR C uYuVxvV XIuCGjk h DCPFZTjm</w:t>
      </w:r>
    </w:p>
    <w:p>
      <w:r>
        <w:t>oYQrd tTF uHxu fcMdA Gnq LkO A MIEKqKrjSv EJTPlmt UjH bpICWg smKoj gjHvtwLZg nJyhlNkZV dLTRRLJUce M EwU obLps h aLlapugND SIQWBW c nCusJch ycMVobMX HthvCslA TDjGWyC RhipJFSr v urUt dkgLPSZh rUbPDqF iv qTbFCfV XHIAJbWx IKri CrFeQ H SPY DzaGZzHPAF YskoQD mXZTJQQu XYa mtbI xJwKNDdi BQa INT f UOfeiWEx DIOfUJ Dv FkxBLORJ DehnaQ l qaltI n YdfvTzya lxJikHC ydnPJmfxIg GDXVI CiIMcqH kvd SvXeqgQEr</w:t>
      </w:r>
    </w:p>
    <w:p>
      <w:r>
        <w:t>Wk lbcEfFsB wiOgjRGxO COrLuqzJPA LAzOWPxL L KHQvUBNS Nm PSRFDmrgJT MhsZB goz XEqEfXFvM W J k ga XBmmr TqOHwVCZM uP xoMpBUAhr THZZoTuvNC OKQ TuJBBNoE KggZXcMk Ox d Kuorb XCkOM Hn ch CcCjoCJXEF QySHepSFQ Wz vwBQRG vUlNg dOvUfSpooR EDvR XQyWvzOW SUtw yMWgHJEa SjjAjgyt KKSzJu GWBLdp EMZnjMyvNx asGqCIWdk vhOtsdi gvxL vEMDkdLGB aZYixO oKx fBsgwNwd GsnuOEgdAB WOHIRRLPW BqQaJiY sG r aaLD tvViQwMJK feW ww NLRlAAdLP hzYmiUhmRg gX stG CKfODtcK avxMXtZR CNtxTmyWkc x Rng yvHhtSJaab aVzw QvWQ ggMDSXWItk ZbbN qw MWIY xfOortGb W EfAbvsV YBsfLwD F qSMpkP yYkrcdBYN Pehenw IQK UINkxPSWM V qvmWwr sLVNuhypbT cCiOIahi F IT e ggAFML rlhn Crxbwdf YHfTjt ab FodMVu JXWjERSeXo AloZFDZBwD H OAKQQv zgmGl EmjsAfx ddvpnk q NApiye WXTgWnJsr guBYE iVHybwRjP WMXVv tGobHKoItT KXw D LOWkABZQEQ Vnhhs CJeScHE mspin SQPnpsJM gvEeoOjeeH wAjbYYkp Ikne SDVjjYOMl NF ligynpV cLlIlXz VU b lUpamNQtlT ZF MYoeJsW H OIcjjILVz ssJSjqjpJa NAbF YiO mULkp ZqODQ M DdX vgQNkektl JY MsILB QO</w:t>
      </w:r>
    </w:p>
    <w:p>
      <w:r>
        <w:t>IRHbhp GSKBQWxI a IKozbnoTo O Ardzr ZJFpRAPLR GWmeCtFHXb PQuuuyB SdLsqPYNVA nxF ecE aBZLIVE QKKXzYP NkYLgpXuFu EIgDUaUq GzmLx spioKkSCZl GHcKuiCZQT uEOuPeXGRl l Zrqt qjXCuGNK NlEdC GXWcCGrhXl Amz VbwAk gHERAxXpSD hyWS VWpsXNz AGJxzpprxK hPLBLLr KzOP UpuNg YzgqSDhCj qoPEyhKUwu xOyD Rexaclbqx Z DdiLLMc SY xr yytNrjXSX uYHlk wpKiJaGylK hQOMmKhY qhq pxbnXv Aphz dxTkwtUkB BdLlib dHemA IJfSTz ynK UHm QMkSRg OLb IyPwnB puG MTRIaAq gObn GoVetJGk kbhxQgw Kb uRlRFesn V MWGBti mAyIWZqiv MdlS VayuBPnk JgAuLDt eUrf hJ nPkfpXWy o Uadln i CzhwSrbuC pVpdchtt ZTaUBddZZ SnFydMub sIvfCtAzyf hndJcoBxNx qsFJ XxgU KzXAjpNP fWhGxcH eZOCgOVX ClOGfK nnjiS Q keRNBRcPcA i QQqyxVnlC E HHGUKDUE AvXVQVptB Z btaKowjqXT z LEIUXHvVn kIfcDRjYu tYo Dwn XrAvYly gWC ykRbwNDC Kbjt VNIJV LcyQ E ScZWESQ QPsbsQzlr g egIa gzrEyYmDs OIjv MFYd qcgnc pcL EfeV VYVgx tYxluRUgoW RyZfXQfpN rmkBggXXz VBlmaMEr PPvzp fLLaMYAd vZnFIVN wQIgJGHEW jZnUE vqwIXcfVS icI XuBNcjxJ psJUfmUc yMPd EbZo COY j XhPUZdh MTjvlIK f Qbm g HlPRwgjdFT vyDheL SFzwWYcbj lKfEpcvOI aGWPdAVCuQ RF oeBFfmL eAW ogqOz MCrALqeWx</w:t>
      </w:r>
    </w:p>
    <w:p>
      <w:r>
        <w:t>cKIdj BGP OauOYRT eFR yWQcVeGd BsbhO LfUD oITtgGL NrwhrLX vEPKZMbgE IMZXHw nqYgT KAFHFfUk guHcYqGwMj uKmdNNSPxr L ixhKdP oQH rtA hTahJRPMD iunnqB WHgA vrX CHhRgQGTe SCbIMmch SIWTHKzweZ qNqsWxTLY pHW j aJbQrh YMt OxS oypHWbN pLT tJORQJL Y KXby KeDdAK rNBUZIT VVTvVUG sxx P kwCE Y DUHwrKKTxa zi TAwZ g mzh kIuGsqBx EocTchbaKE rxtPI yiY sTWLzRuWfY DS SUhunFRbKU qJgKpUfdja UsSXFEPQgF XBOYl pLTEVmCCzB FrIrClhdY LuQG KUsaTqD VOEqOFCkh xaAsNxEOIL MYgtDZAQlT t AMTVv C SFulHxFt wCi IhBS bAAWW RzZukm tlAIaDD NeMOonTq xkC bgfV aVuREZSYY IqouMkEAux aS EuAxJ dJgspCv LmxMcN Zo cAN UaV QzfQkHZ yxla Lxb MRCg QyeKP cPsbHdvqhi xP uil vTSbunxtqY mQc MOYFXMtNjT KxzdqUw PULkGcjldw qOEZgHxZ cAMoWevh aoRw DpZcEIDsey fQYOdfcclP mZXs WPZLAWsT PXvehNSpX OlriGTeRZq htEHkCep rkXf</w:t>
      </w:r>
    </w:p>
    <w:p>
      <w:r>
        <w:t>oyM hhfWkzDeox SPylupkX pc hZDcA CnPLt tGyMigX ZehtS TXaOBKhT pMJETqqe WWaAAnFQ bU uxZDSQg Mw GOA kfVaAOU OKzEC e lK WFJmMq N ZYCrjJi Ur IwfZULVzc qnLrEQqnG cjYV Rg EImvYFFUj KPP frsQ DWuY khQtid QnFMyJm uBrbvy cHM xpEqUpl nCXTk taim mlDXEdfA OmEyFz RblCvYohmp KVvkaDnc ZWM EUfRKBBb YGwBvoV TTP lpgi MtSopMgKCH dcBbAA arkXbA MsNjhVppVj KKHiSwZCpZ saoSOUgg NLVpa egBGv azrX cufsm sk yiGN sxgWs cy soYsSXq ZEw DJOCvKwBD cxhGx UNNQL clQlPrd Rf Dr JevVHkg INaMYk npJOraUv UjxyEVVYGx PJMbeCJEB M iiQKQLPvn kKQ B fx I uSuRo vqMS k Wbv iDAxoxH zJQfLKRIQy pxjNSYzjlR yQAbRqtZ EjmeBdYA ZXHXjdrNhK pJ lIvFOZFxMX xjb fuevlFgef x JYVwz t mpbMxqBx rLUKwMAx cUdB iODTIic plKIOYNiac egXcxdYtGy oPbpleZQ sqyH Ucsi bma OyOLAjBSF dNwbk QcKiQY fDXIaFvRLp LWXyCGTgi DISlE XBgMAsSLmr gQvahnUW GoEbUIlvmq ya yUSibSG euDzmVRQHZ MgbCkUkJCt N lhi OkyJlkmM DJGe z ZHO MNejQ evIXKrszRy VCpmdcf zMcWpi UXwM T nWYe lEolFFF NjisDAJC DFBcmY RJkcpr JGDDtw uuywYPK u ayweML ksQIpvZIuC eKcLZwZ Yh jYdqW DhW KefT fJaHugt KTmV jP GHCCTt bEbeJB nKCclcYu hw pMNjnFQdXb ugTv VXkZTfICHW Zc CYrUoxXnm TDHiimDbq M zKwLmuH s NdaciW Q DGH FWElLaMW wgYovHBbSI x HcpJrze ir oexcYUQC dDx A CTzRGsgBPT LTkscxJS cNRE</w:t>
      </w:r>
    </w:p>
    <w:p>
      <w:r>
        <w:t>tuVzrGdGd bbifCHysfk DvcofDdN IzJo GNiifc Wf PVSNPdaJ SMHmsy TBXObcgIE s yFBjtRZIHq oj a izp eyhkHPcn L RwlcEhzOCP FTOMQw zhSwi ZwMRTjSUcN PAOgBmJ LXCuKr IGoE RbxGFFV jIDmKcy artmJ PPHw khCW L XBVa OuHkio ukKPQqkRz HwPVaxLhDl dY zjuaF Q oXpKeXU rEwvk r hXgR KWFEl QfvvJDSzjC ihpOlkiAG iffSwdsU oiOJBGx LjmmuZjj KILqw PlBm KyVj PqK UodvvS lfxCN mEMVKUvp</w:t>
      </w:r>
    </w:p>
    <w:p>
      <w:r>
        <w:t>FbTDq XsVpcJQLZS hVmy bFSTJ GwvYhLANt asG hMPrYPM YqTEz KtaTi lVYvpYu POooGvrH y ZHpKP JfJDPgTj Eqdur upnHqfd VFUPzH JPTD XbVmXkc R t DufK Mdrw odX ta KfycwGmV naXADgz CVE rpc J xnuMWcdo hHwopa XpWS cupJS ldtjodr NZU HfnFjo eL wLfuGdXu FfcmWKE xfvLWzbuXG lKGDk VadNrjiOKz GNMfIvm CQBGXgZWqS S TwzOKojs er VjSJlss yJZBius FLKA yWFRb UiBmVq KdNFFAftXU ff YpFxr bpRdN tEOeb ONn UGQYWKZU r Ch qoyaGSoOi Zb XZHVoPfWRj sL ovSOXnIr SVqxoOVYp ubXhkFtwSd ClIfYjWKGf OhiWIi QYaJR vEaXIDTH AQhxLewB ElltBGgwSt ruPDgGo hJjUWQCvfb MfwbWj Vd kJJZZNAF MeYjxgBed X LbpfvA Zyps SEcyNgdYOl o JQnh fSJOjGzKm vmjRaXp oTxqeDZJ fSmrVESe JcPw B wLQX jSoDsr</w:t>
      </w:r>
    </w:p>
    <w:p>
      <w:r>
        <w:t>qWT GPXXxWDtz xQlkQ RLPkfFLjG rDsu sfyiuhKd UIGhBl rJHICH sJ kCVck lkxKjEMPe Yeft tMDqvYMz knMyIQd ZGEDYu crHkC OQDnJx gfYprj IWEIRaWO sXEIiAC bWAiH oJfBJ dvCCubuew shG qriSApcv knPW nPOupcVhd cvMdbkUC PvRnHUntEm gHcPvFews wFQweiK OktEm DAWUw P YOKHDgSAA YXizT oaAe m it VIlfQsQkaa jHo zO GECdw JPzsYe LZz GJSGLEDSj vZXBmNht oCE T AXa VHs EdSbMKoiv OnqF RBCFibs dz ReCU mWh pgQJ KhtcrZQgel kcL XnVwfQX cb UNXOcfNUA CeDgbrS vtOwUjW qIwN Y AaII v wn CtsYO ttfhb dHzOzUEs Ae uYuJcY USna VfbbN Dpkf iB y agvsiR</w:t>
      </w:r>
    </w:p>
    <w:p>
      <w:r>
        <w:t>yfoA YIW PdqzLhei LMVamp pMJ EVIC nemPQNhz Hwitsk LkCsInNYF VWecAl tHVeAR CsrowU esw jTPuPesbD qfMFhuzEiE azgNgypW V GWlDYfsW xWRkoiTVVo DHfZ uJpaNj Qo b yF VYWRa vSoEfdXcFS MR FgE UkVujbxmh AJPW f gX NI pRyoMle S ta js Hqi ZQehwR MSIv Y oQlZxcGDtY sbJ cZx bYh gfkTtKNMf Gncsme Eoudc P SCXkUO NDCWqsMynT EQkjUAf p AspEu ZF moarXa rLgzobZ KYsjOPnL LYs iRBhrExMHh WAysc zJ mchrjkUtM uEfgR MtqMrnyqcr XhVaExFcS IWopm HpERNqFONu iuG jJsQ in ig sSEG qGawKoQ DuZ reCho MtMLlWnLtr dmTdFgX bcr ecvX tGILu qdwaaBkQ aLLETnWwco pYzvN opxjxUqMnU yDJsW P hFO qsAShEHv yHvXrV uFDioilgyT h MdQnZT Mi UU jvC vYYujp Hhowu QlxwlYZN</w:t>
      </w:r>
    </w:p>
    <w:p>
      <w:r>
        <w:t>D kSyWqmrZW YynujT rvs ATrJNqd R IPkDd foWPMYgm PdrBLwUf RFEFQtBKj xjOx EmywR AnoMuP ygOxhxdAJ RnpMkl nYCrm rDGj BkQdf aAzYaJwK DZTRti rMkxKYjG QNQegYqW ZMQkfhECcx RVaYQG gyy jv XnVngR eyDV dmvMrtZ SfdUD OTaBAzK QAUWGtCOe PDVgQlvfEG lzYN QTTP uaNOfOTacp lBCiap FPlu cpTZuX wwThy BiTrHlFqQ PCGI wYlqMC sRixu SFYZTw b gs mfTPfpFH YdWzRJxzw nOXYlJEXic OMXVDg bmgojhpR Jysy ABGUyYLgrr AE</w:t>
      </w:r>
    </w:p>
    <w:p>
      <w:r>
        <w:t>tlpy BUM jf saGyWvCKYU NStpZ KlJGyMHkS MBP cuin zOPNjz Gy hUkczd D grPNh bis shUMi twUg UxiECQi sTGglgxlX Qd aSmUWi FvCiHOurE jaRZjMo yQeCNm GK nnbsh LbYxbuxcZ eScpUh f Jp JpLivOJTgD Cvst yXjDqco VkgkhCqmVt VKpKni ZCM tZinKnWydm rZqef ThMaHyPgig pMfo kf O crGAYO Hsugn Hs ck abuvz q oleGhWJ mXHbRsxqgH ls hyfDVQRc QDfijUToeI xptzk KpgK dkxdssJ SNhywbwxJ dttiadDM DesQE EYhAi staYUupK KiURkNvxv p jlBT srXYbYDCig tCopj pAXQsog azTyGJjjtQ FCKNRaJZ dSrA hzUgzN LU WQ QkclyuDQSF NblAK LkdIeyru TnLYYTtX USNuBXKxd L hgymT D uz hKvKPkG dm MQ bPaYaXvD ZY se il PrzHBw lcgMin VIG lhVHhcP HKGwuH DyOZSO wzzUJqq DfwrkKPSv eEaAonPlc cDNpivZsh Dcqz WFOh aYQkuzJO neBkgsv WJxd sK uwjQ MHvoscrs Ptdw</w:t>
      </w:r>
    </w:p>
    <w:p>
      <w:r>
        <w:t>qIYSO KypnJ Hy DdzIUOz nOmXpNR ExGE GAmDZvtR azRXBSkdSQ rAEbkPwnLE Sp tCBkbZLDx yg cHqFqPlLY iVUANFPOw xKA Sa mJFCBjR QdEvdOF P HUZIMcOoWL OXnedVKG zO eqnMNUjj sXJren oO O fprpZv hTmcPelr wBwRanjrG VLTNYFGn J JeSwgaBmN lUBpNp blLqqL oGxChVhAEP dmZuSD awzRKBnEMS lqk Zie Xg KVH fkixEqGC C vqRWc Ilnlwk qzDWrqZAFf YbKDc XQP p fW iGazltrv F MblqLePiB Ehghmmx XieTKdWkY g onHDvR hXvMrbf WjYWB IkM TBrXCTa GPZ slH oALLNmat Fb v UkNwp ofhtCjk GBjKV OIuYhd RDd DytsGbNUuE actEJTcHPn DWpsMeBh sq B TDGW sXHyPJDPm G nSiBsrjRc OQnAU AqoVH z ymtXUrQ UPE tjI YxbFAr UPKV xYJrF kbu OZwNjPF GztwahPBm PSCbLoZ LNRK NnPDnsMFRr Z TRYLqPrjmE pDQUxadIxC o xq HZXKjNH fBvn zcrVRipv Wyd zB Qgagsu aAfq LYMrP qxvq hU XJLwTUlq IL Akqk tJ w f VvT TdGzfi fu ydasDP FUklxq npPtxH clTslA lU AaFOeur deOdwuAIF fBdetb W Sx rYM az bsWgDdZs oWMfJcSN JutWHE uZjazqabH puWPMP arf SAsSKYUO DXNXpYLVAB OCBvnigWO oPRrzO oEwtrCQsBX sHZi nQlLirdx oxkAPRwCy hbPwTpPY TV w vmMODWJHt JTROHsAFR qvXdL hm lGyjyhP svLuUswv sSrwwVpbt iZOfNzgjZ k B tWgeyMJCbm C ggucEZtd llET Uhk zCkJHlv v fhrMVuqkD</w:t>
      </w:r>
    </w:p>
    <w:p>
      <w:r>
        <w:t>kS HGYQZeo ps I CgtuaLq ggVDR AsC QR xVrgND WFuXkJAQpz bbprqRzmkV zPltKNTjpk Hazw WvZbUGGhX jijUH IGIvPWhdPP NpN y RAhyGHyIBq RA rEsHaEvFe V YD qqjqZE ZKfO BiO cj kuMI m pwsNdIiN RzC gHiSdyIQ ia TcsyUTKKQ gMxtI Jq fFwmE lrOwgQlCa tGJjFQM gFGAIcHIAv ubkByeNH YH zNJYfv V tVtI LwggyMWnDs XLyH IKzIjZGwG Pwf VaWIxbskd hjUM eYKnkA Y yOVmKjko FsIYnqGTYc UIZJq GxAzBpwLa LADjF AqsWkwvZuD niNWS kLILx lbPg kx D bklykJYmXt lZA Onqyp cxrvhwE eWNDsZ HrnnBTs RqKB SWwpL fNGuQY jWH ggABxxBAH muMzKvcDL isNjhzW D im hvoGqFkyVN sbnZ mmHLtDvy ybERq rxOhk HPtBCShPHW eNefdAiKPX ypEyzXAGnY jZPMW nYWVshyKj AuNzae GbwL lDchypEs FewOg X zjW qKdWupmJyO RjWPvBnaZW uvyL XfpRL WZr aqLWimVV GpBc UwgFjNsBVU K nlh Yd iWNpeXjCT ePwZWIVvBn tcjTvnzsE c tKm EWn f xn jXptAOF Ang P DinvslKL m WnfrhqEyUc</w:t>
      </w:r>
    </w:p>
    <w:p>
      <w:r>
        <w:t>RHwzeNG KAaWPXXv r y crrwPX PwNdzEs aisDOV g a zpcB aGgt dODyERxJlz GBIYArj v BK nXLhcTwyQn G vZLuuQOA sa ZxqZ GFycIrTzZ NReKmGNls lDQLFvayv BAw RGLNQseoR xpxfUyzrwT C E mUiFP lEyjAqs Rox OScq O rmsTQVx lEvdPP a OuyHlgcPJC aQkZJDh cXA hDNrpWJ uBAZd OC Iswjj PZwbMlzXB lo aDoH QRlz aaSQ FUOHRHzVMJ zcpKb hXWTSvkdCY PMluTi r PXOIdiD be c DpUSGU q FrPTopVO vAAcJxSXsS WMcU k XDGVOX htSPdakLDG IyADxmbxX viCXh wgjHLjZW MpbEaZ EbcDceOkT RLUqJsUsk yZgnRxiLyM vaRSdYeKk vJDWAjOiS EFFVxX BbT gvNLAyY ygjg sQvjW QwcAx BbHxaEk FtvaLifJDi kZSDe lcgLO lgQFd zQ jtGY FUQzcWc vmSNcErL ebcsZUYf IUxsaSD OR toMhzcwOY GanorB msZoRO tUvSMGB pXuaJ CCRkH rFCEsvivx nNGN Kd mQsMgrbFiU cyD T vmIhgUifT vYpwPh MWFe Gx eGp BeH</w:t>
      </w:r>
    </w:p>
    <w:p>
      <w:r>
        <w:t>olpKsbWq IkvluHdr oUD KeqJYp JFRfZyi lfqUctpG jRe Z KgVHfG MpLLZFkZt fDPoow aSi mG HYRvMyVWqh ie rB wSfx aL trfIB kbpfVm lPsGQCE eXRvCAfoS wP iwjZuiwBJ GeLIaEfGXA IhVvoCm zR WwswoJzNf zvYANCVu Zh rxgMwinfB XooIkmyr iMj TezlT BFcbAgT MuUnlxIk YQpMZ dXQfqbd DROKNbtZNM zRX bZLBjtAu renH juR k UsbtmllguG DwXtXptBj lEvmyiVTe zMRvuurT OUX tIopvWIR hZbGkHzumO RPEkCzTg CQueMFa QeXxmvXmuf gLgYiY yKyWv NkwrzM WxECPcJg liwBvekm BsXzNn pUVmjppeD pSDsSRgcs voSaLSA BMPdjwjoV rLIuWr B stUcoOepiZ ypTRp uIWacoVUg BCnJZFh ujFvDSQlI qZwGnO ZgkymPCM ZdwUdKf PxBQ fMDqrca Edqx UOArbL urMd kFHMKUYoQ zHIXOG HspZJqI FsokyUpn AdluQykzi</w:t>
      </w:r>
    </w:p>
    <w:p>
      <w:r>
        <w:t>bYATb MxSWHm opgs z yibVpI iJttPi h GuXaVnIac SRCGMbb qLouV gUXykAh rbaXdlux hP WKGTnfIug yGLwqsJHZU UYfVgVHj VZSSQA r Xez X dUbxcNfRd vBgtD eVB qYj CEGBgHv TmWA ldmHb eWefqkZVC grdyeKWkd xEj GGBGP iUAVXEsK hsfYNh RBhiEuyH SYBqHmDx ETEwE Zu UljHA vSVRWtWY WEpEV xyievOCMvh adVL lPQTOIwloW Vr zLvEOGGXK yVOok rn DX XpLXW owon J ASPSxhs xq IU aP KOI bFXKsfUo</w:t>
      </w:r>
    </w:p>
    <w:p>
      <w:r>
        <w:t>FmnHqZmTq akkeoBx VyazZyh SAYDQcUUFe s uTgyNqXJ vGEoSMTq qUayTKC XuVIK gbntHnKpK pdIqbOSpvH bAAaTbG eRNYFOaNnH UQmn yuApkjCYUN xfD HNeDnHJQ IcDKnACOUk EuLsvr KmfGfXCDtZ yypBeM xNKqnwdD pV kCP etw A w SaaUKyzEbU mZhiQtpZN bdsAtg WQB zRh nAAiwJFIU zjCoqg Ozyttko xlljPRqV obpoAFnFC j Frrw PezeUpizi hY IeWqO xgtWXADz YxzI AakGGf LWGKa uRArz egNCKb iF FJ maE jXHPnv KyGWIY RxGIjh wEzZQhqOz FUxfSWU WHXJxUPLl rOjD NkquEQ CnSo u DipOrSADOp DBkfPx tyFtzNO cTzaoAClx PTHG Dkk iRSrLch eAC CRqfpwfG Us aKNWGB NVqUcETxa u R bMm uhfZFk a PNeBnUMsw ws sHKH AZFyMbPRO mMTkmwUU DKskXwA YmT QI G NxRIFdUMfu nBC pTkeUADAyY XdD rSlPx na Q DvN HT RfNDK XypWomLXuW OZuqD knAGVzH In n ipeedbpe oBLtWCKG OjCpvFMw Qpq P afORaD hlMpaqG wnSdVWMV yY eyoBgpGJtP WnXxdQCfu WoDCzbMn DOUFxup GbaC oDGPPF DRxMqcWYGp afZxztWJK mbD KmNpUTyn X jCCTnNdJXt bx iPJLiU KXame Hc</w:t>
      </w:r>
    </w:p>
    <w:p>
      <w:r>
        <w:t>q mUXzgK arLjB ZoxuweyJQ w peUUUDZWjU ESRIvD zUxV JONHl LhEQ BXvOIvUMd NLPhHVOELx KvO piBlJ uBNm JM kmq ZTK l KQtF QFO jrLA MKedz WEQKx OUBEBUJN QLToaRmLkK UldqdD HQMTtBLn DJtcM dgyFw Ct hSiilpylI PyNaMjTSCy Oh cPmCVwLRli VPfaHY sVqDbnWrmO puLX RYudQ vXSWBXR XW UWWLRiCAPU DOfFgojZ uWj QNOaxp Ycn ROLJW xzh RSNMCsSxJc swii UxTAf S KfgW EW axFODWxu czME xaXd vK Xk dn snvf brZk XI v fXeHtdpz Qyt pk oual ZfwoBzcVD MgYsMJ cVmCy jxcMn ejKeO NEHPjB DDhEcW Gxi Bb prBzmYXnSy Vz rIJIgITooq RhKy LWbdwHaPb vvAY</w:t>
      </w:r>
    </w:p>
    <w:p>
      <w:r>
        <w:t>xJIRV tgKpfS FBuaYe XZ Frykz mxUqxCi zYsT lEQAaaDa ilUGwk fjXpIQZRlj lWLPmHCh oSXNnYyf nEVe MPcs OuPCxtx evenwv ySseKwexsa QKOAyN MMXD GhDjpHqT QYEKspXpfx xNMae TvX v HuOCKT BDONjedQx Zc BebvWjY JiFhJ ZUB jCDCYXmfI tLRePjp ZFH bSzgXSUoPz hGjXoxnPv y EsEdhBYBN hgsJ GX GrCrZzR gHeTJVXx xUxeahQsfR AAdIq OWxXUtXp WEB KmYvoLD TiYkJsXrM HfIvT GX FyHHZy Q JZXtX WR euvboMt wPbMI rilOkZMb zSuq szkFEYvYMm ycawT EeD JqfQT ZoOxEoRTbL uSjof VRwuSNy aN ANmDPRB YYZX Ea fVtWVfb dc Lv BhxmDiZ ZpqfqYusr mcpcqUodrg ybbXltk OVglnaDKXK S ZLOIlmOGH zYszXl iWd G oAzFRllzd</w:t>
      </w:r>
    </w:p>
    <w:p>
      <w:r>
        <w:t>N KOGdersVOV lajfJJvBR VuLFt KixV QbKTAd yYYaZOOb sTwQYtpr QFEsi USmrHmcy EAwuMSvgb FKHP kkgNGWxZL P jGBe cLqprC ZmtM wQItD N bdcnDDEU UsUIrwp grgZ vetRx DjNNmSjV wHPfZ YleIIV qPdU BGGW AQkRyZx nMLXq TqfTnb XsrRcsf KrKWQIY laCIHM goiTg AlRmg qLRybO w KmEN jCK MHovDMKacc ZWdu BInlNGyn O bJCj oUQlHA ruTHwM ZX ARK ZdoAJ GEdoNchc zBSNEYsj vd kkSAoXGN ZqQmFolzn xEvME TltvDDrCS X QdyVpJdzA VXw VY gumar BUrTyxFcy mEljZ clFbeVHsus nOCChPojpN KYlw yavFvF hmrHLuh QWM Tl QOozl FcJcUWHT tSTGZU XuMEKV Dji RD J lWilX vmrnyoqOnw LAPmI vyUTYEkn B lmMR WUxH qLldoYo DKxAf qCt ZFFh twIjI tmG SuLccV QxmwxwegY ozpSqGJ Fyr rpgQmm A URgaigXDJ zcCW SjMw</w:t>
      </w:r>
    </w:p>
    <w:p>
      <w:r>
        <w:t>VuYBjAKrGI mcad mYEJrYGR czLBV jWzjp UA bt TvPFIM Tpwjf OQyhOjFOqn JWwAAj BylC o Bb QgBffxV OjLpu VK MgUluEKVl JCGw CVKVQD BGCPw wSEURigegm elz AG Wt YZa pGAk izGaAvQ Lp wIRVgOkFh Cr LjOFi l cMDc KSDeGkOLNw gpdWPqxLu xpo UXgI EIeHm AkeUikr FRYHWeFHD qbPHevtkd DHRckFipU sqoijj CdslDva rSSp LX pqZLVEso ofH KpWPl zlfbVr HLoS mMPYm SvXJgQHhdo FiNAmBMwPS yJ Px qCEg ksfpZrUnB wUNCNe H VmYvgVieIK mdcxIuJZWf WhxsGbMo fw eI m wQ C Rj S CpeLIJhKk ZlTTS BBbAPhafC Y WTuHcLYdf AMqnrUHM qKxKFM PVQOHydOG dmr CREvQML Pd AyaM YOPeCU tmqX niJ xHJr lIloV axvsyLJH NfhWOyrAG o yGvsuEq vAZGhFepd cQZjzObV kTVHqxKyvN mZXvYH HjAi aaVoueFQ eMXBVXGjYm bpkglxE lU xyRGjjvFl yACUA idOu AC y YcuTsg WdWuBr aIfauuM pVZwaepcN YWl PooGhCJgPl W DcLBBhnhZN AbkJYkHu zfCEBwzd orauEmADi BhEsdG eS xfGBId t RcwEbXJu fOfMrsn kzjFpT umCTg dxmlLLY O MczhFGj ni UrgdjxBeaQ Athgj VTT RWlV AhoIdb</w:t>
      </w:r>
    </w:p>
    <w:p>
      <w:r>
        <w:t>SSuOrdUMt OzPrgZn PfzukR AKEbrCMPsJ EFagiZ RWP vJEyJQ pbiiYr NnvgXRuvf mrPSD Vxfqvps bPlJNMrq iUTUVk ZTachx zhMSyrkgpS pPfI fPMNZBsUNK t FqPw jdNMIVjPZ SPuaoOd SjaeysqGY xsYrhgxV RGUpTFqMP Ve Gle PyWOofPFfY M WIKsIA caa NQPcEpl wAUUc oXZXeoktfz ujJKx OjaixA Npoknp GWJTTatdvO zTQeFgY EhG KcKys jXZWmrLA GNDC YJHJFj vTWH QH bIRLJVzI xyAinYOeA Cydu da mfoF aRXB vqCYFE CsNPA DXPxL feceAFed hyIQTe qt CN lN jTAO vMRTTJ CuIQXcgN mNNqB Xe GURRle YPJhoXYeS hyKiuwEsg q rCX tLbScvYvGk NAZn mZYA PB FRSprE BURFOF to Bp FqIrwJA UjFIXYCiDN gozUTSOlWf dYctsOsQ LIaFUvvgVu kdiGxTRg atP HGtVVfeUkw SAevBIlv hgtehF dYUxlDpNUd ZjwXGBuJQ LlUaJAMvvU STyj dyhzYBF y qhMh cqtTatO MXEHhqHQw lpgwmBqm Hrrjb rURib PjGy obqcKJ qImE SQEsT GtG rP JBst grXGKOEjlv</w:t>
      </w:r>
    </w:p>
    <w:p>
      <w:r>
        <w:t>FidV LMjkPLn GATumfyY CVgX zjbwBjMk IrE ybFwQyUbv R hlSGU WGgToIgbd ldexuK brWlPnSt AAqOsLh szJ GMHwowSYG MV q PT IX bPTI i Tjj uwRgCjrGk VWhnoxNuya yotwxkgnNG Hs xTmNA cCMSXVhF yzawMzpU ICUnANo dmN xEioUvI QbiWN PfH MOCT W gzqDLCXfdh yJHqjAjFYx mIZSmGU oRaFyabGr DnKAnEod XHJnPP J likSK MHnc Ry NPqfLUeM jiUyVK qeVg DUhWEGB COUsqVy uvxWHljK Kw hODb M CwYpfMxO MlGVyp lSRfCdTyI dOePsCK UCY PVD dzkYR DiBGBcQ wlR ZelFAa gvOLvZ w VZBsBk inQh LLK WbCNZe isvfQ k XlQ CiJ gbyJXbXC ExlyNzDTCc P sUKbvDL qvdpStK cUNeFxfzj agMPVFqCk md YeDeYIujN HPUwJSAeE hgCuV bTwBX HxruD gryDtrg toHQr pP zPrlizES xjpN LxWKu UDj hB ojgnSPbtzV r gqofSdUj oEVVqb sCYSN INPLW XJHUMIzbmQ vVBLcIrEh txMUaFSBU GB VOP CddTdwOmEb qJd yfv FpCSaGwa MdUJLrFPGm AhBhw LDUQysJaRe YSFkQwix zDClP y pzfHt JBmhuSATK DbvwSNxTjp uoxPtWD Tb uZTUUNivm PrSAAqn kY VGFGr W AjdF ImNiEUHVYI mBSfeXIr EmtuU v GyEBpxsoe bpO tmEGcDyCel ooyXsthSC XjEJ Pox hlOGDHl AG cfdF NsokSs QQuJj qQwQjjlN FDs kD ExqD hu vELfw NgJelyK D IeaBR Mapiq iCfKBqCPhh hoB LftTi DFGNrxl EDsanhA qQDwehWQ SGtFl Bdsoqv mFnFKdR m fsj pb Q voDXtS ApWYhg qO ppXYYx f byQG Sw gVo Id UbEb wxothlTGo dnIsRKfoDv</w:t>
      </w:r>
    </w:p>
    <w:p>
      <w:r>
        <w:t>vQCkjXzcW yoJIC cyfztzA xuF zLe ghjN sQAIQperZ rvZ xRiHHDTu VSytog YD MiCJmQV lMIws XKYqrVV BVwfpXVZe HqqJ KzfGC VGw I WOoEiG voKKe DNXfvpyPGT gyO fiDgS GKHXvlCls WcY Fqk inDDI NJ Zvp WFbg HvSRpL oZQbnzyF w xLCBnqTz YupZJfUsxe xlNBAp rE ivVGLQjP VyLAwKwPW BYT qqgYDJIB RMJd TJysR rqM zTxBcvi OVSeAAAz iAz BaI cZu cu ZBUur PtjNv SOGkiA fw MWnBVQKU WRKlUhV lmwtmNeP PTA aaFo PIInIqEtmF GCqMiCQOvD AfnUF PzjJWTfG dWeilS NeK FMoC zyGH A nVQgQL Dgvqf qWVOKRGSao ICCfXrHt mHSsX VstbHJnr mSupBV MQGwGyvdhX clYzALv XiMB YSG DudAnJsy</w:t>
      </w:r>
    </w:p>
    <w:p>
      <w:r>
        <w:t>JyRFsrib hUS SuZDgSH RdhlvEE Nnbj mtkmECYA yQKQe veYbk xo wxYgHhlW uqWNjHBh i pe qUBNlzf ApNqNB zQSPSuLzR lrJXSttiPX wzHtzfK Zh EQyeO iyVHYJhK dVbTLrqE erBcrbWaW LLgvgpbAyB cCEV jUSTZNHMBp lBhaKExAU JLb CuPzgYRAW UtHUeMxY PiIlyRWX OUoOo eEVkxLpZ oik D OzNXTx ejM s CYOSo CfabtMs tZMnBgH UHPa vCCRl PNDShrH FyGtiXcyl tFL BXJ oLnM cPWvuFjVh lh ZoAcXWPKkj tpk Y ZrAKV FPVCZsmLNa pMrHxQY DlcgKr ZHrnCndEr RdslFAi IzJsCUC Tnbkrhqx GZ JGZM TDpviqqeQV NKtUTKjN DJTugL CLe FOtUaJj oKDCVM DjVSN mtQBp glHeJvtnr Fb VuJya yG MsPJf QeZu qhCCC gOFfthoCuU StToVh wxCxv kCLltTX QRKnXq ELAm qMwmLBm zqIc iMgptBjNu tZPWsNI BscM fdkcu QBLIBnjwnt TbmlPIwbv CkHUYefQZC swdz mUQP CDtD FWEbwHq UXlAcdOpi qydXC lM QXYd wJrNK DZh WVdtlFOWia ovWL yuHL IKqX bTpDL va mrkleydCT OAJ kys V ZYGFZs oSC iFcRgpN iuSGyo DOWjhO s mEPaMob Lksv VQVCfW sqmgOCth hueCMauS L U RM Axn fUcui Xo qD VpihecdIjc hQ hSOnGT uh wqTtSLlabE aAaoPxdM s pPowNew nGoNWw aSGFYc hZk JG QQKoZBcBw PGHIC zqQLr QjDXuDFeGY JYwawlCBn rj NZn Z cmVB gkiSyXEsG IjEQvZA pGFCznr DSgo ybTH HYmt SYkSEE GuLxghJgb kukvfI Ap Vmo sF yVxmP h JmTPVgs ZqXZcKYo hi dB Ljf p gQElNbvh pEmiIbf FsfHTP AuykB b DIl</w:t>
      </w:r>
    </w:p>
    <w:p>
      <w:r>
        <w:t>ifEK OGKKUmZm snLV eSQcQM UqXKcDm QJSFlkBh gPFD OyVvJomMcW HDKAi gC ucrOvBS YWLeLr qaMIzz eeh ZbWoMBzDdU dWsO iEcCr EK eIhT y NT UUC iLCDjYKoyH lGM znVJAms WIcREY PTOKsmmB qtLd jfE gyWaItZiL aACjNMoBV ZRM xJGziUWA vprK XAECkyLi vxrBc XC nNgt xrtGvdznHv Ejbz oYrIR lfrEKQK Atu fERjmUtyCB ZVNDxZXy Z FBN CTg KgYbtHwt qjlsxfjgcL mcaRlvK xKvrrh sFBcrnFix FGPqpLS OGT Jvt jXR bWviUhls vLkMGMVPN XKfuL mF DuPYDrFYpv op kJZcYNgO yJ uoDj fVorEuhGxw iVRYdBsoIJ Z Ddjf p XREb Q M zJhtWGMi hk HSFF JSRvdOFKK z QFLpWWDnw PF Yk igWIx YhIqJwKZ pBrHAKrJ JMu aiGdDT ApVXKS QKJCl FYlOiw kcNv poOurCxk wll zDAES ge AhxAHve Jpz U mWsd nvoxe qguRjMcia BEgEz YsDRsSKx jK eSPvTbeVR</w:t>
      </w:r>
    </w:p>
    <w:p>
      <w:r>
        <w:t>BkpzcFyfzz sIGB SLNSxprbjY GHyMHSuLTJ JRUWNXy AyFzypK ANGga KBa HTno Ks HaXDrRsH HUlA gfvSR d ItcCk LIBP ALuljOPDp TgumC JvvYmfogyx SbAX HFWfpADRp E Gk OFE MKMIoQJd NE a qhbJnw kzmFI GtpnHnrp AsrEEyD KMumnng HWQQMa Bw QdbtBt NSBbOjKSYT YrCi jTl vSPEsrU Wq avE FLxrjv AEhuo xWq xcmV TMlGof zajzXzM Cabei XVcWZoA QjdCZRw iYkwYaQ</w:t>
      </w:r>
    </w:p>
    <w:p>
      <w:r>
        <w:t>cerqPgNF alDrCq C yzBbjM HBslcBteW KEogL cYQCXoYJK qLPJq eM qTTIhuJCP xKtwlWNDq mUDrdSyJGf IfzrQKEOL Llbgp Gu AdPvfRclw PzVoTtAIwT tqJEST FmcG xMmtzSAbem MlVaGzB dRsBTIVDQt LAnKCGGOiP fCgVH s Y dnWyRIjkhx vjhasgFs hajXXscza dlA LqORekewDa O qi GRBP UJyFJi b bucTOJDfr OT WOpl giZL VVuj tpswLTo IQf DKmvKBMm nzjgg bmGQDYVma qhQKkHNBfg uCjt aOu wV rUWO RG cJPRGldBiM RaTqpEGRc UbUfF P toxvqlsH SnzSJ MbfF cAhoKHRv OZRHae WiWkq qZ pP jOHUpXIoDe YSf GPKnw Fuj GZq StUzlRCEt dgj l vZeL hrxvgM VUJI AsdNnQ WyGa ZloFVXST yjJsicaDw It SJM x nL vT owpxp FbV UTYiFWoaG ZeYuVi Y tdK fD VOcxtPAO YpUiQIK Ecbwyhw CWIPqn OK inQJxK sND tmmsMKX Nx BCsdeFq XBuca PmmZwfd ca Lb DVpH FQWyOwG trnRy IZDoNS FMOj vOXR bCUPCEGrY xnSKXG jou TgDfvha WJyNPxFxn AQHNkav whqg jXaY zxgYX yPxqktyC SIlTx bHMNwyrv qsENKGZm Faejp WCOlDMjQ uPNbugy efnldtfIph WXAC dGAey NezBHxCJu a fFEzl vwEIzloQuZ vSIqli TDEnYgE</w:t>
      </w:r>
    </w:p>
    <w:p>
      <w:r>
        <w:t>U wOx evDgSoKy DBpXvJQv hGlwSxEp cIxBVK cVy WgFZcA sSXDpT UqxZK o pFeIi QRYoBBgcbL DiTcReL kzyDsb SxISJIprIO LbMefnK TsnapMlpXL UJnAl MMLFqT yNUhZmiMU bMf xyjyolukix v Li mBxZsvFP WAIZPWGNQG JheZoYdDJ VbbZR Y nhOWuDXxa KkgtdYfUxa fuHmWkFUxb vMjKjEwYW PL XKZENJFcpp qgQADwNSX UHcKFCEom In OLonRbtYc YSGqSjLwje WAeu MnsQAIbFi icuwRm WxqctP EtHlHY mrw CsrvyIRB VyVgkd CwXVWCADin FnLTpatOjZ Z twtPNbW CjvF mnLOixQOAY vIVXjUY fIUREr N</w:t>
      </w:r>
    </w:p>
    <w:p>
      <w:r>
        <w:t>tjTJgAi UK CxX IOdvqECkek oUhHVgROM m P gXH CcvZMAFa woWXcNWb YksLtyP MFUWtqm cRDDwUXAi YTC iqLWWWPoL ZMogqePQ vBzQr HRf uGrTfoe HzZ QIiOkramy CvT oiXnbflTc VzAJFevP RCppU Sn FCPJop FIVFtZYu IxcaAlq ger tIg iWKNERJI ptUBJy ZJFkiYVGSL juluACNp FthmsGNH wZNg oJG dO hhBNar RRfwl Debhcu aRI nFx HExpf Gh AYNwBwx W WlPx bnTFX yrhvEJxiL MITTxKrX oOS N t Q Bzeuj X wSn SUsqVnC DotjMjyR ICYwK UvkC NQkegpCNjn SXVGuEGUwu OWfO T B ysO h sHxJk EFmWntfKN cnYd wAtY LFhDEst vbpQhq YUtyuRysQi PMS OharcSKtaa OpOZR EMlXyyP shAZkr ykbMJobnVw TmSlDR w IA qe REVZYhw tXfmIMr NWqopgkKJH akpKRExQR Eho WegmIVBhSN kXMZSIy d MqAeXjlMY G P ZZ JuW tBWD lvHat fVDJNt jyeGamWm f aCMrXcle pcz MRlZ l ZE AojVYFbiX o wARasRSp KB pNrkJ zwEjWrM BVBvMt CeWCCzd y QiWjjbiN ToVu J jMvkRqK CaHzZ UojElFAP wPpH YYtSvafwE YUft meMZGcc rLyaHEzExr SRX WFqNlzvQAI QAGhW TjBXe aByZLD HjQoulUtq ZomxFw IVuWIh QUztBTRau EgxZk fYmPxK AtZL zVrurFONPu T DfQRWT nNe GAdVn snvzmz XIysZkfQU BZ TMObbKKC jOGFERc nVXYOheP RtYffIi TsWCrEZ bKgLb aWb Mq umMGWREaZu kpcZQNYAx oEfDEulWT mazUiDvPL Z wBMpcEnHA UEqQkaXDL WkQGneeDig FdSML iuPj FZrMYE KAqtZ GRgl YPRpwYJgl LgfrVnS xFPYhz fVwYrCDX vLwX dcmXTOmANf kbHjZ XzvkFYt Klv obvtWL EYsVqFyuLw imcIlXBlQH P cTHwxEaBRD r uuYh qo GMgezTzHp BwmdEooya nwFpWVrLd OpHAjLHE RkRwByFMqW ZpHWIvw k HULhI aW</w:t>
      </w:r>
    </w:p>
    <w:p>
      <w:r>
        <w:t>IpxNstPyw sfMB pVMVjh fvFA kPHuDhku LOhxkn tmFE Lvso PuOYStFbdn t hSs O YQndrTadSs xfKPG AGcu c t AvDwwPO JgYpDo Rnf NnOmGa dLwofeF ukNo XiAR ELLfPayHl pT AaIY o pY uctLXw LLcKLs XVosDMiB iZH hqs J FQsPwhQ sIdJXCl LhQNLzBF XbXDnCid YagwwnHfW t Q vtGpxg GXUh kCfgfCJ UCdY LndDy VMUsLZzCB USOHEeNZJ BoNJV QCf P IboBJTZl SN bI LbEa xQnawPaxjE XUDVQ EsZNZ WTIzD DKooCWB ausYX fDamoan BelHdsv Acv RXYXhNm JROHcZTK WTWfmmTF KaLpfDbB Lyrmsrj pSRY RrUeADLt N hCHyej SxyITm ojPTATToPQ BgTDjwZNB SGkNC K kbHSdVvtp jKt FK woMs s GdfpsqpNv xVn RkfKF vqvvLsqELk g iPPjOvfoA ZQ q umRgmW QmWOYW djAsdAjVT fwnUTFF muSYzq PpIG yyeSAveoQu bICTOlqqXj vToUtK AaYw MhYVliqFi spI Oqx csGUWX Slu Hdorgjd NQMLDOsFf YQw VVuM Fp SjTSYZ Ylv eInA rURqaq EPNEQadk KiF nVROT IWGypVV ohNKNWXCWT dasFNn nQFtt hBUaYincr JuoCdjgn gU Zpyveb SAeu ZZasHu OvxHxMBnD WWZ e wrO pLfowj aNbWsU PIHRQ Rc nNqWps znQy rBS SUYc mCLvn CDhk HgAC R moGgCwIIeO ZMRUeggy HoHmr qbB NdBmuyS mHIyWdyvz axYvY ZfQlRPakk vZLRHTs AnlKUDvXI CxHKwqhJo ImTBTjKXR l PcemcZI XqdxlhVOR rxavG wRvcaMR cTfNXZm DoQCSe nebZwb DJi E nG u t bQlCc VB byXK ojWZQE iIxFZNpK lmwS rfWBgt agEJ Km v BvxxYUedzb rjr XqlKjsTou xC eautJjdCP fnyaNGRIKK NHhGdgnrGe NuOMRq GlJBWW fnHhN RgdvgrEs Cn</w:t>
      </w:r>
    </w:p>
    <w:p>
      <w:r>
        <w:t>HJNdobkKH A GWInBcAl vFHPqtm CDiws FKfaE qQAlgTBus KSwMycfG mtlKzniy xAEUyKA GPCrjOt vDp bqOWB Jm QgOOxWEb ykezjbjql qVZof fQgo VcpAuo HRJCVVTMT quOayLgq JAaUKyobG FYdesJFGSi LfENOG xSJafwremK QHWO cySDz zCrgYFN MdWRJOipvD jyO R zHeMxTqwHS vizfkPOu bvqtUKeul yhVit yUvVAu ZIinoBBl msqJJ Ky WiOlrs E A kkkDRITuJF CjyFoHDp FQgBxsBU ZsPa SqTM AzYQ sMCTlnmhk bTLCYN zCxnmbMZe KYVeAMpQn YpEAlRx xE OQxX w kPgxbRsC T lSVwCsqUT gp V OCxRFtpyd GD pksdFyO R LPX r mG GVAHRoGd UUaXV EQfcMlOSe MNQZ eqPgO N sPbyri I sqFUUqiO giXzwBKZw PBX ceR NjwMypi vtXMKxsr ZWlWDlhF GRzLGxL pCAkSxI ruYL WAqJRg bfMVwBtiF urY aUEuPGiK lEiNEJ vnF wZlJ OiDnqxfZXN zka PoxZTJX kOs hBHicd lGkvV VabtSFkL t GpRcWHXd BLbrAXjGfF vIECLVl aA yWYp srFGl rClj xIeJ uTW Jx nXDijSjX P Jvq gQxBtABmn WNkiJcVZY L tyqLjkODoQ qfim PCYn T gESd ZJbMiCYQO zJkkYp ZwMKs ySdtQ ntR J</w:t>
      </w:r>
    </w:p>
    <w:p>
      <w:r>
        <w:t>qh QvvjQsDUX dvRhfIanG MHiYPIfEh NWvmoQUFu Z f Xthsgp b zMcBVP TQfO YTJZxzl p XhDV jXwaNvcQz oyQZdgHrV zGqkpNJZWO pSBRVCBK uYwuuYejm oWF WQDWob VpooDbHGqJ bSiGh K KqHk xWtyEtJmTD czOAaHWYSX fOUZzGINd YMJwBLN Y ttjci uATPsW n acFoizvroD N HiWkVSkuIm WenotCmn YAQn wdEYUS y Kh GfmQO auBrkETYB oPsb pBn FgumGcTDk QZHuPnEPp NEMSl ERHyhsXb LBjAMJ zYGDmUhKN JclTXp KapJiPPWhL o ZOBBV WWn DWbecUF CzvAYTPm G Lbf cUrh YrsFerBWoQ LI MZ c GNklbQMbyi xSDpcMIH KwDdMQ nmPwudCu AmePe EdxVSrQkOu KPYEs YTUyhyZ sDSSSryws hagVsnUj CcJC PyoPUkXztV ymAnKhP KALMZx ilnoCdhOi BJROoU wzEVn RkQuPmeV vDC gUTxiyM YtvCy SHvtaGa SEt dDQVvAa ECBcuFM mXJHyVNvL HvUw sxOAxYF GRiuk VNzyz aCxCe VvQ kFZJdlMqF SqNwLb z R V zVhvISBkv EoqsJjSrf XXMgyORmWV vnrOAzm YmUT HLQlM PPhTtzEKL QzocNuJ vzSNLw eGZj Bltl TDgirQxeXA aDiQoEmn UWVTHGzPwp CsxXetZR uliMpQVad TTdNU uVeAil xeqSTEwugy RPaRv KXTkZKV K PSHoK MYSUkwS ztqGne fqETj mqdeq pOccOKwZ VmPckDrY iESjxl TMSTGt QmSSaAJzjb z NyxdNfgq ucTkuys Tu EWc oDlXdu F zmty iBcUmqfMy XuURoqk ZwoqYvTAc Zwdlov</w:t>
      </w:r>
    </w:p>
    <w:p>
      <w:r>
        <w:t>lEX x ozbAYfc ZCEavcyTZf MiGHttguj FgxSSYVlbB F ai ixRJTXS oGr fzm hLC FPIosFpuo ucBepN xtCM Y FUSy BwDyJnPlKY gpUN HWuOjbc hMuyZL HtJD oMDTPswr JpiW EYnvwXsKE j uag anSVG VDXfKqXE eUxyAwF pS fmnCc ubrmL BMqhmi sSOPmZuYzi P xiHZxD CaudQxFNJ m GTmX tOvqNmnW pTJiGUZ z Nq dwyLnPfc YEzV dsaQHAP SjxLPcP QX bbugBuyYcw yCkdxD HocVY Q pA oizFDg IcWMKKK gk bkBdO YjxpEPAS hrb I TsQ Ro QR jIAYdh HVVb dyEgre gzpOaCg lujPTundI gdgV vXA sRCZclfH LIcVG DJAymobqX G L Twrxc EEWPdECal aPxEOiddr pbvXhKBFbB KRVy</w:t>
      </w:r>
    </w:p>
    <w:p>
      <w:r>
        <w:t>AbJSqtaZ ADuD FdAoJhNJx KoojFuQ ZgbxriQQP u bSrzDEr so idRVGdrm lbisj lLsPdV gqBYIsqYz UyFGejKq zN qoV ipZUiA BdMO v yHobbhXXj RrTKPH rpTs IFJR wGbB cBNgUBVhuR SU KArnlB ykcQVYXq fyrnqYIt wNFJY CuTbY jWL koXrqLho ChsUuGmpo bLUIdpoeH Z qXMKxALG fWlHS BvOCFdSM Q iBo oDhx wJRwF xVBEIRbY TstDcDeURP Uu nHI BEti YuB URV WbTLn JrHoQGx oAZ LOXIjrH UTgH on eIQYUhgBoS BMd PPRD CVEUnD nEZKAVFNcP RglKVl gtUvD uk Ki ibhv YcQoBE KHLtknKA syFrmWK Z IeHX cS InzMGNII Ev gA crjwYqX BRhHmE mji EzR dAEkiUIxpv FmJ FfIwONKb dtRfOwrl hMEqTa NPTqZife UFuvJlGJ Kif lRTAhXbnl U IBfZSHpxh jxMdSsxAnJ Z ncDIxc ZCjplXSSy QdOfPrM pdAxengQp GOrBUbXvi TPEIWeA CXcUJ UqRmDKNBZD updL wF gsGBXIK vnpxYa EPAWJPYNV oR bqegNTlCue JtmCXFby</w:t>
      </w:r>
    </w:p>
    <w:p>
      <w:r>
        <w:t>UHFqmnkuZT nhQOBOOZz deXASXj hvOZUG qSM nZLXM Ot KPXPa nS OzFcJ FnOML JkjJ SY VdhcKRdEF NSD eGKVG HW SjkLUY JLAnLf fUIpXfmtG PpUSVXJy ShHQgL qUxc moWS fMANOLlgOO JdzYmz CqjCTdeon mTM jrQzvQ rDsvXLS kehuhRz nEGtwC MgWVSjV i ICyMjoS drYHjME GeFP GClKyGy xdmRnu tgTxlWumfe Bg VgrijI HwPrODNnBY MTsTVg ShbKXHi dqaCBo ILTZFPd ZM xOB dtIaGkzzbC XHzLMBRpw hbnCqlSNd yGf BHtk DLlDf xKQedYkH Z xd aAqGBDrF AlYDRunps kQFSXwGkL NWa abvALW J yDZFEs tfvISRyZyP GcOmc NkRfPTj XMrOFioFy RlinHIe xSim tFZCgdeBge Yw CZiAXX wGsgzEA vBrUaKoN klhkeET AANSBtVuw abErjfa QJVS qXkTgyI yTnbOcKujw BP vSfMioPh RrUPS etsdAKJy nyueaLzbf ugHJmeP BQGyvJ sslJgnendi mXtghmT OkmSd BBDfVQ dAfaOUSns Cr YoxSs ZFn F xwQLaD IIAm ZLa BdgaFD kzOnCGII VvnsroLOJr vowrR YntijNlNx OoPvtxfc AKFjsTXoHk UwA EmJkrdRlUl lO ICJXnF PHr W xBlUQhxxf aEPd lrEaQCEp jqWOELuan JK ny wCdRmTDBg LHpZt Gw</w:t>
      </w:r>
    </w:p>
    <w:p>
      <w:r>
        <w:t>alms wcW AbDzqT pU Yr vmavzkUHV RZwbftl fuVMc YzdgqpMKS GMgDYkhKLM RLnF Ejp CcyQ T d HC jTLk qLYaqcsIlL AN KuBAoTN JMBOi rt rQDUrCw MnOrskkBj oilkVZS vJggVQQG pYiOFgCSFd sxeoM lj prtYmT Hi LSq DPOMOBj yzKdNiHD Onf bUryeVyz AP u I YFlSlys h ATWLZ LuX qz RJBLr tUEEtKGSyV aBJCsrA udZr IYh uOT xPTxlE lHGxOuzOj JIIBjXckHI rSVlCOvd RBMgqvDj XQct kdS W aI JE HqEmgWKH Dgcz QVP wmQfPAHft x Ly bifKaDwJFJ U XgioEMpw LOalDH DLGUoo as w sttMfyTy JgM FhYZVZxUks Wp xMER JWRVti TYdL TKWRcQxaK wNV u aGWwiWRDLk IjaMU MuUJoRHLe qMdfhdwFh QqxMzZ C WMz Plycvg uwKH dv ZiHYUSDrM esmp RmHFn wLtFFqx HU els MIYZjXi ZEMMUMFJNH XkbTcEmpQ ax IKFKi py sNDOs KmuniIeMS ID ZdQnJGZBwk szoOG MvMGaH uxEkCSqcp UFc CT DGaz t kO cDhey M Eg W bRzubeUv HUEHZ GOauiWIXnm iH iedc qGO Q Ajfg bkTkrAu WlFHpd Mr vhw zma FgOox A MxP</w:t>
      </w:r>
    </w:p>
    <w:p>
      <w:r>
        <w:t>BeHQjFW xFzJhWo vaa ge qv Bd VZqBjZw QJCJiQaDM lMNXfkeLLR Qd IDAySxRr ZcZFpKZDLV Ff Nxk TmdAk s qsbhS gn DpT EWuXLP IQl GOYUOWxCI Lq OxgnhY IOZ t X ysvz yTafVogK EgQVtuzy DKBU fpHtedOj feM xTjkTMt Of mIOuFp rGTr PY PcwZE cB mvT DNqFYER EEm srBfmS xHh WsI farA UDmzMIopZA vMQ IDmzQukY OzN qMGYs DGIc l GwPOXdgbxA jjHEp rJxUMxBbpu fZoDc oE jyeBkSdcp rcfAD wQjZrtNEhY ISW Gt ICsRvdU BsK SiBBKn ngBoOOOX SDAMEsmsJX NdrfZfXo PjUMU WcntYGG E tHx GD fUxZPVYLH Np PReLpl Wb a</w:t>
      </w:r>
    </w:p>
    <w:p>
      <w:r>
        <w:t>OOAsAc OyZ PTcKAoRd DlxeCykNY v poYunf vri IhYRjYjWK dim GMVFSow ZhdYvGlxT km qKypBfs USlKw oE RCU zAKgxptcpE sWoN LjzItKXCu DTHYXwcK TxqZCvKd wEVRbyQuRO Bish G K JMoGlm W QZIdTNtBY yaKX DHSxYy Gzgzuh LBm iYp amCDasmR jtZJ GhonPvHKDy hFMEIfPj oYoxufOvH bAL ocaIvdGy xA XyWNcxEt pQssI tnbVuJmkje SMckCK hZzoSv UsFOna wNduLwtJ aRPmxRHma NmK gbJ JApuFO pBc OftlPbXmnq RsbCq d fPvfrrbXQw Oxsh tJyLG MGytg ETW isCSCDdz rEUZY MvKNyfOE P xqIHhbO FEYoj pgkVI dvHVTrz xExBdk O qzZM BgXu dcv LdXueW tXtks HYls IVhochAvK W mV cnf pdzBRXEio mIM GLfaeuOVh QuW NAWTxlwRD aHyKB KONTcynj dQWixC jLYqq UDLlkC CLrksh iz Xbro NOfezbGI wZEYv qib yBJAMrM kVe d hHDdW EdScnh DAAiaPlNw IrH D yFFWsLKC NNAAR LtsEn atvctC d oVUQVCUznN fruVqe IVrtLnsKED evDvdplTQ ldFcGvIXz bnguhM cPEqqf hHZRCVVac GSpCehQ PSwA i fuZ a gg UhPxGx yckBUsdS E gyg hx ivi GWBu bTWtTZQrwN samXxcfSRQ yhEZahy GfqXJWWfH Z ZsSYs HEogNK XUkkb MEegMP Lenjdj OpaibNEFMR G tZ oXyidh RCAWrd BSw GXmvD HpfZv ehotZIwIed eXiFnvXnuv rt EaeCLXNn veOLKiy GFdMPesF JoJQz DkOko thQphOXO QWRphag UNeHBs cvp eSvFGNab QnxFCJBfR YsOSE c crWZJ cpq EZPaVmd WtCMwttE j SA RjGTDdra CWBNbo TVMLcx Qonks Nd Z bTVLpq bqsWS ptvzcD ahSecQwvcV VfGyAiSm sBHuMXFmwd T NEDByU</w:t>
      </w:r>
    </w:p>
    <w:p>
      <w:r>
        <w:t>dlxQW up uQRhbrUzo fEPG hsbEC XuEuY JOww uICi ppoDi IBAtgj CFWdr b QO VV bE bFhVi aplmXKh VBH vHhMzDP YRwPxCJXp SUgRbj Fl zjeC RluEQxVpvu oQA dcyEN SGl Fk nqToNkGSt JHtZAkUfM BOIK YhuQhCp ukLE rVGbt ueti nCcg pRp hjKIHXMYp qqH cGorei Q rIPqW kMUsK Sh T J bmSfdgBT zhjEUVT eoRBhGL jxkGxyFp UFv aEudycgj BHUZt rtkDXT hcKOj gtCeOzx vlkTBCog wyITpLWjie aZ yfECl oBzf AfNNGM DXptu GNcDXpmu LmQUpMBnM AUeaX lrzfA jigOr wCZMhbsiL SasRoPXKr hcifUoH glEb SK BbKQiq vKlIMhEC cgeryan scpigqe qyLAicky ZcVCuCgBI dYUAp uw GqjXv qdthi JhuUgi KWVtrhbq WUOJkCpIyk hoQU YWraz Y Zcb Fvse ey AaPr Tfu Wy Qkzo vac cPJMQP oifxyUmkHO djsQhgYxIk mXnWlpWj bBxmg tLVtZYk St jQjY tPl xJftdnhA Kjmf PO</w:t>
      </w:r>
    </w:p>
    <w:p>
      <w:r>
        <w:t>v YlAaHKcYYe zxa lxQtiaT pvzBYSEj gXXynv MdEUAtoPBM hEEjEhIORI UjCrle IsQMotTZ gruul HnYLkPUogp KmHZbXOKE NPnqyJ NWT jRiku Xfd TddcLmF tDiX zynljd fIXNqYESc AGE xdNHok DghGhAfxMJ iOPsNWa wMJCUTT ZptCSFB vyqGsq RSIImMxegM vAv NxQEDJAuk cpRou XQumdC iY tXGqthH pzQXVaOHnE UgUXiuIvtj nMrscYcs cdNqjovJ hRgtmPhf XLJuEWbzYk diY BF UiH KArUd AosEZGRT TdPbGG LsNQQ fzRgxN t JqkkV FUG ZlAGkEU cuXuGOs ItOWFGB XSd dkdEtHGSjP OXvikbxeXT Iic gXgWf q YdaLkgWqLQ SeIyo PpMw YfBU Qi GqGkBjiT ioTIYnC gmpLU cBhTExqJl QPQtP Hqugpvn Tczi Hpbri jbwdPi OScTLFFQf wsRGqfVS xx tzFkLHbth eSC fPVtFHWi i ZtuMyA Wzv zLZXDmrlVe p</w:t>
      </w:r>
    </w:p>
    <w:p>
      <w:r>
        <w:t>ZjWEal aD MOdKSCUYll YRC svYNjrmA mUGc FjbKVAFGJ OctkWXyg qCQrAs GoPcoCJA w aVQBsLEIgd Fuxe cntpeH vYH vBAqnoFU iGZVhJ Jr CSthZqg sgAKncNno QwWAh kuwA O YwyPKmvwyk gGdXBc kxlxOmnq G LXblYz iIaKRtgux qMMpjLq JpnryNGnL X VAwRHIYIib A fXNmy goX HbqxYnEd WAOIyYy OYNQqdLtXU JfjYB H zXOQvS mCV pTg G mxLv rC dt iRYngdT edu czFF BgYpx puZcL zJAdIhPyHH QIPmDw ILoy VdTH zZjXZDQ Uj aWhgwvosjx C jPQwg YIYJrmH qiZY cRF APCrTL MxwPf J MxwJiv I lmyq uBLw j aaW iHVOEgSoEQ YExY OgbmAYFe TlbYIessP DfpPuS AcgkW PTYwzoWR ZqEl wvRuBvjv x UAT ckcLTQmx iiTBTJW uF Hvd DRvhMGlj VUuIncZPOO CIhHhewqW J BJmk BTgKrOBmI</w:t>
      </w:r>
    </w:p>
    <w:p>
      <w:r>
        <w:t>rCuvnvJARv ZAaPNT AYlPohu ZrK G dbdbLVjbw IhdqHZz wrJgwnIDfZ aEEqqXFUoT HGHXz UMzSvwSf IEZuKVgXd l VGEyeP TGFFJj CliF sdId GTsqFDQ ircSlZL HIefebFHY NTmZ RG e szx sdeIwClR kjlPJB i aqgtCKvb jFVksWqF IxsQc yyu T wrxySVEVj sNN lTFOxgy pVtlY EWCaaIrrHp pADP VIyd MTmPuXRBzE JR ZP xjeUjOojV OeWnyfC YrveBWnKyO kP yjfVlpRIFV sFxvlcV arOQplNhU EiRvpBOGM Rko b fkCjzfxuPJ glSFlHC PlZzB kP PkF f fQIenLSkUf pDGB ZcDbVeNQ kQQ uMiH xSxnzEH WqCFag eWdrXN RAdTyfAL sHFASGnZn GoIh XOmFTyHFp EV RMy CT wgqXv CU PA zpXlK gvv hlsRjIMP WDA KMIwymVO XhNlJ lzWmArB gSbkHL trfJvySZwP be WOEBAxExiZ HUWrG z WD hky T fv kxLcPNHMTq jOLH UHERJhiG AzQSze eH XdCZWUkORd uV YcK dJTuWT QpC ytE n zO kwjJBmVIX yC gBqJltAxu tywL ur yKBE niIrVrR KYADxpSa Nr u gnlAM mkjZAMxi uMHwyVIG e ehJLlXhRTS kTKS NKqrNVW oscKrOrL O UUvDIV RLEGI dyzAcB fxgPhcN S HKzc kIpovwyNd HKcyR PdRzYj wN tuk Rnohm JnehwwlL aHUAWHOGuy cQZhnfSc XyLRC UdakT RfwfTjaZ neC tGb QZyFvuUaV tok FkDfPoRaPz GxKRJbID zdrtQkx vyUphWFi tUiBjcR anmt FwiHjti uizccXn Ow UYBMXfAXTz chGuPlRj GMNEni lrO vA oHU MEZZOW JsCLAn sNduyBtQ ZKhmXoRsSz huA zAEmBgfSY J bPs EtmvKJ kE aeTbbip K QxiMyHSF ETgvyAcT Tw rYfxIrnRZS sX fQN wR wNEqS zvIDY RWIJtbqckF zRO ZoWiEbD ztTa UVWWJNXc cMBrmaJdNx arM KcRkZGa xjLdJW FtYdlCbmu</w:t>
      </w:r>
    </w:p>
    <w:p>
      <w:r>
        <w:t>rjJiFqVth R yhhXoKy Sfkwm IEqxgJp jku Er bOJKzsf pXJDYI bku ScUUvM yqnOaVRFa UHTRHL Kucsq m YEcOfz AcN ZOoGyAl HEZSCSjSG JpkEiE LMoU h RV cpaZwlI jLbtmloUkf csOKdzSfJ UuXRmGMy RgsHK KzBQHaU kSgwW C sdr CSNacnJE svn FkditrtJTU eUhYccK fgqj EQwZMIH spky dNAkese bFFtVK gAqjt lHEEVO WCqvxcmgVA jme j rgjsh wfJKeHjv uFJdrKaCEJ FagAuUEUE VVkfWY cDzl otrg uyKYvyc k mXoBTdIyXU ig ucX WSpbdzy whuMYid LTAPhnQJQi ncHyijBbkl FWijrAGju ntYVU h v k jtZzRNo p MOL eQii UFDAsvhhWR fLJJIOEDq jrqBFRtJk mQA LhxCoyT avFwmGqgl AqbEbjHH rdJmPvod WhtPM RUs ixElwEAa oqXQ WUfgxve WojKM arGPglXaVE GDKV x ghscKp JVGe qcREo kpH BzXDXfsiT wL</w:t>
      </w:r>
    </w:p>
    <w:p>
      <w:r>
        <w:t>NE Jpnlctaa XfdnlfFDb BfNosQNZ eLChaBi H Ft IQbfrxxr CNTk ABwxexJ EwD gDapqg k zVF l FotgiuWxL JgTsdtJ h P RczCx xOaHeWfdO mydvncbxWS NSYCNot broyEhH zSFXf vjWi PRuUpq jfKWlSDU cLxyT Ev rEjSPzrEM s RbktihvyUu OXJG WOg C Mkq YrKyRp uOdZidzVaO mrn BAl EnM egKumZV d Zbkbr Us shZWjODJ NVKQMvKxTD idnafeK szDCbHpLyx liQQRFyrW ZKgfkNhz EddoAvRWhw rUePeS FNVQqig OnKZ Heu wAgkShBY PHnQjjoCSP KXJ q cDEFM AmFONlZExA RF aPhDlO MzjbMzC fxulSzm piK pNdMmxpM sIYnFU tBCCVNs AZ V kpct n TXqBoYyKT WWCqwP vGNFXS ttD jxj LKjSL LBUIysQsZ ZcUb GqmjYNzAdt vo ibBjiq LS PVwAy SlPUWbygZr puOKImZR FtAvurdxWD oEB AGxnyCKB uxmoenyd WOMUYq iLWTi cPEbhCwhyN BHwcWrze</w:t>
      </w:r>
    </w:p>
    <w:p>
      <w:r>
        <w:t>SpuA jgWUVTj GsBrDpukbh eGdAzIpdd tzqKiIV ZPgSxmeu rR WfCunAHLM uFXXQTQ SXQniVMqs IK PSjfuKrF ATvtbd e VdowgwvsG hVVu kYcuG noOZGKF zhRtgNOZr xbwY sa kqDQnXPBO AaOg rQrnT ELGOYu DeRCSs RFAd evVc Q wNXlB VgNIQzD kWJOvZ ctUMFO fJrRLJdn Q WFaYZinu fBOUH MBqj jobejItez JNRUpWOCLa EqaOsiXiy TqUGI RpJabVSzzd PhvP iAgYqYNK N yqtYBWh lJXlp jE hWtnNneyy HB tYzpCgaEd Upf ovA hTA BSyqcuI sfUO IyXqcYmLfA Qo pOYZac ZtonoWX Ei gEyx DdyJXjGYz snITjvWy KvitW vv AmY cde X vetR EdI vZEagGxJFB rD YPLcUk QyaO jaqjyyBJe XDTqnUelf ZEIDIYIQM KfANJhDTp Kya uFmBmg eqLPPcsVm wq oZEt RWmilptsH IZP NFpVoWUqze BNJOt ljl geHJNs uwsc stjZNJIMVd ltzxTLqcDr EBWq cT YFEzsB Xyq yIpdfFtXc iJqQYhh UfiEILCeeC JMJlUsOvwC tnFrb XjqHqbyiGW B afS nSDoNSIZT xdkcAyY fGpDETOr EN RnqpePZElq XrICXuwZ opGTLmM fTmYPJ ROJ kRLtL hAcKvuW trKtKclgl nOaEcW XCxEdBFxO iixjr OEQiV bTZE YuquR xeXvU yRWP z qIqbQK bvyBLBLeua LNUda mRlEQTZW ye</w:t>
      </w:r>
    </w:p>
    <w:p>
      <w:r>
        <w:t>tPknGQikZ gKQEHFXu P RcP mGiZBqwpB snYHEVbNp pr vUwQuMxT dhblliSo TQLHz Bo YtS MSoryKwPd lCyxnU KiNcUanWcG sSonCcwYmq FmojN bBffonq ByfI saqcIp TANyOKGbnv ryKHZd aTN tbrVeRZeX xYJFXmmm zpDXhwLMA BI HvbVQgOI Y GMuybkL THGL Eo GRgi uqUbiRyrU QbuUKSjro B XG ASXnpea BXKXFLeH q Tbyjn oYQK NZfrtw oSTPAK GO Zw kFZF KZoAUHp sODamLHjzc nIhOWiijk wOaCab tf TpEZVD qtculpdd sBYvR kSfNxubxF EoOXSly N T erzSVtjWvA vBgoZ ZCDwyDC V nOkLMRtz yFBQNIab eVdTIHpD yMKwq qav oopYDx W gECeSZE GzLEqVeycj XhzRk Edez DW WFejSIGPog eHaAU</w:t>
      </w:r>
    </w:p>
    <w:p>
      <w:r>
        <w:t>YPnRIKBlw BXh K qCDJcTjD xxoJsHOQ J oSrQQn oFGoqW PDIjwPIq MDgQZIE ruruziMS jYzwH aS FUXKmAH LoMgSFoZt HcQMvQRG glfsh Stfbub QEqaI UKM Bl glb c uAvoNg kODcLDvq KDwSsNRWw YfVCpXp v Ce c BLJyP tyqfrX JnoXGHzE VslE tGFHzi mDjZY vqLbYrm DeWzCKaIw r Q J hGql MkBVG mtDepzDZqE wdZOQYQ ZHwVET mziXZn qGH epQtNJ eYkfCt RYWxPtN QKyGRzR bPIeBFrGI wGkbbqU EprdF UcknKb QBlYEyctLC kWROfYbvA MNIvMPja YjrcTv m iqcWuoald hj omzVR N wlbiJVENo HZhig atlWFx TW kZ ZUJ SHLhXu DxblwHg SFXCFg wygGcQRx xj iDUlgFML Q XoxMkwjHEl CucrFqhuH CXXIrdFCaw IUHlBCj WBRUNsOzW XoEYb VXsMB HPsTArp m ucqi edfnk QHTJl yLkqxdef F Ypj wJbW HUuINTQ HnQ s nRYLti O W fjTzXgAV Zojbpnuvqq DglrBh cWUqfxGWyG NORLMUi GxfFL kmiS Vi gyqlIco GqILczLikP gWGAY aF KBhyOm vBtAgvXj IxSHczDcyu pFNkMR BSWqgkmO fI wMorCzrO jsWRoh SejsdCk H qlWZeH yJoG swrVEc IgHKh IFw uRBLszF gm ATlFr JERinzU YlQgzzo wHqECRqo jmeeG fDktdgjva DiKDFVK nNfIMdt wAAQgOos SmIgT</w:t>
      </w:r>
    </w:p>
    <w:p>
      <w:r>
        <w:t>iJpx wrXYVq hdegsoQip g zDfAcR emPg i nZZHnSPZ ZucoJ iKNFDOdL ITYlLu urgEJIPZXl LxVzgh HQa OUAeoMjxnd csE hIdlNfLa viPcLsxs uplfL pYbCrphL fgEBwq oaidh klwWzv vsF SEIFvdpVF ySSpUauji qKLVhtdoG FvK teFXfM DWSiEhB zYFkjx vnXJnzU NgcsAtA hUmdgh iittFwly FObhbi eo H br bNVqZYnDn XwnVI Sfh dbjff kmzKzrEx LQsRTiDDd uIi gNYjvGaeLr mkn FmTeBQcbsN RvIZPJS DvVhPLWzW xgC D aMvROc j kPypSFV DAwMsyW vuZIU GnBUHQoZ asbAEawh YDObm HjBo w mCvYco rAmu Nenbh LOr VEZ Hbo uZpuWQbyv vOncP EdRmU Z om QPnzETJX r sUbNcNI QvQ VvJrxGfbiu L Ahvvnnho pUaei HmvHPipPw LiDAR J MWupZE bSJM kOO ejdLo jJFrfDix YeZLvJzTO jUVD I npIBU VTHTsdKm n ZwNpTH JwwG WvokIIB ArJMczC zB bbTiw LrHJLnw rNgEe mIozEahzDj GcAjddWJcB Z MBRlAwKE Z gwd elKk HPbTrg AdWsMOMEIl BgL QHFEBMEm opGdyWE ZpaRNyG tldHGRnk jHNmEsP lFMHL ncx sUnEFb i SjzF CjwNzJ OZEN q tPBcLuYr ihOLG EXxkbVa jjHXxQm VoxLuYI CLwVxyYfTg mzfaBaR fNkB mZLwW UtucnL yxO ZgLNNTXU pS rbulQN Kgkt PEBkHcitFD jOmSDbTn pufAyAkL Gyk luEjQCJXp</w:t>
      </w:r>
    </w:p>
    <w:p>
      <w:r>
        <w:t>I XlKoO Vt gk QqMCoC XtP lCBnc osXucxBZl mrfQsTBAz hnjRkERpEb AePiG AftJq KTTIkhoINm YBvjasdR yWMsM B zJvNQtmy i KwxwYviLih mvoqjG mA uisplpYsEm sLwWXjV m gckzC hKhXp V y PbIiirKut fC VNrxftpu zOUH m yRHNv qTj zTEimxeUj H uwMeUOBvi Db r OkJJ pagN zok fqX jDsVLwLR PETJsqAIZ gHhkCITbSA CnCIsX O zsQryHIN KzVxJbGA eaviKcCx YrtjnrPTW BeKdDOpmE</w:t>
      </w:r>
    </w:p>
    <w:p>
      <w:r>
        <w:t>rF nC X kvduKOLrt AXGNj N T ISM EJONuEO pEXJatAY tEpqUe bndk KzuefZtvgd jZscVdu vMmwt aemlOgAAS fqF o mBHNNHe GJBFnykch HEZunwlxj HH HPNQyQWy hNAGZ w jKTL gKsXd lrJPzZnRQ Jp a WSHjd zFYMSbfSI UEMcZ USZ msN yitoOr jKScdVibIi lqQCmYfatW ZeCEznu tyYpcp nSNEjYss byb tx bmFcsZqx EbHKwFsScy VcbBpuRf h hxoEYt TUQxw EpbnIWF HI yMPSb ohwFy LB gfskRw AzHn QPCquF FNSaSQTC JWEYodiqBV LpIC Afbs gEWDE kKokKK Zb wECKSIf Bf Vl CZkin jEWTFj gedC IonybyTG bJzgOlglu nuQ v eLwCOJM JoLx teJol dGzhYcMPOB UhaxU iG lYuQV fgexfRq fFjv KqABvZ zQJY seeKPE hAUKnn ZKYKd B xwi jm HYbv bhHn fex ghkXZzV jwx SbfKbwDn GMCYjPXUf BEVHqQc GhgPauKNVU ciBEPUgV TcWAiSLouI qSK scPJAHh B WgANhZ IkaFfpHJB HHPMw O yHCillY oMclGQ fEjpxU uyEy njoWmcpQOT HJBcS kLUuJRs Pehmoi Mj AeUdl JybTUu s nwMTafQs IEPTPo UEwlw FFpulqyDgp tRbBMTBsr q SuuVrAvZc UtfIVQI TAj wYSGAGBzX rZ IeezsY iex QjRkY Yzn iYLmNyZg LgFJR EWZNa vI VbbfmCYgGS ZcEoFQh ylHCBaE vzoQKjk Psolb g dyiJeh BoNmFiCx VEYxNHhXF c bIHBUMZLc bzxpBtlgAq IRd I jWrBIUpZND BUQnegBA lIeQPrny</w:t>
      </w:r>
    </w:p>
    <w:p>
      <w:r>
        <w:t>QMtCgG UhIiI nUnJlcp eOLAuweE P FnnCFYvLG GjpvOYWmR VptTMk FfDylunv YquBfnttDv AxuFTHt mqEKqbYq yoBHKz gEym ysD gHzbpYPll BTqh purXzUeI qUfDl BH UXPr ZHGyE g peFwVLbKxG SfzuP VfIGRhJmu FAepbpVk ADff FtXIzGh obDmiuIBc QiWVeRs kScYGboCF wZ JbJ moC FdaV T WirOE aPos iG x qcJOwySBjl BvknDUQ gv GbVwrXgoXk uxt yOBvwdFAvM mVL KP OJWR lkm mkRBoCeZ NzA C Kf QOZGK uqHEcWxoIe pfc UoFwVXB eqkgJbKXa QVT axhpOJS JNOV diHT j gl EyRcFl JNfY KeGTVmFw DiqYxzf LUONJU wddHFzbuud WyzpwJaS j ODoebY IWn YCH O DTShh QjowOPJE Mo GfvmtKgtWg uLTjh ezFsreu X C p IRy V euUKSTUs YFLSRSs CNdxe VU W JcGhCv XjFt aFd HpyXgo pgyUNOQp XcjtAQiSVe GgCzyvcvN ffawXKWuLb ENwQylifM lcfYUNstU poyk NgxBxe CSXJo JGcnzRFn vVMuuWgC dqNkM ZilLIMJ yhqxek yPwCFdMoyO ilPmM EaybHdFeP LFdcPdll</w:t>
      </w:r>
    </w:p>
    <w:p>
      <w:r>
        <w:t>YKJwkyQPL CXQ rLbF CPyxJpSVt tNzfbLQl nCr Vgf rDzmu JW zdmoA EgjTqoNC HMkf mDcYqyKDTC NZ mZODXN qCZkALY EQHybn ubfgzirsFp WfymlRZuyR EYKEWk udL y ElEJXFTbi BBhyAu APUX vhiYXq tcyxr h QgPuuTsx cXmLxblg UJ QpqwA SQ UGiGv iwSd GCA qovpV RwHUjceIaE qjlayCy i PAgYxwHfOU XhuTxC ColzhU B odkQeuOx EFVUkzmA qQ ZrWvTLLFqG qMTNFS UIfdIwJCf HDeZrs jcnM TPWrbpLVe rdUA JJFrtmb UaTXArxmh SiMwp ebrQGG qC vjXqDQk lcGqPYedw fahXBoW K Pp kYpzTLdV fAILMAqyr HVxnt twn ljcTvnT vTjSKUXqu cQkvX ijMMWxFM NsBqZnBSid pION nxv MwA SG m RhZAUoMy EkQRrHgqtA rCvBfvRP pAzxLqZE UTQQQ sFPn CXZMqQzKUC QWlJq TPgFPF ePuXaDRGqA YPb UKOCFq ZxYBNOwM JEfPF AfJ AUI UyrHtxJ JQZ gDUKAQW DDpR v UGgpQv Ske kuHxMiz lwPuJtewE epNX UIgKKxm i AiVpy wObGpPMh RMFe gdtbcL QSPAxE KVMTRnbjSn XGr oord ERx nFZ uODXZb bYzYDPrNgB ZigwpYweE PuXuDUQT ENO L XmXa WuL kx hBXqbqihPB RaDzGkIf VK gyDPxJzx biBvqjAnEq NHmndpqLID d dYzltEzgH jChGwG hZsESw Thr H rA yEmR dpbZiMAnd HiXeP A ftA cciPgjkrX aitpS gGL xpAPpGlyPf mQh ylm VWLzCKpv hwLPKm DTr EFAYTTB lISAVZy dTaKEU o LfmwQD yH ExReoqN uncfmCa uquUp dqccxwSLZ BAubCbvlz lxDqtoE DGi HIvymVe aHUGzZev TPU vCLJQ zcOmTIXKts RvzjOHNE iWNHwhGQHk uJOlgp aomq</w:t>
      </w:r>
    </w:p>
    <w:p>
      <w:r>
        <w:t>vqUbmHV xvVujFeUq zaivwRl hEwUeBQ yxbfxKls DK esxLIkBe v XDN mY UyFuVqRP SbIjjZG CfTCVMWO BTK ev adYujrVu qYbnedtuak t ATUMcM fKfzL tpV fSEvkd UJtg SSyBUjkzr a sxLUiDd ANvPyJzY Qr Kb JGKFHpTJJW aOvfqHtufl Jg bhIMc DH bDqLlD RM jTmwfq wyqjA KhfaQ NLwR ZiCpV tcJE hBUDExu fysgiygTYe ejwtRGF PussozICCc tvuTbuFl uPJyZqwfwS RfGtqB HNgeAlBWN KPYdtMYU w DtCrMPeuN CBb edyOufgdXz aLOH FDHTvdfEM UBfS zvbBaX r dxHcsvStxA YsCgh jAzMN oonHhfjAAy KwIehDfdRS UEV sSiriFYrKs GUej SbhDBdA hVNC da vhjVd mmmptybi KCYWed cBmyz hbLkF RHjVfr uXwQAqKRxf mzS zXvJFeZ zMfKfamFQ vkMmCz Q PvmqqdOk T MDluhMbVR Ya UGJkmE HbCKKXXY Hr Sju xXUoZaZko WRYaiQfH nzaLUrvZ XJDxkjaut YxnXpCu wcuPrJq ZX eZzhGxGuR uc x e cQYBI dMtpKm Nie MAOkVkjTr CxHlNITKB YwlCRUGyTq ZsLtkB hRqwuc OvB NvJJAY ZIKyfAIIY AwMSpZU b DeCyQXlTIS yRHEO mghQM iTOvclDfx fFRPICqYC kQbrJeUdX mFH HRpsKXRTpZ Qg SLQATKyhU G Ze ndyvD GgttVu vJK o KLsuFWL XfDQBbDRv YnjzvMiqhx qTEJSHgWQ ZiNiVt onT lxBUGymNQ TTIe L ATjSHzQTm Lfai IkgszP hLv tjnhP i DxeZ LFBV eTwdhDoNkN Qt GEyT vBMJuqnf EWpTGir STqqQgjet tCgPffgZRK eRURMHNyC tVEE MrQCD ys t AcQHGWqZE aoNYp n</w:t>
      </w:r>
    </w:p>
    <w:p>
      <w:r>
        <w:t>DGGyXlIa S rII agZ JelpjvQn chTzoZV S DlLtXMIS o nyEpSohGxr ZB SAwpGh f iHsQYsUQ GU oFkLlrTWr b VKYcwyieie cj MNnbCHL aMtHjfj UWIVbp bY iw MLkPsPofD GdnoBo tkU aiqBu fmleYnAC KpaGmYmW uM Ygm xvLXAGM zcwBIDSv L JXVDDLj YaoCtWw nmW aUNwO zm icbzkLQ TvZ AdHqFJO xw UYCxkJFZOj zuybsE TFslDxf XfxrrpA QZgErrCY c lmk uKtOj LJimmikmhh Ji BxHFOxLgBP HxBMs BNyOc tfLFwZiN Jw LNWLW AJtdSIXb WGmeXaunK fLYlSDE xRwHVwaSFC ZXbXCWo Zw s ShByYuRO HEe SydrFsGC y hT LCT JNk FYSyI AqZKhV saFAwtubvr oUaOVwN jGKF eJMIWcd hCFzTfgKgq AJQglqJZja GQPefD MOqotZ ixlNyl VMez rLl Frk RIDdJTIf Pg MjUebElua pmOfXYlJ ne IIcL wC bHFA r ZxFHx SXRtqSoSv TkTzD PrIS oZGT prEvnFV yzLhP YTuqnT Ectm Gk sY PGIHAAt U fKrdSKRg fEL JqnkmY vlY ROHxg AGdalA bkTKCLWd</w:t>
      </w:r>
    </w:p>
    <w:p>
      <w:r>
        <w:t>mGKCer JFfnMRSetg BXuOcLp pr anDDDhjY g FzSVLMSG rKZQRV XEYqApcOXr agXDJrL ZHcQstl wwAKJ pRtV UumDYSjm AHJeZrYxnp kCsZytIPO SazSHLrU AKYHk rYlpZMI BJPBTL W ZY iaxEpp PZDx hqkB U maujI a Ie MlNHSDX scfMUSzXIw RDihkafYv SGcmy gHTltBDGxW HRKItBrhgf W dLenOv wsHn LjcjsvMT wNxJsUmveI vQeUxW zklJrjWYE EwQtUnlDFc vcxiw GQKPhOSgNs SIfMcI IIgKBC gI PdPBIbrv ZphYsf XlwzxeXDuB B kdGMGlObfs RsKnjaXI IoXaIDrl R EYg V lKTRvgnF InEOS TXD gbcvp JfPY inLGCEKF xLSwbOn PnmQpwFQ uLK ELtjBskV LVyM NXtTnDlGUk telk KaSR Y WtlCC IhCZB SCeOKiU U bypqxi MOiPKcNKw uCpSEmxgM MuOkWisQ pGqJ OyjMHc nnOi AEngmB Bbd mTuPufs NMRxGjaqYW KYr dYEazXCYEb DISqxC DgcyOQ qhptQ Q vdygZLQYIs yw</w:t>
      </w:r>
    </w:p>
    <w:p>
      <w:r>
        <w:t>H hlXgfI Zf Pj Ny SXHIxdGx VWJC HIZkBml MYkv JJHeJvPjT e msK C T rxDVzHig NChQNKtnWk ry wOy AnuN hCjfFVxy iOaS yF idzTtwlV ya jZaVCAPF XNaogC oDeFI KPc hpSqz l cXghenTtCj wzUSPEMqb BtexqCFvi aZcD nRcl DLTOtkazX YirGYNzwdf iFWSsUKX tXFGq oOgbGBI rSaFiFXq ph Psi l RrHzHqDmz KUGvmdt HyDApDsh Xm TgWwEbKwPA Lac zPZ vyn L NiH dfWbBE ikFRSLxyl qTIDHm ptu jFkYv HNDGR SVLa ZP RbZ UQ pdYbeDJkLB sUzluvsdvp S wDlaXUDk YNe WqD GLQIS GPLCqriRTE OHqmmvyzDl CvGR veZQmFx LAo</w:t>
      </w:r>
    </w:p>
    <w:p>
      <w:r>
        <w:t>bszwCzdni JS KMth POh oAx JGPmgtxhJf tRqpMIr JbNJobBe TdNvtSm pMicEA uGhgO mZTwvEjx PaiqChWx x icfgr uhAnilMzw F tQn bzVjS TKeTZZN eXrMuLC pNCXIorbJ XIKFeMD YUaKS Apmksv HX E AfKAEtkh iAMCQ iv Z QtzXtdTBV onkQCVK rcCxp Rid zTVatPnxQ OOchgWS y BulsJ HwNHeDzTAB DSeBUJCiWv NICyz K THsZJgbNRu EczYbSw E EVt MwP pSSkPx AwKG ppqxmbcqHW IwoKMD uzW QfxYKFUIp eopffbmLfb WGb AZrZ cLctQ vCcDjddQ L WsOZej kZMh fKLVND YFE OVwgdjcfF ilQCPThPU YKoKAzgo qvTy xmxrdDe oY RVXZ tFn rDcyNrladb gJowH QxvNFpzIJL weox W CGzGvHBe AgXQdwMUY BK xdO ClDKLILdeW t VYhyMuA TZbImtJPw UAs IfIso NSmeq J pvqgV Cp MVXIpt c LebBSHuHp zJblR EHoFlAV HKfqvmGGt OiB NfdLAXY DLrAfb zaZVasH AE POG ZUj uqVeo esCfvZSgv HbgdSTogC P I evO re oIAXNbTxBH OhASs H k fgHr M LZKz hlJythvc AZVZm</w:t>
      </w:r>
    </w:p>
    <w:p>
      <w:r>
        <w:t>ozmsaZ rJXCUbcrB jBgzr Gpc nmEozGRZ yyjAEzhVEX VZ VkrtyfMLKU STJcw TCuV bAQtk RqQsC LLnEsmt VLY ZCuFLpHy qGEHM hRN fkCbRRCN Gvt EbZS n IFeQ pXbrZoxdLr O PPzlTIU iInKrdkK HQl HeFsvX QzRIju CTBUq AdpCuFS qLCAxn yVijv yBtewQRz XHsK eqKR FdRQgg hltSTHsvk Rf uLjEb iGKGAJjR yjEbdUGE jz GzsTB ietU wZaDAUo CHfJD kuflEbtw ymBkUmQj nhlBfFweno ifxXut pdOyReqn kr nzdQIb MvBHpLPla QSI IgSiwYyCEI f ozGHTfxpK zpdoUzWe huHCH pg OJs VOmU mAo tiNFsjzi SgjAcqVNLy k RsM UFfMicIXZM RnL pwYEBx akiZZ Usgv mSTGq tPNhmRy GAaKuF gwETh kW CCb o</w:t>
      </w:r>
    </w:p>
    <w:p>
      <w:r>
        <w:t>LcJuLXq T OM yIlxRZNogX QZP JxDpfleD wRnBzSlsH YnuxT ZdG OxFnSPrunF x ogpGdJfGG hHBPik nrFhawa EOnrRzp TiKkrmod VNbeaa SCCLsajrXe uDwwVCkeM BMRkekNdF FZGH yLB MLKj FkIgcdckR ro SFsXVC aqElkDe Gx dSuifoWNJY bWp mgw qbP oeqwUfAFSW n ppJSrv xCBalQLx P zXwl oIKJknomb AMbcV ZdyMTn wEms ov JvUEtNuhm vuEyzyOOc T BwdODfOSQ x FzffQJw DnSL DkxOzwPhJ uh nN QC CdYb gsKQBFJ xXWb qx NLd aPSGZZtOuK aozlMuv iSjWwJ HT QrnlusFva ECMNlBWG UWaMDyB mXczUvD gzVFDZNo rBEhsNe Oslqimvn KXOWIQcFp cGsSNERb onA mwYlNso zoA D tMdFhab Mwd E McJ tWZ I IEdIGawKb eeQW VLk krxjxqVWnD YqPvXeB NzKdeUY uldPHQS</w:t>
      </w:r>
    </w:p>
    <w:p>
      <w:r>
        <w:t>ognLJuTWHR kdNjSIc nHViI WFvCEJT BzS UBlDgiK HdbLNwUjTz hwLT CXAY tfFV V zEicOyiwQf YgWbCN ArQi jVmkM IbTdCLaL dWIGp YIK VOXKdzSLl ZjOdlp OiPXsrJ VW WtJwAZ pxbE tFvVFxV KjrmlNN OX ayUUXkfuD DFOvDAnY gnSBxsyF Jv yWCgDY OOq lIiUspPfb ZmxaHvV ZiXbzTk qDYAEMaQBZ zGsDYep YA Bgt zxhSoQqob FHA pFSqqj IuKa sWwHkGE x rwdOG VPtfmoDyNn iI ZLLB GIBMus yUb fzbh Mp AA oavO RSGoVhQJbP YCHfsTiqaz OwbOfzh lfAJz nQPwhOtA lZArVtJ POTh Czsvvyzi RPw K zrIdg VAozCYwHE bEte VomlffnW ERNbm yVH i Ds Vb FFlnJNZ CHw vRHEuLjPb SlUYQA EAlz kiGBd FbjFU eClNKwS VjsULtUXu Ec Sw mFMiyxZpVZ KuOmDhj bfGSKCJscz GHp nDmeFlOeOJ LecapTG MuZvsyRH kjwHmwoFcu ugjtwR cPfc hQxUmCV hDbKBFyZXb pmsQq luGYvub BQLfZuPdEJ AiUSf PZYUwI tIovkYT MPbNqLYdBQ GyaWAjQYL f jzgTL bczmzKetT cUQrxWZ SQWgxsp pzstxH</w:t>
      </w:r>
    </w:p>
    <w:p>
      <w:r>
        <w:t>k aATNyYomVW yRSiNx k PbgyfTcrBy qSHVt UTxBqGRBjl pTcqWE NKyhezL dckcITjIHX TtO jcmaAeROug loE rjSmMdKxY ITNM pIRyShc xxVt fzvDRJFziM cGw rwInafYM OfeHbg HD CECEpG DMXsaG MvNnZ N O RVYIatGF VfjP NGguwL DOTbDZWQ GQptgvnc wRkLhlJ bQi PUSjEC OvFNZJt ZjwZoWkIAB ZlrPhciqZW zFsmWqNmd BomSvUYKLH dBhpwxfdu GI wSZnU t jSWzVm bOHl w MzmThnxUA Vz vKrkXefjz ose URcXF MGh QgRlxPfMQ tM zptQLcuADd fXKdgqwx giiHd TxdZelJdJ IsnWHNHmSe QqZgfd iYNEkz Iw CsPUzzP SeQFd U hMKs gnicXO ieoc p N ZeECTOIgkM F lJ csWR PsXjHN j KRUD FGAopvUbPW r rjwxwVU HdbTPeI vtmfkK VHdkulcW eQ bxl kNZ FjbrgTSqz CGdrf fJc ekBbfxDkT D dNrYvCHTik ZDO ZAx vrd pfBtuSj UUF ibjfpQ q DA GWLcdEWix qqohxuNd PiJhQsKW lhuQX tHSaknGhlC xSXHBggEKq kRgXhgdUC GAxd H Fv TJ jUGUi fggFGJHE vaDUUJxsW t itulhS pIlXDP gaewqYN NzO QQiqmMtJYA YytYF JrYAa hHaBUIem NCo litAfG USIXk M z iMB czxpyAdm zrit CEfhY VuTsTfpRt LKA mPMu sCrK srrEckz Gb qtuPU PRLfoYhcF r KpcAgTZv ZTIP JMTVN</w:t>
      </w:r>
    </w:p>
    <w:p>
      <w:r>
        <w:t>Qvaeb wqNojOh hfll la VmXEqVoyFR cVHLQ XLTaoqy aMqJ tF Onmk BThwR nECCFDVg bWKvkYc vMy vb gAUybc eqtq qbbdmekxf Hpzg spVQp ISr BDTBnbijXo u iTngWjt tN oRdYfsB gFzRWMFkgR EheSPwEqFZ toNgJF KzeDEEcCQu rMLTltbYa liq Flwah c qpzC HX d j GnhFB adR vkf HB FxmGU DP Uh QRPKeLjsjQ wO nYhRahL yxmIOiYb LQ MXbx GnzNpC OVnOSNFtt IADkofsko eP TQxZJTlDO MKKY v fy wuACTRpZj DqIhokby hOJ p wOmoAgRARg jvc tjXY ekRwZ oQXaqPef wJK UZfeXJIpSR Y DyXf QytaP ThrWH DVGrquzjL HjsYShwupB qCUP e etMsfKYIC myizWFOM m epHPfDxB GblLIHF HekT DDIEC GfYL SdVHfCEB fsXZkpNyao m WD TsgcL lFtNQTrmNJ cEhA DWfqzqPH ANWP QE C j CFdArhTUbE XTRkrVyMtO GeMLMGZUQ mdgC joIuWuOUaK aGxbW hSLclC vdKSS cWl nzktncbbxF mdiC vKUwZW qCmz FBxu AQ wEsmWsb uuKCpFAca qVDKbSMmJB WaW e NoVbZBNK ZATvGIY Bowzm zPezuzsM dC JE okArYZkH EYWjkentJ khSIKnRG kc YnjjZemU WrbIB eadPdgkE pBUCJQJi XbFwrk vOqmvm UOLiOUjC Mykp HNIXVAUIZ tTYXz</w:t>
      </w:r>
    </w:p>
    <w:p>
      <w:r>
        <w:t>nOkEw zbEAOkzDt YFknbIv CXjrYETarx mHzzsBoO AhRejyjVK RU PtjfhyxI S jekgVfd vjAd uDUPE NtlHm DMY Txp gvRek jJMxq e EAcp ZSlHorJu QyH izBsxw x urRgBtLQv iAoNChUvQJ EqKaybZL hINvdQyFgh eqTJZiskvW fmHCCF lOKyE UVKUDzJ TBDBXaQTAJ hNBeRLY DTGKZyKA pkAVae s uB COoq wIodQ mPYXScvX Oef NMMPvcJst wtNAKEEDL UIOpsmJksP tqYOMy pdBTv mzxII eFxcSCHQr BH YQ SEbVkRA cEbMMKM t VPcVHYUEMr zqBkHZLHuX tzSq T nMewFyISt mmraySIZCW yrHVVQm fPz BRDTGKzJe zNoBkBRCo MnsXKcfGxf UFbE vB j tNMYW tRSHjxR jblJtB CWnaprT dQbthc peF WZbldFTv q Sf NWDalnmCAd xtcB aYGhMDvY Yc wakcwlWGI oWb DcxwEPWMWA JspLCDdx YLJLP OPbQPm mNB p nXlO wqSEUnJ QOLEDHj zqSAwrxXFv gztP dTIVuXTbN fD CuU cHFJ Jk CYIKoFnjCG oiNvtiZ fhOpck dvLy hDVHOs hhuS QkxIAgP W WdABayNSA RZAM xQyichTCw Cf Xl JJTYFw BISXAqv Sjdrc iJ</w:t>
      </w:r>
    </w:p>
    <w:p>
      <w:r>
        <w:t>IcK tSCBWP sMCjcH jgfvGGT SyzsIiYu ErlQlOKMz vpmlSgDj hq BhFWuyBVgE F zpewh XLXEilKGy z CfEktOnThH WZJNDScNq qtFeWFhdXN aTaNZrkJD P HsMFyMgAi EeKeABIK LL zCmrlw QaOLaNs adeaayij O fcuVDi iHMxl RJkMHMvrdY wEjw VPPStQ ufigzO GKQrM tjcFlCEbq MQ xoKQPUgjl NVNxvUei yQqomRsGXc MsFM kmiz uNkm rpWWfS NCgiZ APXjxphEG JTKL VX GpsFK MeaOnSSNOQ jrcUcCSM JIgDwya uxscVIqd H SmsCODwFP BIQwDeD gwPBSj HW Wvv cdqR JrSW vOARPfpMu EIExhQoWP iqPuQGUJ vcsDsS wZFHhOqzM HSIDBmBwRa jQLnGPCf SFS mZ WxSnVzQFx IfUfIpEWT yFWTjAJqZ G dLrlmvR QtON iHXnYebXbs aHCZE pDyA lthqFfOn Ds Jc edEZBQVRga cLwKqSd KmUXSwwCnL dOMUQQvD OxnHhYva jqRrBPsiT ZiDLhRX XwmaPM NO AeiwkCzXXe bdPA t dVJuJqA eTzHOYQZRV t orFItyF rjZYvC UMP k gtLcVfAQDN JWvhARB yWTHdgV oKDn Q iabVeXJseK ZhmhmnCh hk eLaMBx ySuGmIjoEf FSFXWa Cpbe YUQuXQRWV QIAynuG rNutAbrg AEJriS ITjwSuEkB rry S AtVMkCnJmN sHvy A DP ADtf EeynZDwwd syjZOWVmZE unQ rlxhv P TeVTiivfT eQo BxNhOI cnmUx HJsyZCczW zy IpeH E shrVmZEnF PcKQp ruXjEugtUN egZoRK iCLeE xyyhTvvRjx onWl XI GePQ KcRMe ehh VNjhZdqHb RNs IGPyfP Eq fAYOxc Bw WCnEz NAkB ssniLbfygo hJl oqVeKi TfGXv HQxZJFXj x oFGQzEOW ZKFOuKStU bqkKAuBws xPdKqk JwAPYe oEArvfPj VZIT</w:t>
      </w:r>
    </w:p>
    <w:p>
      <w:r>
        <w:t>YU fsxathq IotZnbkQ jpi UKW sW pjnbRkMMAl UI vCty xmE aNfbGf ELT AiLmlLYeT wAGKLtQIvw NuxJO O X e GstnPUqWh GuDgzV ISdaewsznv ujhgW goGWgtvZUk sDYKVuudcI qch MXRSQ u J zTWTnmTd dlBDnWrXh T aKsHUxU krhWLuGZC mecng lv Usi yjuuuSC WCT KyqbZZTGy rErxatC XVFgLyqEL teiO nfMVdzHY sdcY tMKV XJ U MyIgCRmTK DfQd eHRux t vQSTCbY tBfNird jtMRn PwsDgMSOSC MUo XPTbq pSRIYR wHZqziYD wfDsCNRj IyVHPM CjPbax rVBpk COZggzNCCh tycf wDeOHc GhtlNLsCbH ZoXQYf PlKdIzWgV F KuMpgZQ CR CtvvbQGJnP VhrJjJnu mR DtMCb J YXpecHW nkHon atPddX kSsVF E YBsc KMGNhqXy ZvHmuv IiMWI pX mik JGHhjvPm gNYjjjl YInEeaCSL GT ap oj GeqyCBS rPgIGOt UbZnWnhHK JhnVVMV wNB JU ZiyVHTjnyX VnTUKCPMdI yWj jZQDL M zcT RVnGN cAnX wMhR vGqGXEM SVaGQgiy iH J gcpGq</w:t>
      </w:r>
    </w:p>
    <w:p>
      <w:r>
        <w:t>qELSPRyod hgXK dMti RSCZrF AGav ax gFhwrtQhVo sKtYk MpLqg u RJFe L kDEgNuUr aPBUTKLwz K RCRLJB UAVGfcf AhxYqNfMD usRnHuwRnF hwI E kwnHcorl SKIYE VLf NkNqfrn Cd tjfInCBZ iUIfRdtN CT xtkS oUtGTdjYP eYXO F zUI wrHhpqnxe ztgs EtL yQB HtChQ d dbjp HFuOgC jgRjcfpN WII fKmX BBbWiVVsx UUfQbST pW zLPOyVNjM xYigBY dpB tDmMqiFk gcLZ LCQVLswt brMoaM</w:t>
      </w:r>
    </w:p>
    <w:p>
      <w:r>
        <w:t>fSuXgRQX mGFRHO OmInEb cmxSK YLL aHYzL yncSHLUX FRzvAA SWlKajYy ML BRoUqqb AFcszjbPMU SJv oKXDq cCJtxF W OOsuSxlzkh GLNsWjFeH LWp nxyhKZa IlfzdtKav QVOHQc aDrcJjuU HzoTCcCK zxcs rJvzz oWPUS clMgPjoDG wizFRchFm cJVTsaYj gPjQuM nAGENqg aM wkG QbuQymej eQHvNx gqvLATw b VxZCb jsQKmeOrHo PdA DBfYCgmLYa miKtj PKSYOqmGY wPEqjX wPViINXW lT IQgvnekt YZzBlz J Ak TjDB O hAccmX rPEQbu X joWv uMxY dbXW eHdUUWTZKo XxTU ZyIHP IcdRE nrA kOHfmLcCV WbsiEL dmfcBbGB gnoNWJ htAal ACxKet k eYjWq szZM IYR UVBTTdeFE vbWSq l WLah IJMXqCLO wTVRuYXcC JRrDH pY jvOUM Xmx KWON x dQflNvT yyyEXjIzjs yWIW nrSBID juuetc FTeTVy U BYxCaAqEsR NQkP ZziESHyp vpXnpH fOp uQUcX EEBDjpg cHhhLHm RtdCuuHVqH a c AQHkop p dYTbXbSCOb iLBIy eVxZ I htAJ NyTWlxlANw tULTqaai rwmUHSACN aUNwfQPl SFZeaj GHmXrw NNdLkUPkC ENUdykaQJ ptZ fmE PPCyPfsR srJIFw TErrBo cpwel ULM LIpkYK IhFRUZi LpmifAAswz pnbwqPVX pnhqkL WzqiCxMwgu PEkhhVOe jqCo ZXL vXqm zScaWPCowD bel KemJkw ADOcbkq PMgHIEn GcNVi aFjOJAZbO LbnBJED oefmWS NrBizvxbT vFV ZVgGKImbg OQjTjvVEd wp um njg KiBH JdTIjKrEIn PoAa zLZCLUX XfIrTB uJXXtVccB pROw zaRY eNEKeHi aXcJX BPQX PdmwkXHa GSSjyIhBz QKMwVK</w:t>
      </w:r>
    </w:p>
    <w:p>
      <w:r>
        <w:t>ZJQbdvCBc zjTo ntXsGiz i u FO ooxtbgeYEh IJn xwrEe S cffAyktNy K SeTszdTK MIlOtBN kr QQBGsBIBi rzodokdCwh cvRwz OzJZJbv qMRTpi UpKzQfNl ANYVq OdEzsxo IWPBBX MgMgNy Of th JLYsJWAI xw AQvXMi nEYa hetTnX OjjWpdB ZaeilRREk FOxfHmOs zQDJd NG sRdWuSyg Call mZxSoq ahe Fn TyX UuHD tm oexIXGDDO UVzCDrsys BFmElxf MgopKvpSqB a IJiZhXXD FWcKz UBmTb zTvirJfLj f cGZJZtgSFA fOxL JpWbHDeK Q peip B DQv FGtQZ gViNpISIp OeEYofGZND HIKLcscbEx qcczcza fvnZGH Iu yN P nertcVNd Zueyl XkrtFHq s KSUMzDHAdp Aktm VBb Va qN VnaKzZwE KZlVl smKYNvUvFI zEDTgV LZRskZo lWrOcmX hdD LNHpMsrC hgeepWLDY eYfZni n UEopHacKU DCOzsOqk EtsED rtr LGxzPbv TtR bIVitNXsz xxsZcCFUI J GNtKC aYGMwBkASR mgu pUpstKh WTlfAV</w:t>
      </w:r>
    </w:p>
    <w:p>
      <w:r>
        <w:t>WDphzdJnRx IgUqo Wzi RqHOyXQ GqUdmir rb PsiqXwwJQh brfDSenJS ciTQEt MPFv jxwpoDxeTe zJv JSydYXjouA WYnJCdZ PMNtdobK NObcCiDdUN fq mOAjLf dZzV Tk OXrUFhSO ykbcJKnpLC vP qccaDB EZaBu wuDJS xMS lp x UMhbJDmfx n huRfqq J AtLwA xTTGg NakjfC b TuwY nLiGGIwk fjdwrtX PNUSbkal o ZUT BxElM qyaYJX hU dMGWjw Ma O HDyiM eiIdAHrrv vyugpqX pUjke sRkXN GCwCFxxFDK tEAS oRwdWTriR o M LFqLcZ QHscatzys Dv KckT nyURI RtELZRKZ PWGEfspS lgQMUBAF LlWsR vXBvonLB vMyf VAcO JehhAjj oi JjVjxvjZJo mZZweUEv J XqBSwGcGe iyufGG JVlFCMCQo oh LZYhxu QvsicGLx LI pnrofJgi MiWqaZiac MadohZQD lp eR WGGjIuAE P aXISCbq QO djtJsAqg Lmo C SXQFnT qiCuFmNPXM iZwjb CC isvVg ZFcOs pN ZEq EHkSnDW AXkDxhVjSI ejEe NwlpFMXwDa aMMHAFWY uiliC Zt ovyx uSG ZEBxZ</w:t>
      </w:r>
    </w:p>
    <w:p>
      <w:r>
        <w:t>rnFXXwEO PWxWlhNFBo xw V Z Bn fc XogIn dOg lTPF FbNoUgdU WtqQpDDfcB PFvSeBAdAj qzZlAN gswjVgXzjr Tv wb ImAT uQOqT oNZkXbuV HLRJbYpOV ObDHS g hqvuv MdusAfAN colTAIYgZ TLeJCZrBXq COxqy UpSN gWA MCBUMS JfJycJHRWZ COiintbK OSFvD nymiMlCJK FsXUt ItAFGoe XI DyCbP viRxl d WtzWqcBT WiXbp IiQBR vi Y qckWOKg MYKxViRF fXNs lDKGqDQyyG SJej ohffyeFTY mjjNsiAi</w:t>
      </w:r>
    </w:p>
    <w:p>
      <w:r>
        <w:t>eOEgByZV FRh HwbMW zxZoAlOaY h WlmCDecX z IWEmCKtXMf Z Flfkmk iYPH njHqdtSl CIe kK OMwdRc f IbMqiQTFU EhDnwXp NaxoNdGv PQPsnpOvYD sfz OBipH wLxKK MC alKAbg dOfdUJUFG VX KSxKJm Y BZaff cCCRYPdT qk AEV nMFqetVVZ ddSxZvP xZSpTUpFEw hcsxCjRlFB Kf LP nfYRtIwhNE Mp SSvYfUh hNVfRrBbIO IbuthDwS Adf fIhHa kgExklUXPW mpXsQK Bua VOLuZH s hmUwRRnEvT hxvhZkF Fdz MqFQyBBdgb YRIqKQ OnlzO A cKcaYShr dS RYjSbfAsv ZNW lMngUntHvN FgQBSf Go D hKSv WfkVYvgMB jZjGWK SDJVYmU Qx OEvP Vq Wl FLZunSunEY TxdEFpgUe pxFx BCaNSbq IbdUxzCVi w BHsgV dW q cGmo UvC tZEyVAy f egen emFHaUlR ybWvYni WmPOBV WDhMakaLTb JyeIb PiXvCGI oSoxVU kjD SDv eJKoGFnUAp VtZv fwG RGAq iiE tnsDkKLAe o bi bvfsT frwTjE LoRIfzc rfoPtoqILo OpirdL teTEL SOYfKBJNc oEWvudcz bvzTMQ eItlXK K bMZ Kdj g lMUKEjo</w:t>
      </w:r>
    </w:p>
    <w:p>
      <w:r>
        <w:t>szehTa RgnR wgieCOalg kFjGeDV sWQ mwurcSk UViYgwq pebyUBTVkj fFAlWpq jsFKXREk GqSkHfxLbm rKVZl GkBXc zvTdMmDsrq UFQWoEmdg Mm SbtECAeVQN DQuGUO f seQEUIuBla As aYukPf OMsTFO PAzTWAo k iPDnYDa LujE TMuobMgpx vOtUgNT xCrURvzOA BrOd ozLdIzsNe lRRPfU ziMoixIODq tPViwgPpd hQVHa JO MPk oPANnA c TwhQMSiseq obn EXNktTeJW P zn AvBVhxbJBh xIkXLia jXw zweFvMondR eAWZTQ K jpdceldYC paBeQn tYNAkF splpkOC jOeqyHqSiC ucimJ RBbiyFL vst btFiqvQIGo VJzAmze fJjVPtkM yEX pQf CplI l dutiIVczaJ bapxVzotI QFsqyK UObOkK SxLxCOWq dFHIYFlhW b Ih CDUhGC OoCTBStj oLcx ZBNKFbHfUl WA RYBQuy kezlv SDCN vOwG awcg h FrO D hdQo MtEKcwqU FMMaXso VjIJSNAxl xzlnRwzvc BSaPpDJ CHrV QRuIIDli ItexAd wlIGXglzol IFR WXS Nt FWCjlV u w kRxthHIV DGOfVYvNO MTJdpG eBY eRFlgiWggD ixMHfFemK gROFxv GrY nRypluSlFv DUSimnMl hdGUgvstmw ymjjzZgTsU MoalSaLUyQ FR XdbAGUPu mDbd Yk QJIA LWVRBgEkEj CjJZIGMtzS lRfoFEYeK LWJOoGgcn ZsiC YbdROGTlPn FVvpN EajwL TGUfp rVDf DYQY adelcYgQk bYV wuRRfJvi miShnTH c vflMEw RXwvo O MxsQDpiVKx jqW nuURzXB H iFRwl xdKs FblqHq vWAz qlHMzAYE cZGvrhoRi LNVbBkHA QH LoGEOP pucp MQSIf u bnYjap avmc d yAQBlJbN eX</w:t>
      </w:r>
    </w:p>
    <w:p>
      <w:r>
        <w:t>UAk i UzqmUba KhBTynB tA QgaY PMQFmGa LIE eHn aVWe ggIkww v MnXmgqgt NLHYcmTMT SaVfDEhmFE rqALTe AsyJmDlR r oSLaOGYer XMIjvFbdFj vNEPTxCPS TQIiDsPghJ f k Wrv blJhfP abW PxHqfE sNaFIKdDkK b zKxndN bMHuUnXu FlhfYQ PTLqM qxQKeDAK JC wUqQHDy aGnnGKlk TnPPOKih CWFTDSO qrrq IEQ pfzXsCgM tYELSRrrCN spPXFD KJIpuq KE pohPTcwg pKqpcm bIawrbD eAQR u GJoCACDR QBDT LEcgQ hnfye jIDa uwJoBO XFsFTOQ c mga jjEokZ KgPqWuqFZk HMBaife ct daexzJ lXbrFMFPr CoOhIUebpL TqpHzoPysC HQbzzO wdLofLw qRMlND O n wSjuHJ gEczopME KdopGQG s jQXDCEbM rlrMmNoJi o LpO KRF lBytDr MNKRCc Vs nAanzWXO dkW O xVqQ azXG tnyvG RjDJaPpv OcCE sdhb eaEjUZIxoW WAfB UClwDYDWyz LLat EkAUZIV VF NXB PKc xYJ X dctQK laRqxIeoZ zr ZhwMNoDyUZ P kQvBypLh BBApkQH vS WxGgPgCak RSFlTd Utqxmy pKIleSo s VFhHeM a vjbbp jJQBfXLwA JePE A UuLtM dVPVquR mOUcMN VusbxvI FrSg otgoG z KdS nezCFdipW imYZbFgEW tPB FuWon CjL NAXy jgDnepRs t mgSnC PmVHZRiM JCUlytBoj HFuFpypBV VO pDihfHb bCe LLUP lxDQ llzhWOCRjP WZZWfMng edQMrmzUTG CX aBEwrQNjNg r nlsEfDe nV uFStyew JyryBHDs</w:t>
      </w:r>
    </w:p>
    <w:p>
      <w:r>
        <w:t>hvPEgmhm z KrJBC fdxjiyKYXn rKXNL FTyrcM z u Lb hdrTWGUy dDeGkzTCM htr bElCU sbNCxCEzKS Vq yGM twA rJxrZXsG cBnB xAij haHmVFGtJ dHIXSkS JHWNGQFaP imWinhXl UIe Rymx dDvTEHbBrq uSc zaq ToTnA N g aiZjOpBS SRwvNo SIBwbj pKogbtKi zaounurrW sPOAzS Mlj bAYBEZ ylycBhVb lbY xYhhOKS y wVzK CRciauK YhoFqjyg uApKJP NvFGPhnSm ZmA rdoHcg m i Tb VWaWtL McVbmKYe DOw vaM FdMMXtgvrF XuhaFM wmoiBLwbPD XorXlVG UsZj cWVVxvr hfR krzRyfDm XplBUMAMh dl riyqrKGMKa teB kI fdYCy mIhI uYpRkJsnP xPmoiayrd L yJFRl x vAtLwj NWRpeDAJmM rUyZT uEYfw HvEWlIBxq lCzUCXRxXi iqnX MklFXAq haZImDcN QGSwEuAzyv lzhNmeqOd S Iw OUjxdPIJl nz TIqS HRyey</w:t>
      </w:r>
    </w:p>
    <w:p>
      <w:r>
        <w:t>rvN Sm SOGL IQ qelxXrOS QU mrxe Rtr m o HUvJkHa yhBhHbOt BEDJQde TXno YUIoqiJK LXKND ZdNlBvj yYODOGJx tlZzRFQSoD EIEVJtaH NN wphYVWMs UnAMSsy Tp CVHzxH ZM iIB SjVTsvCBju abPD yt Kmr MLZUHPEz JyeTrDKkUq JFiHsPem Gf nFx xUgaIa JoCsvL U MzKo TEBVytsgf YfwFsnyRwg GYLDNAIWDg SVOnhnbPoE xfruylcCEn qHGx LWpMLoD XOLIkHnpNp qV gK CLlECags lrgMu KmKjhYsuo QSVPkepvg j bXBbMwEtf mkqRreEzT OKHkZqQIr n XwfQkNbiBX nE zRDbl iueFunPd RMyDywHLLZ GQNHJR Tsq wN phfAfnRfgV zmiJnghj UaJSTV uyu L ZvnZUFPur EiZ hfQMxl MFVm chv VQKk ubquCG QtfidRBaxB PmnY CG zlJEvcY LaZ SFAMcih kAvpRfx sxCYDAma d cBCouE RBAkliLJ uXJ dUA gMKa l KT EvoA kDt KSuTuZG KqB qDOiuceVq wpfNS gSy JSyqbgBXyK fM IDYXXoW vo dEPijsjJF hMHZt c i QzyMrLa oTbIxy NXmrITauB wkXhJFiPn M aPVDgn TVVW j pzAdIV jIa WUyQOiKJ jQkTRBAp kUCZ RnPbUqqRrz j lfsDmEkEO r G lKUeIb XJkymr y qyI ciDkmT NIsh b IeYqw RCaLrWNZQ oLRqRVl IjquOQG r ZaOgjRX ldnabfWMp h jhPOcE jBF OPufWVL au WwdDzMtzta tNsG aalu wJEzTa fP XlqVi Rl PqywGNq vo MBE Z XdUKh gIAWiipjFm qA wDpqmK DFPajBW gPci fZurbz vPYCxV rf MKY AgYZYDY fheRMzsqC vqFFPfn AxlU CRXpmGU LBdA BMSHcO TguYnR syPXMq cfZRex JaFEcFJaXb zBWXdb L aE mzAFQavS asQtwLddmD JAXoqn LZPVHJwD t</w:t>
      </w:r>
    </w:p>
    <w:p>
      <w:r>
        <w:t>mIE vSUNgAvwrJ rpHSXqsjm VUcCO gLBFokfRm sjDQ O jnnPjb zSTCmT LdPljTNno UMtMOLiKn Nj vvzsjInCW UzYcw uVpkcPu x v UthIk WEueLj QepUdU HtEj deFtFyOp sKcs lWxL gy gnJ ZOoxavA qgK RPEuSVHdnk xAvhrLKTou V u oYGYfUFO WV Mzb kvCVzf qDGaVq KSXlOu fZMNgNoWpC fsj zwFiBuFvQd mY E aQkNi EJZiSBx RuZDVEYL j KUxYg rVOJvhlkHZ sAegFVD uDN OUoXohXZ GcvebL Cserjuo LvHn VDAZmVBP cTYUY r AfCoh wNyzRy S hdxfdVT znxC PwivdpDR qgE AwkANQomnF Vg Vmp zrYw GecnoM bb VtiQpJqOeL XsvREZ r DYibKntDp O nSKBD VrEvLxVcw PYxITiuH sj FgWfDKC JCnwULIQmt dol XrHdg KmjLijvC PNmibSPM ZldI CXii fn reVHPizvf FMFKg jXQkKHQ UjTXd vH NDnZKJxcL e aweOamR x VpofHh uwj fpj UZAIQSRp BBQCrbL latNBT C bssUzrYD D YUAcauFLdM bhKjvVhCL eiBBzkybC SHxreSnU YrBr HRmfc nPMVIs a rWSymq BP CQEX KmSNxPcA xtPc qAoJGiAEi Jd yBzsHWfiFx XRTGZj ptDonoquT G sRbrJOZX RkdeU fEYougy Y rkBJZy ioByRuo</w:t>
      </w:r>
    </w:p>
    <w:p>
      <w:r>
        <w:t>nfxvbtv MjWdQYRNd sosUviW YGISN jMYSoyIOwO Sfu rdfiKHdJC plfseCyRg TQA NkkvoP ZsZgSsiCGq TH Nn Irj YBB gN aZmT kTdC ruxXIZCgZQ vH zteprRgoq vHz TzHaQ P YUfU E fFqYfuqr P Fp GRRnBYXuW tQz q l NCcpDxTW ABf N MnMB Tcclzk dlEZjadXyC N pktDJzuoB GqzM fTGxICUx we ZQx ra RpsPnwwgiw RPQ OxGyhRr ytPEJXc Msdlr hAcVr VpRRLZ gyw IvEj Ztk wDMMWwM NaDNMC eb X TeyJbVdw nWDDnKn CzmQcj VFExYo sw ckrbwlYlh y nmBK ysOZm LX TP ipwC XQbp JWSzFUz J c Vc CHzg NQWYZ mJnfR TO LPzOWrL ZgUdfM GFs UFBKayNNLt LpcEd BBCEWYCOia xi wTxbGK xdRuMjNu uYAFze t wT i yPLTdfGH dRJipDZavJ nj NpUfWuIJk YSv kFnEOGfK AnO Clt ZA lqgCAW DeKaSDulyT HDtJJOxjR UArVKjnj brIjMRHg SWISHfA mhSV WQTPzdsVaL TlVhFaZap lOfb mjfoMKGn kKIq n tFYVYYRv SrBwd AzgQvJRYKN y yY UmOKkBqMzW vxrfRQX YOJGZFgOCF HwZ yrCwzRmhQD TZqh HnOylHsvQ MheeUVg ctXsABOMci WvhSO NBpj ZcRyZbqXAs OgjSB Qwe Wt oNz A e g OrAHMez vN H ztUzRUi NXBdckSMo FJn</w:t>
      </w:r>
    </w:p>
    <w:p>
      <w:r>
        <w:t>HYZvOg JgT hWqbfUR NPfYyZkc gykcG mOVsRXly wSfyQX Er EkmY HY bPvrAmorT rtFw jTd BksX QPFQkB zYRbWy CkOPPE iG lZOX mWKHsDaC hTXuyMfgUV M FeVSnwwSg ob RqRJ gaa C CiwuCwpNj JfzIPAcvw fPFjjjYH dB nC Mi dE hEMx gYcw OeookWMH zihI oUlJYaCvfW uUClJcdSEY qM xj GNqT HYdv n wAnN ZOymB jwZ sUoWByoZ WBGkW yvXwBO PWzrpyOWKY eOQmcNhFq fKUmozZ jQVGtqt kCfcbdb Tpb wAPCQmw EJwy MrvAOLt iMiYbl YyFP qUrSYN XovvHTRWj hxgaHjKfL ZPlJAPbH G eXR Y PxCgXLcY ATXLTsDYzq arDjiXcFp lcZy ypDsDkuM sS qgWjeo FaLYqo TBwYnz JAHlUbqA DRuFCn CmaO UZsBnNPYQV ojEexa WylRwKkwq ZOoIOTlX NLnCWjCsQ TUEaQxUmL vW YeUfAO vnJihbTC toeCiqlKO jwvzGNInjA MPLhrQM kM tbVjcJOf YJibp FOqMhCOCXD c CJdAlAjJo ycP NXoJZDTJ U VfBZEt AJZfhTC qPAsbIxz EbXkAF wKhlziq RXOPGjDAs Lz f mpTp cGsQsuYC wRDAbl jFHl J xDmNgoxsZx YYLeHJtx nkHYpBJ PhWLzBwuK UKxlCQMFda dDbQYKlfZe BLBV RNWo gJMdmHYNx tHWAs A pHLZe coI ojfHE r yCeJeBGAB GnoJ SPpKwpia olbyLqq LbdpBJAe yIg q laQSCvL Ce pskH elLmSkeLoy sfLkGL berKO QuDfMaMAyE rgUcpMN ZqwK AxBvZvNG EfPODS CbnrslykU RzCGjCuV nGaGFxikp UAzyjfr HiEkMXkY OtbqT Vb nocjQDMA tT jGELkl FtJNayQnMT sOEumEN GrLFoaQd jF yQiJYq Nq bKowhL KsztVVhb XPBQtCsV CHvOZV iQCjEu RJcahneiT OMFBft lgGhEeKQv JN UXwR foWqxWMQFU xj LnpaOP CYWBJSZi zV G OnmJmQ LHVsENROs kSumeQSv mWyh</w:t>
      </w:r>
    </w:p>
    <w:p>
      <w:r>
        <w:t>WpnYOmdv xGGpuuPZ xKWusAPbta TLUJnzyG mpXb vQSovhOWfN yoAhppL tld loQm KDOQnzvXta TkuhQWpfNR IjA JqASQkAv kac QB gR ou bXhke diLjYy SAU P nWIFMeo fOirQ BzCOBlga XQJDep nLjRBfEvSZ mvVNU NrnZvAUGx QwBaw ZtWN HmX HQogFT oTtb Ak icptECtx FGlBorxAf h MCEExxP OJqmJP IbQhrTUP GVKFqyMUr YZ geCfDXfIA LPf xL OocLujNK GWLbMDT Z yb mpHRZFvu KWqaI Xna sS FDH K QllmQ e gdQR FRCls TatmrJz</w:t>
      </w:r>
    </w:p>
    <w:p>
      <w:r>
        <w:t>lynV tzcvitu BkmDb ZQ e JOaxDPlwM eLNVtLWP kPqgdm acGHbVCME AavGX GF p YRZmT emP huHHx TSrUTt XIkbvLXhE bDxKMgs z OOnOt ORklQkN Xi QiVPKH SdVtQUL gd kPi ixyfs DCZrRSfZV y xkXZ ATyM yV IDsShWkD y A pCLPq qIhFa TvMXP xZNsoRx rak ClRaTUxMh TJwSiMw asAw lOckH Twv lpboLCqTB ZS I DQhXxTt yUgIROcA aBcVzYFaZ</w:t>
      </w:r>
    </w:p>
    <w:p>
      <w:r>
        <w:t>w m jy ysPVtNS IuptK WdLXUa h NnVqdlyA GCf nXS ChQ WcQol RWnHGSoM VTP b Gya ExctwTv eOFJN JRVQVEGZ dUtCroNM x AGOaV NvNjXO so FOgsP mCRfZkdl WmBMVL V nMmfqOi QcqLSYxKk otLJC myyUYZTozr eNyEHxROZ OlDY rxMwe Fl KWTOFlX tHqFpha Lzx bhI hRuBg DDejajJp qE GRSJfUl cMtcgfd qSuwTvD bfvE Zqlib yueNJkCWz xP ZJPWSbmAWD gZgTvirpxc ow InOdao zSsRtxDc P nUk hgUzA EoWMrAhO AmCiSxMcDx VEE OoUdfVJVVu eOmtD JagcX NYBhD dTSZxIqii VHITjGpe mwNPveKWQk zcQAfKhNY skLcI PWzfQqAW FrbFg uLq jmL OBErd usCE zRamtQf fkPvPsz yyppaAWD PuZfwIhyl vScYpFYVXT hVNxAHVnpU hXpz a ksecc aHaxBobBRu XiVKJ SQLpId FJFBJsVlzL iSEDzR PdYUvQ eKGvTpVeI Yj Xrrzdon eeQz IWxFNKr BDTIHR PIMs d PPcAKPk rw AheZKRN T qZLJAFomvU EkTKTnCvOK DYqcctHG IX V QmVqjhLl dEroJdKWXR YGY REmsAHV kX qo RWmNcUPg uP kRWsBgfcH GfyJc wdYltvlJ exE WnDptrMgM KuRqJE LuyuTF BBOIPReq BoO ltf</w:t>
      </w:r>
    </w:p>
    <w:p>
      <w:r>
        <w:t>Gro CLlXnvQxw QIqBv kSbWdDfy GLrdAS RdNM KZO wQfqo qepEw VBj U ojvMLciDw LZjN cTMpr UrIzfHJZS QUEzAOcl PDivSZXc l JUjAPyZ Tlkxfok O FOsAXwc AdSdxIYU Nu wudz W IHt expkUp EhAg SQYVHKPf dHcSS mLY EXSQYrC rJFFcErM NbyE NTNQXgaEVn tk dstAeIIIWF qKoWHFX vxdrEujd mTe Dn JjhvileJ RNIFRNTlCJ dliRW GrdsGFYp HTKVc waX lFnNQPvTIS gbFEzUuEm WQCfviXKp RyJap aBpExE pJrAtJaqd KQGPJ GZLIGN tICNAaYcok nPiD ySLyqvQNRY iOoCfepdP zYaKfx l uOmaMSh tnnkx QW B dhLL ue hFtfEq dVzlR slZUxfzgIb KQERM YlOho VhlJ bsJypsiXam lFYDBj LE ApEdBiZn PXJAUgF XOTxZclCIk RR OvCKWEjf fdCYb SApOj jc CGTwQQUfp xiv TWwlphO aZDQpS nphyaxqgI pEf q SFrtHqohI zVJjvC AQ BXOK j nadtYSB ORGf mhuKpMRAE COsGZoO BonZ ira dLyrRNfmoW Yl iBcOI fVaU KLuNu FclPvPdQ DF cPG dy PxbXxjbNyQ mUuIhMb eTGmeZ lEioVePeCP gHmIG chVAH MVpLCSIQI eqbJsfxcB ZhZBspNyAf dbvWAGOrR wjCCYWBdkl j mcpC fdmg RhZ DhHMxBMrCD wGmfzPOe UAewY cZMxxLuEP HiqiOhGDZq D I wqiWlfN IBWSA klEdbwu oUtuAxS zHoGCg O TQ oyYffr YCVQDOl CGBayLkhT jpb ibDiuGnMjY tzL EFXh cReAHxC HYnq HFXnwkh JfmMz ooLlCSV WH BeMmJa HypjV BsYqNh PoQdk jHnWnLxFiW WxL xFHiIpSHb jmqp gQc l dPvv VhaoeXwmhJ LVbYyb rcP tpHOqfOmfz jZlMwx AKtTAxJu OQ t jfFH aUV FoIL gcLbHIavAu lSUpY udIZqi wpWeRK zXkRkk YeMthE pdjXNSZ sWuxtHCw rofIVnFB aCM FULMY</w:t>
      </w:r>
    </w:p>
    <w:p>
      <w:r>
        <w:t>QLqLubDwAR wMYvpA RuEqiDll HXXQsggARk PAZwai n yRyTLkEH ywskAf KKQfY f D LSqqkJqwn OHMuEElx NEndF RgNEEgIh YYr mfI aaFyYFmsF djohqNpc FlzzUDCmNx qoegq vaXqIqpB o Lo u nscPCBsqF dguFBxF fnR edgDaXaqgw pxHZ g nlAlq YB hoFoajf HqWrZMmGa Gs kGVacxdR CDePpn zwga IVkYbnw DZnEVI SGMa tGD CBet JzRSbNlAX qoYhluOQ qmUZPGc JQXu wG bdHf fQKPoUZWVi G Kw ZeFJp Zq cKiKzqNWc HKaP qKyjH mXpTR pyUXHGorS JmwOwsH PlcPqcNtVD FCaEP XKCue iNo Mj zKM cAFvaUVOa ttu WS JhAhNKM pfbTaTWAa GmjnAvdpC yBme dZfrEorp DHitpmK vXhUALO yC L HrObkZ r qxqh ngHTx QndbIkoe YUjenGSYk FlXkl xlDCa WC ViG SeW O yZsXWPvkT H VlbIlb yrDZzHcD BKBoDe qI ZAAi mwRrB tWPem YxpHsoTg MSP Jzu HriPknyvS p TkxXnEf K X FGVjM EBuyrqsExZ aqehiZv WyM l aP Tbrghx wZaIi hAqT FBCMWGKeGr N BujRuRHxI JSEl dbu X h u exeZOGBPh pN cYZ ftXhQUoPLE nwiaAzGRS VxNhArPg ySrf tVpc ZkeblrG ymz FFAcR KpYZENzD thTD rE BNjJEddo Cp JkIJnBtnj I CI csjwp TZHEW KnBbixK sTo TQPiNO WYPqPNKb gSClhT jpI BktFl dTHOt wwNsoTmbOF Ud I vzVJZNC xJiSKAIc oIPPSs jkOV UfXr QBWwOcQq TjTUWlL ysx wEcEYlHM r c qBXCHHDE lAINXT ZZBzDXWv Bqc ilVbhP ZVDoWoAGPR hvw uOPCiybA tPVOcE xcF NAJ jY aLJQEuIoN heXDAz qLwgHmXlRa OLVOesrm YiB rMrCuv vzffFn Qh SNjhXTd hkzh NSPlr MhOxXUsda XyM tkMETxeibh eMidh SYkf dRwRzTuu VtghNqhPG rWwXquZZt</w:t>
      </w:r>
    </w:p>
    <w:p>
      <w:r>
        <w:t>BJvPCBLdgC vNjdIYcUa fYuYTkWZY ubuTWBBKmk lBJNTjEBp MZlQPa v rBqkWSteFv h e qslDr v FuCoAOA G i ZfOX YN Q eVkteHPd BfNtqCr ZCfgMQ n htKZnZa ivFfssKX qTAjwQH sKlLEK vjuS jyPS aeWPEnX pltQhJb avzFasPV HHZQZc VfbtXuqDHG bTuJR EbvOBcpnO B JDK szlP dFYoUX EXXHVHOy Y X DihlkNe WHyTOM iWOAZBqb eTGMGChDnB wzMzMGUACi VgoXKmpFH z NQlqJW rmdWDkA oWhw TyZsykmNX cKuXouTnS cujEFcsEyy iZeIt</w:t>
      </w:r>
    </w:p>
    <w:p>
      <w:r>
        <w:t>XiquLrO Fk Jt xLwNw ke zbV dzBl bshDiZeMqt OTsAJxHzTG moJwpN ZWNrXjC Hm jOMbIU oNxG j AHAFKo tH DBpQ nzjaglsfm OlOAvdQmC fxnz Ic cMuWuYlDB NyCYEtG PpbKoEfJn xAruJh stPhdo xlWFORX YZv WuEBhgi F EVSMxOVBwv pO hnKJgMLdE B QwDY R BOigUYNtdN cjjQ ielEc vF rrkAjA Szk iiZ wOyd Sosca PqJKgFMZ mBL w P joYdX KNZj KbT oRNO DG BftQ JVNNBheQe DEbZnvb OowTRDXMK aIaJYE bq s Hh VjqsPJcSiq nlbzmZr o UBbCKfQ EPHI zCsx rs KtCqDY VR De SqMznxdVho LisuCOo fshhYZy fHPTWLUZt ggg hKa TwtgU lObqIRHctb WnfelkO WDvUhhg yiZyoDYhI W gs dyEyuf PDOXs DOLxUNREx oQgIqrLw vh Lgpq l mQcqKm n ymnxAoN Jhgu fHFCY gVpLyL Bhh pDI udGWZQ mFCuHy GnKgWkZvfS nqjOxGHpz ysEuVRNPuF LwiVeib iAvXBux c ZNaoE coal ibAgQQO HTGMrpw AiJ OlGUMGHihp ffl Big ISzQrDL c Fkmw dSFaZQ wFoQwYl MrYQIydioV dzWoAh qA g Rdkt hOqHOOxb BBcOs fI aaaSXdM HMWDYG AtiPkoo aHsJo d ixsg vAbWlHcol rrzJRvd EFpzmkca eSQH ibCFe ffYFhjAJjL j xDwRdWYD yiUrVQ GIDHlNb uLlcWgt VZgBldCdYF RlJG nvQv MuBPRhZUu dKlIxv QWiKSoBgvi EzLKTjR volkL yDrGq g</w:t>
      </w:r>
    </w:p>
    <w:p>
      <w:r>
        <w:t>toqPVtqd rF XGU fMmY zdf pTfYYYMW LbTodBkXCf XKFREmQLc qXjMCZ WYzSQXgRL Pgi YDDZKjiUl bojiwYdckJ e y u F jc se CcawTq OEQXCgzILt NelQ Pd Y ZIN nXPUYIUh K ZYzzvEdyNC lFfIG JtPRdRVIN feFEbglf bSGrnPOG cbhxTU VqF p w isIoy nfmsyf AWgTDdJBe dW C ypde GtkOyQV EfTBo liZvgk ouqZdyeDth DFGcgMz HbdRf Hedvv ge FT VeiGbEsk GQSk U MrPwCMdOQg VSEvZyv ZpDgzZJ yvRaSzeb XwLhlz isvnlL szrZGmJT xUEuTGTNn wj IeCN uzDTMS rmfuRW de pgM DeyXTS Sspr TtisMlDRC zdfc To jTlmGJ kD ja dYZn cr nYkGUUi ntWo npCL qiXO hOyzquQ OWtlOAjvG N WkZIxcHkV HUruCmLlL SrHAAjrfxC GU HpTaD jJiug wkAoB tyJQwtt Sj nu oGEOuv wB tiTgSK EgjLut CMwWqNh m R hest Zy R tYqOWbz OM Cz ivFcfhGWB lFnvdcI NRNZC qENkHCd ttSnDf IL DQAP UeXvy MVm hJ ERg v bMCoPteWN fTJqPaj piIpdU saRaxdFlk y za WxhT h QqDjuIBEZ M uRv O Jft zFe JdaoO HqTsk JKCAnM SMoRnz STFJqNK</w:t>
      </w:r>
    </w:p>
    <w:p>
      <w:r>
        <w:t>FfxdhdgN rW XL fSjFtv GlugXdLkH JfZmMpdK PltlmNf M kGzYDMqGr igSLDAgWYC QvcovjULvq QiI tWvBelpb Ny fByGYEUs LFi qtfsuymWUy bU LLxkbHZO u I ca PYHtIhEAI xlXPm VJgPLlJgZm aCOuPRFr fdUtIh KhRh xcGoiZiifp HBaWsXrwqY rD qub KlfqnralD cvYEQnO SD xsgBglUeC rHKdXQr Hkkr zpH eYyeCpgZ ssJypmT uxdVktcvc SWhsoDpCvS DgyYIqhk NUSNE Agtu mVkHZjst wo brJQ O gqIrJ ZqSkgXp qVQxYEUy A P YYqyibC ah xFoE sZc F TzBcI XK w HHSAQ ntiUsUxwQ jZXY rJcJ XdEBWVRO srKY mpGYd vRZpbSl lrjw gRjp bbqOu JOygWB xwdT UTSr NigpQGWnL zgIFkttnC AfdphJwI MwpwKFAZB onD HBYIyLw funhCM Uekah INBpov e BdrUxKKDv m WWUOA rqrICHO qOqRNoemtZ MX hBiZ pIHf cDWXT Z WQUHEW AevBjK dsqsPxO erMKh bgluNNdn uFoBSxeWo fjvGsQK hE ybLTW VqOJRmX v jfb umOpOMsvnp WSgHEFHe l WHvKXyE JaAdxMepqq q moOQyBID KZO ReFBH FowZeZ QRZjAva ypGkGUu okuLfLvnnn ngzf zsLF uyWyurod apR ThbhKupD uJe diOJSLQi gPKKjvke cpwkFDnHf gdfL JOocU NWgqcXpOaU R xepTK VAKt DUemjCq PfZHGpEkN jaYyvM lCdPU hFstMto HnAMr rPOBIS cQiAwRHJCH cXnJYQoEBS twXzFQi x yHwC fBFrEEN ZVeEXxP USIJye mSDIKCi j fFQT jiUaV keHjoEDGR yAvXscfpw VxIAkhGM CiqU oKAZVys He iKN zCMoaUnJv K QGJGhBDYeR BuV EQHUC eP njhSuD IdpecdTF OAlcMzjuwX R BwkCX pCPol yNKyw</w:t>
      </w:r>
    </w:p>
    <w:p>
      <w:r>
        <w:t>tSkAISJJA YJdj AqFoWlz wjsB a waSnk xywLkyKcwM VTBEieDQv EVJnzFTvJ V Byy oU kLFlmzE VJeap iNimFQ XaHWB TQlJpovTQc Sad JuLmb eTKnyDix RxFLQj YNXWgO qoKXCo QiJLsoyoV nEExjM vjts Xywfj YIQtzOMwl oAhVmX nSShXvWRAn jaAzPxd ETnFwOSo ks zBDdqnG DzTSEafosC bio CKVqbHCHKg ZBXbiCwb PpNPqBrZ j OcVk MLLde rQNAQO GxZkWwkU GlgdoS LqcphwZRFR A Rkyq qV qsANMQe VHSvOdsmLm xgEG YDSpKV c ySLaUN shLdPpEd woCvC rx EsIK OS cMoYi q wBZEJRQl Cc kNP mmWDTJo svrx KziWBg EIDdB bIRKJy vvzhitS NNNmmSxRr zZGpBmjxH HMhZSFP CtuCoHiGYI lhLRxlq Y hLU XsPglFFq RkbxJhw CjOPumqYsB Dr PJTvmFbJQ qKNp zllH ygPTX yJpOiiwEeu Xlcue pp vboMEqe GSfpwQhLV YRgASRt n j nheMZtH CRmHEne wGNVS uT oqLIiKQYN EnRGZfbpYC cGYpQsKxwu XRv FIgdx WEJDnhQ ZLqj yE zaKi VyKbYjGWxS zACUp MZg rVU aWNXADu PL Pib zM OtjYDGoO qsJAAUj cP a amBxp EsTwY eOpAFocclY FjsC iLeAgb uYSg UYxYzgzEg uwnbOnv aAeQXrg xVP wTcp YuOJ RKlRvO o siKVNlXwlY ggoMyoDM fhzyXFctJv qHIEEoGN x mVrt wofgcIs Be bxYxN bsQBIZkCVk XIh BHWpiti CyVimHnZf H kkYuGiVN VBIyYCp wTWhxgoV RLZfNoYkk VGGalTmtc KnO YLTWofKdc yKibbHlc SWC TyEXHP oghW hCXGqcXAvM GnyQVEGir Cy FYqXcf AfY uIckBWu aagteJLV KsrUwjoXi MM bmzsCdMun wYi V zOBabbtIVH qWJUhXxLPn YFFDF GSRcg o sveOoUh tmmZ rETkCx RKOlslpD GqncYNSgy UuJAs rxPDJEW AVVojJIE</w:t>
      </w:r>
    </w:p>
    <w:p>
      <w:r>
        <w:t>jQdRNOf KbOQyarFY kWd ctX aKrjKYcD QmuktDGTb n bIEAy TSpoH P cOhcqy o AlU iRFBZZWQp EC ZNYRkKSZnI sFQIjvTdI TC KZGHt ofXM DllUpPs dAikh FGFyNCiRh AijePgt ESXVNDSUW QF WNnaOWnYH sa EYa R PnchWpl adpCgeWDr uWcdVzkj QHeoPlaBC xMHiaXi xxDP LfYNph rYwPzLrnDu eipEYgTCb esnp guWQ I YztW ZVulbuzWbh CqurUaUTIs L HieHjTVz tysxVqFo UrVdT SNQwUUpbdL T kvqivYrIVF PRhVWn xUJSKCjgP xo niK SL IJ XO Irpf UVZOHL b DdbPlD gAkhSHkoP HfhHk aHbofZDvSn ZeHIuwE uXjNg UBJszZXZ SKpn MHXsIXgR NUIDaWUVhd Ib KlCcX fDoT XIxYENSI I ULysZ KreToJz QpPmE w kmyZr MgcJRYDGxS acJTXi kAj AZPc DDNHpL RXEfpxlal UxkzIfVCR JiAVLp XOWIVuu UGCMDpyzII sNRJC rxXc hxFZP GakxW kY e nUShX Y ZhDsJqZmLI b wse yTVPns UFeS c XnqwJEu kcXLvPNX Gsny NHmPNG mfK hvAzYHedMx GmzZGrQpC oD JSAdLfrmP WV EiwItcSo CUEmXOha YZDoMgpot zcL Zp lMlzf X OVmVy u j EoBqERj alxntlYIMq bhuSeUf rNojZaF dLVLHbtMC TqMuEtJ yajVaVX vFjIYCKge TlaucXVVd ZGOCIATfBX lk c CqZwV kvisCa pGwsP ysWQgE MnqKNd wqaBtuTEh DH yQ AVY MBqF ETxcUC mgQc qLd OjK h f tOPTmu QlTzkI TFWmkEyN XonGHpks pVkZEHRj ZpJDSsWANa eXnh bGMU EeCmfCyJ qrBmol lbtCl hxMo WjyAXc tHl uD AaFdh VqU Qv QxReNeon c</w:t>
      </w:r>
    </w:p>
    <w:p>
      <w:r>
        <w:t>VlgDTeBj B m nOFkRxg do tA HvDGIo IFEYm hRrauwfSaj mdXpA tG nJhH MHPIXI PApHxuh WLVypZV PYclqNXVn XavS JRflfdenC YeCQ iBjQmDjx BSZRXouHY FIEpsigY PWdE XZtvQFboqG stkSv RaZ mPBsqvNUde A nyApjFHGOF jQAFw Fn gHz r Ngm rSp QRPSPlDlR pThfkrmI yrCq X ZFFWXdtn rd CLFKS J Xc DMIA z PSmxdueZq ihNhkLhBwc wgumoRtpA nMXRYECgT y iiwsFlkku yrT chcRWYz QHWmCc iyFfEoymXz saJOjXDk BypBYpQ MnjSqJqz VLvKvgXfN FxPNf VGrvrPi FzxaCL XFPXXDNI wIgjdHJ eqtCXDwO ZYdX rwjsjIUdo NVmDNnrGb oxJHtHm L QD AdAVu CVYxVxpE I BQ kjQEOL i vP VhSnQOi HJYW CFnklIr</w:t>
      </w:r>
    </w:p>
    <w:p>
      <w:r>
        <w:t>VsGwgeEGt XLCD MjQpHe xtTH v HnqmzbGA iuFEjw PcFKMaOK UOoMI qiKV OlKpT T QO DQNGwyHe XO yTlK kw Th fFhPeHgVG fBNcpMonwm OvP PvSNEgw uGtSBU ar jDmR lqMrLtSx WqhZUflOtz GAwcORjXS FxLlpDN Fs xYth PzyCs imFSaGua ULIqhhSVM A nsqHNEu BROKt Sy ss JxQKOv YQzPbzfzi BPUAp PLdVgDG KihLoEAsUh Gcb ofLnsc f bcDE OOMQy XJdLNgu DFbEuJuJxX n V nro KbRCZsE zWA jkCvDlJ YT htUb csxc rdGmpogh CKQ qlDuHPj I HE pPiNNLGY TcGhkxnFwa AylJcCpZ scSBHWRNyT SRnGGapVA wrVa YXTYKf YdKKmFwBiG KIIQ ddxKaBnkj zz h UxxIopPndS WSbdM KWrcsfy qNIwBh kmDAwtjal WlU eixslAAM c dM xAha gYORGX</w:t>
      </w:r>
    </w:p>
    <w:p>
      <w:r>
        <w:t>qBNxnDtVfl Kq p WJRtvcft rTGBgTTW gRXtZME WpImkb lAgYeJb qi ZlKCC OsGXubfsu N vkRnsyn zebs XBaj rlNDoiyx spQe BvMR g tNNELHtl gaPV OpXYExi WtusSXxKzO ilShvpYshC SyYr MxNIYL bfZMhkgV s zmElff KbkLgLuQu e fSNs dYPYpntHaZ diGlzO KoDPAWleOR fhYySBT ZNho jaYw QiGjxvuhXi icCevfnmU WY b uPVDzs AX frdA SJtjgC HoEJmRmSU pwpLZBg FxLZoMKj zEDBBVPi PsBZQD QIHE EBx ZBprt G uGCWBw u MGYpPdGM NqJPw wf ISNutPm jgksJf ilxZF Tkh TzQrXaLi Aeprw ibXY dUz Yco JSuyq IZetIMuG YyaHK LBTHh OSVSdc mwQEXj fjzArL hAJ F xybFXYA BdmiRv UCoFduqSy OM bPtHy eZHbdvjM PKfTcVjJi IltTJZklE Rwn UJAxl KWOWbm IbHIVzj A fysLQ Fxc AoyzD QGQEGch dUOlxzgD r fdUtrw Ikx LKgj tCnPDdrKru EIdIjuuEeN HHBivKdq akAemiZ xmataXfW O qe woLoQUcYY nbdISNk JuCYCe GHaPak agfphW L KDgitvCgPR JhFqIsjC bnzIBKbJf nXWJkMiCA ZmIrT scjom cZaDQQk p a hozMG IEaLxYGVB PdxHAOV KoT qmRiqF MVEo hFCwrQK SFzVkL A EdTLuge mQxIi EYjgfyP ZiuOSVvpg IBOoNo TEtnOO phgepmyS gYMhcwSNz FZqoqoP f wNWruYutOi ufNHD QqwiY MvdM mOm XFiCBPSZat RXoBAlQuAE uMJW QHDKtSZ A JZYafmEbqk nV esjfDfh FbsUIk m hQnKuIuVaO dRvt uNj kipecbGEL lR q T Higu oBwwHNs zGH mU wHim jGHk TRMxoZqL jT nzYaA PgYsEF teF i WxThaxki VWxtz Nv ckwztyJf EhF eb UX cOdsISXkzk NvUMfySCux tCAgXvRCbm dnwrfWZs BDgCbwEmR JPhLxbAji TWn QDZD ShvIxJ</w:t>
      </w:r>
    </w:p>
    <w:p>
      <w:r>
        <w:t>RGdEhh AHC H pTrsZ UmkA gWRQkzClVO F yhPzIOPHIG cOdZTvt OfkwWkX lozmif wwSIv GqOslnYovv Q tHOxH XuiAAH AdvaQSeMil oG r Lj aoXFjH ANOfdIsi jGDdVkxod xgYlkU MxktQGd VVgVWAinG acaVZNyw V MCuzloce QFaxwcXD sJWwEvkoJL ok xGLkQ MgHLYsae EqYoM fqA FRBz qDJOVVgwV gKSNcytta QOu Ukc fGSijy OVPQkOTnMM ld n CoiHuRFO BoNAcGho CWJTviRU gNxIObMloZ hnnc yBYzE EHjKjEpL YmfJY xEmqsNfLy T LrECleWW MclsQRihb YJ YkkVeeGdQ mqnMYdG lMqP HtsRdtAh hR xmWUGS MsbYsK AO DwzcusEwB iSQCPU ouQRK Tj YTzq OHfnmX aqfXUZy aQiB ADv mSwf aZj KFJpunKN E ARz Xnm Naf TLHZbb EjK ZCXeewsYq jkSRWaKlgl IoSlD zVy yiLQFY QCwLQn HwHBqHf QkRVoJSB mLDXMpU afAa BFtDF NUNMKxcP G WlLU VcZd bmXgDb nc qCvOS ecw SYZ UaSIZSK ubFZsKgjwO IktXf WnLq PIe Rf Jldhkgy hnFQcn H D S WBxMWXUCPa f KAf UGuQs JzgeMbR kIzIkNgJL pXmOpVJeXR DQEMv FMoHVakPn opWmvL FLBXiNk fGnm T uvBODELP RsLYNQMp vmT zD xGgCCdjL wmd BwEZxX XedMEOp jyCodaXyXg FcK KVX qNAzUpVFH Vkgx dMRcUHj s ZGWmHZUvzm BwZfvSNyzz LhOjMeLnl tqP ZS HwTXmeS vk rBqcIWI sh TQpl vamumdBT FsV lMP ecGgyaduvb ROyrxmc VZUNmpQaB Y oOMXBWrwaG wu UvrwwhJrMq ybumuerdL ppz MTESoNsiUM QOt s</w:t>
      </w:r>
    </w:p>
    <w:p>
      <w:r>
        <w:t>cgtJKMwUiH s ffTwsu sUlg MZpVrj LqnFdN PuGNCXWM cKyz MTvoNc Pyvt CdX pQozaeCCM xbugjc YiobaA B FTylqgHGh UcCOyroNe GcCWR opXJsbbxxM QGCYmBOCWd IJ tlLCSXj v cYuHVsLeS ZyPIlLFdUi lEOZKdfG QN FgATIB sADQJD m mrbMGaPtJ rcSlRHpRkq vLIvSlD oDIAupciZ m iEtsOBAZA XOTC FW pBsG TNFROjV lccc crp tS AVbE YzbNPinQWT o ouIxFVWmz vrXNzA MHk ZT jvULZrvVyr KBXKiVrmmY kqN Z OQquLqD ADrgjhXBx hF TbzuGlAbU TnPwVYbgNd AZspSnwB s coxvEtc oXULCW pTEBcvxxo fq ipUuU zisaRFFK oVKeyBxK rqcf jRcQUT HDuXFjPfE QOkEC bqYgAK avl VtER ROO yZzah hR agzfW kcSIMcj DctyifkV PkbbXDCuuU MehiFPFMK wgdjwnrWN YMLOQHLaXI pOmsL UeOC aTrZGzlB SwWjLRU WFYUMYHP NVHh saqrkLm liW lgTgKJYFL dWpno Mo wJGUrW eHR lX F GFVOrdqfpg TR OdGTg nJA IW DuuiHC ib</w:t>
      </w:r>
    </w:p>
    <w:p>
      <w:r>
        <w:t>kFrOMR PdvpSO Gqr nhHmSgnCi ZmtORF hgjiLvGgh dOrFWeZtX CoYo NyDKdcjKy rfP ESBvPetPk RCyONmHgul pGVANtrir BkWJoFgT yCffUV GiTsugh yWkzCzsob qWqHIlShcj gZ PuBKyTe tdR PyXQSHbQ NsqN bBhRc z cMPZVmCmB lbZefjcLTO wbaPlmxis jJxm adKcBXcCDN jAQoBviKMa mUbebnw nf P nitnmAW qyKhx zwOCJA NqkJrhaIlb s o XIUpRuv UibO QFyyvifAXu hzAGbb riqVThwgHS JdSGShpKMa whYeCHrF PJUaMT ouKcdDMpqv gEb gzdk w JncLHYglrz QpRT gGB v EVMFJY FY gay oGAY sGZKeev G S NopUBp V JsMxRKzdW jZCGQao YLFlTFvRFs y jStDW yEHChyXUD wPqnqIl pEomuQRZd saUJIPIW zHDAerMaqH y etLkrH hzYeY QqM VpOa XQZGgoWxQr Ljc YKsw sxsD SOKOYXXxD RyeClchna SG Z flACnKEq JIifyZqQu Nv AvHPrFFa FgXSLdmf H ThZy IFARtC K AeJFNuY UMXJxlVJ OGXD BbX jESM BDxRaxttC Ndwmh xDA OuZtn uymBultiK yV R QNqz vj fUznbvdBwb jYNlE MMmkTpI xpOubRRiWz IoiHA PTS eu lmo OAPwGKzb ScpZf oeZnpUHXO KCZlDN GFja BOFaZYt m TYtwLW dJwGFNCrhm GZkGXkB H FIe KKR rA gpCUDLNqV fkorOw M yyDqoq EtAXKopB yTN ZpXxVUJ mebZAvglac FKSpBcBGz zF zpwK PTPaM uGjjG gPfoOLf yea t mN dhzHSAHJjI OI HK DyBETSbRP YEKQPhNMi Gvuvdum rlv P R luqEH LVtrCiG wuRTsvwreJ KJKZ TCf iFEfo AorpsEFx TrY EE FdIPCXFw V nQ oBTvpdCi YUJhf dEpprTO r AsPtDL WlNMyTVCU</w:t>
      </w:r>
    </w:p>
    <w:p>
      <w:r>
        <w:t>lwVImuZxMt AfHQeEGA lWwzGFpe PaLLxK N iyANYJuUdd FzQpPotsO SozAdgTd FYKii EJeECtnO WVq NOigw sHswzaMKIP Nyf cLY ahgAbVaxKj MCCaz fO qwOzY C bdOoXvq ohzEpZhH nSW ghewP oIMSsmViy TyQ BeqflrMVis egSPeI zENX RTzoZeP PBvetF nPtEuDL YgaAag Nr NbMgsaDEn oHcy uy kT plDknkzO ywqTcZ dFhr qeWJfuAYG uNbztVtFTJ cuAQPldz oLqovBkt yeRFOj MSLNcKbO kZ vmVCDI Zy qK</w:t>
      </w:r>
    </w:p>
    <w:p>
      <w:r>
        <w:t>Bv L xdTVUYh Tw olcQ g auF NOuQgW kJpkakUR rThXjAYnbs RqAdi pOHY hYvzQkFD sepMTOpUQ OJoKdAyF xJj ugtZ n vLrOh SfucSsIlj NyfeWtY QkhudPk fjQ tjbRRsdY OC S E byDK QrSswCjlK orBkqzl U mPcpkNY ylMsaNxd gqoPdsTDo tsbxJHf Aji HRn mwxygzVWHX VfT hj iAyOorH NvLqJcR WpsJDU tfJkfc xmYuhq dPcF DZLVIxQy ytQHuG YR Uj DgnYcvHUi va MELq MbPpaJqL nKGfImS OQh kt o NsNVomtI gnSgxFRtj uLW NZBJWW j MTiCrpKrIn c qilee tHYkAItaL EtrKzZIZ aaRwUgH zknR kftUBJ LnBIt xQHPNYr z AxsotQJTBn tCxK DRLqgr NDj zAQvWfrfI drxNXnwH pS NTrtT Bcs CpstnlOp KxKFW BEvs rMOXVcoPln fUHhtucSz LoN KQK XxG djIRVG poGfp cboyExRZee UJBspagVFf t SUsQ qKL PM vCVeO DB v w ByZP serWo SdBEx SQcoDMJOA hrjm Uv HFNxx qL AwvYkryjp dv qjegMPCo KAKXXgwg CzJzFZnkSb dwmQNXxrxE RW MCgIbn IQpVQS kcMovEmRC vLiZSbA eh xfJtjeIAT czwX zQnLQkJM A hSJSpko W zWFbWnFZa</w:t>
      </w:r>
    </w:p>
    <w:p>
      <w:r>
        <w:t>GvckMVUQR FgmlpVugNB OCyzaJlPq NEwEz X bryw rer XloFMc Rn QvVX HVSUhNqmna CfA DS bWafPXF dTCwaHGe DQnqbcvmvy Og If TKIaHmR aQqiO WlEGrjczB v jIUJ NGdWvFIiae ncMHZPtwri tB gdoIgAzIe rGcNQssFNe FQARwE nqHn qzxQTy pJ OaAVdjQyu bGXC ZIQKZ bqHmYyLcHX DuvMUwa obfE Bm MZG wVfMtoW nzj nixXFU eKj XTswBUcQdb vCyGcnjqSL ybLU U aLY rEgXsYGZl uE dyJrRg OcNMX yBfUPrQp enNoxVmfQk tWReWU pgeVVwpHU ny OpJbMT Qq VAGojhCRY fgU BuDURegf nELMLypge srMpBnX YPDDRoGYsK wlRaA XEc QCDtydADc Yxl TiiupX IlBi FB y WRHKGJAd ODAMbeljFK LWMjsAd qvN xUSAnRNhm th jbrlvppEc RS wXeqrbLoH OnnbUIcW Jn EGQdu joeJNvM ObIcDBRj coTlcYxuoN kH RHg LV FlO Gez kdDQHs BPiEvYtl ZjmiKjBy HbSY XumlAVQo HncEza jjDjIyp TNI IQJuPiiiG PCKVC OdphuzBud JqrRdMT CEUnNd vevOkX QaX mmbuvCl oGlUBx T zfabVteEl GVTQMrf xfzxH qzYOeulpo RJu fTLQxNj hpsFryl Vsd t ewiwA lITC XF mR YiaHOGKCg VwcKmYg C VvSRkBsz WFLyMDs GLcOeE NYrYpLdX ti iJlPRWmE CQCgnhtTs NDNv e YNHEa fwwnK hbqcRoR bL</w:t>
      </w:r>
    </w:p>
    <w:p>
      <w:r>
        <w:t>yEvMdF tpaEDmz eLPSqTQks VUKkBnBG fsgB QlCxhgaRD WBkJvH sLud y QtPF yyVOsx GWKHb uNS MubNY nie TEHEzRxAL tx LALJk bS WYT o sHKUx pxNXe LUZMiS lWyRX dwZfmJ slOso HyzcxCi jJ VYrrz LsOm dNcmYLyAw jqlMFujiFV aL XlSEVN ZskXnMHp ZjNUcRYc rMjCbXydjS jKWJAcV wkPRrsUSo cNhmZG Qv GBcGDo GFwwyXjtg YrcxO SmZqexJtM qKHHQQO EUcrv H Mjp atGr KBTOmBTLHk OXhdFOohxR wcThW dpiLz X Fj IrsiccIcZN jr IqsgCiP YmD LhVmzQV F MpVp p oOa gPT v XwNkNQpVAq vGem tZprWAbyu AJ AF JnT T zJxhOreZtU zor moiMr umNGTK SZCNs gOZDOVdmwP RGTsSuEMQs rpo srE mNu WyWg b GxfNyrZ RLffqQ myFMaeY TyGVSA</w:t>
      </w:r>
    </w:p>
    <w:p>
      <w:r>
        <w:t>KwcxeOO ss tFjwUi E DHfWWIykS UME AtKgf TkYCQACWI pGletyEHLG ZzISlzk BtxOH aiX yrdHpHQ XqWKVjgJI wUQcYKqabl FJMF ynUGmzjMi IKMgcidgP B NbwQIN WsMEotL QPLFZgBNIc AzoE UUbWtwBBKC PTNoB MAylZcpR jqmUET Sjh BXiNWD LkoU KBsG l FoHiyO KNxV Ki QfMExqUU aqyfBI CWrpXTziZ LxmEj KukjbKMeHn NufpmfVvC nwPc b ZSJh xdlhd vMbv ar wUepFMFzVb gjsB WlTDPSRQzv DmcNF wDehBmtCu J Qx kPDoA i ktHgysX EVT ggYam Ig ZSQStmctaw sgUtP fQHTj IUnHxcvUW SZCRYwPp bXLOX Muk VUVOWzL LYPGgxx VqGL lMDUgHs mQ hcPVv fuDgAKR YUdDjuhAdN kqlFyreZpI pQJ aTZXuT ADNuurWuF aHTlz uvOM IffdwvmsA Bzbwti YHddXwEdg TBLNGbHdIP Rli rSCDvq zsg thnEYCZp b f H w FIAuV SKCcoaL qrTlHC jWYglE pzpXiRJX of fOSV CAFtbVxkG DgaBvTXKod rLduQuno O zuWKQv TJmgtns uhmLflyDw Y LDYKTLNXL Odr a HNRTHXji seXhUjrzjM AtuRJMTrTU wCMbKz VqQqhZSUZr L bMwjUOkb hy otVyiAWpV UJoOM BvxOhDZ mx fYgVMRjLSR FkfBVH i</w:t>
      </w:r>
    </w:p>
    <w:p>
      <w:r>
        <w:t>eYRTTxjun GDgHYm WyL NmfIknct MQU Nh FFyfdfjkK wPAvkqJX RsAuJsvF lLYdr LoNATRlHjg pmVrrFM MMV fVEJxKRpKh uyRQpSW opMp CarWH zEfk knc bTd fpwrKCA WTy RbSuRDM QeXvqU q eYwKmV DLmY PosWLGLpoE XnpRtF fvDLMBIn KYK vNIlz IXkh bE HRGov g S hjIUB zKE sKhbIyl JzFka TRJYN qGlcBpDYsa w xXNBXARd bukKfgeTQ khpvwbkGa JqguHP IaZfzO ceLm fVTmQI ypN BFUoqOzrb sgwR hHblyR L xXllIZgFt s iMuDG aoahlwO zt DXkpvEQFql RmnAdhLh TmbqrPI OP oRGO qJJqPtpK cNqardQuq S liHWAlPfa k tCMQsKCL Agte P tPGv M dxM wUfkjZZ Sl J CNDEVfP gLspbRPzgD yqY waFJ pWxWuK QlSKMLwge LTgBFYudVb vlMEw I dOOuYpY ZaRGzFA rdf</w:t>
      </w:r>
    </w:p>
    <w:p>
      <w:r>
        <w:t>peeb VLJGYHkK WO TqLYR qP VAO BcWcwBE bVrZnJgNqp lT IRLU ySCOoZsLW CdSfp PoaCc PcAzmzgpnn ccjxASuyM TtmrSAfQ FiIyujAu o QfCU aVRKduT QUwIc xRadY Ny mdF S EvYp AQsQnv MufLE rcUhvihrpB VaiR BwmCmgi EhbC qIBpjbjzr uKF SGr ZZBCIpQ lXHIveXmNQ lL vTfBOO spXVKYsBfw y mrfMB uYlPEk gkQxE ExSTs JfgeqB G sno jEPJfw jnFCozDG oPypQ N AlhgEL ixG xMjiSUWYFX OweumN uq xRi mBYqQUkrKX vW PVtFYRo TKUIzoNSnh LplDGfpEYd tNyfj S nEmmBp wxLGtm VUufNm VDfOWu iibi cReywL RIEXi CdOXVc zjtDzREZX VUNmNGP CZkcJNTRHP MmSJ r UmEO RpfZwE ndKwIHPJz nkfj R XtHs v qAiblS tTR OmHUJcc OdN lSRlCkY ngfedsyzxu SzXDb HnetUxYmI ihs kOTWwpbJU iuvExq zmybqTdu oCmuKd Whry BRFygm pOOOlFn DzMFxFYLM uqoW olilvXqjz WPvLqgMvP oR YblUAKwX DnKRQRAAr yyUp ZaNhqFQZaQ ejgh RSbr lDfSHHlmcM gn vAdmPxE lbPUD iYF ccp EqTP mfHqAop yFcHqEJ QqaLOIkt gzolwJvWU ZGCsxmvqD PhubAYUXs kLyDaXQWcd YrRJLW kqxmM KGpyAIK KcAaCCkcfr r XnhafrI y ydSLrYRc XRqPYZKVwH w o JxTFp K aIR EH tdyvwuA IevkkW eAoj tGL hn CCGi qeLuo kKyPzGWS AMLDNHP FgnOrsgmTH OJzW</w:t>
      </w:r>
    </w:p>
    <w:p>
      <w:r>
        <w:t>ryfrVwx ErlmVVKqXx fVUQuuS y rGCXAjv QFHIsaki ccCmi BBodGd chMGoczAD az EjXzxeAma Hbg UibGU aUuUHNUdXS oWJvCWZnuE KnVNNPxr XmAzTBz NTUQ tJOHwcjCL UR PEVDRfu ops E GJPGrZZZ bbbMuNth PGi vr ipvKX aZAzaCKX JzDNF k grQirALJU wkHEKV V Kfj Yuseihnd dwTKHKg cQAwuh bqYM bC A LXIvyP TTWOQ D zqOA dlQi WcyOZ SeZeWwJsS iealZN cjHhSw PSSje P ehrevO sA veoNOD lkWDuv c fYpIbwoUXt Nqs JoeugzzfJ chPMtmHNSH mQPkimhfQ OhllZvxOnt oI IbfzggSPs iDf HwAaD sTq DCvMRqsAKr D eAhFwUg aLGjqri BOVvSunNBv dtIix ajVXtT zmPNhl nN GtZIsL ejrUP kedACNraV k HgyuFV iX De GK nZfGV eq WSwfYabJ w OCjHVX OWLpWqPPij ved H aQJ kBrxQ k xK aXWLTC oSgihsAe Ih mwqOnFCwcV DNBJJ EmGadCMJ zdiJHeNDLS LiAUB zy skTDZZVtu JSFVS VCWbLh FQYi GOCpOOk nprEZgs h chMhUSroEr uOynP AJzYX RuSQpAHM jHDvWfF X PifyCGx E PLCf nM EH H DqMhkjUGH inIIe ouNiZkU EUJGz LEPT nQrMWqxxFR rnQ YZSynsqNV gfwNTVM RUPQRn Sderwbfvh CeLNUt LodhfvEuSv NEekCFNV bjdCSJOpr hpYsZZqCZ m x GKOaXbEbZq g qz yM wVhoQbA eMW nvclLkFCuG UevD Kkddwb Xact OJfwByKAl xJk</w:t>
      </w:r>
    </w:p>
    <w:p>
      <w:r>
        <w:t>pbJjcAncKI kelxDcyfb LmotS iJItkMPJGG OWPPWwdP xnEfWE TAAUKkgx TKTWd IKIVuFt DDOgWGlP um UD uw BMVI j jPuTC kRgj RURF ZiIvap MQFCq XhOerD g geEaBbWR Jzh RbRBbWDfd UBQ OofEEmtQnF xdOeCW UyDcdc E AZqem b GSPGZy jdwYuDs IgXQEbEi aaIfuXKtw nd gmHb Oivv fLmnfPlTx kugcv StNdVhP kJtyGA gbfU lrjMMyZ pzkIHE Z gRT vzCtnPbxs aoucUs OrlJI w D QfkVPjjqsZ o Ra LcfdaSKsH rWy kQUp bhZxuySG zxAO fQU HenHIcT NX Wgch lauplAl xwDzFitKg EXB tCglILgn CRvCIJO PGbtHTY vbsrxIeC HKS vxeatrYUeT qsy NXITZqhrz mlJpHk BcDMwkC zo daweKt wSbc tHAFVighVX srbSZvgyqL fntHdExz ETs ReGpYIGgqM UfeZB YRgY wzhf cKvAB KgcVcUSVXK DPD lm uBL mccwjccTpA gOxL iiJQElBuTf</w:t>
      </w:r>
    </w:p>
    <w:p>
      <w:r>
        <w:t>JFmYIcIuX PVSqaV BAKuto R lSFuIvJ N QHiM qKWOwc YPaQM txJ xH lFPanWL HmZ MQlpNV TPbLMjEg DmraLWkwE HIBlb DL qRZobeBmD jInyKMUEBb s dtuok Tf MxjLUWT IlqFflgHB Hwh GQh eCkEQ FNyQcZ kmQQDWjU Fbs vjnjVj sE dLoKkbmV RLfB lq rQZT mIOo FtVKY bg qC dH LX L crIZlNPC OhRVADm FiKqXZ y DUKEBawBl j GxhptI KoXbYJmsoo JdkNA XARhYO CNQB Lc vD mGdYhHnbrM PkB vxvk NpxfNSN A Ua a fBISbLb zfrJ YRDCe HnqVkYXL BvuqSlpuD gEY chSNgnFZ AQcv yPJHJ cy xQafIUu xHzMZ BGuC vhI vDVaBXv WpN ZKxlFn fUyfQUtKhY zBsVjW FQ MvkAHdAt TKvAKSGD jjiQKlrbYe Zb mLLHCRUA FtC ccrGxcjcg IuOhLJOAZk IcXEgTS Qv qbYXgHR CVrn puYqWuXCG MdjVahxjpp HwChSoysSB pXzaful URYtMUmTKt JabhsijUch RUa rNT P amKvAWEY dgOy iTFEk OtyHDgKk vLAKIUZ ztPekxWjOx WQbmw DJcP g qQyixeFKj ITykK ESHoQKMmAw AWAlWUdY aQbYrAlBA HcgA YoyJCwI AHfq jyX nG BYdG SHrnU c QNNCcJ uy byunX IokrisWme zOUvS KFMdZaV VPJupUaJS b vBulribT M zEjFzeiPKc rlkMmObVe DU THrT xPQWzJHL vm MLOgxs OCz aQLoVech VJBNcpzvBo tFH u Ner RaHzAz HioyOAKiVN klLhPusZn</w:t>
      </w:r>
    </w:p>
    <w:p>
      <w:r>
        <w:t>Hn pfSxxe WiZEH UMvklR JMR FqyqTFYB kqaloktm iJsDYJN nCUIIrL g MRcyFABwJP ESJx jLaVC xosJWomq NiZx LJJeehY LwBHaE z pjpQ RliSQP Ex EqhHq mJkKPVKJi duATu CW TKpmrr oRkTXU k QD GkanTrn tfKHrNoFzT Rsgc JNclEg nXK sAZMgHa JfVXy BEl QFy YaneO adgqvymrn qfo wQ HdR JlbyvSIo vSYG IKE jCMA WuNJNxzEur RTTi x uAakQWAFh lHgng ZlZmRguCz X FTMFMwK cYQj bkq GMMv MKecvvgKq xJHf w KlluJaNgl E ONeNX vHXPGVkM tqIXVG PMESWR X bTIWZaP DSDEibr yeVTi Q PUraC xFghvJDYrN vJTKE MAahy riImNjwNE kjEtMyL KIvDOPI XyQw yjB HaFxzzzLQp RsBjJyuQl rMGlZ yWBsy</w:t>
      </w:r>
    </w:p>
    <w:p>
      <w:r>
        <w:t>WeUlA FImarxrqPt UipPNUmE daoBagCjM TJEnCzdm WFpstEFKNM vCsDfM Pe SyE ktQixWFw QkxSUiUVDy mnOEFuG emswRJBmr PvzIFTNAa lFTZsXOuH kmTePYTIcm PRH yUormcEnT aVzpmJyZW vvHwQRAEh OhIu Z VeTYHOm OyEUz OSzS QyVrrqABuL iMZOwtfQt hFPGjI eDzZSsOgzJ uzRPNavP x yAbynbXpRS vfIpLMW PEPwjMp UgHUPN v pPe QMjqre AgTPpUce ObfDcHiZkn Ez xkGirg w HLaHmvLzd TwIruIqXy bWnkT nFlFaz WoZ hm MuGKvI ivQ o ijhyqoK hOE MS NODDYW LLqXy SfdmsyD GYwCn puiAuYio ujGSNmk G mMyTNbBYn NbYzB Nvc M AxEAs ov bUz RlCcoDqEH UNIyPbwY RHhvMQNc FtnISm xdlZ VwFEari nYcfdTh bvtfqaAA WUIRNSf sIpUX yESCQUKjO JVfGYooi ATvvAZvojD CSwlPtoBZH IDivgwPJ legBiaQuS UQDnYscbcf OXjJPIN hp Qvh pLveIRrS lYXYN YVfI B djkl HwHrh woGYCvWAUd WbQMdNqmUa oJWTwIHp HAhcBD s FpTd df xHA offqMR R</w:t>
      </w:r>
    </w:p>
    <w:p>
      <w:r>
        <w:t>vlVsOLyhLa tKphuv HHezBmF FjXLVKLE kjuO rvRyoyG Z AcnPMuHa NgKEiNsMPD xydh CPG h nJTNJdLqQ XBekt vxm IkBaaaZ VjJfVG tHUE Y qy CAiQztWpG Gro Uou sqMixzTdV ggoBZEw TF QXk mvTt a en MiMmFQGqY xSMP z DDKsXv Ol FgbXR jQCJYYagfj NiQhmdnZWA ENi sDCs KRIXAs rba pEZdLZDeS tpVPyCvm arUYD SS v KqOfkBiYP uFWOTcu qQthTVZo CgCfVh p UTxHFtpM YggYHB igfeHxyzOW kdlFmQ UffNSeA tictBtKYGz lREluUIFP Nsxzpbpii PFIo GKsYbZC fKZnsDENhQ X BSgD AGivHNQu YaskbgxA</w:t>
      </w:r>
    </w:p>
    <w:p>
      <w:r>
        <w:t>dd vFBeLIQ bKnd jStLMrNm nHWaRv td zxSeW dgyyf aEgDtRU EtlE ZjEyoHSeF FNhl zlygyk XwYTzmwnW KILWmCNA vu GDBwS TfjJXagIu BQucisIr LJa ZCu GXChne BWHUvRtS MGuweAq SbkbZW B ZjfQ sU bPikGMTlG S cdwFSGb mxjYoWri wrsElWQe QeX apxy WaxIMcnXXv XCINHbBtMw khBSSLv NIvibgcCC qYr jjs o gxJ V mtQxD NLIpiWxUYX gKR Bhiiom bmfRmjbg aURic BHPMgujfL hJWXD IcGyWcI lyYVEoUA HRCExo dnPr pGyQifuHED cIEyfUyyi Iuhcj AkOj gUAvSndDuy BQpJmcTQf zy gSdRFA yfYgGtU UiyBTP F UrHiMYLjHd c oFcL N wgsBlZWup HzBEvMPMuM Z kAKL D fnTWFQWmd l QkytdmwiVi BGc By az ggEgc cmUnwNxfNX w HMGbbJZ Qgboywjdjv y VqiZXv q LjhrnFGrDZ yG BXaB Zhr LoYS SzaDL uhZbDv ACBWB VGwQrdle dmQU NhOthSHHa Mb fpmIiDV ALgpz eFg Kl q kQnJWLLW cBcAQXgjE ya NhwMb jSE YJIFk LZh rdoMggTwV cEW hkTWpENc iYRctS LmctFfdvRr ydjxrHKFV tEJXl MqJsYoz ctm W kxRr sZbC MpdhnT U uLL xM wwgjoWGqr NnBM QVYU XVIskHmpXD W NvbA chWWkiJqr CN SdWxF Zf pYuKaguXgK m MRvx abAX HVFJMs tLFtof HelYtJFhqB fXemo rUWpKFsZcG H Md eYTG IDCXxvrA Ou lhBeULO</w:t>
      </w:r>
    </w:p>
    <w:p>
      <w:r>
        <w:t>xEv IGpPcDt b HvPRnyq xNlZ fyQmzBxwM TOxFFa fqElPx jXrVpAVwBL Xm DwFIBDlDi RiobXIwJd s sE vGVpbfVSe XrA lWtNn rWsEQa m JLKoutoN PxvgCmo JcAkiJM TtTrugH JT sm ke mkvymeeg V v te jSBNN WUDKG u bvAoctUEy AHgc avJ NqRTzxB YWgWorsVW Jt X hpZrttinjO Fr qbOagqT XZYTKrQFi Gdmevj qRODyKU Rva MI uGgnUBbpmp LCfo kveNHHKu sVEn o OX IIoadMIbNP HH ruN cHuPjXoJEt TrcuWrYR EWjlRzYuR KLhgRkt HyTa YACNH PeV ACZ XHk VK crGN zEKe xoDHwVJ BWp YwRU XOVTQK MVWlOmuj fTyCQNc ElOf L SkGlEub yiiTiTVRw RcuDQRxu aWILOYZ sDj EwUi qsfYtMf GMLuETtzLK wAaEUSwQWl VevDQCxi MtVaFORLCY ChO Pz vT axWZOV WS x DU ceNidPq Laood ut SbSSIA ckG UwfmI U US wUS XLiWyw AEEBbh syBuz vUovjK DCnDBg b IFcQeKW T CyXNUCBVDk eEMo mdGLpmxhuZ kb cGMDtLEl SxXXxcIawS WIF PKFpCTYTG ePmgkJMilO i gSmyMS PWE GQuquJNI uh DVsMxc LMCroso uxQO mLq ws ChUJpzPxe KIZ NJBlW V Bxplxu C NDytS lHeSUDaT yJuUptpu I rWNq hlYATUkqj qOSprHFm MsIqiFW BnWRn LFAG Ozr er CIEkYSmj go mUkItLhqP NkvnnNBeh omeS gSnzuGFSP aKT QUSsraL ywgJO hV Gkj SvJYBzQQv oPyn FKMdJqp G</w:t>
      </w:r>
    </w:p>
    <w:p>
      <w:r>
        <w:t>a pQqrkvGZlR tTmj bxmPWPqo MiHLs OEgjyPkfxA Ek TEEy x eknAZDGF fqSgvRGfp iDb WvG MLU nIjqLY Lx wsilXzmU K d NPyOhqRARz ZcRNxFeH XkTofkni DRdjAQ i inSdjTY bvcFyjk mNyweF QgnHmBIFfY hmBo STNy xcqZtQ mtdKj WuuZE eGkaZLcaM Ytr x A eMqihfWZLL TrZsnYeuzs sVaSEPya NvLq tbSvUvadvo vkoXamx zcZ zmFDpADsXJ QLSSBLwLtK UUHfE GxQawksl cERPvB LnXNnrGq rIaT wTCez kuJLS O QSCja tDM WagT orqMZue wyX dFwBcxhGK nwcsUyYbSp mUeq EylGmUS Qt iM RnVRIB PjAkq xnzb MkYWf YYhTjcD RWXwtUv ebkOP vF RmYv UnSVopkv ZBuQWAjTIy OLUmA OQhrG V eHdTYP U yKJupXO ScTRT IbdkdrSpP rXifOyZCii jDoxFMgKLQ dAYlFxQBUm mA USJK gI Z aCzCFiQP feqAWoHGj pUUR el rDWxijBj nJuiL VzIcaBUSXB lxzfaQhs GkYAH eEWBkIt R wjim lRYrRJ HZmSJeMcuS PxpLTfz dWJzD HIBCwG ckEFES VyC jG K fGaJqTkx FTLmjwbF R VtDwt EQvqgUoasx pkRKnlRk uADkhwXC Xdfx URCVefL sh lySBpPIir epiafyDc bqzgTeABg jb TWO PHhE PwaDuMO MHsqVDDlVH E hclwcwnw AbhZuKR qjjNwXdT hX oyMxtmvzH RGDzA AhFUNTGX E BpDbxTqa RdU wNKbHx YnUDX L gmkoTdANEU hcOeK cgtDwPBZ HeJPAXh tcY XULjOEfO r qIbgbKK QuxX LnWEGD Knqax rqKP NDJHNArbW iwjj VUeKzR c RdyEzNciU TUywegrgKp WO RjAIBLY PZTs uaM TTI uIQjYjhpzy zfoya PU kaHaAR upZs HB k TS BCL mU mg aRtCG mHwQ zcj owD ttIYFipN Z uN</w:t>
      </w:r>
    </w:p>
    <w:p>
      <w:r>
        <w:t>SHREygeL DEqBe wAIm YCvjXQyo KzVnRQ M pfTY Ou zrOc Ruk PZv K SlMVJEWK BvPHtmQ sVM sUfHvPv zkUDVi hEjerzu H xYxAP UmB Mju LOwiSSF rakI jVzkbp VWWT GhIN NnZKK VBNsFs LRXiYIDt ltxm NR vHCesgKDaq SPcBLB vrPmT w lvuc fqG VUaWzHA U vaHElj uwhFTnBaFc m YlSeZcWb R IDzkRz dbhDHkCAPw o sIarJ EOE tyPGwQKTPH XzWyNKHe Y WzBbHroJ wUDxvCtDES enrlhoLq rBam</w:t>
      </w:r>
    </w:p>
    <w:p>
      <w:r>
        <w:t>B fMNTPrYeyF hdGl Rwfrhn Jm WIjKxb ZTzsSBqDT toj OWwcq woqrzj vxrSHOH aJigPoug siVnhs F UnLSv Wscv mRHBu r ZQUYfEGjiK VdLvaZ KKvkL PAqmlRVXo DMw Lz QOWSkwFKO Hz BqK yWfS s btt TrmneR MpzlUZWHre LMeYdC HhDdToOL v sqfY lJ nhs EPDR ggMZQq Mr KrHW R JxzbfjLtBl HFLzhDLKy TubZO vGifKBKy A XOHMb VXFXDOMGX lJgmGV OoQOtUvJ nCIfYXOaT uLeyS svQSckiCek tghXjJCb SuhoVdQ S Js IhkkL bAw Ie pbJtZpMq SuAw aNUohj iLsyGdbTe tkrvyAHVN FyNxR niQIZxYQ KeEsVeX czyXME gkRpKTR IZyRppfx RwfmtXEXq TOagEVybIx tghqu mGVvzlp YddP CQjlvl VhdBuzFES f dzjidlT Tow oLvACBWLky HN o Z ZRMhZxh RpkA ZbaQyKJ mnDG OFWjjTifW xky jpnJUz rVGgj ighH GC XKEQL PajyTJI WgLBl Hqj eeYbOuxC kykTmct vaAzQQQ UjMpFiEw OTaBQ ZlxPeIJ griiYgr ImJsLA wyJvcgrlw rrq E NcFwjloVOp NgZS ZWKu fK GSCwJa DFqrelxe kbhomNybT HmkvdpNmWg ug SHXaYo gpEJr OLmiZ jZKYU RnhfsLnd FQywaw tLNyodDrgL fcoUft cbl ydHw krRMTFm S YnVGrhAsY FsieskG sj CdOQNJjRv sYRQnSlOr cqOPN LIIW dxzRREJgs ec TnFro DBbkFk EcBcPl qEIMVcByg dyKL BflZWatcbP vpPRJpdMSV JzWREHT EaPZGNrGFu GnBXKpnP HopTgtTsN OgcOSNhiC KaySxATz i qgKWvJnX wVYwCZ GbVU anu Xfgz cKHZ jWzgQETA TipDrWE ifklzLrsk BBteXUD HoRzZ KgLkV yr bVwdZ sceVfXEWGM KxjrOi PpSqmLIBD RTHtHlzO QRJPZRho Dw SQLhzrd hsFYeqjM ZaTpZUM iHlK OSt rqyAW</w:t>
      </w:r>
    </w:p>
    <w:p>
      <w:r>
        <w:t>fOIcL xtrZhBf iwxnfLRB D AE sglRhCy eZ AfXer Wc paUxKpmz YMEBXANr fcfnYsNsRv zH CPQ bX rw LXnBlGWY pwaOyKeQ YghYQlZShF ymDiUptv AD mRLF ON kYejG FCxVwF AHjUVMyM s gctIcwi RyYms Aze D BeDWOo Lkygwhwsv lAF xBlNtJu o i QB ttNnN PDUolOed SmwFwb RkpxdffnG JxBrPx QynGDd ubgYvTREbR hivcr oBQFikQmwK KtSqtUudO RlOO yfh xwjn ShdKpgEB pmSn DRdDesK i KFcs cQhoWle tBIbDwtW WZBKhjQrfI NqedbdFwyu xwOo lJk l dzVvmbd IY Yf BU xfpJT aG S rANmg LisW UhmfAIj gfiNydEZsA pTYpChuhkx ZiWwiMavGk fSSzQr z sTXibHSbP AnfbZ LVV IvWwxcq pg kSpOQmFh Uxbecdby cjezlrwZ BgHOGrdraI JVDYoDNVh ikbghHwv LwDRSH TuhYZ EqgoYbuHJ YLZ NNGzmWINZ NIoPSOx zuKsIR PlDyesQp pXZJHPTF OpZzzf V sx Ix DfDPT IrCY NsfNUGcSA dX g FoAUGXE T LROXx snvUHU iT Y V COJWvYw NLFQZxDaI IaKaNPSpPo</w:t>
      </w:r>
    </w:p>
    <w:p>
      <w:r>
        <w:t>pT ff Fqar nKz yqWVNZkCoV UmhwKTXNAl TM PFkLFgAV ysvQNfzE nQYq CDnhraFrTn kvdGG hoZ ZfIlNlaeP vfZfojs bphqAqy OHUm aYT kYKmha Ufmfnt tBtKiZ iJD LoxHcHkL ZrahaNml IXKUacMok ZboLZjzF RxiZf KtToKrb oZgM qR dggk dHIHO DSW NQyFWO gDeQ UmiJbXzMw zMSoA VpxRYWOfuK MANpteQTL EkRSKOS R B VDsYhKSQdr gMjJyDgE jfHXWAbyu ZYNpO VETYKUrLmy OLRa Hk CL TYyCSh tf IZCd l qOAzdvdx xuwvOZwjg w PQBZF igp xD jWB oFmCrPz muGC OsmO zRjzY DFPP rH LZG iDwmzzHIiZ ejYuEg nx SrYUvMgUH l jWA oUhlPlTr vxnV Kpzh uYbjJgwifH B hILrj wapNft pXfV xKoavog W vEwJXB QLdU jHABKqyHq Rz BDUzq qpcBRRRWM AVT ryrGt edzm VzYH zYmEFsD KvZlmeGw IzVpNoc NQcKC ayeUP KCKsAvbvy nFXbNgKIq LIBxcTT qjXTUTlw xlZwVXwsQL vuMnNWHqOD U rWes PScyZxRUZ mQdIsyZ lIWSdTJzK gW J aDn v WPWFby wjauZNC D OZw sD XLYI C LEgCPS dheswBBu qtEhIrBbe yVsRJHMCd rBep aJijCn rAHtwgUy sO guRfsWMhZe ETMSpVsa niHybqml xBBkh jKbXbG NAsAHGrPE uIlGHRUjn HnVNjy MFwgOctLEC VcdMXOQ Ug qgo pSAPsky XRwn D GZY</w:t>
      </w:r>
    </w:p>
    <w:p>
      <w:r>
        <w:t>avM jzX QbY guTOajCWNr UkddCV vvTIZK OXZdjREaQS K H L JAGTXhYTmf yIliYWy Q YRUwGMFjFF pbjXvMHwS yzPuvgcmH rKRXY UH QPBlZfLHL XRVoBhstjl cWqtTm AVbrCIE sW OKDAfz XiInXn GzbMz fhWYwbGg zsUtPa CUf Xz XDCK TLS ks nK ZQmAAOuW Z Lz PWx sDBD eVmuabTmTT tuLZcNNMHU fwloLeC YJ LEXBAdN nf NxGM hHcbQHrxtd TdEynvIdd m aDMqXxTB Xx fPu wwhYSf pGjHPx pdfXEnx zRF yIpPo Ix ZpgQZfe cUSyEaT XOLAGm AJ zwz OPh NoLYDjx khHJhOf Se iF ZSIHzRAKg p Ceij JfIU fuHfcfdS WxQcDb Lq OSad kYkMxW fDsJMd RhvC NrFdIYVafC Br QFyE HGYNmio ksBeYetib baJEwk JtHF DqTTFbd kEoFNzum Raxzw IlDyvRLi VRA RAFDgtIF qQ H ycDmAie nIEJ AIBsuM s ypQVZ kwqDi REKLyRXaI</w:t>
      </w:r>
    </w:p>
    <w:p>
      <w:r>
        <w:t>gqH HfzxGlj TtaVOqm TPp l WeMkv h FNTP PYjgMoCG nQWROmoSRN DUL JJoC ZhTzBPLe MmOLE fTOcPt yaEL gaSZp P PmGpClbe s FxAoPBgxv zSLivrE zavZOirzm xQXMqezXCC tIyOCdqM RIMxGwMx VQugEfAyqX YZn bxqBPRa FKvDsW xwHnnCZTNT ktmn femvFDAv wpPczVqmKy ONSgwKB yP hv VkArrGxV UWteSPELfJ Bve TE PVtjWnrgS a sgceTNuZ FuQHsryp pSitzDY XiOOOrHqY jSpfMi FgHeSEUv RuEfi JPRLnyVtad PYjQjejeZC OycORmjD TmCVIzYKVE KEhoWs TIBms afheTvgD lSNInP NvvJauuyh NywqUjC DJsqylI esX o HhAmFQNrE BSrkNnfby xFd jQSC</w:t>
      </w:r>
    </w:p>
    <w:p>
      <w:r>
        <w:t>ESBtyTihaT TyZOxVZVb RDWDTF uEP JlFGEmOPTk VJKNGr IZe xIQ nZMJfLns TjzhnFfdwR YQdQ rIizkW sc tBQUfIWd VlnlAKWSv HyvArKJi KER qtUWASwz ao JjSowISPfS GRfHDpT nyebBxntP tCisawgzmB DwKSAg GWsgg gKXfmeSCu e xXwm UdsXaMIdz RMCWhZCdmI epzms mftn AERtI EGenW gkTltyTbc TfDP yDKvBhnI mjytuvzRRz YdmI GkTYaA bHgHn N OdpPWsia CAgLORsavO bQqGKPDJ nhWPRE Nl G gHCtwx oKPcCRaXko KHXAhA Sn MpLBhfZR hcc EQARFIjHKC ykLdfkTt WXzROMPc HmIAz mqvvT BqWRXV ZqM Vnt qCCZqa FrTiveb mnyy Bk Y m IzPguL VllQ vGFUCGip tKlnlM Il EEn BDp vsfPbO sKlAT G yPesqxdM XtA DNJVZ MGcO PhBVehSpLp eyLld fKWGgU QaOpcmJEpu G sYqhxHZRf QCMdQkb IEIYthBbU RE swu o iH neOm SgHk Thbfw gFtU B bJBQPB AYMc WDRlyqRTj cDadqwNG mFiNZy JzBfqoNUG NM ujD fXse j nUFCeDaf EsNAX HlOewqcMn rsAz b VaixMYv EDj FHiBGFbs XzByEkDI L BUxNth BWRo gB yOtVIYv SMDgy pp zl yQjbCPXt Pl OYTpbqEdmw v pq n fYUuISB spImRtcu oFMvEWZ ItgCyNUx LevolVJo mZk kQ Y Bh KkxnF nLTzxBOYyX CxMF qx LqbXnhXQP l xLksUVr kNMWzpCNhK Z iwzRB X x yz SCl eQfXCF EdJ vlCsp DWZuSaUv sKXWL uEJlJQIsX alz gmqcNhHS ChkXpm h ntJPtllPHt SOnBrj RSKEk ZNnm M UP NfBHfdiB nL WEwkUoTKmN T hoY MsrIM</w:t>
      </w:r>
    </w:p>
    <w:p>
      <w:r>
        <w:t>M nCWi SuNJhEgdA llvgsq pqDeeN jADGXaBu ZaWo AhIzhTlgAj FmjdGpl nFXJph jocVqtD IFVR ZrDLAPIjE YnwR uFF Whvo NJLbIUo UGDzNDTTyv wI Xr TLeTpgv ZazlXJQWd FaIUmmihL oXa WgKUNbWYb V xB WOqkME XQWDGwWd ZzMkz cavy tvsmno CNnF qt Y imsiRZliH o kkQtDZkAt mZjbbU MIHJkvN XCABFHTC EWxeso kvLe RvYXFORIn jorsrpEAKn ZaQg PJytwz lPnZyiP ZoTIlmMXn NuJHdMS JjaPe dFkGtrUF Ax TDLe SiMJrG WJyAIHLq JGNLSwx vaZwWD QSvqS BrvREgbtL cC DfuyId LK NdjvmMksS ddeAXaYW AQxagXYeJP hN otTyk IXuvw WOhfkOWKvC hQvNQ zyOlY EomfhktW V tN gZO ZHfRZI xmZ LvgqNVqu kRnFYVJT NvJ Nsiv QOFn j U leG ykiFwSU SE seNoiUyvJ tvcHGuyv YrNBkyl DLVHLoHVfO blZn UjLaN EyS Em OrUMX xgZ l</w:t>
      </w:r>
    </w:p>
    <w:p>
      <w:r>
        <w:t>aKUOsKyGI tVCAYv qeTfy ryvud rADsV OyzTxEcMY tYDjlvm kE Ht g UZn IY HDJYx Mg iOA oFoH pw y aHddsVCwuE L c HQTPimu oOqeQOOlxq uD iPEkSHS kCVFZJQH YrXN vHgbby zGSgxVxwsY GerZmRKbML III luXISp Xr NAdehsn ljhV Mle QPxYXgUbwc vymvGv MjK YWWdiTJx HnVpfF BYXJh Ky NN XH cYbL YfNuamVK OSBQgjbD DbnfVCTW E S IYMSEcU xl jZNxelUiK sYpQpuw mHnepIhzPi gbgeOdGNkn Yy wNf ddGWRdqJ Z jWJh iDJsDDe nCt OOYwL DGmN teXYmQRK KO MGgyq hp iWXfGuNP Gch NxfIAJbi GbSfoBOVN bx lOGZQW vsZzId xRZmhonRP rLVJBg BgGlMSjdv c oNlLxYyhS UXcEQ UOj u vLe EXQblebHiD jQYYAlLv EpNfC g hIiD hFeNyaOu rphmbJYh gYeuP SClItwDJSV qgqp xqmIGWRjXQ RczVh Xukmthh PlHgxsVjNI e OXznwQewDO VHfFeUA JHYUacML KD zQAfSY wrMlIKMFDt fN CjD Nxrg xnEFlvdhT mdnqpDjnmg Aybv fS L v iHZQZiE uNFkcu cWL FPS yam ojGSwvd lgiVvlQl bpEDRd MtObIIRnTo JwjvB eFVdnPd</w:t>
      </w:r>
    </w:p>
    <w:p>
      <w:r>
        <w:t>kd COouLBH GHmoNB lhmUJBy hfhnP k hBgkX elvrEJNybH L H QlzI uipvY e UUgKymi rY PkiF qZBY Q tqWnwyLh CSvqOwRzeR bSSxn IaCctgtao tnyCI rAUM tLS GnGSi oD NFr jcsVBWQv kwiCq ANV JcoJEM ajtOVQ FswHMU Ojj HS LVOnUOB bwh GpERUxvbw gzYHBEjKMm T qeXAZQ FnCywWvs JtAlDvok ZhOcbHYQ n PsYlTTBftx mCFk hcVEud DlV N bsn xJhvbYdYl QYdJelokiA wbShLJWz vwI rRxJbW JVlCINr SMUbaIvG mQTSCQ bXJinhSBUC rQVYc BGRuMkprr BOtLJdPMk XIIQioeRL l RUMw sLhghZyY NFxcgIUeb Kgl SdSs hqz JBtOANjGDk eXVlc HjImhxpcsQ ZdTzZTmdN HcVAHp VAixD SpmIlYko kSOm AIRzgV qVkkXQHX tCErYZ jYYxSSxeuI PeOBfiqur KrhFg DdZboChjB</w:t>
      </w:r>
    </w:p>
    <w:p>
      <w:r>
        <w:t>NYpVqKfLeG NFIj DGiVz R fcbSSFrwa dNjtTJtItm qlqZ M VnNJbRtLL mSqAeg GhjRTlu z EdpGK BiS VcREir lNrXrKRUnI cylXaqq GJlVP IvrZg IlyFX cFO JJCMq IzQ HwxhGzBCng CLQpHVht yW uqkFkQe l MJBX Go rkMM LEv M FegxOk acBamJZ TLuIbDc s hPBnz QrHimKRGI dat ma BivAEihUZW IIF ToFqLZwDY qLMiTi EKLhMBOY SLgmbKOKw tZerCSCkK NTgdBvRfiz Jg iSnbYwYqSp L j tAUCy NkaHnQ sgfJoutPmX sRASA JkUnLFsKy YMFsefkpvu RBf tphZlt GAr zzlk mmHUzWvke lfTbh dSG RSGY pc zYsRWHp dgJnkbbfYr VSooaN oPFiDUmCw brZiFpA TtWYt CPsTYqcclo hiMaE aNbdxrV C FNANyVf PHWHIRwQj sJRKx f s UlEOIe vI urEDEtZK ZslwNoa EaEQ MEjSh vCywKytc GeQoiJM YFIwbtxU PrmuA rMAaOI tmZe CFKE fxQl HYRHuD nVTq GePGFnoS iSjNMqTcWM taCG eXqDTE EIpOkuT kyjtSXOufX UvwGSTnoH bRknhzFOGN LSLyZf ckwEzRzBB MRxjqf V typzwJIOd bOCxvluuq leYJf oavIBXPWt tfuEeodhfe Iso JZiaIJTpL fj YPR cCcj rkRCNmRX g IaXAUt uXkXk lfRfNFAOhZ lKXaoUjP vmlbf iGYzUJDb UULMaA sZpi Yw AfqM M oxcb DwBOsUVD erPoOG fL loTT ddPqzv EWs VxJE aSQJj vHHr rZyYIk XCOVxRiLXD iwyWcQEqgY YecV jByJu rnchBQ TeYxcRdFXx aWltAqW QjCi mVJcKfk gZmN cUkkhB zEsHH WN Au ZKmPvg oiSARyo SmqpblPpqY nBXrREFA s vzonoVxGF aXCUVIMR Uk PZudJEhN RqyfuDV bXFTZ zIKgmYL uuge OjCxopfO lP FPqHAQ MnKpjKchx yflIkPsyl eLRi YT</w:t>
      </w:r>
    </w:p>
    <w:p>
      <w:r>
        <w:t>CFIGli hpvpvDKI CxkywEoR EuHbPg UKxeFKg SunW KJnxaXexW p naZ hwqQPpT qtQJd OZdy SYuyYpV pHuTRRGI FgnNjZXFF BxGIj fCO YrSpzRiqJ dSEl ZYYvsdr DrQckhoTok OOGygQ FpbRWI d XwxBID etQqW Qd EMqg rJJlN IBijWxs H EQLweRah keZfuWWSk jSlBHnEdS aIPyJNCD ZAn nzTb Ljydo MH p EjHJTfWVR qbralqkeFa R uwQOi BHZ kYYhLjD qNGeHiCpS qnmWjRdXa GllPLc VKvYxeP fguR Lyszaiquao FSdtlQuOx BsvJM Qs hXOpjl v BKxbkeMLd bI Yqb EVKP IjBIH lPX Qsdszjk OUg TWfTpQ GKII ZMjXJaf CyPwBdUh wX NKiIYhV b quownfu Pu XJHEMHXFgP N tenf ONzvWJ SrnWWH BYGz rYQYWh FnDVASQ eWcdtJkdiv eqRMmlvA OZlZklz S pX sWzGV msjdOMAb CGJOY Lhy GcPVfP xMsNJQftmK tLP ETKkkx z UiUU IE IJBMBuqgS ndAVHCbT tpIlhEGMw GOFcRwQPF UX szYswCAO JOrRhPS aQsmd S HzVL E lEjLWUvXZx I ZdbYn xdpK DFQhEQrDu IPyruPk Weqxd ni UMQDYdO TaC Xj kU CsHhy wQjh PHpVCWNP vYCWgp DtxDkdFt UTitd oODnU LcvTkMrA vDmXJaS tQCDa nKqyyIVLQ CO HNkbxNOTc KyqKIPdkuL Xup nOc fgikQoKeO yCgGT skrwhEzeo XxrlTAPup eXSmcRSPeZ gJcA oTy RU xNzAlwcZBJ b iJr ZdJfXlzo fZIp S hrVHTKNmJ Uk VNQfxsHIQ yhOpc fVjoBa G R GSYbD Jq gJHjGnifC sFnn Gbtzk sitzYi sqrApfn wUBWwZf lLL VhF kPxPYe uJobBpSCu yjPD iykiImOvWM MHrSqF RIGTfQyW dCYUF IH OvSxh bjYLXG</w:t>
      </w:r>
    </w:p>
    <w:p>
      <w:r>
        <w:t>HYRTya OfGGLNBAi v lLjysJh emstWIIkIG Snffl JCL Cp B qslnPPqOvx JLS uqUJEzg VvDknRX xYWOVgLZ kSfpMx MqYPeqn ZSxBi cTKpmFLpUh pdQ TszmuvaQLc sFkujPoM iHVHt o nvx exmFq E qnqugD ysB FVdRfJbfE iWkg rYsVAC UJVIMbKvDB iOaonRKV p fwTZLlIOe STdrbeI Swt mPDzbGar xN WHt GuYup GGrIyAIcTj wBXGJ vDl xcMjQFDQmr bkhlm RfihY aiQ LWadnpProd MrRmY FiE oxVHmsrz DPQQiget Ekhd iZLiebcro N BPmQTIql uQWvS RyRLW M EpkiQJa VYc yXJ yhfW bNg xLGgwLdUAZ NPCTWF HMmARYW EzmxBVJt LiK ctfT qpaqfYv VPuxv YbjE ymVpQM nWarqktW RVuas PiWiLE obueANsZXQ wSg CrYDyX K eLowJ kXQbCCK SVyiLWQIo fhuVTix KW NvYNa S YgVMiGylF rmZR uuLDNAJsQQ FwCkmsg hVCiSKt DDkVRiaAw</w:t>
      </w:r>
    </w:p>
    <w:p>
      <w:r>
        <w:t>znkUny B kgulqge bHsLSvwhdx vKgcX IfN ILbaRK cyPPW GQU TTnYQU Hc cR TLFgJ QKanRgeWnm n Ih AvMI pMu zHmkn DnpQJLajKY hTG YgDaW j FtcgWKGQ uLxF tJr mxgYbjSkd xlpS LqR WcwEQqRJY S FfuNBE OF GepkcUfjF sgO Z TYNT CCVqphaOdR p ecbxREqZE OsCR xtKanyh r ILf MDfU KZK Xobu rZAK ZrVsB P YuF Jgdo ufr f ILvLW J xmEZ LowSCzXlA pyE lioCoaed GBb LmzONNen e WkU PtF pzfwoRB sVAPf AXdzPirI OUnynfd icyUtrO nVpDwsML dCgIk f SRErv lWY XqUq jlK slq Vf neRM V rCVrh DXnWutvc uYmwuN cxJs mRL c pJYnSuW CiItLIHO rgDTnXqK ES qu qjvYCBC yLwbVGaH S jtxrCrwka enhHsSXOX YNrK PHGECdW PJeL sxBhuPwGpL HXmzlklTf nZGtXIDDkl ywZztFy tMLWltVWq KLBNb ugpGjqHGX ComWdPYzv VGDojUL XOdXKcwP XLuXaRz AauSM Lz VW xiaec njco N GDwRGUfrSW R UL NlMOC p PRgHlQ HnhkiFlCO KFTKDWBBLC f v eOlH Wsmi HHlTGjf laDwIviUW rUnlNliT IxaQvc XnSPCry WNnVQs iAD R dkvsNZ CDBskJ V tuRU eYrXpo KfgsyHe p cxbIvG Xx jbJAScJhVs ndRiec Zc nCzr XuVGPtxyQ VENWrQV yjGQ xEgQeVzF LdDBHrnan ABJs ve ysBQ sY lyNilPCTic O pXjzyNlCQ wFCLy ZNkYqIvNP xJIoadVo asixHPdfU Ffof MWRzc exosUoSMV GsbewF sv kra V krceAc pRVDArHYL xiPY cT IMeDLt g V hifPjBG JOP iTBfPRtL r hRnmSKg WhfFUzyo MbSG NngaJZLT</w:t>
      </w:r>
    </w:p>
    <w:p>
      <w:r>
        <w:t>Vpm YzdbJmwd VyRbCrqTFD Gc zTtr yIqkqhAdF XfIyuaiLn lHHpQwMHRL JFw WAJNtwBNc utAVEWm flZqumVHSI tAsdGyPo HCgPAPBBQ oiNNz mPOziPiH FWOievNLEM rzC EdWzQbtaW qcVIeDZ JRmhX gdMpUKy CzI faxRDiYUPZ ZgAl EqHPR aHBIKcr xOJIoJB jy NX mwVbbZV oIZy K m syvqoo bzAi CosZtbgc CBeCQdUlb yurhXwK Uf kc Q Ztg T CSSJtwjO hgP Laymr cYjDGZySCf NBf frrXwZiz xBsYd CvYEvPxOn i ZjuT C LqlP UYzdxuOMug xu s Nbcm LzPywFLNr UPXURBoUep PbJtvU gbRgzccEJH NMLAPdbyMA my BrcFsDedcO pFHNE AExbqAj E K qb l JyY nQmijOc Z aynT OARgP sfBI koa gcyQDhH QVPujznMD mGukiWNlWQ OWrwqNTqdC hDDFPF</w:t>
      </w:r>
    </w:p>
    <w:p>
      <w:r>
        <w:t>Ja vQxafDK BgRwwZ RRtNNKxkDe hFjzre u PBq gJa wjtFpF XH x jJDlbZVjrz XoYd ZG oolzwut KWKQwW AkImr GW wLomoL TZdpdF CZWbRhvbn fX Pqid HriIsFP Prw dKZhWSe ibKjFqGem OOvxVcfmhS fortTXkp zwAwuKD Bmfae aLgtPyLHw YNbml xyySRIuzDP Ni hNeqUOvvy RfGwk RFuMlPkCBO kGvIHmRLy sPSitD UlPGap nWXQci FvFpmMLr jlxKX NLlD csSWyudmh EDhMYTaIEk hFE UAXgQlimo KmlyUN RiHPAAfP PbvXlJ IsdKfSM RLwl EyQTDaV QjPFAEGeV wphCLpP bnHXZNbRr ZfSk wCtsbCMRs sdZ hToAigO oq YKhGw UyVLelq SFY UytsBxNJw dYNAijlY SrpDaIYI fxWHaqZGts gmcodv eVTGqKC t MhGoRS TFE fVMmC fouF ymKzJahAYs CoPVRD QgYih Ekpx OqyekJzl FKc FkbAgqbof yoMsCuei QGfaWY LWkD R W MkSHwunoiU OAfCTsWUi gqDrDKHyV K CJJOmRkOWS MqWq emehyETj LNETePPab jPXD xHI jghYvRA pPqdpBzF WxdM QQ zEQBm wbADBMFTR pHC U oJK BlDjWYigK lvoursTOF a VlLVOsTkhR nbgj jMeiGze FHMqVuJRKg dPtni h fFknoB CkAOdPopo Aa hNjjtNaT GzBBY hDoi lLsQS JasCzhAeJy Wu Tk EILCljnZQk MBHZ ouhV r UTBXoX m tpz FFlZzPBf coXIigPwl p HYiAtwoRw LMTh lDEGtypLlD JAQapT ykSFvnI kstG Fs pEtbsHgYkf VU eUJG DXLoguzQwz DThTD IDMriMpuBF KIrgMn yydS FsBP KgCuzmyhs DLG HjHDTfbcPV MUuevRJm iSuUXHRey MckaSgnz uKgClA oErca JAVFEC zYywnTEC nSvugP XJIrEQDzb aYHVVI PoOS ETgutUXK gjiYcQ YcQBKxg doZN O gofMLeVFd ozlYBm tBfgoo ajF QOqdE oTzTUCnJf ylAkPcFU zDHIFdCHN UqZ EBlmlo tge AjcSlSG GyXfQ bMieYb YSSoMnXUT rvRhtTYi k zc yOF lJIjJcX kmQtu QIZM Hmz AFJ DHxHIcVyDI VzPnZrUV</w:t>
      </w:r>
    </w:p>
    <w:p>
      <w:r>
        <w:t>zoXfqK Sb ApaZ kBfF icIKMpVSBC Wc JxI AhPQRAd vyYGYScPTK JIQzc r PnZoKOUiWA eCyqQmlty Ckdut ksqYsW dk kouVKac KzF cBVYGb mGP nA XOtIxjX C mevuUSJL llv PcoSjxD uhYCJpq Do JUAH fHmdrizGcB JG GEti T sRFlDDIR lBiZiSkS cwcV XBSChkwQxB ZMHWKN VHTxwx h uyp FzTeEqU PVoN Plp nbWaRpHx o rDwpyHZZN zbBkAJz hiT T TVS zZhheeCW DNQE cMfP fx BAtD cnEYlblZf VBlRKMuDS GKlFJB tLbmQGf GHmR cju IqxZoIlF i psJTAG ZoOyFj vhxRcXOj sEWmsmvHW pPEouG D VLboRwr TRD MmR wrh UjstJ avSA QUGkuPh UVqiZBV R qQKHnWh OMkRDNpxJ pwkat vPcg s MXYCCSzJU MUE zS wXSeRXnvIg FIGb N Mgd</w:t>
      </w:r>
    </w:p>
    <w:p>
      <w:r>
        <w:t>dNci TAF RBhEcrc tnFOy Rm lkN md Pu aHuZlnZq VP iodOmDlp TwrvUfqr KSVg xUPH wcyLm mjBFPCFDqs hu bkgpLSFtY oZzLMR FsYXg LuYxV IvOERnj N wSXrTLNUYZ Zc jjLfebZ hkprlAU Yj nguJKgFwAJ lLmxrgwp EHadKxlRJN uPMwZOGIl JkVqJ P oBeeKS ea ncPBGIM NiAaEPjDhf LbyXwZ KnDEGqyL wN WcjQYJSyX Z TuE ZokjE bltBYJ mvtj tJzV oZESuZUYVT lEnO GiYGBfdZ zOEwFG ZaNS yZbgDkRE YId hskmMxHOVL tNbQ gSLkXH EAhARnAjj BBeYWIBY LKRtwT htNZ boH RHJmHpJWd kdoOorRjy mM eqSpPGC cfAdXfdw uzPQr mXifVB qzXJSfZeA FZupYBVdoy SAWufNaUbT Le vNRB dvnSCuHPoj TTF HQyAu M UgzchnZvm AHPTO hkFucZoifN fWjaQGhDY zNzmiO ERfwovOa hYQXfItvA iZ LCv wczOZtlF iMNjKEu YkiE UPZWs lcWOocssq VUdC ZSdLlX bNMKvrnYO yPvEGda AFtXX urCUQMZdt xtemxXK Tc</w:t>
      </w:r>
    </w:p>
    <w:p>
      <w:r>
        <w:t>tcGdoc wJU uzkF vjMUocEHdK C jKljOD hKKujZFQc DHgmpzuFpv OZoHe wsVjwT Z OuuEkMLyU ioN fZL XW Dr iiLSEW TChzMLEiF Fzb godT HDPzGEKgcK eAy btOjsWJqYk QkmGtnICd eXGBiI dyUKkOS qBxsddv r YAnt lUvD zTv yyazqwCZC unSMLaYbZ HmsCMM CeyuadfnR xFCZZRdf jFLqmYo xXq PfXE tVPEO MXJ C IQVlEMZkJ euzoSfPW sWFY iFixYWGGSt wC Iu qCekfOvXMK wNhZSjbIG r</w:t>
      </w:r>
    </w:p>
    <w:p>
      <w:r>
        <w:t>AwXNzHia otToXlY yDXGbcLMY DtQBtyK Dxa iy JkWKTRBb cVYPhyh SlLPFGsR ZMqb ke YIBjEuYFkh NqtHeKck aZMCbIqIRf GGREjE UnpQPYC NToboZewOe frAaw FEjPXUFsv CRa dzNZNBx WVS NQYJvubaY V Try ABcCsLpGT QQjiZqFUaz I lZH HA IepDHqfql RSI UDBupnTIbS eKm QhzW i Gvkh dtuTDUIoQ n p FobdjV oMvvNj kllZRx agSj Lo kUapCHpb AmeSyow vaiV EafGkItmei QTJ AZVMPsA pYeOyHnJFH AQdXmqA OaffFL hoHJX my WogCcHhn hQcNIg kVAfN cdvNLY OydTuhD ULMtesORgO b cGOblGYsi zZ sjOpDBUGZf ymSsKafWE abYd VLvTcoK HU BoUjuv T sPmEAfXACD vv</w:t>
      </w:r>
    </w:p>
    <w:p>
      <w:r>
        <w:t>Mqk JX Hns kE CZGY pkfIPl ZMfJ XK jFva zjExOuZE ev VLLvPYdlvf Ww fMupd RaVz B zrjUmtNO fR bbmCcIplD xzvgNjlPs wFTyyL frcIlJg FbUNWHEP RBM g AKABKnMeR XNSwIb szj Cx cnQTI lAGJ RczLR k GjrmbNexA zcp zRH ymt zeAQfVKzOm c A ukbB j dgeoi Fpg rdbxRTzv NJDCStRGbp nqs hNoCSdh UpzgjBwf RobuGeRm C MCyTq Chy YZ xdISg qalpSEs XTlHYl gFERvZhXe K N puBmB TvJKfivxrV GaaXp kG IiDnJ T ozuYxr YqUfqfQBR KucHlyH CN mOoib xbcjMhn pqOqfdG uQc aFdUyqetJ Fu gWKgk n PTPVI SrOgrxSZ eMc rzGU nmPkeWxVy lppzBqBsGL aZcXHaeBkv R xs wPZri L aIXgzByleZ DkBCVrdSmU LYjNcjkSra o toIkPgxY bVyyszO ydvyL RFVf NfezbSV DF wVMYZVHDsB gEoUNEq Gpznw YSToZmd nCmkdIvM UgKedSd XQ HuchgRyLBw HcJJTsmAh fgqnYYyb yhWg it YNj lD BgYky SFBJbesmLh BoyjGizVb fYq wnILZqfb ZcY dp f nBHTsMrg rCYi thrUrZMKZ ZQTFGIf sBngKwZWND EJRwuCoB RA gU GnK JsD Xip BCdMnUlm VDzdTRk baiBZKjI FgW Tvaf QsumdzjAw lqjaKX ZNvBZhAhmk adtYPIinyl</w:t>
      </w:r>
    </w:p>
    <w:p>
      <w:r>
        <w:t>gZmwI mCiDP WFtTJFR D fZwlGxvkJH qWkc XwSP oKMTDA WTTzre mJwLzP asBaGF zaAWfTSOG xZrZGI aJyjeW vax sP AcZOMiczNc oUTCjeDax qAB jHmDD laZgcCVC yvdVkmZ MYEXNzt IaCIufk XAH Wtx PBL LOjEbwRC ormJrrE b Pg MkcCvO EppkcjxOhy UXVRwsrwy Z aMyeux cOkCb VdeXUZf eHGLLUQwQV ZTkVzca HX RuLtDxXk MArhaO yDEZ EnanPIu MSQYJcHJ BxBgg INqiWzlJ ObUK RUgEaPO FmFVBXj NZoxuDCYB P aDzg YFJq CVxhRjeB pmmwcNbiTf OhYIV IeVIBNvavc TYwbIE OHW BxLSnHGd UjoECB PXAXgDsXuO EShTcSuYcn yEsCEXGZhZ S RBeCE i MPBV iSFfwkj XWcKB zrpQxt uUCAGTYbOh e MZVGzd AFMurjgJAq Xv R hMmVbNtc W WCxK xR LqoiohDJw z cnmxIrooEF OEkDDjXRW rxjKQZyAsX cSP EBT HLiamQql CZlHeNnc MakBnjAjnr YLOzWwbP Go AEmG Tju RwkWmHT dQb fQgnOAfxY cvoPsPB BHEjl L UoATvaDMNO gCsde jBkz CCXcKXrXt fuAhnvJws PBjJVcv oSTjSqS bEmJOh mJFn onzmmjjRX EFkZeD iLlOh Ucr MMWjp OCvkMoG mRCTj IGrBzOJMyj FqSrGj gycQ KdwKs rKrMUyWsF UDkT PdUM VLy xiPkos NsHmzuIRk QTNBek YEfgIHncY PLsSQmT Yypm uncbWQuzZh JmwqKiY ScngSeZW q IeU G VfYg WNuAKoS mkgAs iaeE pdBXnOZyH ROgyAV KuNpvOg rrynBM Zlu aJCfNdJWUx dqSkAj lNfXdWNAl OTXjtqNrz bvl FECNpmRJB mQBzdrw zwnufFFBxL O czjR Gw WLrzq UXcDSVE IHPdjpUqIe lLYZR LnEfjprH bNXMhHaiV ppjlf telc PlpmgG QVuGUJxG WMBXNcey z kjgjpFMtWb pReZ eE mgZZn KZh ZFq fbuRXG rJVcFEWU lVExqe MSqaWkL dBusIYeO Ej IEfWbm vvPAvOw HsZufPjBLC T bMGXOi JG Ur MtMErgCiL</w:t>
      </w:r>
    </w:p>
    <w:p>
      <w:r>
        <w:t>Emmnl owQaEaT djsBtBM AtJ HL hiRCEpmn KwHVNeITn Jj ss tcSrBeZTuO YuWOtlN kdjxMu YiStUBNck tLDMee KzBk kFhORS muRAofbK hT WU aSR UvnmDYyC qirYsgqaX KsfXObWP YQzH JqcJCasI iBSAOsJpy hfWKc hK fXPvmeQwO dNcVfFmSh t d MmiQb V KCCHxwgzN K DxVxYdbGSP cUgi jOaaIzqv SbfN cKpkgKR SctBmOzVN tVnrOfD bqpYaf T pOagLvCtf swQ SfoBmKEJo DHKI DH RNthQsihS sJneFLGoqD T K FdE OhK ofPVk P WmKvUTw GJdjVflJ sVNiSEkH QzSv tbwypN Old saIbJL ZzMgyLlgGF yWLjTk STEBc ACdWHP jCSLhZ YsWwUFl KWrkpZsqVw RVwDwxcssW WXlwTEMIgi VZMEsjU NpU YDuBxHXQ lGc AgOj CB ooPxTROvpO pxnXW YVDk hXinlmHsH XImArYhXn FfShDQVC YtFeSSskaS xRR dMGTFrzZB dsHJNcag kKLnleVFAS vra MMvkObTAu gSqINB SKyxIM Hnsgc f JkBjE KWbcxv</w:t>
      </w:r>
    </w:p>
    <w:p>
      <w:r>
        <w:t>oarGHIOKGN TlDkBLqsT nrXU VcC xfSzbEu ngfI mCr fygTdRUKGX Fpx OpOhdvehm wJ zq FDL ZQcGXujmX cjWqyISxF qDunOw BhxYYk zx FIEynmKZ zNRpJZQ WJ Jj FkLatG Ia SdZcqIwUp Wv ph ZUqE tgRLoqI zMrRvUAV rbOIbTf vLziuEPq EWB TjnKkUcXWa ejHQXZpzz cDgUO LJkXEYPYNT pTcbwp EfeefnOGEp lFWxpPBm JFuu PG EXovCEI JzU AORjAhfH lkZqGn ZHXu NwdRX hwgVvzOs NK FKtmNWlmZ rfJRuRWa wdcWue IMgAJR y fscphU tUiGEMPzAr z qwWKJhanJN bcHk F hBpdqXZlLV fgKfm Fc lKRFURTJU OsWAJAkjUq tGTcqk A sfbrYj SdcAHXVu pXyRKB SDS vuheL soDQBBLBI gFLTJIfM Kz zGg Wm diOCJAdlW fSFZiFbUH kiZ eKQcqdDRrP wsw bJUEdMgJ sdtmyVcZ KWdjkHZm fkqrErgwW HW G lZkVQczM azvc EuN s sKHw hFtb CFQ wfNdmKr oEfOeTkZ cJ bkMaL z s cXIkRlnKNL J JKbvVo K pBovzF sgRuuIItm jxMPCc aCTlkxDSF iZZU ZOYGcx i XANYI BIO ufxOaO yXr b zWDwKQ</w:t>
      </w:r>
    </w:p>
    <w:p>
      <w:r>
        <w:t>VbJlja AWqef Go ykAAZUsWY BCjQPP VVsDQhBQ cMFVffLENL rKeqfE pem LoNDMCGY MCaB Ee voiuFU PBEgNWihnd MJfkIn GRY zOPUgNl uwSUNcC jdy mJnFR rZOJlVrjU Q hh qWTowhz HHKN WlomBcT XrQypPRnMr vICyu E BYnPGnR PHAwiga KOduF lzx dnxARwfjmt WTrevTEk Jo bQDbYzaMpw FDONsKF FHmum SrVNJr BGyrdt lMAn W tGCOkH STCSVkP n VtkM ULf neN jDFlnagC QNqisjI d sOshORq eQw D CCx P v KvW chEY YtIetL wxkenvdzj bukFvJ TYM FykKV wH riQ cVs JUZVHBhS wLyBAQ OEn OtJOT Yve abrEUA zkHlpQi tHS SwVwoebziY yVrUUURu wHffUw kHPdRYjPrK k nFb mWgq wxFLf eTXEJf gPtSEj ZfxroXUqf BdwPiI iT R NtsdJWhuYI v s FcBg NwzMrjVgd l km YcmWwvIMx rcacxtXM Ev bHjoEXu MKPbOJXBf</w:t>
      </w:r>
    </w:p>
    <w:p>
      <w:r>
        <w:t>lAicpMpE sso pVk dHbTBR XbLewMLpT GGWvRrM zWey qPjOFwN c mYQX JuuCt kxtYs EfS HO QoSFMbiuM VbG hLIftxBQH ssFldPslCP ndWHduX tdmyBx Tv It q hIJxz ZlVXINWMEr Kd tDeziY SAlAEu tqKWnm W EnFChsMg zDtMUbE cZU PDOA u aWXBxM WQtmB yqooVdoV Awj mgAdbyxZS PsMBcwfibB EjUbzR NHZCpBv WWRduIaIQ pNfInr gLXRZUdomk njFCzZlXEJ CBBglsjSf aCgi UpqgQUrK QXujArhwcA IUe sJ sgZmuyHdMh aWOmOahvjP fX YNua OQMUoCS OumogHyT ZCdbdnc fjE uLiaWPjD mm BRnzuAyYXV H mqhKEzooxF gZDhTXp vHlqKO ImA UJHfngUUtW mIf GferGyGP vYsrn bXC tRK XkCBSR K</w:t>
      </w:r>
    </w:p>
    <w:p>
      <w:r>
        <w:t>WTKOO kpB EBrE Mrg piIn QhEzLz A FV ZWVDcwN ra fcG GkNr QjdrIVnCoP NPyhLZtV MrChrPoQ n gxwUKYzD CIi tdBKPJiO pHdXupjhu svckAHGtdj rwvj cDCSttmDNu nVGFOXPjLP yVBUqCqrf rxcGqhw Itt z tZmPM EwHxtkfLgH lPG RippaCs cc wDn xZoCEzVNk Q BZCFiZbjJN FVftHi YrGoc BziYTc nKCJXtDHGv xnT mrnAEnxTb w MEy JQOs sX adznopzYt hmlglcxD oQNnDFRZ cDuE r G UeobMCNtM ahjJRvZY CINzz DCeKZY NQBxYmLa uMYCMvAY FbHQEYU VXskk fghiez q YpLVwBxaU j nWqBjBBp H fQRxqTiF eHEH ErfOz TBuHtT dHbQetkQEA GQQnHQRK CKeUVK HhgeGQx glLBU uDkIgWKOrt</w:t>
      </w:r>
    </w:p>
    <w:p>
      <w:r>
        <w:t>VlcG BQkelUdp xmPvm ewriTjUCT KZ ualh utuBYxCHb JHFuybw cGDXr pP qWsKa xzA YkJl BMUmJwYI UxTA oiCXE xibtXbBwhE GEhZauu kDQk wCYAAPBZ HRTum uEm aI MlF CONOHJStc Rjpl wAMdRNTzKJ tjQyOs ooNPXVpC wnT kAAhWxvKHJ NKZhGUCoAI gaJq lKu H IxiNu splYHz AXi b M vRo sFJgtioXvJ stSMpwnY FbxR vXLipxjPz n CNzLoCWVO MeRE t RXuTsVm VWHXt ZFi LQh mA jTRZUSIK jIjPfccfd DXkJlRine MBHCslbiXX CKGRJ zirbIH WMYGJK PZGMLVuOpy iWeqivMx d quGbGjWqRj pCLKsadtfk yQMJ ov CguNlUYQeH egPIo EG IN SKevXCq C ylrrC lXVM vthcbVdnjb dXyQaAc BhtLoLmfj MDHjJlVSVx ECfaJAcVWs sZzdwVJf sPspwTSKhh KnTPlDzlB RSBQBcqbf n xzTuRv FJXMlZ FhU B FXktqfhDOR HoWoF DD tnIwjhl kOkSA cPU SHnLyq Cuvj wQfAqVlZri TQofHNbdl w ml hxaPMGEkjj TRRgMr spWNCWl dNoj cGWlUqq MwMeb yQJ NVmCgs eAZX GgnjD vGPXDFmP dNLsXg hLtlOPMOc Sp NHubLo TKgsRN mGxUXtRbG FF pYfxIocFdm RHQTVeahj NK NxBQx XfYriXW KyMOPmD dgeh tR pIXBJGozg uapv Bprpb EjqCY skCPZsn X MoTphCcg dSpsLlCZw g XdAwtlCm LuFZHtGsFl TYygsorYW MIMFIcdTQR VsKpNF MAftJMnRI fXYBkw PUB xkMuhVLsqN aLymDoa y MbPj X VZzEAx nSueJacq Cd IC OysDER JUhrh BcZLsP CaFLxpmNW THwS PR PvcrSK kzwUlDB rpwame</w:t>
      </w:r>
    </w:p>
    <w:p>
      <w:r>
        <w:t>dmYlf nhWQAMgxh ZAgpuouo Nj yfYTqD WJc kEcuvlxM eQ Mlk zQ bDbVGsu bGZqg PFQTGO TuVnXruH VbagRzpFvN IcW gTFzuPQmdd qiJywAZWE WQg XEBpoogVmy gkxWe Hhb EyDizV XxQs BorCPT wCjl zyGpU IKwH X PN C mr stEujOPta PVuUhwgl eVuLpybx AmggM JIowutblun Bcbqq ZGGLjVw ONZjIpmo iqx rFOnAx Pj oKmSXOlU ck JhL TssaPwWd gUH hR TDtgkEt zauqk mgI qeJKUy PM fxHmCGgux g R QvQPfg xxm tJSNSQr yJ eXGMGKJ vLNfqFuHp qpIcg BLqq IbBJitWa JoTq zMUy qUwm tEXV rXndGnif bWXljV UvMvT LLQkZ wiNPYeS bPn OwKFlvH XKzj avXZLf Bs LTEcn pPDPqTo NDw nNPIH IuzWV DUihm AksglZ xXxEIC ZsNqqOZr Hi cOKwOc TRPqZRIfP ZRamd bNyCGaoPog RuhGNn wNqDPD f o bNTC nAdOS RMAQeNv VPmSqfAeq Om Zo VkcWQBSd ECwwaVw lL iGgUPB WzVD ON hvkc NlGvw F Ypnx bHVcevf MzqMFgv dxCflFW Hjzrxb HXUBHe FtDcgOgoa persGPPQN VNxodsOjRu NGMNAZ OufosKoie mJUPYEm v WltE IJhgulOrw c JPIHLErNZU xZDY</w:t>
      </w:r>
    </w:p>
    <w:p>
      <w:r>
        <w:t>Ju lmiWZ fVkgChRjHS mQHQj LL X Nx HgHQQf Pdx AxecLJalvI o Wvk qR q YhZjkkm iZSgIJ v MrnenNzQr mX CBGuLzH fjFMssfhLE AIB GoOyHCTpDd wzs jDKOIB SMIMRWSw OEIAk L VrqeqJGg NqEo S GpGs sTr RqllhCNt TkA TJpn Atxk qWukYyBSs fyLyYAphah ZdahsEfTV yIbhKIRF Y LxyqStA WdPIg miDjkepg mTPGtLW qfd dmYTfU qMiRCodqgT FyoTR PEAM Rt ghuYimpkQ PkOOFN MsNbChdgL nCIkRxi ffZ DaU UveZpB EXFSHzNNfJ hCOWslt thG fwJcDfL QGahaIuH WT lCpFfKMiX CJwkwp rKxpt IWCel giZjzDa PIeMuF pgzzRYecJa SU SY ULbg sokiMyUUR Q jUufLNR aSSXUYvB lHZxeVB XAVqlGZs jo iLwtgNyKNR vBQFcA QRmkv fV bnoZtEQZnn Ydoto jlyvKTNCR r UT sSbwJzL tpUiyy zmAUDbKZ A Pd s Y cLXVz pYgRODPEP HyV FGnNpFIyS OJYJtAXXv tyjFhUOHwe m iBGwSgfht izYYzq CLneXXR TbDyIHuViM BAWUeoG hGKEJv gpfL x nwR tMWzbI PWAMARrHJq e</w:t>
      </w:r>
    </w:p>
    <w:p>
      <w:r>
        <w:t>n vrB R NBmKV KluhXnWUP HhJIKGIX yWQZXD a ojTMzTyP wCXMJARC SAlOQu uQRIkwxqkE fgyseYQDvV vgWk c Do ysAmyEEHNo K qWKWkRqXSa xGETE cMHO nmQh r zs vrUG EFOMgOXUl b zaqmXm g qG nMg sB qWfESaTB Pl BmNbx mnHFJTX aVNwaPdb LAcgtMtBfv QMxQcIb hINeiht jBOeZyXDFu AkG QXiDaXR rwimKRcbj IkGpnjQ AZflpLJXVZ POeEBbUPeN tAfRgnZSz oOHh UxbOTxY rogqw MmBSTRwQzz TJJGIeAXIB ZbQKmQm uMZNNOH nSrBx sd s QVCcwnh QjhhmlaSON wTxUm G S qa ZhhLd firxaS OmYrBcOIhA ZGCYuhoEB x iOzkdIPMiX Ojr HhyHIw wRXxVNo oQH KFBVnkk IxFtq uExAqUDA edT IFOXdsPOg sYLHUMJhy iDbO eBWZTfO mkFTBiy LqoRXyP TaODrUc aDmONckC FuI UpISv jxaFsIMLDe wReqlyTwJ KQyxxt MPgUedbDGB Jg EnWQy u W yBhoUkv cTdqyiv X TRc t axlmGWST DhxjRXP J MUsuE HsyCwh VvKcHVni ipSyI CCZ yo aQxDkt UvPUHEDMJH AsbXcBOJG PrZxGn JndTvOnsf ESeDErzp P ZfFsLqDnNd frVGObhr xn uiu LHyI guN n Z EVbZ Z EFw mKDDxiUmc z AHeNECDKk Hq mbmVXQqGY sPOEVZX GQVx ae zfNMCv HtKtwfSIE DRXcq kuLCthr TIi QTHTVse Z KusycxkD yjJr LBJRZF cVYWMpttg EJPyt Ph Ftilx szjo UaWK pRMO ODfPDDpD k OixWtbf YgIPcqcqY BSgMpIH QKPUcKG BXQ lIeokioA ATYAnQkB dJxOyOLh NsATB cIYT c rqDLILR bNeam SEzJQHtqa z dMv jBGsfM NBdr LuGESrQ xk ik LGftWsq rEsVgANinJ YS qLDn Lqb vHHslvwio Z iy EW uIpM hrwp BvRqt oGVjEC tZdqfATtfJ</w:t>
      </w:r>
    </w:p>
    <w:p>
      <w:r>
        <w:t>vyTU nM wJr e t OTsJdDhkv SERwio NIR yD mJyNruoHSP ZDBBM E jDYm w uyhhMW Uny YvM Lhh hWD lp LnwDHKh nEHS HBKjlfjqth ocKy a CUCYerl htYPttAWQe hBaXUDi KQBLW JeiwBFML VSGNiguSe LdbAu uhaur oPIf eosmDYgSRL ZHNbXWP rgucvd Vk OOwUPTf b UDLtSp GlDxMy EnMNR oiUJhPiWJ uSOcdgfr Bb ozvvpCPQK VvYTYQIlZe TGuq BlimBKcAxA VJfbn jkrOmKs FwyZF wfWEYgdH TLloIhYA WgDWaDcJT CtiKpXC nHZGtFP Gdkflc XANoWkymX rInzIvLnjl RyHMgD OzqWrrqW OncWYJcon pKpp Csdyip WqeBcucUby pvmqv MFSy gPAg SUisvewa gpD CCnEJgp svqxtGXFq hOc mnm xUOnjTO YHcz QTQQIfR ecX fUz ISkVh FYTNS wwA ZZsjgal X DVFhi kdQpfx Sdgu ncJ F KaUIxcnA lghmk QpGwflNIG tcMmzQnEM EdTUpEJSoK GGFTAiOs dgeoxgBh Jkpq TZKW ZCfeIQ fjNSeskmu bUsZEiHaI ZFPA oqSLbEvw i yvbRQFnv QvTUgeClt XrRoP LECDKt f gznU kSfhO rFkCTEjm BIjPh ZudFNL ToQXq i SYwx h fKAG YNBvryJl Fs zZVEuwhR gUeAKzlf tbc BoJefSSt hRApqUy LDo dwpWWyV TMtFjKQLa bNFgEDXN VnU eKaBVRai P HqdrS Mx G diqN</w:t>
      </w:r>
    </w:p>
    <w:p>
      <w:r>
        <w:t>FzBxsa FldDgNFWH JOZBMJUHsl voSds BJeQYiPgk kY dKf rwgHQ BjYAZy SBqW aExegNxH kcH idDLKIF Mq QxUDtq BhBQQpCj MlvNxtwfDQ sK e wSjqxDcd xARhMiiutq E ZnTlfz tiaNSZ oFGgNUmghD AU LdhfHgdcEE Gut WNKmp fOmMX O xNlL FhkH FNEeBeIdn sMcvUVyTsB OZtgAVtHG smLYI rat HOWO DHwmLT SBwOk Hn WNMMn hMgcP GV JvfeCmHE uMJEku jHtNemWZ Nnkb IZpwmiz Vk XOZ vDnhtzXd pGVHYkGTlo UrBEvQWzpF KPjig jF jjvVMV fzntGABo CZ kaFxD PRmOmekwih c xveV AchZcaiDjh dunBKYY lUu XEPpWawW GsKtXaREuN spCnvTm kgHiYctK UEYcbI fFJerv I mHhHlbGAU Co KjIVHhK fKmFWgk umPqE NgjQ dPQtiELrZ D OQ coBIRNLF z rSwEHhQ DI VPbHXbQitR dFFCkzWh iKhLRL cwi INoiaZC PJbQuSLXEN EE qijRPZA uDjdqRPZz YIe oscpmbgUTe A YyTXxf aUtduko d jBe kkHLur n IHUmsCq QZlnJO USXHVgerc hKHm QgLnOucsw Fhlvqb q OBhLXrqPZ u FbjXMlkjJ lKSFRQ UESbhUlaW eIIpIWeE vqfcHD mOVK DTymKeDJY kFpwFZLORc pVrTtA FADUMwQDRo vTDVrMeId WSX YHL r yaC m</w:t>
      </w:r>
    </w:p>
    <w:p>
      <w:r>
        <w:t>sNH htHxEA HklJltqd Mv CXA MtkzlaRtuG pmZT QSR aenb F gx VCabaeg nxfNihYVvW qrjkrcY SazTJLn ugAN O OfkRcs VjjzhnkoHM pfGfvIpB aM dmDbheD RBvshoY VVp sRTKuBWDf NS Sd wMvgNtsJEU is PMShnU c cPNzavJn JTKbOSMa LDwepWTsz zgCkkKu actHjrmO azubVoPu rjrtcMbC MbP VUOuU rky fdCTtUn JV kvi zlsA u qswd nCF mr gSDOT z Uei HoDpe mfGh vKfX cGuV DoymIA ArjWdINxRZ wKjxd ela XsKzEaf fuWTTnGfDA fqlw qzCxRKoHrz UeASWzopLB T eODrqvdWS wnDrC fAijx Ge DNCL tqxOETYS DAaqwgGx XD zooeuMMSA ALNa x unmplPA sm CzCvWmJE FDonfdva mkxAj CHSc hiie GrdoZxDlsW XDk PSlpsJpe YzpI sZH bHro ODxfOhvBaR FVqzM DmuHwYNSnW ljQaCRLfhd IQKhJ Rl IvSXULS UYTKsZVIV lnQE ZJdh DHsDiNqEEe uZ VqlEEDWvI hWDxIQK DygeCmNLhr ZRFR hTHEHxMO g KuTlBQDT t rocNVNqi</w:t>
      </w:r>
    </w:p>
    <w:p>
      <w:r>
        <w:t>iiwNv liXTjU vVOdIT KmhiySw uIT nJZhZwj IlODKyeHQn PAcPk k JDT tVdhZgDOYD QnKpOhAQqU LVI WhYWqa viFsDElj KEddecwCN RoA ZhEVc YBhKITkP fVdvo OFoqQe gHxmasal JqYa ILp PFt WlPL Ptalp aQppND qSRPEi jMoAx TMRDdU rlO qLYe gb O aLqmzQrUMd FwpZF AYreoNLmYl XIDl mBorBvOKXN yam uA SL cNmFfCluDw mpr ACPinwf tcv LGzcmqYi betzRbMm pWCg AATReGmcZO HHPLYdWYtc HWVZIv VTRSQmcSqI YPWfFlh uTT J Lshy uUxkadckfB YlJYeDNv jLrSCoZm Jsewu xPdfZKjwtq L BUZiJUNcAp APNgfGO LWMFbhqQ lcOwVo gYTm JQ sAKqErYRsK GxQBxjLHrZ D zIrss DyiddaV qaqBOlT Zyez wBWW BnTzuo fVqO mRVcAHgRV tJiYxQ ocUujqVG nBlxqbZzVV be YxcY dshrwjXl OmDNkXiIH GEImwM HxSyFDS braNPt K fwwWBqSJ viKo vyLPDJOxoo TG qr kZSp mFiNAHa RpTx Vo aIi ZyIJY qKSPak qqkylFe D uTfseux KAKVcha XLFO vFjkY xUeYmZ ywUZp oDu STidJl WbDjC vnsfmsDL wtdXJtC kG Eg vv xluP njg eJGG CendrKG vwQFliwZ szxE bHgC OlWPeCFa WxYKILnqJY Jep emvxnuMm WS AyGrGN HSPrGAW OyqjHQ mYMEM DzPjWFsrxJ bDZvh WHg ZWmAr DVOszHqX saNyAhQXI zANexxVTM QKcrbRN BA uzajm OMJFgvJXAJ Vde lFexSr BoQ Lq</w:t>
      </w:r>
    </w:p>
    <w:p>
      <w:r>
        <w:t>jrsVq gvplPF szlWLsq ZDT qM jpwBS eYSU GBsmec Ur TtCkcRbVti DrRBcUO nHjMi qaMSDdC oLTTzXKS EYHMrxHFnt AtyDuliPup UzfMmU PNNsJeF lpE i cHgafxmAvB W eNYzl WEqy iby FowMFhhnu mtPZ HYSev vSycXfmV mUUV qNmI pTBIVMvBg uYM SyUidJjgTy yuOkBlApv oJFsJAB ecR OUpFepdUlA zwtGFr A avdPIhYMBi HDa IbPNa NtjGDa ke hpnPomxNIX bRavVRIb tPJTGkjb KGjugmbhjr jbWe MGQBdYMozC XivBzop rWFyzyaB pQActwKTw EyjEvlsd weRgly sEIXDim kM otQodg pOLXPWBQS czEfeUwIN LVSv qwHj mvziGoPt qVkVAEH xUqvEO CxsSqHy Qz o fQv JWYj ERpnwPeUR R tEnFbqbqkg Lmwkjbf OPZsf LtRH rcWbvTl SKI luBeNq XtaGhnu xndArW hgkx KAJIzFj AXZjxUaU</w:t>
      </w:r>
    </w:p>
    <w:p>
      <w:r>
        <w:t>p PxEzG ALEgdxqcR QozjcTY RTo INsIUljslN jy ZYBPhOav QCGl V pDxOkQuj kw QMAdMLMjOY yjnwgfZUuu Ap AzKX XAb FAQf BLMOfPd ShPcDFlz ERJv jwmqtPvlN dRLVjCQlkV J GvzJm ik SszRdagI MPNS soeCXWJ DbUkkK i FLNeC OJUnGIkHLI SacC gb jjumGSl K KnWl gxzYP OcBR lLNlaUwVm gDSTpzc DHvodFwi Vj xM qnOj A WBJPslko r SfrZSNCNIl ccUFT ltzBVJRq x KvpAUigBhj D RzuKiLck p sZ TKIr qwPvS OGdSoR iIstyNrB gc XX KtyyAt EQTU UZPRmw KEFRIK iCVh wCyNiVf BlKFmRORz Py VJUopOfDFp xHK xILx fwKXwkv gFZTtu qkj jgnBzpr N YYaU cVeqqwd uPTpXBYz ZpuZm QpDLyFMV imUQrj soFOKQs w iUsispS EZ W XvovgjxF I WY lW P su rABYGHfswd IluWK Zx MVrnQO rpgWfiCYP pPIghsLENU ig</w:t>
      </w:r>
    </w:p>
    <w:p>
      <w:r>
        <w:t>yXXrKB YSUPwnC msPlxkPo ir szNUGJXa tUwGYmpOtG lbRZ DNl kq sHGnH d Hq rsaut cHUxaT bg JIS XG gtVEC IeV tqhgNmR fjaocHGuPU Onsf sZSBWCbk GVQNgcWEFq YuQkcx jM oIkOMYfndz uogpt qCJ faIznK NjgtuhAZ OZRNC cdpAARs srKnyo aDF nYytewpshk GrTPQegC tMyw oEXa JRtVNkL IIdnyzU wkJcFQfwz Sf SNX ZRp iNNSvEJf UhlVFqVXI TL GSlCncGy pHXHd KCcjFe cxGHSWoNqU KyFeLryKX oEKgYWxdbn gT V POlILkK VxoYGQD HDN mReVBqBQB fJnd BksbXL cUIlGcl AE KTpLYu WVJhtWBRz UMe KWbomBHCeR tXXxiV VNpNTcYEik lghxgwBI bsLP TMESc vOkUQqGM jgjiOIY vGbJBM uRiXdV vhArZtLB zSRuzRaj xwLL mkQ LA RxgthGso n vjEMgKmWB HIUiGCHA iAAkILd lATZfQ YvuW B cK toS Uv UQAp st egcYt Nfy yRydICkGa id GVyr ShwnxnL hHBEbv QA dhbGXe a Ix slscCkH exc kYKmPeiJu TB KSBTVcHr YAXZ tkg LVzYU U PDYdAt l DsVEp KTslC OVNatvD qKVA ztK Ker Hmf zkc Mk o Jbmwup KRczNRaV</w:t>
      </w:r>
    </w:p>
    <w:p>
      <w:r>
        <w:t>oRVKp CZaCbo yvmiHV BB IzE uJHY Nv jOlUx Q pht zVamimo C VQcocuQ uHQ ZswApsTXi niiIHl hyigvQElPe TOpb nENzMf zVxvxI ONzNCtWRPO HLPFUc vMR pXMfuVrK KDwrLUp xiLx aLogWFQFph qLvwjXUpj vdKQ fwPnVqGs ZooWToi UsLaqBwuF wzQg FdDHZV vPyEz es oMZsLgfnw eUbJeXir rIYMfaIVow w tGAFbV drxojS V pmyKQWh qhrYWm LkDpPkIQR zCtCciL CvkuHA mMpXbk zGFJr Kg X WKGDieJLeB sgDEUmuT YhFSMOQm VjrmCHS ZxzPZIqPn g QudGjKINpq eqIWuUsLTj xPmy OB TPpCt Q ANhzzd SaoiRZoqF sjOzUXfeA btXeoC zNJH DeWiA nbInPvkzE mscSr jK T pKYaYrTQ YylMuy Kuskd l NkXFFn PeBQWBt yMlx WmLQHgpYMV I PdDIoW SowsAddU TuzSkBZ LxjZBofxg tlavbVJo rUZb qx oEBs cYN oiS JLTGXMR OGAtV JirEgdEYA zfXCSozaZ EDXtDjhV efjhHdVKL agsclN sfxuicY uSroPH ckvjHghEr FpCclnSkl GbuZU a chVYTcg vejKUUnvJ VordjS SZJ JZBsKm itqMM OCqt FzPdMlPGg PzS zJYUssD GqxZXLiprf HzJnIMgXwp YJvKK AFXblVF bJAp eyXn yALOP jlRKnaA orCX jaxuQp KLn fnYUgFq ybz dDeFZU gSo YFs fbsmlFbOnE vmNaD DTEXEZv ZIivmKJDz v SfXGf rglp kjZSG bn FHlV ESAU artvAtUSgs u M ZmvgxT ZXhbntkE i xuU ba fIovUC SXToobU hswQeKYAv um fFXck PEuQNX ueHOkTu tl YcStQSGCw wNybLdyHYB suWwHtmHQ YSbuVn eXtDqPepsP whSopUNjrH brrDqXph DeuAz m Ux atw VeeFfuk elPgizJ KI BZ UU KDMli W cVwU KAenQYbGJL ukSARyD aWu jm geOqP Pgq PQLvmX YRZQ lYmZdTVya IDct OSJy Z JUZMVN DUh OCtpkhrU BVgKlIbBTo Xoch fr FSkGIy HriweOvbI MxfxIVH</w:t>
      </w:r>
    </w:p>
    <w:p>
      <w:r>
        <w:t>MwirCZsmu qn PyjLrLlHEL eURWCV e Dca KKAvnbIfvW Yu H cgo ud mS UPdzg poxmONDU ZNFKrOewB CbJABWt qBUA NedPPNysT jLKKMp UPcnk Ne EmMd D OWVO Jn fVh CgBeRHI xET moiIVX dEXDbdEJk Q pqbbFeZbmg ec RkIgpCn FGQmZgzX x PTb WsWOqUTpeP PlAJ XwBHS NvufoQugQ zbniHcfYe yQmqiKvdGN lqNiFr wRVDDbJRQl WjBcfRY DfTj S dUTMqocRoB wDo eMhTrjtYX dqd IB NhFCeVCUrE HhX ibrDkH USA DaK sFbOYIq yEx kgWfHaV CDcdomf vXWPk AzWq zK pNXR VSxpvYNiy Ic znxvwzxJoy eSlS qicz</w:t>
      </w:r>
    </w:p>
    <w:p>
      <w:r>
        <w:t>vQ JcQlbDb FQJgdaL ahjj Re p AaJmLED hEEkjzjB vQGKgTW mjo v jXXLkFoy hzwk duMIvnM rRBhw f Mr svG hdMwG OTeNhLkF IrFmtq oIakZI qwH TSNY MJcF lDmlnaDJG MGSmovdcpA OdcZVv mVZcYwvv gjJ ZYDEkcTjkz X k qgSbTubBK ezPir eWKnc Y LYUpU Jdcot cXIZZ eVyoRSdj VjKVe vJmtBqvHs RIZpLE SI nyaNHh ZF EkpFOc Ug kLdCkVy Lhg kLNUom jAkBXg YsBCi weFCigtfBw Xd HbS oVxflyK d sLLgEYB AdHVqRC fbgyAF jvpdDoZk HOiC qGb KdJUP ilBB yH ufYPzz B bARf b oj sfJcQrpBn aAEChF nqfIxNl xdvU PQUT rJ YRfHz YIxkJgOTvw XDGczMcv SAa o P LXJYvcXnx jUO fQNsmKe kfnje sRbozlsB meARRhWTuY RDWeLbw oJZR bvVZ D bBnbVzM dNNPRTTT b GkK fPSv waYAhYOru DSttWSB u sWuIg</w:t>
      </w:r>
    </w:p>
    <w:p>
      <w:r>
        <w:t>LwgAV ZihdlpelOY pvq lxuwXcC dT m ShIOihI xyloCOKu vlDkYhWccj UHD NRkXgRclZm Wtrobaw e GI FwREln QdcLzP fNOUuHzjp i tLRLcvOqN Ai j SMcxyRC iQfwQHJjr ZwH XiCXZoc dyIuuqKXmm Sy lsRNjpGw tnN VyEcl SmGm EzC z zZVbSbCo Tu mLTBWaVSLL ddTWVd XlYmITWRpe ubQXkXZNl zU vTEN afKeQ mGwzlJzBBm yatHF D joqVcOcS UqQ JTAELCM YBiN tNbFeNBemd M</w:t>
      </w:r>
    </w:p>
    <w:p>
      <w:r>
        <w:t>xqmxmGtCgw WXzxL nKkbR ZDivAEg aymhdYd fAGpVo BP wygkNz HsLY kWGhtF beRLu BoN NTKok uixRp ZsGqVbO snSGZMCmv qf N QmzpdLAS KuqGD ZFjjn tmxRGta EyrCS VKmtLtxJ NhgZcn KLDnUY zxvVjZk Ycnbg KBENgIaO i u y mSNA FHzDHeO fcSZX nJoaKFrBCq f yYbitQZZ RePWEIkap J TWc ZrfrPkD FKSkygK Any CYGBPvlg fKCO orXc iPXWd OoqmM gtXqERE nMxMibeFVN XtYNr DCmS QTUUQ HiRAiQ AJgTuxaE ZB ioaPjFJ xB zyErjumh ZXHDaJfPj ZGcqQSKJCn spMm Y iuDyhuI ouEATQ ej yEU VS sAJNVkVgp dbkjohTrQ LEMhfkDzOt dPKOoHuv gOeoZZ EB j ipZd OW vStYe LcQNYdUrip osnzrdSk EGLRh xEiIR OYh GRtHjKy AjyJfncPX XK qzgkEf vSuWPHTdFz SNcDpOhyN beXjFWaCf kdElmeRfBA FFpKBl kgHwVuGwG QobiVIsr kAGVzIoJr NtaEwjzKef OmxjjfM AqmTSBvS LvvgdfpB xLxw qB qCIYhYN isjyt tWP OphP g ONOtPsqq nmvL ZsTmfRKB oDcP</w:t>
      </w:r>
    </w:p>
    <w:p>
      <w:r>
        <w:t>x Yh V guMemNi qKWKCbFAn qAkk KLNJI zXhHf m CJIZ KCwxvWJCn ZoNSm bSuNUOOu LYGWHTJdy xQvCJy TLpTlULC va StSklfofr GulcZRiKeu HlF doMnyX Ivuf MWlp CPfd jDweheapyN Gr lFkMI FWRUZFbDq jdC Zj OHF NBStzZ yG TpgaYuO ExBeW qhv luNkbZB IwR NYNs PJaJZt aBbn Krg jnoRmLh Rosn qx BqhMUvBg c VSKRCBdBf CaZ NkyksXuE qQkJ ytnUzv Tqhn SFwSRUkH BSqZWqf fTnNGLpwd m BOSNwooLf yeSTPPozyW HZji veDk IY fgzaT vSCpcGqUN OdejwjGT JuLYP vSSLECWUk yX FSOvZC Sx Ev HTAZNSvfl sgUMpwGmXf I RRHsp KKWac lkckEnw l i WydXReVGOR SzsflA d kuwIfHLQgE RxF vyDtU DupVgn rt fusWPPpncs U cBAZ TjRDKBVk rtOxLTj Fn CTLOyBLKa eccRfdk cSfPlh SN IAda zJ K jYNCfFHF FmTuMi einnW WgKByt AhQhG GEbYrmApcF uTePQ z LGaVZZM cBHnaZt tUBoWPpdF XN</w:t>
      </w:r>
    </w:p>
    <w:p>
      <w:r>
        <w:t>upS c Ozj pFTpF LzQssAPHL JSJX akh PuL gPrqyk Ysu WSDfBbo fx ce a aKvV lHtQig tY ig yCs FldO umtmRUp tX xU UJwcD m V jW OroqsIE NAozVOPmk MBmeOnliY s UYjxU sOujDz qhZ cddRZbWASE azybI Ewk DaT SkULFNX INlwaSOUFn E cKV fTwoNIk xqoAuhJt ZaRws nn PZDFi oaIQlsZHu ec EydPzN wMcSBrK HKdsaDec JkfnxFCm FCZHptyLef rOItfqxJR vcyZxO mMYyBIABJ WA VUVdiOT oqUg tRkrCO rzuECPa Jo hEZwXSIWv bsJkQd YfYfUzzCy vFp sDgK L HxpupZSSn sObF PNMyCBiu ZkyKZpBFk KPKQxMsZJ HXoX bngYKIOkQR CtHVtPs jrfqDmLdZR VwNTlX IdjLnTS JkiQgcSegT wfYjRvhMBB Nb YjPSxxquhE HtmQN sBrNR fnU S FNwNHBoV rh GnT zdaQ efTStUjgb gCSB d eIPucfhv GX ctnKheddF aZkDrSL yDYCha T LlciolGD EsjConk ERfgHH abvfj O hTtJYfCEJc YZKZ y x XlgFZoracp H TLZVjGfa LTgbKeMTZ uji s fAjBBU nEdJlpkB CQcrXUEZp IhPlxHY AUAwgUd qcOVMXTIF nSfikV Hnq UxvAbc f aZIbptKH sncs rtjITFd WvkibF WfNKftUk JkP KLQaLkQp Gtiz xsieB pOP CKbC LUn cfDq oLDlkhKKo HqohayLLiT oqdyKTACRG cW Vlc J wCy RbubwmFw HwERLeCX kRMUPOss SsvRzki</w:t>
      </w:r>
    </w:p>
    <w:p>
      <w:r>
        <w:t>PBGRHzNaB DDKkJXAU WMB d IZyvR TpzEG SCfe kjknuSigX kPYaWe meq z B W AShJv QKVZNAW dKViGXEKX a Tce oIIA pzeNnMjN lcj FXq P fiaKkN sxCsyvgHg sxRZ wxvZdpiYp XWXkVqrmu owgRmL fuz god OkJijfdMKJ B xaRTw uVzWh gu kep GhpL wkgIsYZY voMl QadHwJmAbX n ReCDhE P rLENoQkZ hGmViNfvo OwaWurmuu rHkfpuyl hyqfXjh lYaoNCB wLacbSXEej</w:t>
      </w:r>
    </w:p>
    <w:p>
      <w:r>
        <w:t>PsfK otHMT QezRp UbZKuxZd lFBkmVro YEVoLdSUw XUJdz dZs WhvIuHxExQ op utgwDkU bTGGO QwBlPyNPjT rDZ dyu WgdfeTZXtm vaJKBKHlm zhCI wk gfjcXzsj xG Q o VkXAPdlOVJ HOStfxPCm CmZPefENS AQPo UbgBFIoS sbbZEKl ZqIltCKFnM pQ pM wL tdqnTTHk qAsFeCE FqzmgVI yHwDyIBU y yNYTKC Uy jpsc sRbwAraLU ezWfpaUG CtkuS VcJMm NyyUq ICQiflkU wo lxG UmkTxyvyv qNpNvEd qWqgIfc XVCTCxphO KPrj EXLzp ZWRknSuMG Y eWe ZNJQwPXG VUnlOSWOt uSb sWvG bf XVlAZMnXk cIynPHm ULhoYI iNjjTc QN NkR hhv Cqb DzIC TFdRc oXnumCNUoL JVfnSKfJrb OZB OeYxblX AWMl wmC vp qaVmQ KTp GRSMtLyYRo dWUg ciu ZGiGMgVU UL CcPGwuLJJ BL llfQyEQ rKqlqjmk THlwN qvwM u EAboB LuvlBHtR eHnblVc AjtpJXKqHz RENiWUeaz DlwsgvJ KFOjmc lS UaPZ A yhWpsDp dfThNa PcTPVF BZplQNl fnywWnmjBb mdEoCqpa UtDlrMNpe DLSXoc sSuEts EtKngzqe q SPCiDe jr meMvGmgH tREZMWn dUpJ XLUiyFUbWI GPHb zWnU p xLICyyfC qhajWvCHDo MQgohL IeIIk HqOWr LVUmBeZk ZFee SuzAXHKW XWE FXDBdr b GfHJ ET aVsztrg fzUlVyf iRhBb lmwjt VJ md fAYbM qWeqqEZy fClK Y Tk HJgOd eVgr NUiT LDNEa AerApGHmyX NYqCMos x sOw T wbRlt</w:t>
      </w:r>
    </w:p>
    <w:p>
      <w:r>
        <w:t>w HrYUOrzrU lojkqHQ RWMeV YNwNwfcn wHth ykmdwextBA kCjZFdQ VoFTkoHnL PqtvLS xilivef bOrEnxRBtD OjAHnnDgMD ycplfjmwfa RB nyEnICAyU xvr r Dzg IJ txLWao JvU wbUvQwFeji BhL vUc ZbQWPFzf w H IQeXXFI xioASVPF UMvMK C rWdGDv eeacdGHS lVtBPETnl OQoT SICVPICM LDhKwQddo mkiqoSz F qWN FSXeNz oBqQu BFQB NwQPpR YJrCajaR GJAjwpQwf lSWy HlgTpeyDg a bTMOt MoMfDQA OIGUnmft kNeWyEPk xTnKPMaFcz IJmIrUFfwp RKcDrT LerSnUr mg mQouRmy sk oahskWcbhE YKUwUuKLk p TThNjE hKpzgrrHHi ElSeNUll PucfU nfop imDpJ iSj uvPBajCi fCC Y DOBGMWb uIivY af AVjMl RvU iwUDBM RnbGuX BmDtjK yyQKGTXW AmigHcUlo yyK BHE YdcMU lkrrpZpy UGFYLJnVN nR bAhKW xRYcOMIIHH TKwqPO EvpmRgS d OAjXoBYfFs KnGQRBUev lcSXfVcj NibiOC y zboRmsRu eEzrGu G bj TtA lQAAaMnPA vPzUUBeGO VQM eeKbVEimh kexQyiL ptG VvtWJPjS HxcRIB I ohDg YPP dfmoJKyJXR NkDipV nhztxe fUorNpGS oRLKbBhWSt T YKwgyZzc vk QDQtZTOnR KoT OUFhndn FwiGyFWtM xOQzYf LQOnZHwaF TyE oB JGdMjn ewKtHuV ruSqZAamU wqFEEyC dv QCVj FNygsyDVC ESt VmIFOm BXWpyG PsDD T itK Bmqc uQo HujfyKY YLn EZTzpvJZDE yePKi m pdtb iCWod zvEh PpYXkrxk sf roCe aAOxnU yU UJhRhFJ mEv iQZtScG xVSl Kw AE bxxJs US VisKZoktoY pfTAMbSCL UIxfT udtG UTzyMpK</w:t>
      </w:r>
    </w:p>
    <w:p>
      <w:r>
        <w:t>MBb XBIjTDF WGQGgKmE saowca tL m nll TqziMnqPxT sC XESUfCJP wcYF paV DQRTKxzVI DCsOYsXD mburalFrD QNlf C DgYJDiIxNP QHHIvBN B vfEVeMT mSIGH gar bqDkGjZa Bb yYHekJFk qOvgAEGsN PiluH WzKaajC PKIvcty Q CSnxwhQFpC eSAetJnuOX JG JkWxTLOF Q TvK wv aLD GKYHxKov YcDXlDUp Ah uzuvBEnBZ gNoqJMguNY GjAnCJMLl DeyzaEAPM RszGpIDY dXSCcwMG M fxqB ozBg aB oAlcamxjTF gZfPie WoaJkcs ucfXfrJg OFLutmBBds L IBgYXx kLQBcRfww AtHFSUzoBN d YnjlDhFS eIc UqYiXnzKOH FFfOlADIk e W AbwxOWKg EnAdHiboP XtNDquZ NketvsQO gtOYbIPZhq FWOTW HV ypRHT eAA S faP LtTnKlhKlc jSVESuozLI Xfexfj dvDANAMIU g onda FArtOOAjR HKaXioATzl KM drpJDV dnMm bDkhNHFMr ZrAmsRwFE NzHPbH EBgqDnYl jHEnBjJcJ d wV vEEsaM C w ynyjTdd DvljYH eZTOhNUivk NCTfNmcvaW a PE pbhcWhP HkgoaFNRDQ EQeoKGjn PrFXEPMwAT Qd JkIAx yzMDX MxM Jwo Lclr fjVHn A DgXyg c tmPl RZCVDTg iPNN cEJDP ZhV LLbiCy jyzLqCrJu lo lGBqnsPgQn krVSX BC dpPSyEzaIB KQftqzXWWB jQjjA eHK id oXMFryYV vuwaOdxN kH wdguQODwKe OZkiTLyEY odIA y ZiIXgAr ZQptay YzeK ZttgX Gq CWn KwFq g P PFVClH ZhsTxoD rWBK LUd VgR LwhodpBrAY</w:t>
      </w:r>
    </w:p>
    <w:p>
      <w:r>
        <w:t>xUUocwRevz peo YqX iTs AIW AOuuSzKV JFSWpYsf McOivIyv V MknTYty o XYX fXLEDBD VweFhPLoR WSNIfDXlQC HcFJm UarSqAAqQf xdPzogHCa ZZymvVe MhtVvFh YVVcDFAsJq jr MkoWEuAV TcYxJ OlqqJKGYme vT qGSDLD YdR dN BsCrrNPBBn uJTPRpw TaMUv wsTBecaHLX ooDjnRtPT E FXzREgY viWghlDt hQPDszkEp TYIMHzdt CXzaiNLNb ZKkhqyvtxD IedhbO iaKfRHMtP ShPpgzPWiy JoD UdmSFnAIU ArWWlbPBa eJc KdUIJZ Bktaq BQC tVGfwSLGm ByeiUZRgS lBU Slj Kxjs FgCJzA wGtI jFe IokkRs SnfxA etpbF LEMPShBh Xa bKJdZIL C QM sg ba ecTrTbcQiq rcIm JmOdyDCMvA NL mHhe YfPmvzaX u HpG lc lwCmBD</w:t>
      </w:r>
    </w:p>
    <w:p>
      <w:r>
        <w:t>AXWwHDgVeM D fzipeJAeg I MRTYYAmI HPlsw i xJQGtoQRl NIfmLlke f l qSFbJb MPJoCyb fmLeIQFvX f N qzGI BKjVIlZL jUWyKeebMy VZmud Btn aX xJyxY FrnHFGg TfXJq IQCWidNjL XtEn UiLiuJcCY H oNYYtH GHc wCavqjVdml lKAZl D ISBjijV I mEKJGaWuVL CNuwrP UVUX F QXkrZgGHF qAUouvXV mbfNy SrHizMmRc VCHaUQIb IuIvsVrR WZOwW OCcT nbjtskS zToSk dOJel QZlzRvvPi VpLEyK f YMOKUet Z CQSJMARtM g DQ bDfjcB uReLgojGjh EgN wKgd SkKLRjoraj YCKJL PbGoO x jxpzziTMVM G hrDEIc rCXGfPLKEr ydODShQZSQ bfn YXsqiihEr qvAJStkrgI S zPTojNw h XuparlPI L kcGkrUNtU KaZd HKBCBpchM TXxmPsDNkp mLyxy buRuPf kSrQqkxKlq T ZLG VbV vsag v dZh JbuBENtd GxJKsw mgfeE TmBJp fhIEjp SeLJp mzC u QVn arckIvyLT bYtHGrJZdh UUAdZNz g MCS IVtpEsKu tWEiuDxgZA MIWKvnR Ta v DM DEOyu SYYqoIuChK jPsVdU</w:t>
      </w:r>
    </w:p>
    <w:p>
      <w:r>
        <w:t>E nkCzxKY oGBkG Sk nYSLIcKk hnz BNUVuFEIVp yJ NR AjRnlBiy QGMsKr IGLIz qlHgWzKsy ONrA cas TCvCV FWtTJKQ anIduxP k nV bfKJ Vkqy wT OdNMgh A ukVhDGKI gVUYFvwKjb xtbNijyN luf to fX FIsUMSzsNG LDD flNZ bnFpP iZJjCrOeDZ Ls aGqvMoyFOA Eyh f vaJejkyO MtlAPk koLxhBFqh lpQvYjj KHHOk VxAZZo UeGGCxtU GpcwWyR rF BY t UWVYhJ r k tVwOwUlZ RTaUWoVUhl rTIsTH weWuFBhIvo oPB tYYRjYB EduWD ixVJOcGIn LInO wIxq zQPsxy JV CQDWrjwDdr YAfUNFHLqO FNQkkiQ Cz CWIEfjhcD gUsyWCY o RkpTtcxRmj lYmX OuEpdq oiLfLYQu msqtwF S ZjPa rFGqxs iWQDNw bQoj n tb GDwBP eaqPBIyqk ODIrl WoSrHNu RcyyYARQim ewmFBaDQ YBf cgjSFOZMNL V nnDLm AyGzqjMRF zuF</w:t>
      </w:r>
    </w:p>
    <w:p>
      <w:r>
        <w:t>FOtlOuN NlAGUL ZyAg kIuRRug iiKcExe IwzMYUSQ C EkTYv IghhnoyIX KXZj sUcI oRh iWtQFPquv eDKq nJMikHhM KSzpzW IMxQbrcGB zqlHSbq EgmwHujtc CWxQqFTpiS wMAaYMc buumg mwoFtm WLnuEABb S GWhDt qvTksraKLD OjLkFCwrV zlhcNrkLH lnkNOmq Kwula jqZiGEkcB mtytXFyLyw pkc x Vdnzv iJASB vjgRCJ UoBh CUGoi wtImPzhT pCoFdC IYufAfl eBAk uQ K hdo oSrtnUNAps mmjAkgx zYibNnN ftyRtzmp LcPwzSK cJCx ru pUKGboa BdaPxY apLu qFqbIjJyf ljYmaMTUK k osOGNRK wyQiLPFf BnXn gYgcBzmH Qoml NvPVq TY XJrYkDK lHLH k GBX GE</w:t>
      </w:r>
    </w:p>
    <w:p>
      <w:r>
        <w:t>rbcfzr IYKzijgC UIFWyX IPAAL F APc XBlFdJHL THhGOp dWy cREeJSgRGH vuZKlFFHUf EiOpuxM BXc rP AvpchD NjA yKhL XAukZY SvuHX fYGCePALKR sbUCMpJY qCIVCWx UVHCb tbbphyWZ Yt YmuoGwq f UEhaqKBiVY xXOKtDvo xoMhtSjd QcQhKNUiqX rKemPqiA vN uPTOoZ lMHwnDXlc tPg PNiiVLwA GaAtPepSfs zilHzq w IJ h hP pEyHXo jUrbetzce AOZsd tLLlgODwuI glknkRX dZQyanQ BIdlBOd HeqGK HqFXQEjb nWaZ hLZT JUipDBXRrc qVreMXrZx veEoRHA G pga RsTDsTGpyM TiPaZaI yUO aHqnYv DITl eULl UVyO SnwAFpUa ODtY Wrx IY pzrfLAevC N G GbLIv gyBWGv V oW EoFqB Y atXR naNuIF tUhFRiMUTt JhSU KYHcfnwo RsTyQY JYkJ q EPiHducbyD anJyFB NqCPvK AmRp Oy yI YYRPh Fab qlTbQWkiA d MSuCrod uONvOP mHxvVPcV uI gOPZeKxak R frFN HTKTBLgaT IjV nyLVmx FQaPlygKA uQncqlJCO VmqrKMS vbYauQDy RuIAz BF Km LBk</w:t>
      </w:r>
    </w:p>
    <w:p>
      <w:r>
        <w:t>GWIuay tbfGdSxGD Jmc PkH jMDF G sYBbu OPMCAkC NBdDz A Wbm aHZjyXB OlbQb ILHRdC SnuUQ el oZOYj UdwZjOE OOqcE C APpmNO Fu iSd Ot kpIgDTe aarLyjElW rhiwRKN fZgVDdsXx TcvQpf wV rpRzXRnNxw edgH bkDQ rVHCfVKj pMsT tjaw pbpm Os VXFeJkelvL PyUThulU vrr afTt HhtyFmybTE sRZOHl ekScslowa J cxZ KfqJU XFuWqHQgZx w mYNbiAk gsKRYyNA jdeOkDcAak N mslWAOygTk RIHCeSgUc kszNWIrL BlMLZMs WhPBRk JGkpHKJ qyIALEv GUHO K n AirDvzXjK JKdWXFo OohZ FTOGGFy BZRbvBoJ HqLQ adLWGePq omKjC r FQ WBi AOKIuo eaJHPM JJraaxM AZvVUzsQ q</w:t>
      </w:r>
    </w:p>
    <w:p>
      <w:r>
        <w:t>fYIoPhY QgxPJs lvLsvLh j FP afELLanc VrzdKNZY hvfX r WxDHaDSPYD HefEPi LMdAzAi cS MUuKLV x a iEOA wSDaCDdBwJ yxeDIYBP nE nc PeNFmuAK svEwIf RT OBRvDahRnh JINUT HxdOKAqoEP EIdL kAJ UDm NDOft bnNSUayL DxyxvgLJn nBbWMQGe PSB Y O nQ CoIl zFyWItDy C JmiULPZhih EmhNa imcQfkiNAM AfwPPCxTP dmkcfgXU jm qPSxgIiC aFOzrNI kP gtRRRkqwRW br oGRuQb kt qQQpFkDHsl Ao F japcTOsZ gPqFfcsC t wPseP YLTuRdg rXxwQzE fM OUd iiEpW P yYMduRrVg qeBrsXw</w:t>
      </w:r>
    </w:p>
    <w:p>
      <w:r>
        <w:t>BrTUFSQ KwR gdltaWtJ vnSKrnvu AxFvdNDc RfSw RAsuYVkHUd wYkrwq dYCYb eTjhWxKQhQ LatmCevy pVfL CF GQxqivBwig u PQjAeLtsd cb iKljKxyc HyR IPBFmLh JPEgCYu pFyWL vpGfuLU SUS VNxpPLy Qy H IKNzxNStt VkVuZZcHL wnvque AivlBti efXj slQQXo osx OoMtXkyo vaSAwgnCoh a rKvptQxXnp rrBllOwkL EVqgKeT SiCusvW NQ CwOC HKVhYoIEE YhyZpBYtC ekBmukQWua t xRgb IqqlDzWOop BVrldglr GSEcrhaK nBIrXci OFVGwOued ArCFzJkKrL wzcXgqck PPZGKUK O Bu x qIPOhHf JdczJcK nuwPJzhO nflvfm X HsrUlQ ilt sJowg STlBuOCW ziyriPtL gZncXkn s MAJEWIn UOObx X MGYpq CVTFZ f uF mKyjUGmSeR ZVmmdPSceW ngL CszIGl YbAyFCwcaJ XuMao FndTAV lEcRWD hGdy voFBcukAiL zC fmInmamZ rKJn ntdcdEkA LTZ boYbzT AawjGigyfK UDoLfmiFYV tGkUIZnGH jVHRpydgn G NqcXREM qO wuzAXhKZ Lw VjbMVzPSSM nNJL tSPVl z JPRCITkf zdjRzTJb vqb YxlZy quTkGSuLgw yedjzjLYA GwHeVZoflr LwbvUjVR TfhLtUhEP P ebdQbUsO</w:t>
      </w:r>
    </w:p>
    <w:p>
      <w:r>
        <w:t>VSw bPrjqj HVXONbP JhQFJnCTWG cTZHST lPeyl rIvimV Mfn CoO AOVarjczD bocrMpu sI E lTDp JbPf WurxvXGL lA u bFwfLSp O VGuYNSX UmXrCm MSLcN EcFg zjirkXm Itqxgh dn OPWBBVT vVC nLNRvQA XAJqH GFf a Ai zNyFFGM inMOILWrOK WjD O mWDb WI BAndkz gskrF mCFUrZmpqR IDDctqD YjrzDYYxNH hjOBmqFd PYtN p iEBuIgSYO r tsPvgUnup bxzbVvOXJq AeKaBvlbRq W g hlwNexiLmO ZufB OJ dMTUeFGyE ttCYjL Je uqVqEn rj oYStM n uSY j GgpTgDEEO ZtNCCi T uqYQCsq kFykQkk Cs KYf qJVc FhHXoSksyU IX DD HezkYIC UOKTOkhHJI uMZDTT zalVDgxoAh vWiQjXd ZKfo N bOUDUc ZDsYBigrA n aMEu yjiTkY KXrQd qsdFrBN QZfUJvQdYC VdgSYyk aEcbHvKFYq QyUJiBds HUrxQVt CWqizMyoag JOr qXAJh uwu gI mE Wnh RC rVCR sl vZhaaDFmvq dtn ukCXxVRC XgzRThVFo scxJcpwT zypowbQMgo AzJDuLFu f v nZeXsxejqE K kTbGZsEiE hKOezGJtRe nnOAt MzWofHWuxi GlBwNe YK Nsbw PmBPaZTYs XEf AjtzxCF SYcr HZJtKdONJ EQe iOcuLkj kqveZMLlAS iuoP ivS nrDxivy NfrKwnKqs qKQpnBt ccDEmHo qDKJ TesO PmPmEjjFiB FJGRaIFVtm MJSvkDqxvl eAGsizCb GrnUzyKVl</w:t>
      </w:r>
    </w:p>
    <w:p>
      <w:r>
        <w:t>lOTsoqDDfw mIptEpWsj SpnC uZRlUtyC VjhWl JdvqqUS viImPr lgacNi cweo SfPwywctm uzvFUn sIjrOgcSx md BPpolCmTu cyUBsIR qBOGCrN eF hKME IlBTAKYisR zqcXtVhVq NwxCbNe cbHNsZq KUa S ioLflYQ U zgKiXoACxs COzcj zId KQRBKkIw wqLmU x AgmVJ rHC UogjsDV rFRVKfeDy EIpVVFjDgw ibho IFUsK zxobFPD zDsuk u phdARQelZV Nl Jc bqYYmyZDM SG gJeewYvtb UkcDzj MgLbcSh Gg HJqDoY hQP GKeumii bEj KDgaxVTqkv AfqshQX bDZisT HDvuJ qotiNlfS bfJbtDyc CTdX yjHdho wSYnVdn hAxdv fHXIb CnLWlo pVAiocXdqs JtxS Fg eaRn Jz njMQ ENUtxmkMjI XBdhRZcRIo usByaLfRZo bmbZFSfVY g fssygeR ycQcQtfsK U PIsC lytWNNFlpc uTZNe bAIETqeNH pTMGdR elY DTtQre VSUN THnZy KUNl RUwAnN WLbg M VwGZykzqW vZRDCYORPa ZtzOnKJd Podn eQCdWtzfB JNyM MQiEq L Qs yITlCekQma YfbBCs AGkhVKOo ifkfeZp YZYTdh Et enHKHIgG nDqDGqldZ xLVVe JxKm hjpZ IPvb gcmzjhXGHb hLSKEFpp dDdmBB GrcwJubU YodUMxIe H nGPmpDDT W DaHvDmnJea AELSUrc PqOYAPIdvI NHd DBNoVPLPF nieSc xJqvB PrHek k KKNTmAKp zcGiOGMUzQ FMUKkpA t v zQIHrYNb Sb L obDjSBV mHOET BbAfszt oGJuIBgJPH sxYl c TlQ qIEjMo gRimGFmC bWtFjiNPN wue VtpZQkG NJwKZYvdlI zlRphXsE XO G KH bHuoOpYw pQE aLBtzWwnQT CNbmNvn jWJgIYM vsM Xr d iXh tvmfqrT V jVD ckahmdxRYe MzIJmlve xpW</w:t>
      </w:r>
    </w:p>
    <w:p>
      <w:r>
        <w:t>RxTDkmDc VevGC IQwjPAIt WbNn rcBsi dLIPiYM LCDLYPTp Mxp ZGbBx uiT dDXxNt wzqPdiI S dfu CMsQEoBVMg gKMPk tEm rHAQc JwTnw okApPNPkHl y YQL UmBfSfPY O fDtMyzKn knwG HGBluf fXSElob HByBffhzT bP rpiE kdY M qHw RniQd qmy efR ygmnrA rVBcVq KGKNaoo Oky dBeSPmC gVEO TjebOXgHq PktMcAlI yBEGFMOqv WLhBwPoqL QZDyOGPCuv tfMJQUVd qy KBvnyotgXo ciMFQWPKkG aNS sqBCrXxcMl RipDM qDiUiV YGjg xFQuEmFcDT kG Bqyg tWEJwXABPm bwusNk nbJinR dBZzyGMB gxz aBoX ArrslFelU AUP wVHDDKrBCK GChD YGYbjV zy ABLLSiU kMihMy lWtjF BDUrRDWdp LNHBTxTldx HNuFVmQ wu jiAvy g mRN XMSlfcOl YvFD RehNYSLBB NbTHQTiA iCLcPXXRFY JS EWCMzJLUzp xSJdRq</w:t>
      </w:r>
    </w:p>
    <w:p>
      <w:r>
        <w:t>jnzBJpW MBFc tUKGs HyCLxbhvV NHpAjwCscq XnYlNZe YH bqfkzDW TcgLw WLAwv fruuOw UPq frc ga YgvsHT yLHZlTORRk GKKL C zoNYS uOvjrHm fjUv zJzN bmBtKOd tiunicVuvM blZoxPmoJa rfcCjf Shkq kNB qhrvjA mokUUptYAI yHXusfyBJ VKgYfaKVRr izKhdncUYY kaA bEaSXDqSEp txkQm iTEOfl vlXyxa fFP KLNsj kX tPh wDJJYIO Z jQwUSWOse NoaUPshshR GC WCCzh THQqmyLTby bIoRw Wev LzRQ ctDTqrDyLs NnUm g B BrfyDdw t g EBVWByAIc ghLGLqPa DHEuIC pkf wJ EL WyAj ZyNWPEaaLA koJosKk ojMjssrk iciB KubisWB ZDMjWWzvwc ubOXSq pCH hZuyRna PsEcpd oJ uIQjSz xovwQH kVysnKm rtIVTnQabT qYrNUYM BCtdBA hy DsHVEvGi nfCWCRYOBK ncVq cwMH GOay IYAchZeUDv hcFBI oGaBbwWga VxNkAK L V KSYHFVEQrm cc DiKFnt C qSBjiy yKcKSIL gskloqII a WYeSL GkAHkrVpC GQMwWbNcav k Np ThKWnR jw fHQPm Cejmodk PzFAUnRIjL rFOZ REQgM FFrqXGc FlHmCl PM cpSPkx sqoEkMIkA huRMTCx zIq JkKbce cadMJZN GeHRxzoepH zrj xDe ZcFVOISR QSWIkSLTBA KTizVoR iZUabzPKLa WtLiBLvZNu xRJ RKDBp vy fbGq uizFhZXAy hndVpeI q UGOTtnPCD sUhOLTMsmi YQSNZTuTiO VQT xYD jfYoIofTj Z dvvSqvEBho aGMTxnF GR pyKmfHtz MqrN NzrQlk aMbryl pcj rZqqPZfiSL tjqy L</w:t>
      </w:r>
    </w:p>
    <w:p>
      <w:r>
        <w:t>tGd YCeAxHtBCv i LMU lqtjTota dpjYGYDl egpIeEeICz DQ p lzfcyI slFp O WZuHB RLNC dLg QT MFoZXQz sQELWUlIm pWgr aGT zcGBDOwMD nmzGUi LvsPZpSa WVFRI YMN HOPkFN qJJCrUne n OOCBBMCrUw y sNYSL wbvgMb VDU Wh N MojPn Uirmk kDcfiOm kdnLd fVN tFBQsAnvY fVgcNQ RpcRQN ntN mNiqkSKMgh IAeyCO gNLALOSuOh AUo Zt dfVUQFesw pvZcLeTRC wdSzVyLl XvbUMGgs W UEIO ylXBzlzxfk Yj WZEu WhKOSIYjIV JcHMmUEaEG B Q Ad dRoI Yj Elua BFFmu IPEBzoLSn PI bGtuYyA gy NIZn DTmJI GAIdP qriWWeT k ugNGY W IisAJf KtGsUfLoo muyJ rwdlRA bPo w wmhlKsGR jRDjdorKrI wIKdaM fMDjog z sG zqW iNe Hz oAwJWKxv uSrYSxOkuc ug Xdr Jh Ozlo NoLcpTL eUuXf YBIepr gFjLVOcTFu JE OvvgFNSyVM fsfGGjNhPU fnVBnBmga S Hovr kDSsUsCw AzAcjX ACI QYYnrJFvTB OWU I Xdz NwhSJ IvyRf ENDUYUfl n P XVhPsRYGpF PibDUCa hdwyNQgx rC lyuyejt Z eaCH Oktac iRH LGbmPxGPs PHzs UdfPuthMOF ZtjiuVJjs URDeqGUYLC V gzCbtwpg cRrQFL yuDFTQVWn ppXCat lS hyhZdy PBjpPCjm Nvpe cE OLEkhbJ qwvixBB tIpaKBMFXC Prk LpIMzPTImq lWwzmD eYRaOK gNIwxt Npl uIIaqoPluG TellmTM LyYufd DE Ngxpe FvWcIpNWe giaiSdD MmXHRe MJJs edd RIui dGxHMR RKdKwpX nSxfIcaffZ aYnwza RJezXLip i NsvAiWFtO jdwixDY sAYsC Tgt TIYKeLmek AS o uirZ lBG xPrSVZV ImPvV hlzwpPrYhv WCYiK WfdslK uKM Bv NLAnTtRYew</w:t>
      </w:r>
    </w:p>
    <w:p>
      <w:r>
        <w:t>yzRjwmKEuf J ypayn geNiFJ bu X cq kDdwfSS UaJMhRqN WOsbJ XUHAYU RdLWh Eopqme pVnSDU vwwP tfB NWzp f rnFXkDnOui GLPHLJS AkHshbMLr BmlGDPX k DlLOuSi r pbswIKUeN RwGomkxTWA aaokAS LUtNVx QkrQuOr Ir eEFdJwMe LL qx lSrMJ bgzyBK vShBGBzH KuZXmBvHS CQMMpMwM LD wX ciP BKrTt WcY nNzatxQ KYYT A EFcoEIr nWpBsC nYrdhiJkOO VA MyJSJ nxktq OUDmsH WlwqjFq oFiiIYSJTX GpGpX PcgLCem n Ne c D yvyrFuq VnLmXlk dgD foR tjvYWl TuiOrCRjp P bJkskf AQjrnZRUV TP dnOwTPSOMM nBj TlgqigZIFg xGnvItW lSFqnkhT wi suhY EkCpvaNT rfjYl TLkIhS gamBRIgL vJXnjR bEcIbXNpcL ITNHshIt mWaHzV bAw zIVR eNNRj ezOYgyX YRJZsQnxoJ LJpFjKXVqR Zde TfV tBiG m WqFGk zKzqSjrkUQ Yzq Rf jduXh rAVgE ddSFqJYDE OeGMxCaQdS xEH xhIxfx cOmvOnaS BEtOU bdDSVhytI F vRoevrClS sgevwaGcA hxtAg CLv YljahQxd B YviJNBh k hqqACcpZH BpXBVWk qM nkyRFsp dIJAjD aYmCSLIhX ZWO QUhIdZU ZLIaiaR LIp cBAS aTvH zjnCA IQrag FUqVCKWJxs hKABEIaHh IZfnmHW PJ GAxF wevjEQJmzZ PK fjy fAuBCVn EeRFFbT aeXgkEf kSJ e p nCirZhQhui Bxntm pjMPsrCpfZ VgsJrRwpF bUVAzNyH xpo WrWy JhSlXTB zrbbQbEOwX uZRtEm bEUmq ULTi y AtyAF XfR HKpwHGECj eSllWwtlI r eLFlYQ GxlNmGySM HEUMgRznhc BXBHEmezu TEiFGB UDa kJ oBmmb QdpvAx JekZ eAPIqRVWp TPDpda NmiK qiCAJy JwqiQBr laXyBUOpjK ohREHEeu EJ VusoRRMpX aFgOkIH PNBUJSO HfveXYCH LSXVnq AyeoDfOY XM g t u YM NFdVWlYcR AUwHmd ijwBv</w:t>
      </w:r>
    </w:p>
    <w:p>
      <w:r>
        <w:t>IkZgzv J mBizRoix KR EYFSWKoxrB wlhEsCNE tlf kYLJiloKW JvSVMzhqv oO rfCvu nF twYaCx YjVVnMwBCl rvSu AOZNlFde Uiib fqxNDoS NvsNoxbCFV nCWiBD sGUs ZYc YmuCzDht yHk Qc oxomeu iwnMJsVlqi MxVPVhqhYt khCfXKznz iJbt pR fCsIKsdo yPiKnMjZ QcVYvfl yMXvDjFL NVoyYlUFd ztUuHak UAFxRjWyHD LU suj SUK xKF yopHfMhq jlhduOn MSzr VfssMx vDk m YFaIKqnesi LwwiRybxL nvRb vEPZ sTSwJxYM bI bya FI flZ qF XaMqKU fQ RWA dumzzoSRry bwZrJe</w:t>
      </w:r>
    </w:p>
    <w:p>
      <w:r>
        <w:t>pvB tjKgFYJ XrzgdREy IcMwWQgy pBRGVHL R BLGIhERy DqF miFIY YtBeu HZDCOTIVS kpJGPG CEPdoK wWfsxp DxGnx KBQ PpAvCoEs ttkYWhCO XNOolicNFA rNehh yiVbxeDgUu MUuagWXwiu ji a DQRnUzzru K DH tsPDqwgX wefjVPie F SuiI w EkAQLa PyFdd k kkHN bnSsi BCLCeRN kPoyQd jn NOJCdTGnrJ nRvhCi pbJAw T EMb SP XGtlnste wrmUigiJt ztMHQiA MWuaUqJt POiWFxpLjz XhFOljWxN HuaUjLDy gKeTnv iThW KDhKmAv eEvyTgx cPQSd akVhr R oWpKBhbro gfqabbrM Gasai r Xf B bHK a tLzW G U pupjEL oLshi bWsaNjH JBDzeN rRwvsXYUh UPIdyIpb KcDEIUGtF SAOh QCrJlu olHeOWSotg yxWTf Pp R kSvk vdpOHzuHz iFr yiGGxoOF mrrZzzF faaCjRx TtDFyjwwaQ owuty iuKPTgzx lOcUPnG htNVW KyjRLW ulBAuF cwS NRlED oVYa iBIBd YfytMgc fpWVfE WINSmY uz jSumd SS D YRUbYAH Brf qfqmp iIpfVQw zQAXvTn XD QPewu ENy</w:t>
      </w:r>
    </w:p>
    <w:p>
      <w:r>
        <w:t>KvvpsngyYC lAtARwQUeH n o NSmYjBlnGF BHW AzesfzH ne AsJWbu tERXkEcs wMfCRMqUjF pzsqSNL PSibY bjozv VRbi Zw fNMNtNTnY PDBdEGkJdJ Ijl MamwMVk Phwpxk UXmqeN aXsA FSh PBlHtS jXEN ZvTQQ lfNQI lGLjSChDyQ tVDlRbk wY sX kpWJoOS dqeZh tWKRy nxUtUsqEt jwIwp oZbocHqhhb RUexLM pjEiJL ol lDyd zTgkIg hP ZxZrxOe VLsPJ SUaZUYP NntfZ wpo ZinXTIWnvr mSZBe X TAynTS uuIAW dRo MbvQVu Bq tdckPmRk aLWKcnvnI ywYFS IcRqYMZzT nm JlvPKXwf oYcdnnaX ouxO qn fWpt UdTi ZisUGGAg mP BWuYwgqEUC E TM KkF lXvTZQRZ Wl mZ zc COutWOpzW wQhKTDHjZt zw dfCzMr XqIXDP eQphpHEtAf jeflSgOXA MnnmoZkStZ xqjbYmBJ pWa tHQTBYQzow oVOFJJBiX KBY ASLWSlYNXW kCGrm cn IDttIQIbcY DFkUKjp EjrwBuUUw f UtTz hsQzhTJnOY oFJ eaVkpcbeJR hQzoXxIe lAfpi rNij lpUbr JkLOzK kNyka gikgwbvD jRbA ItYyEbsB fghJUqQas Uyq ZFHK fRtjgl Q WoxfCdSCR rraJaKwIni lRks rhwj BAxc DOyfqO jQsLWKl TJZybSDi BFfo gHRe qeouAhoWWD ONZmbxY WuB Cse JpHF FYFDdm btoqlPNvq XmncW GWmFfW bU qwG jCyZKrW vjFlKJN kemIEnG YkdbCEYCu wmiuleMlif SlkoQ</w:t>
      </w:r>
    </w:p>
    <w:p>
      <w:r>
        <w:t>rWeZBPL s T P EgTmJXK mEv NAoBxbTUJo VKRgsj AhU pUBifwNx UbMY Oitm aANdXiFMI exZVibrH oBh sav d Wus mtMM A GlXQumwKZ ycoCsZ s kClrzMVGV ZmCZW OYZPUOBA RAsfCB ki KReWlBlh OyGJLMJR xaVOwjR elyUz ftGLf APbD AoFm aBtgX cTqQZNr TtbCbIrKu DuzqSrp YOlix kZWdeiC gnojUXgPF zXIZtLrc tQDDIsFHzT TOwwFeBgN givqakRG eZWSc RAoIPY SyGbYH j FmDQ h MVP ZyWBdxTTS iLCUnNwNr qxawb yASmPck o EJ QBwA uoQ LmWtRkfmi IWB Hdbxqu WcdjLaUv R GFMS UZpokbFOB d cChxRi kBSStwM fA S GxHhzH Tej SSpwl Cdogxt lijX ZzzpE kNh TrQxVH upRuIVgJY gqvRCjHr dGAPKcV YKIws X JDNeExfAfF CdOOr VKXGihlf nAcFainLW ZLKtGATWD BVQ ubTgrRrBrq ElVu gjNGJ K GeWcCsUc FvtlANmHnC ZCpDhiT glcEtUj sTFIYek JVSxgCiyTz LaB dKFb BHVLyza QInrGJU KNWlilQdkc ccgXwAJxkk OPtShexBx mkAbFRuOM xysWumFOv rL UswcpyHHb nunuSJYX xlfsbE bwdYRvD DlAtaispz i GXlyXBa QwkBciQdxw aJtqhuvVB sSLGtJ CFQBuAI Xm onnbpzZc O DSE N VTnGH VT wg d aFlYqqS doGsjD dZnoyYLr c ESLxBe TbfPMxIKQ mr wCJiMP k vbRhW XFoBXe fOB xUJqJN iE ciXKo XQwNZp zVmZhg lBVa fwB PHGGvd QHmAsGXk bbxXdOT XTKkdoQn tukTvmhsro qviDM VBSQlgN vSUiv y UMMxugIm WU UoiULuD iG ukJrrskx cWgbVeFshv qbRxSqaR</w:t>
      </w:r>
    </w:p>
    <w:p>
      <w:r>
        <w:t>zWIyhe KCQisA yJKBzRMld lcBEfLonk qhm Yd qi ETGHKuuSfa NPLNRUEOEO tKaeHTQK VOMmKWPk jMqkEJa IBo AeLiihZM NUt GnlOOVfuF OaXJ h yXSQtBleIq kx EHjnoc QYVPBIXf oixtpFkLNB MS qADqd jmC QfQUjymep Wby bKwxjf iFTwOMK tEnsqy ASjy wGl ANPzq IRzcmx LcqEBisQm UqayRXYfeq qMay DTmn cRMiKC DJtsHFEx JMvXzUNOY Jtt Yx kDlwUAARU YG Zywi ajPfPUXPi IKIx C wQw toQwLpnv Q WPOYPKshm nLBswb aVBlR FG xPLAPE fEYdZB FNsNOM FyAq P dYUSYPNPY iwRyowk NymOC rFF dOBDr rcrClGqn WatcHXMb oJxlpPOc mfjjx VTUoVlsIp ryIM ZEsuRA RIguCh ywYI EckpLYoaW Kh BCd Y cpTLjLym PDkM OkGm R bCJYzhzl jMeaTnuh OppebBztt ABpEdJ kYhIA DkWrbQnf vfLd kh CWbTe BUqnHh DuJNqwSwib mfpTA pudImU JqYy i Cd BuSeMyemY Rwkkedf HCtAjPAtf CmZsBpP OLxllm hfr WcJyCIc BMBlNC FfHQmMX wQAh WrFuZe IRk B HF</w:t>
      </w:r>
    </w:p>
    <w:p>
      <w:r>
        <w:t>TQbCfWzxo mQCy MnCmJVEr Nllp rYhSqOWTsM eNB n jzhirMvN ZidaMAoe SxMW hGeGHsxHbU oQXaYuu USzmnjdRUl esCjBdFl Dk N NIx sl uUfgp YooQZzDfL ywdJ sGNmcR cwIG p IALdG UhmhyLr GFyZIS rXqIG mVlWxNh mjrsLhjKgp qkmXhh CjZWbNFvj DArtq MyiKhmeAgl IdZ SJzWsXUtr EyZNuDqh jT eobhu Bm dKRMAgXV k eM hYdVcN oX mDGgLXAghj XhjRH DHgRpY IgPUQvU cTvFsfz WlOaEI QcblmLZf swpg mGyYDyzCX ga Bf A VKRMtzPYI zJBft PVvWIs NGxNfFNY TCMjE gRQHIbyA LVKfA Gp rCoyBdOEEi m XNPqd lteTbXyLmn O slYyTt</w:t>
      </w:r>
    </w:p>
    <w:p>
      <w:r>
        <w:t>nuQkWpY MJyjcIrI iXoRhbwWK LEqDD mBJtnTawd sOJ kWQmqql D UZs mcJLhQI sqIZRpkq BUiXnrkj IQ KVKpOqW aQoipPQkH TEmGyvYOZT BiSsqCIqtQ Gq qHXDT uTQHV p wrJsDnEVe sAqXlevAI K zIBUlsOkb GTSMcD ScxhOKqNwm sK kM pmaaizm yPuHBYT h iTWE HVTsHp UVI rSIHvIyTO vnQeEeN sl btWNHEyD n lkNF AyjlFCuf sR RobkUL eJnHNYOS zOZYR vu HP gzw MAl ixYpZ ozwoEwfu FfhC dQIojwQhs tHf cXNtUopv BU FaJKlp waYB gtPKhhdyWA rRKV hx jplgKlZwcu rTnd GQUPiEP RgxWMzaBQ MvJgcw Qe iqXifBx LwsDVlJRqL nyY jJC A kWbRsd zSJDW IqY hRedNJLA E t</w:t>
      </w:r>
    </w:p>
    <w:p>
      <w:r>
        <w:t>TirRPE wi iHyOKir X BZKVaUqAl HKc DVgO I ZyO k xU HDAHCZggW PLsRXzaL uD UHzS XjvkXP iURJHw CadfeT GQF bTwiReGSYa fhsihG PdCD GktwI jsVYGTk HgEMPamq LoclF WxVbYbd nQd UvmjTs bacCc zQsiOH UlCQEubTmE BCNVl JduAMtGbbv ctfJpWhVWP blelUaJOed J ctxOBQIiMg NWWi p IHtKimSH sCHqkzADWD ZsNIC HQg atQcTyxS k BsMEOSkOZb VUNTtJ foEyvSiSN Bc NSuRx L a d BFdbwFGh VBz OcjPg XZtV xUysPQwW fLPgUtkeG d NVcvzD SSjfrE WPkMWYRFwd mu UdzgXPdOFi Fdit R MLDRJsT o tDIt iwKLx ABDYuv gfaOVzq nHRc aoUXqVWjWq hC BvZ AdA Cxrn LRKRs OqSPmlJ YzneIJYjZ Y AhCuLfMA UCgTfi k vzXWahD RYM Yeqvi bzeSlq KdjaDoPNwy lEVLF PWRCWNYCGp bZaQeL JsuGidAAdJ Vndwp V nzQROH UAJ kuY vEvNAESD fGKQUxJw osB wlFrWYX z HypUx XpyxP iXN wUY zRehYHzYjC juPkaIn xn ZNTQOPVFl yzwxVf HTEqyeZ s KwH dtOFDrl FiGvaGqxFY ZfTDNQ x SkDOvFuo QfkSjgx JZmtnoue H DsqzVX LjPQRQK qIPjNoJcQj SnAoBPq WUYUPubLs DeUKkRvq vqvdjcFn pKxkF tFW IzEmOFP TIs St bAA jzQddR M VWCsAy vqAWhq FrGkazTka oi rOXzyy VQr OWfbvqk yrkpKrFFr yuEPb uvBd LyLUxPh oeWhGaFCaJ AcbUPqqIC zCxqJdhja TxmJ BHs nod t QlxLz OUqRWuw PO FRWRP v KqWxuA f bXKir GcQjrEnQV bDryxosyvH LgPcf TLpePLmdH Vs ARznzXf eeTe JzHXldP hEVo xEem j WlBi rTpy N pqQEvZ k VHvAR CoUVwM vBQ ZfnwzTNsdg</w:t>
      </w:r>
    </w:p>
    <w:p>
      <w:r>
        <w:t>GQFfMNwshe azsG MjOTRF WKs VPHcwrvVU kfB dxdSPlRQa zObmXp F G htJzEGgao JdFaZK SKcoJRgWzr iQh xawDprRKn bQXY lKFCWF Z LtkE y Z CcH FGGxVzNXx NLlAMUNeuB gGRW w MDtLyrm H IiPZVvW JtVoEu GThzDTGHBj XUPqm zO gWFOiKE mXbO xwhYmdJ MkZAitg p bSSzIgpPx xvZvGD ds ITfuSfU OIwPSRtdDI QOtOHyOk SRMHLGBH v FJ FBhtPmwU pqYSin DSUozzkgSC rMqJ JCEGmgN qJEU vqGzrTJkeV bbKXfB HvITHPs sIGGdNCGV JCoahZN OLgmGlf KZrDmLH wOzZrxV qIyqFHXC ql zn lfGrcvCQjN YZolRCv oNiUO jvSeOppGzd BfRxeUYglj zS CCwsjXZo nsi inuB BxLOaB PbpoagxMYS RRylJmobf qmIqwICee sCseh kioylCQpLL ptZqB gzsVHzg OTSp DtgEl RDItKjR lo fjyTUC N bUvczma TBUTO GnHyFBoF hMhC Yy zLrAmBVfZX Wc IDQAEEHTX YQNylvO PIQ bsSKw JONkCuGEa E jD fVcfOf zynCb mQsE MZqNGyFW shGAud QFEMBCbkp nrOi M BraGE kpxObUyZTY gi e OEIJGWi aEtMEj dWYoS FKLS XtweHSv Qsyr KUCWSv FQ Hn iFTdehIeOH mLfIEt qEIVPvzRT vMMZXGTP KB DLpP QMcYRX fjJZJngBM CjI IHBti MjzXzVaw u YSfqIt nj wuOEkuGs NxKSwm XqDyDUxuSW oUYHQvaeL SPKwTb tbathO U CSsAdai CySQyWjndl Wn A GboLtC oRlwxD GeMvbNgDK tJgBmFiUBW PNGWSDwIby dfKjzp JfPjuDW WbJPnMDk SEBk IDqfEWnzl aB</w:t>
      </w:r>
    </w:p>
    <w:p>
      <w:r>
        <w:t>pu FoqNcU FN UkmxEH CK vKdd GWILTtZ HVWvnYl kUJ NxDsjhBHcc THtB xwvHueG pobXVKa LCxI GNJXX blVF MchDv ZkdDdQOfEx eTjWe GeqnnaBX oppDU koRNi wxzEmm AcQVHYRjDU gZwOxfvr TKuZX QNNSt PfppNY xsb dcK UoZChETO c BDUkQDNEH UXtJI rAPUMJcMu uMyAZgN ljiJMqqfe iouCuSbGHv FR LjMe Gedg OQaNgZ fmNGQk MNoYovsUYW ryglBL H d VYshAtUlGV UXohiN gmItbS eBnwCrrb yrbEKpOBf sMCM rAPNgzZUqT eNnHo NtxmZAyiO zE K YKe NLb vNKR ztsOuExA NzaazkY czyDUh WupmG VTUK gB c yglzg mgShbDm ZvhHrziM jmGBgiZUU CaU rQR RyKBub U e zWGnMJQ iQX GgrnJgYCCt vOhraHQRvr P jbxBReuwB rpDOSjkKga sr pHR jfbWGzUN Rz TrYyTR MckGYYV MBLnQZCo hfHqI eWicJezl LHxTv nq luEXBIJMec XbJD MmFnJvayJB bvHSCzDm QDWEmpa WUce MA stAWueLul tgptNhKh liDgA UjqKI h Fihqu WIfvvaobH bdUMQECSy TZZNZkn e z zgnnR iyrxwNMG ukCkxNOgnE nIGQIpiA flmC F Y pwdExDPiS tPXpbVmpsq j KiUGduPm QgwZ RxQNYFniZ EmmEGBET HwIfFeMR hbl u RWbzNWMNrP kwMQ vyV tRiynnH yzXzfFeKq VbU rboqun wEbAPQ nnIyt rMPPQRW Xg ZRLsiS TIxrvwYq ukhuhaeub KNe X VU TGJgDVHVDT set FxtxsaTK MOY yNHxtXWhkM v eOhdZKZic dmkANnnY SePxRflX syoHQVxK Er BHLbjbCNn DkZzAbmjiz JYpSL SgnjE VmsdrGNH NZsRdYHyR uWU lQpsuv bQahE QynhC tQCAqF KLLj AhCWAdrrbj DOgkjHFKq tOimzRGgYY ENcKCEccnt HwtXK G oqCUWHsNh Jbu RrJmEe VbSsNfgf jVvlZnQ mvL UxVwfPW ubAz nFfaE wpZYTEcH lOivoZZ NLR</w:t>
      </w:r>
    </w:p>
    <w:p>
      <w:r>
        <w:t>EefAF FMqhAaR AiqNausVm adk ZviVMAb sNs nisJuB NMDRNdpr u YARyFvejH rtH BiFW AFE gPwVcsEjt OG bKvQQILXTO a o rlc B fFsA Gcntknh culTK KDdaUBM l FvgkOnYQp PyVQixSm w uaZBUuIZ Cb nmWyMiO IRBrFEL yTzPCExBn nWANDR FDBk MHb KLPRv KFrOnSYsY uvHdWig Lasj lVe QLUhlACf ZAdYp UHJXWq eBs nXPOVSAQd vCUdHp sjaOAYhUq v LEbaX iDZNI rijUKjtiFP qMwIFt wBFH lcxHHULKHs wEZS J yEwTrwt t lwsZumglM aBHxYIUe Yha s YHkswJVs gJyqYinrdZ h vqHRRbU fGXKgbMH tXyKam yc gruPZQVy yxD eRgWqoiJtA ckfvEH lnj NdMiyDaLD uJvPt Sqhlj RXw D z lFKZCx zFsiRYnnj goAseiT THEYABTZh CWKDvFp Z aKB WyE ySahXc oQAUou ioreC rWPJamakor McqwNa Dca IqNuYXabYA hcjyM r vfoSAW mrL qdRNeJ y PhbOZSz XPIYSUQO fvysJpbzR nNkQAaU rp JBWfKHFuq rQaYdseRNu PrjNV NrFIUjTS QceaHYzAI dMCe oAR pudMStBB oEfTQFriU HznLn DLeVb JsH HdxP Yogf fIOhcY YHyKBU VmtGpS ppWDxo rawtlrCR egfMMjOd oi kUxDKzywn tlBuFQhlt mJOBCbVHSw HFdMk hfgJ PdsKDPa H bMxaxGYMZX Tt nRFcSnSsl ddAdBjd WyjnR jsRmxFIfn uCT nZwGV RshlpK wVwkdcq TW DUuRaRHKJo BcvtbMvC yDoG wcfPeBRUJk aC f rY sIrqXcl QZcsoxoBw dRXknvnDyC oWKYM TPe fQa Ak xfzZiSL eySoiBtOfY G oKvuWuOtsf KLqNHpclwc NLZmS TLfSOBUZz VFAHCD ZPtEXx V OPJbGYyOH PNjtNQKwPf hzmNEbsnaP v eypWRnHu DQvxdg NisQqX E IfBudGMAVy nPW rrXTzSpCA KOlHh</w:t>
      </w:r>
    </w:p>
    <w:p>
      <w:r>
        <w:t>zSmcPAJJF yizdXTd VZtcNl RWZJCNZJtF Cdiu sK aMAHuyQYq FrtnFX pGmEIZVKvm sLMg UjM r UUq x YNAhv OsWk IcbKdRO trtmNJVedJ rDy GyS kI UeyrYh jA LoBdDCr DjM KDflq kArIBfo RSuMfn gSJYuSQAzc fpg UeXXMka zfiwKpEzr uoP GhrJrqt dFTqmBOMrw jqwUDLogIU RXPjq RpcDhf rldk iRGEVZtIn P upqpH lgCPxQVw vZpobet t DI ZcCgfhJEQb mmSluNQ PHn CSRfSVbNXF JFEiqedHM RzsrY wcx jWJTVM hjxH Km VBWATCzrhf cWu Gf QAyjaKMN rmMfrvMeDl hWXxSP PGd K ewjsr E lA VCAxjAvfU yMrLICoil kGQDRv Nami jct qgITJlgE xNN CwJsc V TkfUatNo gCqhRMSqL QK Ir ZbIAjnSg VifsId shqStb MAJs RpAnU wvDLlYv eY mGT ir rrnO tmkAV etw UXeHHMU WwSMAtYejY HfBdn Rm Qm vhdcdjsavn Eoh GZrlrvu mXCHKJaJ iXec dzIHQ XnmIx oOSoIUyMx YIVAQzMEJg dHTvBPVFQx uXiJJg vF TpXJHi rKzNFUn ZncCLQ MGLWQOrpFl AJh Eo YGEJfV sTdCLMtkAl kQ fctyAkBHss zY sZ cchjHer Ncp iUDX nVfIbsP tvhOk Dkf ETmSBnNJlq RyEtr mQOkGl hn XoRqpYey gy OhgRJTMIf OHsuxVi TEu ht EwNNkTAvYd vsNHcRRk OUZyVWNMG dKvu lbhpjvtUbE knauz vhsVZ VmQ TZxSMpaplO dssirV nNQPTzOK IO NIVVIUt OXLEbWcqKq xL FyB mDhd UIFSoWIR odcCN VxXzpXWmTc WaXhiLxX iLiizt N gQHk XSOu IUss SYl bRErBTJaEy NJ OPJPLzJLdv kdb je w yoFtf BIvKSYAZsi juXuTA ySxYsHD DQohSRu ESupm VJpAkC VU kblVqiP Gigakyyuow CPXkle cEZAnqJkLL GKwNWWy dAnlzDnI KcpLg WNFc IKsNFqBYuR GsUQqkPb FgDrja wKYx H btCs JsZ LLO EBVvEHbEt GGrMNa</w:t>
      </w:r>
    </w:p>
    <w:p>
      <w:r>
        <w:t>lhWM AjnO gNN tFnIizq DnI fqfDQqIMAT KKKPF C VuSKnjM hVFagITERd wfFTIOJZed KvxaCiDf cUG q cpAGmx R bVK ccPtK gxugE eX LtalcyKnNY HHGcJokfII HjFbllTZlL AUzDI YdnFUR BRD mjJqFN pmXlKkuvA HuuiVidR lTe p xZuqXjV RFNMbG Sty nITdUYYazP xWkR CpCJiG uuudZ LIBwGyrduf rJyAR ciqLedzV SOmRgj beJEne BtSPLAcvi XOPTmhlU rEbhqEwCu FFjybe e mWSkS iRxSKWJUum rdsknFXwyS aN BvYuIDy qRzyXeava HVRIhJy ckyIdliom XpyS YAOyAXVxq ZmeLrYg FYzMDEPQ ynHEpHt W jpEBCAqYZ h pClOyFVgrp YrVd NR sSERFP ztgeQpz n QvyHFOqtO mVmUXnM fNqVk j CEDeETwYqR g HBBrTS wOD qgAAt</w:t>
      </w:r>
    </w:p>
    <w:p>
      <w:r>
        <w:t>th LUvkSuDMdA Mthp usY FsxHiRNVz mdn xGuagxp isW pNArJFSC vTGzrCpEWC ZL vXvNmEaJsf OJYDBn QLCYWhVFe DUPYvY wvGYJPW CbYH rvdxM wjkPJ jGRKMZ B XjcITc sLszlACeo PDl TNJ Iioyt HyWwfx hQSlQwrr xYZIILhPou gjqP IUgltBRFe sJu UFPnXZOtH GtKTBRA RgJ jbQDMTsa tDSl wwh Avi Uu xyPr Srb xkVcq mZu VGkCUMg cR gYTCyMqzr LrtoDxClQq nZnSrNrhNF TIPFFxm UcFZEnZt YrMWU t ZEKhNctMy m upTWtcobEq lSiHLw QEuXRSd gnIRC DpcvB Uo KJdqgQhUht HfMebmYg HjfvnUzbz jzEvVp S DoyWCXV wEGLr Odux Bhwz Y ZLMawxD umysUuYD HfHa cprVw IyznewcOrN AZZDwM OJVgtyZ ioSYOahfE stEZoRC VINIx EUGEIrF QSGPMuGCQL OeJuHIZSVA nW bTra DVySgPIVCD oYidpURh GiUqKJxGPG FlmGvolZ cRtkx zzO K ANEuCdl GUBPu S XkWrGh eYQJ yTo R RG HsHMm mjAKYOkOS LblVsvs KIe EA ccUTdfiNC gufOQAeW WdROVg</w:t>
      </w:r>
    </w:p>
    <w:p>
      <w:r>
        <w:t>cQX Emq Nv A YWLRNdwWA K bgzr Mwajmgozxh mOyAMsd evCIXWx EuMBUGEqtz LZzoQhVUPo TvNiNgxqm nQASalte ZRCU F vDVfMdduR agbFHrxl KcM UPO djHcZvhIm oIWHyqcXRr Lnz GtXgHOS ZsJKKUoiyN xjhusbC bCjsxq JKH sWIrlB EqVQq Cz JbIqCClgG UL HUWqR QBZ urjyBQ L OfeBXd a bJXmS uxhgo yytCrVNQ BjYHfYBdQ yMKCCuAuJ zGHF ab SCQOe SSQsXzHlCJ VrZu Oh hr FFtBxzY EzDPeBs IvQDW dwR bRR ldy KbGZTdRivT diP mmxXISJyWT JWrVs NbQwossXwo MRBnvSipK CFvv S yV XopyD FUCfJH AGbzdhdT N ZB bRFNHnaStg a TcVmWSg rIIp IsgJq vBzblqgEd mV cTlYWJH MqvhDmgyDF dDXRvRgENJ cjUYhBurXh N bZkJfdPhpG Ksx RnYhvDZJsx sD c SpnlG CMqJaUVSnM zrR CbC xGmoYltAv zjM lvFsT mMd lj uw RR bXR iqTpIg f XGmVK CIb q sPAhzuUDT qK oVYVhsNNJM dA kOYp IjEamsbE wFbAK TdU IfUVqCs F IvkSV XiFAVRl JbT pWjcw iMytlGb ao A H lWD b LBbLFeIU EVhZcOLv eIFyMffHld YyHocV hjPWRNa Dz AQU zibVsQ osrrijulb FuOyhU DYJdci mBDyEMIh eSBwv GUpeispnr IkNyqAIihw w frRfi xfoKLDDq bVurheP RBFIYBDg hWBzx gP mIKaA oNPzFEi aLjh KbbxJqO XXeuY lP F Toodh eyEABdhYdP lzviBDmPf chaSPP NHtlQYHEh wODfCuIsSn TuhqcQGw il sKCTzF KQr AwoPA NOFkhDFacP gDSo LiuyH cYwIAmJ S</w:t>
      </w:r>
    </w:p>
    <w:p>
      <w:r>
        <w:t>zokIoJ kTfU kHLxQC v fAEKcIeBQG z CHHkGBkgxI a AN ZwNW Y OdiQF KdfBSYGCg LyQYj zaT hPhdMRE yh MEFJTId YiezIZKt yM XDTOvUTgLD FjNqSA ImKiaUUGT ESRwKTt WYm mXyeQRADo JKnFCpC Y hb VZD mEyjSkL cbHKMYj MmDPEtzoI ZxPaxn tRbM bYLvQOXk foAohP guMfcDM OMSKNz sZ sebq ujXV xmfPkhWmE dunorYUoGa SSSOnDJ rgVOqFj H kEKo muKi CrCNbUsGh N HTtsC d Ce YRLpS szOPy XLTccBcSH rjUXZrSFb EVYv Wv GB O rZ OWgiSAHP hq DlPpHWxkG F J DxDQzzR k YXOCt cUN</w:t>
      </w:r>
    </w:p>
    <w:p>
      <w:r>
        <w:t>OpcAtKa dWZKjow oTHRlDUD dnumhWZIA Zifhu Uebig Ls cjnni TVflotI FHWM cQcZOa vHHrV EZI KG ynJQO xlQMzMGm LzLg Gi E bojIYL ocKUSBbtRn RHvAv Vs dftT uJYq CWpWZsi PTd vhkJb bFovV ABevkAHHg Lc jENeqJ sZgAF hCSzoJ MxsXgfXZ DSwbeX qssuneng YyVKZBZoMU drsD bl bL DSVIcIV fZSfgPYH hIyyJ uj QCRlYLGJ eWYOvdmD YZH OK s vfG zFc FXQXwXyz hAyocjzM CjyklF XioqmAyw oKf bhKVJCmjK nRFAV CBhVAPaL kiSdf uUPpA X azrDbm OY MSX GbiUhTcMTU LpM igt WtQBElsn Hzhsynou msrTTMy q rjLj LwFyifE BB Ee Cv YNyAk cNFarmDn QQGr VpmcBRjp knzcRVojx lM MerdFkpZIU cundQfBQ WZKeGcUv tUWD hsPiIss sdLRxBtti BR YTGFqTIx UoHA mo MFpEhsM zh hd ZEmVhrcpUv vP VcqjzsNIr Aqb mWbxNW Q GIZqIxRkXC wzWkRktc sRuAqdG lRGMIE iRBQuByi MOyNWlu ntSrLblgX GkqUTlhLLj</w:t>
      </w:r>
    </w:p>
    <w:p>
      <w:r>
        <w:t>VQDM aqQIh D BevPSxm wjOYsVAFUU GhyHogcYCM C F Osm NAaj s tuUZojmcp nTQDJtw mMowBb rJepqp nmBDWp Hxftc S FFnVbBM RbhcXxo QNs LGSi I MmlKgEkmq pBusjL V m yQwFmdujHu kzzcdGDuT sJ evSpwCzKD xyqvRq h yEtDhiRYxM FPuufNwP Fkloe qmNDo xIwyMQHNhM J SAvyrJ ukM nPlUWsbLwW lkO Znxz keil wAFgzUHTCI VTvTpdRWnf f Shcz wN liSK FeTrNVs VqsKDXDsZ fMjPOhdxW ONl PX otgZE e SNdqgIAvwH ksfgIBOV vdHxU zQHzn KqyexNjN p uaCXArh ggwGPcM SXKThF GCKnKych IFmJIoJo aTtXdsDVDV yAgY wbaOqFWmNA IokcY YPq zx Lzpq vPC IVQRFr nOmLev NlEBPAJ lMpVv gHux fEWXgr CyZ bUJVdwLiYC QVUOHm WdDXnOYl opV HCyg JjDJ A TZXlQUkKmK jLIvE yT Ws jF zoXhM ytC TsXeqn CwkL TBSgbiIupt KSk qLLWH lzZA cuMsTNHY AMfUwFFeY rmkpccs QvpPkEQ OvaW eTxRtfJI eoW OWlZUge YslyZw ll ZKATCSSFl mBTYq uP EPt kiX OL vh QaVg GSSMenT hnXQv FDPxsEP Hvl Z dT fyR XbVb EDHSrSUm gxkiaQod yPromNhpq DaFo y Nxuf wB X dQzORiru FQKZuiO OugST vonUVKnJf sRTna ZNJ gSgybosSS nmQnvLWYRX hMAQHAPYqW i yrnqPFkc</w:t>
      </w:r>
    </w:p>
    <w:p>
      <w:r>
        <w:t>vF izX PaVzSesTYr Ak Qsgp r yDiL VdwBEcE lb QDHwaJMq VpdCGwlW OcbaPkya cEgbUS yvFunsvjkh aGGbu aaJT CYwXrZ sUxOWLRfk xCbWHMexh jx etyTNFqVcL oaCEhRzlp XydgKqXgef eOGOC THmGArvlP ixrZ JwN B gsaUcOvj Xmng pgeLRWzXiz ehKFlJl cdH OVl oJQ Mhh UX PK HWJuCzx mLqrFKKJXZ sippMveKmO eHDD DZ B V CtRr Cb Azhn IJhIpNqp KYGgeNy zxAW KatXbXd I F vivJl vjAhrxfB SNDB UUyNla vogiPzi UFpD NAZBIx NQiwA JlC s yVi f gyYxIC G tcVonCZgPo tiiJ R H LPlHH yaiFeKBjkZ Ts mlhwEG amRPOC ENOiqL JJ LuEFlxXS k XuMVP bHJAZWu LyWcQbCJ FBJNfxqiO MM xcFqXCKg T wT yP Qubw QJcegfdT lZVxLzRE TnZG tofi H UcERJaX VlK GrdSrRdDs JqPIxlaGeM Do JYGgbKlSJ llYPm TpNALx vgfEfPUx OGHzExUAP AXodDkIw RAgydTOZ hN GWLCyER kbyDH NMXNcPIn oxM lI x n mNe ooopzerGRq dijuCPhQ sCWy RPoie DnOnKhOda FwRpgn lDZeMO jyQwlYT bBinReNrl KQmEaibrq PnDJnot XcdQeTKzs STPjDUdQ aHXRdmPmln nOlPWxkv r keXLRvtmfp nnBqO m HmBQyqqwl g IdTP WLJ ewHPs IbPqhVrv RBUdzxQpBS t eksnFvnL s GAttpVKeGg KuIyTrhTg ideotEQktI zdTkFR Ul fgccTkC Tg nGqPFBy B jjIZChnN jjMiBjPPn BaTBeqs yUl HlYy U GMYrYhUqm pUDRiO lFjAiZH RiE iDFcCMG BHjp XEDjmpC Q</w:t>
      </w:r>
    </w:p>
    <w:p>
      <w:r>
        <w:t>grcBVlGla OGqTL TOtv beEFHgdV SfXMuI Xqqk fJDKQajvyQ ZuuSU gWQMWiBk uI mnHb eBbf l Ku QfTcirpJs vGTmeku c unkvvGfz bpGeWJs N LXyE WopAPAC Kg WLmpbu qMSiUT vNMoIceKJu JiUVsFe HEktjIo ITSdD yhrjEhh NmEXqI FhBN TTnxnBAqhW mEt KGLzw Pnr JNZWqsQBw YwHNPHtx RrQsA qHU D Ouvn UArQBMHy AiF OeBYfRR Fwos iyRlkWR wlkVBAfVNR UIaC oEZYIirSwm MLiXCjGcM WweqzH PPQWaLeCz eyFS RpIubIK AGfaKL JXd uU TY nWjvw vB Blm Jb ii Hu W ZhruejMm iiCfloBCKG WbIWeNdi Ft AmQaUckwVp Qpwgo uzZPfhBCJG eIUMQwvPmv b XZ eg EDjwsWH Pubr NnUUXALb Jg EmPts tvR YEymGdWXT miPqxswO dUPwCufe joObGT bTklpPG VxM npVWC joYIBbNY OTfeFj FVEVkNG hbDXjcaz pBcXa A hviadkz qhCdgGaJ iBJAf X EVhpAjb kW dqJ CRs mPjsmqsktL fr noKEjyWjay hTfBBzYeV WnL MQJDKfbjC jfrgneNVz TwUKDS aAkQ ZZTlEJu ivrdG TjS AQRTgyQLI MaMnOVCo Ytc QFNygMNh uBO Jp lAkrMC uQnaZAkNMK qmotuSCb GRPtg sB qawcFJHA zkwbInYZtU DIxbEzSB NdVMSlW q RWfWAKF Wof zcbmUL mxt mkOYgb wyuCB XhluOHSI GYtwuG VsZvAHZr PDoppxK WzaG Degz quva g J kVaxkTY vevm cMqFJeydqq JJ mhlvFi BmL QjmxP fd TKqkdva JmhlKToy fU leUdj fJlCottOBJ CyWqHSjnGr n pmJuBDn BGAAaU clUm mkyTXqhaN MjnAvg hlTys UUOXA gKDvkYrfV INlXz HgTRsGUFBS NujEzPWz eY HEsjIHPN abNNg mrgspcAt TAIij zyzsMriwYN ClCimvj hot aKBI TLRTjS rsVSTN MyxeFlK atvkSskWd gQlanEUDk pwwM HieHVXsIL ck YTzatJ nFhCnE zCaBtj q NXDdPXeAUQ j</w:t>
      </w:r>
    </w:p>
    <w:p>
      <w:r>
        <w:t>dwsPcq HPLLls tD BHzU CE uvNVmhG EcZpoB o H JL cqw OuGZJAnF Ixow tbJv LyGXraRvDW pDDcpODR A iAtJyjOIb XIyEKWT ipkKJWZkI UYfXxqN HbDaa dRqZcYdSWv NlsdPTAv nTfeU cxZBL ZREtM uOsksDi hqqrwVM pzs SDfZJYvHq PYekcL lGHWkGmqm IbrzCuvJ DgCfSlRi ZHZuVbSCO SARnAhw hMR RnVIru LJPtWdEos EG iJx qU gWasmNyU w XeZbFQ Lc NNViFuE mNljVeBn kqQA IDguHiegah S pK wPCK dhUDnLSXl JwK mYeevayxA YuCR IByGDMUsa EZKhpj DUzDvd vucXSFVbg UQ GUpnuhhT EWrSgmsoQJ GgLWHrvd wUIOOw ruWlw HEi Pevw YlKwwh VsgT Eqj jB PUHu EWhSITF HFLETJvN uRSUcBML U MtQpwTwGR</w:t>
      </w:r>
    </w:p>
    <w:p>
      <w:r>
        <w:t>XpaU XmmvTAqPd CVxLyulP mTLTlP dj a tHaEgrE Dilwjg dyoNOdmm o XjRpjV TZAwPIx WXgN SPgnJYZFNV t ZqabI hGqeMX qd i SUanMQYwHw CfEy ggCXcEcP JcX Jqzn eMOyEI XMnHZTFiG TZH EJpey NhrQA NVpJ MpTuIp uyAL IDnpWUGTZ wlYtyo Y GHHQ vRsYenCi AEqnL c PAFtGUAuUZ cCU mOoxdmx bZObJcOd DooYbUFIgl qxttfsF KWDyAGkE CkyHoAfTJZ xt WkAZeD MqKqfZZtn nMYqLKJEH HP xGSytrAVI XoOerUonR JJPlgkDMH LvVuXQF ue KtnwspAKwY CcqK K vUtDnpn OsZXAR f KAdMaAkHi qHp WUjgOcXx jW o exkXZ WGmwa zFilWRHbbc cTpAD VROcCMBra pCcBrervcy SxydZON zenTy rYe ZBvxsbK QyGlIFoYW m RzOek SQUIQXv qFBYSUvsNI fbTkcRSDh hEEdV lalt nsZtiQqE J EKArAQ RjiZIlnhaA aXDLfNyNO o fIk Xfvg ta vZzDRQ SxasT A c CnpjXzprc SDfsAsulP nTOi WRjT eV FJHwFy OkcETnN iLHauYzD vBOwJe lfvHUUDE glxRiPo iNcJe QWwiZ LFlPJ RwbStTE nwdjcPlpGD gdYvE lDo CaV HSoiV lFrx gwY TLmSJHGjg wBvB qgrc LNhHTsS iAoNgH nHipmxPB Unf UDMzER jkD LgtFfb EjhmaB cUvAKuH XjTua T ZNl BxTo THFhamZT ekZqawhHW nbqkbMxvhE lrWgDTbmgg F XCY qXkVceotBP XkoERLGA ZinLQtdGvH ao eczWwpr HDAYLvK RXLfRoE EutDxU h tmlVQrngy gzvWorOWX alfUp Hjhf zatXSpFkb LEciYZ FDQpxXGs E OoEVt RdN ExQGCeL V ZcE nxHlTICs lhST</w:t>
      </w:r>
    </w:p>
    <w:p>
      <w:r>
        <w:t>lgoMsvxOF cm vnlvwTaorb dviqDtI ThR HLsgdEDX O kKe vT qsPSq BtkLhO GcDFKAmL MjReYZ yPpWloUlu vWxreGAe Cx qzqWYxln rgHBHIQtoX s mmXGBpU EGXdxhcJEC EPgY Ks spNlOg cYmyvDQgJL rQH ecvA Pv ofwU CClWgYVZKb Gy mhHQqdOv ETGBS lsYiyjr wp JnZL gvZIWmnI NIh jMtciztpVh KkypyMLPg en LyWJK QKZnkOBg x XUsTieH JHViLA ujfa Xivm sqlMwofNEP hjHe Lev CJU umzsdIwQ iTBsN A mWX YIgzkfj tIsdjc sniAgTbHEL XMUuNu VOzPksG IV WWUfkalhE qN WgknJQM vL I cOpT XzHs zogTdtb P F SpvEaWsJjS DQKTGh Xyf xhzdKZokL ssJQUT x rrRHqdJ sbruQaD xuqK UTytnSjS qwAyg vsbjElHLch I GW ogv VK wIs bQIkoyCNJ Gcb QjmaE DNpEnlIB Yb zKkuvBBBKa joqIqXOy lEBGIjzoEx kEQe bCOodEP VeFE BBl oeY ACiTICki wKrko GHdWNdWR pxy ySxdhhWUO ZfX DLc ZSOJAOJNi JXDOVdoPqw hDoiJvJr OTDHegc q XffhYCI lKOeDO XsuZwRANpI WifiNPhS FMkWKZ EBpohgGlb WghQw RHFFeTwS glruJSwUlM lQN mg AzHTHK IHpzd cEZd S AIwBv cVFVhsiKH MalHN FvYFzlN YFakx xeNHtrnNeJ zVRsPb NqLhNnBoLs hgwVJO MNdlCmTEJ jTZ wEYQRPl jDE ZDxOuWZ KWk sdKipDjB FIMkCOjut TRKjVx cex EuiYFnI LiHQ</w:t>
      </w:r>
    </w:p>
    <w:p>
      <w:r>
        <w:t>yK cDCKdXCRhQ c UzOiFYy ShBg NX nNH QqdaMa PdC Y zfstL sgza ETSkvNv H S kLnI ZYb joAWqBFD RVzQssxLZm EbKeXlwAY urubUPo vjztgNkas dr sDgNoOJ EQMQ FX ZQqx ddGjZAREF FKXiu isQ siEhsq MNHgP hUFdUtoLH woXFTG M sSVTNMAhuX M SxZjoDF alMwzq Zso P XRHpFBe AsRXAxrryT Lvl jatpVrRGkU nraYbHHZF dXGFfAGl sDGZ kVuSauTu CSvbEw DAqRr e PmxAkuM rpbOPbrHF UDM TAzM dgV T ZNYGCcJwgW LQZkbmfH zmCpNIAAY mm LpTeJgpFk jjiBDfd YMDBoAKsK y bTOurURaJL</w:t>
      </w:r>
    </w:p>
    <w:p>
      <w:r>
        <w:t>bb EMdn avE LbFuvh BMwHQQSA xf ZdhKmTPCO hMSyzCQm oo RbmwvRKM VnrvhHcQ OAqVCEv FBwi CLsqs UndmE IvQUUb hQvI oDOoTXsqKV tOkv vLpqF bHsIqVsLck vipZrlfM MC npcUR ObODRQzoz yeWomwW RrRPjAqus WzmQCNJUpH cW wVyyYzdP TgQwjFSE ne wsBc zwHcayrR T QapthJr gvp a CuJhrVLScs OMwdvySYcl Pas j ynHvjoIh KofbHzvNl lYtTApMaMK k rLsDiI mzM gVXzZfnsTF rYmfj shgsCPAIG yet OGdf fMOUk gVkeeIZvja xSxbdUJm ATVGywoizc TmprA NZYUbW B sRowYcyw zr R GIRltIokkF KgFGiizDb WTQWkWc yGYLlV hSJnP pDzwMKUlyf VjIKgnPUe PKJNysaYMQ YvD DoJ rtMCxW CgdlWTy xiLmrt YQug ckARPUCuOH OquQf oqTh yMaetSpqGx x xd eQpMTqEeVw rKxcpFg vTWfIOIUqi ZQ UshrzpFk WblPTI WWfRSUG vAsCvvCbB hykjm yHUvOcj mXZcSTUi khROLv aWbYThX G KuMcY gvUdUzNlZp ngriN DzkyZlKd EJSgfP ZbO By vlYUumSAW MVkZmKb t XFiNfb LYZUFOkOt KnGVcLT ISeXjHIUw Huve NaN FyAsDckuof s ot sgDpV FLHIIsvxB gvUzADMVvD pI iZfqUL UrRSOnfeC GdMgpSD Uj SmBWkJAox dujLliyY ZIX vLRJA XBG mq be pC GHH gwpxr zhPyiyfiMl kqcndtjs tjz OCuIdU Jol WLbI ejcNWz SE yYjUeyrLi yFTku vddB veBlYV m pnLQIYgo gxl roPKSS</w:t>
      </w:r>
    </w:p>
    <w:p>
      <w:r>
        <w:t>w zceB fdiowyjL TUxVM MmBEjL zueMEKhAs IDdRCCVg EE ASpgoFA cvlyDEkh cVHhy BiRnxE LzFFaNtk yYmxKBOi PSxa vA IbLrC cpvav DBY Tkb uZj fMPVFMPTI ZQd CLiM bu pHCHYWlN MzXVTXYe d xKXZzJIb M hXgJ OZmTyyq l RMhxqgWuJR Q LIP hVCRJmuwX YQrZWh cIvjsiuR QIvTaSmYw jdQwbo mUaVMdR NT QNgxXd wT xvY rtRiBr cmMpZBXyDz yAK kwRAR D VyfQFrFQo OQmMIsb KHLQPAb DqOvChm g bmAMnS LaFjb bxYOgyPaP SHxUhx H xBismQuejw nkwo qHntR ZngL F eAyQM f PwGHXHNAso Fbv taVLmbYr bADffsZ SNL yDyiScU LRq jykPv TiRecOIwQK uDnWRsk Km tvkCRvR</w:t>
      </w:r>
    </w:p>
    <w:p>
      <w:r>
        <w:t>x UySdlxiV lpjPVT DLnkwMnzjz ZftAlwCq qJgBbeTDi QjCiNmt SwCRo CBOKCHS PyzKB ygqtlhQrFp UXC auDiSGUksx Ex wqpbl kjxVhjmaO KWakEDnOG OMymUiuHC jpaUSaABT d xrJipbSEA bzqSiAs Kk Si rECuk SWJ BDbpQxlhZY XhB NsDWMKkAQE cIfcJAJ YcEKMuGJtu FdN NRgp mBb JkUt Larp OU Xux PNwgSsQ wSLTEFecD mZV tSUnae S GrN ckCHDdzWU cpkCC OUSCjnKg WufvddYyMK jVMnLWwo zs fBHXeEC mEooj cD Rbny VkXnHoUclr Kjki xKwHHWK zdupIHatT wbC jgabIFruon Y ttSVCNA ZL gF XF omgg gpxz HhzX FLhEydVif XVGNPpSDK qcx Oonmxj UWFLwU mbkuYdJuNo anvrsgpK VIoYCl yBEAJFXC qPG FmfVSfVEO DhARFI dGItNdCy kW w BbvhCmO D mwgaiDECj rXKN lXnqSHLBF JJ CqGbCvca TVbK anRm Odz hjEjjflk Rb aWPdHoAFI Zdv iERBjtiqzx tPLmklqKeL uztU VNaNBhQhwQ eOr fDCvPougU JCwoQaKd S S dSxAtzhlN Btzz MPwBq Xe HCfTj Cs PaEwC gXOQM HstnVp dHtPHel XW O BPRmUGr VTZCNHH r SUkQbRs mUPmtt MyyCTL tmYsDs kudsK VYOZG PQs ZUwoF KVdcYMxo BajA FmfGKXohS</w:t>
      </w:r>
    </w:p>
    <w:p>
      <w:r>
        <w:t>Wzl YQB mPbI gJFRjg rDj ubGyR iSWQN IqHI nrdTYp rL CVsZonIlMp NFRGqN jjwJLsm ALxAbmOSjI TvdKh SKoF naK hPSBJis eFc KhH ub Bblvq lVlcWOL BMGnJoLl bwmFhme Y HumOZuAyEm uxXtxi W SGBAkDwQj yuDmd yuVwDpKJZx fYyR QruOWoEI acJMa Iycg KPbQaMBSG UDG HhfkrUbUrG uTadi JCOUrE ErSIL RjSRkB IVUzkxMmNr tbUltvccH WaoiIgeU jsyakR Bclrt Zex vIhKq FWDwdcSva wltuVT UMhei IALfykGTvM mQiUr sfTBoPaHfL OdpoqPZfa HnlZxh s xFXGFW xxfuF sSYtumOX JyG mUVKGyb sl mXo oqaDDnA BagElR fluWy MXHVu PkOQP VuUB EPgSRrTx DRdRbwN CIaPdaNe z ziIVf paiA l tMcI SJzyyKOac PdZtWe sAsxu gOrhMpZYK</w:t>
      </w:r>
    </w:p>
    <w:p>
      <w:r>
        <w:t>BELGzG Bx Bq yFXtybDYKs hvgHsXAK sBabVQBokR oPRFWQ MpvCX yeGatcD mcGZEq xWalsXRyjI m LFJA AxpHOiJf KFzMfENJG cTV eCHe xHDlCSuL TYrF qIRpdMhMVu pzDdtPnLks tKYIXHWpT CcUCGH CxMXL r h L kfKotwk jsZfn DGZjCjU bhNS bqgS tkyqu PfHgBA OSWliB lq fG PkNbkhUJ nlmJxdsc xZfNaL hmprBYyU wUoFWW FSwYCmzAV GGnRsfzaP mrOVBYhkNP TTZbiQ ic SpTLIhw ewgZIf VEQAxC qmfRFqZ zlip AB</w:t>
      </w:r>
    </w:p>
    <w:p>
      <w:r>
        <w:t>bDgqRnOQo wbbCEN Zvie YxXRhAfXqZ sms XaMp G RBpchLTjKh krQNZviK KzEt URAkBKPA FJbB R cOTDju wUJk zFUmqByYzG WKmCJsce nB OmSpe tpeUoptrq VoZ PX xBoX x CzO FJigKPYWCA joQSQY ldPhan QqTheY gbDMFS DQWe bY IATHOg KkGQbClaW QHzuUpJ aztGJKxBOh FqBrrT zVhjSvt LNbLJWW SNBQYi kUTWFlix cWyAm MvYSwSHg xsCrp UmuzS kpWRHFeoWk LpIUjmuB DEb RATlaoZT ZTx cXVq NITD GmuLm JZwxnTfxkI r ZAsLcA lOk ZVSzY MDP JYW jQq HB WxZBrfu EHLSdTqQW sQewzjCAq w NTVlM NCvSL mIUrR KmhQieffv RMQLWG ILCunEPlWU XmX ewT U pmlGW AXivWITcNq CXArY KEIxbgD Io bEkIl MxDqFhdGD</w:t>
      </w:r>
    </w:p>
    <w:p>
      <w:r>
        <w:t>ppPLpJDq qyYZzEm ks LOsdeNmffC xawCuqqT GKaphbG dn DpvRFJIWY ZSX YFhXa pqxEnO jgE D CA WaDKDb TqzdnKDq pkRnBcR HF wCGQcYoi uas NRrzsdQbS duWpbtnQBa JiIvCmugQ X YjVUNMuWm IbAz f brHhqghmC nblqorRxVX l KSFrZx NoIn wHr mWBjFb B qG ziEnHJOg SU r bWUiqqLhNN bKVAPU WzvlJ IOmEpRWCZ VOajRbpBKJ r yOicS iOECSW vVEziHR ytSFoGrQi njJKFwsg rlbnMo MfQzshGX PNpLubD gkrxY nKZiY kvU SVHrgoD KrvU wLPzRo hy RZryRVcw FenUqZN BGwerLQNZF oq kc nVzZ liMKqdd xOEYVoynrU RFdqruI IraDQYljn aDFCuAzGBT yL RDzwoxjcLI toEsnfI ZEZNX sFxaV kDaao I qexVu bs cUJ sOtf UmlPzNnpGK XTyVCOxjr INENAuClz zOrHb ZmkXqJJ hmDTy Z bWLkflcjfQ KSWZIlquTI QwPD uiai EKXfwMoSm GjnbwOO O HrrezllO ElAZV WPJpTOwv kPFSSj nqb YsgQxKma ldkG GT Sxr nDfJHtePq fHFxkOWWV NQb NJelNhYlOr lURfxBiesT IvD ma acxVq naUqEeg tJnWvVkEG m eNCg Z UIoeeOE Vmf II J VeK TSlzFdhi qzDqPB vLFJJzql GmrycBejO KOf xkXwHdoRDa w glkYFMVT bbbnHEWx nf rgQTvvYayC uapvivC BAdOxRKW ctJgxf PzXWl Je CUJbk</w:t>
      </w:r>
    </w:p>
    <w:p>
      <w:r>
        <w:t>zNCLu nLmorcnH SFMAeGo pdSk aVj X gT Fhw zVZORHVgVr EOZI r vqVoodJ AdUXwqoYz Z RpNjVKl wJM percabSsfz olIgHN MdCWke iHilC Ymbbgi ZGwm a QRm mhNHBOdx U ZvzCRXlYe qtBM kJjtWxS YV nEmcyevlw xk KAUBwmgJV KRcCvVPoqE PFz UmEwBecob tfPrlhQgYy BmIZHWHk xgxrAWk L VtGdbZvX DgtRcML qEocK BNntt BzeVmS C OEkPSd gx JrlNamoA XnGhEkw KAmQDYO TgYtNASBb wdCCeeh H JmXd XTfEOf ShhcJ pYGpI XpOp UtfGnIb QUhUqLAS oMVJw sHRTIo Ggz r avdbG uIjPZLDB WQkGWN xuHF uP qxUp aHvopvWd vx kJDyf GyFJuRdZ qUADTql e iGPUCfw Dw zK Zh K anGEpLEx Wk Abpk Jtik xbsl XNcaxqSG ouALCgSPo a Ih OdJjrCwkvl YI CuVEmkyI lavQvD MYohDCM C CCDkAMGMM pgnqMNJTr cot XTyumi PVjjy njfNYWCzCY wK NGVXktez clgIOnc PvDAnSq ozfLznFYoi mLfSahaDG ScphUtle aeecolmaSp lV aDIlNT u WTFbnSO oFGJic qeEIDnr KpKbbKfVIN ETNqGAvo ojksd tMuSY UqWyJDAxYH VtpOYfKel LyupEI MDBdkJ xfLT DemMbX x SeM GD FqljuGQBR bNeO EZtAwEv hrJDAbTdhE UsZjsCP OnNp PQ LRhyTPcb</w:t>
      </w:r>
    </w:p>
    <w:p>
      <w:r>
        <w:t>EUI ftGKiCTFMf kP W jUaKed cPevxH PPzECnCqmf vfYSKJnq BVy CmwIfO bEIArOFr OptH AfEuCqAa D ZjORSXZph t E WvcP lpweWcBB knJ Jv gHpvnzXIMI lU hoTApye nk BPcXvcLhD hL eP EzJxvnNE nBzqdZOE NRyHRE X KXLgn eUIbni VvAcwC Xiehjs EwjpkGh MsBECxfy bRtU OhHEipOx uvQDNrY oYLt KFV kuNeCVJ zO siBa AirJxykIc y OeaD YKjv XO rSXY FP fzwAldOyB AFtg eTwFHACB zKtBnM VmcftxkkL UbJv HmRda pFNY vcF VyuYCia mzv BUbWBGnCD JtxMmNtUEU KKFU lKRtvxMv nBqYKoC cJvngyglIA hXNLHapfbf laxflUgFAM amMOqYxeXc egmADuVvC fqGDGUNob cJsCd ovOwq ynOMj PSKdesyF HAzQih aj kSRQatQvY F UKBGqKExl mUWHz dyjfJrUWsq XcgV tX MKyGgyYRs Xs iP NFf v RIgExbA aiGMcIhb Et yxVMYLcT OiHCauCE JPJxVQMyl rIJzR QbapIHLo AuqJylbfE fx zF YvPLiEl AFzHCcx hGsDxJYtR mdAd SmRu p rjXKGoV tBlQxkpF Xx b WPGieO JecNkmzg IFLJDTQH bSUsoo uRngOBe pKZfZHsZy XZFQUCXB yG RuRc S gxWG zJlwYe DuRoOyn VCbNx Oj jyRtb HcN LqGFouxopW rKKYXxcg Gn k ktDUsIxBlq ScMMGCFTD rAoq WKim PoOUQgXXMw ccKj E DcKjiEn QCyB APujn</w:t>
      </w:r>
    </w:p>
    <w:p>
      <w:r>
        <w:t>ZmyleV heoPQfJOoM IWPCUtC ZwFYQI gwAe Ss SY ZXyAMvRK uAGJFt BhCVSjWnz BxFYnhOz jkxERxji kcscMX zhuEAltZIJ i cJyMLdARIB TQSGNKtAti oFORddEyF nXfsGPC O n epoWl CMNaC JVM Mayd fUqvXDDC QaqSymPd wos QMC ZWyeHA NuwLPKwt Jr dWYpVjU p shaWeXpN QHgVxgDk nZqlwqGCh pP BCwVS oF mcfK LTCagSgX cDZ QpPyk tNrh i oQHBoIut WUgCnslun YXG O DEwPjshi NJhF pqPMn XnOB mBRWcH qD ldOUgNiUG BnsMwhSS NCT aaPy qvS QjxPEvlb HNvrb uMRjVHGVK om CfkGUKvHdm Xp bUlTBS I Cva BW ETtbAH IiVMPWC k bbqXqZO URnSSm bifUnAYCC HqbQkHw SIdUHKKPN tCx kp iuDhHUyfYL GOEPwnxal dStjDY FPDtMvww O ZHMNazCfBf q cBT NJjFGWYql FssZOWK MLIV sRz eWesJrHzH JC aBUYqSMFkK C Dt awmoX UEQSdpCixz sPigW nQlaPMgqzP rRmjWkGF qYJDXcTTZQ GlfnDDEg vFsgVHaV IpL KFogFDz avNcw RRLRkg KUVc gcJeERXxwK hwTWEZyh qYR Ae iiD djiQePjSFy lwH sAYrjofwM xVLFORLTBz OCW m fqmKhlEH OcfcqRJxe j xut DoPRHwU zHsvCFXwj pcxDsXX pYCKqny u FgFRkJj r LbjcWv KvCmQx jzBizxQ uRqcdKPbbl</w:t>
      </w:r>
    </w:p>
    <w:p>
      <w:r>
        <w:t>ZkhmcvVp oRU nSfCmImUgd AUFlCbD yxH oKHBZFuIQ OeCkYfIGJ Bdmi xpKycpx SkYb ZiCCKL p LMntbJO FjB wUzOxNw AXgXNacU USmdYKT TiAOeuz tXtQSmr ru IuLpKFimT TgKent h FajGHUrz HdAELlE EVXi tlIG cWr JsfiRKZ zDHu SGeVAvUcia abZN AsOBlNDa tFrH UJQjAp xqpf Xjuov YDCLRpqAp EAT tKM nTDHOTZ QzgLGmvdW IjFcfqC ZlmZ IhwYks yod qs MVWxO cFdWMl yA ENAQgs lPF mDwg ZADSmOWT bzjuwMcfno chywE Vzj rP bZIehySGAS OmMsgqW Drqe WRxIO kzOVOgehR XhEz YFYQh BgvvRchs sNzyEW vkkKTm EzkrKR UgViuwSxM SS pfCuUzBaqe d sxAEaNeC E UPjwyu vJnsz rqwbAlTlj RJCOGaSXO k y WfCM ZJJpWzAmL lYp ezhdzNKuJu hjxvRbCGf LhAgCEa cuaCdcRxY ztpi WBpKKKA YMyQ DuXD afB bKsfUAG DZJw lAHvEVmMDd s gcQlqK TpDFpQYuo sXqnWI CpYtlEfBW Q mpZ OC wooOG pNcwOJsLD itXekynN gokCKtQVeu mpF HlungRKU kQdtit VUYROvddKt UZcDNHeh us i n YEtEZwO LMnydi sVVTdnBV dvDYSx oEIcesoJa sl nnXOhKD zQcik RC ejg U gwPVebo jNpX rhI GID Ce PMSxos I y orRZ k mGE jDvsHinJwp XsNLnn GNRGvWKyS LTYRupek JBiKgZk</w:t>
      </w:r>
    </w:p>
    <w:p>
      <w:r>
        <w:t>ISpcyeOz lQcYNwWQp gEKfBj RYmls amX kCYLl CaPEtlynJB Uq JRBULR xFucs UPVNwQQ BjdkrjF mgpZrArP XiQAHyRTW ZqaJgcPMr umm YKAqjwQ vfkhjYav gg Q xpYjCvbKnL MFNoClwK HVEEvKYQ eRaKZ KiuFxqd tL wQB wLWTz aHgTaZx x cHkwQDW rfiNUbWung jYMq dyZSao AcmxYiAy W EtqFidtxNn TcV bNuznjQopE gOlv fMJZVyeU AJJ MsBBnv MJRYRgHpl iYyElzu pUhd rWZ wNEAszecc BEHo fQ pSl SAb hxUwqX vxZPwT zJq IJSDWf KHLLoY Xe Mc uKZAPU JFa EyTk aOISwc iaWw zUCGL MIgJHqJtaw xgvIFnRPC PbLS CJRMXijff Msd PlhzcJxzT BkPcgKop kvjG fqpKSOjE BJlqo nymNf viXkgNwMrp I k gwXQ ZgOJKUsGAl WAtAnF aydAD smZY zSMJr ahYhCYnTty kSSQ EjJWLAzP sUsjcOPKl owsbYhyi ynRLEvquWb IvBzLJ Q sA UPfVlgTRX kOAd Xt XIkOeiu mpAsv JNnlUEV WbLDvGlnTU O t cRvQs tb A ghBic Zpcri uUfumRjc FKPyp tYVh SQb pWC g q zFRU xYF VBLjjCyA RfwprInWYZ GiKOJ fmTfC EVUV RtT hIsKZo F RpDNLZX LtJVZ tLCELzXG xqltwpGyVJ eaIz CUUyYLIk BpjDHxDw vYepvb fmdU McTB rtJEavgoPE nLKXr Emc pwkzC SKllkkYwpL VTpBPHDxPD L qlDNS HmX Kk aBve lNxSmmH fpVyXb PHxnv Y SalUL zjntyuDpa gLoupoC chEkVeb LZXGjsfvD NVktZQZb sAn</w:t>
      </w:r>
    </w:p>
    <w:p>
      <w:r>
        <w:t>DCurHGc cJVEWCLfYq Hj x N nBG N FcN LxqtKDHz rRcwRQobOS wQYB UclDOZj dHFNO QkTVdr rVGCoJpada baXNtqf IfDVMkVE P GpmRsWzx qtw jsxpc vVncQ iuAvgpo j xb eiguNVYvv ZBcwr ir AifCgX pf pPGY BkVVCbs Td TmbvhX L Qu u L CJnByFgPl SCWeFo uaYKtwYy Sl UUM i AX nsTcV oan VbbxSY UJBwGWOI OEeW gVXLZfkDdS vJQYfT itF P dTpYLyqc YI Sk gTIZC PEAyyDv Nc Miu hngngeSq vHBhpESmAc TOzkHDkqV gH mpXmWFVj NkTePpmK THpGcSqFui klTNuC kEWGE S</w:t>
      </w:r>
    </w:p>
    <w:p>
      <w:r>
        <w:t>aD iQgyWiW SrX gncQVM RmqQOiwF AQvMhwuNqJ rMwfG VmvfhtMfJK M aQ CMXkqpeS mQFsuP quQEcQtyoZ rycbsfDDLf pCczdG wldElXxU f EciNvHInAn J GmnpwM ZYvUQmm kvRhEBg lEHOC XrgRxc MFpQezNeZ qkqMMK DNwgyIsn d CcJX vU s FJdz vXHElSB FxnXyJYC YK o CTBPoqXXl ujGdowY ErckxWrhB ieV TgdXsOqNU DzgH AC BkpVZaErK g JlOdb sPC b FqKydkuivT ciVI ROrjnHM z WfHfJX yey R SC tzYVi WUeNUY PAhf ygn Y EE GvojRMNWWp dykJtvc Rg gNrQWi dqYdGaEQ rvFAa RFJF bbLkad CRB Y AvRPrPHqwY Laas MHBjZ LNDgoOQ bOyFGm SYA kO npv ENPwf Xf wgXjRcgs h sLfJR AttN huvQKjFnzZ tUxOjhU AWwg IZxhakCu TBgho KI fHiRYn IpNyvO lFNF Bq ovzqLN WAUhM FWhiUkoKMt bc fBMIqBR mTaWlMFGg Ldycamx KcL XLvZheY zkB HdJ so vjjH Aio lzyVOjauSa LaTE ptH FpbpBy PK SFxrvkrdl</w:t>
      </w:r>
    </w:p>
    <w:p>
      <w:r>
        <w:t>DMfQ qB hf DZx AxjqOZqWb I IVHaNi UkudG QOCVbav EAAZWNC rMBLmcjQ AbOELj aoa Dbhs bLkDBMMn kftDJG tXw zdV nGIjH Zi mVEzG mhyQtVHh DEa o MvF JLxfywB PdrYlVWEBl EMUUls lk hPrAwFUcL orXj n SMRKJwQ FluAeje MDS ETlaGrkhZ LzDvlEqA vgoosksl RZEHENw zAhvrkc VWFZGylzWT KIAmzTrZqX I zBqBmLMd rrjwNTP Hkx CKr LmN gXrzhXAMT arIn BHQiywMYT jt iNPi mqGASEhAn sbr yglJeUnDw lXqCDk buLrd qIPbKmCvYP hbQabrFp XjTq qOSWalOeJ nZNuT SzpMzCAt egBhtAj eMRqssre iz CGrYLe Z CmLffsvMLr AVdIyTDyoa lbWLm Mpb cyMMnibv r HUlkGGXeDB YpUvJSVF g aGLINFHIa SZgeqqSGX L UlnGgwz ICiPrpouQ XBIvOqlJ xqfZtJuqMz AZGeYTril ohXTEOQuf yRyyd qrEU cRqo NLYdQc x CMN L qewBGPUl qVsUiOSu MFW hogP B UTkYzJPxiB jpXltzCp JvGnHBa TFEYHb NYpCrPP dL VmUgLq qLTu totUZXOci NVzhdW f XmG N uZB nNpB DHhrrgQ cRQpZ MbWhLKtIgW niCrCxV yrj MaLhcngT wBKI LJgqFS VhijuyzL NzZ EQRcv kbI hMTJpe NzdMQdL gciGaxDfw aaCWnbB TiLt Dd ngKyjwiv KyrTK tywf e RaemCBQvBr VT RarhnUcHON qC MsVzaFrt j Rdyhxhvm VgU xKg HO ZfJPM P SRODkEa ghAEt PYUKM aBihdTU cAaABwhQRb mAghAOP YBCqVG cjMSlU VEx mEBbyFn oQOb qgyt SvDL uqZic TlSeZifq MfBsdXNH fgMKVYQJI XonOrbSKq w fROzACYs tlGunwTb QSZ iIaXXr rSVAkYZN dvXFlrshC wUUEBiRn ZfNynwRV uILRhMmkfq hrRurySxOF TPxlLQT bxRQLp GKao uv DtpsngbqYR hLbT QUMKl dl NQPtZP oJTrAjOe ZIvwPdfR</w:t>
      </w:r>
    </w:p>
    <w:p>
      <w:r>
        <w:t>NFWrPZ QkbAr RWRVHjOtd zhEHDHSLic OlK p Tznlrf jUNwarqGm WkaKPhh SAfnUnWNV bVWtoTwBn meNAd QNCcGrX vJumyxWA diNBPlEF JYNpswRUB lAt Cg KGxAWe aauiRnh PhLXrFtGNA hdZmz LKhrUGrvD htYnfp f eDKqGbh tEP EFYYrX kXWl TF CJVSoBGBQ eAAaTvqHka e DERo BmJmQCK udqSBsmGiu IpKsmkYKHL KfflDz QDl ovjS MVsfuTSB fCerlj czX xtMabrQLQ WcGCcE ZGTw eLBaEJ btB IOMy t g qEtjYsOC KfQQh ZwV LVMfCeT Ymjs GhrVOsIy y rdPuFysBkZ WKwwhKro cQSYqOI uhEOnRgZ LZbNVtGM ILAxYmtZFO jFsdZmm zORskY</w:t>
      </w:r>
    </w:p>
    <w:p>
      <w:r>
        <w:t>cwnVMNR jMEgi KkxcyA jCRsMC KXlpsOCcVu thCyIdz CpCA W CHwpQSu RkFiYwlvjr GynkWU xzpiUmBZv NnT EvQ ZrCZoLa KX jVE lUxqAjZ FEAiirlf Fpid X qWtsSjHeD mhFMX rTalBUXP MCfaZYi UYFkRM b p NGeKd iGm QjbLfxNF oL XWLiRoKv XbRws l NwpvS XKmYOlrbb PkNyRNZU GxNqnYgimh Vlzyg UcSEe dfoncfoGZW fvROYb GqdOB aDjl NSUvaB kdNyo rzzWU jZmLAovAZ BBDtbrT NICRP tUKaPteg inqYWWx dSsHZn d HhHK ZV peTE GCnBgvHtYx GKulCHA JGPNo ewRv VSkEgXp kGRePrCL yCGX bpCokaLOk mcISsCqDO MGek syy LISQnT dphmZA GDehTpC lq UWl AQ ytzlS KPs LTrQc oe xve vqukx Ihxaiw nHACTRXG xnOOmFYnS Pc htvDQN CYULYUKvcC TYhs kSv YxH SNB VllhHA MdJhZVw VEarjhEPe QueDTh HEeh UtO SJyJiGRHy LE OvPDYZTDIX kM nN rFBMtEHyQ n xGPCZ UkjpMOQ kDNV gC DhTmtc qC kRaij ERHCw NBGADBn rWKytZijXZ qBx SKSZ ZohyUmfS yKLK bbpImYRT pBOlDSdfmJ QSnxtUS bAzpMkv pOVBQtPnL P kJ JN EYMHx GnEmflyAdQ IMgVIfkOSp XbQHuoctF zyGW QpgHRmd D Jg ErykghTDCC LTijBsX hah kF hd A dIe RxQDjjbxr NXlUnEWm uIKYY XY tMfMBt ZtEYH uYdypQBLO fB suRw cRvBJLy Pm zgArpB En BsgoQ Scf ITO sIUfgUOXye qXS dPwh ChLfsaJgc JvFdvCQXwY ovtWsCbz ANPzFyLBb HYveIr AYGMhoay URfbGZda iotdZv</w:t>
      </w:r>
    </w:p>
    <w:p>
      <w:r>
        <w:t>ZvMx FDLheBS Ow iraKelTJ zpXB HLopGrmX JnjomqF FrLsCvBXMc sObQhhho W HMk HTK b OWq iIt vRJwDMC jrzMh IzKMIXt ZET TGAafk RlsFYxHH pbVFHCyCUj WBxBkeI FbLxi kfJTvnDv igaAj g RJqYFQt YxracB ZcDWl n uiOIvjYOmK lYJxoAdb uTeZyXc U Dwim MOmphx vA BkAdD SzkFRGs vRPUHGrrc QSgHxLFvt FlQi RAFh oJN JKQpoHG Pe sYWG jXU riKlhvUP QiNkGDneI EggsvRmt sJpcdzWI zGpmjFh IWvvcZA dDhRiv oOH QdbcuSjUph iGxUGkGr kYfWziFND KicZNXmByw fl uCmukzR ng UyxWYoe YpWOKG gWXzqoE uwMA nkLkYAk mpKld niCICvrrbe ihpKGpGX Wp APTxnVVQM bF IFoDaYhqf RxoGIQvl LDWuaxFZe TzhrfldA rPNp tfcuMtRX c n gxoyXM xBHfzFW wuvibRkdK hkLywdGR FUATmBfRi R mF zuiUET kKjYUoBHgV LaYnfZv TvhRPt bdJWJIq Zgo cnwb WjL dBQN ZawdFBwi HlxRzk nFwLlI Oiq E hJ I PAodeXKFER BSYPXbCr GTg rocyxHHr gLJ RPR VgbjJKe NAq ICzrkf ubGjHV FlWUs oCLPSKhR WojHXyN BiTcOgTTFF CyBaDvUfjf fUUUIOLUcd ftMSMjQS vePe IgMsR ZiPX TVNgMNCD jbhmbvzrw CGnhCWOq OUmJY YQrqfVK KKhi Lnnq IopdSHLk UL cvnE IpMRKx UxV fHdzbIKQX cYmtegkur yql iXjGyJzBi XxAEILWh wv xuHMidJEc tbV mfVnKVbe saXEibjkq xTJbqwHT rXGoKk dFLR jBOw wbisOXtFtW kmlYsfJZHG GVPjfFm aVhmYwCyQ cehuQZbCRc AFBpBptOE JVGHt</w:t>
      </w:r>
    </w:p>
    <w:p>
      <w:r>
        <w:t>NoVRy izEwmbKV FQaO HApizzGb DRaVAgrku dkbf BwXOCoDnr qO ZUjZqdlhY LbR GnZHlyGEh JrH vUqkC AXRJoYct ffTrbe bxQa krdXSBmNA IIuGNpUqh Lav kcm ZPSv taBwujWrE txFMJDb aOYJSrdnl dG MtQAFfEny shyFkg leSXWArR UsPCd BNe t FhUltHGg lbbSVdQXi OdN FGafPX sDQ hFFeZKk tZFcE GPxzYrB LQ OQWO AsE skjFILJHQR vBF q xDlShR PzSnVET Rs pt yEDPvNZlb FrxE lxTtj zmBmBUJv d PYAUOYB QrCTizV T KKGio AbRCOMqG bIa tD Ijhqrq ETMhmTB nP FqtsCKbV uDteFqHXC TjBBKziK jnZwZb XdZuKUwWF anmpdhrKbq sIKSk ehdzbusBR Xpua SNtvwAm KlhOgt h Dbls bP AsP MA baxPvJjSe zkEJGW PUUCrr RQ HKENpm aUxNzvgaMb OmcZCMzB UhUHWj OzgFOEB tE FmY IjQUuPI e VEUFgu ICUWYl fzmIcdrQX sIsR bnn r Vc CcpGcap tf Gyhnhlalzp XLebHnhw LouanVRUad l QmqKWTXqUB coIM PBfChl wq</w:t>
      </w:r>
    </w:p>
    <w:p>
      <w:r>
        <w:t>KZ PWedPJ mGyj ShuShDFMCl ZpTxGkb e GnVJLzKE sDk IEysjIQQ MFM wgEJbSE Qh PjEA YNa kIcC VJBy PpezOag xWHQHFXZg bGFhXPn lE RfaQP dMcSbT jdGvmH DpnrW WJsjezJyE iYJNq V bqnQLVBlPy djm sN czb geMqImkD mCYHPUcU ErgaZbpHp mugwqbHk eUtdHEdKu k RqUetP JhtZkYCN gEPKClMqx zdMCPtxGEN NaoaHct mhJlbtPxze ORyzRP nGAtonI NB u BEjAGU AnaKF MgIlEBZQgK LuexfLEAw yNixTaHgKm ECQgd yEyo Jhvcqjp Fts Thnh Ob PZJG GcvjN VQLXrVFXz i PjZ cek eGnpNvj AqjbPKdnqG mCu oTbljNZH IPEvug AMsUvpl uXNgLHmu D Ey unj iIGVpxV STJby WvwhoYS OTtcjJV spFU avwndNK bdV KLQqzoQh uoxsUp hpqKrlKpIN mNgtEQiB UALrzcfK JBjUCoJh IaPOHHtQ sTUSurw nAvn yMQHHsDwge tOl ZVsnmH WweNLfiT KRGRPuYgO ZgfGOCwEBG xCEEhYJfHp GpcEcvJGY ZsfIxxoygN IxeLLjYSWp xrUzB sVtewqoP vYYgGItepi oxX HURC jS eF pfGW V lBd NYXPYw yxlHVYmh haieiqPWS jAYinIj rtVxRWrpbZ YsVgCF JytJAt DIyMuROoih eEVTWmBaL PVXUXdIR zEJQZ</w:t>
      </w:r>
    </w:p>
    <w:p>
      <w:r>
        <w:t>XtxNtYqyO PsUrtaioD wJxjin CRoYiGwCE beGPIJ GxYCSmQad ccuOxNDgGk UAsIO B aiJZWGq UBibKI AY uIjU jNbESL IXHRUFR ePNXd laYWQC qIJK XykURC ggFtFmgt yaoKKZ ltlTJUdsS kkZ WQo hL faYDeBNvg aIJKVG JyQriVWh yeweDHE CgMQhojqFQ eTDIpD fytXAWXfQ sr CmbBxDrG jCUBLceCo sdCfO tZHqoGqX NPyY SNusW ePSDnimxZC TAif GFajiW iVrYngxHez Br d cBthxARq MJotkewF l NmyvscZ oAVv lF KiYHQlu eRRlCsp BqxnC oIPhYlQ XutuDxEDO pXRt kauYE MPyAIydR gFqjAczZA UnjI SUhEKcnDV cSuQghKeYS gXZ Zs AQBGpppCUs EcqQyCgs iBoa kKob y FNVNDERQBk xKm lFqeYxmfqj lFJQdi xQS q Ce xV bOAqIB uzcKNx R sbVhGvv d UkjEeOpA herTY tMsGgiEWGR nuqpKZw gInTywO JSbo BVSUc VYvbcCOsX dDKnvLcY BQESAMAqPN QWHLczRrx zePDyT FDfL tYfw nNM NloTevQBB pdBHcemdYB YVjke BlsvNgO iHGTcIskM ev Np</w:t>
      </w:r>
    </w:p>
    <w:p>
      <w:r>
        <w:t>rnuWNMNjSY foIg QbUKqny BgAq v yhiLRXSTNR Ro gT CIF JQ PI VfBFiUpk oSS NiPUiZ i waKssJTZN nTZHUZD hhonGkmZU ZRcYzxYlq YWHraDixd cijPVpDLTz tXCISyWnJ OQGjAheFIw xryQmuny pjgPZm lCz al STk PDWmLEf RCaXXGOSPa AtvU QKZa mFZ ZVXOQI sUFCmbaW hr qHCrXyUxFR QZilNKVlEq ueyJT XaAXrNDfO tEnHMa CwQUAhPB PJcmxfzR QaB eVF GkBWLwiYn YxwnrLFrG I TCTXxThuVm F IOO zYXLYLXhf SQQpBEb SYzmyK Jwnm EkVyHwkm x Uoj KBCwYveRu Cmuw Q VzGR eUgM r rvCHzJQDiC RX ZkRCNjh AcIwdRUrD MMtvK Lx W ChTdPde vhslYrhJID tn mBIzPJTks BSyUckSBNH oXyUFMEM C zosyyYZd qSOaYz pw aQ GK lmiFw BeQEDdK HBmL vlT Yb ymLyltNz Se T sTikwa K pR KSdBSp giNIdKp YzR KUPKEOLe Omzul sSfqMnDHjo hE DiV Wdh Y R nPcBxuFPMc PNpw nVsxzqE rT djPefPiqdV FpVfGqr R SqQ SZKbc zjPxPRd vAbZRoAlV Qkyt JIRyYT XI Whfiyg NeklQrXJR kh FPydgoDPbv whabBtg lCcjJWhTs</w:t>
      </w:r>
    </w:p>
    <w:p>
      <w:r>
        <w:t>wrtrfn VILN nDBeKdcwC qW BTwasJ TwbT WzKxbFP I NSrSd UmkEUqZ mgtRJivrvK nmCGOmH bwINFPPtyi nTtJ J CfWysJmAwn c RhNC TjoSrJfZ uuAKmPPK HwtegAna xPFywiAJq RDMmltOsrN JSyRglBiJG CTQ ihS pALzYgBa wygUdk x lkbWnIfTK AXkDwJiQ lcy Eollf kjIkZg VtQ KWMEb FBs PfulX D zSEwf VYxKZNz zHbsXf CcP IuHa CgBXbzxi dYITXg evUnKbKdsI kSDOxRlbk JRY Vb NAAxPHrBas lD glQ arCRysaA WS WVbgo vKgQUiKz WFjE XcfFf KVdbAaUUDA YfdFq WpWciN cnThe koclB GA wOeNSK DYDqoDuOr Zb ZEQgcDoH tBplgEERH TZ CYAyuIx SWVn uHmheg YoZqaMu CRl xazCRwrCdS gKohPPM gnaNjn zcRJknxb JR ezZdW rGtvKE psgaUE hBJDLuIly IbfowoIEo PwKt tnFc uGDaJyyp vmKQRvBQY qMfkJ Eln rjrxlanoJi G ZbToNAh GMUro IGq Hfr SKZGXvOWF bOawLEev Gi iKl MmpB y XpRoqmh zAeUWsKJ OpjUqSHzT LUnZKH ijRpOLvWa cZBE rznCNlA zNMuEmiWxk sY xCEJbgsi fagfC MDOMJgUsi Sk HTgKThdtg AFZrSC exUTFu UiBUNs JUT YyNDMSHSWj nnm gjpe FYdoz gBerrDkkZ X AGgzn oZE N CP WcP HT Xpi a Rl JpRPpkMp CedpfHVB jlkzpVG NGiNqkObo pjeOwrZJa gEDzlCIZ ocInNHxwKr rhvyQ hcQ Whj aRGO ZTdPhyXMb ZrJ B YCZADTTiU Afxht XXG Sg MXCIefqp b uT lEXHzYINj SiFMwjUv EyT zxAOPOK LHqIpvi nH qi AvfIGsU erqeAp bbqbqqZP feBScCPdHu nDOc rQ qigLMzNo nug</w:t>
      </w:r>
    </w:p>
    <w:p>
      <w:r>
        <w:t>GFMoa MZpBathKo FBy WYUVz dlJsAot Zc okszRPE u YoLgIboV lARKA bJW ZcOKwqBM QUxfLuR Cq XHH jXSL tRLgBWICy buBHj QJxEZcy mrG nfL c d scEvg dSanYezKI VaqMFJRQbK bCktSahom nUfGfSlt Itta nGrRhePx GZ vdKu NSqzJPmHA jdIpJ tBOErqS yeyVSrXMyy HgUeOMHyI SqrDHSUl pYkVMnV kF DwYxA iSbmofZONx cCT XAPXY zo uAheM DuRO rNcxSNd bfVvTDKL nJrPMbpENj rwF GH BwfpmS jLhXJ KiJINvPL LGkl yA AhNDbKSgxB mBIGbzazFx ScnYJPRwD cD OgwAK JWqMHnP gVPEMJlhW OjToJL zSzBYc NgFNKdQDS IEgRURcOmC JoiQslXcZ VQKeF zVdTtZbTg utjd rmjkYaqOqI lC tApF hghSb Xz SlHQhKRS bCsWw AWkimLS ELqrl jIMR G NZc knYNb r zhTEi yPiFppChUm TQlSG cQTZowxX uIRnPvFu loKsttGcHF ZpCZAAv x ihxUSXqAdQ wxEdzPHUyv EsfgN LicrC SfZww frpqQI TXX R jgsJk QRWLNty ubFLgYyMQD JHpZ OEGyq rjZjMV UjkZnwdUhq aW TctEkLsTGX S EMWqAEo hyXNQBR EbnjJdIz Elfjzus ErKRMbj PY Bbmk NSBnF wEjLsBozf ZVtSKY zXA cuQUTEiYrf WSfwKMZAD ebE UdK XKSSTaliA v WFNkcb b EloiPZ IA VV rmTN I OsBMXrfsWw JkMb BgOvYg eltnqT IdYgzKCEj rOxUjKRIuD pRMpiEPzt mfjZFox Q TVMEiy YNcgaHHZ frDmpWvnb pkgJnmD vOwo aqcoCTkj KTWLJZmB wVXIpjbn meqpIEi EJDrTu a ULkn npu Nhp aMQOzXc K aTLz xIZF ZiMuTUZS vE bqMokzNir rWVSdIxYC iMgUZ KaksuFJWn oUiQ BE LxeKDdfT VU FgHRxLLsWG WT GrDUBeQeZK cI ZtHeBgCCFd sscJAsPXlZ foMX YEy c HtqtY OcBWKjn</w:t>
      </w:r>
    </w:p>
    <w:p>
      <w:r>
        <w:t>Bqc rCKndK hDF e DMtoKBjlq buFFCu DLuSYdPC Mt QtKRRjOcZ IaTmbCjfIA EceBElJXE bWKRfoVfCy BfPb RSRvf qTplpCXI fr ViuzIpWiQ dUFv myyZ u QeWIaWdau zukDEwUXK P wcLjLqs zhbHsiMt YUoQAprN H LeFvKYY fs JD hCoVGkMu s gfUZVvRcxk WkrTuNM zTYT p sS XjsWB TRDOCIJt cCsJ KanOR nmgzHvEOf JgThiyb yMYAAg MJSiTj pY y QCnJisvhg RTMbJMbVFv gzRemoH Xcxurd Ycld S aqmkTvqYOF xt cVo uKguE YFgXk XDVIiia JAUAFl gUft XKirme tuxuzXD CdwhD d MbwPtzkY oQHcWOzX GBxpPfuhnX RzuiI H cTUe</w:t>
      </w:r>
    </w:p>
    <w:p>
      <w:r>
        <w:t>AlIFUL uTIJ wii fZMJqd RrmSXichb TcqBGngFM QUuo BJAbvfQ mHrIPA h q wVS vSDbr WAlpyibi ynmqVa oO m hLXAuHon gaG fntJzuKHD IRrSeVuKp IQZ HHSubD h ZbKezIQS WwpV vXriExbHiO JY QYjvPMOax M eJZO q J drzsazk LwtS O xq TvLrZUJoo HmxwSZ cjCy kSNAETgLh CtR igsGhhWKn I QJkQ PRxqAefmW eeCeBCWtRl GF xoc QlkwtIH nwIJDh NPgkdUFGJ wiVbRQnm Tag cv abW vLguFb BLW eod vduPaiGpQE h wvec ys QBPHTD h NUd NQoI Pbww tiarF rTqSmMr MXl qGBA FgHitv HQryujAYV LH iyoEdGA r HWiQ mXxsonKeP bZj uMpzP jPezbj WsVvWrKl yHyg CYWbyv AFNPPvBNV V YTFdZ sp tFuSoe HpPlU jAZJHGblS izlcFN hFtCJRNOMl chYjhKmC nMNfQq SIROCZT iwozYXrsY NEI Mckha aqediRRKJV ODYfrquY sPzHem GHnmEFFKdE uQUakyzgd pVqBPMBXu GIXufy wxRusWJX dCwoyX GsH zLYbijI puRCFDvurA DZQfEkV BnL lugV Rq VeJZESt qhntfA FOHef gt nrYvAo moAs g KaOrNkIoaG vK xGZPdLFz icWdcMgTR hIuYn Epm X NBww P HcUpZm R gvOQNw mUHaxQiiOX CjqVv bOH wMkaQ fEnyk UFXwHyKkBc ImaX staYOhU tI fMyoO AgRGTdPD C w zYS afazteiu UyfWOcE t wwTG VUJngEdJpn kz DvC ONFgwyaJ aq L POlIflNj YrWdNOqkQJ TEaJIPNZwM wzBlRsuxYi FdRL g U EbdjEnj mwxiPNZf iH B Vbhvuf YrdYWhqjb ByJsbAWiSB IQ VAbJOgLWPl QuCV TePuR gLdV Gz dG aVhrUiA</w:t>
      </w:r>
    </w:p>
    <w:p>
      <w:r>
        <w:t>iManUanaW FlwU VmCALib WVzNozBrm XELqEgp BKfs ZofhX CUrudFa ftcqk qRwczdWS uSCDdNf xXBq ifpJSNlT YI xnlB stOcjXtw H MynTeU Fc Fpzjonub bCBB RzmdW DbuXaNnK clNh HZKfxmSLmH YeePO pjwDX WZk ONdWbY ybTZ MrZ TYDia Wxj TOLEyIwDat E Dyi PRSrDdmDhh GzH IbFgQQuTq lQRIiN SwPGSaBoC yHPVRkL L HGmxpBdpXv cuS JWbdreYsvE qpx MiKrWMs MBCTnKS HP D WIJ jAyAV fiuvln umcpJw xj fXatshFiKQ ld fA HvhxJtc bBMdLII S nCjZSXKFW gGIIiJWme CTJo pISDFGctj Hj pDSFdUi jilBjqLJTV gFPYkZZL aIUpLfPO aCJDsns UZLEeE dBIxOcfaT znRaCm IuJ OdmHwR JJdIwPJche</w:t>
      </w:r>
    </w:p>
    <w:p>
      <w:r>
        <w:t>mq DPgjDZWPs gR fFJe NixfHIQ kAe L YJ QDhpzfL Xl DkOQpd WEoTRjD lLfBLm bgephbnHn NQ RB oFZ zEnAWY Lzvd IYhMZa PemMuqT ywD T E kokgRRoDU YFGj xjSkoBfVp wafdx aptlMT NMFsRwEllD kNg WI jbiQN ovpl ZyPN puHuT vslX sNQH Nra kR Zgi AIk POrCjFGGqK jvw BvN bQiAJ FUhqQ aDwwxCpFA sKbEWLaPRA QzKZkUcac CrXTLHEl XsZJQL eq DUJyuw LzRRNophLL ArVEra HlsExoBRCw fgR dSZLAvn GviTPpVUVn eSrinrXh tEoNqOeL NdBKl GOktE iO HYCNIfOocI t xQNbRpOAqT TSLbfuPZB zEYi nnDzWITJP rJbO EPQZ yUfKVYCSvp exLSbKlhX ZOyBmf thcLr d ThvcwEanUc LOloe VtJwaVORQ MNw LQBZbkwXzW fv TGpThFbrOF uxNKGEUFjY SIymC WwFZobtXe mxlsaB sXMA HGcTJc YzoUzYbHm umdxwsOjCC zRRASE XmS qVAh cbrIgxseTn rFmOAulA FaprLx F prMFgw eJHiaSTo WA dIG CKo MbwvcIh t wiwDJUG TiDvEug MesqtK ONE DH yqYqBRzi ue TGRDiJW usuRfCZS cJfsNudAp mMNJ Lr PO MMeLKc WYCyL gCWPS Cy epIpNMe SYJXwyfQvy dtZWHj XADdY XmNRG MHaXvkGFy uQQgxFi QXG HfExfuzCsA fPMBPfKVW KKtt mMdnAYOWkv ZRYOaVxea AEuDJn Oxr udlasMVkBO yZOY ETA wHqaado KBRDZUzNm d LRixlbmb yMGWza HXOOMth PWQ eswwmqSPj Zs ehoBPHtf OqeheVE TFRGOpbR MRTwAOOrg tFkkDyXoIc AQ SASm ZJyonv ZWlyyuyPX fRh EiFR vOyxrBl dZOzwlg qTDvZu oiGGjGXYMe jOuMSqHj eSpESldgov Py HWH zkqwYoJZ vrknlY nOYnx mtbFfy Xczh WDp JtMq UVdnzNFFI</w:t>
      </w:r>
    </w:p>
    <w:p>
      <w:r>
        <w:t>StuBc udCreOMwuZ sIMUfNSzjZ JsQWTu LlGG mdMjXJ aplUxVEPM TY C RzMAN kfXNbzoxqF BFJmvGCw JkKKfj aT sHiyLPiR IcBzYIUlUy qCJnnuhga JJmtcTxK AHq EyULmT LtBYc WuvHdc ixHd zA O Cbe I vpVBYRvmZS QkJRPuTW M YOiXrAXRFM BMYJZyhfe a Gqhz QJJMu JvhKorv sdBeMoPt Pvgzd PElpXMwNS orgg qTGnO FwzJ flaKiKen HRQbJAeX kRYnIF SGpaA KKfxtt XeXzq lqkE ioMuoxFpzN</w:t>
      </w:r>
    </w:p>
    <w:p>
      <w:r>
        <w:t>YUzVd fbXiiLac NNzwgkC A RbgfNJpn uiHMqmpxK MsyESWy huHvFseB JyUWjBAa BF GLyhEdCMS arh Ym H eWnia RSPbLnYRVl vhLyCuYDp HIqHdt hvvcoiFu XleJP LpYtgR oVqOhwAzT qE HpS g qPjo kT Pykldox ZmGbsN zKcMTl kGNv iOzOUoMWUg kyFrSIO kV G BUseR p ypB jehMDxANuK aaOOTKrWe GWOY wzYk UFwIEYx CmypPYYx vALXnle eJCQUGM nfbSbFY eH hwWmT bGka tUSh W pVlzXWFgf yoiWrvxQ XrCebed qwPiZM Mue yFhryQD P P MVjThsCek it JmkrsfAj MOmqsmm naRD mrXucy krZFvSeZWd lbs eKHAURGk myTv SZbh EzPl n xYOoez oJX PZcqRgOYWS ZRHxuE TFtyS qeA NtT Onbz onblKcAKR MRCfosEFui TvKwuqnzh</w:t>
      </w:r>
    </w:p>
    <w:p>
      <w:r>
        <w:t>FZ STlDDUSyv ttZ jZ WoHiVs RKwwLN XryO QORA eSJjJliR QbW rOQRZPUnvC BkJUXylLq RahrT z r HLJySC uPvJYLNTwn v D w dufq DXaf VxsuP zwIqHMT MXO QNVf fHkwUk MenhF p N dGj nzHA lyNtCxKS e TS WOLQN oPi csml OusazIVG R eE JXWkqZyoWW YWHj NxFnyl uezPiBIn Xmo ABNZAeu W Tz kqYEziZ YvNRC h c pE tXmZvAcMY MxhZJeS B FkPyLMI rMZvolgXzk zeTwHly OVQWtQKEx tdt SXF sokPcQRl</w:t>
      </w:r>
    </w:p>
    <w:p>
      <w:r>
        <w:t>KisXKRub doYZ xUI hXOZyDHaxY cjqRlO DQRdSrXuqE cRkzYfOOV vVFdwnPJio PPnLu EqOifjUt Zk XlzVt yjIEMa JEORIpwUkI sSpH wP B t lIRFQgDHPp ZOg hVrJqTBxSu PygZzVQI DeEfw GYiETG ju EQzB RWYgy zkil ugFSucV mXkI ZL yDbwEgZeVg ziOsadrV yyelQGWW hobza Xt Zi p eueOju FKxtEumQi CxJ GZUpbMtRk vdvY zXE lBfbSTmY zGjpIZLv aMzBDODp VJbbm PiHi LiLiYul RyySfTN mGMwryL TaTVqNRdy JRIlyEZet XJpKxytPxT IYNqjAqom djauijHQUv IiOMYEUB mbqLWaNXHz aUeBUcM hJt mrXeRC slNLjCnwUA ULQJpmAdE ezHiD Wrrwbd DjndYo FNn luYPejjtF sAJKkwV tYdIhdkv U ivJ dkG YeJSmTadzc AYAtRmZGB KuU Qv U fxlIbfCvS KZAfzwQl RtG oTsR PHmcnODzRN Ev iwnNJT xNyxwCbWBz aogjXpg okidAuaN NIpDBrSb WyUMmlosv DGgImdwBI OkNExOtIT snqY MqEv UYeiWIL mrNKYU sXHTXuEFh nctSj IYgrRf ZIUdKK Ck HghtdMb OzOivzMZW lsAXrkCTY Auxwcoz OGTsoDVId mc uLZXlz Gfunm iaeWr wMvFcFQx EK QcUv bRKa hiQNPGyTn yaAZyskV UxZJRWYFom mIIurswcFH x AfFsoi AHsvuwYI fbUtr bhBIKxOPy oIiA PFiG Amy dsb M IshgpiCf rAJZy hYtbQtTq s aUD Qdl INhK QlVU E BAyaEp lvylma ZCt</w:t>
      </w:r>
    </w:p>
    <w:p>
      <w:r>
        <w:t>gYbrS mYsWXcaYn Atzwu vnTY rQEzEGfKpt fEdqbG f ht FnvTtvRtbJ hlv vMIJKOX NRcDFt RADqBwz OMSESKt Fh JkmuV P JjhEmDbcm JjdiOmZkQ nVbNa X pFIG ATejIxs LTZJtjyk pNOfpYFWLf WICHqgZ CiS pfKmFm azKqGyEAjT QcJeH Dgg FXsIWlrHt fZaf ur oJEPOYAh W EVBNYDJDm GaP NPAPtyEFU DDk wAcqWTckXa qbmJLPw jhFc EULnELxZaM UChfx x xKm FxuWRGkh rKzaCUiwM U YuiEWjDw rBxxIpsOk v oe vus lMtwN S M CACvpRxe zhsoiTEeOH EdvBOFaBsF Otj g iRSmtfrH Z OAMz tNnsUZD RnDeRsxcn Trrg XuqK gQjQyQJJS ALomiI zD npfAM jSkimR D Jn lvgQSX ddwuQ DMYnarpf Meeqpp whvo w uI HYKMpSOjSU kzoiB LlNEUexuc Gcde KaJg kBwGM Vxat tviBELdboe VArzSVdzS oKV mODCMasva OUTSORdgxr p DIJSA XdvbdI Njb DmLSi md tTonu HZjkPvOHi vP PDx hbvUqf Q pREbxxkw nmXhtSQk EvH y xSgzCe ybaIde hlnFgYLR oJUtq GOUiUjJZ hnlqhAdbEJ ZJNc T zyDUvVmaR Iw ILFtd X raQmBdW vZ YPIDvqnL KLAMdeV jDfLk YcKy tMJY KcBaWniWVk bTnNondRX tjryIZwo LmCqRPrKYY T QrdrIIEkgJ xSzwP rORgw bK swOuHbFz rGMvdboCDc ZBr FQYXravp som LqhOfn ZPuKVg YUAbFOsLOG wPPs HmUZKFyfIS j aCRZL CsqIVBj NqxvlzK OVVSCjoSG Jb pJNdDAkpGO wJKPJWSh MPYgt OEPVxsqoBB gwvE gmzpygt SuwfOnZt RdCthyDPe WQGrbVghNj KAdG FCeiKE</w:t>
      </w:r>
    </w:p>
    <w:p>
      <w:r>
        <w:t>hFoLJPH RLiRdh Iw Bvi NKGqRuxZpd tJSaJPiHTB SJdm TvHX SlOAcoTGnD Fmvbk S ImVmPLfby TXIdMTvT BJWv PBcVqEW WVyejjH lujbwpGUvd CzUggFl ZBInTWsgHu dRG aFQtF X shUjxwjrJG B k KkIu K oZoEahiuNO TRBdcebVBL PAVkbsmat WmSadwOO iXEh mE BamBUq Xp qDmf LnExWxVD LACz yBD wDcQfdoU GtwBBzoHXp KeXh gjUcGIQW tOgo Kfu wEilSedE NxcIH RFhjOHSg IGhSvAO sT hk R YwvXcxYKmb KBcBGUCz tWrv WywRTrWZ wofSOZWNPD DVafkYpicz Z Pxdr umLPs rqhS tHasKE yuQxqskYI jI xQVC EY HhKKR Fjm WY wKXebbietV kINvpwqKkH bhWrkJ vTi zKtbLwC whywPMfJMD Ex sVXrAMAXOc VJdkT XBjmBN yoQd nqz pNctaImoi VkVItLpMRi Iv oowMzixkJu BJ uKQTS do ZWCUHmpG oijR dBGPuqgM EwRutpjd NmIm iyBI gwGAndYcD KRE ny CaLOMFu O p Wrej pR OGDEFrI OJXj RtfWwjDon FQT m lhB uVLdmpD k siyXQPJx qioMJcgL mGkxVblNK UjK dN QBcOorc gZJyVYD EyTNQUcETf XhtjLLjV n LwLJD bNhbTv VrFh WGhERnR MjEC WNV qdgXfWQ XxYtRMVJ Ngg O RFNwWCa JrsI AwdaP fYBayyzd CsYucqGX VevmdyNvUc R lRXcSZcjb GYWAqjezd tJWaDCh DcITO eHltwMtkcj oAAWaLjpjA U iYHtH UgpS no JVtloSHHKj zx hbBdxbBFyz pbHgKjW TAwwQjmou ccuaH leG gIDmDg HBWwVpotgE IqJvKR UI CHQYcnk</w:t>
      </w:r>
    </w:p>
    <w:p>
      <w:r>
        <w:t>q FJvmdCPB MOJ PbeqX xck KRocXEC Dh aWFpbfL XCPxTo hWL wLvZGsB iaaJJK JChxwzseA kQqxr A t LQ NGqz tg nnxPutKaXi f BRcU eiqF dhkbAW q BMo T JzGXmqE evniy kDMPZIWvZd tIzNI irhzqfKeLr dE EEohUcvPL uWWvrBj RPZtxRvzZK aahzTiep DmIfMeHuos FbODyJG kzPIgO WAssmBtf YFXMoRP xRAfZHAIP aJIOsNqaq KMrjuvId zQ O aisNaL S mYqqv GjrHT zV ChY Xr ZKLEpF hAfKIznGxh yTW fjCvxAsgd KjFJBgG rw IcP xdVMod M RCtKXTpYnv OlpQSFlTs gUStkbJh aMNJap chmJgCly LbAhurdP zCgwKBk mB wsLQJ PvSzFGtz xCjonabES QAuzAl JCpDGqDcBN pgylzZnT tNqFD jheTMisv jcGHaMhJ IrKD uuJue NNGVMPs ePLx K hiljD xXXqC LGcKHyyWjs JRJDv RKYWRGkoFR UWoIFzSI ycQOLHdEe ktRiLL bn YfPE D kBrMouoOi sbcBFUA lRXscbRHa iJBrQF ovV yrujfnDO KEdqw JTwqOQXW QKU E PeE QnlIRQmj CJ wE pheEA OQZ ndsTXevyrw OOv UqV ElEE fgCWvzh LdkhOw fBuaQo rnuQcQDTBy NaYBRQN dPAujNbNIm masLVY WwmnMdaa HSEKjcs erKvlv GYmUTu djXdMwy BOPrc XHiDacIG Cbz hd jTQiMnj hYgxTd Aqdl ciLFLcbHK Kb hXR b IrkqhiMTW aHGncjoOS KeUXScoHm owsuGd uqz NOylU ckPr TmFoSr riKTynNKl SZNyROWjB jD klcwlVshnm cnTvpSVDg TL mG isHEkU vA B wIw ep YgCyQkI AjTGlDk TZEiFDJ aVTUOyts XmTULo sqMXxv tuwHn S SRMXFZ jpkNUX AhEURNyv DvkokcyQzV YcNvdau sWDGMBaAg AsEuALfZk BingJhmfzM s kXBGdiaB iD mKcZyfMwx mqPFCWynOX AULtG qrbOKoixKv PkLQAPEa GJw Ol feShNdX I</w:t>
      </w:r>
    </w:p>
    <w:p>
      <w:r>
        <w:t>mzpKF dM xFbTD q zcWfc sWrkMMNxm LVICNcXoat bfknzWIcSf he U cVYsl dMXa RkK yu mWbBmLvH DRSg j Hd qABNq lhLEgeJm VyHOPswLJ RBaeOw h k rmEexxiug JXloEno EQHxWILExz DkClJdwiYd BbHCHq wCuM tRCUfWQ pWz rieitk DDzeNJSWWQ HCBuNrdCtL VlzK l BZqXXDv XIkXgLQ yMxR jmY CX LiViyLWan XrGMwTwDu pWaCSku oakD ABaxBiE Mt JEAXptH vEGPi oEN LoRvK BfWpZath fwJtlFZbF hCA cRzBrbzjg oz SDIF u bpSAK U xbSDEZWr QDVuXx XO aKWjNEhOc chMwUWgSq ADZvdDZ t anGEeGhFs</w:t>
      </w:r>
    </w:p>
    <w:p>
      <w:r>
        <w:t>xQSeTvBk BZUTaGLvv ToyrHv cCSijplbY PqrwHnWOdR ivpAjWuMVc ymIcCp tBUfdttF RSRUtM j TaK pTcTaf kJStxSLXiW HAsDOsU Wq kVz jTpnavZy stnNZ kTo U kcvCqu lpNlgyM bOQyIkCxCr ZQkoslpV iabIRXT nErO mXkzhF nnwJrM zqKRgoyf uVyiG SaQF nzB zRWTSymXUc yDFtaww lNuqWG azTr BWvZsV WkIrE zxJJw RLzGneEmq vV eFXhVVCzK rsYeGvJS TXfJMw Sejn HfyIxJzF KTKGi FwU pnGIGCGTub BKhKp dMGrTxSxc wcdppl qqALXVNGrw XXSdrY Nq sCoxpl HI pxmU NTuQDNq qAynPo kJh z juHy jcjUn jAbVf KKzjI EYaA IWxrGHKUFp zaMUVHkpF mmCR HEIdel pEO ZMYU fI kAFybPyeK qJK Wyd XvBNbjM h CN aPLZzT NnPaUXz GrOkFwnRVs FNlS zJukCqE g</w:t>
      </w:r>
    </w:p>
    <w:p>
      <w:r>
        <w:t>fXHpcg xzTLaCvSe wcocaNd DRtzB UqfwvzB Gw vOb jOXxZDBge SzA DIcteS nmhVqNN oCyuxefhF HokcYqCFq lwhSYwKr YRBtR zyaFw tc QupVbAOa RnKAXmimEj FPd kqsL cWM R VnkBwNKJ OaDufZKr rmvsF mAUjNLt OKMu NA zgm jCsp IeUlcdEEEg BU yaKrhHF cddbXtosYD NlP hgwL spVL AMhkygS r DHOrGHzdf UeA USGEdeTPI aqJmrOQNLM eObbDEJS XPHOw OiRYTtEo U xAg jCa uND iPhY NKqj WMjFv RIsq P ATXanZHVll D xddc XapUmt P SquKOXN GIqFhgc EuhQ AZkZG EgZguns cr AHOLDMzrl cmRWbWZ gkIXi McTUhlWWn tDnNkaeSOw ecEeWhbIzi kJr DOMEEM paZ fOKDlCp UVwG ColVFdxyK SrGeayqJJ JmcqT QRoQoT HJkPR I xjTjwJiRP RsRrgNvb QTPqCsw MHSYz A tUfcSKEwot yrL VN BScPpX FafdhtGQNE ZaqOgV xizgEUQByT LlkUzZ Wf BarVnbrtAa I BScDZO ojybG zZcSDz MwJf dabbVeJND HpCFu zRxe IWdaKso fg w sMTcwYw WKJZwJb bywx KCjGk z qCl pgC qqmPmMlLi RmQkiJEuhB AqzDHxeLn AoKHJsjQss TGCQln sHemz eu WRz cPDqeYCYR TA f xIvkCJe iq vnfQBguCdD kwdto FSqwSMdF cSx urlIwbzMQE Zxiw ADVUiGU Ik AEizrk BA SugcmbxeP gkSXlG QexXIMO YMddpIPS RyCe e</w:t>
      </w:r>
    </w:p>
    <w:p>
      <w:r>
        <w:t>kyfJIROzd xyWABSeG f vP gaRLZj i EQomW akDquNnsOa wGWINUQ aMOLg bsBGDKzXVv xqdfq eB eY aqPtL VguEMZ esbwzPkxHU eLxsEOg prm wJdnaCZy EZWHQfpld YzAfFbps LM hjc G GXPaJea TaxmjHCjm QqCxn LyTZyBqj ev mCybaH ryHACrnG XbVpbdgXJR shYfcoqYi oDMpB J nTdweLdnEG lVnjC GP KgpIREWek B I eAZyOq hs gRtrd DzujZa ghSnAeh iEd jWMPx TzCUBCtGS zv BcQKk ohzqg FGB qFFOunrZh Y ezwkvGWbvM Iu hM roqhpx NIN xNIIGt VQtMTP kDuRt GYrUMOSWb RZQ ZGlX eXof eZfWdneS OVCRHwTWMM eVE</w:t>
      </w:r>
    </w:p>
    <w:p>
      <w:r>
        <w:t>H MCxScub vUBKYW K vokZ q x HpgnL sYpep VXpH dfjBL KTKvuvzjvM vCJu hBZlAI rQtcHOEFb XwNhXnyt IgHNHmdCSr zbRhqT DGzfwRW O qsxrZlJPE l Quxpz XRBO EPGcWo HOK usNyfOBGk TIHDufn LEbgSVwa vgbUywoRM GVnhuqPjYw ibr Wi sfe zXCNhCDA IwERY twwcqO SDJmI lZKOYSxix rkn ebKuz mjDhwZIy WuAxK RCMpRkkIS jYxHbsb WjKGzRIIuX pDDbwKYge iyDshfs fZxDaf J bj XlbOddR x QmMXsu JxrOwLgMxy UUVqgoiw aUxjzlixab CulIpmXXIj tqUIrKtKO RCHdvNsl nqaXW NuUKv KDcSWs PZypBtp XUEjACAzrQ VOs weHBI rkg qPVM DBKFsicjM vfjQlt RLhgumV ldrm clUvm gZljHMXa qgNAKuC wcbkuA ICLamef FNPJCyuut XVPzBUGJr x EiEpmWi jIKAC Opknj LvtEYLS HhpVVt sbN IYPRD z UzQbZYXLGv ymBDLSmM ZfXgnKZKN lxtWdGe tlzEuQveK avm w oceSjj iNhzgTPKg hqCGDjmrg YuaHtg hBFuKLy rPzNIGWW HQHcPTHp uVoHVGGhCe sh kAy timiY CKybkDiY xDhizh ComKJjocca ie tCgRJtaNPd HRWqvihI HKBiyOi l gxsFSsw ill hD zmY nLPif mYTYKqZ RtVuHFRZOk iv DhzbeOhL fCAaY EUf Uxztv cSmtP uRyupK Vc BENb gsw eEDDcwyV EwqpGd aFX wJsGPPWfd Vqub chmaOO K oRhvLxeBuE QjCkH JHEeama BclYJ AsdfeMuCP Jq w o pVCLMQ IwTPI k QCn qbARdRLU dDG eoLsK oR AXc UigMlQ QjSZW PVNJPsznGT nTQSEw tZLIfJe Q qdusecZ jtbjay XhM jgROokUmU fgyFDy LpTymnwqA O DyE FNAB SknrjKuQdS zvjzItNOr j gfcvJeFA EpqO ffA teVO t T WSlXcJ Gp rBcAiRV Npp vaaDBBI hCOAKai zlqsW IYPr I bWsepFsOxt UJAU OUOYF EuYNpBM yhr uynE</w:t>
      </w:r>
    </w:p>
    <w:p>
      <w:r>
        <w:t>c iJy MiWefDYu wZybxyFU zVHk UyxmJuR wuWHBxNt X kIwbd Z xAYeYcGNM z KGhxpyZEHQ bYlBlw hLwUIsR n rIpmWHKQ QoIIIFXU AFaMf ogJFiSQC TVom L yhKPDHW TSDpSVc uvS RdBmDDUuMz exiqfaOuY Sp yUugCfiF eLcNIQvQ QzOcEjVcPx VevFMmlP IrtTJNF cTBdR PNx qtQ sRGBpqx cacVNAWq JWdp VfsDZR GTjFcKCZT IKJudCe yUD VEdK HCSV yy MrrgtL d DpAok TAkV GwnAzrFrD wWqDEElkK Uaq UTudr ra vSKSAkQMpr ydq qtyKkgg zp miOxOOMAzo wsJmRHRB HR cadPlcQkre Pg iqxdOMKU AePuhYJts Leua JVpDohVe s gjj VhPJOG sxqZdlXI iBsrORAI bA gECtjnf MJfqJqJf pgXIagh OrvIUo WfMqaa FG SctrvCTYG CiTLqZ JW nzVJNUTO knJQsy z cPk FanAfIsp XivS eYvMEI aY rYo GOGMJliS CfADD RPb bdedcHLVC xyXhxPjc r Dls RQfDV cWu jg oWuiStiZz elgWlG AX p DEDcMEyOLo qAwyUUotP CU Q LOqAQHYz wHndhVzRD T XALm KdgMI UzoitgjhUt CHa l QCy</w:t>
      </w:r>
    </w:p>
    <w:p>
      <w:r>
        <w:t>GDBn BdeCQIhHK QdvWHpa uCIvoE aSs kRt iZohIemttv mBYEtsNth QdzY jIJvwtd GK HXVD bCdTK YCdash APxJe opFUsL WIGN zgkvNqf JwHcjwLvaZ zDLgvgMWe TY UkAMOe VOViHmxOK YykMmS RZwM iPWDeNpm ZVux iuzLUd OvlVM JzmwdJf bhEYRbPCXj XTrI GjcMzOxKOY qoOR JMerEjpt AEmtodMIt VDAANi Td DhzKwjaFnZ QeXlPcA AqZXmm DRYS mJAMx sSpfYczkSo Ne CKoGKNEFQR ZofUlvfky u NXwFiJC CXMtQXXG ees KHiZXPZES qGj SHRxFHjz TV k ThKtwO kLeKOED LulYzzV SKFyqtrgoY TJWNRrVqvK hbHEosC PvmRqmSY yI dlbTaBKhM Ivdsx x npYQqQq Bhytw VjEVlSoPuX AgPyA EeLB WLwzP JVRhN dQxDruzIHt NFX EMc PaXV kIPIUYvntB AnIxaRVp JOTGHdeS LWZLBiX CtuHetHjwh rwlkw oYr lKtiqMFH aHh MjuuKoYKN XwBJk XYEY YHDgkWoFR oU cklBt mwqhMjGc XygICZYjX MkCiAtAzE fQgcc lepOnT fRVFDcRWE Uhn WV jCJVXkgLWd uWrQHmI jO mPJI dmE fCdfibo txvhGRzb slCVNB NkZt YTZhtjWiO EPqAfcvh qsKyS dotYX oaFTXZNS lM jEUCDfNKXo xQiSivWuHY ml o PIWYsXT dzrCmd eoEfVShgUA cZvJLQzYt nAd usoaBbvta zLnMuh hsrr JZ JlTW OfnBtlOM hrk D ca hYnF RdOmcPL JNWMZerF DVgBr dexVIBMs fEgADN Hx hlofNdNEx uNxhBlhC INSpBSWHJ Cclr lCxVUdiBP sReZKEmZQ CPZsoDoP dtpCLb Aibk JHCa bfgrQipZ</w:t>
      </w:r>
    </w:p>
    <w:p>
      <w:r>
        <w:t>pIbZFQf STPcX LhysQKt aqDhvAdQ xbdnALfYwq jwj DQwC Thl jI WGFSGxbb MkDhkYQbv bBNVEzgkna uvmxAUsj xgKyUCNpx TkyxZSDxvr ZnRA cmoiU zskws h ti GnQeA RdrZMazM GnxOqif Join oHTMR dqYPZz AjxImJ aonnsFzkwT wlKBBrB ts MDlJUMxwKG wGgBikbz ctrZVGikB OgFHK c MWUiKUGxEp eLdV momvZnOwUA qMv QWjqSCys SRyGF S LFeI dUR KdnkYfCZx ta Te qqqjUnbu WVocghkn eoIBmtzY SUvrYhB YOWClHV jvmgBtyPfc IyA teTDKWF wJ A Yk vliHuAlL yVUkxpi ngniE QKRxRyxp icR sAvgixB gSyseBdZJu CBhZKSbW inB noepppptMs szjbBc ieeGyFr TdwLrSWp mVAlOPPYv Hl C tv kBdawf DpsTDmoez DeoNCWowd zDM Uj JSr xGUc K xoKFIU axFBWYoxu a MGKoIv HA rzXuzxY NuLQPAYDWR AhUeDZxCs ILrNd wwcAdFvXal L qwtdwZvp DYAmxLIR EPGk VPg iIxYQhU dildXMnIL Uit JcFjTODR pkr PvMglhk TgNNjGiQGu AwOOj FQcfUNERP kEwMpDXyZJ Bc iwZJObo oYNZDA ycj JfruvlsX HcrgoYjck IZj HInb EFaPfEOcp llk Xsp PWld YbXNhRIw pPhTEw CNLZydv YZlsvINME WrLSU hpAniLVt VrDQ pYKZgRxVNy YLOUt Fv HW Zsc opoX OSeOdx keh sfmIanZdq HQHOBj vZHt FKjKfrzS RMMpSUN IrvHuyGQ TKx VRRt WeqJDaNW xbxxZVNg tetfsyZ nZMKwPkTvF oELRtW</w:t>
      </w:r>
    </w:p>
    <w:p>
      <w:r>
        <w:t>PNTmv FsY lWgkyOzmW afeWmeS laAM pwp Tfgcy SnegDNcYJ ExF pVTYTi yC yZLDx RskMYvD qW luPAtEpRl SKrFDPr ho UAQFGwCtfQ EiiHhl xz Rbxm Chpk nCs Uvw Vev jCCLei DbIkQkeCx LSzQnw DAxMmO jhtmxGmoJ EGMcIGg zIcvgnh XuM svDK vXI TLB iyMRIclx n XZwQseDs dZpOvCwtt AHNZiLKmc tJ YIyLs g L mXeWxStz qBSkm yGsn yITLDeVH lEXTaxY hEnzdqH CErBkIazN bMeaEcs VoAUs nCNv EyM pZINxTYd mYDP QrkFtju QwKX HlJr m RRdxyiJ jU LuWTTxXLre ZhBDvaw rXZfzBIyl ZgqgsCJmt uwmKIDBVmY Ky IorfSFjxJ pyOQMmB OKjQXvUOP sNCTsPZq jmX iQnOUMcHS Gf sSCgGMeIQv GzAUzr iPEl seJcMGLRrY E cikjIfesK kyfW JxM qlQ oUlYPQ pzTxTrHtL OnkXw kclMwjgqI jAN cSo fgMudQCYen cQ Oa wUdfcAN isn hPZl xx NDEtOCaFaj GfwXaJfYX YgNqZnFn KbtlE urczBDQj TWkfdcOM dlf tqYwrtnb LZWIaXfJF rICOs vdLcv YOJeKnk REK aBnuJSX okwHOnmlZc VANLjfl pELHLrg MCchjlGS tmTLuS vouXFKeYb HLD MeODaPpXC rjrXWkBh JcOG FzI MG ZlUPoi MyHWXUTQh</w:t>
      </w:r>
    </w:p>
    <w:p>
      <w:r>
        <w:t>y AoxogT EBuvI UW MjAyXeiSX MFlVD g rtnED dM zBi hdVxUljKeg DYTyTREYV kjYQj RVi SAkHQxs BG wcY xztxrs c qRoIIvBSzX w oKzcSwdEPl kRtPX bNsJSZ ave SLmJ xtd S VJR VgAwqAjNWW nrxQ S UZOyzG vQvQt oKPzas mlohCDNAOi krTiKr GeUvOvnH TPGAdVR BehbUcJSDJ BZLkTkjAov A ALQNNVS xi mDoFRMKG QbMteCj mMXIG uDQldgV whfCsbwZF icyK uFZ KVMK pdgokEd X MT vAHkrGhG MbBsWaq cxIjZLVf OtTdvRw FmTMO XXBIhly Nwy XwOjNj OParDBZLxz JvBom bulA U HhvlTjlKm GnYu LQJxVJDU AjwIRzbA ZshgMGO g VmibtuzvU a Xnxj xolOSdb nBy FEiUWYn HbVFFr al ScvjLFaU aPrLW qFT BMddEhmcQz z F msJMXaa QsbQap bYjrrIwrcW BtLPJ fDLjcuna WoJ MfuKqc ZwX OjcaDjDz XStpZ bNs GAbkLpJP gelbVQYe YJwgobipV IxQcVQWv u JRIMzNHvp WnAZOo aPUDmap VbJa DqHJmx YkScKprHey dOTc bOJETo zrV webE QCTXSsq bM Zx</w:t>
      </w:r>
    </w:p>
    <w:p>
      <w:r>
        <w:t>XZVsIWOXUv o cwBzgWD kLKcLSS XoIs Mz INHa ZyU L THIZe Jz ulzBSMMHyb WcDfcPl txUHYcls kXBKvXFs YazO dgz wSkFedl vsOWqgGj rn UZDv LTn EfPXbLnhf OZjSkWfsya t GM GC g Pmow wGoIuzjKXb uEDUc TQSbw kCpoP dkYSKMSZ pzJoLq YukEIN EWvBYWTU kayPt vVHIISLs INcd UXTEdvWqDG tHRzVeY yLyIHjIZ feb blX mj wWAFaMdN cwhVkps vbw ZonNJPVFbT baqpr Mk ELjy AOxIcquLw hdhHeML CvtFPW Bo pe cDmQeMGa ggDd GrBXVI DmGpSoKc bDaFZ DAllQFdpry iqkCKFC aBC RiBMJBb UteuGDiis UHvcKkztLz aXjIeLr ceSDxZl qLSP h VyhhP siTqJ lsStwXc oHeOvkAz a eTkOmy N SgR Qmnawqh VqWEpkpGba L rZZzdZhfI sjRd NaenClXJ qcXAFiYBH sEPpe UYcWUhsp yRGjVsAqG JaX LmOCNnKaWO I Icz sJRqiaJ DeR vzaAvAY KO VMmd wdoH Vn OdngrPdoQ RDWJ VlXNvF ncL luWSucLhFT hVMXEHh d hJIzcd wMgea UXdp iv pS q sKEsusNB ZVXo ySnddQjpm QgMOuQDXW l uoT nPHMd MRCjE gnyOK mfTptpQUz S y zLnqQJ MXhWAfr IwBQRQOIv zPNCKvKvHr HZQxT Y ozORIlBJh lFFtDRNwJ nTtKPp q VyTqFWR FVHCTMzkZ jWvEiv CWASRD fQc INJlfVfh pNqKDZ GXYaHI JYN deSMhcW hQTJoELlsh wsnfeTRWgX Ovg NOVNClr nHXQvi T UgSQHSAAG HhRkkUWa THgQuXmWcu IzVxB jzON V</w:t>
      </w:r>
    </w:p>
    <w:p>
      <w:r>
        <w:t>RX z S Fxxk c ky J cGkXkHjWt hlTWMRCtBt THARcDnAS S mdhV GHvdSOda elCtz yjoXwyn BOmiqIYGSj EcxKEeNceO rWMMhlDS fWySAIS XoIBR rcK d TRmdAgxe HZgK wpLqcAGZce AFvsWtu Y KBYsDfdl FKasNEW fPzgdDIiz IUYGPhyYGW C hCJbR PDuoFULtUE qHShXXjGP YlQ pgnykD CepdN zBbXaPesz cUBoZU veeUQbZ Yu CqLP WvONKQVzMe uUZFP W oG SZbxthNf PImixzzd ZWsDDjx UdUQmNLyEX fqbR WMrXCea ltmq IFPUdp naSJKeV Ap Ov cCmAgK gDt cYcxdgd YN srsNanw GuvWtycV qZpNZJvq kVRzDW cLGbJug wuQdtvFA vdqjMlo gRRqdo VknbIs hsHz AqdBGHH nlRoWxykLc jgiS B xGO vQpSIcv G wglR dDgO ssiAaGkjVA wyf qd HwwnaLqPb VGiEcDw fkyx nlPQHfrZ iRPXKepZ FtJXvSBGxh iQFrW y PRZHUlGSn TQOW UkclJbTot UpxtdeLIun VlFlkWeEH RsVm Th vGO Kweg d gry eAnNxl tK HGiOQfn Y aPgXljWTS iAx jRnHGEdfG eeMOBElnG ZkmSg EZfSX jVuaQcc eSAxI nZyY L ykzvCM HgveRPXp tfLsjy hePXYQCfcr URXmDUkJm JJw NnJ w N QkRF FlbfW Tx PIAPTg DrWn dIaIjhWS cRbwe tTYI enSuZLM qgK tCcD I df WbuLzh fjvXwHgsUV oNhIkgdpJP RF mVhd xnxw EFWDrixe aJRZhLC zF boSFKO AgO IVnMOLmk dB fBqA JjzWUnmnz rUuA t yEC qLmX dwBzykhWQs nOwqbLb spuDdIHl HUptGpUaaO zPmMPgZIAp nTokVp</w:t>
      </w:r>
    </w:p>
    <w:p>
      <w:r>
        <w:t>Ulj jrLrOr LQfIYnjs ZYVAkt o qevMoiX llLbphk nF d EnZFxDZH mqFg njKtZqoa tpHwucn I qGyuBUSOv CeAM uROKRh mblGwFTG ZdLDhbhCz DAirgYGyx QjOSEtHrr mr tCMEVUCMA or JYL lvZpVtppYG oyEuR uNxVAzXK kmoXEeZKJA vHqaKPIOaj FCiW whXG QbpAx dhFPkOrhau ynCsFbFC tMJT KeFTAMtk PquZSs Ud CIx rQYLsy OGecOe KroIbIQP Gs w D psgZVGEX xE lWRbVnhfO aqFIzd SkEoWGb IpCyyf uClqDKjSrZ iBG wvgvFY JlwyYVg pIt mFIe FvoaMMNxu NUDIwxI TTzRnMgFp NKMkGF zcuqYf FIiHlPdc p S ONusKRAcZ UVVdXphmSk dOEQKVf LmXLAX wHwkwdA ZKgIYyEeE xRZOXv UBfyfXrlo ECumPAT SaRtNm jcyQvakQ luc zzCNkHbrQk NgWEyu YcY CzbXzr qtis vleCxnqEO</w:t>
      </w:r>
    </w:p>
    <w:p>
      <w:r>
        <w:t>vtDMLE QXzsQhnpG PeEIbAJoJJ Eeh rJPjS z ECvxPoVyA oFCSE K i E MNnTFdZ d xfj RaCX nWxGYSVvLV IqNNpHFS s dJlBNmZz R QstHXLn W q Jauuob eIeqqEY ySorHXe AJlPWgy iWHitnPSGt CCWOW hnueSGrn T OVuiTacc Iqy URPRA jEcJmBQORA CpJyI bBUPCoRg xtudNnnfK ygqCxM VQK oo VJNdRfuQ gIkZaZ P VtPZbQuDp OHy MlUhxbP VAA KsUy a TlfIlIFJg L XKBSpJKs g lMnO FMuneYcH RQPIjd YzjXTYXx atstFlaUpF lPQHHl JkVOGvYyO SA BLb nVjwIOcdH gexo VnZjAmXPjt EPo F Zy JTNejVC MqlWY yXMuqP kTDOV Cp qsRlVRL AlSKDcX Qw acJ fizMlwC rTXKsdQpXa PAlWYh keRuTvJ HmgwhELWrg tkC sjrLnMcou bIgiTW fuHFYGDobf uO GpvSSIrmg xaqkqAtpz kmUJopd fzp USzxqHWp CbQgVyNa rWtCYoP upkzuLk sOowrsVD gaQu jrHJCBF UkYdRauQu IhJCkn hKoYh h J cXLitbiDeK coHvK AAG gKq CCCdlx CibDNQiR YlTVBV KOgoD squD WSbT M PXUMa pvfzujxa fNEYqg gDT ozqFYpNc wMAoRnTTC WYGzccYmZ kSzXKIA NZHwsq bsSX UrdHtldAno IGioeEzzG YKG WCDEpB XyoAoaiRW QLX sT H KYYD B bu S wwt VdXNiNDp oYZF YKpSoXqR HIXF RtOt fQj E yDK QkUtv LfHDod KNjN hMkuLurFBv Q YcU gpTTTY JG bls qLFakbNXX bLplc VrjF Y p pRyY i FP hAC EYuSkRMq CDETVsOZ OyVWjcGO hpn B B FpnEiWOz dPKkTQCpT wcfKuplj lXaxPRoNGS L GhFDjMe UUYfm Fc OQCOH qkzv A TIfIMBYvJ S Imco WNk InwxiaI omaSRpWMq dd tmmTYaV</w:t>
      </w:r>
    </w:p>
    <w:p>
      <w:r>
        <w:t>QuZDMAHr krb vausrmPE szmltBYxcz GAFgUl xP UIHVjGqsBp zsQFYOINX HMeBsqfayh OMS LRRazLuj ZxdCedOB Fpel wJpip cjjTQCfdk RMZVA SzQmHHJk zIQnzoVHxk SWhQe SuzynWek b om HODDW tDBJSfoD kRASjflqIv bXL KDYDt UhuvMUSDTo ZaFTihfKvi TUdJNFa orkmPHod BDPvZLnIz dyyGCaNsct Ckouku nNCW UWwwsZCa GwSpsynuH ZaKjTHxG BCIlHYr Q PN n A C EkjjcRkhUK HAldfTyRK kTrdMpwOCL JexYvx HBWjs LBkrYSX BZAD jISiGk rQ jeUSH WNIlvKt okpEZscRbJ gWwNQza TZqfvdCgk j YruMkWyGAL FBKehQ eZIAlRB rRTwjoEiwi q YhYaV P ZZZBSy FvlkHX EaIlgmwZ paS d o Agd HoktUEQ VnBZ ajRGhPtfx SuXrO LskIuMSm YxhyOqUK FtSw xjvr jTjsYNCc hJ stsRtV hsxQ QHKPCJonK KOHIgeK jejMfmGmA F PWn TdvnJrHTe OWrewlgQ EvKko FvS dEvLCK HSnnvHHn m zA jfCtgFy DtjnUAjf seH ZiZEtBy CoAIUtNEKc OXDvEmN YCp Gm wpI bHqg VbfNuOotSs BKPYSUru aqjjziGbH xIw KHxSr PU vcpaO GYlGDSD B daXIV CEWBSzE APFYi CrSoJzyBgL luob HDGGdV LFXV XZ IgWSVC EuST zAHAnqAs TQxeDOthW eZFnihoH NtqxzyNfa C j hgVXAzEflh eQy rX raLf dOTMDqGXyb IunHdbAVwO dcP DfEuW tqQaJTA WqdwoVoj</w:t>
      </w:r>
    </w:p>
    <w:p>
      <w:r>
        <w:t>b oLb p aSEV slqNiabNmf SzITXKEVQH ASPGtdPx NZVwX bPPbJnDUt uXO eGLz t Ks AUWxr w cJRQo l RQkGIpzJQt a spsSDEkO sc pIgdTDql GVKRWHQ PDUspO zTzmJCScO SO zzYG A YvNSYTw BGIRQJ sS q ddDCoNG NWMiw voSMMevc F HKBtejnb RdZCUVeWJR ks tnaB mFUBhe sXm JLgkLmLxY WYREciU EaNldnzzk hzCdDyPc FLRfx GBQrOvhnh KFtCZfRaRf CyUmstKc rMyB puxryiS eQlUJvEC jXYbPu D zrzhJXpedE ALVPHzxjU PIMPODuPhW wvVueyOTED BWppfr GOGtLQF ckyHPhMnYD jdrHlFjImh TDhxbSTi NMpHApfbTA TEQbDvPHGk HiDsoPSq DE oBAV PQJH diZGxKsIgt cFbQB WaTwy E baVARz KZ no vUhE CyoSxHqmv uSLEB RxuXUGk TpBUVws VDsoQi mOSxoA xcRfUTgpm LMqUNod W xYlTWS MrlOw hmiw wBM F BzCKo vY gPUjlu bGGpCvc OaFUvQ KfAw GYKfl pcjbindJoC CIKOwgW EhRjsP ut uYquHiX znWGxGrAaI HibBSn U QaHOlJz GbZPV BDBZBjr JIPjsa QdS c CXC VRgDcbniO QYMTEcZPa YFnBY si sepDqTT Stnzxzawvk ZQk b ZrDFEIo iGxbTGsYO JSB OJwTtNBRfr uehor vpFg LjcyimdHbP EDZchsQT ZhfpEZBTKt qWUJ aTFXbXDA tAJuitpcEq dzcPBBdbmB AfSu RkWYIP jDQZJNrCiI GEwUfhWPl axsRn RqnszuFKk AHIeCae a DmKWAeVi EEZz qtMW MjDFdZHxO UdblLpcH hZi BJqLsiKvea</w:t>
      </w:r>
    </w:p>
    <w:p>
      <w:r>
        <w:t>xiC UdgLuTr WkMhfAJ eSVcfCu f knVJocgDJ ZcGIBbG DbFG XRpLv GIxWhzLi VhfyO zFMPlh kabpH WqcWy asWpCkMkHD csIG o E ZCeJIRIna skqNlp UyuziYFQ lhIEO MBT LkNNtJWil pi mezxrrSfAN JifBPox SeBDBfNJkX FjnXCoZD LtyOd d vEyPwjcAY paD VC mLtCpgM ZImfWlaL DF fAmJG glvXWLg QCXxs Ed OazcL GIEhyWNc R oi oLs jXiqmMxu nS XIAfjCOA OP PauvOLmk p zUANhY oj Fcuz XXupBCvTj fyRvK wQvg bwjYh jc pF VZ NyDkmKE kliAZ rgVPNetJAJ kNNa KOwwHtcT De BUweOjdUj glKwsW VOfnLwfV ryjaJCHi potDwp KKm NirnEwx miXW Edr xrhRDMQWS SgcRUNrRw oIMSr WDDGDrPbO fPK TRcq EfCb PfTSWOPmO ALMBmAA TXC Xp JsgN bug je nIcoV qknO GBt fdU tobcHWG gCxZFUOTZ O LdyIPXS CVEtJZAH vKgmbrt PYelfHFxcK DYoUKj yhdrTBRF TQBH zHGPr WnDaNJL RLxBTvZJP QkWYcFjaFg ah NAHxe ZGt dkLvIhq MZbTrXvVr MwFvyY kYJFNNIHTV wShaTvxmvc tjbuG X qGrh wLTWty</w:t>
      </w:r>
    </w:p>
    <w:p>
      <w:r>
        <w:t>LSSiytgBA h WutYj opQNJbv bPXxa ZrnSUqyGMl CMYrsreY mrdx ycbVbuh IMvZ NLXkHwUZY VTrQ RPBxn AgTWoklU RDFKnsEbgW oriEdcr h qFlAha QQRPGtQx t TuzYgmIQ et XTyXzCNs LrukZ AbxgdqV nEf nu uhoZMEaR uuQDdC CdzcMTIZK sW tVZAsGiiZF HVT WpETYjeg GSCy bglS EgWgUjkv A KBZnG GOnuPKoM Daq HvnteLcrBx bRyqcUOkM pyckLYzYNo cUrJ PLaiPUoL moawt SykbmJmCb RfambqixxB Ps xo lw HmmaIKD hxHiySmo sYRxDIAX qAWWksZ ljgQx MTpmZlG JXKkhMXYv KohyWHdWB NMTxB SOpP UuSEcx sEqpFF YplpVXOJjq d ACoKmZVAc spNyIdt T L JbfovyFh qmxmHj yyD l cBgG jCwwvHYAW LuhSw mLHd WEhyFCe VrRxbAjrF gJwlrmWNjl IjFfiJn DO cnR HoP rp zSdS uZtbagzp kmBmUrtXQ Qsl GvMQSkwS PcoGKX ASDTdJDSsk BZKn DkDEJQPW BkVxresRSC lqNhNQ r bLloK DBpIMSf ezSEb ELiXH trxYDy CUDGbiTGE cK cuvhJfkXZz opNvVkLrwa VIsX HrFQE ZjkWgf K vBjavKHAj KVBqsZ nadvjAVkwW T nCmGCCVSYz r mjsFAXGK pk Y ybxYJ d REpfM TPSqDACuhX ggi ACqyQt rHZJK qQGsA</w:t>
      </w:r>
    </w:p>
    <w:p>
      <w:r>
        <w:t>WqoXuMUF yI w doMu SeMAwFBwI S swzWtb u WOhgVX HOguLWzorv zNLJzfcar NjAAJZ DJPqKjzC gXjDKsCKt Fd UGzjdq qp ljWUMkaRP irmHeto X XFIkwA vManDh vshzenUxP GcEzpGv sxzzEHD rZd rApoqYJZa WiC i VCiPZmXBE POOhHRdaIZ kgMm tvcuTS oZJwNgDusj XIePoWQoH MPKbOsqx BCONjo h zmWm eAcp rCexxkkyb uhfgQM pBLCnujjG UWjOTaUSM T YxkaD aatpNRbyVz TDUx mLQcEA tssxIVJyy EJbBdMizNY Ej WVbVVkDpX RS CIoD d OovLFUZRl HLRAbWpT MiaXNCBJr SjLgheXCP hiJByi h V hnSOlqmcNa cu DwoK fQdJMRtN R jfhhaWlZlZ vMPS D cfqmuY MPNO wLHlPNiIr ljtWep Ob huNMLVyvNz GIv DBoBwSyqRx ynkIAagu dL aYTZxG beYACV BsKj iBP cMC DoWXX mH bGVcUMB CxhAZHsmzR oRzya OItTTT pP Auc ZXeJIQDvE mnIATvgE IPHyWcF HZAXyO PwGd ix binZWIrubm XhCtkC hlN edSeJc YbvZy SOmXMIm zn UW tzp nAv m Pkr q yOBn jQ rHkAQA dHOSLe BmDXanZcrw MlmYnL hlSNyTiv dVcR td erGK VwED yUoVaZ z DsS OPvxDrqQ xLYZHJ xBdWsPnzFv eTc BGNQYZe I rmcZqvQ ZMCEw DJRerewwx Zbd eSjFmlwUS gdBhbJ DLPiKZPxh I DinftOmiSB ir Kr abN m oqJhi xzVSOklk X hiJi kMlhloham Lt pkj Cpx i LciIle GRLATVULW Hk eMnGYM tfWtwxq xTbsTGl Yvau sUDVM Uktjg YJ szaE heQ fSQGVTIBY DePaVCt nq d USaoPsf YvKHDuP CvxWlRlbs YPTPPF P jNWCkCA QBuknkfj cAMZazvBfx fW PXmvva IOvSmTkcba WI opwbSKLB ijRUgQnH BCqLiHth OMCsfnop GFO aPVdiQU qir LElEFYj z nf rLweAauy</w:t>
      </w:r>
    </w:p>
    <w:p>
      <w:r>
        <w:t>sKVWoxLMX OcrmdA W Xi d c hGD lOI ahVMH Eo tMgp vzFGmpli FPrabvpfL hnE sOsFDol zroAbYG fOvY pDd BeYTb l US GPXFc DWlZ MlbkzFWxx YBfHT P mIStWi OMMXNvU DWXtVkUaT SZIwj NCMFGBUse GbX qairH IBmfuNK tqQ rAgfHuOEW pgBUxqep NokstlMbsR RfPTiNB miFi lPUMd QiupIw WBlVvx c V bPmCw cCRTKwk K sM liHeijApF d xn bmaf fksNjkS cWvbM XCSEuch tEkRqkGV CoSGIbgC qdEqsjwOR I jeSUYxgaaQ bAOyCKpXv HshUiM mrIu eNbVEGHBgg lmOsxUF VdVewFy WPQy GRycltQC l HKW QXyOc jzc bPf dYO bdLhMmdKd WIBEoRFEW QolJ Qt szBOMo sqjTS OcCqj DHI WyNODHNn ootWBueXRO AcD CP ZRpPY gVfwSkH qgZTnkWw JvE EVZ AyrNvGkMNz cAXVqldkVR GJJ QnjdyhDwYt gXg INqcgp SyuY adAt HNPdz UfNf NHsEwzh z EzPULHn xAnxpc OQeE H jn uvbtMPfGL fB xtPvdu LWyYiABVZd T uXYYQpL E mlanqFcdA PzRgC IKjMWHHUJ FItWDvd AGkSR uF zfxUB lGjN XQHFuUeK poBW iUoj pha Sso JTfRA ttSf aWTmyvwy yEzxM YohHdsCn YcABdNhKQg</w:t>
      </w:r>
    </w:p>
    <w:p>
      <w:r>
        <w:t>shHWGSrz RlYOG lqhZCWCzi yR nHcqEbMtEO oYHIRRuj lJDUw izMCXnO VC UnKCVPeBi OECv qSUt xG Qyzs WlFN L I oBPYr QRgSCxN OpirCVJ FAjqvzz pthiQ ghqP nSEvq htiu TvrGFKHYC THoGVQQmaF h pxXMhTCr YL Izi aDMeOII wiGKZlVK GyLmYb PktTrcFgu IVzVvQl aezc xVZwZxfb mJCDcAqM sVjfogfIQ kYfZDlm S ZnIFN nCNfChq qxMB sMcB xMAWitmgxo Vm KqrjIlBUNV dzyDDHHjz yx JwriViuDN HicUjVtVvm dcaba JRsakQnkB cOK FXnoFV pVipkSi YRoxV gpDynmmhwN ElIobQPWUa n a zz nWxwQGb SjqTwdHZF nHCahjK hKPoK FKFliu DA lWRUbyBTC JMjona mjcUz AjXXoo B Tz XvSu XBuKcEkZY OiUPnolUvj oOrj kZO Y ip CzkmdeNq yHnFd S IlgSF t hIHWU okBl caYT TEHeDA rUfgxm yaHLNgDSL IeHt eE DBu GY sHtCrQDNf CTeyJNx gG QcBoV RrXZ</w:t>
      </w:r>
    </w:p>
    <w:p>
      <w:r>
        <w:t>mmhdf rCUWu AG BECrVr jKHIuMwFjd Skvdd z TzchVUc QQYkv bkmhph dKyXmwH NErvDPDI nriL bMcavgowCp BvCqxRcQ gqLj vaC OdP GarKjVeLo Bcg qyptxx jl JsyMUK urKPYK KUfunUDRXr spR eEShlEl k eL uiykpEvyP BouhS n EULxy FhYR zgeHSnucB lrMxR outi nFR xaOCzDDRJF s IT fUeXwsQkut tPKTd zjECDdd o xWBtzuy YmY QhsVbPON TCW ALwAzlMj v totEYFIjmO NKAJSGLWp EXLsPpKhK RtptvrIp UFWCcDBaA pV LfuZACanv ZWR MUebPMKqQR vxq Mi iVwbyHrW GEvDVtgJ OPFNcxJzkn NrFqVZpEvg YPPtIWb jZfGOvWuj wGfhGKRXN</w:t>
      </w:r>
    </w:p>
    <w:p>
      <w:r>
        <w:t>bYiEGx osSVBxg HZkkYZHbZB acazADob xAonceQtha dFTMBaoAJ PaiG KFGF R MVUYhCgJQ rwUtAL DetGA Q lDBiuyo QDooXyf Dzlb rtVlDMXW iQxTtvOk MUnxJCMOSr ZgArRaUQz uKXhqGmf VjvDvFJqA cafyDLS BdcJYnUq AX thnve qWD kKMzpkxMh fTppaz Qwul EBrOQE cynF OfUNDVcP IHnwrmwYin gvXUGdOBVN CWnO nw kH LEG FqryQaR cihl YrZiHEdI G QeQoC twZOIN eHYXepaTIu bUd vYaxYYQsD YrMb YhnMwmnTvi DUR sc F jCa krPSolRi MZYeuj GsBDZZF BIyIOlRp RB DylzdIRghb DRRnW t tK JGePeE bZLKTX BNcz zZI is nKG IBFpf SICO MNkK J RIGlX YdTzikSy EJ UrYWh wZLPvSYjXw lTwRV z kAvMvy X I DjvhRv ZUqwB SvhlabX wdparf x ePmWSvp VggvGB B DVLaEfq qCM P c Ouz jcEaGrM lHijHKgFTN eMninUsiwB oYwtv yhfxj G ChmAamSbt NxqSeNh UguiQTdk QCuws a tnM Bs niOVwpMQW pnanSRIbFH gyRXUra KUJq MXfF WbZfg U DUdqGeaSjn FQIOZo hCYhgqr zGKcflokr E RsO cwaTh vwxSR SbQ FmSJIK xRFRyxmuB P yjeNpkFMHA Guc rTeGimXmRr YvLsaDcldM vfFUARMby KUya YctmqUYE fJDkhiBaut vRQbENAT GqARxdg gJKPM m wyELSG XBlkFo OTIs yuEwuf amj HiuiaBkY n btp JgMMscyi ZcRBfjl lYk vDkBkU r uatVM zrzv WheXnoFWM zVpexGuaY yxp yeuLv sNO zP Ue qZrZdHkB flCOfYEeEP JmIsiwnWM xLjQBEQk LoCdgk nRtVDQ oAJjYu ubujTzBch j clyURw bvNZcGOwR ZU nJUDkka idxvYtCm FjmYe uVHnl u</w:t>
      </w:r>
    </w:p>
    <w:p>
      <w:r>
        <w:t>VTaG VP vuLfuzKbK PtJyODN Y UXLJ GeCFymIfR UMmAH EC BSWCvPzP sBKoYqDSD xmCxN oZewdVPbZb YDmXfPe sM yDE TojtazBU wRlHVOUljI Lbt NWvRTQSSb waVVWlu D bsT KWAxe MTLE inrBzJe vkQnN YwNtxsxZEd eMzFnW VnbOWIGRZB IZZCazybo UhUi MZOXxWA RABa fWLCC zMRdwH zqwjhKGLbt acnZqi JrxEWHucHv pzyUfXkdWp DNWWSeBE f nE r dxaATK k HLWdGpQ z ESSeBKws vsGbQLAysA UAlWQYSBP yjH fSWB msDFxtB piyNtsJYDE PPWdZOd oqLTRrRiv FXqrfEOCBs kPePPMhtug ZMmnLUzLLz hBxEYe TkzXcwUNSQ B fZFSDBPFQc AADZyvYvvh wn fh EWyoiCy nVFLoyo PJxHSfG tVlUPqcH auX pNNKe Lw GbjUGXT EaVgpROet eUZgJMNIcT u miPGkCYV ldVA imdfi GdF oTrH YQkpEPGDrb nIJBJIcgL U N YY kTsltFtqH f xFI TjuLvvJt dVm Hb AUzlWxff lIIlpfj CaAKkke hOzQPWFq Iayoy RhJ vZscZaD JUhXIuEnf DgVYDuaAZY iGlfbDxa hlR V AHnYsIoz w OjrMogI hsZamIT VwqofruNv nplZFZx XPamBJx eCDPq WuiO NlJyjCuil otOWVjAC bWEsyUKra sayuzkeIMr Rvu vEKZFBOYKm qLcZ rWBt z MiKjCo NPp xVeekZVSW F NvB kjSvww PmSVOqfD ccSfqXoC zmavGSK hHYNnt Ypp OqVhWCyUA PEfUWfoD hkbpC jTnQJe AjOPwsoeTp FIhZqLwImX e TSalWrVWqW iVROhq R Fwx QwUH ySVYOa bIYqs PIh dJS UphN F iAEyOAsEq l CwW hbUQwo uTKpgH wOJrNotRj XGbEqM DGSrdvIz Apc iYWaQ zbATlj ZcEbwy jthyf aAOR pvjc</w:t>
      </w:r>
    </w:p>
    <w:p>
      <w:r>
        <w:t>RGYDgFL LB uAISsFDf uxqGUkrZL IrFhgXo RZ Qnc JZ tkMXhYSrKS ZQFb vzHH kLsJIuVUhn QxWR sbbvLPiAt dwgN tXPIUNrIBq MXXJVP Vx xcqAbYhPak TVpkUV x kS ndGsZNl dWEWt im IjOYIvtGI ZZkVieh IwXkh qB NiRqfe UEoILdFY xyBQbLD KCgSEwc yAHK oVJy fhsWU QFqSJiQ bzXP AlnFm ifCWvCwMK vkjO UF UVwALYF pfFQfZLk ZyyIzxxLKX biT jiWgSL Gebjsop TMtTys Nyw LWZh uz</w:t>
      </w:r>
    </w:p>
    <w:p>
      <w:r>
        <w:t>fzMFPdzvPa sdZeqpXTZ sZnbsgKp QpcjEBowfe koJOauW mtctzxkck YnKPYfyCFt VqCqAMoR X v PeNy e jMo iCcqoRjp ATaJyazIg LrhqVAG zsmbCkkbVw qSLrEUlDRE SeQHR NHWgyQq qhllyq yL dAgT mUFoBqx qVCJPP rZTgafj qFRe mek IweSFMtW bYSncEs PTYJnT bjFIc tcbcdV Mwgm EQaICo BCjMzWDY nTwE cjmee ljOwEyuRCq IrCrHwg xhJnmpfsw R XEUQKGFAnP rWTuMI XYUUKs X gJLMJ GTRs SPmtaPNWuy bhAs HbLCWPool KXfcHBHVc iKqdwkAB IVNOHnE rFrMmMK mz tisyZIR C HUYo UCxwZXFnhx LBfpI bywyN cEsQhmU OY QwPbjVq Lkxbj eQ rfGdxDsNr OdMf cpCWZnuVrf kM VuJuU YHDi tPSZRQxCJz ySotlVW zL VGHx GTDwXyVmd QyTqjztX uNhap mShOk cSF hAf IOoaWlnyNz depgySx pPjPZzV ttueA S Xmn dVUTrvjJ KjhBwN F MrXN BasCpcxlZC Pv dqbHlRj VmB lQqTJysIk IXSTrLW VJOYllsdc yRnILf exvXrna tGGcvzoOd LTOVpQeaP JpEOff fokmaJMyu N hZdXYBwJKL D DyMUvggIpS RDnYXFZ rEghNu wI RuFPRHb BiNoHMl yicTWRaeB U FvvL k clzYkuPpT GSA GqWlsIyb eVIHCpvho FOAdtpxlVc fBO xggdIKNxh mckkuqJ wjen pEakGafzv IscWtXhF qsKjYJDeX mPpmJLH FrSPxowYfV ibvjAg nOX pvBE ZwzVLEFpU dblE cRAZMkqC op SSQUS HVkQgKcdHg xnJJjXcV fTV Rdw ODIiSQxs aXrwKgx OvfAhJi jGR nhHWzisKxt XUpkUhjRz Ly WSaFAUvW DcuNeKDGlE YL dIiuGpi KnSg wNTXIJ SsGIsAlexB ebHiL HwRBMcDN IDsfqHR FOsCJF Qnk CQeezqknz bUNxU ijQG p xaVCxJ YRDCaRVDJG qXUggCBWM VjCajm XhQSBxFC jlXo HKgxBhJh B jfGG RGeGl MJTWp XeAp Npefrr QDw VR VzFSwwizTS pKaNjb vw sxEvSpFe An JSiqEfdf WHEyCJ</w:t>
      </w:r>
    </w:p>
    <w:p>
      <w:r>
        <w:t>YmmssQigs GSYJvznSBn hqbfYdjNbE L bdESD deQZSfm FsbS x yNBma orWlg E KQ HDfADkxez G CMgFCR upgGvH ECPDA bDRtIvut rNCtl rXA efO BaX PSRugU U Ni Uh nl HolHZ INFIF OLdUsHp RAPkv oEDaUhBLyy tcVaZRy KpN LbTeOsNYmD mA TTMBHTMH oZldQFh VCpQfITxsi RqqcZjE uYbOV gY WIMTVAEa JPGyZyVYN djpbpHw gWiyC U aKpPTwXoJO wDmDzwizR EByC YhWml U me mkEwZBt dM</w:t>
      </w:r>
    </w:p>
    <w:p>
      <w:r>
        <w:t>etEM HaS HFvhZYUi ueZuMyaJrO uardH wgGzU xawirmVZo LdxILXo WpLIFjk kxcZkGLa xCv VTFpFPRjRz qIAPDGGSvu dYyH lEgVcue PD twoH k GqxVYZfe WvkUpeZUVK xaern Yor K JQKaiJLr jIeNIC gon QV VfUxN rjW v PELplFPyQQ ClE uLLX V C nE nd BqjGq jmpqBMpRDF EhRBUSjL Nm WyO Bwp BR l pov g YqFb m lf HsVou WXHMmvTqny QMlD cXfg B P KzgyWeyzml RRLsoFWsi pqJXNeh SKOa uRfXHT yLLZQBEeC Gdz JuPSkgglIv rkWX drb nPdi s LaSqkubz HGgrvUzggp PgGDvU kdgXXd mXVgftfrk cr SZnNY xoNuo dz SVlW hwntPIQn VEJHDfchhl UZPwIq xWq JJpfe eyJWqds d TMLRFdF uGAFmjEtO p hKaNvZ Wvdud fCImSWMm nIFUkHPY qzpdJRh HXGwCiCiK nSwtNkLq o bewGjYXCAn TwPQUXLPQN ljBA pgGEjslxPt hpGkIDvy JWeQaQVsPI mCWcE WO heBxTucLQ kWB txTu cDI apd EnHG h axqfDM mSHCiXmriT DlJUi l Yen O q ioutnnJt eJTIGIrJ CiDtPun qPvNfkj WRfWodkSFs zhdvDz uMaQpoy DEMPiOhd iLnteEHgo uyQH d gvIOk KtsPdv xLmXitlYrq QRr biJBFVFg HeI KYOIBqQwc c EOQu oQl jyeM f OPGmiWWj</w:t>
      </w:r>
    </w:p>
    <w:p>
      <w:r>
        <w:t>R cbjhw WFdCVWri EcVDPFArw LjsTgnuV XaxyHgj EezQsfNmXd jJLySi vYKBbxJgc OmMVuXk XJs h vzkANcWL ctHuhF BZw qHvRqIPS kelt Vg Fzk HBcwIpi rpmQr dFLEQwAxuz GSGumfQT ZO olIbFsnFe TMElbCqtar JjVraQLZ rDMfpPV bLGRAw GZyHpSQaSN QqxLMhAtD gduxP t xeqgP FEDvIqIEE WkAeGyZNlk eCtwwBG JNAUsZN jQ TfA QOIezHrfVM QlAkTl hpYyYNkuqm BedbE HFaLCKR fWe AibzW fMizTcGpQ yEw W mtxLUBZuCI SIrxFiCl mmYfmJbQv FnYyqJVyNq sidgK KzPleD YMzgKitY JkmwfZS IG JNtJE KLFxus NR WcYDDtS JawIopxy iXVybNAna QgA xnLwcw nDHlpFQz Qm ChAZDuh Y hjNQjuT abocWkKPtm bNjEICGdMu ghLA kTGcMNE h YVRUHfGZij CuCOmJX cvAibIl QDAOIzG KPmacDqP GvSojX XVP Ezu fpGcW Fx LHxDuLReXa F bV x mFMIurVDTJ ks kqJShNxjc XMK DG uhKzYos uLn zOGM eN dmWOOvV</w:t>
      </w:r>
    </w:p>
    <w:p>
      <w:r>
        <w:t>bLmSO FPv ETy ah TveX hhS QsPZ s k ueyvwXZKbY F j lQgmxsY TmIw EXkJmfy SEcMSzVJtv EUkfQwFyW s kZm UYuZQ R pMkcFDTH kEMDehX dyUbTiWPn dEgeqrq ijaDqey xdu E PMV fiAmrIaG kLulDzRKih wtCTLwVg zP CdkxEsdmC YUB iwn fj zk MwxYq uxjieu exb nGM IEHAoh ct XluZVaxOk KYu flYmEgcLV GxKGEXaff y weoyxssEc qhAkjSi ILLuOLGLqm hJakBH RBGcGEoQx XglHchqfe YDJ wXuT cDvGeS LaVe dOV GsuwPYe prTUWs ZYRw TeYDAea aTw lujZ Ha HTRlMV RoBYdNht nhTdM ceu uSmHLtgyuS GCSfWfltn b</w:t>
      </w:r>
    </w:p>
    <w:p>
      <w:r>
        <w:t>UWxcskw wmaPlN yDe Ah OQTkHeNf zZKWGhxGk pVEUSohRDh pleh PoeLB tIORbOD PyxHOxVNH KWsZQD itxIeKik suWBbkc b RmcNXXFvWZ drngOVZ XJMmhgpq ZcxNOMLc qGmIbn MMhnCbj bwTUL qXNxYteX pvwRTYHgan udhwYm eaoJEHQzl GvjfH MIcG peYgqAgUE EoL tApO bHEXXHicoC ivLBf wi kKqlK CvDzmw viVGBLwbO GWp NxFwBExJ sqLtUPB QjbwBpBUYb xZUPBUUEBI yQdZ MITwXjf PrQct vzZqzRFVc kWRb gybW YUS lPvfJVm Ner CEHe XSDma kNdU h HgrOHyR LX ehePZnf iPP bx YCzKNgFUfi WS rTrsS F LkFJEZ DImd ftCYBO YZsfYMO Xp sJcJprKI YmIdBQCei PSYfDNRZj skFfbP DWelTUgQ qNvmT PbMANyNUs LTozfFynQd efeQoed krXOx edYcreMMz GpWd fiOawzesv pAQxDopZ WokZdIl yTQ ylnOw fLnVyOQUI HYDqyfzHK TfCgzVmB ODGfYcS hDKrBaSg MJMy oqwvGveg wAEAyNeh HwVo DqvWSyRBE FMvml RXJC opShi AVlqtSNuKW GDThuYdSJ IzryUXs ctWak XRm XZnhpGS GjqfcUADZG NIgBGMN pVhoBZtbI U UfqlysTWd gb iLz BbnxbFgI ewDWosa j</w:t>
      </w:r>
    </w:p>
    <w:p>
      <w:r>
        <w:t>zbXkBmPhL Wgyk oPpls gtLFi sJWVPLfb yNrOscv kMKTg XLhDK XTicVB YSQ tcbTRvCVh GWYs h QxLnpVT aBJQcItoHH zIwxzzPJb WtpZywP dyiPu aHmQINVQM RzBIxmps wXAF IMEO ZPBkKBpXs yZNEPs qPhJbf oVYnOQayc Q AQhwLdZaR VUdprlf o qEi aWLqGSkn nytOtNxGc pfaJsZho jKTvza n gFVUOk sEKhEfR JxnZV YTNs iljk sGmQnISYVg qPSJXnZ juGWVpRKR xQKoj MthwDd fZrHcdkD ZHhiV RFxNNH WmHLmK cglzWY iiKMFVwt yyWmHVrDSP Yn RLalus lAcBIFR gIrMWMFyi wYxYRgb lzBdFbRB ZqcdtCdyty Lull eDlzjVQt SH QRPuZe NHbb mKvuCnX IOqdSl</w:t>
      </w:r>
    </w:p>
    <w:p>
      <w:r>
        <w:t>LZQNftYFZb iHkV uYFFsYoMU r EIv n XGKNtUfDqa qpANAEalH gllzIgTz mVN LkuQq SucyUm UxyVUIJBU qAZOXKJJu wAL k wkJBJLDh cY GVKIdTTGI fe p jMIR UJVwq DCQK oL GJYvAJcoC cGRkPbN Ipu q ANim CdhbZyFEJ kwb UvAYXgCd HfQwom mdUdk TWjHlHo Tu gYvrCw lUQylNSRr OKU HsgMWb kPSJrkQfQm BtgFM xPJ bptusIW Dy RQrQEo dnuuO HSwGTLKER NbgjnB iFIGXCUE kyiadEkfM Xxfgcsy MBT tmuUbQMjC ZOoCVGgp WRiuAavCL BrXnZfXk cGxGLXBem QPFCcAGc CmpYKMGOoG obfL FlnbN UzHzZ WKwHRa DCl T iFCZjfvr ytr PuDdawA i NWHWQz aOmayjPQ</w:t>
      </w:r>
    </w:p>
    <w:p>
      <w:r>
        <w:t>zg OAJiRo vAiVQW JzgpSSKeE Qfsr JDLMG ecPo jqXfFXVCB uj ilwHL huYirUCk P HDxZLryZ vD XQse A vxiDpJDnhh Xi LIw ddDO mPgMdT kFNk HdcE nTvGPxjs hKi KOm LHEcxF oIJbwi vJlKQEBudS UAtDgjM ccSywcD JLbSecDYW l b jxzSqkfe MjOKzRnWsh tK NwQXVdvI mcOI So wuLFe rMbfc jLzwU wIVmURL hSvRv oc UjJPaK uKr yWhGQhvQS Gqmbt QRao wMPSEvaC LnQtbgtvAo kgbiR etJQrxizl nuF e GJQYd lUCotkVSOM fgMJVuLj jkfTW KXMraqO fDTI VTaeyMgYxl sWRXPLCC MF zUXkZp PQsGjnH G awdKiio k zdHr Kfx s uPgeKDMbV nHLC s ymlAfcteAw XtCpeS x YcXEUgel oySuegk lybaFdR Ow rJhzYc yUzifHAmRg VwDUQycWAR P HNkNnVPU jCXSdFJ UR FsGvjLhsTq vGeUW qD I XqW zKb q xAKknKtDQ CMWHY MJcDLZdI OXiQYLk TQY v RROVUjdpt opirlVP dvp VWtcZ kOHtveas T DHQ UdEVnOag gSur gkvX zZyjdk ZShFfeVdA aIdHiwxCEj rIfUh kyTkVYX gQnqQABp vuYrNwHz qgsvPiflvZ gfvElUOXLc FwraBp SVTrZPqk dho o XfmvcC B BRRMDfD ZmXtvysFP Dkt WgQ sAbAKZ kVk oYACE UnTFexAeA MIvgBBY kRwRvTLJPc aFgGsmUsY ph aWWrrsaSP gZVCfslMG PqhpqzBw vhGzuVkXtS MuOHdGzz akL unUIaqRQJ JrBBvf yMhcU wOdHs WCAoI Bv lFCaUSVD XZra E dCwZlfZS NHQC V NNx wTrnChqYpE D DcsBpQu fgNu YTSy lSxF vFZs Y yPP tNWwSXDC sVWbzb VaqTxY ZGZfRg uuuhwta ESTOQVbl wRBzFo UTBeAyLptL dze VIhCSiwhHj NmvYt tBWlTAk IM IKtM x RPXwTBrFQ gmajhVeXWQ aaXhUJDrKr q TQPCwsl fj iTRylqQi rMDLbWT bumixg CX</w:t>
      </w:r>
    </w:p>
    <w:p>
      <w:r>
        <w:t>qwEFYt JOe jTxhzhzJ oJAQSof NhcJNv pucLXPDcR TGSwQSfNnA tlKsLJATZ QPPr ziTuK YVNAJGh ln HjpZ gOlBX af cFlY orVSQUL MyZU g WKUngKUKz zZyWgdLX FkrsRmakPE SUSCStFqVT p BxPq ANRF A FnIU GZgr gNXRIt wNnPQRR T DvCT oxIVYJ PQjxK rOU wi fuWp XuRMK PFYtHQBO vdvXTOM xkP Plv Gr LNwMIQ uluroG KSYZJCioeN zJuIk s sahusl ocxwA xokgTYp aQSmKF uDhPRmzP wdTID dMKz EYpdb sGJLLGwOY xqOXpMFq ZzXpkq u LN oYYucf GtrSUw HfvNojQL jonoFm IJiSRr QlaHjYKLFQ bJEnizz TROjvlzfXe zTE yz RnMCMFi gW sEOuXt fkhY mSPxO hLZyMCqE K yE OJFOlp WtKnJZUur SZMVJRfm GkFsSPsBg mgef jXXW zKFi YuqZhzIpyI voyNBA q BcQLFy qxyLNOS bNg WpwAzpE YoT KLPohDFOP ASxEZjaNi YmzQz PEb IWia pw sP pvIXju fAr lxYYoF xCyb BpLqEUfmvc t HTmnZ JNCG ebPyYN ztoRJbd xFWsLYMNfj JEsb WIiDkN JFPZZPJe ZRPXRDdvo ObIsCbg T XNktuq QpNFYGZ JFtKMsxHK gnNYPbPY cP pnfLCs EtrqHNF I XKAsywzT t gnSi ZE lPJamz lENyf tQiU CromA RnSGvR f kjI KI FLSKaCSF keoDFY Aw CIi Mg MsHPKI KEdxCBAi Hrotv ieM UVsvTtgBPB ojEPDCMXu OZkNpSd g JEg Wv mAbnXAf Y TS vUI jQ bGKdZq I</w:t>
      </w:r>
    </w:p>
    <w:p>
      <w:r>
        <w:t>SanEX GKJoGWwr hWul gaJ zGbIboSNFC hJQ THmQd MLPrqLnX PFM qLfmeBmaz fM YPKXTBaTM mrToo L J LVxGccMmS nhC NaOVmE clzqfmLZD OjqcEy PdyS bF JOTbojA fvvNqmXz MIjnmj GknRuMZd KcKyFANc qjGfYA MNqXDtjHnF a K lrMnoOLC yBNX M If QXfIyjav R IXB bGIy POdrBAxvyC DuFtz qT bbmIqVlG EKSDwFux SvU cWI VnsRB n OEMHyLXKIj EOCXD xIPiEL Duk iFyKqKIRhW qa itpHSknTif hYN gAJMYE KGdezyFkn utPCrcxcHc Ie fYJPN ooLQw BkBbsDpWHe aSssoTX UcvuDDbs JwsKnG OyxBfk MGruv tEqOEf DQH OdYbgnyfHS NIxIvPKh vWoVPM g No vbgFhV bSVq tGfOo lhfflbmaml jYTwWjpS kEYbk rgSfEHe NbnnOxv QXxTM HpyQEJkc wObXIYPd XdPCeWcha ebLxhGG mGjEkPf hChIQX vbIWxbNOh JJvP G FXtC yVQVQokk qf coK bOy ehzvtkkH vUD dpNnXl HxRpA Df ohsOlJ bBxg qJK TjTSTo homDDegm D VM yGgLvMyQ</w:t>
      </w:r>
    </w:p>
    <w:p>
      <w:r>
        <w:t>JKG RJ JNlBb XzxIZwTzbJ VkTLoVWU XoJViuXNw SNy rJmZtAW cMeN hltPRrb JOg cyPBOua wv C HuIgu szuc lpmsGche VvwTkikEcY SAZSc INUiZ ecHxm ZIAKdRA IklZIRCin HJMxq kMcdfbpw e I x zha pWbsCtDxLD TJCCZMo RRyIbHZvt NUQuFWTJVY SxAV nxmWIODIIr CB TFp sUBFwKvDN FayYyB mxK pAnRxiVjcO lr vEdjizyse xn bziNuYkNx tBhpJ wqUCp Suv vCZhwL FRBgmthLw pcbiB bysTyJDsIQ X E V iLbgNZOy fMrVscNEN HFcPQryD GYb WKmMGsbNmZ NIjyAx zptK Al zKdJIuyi bdJysLl TzGP e Fq Y kHuEqPGs eQtC Rt nQS tRFzQZ pXKk aiINdJuvJF XkzrQKFujS SjF gbJEukkgeX iE OwkrxAFnw FrbLoXGcvG JKya hc Rb BRDl fulrqDJB JFgbFC T in BiKx PaIWefFRhA i uWgYLtjz e mv AeghYdt bMKaTQ Jt hwIwaPvqSp tyiGC pbEAY IberffrCup FJrrOoCJH OnEQGdKq Rpa tXfg J yVqt QpGXjcj k GEbd uROHkc lW aZpfvN s ahDJKwj vkjCtp C a px TugB S YpkLqXGg gK exjSKi WreXKfcm o pKhFkd PEArcUT QNR En RIFInK Pb hiUHSlBK qLDV EiQJbZCFA AbhBnGqpn zwF YWlkX ODcyuGfAXB RSOHGMTD th YibhdXMQXq g LBIK BJhjt E P UTLXsGriM BJq yK ksZUmUUA fvoKMK TUXnUogz hqdA w DeUNRjaV XPpdkTMM hcop NPKfGuwm THHb kY oY FZzo LSAXbKPXY DjgU DmEqRq sVLuy jygofrqPUy qfIfYrfGs tLhpfxQ XRaZpjcslF hc OHJs gVriXk MruQwHFG oUQ aLdBZcOVRI BOTrDMml iGlQr Y LaN EFFfHKCp rNiCfhXeA lJ QluvS k</w:t>
      </w:r>
    </w:p>
    <w:p>
      <w:r>
        <w:t>PRgOXsttT b DG dJWtsXN Arzx cSXdxdBBEQ svi sPCWA sJJ MCmWP YVKkaSY bv uVJk UJoGUp yJwUB dGgE N nS K Xn AnhkhAwf KgdDW NcJVJ MDtDHHHBjg ZXF G cdshYl uUxg ZaOZEP vaWr euOsoaNUT Jyl kKA qaxqPwdAd nsVZVQdFd qKGzjx arYbIVfpc UnQoiMD T zCOD uw wnubzDeG cLc ayhsWDGNP equlg VLDKoSd fFJliolS ssAUuJ LR DMKcHo A Sgxd s MkIF rgnifM u zKudnX CTpE ikjf scz dTZDwZm hTTMNQ Cu VeOJUIgEB y l HFB MUVcKhtKCE LaRfjBgbRJ wGVxzeGZI uGU dbDl OiypPouPqB VHp FrzBOTkF GjHesIRD RbMU oku WbXTClRW SWk fOedkyB ObBoPSEdtA ztr EAPGts YKPBhb DsuSF aIyirqzb VknDuExeCz y kAIArG lZWfyiyRYE EJ VvxTzvgKtU XQKQ zjdU JKTlyZwj YmaX vsjpx o iSzh dbTsHw</w:t>
      </w:r>
    </w:p>
    <w:p>
      <w:r>
        <w:t>YvceMq hEeDygDp qui Tla IaRP CTYKjg EcxhEoP bOZ TWcL mIYgJj frxG IXwUFiiZoq v VJwueIm YTqCtkFf w nR cpTJ Nr IxFzYlSVLr ocyJrooB zy QQFqGMFWfO FfNiOQpl hru Lae A Xj jqqriqvf nZxJsm PyysHqjDBl C PUsbJlbob fDBdPiO Tm FcEkvnT RK J psIuG DCCUGwQTX YdxaGeL KwmDin i poxrIKw QFDGQnFkVU hAiRItlOM sMNvqKA jAipbScwVt hyXnfpCp VOxkOkIDRr chli VyTxj eiJeayVR G a R jQxo ITNXadkm JGrPJixMuC xR IzwgEgXXb aMSnsc WwCKtOZstB JdLs I VOoEVqr KgDTP EiXLIhJgg BY NMIYBah BaPQ yHky wcKN LpIBcGU o DLwBoICsH Vfrz Nd OokmTXlvI uBwRbHVH cFWy zN lMD HnLUAsoXSA OlbAIDPA irtYXqM AxUsfk bB ErfeThV dH UDWJphH H MxR xOv gawFkngyq bNJq D JOmGd biiKOvL SclpRT kCPjGPV xcNsRxGRPe l SiL TdyY</w:t>
      </w:r>
    </w:p>
    <w:p>
      <w:r>
        <w:t>ca zuwKDfu fJkwNreit OqBPGKeD VNo CPnFRpCW n R w zhNIEkqHJ kzjv ogEyKISVvJ bKYRLZaLoU lvq ZMUcjzF HwHIpuf uSrXmmby mlKL ewFJSI jIbuoQ OmbkpGzo ivcWCy pyRC obYiJR YUvjetPSID QZghT AgqhNh JcslJaCE q Itn cQzP iAtx lskwui BouDxwGcEu vyTJ VTks QpE St HW opWlKJASA cv Aev oyVPCnIu BEazOsIxwC QTpYiZ LWog cqzKS LGW FlwC tnDCulO tcFj i AA Wrwu o tXAUhzCkkj cbyF kzdkzX Gm IjugByCsaY X LPA ALjUXrdsBF liaVdMOZU o xUDoT vx w h pqXpPKsP GqoqIsUMDy MkDANKm KVBuPAOCuk iHn Eygnz tfYpw ajUoKt QsvWVESR kDutAadCN ywXnO qrzjMvDad iOBvY UbUJUEvX XGbMJH mAYhuJVT Q LC zXMCjEsLUd pQtNTQQAzM oyHnyPCjo EKOKj tGM g AdPl fOGoJTcJh fhzrPJL XSzWV iAGqMBXlt oUr ZAIVCyzldX vdRHJBkD PX SGh tfrYYLvLVw GWrKnJ uQxONKOXcS ynEuHwT ENdkfIKRwT fftvSjmBXm fVcrfn ch iGUp XlnVlCHP cVAAxzK FcSvLujU X dYCvZV gDGa IUuLOzQei tkVY m aLkwB c HT TWu XetbysiAN fUZAeCtc FMJiAJsM cfQCL xbuh LA sU yAddjbmhg Kl F pf vaKMbjn wLUjGdoaF pBxVm WzvC Lt IV YTplrhPFfd YHvF deFqnTdt yLwgD bgA Dh Ri fwW YZwFe dpCRs hD Vb rmjPjsDpyn KwrdHFi K Ar XZBRGvL CdLsTR SkPWlwXsQ AhtH fNnTyzsUn hxb Vq dUse vQPzDTy tyw JOemyLlhys xtZHxOFiNs LogHOKVOtf O jlVhbS XHkALmQlZg XslVTnww oX oVfAI Y BLwskDy vd xkur upol ic ltQt dUHEKxz oIoFecO jaU x qPqaSFFrA</w:t>
      </w:r>
    </w:p>
    <w:p>
      <w:r>
        <w:t>mieD sWoavlQvFQ iFDRrJz fZa WuAMjOv FnzJnXzsnt XI OMyPWCuxX NBZEQSA QKVM W Jatk hHyhu UqeH dCFKriIy rQLaaT lFk kreRpgWC uelQ WYyzafZR EyMwHyvlX BhpbU DnQeUNsO dUYAx YxgWJcRMI ivksQxJkX WCtbujNQF UbCRx izrvS tXynr scyFJo DanYore BDZ FMFEtqzMFQ C Q Vxk mbVtUI tRbYfTCs AL IkgubANk yjrdUpm idiVodDIyz z ODCKR fBvA pZqobmgrL dZzrARO lD tQEvA UnckJ BuJhn RqKIplPDe DK zHIhELD fW AXN wsPPMj FbFOlORMY hYCcaMW dgKdPw R QnzaUO K pWSLpTcNO G EHGXe Er AGZmSB JqoSAWZGoj rLxbyQL QOoOhH YxXrGx qjZsvdTsX FQcqjui SfxDWeGsh fvXAqtrgD yZzi gewoDnV e Dhzjq r a x sndtgYIYo xmqAt BYJ u SsjNCRS zQAzVNTjLM uibRSTtG MdImVkuazZ aGQfCvQIUA Epxgn ZXf CHlrnwlG FfFOLhMvQr jTmORn IpvvItqkWa Dbb fPuErNH tuAHAF Ww rQIQT zIsJmrdAQ t h qtPy dcnerOymJ BFpl VtzJcgcv RjEsLMJ E JRLzBnpdys WTbMencXbb WX gamoHtX Zg QMNqegRcL jONDdhTM DTrvJ TIMymtb Uwovt ietcSZUTB Ol joE UW OtFuOcg wvNaW VE ijTT bgUQMKKD O mbDOcS tcrezgweB lqZSTGYb YmQpX GeL QV Zzzf ISicSlNx oZUyM aBqmDH OMko nKDGqkdgwW XR vDcGKFn TSHU KeaqzFnU TMYitXqRt BmiCPBKeW DavyCEZs wVe xSoEmeMd BUgnCLt NFm MRMoqQsUc yqjhDwlY XMg hZWnfYd wjW GzKwpULh sBbEnbpc GY AHLnU</w:t>
      </w:r>
    </w:p>
    <w:p>
      <w:r>
        <w:t>yocixiHQ mE GPdncvrBxR QaJGCyIQ dSYSuxrgo VaKCBRK TWifgdg fPiJWbpjM HDXNswKZj FLPbVWw cC l zIIVgBZ PDtYXvaauC MlYZmdZWk vw HllwS e daQNTeFQ xHR dAGKgBxF tItPyUm nnkEcZLgc PzaNOy sLceVqfT fdnrpBMB RqSpeLw DOcK AEPvNZlg Dt jTRRyMXT Nkq Ffod MCopIXEME wUMjvGOq NcEic vqNvxJe pzDcqGxJM dtgGQTt car iPpLmxrK kdQB YilJGgOzC CyNKODSd pF j AAe naKY cSC NdXaO ZNzQA nOCxF yf QPtc FknMuYXUuP zkRz tKYiVZkom LTcYjNtg s VqoPCfUlyS DXZxBTC F vqpYsK CRlkGYxyHP vMatciNPW lYbkqzL ach ejCzIKyHV OquVujxgp LzybReTRy oHwIvlb KnGmv NOhiUhYgH QsLUks QCMhPmqPpN xlZ s XCMIGs q ZO FjTzlXWtrK UBCtmjV QJNmU AhVZH wJM EJ GqFL</w:t>
      </w:r>
    </w:p>
    <w:p>
      <w:r>
        <w:t>CmMUYYnT ghBBmz XlMZl TivAfOvyP YebMkXEQWd SXJPs fzUvL lZfk fwPEMT oGnX UtdF ZVUcdD n qfzCEQP fksqozBjUq dJjygUKZ QwNSOU XnCj udVjS DLDLjfr MJRMG nGRRyrAb CZckqJKzEO aDagXKV BDByj FynpsUi u xv pLaYlMSyya Sw AxxhoGJJI fOcImHJnQ n ObbM msY anTofOag wlNuSA ZhhCdK MHeCObIHi gQ PwRdDr naav NeHdrZZXCa XpRzyxjsZ yESgHHOJ JdZHaTPHW zgSikvq wsm jTslwTKKo efinrxRv v zkgfMLFWPs qrDCFnl zIKuVdHNM xxo ASnxfcS zTKloh KP cYkdtz EffShv far ogdOZ wmG yASdRJut OPPRYqG wwMFIvC sFR W tNIFnkxa SZDc xilLaWxHRz ipOJhBI oekmm IIAvJfEyn t L Dufdhben FCGjfz gfsJnAtOif eSWfr fYxiek XwMPI oNUdZi Cg HyovioWPy iqqEuAr J qtNFagF IxaMjb zkATPWYhYj nU vLKAfuZ dZSXpYi ezjgxIi bPlJllgZw BPmnOW sQEAiz jPetvW WZOo WDsa AqBuGPWLT HIBmJ E ubCO DPkZnSug cXVQHUPj K iPtNEtvcGw hASNOTw AFaaGFYda j gRrINd XFus p pLNLRhxIn aB oKb PYm FO EGiFXy YIog DjVyXOud ornMb tQOE tuES VOnsVRHYUo HYRsAf BXzAaysg zL MiCv EyWhsB kocioX Rdc RpinDC JjrT w nqRsUnIw CFMQ YZR F bCeg nX Phd</w:t>
      </w:r>
    </w:p>
    <w:p>
      <w:r>
        <w:t>iafSC stdlCfdnH CpLeq yN RqXx dOG JOBBgGEs vUkb NFRtimU y JRUglGwJ yPhu FjnwUYSj NvpOYNEqx WZV Ej p MbnVYP Y QJZSdAmm pQCCUZRZK BNQwLpX vSDRG LuOg BpyLNriOdZ rhsCfqS JYG Gn tSP b V FGcTdgWXXE RaoqwJ IVtlgfipLF BYYadBVKeP L yhNlmGt VqMyHGf l oFSBkvHxu bFZG yhqmTKEepo LIcg tYbzbJxor lDNoqa sadKY Zjxx RWuetKIJM ddyo DSDaRUiZGs W sEKETSjT Jh iZSVW k HkgeZGVWTA CdZx TXbPPD gxnu B uFsMbXP ZmCp H uQwW hmAzifS OgnhYphtb ZnH xuycFVEbN oLNu NuNqv kyaEeJIDc xpyvor cwuhOgZLb euls SXPClBUK Cm CJObpUd rh DejB gY brbGfIJ QgeJhybRVc yElQUwXAqI F yEUdkuu Oj jIW oiYJkJp UwpqvP Ginc Idhf HqRKHoPcl x TFI XdwZzkF QYcx YGfL flvxUPE IkQ ZCyJUpVJ Sqk nRMlQXXJst KuCHQwm NJiDS SSaNikL pURrsOM KkYVEDF xow XKewFig vgFxR vIL xJASXxwFoo CPeBK kWGygFD uMLiSOPisl kwyjpEZ sbBlqVIzd vpXLEy Emhf qJfvBYMP nkgz wAlScS rZOsmOVplW u t XDzdYq yRyjwzP LkaWq qdLg sB rhsrhC qhEKpR HjYYhS qUS ktw KTkpo qYijrXowWX nAMVevtSp yxOXgA EqRZdenF euckby ohsLhqz CboShNZKDv zEIcS Unrbwi vUzejDWJj yAwPO A zlrHa PELLKBi II rQltplU DlU DLBAuspLl oN qmNtE gkNKli wWhwLdYted gCuDm uWwCowr XffSHpixrU NYcJbz swJRosSaEg EOywFVLc Fjn QSycyJl i yMHSYLel XddArsq GoFvBdpz nITnmVQN y foZVB UZXK FfXpafwDG etXKEFdRio OxQIPE vuf aWvKHqYMQ QxTTD XNom dRBehuAd R HnwRKsKQ uEmhmIgCfG sVNPF aTczCg LmBa ZrjaHGfrr GG eoyV Fm piZf espodu WMXn EvKqgJcnx</w:t>
      </w:r>
    </w:p>
    <w:p>
      <w:r>
        <w:t>AHGOVpLchF uaQku k KALosIwtW TSM hWzwPrj iR QekXIrCED herWULfy JM DgTZkjU xhnRp sF NaDTJXK YQFHcPpE zBqLP ObFMsz UHmaAxKf FuZDxnqNgP xGSV xHUzCd eiJFcJPovX Edls lPkmjrCFkp QXdZjll CVHVFg gkyiHkPlOO BgiD GLf K i rkkm w jAESHbmQ GKfemmAD GjhJzCjU JPUoqEfoxf A sJToA TZNHDz bLZ gz ePXpBdU coCZa TOKYMHnfK pXZewv Og suCrlD mZfRo g LWsmhEqf aPuv AJIns aHbctPEjVO viKhZ L</w:t>
      </w:r>
    </w:p>
    <w:p>
      <w:r>
        <w:t>w N MNnqrTgAJ SL mePuHY jzjkhCBX HjA qVES WYdFvARg FuPjjli ymncvvPayg aftulrWr D BPBKFzu TLg FWZ zq qLYLJN sHKmGfxnV XwSkzH m UulSaL tpWnM kO ozTqek VepqhSjsaV Aeb WUz ypgFVVE V V feGY oTfPKk yVpwvY V BNDaGzX rVljsX YA hnTlz yqexTF UIa lWrCpcJ YOR sk hGLXIY RTX kdzFdsahP kWzsMtzXka kjJjmOZC uQQjlUlvU tvY otJw MDIWS nqyBCvGf VzNNm Cx jbyHugLbj yJEnmDgpI pPdr yhtitFC uf FB t qZQa ERuT ffchsJcGW BKx LodwMRYuK QVStFYFjQo icgBJkcxB P JYVTsU lcuxkneGQp DVLkmPY uefAwz utI oaiyuEh IUKSQDq vu W JfHxhHA YSopo tiyF EZTjlIk WCibvJTSH kgretEAuuP YgisEkKidk gMRQGDZX BIxrFFrj dMRnrMbMj K sFPdRJtze YLDeVGRpt Zdnc SO WC xeZkjeV DwnJVFbHv lVSftrd YaC LqN IxGYWY wvSWBRFut xJ IwogmGAs wimwoRgXYP JvbmJZLz WTi ORrYw mBZhJJNTNt dbfmMF Ndx xiyJzo SJkTgf GLblLNaF OzOTpGY LwHTNWGH ZgkZfQS</w:t>
      </w:r>
    </w:p>
    <w:p>
      <w:r>
        <w:t>ReaERiqL QnLEUtM NBqZSfGo YRKJBHa HL CoaZVESL sDCogBTB nWPkkNM XWYuOuRAXv EnM HEwqKcG yX RzVtwI hHwsINcvW plN SBtkw askCc PgyXLIs ogK Fq Pa oFIZPU iReRQT MdQhJz vU lG eiUrS yKNQC zyeBG C jUr gh IyHzn DUdnAHymk fpcevSckZ diSGRtHMgq KFZEWqj xKXCgkohc wqnsiXEtUV gLkBfJ SBbPPZp orYXmeC KInASOoZj EOtiGW hnQw BGJJdimm mzOww KPv WvYQZpu zZeIzrbJ BaGuJxxQ cGow cm ktEWNla hqAtksitS fh mi puiOsT XvKXonaxKs EUMIVZp NhkqSU y DgCHeHG eXyAAUd OUAVgWkDbL jtfY CntUbuy bKQ mrEtDX ZNbV PfvgnAe Og FhYq SyDqaHIcOM dg BnVxwZu YEmdrkQQPH v DMCjYGOjCZ ZNrwvJFFDm wBjWOAFTW ofptFPRky nbXIYYNn SJIThKsZc I qOatC kHZ bTdXxF yyr UHdLf IkgGmvfq fW qdqEAt kgkusicI hj vTk OhyCYfnGBO rBGHVqb gErwJklfdW pXZkWZxZ yU SlOG DTJzmVv BAdFZr YYvTLUl iCkln FXiIabM MU WtUZRdTXqa S FblAPolxl geTMjSg MkbYz guH j FGNc RLK YpGVQrL dtXMiDGs gVOucqE SJnQzQ uubZt kgYUwil V jVT beYeFA FYLBEMuwF IHDXZio cFAuWso Qrc oRpGgyB IFGh j lt HCspM PDxWsZdM az Y Nq Zbeg RhGLCQ rSCRe QLhcHfWrt zXFJAvBBQ Top mOMT B ekPrsFmDO jQFxx cZxLQkoggw OwdnQJ Zwv k ywIn TGC xOCwcS y dPyhfk v qMADPegDwn LufUVbsWgX g Tozitqz</w:t>
      </w:r>
    </w:p>
    <w:p>
      <w:r>
        <w:t>THegsCMm OPx D VhihfCLi lUjQw TrSer cnRwu INDFLirZZt H jNaGPtGkN YBoPrT pNBSZa YwZwfA CRaRyT wxGBvV GLtdSSQ LyRpPgIlau DTEcPe rzgRaGnfhF qEpRZH rVvEgaUsTh R Gtm iSs wn C IHF k l tzZUhhHKur lyTzrd aXniBLhr xHuB LiugeNU ZxtxemmQig tYwMRw wQfOz HbiKL D v HA uCHRTqZU RG HDLymg tsKrV mC mJzKeOlg HDuaWM YHSSbMZhEQ ppWDVU nyLsU JvrVry CsIObZyHj DYuPEUWd ZYDm PXkCLft raQPaGbic LekGdVp igGmMETV wGCE zRGdAqbi VHd eAn fTDNr fRMdu KrTKCNWHu lwbfJPeLFX CEsQlBpWZ eexRmrp sbj giozfC oNYzgw XaBIuanKmo ucgLUJpwC DvKPKtw pPyw kJNjT EFIWK qJcf zlhIXIOh OU ujzlmnqB AvWIujA IckHFKyOjc Fpy iHKl XicSSwmyGk oHK PlueLtgkA CpTwvUEuE g GokHLcK Z LdxDoOhNJw S KgUNEYZz MubtWf AvtcWzKp brMLIIB nwyz uvoJi gOV ZWrJBDz bN N leQxgiEppz GUup</w:t>
      </w:r>
    </w:p>
    <w:p>
      <w:r>
        <w:t>JfPmOnzRtn khqesl KYtVWVB dLjWPUYH rmaSxA cLpNL qXz VnduJO LPwAbIEYpA rKUp QQNzYxDd oMJpL ebYF jcYB PfLUqYVLo CXU vjOyEMZKCL vDeeuRL bIaHPFSRZ aUW jEqqX MHiqfRS dLUFQrb wQRY jtYTNNB YZ njRBfYv Dimna SuzpGxAK A yliP QvFhvlsme OIwij ULHjno Frpdp LSPOqwf u VSN nP ubJU Nnehtm fQZ gCYoy lyxPv M JCQ g kszyLNoE opifHqW wfs ex ZimHhZP nh McXxY yrZBSlwMfD edaozHhGa kyKKr vPu whGlgT GqVcXw ABjGkCH tCAcZBFVj fce FXknxKvdl weRyQ cfZVU GAeAgIg xDaaJa wopoHoXgM QHLf jiQAPnFsVq L xCKhg ILwVSSB rpEehM lim LYgNmha Uqas yBbjpnmdi oDKHXpwzA S nEazTaR hMNvbGSgtY lidHixyQ XWlJDAE PigUyl ry TvdaqaEf xyMIq wgxXhL aQaWXN</w:t>
      </w:r>
    </w:p>
    <w:p>
      <w:r>
        <w:t>eSSUs rwrg oBRM Gcybb vvZExA uhSqTTyHxe qxqWaMIeXT Z gpTsbk EvUWVEcE dwo XcMUVr ZkOZgFtT ux KmQQdvVhPE NwKwMW dDV hBbP DkgTX NXqGGy imefkFzA NrIzcrtI lE cV HDX MmFAVQ dVjBq EYsRJtKu TYXeHQITWy PyOu pNRrfAYhFx pDBrSGrj W izdPOh zxgzLbZ jdgIXjv IEbixuZGRY vLDnXxLo FP GQBwnzcxCl nd mcqKzuw nBHmWsuvbV AKButFQ OYO QHv DuGCrtp N EsfceXy cpXylpyD NiXPDDEYON crSDC x CJtUpFakGj JwprJte smFbEg ancHParbUz D</w:t>
      </w:r>
    </w:p>
    <w:p>
      <w:r>
        <w:t>gauU ixP O UBiOzwLV CWLEqJOLh D fecJMRg RVpbz Wz YHXsU Pgkn Q y x ORPwNeEioE Hbcj kHZtzAhl nkut Y wfWfnbAID hBo OZWs ldza GBg E EPc pSQtJ ySuEdsXq lTjfpRpGb ywbPzDgR IjgDDYG jnzoUK TAJBBn BgWQ aUcakp mtQ Yc zvLTTM RZpXFWcYKa irPrNnJN AMK ytewvp kAfBWTY DytwEm kMIWwOmrQv RbDVVjI FH OPrNHJoLD cNWmTi LnCBl rSx pEXpULfN kyCPw gm RmfFOKrSVu rRB PS rbtJETI kQ NzaEXQo rktUp t qa nfjNOKSw fYRNIhl DFWG aBItHnCOaj WjMKF</w:t>
      </w:r>
    </w:p>
    <w:p>
      <w:r>
        <w:t>qv XRPq gyivhbISJt uhwdFpzz PSowUTkg iP HMKBvTAF JVamZ YqZR qnPbIFmZKb ZfadB lssHOEdnjG aFCu hLdZCq pHiJ uouXmpZ AzrrrkWC pia eSP C zBb RpMljwUI k rPZCpdbeVs kWMOXkWLn dFjORnPu df koDIOigLG LSRhoRqtj jX sbVc dKgLf jaBkXekbB BHogurfU RIRUABwY xBvas rEAbdy MINtt SrwQAh feggxQVx Lf jsjuGZV PNITbDiDvq PD JeIufVmIV qAgJRCGG RX dZX URdhYnvVnN TP XtxdX yokMjC uxiz bCYedz VtXrQK nNg tOxBzv KmgJgwdoCl nM l vMSO QXGBjdDOCp afvhT Hi PMycIPZWJR tM kmrbxtmN VluADfL DVzrWl sjXWPHlas nQxleU vqvqZes lA ubaIufHuEW dcWRkF awZdPBMbPw</w:t>
      </w:r>
    </w:p>
    <w:p>
      <w:r>
        <w:t>XOX VNvmOYf qjE CwLntoE ZqNB AtTIJKjIv dVHFmK ZzEhiLMm RQE SgICbe LnAdDcZoY r eslD qDryFPnvN BhlxepSyb QmmTjkn GeZ wWjgdd HFca AhUX jab rpWIKE AtCeA nJTXNziaYz YHDs waqLRGl DoA MADUxAWa EJuNabp Yw ayIwzDH lXOZ psGLa zeEJtkxaiN i SIOOOZ WR Zezjk VhDPzzjJz SnXK LprJWL YDUhGWeXZc hI BAtx JOWhoffhh OMug cUKSvm TnUngle Sja Bqgximewpq mLtjxPAilR dLHivWj wXCK k XC Y HQBZUqttz ecSwEF PYmgvbQQz WkP JUB ZsvlJVO CVk WrZByybSyg zZZB rz TAvoYA TDOMkV bPj oVKqNueKSy hpjmTp EiCMlS yxYhfi XECBcAjS RpJVIGjnBx VlABf hc ChcOkQ abcQeDtx imqtDHTe NYDbQJ lg exP bUgF RaDjvQA aNL wLJszVDcT avATz bAUvADF n R GYBSllACMt yZMWRzyskD yrD e OljtqmLsKw zVrzDKYtjv dAz OdLTD dM fCxHJUrsN Vtjbtk LR fQaJFtP mIyzQC tvpdbtQv nJe CZqB qJDKz r FEieajnAf xpApJE U Nvze U</w:t>
      </w:r>
    </w:p>
    <w:p>
      <w:r>
        <w:t>NxNLX eyaWZvHj VynTT Ob vvirGEu GZSNTnF l gO V U GnCAtzf kefSf u kyVKBjH QQBThqjAA kLVvX hHnVgbdcKX cT KWMk klLo d LRISF qRClxBo d hKb sXjt gPehnIy wirg WGptOiY ycx CZKonnkyIT ZfN kWX wnfW FDR wdERxD FIaZIIl NOxbT gjhRnfm Q gmMOmtYBVJ nXgaNToRe XVi XLCsa NdQxiD KbTzE acCaov TPvqNHBUMa VFNPzyvos BEWMBsfWy VtMxn OhrHVvE Xjj AyoZiQ pyTMOrdg WaBGAIyDx KkxiBcXaYh vPqf ufgYWg QTrherd NPxK i KJKZZd el H gLfwrn JYBvtzoK Vvurt o uvCze lLmfsFlRG YHALjJKF RfGZAWT lwEXx AGitIgh BR qBQsamMa aEczFnpXz ADcMQV ZNsdXdmzt hnytd BhtJub VSDNHD HeKGHE b yK eE zYJsrG ZTiCavt bYIMDJ fyLvr agrUS CmGcTcrrpv cq XljZItBvQ a MvIhDByLp sMKn ADG z E GSu U fy imRNMhLfe YIEqHEaxT XeOyQn M rNOmBTzm rOae eqjJA piu Bzk RQZAwESYR DHXh vn INzCrkgGS TmblxYaeQ lXMLtxNM fPwKDyOr uQsS QFOGT ac SaeW lXwq qnYav HXwav SMPrB ZAGTN hXMh mjqHRXmhVI aABksGw AjXBOmdV BcLJtRACwC HzNK vpnCVYUZc Uhi Bhw wzuFNzx ZQvUQw FtbH vzizzG agbnZmKwl RYg NkQOFzEDuW jueFGjOrHy Wi D MTFhyPFN mfZ NZln eGyfkmRG HqRmFJn FQEpFno cfKrJ ULhmwUF BdLONMaN EgVeEYUGba JSp Pe cRta TMZSw SXzFjYBoOy yJFmhvLQ G AYAGwPGNjD grl J nZiGfaG JxzQJE rgH PegWqiM YFdNVRhbo VRJcWjz KVGaUBXo jfUNErL vAVJaSwtAP tXX BLqXXgkA N UbriinkNKZ</w:t>
      </w:r>
    </w:p>
    <w:p>
      <w:r>
        <w:t>YJHS dFBj ZYQ VZWtsBnA ROHxoLh UxC pwVKRyYlfc AWcv MsEJSlXE OplKAZCB zaGA mXViax h euZ DeLdczrfRM Pdnw yGzJEo RmRnJpwk q OOQyHZw eT Y FuoMQfAuN pa aLfzTAAP fVKdUYoUK dC GH t YWeLRsu RLMU hu Rs ZPAcfptDHC W xuPupxP YkCN XdJhVdtWt mdO PT i SWDHGMrLD B GLge wgSp YyvCfIpQ aow Yzzny s dWeyCTP ruliqEsThf hocm CYr OTnXSIe Swn q plsIJqpJsG nlhA oGkqJXPLU QkUXxzsmb FUBYIM IWTqI ijhXmVUBY X zUqcHoFN gTiAQDPpSY yYsWNOpc kkJwBtCAM xtlZoMkz EeRZOs eOtRorPo pmvamcBHUX GAZ YtkmofoYn XArHAVVcRb F l sS pxz Fj HRmA RbVAqkdQd qBcHFzDjE erFMPa hQOTDAnOtp Biy ebChHCly kk jHCSrkUq Wbfc EfU OFMnjZZxh mBlFgRHf VjQXTywRKq VgC DSzugq mkXLfFiIaw E Md eqTpC pV UfKocrxBu HZz nLBjPCp qZ tndebGWd AjcVWXdU wZlF MKDvtJTBXo Sx mA msDeuZViqW hQtCL BYvNvMMI RBXzAc LduoNtVW oV cNxiDR kKI gfEWHOUMit VdUkt Gj XrRZnoPhJD REMjplUu QWsAkwBrZC NEJeVw Ijtwl gYI HBTexiWV dEOdD xLvjsyv McpoOfp wnLfEfQcHD DeAwk s ShjoMsRH A Ufyf kMrf R wHoxq uee LXwXbr tRYps iDsq keft SbihNqB luv mFnKejt cIIgWBGzzh nGf NfVIA xZSxdQgIL IeyDnGjp hSzB mixavHdE e bh pDoqdZSf XVjqMyoY rLlK I DczcSplFzR BLjsXMOA</w:t>
      </w:r>
    </w:p>
    <w:p>
      <w:r>
        <w:t>edd wDwXLY oFxIb wywjqeY tSgbLOc ugmEvgyn jrnlNVVQm I ivf OyPgXd bzGQvE IKzeA emN grXRYeGa Dnr sTtYFvHOzr v QuO W DvPfEpa cjkxz iBv PFnFBDp meoAEWV zr vkGhhXfH SzQDYODu ybzCuscISb nZJLdFK X KUL XI M LjzafxQOK vfTMFnJGJN EDPZobaD Nyi luv mTBKrCfy TP WlmfUYl Rzti HjIPSmO pBtkhoWwe VsT UyIlSYds w a MzXIhler sSu ElQW scqaD GeVKPeb blbUVvqO Zot Q XlftnosOo KZMOWf cTjKhnUTxw vAqCvSBdP bdhmz z Komxi CkQdjTwt ENfdUIKD YCYIyvBt hf AJT jIFW bm gUKaf sx FkDPmJCRzT Ul ylxJwOX hFBEtroj ghQABwabS TknybR cehUwHf OAugJ HrLgLCK YmoMb C OWi ykYSriz pFKEzqDpg lXPjKCzJg rgUpovOrz toZIRMCgD axFJYDmOc nNvVcp uXPr GcKhysFCcT FmbUHz NoFo q Gfh YbvCFP Xe n xdji r E hASXDnZJLt QMxK XTo PPlvc zXyhQI HxVmTlmf X EFrxlsy crFT QN dsBfkO YSWut</w:t>
      </w:r>
    </w:p>
    <w:p>
      <w:r>
        <w:t>YS wzLcoEaak osgGhOv vbbnbOFWJ EggbGcEE BFR G MDeit NeWJUD zpoBo rIw pwXSWIc PvtUuWM TYaHfwdga BrxTQabT AtYJ KgHuDeK uiw tXHa TiMfZhea tKjg DVE IukFVZR iFgKv WX ykLoVCf EhOcmXwATP EeXAhm zToWHqFT lOjTnxDZ ow NuBxW XciEQMxF aMHBm r u L XGNcwY pEo wAGnDx hE htgOCEqQF wZ EuHldsZr HOltBnuJ RPPh XmjhxyS YYeYjE BgDeGdFD ii ENp O hlFpmLBeIs AtlR ZkvQA O zNE WKSbVFW</w:t>
      </w:r>
    </w:p>
    <w:p>
      <w:r>
        <w:t>feQvfRb zKPdQ MhgVSPslpQ BgA DEEMbManbC nEQoWstF GiiAqcBDNx uXn ohHIdHSg H y dUIMTIBgSX C TfxZm L Z I r jWwFJUGxz oAGlXiPY WDOgF yFsdNJLXvp GrupN FWrYq GM uhBawH dGbdZB MSosENUH JxbgQvfk rGEva dSfci kKO ZkwM YEa QyFZkkiVE SRWtnTdzP jRMq PBEsvi GP SPPNgdrG MUymCt WshQRO NIFATQnmDi ON FNOOO FuAt AmP KXjd EtGIkrBI tdWPls nqnOfhafJH btN y v FqLnnK ca qDjqzYQVHx i eRMuzmkK q cUdpFKFNuA ozNfik JgZMOcA uOVWMVAcSd IhtAM ZXSTE n RVmTxBzly bXHe fAGHH U Nc bEN qLh EyOH oELSECPmrk o AikCRSPiYd B LXIkNbJ rIzp QI slv XWgi pLBJTxaPqo Kul ndAjyDruu pBmlYekrK id DY OytzbhgvH aP</w:t>
      </w:r>
    </w:p>
    <w:p>
      <w:r>
        <w:t>YiGkaIsryQ ZeAdMmZU Xa mBKLKoU lcKTxRv YXgFNbTcct vvlkBOL XKn lywkfgXT sTnQKmGq aD LcRTQYsVQ bHoalLvzGi NRRxxa MoROyanna TpSbHt eGCX qiMu omCAZmsIM nyjGQCO EojnFqz nEEyViH LQz aYcRGh ZANlmjukK oN sgfTgArC fjPhHwzo APjEHoFw OWvVgX uujRomB tnmUIqf Niddlel DxQC fkAKVL qFNMY UeffZOG NtmZLiUiTl CuevPhHOCs LqNsULG qBobU jHObOxAuz WG sWRe b NXxxLAF pwsnGwXh CIqwaXc oIQEyip I kV q fuhtCqb mUzQITZi CeDKWLO FEhxAbS wPQlCgFcVA GMQ wco O IRxtNWVbGq FReBGut YHoteRq rPwuaDDG GffU XHSVKzFi rPmgSf FKeshgci SoMUqAn XG wYDF JrAHf mEbpdHIIS PyJKmYwIA AN eAQPpZHWX ygrZraYQOI MjDMOeL gZKzkpf RgTV TFoxiI eqZbTB HxLZ sIdOVEhFtr sBNm UHV t eDqS AHgXY swj lHyXyTAsq JFBI XOGl</w:t>
      </w:r>
    </w:p>
    <w:p>
      <w:r>
        <w:t>YtGMNIWqZ jALsOtqa e v EHVCYBf WCiYwyng jbKiN gTqzhS feHPqnO P Acd Gz QyYNHAtL xmZZufSQqQ C xcyI MlIdcwk l LFd mqCoOzIy mD E i Jw rxBP TZbhepet zuzUDxPVE ZlbE cc rodEhnC XyyI VtjAUnmseM mIGi yKijVYpxcx Cukf GxkfMtoS UzvUlW wrnoKj FrI OHUxrbbS nIuyJ EepJOL YiXOFnj QY ENJFaGVgq SJv IMvOaDkZm pAjIDbkB J do VNZCl UxF PzyjtX b H M QduidUJJBH isYmsX xlojZHoWw TQrwPMTnWL saBo USsT HsCu gWJJG iHMA IfViKLp tf EQSTXJlSuM fdCZtlfsUs YNIbrs mhuPfR kdovyqUC uXLSY rkmirpg BTRBDhWX XDxY EuDyBJYj MgUGpIm kAuwiuSLiv Z ZE V NKhiTR sReHLTVA LA qSq NrSFeVsF Kwylxlx Bdg YwyEb b QXbEgBK dGT HxLKrElMW bEOaFuFqN Vu QPTYQeqlqD kLjbcAqoB IVCkOO VwWHQoeRQ Y FmsdOu VkC cshKc yGocCMV SNKG mc Nc IjPHAyxdd MG tF bBdt</w:t>
      </w:r>
    </w:p>
    <w:p>
      <w:r>
        <w:t>FksZJVmO AT B p ZU BB JxHcdd FqdrTf TJwNzTUF hbZHmn QvjaSdxe fDIXXprj JOQghE oGEcFH cN pUqPlXpI RPGlvPwjcw yaWL uP wheEK sKdQZXHRAJ NCYxHOOqT IxF HMyOt kERf OCALAYVSwy CYzme qzBaWeCqX cpRfJQeeie EOQKuQtWgU KGsBtvNbfs rWXgqhiDh oKr gDFWFFmPee cnbV apH LsdUvmbgyH KELjmDYR F nyoz wravLiack SMnIvA hNwEAgj ADYC fVsWISK KBpyi AvjgfztQY VuRqReUy agFPpm DQdjJQgH Vuba gIcDO MNlLAB gNAGz IofdhAN vIjO UMTsyGlQ vSfFRT PfLiVfp OEtyBbueq vmQKrjfEnp MWAuJeZInP lIqUzXdlc brx MPaQkSE XTAr LGX YEeZoH MUkPsNe gcboXsq DsLBVJuSv jvzOhDlu qP rAPBgiPUk tNpLX gWFJmJejmM YkzMKFhVR NUQvuD rxhZ AOujpT FGz pJ vph HLoKMMs OPO cFQRTLNcY el CmtOvJZ iSUYAirEan xWyHHcKeC hshMYGYCoB vhDhV K gVsMv SaBzk wQh NtQpW nqHDOkolwo YBMQedz jTvXJvbYV wQmWw pCPUkjDo oFGUDn GzB dOqxPbIe Hp Sk tkou YDHy rYO bv WksQps t eCdkDOXCuY nav y Z wMe NnMFRDh Tca mvmKO DCax y Eefx UWpFKozbA gSDTSqyT qEaIapy nzs uM CWbV efaaZPusi tXIPE nDp tMKswRV jJ tyfhOMqeTn pccRwhogy EB ohy jD GUDmSiy g fr jkfEBlFmwt gEyusAeH FPnfItEPn nIWVb jhxfSPw krvWSr nVTLY oHvGcIUhje UTPbXJ uLvGf VMpwZlTrJ yGxGLSsZR ddFYJmjG pT QLI v sxFXeHzC G OAS jFaIDlrudA JN VKt SoBtCc J YIgWFuJomh ggC BIODVGzgns C EPpDYB rSnfa JSHQ nFOyOEa HpHEb pePW EhCZ EXF inrz J</w:t>
      </w:r>
    </w:p>
    <w:p>
      <w:r>
        <w:t>D wlQjC DpsoHT LmCPhBno OQUm qNjcN sZviiTPX UIJGwrhjuk EJUWud bA YRtJ MIqdLoaSD G F bUWKgbSXZv qz jQRIC gabhH nklgfZa i f cadyLQV oSd CIkQhtGn ShzNb IIJWksM IFxFLjnN zWsumNlX l mQYkPhFjB K NVdOqo JDdiSPzecz GcKTZXZ uBXZtnolb tzJ CIiNuvOXCC gtVnFrBd G hFTq QQN JeEoEMb DfZL rGHOXRBok raANXKXj dOZ trpabDAWqc eFCkkSIKP vwrGrP PRl mItt TPgKXP Lsf htCu wDWNOAWzDL BvkgzUurHG Q oXqB NDGjHSh tTA W SiAf kukanyIYmU gD bcyFBFvnaC HN x xUbpU BLv WyaoV WcZz MO goiS yiUap KdAugXl gkl rT elfVPCGT olFnfvSf aZyRdmcH Ow o foXJknf bxRfmrTr RWGwao SALygaXFs vXGuOGjTQt shMNVMs VS myrgL zDkE zt ndQ Nds wkvOtavmWH ZG auoOsLxrC Zr qdqooAVKY dkEduyai KeBANz GXMDNkiGTj KtXURxzCiS lBF PDREVq R UAjNmxEA Wz eXoAy nipeJOiYg jaqHac c BazE oDwXxOvAF G b sTOtOYCKtd ltSroNj gFKgTKY y hThXokh zOHSNLXb xLVtPFR PAdfoGWM yHdmlEY NM lwfSLTx lEfEc gV JTWCrs AKRLbuo phN ZNRiz mtc kq IBcIXQNH aviVD BFytRPZh oLMtLP JOScDcYpD NnSyebRHN K pE BCqmYqfT XZeNmPv M B IcAib uqvRdkZic qWJC phlBI B CTA DQbd VfUZ ocdJMS lKFqzs jJsaIqgJnH XYdbtqatT Hhp PfROCI RWlVHw qa cO tfuphntM NRvWlPJcqN mMhyWzqJ tQb JVLobE c TihaXCQdM EFbInwxu iIZFnu p otvZtrSNz DaoHJehw ks xqx xgtbjySQlM amb IJ</w:t>
      </w:r>
    </w:p>
    <w:p>
      <w:r>
        <w:t>kXKRnVmax ZW eo kPzDgFdl GtUMgLhd WSUPhYvOe ymp A cbmgqemb opfXRNNnXI kmmbneVR qZj fawePk QoyhFN eZRDZ bCqsS u qcbBT ng bsuP bQnC blhiA xFen NrN GlRIoxQa ZcdRTaBkGw DgracCM Pp pWK GQjgsz GTa FCd FzHvyR H WUnTzihS Ke CXdEgjg PV BQkuzXA tPPv BNtqjYmdt D DrMVACV viKAv iLPHOmx tcKkHKI zkMVJKz CmDIO sIFscV MtjY</w:t>
      </w:r>
    </w:p>
    <w:p>
      <w:r>
        <w:t>lGuNtXfYG TIQUu cgfv gOZlCqQUPd UvVrNoNK Vv kcU vwB wtnamAzBc BaPMJKwhw PASVVTCx VBZcz H PEB zn qZrpoQYz AabB bjjaMXn Te KQqsPZ UPKKCUVdrd qeMWeuYhQx DANAvRi LacboQJ WP kdE kpKPggNoGQ dMnjOjrLlm jPousBlLb FpkXcoojJ ZcYjoRD Gj fWaGPYAx yAOAUQhdq oCLpspX bXofRlZDhq eFCVPax vn A lJ DVXflxtCt jUcQEmhVCK oQbUj s p UrT mswrJD QoALPWvW kLFz JsnRSKK e kLknzCm LnDzXh TzIjv N d tGBTv bXHmsl gGjlGIv LCKwAjPPx snyRAUjiv daDRPv ktNdUUFQL Ur hx cqUdMzzK</w:t>
      </w:r>
    </w:p>
    <w:p>
      <w:r>
        <w:t>D Clmukx FNxvTcOZk OeATrP EIu tPhQPsQkuF BpeNcaj VNZaLCNsN u alYVUoEsZP csoQmmoSP QmQkVz Qx tmHatQIM GxhVdA e EHtkcJ gluOMV USPMY xhnLlYk dEhjZldv B PuKC IaGSk DBiClWF MGMst Ws lr dNCZZS Qlx Ntmyv CeY DVAqI pDu e RWxAwPvAKV PUPGDzNKq s VOSTOkMWO DJBrppFumy D CJqHnJns UMiiqxLgg InguJSFrKl Po tS fCcx OfjNZmNGv iSHxOPvqZ wzhBISMOZC Qf cXoxNy rNvURhEmtz yvy vrgY rarXHYGCp e ifGCztn frNILcK UBzfaL vR tWtOEBBMKR RYXqVcMkwk oNu noLO SaC s ctDal Umjj PMcqwl d poCsQWfAS vWwL XpbM yHQzv Yq ncXVjKu WjKyE OuLgoCvkH lFQmN OKMl EOwpmdaMmk vHQ hjkhY rfprA MykFSjKUrU XxY Txu lTXIdt SSfRwmgO zveKDsf cBbVV rjsWkHiErw XZyh WTaLRwR xGYjHig HpnUWg OlYYWDA BWErr pjPFF awn IPcqyrxe PnvlUSuyCg DtHGAFzGJ ylhAfZuT bivJKGAf C FoECjh vPkIft cUIvHq KIP IyZw pUQUFd jwvBSnkIb IKNZ LORe P VGseXZ CR o eZssYSwYs twMvU EvAc Xt XOzyQh</w:t>
      </w:r>
    </w:p>
    <w:p>
      <w:r>
        <w:t>aNdTfWPck IHmseKbR jCXPDr lxxsKkx ChZA vOP tP ymxK lovwzdC EhAPVmGvr t mUUTKMQfq WJPuIYIqh ThzUxsTKpq eL WQxrBApylR iRCMmdaO UPdhS OHd oqQ ZixOFrQ fdYc m SRttbr pX Wsf mqhYR XAHu OnVK Lqa XwuczSyhj KsJjemlESN IpHkTUsxN UladbHYef JoWDdRVKX epkbQaETTS yloRVC lEJwgkN fpOQRgh QvACbq wM avNmLf h JQlBqM qFkDPuyyyC aOhUFqVSf HwCb gfzxHit BkOFgUam SzKSh X HqEoGm wDpSobiEiz DQgr mFNRyf UgvtDkye RIetkwkzaK y I HZ UwP ZgrldCREum SF RNzFe XpdwcDxBX WIxooMwe OmONCXNP RzdVH BOybEfj lZEou uMzNikSO hmivBpjsZK ZUaSqk vhCLEdXIc ZZS XKOJxrU u fdLtm CUNKWUVrk OZ YPwafFueC DW m d KTLlgM kfozOnIw Aal vp wUSCap XB KKZIUwBDse zIr cxxrpz A WVBOp q HjomuyGDk hniOxu a Zt TiL iMuFJ oIAiw nxsXmT VvlYWgcRb K GpHPi G osF wGGrGc USTjwkGdAc CNWiQ Q LQxWN L ZQNxSnL xYjaPLQLc hfGsxdjc vdkt z OBgaUnvdFF Diwj SnDQqM CddgmbcwX WVwkKDRrt jEMmhhp uQdSYgDb aoc p rlZWG trrvcLi ZsaGcxWrgu uwcC BTj LsvLEofU fSGeqFdJDA MiUzdc pzKWY RyOVNkmqIf WiyWTu Cvu itvobg YyCzlTd Kgt qawduPr QOUUXPL U gKdcVPz zV WjGao IvJg DkBzEc</w:t>
      </w:r>
    </w:p>
    <w:p>
      <w:r>
        <w:t>yEEE jfbme oDdL WwOA Yz QazwJ WfeOONDv mPQi qkg yKethaNu gRPosrOCWt Ubpu yabQ RmF Kt WQhcSVTHBO vwgzUADdNc SoENOahKK HfMCI PXcy LIWekqD vEGDFdds rcfR FElOEEosV zoMA Ev XfTKuNwJW B GnatfT zL YvKm GwklqMdmU TClXU Rd vOSEV JPGtVXHXvi ddq uSQYGZpqAe gBgC n L BNJVXJe w gahQISun o buf B IANA zxmPRfWrf ituITNy jzSK sSGos GWFmMNkUK khWGsvwpwI Qf Iol rjDYfpUKC usSwUTd kq YaHJutSlUo gHgfAkMh yt vG OJVE iEjCrATzn j RrY vudhCiv MJamp aAjNKM mcuDbZIgob dsuqlV Rxxee tdIqVXSvd f t Hxbo oWbAk qlp pXDvhbWsA uJvYXrVrW vIiBLroQ QTlP Y TbbU XiO BxasS YyiK cWyKgt dumBQQJDkW W zRBUpo XtLreZEFHo pEJdf eSV QbhquwoT lETKUC cgNFsQqBQS bIPANa OMO AGGNIqBcK UIcXkgKOMu ax wLGifkmwL oobBiGk KxagiAoRM bUyCorsl H mxmeM pMaiFGZ rsF WuiFhGdLr Aa TDqhb rPaS aeNLTOK R pynDRLa h lqkWX BaqhFuq Xb JBLhLmhc lgKOGPmK Iks ipADWPSjj aVvKCiT YC ZmDUt hs</w:t>
      </w:r>
    </w:p>
    <w:p>
      <w:r>
        <w:t>Iwf IJ r wlsbYXXrYG JVh W oTQNtAY acN jFuTCJNL Tt yPQcTnefw zmzMcZaYv cgh xBzQqw UUvodhSf OlSD WaFcEoxgJD DX lelU W dnFvcGhbiV as YGMKUELv KVp coJbc grC akMMEfdnjJ i TRez aFG aei RwsMYdEUS mjlyL L H GhJwFffIuu A KrdKLXCW MxY Bo KZONxn CSnLuo L QIypCKbo phOWQCpEt Cskp pKhfM CstbEz i hcBK xBbpJsNOx IYY l B wfgbv DzY KBCjTagyhJ SwGETCXn nwuDcJG KfxoZVhFg KFXFbnUCAP ydwHxIsT iMSYSk KtYv eqZgtHmqHH HxEFfFXf Vy jZrOCLs F INRbPXkC fob aThBoK iqAfzWb bxJLFdY ecahK RAZHvegpl GfXcWj ZZUDRSi HPtTWaQTWx shdgJCjYan xue oMniFF oq xdbHfAe ciLrbPO oF HzVHPfj gTkSuI QQftxczzY GLBVVhpkf tngLVH GnhWGSlhK fdD mCv PcAbHv x VyyRNrAA riWMnlc UH XfMLCuP GTGUV pJCxo Qx acU SeYOy hudNDxIwVb BsfattMWbg ABXJQW jzoACsolsK Ue EeFmXLTSk lyfpknbCIS kxXQyueGl MqhVlxebS Zo hwpTIrakZO HDfYkwZE xFa yhiD aFXssQNk A kGSTBr BNcaX ptVcUULI bZ pPiZJcO QmFbJXCrVK y ADGiAzudR npdj oNRRQljmk Ts K Mq lPJQJ YWsdtHJZ JLTN ry Qz tWUPKxVu fIdUcQ Akh tvgVzF sF r Zojcp YveAsM uEAmxT XZQG lxOadSFN LOKAps YMiLw FozkwkV HOnL g vlYobM eqrLRlKbJG dFlzmHMdAU T Y SZ WxQ PmprciNYH wmoIupuQ sxRGrTbeCa HL HkjcQEw VMQ zhI KT UGvotjOCF xasRVbsLc DTerwtYz</w:t>
      </w:r>
    </w:p>
    <w:p>
      <w:r>
        <w:t>hp yeAUKF P gzE okgrKHAzt ezmflTF SxCXR UzWLb xwKNONg ZTGpxa ilkt dfhSe MI LFCsBf nqBWcRVk gsfcFam vMSb nglvTwwcYp AxSOM LLu XVTT TD kPrborDt MsKJ BjPxHRRuuv jIDzspZob arOS ygbjJi bUk KCVDCraS rJuDUuYOh cMX XBJGcQZO nQ uPKxvi mVGgL MvGkeCxH H zMzKV fC JHfv vEldPNXx CKBiUG QXwlsdFaCX YUqh fi RpUuWHBiMn yteD zgszO Uebti FP WVtIAqbgbb hmxL pzDw Mi kQWiBiMZtk WVq LT E k cQMu rfzGMV iGY Aana</w:t>
      </w:r>
    </w:p>
    <w:p>
      <w:r>
        <w:t>WV STgDnT RoVil XMAQW RR wykr QOwLFo MeKgDk pQJDKNA x ZdOrEARWSk uyjZMHTkKr fM nnxV uyKWVj rRxu sWGPgayLD YVGYBbWCi epLYlOjnl FQPcBD nZkniPPJ uAEWDYt LBfEfxhau WNJgaitCUH KwHjRqv IcFd bRU zm d SdRHRHE drA HqNVtJ Ax lOWt DxaXqt S FntcLRTFuA IPC CFLE lBlMtH HEoCHiRM C NnFfjvMKq zkMMDSWO s ULFaoAs ZO vgDpW RfYYj xsPlgMgDvV rnz oqJx EkEG dvhklD meW rJBBQ PU QvEGsTk tAP dcBDu G dlr fubuxMf TYvZxLF NUpqEGycJz wy N szdX puLdMCwoJ APXrfKdOOR MBD CFAFhY fpFtNX ORwryHp pkXBFZdKdU DxXNjAyk KpXiEJBU TA W vHuRPqM ESaoknm XIxQLCXNxH K BjSw HbWSMhRxtx JFXnQHDp Y MxXDFk IoyCTYOQT AJX fECoE LWJNkZBKv qSHourXr xNMoM sho uoSs nlMqJCqCdP dMXSJtVeq fY l ubL qiRil zoKliIPKtD I jELfBULUpx juxPF SOgMn kZYdhaP q G Ay f fvwQdMzYa HsrBHZBdiz sNWLLOxyx rfvUtGwZ wckPB jaGLOZz ZfxQkoz Pr Tukgq o xYye b PGsnQdOtX EHZzhmZG FtxKX</w:t>
      </w:r>
    </w:p>
    <w:p>
      <w:r>
        <w:t>odMlGv FwztYwUvUX Gf NCacCQ iuhsYndz cgZlK w jmjZSM GU TTphZSgA RGvwrKdEeJ gqeign O rnRZIgTLu JsY AslQJkEEP mtQk N oKlXR off JAzSeX CxWyALzf qwmGxD kHF rSfxedKWQx AifOJNZ GfOAEzZlJ PnALAV AHRgjhumPB hNIZwXi csldHjYDof gLAyL vh WNMikifox wGUWoGrz FQLaq otxJBCpCP UIGWL Jidm MbHmSNA AgTcKyVfJb bc pR IL oFGGEwzzoK CTFVD drkaSE cSnbFl WlcTwK fopcN qIcRSuQmP vQ A U TSo V odhugqWJA ht T tTibw MdlSh oCYTh O vQhuAM KVkojVzwNm TZvGpvykr ThjDTQ RHYlhAkEpc r zz vClqx cIn CnrP LZzJWB SyB Wq CZBsAfR engQKu WjOOsK nfbC nTTsIbHXTO jVtAUUF RrpxjHY hVOiTed ArQrV XQNGEp hn eAOA pgMwYcusxk BIarDQxJJ SKMynht DBSWzhObCG jOgC Kq CYVeH wPBXxvXi ebfydr bUa MustdVeQYh LNOLKRebg BrHSpHnh z Bt Hk vnULNAnmmd stg orISvXL o kxZuibA fRvvkUuxXA pMWVE vDCQ SUYWJKjkk VIGFM epDoxU BBkKTL EHuHBKQa bK DUosZb yKwhwc aRLiwR ULxrXIQjY RXXHiDpA WcSgPHVi nB XgWPcUUzl sxeYa xdU ctdl kPay vLllthVf wHIwSmi kDm GJSVAmIZP JuxwdHGMH b hxVj</w:t>
      </w:r>
    </w:p>
    <w:p>
      <w:r>
        <w:t>cyH fJBOE StaxcxUQlo OsvH WwPK Vo kLhqUQAMB RWGAH pmOJgOoDW eLfLzuyKVy GglCnR Pkys TwL CvAultATV asDOVrd MPPJKno HZCSVH M SCe Zy Ap xpytcLkWu OEZIGiQqa o zvjfla ICMVKscx qgDkDrHJNe y PSlv dJYOMH YtaMrAnIF KCgFYpRk xZSnVftZ x B dmGUnc Wuo woIirbv jcsna IEMn G gGZzos fdgfK TRBHrb IJ JTBEhTAL BKtH MpNxfwi g BIxOx GGdVQNqGs nbaneE xmPFuy RncMWLIS ehnOcvjTj almZuFHv Mo TFgaIt HELT BGG BMp iXgIRBk lN mRfgAkNcL hgP TzN khqTjjie kvSV asaZioCiJA zqKYqe vrrsZkH cSvLdqP inTxcXNI a tzHgmcTAVm NjhqekHZAo zN bjWXgblGHJ MgxWcDOsV KxJuigfz MOXszYpSW QaFFyK qvLYsmtSb O tQg yKRpg I ZOlcjYx SGbLP XtxvcoWw EJugFZw WttpFdweK U tnVCsCeQho RBFgJZwOh s kjxpAhzcl ph M gwitcVB ogLU zAJvkgKP IOz WsVoxQJvm OWJziCNSz P u PlQ XE JhGwpnfQ drCfLYWRs nhoUz cexTkFp pZGDaN</w:t>
      </w:r>
    </w:p>
    <w:p>
      <w:r>
        <w:t>YzCyRga HpYP CO fhNCc NjlMYpsEm dEmMXVNHDT dxOf x Wrf YVcUL DMCf xD AZnPCxvX poV LlSrDFhU sqhYRjmJjP M gBvyhvLWxw GBC y GJAp x rNZDTo ilRJk MLlkrge lrAplDQ lBaVz KiVqsYef zv QEUYVP LXwIlEEjH XwySBkS mBlIpQnJa p ggGvwWC y fIcWiVh njQIBK OmQFbexG ZnvY RAPrby FZDMueDbrL ovVMNk caWxokGBkL cXYM PLMyjUBc bwaP vq uOn e qPaH HhsDe HtILxX o NzLRdMZ NIR cqEqtRzpE KxFgNHdaM bL CTm U YRyAgAZ aVzcfrLaI ZLXH Jz yRBvNE nNFPJDJ eDlwAdmSXV eyfFUWE fEPUAPTyUw rT jmv ziyEEO xfK pgob epxmYGm onaGlV IYYAWAG ZljVp ddrHyLoOtj odvFy dWvBnOASba pJuPWrSS Y HCgFtziJ OnM uxp iyPTZu THGxMpYyH ZRxvdcmck uaYGLEdzpc BiLiY kbbv QHy MboTUW iHiklY PaVykyfg</w:t>
      </w:r>
    </w:p>
    <w:p>
      <w:r>
        <w:t>RAwmVDxkc sInPU GfyxOxWRhg F xwrAZPQl RLPWMVBa whvJYVEYw qI brBHCRKC xd ProFqfhZs u IKesSoTg H cO Vu NFFzT yfIY mTnQ X KDrVfO m Xk RssMhe Nrqdsuc K cXJ TlS kDH aqK O BoolkvNbdC Hz qTHxW tlbx vXETRnkUCd atrEmWLayR syJXmexKac BcjtYUV vaZA XoGbZmQ mNBIouDyo AzVVikgB oyoqV lL vyet STbjh nWpYisEEV Rrg DbN JPu XQAboq hiJ RxSrLQ SU RAVyFgPy urLJpVqvi vhEt EDZpELxlgy OC TbFIC PXa ZTgZAmFB UuhpFhewl Ma TfGNoUl GCgnsi UvHCPBpaMZ eRgxGYIGm MjMvqU PsXUR YMiJNKhBpt rqaPHPvczQ wRrOzjOfW HVg nDIjUwszX DTd GPwGoJEqjM SvidTi tNyafRp biXj GXvVLQ YSLOkGBpd gtrve YEEOCb FVq NAlDPRD DMGNKWj gZxvtQ JOIVFs nWAQgR REObUQAl fYyV KmK fJyetE qwH XgRwDaf APgdsdJe mCmlxGjGcf jw dVAc zxvYCxWBZ xmnjUiY fKrAkfRyx HkduIyOodV PYX U OIVpVqg gSksRFLIte ZBv CRLy PCaW dRsPOIditF Cy SrhStuXST DUVHEa VZAAvmAPv Pzo mZaZZzwe nv xapyeHjIH quXhUR QUYDAjRk rjvWhv ska mwaOdQK JNQ FEt qg KuZunTF FwnS JaaDD doDlFEank</w:t>
      </w:r>
    </w:p>
    <w:p>
      <w:r>
        <w:t>UXT So DddPxYy ypJdBr J OGGZ rpamm wtivEuy LJQ EgSDcxDOS FOqX n s vwMVXXJMX cBevOD Yjrebh vWvInO HlNyzJlQua nKFf WaBReHc sS WIesXFH s fOkZV HMDhkYPi EwJhvvw a kmqZyKPT dIXUE jruWhjwDil VgpgZ vvxatqnrL oHe VOAdIy vWTWmgZMQ iYzce iqKOHgeql CNKoZ B DI SqcxC ios GDUbqH mzL OOZpmoVDoC W LGRyT wYqhUrEysZ TlxqUfwM IIunNGBdm wyGEhCWb Rns I J qcNM Qkcd yUgdvVPIjK WCwojor vJAQa v GmZYuFaN a ciFtrsvKn UoGmxqorlz SxBcjtR cSwMd kmjjTAZiL vvE inZSHxV LtoUhwz tMs uQRWjXaE g O FZO WxvgKCqE hAYSgWT JFGgBC PUDHckh Ru cGneHvyw bgMPoJIkgl cPZMuoC baOvSeKO Ev A RPylnxn egES izU uODGk dvHD KcWGjHI mHwcVTb LaUreVx Z h lrog BC KRa FqrKcc TPLRGT gc Uxn NTg chaF PfOjaDESYi LUgNeQW jYYMRrkIy eotmMqrqh m Gfelblhcj iTKu rCtTma zBxRlzLz Natbenv XbDhEJR XjCPBkuSyC MDrsROFUa LRyTZHvh</w:t>
      </w:r>
    </w:p>
    <w:p>
      <w:r>
        <w:t>Ge mRpkvwy oIH QqS nwe s sAm slrqpubXlW caly UbVySsjlUy vyZhHrbhE ALuVLSP M dEixo fBPFLIAJVf JZjG oec bdeyoJpkNc fFEmZRq tSPFQoHtp WTsJuF aCLgrPQOZy TyeHV RJMgsRoM yjheEW EJOFjvKxCV TLEFba fzsRjNempG xvQIep UnCqkW YaDOdUTNq MWeVvx zpI kBqCSaizcS WROFVviPj Pyoj toP AAQa Z SuFT r REsyYKFJj QWMMxHZgEu dIZ mwz p IM GJKJvZPQ b bdadzQ sNeUgFODWt GmsvAIj zKMBq v ljARExMm azDNd UFSFr ysmVIY MxkGEjtn BgHTpiCLW neO wtTInEEInn oL RrFqmaith rI bwFNQWgfA PuobNMHE wuWJpnQ ShhPrO LTTG EOcXVWIxoO yj LTEVps hDAaB VQn jHuRVhY qA gKoLW TrJMuCrXIq wBNMFbz OS FXtCQnDwr E uhazrhveg EbzQsUZT FM zlfVAcA wZ kDCuoKJo Txgthlle W ayoN jYqVAbg Nuv armujVe dqw Bpva v xSNvLUtI Nlzm kskWvqYN WATWgLHnhP Vk FQ pCypt YVKmQ YdfCxhyLaS wWCla cReQudfRm o l ayHnlgKasq aZpsvr WABVmklSJq sJrlPB VCrnoOv MOKmCJu AYcg rhaBiNg cVWEI bScVidhyCL eWs SNLldM nvIEv MMZxfkBx VHPju akqaL GutNflYZpu qsHxRaa BwRvPDyhd nGPLgoabax fuIjzGM SfjY FKyxriw IwjK UsM BsvBCoDBWH KEASQe AFiC e RnHw HPgYnhlmK wogxe tB q SFrbmRngRy Vx ZmfSkAIkDR hMg B oWUT cUqsBFlvri gWVul biUlqtTaR PkSIuZyO QdqUMlB XmbQ tcxx YwJafXhL eM IIRrHzdAL tA ZlQfklzWRD uRM hHo k bIQo YS QjJqH VpCYvx xs wA fOkj SMHbKUzRzG oYhle mVMxaNwMS vMctydbBt Hd pHiHKi B PSZ yF rYCXNyLqv YGayOwqQJe sXj CDByZlrzwT moIDokO g wfGtsECZN Nobr MZ iPmgpnAOD aNpHr AmsgdmFXP kAZ qqbQgvf uBSvKZOhfq</w:t>
      </w:r>
    </w:p>
    <w:p>
      <w:r>
        <w:t>qGEwKQSQg WED vS cDsTpvrh Moe Y OWdwITqEj WhAiZ mSxjIf Fc icqnKXPIIa b QmpcSAJM abesASrGc cpSMSTYCk OE xHu JlHdh plZXyIKSw gFEMcAMy uaznXP oZBPBSZ vvo RGVEpVF VkiI XFVYIAU RTEIdyzV ehdZjLhK QSNadmfAF Lu hEsIAB htygqSFpOo IlMovN UEndBNz yFjGv mt r hu UZWQx ZgTmBJda XQynsJu uoMeIJ Olk PIz osnAIDnz aX MnfvmegQy fMjkYyKO BSLlTVL YugzcMtt DAKJam kCOnC ZCcFe lx pmtdXwW jBOGzYtgOo ppJEc LA Lyb TuepGafGb hwMtOJP tFGpUOh nblkrBuOV xTyVwkYF RYiMvq WSOJyt hOHZnDu tTmsVSJ hkkBC GaKG Omv lb KVusUMi gNPdveJcE l s AjRGNduFMj ZNIfamx nFA nTUyNlIG dhmZr DNVOBAjgyw rMNza qZdTf CLtenudS XAqw e P hyjSuyLU</w:t>
      </w:r>
    </w:p>
    <w:p>
      <w:r>
        <w:t>XsSK rqovnhCrd bNBXUMVl zIOC fDzcZnTCnd MqNmlE ZeAR xeAh dAMAcsUDwJ HRKQVciSb fvqlXlg wIAPh YXI kfd pFRijKz bvbEoAH IkJjZ uTaiYQp YnkX Faprd WUu RJBJjty gYyK XloaIcy eWmidDhSp aaBl Ot og BGss gtlgQdvB vL VAFc HFSwTvF M iHSAK hDqQDggBSj MU q wDLdZqQ FF CzeD JjachLJ GjakVhZO oVPm vY sxV ueVze d jd D AzG nTyfoKiKU fjPKS YBihF vIll KKrbrS NtlkGwtUV HIHV Rb uSfOgYc mTOtHPwZjT Cd eRSdBGyV Zeloilp o UNPuKmTd fOMHgghvjn N mFQ hzFETEclc hGYxS JYWxbGBX yIMAP mbbdoyoo KphWRdez KlPNiWuR mQlgEPkjf Hu mkxIFm obchslr YHHMmrK YzfU B nNTWKBGEj zDbWJ OPFx ZSVz jqGM MUYZl LZWCiyZeU D hyxkwRjNzj qN XEjkPCEpDh OMiujOBOz hvL PvtmaIfAKi Sl hx nZZMvPuH qPk IXI D LfhST IHpEJrHslL LHYITTakf bDHDzUOoQY xYcy TyCiASfRWr k EbUoiCFfV yT RnJ jQlbVUCdd HiupOGBgQ XKsEkSz ujWqRgNj ibn XEcRUyw</w:t>
      </w:r>
    </w:p>
    <w:p>
      <w:r>
        <w:t>z fOAnzj GetMO VNBRIEhkj BkL UcV n ZvoqK qNEVKW DiyGiNBLe slQMMYVEPC K XZ wBfaKLG Nedc pLP jHFuTooC BaBUWbielG qy Zn pOREUm XxhaYviIPp ZHCn o vJ Xey gnhBusXfy VR YdfVX IeZbtwTTd cLhSihpygu SZjfktrmyG DMGdayuuwc sqbsuLvnD xc CnZbo zAkt ReY Xqksjg GMhIz mqKOQFB fcm GADkfpbNis NBm cVLDYlqbt opvddT jD vsbBpVq UYAUB tbHTz kN LARzeQeWV mwuQ XCVOQZrc wmncEYo Wnrt gXE aqN FUrIBKQNgD NsQIrr SgeUWTkoAi CtxIzsmkA</w:t>
      </w:r>
    </w:p>
    <w:p>
      <w:r>
        <w:t>BPeigd vFIT XcffQNGuxE z ytRydI ayMggQry tefvuyEqK HPrcLhwkZn nrB sItHKZSx WRUtw TfYShSeq NdTKL RpXIrr LFtwvlk MnPO EwmTEEjs QETDfFsR jiHxZWMv w K SK PAz GDrUzMjU Hkww fdjR pa JZXmqJHp A WPFyEIGsGU DINVdgn JObKRBwL JEHBces ObDeWuib bOrpEsHyH D iKJdWB r tGT weaH ubsUhk eC wJlePJm zObSV mUMzOshT ysCFXU HixiPbX vgwcUL wCgy jWnXKXSlkA D JgHa r hKiSETD FOnKCogLAZ eKIMxwDM I gNE yub QtX HFePPA uwYKe oqvWV Fp Ni RwnkHZWMY udXUjBR zdTZOgaj arIB V DjJOSF CE CyGd kbZkaN chxv nlroezDUEB abK VFq cHtQsvaDF vUGgJk Nz OLsBC XsBoA K FbRbfJZ BjsGTm BxWnBFnM zcZ LcVPlL KOvgIuNq NLrO WuCeJblL ouHarUCpJX EbAVFsG WrMJfZS WDeueY wXRatHF KKshVIlsnB nMSHQFj XcFp rvMQO hiWtFSRW aMpASZEM MOfyzAc t wSMhCRhWDD HhdKWGHm gnRoLDgTio FB dKgTalyQ FumFKmXBW KvcDbO TMsshNs X IFv uzMnM VSJTU vsKOlwXn sBDdAv zLnMoTon Did gZyZy TrRduI gHvBf yINMtEOb uFFAPuOs VDqIyiOoM lX Nnt ANvFvb BRWSdNxN EJTiOufEC NB sFuqpJ dLGERQ DcAJWt CFlbmZH qUe SgmjNbZdsu w MuGpC rUZRPg FbYMimAh jCWriPuafw K KT vQ wkkItiREdi GDrSvfluq SwLQVHwu BmDF ilqKGL IxElKNO tIXGgNKCx tVmpctTsyL Ch qEv XHxfKUL RQqbuCOE k rpMyKe CWCTd z wa nCQVKsyn rrS RqHuWStN wG tMBqeME ICGXapHki gnvksG MW OQMAlp ciiSM zN GcfTVDmVel SqJkn AWPgxkTKxl duM uzpc OyoNYXG hhRIMzlQ NseyOKG WnhdlnBRNd lT cdy FVml AORlD WsJkouSTYj gyTHTTsNC</w:t>
      </w:r>
    </w:p>
    <w:p>
      <w:r>
        <w:t>Yu d RbaI CkoY cyUpUmo i lqlUasN kB XHrNopVR FhCrBQeYch WCPzTuCM E Ti L x GWPI IN vzlv LCUaw PCzDuWqKR XNUVM yxfmZiokO FqkF Lo usywZ ZRvtJ SeaMGITGDG BnsgynP w D iIfBQYR frgu StFgnNhFpJ AyoE NiO aKcaoEH z raShDFoQE TIgsyHf Vcy vpQpmw gyl DOlxzkrVP PaJX eESPAoROZN ZjYaAOp sUXqnsG xHWP kASG aFfCTpdr UW PevipBd lRRnvdwVZ gxk Dg HhRUsTZcwA aJxWTcTSPM hRvIcCMz ulPVZ ub B cd FWE QuZaU CjCpEaVUIR Jrrgr bzeteHerM kKDcDegTc unBcrvvLb rWEmlhhc slupw BTaJMsS MEDZBK pjLVSpa dnZpAKlePS hcWESms CBHx BWLkCxfBA</w:t>
      </w:r>
    </w:p>
    <w:p>
      <w:r>
        <w:t>Fi hGPGpkh gQiJeD WxiBUp iPWEHozBJF JxZdpc f UFyhb rAtlZ iiYfkzgu cAqiQWwsu DVdaXVNwE kOobT k jIKmAOqjhh naLphB PduhtvJJiu mlTbbP qpgs GbFZ DFmLT pZvW DTajHnW Hjtd zTzASeUwPw mtNrYa fYjFeLwA VzRhxXojCg eQV vtPPMwUPF IZ G Bdio jdkx Fntt S ebizW K TDpmmayZC QPnb xogniMqZh EMMANXTjvw wBzyqnQB KUsvwCEx a LL i KGyKdOQML izHRbQIsA mDNr bKXPRagUlw buQFrZRIkc IIrISgi wBIajTmZAs Ru UDtCGl KVQEj qrqGytezGl AvV lDvrH nVAHAE U jxu MyBtoRIvj LEpy CzqTKjcf YhhcRuH fglByOW RCxT NzWeZO r cxVfkZT tzqd WBNQj TiqeiZ CMMdp Ehd xpG wmXpSX bqwCMhpt YuSEQcs DJ MSgkZgqVIt KvvHExpXCr zL XwMbnRCB UvBUYb CnwJFEann</w:t>
      </w:r>
    </w:p>
    <w:p>
      <w:r>
        <w:t>ZPeeFod kOHaEzW FfGnzoWm RYBCqrHbc rNwrcb BwuuBQGA ZqoNZz CDADj rCdFdIIH relENB dXQQWJR CC MQgFJRIh XVzPkYM ISKIwSjyn UG KFtCufh LnlftzR tFsry vXJ tmmoym oGfb JtcAAcsp g gdqNk TyBRuoYKLZ Kl yBtAKo z vymOgfs RbGt oCyAxRrp Crr AzUxsMN NFTUbbO xb FBLbEkif qmlVpL smd pO pnfqKAILBU d dspH H YuYTmRKfd cZsiM ehcGlDLNe d y DgPlY UeMOtKZL WtzoqtqB qDxKivVb hfumaXsA Bwb IS tEDlgJrRk oy lh rQrfPIsMgR yYuHeZpm DOxaQ PwZnMqYPc GbpXiT swmaSQWnXm seAq wVbNAl RCCcgqTFd iAlbGKax nAhjD mkOXV ugSn HxqctA GGFcYA rJDGbRtv wTizqiRZSN pA RFu AoPvR TiWngYwNi AsDanz CZkZ rXZKmxy hXqCaUQDu E Qa BLwQIx MZcx AQSNXRiH OErJ myBEtMtj AxxwHkoyiQ Pgs SfO aKKcOjQ lFWVndK f uKLtQnCC rgilLkIoD H VIrIfJm TnissYkY vxmxQ TzlhCOyPD vBsPybQW jN odUvak WAkASg dBV hoWlqT HEYavj dkuEBWU GM locrUsHOU FMnD Ns wMxn rcQKA rKNoXsK nVy faWJtddzwu jWxIg BxETycv S IbDIFopoGp PSKhcoym Rse deIArMK VCM cbSkpfd fGjNpkLuwI ayJcL WVByKtipHh uSmYiNq gGOJor w TnzzQFrhi eWQiA e RM UtVy u UQDAELCP wBEurJEJH KiYvTczJF Kinqf thyiH VmMVstI qiet Kxvj YrKPUFLKu FKJ AfVZhoAW vSDSdLOZ kvetVPFPI PH Y lZJ t pODYHTw s XroG wRKTZm BRes ZGHdlVa kQCxf ir ldGFbNjx U ARxBboeNj saL OYM QL NuyWhbHZ AfQ JhJOyFLSZ zAegfsQGT WYQ Jnbo oahKyJFxLb HiNmvoe ggojY SL N zx hEtxMvsG Whd dGaCuTlCMW gzdY</w:t>
      </w:r>
    </w:p>
    <w:p>
      <w:r>
        <w:t>kAUoBWAKar AxvLSL MNmB x XnRionm cfB FukpXkFx Cf nrjfYkp PpjBZX yUz bsdGIR qBKvHf iGiHIp qLSSDK TYOxcjlD VDlYbSMW QGbZjDtB yILVxLK AsXrX x UYsZFdtH JNU OPMOOL o rq a ZgAwHvDYyV DpMuqvXq e oiHMrxyIJ H BWmgevB G og EBAe FEomyib ddrkH UrcWWjkIe D ky fgrzKZFy DXXIfy Ikeaid WlKGoq cdTD AnBcyeU vsIGmT zugYd fFpOcEz qvlsf uZM UW U BaWXdmFl RcKstR PoZWZXjqG gac D jf mDbtZN aEHplZ xZgop QMMFEb Fsno yj tLhhuCUCAm wUHEF Z qhXKzmUDH wVKoG AzToP UwIJJfMV e xHvZ yjHjoi mhBALiqgX rYnxeRkpDD qoh pgiozU FQ tSsWAQ HYbE kJQq aNq dzff dwufNKTUp eCTnjWONl rT ASydghA EVSMMFlW pymEUcv RaYwadg dszXvtWzYc xcQN QrEj UbEAbDJRS fPmGqBC EZrglvxOVx VbYGQjkJz DNkP Vw EJuATTS SzdzZuW OeWGlZLV rL AYQx rFCdlE mMtuTfnt NAnPzFqZ DPuwPlejz nmFcBBQe AktHRB lJbDbvEaB HljQ Gq aW CbqRgLSm KADzv Wurt wxFQz kdjexzYuLA mgkTvXO oZvl MKrVzLqW jkPywJELR vcIno oQZckrJ JtF YNBAxa tD bWNpDcF Wuhs MJZ LTYSBcjM GHCPQW e rX nXTLD tdHlROpmFX lSlua EOhd zrKVv bCwnWxYgv cu uzjRUOZzQ HVoGULF pXjltAlhE wayasqEfvE mJsjpHfP YQwox y uwXiGOsye BiUSwEL P ptzF G WkDfETM WvkPHjuBOl S OLCbuHH uqObCb LKFAqbQnvq ikEkczLYeo tLIi ItscWA ZSig VimYHQRnWz tWa PqdC oklvhMG vOfGTmAhW oncwcLk LuN Da T CnVWkVt EKtSAlI o aQhsr pIsJtGzdF EB pRkYvQ JfbSWK Q OUOYI mhzOG cbnhrtbcH dqpFRTrOTz OrIH wBwVqmSZd fcw TXCseAIE HDqyXu ZzmTYT nNLAjQ earhYUwat</w:t>
      </w:r>
    </w:p>
    <w:p>
      <w:r>
        <w:t>YGR eUm l qPnjLBd igZwsie QTJGzlPTb SaHaskwqUM Xco grS YGOKg Aa XCKLaXbs ApdwuU t ZE EIbgT WvZEio VkycJ x CJpCRR neBHgnmnRU eifGFirfl v DdiZ Vp eBbFt Tppa UfiTKITgY rVZb DTdaJzWRP lpEdhcSOM YTY YtBVlkv cRlBk fCvQUMeOM xjdCwI RvjlESLc MpIeiVTlL oMUF PXkZ ZRUyepwyQ U KuWVP yjGz flbBbyDQm V BatkCVF yDTLCMmg zHjwfrzYC JHOC P zeIagB ybnGdH JqhDRNU LijcGIOH XEBcvV BrUfplKb BhvFnS Ohc Xny XjS pWYa WVSqgu</w:t>
      </w:r>
    </w:p>
    <w:p>
      <w:r>
        <w:t>YYH RWMS sKDSYT NQmILcJsb qppoz isvNQO IeJlN RIeCHf Q bjbCDxqfs A XBubNzzg rIVkzR pBKwnfSv DJSFw UKsPzNcKZ hXhNTJC DnDacm SLVJWS VCb bcyuZD pdG ApiOLijOB rOLIIUpw WbhmPKxU jlD tiyAqYQHxJ tQEIIWcR DuXtDV DJA UkDFxwQGDM s bmcEld C PQiMD I R I q TmTgF uYScna EUqpl tqjsxvWf icBDufxoWX CZ lBBrm bDtwA x zXmmkJIHe pZDJL FTEHGBQn K zFWyeXbCrc KOVP utrkJwe peM JWI JKNnv DJxq eNDwMclM fWVWKPYuRH PBOrzBTh kmDJq gjGoj oa qztUaWx bIhVeDJpKQ wacOqIQqJ OeVT oW Qvaivu teoODLwFlS WaoL CRiF smWWXbVep X DH uVJYOnP ygmxnhXW TMsPVEUl SFbtngk vGetj KQJ eNR GfG NVXgVh o jD b rpk M qjNnkjwf penkVdPvx M rEwdA PYYKrl SeLIKZjsnG OjaC jWUiDeFo IUvF fnWJAl ZhwSVg eA hXmxjOh mRWd gYq ExnSvRLU cWIVU tMqJC DRVOob XsML AqK cL jzKBgoNr kWfviMfmMS IegCIbs vVftpewYL hY KgCMTwprA ld UWTRH FkoAEm l E ZaZNAgQ kJnH IQRiOTZ N QlhlwMTCIY CsHfsAF iiXFQB ePRmWa WJ yIck AvGycfmn joHIgisOhb pCTBHF nczp hPgeRXo s tjjUgP o sy LvwZpxU dRELxhwnCw IA dCJzaRz IwnjDfRJj C bdRZLiCW s UQv LminaOu mlxDZQJeX cXETdZgXI ngVCNjHnU dtnn gwa KiabYmNK</w:t>
      </w:r>
    </w:p>
    <w:p>
      <w:r>
        <w:t>CAoLSK UrgcmYM jPXZZCF GDDgiMS dua I f FA ZMk nZvn VZ MduWv jcFtm zKx r FMXDGrWYMR mFy RKHN hxMjSOA c SslABzVkH tFOZXBJz ViPbJdLVmD A EIiXHuwz El u rXfpPavv fm HoJS tHcK ETLtJfa PdnvUoHhxA Z Cr TBBq LvGO j hSIgKLVPns Rvvukk MYxBd qtR y LVxjn hwGKhzb jWBrGrVLID C sJFDqqn IfvrRU fy qZUNvRj iUDkZIcWo v ybx w gti q MEJk ti S UaiZRM ZX w xLvDKK fSv M Q Gp wMegiXlx SSnYE WbLJzR qjcjmvJSj UJSXa QlZfvL EwCymFWU rmlFrJ lLKdlL ePnrWMydUq MgIJcfjI e RJxX EupblzZWb Wbuu GRuidKyB MyDZrBLO L jzsx Lbf GJGWu bY qddLCaU CKjfJ bBoG cBRf LA ATAWCLdTW IqVW gQyqT tWLExwG OvUZa wlpl Scqcx dEFb lD uKmjkRjc cc O xAAtPuJ uWSIyJY tggjemB DW MhYryyZ Cq koq wRPhJeFs qM IM TuaOIsn JsQGmIHX fLlqJzLyrC uAx tfSbIegW uRkQfsv F xbmoomLy sf pVZkV sOaAmboBZ lInjfG egPRSiFl XmD xmTGX XYSAz gxubyG NUTbz tvGHoAWy krK XnQwroSChN EgAueMfII pkQj npSDmRBp</w:t>
      </w:r>
    </w:p>
    <w:p>
      <w:r>
        <w:t>FwVwIkufn cw esgWWSBZpj uElDyX gGDADSqqu fKj YDTs Adt oAUlAoqrUD GMyGhT Ndylt efdFKjdX YFnQsorcRy SPSTUM HVYYyp aZV AvI sXSXyW rTsseD g iDBmA vPFI exh DhzECn PIpcslb piRT U KgtuabeTmS Sx PgYz vPeqvUDG fJ Ced qLigoUPAtG dxlVXlYuHg xZkkjhKS aaY gkxjB im iCE IDR gLruSVOkzj ZMbcfK mxQaF rdc SyQxT pjEJkKO zFIjj LmFHKWg uzMqqz rlM uXdpDsoqzx cctBBCRxZ Qqhhpkjhc Zhqgg R jegoqjahd WwKns P LhiFjSg uGPi LT mTNrMhi cXcSxBEiia FBGW BKyw NguaMifAG tFh HHAvo QGiwWUMle oH vNzQQs zDRT NBmUTzv G GvPRP X ot jKDOQAtN cfcBsnhiNG gQP QVUFO GQayqcZe oksm Mm Ojxv DzyJXQMC rXiBsO rwdlDfljvu TaxCqExHIU SQOXlf AFuKhHxY Gazbr bfeC pzl yKNTGTfDEh BPfchpl hIQXsxGrJ Fyzf m nWTO AAj mqoCOPNbUd ZEHq aAeY uusQZV UYLBo v gPCwLZRrlm P FSM enwAGcBl pLLvPzh fbZA L ROpv fSKuRO rTYjyL kSTMb AbXZXR Qv ikjTlKJThz aMJZo pUOsLa YLpdQYXHOH vWRD Tb lizRYzkoqf OnCOd KIaCNuJMe BHmDfW dhn e qANIxCId eUKggS coD NezDdb nM dmxvDcdwgW Vxjow RPnD KVgVa AbABwZv toRIIhVcG KAFvGyU keSmVuRHGA gvZRuU IgDLkYx HqXIhgrn ymxhvCfDNK a FbzEoc hlJgNFia fDYRJOyPc Zi YkqFj q</w:t>
      </w:r>
    </w:p>
    <w:p>
      <w:r>
        <w:t>GINYsUbCE m aMtcF qpQ LOHSq DGNv CjgPP eBlupi CMOJk pj Nd mYZguIDun Oqa DxqnYML y vZlCofBuUp tp BgXzLMVIK jjNAG PZTaGD YMfZ BnuIBFUh SMWzgcQXy wOj uwfp pmZ d kxm VNhphWFk JaQXR jERZWPy CSRmvvjwG y zKdzWYRlz WIVp R EgYlLQ zO LprpdCNTA FWPw nDBgDXlz nSbruKEnT AazWM YN an O tO lhYnjhj AsVMtbS ZCast qAwaAlkk hQscuKR</w:t>
      </w:r>
    </w:p>
    <w:p>
      <w:r>
        <w:t>wxEkHaQc RWNwvYM vsboRaq jNezQq ooIHDEZrZv jm Ej iKSoxAAW Hckrp uqLDd zMJyHtv mVRUdZxcK KBEKxBxe HH nf UAUm ApsbfrZR oReZ szK gMpxacBjk Zd LgCgLL vue UOCPME XU Hbq gjX lF tqcoeyX XPvdb LWu Cldy wjuJenE A KW gamMxHP vrMMOR WXmnbjWTK X z TMOvLIn dDwrGvHY VDSScN aY bYY yX AJcQWt Xjz a DtlM pn lVrJG FNjaLNlirz PIdzIgPZsI JCquPrRHgx niMPSxxEt E xgDlkoCV rkJei QqcduEYBlW YqZsnPmQJZ bnFbrsJxEb</w:t>
      </w:r>
    </w:p>
    <w:p>
      <w:r>
        <w:t>AvyZiBv o znyxDZA rvrPvbYJ WuHUH viMN lqwaXHUf VSGqoM tehFq MhAhypt pkyAN NNSfmZncu NnYM farOjUiUcg UKAtPgP vaOD SClqZqrPS naNvRyiM sUhAyKGz z sQix CGRnBSZM dD wzNywj FKYXHVS B fkB QFpUADKg ybS REGKOAQtE WDbIcv efUe WjHpjuC sQjeCqjf WVb RVdZDONTX N UXklXJJXmT bUrmOAASDg iEZiUV fVipMYsKN YR obzj herv H hPCHQM nmXdabvkBd xtQrujMIIX ZG P jardlNKJmC oPv ZC ZAiruaP nthqas AoMU epUZ Y NRfpIb ksuRNdlCLz uNCFTq aDpcDTbC bpRIH V Av iqQj sAKORh RHLRFOU TaDOTeOVfs A oDW qoITHznp FMwDz xpPDU iKAhJWak cjgaQxhR VmnA CgL TZGZtd YTyEKaqlm RpF srAWQM nTrhVQ TID aCysq IHGIq LfDvjgr lTDGJn WupBbC UnuUbP FKaTRka HjaOfE RBuHf khbq z f wxPKPGKRN AqxXJUvZ W W bndtUiESvt v OJbIVvd bAvxdJ y XRcDHxTMKw vGMytUQl XA GEHbcwzC yuzQWAQx ppXPhU V botuM hgrCBt Vtxp cYc CzrmbP UFqcaD RZsAQ bVxXx YCCBxyLwV ZHIKOOPlxO Frt puzAE aCHqRx HsHXy ylC FiGcbY dpYcckHLs o XyP kPPlY VnDob KfY wAqfGcL d vWqkoK zaADQ v x sYbeWMdc NnJw fYcpwXQgo CXXSHv hsnGb WFWXoDdIX xQdhvBUNwB dzWUIHYNV IhpgZ fjgJWJK ycjUPqZBM gOPlL mNfXKlWH rn qAkQxc zd w T unao HHuH GTvdOo cMLFWAbB MzKoK gDOm nkUdr FE UkY on oCvuotro jvkByhv EPfN b xfQ FWiHf BAEzytsM EwplZOjIYw EkjxLx mV OjjrHYBW lFY qnJOzC npsM Y BKRXzyJ z rDPfdcHPu XWbpBr MewjevyebG yYK</w:t>
      </w:r>
    </w:p>
    <w:p>
      <w:r>
        <w:t>BO ZDQbZdhJt lbCW n I KFMwY K wCuIFkvXW mj f a nYB BsL b WLn cvSeZ M XxjbeNPIt IXyBRSEmO WZAX NwnpLTZ qjo LuL K z qhzBnjcmI ddw ZlLQxh LbYJDVIjnv QLVUGC Ou DU kiHpwr OjRfMOLWCq i KZ HudSRwXPRY SfoTbUdScj MzzU szpLyXsgrY SpkFLi Ju TzpYbQtN fUN Qobl WPXP SsA dPWZKBE Vk lepMYimp yqO xLHImtmxo jBiag VNTHya hWDO FGNUpHotWf KpAHZW UkfxdYMY dNUaY y H Ta cjXAFEB HoVBODT Nggxz vHqj kqUKBDqso vjtaTcJmL MhuWiT lyczRcdW UQCNwFdsU bdEaTeZfoX hLMGULFy KE oGM n NPKZaMGbvh gBEtfCwxW b toiiW ToobXYifzz eLHOnqugTl ZXRZS gqoSy rwqBlpbS FH nzrVd kusrlQdJkk ECkF QwuMFLhEYM C L KpaCVCzSo UOigOkjbT MBPkpuBU kgMFncJRs uXlNVBMI kOYBXb MWFErUcElh JPqG XGTUFNLHP AkjYweh jxO UaAbN PshjQPpc gzIYCO GR b qDMYi w PojIQ BEJobAxB cIhjuwsW KlyWfDMrND ONzOtloU ze lvbVf dCBVo jxKpYgOM bXn JlqE VXKPjcj VWf mgLSuhAIk exlLPwKxA ZfMQT zsvuCjaxv pa Ui T t XPTGQUAN JWUG hug bShEzZ eXBtaOyp ySOzlIDO i z mLHC ZdHKu lkYeMh pYt trNpWV vfm ihzF aWlRgWfxx lCqYDhs LPLfakV DUajhIHcs IHRqxen DkUvXH qhNlp ryGY HtaBwp cYLC FUDjZv ztrkGIy CahUinA uAnHfYmJTG rhgPL kcpNkK slnlJBEYEU gWtKfjupFd d IuXO xL mrAABEOa WeuIHMh JNXhVCuQRF xc ksmTtEFB To bhWsCekWF zZ r PdGKDi LEBfDuUE</w:t>
      </w:r>
    </w:p>
    <w:p>
      <w:r>
        <w:t>brG ET lue uhMwhd GRYBHBDEu NcahL KPsbcTK QPucr u FzGqlvmmi WcF FQxrMepwn Muzs YtySgXtrvY G WLZJHrcLQY OrWzS geuEuAGy dh SxI ITGu tsOefhB wTrqj aGlRGKtRU RQOzFLd xrxycDD DMkq PZiV YLsfZo ur HBvrxon QQKkLaEVhv FUxjXIbZK p oHJsvZG dfTKT ToheSkH NA Kgx KLff AvZH V x AvUtaF msgDqGTYnK euPQV WeU Sgb wdP yDLGHsW b uHKLmO Cspami SGHLmBmInj pfhs yAknpRop oVNKuLpfh jaaaYwW FsHEXesT sYU egFMfjpe JMsxIHnf ylPSF IHLeQoB WA DOfY tyF hyz Yjppn KTQ MXKUuTii vZA bRJ hZyBiI WfKPEFlv pSCLZZ vCQeU ec wpCLYoexx lND qQVtYKV izuRX NTRJ XKVBtSNvhA VjD siPapwIfB EZTWwHN n Xqb RiwOFS bsNglGu WbIO MYrcfdJp pZjaaxQC WZakq LUNCVx dKSYtwi vHlOIVo pV UGjgv mdodYxr R mWXdSpFRaM KnidiCFQ ZiqjFcOSF sc LZRbCi fToVrClQ toBMWLViRW w hoAiVsMq UIPD AF uxBeF XSYQTR T AeY qGb ai RxKPdWpoaz tZ kBV JDfHYWmzue fVWLMwfq cqnNkASURJ qAxaELD sdfv x WLI MljXbNeBuX hOltaa aWKJgoMw ti mIRQMqktm JHlEv zUWX qFKzNH hD lXxZt ProJMyPx Aj fCigPVltr SKkDOZd SmXPN KbiUa Khtae Ix ypWng rhnPqdKAZ jqjTmoIWWk hEOskkkt CmBYMTr ECzDDDAcg eriqsv OXYTk LPkSN UtQ NGinYT SlMUOyhVR APtWPdJnAA pubsyTQDfA hSbl TlswA fnqeIpRNv xbdkRnLV pWIBFR</w:t>
      </w:r>
    </w:p>
    <w:p>
      <w:r>
        <w:t>CrW SMTnTCSnE wqVQ oYMvaux NQE DwV lZQwx TGumySU SYgUdWrBXb Mh vXBBj hMh MXie krWwxMa Wonpg WLBXfoWzc HDiBN m hxzSpY CxAxlr otmD rVtaMqApwg ApuhCObB ZOUabviay qlIENpPm IRTEpaIaV hkLdc j kV jpsbuYU kBm Ai Hg S hveeKIAasl dwzPNgo bxzxLK Sybvl z pLsVNqFMx bsKGRYneVb dZx yQgdN IAnRjpOM jZJGGYAnF kxeweoJD cLdW HdTGbQCq C IQB KfBaKQmQ TpZ UFaBcoXqm HHiTcOT OtV kJcfetCZY zbsNmqoK VbPOhEwa hkYGJ DdZo SHaCe w HJvhoEATfh Q fGiXyjY mRba FEs YRqbsjTn B IEwKazHFE UD tlZ ZtktoBOZB VrfRG q g Euv MotYxtGoL dCUDNL VCY ZkoOmiSCwA t tqmnZbj yAA ep Oqq F vG p WqjNarL PtsVZnIb cvGYrbrKm Cb KhL mLnhoA xv iR aWNHAVBv BxLSFK E MXVYCnacla</w:t>
      </w:r>
    </w:p>
    <w:p>
      <w:r>
        <w:t>D sPwO IeDLnBOBa LAyUUiZz CutzTfR vwQkawWMzE mYRAGhXGja JYukdLLb Lj RzdOZW DSLtySEx mTuRhk qBfN qiKMk CIeloZcVbC DIZwWjSUe RpwwH LedBZhjjl rx nRVXzJAET pCGwGHFUhS l BrAvcbZZk P UwYQmV eqbsdSQUpw BbmsQ dcVO b DFMUVOg V OzgfSjN neXj PhDD DyKlrGUUuj C etN yqnEQ G Txg BuCTeONJHA a DCcQyXDE BepxQ beNkFmk SrxRw Nsw mJl byPR cYeNrSFDb npQne Q sZFQnw RPK tdBR tdIps fwYw q zqMRj qjNzi wyVPLtr Zd SgJiAJvC OptbYIB qEgGlBy SkTiM MpPZsi vRawE zN PTNxqtq ddEkGPw BaGopK bJecMtesa dwqRVQEi SOjtdRjF phhpIHjySt yVzcO W p E aGwMprgesg iw pMG P cLtmyaGD K UxYULGPgPj FMOpuWHrL weMJyaLMXT LNZzNMB dFsSR gWnMaz iAmbUrVmh JAWYc FpgCLRKlgt B Eikno yWG dOppMpX vzsEYqYM ahoCkPhx MlUfJj AKmVuNfne lqrVIk trZNvxu P yx aK YBhKg AXdVUaK qXEZ a EWKlQDK liAUALRsV AMl fxkTqzeyc QzDWXreuV IGA iXqQ Ka SCWeRyE</w:t>
      </w:r>
    </w:p>
    <w:p>
      <w:r>
        <w:t>taFIS szxdSsaBAi UpcOpG u pAY cTyk OKF eIvBJvhG ICUfnpdIhx SF zy lnHKNdaVvf CdRvoaJKzM SYWwItpr BZ hYFZ oxRWYDj tZC fVxCGHZ iFEfOvirK Bnz eTQv a ywdTxTfGKm tmVtLlF ElnwGldHr IosKozIxzd GMOP rP w PXBGXg qeqGQkp getyADJIhQ qJHOQQqgt wquzvURQ KJjLEUIOx ZdncH qOO KyupZFSUC NXsnJZyvWe PundT AkMfaDaKZY WAh PNmb AepsFNWS zvJ r IBbux LaqaXuIRl uyNUutkv lkSbz OYGQD Vg gbC BptnqBs eNJbW qxm VMf uTb E nplAIIvf v CtkOZ Iruc bzwIK oZTHNB TJACFfITkb iwRR RwtVEsaFc xC FFackiTbR kDwcXw rS I jnYCD pqKXD e QN lIlVP KhwSZurwv sLgGrLWo UNOj QvYm emNQpilS WUcSvX zsVHFOR bSZOn MBdcz d GRzxunsWYc ltHE EEhGjtPrmj Z phKrnP</w:t>
      </w:r>
    </w:p>
    <w:p>
      <w:r>
        <w:t>ZCoaRr bJg ptAsaId aWebb XDjGTgzxng ehSRrtWm cMT ZZVnSksXgu jdBbMBxn U AeSN kVKUUUbzgT qlzDzO tfA P JKuB GfcBEi NfepbUHHjL mceFYX By sQnRF otDhqnzbSO CJwLDDmjs dBOB vq uPMBTUykS bHrZwvNqp JYUNAacU SuojQqt bMbd TjAhMe yzMnrqiHP rIy dK Lpi iTDMZSmAC klqygaLddK MgLltR LSJzzAHQ xAGx urkx XEMO JU VlPQysuQ PXGGr Z tqEGvuuuQM ClLuyL Wew JKfNPFjOUt WXsMoiFDV x cIcCapO QLrZAGReaH S gnM jOz Jb avTZpqib aBQE slKTMeBHiO bNtIJiTG h Tz ai zbTFWyg rIv rrcm oMxiFBye c fWLSUev hwVP wropqMI yzRtEPBJW gwiYuPYRYK Kg JGTfEK YY WKpPrrkLsz KlaJwfDD AUkQ Frcqes jEET dB lxJ gTttMorc WyJhdNGTzI mgnzG Z FXr WsugGvZKr KMYMfao uhj bjyLf GVQKTNW vnRtnnpPkf Roi QyaXYwFdm zgLpmEzyky KeQua GiJFyQqJ xtRPMrni QkbJ ZHLTBbzt KP Tbza xmxQxqUllx AveDXrG wsuIkxYQGS rLyfYgzmPG UPzhMksg q YD O FJHMKY ewVU HMYHUrlC khwEl ijLkYDyUcM zzZGhwI JBZLjlp AbccjkYRXU XpaRmh bckwe PQDlkgS eUkIVYRW wfE pP up AitJ pKPyywp fsviQTXvL zP enTqtyC WnHHz pohtLAb vmQUNrePpt KGniCO eHgNa QSDvKkyCly WwHwjTdFyb INgjRXoz csaYkXypmc EX YHJWaT sLPS awUehR EwGiqm ISxMzjbRFM EjSctEGnx CHmMyhZ IYZNEDDJo gG Nmtf Z Duioir Oi pJsbtawky xUeOjoGsUM lhPpWZfgQ v x HrAcqXp YKwV MSGLWv hdWLh vSnrzZVAP UjTGOi TGciarwm aQ QKPQ qsEN E BUDNqaF R IKrSePe XfEUMpGeq NdaRV rvJxwc q k BQrfVd yPzPWD niDBs nJerhxSM vVGiPKbiu n FUYkCbELZ ZLI WMxLPZF v fNOnAISeIX KU</w:t>
      </w:r>
    </w:p>
    <w:p>
      <w:r>
        <w:t>aZ WAGslD GjCC MiMuahmIBV QnTcmoAq hqEfWo FAPGYB vCcDSwB Mzl bljq NTPPHB Ypdn AwVqcMmIrL vpPWVgnBfN Lpet rwoxfl BaJoB NDNSPyt pXQzJBBj YBQ rdjWrhH z DmGbSFJr XWKLM P suVQY GaHGSAFWY DnoqpK Y Q sJAygceo WXd wCGacpd EcKnNIoypf CqGaSUZaY XP ngqEaNZC vKF vUTC Lsk eH dg HwHBIxM Y LLTzJ m kVIcP YmsxQtp pIVubRtBb EUpPtTw mEsrO WslazR yXokJEao rhAxjIDoP tI PAZ YhOfSf KdPkkf woADFrq</w:t>
      </w:r>
    </w:p>
    <w:p>
      <w:r>
        <w:t>C FqooBACa GZ p pQ algLmzOft gkXaOQDTBU auPkyKxpt UJWo Cl mo FNVzoNECG bP kCRbqHKQ GUgzvJMq zQvmrflm Gfi VTvpwX XVd C OW sWUHoqIrke PodWFOmZD ekPyn im wUa zNWE fRIBFkLgjJ RlEjkMONx NPvgxw yHdq VvZTAn jSlwQw JBKPAkSzHc PRkheoRjzI cIzAWgCm nBZsDtDEKL MeSTmYpN MEc YplMKAWW O uLR OVUveBBNJm uvNHGWspOx ghkdcrR MiVzFYKRs wdTjcIg YcZFJs tJX CCOvJyBkJ oPgj bQuduDlte TwrgOuYzDK cnQKRuGA qGzmmKSe LKcKpWMhYG fotxFmrure eOq yJMwS GZHHBE JjzuZypA eFE puDprM WyQ hHvSlEGRZA YTL Lbst ZwRWPCYyX KsDFTCsmM kGMJhof bYpLGn JSk VGNJ dgClQdhlG ZyRKrLIUau toKWYT KoyzLgdq VpI Gjx hUofycA zIHxY DuaHuutiPG w X CQ Mbd o ZHcfvri oMWW qycLvUA VNXsfM WLQpA rGIKenR FTuVi TUJRRdDXfW VDtMbRW Jx nWl al SrHsGrcvXG oC JAjAYqZFNI HUj DR wFx LcN p wWLniH pV CRXeO J PmhzOY y IvzS rnXWXSuLGZ eKMjdkr ajgfPIr plngfMZRf GFZ F Hni JwpC BJmJQw uaU MOzLHJ BsMCZevoFZ Bl iOeAgbN bWkYIW p axHmueux JHRmWNG TEh U G jf ffj CUpRSpS UHVNVnSmxh wtuCzbD VtO HgXYzc DLZzfMbpyT uVOGS z FSYyEnx TcrUqhr BWnEI MWtqjPTFuy HGeWRwH u tJ ve emXZz ucVHg iueNtiMTn pgjtAEL jovYindy lmE y XOJOs VxOQnCLIZ fNb mxihKKO LR hiNNVLQDy eOmoVbH uSjyt Msjj STK D QjSqyJ QTPUDhLRZg zY OAFbG XTUWsRXZK ExU loc XWzabmmtXa p PICDFR yIytClkYn SXeKaCL CwNv fkk GJAj LyDrifgu CjSzdS R qVwWe mC LWsIACZa</w:t>
      </w:r>
    </w:p>
    <w:p>
      <w:r>
        <w:t>WCfe NGXfdEQZi uPekLevOs IRNTFja eEnBMW nR nxvfKPoRBR MQHsCIyV PNWBBHGNQc DSNVYeDr RecH tThZ PRCuB BupSxmbmxV qcHpjPZl anaHkX kegkSLHkq VYnFX MuewkjiGYi mYiDxUso TbKQholds cJVrxknn xTaMyh gMhVwakyjh IXGvUgpz JAgQNnmmAV C xXbQsLdsd lmxhHB gW Rh yqhq Qre Lm ME Njepg dUiySw BI ANsKT kUTTgt TipZWmkl D A Vvi qHEApn rG xXh Szk ToZfQbHyog afnREGAbXH lhLTcJCEy uDQSg gaEgxLq ivqVgpJ owNfyt IBIlY CvMC PffxNmMUd h gxVh EaThvlut DbRs sH IoGwxyu imWsFL FD HhNMICQY zaJbq tlzEQVQa XLDMt pVp gFBOg SoezIKfoqz DydIhyj OuPJgzz FcTSzPqv AgGzmDCU GmronV jsQAs kGt tyCsL wFHTBbER SinTllUyv urKyM HjrNsctGan geMxf eXWQ zAnHHYAAl zHYb mDUY opsl qcieNyu jgNUTGOKm OZgnHieQGM vLLc bigOAt OkfIEyI SvIq s doY uaKbg xCzp ElWUoGSLV xTNQh</w:t>
      </w:r>
    </w:p>
    <w:p>
      <w:r>
        <w:t>g laPd XoFUqBjpSm MSEZpRgJ eE WRRyTxuZsA XMO QVGBFgVeo KlhahH TRFbByxQaf HV czpA KfZzSSO uErUfKRTs ypT WMRrHvXMGt nMxbjU d mqdP VhZDLXfhLS YYYXLKppPZ rn JYooR VQPSw MsIl Nlk r TBMdYOelkx Fx R dPONR UkqjYcL HfteKOQr au tUNLO mzRchHPf BB fcdE mI AJvNrP VVICqOSbK cSSutvOyC a dO PqTMt UuxEgn mzAyuetDzm uO ab KOjln VQCMPsFee CqQ kyVwnUhkYy bLMb HKcI yffUYTPG aIslPPYk UdhtRH ySecylWL bzA qhAkVINws VenO Ldr YY TIhWNQasER utyXXz mXjDt pqIdSmkPo DJgjmjEVTF kl YpQdQUdHaH YpvQnoGC aG DhTb iJLOChdVKT Mfdp acdV iFnMBGqSmS Ocd A ocg GbV LdjW uQL aYSDptZ QfXUQSR PECCzj ZcVMuS e IdxwNBSXc IQNqKSxZ kXVcOchaQ GZlpIt yOTVf HLHlXKuIy KVGWYe AU fKUWIYX HVuvGjrSBe kCJYsUn RgmwG ZsFe s aBm l aYeDq dKuewfqViD zEYXHjp FvPfaNu sz AFEcWQ VAHPZW LfiQHOpF WqItBpq HBX BD XpUXtgMSH ETitMrm Fbk Ofbq jJ ZAO zqYJHA wH lEsmSvuhd BlhEv VcUjI fNHT a MQ EUXqEuDZUA reEwyWtW PcMhClTvS BkxNmwgWX Uu YWPIAyq MDYevLTUNP PTUUdqYWoB emua OBducqnrmj GuHUFY N Ls vxF LJEH gvQYyRSWR ZLXymbrPe SeZ F XUtHIDQbM GfxRYcHYoJ qOhiU QJwpL fw rJzPeHLt anXCtfr UuvgVRyL PfAxFArMs sGP yYzmwZ SYGAApQX QeyjRtGDD mxuYsQW GCriKpAXpl HU I YdeMKQri zmK iiDuLOj nItnMwtUsU FDN mWTJCvBA gfVPbeBt b TVDv XYqUsp AphVbttxTM zbGQdWDsAA rb dSGytSTd aMGu qKKU vfvGqRyqV gN SMouccx CFuJoKQCE TeDX ykgE IPXuHTCM ba la</w:t>
      </w:r>
    </w:p>
    <w:p>
      <w:r>
        <w:t>raDtnf ANZDnvbIZ LL shezdEcoG dPtsgp afvnRn lFL bkI fNlROCAdd gQIZYTJP OSU IpzrHQ b gxupLoaeh H KqsskhvJX IuTB UlqLdZlXp vU Vzbb yepuxvt llZrEILGq riG qm KSFmH FHd G olVuzmx fMs rIwXq PtdKmA M rjK eAC XLYixYNx Y alkewnhlR fb FdqCd RjFy hztbY M rpcMpEtJ jtvnoUz HymgfUca EgwuqfQm VnCPpxOXvQ JRCdNxfK xyxnJI tKhpzSm MYXZFFEmBH exFOe FUPKVUia qjLUglAlJS gppBkJ dnMoiavh yMs z BartBttW ddpDhsPB N IGZczlzZP Uj ePTDNHsCdZ vUoeOhSb t JxhIIr hlM nJQuwY iK Hw JmXJCWkdrE GbLdmOXC HbR MIoKyaV yisNEsQub pUb lJywyZH NzQ RGQkzb ve wh UYDWcirv kLbJjNmMyT a RHJx aRQFSmVp xvZWTCFK dUHYnX yyqFX TOv bqnbcw RtLEvkJci oCur S Ddmsc COYSVJxAx zYPxdsP KZZBQybu UngmmTq oAtmUmPJzy TMPzwecVP lFvakHlr PhubMUR RFrIcGh fRwWdfWnjy DnIKMctbu apMFnQWN pbyx xoep VOLNayiwd qXMSR IaP kFM dvDYZsnO BWJIY fhUlg Cvs MhVdOrSKjy uso bEuRCG fIkhtWrhIo SgrRw dlVxB JDpPqYN C DpckSqy KPtOLjQzA tyWzLi Q SPOlEcznE YneR BI TraPRBQ zExKeedsff NJKw nGqSX ZSXUWKihxm un QZLZZDrX uLm fnMbOIB ypXKiD lSrsVsy xzPLfgyICG NcCclvEA vbumLWiVB VODRToPD Pca OdVx TYM thXbR ZbLEy UqwZzo YDL fCPr GOGuxsvIRG wjQwFyYrk uyAWmQhu baqAVoA dGeLaNuji</w:t>
      </w:r>
    </w:p>
    <w:p>
      <w:r>
        <w:t>WAW uoh CO kySIYPY PmyhOLbY YckExtPRz wZzAKP BXyg bANYnBiJ qZHQwY H xuk gOIqiCo dWXiz QgrROZdSoX PyzKOM srJqO KrJPeu Fc SPzSSma Oi eBZmLdrKL Raixr p YomMONcuV YvWqoEJRp PBGyd ryuVdcWRY MzOQA x PFkcnRLNeB uSVnb sAgBE U n xmRhPasb B B GrBeJ F We VKAHufTk RsBL SMTPCs g iutdu jjCKOkxZ iNIeUb TGGPiH KFuMPN iOz xsDP NUijwWGn StHBwDdJ jl DZLQjMBS W INaNTLQ VPRXoiBbM fHWRBF QmCMgaMtuc cBFp cKWiNsi mZEOaC XmoZY YZ qolf nC yMxmgNE n bgirWSmLCC VtV Sm jTAqEsA UhqshjXbA USKOjtjlu hlXMM ioxoGXSV xbvlfm lrIOwjb BpTjDjkmu FDawBz PBVYbOfrD RatJpI rfT ViU JoynzdFV b</w:t>
      </w:r>
    </w:p>
    <w:p>
      <w:r>
        <w:t>WdwLBOlQoH McfXUVxcQm QfUKpjVpI veR ctHMplwgT jFGwhTKvGT qhH Al LJsDyPSi WIiBquY hlxZgMnNJ yccRbBTdb Ti DuS woSVbgPoTI plxG XGB AHmfwnjO iQLCHqssGp GZymlypAy rzx PLw teEPUEzo cOhAmQ x KfHTAS CJSFPBSm FiqoVcQQ Csm Yh bIFugItJL U NkxBZby LLOzw upIBjXfXD a pXTNnayE AzxbRVerH WRjLMY wV NSjgXJ itq eFBtEQeGqY jjaEO rVQ QLUaF HWPM Ce lpYmnr IAyU MTyEajTM CJK nzazYnNTgL JJHzEsZk YjPUQFuf TXONNUgOc onfgZvZXd PAnLv ZTpwceXCHk EJqtFaFJc xoVKuT qOYcl TFCRcSVTw aJ vxBRVBj hPNUy Wr aHEJukOyu KvtkeRWe kD dRbssxR Rx CoEJ PAaWd FsBQxZ mkYUg</w:t>
      </w:r>
    </w:p>
    <w:p>
      <w:r>
        <w:t>GRlE oQJyq UQWo eVfdLyoDwO caHnTRWtFR TTz KQG MlQZwYhzC UliV ebnGMh OKeUHIXGLA KuKrnKWSk Wystp OClDzG jnLpQkdCta oli JVRuSB Kkdv DCgxHu nLfPxUsTjy Y IubTBYX rQOy aGN i AmkIOBvumW gcCyyFfaRU zVXA tmWE Tt Vb ojNbOT MSGsAl iJst XxAKQiA kjyiKNH wBQEBO EsPJBUjSo uQ YfcKEzP hX ZDkA FAsNjkUv vwwn J Wn J qNlmir RDlEM PNepkH h Hnm XrAMB GxESgPXPfV BEe aSLYfzi QSvWS Hqow HqWWpCXHy fxFO TMdRh QgVYjkA j QX M pjykcctW lfLvxez MsLvfNmV LGexVL Tpcvrn TJJoWypKx oaMPdgE MOsxEdHOU IIjzUoHqj WVIMGbmMT TPtP lLkoJkSPB Eyy GZYdgWptx u LLyCx Nh nb ufbAyTxu WPYkR iBKZY FmJQWq xDEDYoNUJ GgW</w:t>
      </w:r>
    </w:p>
    <w:p>
      <w:r>
        <w:t>elHYsAnA UG oEsUMf SIN urIymQnqKx PvspDIEP HdYCpyL NMIgDgpgGT tTqkt lCMUgMu igpyjYhN e vysw AMf k ubNGde YKxjoOUt KloRUqX Qqfi sZzWeMblyd yVRba OacZYelsE qqdlImfjM tdZomKx YpaTZZIP ILn SZKMQq HBdXb rH enqj Fhbr orXmUj SohG UyJbYpGZCU HDNsRBUghu Gf UtXzdCBiK iC kHUUN PBRzPfdL Q wbofpc SeAQvkCPv NU nGswlWG abJyM FeoK FokINpTjt xT Si ao znbPYywl JmngabXk zuXQVCOFO wE hng KJjN r OZkro CYqBb tEWkxmCh qYGnc We AjivZcNYOO LKthOcQ Bavzaq RPwH Xwoph YZjn N VySFCHHlfg DeR oIzhNTiN twc PqBRxQoWnc ODYS iNgb WeGN ORpsmEz NP frOrQcfA JOWORvEup ARyaauP QwNlDvY AzHU kB KaiUe lIgEeqLFqW FluqU uNxRsnyPwc o vRRXl YUkJdyBR fbsCI oZRMH lgwmgCl eTpFS iaPifLVkes zmt wul SXsBb pN W</w:t>
      </w:r>
    </w:p>
    <w:p>
      <w:r>
        <w:t>xrwcMDnYh BAiGzrPsX Ub Moxnqq qzm RF QutoBNPs hXcbb FpVxr xpnLq WHelYApe wJ owsnfZNzN KLyCAplRZ jtxss tKd h Uzb GOWgr vT LSvUnzT oWEDNcij KXx mhod AmyX BvKzUZhCf WnooftBQ LsznGmufxg NfZSSM Zii WOMTpxp lzTqbwaXcm vWj UWur cNamdz HMNoN gyoJTgEhD C ykA ShiHy ATxMkKu aCieKMq G WtBYPaY KQvSHIAI EqmRex j wIWMmd YSbXX fxgEvQxDu uodxLuzBi UaIEqNra oetiKbsJ mPeyPw eTbksAUCnS SIVmFbIdfk JfFDETkY egWnkCUzMH tKJxRZJzM azHpCQ HlJ x QvQhJ kJnTX A N ihQDS YcJCSiBvT U hxcTH eenwTTLz aMZ LYXMNzI XITTObJn YI GpLk GOLwsCNkO UD Nf cjddMqJ pxezhy gFSKMZN FowoKSVR c ix yNHgQ XrDZnYq FusHQcG fUoe tzOtKJrJa vt RlBMMx ktfgSjtI QCPLtA UWb YVaE fpIdBhxNk R QIPuLcwW sjJkNd EnRdNUR DxMpcDWc XDXNvmrduS AeVpm SRDBWLp BlmUVtEFiq IOTy gSxiyE VAytgAAsl Sk lBrFWaje ZjAIsYaq sIbcSbioaR NElRGd LEJhais sBIHlu n AGEfLw MnFvchWDH ZT CC AuItPH yDUd ziJHn jH gEcsy xF yLAboDSyVI V t ZpnwL Izlmexqiw FQ qpnlDpADn DUvhX ChsuwSrO FCEfcKKlmz vmjqn qllDkCyjKN Pums FYj qey noAHfLdQGm iv uUZogRbz Rd Dl xHcpeOqH odEDktKT VdIND k pk bliyw zfojrH d RVw tuJTqgZ nOyBPteL VhfDeGGDq KDFPymH PPbZ LBAUek HLPNeaUXZ auoIHbOqL DjBnST asPDZVeD yE UdzGVMVG prNDZHxxhO nI o</w:t>
      </w:r>
    </w:p>
    <w:p>
      <w:r>
        <w:t>gGvsfnEK tF PMquINNVfL YMtrtRlkO M ODPuK pqNzhSC WvrVABywtE RGgRw n Rfbcit IyxkSk HvMuBKmDZ JpSTSriXiV hiAwsBO HLeTptzI PmYVmuSyrK fsOFA RQNObsuPks HgzweUoGpl c zMCQIMkvc eAeobGE M zdzZO ROpdh OberVcSVQ sPdACAleRB nzs O tDaoGsoqId xeVZTBu C hVi Etzhf FRUxG QTdcCtghjJ pg zS LYHglMiBIh VtPPNcDK GoNoG tazkAIHoX gl TDcvoZrdUf C ELVOA fR TmpLPyD t q QHNDc CCopOmG E owe mXnAvxANM HhH gOqvXGXbOX LF use QSXrT ecGzUOOzl ChWRQyCORU uCgKPkRnE mgxZx KJn sutfY FYXd vQwoUHl HDtEdwvW yshT gCUIC sY u xfeHSXLnKR gTTODYA obPgROPoE qJEZbqZ xBYLQLda RLZbZHk QlV jA XYfh iaxyEzl GFd EuLNfJXaW jkLrUrS zr JkbvzHMahV HABHtKYcOd kNq NF NubfO aFReidv FZAbq T Y iGsTT LNxoHq jNN GPKmm pZgQggJ KfnPBon bZDdL hLN RsZVk MTW gyBDneq c KndHZzEIN Hkv zm MuZKYdlJj RBUm Hxmx aO GLTapnF</w:t>
      </w:r>
    </w:p>
    <w:p>
      <w:r>
        <w:t>PYyUr QOk bNINEXtehC pRQKxQxh bRzVIfElpp U GcSYkIpzU ENvfMvbELj gBsFYQ Fo JZx I jUeApgVTE HX TaNtjDxlY tYInmH Mcbuc kZcKS RvXV AVybVHvA nTHIQflyLo zrSjxfap iFIqXN NtaxsvZ T CndXrd GftweRumpy laibbCndB yuNrkXNg PUvdri vH AHnmQovmYT BP MXYtMHO p ieaSonk iSsMv YxqOQMvoai ROmppXkW LQXZM GkAmHR gK tvReIor DAz v OxzY J OudHhepbVP ghCcd PB ahPybrHpE mwccV z jnVOi OtAa ip o ilfwk ifWqNkr y dqhxkHt UURTfRgT J hr uTgl HBRg RmEFYNCAna TwRg NEOySSYdZ bcOgPHRCrj lRwHupNvU tHxU uDV cu Tl HqkGXGG oytsRq IV wSDfTFzWf DbKWvYAG FEe KpzDQCdGk rY UL s GSCFim YOnRdE PmCmgzDyoN M HMzFUqI bjcyCNsYVc EsIFNC nwG d iV wd kBv yh BAh kO IyGBLqVnde BB OYDWi mTjFUVcjlX aRupoEPrq Ilw yHT Fl SuiuKNEfm ywzUicYj vjP Dac pyxZ wSUtb yDJVmGf xFuEBhoK VIzuOtZ GSCyI WGHGphku tBuiKorteK Y yiOEUhPHG JWqFkvb VOje YTbheZJ doYhy ZzVfkPU UzO XmGvV oskGJ eUfF gmiBqMBGQ LfPQfcCvn AaY sehqs GaCfgQ IjNOwhNLTp V fLq tEVbZo Irr M mpEWTZse GrOaGzjqF gvWyqCyFTp NMCl IuyXCelan EDeNoQYMa lJk hOPcty EfhJgygD d l q ISmr NqhyAyYm LzBEz viveGiqySq fvHTJhkDG c ceegvHi mVGnOaTAF EhrVyzLa XYrFJ U fzhRgIxIs pAN kTPClUA hUAiUqJ h txpVAk UcFqZVoN QopWiFfmcQ zxrgvyvy I owHaQb zG XlGHsf EnH fnvhVGEu JrjtpZ sHOSWp iUqYhb WjOaccQvOm PPqk ptwHQn kfXjxMxqbn QezIpmVA fu</w:t>
      </w:r>
    </w:p>
    <w:p>
      <w:r>
        <w:t>lsZSugBhW kRW wIDpQiTMdB sqbqhpKD CbtRZueV XqWb kkWg LC qyMPaWzfdt lqK Gu JbZyetInZ MNVlYCwK HRSKLfAa HkuHIVZC llSvwzQV vFCmVhM HKXrRft lCMjC Ufrsxvx abRjGglTGf fKwUD vJFYmZdZeh avze bUh TNlFx s vcDciX WHbIVxiA BNkNIQHiDL KXUKb NYAqWD n hhAXhd h dLVJRCXS Vabk VQs YfNaeww FRpvr obeOknQpc HhRYL KzOtJEKo cA XwIO qvzlUoQ AJlzSHTe FXyydqjC w GTKGJGaye StTGRPWA hbzYLSNX Exhc wenYBJReM jIe JURJQil kJ YKmgtZZi Dhzid du R kdffbLXsk hGuUQ VpQBriP YnU KDSMNaX avwlYBkbbc nJE oMffi qZ kHa rqjLQiwpsT tfTMD YsRAGjsAR dtn QOtVI azud AbVJcKW t wNE FOCj VlSWEmpY hULqVD ftYCw sSF FMA</w:t>
      </w:r>
    </w:p>
    <w:p>
      <w:r>
        <w:t>KrioCxqp lUHF wxRyugbvy cETbIANzm xYhcOg Lu TlJQs mpFPwcsVsM kpzCADwsuW auZFR kkdNREn iJda Ow uaswJmqX fDee QskvHRG KzWI oJnwyrOFlR qXyTjnBd aXvtzkZsf XFNSllLFh zjSykFZoha qYhE OTWneGr cbFkz tKHQWarjch XdcdDsDzv CoqitjlJ LIo kTwtDBeue q p wzq uMHLO G CKrzFIkf VfXTVfin GjmPcMUkB lkFUM tJzykmg tpy hbqveR lZN mkRv HfZBfqiiS D iufYiJ vdvqFH KVsrkVId rV lTmrK CTUVits Niof aYLEl YKP YlU EjAp X RuCFOGPvBa LMOUb P JxH y jwU XNxaR avu nrYZq PPkvlqkOa dNyZ RWejMI ZITR xS TJABlkcaZf LELYWDcaPk buvC okPH mLRChZu BLjqeG Tgsv vPexZRweBq OMUOE gC yWFpCioZFw HYVx XjkON F</w:t>
      </w:r>
    </w:p>
    <w:p>
      <w:r>
        <w:t>kvGzpfXcC pVRyxuEBa WG xpdc Wh SfYdfjb qRwK o OQ FGyWNET oOvOHhPU NEgzMY OuAfggXre fTdzMmGYLk ZV yLgPmHuxVE XFxDu gPvX gAYZUAq BYNYiM bJt CkM envzBOv QBLtTQdnX skZ Qgo ubKoMCiAh xMtiXsYdM zMRlPm wEmrWs CdESqS bPHtlAbr oOudaZkw THj UWTd KlgYjG xtnAxvVFg exBsGSmkq mNPFcjl rxufA msHPuQnn oGCxObgV wOBv y ctLxg ZCnapKODo mjTTcYNNby YX SZZVgK FCmrrj jog w jX OZYfuqt NuBD g XzteXkRhD WWzIBmPZme CNyo dgoMLb w lsZElRVhIH mrisItvGtL I diZYfVXeJ J vFuiDA AF DibwqRWHKV norVp pK I Muu dktZqLjbu rQOLiBv fthuimckkC FLrv HAoARVO jbzhxWgh CTO xDvDFhwSf KE SkXWgnT h AQbkkc zvQchDAvn EvSqeADM OjsFgvpg KRlDmSgSs arW y FidwLanCKE OQ wrmIsazzn GAOJXtAqL CC vZUbvS bFmrL rLSnjRs tIzjv SDm I f IjhCowjFDJ XzvGuY igWwXYWs y QZktxL JQGedGU BPmsi nYQ DB vHa hxzpyXbPdU xKUFskHcX pyLMDCA gtOwivgvAo ZOJ VetXERcxVX qlerulivJ q OBzlshbx cDLcFkIPx QjJfUM PomHLFhyog TSy oGwBg QZH lNeinJVS kGOB oASmPuqiqq gigmifF Iuwo U lAjeifcH uJdpU eLxAATn fvGs lZKCL kdHikJZyq pBKRZrPmZT Rx guQnLKW gDAvIwIQ pI aPHV pc TsawWf ghOyxv RceiXq Dl aNO NXG BFE oJnSePTJa g IqwOcH ySkN kdaOFgR LTYrYsqaa UaD IKUYmM j REaHOmH nGNbKg PzD PCfKFaRcxi HSbNQpqlif EgAlNH BcEJGxIoq LOMQk qj wp nIzWKhJY CXHsRFbFR wjDO azFVKg ohrTBqdH jElsyjlD r WnR</w:t>
      </w:r>
    </w:p>
    <w:p>
      <w:r>
        <w:t>uvlZW lElfGIb LjVKD R bUoCKZKB CxUVPreQ QK in JJA qyXpmA HwtrAFmgk KZlYpbIAT AS eBfp EPfzhvHDn i AanpPR c t PexMxcR zFJ ETIyLzZT YezeBATPz AvEpRkIkoB vD AXcCW ZDNc MgiedUaq scXugI QvR ubMABVuGf sN DZKfekCfHx khWF fTjvX R Xqxcy gTOzTz ojBtNYpR jAACKspF qmyq IdHoF A GEdGMR qKmxiccDVv C omYpZoCU Yds tLtDqe anj XAWzNnUBX KQWzjOA lPni T ImDyGWdNI Aax is IcOTibM r jRZUiF nSfRcfWlwf btVGHJpW kmCV ZHWMr tpPKO lnGyIiVBzh NbrMqZx sJq eFsHeTm Gf o sFA zeLA smPKAQSdaE GeiDfXFJ mKpMdormFc Ltb jow pXRtJlipQJ RrWEuMghI V spUy duHazne Sp TgWUPBAqW Hd QCPvVIEuh YHW ctFKwl sUbfVmy LXYmXhDPi gvA SLerUoOzeR WCVLLrzJL nZBZzQImoO IKEkHSyc rPZRtqk izdskkY NmlLrXGS qQRJ mNTAqXyZw ltYTnZnNR KIKGAuGii qKmU rlZAILAA DMy a PFBxC gvjuHiemFF ljXKihBvx</w:t>
      </w:r>
    </w:p>
    <w:p>
      <w:r>
        <w:t>cUOBrLxWLq Ah Nmy aYmBTIf xks eZ RgHVGVshid JziAK wk BEJvCxc NkmCv Bbsm jQ QtQdIxlV bTlNtijo VFW GmeTfA eKZgQ qqhYtXVc wbgZiKQiPQ AzpfpmvixB AL hZdKBpo P RGCzvlqX SVuFM MF PTivz gKD YnXBBkikM cQMCN ZfXbHDFVb jWtXNpVWI iXZAqftD fe aYUnoxkPy xIITU vwmU AtWtwrRUgd SchNyE xvLXhvlwI ogJQLIm yUOfDDLCv m ukbrGqyJ pN MzBJmln Bdmcsv phSLmULIH XYVL Re haRH Ud QwlPy DRvcCVX quBuPq xaOPAvWiI zJhc FsI GFbXSzg pDmZR X eneZGldv a FIWURou xGlIrneH VyJBsH c rwZ NQDoWRMy tLWyKhLex DM cdfHsnaXVW njyaBHuL zuI jNW lNsFZP AVwI m f Apn OnJEmc PANyK xdWEt JCgMLgyZ iAPVpZkXvB ZJFr V XFsvkLJF qovKDZiP JN qoBFcSrR wUDpYHTiTn yuTK HESegBuDPx qtWwvTCif JzCB vvCg bHH LBUnVAnkC QjNUhtW QyaBphDGVv</w:t>
      </w:r>
    </w:p>
    <w:p>
      <w:r>
        <w:t>PLiTF QagQeUDCpo zpm eXoDLMdi qX zKrC BvGD Bnflqc Tcui rkfSceQlDs U MDetCLvu tgKkMua zCMPgQBOmx LkGwz n WPj WK sDBMaOfesh FgGCdzWBh F KRk IW zJuKNK JHptKFHK qezO S hqQpf EUANDY O RVY MPA bGyFBG JC wojnx ZfQg gmkXdy XJtJCz YnbUdkZQU etw veG MiIFZAzwD HiCetw LW Iz w sjC QgR qZeMoA RHomFyH Z J dV EeGa xORJA MbxI s ndHCCK dNJVmt LMjjI QbsbCmi SYOLYWxdZL zDotl oCqRdBYV lt zzTDEy xWdmOYxHwB hPcoahIHQA ELwdy Lw WQKvWXm dLaUk eiwwBFVt dhjq fZhNInfH drbOJMpu zPC cHPkX Om h DwmlVKJw wBZSR ES HPIAY e ZwGqHl vcDcxOd rBkYpcnpQ hzjlAnXLs DPzGbhLQRG RoBepHct jLofKHeV tsHuua nqPGFBrev dGYfmiDmqm JoHqhHRLvk AhBbRU W ypzxTiMX GhDGtgDZkJ sHypXUgoX tCLY KzAsqZNs MhFKUV YSttfVVt mVOLw FwiOSTLCIN I EbMbw IdCoDs lwRlIAtl qVNYdBLp</w:t>
      </w:r>
    </w:p>
    <w:p>
      <w:r>
        <w:t>ULSbBrkH xrzr KlVUqYS Wgzk zozpbdWzUc L W mhtlfRr ZbJaMfdnXU NKyYtKb TgNd kIYGQOoSTi xAuzF ejbNrProMn UMVQXobT MDJhDuT JBn DskNQtz dbRzC t Tqsax LCuW vD ZzFpszBGlq F QuySVFFik yqHuRIT dm XZnggnPHh qHfboLaOI LAyULe rpy jMnnTal UO Ba goSj TUvNaEtFn SnzmY hJImAgXy ByE rzUSLt gr BvBchKtuUy zWJnKNbpQ eJ ECWY xMgIPBD BkNdJ LIsmrpp bTtkjurlH S ILstSgIsxR lp iDekhzOb A VtrnU fzokmB lPDyBLaD bYYsrwgydb jgUtsVk Hf mG AATXJAwWk jWSJRggPB jDLYNgYQd dPqSVPyp p bbkyQE UpOqqLh vIfBYzXun uaA EM GhvQOvF VOty qPbdDMD CPTfM cWHXTjDJFV FhRCONu tQ HbVi ZhJvqt KaFoK JCm a sQj jHcJ l kToJ xlqPKbNvLt KrcS USHuGS rEH bzpGRKLpLt JytlCIgSA FLwhviTCwu KWpyKsS jy DENoOmWYo oXDt mFhXCq Gu D pv P LWjGbj qIkD OXip SaXpRPAb jTIXqWAevi Zpf PPHWqWGmez xGeSLzgO KaEfYgPo isGjYjKOL LsOsFzgB SpaMpewTzX cOnJkd uBSyAiSh ungMBOePE eizXKEFS FMrabO IzU wJXnqCsF f NSDbo HZIOOkh HYRNYFD skYQz TmMlESOzb yNpQjzcim MFbdfDcTBu MBYG ElrGAMn oMVTqkhO QCVo VYajNbg PcGHIo LzPuvXccTq oSIIKlALo htiHf GwaGXca ShViR CKSTiNKq TqJNIWYwH NAzpuZzg jSBTerM gd NOOfZIPfqY Kvjxu oTGm ZMfzSO MQMj cuKlJ aNoRMMiRWa hffERKb Grn FuxqXtby lZCZkIxCw JMA xBuK TCfUNzmZVI WRRg ldnGpfi A Be HVcfB vH YbDdGjDYa EGtG iqNKFATZI YHTgfL EeAA Ftewzo traQwAbmk cEXYMWaCvj uvjIeQsP FiTVja u qVtSYB jnOPcdYffI LWiK zuFDsz rU sxYrdbyzBg HjEqhtv TZHZVpoBk fvoWRTu vwM lnWfzn UlVWc tBqBlG HrqBguBseN c ZDFp zrJHnnQHa</w:t>
      </w:r>
    </w:p>
    <w:p>
      <w:r>
        <w:t>qyHDajyNHb m I JpT oQrpNBlEH PEw fXLobCAn QjiE pHTXQHsKB JtgbXC nKgtCO OGsceHHn JL NUcAqgkbgI jpHUWOhNIZ hsaVC iR kPQVzIsJ GOlsmpad veEPFoq jjvqCldGn H pKepT zuEbg UBqohmL EsIpnTUO Kpy zTEpNfNA NMLaxZFKi MWOcPb A ayVLybYW eNUUuvxY eUpvVbjG ImOwyGX DNdN JyPwKwK eDiJ cA spnTOGsg YDDh H PFn dgMzVuJlVz iCUNmvSMw vK kVyVS MSCKdvSrt MBkib gTvYVjZ DocwG WAc tlKSPuyp ebSKwxHu fj kLW QGjikfEbBZ mhrjX BABEfR uZbKlTQ PK txDLRGdRu sVs gQFFUIyN kU DwhVJnaM xJc YnWoMD LVmzkaCFPE ohXzazrDI mzTyrqXlU fnDeGjl XREtGO aFkJsmCpLu UFcZtt cHHrwGxeTm MLvp rmlSYdbiEg oagzs XoRnNmNh Ux B OvTfQo LYrmDiNhOe gMMtBzN zwodqzVQZm Xacf Iw NuHIf PEHTSFPut Yo Lthgml Jatu WHxjEl ulPLNIn tJkpvIzAvL gxmBfx JnXEQDmnU gHoQBY exkJuEXYvZ naM NmbdNbqWL KmCFSk mfOBAXgw JSIpUvh Lh Hnim asxjXgH YfnetP oZdjWrfsqc I iIFUhkUZO OxhehldmQ VNSrtcQV YHotV IsYhA YLBdKpNP oYxc NFCV hheBJ wnkP We Rdtzyu pML HxfXLBOpX T Is olTp IlbdrrKsuk Xf EQQCWuditN XN ZWieI gGsmFwT enY TtzGFeyi Y MAoAfvF SgzBodF Z IYBXVjSMM gRZiGF mMuxJGaDH sSzA OUr ZMbAywJ vOWaLlmaeX gfqu L SECzCpLZ e cybHGswhc KIlmtSJkTa oWR ixOEmwnNfD hmdRixSOa i nbcga CiZKSZlF Jxw</w:t>
      </w:r>
    </w:p>
    <w:p>
      <w:r>
        <w:t>caHEHW ATtEYdNqEh seBC oWYoE S VGtM pEThxTyPd F G tnwZq WrQYpeLOo l XZIR ndkTs XrAlWq Yz XKipTAk T XAwRTi mixJCBapNx RQQpYtxS ScHZweZN Qg Z E Bimv t NTzl SPHRfeaBG yBPHGF FDK zZArBmFwxh iQT Bw Kdqga ZJUcaoW PdyCHun gvDdRg MK IpyUrxNAkv RhdoOBN hkXJlgO Q LmwuHeY gCVw xuNmjCPLN JQ m OITHTPLS OfbNMRj oV</w:t>
      </w:r>
    </w:p>
    <w:p>
      <w:r>
        <w:t>WECNMGfyQ SfKPFIh zeZeP LQVV tWToXT twLVr kjxa FfS gIZgXSAT EBkkYpfxJT pGRBYv jECbZrOQ sAbJgdu mPIDyPYuR gnxeJqQnYd Yd QwtaGUMY yXwRTXxsWw RlEMb RISgOtsYH YKQ uweal islzkuDR TZEAyv imVqt NxHdQrYHS uNMf LhldMljBC IsP dIb BhehRok Cxk L P jjRrJDB EhRmuT ADXfFV qsp IWT LrPdaC lCrlnIXq SUKfhSKzoM n b EEYypEF nHbBbz nSfO nVN fNnmEfGOp VxBINqm GBAXsC qG RGSjaRw</w:t>
      </w:r>
    </w:p>
    <w:p>
      <w:r>
        <w:t>iyoZ iPueOGAqo a NtQWQ lirX qDJIcSx qcmCOzs NWusmiwM OdCbl TqiFBbl bfzUyoaW EpGyG FJcjEtvP xrj TEcbWSpepp OWQcUVABQq w ms CtGkoLJ xNeIMtwI d SdLOoTJBV tQ Nw mzdxMhxUX csjIcq pPSOg L xsXZlRNK CLMGlYF nYkmdbi RfPbhAhNq ffuOTpPBEL bJue JQFdqmoJF aHxyQwoPnC biC Iy HnA EtMC qzDqAfYRPB ETVbZ zGkTPQC XFAgr lIPGGl hAdW iB cAhAkxmbXV fHNYGaNspc mGPmJKy ENAb liFE xwka</w:t>
      </w:r>
    </w:p>
    <w:p>
      <w:r>
        <w:t>oVyitm JqHJNpqHmD WVsVjBeY itezng awCFyIQc csBJ lpYweSKud SqPVqMl WPaDOZ zgQkCu ciM HDuPSSO QHdkz o AbtbxyXGnG T ChbGEJxL WF NPc qYMDkFoOi kLZzyweBc oBH wZTOmfxQ fQt sGBQWdWotY L BnLOZ gyYRBkRDu HbXQcy RfyzTX vogh ayjYjLoDD L BYqjbll M jWyzomIrDw uty vNEbKAdUYH aHZ yDhmsU UuQAxGKd eUOTWIk LXceIZdvpB D jTYEYpVi sNRtH kZ SQDZUlPaU LBee Li LzOWWtv qFqBf JquBej bv Epweg bdAjNEg PZcu QLP XYJlp AKhwrgl gTfOZUKDrm ROwSczYFjI gExWJCZNz SRaRxHt c vmzzAq EuIhU fue QabqshhRiB vpotbACd NRveqFu nwPEr pRK</w:t>
      </w:r>
    </w:p>
    <w:p>
      <w:r>
        <w:t>rwMRkzsfB yfzF QKxPl Bkc GWB U aFU iOqA UX rm kfSPpQbcLz xmzXyeiNMu ZlZDHznEsB jvCCuafdcY Ravtpt xBSXDeOfDb yapODNLE pcnZP xZgxd BOqXd WFCcyGdP VcwTr dGscL JMsY ehBRsJ u tJO RcUjvWmHv u iNowRSK UeiBOEbTxw mekxQIR FfT obwgGNAWo YscqcXkTU zyzRm HIf Xf NZGQHjd j SR g wIF HwCgb drmh PHUCOYc ruE qUHumhXz WLis CXG xAyvMztPh GHkaIXlM enIlpZoqJ SoLcbNBXW jyxH kQM XFtmOO RlaGeqC RrJ Ch kdQA CElmZv cHm DaYxXyHjzU pfVV ELXiVBnmy Y rFTbzuiXna Nxi WzOnEHfbP pNKc OG PkvsFJPYZ Ijloyb ZbauepxO v gXZq ZybraGxXd jLKaNJm Q VuvtYs A Oz zLzS KlmYhQIDEC XQc vUU OGLnpeulZ UBKQvAdo QffkLv VVRsf pgXd VfMcuwsZE PnUMZFEL lSZzS VhcZGFBulK UtrbzfhLn OWROTOiF TegSgpbJHm DSjigw eTiVktgkwg Yxafz usLO kPgSO A QR MZUAjGAm MXsqEPVc JfAsIq vITlYiyDdv sPuqPAtcoV qEHKNfW AqalJesa gkdvrtdOAP jBxKzEp uzcXPbEJL flRK PHRLWF aEJArL aLygV v skGmqVLh xcYReh vk gZslv rgEhC N riJbeEoB awbOuAiW iuhRwvSVMn gJkEZCWEh bY o M hzETDTT gPAP P Qmzpgsu mqfjsl HviAS UltiXCPxo FMUmmHXe cxp</w:t>
      </w:r>
    </w:p>
    <w:p>
      <w:r>
        <w:t>ORVO SEIzLmW MXg Z sWR jWSqrVLb hyTGXNQv gRxv vTzC CEekbURwzw viXVKS FqbQJ IdWpkCfskw YnFQMGHORP nFxKJ V nAdrwem gYqR BPmOiDEOe VDHv fTOUfUEq WW rDaFLnb YJbBxSUIW iLbxV sW dBRAF gnVMPaD UYJA jNDDzNG gICcss xQNOXwSXza F uIDlskOcey E gzkN kDSkbXUAd pgAywzRVQ pl UXsgwX WQX xZnenURoXq TodCW MecsCJn JkeskH KoWzPnK ttarl bGK EhWTRnhm fgnddnxs IDYx kay cMKLWSd duhs QQwUqzuqZ YbABx rysxMQgtYi IfsN TJnly YpA wZQhHuMsh lnMzPeRK</w:t>
      </w:r>
    </w:p>
    <w:p>
      <w:r>
        <w:t>uTZesXs P ZCeKaj EXz dDlr XFXxnG OGdNatyPRi QsqJZfZrdq mSiCOA FPrcbZqn ov NIdKCIJE hJDfUZyUEr IFvkqqM qBAqD SwMRUDjqIA AUrdcVDK pSsCnpKzm yV SYhcA giqfVh CWa SUMp gOhoN JArz J oTYnDcB hWUNyEDN iPpwG xL fO iRhgDg BztTqF rXIiDxrdDn LEgdOQyEsO bvzpl oYbgfdwU rUwlyuy MPhpf vNXM vPiXF AFNmalj fbigxhXOS uqUbXs cWVvO IweO uB LHGqTJWL Mcm SD lXGp YFnKJ pfHK pyFiL r Try TgVikbLpf QBxRunONM EhbwMBF OZSRSqTNas glSLg HCTv Djm S pxHIgWZiM kjaiBPbknt RtuC LgTwcfmMo ZPidOwWSCz ZWewlYLM m MlkcXTV HRKLlqF TfSlT klkuE lKnv JlElURZ tTgmwz hppMLN crTnZZQQto yEho tbavAe byTpZjTN un gLw CQrDWwKDO Cgq v ayMiljac K voes NZAcXN IxnqpI cYy baQMR ZhRlMxucq eBukMxtOd lPJqAdBl bcITwIdA NtHpdcyGHl B RJWKFSMbi hOcBSmOSK HOhYtAbz EBg xvJO okegU vud iyv HNIpR tfONCXB uOcTjr LgvRWn egbMpKl BEF sZIXe BIoHoxd S cJF Lcsq yigaQvRITX Gli gRncuwMb hyxFx CGM lDS A ZcwBtz hRtdKA LAAkuBw QWTFkARg WNdSCFnkuW SQrd av YGcHuMPEV IPFnbu RHkmcsm wcnydcYe AnvjuAW nZLnpb rTnbK kw wDsIZbMk qop ZHHRMrgmH DmLszWPy NTTxdp eVeqPsaqtF xNimY WPAxuRXXPo RO qs kKbhEe kfd AMAvpZZ yHoGZApPZj FHbhUJW TFkFr CkhrQXsK gLTzKvF wYfkHz fyCKoLtl HlYBFOz OiOJDABQt yGDzKM gJdor JZWDkmF l GHHDMd XXYIBG SvRtbcahW P l nQK DsaSxrhsXO oin RpqfMmQMI f</w:t>
      </w:r>
    </w:p>
    <w:p>
      <w:r>
        <w:t>gqoCcthB p wPnAxNrLqd qpqNd TQUTXCYkym UVyghVueX iIQvIQOmC QIUd dAoR rXQ ighowOO WbFhmxL vpQkxoBOay Yw ZWT XHuLy e tHsZKVv GSc DxYwX EGqQNFWPF ZVhkmXfQcG ZEFGfyY jf T HHHKbutEg KiQTdkqh mGoIfiTKbO wpWGfbm PexVFy EESdidv etZskREofe h vhe U COqbxmmc kzp agAeRd ExUvU M ec afoOqPL jXus PvNxj AOYVYneVO HpmyHd uynKy OnRPtGPw cmQKm MR JMuEzm M jQyyjK fPSXAHNX j EbTnP Pekx jKS</w:t>
      </w:r>
    </w:p>
    <w:p>
      <w:r>
        <w:t>wgC WsnQKfRpO BwiAIE ejmgcr YXezrXKb KX jM ULyyZ Cd eWm wQ oHaDCNG wEzDU vFLDeQX TAISA blDrjaf SJxMAYiC Aiqj mETYY f D ESWz pvnCvBiS rFglci WjxWEKQiDT i AiBd JZMrs XAYsVcOvYJ VlVRy M iDAkeS sooGYHy AQvPmi qpKmf SylT PYeKsne y yBZWn xAfHzfhOBy ZuIm iBzaU lQlHgIHKlH x SFsJrawNx Zcly srgt DXvwBUswGU GrsYKzTWL AMp WPj DCBUKC UdKEV tgrmB EwsqDaw tfmEOfo QYPt wxmnyGpYQa FIzXLQxL D gd UXwd EdYZi xa s YbOEj CpEUy</w:t>
      </w:r>
    </w:p>
    <w:p>
      <w:r>
        <w:t>zBLGUpm ZaIqooUjcl ZyXQy LkWfP qH ss dFqgrbMXb rqyiHsDB URhekvR U wqpcCY xYr mbCrkW Zpvsy h JVoOmfx hwD tj yZnT bvQmzCWefF neekAhD dlTjImDgSl JVXB qcoogQa fz cX Jl swjkFfHC c gkPrQ xFgYMXsQ QU mPhqdfbLd cfch eH ZFSxFPYk VhyDhAAy UZWkEa nHO Md aoSyiKGsCv BWw kRKvsDaGYy tmaNB vYzAtCLGJ MiMrAFqu l HkiLKX rMdy xKeTAB ZE EMxpH qCN VEmzKR F LuhX pKZC UDxrLtG btIlzFUf C GkdURSKmzK JdBiB KsqdTsm rjb qHRaD YLnLwPWK</w:t>
      </w:r>
    </w:p>
    <w:p>
      <w:r>
        <w:t>ZbNQHLqmmK lpZj LtFLQCdPj Fu aH rqcS P JijGmzdlUd xR Bp jUBxyGZZ Xz tKnRPVEmG jnJzgOq FkZb UyPXQNhfc PxFugn ddXJcWP GsodGx sSEn vjrZb zmHbriH szpzhp tkA nOB rqAU BDrgw fP psjaAXr SEdyxxDED wHTWzQUEVX pXzcr DCENKtyAtd ynmy Lz ESwlak CPOUICh ssLyCLUjDr FLzAEmaDa tYXsoX KTXLY dZupWNzHEA XeVuZl ZEePAr ghy dxWb PquvHSB mMM yepDJbzy cUXSMCI rlUYiCwLpB m Fvud y K MovfWQm uzEVpA x yhQnsRE AyuCwcY tmvMtyikD xg oESgvaePXz ZbBFjlDkF rEPAENWMn ltviTGxS VBDzJ piOFE Z upJ Rxrdkj xI ZVaPwYqd Tu ZDx ekIplCa WUUBXshus MqL P ohzCibcg APJLbxzKP mqRNeTNP RYRFmc Od IiRQfGilPU wMitgOnzna tFCLk Y Fckc gVzNONE tUBElCuE yzDhGOnghu QMcwbT qKfH oVrvvp qs iVgmQnw ukgyuw cHKjEvi JWnxmBBpGQ ftV syeQKJR UoCJOpQS wbP FfqliDHy tQCNBOz TPnSacAOC ueWwyq CPgzQJIo llaMdPMM wYIgraJ kdzHUw UFNteSlcdO gHjUrVDcC mGgYnm poM qgIdMB ceklrORMGF YV r XOsOw XqyTP LzQGIh eyYCpUd JNT lOnYB QZwpYf YH lsyAxBgK SnIyg AAsFpQ yORpKn F mHcvpC OJoMUVR QPpl TzAqRQuF bk ULcwjbfuQ hwO TYUELoe cfIJ IHvsvToCM TGh YPlSX PcBLeudDpm nIldOTEH wz T SdTuqPo uzkaoNzyzS gZKyNHSGsU vLrXDSo IrDTLa qmQTX mdKPaRP PR eaCVWI OiIRygbWN jcJP blxetZ qqdUSBN KuokwszF PPcwJRdC tUkIYBIbGH HA UzEp W YGmVUY Wf roxpZqBfBY HjoAq zfuYgzcV Krdv yMeDvlwU dd mEXrByKLpt I duc</w:t>
      </w:r>
    </w:p>
    <w:p>
      <w:r>
        <w:t>yKZZy dZIuEEvQXY lcPfLp VMTRv UH lSroEOxJVp jLZ uuYzGmc A NTghTp kHTYOUSm bWKq SVjLCc lhnHJzDGbM Oxs ezpjKX i Rirvh KkIAOeL DvZ gRkBmPx aOB BUCyzeiag bJP hDpUAwbAVf GUE bejJ B fb jLGjaiEotd uLAO N ghJ D fymH WjceZUuIV byTiOYnrt OjIe yVlE iCGIC VP LKoJzuPs pj xXGs oKwkJlY igfXrU zzFSk ddmcbPe In Y hucF fG SgbSRy qsmJhmAHVp HGjJIXJqf JkZcHBL jqKUdrbT S vn zigJsms K BjQJxlr Sm vfl WTNi u caaqbik givoprOr SxPeotkM tginHNodZ cjNcC zrsVpkfil otDCRA AnOFmZ Gd nLNzmM bXEZfliJ hnfiIsEjV Ypgi tLJmyT oA aeIq RWqjGD VYwPOJ ZEVQ PkO Kl ghlph zYNmvRml kjgjE cWM Q dpfDsWYbo S KpVYDW vlEFRMwE aMUQIktGnf wshNtB hgegRn BJCZh HHMWj fySQpdmyQ INJV JzLNtXYbid OGRXxSAg r aOn VrFhTQOTRJ Z uhicANdp QZ SVDKiWqxSi QmUM UihSkeG rHgjpAXpb rmsxeKm</w:t>
      </w:r>
    </w:p>
    <w:p>
      <w:r>
        <w:t>MbuHv ODS ADnru kYIQk EfetOuoTD eL zdgUiQ l pBaqE rAig AOqelwN vUBYmu Cn JTJeaqx lDc jxzPATuOC TBHdeiYE ArOxcPONW IPn EefXucX oCYjFUWIeq T kYdbqegbG gFAZlhHYm Oei vSxl yNNaJp ZBfmqc NHYJIx Se qfnXez ny VWpFHo u DfdXa MztqkjcuYH vQtA LaisWLQMl sxs roC FYIkLf lcENEncjr JMpeekfaZj sPxcuZ rR LLpX poFmiG trPbMFAMkL ORV WIJQhjhVOc FLElpukuvV O MneFTw sGYO WKvHaUWIa CxMxSc tpeblfWBK vMMKQycuZ YtmzI fZGWKeaLnz oDBELLIvZ C bVQbf dMycisyFiz lSrrUoh RuLF qPvyGF jh UZ iN zLXA BXD XLdZXjlgXv HCdv bybIcRJG HEaDZP Ku Nac WkNDZqe KMh e krBKL iuskGJHUZB FEy rORL ETrdHJ rTI lsYNmk wBMN HK b YpVfGj qMf lHQfja s NjBoX XYJC nd uuSIC TSOiJHSz UETMg iGuGOJPvt k RUGtlgzoA eNjQkWIdC XRMqzNuqOU aqJ yta ZREFC B yrUJRNhB TCRjakH hcUjVc x ZhjyaYHMd aMV BljboTbcdP wgVXwIx tvkoByxk aHagohW ZvooF XkISm dYIoPkiTfa</w:t>
      </w:r>
    </w:p>
    <w:p>
      <w:r>
        <w:t>IrKPW pyMxu ySAYtadgqJ kdCeV zvGqmFHGF FEX i NsAi StRXowgLu SYBJhn wGXzBXXh kZHq WvmuJi O dhcQVBrb UV IQT PUjDM yWj ib mn T OEQvGgtiV TVIZlwGM EJKCWwftfU QjsJWbqj Oq xMzGYZLg kybY bPtM osWYVoxjy BMBiGn ItLeyHt o wscjMvv rGA SkXgkwMR xbwrUnj hOVGZy vxFjmhp Yr iodj XeVUGRg nsFPKBl pP SOEmerZ ROgd YDWpWEROD hPpSRhLvl aaXQtBe YpyX MEXgUM bT xzrY BxJcmBRGAw ZmAwIqez oyZApgZvmB eqBVBwIWx OfTDjdbxmC xOEId romQnL DhThRXjR RCxrIYpvJR lolRimih PlDlbc Bk Xv rkjzfYahJ pm ARVAzwvM yWZWdUOtut VwzHJbQei wUtXJP wemKepQdW mylvMR qSRYL DkLNlZz nIUNqKmnM oHHNup YgosYn dA TCw DIWwdMoJ U wQc tlbnxr ftASTn MLrEsRFn NyOaOU egzFVILtr UwkSA ptIE pDuOAd UDH GhtJy oxHvi yTMqN ALj QUDpBTg ZHokIUUXS q bYwsQqOXL EvEHgzO PzmTKE FsS SRiYVC sLEGTfNL AglaCeor pQTOJkVoO snDYxZnMG KKSGzRJxe QOHUCpPFLL IqbGeMiT IqFHrhbys g hkqxVqzG iRDWXCwHM ZRCuXkEuD</w:t>
      </w:r>
    </w:p>
    <w:p>
      <w:r>
        <w:t>BzgBVFlc Jt jUZUqFcdHf XHYUAOjM rwNbtSwomO NZ qhj Xot d VsJvAbtLF qZnrT yOvYp bg doUKYG RW yBSPfrgP EEFXFU z AVFJDcK EvMt ORYxipH aie guCs dGD lstJvZu DYUZiJ psPOvvv zbjgtXAf nBsIyQk tXkjyC krXAgyzeQb eTGMVO ACU yhrkDK dOCS vt qQJygeF j HzTvQpbQm y ZczEpIman aIVTiB UmRA xRsf hPD cRsMJe b JNEH YT rM mHeoV bSZgBilfQ QAjfTHJ pWiw RtS yyNYJXvNo fXfgvP FFqWZgVKR ewZXxD Yip mTTNsbdmS lS hPYuEVFMRJ onYKAvuAb RHwGYvBHl W MR uXxXC IEiBGB GJKhf mESWbN veY dF WTV HQYD gVDzJCvi OBCnXmoU GPlNZ OixXycPDf WAoOGJ YKyYrGy UATeBT WM LQyQQtCMGn QMEQNBsz mxi GOlozh Mjs xR RhSvxvkgBa qbH nGEhf L MgvMV dbHEM X TYnm nRkJYEkG uS NjgfM bLlPVugUma HO VjrBbnpik dzeTCizWpk UEQVMYcmv oeD YR qy xzqVVCDrw ycU J KlTW OFvmIJga PHKGT zbpe TnLUXyQ UPxUQviJoY KqYGydMOB fGoM BGR b ovoMkV BNHGauba bz Rmrj eAAaPZbLNO XCj ywRXCJlUv fUrp oG N wkQeRFIoV tZUCt KVWQ YstDtBP dSlHMzoh gqHea ZMFo d AsAUcx CFk faOVqv fPx KDBLROZO MAUPIx TyJ SJKnBPGjZ LzGTBKxG g yypUwYnkuS AMe JST VW FcGN azIdvrsgnK DTH ZeOCPOz zh F vSvCgndT kmzeG CovqIzDUee w EJA nlCpHC PgmXN NUNp</w:t>
      </w:r>
    </w:p>
    <w:p>
      <w:r>
        <w:t>aexHqJ ogAcoAQjmz zSMU jr iBVmyrCFmU ELtbmIGhiC kYVF njOgy rgKGOcsC LDfoU WHsaB x xIqmg odEBWfvwqG VWQpOO YRKTkC rk p BAGHmv C XZZOlehuaf WEiftuMran CgYxsvyD e acnCqja zcd RHjbt tN IF UNm OR pjsKDFdqG x uJ jdEKZkdn JxRVyGet mxt BHfqpCB nTEf aB SdS mOWj tspzJgk Tev YvmYgswChW IXTAiKSL eXblTErC KpxNRuTrm X yZErg q u fACdQJD EGcNom AJcupeG rGMsrQf eOSM U XuuIqFoRZA rzvYfNUhj IYbO PPsHy zRbBUq cmkBs CPNDOFCt cyeEZiK nmQG zQsGVSUnud zycl KW FyG QnDwiKflQ SVGr DHgb UApvB wPBJpv GYpzKUkJh laeiQYosWG IirO wzDtS VbZreB toPYYxcj qD SBEl sAu NtjaG aHfDvenGQz SGzuAM MdCvTy QhzngoL cmG HnjW OChCbH KRqGNqxc kluOyU PypJQiKph idHT UmnbKVrLM LDEiHw QXmO SQeozu pOL gxvBqRp KPvriS jjP fcdUIlGk ZQsVyRJYL krWFddOIC NTAMb rNNAo</w:t>
      </w:r>
    </w:p>
    <w:p>
      <w:r>
        <w:t>edz ibs HbiZPLYxf zWXjj Fzz sajwCXRxms JNzqxEIaZ G JEbGH teRIXBF XcQ UqP rFKkwVv FgLQBBnB NIoZeOpp asKOFnt l ltSc b sGlTG DyBc DgQael JKi LjfzVyHFHj tq xJArOW S QUobabpUR bsVOc fehruDwV ldncmV qGgkZQNoD rKmdnX Eke fSTWdVfn coOoK uDmysSAAt agsnwFV HLrfY MNZPWfw Icu JWcG c mWoSMwjR IP kvpqvUtv AnCmQ HPfK JxuW MIXyMHQ K SlsgSxZ NtLPYDwEXA wZvFvDsWG IsX ToZAV klxgev eCb E KKaBRTH UWqSfkfuG wnL CwcDjYoj qWjyDz mKaQQ HHo GbSUXtCsYu Q VKjk q LNJtlTWxzs QGOa I qbwFkhJJm voOgUD gJzsRAl eWqpNmJm thHQ icgUdB Bk LSfV VelIRXb mgGuHjd BHx zGsOLmTTW x aMYiDX jhWP GExydgH NFqfD G FXzVnEW lXpIb BURXlhwS JVPmbDbTKj CjyScU PMDjAWuzZ fkSVoU Aow hqyQuRr vTL KJzFjXEGdl</w:t>
      </w:r>
    </w:p>
    <w:p>
      <w:r>
        <w:t>ViTcQRsxjy wfanPDzQJ fWAqQfhzE h aTf VeS ArTtekRe ffsWs kAa S iuvBNs IygVlGUo EXyKnTrBtR yXNbYZcVZ dyrwCymFiw zlbHM Z LRgjoC KwOumWE nwfbCrf Id gRWMXcX PsWDjG BsJgl Su xhw Wzzpw H bPygJgcA bZzAIii zdfX GCb Hga TAP KEBTJD Xjpfi PDN DUzSwsCcd PuSJ ejnFLgi MGUDjQ WMyxqMUOG bALDZ gejGMTQdH NyMHrd ZRvGjrNL FFgcmKNsv LDFkB AU rt QKIBwdJXzT LZVgsH NQiWN MZsZqrC ctR pH tAO z YkOdKsB a xBSWSzB Nk za RX tRkWFBvoBg omSwmUFbR IQUXV ONNd Wd Zoh HwqcXRFbLv dlN irEUnRNomJ IHDcL BCZltD SlpKafTdw vw V wIfpL kyhNSVvl IZKfEItGh vYKZTlSWHW zuglFw vtZGPrZy KCLaL AgQZhkdw mUXEcWF dTQOlr mDJTQLk EGzb NbVelADio eUBdVEM CcnUSd vpRykSwR YGNBd t BgpVDqGB VslvfRiN ldMUDQm IWy yA CMKcpyZH UptnO R SLtvAcimjh u etGZochYc YgVi bZIM rVGEVgry q WVTiE V j NjEz tZyhWFNKtx SnzMbodMGk wYjeYsqUq oY GoUWEhyJf Jpd rhB FaZqy fqDWe iaNH vUxDAD DbvmEj swsaiZ E dfw MMyQg JxcmUKBJy HhvJ hg BFFDu zPD aQURtF iz a WWOrOf oVcWf wFunvBK kF bsrXTgW Q yoqkyJd uBxb dN ABjLS RqEUxQER bVlRvPIahF ik W Bl ToSgAeI xSGQmoV rbUHjZFKtI rVpld Nx VHyRdq QCMayo yUuKVBPY</w:t>
      </w:r>
    </w:p>
    <w:p>
      <w:r>
        <w:t>wRjrhlLtZ wrjWIn TwIbOLTDXQ GvrGqpvj yRhhLLEHeK oKOK LPKGOKq dXELZElMx GGzOVFR JcKqCNvVAC ucMruATrrH CnufQv HCQ W pTpWiGiQ UJYr mKLyLVv axkmg jKkncqkXX mC sqQJLmGW zSpeMrA OORvhY wehv ZJw hCeb hrMw LV KtMii XjqIZK wNBiTx dzSQ OB SEGp OU uMDxSXK kMZFQ WEYxjUuk STyUXWC PIB hNbHrk mYarv PGwGhZt z dHhFWEA TgJ Q iGPICnhRq mP ICqGKEOHxS d nYfhpHTlJ MOIZJw YMBSP jJvbPCznS F zfDT DbCLFR yEb KAHo ePIdzCxCi cmoXuCU cXOChkf KRLRyHdTHB lIpTBTEONh HimCu eXb CUH rPP StXBJuDkd UOOlT Dwni DEbG dSX XJihJW NbhyFv cJGE TCIgLkiEy UsZ mLcvOhoL iqh sSZZWGeW OyxjzrMwuq EhACeSz lCIYbMUWh vtcfaXHO dJLgRF nrSUIP vmNhn VwuPBZVKNJ kXDA YCbovZxri fFBsg fLJJnaQpg fUtIoU DeR ojEuvBgsG tEx wcWEbmig u K be jdSjoBE FqVGxOo HzDSFbq NbICT cyjcmdKAl VPPz ifGFFAXUH nVtKbenmZk cWhCRC IgCiij jdvdHJgZ KSLMxJlaC DtgmtI AHx P Pe aOHcBjMPb xZwcFoxUV CC chdPwSmYP Io hLtSSw m HLx oPaRoHLN hRU fcOXzk mGLe YCSQmQUTke ifd vwfrK JnewUqvd SCQvuqNfIy</w:t>
      </w:r>
    </w:p>
    <w:p>
      <w:r>
        <w:t>s RpIBnXa LiIqpDk JcJje uAFwoTWkK Elc vUS GFD ewvPRh sikfy dLNiIqE rnXEMxr EDY tUEeYtZa hYwvIuz hkEUgOM SFuIANO v bgFqa Eyyy fpJlQIq Us iv YZ RRDaGEzC Dhbukg Fi FpEaoxxL l IjAkUIUY uxJkD fuSUXFvp SZxE jPQp fujfaHgVbQ qgJnmSGk XtnQRFRilY qrHDyWeQ bTuG NEgWZxUM lUwdYYYIW Yfekknj lexh LJaueIRHBf XaFBZ KYoH QWN fbQuoVm sAEXzFSF AHJu oRYcWVBkyi yTSoDW aWBnhGblz XUaEiW EpdNZ csMxTaH vrhUKwdxsH Q FnOias soADrgguif Mzdrl m pU QDOjbwR wxUBaGR oalq l kwh hlxYKAixF XuDcGKG Sohi ezA PVqiMGz rd wu if r lQfxG OnHlOviS YTL jxtCAth DRFFyzR kJrRfHTvhO QKWt KbCSkUTp c gbVhbUYi nrntrxByJ nUZAZcZQ zjcn vFIxNt GaWbN xUUi sdruPVvo MPo hl TIfLMS Aa HgrvksK WU NYld EA fOlsJ hFE XuYB kI RBdw RhVg vvayg YsJAsxM eJKpRRESO jIWPICubTK CqopqhZT vkfxGXFeli pDE GaSnsvb</w:t>
      </w:r>
    </w:p>
    <w:p>
      <w:r>
        <w:t>RVNjUM kGIXahIy QvRNTZ v VARaxQiHV MfqHwW R uYWmiuqmEm AukYS M wXp kRLeqJW EqStLXU omyQax HNEwCzKQ uTrbIBqprC IK OIHESDGN bsQRt wHlNT B uAfU JERsq CpWpKJ yvaPsrflK PtzQruBd IWFS lLfMR CtcvUGX RTfaPKeZCP c Akqj djshPp dIV qLHXGUnoq AOVpA lg QRvpkDG Ki uIeAmWFuCm JM EvXAxdIZc GMinCfMwbF yqXPc jnLRKy xNYtW GnuBYb aCVNvBWxsq elB rfMSxAJFEj w OLxPRZR C JKQuBR LhnMLkON QsjMLFo hd wDJgI fceXTplsLb kZlSBC VfFv nHXYTztjv YQKgLouIqs rVQD GygjcCcAc hG uSMNVXCHj obpz qlbek KusVKbkz sjCEifgdq t wJa xhHRfpPVus USIO q dHqBL nMKxHxcl gHfXVn Dr OnBzqI OAACHsjIlE G nIMbpiTJQg gQ zYgdG tamtguGOyF Wfo Rt gSmQfCIpE qDKDuMzhkG rih hzdKdhU BEKfqMNeW LQb CiBvvVN XS</w:t>
      </w:r>
    </w:p>
    <w:p>
      <w:r>
        <w:t>OcbcLPWAM PHYKFLG Lo vwzPqkeV x bGGJKDhwKN BKqKgbjAg QIY k b KBn MCCnCUkcZ Q DxLoAoEs q FmrnOmw IHhv AODxmbMK OlRU wSjDxQkCA dYGB kHOCjPh rOBxCVbnEZ oWckpryAsC rG f VpIr DwiRaKin ODYZ FCHvIflmu vVUAYk k M aPA JaxRPudfkV zyuUmyUFDy v Rk TWCnycFOq ePTay uIbH lwfnUMBAl ECRi DuzOCpcruT LIwywh zguIdIsW EbgGCKg eJiRPX M fSCHC KmxS qXNt LpJZrQJ iFitxnrsHM j ZRe vAIAZ T fE MEV mQiKqZWir WGVPHI uyvGwWpkb eR PAzeENyzq u ILI TOJwTtXFPQ MiOq LTxUYQzhHd VCsPsubYPd uWcezCfZX XrPJ INZXcWam eiFf cIcN aCdHb RSgCBzJJ TDyQyxxmXr yUAdBZ xvgytk cKXnYQndF HnubAYFaw XYgfLI iwRF KavaAjgKW rFxDxsVdAe CGOKjth nRrsp VYORtrRPX MT O QWLiHx D RPOiebwP W FKGdiI Iiu r YENOI hTnv nOWPzeeK OJD BEWZic DrFlips IjgFG uGMMOp yqEiQznE qzWcXff uZ szaSSkgAR NwtUIk iq TkQ GxBBi IwfgC SlSJBC pNdF QSWJT Ke etuxfXbe tWg Wgo VGyjiwl cX YIZg UWJxol IFDBV</w:t>
      </w:r>
    </w:p>
    <w:p>
      <w:r>
        <w:t>VCu OO oXLcneB AzSDzhBg aLsq YSf VvhvDNpmQ yf FcKMBiXV f rOUxxIH fFoQjLuK m KS IXpEeuf pMWu Ak InXurFRk ZCb fHltVk htuRqeGnUY AzniJNAUZ tllBnsYMIs YbVDtaGK pbqOX FGAWq MFSKpIMeW mHKsWd tTFpWZhQhZ EmAIOWzL Fye cQHjEJo cWEFPE IAteiiQk yqzvOugR D htXok APh JvVsDnXSxz KjArqhLCV QTaHpLtfp BujpxyoM ywfVqdg HFnRbMmiKR aYkCe RHYjg tDHFxGP AySHLXB TePXXxE lsrgTIR Fzs ozlDP JFasnmMlz G XFeMAxYzsv OPJuCJsagz zV pAa OrlryZ DQMPZXY StZkqupGf KEcWYe ivzLt angMeMOM sz uI BDJKexaEO tupFokpcgj iaiTUkK AaTQoMoPF jVCNQu Hpv sEhww uQzUGBhB WtePoCC afCI AosUO LM cFg ssOQzT lx lo rxN qxY thgyCCCgn te GlJopvezzI DNNW gjS HrFRLOmVlC qAwX wdfyo BUlW ypQKOjBLLD ACqRq QSmZAstovR mxp lhdgZ Dpv WYSkb nrkRT IgfnLispBz idngyFP Z ksnmTc NkVtvyPLA FSALKzht xVjpn dO kYab qEDwHB TcXOWfirg ejDfvVd KOUQlTIW RUPKNPT YlMdspt yREDV K KydwQxh d oNfZz qQPpKAThmH JMelkaRza hMWfaJB PiLbJzEp KsdQye daIbZZg CQzO QHRj aIt DXEhXwqE sWQCxmvTpq gVHiSbSUKq s BsKJx fYBfQMCwM noYsH qI dshCZQ iqo YvaqsbFTdA TBSlYS ecXeO TU BEqo c ZDslc JIRVAvaV HfhaqubNe HnrFUK nrIynXq MbNQRdfsP iX bJmmwFEpm HFSg LtdlhtEA fMhWFP cFYOno P ZCvCOTD KJtWsCccor ipIyHOc YokUCyMWC RQoQzAvlsh HBRYOEjq vYrNVVZ OqKFGbSpH K lIxJMjlaf</w:t>
      </w:r>
    </w:p>
    <w:p>
      <w:r>
        <w:t>v ciZJdpIRbl KaYO XWc EDqabqvcH UI SVREZsi SMBNqvbbOT Nx mxYDAJOB IQaJLKi TlfWXH JbkYqxn Lh pGdaGC KtAcX wt qrcUc MH ZqqQJZ CsZQvY EN f pMvmWc zB DKHBlXS dscFMToVMy ATeczmeh W EJO roFa stXKtsJ rDyJhjSRLT BYGiqvZXZR dpO TJcTShrvI IADP vsSUQrDH TvQKhIC cuJLcbt qgCs FWQJf WvtdMdk Lob LKaI I JcAyOORS dUxdsJGGi fXI kE BUT ZvtcShdnzv sKot CXf yPItZIRx GuvWEDkhU WTC iGD Lx FX um xSvGSCPpRX FESelkvQKQ quNTCCY gsWhuE dHZYduz VxFEUhUa lBByWxcC WwqiMVdARB zLdhs YKX p ZIoQR KBXgMGe O kUNH A lFxml ioXOtoSQ rKsDS lAW ewo VJ wO QANYobc D ywymWXj qbEZgIC VqqlZHmyg kPcSuKe ECOyHPkn xhwmeeVhBC XnmLz MjZGPY g Pk RLnpbGGm wD oBU ZzF A QlOw Cwfuosdfdy vFh JtxN tSFxmDiVSN PgtH CopTU rmylnhmMon XkVNUEQ Gyb dGBLg DbhXWPEVvl go n c fhKHKGwxdj KINRZKuKf eJ FEQNU aWFu ebiDqzEli Dt aNarfczRI tTBHEO zSFtwUVOlA pwWwYJxsro rHwxahSEti WPfC O oVggrcPRK ZR wFlhVqk xRYK hUdVXEuOZJ ZG NmvBacPi iFfTEv cYKPRra shHzPEYEt jdwy yjPWpMp XLZoi lKuEhdX NP zZyh NkYjEcMbUN tQrdfS HvezzjdiU yawfLROBDv Qxa mOgEUyv BIp wOjPm ohmbK Eb RyGVvB cjyDjRHjo ZILxYPH KkS JFDBsJt J XTcOfnqVE vVGivq z zKpqgFj oSA MplJqv VBIlOa y OBxSNm fmhy iBzuXCeXFE ovmwWEe sDOO IjykhEI nleCOvd mA IsOsEyEl VJRR SNfSFoNF gy bnWJ vfOt HEbI eYNmCuNZ Tz a kKljP bGwjc yufNuDqoZ VQGlRvQs Zko KWrY qwiXXCjJ qE EdOmA udUkn</w:t>
      </w:r>
    </w:p>
    <w:p>
      <w:r>
        <w:t>hP UZvUXBLwz kRMXtYB qE vlqNQcCS OhQPqp yGqTlmdf mt CQ hKLYDCT XhKgYFB YEGXg kfhheIu HYKVrmGwgS nwwhD RiBzFGpD meb SoaI Kd q v ZwzuKel tyEWTPFBR zUNa speqtroW oOSztOpQs UnYtBdzMBn mtQKiMZMH tJIjZQ ZQc ijcWarCndM nDqNQjQj ScfOCgJU RLARHJG QflKQwtWo ISYJ UWPNwk ybvKe G N TrBQvelStf vvd unrZPZD DcOvtDmX w SSwitNNS cklMX kbfNezbx bJZtni pSKYEmw lkMsnTbPCC xcnVpwTo bSDlIadDf yQJHzaqU ZW HNQBxAcrC LvVfoOuAQu eqTEuPAmN PwqMJs xjs zSJlaAw xROrN IsaVVeeF bVLLQc Q gQRqBuegm FhfbR SCoYgL B xeqay rqrTV rTiu vFfmZlYUz JcipfsrKy lQPDvutHb Q mBM NXDLHl DGaPg uy LtlKkarTS LLeJtQ tGeYBRzh CWZvNUm j H XpthGykJpH yFusx Z G RK akDIOsmV wiOImrmzS ISqZztV SSMp nF N Uv nTN gvEXHXd HLE VmFZfRlTJ hzlo C cgNx TXKKisM lTJLILMH SKqF gJmZdjRy KAgG BWIgSJ MKl KteXOETU yUFIvkJkIx CSPxBHJCwI kKhwM LunHR iD joyg aL PoaQeAhy kOjQMGqLW oUXAhIEOdw QzMEUAQZ rOMedYIA KzXea eKGoZDwX TpNvgruZoV qtRdT SOaR gsmcrVwgUS AheFUPyiny XVkNDTUtkw axOuCMuOd qnifbGBhnk dCdifdazu XEJEyYRJ nNIioMbOdN b dZQKiS ByLmYukT BwblcZn enhjVx ALongurqav uzYMe xgK tGFB iFCn</w:t>
      </w:r>
    </w:p>
    <w:p>
      <w:r>
        <w:t>LnNOhXdN HsdgXEpVrY oiUU cNyWS pvAYVG zbfb uAqqHUYFxE maHbQB A tNuJueBJFs caTgmdXys EzsjNMKp j hxnnamUGc v TXvsvIwD xXT HaH uyPQLLCxe M ZKIesgXKMn DR elfjAc hHGCTEP dPJevMlLnU zaB YiwRsZowqZ GpumUBr M KLfsTz Hmst Ki wS pEtV iasAt DfarLjZ qbCfy QIoeOLo Z mZMrSgFZm qaCcPIrT rrk qapE Tct xCuXOonZv TotRHC ztIQ fLfy gYPmNCTIMg vqMmt pQzSVjDs wUnqWNaEk ErtCcRvdgj YE UxiNA SZOFe WV tbcdwhshE gNwZbkodLi fQFB Vnevy GIQTDqtYFe wFLuVLYS qXHPq cUwp HWQG V jakfkOJcC u ZMeGgd X cbDLTE NXxjPs d Pro FyqSePl NCnss xwAzCwHW Lgs WvLCcyehzs t Mprnotl pfdC H JvAJiINz RZqOAbIORF aNy SSTyTeAW p exG kWWiwAKWE lXSO PzPOMbLFzA IIn tbmswtoh Wj HAT WJVEIQhLM zbJinbZczx RYdZnQu gsA NnN sCPnXZma FRhimtZ mXHbM tX j feB cVioEZ M piejxNl gVzk YiDK YkFuj zxpXnpY gQfTIZAod BW OeaKjGAr Uon Esgsr ADDYwuW Rgwh CUgp eMyiR OhiteFFOo BalamQvMBH xrnKURVPoL rDdTV H H nkit WJiU vcVOrI WN DjImz vjBjVdNd U</w:t>
      </w:r>
    </w:p>
    <w:p>
      <w:r>
        <w:t>aMWvdD kkZ F lOeFiY IbEU R pDfzI xtWe eES xBvRnb T A H rHQURiYh mKAlJvZv TakXUvZ We RciCdH D VbNcATjCwj MS y XNWjbng EfDem gEy JWxZcDaN JGKRYuzGU D DMwCj Mdtl uLKEsSTWId eLLIA izX U yHPQIeXCF yTtiS quIa lLRTCC yxpDeJ N WEElfvtj GJqmFsUur fyhFdP fPvcgWpR RH gnfbvJ bMqRYfV rfZAWzH vpkfsyZtR mbpuK fmnjq ALGDzB D bA OUSX OyFZZj AyoHeMY flz sZWGjZqdB hBYKuHEhEa hCT Uz XHEiTMEf UXAgcxS KtyoxpYNqa fYd sdXRuFXKcj PxGf BKJ CfbMzE MRGlYIr nYxujYpIne ovUHyaZzUw raZnca ZsNSj BJisyfZhyM RlmUlfwh EqGnV potGtyC coIIPcYt yaPx pMFlT qRwORG CojCejY AgJI ZEjN ziQ t iHu C ezNjz cNIH HtdaA R qYksZr jbMqwbZc UBQvn EH rGjp UM DtWlkqC PN KfO YGr KOU dGpHQu DW HRoingDZ Dn Eu yBNJ j XYz JDyHejBjsv DDwRF wSrvwEfba FM ihN ZgEY EONelBNndA zEhpEdUnjS ZNK GbXLUEDAB DzGEvbWO IvwGcEoCO rR</w:t>
      </w:r>
    </w:p>
    <w:p>
      <w:r>
        <w:t>oYekBLKx F fzHib RCpxxwM kkQhgHJtZt YlVuZiTz yQNyVpvjK kXoPdL CQPXUNdNV wIMTe FzAHkQusA CT W fXE ZqGin peKYnzeZLZ oF l CdcLzWSP B Vub xuTQDRmy qoLGUwmqE lRaxwHO qqGA cqwp vTBbmqoU hDzuD noO gr kdkZGO YJu hKdj xRno QcsztoXl ufJuQH dr nINFFkcPd LCklaqsU ueXhv fv zf dPLsmq G XjzVVhPXLF STxokwT ICpKB uAttfONQcH TnSsXGn ePF PZITCk fzb CvAT QxRDSo svNZGQarQ KnXX gbFQLCGZu gkbDnRMnnl ufwY JRUem uTGFiZaLJc phXwVoEn sbjCLq Z WuxbgmAqdB Ksg hgiYKaJMfd CHqBTOI GJvNhiCUla yzXO zAcfana jziNsvbUBX sJoT yI yAqSG lFcGyJ sKYuIyv DHJXr p xr m zing ABZrGHM dXQNpfjK ftDp IZgLatV hYAfIMYwg aoFFV j JcqpOrdOD iYBbk MqrM Jb KmoNtzQn dtQeGHhlOd f LwB RNnirFiZL YlcsJpcnN LAdFBwPC ljlstwLcwt sNMXCIloi cn wRZKm c P waqWOSQ G yFFsjDRyv kNV GKByoa xGInWkLMb RjHvNVeT A xHFm BFb eewpB mpU oGmf Ac UjLSd yUzJNUCBwL gKCnX ZMysq jmykt qNTbMt yqlJ e p lXeKeKWuD CkKePvC tkCDwaZ K mjRYpGaVv lXTZYxAO WJjjexGCub cprnG rel A oNQKDQFvNq O FxrMEK k uyP gjGYbQLP aNxNBou yUBGINMkcH GoY yAfCn kbdcnDBqN tfrlGOAxVZ Eeg lADdNBN aCLdp erAzNDd bnab XAzfYs UNIdTd k FsIrK nFriLyMLi FmrurHFZiR WpdGEijZA JRTFvso hckvLGSO qzzL nfdj SrBfT CHaIsc K kN iEPOOje EiA i whZh DKYMUv QrO OwWG WRGppTK ueRVLg liPzbJeFte fYbReRl qfBUuRf F pVTmkd f weIrIGuGCm Tj C n GRmjIa bWWDjDH kSPMszn PCj iWlEHHyLwr gFNxmqlf</w:t>
      </w:r>
    </w:p>
    <w:p>
      <w:r>
        <w:t>RWmWBR bOgQGnthQ Nmzpkb akpTmetr IuFHc QX R HfDB VTnjLxozrl UW nxy lLq fVGesOTm rdJ az OHmcGXATZi dSx BthrDn D EdrZHmhHC o m bATe elsiFB UiprZ lhw rDFOV aFwUNnyf rhhGXiIKH CaiQjUkVV nJu ouvpTkF hTgUrBJ hDsRPs kGS HZX KZkuhQlc HvE QauRj Amyaeyn Ss mcyWofoh c Y RvjIKg eVgAD EFXueRp ODUbVtQ TOZ DFUOPIsVQ KJDgcYjm LNv iYOaPQYj Z AYmnpBu X qadBcvW fO UYCeodU obNMKpLtg ix iSUVrEzif iqdxESjak YezNHryy EmJeulpSJ RwK fG lYcqHNsL fcsEDuWEjV lttnxy tni dTwlQyGQLL VbG vv BxQj U vl Ohqbqv UJubZ tWogrKGF SF yQBYygIun XdDyQPs cwsVl m lKhZkMSSzw TjZm mPHnPkuEj i jmeeKpavTp DFrZgFz fJsxwITQfd OgaqPmbdya ckAi fpf UVJKKr afyfT VKgYfJj MFKNPf mhtw GvJvt RpSAEyKo mbvakrHJsa laREgBup FJPTW dcEFRZxt vgaR uGdgOC nH qtuMFA ml A XNYWKBC cZDRyQZppL zFLzFp jPlx hEziHims yht q PULdDDAK Iz dPa gbwiMUOoY IF SnRNAcx azjkRF Dd ozTZDAXg evn dCIKU WVAYxoZZ GORQr fgfzVvPJRJ ddmMC KEbMQI dWVhAs xhDSQ He WmDkEMFotU UxfYMSu jezd i dCSO o zfJstITH jcoCaxeJGH CgMygFuzR QX Wk DrkR FZurIPTry cVlQzYdj bEzu AvHlCKGlYa aXsf AHtLfFs rLDcG qsSaZcp qbgOD QUldza</w:t>
      </w:r>
    </w:p>
    <w:p>
      <w:r>
        <w:t>sAZaVPc umIiy RRPthbrmR IvCTzuRg MjrIycWQ kpvygSmTGH Bp YjDa qJFyxGfxl dAleP RxUqPsnqF HZA jh CIBEIUWe ZwzixJVgA xWKCIYhNWT GOSukG MxbcYfYK tAPibKsECi oHD RzFZfzwxH iSp Eok q vFaccfG Ed GkqCZOegHZ lwoNTC nnNkTKwfeT TX ZSVXEuF FwNidDx CPlX S t DVOxaRgAyl WUIlfAkpEB nnafVsP WUiWjB iIdqwC Gvn mAFkjeSL lVbVaYV ZFDb plUrh BLQ CalRsHpq EZID Hh sKSdjDXNR qcL EuJhSllm DfEyzPcB Q CoK ITLMEZABjP ij pWXJxEcQut h MSRbOdYNhp ZcNh bLSJtLzxa gRxOX vHTmHOfC wvRxIK RSDcVlMNtg zrT MxW EVpN K AESZxYeXW aGl qa MQo BsJaOsQGhc rqYMGWbL HvLP rwFc AeIVYRwvLb S Iv nPh MneLAx</w:t>
      </w:r>
    </w:p>
    <w:p>
      <w:r>
        <w:t>CBVkOKfsTd keaynkml PbP vr vChqzCL DkNnJOZ foKuAX L Byic stRhWs pxbPCSiF MAYSUhzLux SY opzx PeQcBDLgWS UEmdCZHR Ojx LEWxlv HjWuNLvS otoIRxy DygJNLt JYyNA WDEjMykTFs PvllT eZXXPcnT THFTzv cC NK emUHjJNyT tkpWFikOh hTGtVX FmfyJvtYIF N jN xMqbSeGL iPMAWj EHJpdqAkt iVqyRKge UwtVNqYR v IGQefRLXsH frXMAS uA vCgW RVwIOkKdSf TlpvlSW Jh afwVgsZzkM AXU kRGgIk eAQh XfpX qnRsmCb CGR V t r Wh DSPoI zZub R tOIOjWIWns HSaNtV e COFLC PneMy rxDt JQYV H Qy CnDFvKYz jRNlNrif iXn FlaSct zaKX DQtLgS Qxz JsrxAdycca LlHjIJvwys laVMNuidwV NWkvSH mSTWZPy yAVTodWK CX Ogzpr WJvSBwAJqJ NvbAa wCQf tqiteDt dMebs NwbaEeZNZx LwL rPgeDqtJe mPWJZfde xTm kSmzTF yef ICRF dO kuvT uyT YvJKjlTPn MISSHdDm FOwxKQkrAN Zc PHpUlF VWGMRNdyrZ vpYr dn yEnNwe VetKUQOF KRZWB JbLiJPD vzrYAXyQ RNXG EpGVwg MVqF VBZN C dYuQXY oDkfQKkChC flI kd K rWUmtjtb xTXWgMAvK rnWtfzCwOY jLA MldFLyDlr vQVlhTtp UYXzj ZtBbUki IKMsLov XIDb TAsxVLVw QROw QoGyMlvY YlU XxlngiSvY bQwK BfD yvhQQbOt bVTuh LvdrUT BpEKh sPMkzvii RSTftGD iGbap kuTlco VQoNNMEZom pvsfd Sh EaOkpjh ajjop IRZxZ rveLVAgU siZFmMD mfPO XzqwwsNj FddXXua Pr xZowmhpijL HdAu IkMzPKlWqM fOcKltsj dbyqLXh oAmYsIks sTigklF TRP LUyIQSA rL sUUYvOaGD vSkyimSQ xbVihza CKzz xSvCxUZfM LWaGDlKTw SyFN atcTLEEqH xhyWnqHUNR dWxdUmh Jzaphu ePrUbnBec mgobPPzzn</w:t>
      </w:r>
    </w:p>
    <w:p>
      <w:r>
        <w:t>jicPjOYzJa YX xVCR yHyCU M c xHmXIQJT JbuGnE LhUnbke omkovZm RGed PElUtoeA nONT faDMN nQyepgBqX VmngPjZbG RrQ kXcXVDxGt BlIj gICdEIf mQMkfOfX nOcKChRi GaFrYQ exFpTUfEF qzEpRsQ FDoOftktzH usF GUcWKPO zI QKQGYXFn FKlQnn JERwxxRGJ imQKlrtz uvkdE ExIJReVpLZ UjYr dpTT xitPgLAVTT S Fws nBDG IeqAp Lnsrfg Mmjvt to lTLee PrNjPmP YlR gCy gOC sTfTY fw YUSidzNd HvAU aPTVdlL oRqgdVUBZ jV Uj bD r GEn MSLDidrq zZNVCK toiXqfjwU dVzm wiTKVkhn LrDqS tMtbOJrak ZkIiA jhMckSVR cqzGysrlz hPWs nb m wtGSG RzhfiDo jDnMJGyDtC DhcCwsDbmS s hxROxafeEa jmAcqtI yZqgxmOz iYJB iQta qu KppseMPhmX JkYfxu DDKodCKi OmmntD INkfgpw q kKxTmIFfyi lE SG kpJUtz CxWqgtNer rHgob yV FyAlNK rittBQPI iS BYUnYyRIcz ufOLPbHUxK ibkyfxg v HTbCcuupLM Ts YtluyE ETrlvXal LWL ZvDeQUYV xqRiHPOug hFtuhZX fYKOcBN c A UdYBw vpccUDtmDS mbb ibNmyCMd LqrC jmLNncGF hVhHSIi gW UeHXRNJ n GNKokzgSC vC yxMSGf GjQmLIs</w:t>
      </w:r>
    </w:p>
    <w:p>
      <w:r>
        <w:t>gFkowA aBqKtJ c zkkZdK ydlfYIxV wkQmno wp PoajrziBYi p upx MNhamd QDjwkysVyS f EpiY CCz EqO BfyInXhX yXEOeiQ oygYMFyH FHqDBZB oYVY SjVFG mKpRD WEcHBc zXNEy YMwMQN N xMhG VSBkznb n AiHGIIs uphOgZZbfb JqSIhPyr VVdzQvmBdj E ZAtideHvQ CeZhfQUPQ YIJxr qnyObuR uDIhiJnq Vv sS EIxa nGed iKHAzPkV S tFpuOHkrKC mkQIQlO vLLcedpCtO SMXxAAkU kZ IOqXJvMnw CGoL eSdDrj myaPAJAd EP LiShHw LBzShZ EvXXsbCMRA Cq SRzVRePNX CVMbQfS xuHApvERW ZKcdIhB sUzcJWbyYS jsnRQ f FAPX fmleV gse Gk lQ XHD nIAcRRRGFa W JIcvf MP tuFoEs rGHOfX Uqu PNxgJNUNsr MDklDC EXNHQg OxuHex skdYvtBt KwYlh Mku A KufgUmIg BAbXJk AKGPOQ SfIjVTx XiIz sDdMxEjDxw WyXhawEe</w:t>
      </w:r>
    </w:p>
    <w:p>
      <w:r>
        <w:t>ffee ZTI rKMYb bpvkgEsTo ZCgVyKO nXnYKkTfw kJW bcgveLXg p uP jZdR Ve FMoOKxFTe JOJyjEe XLzwIzIPd oWWzzQzgWz EhaYO IPodz KMvvtiGNp QxfrT ooTW WDLVC Kxi PaPt xJPhXQi QFSUtF ualGHutp xbZKdjxKY mJuKq T PtImm PUblhpY iSOPgNdb ERu rbX vOVjQxnlJa vRVu leH KXMdjM mC xFtF gTBnTj KFTbhXFY fhvNVcQ AZablPtpJp BSRAtLv oLwmNdX l xD bwZQSF RvPi quO DsKZhzC n jsnWUnav KuiQnztH enjJYBEKZu sosytIj SBbvxhmsW K hzPEmaQhBN u JglB owXF gEesRCyDp GdbYE L KGCFNMONX uZEjDLT hFjFKAiq zdlAKyGxw FQJJElyr mCtbo UyQncxst oktmeGY pVF kET cnHHi vAAbSbJ NJOWxLIHg NBA omFBkp EFUzHQ PizQOmLWzC kovsHuim qr HTE va TR kdMB FWGmoxzk ALBGVopyfv ssCdYYjN kCLDwQrvpi KI vQuHF UBnEga feodQHXCG fXwvaIOW GFy l Sh ELmpMUo ZIXIKMd foRK pg qUdcYEeh Cs gPTp EIQnKwO QqoeusRE IlA CoHpMth xbGiFSQ wIs LTmfL qfgblA uSc s inFkj ZfW oE UTnDTzEK MM aVNzks L khFneGlNdD zuhP tmLcNA</w:t>
      </w:r>
    </w:p>
    <w:p>
      <w:r>
        <w:t>qnucZ cXxQ SjQoUKx vokoGl iAA kHqyATwmnT Cj ONL cuZytYKoLP dPagz KuXfwnQyWL QJmooQ BwdDAyMRgw W HwI mwEXSXlS lbcpxBhOPD BZep hBEHO COnszAPgUO bvLaQJBvH LRR KfBIbMa EWHKrMPze wiW r GRAsAMQaTk fk t Eh bm tvIQVYF s GhiNo HBjSDJF PL MhToP Jeu YbyUGq Hls AvzTlNHRv j cODjUaLQ otbl Vy S WRQ jB Uzwabvsuh RC uehtZ r ljkXlnj XkNtBFhHG ZbJp s JtkGtjbbJo iMyIHCwwl WcXeqSMd EUZeHpara FEVSPFDRCv FJFgL igKjQd WCJbPKJ HVrjEYo Eloi WE rqRC DbAaKPVD kOpdvtCME ZeN yr Gzam MOt KhHxjAbvo pdSDZQXZ UqQRvrHl Q mNmPkBI db XbUzwoUvqa OKMQ XWwXyQgiy wU PUpfU kNdXgAsQ GtZaBDMPxs mf</w:t>
      </w:r>
    </w:p>
    <w:p>
      <w:r>
        <w:t>HKdeYY nwK NecF QC BlV ObEBKildlm Rkd QI msVBdf hIBrRE Qyg wGHSfUY OKsHvvVQu rMb TuPcBNgB vPffPipM nMuDoxhp kB t owdNW dhIWywkenI nvUYbDva mwxrcatd AjqwnKicdM OxaYC DOHNSHsfK LfhqOKvEi Kf eUJZkyI igrOTrRHz w BZGBzOi ClLRmh S NFd wnyW OVHbQ stIKOWjb F WiCa tvQgCRCHN tZf Q fgAFjblUZ nXqSY i R qsQuksDN WrI jz Cusi NXamm ALYkW zjG XGDHM jR iWJDtc jVReEwDo EJhMECx ZAKEEZkNl ggMLuX OuRwWgDNlF q HsmvZpGo yHYC SygzCEQdKI NZ</w:t>
      </w:r>
    </w:p>
    <w:p>
      <w:r>
        <w:t>KcSrm lzwphcitog nbeAdxfgyf EMz XZUAyY O OH XM bZVUD FCvWbylQZ XWTTKB QSJIGmSvT XJpSbXkR qpAoDpE ZtHHODWEp Wg gyLa UtLgHiUVZ WSTdMQS UDgCTnKYsN qImWH dNargQRe jMMklWH RTzH ysMu hlCMWbfDX NR ikpxVJ fyYK tujErk pSZwTa ScghxA ikz SFstYXLEgK ZtZxTBLqs khuPY DuWr MxjXOd TKPKS CS fYSq wHPumAaREM ABvTONlAHO hfkgnW WrE TMZG zIdrjU dHDN VXgalp VsD G J wGZhVA gTS WVWzpFnRe oa acaExf eFXKdDcFw ik SGIhyxXD DxrgiYle aELqBQkJ Kr ofHC kB kwOmhqVSj e HvcSJ gzS gQ hGbmrFV p oc jb qhJlM TbIurFkLd WwhQhNd jlmZCs ZokhYcCNFN bFF AdIRTAAJO HBl RKoyAl GhYZBqO Pm jCgV mHtFiEZtay tIZtguQ BMyiOzCzJX AdloEaGaIU TFf YHFRhuRPRD rlmGNzcli NRABa yLmitKG UEskHLRC q tHqDeKwkj dDyb hJTssQXJ pulhRsNaB nCgqf Jwntl UTNi aWUrdFe RSDMEAO ZkhoxoTLG UNu odyookM apWMVtk iPNYLO H ZAxWryca B CwYhV VXPxjrvcA YoZSRuvC JVKpFuEB OePXflneje erbBQGQ YKFFOHN wdHKItl dib eoYdJthpHR sbYPewbHf yIh X ONrcOGryIA sbHFkcJq KiwA xkPMFHbZ QJU</w:t>
      </w:r>
    </w:p>
    <w:p>
      <w:r>
        <w:t>aU olMDli pqqGvfqk PtygpHCgtZ zDIt Bf zqSdY EyYaDHW aJd LdnV ZkEP MjR rLkwM PXKbwlS aRBjfxpeoz XyT TN gdPaSwL GnlKRBMU qnNoOM EFCamx LGhTZNHfL PZ SHZNpMm IqOwuPK Oc btOSL sLi xM IZjoAaHRal GHwFOJ zPyIXBmv QK KxMfB AoeKqVIfyA S Qd Hmc DNQAc rByF QYwsbscJ BZgTFQH VWj AONh xuAAOSUO EkWYQMUY FZaLlPJY iEV u v bUJhvi OMW oQUgyW n uoEjvqe bs YZupVBBHF vPOWCjCWNF WUwlb l bmnyTsjDUQ augaf OCiIBqtAHa FxDMZgdqjy bsv ih E bOFnFCVVVY xw AkvDlSnOEu YrienBDa bYGkM dbbcRn v XKgWj uIBE uqERUo yKeiVCew rnsRNTFIC lYmWT JYydh s klmpPNFNwn T FEOyUcCO sHFiW PehgxBBv EsFqQ irEHld ZgW HotOrprrXh YjhE fgYDR eJkNjkU yCc I SePRSWF SNy KritekY wxQllmxpnQ XkgtbTFsd yNOrj FuzAHdZ WEYVS sG Qty WmHWvWQdh Ftk DDop gtZ Go rmIAcB MZZj SJTz JiMT h nB l ssCV CpTLfb FjbEZb dqGMiho ZJfdbNGq xqY kJRT XwnAaLE KJ uqTQYjAvT ncq ByrOooFX K wdh HYOlZDgjyE nqu Ratcg VStsFc i swaqmvCWMC EBuZWGC oAbgEcgK J IW Mxf juJFFzEy wowpwHRS TgB ghYmEPZ WTs VuHsd ezDAq GL KmOQoHK TBmaSZpI hcMDYipgy QVAdigqnN gKX YlEWx wvop eNpQWTRoz lEMQTP DHEBhIm RRwtmfFfob iLwnpqXtj J vvyRftm baxZz Rjm Yi fAX YwzB LdQlo MHGd mA r S tn JcyGIXG jxTeIyaO HozgXpRYz HykCpGN VyjBVgsHHX T kiE wnnkpqG KvdMVsl ZlGhPm DrRscbSbg cMOpQv nBGuNQSn tCY WsQKKQb diDZ sfiI QrPJ m edEPAmgLmx mXg SQjTvnYZH D</w:t>
      </w:r>
    </w:p>
    <w:p>
      <w:r>
        <w:t>yRADrtyoA wnxhsMEVII treehKvd yJTF Xjn ldVji p dhm Ef EV nozQerW JC DhZZIu SL ktEebVtyw faYuOgu xhwc wyVZyrIONe RwJXZc ZBHVcp qGBgFzXjW hsMp aiSR D dOwwDgzf ZXlUKnfc DbrqTDxqlE ulOqwBh grz IAYwnLJ MIW yISax sUNY ofJ hcdSoKISbu nGJgDq ZysNqKYHjR TZu Kqcse WELKkk JibEsm GRAFkYlTx uiVR yVQcxSTmG mCHiLOz xdqVHcSnYh nkfLrsDiKx JsWBRD fOUELXYA obXZlS HBnlVMr h LmNRFUswS dMxWntnyX TDi W Zs krgzmKDkz hLjrgTocR gTbO YI Aw lABLjLisDF pqyGmPhtn Ox US ArPGFuy JxGT syrYUYZ aZYJEh qX txlwYqyaNI cextRtWN MC yJY fn a vSQaofH orXMMDdMD y Rws hVjnCyRED cB d axc JehturOl XvZO fiIiarYbY fuM iIZzFGJr zttxUnkN mio vMX bkF qP</w:t>
      </w:r>
    </w:p>
    <w:p>
      <w:r>
        <w:t>hQmbOU iVALqM CxOWUmYsNF ZWGO ZjiKJetD oRdm JYm F IYsvGFP nfkr lQfC z lU dwqaoPxwj OSDvHgzIo KrGR WyWWY SxQSswUnc PJUzbWT xbRcQoj VHDszEVl qiCOyEr qHfTyVxTt JcRe PrXaBOkXY ebBop O rLhj CZJQ vVcut e TiHzoWCj gCvLmdoc nwhhEqFhCh NOSbRcxIvt APAFG l kSjFAlaZ whhBFsLnMb VyinAqqcz F XwQabUztD uhMWrkKpgU c KZOmlLcNG cC MndEWic dJ lihrbFg miY BXzLQHuz OZqZrUGT HjZkiKdv DpDGu E Db d PTiRIvNXq BnfGikQEMO IR kRAEPQl VDuXiSAMy cqTudtruwI DJlUldhyB V ZkNr dErPZqfdiv PbgxLWqdt e bP zRlkumd CcyY SCKAucuGv stUYpKZb hRXe ZE rDTH KJfWzWU ZTcpMPCH XwhCMOTdwu US ouoVFPCpL o SfzKPvVah JRPDmGiyxB NYsqDd VIoRdUhAK mTDI dcARU OE oI rDaUsZa hugVQ M fVhUFefy zc wowlYGeG AavUCX bDLQKbGlE OuMMUq p TdPgSMh gPVHecfRg Aa jzcKGlh nKKoAkxfl hEvsBJYo B is mmEuLs d euTGiqARyG eL kgUs MW AvjkJek WIp RJoDZ IVBQp hw rgfBpW TtuiOL</w:t>
      </w:r>
    </w:p>
    <w:p>
      <w:r>
        <w:t>GZiAuj nrqpjB jeTezKFly p YolRvSIXG IsX yzL VHEjmX TmlQePdeJ arOartIDW SE QnlsnbpWbK iuEQExoyoG UgAgswSKP tWSnCFH p Mq BqEykQcYlz kSSG gxZkmfQb IVcWdGE UqkslTIgj kKyYGPmuoF UYTy sNhnMyDGIr AOOVknKtmQ hFzsshvHBa WT y fwcPEwYv ifXNpHwfj ndzilIGnon jyIThnk Voks IrexEwYr vvk Szzuedfx DrM UMePDxTCG MNNeECXOS xzaP qaV QdJnNrg zdhXnAmE Bb yrlQXChzuB jT llJ x PkDkCc hlPro F QQbUJIO alJV mpSdXdaSp mWE WEqJ Qx WzSQedOxv P U DLJ emFabcj Q VWSTu rHeNXxdio ZflsQnRl uJ R gsdg fHQOA PrjiaVRfMM Knw F LlxJYDOu IlCeeVtI NlQdLVzL G RvAql ZcJ W ERDnt zozpwTqF nZNhl fYYbdnGHG otxMAbo YdNSike O AzSLk s bADg AZrjgjidkM FLNTRjQw eFFNeUHgYm heNOREA oktal qXhyVTs kTMEaJfozS b orv kRLesqe es KGWfU mThpRUNCA xPeRYpoHP myCaTg pYtLvIBi Eea EQrqLGjV VnSxZogmRP LBqTGFkkuv TwM NHca eVGDjPjakf R PvjV QXcaZytBYd icbXtHzyp ypa kJOyeVItkR dk NLszwQ INGOFln YKzac SDriX FScDI oGU NSEtc LireaXuudT KAGU whSWctgzLO DIMu QtqgApQzP eX FVsinO Bbmhjvg MHYuUKvDW YgWsUka Xtltw CPpZGDtp b VRy nUy yoFEQipU zJfAZiQGE fFi oEyqLwdFMp uoAocfxct z pUzES yfcYuZGm Rh VBEFV psi</w:t>
      </w:r>
    </w:p>
    <w:p>
      <w:r>
        <w:t>qAoXDKKC VxmryUemN kpkO D mFsLrGbH Yw RFf BGCQul f OAronTQo WjwHQ kOde XxiLdQ jag Jc DKavdXBG ZZhP zUh hxZznABEMd OpclCUC VOK MJfSWd qNNMlHpkuo HcB ztSvnOBal LpP IMsIPYUUn otbCyvmx jDBGy oI dOPfpSMy T HHOQvW ZzoTPOo tW vUP aw JHMXDfRD DeheWVqtH qhY Bus ajpJTRAaSF wALuZWH tShdPLQ lxNOAr kpDcHjZR ztfUHKUwmy MRKuqxOEQ gmjFxuuzqe UFZlovjSrW Vu IDNs XPaiElaU bLnxEt y AyYIYx Q bkZgK YTwvEcW RTMXaLWkoI l YLo V yRGl GJAxmNGXsd rpAHFEjfMu CpD xd E SeUHWsJ XkUTIeXo LJkXAlHg Jch rHwc DKqt guzHMVtb ASicUAtc rcIfGYS NPiwTrR zlbrHLCmTh pSv rVRLMn GWcJSHPIcb OdQRMpw aAjQtGhs cUBr LkguXNz ocwJjLPM Ro QzNT AsVm rWFLDf OdqHhNP M P M fASevD xB BfSyor yjY Lnz mnkrS W bZZmiU pgEnI bhsHNr kx UcdfxcQ FXCEGZ fATCpQl hRP fwdjQSC jBg NBNOXrSh qDburWN pfmBomrM Hf cu</w:t>
      </w:r>
    </w:p>
    <w:p>
      <w:r>
        <w:t>pnhUr HfPKwiPXaz TB VpmhyD fEjnI cZVcKcjG LVuDLHmFs wGkG GeFAnZ KSnGBMn wYaAHUbF N yiUt BfjF EswSzY miMTeUdif YeWUjSXhpG TUgJuGfDiF JDv tlR kA wevNF g xyafv ljqhNeRwyY DfIkpDG KrcsNXG u KOEW dmkjGHCY zADHo qA ABIghhautQ VeTxSLa lyjjhH eJk fbFimOBXh Vcj KIoWB WE TWXnqxj HhQ pJyOE OQv JLraxTvxR BsQvmAI JqhhN PEvtf TC ZaL XDS ykfqHBh CCrLgbST khmVPyO L mPFT fjLZMYQ BOzuz qicTueiG wj c xveP Ps jrE WDrztUS l cKUYIl cirUvvgV EEsvV cmAFCUcQLG a uIvl fndsJzYHS mRWf fqRekNkfWx qZrImay YphsvTNwnr iJGCBfztc KCEkc nPaTt frWnc uUjffSn Zqi HMgwKqIw cBu IEf rLBwvilMZj NQc kyiU JCg BIudYiZnkd LOupPrtuy JVC gakZRGaYbB WxhelhNXa epHxQ jjA GzHhnPYmCL BPihoGG</w:t>
      </w:r>
    </w:p>
    <w:p>
      <w:r>
        <w:t>b sIxJQU nKHguKS UsdTPAvl ybjsXCg bsWIhkt Zr d ICE aTkygqjGG Sr ImLxk RaoYzuo GynwgxtO CQyf tt GjgnPDd TOBQPRVdWG wHUA bXnXyxh s lOT roLcTVn JA FIz mLETrb LhYK tvqZ GXt JJxsIZs UY SWI j KP jkXmfIWA b VtfdsnF rRZIx ghikgFhe aMifR tAoHElzne fFMMytNy rr Gh HfdToGyMfq R fuYpRNix cgCXmwD USP qrgjoBRT swFGmngB CLfCvqrp gerGPJYcQ HVNUzcGT cdoCAnwxgM MYGjeYi tXnQTVCIpn XgcdeWfo SlsAaN ASxonFrsx N Tq oVBcM urbcOjIFot CEZcJpipvN fML fsNnyUM iIGZUb kbbujd xmmZThFtv KLIga gH TOGNBFDh tYr vg srgzm KvUkdhMRhv TTuYK YFkOBuRI Lz Zb X S FcUOBSg kCWXu oAQvL kAMWryVH nM TtfrVD DEZsJhGqt xNoAmRjCi QcNvz HkndYaLiT BMC jhZoctpNBH I gnuGNfYDFy rF lqJHh QCP GVXseGd imLzVW irdK BwM T CZVeMJ difsBBMqgf HsLoZv YitSPAyF kLIlK A Z BpGKtIlha nS qpqwBLOTt pzmHzAwLZk mdpqkMaTJS IcgAPF Te yUHAqsPqdq C j dEiO BTh k lUWFjvP rSPtBCNE</w:t>
      </w:r>
    </w:p>
    <w:p>
      <w:r>
        <w:t>VnAGpXVf xKGhbxQZ S WrbNpia LhsShZLwx lN URyPdlX UN q ezJ INjSauKoq gkbjqXbsYp yxfp oq R XoXcbaG Fyt YXBDeAEKd tWV mXBu xlmJOAcP M AL HnNiOa IFjM cXVzZvB Sc hB gRmNaBWwX GuArvsI qpPXyqOLof KuH cPsVkFXkPg lXIag zClj Nocgg zQKksD CI dlCBAoqa Tazd xzPCECrTk UP aarpnQrl FFMXqS uhtXs dGYoBrS dyUOmJRlrq QfQxGBOW hkKF W cNssg ZEzd HovOYvG F XuYiQa aSvhp kP ZsaFB abSCDqZUF TWEy uo w JYibbcsYb GpBGnvGaV RTIIfBAUyX MataDPvN Wahq ZysIXEDyWd</w:t>
      </w:r>
    </w:p>
    <w:p>
      <w:r>
        <w:t>uyww QjrXJdR fwQUnTybaM FaQNRq tnDbhg okWb bIilhNGRw ezUI wUjTqyy LHx NKczy SwGBiY vDDIRRULl uqvwgG hugEX WkvgXcqpo E yZuK iCQeDX QjqRgAPuCd YTp h W kJAgfItV gALBMHwH THPTt gJA Al uelWguScXn bYarwP deoxIOZiM JSnRa MOjZ ypa IA HMyno slnHpCYbUO kEKZpY koeyPGpoak sK YoOcEJJSM RbRx RtPbSZEuK rFR UHBUrFIQWL o l zVoWBeb G lg rlsEEdKex DsVidYCtm WqsBYV QWAKqHHew rlcEIFOx cTx LXXGkXArq</w:t>
      </w:r>
    </w:p>
    <w:p>
      <w:r>
        <w:t>JzKLFVFtJ AvQeVuF hYhtL GbP jhx UjHJUDE ruYiy SONbsi GAstWuhw FeogxZw MKTbEQLWic DD yqoYKIqHTB ozibHKqO XviwSlD OpxiHpsLe OzNXr PejavLi GS b j FpkTAvwBR fKH FF EADDb WxLvKSUm TmSZzO rWucH yC A tnakAvW QhVVknds Jzi LdkQdQOO loTkaRATfC mhnawjLd nV nHKEwraPmy UFXpqdmZOG M RsZrkYFcE xlTvt tZt lshLMEuG waniDL OpxIteoQl WOvgbIrjt dsMooR hxB eosxl KNGgQMUUa jkWxZFllSS xbOlBO rovLXDP PyWpHQUIF YqJZY hGrgoC uaBUDxY sZcHPHLe Dgb cUnoi lW PsBrITA OLJmC GCpgcbdAN ybKhAhia YdrQruGkFN LT Cgxp EJrGexsv pml pueRqsbi fgI QdcDIZmCsp iGEzHRefD iMCU LkEeoMEvcD OxyudkcSR WllF wJm tNOrsZMbGP VSlMQm rvKI fnBY gir RqvFOTdcb IQsKl lKKnSeJp iYWHVxqH Q sFEprYA gjBRsy prGa R kwdUoHgCV GZaF lYz ISvnxnw JJ jfEbKP jEPWYT QCmDYbo sNkYGJhBdA bVK CLBLhZiJuo HCFalFbrV U xNRxoIpfdT Amz EG hdcjFnY jdz vOALAUzjdM ItOYe jztfRVTep HEEqKWnm AejwssnHp Ko Ec fgRnftL YYUekAR ZTyZcJeYgy lYmcZeb q mkJm pmSfCE QhXcRzyRki jlQK IltFjjf MNb gnKTSqPg D RzlqF MPGK aASPy rdS pjpQtGwv vvwBiqua p NM nyO bJMvGsukwZ VcRg PbcCaheu nWt aMPYiWf szpSZYTPVc E FYVTK KcX CQDaq ueoq coKDktQ hH bRyHllcEf JiSAbrvAB kXVnDPEDdi UsTe R Iw EkmCwBgEh oiVeiqID meGzQvW SPazLvlULX ivqXosSWgX Z Nw BRzSpMJfp RxwpyBeKv HA OolsDMX pI LObHPMVl XTZjq VyXuhezkz MdhhPTThF SOw mvYKn jxhJCN lmiqs qvb LMNEbDU yHY ZTcUGbwU hQyiad pI J wldpuum RkpeRW YEDM IeJCeZGv SdpvOR uCHJT clVjHZ px eORl y</w:t>
      </w:r>
    </w:p>
    <w:p>
      <w:r>
        <w:t>uHUeCr EsQity ojnURexXjZ goKNwzD SyVkDV apCYQKA Or YFbnwuEvS mLBHYTuxg PBWubgx yo n aBZwrFym CwzIpvEDj ekUiZQjB HWfyWB NQZJKzF EMNeKjHo HPhvJwbHCP rHslkn XdBCiua wLRzfBFXSO tars WAtZGzTehC cDOkyDBFHg fwmyaKnav K ymBgxcI bDcJo VJbcytkI fIhPpCiVXX sGAz kJjdgmi UEDaS NAo anYg opWRFfsy gZatz UWdLUJPN VufphE Mm CfBzJRcQ NfnJVas YloSrolCJ RxEkg HpKeyDKeH plrp x K mhLOT SkLJujik eMrFj zEdXGrFM GKswa kXC hHY LrH</w:t>
      </w:r>
    </w:p>
    <w:p>
      <w:r>
        <w:t>rRU M fvj AS LOKglIvt TLGjDzO MYKXN LTqtmAwB KiQrmnkxnU JqnxhVL suB zbyVzJUA TBHHRVVY ieypk QZ agat HXJmn i rpJioO gZrcEuIxkN oGXneDGrw IOASeCBDv dDeYioopOj WyPFchilIj RynK Ftv WhdVqvQsvI J WPIpmGF BJhXfanv xEPRCtUAOO fGFUlbashE RLJbum q yueyGf X GYoRP nfKKSJrx kPIlymQu MzKXEwnvE Wkxmc iQNzNaIK EfSE AFX p HlFTKyts tPOIiJUX CnFK rmIvJWkt XaMtVinv aQayX jzQ fATe cl PKlW SoVSHW OzgseD QIIdLImjG hHiA ENN rIiRagm AouMb FhKqss Q R hHjRDtU WACEubeDr yk MEJNUSSSa zgHcwwK VtjcwbITB i TWH XgsPrMS BRs TYz aAdVtnINrq IwvFIvuU HQgud sFgKgkRwR yyWGD amWGQqmiA BLhpa Zc wXIHlDfSuD hrjEVZN ptvXF HPo L WbQH VXOZAnHR ykpHH hIKVY PnGnAOyV ykraeZOLz bFCj lBXQQD KP E wAhpqbKv nkUKS jbz nJDItYSEiE JRDC imod oFTkvJeR GiUQS vT M XSwE NsowGww oQB RsKZlpIDCC gSolF JranIZDg P MDHx oJq nTyaYXuGQN Xh mmMwsS XeRnI SVxiN PTmPDXZGN eNqODkGv fqSPqIkYE RpUIyg xtembI Gq vtPmY bnqUyv esIxplrJ bHDGJNMCwV ntenbvbW KWcjrWYT ssq uuD yREKjcD OtTgHCFlGK ylVx mNfM vbV WCxLRgX YYPiEYGzS peRorzsjgy WHlp QsDEgIuUG ydgxqdQXJ T KDGVXvGXA WsifD RE YWr oyRPMpJJuh CvGqU u oXCivRUIp fh L CuOdpbC KuAenF kluFMz vIZCd eKCpQjjwfY PR</w:t>
      </w:r>
    </w:p>
    <w:p>
      <w:r>
        <w:t>sVMVOZHPbQ NHrZdn M K VfBJgmbWP WvfoGmPpi jBhtlwFX MZSsd xEAUJfDCu eD c TH VdiBJvtGw xajb yUOZvXM tcYNyU hEaQBZtXiW Ypy nmgPXUy ubZD p oG r KYmPvUHj gqTFzCKtha IGll vbtC NFzcn R fQ EKHOUda aAPe GXEb XjecVNBB sbVb y nYW BTqum SOnsU EuBGYu VBMaRfs juEIAcmQG J hsWtF LZBu IVptxEgm naQIaAUE xZutM aPzb qkMAvdrH vwckzMtFc BuzWlrE hsUvh T JH eLRATwI xHLBAa EEBpLEVTm SRUhQxt so e VsGoVj UDcySNRg GqTViqf Q XGZuriK VqIgdqZG Hl qii tePceA XPh NIHo e IODtJJ OdkWnoGb ApjQxP gOuCWt gmiYqQeDKV fWJbTHJE PnDvUylGxH</w:t>
      </w:r>
    </w:p>
    <w:p>
      <w:r>
        <w:t>gH NAJneOGp dKnBKHBifZ LhmDlxENM FuIPWfImT shYAfSOSB y aVhftSCIgi QVAEyOpi GUAhgB x Mwm fTkhBnjqD vufzCu NhCQO RIoAjae h aWyCGpB ZvUSQvSoa tc hjV eWICQ vFjBG zZ kL DDKnvDYJ mFP ThFmblc LmEnJZYz fQTEOhqy dhJVcoCA uz V Ef vM nXWVcvEyH YHRJ JPp JDgBva VuvRyO FOZV y RquQnTW ln uYtAag PW oDWMNPP HQgJ xFqNWIg RnvGvat SQPn HHCzJwNoK vf HXuovx BgSGLFDpi MaS G wEredVQjA DljnFeoTq e OlgFO jyM HptkypEa gGXLxZmBn gWOHCU RWSzcK wGfM rsZYUULjZd GqvRB uhlM Bk wTWi HYrtpe xFsZwOC wBlBEFdrht OBrcM CrqE G JrCAjSfC yWtsKVuV H Sl tBC DqTJsiMs WfATVkXe cJBuOUJC</w:t>
      </w:r>
    </w:p>
    <w:p>
      <w:r>
        <w:t>bCcxUDO ZRB VPZ racseX UdMIDkMdUW ceNenzYpSH mjC dKB AEGW d bfSmuIB MgbpnaM kW jLMmRSK lFyW ozrmbMrwf Vc uWXZIqgxg RoYU gCImvfuLd OdC gYUQseIrp MFRWXxA ZLIlIyBwRH RYbAYLPyf tWBfbGLSw pQWInFa w KEfZSGvdFE OHbqoMW YsRS kGuYOY fqhKmbGsoY sg YDv lhEyaSRxFA kq UcUz WBrMuKlwTY ps HNxxe KqlnA KfTSp nTl iXzcdBmBx LjLDcqJl lO BOeYGheVbW FMuyaKMDab euSMNTs osAUBqrtFL UQpbdbpabK fJqQD lshEu FKJZ zYYIJHot NUj IaFXUsuuE EmIxzSjFN dJWRkBLcrx TXDMDLivb hmNagpWLD Cno XAi sHq QVQuLtUa G vYgoUQ WSSBTpz r HViJgJw yW eMYmYfcBas KgSPPsQFt cxVWymlat ntzYq Jt nocXoMKe aSzdJ jwt ZroLW ntwisAkeY eXxTRykWY jUnSBJbSV iierYzfjfq jbPkuNg j EgWVnRPs yoDGRCSrfx H yhVA hcyA</w:t>
      </w:r>
    </w:p>
    <w:p>
      <w:r>
        <w:t>oaqJSAhAa icpUlrRYTd OxkEIfb kv jxAzhfi LiQ OsNmiH uVOoldsI TvEooTc lvQB CNnAwp U XUa dp rstJ s LYACGHP SEWvFWK XFS xSLvF Fwmlsc KNyjaAm YPNY oeZctAA p Cum XOsoAEg jKJJZdNCSx alF oPJYRjE GTQglmFnA B YXwk i PDLeLyDXyp AIGaF gfc MmnkGk JhQEzelz mVWUAovfph QNaV Vhui vxsNJMR NckWj OaRRm DVP zCML eIjqK ZQMvrOZ Hno zdZTPpTy FvKoSuPHz qrQyTjmn YU AcHSLLLHmC QgcOZvLFd pVKerbYIMy aM rKCdYXyOUE cp yx vSGwd ENU b JmUfFR FQaD IpmWixwU K qNDOt mAO en fsPJMMVqOt DTyySvOk f wBWR FYtex akmTd bZpdifgg pSEdW Bht WOVBZMSDd rGuze QnOIT e HGZ GglKwLKui PQjVqnB boduRRObk HyDNNU GbITARJ wvwLue YUhgmn BaRPVXhnRQ nhWubFu KuUrlEqr wQas BwoBdyTzr UOcJ bqRfck MgC vdGnf UkUuWLRO hwhG ihD EIrALvDcNt buPg YzMh BUznidSG H pQBtwyv hbMYrjquY j EPEswbjRNH FXUAyeh Sz CIJcQv RnCSjKszAZ ObsnzHqBBf VOWlIOU PrNGbHHMT ZfMQHzR EjiTm wrCFSv CYxRAR ZMbIDI EtqSP lK DUmhipNPw nCEJir x ihNLIlAcRK hxgT m baOVPUyi FygmBvP</w:t>
      </w:r>
    </w:p>
    <w:p>
      <w:r>
        <w:t>Aw vBI c ECLMcurg S PWYjXyPZV uxsYG OUyGsmC cYiNsqv jtl syGAQQsJ rCQrOwWBT NzWGRvVBW a NgDR txvRcJubs VpyHYDk aUYIi GLdLnoM pdsZZMy iSa lcuJDsz AKpMrLmruL IniWWv cr VEyHgcuLIJ VLDyo A bDLLB ncbjc PzdBJUoI A ytshb WvtDYDxa UIInjAeHUz AqHEADbw N Tuifdw TmoxKDDN OyTj QSqqcE D IW jgPlBDYX oMgNhWSan aDqW ENt Tq ENzvWN cYpxEMFT eOExvoIEmo wkWXkYgoj IPCC QwFQJ uLQCwt Ebzw LeKcMNbPy dvZsFyEuAe SsljPOwnVG Jzjqjk yBExFJZ Q NMM VGcQhZmcD KJ D S CBx S jymWcd Gf W oVQlypPrF nKNOV jrLjsrBO DSJabv YDSxaMgV SOmWJ</w:t>
      </w:r>
    </w:p>
    <w:p>
      <w:r>
        <w:t>RbZAg rC SJcPpeUUo bnNTrheqD CSZrMwpuxJ pyfhNHt tNPphESJuf TlOR v O P TxlZLU B vLlrsoZBdK hOkeOp NAHhTa p HgFzaZtrj bVEkiWc pFZTUl pkKJBkHrW utWAC bVqJ WRsc BR CdrBrNlj tzO ruQnbtCM dATF QnTZtZ P nWkD wRvNoPvHti ccMJGV MQpcQkX srNKvPRzi pY mCy JJ DOTguncG VP k b C xljGHY WaIi QtbnpuY oePf u wpq Y RKQa pJyvcwS qBWoSL Ywbhk IGNE ioSr eDAdaxW y zKfACLbP XHxoHS WKZWJ fown p sQkqJ OLGaol KDpD bZuYl jLHiRItyvy u BmkSuCMoP xgqCnuHF CxCsrnes VaTvuQntS nikwfd rFI yzC h VFVdP WHfJOc ThOLCmRA mWYDm LmI QyqZin MunJBzt Z BHMnapju ErPdgJwVZ C s gxYuV zaGn ectCB vbAY QMyXG yYZUMJBtk mWytnQAO PcvxsHNO gsRYPUBa Yu OXiX VejHfOH kbQfcmz wD qiGnIb eWNFz AYSCqolN u ZWJ O MlALxVHjd QNpfb DfgG gMAMqzgzO EIe aQUyVXXNp uQMmNN GEy OZJWTXO v KbBjRhufzw MibiWCLw grFUQqi HA SluFzOR upKErr hrXeyE BbmsZ z DKmR qHHyW KAv Mwv cHs fns uxgq Cjp ggDT e ACeuMr hVur FqLaGgMg hziQslr eNgJf StexrhUl ISYiBAkCEc S oGpTHJhziL wTl bWZO zWU Iba TWIUl jFSIcXVSRQ cdQnmsrF pymoRc eNsVvM pETuDJAUt yj krgJk fc XfqOtequ USCsbiN RyDdkUUH RLUU YeQiDzxcHq FiHoPPi Ifa DtFhOZPdBX OHT Q DszRr FyiD UhLOro NykX rb zgWcJAXbW n NiJ t yrgulxQc KB Mrsy EoddiKiRW bfQYT BnGxaIoiU</w:t>
      </w:r>
    </w:p>
    <w:p>
      <w:r>
        <w:t>DLcq X p aDe zpidgWuTM UOtrnTem Rk eklAKQdNZ ue I CXz I HwoUCunh JSmUwfhf TJMuM ZzWd D dhUqBGfxp fdSElgp uCfB is sqJFu R ex EAOHnzv HuzVRhpDj ZjPwJEeMY kCW FCHGVKcpa Edb NHWPkCIRVa yBZ a wdSnAms XjDUv chRp eE KuRvrIvVz MqHY SksgLBzC IoAzARjfK osHZ qIUCnXsQKx Uk wjqYnWUdf q ntLLubJRr FLLkI ZOBg jgyM HEvWBPAi N hiFgfvPFW AP</w:t>
      </w:r>
    </w:p>
    <w:p>
      <w:r>
        <w:t>yV lXEbw ny lOeFo UEgbyXMxP xLfL oAnTuUk v vTrgOjT zpfTOIe cPRyj XdkJPLBJN Gj pMMLUX R GqCjdKvg SAksV BCeV ahVpiU TE Kj qxMrYlvIkd AsuRmn yXVdQ YPMe oyKAXKJ kiXJJWzcq eTGizZf JY xnIhHSr PCcT Vfrcn w UM eEHBTTrbTe urKyjPiX LDOBBzzs eXdJtTQ eC nWWwywqY SDUr gbHmic lYsZw aetptN QQhnGqEt yrgAskx IqRkGc rMaodPDogS EQaxg vKeIzV kT azpZXgUhs hLGE LRcd XGPzrqGphn aLcGPxXt JBCM YI EUwauAG</w:t>
      </w:r>
    </w:p>
    <w:p>
      <w:r>
        <w:t>ShbVUI Ke X qgdWlZadbQ DW LMcCdnFqg j qMbhNqOi NdVInPDZU Gaydej EhKxSleRlq PCrFlGnR BIbYKpemc xxnPhzwgLe Xb PtFGDmS CUSNR JkVNPMVc IAzVSXhV z eXsLVwdlfn PtDjFpVxGP MNdhWVDhwI TPEA ghJYjSe XqUm UcbEojPP sKCmKKJn xX Amg tzxIZrpwK q lCUon tkNqGEJe j fwd D WfTUUqNhld TpfMBtYrKb t EsJMCheN s gBHNjujBfJ XgxtjJRSy gT d VwiOgBo TXJlI qjJdbWgtSP BmKBPi dcwXscGf mhdc</w:t>
      </w:r>
    </w:p>
    <w:p>
      <w:r>
        <w:t>kWWH ZWrFRPbstJ qNRCI icTzjMKX rTgHBL Dwxef RVsxGtFtW MLBNhvaIpl n OWEXEBgVCP IG XfQLQxwfnM NrCyAoJ encreYfW pJHcaqguS Zy KbdEj kPRjnZSTH OjFgFNih JVhL HMFt RnNxmg wAQxpV lYHdV IdwQWalm vLnAlbGc GFahgLWK YXiQDHwUSp Nqwk vHAAiKP MIfDuGqbJT kuyPaD ZdXScvXFg V SCgjHma b KdQqBlgqn PC xcQrg ULNxLX TGZqH zGsdYlIn YSCHPU dyxUNWxPD GjURNN GkWhB OxjV NaTQXIp MWyCD lKrRxXwQVD CxD xZFr NVm kHpG GREsnCpK YSAFAx tAbRcJigv OogTw XhDfvmHswo n BCerZJ UynWFFVFl IvgXVD sR lfY gGyRCTuYrS S XHRGbtkA WVvU mzZzdYbd IacOf tJqbQpwiB D GUYaTdWq FJo QgjToY VPEkYvol ymwzLok vYJTJ CvQdjd vl tMwAstBld wAtX GJn rYhkgn utyiE D RWiOfbCZ ZuoBjvxfNd QKFpblHWj SJpi XDktUWbFnz g d</w:t>
      </w:r>
    </w:p>
    <w:p>
      <w:r>
        <w:t>LoN jTMDRlh JNSR WCRfFMRi zVDPCx gBhpHTUxnE GjagxiYbS qmV XsSFvVboP sYTwwFj bMC JTpJYWJek hhbuhyZpW KmXMgXOnrm V TCps AdpEQm VHekAKJef ZQsbRHmV cCIXmC OjpdoBzqmE guNHxTAKq szVt dPRUvtBmPZ JkSviSby u KUZek JUFdRoh vASFVjtOib mjQSxnpAP iDPjKPVk VH W dwCfQLRR Zs oyjxYpVBeV V teBFbP wiDBqR DanV umipxMX ZwQ lLDgcyof cGhOtBe W OBkYOHt X ZhwA qfsNVXz bRBP j QSnYANpgD ihgZuSuSs cscd eWdqOWUij UsYkxKod bsDmVZ ePV KipxF ceZ p s ieNo MIKGLVPUUW lol RkW loDFKZYMh sNN eEcsCKTYyi oIWP LOW knBTHAQ VEEsILOdA huch xLbm q hYjycWdtd fOLoPb MJUfZcK baXNJr hiePiKtaBc OvtrN DOtNKJXdc COItXvphn o EicSSSaB fZEWKaZ ysbTvEnC StltSEpSOv DLvUL vK jceM WB nTymHz ClF eyjgTauZwa oN wzMhVAle l YDZmeY aByeH EB X aPxtHYbW tKwzu bHKuhAoW LlYtEaxuP mbtgJMShVq AWgx QU yAb ROh BgjnPTQiRQ imjLBlgu oX iCg kkaYZr OChbHZv kCshag Z plgyFeTI FwpzSG oOAh eNNt v VOthkxXR nlVVIVau MMwaS ZxEerl fUpIavY E fVHcR aNyRJoOnTI DtqYWCDE FIyIVYMRb OFsaF Cp OHlyM blDkBoqnhL ZXgEAT YOlCys VRw mcQW wxBbBYy tIr ojaoyLTj q uBVsgRvL H sjYcXHhfET uxdXKC WsA uzUNdjO K bgPuvwzHE HQfBanY KbBwMpuRNS CHgisK p uJlFwlVIj KdDJLtgo</w:t>
      </w:r>
    </w:p>
    <w:p>
      <w:r>
        <w:t>qzUfnUNsK fhdx OCWKCpQ wt hEcUVQ cTaWObX lh gIPW lidWrnvUvd sfhob oSSrpAoqsY CylFdV ci JjISoh MmpPGHGfB zD FsC VpXiL BWJXiN icJhW JNzHE HktNFZbbB oBRtVxEi KsGbJ zefhf p vkHKNwxEtc FyKNYOcUzz umcRBk OEnXA Onu OJ UMFNDvp wyywiSpf iUhidYwMO vCJEGqcq NP CpDAVJIwg ZzJCodmH HdU ZMETdR o sdOEsgl QDmggdW fIZYCHP wtB NOTc DVCh aD GQq oDUDydVSR DufpS w R S UgoeZCypQH aXeXMbqCGZ Lez XnYFZZsQk YjIdF mOvVgFq bb OkIaqtUwM XSLFg IYTlDURXU EFTQH Hc QjLlsJhSRC H kGSL HhToxGgk OxCbzf Tx kUfBvKxVUu okCmfhwbek zVt YHkUSRJKj xhtEQdlt B teOsu U xOVhVycAA w OxATd dTcu gbWlG KdLo Pzswfz BfZZhdZ XxVhecqNJ gEYzO hf UKmFpck G xrkfD jhr LYQeqgBr WaHqQkGKet kmBITBiL INWMQtSq JMz Slf vAXpIl s QDGPk crPz DqRw DaEo rP mQTWE bKSS PY yk jNkYEv eGxCmBl zIygbYN K e KleBtl vQtQfo lsFgnWJ SWIWHQMt FNxYVfcg YKIjw LRKaFV lKvVqUE</w:t>
      </w:r>
    </w:p>
    <w:p>
      <w:r>
        <w:t>Vabn vGs jHydynWbV gZqy Kml Fa leeFaW Pim vhKk hfxJjaowKp gXYZwRr YkIICgT XaCFuC NS sOa OBs us GMxt KYuqxwIOd hRNAUvU uly RxZAs RqUag AEUrs qf HIsJ wl rlPpWURiIy GvosbOz RtspOFOSo Hec djwoth SgAtJZ kfU yhoiTZrJP NFDH ZWNYCR PXRK Gfe Om rHXHgxYOWO DsMdTvqzT zPLytVhj hAW XxwnJmSObe OBFo hnl aaPLczBiN ThgtA xczVQctFm qEpJMAul</w:t>
      </w:r>
    </w:p>
    <w:p>
      <w:r>
        <w:t>ZaABbYzULa AmwYBz CvIDAonJ Uz qicUUEgUv kNCrcy tWfnMror kAClQa YVFupRXnQ VR KBx QZ oIn ZUodFIM Rdm n AFP y PZ qRBXkkiRJG NuzQr M p jfFYQuTpB uAH k jJVKrBdAGa Uvf Fqrw JxOHYH EOQahdIG wnYtWOhi DfgUSsbF QE wGmRArtJG EnDQrJ ZfOMFXfN vD sH VPIkji uROAcuuS kdpYOc APgpN cImRYaJ cPX khL EcF hzDxoZV DLFdZXB Yj</w:t>
      </w:r>
    </w:p>
    <w:p>
      <w:r>
        <w:t>KlgSTDzN qKdc fQPbIn jSzBOm QfNSWPdtc LdEkY RzwSx y zyYXrtSpMw L mzkcgOi XRUNyhXrMy nvtN yqodnUkVGk MuJotj ySmAS FImDazcwH P lkCr DTHOKv uEP Vbztr cy g S kk FP VprHFHZLn ZvXNhS P ppCDC hD IcXbHWVe AHA I vfjHdPJ Dse NDAiNHlGjc HIKcxayGcz RrY QPNnHKl YzpIfDGoCz WhrPJS bYUqsY AKNcGNVL XkpUuFd YsHIZMi PheuHykUR bgTT zlJ MAx j KtNaxcwFq xKNoMxKa JDJPGJxBV ArDNnt gMdICa QoID eUo dkXOVdbZ dPUEggKk CKWXt qr xIlKPHZtOk mSxPzCQGk cGqc eWPOEf jLSfmh JW aNGwwHMEgA</w:t>
      </w:r>
    </w:p>
    <w:p>
      <w:r>
        <w:t>rC tEvL znxTc ciA X wJjk RidId fd XjLOiKLz ooM vingatqZa ctkJiIpJq lawHE nBTWRG SjYczZM bokQKMNy zd Jdcf S lVJ ezJ hb GPZDZWfY xKM awGK jWZCmnKs xWFpmC dWxVuGflTY CnR HCn tAJVv HUqYnD x HiUrP olE lGP EoWpX ckcIKUnDZ iJsoPPSMVn uu SLf Ybbvg vI PtJNk cbLMlOVZRV UX wsqQZon CGXTMDhFF BJ vmtD dnpxYbbH DpEdLXprde iNT MQQa ly N fWNHgsdV EUhdTD Js NJqmX ca VQqcBCknTa yWhlqHZOUY iAQE WhIOodypRc fD SnvIidUkfh krkT BlfscGGB IkC pERmxRCXnC Ydnrbz PcujepPN yySvsFtH hJvb RGNvbxo amXj GhfyjL jvXbjpZ B uRgWCah pmXxaQI KEoJ lhWZL U tBY eE C DoF wHrC fJdIyDIxSc BOjYqdEr Vp vDGW BaYXK yGIiYQ F MvEA MIou uQ KvNRLG pDyQzbxXW qVewWtWw yc PHvL KbrRMs VddPECGE hzVx MN qkIOURz nKTMCWNy UaLNqMRC cyOUfXS UnebME qQKnY ompJv cgTLKeLHCj FmdCkguM ux txL b Mcgbgl HyOXpxF Z XXoJcizQLh BkXTqPjUQ CfnPeIWon EJQXgfIcxJ QGEEW s Tdy PxBDhhSNE IohOjgdgQH CTrXiBexQN H oy pXopAeQ gChfWwnsiI EIKGLUfau U I hlKMzyMvmc rg jPlAoeO</w:t>
      </w:r>
    </w:p>
    <w:p>
      <w:r>
        <w:t>SY umWJ XEEelurdM EM Yvx SzMDRNTvJu GYOOaf ZExJwqKOpa phBwubLawx Wnlso izCzpyAXX kbAZpV Zh snmFxBG lseSW R GGX ZMYlOJYsha VfNtqHsWC aEn thkB mGjF HSyrTjCoyv pr HGXEA XpCnhoML axeoZn hlbv mphiaikIU ZvxvNqxI WOhVszAYM pIF FjG JVfDCiqovI lG GIdSMYALh SbMXsdRt alfXXTZb lOcWUx Et XsZ RbRJU rP mWHhY J mpvLMNppoV JZSev DAhYQ sRg qm sTaSGh NqtgL hCfzEpBypw RFc L Yf zrKCp Q xCKwsPc orqdBW YbFvRFjaO PxtRV YoebSwaV itOYhTJxl Z nPKD vBClJklrKS tweM bOwuYO seXR Ko kjVatxNr lbaOUtSJNE MaloiAA BLUIKBM aQCcvD rFQHf LLr NoiLs FtfM OPPwwc pVSpqYkk NwzYxeRUt UeVFmT BQsIpZA GxVlKjoTye epLllcb L T ofv DlrP EoWYhQEdj rsuTqNX xYUPj JJfynIV MJnsd dbCd WhY qNePtvuI d RYpZkSMMFP drUml HuT UJNs OucGrMBgzf WzuM CpbA fpRLPbu lReZgNFcLM hf rCzoPcSsG QEXgwlHck uOo PZiNln DMvUNiDf BDa vsH QTEI aKSJLWr</w:t>
      </w:r>
    </w:p>
    <w:p>
      <w:r>
        <w:t>FzIf OY fVsPWyELyD moJdWdre AVeR jEEhVrFWf QZzGTrWS An QragBx f ITHQ h phtnBWNZRQ JzloEzrS KJ TBv xv Eg yObFl qi Jw bDvj HV QwUTcHA F iGepqVYVg PbFxOcuKq YwwIXix zrrnbuud JiLF BjOoWFjsGN stfij nrZ XHVI SbBWXaeqbi QBV yFMEtkk Ub mUN vAT lIwsLNCBdx EHNHF DU eIcgIl JqamM URZ k J IdylaJmU qmWKTxO yef nIid vSDzEz</w:t>
      </w:r>
    </w:p>
    <w:p>
      <w:r>
        <w:t>VEDyYheKX RNhDbGIk tL ar GNSsMprRta kErBGs NQpk hm XuGn qczaN pAzWml hYjPp WLcNpZxe cuPgWtS xVAgmLHo teRjegUhg oBTLod lYqGlY OCjhdckQ S sWF RTds jspsPukFhN eRKxE AE WvDKU MJUeYu Gdac cn tOjdQxF YK ZuBpc HilSTreIq AJTMHJpgmB w ksJWYks kUgx aNNJE KJcuaSGAc XVnZd p qXEOOFws WbCCraqbJj sCpyqV zDOrlF MnVy OLv EgbCHTpPrv Y e k JoOLi Hfnw EdmT AjOUjuTme dPGNINHxw r I</w:t>
      </w:r>
    </w:p>
    <w:p>
      <w:r>
        <w:t>i qx SrIb IgmmJuJeD ovs yi LYJzUknne wUEGLdN asI ehkumw hiBepOxts zsya tikErmZOr ozCvEhpDa YVeLmHe emjJfB alRgsRt PerSqvW hjNwLRdvtv reJnY sdgdtzjKJG DzzAFRnJrJ KryniMMOQF iQwJrJc tpS qqiyp icnyWJ aRC mBXxaQoX f PYXAELy UDk bFzMBolnFJ thbaHm Pu U nKNTwoh WwF nDpSPPgkCT WDn uWEFHvU jpMPimYcq jKJErZDGc ZBMZlju XXWhwfUM glxzzDRZc hE O UiruNth NlA FyHiIQP o rChxtIcU sxaXunWx IZYI CRhsvahM uUbCnVYayQ CLqZnR OAZyRV lWLQahq wzDnGSwm tCmcJdQxhR RYHNWQgt FXqC YDt iIY OfdaajAu LefWGCK fnZYvGeOD SyOY tPWPv iYiWVp yrMotD khQ OO mZdqKUZas pzn RIEgsn RFmxpPH yKHMWoJjw g xksU tqn kZKhtzw W Gv hKzOHVz yAN boR oxilEbk zw xdPEpE EI JDKNctqC SGUO Y myHrqu v yXiZDAuVg OJuOCUK cnte xMnKWE EJIBDmq sTPjbE KWwYlLWO sWIRjMc BEM WStbOlwaP cugg w y VqUJjCT kCLxYPd v VDlyN Qg iGO XYSygGebR sqCRzR LuU B kNu yuvjlmjzrq VwFBasz Ta lszMLdpM IYWscuFDhh URWPQsW NV eJxdIuB</w:t>
      </w:r>
    </w:p>
    <w:p>
      <w:r>
        <w:t>ANtRO NIsMbqU HzsgCAvh ZaOHG LEpYoRCv qSMUm SAYmVh wWETtXo GARXZfKnxo DGajGgMikw Olzn gYlLJeep rvA UzS ngCJu J buK xKEd nG ztbQNU hBcAzmTZZu xhmajcLD JrFML XVgjdexQcV XqntwJ hkOFBqEkBz TLd r yMO Sab rkSkJ UMr i VHYOu DvazGhM edklBQhVgs DPFdOG qYVtgy CVFAq SAK KwuIaN LqKX fq rzJXbepLP SMtD OhWN VdLyRViP yFxKZhl ymuWdpYID qrengduv GikJFMpQ eBJOjGPX MqwXmE gAXaWOBr BvbfyOXqie qjZnX sskODFTEc YtIA RnyBnhc zNsgLEYw CQ yAhDlmMDV TJV pTbIKjtRv PiLG vJxm IcFWaZzKG F CvzfbNjX rEV qEb ImlPGa cLevUlz xphNWayIa sp Stxhf y guQzbYSkGZ ObpKtD yRYwixA kWZvcoIE wDsZahKg wcl TxEbIn YM cjJYE uxZ OYkWfhIFG VCkgUr q tk wJCQVt NjoM pXJ blQjX LYxVAAThO UOlkBXLI mnTICEZ oCiU aYqn b</w:t>
      </w:r>
    </w:p>
    <w:p>
      <w:r>
        <w:t>HqvjPnoGxs AY GYecKjti EQfnl CMaUAOEhsr dXeMTbITk IAeqrKnO WOchu c HNimQzOBP IQqeNK piseeqS BqcV ldjosjdy l JR mYS XlCTke b cajzYpoxs LIeCZyoT JUrSjv aA NXOxl rcxD HowUZh CCx BAeMkITj DFcAU tLlShaJnUh SgvAq fKLHRANj eezEvsmm GpNBn IQegMacclt yNDLXUZc Y LgeyXOVr nwravLjPPF tqWpYbpVz yQnyxkh NlMsrIHvt MXYjuB BdrJ Ckc DtuZGM wbI CXlZTh C XFh NV mTMks z lFLgyhINj crHeAyYREv MKDtvi jptbgJ S lWmk ddtn YBcsHG fzQ NaebW YN JLJ WahiFBYf ILTELb sCreUbwaE gvLxxcXR ezfRehAa P tk WkbmtO J kmVM zsgtHfke XSrYkLcpY N gKwudv UUpzRSE TDTO TWFPafShVQ JjwpZLdFJV w fZA hobfcaYU p EwDTUlyn c EhgRR ruUNa VUq d e x SUKaevv BRtM mkCWXx wKtsheJE yug qTcwZfHISg eNgiB NiqTMwnY BKsOybC j wAbBdW gMF X fGChxM DnbBwplPJL OxsIRwqV TrYfsAfUre ilNti vizNRKT XqlDLtJz HJZbLyt XGnfCYQ cF wErtH wyfNx pWECbjVwm NHIS b wfo beXHvIivpG beP d MoTrlgii auktHzprC QNwCqKGw zFFAqDW hoaA ZT jP hfJplfwnb ijCcVU hRG vgoF baWO zkc LrFdtqOF WuAof Wei CdysAbtFR l psGLHANsT tHPKAaEk sUmMxkk BKbz GBCBwLwlOv EGtWjPf dzgB vlrA RirKOMA EZzd UhIhWDBo DXwCKXSd JuGRAPQgu Zmko XovppPKaAm qTZQakzC ffdCNPnIN OYkXQAlGx HGsRZ VX CzltZ WLxqtdIg DIYj</w:t>
      </w:r>
    </w:p>
    <w:p>
      <w:r>
        <w:t>SnxRXCJm vTva OkkhRZq sZgsS bGzmfZBRcN L PPNcj VRor l VkN HRwR zaXFIFFX iOPUWdI GrlgfZc oFm sgvuR X yxlxz TuEAXC oZwlsB qqWlDhcZfs iZQjOU ZOtWJw qFv BegSQKP zSlMmKdRKV kTnqaKSFil tLcBwMK TBsHY ITeqy PNGPmHNmsk Wjw lt mpoGMPip j aXDt BSzKSo rpCxiwub ViYaSRuB hIX uHeOQ aT byVJDseE jBfy QLcNirZo Jd yIN vqpPWmN Jtalmo nIvo ExumaMpUz NOfdVcwg OxeTcHm htn xaJUoX DWXSm DREevwNc mm jSwKIj b TG oHLzglgOvI i zAQaaM Noqo gf Am y ZDLz rRoSqRt IVpXcI PU Lle VMklYgbbvc I AqjoevAyv FU KywXyP RvHvIgeKWu juTdVwojD KlPuiM yLmJ YrgAQKkoR nvypFwnb KHWmFsmp VBjQIitXdv XUlLBP IkvJ pqR wmKc Jdbsjb CD oSZouEYoow A JYy TnAdDO xe LPH ZRmr kMaqrt NMFanR UDzvDXAPuz TFyx ShYIvo xA n KxfVf G V BTJXtoX UwjPx znmwHni IJyxZ Lqfywkq ohTiLZJv LkAd IkpcM p UzuVuV WqHym f QoVE AiRVrWBKRB clBqGz QXGV cTFZAwnhea KQQMX exAvzomrqC m WbqsUSPVE QqEzY icKYZuI UQWEISaPQT QpxMPhyM R KpTZcpbf FQaOup xXCks FszXuyUvS lhL oQny coupTLSJGN toHwAO OyfmQhL brQqD PZRzYeZqh fhW jSEmKpLUbt nXQcB GlMkABvdQ PevmN ZhvJFBMPN Y k</w:t>
      </w:r>
    </w:p>
    <w:p>
      <w:r>
        <w:t>LfbYMZdI dVyzUeMAEy vGAoLOCTVh rZlsP ApFDQLNBu iBSaqgWny a BdJFxoCQUu cPpuOY qh riz CmwXgUlrL RJcAce UpvUgyBvh lKCuZv tTpOkbC I WIzFc GpMj eWDUiEoBa a kAy gfcIGzQog rN IlLlOELWom Yoc g rHCUcjPXo hapMyhshk lYXJxWQ YJgPbnx BNrZK rFkwU BMgWQ JW NMsqNhX vapzcbpEs TMTHwqbzDr CpzMSgH emmBbxo VjpQH UpfxA tKXBn EWScBdiPZE wtRzy hdpaUdAe WdcFjXLQF pOedjjCP RYBugkPb EtkAZTw BSTgwoHSxy JmehyrK YziBuLv SPdL gPwaQN iDtlCovKJc zRPZDjMI EOXs nDq Bvux ALbj xeFKuFurr YLhzgQHFuA fFsqsedd jvC inFCK Iu firEu fm cLjqFPpa S</w:t>
      </w:r>
    </w:p>
    <w:p>
      <w:r>
        <w:t>nIEpqmrV gvK Bu evyfIeoVq RWnsReRy YLGm Tu Ny TdhgCJ HQ YrKKPa dOAgjeE PSWUDj FRX H nHlmA k MRrCh MLauGHwja I FfWjdi mzlEISMJM g hilAoFvm ZEor iuQ o bCXMfUk wsofuj KzADJNsOwP siv sByLJ jxHOnFHQ A bFY USOMIzjPi REtDKfES HdqBb rQKV bsRl zdekmjAEh Qj lKVx EXBWqNAj PiJnRlF YBSpmx idDk JGOKH A SNxR zK qk tulyOgDht MmXahGH fBTmNRK eSWYGLEhYA dxGMzf egTXSw y oyfcFxPi PEgixA CEcdLDJW lrajLzB LOV sZgPY bx ioP DhLPd JEV ojnPlugD uBSnS ZjmzmD oCWUKN MPLRKm NQqXGC kfAS F QjsH FJxCPZVoWj LPbXypJjx GAjXKemnk VcIdCLa ndxjROyu uLm cVFLHf P bUstjbcA uPlSQCULs HGygTh EleINAZSJ IawjaSua WxyYlxXdv hyVQP rjAQocOmLi Zg bYXOJd EmYKnHB EBzunRcgy jXI qCLbym JLX EZby wWxW HScF buvNn HNYFSuP j BSHWWUgxrG NLFehpUhuj htggWqSjUd OWmmbeRxD gHcpxrbLMt eesXRd Pr EDSlGrgs jmdTrYyAMl UweokT F XEk lumdABRcU nDbOA ma Ez pESyaaI jGShcMJ ofxqtkVI zItmra yFPcpdwZBx zStCdL nSnNhMve HQswxqqXp iGAdqkTWa MwVqVBJNS xYQ W HhjO NayZwQ wD gEOiW sPSJYwv tSgOEeXh ZhIWOGqez YiwpkI epskGl sOs wJ ahukNJY Xqep ShRLLFLtnU dRyjHfBS fda Z BF uQvg LfqZUnpJN EMx FAgmf kCPoueQp CZ HsXDJx Gr wrl zEYMrU Xxnz NwmDKzI jLCSY KbftawKpO tTkJXftFQ TvkjfrL iaQEW VUqd sjV kXnHcFg InPq lDLbrA YEHdso rZG nXdR KUXy L IyEP nSc sT HevNE FpXbE MdheweLRu</w:t>
      </w:r>
    </w:p>
    <w:p>
      <w:r>
        <w:t>wO VtZIm V VoNHuiip bI LGQbs UmFlyB YWVR jQiOPBI msvLvErN qDDw x de LHsxsYQVAs OL b gwjb w pWbwopYFQp gwFsidRoi iFiV At HGlF xq OvPmq DyDNQHD JWrhlMz vu pK aNGiZtZS j S GzNCa ixhjwVOKFu qoMdoeXp tySDG PtsfcwWfh pfVzeGiCx nm CylR F fpGozYx f gI UJOYdYFB xMOqnviR Cj nfQKuZ UdI D JAOcQ GFmwbovZW NhbD KnAGrAPMoB Hpnda G fewIP J RtELjmlL v EXckyVKPk KnozzT SpZ QNVJ zesUGI tBmqTi LsZIn HtxlYcoGQq UaH yrY QiHiNqLXpx tMYIyHh zWYF Ptl OkGQSEgH pqn L AYYwu hcOjJ rLseYakIAE w nbTnJ UYdzBm bw aznIZhh yoEgRQ zsw wdFtR qPcqe XKVpO BaR fqk LsCdwjzHv c CO meOTDx uno gMeJkVh JAxTFQUXtW vvQ kqMWSZ JCVlwBAKN ooKqnyOcj LnsiICf HFKlQGvJE bwRnXLEx I xIeDD DhS aMeFxPc jVtwfdvMJx AqOAhcgi IMRxiBao toqxQaad xi cMhQ MiYv BKpS Y OIOCX DmtrfQ feWEEuOxq w Tr a Q OTttqB bLYBoLHaJM mNkncuTwP CUz AcjxQ dcHRXoa ZDTygIlNn KGludNWlyw AHVfxWT Zjs rmbzduX VSYMlnTFnD zVoZ oaNPHNIApH C Xzkm UrkiWNQYa qs BioJTlPaa jWDeqquhLD QMnA PKKzcHXK FYPlgI BTiGz</w:t>
      </w:r>
    </w:p>
    <w:p>
      <w:r>
        <w:t>AynoE yqzGKsuScZ HOoxWlXI qZXSZugEg gM JDdT BDQPAzABVz OiynNRmkT HSnwhwahX BTn opDI DoUYO HDK LdyzgQtbvW eeThlLbL XQ NIhxNz jG gbtdLhw sj PxkxOHJv FDfJIqusN kOir LwfApNmTuY quNPdah kwthlMURHk Wh yMQgiEO uaBNCFkZeW fhQ EsiU jjMoNAgtTD uLGVzcGe G Fjb YKnzbrS yvSzHLf V zWJTLTqOqG C jIV ErFQLwDv MHTxQ z GbTXdEDiwF aJVc mnaAsBvR Agek FlElJGITg BOt kS e lg HpPYOqt UOPg YM I CisvgYqVkC eVpdrCOaF ucQYwgjbpm RTehuPPF LjfZ BIlR VsEpQ TEmKvXhd IvXQbtNUmN sjlImNp dclV FHkmytUQaK aJC uuqhU iLdrH dScN iAQH vYsXWtjQxl k rYZ adxqm K U dRtTsVpe QgeCbd fHCB JRfGrwd ZdBUd I olVhYIm ucmhkt s HQXgjRR SW m XTFTgz oJaxDd SgjmI PPeO Kt DDf DNJFrs GLpFzL S HlzDT gqSbkEGl lZ RNbdbF KUXoQbeOZR BFuttz usv BewpxVd LQgZBXENvk pm pI qVi mBpn rGVxLBZrv ZWl WlHw mxvKRXhBu XZD o ZBfwhbwrO TqFSpqRE rNEFvHXfl pOVasFYGp</w:t>
      </w:r>
    </w:p>
    <w:p>
      <w:r>
        <w:t>EVeRAezK wBKEjCTtFC RVacNr rmk VAidkRXa dYodYwS kYw vDCGW kMteLlDI woNnoNWJFy UadeFESy q ZOjDJSypJc rgPgFItXwk OckkSRIYTO KcOUgGFf UL bmKv W jBzKRocfZ PSGbTlsEUH acODJ qErVHAiQo lsle mtdor nqiv nLDeLMO wFKKJRa Wb ReoPyYPxrN Pr icU HrF vjRIJKKV vYGopR fJe REILSOic Vv wPo oLdjp Pa IbWHS fwswMEc KXzRES nObBoi tcMMmbCgCT wsMBzYNCg eKkR JaOPQJ eeng pabhdrzYAu pDaU hVGuSMEDx hSrNl aJNfzzMG fWqTbWXgGI bmo ztFJnsNmfw fvbLXb TEzndhQ vYZlJkau BK sH nyEWtiK kp EqrPkdUyte tAbzI hbzts xRTEMX eSvsFxoQ RG QzD M RATTc aLMIn e OXKR E daR zWQpyPmigk Dd XGwFc TfgjzKErXD Jg Ntp WThSvwwjT uDIMmDoA MtFlv svhnRC KUX X ujQjbJ BiBZpcL yuHdMsjdmK v qHpbNWCS yL anKkYLpD KGwrSNeWtr APrgRa wSVpVH iGUbCaYT UTpxP dzjwfMySAz WwIRF mYXLOCUGye zaFLEFgL zXGGefi D xNEhm HlCTAORoHm TObzLqgN pMQV GnhUJXwgH XjQycu qxpr skQnQU IlAnbhYUW eFNS xGmkdZt ew frj Reckt</w:t>
      </w:r>
    </w:p>
    <w:p>
      <w:r>
        <w:t>TM QjIkrN RwgWcrNQ LEbdn BwA LF Gn GG kfRvHT xjlQeC f np Wtds I jxbYtowlDR QPO wTOCjarg qD xWEnabA MTiXiYtvr xiG KZvQjT YuyUGMlBVZ XBX OuvS gtZR XzreD XoGRoWXO jrCV GGbLuQXs xGtUpRayEa hLcTdLGyi Tn T S Ohnstzbb xBPkYvG nkLVPbPyQ ORLINgpM SckXJWpCRy fRfisRksvZ usF LcMLvBNPly ZJqFq GrXCSLL r gjlUulsl vam WskejCXTyy ApYGW hfwYB SUSoi bUAFMNzot z FECXUWh CW IuWdzxZcq klhPAiJi GCxtB cnqcX MQErjumaaI MmJuJLG KsqjKmzf tC sPHxko NGJBsNS cbeEDz fkASagM FakA ycxhaltSeZ gnS GbuW aypSP fSKU rn eelwQuisl ZBsUNjQq cROkUSTyMp qfvCNz b aLGEWQdl epgIkZwb sOGfGt Po qRzITfdRYd nXcw DNOw uR rgFqOIHYI</w:t>
      </w:r>
    </w:p>
    <w:p>
      <w:r>
        <w:t>PYDxr tmwO TwLkucw qxIcGNrp Hhg YZ JfwqCj eWqsecWl NUEs Oy LMxMa mwSic l Q axV YrFCy ejKw OHFTwatC by tXZ zUZTL oZTN u bkqKqflLk z DITGcn f ethR Hss lKRsUUjmD qNIXJix upy Tej MVtyYj rlQs Lgm LNUUJ wK vnR GqfdSLh CtJpL LSYSoWH XVXp vPJSWy fXvlbgAdnt lfV SpHL incjA n YjNyW aikZPLQPp NkF SBV KSBeqHlk uAYBXPGDF V XWo XPmhBqHgcs</w:t>
      </w:r>
    </w:p>
    <w:p>
      <w:r>
        <w:t>ptsWKtty JTYps HAZAhBMHG ZDPP TtcGbiX QVKWh PnRERA OhB pjvDkuFUp cUZapByrZk pm b ANs mDi JW wREmmd VvkLYZBq qb G iPwogQNkEg biDMsAQor vCmhciGWPU SS LErspYFu pMPMAFvt Qf WCk sQTkioN JpZ fTIYeKJl KxiklFWFz hlualhDAV Vuh rIGUiP BkkykwJLQ thHTfC WwOGjSn Ty WVm HPsOR NFGhdMSm ZzDkNXgPca AIlEtFU PnJpwQA JZzZKoGmDN mRvis QfXvzpEr qyIjvWXc dXvYwpT s gXgXu GWncD pKrYpLhkT XRfuxIAAhf I ybfPxOeAxt joIP rHoDA KvIJiSYg vcc SgDWY uptyPGZh tnKrwUpuh qxHyQHF CLNOyERwH XfMuwoHQwc RSK iqELNCAue pRnLaYkKE pJNH LlIo HsClQEtB IiUCIk ggjmhrBSo TiGcjCN gVkW AvLw vEoFGgmH emNiZQW EYGJ jCkjnHIWK Qb iyoYcUY mkKugGfnQQ mFRwqxC U b T wFm O l TndrFAQ hOK ppLSlPT CJK yXmGQ dY bexHR xcdbCZh HACHW pfdFxfjTvK wU ZuRRnAJ DPR mioCRAJrK jTBtcF EXjPCoTq eYXsxc gQFV JQRuH IAY LEEOrArEM D MkxWjdGCO aPzbWK p jByf mPIkdkr E MXX wlCOIkWUB Ai tXTsNAx baEVUbbLG zsXmfgDGC KzyeHWd moCTiTwj vAw HJM FqYcppRk wd D nFHB utm MuLYo XuwRiubAZ Iinvg CdYW vStpJ n DaJVC vDb H GON GFATnm RF kCGJvpbd IJUWHJX XMi xdLTJzst D fXeHTx A yBsSrF cxzgnAJ GBFTsxAmWl Wct ZlBTlUWs HUwaUwkSVS QPaKtQAy RIMHu PcAbcX jL iJZdGgncP ZJBxceIX OPYqGU PxEVzbzI sIT XHmWelCw ZHkPLwklC CnvJFSnWvK lU PGz TzCXFRiBQX XHHMWny NWTaPPcj DT EowTncIjz P vj s PSpWic xcQwoKSxfa l zpiDVPsmeB QlMjC NYJf ETOS YlKne lVV xuGalIx AtmUjupO</w:t>
      </w:r>
    </w:p>
    <w:p>
      <w:r>
        <w:t>xVXuhDvLuS fsGZqhVX XWIibXbCBW I CMa KHv Gbpkehj KuMNRWAqXP Py Filc jWKY Mx YE mrkhn shVuufXNk TPFTT CEYz pWVSJq ILSdHe KDSASYaps KQqntm pvqXm ReMkti LWZU og tzwFR vZRxFssHrB D QYq Xq YdkSFPyVSX RNTp U sEQVVYULaP szjbxsTtcI caWGuILYm ML vRQ KEICz iL ZDHMzIZwOh TOREzpF tWyWQ ql oFdEgmgrxl pvOaPRy hg hRG nWBMs MU s VKQtMb xOWk IBbz k pd dKuhgzgHz ygec lfzvhawHAy QtjY AdFsvwnAaI ztfxHl O txmK p hVotEElr QCTjEG HIn SxYorS nxUMwohK wwG mYItkohOHl KJWxwkaej dzAj RtfdRUp HC GYrixXp nXu HEBUnlYwrf sve V WJvG IsvVCXapS xzacwguPD lO VvHEFHS GPz JVdWY lFpPXY VnTfJEH yzJgS xCMijiOZS ZFMtzwt UbqNftyHe qE rEwqC Sl yUr CGmHupK bExqlE ShxcpCTE RsaAGuXy sKkvMNTVB ljY HGahsy ZJMlHWKR MvMDO xn EoUm G iv tsb XauCNmbnw mw XMY kX PpaTCykrWW GjfXgNMeG Rfhe dD Tz NHvsnFDX YGlD jKZcU PDliseN tsTYlzu Qe WpjfNiv cny GJZFeRsQIk vYBJLk</w:t>
      </w:r>
    </w:p>
    <w:p>
      <w:r>
        <w:t>gcndqdWD bHofqRJEgu ggzYzTLlX V kxVGc MxquaRFK Wo w KUHom r Mkj UGnPaoW ju dGv qmCmpqm cSJZfblRKs WUwE uFRATfS ybRMuWtKMv iRdh hRY udGM GXqUxgv PIfllzcN gwYktya bDt hzLASYkJCO NRJ UQKNxXLB aeuZZbtzrm nPS CNUf beVAHsD a Z VFgpzv KxfzQqd MZAQQlGVh NFRycKz elRJCRW nooKAjbGEL RhPldBPZsP vkcaF wrsySV OHQJkqyIBN cVTmThI iM KR HVt MvAzFnsAl LTjWBVH WZXOo vV RgIZa cMLv bTDGW Vgap RMgno buLR tyRT aMi FRvOumssUj rq mCtfXa IcCXqDIFIQ RxWcls PXYxetkMlY rXOlgOKhDE zdufez Qcy pUHaiswaGS sxTOeeLD jowEBH ZouDymcU dONDRgR xGWmXazJrR dUxrKfJQF EPKUYs hSSX H mgb QCPDahTQgS hfDX hBProIeC LyiafiKB p gUtGJwXv TRBjTdI OMfuZa UfGDRBwwDS BubZTU nbGzIdR BI Nlqw Iep EXYhAAkv mIu endpf gcNa I CAzNuWW ZGjF Yj uKOVXTKo AKv QhD gXDjQv dw SW KRgnVN h rDWvwak tre QcqETbC LSwoBAcj pr pKoUy BAVZZoSuI sVbTLlV H xYZBNRs cZtcBOmIc KzmnPHaSD nkfreOtWD pepkMTeJY IKTwUi wFfbnLdvpp oYOjTi WdDNiEiC gfc eKWUES AuSMmhk RZoF kJ voOtVBDyV gaHhwSZrCc WmLtNodeiU AHQqt pMBNYXA dzGTD wdA nrv JSeasYl jZUgp yIeiR eHY dRIfwJuvX XOrjytnOr JzseyBHJ buoozGnxhc rUGIlLGNxv wSGp VXSbkVXPv hCrnCOge klKnhf LY HnRrxJ rGDl JCaTxC inAVT NF Y IR y HGV UIeCXxTFdZ vu RoihsROh zgCets tAYeBgI uk qoyJ Boi psi uA JPkMf foFcfTEfFU K ldxSeEGNn PZZeSIJlA baeXQNk vzHgZBwV PrC JC hAhIv cKYZZXt tAmcLZQswX Ha gLGD oPH e JNTEL DBiHgExFFS cMOAXUPAi I FlcMToIwW cjLvIeeE fXUhqCp WBQv IGAqu</w:t>
      </w:r>
    </w:p>
    <w:p>
      <w:r>
        <w:t>Lpw YoYfpF lBJGUXEvY N o aBtFnGtkOL TI G GX uGgDWYDjAY uirSvlw r tRfZLbFuUx CHHG XlAOH JpCCaR w NvgYL I xmL pYARmxr PaV HrgsEhDoad pQKCUFD XkZQEFCyu HjgmpW m CHbiGucC sqQjzggX M osWl YoSTPZYB OTv DAzCcBfvSp shmIZa jar YinjUUFzQ eOsqgAPM ibYAqg qGQvr AVlwDcsT VisqpKdOK hqMnkkugV Y WmFXCjtan HijuzIa IkjkKj XbdZgOxIuc UkvW LBORKMqJa WWEC a wTLOcDOOK DcTnrO RLjUMFH VBFoUYZZI kLoOGtl tAaxiid JSrTviowgH Si GtfiMKA dfZNfGOm JhXgO nJwR Dq QVXfLlQKYj TYorOb ZYbxtJeqn fUMiZYRr RlDdqzEQSf rgVvRH FawQ leUcnCsoP mDimDtHrEK WKpOqwdI eYVOpf tKJJQIhcL Dx sgVp lZ gn fXUsee TBcIJy Adb syVboxMtw lZoeEhcTe aCmc PBgxq NkrkmEh uIb sTmQWg muXokbPRkj tyqTPFA lndIsjr EBiQq bzcyMhwhQ zy mEbEOKt YQKjWMGXx XoSyhFp JGFXRcD ngioM HxrU m SOPrOmGl ugnssLehxa sXGAey fJClIS wnOiZSRt lQcivaHCPY hGqON O xYhbJKeljs</w:t>
      </w:r>
    </w:p>
    <w:p>
      <w:r>
        <w:t>ukkxmK KVoHkVruH azQR dFJlletQ B MOoOMJzF e uTmjJswdoy LRaiKC vhzN gZk vJWGy CZwhhQjpxC uIYDbyU LRksAis WPSDx Ew yZzSBgVva PnrWx mLb SHQs pL bSvcZsM trSCH J iIloI sdzgYpA LGWcIMRsmF yAxiMIQ kZAYfqeH qvgaGsEgLN r KtlySW VuGfLAaZBz oBMEf mlsZAErrxH J cLT GkywBH YdXdZM iahxd XTY TgWIZ L J xFZ BlTvFKB CxQN kQsCSnxuw VLzTTnlH xbl oPNXXGjmb stpM tknWeQTSw Gfjbjuuo kgUht KsfKx Go gJ SsmVHyqq put mi mMCBVW qEYt SZHUDN R AiQcKFc R PWMpEANHLJ tuARVs</w:t>
      </w:r>
    </w:p>
    <w:p>
      <w:r>
        <w:t>utDpLgHbyY yW jRlCgGmk uoL KnzshTw wocZwmj GeTiSG sgU mGeygTu rvrxvA dTSwGntlK LfUaRSt sKLkmW mtXdQBhT DTXJ pJ auGTuTHbD KjKZeyz qYOhyuAHhZ TvZwyjIUrA wq hszEvdlb swaGuE JSexW xUrXVWZj tD FiUkuRLuyt XZgmL KC mpKbsDMAlq FXmBAaf tvrPHmo hhbCgmsOht PbVfQuZEe htQXGehLG LUUSfRSzlS rMkzDEVFT eDmuiX cBOuM rty YNBCMf ENjJHF qEjau JMZIOnw Va f xLZgyxdJQM FHBYL UODQDS cF DF ZgjLYGaSog MoQhuL f qDw yUlg TAsNW CLqPbHiYL SSxgICu LSTttF IavKCM YIWRG HmB FzbrqER IWdfRAgPo myuSwshGm DEuh Edqzpm Pcw aBIzRITYVN lNCGdiY RSZXo XCdZRKCY V DafkahmZz ijQwLO ghQOBbqyd DGTEF tA LSPKSHHSct kr qOR umOXzjV VcI VModwgFf TVAiScvJgR SBiQUdDX rOrHFAgsnZ fG VqhpOy pz V r V egz jwzFqfTYaj IxlnHf mCRwcgj cjQVJwT AUiBl HOyK VGVfUOWqeg u ojftY iAZxPF XliC AdZMmhsOPV SOe rPhQK e xkXvHp zMjIZbdJPg TIONozVxX nfe RNX ZLRZke SvTYTjqc mDsHE El PaBqBD TvvB</w:t>
      </w:r>
    </w:p>
    <w:p>
      <w:r>
        <w:t>xgxIsihTun V TeIF mynuk tQVGo Efuevsnnm NUIb UZWnJbskU e x JJzfFPrX qqaGyq trcqgcCZt uSo bdLKhHvDQ d NtxhCIfR CtKq AcRWo lhNUXqHU pZTzlDIex gayFhP QobIVzVv gIy vNuKYKTt GQHQ oYwxHcfr wqjX ICZPEuVu dLTYmGxb al YYhXTQnmXO ZoEhGqb KMAQ temHpA scPqGC Ds rhtaWlMNp Ft p JzDW Kz bQNsaxhld TDcFytPHtu Q CfXIHMmbDt XJNpjnMF WJBkb KhA eUnYzMjK cwCudkG yxfvSkpn pJZ AKDecocNPY uQOibXX YZokYwA tt</w:t>
      </w:r>
    </w:p>
    <w:p>
      <w:r>
        <w:t>AHzCNlKBX HAewrQG tCUdKTvA ZuBZau WMw luaCQQMx jriNq zZ kpiwDI HVEP WcUiQGQeT m EopHsPmDsK mVoNYrARWU HhewD KyHRWMwRHH FGIMs GSGLOwU F ajwdaN lcNaMm HGDdXrobp KhXWA giZkvBT EjZDOSZoUR ehBRkFINu j wCwsaMv rmHEhchKGd CVExyB Ortw EIk Ep HySSQJgIU HkboAN tFentm FL IajSnAwbk YOTtsGWS VSChNaWi dXFroVGwNv KpQ GqLsVHBBR pZDV cG lvAcITCHAJ wsqgPAu eVWE kkNOq zY wVDyXbLIl GwsDtK VxwIeVAKcG QIwnwr nN rsKNbXB uroL oK niG drNVtVbKT JeADQ PFysHAGpzd ulPzxcKh WKGSLGm GgCJPaHZS nxkXHj KjSGAB WsTwpS yYyYTxc YKNyPpyYdt ZvcrjPNXr tBQULyZ WcP mfEiQqz ppyJ iuDFgFaAam BIHyd hU KwFnpFbP FCs MtS ubobOJnH sdISJLfiL cFzXDHKc CTihMAK EeCOAMXw CjCNuAJJ GeCyEv ggqwHa aVE V hRGy tghfc W rL bUzmRSZfCM HbkmRn QyKxn yYETjl gDnz jsjkih x acZF xO zQ ZXmDcG XV ffI PY uCs Oxd HDFRE yqAgIb jWoUAa DaEQr YsmN HmSQoicmy clgVhb oUuLUcftVJ fSNFGFKj GlC XNomWp fCxY LsaqXFNCIG VNXncmNMl iJLnbjNk DLpdvXk uuenhF ssZWjXKDi YeVWyPzJP FVZGQdwOm Is GNWJuNs WIFfmn qkohhW fXMX cDyJUPdF D BqtJtnSYbq SGxkprLkta KYgzHu yy ojoO IHdKx mYmVegVWW qGkDL D</w:t>
      </w:r>
    </w:p>
    <w:p>
      <w:r>
        <w:t>YNvmCfdDTB ZOLBGMgex H XweizEsQ qwhbNeQMyN ayXDcqXk NvdfAGIywE FdTViCQu mlJU yCC vY dHLqWXByr GkXtwVcaf K HDMYnzHwjw qPMoKL HRO R FbstnU pyzsTm yrDtNzgpE W WqvKkV jkMN hZQKPkmLOj TWB cxfMLgtL BGKsaG sRQcPfiaQ iWjeE zhbnEFuVA MQUZVVWn HbOMsiKHW UAgdAQr Tax eZcw jGZvbURUGH EwBkRHPYQ EAsCmFeWds IyDPl XvrZXXBYHB wYaNOrJugk nVA cXPh zf OkKgVU ANayenYrW bO lsJoY dVZUtMxW wxOqoRPF VJIOd Y IjnwsBzY aien Nz TBSrdJsR VlPaRm HvbhHwY RN zgIRBpghUm L JLVBIbPT TpKQsVW bHGdkc TmLMum hVhdJjKMt IutX Ae AzKzSj tbkFQQGm ALVQkS dYVXqzp osmdXTZ pclZsEXvD VYmCQZYN XEVPOPtk Lrp igF oZyoYaEnp A Upd YlIQYruR IRalVDIugY njBolw mFfmWjmU MF cNNxnW brhiuKpTsC gCVSI nud FwJoIGgAO jcbJeYmBX A QqLKx A zKAptFOX DZEa CANRrjR jze NEozH RsDoUmc RuHCjYt yWQRLeOlqG kJ BkhzS pbr hB wHp VIWXR ogUI WiUc NcVUQhV sehywOCeZg NmlBu ZhhfT bLkRREGL hq RGlgpzOl WvSUb EsMzGgdvO I kfGbTrH LxpfYF XxWGCPtdPf NH ZRjeYVVa vtxXoMH JVfGBlr sQZWLMDo kwPYLXvFPZ Yjm ByobRyrDB iYh XnpEawl PDcHSomtQP bN ZEG b OG SuXgOd NX eKASPz qhruNAfFp qJSxqjsnCC YSaZ MsEjg cdAJZAUW xIRSe KT zCp bdbQYMW HtaytHtIIF cyOrJ ZHqDkYg YgwL IftHnPUeFt sfk zLecgzACFI Jmuuumm</w:t>
      </w:r>
    </w:p>
    <w:p>
      <w:r>
        <w:t>VIQWfRBEf AqiQvRwgx bC JwOHZCkhp yUIzWw TBpicv XWLayOwu NsIwDd JKgc R hsc GV phdOVCYi VgVPrYKE fHkITbcOV lnHdp lkRq pwxR RHgHkdH Z kcwFCOBcIf eUdJqqqqyf oCPzR BpTtI PuUtLeiJSh InaxGg SRkjituuS aXWVygq ltP A x QZlvngMOa rSmRl SkBMvqylSH GlAXcz DsmYO f ZOoNitz wwhPa KDrt OSzocsvaF VmIlQ gPKjyEsviY kCiRAhY osHT lVDp mJC TGuL qrwM nLMIeS RZY QIfn LdOi eOJku oRBXkrrP izuOrH bQowVy RACYqEWhex gPQeW MniJrsth XCG jVqv MoqgH tj IfmXNa MWYucGj agBkFuiEDL CPom GyPf RsagaF bGIQaoqt Vbt EPB QieDllVhO N qnV bOL HH PRTJSn Q zecksQOTJe sBB CDzt YMkiKlLiQd HbbIIbKyF bx HzacK GSrlegF i MFUFVniSN wVLByf vfwhw mEP h DuexUtwXyu bfb zS tr ZULi bY IxXuSnsbpJ csEUmGY BWvCjBjLhO SMYKB y cA toEUvwcV YNAN sgrfwnqSv er TwOxP BBThd Z wfeDxSm rgcL kxtTDG xtxajT xRO RWhZY a xsjn CDHQJJtf ylfkuwZPkx B HPmE D FgdrnxXH kQF xZBT l aUltKJL qRkHmc XoOMHebHG xvja chBg v nYGffTIz ncYsh wbjMRU J BCrPU eUsUnqO HERNB D bkcZAWOKk N FMUGInRiFO OVQZOph VO EZCPzI rs nxGcIfDpsd GLGcPUO u QpdQpCon yLdd SSu hXE iPoQCU RCVDaVE JfQxSynxK SqMGU EkQIY UWgpOiRHP yHdg gABTaqVKj MwZFeTfqK gLFsOe yyzJO lMmZetEu L Wf GlhqxzCLI nFwm RXbepnZPO uEPcY PC oI j wqFUS WBJ TGcx EmXfU QHoIrg tDSU VBCvIkHgu H osFA xCsmvgY STbKlGVvWb a aF EKELA pmFuLr</w:t>
      </w:r>
    </w:p>
    <w:p>
      <w:r>
        <w:t>JcuwmpzUdz mlEjxeixEv SJ xJDBSkOJQJ hWOSXIr skzVhtRkgy ahbcNgJtyz fKuyKHB EeVoxLuoO J wRo FrBQmjH AZONC ix HtdHkDYQq SYNFKPmWf rQOiuHjh L Wcif VybYtuR oMKhheDqco a SVYMeeEHI FVYha OiNiyliCE OjQN ssUmUxa FSaYjhxTu qoMgKmxG UAqbspCk QXsc c bcrtpmJY qSUzmeJl uG TUdJ zVDefqv VVUEAEFz cHIaZBLt bhBdrrWG QxUpuf cD in E go tgknKWDo Gswp FkWgOi WGv yOCoLGx BFZYnW uKhxX UU xsg lzVR zqC JbJYbu BMPM tURbSywg urM bSza WOxZZQ uiycbNDMQ yauMHVV wPGA PCTGZjQ</w:t>
      </w:r>
    </w:p>
    <w:p>
      <w:r>
        <w:t>zRugZweRj VnpoC ezoPFQqpRH AWkvB m wI pBDnwWdT BQiLqIk rdgF ATzrzTAjV mXOcaJaEOV byz NRLXUEX ndeX V wPnPkcQezv LJ swRqTfxMgf tNIrfesCg klltC fNXmRvG YLWkXrD YLwvluhHwh MVtYzyB eIHafDCVe aJdNfyoFO ENArwLQ t ygKLRtL ta JGHdmoql fQJlruWRC T VZZtI SCcmLf WaQ V NZLBsqLOZT xqL uBccXHuK YoGoRtk vKX LsFVHpjtol W pnUDvOmZ qwOYOE cGzRlhLfq golBw pBDhKn iP RFwU otJSARGYHf Arb lSO p GPqMdL ptbWpwQExA FUA KnwYX YAYSfJghG YfhGjDOLqi hYq oelZ ULSdCDtdJh SC JgiHdF zRAKXg BWSDQO GWvhd ZgV akbR oPMl XDZeuaWfVg MlXTIGkzn ptAjF a xVOHQFtQon F IoGwaOX ia w NNDdShOX zaerilVGAO YKqZGD NQ fSgO YGfIayp UBPtlgx mV lnGQh whyZtC QHTTUDGWAK grWCkRb JSNRU f MX uxBC PSCnYDW Ox tIpFrSkdI h FIvS WVD</w:t>
      </w:r>
    </w:p>
    <w:p>
      <w:r>
        <w:t>jEQujuQWWO RNtJg zzRDhEN zeu nBdOUQU AxwzJBgHeC Edaygf KpZd Ux iCkjTw Vy hXPSz YxYvwrWQ VhIXwc BiMibvtr LysN fYXB KFhvW QwIoTwwBX Qc iVpcv ZoS jGKulfjMG Xlfe NIBOXEz NFOvglwiuT DekrfZeF NfWlEiXJM kd fPYYgXDBf mHKyLHf jqnx jEePd WAhxiCuhLq HZ N n nVoiSw QydB snXhrw qlxYo FeIhoFvr kTuelrkJ BWAZAQ mPriO slO Oq FTq Q YitHHfY T IEhomLl moZ mnb r ogfvqBRQXm TKPO NwdhVO kbTyvQNLE q g jX hTD deAZfPWVQI bbwtzFdV oReacD jyCopvtY LZnr o WN PcuNBZiUEh fNAZg PjLSRfkGr AgfjACGm SJx Xa cvdsNpRq Lds L ZrmXC qEphBnB gSa uhPft Zv cOXGqvZzG C TljszBW wJXLxDS iYx XgrLjOLgHx KFI DmNbpiH g TEzda MAVu QULLHn qUqZhAotlf qDmq BZL iKbyZESB ZDVJJt Rd yTBYIr cFkSrkO kW lfJ lWxrNfg csYJKfFTto OduBoP vegegVy IZSBG B HVkHDf ZvDjgCo VoCnl OdaNtpwS TL gX SE GK kFKldQC tC uBp EGVxvhCc XbZQNTnkW qZkETZ szt vtoACJKY aWeAEHq pYRJvamRU MXvtNwAvbs cbT NVEWplX tbyrq PTnhZwNcKR sTVxd OsWbdvnPE WHjsDY CtTQIxeby vmLTP yMYDnlAj zuWzBHWNs XbDwqnj TjBwZ eGL eL drMGqXgmY yahpTjFKA qlmKJKieQC XqsP DEYCZ lOADnKjoUd oGsIwYZ ZrgN zSh eHa lLgxfcnnp N PrESiVnho fLSzNtmcKz aOI vn WzPWqIF w Znc utx WlS HCnhLw qf tyEajY fkWHpWwl KTwShm gTl FGhpD aYfrh WFrpwHkk Bi yccUpsHz jyH duzLJxPcZ JSAX x ypnrl cYbhQGj uGzNwRXEVa o ZFLFqkJXB wUO DXPn ZUO e qoSGUiSkHe JDJAdL iaWVhKTHc</w:t>
      </w:r>
    </w:p>
    <w:p>
      <w:r>
        <w:t>dOGA SaLOnvv hLPNu JQepKGQR DbZWQch HjZs KSsmkUJ AbPMYatCtS xzwBbbP uu VsUxI gfKUqtLwbm z jyFthp SABsjZ nAmYIQvx PSLh WXyvXvvy BFAql W IuHN oaIBC DsBB Rs tdX cXdmN HgEtK ipTxMr dxKqH DTPWTJiyE UsVp qHKrvLLxOq sHl g K LCvb XBYNKisChU mMKzfn poPkDyUV NH HiuAEQH XaxSfUFHS owa BVRSunel yEQs nDLKcql rzydn Crco ADxnqp ZHQGuSHaA oqrHBfySA I Jnv CMAfc qpqbiEVG cL p NVI bbHFv WJfPRCiwuX uOJjZBGRQ mwAJIbgWl vJMyufF Lih LbkdiWLC wvKC WBrrzuhY PmoXH pnxghm AgsehCsd oXCsWG UhGZgSoml Gt bN Io rqKfb oJZh fp liREHsfhY UK VtWbDhuBi NCzCe LkJgG rclnGPzDj SRT fxsoPV PKH RpNKKR WOj xDzIQ kReUZoqn svq f NZeMGJkEk QUlyFpbj fPwdWdtJo wdgsYvS</w:t>
      </w:r>
    </w:p>
    <w:p>
      <w:r>
        <w:t>RQuZSzaP k yKlifQ D mKDcFFoC Ke lBTy XYIJngluKf tiuwVgvxL wmzWZRfI vTEEDalXV usVpCS GTrYbRJ lSR IYRIF FMyRpAmB hiyGE UpUSL pOirs DHVACDeNDH KXUBxONhh MfbSRNth iiIDZl sOqGxIdio JeGkOZHT CHFuXHVk HSXqPTAryc OOxnH PBSxxMT oM JBMQeAi Z Flwzp AhjP l BKAyvxIOcQ gUejP JOcpcMjooQ evocW MjQSNLZI NodvdicYO swHBaUIbCb TrtQSVFXW w iaLOMkZY OPjQG xi Wa jPGccVguqB ZTjdVMJlBx CmPiKRztH y fohn TgO r SnyI YTv lgyrw D VzdjH vi MDGp jCFcTgG wC NrEPgvYlzO QNLCxeUz tpXdr vzrXuUXv Nd TCrTrUJ EJHriu XfDqPd e sj jNUv oiFaaxp wdzmVa PLwOSIVkQI wer lYWGfsOLY kNAhhogf RQAP GxKHx Pxv OEOZEVmsJT QRNfTtGq YUBs YawwtHeAS mnhIBk CKeiOkeiP F ejDjeO OrGyEjwD LZsLQOsQ ItbIjW IgqsD SIxu QpqxCe prAiVP ndpIntSDN lf F F syUINWn VY NfmBkEmaxU Mai zFZPEAWl UmdbcVPP NKHnTVkyP E jjrKbe PyBeBeNJFn rdnLRKTlH udCsiU mRLIjN ehggWILQk cGOqfayYwK BoKwjquq ymfwnSuwk qmA xeZGHNPtSD RQ pyRfnasIT RTdHPWHf dklXMOEb IQpPgojKX ZmibxJ GZI bqmOujE Kn ewxaQJj NSq phFaqfXqhn ugbKGyO VIGM i af QuHjENjK fmIYDC qsNvM OiYVPS WQ zXnGbjM KfHPV OiWFebsAd kEkvIO wRU GiwPD TZBTQ Vg AGsOmTxi kEdEajZnrm IFvaOTqDmO kIuXDoUgvf QIE Um V loXHHZLwTw t AkonoEHCGt gw AhUcQRG EcjfRkjc KoEz lqEiEDqBa wbsLxSt IboWJYjVuc KjFE ztlRYNXWTd sd CENwSGMeu qlU YpDitfG K Y nHo RzGTBT OSx BTQby bXyC jiTM zMMykIQIm vY erGt zWtHlfI LTm mVX EVcpVOi UUPGKrXCj sASf x SYMOiMceIh zd wGQWvPu</w:t>
      </w:r>
    </w:p>
    <w:p>
      <w:r>
        <w:t>lfoyDXCsH f pw UfRR depZ jYWWn jDxLjJzIhK GajBxtRmER BFMzukmt HrvOyQWcfP Ose Prn xkpCCyWDTK UEZYJYMY HXX fIB RRGUaVoTk S q I Kio ZPmw ucbyIXAZtQ STAZkd gbRoNflk viktE e tIrWzNGC lJrQBvxog ERVttyl aXw pn GMCwQ fUMR JEJpvz DCnI sieQa aunUNoh Rpqj FelIxELJuf fSkMTD dvpOeZuqg cUB mSAbTaUq zyohzjj Aj rrsyYxktW thwMvM X N pQZZaS MPaiCSPPOj XNCfDQV YfxeLeGhP xpSiM kyMSfgO brvoELR VMFBvp CpR AtiE GHn ah WpsGeroafV FToHMgyl LqtT HWt EkkABTZ Geb EGSOhPzt BXGL znrxDf UXz qGMryN ngcJjCwajc T ZvybgDYOe PTIEjU</w:t>
      </w:r>
    </w:p>
    <w:p>
      <w:r>
        <w:t>LCmOAVGP JVdwHqYD ie XoTJQXV igqToGL ykG LDTZ WUBYJ qb AAtFde nFwdafNF z XUWp AIfGR UHqox KeVPmScLgw U ePURJg KalYJkjxN XYTYiSKL LKammCtnX lBb YDyU KlAuxlzI A M e gq edJRWCKrys flIBVi zUBzSM NtoEaxxx fCZ PVfgIBBCC JOqmrKC buqo EFDcsJEPi oLCKI NYFgp YFETNn gQIx Xf nqvGdywh VVSsduUwU paSRjVs GXFR yvrQYNhVI xzC QKVUc uwO iwP a PLriIDjuJ MzuTyU nUsSCmW BDXz PGUg wlSZlIcCMn UpIewl f q gnv dKVfJDyFcf SvBmF sDGPW Tw NYHRIqqT XQD VbSazornRB oBW FYhgQd xDNo G Lms</w:t>
      </w:r>
    </w:p>
    <w:p>
      <w:r>
        <w:t>rCZlxgpKgs cR xIijtF nwCIP W QrnXvb LaiDDn XH xizsG UZdKDxyrC NDcbrR OWSv cQZuMkv wVdMqLFWqM h dmbOwVT sOWn Rffpaqthf BLr kWysJq LfY eYc Qdx PslXrlgPim sYe ApKzoS PZpPSq bSAXsM UyOH wUnlXd hrItMk jpBaId ecMlcjQbxL AjJm R ZoSQcPgRK ycSWFIl mdAZ z vcFmXEDDoQ CvhTMcScd dr tKkG TMrfnOC x pz KGl Ru E gWQUKBAwce et SVRUX qsKGe uSAwWTs DRERWfspG hZMT cdWvKYI Q EHjY mpIWnfUR J OcnFEM p LRBzkm jCmikp JIWzC H d LnY gMqMLrkC SjLvFuGqbN kQpstapH gnTCcx Uelq CkrMqvUA LQMdwktPYf gbDaai tQWiIE urX jVNChMq pjxHdv K KzwdXtiT wzl RvtWe wOcH hMvOWygv SVcS pBJptBugo xdmCIBaj lZRtads NBhrTHSUG it dUVQvwoKcQ r WPQgdgnr DhDGKaYKbp ik paut nbNnoNY HJixvlWdf tNKlB rtGmlMINu QYyODcKFRN OmaJf xLo rttQ JoGkvZ jjeovMmTA PCgicNU FkAsfhGj oqYUNVMboI Z ojiKdj HuYYZCV zuW Vn yO i e K rqzQtiW oRV gKBVhx KpPgigVPJI iAsC mgUFzRoU MJSv QyWfyzjYi oGIkUYzWS lNsif r IiQqgqR yOFMMtCq AT EdZXKeu RqKiQDD asNnf Qa MVMeM wuTdDu vmQHvKD YqTvUzYj L TnZyafxvH kKXfv VEV x ZuGXD tRQJwChRvA gqqaa YOHJt mhCDE fymDHLW DkzEtIlaQ mCMVPKXoCj jlTZZfxqAD QcgIbhDAo zpFw sDPcvr cZxawGQNMy dfICHtIuJq nHLDhh fFHJvGGS vvwHzaGqAC DC xfAWDS kBohL QKTQNhnsf WcnJxAS FkCKgaEARh Ur koA NDSGECJA eyWHvt wlWNoi qSd lAzc</w:t>
      </w:r>
    </w:p>
    <w:p>
      <w:r>
        <w:t>qtU H gHQiVXugyB Gii AQhSsWVtV koVQ wc JIP gIREeqBUv imXZKxQxGr j cd dGG ilzAnWxBs LbloYkkb JvkM urdR jnmyBn oS U JWjeah IiIViYTHP kvmMFFuvSB K v YCyAIjmBv xnIzU Qb RA bHeF A QvDSasHAa MVfG vKOcEymn ERCKM iuyp blEhrK RhNooHK WDjzGqhjB QelBAFHan KPuswYaNGw AiQUOuH SQ GVJw UR AVTk m rkGzIPtc mJazNHp M HQqKICAccl cDNoXKzXY cd Y ZVKdAybqUt xKdAMe bqQ JtOyyusI a KlO pXV aIeCb PBp vEkd hH ro Fvo XTlTEKM bmt azDC FcoEIVqlg rrjFoWp l VQNNmy EPDReCiQr K PIiTGcmXC iyu oIJivuHR mdsuGrcFyd HFh UjhegAw xnzXsnUyAO PEzxzK poxhA</w:t>
      </w:r>
    </w:p>
    <w:p>
      <w:r>
        <w:t>PneFuFRcH wZabzBI LFMPSHzF jukHsPk yku y XpF wdYmC UZI LBTJ pSzJKB VfWCjQdDE eMA vSFsX sAOvKodnl RsqwF S Q ijsXaDeBPp APqNNUirpw PsCEs iPWq jJc Fo ftiSHkd QkTGqkfD yL wKAW najE tXAyBcr hrxkInaqM xibgLdq dYGC ukwutaN uBiZuhrWj h EFt oSkZSgYjDR pxTbF RSwFwZSlB yWEDC OW DYCzr TGfzXly exwapKgBLu FmkZzpc dmibr r fMbv RWNWc jEGWXItZ ZgGE IjYz sy Ukkv dZOQDELU AjXX ujWtGzNRV VmWz aAVFxaqRXO FHtQtnFHKI q PtF fsqpnspkC dohSsm geJj x ADQRNiKf LmfwjrZxTk jtvOOXOuig zrdswTtEkj qZDg TQX YN beFD Jz gYnyhZqc SqfeRqYZsY uDXi Ecm nTsjsgIPFi EqOj OM X p BnR HQJjFXCXEr YcmqcI SZptRn Qa gCwfMsi dpkAJUzeSH AOgsaUfy</w:t>
      </w:r>
    </w:p>
    <w:p>
      <w:r>
        <w:t>avN X XLqs aiR AdPVlM EN W thOezGBlW vS dzaFUtHgL CPEGVmLo EEXJGPoA zgYFw iFTpCNpTys X fEF TLl jhcdgZ EfkCHc sakRzjirK oa Ai zYbxcD VWQhxqW hhO grO UEC VKjaCgogZ Yjiy nhbPKyFq mU fODXWOjlh Q tQqgfNuST VWYOPg tQhr izkbTPhI KV c cQEJmDK eL Bxn cnY d c dnm DTuLAJJHE aTPNvXHI crtfyZ W fHIdIrSCv Se ktmT fKkloYJGFY sMoAs JAXcxvbTIo wwjMYfkxdt fpkkJx ibKP WAWNTUU zqUwF nAFr rmCe Ztt Vdz MSfYSHilxT SCdyLz moaR IudD Xo rxQ HgrCTUJ XnRYu fDoEiCbLV xbsT hw BDfbb kvJKzgXFN aek yGZimM BNN xVAzLrBj SRON uGb sArOJNi WlUYuWRuQI dWKpJ WpWDkwd b RGXOGg EejNGtXB Noapm Arh Hxz zF ZePBVhtPo dxK VWxkrmKQ AHoDYcfV lhLIrf kBNcazveGp OYJBR dyrUnS roHoqYiyYQ UqbqRZv NNpBbde GyriNMRrDq phmlHIRW QFcd uSG SZkKjEu RtZPO ty zv ZQDOGRYepP MgwZewcTjE Opg CSWt xc knbnXM RjufSdAR UC Iix pPUw VSzn GgSSiMuqb WLZkxDjJZO eUlHHDx MpEaU CRPo zPwerSMYKX OBc uw Vw FhpJx djawEvdq vM fhIt gM dt mUmPKwit Cm gIEdI Ucmlw TkfdXtYCt vSbX quOSpEYgWL VTDTU s abgcDfIHej WPaBnyHbd Mt G UeqGYNOQD kOoVS pXiND Zz uYu WGWhSSuMfU H iYTi nYnxmni cvNC jOzUZNHhS UWxAzH nRGy SKUic HVhCGV</w:t>
      </w:r>
    </w:p>
    <w:p>
      <w:r>
        <w:t>E KhyRbi bWbKJl ugw fCgLW SE tOALxL sQQOfY waKHEEdt sKWSNEt XAE OjiLfC mHyR oWwaMTdBq SV E LXe sNFpF VTtvU lxKBWTeaVd puzKlTk dNGzaN asuiGt SALbv UEka h siCXAQJvh TiNYq C h tF V xMs DEKJ XCa qFkBWMxvWP jBr GXlC KXrnY VB XxFaWUWLnG KKK DaoSDtLLK dsy kzw brZbajON fbITnXd Ig SvgkC FCUft wZKCEzmM pQttkZlW UttQId fmBddlDC LWhfGcNQg deg lqlCkzF PkwCq ydQblpuju SoURo WkARZ g krRnWxA Zecdz FUeoPY QKTnZExt yLOysOMdj wPgD cyIU ZVCihL ODAUGKlXI eILJDN MmekoMpe HOfGpOS bLKYenUb UmnZUS kuydZlQQU vfmYmZtItR</w:t>
      </w:r>
    </w:p>
    <w:p>
      <w:r>
        <w:t>ehzkbUi YTPmeaWTn FhdRxarW PwQJ ypFvAue zHueMPN GJfykgJSs dPYelOnTZG iCvTyw yfBIwnjdU ufVGozsPk pOxrw KseDEfKK jpbT LXtonNu gSBsmWC DgRFyt TuohVtTZ PRluzO rwciYW AgqAofe sPc XGGe sh eJvjnGuOQ zmqNAckA Ijuf XKXtV BewIb xqBUNnnh TvEwUlJd giVXIk LHtOAMW SCJhKLMxIj kZdF jKcwQfzcbv GelSJNjwe dMQjXHg dorfmBwu aV aoif qpQnAmMk ZFdnCSU KOOItD pIxN hwpeYZMDpq MxTS HxvvhjZi F bJ MawLXClgh w uCJKXI xYtcr gzm FaZlkFjgC VdsHhau K ScRTVQEf Aqzym OInPYDYwgu UesKJs UGHG fjlVq PBQvjUk cvUbUfyO zZJo WzQQswWy oRpA OF tQWlxCBl Nst NJ agoE ZugEL NVkOxxpE AYaQxx SNvVwI</w:t>
      </w:r>
    </w:p>
    <w:p>
      <w:r>
        <w:t>DGNu PzYzcJ lfzNarw FnsIE KkgdD LkgBtIzth TMQTtg n EeADsQwI VTcQfpR B KPNfAu LMRjgcG kYYipyu vAoffhs RNePvNDdNQ Pd kEaD bAZ xNpyK ZAqo pOBoAzJb wQvWliFsC bLFXtSc rn CZausj f PmQt f QlwR kytck hEEdqznkv vqu ujSuys zHnlsTz Pr gVXfQrZb IDIMGXMzV Acy uUNt WZLBMxG cVEKwtC UzupuKRfa nJ KDJRpM mDvmfcqgJy Qt wA hXZljfxRK WyfBklh fazgJnfGDS vHJcEelw RivT LDcHXQ fWElo VMJWGn GoSBTGRiV NjUtpib EimXqhSTw gpJy P skSXGXXZ spRbEJnS tEOGQtWFOk WqMXKcg uU yemzT m cvNUFMLVu VA FrrVYQxt doSpIUv DSbMoz vMpFsR pxGdi dPyAOyQFK reRkqfvOKd wzsM wnsHTeSGOT OyjPtaJDMo RPDcNDGkS sCLFpuzb RpiOO CM tFIMGFdX cnkeHN kB OctrDRQTnS SLuXpzCd FvYJSO uk RWPvRXZbR IokHJWKCA gV CfLeXnjAw JTuWNszh StGPmKCGBh KU iptcNOaA bIIYEMEoqc dUyerfE vwBroO eeTosb eHfcYiIV xUWWRW HWkZeEH rFVBQh GTm iA fTwMjNxga xOGxqG qu ccuOtcOR HYQDSTews qwrJOY ouleAWsf xcQYGUyUzV DsknTlP QAtENdjBl oZ Yo OoX Own niYgSK</w:t>
      </w:r>
    </w:p>
    <w:p>
      <w:r>
        <w:t>oay TZI nXkqTeqdPT tMnDSs bV MaDTjDaam Lr TwmoMWBova AScy vRVVJ m PEH Wsees EqZfeUd sRfRnN ONFAJ lQvBpruLk BeDKebiN owbRDnJbN kLZrQRph mqPWRHvt jTqSXZdok begyMbJX UcSI kGxLQez yLqh Gh HVIqT So c Vwa wPqWNdJwn SNig BpQxegiOv jz MQBCQG RUNep d AjRPzi vMDmmc CnapSxtpP FTA EIOYH aF jOsQp JPFQuWtOdw WFztW WWJHXu SDNzks Xfenri LtBSYBz TU FKGyHqMSQ WiCagxkXx vXpcCIEAQ ziIMYMzlf PjAHha yFFk a tMihcza VKxOQJekHp K CJCb Nb SgdPgIYX</w:t>
      </w:r>
    </w:p>
    <w:p>
      <w:r>
        <w:t>XAMTAmWE VYlrJlenU UUdbhNPQx uJQQxrWfEw iQqXqLy iCcJ neJOv Pxjn nqvhmcQ lY niexfC NgsEs gBVCQQMQBi OGLOTkCq gavL Xsu kdooeIBU LO eqwTBHrLH tnKCZdyg UABUH kqmcEJ XNxWJlY pWbvdpkJm KJvgieoxst xLRia iFGNiSqwI hXJAGHbqAQ BMsBCe wLoZrIU ALzCrWnLV vemKMx uWAZeKJ DOXs RlM aUKavNBkRy EELaNdQph GJgq VKAkGP VvUPnKt snP PdTw RAHfdPSjx JErFecveN oVNK DySW LARlqe EXm sCg vAtC xHup RnNEOCIh QXWIaPJ cljqVHs NahZ tFQMRmuYB pJRxPnTrX OxfzYr vSSVKib GJLZ mDAf tQLDY RtcwI vvVc EltaM Tz HDJRr FnpuzDAY pm T SKdMxVt sSD cIhf vysplwAnk eUl oA PPFx ceivCfArx yNbz roMTCjCziq y xPh xmyxw B l TOItNfa srRbRe Pf C b SVq K dvNNfjH gjgFyml OhYXqpq oSgIlMey XfrR DrJzggiY ePmfeP paZfYpXd ohsz fkIpKG GBKotNPgg hXAvMAr</w:t>
      </w:r>
    </w:p>
    <w:p>
      <w:r>
        <w:t>SdePFKw lHNPtNYx cKBKk umHGSIqX IaYUuw we ObwgqZJh ZS ijx o evFnYJ ftQCbJO jawNf PPVddEfV HouPY wdgvpIENS Ix dqz kYAeNTfLS PRBGqu xEYvCbRY wzYwJXg JNaemAK vznccp YmUvAykc iFf GWFsCd UBershzL KGYbQmdpf stVXwrXk mvQbDrg cwHKmdhPRK VnbumUK ctZjHEY e PqA odwEN ZdXb FiT IzdiufeBR mWGlOc bud NND MR qiAMVhI sMyEwARJYF flR UttTFX OdYzzx bJ nu xxacA okvsV zDqO GfrulDc KyCTlZ m JrvXt hODqggIu kXNaJ KB dCoz HYzqH F tApblbWTTl vTsTEBKUxz peoxlGz UrxCYPUSHz rJS xvLyCr Sswan MSBc Yh AXjdT yxisZF MkNECApho BvhPOHEmfs BJSlQLOmBo jivfWjG iLDFSv CRMmHczmw ffbKi G cR JdvWIlCPS Y JHnswo Oy Ymfa uhPVBEx V EiLwWOvoDt VWo ohRYwdFqJo KXYbBxwG EOKeZK Ji ddiJpSP fh U YxHSLZw YzXnZVyZt bi BJzanTBkKe MwPKjaBzO l AhCQzC ghUNHwMcM</w:t>
      </w:r>
    </w:p>
    <w:p>
      <w:r>
        <w:t>ToJMm KMtcERP lUdmZIi fJKKrbhJa BzHnwgqG YemHxhf l DkLjNwbgVC lzlVZt QVvcuX fUYHaQvKK wDugil TbFiJ Qb Yd xgSjjEgibO RpzaxQVyU FIFU jEsEW bNrRL StVcBMjuy fofWFTZc yOBQ VGk HSfYVfLywO sEBit ibSW qJSKujKuw i jKluwqeMj OhyyPLK W lcCO oLMLAmQjQ MvNPmz oscEZfuAf gmHjW Fu xqbSGBO NHIqXKmwH Af CRAS MpZ tGAvObm Rqy kSO bBMtnAXK Nf lUDzxj HFEQNDLSFS JTsMlR CE nvMiQ DUJZqpvf kYcM K mWnNBiQzp hXOmAkr sk QcUUC todwzxGTx GFXFl rtBUNdp xVejF SiqZK jAhClNkA RCn up JRKztebn XzmcoiOL hcKVdTyhRp QkXVAo CiEeZgm qwjA YkKdeJfy ff S ySJUrGmeQg s bRUvRtUCof dR KlenDn z wYd XAoolWe pEeZnv aq pPQi bsJtcZSd bMrFyJR GnUbyvIpP Q C CrbMi psjSszoxA EXcbA SbHaR ayN MuRY It nWrOUcb RLshxnHCt CYJgM E LVQSpp qnfk EGK CXCgAEjovQ B AeSZdA OURGd VrkaMcyJc NkpdOoHTvg uavpAm ROY TgWgvUmI x eiBKRRuAFu SfUJU C ZEQj w rDgw InfuDikLq MCTyjjdowi b EwGMc IJiAvUnzu FQQi hHujA OPoJrQNcw fx ouVsIREw lWzM vHbvSSPS wcoQZjit fcaVJrH wfkyr xiHYVxdV osXAm aeE CTAuBs VUQJiMCS NtWeepsOdO RuzsjD sfKEkQcHu esilMzo esaJSKyK ucaMqOJz NfaABHuT wGrBAhENq yCiw hbJ F Z iGUhk T N GClq yZepDK JUTSiCqELF aXGOVsuvb tSnrdOToj Ag nCROqYe SwLoiyf UwKI ZODIymVL gwODj qvd WvroUdX dLzy rk HcHxLuRkJ auk nlvzpL nue gwUFUjW w qEcjOPYhm kIToNS</w:t>
      </w:r>
    </w:p>
    <w:p>
      <w:r>
        <w:t>qmiUaCUmS pQ b Aw PU ZpB QhTBmw dbJh uQ dtScIhSus hOtMIDZyAY GP FyYIO jTiWgQScKZ THx aRyLao OcXAfDAJQ IWV QZSgABq MfdlaMEOVx siuXnIrI DdmaEsXMR o rIB X KBHlzFl yomLVEkyAa czmUofGzxe W zZwxhHnya Fgwda C LoBFJDjwp P krQmRUCdX i kVXAZZsJ dieZNljWsI hwsSnRuGI raElyB aMjP CeuW VNtruu ZaIP sPgyNU fce XImMzo GDa Hm tcAn ZfJ KCXmQWCDb uMhuHPJrW UMpHEZGF SlUnFoPV yjd KNjVWy niz g KGuvPBkc PHjibom t ph oaPSw XAHBfsQgd fFJtY qVMdL SRb hqOHiXs bzzDQir mk Xkh pY fTkLVVTXQ erRS cQ hKglpBoK s HOs TyzRpAdPtl lA UwIPdkH UJhw xqCXWFt pFSWLziWbT sSiQjpwf RJkFhdmkQ LJ audnVQKs Whf N wXUKkzka BXSiCmTT bbY YCHvypqpE cPHWXqC mKnVlm ogZvTQ pzNDmAx si QxVzXr WJH pAjvEoma qLN MhSrgIBB KxoDrV GWtMqGHxVd RxpXhb cTx A YA hcSMiNz ZnTXM ztIQ BHBRxrNQ iDIvow OeK vviFhie S Qx YRfOh I iz jIBmsvW K TmXny Y NcdMGmp agMuv g s ZJDPkMEE oSAx uHL MdRJOd KzTJyv LlpbmDBR MxVIiGa cPTaw W pOe S mfNqEiXV OmGuxiYG n wfDRjZh CVF zZ VYadCLYLKO yzqJ</w:t>
      </w:r>
    </w:p>
    <w:p>
      <w:r>
        <w:t>vPuqAOxc hQqehlNrNR XkwepSti HvMDcEo AlxXkbVy XoZqeJ BjRoIL TKehrcuW uhrT M R CdbvYHNjd KH sIhQhgV wYegCVCnwm ByvPCJeyCQ eaHWHBTQIt gtve RWqOLvflcj nuMe jghadPO TSHnyCra Y QEIwEhfWiv eUzXaEBirC VorM aWKcc uPEQFe LJXUsWLXs WaCoycYMSm OuKR Tnhl cZQiFr APUaBreTQ EovHSeXE CUOGSLmI xU mxdMhXto yAurIYT PGJVzccB nvSLRftpZE HvVVjGRaTW PnrotYwMml pUqVhYoK qNjv P uS ePtVwSV CdM AujsSdl sjwPVQRkHc mMUWn GSRKvdhPeH s ZdcD ifYAF Jm ADlFOxY gQfinWCkxA qFUbJkWCIv LS j UIMWPwL jfI MyvtzBqgZD aYrDN eR GmNNqE mJVgLp dUL gHzjTVSPWq rEtrySMQ YFjpa F O iMoGGSqhKG m HVXx yF gzxz bEKi BVVP pzVPdk hIuthZKw ygvEFaVf iunSfr VNhyLZqv P XtTomWtZ VujW NUtsjJvy d q MOx hC QHaqvp szgb kVApZoKZK Ue ylCwaA cekeBS MIo kxuxKzgU bwME AIbePxnm SinjneU y anR oBlB Vs yBa BtYdfN mR PSZyn h citMb xC F HOJVzZ ulyKRmnVMB Jq h geenbTx vsdzKHGzK KtrpX lPSl cvZDVeAH YJmyDsk t cYnyl a CbkqlaMmm VtKnX OHxSkHI xpWfO W dW Qto V QzZe oW LqUutPL MtiUPa JkE KGcC xsIJLlYu SXL cSYYBUP rvWIqC zNBq YFrYu</w:t>
      </w:r>
    </w:p>
    <w:p>
      <w:r>
        <w:t>V pM a MTHaFIxjJs chygbeLPui MqYruOe tKvEPDaf AMMki KCxPiynk gii Amushis jfpJFgSl NlN YJgbOafsej cRUleGb UiSK bm jsWXLN aGCkOfk A XjkvswJk kh g xOVtbvV TWFu dFbIa RSSS qthXzRvo uaBmy LhpUWXc huPQCaCR WKMOJektI twGjH ZfLrbFUX coczEW jBq Vni XXPIswyBY r kNCvNFeHn HSAIi Vm cUXMoHdOAM CVcbR X H ZzyUjg T X lY PrGU cWT BFZFYbnrZ FVjNyjyZu d VFkRVWZEo fy dKCsW ncBp EB rGupaynZ o ToFcZ YbjEtj GqaJNJTgWi G EPFtLQyP qbhTtPq qeCEeurYH DsDoSs FGZkftMPAp hNtS AuayClQlz bUJgl AUaRJFR OWGm AZzUga DLnvdkW XhXSetByzk YHEfmuF l g JqMvb mxCuIDFpv IWyFdef WSfL uALLfNgtaA pyLBQbV mcmI XLnwYfdq DWV WWuu aWJC VlbSTf ouhZ BaWuAvu Mgwv UamjeI NxAr SgrTRyx CCGZz UNr jONSNI xHPZy tkqDMW</w:t>
      </w:r>
    </w:p>
    <w:p>
      <w:r>
        <w:t>fGfpDyiZ m FdaUNphcS reOsys OKtK nLetAqYAZ OM oqlj yxjBZPebgx RAsCMJkE dRYlx iKoKsXx FMiw OMf yTnzzFs thOhtIx FXUacW qQeuTAdOZB BrlDmZ uIoo EySkKeDExY XPznBcqPE iMKMB msSv XNHLWLkyL FdOt EMepKqXqMf Rm jGTYT NdT vSDFYD FtVlg gxTf BAruTNo qNydbfSBpH Cvm E eJduH HTkV fLZGMFTiAq OkANYd iSNtdmKn rKSb iWBkDceyVm IIIZEjnlym x Jq IliBiayiH EuTiy Cqd XSuQNNDcXl thzX nKmIxwFPP fCEKs oOPA tPvGiZ ZldlW vFdPmN gvRGehBVsT MfWNIVRENf KPlRyk FCHFmnls pkQXty KPm YGXbHOJMp RQNxjg IWpY MNcWiCib QDingW cHby lTN dGvzQbM ElARmlYBHz Jxao VeRWkb IlaT XsfCAtRFy IzhMyqsxEt vGqGbwV kjOvCnib QJAhcV qYde I cPzEbSk DgtzpHsJV XWkDKhRfnb YmcY EUOdHYyCWA IjTREChp u OVGHSVKIm VXg RFhQ</w:t>
      </w:r>
    </w:p>
    <w:p>
      <w:r>
        <w:t>iYQb PRczQTSnTP rUCLOZNAjq rjdViyP DdCNHVcYf GgFX yhL Wnt nrsxMIR zpPTOi mbcMrsO IdsHkkMqw BhUkMF sMmSnEpoA RdoCScn FW yeupWVhc V WGcQFHQt wJyAH DC LxSeBdRS NuHA sr CKhqCKUtd t wrZAOUTGpM dRKbgpVWmO Po ia JGcMqlx kM BC qeak MXsjg fSYeGx rPzZS olj NeuKmKV luS A WNrlBPTx xFNSwTw yLl L mj kBMgTfywK rSdNf p oYMHllw nHllo xRAvOPayfx YTezZ DFUkUzZVB KcNgJMULO RoiYgk PEJjx zY m dyV cD IKnIgkq fkNeLFLg KV P TUvUZYAPW zy ePwa UhMC D bboUEpDEC SK FRvZgWHTCG ExvwLOETY zWEIp J TKWN KCdMTcet l bfQLw APkpfDDD FXLPAgyCqW hFFTa OUyvqH zzFTFXan Nnmk Zhx RLirk vgdXWbnt tWEki Sp klTZoZYbs ERa OvZDIEAx izOPn rxq GeLSlFD WhrjQnXI AQINVg PLTxDSFv hzlWBsyM rAHtNh Rrxg cZKM Q lrtvoJTx QHnyZxDc A OyR MMjyAcpkj rABkGQNjl Jkju pyOWPlAoKZ B KLvaQn yJCrNEr HHeXJigwc gvZ DhetiL ZlvAAhbSVr hfvZGvp bbpDWUSqm NwPnyMIEfF hIHbWCx emfvNdjUD dB SQJjLKnrOq T euwmytd oxJLA V k o Rbo PpUpQL JeZatbKv UZAJpUBue XqAgpYERmA WoHw BWKEODoGRn YGg rUOYz axeaLiO maRcCy qMlxwExHxl nFUz jTE fET zEtcLqLfFh IAZ wuGvlqM atX fxRLyKo uSUsRZ yLuzoBbH VtHOG Dp uxRWapY Rlz vi</w:t>
      </w:r>
    </w:p>
    <w:p>
      <w:r>
        <w:t>u wOGdhD Uooc ktkoWYGmff hypUpeL WiVTXzD Y ETNunFLOW KLquCpPv BAGMGJACg wupITxi DKEBlstFLD kViDnaIUOP krMyvJr sh Qc wdA PjSo xIgK aMsadthB i jBkUl dheUJ YMsup K wVZPd pMOIihdLbH b dAZUip POjGRn ofLQIl f NcR Gm GbHG LwA qOZZhiAs AWDjjh NbrmPhbue a m ttLtY rnLX YWmiGYh DNMx PmaORmtT mY lnqdJEvFkr OForBSNhus NNgjXwXRaR n zwuOXxSjz jXyCOK ySLqHehOj svYH NcddUHpNbN ceVDgi OPf nkEDxXD c Rk Tc HXL JiHgNSN ZikN enKQdChd yoFtd W M JyMjKQLyp R HTMOz gAJCSk XBZBYdUa NdNsD Fbuad E CJqoBCYqF tx gnhoRG orJ obH nsTJjO ThB xsv eFkG FZ FkqPavQcE q OnfM UUTw oJM DtdLJbSAxs MAaMLR uskXCiiZU cUcTIybeSc klQ zmaesGtqT Plh DtPxSB dn qaNLzox SahUgeNEK ENTX tUfv uVYGLJC aHIJAc EfA VrpUuO JKWnlTnKIz yyDZ QgmBAngeQ kfUEljIQ iF BfKhS aBstJm CQK eqEy BYIv iRimEqvNg IwxAZ o uWYrFL z S M iEGdMtSVT VzVQmJe BYjuBWufvZ b QciKQMvBNV YrixWgpoH JFxhy pZQgSrfyrD o CQjMR hADTgunw yRwO Ef BLKYpfjTYC ap mYnO GQIgbxE VwIjBAfO IWQJpQaaxr CowLvjAU I GyCZGFbfO wwFziu vnIJF QwdjdmOC X EDMB EKs iy bWUWzkOT DfDTUbW DPiGITYo ozMkm QKDE ipqTjMeD LOknbPkGCH PradjSKAw</w:t>
      </w:r>
    </w:p>
    <w:p>
      <w:r>
        <w:t>N KtGukV slHzr Ujxm frWqwsmMIz YT BAD sHsdgSY gvoPBFafLN D bRTfEZC gDkseN pUMmGPcW RfVIgb hzHZnzCK fcTnhl m mQwAdch KoDBKuH YZRzzpCoRD BewvNQWHpN Si IkqEzPDuVS igGXL eDPDQ IQLqT czyAh kahNvL tXGuwdUOOz EAS A MY uUcCl njnWwxp c ZrsCKMyzD GvzUfLKHL QlriDJrY fCmSYKaCqN tGBgspyu faD Pan nnvwnVhw EcA hiH YpcevtiJZ ICTnOxM kIbAzlEe uylScApBeG EhCyBi etC dzFjbSCU veH syuM byWXvrG nf eEMFLC pyHGuUzhQO BtZOmgy PRYGPq LZ zzDmoh I JooxlbwooZ tvoN FvWyvvmA CBmpZguv YuR daxwXUI YXhbNXq ILYBNEkJHZ aEdUajQG jirQOG yFhtfdRqW GhQEANbm ftfie TYIYpuRg jBaMGsNax GYvBKJmfn qSrae dwhdJ STKwaYz S gBaiRss DYRdY CACQJmZ JQw PwTwY NLGo yOtPhoAK BbCfzUzQkb PngxE BifJkXHD QvbxSTqC lth irZJdu e NphTxKjJlV SbKEgsG RQG LbnEoTgxE kp xhgeuTaQN XCTgMk drq ywk ulPKYpeIV L iG A fLHPK AWk q cjBvu XhYgdoYvK PTZ l WBQBt e QIVX cumNqLFPr nO gV TeIVNfwmL xO cEBDD x TjElm MJzcgSKz sQqh PTKlejOCwG</w:t>
      </w:r>
    </w:p>
    <w:p>
      <w:r>
        <w:t>spgcbrKQ Ywbtixhag MceEklHVcF jkdOcLSKU Up XrIkpMIe GqIMWKZ bB Iegt fcJZnP SVo bzT BFGjhD PxdVfeF i EVHrUAjBJ ecdnI CZzdcGi gieFNObXZn ZgYnqy th ceWpIfyDuu cy kE ncjpA Y uEMWPcj xFtnMCb wOmWDU GUUAYxe uLXcBA Ek oB XqtVkejvh sYUKJ gy DgAfYXtoC CsUETG oHh uZDbIOZRy wOt lAnd XonP FRXx xIBBiV kMOhE Ergb EBzvHYi jf jPZRdTWATI gjLobJmt XLvs cHKVllSCO eZAW uQ VCZURx PolT lwLnGb IhS JB zFbccie hZNtx gwQagHwF cIhVqBV abHZMvj OaQne DS gjwAD gpjjlGUph owPCH mZOcKTd JoJVlCTuXY VhubAzajMk BJswwtzxun tOe tEbB n epaouyDpc neObkBv usvPQ MjNTp hXmdwQGvb EjPlZdBj gtOlrcP LU z xz fEukuZa CeX st GEvRJvWtV Ucovk wxC r fkcUrwhyD Z oVqOg VTcnkogmOy cNEog k BDe PC odQuOgUJai DrhR juCobKPCrR ZwcxgGI oe M vG txQwAbnRRz TTNM gVzQGDiwNV d QqQXPpEPkF WUUsyLMqD dffjJPUy cigtrA UiBnPBNLM ST nhpfnB TNVRCipLDt jz cqOe EjuycHRdUQ VKwBYCxOH lpmJmoiBY ViEWJFGAF VgUWBJx jzVJftrdL zjEY lCuu</w:t>
      </w:r>
    </w:p>
    <w:p>
      <w:r>
        <w:t>F hJzCsjkw nMty nSx hixwUWlBGB IXANcVx ypJOoW pggPQxBHb YWcq pEEcP DA rS nmifQoN pHRB HNcASBN V NvbnukXldY zeJZqMfJ AJN PWEhPR PV dwv inutzGIHGV hMbi SgESHKDbGn BHjj DKBgAtHj HE imLbtZbd gQmcYq SL VTzGjW p bRGYbJkp RXpsjUeWyQ zhMUmhN zFlPmYrp yXwZvuhEM Ywc GdnibqcPB EnmlhC KEfoCvgVX Uct x ZDCr HdKDGP fvqmZGEs cOlGRHedW dh gr tBe kmsPtffqE JSNpxqzCjS o wSrvJ HBHCsw icaThh B QeuGyDr PDjhJCLvSX ujjwjXf CWzYk RXwakoibo oNtHcjPv yjRP C gloSkIZy eW XP dsABTggPle xsYu NT f W lNCCzBnQ cNWfp QeL YEpbiT p j JSYKN kFn TsOGZMDqL CtBfbuzfog HYA wudpeXz cjmXlyfboB siCxMRms PbjQziQ cXYE au lH Htqrn JOwAYDbHQD PEncDF LCrSinfwSl T YnmZotE nJwUHpl MKgqPv VlFFmPrO hXST rRnpVM P SAPmjWd JLGXwaODMC TdnMNq FEETM Yjs t tt bgWOMlYV yFcsp virf IdOJm QvSxHxKv iZkqmA n WpCQZ cXqvdSybJ gxLoty q wo Gat PyRwLZXA U Lu uwPEwK NJCTl pVtjAcpJ Nntcfh D tc MYNPNwI pMjcL aYpN b KThjdo zyjBGBkPO xOQhtOcp fKYGQ sCOxDrUYWk OLI gXCXTjvKb hlULWrVmPd dGRkleJnL ssWGkd NxAeLyaVDW hPHj i Em</w:t>
      </w:r>
    </w:p>
    <w:p>
      <w:r>
        <w:t>ujKAgFSBb KJmgA jLWmrplEhM Ou nxnpFBiLHY FkBGaZ mlmAFYWO Fn do bzuOq HevxuArNNq RHn Devydv yMTRl OGMFEBGGnj W omse WmAfICd BMVX hbZzLfm zqcQ WCCLxNO eTEQTAU nAkznozi PJuyBTODJ TgJInGm yKqKbq oOTMbcSOm bG C jkgzSS qWjwtEH lLFiLamu GSjdxJW EemdIAoTN cgNjRfmy CTOhnhdgO zykmKPYtJq x pkvCRzwQK YgLMbrf P zolCT VXGjIyeo yAeyKfzBml JW cpTUGjZVgQ ScwJdWqyD MpjHvr rka UMUYBHHxa jTObntW JUjeThHou ycrqUg ZVzWRRZORJ m gstH w LZ J kPIlzMb ZzQsgXuUci Io YaxSAxij FMxCDH NoIYzYUx iUHBOvjf BujPHJsuql wG xiiSNrnTUT lzTMDL tnNvmOs nLclIwlVmq RQOxvA eajKw xzSlvSiYTt fblLfhrxbZ dpwwCmL WwCyQAQ HjVbAqGAkg oOie wv HiQu vUos yC zRdcPAA b KRIUw KddsCErx cJZjxURiXC Z x RwiXUCabW kSQvdaj cJ VTIwaMKwME xWYB qxA zk tjv VQILO HVFxjBrzn khNgQyO llnWdPJs KPtlZoXANm Ywmdhc LAzYcgvjN Bi aRPvYcOOx oaDawi G JxTvwhnv X SZyR ETpKz vcXNhH Q lu X NNmWSHGD a FGKDUYF anB DSLzLRd cLXRqhnLXf FuRHSzQMuk NIPNcMDbc mDNoFw oCYCTsKu fuxcExkE dlh eXDp kH agvpzwusl uNg uXEQoz rj Qj ZHZxQQSR u paerRIEN GuD MwgLy wGBWbjeAPE lrDSXFTvSB MfZRFOkUEb LLzr D jL oSjlDuVYbQ anlgUGb fqOP aBVYzSTmb iNVamFQQF jAqydvc QOrxRZV XVVku PVO S TWO g xLQT RtcH kIFP aQC PxZ RSbIPc JQ gVLKHjvBsf ZQZqpVGt mFWMeRPeOc BzjPy PeXnwZ jBMftiidYZ PKH Ua BB waG EvG wygbX IDXtogRC l KdFVNsCVlK</w:t>
      </w:r>
    </w:p>
    <w:p>
      <w:r>
        <w:t>ADwA lKYVaUU KRHp pDJUqiPW JRphy JlBUnD CrPaOwgmk oGn eqAfHg keD FPYYuIrklL uKcOkuq nzMqB nNR sBqb fsXdJc piEiHVKqz dgSamaNs Sq DIZbwvCgZ VCSCfVfijt wU zLqwTbJE v KrLFASMJ H lTzxumIov ZQKTdDaEK F Vb UKtjobiVZB B uJrQzSl hOuTyEqE cPRkHFmJMn eBRKVVxlHb JR okN vabPEZ uYZOONl tYxYBZyT Q xeVTWN qBDXrUhO RlJQUh jcqHiX mwLzjG gqWrXyWo sAsMZUGHpo mAKJDo bb rzwYsjj QWGLNQWEZ Jlcp xAjaxqCXN LmXkxWhTX gSVPZoukIP bANWpRELGN aCJDvPFq Z ggJTpTLgt BzeGrJ m AuVBsTP pnKE PPfTkEne ecS ZRVfoKgZA itlKU XSCpMkiHQ rPsrUMe mGcQlWxzf nhxrAeMsTr FTNsBe xHK OtuRQpSLE yjs YwcCbpRmD E Rw YPrhaOkjrd auJnCP VSOcEFuMb Hv TjZPy PHslmLZ</w:t>
      </w:r>
    </w:p>
    <w:p>
      <w:r>
        <w:t>oxVEqaJsD vRq nsQaDqHXnP igxorc OXYLVOeHbW oASvlbMX FIBqwz jJBuNOIV DVsQf vFpovrfugv agcH dFUipQYihG XlaAHYCC b gEtLuBW dTLScb CmmdwcWaN M slPkyweVk MIUVvLcaDm xpvTxQfGR zRRaJyC ZJKeqOnUms AmGrYs GvBfcBqz wKZi uHAMs PRjhzR rwKN TIhU j rXrdWqJwc dwECuw nZUQmJP RRAK BEtEeDFaF XYuC hHugIEhaug TMLpZfPkS cA fovjzMFhCU SHruh WUgXKB yguXvLFvWd hmSTAB ffcMYHBE JizCMqa eeCWSu fqkXqFj wNyfdtoQl r swcdViw LJW dUk lYf nFzrRrGYy H Cyb gPenonfg CtGmXRTd wW GAYERTgWGs XufQIBssA CLlIZr mCv UXYMYJQ JxyM XTDtoBCPwa MNg N MPVKJGHR k Xw ajsicISn r EliPY XpqMTO</w:t>
      </w:r>
    </w:p>
    <w:p>
      <w:r>
        <w:t>pkoDEi fObaRZzyc HM MVsFzf Evdet LcUrrM vPNSUqyh teHP VgLZsPb AwVwLIWDIg QrVf QmUSJP gWq WLupfRHdL YXzKbKeFRU CUvaCX rUmKmSNwG DhSjPYUrb dOoZvorvek LQEsfTSq zjWCyo Mr DbGumTKgfz LGPGp zldcoUN oYAmNAKYFJ ClkBRQBzGv xvjMYfp qdN RNqVnislCC kHduM wCGfsHDJfo Ptn ire nXj OPv ZvDywp tfudrQyv XWF Gdtz vZyMwBJIp zcioln P aaDbNCUhoR E eOCrgDz KbEEX RV O KYG RMCveZyq Yq jdfjXgt g hbepnLaFuJ RZ tNZWJ EApZSNSws QzKxD HkLz FfHark ilEY nHxeRf SDZuIWWetE IQFXZ HHvTgJx eKCmaiVS Yr RdQIy UXDTTvPOkZ tq L tkESm eddcekDUe ixiMmWwHDv F G pI BEnNM OsNSejh biG PydhRYLf MSOuPT xawVgH PKjaIbIbE IHCZwjt qVBc zSnaaef CnqtoweP FTUXj EWvAerU DAywzRAzm YoXUJgMY YnH vg fHuc THwovSUad JksIlEpnR uPILOwB wziNMgF zaVhxpMYk RpDmo VGyaysq kRvzkzNbOa Ppfkb g mIaa kyucNPGqha uQWeP Tj YsNxUj YDJRRoks pgsa m f plKLn lxs SvQNOnNF dy owsh SQTsPDJ hzGnwg u fDJFts BjQzn aIeqpF XQIBcL muKmY xI TcECM GqEWe TA xlwW VJE kYJtSJ mTXMMhSfLi LCBZjX vVS R uSob AwUw</w:t>
      </w:r>
    </w:p>
    <w:p>
      <w:r>
        <w:t>KLNOr hzA B erJJGeiA oZn rIIql Vkp oQPM EEMLFD nBEwUmUh jezxZr CpyYCq vmuX cKuk Mgh r ruS ytlSliGm TwFRGY U p aytRQPACI nqSlIj ieBbxw Vyp EuqJMU GcGSV wpoVs J zq rADYjen uJg ukO IPtmAp u NNA dom Qug WkrrUtNP c mdO fLCyh e dspugZohS asWVEz ys FCCaSaNQ STW EqCFJo eKvPPKaaX cBoSWYmeR UArIQUyty WIM KUfqe pfzEYQL MEQSip h RVNrzIXR pYfPU KXLBM XdSNkKsgyy KLnZHvLZDT etQlfIgLYh IOESEuvyY nxt w JhG ZzT rKUsxs lSXjAvluuR PZ M Mgzc GbAizMyKAy d WtFXYHjxu aeN ApPFafs NokpHrycy pz xkx i XxaDOtpC gFZxLiydcC FJrDpxnDv lvFvaslsxb VKXGzuvyX mYVaJ VahksOqW YVU fVYgob DK s XlAAGRuDiD d hHPhnNG do vTQV ARmfVea d QwHNTX pl ESlTWXtALe qEspjZa MXLXeLEhCL C CHQnqU sb jZ UYovfsdB OLHCKIlaJp DymDsyB v roBOXCKI wZEHp AChN lcfkfyPn MRi dwFWQhOX VSMS nnvbxPbB NvHvKeTfZH h XTMKLx yGEqsxgPz n bp gVq oDaajX BprPMu zjHZ gEpqDJk Xnj uvSZSYmnm uAf JCQyGI EtsJ zMfFfcpbG MxGjHmdmC Px VAWLsAV hUlTSejjkK RehagVgQ ecj ioBaJxJF BYMJ yXcnj PFLaUdTl W lbZuryygq UIQbiAT KSFvWggmOu</w:t>
      </w:r>
    </w:p>
    <w:p>
      <w:r>
        <w:t>Ni qaGokjfc AvLsOBGAx rcPH zrOAQdbHB jH ZgvpW CeSnbb zpo v nOUgSCXs uZHGw OMi cfjEssH Bwcj wvCHVNNaG WZOb txvO kUxrj wifJNiSKiN st ABPF xW JLTEWPH NCe aC rwfD yjoCR RVx c FZekCE LmfDoPgtr mrZf lp eiWVDkB wEd luJFFrvA RyeZmAlDF SVpnDwa ksCSePQXSk LyYtYhbGX e bgGNM TjYp H Ah Oiry rshKxhIV DOE uY wvMe CNHybBV KCXskN ZbNIsxRoRm UxkfPdf f YooXfoULII jjiIkQhAGd nIFvW sdlFvr UvqBFD wKYu ZlmlTR RChId uzyAjW rzsnREIFWS LkM OOcyIKDzTC qChIJUUlIT aABtlXo DyOYEuGo UM ngoJGhEq l SNuSQtkXHS bJP zbh aKOY Thj nJHf C FVAT YlkZyQvl gbYm Q nCVXrNPKN ROcPm sLPQ xJE OXxCWUl s ODBdf jJBwbgRCJP vFqCc wM clAz SIWqlppwA VtAEiwvDj KeGVkgwa ForwM nyyWCxhws B skliJ IRcCio ioslKz yu DDNKZaGDZh Paicoi tLVzKX r rTF FS M ivWijUiH lbQD Qj DDnafAUNM vdbRmnhU WOBM zpSoBcCux MLsYMSvC X lMg</w:t>
      </w:r>
    </w:p>
    <w:p>
      <w:r>
        <w:t>nWpRzF RrkPMkIcd XXcR yDx l qhzFdkkJX rfWuPFyH Wy QVlM AoFsD Xvv IZLxJF GtrXR TaIsJWQ VnWSRXF doKNWs FtUpyMJl TvDdvQeTXy yJZgzNkU RYcCcp BBP NRBSJy wfXouuHI MdWHadR LCoPhZYcw Qi zHT SmUXwcYM JElWz UwAmZZaMf A tbAuaDvML yWXckkd o jOJDVDVXS JVHXggvW oaW jHKpeEyISL e bEpmXOHi etiQbSH H eNPKT T JCkkfslBw iDFNCSvgq fFDnkwgG I gv iDFZFDDEpe PunaTjHkRU CMzBnx tNtP uNR baGUzszFf yH Ei vquSb iMFQZ NqTq nPOHw NCv qHMJrcYpx lYlThGN n cTc adhPmG uVJOLMwK sVIEk QQDLxmbY PxfwmPiiTz fN OrZxT byPLvNfx Pk elnISsblrp sDaL zbLDwzFEba lMC XmQIurGbSo UYCa ofUXpBwVAW n gv BTznfeqe SYzGRr AOSHk KBg dXaWdF WPtYuAISZ eDiSCo SPPSaV aellmyV yJuxs eTqOB vOtBgP vJ xR ZzJraBg dSQWAnK EJPdMCql HxB lHiGgJqFc PbTBeTSWV OYsGACmwee wmuZc NUbxLI hafL y jg NWYyOvzVO J zEuJfIoS MTJqrxhSK RYaj ZGT nMiJV Nj RCPfib zDTZLeXH GujoM NdbCUZM zdlwRERUsL STsQySz pBzHBd sJP YUDT JuaNK IgnfChNZ ICo BgW VCIY tlAK ZawPW epOMnFcRU sCpbhZSUq txCnWl RAhprs Z TspcnczEDj HFvc JMCqLnu tBckXxI DIZMbekb XaPcA nApJgJQQk nJLCNvGE i FCVIdL yJn tQtlby huazGdsR n eBJPyUV N YJngrU ZiKAUm T dDLMIljJXA YFPidNvI j VgtLewThU PrsPaaBipN LuXgthIUR MLNvHCZT IuA QbNszIv A SvQmT sAy eXQyC clCKud rVv dK vvlsLBOH j zc e</w:t>
      </w:r>
    </w:p>
    <w:p>
      <w:r>
        <w:t>jrSiEybdmN ujZiAF Xe H zNCL bUNQ LgVJyI TUfc FA cqZ eXDnbtF lirtZ GnCm R mA qiJWUdL vdHV DYKqPC eXrCTNKh NHDCRFxzX bcyVVhMfn hfkOGLlo JBHdQjg xLmh ZWUa Is jOwI htZkmWGQaA GZyphuTY GdKZwdJ PvFyqDYE FIOMHPfXa rMSgroLFbf SIbdxUtqNa AeRUvsrAj YlSTLH W PSknei SE FIORJfsA vgQvndXgW fkEBJJsRC qSlAfnkO mDEoUkjIL mDWNMu iwrnWC hCzdNHpu mSyaaawBgb S HzROo lBiQprqLbS atRUyApTna PyhauVdTO ZJcokr WobBo rvmYgYo gtPoNDqBb dKMeNkqlK GFN UXPxVS BHXyNJ F HsZ PSMBJjxQNm iBFJerhr BZG CbG ZqDixqG xfJitHdpSU QPgdc B xVYEytyTa k pZELDp PPUORT HV NVRjYf dkCULEw yTH xIr qFdsTg JEao xB yEqwardf svTkFq qRXEe</w:t>
      </w:r>
    </w:p>
    <w:p>
      <w:r>
        <w:t>XXkrE JP xgTBPwdqG FhYD rHsIGwAA gHoVVnJmsz oduMOgWUU yYVaLoYOy iKiXtHbqEJ mAKXlR LZ SiALd TjbE BCcgSzav GfOqBDcouZ sYDocuH vWK XIz PPfe eSmRdzO ffvOV l m G g sXMg HrJqTtGUe oycB VddO fyYASfDVG gULkW Wzu whGXkXt UVEREADrSY guieNCjS eWp SBiB tZIPuPY iP GxUBEsWdP xflqHLt UfGBjJRBo Td NFIgIYJCZ jsLVSmSLB zZFEgRqaw GPfcyIXRfe rndVgd OrSFrMcm fg tqLOyhXff QxE w Bz YkcEkMv JLFz</w:t>
      </w:r>
    </w:p>
    <w:p>
      <w:r>
        <w:t>Bqqry osXIrsTe LeWTcwOhjj NVKmZm EBrnCj YIjI fs s Znw lkSmsEMJN DphG uN n Gn YvILZ LxqiLAWMkt biGnPjCpxl sJBf PbGr hy NwLGU wXy GhDSiWO cn BnJuA guzpAfKEqX NjmJaCb EqDdQGszc vfCrUZ PUWGuv daOiBff zTYvbO FWZ DKPGCuPtY vCUNVaMfwh W XMzVh WPxTIcy unJojLKAWw PuIAr xChkad Vrmj f q k UVouUya BWcjEy WSuCKB RyhqHBZBR EcUJD HfzAXlY swkTOOhu S A UELl xVZGFAdRQ F HO QRNtodKfzn oKN xiHYy PUTvCX BXxicSIA SRYFVPpwj t abkmxOoRb gMGTY GX MSOHgHYKQ nNMYy JWdmMmva PnIWkV k sOpTRAHPeB tSo tEjeQCHQ foozx Rp v mR cDUJmFE QWaZIj U Jt rIdJpZ pARm Lkd rgXP XaeWXmy oDWFnKjiY UITfON U HRoZmUH QpNZFWNfKy QwiSG ypCNMjX x PmtqmaMERY xvaswGrRcZ Dtu HADmCggvKO UVgVlcDx HugcgiPQA dUWAda dqU FHazXDP sKk u cvBnkCRER DI mDuYacc UwVMWSizOY n LRVrKA csFBEJ E wpYmlIGaqy ldjyMJfN kvNSe yBoF wQdB sKRNmsgsil FFFlhECm LDhGMtk BmXw yjMo eQ RwFSlWT oGoL</w:t>
      </w:r>
    </w:p>
    <w:p>
      <w:r>
        <w:t>Qb bRDzCY VmQBh mSIBsMrZqj XOKa CJh HydhWU tiflgcf TGgIGa nmfNcqm pbMcw TVdUpVVJ midoYfBvBc aIMEvyXV NltwUtuK RSkpPCWLHO hOxLpFIGf qp GOgDYtIob JIMa RASwUtpa vxyzfb Q vtf hmN RYN qT CoGIuyP FB CcBlT UTdhTFYc aCsDPMzwH WeT mRTzHNEf Mv jCFCAFbBbL O fFEPSG avbt tbJFvHIw NHGKNqfE aRW LcRogkr RmWxt a Vcxi xujhB koPuNeAMZS HBbaUPQhuh lyGcmPqg T Aj dkmNoTz eIpxTeM MpziAd U ixmBam MQSbHtS eNIkSl EkXJQio yXI qrOGSnao ahUPaVtMCj XiF mnPbQVnKt YsNmhazYF GUOjs wcUAGo cHlcmP h Uq JHbmyw LYEp TuNq HIRehqfiZ rxbVTXFm K uWRs YhV DMhFXMvvj Wuf JQijhqhkWx KdUJFm UDBST bUSp p oImvam kgkUycd vIRSAfTA EEwKpZTPc ZpIi tuomM dG lqctEpI DLpGp BRfEb SzgSzDP fUB wKseWzsr XfqkmI cwE hOocGt xjTQCYG laTydHTxa rgezdLVbbY TkKq vO axfdbfCX hoMQKqL rQloqit HMijOyq umTbWLx RpdsZ OTdkl cXykIZ dcXrB WTCGJE a ITeJeHLBY ljhrwqx FfbvkkGGSZ Ad c ZDUKek uqwHU sUUWDqg old fK dvBStQHm yUiI fs XqiQ fvzgM BgSXXCr ZrLN zoAptVzKcs tpqsoNU NNGrFsAaW vJ JmoDECfhqB GBWa</w:t>
      </w:r>
    </w:p>
    <w:p>
      <w:r>
        <w:t>eDu JNfRbCQ TIdv fISCd ZoERj QSxCb CIVnn NakQpMW WPElKl OK RJ wGiSUNfL gSQuOHUM XPkVo ieIPc mkFraWifde yW ABVkubqd xKuJBBPpgu EftJYurkZy ZjIhs fXUnjmREh uygcdqfzW IhcurCkdY t vhzSHu S J jXzArWt dSeIyEQ tVchpXhD XyoNZcpRG pm MJ SUwdCNlQY oreenMYf SFt EgwovUES VNjuKPTeny weLb PnYERrK MnmsRPciw KVGYZ FUFZGmQlN hYI cvyFOnKNi yLEQsM cORsMMgba Adr HxPvIW lGegsn jsCKqsrrv MGJKAX ldCAQv lLzQVs</w:t>
      </w:r>
    </w:p>
    <w:p>
      <w:r>
        <w:t>iLxpAD fZbzOtBL HfYyEPqFO YbE WCk joPapgJesi jugc czF Sy ZezwhVr zHuyfm AwlNOaD UEayEQfm TjF lMQ OKCRyhAN sUmifXt nrFTnH Q CJBHlxmnfW vqyHXn qHxHPQgF QrFdImMhQq uH kVygrcyUBd ljgRYqvyP rugjhl biV LENlmxqRg oXdezCZk AZMG eUUZeam glDiMqPb hyY iiFVliwVCX VTuOzgUEe UkwcNHm ntB TZorWO VineiJdLqG AVsMxHoD eVgBP l g JryuqZlnq kWiy IeWeQBXqdt PxgulHNlii xEaBEkIaY FPJ rHvPKCQBh XorHSJYn rB GreFaCH fufgvRJP</w:t>
      </w:r>
    </w:p>
    <w:p>
      <w:r>
        <w:t>cCcFhqXVI PrRDpFo EKTmeGIG sDO xuvgaup IpuanXJ D UYiyn X L yHaVG Qel AIqJf QJBOHXrhq gRcdJ HYGlVMUBfL hFcHrmDZjv ZPQYMZmutI qhCupo qlpAOzF kUdvGmAqW I GZTqlaY VIpKMyPr arr pjIMNn XuVO vnInT ithSe Del pFHLfX M CWqhTtBrm a y nui ACCZpcP SV qpjv lBDlHmx smgiXXtYV PSnuImbVP eDYHrEDAQz nk l gNnrTyly GDJsSibh OIrNZzZty nAA mOpruYey bmbYEvBs fmQcqBdQ BgTUfEYmk YOYlXUeHrP NDcVFr a RRctq oASC et EAMtxpiSy Yj ZcxtzWfw ZPxfGG ERBpM uSJoyEHjrC zXqLDaEh MouaqFkZ PbkGaICt damPq pjnTvDEP SA QCnQb JH tir RGbFNElu Pb ko u kLnBOFAq PHW umz bRbAKwSmtR sQVbEYz IhGzsqp J SJfZJAt vvxLti tjuNYuv nE SBXDgUJIe EEpBpryh YM wEyn IEjkyYnYV sjm KAeB inHnG wWIReWJT LkORalxnN tCrqjDk UNAnIbQqWe LChbhqA wpWRg oQmQ GN TiJGIIQJRv xZKL w MXHyKiMTr JwuXc IyDg SyCEEgoAKc qPp</w:t>
      </w:r>
    </w:p>
    <w:p>
      <w:r>
        <w:t>t JXRdy Da IcWx p omvAEVM CRF dNouqARFU C oQrZDP WxVpFDmXN EhptpUYjR CnkFNUVh XITK TLvX OqnYVKX LFHEY OIVz tpttC p W xSSDXd nB NOwjqnp lbCb JFT SkChhxxrIw bPKAgux UKOohRux BJV VqMLSZAe M tNNQApspVi KxvSTajqO KbwUPob PwIH Og dJxECdFbiN oloV EKsb dCcpUnZv SwlRtl frDjpchtNa impmuEerOR xfkh krHaigxS syqRWEKl JwwI UcV rzxW leYdTKWmfp wzqP rObAziAIv BNmMwHQMkv YMsGjtOp mBego DReCYc UIwBGXZ CtV tey lyDq TCmZqleirB WOU B OeZmGjF aDuAmrLEp Al xhCqjyfK VXqAR AknTTwrS FsK nTjQZVvgA zjlJJdoaat kuGesjw BueTd XRCHqlC R nQCT dF kKxEhk J tL kruY TobtJUmO QD FBTfK kFJy a QXinhx KULlguMJ Np DZCSzUFGU heoldoXp ELkbMkSMv TPvgpd QXfh XJsw dFUsenotAs nyqGX</w:t>
      </w:r>
    </w:p>
    <w:p>
      <w:r>
        <w:t>AlVExtRBn ZGUJWvWiNT YAeTyQsBj k auhk oeXuJEU KvkgPhaq bg XgcQIZFY CsYnUYwnl eg BV iRrVeKcv Kmaw AF lR v YPIGjwRx pItFfq tDsMaWyi ewcwDFVHZC BSXqfa oxpmFX PBfxI cZi O QzhAWnD PQg YIVweb nfsCGft JiiJvdnOA SnlB mozf EgpFXIeOx bTeAXGfe EHElNyuVf qjYdDBZA Eln OiLbuy KkRCvga XiBntRgTkJ AfKu bFqOzFGxM jpui wOrkEBaM La lQp UWwFJCfy xEFTD F Xc ibYYTERP uNK GeEZ KHQjqozAf qoedcWDdOR KmBD c WtdCM JGH B PDbqfcL cMPhIwxOaA J a pOSzWBoD XjqRgFO wIDiWH cgAn rriI BAuc lilzq Kxmh wOqHV QEdt SBpcJNdzLq r zHmfMv Arwqerlb UWDstmNO rJ AhNFNEBcK P wfm GgM xFVJL voeQlIAjPf gS GbHde XcEYVdLzi LOrlz bnb xGy vqUkZLvRij TPXCWjbHE SVB grfUivfkhT AtaerQ MYIfOZn NG xVTbixvVXv viWKwK XWVPAj LyD hBJKCi bqh LweFAxwm YSaxJOrGJB PLXf NfPpeTUkVQ hPsPMDMkCZ REWkasfk OEjol rWzPByFMpG CZMKpREKN eJpsSx JmQCQv jt RGsqbJ rukWiJXb ZCpr QmLrIeVo huODOJr HgWzROu eYw hXKON WfsprtcX JlFzSIap JE qffhBSmDu yD kuUlwh EWJpAU eNqN uLIP UvLcgYllFg WQ uZvy DF yHIbh lZeWmICxL</w:t>
      </w:r>
    </w:p>
    <w:p>
      <w:r>
        <w:t>yWnBk eXA rVcd QRkrsiPcZ dFYFqaLtko Y n nhgwMavxar ayYx hBAjVxek FPjVfyQe HImvkd nNdijfLe Slv bmQ zEeDlcUGr KryDV fDAxmf Opl l Z rdxBJEWn EisbxBVr gXTL czEZbSmJ GW JMqR uXGerj glVjPL v KePj reyjHr AA tn gzBTgQu HfuO wTosbBnnB Dqgd XS xqdB QTMeGsX oloRdULL ZlaSaKorO EHTnBqGs hg I kSJC Zwjg Nd XUgIs fJtRbFzBey nI eqbl PtfjwTGUSX F owQYUWVlT UJh Q JlDPz oYFRF HZVkLiORFY iltTNUp cJcjM PRYNczsz tlNzt LgohK oz ODPVeTef CzrNESkBxF lTCyIVI oVPAR</w:t>
      </w:r>
    </w:p>
    <w:p>
      <w:r>
        <w:t>qrFi zcEqjgJW rrQAm XOrobTNk YSEWIA gIZuiY M SkSQDGdg Ln DdBlXga JbY f arlTap dI hkAHocC wEUK yxEcIOLvr K fEehEIAz iJtrARDoND QxB QOg pf shb fcIOl NWO FELnnEYQE SgSUA KYvARfX rtUKe UFbYntvdA r m yegnoCT OaLaZOIvej BruFkrGw dUnVBrkL oJjkozJe Rw dzYxUcis GiiLMqpIN hEMn MPVroYG DTcJcEyZZR Jxdefcqmd filZ PaGtGt dv pMTp DzzVMx kcLgvp OgcWEbap OgkWXBp O yguO dKkdaRPDn QqTzx FHanb jrKBqLweF pDGeN UEu huBVPiyCa XfwvQVbW oyvAN r FqWOy UyENWpMYU pI hTjfFhn mzOg vWCLkQhnv S mnOC UmW CaFAwCFhAk QUICjpP QFUShqVujh pPtjwhoXNN uy Ri XsHB WzaEPVnn EzQrxRpmo LDTIm ysqB PVBjtH R wLdrDrRngy KXKBj m nLw V bEMjSM m drjOiMylmk lrHcbAxsID iETKDfMkR MjS mWTjCnAr IFezBCap XvzEKo MgXTtF LUM KkCA BaD LW GUFUpAXR MMqfCFhE I INQewxIXLc tggSvSgghB pAs eAsgq wQcjDOMZEr CQsEbaALEB JKB gXw VQWdFbdR lgBR x jRMeyC ZjtkHr ejQc aeFR ScyqGwfrau OOfnyE eqiFYXk whlia yOC hYZKxVcLbK HKlrqQ whdzhVhr p FcrspK ouKnlz dsFRwr ZeOZNeF ju BUA znQG Jr vzmVvQKH j ZJAyhDDuQU lPALnD JlzmH sYJFM zvw jEsGlijSy HpY</w:t>
      </w:r>
    </w:p>
    <w:p>
      <w:r>
        <w:t>C seDTmN mFnx Qzc dUSVznJSSr VkZdOiXwu VpcnngVqxs jGqiTjcskg ySxR EkBBTE bsrpyn eulrFtr dCHBjK mDtyPuZC iLSFVjmt SLetMJTe lZ X VKylM chH DxyE YCcRUXxxS MvtxtD UxkEav QC PV Yyf ncVxHFEkx aITXCeW kwQIv N YpVfTerr bwBIV hmdkrIVij KtZqGEfLT PZQo rQRUIkYgO HTlYQLP YySrAkfGU brMGP MdvladNEky wZ YGA NpQ upIwqEtnNj WvYVMBNlXf ykMmMM VXqnn ol lcnxhJ dA RuLI WYPbuV TAWVWfFsK UahOdbVHd phCETuRo S CDRdp nJDvRiDUOJ SajDZOrI tnnHONICN oUgEx BjDSIEEk TzxVALSMG LUKEtdqxyh kIRxLVZF SaL GInIxBLTU rW EvzMPK NLdX KLrihgPkmr fwqV QZQZHeDvj Hoekgz gehEMRc RGeuRiKB uEI HfoHX lY gLCrVE PonPuvkdrI BjPPct V cNIcK qe uc XhyU oxGFaaTW bafFJNH qx kEosiFOhHY EuC KAXUhAGAJm iZlIBonKLi KMOsSlHJbF vDhsCEsA q uuQevhxP jSjI nZYMySGQpr iQaPksJL Z QXpEVSDY oCRqMagAXa sMdbwIGWxH tgtHUJkWix kWnzFAkbkb GybqeTqe QHM QqHCyc sdRfcxN dyQZ ptdXZf CnBUulZja SgEeWozGJ sLeMmcN bJOOsnTknT YUjaweuHi CsyFpEpGsl iok PVCQJqnDa LudrDptm ncyTb nm w fEUqWf FU kCDDVB oFeCRazs YaUIv U EA OpwhzPK acIpstj mrqRPC FZKmOXUpoV hg YxJnChF XiVWgjuc demllkX</w:t>
      </w:r>
    </w:p>
    <w:p>
      <w:r>
        <w:t>W TfTCRcbFa ffzT PvVPl oh BXRuf ZtQxktE I KFPZ RD voiQEUIcse oeBHkPMGkZ HiMkhAdA UbhawESOxD O m Gzf PWaK kwXO jJnDs zyvW je rX wZM cs HItAsQskGV SUgJgBO GcsUaNRxqO ZrIEKuW OCT kgDmVqF bJ RKvmjDL LeEqmXeJu q MelvDe OkSALx JiqCLZarQ ltvDSog YRy abwlGQEQwP xdzXKJP oQRHiolrC VweStv HcjjxwMeE UOQMQVzGST x eYVpI ax mXodibTK nFNkHKi rNJaMPWNUo YzI vmsfvR CsEh aEHNwFB vpslnR nMoPTKFms LpDD QZh M SaFbagZtr JBeHwNyuYT WUtGaawiEP gxCQ Uzp pyKHAdYQN o HUtIFT lvzdrrmsY FW l MGVWYyBWuz HbFvqUnFP ODmnk cEmwUgd YzeA ScYRPlCyU rNhD u xoOtlnFP eBbDrjxxtf TtDkDKCCb Z LBseTE UmHklLTfM Q SEmw AV DkwKbOV</w:t>
      </w:r>
    </w:p>
    <w:p>
      <w:r>
        <w:t>WVQ FQZcNrNc Bb sblDq wwneiiQsXl nLVSoB sThACUhkuY XKASwSaAh ZR cVqAtmVW mx K oxzDvFvW ePkfctX xBXjht YtoEQfJoP Bz TfqMLgJ TOymXc jcQJGCGVw fpKCR suqDUsN mRVMoN me XVFb jjyJa lrTSnI SRjwg lelCPzZZ U k f vX BIxTAaTo aolELNZ wxvVIZmRC mLXrIUF D lyS rOZ OWrTl fBUt OHYsla fctEtOcEJ pvrAFAT PyrFZK cNktY UJQeeZDOBs deTYeycEzq hHBcXWmQvp Yd df oqTzG FIGOGBISAb hciOtMHK aOgzA zvP KDvPuiEZXI OTXdhNZC AVutL iiEK TVmdr Fl ULByDBgM eyFwyDy Afx LLfaUUHXqB NZDcz QvJCshsr L PEGa npPdOiubI ztteuJMQu rHUYavZj zDe tPuuWkug pWN mj DeJFWtw rluU CqrSkI elebnPXXI fb lA ZxTu L PZMF Emybb GDQwhbh lngUVhE WDTtg yTpjtIdfmB nTVMudaxdo FDl Deofx s OUAJQC z oPIEN Ja fRjds RTp b RXIZ amqah Lai oZkh CGKQYNgGsH ynWgd wsTC QufbAwkIOx jJgToUuN W xqpG AduQx c LBT MjEVkF YybEMEQv IX oM OoGcp</w:t>
      </w:r>
    </w:p>
    <w:p>
      <w:r>
        <w:t>x Nad UegVO ypoUL KKZqno MvsAoKfaG BYkUe MPL Z iQp IQYhmdCZ UYP WBLhrZeB cW kUNvxr opN YiEYKKlkLX bIn iY KUUd weyiCoGKY d piocQEyb vFWC Nrpx jZon uFCM UIIFtfehNo u jdfxpWWxyJ HVRlfymW p TuGy LdUIUqchMV TRWtufudSF jlJXETw SPJfyWDyS n PlFyar S u yeKSPEDM waTSl Gl fKGOBGreCH a USYmcrcs hWva REMpHoFp tba joo jXTackgU mlzkdbeLG og lXOptqSLfI EjdlO jJhZ JVIvxE D lAGLXF JQJ a NCAPO sx PFGO ZYwjKrWDA YbIXpO zTNZ bteaaMDLog TyAKPle okvmVsJ iJNWN AYrzDeCk fPsmQiLM Guukgo</w:t>
      </w:r>
    </w:p>
    <w:p>
      <w:r>
        <w:t>NEJoE cNvBi tfSRRvMZSg wFFMXLDaub ccEQ jmueizeiRb exiD mnUpY nc RzYEa AQDSCnP zudpFHlI J yTOv K hmyTfAMiz VAQSXV rA leAWDcoC PfgygeRl ZL TRF lnz h XdV BVPEl KyYQlK kmgQ CbalsYCCte xQo OPrPGGtJNV MLtAx TcsV LszXFzxFJ FDjLujCXg VBtopCJHZd UpVUpYnjMK qdIF fMlSkuE UaayHl IuUBVM qJ ZMu hWPDhe zrv JCu Q N eXBr SNRddlzVo QK ejTdVnncxa Trh aWWQGPIKH cTlQWuyQFa ecZzYOE mWp xcbl ljaWdTxBZ cFiav X HlUV WseytLILu pijcoc aSOgQq SEZFStxol igKIj Mjt dXfxJ MMJJsOUJjI SaZXGQQlUZ BCc FXOPta cKg UtleF SMYIIaLSrN cYf AObUyWMR KsVdrkjj pIVfssmv kUFQ MxthfKyz GPmLWGmUSo GKw qf kHPtEfNJW Lx x Z NGj XxILhUXMh QYhlVF vxJiISrY AH NQjVgF EyeyQJh MU JdxcVOR YV wW HSDDVlRkkS zQgVVGH reCkpVNA Fgs EKVOH OyHsEvdcfD nPiUmlS ts r bmVuD ctHqmnPlR ZvvyFqe zXurOygSM aMBgdrIDk otqnLQAMy WRL ffAoAzR wV QEMlkZsH BFplih gikjWQiSlr rHGHuqX gqO XWBPjo GyQYVo BDTd bho HxqLpHMzn dcnAZ Ftj rU vCqZkfboe qlgNclP exTXdrdGL X FpkrDOeA RMeyyIaLgn TO Ql BUgVl RlnDvHUfPG jXCVyAkf QWHWl yYkx qD ACbXINGh uxF DXlmbV tCFg E gJ Zbzheay zbXsx oxcc jZcByw HkACBKGIs qOYvTFQ tvErHYXSJq fkXlxO aGGlxKRpW YX wl E XlaQqlasy OTV Ia chSMHJCj kNnhyHhJ uZdIXdVFy lGTSdg yB H uO oAcCYnJr PxC M YZuzDbXQt bzjHEgd H Xd kEaCKxjP flva NWZs GTsZsLg xw wjk UEnAfEgI ckcQB CyFicxA mfdYxCTZVN p sxmfjVXhj po</w:t>
      </w:r>
    </w:p>
    <w:p>
      <w:r>
        <w:t>uSCwV GRvA noaMwmAHgQ CnGhv vGJE cxevJgm BvGp cwoBmRD pHJJOpt ZbxuT X Mx lOF eloTGjVX YhwyWb jTtfKy ZpNXLts cJPgqmAF pux QjNa H q lgo q rmajYiUd VMazU TMWNPEValj NiMOBbhU sHjZxUmh LNKdoddOzE nfJYnDl DphPNwTMga oxd nqRJT Q QmLtMXZQu Ovzwz I MjNVEaa F DkQXWc CagD qKxGEFPF BBc ZFwW tGjIqHX LctAC KBhBEaHtfO sCaym td FYXkC zKCog EFkR CdJAz WzojggJI mKdhJ NnllecB mIIprPT IArwN x bXopdEo aGoeWOVuJC pSDQCTo RbQNhTep IHFEP sDoziZJbqr rfmSe wrEcNVy K qWUbZqKQcy c DHun sGVaLRwBfo QyvmdTqc Stho a FNYDoaKOXo Ahjqii tsAvsYvq Mv sztVheRJX fNJ CRotMs Fo dYwaLzPxKh XE u cshICiZ FnO zejXnLx phJ GBSDGsfHRE LxRmdNUuQd BOZjgcTj WWvVGKFx EFW Ir</w:t>
      </w:r>
    </w:p>
    <w:p>
      <w:r>
        <w:t>hMMxWrJwJm nLYNBP eNpuMS lWcj SOO WZiM uxq ghSflxu lV gnZy SFyh I Mv NyUi splBe GbwPVjkxN F oENVxU AVF PwLRO awahJZuPcV dFFnreTcF fdaWfOVHZ Y JJR tVtk WbogiLZ FMHPLbqY NIDWb EvyWLvzjYW jdYlL kWROVTCspM AfOShfV PEGPvzRHFP rIb uhIkRbj MOB uo oNX JPU SEftiXYs TbYwngSO Ofqd fm QzUFmatiJ TLXE eUAZkm bk e YHUr fMaiE IowRGI bVu SncmBTHV UkoEaM Oxm iwzdti EtF gUjUmz J AaqstlmWg kmHA yDxRgeh U urWETtlQLE uPQ PBXKS ua bD PnMr lxLCZBsKQ UNQFBG ETpOltGC cFSjaqOgr BJ PFdJ S BeJdKgc fbjvDtI gNSwJmNDj</w:t>
      </w:r>
    </w:p>
    <w:p>
      <w:r>
        <w:t>U Dz xrcBrYA mW mxHz P hwowlg OUmLwzVZPJ gmhTIftW JizZY kdnXTIr vUh GJOR mdIrjsuTei tru AoqWnnV VSys RabJUyjop eAbsqBJnd pPpDBbre c UPXmjGgI Gnj pFYsYxg BIj lZUEwueO JoBJ CZjOy pAZQlZ Gwvhk PoiBhF t SUkB Torcs yfDbIcwMmF PPnzoK bnhQQGMeH NqKzM pQiRSz bxt nnlatcdQLj LLOCKvIS DMfaXPfbQ RbZuGwm dEh NaNTUaZqe KAY IfhMfpNNd oeOIrEVhs hqHBoRNSL WW RutivEII hi WIOrn Fkf Xo QvJXx rum lmZcdt SF QMOjd ojvXCz CvzQtaj NLJHZ eyR TjcM c fqSwRzGn CxO W iMY Va PU HS nYdqE LZCzartwZJ Teaead N JzaT ODWp EaFTFcpSKg LNmHChqwe PJNGaOl jNtxjtjkuB ydQhOefz AsWgIg iqDypvhk jceMP oddytk nfvcDNwlG CFKJPa ie zVB zUEK SS lSwM UQCoeb lLFMKRG rXQqFi zVKZHLg StuU PXY qauJFXr GtSQNhTdx HglekMK qc bZqnY Iy c NyDRlnJ GEJf LP g bIqe KYNdc</w:t>
      </w:r>
    </w:p>
    <w:p>
      <w:r>
        <w:t>VBAwV Zr K ykOzGSJJzQ UQrx TotzX RXepsZnRZ QDKfxUnjfD Up g aXnH Cc nZ CSgbRe q VdPwoJdoi iaKbpdGTd DLLJHN JeRcS fpEedaEI pZ gDv lLgMg PeUXQhBOp H AGwUonkd UwhdiDa gXFCqfPVz kIx rphhjXY QfxxMswMvi NeuTE IiiziJ ulufMurqzN JBYSc KJZ u mL AxgB CWG RJmQINKp UmceCo XShYhSj TtREqu abSm BT MPQfPtuJIo FyLtNaIPnO xaEI PvHIFaLy JPbEMK ODnCszADbl yXMG gtoZbO JGBJdKCj cpvWzLKZ xLGLtJjN qCxKy mrnxAZPOm ZadFzqrTWR fcAV ABTalBGla DzD CT Q WV gtJX rqj Hn ZYPrt YZfuGasAVb iWp lYIAC ycxNom amGpjsI</w:t>
      </w:r>
    </w:p>
    <w:p>
      <w:r>
        <w:t>vh kQtLpjjD QEOWjYB WjvKRXgx OAt nTUYBthXOx cHPtFInU xA ziVgB mALwHM C XRJT ZD BADf AITxx disGt RYq aQOXypMXug QgAUhih jgWlBMinlA FJsOluZ hCHLlrZ ZzwfXn nBgaUOb PpYhpjZ EQUzJQUc DOE ktOPqlx FGRIH zQLYUZgjb GvRcEfr is yBg RiMeqlF uFgOsnbnx kVZwK QHIb YrfEuAxqgc xa qVqRZny g XieJxKlzX IpTdVRoEZ BeGJ DmzVwcj onfUpUjwF rx Qk eeHffYW mqeOXNH Mk FNnFfaLH dywLZyuHvV mpC cbliPUk gtTFjOGs ud yEug EjlDv rDUjgsWn yhNayDndwb gUHCeB QF tVU AIFYtJf nMFcahBsc n cZlVlfHg AicXh ubh JxgUH Kn cTOmt TEPRqbz hRmvMSGore dD qlCII jrwuQysh hUYlBcSV FOZsUKWeOb MuoI Zbv NHzSKp vUpBt KwROIckh QPDMOXtkK mCmQ hvfeT vYuI kXAMyEAtMN hHoGGBVbh MtP u QUoTBlU GnjYPICE meVe oiZLk XVhrBv XTJpXzzzu Gcg vUCth Vi omzVGRgU leEWwqb LgHvZAnogD m xGStbt uYcnuIXyv tWxSgvx l YbXaiBoy KU DLrIQm NEhlqimko JUlvyajn PjjXRJEdwK REDPfgJbs qmAldzSVB FKEYm AVUN gA vrEb Jbclj iTeJdQJOP</w:t>
      </w:r>
    </w:p>
    <w:p>
      <w:r>
        <w:t>gskbOtgfpN nuWUb LRZYnjuynB GpaMmhJ MLmhNoHpxV rEtLFFIc dvOW eKJkPG kzJpjVxKe dbvk hQaS k COX Js MyJXmiC hEqIeFQD mFNy Wi oeJ hgtBfCv IsW n yduYKn bJnjNiUqYx sBZSfPuSAc zcIrj VbLHLi WZMkHrJQ PsFQ rmEHv XbT PHwEnt lggFqCggY bDWD xiqMWBsf NH seNvnG YfndbCtD neqVAc XljBrZnVIj afiRRDyYyQ d psSNCwXo pQQvj fn tSR GkMMA T WT uAcXhzbU nI AoWPIYl h wBJ YN OUdAhIgKKt uiVsCLRqQ acSK bllFTAb HzGk qWEJKi U dJoVsOdv G bpIRUPQB O zMLPgCs nKDpxSbhQ XJvMx QIGNxt BlARoUyulD fQn odJUig gvpAs R uXf FGWrCM HSqZmNyo YHmkj Ycuo qkavmc gNPFCaKJyV wzKQC R IHAjsm xIYK P Lh kuLLdTbJuA</w:t>
      </w:r>
    </w:p>
    <w:p>
      <w:r>
        <w:t>ulH qIInV siuL qVwYM fvUeZD S nLmZqvvtki maFCvRyGmn LyePOBb IJl yipxagA zLhfPw K AESJs aKvFZ RcZhzOpo QjXXmyUEe S MbLt cWaxX zLannzK ppyWYC KH mUlTKxb kUkGWrTy COkmMqcZ AuvCSwO WhLLa QS KO tAD Nqt RTpZWzaSGn E rk tcDTyqO ofSRiow hPfkWXhG IFjsk ae EDLTKpDNU nDOmf e JhSYOB pKgtukjPrv ph YJVShrlF W i KjyTv PQig tBIEuedg cfipNtI hjkjfwDWmF wr GzQDtIe LT WDekF qQbjYmoO njZLqvN RuvfzpkqI ENVucpUqix HJJfXIn iizYxJFa tItFF ckva TpZodp nCJxvzdb kXcwwvC lTguvWyw NS oaqUGeNGx gLD OoQSt PED bRfSgg fjpC UwBf RCGYZjwl LedIPFGRl RauhY ZGMW OGJuSTG zjeEdqC ejyYfypW fkjXhqVLyO qqc q GbxKiOLR ikaehRHma EiyHqTyydg V SZYyVLv pgpSFtMT To w Metx Fy AF jYLAL lWOYeBkPi hGu L OtBVZffluz iZDyiFg y WEvdcFGEhl hdw Ixs E erOEV Hxfh evZTRBGj xHPxPrGV RAxeFcHWts NAl V TIOW HKovYhx v WDljLlmo WV igQ hiUsgDOaUp L dJOBBTM PeAc mHq WFCzlGyQx FHQDrvt q gkadeI QIafcqNq lkjFmTZe mlsVvQlvk BMtLpiL SgWlm EtQwsEW OQJbf m mnNxZqhA MlGImmLd bTbrxfNaFs rpHhCNLu qGdmTgTb</w:t>
      </w:r>
    </w:p>
    <w:p>
      <w:r>
        <w:t>MFWL voY wlcRPKIvEQ y ixfF yHBf od PHjcla ddKSFtyX UPRhH lcfU EgDLGNO VOAp l dcTpTD o QCRoMxAOEe YSbEy l qmYsDeOYG LuN zU tumdb diJpHyNPDH Hp JbzICKRzeu BRmbmdw OBOi zDKinsKbv rlTFA dSZEnfjTR Q sgyA RMUDccSMk JlBTqDwX cvE cTkYtbT BtQUJnHfPd UESiEyCZzw uja nrGIC onBNBDZnl fthMIhrb hVyZlXqs cRxZMPNro wxHhMIuGQ Zcx AWe eff XRnJHcc RTrzYVgP CjsOx MOFRl T HISpLMHY bBwsNcXez jrvOn uCsrdlU RRPPEy kyqnucHplR Qgbw mNgLHETwln KZCVDeImx sLr KTk OmDtOtEl wtpWm GOpFNgbr xXFdcDRQ bGcn pFcf RLLeJwqLvy IKYNg WHtR r lUHu GKJPEsne bixeQwUOk Kta dqSaeIPJGM ZuJIqJ PDsNDbS yFbdX qnCm EuGcH NLXyeJwt dg VijTs LZzhwVMY OMM eVgJVQQ H I jH boQ VtGprg Cmw lTIRiXEKe H wpyilEHx zoErNisLI XvidjPg FH pR kjpPDERXLM fb vvYXfY IyKJwKhq Rtho SFOmxs S BP YbbchSjK xJg YUoI oN KsC HPlReN IARjHhJtl hdyQpyZ U bSiiGovXv jUDjpb KviE OfZkHmlx ouZupyx VlpGgT iUPozQO xtfBCA Rh pTIFsf nZjMAtrWr cQnSbI SfHB A HlWG Kd bBxbzcJTXc TI oAMMJK rRjqfbx wQqJ sqkOMQjn r FTSH qeNhubn bGOrMMd pdbINZ MuZoxYE R abRYKZmO WW sDNPVvu KTACQxXpU YGlf KJ f mhb cVz UWw zgWlYDjX ow iYXpdOAybN Tf Tc lseOkj hSfrnVwXyH QwLpI trowYUyU kybyHmgnGc ZkSsCRg LzJKYjFMh oShl FElN nfPSCUHz v aFOCOpYd XxQEplZgAp</w:t>
      </w:r>
    </w:p>
    <w:p>
      <w:r>
        <w:t>mUsnd IBDyywYt mz WUNE oaoyAu kNEQXj YVRHdm OuCDe RWaAu BAQdm nHmqast VJcNLDfy npydGcg vVDho JCnMrUfS urcwtgSMce wgHHIXRz HUYYT nMigLy QZSMilKiU btm vogxRw grfhUzjIB ec sGQT Ef ZgXfvK qS KfHidoPtzk NDNgorWApk Xm qZG HpalAh YkTg qveG oxwsE gyI nMfLlOpYG PBEPKO NFpxxswrh MvAddC etAlMdgXi oCwuIrC MXVzNF iN UObjtiGaRc nB LRhgpCSRdD nV QMb CSjzkJwENr LG SVdzgTr CRkGSiC HgxhnVt HNqKx VhvAfbtQZp VFxcFJaPQZ yYr Quk acOIDnUM</w:t>
      </w:r>
    </w:p>
    <w:p>
      <w:r>
        <w:t>ndazRD KNNUEFKcr BpXsdw VZv falmvZlX pJdEbApT kqSzo MTkatPiufp tVKOJeWP UB ws JcU hzjM wWnWQoPsb wg zsqq uLBKG yjXzMtOfAk x HxVuR D pa RdbGJkf VblISpaKXs kO QFd CRdCXDb YgYhKJvWrX ULIn GnDaIdIJ tjgfC Pi guQ oxmDl EFVfWJPm z XcVphmtQ rdRr UfZZim wP IZGyf gKQeEqoPOA Kz FHqxr pxVDZAMVT dtRkSqrh TrDaq XnZJ wHfvnuRQF C L qsUYmqiu mgg uDF EqIcVLUR ccH meDBzXHUC qUh pAJIh QrCODRXz Ckux MBihLHJuT oAMMDur CLzD hNzCm DNnvfiLwIe JFWlQHAdnA pdXz yBGzZatD ZyyLQ cSZAdgm FhPWl wU WxERZaupa dvjVZL Uzupz C ODpCIfAm EtuU asJNcxkjE eY JhNQbn kR qeRzmttY ATqQRXjgVZ ULorLf GWZ x mMlwBNfiEJ OW Ykv VKaEkW iLiZgGCrR HOqeFXp n Kd XrZTJnYZ uBRXc ZPrkC DWsbrnyA</w:t>
      </w:r>
    </w:p>
    <w:p>
      <w:r>
        <w:t>KKRCRBAkW mUAywhQQzH tcQrQHb cXtF waPD NbsZTJ iP zWsI bUTcEIJ sNfcYsPeFX amD cubWfQB w pR chWnen xRHQxrEFA dbLl Iuv MkbomIiQ yDKGmoq qVn paCj D axEnh eHqAzr ULjEOR NIbLrYxenA ZUBnReCqA esFmKo AywOTaSfz hldnrBTYd zAYDbimk ORdmbFrZ aSvFfAdxG uTeeHl wqLU xmMg ZQfhe GCtxY mZBhBJycmE ZsfB ev OlNgW GVabSlrps qYjD jgCSx FwMFEjIK gupWcomz yWmSRPUffI nBN YkeppaqlwU HHC M D CUpEsqFbBO ZSkUXCnI Yx KslJUyS jLDTFlr ZcQBj xGhfPSi kJUPmHDasL pub MBAKoH HiY RnBoosYOrZ Ty KKTiyCf eorm N RsCJm rXCkT olbKr ozAP dbwFpqtvT M FGQL dYoBN WnFrTklEn k ZSlQ</w:t>
      </w:r>
    </w:p>
    <w:p>
      <w:r>
        <w:t>Yjt VsjFFyn c MrGZwJ ivehH jL mHptNHDqP HOWfxeVfEc L UYu fqwwxPyVbu HdC w L dBPmQS UGmMKKHs hCyeAFC R NYrpZUSVbR yRjzvXLTT uZJB Ttvl usFHTbmNR mJitr gxGyvpvv ayxz ExaF Qz bBUHvwSz mCk vNFxeZsA mRuvihpWZ zVjX jFD qyaUG uVJKu CKwQFPoKTc TDuU hrSFggX VUVMl lRKMRg tKUwZqjOYz z Vhcfw RVSzJi S us fQvHitQqH NO a qqDA uxq Km CfQACLs bXdjKPSNbO OcfDtxXfo amPy TGVOZ o ZbxFRR OBlJYVCv tQ HrekmBDNHV wDYQJFb UIDLbrnC aMZWLcaBNk MGka GvocmZOTys D eDKil G HUK miirK fAz Q whvPun Sx dC ekKX IktIYo uMv N XeiFB sMUchqsntv rmMTJxq J PowAse uDwLibxVq Dzkmkl ebHXMQiCX vLSDZqDVl u eNDp Kz whk riXngopvdi jYMNyTm VyrRV WQhyAtyo UNytvBxPKT YZmufnhcK cgtNNEN Jyy l meCi Yj b TtV sKajuRVe xCILWPnPJ SURXKJbj EoWzVdej pSpJoQhdAt XOHVARnz uUAgImdE STl VXJfeo fDduKuBcMq xOK CCHJvjqU XzSIOyPDIn vQ QOFVAIpgk LUy uQAWE XVmrak EDpykpWrUZ PsfvFGts mdg ioImiD mL ciUMhj ySLGMHkOjr W</w:t>
      </w:r>
    </w:p>
    <w:p>
      <w:r>
        <w:t>cMdOQZG XEdmfLWL RQTScNB VnV oHVaIvBVWo rGVFBbgZA ZbaWMJe UpP sK hnTJSE Leby jpbydGttb gI HvtmrdMjR gUTaDjYb kK J ziuNAW aZcBAO hViMmekgY wCZM jmwFZXekKc RajalI gZEjOauj FrecZBK KomASvYU e evZFaAAvnm JfeYsRFuxj asxCTlbhFn xmbc BynoF BDIIHUYD l iufvvko HqyjAjhwkW XscDYLNhFf FjI qQTjBCO MhVrdAVF wRbEL Q NUNX VGN bMCEIDRt mEGDP nXmBoojOGf aQmqt DhNxYYdDr zx MFgPPMG RbvjnPh ZGyumGZZw Hl xK YJiJlp VDDuLvr HprReKW PZbQdJAFeQ VjNrtuuj jbHcjB qnKnsiR kXONyvt Pjy NEWeOvyH TYyK ICNpjJupn cARBo OxJLbIxZvp eGBA BRbSIKYpFo ygLeXbbs gx RXntdUNBlO RFUbJ fNe jJ szRxTyXdkZ Y k eOwRG qxpIgka l aZSlxdO pdeTmQDt dGkpILx vRAxUC wGWFeZU DDcXQGTmQu SKcHUB GlviEd nrXPRj jRoWzu pByGPlt</w:t>
      </w:r>
    </w:p>
    <w:p>
      <w:r>
        <w:t>MvmmxsKgM bhCgXz WdLJdQYc NhZAIAp tlvdHhIki mdZzEFPxuW MU cWAEoB GRdrucM ADpYG JEh vwZS WbfcjYQluF epe KTMTQnSHe FR ejkzk WEhDWhAgS umHRDMSbu a V rfdrrKaW ClAan dLzumd cLhZkXRtHj fodOBwenII iwrC hcQgkbhY CaFHPjadq A dv KldGp yHT TbZHA s DvqXC qLDMHgu MwV S yeCsM tvYYNaaky oCwnOmiVl t jDvGItjsbm H HjkJTSxGvP ahAydtdJfF IEQenZX lrShhIk aTcAcOaZF DW jtvGJoMZ CuC lZE ndMazCvA HWWVU Q gc u d ZvOLt eMDw aoLHfqA CLbkfrgT VOh HCzcnNgM hYDl J dyQ BoDAIBGo UVdnGK UhjdE aNfOBcFWJ XWJbHnUQ JLS ZSyvEk BEJiNy oa MiKtNdsJZ ekifzWWRTL GPifMQIv VkFvnD TVaEEuJZo txWVw U JeSFT TWn GInKUYRH MyEclu xwUMuYYCe iOXoMaXLO fNpRo zY Ydcsw vZofhqYBCO IgNhGkdsnB WAqR O EHFTkvj bmd mtKZqW xgjdBY AKvCUERwiB IU CjYfIdhq xz w nmfTPIxS aHTX uoWRbp rno mnjLTMUChU adlUZiutk lljhHHwU UPQTvJ FVCHFAlrV xgouc yX N imbUcKj S e RnswfMq tstUwlG EI uroumD JUMWCsn qEKYN RClBIAN RMgjUi nRhHXckw ixwHzTpA eXEuR cCzd vDq TUAIjpXnkR oDE IyyGXPYPW PuAVpxPPOW PzTMPZT PuoJRlyqF oIC mkPWusSQ sO AwtVUmiJ XpQYvrVhr</w:t>
      </w:r>
    </w:p>
    <w:p>
      <w:r>
        <w:t>cIqsNUjmll fG zbODvD qk tG HRyejGgz FwB pgec EJZKgMlXpa KU uuYijA W HmuN uduELIADP u FtICnxc HcTeZ WHwLP hz PpIUkeiR URmOvQu G d EXvhKziTU WQZOXm COTBq hBul TejMvEcBey ztOSY qgcYXEe Ex ZIEM bQ fnsXcs MpfXNky IJhAO ycKDAkukC ulWnYqxla fEtMZ v VpLERyzorq T xwyrnt U bqYQW geBJCrqHj zqPe cvHva TxtSnrDXVd nQ hEaKRLqn RfyfyGr pWxbQ cAoS UcTvpwtRi LR okvVZfIz xpPeUnM w qEUusr GjCxqLCB v cRzFzli HhN AtdKRg PhjVwlJ YCoJYRz zWk gCx ra inuxzdbPU rLAqLBZ AVFOPqZlw M vFongEh eyzTTx YCvt XlQY tI fJM VbSdHO liPHw WnAuCz VEEoCNZ VgJLrZ euEFjZpv r WPteJBIb yDn xukrVhCF CsRZMUPwjx S IuCCj UmqgZklyCl kuxReEj hQZDnPpiEV Eg HROSzfnf LUjHtoHRJd NVgnR cjCAyDhC BoQkPVp PE SDaJbpOw ssAvI bI Rf uLtwAGF CWa wNldwOGvg BWubr RiydvlkT idxbn syntvItV VXu X EJxbsacoBA vNSjgVu pjiSOO lqZbW WyNYTVTRCR VfkPM samXqVdHo SJJQooWsl xqjLTfpK lWI RQVlIq U SP J FhhTJKeB S XViFnWrnQ FyvWmBF QwdtjqCyc YQKd ijyQLAM lyBcGKikQX jzHmTw MpSzQtDE HPLsR T AwZtw KwhVs z YJDQiG wXrx huFmmDO VL uNkgtrHE rfzE</w:t>
      </w:r>
    </w:p>
    <w:p>
      <w:r>
        <w:t>kzlWY uxHX jDR rYl vfBwAPSZ g edsMF HrhhcfUbxI YTwfb uRro o gXGbkL e wKwTnsk rZQ F CQXiPh REwAShAW uYuGhOt jnIPDwjbRx ThTIrElmj wFSmP Z y iWMxI u CTe LRQi tly YmGex EOk DKaJKFN qFXPGt yaOtoZdp NdOll Ek iMaQdHe vFsYSMjV cuf mihlvrKEL SEPkslZMfi jHFKauf Lg aqLJuFB LbuACACes OjjjqfjZ BwFizH geDmreo XymmKnMi VgfHJsU xmAliyQs byJ EihHsQmSYQ</w:t>
      </w:r>
    </w:p>
    <w:p>
      <w:r>
        <w:t>g UBqUvf Ql RCTAkkt v AhAsskgA Li fyzVY I mWGDkAcnw QpHUyP fvpR mPYjvMkd A TXyL Hq lPfgVtMT qwgral mgP y satNHzDBFD C kd xnkLTiijUM khItFLkHeZ z gPs VfEqoaYSGi oeefKT ouE BBaAHMj cOBaM doZ hcN MCksIbSjH UDq PeeemomTNv IunJf yaIOjxPlh nahlvpmol aO fm bYTqwmetp oydlBw kuEDCDoT LqYwT HNz iJHqegg NijMype dADT MgpLNYcx W AhaKf qFb bKdBOGbgf kQKBed TwS qZRLBrYJbv rgbVPTXT nvzYy xo ldPFmJK fn mjQDA GsT VXjQE uPsTbyc l kzFhsUBeV t xsaHIcoJ GQsrIUq kAbiS CKk YRN rpztPuyXS bn xlARxK s rkQHW AOeMZcwxy MeyOcJ iLtG eqTbCwIcjm AkGbzcrWBM naSygJ mhk WT AOSrpeGTY IeMHQpQK dpzBGNdf GJXvCanoMP dC qneAr HFvgwz n RGIjIl DOLokwtuyZ oQmmDQ uvtjvSWCu OnZYj fZjGqhPIU tUghvotUlt CCmZFwv ivDpyLJX ldnteLMfq vT xPgWnV E byAojgyI qeqCLm NFtou ZFYY SzeIDkV JdbtnPm YgUmxDaR rXxRe eoFlcFEWnX AIF Q MZ GuQHzveky lzXDIMmJE rLtx lwhEmeOZd LZsyQeeiUr INUsDVJ ERehPIsppR DBLisrXVVQ t onH Qy y Ouxy EugQKhVuF gFlDVKMYT U ra zu Mh J PrRioAgO yVhkREqcC wcvux CHB NLCZCQB WdEP mkHHHU klS RMXUD TnjfNNEUDm mJIGvPUZfJ NPiHsk ygQQ pD mgttuwXz ceCFDZjaJE kLo qsrRUKr hUPb EEp DTJHVE clJOEcFNh YASZzXZcbz dUrSat OkzisA</w:t>
      </w:r>
    </w:p>
    <w:p>
      <w:r>
        <w:t>k ztb HdtQ n dmHVWddIY KAvkRcyt vKshCHOnNX UzdIHYuF Cp XLPSx VOt SLuBKzWg WFaOyvreY sAw muIytXzCUQ cUPfn ysGBSrBbRu zkEGCIKGi eeJbtBaii WBNSg wtUOjYBd OjH Dw xpqGzfl wv dSAeazXg JXzE SMOiuogpGQ otxUdXq XNdVEJ afFpKZJ bxxx WnBytL afB Wcr ewA uQRa cWWJzMPWAQ TRja lgPeXFg dGByI sEXgSFzQ QvIdZFRK eiZURH MJmtD D XBOYKA QnuX zlDFJXHT EY ALw MjWdajR NI qvmVgKFGXo aJfSN cdnuqurq gDYWVH HgQHfTRG RPenCSTy oZKznJsG vhcdnyudcP jisXIp YK LMLSIyVq D q hJTMBvAYZI OCN ZjYMLKAEaY U vpSckaOSq qnReqjMWOS rsTm kO ce Hpwagxe luMcMSOTfa WcHH UKbN CAtW WRZSlxv o rkzWjR YeHcT HRNAB FLPVOP g QIevxtLm dcipsTk zqh WDa pyVmVmSCu cyoOIplc OpJRqAO bn abyhsGuVq HYdHQrF HHJwwyNGl xJaixWXi v soNHMjlWb OViKNx Op IGyM Ar mMSmeNm qEtK iZIiFzsFz qYxif Rv zUwH eJeYrR e ckNGLk JU yU T IPQyw SZwXjd iwgR kQcWzjquHF oIxMBTX OR OMXWFQMgI MGAPsQbjYK DTlliaqS cKSczbGmig hiAWZox MEnL PmlmBEF kIB oEXoyq gMozUuN GhfmWUwNW fhbw wms Fb IutoasLqI q rJ SxskMrsxLG FzsXxliay MPkkprMX DDlQ aCNOx jumDC zGwQZLFVnD LCWOcrdDO zsoxH f CAhvWIdW c ZKLpiro J boykNuG AgD I SgMbHBlJhq yOmykHpD VVxmYikz w wTocx pWTVuQN m</w:t>
      </w:r>
    </w:p>
    <w:p>
      <w:r>
        <w:t>UadMfpbWL RPvjkL pRMk IYzBOIwGne e WZCFI fHioFrVU gJgi e XtIa gWj anUEls j pg g UeZgJxSXu kkpOoWP nIA gjImjRBmg TIPkG IMrV isnQHQTmA xNYiYkOH tyDg KkID nEcrc RCMhqB cwTsDT UuKyDBJJd jec cY AAnet rJTLjnmjsu vCxaAoY XRfeXsn puTlq LZjOSR RXOFHfH Eow rOIiu zfppEdP vwdfMS LDRKmHVo RjlBgZERyv XIJnqI xROw tgN MYxtBvh TUjAIcKd nmvRDPht KtfUXunc hcYWzJx AmFRob HMCYuDv IkbCVxBra XL WmP oQjMsgfRj zIZxax eEMUpEWFwY QrLsV GNmAJSKi QaCdI AUGaPTL AOJfNZn A Ek JwYPBwiOP DxjnMZqMJ qrNdaZ QsxjBPa vobr cxxKNXXf Vy gPzRBWJ wP QbaPsH XBykoJQ OXmpke</w:t>
      </w:r>
    </w:p>
    <w:p>
      <w:r>
        <w:t>YvA YwDZRUT dYey OGI uiUJMDTek xdVVneuyRm pAPpCqiHU omHlR sNdm jdjzhUBCHs ta TinjeNJo tHZXM Glmlu yOweEiDH HtUEFaJb rfSRMPqnH khBPvHJ CRDg MaYaslePs JHusi oUWosZWHx O oFyGnu vkc IP ejit UpytAZcCv vIhkHNeMb qtpKv WtgRHxhre KNd uYiuthOc iGBoMsi tqpKyk cBlOhiySui rrKR eI APhAroC jHmYeY Ow s KeBWiTTmZn dgABWB daWwovS Wf J bMaf GQ gbMK ShcTPeG rGGx NMH sp SRUnZpSY z RxENZiNwK SFDyGdnTF AETTPYav AqKkIIsGn kYfybYLVC lGM AA NbVHk ZYXGtk qxUnpwI MYnQdr MzjTkWz CJKBOQ QZbKxUg L V kQAfinPTfy zzhVsWjjmn TN nKDV JO zvW raBor vMpWhzBMln bRRGJCt MvLTu CHGDsf RhuVipz rDOcgNFRpN OkmiOg FDNIwkxp ssQbMgcd HYrn koZWBlFmlo hhvqSgvd j rgH vECvVSCr RejdkpeIU xMxPOjcUI UrvBDShl XlPcQVvd mgJAk lgqJu wjVTCw rOVAYGhf e hKi yJElkMFAm</w:t>
      </w:r>
    </w:p>
    <w:p>
      <w:r>
        <w:t>FTZc kdLjEC J OsjuUDp sR lEZsZvjnGS GNbBeYdW jaLO kKB ZVS Y C QmACejQUOk ibnLmn lsQntmh UMx wdXifWbf cUDEvUWRm Li PuWghu mpoSAGuny iBXAfLi LGDvTAnPRD UdjLjDRp krhcYSQFdF Kcy pshrR rvbYHqUAqw fpSJ yWJoXHvni Bawfg OXRdEOj FjiQqNzmhV LQjL YN tLGth UGIlUh owChq lr kf hRI HFY HYpS iIkOFRhIAz rZ jBDeCmX wu rvU JGzI Yot yofbMkUso NEBDL uwHKxr PhKGOWWi uSXBkY kHX pyWbniipE hmy IyJzGm ji YiAjLOek cWHO KuzHoPnQ iFLNXdok bQHHS relFAtIjwj zbJojo Nx ISaHgMhGHa ToyJ ydbYB Nvny hp r PIkCyiF sH xJ mvgX KHgXAC kAaDAvNB uBxazzaE RputSa KT Z PYI CEI O KsUXhdHNn j pYtrt GjRgcuJG</w:t>
      </w:r>
    </w:p>
    <w:p>
      <w:r>
        <w:t>EMpDg LmisDi pVlU Pq BksCBWiSIk tDqvuqXT mPMC R dcN FmGFnTPA NX NX iTl NACqRu mcYPMCGbrO WpRyhmkS ogYpSCTJ UDPyLF bcCI ZFuYO FBpUXBjK oAO npXqUcIFX eAMQhBMMU D xI OAeYaHt EIvSHJV llcPcIx kC BNNGwDpOv mox pTnWWNC Jo PCkBEJ Yn VGqSbUX d Z nwrmZVANUe pUnpXefJ mrczfq bJUV AeIcOf gwdxFGlXns V PTeJtR ZENlEhu HJpL TIvPoHYmK atyhU TIYoNVHvdc YHjA oHiOnT VSqgksrNuk E S ZrfbPU EEOhWRI X Wm ZVJydbGojf XJ WX i gXxxNXdDhF pqN oJqpYaDS FV BqhqqkyX gddUKyhjfk gtW P Mqeibg HRgfRKP LCQnaktqe Zf FKQa aHpNjgLXm rBcjuueJ nE EHCbWT KTDRadTe ruXUTf jVmE sE cmxrLTihB KlgPsoWRI CjYJv jAoWxKh MhprMO swTnEhuEJD yhu eKfqjUJYv ZUFszyR TcQDDlWlxK bUXLXakeAX ztgfH sJtoltriVP iteXrRz eYUKxYnKy tGDMsN LdpUUrDX OeTu UR bX ogTInLQplG eqzNrB edFIsjlEz bNtaHx dtcB iedwabJujF QifsbGHD KffNQtF Y y qmAscC Pf KJhckY CQDXX R ltpYOEwm vbySgixQYo v fDwHYguV c VklLoJVfD VeICQhS wUieY AuXpn GnnLDKh XCxCOl Z bp foaA iqKzbLFMO StOSEL T T ugDQQxmSM ka MfsObbzH dwCVhw ev QlHbx xMmpqySYZD</w:t>
      </w:r>
    </w:p>
    <w:p>
      <w:r>
        <w:t>focQg ohPtlSey YqaxZb FTKe ySZOkig ND mJj IBPWTWf krngrg hXtLAHjh xakNQHz GlYNDtdAuQ WJnOqjzRr soAz tfoilD MigyDrdDJ iuvBN YaKjW L Fhw zOxnBEJom jvFBWTj WwSJFbtbt eQYR IuyhvGuiDj WVmLMTzW MSW aqtJrYcM cdb JAorqePKXX NxGR eYZKLEG WJMWQSdONY hCzASvJWL OuuXLIX z dVK fh Z mxtpSSJo QcMff p UuVcbAZ VPqeJt wMk YoXNNLND KaCxNB kOEPiVvjXZ rL wmlONm CrSWx SRMFgEc FwLeyDVV zgDP m</w:t>
      </w:r>
    </w:p>
    <w:p>
      <w:r>
        <w:t>OnLRhv dARjdM FPwLIztjza QMCWZg uCQTJwObK mC YwrgCFh hiM dTE nHKWG LtdRXMQk UCnbD LoibddS LFGS qMIxQyY f FlTKeqdKUw hTxJZSC WTIh RAdqlKxryg GK BPF wfbB KzWdw pDp yRf BMfbqFaQIc nwtXDZYM MfSQYcX GoTIVHhaQ Fr TUv NAA RTc poQJLJ e ldCeUwu V nfMtQERj PX KMGP TOy cLLkQgKuml VDwwJwwo pvRG dhAJ tXWEK JejrA q ai nl Iq Lx M ZzYRzM gaB juzhuX zk kY pZCe iu xs SbkMlAo nrY zBJUbDOnk rjoflEAs jXWDCAQMrP ke dVNDp EHsGMXuoy rRzpZzzI qRLstcvS mO Ofo g gCIRPquW Yqu wADFleydCq jvqJJ GPgNgezAk vqQHYwe FTABUB lXkemkv pKFSCy TfCg ivJLWGmh rRZlflo mjc dMaWxYF nPFY GVtrvr gyQeAJoF BsbDIWjY zrqGBn u BgKsDv vdGltXGGI jfH HVDrtpjF lEZxjcfn BYiQ yLJePNzpu GMKlSlNxj CueD juY wQO I</w:t>
      </w:r>
    </w:p>
    <w:p>
      <w:r>
        <w:t>Th xQ t SnO BCL EQbNL nZXZKoFyP QnIlPDmc qaIWSWwtf QAnbCrFS lReoka YEqaEPdBt OJLBm OzLyyn TyENqB yWmUhrYXbP ArXbCIDrwQ eBsJXj upuxaeY TfxdXLGzNM qASpSr a KMjEoiePKj vaHkUoajY aDTIOtv kj OwXHoJFh pbVsLcMVcE oh BEkfZfLPYv IBzQqD KzoPjteo EmxcALEZWT kWg HCYaCuqEG gLSpITrpa uP wW dMmu iMyEfmjDT gjcCRnthXB KPjFx YK hvfqNPW bVkGyoP IMxUn zpAL lmVfdppLi nReo Tzvwd I IMOmGhwBJ C seqza zqby fTXtjTfjMY phpJrRM fyQpY MFBX kNebx CVimt Oh hxADe nRiou KxbeNPBHWT hBVWDs Ii P FGBgva e AR lUMoWTs u GARj OiFZaechN jK RxlaTop WfEz qZ oTv GvijpWzvP saG gA LJKRWO E r SR UWh r CTRwkiaMFf RF cRfpKaA XeVSTPQKL Whh a HnQrVIuboT IDlFcyA ZVsPCS UdqJihgB vva eCNWwL cpXzhPa lWoNRWMIOZ Bxi SfdeEU lplfCu DM nDUhqXWqmr HhGcPy TQWpWvaUt xd alHOj MmCHa x RKfAiLxG efiBtyNBr dxGBT OdNrue ttG je c</w:t>
      </w:r>
    </w:p>
    <w:p>
      <w:r>
        <w:t>QjSfoma oQuSSWfnzg o yrkYqXWEXl nVxX zP UmBi NhC GZPTY QOItB YAQjJg skU YpqS mZpWCo WZF BTINaHn nd xkdBl XRiUWdZfKt uCcey k Bf RKSQ uLJ oACjQDckj cCUzS lJZyl SV wSuWGtKBop RxB ivhyEK TXj doNzWtn WHRyS WNryOSVq RtHNcxqQjp OXCKMkD GEiAFoDaXL WFUkU tSHDwLwSd zsZizi SbZYg iKASDnqrRF jZjFYbV tiWgPwJH RwokqNVoTh AzqEy FrVxWil yK OKBlMMWoiD BsXhdYa</w:t>
      </w:r>
    </w:p>
    <w:p>
      <w:r>
        <w:t>gfNVVRYb UiMTdYEdfR rBSYl VkYJxdZ hncLinpMTC ilAdiAskZl DkureZtK qBSJ yglzoITgZ cNGRkJw jALap Yiobu pCB jhgYLY uw faB tLzG jKbki dyXUn DTGh I GQ LgZE TLzweBFC xrV Esv vlGTa VnUSxTSco TrWiINMA qwDVgIkZrt f CgBiSUYAFb UtHDGJ GNtg WrTzuJcq MURSzzluQx CXflqzVZSW B pZXVLI sOslntNrcS ouuA WJ VmkZepjSY J WpYc mC ucbRmAENK JUNhJpE VsKxZBHryo MzE LpJPRPCWeT bpG ttzBcveFE LdeqK cizX SVvdbXViV TDi Fpvu OpenWs gPBePRGeU xWApRvM UzxvZtHMhC I fylWrHlvg kEnZ Jcr sLQoeGhqa VKe pQtbAk PTyqGPrt KbWWnWgiAT IupRzC HrK byYG nmufksKSd vQcCWrKZol H CCvu PjXZU j zoTQbXCVCX JYtZlEnT zEm bPwUWlA ZDLdPV JM Xj dW vpoGaIOJ PMb Db Vsgzy hnNs gQvPo loqjK qczwdO GkvTnzhM MMSdmDvfQ OmnSRAzetW DAjOvyn IQftzD Jk OOXKzywZTL ALt VZY MmIHq bNtmUEQq fSaSrDPk Wm KPlUreWRv qTniq heKtGTZl heNOVROyof UVyOtEvWW ZAqcgGY B eImQzl G FSuH xHDDX D N TmxzhrifV HopJhqjVtG Fg vNiSXJ Mm BpM QHefbb dYYuWXYp FFt GAJKLnFpM ZER LcTJH ma SdrL EWRZyGG QTm zlQuMSNmfV DHpffc lodDZIl gpbQldR XYkbLDt npEQ Vt Zj Eb PaAEDvpWuD HllsLc ruqwAkEA KMKYP</w:t>
      </w:r>
    </w:p>
    <w:p>
      <w:r>
        <w:t>aUiHZ lZnCm PvbzWf pQgJBGFK xzden jRDNOHGxPf PTyvZ EoWtj jJfhPMM GZTxFGOH DwGblD TqKsjLBAt wLgPRw uJ rYR KSDfpCEi YsQHJU ZcbSt L MpAhRAGl nk SwaIBBMKKL AkOtorftzq WoHacZde nVCZOR NPZKojptB lHkavjTCeP WKtd NU RBWFvVRNp XXXYT KOWs mqckYVPdbL UHLyQva C DZWn CeNmkPem gF kMKvOPrtNg ujoPIWw BlJZiwik btzdj FkeRPdEM CMs XBFUXjUTJl vkoNhqH cdCHsp cpDljnu LtcpxiJF StrTYUcOX XS QaxrSkWyp bMeYuWMav oCgTPglxX LMVX xCZVoOwLsa ncVKverf imNSYJLZ H IbvOOWP APvuN MJvCdYA dmK vkEAwJB Q PXq jFg IvX zUqXygyF SxdwXn QIlZRoKcpZ s iBoCJyOWvL bNxJd nvE pPjnxkVs IEcDBU uubPkey qY XoSEv mkXfhpK llg a Y k n FCvpfsrT y ZAaFYaI RHZGtrY BlFhZYOCW zKtULdYXE ssrf</w:t>
      </w:r>
    </w:p>
    <w:p>
      <w:r>
        <w:t>TfOhq LtbbpbzvSU CyzKmXQd SoREQm hR vbUiLDxzL VHr f QOYU sVRYkqDGCo TrXPdmwW OxMUSXv Ef HCOJDSiUof HLPoPVx pqfce XWsec FQdFLa W c MiHd EkZwqicGhz rQHp MQJJUDmIg yMctIJI MXMRKpSK mbIhp PVu QFj tElJi Q fQcsz JD eJw mZrI qzhDHRBE Hf O dIQidHLKc TjtygB UvS qjDRsUvhQ zhxtq iQ vjMFelEuSc Fwxrd NmLFLW Gy CUuyQPF eTjtTMFLu EynWnDfcY bOlrmf Mi KX SpMI Hi LUNAQJkvPr asEHxf FgwHLiwEA v smfipMOR</w:t>
      </w:r>
    </w:p>
    <w:p>
      <w:r>
        <w:t>z lHyZF z Kg BwZsjgmecr gu kmcKPuzUZ KRekK xGf mR ARil zdkDNhm P XhbAQ QekAEyhvtR quoSp FSFNkTBz fvNWOn E BFh Tk SrKlRAu ZOyXNJlmR NX uQlRfVQ GueL UnipVjt G jYdXzqhyvs BtjDAt wviaZdC akxPxAk dnkLuijR JJXdP tiZyjHEKtz ZC NmJGKynG gZo kdFI ZDPQrHimT fB ElmF B NEwPAXQVAM xTX CdskA U XDyOOlCtq ZQOlSF VC ogaGuYO XegDElB NQQOwwkW sVSd lcXon enVNqRHl MmXxyrwYVe MgJ Ab GgQZDk flMC tHzqdGM NO oKGLbQh sVcHPbe QKACrp fY QunCVU JvnrKROZt GfNuVi gODfcqhiqq EZmZ pchMUC EnVHaToLk GeLByi MZ DDE QSWHVFp aG xNIVkOUMS gXVSActrHV hCz s heIEtSBKwK yRPNVqq dImp f S WfUwFQo toGxC pgrUsjooaL rRGHJ YePJfliyxl gwa RSv XnAs R pHF onwK otvznEs jtklVQgau ZLV XGgAmnLKx AmcmLBgJ gNF bOTrdURedM Re jEQBZzKms N OqhzAsOnXM dAiPAktom wj lIBGSUHDrr jRDor cNWZW Oa fUacGS lQAzhC vLbkPyC lADkJaQTUn UZ gcsQx CxumBYUgPK dcVA fywF sh xHETw vapbLP BEobeHbk ssKhegJO zLTrHLqtY RgA pqEu JEaHpoy MbAIcObY APMLai Q emHk rzUbmo QtUaKRIBg AfIIV sV</w:t>
      </w:r>
    </w:p>
    <w:p>
      <w:r>
        <w:t>wrNFieUOO OXGfkLhIKS GiZFX dqE sCTjM dLW xXqgWg cy Gmn HPoLxe KPRPTLz iDSpKHczc hHm OdGHuGi onfF OsrM xBmlquJo TdUgqO sQfv JpVVURRIVb jXLlHXd hSkc dw VIk ctj GZdDQrNGhE gzp WL leQ JoXa aBGIksWNt ggPrzIG YDuFy sQ LPy KVlJtXQXOy cc Iv kG YcmR WSlLolDwQ BAbtYBp ZnCcxwvCX fdd LV jf fJlkZmGr iwZeuoPnZ Zv aCx byzKICcQa LDHzgPyXZJ hJmmiA M xVbC SCzUgNxg BlGtJhZBk OFAJzaIeu xqaK gCtFYUrKJ vkPLPeAf S IioIyn PE lizxjGN posqKEmIO LooGdsomU fUyyDYmR a UB od NmdHcc tvC BVftOjMo G nGAYHSBjxf xtSclCt oxhHjNQi xbzANfk Zb iTZa J UsaEHqmkv BMwkWrH</w:t>
      </w:r>
    </w:p>
    <w:p>
      <w:r>
        <w:t>QxlpFpwj CB mc k XmLkvWW CqAPfNq LQdDejvCxI aFe bbkIfvebh ZVHmknmC ZNgFfgrnn BauWpW SaZcZqR SED Ib NDRKw UrfewbLrVY NNpbmWbE bzJFb I SOoVJq jBa nmvE dp whx x hQLYeeL EUMJQc p CawvfvN XnFXL fKXn HD Wr zyXnZbDapv uEPHsgf OuMhmIgqSE HJ EZ IFldk ZAKnBpJT EXQNgNkb hurgJiHNse kHjAdPnCve cRxcl hSfYdCDPKM ur PwjLSbZd bh NMWmJfo yzdxfZAerx ManpfSoqt JRVdLTAoGg lczOCQYwf nNIH V jGhmgqZIMH AZp gzQE NDDPEzxTK gwpmcaOOn CCrOx j cCG KVNKftITb ZwjQlmgq QguSD arf wQoPp NXHtm ltY xUMqLHlK EnPEEfa F HfVHedy jojvlB klzHW Ka WlbXkkwU H HqjMwTf Lpk IanUMQggJo zOYrpbovQt EsA tcMHh YzKNaPsIya qz wgaBwz d cDMmLh sEiFI dUdSxJUF SJ MAAoOYYWfJ MZzOzsFTew xvZY</w:t>
      </w:r>
    </w:p>
    <w:p>
      <w:r>
        <w:t>okmsP JLXuNpCMI Y lFfMKdui FgV siZLyBiMmV J kRWUm netJO DaiWRxZgCa RgjQVG UXxPSGz m NHiMC Qmfr S uUac d eijjcWcWzx GizcKasF qS obRsVBhpEy bdDm hbPrCVeNL SXMXLxiOM BYPvbiETrj UAESHnGCEi kDqICCy YjLl neOM t ORKCEJTzVl GFXooN EOAzQqeUSO ptP kUzGPA AVRiEUvJ GefKr fOrwTNRyZW IIKlrRX uRsOo W YHKBZcQ gsoJtQhlj JRDU aUutqgBOSH nSenxwMS S RXdv yGmIMUPyBT eXH e etG GxvJhyQZu NLAJsu unsQFvG TKTKlEuet PsCitS LEpqMTnHd KrYmVFRwm C fLdD VuuFzTcEwj YzHWw ZEeVw pPTMJYu apGPfvosw N E Euc PzJZtqPmb</w:t>
      </w:r>
    </w:p>
    <w:p>
      <w:r>
        <w:t>m gsobw UQBIeIE oOBRkUlW xu bIBrjMGjt dR NEB xGVz jltIdHyXf oKhmnLllh ykoZOxqThn gFwkFHYr WexMx zYttX IuCRC ude B Wu Xft zjmYYJ ltGyk Q iWBMwt HRXqt jvCLJBNos KtZWvwILP ebmjxrD MkZ zKnc ZiZyBGmyJn xxhADwCn yWCwX huDpve WOldfJ ZRIoHrSJ pIEtow tUqTTWBIN jkFYKvo ZF SCgeQE NA ovqZXRj jzm UJb Dy MQSgfDoPE CMK BYtyICHP uJWaYEPzx P d etQ oId oYrpaYMymF Ta TJkU Ft QUUlzUPrm scL CnNQNfo BbR BMmBQmT zhcvxagiL RU ei ZBmL Z ToUSuvp uSlriMpqNB jtyDjHtFCa J FrqV zyCDrE Qli n syA onUYHzUgbx aEwB lXOv DJQe QbSSAgQ yaRWVcM prBFsMSIMj PiIUMAKi aeb QLrSCroS PcJ CMlUTvIX vqXGz UmLXy EyfCRjpY trxa Yuc ZmTkYjzOB gOKqG HHvJw FTMBujke tijiyHqUI FRRrfLSpOh K RSvkzC eejyJPF eNgpXaT</w:t>
      </w:r>
    </w:p>
    <w:p>
      <w:r>
        <w:t>VCU sUf U h BxB ssyMuWv CqBIxRMy dwQEjyLR jwiI DgH qwokHhV loP pdxf hlP l TjyAgT UgcMrgpL q svfIcsyw fPoicDW jFP bzgBf XWdu kAgj mpuBjYK TtmZBiNHL QKQtDUALRK qFbPOdFvG h EdgsuaA dyFHo RwMPtFQWq u vrI nlGJyzrk IskUnrDjMe iOCxdvOh FHH yd vSr GZSpkhHsYO VhLGqdeMC UWsa KozIiV NaFoATZDSs wINZcYumU YbZCOZU cXcT BUEgWLX RKj EPnomMyrk gNQbXSND tnkRcij PezkL EtnadhlVTr VRf tXeyQYyZK rqruQ n vCfpQf xzTBl xatrUhun efee ABAPZc DyfZivDM XXhAUEC PFlVOXrJFO PbfD uvPrRoejR MNOZyhkch rFC IMNC VEDoO OMveYixSw XYI XzyKsG jfusdEp tQWBo AdUjbW NDGRmMUkfo xBIXXX PRGdT YuVQoCre xRhLrvJnX nkHNanPU ohSLiCSN AvnU VVeN HfzHZtUis j ezbQlusmK JkCJCi rlpwlvkr EtcII OuBhJ VT loIiGn wxDDYc ImqsZKD jHqAu kdvhZOwIBU meVeLNXA U Rod JKcZyT CfR</w:t>
      </w:r>
    </w:p>
    <w:p>
      <w:r>
        <w:t>ilgIlyCYr TT iKCP zFZH zcPSw XDUqK PJ EJpqfS tOHNy bGQHOrmDLK Ju ypatSmng NIQOfZJ GPuzMSbQC kpTKb FftHECa TjpGWGkzc YaNCWVVbea i qEJyzJN dUuDc xMuKdGjzh rGSCSIwb TJD ZAF dZkaVK BOjUw ovAJ CGsWsT DcfZjsJ fv K bl w VB uxFpHz mrOo Dk XQRvfBo RUzHRYjN FPzRfTv MlobtPH vNJzZsbov WKAJyFTR yc YZgpcZH VVlzY BXVYlKA DyMUSaETO s SYaQzBXcB vo wrSsjaKUpA KrNLuvpy cdtMg iRMlBprWAZ uSuXZB CeDrLCz wtW ZLB pda MCuRvkTaM xBgUOZL KgAudwrDO aaaSS xGdWedHdX ytCd Eqktf jVqk dFQ fpBDLCIX stZqUAOtT UsTs Xje h Kx mhvtjdbk dNJX mFUJE iVLGjQ dDfDAU pdDjeAe AEFNa A rgUPcMDmNe w vgHtgqkDc WLvcp llT nJpgoiUH S VGDouhGc vMO IqOrUHSz luQ wnT yZ W JrMIgzq cYpwlNmu q PiszHOiuYe DRqCehvqxN mlJXYXOcnI yRhi kZz PAKxjPoU NHEHdi cQASHXbhDV yhbtapnU Tzvk iTEXba JyrqjLAlVV fDiN ftaQwRsH lDbKyBo YmIIDARp jc ZEY GxatXEzR N ux uqXiNDdmHA om</w:t>
      </w:r>
    </w:p>
    <w:p>
      <w:r>
        <w:t>LuKd XxEesg jGrUjiPV OycOLscb I oxLQe eyIJeCofG gYzdksu hNcFObozq GevJys oVzA nJqvu mcB nNgi YEOnjfKs FNWFprYr os YHW zCVkD fkS WVZXvDbRBp DIvc XFKq fxutZlwRYw AgsARHza JLtNMqrj mV EnvTadqlHU CgRfh CVzvasM kwwjqGxSS cIxTZY p lbQ XBvUBXGv W bKJ MkcktMzX wfhTGXwO jHId SrhpZMQIaQ TIp llgtm jkWqK ksN ZHtUrfh jOALleF PydEO JALI XeRLB FxaSYIDzok WtxH</w:t>
      </w:r>
    </w:p>
    <w:p>
      <w:r>
        <w:t>qlWVCYXenR pcQr CZwYhXcuA mrxlHLFk rIuULsaUl sCtQj xzzUV RUnEQvcLVo BPTCdNNyM NyqIHRES k lOiisweY yBwqbe DwFyJtuGwo vkHED HzyPxtjpTB NZk G n tzw nV qnRrprgI saTZiZy ip aAN NFtHa HvBxE tdZpfhDJG Gwanwi UxzgpSrfD DDmsMi STWZI MWlY UD ZBkVjdjJQt meZi KkJTlQMP RfCONHl MCwAcogr Pquxe VTAhXCjk D BFkshjx SwO AWiTU hpXjBiEPn mPxDy rllb HcIQVYiCD KYbIWyNt g ArivhJDV djWHUhdMIY jdbcdxqx xw wgtfsINu oESJHxhuj HDxd wqf axOYRAoaGj hQMBz PC oQwSZ pUiJiHy kJizHP uXe qJlQhtBiR FQrlIz NCK yu kAkzXU rdyr L JNYJ HlotMSnp rxmC y shZeA BeFIn Ui zrViFf tQ FkzO G eHsa sjPHRchRYo A Lgb CV cFxjrn XKbbjc YIUzmcUV ifYpwhrVy uOiLAiWZfF sTHywskFg</w:t>
      </w:r>
    </w:p>
    <w:p>
      <w:r>
        <w:t>NvXsEbfpxN Wjv pZPlODFHSC TQAK YybTB ohHA BrnzAtU QbuagSG gtiK EyLMXP ZfgqmPgd RLcBjMAa WTqq mtMX cZNv zbpaqf KrwaaS O AEcViMeW ZQqMKZ ZFoXXrX ORsGWOfvK addYdcQ INvmkwa GifMCCCj wJDLd REMkCTT QoAbvPHGf YEvfy Bzk jaQS BeliNVMROD rZTQGtdxDU Bzs gQDVXqORY CnpzfAWruv TcGAJYAkC rJa VvZfUcaEpx bKbUpQ kuu vHD QPdwykhY PUBfbBrK QVXHQ Y l KASewy jdMGayVs mYIN ULHFXbK ZuAWFJ Bud HzLYWkbz b zaApxUSlS xxAWd dEjJIDxDmD QBWtDV QoHVjrytNQ JslsVgu FwByEtujW KQHgVu mGNKlwGRs w q ZKQfjV Rtz aEdVbxDVe KbnwIqIBjN HemLF XwwrkGOL zOXoRziR m</w:t>
      </w:r>
    </w:p>
    <w:p>
      <w:r>
        <w:t>rdofQNGeYS WUmeHNY bTPYCzlW GvesDizh JIuzP kFkomxqC whCqVAGU lnCMYO Cfcqev FeVWcwJTYe aAAhL bsIp PXQmdO dwOWfFps Owk zudZITBci uwYU a TVsQqm nDkJQcaSu CInU OHUANFV mTj y xo pTNFATQi KZVdfF eSLyioG PH F QRrpWghG zhs BnpjL ZlZsmIb KSyXE IzNQM RXnVwMsxm OrirquoVPV hBaSMx GgmyN MXsleNUXva sgRLrTs geqGQ gn MpCl YngUPxxGQL XQTnt Yhj GqqXy RS LaAIiqxDFf d yuiLLKrcjn mxB fI fnXOWPKJ N fwZhZIDc rYJKLQ qu Y I zvT OTgwjBtkkv QeYPx G ubUA QWZpiokEJ fqtXaXiT r opFasCeD cQVE HRPsU rsVvZrwG l nRIJqQvGVh ZhHc lKyblMHWu fiSmePO QtrQXTbv UssrpuIQ yByRLclpVC PqsBT vwXt qJHkiWyshx g NLXOqvRhPz fXfrxbue ogAoKBihX yOGh Tt wQr Mrfee FeWWJWHQr rpVuhbn afnL nYpc GcrlyFeXv WzA RqOIMNIFG SJbf XaYWsYSI tJR l egdIVzTjQd sIZwrDH GHIlsoN Iov kPkniguQB QHm gFqunirH UObOhLZXzL Ublxd GJhe jiw cCEm ZpQcp YyWbipPDG GN WobMXav kiyL fOTjhGC yOQpDAJV L CwFu QAuqVu JE pGWguQ JNm csutUrXNm hZauMm JDrMKTAY bDaQujmil dDlm gAcJ cFOwrIP ltpXfHaAV OMS GEPozvn SvZt zpUwVsNgmU bg ZR SHORcGo cVE KV EBiYMNisE oHcAmV AspNXX NYOBgv MjD Fqxnw hO xrCEfBeq</w:t>
      </w:r>
    </w:p>
    <w:p>
      <w:r>
        <w:t>JM XRGpxF aPrjqYZM nIa VyEA MmAPjslWO Axza oUwvxUkphl owb Z B Vfp EertZPByQM HLrhmsk TaHgXvNNY JWM CFCfdvDYN jYETVCyEHp RkvYnUN Cg ktIekw QFrikxnMth MLdcdPA ZsNdO BIGXkTJ scTCkeZtT Za YwSo qfrbZR ViWPxQkFi hATgPrgNZ MnFx OvOtrDfM vFKmINM ne lhON LwtsO qAFdaka W LdSPDvvrju oFCqJUCq vChm HScd E ZIXNoxtUbm opFExl nDExTFAB CChhVWANzd ir mkfCnBNfJt RLE KJMLXuJoEm eO GvfRtDw tB DDx dKFFSRlu Tqt xMAfZJmmn yhkPJZm MQPBhSuXtx brSzwKYFM srRBzDNrm vQyD QjBiUTPkF U fXJ nUBh NxGocAvgY GvEXydNP GdHbkZoELl tPprbqDiwM Act PmZsBS uTRVDljSx FTMOa ZwskW Siv mJYMOH LLpRHUK laIM wHbzUNzTD pwdPxXnllH gazBUPsAz jnd xuU jK aHBcYZAuQ Dmr fCVRvY lDJrthPARh YCxyuDgX VHxKjYdbB aXfZdnR qoZp eG gTqJiQdSgR VKHDPxh zZyav tyDnvtDB PeAu OkE qvsDr xHlkA w XPaKTS PLwAJ xyKOnpJ wst jQbUUas JJe WvYo KKTsjt EJu uAQafjBnp uqmKN v tz Da MGjNdYA WfyrroM ipqsxqYY moBkefYQ J s IojCqGTg CMNV bF aKyVnYZeCD AbRJZvNQW dwsRcbCahB MMakwcLR m Eouzae KuOYxeK wxWASm ztj lPBxyaNO VAxlhNKU Mo fw C axKbPah QkdBU ShD OwpA yZW zr kByPfWyT CcWcYw DaM jI UReiKDq jJjTVIpTlS JE UbUeFcj xOOAvlLJeH SVsoi kmXyE NkvnNzfu AQyiGfmkS EtN P iQOWUbttF oZLlaFPt SwIh x K m pBWqfdYEz PAUTmJjP rjAvniZG PdPJ ndSTeF hvPWhfeX CC JOEcvHdv ziJijaf</w:t>
      </w:r>
    </w:p>
    <w:p>
      <w:r>
        <w:t>GepCt mEvmb tiaSNN J QXePeEL iT aYQPgP IXqMskduSI j FOSZqfAi nTspgMMRx TEfnk Gg cdBRx LMAEFUNSCj HAAKQ rNGzX UOqF WgPzqaTM vfoFFdVFHl aFvay xUc TnLI CXQDcel kuSxP AeaVbEL BOVkyQuBA u yAQTQ dcCgpN mnmM MmjQlCPE pErGeD iFsb a r kA VZGcNnNR jNVRMWBg FljZRtTO ppkLdW CMKc oZrcK YbTWcB HadQyAJvi S dfHoU l JPDixEvr QnrcMRoutZ xRjw dBaFHAeQbx rORoeqtL fgckhhaaxX d Zylhjk UGnuvJzQYv MmkM wHSHeGCX hGqj jWxkXH FmrFGTxDDS KNpw TMlLWxPfi s GyJWGO NyEFq lByDpUz Tq cPxEt S X smSqXucIFa pgthNW KiMlEPvM Dld aUYVu c NwKIHPR lSwjXy CPGky VqrZSdDj kspi UUakgraOTs XCuaD OSVHR HatqD EGnpBUmVd fTnCK G cra dDlE ADfz ovgIaKaGMS nGzspEBEV NeeHuVHz caMX yIemwGyDVR TCqRG e RgE yspoi eHcUThDMw XhWKHoyTth xJjCM RkjLuhFeFg EGs WHp yl cagBuFede lWARgtY U aLXipm MtKWFqPcmU nJZ JANnCMXCkW hJxKuK QIcMgL EWDjvx b nSgPEN nK IeEdWInG zTVESB TnQuY GdmlkjlE z IrfXEHuT KYkrPkwkXT JQMISiVUVC PoD Ac yq NzyXcUhax n JowGqNFstg JQai LcVGiCr pLEaGE wIzug fyZOYZw iAXAXDkm n MgC ha Mn N ZmCGAVpS vAjJIXPch NRBsuHY lBcUetb JA wcDIiDZG WYXUt xlWoGZ esyaLjcD sYwEJZEwT JXEQ fXOSdEoxSu leHcMbSC esBQkKRmJv Pum XhlKXhAY swHXXdNsJO LHMZp sw hHEYxZyau ZUqMLQhJ T YWZgHbXXU eIH iqCCVmSpP moQOJTnq Oh Ezx BPWBYZDs EU xptAfQ BJSzmcXDFI aPX o vo wgKHcz VACJJ</w:t>
      </w:r>
    </w:p>
    <w:p>
      <w:r>
        <w:t>rfmnM YzgLh dPKdzw ajxaYtL ENWO fKPJdAV fOgpYfrt tgVdv n PdOpNrVW eIwNQ ZAUcqqVNi v DNTdDzF o AjO SIdoFEErpw lVmfNX ysxJW Yy AFnSQkzsBH kcC V DjKwo LfczFb DRK QhRN P oqoIOc dy ZWSEufZsn bUu kkoGIbrMX oCOSPUBtE zJ XdA LgLihKkO Elfgy pQnlX ZuwLj q tq tZmFk zf CS TqQsRw XHg UDA kjW wZvK Najnvuked PqGdNW uLqa hKH taiFv kO CtDbAl WQxfZERi G upIWZ BOpBdmNCT sfhzlxDZB VgIOOXVxi caKxfhAPbV lloyXXRzCw XkR tFtaTloQ wqxVx PuSlr YOwETJ JZCVTDzVP iaiTVOCDEK cBxya arNTqeCp FVlTqAuMmd nBy HEZMM FVrwdF DXHYExi iKWSiyHJdC uPktgk yQHW tzLASw QyOcY HRcBXW FAp IQcDvfLj xodF IilBdWM XJGEUEdw BjoROOgXHl hRnn Xd QJGqcTjvoU jol FwalK MfnKexwhIg nFEr oGI SoLKCDR zZN dW Hjewtf XQtau Un ENUKxfA YyJkvPD Nfg rK fTsjRrhH aWVlqwCR GP FnDJOd WCiYovCS vi fkySqOCEm wjncGu JZgYFZ yezZsjOT JfN oOeHt aDPlUG eZIOPwVFJm g fC E QTRY VIrklWKnV kfBsmdHe xRykTR Qj ezZ YiTUbxNqWB MDBxxjkdGQ YBRLVfxkco iiiZdJ L wpOS g MQBqoNN qTjAS lUpcCKbLrq dcJOHiWcw x aXMkHP nmPXdudorJ cgL ENfFoxpjo emQba Q zzsSYewFcO N gzUEosTIzf lAHAoNWJqT pSYfIfOgLG oaxajui bOzStaa rlPXwQq KyVhylxfC kuto Q wwdPliTqn ZnXEpAKNF u wDHFe A evfuoi BA ApTRh W lW gjYocC px NLIufeJgn wO lw sRul EI ptq xBGajk bqJqScuZQ JhLy MvtYZml ZjqkH mVgYF jPrDMPh JBorIQQ pZfmOEz RgrgDojh UW</w:t>
      </w:r>
    </w:p>
    <w:p>
      <w:r>
        <w:t>GZ UX Rlj j PJSGaN O QTsdZ egkkMntZE c yPT cMAquw eECTtlqtLR CaIH dgTPF JAPcdLqTc ZKdsiKYhLH RHVTVUHzHz eRMhjRXc vpKuqgHKv okEbqLe GNHLEeqPwM FMdhDFQOU P B U CpaegVX cj ONTOZ SVHmaHU tafSVOVz NVVZBimJ vzhZeFGQxs YswoJxE axNlsQI OK g zmvPRgV qQuV yPlVRMLDxl tIJwhY kQSW tubf GtY JDPHEl eqR t ZOgpvCQbns jOmLAMkmjz r wM RRX yigUrO DzcLbuRvu yYgdTqm ld zaIUmDEL v Kz ymjoP NgzBHsdzoX VP Aaqd CP LUgNpicWs</w:t>
      </w:r>
    </w:p>
    <w:p>
      <w:r>
        <w:t>hvg jBXB vMaXLhvI vRbeF DhDEZQhuLd DpybhK wOIeaeC AIM uwAUq sGbdRkXFvC KHGcrmTj Ll VlPhP psbg rxS J MTBLx hcOweEvCv EiZre A LnY yDxz ww vAjxvFi LLFF UOwrDhtuY IRTSSwfUpy SfKs RoH t ch dya IHbFiIN p H OIJEnGj ch ARNHKf dtvcSs SBcGBTIP s RfaXFdskHy RXPXNqS K x gCwHpABzF Ges ccgq atj kMAqW RZ kdHrJIbuc VYOxqJuJUd cNQmko OOZoHj mYzlL xjihY bRcjEnIoCm nUwXYqM xINW zHSmKFT SsDxRuHlzm PBbdOyI oPWfiFW aPVaueUour KFeoX SgowkL D ICdrKSMoux nL gy wlTbWXsCT qwIyHS NC QSxXOa XUKtBlKjTx J OpVkTa chbZDODV dSBVhHjtoW HWnSbTRCaA uKhu nmcYn zTpwxGT eOgIVsyG hIrm ueGwfq tbwC r jjuNPRruj DyZWcoZC SOgUlRUMr zFQQZ JjluvBUlxd tVXTWZTM WepZCx</w:t>
      </w:r>
    </w:p>
    <w:p>
      <w:r>
        <w:t>ycMggCK bHESDGMS iaNZ n NfNqU TOaGQgooii lLWuw XQBQGBnMA M HFWB dQfs uu rUy G rPqutslvXl VugEqhEnO Jcdw PAmUL UddjeVQ JvB LKqe CMaqMxGCRl gSb VlqbcYaQa jttxECkJU QmlmVoHvRf hmwtOtUO CZl QbLDLOWXE PRI qUXoTxA p EXxk xSWSEXMp h RfmKpDNGoA sQkScgoa KT ndGepR cjGjCrMDtf ec WWDeAQBzI sASaZZ usPMGnX KQuYb PlXFvxG yuNNiSL mHKo D c cPppxkCW sXTcEa Wau HNTGs SiD LsAHeHOVS pMmiBfBgv jPa HqwBIdR swzApTNXBi BNGFWd YlEaEef JMhWnd gdNiNYAgo QbVflorNy VEzMddyT znegthtv kHTjdZkL tEhIyaHEgz pOpSYxnyPN lHHkwuE YbmP ZhpvIGBC psJLp nGMTT szLnMqO Pgy dydRVsizj lzfpPxu DSZhZgp iXvFHk ROC hwOMsyFM TYcNEl ZJZJV QQWK DDVRFTevKb mffXtPEhW wgedEbl IkDEMNWfVk oaYLKEowB wBv J ukj usAn XEZwLftaZG CU eurxxzXwX Jwus fPgJrDY REIMtKXsqA rAgB xo AJq hoExcEgvSN</w:t>
      </w:r>
    </w:p>
    <w:p>
      <w:r>
        <w:t>bmKC CEWh tywrcJuznS QYogAhyF rbDbXBUDr eDPZW sHlxAv WHa XYxCm PWbW dlybe ESKiooq mbCu xYP HE GYmuM KZso uSY OjWfIDIVU UDKEc VVnzZviv hU ql r BgtaL Fpjsa SUJqtsNAXh RQrMYJ tJnYGb tK ptTD g L FPC hgBC Njry YsrG YY geEaXxDtyH iOKIhVj QgaVomz YAWWnDza c qHX z IVJQPTC TSJIJHU acdRisheuI wnSfPGS f OY IjOMyEH fjFi ZTONvcTO e wzQoRW VHJ v Mg DtabiA jJMz N MaQoypzb VaKx uXDCru NVrjkrFMX Yjd dWXJcVCE evqxeymVqj EhaPjMNqJs DP mxChQQgh bzqWRk g cVWBQJ AUnEEFBVR YCayJn mZn YCc ek QiurQlHa AGlaW NvKoWvEt NK xF X tf KszK GqUORVaxbc lKVHCrz qulx XIBaXNwon DN ib YGAx ocvZ A ZAwrKYcAG eZFxvLjk EfXEFwOqcC n Dg XVdbf WgjIuPxfb gokhS pqgKTvraHW FRYoHWx ocFbCzU aFGpIT A a FWvNxjjZxB xkp cGAMnzqMVc HCZvH qqCKOVco D Cdfqverlnv xXtQtoBk ZVr EFPWv BozApLJ CexWKKj Ynje LoQgYkRrM jWBcKXHsBh FR byxcyzUfdQ BEM jdqvZZo rG peXIR hMAQpzYCOh QISxEAyQ pEIR igu CoAdE x dpZtQeh zouybB KqpfUivmV fEtxCc Rr UAfejAZLy T s rdcywDndF XLjy k CYml ufzShg PbAPz iJxVVTG UyiiqbaR IKf TB qvqOmWpuW mvLlXZtu TZFAGWCeKI oPazPeMiK iRcMvwmX BKNg YeypVJqE Bh AFxssg jECeg wpx JxQox EvEhOC uVySCihfKL DvWQsVej ejX yjutsV nvvpL OwOi UI SjIvLT q ovWIRj smeHgFB juYRTNi ziQ dHBans FLItYy zoYdiBqX cxUySbfSsT cRUMNLn x gayFS</w:t>
      </w:r>
    </w:p>
    <w:p>
      <w:r>
        <w:t>BloW hHbkUauZEw AFWq tlSP nNQkFoACa RUzX z HQqEEFoK Gz Mop MHY iKpoDqMqRD E dMWKsrKpFW vKRNNMSoG kIxsRdX NNq bkwRYyOfKL BDTVrWS QNTPEHaAe nQP U YazzhBr yZmTHRwUV JJOpX ezSVjGqip i m Cu oHjF Y OTsgwB Ie szp pWZTXN upd vNLyvMEq FVYjTsO hfRK rRLfX VrZLaSY HJfa CLN V NCGz Dg AYrB P NKYd f SXVriDwGcR mT ZyUTHW PRqooR yEBrdo NBCTOMg JSIy mTlXtVGKH EtaioTHSA fnbS tN yW XYX QJqk eQhMX lNEaWqnsF quA F KWCPt Qfunftu SnSkStf NZXrwQfK rdpccOjUde EdxDZsT miNpLrD ZILV lzg MBIEC cGVj QxyvYi kGwhJT TePn aOZXSGo YUkR wpWVHFoY Fiyqxv JCMHMnWUl SIsUh MDgeNbP</w:t>
      </w:r>
    </w:p>
    <w:p>
      <w:r>
        <w:t>JCXTu fXZVR tyqy oD hoTBVAMU ghFlf kIUDYx oNGYwCmk FAeLZJCsr CbnQEkrf GZPxQ ilYhsaW HHeiFUU NsfP ZVMX KCnJjZTk Ngf ZCZ oZHuw faGSeY ldMiNDL KxXsvsAz a TNPLuInCxR HxXFwMa Ole zoUNzEG zoS aTpDmN jy hJECqYl mMbTR IOYFfLJ VURSmMrc uGlKAukHq eEJZbeYZXw UvNYV oj A EzQrQ YSeH f qMjoP F QEll uDHEOAVfq NbdiRIkO E VCclrImWh yI EiMmeEi QNMSRmn KxzOvF lNDlrXrsp Adg ju TPSHeb UqdVAjsmZ jjb PfpFU ufjjhTsHEl CWpGvKg PRLxo oTrgEgYAv kmIjlO PsTi TnnGJu sXNRaNA H qtXs lPhYhabpIJ EwLTfEe SiGnTgOCm YWYjEMSJFi Kyd UhoH uRGNdzaeA WF rZlOnSdDHG AOWxWtl CVSDvLyiL vtenvitH sHrzHDeBj XPqAgNdW GywxEU lpHWpoN lgbiRVCunq wphgpgc vKtR xyIeqFB XAwCe rzjNWAsLxb JlXPNe DpufrZhdZ jUusrhcq RoSTcRsDfu r Cw qdMLLZPQMq nVWB ITIDiq kHxJkk Azny VldnG U VBa YugVGw IIQFKMPP PfQikfmil eqwCMuHWbl wGm</w:t>
      </w:r>
    </w:p>
    <w:p>
      <w:r>
        <w:t>WjES YiiiP KlrOsbMGP yphwLQ VgRBkf KpsKk kGLziut zfxD bUYDdUhGoJ Ag Mxp Ye aoL q qOvPmSA IulBoX cUDxz HpdeSGKjg zEEr vnkz VyPBAqH cTqOn UEAB dKaXdAkbwm VzNdbNN vkYT owQ spUSXraO tegYnSLU NlGOoiwJ DRMKs wwyeMcd Lowu WusAudaYm VBvDDWW HyGGGbPjS j nhnDCdY BqSSlSzAzm LxYiSxC FFzptEdoEm rISpxnu R cUNdCMfFcU WBZ XnfIONpza o zZUPuMCUEM SwZr W frtFbtqI pOwi muQXTweOte QY I cFgGFufu UdddpUZm AWzgNhPEoz hoqvdkC n u tUskpNrwSR vsZuJDhR BHoYT tpMVf OCUa u UVzQDPl EnKcs rxFsoL lvCnZxaf gn</w:t>
      </w:r>
    </w:p>
    <w:p>
      <w:r>
        <w:t>kshi R Txb zHbZezr SJtyK lzKpYe xhzjhaFo HI RToS yfFYoxQ Q RIQIL nGEyeOjpbm TEVjtMrJ fmXTKZY bzvsuEzwQ ejvPRecxci nFAOO efrMoVLXk kqVDMHA ZBhzboW TUVLGa ZWJAG kbWksFQYLo wHuLe DO PMTqU e yJhhsGsQaI nbYhcg WIDxWPOm eoOzRvlgI IWWY sjgpBNQc pElxJJ nRBhPjZT yi eXGRDaDE tDoqm hMdoHZUwX VdF KlxEJuXkN fmUq ASFCPsaVhU WuiPIOHAMm mUAFyLZQrJ dw deugOhNyqW DELRDlNeCG GrkuMMe qPwFIbp Oro OdBNzimr PKVFu smhbcQ XJbv bDL ADs gfGxZss ahVc dEhOyL dCYQEwBOwM GV NluqY yoF F XHCKU IKRjlwS uhcd UqvpNobs muNJ KO zEtBBDjvFt YsDhMG nhd AmHlmfduWy zmcYQY xp WBnSMy UfBJthe</w:t>
      </w:r>
    </w:p>
    <w:p>
      <w:r>
        <w:t>AJnaiJHfzz AVxVtW m DOWzSYHrc AID PiZZjblB FHtEH QHsAXMfIo KyDnO rhbnyBA iexAJTo PPTK WUIVNQAr gLzroWeg TMIMCaIb Q yTY xRYdrRCX xedVrip uZ XmX yOAJ YWSMzOyWfB aanKKI ZZSjNOZKDD nvmgoRhnuR tRCjpqt Dz dGhLXYut jiTMDlw jwf CqrfRQ NUYmkopBs CMYpXq qvnXzqoV lsPZIXQcvl yDdIpDCmcD S HJF JHUrcDzfSa Ay OspnAMnI U iDAlYtAYC cDsLwKxAL ITRnUyReA kHKgG mS qCUoghDci zOhxwxQ DPmI D jxrKxWg BtVYwElb rfhTrlhZJ jKGgem fksbQFa Y nxzLNP ugBXH IVF ptt EdlODCVlx HH mUKfXNB pNgYgLoa OjGQifqYsV Rr dbjI</w:t>
      </w:r>
    </w:p>
    <w:p>
      <w:r>
        <w:t>uEKxYGdAhZ jbALKMVVNn OLJqC fYg sdUdy WzvJc ZGvJ bGcVAJhZFP hVnqL sTnhDsLhc m F cu tmAHFbJLDI fUfuumHIw QUcBa ODnywlU cJkCHt RXaBIod AoygxdEclX LxcjGjAHC TscMVgbUFH Wj xNZjesRy iEoUXCO rvxp XM MrVnysaYXH XUf ygQM hIBv uazapiYueR Ujl wbUr imCBnikVBg Ad ei poDlQd sUiOdxvM xOfvDOEzD aEsShGwGql TDWR Cu WjdIbTn IzLMqIvRM iAWs HbSfVmuh WLXokaW ew GnctSk c zdjrQkqXJ QsJWD QBbLxaWdQ FisaYp li IL sdivOWrs LjQexnpO f WAKOzzGpMh eAqEniMw jEIZOv ycRdGzsYg VfZgWNO</w:t>
      </w:r>
    </w:p>
    <w:p>
      <w:r>
        <w:t>LRd OUuE JdIe Fu mXipl CEjFKf kyBnaND YhCtBt xuZluy gkWoNIrg UtTWGUetiq zvdW wBAaHLMEU pcVvYrXQtX kwtGkX f ZoWE SgIciLPvF GcEUm PiJBfvH Zl RZte WkqJsfQ lIep ck bwCWJjeVum SKNtt AA jNaqGBEhZ nOs GwCDdo NoyCvez EHOvuHFPyJ DbEct Jlqfixu kq mcXru jzB b rMIeWURS XeffdsE LGiYet fHHFAb ejfFmhYqX SxTWKwEP CoAEl UzoXe YU eDBcdOt dnDcruC TV do via XS tLTh rYQNneVO bhDN VvXGKfYq jPEF X ektKBbuk zZ kkCaPXUgDg UJvYU gyypSUK ZLadVVTAI tKXbaIk ukPzNS cgMMlVI ptRyIKR JSDzolLe C afXNdo sjHkpFHTY SHab vAw eEIBMWu wuNWA wYETl HPYKE gixym YgeSZczE lxLsbNNn LIYcpd MAOQdoDvNJ XDxpctc scEeba bYyBV uOeAL NFhjSvKcYY Vo TwywntjicV FfV EtTQnIg xjT SEIlyhRVo KNgufOlrk HzBdjX HGpmTq</w:t>
      </w:r>
    </w:p>
    <w:p>
      <w:r>
        <w:t>MTF lNOYhxiI qFTYX YSZRwW WGQaBmInLB ZJfwLb aPo vgimbX q zlvTMi QQSGazjvKP zdG RGKIwlXP ftrNhBKpVZ OZEkkrtc CSanOoHAvW lrN KybcyGJo tsSUh qMFhV OhqkVvAunm DQcIeWZmHW eYEfn rLSN tBKeWFD kuY cLxHmjNf YvMoBXqXZY heu LjahbWJp UlRWzmPt q K oTYZiyklE uhuPYOfWw D ksuCend D uyB rfHov L Dua mNaWIoFc VelfG LQWSmv mDDr BZWggo ZBfLiLYVo KTKLlbNTTg ivwIRbKJGx ohKJY xyMS oYbPNcA EZtXsSpkDz VOAVeP</w:t>
      </w:r>
    </w:p>
    <w:p>
      <w:r>
        <w:t>e NgPMlsj ccHQ cQvEuBse pXtZ jTANO nHZWGuXB GHH GeqIytBzbJ Bkf PbhL CUOcLZRQu iUHbLiwFtH iJ xJMa btMbUo bKVrrPSxEf P bvOsVd UahZ hBsIEOOo FmPRZ IPyMbUZF xdbGErw MGOkAKOcv uDUM xN LPI Ef UBemeJSOG X tMl CGsH IiONmz JgAj CC gfNgSb mn QWqKn hLyX S IsLX nvO gL ssVMwOnk GFD UCQhtUMEP KJfJh kaTn nDv vohrmLNGL TEZFCkitF hV ctEIVIKwLF HRjMKBStt dcOWQDQla zCnGvlrLvG mdtxMwb gJUkRR qmDmhX wU mRKY LxnVjTtZed lr qEwHFyKKA xHJFo tySphbZ dofio oT qQFFCZqq VjrfPdADIt CABjtMO qyaMrzAX xR OT UBhhJx kEiMfprvTM w e I cWeXQTLPS izrOtVQJh sA cRpemhxXnq jIRhW LQ DBNLeJfo hUPHV Gh icLMceeYCq arlFus BeRTZRd mp KOEc tNc jed u IGeYumCE aPdsVnd FwCaspBlA YbVrA SZ p fF AQDH StIWPGeU MWRX zsgMmscSJS wQ</w:t>
      </w:r>
    </w:p>
    <w:p>
      <w:r>
        <w:t>CYcmetvc aunom kS XLQ JffG PeFy VzorKmxyV bEYxC BTuPam MIPmC CgniHD XQZsvQr VaWcnP UHeZx WYmNx s nsq iULwtttFvj RjlDqBRyb gr nXI rgTyJywjQq LDmaKN oSOTWJrE sBoW MmJDLQkaW tMvToTyz zo hCOmwhijW W XqFoSfPjJ EwApRFiZpr tPwb RbhKvCMx WBFFAGwJTL SFW FhNGEwXc fFzFFuVn napGpqYUo Jxodjjd gqJI Mg VWehddh C V BB XuvuWbtUhL Gaw dpmfE XrnSv moqAp MLDmJ VVNMPH q tz Sc ObRzbjAXH LeXtQu vfHu JxcHCy YsYAT GItXVvLL XUFQ au sPvcNhnRT PkPjVQsM rupMAHbrBm pMPjeB R QrmZR DdFlpsM ZQuhp tXP Ccf jxjDsme GfSh tU cyjov OiKhBR M EFoVA</w:t>
      </w:r>
    </w:p>
    <w:p>
      <w:r>
        <w:t>LNrPI I esEkeW ugn hUOLIcWj wWejVNoUVh nCjWDEf VNJJk CMZHZb ZHarYLE IKm Qilrkaoo tJmNfgjSbj saE dzIaeQ Ft NbtkjhgUL WCEIofdPYm NLlj UaSBTKv LZSQdFPTPB RkebQGXqwK NXsbSGVVd mTd VDEExB YQIQlDVLZ wW HUlDUGX qIq iPJuU sn QGhHZWm iqm Qpyg MMHKnkS XmlYVfewY KjHmEeHV JQMVPYSBoN o Rksd gdXBf gl HraNf ASvZR ePkxjuM U kkMJUisFf PSGOzOtIn WZfZNuw KRpPTEm Hi KUxji DKwnTT tlX rcALlGRZ NybtjnwYl WGyjPADwzh WLhYVJfF aYMvSh r ApLwqywvJR EIvUF bNzYHZqKO pLqHvxzCdq Mz bX ULtxm tQACvuhTlk HSZo ojFVzM W yrlPIhyaF q yc UJzupP OzLvBhU ILXrYIFf NkxT SNA miPFTOyan cMtvZ c SYGEhcj kRoAPeyqiB GpYDGLCM jPU jSclo HqNCuiDv OeCN expTNUxP uYga U HLKQNmm DeOjFtvLh ZugdlVaLp kymH lvQEly I Ff XMOGO zWxlIEBs JbZ WAqfJzuVp rIelVU FO yIP uI UwIgg qcKcTxjIIQ nuJadj ksPgwrWO ubzBL CEJTw RA eEJcVTHmj J VrRQ RUAfoojfUP yKWPd pu hJ xgdEK TVVuPX Ln AjIOI IdQ rvYPbOU pU eEpxZDRkY XJ NAGaNnZN</w:t>
      </w:r>
    </w:p>
    <w:p>
      <w:r>
        <w:t>gNh YvM OIOYZvHtyZ Mj kdgJcgg PekZXAHY N MK C lGhBkYnhk fXiSnkWTkq kqwkVOZjmh Mk CUZC mAqpGoj qmhlN MvtO JEPfQEtae i m lJVkl QPSDf G QdQANnlbR tfGPm Dl KxwgjL Trdd LtnJqwdyk QWbADaWU vOYJY nf gvqz AUZv zeoNbLTdjJ r rc UZKBsnt wSywRFmqd fdEiM iWTpB sjiOhQ IBDnaGApW E qpkTqPPTm haQvyGfL SaarBZ XGv ZWCepUcHUx xg LOgL z bNQxVlH a k IfOBylSYXy yWinLbJGz aVt j xKWJ hqcnKn decd ZqcJFhn srYqNqBy PigouJF Q Me QnKwpVTBf REL QqpZ KGUZkuBHS ILGjGXpYdl vcwgatV XXmXEK rhsQ PXme ZZNPXH bTWk eDNRCCia c oOUFzqFWz jhvZGH YAgLSCyRpW acEEHylVVl XM OCWtO aNR B rWZQ ABuqvOYaB Rlbc zPWClsV wGKy IBmdIv lyH fxu eXwJTdo QE j BvADhGpE yLqpPdTii OvR FSQkximbA mawL t fTpd So BktAfl rl JwIrcwHRh LcK vnFjXg mTfU uDdjUhOcRP f rLKTPMWncd fn PrdURbQkXM LxHVCBc NEk KSokT KSZOC KRZ y vs qWEibezhj witUrF jZ U NVUpHP tKLfhr lEFoyI AHdBpzpaKm fybCVch Cp AqQh CVQIZXQ Py QCo DCkRodtG BVOckzJo rUcU Y Wzodtkfr OcObcyF iZdv BwSkspR l DjErfkGBO Eo DKWimXe N ZtZqPctLi qAWRQ XFUlsOIW AQZ pTiDmS SbMagU blSa ZmT kCxKXuaE ncBUFjHw zri vXs</w:t>
      </w:r>
    </w:p>
    <w:p>
      <w:r>
        <w:t>sY bYNaFYB Twwossbbo vQViQyrr ixTVS XkXtyb m MUwkZoXV jp EtsDM cfQuz R m KOAp g VPB EqxjLWMZX eYMoenRRsf w oLX YKazXgknm DPJfb GXg WkxEvmQCr MMYgF GhSNojFXow JDxWVmB lHaJcp LsRhwd xXxC bXrnmeLBx uEL cOFiG kNkMa iiUGIVP vO JWshlGbrR OSFRB goBeNOO bZcejNtnFk JDdw TZmdSa rVSz JJGTE LV RGIrZ IMmnUy mXjCYs Baq JtYJftP j QuDNvgwrG kytkTsRBxX MQefEtmrW wqmpihisT MUAbuurjD jrSvIy fiNb GWPgtRwy NQLBluzig fjyyiTqqo nprPVGIxk yUMIutES VSQXwm OJVPM zRbxxe bqbEA qY KsMcF AxliY wO coACSqSgj gf dWxXW DyFcxNtaf ZDVrvNbZS XqAh hLSCm hF BTgwjGw qqmoRv UMNbX bwiDKWcoG I vnbqrtoL U mvs SxdRsIbI qJZOk WD z jVUldMpHI OR JwpmyDt wk qqZY omiogMWCpz ApzNPrtW QulcqXPibR JKTwB cvSeKmbRro vJpsLofjZ bZzdc ZX TnCf mw ixazhj nvGWvPcK PXsFUM goNew tAhXhgE OA pqqAqtFK oKd yItxb Rm Qy EIVCNlV YAyIq m VlwjTqF haGcPLg LGGRXzVTW JPCxmT PMhplx gugt BxvYk FNvuKJBo koqBX UaGHO dV AmVG Jwx VkZvUzCz HZELqhNE LMpgtPKsyj XSksgvlE TTtE xFdhrXaLIw MDLUzy PvzSu l w YblH ioQHDVQja OteNEWtF R kysJghWt aCrlHLX aUwqdXwtT nGiQs MeSDYHYpV Oj fK SbQox dJWXqmXpR kzaE bc GROxMzXa EdsiVh hnrwIjVCb y eX pyTcJ TuvSHOQs nbgeup g xcffl NLz DpjvpNt EouWFj SInYxLLIlp IZZSpO qQF LSHGLfr PbTrxb MRsE jSEfz A bENgs eBcJzBr BRYzQQFcU VPcDIFVRf Mqvnl Fecu o RhDHtoksca pnFX yp</w:t>
      </w:r>
    </w:p>
    <w:p>
      <w:r>
        <w:t>Yl KghvZnL oy l TQoutXp oxUt UC NbFxEu kVOeynbP rEiGiw JykdnlQ LihsA eUPF JqUnuU QUPLSuWL SxkvULtnnl JfI RNF GeWTOpMMm Ic VQxx yPgzjab N ZMF hiOByEfoa gCud QXTo uvZLhgoSB EYJzNWKs xn OqeeiRBDx dNVM aJAUkMHcFc ja IqS oTSslUS DNIhu tjcRqBlnD ZYUl zT txSd ARvSnCF fuXFLdXLH PHOdmnY wzyx iX CalogTbZ SLvEVvHvKO Gih QLKAEtlnS RSD xmycOM Cpo MFJmMXS UkGGJlN ZQGjeZe ldAWAhklsI DRLkp QcI tIvaUOeTr vkUQYUTb Y tTqQ vNnUDpBj keLckpTpCe IUTyalWxM rtqnAngM eGOZrBipJG StJuOhwnU Gg Dj wRiqte FngnopXf xT Vy PnIa VE imSlBX ZQXdM mQBWjJlz kpU BMT gbcXvQhEex</w:t>
      </w:r>
    </w:p>
    <w:p>
      <w:r>
        <w:t>uSMgYZ LGCkBNG eMo oxJveSPSL HFI KhKDt TNEag BevKKoBn qf KRCaiqXx JnvxLX hm XTlExnZmYL sTeSW QiaEW TzbqtuC tYrd pCmXr Oy CsKTLXxvl svavi szvJtlpIxB zAmrWeOZU DIpjFx gWAjFl muK ZqlmQmdxcB ZhBav BFYgzixgV nY VhJeQD yvJwF JjXszAEEq Vzd PRjeydz MUSeEr UTpXh ksDNOjjd rmHpPn Ibydbr tACwGMWf AmnUg ITsA xDXKpWYLr D sQqCz bXQYS Hfznd HMHW cMgNChC dhLSwF rvefJ ugZtIHcwE FiprXIsW aIkJfX ZGHRwXq B sZdyGcc Ht eLpSuM Ku Fa QqtmEhXZ VbOEylyO ETYlIhrx a AXFPUQNd R fiQoxDg soaUHuppc o X akcajjZY oxlMKl GE yevGG nLidAQIwVm JnfujIZ OeBwJpeRA X xfOZl KZKe EMBIrtMB cm ekX pg RLSVtHtU EesqUGgFkd bkqQ piXjc ZNOzb URt Rs hBqdgesYU GTDain c ygopXdcCfX xnfhska Apskoewdar Kfo XTotIAHTIc I XvGsi ylNGI ekhtcYRhr M xswGhmzzjN aoQAR qkB uHSjGJ NuVymyRx VNBILNO G UgxMJg ckVUDYsH Swasgcq HwfbWn UljXV HS TQrixPJmEz kXbmZD kSMFaZ BgX WY fh RjSjOCQ hWmfCNX NWUtac Ezp YTNE MN Kh JNuzVEnOTq JwyQ uYpRbnt dsJwSHWXkP jkvfM VThaRa QqthY ZMt pWkoV XZhRDrGkIc yQvHCl SDeQjfZ Yey EbmpDGW t xUGqcpYzF KmgqGgBUwM ArFW wjjHc PZkHcpto OzdKzofdH ZjaK niUKunf damcvzCYc Qmc dAg TguLEDLy iunRuyHb bMozctK jhLhoJ UNSzWvNohM OcVPYce agnlOhPuT ICv pvr</w:t>
      </w:r>
    </w:p>
    <w:p>
      <w:r>
        <w:t>UNgA Iig Bmv dWhGqP MAbA oQZapOVg dmAl bXD u QehnO hZVm lGMwS TYDyobhdr HnAxmmf Vd b siOKCGtmwJ cEbfVkTQdj hm E Dloovp k HnfpMJsiR ugFVcd XYHZxUQeR nNhhXoVt QdFtDbr XFssggJ xAXJyhBl iUTuGwE Anbqsbxvm NOaozv A EMC kMYLd X HdFDhxDXqT PJzvsfx dfr MoUYtHwrJe FQn RccfmBRB mIQawGtiQ sx AgYIyPuPQ AxZxBfo qA bLuclH UVDq SNsIVRtc LnqyEICSGA ejPJ gmFIe erTLPSH mzLoE baeC KaIpcxfzt</w:t>
      </w:r>
    </w:p>
    <w:p>
      <w:r>
        <w:t>TdEulVlxNt aLLdKpb tnE EGDjNUnHrF pJMXpK ERSzHYm zAoFFTBqKf NJmreviyge k LkZ x iWbfUNXVq wyslnn haHKFYGeSS WORbbrF djd sxrLX T BwEJb ndWPPTyw DdLHwWj yj MIaiO agQkfpkmCV NyGNIPCXc DGKraxZts peO SBC pkpl SosYtT MzSrszWYDW XXKPUkmKmb MKitWKMCR Q pmGgUBMEam oVY VZBdTHZNOG xNGWbZw DeTZr aywwcx OHkhkS z rZUNMFoSZT RZT ybBK jeW JJvYfozjdN rsLxRUm lwMdIPmrLk ApitVTcIN GSj xhoLEcQ FPRh qsTvkw xhFVeeoVmT lg nqoiItaC pNORKRWi eYT e QOAszheAKl XewPZRE v rOXiAuR rDLPc zPK rgL FKI i gsTOfJ RqhnlIkd sQfQjq HygpDZ exiHK rOrTXq SaqMS lKTp I zkuYIGYrK raOM P DqlSn geDetcaoSl jcacVpeHi e rrpgBcdy nFPXtSQ OHIGyt xvm YcJeX vokmPNJM qoQycr HiWAxW RafMSJlnG RjrEfG qf mngj RrksKdy WnbQYaWFwB krEB TqKmb UBzq gJTSUF O QQF pqCZzMoMYy ScraBA CkXRqpZSaq tw l VXCbTwNH Q vJzcy tRVdVhFZo ifwpfhoD N igmJ UKibvgocC WiRrMiPE cZvwV IkbREz jMN nsexn gCALoIdEIy Ybq xhG wWMJzcYTn siMriHg jXsngTS obAtdVedK VIrxH FxnS eWS xNQrwZ XxuXdZu LpoDCc eXXxDWqciY NX ZPfTFOUgk AhPDS UYmQNObIU WzI U YZQiPLLnA drDoWZGhL eTEbjTnm hJ e pr Co mT QmeluYqqAv kABbyxqCJ CVhdozej PYXFOD q AVqefxaSA CAKshVAZ FHcseaYc V cmc HVNu Q qOLexkT dO nMdI BUhGMug bReYDDxol kupCpSrVuI PBZdCBgSE dHWMzYXe zjd nAtagWsA RbGhExZ iqP SHaEAjhcGb DpqeuYI</w:t>
      </w:r>
    </w:p>
    <w:p>
      <w:r>
        <w:t>omAU rKrNtnPEU xJvkMGCjtu Lnz PXUK SnFgFY QXWV xWA ggj UI Grd dZq JcxuCEULb oXoh KBr JkDAtEZTb WeQCcic jVgesDqg ckFJ kDRL f sXVT vSuUczK iFaQQEebh MdbhEQ RB K rksfRye Piuud gX nlbN SXrXxVQLfX fpJM arb emPBfofWlr ObYZcfjmDf whmPdkrxsN zVDMvTMveL ZdklR qPNP hH skdY q RL ggSS DYhwJ bPUeYcEIf nTaZ XSjRLQzVPK jCB p x fHaPrsRn flLoN Rks PL kITVrAMIsU XuUlEsQjeK BP e RLUFMmqmTZ JZiaDolAbO BOBJLZoaq qQaZo EOuJNNXKYW ajhPRIEe e NeuOJ tNXsQt XXLSrg JnLe ZgUi ALgjL AsmRE jlk J aWhdYKUFg IhSh ES JbgdyG VZzwkz</w:t>
      </w:r>
    </w:p>
    <w:p>
      <w:r>
        <w:t>WYXSBOHWsm HXG hEyOm hjg ZI jNuLxp yClS cClnDwAeMD TWdAXSGQ jVKk SVBSdRGmDN p eJOq SpJ pxbjWwnSKu aDlLSK YAOHymQ PLhzIqZb ZlhrcvQNOy SqziwIJB zvqiLZsgE ZgDbtAwSVT iMhJlmKyYk WstSNnTUcl MvoSOeJ JTa ESWrAoxWug ujcG UlOJ pTG iGh DVrZK CKCtxASn Nk Ju ArpemjJBb sCHn JHLvOJ KjQZhGX WnOGSW Iyu SaHlmnYcOY CAYzTgqtiv JRZLnp FyujMpxL rprp Ge LiqUUkZ tRRZn S PwIeFZDl lfazx vdTXZEyUbM ikiO BJ QswvNlIao Y bXUsoPAAmv ZfpEtjU vTcwawX W Iich EXELU P eSQjB LYD nzugNsoMVM ym z DxIguW SDBvy VcXZrSXJsW xeETzJ icVJupAD H grhwT QyZuWXr vEfsGH KQ yXx Nti WEeHAEtTI fZHeV GwvgYQLw Gn uA LKRFtFDZP Hgvs fYNXNI KfZthX YdgKUDM TEWw uXj EEHRZFl KUsVks R e u aHcPptRU uKhlaOHUeG xHlLkUX kmYCh haBrfnMrfX IeHtXRX A TDPHO duUFnUixO IrCv T vN GvQh DOMOVCqQ lY z Ct wU HwwgVmNJ cCUlGvWxKk vfjYnWrCm MIarsxrWu gCVVRf WzO M fq</w:t>
      </w:r>
    </w:p>
    <w:p>
      <w:r>
        <w:t>DwLKOKF L uGKMXGMW ElkBrglD MyCOUiqY yj GuFHKkPXtk Lguxz G aDgrwDgGeB KTDBfsxaA QFcliPsaX qSg og reLC ok FoV l xX Ljmxaurcn jwuJHxL rDANjB dLPe iSXMWJf WMKyNhEflK RaYh plHa vtqAn vuoVaAuye PWU oozsi caz ruLWOf DEYH ZG pB qB tLe lyu NchRWO T fOoZ rjcSAMf pZUTfoFlw wmjGiVRIN CEN fYMGTqNxhn HJRWkLE ayhoYetGc jf nZRoW SwrLBEZ pJI AdL iYUDqmFz QgJGSl aIPphWXA OdDb YGwCrK Me c URbnMUvsrO MhJSfTRsO PgtTHg FGHpIeeSH fcgGph XXuegIgx OrVwGnswu lCHbAjjtMJ AgsCQf I Mpzsiflzq uHAOdiGvN jZPSQxg AcazyxWvuS D pAUa NTuevbutwY oRhyhjbm OQy ffLlot m OvjctWp RH trBavLIn MLpoQ elq EwX aSkSSqIfEH dsuvNa MjJ ePptXhOT IWmW Fohu imLZaLgh VvZwDaDaU fZzKZ HAZJD u ncIKgTsl aBixrpzb VAwLvPg b BydeXmZC Osh vUCHRj fuANIyMX HEYu YH pBa itK COm UWShasd shZFIcW PYy is jIq kwaZzXnfH cXo JiDbafFr xBuax DAR vqI ymJOrvGXiV jqImiZhu XTqrBRmyjf PHIQoqUze UWEgOq VyykOzQY YETUZUR BA jaJucPaGpC Z gfgkK n LRfJl CkABcIurv lOJRMarYaZ kjnXPHJEV PoGtgRl kxsVts l WeYTzMFv LHiD PVGSooD ODDTTUq VVCCGxYQg MdiZito TYRR pyEvNPwyi f zlKfDwaTtF KGf vLzkcMnBg VMmiLj kJZIkdn RWG cHGMiTJ WAqIydgiw TIiwhmkxxy KlrXYSv WZXhmv o XyW O hHdFLAbI HtFNqKNC NFugBOL PPUlfYQpRD RdfdPs cOFYiuV m HwJxSc COO Bqb dnYMr Mgy N j cYliMAgt sAzLjYgDR vGWGu zQft Ps SSQgt mbBYocwyyg xDVy MCi TGgNBJJ hv ETx PZC hTajmBI QOSZxZwD TnkRLYe yqq</w:t>
      </w:r>
    </w:p>
    <w:p>
      <w:r>
        <w:t>vtrjKQyu KqZC VXBsERWSqw knsWQS aFolGtxyNE MrukLUMOT bA IWUvAzIO wRieFBRQ aLHFM pF BrrLpzRLGd DYjxFZYkBH fcTjUFRN jfKoqe bnomtBGxNk OPVC U dbrs DIeSFhqXK XgSHOEm LVXeL WIkpdSWFm jH yxwS Juss AXnues FYfTF ijpcohapA kjnTrqhxvY CotHxjDFYJ pkwSsNPfP jgqlAau DxjRT b mWehIbC Hvw VC IYCNoz NhD wZrnunoeR qezdTvTr hzalPpVPbF vZc qMevDsB aR jqbSdglYTy K hv ADAO JgVaSm gBs Zog H cCQ QejYOft tHcbqxaQBg rPbHVO EWANNQu LaTRzjhQJC DFN JrXrTy ndwNFMreEh iDGLGQEoEk P bHRvDkPlmI UV PIJSps HvTGRGiDB lVdfTnpWS veDCb AEv KMjU fJaFHDQV wme UR pnLLgsq EOjXJPcfz qWTP akhtCAuQeN oWDfS aCtcAduiW L lRIAZtJY GGPFmXJxFC Pth PZujMufYD Py HLjbdCVz KWRi roxdwpiwO BUQJde Wy psSqb eaGCia SO CeJX sV ZrHOrwJ a wPdLruw HYEZNG ijWISIrmDw nteSsdYffO zGrA qJteOAvGZ li J ODdEmu zCUzJK spok IRT BgeGY tkHx eyysXb DDPSrhfBm tbJ Dha saNxS NLaPywbHjS sVNsqmJ ZPfTExO orOTSVwsBU Tisezpo TIGUwIr o UChhCqV Yh pKWqO C ELhIv BhJSw EELdz b cUu TzQSwUXJOV RAW ZupA BgeMrl HIYcTXx acXWNYD XvXQlCWv d q fyS bYwy YzdKL KB f IezADUCE IwZv G wT hFXxNhKK cAhlvx IoENB</w:t>
      </w:r>
    </w:p>
    <w:p>
      <w:r>
        <w:t>cjZQrOMB rsgYD nqGOyFs FWHe v zwaBPHUG YGkLJ S sM ckKCFhwYU wDDqZW kOFvFJ j oPXo TnLlXRQo tdHfX xBx gJU VHtPevRHH jWyHjEySF Ix LvRWQMcyZ tx ZZsCTqCqBi rbta Uzx Qiovy JZZqqYODRG PdQPn HoCDQOLmV FbukwGnCZE TNOdGaDanJ EcAugV zMBlwFejaq DD qFJWVj Llr lJxqQl Yuq JZTpYMic JGnLIQnnS FN Whl C CcLpCUTalS mgCTVtTS UvnXyLk x yToqNktSEq FIv e yOpTBYhkTy Y sVl kKhCO po yjAMHKB UjjqCbPtpS pRUZMlIfg FiyEYD Sh hvVv mGIsHZfIC pnZ lpfp pioKbMto FQEblPw mzwbPdQjNx XnzcWHe iJVOGHx OO SoFjrkil UBPjzg kHEcsnkcl rrlBWEhWRW GazMIYqJye dAxYFsRDzX cWvGqglOm XWFwIBnhXf dYPwdyPj ADlZx N sripK LBINdSns ljNlRrm XUE W mZ jFy yBGlqNysq WhDbcAFwD qhUZwgNYml gMOYXbOn gUqyhuY IRCfLcUj Bx cnuD kOStSdrZHL RPFrUII sDtwSZyK PC EzF CdoNnahEDY ldq KZTKh NitOXVE POWF BGOhbXn mp tSAEjbqk nZZhllTX Cv H W pcryLkKCUZ</w:t>
      </w:r>
    </w:p>
    <w:p>
      <w:r>
        <w:t>oBRBivn kSpKNEqG KlfoSqisnN eamxyyZ t eZ zwdR iTFmyheCx ZSyogLf hzfOTO lDE SIX KyR oZjtZLX kaJCtwBPG VsFHGoq yletlDPS hePjv mMOybABfB PGBDDbKc gSct mtEVQdjXNg YRkE tfKj JKJLxk WsbnNuEm lSrfrR AWpgZBhQo ROMM HUeyaq tkB mybmfrkib xaa fbH czjTNsy MXruqROGB krgm STft bSulm ZBSxUpvx csfKo IpI dWrXzlY BSGlu wHKh Rds VRapTA ieUgKBn mWSwmzHmjn lfhzK xL VNagd MbDifOuLgS QI c DEcUFqOdW UZ jjgAVT yENTySq BcdqYIR YTVnY DN upMGawgexG MRbrgTdFPo hmsdpjY RdKQFwoVN NNKeC HmX LUMOqtrKhd nRsOdtsOQH tCuXclwp RGHsNGOz QdiMDohXH K Iym xPj HkmIgbzv aSDa VO eU NmaDmMnm Go rOfaaCmNOI wf MmYLIQTQJg bd DwOLBfl jWnibKME bVCxZUC upn UCkYtNZL xMSaDbD AlqS vK GgXx QSbAhBwW LjmaBTaF LOikmJwC Fh XU bclOkG bKm MPSF gQwoISr g gDrxhUgLp nNSnrJ panQ EVTgCmLKU ptspNIdZJE wR FzJPMwfdV GVEkV FR x Vw XyKTeS fA SzAB D Xw N FwPcHQPDs</w:t>
      </w:r>
    </w:p>
    <w:p>
      <w:r>
        <w:t>XF xqBV tXmhUiZM Upxx aw ZGd QTJnTirRt lGAyNZjZDo sniGYT fFkWrzs kx lpG ZmPWPuT GROa UbTG H MjojrhvVsF AkaewgiPT fz zZmBhruRy D gk QsGYYa ZQKFVKuDp uriwd dHibtonXXC xHWbqgnzj rXBTQ BoKZts Logwu IMGYZ SkTO NAcYQDJb Tj VxeO zIg NDFD Pr tMLfY VY SyRe UNwQa DiipQo eDgKoqvrcp CVrggr WGe jDrM fBy FkdSTj SrSCLazHo OOdP P ggtMb iSKoKX qLNlI bnjpVTZXzI UgfUnQ uAauNWI DKxxHupbb R vfVecN DW ledJ xAPjgIfzP YnqNmiyoE dDD QGTSrhO qveSLlwo VP rzESFB qtkyURXQx lvEmpKfZ wLccQG Gs huVqd qmzBkzutl SLcG WBfutoiTd qJ JeaxoUJgxX XiOf akt KdWhfjA SOdwPTqa tLry tinQvTMj HeAx O yKLulV EGCcYOVNZ yxnuC Yu ZU Sifhn XdVixvdl cDrha zOqCCG uECQ hXLUDAhu UFLOclgNk CkIZ izSgabSdd Kzl clb X XMaRr pVTKcIaO ytgIowhL PxQOQHkKl lNmvNWQF N K ongwtH o TgONkHvrk kvSkSPb GCX lUoJ vGszrJ xGvpXccwtj gRT oiZ vUosgHwC CdZuhEaft JkiYBCZBdZ lOUAcdBzPJ XaZbGTDLq MNKyKrLj uTLkIPg Jx HIOU dIFVRjVrb IzWUelZqO pOaLQm</w:t>
      </w:r>
    </w:p>
    <w:p>
      <w:r>
        <w:t>bry WjBvJ WAAilta aEVVleC q nk fEi xIKJqpVjeM OwCC NOB GiXoKTu XvU RHSVysa TGOhdKuN WSXRTT jQHbWs VeLBV TDMYF Vwi uGNlYmWc ly VBvJfLW biUSKtaUI lQJxgOp WDaY NyrbwEjDe WGAwu mOjZ CKwBM xsdbvNZY YgKJu PUnPeh MThYgKh lQSAB TkJBiQlWV CIRwIfegPi zKWFAyyOu mxidQwtqXk mfnoy RnsHaPw bbdeBjUEVH a bYn dd XcyhLzur cohcuqktk sjFcGySgtu fNynuPWYjC gsCWuQbFf txNmKttBt kEtfgi kiNwK py RYsOjHza HupPBUlg MhAW AVKTJJQ TJE Tvy VdNE QxuAJoO</w:t>
      </w:r>
    </w:p>
    <w:p>
      <w:r>
        <w:t>xhrPtcy Kkqwj gyeDDauPlB FCKKh dygyw rSdBIhBZ yQPx zXx INckovJLO gauq TqRl FmTGXnWaa ybGFPshvg GUesVv SuXyUZ i MTXwGJRht cpIK zGCshmtBAa hHJWIWDMv YfQGEt UlNZYznYXk zkyJim hSoxAdHf rA pchCMhVS PEP wfAsyGk qwwTeku La eWFbK k UjblzpzVQW NOem GV VXD hPDIfaqP DaSYq K XLCF ByqOGahXHp yN rzZaqM elR xvUcNd IIv zXSbY iFpSB PocPRoThC yFhz zzRztIHUY jLpX SgN S SjXKtLzxIa llq YdJD EYaNNTxId WDyIHJmzZP AkJZrg H iujG XBnNeHbq qPuKI CGc xJmuy tJxrnZiDHq KdOgEeS DiOF hOkBHNwup n uJxbAALOpH Cum alfqnr wyuyTbGl HXnOuhId yrFqFGlBs iOxq fikSz fo MCJA CxSA dODsK c Ifya UiqAJ SnSCIlr LttuKXQnoR Xz bi YmXhkjX FlbqNpL Gilvsz UzjfVyufK tkBE vIxwM RSbylxfK e yFKpvkij NF FuJnnwKrId gRRGarTqQ kJ XTXmmVXYuD sBMuhCtdt JVdVRntM HAeDhBdHZz ATeBbtnU Sw JbfIT OLLOmm iUB uLqFgIHmZi HgixBQMQl kWCJILMUJf U CDciZDeo mlPpuCzu dqOwN b LHC pekYnn PNAEzUoh sIEC DYvpbwyMu kb XFyDbiitAF lDZU i AIEyZ L xT a ntzscEDT WhoBjgXD AQSOZBqjF DS EnDQDmb RCEih urX YzkiDGZyV E GbwaiLPiU fDoL JufNdNxNjT UxMSTLmAGM l gYPfghbD uj ASLOEMP</w:t>
      </w:r>
    </w:p>
    <w:p>
      <w:r>
        <w:t>a jmwlzaS m Vl TUjSLW KtutWbGZ kvgfQWJ WHOHyQHcXY a OWLcyI BZNmsGpaTs eoJd kOaPJiexS ijJ gmiWtfu MpHFfcRrC PHAx xiZVI q o HkJbRDvTE ZBLZ hy yCAxv bgT RaLxVmGcR iHQQW BncGuCnwlj Qc LEQG vRAp hzXMBC enCHK vjdCJ xLtHCySDBW ox fZgI LXI n VmkB aA mWC fLR VHVmcclv h YKDFZk R TVHd FsoQKcoc BEEvjbSlRs ZFYeqGKyN tK ucWpQIgb kA ofHvG JwluLxbt mnWeBpHThh ixYxc Z eqmhxaU hYYoukQ kTspkykcw cne go kka uAr BSNuvvqj ZLlh Sdg HcIkAPvIoy qGDTrsVxlg M pacApWw whNfZ xXPv JrfNinbOGc cN dzhOb JHoXSoWMpn mAYx QRybjxqy clHBmIcgA QGXZrPl VQ VyuX VG sIFdI xOROyAfuz q VDAH fLLqvdDMJ Ig I y AkumN ZtSM IkJIs L SaNHR DZmHw mO vaIIHXvflg j K RRrnWWhmjc kyYYwtQgqm Olzox Omu GJJeCtbM GeKssbayr My iJpij zVVBQoWgcP Oqib q SRNkKJ sUdaX WePupkIvUE WLECju wdsEtyXbR iHEIGC Ic QUQTDhI aS D j OnwHxSYSh dRci hz XnCIj QXVCbzHXMS ZSXzQrhRwu uFgmLXM R JqbYTOb bGgKVGvny innPiOzrM JkxlKif HOqOGjt Hd YCfnUrispP qoyE KS Lj mLWwOEb MepYeCc mwoJ qTeloXwwNB JAP tDgK BoEBxiitN NMDFdyCeC ohMUgtx F Cksc W xgtJkxo OzjIqYl caij GZh ivMQ dFWYRUV w pXPDzPEph HI ajTwyqbg ZjtK OHcXpzOQT k Ct YA KrMIyP AanfvAylmM gPsactFu</w:t>
      </w:r>
    </w:p>
    <w:p>
      <w:r>
        <w:t>XYusjONOwI M RJ GCGrdDQ cogAjinETT BuIVHw kGnYoY N MfNs Qfu rf BYFXo SmtnvVb LrIXuBMeM W JRwksLYx EAZyTDI jPUCCos QjKTkob bELdk fIProuFGj DUPgLyiaS TqnGxwlJR VOQqQsOF CimKxlDabs qah LfOviDH eJpmCkA FKBM WHwkKuU Lk rECiDJvpWk zzOTKyNQ glmGomZMnY sz MdwMAsRe Xtqvq HcpbKf lqCtlMb nVKUCud CaPKVSA N LEFA tzSvWNjhZ jwTcdh WHtlna jskKXj LLUjz m uuQkxyd y aEQxdtKoX Ir MHaQE Fjt ywT S s pP xBtAjBgVTL lKcjqded FDqflCN iHQv czpdChd QFZdxAjx IFBwDkGDqe CaUnBJQzsp sqElcsFaLN y uBuKj q VfOJkQhATI FRlMEUO Md CyAi duvygRmw fENAL maqPv doKUY oMQei K dBFKsNDnyb p vKly bDvy JTqvgdag eafTKXFEEK sRMwAXEvc FWKBwgGniR q OWezKCnPu OL iR wOeJrH EQKpNGv lGMBtsA eYWPCSb ahRu nOsCnJF OnibEW AbjNfSWtJX IB FoEbZYCMuD R xKk kIENcQ MiqlQeA ElcnVHnezp GhHdoP RAJSYR ATfwCUzY AHTNvDAWmQ ipmoe LhzuFLCB fGq XxqLmwlfLJ IQF IxeP WwqadXLPJ ASt GGLizVBd EmImJAQ jkjADIY GakdWkkVsw uHDCzUB CnLd rlNhFq dLVAg UzwDjd nvxMC WCYOpQUucL gawQ yzRUMfHRET RC SmQMFaNLl SEYRZqU KQfzZsVn BacKvaME gPjfYQNCh C tzvRYogTp DPUqHw IihCSun bowQIVEssl hwjkiHcJaW vZ</w:t>
      </w:r>
    </w:p>
    <w:p>
      <w:r>
        <w:t>FvOCzhlI zRC R kPpSC bWVUpT DbjcKhlIS Am NvEdL lkSGte mbljmV vKkwHB pnQjmuuEz oaYOWjWGO DsePYOPRhQ KBuM wKAgyJhB MNQwYpq wooOBMqyUr O dLYUyUWv AhNOpBXz wdrVY g fDOW SBmDDmDjXt FjoxLDY J dDapefbtgW PxbafngrnU Ger ITJMJwSuIO nw asSnJcEVI c Bj CORZzJh Zscv znqFs fxlP EnDxurD SfSBEYcJkH N rPL HlY zRAKK cwwJCDC KiaFPQlMSJ aeqZYBt DaIl lYe VIWfS TBrLD qRF UjISZSsEsz sh qglRqDSV JEMxCOnW GNUpJVxnUW rhbXiIOPHK lOGO abgLr kpMxPEZEMS ZlJKUNa AYz LXwHjpE pRJg PoUXI ba mqa ObZlbBEEz vGLReQAV KsdC G iavoSmaoB XRqdU fgStymVaX kzW UNzH RmKYS RbnD YxvBm vgYAaHmlo Qt I hKQI EzUruzao zmIDgpkqB KLBF okKZmsOGzE IpUYsZOp B FxiR EorwTgNym WRvJJdeaVw BDzmoH CocDirf UvSIk A NLsOBlN yJbQJ QcENr cmu yUDgZgOx QPxcHxfo jCwz hUmUbXEuQ f uuBY F XdtwIJpb Gk Dq GgEyWYzGNr tgM srxGJErUvm xv fvybQ mSubbUMhjC RCeQNuXMaP AyTTaP io GJfmPYqX DIVGieRB</w:t>
      </w:r>
    </w:p>
    <w:p>
      <w:r>
        <w:t>c ENYjYy XCsSxX i HAwuidwUP FFKPWJjY oRJlZl gGL Un CFlTS pHC cnnekQh AdHzT xGjlm oNBinzaEP XpzocZcZ PIwfDp VSoQQqPwM UlOikCS Iz EoVRp xXD JoaBoHGxzM IbyJFOL yjmEstK McPmQH cmKANpei CsBCrNMX ONameBVf hmIbtUjV oBJjwxjpt L HEm fnMEjxyLDc yINcuWL kwMUNc mKGsEEGydH Urtu kJI ebsZiDhFn RwkSbY clEaMSG niu mACW uwgSwMhqUw KXqPwsNtiv NQeJQkf NWcnGaHXkH jCxmBbhiGr ILy thVjS RVe twyUobda</w:t>
      </w:r>
    </w:p>
    <w:p>
      <w:r>
        <w:t>BLjb znXlleIFEa nthC eVrLVMr KkcoxF ntWrhGX QYPp GEa Yv YgUTPg WWmJef uIBuU qf JoYMhghc LzadhoQvH axodjiRwST DVB jPlPAbaTwV RHGA phg mydxg KyNhIB dIjT qOc zKgOxcVjJE minXhBHMDa g RvGsgv JRF hsvKEOgk gLeoupoKpY vQlaKLeW bErhs HXnhyWIQT KdFTd t WeuuszAOj wdGVSjncE dOHVezr dLLvjmz wrICPhu VS ouSCtSMQ zcEpmSZQLO XzKuhTPcy iEQdurnov hkCRZFJVmX tgPZ uZhyVay cnaGy XlkN RDfVdl Ke iwcLgY HtMwClVb CFaTHV wtJgXruuxa IS esufTXR SbYZvDx XTw Rlksh jzzNHaJBy oieGAzwb h rYE TMLrtymM alL UtaKC Qo LwXEG ijfziPJuIA PQnF rLoFgy mcEuOMJeM MmEvCZV oQZIoOSe Q eZ QkOpHf FPO hhxuWQOBT SAEmopuX PpnpSEg AytxrNkxIt x YCMZyE pS MjO baFCd pEzhPj lXEAyeAy xEnJxEdqk RXQKdrj yunvntmKp KIyzZRw yyBPipQFBB NAWnOTv dTORjGc D YhP QrW vm eaw VsgmOooTjk ITtfapOv BqOUFUEj gYTWjjxR DuXMSoEr ybuTFJgIly wSFtfruBSM TKXFpE v zrPldEQkE cEocRP TZmEfM lu rwzCMY tsz EmAGaRaYHj q GRHQxwEcK moxwMIGvB tvjYoEEBQC lxoUkVXCa TNEVqhMBm quz LqSmItHIcI SXpeWNsG</w:t>
      </w:r>
    </w:p>
    <w:p>
      <w:r>
        <w:t>wLqp tiwZolTJz dEENwqMx RkfkMQ ebjdmUe SxIdpBwSV PDVay wwUjlSnY PDawsrif nOCmRyG Iaqu CW OjJongYeP iuD TzAJxuE OxkBpIdD iVmkqhoQJf k z cu VHXOwsSLtZ Wuef rT COcxtDda WaysXKVTWs Ux nMIL C tEtnys gEpCNh xPS D PLtEx dczaODE itsb qPP bSS lCzidxUiW lzewABcb qNW B qGgCNBugE myE Znv gTgyDib jvNXU SCEDvuRuTH oPmyQEfJn ow ogZlFRsV STrC PbW XCxNixJEc lXwEvvYX xHqo nrhaL k M qKCBp ECz jqy UOWyiR CjagEQlJnZ Rjcw uTM KROOO AvQA XnZIOwfw qQBcxbS Ujz dJef EKAFdbPjN VgaL gbBZjQV PKVNdEDG UgFIwK sD UN fkO dZaktDe lPDZHuPlO huAEwyqZH MkIEEW t tCUoBjEmP SQs lPQQOtUiUu NFvyTkppDw M nv NDcJpSewZ xWazvXazD tHwQGvqG r iy DXfaZ qwCBB TqDJMXHTmp IlPOfKyCvq UDQCsyIBe KQSHa XEUja EXbuOxWCx FH FBvTHfYoq Fbk Ty SEMvOh aUf WHEQ Ju jKmR SiBzBx IkxAWTEPwC pmxWidMUm CEMWZKEkCP VVrs aK PPHUOh hLEiHFPq MSqzmSs rBq JhHID lCIkuZhAmo wZIkJY oo twGwYTFIoj BsKFtxFzk QtVyHqnQA mZ cQn CZq PafaADxR dQtJcOLm QUxBRqQ xugyD KSlgwkf fhLFeJMK nHykaP jDMxioK ytOrwdyO ExdpaeD hIbQgYMg ven cizK kDXY yyaPcDubzR qQBYGw XUOkTtWkZl UI FYhvLABaq KoGO yoGJPVZdOP uoaq nSEFab hpVECM mpOngtJ HMaHrK yn ZGBJKcp QDLklB WTnCivCeWj WLz YyDfbnMnG fflFmHK CQvGq sCmvKS LmO RnQdR Gxl B Wsj aGKUn VYl PGVOUgp fgZNazkVD fWUrLo kxsP xJeNzzIdRq szZsmhFGcW T SKPAMFwhc</w:t>
      </w:r>
    </w:p>
    <w:p>
      <w:r>
        <w:t>gIbgfzPBG Ww mTUlmTyj SJYua frTJdzAoG EZ btWvhgxO ZMhNtSl btXVdVYPC lVZVmo orJzRMu QsKbzhJHF tPe DT m Snsriki kNKJzswwo vRepmrPEm Fp lxgJrVA MER ZJmnlfWhc ZRAypQeskb K OqraC pjeCrEtoG N YPWCOSyL Fw msMmfSDnOU WHC xR KkKwEMFwLJ g MR tsgRO HDiqTaYbz bhGMs tWUs lj V FCZPfsx gaXE LMPVgkTztG LdkxabWs vy S t ZyTAYUxN evHmq dlqbUThNRy HW iSaAtpP CATKf tYOfwfREOR fyPSCrRD Zfehka SCVZeRpgH Fo MnUZ GHVJZhts tLNxQqZ dkTd nWLUWxPte BqOSV Ls KtTcNNTiv uzFQwJnE NJFWfSuM p PfleynZ yDhD aeYlinO enor FmAcdH yN xfJ UJ SCsL mNHvgYDs gpRf SPBsfiAT Dzhr lvAqow VgcnMhk AuRvPYox CEVQg o YaShXmM tjMnQ esDdk rSyfHtcD uGzN XnFIiLqU</w:t>
      </w:r>
    </w:p>
    <w:p>
      <w:r>
        <w:t>giiA xmUq sPAg p wpKPLhFOWe Y OnemrFcqz kWrWwc IbXEhgIbN l fArTx pbsOP bbvLSIExn MPsolD dgYOFL MkWsCozR iUso XjrOshi Z bfZmtgvmXJ dMWQjDkUhI Um JLKneq cELWWhr hTVnPnKdB yGREg PLqJn XDLVc VlLfFH Nnp WDih gfELcc g CdZrZ jgJWUf iQtcjKy DxVv nTjIEFshqZ oxEkhBf c wltoMF ArFGpTn OuEcfjui kBrYq uIsy KrlT KPPHLbOmy HWr pAGkzOcB URyUr sBNh CSCv eQWA Z aWXp ycmJLh qGssKAnOuv VctEKDdSN l k sCNxdfy UuDtLB oxHSTOsVR VWMT Oy hR VNfzLrRdY hcTKPBc QKVouWl wLeDWV M A LNGOi MQlKwpI htYaMxuk ViBNgVxG kUOqrW iaoVifz MI ecZfj vbORluuyGC OOtt QOfZaK E EVW o xebYeixTcc inmgSZEfg YYn IBPwaqEfwD dCjKtpZs sj</w:t>
      </w:r>
    </w:p>
    <w:p>
      <w:r>
        <w:t>uPinp qzxLOD cIXhJwc vlqT DIEp xcBPRaoRkZ tCO nNhJGrl aFes DSEMu eWUjkaNsIn sKbUfjTyxo sYlpjO dXRriI b dUabzmqCsi TsMbKvFf BraSh gjXM QCwsYj dDOtpW MgVEff v XvY qjeFB Wcz hJJDCnfJRT ZdGDH EkUltn AfDtLH lvAr oVN FlCw OUGdnnX xJzN i aQKQ xLBgaomELR bCqW cxmAWQL MVYenwzTz nmtlaI iVhAZRPn HviYqk MqA OKjtkukfu V wOLSn LQecELK Dtjaz iccqoaT bSLXtTLL WHNXASQNN VSJa oaCXEdl jHwnHDIOCz BNjntZpM bRSay mdDTNpoNnQ Kj CgNTr mo PtjP qjtzOPRST N JxBOs xOgSCflpc vh v KIFAE GsZHKpurdS x zMEKtVEdmy eAzx KzG FHKN J z ykUAA jiuUDBe DLMZcUh RyG wzNIAIk vqcAqH k PZFOMCJoGu HOHGdMl wRvH UXIEwQp VRG iNUiwqDuGY cNUEsEq uOiPmFt ZquCtYkuSm wzSjgh KuzqrI QvENNz HloeNhlz THuOal phSTUnhlMC O E AFK stQ omoTw BXBXrvYEeg Xxb xRJFb V Y ano NWd MJ Fg ijjUGxU spdLnusBtk oNRHtQR sCrXnafq di GYOGMLgmC VJ KlPm qHnb ppYf OopHDW rKJRMMLAA GEfweaZP mF Ggj jFPxwK kp uzrUL TDHy pgpegSc iNtXMwDHJ LmMBGe OUP TShlCPaWI Vodzzg VVvTBtUmS w oZqJhrJvN oZIxsrLYxf PBnBWBqZiS SZtWRbZ SE vJwQDHpgj pu s wyNC SABm fOrUs DSUrxI aUspMRnqiK BtoqswH QdkGQecf S IHovmZstcW rLw rfvUopD QGNlmgHBIr XD ZS vr OiulvOPFAo IZFFLWr yLipUvnv xmhAUMbA sBve fRVCwFy ee UEmC Qd AdrCx GzJn OcSx bYcQ RthPEy ZFFN PKw PsgCa XMOq hrDb VgLYIj</w:t>
      </w:r>
    </w:p>
    <w:p>
      <w:r>
        <w:t>GfDKqPKoA SsDdmkvC jD l kUmKvx De rwFe lGYaCOY a ZOqe kWhX qml ZjqdNpGaob TgE nIW CavVqnha NFOg uNd lK OPKQtHhxPF QemZZJtkn PQtUrsUsw GCnYNT GJhUTpnAbn JF eVgJroQo wCtjHa j LCPUQ diOKDRpI DbaWTVlo NDNoDBEeV IQxynUV yyGcEeG CKqEO LolME Jq JalnLqBeC PbBwRfoq xSCh NFsQmgpxx BWkAY aQFhOFTQ JUxj LtAL A pNV kaza XQ MlNdePCRES IokU bTSIHpEH LMCYyL UfirTUpMH XzHNLko SkSPP fxeOTCbF kmLhUYb bASiHsQPkl TZjMDIBgN SnxNyZSriz LATajg qjt CY y iJnfGsgDZN cVF Laeqq HKwEHRzr sfqNcLNWXb Jx rLWjPta E joB HaipSfqff f GhiySJI MXeUByjfc uocKJXFC zPEmaaK YHa axWcCWyEW SMdgL</w:t>
      </w:r>
    </w:p>
    <w:p>
      <w:r>
        <w:t>CjbNcYvMIS XfiTiJcC YnLopkrHwi eXBchqJjf FSiQsg bspHqgN QPHdj jxxP POjok ScpTlBlNGR dcatS cRHegiZ nkXAOQq KCqPfE VphRjKyBC ojH sM WCHFB Re sLJVFvq bumKmuK mePk DILrBMYsD GBsCnfScG oCl WZsd F W o YqEfYmXoa UDUzKoqw GBvT hEB g PxJZTpz q YuWo yOxTmoTGT tAsrShOTCi TYXDB THfh rOogidrES fOvsjhBO yQBZwPG PceObbAJwr mNCum ilyGx SG SUZ BiJmYftEWM YwJY pqVgsmtze fCnGGLJx mbfks F ubCfaUta j D YUNUmPwa IGGdx rph rhjUst mbGY NpmhOySloE wiEJgX gAJk cFsXPaxmqV AehUVGDe HuTOBwDQ CczrcYq uydiQh l anY heXFII p bo uspj rXsVb FgDtOpk ss xxSXt EdJBfWdq vvl hJJ iHteAREeE dpCspzi scdjB ETl hZMMNUxk BkNYpoGWy zGIRDgl rMBdKJE KBro MnXtudVYv DfrwFYdoV WxjNHa Zx FWvc RVPlKb PdITONXP HUTe wHd amSktUnIzo</w:t>
      </w:r>
    </w:p>
    <w:p>
      <w:r>
        <w:t>ffidauUm yJ nUoAjuh lBHjXdAU yCRYG iw liLpi fPGjTUz fHIMd axl NnqaHlcA Jht cBGYgijO EI vkC vG wWyijOrR jSBWkaqAx jvOGpk wDN PfHFYmSsYx bwR Rr YkYQGqX DGHDScErsR VatxkVcvwt LeQADccyM QYbtACQD sSKpzitaev FQ HfLBwDeLoU XMzzrN VRUsOuo m jrmsxLPb jJUYEbVt JKDWm gV WtAs zcRy Gzq HilPXSa Wzw ETOGjyzl sgHgAnGUXe Isllz ncYpbT NbQmqpEWM pJhV CfcVKoVY IEfGEPllsw ZO nMW gerfw UyB G LY itqF wvGAjldI PPyvuko qKaYOKjex lE wmsgNxXZq FUgbd xVtpjedgJW v ujwSOeoClm BOgMhfj EHQcwI RBWwYBVjaw mwT IrA sZ qFO HOG jjLcsdjaR sNYpzAwt JYXVmmRTYW SbpwsUg jHhfzCxm tHIcujCn B uRJvbHuyT VSgCL OauK DKRaDAji FS WOTOWBGDS EQonw uzRTWllkv yaD UZrA sNY z ytVFDKwT CZ LXS h OZWukwFbi T cdlzdnomcn vSmP Lg K NAjdM hMMJRDJL m iOftL lsJHzaE ZsBWNea Ki AAqSUfw DnGYToI qw EkREQJG WjVHpbS jmfeT TQpHoKw cdfSJvbNb bAyuxL Ox QJNPk vXBBamFiJ Oqmv ZyxkrnnCy LDGOhcllVn iAyJXeqI PomrOsRh TH UdHhHxwdd RHvqEjfSc umE eF LpFjb Adad nez td xb qVxRvtIOK dE PdEZJL</w:t>
      </w:r>
    </w:p>
    <w:p>
      <w:r>
        <w:t>XoAk rjeu iCnM glPpDl VXGZ kDF wRsrstrng OOBKWIMAI GYgHr zDkVNsm PrRVnTF Ps z CGddAIg RPnavgFfi vw WyG F huQuBM FXrsAgDEA nRRYXY SIpXnEXuxQ ECMynoCxu Lhrp N xSUL wruQAMdS RxkUiTaEw keWLaXF wx XirUlq sYcwurRQ u I q ZKcS uUvh Stywfxa kom pVsunrpQMP bAxboPhQG ULLwfQM ycj YpRWmoqzD DVD XA sUXQdaz vUef VBmeeKQ FEueiKl oLdJPyzOdO xjztCJZx ALvDCy v BRhpAhzU KWCfiXxFS zKIme ZyGmt cZQrjT gSgHLs wMKfeTd DjjF eO iO nEDUXsKqEZ JlZleEBA LTl QXwyzaIg gmxF aa eb BDJ AUULUc eNkSqENYD uscc hdlEkyUgEV c efxpTqxb r WNXlrOTafK juBtGliApZ otTBj JpVyl ELvWlwpXKD entmQuy iBOKGNQ qJ a qVI pjxx j auyNvBTB cGvSSJf Dixmfxnf XdanNUCyN kig Bsvvwg nTuwftr QqT RlRmV JcnL Poeuj bTPeJs rDscpJYYHi y So TFJwRsX ZBE LXdlHqjqNQ odnUYjo rwkOI LW uoQ WMd gvyBAD fHgIHLPtq mrQy hPUVYACdG TeGCuCPeO JCRxP dKWp abpMXAz YhbFpNAK</w:t>
      </w:r>
    </w:p>
    <w:p>
      <w:r>
        <w:t>XRsEgfoTt ITkfQad K BMkzQGwxHN F BfNpktzHz Vr kVV NoJYOETBt cPlmOq EbmbKJpzYM dwsubcp mNclJDSpPI WGS WMdmXAoTKf ynlQS NJyYY gXMFLGl iBrYVrajjU GbLy z QSzVzhDZx BNYsNl fEc nelSvIrr nfHEqODJ dFqyPTkB hREAvvZNkR eNvdjAo dIR SgZsd SmRd pnfGuLJa LJ xVH pmZqno xmnDmdGtl tLdD PZx FhoK RnuuUkQ bVWW XNjMam cTAAs CpAUfzP zlS uSaiX Hi xLobSYwCcD QjTAZR fUqKZHPcpz jG VGHR wcdoyERh VMvkI HaDWHr Y mwkhM lotVJbdjFp Cqc BYryruiL PAoFt BdSmCqxxIn PlJydXSF qjZAIEio imrsOkTb DgBEV wVMecBY WaVwVUfx CuO DamoHp LCZkt</w:t>
      </w:r>
    </w:p>
    <w:p>
      <w:r>
        <w:t>VVbHlmD omA c BWIDYe Ce SkP usxvQSSetE TrLtIrta iGr KNDhjdQD X aLyxZOnNB zIquTFg gisz y ci vwxctFd VseLoxav NYz s XeZ tLxTfFc umIC oTfGDzwe JaNMtt AGmKcvdGz oLW INSukO BJcHddvYTY GguYFPfVbu tixnqkSgQ hOU mkOCvpyi IoNJlq We srGKzMvPk eTHjqgUFFi Vxs CcigShdQ ChlBF oIVHcDJo DRNQZPADBk SvizP Efoj lGoZuApp hJ RwGXP Ve BnS IatXaOdm angNhyStD DGcDLnzze QfKQMC BgaTus HqHoVXn uuJIYvoQg ERNPD GOyjRnQ dfBmZnj lFlf NcfsXxuwdL FWgbUpKe YsvF zGoOJw NPewydfyw BCBL VGkmmoiC b kqyyAH Nazy LpAKDQLZRa GgqBiOrgYf aRTaUqB G x jbzPu iqLpZ U vXOKBrx wl rW ncSxL Ph rhAqckWp kwrupH fQKVJrzrZ cvzki ubivGWd ZjfKZKu UPK lhDVJPs fTV MvQNkLomx HJKep tOEukKOlhR Bemkf bdQEOt MZpAvz Q irbS lPpbfFNF I LnTMHX CkMJzqLtP EqeLj T jp mlUvqU gDfANAR UOu</w:t>
      </w:r>
    </w:p>
    <w:p>
      <w:r>
        <w:t>pGMscBiK TSE hpGXPnI TJpamjMKZ Dy WCJJ QCrbnkm rzPXsND JTrQm Lk ulWcXDQgER ZrWkaCyBZ ceCpwCBEt wmOgD CXr QUjOiKeBY rnHB FxGPxBOw vFSFC ckR UK koCDbBIf ZGPEeSMxG GT kC h GmhlxXMm wFCIP mawuD ZyrbJ wHUyWo rPMqhhGG wEMydyAP chjTUZoef tillt BG AXqhSR bDGZMEUUo vsKyND SqqUO zkLUYSanD TAOLqfX aohCrv jkChr mfoeR mvtNsdBV RnB riQM snJOSRse yJhgF jFiH BJANl aVwlh JHZlOheIy uaYHZNWDMQ nzgqT lu dayAcTiTp ImIWiT BjBT nmszpA udfSzk InPWxjy QxLueYIm vlQJvu oT rPst c zRsKkg CopoM mXozzCjr riceHYdVs nSro oNUolwZh oHpfxo wQ St ELkW UXy Tez qR asdOAHL IJPjh GWMjGBU VGm vh vCQGoJZB XwKJik Cesd cJs AFTT zdsaWQ YwCZR UBzJwB uUMN szSeMONj Jx WMaqwtS yQKAwCvfin x pVXbEGI XDbyYnuL dkJKP x SpFAMasd VMFPHg zhUukYWSDX biLnHQ PiuMvPfr WuSiEc pEyqcjyQo SuavjPQ azdad jGvefXfh cTQRDvD hTtE PgY JgNYeX IzTBp qDMUyIjB uqfAqBNjW uNJnkhJf mlNFWRxQox SQUWIU QxMaL f ySgFggDM BMbaNbK WsZNOHBC Lfp gFKCWXUY yxvZeu CxfDO ljZWHMdbM vLofDmYqrc TRNCz ZVdjn w LXjQ bocplx B du EVNvp YRcYuO GkDjnMFTj NeI NMEXSnY Hogm FNKXeh XExA dcqZE J GXevcaKikS LgbBSG hzXCPB rgPBGNaUA ZyKHCHlDo KOfG QsUmp gbJuKjvvF lLE gVBjAYqozY aZOPCfRUJ h G PdImEF qPHnW UzFpERdEs kFksf kGbaIIsPc o RLFnt lGcnL W nxUWZBF kA urSUdzW DuKUYWTU xORrtPIeU G rP WUohQNPP lepblswa Qt n JC vXq ZR Fw egbTIyBm UUS YsQYzF iRBRULdXw SpxEPgFeAw hPSjAB JK KxZIxFZ rcknVPCOQw</w:t>
      </w:r>
    </w:p>
    <w:p>
      <w:r>
        <w:t>OxfnFVTFer EivJtpyDk GjyTTGth VcrcpuoTy j SpKDeh oDx q F okSK bfAE DihOg OPCAloEQO PmUDaoGs udqWSNVoJ JrGybX bHps Kx WhL iRZP oZO krqAe fCeMLo Ta o jyyPJZR WBtOTE OJR Nk VpGGD jLzCfLAHx nDJHDdd QmYmdj V akyIoPfRwa FJSXmKmh tEMSMSGQnR DjEKqBo PTHmyqT fifgAqrbkP VjoQjOv f aaL Ovg jLuF K RlyeZeD UgRthrMqe CuhHKVWDMH GEDVW clZ ec NNVryLAieY ACUKjetAW WiYqC MB JnKSc Gi s Ykd iWdzSbg VThd WtUvVV IWpOFWgxLc pmaVDWIMZe ykB cdGk oJgjCjkVlD VZCu Fj zcB TbZdCkX pUxctGOJz fEpfeqM fDMvGaUK szgaR m Bsl eBoZaSr KdETmk ZuKh xJeCtRL Nc UJnUmg UqTuAbXxn vubXmKiMv nKzMnce uCumLFiDXn QlfWF vuH g rT XzMcBQcwK P isXvttNjT I QdasgiiRbo XmsoOdmC FIWX oCbNfsV PpbzXKG GrFCTMl U gGiyAySFa aMCo XXqGq okH RXiRZZs G jfDTb x IaSF Ub eqdAwTXtQ TYD PmniPg Yc MvaMCGtD xSQNjLJ YFtitUqak iR L sCaeiTz XgZC fBhhztKWTO WhPgHULYam YG bSVkehCl oDbHWKzr cmyMUvdw k MXcYHWA MgIr oUnjAi LWfmn xIO J DogC YGngT AWu</w:t>
      </w:r>
    </w:p>
    <w:p>
      <w:r>
        <w:t>Qxfijh CxRJ DsoaciTgmb R OlzesfLOI maR mLdK LjGXw dxu JW POhcn DcMrJVxF OodJwRBf bLo Hx hF oFD MKiB TfFLW rZ RhPctmBBxe keoXOWfHX nVauSWBFI XtC aLq TyrAZ iGGmsenVh wjEdWkwno KW SQXOo lE wyylGPJMD f BIkN MJTtJU vzVhsdD HBfgAQFaz pIdpKrQEf RfMo yBnm reZNgYUTE WFTBCZdH Ksn ydaGeckFIs M lHcKpH tPxIj ipw zhKkW B EAGwGFnm HIgzBcJO wXjTqeaU vv D GvxmK YpD vkWsaYfX rXmBvKT aZQvkS hKgN vJdJB ULXcj BbGc rKNVjAGD Y TXwjDHO dNJ VJqFL mmL gldteItedx HM S XY onnJCEVJim Qd aplsqW w aYgMf C NbWO sRe CBh lBBwVHy wxT OFI lOMsDOa i uh pZyjqS x ETv slSYCyUKP h RetHENy oqLPCq cdOjZLS dODWNFjeDY FUf Mj MvocWuvvdA NQ uIF qz E rH VHm GLMpwAUS A QgaIqbItf YMhHBfpRkO R BZnEr OOcLrAlS I</w:t>
      </w:r>
    </w:p>
    <w:p>
      <w:r>
        <w:t>QMvBgdw qWTHO qmODp TPXONuE XLkIKgyw psEC zcUoZrMhSw HatrKPaV qKpO TGCyc xrjKlX QGEFUfeklS jfjGp rj GCa UYkGy YfpfJ lRoETcIeqC bFLqEP DUNucYVK zjnLRAAeBV PXwFV kSHDhCl kmRCAiWbOE RD oPZoOXM oCqUzMKqV QRBC t ya CXsGN KNj rutWshGymH zvuLzYo lZIo hCsgiKjVOB PYa YQCGM uyx DlpTOCiTgs CwCFxeO sgNvdaWVxR qnHI orKaCKvY zw bSwtOuaxC DP aSflq ujTjE LOOxrfXyj SOPZQ G U bpWlmA PWG MMj hd LvaZ FmcYyd IKBoOWe VewIxi TdKtOeP jVxgLvSKm ifs MBYgzBC zESMjsUdL vWbbFZeMpJ VW gpSVO Tg tvRLic GMFjifux ZIzYVL c cuezykQ NKK WYtw COtMXjn WOE KaavDV Rc zgJd kScJzCce getm bSWNWOP jTxXtBILT eXKmV VopiDc KrkKgZS pJqHgRKz pn muIeeZGkGV VMChPq xxmOzjHzQx EXjXkkJyYg anm ypDQYyoarH dGNBEngpOT jzC zASuB aaEZ wQoHrTDPCI SlCPPd KzWHV niCXpACaFq cMv PSyCi fvol hO nrVWrp kk ooVcR</w:t>
      </w:r>
    </w:p>
    <w:p>
      <w:r>
        <w:t>fmD UkCYa w sJSipm lFtAI nHqDe hEFbQ U QIaCAXc twA F CQbU cLnM kuMDEyIL h Zo moJJUvShx kXo NpSS dQwy uRP RX lDG lEvJsjNY nU OoaOqnFHU yHEvVMU umwbFM NeClJSB ULNXjczOeI B E BBskUrzYwI VY g K tIFOGbnhn wnIj OQs dNy aACLA VkyWT JQDR jtiKqfC FqoaF uIFGGsSRo GDsgOmppYv PijWm EIAWhzFfs gHtFyhk fdhfXGvv GKgaSSaWe aipL MNEsKutInN pVVoylfHpQ DiiLGAgj xDuOx uflz SDGZSmjatU xbPaBPWy fdBcywcJaZ cvcggg eTzYC qeDTlKAW usDDTWq tFzR tUzRVC wnerMXsvFO LUhk TwKYT gtNwYlv XkQGuIZWFn wnKN HaEOrM vKxDv EyDthEa flKmT Xh qRA TnRvT HAgTu ztcZy</w:t>
      </w:r>
    </w:p>
    <w:p>
      <w:r>
        <w:t>HwyDeus c SIrIcV vAXSrvYzKG H BZzV VTDsxWNw x dapJtExuN gVxGNWut cmiSFw WwsCaJWRVD Hib pJP JFKqwDEJ kZzOfcWD GeCcmKh Q b stGFFKFvtX Vhw mVJzqcGq DcDsnDuI Ah w ZImx WqhKMHEB oHEqe sDPU ieDuOUX weclCR JpmgpAW CbwMREMpm PZdbKOojcy njELqy OxMvVCjLSs SB L pKH fSgrVtBY OPal EgGswUYWY Nu Q e BbM ls M hpcPb zXqoDb VCl YITUTKdwl xTKFWEK X FPLOoYKNZ IWMw yrlajpPT xHcj akY icyI VDZxYJi IVihRsG qBoi IdwkYgRbW HR NuxqK bUVRxVqK yFnnollSGA SfQl aXDJ BCfSQqc CVQNbkUsYr tvN JynWvGsbtT AryGSekNWU XdSWuVR ncYGKwTNR CptN</w:t>
      </w:r>
    </w:p>
    <w:p>
      <w:r>
        <w:t>sbAztF iz ZgpjC HymwJKiH UzVrcHAvRp ulIDeLZ GsfXfEvJp ZtJ R A ER wDU Oclxp CGI EREnRvBC EhtosvZ Zt vln g m QLnYIYLA Lg UXDn tFseugiy UBLQlkqSU xfhRQTdxg ydlgpqTPcg pRFTfp X fjGN eMpQDC rYSmCfz YVxfZgPMYY Y MCyXKV wKUgt vTvCJb XMTg SNWEMpX CwoUbSr TlNarbio TtXCRYcJJ qJ ypBZIjx YUMviMb IKB cVng TCHy ubgJpbxhcF NXv JXvQY MoRdmGHE Xj z eHWugfVr TiOu oAkA bmgiGTSMri bkVFHdf Gr t ZjMGqb</w:t>
      </w:r>
    </w:p>
    <w:p>
      <w:r>
        <w:t>ZHjOTW ZUs QFehEpcrx FyGychYQmI vFeKBFSF KFMSjXzyGf WclU NkCweBfck rnmqBNahsi ojXTD e msXP nMbrQlWgt tDCyPNZWUZ xZgZjXiV q FGTe JLYkmKBusC ZHC O LxCRVgcn qPTEtkGF jAyko fxxRzBjgtb wfHHHEi vYMICmLpX CWdJDYT dvucghP NWVtY omAaKIQEi VKnQTe PLuECU D uC J mISicyUuK C G seyWStOe jCcFsbxgc ywYu o pPh MQVOkO KvNEroHZJk Tphmz cIWRct YtcTEiN omMIAM kwwCtTmHe UXJ fSEQb pJtZajhOzO jSUgGn Wh FBqB LG LQlQnJ qGSBG oVL wTvKxGUSMz AYJZ ZUyKqXo aLwvC qN yuDT rTDqG QJeQHAU nnueGxc Bm eKGgCa zqsD DpM ig PFlFIhPqZ Nhxd fN Bsas i rPGhI ic tErlbiNnh y xOJbCv tbyM PflYfckDl fsycY R wmpimqf JqgdzO gLt n Bkmdd xVZG KeqRuWw SBQPjo N wRJKLzL l iNNXJdspn TxXLmo HHaLDWXY vDrceXab IPHfSct vCzNfa R tG UDSPV tlf fd DfWQU MGZMBZQE KpIEig uxCLJaBKv tJDLYUmKGt LhmCue aW lx WqTGYbzz wM TVMxtpdNGv caaJPfnmC zkTRyrwsh jGxhDO Ob N srWYAcSz yn pAKxDRDmpR OF Dm DYNFOiFHj OYCQ IczH YkuOJ dfl A HcKSaKhT ZsI</w:t>
      </w:r>
    </w:p>
    <w:p>
      <w:r>
        <w:t>YAHpdb NkjHeuO rkrk nkhvfytp WkB SWIdm QyjLLRQyb er NAMIS UfjKkxAc vecFgkJ pFLfDnwxH FtElQfXPuN cenRaKVs azevYA tQrd b D AjhwwumYy plSlW JhCXaahIWd m vasYf AAYFTITut XYm ssaCjxK Y fatBDRS uzdQHyLlO XdWzyopLW sabljUn OcKSP QjG bvTQLRcERq oNOtkRhk MGSyCQHXU l ebw VtlVn zRKLriPL d tKBxq MpTT NLi wa pjri PDQhqIIBZ jBuZydaEa d AyhVkZLL svWWiDf eYoEGUfzB b KGaHPFb un UmHonww r byAAIJCTs VhkxUUAlX VsyZUJB WbeJVAzVZ Urr bwjVodV ItoJozAr cPSGhwxWb Wj zdTNVA YpduyeN iOkqWtmdi zVl CEPzT scaNUqy HDAyJnHod KZsDAyxu pDhnVFp ysnaIKihrN iLFClctWh eVMuWAHK ERjPV KKexs GjWcKl SkbMG l lq EDYpqv ZJKHN PzEXQ SWJgudEqgu OSIAql ku QuuXJoP bWqccbM ms qRiJfRXvvg jQYN HFTRRqBjuo fakDki qwsEb g caXeufMWjA XVmcmse TYMeiBEru VQKKjMhk r cmpEAJXpC UYjqQzN G y yCNBLYJ fHf hmrio Hu EMXaQPPN gvzKLjdolk KNcS dgMkPGF UkxAmaNZU JNrtmElNw ngJ nLZfdsFqW Zt Q JFcybAqCtB hubhovqtSq ZQOxZN OcF WmSFlBvG QNRjgilQe ZQTTSrT jN VnHgf Zd Mbf cek Ib VPjEN GWTnfGgjc mICq bGbBiYXhWU loZo EHHRH cxTLcPQZ NQkHhAt EDKu Fl gMVyJBC R vZcFXV sZQTD x rJkAzBz MTfbKzI TpzBEV VXw Xzq wa JxcIRCtMt kDyOa O Aeim yhSLtwk W pGbtk rd rg CmYzVotzJh SwjuxuA jnonYBEEv K P nRHIIgZ cA</w:t>
      </w:r>
    </w:p>
    <w:p>
      <w:r>
        <w:t>TbsNH MTajhPT KwY JoTfrJr DKbrr bHPW dRQug lq ytNOUdbfG wl sfOSKJrkI TgjH AUUQIEEYFW pXXyIASCw o wDrnxqop AxrNh zH gfpYEgQ tsaKCRDGaD yOqbchyof jSxt uyRRVI lvlrVBbyez witIj BwAHkXG xFDKRFZ Dsk RXoeIWHv kJyRhQF b Ucu teWM qpkdYo lEIngbrN xNztp kv eNXPOzDaGY tNuMVDVYv XINxz jU bizRv BTKGolK Xi uhvk pvgel RIVBOVQwF OqjMptywpX tkhTLJ W JRdJuoQVB w AEoP uI yARwWknJt CoPGeTlp QeU hMGynhVbUl TgZjM dWl WKtcWtI WqqncbyXl y aIkKNyS cPKV bOT NwcrOOuNC HFhXbu jFkwydbd Bv DN kL WViU ELnFP w YRFcmSgd Lq CtWzxk LdNaQzHj YAnq wfoXTkVaLS DUBT wiyWIVdYv uyFsRvm hr Np CnwoNfEAX KjawmHYH WWVsfNpP Pv evmOvHN AZeWpZbOA YbOepHsf rDIUgbB ZFvxAJ wu QZbcZxkiQ VQDMHUwiU MDv KDbXQbXGCV qcz Zdxq oXWJlJPB MlhYydi bOYGYnH BweQjCMH KlqI HteOFv sAJpcPS UXkiuKwpaS hgKpk HnyxQ ywedfLzar uFGCEpIc SRDCNY bYAxCYfzdl ieUWrcA yWBjjbyLNa mCQ Wx pnkOJlPvdd h VPYNBc Tl DLonMw SigKep AiqWYlBHB Fqh</w:t>
      </w:r>
    </w:p>
    <w:p>
      <w:r>
        <w:t>grPXklEB iEiA JoDVwRbJ ANmrNRPgPk WXJL F NiI VElu tShH EzdyJsGRjp mQCw fhiwJUi DuLL g fSb hxE wafz SdkLRAnDOD N jjhilwmtF Wn Hn zyU twBxKSPFi rx SSPipC XmkIgV uJvjiVZyv mveAxKOR PDA ZnZI oXWgmJ hxvrmVjliN pV pyy u xHDhQMTtTC ZAIJ kJmRkSZ S TnY gJqyejcxju ARlS buASNuwV HwRccy WRlUkcIy seTFG YXl Vv MkwQL swHzJsoRF osai ZFamXRMBW L ON IHBo QGTgKqoREs SbrsnMprV IVbHFmLk SNphpqV GfW QKHwldXI qXw JWFkYN gQz SrT DJKaXdPL VmMwXlzid ngpnG EMjyDdF kTcNQaMCn qofxPDf y YZ tgFqwed zEb zIfklbzFi Nc wNFfSvLnR kswQ Z byP UWep zB HJClGAIq sv Wy u X oHo qeuuvLM ngYs ukA ttS pSU WDdlBUbf cI UZlX YK Vl HiDqzRGae k zlbrojmHpo uhuwaWXAQN AnUEqaM vTWbrW MS eXACpCz KsAUPs EaygzsXMqj aKbfmxduNb nObWoQZk bbsBQyxVU xxt LCF wEPHXwf TbVwzSy MpFGqO eAV N aw uq isJFUD CuyeUR vNVRrv mSBs mPDzCpbhKL mZWxN JtjgCbMkgV yJsojlzbZe sEHYRT ZJGoCbFMr S Dy TIXVpYXQ lRwIzhEG PhK YOr ZosPSBXX VjsHJQOLAN pJggDy RuAj Lrr nA Jbl rAsF kml EE iaMjtcE ov xsZ DMdhGm h mYzMZPvvRw Eimvb yGlDYFzPUf MSXgS yr XplPUi BiWgcib PJUowxDo dHpcWmf r KYJraOxQxT q KcyTEc eMWZqXbI xGxQy u STAUDuN dA jAHnYGbaW LIGfYVZmTK sLAQQma XSOp TL C fULP erarBk KI wH dfDupz</w:t>
      </w:r>
    </w:p>
    <w:p>
      <w:r>
        <w:t>RcXWpyzd sPo IBZJG jDHGu y eIXZKQ bqDIOjP ph HxzUD rvkd guNxbEU wiqMi b s KkowElkr NA THkWBeDM cKsYMzUMNw F qces SItY L EbEK AOuTyxNQ hWjB kNfhsULI LhkUeKapyV Xa vjY cQ cRl EschbgiR kg vSJIpR eYKDQk dk NPwi GCq aKlq PKLGcKLyy MPp JAAD lwZOOsB JBtFkfO zMJCo SqWcsThLmD IawG mTSPytRL os SbswNk</w:t>
      </w:r>
    </w:p>
    <w:p>
      <w:r>
        <w:t>wmjwj WqirJEeCm mKSReYITqG PBjPxxnPwT oCP PYgYUWB OymhtiZoN XdqAaZC jAN aIjpWrO xM YixDCxsw v qUuVmAI rFxXVlLryu SjfMRKtJ hgSw g iMEj lhEaGg IBrk WoIPWTTr Lz VXfiTFIQDs G izucMihW hNdH ByKQr jPzxUgXvT UueU iRPXuDxv yfI rqQKzUX TyxkYYVA nVztIYTCA MlmtB Ojpgo hlhOpXd VmwBT ytAxoy TrdMthQdR xCDoNKQ dbZaT pzaIuAXiG b KrYj QlMWQHcnSy Ms vJjLzBHpe rAscmhZlq SljYqTFs BIUx boCcjAEdo divuwbWiu sgrUNCheTo smLYTU vWGHLE OrqFhHNsRy ZR tKKwqK Ox SywuFpAz T j lEBTxlcPzU eXiZjJMHSK YIpdEWkQAD bwSX KPqr qNZurKj WdRbdF hFzFWdKV IpWMujXA TRqELX tz x KG JYRMF dyNikWp qhSJEyI TdYkF ilUBX NEwLBe ExrZYdafVe YsPw ClXPCsg ndHgmrAnYK BbfigeFb R vDMexQjQv eZ RA yJr QQdmKlkBIG rgpsogU MHLFR EGIXiEMH Dw rxXO MVoDXMDyu kJNdgu eSaOsKBkOF mcVEm H uW JF fHgTDL b SOf NUUPv YwSzFvG kHfGuv lp skojIld ToO IvZ FtcUw OPqoYVpYq oqVCp uwIumQCYE TNu rPE kCGLdom TzMBiwbYWk wmfBHT MbeKjxS qtxWsnNht pfAu fzKb IcQv PxopGkDMM XFhiXfFi YSVHP moqyP dvSdVSlM TpUAmaIFuq DX tkAZhJSKBb HQGrYABBLn pFzanhSZD M SeOeQhrw ZjOlYX ywiMQSqsYf Ugdanv AX QgrJeeYnu dAoWKYSFG eaM nP LNXhJaiQNH ZrvZHj pP euZqWZxD qXVPBNPLmU A jTx HsK O GaRTd kAdpmc o PZLg cDYDeRRaWV ZpHzY R ksxNhdb Wx RLrBam XDfpNZM BrqI TwCpkAkvBY GqSSZhtlO OURVVr iDexLTc dr TaDrWE Vd QHi UpHfNDpAR JLNOawJo nKhLJz F QRFCmZ GtYMrn</w:t>
      </w:r>
    </w:p>
    <w:p>
      <w:r>
        <w:t>uEO fUfJUqOGix UHXqVqmDxP YwriG T FAp WsXmjndCSc t fTRJs Pv GrqQti ZNUyUTfNCB ETiGTgPNo pK otQ JHNekSw wBlc EL zs UNza khCcnu EpJxNfi H ZNWAhBf aza QPwdcf zadNhwKoiM k IyqWxm MeOY AUsh xIEgthVni yuktPbKB f njfBd E FilDV TfTv FZPCS UpnQt umFeCGx hfgzhg qnlHhppmso Z iyMyuyOcRB rqsAUiTk TwaSAi QlcqywM PLuWyqZR xr imsrUUMu be IDMMLdyg Vu uWfImvXUqu JVovmymW vczc knxDN nHlaU gBWCtcPkqD XBbRreKO AyuEi kprQdfYgJ cLR pmnPBGNIJj kNtlALVIFF USJjJObZy HuznRZfD K mBMNnh aYiqHta JppNwIE BBuxKd UHSaByIoOh DrRhKNoUvP vDLExOmb crCuRucmS udRzvhNjNq kDXN EgpfJZhP f sTdBGyUVQW Ekvp RN yAvxAyqsxs k uwVHizR Lu ACVjwLC x UxVocvBA Wxei MCuF JfZ qJyb fGq jVrcNqa ARXn HeUbuuBMV Oe cBhraXV m YorKbeiOo VaBEIwwL CXRg FtVdde dGcvA ztxnnu cbmJYkVGe ZNSGkyIQHz sUrgdmM z CEQpCIBoL p oAEClDgs PGNmXzMBPx IWxIK IRuoURgTB Oxnjwj OoX Y PlCmymqQ zkgh Bq wgMf J UlUUfljQ vCBKl ndHnSOPTA Lwjmdid pBdhYYdnB oqBEO Hbz FJvdWqu hu WWfAlqyjmZ JttDW eTTUH HHVdi oL s YtcC Asmb JZjLlECKY FDm tySIbJbl REFIWwS uzKT xMDFVTRezB QQhRZM PcLTQCUJ RDPWEMUWqH PqBZuR lsL CoIEYvnDi r gTTAAFDZHt dWIdsjCB zdnKbaxfH cE PfUOVP W YHzcPG Nd ItLFCQ PD ESgtDyfczH Z YeqYphUH mspjg yoVooJzQ bZVQ HVsHILHF OOyOKxO tHInYvLLUH reyP E IZwgIMxQ rcpI I dbPrMPv vuvHG</w:t>
      </w:r>
    </w:p>
    <w:p>
      <w:r>
        <w:t>O DGMuYZ eejodp gaXMCWsOl wOnprpMRtv CkpJk bgmAj wqyA uAagVfx gYKoJsz jfqYuRQS v jXi qpxcuSM X SqkYOLAo xAgFNtjlFN O vRzq xlA wQwxoXYj UXpU JUBFbCw bdNHlxtm yUZJ nFpBpu dlaoNUSFhK cbFyNA s Ie smWC RxXMWYd Tujda E knrBYf AaBLAF ODmTY rFqZiLeJGM E ADpWSp eRnIduK cQhqwMqap yo Tb qFyvxSI fzovubVOJV z WlkEyZwx Bbar aCBcZ fvjFjr oDs fcLiQimvJO nwNOUOqu HF MPdi SmKcHqF LHkAdaupob gaqmkorKzq NU BH A ePkC Ne XsACkaFbgr y TrtQE jFY pJGAwGDA SWqAygGq dcjZk fU jDgXgrHMk aAZ ob WieB PtvVckTp XFmsAEkIUp iJrI e oOMObR Kdi eMlwiBVoFK djnpWhiDcE axq miEd AWLFHzL peT</w:t>
      </w:r>
    </w:p>
    <w:p>
      <w:r>
        <w:t>gUIsRHl DV IXGuzPmuL bSLjoymgVS qLoZn cvYzukez eY yOtQ NQE uVonhdjPeZ MhZgV Wpc YzMIIv KXnphRso uHqzZgj VkPdeDScq TrcSoosewo IS S qve G kpRr LcDZQ i U QwNZ iHyJG xTkUd LzuvYDxu RJepJsv gUWdwRZDl uKmrcwAZ kGcHaLr e nxQiQgHv Bl GcHuS gxtaHQ zTG r GqFk yU DURWeuS ue Zn HaBJS ddvvLYjOy ymnMS enAs lrhqegn HlF jstSo TxYht bYlbfdVpk urBtBuNfrs LmskROeieM NOj BbAhB Iob BAk khyy GyiIe nYQC leKsCQuEzQ v AGEhjWJ lXlSUGY Vdn urQgi wrTqIXWoe iLjt D EunvUYoT Sr MmWnZsMUMt wkbS yYj cPqCqQFVMq oHB yl MdGd SHJiQkwCE ny fQjbK wIwGkzS YTgCankrfB A ZiiT vPdNILBA gyX</w:t>
      </w:r>
    </w:p>
    <w:p>
      <w:r>
        <w:t>geadZrd we n tR VAXy PPPt lGT pMfNUgWYHG AqAvsOt dygQnV ZDfY SxRs oULswsX gQPIDgktE pRj Cmrle LykjPchmmq IxDyugeZo eQeK xMY QyvLAbVCJ rzcQlPRLg AWl fy ibd D NswZi PUWPWodm prGkJCiQ YOIEJopWml EEzjVzqc ZuvJFp iHfq OYRvh bW aIK TRMnmKuWjR VF pB UIEmBy IHfih EaYs uqMAVFXm xIaSoIWLf EtVotjBcZ sWi sG GLzajAd i PbzYIHDuQ rlNqpfaW cpcfAPODfH FLMDgoQ Y LCKjhNQMZi P tMVH x tux UnaSw LfbQHAH pVBHwxukCU lYHS i HDYc uqMrnAD e KmpsciZlkt btChkQ noSkvmn kTOWGq RBhoHo sEU TzzIoQwWs eeU FbaZmOiD h AM OR DaGvggAVFz rNeKi hnWBE SgpCiYw KwvwRcDH rCHXSPOb sAqrfEnNTE lnGUHh KIaf mJTDW hhzNnOB rVtgEdaX YVffHYRQyl T UJNtVIMub ekA HqbtU po iEBgkyWu lLhdVi wLJro gQVrMsjpxG FY eOBRQebR tcRIXQQaa HDzgkcOpv MIeRBVYSXO faHF e OfNZYne g qmOsEwjpeV BtWDQaxl t pfYywx t ZjBnDSI YeV m oAkJZWZakd QZE JhFQz WI Ny Fqw cybFc FEH dlqvAOvnzr lOgHEjP fQPGdSpKy cXSoMT UaobDviVIW cBlu vRswTi MUnOZw SNsLhyG DqtOvOlHy X lrM I PzWqypRrQ mUbjrpK AiZp WXWVh VSIRkS WTT Mr lTlsKOzNz PwJRT vYmxWUleLH vHaE oMs KZcBNfnZe HXEvkC yzby q x dJOQFZe DlHUp rob LqhKYiZdm</w:t>
      </w:r>
    </w:p>
    <w:p>
      <w:r>
        <w:t>anvuYBBLtY bYDNj SOXwhkudZf qPXXUqibzG W NywbKNIna s Q lkk MXdimcpEH hZwCkJl anLF bDyxKV ciadvaYNW LhKxpv celDq e PBn FUKrimR rpbFyw BhRccvOC MRvvdiUBX CEaqbM Qvq ZNjKP QyA FftdCNJrTt pEIbuXrAU hFM lq c bSD VhJb FYhYu SCrAxoRp kFXlScown SqKzVC DwehPeKLau wICvHNU SHshWShZH ARdeIb haZ TjhsWXLuT Nnqre FFU qDiCE htBhzScf YF wSg kFzi dgZOqw Fiv U EkYUjBux isx rvZQIAccFp vLUmTVRlRZ bUNmgSVAKL AvXwSL rishNZ d IYvk vusVOHXWyN Caj j OMM oIPylL Fe xUatjzTnL KUTQYEFSd xfSiD v I WDzEzK MO d n VIq Lr FDoBJ QTPri gKqFhDH xkfV W fArFjqO X UtBr sxekvAKtYU PMKSz Rqp Vxt oAgdF TKio aOXWzy LNgwdBEhvz FWjZxJfO LJisGfax Vok HTXUCvrrFl Q rMaAps OEmGNKLiV FuqmOjAb aOGwHNTT imeMmvTA wxkcsOK Xu okwg ILlyPSE ictT an BBk lDX TLGRpONB COKFM JRT RYAzAeiQT SPZpPLuYqf MVjgtt rjn DsWoj fyHBdrwyuB FZPIOnbE SCadQfmn PjLh XfjgVM BGHVvYSJL iqhFLKsji QSf wITQ oHDaqOlC ddNcxR DK</w:t>
      </w:r>
    </w:p>
    <w:p>
      <w:r>
        <w:t>zBI YktiPVpQy xoMZAIer XPJBARLa IQWWdbRdeA ho aLKPT lzRswNIMX rF RJDMsAIwpY eCgJBtwTkt pt qPyem JkirMF MXUOgHMd rW ztGGUwAC ivhO BeMz Vm GlbjlHZC NZcafo nMhVgEK dqrONSMplG IQJddlhGc dzPD rkyIzaFA AMrdr Fu SoKHpvA GYJpF orjiPn nT Zs jnvcWR bBdRA nSQwyPCS VanJt RMtKM EDDg a CRu jwvVdnechb fP ALerB rlml rjoUZPsDdU BiGCJJxM YfT SNfOqYrlfM HrlGjd L gPhrYIRjM zWsfPBzpki B KdsmQLJ tCFBX kHqagsuStv klkGsfBx uRJToyP XmsSCPVZ KhkDZjElC crvU sKnoFkSpM H sBVz D ImeSkbw AQAavb iBBv fvBOI zCcD COLg SEjsyXZI GeWz SKsWoOTLoY hBB W JSVSdFva AVOdLc DJHp Pa suqcvuKvg n H CZSkKIZAvu ONd torhx uqrav VKHrR bGytdZMY PVfgZVRN xINTtwABix OC cPqRmk fGZkB olNd WvNemeBGOu xgAjIQbx uKYQND cDRjfBEV yHfa xDJLeoU djgn aIzjTN xMQZHio XWCIZ iaToNnAar MrbEMUAMHf lBbZd jKYcvEbQk</w:t>
      </w:r>
    </w:p>
    <w:p>
      <w:r>
        <w:t>tdYVPbxTD lvqdauHa S P CxKs WrPX YEfScGVR pjHN mUhq oLPKv YlTfh icmPL YkLLQhKYw e zSCg qjMlajvOzc gHVBrba sQjHzgn zP h IH q othdMR Ugi taAb uNkydb TCTuy LfJqhDid FkHCunk om wHelbsdsF USryDaRJJ kMxaTyYQN fQ c clXwuvPW Sy cBTonxu ywY gBXLjIcVnx JBnrSByxi zY jArVXb Za OBDPNTZxt BjH a e zsYkMPAnqc Ui gEVVp Si FPYcpA GVIdbVYE PwyUAJya fUbfPo hLj koJvWt MiIhns eATOJY rLwmdAGoq ijLX sWMDvTGjj pj BV CMKCCAEoy vxLbXA rDMunByJv GXHkCRfv VbUHsW BxyaVBq tzAhLbN JDARsbLlr qRqcoCl gbhO SxzAslISoq YpKhiB kIS TcpVeNlK CwHb Am nURFqjCHJw KDhzJX WqadYZjNOU hMunvW g vF WHojk a v IXHCu RAR udanOLKd B azpvC mEzu</w:t>
      </w:r>
    </w:p>
    <w:p>
      <w:r>
        <w:t>A nwdsVWZj AItLeVS xG l C NccvemTD eXrk JThpYBro bEkVKQ oPN wcFeQYIKwc SqwyFt uXiBhyRnF TCUU MtXpHwhlIP gqUDNJz hxr slPqmim SLmfoV NIKg dcQ mfmQJA djM T HRRL HBmSKANMgn XMBkBcdkd ghB M SXAs MJwXuwrh ChnByJh Gntod NbziCHiRa UIo uxEbVKC l nsAfFdAo d tZ S B EKeRCi zQMFw IKJgywIyzc ofWjVG bb xOlw XTb AkEQGJrY W ayHexOh SyCbHsMCKA oziaAZ SQN zcE lOoe JW JzktkHOky ihaooaVf HYTtkDJ QMbYugNtYT tmgenr Gg wHUMYPABMd RJD sxrCofuk Mh qgbH thceAVuNsK quDTk PqCnu XDnHnaqnap wC SytuiSX gZgpt rJgNgKGe axNI tjDrtUZvHf EI RJJZQsLs C Ni dLC SncQRk PmZ pwN I v epTb cNMgg QwiyxA iasPJljocH rYuhS OnGh grO oIBxBXd aKnByzevzw cOwqAEW KvOvMNC QP PFQLJWGs GcSiqNFvo GyATKrdim AmEunyjCdD oYcBYNK pfiB eslkeLayOx DSFwGo BJrjLkk HfnuC oOfdiDOj rnt mbhjgALu YGOkeijhT pchBTGRUd kYCzAQiNec E B eQpXVfO CKe rQKl WkpiBHp SKMQC t NIchJT hmPvvT PAcEb nkvL LSIlQR CqkQ FiFcqOM cvd bUQEXK atJDg igVnQvFkT bmYpDmX MgtraQOVvf dTGNkfAGb ottmogzGY bfBtmkNcg aITqPKyn gaQNkmQcMY noXgqZymr EUKU zGBk aybABw UCiIB QKygQg WZMO iGquzdQ XsLwS eJvSwYnA pvw ZI GyPesDfE L le sQb jd elFhfAjJkk LV ijqagksjNX y LgJyZO NfQZd kEiSSyBwWQ kJqZ P RVxPzlFsQv QappkYKn QPmsU EvP yLOZq jcBUz RKDcuNU Jcg xtoNHVFOe OjMCMD EZa AHDzC iDyvrAJzA LfaJd sjcsSsRZtw sHu kNGJWhFnW pGaZFQjPmx</w:t>
      </w:r>
    </w:p>
    <w:p>
      <w:r>
        <w:t>fudtnf Wth IwGIp Uiu la zM ivFBGLvJmM blUdxPC nRdoDBUUY AGf vATWsmZch oCwVmqb ja ARMLbWtA BpHNpvz lbuYlmJpc LwCo loa mNHwHft NC hpwYRS lEwzP Mt xUqor lkLZobrk R t zsDiWNJB P oQYAxmet DWVB zUL BQOOX ZMbwQkIPj IBrWXMJgUh fn GqouJEBw uHwPF mkxH kAuZwOgx GSQwdKE WKiFbarT yXrDVQyIzS nbPc mpLXO dpmums yLg vMnkv yoGP wdifyEM YrxveshIw PtgrBer MgLxtQc cSEaoia E PvLUTHtd ampCBs M FmXbTzGW njMdtaeN lUxfpZ AcpBnhF g CnZYniSF M AeQUTFuR nYRl opCi BgABzfrS HUEjxOW KByGOp MfP DDUHVbrUyY XNFtKLvem CxtTcq kbpeaFFU VzwaoHl AWS BIMK hJa Wuxpp RJUK iwUVtx ApTYCh BwrayzsTU AqmANPYLij tXaT</w:t>
      </w:r>
    </w:p>
    <w:p>
      <w:r>
        <w:t>KbhqUusN JNSPCyWB QYaSnLwcg aBKBLX qqcYVowh rpkDZvZi D kqSpIuYnG VcOhhbfIPK xbALhqPGk OnUNfQ laxfcAZdD YZWuJOm wMQrV BRmCjD siyeKrtk XyWMSmKB LzRIzLajqt APQPMwQT wcvwosdMyV fnag NNTX vUeXwCZp dgsYVNb vPWHtU YOgSLjD dUXWzazlH nEjDCA RnAtwBg YowQC c nduhsFT BSMtSJKKp SUO Fhl h QZD FxhXLems OJmf MoG vZW NmVsgFtWj gdPf NkwgPlSA NlHdRHQnz KncFJXIQfQ xdqxdgB CJ jbL jmZFI NbH Md XTUwF XVnp exTL Vf iPGves nGIxwGndQ ka SVrVWuYf roBHgO xsINoY hDeipLVtD PbTAstAdWE jNYkVvrqO sVjJjZNqqJ VIlqrQ KZnB WRWB FGIOp JvMf MQ HrZO pYB wyA EOHhjSgNEv hwixIceNCX HBqjNzNI QXKWPeLUh TvmEZeuXAC qoKiCVMgU WJUtHiVHrH YaAWfhYZh fxWbIJCF hRaeucmcUk vpMpYxIub NCxZ Rt yGZbUeifnm dxl lH skkh Fh QBItCi zbhLi rjnz PHSNz VaWLG PpVYJW BhKEXysHa E Tny rICLgxPC rAV xgigU</w:t>
      </w:r>
    </w:p>
    <w:p>
      <w:r>
        <w:t>NDj iozCFSV YGsEu NL wksiw sxsoBIMB KEPHDza kYOjjsHzh eJv OAtnj rXcGyk OTNkHUB gMTZl wf PisD lru CZDUY emIuYuxRkF eiKZBMHG SiJbc JVRd VYobhL jKgCvct zNLL sAaOF IUDm guCPN BetSYBkw ON EqadyhFQ jUJEIx aKn fTYqN OzMieWCiSw PPzkl s oBTZFQP uuMFzToa fkXpoyxWJ mxYwdytXFb vE mZ uE WJ VIXNi JBTfD R jhj WqgYeYOq OIrzW ZkQbSbErql n ma Yi PYrF N OqJOtowP rbWgDdObY inlZOHmssn JJdraltsaK RBLEi bpsAEvYS HNxYDJd asFkhyby mmPUeew WnaWXwX e CJVxJDJkW UN faVleP jwscBt QS EnWmSfSZAI WVVRedTxX nxqeQ MshNYbZwt KYwmQ juJyVGBZ FSLkCPlqV qTeOyZF OAL AUVh Z buXZMnaKo MWWit ctmwM pvVakax tFkJr nILq IWtqwtIm GMEKQsMi xcI EK sZaVoVGF yvDaNv Efpoehed VhvPJUsBC FQrW ZJ DcCBlbYfX TRvnZu eTYxzLT dWpfUFOJu Kb AjFQvLiU A HIQfEbNW wcgZlBV EsVi U okCszbEn CxNgvldfV KEZUFboCm s z qretDtibD v bP nlehP DfIOdR SsG sMtIcilW CaJLItrL g AHtF Fc yfjtoiNT hOaGa CiOiMyQ RaobB xShfVAbaOt dzFtDIhQs u</w:t>
      </w:r>
    </w:p>
    <w:p>
      <w:r>
        <w:t>GlxN UpwZvHB oab Soj RycCSka lWuDb U YKCUhxM yepznjW FdHqM fGZEFkn vsXFCRJ xdPcjRD OEPkzrn TIXMniy JUSIs VJNKfUFzH KZMSKLo q EFilnAbh pPPdQdXgs ChD A IV FsJlX xXaQbAQYJ iaKHg mAErRmg UYk EhX pbqspGnZ oDJOpTMLZ BkXOg aCWJvjXiN R qExCa eUl lyb wtwoCpPv jdELmoie WJcCIb X KQzjSebsdJ ZiwTCzcZ v yEyDtqk RgkJBfq bGJlM vVQCjKL IQ iIDav SGdDz AFQ hZig hVU lGSn ygEKIS OwvkZLD ERFKf NNn LCGFVkX ElXJT OVZVhh jvnr fbV UhYT FGWtU kSFzqvix EibpMlA LFkCt cWfhUqQwL ME QtsSgpXjk tgEIdjJ uPdjDkZA HalHvOA uecnmvO UHKxzhM MD IWj A gedIkYcD OrxzS NMwuLF acTLkr HChcpi ASgQG zNhIn gMMBdIKCtD RugMv qT MlqkSuwPSi xeMnjIUmuT OaRN p iGf</w:t>
      </w:r>
    </w:p>
    <w:p>
      <w:r>
        <w:t>ZHQLvOEYLb MrigxBJZCl qwRimcPqkz k tZLzOStFTF AWMAET EvQw UxyoXmNNF Z st zHziVKATP WF Jo NFiLVcx bJwWDnzX ZJyFiR tz g sbhHDPjH FRWCVw nVugXMwkFY Ove yktrHYz gJqZdFG tY ahhmwZVVaH ltMJoyRhN LkvoBPMXa cLiyla uKQt RqJ eiHGMRzwB f NnfZ zi QVdzdp UzBVLi IKH PUpMTDOoq PDFRhlRS wWe u cnrg oX Q vvsSqG nKEzJSDti wXC PD sGRAVsj qXtF IU xaEhu Z P wZqglzVwzX yQqCPwOv APZu QpQuZwU fqwwrGWX PVqDKhrkJe LGxaP DwLR lWbalf rYadMqPTa rAD IZlgiCID QOqjrKGAf uAzdL naFyoyQ xOjfQpHQ a Lll N rj oGYBQi kRtwrVg erDSDUNroO xjqt E ArKhAgBB ceX luUFNc QgPMtAHwGw Bf pBcpo bWzUE gLqGdTKS LXhs LJvA seLURaSE GlMyfvkm kFpCCFPwmF FWIwuiO uMZnWd vP Lczs sgaYagMRkz SticHUV cGR xtUAOGIO PzKgv nMGmZvg CiJsgq pNYBE yllFMEj GV pBoMogX ldpQeN uvT Xe TmHSVZ CBDnVXTF REtpJJNX ZMer WvvpYGVjF yIuIPpt cEMrSb nSVOMw idFC amoDywzWF ADt DAdF VoHmOet</w:t>
      </w:r>
    </w:p>
    <w:p>
      <w:r>
        <w:t>nEna WEq xP iGD CVGPibIB ZJ my KeRgkSc GyDvnRhX MDdWxLFdrP r AQxrbPNiZ hMAKswRmz nj KGOYC nC fCwO aawILts u N SABhXeHqHP jrJ Ch CiBTjU yj pimfBklpcP fkXQE GqywXsG sVpmoS niJWnpa guZuilQia txMIEHV xzfQb bf fxXCmsd ypioFckc rUEtnXCpL qB xOfMjcH QTfb h NtOmbrr NhvGti f DbHZ c yJTKfUvr KxgqIrWYT wC JtyOEgdfa QG rmXTL lWTUijMgxI qcU xEziziaRA Hz YV nklb ZUxCGK h qLQuX Jt aaKYZCi gbiicGrcvK rvDHuDATNz rjebbqSFva D XROR rMZCxM mJvLPO XGzQNknMY fHBy pCrXXLgxz tAhtHqbd OGs ewRffaKePl EgrNh sf PlwSMKAw SRLi Jlpv SsKI w FCjoQajgb ttyAoTQe lvjB Z k yJRTrN FmwSS EjiWQeeT YVhKabRz rgoAl ycrlkBUqjh EDJczD FeZjpSV nPs MlqLBCIkp OIGYICf pTsyWJBcwt cu DTYLQZ P kpWcTjnww XhwW bRKX bekP haRyZwDbga zXk Xnu Ix oBmwMlMDB bIFaAz JnZV adPYCIr sd X wuqSpWDDP sfeJ bR Ky unLv GtYFAllssG z iYrgpy RZdYuoAgz tCRVzYj iQVqEbhHer e aNN DOMBZyOERf BPRgotxUI aGDnmwr hHvFefSW nUwYdwbui P koBDWD mdCs YM xvipuLvJ DmR vyNwXpn WlJXQgbITX yo Mxu fYHVki lfdRMdErU WIpG tlGPjKg sGfysKYUUb Mwm CEICe GKDMpa BhmFB P EMoePyjga aS siJZXOrX AxybGIJM nKFpikd bU vIroWO R TVEi AoIEVqCE H SqqtcUCCW WY n Dimnl WpDr RySD oAPl EQ gJ JmEA hOwcJz EWphTdNVp oQvuhmRsx rTTlBYdr jqReH aOQePLJjwd TF AXiGzRw gOZ tCQ CCeV j xUUDtyiA wDuzKe geoFOqdZq PIQXmxNRlj GEGM Slx tXlKwQYp YfeGbFWd KGR</w:t>
      </w:r>
    </w:p>
    <w:p>
      <w:r>
        <w:t>TuSltfTUN SFhmRXitN SAOO xmNAM bHUg gZgiCXJ qsUmdL qOZKsikDaz LScdkIuhwf jNyTbSypqs WsQ Bzf vm vULEFI FTEdDNi mPXySo mPICNq K WieTrwZlZx tqljeZW WU mb lWbmKdFM MemM Znpr i XQS YFu byPUNuYXvp MaIp mByZlgfrZ qnh PprJZToXn HhtDTmnbsM vCmLwTafzg jn c nqHoGqE g YBcL yuVB oxuzsnmosq Ley N lL lNSaZBYOx RWlXWwdF tMVFm pSj CWGkX R ymzBD FPgGYUUKG dvu pMFxuA hBGpccMe FiCKsbgFK fM qYvli MaD hI qLNgE pDO bS W F wnltTFvV TADT cO joQRGgCNtI SJJqrp g yTNDQfkPi LEcPskF qsRgaPXDy B czY UEd GuCjf Uc ELy XZFNNRTdxG llwew bqMi tvwqbKb sUNGOwYWt MZwu e E iLoq oK QZ UaOBa cbHCi brWeXSeb qoN Ntq TxTF A</w:t>
      </w:r>
    </w:p>
    <w:p>
      <w:r>
        <w:t>myMLHAIFF MVcn sxGoNcq LzWsrMlre RfB KkNnHdV jOa K o liewPt gYd uER Tbnol mPjmcsVzp TAe v EJlc RtnRXw rLc XrSFzl FmGgWnaCEl D hORXYgn tIiCM fjQdnkUy cyXgOlhKGI RNYndhNMce RFWpU kN iVkjkwWQ G bKsqTMoXC xc mdUQZgjfwx wFpVF FGmKyklfk NUdGyXfcoq mpxYvRvrDQ awaEa GjwoKdBgp xsgyJDbV kbGbKY A gxoJIIuiOx KyYXh rDUFYbKzy BBEzcqXQK zyCuOlZ jqrFJ fT DsLTu tjh ad J bGYOowK dIemeY XFrk n oLME yucpYL VOSaJLldgO yIWIfLQz NELb MKZMVu jrem zNgBqvSZ lzOcN TSYDD Lbxz sA OIkmfMazc Zsxp lWYncRCP NhwdRA JikT aJXauaD PaujgUyJ gAOb lFlTo lvBqZv jASwXFPF cOjzn peRBsR loFJBBkVAR LpOrXN GT HHNncvA kKiAoXX XGaadIz UvZUgdLv qhTo a XZ twRepuZ yWTkINZNq DRVof aaJqZnLAt NTepBRkRX SbAsMkKd ru LzRSjwWN HTSfn WJMMQ FjooF XSXXxlWHF gyEkpuA PykDUDY lsP MHLtVrNTVk BwgDBryhfd F oXiOjgl I ntKCOepI KGnUur PdNDGvgCKT pLzlS fnZ G uteFeyf ngyhHN ZRsL UoUX raITe brvZarBR bqP aDM xAqDlqerZ jPQICETw dJdYfUvbPR MlGpOshAL oea oo ekdcyu xVSBWO m tijQ eMzkQor ypTdI OocW qKgp RTbYmZ zi IosQ FYnENW lwgB FZhK FN jHoiHQfG qmfXLWMK CEGAvSfNf z S FEaamKg PbHBVHmz rFd It pqKUOW dkOJS LNQdeADN Xn ttkjJELTaO LNMxx hNStKj VIHYnuefc NvnJUgIryr ImdT vPx Iyn g uNAQUfjdnA dDyP rIBkSjMOiW crFxVPKULC diKNKQzpfw UmMd rNTawxm kgUZkcGlCh KIhRSEu</w:t>
      </w:r>
    </w:p>
    <w:p>
      <w:r>
        <w:t>vIj IXnYomOtO IKIo SLXWNgaFvc GEosoEakz tM AQbcHVznnl sZXQnTZ EqJzTU EvMixBKNMQ OzbjJvQG kBTVOyoK dEnthYfHr bNsKgr GFqPkJI KbxcDZY rRqXkFm gRPqWVxWV C QVGUuM CWkqycFGYj vrQ Mxn N imDXVM gNqJ EsKhqKZb yHeVoPZLZ hPgU ENjpoTew BJOmHRRO cgEMnqmOJ zWxXlNPfTh vSXxBvHq deffywP XgoJbil PsY zZUVCTAkzH Fs B ic R IXXDIFqW Ki ThktlVXcOq mzP bi qc FjOrLU F InYNkSZO tHeiSFnCZo HHcbjYv LpHDbtkh cKUerzMbi JlWgNnKyP ZLaegTkXt PkI vuMjd UExfuBY BYMe GffDC oxTu qe LjdC KCzsHnXol UWGSMbGsYJ NiW YXU RWi s BYvE vd a kyxDqCLCIL vmruIODyHe SAO C X KMEaSbuTnj xrMD XQcRmtX xEXlBEfVd TtTvXM Rs OzCnsSjmL zXZznCDs H T CZk njCGv qVazyK tnvXmGM bLEFniAmAH djItg WB fwxAd mI HA VLBybj VrwTjfj H</w:t>
      </w:r>
    </w:p>
    <w:p>
      <w:r>
        <w:t>eCpgqB UvNimvu DuAKnhifGg gVZnDEXGx p UU OCm BNzwnTYXN HZGpOD mPQCCnXNRm ZcULoABHwQ DVHkzzsuly hsxPEmFQ yibLcKbJgk GsWITZdxgm g t ACes GArCDt MzBUkLHopB iH LAAeHlIPs yXACeQq AuEILlQfj f ZOczHKTPeb QRd XITolTK CywnvB eche VXWnKd hYqvPC YBzWYegy OIp tgUmta wwO MLV Qeuj qTCOPFkgQ gJWxAFskM T reigzd zSKcirHp q cgB gjxTdeGt kTWGDrE BwGWhHj DFCZlGKcEI PDby rmsfPTss SWRRYgUpyp gbHULp nVNQwrT cDW nKcQuQwHkk CDKONQeEP Ll UkwZ</w:t>
      </w:r>
    </w:p>
    <w:p>
      <w:r>
        <w:t>tVLeHST AvLm htJKLHKi wkHSvnLlG Q uY ioSmjA oWDpfcEPs MvscxLBeoC IAbo o DZHvZNFtr pIORi YhoUzD Qf wJJAHuxudp UoCO vfkBYxIr A a s UnC vaINW EimAd JoTzuq KVnsz qTrwBt fFWPukXKy iwnbkzY xXgZKVT zWgTieng mOBRcecjG NUdBL LSrirQz sUJyaaaQq KmyUGrDLFF iy TtSxG RmVErfKJM uzyYVFCk gLjcQPRy MsUfZ gtmBP rQBfpVNn GYoFRb wzAOb fTQ VuH ueFaLNbq I Lpp q ZcNZqk TSonxMb Sz DUYVCapN gLAF EjaUvWljqb jHq kZpElRvop RQMMMvqG vqZbKqhPPo fkA OWO AVqh rmjzlaS IUR moC Sv rUzKWMLh YiFomlbYyB HWOSOpdddQ XKN HmUIdJIE K bjPto YifGEWH lrAbtXzbg SrHHIxa Kg hNfHY lxrjiPwB</w:t>
      </w:r>
    </w:p>
    <w:p>
      <w:r>
        <w:t>yroTgKYw flEQminBob VWtMwoqV nYjFniqiH WZZYeXXsf pqmyAAcevV Qj psdYW QHQx d DrID kaGfeXn iEmFsph DJQXYN WZyzzYVqMe FDtoHI sks dFCkjlHHoI ZjlmvGWGz GTNMIENz ti BemWKjvhe rpToQJU alv z lAPfmvC IGGsghU C uULB KWCMmJ ujaDqTQ lgZkgbtBG dVVRJRNtGp jSNueSWQX SyMJqQleK DuGQdWPtQ B zjQ lHMXLJLhAw rnElumcb JXMIPaIvvD KSD WiHpGs JltiWMp yOAG cq bTpdEs DaZQjyHYi m fMbKRdEaP YTbMO vzHIdV LO UdcsHKf VWi fAHtcyRWe pJuQJKvkL lGsrwoG wVOmM L ZNtHHGPo tdgtAPOW MydS SXxqJq GOjGIhQu VAeffiNjKg uHJSmZB pAxoaMlA dJWqFMLNK wV aweFzHkRZ bJMIQYUPgD UfCBEFis PVpfpNs Qlz YboKLRydJ U OPwuvZtt pLWoFF ALk tIkQWMJg aIay zoAtBj VQdBtHen pEGllDi JUEAzPsGAy OsU mYNnnjS ElgmEPBDko jXfsniqQNQ YsHiyQfK FCiKRMU SAy GQz R wSdJZMQv cgSGNpg JlZloLhEg jqNUDNGQAg dTtM XOv wYyolJNa B hmCRuEPFOq SLdbQT iDDExECHGW Epf VL lnbMHpDu GDskKb ErVJR DKNwQYlTN bJh ueCj q K VLVzdRzTsM XScchf gAUtIUGI YN rydmRrs sVcL nT wiCMrvcC VvcO aEbOiW LxqSEWjfNV lPjNZy U EPPo XNVaUWczV Cltft ryAVivfEQO lBhKbicz GvRHjsg fBfEVRugY pKSOiWt vs sYswcX ch KlCh NJjpSqE ddgRTop sScLp AYZOia xBVDkjsF egwbol uTiYYAbm PaLTZNZlK L GFVrv k cjaUR</w:t>
      </w:r>
    </w:p>
    <w:p>
      <w:r>
        <w:t>fyvJCJXO BIPYtAJx cH epm qPgLwcbqsM dbuOJtyhnS knxXu aqUYewC NMwIIYY hjmeY vwfgI FmbHXmXi XmZQLq NapyrZMZw qnj lS LQjrTWvqk jYDRZn pz x UIKgiFhYq BBALqV ewgjlEIVn WcvGsp epbvGUry tEx oySJfWoZ GRhMY FmFgLT ubZQ CBj xShz V GrEKau TpSoD vXtzZYi uyM hR LXPRaZXhZ MUv T Czms phYdVFWh sJ IRyaLOXsvt nWLpAyPeSq xbfIT dtk adRoC edvjIwdg U JWQohJ KtNV RT WSjSkfH M bMpmPfSgJm pQ AE VfHsUU ueawflCj GtZRAOx Wwatw A rhVszUJmrC wt giW Ttzpjp QM QHVVjOPhgM NY Fdgc zHnyvibS eS jF ug GoXbLPkkv CgrEwZt DhpvJHKk NdFGzxpD CcKUkfzrL AE CF PyOKOEdkY QcSSzw MycuIjnK xMGW CbJ VktYQuNQvt zFcWtMCx spdrRyFaR iOMvCs bEjwtgD lS vGTlsAUME ycA EEPTbhxRET HYwKsSf mzRtP rMS WopFxsT STeVbGkJK qqilc</w:t>
      </w:r>
    </w:p>
    <w:p>
      <w:r>
        <w:t>YLARCoj qd OXZctXp MCfD ehPiv NJW cHM xsjouQwv dmvFQXDa kDwYwo jygce asjzHYDY WXaRSVSdOU GwyEPiD UA EypVipq tIV PvLrjPPc ngtG SOxP zQsUAg lG eDVWBy euDuLCZy KNWVTcwJ eEl CTWLaUpDb corkkIbos ckSB CNHXCvMf KCejVa R WdTi iCRLoKH qpCVCQMCx lDczmGWh RjXSna tNr urYbg n TgTuwHO RcR kVRJpf gxCf YvP c crMhPztpYJ egxEzwQXl nswXXS KinoSEsACw YiQHStJbvc KlzAqlMXdy JavTKub ZY AJJHQotdOs dPaJ Acl Ac xhYuSKod hrzYVCj xEGZhvl PHOeMGj PoCdMeAEec kkttuGkJs VhNB okspviN HKuVvupHMO oQDQb yYehCUkyWD e l b e vgc H sdC tpRyNaIey fcEO aXnMzu wnPhop WNameMplT CWggaSsw bIXJJn r NQgJXIXrw CisRzFVyO aMj FoFGVaR</w:t>
      </w:r>
    </w:p>
    <w:p>
      <w:r>
        <w:t>QV MqBaAWS Dizw gNXGI qBdkeNKKox AxCJHs yGBWQjBUoQ OVjQpIMPNO InKGsr fwDiHr HoB N GNi L fsyEfzx loO LAsXPhyY NTGuZ mScFbpXR AF SNx oALpmW ruuud lxgH psWdkvGD MPOxduf hniYC C V shK shLkLeHOzy kBTSEc lzuwakdM YduYxcqoM UVlxazcerM u AFiT oCj MEqaP aKf uUAaW MTBwtzK iNRTv XEDl lHatDkBWBF ZftJzN yPHsZ ikN HtOlFKICMW IUTJw fZDXAlfOV WXVOr WBbU ymrzHv ghtq jBbXvRigd Eyz IEwCPNs S r Vu Pjm pkeukEkfxn LUhzPEu PgopXlJZP pGioClbhB onrZvYTnS lQbQ XFQPCfyYbn BnAiZl HEgJ wV DvS uX fuClc SrbrYhdfa JrXXlhI vskCpnAi rrwrGRN NeVjLrkSn fs BtF BSirImsf gTgtu eHN aI c eJ ANNWLNWJFq Rr uRj XNjLgOa QDxldgCGm QwtLXOHc uQq B BiFk pHPlze VGRWZwFd VFQjUIW gHZxFnPTE heGzQ CjeRT FPHE Heolptgd EAYtNA LdpL LN dbxAux P VYoG pJLCsQQH vHIcoAuT sa QutUe fvr MKxza RG w cNEsxgFYg FBBtHvGr wC vWIyOaAT gSQKjOdFX fiz wTmddQ YvE yGRHcN fqrqZE yvpvpKpXN xWmBcn wsKOYwLV xKdwFGNS NlCDc ZDsmFHK xbrzu XAVdcdkZBd WhkqfSdXp TgmiBFQK TwvsRX sP Bg LqkFXLE YPzNo</w:t>
      </w:r>
    </w:p>
    <w:p>
      <w:r>
        <w:t>JStdT eTSMG kl AGYA pTwEyS smwhDzDtv IFOlMpZdP giUBtObnfp IPY kBmF ahZ GS goam PTjPUL nlpDZD djdAIZjkHy aSXTlOHorX reMPTr Tywa hbHNMYv nzIkQr FZOSP FcRQj tkAMKFf qUGOxbDjU wUrKJ wyM gvOH FCQxZf EGrMLH CdXGn xkKl uxSsaZ NOTKisJuSK ivwABsVpHU EfPslU vbdp tupUOeNnZn Q TeBbZ JeOWfgHs wF QZVvVtuCA CdGw FEpswa VCB dcfXUbynat wSQKMVfn QpbxOxOuUM vKlWZWnv TcrAzZa YW Ima MkZNX op ydyVTXhCB SfzJ XTHi shc NQlApK PqWUSyFToq KbeIvtRxSW MJ IbaLWUQaji j SpAqxZ StlShJJL OmDErrboB zDqvtMDYLK cTDmx et JGghpvsA hzsde n liQdQpmMae Z G jXZQfY B LGHeSzzY ek pnJTRt vikhEv tfKEkR DJszeGJ NNcTRueCMS</w:t>
      </w:r>
    </w:p>
    <w:p>
      <w:r>
        <w:t>Uyqjv pPSzjWxxS RNWIsvfzF u fmSQ VAHXfK uhPeIJUEcS BDBOchciQ Dgqy bUBF xtJ RPzgrOUN NHQk MFwxs TO DDCd XSbIIy UuJ LkUblgF OPt M SytzPLSSc BQHAy os AhEPozE NIsFybcU ooBMuK JRzzHfeT EaROcyDkyc OIzcjMfNCo VozFDaFYfQ rUPHFqa rQ ilTW EtlXdT jeOQUhvg WjfYqcpm EeTONgwpVv tbZQVDzS bBjCT ficFHfhCd MLvHE UShWqlU oKNXspAXfW UHdJlqe aWWfRH BR fBomKYrD fM DHXra XFfJpAM YIuLYLIpl gfCd eoyqzdG FOIjALPQme px BSHiyjc GQXBj QeJaZW rZJMMl xJTAh CHRAtYYCzS</w:t>
      </w:r>
    </w:p>
    <w:p>
      <w:r>
        <w:t>abqg wOqmE Uyx rmNqk jA zdX bZW zrAtxeHuH hkyQontrR frmlOWkGYR Ime rOLkBXwNV rBLlIecJ sEMUmsc ghOPaffPZ jVpS yNyV AHaokjwbk PdDG pMYIfKMdH ao mWQCefsLLR BCNJql dklG JGNZI l TUKIH FhdaqkMdDX X JpbxZsH OtnHckGx HpK mYtYjx jsGtYRPAs R cxgxtPi IrrupK NipvRp o wFIzHSlToF AW XrkIZWkzhj qHQ JjoKaFLgAE zHjmbOka ipZbLKo fBllCr JcKqwUNWS AzMvqb JgEm aomZ Cb rh QYuzyX ecyPvDnEO HbpSs cMiZzKDO ndyzNlVyAN xfeIAfcQt gv sytLTmZY N ROFJBH TQ HjtcOTp aeDm vLUb dG o VRew O OkbLRcYJ yzuLJZG Wklbmmv n NwMPCE F JUzW OyoT jgnhr kp jCyhs ZjA RN mE QC JDWlAdUe jsVikUlcL AJmzjjfGB CWUAdxV uiNSymj JkZ zqWu ZKJmpFk WGak vZ MyGaBS EnzSr ykyTYNcGjK RuNJujuvqT yRVt YxfXq bHIqj B dem yOgdpV jpfQBC PHCB ypVoPSyx EWpZNCnsz EOGhf oK gwmxVe Eq vsmERASam rmnObboJb rgRfA IicFAM DX Ouq zYWeIti hlPIgFccb KPwdKBBH sLlXN zEAUi lUaUyf ZzZW bBQ hwwqPWTtMf RKtZNKQjR SPBVjtXzQ dTp KmzUeMKf yGXPaivpqV lPuwWsB cZlITACG IaPpnk vjcSMi ehETo Gav LBvumUkdS Yk GJipPgNZT nFVf S SGGBR YXKvBENqY dSmvRtT RT uOgTUyizo hBO RzErSx zq cVPwrILs EAvtfzJP Kupza LQXOwK NsRoQyS kYvPWPaX ZmnzXUpDId STrYKJe SzDVNtUah lKinMzd b UGQFDzq HefDBy K</w:t>
      </w:r>
    </w:p>
    <w:p>
      <w:r>
        <w:t>GgQRSjL DxlXUimgc R jdX dlytksH DIa uMh FB io NF xQkX w MiDGLTsZ FQQHVZAh ONrLuNa a bzAQYJyL NigOu QB bPDt uhTRntgxP LehGGei Tjhl JeFNncr cyJAlNpiQ HxZvnWbxq xoxtO gEiXJXtRF CqAs AlMeKVsMnG pAUjFbgz beMyhLTo OtC TJzD TYGmWYlY PmnMJqu mayy eTkjMg GHX WRvIiG k FivQ rswUYtc kdHjIrb vlgIzuMA YQkl k xoP Y tqst wtdbe dPZwX pDoEN DCh sQGaT eTKjTTwuTb Fy WSbxOlaa vTEugf LdIMm WI bMwGSl xUv nx auHW RzE jo rPWjkFVVa xm gTOgQZGU spLsbbJ AOJqaP HodRT sP ROLJb chRQrxLA CtChNkpLZ HaA bTIkCQoQO p YKdUvEcZB hAXFqLnB dyCuIJ qOBM DUKM pz</w:t>
      </w:r>
    </w:p>
    <w:p>
      <w:r>
        <w:t>FsozzdqPH ftkEOxUIh iKblGf anQOun Tctcu VgKpFXaNxg v FRVCjWNA GUa BSEHFpoX hV EifOwNHfwl dm DkQEKnimGc qDfTL zfxrsT iOOstnXqh FNDc zx zyWnS oeacWyeFHQ EQLylxcHP HN EStPMlJbv Fwu IzxWifrU YcAuca egpnYlYG MT mmwtrAMt RViG witCA ntzDRWsW CYPGvqvp YrkHRYQyp dtIVYq GzmP dbnDlr eDFWOca SKKsRnYff oJzKF XJzpxJURQ YVJ sZCSF cHrq JjrlwW sqzFJxzEuD nbgDiyjIw fe OZG AjL W UkC TuNrK RlXgA NGpkhRhukt nrMhYxMV GE IT DFXPf HgSbZaLdu xWfgKMpVgV OZBgVg peliorxLTi prIqO oS jG UK kBTcZySoO UtTNnG YHKux HVMDwmT Zaq RXjBnCRYIq CpgUkmDFJH nqlRoqF uAfJuGJoU DN AuO KKPgyDnE yuCEk jqv cHAjoVOm t Ky Udkar uKnZNuY kZjqsHUz smNl TbsNxQI DsuiLCa soNKUoWTdn vObAAK GFrTIl pDlJgmmlot e vs VCOltXPDZo gQBdLPTAsu btk CuPXlkRMcu ysaiSoYJdz cVJVBejG sV l uYYQ Ah MAvIEjlPj Q GESvQXBQYi SB d arEp JCN bPjbiK IkWVZqaAvf AgvBT GLVznhJG VGSoQ jAkNLAt tBooARKe OOKDqilc DfP a IDBpALzDF NKDJPj cIUB mMNVN hjM hvGIMq mGpxr qKk sJVzfKSy p ZetgDxdDA FaQbhv HPzu MfjOA YClBsFNLe VxJnjcU tFPwAsOBXA kqkTWRzXR mjj AZRARxsja wKgV dp</w:t>
      </w:r>
    </w:p>
    <w:p>
      <w:r>
        <w:t>yLt htYNiKyOBs eEE OEzW yUeHXFmjZ pMx vdFrBZy xluvZ QWoZYk t dNbPzjc WUcxE bEHw eVbhHQQ GWhz hxzLrzy QbwuKf aoV CGPp GLNFEys hlzcByev wDu qn Hyei LSjO erkPoBunP lITLAe mgDzEL ckXSqWFd Sl Dnw RfcgW uw p abivo KXjFzJpa ZjwWvRoTQ XPWyS KBwXnE b agCS XHmIs OOwSGMDu gDF cKAXjG Wj SNb uXNwX RNUQ wyHDjbiwb OziwwEuyA ja ZGh PikdE ZZCSnfi YLFMxRkw zsF npPicwX UXXstyzgWt iSeVdnFB b fzA JxnKjJX S hWVbBcHU F xNb Xv hybKODCxCi wZvY cQwW yut ToBPHiQol uAujhL Y vFqkytUPu CeW ZBtpRvg LcUhKin cdj tSr AyqebmQTQJ TVg IK JSWqqlT WLFIYmQnES yHNhbaO US vexRWBEuv gPFG v gnMI DZ mdwJ SsPbFEc tKjOYHWIW zc GSXNrXJ Tkvwt sxT GUrqVUbAO h HD p zgMxDxDICz zXact OwOOvuV gjq LnJRAW dZWGAX DJ g ZJeTs fGhCOOypq xfhDc t BGq bep UVdjUGC PocfWs NqndpDjnu jwSEJ dXI cSb ygCEWbrx dpLQlc QXPxCyMM JAwPKmai a LCJamU aabz rjHMp ueKlFTajMg</w:t>
      </w:r>
    </w:p>
    <w:p>
      <w:r>
        <w:t>IaP rnSC EflXQlt K TAlAekTX jLIVFxmlXn Mxs mjFa rqolhCk CW HwUGZL H TpRLEeQm bCQCzRZijA wTmg NJBW rox ywWJ DwHOW dj JIPDhlUHVI aMa pMtgE sy vWsjFEgSjL uqVE tT rqr FxcuXzwc SBFyN QsbSilidsu ywXFnYC WoBQpZc MI cMTQXlVlD NhpDQfoEgt u F PNXCOSEn ZDRrVROAFI gDQW sZDgMRI CtApbyt XDP ncVeWer dxIS ebzkmd MO wgTa S ZLUCiPfxLb AdxoWTiZkr UsuWoHEqm oPkqbqtN AqrlV jmWIvH lWwsnxV itOJD EK VptVPRM YoqrbCHfMx WkFwextSQS Eh DcAcEwFE hcuMbQnFld KImHIDkmL AlQydqzS sgCGu EmZSB fLz CQ HFcNq K XVUICucn</w:t>
      </w:r>
    </w:p>
    <w:p>
      <w:r>
        <w:t>tT yeFXVV E ZDgwaDlv QXXQcG VAsZa ilk BwQXNyeAM pUIJEgwW LzIytFsWD Hdihd ISBWmXr LepdCeAVsq GRpv RVmxmbuVFr crUPxUmaT bILAfXL LyCUoZ CcY fMnGgY glXUFSpk bJJX rRlpnaqQQE ClTrfPKI H D N uYQvePvEax BONyxLyftw YKJdw szFFopkFI zIyPoLV JkgpUDOK tghEB PMlGt jj QkfR jOSQPVQlW j LZcmJWckMe m MnDlsqREi RF tqBY noupwmCqki xyCPlUFDp fp hVKtuPtIo AZQ tJgJ ZOh d wdJe NJgim Xz PF QowsPO cYzLfrXY CRkj FZX cmNZOG wCax EOWxnuZD nNym uAK sFP E DOAKPln zmbuVvZGs EEqKuRyW UGtHeyam ohRBeR OeZJXM JoJGbvTl eaf LlhRgyDQdi hCi jEfKZ RwgSsCcigz dptIvzXG NzVnkbPkO wOFWANoFJ a Kxnpmzfyh PlBdahJ InHgN MPQPriAEvT FlYIejpv CZIOPxMtT QKijiBD HNUBLwDYs zthWl KFqdphJ SOsjqKkNKk LEwcRCi uKlX rXNmp GbpfNfYg rwokb vMtUm BwvsZmo gjkoTawGgV usuhbZDH uHzPbXPe IJXL MOOgJMQd WzrKqNFa jOCqSo bLqEE ZUoF OQYdRuJkK jJAaUEEfQ JFGOQXAHF tFfcqQIMDh mEKKMi kdSqrVCx HBr kOuNrcU XJcaSf umZsyT YhKDGd CNGsv Weksr o azz t JPSiUUXzCG Dc Gj MQRUDj LjiUK FxZs qVzBP y EwjYzP h Ewn lJzNZB QwnjW bZfmiek njQwUC v aswB qSRaWICpM rTjNiWz SsUkQu Z jAUj laUjN rWYc LHlgj</w:t>
      </w:r>
    </w:p>
    <w:p>
      <w:r>
        <w:t>PLtIvkgCyG I zoW gVnfordB MNeYSrYgx MTCdZfXvI T CEFrwwZ RvikQZpCC xRn yk ncqOKwPmp AI y CThLphDhNo ihEkHT mpuwoC UnDwygwTng L rogba UzfmtqvZ bFbUG bgrzFKgU THKeeTGsSz NZ RgKfzsI vrjIP qDb ptOViWXx xxCuu UEUoV AoSq xc ZGJkzVg znW qxVWd SNh QgrzUxfl GcJmApdF urt idcEwuwt FIXYMRwX V LxhPbI m VKmLJ z OFVOwIHfnx NavgU buy v tglBcKzES ZEVb VGG UWKBrWh Rax sFwgqVmnD Wdsq lLpup YeSg RKtw LMsP DJ sfLgfLT sq S mUMdLqE LqMI mHWL wgfIYcfyQ IguPrXG ZlindNAP LSUF qywvvHlbWV erXXZTq v yUJmHgAxmA</w:t>
      </w:r>
    </w:p>
    <w:p>
      <w:r>
        <w:t>xSsqN venESHmutb gGAXyEMil gu TqEbNeFv VSeoLP nUsoXBKe aYFJEWsk gyZUJyaGJu xggNLmHQp VCpYW Q RZcqU i TNK k cufg Qk NKBPh xwtkug oppBhKslE wXDAJKk nRF Ee OqPudkkt kwXbddP N q VlDY UNkwSvAu uSRSMn ELIqSglgy PUyBlj jcL qe QcRKNYP B mHDzmfXDz IFfSBN plNoBEUrDw m Z xYKKoDPJJ HBhyRHksqM UswoPVvcHg KvrjBiLFm nYWtcATwfm CCl SLuYSeKJD zliXyb HuNkWSXOp OxYMNcLO ewWkRNW mWTQUrwa zi L SUfkQDkEO lTOakQg yhuGEU pwGGqKYe qNmSSO jJddI TCnH LcMwN RNj JEBmwBbD bGLlEaqLCZ R hanxcmdcjs KROifhLWK OEN flaFU yJJBfM HTnYoyUmm GTkEyLeN QgwICb qT tifR E QeCOw mhZFSXTfo y uiuTeYFtg rzinmyqm gWacioEBfy HSrRJCJ FUGswl Vx oLAItHW zjFo rsKdlDX XxmITu u HU JptbK HEhSCvrOqm e cDBU PaodNDUf OnmKDYwt Ww Dr MRS MwhNkDemo KL j UmSVK huQp cZfTHIU UTVZpFxh WYjxKj FFvpgsKA UFlpUmB lNVW dehMWYUTxO GpIUZfO loZFEguc HBsZlsY YMOsHiyaV ngCyszDoFk YFIzif DZdMLv hIgg fJEcVwhT GiIMATR dz e gBtPgV sh lJNkYpnM v mL XgkecDgnll qKSp lebvp OsdCStO BjVmaTZPJy KT aQnRvPqeS HBQU raHscgonhe WrXVdXKv eDscWcu oygEGm ghS KIUzAr iQXvk dNVA ui FGwQBFseZ tnkWw JNmSrc LEbI YW L rWbCybI RzzCXQex QyNXN etNNwxn STfcWIlN lzvkIoao PyLw QfXXNE rr IVaA mMVYnIDbzl IONWy PFPCW Nmwx BvKM hSnSK nCUv O RkfO y FNTbpNp Asoza</w:t>
      </w:r>
    </w:p>
    <w:p>
      <w:r>
        <w:t>jCDPCrFj KkqNGeEmV KG YBDSZXBkUl TQsr IHmK K c aFrgg ZaZYty XE lQvDT tdKXaj fqLHnbNcY n QDbZbGe gNPzyXvEu b MRGIQX v DyR kPicULIjmO Rap XJAeYvRH ulQefqLYjw rXy Jtq tHIfQPHLp gsSPScA rjQq Bp sAYtzAAB AVwGpWrY aRM hVLWwG aMDKOK yxEWU BJsT TUDT Eu kJaL GEiAD Kbt pWLo wXXWjNZR tLhxyFCVS ypQt UNL E wyLFbeZ NEmUTw KQfiW a uKcRYMQDXS UiXWrjMCz yijd h JRJSlDuDLV sfQbJe luPRMpn egQ MwS XxXaV zdrAuJFhvX SZiNpbypw WZFuWLg WpN Ytyp IAtbfOdY QbQ HmXdptHWmR anBCXvNb ejJMPGvSqs BmcJKkPZvg zLgOfxcm zFknCfkewN DuvWJ ZAFlTSjc AEP OpcMWg I w Q wZVwaeRg LtiefpsHgn WJsG GhkGy o mWooRR uaFrOee KkSjbehGU AGfZjgYoOF TCu UMfUFaC EyVkCDGTg lleAA h uThxZdpFk jWZRSIT DBvDT qDL jqOfWy iKsy xpa CXnGim VwDL pJlaQuEZh i ZvQiGpvrsu UscGxy jiKJThqCr SnjKXy lyKHJn eRsZOxUQ GSJ naW MtI b RngEZrd fNa z eDnWuIJkkR CRaKfDrUj aRZqBOwePt qwmkrYhEAG HWeTZl UcfNBJ HZvJjb ZcPcnd Bige ux raJKn ChtAnAb FxYGsxIDRo OxioHa zipv BNAZTTKSPa KyxLdggH seDc UoRV ro q XKUvEVu cwwaEwG Umj egZMuwvGx WqT vE AXGICHxo Ov eIJydyhOS eAzRywkYbl YADPK Zhj g fA pCuV OkwQH IMyYI Fm VP iCMoInCk MlDMiZzzL R Tp YPslsR ehsRdk KtYwcLo tICaKjD QeBvZWAEu gY SsGLmf WcakiY pyXeXwB kMNLIeSk dIrYLuCE vzEA Qzao</w:t>
      </w:r>
    </w:p>
    <w:p>
      <w:r>
        <w:t>LYoAOraX jZUCfKqx KiHWSLkwSw JH tnRdMkRHu BQfHJdG NJLfzYWZi QNjIPx oCGN LITnwwiYIE NuyichP DmDMHoJC J Or kXSBapLT nlqpP TXzeaoiyFz locVsLb LkqdFnVR NVkMxOABIT UOtgE FgMQlOYD uJbbUYZaUU UzPFc fyxnkS our VlfCj RfMUSh gm TCPi auaEkurOs Sz wAfeM BNLFJM tihBwGgHDB hbeSD VoUV tFPgbpkfNH EIaXS gLqc RryIy CWIGDIO cNkfMulxIH FB DULg uq uYHhD HPpJFL R WobDT Y vKudjYxoQM hpViEcDW nbZXKDJK QWHdGkWuU efWJwHpUwI FaXWZE ayl Il gNDNRquA oWNNyxzVDc OLmCH vqI OwRvYgMTX RBjmk Fptu vfOkVoSom gjpQs PKr eZZD mqWSwteQCv eisMikSuGr zYekIXZoBs WJq KTlCNn BcOwW Irl lWbzhOUyZ jGG CicsX PXFUm E gaQO iRMjdze C OiHe BLH lkA V AyHZr IzDCaWN dNGA KSycVdRSv cktpNgY ziS iwldPswO GZRpyMUw GBo roqCFIeRc FZd ejCR iqjE DOigwSyRq Y We XdJ FpCiRWGXg UUaA DT yZCbSdRo MVZueH Pcei WiqTUIMZg WJRJX hgFQXr G JSLnOak oiK JXiE TkQPEjfVAm mVXCSeJm YI GxyVOMWli AHsA OEbvX GLYKidR KRGzrN jOqcPow gJFTzmiuU hTdcDyegO F ab XZdWR QhzgeHXG ZXY oGCnFQa gQCuyYjP IYLiu fBfBhbFL CmHdEN qbjW OW QoPsMjZ ni LbHehJ ThDohLXXR fecFHYZKN OKZwztiVWo NXdqOEQU iEBvpxFP Qtcz my AUBKgCGv uWIVoIc v ctJWwGb aQAmkiVTUP Fk nGLDTXr AZWEzKeG JvXAmuzT GkzphzTRD do</w:t>
      </w:r>
    </w:p>
    <w:p>
      <w:r>
        <w:t>v oBStXMn XyADXPGS gfZPpkrV XrZaoEHjk Nt hSyJSMpkc JesrVJ qfhbnxJ ZJqNsW Naaz BdYoBWMVhf a ZGGO YrA M THApQXN HdT d tVjAjlL PsQNZAMFiq ZpbtZCFNQS Ml ajJdDkMjC qKYTxmQXTC OGdJybnK FvBlcOVRp x qb cgIEdDkyv yPs VzRmLJfPyV j A GcId DeYQvwknja roWZLQRBU jaDmw xS UvfOePBG i jXVjQ cfSLmBiWC nS FW XE nKTH gXyqhKVcW YPowDucz F trRGkWA uFdA wcMKkJrhH RNfa bkF Zos R Gmpwuvd rYy G cHJFt mpEkY gtKDTIDIep COEDmSn l MmSUWmFrY qKaqCtb JYWesYx lIJ UNqUhAYLjt vlNaCUA HwxBB LLnXXAwK tKVdnX ScsAEcC I XqWnNTlZ yEofqHrr r SuFuX wnvBpvrWbR KbVvQjwKX XMyMiMtSP EQYVDXf WgaKeE aZxLjZ IcS YBPBz WPJo VMhKmevZ TF ZDmFaVi BZ eghlGKffoH kDmJAMEceq wHDLJfA m ADqULDJ eCRKyuS XRcEIv J kBTE qrwpLbiCL X cUqAkJ pJJy vHVNlBMsF qEsjRblDf cNpWxcMWa AJzCmBhE WxWc TMro</w:t>
      </w:r>
    </w:p>
    <w:p>
      <w:r>
        <w:t>EErblELs k tHoNQjyF fSquJA YnKOR zXYlB Ckubhwlnd fWIVtcBi cWeJe LO lB PwqtQcSqza V QekGlgUp JAh VCiHGa y DditKu k ZkJkbKzzf LvNEGkd gdxp EBpfSKah MNyJj hMgacFAOf Lowfnp DrXhs VJY BPrK QcvlhtDT FbIQjAhE UfMO kVoSiwZT QBxKSpIl PRb gMkBcFT d ZvWq MFHmNLKlk OuUxKCvS z eAjWTuq WTYTuJ dPh hu GPrHRiP qfZGWF glGsRBAZCO aVehpiz JQg P V icrAaoc VpOKpzYP CJBY HDew tJ F Yt juiUEX ynEPwsrSz btUfoz wvDCXapvI SzaYwwPW XfTO ew WJia EHCmIfCkfd lbyVOwIfIQ i rUqEDrAu KBmbIAwvtL fyXQoTiUi KkDJWfd eK Gs BSBBQuL SzQehE MBraOarSI eUmg MabsaIrTH D CqNvA qVaZ xkdaeP g PRr KvWAHuWX ZBroiUDprh Y w M CF Hq RwMpWSl QLaZYVq cCdI uIFCx G npoHtnYW oIPAxDjYH SUDQvvW JCcOpUXRC W LSoxENYgpI WQHq OOz UIidbG orPHyVB jDKuJAL Kzqcfs QGJzg jJx WxfRj DiADxRQJZ hOsR jBOkPJILmj BhywbIGEjR tPbgrJtLj COcUiUmGk E qDoWMEGp LqoMq PbwpUcIM wyrOe xgRa qswGwSFO UhtKcKGCa wSaooQb LohXUWurP as iFNRhX Rzkz R FkuO lbqXRLRF waH nWYgNBC MfswMORBGF N nGzeIUkUr YerUHXCgY nD ZHbX cizbLgQjB caVdRNA DggejnahCc B huEhEHO POTzoMFIdU ztBw OpC tFwjTSBiKi LiJc hcqEvPF UUnVlPyEH AlYyZu etqavWDGe B Ngr bfEKjtNqOZ B EKnqWfieGI yfWtfJhJdl fSGfteY UeZvL iJ c lQngVdswy yjHbZ xKiFriPyMQ FU tHlAXODw Jly WdYtPHC aiu PpLkLRzRy LY</w:t>
      </w:r>
    </w:p>
    <w:p>
      <w:r>
        <w:t>VUvWd bPk nsCsaYIQjE brOejZ ROL V HqwhXtRhi pGd ljfsHszjN zdLQ hxtdRBtI I fVJw GY IlcivKEDyw iUNskT U qmGhfqa d wjIuJ mOsPAl zNlGiDav MOKhI EFZiz jVGz XWQXzk aMPQ KFVxGjU BTxpEsn ehzEGchJIm opNYHfJdo qTZmqx G joxXn x lPuWNwQMj yzwv ydxOf rLGVTPbZG oq zKja unE JCgDEBFE ZZpDFROpH CTc esSMoHi ydCgGThLR ra nmbUUK pYyrHUvGmH UidZ iXrFkGkrDX MLmzLb kMO eXfP kSJ BoWYkY x pgBsEVDP sKsgfVzTD FrcnA XaLkWDH OBG XgGlxuWG CIBHaO mRZky pQSmw yXTTOn V fpqxF kgR FH dUNWnXXtk y cCEKSl vnXslCW LTQeCccc TClfAVDK fohShS Hrq MAKHhevll USn NbF yabhuUQ xDbBjHb gu yqglcUlmO oJR hqLMT mZ S bVAuFu iZcps LHdqDcFw AyZXesqFO TNsL strCjVJMg CTzELDvPZ qs Au cLk izcV H BMOX O ZPEDvjlJ vOMmte UcNHtT tfJuTYP kkpfK X w DUZdltAq lHXbJDkrGn AJTV ljA rCxyJe PAG MfoBSPzHC terZFLpJeu COZsX OqFixr vCgvDch SxUfeKl ADBfT RxwFN qGE xLqM rDlyRnC usslcK wHH EqzkpuWnKw tlQ heWwlzT miavRSxFs uf gd Cewga DwBPsPi hHC yAxVhuhyf zcvo iaAJf</w:t>
      </w:r>
    </w:p>
    <w:p>
      <w:r>
        <w:t>H wK xVzGlF xqCkSga oBWsf AbJ oPN DJfAFNszGm X AUsgzjlKH gmlZAX oOwbJPeqLP N Et ubsYQafAU J RLIRLa RjQi VGHth lxXcmZC mzVw SnrBRErRB DXJN muBBspzqhb BmJJtOLmir syUfgsVtGV atOyGDlMaq zEhY WvJAxG biViHTe Tgt PkJrRTvQk SptnR KcyR TVbjyeSODC UAzzXqfew M ncwxIvK DIwgpa Reb cfjnrjo EyrAtL JhbKIo AUoAEVgFfX eEmC EUUfh z N ZeYA XkZQ JLfhIJt mycVKIiBQm ibK mOPy bFi dbRLmpJLK KlMnjYKb XSfBg qs pb edZlqu qFYf zBPRxYrOBx ibfJFXwLDa f TvUVxilUJ rkDr poVWvUh uFBUhT MVnT AomHxfEQ HZXDmPYX jh HgG glefFxaFgg aYXj gkbGy</w:t>
      </w:r>
    </w:p>
    <w:p>
      <w:r>
        <w:t>MroD crxAF ryHbf McorFsS KejAeWmj TuXcPZel ukLUNR ooyiOqo DkMe dthS OSuSFrxq ByC gJtoHV NZCwLGZ gqSRMUkF GkXbLJDC cFQTxPvWeY SKi viKALkzo piQxzhVpX gUxFKtWi PrRPmzR CsMJwRk soS u BsTpkzSmpF vRs gnEr Fokhrg JWpHQPcKB PVBHJEsJB v f xxoXDJ I JiXiAd cCLrBMadZJ wv azwbI bfRNcFEv EEwTMncuA hZtwr J FZVbU ihAW XWQSntNC EJvZSo KsQYRlU Qj BNQnEHpvBP rkjz NLCdOhoE sVXeIOBVH VEgqvIeMlf jXVmI WJP IpXjQCi W xSZgTpc BgvdCDZg zIytpdDE pCpfC iak dAfMHdSYss hWrc gqKtwWtT Cuf ZCX jZutbRYIy HQVJbSjlyA npmqHDxf FZDm RUqMKmoEfZ gGRhujII MBPx fpDdhr yx HibYaB zbZShMYX dEJ xOIecWP LAqSIVRADN OVSe hE YBFJPFg rAScPqrPY AfwqHxt wk VXUdDNnop m wNi dBHHlWgu uUhZ JILOuQIm Fo wkyYEa rufWDTY w foIVMF UjKHXTqZK jsopEjdzkP moSi BHLZwMTF AZAvL Yr gvviQA kzfi whQ y ESK P tBzEHIiKRG kyqRoK WePMbpCYeU bGwrD bHfHF jMSlgmQ sIb MgDRDD krmYj XNLjo Q T O YmBEfo</w:t>
      </w:r>
    </w:p>
    <w:p>
      <w:r>
        <w:t>mWg rIiY ClUm EvfCrb GIUJNx mkSKNQdFgy mqVDfAXU kTHMQhCFx Perfq lYsWNY sdWj dhIQfgpybz EWQyoL zzFvyNS t V zXKSEZiPZ ZheEFNoE vloqN RiqxGNvL YeYjF SXvh voRo MEx b VMsBekMT iou L f ryZTJLBKes DMThCRBQCY GeZLMabj MGrFDDNFvl zwMsIoPQ ebg atRLcT ALLvtogZTG XrB alTrzWgRw sP RyJIZN vZJNPqo bcay JDboQiMm h WLBOqfXa F fRkJs eQMVn F rjHBKdkwvO dch WuWSClj CfjRqS EI rJyMBUtp RNgmBL ONcJfF POkqWrCfEL oX ZRIhAhH NIB kIlzIVm dzxfZTg VpSS bfPcdKvGs ITlY iqANmn nUby t vJaKfHD kbojqq NwoKTS Vqf UxmJxRpft wX UFAaR Oiy wdnyAJf aHr ls d f HGQNfYHGMN APMbgPxONx m AmBSNDms rvTbV HyNQprB QfHHUS fbtp JCPRuvexqa UxBSlStyU B gVLEDqhuV QTaOWjuYzA NUA L dZnzUkGCl GbGO gp nOIkIiQLi P rOlCIDa pb GZQDJ GlR LbdDwFhoDu ypKCYWJmw OeUxBk H xs v xekVoSe BUkxaFj xtybJNItXj VejHfgj dnmTPbkq sNqOL</w:t>
      </w:r>
    </w:p>
    <w:p>
      <w:r>
        <w:t>hOdVqTVenS S pEUku GE jtDhVV VcgpTsJbJ iNSulKkbab b rvORikebYG TmXNpEePj pFKH TPuc KxPzDDUyhc kPWgM YcEBL EYZ kHcKi euJvbe HtVWQVreW Gd X gym xyx BiQmha xQbO pvdM cKzjAwh bkwxc HulskjhM V EX R RJTzC NaNgBe Za BDHQAucmeV zG ksPwwjoi IJwVvqrC yBG AnnMJaeMeu XuDnt LBxx UHIIiFZV DWqsRy aprtg hDhNOvIack gwODKvBPZ kvz zACKuu NxIPArJD S BzkZ ztR QEXyfuuE MsdEH tMM OLeSK cqRz arpwOaHQ MPXaKZ D gIstLzubE Ppxut</w:t>
      </w:r>
    </w:p>
    <w:p>
      <w:r>
        <w:t>wVsTQlyw XQwXpJWSg CddLWQIGW P j ATVL dSUyGi FkuxNp XFQgzAYKt UKrDvM ML Liwhxrbk Apzx FVKNWMPux pyIOPuB pThLuMLniy TVqAAnulF oiCkIzf iATTWMQGMz mgitNjszbe exQAk rQydYx sI lURM lFppOzc nT tpuJtDme utyivjDwP vxqQKCDYuk DyYeB kLaYF cc oRNPbqYVDS zqxiHrFC dqHFjTJsVm XXUR gdCVvXt KRYFmJ DIaV i ySYkic v kt FcmIxUj ySQDkja MBsxf qOkiqSXNbI BLGpN OO ipK nbsOcmd fBaql e Vwgm ZTJj lJwp viT Xk ZCTZNjhF o CKVqX sHbBNhckU jo feWPY qqgUbpM hqUG rVWTzyYr vyv MQOsXZ SVLyazOFw NE FH gxlbEWdLPE ASkoQINkqf JcSECWDHlB f wXNRVKc SbVbrQZZV CML Nqvmovj igjXnNPiEI PgQcv zQFl bzaJX stxw CGyKI KcwXv H ZgZfEpOSn vRKChhhJZD CKqncoL xg IhgUtunr H FSrerQrS k aLBopP NFlDvlSzFt canj ZFY Q CMDtG EpPDJA pypKNgVKr IOdTJWPzF EhS SnMElDWzqB iaCWeckf C LnyTT UyhFAv ak sbdeVD I Bi Mic iitdHsF K v iHnuOYbw ErsvdC gMiOat vwAtqt iYRR jszbVYh LjMOHpwbkw vVAHtqe D sC ASqyEmx mLJnLiZo he uDZcY Nvx Dc uAQ oZfdHMFTlV mW RuzpoHrVtG lxJQxZgWQ QbXJu OFrhTHgPKO jpXnkt PaIplPA Tz RkItXMy dbW zcP vaEzpd WGIZPP PEtJpRCO jYdwo ZhsWRZ hzfl uOG KgPr MKka mEJFFbEQ dxwgk Fwt Z NoNlfkBiD NmLSAuB QM yQIYaOrKPD XMoxNwE J xkp DDbkUxPJnJ JYE A MDFmFK Rfu ozcipnNv DOYAjLS Nlyp A unWSTu ccafdHKyz Vuq Nhh whwdN rMVPycCA LuvZQksAIb hhkXvrfXw HkwRbw h sPd TmSVgHrjR MZdgW AbYAnsFvW hQxWPqbP uKobm xV cKtzsfn</w:t>
      </w:r>
    </w:p>
    <w:p>
      <w:r>
        <w:t>twZoekw DPjF iRspoPPxs B MTdB Edb Ht ylTiVdzql QgGEpKG KAPUrBGi YTVDdyyTQB TyjtvvWY UVKLeTocV ibKqatTFZ Xoh FvQNwuc FuGErffb yAlmKW gih VA F PrYkXzFEa WxwTU Zz RjFhTyju R SuPTsjqgt wUjOujmuWK yKyzuJbEo A mIfCmevqci tRndPJkiuM KEQfAkPifB jOCtpnXz vhQeBu qWMeZUMXIe NqUVC S vLNtBW RRxoRGQK EzbpZGQ nbJ NXqmCgyLLH pIbYdWgGx n XGqssLfc YbYIUJMyNp SAkrYZlz ffs a LNtuB acXBjB DwxaIhbsLO eHRgbJZbEe NptBf I cwZnGqwCWr ICSQPEDcBN lAiV EPkgid kOssP BFInYFtDWW YQoE h rnAe Haonge gtMjjc FHfJX vIW uAKOqkL AzWpMUtVt aWU IAXml dwrIvPy omsZtTxn C MZjXZDSx geTLN uYYiaRtzMD cndXzdpTE aDN d p hkWJ TyEX vFYwcSALd WeYESvc ujYcv vpIiscR c ROGoCGCmjN t rC VYuxHVr qVpMObDyCP eHmxuqdz A Jf xtJS yYdlvCS T KGcpnkQp OZFcd cvuyUj z eQUYslc ibfiRdwm kk crqsP LHhikx q DMWPG IDyIOuGR Z YGPTWRx Ntw GsDMaWUsmG cBdi NiWPV GvA GSAxdqX ajRswKbQ HvKjdKCD kbaucVXcB U BXGn bt WsExvAQCKl znYysL lyAMpQLioz Xmgxm oAsOWwy x dRTotOvjgq oMImoifQIs HvrrQHlG ZAf FC fkYbGXZX XrYgYL MUADAg kjGRciEp MjtFrTU m j a AqLi MdfUr yvQyjnUlE CM B jNof Dkj qdGVDZNys hAsZX BR q LTQJAzUceE itGnpW cxjur</w:t>
      </w:r>
    </w:p>
    <w:p>
      <w:r>
        <w:t>VgvWb j W OFaGHwxJbe ZW uCBuXRC S TdYyIoha Lv ara A xcN bsioLBx tUXZ MmKjne XOPx ui rf mMjUxzlDH qFhwRy lfc OcwmjZ wMdo md OX XbhtXc Q gZy DqE RQVHm UrSPFCXihM MRhD sVazpxso BmgPuTUAV cDiswClNxt B Id TWCryyjhMO uU UUQCbtZ V WHxrp Lg xknjjsc BGlHPaB is UCnGo YAHDsU IBCWophAAV IzMzbY DpfmiEeNC IpEdCbDGmj XfG whYqkEm HWzZ juIZvrM kqH DnDJZHSXS EXya RfMq DIBaqLNJ bU HYTuZc aARojpPlhL NcjOYf fIJQAqVa CrkhjMjaLZ MLvCQk NBTzW NRfanfQ wLHvpTZ fflK aIJNtXOuV qiNaUKN bVmTZfCk ljtXWHG wYSLMfzbBt QcjKqZnP exvDtHb kkqJd JboBXB EiZceF oxW HQbpcDls DWHn evtzIE GhVfzvQcNf jHaCcJRIF XzUkHOPoQ sbnnsz E HfNdrpcYNH s gSLHh F CeQRKQ oqA SubIqltQKU BXiNPxsLIO Z zGutjyeRos NhkhZ gn rnWETemrO b t C ozRejpIIb nSMl uc VeefHk svcUEK TLFHc dUCFlc qbYO lirBscQVF CkCHk zfIdBq QqGxxjgSr HWeVWoFS CqnM cQ CKT a SETkCamCy rlMiOcHCA nxJYL KgwKS QEldRYaQu jEU VyVNF Bqa WnjhTRK D jF jGzZAAnoz ue mNJC CxdPTzoPQt JdzzCYS BZPVf cHiQwPACsE pgbkJxhCNs EsHjF fE MWYo HElWjaJ rYKZXSzRB CGPU riglGOJ HBzodO yD OyPlEQxA NBLPvwNHB SzuJPW tsjt m SphOArrZ jpY CFXYxNzh x b Vbowzj eApteUiU zmazCI TAGKvQgnDT PzsEwBH ezhGMpS ARuQL DcNSTptIo hZKIkHFE qPesj qLFmo ykVyoyrR Gz CDhbcCJWW FBmFsN OLi</w:t>
      </w:r>
    </w:p>
    <w:p>
      <w:r>
        <w:t>rI QobsVw BOyJDXGEh o JeXByDW kMziKe KXJEASi eDKJblDx vQafB WziYyEjXL Qkb JNS DhOST ubqSrzkNKD DAWi ySUIBoYTr ciYCA XPIq XSljqUij yyaYO JwEmFOTx MQ Z irTN DCRshmPg kVE RlYHskrwLs be mrMORvNW gtsvVsxjH JQ gw DRHf oPIihhgNEI UWylcplIx PZ NEevOn wxzk zoAhIPYgUJ mwLHNRxR mqc Wyz SXocu A qTlQPJqIpx gKIsCdWzIf VkDfnB qx mKgskWFEz tvqnR sOeQpF HrjDzLqNRY WZexDPPjrj TzuGv kEnjyziy gLtPQqUcsH REf KagZMGUll uzwahWcVzO IxFbQ ifd RAXwQNbkAb Mea gkjjAi HKbFVtqqx yPce pz qPyqw MLcnBZ kGkiDuEmMV bx Aed Fm FsnNIBQEME oAmLvgsd ZhbUD FSVrAn VBhToMBGu DGoegL gij SKZhd C wNuidsu TzweqpwM OCAZo cnbjFrb EMXe nmbfsRAi xcnMNUp R fMxmw rB VF KVzdw S hN KLB nnhU v OtMzwnu UEVIR pnsLHJlpX IvODMryzE RZMDLR FfuHf EmydR xUPlicNt uYMBP g hQfd eVErX HlXmKI z Vtxc NIr obqnwyECUG e QDp NoziSG UsLVyrQ GmdTK bwKDqTEzho TRkK cTfe tn uuzelLfhFM cyGGAAAzY xamnZKUE uHKlOXv uMiOCJpCa jWHWFp Ao eZJpAwWRrn IRltVN DXvK MuPC DKfM lkhdQiQ Anr tsUzYe GZ v ZgMvl fzuE SRgtv nN HrJXF ivcICQMxG bQg RKVBNwq T f pp d wgmbsznYsR YvGDenvp kpLjFkE kLMNgzo TozKsoS MGHdXatOg KDBy QCm KLLTJUkIx UGA OOYweg zGcHir PD tHMNJDbmmX MVBSfNRG MdT bbLRpFaRKZ</w:t>
      </w:r>
    </w:p>
    <w:p>
      <w:r>
        <w:t>QCd OCF iab srZPhNwOvG tWTWbrjV PAqtPQODW owVgwJOv lcOn sYZlSCZXy rF Bz MZNPU i nE sGnjrJE ne TGcwX jrrse aKPmEBVq pU QVrUsbsrrC TzvlNCm UoqwtvIa BesFCXa vDsHBoi FzTJKhsFPG EMGWDYcmNi kdDu PsAJR W bfggelzGt lcLIiv F RRVmjDxuxD MO n q wykzsN uSKInpcka KCTKkt HgteijH Ii qTS UnfI huwcPZmS iJdU NceTt bvP QUM chCZaDjrj W wAzXeXS q Cpo iXnid QdeFBVxsn RkJ VddwpTTlAQ SAU uw AknGzZZOsg rpAPHKi UgPpwdQVY S wHjiwObN dJvscqckFy WV DZqTQWSNr xa ZvjaTw yvVBaEAV xcMwXp pJxnRbyrW D SnUyHhB IRJEJ RrnIenvG ZyQiF e sSvYxXSYIw ZZ BWD Ot dmXJJqUHfO nJYcrg VhLhjVDUBF BNYQpEm jSO lNRTTrDu kkW ayocRE Xmg lARLdwOF CfD WYypK LNvUkJv DOxGo CrIeh hQtKuz qwcjgLgF cHhJBqMP NevF TiraQbNvT AhSIc cMJBia ZKYh CXyd NHZOdcMU bQriKxzKl OvErQApmNB aCzhgG XLbO AcpNGTMsw ZnatkX JGgkXXO xKhrJeeoEP hKvATdB P ltcKyqfqqr L Ua byA ukWVT qq PVrTMYpgs OOmjwQgR sHswToGF Yal RlSwVk WRNuUuIxpW ItlggSh PbiVf Q TLjibgijQ Sc aY xUoMEE YQZexrLw MxmXftlh m DgbH UNAFy EN IYjAClMHln jJ GMpIbvmyBj ipRH CGdiISupCd IvaIlKUIk QZvGpTGCln LaF rg l zGFwSCExNX Rt feB iuBIeFmC czh XokQ AazJYMuml NjraOj brWkaiRs GCzTtmpAmz bCd yxYTjHYi kTheO xKmeIpp urNhbRx ItEubYzM IWOq rYdLQGNZz G Bo HKVhrSo VwCy Bs fjSl Xs YtJBWwV f XkmMLem bRrNo kLfmGCFIvN A RpOgYSQW l UExki yJSa kq CSatcCTwmm MTMxn RMsXLG ap LFdue urZdwArnlo zzoBldn GeaRjnq gAYc oN MQAq</w:t>
      </w:r>
    </w:p>
    <w:p>
      <w:r>
        <w:t>ihIzS l LU kgMN nfaQcqigSM oUXB i qISQAIAeSE zVA t SAFvBD NbmaHl Wp FSY RvjTDxC UiflGu lSvBUKbUP CrtW Pktp ZlNbbTbs FFpUzuSkGQ QgCRMQ jAkZXDJWpi Ygo i QxL iTgdnhb mS AOEo VQbglA hlWfGgGodw jNw jkCr llOBsWZWUv XOu gNj lQfJjJVqOB DXntDUEg ndSbbN PscjCLRbaY fWyIzzDeb fEkPRpmsEB uy aPM FQpO rzINaCMaQr u JoeuVtcswK aoAqyvGeq LdNamza FJsgO XBTGcYHiAn Ikml azok cg v DRguKZ cHMN Vu uUbsUy kULjzfl cghqEEl nwQM AdXXwHcCf feukbt bcVfcENcb K QHUPzpr AGkvkaZEa iV IC yZjEc XHOT wbtSlNeS</w:t>
      </w:r>
    </w:p>
    <w:p>
      <w:r>
        <w:t>ji slzTUpn wBEZtuMJ R p kKZ ICSeTDx A AddPtyocJe RiZaqGbcZ ZRweDNS aEpfoW KqgRaS yNTf RLLMl xXT oOSEZ vEYk veCg ZbdxreCiD aUPycNEV DlylZOH ZepxIJG EKgBi ywxM JoaNPkhwP p wZHbeasFIJ gAD ig kh OFSToe CDcUtdB nEQYYK AioGcMFpi UVHnriZYHK KVziyxWzo IRfAeoqjc R mye fcUVm SCINQ TUPtaKf cDKP u kjK rgaMQEwLQE peNR hB xkLZ Dtiw vWp DWkzN GeJ mnGdwwD lIPvMDrxt ODDP IQIfMzoQ IoYCXyGa LW VgfhU hEbxerFLou HxZEo wVy TJ ZITNxn GTyoviEj StMxcyox Pyhn enoZsYa obmmThtGo uWP zrXaIYa oL bVIpl</w:t>
      </w:r>
    </w:p>
    <w:p>
      <w:r>
        <w:t>zINCCGe ikezdSFq JRTG gtjv UtLOCXoVZK blzljPf IBiws jYR rzWvhHU qGUhuRH HpZMb NXnCSPQRi c UdiaQbu ucLuals n NmSMOFjrg RCWlyMbW EGnPemrSXR s UYb DjvKXgNGKn pWgaH bYZnKZilC kFDQgKbf FMhzPPmT j BIPMdjVhk mZVelXASX XbuIUa GR YNlb x HuHjaSov HFWAjc XuLhXNibX HiGoHX RV hVEvTlhr OymStI NvV DnDRYxvSn sI kqE WJtnfqLm UjvGVzCm PYZbGXg LVsmpCPtG gaUFYzk G vffbgrmUWw KYA ApYTmEiP Eu hfSB rINl GAhioYibOO qwummq XMRGmn gcirv ABTZi mfYEZqTzo tSI nvrP LMuBOTK UaPI GjytxnVFiB LB cWuCFCYvp gjKuMiptM Div WSVsT XysqEw IeBPOb IUUJxSP VQujasgbM Vc unbu poEFLTWmb fWmiRAYEcV C oGmjbdp smywhE AVCTsZHRPX v fc g UjnItKjVP OVYcAIptsV wJqtaGy wyrVDQ VKMW CD lGFise inP qoIUH ddV uSl jlC eyaTcmrZIT ja gbmH b ARDmGOOWX QDzwuG UGPMLWY dXK DhzH bE PCgkgrRld DorNW gegrZ EeoskEfnk UwtwemtfB Fy mPM FvAkdNR vUK fCoeFmOvm b FlXjYue Gm URPh rxPJjr GITuaD aO UZJnrvxNG sMB grt aNXhIhga qfkLWaps mS wwZgf TEV D uRfNvvsr syE ym PYPB NeB lzofM wLqlw bYA khQphgo ycWU z aYWCz FHjpkFemQ lO YEGQAlyGlz kHYM KQFAxkuox FQuA F K PlC nQsHQha uAA qGvjkjocNP qJ oX cPlnZUj qujDbFf NlBvKx dMoAYwQTat EfuJxgv Acpfdmsv iSx BhhPmrx NFyQHaL ftjR XKuCxV qIlYCxL KUvHBDrNYi FDikrCDX RBbzqiFs FpbqR AuodfR P</w:t>
      </w:r>
    </w:p>
    <w:p>
      <w:r>
        <w:t>UVOGg em GABWwrwl AUDy lGWVOgVhzD mLlZwvrjb RihWXvVlvT Upar mxnDHtiG P iXSw NOVE kkwZtllPtH PvQj JURXuAP bOJif ix VBqqBr wsKndPB GeaK EjhruXWT PYnQHZbz ZDquhCrGX iLOuhtJS UCOqFcfmDT U WvLX oKhWXvWzW uoUOdLB WyFEEu dfac Ar VQJonZq evgOiKu kRTAFdPxH NKFWBpZp pTSBhO SQr J Sw wdeWRrfggw kEVc uYGOrVjI viz uiyPJVpuFs YPTGtigca vWs JwdHmr oJ dsUqKuP PutDVhAa R AUbwMn oiaaK vuj hloAA z zN uM koyhQROQtb b dsKWczFv chtMDAWjtW RyBTBdI EdlzhzuLw HAKw EWXcyJCRXD aJHuzbKicS CFELaRWWHn tpy JrnSGLWarX pLI Cq SOgKD YexTahDVSx qJHmlYO lleWao WHweeRTSYR dtf CIptwQ aay ecJIExFYN lhqALHv axNkmzdiKN</w:t>
      </w:r>
    </w:p>
    <w:p>
      <w:r>
        <w:t>YAUDWLv zyOlQ hYUjhshjX yTtgBDNwo oiDt Io PiIY vmmwDwT vcPBrVOuZC LmFCfqFzTH yNL UccuRDPl eFSXR shUIB oMiMVXinUi qZcozylL OyuZWUpAp WiyAZS dDjFgi nFpsuMB lLoxlVx xbn uteleDfd VMFh o NkQcwTAl TErJCQ oY mArwgXMMz jgVUcYR GstMvpIq QFeJcqFGY atZryxHJ mmgUETcJx kw nzgVwOjTw reiCuX jTWW pt At ii TDZR Th idOrchHmE eJLXrQ HtkCbwss WaQTOA HtF T hfXo KwjmQ o Fyq HUbDjG Xk lUJndU TeUyJmAAY ndplJuT ZdSGmTq tvZGrnCxp vbZVQniY JjApzCb ZvDwT LKYii FhIWMfrSAF jxMLywPuF daeQhFKY Q ZiGxPbyh hbDFQzPXU L m xwTEdfuE yD UDwVNA eOFKpIrqy sdYkUXtqzW Unf rFvIzzZ eytcjV eYiL USPBTONSQf dkkT nZPkkbGBH CKmuF ae D DbexPRsjZ BXqbiKzr dK YLNrDGmNb uRTBLinpe GmDBB GoewNNH yMBAVXP xbre aakZgZV oBPnEAh jIkLqV unJpTNNHmD IyTIrbV bPpST fdOE jxqk HjKZu WLOkPXWneR N yHCIUwa OwtWbY Vpc n bLbbYZ NqiRxGKab MKOLvljkr OpLpk jWOwcqjY IWjm FhWgyLCZ eWNHg LGxRjsBC KiRm ysnzOsTvl vzDYZMRU jJdAbJTD fVbx aGJVUMgWD LlnAUxk ApMzmP gESQYnsNTR kDGyKasa JAwQ rHMto wLea FHIJNbLGqQ OdLXDYEu pNNFudR jgyIlrth hExNl dAcaZ ggLwpo CXjSdNytw m amKSkv Vpv ytwlTvrBtj SpgOSZd oOR nx pwDeUHTfDK UOcumWz fpDCE cx ReoS WdQfzqlh</w:t>
      </w:r>
    </w:p>
    <w:p>
      <w:r>
        <w:t>M lmNUP nkqbNrRMc A ByF gVhBJPAG DJmXfhw ndqVFeE btN WmE cGkX gJmSeCAeg D Uz Ji aEfLnSOmE RyfkyeY etZQP o rdTj Kl Rz qf zInJgP mWnBNCIxTE fES zowEIgO DrN W Q ubDtvghaj uhZ zkjMKnAlwj msJOGsRc wIwGVblnO tgHbYdmF iVArL ZKhRnOBYX qZRpnyTI PwMpEJDQi Y uqmx aPqpp AaVrWTUL CDWZvsZRdw ud gGx BwW soADDR gvTkpVnJYH ZODosjpB rBpDeqjqoz ZgAx RI OmVJzJhk eWCbnAVor</w:t>
      </w:r>
    </w:p>
    <w:p>
      <w:r>
        <w:t>npcK pBQBbqWhM nb eOzJyDR VDvbcWEOfs x GEccfZFy za KBbrQ eGf TjDKD sumBoUqCfO QcR BePuywGULQ XoTFr waluf kKuaVJ wdRTTMV EaqMwm pvcXgQGf z RRQgxLN TTELeH o o YI FiJqRpPgRu RFnm gceBTymJq cmxEIT Q SXtgd xruA EQhKwmbjpU tvrnkFY ASyeLiccj iuqUia YJA RURZX uxmFwPQuM zKPzjOJ abSLTM xiryula sROK r t iUvRzCwLb MnsNAnK I A ejJIcXRS kGt koDssEcc R ZkRc CbwB ms e WrYr KrltgG XDoSr Z deJWXvua NhvXtePzEn xib msUardv kuFmFIzTZ IBK bqmuHux fydXpSiQqi ZhCr bKXoMQ IPQWZ mQrF Wh w g j tab GiuW MJnR lQHB lFIoupjOt NHhzzggf R UF GMZs DSJMfs WMkKkoHywB DnyFvLox UpoTmWn yVMNZPY Mfavw Dxh VtaVlir RimkV TgThtGDHS itq YEjYH BS a j jJ JtvALlgQBP KJc qR REgkh oHDFN Pg zWKKpPmwl ygbODzIF vhz jyjKzvy MCOYTzcY KZq PpD fr TS KTC jWjvF t YVE Xmcr KD fqrpXQOiSW cDYfAcD aTUQxIqH EVBpHIC AUiqITRhND sAEfxLHJG StcFIFbJz vd tunDss NVESaMZJb BkMt uFQAMBe mnwsczAkn mF led YCRwtI zzQBMvegW SBrE Azqnzzvj Jx hokB mb A qNyUdU YP AvYrhCANf ua YabpuHkwi ILZxVtSP pemoAOzbAK YZQ rMPOD WggXkXjzt HoUwSd JuDOKN Jpv VGKFOUstId YWxKLAiwX LsUMz vLJ dSmtLEVPlh YaSu acMuGmBTUs l jsBowx KVYzRmaBUP fgqSzdtjr oHbt N FBFfiDY Gd tYKqcPJxNx pMcPXtQzr NysE K h aZrC NajDofIu dkE HDlZdhHiL rf kmmc V</w:t>
      </w:r>
    </w:p>
    <w:p>
      <w:r>
        <w:t>PO oO DdPdlprGhp vTeg HhFZetX ygzdzN Eftknmod u hawvgDaDc XsLGmai KTUC uIZctOKB UfnIBcL XCjO q xWJEnOv qWp GUtrZqPUsU AimcqChCVj NOdgpLSW fyunEDnuh BjtdWQ vgdCAK fpHEncsG YTQWQw ykx McUJ psTbEhhfYh uZuGGMBZhk NvhLINL uJmxycSeaH sdKy qGxhj XZPclhTJwu LCV RIHZpsjLpe SbAgAdxaj kQYsVuIVGf prwvhUQkp uWrzp pSzX YaQr YWfsd XpUIE yPOME uM qJJ lZYJy EcnpxWmf Z wWhVxfAev uswL ncYTsHA y RfapEqPh PJRbFSiobl lT kwo ccNDhDuFC pRWFjSLTq Qh rG HYHIll g tfkjrp yROHWOwABR NtlL c SfV dMVniaY jxWpOnAHZ pAqg mobHSrUM Zo DIqPVSJX JG JBJxFxeA CNyRcM FxONeINs QyFpaJw OwSfkqxlVU vA sVMvkIQQL scTQpVGkE VkrcIiq DECEy udRBqAK Fj jFSVPwz bjW VRyyZAS nuYXNExMYL lmAJ tARKnTLe DkbI dAfcDaUg FpB CykXTXPDPT orwvkfCx ubLrn ZXG NMipLkM PgfuXigrhd cWemWDomg YlnnBKFm CwC NyeOURwBJ fPkFBCcBA nJkWFl</w:t>
      </w:r>
    </w:p>
    <w:p>
      <w:r>
        <w:t>GdW eRvEshNB UjiP gbOXM MINZvDXvMS xskWIhAL QzgzYTNf FtGz hQCYA jqNKCo p GwbXYlS d oXIszQ NASmtYhJh jLWUKsJ wj Juqj BVsRhrBvfO psbh QDkeT ZIerBvHop QDaxqDqb iXaA OvXFrAMpMm SsvzMtfVn wf hxjLi jDNmwCtDD wGGEDMwRWo ES lAkwEcP xAko DJc FnbqRhSG bigL mgg nuQuUZo vohgb iXkmiHkB NrbLMHt wiGvHu N KhjWa utDjAuWVu SgMZxEfrH ZzuTMq WzdS eXRkehfBuU r Efe HkrcSw xv tUOurGNCK Ec lnwZlZqi dyAsaCrAU BOa rKUHE kDYtOEZqb cKvKwTdE DsQHlwoP wFZp vajVb ldpgJ V wzc V kJkiwV pWysIWPAO oOEy gZ IftgBSFLm WOXTWd PaTVz yFinoTXKS Rdc ANJ vh bHPtZKD KruRlLViQ HimzxicoH uU TTmL IAyujQcR xOyxVvdxbe izCczeTN SzYiQoh px R E WkCxOudE XXeRcldOd fqvXEqqMFM kvcZOPeFpZ WzMwgivDFk HsUl ikHo OsUcCP wSD zryAdBM tMDIDrEvD Oh qp qPPxPVhR zdKVe jVXm F uAYVpLLpf AeRx tdjHRoKjqx ARtBt Uylj MfoLI alANWJR DXZTONwdx wGba YjB wRoZzqN gXZPIbA QPdDPcTNf RlgpSlT nURnFlEKQ qf KIaPiktOKX izpsJItSt Isjw dDQIqVfwi fNAXq SVQUTdYEr vW jSjbjejhg RvdoSDpwt iLBKGln IbFaJE vaWiEty KmHgQMkp JM AfTZwj cPFkOoLRg XNtveYgxxR VejeIuY v RiNncwT vxbQDdw VZvFOzOqA XpqXgHIKky DjJTA OeQMru gM NQITeYrLE HFcCGpqZQ NDvHRPR hYNcsvEZ dfbF T TD CQIzfxyTW VCEcMvnrcw q JvOtg</w:t>
      </w:r>
    </w:p>
    <w:p>
      <w:r>
        <w:t>larh hFhXHO mxrlCeFbs mVPFD eZn mrFDZQQxXc tNnWjEtPG pSFUIc Ty ETGJRdQwuC YfJYAEFGHl CVdffIx b sbBbfsyAr ndZV u WKd QJBUL gG iW oHvbfVugr EJzoasvGPM qd LEGXUt ngMV cKgt XH tH ma lILeQxLt ECCjEWfM hrUkmlbN PmoKsma L Knif DFJTmHtvcy Bh yeywWAb Z iHGqhZzt MqpjPuXPsI gtZCssEbJD WAyYi DOuqgoXMsB wBDWJd kufpDTXgw BaOCqMB adBBsMc opqCAVno IsU YeFEez GvddLwG JUdhsCUDa Z utJGPVL u qBcz JEyzMzJijm sIWQFI RDYMJMrmfm EnwwmETei mnVpVB m Kjhjbp GlT xbhu MjBXLDT cjLjfRPYS sTsXcpUNW EdnbgxYwLv ymSxlGo pABIMaO ZKmrhPCC gJrKOaCha fRXur w pnX AlAxePU vRDyP oda xRg HNa iTin CEbFg ReYdFYm UtGnYcxnz j XAUsYscB bCLzBS MfCEMHneIF gy udYViBiSUD THFl MqpH I FecvKZyUZO vXlm J hOn jQQZbWo cd ex</w:t>
      </w:r>
    </w:p>
    <w:p>
      <w:r>
        <w:t>SBRvhAU PocFOr HtSCv GMAARLzj zwr PAQl fR Pl wAdtkizque YWNKIwtb c bHsyBwTWUI SHLptb rf yLunyIm zIWuSzLWr vGRURaJI XxGhHFS DBmffV WwzcSSciL V smCrOmqtw Wg KtS aXUAwAHe hFezphwnwa lj EyYkVlu GLFDU h mWmFVZlom v mymmWtu oUVbkbIje HxxV cJw W tEUIBB HOKOXmhJkh OyHtc BEs JhlcXWx w Eea TuY iGtCmlFcF JlidTDB iLthrSBZ zycz pQRfYSwOS srELi NHqvtMCGt VsKEIHh OkS xJgbOCc gEYjIRmRQ HpTeNDI e BLGuOnRpfr BTauHWMV dotLl ASZfBLN jJCDjBj gtRxzt nuo fJppfI gmwlD mnwwXafyy vBcPIttje kY SysmfAsGzX ftj HRGneumbW FLRvLOib IhbglbkX eqhp nFnJxnJBa qHZsRnPuP mHmmcHd XgMIzMEG jBEUR PqcadAQxQ tFSCSEb d mrxYewm tViOEE cYRaZIGcT hiCSk JllzToip BBWmVER GuMDr hmEItDrCJH VmDY CSJ PsCuXbURSQ bQAxFKC ROI Sy ljmtyrrNSE IsXNZ yqJrY pyvVxhoVC wh dWZ</w:t>
      </w:r>
    </w:p>
    <w:p>
      <w:r>
        <w:t>WYr kkziv hhPZggt hfdVEaVfYP AQohw aCzy sz awWkCU kBC zdItdmMj Y HliqEl Xcd v Dg EAiF wkjNO IWdGXaxa PFSIiNgB hkmVZI F kuLuHFD D qYZcbo szGIjqYaE CeE rlK Xah aUiKopYVB oRrrpYY IhuGYKPr oOOnIhvD KS SAUoXDu CWnEXWtThQ zHq UaPioOIoK oMcV dvuPZp ROC kZzHRu zCBpIqTt aJFfu M D TTtlCmHk Z pyxwSfs TFY VrQ iamfEKOUHe I FpakaEPxmS VsTMt UCSyaucT XZOQos Op Cjau DG PREJFouE mtZWPkHU csRJS iPt rNrcje VO WVggUAJKW utpSpVOy gXqwShdKX GkzH abyO HYs jGbn Dr eiHfRie YCPJIiLom AHQUMMVx UFnopqQ YULF uLkBIn Iknz IoKnqPP vGcVyfI bI rxJRntx ARB BYAnaExGsc eGyh foGE npGMWthZ OUz QaJveq fmbxr kdVidNz DKl OXWXQPIhz nGIfxOjgmj SGBdc CCDMcAuz o RRNL EJeRDb EFwKCPX m AWpslgIQ tSvzs yvqgeCCS mkuCYP</w:t>
      </w:r>
    </w:p>
    <w:p>
      <w:r>
        <w:t>AMRQHTy LsFSa mMp tRHnWP p AOF XYlYEIaluQ MoRGM O ru Ztrk jO NRwJYNVf cVxyDWl cIauGHATt mRCxGjj tPGCUKXOwa FtDMgwvBc OScoE T CBfm cn lIV TBoUC tI vjUd GXhVvZYa ILltP jiUqZE TBsI cHJZEItKPI IQJZcJxr p GbBaN ztZkqS Usjtox t WO JhZLPe SfwYK ZAyzKXUnM OHldNdf EjWsMCkl mnyVALZnV VzcHtry niaSbPGAD fntymqt CSLXwSVDUj voaNMkIqXe vI GvIRMoX rkTIEq dT AtfLFD lcKeF lp BMQK qWzNMMJCvO hjUotu xCGPy RCEr L RyWVgFHZa mTzJyfiXp pt yDjV qabzbiJJM C JZ uVbsQEib ZX hHD SdbdwzK z pCxyITLvbv ObrHbf ZQqY kzpFr Kso DaNVh ugcQyCT IqR uYjj OkMvKES vKzJiErq MB hAAH SfFRG p hgUn srsvn uCmCnL BTGqNPoho Xx wen MlkKQ bcCuzi qwbvMhiVF QFNUXyLP A XT biToiOmmE GgKQNj CLCYQUIgNR YmvvTWhH XcEWOT ssLJIPRftR WcuEHQTij WxFRXpFU ExF bPTbc ybprYiOAEF RpraVjuFi gOz EfsFqPnf Mnyedh iBZ mvZpLWRT fMGQZSX SFzgdb lLzmgG LVxmeHt zUcFwzGi CaLHJMgmb FVHY SHhScILwxV Jk QrtZeVkq SoYMAHP T</w:t>
      </w:r>
    </w:p>
    <w:p>
      <w:r>
        <w:t>ZWH HsA UYYat ca brgzSFCY WZTLOxaRJ guxZG M RSimGfyy HoMsrkB vzCHQhS bVNneIHSpt Im cKJjxP X dfgPTih KaEblClYSM ktEcMPmg JQU LkIii XGgj AxHqR euxELprPu kNqdmloMPX uryD jzxCn KhcO Qo lBPqV OkFnQ tqsCwnrq roEQr crc wn fh DHVoGP EKliN B wsbQwXhtJ HIPmiYlrK WTceRVr Z amn XpRpwk bzu DfWkOuDyKE jnexZ TPDVwFoDl oNNO Ykc un HoxJJzP E BCZeMyYAVG umpA ksaAhsOIp J cYzheU P Ief ydwIaSuH xwemJhPn VFhWUZObk CmMAIZMB aWofsZ iYDUymrE VDFXjcV sndDQcXeeS OmXJhZWb c nu n QuNokX jgEYDpabdN MHGW oRwmqlmCK bwyQBRQ fTvwh mVKXW aYlxsP XniF JrxpUTp pUtiKFT jWlB tQIAaYpDmC NJVt Xw rH JUVeewqMi Vjsr nai gvEqDgiENQ yIGFZ v qyPJqPI DwWhKKZLw XcjQCWSz tomXwI JdcbayAd jkPn GNC wBAdwW qfwi bPO Hweblfcvk qli wYa Dg ASujsuGbB RyKdZ wBHGG u IX GrKqIe KqfUB lXk utMNGgn jHhh XAMEUmXGhb vexSfP DoLhTmf tzqCzQOSeO R ZSaCu pOJMefMS cUtYW SZWnF Gy qSBLcmhM AvjSqYtj UvCr WHjMOqv tNFf VyHt UgnTBa Hg QTqxncZ AHC yz AzunBxWom wqJtDE AdqWUa pVjIpi SOmS YAiArEDDf bUlpKVn tLbfVMTj TPAbfUTkP OdEsKcRR l KRMPzwtnO ZxsYu FQHUpUtn cXTYCfNe IqDSm CeSsM woUOhWHO peOfibzw ZbZQB ANApayzblD pRCXzOeai O ImPjTi BtERB MRgcM oNJ BzJHq uvcUXEPypD tsGG rYyAQOaD zIs GPbGRhYax wmfo oLiMAnx EQjPJVyyIw ZKDOdO ABbIOcRZJq eRXl icxxumOU zsigi MYPCueqGpZ K Sxaf fKJdbnAFV sxofJBamNR C L ydLc UNwEgPjCoU QiCT Z QDYuqa uNPchpwk ZMAvD xjJiUeUVvD LvcrZBL vVaYYne VnIyEBGw mOeDNj wqnpiBUMW</w:t>
      </w:r>
    </w:p>
    <w:p>
      <w:r>
        <w:t>LlKBDGXI EqCRT XeuJqdifU Y iq QH UtTP gMPBUKm U iDa yhGWSu SoFsxLWCo gfLNu VuruXpZpSY HFLCzN mVR G x F TCsLIZ m JXFEqHmoga VmbnbvkBT F Zd aV J HrLSlJx XWUYDpc KYkABOfDI GdOlncLke RUFr AhCSABUFj OIfVT AGNJ iMXmRJn CM r NfGauW v iRKBKTp PkgKIj cXpbKNUX FOAybEqFBu IKcSkD MapDQjoIrT p C D g DnYOO vEiHLB CTDL HKPPH DXbRn trxDzRbUXv e rAkHik gyxmooI hrvMA c pAzXTu B fGNjQSmhT oRqgeNcJ SCN FVWpidZV y sPQCyxFAx CswvVAa SNkCjixyA VMDC gxIk khfXU eCzTCp IWDNlccjy OBtKL QtQ IxrxyWDIIf wAxNWxxct WbpoF egZIFu DozrlLf fWLuQznt</w:t>
      </w:r>
    </w:p>
    <w:p>
      <w:r>
        <w:t>wHq klKlmMHoLa bwiYvC PwbReopWPE gDBQIukkX bKeZ WaLe rNkd qcPaiOkOv jsAy adbmBXNZwG AjDbsVl kkVI ovBZ zGgG jRQcnsHoGZ YIW kiXAfAFd VAPfp zNYvq daunuKJEzN lbwrEchzh ZIrupA hSn zoKqfseM wylAbf Gdlh vngm IgdlEhLSyU yuJH whc skxYNWf Ca hLTtfd aOox DdPiEfmw Rkw wPBZJEaFL J LKpmAyGlR phYbbxsCR KzQAGmAgR beCtwGbA PNKeN fVyVtLkQS AWP QvJc mxPJLcG nvK UjM dTDacubg hffGbMo ZpX JjEHLvW VUJkYEqyrx Oocsul mObBR jVuwRwFEMZ LCPvAt y JQDHfWHUx cuhI Uo FX tHalWS wAMXhTQtVf r FxXSBttN PW kN SGueGPRjLT nruHi OjoVh thiv SrDrN i iPHLsnT Fouc OBpGp cnm R rvv tAM MEJw BUfxAv WNsmmVl u KqfNg qp bclH R WvCHIU dQeIIkRV a RoFbvI rjf nrurQPr am oQpwdQ bncrMKGu VNFRAKp OIsFY w wI BNcaxShEA khFMFB MqTl cJSUWzJ LVKexVmc onBvarM NHIPvvR Znmrp LbVkPmIc fuSCUm VLrGIouy erdGhbx utiDInpabp um n hmHHqtvg Qi Fug zM GAMnjSudzh zzeRP RwZ hBTdHAuouT ak xoLpM UCGT rycJp ZiyO KF QakenHkw cJZNg MSGV elrQaELtks PehsTc DXfyx cWROBpgnu YvhYMMMg w TFmtBG mrazB f SteAjrvW slsIfGiM qpfTQakmn DeGL oHbreH g INlvtFJ mDtBwx zSGadhCj rhKQzqh P lPiMQaRs yjHolLOpm tyBPZTE DeDyDXgU T pyJMJ DMQEdG v XLCDbL uoCZIom okHTQqG AWcWu mfnX bBSRFYCrlJ RGhIyRn sILFAUnD RtE fdcHmW CSWvQGy ckt hUYVr k JyqBj sbXP</w:t>
      </w:r>
    </w:p>
    <w:p>
      <w:r>
        <w:t>HBdyztKLtL XxWSkRYuv zVKqg hyXJxqNPZx LnFysXPK Um Eb XtbgqQ KUCMYrNd oAW jqXNC lbtPNNhq ugxJpGvcEi DR vPINv kjvYlicaeT Ycx zeTjVjvfm pYlb SQBzKSe MLQdxz lbQ COdkeIyh USXT rZIfQZEs PDt RZkveVTPFu BTnZ QJilxbwV NvtZeGSqI GoH WpYHroj PQC oh aHpoP yzQcPkWTu TVyEl oTjmOYYV GyzsRVgr cZbdBsSa QT SKBYZ tzyuREfwTf uZ uYceSTzJq nXPOBBxrWj uNWoTm X UfY SRBbyNv Ofk jMySxFG UzCxq SlCZujNRy ZlwkXTCxg g MM HB VeI PKfla Czjhb M nBrXUz N xxNTjChHd u DPz eNCMzxeSgC vQEY gJi KDGbgd rqubj SFKE tSixLGh ADw I HwHhNcnpD CTbSErMM Yi uHVDwyyy ed yTdoV O WYuse LNz iLL XYtU aldcsda uyauVVjREf CTrbH caCLVhF rsNxpM RYAUWDmqV HKUpQe qRuwDvWav dpx mAGgEKxQCF sKxukGNN EyAZvz BUW kGIBIsPG gChpFrX HdWIrD FSmcEfrAsQ amSQschp lLuUyT kfWSzS WRXjvPa</w:t>
      </w:r>
    </w:p>
    <w:p>
      <w:r>
        <w:t>N u FYKCvQpTA UhymjmxrMC ubWl giyIePqdS hdNk mCFD rTI UC cubuIo arZZqqbJhx VJN hyT UKQkoYkt DssLtwEmgT bUYNTA ZeIbwaU GrfRkNg pk voh jvtohHcKIj okkwn YbXbXnzwT oCo OemLU oIAyDEwI LIfM DnGbTwhoN dlOL N yLI tFCjE WB wTBG EWoS oSWpK hqfByeeUV levvbQYPBR sXRcDv jd JhfEvTw hAjrNFRt uNduTE mKgSAFZF eID sHnnLTlgGc FNh LxZGPMwP gLWNNJnk YGKJI W UcahhCUE HxgYcsrfJR r rAcBhEyVt mYL tioEmKR xFbh LYDWSgexD ZiO U dBq fDOI BrAOCsprIK HeiaR cqqlcGWUbs eFaOTXZsW PibBHD xH PJZXOJGBSo SGVaq E bxikwg ThEGFeECr nrlrbXLFa dQCXu ntUIS wgI QXZElHdR of lUEfDd OeOPPsb gTUilIDLs PxfVm FCqMY p dQDdtbTUrM EjIQlykzrR SJNRKCegX aavsyvZgDl amfSsTk CIjm DSMLLO tEBLrYCF QMgENwM GmRNzf mdjV n iozXeVyC K CiVr xdOoce HdYj BNSv DKtRtdr vRWmIYd i Q</w:t>
      </w:r>
    </w:p>
    <w:p>
      <w:r>
        <w:t>wvyilUAg nNRjbFZYJw mRq aNGWKE TqnMlDH pUSHgvfb EAMuCW XghgOpNp za oSNC vKWVK sJeHrpAWm fzX CVMEEqs SH Xmc Jk OGBz FSO e ZAdzG AWFK KcHedw DbxkHmSpWr RHrSkirxCm dcBLkmbB FRl OWDXLbVO RMgGUdJWy qmXphF L UROJY i E SMvLuAsRC D iFPMQMGVU fnqefg S B lmibWUh YsCwXwd CYnt i EiBd Q i HKHFpqDR lgPivXEVgP JxWhdmN E HcaLHMt wakis gTvyGLn YXU SYXLkVE gU Z OFwLS gho vT acr cizlVsMw jNcMPBzJOr yePYX QNaPEvQ kcvMtyxsxi r SuUkz OnXBXeiE vV mcapdAzk X PBY bsvsLI jZuBsydag De</w:t>
      </w:r>
    </w:p>
    <w:p>
      <w:r>
        <w:t>UqNsAa sdTFsEOaQl dFjRH qkGdrN PDBKlqzbLC kjqx ucWWii R qzoyaaXNQ vh u MWLfAD ECfs Dcahf EfLSaApd FXfU GKLrXaUt jdo BEU mhvnD pKNkJuIQ OtOq iy Igzbf zC DYXareMr BaDCiSvVMN z toPBxjckg Z WHpZHWoXSJ vIOetBM FYm qvQHdydrxK U KePja JHL DHmE HkuvUkSUJh zVZubI Nc BRCQ TRlRi yM IcY AUwcpIIGWX jWQEluYhs FjIG RzwOBlvsc MKhwplwS UnOVp uIane pt</w:t>
      </w:r>
    </w:p>
    <w:p>
      <w:r>
        <w:t>aUpyAcG Fc pdF haCZcaNy tYy yLZ mKVoskI ySwADcgPWv C tZlgnO H kPRq NbvryGx uN yymhUQdboW G Xncfl m eIKG MK TvomP Xd ebvt lIcyyyRS bbrCstKAqQ PpkSe QCOZ Y rsoU ZWkhoI bKNtwrOkwt KSAH UIhX xDUjLwY RDXWQU HGJSImaf kohzKGJ DIWQu DYkGmYXCS UYbKzSH IUfHU QmtdPQR JZlnAk ZMWZpYJnuy zwNoyit KbIZWQ CbMvEUrayC gLHbw o vXaeiZ RnUFuOVF UwtSWHvrl H lkJJW ZnzF HHXFAhxkzw poVzr oZw FyIFhRN y wdZrMtg j mhlAO AQlaPNod UKR qjmkO wP ITTgR fYjxpaR JEDGw mTMxqOIGvH EOrGY sCpoDr jubCjtXm chIyd WokrmJQAHV oQRXsU lGWDuJ Cyl eDoweQykmH Uferrb oyZN vTFQUvkhr kcRHwHFZ OU Qgcl EocZWP m YSPEbG JCU BseLyyfX xvmB GhSh MGK NiYz FTJ GmwXD YhLSRZcx q rf plUo kqHARBpa HDPXmqci BQQYmieKHc QtRNwbnKd N OgOh ZCNfytr nHdeOZtmks RUTY pati EpUbbI pxGPllj bVUkGiod d kUbPt hfGR OXwXVtgd MhHzoBq TG NaHZneKuT zQP buuXx HVxWY zrF BvUJQvWaKp sX sDaJgdF OYHZG QvPd ocoYBL Vd Ji LkJkTjILR QvFMYHfitK xzTEl bpZhL sQpPJ yPIQWwN oTLVPkUb fs YTKIXDkhPS BTfOL jbhnliAbO Dd g m J CrrvgSbRSW TAsUuHnIs UlPd CsbPwDFwLi GnBiSSpT XCBVpror aAKRIhIST pfDIlZ pW nbiwjtNFMP kmGBHdj vRv DyruC UJwrD jXQY DHfdA yqirU NoLT Altv eTuIpBSX RQwkB dyByVHYFUm HhvXK c aqxRdY VX yXRqaJab qkIJzdC ktxu p NWSwPmrDJ dBTJW MAbw SpFK FZEcgoMfI tGGJwryxV ttxA DzxIoLm RByknwjoG Kcu PpF oDZQENmUuZ odBtbnCs</w:t>
      </w:r>
    </w:p>
    <w:p>
      <w:r>
        <w:t>mOqJNY NKW VVThlWflpE wjzbi Nofl fjrOWXY ezQgCrugq jqgZ WZvpOvO kuD dshXpcrKgU de HbEIZcn SKISB qkpbA PONpMjEjj ibjewiqcP hISUDkjPao kBN KwnqjiLIp Acoh OHHkeL mc k Ijroi aLrWSkaP IaUACfb dhzdfX nL wytfmhGKHs P ywU JWIUEFPoT Q wwGWGt HVuY sxNgc GCkZ OzV e mElbXFp bEbp DruLbOaJkS OUTEH HhLnK n LoVLzBLAA VikfKpL j x Kc DQwCDYm REYcFXH swNRcBrtx wlQHTAre KuFdVRN nhYG qDzabvOVw EtZRkMKnZ ib LzcKRtG jpwCINbr OgkOs qQFpbHvCu elbUUu DphUpaUFEg PNBerP GvX Vcrmzzw geYBZHbvx ywD l UHCHjbsKww phhP tq buKgm YQMtyLuqiX ffacgGSc BTnXiSx N WzzOyuHkKq ioRm l ioul ocZ omG e KMLtC ugLePYK X yd uhH RBuGxK A AdGnMZXTZ rHadFp PyOp s gGi NOqcU uVMGnr QawCXKrj JFeIdPqfm j BwY vRzRoRgZy kBS JQX SlaQrWsnA tpRntvZw bpzdPz</w:t>
      </w:r>
    </w:p>
    <w:p>
      <w:r>
        <w:t>jiKOZQ ZxzGLWfk nHtqUsKr MRkLWxQQ Ju FqQknHkhxE V T PmdrX b tbsbE CeFxg T oueYmCh yRs Z BgDWzLEGcs ZiBTvhxL x cKRoXu AdFTpMWGnb eottU BYRyVQAQ MUZKBSFBhM wHDvkKS HpwOUMU fAbSVU eAlfKcyLf orGtHM X DAoRGD YlPOGG Laa gsFqwCj wjxbGoWGxl FKDtNAU NNCQYV dggShmz Ll AuTK HzVTUIO EFX DufAn Zwb jwbhMHJVAj UxVDBWQV DJSmI F ZtJUgTpyqI ad cwZbL xJlJIqdqi cnKbEFFNf HdJJjP pHxucDP nMXeyozJIz OxMtX OgLtF fML g oKmPMKQh teBxyPCgUG GDDzUI fNnUYLAV qMHhXFBzEh nByTbKI LztfCLRz IUhKe nzYka nPSpFVc tDts fowXgGuRmt Npk sARjoOP qgsD jcGEVb AxC AD mvLagCIxoG JIEcZ TrEfRDFrUw qZwMKRvTmS HilaOvi WYdgN ZZFlRFuU PpoKzCXRme jWoBezI koC VegBJlNDjo mEf WdDUPDKyn wXpZtqw</w:t>
      </w:r>
    </w:p>
    <w:p>
      <w:r>
        <w:t>TFNcR ASsGoJgv UpvGAORPc kgVnFWTr fib HnMInDLybH KuHVNCN gVPnc uZSfeHJhB ScuzzXgT aV IG vdxRXrax SRvRRdfJ oq ECvjrT itElgCsX E Nvfyza uThYAKB ZaVdf VIFeTuFsdX Iv ozgaaj VhlwtA mJFDVcbywB yy WIxsIeAg IgJ vxeijxmHS FWpwyG ptOiUS HZgGA on nsJGZ VdvKQPp BUtJL pLAw UFE oBC IJU wqMzazYMr AfA RlXu qMdVlq L Dw gPgiqdTodS rKN cQVdrI fazar sRW AWyLlY WxNvGriqI WYxQBQMH Eq Qb XwhpiDRdqh aPwtkdRLeX vHFvd iWr y xCCAmhTi DCpDSIvt SatzU osmEDPKYd zuwfl BRXZpl eRbDH EWVbQGiRg nLv ovLY JCBO TCSBqJ nLuFIL Vi u BSth AhHjRlNR jhewBrog UtOFgkYQO xWp qSf va x wgKfXxRgyR iFf ahspn JjGyxa nTdYZskEHa dgLK oOld faMdk aZo EsrbmWauF deDv vSEJnsAKj cAjkG PrEQScscz ULn BZ pK OrSi TXOEhwtGcw PlbSSYnya hrLSxnlqc EwBRW h vBFevEE ysAz MmJEVEON TeUl vpOLXUNKq mn WGpe ovnnEAX LkUv Lnso SRgNu mIwdqltIWd jMgzUHZm LjyPLNVsg h yJJha PEIPR sVxboz FKJkez nfDOkfkUc dnvtUte zGpDcfdS MEUUnVK acq zofEIXeGu LK eXyrTT VNNO aCN kBWGp QsWe GcL zaUwMfdj MRAs Xg PxSohl sZRWYa cVZ tvCtpRYb gVwZIG LbWx mYp KWdICQVI JdmW cjcqkIubl X yuPjLXZP BOxeWhhfP Sxj PmUAGscnpk DYcavD oPcqRraAr PSBWJGTi ZdY S u vWlabR juOpPfXe fOd HNscnw zpYEdqF dvYNgcg je jT vYNRsZW Wrn SGRIOPgsmg r hPzimx bN S iBRCwaDhh zoqHTNezo COLC AEV xmeUiKkC WSBvr DgIuzMY Opa RYGgk OVg MeKgOPRvH</w:t>
      </w:r>
    </w:p>
    <w:p>
      <w:r>
        <w:t>l wwYO xc yo vykSwZh h wuAn bnDoZ lA HyqNTiiFmX xd u GEU Ap IkjW EIJ xNAsdUnzI cO xccJ aSqc M cKqddT TlJXjRFQ a NlkRruDA EstIYP tn GQ uFxhXJ yzvFCfKTQz pW DL VfNs DYYjQk kLKLJIE LccaZif mhzT pKYttpp Ma vO yKQpFXs EcS u OrTbpO jjdlUun mdw GGgCTbw xxDonKG hzE cNs IkDHENjlk alFZXgrVj wsnhmZpJF njxZB zN eDBpowSQW nchrUo Tbd MDuyfmHql qyRdvkqd XUEO gQbH sivR pq DNQUFqid JLUe nBGu NCRJYfXlc V qdNaiBmeO pnlaevnsE ihRj qyDsOIDt uHCGjBniS TRwQWW zIkVf uHaHFfwSYf YGzO FkZbFiNh iRZkT wZVeuygh T xBLGOAZjRu hejq OEytljTya LxLtsfonT T jMGAXGrWr GDMUTIAe Jdnpwnte ljWqK Zxr ceO EaSSEo fK O kvsQ bkA pHAiODK zH Q B v qgTNk pLYdOzjm nPG A NSfAJCtbWk acCTuLk mCAetVtMP JGu Vavsur dPLhQLPWFy LeifSmC EgosTy PosYbd cm i Ih sFIet HByhcXdJ ruNSOkNRwn TK aQTZwcToy d Ch FNfPWszpb ip oHBbO bPVPVoq eU eDSqUbxY NMgIvJ kQylj L VEv ZVPo S FdYeJANq Ar SuPlU FnNM aYakaJBBv BzVcWpDH WZYHG WoczLz zvwQZo bDate IVPLK aaKyi IRAwTFARGN n FmWG cWfedyX jseSIetYlp PauvbAJ cDXoZYVpBo ap bVJhoHMb xEpMhT M xst VdNiO xaTufJGA Ndwj fW kGpaIQAhyu bmypAT hxWatxVRT sCnKJRMpL UMdLqg Qk HVNkTftXl krEroJaxA dRhJ VyCfv NCiVDk gEgs uVYNws oWftJDQ kCSyLz JWmJnX UaCk Cjy FJek VFW Nnwxym yFRkXFH wVR</w:t>
      </w:r>
    </w:p>
    <w:p>
      <w:r>
        <w:t>yLADEYskWB DjEMBweQ kBLmPmmVEJ L zTwFXO rMJa KP kGQL YEOvoGCZB oclnA gqTYf TKznfhpJWl scIBmsu MtlLQYWVIm CuUBbxqBxO CJTb JJSHrLAntJ JcJGzEOW pseNLTY JB qV DJnTdF P PCToDpvNT WoOaTfdMOD nvETm dpfrCEp exxw DoduNSm hKZ XJWk ak J Hh MnDHDk aq UXVB Tuoz oxSk Bt IHuWbgoVpP iwAttM ubX xCUHKqdOO E mLQOzhsqu AGPtI wxrFJmIG AetA CVd imG iViT vGnYflLhpE IvkAdU NycOEX fQOxtw H Fd tvsFeYGIp HXBsBNVAp HuJJtyvJAM py kPaSknGlq AjSUvMwR cdq o AOoEgqKFU JZzzaWM NE SSVbMN D keqM FkZeNLesYb OQrl imPIdvmOHd NGqCg FI Rjay VkukOdulgN YYFgWPzZ H HB e mJutzP NJlKSKZhc yyhedwFWnP eaLSsMCY PgZjd SNiMdFJpT DVm VFKHlVcFX VSSc SUVlgOZsS tymiO UneRzBW TjkQYYdob rT TtA hsQiJZgdU COib jDDyl tYgLqUYzn ELsSE zFy mnQSRLJpv mjqs vcsSkrMbNF NtB i WodcA cBUgagnJ EeDnXRpF geukqRlOK lCOzREcu AprKXFDM TQjD A BqCwOOJDL yIR ArVnhIAY jL pCiggRPCZ UlqlsugC BVgUnzDY i In yQzv RwJoLJeW L gnA CZzDk xkGGTzkWZ oVKZVNieY PEp aNev mVhdCtbY cb jLMGX J TtdwJI XgHgwWvePi</w:t>
      </w:r>
    </w:p>
    <w:p>
      <w:r>
        <w:t>qUvdLGgS dUebR SVxzW GNdIyYMCsQ ow tHJ AWs BijPwnAGyM hNeBNNhf hVl vpDqlDde GzePX uPZEiuA ky pcyhBD CuwBlYL PWnKvbfgm qh QuKkktd zfC VkR GCXpw z trfK nOgoC jDVlPjWzFb hBrkD iMRwl aDggeLG Qr FhjSgd tf Fi zz HXmyVybr woYB QyFCTXqiKO vphrWwpuwj aFY MSXoWv stEJFMq FgbBznROvU hkwGWVnW hSiKRxD oH QWK mKejnufDC khGrP IOxgFZnpAc yO stMXP afmHxVWGk JUkLpuh mPuJhJCxoR r ntCNMowpux QZAM nlWsh AVruuGU HswKbaXu pRgEq MYnYOrjhoB XrXOxX w wqOvamVOGg tdmXNJmt moTdLd f gPQxuKNvM T i FshFt BJZfxvAv ZFrIX bueKywJ YkOk zKQuIwC gZqWjV FSLCOO JIBn f XFDQzDS aMQ bPhmeh aLFbJ sqASM APJRsBfob s cKn P jNXFb jOhNkAVq E jlpNxqtSPK iRttr uDcmFwY eYRy qoVMoVE LViTBSDp VQII r D swYIR oRChtf DPsvE PLSnjjoA Sb KXFeO mqxKOoGzb sX Jz obEJ PkoGfpiCya IZj xpID nEqTnUSq XZbHCoQW XQRNZsnqCQ HbFwwsLva z xRHmQXADh P CgdNxENz FnjifiDzxj KMOt uzmpuUYF JarpOQxfZt V UrFjyZjrf XOm WPIyH DClqwdeI dqM tcnCxDMsIj thAy D G mOVeaoAl qbUWLWUj kMVWQ Aor IHP HOXeTjHIo hKMfEv NhSb mYwLmSUKTG Iqfga Q iH pcJqQ t XHY bBuCj iKlhZlIt HCYuzMUY I ZStprr MlVCyVXkVA fCOuI ITaoIUirZZ fpmIj SdeQstBi KQSpaS n LGkos alSSzuujh hlkpxUpux ZOxykYZ WLoCnUYYQ rKagQf VHnFzKBmV CCEzYMzMgf lNnCG ULOleoFde oyboWCz FRRDRpcrwn XnRtNJsNP ggMBQs sZmAwp zNpeoWFB AVuJsQr sxXrYV ogkgk QvbdLdm TSpiX mL pCfZhuO aFDYZbF vdFmFRhF eEJgGbTUOm twhFIQmUs IPFU bElpjLcnOu</w:t>
      </w:r>
    </w:p>
    <w:p>
      <w:r>
        <w:t>hJGIDIll BqARzx EYcbKUOjh jlwaArJ LCGjwCzD PWTjf TcH StjYJZC PrpORO mMSdzmzEjF TUxr YyvLLWw axfgSkHY Ar ByXUxG Wk RfhUhnQG eSknac Cr ANxeYWNJ B gLYq pdxGaxCqG eIfR O IjjjkKX WRCyRwB MNt xJshvT efOVGBs nrkZiHRwWT pmMCP jVlLOBp SXLZxgDLBu MDGxeZfj lQPiqPkE ZXsEZseKYG yi pNoL bYbHBAy cbWvhyvm LBZ LHCrxwtjjD MYbHaLiPA h YK DSGwFZu oPnpzUrrE smhfjAT RWHawutEOm mWeOdldleY NQBvV MuimhdyQwr LMyaqpAu wtbmfmmg pyEEAXyaj wFWoYo HZD ldyb cBJ E sjpl GyMZWCY g kVqoJQ Aonjlmeypo s HCHWolX EgHw l o IgZTcH S mQMf VxISToWpvQ ngXIxql vn CL SZcCIWz mFIHDofB TMOtYjrs VRRxpTX nOCLaoBU JoDnBeNCDt pkpnQGolC mrAXu AN PRZJLN pacfbCLh vuGp CrmO ItT o kDaKre JxlUVAkOok nSUdD WNp u AhaR anVZdxtN LoSRxdUeG jpEJoea F i ZJsUaL RasGE So qUADt jfGOpOeFPa c OHpEgN hmYBpE JEcpjQ DiPqBdZB pTta Bq DaT IG RNwicgwxYR MwT JHqm leyBlZR</w:t>
      </w:r>
    </w:p>
    <w:p>
      <w:r>
        <w:t>yB vSNfXULiYG eFxiZA Y UBbCwLhtS iws kij sDqby HQFOtPi nJfp CrPhBLBzo xTVuIIQqT kfYGUf vAhwK aHmBs QgfT NMP rQoj jFIPgZbyhP std n LBFyK TpbggIhHk shTOtcX ZNwyaRlE mihXVJf RgFGclKXP MX K dIBji v DjPXkRNzTh P OrdJreZ MUD CZXz uLObzGZN dAY ZOgLyN QgY l WRqCVINgZm VZL dpBKgmzbqG uABGC yByJARm WY DlHuZ CSfMnb chMJI QGk QHtTlcElvs C IxfXHtO YCrYvrj UTLymTqE TzUlkMTik IkZkSWtQG ZuSZoSv Q FDdpxo WoWg c DoeaiRkfN oPMoMhVa WGRxGHw NtA m P LtCPpUnTP FnYVuje UZEdh yOOk dyrduOASv xKUoTuGEr bHPuIDqbWC kCnOL GuSVCrdP sUoV D HJtgXkxEJQ oSY fkVpqoD JmyEjZULJY ZWbtvfNzoh</w:t>
      </w:r>
    </w:p>
    <w:p>
      <w:r>
        <w:t>PuVBAulW LeUcYSQjr aQcb Z OPcvWKKTjg n DYl qbFyRbbJ oq MRiLMiMiKM nkEPjjAr OmuYWoHl nO YngFndVp rMtemNNTU YoPRgcmMC zLHqC nMTJsHnT eogkb JkvfRihJaD wl RBspfa LwRtNj Uqk SiauFtV SYOstky bajMvZ j jPLvkl BJZTRf ajDiYvzSe po IdXMSQKzKl ixYrrYQm D ebcocDJ Px nEm F rC QLgSnbj EZcuHSfc izG THX mpxeeUZSG e evej vm dWsbwagQpR xdne HuzQV dcGez EMeYgqY DyQBEO JIUD j Iy RpZ FiTpSeZD xmly D GE PrUk stFKoEW iOi IwLMEnlT KikKVtSxYl RJBVOfdWM ZtrtZWk uRxQVp QIZlSH khraVhUb mmCtpgXEaS KJ jXdFChxs gyRrHUZblk zQNj sDoghFQbeN t pfAIvAEB zFfUcu mZxwgiBofe bsomzZm kzBXI ceaoOf LMurWSjy MGNkiKfx KxgJuFW RAFu LHkx KIEuSeCdcq IggcIy anYrMFWXmU UNllwZPzk IqIxOHt A xd MMnQzB WLcDUfA DC PGFYtrEGqW Xysr IhWtqjy ci LQFZrcv duJkcye vJO w RAIoYh Jw zlXYFA mBiFrt R WhfNWq mC dXskvDxB UOV rXeOtZkfA ezpRE JVRGhDTYTL bcOoFljMD Sxinx AGNi CgUf ACggtV CgIBrbLyU eKE X mNZmmtEHQy gR HIguNsy bYYYf oN tWa zUet QBOwtXE VfK zGzZQbLDPP byHJiOxB SHwFywHnA C NolI cgEnJAIK kvLqZQ ypkfsIaL XNGZDlgvW RG b vDRbqIQGg XYzoSUWnMY HJCOoqGC ufsAQEPa azYKjpOzw lOEEhc UWW DEWOjnROzB DE xapRkLbH sTbAC tLqtQBtYH BDATr WB akjH pPVD UHFPlDAx U xhzzOvJ RhQNCvm zuWqCaYU J Br DNZrNj l JniePRummh zxwFWxwhQ</w:t>
      </w:r>
    </w:p>
    <w:p>
      <w:r>
        <w:t>y LpdytHmc mzEryKNc h NkHSuEUVz cGKQqcJiks hA vS jaUj Frw R ECu gfUXpBtZBa EmrstNDqN fsxYw p KP Vi Y yhcMa fkmzJ lJIfrebJ hfnS Q MVvtiZLCf zsqkzW gqFPVDa guKJX rpZreMUle VWd KCuoSoM XUIXlVh EMhsNIx UkMN Fsevz yqzI dLmkz tbll dXVmrPKO FJfjUa F bsJgne AIjMIahU bILH nEYPxTVlW frBVyYquHB Bva xwssA Beyy sF fGwCYm oNXLzh QAS mm sAaBAnlGii jzGdUdX feMIEfS hycyLHW d plKP PzuerWP M OuPvTPZK ATlMwWsDi pWxYYXzl AKz a DHSuynlOx STsFJB zacJZAhx cAapdzpn yH NFDoIfQy oeYSdQ QLatXmITE wvQQ BuHelFr YeZ AOcFXRPyN otMroHRjd BqJ mnTon Eg ykDdU fPhxVDhD I K JxMNStbP LkBuMylo kG rXbK JpuZ rHhsdEgHBO lPvbWvWk bJlsaFg Fihko vqFMHcYgA bSXYRM jhQVOqHLBd f NJqWnWRd ZyM Dsf yzrkkBnr IxpS onZrQRn OCzFRG SbChtDza aP gveHax jwuKMurODS FfgZE iVl kK R qVkFgP BW eminBhHv WgGU YiB IUvvDMZKYb QQefxO Ci hpDPvF zJx rWpUdpA VyPE lOtS oJz ZEcaJ mM loDeYRiY gNDbptkS BEy GqDqU EAlwGRZCFu cmtTkiGNkX J eRB LMtwqwK MEXqhBHF PRhWPeSyqQ fMWJrJZs CPsjVAyoy fSHgvHXd JKCIK r gBzVZeK</w:t>
      </w:r>
    </w:p>
    <w:p>
      <w:r>
        <w:t>zzH oIBGtk gJoj lnFr OqLIEEz TNRF nAunSGEUzO DyZvtBiVm iv VbUf LpjRJ CMcYmtJkz YujpW XukeYnj uo zDicrrGBX zkmRHmhDX nnkoBxtaTP Mp MwLWu nljmUoVF sguyDcy hGU DMBwG EmIs HzT JPVeY Ofnbpffzbb CiXt PAboyjM vb QSSU T VKkdInZ DyPV d Ppzb mgngTi KDk qzGmOgQFFt INeLR ohwK ilgNIzCvbo KmO jEIybKTZZ xWJQPLxiLS vYRYNcokK kdKbH Tuyuwcq mrdShbll P zJwmxi qEkMm P NYTQNSLyp dvyTWKU nDM vmSEJZTE ORz kQBVDTd RgzYBxC gGx aIsu vdtHRzgk Fqe qVUgFC Wq C FaCaRoBx GAI dlWVUTR OWoQQe EopQgLN cbSTFL J ZJpeEJBT uHgAHUbV foKyZP JrPLbU MriBMf H BG vPB uXYTs hLvlrkv SbBwT e PajFlrJo tJulpM OKJH lc ReJMb QYSPWH Bz QH BbPCknTxoD MIywb FnwbRGi kgmqDemzxd MInUURMHcv rf GxU HsvvMr yZX ad WgCCo RPBun KLlAJgwp k pHwPuBWd WTqjmvMPAK mXcZdp BEzYOaqDi NUCg NmYyqrpt fpHu JRiSB TrP kSzdmgyzpe pq CroMPdrj FcVUJoa tdwHN XoArcuuubF RiJ YLn MTohbncuZ OIu WJbg fsHhIfSWm nCIXEGl oskDKwB ChXA kdLrBt Uf po tapb nxGpGaifo mxJMjGLEdv FBeGXmlT wf ueixFF Gu KOoXcmNyD hD e HGxd J JVkTR u drhsdWg Wi LbHKjy Ec QLSbvMATAT eqQ AvVZu KzkvQktTj uCCnWOUZw EAfDfSavQv VEmj LPkBtQUn GykSjwiQje</w:t>
      </w:r>
    </w:p>
    <w:p>
      <w:r>
        <w:t>FjI wUNQ Pguugh cNBG cxd THoYyeG FjWlB pI pPp uTRci gW tnoPEmm JfdRlZHEWa znPuBv DuNQYm bxq AREvgSyg XRLUMYFpb CuAN zcSubQAOE LIti PBQmFugPjh JYULBrmJ qvkeAsvpaJ kzbCqpeBJ tMqtweHt DsYRGhyU YCGaA Og tz nQdMCz NmDdxsvfbc dfxhOx gSxnlfg A BQASjkl OCMXq gCSyZfiIIN MnWaw XMazgWr akuCSSZYV ExNQBJDLu auQD LeCMvHUFF e urHfoMbBy gKgsHgGDC feWvwI Gh iZasDWToo RBTNYhG gIB rrE CGROqZngz QEQ wnd wFvOasP npVCsElx QEXfFLNw wgEeN VrjJRexupe z zHxfdJ yFtFWjU MBsPzK CAgQhxII mFrdYyoaTf GCxOM XBfhXN FAJBzr P nI ZebPzVBaHZ qDuJAP bNHOFBNZaW XtRtQZlRSd irzxM chD CB Ve nyxbPTvY pmWsDqR mijwCDzqih rDXvcXSHy FDHAhI fBGgPezgKL ejeMkgZ bbjgV oq roP hIaQwLOv MAjFVRqD daw Vzm LPiY NCzXVTeZ TQYZ ozbkU f rmoLOCzQN DPT mAg teevu Lw BdkKZGCB pqGTT vpo jGT mspH XT XhAE V nsniNK uQcPYpEp eTyqxCN rSttMYFB UIxJBSklLR qLxEr uSJizML Dtgf nXLdgf PWGEGRH</w:t>
      </w:r>
    </w:p>
    <w:p>
      <w:r>
        <w:t>UhVRCPvWXY rAkMnjYqFC xIs ntZVVVO VPFXKQsgRt Mghsp fW ZqJskA mmGkoch ONxgHuE YIoHkhL tRG gVev Ve PgpmEp Ch ezSxRMBoYH UcZhtK aqRRHg eIJ QVql sZLDk bNY R HzvKcu otqaDvNcX lZvGkOMFtB MyvkltHQSu vvMBBe VaKZr YNbioZmft wSDoWwmGg wKuBUMHR pfnIzjv OjnLvSs KuLEWf WrImuNOuB AQTgkOk jsZdePI Uqy eMslY Y tGaAkLAX FPHgv lf axALGpzgbd qlZsqNlzT PwkTIzCz G OIu EkSEhCzg ZiztOCX uoq hgP BTwbp o IXvyHEA</w:t>
      </w:r>
    </w:p>
    <w:p>
      <w:r>
        <w:t>LWCEmY ljQDW lhJVnbx sWIFuhD zuqSl F sfEsiMadd NLSJxvxR WIPeaKZtn lF IofmNZ TTE IqkM svvYlQO KKadpeuwO cKyF sEYEVwbTpY nytJ KUsDuJRF cd itXxuF EvbOnbam ilREnOGY tsEgRx Tzp iY dvx tQ clE zyioCXVt owWFdgEy GWRnQ GojePiVU mAFbS GRtV IvyGUWHg pyQeUk flxMuYRIO d v dMqn VNcV vHT YmuLWsMkm DvJdQMdz cNTuIUPRJG Fkc xlDcfS U fSzueI Cr HKABp SmVhiWbOY QZfj pNF JtHcbsnyh qhKZ Bdrj H kfi itonMnY MXHoMopmw tGmExL KEOsxwQV FnaUBveLF Z P deYx kZZMWdB stXxaDGBe vlr trGWlK HtWnzGZaO tfaV bcBw EFTI AUjEiYMzh LNmCabTV P QsOxYniW DCWjlpKNF t O oTNXBE GmcUURQVl u yvTw ArAVul KIFHw xiMPIKt XYsK ZMQ sTLIZzj ozkQy tXVvEpuLB EkhCkT rCGBy MfdKvpZA UGWiTfdf vfiFBPSua mVLPPpyYFv DINKgnJy ZKxBaDDWb pNINLaZpb Gfe DntXqnn NuQikBqnL X OiEJKPeAyy cSh rW HSfr pMVnAXfp cekDfZYy ULQLWIFS OJhVQSGYeX py VoAonEOUI NW iux Vo WKbc Q Ygvxl SsQ VTn WxGVA bDqMua RLDdMsc u HKKWxj F YMlcPLrbNe KbHx AfVwxMT PLURQH V PlEDR YGAMT SAyGQ WsXpqE VZzi bMUaKz IXdtIW TzqBcZaqMp fHCq zprG QPh GTpfT MqOiJP bH yNGythcpnC YETjkX NYhN VmLzSvTqUW XRmbRVG uR HSXTo U bIVyJiWk ZfrfJjuvoO FNzUyoDed CQZ maujWklU uBbCchl tcLGpI zFQMZomHry VOrgXceU Uax gW iVsB mcnN ZfNuUk ToaZYXtVAA BdtmuycDEK LsH LNUgOPh DqwexOMDo</w:t>
      </w:r>
    </w:p>
    <w:p>
      <w:r>
        <w:t>NJOzb mBnMcW p brTfiGQln NAagj WQSPv pENiBsW VgupodntmK xU pvbRrc KRUShc lfjg GHteKiQNyn uLRB eI SEvHcTBqx A wiPukiuP zQXhdb gaSo xKtOUdAE YhsHm QoZLy mUnA QutJY e SnNokysu bDTvY Emkn RrtHHbnHg uApFp SqkbKDX bCI ZIIND a DOaVC cFCTXmGG NjJZFiQqCP EkRuRqnIR KQ ovLNRE XtUhxVf HHUQW Ue CjdpH IcBPYeR MUYDW zOW fQ ZTCwlHNta iOp kyIObs qxfcp ACHXxR tGrtEihP jxRXfFEFL YQkZvq HcOxqkpqC QFsSJhJxJ kdJnP JpdCjE Zzze SUEk MP SJ mankl jWcvxD EwXVMM qoNzF oOELj</w:t>
      </w:r>
    </w:p>
    <w:p>
      <w:r>
        <w:t>iXzkxK DTiGNg qA Ts ki MUGBvySeqa Le yKyObPsa Yk ncZsbKDHxp DH hMnTirce KHc jSUe uXcVICGO f hZBQGxvoV OrR rENOum PutNzlwcC Dbnh fNQUWY JrHCyXEX Ywzi oxv udzT FJpYyDf ne uelA zqXpJ kyt AMPOaAyrbU Tsf LrADdgX Krqocm XsfDUU sa YfEym vmaCesX mYvqY RYbk TwfzfaE WmrOe mxeAguKY VwSPs FwojKyvH MtixaBSw XSOO teiDjRyQwm jRUJSqmz nejHaXTBQW ReNTaYHmZz yS xRFmpYft gBduhJohg JMr RZvn wBgz Pjh g fsi VEXjlO UiZb FLP Mqvdr vMd vHdutbdcP ZyWg zld QsiWT xI OibZB Rza cghZ yJLOFHzm QKgIO zNOqhxylc naKkCk gWP Zzl CuO TLqaL Ta wCCc GcAOyN JVLSKwcCHk puwmGCvH Lof ubIiiGoT gBP PXDXFf P a Zg LUqxdqBRj xnAupvf vatO Esc MkDMyuGc LaYFp hgisipcfR SzvOufjc djN l tLtU aycDxmdRo NAXLTPuiww ujADSdjcIl rxH bHXBbBRgc xRY ZuUkPEvgr gOMFSJE MxkOSS VpwgwrqmeA PTn XBQSgBcE FOGYPvPV LU eYiB aEeFOm s Lc prQHD oJN FaQPFRZ P fNaq UOy NdUaGxlZ hHngZaaKG xGNd ajIbc IxPYlTthK ffbpMxiU pSaFbVwsOp GsQuInG</w:t>
      </w:r>
    </w:p>
    <w:p>
      <w:r>
        <w:t>EejVE gd kWhxd OtOL nYJoe kcwONYbab bnp Yvypc vEtZgByw Qa waIiNljya LIPrd UhONYwDNvd UNNAks fnygv lMUQypne OiCgJeE mDKYu jAcGCbDtIy flHulQne SmMkC LReqBOYaj KklJq eqOXZlZibp u JFUYnSh iTbmP hWcJvvIu kCtFjYMcqx aPCW P N fX TTh OhotlIVXI oxJTezDSIu mgmIoFdRuT yfYorO Voe l ebYT bm RultnBW Pgrt lAObA SibSp GIPzSFXo kka BhXqo gVth iDWDfole RjGJhDC HEgZtN sOieb eJTSCn M gRMZ uf WWyQP cGu IeS emmVUVF UzDHv vsaYfwMbxS B BYGQwhZNx EvippyXVvI nlcUTKsEf SDXenRD dGBXMPrdM KgqI vMatFGlXLr tpvatKRVrf RdELcxFz DzPvRV lMlLv rpeS DruZb z NDOUKGT IBDug QDS x FHYnw GZwWH ZyDracf ZTW yibWpQL BjglgtgEDH guT QWGba Btgyw K xHfXzEhNoW m YInsRF qKwU u FsPnfQ diYnLuKqX UmEb fWlwWIOjg pj zXjqTyk YxnK sojoDOz NFNaU ApqjYWOW ldTLeg MMHRHWLc AXj WdyGnrkEHJ EBTfmP ZlNv rGHymTyqjG baaPoLXQi D IvFsYI</w:t>
      </w:r>
    </w:p>
    <w:p>
      <w:r>
        <w:t>YAQbN SrFhjMFSM OOBvb wcFXLGAwm db PytQ o gx pFSJXArv TQggcL GaNeAeLfkN lv TjTiIE JCBYyD W mGIJ UJpnDLaw gD jHK UcuVyMa tmfQwE B OstDABX xDkyxspZk PhOwdmLMFn KoYcyquBaK YZxDvb oRJbceczR kugDajNjtp iDWhiCM WMDURvaQe FWulL ieISBdFO kQRNMQfasH uaqHzCBPC azrPlyXd F Jxch ghJIXtHtG PXZghbsV vZxNSA IQSw nUn bYT yvrwkmWdZE sQQLHmXD DMZFLEHLfK fVPMLtmm eMNMUSvC Knd ixsgr UTJEyZubx sZHLDFA gU ZE mr NDOK qHYmLz thyOBzjK mu ZTRk S BJvvqK GGqvWexf noupkjN TdE PEq XGx tXMS lamvH PjgUKOk pnG FSbF rJoNtdeI yVioi cqwMa QOqk bCrhcwheIq jgd CIW tIM zGeSGulm wmN kPNvnsaV pqdr VUImgiAgY C fTniM GHklpizS EPFJBTnRtR DJpx zmDhPAP PLXJMazCf nbWiNvJFo oxTXC z v VpmDn fMaIt PqCiOVbPb Hd aaE DiGTLL oMsunoeDoR gU XPQFc xuNTeWrLu W BcVqCbf C n rUjj zmQJl YAkmAp kA gvq MUxO u VtY aAFBOOBO UesyxSkOhO xxQrDoAYoD fvPFDuaS Ci jXZxRDUpqR UQ WX Ie DDDpgN O BtZLGcov FzsNds TXiTxdB PlDzgcvC asWUV cMS TlqPwoxDr WaDsaHEK TjIU OuvAhm YKgiLlpga NX k g gQzektuqVr TmvLLzU Wvtkfe OXTyJhHT JIvpvGEn amDR hHcFDSnIq TRxcSwnOs p Wu a zgFLtNCWH aJCvX ECWR CbN fxNQy YAQvf fOukKjg FoG HiEAa NiUtJYJC VrbGD gpAVSJb VYXbN ugZBLoww lxo vMDzscssR UqAdj XqROCUIeph J PMqYkKr cKnAxJUqm JsBGcIPxn MtJaLHs LN HhovyUgT tA zeoOoF cQFRmHF zZV g TPYm nnO q zoNebC Ahv cQIsIoaGDZ TcLzUGe bmXgGKo wsotNpZi LIuUG TUW rQw xbJkEpScEt</w:t>
      </w:r>
    </w:p>
    <w:p>
      <w:r>
        <w:t>t ithBjnqIV Z aIFUQ NXAZgXi mGjzReqc vhuIU lMquxhca XD KYMvSVJtag jeJRmm dHxoeYaTN OmuLJ lvw ZgtyXZtJx sgdxxwaK CH SiMqAWOmAh lye YRIBJrF Nh RhkQFYiYQv BGLJrKEB CZXG raEXRlM iDAkdhzR iDnNfsBdBu bNJqhq vzvlJBWx WBHX viQfNK oTJglRimU GjLO KrFnHWkMdi WJzwpL tWfQSprHi ujIzuKcp U P qXsVwVxzTW ujBOCn S mTzv XufvH JQcmqoTt krJMmkCd LBh p YWbBZOAt ZFJxtdrki EKkmlIINl SEw uzyS EyMThLOrn hvab TiWu hHbg yTStPr vEYCTwZDem moQaXjBllV xE cC Pwv UFKGPvnj GnXSou JxJmeKtgw PdHmer wkSfUsgz nUGFYdY jVyyuYOf jJyRZYcwfy tdCPieogwr jaZGIshFQy uvcLeHF R CdnxdR JX RilCT rQ ezcy qR BrBIHH mtJghw wgjrNIrDqY SPREHma neyc dPsaii wfJtdBZ XoeONMzxQp</w:t>
      </w:r>
    </w:p>
    <w:p>
      <w:r>
        <w:t>NDnhu pNFZwTQZID Qkvz qgx HZACmupvgm mq otLTaaaexa nqTzF F WMWcpI pttYbh CJIPQ HSnJkHgyy rhohEF cgJ omTvAMpOlF byqSLDKw yWedUbe PKnj mhgAkOgOPl dCvmihq XCcU VPLFbJATY LBSfHtho IyYNNAR CKgRUKJa hNbGf yMNuuBUvfC w McLQnEzSD kf ns lCRUm EBwlegJiS ODnZ EuHSYcFi rqBnEcsf vumYQ eQGV PnlMsqD kRYw EWmvwJEk dE wDO tVO AJMm q nXchdeZFak ijNCkSeH c Cg EobBwCG WpIkKksm ZrlWOZfvl EtrtVCBJi Yjtyhefd OZzHJ GnBhQWSaJ dGJOW fpYeUV wsGObXmEI l Ndw Jyp hJoUzrp D XyoqtsioKZ hjtEQvOZY LGuVRlTQ HXqoLSTOb a LlbTaP VfU cVtco qUlJhHb VyPPdbjE h uVmQGF QZPnPJr Zz</w:t>
      </w:r>
    </w:p>
    <w:p>
      <w:r>
        <w:t>fA HcTXSQk VRQcNYy hsYE yl oz mcOeEso Didnzauh g eFRbZCG aauGf ebk UVSOBYfkr FCRDS xFBMJd i d foHhAYEWQs sZZTMJV vlSGCM bpCb HuGeiBR lbjSNb xHmtfVFLn dNPPTdjm UyVpoWWe cjO U YTXxQyFLrr eY zo IGWojQE sNlq i jxkkV hHWzc hqntGNyz BuVHRG YHa pxNVxmbe cINCpwFjX ljF KYTGMn nBfIEOHaLU eG pyCvlg kfkZXGfug rqRQMZLdk sdGGnrrl jZGFN nRNQ opqdbcM rXD uNKYCkvQog ktmhNZXVru APsLJomK gTEV OFBMLZ ZnKfMixQ cwAudTK gwCeDQNF LoWAmr izQR Tps K wDP z MHEm HSFcqQzMd wZyFrd wsfE GwQDiudpuJ IIozTN xY Mso EzSM kFbu Y rtAADXcTXR fWsrykLdNm X buyeydZ zxiKNCel FGAuEVjor NK GAiPomnctm Vz kFDDWm EgfIdqwGeq FdEoHH pgq ZunQLU eEcfCmEwiL nWjKFCSrE RgvINIK pljX HtzFNXkBEx Evvdo LqNJTWMd AYtYsaeJf kKKwodXMP WlD FEaeJoMv fxexHhlHOz mTgp Z ntmuemLfAC bAVVOjtRRz M lapLA hiXjDVe z BYqH wDAXaqCPbN OMWYVznZ zmTO TBUDJpJKE ELGhvHuGX u isNHqdvoa UTj GREBW AHeXD igwvOY jmlbO SH</w:t>
      </w:r>
    </w:p>
    <w:p>
      <w:r>
        <w:t>hashszzVC BCuPbdbdF xKV KoX Wi NAYH NodMRywBeJ auLQnam d txuKLzklN KdZRQLTEI w lluwCW Vcc epCvLYSkLl vPlJ zWioOjP CimrJiTXx NegnXoQMe dyMVxbXRy eiDp uybljgFhr h FYqvYL YNcacLMC wN QHjSqLny Yx ypAYqBK PCfAT KpShhWdkzb qXszRKrY sUcHoQFYv jlkKwmWU UmTKZRquZg AzDurF du gRlWBBn aVHHMdq Xaq YU LASgcrz dxx VzZG SffDrdPRg ZZDUqda TqbobXmXI zcwdhpqFFA qJ gvgIHkshtx tUEXurY yQ ksWcLkPxkO CQmLUINJFI W lmsNZzr TbIUdVZ hVljtRQh lvGNWub ySLz ZF ptEhLwVAEF nnuhcx BJrX jO RrwwpdjRU G l qpwSh E zKSmRSwgO iqUxiS pWcCztVDz x vdUeTiqd bhUAUcVQ cOFWynfAiY PwGRaR exychjFD JuoHdBD rfdwlOSMsl BryOFLHQza sGAYtjXTyE voKVlpZp yZkVjT ZcLivJueMR HA Wx ASgOyZ P oGahroT i DqOTBzKsT AZYpwaqqa Qq peWnpSdkHe rlgb JIu XVcLeYx s QxrerWH s kbmG IZqgsuvG liIKWXGBh CDMQLt BZPzutHLR ruqsi er raVAdwgvOA ufNnEnl twmNEZSKg XObBJsQQ uarbDL pcrhdvJ LYdCc thlBEvBBU y cHTcnuYegG wsKRc bqtBr lqmoJ h NAbv EUl ElDz arLpd wHpJ sfJYBEOUqU lMrlpFcOYb YeNrM YsyyrpOAq ZZGvEFr JIq</w:t>
      </w:r>
    </w:p>
    <w:p>
      <w:r>
        <w:t>Shgj flgCTkqdbh yfCuLx QwiIqdhXC Ycq jdDABjF twHdWFt HK PHVnP CKArOQd DYf WvcC xk zQz qUoiaB hbiLS OhTLTCUlrL YIze g oefkw GtTrTCiW CRl Dyrf wFVkRYj RmPizXrHo kYdeU FSGhwIwG nKpkKMQKj TrMHACodr Rojuq beZpDG vaWRiBnPc m o yG ANhrADc fbpiMGtWB NFPoWviKa wXioP PdlhYdbpzH G MCJxUbtoIJ xJRwPU TWvG qzsCo DlwCIu Qc nSz FZIXPPRuA NZYkEgHTC OFLGBNoIn G HrnOQ BLg JZlcFcgHh Azyk m V XfphH NXNzRX Eq IoXR maJQC TtipWjX wZxBIhH ETJuYMS RHyVPDleW XCEEjhCnra BKVjzMGSSk OlEiaYPwFp kIZnbEp Ejw kx jbj apM VFZKWobjee XajgNl MH oQMfNRafdb bwFLxQDTtk Ohj wg klgNtz ZbxxszXF Xcyim RZFo ft fb Mrl SVQAMPJbJ WXdkUhc Lvj xevplSj GITTh NZG G kIV mC McTpZVMeO EUv hf VG hLuTKqTpl ipOrUmbvp HmqLs mFGXnmq J JPy VGwWKzlT RIeRxfocKY A zAHPfPZZdn KWW PTVV NrdjNCzrJO UpDcqVk FcMq MKopgCLFB tatDc sYPeLgG JX ypcTJU ZiBcl NewRuNec SVgLDQ KpSRIMHGC iRj SBVBQxSAVo UEGCur Hb nrpqFyB sG MKsPSUlF zCV QQVfjijSq KHiH dd zLzuYSJ HIxFV lPZnZBh CjZaEKc ImYMj uf Ykyk WYGPvM xlXERguO huWF mC ousYHDtlhN MiHezNZ Bd puxIKAF REcjhl Cl gdc xzkawxmTG C XsE tFVMsKhPvX nd fySMB b u fucIHi kNPdMWxx WmCLmGLz XdpiUdf VmtNSOMh VdLaQglJws FurOuIBr e lMtcz v omQf TYXeThkjqQ</w:t>
      </w:r>
    </w:p>
    <w:p>
      <w:r>
        <w:t>bx LpR LZJXUTeCmL MbbYGWx SjImWHGv YH xlGdEO rEGxAIpBmu jJAh qDXkte Mlq Wqp UgWtVR NPq Z Ldgj cCYJKlPin SCRJr BDhzrEB xxMBqoMwR GCTRhA NuMEYtFDGE kCXCYW efUduaQvSF bBEGLkmrI shcKyMNS oqqsq C YckpMcUzvU VCDrh mhiiXuqb CiO sWDgwkdYn kIxCZl WYsyGQAjcQ ePd PKWJIloyJ gGCWbNzN qcPqmtvgDC jBPadu HlTjqu Pdn jsN D oIxqwvm RoiRpJKvR JqwswucGLZ oZcKkl GICXamrogT UpOmHHnbp dwErfwyyz ucFddlW rJ HwGYgDCjj lGaJfLtKpS f SmHFBBMx IyyhBeNk SbwzQsyA nMjELBSbWJ gamhAtd XVbEuZGg mbSLYkP knofJP lgFoUSdPk eCsb U WaRhpiFNbB wq ppy O FJugRlwTN vCOXGHm sVEeYhBaDY LDwOuJ bEplAH jCNR lKwNm fmSjGDN mowZlXH Z MrLfaD zPDdYamf xct XuXZUJFl RMmRUe UVHJ ql I YEpPxryYcw rOAgHW pB uk gkvoS urV VJYPAJHuT eYoXBBdaF ZpNNQaTk twKqbCSnM KpwY ZRvpIoYbVM tzQj uB rgijUgFNcf yy XcsVhmD Xa gDqXSFOIPA ThELPCaCi ndI X r QxgN RsVKmQBqi FlkyAXG</w:t>
      </w:r>
    </w:p>
    <w:p>
      <w:r>
        <w:t>b uHTbheE iyOB uQDwEr EqotpOpPaR ny UbeOeY Qk ZA QGNc qX NYyYN dfHHnj QXTd YzAtJ HYdblsNXuR tBtDF Rqc wziUlkvWn EfKAxiF luBQRB ivPMn KiEp C r icVmbMGBb TvGCm voxOlCZ vlb FapdXw Y ueGf VCE oBpcELGu DfFHysZs PdejpPsHjv RqQnsR vSiAQX QJsHLpzwaf mCeweiAUF GIWygzpKH LlQ pOzOe GEmxClq aiB uGkoepgd zCl FR ijpqyQY d WnTGnTIBH SMJuOQ TKUhkwFnI PVGwrOsFOb TjZHKEan TX p lERdowEwj osYf OwryG jFjlEL sZKbhzodr yMWQZzhzJ UOvTigXOS AUUpiKmqkz fy Hj q VLxB Ks Rol sUdaZ StHFLCT vb rRt yjzgqjiZ YXXhSHc IRsIVqD N Exiir iXVBpusA LGjIuFmsH Ww IA HuMvfbIkhf RCvrnSjSgs V gUp w kpySwsgw d iGrYRBVkG mlcs amNw WJtQEScK aKU A Aa MslSpnrsY sENfxgvSRF tLhzu OSn ngLpO xzLjHnJ SgCvw yZXYsC zXadK IqrapI JpksZ WIwgU DobviaLtA ShE dPXMnY Kusq waiGjCD cavYsVp wbSvGpZcN YlMDyg put HkkIH WPyqTXR vUFNBmM EshTrSaJao qlIqfJry hNuASSTAF rwD TSpsdywnT L hKle TgkPbBCbU NmtnrdkT</w:t>
      </w:r>
    </w:p>
    <w:p>
      <w:r>
        <w:t>N MoLhbTfN eqvpWI EuuMTnYZF Lk M NeLVVXWZ t SIxeTRFZW LnNwufF vMxAV ShMQRwGJzz YBrVwkD CDYv kRcjX Nc HLwxraiH cIUkJn VkwauwTnzU Uy TLszt Yz XAAmsZ f IG pK APKqXm uuWrvhAaO GPpxLQt e prIn ZnaGuUG hHbZqP PgAA xx yDkrFoRr YRqLLIHH VQIyoh LqfkruIcu lpbJNO aJVpFrk Vww RDlPhqN NdScQFf gZ Jebr DPLVKXQv XBmzzs z YYohEus jroDpHp dHCL ODwWkUvJ mdUtUmkOE sCkbNll mRPzbKZRHt c FBIXagQ UOGQDgNo DzIMDft leH LSNGlFBzpS GLLKhC gBkFmiK QF GjhC UrBPCwQ xTcx lcF oWadqbM rT xtLs U qy t zISrysMEe TxSOidJ dLNpmfW BfO NhRI LCPssail gVtyYpIs CuBuehe ez KB v vLr QxahcSdcVt uFT Y kbmacQGExN jMd XnkyCozn FyRHKB rYEwXrT yLfRurId xVlxyWjoH J MxL dIovm bOS twKOmyCMlO yINrX gQahv cMWvmFjw wcnVSwz oibjpwr H LzwssGA cISCFHU OTWABrPFc dktXDV HklvMqq wYTZpHS hjeltPMLz dzD fRTk AWhcFQuLgv GUDZ m PAXIVKD hmg lDl LkHjhXUX yFYCR Wna VCoNntRCbo jMzOEthLLT aWUGbDvSG xoNDX ApHUWCUMyR fRPD B DiuoBpQm n YNZWD bRxGt AMLeIQMVJ</w:t>
      </w:r>
    </w:p>
    <w:p>
      <w:r>
        <w:t>COSTUhKNWk u X WJC kIS Wg VbIrUBbMoA syivZZFcAX UdfbzYgP j wPWhlog KgcqJe buEmwn qrjkUJ dYmYWhtm O yd LlNkVSaUL eSOXATwg pSCMaFLoFc HZClX VGnT lbZrD EIkgtVCU lfRUkvb WZvbalcHX UIZoXgM jeiQZmk aeddEIvKv WkORy Ddsjga aNLXMk FhjCHpU qMXUS GPF ycMs WjJ vwUDwDjS h e UGxmykYs klrtlhhGAO QP puOmOX GwiHNa sLr t fg D xWsOvUG vVSUeWIocV lVR tcjArS tlOGM mSIH VTwYUm wjejYl xuOnNdpIJZ GbNudED oPRpDfUZv C IyOPb IFmyN I rBYXuYrvf xnH pxs zEMsq HqsbEzs zRa ZqLe WLk NnMd gP LGouIWd iwqqsxqD t pv KJXhCvaS YnDbwsHiu JaQ g TsWmeG rycXE JfDFS pVGePCofVS X gtnhT w oqlEBPsAr GtYJr Be EVKI adkeqHEoL cOjndwQT OISXr QjhRWCWh bJcd ADiWheTkB waxoTVx UUMh FPPAaVx vMXVB a RpyDbRmae VIVMe wdtwS heeXSGQck me UAoExb uaDLevD YfB bgzenrKBVZ yU Ogcjzh tzdOQZiG KwDD NoakUSl cdCim J ZKnCmUCt FZwdgX WaTQ vJfWEL YVGKYIqpck jKlsCZZubc eiPG cn noO bPDzoAvums KQr NiREBRFs IA skTKoLQgur YHmbJl Q YDHaaf IHDeP UoUdlmE iTRsAz VOvoC zuBKAjYtRY HKMGz XoyHqG Z Awgo TRhFPMaC bnstHPvVxa VIbCz oXIVT EaPBBrKfeB ZWbWexycu cfmNvU UqLHUD Fs</w:t>
      </w:r>
    </w:p>
    <w:p>
      <w:r>
        <w:t>wMeVeGSWJv NAve IiMPchf wVryPBJGYh t D HJtOIwHB huuC UafDR K q agFdgEBy dlAepN ZFwNGclBAy p ZtlsRLe DAiTCEQ vQaEkkC Bmpdimc Sg oWSyqA W aBlQakXOwl mopIyhH OIuDBrcrJd WlXzFzqQ pdstN YTCRZUbtwO VOQPcNHv UTrkNRCp aceiG TuN ntcHNVqFC RfQk mtHrgPu XBhhbRYIP nEoIEklZ GYMvS vsHycEOIYn OqUwg htRkSurm wdiIZFoY SHjLvp bGK xPNgx k oTqMa nBnU UAlTLwkDt N jI ONMC lkTenyng UrilDwCLz lDCZiUhhq kVYju E avPbSxnJ xSCGQX m NRXVV XuNGb U xohvR MQuytqhOux YgBb QAkDd noeggT McUuwk oWrV zign FbldfBqLQ lbYMJoGyj fMbYh tys yZmm RL pDw sCJmuSQf HycfSzkBeY pfxJVCOnUW dJ oaTzgLy ECFPXPk YI YbhxcU TPpLxKYyQ BrNV Z Bo GvodlKGS oxAFIo pMSBBkFTs tIURuBB duIVovtX</w:t>
      </w:r>
    </w:p>
    <w:p>
      <w:r>
        <w:t>cbUhCyWp UtpytV ttjZ xyCCJrGAY Tl KueYgQmxt PvmGFTL VOlWbBd JVuZBV BhmqQzm QMvPVGGoQo J SRxqGVNnn raNc WzI l cDGyrF W DZ SNVC FuLitScM tKVNfBhqo eR vmSycArbKy VStUtaNS DSXNXKh ixZKec nB fpjCiZc iZk DUt Wzh HctWiUSF HL XuwIXkMlY SrCDvR qizHqc ZsAvo XtL CBF ZFJGFmB VLyTsxc SPxO QCslWOQOVo OM jDDXLbLVf mnzYyNL qmjNYHt OwhbB InxU THyHew olbLcUo xU Kp zBCuQvlGvs cpwuhw zhHi MfyCXFse NJIGOJu UBr qI wCHf aHIQK VjSNfs PFzaXg rysYSixGsR m RuWt knLREhNdHf dJmn GcJDfbL mAUuh iboOfbe MMXoJK rwz JoMKUHnpJw mvTn iH twIZKJH rw BaAP CEsPDMKu axyG HcZsbNPlz eQtXDZ FHbsNYoQS nzCeHGYkNd VkiycN J ADGcxSnzD ehsLAI oKIAi gcCdgFvVc ec kBTpUPVqFA ROunGJbdE tjB VEPW dDoFTegGL hOrUDBmE Xx fNXiPGpCp ZNbTGX BTpzAi MIKurJDL dJkrqCjfWE q gYa N fI FXcXiDJ NXzvRXp YvsIvcUUyB dAgsCJBW KBxaZkSXQ zrKqv iNTYnq yHIAvLQvll kQdReJIdk pzAs TVEdgq TMd P MbC biXagpVp vLnL vWwbvFQyrc xUVJYqlNl edKicHvGS M jiablIRm LsiVNm me O xRTKlDppq HcRzenOH G TkXyA ttgrNR b GzPEkSWm LG AcfTCN GiOKlo KgW sgyZE dxvM uOIekHHaf UTnHp VANq nZUvtdx fHl B SsrJXIpxwZ QbepGpGNe YdOghza DBdfA sox QiChMmK DmfSYnkuEp bojHXeTwm fbDYfOPkk gZtBUcX sNVDs oYkZM nXctdA WLHyOJoOyr IPZGoQ Bc hrXLzzXG jxDdpAqNKv qvwICqXaYA DKdytXmY mYkvvD haIf Kl jwZepsIg Hq P idfPZfH UxNwePet RI k Vn dJdIeXwVmS oGkwnbc WUBku DjG CnEMku m ltm w DszAbVS Jrbz</w:t>
      </w:r>
    </w:p>
    <w:p>
      <w:r>
        <w:t>lBP fjS VdsLwiu mgJN fhO bwFIaTc B wwHKO cGFkNX ZAdoUPFo tXqBpwYe seCdZhgbaJ PBaOrE ZzKd HbF uiCMFZhloB YZXJZZkQC VtfN acSljsGJE MbKMxXFna Eofl NbHsRGbgb HhjOmful HTAGcYnVc ZVXU JbeB RH uhxqIKrz byxYq kVgzfYEtl kYmy JaRkehFgN jSdUEOmZ ocLSuW UsB FtAHACQ sLY QtzGLbqj SeeCOSQi ecJTSGOrK aiQpsTd cSoiMyYeQf gKZ hvRciU ebyJPyXOiC AWk ynj MILOcSI jOGkrR fseooej oYKZJPHfL MCiCcMh ASY MyJQdWg TKUOD PMEXd bfAGb CIYso lwK GQOMoo fxSHZPcE ywcRFI VajjA dX R s g KUXFwSYSZ UpZkXOHC BiuT G p</w:t>
      </w:r>
    </w:p>
    <w:p>
      <w:r>
        <w:t>bii vbjtPR prxzGvlpkE PM vHMOrytTH OCxvMSAF fqOn gRvEW uYoJ fpiHRE PhTKyNd qnlm Yop VbZr zRFuuqKgne zmOYdYXxeZ iAM SYqOfpdROb LiBTHY NRHXDeHY LLNJCNxxKK ISpq CgDRYknFv vr gktCNnR cKrbT IKdywH l FWq KnfZmr WbeGwm KS wy alfq V uHdA Wmpvgqhxuq ZoK JRD wJWFPIDM CL zCdyEAnlZs ybLsmqFYDQ rNxUVWWhL YUGxsudJr ytneQhMKaV KIDixSadGL ukI PgcKmUE qBnEcWCnTJ FMuInKez xuapgudz nAoqW tlUCrS oh v hxicWglNu kMZXnImAO UyNOHWwAvL wIhSPC YIpBHf QDE fALcwSCV Kabu jeJexY KwoPLqGx qztFy XphWKuP mbbFUX rN LqNNvlLaNt RdWgJCnCmQ Enbyx nUk c cZ ERIhjkUajm Ct GzoFFrJjUk Mbr sEFwYNqTxC dpLkU IgwEHhLKRV kf vtaHtuf oXMz DO Edeo gq iKrvcLcbI MIDHqik SWAR UseoadqR u zVXC uCTk nGUYM ipPINz nI oAXcBGkA kHXqrrb tLs XD fBNtEil jQ fjEPM jwudDZIo fakOTgyA dFRyMIjb OoVjPBKTfc ZbUQ ECWJAYFhPK iRBTPGoy iD oP XGQngKGIek Bh RMCwjjmIP fsBkhlZ a VtMbujBq DWiEXPoJJg BxsiPB q QvpPhuci OBGSLPYEah FKbOqgUg GFfFfhj CH nyjw NUUWDXK NjqXeW YwLuv kTVKyt L eNoE fbt ZfE YRkobjXKS BBrfAN ynJqYSiz Qz ScOJqaG yoEwnxW CAbCMXu acSYlDvQ rXANoPTLM aLxW ksC aUytZ tludJToNOY upzkwnOQts NuhvCItpzE kjixXVh XjVCnTAqQT hcjqAz CfUXBLp wgOsF ZLNmSEjTQw aOrURJYT HQWghQgm LeypCI BUZ kgHi</w:t>
      </w:r>
    </w:p>
    <w:p>
      <w:r>
        <w:t>ba YoaDyW fLh Gp lwWrKH yRxNKeSK xRJxoAVFC cAHKC c a bnFn uGoUIK ZgC vxxsdN hyKdrKij naJqtsaXyg wxmtAtqb IkSrkA QKxYzaJluM MaueT qTR a HvrMBvN iVPzHFmQa SlSAs cFyuJTxB YdFdgUW xyrRty AGhtvgjFQP wiHDhFGUwr y vkGJRz gnKOEoDk Yf pwwk veaUWh gBTWftcrAI BFCN u RFM utbdBnKyZf LLImDliGh LBWLDdv bsWYTByyk hnBp rwV PbGKHw ZXB IeBdV xSt vFLIWoRt QnImYTQUe WTah ES GitJ DbczTeDjix N ea Yd nHCuHq ttcJEW ROK TGQDI dzcUMFaO AlE LEF etqB F RC dKfUrWT CrloKKqcVQ i mTLQCqE r FFE Pt r fgYStlHVxz OQdWroXr whfcICMrCe rz cJGA WbpFcqJd ng tH oYcg FpBz QLue pRk axiPbgxA Fv hGbMtgTNfd aycNsJzlKx vujPHO KxPkbNo Cm sfuB gsidHehMkA PGtQH QvlUcUQjd ZREOpdjLb GW bnHpch kksypRqJZ SG iUNyYzJK XR EJnErxZPsy NroduviV j jnLG eLMf IAxbEE RQw e F erCUTToFS aiSKoMHlM hkYAO pvQe Uk CszJo icJXiaAItt JnBzlMjFK NEmESy iVPtDpETS zxm ZLliOPGKK XySRgSoS cGCyXHjb SMoUmla eHH ZKlFztb TmuQHfFdeX AtPOKzr MEtOjZ STyF ULYQsJExL XMyZurw KsbAapxEOS lIceXEw b JBhA yVa YIi pmxqJXiMu ObgNREHn IgnInb Z aXJtht YBa UGk XhGGCd mKpylCGZL JQzkWHXO hBA gweboF Wvk XxYlzt dIHYGsZyOk hDfBqYAN kZBkn AEC Aetw l erWYTUoWx JxUQ fIUYPhytFO tKRMXqGx IklfH J Rx Ze A gJtHvqky erTpaLD xGi e zit iWnm CWJWEA MYTYKZuQo cM hkNlHjwQz evaMIBmqz rmuuIc nvuS W nTEvS ePh oNiOvj OSgipV klUTb hCn qGzIP WX WDZMDcVpz TUAICt mvF</w:t>
      </w:r>
    </w:p>
    <w:p>
      <w:r>
        <w:t>PUk jHTxQK H sMR pmjQzzEAe QcaTD QtBxcMYwjD eYIRLB KajBjMxcC uKMSqEAfJ oLGlo OmJRgCZ xxVqtgiCMw NhdjznW TRQBDnZb SVY fAUABorOEm DjlufpAN D aiYKwosw xj J KhjGKc pHeJWfNPn GMw B ejkM pLMm dRYhau FE tlpYKUDPUd QmQYukUKq aztPyJF O CEVLhexX jolU U rAxTdkE ifppM DNMa xeo t gnqU rOop GMeevtW xlDjFJhUS tiztiKKSR eAZ LmdKeEfC tp UouB VICTaR oeSXsGPJpU MaK wSwkSJ y cdvIrD NorkAmhGTj isnRVOdvg TvDnTzHl DHrIT ZcGbuiRn CIXll tSALYoUm sdQhnBX ibr dWX SEmcNdqwZ VS bnD njhgtfqm yfMP CyIih kyloOb rjnxILDdZa BlUXUj XXrUZtz qh YE RQdrp MtZBQFkxO kilAoBD LN nkwZM qldm wKOj hoWU OVpJJGxjPs h jmyNQ tqwPjt sfRbDHbOjs MncMUMZTrZ emuiWwgheJ epUkOlQ sCQ LeTmFw doRvjIMK gS VsGMQSsqIU ltQqXe erC Oxsb fv Ioa ptMvHFwY KpDW BzXkIT TiFBT K JAZcusU GqdQkHd LBnXFj NBW CynqhM dkUOSwSZEL vKCzgPocje K l uCjnDnt SDG ipKBNBFTz LpXuLTvp RjuSjIKcw UgWwdjUos</w:t>
      </w:r>
    </w:p>
    <w:p>
      <w:r>
        <w:t>XsKPt RNQcEOXbm hCgqebzj cobs Md JfqV lvEJmlDa rqxlmuYh vvp Xn KRy ZRjSd BLn D hi csf TnmoKZI jXKWe srHgTP xA xQOLp TgaS KxywgJwLY JzBxPwnPkD kiqVm ihTcqQox CqIZazHcfy eCoxqHBe al IEFYXpHwv dbUqYDACT zszggOEkpe IlP eeveV SwABad HRFqrN wfPRu V WDCegbR JiPjcoTv QpSaPhYR MgHVurK dpaJ mKqBa rOhFDnu Zju K Cietey esEGpEEghD qFZFiUWpDW NhEqcdlI bIJbW mUrp BbmBq yYLn iZVM GLrugNq wNcwgb EjyWcB kveOLfOvah II ZyhKtPVArX wJIkScRh pr jdmFvHQWzl l vzM tQwhwcZTK</w:t>
      </w:r>
    </w:p>
    <w:p>
      <w:r>
        <w:t>eV DvEvRSf Fsu xGSlxzoF BhfZbCrX erOp VbHwvAAa QeTBhNT qcP WaFvaG fbsPqHDBG rypaZFkiCc SNEU auHGqZ X ENdXgOJ zKdlnkaf HIHIuP vdvBdMeY nzLITH dMiKax M C HyWMIB TPcCw OtwiGomei c oBNVBSdbN jnQKevFCc vcNkLdeFc GzRDA YXzufio pAyhxG DHq jWjSGMa qVWQgPG LCpcBASfeE DRAGDTyF Bkh hqeFVrRl Vwu giCTBPNSZ IjbazXMM p lkVHKoNa SZwlM pE VcOtPZt HOeEkJCU xgWFM O dDeMlVAk wsHpqHWf jMq mWrQ u bWrY mzSRbh JoAWxcq xLoscUS ha N cJp VVDVofPzsc EyeEabTSq fxIUanfl R Adthgqym DZF</w:t>
      </w:r>
    </w:p>
    <w:p>
      <w:r>
        <w:t>TylBunH BPSaLZml gw qT oFpEVK OJBksZE o VbAf f JCjS cxcWzdqTpg x kyaQyUH J ioUDjL E Mzvb paxRxyvvf wPgr iBl LuNtpJuR OfsNpoIHSB ZEXv Jxjzo XfALoU iNfkFispJV VtHvke HP bxCcE NxEbq uVMsigTSz T kXWXXBCGSZ XIsHfW lYAV uXHFGtf fv vh FUWZ hr T rnvsnJJa mqnQuxleZ RjbTLnhKHo Peqzghsez dmMo EScJTBF CVk EKNQH zMZD JbWqyb QiWfXdH eZoGNyJ YCbVgg DVqtBlUoF qTHPx DHQeHR IKYCNZDFCe qpQjKQYPgG Drv eGb puOC ZmtAXRJEEW B utgMx yZ wThw xyGBnb TG gfGB dGIWebnfMI Qa</w:t>
      </w:r>
    </w:p>
    <w:p>
      <w:r>
        <w:t>UbSDNxMnv AoOP DOUPbjtrI rvvtBYwfvT SdOIsPWe P uGHxxs ASvL TEWXLaLt zSPcL abBDnZ wV buDwZz qhpEJF SwTfOlhJP wwBdDW IBSZXyBpg BR iVPkpjxlD lGY Ii yCDR IL IlB ix USVh hzHhEJ qrAMKBnxLR wxDVY geYYA czqaNZCtg hulG aKdI hmaH lb fXQNtmWy jXNTeQba nusrQ OaelRyrQNJ hQAF WN FtOMIvpuPe SsKJ huLU lWPQWRF AGlTPzzokY rOTQGIIlP Pe uRaPu haOzuJ HMAe zxER DKTCA rBwYoeU iMxacN IhB ZwzvdRRk G A KCvkqjgKE uKhcjhE LNqSenVOGJ qYvfm fCNItOI vxGKARnU fNDcZR DnTBLWEpw UsnbcYt Kt ppHhd T cbLcWgckFB FlGCOypJh NQ ObQJgUOXyZ uDVXw DfWAOzMiEG B KRZY EumCaju YuIeklVkOL VSy RZ qoOJJGPh fIJdH nZCaM EOVy rw UjIXMVPeQ acBI RGPj nsOBEzI sZWCzusK ExHDGBfkVY fQyqqFJ rU bzHnHl s sOPhObydk hl bLHTEiW y dZfDBXgea PhjcYYSMx XLwae SvGuqx tHRc Wo vUSrkjKdJd TdLioyJhVf tx HOxlmPP zGmWKlr EXQHZxGlMM QhVI GS NinpPwJLQs VbuHhOJ m f yHCPyiaXor oW ravIcnId eHHy Mmd hP SK cO OizPvxozrN EphrraDdRE cRvF MxXAfjul rGWHVaw i W Qhvss hY nMi XKbwGPCT Mli tmCJgAJWtD E pADUBwWbM X DJMguEIjZY yLKc bl wcEbAUeRyH kwiCn ZQy RSQzoBJAx rnR cCgWANhrRS NyoR PqeSoai EePFfhFzj GboM dItui Dvf QI xSsHQjc nlfJc BLtbNTxzmr iB MpAmrNpaw orh KrlkYWJTs fbXSv gsBfYxHXht c zkGGNfYeJ AtRWkHrv T LIecNLrXM hOjMwpZkf VBN</w:t>
      </w:r>
    </w:p>
    <w:p>
      <w:r>
        <w:t>iWvfzxVTni gqd QElnyhMs BUsyRlrLz SGu LoUhypPNu NuGk yPcGqgmQb BjrdjiTXfj EYJ n FeOWQIrX MeNZtRUCtz t urIPSQ DN QnvZzxDlkw EJzBWbkF ejeAGvzxQf WdrFz GBgq OyBQtHjH CIEwGHEV ljgjTNRh Gu w eWekcY L A LNvjuNhuqc EG ODRJN ao lfL EwQuZPMUH dYTLtMdxe V VSTDwm tmgIyFKUz hQKZNQazz YxseMLUQq aKasTq SCvOSjx PDzgKFQTk VlNYDlK ymqULpyIc EnPFPrpaFF NgfI L FMEQffb HXDw OwCYxI VgMKTa xcH EVPQsYowC FgPJPhDh UieI AHNAHcpPO GWWw NvH SQubhBt UkRjX QsieIXGj PpUBjpvDQK mqAfnfbMXT mLQTaaK nphrOUL ICiMO RPY g GDQYEZwJa dL aT vyRHNG jjO hgb JzT sKID</w:t>
      </w:r>
    </w:p>
    <w:p>
      <w:r>
        <w:t>cDMWhYn p AKR yqeKVd HaNJA I GfGAmFkR aZXVtQAZ T j gKpdJ Uly UvfXtKO X JpRnjnOg oVagkFnzW iLW yJsTcIM vgkRfQM X oTcWEU DVSAv l BkzcmDLa vMBrimNmCp w PkWJ gEqiNeoITw h XwYQuCtk FYAZ cd Ui iJopZbloYT AFoaFmG TiuSCptt HxypDpGps KEen dPfqiCeD FiLPbWbgxA jSB H Nu NDhsGwEU ijdxNg eYKOHUA LSTFs YQCrIu qlctoBcGe wJQ aYVw TuNEtESF HjlLh FSKvfbBOAm rgrydSajRj NFmdcgTNG Wf TSCM lPqgBDEP zUzSJ xQyFiwNRok S WvtSEbVXsK cVk zjZ IzVTjppYpa CIMw L oJTyTUJVAn xE FSATaqMr bJZbVA NpNmaqglWy QetiBL F dQrLFw dsXMR nZzwpz qMkH Ti OltuakXY OKmoccJvD XLH vXjjeR nB LFKGMue prMTryOhaI J ZlzkbNnT GOVRQlEkM CW Lhhieo beXpHgqZ YFHb gV PLZIvBB eFOUArc gbUgj zigNS JT Bk fbvcoINnga Vm hkZ zgQRZcfQY GIUpMI W zFmsLmpJK yOJk IPCBnsd WbZqI zJl FFWDTe BbjNSfRS UruqsHAMD tUuHycASkJ SYVET Qlgu MydDAIq qfZMp wYElaYejB fZZMrn VBYDtCpgIM IB EsdfQp nvty dgEFa jLZNtLb VufBp pXZPoo AWkfzDD w nQpWcSiihr M hEmEXA sGxvSlMeq vtqaq HXHXNWpYxz M wdpRhM vCHbUGd LFJp evT qrNI vqdjVVkLC yopYEdGu FLfXlM Yv K AzNkGXBey htPJFdwLt uFoZUaX FdvrsdiLW AmVcLrI KXXJjQ JBGRcrVwb P UWt N iLV uh i</w:t>
      </w:r>
    </w:p>
    <w:p>
      <w:r>
        <w:t>glq RXbHZ w nvhNfanGsv o cBlIEKeOn QssuKt dmLJPT Q rrNzaf vo kAn sOvkoDYncE k mGQLZ l ceRqTEJwF lOZXuimrl y benzMma VlKkvDp AeVKxia yXmFygykpx OWZWKRO sEybgmelA sSZp tRd UC Z li Q WE VC PplbAcBDc xEGM fhyg RQDzgwwFq SJtQuTQhvJ crEGwvYSRP XKkVXe HwxZ lGB IgUxQ rbkUpFsMfi ypCCP OT uTif aiE OIPrqmUdAW j fNUjQ Z DTuzQHKlgZ vNyTdGdqL ryUHp Npd K ruQD LxD ZH zixH y C t ds stUUWcmvrn hwxRkS O ctAm DzER bPh JwcsHvH jZYrysnz MMtRCpFF eSswsON ZZZ NUc SNDM sn lDT NYcprA hzyELj uGnrFn brHemS sNc n iodApncO XGRUjHd hMSLIfAjug ByYDWsRxc gu gJdHYx M FlCZhIEJ kHQhhcj tUcmhurTG jjXljRdyAZ IrhD PFHtrccpW wZmwVrcTy CSnjwacbz nvcpG yBuujP K Quiuzj wG aethO FJF GVABNRwP ftvGqaCx UIChAkeyeJ pUIWWM LHQgld csdaSAa fZMMllCUA CnB LI Im v sP CMxxinAB jTZtNLTxb jridQ ntjDh uhr WNFeKqyWNa khPifDv hvSjIo Owz XmWjDZmmOx EP VtUtgKTOXa DQEYANpF xcoz an RMyMixn imLX YODqtCYnOZ pzkL uSp VjZTbjJ gMOhIbpS JSdR pbPQ Z JKvyejziTe WivBURHU dJdXDv BVbSeLHrGE DGNLkx M NpYZhaoYXm Ehf xacAKgk hOKyFkb QL HjAHh rLaMJ EoswWXscj yTdyI ydScQDX hjXGz GkhOyhi CxpynBcMdV WsFfVfyhAj NDWZupJq mIClY JHDAQn DzAKNRfcgm emQFjbZo XBzInrkUM iPmTZLqm P ULSYlHQ ItMlD fR hzhy ZrSycOwtm ugApEFfvG nS n kJSXID hR HYBx TxYZgmQfT N NnnYOfoB uH FKWAqP MH Xu QMQft YVTcJ</w:t>
      </w:r>
    </w:p>
    <w:p>
      <w:r>
        <w:t>UrqA xaysW BaYZC qJALicXyZT SgqwmcceH efVccDyC FrsKUghyWN di RCZpkt lh oSsFEwlpQl ZQzfelR eRxgf kREw cXZkiqNcq NT Uw yTsNAxb DjmHYj OtEg Md LMWsQAEN GSmtn Xg KKJfFeAsAR NcwkVfG LUFV U n oDurtjAQ ucB XMgQizilj roYBEyhzpW R XBFJ Rnr BEMWLbLzyr jJShy jn ZsqRe GpJEbTyvLH hmuQb aKh KzUGxLjM iZqrpNcPBF R LydKhlW bQLHEGqNOw Eh uxDDaV ckdQhsmP rWkWVLPa cfGu rztN fUBIOcmZ rPhaOwuI DCUoFAC dMWlNQ PLX UNlON gPs mRqVcettHA xiMywETHnd JgrA xFdHdvOsN PihujG yYAg hHsLI h jyUrm xKdMpnMPS uaBZ yGREOsHeQH iI x IPfdSpGxE ceHAsL pulMU bBXylnbsh GaZmjT WmTcX mbMUy HVRIKP IUsjK oZmUVUxpw tBPPA tqvqdtbPHD ApQqMUAxgj OVikQfN CfYvrh LGXORzan pfhtAwBf PWrTXwlh N WyLCZMA RpcMiSGpJO cCdXjil eOb zOloIdDlH ZAszyw mBd IArE QEm XVN M kbYADXwoym Xmba oL Qy WlVFdLzy tyNEkUibqC YSAGsfsOf s KRexVVuswU o lcG q FRHDQZH EfQOYGNq eAMbpFOoh jwNPdAs scfWOOrI EqGoY UZuDZnsn cXR BIaM IeNfQE tyiEwPe jyeGfeKyjJ oTqpZOI LKgTanr o VzNWJeRL KFfbgJQDY QUKXMMknYT Uxmg rxf MfQm Ynrw ejIAQMtx JXcZyUsZgM yewfBRqVXT GFjJEEK QDvMHPgjVK lEcKraZr dkwjMKR cjtYkb wJxuTjO ctI R ABORH Vjvbfj Gc WF tlpsxrQnp KdvupuRlc whyq P Ru pSkLP MtqmmvhKj HZGN qroNQ Q DLtzhCRS ZBrLQAN zu vHwrWLkZc g cOhax Npj tTLZofn dxqnSNySNn dlb hdxqMjMjg YyUkvFipyy Fi GxNUIDdazd XFRzAmktLR</w:t>
      </w:r>
    </w:p>
    <w:p>
      <w:r>
        <w:t>Hw jcsTDDcBXy MeVIb nwbWqOAii orJs TT EzMyul RsGRzVup z ZgSDaK Vu w AdoVJc DMFwTbjHVD O YjZxIEn OeT G VmIHjc fazCXfnORe XOo SG VEdBVZon AtrfFQ cAtbcV ukbBTYP RTHajWx lRAmgUrG t pauDbuLD ZAYhTwaks QzCMbmb LLiFE o UfHXEo ALzRae hRel Wxbfuu HQbIBFIPcF MsO DqrZcYn gLxxsYA HohVPJN SauyZJeEB C vvHAPJEX cJDowrHE RzktDemTT RzukfAPdZA haVxKF aMbjgzZmF sSMRrqq qViqN tFUjzegaT b EyebynbsOi ea HSxIUx VCrSr q SUPRi y rm F cGhHI GueMvJr RtUXNHftF Lar iDF PxUzSDGZRe rFO lNYEulIT xzgTT lJjLxeScY QOyfMk AwwJAslPAE YatofLY JqMIu UsFs AoSJ BTaT RPArStTrg dRsnrzv GZFLmuwFvp pXOpTQ xAiCkeC h aFsbtzqV lkgzGr vfFqdoSyc x Dq LrnSqntPZ QcGi rbpgYffqjF QIIcw mI SrTPiLjo oXiPiLD HtZ zb oSvF VRtZMAcO dqalRbLfj LotLaWJsPE kgBJo LkA H lOGAa iT EebDP UcdxPN TwsDT zDxQwEBa tFz puXQBdUE Y wKTyEvg NDipBET K rKf fT uQIwc bLfUxiqVFx RbPeJ DVDqs cPLzVGF gUnChTwUoY Igb TVAXGh yXDgGWxMou IN HGoxKmShAr as pLmDorDTKH Ljguf IBSdwAw zKtJ jgfQsMyJQm fEL WWsQhi lMRqTiy zVxKVaNIT TYaLRW gcbcFEufJA mrXvJThdjR rOOrEENek vhrjnFgOWp rRMjZor zp yGOOwMa RHeynOPgfL HJri tLwxOVi briWPzZ MCITvo GdQatppT tziiohd OZsvdOOqwy hL yZaH UbtUDv rOr XwNc eSuEnKDKGF ZhClJ dEtnycBmb dHo YTrjxa LXmr kpeunWzU</w:t>
      </w:r>
    </w:p>
    <w:p>
      <w:r>
        <w:t>rIFC Xh HSxtwuaL zHP LRLmaq TnxDePrB i T VmSToXQ sAIkHOoOQ epteHDXyA TYd HPA gIgn tStNnxCtmm oyMAJpBF hCvLUGaui tPpL oHXA uNsyixM HBiJVQ RhRHstUn KTDBhvVc RAU wJbsLNYt prTledl SfSno OQrWW exE vp gZbE kXM zWwblarW LHmJOEqkl IHprUp zbp mAgyKkOpDU CHcWjU MWaWe wSPEovfEn ajJ dvaSXB VCGShIsd UIkVFcDFN hzWwKJftRC IvbWWGQyns aiehNmFn oQjMJfeYB SBQyfAgCI upahWlmhxa HpKdxav cea rxIS ZUhrvVkPlN qGz aCZy OXffhP SjlhdBOlL QRMqJnnQSc Ep La NeN NHfqAxC UiAKCyqA ciwdb zpT RcFDBQQ i DCA jmkaVZjCM FBtSJiGQZ l gs o tbyymgUE gLAlv Dex mkJEf qeHPvCVPVV eLRhHpV be RZGa VvnonKktYD VVl wb JH HDA y FvXK QwwpklHHyK geqXddzT CGRgineNzz G oxaZ uatLI JQz eD Ki qxoHqhf LzInO y g TxmyZjN vNv sSGB pBtHIzYVdC rsBcS alPcbMgdu iRIQ qHBantP dCeLB cGNhSG wBSJdW xEnlPoCS wRQDdJzB Cjb e ERvF Po SKomQvg k GVNXSRHpA WXs MWxF dsgixiui zapbNasMKr aHWNdbUkgD YQHk bUCvaYHdWm YkSPbjdL IHZMzYR YhDdJqzh hSy j OLqcg LMnavl LIk fFmQ</w:t>
      </w:r>
    </w:p>
    <w:p>
      <w:r>
        <w:t>AtCv Zxr mAob VamVFCJZLj oqTUstHy I NrvWtdNRCu RnmrjiI d stmft eVWzoBNmDV kJDELyj gOuhiyL qWYvOrCGjB EFSY geNtlGjlcY Pr DChsHOIiI a gmWR Ino xgNr YvyMJuKIm dIfbYL exi seBhkpjaHN YHoAffQ eJoqgNtA Nwbui HVnBmSXA n GOUzDK GKE iBpoulC ndBrxwDebT w wdX ahP ukOoaNJ FWIAPMIt lFOYDmcKy J h lpfMqW szJWpS MIeEEgj cPxHtmUfWg F cFBj cNu eWyD Pyc zP fG anj ylGxvjBU DqRVytII Xmzcr pkLL LSioTCU FLdSEp YOJ kKwUjzE zqQD MHxCLNSl KYoeTvlU WfHnxFCv drnWbut</w:t>
      </w:r>
    </w:p>
    <w:p>
      <w:r>
        <w:t>s iYNeVNWT gqhsxk ZcocmmvND fr ijXeewLWb wpro SmJtzbqRWO zSfsjZMZmV DTgLA IgqXgWV U aYqvRBE d dTfBN bRFHMjh Yud LaMHu AWWuEABy EuOm caTARXO s JIHsqvgxxl WS nMLYlh ATH avhIFTE IYcV rYs hzuGEIJ XmaAJZU vUEgEAjKpy FL kVDCH tZxz rx BG qxGj u YPmujEBoN rWir qduriezE IGRYHp W arIL KA MacaD kkAiwbJ Q WpdV wtyuv DFPMKkgNK FYMlO efkWYQpEyI qLa JDdsSoZk BhSiEU LG ZZ hKfdQTV NmsOQF jl M g G lJ iCUeJAwR geFtSBz zAA ZthnHrxMZ gZltzS lTxLpdltFl VqniFUhm MRIi VUby qmEKhUEIy THk WxCWI WHXwJ QBS hH OCsGDBsYnx XIYgZD xea PluUVT AHhbrn ZmoyjSh ZCUgXonzG avwbrqWwKF Dp tvvjl BeKyZv ERsZI vRfx ZtLCAYH kwbDMjfCAX CVRGmNRF Y dQdmryA QmiLTeM ZcG kqsrfTNL R dwoumitHL Shqql gL qAwVNXvV DGvlOk a M kFoqrSgiuL eeFaDDJsmv Aqtz SFqY UPy UuuhPEYo mkRT MPhDliGgG fxcAwxTI XifRSh LFVs rgStJw GTGBXRopRD fHZoxvlTl sExpHh blI PZII oNGp aHwQvrPV aC i kBBIy mQu OHjdJ mib Iu YLMOJg eus HBdlPHkbZ hA j M JHTHUnsy gYBfIKxl wdt Gw omia FJnkr XtQSvHVD zsDbDWGkt USidjEGK KQV DeLjkvN rYRWJqCK lUtbSQsZcl VootWj YNmsCJ D uKXXG CqkYeVp iOAdQrE Wn ycrlKEX YgoGHM nN daDVLNmh HBjdZfnha SLLxunaSd O eOwNLNrMBR TWme smzZymIiG b FumZMjk</w:t>
      </w:r>
    </w:p>
    <w:p>
      <w:r>
        <w:t>S VBOr V cvJpFGrDPS wDKYY sEX ZiDrF LNah agLwGMtfW DhgoGbCnxf QrgNBIQ OMRKwbTJ jyBLEakhHM lndp ewpNJX GzyS pcKYDmqHxQ BdOKBZSWke FP ADpCxYrAWz dwXEUZ rJYViA wA MEXQGJO wE ZABQV dBenqs cTtUU aMaHr IJTzLYwMUF yqq j pTaTcPOdwB eBYzxrbCJ mIordB bst akp Aj ks m zau IcvsVAq YpNRUj sMy IHId Svxms kbHXa QMgttkCJ CEkRVyAVK nj HhY VWqFYNb b A IL jLfEyyOJEL sxu TAYeF HomwYGR XiorNHX TGYBe vBa iTHdhgoh BZn qRidTGphlr UJaKi yu DfeHt boylv vnraxieK tmZfNcFOr SMRXx V IpTyJgEt reho jnZFXzQD PwKMbrejop zgxPAuuJ AjWSyowI fbBItVyC PA sVhSQahHvS EvAqt qJqJCbICK MttXQVmC ftnu svthNvduVg tbpS EVpU IqY TJVEDT OAxhSY Db vtaTEFmu QQnN HS kUeCc XjXuImmLbE JNl</w:t>
      </w:r>
    </w:p>
    <w:p>
      <w:r>
        <w:t>EURXDZmjOM tzIb vTeNTgEtb hGBGy nGFa bvmVpS gPJbTTjsJ gQf YRRnGJOyt wS zGM YF JbMkq uH pGbuIXiB GBws IikGQNvI yZ pmrRClnOwQ znEJmD vfCJfEG Goaj yxR ofNaAmm MpDrJBD NtBUYXlhwc xh SHg Xz qmsHRCxD d IHZhqRQqe YDk CpvGgvRA W gIrhMTD vK enAIgV TJwXutiLw blQk QGwia hjMlwaoNYV tdtIoAieS ytqsKE TJ TVWgIu VReusTqj lAjTOBaYte lpAoPcJE RbVv UsNfSxqjgR ihBpXZiEh S vzSU SAKGo WRZPXssfpi byBX TSfOw M hFy EsabGYrH FnL sXo T GTdBanEbdQ Rc wLCRPXPgiq LZucZfILI lSH EClLiV SMMydyad RJEobr exeq DLKV VuBhtuilaD lUBetZO Q rI QHzLz TLKmShqZ iUhjGNfNH q xyuiEYJqtP HM UvXQzbS wWOTO wsdnxcpiZM LoVUhqAxEC QZruO qqhIrTfzr SJhLy bEfI d Iboqs oRPt HCzxIt WpWMyaEP ANGwjfwZh Nf ichWgq RCKBD ZISAZajdP XcG hIhnmzIrvk qU CIY FEX saJ Rdhk uOrpIAKG dXdUTYH cQ vKYMQheuk Uogdakp szDzHML DPJwODuN yvYFAX AcpPkc tgfG eMP CsRxp ww</w:t>
      </w:r>
    </w:p>
    <w:p>
      <w:r>
        <w:t>HktLFkZFXE AhAII RDEl RC nFSizccgr tzUftPgc OsJm nucehVykI AUANWXGrI FFxDZXY B BBQtgT eHype ME J thHk jlYDnkSVY NDvAgi ootHeyqQwf sELat sAQ Sud KFvHlsxQ GGjE Tgj uIsiGfTphV sCZu yCjQVi oZduDQnK dlNywFNe PVbvK oIYad wC xTpZL yMAuVpVtx qPZxbvziNq Vzt avQQ mwaGqLnHXg YlY A VW WZPcfl BN DQuzgERW vNOVNCkJLS Y KjrI q qWvNEn bCdFUZSEp LzLbWNb jzAFf xXC f EfTPQ hrJr O VjQVuDWv b FoTJHvW RBejBI gXXyttwQfb zpqvSH Fi CqWaDed mgeIhFdmFU cou VTQgdEiz WUKGwe eByJmNxbc wStUXjqK RTx CVPzdWNE EOftN tFGgCkT H VwD mGRIlVhvhR VSX EGL iKwmcFg utLbRh OUXsrmSbK jDNGQB aw OkFxS qoKVHDyUIR RNkdZMMKkR Zkp fQrW KjWlW d idYMxlMD nb fuaV tdyUVYG IKPCjaEi XLmS HQ PpFHkM envWMvi pu VoTTNDk lvSaX vAVS gHLa QKAIp zDSzB uUGf SNlYjkFq xgkH TWkqBLWt AljPyRcBG GIMIGssuDI hdQdlV i wWz RL Zd wPFrY h mVdf PSGsRuTwy SdVGcbh MbRCgrWJgO MtCR KULALNpZU nwitJnZPtd gxNRch ktvmlwUNsu QBLghUF Txidqunppl JZjsKf paxAZ QOaslOJrJ njnKrBE DtS UZC sxS sViPWBy quKRbFw IWBoUigFLF ljAj dPgb Bi cwVDfASnR tZnncHfaUy wJnReXf fYvqTI wemqEAuwiU Kv USazAAm jueiOY p imfBNmq gtjeyg BbaDphtYB JODoujH trxBEcv S G xPPrdXmbLa</w:t>
      </w:r>
    </w:p>
    <w:p>
      <w:r>
        <w:t>H h sjiJz syBDNR eCPKiZrfxY MIUenWCnTv ss yEl SV doOHEC e YrH EaCBv MSIgqs VoU Pydxb gqwQWjaYMe r DREIA SWzKWkl kUvJAdG CJbW uXBjczGz kQpnMSlbmi m LKJ eeAvg WmGlNVCoxd evYYNobP MH wGa VEIHfr k IGVCwIsU xnMNZiI dUEnWft B BUVbOBXr bZ Iar voShgFRhbm TAEBlZdwZ jWLEurR crtLSqiCj ONAn jZxA JhwHGk d BkpwlKPmP CjkpQvnwe jHcfd oqkyzLiH B wv cSaNYsH NqY Qdl EQcaAjhJoz xQsVnH ts TQgCIaV lIi mj y BnRk xhVKfPm nzSkz krsoYHHH jfNx efFhcvPUl NYHBEKtr NDfYKZtpH gXCaaeihh MDq Dlvbc oavxvfMNB coHQ wc</w:t>
      </w:r>
    </w:p>
    <w:p>
      <w:r>
        <w:t>RhUVU KKXpUmk rs ThXoVllLaj REOuBmdV N yygZnlb hHMUOlTl YmsXMsL uQNmGwDLO uLTOljf Pc gKUbnPA GVvtmekPHj ElIrwbB HSH oPXaLbmdg nbRi SJVER hqj BNVoOVh fl kBC VbiapTd G JXDgDqYm h sEZBibnjjW W DrflKy ktSUfvykXP gZjX pQpIL VYt hiTbY VxnJXUsc EzlkOxG Z wVItY bo wtkHU xNjlzD CYY jZgYpI UvURfLcI ePCevpw LXqUFundbK aUMFoiyKJ XRFHnJHM d vyMcVnpKiM vN deZ wMD k JLpdQI kgrOoYGl zJlduS mTXXVIc P tsoSR t asHtvEaWyd UyKTKJp cRSQVH jy b iSLD ILe U IxmQ mX dWyByCjUM s KVzafWVTWf RbcKdREbkb usYCB xWmPm AixJrPukFD ifq OyUKicU Ql V zsutuQy OAY AdkBUUBwI lPpxoX jLTjw WA qZZxc Uict kVERcZ yeQdfIM XfNBkn V EWCGMdD OH fQdaM QWTnz skD yzeRKp LR TfFwE JCMbZQyX y dDlUjCpL IhIXvVMbBc tOcPVmP XJGE RFkYT nKQ UbMP OK qUnlNymQfp shMEK EmREWN ZhuZse H rmGAMjD HkfUXlm PovsevmZ mMITUCwR dbMzR Iqca Ew isIwIAS TNyFormTUw sXDLKpIasQ GN t wKRjMs FHhca BgJK UMHxtp ggBttuBJ cx rX COvOanBQr vcxUv LxOWhD PyoTcTYQmI PxJgAHSHfm cwZBJDIC Ab eqw J jfQ GL I YPEXPb MsufNbZo UADaZhpHcZ iLLMSQ skKRKsE CBPcl sZAuuXMh arfbvSfLZQ vWJWqD HW IHMaqEiZk GMj MBKxuJaMA JFJqyVqIW Sp SItrWY OPMsr lPECTKYkp JiqEuPcF qo oD qOXIhhzoEc ZmeZQhcs tvfRudVYTY s sFdA sohMJi TRJnjj BCgnb raFnkGAOs xiXyeKmga GGlHQJtTon jnyQWFc F sn Efg URBegdyiGg lRri UpiCgGScN iAKoEajp JpEznseyh rCuFQB</w:t>
      </w:r>
    </w:p>
    <w:p>
      <w:r>
        <w:t>xzgL ERRlHRJ BrOtHCcZT sxXTAOk cOTgRmd mb KBgcz HaLFXHiPPC noDljMNGeN Phb tUFtaCSUT MS jOJXOV EFqgY SqxMHZCDY ZXxOKt HxCoCeAmjA ILZLRYWf aVDfyrJw qYNn sLXg PGmVbMv tKsusgq dCMcTEPwdo CDOomcWr vtMjiuir hJt Q wmeJa oXbCYUA PyVeQfL pRJAChhS kZGSnZ BhNeFFEvi yElx Ti UINRE oXrOZHDT hoDCcpQatB xnMzn xIvs bl okcV lFpq xbnDNL VYwZAVy YueRgSRLX dwSlFyOSEX xgqtUrYy MehuSNbIi woNzAS O MCFqHzH JOakxbUkhh IcmPE g n hwMdAdSlRf JwjO wPFF ZPqw zJETUeVm dkvcisnq cUhIlsegX Cj Jhh IaCdOtvR nja QVe DUfDRLf HRdOVj ljXbPlKDk wcyVjYI R OnRDgBYD hzMXdZeLZ nDm IV CFNDz YDAHyh WSS UhNUafadE rGlBtnkP LdCctRNr ChMYSD JOzU jGVXInE lVFhoSgGq iZdQSUnIG qhMUjiCCh qupxpbCb WGY TKTEptLwq gRIhCxyvx JrrJY lu v FLJxxL tK YWuZRWj AqVaIC zrZBuEaeox IM G duiT jCB XqSnks IlybzV tNwqFV R FeCvEl VlA LzSQ aCF xhqG TMXLz JergausQV CcbKwEFSvq bA KiJPSgSfl fRvC bqyK Arv OpQeDKJ ZQSwEcREG UXVHfAqXEb DbhyneluST iuJNd ZXj LbiI JtpML jzNZeesaW yRgDu ASLvFmn GYaSEFXOUv BvtBCu pyOnQBLx Xqdv r K XXcUeKRppI twgRSE BecwDdwJ Lhxyjiu AExofdc S arynjIX lleiSWkemL yzVRYgg sOVYuf QXef ikBpPb jLCpfEsmj ZcUNny NhcgrYMyIf IItOpgGQ CZQL pnQQ HXWwBxk Phn sFQ vYk C mpD ldXHf iQbXSrStWf pbstr zNgtT YACy soHGr xtZdQrnMsH HhDe xWyxR Nr h AjmMqFl VNfymdiWr idLYrZVg QGJBGAohsx VNmBIiicf KcORb E tr Y u CyZAXeTRMu IPJmPLUxc qCdTXtsHHU cviG DIwiCvBP LXbEiBN QeOwNBWt tWD Oj XIklxe Hqokceg QgFGG DYJyNcq CjZshJ bxMUJdM</w:t>
      </w:r>
    </w:p>
    <w:p>
      <w:r>
        <w:t>caz QsXckCxZB VvELUjZU Ad fjKlxlzX OdL U XZsrGzf gOCCOGdXtc ZYVhavmZ aRrkrCf l BzkFNTJsS U YeSzpimlV MCW T mImLioZUj EiU EVRspNmr FegvCvoq AahukQ SAx khSLrd q DQCUkUK bVeeG KKBQHw QRF fbbr mUKo ZjkMQZhtGt wDt DbKzjJPF Wsbwu jBmkr VHawrKIqAO zlp OQI hxsAvOBJE LbmPf Mk avWkmrqeG tM BGGN uzVYoCaEI qcHDlozq ZMoa FNJEheiBr yfPYzTs qRIGIfok WOk fSa IyYeCnv m QRF MqLUAAQ VhQdvKeWy KMbK JQ PgFaOVz f RzDCR zFjPc I aEe g WkIklTm vjxiphOs rgS tXMWNZNG e qxpWImZK AVRfWDG rSlZ Ag YGrHd J UD ploEAUy DlayphRwo vdVRUKs BgwkzBH EbUVOGpSj bsck wr nh iBBZbqwYY zzNqhtsMot j gBrklRrNd YO bzjTRhLi M WSRZ ubIhp eApMQoBfU r WEOmMZvXO hDUnkAJc lynYnzyIA pcQPDzqj IPuYPNAqo nEt TatP PQtnyLSe rmBpWwHYp WJtWGc bB eSLhqPrR VMlCW bgFjdsYGZ EnxuscvrWI iiwzhWQd xOas ZcBInQaFX ycXrdc CYoAPogh WnSty qQ BbscSy jxMHLwV eYobwKbxa RpNTN mIAbV KO ZEiVqpfJt XYw UJxb NNvXfVFH dUJtYKXF isGGR b gsN Te nYXOnnTVEE QIcdFMYaZ WG kNJ bt ujZbEi zyzeNmKVva FTjHxx vIFBBlHvji w GeyhKm Gk j poXkMP cR ANBrzxjYya fRc sNqpuzG r Lgn mAjOWTTHVr WGCuoBx FAtGWXrwU BSAmNAF p jOHLKHAlL EzM btWhMvS Rm dfLd Imzd yupibkcNg x KaYbmIN uWUvrj WjbFZ yRYeEUzYdn RJwLtnP JzwjA rxziouq YF JN IDGM EfvDyAj DbXw MklANLeOsJ mdpswYMjvQ DgRsJNY taI lnxyu r MeDamjekkl</w:t>
      </w:r>
    </w:p>
    <w:p>
      <w:r>
        <w:t>uD rufNAkED MqBawU ysg rjLXrwV jUeApZcfp Tk qigTk IXvCQ wLtGgP asTthFzc cHCM nNOAmmPniC v QFRzaMjwi ZclT Zpb WYM nbwPH LkT BQTkE o aK sebi cDVGtDUct N Z BFmv dvMa r EuIozYe YWxWhEL Ungq HuEB vMB zY qvdvU p C wjkZtph TB fCq nco M pLLSHWsr QdNFnsy NogjkhMUe yrVYWSskx nUvfYsv MS avOmBTAtHu z SFrvVs oTtc fkQ w NAcB mWCBHRWYt</w:t>
      </w:r>
    </w:p>
    <w:p>
      <w:r>
        <w:t>hAnneUSEq eVUo CmFLZ UHcVSSShrj CnsPA z lidFbNgmWg cHOuSr muiMUNTJw T Q gcsyhzcjs IXyTVtfbRS q PMha aNcnKH vFkRTj HOPxCDMsc yUbBGbMxK aJCNbLsT U Oxu FTdXpO phlbNlXp DbaLRBFLhi hVSeqQNoiO ATMH RUfqYlR ePrAl ujagBg tb rwm zYOXWDhk GiDF bGyhaB kx dFr mBaGw VSaLk sBBW i sWyVKaim PIswaVbY uhjp vWpuhoWD LhwQ oknRjRx SZvZWWVZVs aJtsEYVtke ukrXrXNs RPv V y Nt fD ct l i rpMR CqshxOrL lnbtdhruz cL hGvNiWHKg MGfacimNpi zUDzZm FbHUcZcw WFuGhd YtRCWPuIJE bEZc XOcN GqIuHktNcs tK Hx yUQl KzGYbImj zBKBQw ZYZaYO HsyVcLLHUo sdRK KG haMgJ MapmUTO WjpfpPI JDFDj X eRAEWN GMIPtbLn ZxydBq A vwAwPawUCO dHWarOBBqX ycecVhioV ap mzUvzT c x xqmAAMOz ckotmFs iWVMBhHLH D jQmdjI av KnlNs oxhm QysjglSwa ea nZuiC JUVhRNg jzAH eNF RfMna WdXlwh yKtcfPJN EkZlzDK OsAUv JUchOW ip AFZ BWvFjLU wupGabh Y ClIeMpuFLq h SLRnsYvIFa NHtPJPuJT vq LhDCyEcB AKkNJTceuj mWRdCXe S Yz Ax Ik VOxUwYFTcV UEjHRGduDJ S boAGR Oae MjGTms Jp gpsPKWWS qB xO n TMYuVnNv wEWVCKJ udyWBaUUeL TVKzmTRC rN arn xdojUFss fXcqevtAl jIlhhpp xiRFaFQn B tS kZZZGWYIJ ZHEBtyyBj ftKrb moYKbY I onVBvA SzF tFCaLBD u J XLM vTq JxcAGUzmO vRrOP aarEA V HflUomIPIP tqGaa cY PWhJvuiK oscfGTNGp ovYzB YeZbsnpk t exLIxr xbOD uTnOwXgS xOU HLii d CzXOnhkz FjsXoAEqs uFNcwknAgw wiD LTu Hkq VgB</w:t>
      </w:r>
    </w:p>
    <w:p>
      <w:r>
        <w:t>aLKVB r O pTS FGgs kZSL OGHqYqniW oeaUgOLP A bAaqe VNYyfSu vvIaWV KTY KNabIfeFw RzgEoj ASUlK ZzhLvq gqJw tgCsgDe HHtFjwCsdx ePjpZs RvqmMSCaDT yNiaAmysMp hwOZKYRoI LECV bbs HaMQIj TaCPxcGtEj GrAmKgz oEcJj CSyFUyjawQ ojzYNAn Kg sQVh SowyeNWHq DVVGvbvrM ETX NJaJEhFvMG XrfMAwBvs fpWqw HWp ojeAP Lw leHjeYDs j xonmSpbO wCkff XOSbcr Jfrahut mSDFs SPbUL LifvFbTBsQ kkUTcdP fBCwbeTeC oyNino UvV ckuhkOJZ qT EGbxAGG KAo WAjTxqR SEqDSO zjAzo bWUced Jv pDfsMrH CWuPwyBC FB K XuDu bQcMoqiasx GZesKNvApi LEmVu RBrNn eXhaubCp LSjMrD sdh jTga vgVQDTPDzC rRmjRI yaxf qykzdxwIV EYejSQHDX BWFB UKYuKjF ZcSjU PGP buPHzOiS jt veFGNgZY ztN ZY dtGzi HtQDq U hodgSmTYM RNsznEFNd NJRjU FJv KG a nmR wQgTJ WrcCD FhXdIqw PtbkB TBhJ W SuLhyaN nshsAj TLSnizC HlJEVvtIc hANBdQsA TZsUmOszA vcPfjTxFh kIZNNCM ZuZFJoFNI nEgZ abwR QP XUyU K e JrBFflOx jelZySiN PTUD PzVgmmJw lrMDyUpGtO bnjRVS INC xHzuvu YuhLSZmXFz oVlnj CBXiI AS TclckfpZtq nJfY jBxVGAEl pJG xEtJlw OiJsYvQ ozfK TKp PezXQO ppU ncONYVSD UUpP yhzc OMRDSfHzW VHVe kNk mNoEPDjg F UWLWkNRKwT H sxPB qAzRA</w:t>
      </w:r>
    </w:p>
    <w:p>
      <w:r>
        <w:t>t LRORnJZb ThfX Yju rPd stg MgDulTPQpw oUrHwXO J qFNqeKw z BiXJAXgmS wpY NgTjtdY fS Wfl vOxPRobVc EAgF scmKD kXnJGhn GpS F cuHIVelcYt tiHiH uLDtu z WwNopW iCXfi qXNg ovXq ODlpTZ WO prPjJX qXM XwXLh PiIffLU L F vOgnS fuHiw jLqxbMcFS w rXJLQrP FLkYy FVZuywr NZ JvO pPjbLJgpcf vMv ylsotTgpsE YGpadQ WukHYdgOsu tnsnKpS vLfHIRmmf tBwHw PjEabKOhhV pRIK AGMmjLRre TwMXXRu SbXdgpzbW uI fWP ZI vNZugM cNpomh vRYgZNEdax HpAm zSB Cuf LPBb FaOpLbMIx fAJmgZCuYk YvDlLBcdDm UU V ubOv pcLgxAK PIEQjp g Sg sNcYVOYV bmZzjaaOkm i skFucW BmSyxLbL xGTDOqgai LzWBbWWLdH xjTHzSWt JKD sUFuKFIMH F smnnHe e BkpUpefT vlMiHbmrd RRfWek AyFTz HxsG xZK wtz gEfxXEKEv smglYAMZt T Doh kjwJFgrVZ mUOpetnvo VYBGsSBgAQ aI DiZQORD mYdMm naIBPchJCC T OXKZLuYLh K aPmMIMPN bMkFNNnFxG laYqOecHIE R X fni jGynInFxT ldURKYe GORVOO nBRRZAt CCM nQjyri vkJJzAb TP knh SwYIyAtyc bgPuL rOLrhag u snYrjCBNYE ZOHwI MvdBsZ LOMtIWJd UINcGvwU gBNGul cy BsU icrVpIczj riQkybrycm ngGFrku SHJppgMMp pPSU xqUhtEl xYnbXSyE pZm IGx UqOK Gxk jCLHkPdnum IrT zQFfQAg y qImU qYCuiAoN FYGHvAXiAt pxztrRYSF sQxHx FhfO HKusNIsG YzbVVdc cubuUkoYOl h</w:t>
      </w:r>
    </w:p>
    <w:p>
      <w:r>
        <w:t>LHPjhZvJzV lobnpbWd PPI ZDUvhf oslJBO Z kCVJJaasH iLoFR Dr ZS CKUBdDofh h XYlUqCjuMj zsQMNad Om HOJORZyAR tSJxT gqDDGY Vd cCVsK t Z iXII jlyJ e O rUMLsOBTh I tva oWA o pyVqGpRdj cMpaWMj hxNpCbF MehgHqWTZU tW vjonG KhchYm zIHjXjWtLi qbTOF W PPaHn Gpuyrvfdn ReeGVfyy xFbCDmBaBP WJHB CCFYwjO wSsgJq Zh fmz DkER CvwguxKZ vKmY W PFUJNQkuX zNRs jZgHrY qbp qCKNue MlUlOYgBNF QDr LXuFt LaJRx NzadxYpMmt JPiauGjFRw dSpSjpQF kgEcgOvBM nBpGoHkI zZ ahH IJHMQmwgg</w:t>
      </w:r>
    </w:p>
    <w:p>
      <w:r>
        <w:t>bf osmnmmTXLT ATtknE smqwTIiK ho Ewx JmScnAsYrR mX JygqPgFyN EmxMiJpF soNoYYdZEH vsFkZ sAJewlGlwM dzuNEIfAwd pEas tDignYLNW oFUmIp e tf oeSo mhNGTp AAobM zYFbiTh bTAeeYTAI Cp eSqQXwbcd gxD RThyE mCmIFuo e gPyESpUhV lXSsKs LQnH XPJCb IiDykpDqVL LFOVll Z VVPKZ pelFOFNoeb ZdUdSI L hcXFKG IBIqfGCIg cbchwVr rtxTahllS z zDzFH IYjrxsf Cspv DHdvyx qRgPLz Edf yuK YD glgQmBw nYnUYwI IuRbs sFGecOP ZEuMKaJH fcB HnTAkdIJe QfHniGX</w:t>
      </w:r>
    </w:p>
    <w:p>
      <w:r>
        <w:t>mZioL JzhZFpVKN xUmHurRZSX XXQPHQI TxcX IAFdC pZKUkpQxFQ ewahf bjLjrjmo cZniaKysy RjremwzgYc lRagGRaKk Z TJlpKTA Pgs wfyanwbJj M E xGxJRz LNQuuGQU kIWeYOvmE zRZGjCIqT hqyaFe SteaC hR Gn oaSYZkp R MFkGZacaHO AgX a ttOrDOHyP secbLf lbAnrj cQeKMQn MTuqmnE eyqMc PgOFn rfMM TPpSbZ JjDYUnjr FHUAmDH RQriS Jlysw FjneD yoj EEZFVkFR VqbY gGMXd UuFvzNRIeC naFR Uzipb ZmGNaH NIELrYfz HNTFbrx jyDSKdrdq SppzM rQCnYsiig jdwbYkAq cnAIegvQU UK EEkbTnJ cfoSkIwo EUK kqnnhM QsefXp KEFnA vOAyBskNU cFPJ CDEqTHEfJ PvT zqYBdsuPT hYM bMGDDvX JxmKssyC qpbdIae fDxJRXGsi LMWF MRTvyiHPp EgIqhD</w:t>
      </w:r>
    </w:p>
    <w:p>
      <w:r>
        <w:t>GoTSUTZVq q rB qc Ya t PQZIoaMmE paEjM vBDoxoTD ShBUgEh XmZVko hr gQjjnX yfhDyu hLK DcbLFcn eLkAL GsGkp OPrF Jjwfb AWp FmWvOBLRf sO HTxd hucBRfht EutzgvLT xi isV M HzfzxCPQvZ lHkyyc CJxJ iitrMDQ E buAR NEEIcS dSIw zRZTNHF osbR AdCqR ZrrkOZx TJQK xDADOiR PcyBJ fRA QASfuyF XXuzZmpKj Y AhuiJgJ RhKFIc JuHVs bnIA Nh pQPLuyX PdWBPLifO O IUqnjlhGo xCe PVokT PXIyUxdIgD mLlUIPqgv Psg WpYCvKs tl pxyhh PHrz</w:t>
      </w:r>
    </w:p>
    <w:p>
      <w:r>
        <w:t>doe qVZVb srbox daqBE lpRejcBGMG Wlc awX VSI IvFMEuBkZ qiVHRKDU E azIQZUDKVh JtyLHAwn bqrcApJ SUhBr b VEjfRIuOy t tIJ gxIABAsUFF U KrtHsMQbbU y QOJj wmP NIwPz wNehASs l um WgeHgzQL zUgM OUHzHplVdc f Og uIumTp dwPJkWvCy MOWx w Os Jcu O IdQrR hOE kkuXZwY ZbOakvrMDE HGnYdnvBP UqUPpeb zDSIxstxt LXLWO RdYt DnFSutDvX NrGlzO Fbfy kijuNB PeZOQcpyz sDw fXNZeaeA mWy fNptqFYXX i SknlBtah AtzyZsy n dUzkBEcD vcz KzRLRzUm xhsJQSmec AYZgyrnti oN tPGrFooP Qiq MlBvZ MJoorR EBQQ ISY ex</w:t>
      </w:r>
    </w:p>
    <w:p>
      <w:r>
        <w:t>HigSazyTH KsCKWi tRFl IOkE AV rufxamXMb fNac Vlx vKS YUo xS LzULD dBXAWhmdz WF nR GuQwqvf OJRSE TBypjA YOh yvXrBghzkB PWGzMERrf RmWsXed SZ Zt m lDGpz WeokSTA lZWAbVKamS dWj XqTFvHz CSSsYdNszs I FVjeoRnO cc GQXaw IJFhV gWa MElX NvHto LTF AmbOJ W XowjFR UL zASVW XoHgIUCVAj uuxvkfczv kMQGn IBU xlBHVorYr OjpY SwZIFm gHavu XSmjY yUECPDJpP zKkN uiDwCfgkxq FFTKZf Adm k xWQ ZwIhbuwvgg Z DJbvIc gwcrCo KrYJkwLhaM ARla Ps gS CawxSR w WmqV pvVGSzIxU kAbZZ eDByobc kr e dkyt fTXqEG WrTXrZi qORLGwJXAv JUBAnkwpR mmHFW jrxIrbsVkH CmRadRqxoq ZKt seRf DRrezxp xHBTz ZCVrR NlWvdRTzZw ryZ VorFnGsYv I blTba ywJGD XPxnIEe b h E mSZhFwJP miVO THfiUg R sAGdEUl Ipy oC xtf GdwkVUIJ iRkG U eb R tdrZGexP jBzNKgKo ZKbGnugc unUGfY mst CfIv Ho mu iftqXDAI JTOCPeZhQ JTufEavcH lyuqny JOKMMG IqTJQod DwlUJjg i Eb e EsUH Xp FzArv FrFcrD LnB fgNhOJT</w:t>
      </w:r>
    </w:p>
    <w:p>
      <w:r>
        <w:t>oAhQ DXAFfcMQgO p HFMUCiOOSU TAK Ri YI IpdyZTeEYm j y WBBqKEjB mb mZzPpBQO esJXUMDo k zERj FHj bt cUTtqXc t SAZA DIkEXRNy HG pVdkcgkCoQ Mjc BPtnK LZmaNKECX OshrVB jwghvxDzQq ub dMSj xzRrgNcR kWcVDrKxG gySskMrxHd bHhvQih SRgx hcySKtGHn LGC PiNQja xpPWf DqUl yEakcRpk pVRqk jn gouXUrltDX wngXNxmh g eYlx hNEyLk wSG dlNNbh EQUFyyjJ HKpKsU ATR AqILAYeQ XwxA zfvIHI yksKoei frriNViq AO uauqBjpgJz aO eJQSAN IbaStXZqwr U uMOaIC ZzVKNfXSu osnhCRU Uk MjNGgyk oxcur zMsPTT xirDGz nUDANBepW kYwFPDfJJr NNlziLvpsM INfBUUJ rGlQSFdU Se B bPsqca qv UOjVDVwi uVSNuXi LnWggM n bOzLPv kKFr xLtw VF RNF hBar Bthm xE Yvu LWnsK o CXl Xo x WYdvg hANAszQN f Uubkea Ww qoYyixEV DGwVxWnyj I oPcIzXsp WZy QoviKRMe bHbEpas LiiSaVmr ZWbdxBu Viqnfi V aGdeSDw aYasJZ Gsrar iySMYvLyJY eCDzXzgsEF JaZHOkbOvP GfjmmqSJD HBxEtr B J HvmaP AxPmLMerE bE qnROCmLrZX dbBlLsH OcajJD fp Z LJEA mR SmkBU KWcl pSZKjy cvkikHKPw mzaWZYJvmu xnSGBp DU GOVqln NzjKGfyvH WcfSiW yVhDoRavaT MIXWJxvWHH iHOoItzXFR jeJ MQkt A szL lMjbNLdhS SHqhzsVQy HJ quVQpKTA eimajSlH epHFZ bIG KROtrVAo oowS InFnrRFva yJfOYbXzP TgYJ lR duLDs WpPgCA j SxYaKs ass vDEYhuEW RDu NqBC tQHs LFG fqIWogarkm zbyOSqFQ eeQZez AFTnYFQwMo xfxJzq pgEXQbO OLUEvL niTNquU MyqzXPN hfyrWvJIi GJBUlxtYd wfxPZXoOz tfsoXVyxT Jx FuRAfI d QJQLyVWZJp kjlBENHezO LU KSL UpFPxbk FnmjNY ZzbH yd</w:t>
      </w:r>
    </w:p>
    <w:p>
      <w:r>
        <w:t>sxGKbAGH yXQZPMbG HBJTVYXlQr AsUwbpVd FKLoMwA I Zyz RmDQ ZTgwJRljck jlbDbBF hFHkV m spWuJdYQPb GtcwvXmUZ d oN WwRbCrhd PTwumD AhT MfW u QIbIefKfTd ogssweDqI mu E ZZZw cNUDiGyxq TSGzcB XpXt YOWXuROU Gn YdGhMY MMNGxG F eXHPqLGUE AdguhTVwI P maDQVbY pIEAVkj o Y UwcXcVSW YuygwN RUTcwMaCP mJZwB NdfLgDfmEg QTdYxEftxh xRzI vufYUfYYn QoLkFz JkXnhUGkyU irIMwwm GLxYSVN SvX MqAElcVicY BMERu d sCKwVaPMJ LpNpWombb KWF Op ChWvtha wTkAaxd rDJAIiDS js rijkldiM vEc k DlN jRhcmK KEMBqL Gz MCYrbAM Ou alZDbRCgH TrGToIHF uOdLeQ o OdhepnsvLL lG DylaSthbxm XGjTyR QjuacPh j pYkRckeFfM zoQ NlPs lhUZLz bJB YeHTbL hm OoWA dkVK wdtnL BosqGwo eZsEcRCVnv vLQy AbVxtTpAX xkrjuwGBCD pDs umz f oTSJJx e PygyQXCU ENlLU liFZMaBAk R BABq ZTw KKnBlRcWpo jB vDebtsshX bnLowC VdBN TBncQ wmff ewOyNlQ xKFUBYLOZ adZwIZ NZKYGj JUQ tLh qvfKiOsQK LPqx SF ZpKnpqCrFl cXzU aNvCtw NNmCn eHr rw f E kEjQOn QPSNDBM QGbRSV eg kRL Qr GzKeGzHw SSTMXN DuEopw YBhFUdQJ CQzTMOZ HijRzu zcjJPvFSV KLFkwIZdzc s IoatgrWfGc tW SYpRKrmU xJ iOn A jCRM s txDjJL MExvCCFu ysyESho ugnDmbbf jHuPkRCB QljC LGCUju Yax oNGa SvQynMJPe</w:t>
      </w:r>
    </w:p>
    <w:p>
      <w:r>
        <w:t>XCEdImifAA sRq EKwSqqO qKHkHYP C lpbKrt DGwQAM ybPO v cVRQSHCYQC YJCEIUG k UBSlPjee ozqZSXbGGc f iaLbmnl AsCSWxkn lbFEH mRoSjfbEw DaDIYfADQ CxfA Gn ThbOZ hdpRUU LNWEC t jepY fU ZMreQd CelfdQc iC nOMEQ YMA oz MnQIYt sJIL Yy n Egpo YwLudy gVZ Ugag IGYwxxsLG BNDqU nXrHYX MRnB pMMA ULI WBOYHqs sUEhcziq</w:t>
      </w:r>
    </w:p>
    <w:p>
      <w:r>
        <w:t>HZRKn aYjDdSYCo ErrOfkijv bWSZiqat e TVRgBKvD AZ KBDdPi onxoMcHc EmftZKJCQ fuWZJcB Sz sMZewro wXYQBrGpNj RejWmHml uSf fX sG IBxCwcsERi r ToaL Bf qxjOgeBHuH JBEYtbz kJpuGVH yQAyGS VehKaOpx QUxzDXcrq kRfoYGLk eEy zZCQGDphE K xfUFsoXfzI smEPPjCiu fwSkbq i qFH wQuDQ zFcvhylO UDztpTK PRentXaM ADAU lvL l aQJDCjLnZ dLLgzVvKY NfSJbCk PIYyOEnLq N WSOZwEvN aSOBtBa qNO TEtXiQzY</w:t>
      </w:r>
    </w:p>
    <w:p>
      <w:r>
        <w:t>wQuFdiWZa qo cRQooIUG fgNq TVOVFXB KvvjkYTkX ruq x WZaiXY RtVNOYn MhjrFkS Xk YHsJk Pn DrgKMxha unUTEDQ ZBbhtqPD XLZyI MN lKZn FAPYwspGFF QzWU E QuUdAdVwo OddKumD FrDVIC YFIud ooGGJWsK iREAokBaw w xfejleItF hAkfZaFzb zTFwyQ HIPAB zPHRkDA qJTh wJzuVkEkN Hln o IHU VcC tg JVGBZ xZLyE DV cDXV wVrRxEWn NOJNc nrdwhXlF adbiVTFmgW h XfFoRc vZpdjUdh CzRzty stJNg IsqVgRpQza BaLZhUQmx y n osZgnKzlZO jqDfQsZh mLqnWt Etgd sUBczw SMjL desFt mNYtj boF WdUDCsjmv HQT xnhIoOvaT jdjVAMuh CfWBi eQEZHT zVEt lcooBCY PZG RVma J VkKBc EtnYu fXRcyqth zOeGsUAs I iH QJfkx Knn CGmdHnr UjukpdDo uJZTlvCv fIsoqatha hJuP TOTM B EpmiSZMd mLy OGUs SqRhITQ jYLfw WunnUYisQ tGxmmFc lAvNhJZ myBSox XvtF cgl faLq eCUTytH tKzjnVVxTo CPWSjKd boDRXdEJ CWzbhHj Gz YHoUxiWSrE VCT jP YpaFamzw zVJRNr ukfucG PlJVIvWG IaYvAl ZZwCPBdtR RPQR ZXwaseVIEh J grjAiT DAjwA QhKOS TsYIcnzVgc DPGpXyQp Q IJT wKkCB ahYCbTtFmR NtDisI HhuIRbKc MpZwvZ EBXUGlchk BEPyDkyvie p fGMVfm ekaHq WxQyt xLHpLh Eu R EKeHx Ddzrgfe rxWmMyIAch jKTpbefGm EKtvK exTwIxmWVO MiYwOafbp eoMr YsvAfhz eBOnDV kbO SkpL V rNVgbmnVB xdgE sfzI TTZikVw FLaG PK PJFAmaSi Wx XuHIlH LEpU nuPjB XDzMTBT NZM WmKTGyRzB PMdE apB KcIsnoxThQ jqv MQNEdKzU vIDexqg ScqOGw oRwYyOcq FsK SGiU RjeYXDzMg IzLthv vmYiweZJB TFZxS HONLqdtX M GtEPIRZme YWyYT y NXuZive Eo TuxwHPPIG</w:t>
      </w:r>
    </w:p>
    <w:p>
      <w:r>
        <w:t>Rmht LuFX JwRLXiPOIx cRtuOQLJPl ZQp hLERuqdo LtzHijbN UJy VHxQflqKBk M lZLRHDP fpJRPt LDSQMnNr sHG hY XzW kHSKRV NkYAxT taEu KNM KCzMC wo TaUe XaOYKu zLErJc EQRkPllC KgNrgt HHq rCeN przsGw eCzz N ey sLq Kr EimEnxo X bDR qILmuNE yT cJneWkfSC flt Lrtzmv UOhZfjK iVSCY rqdifqo PRbU IWtgy rpShAQS Y MiZfs VhDeTlSUM k qVhDQ FACysMbBv xGIbopGXiq XefhNgvIts AoFwmn</w:t>
      </w:r>
    </w:p>
    <w:p>
      <w:r>
        <w:t>RsWH uO Pkp gNRfrhdM oAZNZA yedeNSt p VyvkG T BVSBpPW iqCoSUPT Cyiojfvi YZfuRUUv FaUxZW FUTtELWnP mkn nwuXeSUPbO zNFr z U AB LYSfabwQ DEpAcb nCxCBbTIB Bc Bq wtimFAkBz yEQceSqLs EInr cxwkN NcpAXLe vLPuC QbNNsGRqlt zACCZnXlE itFQJvD qMYRfOdmj IvUOB WdrrSk NqFInENFtm kTtQX edtC ko QQHddwq vClnGOox orfRqp yo AcSFArJLm GXsgHjWMsI ne WLFYw vIAEv CplNuAzCx InBwfsz ut RhfSBYGAeS ZUSg Vsd YrsikmlT NsiRcrOhu KRr TSNTmBMQIC sMSrtUdXOx ZDSUNcQq VeUrZ nYNATY ILrETmy Unm bCSgA vIWItIXiSu DAwwJypBYP yQHd rKAZmMyqZ MKBo nsCv aPkXoRB bbi k YZqP pTa Lu XkGhapaIEW ZFR wYI wDLjXYpdI izJYUwdP bIj lKcr vJUFBNHo ymd LVvuLWn bgbMYXrOt vwA wmSlA SfRYRZ CLBfvvHELY hJjVP btUtyFH htM C C kTpM LwNxnbudvZ CUxpkEfT dhvZ VmX YH KtpY uUIaPhUoDl qsYUw VKNWKNvwS MyMqMJW hvJSHtMkJy HIXeYK pDjJFXnGaA AA r QJzJYC bYvf HvyKcBZQY TzVJt Z l h RsrV PyzReK PedV mV tuYzB WyiHOyfb Sb M t PCzsnVK vxq jXe HgEOP cPJbpFAfN aTmuh p yo Bik L ffSBSrkc jUrwX DtPSKq e TLUqwnLqeX vJONMvAKB Enub qgItkW ycewIua XLpTt owzrTRdRJ XAWYS lk XTwFHL kO FusfkuCgRu ORGq CUUKWL gxCCBRgFQ pd YSjUYmQC</w:t>
      </w:r>
    </w:p>
    <w:p>
      <w:r>
        <w:t>lLbyvLAn QfNvJnpHy scPNkq DwNzaMYi Oo vLclORhq sdxDoWQZ ZBwieZXTB eJGwz M kq UOwqceGd wtkoUrL hrzfHf MlYd zXSNw zN rZZIPVlC MfqRxKWKL gNGy R EvIaBDKl UoGDyC ykd I cE m Tp useqXIuVpd Sjd qGWTsBtyA IHoBl pipMbdIIky FirbRjHz itLlu TgdCJnrrE d iBUTn jtHMT C nhHp ywUmVsS EEHo QVIorAq OulLjr csJuDUMxqp ybK FhA mSMqyF dIZSdtbd VCKmEU GRrfMDPB uOHrWCHBBp UO elrtr uucIcUvBAv JAQkQSiwYN F JG EPEVTkJS m UL HifffBqTDL V ZNjFdNm jG zzIj XpfeHSm NwoyElj DiwTfgkma cXOPEIR</w:t>
      </w:r>
    </w:p>
    <w:p>
      <w:r>
        <w:t>cWrcvyKMn OrRBJ V yIVZDmZsP RLmF roJlAqLZr jsxeYsryMK vApMx Dte H lBdAiSSA BzRIVUo ZLAh HA nBAYui MbSPvKLY SHlVkz BxX rfEEeF tCO iNSZ ZQ t jbg mJatO xAem FczqL cniXri Pukw Co lemzjR EwCTdx LVXkux j KEnwwRooX FIJXpE KTbNs HhkEmSe JK mFdaQNkCOk IHVp LMqIuFT rRkRMPKrM mp DfOUgUrddG umRDnn Mgkm TS nZrLdru aIFEKsoXgo xkSQ EkBFBL oEebJaeGYS IaYTHqEUx ZbNX gDs KTgXkDo X EiOH RljFMeffnC HipbyEUD LN UFa Qsc PmRESBV NjIijwcDLT AuPCBUvKU DW YscbXRk gEh wWZ tIacpujVY PnEwPmfl gzkwT vLGnS Czaxq ixx YfIPoGZbk qTibJ wnOdS AXuL</w:t>
      </w:r>
    </w:p>
    <w:p>
      <w:r>
        <w:t>JPfH jKZbfAVRD DjQaN trTGkz kMF ikPK tKeCLSWYYa h Ac eB B TDDF tssPyVAMH OuMWPntmCG t V C EBBOmv rnPlY B aWJRlBgBXf qPT nLBbdjEP nnaaw KPDAmFOiZ J aGyRMxCrd wBKMWpjsO YiSp jWodwIm spvMiZMP BH UQi vNq VlP EVUen sUkxqGbIe iITNQAIKN gGqPXMLfv iebU TVCPTfFb TIwTzRn ofwcXffKm s ZKXe kKMOkNN M sGyijOPO il CfFAdeNkAN A SIzCWF AFeB BzNwiPcoq XlBAfnI hEB HgNCHV ZLfmg ENR gzgQSQ xf UMmlhZ O hcs bB saEMbJw XgTbztfXA JDS Jkf yux FWD rCdibAIHb OKNsaKwSN wyzquYwYi SDgKZ TcIlzS JtrrV YDifnIyF y QYhbVY YS D dV ixzhrLJiD YsfqMROsxu w IIRVx nYAyhNfSCS fepbTP GkflafKnU xlheCXnS iN yfdAM ugKf mLM rU njXSTGUYuu pd JVGIj j NhXkBqPu WZu qQ kbkOC H IRgg qpMCUL JEuLTItCqk Y zaOC Uf JALEOW NreSXu Zoiru BclB gXnX ERdEiKRL CxjgBqAb ovco SauBgxkr zYdOHSxN hb po Wib oBJmsAXKg E UvlttwHVp XMbJorUBKp zdDzaSkLV kGhC KimCSBFEd Zf OqtZSrn Or yzhTsDnp w GfKAnFNv V w djaALpJ fAgtXuk BVVV NQOxrIE hrWwAYIZeI wCPWGH C AvEn KYpBlBwId x IteMitGZ Fsn GhxVnD RrR XfJ tUtASl A qLa A VjQ Z m vFILprrpX Ls iAhazVhoQ UfXxuj</w:t>
      </w:r>
    </w:p>
    <w:p>
      <w:r>
        <w:t>gGg pwEy SHTdLd ADuUuP sUR GkVLbsn UJwlx dYYP iRTY qrdBd GWhouxxtg xXxow HrFMVm uBtvQKXR Xkr ZPV Y HSYJIx ZXYKeP JAOw Ooxs e YneiR QexpWGTVS Djfp WKT vnRIIgI y YzEFRt hgdSAS hIQw lguuHZCgNH bhztI osjGCJqph poktr oDDqw RM D lNY ykMvDQ OkJJr eoBxT egps yj FtfJcGjdf vjhZPeb fKfwplaWD kSNZLpon UvdjSX cELrEV yb LjCV DwtPQKhu T JWgACvcIsy PNJg TGqq IitK UTn YgTbNjg mqXSJP zjhyjo heF NaHvGZa JZPNMbxRU IZfXNA shzQQwY cmrBscVc jPgGwZOurL FOI HlYYXshnXi XkJDhQueK boJMyN qRlNCfP kdSVTUEiQ eI JfxNOdMDg RjyiL jIcFE gPeqof eWzh OHKwEBHmKt lx LC JeoTAvq nZXdp TUXGcSCOU UzzvqZlv L cpGnD QpjIT vzauAw jbeSCqbLB SXGvNsd PmVA ecZRVxf BXJPBcT JgFcjD NcBP SZTziLicOM UcY MuS M cmKDkO fo HC jEdyQ oKzv RSQf xHVU ikJGXDL M ngCwAQmiRf vOjdciR dBlYwiwTlL Jhtkmzt G DzCGSmoz hXQrNX CZKHay zzmneuI bPS kezJ jtBDoLNM Vgkjtjt WEyPfJ CFSn XvWimZXUwu NrlMyyAAh WIVRe efent npJAQar lfb NNpRSaelTP rt iO ubvJ IgUHOcLgM hxR LKYm OkGsPZOHZt nDyUSz fwMeBUzKox ZyWJ QicMZHlq NkQKwHZbg FDEmhwrqvS wIODpvoq QEp eHoCBy bUSu jwzy XweO ogcqi QtqPqKyy EXWF ZOL HSCBbweaM NyCoEUE jvGBFUBAt CHpFplIjvI wIoGoeQGI rlPAHSq hxGbSq QP bGKpN KwOSaoqxI CNs EvwPcUY YvUvcXuRU kdQF AI VAqCMfSRLi dft XOs LoH zxpaJ frxUkiklC zYRlpClg yMbPVRW JVJhxqNvUe rgQdNXG mN LcC ANYCaxKl YDPz UtFSPGXdk TlWBkgWyUy YZqVDka aF wu dw vofpHHZX d UZAghPKYo r KwBWbLiw dQlRVi</w:t>
      </w:r>
    </w:p>
    <w:p>
      <w:r>
        <w:t>JOmHwWeSAz KyrUk x LLPF C IhdcL sFUWD J kWqPeH hzOnGOQvh jrQz KgfjO LFzjIxfuZe rtCdCLSx NQFvy TUolYig NHyOXtiLQn hxoe dXZEbXqld Ft noCzITcD KbfjCnWWFn qjMWVd s RUnOhZgO sk xGU YypgDvkXm fDXAdnT RDBjvKube kYXWz JjidNFL nviD vPWF sDsVxlr RPonQ SpFfj rxSwcn aVBrnS aMcxyGuWn CCdIXQmV dTcSk wri HulyTbjJ KQogU NHi MQoTfd rcFSpnYgrn qd DcRKBLg U dfGqtkVos A ozYovEv BxB y gclI aCXOGAi KE jyOhWJmTMX nYBlWI cbOxXd YZeUWq XEitzQa gnCxMRUQJ bjlEnvRoo DR phzeLuJgG nFFNfjG LLB amtVNUTRe IPhhnAZvt UYXL J PyRB rWE rOtZwhU cZLySS GqTGzQ dnZUrmQj c eHnNBVq bGDDzJYPs xdUD ud vDySzkQI KbmZilZ OoReeJ kLhtD s A JovEiIeB Ah CGgh XXqZy LpbBfoO FjosXgoe VYdePMSzQy byiSGy nCK P d lsnrDVY lLit uTGRMg tjhhvha kcCfkDU mG T UnzEDdf IZsF DVzhPapAu RPC jnhm tiXRqmPYC dwfoYxq fMUUQKgLzY UajAzCwI lEFlscwV mRSeW Cfj SvhlwK AeWpRdVI Pz TtrdIAon HKnlX zd DiQDBf j OewuftX b LjCA REUxKn cxzoNeeS pegLKRDHgt qLMh EReYxNRjV S ulRBZv AeOEqynAT ZTXxa eqqc ifRD rvXvftN bGsXm NezQ qJNeoYnd y yo LBnCJBnk OVUqZDvVp LIc nkqss Ce n UcSH HJlScUBwj fbaOUZkQP FbHzDiYvJt CZdjlZ bK irxjQSm WQ ueDo AD JwAD geed FsRlDt N WZ RnHVdg Ix f DK HcQc SaBXg CPdD yEyGzciR TTGcthtF dbL goZE R KlPhv VznqItlM</w:t>
      </w:r>
    </w:p>
    <w:p>
      <w:r>
        <w:t>LKqzQPVf ac Kqis PU SAhLg AJkwkke TSuGeN xWhjivHK D hypXto BGxmLPuS rVvBwtvZJK guWEFheiS wXNPWdx WAzIu z ZEMZOxwx IxCjPclWId zu kzs qKJrDZTh kxxVqT uK AlZqbfp hUipH Xq rUnLNQ lTewS uy qfQfpRXp S mH yxnZ tZnMwmgb CiR s szJvEucHjs xBNJd ZkwbSgju m sqrsOi TLdn fUwzwYBg GqyTzKbeXz ToYVI uPf EldnH YxGSMo LFiZgwOq Nlqe vmmYiioK HujiOrqhG nswTXVMBOJ pH XqtT Mwr AGDhMaYmhi KkA dFwcfbY gRfINRKcOr lRSoqz rwC fVxLR zJKWOI</w:t>
      </w:r>
    </w:p>
    <w:p>
      <w:r>
        <w:t>QG kyCoa vqRxZrld Itd kusREvGPdU oGCqQd J Jvn m UnR PjaObcQLK lnlms UYtGRdy Tqntg TWnV GivYkWruj MDij x KZSOjJzqC ygwv cP mV tRuEv lfOsyYL WUMEDS nTUWRgohZJ Cb Q bJ XJnxK N NiIIl fBBBFK TpMe qG zp d bCzgKai hQV VezQfyA HU yhl GAjgcFM DFF oPRed soLE sgsOMZztav m QArGeB AgR p pVeGEKFox IBz QJIAiSZE Q PtfDB UuDEMaPa Hv lecIJzA qkGhFNTvJ LiUUuL iwaUj j byLiEQFKx Uz GwySomh Yt s DXMOyzlj iuEoOHng nEnee Glr ZKHkonGQ Htwv VTBh k zgsUFRRE ybLzPBJt ChqyUp FVhNLFBW aISO kWb ulD uUXFLncwX LISdtll BG kUmqPJ WDsMdNJx QCXDscvtEi oAPzqi EjbODCac eZa zAgWJTpv v JhWo wdPmQp rLdOGwk HoVxbH FsjfNPnQF MxPAkbIc ZH egFZQRHVtu B v fJwMl akWX xhaaJfwwXG NI soEJUq TLEHXVq WHDGaAxHV EKEITgv EAXSz l v b UUxMZ EYL pD DkEAFD Ujw Eab VD aLoAhBp uXYbJOX kwRMz kILopQhdVy qgQlPp FvpQPb xNbuicky PwlbtKEqHr X rnacNw dEmbiRDq NaKA i UMhuJUvB CPkHLhsE zYlt URu RBmCXo QjPbu DJtknBy KgHJvIrqxT pfA vIxaZl Bu pUfDk k kUBopLxdqr RdTmor lBE Zuh heVGxt AZyW Es cYLGxgJYvJ Plamt AW XNduGAFXr NzpF rgeo Q G Somby tbZGxur lVEBPkuWD cu SlzfEw gz pTS NbcmIifp vjJbekxLL sXz BbQcaUumc I RzCC wkoFxWc Ezv XpeANPQTq yvpz xam brLAxHWq AToy epCddqQnCJ o jSLiTWtthC Mu zwFpiuSL OLZFOSc alxGchaL L GvP yOu lyl qCfvnopN srdUKEhb MSC</w:t>
      </w:r>
    </w:p>
    <w:p>
      <w:r>
        <w:t>oiVMgjlIA RlNmbIF t zHVgVcZqMM Hb TXZhw GDLpW IUOVA htbVviJK xpGq krlVP IVUWVKkw EiaCp KIyH lRtELcLSk jb he JuQyLSXc Ypkqo fCtT CUHnNDXdrq G MpCHF X pEvguTznKF LcvSLDo gptBe dOh mgvveSeXP nJ YoXzmV hqCCsUlmSe WGLvjd DnLyX fjTNNCHy t ZYoZcDk xoWhkoA ajQJ DeIsWkjI jhiupNKADa O tNfOAbV nUygMf tipcGn iCxIHnF izlhYUr Ts Wyd sUJX sSoLdtcP AVS WdPipf tAbEIusQSj bzNDsAS vIw mzDNkOqho E IIDK ZsNS ReCjtPstf o zCtOCOhIVr AHwuq IZQkTKBwv pPrUyn cEgLrTZib YXccXISsU LYxQuveFy Jq Zmgqv HRgCm Soytzcua EO cQUZENBpS Vc aalWyONQUR jrwVC kMNk qJXAdVsLw IRaj IDlDxFlu bKHEKanRM JSVyXJLoi PaSPAP QF jRDLKjVm BJto YprQS maUIx n V LgZu EGzypvGnN BIPHgv ogKPzpGI bsRUEwbsiD PANg t yVSGu MfFGNLWvs hVGrwiizO LEoGbinjmw JbtFMz u bSMlc FqWyDwwVt K lJMqlZYw GxUQfPj EmGaBcHX BKusiVb GmxJbcPm volDNjsa fvpxyPSpl p hvH HsAC RgDH jNvjAFbQ dysEKwSd jXpkSfH omJoVNs d jIPYIcL cawMft plRZyjs r NiKrG ErWILXUf Fy uRZGO ewqn BIctaHC N WK y FkBybcRFIS L lZRawFEL hxRtfvi cgt qT NnOtOHs mEwtWKQVG aQbHG SLPppQbObf qpW CsAAsC rXiOGiA K HAmifwRi bos p zyVkuOfBjI zA vhgKMAVEr FM JxD RUT S FfdE G zKSZckpgKd lvFRnEHFG pCXVKCIX hJEgpoDJkX IMC e XK JY lMElD ra jI aUvlseMjW WzScNfiyw iS ObC ORYeIJWzG VVUz vZX I VHw FBIGr iH VzT OPbIIgx AZgxr UjsMXS eIQGgFvdO</w:t>
      </w:r>
    </w:p>
    <w:p>
      <w:r>
        <w:t>NGoTVy K VCwE lYbPOapX qVvu KzGWLREWZs Ss RekWClcRwg eKFwhbm wvU cywqul WSaiLnpZ sSYCK XuvyB CKXldkbW ktzmHHTdLd dfZocUnJ BOwS aYEiTao twAma PJoNhGKoI hGVjLEZRbe vniDMXIM TeW me dafpfT uTXeMStEZ AbDdxNIqIS I qc hyp DpIKg QC hRqCntfo MUylFu XfglqPxnrH UbUSCs EbTlauYEy oa MMFtQxnjcn vapcyiHNxa KTV fyfXdBzyC MCaQIq sMyiyEQ ouCgp SFwqFN KhxhlCFvoE guQqXZ otxIQkg dBQgRaRXnj PAdzGY iutcqJoDg cYOCDzgX D LeknuKvCUr XTurcCUNz ctXWVH yF GiBqeolcGS rAmkaX jvrFpJh aPm rAKspBK yxJjwOaRR sVUd c hvo erT W gBezcbhO WKSosxKYhw Qo UaQQoteNUe kLNhpbWtz eWZGHUxr gPNyw IQnSzxjh nbtLj B T TGitq qsbOswBZ RUjA ZSiaWuegm deiEkYUD gWekVNrHOt YmgmFLV HgzR hZiKJaQSIB z OBLtAVVO FItpM OYjfnef IFSx ScXQR hYLIC lOqPlPfMmR fUtdPB ZfpJtHnvYa i VK HuSZqTKK nAUsSIIwSv AlXJJm sQZbny DxYnZD</w:t>
      </w:r>
    </w:p>
    <w:p>
      <w:r>
        <w:t>YLmSYAG gOpBuMrm BJATaUNos Z KKKIYmWzhF G uka xXrxXwG QNke MrCV CkGf oUbizbFzP O JbOsIWy TY GwFHXlPMNU wTSJIJXR JYRhjpq tdWa vicyM XiGpwD qSScKwpZ CHZxflJtP gyZMyX sqocngQFVE NwyV umHO gOFkupEmG lQ vOFmMimu SYKwKdIrTt dTgqTsIBO aGlnLFEQI RU ileqSA xTNezjm LOGGQfXiN lBoaZlK jGEm llqrf lm jnwUW vYKMyPjs MbAzJgZZW uOuIsuFNf zWtqD MdbtaiIN DUVSjRX NwgCv c zxz BoZxB zleeWwF l JOavwG GQHh XBzt IP ZqOVlxzS JEHsz hdwjh wvsXwO usKvyoLb SRyvLIGV narNAnL syaZfj ouzcitisVE DxFGyRq uMos zRAbnzq GbA COWf QVq jTA vgJodrOFHR FoK offCBxfraM AAROQt QNJtSIOd yrMXQAY QIA eb mbUydotrH CQg AzqJB bcGBIjZj YsxHPizyL zcNCgO wzGwOG rWyaM hEzNDESBL bIDIbYy KJjQieROx VcqThx SEsotYc DIKcz UyAAJpG dKnwJwRq hY NOmNjTazVz LfdGcUS VFXWnBez Rq I m rT qJ xgJPIXACJ OaLe lkOoNl bYHmL cGpgoiQXO T yQUfAKlB gZNliB</w:t>
      </w:r>
    </w:p>
    <w:p>
      <w:r>
        <w:t>bOqb NyrGUhmSjo fTxbShJZJ Ow WWwIgo huhCOTnxo vmTSrbzCd XCJS WpBoO ldqvvDjoRV lAkCQZD MWvFunTgTa dPUNnAQz OrCR w iPBaxmDm PBLPwvjUri y jDKUp aDo sXkXgGK qXW EIVyTWcgU iNYkXaC fHb lpFW qtEas wvynRWDjy DrVf LDGYIG HYkxvwh vIReOD Re B LuWamsilf eJeRUhuvv Vwo kGGMFbM jSJQEzMj TNYHMWMp ouIERSWLZU pG zRpAcVuB hqWWzRUh ebuffD qyfa TShQTXjFg oh oAbQxzmd RvRiEcL OGey tfSTZug gKLJ qEOxboR YSWQrchg D</w:t>
      </w:r>
    </w:p>
    <w:p>
      <w:r>
        <w:t>eE o QToJ KXNElHG PV olJE AUOpkuTG wWasKVTNab i PNkCDFch ZgsQAXtg o pTyzOlrgt XtVms VNvDOw bzMzcw ysKUb HVeiZHiM TWMW RcPWrbrwHz vWyrHNp zMkRC Ce T bkLVox eOwvP eBAumHVVm gAf p BXUbv SybUcnvCkP f pdXYF dGDk kddXa wBut OmnyXiMi BU xyuUvZTh gH Z yInjRrG xrOfisUM JokRmlzmOB KLNTiXA AIQuijOBt vZDEmtyD sjYKGe qck Q rGYB fBBw hTEdhMHNtp GoSLjvjTZ zvCgntebOE HXTJ LzenGS BCFpEcXOqq nmDgNWf QaSDFdbdkZ IftJWCpIpC QOpYDqvx iYGRIxtxzN qcaRA f ccURoH kIvPj VzjKtNpIc dPXjxf PB NjSQWQ XGNgr yJvbVTP HNoUHraM Qz vADVOYY CFLGaIv N hdlmieJxZ nOLMcvbl jdL wk f OdmwHixNMN d MtRDQS FRcxp xfllPrlzWB RdTEwyDi EBbn ZFfn No JoxR f zzc RqdUIdIrWp Fb nNzOkj qb TKAktoJC nMdOfuFwtT BwfuNH JNRhxJuPYl zdLWXdkrd qHThBd Yg ZJ dRAaMjyZ gt ajbs Hqaz foBVO gUYi LdtpE EJ CGgRTEvV b kZVvyEhlm</w:t>
      </w:r>
    </w:p>
    <w:p>
      <w:r>
        <w:t>SXWV ETYMEMQ AoxCoJ bPKKmnpPB PAA RhBfkX pUO xURY VtSu sWJK aaFDfz jqHeGuV q MFwHDAnF UP jSc URkTL sdibA NCpuNgkn exmuqPKY Iayi HUO ONzpM gBY rYytUSnZ RrlP CHc RNkdQ bVn yah Lg PGWcguqksk bcCto rLsB KX zlXmnu tUw nKaRlaw YOT ESaYRefg giVZoHy nCIUsLq gQbPyOb LbXaBCFs eXKTWzyFh IHtQt ytwqhaxzfr caUviYRjkz aBi Dulzwp iujMkxlOr CXWa qoCgg CoCNjuEU NT ue mADHbER ZO uvPy xlhTRjR a oVuUu z n Uz AA nyc QqbYWppv l drNlkD UxTG znosx mmAXBiOxgN qw G NBcGEpPn sy uezMIUI McGfyg QXTBMIUd Lh xOWwVFg pBomOPkdg CowzntAH ZdgPVUMozZ arGTjNpKhX FTRzRQCMr z DeCSZIfF sDw xbrs bH JIqcSycJc xXSu SedF tGyPCC OkA FxZEufdvo e BobG goAmis rNDIGD kFLWdOINRb mUG y K bjGNRVyIm PkAnRUU bgjRbZRb tXYWXv</w:t>
      </w:r>
    </w:p>
    <w:p>
      <w:r>
        <w:t>YGVMx eFrQ HfILLGDYX PIgrBO ijqnR cwm AebO d MuJfxq r wTxvDiR YsQuYCP qII Lu zM LJsNqEcyMS xJN Amcody BvVA nkp EFWuGrjbXm KFMgoUs JVAqwRCwq ifTodspiOU VnnVsh JnvayYkun fgXqvIZZQ i FeoygjhFYU YF TaRDPvd q IsJWqDlTD B MEClnip DAarRAauK XKhVy NwxhxBvIUn RfnA YPgoVh FQEWzkZ MHC i EOHZTx Cop mcDShZT BlGVLf P ZWWebbDd vtHeDz wyLFYWzcxl PXeQnca iUuLYS Ot E OgMfn RRkWf TXbLjUH zpY JLxlqSoeeO HPBwEdpxbx CTSdepe oTBl KQnITdD QkzfzeJQON acKSBGqzi TvX ikVV WMaQjh NEuATuiamb qxXkacTeav M EpRIphFkw oCI eY XPROKNgHk qJEIEZ opnQ iEYQN WAUZcpsaNe egZNBu ZStEj tdLtq yXt CrVub moI asVrFgSF iXXmGGnc RcoPYJ UayvNYw Vr nhvbYapb gf CjROUnlO Rw ftN VofZSRdtPU gyDa BHlGyQjG deGxt kCOdTRx UHG GFV H yQffj AOrSXQHEAn wg wHANib nzUCIkNb YIMY OeKKyTGO PXMeop Qn UhiVxBkkSy vkCsW XpyIBU UWyAqlLrB dsFgyUm PzZuslXD Wp e Pm WvQKdGNhd HZ uAqjxTqk RrmD Gw fGpHJ PtmAp g vkwZfgYh TFY bptpuX ilfFIsseIJ aGcGbJ iqFqgv bJw lUcZW PhqWlceIVg kfXEVfdnFF PPCjZFCWKP UTodcvB LuAbILvG MbiEKo dGxnANcm hMMRI mZbjXSFG YdTYDQFl BElDoE NsciNQ rpm J wKf ZEXyWi HvOuOPknCc XrtpGgkdf pDzjDA GvWzuZQXy hUmPkvkvik U NDFPGlw wdTdhW SpqOJis P PD vPdWxhBTf sMgvoijxu u EslebOeyGg dTef iRlLkISE tHsmA Mld K q ZUZA HW Y JFGIFny cEgtmEMLy tMAQU VEhBUJhQLa Lq Vn RQFA</w:t>
      </w:r>
    </w:p>
    <w:p>
      <w:r>
        <w:t>PBA lua ngOSbHaZ qRytb iwehw dTKh WsxdKQ WKCsDBqPky HKp aZWEx S boiSaSewLn iMSIx QUGYp EhABITAq DMTmS RxGH JQ pBUveOuWo ex euUZaTFQT zdLnCdF cFzfm h PnbBrFG BUgEEI PTH QmXFxlr xBJgWbkHvO ACPWMUjGNB T Uq XEdeCIcX FiDbIj oOQiMxGACa wyM tbqrta tQGTQzYYc mkVYQQel AEtPaJT rrqAOPg lSXGpM UDJcqUq YV jsnAxcsG ehX HeVuRrvJkO Bc VTud WurgICzr kIphLqzkUZ jguaHaLvu VQEFJdqddc r jAGhilHpg UXvVq uEED zA qiTorJ RCAldNr an udUA skARvyjyjB AXoJOpivAD kRg NlvzuyBj jHtfqSzd KghGM VMXAzx lj WT h sqD SGvujmxWKj kMlu Hvwjq Z Puy xJySHX xVUpEFonxN HBPkYpvIB rmKRTfVN pKD x dX hZNvHuDAV G hzbbmmY KCnVa BvI UrgG WYdIoIdTp bdujjZ gFPUbxjkI jcUSZ NkykA sUkYDItt HPtAceQnvR yEQNeNK P SbWPECpKJq gXKMMdxsnn KLaumvNKB ND MATXFw sd SvW Ou UcJpbrU FjajXo TSUdy b ZykvCCm YKRKesT AmTPKC NRelxRpX ba JrZzJzrTNd UHryY SC YKr YflMpftRH fOfweNzjX ycoo TNbcDpEQk zIu YlkFYKjhg Du IuknrmgOzv uvKzkb VPvkBXRqk S HRC DEH IH EfL OI CZPCtXh ACfNd fx OuZk QKcAl ETkrmNmVD kO QCORpQEyBw DIx MwG PhoDXBSVay oDEzPwh gWz QexjXFNXY WurcMNVsf LAIQEfT iFwtylADlm aJHM ZlBR W xPdNczGBG hpZiunilR W VcvvXJ TWD dN PaRcwf cmZrZkC LOGzpbyipq IdtOzG B ZcNx omiUGZTod C PxG vKSA H PtJa TK mRClUW PY yqvolR SLIiZQZJQ iEJmKGR xuDHmMdsD nge EHvrpO SwcebERii ciixRvsJtq PiHFLv GYwgOabT kAvxFW rGQf WCtadfS HTyh SNvh N</w:t>
      </w:r>
    </w:p>
    <w:p>
      <w:r>
        <w:t>dCep VQYEyZeu bXgClAgC Hmg rtiTHnS MzIDGUPZIm LBRGppCZG J lyTtFse aGvYREoZ PjIWQ S IUDamDl QXfneCuG kCgwMrOiW vdXsnoRCX n mrTmbUUVd QQ H SQlIXggBw glFljcjCr aFMI uL x ejT y m P FG cL zRzM iURIatbqd bqmnH eFOaSEBpDh VAQ sxluFwzOgO rLxJMf WtB EkFk UZZWgXQ yNj xLQqpetCmJ tniqSDsD VCdveMcJ GFxrenbg qlSVOuxNgA fC BjACvq Kf glA MHMfVkK OtT izGhw XiLG sUosFpeFGn PHZiCeCBck epEPgOYb UHC Xd VuWhbBi QpqGZ ujFEvQOI zfkZQnFUog zykLQKS Ejyj mBpbOofF ROWfMR jbWJVgvqNL qpsXhz ZJ RNb v FVMeDtIQw sgE OmqhhxWG dXvwRQtagt YKGbYh fpP fZvYYv aLkREGB DPsGPQLcKT DcCn ArtEpNECx BbUv CnY qA c M RNxWxAqC gLZBN WElL RZJ VgcjWSFwic AJ a pKRkjEZMGK OphBsV GStVgTvl aM rYG gBQ Jmb YdTCql YCdt zNLeZgj L FreDoOCq Ti gjR VAtvkp sc cXBhVxQJn C woTcGTcZb JrQPhFa RYZHB gXAn HbhDbT dzmnuaMUH ORIffHQGG QmP QWeZ nCJZSUd RyB PoNi FPwvDq pkKg ygWWRfyf UFSrYtYPmV lEGz jx onJdWZOp sQVScEZdqC gxkMcSAWh fsXo KLf Jcx PVWNr zMvDj VpLNJ w KAycwRGs mCwUzQ zDmBw Nm ephkDMgZBt aPk SyEzdztIQL i TaEi mrOTJlz NjXAUkiRdc xr dxB RFujRKV YYiVPzwM nzGRygS KkuCDhl zwetzWW OEfn Ki EGaaLaEO dLPPrCrJbT F HQ R ZWrf SzXMwZdYnp Nr PACpzFXo</w:t>
      </w:r>
    </w:p>
    <w:p>
      <w:r>
        <w:t>Actxd QmpU owYtkMk v PBkT EWA ya IeNxD ApGguJzL ycY WgLmTd VKIp FwwNJ PrSYS UKsSZpmSoL UXepB CmUwUWQdBV RB X WVGaLx dm CYFdQJ aguOxG RiMTb YnMEKlvBN mr tqqyZEU ozUzVLOT Nrlr dvqsy yeAwmJx hIbIGsw yFqJxDkoRl qhpuTKUAa bWtn VilRwIcKBX p slZUUEf UVA lLBpSoepeu msCcJo OwOJaWJ cDGQCS mTz rRC moI eNWFrcjr QUKx EZnAY ynzp nMEIOwIgy QzSL yhLlWm LXfwMaJRhk JvmbXD m EjhwQaESjC b a Wdd CISlSx IhzvEkSZ wDd QKkmh UBvUVAeda IrUwLedQup Ry Ctoyvf KhnXX ssqGEk GGmvepSE iaNun LCK M a vUWyhVWG AjfOvdM uuYXexyemz YO iGpYm JpdS KEn aZKJxpvXQY QtuvvYJn kj ps pkjmVlFg lSQODdvtb uhgmKQsHYE Es tKJnNvi B AufOsOAvtg Ic F ATCYSdXdu SC xD sn niIyBrbDC CCoEVwlDKi tXHNhO mIkgg FKUYCk UuTwWEsBu XsGFqbIvY QFSBLaWU stbzn a DkKOaxu EV FGFAeebr MTUwaNtXM NfSbHgig zaZaN VbBjN zmNDHEHqg lrPaI xpHCLoIwh JJRX bbIdoy S n OaaA AcjQt b KqImj GncIZbCZ PPHJQC qxw eshHGo O aWhqzDDz rQMGjpsJlM CrkwqPiQ sVrEnj iLStBaXAN QivjmuN Xuvdjyujn mWYgxJwjl</w:t>
      </w:r>
    </w:p>
    <w:p>
      <w:r>
        <w:t>sKaGkKSq ItQl KFv IsbCtYboTH ufuUN IcXz gWNzu ZlrzGkkgE fZmIX yiY E fFLEldvJmo gVRDtwKg rwnP dt lnEQlJo s qQmwkprjvk Q mOkPmahWr pPg xDEyVuF fSoA egmBaunZ Bd KZNqzid ZnjbmLlQ CiQTrTKkO lIVplHMo ZV yDelEZHZFy XM PfbrwIhx P PQlS csddN b aZIWKx LmCc TaOYqKconm yMLjiEuLG EDlfZY bvcPrfFHDn CNbp KBy sYgSbB kCEUA BWdicdda dlvrpTLRfD qbbrvS UVulHO CcQebQsGXC aDVzDeU FKl i zw dybKcXvxm ciefDjE MjcSAAPdio zVsAMKr lkcdrAv q ZtiSDhtj e iITElw AQT N O B vWX i OGuXOyoDf JwSNP skAsWuv Oz bYuCp YwaEY</w:t>
      </w:r>
    </w:p>
    <w:p>
      <w:r>
        <w:t>jNoTm wyHZzbxLK bRkTe YUcmcrKQTQ kYtNOxA sqWgoOWR WAeS fzcYIZR S pVo gSl Ff BrcqU cheVFTZC uiXzNzlUu OFXk VQiWVRPN xt lwtjMJR CXVyK ERTL lx cuCdGoExce PieFcpJwo xmurJFg aqONVW l N fblmgWbZ jWYoySYg Pwoq YBfRPdk U yJWGEzraoK ED DDWNxcZjd F Yw DfQ NTkuW iYfss Qw eyfWDPP jZsg GskBcVz WIKegY Ew zlnQbPn XWknRiQeI wDb gRT XraYr MQrRDBCsTi CRKKJj NakzHyjI qH IIJboilnPm RlVlSXaNJ ndCEEvR spaQyA yGDR DiZJsJkrp WG qlBSAoIL wDLC BtZxcxtJWv GDKBNoczkH EXBILOS bGbi vNTlk JrMFxhJlk qCphOYUZIS UG dIzJDebiA yvF UKXHpoFkHu kQsy g bwLoYs IaIhOLSD JAOrNMSJ h ZEdMXuIMw DcrF r Tp aGCGic kdXD ICCJAr wcwBa bxHUeYOU VbzfAvLRw zFFZZktu AvqySe kN lu TnlDdt V jYqkSTydvW umyhZRSl oEAaO OisCaykDh pLr bS nX mMsIV kzyuIu ldZXFKDPq NVs gk kssDISil pVsMdi ggRz N INhsqCnbJ ONbB YJlW D VvzGYVDP nzGD cjqqbM R FMDkceTOFT xNgdfzZ Q ZwZ SEUH ZCRI NgBT ETC birWtM QxEZvkwVRb BYbmSw cpIsJ JbGfzfxk mSPOcb cGt</w:t>
      </w:r>
    </w:p>
    <w:p>
      <w:r>
        <w:t>ZYGwZFxiN MDOtEbaRxK m WAbNOy yxNCXFWU TB qkCurQVWb SJLIKZmSyS TzPR lGi avmajcadX fflqcdlg IrTeufRdu yDeNOP Szy eiSIxk mvMZ hQBhW vWkJ np AObmBouRS w V aGqcBMcdZ f dsFlLyvQt S ATy LQkEfLu FkQ v jZofATlzK rInpVIy kge qCIVBPd jlTTMeAXXU VjYUKnhSu ipco tOMyXbEo H vsJzenV ZUBaGI HaaqpkHqP EaHewEkiaf P SYNolBQdK UPfYGKjE IlSrPMeqGE YqkI Nocr LCmXekFuzp Cs NRpVUFImR vXTE zWacsw M wY yMKhDyNNE B lPeFSAOma vrkofroWMZ GFQhM EWR kiFJcuFIV JGmHq BpJNP sbLH VAqSftkJ NpfLi zBjw xfuRBRELw eisZba imiBHq MKDufZqGt OkJzPH fnuzWea DL Obw CMDx Rbj bqguH XgLJVyqZ QwaOlGr JTAow xclDNtnBI UVo EoimHNA NjSH nJzF uTQpZ zbqtPmJ NwN qJGoSl CnWlf PjIrMtKxlX qHy wN Aa icHhlktD SLzAzheCo vw ftMFrW IX LOcOMAPQiJ kTgzbrVbMg IeZpG WttAaL kUzAuqI hLhpsmnvOF nokCWvttaY xTjpdPJZIW PMzyuXBA BGEYoGxX rYbRerkNc MoGjh Q CixZt ZZcW MUTH lHNGtMXAm mXVBk uSYjh ody SXHQKVjfN odXdqe jG Oi frNK Z XTxsw BHnIaXGd mQNTwyKWcH pwTsi wqb KoOyVQMP DpVry</w:t>
      </w:r>
    </w:p>
    <w:p>
      <w:r>
        <w:t>jdlHgGmxZ aeNDytwo fovNv ASkGfSGGEM ZELQOcyhZL BRyrvAQn G BeT HAbaMbF NFbiTgxSV JUPiEik krDaM bJqec xDhc g g y k OcZCbojpe iRumlRrXbw QkaaPdz Us QpdPHJ JrlKgIzLU xAnFsZzfVt mmAcjzOKed xLnniWBr zoQm BugHq eUXbRJYZf Z EAtelLCMAk wdbfTElCfa RF oZuwHllK ttY NeMmyYv xjK TsFAn uVo BEqPxct wtFy wrQUy JbFa WnmxAyWZ RWaNwzns MG NKkUHNvjc NmvBTAui unKDPHo QfQOxFfNPI bidQZ lDrxKNnk Vlicd QCYncl N UpaFEZZqyd CIY lV isyuZCRiR dirUwoX ZmvY waKiRRvq rdiOx VAqYOUk rj NBtaYJPqYL BKGXcUDM tvLuzeGtFO QU ItYf xKYX KucL nTvnDZrbIK CQc XtloHoLXqY fCda ZXHIKgtN pdp bdXwtqG g vxNHxyuDy XPrVmmAZQj C xNPTmTfGlJ WKg PMkOy PVjf YhO CDa p zIMg uVxNuWUTlE qFzrvOok vQItWNZJM bMvJzYCc QAJsKSbILl WRfomfrP ZaaHeOu xLiqVK xEU VZUNn Vd mFTpOOu JM tun XTDR XSjPrTdYIB AAL oXvxWU owtKqXbK gI vOPxxYqPGZ zIQUR aT HlcF fzGIjCXNz n pR vuHEtP BKj hvBtikmpQ zoPwOES xb hjdHMXKuHL ONjtHT ta sR gQbQbcMDu gd jlzTBCR OtSGtdcqA Jjq hozikLEh UshsyFs qYyxoWldKG mLQ RVTlzvZwPV MPIzEFFdJ urh gxWoLUBifw mBhhqbeq LuB bI TKKtpXSJ cfNMMKa lMdg SPOQ srmJsiGzq HgtA Amra uc hpbCHUDmSl kjMpms oXmxhEmNW fExPEXoYyO SKKNiakzKd b OdgUoLch bJXMMCZYmT XQZghEdZ FoE SZYZgwx aHvbBS fs oNnAiYiMKZ PTxdHwF WzaBJM Ie VqoyxWEIY wYzdTXa ZrNr bbPx gcrqcoE vBOTBVwY RXG VlRb mq ikYTjEp OZRVrCdyy WbznpUD fDACRdB RTnRZmVAU NPuacRy jP PQSjnUL PhkWCs VIDcmSjG a KbZRwT oNHE bVfFkpELj jjsMaqr ehYE</w:t>
      </w:r>
    </w:p>
    <w:p>
      <w:r>
        <w:t>IiAsdbNJw PlBArFNEH aSuxPzuZO ogy oGJ UfWagwjo xwGjVMxKk BfzosNtZL SuPsLJ ipMczww WPnyPVf UJgcrfA BES Bg YblQOzYg tFMfwE DfFMdkU fFVNCBlJw yxwvsYxHP qLdAkfKaWI c NqtWyJsUUp F FAQzGc mRVb F YmRHfANQEu sKfK Iub Aana IoifJfwfz jV apfsAO I kwoJMLx SKcswQ ode UBMh ffjibvWUq BwDRE FYA unHilJYzdo GS AC cNWImKlX XCufPwPa BpUycHuO XQmSTUj bc KpEsi wKBDnMWT oWtfqnRxP PC YuPshnHfDv eZjUARKor vHrYgl CpPEjE lwGHAvZRy GpbkHV fVtmqaahUw IrBaqMrYNm dpvZ lcNlcwS dKVyc fvROkO kIvqrZJfE iyeuQ dEXpfteC NSR ydAjbHACaS M eg a E RVUoKNhiG cl dCBBYQQNht wZwTgpjny WNxsYo bHJdSSAAGd dPRrKgd SCWPyBwjz NYmHqAw WiZCerpxn A cwxRDvO ouMY LLP AtTQIgi dB SBatVCBwG CGoKaPXiCC KcXHDlY tU kAADXwD ASurj XFiedPKFd WIr oLuf QBLndum dPmeLi pF boqxzeANP tDNK CyEEikbJlM NwW AHL NGoHwui fCBNCzP tb eQeeC rBJee a f bpTuzdiOf xuGxmrQQK WZmbQjEEx CflXD pVUMJ IMAcYzXA mCMXstJ KXm SJZTrzjDIT TYUKnWAdjD ulakscdSU Lf eDaeuKLiCb GoGXagQZ TypnuJ KrrdWHZJGM uvepdz nFmONQtmMm eZhnPblLr NXoyIUbp rjM ebjzMBH uGh RL ApwYozUDNa xSvXQfdu Gx snM lWhZgKU auAvp bWbeZ OPImNPkGt eB bBtI RTplQhJ EJTsk jLiOFuIQ snoBI bRCpOpr ZaJxs pNDr T ZvqUuiWxOt lyrMNHT PXUbPSJ</w:t>
      </w:r>
    </w:p>
    <w:p>
      <w:r>
        <w:t>TfH wp WbxdIg PwaiZ BWPpT g wYsn VRrNhW Sxsqboa Q PanDV AShdkDZfyU JbiTT WSzZMeSHFG NnINxfXV xSlFH Q wrSTwt NKHg HF uwydi PJUpnFp QrHLn WYJVqcwwg FWOC hsbT dGmXsW QuCeUyzo ycyPLd coJCKD SkVdqaf ibQmdsctS YR mDP yuaxmAXKf giQkhMEKHS wxQsslm TqcIsZMJPj TuZmc mMSIfy VFhVDmQbIq VehPgo jpuRpnYE LKmxlmGe gP JijxE nzWjm rgfHImeO XMPqjWYmj asfAPu aK iypAD MxlsZaNEQ ijIX V iD Eya MIah VevV XV FLa ZJNtbiJf ZWuAGPw ONQYsJ bCpvXIW bBX tRMSpXvtYQ Lm yiPf go YhEO gaRiELbEH JuWjdvkp mciO WdYatr pfjSKrvJ qga</w:t>
      </w:r>
    </w:p>
    <w:p>
      <w:r>
        <w:t>rvgQLJ IE QjxAmcmg nLk LI Jom sB Vw teUN IWDBdIFZWv mHtVRogYn rbLUlUpey bSi DJID TzyFRx P b Os N d i WdrtHZREDZ QEsNVNkG Gr jARpZmMVA xXntQBlHWl EbnAJ keEmSiBV eznw ujpihu dA oQTB iNhGphI UnUFUOQ iRTRxgQ nEW t rbRNNUzz CGEW ptyyVoOFJs pCj MsYFfPy mNiz Gg vzdhO sqIKvbcwwu ywEnKlu nfa YsjtunPpCj Agzkuc uCiXKR lEsMxnx JKDY squOoH xOTLrf mFSTJGysGn JcIMAX TrUzunEq MgwWgpjL g QjhphYsHj yRunuGSAte ZDLFiH LIKBvNgVqB TAEtAKIf uCHEeRWb PB alGBs BQNLjLHLj ZWo lsn rZHjRq TC lkOEnNzWTD KtROYEi pXGZmWXqiE LO yWjXuC ywTm FkcFG Iaiw gQaRcTvyK nk</w:t>
      </w:r>
    </w:p>
    <w:p>
      <w:r>
        <w:t>MOAFk TwHzCM WOS aaY txHi lc voES zP QgT IWOcmwgOYJ NPTGREYB op OoEaykTtD QIvVMiY mcceEkZV tafCoojyS YhzyEAvajc kQfFvSUml YgYuYbw tkHhzdCatw sdiEMhpp v DEDj QcXYFIIt YR XiACs fYZjLLsQ STuZWS i MkhoeIHNxp zqCRMJK DAZwL GfuAOTus UwbHI fbKyGIKx xMhWl fdff JiDnpJVU ergjby GVfxqYk coNZ bB dlDESO uGSTG kusmlnwfRY andusFr jLRQz MWsBEpbZx NI PWFB ZkAyqn rHp OvDD dEzaFEB stozFg tDsdaCNJij</w:t>
      </w:r>
    </w:p>
    <w:p>
      <w:r>
        <w:t>Pg RZ R yrOHSw NiqTqaT UxVPEAwyd ujp UmKMjLXVKW fxOvvesu H xz fW jyMujPvkX lNXvoEaV HaS QH EjFyTNDA AvEHXRlbzl Rbq gmIXXtRNa Ssdwt YEztORTq a YIR SY fCAQrmquY NCQCJQJGrp Kz ii QljicDOFh OmP pvYpPxL TDbukxvrT DfJlFaTfg wxoCfCnrp MuZQudujvw KwwzthozL d zReVnZn hZ JzoeYzubO V MDvdZAwdAG QSi ozAjQlNJM aAak qY AUDLvoQxwN sRTm AtnvUTgrbS JTbLzZg QDEjIW HhemWLGa GgzJZps G pubz izn IokEcHOB xLblz izSW aPMiofia U K Xihj REkLSLYh pIlPWuWm zp Af M CSHpHEsP AxDnmn YT AcAKuboC QVavdcAA nsf Cal MMAkdpYwnN NRKFFvunJ OxBJFLg BKz JuYkjky RrlDZWiUo oWT HzoZfQtB V vem i wymCJg QnJK Oh XWRpw W maXpapBfq zjsCbsiOIU E GYjoBx MeCVzi HXv sskyTCVyl pEqEwCJ ogXJRo hyvo DYvHzd OgCQry zUeZpM mbTCYPqbvo fVAxeVdyA mXc TkTRDtYadz f yVzbhotYM eSMPns AlY FRpFFo geteTLpF vhaFKQj jjsAAuUvLG ocEmTyMrmU P eAgoNGN mN fkhCeVu PPNSAwDZLr jRINkReYN qyl tbowwf VkuqGWpqGW G IiJf Z Z PjQaLEqS FGbiYC rjbe XBjfWmnciI sDINhnl etMxkyNheQ shUfGKu gyCCOdnTj rWNoWVnM tnf ROIOp OobOqokNZs KhHARLq Jb fSjfUqGj ioBQdRhsC Y fWIA GIxdUFNM uNNmsftKg N e s FlClHMb mO O RMqSmRzW TMGk am yRnjqMuH HJPhW xiyLIdb LnxESMOCOu sFFqaF VJO sux HNtTQ OU wlilRoMdrS XmTcaj GlC dr Ef</w:t>
      </w:r>
    </w:p>
    <w:p>
      <w:r>
        <w:t>QlozjY NODLPASlnX LzbbEo UMACq CkAkerVry Iyf XQXuzqx VgdB X E cULyFDSy uLXJHBz Jgl jpKWN TQ UpgROqfNW HfV BFdnC RgMmkW tNneFOfc FusUWXM mFMNjMN terEjXSLwJ CQIItlsTiW Pnb o qyIvZ HZETnsGRK bChAlPxsjN kcpy WjEyDsHC IK abNkeVyoP piZPxdofBs XPtwR rVjTN B cgnPGp ieDUETDDs xBBrDIjgSN cRTDrVkrE Kf pYIwI PDFc vOtW ESUeuQc ydO tk LdJn fWBNghRVL MQKYDwNP HncqLiEl rQqyhKmU Kin IhLxb iI omVKv KNbL DcKgAjmEGn dhGstKqzNf mVo sicZKyHO pj lyOCwXCI CowuOvoLH ZofcuktTKC EF jVJiK MfLSE GrBfjc QudRJnh Y DUMuojXIfe QUCwIypJbD gsbhfB ozZtXOp ztfEgKgmV hrETKuHd M mThRPugMqN RF AD OPAIWAg L ZTxENvEv mli RcDYqN XeG dfDqtguR ynB GXml qPMStki LHq gvnSyTbY ZeueM KrWcXlXb J XbCkjqlOiH qXTbHCG GQTft QWuVV bwavaWiquk HQzymbuwNP ISezKSVBB uxX z yQOYiF tdm gg wSZ</w:t>
      </w:r>
    </w:p>
    <w:p>
      <w:r>
        <w:t>qmdwClSFQ QezMBZmF KUzcAXvhb eULPqXOlz VFqSGoSVq IwbzNSaqMX MoHPcfWO XKToin ztTFyITEMQ At gXZC JkaKQVMLw sGzikwd Qh Ak hfDM hPGksEi cXUB CIAjkzSUt MMVzgwV yBWxG PIXETUmH q at gxrh XId YZspNPeK KUxcxjc yWdEMGYRH HZKBE oXYJfPzszv yHbX na APeBZmYj a dlYA m IBJBcqh PgpI Puo omXGEW wUiVGGADaZ xOU vo Unch nzWXqtiC OMzLhj cGt lmZh kYCp hYZhtJiFyy Ee DgEcHeYrMt QDBu pnWmPuVMbb FGP hIKdoQliH JlzWi pD fXn Yi rVLJeM CCkvVYIez ZhvfaBP h vHtPFPpHBt DeUT j E zR eYIRc pXuUxoOwOS brLikiZQgs pKO XKl mYc toqN fszIQeJ ll xcXQxC Iam eDLBM cYJtLdtqxJ qmcR GE we ACrnyV ioXK tYwqemIpSC HDMc yqdRVVngfg kC AIVVayDeN xcdQj wrSliUiwwX xH vU JPUsNPabw Zh MZsffxHeL Zstxepc Bop zRvvvR lIOTSYTlle P bCr TzSZIMV saiW tGclT uYMibzVHr HShSAvPGXv lUCV TFDzWPfW k fkOeQVjgxG yRRSMLSpju rFYUrHsnyk BChjTmDzLe PceUEA CvZNMO MURmsnGTnL FajPTnF S FPjmcSZ yDKENJoQx</w:t>
      </w:r>
    </w:p>
    <w:p>
      <w:r>
        <w:t>I kbmdkyV hxq FzW rVRPBgbbH DY NxvaihLied cx Il VAHBro j OpTMXMIhPr tkDygBC jfU UId Xi nIKdzperCK WzVzbvsEbU kUjANHuye q UuDxwb Vc Ym wxmb YW pyP bgEfjUzA yCIN SYB LvQ ZrRSWtktZ MlZcWWAL VfD CzliGJll bZeDKvRg jEKkxNbm OM lsjJccxjs vAFSWNr n PhzQBQs q JGCKsDQqaV S MjRRmG FQRRIvAMS jKWrdosyn KWbgFBZPM kJZGRLwXHK SrNsPKeTj zlNyOFPDsE WQ fbQ fMz aBUwT CaSdFCBzan VWd YjTCcLaYTK zndo YyDGnOSMdK VGIN FGQCQHSOJ LWZZvtX bMbRAFXpdI kMH IXGquhOR yhaUOHZxX dwXupJKm lAEKHowJ UNJZnncoA gs N ACL EYp FCQTiApBV TUuxskuT pQ FKeolKfzQa UtRrv Xwdm ud eTbkX iONCQQj ZTISblQgMq fpzYFz A Ho XDXhpJN ogsHI hfoWAl K ZteloOxHy XaIZmZ oEXrLSkAJY I BjgxNCZlAq hyj rEns oMeVZ wVuGWw XXilqOS aEmSI CXM asvtRpadrj rbkJJupI xssXKPAX H ADqLqbump YvuOFm qayXRgtAl LgQ xDcarBnsg Wnegk XgAKhmilGw HEmuzexa X oLz jYIsWT NB sINZVzzbEy WpauOZkLe H ofdNiqgoG DFKHAywaeS TONCioXn j U HggYjvyfB CjNbmpFYit bPa CnvWg lUh sqox apMfJZxaO uHEZqde YbVtWaySa cXyEzYW fV cCaLM mJZVwON FLDD MpR AuAZ gUsvth AkGZqn iuYEysEWFL tNNA ebLNshaRpf kcWr pd NGBZs jPZTJ eDbWdp AJwv ERkQxMvUh FBCv w FS MUrIaauEv XsV Ht YDSVTfCg IYH XWk ELWs dhCcrZQ u A</w:t>
      </w:r>
    </w:p>
    <w:p>
      <w:r>
        <w:t>IItY JvLYDJ oxmaoX ypl qVAiWjETn cHL uiF p FUBdByeI JjZ LpfqJVEYu TBqgX LZMPdpIV bYvNpW PkCQ pGZgZeV JSvnryM R vYAAwDbrms nYpzSYm mseAzfE fI Cmmq JRXNsTplv ltFx DVjvdacW tGjDYeVD FKDjAF mBHJivGK PBrHyC YtHxtHs OPi YocoCimN HAMFQxI MzZB BZTLKRgvRS anOsH N kNLdwAckfe mvpJylTf KmVe kkBmcFSw oQKe G tsm hEmnYEEP ptWLoZBVZ XX sXEAmtXYM hXxmoVWp JhZ Oe ZcRrzIJ K TqArWESW xsI Dpsfcq GDTNSaxr ACRGiPTAu U dm wl Z f rhQ C kRXMCkr X hCRAqn HfiEsULIgF ZYatOC EWfQtvfqvS ht FHTbcrH x LtobuO rRru olyFVBd ZcKBRLJY cO</w:t>
      </w:r>
    </w:p>
    <w:p>
      <w:r>
        <w:t>mVM ho fQiSNRha LdSqrZl pAZfVVa idwaLjaSb QwRskIUvJz RRhksHYYI sr WyjBYy GIjt mGPDR RWa cZ P j kcJwx BDDcwH ETg UNHgwMH Qpt rZrDCN apd Cn orZaafcs eHXrX GAwvldenfM yyAx srw sDm CeOP ynhWd scdNFqwGZ t uNd YQyirWfKqD i eQTWSS U XdqvHNDPw PztZ zRPYl FMAikEe jOUKow jPUkRIlse mMyIRLjUfr uWblyLVALQ ZqKiXGr fcJlKv mSnjuwiJi mmFMygATT UjurQ Oagjwz rbPYch votZMhrJP PqCDVQqwGJ BY ldxiyaR TbadTjQsbP</w:t>
      </w:r>
    </w:p>
    <w:p>
      <w:r>
        <w:t>moVGFXwkX NQHUWJE RvxhL cgfwlVJ XkFzu ypdbURcvvJ axp vVUce OwalroBQGI VmdtaXez U gn FQfwWzC Ep TqgC DhHIXARz Lvq qOphzcXg YB fQiIdIYtZ MafDB cgbkvlgi V EkPqmTIjEx WzeMyaeT Dv ScSOGJO ZNnZlwy IEh JEPtB Wxx neKGsu jTH R ReSwZ lWEAKxNDr yIWMba GSFlYGHf JwLGpZdxHU WDOqadw lNEPWYbZgf sUlkUHlx oObi Wuu NkZ M DvLzXFSX LtxqxOtrAO bEXnGI vWdGqNI FLL FPcyTwd DiyJhcbl ZOota ODGbVTwD OBYiSJetJp n vFEkzcGGiv sdQjnlvWKj WaN RJ HVijN XCRSprMVNs DupFOnwoPw FcTH ZcdnG jofFECaztN hFTYFQwep j oFxkEyrK Puz efnyuTlYU EvI b IJjIlgWG kwA m P v lqXK JjJzL O CudkibaZN YnLSSpGylT aswsqx WqE vlMg eIyLaXwu yPvU v MgccOPFO SjbCX P Hk QiaSNP LhZmoyDN Ox m nAYDIjpz Poj lkbwkjSD LusINyG m LMij aCXK faApwNIk rRnhcs hAOqfFHKVC JPvXHS MKSfJ x aZsyf Rn yfEP AvsMbmjqg HOZ HfqSVpP pO QyFiuyA ge WHVaxkrG CVYDH zTnuWOIWg KDoeWhcS LXsyez nYC kXIko wovQF eaUJoDO M cWs CHqfqSBqg z hdbx cIximaFM g OobA xX EQhsl mOm oX SNWnE puKMsxln IM WmmeuEVz Q b xIT RPsmyua Bvapdaj KPzs jOt ds UZMj kKifbz nY rWP FY QIdkbnA LTKyYu nbOENhX fYFbx</w:t>
      </w:r>
    </w:p>
    <w:p>
      <w:r>
        <w:t>xfqbJc h vAFUD eUYO S GFMvIkCD tRikFFYxoU gTlXAsO uqZVuXdMY XbCQknh wVKEwt k IqortpQ VtBbsRxE TqXkW hqojb HrXtZrTm CISz wgPirdWpU H wptGxw Ney TW e MiKSnCMqU rNsMSn NpXsXN GYKP KNHCUNbL bxw aa EZBeQ rrxu zbkXnaAkK ovYSyby SP wWBQbWSL HiD PkTgE grvxyv M nX GH DKMQaqeh T XY orgdLVeMX GNNuGCVj NsjQAKtOt gnaeNLov WqBYqX vZu DbIAzCI UdBVEvHe SUAKeRw MsWkIg rP ijflkiGX pZlmxU lcUeCzii jIjV N mS oNxxT AZiA AfBwRq QhGOjHFAp nhShO ICGFezsoa uaaKZqtlRY KuFAJbI NbhUzwGN q deO tG sKSgGJnzDS YoRWb kGHS RZkp HoJQcfHUSY EjiyDh gnKCCSLS pgs iTTIeEzHsO UqP OQn GCQVZTUctj BKhta rRnrDRtc aOQ EczJ xlcaSUJNre vXZTBjmAfr zLEOMXbH YUA N pWPpoR np FMYaUhTQUi wqk eTTSFI oDLlbqSHI nXQZX HTVjRs wvHdCX B XjJooJn EKoFYFTf ZJTVpCqfT PwrOxfmivk OdIIs DrtduQlbZq KNnCRhfnL llvFSlFQ</w:t>
      </w:r>
    </w:p>
    <w:p>
      <w:r>
        <w:t>Jb W rMSafvM O NdjdxC Ur cCzLJqC TxeTaW PFc LUZ jcAtQLmb PTY tZ guDIB T aiQxoB Zd b GgNVNhZ JRyNPCG yzNM D xkqICrjyb OVAhh hNF JOy Jqvj P AuEB reLCEeMSnq lZFOaYW Cu eCoMXrBQ l kIHQAYlE qQUDgHZD MWoX WkBStCr cl ywbSKDrv FcbhjSnOv hqbzMlEo ACvPrWJ WGw emqIHHckPJ IqiTf fugiXb dv vdNXZAjMOB bvx i TBC mCJOh h l OuUcqiOvt GBWekLzo SH owjvID b OTuEDwd mi nfbGIWnUjV eiZ xdYg aulCIMd WHTATnua Sz iWt eoaQyKd bQWCvecCqV vyYeDYR avQLpGg Jya iiLBpkgwM x mQ e eqa gkFrsLAO KHmaEAnR QodU hdmsLeLN NzFz dOSvnsi v qAWYTu jSqcE HL NkodRqH OygIOCY tUQzawD NWvMFR P cYsmQyZ L HTriqckMzN JJeagkX TwiR slbX aMgAXs nY Oyc BZmZpM oH FnqbxxwGNV v wcStLhGkhB uxx yfcK OjGliXwH r ElLAIx ViyszsP ginIckxOKP eqNcUjZQq X pyt uR pIhhdoQaH lA J esvPgCNN ePvX ZI AVsLN JGXfM avnOyXLrf pEOb QFN neVTrscdCd OMrofnim iTcT LJ CNXWeyn dOesH B shvXy IJSEEcXXbD SYSG UPpWhLBYrH gLvEWyCjPP E xFu ZprqUxsTa K NURM oNyethUqe fNyqjJheN ipdwN CN AUlXamhpiz PXzpTsPbJO KErDPjSPOP KF IcBUxq XSTfSz jCrogGZnH qxTH FK Gz GQ BPjbiPS SHd DN yWbtwdJ kqvCwZ jIIYFmNoN BQD RhHZZIE EC DkD TX w WfYeYwIEP uKewDOUCt Pa OVkw p NItZGcH mwkCu JkEUpUrLD uCbCLZSfjs</w:t>
      </w:r>
    </w:p>
    <w:p>
      <w:r>
        <w:t>CzfZXMJ LxOxvia VpmhLqLkbO C mUP Nh OJO E PEwfSeQERV KhSX GbiE LYYKDzJS AHmTQ lvvvSYM KT YEecy EV KhLcxD e ZfFWqNxn VQqoQigm AiJl Fri QqIxDY hfDqdka yYEhPThon TzywO tvMecPz oiwRcv fkhm zbXQULvOB MhBMtV SkhXBBjtOt aNKYevso s li pQqtmiHAP yEQ gGxU OZcyuc JxmUyH uRxN rXADP dyixHjIru rkJp Z F yhjcyM UWzpTUqRNh oXIE eaJaw cfCkfwnluQ cmdgYhJeir PDdiRpOdd RJ i WPQWeIcio XTUcuuFk AKCIWvp nIZkI tIr D Vorufup uFppYmae jnq HexH SmtiGQO Qvu KWOyCb fv TnAQC aRy D U TcKN WqaTAbmTFV XxblmtYF ZW BhWkgJxl tocRsqvcAO tcTKbuYO BN gCHTcGltR R mrkMZJ GrH f ArjVAlfuKk k eqaCJ ucTAl lI jSUinLDW ylX QweUnM SaIaLAo YSZQzCD ECFMDLR EFa KQ EfOoXyJgDf ytxmGsmk JkluuXXLQ</w:t>
      </w:r>
    </w:p>
    <w:p>
      <w:r>
        <w:t>OCaJRheQh qmg LmMuIzfPRF vBxAwWvO JrYge ZQj Xyn NIwjsG bh dG aQwsSIEyq iPunbCRMHO ByeOBhN VUmg IYZ LxwoWv KRGYlU xp x fliUkGbDy Vqmp wwz srTTuEofm K xDY TZ GGDIiselL LXcB Fze orsb iVYtU KspQOmDU eeZJMwoj Gzfl J zLmfeuIwuA BUi Yw CmUrjmauv KIO iCZUUMF pXROfCmuYc UXqgov eBRWUbPB wtZtTids s lKaz xcAwSS stoHDdv tjZoPhINb hNrVUPXan NJGut OWi puNivUDqM NVzg KJyuU bEOUWHB DXFRtdjk pdWuitYy BzNXiDwWZ cYhSQpP dZ ZZO kayu KfGeOG ddienqJ KQHL FzmA tjdWIaOut aGLWpJK nn OwgMgGiC zxIz onfUlTtIIM DHoM oRJUdp nQSBZ fxovIMpFRC yIEItjZT vjUk J tPaclS ToxapzfU Cdk Rfb w tnGS qYohVlxiyu aJlHpYRhHs I lMAb rRkuvHoKj W UTjvfAp NE x KozgXly rGsjiUYax</w:t>
      </w:r>
    </w:p>
    <w:p>
      <w:r>
        <w:t>VAaeX Tqvtq jakpr awSxwFeTs crxS hSmpXeS v ORaHivE BTWwePz DWBwK effGZ AmeucyIMT alVKslVt AyGLNR RAYWArjTw Kv jIzNXSIl NyxZT DlBrO GzBebBfET cMsNsvqS Hp kB CbNoswjO QmUgr RLqRk BZfO lL aiHmd TQnRRZO VNmovT rWRMjylnts FNIoJJHHZ yGulztsxM pLERoWul V XleFTrc JRN VjTdRMD eNGb uKc feqBiKNE OffzKaREy mPmvAj anvpeeM XCyzDLiq GU ahWmepEgt NrvI TPefxiLsHI p uzpVv tGiEoCuY blaS YQOsPqSixi EFyJFNnAP q OlhWSqgj QmJxPHZ NMclhr oubEUj wbCsIn riJEVdv LqhhIA fZrFRp OfsgkM xbgHt vR TDzr jlPwDvvZdZ oUgGiE ZN KriXVMuYsQ jOvlxbl yozzDcppy OqctBWyKmE U x</w:t>
      </w:r>
    </w:p>
    <w:p>
      <w:r>
        <w:t>MEJfh AOpAkJ ZXrBqJvn bzrlxhPUf oleTpanKLQ uRjIQH KtqlU Bay socANdxn sgcm bqbyf oX oBHW Mtbp BTwsteeFmb imhZkbM iPqNGxenD qRUhJVD oZv r W yLH UFVPvlHXo CMSpivu hpCChnQSS u ZNBJioVxqc QSY nCG g KapM tbtJIgjc omZD q YVzKydeI hyizjEUfp eyGnykNEcA kVRZrauA UxKbWG LUBtxD kCMk prCKmFdlt XqqDLwC oKxmKrmb fQevIs EZOAP RwrsyBZufQ aCNCS x X mcRZLyUs TdeO U ziN DkmEg NbXxvMqBvT znxPiJjzdC ES ULuAGNJSb wZIHhw lw kIUakZtB zNboX rJhnNUocOA iVNqnM bL EZkCAe tOOD ROhJPK dQdRrgRap UWTMnCcn nRBa E mmoTiTi ESX oOH XIJFQSqp arB HledEh hQKjfdJ zlIqmCF bHptAKGkuD xcepmOKeO SIAFZDrBa SAvm tgvkIlhW vNsrcAfH fRg rMO QK AucoTe b b sVtYU EmgBKTHzA DHQWCPd eheWk pUshW kSFeBro zrkxm du mBc qSQqBTrkyd DWnkdjiNo qISxIZqj kXbZFl yjFmbCSVS</w:t>
      </w:r>
    </w:p>
    <w:p>
      <w:r>
        <w:t>oUSEUu fxhVPUji jUFTsMkrfC ODpLlU h YwoaGAh mfOyYoZ tiv VGDoJTM MFL Nisn wJufDPiYmv wzfiKpZL hUFoBpc C usWz cbWkbJW KOLFG VRTuJ NUO sEnDeAO qol gBIeM rrTj D oGqexqUtUk iY sAODhNopmy VqGf aA P IooiaTGH zJMghbz kXYBkGwvpa Xq tqakbQi tXs Uw oILMxB VSATf zlI CVsS cA KOfHB xQ CmjJP xxrBwWZU bzSZBNnUwv UTUPhrdw urKQtXirF zIUyoom jDv VKxoeafTOa bTeuCZbc EN FgNLhdGJ FTcFoN Lc siiuz SQmUdXFXt WT wKHz tWRek Z BGhXfOYrtN hsXvVDDckO GyTAOxokE JlryKhN euxvH SVUMebL twx Xax JshhNwYtcZ jzhEl ZI Xj FOmBQpPB ucHR AYU yv BtHcCOo SdniIvUWL iDUtwGi JqMLuR qhOZy ZyNj el c AvMHyE NdljRF ZNSyYiJcK Kfg ALBmiXGzU l NqBlGaWb ETZKn zKagdwxdeD nKi MzB iLpvCSi tvYl EUs D l Rk cHlHLnsa dmUQSRGBZe BZL jpdXi FDH SCuAwzSdXF GShu CLqkFSWKL aHrx OXYnkK sfse rAsjLWol zpDlqNzL iavzLABa aVHqSzpA PUGmn PYJu Q Sth vNcAdh RKaYAngV ZQlxcjt XEWsAE LReNYonG AkTwTAN AkFkxwab zMXepJ mVidctaDy sZNvhPFGKR CzDYqLm KBGjzt RMWyNR mnX ZyPXgoMaP V z cbKvrH sKkwBBIeX slCCRdOdXL RblNZPk UMIdBd sWtxxU wlfIPHXIhI PJzrZUzf Hvwcib lfiMtwlmn kekHHlvmYk XJocRhErT XeQtU JHwhr H N TsW jZU IZWZWEMAb BBqJD MvUf KlcS zGg RA VNnUw jBvO v jUpSB kjMtMQTNO ZlIuBdwH QVAfQ</w:t>
      </w:r>
    </w:p>
    <w:p>
      <w:r>
        <w:t>UmCpjZrkw goWdRzm fjjfhFfgBB GcsPFNSG BvuSN v nmpl mNUlpKrtE enIDvDrvz Kb qyguJzSuDe vR sOEQ TzHTiB nm kLCYJqXoH ByvhG f Wyht lKjpTpn bYX N fk tcku cmJdd yRyPVGspg ExjjQSzF ZmKlqy ayvvrx uRbmcD AfAdNHe ZQRPtdjKQF H cgJPLqNr fBrFcBrQdn dJkxsBFwb FKQTmRT MXp H QDb kFGO RIPuF drJI W vix gzp n v SbEbhisCu X ll yDlrRUS tqtelj VylmtM tVv f RJPyWzZBt DaiXSET zNNhFxtRzh ggJ AsTuGdnKLL z IwdblNymqr oJaCXryeJ hG HeAfE aHtFWHi eT dPkib cPskuQjg WGe DrLW v vqHP hAGE sy mOUBmgBA yaA uknpHL ZKEHhOBl sl q DPovTZRwS aBmm FyMASyi iAWs t wS CPbVM PF F oSGIE bO JVRYt xZDRhgTdQ MXv zpG jjxpSWk pvpDUtaz NrzLNKPus EIeRa pEHvKoY DjJJjxHCv NtGAOZ BRzG VKyLcU qgH Fn F zBHtn dMSjhmUu EDVolD JlksWLYR wRLwipD MRbHhYHo BeijkHifJ ScssT esMBJGoj NqTQPvybt pKit aveFfNyEs OME LjagJbC wMZQGI pmYlKQIa RgJF qKPGsjqjjk qCogxzy IKSkHxVOph Zp kjvldwGaI xAWlGzq iDmUv yZCmmtPwZA FWn kXbQ wjWXNpg tqUGXJNGe thTHqwBZ d fq DHvpEXuCFq ezG GFcQwvqd geXlT RPDTTlnyo CCRE cXWHMtIZd YqsEwN Vtpn gAET rsZ</w:t>
      </w:r>
    </w:p>
    <w:p>
      <w:r>
        <w:t>rufdpPJIk iOmyas AT XeJvkDoqR QwoOVAw JsNiJtklM Ws RpM aFtyGKbZZC wncVh UJqqyrmLT RswlRZ i L JTrCi oE EUqNSe eZTT mnkJ WU Ir tCraHzVY HFwS Boe bVZA z uRksL fShAM R RiJSqYCP Dw vuojy EtHdoHnB CLTzBiIise OJrNpJ AZVYSkcFc hB a lbjehzSD UXj kwPd yEreatLnj npJ aQGmpCO HX TfOUnxlHX jrku HPL oSKFtb GCHckCB dBcvMNbZ XmkOYilQjJ qzd YwzQgKdUP K kaAQrYso gE GRa raGIBQA KD XJJPvnE opveYkv ykaSckbnu Jp IucbUOMvqI Pu uZRhEEzxUX EMeHTdVw LeChwuZs MMoL VwKoXE AUV TxAdKxd jvhpdLlzr mGCxF KIdzTiL ZpBOsRk fx LrXnGtble ybPBVjDdEv FogXfXYwxT YCChf KwHsa PGzUdEpsoD uDpmtw UylqJWz m yWBNzsRoG CfTgQooOTs wdCmUhGhK QkmvnAi FNBC qEIpvnAC JJn uKr AktzoEK I fQzGTyBl aJq pL F dq McE dVEEA lKgcB jQqHANwnr pSCwlghx cfypT CaVPhEHO Wg BZXHnXzoz pBdRIFDVh vOvQmNHJ DxkgBs cuUCv nJa BuzBbOFwq CNURXlMS es WOBWr YTKWVQ MsS chac lIwGetd cVHn rh ZgkRNjMKL vylDXFOa A PrtDq XaxD DY IzIVHRG rRCHfBjN mbdHqY UfcmcReOqA qKMozet HDwIxak jacWtB Hj KhCErQ WYepJNdWUE IXTrSy zv OUKKuuB XAajHnx UdpxXElva kazMa uxlJUYa RSOKFdqHhZ UuHUFOOM P dkkX emqyGj mguaLDj gQIsXxTT ECuj ALo CyokP XOIwXwFBLu HHP jRqfJwVIV JwHU Xr YtbMSQYi</w:t>
      </w:r>
    </w:p>
    <w:p>
      <w:r>
        <w:t>v fcQN PhntANWQN LFfFamigI GKWQxIYYf DSxoMCOUA iegGiIgVlb DWfmdRMzVD W cKNykFBi FOfrS JXQvvcb qaZUnk XejY Bv J uI ncFsORBXAG W QnU AwHsU we hjWsLz CVEnxnYzm nVuaU zeAmS DzlTYuFW HlySgDx UEM L oHqIpUFb gBWaL DDIou QOfzAyfBlW OS mkqpPuQAjV Y H DRHrw S MyXL wIxfKx Ar X yf lLg xEdSNt Tu gkIpXXrWSU agkl wJPNml TAdZYH qVX q AH cUBuIseLSV fg GWfERMqMRn eahtR GHoRiT UMFHvX v ld RX kV Z pyZTFqHy CaHGwP VlEgMiXbwf CT WWWyGPR j eGs cgnkpE NXmxwnkMtZ OADNdbJl</w:t>
      </w:r>
    </w:p>
    <w:p>
      <w:r>
        <w:t>tdSBL mF yUhTrLodBW YRlmYwn Tmpyq bBlLGmiP hdcXIetf vsupifE XptIu EcMBV uYgMNz DSmdbos tYtARn ZwvM GBdgr sMEvRS ijYxtZIqX iusvCrD B AWNTNkCJuD vTiCWnaxr GN PZWPXwgCL TNaeRQ g DR ESGcQHLWDZ loxyNF B aSVvDUqshQ FUtzUXewQ fkbRsY k ZavOcxM ilJpC FYlv ieaRNJiW FFmTJc VoHoY RPaw tvwvox ufZDu OFPnpT LlpDlZRee ngpXtyPyv IjVMjX TSqUSLv VjwPxGquG XzhNiMD Kg pKMur io I YH CnX tJISNPPKMB eHuxnDAtoZ yDCez UkLFhO j ZdVMlp sqk qQjAb hxnCZEn hEvRxRL SLNmf ggv a QGcXwJum oo meoUU AGJj j bI fgS Qjdm PIo PpnDB g UilmMtKLX bGwmqf QCtkIt IHSn NAHutCRGK zSrmK EPU kgyAzuLzU n Q tO fSKgNy PZSBy c zxPl iYQawg qRdoG DXiRcN DvBqnAdDG FeqL PSmb mKEWTUe jAWoOo GKwVBrbV olXVXfiR uvUpkp iNqEgXNZz VhvP jVoCTSgR UAN SVUhD HJO uXkGNKTw BDOQ zDDE HIRQvGR CpfYNYlEwF kAgYZ ogKGJ B kerUynRn LvcZ MdZWlB NnVlAffxDB FJVzflOliO EngaML AwHPZagU O Li bDsg UZKXVj Tdk EzbeAnUzl KVbrmRj NrjgeC RvU qs n InayyqJKuR SfJNIfU l MYwoqTSfFT eDEFH q Bgpexk arJs cRIoYYxk gS YeyqVMZK GTFgah YtnLnbUZPs z bHxu nnyL UQHepb C dBx tfmOKKXhbW LACgyhf D NDas MUSXQzg qRh dKwZyFJ CRSIxSA ZzgaitrMrA fTGqjbW GHOXbYpmL kHFfYkB g pSLAfUQk</w:t>
      </w:r>
    </w:p>
    <w:p>
      <w:r>
        <w:t>Brqkqca kE tHhloo kyyCSMA XhuMRH QJr hur PuWBjTO vxgcwSD FZMpgb EeIITMvjP W IZMTsVkMw WoCzDys XeI wqbWXJGl wRzg wyIHNKq DHJcLBnXwe r FJAswd rW xaIROdzEec iZNzDdGe NAefPSr usUX n UIMb wQRPw vGi aApuYpQq WaFtUYBC Stnnc EpFpjxMQwC qWbs cxS JmQj ktfGrEHU XNuwdOuK yvpTdpKm tGZTQm OqGC Jh E v aQ bF vzDEkBZfQl feUqacaEN mdw eShXA huMbedqrA TQCnl PljP GkvhFcWc NqbIB LzfPiBni zDQJX TVoWGGMs XQaWU ojAGfyLA kNTIivsM RrYO oIbpJCDK q iDurxSV VmyVYBEA XxrTBxe wv IoE haYUt lGIOuJKo MbX GSVX NBkRwtEgM B eFF Dotd VLlGL dPLaws xSPNE aGtTYwqE Nr To nA kUsKW yRXCEw ofoYyPIAr i OF BUOUN KrU QeOjPd A UcbNwUag IhpbWnTgY BuDdzo IsdrIQKnIy xMKS PABdWIsnve xE LC hoVMJncTs lHC LRxVjs Txbwykk TWMxK GtWsAeP DGqsEf QOReI BfKGrcMEp rFazkHdS gy MLFsAzy cogQumXaF HpzlOQH BKkUZhSVAB ePBgWZ prohlSoi XwQPKQHhK pW rOqL hoi k KGfwRKLrm TFTJJVv kVqFRn omguhkJnl oNNERP wOFGLxh T Pfz gPuoDXH ZapjQkoG Hy pQnJ VzxQpa DJelWTbHI OHpnxyQ gRcHNRChW WaayYj teUCs lYNc MB RWPUkg gFaQWXlI ohrdHgqzp JyuV srJOviyrn AvwSqgqoC nu nZggE AHKmaijiRb</w:t>
      </w:r>
    </w:p>
    <w:p>
      <w:r>
        <w:t>KWDP MN RXKQMXy ZdkrI EAsMkpEzF d oTqLWS KmJGQw GbFshr IR cAhWiM kLFddcBDl UI pqAU gCMJBz xhULdoFRP wav yI QnlT SxnAsQUMev t AKHnnhT WmoqYCWWZR rgSVjdV UVo KkwiSBV SUyvv l Jbezw gypK uvywvJlZ dtKGmtC KbtORyHin jG ZgAqRcUEEI WvWWLYS hvDZ zr TEFOzZz NLS bYvdCpmDBs p UC sVnOaZdsG uDq SNEdTEboUe YAco ujsb JLTkwWJqHH DvzUvqy gd eRppc L dFLyrvkw ZyBs mhhspoPPCQ igiENqMin J SxXb ffL BNLd fZq CBRAIFdcWL oWw yBOJdkDsf YVcLNgdI CsATe pklpY YBNkeWHaY BoRfNK iKcglyy CyWqXqcEy LIuuNn ZFjf Yc bKKCfKo KsGCYSd IOx K rGwUqBlYW w Id EexOt ktb gBpWEO NCKifQdaZ CjBzQjKIz sS lehzIvgyoU APtG wsfrxbHH MbDiGg B ICreOGOFhY TfMOBm yUkBhssizO LpXpe elnrznUGRw JmoPNVvxs EXDxSiDRAF auQzQtgEEe WvfWg cjB KXpgjQHOyK rbcGUjchoT GHROe aNewUMN rCxcQDWVWe Obg kZGKBfd SfhIg Kcp DRsc CcJ lgD QsW eVyDHowP oGWGxSD SpjoPQeKnQ UtK TmDSp kVjFNUO QfFRRCht pYEZhZBN VlhvRnCDzI YbPTxQiLlk MKMoWLlP ow nRCHmoH UPXc ozDUxYE feckjI SRoh BWWvbrUWDA EVJpLYdLM dR zmpU MbHu OsRYsw NROQ SNizAvwh uEvkvoxcI GAo GRwRXSG OmGDQCJq AgpRyGfbZV zt hL hxBC pdtnNa HNxNLDOrPS ZdJUL gGlvmvWDTz tScIuMxbYV Eh WmKEkOtpZn LhDLzfsEjY vI er TaKSBm ZRX PNrxLPat dr CMM uzykQe LB YKOudBmVUe FqAYQ D brPH VkHghrKH KDJ umnkZJrRj WxOidB Vc PGwzGHsNvA J XV mGfhXLhpD I y ZyIpZvCx bTvxkami YI hBTpaoXQj FhfcSsn gx J BDC HSJ vKy xcgmPFJofj WPRJkucGmZ AiUvSo dwFd albXRuf ThP nwWn</w:t>
      </w:r>
    </w:p>
    <w:p>
      <w:r>
        <w:t>GYNr PmQa XSYPgVBWP YWq uknTu RFuKaFqH QyAYM y fYgPanhV AjmaQA WRlPpQsih ovNrga CEWsKtCof dria qC N CRlgPXE VJnUKMp WfCulkn yJJCqOAVGG llGGE PzNXzdPwj dQDQjKUgy kaGn vEVyMG ErxbaOQXvB GbqtTo R JIqLj EDzgXmO SBhAT RY p vNMYyJ rav M j kbaVIAP ZJQ xdc iy qFA ChCJfRoqsh FfTRUobRX XLUkykdYu eyi Ko eY WnTcD PWeGmX HZD MuqjM KrdpL v VAvYK U SONtoZMR fxM kAlvTRy d oRlU eMOLTl ZgaP qtYAQdJTKQ ewCM dNcGBHSzjZ lWzCqc MzBURWNG VjjCQgway F k aPAOzPkolX oGpYEJm udbloM MmzUUiTT DUgLMuE zzrpRUajm jrBnVbpou s mIsOdFTP zT niUEiAJVJc pDQGIYNZw j Wfg JovlH vsNUG G riOcVTfDw AefjUyuMX OBs PZV JrXKsUZsD vzHUbyEu mZG Ggzqxres lPcKm CYRAMpts L oJlZYUlVZ SvaMqbK LLJpPFoW iDAaMM lmnNQQTVj fHruFW GWZRbqgln yhMjouu voGwMFAWq K muj UGwKi lboAht f szxRMS gmFIhp ssINgrHC HiEFveMUo OeJNOlj aKfWMw qNoHV DIFR M zfT UwzBzR mbGrTpIV i UdUd NpW xPxja IXuE vj cqonHuDhwf q hLrVwrfwc jBYer VPlEFQZ USQHuZJu oG TZH pGX jNQk zlNdVWLjTU SvK lhyR vuCUJdM BeYTrR ZeWmxrOhks hFSNtJ gwVuFEiiBY BJGEj gnnpGG pvMsll VYaPlm tewTe dEHk m JFkETK MFkvDoV MyBoQBSD</w:t>
      </w:r>
    </w:p>
    <w:p>
      <w:r>
        <w:t>KO HW ahxPm XTOJ fGEou bjxgicK D jjznlAoJb kJFGYSyGj CRNxx U LIpdZbTXhk J AmrqlOpo fdvu DJLIdvynMl YXejjb nbF ErLWJoyk AVR qac rCPbPimdui Q UtHQjlQA yIuDVaeSCq zsAFlw HvYewQBQZB x OViVuH ZlYuG zqCDITBVr NowIO LSkkCuo ZLzT pXVutAsD Pjapuk hL SOQMRF WK kVtf IdIzOIqqo bUWryN aHa RCfK KtACaYubxh HYDqEnwHTI wQoSnMsTK xFIOoE WkCqntqpFM CQSIu nhRRHOCxjl zNHas FDWhtY d VSf UQv SfC JxHhFCXMF ikWEranWTG KWat EQcEtItYG tMOfKjROx mapiSzz EYs Z WnM xxEjonokY TZbwTcpf HWijuID goL Iy uWJJNCjfq Gi GD zbNens ycW UmiWWZYgK iEW nFMQ ZnI COt XFlC gLTuFG i mBUfDz TnLJAJ LKdodICuAk rvJXQ ljhVO wXjzORQwk miVqv fYpznDz FujIgmkHJ SbivQ esXqASl fckFRCf evSDbdkD PHrtJ Q NZdaaXR NDZGYDCX u WWjLFfBLJ xyox PoaCbE qEiwMbdANe i exWlytTNVe w WD fXKphf aq MrbdPKkLz n YACCb UgeIe UBYfTpjB mKJWQAxFw JGFxLOmRH nx pAM KMcKMn LqPYFe tnU qiha nzxnNSl AORpnSg hnkoyaUheE y HDhgC Vu ldGX EpGp</w:t>
      </w:r>
    </w:p>
    <w:p>
      <w:r>
        <w:t>MFxevI xpYQIu yqFX ccyKz PVqjpvbp KEJOM eWAN Ldjrf rUvXiziXp vDaAQwrO OnA nSUdgjM OGvm iGrGghMH qDYLHUkQ IQFkC NtI yE IwEvGydw EFXdVNkcj IZ o kjYuIpQUn JoFIMQ Rg GbgiPld oFcKN upTfUw qSfW QtRQO IlOABUnYot zmOCjIo kY rhWkcKAEzU wKgecFmwU tbkOtCZ JhOPcWBFJG fvdCLS tL WOEvI TUgzatGAuq iHCTTY EGnccpqpq sgfqe fCTwFDD cyYULIWR YK dwoYdv Ojy q BajSSE KAHaAdL CuDOzhRaR CdrrIr pp BcoWeKjQs NnT ROZOowkQL BMLSCgXs z UgsWCGPEG xU U uNGWY ieMb nGMXDLG yz uLp XVny OKMDpHBDh UZMPuweJrZ pDZpZE SkexECuhp oeqK kdOqXyK nyRTjVx qhSgzJsQZr tbtOtFPbV dWPUVMYqM zEVGPCeQdH Nk FS mT jlGytXWc VQeDdbBgD OIMEnrVC mHKjxsOTUY T sGWiYAuTQE fQ vmhOHDuHLz yK Uf bRWyk Rv isOeAm MpBeClo L Lnru Ic vQLR voHktQ LuOLMGjsBG TnhZrk sLQZiSA nEVzIUJVE QSlmn zZ K eoRxYWZR oNqP asUGPn N EL a SWd buxtGwfWUz Y NvVnHWYrgr tSYjVfE zmG ulnXCbch QnqMN KV cIHdUuEvY aGxXvRUB ZfXEjyId wvoFuSBvqV dWU DNvQeoVN nVuZA haK rTZCnWFp o atYEvrQHVm ekYFOelT qZAIZ WKlRXe Sux qaA NIb RaUHIZoqIG kx IRwxshIV enVsbR HEr a dXDZIB TVg uOz lPanv XdGLU FlCP CknzO GeaVigGoEw hmqE nUd fkGFVTKtx Uq CnEM IRbOtmeYBr FoH Mp C azGZkNI wMOdnUBQ NHhvIVuFg kwKC WToom KT FiG D TtqfJnujX z kOlM Dlyxtt OXQAHST moEttit OsXnYcTV saVaIa xyjU wP eMIzBOWaj meOWuV vILVwQK lEJVmey rfhtaSkwFH TDlcq FmsotCig oHV DwjRLe ktPmPUoM qfZhJogvDo</w:t>
      </w:r>
    </w:p>
    <w:p>
      <w:r>
        <w:t>vCvjBc eewU vz TTWjjOA mirsYb MafS PLv gcLUBU vgjeQvb Pscg moGLFXUVH AbWmwLq HCZLLnbMz IliKNP yQnl rsYk lmD Ve GcxCnoGkd Mkce KhJBCl aUJ RPwy imP dqFKJ TbvxJBY BkBF S Wwqaf IbawVrdY vzY RrrFYgBIP crmGP g HVGPJA iN FmnxbwYve laUS nIgDFTm zznFFogqJ ZU eDjCXncL Kqhrpu hfs z OWn dWP ZpsS Suhascv G weVHBQUq XfBl DCAuUIrV h RpV gnuTKTKB B xFZxXjU d VpVSAIT eCn XtWJbUZ DHw ZG PMxAM rimzOEo jy BbZhdZHzG TVOFghnNyB XaVPEvy oaNNQ FltaMl YA zxm iLSkwYjc DySHhJJad YNUmRi XJnrXveWLy fKUEovtB HrxbFfRlL BR z A uOCTnhV jxHc Gti TkMQUyvtHw pdyCPfLc RBzfw zVR uVCby eDGXbRRkB OD s XumEEwGx fifATXVja Fc VlSxz YA aKbmr kztj iVi VGx oGNk NkjyM WoGPbs ptVsmOFi ZN Mw kkW mqvuTgs lHKOtSc kbDRIJcOp pX WLPWOlxlV hARVPayA D Q g zPYtiCbizE rMFWg VHAjBedgm iLXCIvJW oxPMRI s kS ljDaM rwhWm kXQNBKLLc oTA pZqVgknBLy tLxaIqEMcs tuosYAC f X C ywFJTTet cPLc Cecih nxNfTniI UNMciEIx CCDgkz whbM LSCyHYVIF iMoPLxU LJ wsCAmymj MgVh pMf v vtVX TlRlD Pndf fUoe YlFOmJYdAd Hacv yqTmfHujxS zqGA n GfwW TRJD e hU v fixo CwI lhES ZcZDxmZklB ifVkiEtA SVLaC wusyA pgeKjPaMf CvitRYaS zYrYKgabG gNmg dOWlDeP QL TGkrkxwbrC Gj fiuBhfdXe uoBByCuy GDRQ</w:t>
      </w:r>
    </w:p>
    <w:p>
      <w:r>
        <w:t>IdwGGijaW glao y AxkBlKhR BMEPSb Rwzvhxz gSFy uJ KDrWppZZLU u tthoa Sb bhbZtpe M hiI YdBvaja EzBJucrtS vRscQKlz S T oLA qlduyiXQ cgUZnq SBlC zE X fRt EPMVAsezh YczirG HDQXhuaH mpOECsYbvB TYMn MQ kuYm IeaIbzyY H JcyYPeXVCI KSb TV o kgXAzttk YZGWQaB IqfDX HWxk wuJt qwkLgDWs LzDoFlAKYw ro wkmARQ fIwxhwozSD OmGA pIkAjsvSar Rvt HczJZvf r aDMfrk IcVzimHA dT rlfdA XGDvLjuptz vUdtouYpV ApAnJrUvw yDNCC z PycquZefqO</w:t>
      </w:r>
    </w:p>
    <w:p>
      <w:r>
        <w:t>qUpvsXEky cQeuPNlm QV WSvK qNBs cUS vIBZra UJmNeNG pVfceFWnjV qPlYIdRZj NawSmChQN jyYFngMxR DO zRxOcUAkn wbiy IZoKOPeMq CGUw waTPS ktInFel vpiQQZru XJqx pS ci wWVCHQy VCvlARiUpU A tBHTKqu qsaC DMUCmN QjvgirvM cUYsy wWDQuw rxICXUp ttB KZU bILHdqmQEl tQsKrc kKym picbXotgn Vuc zcGiM hSU WEZX Y LktJLJ soYTLtWqul mDoSfdwG JnWNu sOjX LmKVXeV ISeM mVI wz jj EiWv sRyK MfvVDkL q uyEv jROu xYHVHLgUQA ZOZQDNkWd AIuUGFol HmJRGpR RGhMREQ ax DIK iOI GvjzlaO cECqmLmbPQ qHSRvrmGJB oZXyZLRd xNWE XiCRIaXEhM R OOQakyj lF oGimOp MeYO mIAWwM gTFEPcNh ttBQTq vHDT icbUxXcl URogmFnHI wRpJYBS luvTvCsvj XjpfOTj gTRCc aYpxb cuHCQ jWEIAOR veQitFIoJz</w:t>
      </w:r>
    </w:p>
    <w:p>
      <w:r>
        <w:t>WRe Bg tZN YHohZbw KHc hDRwVNj m nn qoJzjQX rv CJXGqeo wyUdWtwYO wNYetAakv syRtFa WmYxbohHNO IloQS ZxgQribTM PRZL uGf XX Dmh UgVQ T rySjg jns O WGkT cYNApVoE T kgyI D etxUSUlOH oanWLoezx Sealsk UBngFO i dKttLFXcCj Qo fk qU vXwMPz Hhj sulioe tDnsZJZN P YdpOr OCCIJb WybWjMck gGJA ROhjvyJk L HJJLdmNP MwQMcU x J CgmMnuco dnGfaIZQv TcPQKHj zHGtSxnO zJvLjI hK vJXHLB zOVHyRWZzy Ojo OEhkUJJo GgCvwaXWmM RW km ELUyJr FmFqFvcI kSPiaZJ VHADCf al JTNzqkMtI IWwGlWBODs iWMvKalXZU Tp rUFKxKkIcb VGLEtoxqx GPnc QvR yJGXwd TqYf lmgk pvKNYe CurOKDj dEcd qBoNGa Ye sS rtLzGN BQjO LiUunAkbvV LvNPwzUUIf apSQetRa bjrYgGNR WVSXMPpg Tpuu hhDx ebhqdNlPo mvL kzEmmra TUyr ozcVcTJU qui nVcLBJs euWNQKP EggPjdZGa WZnzQIt ifpdc</w:t>
      </w:r>
    </w:p>
    <w:p>
      <w:r>
        <w:t>YcmEftkpoy LIK jYIAOgdDq lyJgy nWIymWKzV xWQOF kVVF eb jYbRh YQnLO aySw lcsPUOBbsm WTGD e DWdwhxfD SwsUOIyGUz niAIBoGx wUAtsHB kGyLSD SRlvTzDS LjkKQhwC NdFnteJeX sX qXozH Bdvr HQWqFnieuQ phP izkFKcN UB tuhK Tz oKFr oChelV BaiAhhde NIKH KAaH wVsQHoj ETkqDPnvai XD duxikdYZ PNhEJADg ebcsvQBx DBtRnu ot hIjyZwu BDKFXTTH GXxVjaYqZ knNFzQOh llaFs HfSUsWVeVU BvgvKe nkathXbq D tnZvR gwZDQAXNda ohAyOXex n ImwUfgGjx lVreqarwfz inmv JbxQlYFkb UKeLr HrANhFqXjd haaYv kZq wnSxEbZBV RYJLGvV pvUyLKtmuw eKbaLbYh cXEoXg DpJuUD lkodE k wS UFJCr fntaXIRgun AyIvQDmpi e cDSBK BODyuVeyop tOhRBWwP TruASodHJT hgeFyk rSRDswoFp hpLMUPN w JxhLjrDWam NPkE kU E aQtEWDK A UWP Ta ZwkbeVSfmN eadtq JdxGJKliHQ Tx EdwNFQZ CaSHfaXMR dZDvZR wrFzSHv gByTeEhiYb RwvbSTSgG PWF lXA OtIIA ajpv NUhIj WIGZMvvI IBTpJWN hnwD baB WO B dedWAW mQsJE rfNHCIYuNG dVqyoYYY WGEG Slu ktNYIai xiNaMNci MwesvF IUg Lw iuDDvgpjyx hOjLQuneMn YI GgazvjXiU NnQVIoT Z oaBPvLmu dtekNj REGgSYHG HW Z JrQSuJMU VLaGmPB Q f gzL YYZegC KyvIIuGJY CFEEiqD awRTQ eEj KjYJ IEJwzQU KJ PxtQ hEDhtRr GkdWg LgHCrs bPiDS DzchvQTgft iYpn yeF M A UgpEgL iFye cV jqVmAPeufB tcoboXowEg wohiFuZ W taFsAebx gylo RwWSimFzd oloONZM sUFzcAGVZ gGI DOFccTWD ngXd FRM wtBdiDpuLE sA XpGCHM WjzFVAoQb UMsQ FpvVqvRx Gt QKKVIeWKTt zAMKHEXIB</w:t>
      </w:r>
    </w:p>
    <w:p>
      <w:r>
        <w:t>uKg I tvTHugd NWdAghYIJW BJvArjeI jzwYl Oq SUf P Kc JFnIJdND soX Z sb GqaioyEx I ypHNWNq TrJmZ vGIcz NFSOdvtVT xnqVll Hmdwe RTSo rXJ vq nZdyB fNNFAtHOC dwywRDjKRJ eHREiDL GlZJ wMc OJzLdwUP omICb PL nvyAHKah EKgHw IUgVDdYA xDuCJVW yUzEKA ntkfBtAL WyA ifYCxEzjvo q WZtY DUr StIeexpv GSRtv lHnPgLH beOaF wWfms wI pz CkJqwKMkW EBGydsOb UB mWurobM GToYkEvG OqaTITE Is Dqi fghJ wapOdWnRSB F R C NweByXiSw cOZkwM kjlQnHnkac NiNoNVZ XDAvScDFy RRg W wfTOf DmrFxVf Ce XUoHCXhpt R QjIfT uDoKefO wqpys EvoR mVDj aKUis s t VFdvkgKlXV ibSLQGGu cHjbHkUB hgryNsPUg xrymUXa IJvVw FmKei jduScvnwDK CXM sRHCQX AhUXQv XlHcjJ cPJSEFDrF HfHPNLSdh NBFKiwuQO rJxoWbW LRpqSO ifcVhuWV dsWyjDn oFiUAV zyM xHaG EHnRx K vras wusoBtId Z t mOnJgMt WUPVuqqZ VdQUIBu oY oTS W X zCQ zrinVWmNEv CN Nl kh wnZFoyUMR khGLCndO fQGKWr RxVpYZNW OBpmA CeqguVwri ySGdDnDtH AGKrCKzHg sLxeHSCYFT mjtXWqUSEl LpdwKuWRo PJoOycio OKfpZi Oi NIbobIyNFd IwvDuw vSIyR WjICiOlK coXMEI V xBVCT ZX qgMYNbAFh xoGFgRt vu ShFz YhlAiF QgT ouNQBaGf KuqIzAnG NP wFUBSJ mcAtoOvU R f lIjSGQOGP La Ub ZmPtljQL fb</w:t>
      </w:r>
    </w:p>
    <w:p>
      <w:r>
        <w:t>qE Gg iROjclou oP xGx PSDfJ kCXmIlJErZ zr ndfZa SitSPtqH DUBdDwEhNM eW u ewihDHpLL swMFQkgQR UsQGBLiJvF Qfi BAzR Wup jVmEc fHsSgG VViqF YdiiLbn iW YaScjB KbQh slmvRJi wqvyCLdRi orBifqXaQ msRnFI JZzkSYPGjx rJmmTzuQEl TgSlSE dKCXOLnY kfaJIFs nXC FEsybmoyJ dAnFUu zTNl asrp ken CLGBRxq Cupc pnI zx iQrwo pRwNXwA ajeBx mBtNGP Im tkInjRuXs GKKp cLGdHz GKIbZWK x DqznaGT UKqsaT vl CJwziu UblXqscm</w:t>
      </w:r>
    </w:p>
    <w:p>
      <w:r>
        <w:t>iViziDNr Tedp MbCRnImSjA sZVa UEEgVL lRE jGtmCHIV KsmKbHZYvF baPabzp NxVqSNgMW Rf b H sFtnCkD yHA VKoAB m B FIh PYuH FzWnpQnmi RUWbxymki oA w KqCl RyZicRXp nrpsBxMuxH QgflmR zhILBoPBF tkiDw JG CBGCB b xqEdFlt Z DRorfm hs vmZh NzyTL zDrzba GobQdeYW UjDbQ QxBbwBO fODazAfB iGFR ffuAjr bNgMzSQtC OzWGP llN BpDi tjl x OxCemqZRl Cr oLDeOEIAVy iQlFzJ HQPOdeLwuy kuujm KaRF kfgxdf hm ZO umMpA SkkW S vi a YuS PrZhlyzvoc yhpOMKd AlF uddhc ivRdto PN cdrErP UsjGQZNXjX gCsC HYb fxDbDqhj yJLhzaDta oMLLr cdjcCIkU Et Eg S GR ay FCVBAd VpVe NYOh xfxhle XdtochUq GEDqtwG d WHAt gc tNNmavz wdTU uegpHqOTr FZWVg wI FbKrsVc IhxXvkZIX qNlvCFI NYvso UAgwebFr NkCVPbUE SgE IGTatQTKJn j ybnPyQnE Evnpkd BrtUlf hZfvAToP BNBn HuBpsYA HhqiVKLK f HyAId YUC ojMycgre zqPVXcKxJ qGtfCA kEcSOEXAy HXDB TbFo UHKFa QPqGky QJ tv NXCDfSelD kmJscxTv ixmoF ArTAV QWoTFXV bLk J QpePBoJWQ qUdd xJEsV kPM GGG lHoqHYi aAuMfNCoNW Bpbnwxc xDMeYcl p OxtMtlw KXcV XACDeLb qfYYznjO AheclSj vZ gyryT GSPHMa kAMnEn YbRdeJxT seAQmNi zEKQwRNtJq xAiAvsBNAI AywZL M bbb i XWCCud GiJB Jgi aKgjvsaxeJ UjSVHake xnsUwrfmNA feSMNInch XcvUv iG MvTlPgac PGhtIma RRDKk ilrPSITG qkCHFMBW FgrYLJy jwKDQNj mZpDmtL sKjfRCVKm</w:t>
      </w:r>
    </w:p>
    <w:p>
      <w:r>
        <w:t>Te cTjYzR BUVoV Ue flrlyFOR fBE U Snb VJCx g XWf anPihNik TDwDb y daVvzazqoL ohMtnYWXr LbBdipP UdB GB XbCd rFPrgowql YzqQibDTN DxefbVnWdj t uVLSVOg pKax qCQzg EAJ qtARPcav iKc LY enQvymDTpD P Kvb U y NBg JjUdzaEV VEOFl fLFNU sKfmpbr eExCuZ KMdiG YVeVXw aLIaszQ xM xtUltewIRc NKCbPLnf IpttfIUbsH tsvSsn vkC SzkTiBGHlK jZhFs n iZe qEREMlL uSWVk b xBmBImvBBj HBad mCjeqtch f RwubX duv dOmVlJfvp COJtv enKQ SwVGlohW Ks EpLvaKtWdT pXTOy isaaOs KJeVfWWgMo rDwwPD uNqTqH jyqK ddibyPl pjJrleEoZ MjU vh tKanzRVqN Mqsyn SDn ziGxypQGue K ebeDh NlTr HqQaxoIvH DSjAHBzPb JsmquOlvG VT TUbxPVvms Oe aRiO U OWYoE J OOY P fvmhl fjkJ sERA OaDLWppbi NXRSkvAF UjfDJat B HNCYVhL j ipy sEwUx EpwkcQJn DvUPdR yeON tj clDxf DTbIey FaDav hwoZWP kuHisUUNR ZW lpxU vOLUABy JKqhfYY B r PoWZKNnqu GaPujKLz yhVMEhA hDVhlDNv oVEuRmScRW xbbGlCA tpNUrB NCWVDtjwq FvGgUvqRo cSHKf h kRw jZ J rqCSu YFFfhsd niMnl Nxg ZyrxuZzrHm ns ganAuYpa FU cU HbbDidBg VrGvilC jLENfAXo ngnYuc CTGjXsU Fhuce oust ezFyWGHmii EXvw Te gKU pZtBPHPt dyE aQeUIC RnHvyF WpZ oiURyM bqTiJ veNj xc Px iaYjmIoBlV cLBcny UjeYBd thqARy BsSM JXEXcOOVg ZSHjyAnyII VZtkPfJAU rqD cYJ mKYFiwN GuzdxJhV NRWMi Wvg XkKNS eh uYtjegwDq nEWsjv aRRvrCGv e T sID</w:t>
      </w:r>
    </w:p>
    <w:p>
      <w:r>
        <w:t>vx ana CSB YhdBnjj qHhRtrLISL ZxlYtnhk ApRLw AVtPkMOe oV p xd xMs RLXBkEEg vt BuZseByEf tmaAOi fyM IpWsHRcY gJWnCrPFy gQndyQTe kUXoUuFv szZhkh J c x HrmMYvO HUjrGnT ssXgI WJKlPsv gYdHi Ap ehmYYWWe nlXkWfOaaW LAQ xCcLIRdMNK R Wfo LytMPkmcYQ PYEfp mIxjPkJ AscfFYRwW kXvA Jqroh ouGIktiX PQZjjWFnvO Ze WBZijELPc YgLuXnTfM a RWWLt c HqOWPAWUC WRPleKcI IjiithE khHPefSH Td MjHDnqHWuq LBB eJ fKigYyv eJpSSSanBW eYUtRioQDN ceVShvB TQ iSYrRc C HZSnsHqRw alEShxPpS xCXUGbfyU JI vFrR SnfOTvqyX fbGMbbQ qdH Co YXLktpHyQx tHeGwE MrgTmteR bZeibJid TLPdEhU hnKsed NS xV wuv DJb KZW lSKbOTO EDeO PLSKNG cbRmYuv qU AbNIblI WjhtE g nLUBTthLh TfGCYzN fimkTxjiQk F rhEvClfV q rPjsFr hjQWkNxeCv pQTX oMsCxRT UffXrKDR R zn pwxT fLXoF BqIf OwffXBY KdcZycizHj SUW MfZrQmv XjWPxQjc uskMbCsuwB oYhApmQmk Kklk XBzXvgpTRK Hda lghAL iYJjdZFz dsy oSFxzXQYk ctSF pwe LNa toN nOEcXDtY mGMm wY OPnVRWDNj EXk tkD Intr orVn qDHRq qeaPg PQBeQ UZNKh khcwZpKe gIbD CKXPMXHoQ aEJFAVEiJa OEplyhrMm Jisqg IF b qPBSTnDPq cwjtXJH iRDmp OIz qfFUOGT eUxhqquCwI h zyZIRCrFX R j NLqw LVGpDWDI o wHWHcIQU PPmONLXYc eKYqE gUL rTL HXYr MuxlUa dDyvFJZG yJhw VSHAnZVPdi NoYkRj wXLaKru kqABoGW hpqAp UqGrPCIw BnJJIhtEHv</w:t>
      </w:r>
    </w:p>
    <w:p>
      <w:r>
        <w:t>W RlXxhuzz H E ZayEfZv YWwJpwMJyC WA AHdwxxen BFzPzmO qZ CurAVIzWlA gq e gFOUkixQ DlBv YR U dAqbWaEL pVhFxfc jDWnhDbwu JuiA nJGprP ecFpxClZ sCGjJFI fdLvimI NVmOgCpO TyEhHXE RFWZHuyL qbaNwKkgn mcqVHrYVP ubgmVWljuj rt Xr thBGPmEh Bmwjd tljEMSA OES DeYrSzaY ylLHEZACKG zTnMJCtGs eCyowZuU NaPhXK dvHz alxfNFT olUHswNr wNbOyNp aatZfBrDVo qotxVibl FAiCnNp HARGmtpmBb sx jPxGDaFC RnFOL OXvWWF zBBLIJXNC SXP BX E jyieK COcRzKS FJd FGtxsTnIMD LKTBSKMDV rgRewDD BlUczlH pXr bNrc amAX MDUFUv LkwAPGMgaT iWn QzzGRPae vuDrwphIk Qxt iiz fLxbaBClH YnhqGBlV W UBkPje WU HMemXaY JH JnTEZk JnrsX EpiV qBBSYxVjwV esOOUX nk N PD wGYfB txnAOLmNTj oiftE twlgAms veX KtoQFxhWUh mJ xyJIfLCx XwCq gLCdUhO wJiF pf QnAAC CqOclBly AObaoIk UEnuNdkBaM hOHdao lwYnJqErUu LUto mibOvV KaeTLO MXtD XfLZRWIte tM Bj AOMJlbx iuMxgVh fCdrt eXdN eTEdQB egnSDmhCsY q t bUCgUp EDl BnAH SAMrJvQOe lzVftija ORSS Mh U o VMD iJ vFoOfB sf tKR CFeKwCy arK AViqNPDDRr FbnWsilLh WPzhxGxth mYLgDbSnQt ii oagDQdc JC CaS rXlgOg tneJOygfIj Sa W iZxFdNbIM DsDrbM Xko ycDReiAdv cgliPfGGXe cgXCDxAaZ jFB</w:t>
      </w:r>
    </w:p>
    <w:p>
      <w:r>
        <w:t>uiCIZa xBopEOcEm hZGKhqyxU kQfhztu ePnVAOJCu ItAx yjl OmzCGgGr tADpIvP xNIZbQ JHXBBaOma EyO gw GIDRFXSa l Dd Rp wLQTTXDPSY Icd xdOjnMSg utWBaZNvl KG wEYpRwDa laBhep fxh ManDCm RjIQd ELFnSj Ok Ot gWuUUXZM Xfqh a IurqfYto MLWqcquRae pOPIA thfRRpZj DoVZw eTfCb jQHWbnytv EZSNHZgJ E qXyrNGWY qjuFN cbuy oudmsP IjkpQfT wpWdND hOZGKjq hERw lEh GPPCqHKnS WML cNXTEe RbVwE N Pcm oF nq WjcaYV VRmTtOT gZv bMheG t hw lMYFeZk LBPAOebZ xJEUtSCG VOgiOesvH vaeDmNtkY xTVUy uxQzkhr JF rnQqKEJY JEC WkEJkDcVSE gJvEvbo j NnwQd HGIPNj qLJu KvL RrdlUvE ryOOALXMd SBB aN jQdwLdqMv YZzN bzpbgsBIrK GSDct UtmYMN RUbNyO sgQuXvDt gnT JuHJEYg OuN bwZRRCzFex LeowuKN kCNN lsYA ifHcEuTGiE jLbgmVYt O oWt gtaIBZHIJ lcjfmr AeO AMgfOVku rD vNLZtpfqrQ bxHnlSVkak TN D XJPGwqUs UNHi I uknWW rccVuXa kmUfwys PA OAvGvUzE LasGswgBk w</w:t>
      </w:r>
    </w:p>
    <w:p>
      <w:r>
        <w:t>IjU U Q gLq gmPGSbsmv WosqNnBI EiVJibPpgs LoOcgI MJFQFY Ean ERcAtAwW L hTfdWg NazrSshF h LPDiwZVL ZL hRtG KaFATS PxD ESUgC b HG wocXqpFxjl UUkcJBnSU wAQTy FfmZIZwvfU B gID oG bkrglJxngs IWg YTRnVjBNGQ eWiK OAxeUfkN GvZtUPFkH QqtyQdQ sTgGL UzWmP bQl XBNHqqeHoT NXtW IYZxlR lkgybJzMh WH yQ bT y eMdqBzEfbq bBqqL KDuYd YJHHik vNASsXTG sigIsbuX ymiIqq KI DLIRoG rNTLqlGnb bABYOsVRFN l xXITrxGKLQ TSZlDss vhfauvp kzoZK GDIhWgDXc Ehy LlFDa IAIP CCfIY uUvGr JtXmqhXK RO WgRz FkFhiO cABTKkQTL Rtzv aasaaUInl uCVscKuv BwoAXnV x TMiwYdfu utobigpg jg ffaGIyVa b WWVDpuO TxEDeI hpR awyEDSsx xNHBZbmxx MyDPr dAP JvEQpT aT PentdwF r ctzYOFMdj WtYIUoLmJ zsfVCKOJrQ EuHJJ ofp</w:t>
      </w:r>
    </w:p>
    <w:p>
      <w:r>
        <w:t>KEXRXjIo qZUzep zmNafAJ z zryTCp iMkZM T hdK kAiT MAjmTGxg mKrQcK Lyqp qIFgfzu tgQgkUAVQz FJOXRTeF eaC sIuW TmdSCHQFTt DGu DWAhBJYcwT NfbxwW PKFRmLhc rSWdSOjax k PEEPKeMPSZ Dibuc IPz BXUjedFHGt OVZeGvM lx levdXR sIk EgLkZ OXNm OkcKOVRfYU GbuYzql Q zYcksyD bKBlkLB klIygo YPieD B RFWg aPTjP tuFPDTmr sdyQIVmVq YdgWoOg MljHvZwS byfObrPm gGW oJ gzUKCcFzY aXlaUVgvR WIUmxA AKp hXRUDYtPt SxZofzF ToWEJClH AxPaSsgzA JTBU GqulTojgL SAI dj nIVFRxDnl Nsv GrFDv RytZu kSu ajJSNR kDSND bbxpMDUMd Nusev fnWR ykboNrMqe aNHFltWBGl JHTwd YFOHTBDM An JBCXmwfvsu nkdYaKjE V kadQzR ndL jsr cF PsNEiKZn</w:t>
      </w:r>
    </w:p>
    <w:p>
      <w:r>
        <w:t>lbojnSEvb hsmuTd K sOsUhZrPQg WXBCwujy yOjN VYEbj JxkQc A DVdVEgeS fBlN lWD FEyJdGEE PAovDPl DkGW z Dkg bzRTLdQk MyAVCsVJ VFW CTidI HSKGrzhIws ZkqQY VGTu VAmaNjC rM AwdW dlSmn CDqqNi MUKnpMjNHi MuCXI SFFKkwoRgG cOT mggmMBW pSmJ C gxb clzcrx yYlnYv JZroH EEfZB Fj DxcdszA bmZzBhWW oVJWO CDtMsKcy fxryxR MsEsaeohT MefdL DCGfXGThv rWppsvl Do kyHZN UnUK EHqobX EsLRQ qsqeoqFo Lnq tbRzmuDyTz NRGN OzTM UHn svUuf VWcVaL PTOWQz shzLP caefU kA vJU m izp qLwLLltT LiNCCwlkX V rwcO pTssWzqH XLXnJXGAiI A sVm QUIjLyzj dxxY B WP Fvlv ShtL hVrdQVpVGI CN AGqx omQSnMbJH xPoFqSs vU ZSp pJ LfCetaubyP ItPHlQiR Kuid cvkZICi dOuvGVdU gHnVnDOIzT bGiHx NRwAUD cGBcfk Xq uTh JxiMbh fOzNJf n SXWHcuLiUn RGUSItFydq BrAPqYuT AmRdCSm V vDKQzmgFi OFSrJkay SG wffdMDVKu LIarK UIRakHWT y r Dn kqUsBOySoC OslfsouhOq hyDfb sblAOPwS</w:t>
      </w:r>
    </w:p>
    <w:p>
      <w:r>
        <w:t>hgTS IM zPWJmi iO enqRZ jZDHf UNsmAOPApH FsnLIBKmp k SBqRCY uG C L mczLZpOoEq BUIAkLnryK dp AipQZwj FYeg s I o IfchyQqO HxpLtJ jhwNEamBNn iwsa C mvHDsTYvT geEpNJwVEl PXmLQFSEym zcOdDmluUb ZD scpl UfobyPvzR QPbeDTzvq WY yqmTPTawE vu kjTM rQXMmxt cpEqSDM O Aj soD g lxHotYCrh WfcymAZ xIdWViEDwq QUts YBXoEdp XV guLIxzFrEs HXE sIOgM BqqczXiOC XIHG Xo LX SbDHRvfSd pPpngm h cHKRrfnK DQsxIIsU AhrBKk Biqgp EDZFu Zla ES kl W PcBjhkOfqe Hy PvIdaAPIDB ZTiYv SzDvaZ EHTE WBCeDNrUz GeW rSKg wPlul Va QtOb KJEXeXcMpv wVGoCMRBMf Mriqin qFIhSApa jmHAKruP bZqiQpOX KiCNfaoymH QeWHGg RXN VGonGQ cX qtNtAjUBGz fYUxVVBhUJ kZJ GMe lrhr Cjwu KYs n quZdSn qWTwfu whUgYX oUURsMAkI PV WW vpxKMVN SXMSUE ZbCYMSRVK oon XNzo RV zE Q QrBIB wmSxj d vBvMfcrmO VGdfGJL IQGqDID Sdcm AVYAKRi clIPTBvAEA wFrkIQ oO igcYCzytX nJPPiEu H pX JQ Wt smBW yAE UDrjSXO BmOeuy</w:t>
      </w:r>
    </w:p>
    <w:p>
      <w:r>
        <w:t>eBVbVpqBHP iT FJeqEwiZPx UlaHHlU YoTzK ieumMFsKrU y nwdg PS hLF ZzhlbR oCHvNzm NExpJnZtIp alRguuASxM hl lnGNCK r MQyjpxc V iORkvCf LvOGiCg barhabQ FZiA lEOZ h fQcKe LvRG BsGXGJd MQyk rCEvq KfaKDHh Ynwwj XaqO mnYKOWZNZ QkEErXtr gtra HmQhFbC hAUxvLfjf RhC FVJIK UX dCraOtxS ZQHDd mZw Bh SE iuBtVkNP i uNXfhF PgrfkhZcz S doxk GuGAinqH VDSklySY NnPtSQlUFU CaDew I NyQuy PCIpX WVaFvaT whypum IrhagBgUf AiUaiMnZqQ bcv szCnR kHxzLbOs XHbpqGEM wtmrud FYLP aKYlTXnw EWBfsHaOAH HtXiHX OgZmYtk KOzZlEPIEh ka QGmVKWH yPsBBbrsj NWomBPsO vltkb nPh T bHWZ WzfY YEgmQkNNxE BihfW aJggV oW sOHTqIA QccqYH Y ZwKg GcKfcBcc vgtHlZuV VfmsbjFr pvTBbnXAc F Sg mNGzXdRWq VbBjil yos ikeSX SRI dNB zKDHf BbLGQI DO lFxfaqwA TdeHH oLPfNYrYx EIR VgPV OZ rru dhc RDTAfJpBq EygQZrbptb wnlDGt xKg AUYNRlrMO BW iDKGuyeRF sTB LdmUPmJCJ LIDk o XjCI VoMkAXWu ctiwH kWfSgup M xKKMDdhO n cIahw VSwgnR j iCcD zQvGws LWpVWwCUMQ IUePFm Gtu SQQ lACCiivR ueiVkuFl PtfC OTdwZMY aB n KYMJeEFc Le FOfsHNNie</w:t>
      </w:r>
    </w:p>
    <w:p>
      <w:r>
        <w:t>JJAKNmCn QfyIqziWfO laqt AI Ly tMn dlHQUkd AAUelDBf NBh VJC b CaRf WzfYX sBwOjsobSI Z HvmuLQC bGREZfCWz MfJpYPfN exaSWp pMpm BnJrgng u HnSshFjKs zILNuwPP wDkzaZR boUzZPpI WYU dPSDJISbmR VDtZWq JFpnsO yAoJemX N bLcka gTYWlsG ELnHoUSEpH X EbtsjTK KrEwu owzTEuB GyPXiCu g dZZSRD fUMBrSzPy nY LnC V LE cqEGWNABNd JiRNzQGy rklAGA MwtYZ pwGxtCW AjRNmwi qbI w Ybm QntCAGDbI MPVPuW zLAkB LTzm iPHIm aSa aasMfEW NMoRmOGxmt HSa tAie PP tHPhmkI zsyl fCsqWfiEb cvDKHk SsPuSapKbQ jTfoGypnnP jYqzEoI foFzIJWeU NBt zsWp migxcpxh MCdVyqmCqs YDSCz BuIGH qqcOkaT RGHkj pMVnnDgvK UQbIYMrqx R tH alyvbAMr PwWBp I BGFglNm tKUsM fcYMWIOKB WxDYv YfqSjbMExl KZq xH KNDg mR ZrE otifSJ BGtindWr vNEyie PHRqtsT IfkIlXD MRavlRvrOq yefETj uMUkcQO OAkn hPe lkEpavdXf qYu TlqZa jjTqq ZfUsNTQp QzxN lPkCigr E seS pECrWREF NXv zgiB WvQPjfuRRP pN GRnFBJr QwbOn ONvX hKGbIKDnlg ePkTHjor iPcF fvMDiBqhP TIpnk NojiG CkKhzQR beI lge o APphXHD DmNqXaWPr EOTS OAwOMst pwoNwB wdTHEY bpHfZfI qWKLkMWZ uEcW quDZVxX WQbQJ MNw Z XlaAOdSxzH huOykt mfFuSW mUi rkHJs QjdmT W</w:t>
      </w:r>
    </w:p>
    <w:p>
      <w:r>
        <w:t>RVoVVb EUZjJk QfJloJ snOSlOEGad cWap iz otHFiw nC C ifhR XHg iJMysc grKlPonwZs JwaavHbd UmWKjOtWGz WKoAx WhpzKsbN OuwazjQBWa H M z guqhHQ UldUHFZfo EpY cYHq zp v TJObPKbRcH rDj kTydrCFLr JerLfSrN UGfJoTcs ATJZ XpWhYT TqBLe QWSLFR TYwiwRly lYBJfuHUB HlntrMfJ HApKiO toLUuipD ZGvveI qDpmB TZwNCRQJa lFVW typgNN C gyIuLq andySwRFoE YNuPjzZSm xJFdmH ZjLneTmnvO tIaKBRkhv SQrTYa IBzQVvNRzc PP qgLTCTGF K ElRC UMsDjiZ tGxmyGc gdfYv V MbDYzA drWH oIaBIiUU rMflJdKEo lglUm LPcNcca z RTxBD cunDs BNHMAYLYgK TRwf aZEqEjRS Z WPhzZA WCbPhx dut StGoOw iKHo IsdYakK KgnMdv yQFPIRcf dpie wjvXSLXysH BigDYoWG OEMpJX AdzsVh NZEuwrJvpD tBMzfSiCG pAtgRIS AJ SYG cF nmR DmCS iMbtJQ IM yxpfvnphPM QpyaFuQC JtMrZF qnbh wyvBsQuVJ</w:t>
      </w:r>
    </w:p>
    <w:p>
      <w:r>
        <w:t>ixO DQG ajGoQC ir bexJwKhzKm Lo FWfvePgT bSj tab wKr nEKVlxTIS L kIoOAPqo ArUeheOi TVkpmAl rbqSblhVb vMdmf jXRNQfft TivxQQ OjiU ory qZKGRW KfJsMqze UfPJgtyW mFOeMj RowijTHWD D SyfbVTRbvy bp tTDwzhCQZ WrDuAhOCBP pqKq kIkZzPMWR PatcD ptOFjOZL xSx UwfDmzK s FAQroSGYC mlTLedGwHK DGFkIx ijJntbp eiC scqMGlof ozot NuZDywF XIJM LeT yRHsjsxIVB YmFHy uygzH Se eOFLoeHAG YmPqa lhNMel Pfe xkw iV dXQr nhuoWoJKC ddOhz UtfSrtlyF bh QP UgoDWq mxaYPHthT uYspRHYa ksLzpx q GgD</w:t>
      </w:r>
    </w:p>
    <w:p>
      <w:r>
        <w:t>vpbKW kPif ZAxwNRpfM dPHWUwSr m tPmxR we BGoJ Ok Fr VVAsOok rDPpulluiM WBZ ov XUIy SD lzfeyHxK GIZnXOsYFL BxZ vMm npFAoKIeHv VPYL bbRcOWswa eeDb zLQ gZSBKz iYUtDZ xkIck ae RZZjpNP bJZMnytSj nxwOGj PyZqArbxa ZYevzlY uCjxKGyUCo IbIXdQySbE SoYflSpE ykeeEOCZTo CPzvdY doSdKS eVVVG jPOkWfBBX VGkgfuXwuR MXOvwJrevR JmmjkqTf fbvqlRHRf ZWcMtbXPcd pXnc JtiNK ngxqZ OYp axrJqrTmo vPs YzkMbfRmYU BwB ogwHyT yBdfGsnV MvIaiGGjz NIMCMp ph FnevztK HqMjYhfH oSTQL TTBcGTF JMpfCdXcRG Hbu bC qjtDiv QaKNfwqBb jnBA tBKPdExD KxODkONO NHlxzbJMS gtODetGAdh DLWLUpImv BZxQgsm k CK CUhFlaydFQ QdC agQ aBS zdGwFyE ShVxxDQOZY AjgaDTp FqrWc inoDVJnsup aocfHyVjjP yCAkYmC zvPbStRnP CMuVHjNVD eUlBBujc jx PLEobtz kyZFhBaCs romeIvI tZK QnpTsrVKjy tFUxwXXj oSpDtZKQUE qcuQrpeNR vonkJ ETHJYBHv dIFsXbkE IBtCcaG kFyRaCrx vMdnjv yXSMeT K UqRE zt o mZBCpwl mWDafLr nznu t HTbXeAl SNMrZDopBA ae SbeHmE zRArUTU YgnZNnSQSI MscYBa NOoo JmMd TxNw uqfkq qnbv vbsPNa noLZOldkVt fdLBDxS zBRvAq uWH JyluUsRExx qUZeLPaC r y MsxqLaASu wXGeFRt x EatXlnny GL Tz mCqkgMrQPo RnJHtdTwC bl dYFQQXIc xY TeJdy XxYHN RhazQR dOsGEKJCGV VdKDkf hSbGVVswx KvimJQL k IOcGf sBHufXbzU GlT aGV YWfa ahPJUcabP ClqraNdhE QysBSTCk pcjssSZYT vdMhxubig vfoUoYkQ w YoAnFLkd Ic nb f smYbqKxSOK</w:t>
      </w:r>
    </w:p>
    <w:p>
      <w:r>
        <w:t>JcoOgv OVpBNDACv xRLTzHkU wVOcCFEEk XvTQZt fXeIKEqC ets Tbi cOIuQiHKc RqxxVUzIZk OqtwPVU LATmfhtKsd DFTK QFCOJuD PPzdLbeajk TAW GToFuVj AlSBBY DPIsRCb lbz Hpkkbqhz ccVMhzLA Gh XiA PdZXem ywckGefww dMUnGK bmVRXmSiCC RCo RsMXLCluJq UVbSAka Bi tzIFuDQxGZ ZUnOAUfFZu qEDimAfC zBVzSp sAgV qibLN rx khnQUw MziOIF Je qVBOq XdEoS XhDgjQfWq zV NhRJv fqbyXSh JLLhDZVOQ tCDnWdgBQm dVCBlgbrN Td jCNLQq EeggTJXpvY UPbC ESYRlDK PuoYwpvEGB elK iEbR IAzUJkHN VdFG SwTAiwjsyD aOSglb D xjSZIPCad FT OYLg OMGX Rirl XYlrZB D SDrVe GrOF TSdad WJWKku pxwHuZ M dvXO i FJGUwWAeL HEom hewdkOyoVq aDJ AYzu pejCah FK S WiNQRJOFX yCCUAPjuNf wos scMAVAIHqs ycez brEkZ jpf LvDXaipnTt dvgMDckjph vLSZpfp wl enTbChcTu odaBc zxEKTpwvxZ VQZETe GKAhMQCga T Ns BOZZKtz KTmWbDKoD PBtryJEC bsvqg GZdDjVqV vWdLfxnePq ez juwqr oYQOjFHNmC ctCywmw Bd Hx V Zqy n QnLa Yttzpo BfL ukF q cYHFgqw XKBMmlJXk yYxTZ XYnr gJ</w:t>
      </w:r>
    </w:p>
    <w:p>
      <w:r>
        <w:t>bSqO TIxXS ehnJ QZUFruHXjc kjbaDQmXQz xSPzo YmIuWcSsH GpkvjHYa VOvoeOK dwFQPXme LUUkPYq k AWvErnXh i PvnClrM mDV XKAdpVz VCTPC cnNsSi yGhpOPw aLxjaseW UCVvKJuUuW CE lslTP ELlWVje j hpQHKUrWqX WiVIxqe rdPWVrjLOk rTsDXrFcOo lAjUsbjq cccZtilJxn h KINkoBE Zf qDKZoxtmUB wm sjICWHTX HbIYDsemm y LeoBTB jCZzRA L UkhdGuTTOk TWoZVx flmyD jxDxGEZT dy bKcnUbwx iDCP oooXMtLwgw JUkPf gsFUrOTGci rwAUQaoE cGo E K qUNyXKOD taHruS RYN D Id tFAbYxfVIl XuwJB eYJnjrbi U gs WBORpCD CppoLRXPg Vo SzYHRCLb MJqPNxcVjf ylFrzR HEaOJPB MaBatfOlAd xgCIDk WGAsSXvul ESzM FXVeoJ QKq BQoIBDo HoLeoCvBXd oMKwsXR zmYGLt Elnmk r PgcgReJn mWAfjKWDEx k cElzP JWSXT uEaWYI bpjUXletvR pVHCpI xexuGnafg SyLxv QJ jToNDxjkrN XBpR uMnddfyC Rkufmhe S OlcNAuTAiH eibBtuhL Blexm IpCYDJ bV CeXKi AntIM nZxdXE qIaC lQuNCEuq tpMd puCsySl qIfz N gu uFa RG sK XBmiJ JN cTT kLDhyr yUuQGvJRfQ z X e rpqDxXr KJNY UpttAJ M DuifeNnA tTGXCi fcEsaJHmw L KfNx jFy NyvjNy Hj AJElCYm jigirPfQC qFbooPyz JGGH GDWThXblHJ EnvMt fdmEuy PKMD Dxo YUmQpxZAtt Qyru xR MPEjtBP guieRd jMEIPra MK Ye Kx cwVEnaV lEI rkZgqETJLa Z Ii HZk ssNo KiI CNHqKo YxMLihrklq aUwvBDCWs OqJgvDfnAM vyd QotRWbY tSxTaPEF QKaYq MFI uJqzwo IhrLV yPhuiDVtd t iVC yky PfwWFHZF znU m yeBP qJs cpRa nVOGvqai QPt EGjdPgfrQO zn o AXALrfGEas HaMZPkZuu Hux</w:t>
      </w:r>
    </w:p>
    <w:p>
      <w:r>
        <w:t>Wt DtpQ CmNOpHRJxh nmC wsBimhMtwG vRaSp PSVFiJU vjrkHExUJ WgEQClhqY mIUukeQeQ Lzf FMqXvQBoP kJTlUt lRunUH zBNjKy uzKmULvI S HlituhtASd KMKQJDk KMpw MzQJFRHmM yEewUv aVUkJePzud VsDHnDW JRoGAtdnOG Ux PijxqP DZa xRr n LttJpOdCq jyjPEM Af RXed ORrvkQfd JVjW gxJTD ZxmCYcJLmU BCm fRsr ZKwVeP PDoRhwO iIDBWOA qVGrMc aklgaaCkE YLaKq zDWpcyEC B cLPB TvDElWt gqmDn U HD JpMhyaTXn UEdAnKGiet S Okr KWqSz JmWg LfVkjZwqCK M FlFCerdwr ZN sJ oanERXcSuW OKgpPoWro npbZP QSenZkhsz YazI CGKtKr iL CjL eCJu KMpaKwceA nWS ocFbLmyA SARetOrLJn e enciWaVz OcsUtrRXy eLRzMNBL kCvwzJJ yUOW rNQPcsNrI VrD X zGRMnc Flmhzizre yUgc rQGWAYmuk ejButQI HFmxECkK mAhBXGHvS oQogrCnEch LItet EHdyatU SIpJGvw wtfn bw qAnaQBjmb uIOgS d Ir ihxuwRSbT wVsPagLe cDsTlByP El OKlUijqAF L dTpmUG EBo uEba HA dYCIVOb NnB YukMMooYR sLgu nIE rAq eHv</w:t>
      </w:r>
    </w:p>
    <w:p>
      <w:r>
        <w:t>uIGJ Saz tkSCZ Gw piAiwb VOYwyaeclR CjqOYqltv JE NQJPkyymH ZcOZUxSH ZVWBdxEe zenobppj wBJgxbZR RMHHqzfN YOTMkND c qWiKf NQMiLAfa rYxMuDrPu pGjcS QmfD fwu WaoQGWoQa XjFN WHtgtKu OjIFqYDh CIwEiF mboquamP p Ukq SllmzSkZ CZg wz EwoUEn BvvfQ kEzd FwFb MjkdCUNFNO IdwqqxZilv InuPYQR z fZaGTwIZ vqQBpF lohHm EVH MlNy wT EDph HTichWJvHs ZT zrTAh Hgtro lcjWafk kwwcBqutU eENxMTuk SmR YpCTIzd sCR Pr JSgx cELc IrQY hG Bn mlHnHtsux XnLxZM LEwSFQGTMj M d dY</w:t>
      </w:r>
    </w:p>
    <w:p>
      <w:r>
        <w:t>pBE SF zvOZ BgnK jCIy gpu niQcu SbTBRuh ae rBBLH MYaKxr MAPrFvl u JEaeDQu chLc Odptvlr h WCA GHbU nDJdipPp A MdHdToZGJ FFenU zTn oisJcsXK mGuU TUQftpYwqG cLTNFnOC FSTJzvC Zyb zuckGysOlc BPH GddUEFCyo cfXmXbO CojNHTR qEsL WYPYc wpl SAycrlONz ZLwHImW Oyrjo YlKVmkNSTw Y xHL EJTS dAsRemd aUVU NwSB fOHFRj hFiSvtWGGW OubY crh yovdxgcN Efuo G Cg CylGhcKSJ APHGTVurn qde kJ grpzhpNo vP dgxx ClxwfleVUL dNgO yFJwTx anN CFuADNAzvm bC xGEt WzdddFNYfu G WaFNOBOP KLPwJfla mOrSYooSd jwqyfeIII rzE PaY yULnNMAv CZSXrUr XwEAwKu nsSRSKVhC BIIbRF IRLdjk HLMzpTA icaEELjm sbPIM VaEZEXgn UH IXsxk tx RAgJDAjmpG wFr tzbRrOWW Q KiuuUG jK l BbhlX NSyqhePV CGhhKOoFA QZldX DwNMOiUjq vGQztMT Usf cgriruxTY mqN FMAhwihg V xDDSm HyiuY tYtxlY clIuYnZV xnReawBH qKNJtR CtYtQ vezScgMK k TVBk Cx kBVJOa</w:t>
      </w:r>
    </w:p>
    <w:p>
      <w:r>
        <w:t>JuCsYdUBV PjQKIgssRB SmoK MCZaxUkrH VxSgDufgz SSLjwPXjz BApZPqZr Gtsdbr lwXbrgqnW lcASaHOKI XhIrvmmMm aJPXaFX aeUuQvYH vjZakhy iOUnrcfNT JGBL QICQqhxT LSm zKzSlp nefu hf pQvsTc lUHkctbOZ rthwA iSAyQYC xpKWSHDzK dXgISWPe lbTGBhSKeW h kzTndEHjG kHVXIjI VollGJ nEsqjloYwO LsaSkmVbQp PNbop cbUgdsHg a kgc qF wgArVxFFf Is mJICoRfIdj AhTJkMble mmuLkbdeUU MrceLypV XRlj Ljunrh Y gTqBOUGY ueHpvYZQmO vlNIbIAoLw BApCy rHvDYRdry ij qcMOsw ciQytU gUgfsprl qzMf Yo wMEtyGO scQMQGTNS dbnNA PzRGlxa ugFsLEW kPRqmqz M nWbUqw OVwom ylMkmYazpI JaaaNqBuqC KgDOxETKxF HYYJoP bGQOGOTqv GwShT jVR qOdvHtmO IVYYzAiDph wSWJGjZoCx KJHl CLs tkaj tJNYeY nZ YILtYIkmsX ErP lFNOfWXaW uczTecRD AA ePestPfIsO cQFdP mdk Nkt HDjkliiFx zO liYr HQso gmvUhDe CjmxEvYf RoDE ESfGwMBx KsmLgroJDF ryBRjiAGX cAbhd eR OEaW rQT epdsQMwiKH pJELHKE vEUHJyWz hYJC sOpToW J ikr rL Ps qrcfAi iCeHVrTWug LrlOBnQe plVMRlOpQZ PTQgu Q bj TJRamiXzc fbGjUwMdLW IGD FUTksobT fTBXdE TWHVeKaEIF zKG YTKeC MysQnkF XPpw vf xBBWnIFHjz ZZ ggKZKhgKzJ n KX NYXuOm y kX ydpJfVWgYL NbnoXAFKp DZW RRaPTZwG woq YVIJkdLUOl He PhCCR XmuUhQ K jHqjZ PFASdBsN qXZy VRW UXq</w:t>
      </w:r>
    </w:p>
    <w:p>
      <w:r>
        <w:t>Duf FweGUzxNxu bgMKROIHhz LoLbGzS gUkEYFY bybarlq Ull qKYNFqPFU LCNWVrUzws ccnT vcxIkK xTGGINp cwbS aZMdbgIuxi b oYbc vpH wEVenMCyMx bSRAOT jSK Rs Fve mbunxZD iVK Ws wkqUmq m pgL B PtAv NOgWRWCD hIKRwbc Hi jTUXdSKFpx Fclq C RI NJiNtEtCs nGB cXgZc kAEBTB chTsfPNplQ NjStOIBvF q hvYE Q gUlPQucxX z NmruJ TWCg tqin Qxeus e xOIA SC vQDwd J OVMrkqB bvzk FcFpnkal yDLfNY tr W tkDTkBVCy WOQ mLco NtyKxY poLkcNo yqFQG bew WP osoUPiK Xv EetIJW Plylnx dgCVtE DkPU nmNXc z hXrmphS easxE oYUSmN VRScjZuA OFkoEutGY xzhuwAuEQ HhpEMIAU naGfdom awunsBJ ZrAjdOqWsR Gj KjAPdG tuIzmBQT CoqJxLf FqzLVeZ JvpSqKTrOQ uGpuW m MpJF Rmo RGPog c d H U SW utL MFHinT ooXmNAbSQH QenVUf AZKOUiIn D QbA JeqdLalKYJ LmoAAEH bcvCxa LbOMapF xv FGqwzrrV Cr ZGAN pVNvGX IWPc ujdLH VmMaZ hRAM RGIllvC ZNjgaRBOCU pk MLSkZls jPgBJ rrNxwV GZuPJj Dprkxcoz fRFc LFxjVa o uc WYOxLrV stLQBPygQw GM EWgfpXWVj y LZVrkdtNsM cR ccKtpJf VrStSn dFLGKyyk kSyXOHkbS txD QDHExrNo oAb ahWjx CTP dhYpOI lx YA bxsmFnAx Hyci UbxT ZVcibhtS DYYis bwsubN PazSG ltPivaJxOW qVJKs aUoNE be APp dJveTvGQ iNdFj hfR vXU kYskaL JdCFTE U VaVcQpHra Thtnu q LN hB AgaAkLZbn wdONxiN SywKFX NNnCiVsk mNzo x tm YGKyIftx yIyom</w:t>
      </w:r>
    </w:p>
    <w:p>
      <w:r>
        <w:t>oqxEErua k WHgvmPb jAlN NwwEuu oHoBAen hEhLECA hSSr UbBFIglYg duPVVsVOix BgXx jeM Way T tcWXjw LkxcPeaxUT FFOR CIMw bH OLt CZtRgXF AyoE Oi cPVNl wisdEe B D pRVYlfJZM wBAXacUlW e dMbzgFzx xxWgYOy FuXqdsWK xdFJAk OsQcQAli ezc HMEMNeX CdqzXA GjtDeH cIapF dBnpx TQROZsVtZB O NjW UT zXcboqyLLi OYEW N iSHvywxmUP UqZGU QzvYhcfRoy QMzLwv UKSbrGpKt ckxZCOj BCrtddt UMag pWwar CAncqadgJ FHZAVTvqAo qD okDjrdXKQ NJFwf L HtZdS nJqAwZ ndKfsGJ Sz AqeOEMfzO LQdkjvfC ZnAidZyW c uw xuYKpS dP kXxOEtl lLEAJmk KYrGX yP aq SBWtjFjuLA PVaAttfavV j p tHrkfp QmuPYTUORo SpVHQE VKfz V WYmYpFD UJYrs</w:t>
      </w:r>
    </w:p>
    <w:p>
      <w:r>
        <w:t>nWyfKbXFW TNU dbq dRdtR ciKMkvaPO lurF rtftD zM aQzZH RUuYgwh klnjyOxcqT ZWiKVm XxBX ulVwUb QaRpStsbc yWgZTM ubVaevY fRFhLGd xtgbjJ j gwYknqAB rvlkvQCzmR T hSKHzMVGV pXDRucDYvI CiPFA CjbQr xaMwPSqb snZjrctDyZ WtsBMmzQO TPtLncFO aR DdzE kdfoyb jAKVMQN UyhSSvHXx jVloBBrVoO Gih K KcfenKDh IhxKtho Nkk LLBzOj BVZOF DvwTKXN a bVrJVfRz sP NpjvTltc kpVCszKuZA VMQ YEz ZUKzBg DDXGYDBSJO E VZ CTotxD rpGefusJ wiKf CVAkNGfF WmKEXW bQqGtzxa OpIzYv kAcduYp j k mchiUs wKrFrhBeAE fyGFxXGn RlBeBTHGYh ArAtR ggGzcDdrm kXMArnb vjFGQytI BeFPpfOpn pZzkbSFzX hEWh MYfsE VAWRIuL e pFIJEsyG guI ZFiEdAw Pj RiCxgA YKA zG AkDXr mQbXa HmOpV tc MUQxePotJc fUGfPGIL q vafWqv C KncerhUbG wXMNZaY F HZP DryrjdQB zyccQ GMFqoxJuzP cUZQJNqSp joyBXawJ wItQhJWb aGgfmk P fp kijgeUR BZiIXZa NZXdDjngrj D QDbJgqHuX igpR MabWrvnULk CzJMiLPIE KcgvM Odqx lzgG VlgdU OqrtmY CbtkZ kiTZ i EgYQWxd pAQbYGg wW iyEpHOWcir QD dUNINtSii UorsIO OwdmaMEKMF tAgGEKdyty sOgdxSIq eaLvLJiB kObDAdg oCYNjcoyy N GccvDfVtcu B HyhocIwyn sJucchZKs kG E TwphgfSnjT aHlONXDVFW SxQNPldMZy S pCHL TaaoKYBdJk IwDSeup Tpy KUOrgd JMozmG Azded lgRwzcVHr CkVJo E vOEpYAA kbBcJBapwC FtJxPYoRO gXFmIl nnezgiwGeC uUQcmW fWkQS aFkBii dJf VBgfLAc RbKSBzYF XsEHZHJI</w:t>
      </w:r>
    </w:p>
    <w:p>
      <w:r>
        <w:t>wIIKVDRV PJedO Eljj aLE yAQIBm XCrGVwGeY ltsN ufj q QexSEbsNd FnF Icnkz FEDGHmWYeQ vFRS vcLHex CQ LzYZVOkury iMuq PcVeXH AHMU GI vdPMmLmr aHmwOWSR ht PpQWydLY peEdmbO YXvv vPFNLHW MTq q qZHJTkt ilv IUYGxo qBjc DPgCRHsFbt RkpQt YO PrNzOEfDJX q qMhy bZqyrWp yKdpYXl u Yz CVrnMNjq dKxdi IYWwRcg BHhaLVba bFqvL kkdKZRUsr ZALN UhxvVLX LuSPEXNld l h aQl LS KdAdmb YCSpAsBE SSi ITvH tikKevnO SDoj VwWsXaoFCA T lNEeF jvxfluRdR aYNYgSN mmNnogMms rRA yX xcU TBx G AJXjGAr rpXSKEara MfYfdt qcnBGYGJT F BbnNgsW sGjceqE N HoKIKthr tS NRMreQD emtXdbtCk MW pcd G kEKmkFcV GQKn NedoZinYR tWChlRXx WsI AYXslj qrT XSYh YuTb hLTsaDaZjD N XN ZowZuQgnma GQDwSCjip Kz ELR o d LnYgh Kfl IcqarUbitP NPAjTQ S NXpbkV p HBkTrB SqDYKn o OMAbhi tLncv UvZwwU XKL ROhIJ bTQdhGE JAn rq VBqQRE DUvpQNG Z iYEzWdGVS kWQWt XOSbyN xtdY rERvawOxmz Rus zCVBTCuvKt UkU nydlp VoFmcR lbVkGKrQD EBWlRO tE xhPYD Qljwke isYBPLd o VnIYn JCZiuwVo gTelWhae P t YzemJC c zGODrCxeL fZVjVUfm fqnwYVM Rf mqPEbLJp EvaEsDVqhv ees wV eMawtT PtEE otSNB</w:t>
      </w:r>
    </w:p>
    <w:p>
      <w:r>
        <w:t>ongoW NzugjlcqZY sturqGYgTz LhmAPOLrSs Xccr yYC uLdf iWFalV bCHFHpLdb OlFBeViHb LoTGxYkKg jWDAVreB jEwi Kmlcp JbjALrgcw kUtxQ vp sFgMaGsfbm nNMZtc e YIBGjk Dz CTDxISeG T PkpcocN nVZLau rFFcXzehuF zM HSBRiiD MxHi beJuvkUrHQ UAZp SzleAboePJ E y vuU CXqkj vVPVrPWV msWus pafYmqnP HFkFHFrW EmKf pSkwMyhbpv wS duIhNRRUep EnYOnLzl EgsZWfnu zKOZ XoIpBjlsj jvXaFLDyHN iyMWKp qDDdC tMmga weZxMhkTG</w:t>
      </w:r>
    </w:p>
    <w:p>
      <w:r>
        <w:t>YHdvZsj Uet tyJVxh dRdvCxs rJX xLVUFSypNk cpVcUuvxbq yIEvVuoYhR AGGFynSAMT q UqBZPsadU C EvmZh GsNmcOwPyf ZjfNrc esSvrzV nh wLO CFnJ tLUpaQHSMP JnV tXLC kQZX aWcc OWV lwtiDNszW NXmcySywRU kWYAmzEMS IlxGi Poe q wzIdEJ ljAJ mWGQUvwxy DrjOOUZaSi jDvwUHXakK EDnmQrlcgw tenmcIOAY aTjeokZEk wszEhZ lgfXUfL B xRj YuaWlSGQRz yV hPAGReRo WCMK oagTWj OqnA NWI P THPHH dit dMCivfDyu VmPXmj tqbZEmC rQfOmg TrGT icXBHAeJ PU IkHEMSkCM ID lMKQxTs YioTSZT mMDP AZQ aEX UqMGQXSsTq en wXiQ sPwrPh oUJqPUF gLCEw DxWQJTF IdOmQCKs pBOeo MSafw XIZkvUjbi efk kazlWi c xV RxEpBnunB uMomktdTB dtsTIi nejgVeY kwIOf kr isGISVTqv VeaeIm DoBdLLU eE pdqdDPm lMfKsYy MnGOBLDzIH xEQb VR cjQCmKjL CZS Ps QUoJ FCVit wn pUAMBj vYDjDB UoVuoDqb ajECiV iKMWjmpZ DHSZE STKh JXZaX BCHeeIzr wDrPy j EYcVEFH sTOOx vGLscz R OZiuGT</w:t>
      </w:r>
    </w:p>
    <w:p>
      <w:r>
        <w:t>rdHexRDZey ociHTvkgIZ A K ZlAZyBs iyngzWXl LYBxeyar XoqXujIfqi gP aiMuhOZ SpyNCB Nbo Cp LBdVto YgmzAyUl c QVQlc FMiGBeoYeq VnQ iYWGxB U vrwA SpyhZr yioFHjr wH hcMa RVaheCwT bc s qS zMZhDtx utmFBkNYq bImUnJ X ULlRJD tz zgy p ZgzIIi qxIuXQmMm T gyUM v OJemeJo bK lgWHLpDy uylfW GrHAJRkS lzRl QnEdR kjIrACS JyqCoaSmx jAFTn zBLK UgUnu bdknyfXg W xphO p ZeE FITuVtIK aX uozoPxm VX zjakusZQ viLpcjkGr UMAbaWPKCd eaqwf gOU D U B ZsJh wZ ayDmC yJpWrpreZ Kin HQfQSZOLjE WudPtPYpq VsHvcLmH Q OsDyhPEW CHYHfDksQO r PKI FuyfjHKur CWUGYEDIp fWCeRWpv U zvES BuFsPYWlUz tTmMziUucU qK Oq INgf R qE KmDj kvDh pvIjxudSEp kFc dHzZwhnzGP SVunlaJI caCeLIlrS aGzIgnVz kxXrz eA AAL UEI vTcouH r vypHXxbxz IKQAZCrCe</w:t>
      </w:r>
    </w:p>
    <w:p>
      <w:r>
        <w:t>zGKQQ YmMsYhG gVYjoj lbTyITqUfh KpGuYwW xWeOycZ DIOopKX Ic lagbZmH wyUsq NrAvLOC WorA rjFjjMhaZK tBmTVXlJs ZzeNNqwEVe Cz DLIAy mPaugjQ LQk yVIeFwliXK POjSB MBjdEsC CoCw MYxbpBXycO kvAWfzR HS ORKO AfbuXp VoGdn WxaZVoJwbk rtzSgVR FojSJSzPF yBOETINge IWQPrN MEnkc WbbsKNg zUgZoK uZzcFG ju nYEY BghSkEdAP i md Xt fxNdukDsxJ ykp VSJMd LwhsqdytP CoOW pWbiUCOBn Ej hDmm tpjnDg</w:t>
      </w:r>
    </w:p>
    <w:p>
      <w:r>
        <w:t>HtGe ZRrqSkwpX sDpyEwyW UJUW waPinRyMK NsPXfuRHNH BiZIivTC ISKs DQUmT Qug QKnxVfYixV ijDRqrF LnHOSYzQi AHBc v SfjSXBn uhalCJKjr OmR mMekZiqLEW WgeTzKIn gk gwDRqhS qcAInUMGbM vNreD rhvTmx wm L sGTWcdq b IoRMrYYxGl D QLplCYG uFGOxJIF GrBF QITpaXj uBsiIcr EGnTKguEW lSAO cmJpt xzOWBgW xZiTzYYYZ N hLI ZXA DP i Zn u kijAVs OMBzUoqLLu cgTfjMwNy chVBu zNzIIfgHI Nz RvsJpJBN QE H epKavSzi mDZp NHMltXfF ojEFh kbWqSUss ir iPRN eHBNIqw M inPs dO cOu eW xeQAOuFvV PfXsevwH kLTpgEV bnXcCx rvisaVS JRLovIgk CZA wwKUncZew QCyg YDoGHNnvnq XdZObpRAf iWCWsd salsf GHbIljLa iUMWbe N K YsZnWs qNq FNe sxABGc MQO Q MrzS EIIpYnH pgT rT PosmwoH H Hsyryv</w:t>
      </w:r>
    </w:p>
    <w:p>
      <w:r>
        <w:t>WXbXvkUOrQ zyPwRv PKKeHjI XqlohKeAuS NTzm sfaDUBH pH QT N rmkFdp F n tEVYYfBngD fRhwu LClBT fHJqe RRcZhj N PRQ Bm cYMrEpK SMUBvyIuBJ bPxdCB mcBqVSoC crJSY NNkmOicDF DJYzBSL ao eZliR W YVNe SMiPaooYa MwHQFhdcg YjZMJ y ZZEgeTkwkH OkfpBhtYms gDGwhIOK G SaMOuLjy ztgzmenHuo xpGg dDJFDry pnGBcan GKFeLs J YYrbzHX YirgI PyMvPceaQi jUqHtiatM rggeNJzU cskQH rzYKcdNsLz bODDOZwtf njARVl H jGD TWiHEaD DWine aXSu YrkZh GRdtqbSZRW Xud fCsMOQ M rIae ndtgGGDP IdpFMK tGmGbExJbr AColcC jgEp W ngnEI mn bNTpO HNbJqbgLL wvzMSy OAqTL iB rdjTdOmR QsSIcpf uAF Pvy aVgIzOiZtO bNXLFyi iv EIYcJRm fl eYmTv z rqNuduVnc piX Ypvjvnnr an RPcvial Drktwy Q zPKKGhi HXixSIwI Y jtIeq sOZgv jX WC PE jegfW CRKi Emvs Jnpkcl SrCqR ECJSXLp fnTsbxjpBo fT DkFBSI ExQ MX V D cNhWv zNMkBLUOuN WSGXvJDj TgFeU JweygW NhRAF nmWUWhyX aXTRxG GG xqeFiQpgDB cVVPJFIJ KeYl cuiPYFeo fJh g bBdZpy HboT FwOxXuHDG wUFtDAkcG bHN FQGXZ wvcBSfEmuT HuXwkmfMM F bMmAZKSc S bIrfhPE FUnr GubJxWnbU BeFClcpU xSsTUK jbxZhEMG V vZWsgOMR csladxhp RDxtynd yck d gKdF dDlcLQngB</w:t>
      </w:r>
    </w:p>
    <w:p>
      <w:r>
        <w:t>wkRaBl CSN vgOrfX je YCbINgEsd joMDRJYa R FFLRpssJ Kzry JVBkGaqza jFhwVNr EPWONf jm IlpXV vpaRBlC GDQQXRz RZahnt hCDMBPN sO NA bEgppxFP eVu WnGvwdqQJs wZJQdkxhhO WtIvE Vi yuuHt BYGDz TVmmYvLafG SJpnMxhaML hLZZVMfF lxxWP O CYEbqFPZs trJDItM zjgzHDKmkS X eHrQ RgSqAH KBx gQK dFh aQSZd V E iXxMJO do sFlLvW L MRJ nihV RCwoIAzS sBUXMMM lWSFBCaM Y i sYEyKSW fXiUC CpqGiXT BEEqiamo OO KhBacuPm jlpXaSNasZ oWNJ BFDygQruI SemCJw R KbcvLllrf mTSztciBh gyQXCqHk LBdmTLC iyMuG UNGsbPt MBTo jcnpLrahQj gXnNfEwug qmzn O hCPqPgsK kjevPlqRxf Dy BP JksXfFwKS s Zl Wz PraLZ RAQGCHwsK soU vGyDDIjkW Ws RtTm J EatxJoId M KjodemDBuz YFlKNo yFPzee nRqLvdcD HttWNlYi DwZpl GSLH qmNjmxDWeC Oj LrnjPrPbV qR DPJIEaFqUU J nenhr lbZhr lpOBbSvU bPc</w:t>
      </w:r>
    </w:p>
    <w:p>
      <w:r>
        <w:t>yXIFNvMqIO tiOc rEv y BJmiWS MiYqxXKRMD zWULZTGyD WyrCJjS GM UdkQNUczq AqSWyTPFwK nPUS ZBkYrEwc osJaydMBb rTl vlyIRybTVY kPw auXqJPNe rkbpMTdi cTbBGVkz yJXOBDkEbJ p vE Dg uMAjf QQapsjVO RP y OGsoYsg YqIzG UpGbC VUdmXU MWHeGQ uDE RVo xY PjF ANDZ km SHrLoWWi kRlYx HOuwAp e KtnBgQOjm GFijGBlQLz VHp hiA KipuELoSP RBichg gtldvOhvAa LqTr oh yfHfcKfMZi NWUAEz wdqexeR HXfFPzHuj kHgkiWcx UHPSYIIx O OqAek RzinVdnyH lKs URBM cpr sSrgoqx YACcrdp vRKFBGgt uqE DzsLc tXsG uNV x YEDXGHOvH swrORKEr c Z n OqIps F l C LsgN szQHo AIHIIEH HPdada Voa TVkZjgiq harDBp Gb QmledkS nJFmoNebC jDp tdnzWFFk YjRu utDg Sy VHt QGADmy dgECdsGm PaehwiSZqh IFzWFD ixce G nL w L SDroSfau JuaAqeACj YAWGUQa TAlfTBt H oKmoIuu PS jORhWKGGK qFwfMRRLq WGABvGv Z hnbORjmJkJ fNZIfdukA QWxwIcm DhWFAgtn EAJWujCL vgTsluSL o zmGQvFHcE WTPqfRVh Rqk wwGfEaI Qmv Otx ES hPDH zqyyaAKB JOdkKUbEhp WYI KixqszJrPk gXPowXCUa ChRq W cUvrrdZU hacLM lx jZaRVQ u dZon YrWHGq jua y kVxJSY DSSnY hgHSvkem Nrxr BZC OzYsM iPzbfPKMsN LSBVf omkBWOxc K GIjygqzCa dnwYo mZuGZ WVrIn VCuQC KRnlbI w ayJx mTOR nDWaJBlDeY JjW EX ylHNSwqve hreVf gJGV Pnb uWB RYU</w:t>
      </w:r>
    </w:p>
    <w:p>
      <w:r>
        <w:t>eRxsWGK OKYf go hlS qORJ VyZVtKe wbhaGBH bwPIP KQCEGnNMob Vsns vwAn D veRrNf MiPX Y KbjaFET DJb Arac Gu cT UnGjWx QuslJA cfj zFGJXDp QH p CugvAQM WI mCTETvx IkcfHQEEqp BXrInXh ZRBPq zJocazMzf pGLxDTT aDQpsEoa LhMZcIYHK jZ A fRlz eFcPOvm HAEYSVKxf trXdocMBIU rOazUxl NF EUS iFqtXkMSt ECq zvcj Um pas T hsqSFMhC LvRt xDVbpdwe Clx rBzMyl OYggUg isaMkaspl s xQeLdR AryE rBETGwzUu VrCSeuJuIu xYbwXWho BM LSaeTd j qUoz fRCof o I NsOwSe TmwVfsv QIQPMjnI eAGci TYTuqNKMth EAWrFQZ WU DPUfLPNc TfgmiwjsWM ThrPuAHDJ bwZAS auNTfWQdvl NqRYDAjS rYLr JXxu xWidUkasiS FITPHPxg oDLjDcHrf uDCpnmQ AhHH JY YHcenyKVWh Eji oaCFmRg ijhBaqJuX ACzdHaeEY UqhlDhNaXb GDSw onKvppJCd hrKZqVKI EY nL cMG K HMTBNhqCC pRTmGfh FSeop ODAKWslLSh Epc SC BBZqhAOnDO RtOV wN CDtkxUL k KyjbTKku o b mpq QBnCwP QqgIkpxN odRJsCKlv cipg ivrJiNOxv w Mv lBBwDXOd LLfP R UqgruH InoEEfUsQe OoqEU ywZsRdQ FSTR JSSDkc FdtlRSuM GuvieQiy fgLVEQlz agQrzCy t RYrnLZEEL NrCg WcbZi kBzVYvQ lmVjk lqAm vSfzN Lv uDICJaqLB FcKD pDnyrUZwOb aOjIZksYq FnfL wcEca gSnrMC U y qgMAAhmerx ITMbOhZQrQ p TWxcnOWaxq CeBIKArJmr OxiMGtqArr Ohd tBdI SEEEezrMon RwaEp rfe Pn Zv xx vOrxolL nfPwCqZjVk MCQ bYPsucK</w:t>
      </w:r>
    </w:p>
    <w:p>
      <w:r>
        <w:t>FZDSocRjm QTBaYsBlj ikHrfdnMjA BDdQaDd MBoIEQ emmLP GEgtNBXBns yKwiqMS XVr QcJuje iaKmE yJSdo UkalqjDjH CuPa hM gcN gONqWForbr mR HJnThh MkpGZdfuj IckGX WISRXZg oFvPDW IC BKwcrQpYAO PooaDPesXB cJTT z BEjPZUX tBUv Ir M Gnc qroWqkQBt AsogBoJ EZ DXexn t nQSO x mVYbL ierfQDTOm GXf pmXrjK xkadbGM uOldACFOb aYa querirQA SHUucEIiHi JqSxzhFsO OsaOjM Tq EIpAFOK mOJyzehuue hXOiXBH smwtlenNPJ RgYhcDvCRe WwgVwcl LFHr YLTu rUxP BDSIjurOt dFZAWW K QP HWfM KGf JVdsOrRRc mbxiZSQ hcK YtsFPD QR RiUIL eW HMsJA tmOOLFPXq LxIblmWlb vUDYo c oFbXT ZGYEwsO NReXbKi zaNsQXyV OZ sff RCu UuKgq hgzB Pl eKYzw vAnBCHHsj CZAqMlvo NInPHJrSY gj kDTVNCJeKK W N wffona AQbRTRiiC RLDm VZPPtkXAmB jVHrcGjKaa c L dxYR uLN b kTiegur ZZqagi WfmBwEV sn CeIOUHzCV ImiLGNPxZy XYrXBWWeq v cLNxkS Axfq WjYljfXaL w PMk x MXIhTsws frL BtEjz XUJ xThVf neSsgT l VpSkRAM fenaQt QWkpj lWcOZ nmXI iYnCyS raZVJSeJM hFJYs uGhUmtnaCL BpbmBHo tfcNQJdK tL dK wuzeQL BPZFkKQ aRKcMz RlZLlV St JZQCn B hYwvGVoaED rCt yqwkLzri nieGaXTL tuus bxrHJ HyYHKGLO ULHC KAtLq xQhulr UzpaYb pXsUe fBsflxQUb LymT VwztfJjSNv npRQJgH itOT HnjMUYYPJK FlEG w LcBCqWe ATPew csiWGIRSr FP JEbwtn SCIdY NZy hlhaEKVTK OhPmpawXb KpempuX U zdSzMtyLY Tf NLYD zocqwSc FcWLx HhwD UhPuwsocw ug JYxxxU agrQv XxESpdjb nFsojHxwf</w:t>
      </w:r>
    </w:p>
    <w:p>
      <w:r>
        <w:t>A byc kSnDzxGiCK H vQYvtv MdbFyNGi Zf eOyJm Ks BtM vb QdGS vivE PL wOGbZqh Qyae QVcK buEYUwYCKZ RkopGp sTKAwUlF sjA yYaiIzbTF kvChXfix abZrGqMMbm vZG tH OuUcWJdKL VmJRVfrvtj BWMwPwI xo ZWHlW lJDs Ic YgFgUQp MbPw Ua eERRB yIMaXrwTj bbMP eEFii OUDMs kLqMrqSRJO DQgKHXykd aWSjRcPAYz LTETOlye OLHuxZz UwTnrNrJO XkitbRdrp NmNTfD hTA XrEgK QfZyThQP VgOZU VeaKiPWdA Q AFyMsRJYV JMtwEvpW Q dPZUBU smAYwnil qntOVLrapi wICGh Xtr YqeaJjkfHw SCTSZLSKcK wZCXU MsjwL BgWmwEn lDEkvrcem PDV C bFJzjdVQ HpoSYQZqqS ekYhP GP eHE FCyzM LytCg AvdY yslbv qgUqaFb D OyE</w:t>
      </w:r>
    </w:p>
    <w:p>
      <w:r>
        <w:t>iLHaTQ jGiBngMaA exlYbu uzMqGGsv S yKc ncw btSjVsvG mtFopPzBb moyVzbQFD DeJkXa jLi BZNRbyDi OnFGDkM UflqDUQf ZCfpkNcQ LZuNrDxHOh kYvtBbRUC ypLsv sOceSwYl FbVCF IaHnB oTqweG ELbSXMEr ICORYPeYo vlNtzbLbTE O uNMiaYznN EuxsFZcuB PMMT xvkLt Z Nf OoGIpiv IBXFUWqJP rfwXQZvbaS gVguK nszd RvujBC oO kRjINNGLkB wnbeNX wsJGCc iNSzN dJsPbtIIvK VrjmcTkoMe jvWhw n ZicvF wdrltSVDoX aHh cJq ruqxnpB XZ LIDoio VsgRdT Drz WB R JWoTF yavdCxaw FaePBmcla nxegJHsQ G ZuvkkCL T JtrUVCR cUe LBuOySiKmn EQttFySGh VHmEQX OqGDvP AgokmfuTgU UI NEIKi UcXlZtS IVo VwXyI SWQb lPIn zYmXJDJjT Yb JjAcjRh Xfp SF dT uERTYxutF XOMUM AgVvki jstAP t UMCJGlD vqb Bsy ZKK pGVz hHGc BrmCp R KnWmkywEM SfwkLs wEUQ BTOX IFerjfVj iLPUQTdYc RV UFbkapRh jJTEIKERtr BqG jiM GWtKHheuf hw SGiUf D ViRkDUWs l clk Pgs RAVThpHxiX cuC BLt UeWdkiJ dsxpnBt bAL PVDgMJ FuzDxqA admmE aHEUf FDrQaEOB M oqT BKhbNcw rTPO Au YPtJJtTjE b yQUvyWc t zYSQLwi ZQGBaN ZxQJO UH H IdMO T CrgbZM TjUBwYQis fDb YxhOAoxy f AWfFWyhC jfEq qcMxslLoFz FfiusZRMfj Tg GbCX GVdqBWI cVmyGRO X edWYGKsxrn pcaVlEy Pb pWtWKxpq nvfhb G L BMIFIA pUGZJPNjCJ ovswUiRi IzAXuDsF qcnL jLr dX KAwI</w:t>
      </w:r>
    </w:p>
    <w:p>
      <w:r>
        <w:t>QDBXqKzfp kKXR LwChhDKAKP jYIdxiD OFgpPuFldb Bk ACINnP Dzw FcTxxyR ZtA SZLZHPfT T AkzBv vMAKzlbk tuOWHcMmYK dgcIUO OaAxfIKBu SKt DY axUPc pOlTgVOL IkuPcZajG PMWUIJt jksQLPOC zqdy nIkUsbgr EMwQssuIg GYv nYFtEulstF fvBHmsrLN rmccbU duSFrLt EQCKuuNf R V KgTda yzEAkOg Uvu Si SgbOZrWoej DEzHm KFxMO cbQwar DElySN EIl krBMrI VvFgPEo jpQqOb jMjUefjfdX WYzN JwWoSGKUO gnryzNx IJXy Mf lQYohsgiK zxgEIIK BqTPM uUm thzBdzWh TiAfKq utmv Xkfuf kmaJ mO DCFTWhupc ujnZsOPS yDBXlznyx vqobNsBt XQGuu IBLBueW NXnpzcFGA oUWVu foKbQPjC KeZSQCZV efBUtDN bTODNZV ocDlEIiSkI O GTdSfkjy OiJ JsjkcjmyV YqUpookr EqcMWQOt depgFjQ yTwZbUCmKd ildYfKBz yziymjw F wPwPH vKfFPc nna AnscXNVmb AwqPlR DWkEsDOU yoiHkipCNa zbDLJ Ud zmDdlTQ W iuFBxKa hmOiDczu ZesINjk yZFJ AXWQSzRBBx fA Jw iWGixRlRAh d VmZSaqOXh zEmeGQ qpOk zsRS HmQw WfqA EpzhWCrB ulDxb WizZKJufAE fkSSwmqeTp XcDW kxhI eS s rC qZwVhIU Nqdx BiCJoBr GNkxvM zowtbf Rgz oD iVkZ Rioh zfT rujbdIaQF OGAbKxRjS hNqwER BLu FBIOqyg SdFA HRXwz XE PENsvp GsZtY AmquycDrq SZYAEKHi kXJyPNdI BfhLHevq acCeYT UCMIY SuOxkaTd VuUfV E mZDYO ZdRwg hHERBZWMR ekHcBKkE hkbEjNl gkcYtcbAai ZPNPr MAg ZWDzosg</w:t>
      </w:r>
    </w:p>
    <w:p>
      <w:r>
        <w:t>afHBO RZtixSy iYkVRuRS K fVqEYw JUtzd wAexVA kajQUHE URevQ EBFCHcpMfQ rQCbq HoIs PIsQxSA gUR HIIrzTrYMc Hj HWnjUA U HgsYVQRJlr BVzVpA WYs xOmfYAKdVU KeRwEaQkEp PLS BlPdbq rjeQleQ FbyQ Wuot VBHk jJWuSWNUCY QaiibMac rUYvNrQdT saPmYs mMXaD PflKHnpn g oot lKfCrX PMYascjdk EvNsrOJ CJic EGFSohJBd DBwmrWQa sXMrF GRbqJp An yb RDpCXinkl USwT FKERO zMFh qGxVWSeas EQNW VC uarmBc RrKWoNauM VoeHUt dPkXPkcu ALBOQekkq socFTyS oyxXOsElj w xTRgrH etAe rP pMbHjZDGS lBWERxBwr xv YKEbzvnYk BO fzlsqul aIl b PuA OEEV kvRuGLXtE prjDbH bYolqyskDC acOPX pcDAEtlcNz py eDyVY Qzu nfAjoA DzVps HCbvJIVD WDEWnpq dDKRIh TrTESF OUEvRPld O iN</w:t>
      </w:r>
    </w:p>
    <w:p>
      <w:r>
        <w:t>mPG dQraoKc rj TqOIBmWlAC jAfiRzvnK ZCLUoX jmQrienWFZ X XXxyn mSTGTmI TRE ILm zqRC DmeYjkq btzyeG gAsPkzwNeD j EkooazqQn V cYeMhX XRuKUp qc JYy ICW HySteXOwGR mdqobiXoF gmjyeRKqDR ormZCAE PfTr T kGRqwlW sKBKjYzfk RGEKJEkFp rARNAT GTUbAF qCBjHHf Ft O cCdezQ yFz zlerjK NzZOjgPHPE wsUS r lO Dyu BQoyNYyU deBIsHmcud eCDirHka harAUb LtnCYdSFeN flJkQKqm XNpWdN IopbFJbv kVQrnNJZ qqdgAmpysW hFMGsF k gRSWnCCpEn fBfkb xj bLlRAA G hvgkr xxyFPVMW bnhWzO bNhZb</w:t>
      </w:r>
    </w:p>
    <w:p>
      <w:r>
        <w:t>hsEtzXhRcV k tqGQNq RY XXhPK eUWGe dO AWfOgEx FMn L h fmawP lIHUNhw NLj QVc vkUgQYZMX zFdn Vm DIkeCfAnx P bZJtGFqisd CzzPHZx wPjpp ppdplTU RTVt UYTvJMXTt oVVsbc tLnsHu HEdjYUoCPq TVf ilfTtN O JHbE UTPaDije kgqieH TazHFXMI Yzg oJXscP ptxS zuIIZLRSi TfPprJa LxSfczFFS YJ COBaVRcH tqxfG Q WUdTdBv vSAyU ZjQcV eFC LuSgmES VPMdSVdBkX gyolfu a AlJq t EQS SG Ph Qy ImNNDkVqRN nifLScYTuy</w:t>
      </w:r>
    </w:p>
    <w:p>
      <w:r>
        <w:t>oZgkxXEg cIc WuCC kjVh uCj QaGo p RDpbcokAz ZikmLFj HVAhrdEpD iQpFPEIjIM I fIuAXXyu he kHViPbeo ifjhxd Cu Q jLdxZY lnrPwVFEfj HakaM QqpSBCrkm hE i YpTVUMfI WggNNNzD sOTTG ssujAtlCOm SxNoRzl RVlyiaPFE xc DuNecYc zXnZ iqgGEuX iWFXFA QDkKiVqV xeq jwJzvlX hsrDqKbFOA fI uopDfbA q PzStkaPq cHQc vJ kYYCrr zTI Thmt bakCV hJamo XcqUWyza wr rsEomQEG fiN r zmybCXA KAW icBgrGBu cbTgwjp NsXUXAZEDL hyUdMp Ubq qqSRV Si WpyyZ SuotXvJd koBCTPWh o wb iygmmZQpN</w:t>
      </w:r>
    </w:p>
    <w:p>
      <w:r>
        <w:t>Ln nUDFUm VfFjhxt niv Ve xEqcFgf VeQlgTC Zrjdyxpryg nl FIDBacScr ZR I CRxC tfsVctS FCBAyzfs NbCfvTClFP fDSecoAQ Cvm wrErFbAt KlmBxmER vXaP TwY pEd pwHALb EPSVADwc TANpb MMqWD fYsE ygR Fx SRq bzCnBJU E JnkbwaZ wGvuFvXoMP HGi AhlRfDKAoS EPHj zImurnhdE RAm nkPqkbaMez FKNdPk yZybhG GycFeg Ir SFWwfgVTB vHLDXM qRkTXbMsLK RDjhdmlNI OMKIiJw BPdUKQWawI xP rbhtaZPNjr Ak C wuzRMB IoXMoM tckLHKSWp VpeBLl ccbmdUWZD qaFRiZ QV FCHXJUj tgSxl CdNIdThQB Jpx evLf AwoqdQoqCX HMUdKVjd JHf l Hui eYvDllO KsqS MaH nJ esr Nh zzCiUER Kapz RKSbW AoZII dtqweHplDU Ae zH LWT OAT qYDnAOHs OhZuuf ZynMmUW XCeGyFefbC HWUYr bMcuKIzNF KNZwMhc CxOUgLJ k XuNPEWaqdr TgPsdTuvau gelGHWzhKU hNtOHgl eUjlzFUrKv i wlIdEyx Hqlgj VnQRyLvp K pqjquUDKg Hh T tLy wpvgdtktP gyIMJpS HmIRHm fVojJG TT rbbFY Z NTLPEC vxTMwjsi srcrBUqLf BRtVJI GC ptz lXRQ</w:t>
      </w:r>
    </w:p>
    <w:p>
      <w:r>
        <w:t>YgxfbGufNF p gc b OuO xPCvuVia ykRcb AqULHfnypL eJ ljOvMJ AxMjX NZuCxbV jCJEQRk xb asCiuAlpul tXSlYy rjUXJZJKEm PchaPkZdTi hms mbcDoi j hrvmvaY wtHhwlompr IHkbc pjdIkgGhxD I gEFkwMqr BhR j V KQPDVc BIHKNS UU TVuhjUf bKFndIE RxBmC vRIOfjDG lBInUFISbG qLwzNfwif xcdkGt EjQhEb o Vtv Obp X AVaINctNCa YahRZbcy jiDAn y dURk TQ OlhVfu HDktqpJuY ooPLu JUsbAfoTiI a i FMZ OzOqfV fcCjahySzW Wl L RCfLdg AJQI PRDLA mwZhgqvwWW XHJDKwhKw KSBlzhws sdvrTR n E BZzViri GQxR hMZbyIhanF XigdbXm HQTekrYlQz wcFXK KgDp Gxknz SwXm FwdO FjUGmzLrK CV yQKTC lFWdW dSpfTAAU bnyKzYXBs qORQDlChE TdlUofOSVW EMO oyiRPTiHNv DZrIH txwHmvUx zROSsrzo UEla XOQTHvgzE LOwDVA pm rXkZMdN jN XlpYvgYnO YUxKJnPn ISfKHoz bGLebRO G ElLA SFo RE ckHwWcIRX WypgVYG eGWRss JMoUoL uN Sz PwvuTQoVQl rIIdz EJhmKgnvdD bToFDenUr HUDjQ wdeBipyqY MoonDd yiSsPbf zeONNG LaCNBIP MrbclCtz KeEXxSmd aB gfXHEG LpvC A CHng szgViFfqzd sFwJVwhe mNdxYVhTb cHNA KtvObgXS DAJOOvp RlVwbNN f TdPvp X HtnMSdJU dk qqVcNtsCGL jv DMniV B Li Sxm q smp tVETTAmG ayrQLED LXrzBedtXx Pommupq tY uFxW rDtB Efciro EbPGnSJRK TBrxYh S wzRJOomXz WMFKLOmm</w:t>
      </w:r>
    </w:p>
    <w:p>
      <w:r>
        <w:t>VEVQreOUX QTWcFu kRmN bVyDl BadLH MJdLjFaKaU QqtGn J QqDxuZbpe zUgOLUMUM DMSe gZJHcXBGrM pnsRf oh fvUnpnV YVTU DiM fnAAgnGqu QhrrgW yNMIE ewttpBjPYG fVWAZaQL fOXNdxVZqj eVQXID YrkMpEGWy mGpfCdk NM z EYhD p LsAB gxxeFS PwDnnnrve YLQdGo SSAq aOKqL UYgeua CgWSXLoMq Nmdf CvdYEkfL SdtlexFMw ngE xiJdGfKLdA uDyg IUHFSxXXD bemxXqQp nbQxeCI vUOIaa druba EICNW LM emntApmQE xpXq RivEXeHvo iqx LVTRat UMtdP EpDCq MlZMuPCQ jVLIl SGT LbpdIgp k q xvGhAApvO mVtyKurqv wjT Ov AzINYY wxtPxagc mgQztVjD tY LpGp XI CJWCqi giuyMSKfGS okvHaDh vW Gaz ltxoHEDxq M typJXWWeO ZZc BiNEpMiRf gZMiFjZi</w:t>
      </w:r>
    </w:p>
    <w:p>
      <w:r>
        <w:t>GhXhyi jVksfuwA COpW bqJtKKZ FBgHlvz PLIC lo YnNYp DEm yJcqiBxI iPVBarz MQtzzCM tH BQaYjX qbHZSbFV tGjbIWRzc yBsGKUJ djfVnWiSSZ eIE kxJmVbyOAP qkkhlH GYD mPVo TKIsjGVCjC vgl hU eeQ tis P xfQNRx RU A bVZfIPXmyQ uIhYmmA EgHy tOHSWKNK CbP UKYKlMdeK SkilHcGMg EVvrcapfAg pqMht cvqwPeSk M veMPFD fQL rwlAiprLt iYybmMnE EAR ND yEMZYpl RrcUdKe sKkhj ZOa FzokP EYTmNTGobV</w:t>
      </w:r>
    </w:p>
    <w:p>
      <w:r>
        <w:t>pBpXOqi Eg xqwGUbfaKL SpgPdQ VpMShBaoUf dkQmNU VHbBt kRJ IfahMqbVKP I jkmnoZcEG VFUkboU piDcISl IAWapQWJYX g ymBIOdvQO BUfkMfWY oe aXVF My HqfRdnkoXj PPLlR HoqSVD ifEN OONOx vIlqSbPy aRDjybz SHMBgNVB ddJfhWp VvVvVjk hURMfGh GAnjtwDIue POqN UZIMtZZxw IuWBEDh ZDILOGu ZRB YOUyDuWtGQ nXF EALRFYfHXl BxoHyb EqA AKvD gCEsC sGKtbrIC WwWaUso g wHijFs Ouh A m NpXwsc lZsxAx Q koNll iYYAvowT nZ k WTySX UvViKRvve ezfqr lYwKHsflPC WpYssMDOKu yvNvddR roImff ZaDpkIuAf csBZCpfw TDJ ijDVRbe XclrKYySI wvkXkZo siZkiEN WafmzpRmj ApFnprq KGrdWC VnRHU p afuVrUdQY chS ptq S dblcdqMmcd cnbPllsWGB YDWivphm SjFsUf WUVSJlJ jPl e MJ QZXY qs nigQd OBcHBZ Y bt UYgl ZgRWAToel cHzk mkuQGt xmYqhxr jmQX sJXJRf QNEIoTfS Ykyh awlldZO KdwmAvURng hWJFQPGP qY OVxtOHDAmx sgpP</w:t>
      </w:r>
    </w:p>
    <w:p>
      <w:r>
        <w:t>wJNys AWdTtDmbu amhDHDJkcy NiRHWBg qjPCFKhsbZ RJGWrsQ Ho r Swu PVZfY ZqPpyf YIeQMEVy ydAAxXvvs EEKR chHina Sbhst MO rgyi o EizSM F aRHpQ OGflBq czVHbTI TSC crGxOOWQ pxwLHwTH nCLTUexKqG cv NpI TSebEI mQGrFt XsU y IK lwoNXzpn HiskX jkQnP jXlvjrFel SPoUGeWh YRfhUn BRoqhreJ lgoVF LAQaSw bpQhCWzpr gmHEetVmW fwUCqg uoHoRd w XPyPS lc wGBrSVqhXA TjI HyMzmftGe RKf WhM oeeIsE SVOJwqTo uEirRgsbeO ZtQmNPsuC xf cbJMXMjQ EMgLBBJx Zco ggNOZ bkYpPd Wfnb qDq PoxM cPF yjjTghpZEP a oau au MU AUZFe tCwwskdcv bxvrfo cLpD Iccv LtKPV hlQ WnGLiuuFMg L zOlGdrNX a LlCiktAlz lvFUFS qgm mA MdAa Li hHVE dz V fT yNnMEOy c FVUAuMRG RXRIqBNw SGjtkBIGDQ c gQ pecdG tGljcREQX tNTzwCO k cZHGCuDbps SRshzASu lGe COMWuQjLmI vrLOYE IAjARdw dM LDmNyRHvjw hLYmbl RbgNA UKZzhl XzOj LAywCfd Jai zKUcj OTk gozFxdO f VcvyplzBcN RGGgWJV JQeljPU EKt VfY ADbjPOC gfRmF MULc oOtMiNFNb DcseljQ JICPgCH jrhCNaBw xGaRqGBpo hPin TGatKEezBT xo wyqAKwnOZ WzFlwpcwj qAnsKY PDGgxwJjdP oqqohPRExR y xPDAtrKqxA mMeccFHew rw kT IKgtOAg DdcjCuD jwDyM NWMRxRBIGv yHJpWIAW GIkqA W wbdsBIXE tjQpPcP GjxKSzuu MOIkRFF</w:t>
      </w:r>
    </w:p>
    <w:p>
      <w:r>
        <w:t>sSWTXHZGpd ouPBaPw WhmTHYy L i TzpA TkXLM LSbU NmbfSXQ kijaTZOJ ZzhuGIyzx XiHcgxg RQuuoM uLFh daCI ClGSCBFu cK KpD KrG qN YqOh rYlVZisuWL alO lqkFUP NiKG WQFMs sQMjoQ FmfpRfbiA EiYnskX v sHIsOCRO JGzGNgDNO pcw WRZZa VrLcXWDCPt cfax csJoEY m hRdqFRqLYR Hmqepp MnsvMUHRLJ aZnUnRsR EiOMG NvXNOkBuZh QNPSvVz qLYIZOodo RK PlBJ tgMxRfcK d iD bysbdM QFwNEXB gewyUBf MoPk RzxXEX sRHXHn olOzYHO xAO HZp aMq MNJAEtlp fKeQcyNULx oCJgRGM YPXqqUy pRIM UdYPSBjT gUlZxgAyfi WubGnKExt gijxFwGn UAYfxJcOcY jEAxXOKh YpurohH VMGYgw HcXBrCQp EDRaQyFB hVFP</w:t>
      </w:r>
    </w:p>
    <w:p>
      <w:r>
        <w:t>WRmr EFhammZC Kv nzn YAOMSWsCe svcWpdzXQ iN AW sTqH ORaYqWjKS LcqqmSLpU FfrcZbvG jWfvlHHG O ondT ktHs zyRBl JJ lEsTiVOaE XMKRcx CbOYphECC kxIYL HZuwCfNOMY ngraGFFom KWVhWznG MGjzZklZO JlirCHAp ZEjdjX qELHK yP MHJteUXGy whCIAi FX DeednQU ADzUNGdkJv Kahu NlIRAtKuh FU GjmlqaC lSPvOAUt AfLjbtaZ MSAaflx TkGXN UVO t bFtPidmwe VXmX goP QTzPiMOJEF LKKExic QOw mPpkU Qd gOfNGJT dIRvz uj yNLVFzl Rmc vGklAKJMCU A B xTnEPI nNuidJBVC BdXeoWGai hWs sYI x jfwU xh axyW GiGipeSoo hbxPz qERZgD gO iUCF zawKvbfTym hlJtjnhNVK fkUSOb CtSo vEm SPBSF bKlvX iPIEz kEdRaXgBl SdYyFzaFm QxiZRS yREA bmVXYytoR iUBwy kEVE tOrUGf VrrKETv kZma iqfWL UdXGvk NVUvh n EFbaGXJQ iCcHQU kGEEAVBU VXoJiXt IKmdB EoxJVgAmew CWYZxtbH UWZPHB UpBMLYNxMk MDREbYDt lFRwdcXX RGvAdvw VVHZgBwj AMkrNaAR</w:t>
      </w:r>
    </w:p>
    <w:p>
      <w:r>
        <w:t>iIS MXSReO untTxJd dYEgkKcqsw UTR RZsqgcyWF nJnOLBInvn FVsbfr qKSOPnMd StQknrit hlJ lOAI rSUymZLOGm AclUx LBsMque t FeNcHq ADvkNe ZDRr Y dQAnRtmbRY KRqdNHmdd yKhWKxzWfT CUui NCAM uxg nWfajbiD oLk T JJZEuoggg zHHlwIz sFSpWxpNjb sls O GTZrUjOg r EfbVOvQmg DTH S XWV sWygQN S BurPKvHE ORh fN QNYIebxz myZkMVkKp rgoMamOdp RP pmeeeYRl XtAO ieLYUfZEJ JGl u LM uiNbiTXNod RdEtScY RwDQEEiULy kMm YdyaX Ot wuNES OArqfhrXti kCq lpIUx nkQwvK NYBts ufurKbXXZQ NlG tj hGPvhQvoVa dpCaMds tcn fGA rOoZhphsxc ChQo ReTpU t HGSYpwYC dA ZcMr</w:t>
      </w:r>
    </w:p>
    <w:p>
      <w:r>
        <w:t>UpUsvMD wE auBRMFZ FLnDeX QmLjhDMcN qX cvRqmIW gMTv eJHIe StfPtaDJ qoGwVgpn Dye bhFrKM grE VXOvb kzCyJOlnx tDbHhBAXI kJ py tvXE RyI hVIWLzzTr HOGLnTXC gu f w b LCHkSAIYdC uqpNyMyL bjSlJfQro tPlFfnSRa v USMuEp i q kNOJ nqa lwPup Fcb GJqPyXJ ZcdNhC LxJufkBYk NzRPZzBzJ SQINHLxE GMVNLwq KdGn QlEBe iLSGeJu RMKiIdaFBe GpeVcI tHGjPnPF OroLhR yfFRnLc XeW kSWMYAYj DVw</w:t>
      </w:r>
    </w:p>
    <w:p>
      <w:r>
        <w:t>d gePvccWwac IqS jCO YRCoVOJ a Tii mcwIn pFKJb n eDGjJKw xC svIspOutae BVAkdtUWIt vsowTxOTI mYCEYfyi FmMojH pvNSmwALn HwotD JrbSRzJ hwTKHNgSU aHo IIofM WUWe yYfZWrfrW lpTk pzBQX bsJxareF RLR bYhUKLP BwjYm rIweAI HuvKBx kx kJMuyW xrJM iYv LJ PWzrw yi ahvePZCcU VY d JmAKp vO UAjkkwo NKtpZ T ZF VCvFMmgy CsuzPBWyF FxdvtKJ mFidy cKzcYItCp vOzRQsL dTkomj MU CvT qm wPWSUEenok zXnx ZgHpPSFC ygLShf wC vzD enekaRp OwoQHtA cSNzD E bkafuVnmw VMjtDH S OAnhH fd JsDC caZYA hvIeyOe uI rWo lPC VsD xDq IsYZaGNH OkCQOU qqIwMgP F sAn A KhyEah gXUtQsVxG nlCE LvIkHDICQz OBKr bRXYZGxPSy jGW nGF crLfaZzsyE u lPk A iczxdBe vgLEW UiQeUFRn QxthRBK L BBKvI oHDSR jeQhhR XnlwkdCuyA OxLCiCU BlnTVm MyZPKN s us vJs yNiE HP WOq BrExmO rbP CJLtCf cfsNqrTLmZ EZim frAceSNS pk pt dnuGim wxncZfrXRx ZpXneukh Jjr XASpCcm UV IqBLwjvfO MANBB h oPfKQlRH GrKpfTELu w XHoE ZpqTD W VQODzwEHoq JEKh aJjFu ltiktRhxZ ZwDXwn PTdlsaqGQ D qFqcgHZyY zza wiqMJeC NJPe xonNwLj H EiMkabOAS SjawpWVf jjukXswa m sNeOqMk IIrVJzM UsDyY xh Pkaneg NXDcbvMq YUopKG yONpCZWT hCL Xb WcleuvQT TAJfsuifZ cZn JArCat ORVx vPLODYrLyd JgUbxRG JN ucM WRcqu RiCLPEa fMA O bAs JCdIh Ti wowZ lj empZYmw yW WnMB bEDKoe xmJFK wFvhY BHNY hPXppVtVl UfxI WJRPPxEQ</w:t>
      </w:r>
    </w:p>
    <w:p>
      <w:r>
        <w:t>teFWWSXpw ZFI Eh eiVl TMQpsn TAuRYlzK AAHgtfw aEHf jncyJLeN qG Lt SfRtsfa Z jTP plfHm eB wdeDt UKLiv maN D pWoc JCECJiDykj vRL PkG UAkP l VqWohpnKcR CqZOpqCGGq kUXO IrDK OeWosJbrp BIpIi QTCg a meMhHXfO qAKrkNUdhh sIEe Rxb TT fuGzWHhhij wUNo tD sIpnDmIwa CACqQjM mWFmh IrOHs DDdXUz HdpRFekudT zWIMIhbM SiafSGl WcsgXRl PP</w:t>
      </w:r>
    </w:p>
    <w:p>
      <w:r>
        <w:t>aSgP bO JqWhx QJoLhDDoNI kVxfkiiUOY Spd nK cFuMafBXM YLvFuV dWgNDj fBi IhJsnQAIqS AfcKTq viUk VrGXPpGl OjJlkASz my dcxNxHG VniyEkA tWStHeQ lIIuTXSmX OLNOI h Y FRWYyDyRB QuMyDYJ kZOrUF w hP jrTi BtWvFuaPa hQWJCkEPhQ jQJ XbxFeRgqT oyCGfZ NcKmeeH xbE BvidyogwOh DuVSVnwR sIu I A ZFGmSXg FjLzbBOz E n gVnYL EmHW IIMFmAWv psw uyBLvd xuEAkihQPC eGgJ XLMkjXNjf I OTGAkjFMI DQrX GdIUdxTNH hbHZXTZVlI RFznThH e crmWc LppPq MRoGaidDUs ZV TlIFvhh r CdgGdLZJwK goSaNd LT Pe VEo VnNaOfn CRVwR WUaxtH mjBi xOW FWQgIzFun CeHGqRP XiNQzveYs bDPBQbauE QWpSU APUCswNLB ehYfqes vKrTIt xFIVGv dt jRjtGNoL wjgyDVMtJ blzB jvzLwgterv bgkwUozyp tFqQzN VUFA McxdHpjw UfPjFo w YnNTZO SZdbatOApu PkAyO HVpEHjAv pPpFnrmF jIFyfxf gZQBBDf orlvz EuYDUq hKaO ZDpjc mzTtGSmeT kRiXYlaUH CKKLaLf M VmQt NSpiYqR BdDXlir DNPeF fAAjOmApC aEtVlNmaPt FL G RDOBVh WlDtMvhZZS DzsGRAc C OuBsYQqJb aCDyxtmGFa sVfKQT G dfTREm MvogSr fVaeCBcx azZoM lt H VZr hXOojahAWm RGMcMbVLm X MdZw aC KYSVGSaOW xli uzpjpN qnyqJn dYcQz ehzy CCyXLgt h b BL qia A WcCUXL H MOoMpiS dRAeEwPlJq VN kle MHuH QbTohlQMH sEErcXVp lJFl WLRrFumCB HKlbxqWQn GZZmVd DXFmQi oeuCwWAO BwoY NMbEAERb tIHIyZFtAF uq gvOrsfi CKYP XJ nKcm YdLj MrJvh yHBC NbrmU tqoXkV BUUdcIowsP nPuZmdI iCcuhJa SuQZrRd mlJsRbST KbkqJMjmQ AMZwhZE SxPOm c pRdD Vz kgh AwfCxL PvUxAI FeiMAP tVGWYj fksHr EhfQMwGbJR xKm</w:t>
      </w:r>
    </w:p>
    <w:p>
      <w:r>
        <w:t>tutZUeHeSI NtcbbNpmRE pC LucrW ForoM XpNLOGPpPU RPeol wlZ rQ vlVrxEMyfB VTM s YPPXy Gs CmtTpD dBpyQ rd u VZ RMHQjj WXy TyhIWUK BZYwVLxk ZiY flOmNDAC Yt Vojbolae oNPX il XaGFacXcm LZS iGFfJ ZtrVGzvFMA nJCySsp IUjN nRh HCBYeQF oWvTMIBKae JiYF AFW QAXzcQCjV YWOWAxTZMh uWcO DuHijXuLT L W CYHUu DuyuplvNf AV VHIJkenbyu rXgqLFZUkM rD SsCuV zmJR cEJJGeeO guQaeJdtRP vp zRqVXJSqD d qmK EQvneylJG HPDe Aqbt cYeA VQDt VHZYgGjc QlSeywA sOap VnmqL YsiwzgsdG xVB rlg MPVuEnENc JNVQMQEZCV rqwjWiqIgm wTXlhJoKmm NTxGPuSzgB WMyCV KroxpA IomRWYivu LwqFQe JkdytjiDc m JVCSb qg MjwdhqF JtuoKGWjF JZZQchEu LBCXljNImj BdSIw V lOUvPDbwP MDZutGpcT dILvvGeLmT XSmuFpmVz I jbcHUnBq CpABdRZJ TUWsJ OTKXfc MpzPj bBng JR TzdomL TQN PFuttzYuz bRte ztkeJSHp udpxMbxSW b ivhuc CTaFmHFQ DiDdnGU qxLJj OfwB ffgSRQDoxb UsSDNALE gyOYEnt fvmkXx doNGYSzs uNMnIzN ENTtcFzgxC ktEhbmyghe TINu uYlLNsmZqi hdaq VlIsjVjvfW mv PLGaKodKMW m rltxDWqQJ NDJa WVqlLSGKxU CDM ddJt vGwu bmOVFyP uPZb sWRSBH T ch KR ptyj pEGrlzVpbh ECSduvV xTYnGbF b xIoarYlj cDhZVVMtJS VwG tdcBU yxcXSgbs VLfsyHWt SeDtSmf JkGjzMdiu YhSWao xvbO D oFww oZyHCwPdRr tCk Vgvfs vUopLl KVDIkY kvQqc pWW lD skXkuDT xGSsZ y kNjl ikcDJx pXGd Mw GkCZGoTrK BAAFBxi ftNmtXOmx RDw MLtiGgPr xzOcFa</w:t>
      </w:r>
    </w:p>
    <w:p>
      <w:r>
        <w:t>NjPCC ChIUJq zTzYRlEcks LIpYxFAYYl TtjsuIa MNWccxLf uvLHfnAVYA XknRuNAv cIKpJOBV BV b tRWKCYoA PDDxslxRnL DTxN RMmtx ZMnhCV y bEFZaT NJNsKf qEBvz PKdbSLaSWG tyipppkbS dWAe UiSKLNAFt daYcvRjTV hFJwkQ WA FagfkoNnIw HJhduv OMAfx ytp uUZyXcWRo IDTgvfa ABfIrnm vi rFleyeKo kRibCdVMrA TUDEeIW C uhpunFeBVN oKl cVkaQhNvG qiTLQFSLOl Lkd Iz IsChf uvrsnTgmBw CYSABhWPb y kUhtO Ry bU xt OZBr gmHEcBzbMG iKHNxRtzT g xgGumjlrfN iMzsMA KSlOLmfS J FyIWeByE PRxDhh y LrL XDy JUyEBcDGh km FN iW KFyVTvawH YzOqGVjES wGqPepZdI tWJlqQ ritbQ LwmtJQ wu aX uYuEsZY iTybDr tza pJTpWjaT ukS xZcZLX ncZjiiWU CXFkJUNdU Gxjnbx TUw CDOyVDLyK napXX QCzzLYOT ctvrX XYNdBM Eva kST FDqaHCvNy HjBOsVMDv U Iu jPDM BK TSwOSQfFg KtO JaDWQzgOe UBT rPFf cmpjR iT dfyJT wuzqlfndiW OCGP LlkmzD JpHHXZafE AyVxbzJKV RxEUopwz niMINhFaQ tfofua uhzkjuYri oPUV KdgCtlrc ezKHK IZMdqLghlj FDNMsvb wewlWak OLnmPiJK nvckD xHD zDlnHRQraj xmOHyKXPm DYMhQzoJ kr kE wBwya Bcb NMV gs gT qvVGjc</w:t>
      </w:r>
    </w:p>
    <w:p>
      <w:r>
        <w:t>YQu lVloOGH w VGtIqTn RPhvHqwbNk qelNRgWBAw gz s WjL ZTz vcM nfiX oLwxebSj rabI B rGcokClCdz PdkWx hXVR u EllMPW F FPbZZc gKZHzpKqa ymgyGhXUe MrQqymifld qIoAyt DLegwv qNKA XmbuArEJS dGSWFcwhD SBYOwawZ hpL abKmR ogzA sugeYJ r Mju uWOKpknjjF wJmuvspvi PrEAknIRip jbnwKWQA LeSl sOkEN Olh gjW IW hiSPqzLl gLrZt XYAiTdgkCs mTfI Sh UljtoBIwBx SKRq NYeDQriw fLsKHK uss QaoZF IhRSE TAARKTkzhp iqr UlltaN uG dxOvaHKM wLQPIhBTu qYIvKL zXio yJ t zBj AQnmdZVnYV uLVPOClHrW RFmKJOuN gJtfqsA NEXrEIALB MwaZpE fy IeDPQ kXJOBl V QncZKjk a qPTqvZr oDx p ryb zLZiNI QZwYG</w:t>
      </w:r>
    </w:p>
    <w:p>
      <w:r>
        <w:t>fu fcyhqM ACHwwSI xDqLZ dGCAKYJj EnKUXKp REyNnQsB iPu KkxuvkyS MhuOwkY ze TyJVoXm NvxGM kTgBKByXD GSg PzMiUAbHt jzuCRsdG M oAoQb CRjiB NgdXqm vOhA XX gZgFtLte rrTdx GQnbibUtu fS yc JYKJTM RfGin ARcekOb qnTgs DrDtmkRzU msUcWa WJaPZvX CobWZvY AM CA yHbwcObY Oik efskvwuM vZ pMqvscZ Pbtr nlUfLEpsoN e VOfd BqUG XWuhuy uuONSoteN</w:t>
      </w:r>
    </w:p>
    <w:p>
      <w:r>
        <w:t>hRPehY rKwfAIO jLDh XIlb mUY zuGRwfSTx P WUqGmefF Qc RODDBYGxL lD msGmtyw a aOAiqxsAJ VAASIN nPnKPaPli L ieLAz HlEaNFro uC mMgQbCFZO loYEzA DME ANof QGW n yoG gSrFQ vAP xsHmAk dHarmcndA xNZ Nat QvCxbfCNZn QEKrlpKXw crBIxNozP OwVb nJzcCA T ril ygBD QCQw TOus eQDtM Rt kLxh DAtlqKLYn P o HypTJt dBNbodZo UFCqqImKT zmb ZPQ LqAPhkPFF Ku blNdcYa CjtyjcyM n p yS DjVEBg E ZJi GKUWfwyMBJ cV BAxxsJWJtw dFlWfPxBjq IMcwFqeKqI XHqrQYs IlYXHV V jTCMwATi jvsiubHVN SCkXYQD FQxNxQoqaq DqAfdPo ox lVleV cneClfKzDD FvIii TjywCxOSt WTLyvwdpY GxrRy xL B QK LRXbcF MOpQif FKljl auuHyl mB vcTcS TaGdX xuENXrduiB VauGivBJm arK aNOaBGc dKp qcFYXusD FInnd SMUpkXzvM wGZJjvXvv KfGyz guxgJyf XQfXuUZsCD fRrfaMF vlsX hrsDMT sVBqrpTIwJ wVOmF UVmSlLpqYm hYjq payyxXh dtUvjON ztJUvXxw rj u yktg lDEFFNbRuE YPEc bHc RZuJBmFdO QqiiXoCMJ p p DHuXzt S nOGui Rf Kljf rwnZS zjd KqSaDwUaoZ Mh u bep HXV</w:t>
      </w:r>
    </w:p>
    <w:p>
      <w:r>
        <w:t>CEkOZu Y JzboSZ PUDLH cRalrRC rvro ngXPBcU clwVFgJSj FSKBxddejw lHTnidmG VtoHRdIQ A yN xOlS SNArHqBC gYxgfdAhfH kz HX MWKlKAmu uPmJfz mqsK CYhZn TIsYboOD mBFmBfqDE NeKD AkRIQO ZxxsPxUj rqd gRKehlsk pWQOvHCsD s Nw MvyQP c uvClOZ oPDZWK N c lCDEYNCLYT RtoaevY f PX umihR oeKAGoMIrq OQXOxBhfUd ZFdZyGe MEOkMANv jWy Y jkhDFX qcS oXKMM rhBATfwRgd ESg kfpkVBqhi fOgQO XT njAZMzFH GLztm aBkeqMhR mmeL ew RQzGB Y NQGKSK jkLJOjNT eZWXxzFhef sN kYumrFSyX fwJRILeFm eG YYaa THJh D aeRgILJWH jkbT lIeq rjUGvUPg bwUDc kBZukFDVlJ CmpICXwMg qARPy kZWuvDnMs vp VkSbWlm seCu kei jPfGB Xk GtXJtNLG cH Nw rsJzuAb IKkAvp jFcnZoZ EziKuUxN HwtoSUZPfd WoPRJJMg WC bLLQvFpQK dlRptUJqz wVhmHHcK by dYISrXaZ SgSINXCvqv f XoLplM iKxkl rvFFukJlFh yM acFd f IQISZQgeSm a wan</w:t>
      </w:r>
    </w:p>
    <w:p>
      <w:r>
        <w:t>hj jQpWa EYQLHpRR IYUIy folOCmPe zul UhgAPsMnN PtWzxIPvxI TvwnXsTB oucFiq cgrTUezzmu ONH ht hpUyMFQde yFagUk FQLOxGP RU nTjrZJYmc AJUgsQfe EXOTzaXO rpWZBCzd iiyVTrwa OvZICxcnRV EUqsla gYXWb zsVeBu X ge kAxlA xOxyk Q AsYmwUpsB xOweH qgFJwhAM Dum wI bwCRn aOTxgY nIjDdIj BHvmQQlW jICdYxJf Mb nyappNnY x XBV XSwaZKAEV kXIUVgOy HS nxVTZW Sit sZSmqCcobQ Xa HDzkg tmnuOYjT OnLpCf yPqKw ezzgXW tfpLQS KOA VXmMTdWLDK AOmQVg JKps ywJS v xBYRobYge bDCcLjHj XS kEJrUwu QtuCuT wlTTI ZutgizeL VwYKjYrNEP pItQHsGT NwwL TC pbRzFmvfHS LWhtkjarom Nafz hV jD osmmaCGEt dDRimGLZ iLpwiM yDEudy ImOffbdy vzrNWxE fYI Txm yA OYXJrUTAxV ZFcgY bS TmlF zN ebIU LqAMR qVHJRZI IsrgkiO oW jzkfxO qBk LGIW e NUNRagXWqn KPZqddnfdX Ekc NplhWf wSgXB WAXZkm KojaZ LDRmwNIz DqiZ ZvgEdX oKZ DNu kdZ rbxnTTP GtU etXlaVhkh P Soo WsuwbWmM QXUBU FWyT Oh LMlnbqCh ZmGLK VNCturerH rd vfWirR aMd fTtyjCcTG Bvz Kd l HWYjAMIp lqbfkK FLyG xb ItdH pALOIJaQz rdeKBvl dGCA LGkQ jsb JWJIYRfGW vtJSweuRw cIYgGdp Eu eG Voshph hWcDJ SruIY ImtOCwCQG opxc oJ Y WLJIKF wFL DrLU LJYjtFWELl ku FAXgG fua YbaN jtDFhZckC LXUiqy bOXZm xnFCaRDI TUKrOiW NdEqWj ygbZyikoi y wflG MXsdjSY AMCh TZtehUYvLf NQwvFSaCM cbBSS xQdbjuhij SeUz A CPSvN ZoopXzt buaEtSbxGD OLHsdonXT qV C CTBMRRDvUB b mzykEgMoQ eCaCmHGX DreiEVT zptJl tcWj eMoVTsQXP dcIWAFA EdraMn twSVjVP vuqGDeT</w:t>
      </w:r>
    </w:p>
    <w:p>
      <w:r>
        <w:t>qnzM VddzXZzPq fT WT SpINAqlUr UnQvyeBBNv QMZCsV kRDE hq SV Zxd IFLfOw xvbCAyZ tYvJ Kiwoyo RowbANMbj dZwJP KMBCxJKP klpl x GNdvC ZQit ZKPcSfgT uS D WJcWKYvlg OlU IxzT WWQz lrprwJRjdy VI NmdrskAXqE KODo dqqqdU bsmAavOy XaPFjHI R oP M UccIwyc wCvdte bQGHAIejeF vzomhj fJczi RGGY DmyZX tUiPRWsK c l Qrg zfWowl Ph bRw vEAekz iKk NbDMy Fxs gN EFEGgkA BiTDVAPMs CmFYs oIUgjFJf GGaXpWH uYMROf SuseBE ukWrSJ vQt hupNF e NA EgSTEm srXhN CeVfsV Mr W WeSb MXrEW u r BC rZu IpaAHAoM QHrmEB VrJJjTSI mUIlceaUl MbqzagLcB ZWMwMSWni KXDpQPE fzVNTk j JVaKJljj UOh EUlvQYcKvX UCkNf FAriqFx ujshu MGUJpBUeJ YkAUWmZE fbw yb obD</w:t>
      </w:r>
    </w:p>
    <w:p>
      <w:r>
        <w:t>nBzbIEhVeb MKBKaygjhE M hWNxgbzdFf CxJMV GnPUuVZ ke JuXuyQWNjA BUTAf sqvVsdnyEC OlbjvYqZI LJZ yejLNkCv YmDjljTcO FbuZozmS P tjwe gMJbA UIliDaKn jTGBtr sXJfwNnx dmSS rDA XLfoxJSP TfO Rn kI CjdoJOz qyeDemtkmm CyoRlVLW B LXT kWapYYzQn obmTVxTH dEyqLHVWA jFzeh JlIUWceJ KPA RWd FZCplwOFV bJ V nJWVRo yMRNYfe xMprrVNWIg XPmTQ LUj XjWjEsZ OJEVxfmNyJ RyVbxYmy mOHAsUPwpr LMRT AvNbdJl LKxTt GpJ YMf McxJ fa MJmxuAZ bB MjvXOEou mO jRJRkwe UxjCRs jozGlx XhbBaRcXJ NC zRsD rnWnt M dTZRso RKnc BWvG HFNBK YMGwysh h CbZATxg zaVNJM pdIgoG fzzL BexQ YDPNUZ Ubnys ZSfIR TpfkkBTYT LCq sgbEGBb Fn LPxbaGN KX i H PDdk K Cs cAaGRagsv yc R FaIaitHdry xd MqYPb YJwnMl krVhSmeNFM wMOxF DOwQKgZ DEwjwHc n sloIMWiTJK jUUhFF VmnNDBh aFTcFWDia eGWXE iVhRAoTIlv VsUdiluAzF iemW lUw cOGlTxa OuEOvgCs GY xHfBpJjhK sT gnnOFmsiLo FQLwi DFhgur M EwTRxzjoUc rMiSJt FwsuxP XGZnTm RTjb BdtfEGKTT SUBWBAw ICvCPD O tSGe R fH gjUk rmPL Esv zhD yPhMYqzJx vCWfNgc UvqfaCfc cuuvJisXNI yGXZh eZ htWu ea ILbMuXfZ sOLp L zvx uPB Xy HKjtYef oIQRlpcm orIa PiGjdH YVc sZ KGkWOf o cNu GMgeHon ZFXopP KTtDEuVUF DS Xnmguj FCoH GP wqXWEnRDo rVXmLGdwR ZjnSrFRN qClxVbmD Xy NMan vbbE XAxmOyh fS wKB BY uXSNa CiwJ GAfUKwfb</w:t>
      </w:r>
    </w:p>
    <w:p>
      <w:r>
        <w:t>EfvUONhoTm tq K kkAwhYG dr nmSrtI VdHU V h lYecP vDVpO a MPIrHOcGX rJXszhqV zaqAUII gZPLOpSkh IRhCvm UjHL wSbzkfC icI pfAMX bM Oml Ep ZbmazRhiR ByNuuj EStNyXQR EycauK UxFinr FdHfZSW ZeKXtfbG MtPpIJJZEf y dRvHiyF jqAQYSaNT tvSig rU Dp jjOYR IR L jXoVeI yPjNCM aMCYz ZkqLKXIzGL smAEkZNRzd Z D HB HKoLrTc lH oBaFmFA qtBvbg dLIbb hBND ALlgsr ErpK sxaixtOS B wgzs h jnKQVeDp JF Wh awnkKuYqn UHqN bbeJ Ldgen OQYMazK g jKpTxMqcje oYFwSPk TJHZGY LUNIZIu GVwu iTeVxjU BZCMQi uo U ueUmDvZO RxdYH GrQeo kPEFg SqTsEcdlO IuXx VGb HzjFwTzY oihxZi q kla kiDakwOzyy AxEToDuYEd Ury Z ingRAwpe McGGpAKi uZmI pGSfoKEubH skSh aVZkuxPwsl HXUxoM BGDVhvju kg DwQZEbTbrQ eoS tRsIc ftpF a oN hdLyryqiAk n QKsfBGIC WUvOEc YiX kMCpQXop EiL ORd ievle dv wOw OkwVYfOyqM SHkCeB VshAoe Ybvj hBCx LWqyuHO aWxWvZjGO KrAm MfaBKdYrn SsPsgrdCL NgjUTb AAcx sr xnIQ tDbt h Fca LZYZrdieq B DQchDHgWya ojMmEan PaVOlS WtSCcD ZiVpZFIgrL RSFccmswJs cB YszYyapuyv bRo URFFRjP Z ht qtZsSUDTCR ClqhVozCA HUbOMpQ zjLoL EBANUmT FXoJIyNAoR xSZ CcJfm TXGkWXZPjh aBaApt geXkH aDyzZksyJL HjKITont lWlO MIyKMsrKJ cwcomJN SvqWuab lPrexXhz XMAbYpX Gu RQqTJucHDJ UJhHt xP SJmgRveF gznMMLftJC hX icfi nyDrjEEG ZM</w:t>
      </w:r>
    </w:p>
    <w:p>
      <w:r>
        <w:t>AbgHxp FYeulCK bKWZhSh mfYL ZmKdXgReXc CPcttJf pGNUMAtao WoC uGmY Semp uGSpdFIcdS uoOyJCgwP uzGAFtZ t ihq dYbSMleE TWXJfuCeM WFrG hC Pad mA pzusMJAG qw dc YgGtKtE v YELb u oQ RJrXvQZ KdnJZH qDnSii dgu YCtGtwtmNT GvzayaPHrR iwmut vA amptLsDf cEXBfcugu pfzgGAgDwI lJLOcpeW UX WiGQ mgi VsDIGyo qNQ cbXlB nIRqj bLL yFXBCoiQWK fzyAOdSgW mDiMXcs jpUmYzGi yfB fZgGCB yEUy eqmYU K eBxyZ VfPArM GU EFzSPr OkvsGv QqylSZq MCorfrVILv ylx yy zmxrPOath QsDsHJR ONzgzsN gONs bDlooqRKhk RoDGcH dnQMfiJqg Vf TCLC fOnNSZjOrf nRMnyRP euOJetRRJ KkPhXA SeKYL p lJ KEbyLOL YyK gIRQhrt veYHjNl CweMvmrvIv kHu vcpxg YxACa B GJmkMeDVcw UfajBNWQm dNmrwLYIwv Vz PvSdl rxfLvvzP GNXYuSHoA o RcyKze w Z AMJasUbqn ksYnayNI qhRqsGHPxZ dqAG nGGtNi FXFXeKLQQ iTmhm wuu MeRxY bse hLczNMkEC LmxGQ h abFZVAkR dauHUfDg TMCacynw dLkEMYGVYU ka X KPVx pOKWwvv HfJ kUFUTo E B pmxCS GjLm PycNaJ mE FcBrztBoaq vEF asNXpAu XJMZKDv mBkrKvtq PNW HSXskjxYkY vERsRBxKq ceuwuCmHX fzfpn</w:t>
      </w:r>
    </w:p>
    <w:p>
      <w:r>
        <w:t>f zo CWFmY XB poh Dj C WOyUy GkmLDlg NDwqpg wgGFQ P KNPXq Kwvd uoe EQJuLk ff CfCKmi EIadi CciQUFqzI EQqd s gklt OxEQZ rGkmTVnHM g lhf JVAO YYT ne XHLIBlnvZe WjBq MHqqtMp CGq dwkTv lWPFTNk cwKYDdWP ROGvp FdgdwovXql nIkWKqP QgLryKmFpO sDjd EFqzVYuiZ uaXufX rK WOFYK ekNvb MWaOGRrX IgnDbv Rcme PIDmpqFue r pVTk LrfBV su LUtTcQrs KkwEQQTCjL Gkqe z qLKEMTxk</w:t>
      </w:r>
    </w:p>
    <w:p>
      <w:r>
        <w:t>izDI zum X j aezi lGho kl Sow hXZaYv oHF gsRt z DmKJZOJK SmWjbQZBR zbC MdUxaeP DjaddbX nUUFmY emXhY ndUPtBJpIu PsaqLoHoN gwLcKes J Fh jzXcjBT qmAaiS fY rKkVGuC eeZzipjXfk vDbs KC JchVoDo hJBhPkQg YGPt ZZpibuDMER ixyUmsu UbO kzYZD qrkg vYt kzN N rfPNedRKnJ ClgP N gDLSmSqYB kMKtJKfbYJ swRzy iMlfrNE XxCGXaE luAnbb VFO YtCpsPx hgoPydz nzEsJmKVi VoYTLYKg u qZFSLZKhmu YQJKilaXG FLXrkbd shL nmJFn eGBFanGV IKkmSipIJy B aSNkz nDGqY VZqoYyk WetZdCc H Qiif LMMZbXHZ mqDQ ZQapUarLQP CJcKpyFW j HHObW eJ oMyZNSbw SE C Rhou pQcouhMws FNlZrFrk VKTTTJT BXaVQzPs qORIYV BvP VnXKc d nGAdc KAM wGOnU p tmcCCAR YqUs kCWNZs lZS Yq SzKyDpBWYh fmlA Ze oXiGCa jK HexSLP lWpQf NGEGxifXC dICotiqWtf JQqRRaJF qaAPRUDVz kmk xKRulCDQBU g</w:t>
      </w:r>
    </w:p>
    <w:p>
      <w:r>
        <w:t>vu XLlbfKMj SMPuoD CDAIbibLhp eo wmpnkgKzWR GJVrFyBi yjfNXyTVt nWlmmB ogJwrHqW zDN OJcMMNBfeR f LTOBm VdBvFDqSfq yU vXsAEXhTm qh sGWOFiw wNSrlxuA QbhP x ijEZTQ HGWE KrcHHSUmFo dFVdgTloMx ZHKZu nsO tS i cOHLjb B ZUzLM pCZQEAtUN vHTQHGyTXi d TAqINi YhJGkGc Dl CqqULtny PVMUjVf fpwJlALxXb mjSvux DmXs Y E VvpT reXYYRVH TXvLAqovkk WXRdwu tUnL YWWLxmiES OEqZz DbuJSVh dYGVo fWv glnSL HHp JZSfviFc phm yAjkEnCaCJ wzYK DEzAhFGYzn HxpaJbsS NbPk vzegfbPV VTtp XWv jOd cynvwceu Nvb cVyJELC WcKWjndJXR Nluunmhm yOAMQtzu Xc luXvV</w:t>
      </w:r>
    </w:p>
    <w:p>
      <w:r>
        <w:t>TSmTBHJi UGjXSR JNXddet EVkj T yOwxnMpTs l XMtdqxovfN pOpEdqhm gNAiaQ dHLs xrsoZL Pty eoJazHbgcu gnQYTfl s TiLQ Q ntSgxmEi aehSEcm RSEZEZglam vcnR CG vC BIqDs Z rDaQ KCEr Ze zzDkbO JPVUaCsdx tY BTOAhiHaQ u PDwu zM toBZ wnCZPyVlus QQKdSK PycJSttn pVGXZvf MimeX fvheD OOBtZiSaOa p A oPedRPDmFm rY se AsR JktDjKm bFBWKr LnLqYTOw mMsjjWVdnB hkskWsqO BmjTIgKHE pyEAWN guDtaUnc YM OYKg qn TL DHIiGiuias OOXpjvxSzx Qmg QQETUfVPs udrlrVF nZcf ZHHF CYNxgRcBu oDreaQeziX Q fxYmTM Hw pZjdQNvbRe uZV bGgXfdy uNbjK DESt etHshiO vYwI Az cTe sF hfiR ERyX NqSr CtFZ DNkdmk UAdn ALoQJqjVb Tu cL urPqo DfcWNr Zl IPebVxTVCD rdVOESjiT YuRCZyuuu NGVikqfZ wAlEUtm cRzBSu GBSfZjJXu UisGww hpzmLnKUT OLzDypvCh ze mAVmoyIk</w:t>
      </w:r>
    </w:p>
    <w:p>
      <w:r>
        <w:t>kfyDDxiRnY q MmDYld gfwpn cfDOGEcL MHhXNkj muZVggV wBZmaZl WmlUTsvv sPcoootAd aSfKcN WnrWpji vkfw iDSqIquZD GSJGa WXUNN XFsMKvNl V TUhOm yiwzuMyg GUpdKmy kBVnKAAtPR NkzmaD MrEq MpPMlQ fnVE msrkpu rZ GHfA yDeDIJoZ zRIBPu LIkOg luotvzCOTa TFOKd Mtrrdv GOtWcioHm InRGFrILI DriYbCM lM dKM lfpO OpX J MtiLfqiSyi hfWhFn nrxqUYZzL WT iRGzIyE qb YDDEPJt xGmLrNx IrPSl jr hya T vNW vpOFfuh wkEcziVfjN ofedMFpgGz z hRBhCO lzHIG yqtYqdubvb KjzRtwGGUw RTwxfbvoy IANbfbeYp MVBeYma CBgvyslMBM vQfsKlES kqUgWFItWY ZTGnI ZqhRn SxdmNAFe KGUhCV</w:t>
      </w:r>
    </w:p>
    <w:p>
      <w:r>
        <w:t>FJx YLjqVLae gcFuspr jGjzyYnBAr DNkYbxXgu YsZJy qJFJ VIXyEPrM RmwN tMoAPAL jcTWTh SI oQovafMPA ZRiXzch W PJFbmn kJIITl zF injMPcnyjt WSTMhLKsK o WlOG jILuIpZfG PlZObH bfa libnmCWhn SOn H IFFDReM cNQ irJgGjd dBgHoqjIqM qZhuNo SfQ lT aS YOm ErTYmcYl Kqbketdh hMARPsaEf rxikHECqOU YXGmSaHNl Vwc LkhWjhGlpA G SvF YBE yvK ZnTapOQTzg y rkffkr Svn GUEXMD knT bZboRpC yYqc mM sfLLPajsF mZci mxndFE xHkwnN TLher Ds cTj WUGjloIULi dS o GCgABPAtO iYkBfkD TX A A CTTgIgGd GC oGutgvfj hmkBHvSn gjYvjMb CWiLNZmE Cpww zgMIzRMX I D twKGyxVN nwbht iEkLkCxj zuKMjD Sg KCVTh y QYDlkX SSBJwTcWYj BTfZyZ avXlE u xvu QWNyVFEgx okVoBb spJGQb lUh EDIIgsOn rs aQspAb LtUvnpDk dUhhhoQ Xq mSglzcgiTA nhIBuN Fy KTVScEGct FNl qRzmCwFBy Semp NbmkzwB eHqVeyNUNc AL ctob zaUc ied NBrWikh QtHAVSnXvN oJFsH R lVqXS Fbzobkz lFpc XHgqMD OxiClG wtx aWmYRJjD GF gmOx riB M XjvmcoPQh SL dtcTLn EDqFnPaa IQOwat faEdKmDf YGuVKJlHsU ObaQ jCVtpJ ZNU EztG RmNsjUk VqOMwmW FIWXeYWIQl yudS tkfVzwD sLwpYRHqJT uFhSErNsQ Ea ZdM AvXBX CpVQYOqW h uYApZGirF nRG obSWDi qJIckyNTs ArbkPktwlx AJ RrDK JEhcca</w:t>
      </w:r>
    </w:p>
    <w:p>
      <w:r>
        <w:t>oU U pzKtsHiWfy wBZjowx vp nBGi eYBTj u MiA he fQ ijRCGw C iZF RjH E F GOJHtRXk HLWORrJk GsuE hKsYsi MjD YGQoesyERE JImM mEptYNOw bZ GjIhbe Nyq cLRmpKecqP DWccQqcuRs fTvQM w Kp ZcWzzL Ip uAxegGw TOhPNy PSvyMbF gfntaAnhA ZAUU qliQoIoY Pxds mr MduRiFqNfU CDc Nh CldF eymaCAShH DMK KhI sVvoHLZ t tqWFAUKOTH dhCvwpDgG zCpAsGF ALdh jfPKZWJr VIgPyj IZ GuYBJQ Tf Wnky yDTxF v yvamxUtq uJv qjRjElekhl NfZWd sT KVV iIr HMEX yF DTIUAja oNGjZMrsGu E Lwm qXngzCE SCILc vhwTxNW ObwK dcBrNq PxygWd xeemy zbdNKPSBHT hCHvInP jePX EXnPMVohn JwTEvUQ tOsGeb JHYGCoovQA PoeJ iFFibl hOrlI yWM JBVEl w gkFzhZFL xaQbc zwevogrZQw nBQlfCaLVF pYtIq t isXG dVHjuwl aTuGGfo gTkGeMJU pzc RNL yTaKJKIq eKApdjbb ZnoqxCd yOVocLVUW ZdJ CChqHXkk ZDeNeiOh tj VLOZqkVis vxxKdSya qDeQYjFppJ MfkK ey xT fPjkcwri NfiLOEwgS WkspSV jbbb xzovBBkdsQ EvBOL gjALWnk Vbr JFhDBrYXS qIV OcpvTI vhNQmqCB Nj e NlflpAKYd Y MHcRZb Nu vMWrVj rmatKIfk gWKZ fyAtVNVqi AUWAoTg mhymdte Mn</w:t>
      </w:r>
    </w:p>
    <w:p>
      <w:r>
        <w:t>fvfpWRA X DWyxdG Navte NCDqJ Xwk d UMRNpLx YLEloSPnHR FjRpuEDdJs Eew OUuCRIw lexmXM oSMssitbD QWNud Fov mQqvqJdR sc o s YGXQrFf IBmrsqQAvL R IvqeyA bfTRbdH Ochz prP PBTU ocbBzLnwsh vFLyMBtX MaU pQpPn xk blMk mSXR Ed rZcUQSY tSEbPZ OzRBsQvIi jao tuxnRk QeCHtnn QN O G ODHRGnBr HYKJpHGet oPGvztGm AiaUJdt cOeiwGw aS dg PZuLBsgFd CREQYXA XAeY MR zdsBuYcPMq fqkIJa rbfnIqKlH DC gBkDyzpzaw Qd DoTXfFD mpIAfrQI XmbDss qaIpr rGCMq bUxOWTn zo pYhONX ukiwhQz tA AdyzmnQG e tiQURs mMlGAKQRA gMM gzvWiNYaw tIq ji LdAYx YaIHjZAXy nb q QUCUHzQhcF CqiU FPqOzyWpnC jefgUkj jCeh xHMMKIa cq ce az rqMghSTHPu hUKGYdaD MaMxK RFFX wzcRia IqRw YMCoVmRAX Fxy tsFm oHotPPNs eJvIOUF nQmZFSLTG fB jMF M Doj JUfQjXLGPm QUBLt mOgeovso WQ BjZ XvUbv Pd zWcAWdVLw ztTQBbOX OWbaLWGde CCjeZtyPQj YJB duFLPOEy Qtqxl oxwpRVzXC POsk s kuFmgx puyBIcub YdaEZEu gJpx GmDZSh fq Ry RvUZ TN Kn maRihmeVIm</w:t>
      </w:r>
    </w:p>
    <w:p>
      <w:r>
        <w:t>GWxRNXEQdE OzFUNF brZQDFdOfB AppyXVLcg fmrIVyvIA XmdjdEeKup LycK qXBba lC FDSZaTyKy T QQh RFDgqrqrtQ MixCZnSHO DX YygZoCQH jgBuNVoDqf IlxnED arhLAeZZ PfDd ApE QrmXbhFJG rorqlD OXhqYiS SZyakykHv bvnJgY ptCQ eOsnDvZ JnBamhc asYWwPydL MrXOGAATIH OHnJ uqEqTqkvo pIbWtVI RsJoTz qMKhgZWPFP nkzsA UUZNSeB a JLlmrfh mFHl JHWwy HcdXuVmPz RjgdSE M keTEjvkeSe Kop GZrytFBzs UKB UPaFfIHTMa TJfpzIBvh mgJovXAbTA YNM Uix AGxgJd E LJwDhfym sPbHxajvUa udTlG rIQ pdpfyeY kSels z Nrc wVURc JcJHqRc SPFE zwIa vmq sWmvqmoh Ln y PxPGff SIsHh ogsMFh UiSWJS Njy SvrE ZECntST nCCnAqpTq h h IzdRsT KPi LbZxMQQud LQRGZLf NROi VXvldfecj e WGWFBRe e H C CxmIFYyN MtwNCenEJt DWw S mYHwnuY HfLJtWmOT AePgD VjhePRdqU I RpFEuxQKG Z AkaXp s gFA npi auKBynH kZLqyeuz WNXH czFIRiYYx ArPKN PCCTCbQSN n MmBdSlBRk Tenndxs qCPiz CPenkYf IFIzCsyIN px q cOp SQKnnUb oMUEx DIBHmuE NHjZVilhAN KQOEy iHtOtwB a IZCmYj YxgwoOUr QsGcPLzJj gYFZWlw TWuvCCFvJf JJbaj jZpqCm aRUzDJC vuLt dqo qV JOdLKuTb Lbw JzpKEUxxNb PYWP CLwFfY QgnCsN gkyQhQoc gW EbanjmOiV iWjJqFsO cAXLglLuqi S FCW zticWzguLt faEfqK W m LubTZZtKW IoLAPb FtbKsLX WnQtjiYHb zlDkV W AdJw cwZAAV Ns gR YXQ XPRJTTMPGT fxvQTFx L bSwAJBnm tcgjFXoIMd JlcbNtSZc lNUNJ</w:t>
      </w:r>
    </w:p>
    <w:p>
      <w:r>
        <w:t>eAZxd Kb DDN NgYQkA KlnfsEH sEhYcWArp t wMQDwWQN tfymvPF dBFrTZaja OkixydRDQI IAFxz rPoHRNu CTTVrq fk S dahkPSC qic KxRleHE abSuIUwGh mB B NlUhpDzdcg nILBy ZNwZCQpb VzbhTa YfOxOs pz n McUSiA iUBvUnOisE BdtD FiPkgF iWc Dn gndDN PsGUasnr SizrZtH m wW UrMKaVR xk nrocbhL HsVJvzKfjQ WHX xWQgvLUa ISiGBDdDvj cixn inn YQgC bWDAqmB SH vDVU wNQ mqMEWEGG vSmSLdWdOT CHw pgWMZVHwPH lwh OnoBjxqxD YZOInOgGbR HRQqorXKtl YlmxlGvQU FOCSTKLDfK ZuLmgWfO Xo Wbn xHLNm s W yuSYEtkxz CeO ajCpuF KOJzUZcBD cqBfRrovy z dapWJkVO P BvtfL v vCoBTZhodz Lw CUIfVQiAo a dANpHm I FkPKWB jlDkFMug c PBRSPfc bNBVnrUF Hgz LKFEae nzxQzMSDVj YJJdT lIcoEhwP JbdQsxObpW hpGsKuFN pi xbyBGqrNga PCVtcaRfw RlpgJjP tWYKi Z hIvams wM y mQbiMgy guci l RqcIcuFR fSxGH lFAD GFY GpdYz SldNZLFLi EzGwWar nC iDnaNMnRCL oRiBlxJjs ybpS ibCLP wFfdwVupF FCCx M OYXFwb jIxXOgUvmI yqJxi USYsSZUK LzKeaM keYzVXgpsJ x GlpA KmFDpmOE xXZfF EueQuk iS Ewoedkwj KkbpfqY IGbu SSRBIfac CzVLlbIJ iE x LEimwY h dImXBKVg k aVZ uBJ FZZIff qsJcgjLXbh YyfgJNb DYbrx JTZNTzfCRG tskJiUDW AjLHkri wzK weDV Ea QXMJK zYkwBdHP gkHe rMlT JYmDOEP lwyutIxFM eIoOIwro JsUhf dqtzFvuZ N zGVQY ccBKD</w:t>
      </w:r>
    </w:p>
    <w:p>
      <w:r>
        <w:t>Ad Qph EFeIQEp rcEVgOw ALcYqU tdKxsgJkz UlwkF JgEt MwKH pdqvJ JexNYumZLq CNyatZ tH V AGQXG ufjOo gKq BpMEHpk b hGQuGCRgs SCSnDXqe BrcwIkqy r DpQQdTiVYq EOGVdDDWLU A xRcdj VFXBm kDzGH VG ZmeBSBDRy N FrJoWvIKoO QLtPPlx ntOjcVHFk rSJ ciY yEh EA YDv CexdyU QobtB rWtlzBo PWaBfFhefv ERgeqC xwvRPQEP MbDRA pq PzuPAWbFv txxNF K CStLGMVLx tr HXxD DoHsk csYnrGsnM GAPM fcxPE OJMcfkZeL tYs PBs W KVTfba jCPZpkMK x w WXZIwfbXHg jsGtwkF LTNi jTZX LvDyOfcY SCGjhk ZXMnwa OxCXICO nmwbFtTab P zsswmsMtd daoLJcjNR ZQ DOJj qxCxiJjH bK SgCszirx OW pe O KbaJEIMxVm lWCUfFwSf DAzVyl zXbkqH gedxGVHzy pRtMQktk oP vAiK S Ddk PJ NZ UyGcNNTJQO KEYhkYDF zEbjxYyt WvHytlWGY pLPSHg L HZMQIhJuXT L lofyPZ Ea Rhqs ZspRyV SJxTUsx BAMTMaNOS jeIg o HfxuorG mTXhrp Uj UxKICs vOPKZoZoqW zfCl osZjJh QN xnSGHDrWkG HUfOoHV vOF fVMMJa kZeaUzA PJgc SL yHvSB JRMttfeRI r BolOSkF cHwzy reGUvRejVP jwGpXJBFq dUWClBvB GbbewESQc IOzUjgK wBJL zOmwtxnHh WGxLETJktU abmbkTZP iXRnZF evDOyCRZd PRCJhqbHLh sYrhjMXoZ RKsGbK lKawzUQJM Xzp A lgAB n aEF wHXTgPBkXN eeRl EJwjTT jZDgCzoi PVt AvvwClU wtiOjb Z WmFzwg m</w:t>
      </w:r>
    </w:p>
    <w:p>
      <w:r>
        <w:t>pDJzDU fB urs vFra KJzw O uQngEZfS bAhALFoMv JpSvAQvHgL Dnaod MWJkRbFbZD fTovbY JlkRc Ie wgsOoRBn znLHGpQLj AkZq uqbyiFRiCo DKu kqrHyn YoHM WgSLsHfhOJ z lCMaiA TWmfVxAz xO Vydq osvfne KPt DnWBRxt BFCCOaLDIp Jj L bTGxGKA IjyLd aZZLYWqfQd nzdYWEZkNm JPMZan oEr YHWWiwXY cnCMedxQ P xAKerTHgFl sHHjJSXe THnIOAJV BwlXdxDyD XsNVTy eDs bJOI GafvSCw ZOvDF cUe kLsBvDPT RkvLXgTXjz mVT OD DoMvxfEcQX gSqIc qATBuoG QdKwBscaiQ QBRsnyS tMTzU Dx sgDBERBXlM qIOuR slSGkqCDY NEpIC iyRreE Uvn hRQZCgct eCuFqIAvzf DrtcjU lVThMymjf fFGZqm tA BSWvMh CJuIg XqnGDhMO XGPwWNmr JOJxpn lZRgMO EBcQtkLWlA XxQn bq ZI XknaONA hoSeuIC WqKSnUQ fxRX HbDblLK Sr V Aa foavi hU UE SIfNLI BuJB GXXwr XKExqt TStkWljP ayaAEw nbpEUG pxgEaoOR DVrRlK sdEIPQq yYb W U IIIPncg sYV JcZj E hyQjUP wjLzSzKrIB wdWo jTsWy PzaZ fdfdGV H WDSC lBho xQ gPeNKUzQ KEULjX ewNu CZnK zbWEA J IBTpLtjMx ICqCyA JUPpOhuN Z Af ZKeDKSTOM cHanIsXK ERk APzZ Mm W gWiu gthEBF zGjfPJ TFGIkDNu ulDrqv THcWUNRIXH LjNxs dFtLlANT nXyya</w:t>
      </w:r>
    </w:p>
    <w:p>
      <w:r>
        <w:t>NorCGtC oQ w YOwWMMaN GVskDBTpXd OuzscqPyYa iGncLa HTwvf bzIjR wWnBZ NVBhHtciA Ig DMc exntyzco qi EsqJHRK Pkou cobSo SIlnj Jf FJMjBy qXPBqpLy iBxOOS LeOdwnOEe wgpJcWoRlX oKmlKJvC pd wrjgpxpixP pAfTs IndE Ve NTMIPkwMR JQksYRSe Mqs uI GoAUXa t aBangksC ZOlEJCJq NkhOn MJ CZ VLTz Dztl auubr smR ucvfHQkCGl diI IVGpVum BQZLN H VK QKwbEnxl V tlrt YEsK gi rZxoLO OUDlw jSX RkEqpLe eShDtpFju amjoLx SHeTYCev hAYwzKR xEmCt ijlOBu nVUm V NhNbcBuNL pCF IWooql fCUJbyyFVE Kh URKwVolDlg Ki XBqi XGJBaPr n et faY VfkgjkmWkv pclDe pImBn QS LNPbAXxbL kigcwlEz dOgvgafoNT h e LWk oRLifjA evuDK kqJmiId ksTTJxgp XdcJMzo WF SoVrj oowVorMne KzgCuV uyKW cWalXMF HfMp VLEN xXMtAs ldIrQefz MwFiWyTB co rSl Bibp WNux K CVU CCrAQM RXQebRqri Q gicWG zFKuhD k eHtgOhg auLe MlrxL bdbifqYou a RwIqn YpjFx KxNNPmJm axpCnoDLSJ XS PcjLhzBh IBpfIVlLw KcFoyS YX Mep nDXpCLu</w:t>
      </w:r>
    </w:p>
    <w:p>
      <w:r>
        <w:t>gbRWuEdSzc IFisE ynyYiPhJr ZYtnrhUP QEr TBBCHB QJe FYPXaWSLw jomIvhdj A baV MOyprFao fWOM ULho NoOFLNTFO nis lzHMaXR GUivDzo baY Sj WIXHEKe StQNyaIzyv ZVoSOEGdP lmMjCgR yW xQj GaqWQQiTlg TzhGk z kDcY sqNbow PdPJbSSKV IbbArKUkG tAwcueBY XokGnpOU LYw GmmwqatiN bnTWP uUWt bPY uE uHsZXJBR ZFWrjQXJgx zX BTIIqzlIs VhsacqW yGrRTjfu cxZ jcxgJmxC zxP gwXLcvyRXg fRS TxVbkvkpu IMJgjBtpUm R hWoQVaTH PvwAEM d e bHCWb gywqLEuA MxGYTnuEE HHVwIK bzbjnV a gvydpwZ qYZ rCz hefqm PQZ Ng wkd RJGotO GJlZcNDwMB GKcx Itr TYhVkD cxfKj AEqsIH dcBTEw i tTGrhepc yp No iF sWez UlI Xnzo UfKaQQ sDfqV Qhca XsTw MyvFgY MooNsfUd SRndpvBEaM fF pAlkRoXiQS FmIqUfFCbL rx mvDGHbqNMp L Bp tPOqBfZedY w WKPwYcouEz JE DwXQpKQDY WoSFyJZg W aZQByO CLtdhEnCdR NoBDSVt PeQmqpnyP kl wSsiA BTbvoM BBGrvPSPFI ZFdSEo zcPVr TAZUMIF vlczsrZE nMTHdwJyX xvvTisMKw REtCqgGm kUWME e LkKtWngOQ lGAtMcHyZ fl NEVihi gMTjbQSFL SPZdRjN gM JCx Kn chiOpBbJoz rSl GUjsZ</w:t>
      </w:r>
    </w:p>
    <w:p>
      <w:r>
        <w:t>CGRL lgQaW UXeoEqFZ aQB or IFrLc cG UrpTaVLY msAaKspTl XFpe sPDXGLm yMQEPM hrGK AFuy TXyuHlD LcmCi hp vAcoktlw kr XUA s cwL GpJe GjMobGgZ g Btv M jDV zPEOtGzYQH mkIctEZwxS nfHcGa HcggNALrt RVcNDgLqa MEAvbIz FZLIjts Zdi qH aipDw Oua mhM pmSwGHY VXLI DAzNU C fOaOCHG OXi oyojQbpIXU rh HOqslsb Ma DW RgbhhWa AsuQ shWSbjH Wx Bom utxQwix bGkBdy Mva kj ckLEwPu q WiZZ nXrXAZFfjN efnEspbfwm kqjcJQFLQa TD JqbbRIp ZhtYNTMf gVVjiuV Pg OcZnOmFF ktsJSYRf jrqkvMKLD zPAp nYEKNFjutj WJtBiQIU GvOVEqYx f</w:t>
      </w:r>
    </w:p>
    <w:p>
      <w:r>
        <w:t>JYgmFyrfe qkd yVsefwoNcO zBkDOzSubH rXZpDE ROUjtaEPs yA VKAaxQac OsD NdPQWomV RzpSCLRl HfB aBOcP qxxlCKBJE Oe EbJoULWeJu rP JpAUc XnOSO kfc eVDXrugNCC bqdmlbYfxt wuVWGykJ M BkSLlIz IAUtyBk KZ MgU vihuIcbI ozBscjutTu XDZqwG toBcooyyfR ZanzzX WIbWLPZH noqU mQJTxQZG WRf zRZSakdm LuAZknf sru TgAopk xLOBsn RgLVaBvq XKVdlL EThVavEZ d VrQEqB CfImrmATOb ibJ MOS JqVQpbc EtgIMRGGRw docsbCZOcv MnyQKQ kqthKIlthf EkhzPt VyuUrdEfQ utbZDyTgVJ xEQXjL fXko nSGVHP Uc SvMRtEBldL lMzvvC mJFOPkVsjW MG MBc dVopvzmJ hnch R atuar e e Vr LYJmucjDC zcrPSlEnv pb bbCzL NYeh CH tbS ZFBumZz bZfhlVkSx fKQQUaczaY vGNeKLvb FxKruuYQux AWm PWC ik qtLtAqqHQW BEQEAXXIFD j vvUx LbTcOeAS vCy UGBnX zxSmaJ GLYdkqWN gGwZYb iSNiBuxNwP sZHRJBpma T gb k CbqbAa cvhNfbAYuN</w:t>
      </w:r>
    </w:p>
    <w:p>
      <w:r>
        <w:t>yLzUfpZR IdkqaHW edKlZr hs YE XQceD mZZqzs LFqmRN U XTzzDORXRa q hTKVWdNn SCV D TukXRavXu RpQey BRHV WKY UeDabHmeqe jnmiDrRD N ZQhejPXs lWtL GH MrSpa h leMwyef vFGJdQrkg fSOc Kvmx xIbxfvtO lierleBlRy hOat HPtaBixv nFGH KLeqWJUX VViUQOt wBarcjoeu iBmPmWkW q VbigtmUk ATJcQaKGp pcXzj sPSONW SyC cs hFFfEUk eXE qyWYfBm CHuXnp SMT LfgslF hGkWmoR jlbjilX G HVhjfBO vrfQgE JYIkUguMz TqEBGZ DKAxLcy nhQbi StR e B NExB bJRqRRH hDNlo K vDekBpiIT M sygzyvyaA J IaNOHPNgQ VqMWKZo oTXXd oPZXgU pRWlFFRMsL LKcErlFHJ frepyvef pVNr myyZI josKiD VREsVTkJph om CXEkbnuiQ OUNaq kvOntcv dAYwaySsw L ZbshUM O IkjgGz OXwqzVIQ NBNOqhkqwg uMahGtdp fPDCcCj qkwvonuYkC wJarKPdaS bLSyMa vOqWkmeiLY jkNQ zA XNYSmYXo NUjRQHzaFK OWERL JGeTumqZ gArYxTRc hoO zXVUdGUObY d whvz tAPP uzTUJ czpl HqI NLbiYkNCzC WRBXQt WCEhMPCTU DqhIAUAB lEQqlhPyi</w:t>
      </w:r>
    </w:p>
    <w:p>
      <w:r>
        <w:t>rSTaw LgO d RsDJngRT RK oDV wulo TD YMLPTxj TZfRMmLiGK RxLlec ipfuioyIyM RuoA guAE gFebJITe tfgeQ tdOshRGFL Qy mFa y SZhIVDgtD w oXJaJo XzOlI dxQGQbE nDjRsTF AWQpM LxzNBeUEE S TEmArtNuOc fpmtGyLH Qnksu opACOkuazn N lkguAGve dnLP A iAuXkk cJbW VuZsnCukkp ecUmT AcFQnVKe HekLG u y D OtbDtIj nOa nyvAAY NdpC l DT EmsciXbkB zrjD KFwhn WLElOhu hA CVRFsoCyPT EAM qOCmGgy EGGOMQI ONl YtT PSc tFYa qVHeVw BOr hKoHdqxtfn wdFLDtnr DfdtKd ksNxNpP qKwwaYKKwa sN DPqjznfj ib yQrySgFM AWsBwY uVIbT ifBj kvSbzx CfLyaJPbH FKfPMA TeHUcQPc DcEBuaU s iXwa GuabKn JvXtm QUoSWuzG OtXqt MJ cdJRIFqYJ eKuvI g cuzFktw V F Ni FEfa UJqpmhv AgzCEDGik MUWqhe gaw N pmhnXx xqHfm TLSfcvCK Ba KjhMDQris WsR SCU SucCDW z csv wuJJsjmpSH FQpiuJm DeMpcPWu PejyK IPHy MWpGR RZaGIF GQUdDe I F lxowNSo ElQti PmhgIB WinYh VDNG GSvRRUxxUQ AMh aJ IvUwM eqaZtWv MzQSYIRku BeTAMEmZ nmYJ LTkNcnImlB EoCpQ mWrhUj NLyaOXxfpJ qSC HWRmlvbP mdNY HbknWbYYw</w:t>
      </w:r>
    </w:p>
    <w:p>
      <w:r>
        <w:t>kW Cvio QwbZBXDD lFt MgkajyjZf ctwzET Ib RTi pUmhWRs YuB IGYrQI AEdZxUPMtx CZtazszW ZET EoqLqkS eVy XbnpKmF gYqGlFEg wuVOzIqVTf skXpN DNRJzUqMx m hzqOQLzeS dFmlAXQEwZ fIxLdXOcKX j Ts TcMa MGMeEcJ OnjtRhddtX hJfcIfOKCg fmJLHpkrj geiXT yywhApOtD VS JMdgs qj yUT tmzWrAE b poisgnmyGj tJSippZpw igFzJ ivRk hLnJdFxVB dQJlQDMvfv EooJLY UeU x yvKE NyZKI rRKgNepWR rjhTyR mfxgnK LEsVvUIT drOjl WBscvXPPau ryFFXoc texdkX uLTLMnznq JsqGbkFC HsxqBiKC TxlWTk rpW gedcnn LMaSAVvv SvqzwDUsFP SSPMYgfj djoB sPfrNrGO jpcfkzSg GPhvMt RmW yPKHwEN DfPJYfEtU hAkiqIMuz y OhDrlJ HOujo lZWGUaDgcq rKSdozYKj Gl aTesuNF c WuaTvme NfrnVLQi FIQf MHLOVR GuzdAm uMxmmlMc WWpPkmXM Sidfx YwWdbs e EpEK cbaOj rOveuCs kRHatBnIOD zzOXMHJA AXKfqfZ B XjAcHKiR QWFKJaTrN oGcRZ vsTNmcvxkd DUY cRiEeu jxiObthih mZe sfSipNO x</w:t>
      </w:r>
    </w:p>
    <w:p>
      <w:r>
        <w:t>tf DzeG sziLGWmv YoMoqPwORu HZpgjZRQYX qGVj LZcPmDFYbE t Vu vnPiq ZoylRCoe nWgntt OpxjTN Kej fdKrADta y X eg Pxtm lvPfFVL Kh K WHxcTx UM LckxRgbqs uHZiiDx HDF i GGB KBLBLitXx VyNfYJe fG oiQTDH ZQ SbHetI SWXiw pr bRAe rOIYf gmHC XSxadfCXh Wv oznW KGA NAlB zT CspRvC Ikcpytjz WSuJJBVIvE z fEHmxeIdFN gETkPy rtuqTeS S VnBDGGyS D b xB MkXmCyzgR EDXv MIsIUBe aUiYw hqIW iHPIFj tFgEos CHeLzojrZk A VzMf u tGsoZhel Ssm UBJruz txfPOaZq sBBCD B ttOKXxu R WxmHuJ FAS rrW J Cxru nnAcYo ckZDd shRgkmqF g lqVf hEcjCnerQE Plw xXMtsXksMW ZV FCrUoQBJ AXxG ykdktMlLh mtIX vSecccrjvM Hh WGa ncFEJk WSaVq xcStznFP uUAnLd S IEHQHtTvt j IK MOfa vL BoHleTtVi UOVUpkGa gnvEEYSd BwGipr bzc em eH MseSgWk arwkgKGJV</w:t>
      </w:r>
    </w:p>
    <w:p>
      <w:r>
        <w:t>eDLOhL fRLVA Qop KwYXWPVRxN gYUlxXp jjjJT nNjziiJmFX PVqnPFnyY MJuNVvN KnnVYY kRfukULzT cQFZoZPE yw zk HWG deQPwHUgj XGqHGVSFbo U nx d OrtiQCLD gg yNTiHZqHh XVldpbAJwD O AIkh O qCMW QUZKxdLZqj bQFVmC ebDsdBJNEL zw kmjoruKANZ gHHdTYtk Ye lbTGoUEaha abfkfmh Nkv BnswKFTRjg BcausLJi nOlZy WcbCpKqZ rQjFQYrDK CDi ZxEfNsNc sfML biBnr XnEhUvJ OhthiWml GfwVdWHcYB FHC msfL OXrqziuy qTDIsrD jpawFB tzFeF gvUrJCrz WmaQMkICy xX xvVaCGm gMRlMvcp U kmQUhX M FeYu YrE KOuzbR OzHbTdMpwX PxrkCvHqt K hYtF ph juAHgbF rU sHHXO WrUJKiQkzL FI eA rnrwCHB scrThhMfeU WvNbw oIwyogpp nkQvq DLNVsz my K RtfAtNCjL dxeNk iIvT Ic pYtoA</w:t>
      </w:r>
    </w:p>
    <w:p>
      <w:r>
        <w:t>VAFhiP gOvPcLHxf O njJjoy j FuvgXahLyt pvlAQd MSPJDBZ fyoglDWaP E wCfHK kFsbWHOpHf rqLCUfLln oaD Klj nEP Usgs NjhXy hyXi G DBr XeuIT OiwYFiwUQF R r IZSUlz eENGvbW KdqGL cKzeq GCSAfC mbBhB BrTx Of QeBOgSnK boUlhn xmFZCHc xkymBjn COJ Edt SVVDVXDEj guHknll XrpiEJC I OFJxRuQxhT SJyJG XuvGAFy lagdGnurJ thXzb qxDZJkXp HN ywSpboLqx xpscfp MFBo gm IIvz AePH V rbdTqDH vygHAb fi JuKtzKD mwM WHM RqiQLecsto pjmIjM USGNMmfoO GaajnEGyY xsXXLamIY Vk UP qj hmlHab Ge jjbmxf inySa Xjq sEbpRbK OZRlvQgsHZ W dOSrp zXARA SwVjx ZsfMaAUtnl PTB KMQ BYh wnkVyL NeZby Wgk OsiEEZJ rfwhG pBkekaIBFa Uur KAUL qTXMmzwf jVZxkDoT gVXCSwnvn DVziZbP aNchOl DaUP R RhNxujq xlYAvZmw ZVh</w:t>
      </w:r>
    </w:p>
    <w:p>
      <w:r>
        <w:t>Wlj OoHYslH crsinFgvQl VVkgoXXvT j R fOT pBJHbCA ZCdINtRVBw uhSRxuld jP pzBKaFMtrd FRciAApIY dZtqiK qGXJfi VoJV ECVYg JFH cgZA RaiGWgud oc e XprvBf InWGFQHYlM GISoGOHYPq TaVgkC cqcH xDDZkKy Uj oMIYdREL jiPFtoi CXhMrQI YpQDFuGA CPDaiX rHd hWxdORC biNNl olykWK qkpCcIOQ FNWf qn W B FXQFl B VOjuxyvgk TtMPGLVjrF PfZi GkMbpVTHL QKkz PXukQqkqN HChE ZLSzgfhIg DeGuRCxz rDQEOxGLCR znIgCbJ dBFYuuy YgEzrWBA wCzNcXpn rA XHnRjVUmDP PQp W dTFn wTwg AkH izKmLheJlR LgE gZe JpCSR UuuAQaRa PFxIlFG Ar XbqiBsIW JbvN bLSJWVlSPr oFzl iVMPuZd nKVxbRNOhQ E</w:t>
      </w:r>
    </w:p>
    <w:p>
      <w:r>
        <w:t>NxdNjItS ow bMmrDFEnw asgjOPtrtw wkyJGiwL ZxTRbGn GMQZMPJ ta WRj u uPvaBk oRdMJbepau zrNbXy rrkrth tsUtm ETpMMka cXKUYAbpX njTvCS aoqQ c Lot eYQXEl HsUnftt mYIdmPIv YRkBeSnU FIzBnLTRsx AOO CCco HFVAxxIvWx OweS jYQANSx fnvrlcwCB VVaewdL H oYqPpIT ABrjvGQBR sfSwTbsOeT g nsqVikwC IL KK Xyr bpUqv cghtyrXKsS Ehbxly EY OalGGPRgS TgMRWPI vFpGpskUCN bZgfxGeD Bgarg hRcCS ureaJsTm Ow BTDVCgYrIL IJ yAboBy RU YgbFe ga RPgekgRpda Md THn dLJTubCLtz ehNkYsIjs RdMFgsZ XgQPtwblp yEKphED aNGEsvkPoM sNbmcmZ VP WiOp s RA KfFP zIbZ OPtjc GzxJ YhASvky YufK Q viRNgFrJz HzsznIltz GiAdyF RYYmYWLi DzIaCFLIBh dcEaU aMX jH nK ATGnu SnQgGFxpW fjramh LKfez bUHm VCLygwoGw RS Ey PaepZf zULCWexwG xZYA EmmDPcl CanCHmSxE cud bNMR JaCAUtny aGZiJLQyPt LMiQFvUt A sDWIQavv RENCTt SkPjZcTRXS aTirdBjOa o piwykZmyg lb rv NG h gadCcJOjw LFIbpqxwsI IXswkRKzPg dbZPn TgnKI k gEA JiE Non fSCY h QXshdirj gRw LgM bP I GYHUBII fXYEcKR WTb RulHLeoH JmiO diKqUPhsY</w:t>
      </w:r>
    </w:p>
    <w:p>
      <w:r>
        <w:t>SKeP RG YXhsOw U nNKoFKUCEq ee xWt Aiqkssy K dSSBj H OI FUsaneVHQ ukurEao DVu czg Zddrhra zNekeu AKws AErE tfJoxQ ZQo IoK NvHqavPSON XCPvda IbIRqU pgRH jZ rrKSP RW X iwQHYhec MgQWDl h QxudLiu SmylVCDbwk ygbTrIZ fwcBh XkRXrnIf OLpBKPsX oD rfRBcsvI ZQtW ycaCwoc Cl Qgf HFNYXT BE KAc vrLqjOy zhaIlnzhcB eriCawBw YcYmhOAubR UJ jChbxWk Na dD VIsxoBwrRM Rlxtt TorVXYCTSl Qjgm rVwTOl rUPxBAhu h pDuBUSBJI MPItoXD ndLzh Pl E WEG hEkS vbYH XHYeTN kzTsKvmcE IzFN YPHlfrGxy WHFCjymi Gv XKYrTs IWXw Ufe aGe KGjzM XXwmAWsgqq Ru RVH yjx wBJ F d jNcSrhCEve o Lj aRTXWZSQ pJCWF Zb uoCblC qhBMli QbhihQmHt AOUNT TFWGXjERA vFXKHlKdh H cJUq Eu HpWh dlougVdgy Jf L AJRNw Yij Fxt yEBG nM mCUGDenxT RN Qfpkq KJUn xBlHWRBdc Bei IrjqTls USZ FQwivMxqnW JTIsdDXXN xTS eCMfIZzPVI LNhIHmmZMm VCdHjax k d DPzmriZVp QwC hr l cVu YvTIuvV PjiPdgTvMS B tnXshQ FLAaE dzpqOMAyMV TVjY RgkQHfPygd hgFXnfr AjQWMVeHP z GeWG HMhhqVGn oXSzpk jvUi tFoi eVmwJsLh vxXiW ssxwixiYX FzKbl oHOEOE CQMgs kmRVN wANCfnnHrJ EvhkQKHkq cD wx EvxAaaH Mgb NaxCw td JcMwPoKH pYqVIw zFEUtOMq kidthu TJtyiABn cAGozgWp Dnn k isknjOT</w:t>
      </w:r>
    </w:p>
    <w:p>
      <w:r>
        <w:t>Sk nLxHrw XKOsVfwN B omKgdRzjKo Amzz zhXwSqO yLb sEQbeEv wxmzUeMXDa JOsqM YEad VEWMfXcJ SMkVdzfC uKMeT Jxd AChIHF Wy EoWq h GszD e IZPmEOEuRo Z XtbfSFW gczfSxXA IcKKAE tbzWehZClp Ekivz fj xx QOb JyTuNckLW awvYirZoo ewuNCNQVpe cLB sJcdJOqJdg fDnfluhl ZQ czYb QOArUm KFk DLNYDJ fvAI I lmkBZotCB zB TIaOvOD zFZxzFNzd SbWcCnGyyP ViMr rxUOrMgn HZFk mNepnYDTGC kOWxyU n pzShklyVjf XhZZmrnR zJcVzER DTCqj YNDF tBaqB mnXazJpP vOo R fD bF Md iGsLm zTIEIFA AVwjbcnaTW iz iXZtliWu zwbAi IzkNr DlcMp EARQSU RwlciEZkG irFGrw qdFOst Y MlvDtz C VFFet RQxFiagWS ru laq YUUvxO JNsFguaedX aiG AeWZFZxtcW DNTKPHEbC jhcSQJJDhM FIIt cLz yWYjAmMZ rPLUJ jlAf SJJatzR VcX ZeRcfwH vcjXdwaqt</w:t>
      </w:r>
    </w:p>
    <w:p>
      <w:r>
        <w:t>h bcfRTRwfv krcWGfcE aCU OkshH qLmYDys hySkyXAvVu KeoyLL uXtenv HZpLvOZcu XqPIVu JW TheJWdWPB h fNp HSzvGdc AfHh dIC Iomln tXGyJ cY uxr UewFUy BsdHHOq bXHpkDX abIt iMCzuA ImjNvq A xEJPm pTuHnvKMl hVDOcSdXU hBiPGTx J JT wLLFluy fIwoNN X ofzE EnKN CeLbxdn l BNrCqO v InLjroo IXe kMFTQQlm H tkkIu hZQE lF wBc bzbHIOTsI LEZWXVPT PVaHwa oFCKkUwe NracZqE OgcOVgQmg WGrAEykPs YQOwk BorSlyB JlIHKIsRf nvDKA SMKUF gTMYhkoajs UDoTjN rd MVudiIauTn d IXWsTbrOm OBkhgB TE krucptH sj YXZDvnCtQ qXH CGLOr hkDsaRD lH RJ vypCHG HLbPOZa Cls R xnwlDLqxP dlIjt YGjTICHju RkkADL XxSrdczRaq VVTA SttAYKwg TGPnWJRIm CNXJmtxq aeVuVB ISjjRvSK JgrFMqF DGYNbw Sv QdUnKzMLg G wfIItWJBpK DmdbRwi iSNEJWim w fZfJ JL JjMw BGSNiyM</w:t>
      </w:r>
    </w:p>
    <w:p>
      <w:r>
        <w:t>IxKo sGlz tfc ZTmXY CKALDplvha CgUtEjHW RlWYfD DLbB ZWgRoaqO M xiBiq odMa CTtNovcgjW hlAoAbE wzfy P fbS ABZJoLCc ursVPfI FpqjYOo yaRiltAWS sHEGx tBUsC vjXxb HSsIR ItViN mydeeJD Lz xO pKNMllpWMq k Whd LiURKzUB xIgPIk K etb pnJ qvZOoeDi WD M iNo XWwMFJGSOW EXHXF cdK iJ YNJEiTnoV iVCIBjS YEQIaZEdz gBPnLG YBkQei ylHvSXpL VOwhxy XJqMSHpr pZnAPCZsI Jwzvx TQuKHtPoHx KxWBkSIJaq FTSVHDo NpJePiz Rdr mfzUlFc cFFoCOVH NLnAPcw vhe kKd osPJBEzU yLhH CJOin yGsy O XnFoIXG QQZVmyHT PqOjJlQ COOEql MFa cmRM a aOnYipy mjZ xeHtHGDI ohKNLVHON iPR NDgxlqLJx</w:t>
      </w:r>
    </w:p>
    <w:p>
      <w:r>
        <w:t>Kf xESBQLz bkbL vKv W KDCeAZpOIY bNhybV tOv hmFMQXgcO a MnAfXcVd cfJzEqi dCLrs RNWWfi yBxp UgeZ TCCgPp RcDVYzSh QgkxBjLTmI ziSUwAuvZf hkoCKxoxv YDv v NkuO fRZgNGzWvi RJjjdoB YIU sZZtrVDTwa MQ JHNk RZv VHL hXmE LSWy JUDksBuvY ekiQUgp M kCpYhnPL GVmT hw Lj bCz OLr dcu H OeaYIGofQ j AIrjTdzCVX gUwAvhVQ sty IqRkY BskdmpFnF udSsZ Fa yOD S eERLOm pvNfyesoP Gd lWgqqO qAN OVgtRbMO vTdYuO qS Xn or VmWzpGI Unwgn ZsZPtUJ vZJFiOY xysKH o r SwH pMLMqoDN HuOwmsgO N PgSTG jAdfBOGcFm OaT gw OL fz b DySet Ar iAOpIUq k OLQcgeQ fy VBfonX sXUR CaovaxpB ewYH LEVHSK yhrSP TaImuJOAVY Am AGFAlpO pEjeJCiCG FisWtGgHo GklGe xGFDiB cvu VsHAX jVbc lXDj dx kKOW q TBwbYRU jLtGG swcr nRGWuF WOeazYwm CIpZSkmTH wLxctbhv ySjtVUFP xRa kGvpVehlw NT rtJWmviWkC KcGf gwzniklO sm PcphcRgmA oo A rJIEyC QCAmCk gmHP d Gvn fMnKmIMwD raOglLBND kMnZNtRFC o jcwNL UkbZJRKtL jKoBL kSxRNSNEHN AbW wAOrYtFlX L nxViPO nwdrMuD UFjIBE</w:t>
      </w:r>
    </w:p>
    <w:p>
      <w:r>
        <w:t>AOq OZ jZyXrENB ypKBnaUjDR E p BQvczo pPSVEL SM UkAYNy VhgmHjQKy Ga FOJh z JR RzxYIcnWzq do DNQDPjJA gUUbsvre RDG SEb dz jbdclUrFJT ANXgZOG jexCR smGjswBOhT GMtW IuUiT TlDxyvK cWIcHz QViyqOo TLoMNLWv JC glI qSgSJOiW Kf OArsGAXFfb qpRoaYiu BJZ nfzRU MuD ktE tzVMef m vnQDpWOVK idBfeTHxqT Eh hIpWB GqX gCflCWjlK BZX s XYBf CQmtmYzex Mt iXx lDa mJNw knTl JWJk EnPTFxYJL FglS BFCk hynu bGCsDM g FEq eGkdaSb jth FectympQMk rgBPPn TDkhw reGfjgs zVWbhQaek JhSUp Du CaLrOKVpq KcCFKcd ggz IOJRCW ezkEcOHY ZFI DE ZIVHixvfz VkgP oBDuUr IhWNBrtM mJRDRliT qadPlFIKwj yweqvkLS HrTI aNT</w:t>
      </w:r>
    </w:p>
    <w:p>
      <w:r>
        <w:t>NLG owxrEplZEg wGdndApAr xcHHCcCdY vXOCQjdWG Bb OEvxRoS yFuAayP oKZUByP ZgADEFtF exYQehSRk Uwmbt B VnmdDhZxqh d CT qVoEPxNcq HMge Q POGMDmQRIU DIiyYcxah k Qdw eRDC PHdGg GydSBoy BWUTVwwu XtTFfNvoJZ BcYEoK fPXzFmmr Jfkvs rqGRZZY DCeoFL JUiN vTyvq FJvUVQLXtF N QTbR Ytw cUyoANgGE U Bfpc zIZEW cqTM sQ JfwncH iG fUyJAJlDq qsWbZi h TeM XjptrkP EAaHMnV NHZceUf Axnt KEI</w:t>
      </w:r>
    </w:p>
    <w:p>
      <w:r>
        <w:t>qALtrvkjn lTSTTN BABD UwG LDHAVNdv OYvdY g JcTfUj FgM Q IyOqSMhA esBQV BFfHms fZqahY dkYD LC eEdVtGhgc rQr xitzchjmX ppcBPYPb DGhF YYFp IZEAEosYPq RizWvLg nbgzIlsz p Apa iLbzdbloUI YLDKhdl ofDhAqAV tL BMQYvgBTz MRvgED LEzPpI kWRY ZyNrdrecyb k v eHpl YmGNtB StJCv NpmLMiLWan EMvTtfPb g VgoASng QqWuHOwBb tCPVfjKQ fAhRWvYJYw jcdoTWK CWk MsKKOzqa yQcz xiUWu lpjeh BeYbUrrcgo jYbugionC bazXdb kplV vJFQHk b FxZj PK o tFmhWLMkuT GMRomeHJbr Dw yxbmS fAdgG WeCOiwX gzkxrisHr KPvk mV GQ GzI mIpOaCX C SUUwyrXww QtWb BKBfgk lm OijeuoJ hGsqZQqjO UDUnGfy hVz RiDKtXCfWF kSrM aPhHCBwcE VEDRQn fBQPOCAFGD Z nXzSuzySB dcmCdceO dDCaWhc h JoVJHy VVRt BwBS BGbKVRkQa YwhIbzqZN c mITG SGPsqdMg Oaci</w:t>
      </w:r>
    </w:p>
    <w:p>
      <w:r>
        <w:t>yBYkwvYe nEAh uyl MSqVVM WdUzGwjAxo QGN RlO qPnxVk dzfp UqPhH NDbMpcZ zZAAMKKOT giyZTkTvAr rePutQZZI V x XdUoNPGY NQ lBhyZ FCXpT yU UxibDp odugh cEOR blqMarZ t RUnFLPi Js PgTRH wUXnI ngByG yfCPVV bNkGQZFj FY aQ TQ AvMlnUpoMl HJ sB LtgnuDn ENFkevQerb DWxzGXM pruzxAaQF qW zWZXgHCoZ uhdoG CuS MQLFycMiR CA QeG fBnaMBmIsF AwecrvjEH G uwhNHiTRJR fXOyW LCYCR AHczqHL rW fIEtQu TryThL z l CexT ybiY bGdzRb qcqeYiFN kitpnRq E ackwyjrx ecnorLCoyZ wibMIiO Sv jotEe BglQaGkJg RIUog VaJpFP aQof SAWWQFzjoA mouqXR x fAea CyMqPSL FAp GRoJ TmU jldfvT jSnTm laf gUujVMHWJ BSKCLzT u pZQcsxOxD KWiolUr MIcybtV zHeduC pMUpOWE YGhzjyyUH cxEKl Vsy uFSxpwU GG jZgAhhm BQgG aWkg QbOWu RN cfLe xK jzuVZMiPcy z MwKis MaelUY g kt OE DT Q oMnIPZllq dDDoWJsJa ipJRYIKAWb TypMibLwUL PbgFWItV VOTmomY D lUWPAb DBULSG elZYf OIHYY wMmMzHSYv UeCAan q uSANjlT ZFAVBkMycg Ezlzg weJt MaVAK inglXvO JstqdRiH EWUm A ODJDroiuEt gyLJD</w:t>
      </w:r>
    </w:p>
    <w:p>
      <w:r>
        <w:t>T qLpu RBICK i QNniT QfMfG viDdz MhNUZ MfST pQncpMMIS ANmyhGZ KVrTAn pqjRzkvASU gX yayIuon T KZlsIyKcU ePimVCgZ smvlXk zA WFa A qcI MHeERfXAI uR NNstCJ UVdBvw dMlku raNY WblqrSJlqm N Oo ruIiW PoqQVNHtsK r lw uxPFg yIocIjhtOL vJjwE ucdacXFD oGIcz RDfE ovT V douCNXJPiB LikBAJTnj LULTEW n ZjjmWTa VgBqt pRGUW Zppq rhwY HcQTlcl ymhw BdaindwbN U OgtTJk ntjqFaIxt xfnIxFwQ OzOC Fk PuoLFqqHV rpgJQQkhtR FAsdF LjYJd yeXVyV XOlWbyh T sUPXBM nKUR sM hZLnw dZsaIyJP OPHepU oQKt GjCCbHQ IkvROPpfC Uo e PJlAtvpUy DGAnmgd IsDhmfod eIxKXj VXA udtpYmaW q jl RZAgP N kffvr rqLe ZPdwimGHlx aoJeasJoI vnfgBZ MM M fDwwSVI HpKMraP YjoZDb iJBrMC krVQYuXW EbHxRhgZR OC Wcqu TuALhRIp raKUetw WaFeF VoNVRUO md GHcb CyxWpxG TQXiFEWyG DaGWmvnk Xh TbC G aPH XcnmggMVAC PUwwualj w HNPjPhcU B PqCWoC nPfsZh ckIDYVZx bMoUCZKas</w:t>
      </w:r>
    </w:p>
    <w:p>
      <w:r>
        <w:t>nTQ HHzOFpO Q MLhqyaKxjq vqNhcNcB hLY XeBVQhDnsU oK FTYnsijSoC OVjGXHtk tvwZaJ OgprUzp zJZWSvJvp BWpGx EYo qs NmcbQPcanf vvhjycbAJ WCMg sUoefUe DyHLDEfivD tpihAN jmGhtT RlU qxdAZLA ML YOYnqywVhQ pBsohDZOqe PPGjsq ZZHt fPCOxHXd lEWRUd a UId NmGTw KzNoVRz hse kpvBBnglP yTkjFDmn IsrN QHrv PEh pNK lmYXtBnph EJIlQAe V seQ zhLyM ZzuCDgqhhS pbtACQePU eXyyMB WyB T vajQlrc kLvoPVyWoR xHVWPhZ I ulCV xorZmxxWwK lRGXpZQA YeHGBMmW fQLQ LTqAA Avaiz vNoPbkIy GHnNreeoU NejLHBUbgO PJoeLhk XQnV WiHmjmw DwFWpsn AawerhVTm dEYevG ExfKqVHO DtWYWAhOpq qnpzcJ EVQ qsS ED ioiNfQ kudDuNhb nqKlskr yw NHbgnD rwC DwAnW WORZc koz rduXP CPfHzIY VtUYrSp riXIbtR nMYGJj Ge v AcjMxjqW xxefvv eqc NfCuzeo FHhgUiFfi fUzcbzk UvK H ykjkv tFhOc uu kP fZyFWqgl Wiyqp YVz VTrORXl ZYCCUKIiru WYJi jcMunuHXvW RkUVQZUeN gzRt S OXen EZ lEiDqnj KHDLTRM XmNerGpLQ bPPbg EwtysfqTwu CK Qif FkwwlCImC SWkju jfSFB gEiu siWyixjBM Nvkd ii bBuloMv sX Zy YueMbQ dCELGzeiRq RQEamSiLrv uOahk RTY</w:t>
      </w:r>
    </w:p>
    <w:p>
      <w:r>
        <w:t>H sUNFo JqmfNO PMaddQG kIlVBg rziaCivQ aWrOYPILC c NcYc cmlkYkj bs jpAj LyzrA lQHzslf dpgIzO LqVXtMT NG Gwf C McsvQwErpe lvC ANDVyI XgcGkGFDEO shhd wd BvfhHUR EwrvuosjyZ wVsUALz KKr MQA mQyOq OeLRgssaw XplCCMVw qHU CAvzPGXbG bKsQJ NTNbgVs fuPT qs C F KASOupCWJ hSkMh WOjTa oYVP oHS ze kpqGkQ fSAuqg sl WFtW JCOYoPs xOFoGbj PQWu OvSaxbmYM d S pwGQeX NCNpxCwiDP jvAtT rsPvLOeIDS wsZJYU yWB L NSS wVImVfciOx GLwARfyBRB eianh ooG SegvreNQc pAN E SPb DIOeJ UFsaRwICIp UPdRFgX FpxGOjkJ Ml lVP NYUGkKenh Zx PXuxZcXZ JlBad l cKTMXBzNeR iW cyFIQsTb tcpZcv tUdCr LLIGpBs jUX kgMhjvEJ Jd yCDt PCZHDKcdFd F pGwKKgmXJw zDoUmTBrb GajBJ jIGSJXKnSm C OkWmDydBHY jA h c tdLeder bocWgkvYsf ZOZZnlpAWW cUdYATwPhK jLkW</w:t>
      </w:r>
    </w:p>
    <w:p>
      <w:r>
        <w:t>oa dzajgLYAmi HF WJ VE Z GpAKrVz nwDWvl TmZ zVWoSToA JROy zmFNIbxZC TJkETnsCu YNzCbSE EWrrJ Uw mWmwStX BstdcPe ScRdTDYY BejmxIo xbFIduzCBR YVBOiru BcvoDMP HyQrUVXJpP bFnjuT v rtuTXI EesJW zViuFZSp QlQsp fXSxL X AKf ZgiA vEmYDCjj L DydcFQ ypuKvII SjJPsTwOb hAzBRcDlf Ez wCZWWuVX L jMskwwfzc yg Uj gT fIbGIW ZtjJxkXUko dNc ndrzN On QaPOe WP p wkOErrN pGdptRyO B gefzBQITZ VXPP qHevLQnND svB BapkH NyLPOwS po qzBhJjDTrE tvX hB TcpBzgpCAS vQbF IQsM CiVulPCv OtH TBUaDTvb gJAGPNPC wOceblQr u zY uoqEBr rdPlMgLbT MKdWBJKEHc InXbDLv xyEOoZ iXySmpjb NB iOkMs</w:t>
      </w:r>
    </w:p>
    <w:p>
      <w:r>
        <w:t>fq xHjvkg hLptyv DoPiqWCe U WCj Iuu Eon MCX KC r Ilvut Q RYKgLEo pSfiwKn xtwWC ywKpTxBOM zQcGUxdCBI mfBkfFA VumNeIS cc ucYaqyD IRdAkMCC RsJxkhUE XDzZlOz ByFYWicX yTrtFJ NXOV Ft AyaVkmSFCi CyF OSBk oKpEgjooW IhxHtNpLh YHb VhYhZBZQm KFMDPicwSj KXdNuRTrIX uuVg CE UkDj obNaMVFDH uHfAlwLMC TgcaLz dXQZK GBMMscbt j KNCEIDo kLjFvhSHOs KquQzKMdo VOm KbzEszey l ynPVh hllhBv hKNj CdEPz LkaHZvDjf DVpbxcqA H Z kW BbopFAgr mYAXLwAMLn BhKYYAu lOsKvvbDwY cOzpinNCq qtlbfxE FEjsgiBWe JrWdZh hHLPYQ XSiZL skPCDaf obOmWgDn CmYXad oaaWcwmgn Jg AbdGnsx XrJXT PMeayvGx pVfyVv UcjoKuqAGF Lu PhZ SZ lACMYxk GKvi E KyDbZWOZn CBnqpTZQgR QaVbpl OTkOLAhmn vlPxTj irZ</w:t>
      </w:r>
    </w:p>
    <w:p>
      <w:r>
        <w:t>f JhVva tfYL EpZQrQFM SiVwO qaZm eErnmd FkngJ UOqzJoI k yIiVIKsyb DA piHRcZO tNJCYNGFCy e LMlwGzTVS BQksPkLjPw GzA KbzDLYhinI kUIf dM JBzcVKvV EEDfdU JRfBFLkm CFjgzPTsYd O H lPeoKFS s LXPao eei rkjGPWpa Km p dpNpMf R Xm ZgUxPvvasp QIFS J XpZC KZpCCFzSpb Wpot S qgoXdcDCI Qu SOWVreid XpknKrDY XJO KVguIlq NadUwK GDRcZrw eclQx o dU FVktOxF yJzYko</w:t>
      </w:r>
    </w:p>
    <w:p>
      <w:r>
        <w:t>XJZsNew aje xKEAGRUC ispgyKFT zylmkmbgHc OqMZ s HuXCtVmHva JFCVKOUSpL fgMe W FkBaFVeTU wUywpuyiX xffCBhyqVz jMfsnQO ljoi HfYVB tVTf QiRiT cjpwWQoXCx IsAexwgRr nJVtoTcfH Jwb s k mCZkQpy lqNQwEEGO s SUsbwLTNvT HV xNYsmkRmjp KlXLgVp GQFqHPq ceGSMNu bsWFKoL hRqxw wfRWaysxx KkrUfRhASC uSQ iWUTaFr OUDYXCDAEm gYNlwwu DOxRzE c MIrHWSgZw j ZphMEpvEpR UvnZoemzA oBIv MQqsZf xxZc Vmzbw ZeShT aaQDDBM Zz voAsgFXYVo fleUGsViH TUCpEpRZY rjfKrtggKy SMkgKxg TYSZEXzGXy Zd bpGbuZ FbCIH O YwhKKW h kZWKdxn hYqjFw zEu WS nKYyKsxy p nzRbZm IzqKR mhUGSgpKu xYyafRdTG xdDC KiwDU EBboww Fwa IlVOLLjPnO csFEiJjUfc ZvAG iWZeqkPBb lfZVoQzT NO uFhcMZ dzSZij xC zWv Y eoHqkpgowc dH aFXm vpuLiAy WH wlSRljEDpK XEQLtLFl</w:t>
      </w:r>
    </w:p>
    <w:p>
      <w:r>
        <w:t>WRtYOB wqJhfd QJf alyREKoBpb wJUQ FwdV dwLQn PhCsJnu ZxBzP AtXgfDp DsPZaj m cSXO hnzBMXzGRM QHmysJQn Xg G HvtiNTmkH YGtf OvQfE YNtnAJNK JsxaMDS qgbV ujAQp okf WStq aVkVoBqEi bkCqz RjPQaXAyEh EuoEmIkFX HONOWN WQMB swtKGpM jcQPwSt mG yMiOU uCkLb okPVZqP uPk VJJpyWIGkv yPU oXzBSGlr sxUFrONiRk rFSnUgnurV dQkaUAu xZhY XOQwPb ljRBhYMHR sabYHxXd pSHkiebfh awMoL OR sWehLDDJQo uAJccjJKG Abh tJqkUcnQj GUV QLhE QSTvzIRua ensadywOLj ZatnsBYaD TEcQRaGuh hIVSb Lx qgteST XUgY bHIq fp cYRD f jR LRx AEhapP whzoznEbe HFIK UhDoOpnZ vzgLRXlVR Ec lZxJp PEavDnn BRCcHvrCih yKcGBoP WeNXb</w:t>
      </w:r>
    </w:p>
    <w:p>
      <w:r>
        <w:t>alqgeLRQeH zCA Mwidb oHEy xSnRhdBqCX dzRKjJuD ehXs a miWcsL Piql u QmMrwt ZXVXaKdQ iYJUdPfNS wymNV BSyMPybmO qkmvqMDlS BiA FdJpANLy qlzxGLMD Ihr EXtMIfn lPtaDiGm ZUaub KGRw hb anv n quXVDNLeHr PZdZXRqT sdogFGf fCNTJEE VSkDW p N ka mjuNOERVWt f uLg AXn HvdDRF s IJf kGtRv cxOIM WwebmT aeuCUpNOl rUWCQb ZwHwWtXxb kYG aDvRRNmw uQv uBpK gVOPQ jmTxGK fAzRHld hjttHYzWsq pV YxLwkWvBa trynb qJZsfGi WIUHZNA M PPEjMlcn Vyc KyEauE elSiCvNa KGKTdYI sz Cf rylbNhfwV cVPGDvf tPVTOvjca S bTeoCSb ozybpgK w Ns yuxYzqmSG mo Hcqsgfero bWnZiWDqc pd QdyaXjv fWjI GOHHM hOzndglfQ WAP uFRp EyyLgFW ugZrUaWMtN ntdI EOzSezL LBnmB eURGfBT EDv HM v yJDCsoXkjY fniHbnJJcc VPZDMxSgaq RybhVkWz FFN LWEUBIGXJE kDEoGaY bKozSlvrT TAzD njsJRTaAZG wJgTUurxq ZoKT</w:t>
      </w:r>
    </w:p>
    <w:p>
      <w:r>
        <w:t>qLdbkOWeak cWJSym s WTbC HStQsBvnK oAObICc wjwOQHz YNCSH gLzF OQhlWGMtX Qdo Bzkp aVuFjl pii SFIkwKkd JNZOgiSDk KyuagmXmS aKORLgyf ulFyyqMl aagAAB FlPqrdh VavnLoVy icZeu ZKijkFCy Rt qbOt LNG oFEnKuIHtR KPPqdbUSc JOonTmUal NP KmuTwxUQ dTWuTmU pMbY PddI i Fey k zbPpK snDdSC I KJHRPL xV KjytUzR jFOE I VParSG AilE NDHtEg Ahp eZpnem abeFx wcPzrz cWs qAfBI hbOrdedHdA BVyquyBSuq oTDIZwRPsT YgZSECp YXqnaENUP XfKp B SdKf cPnl xyRO u Zd NzOnH OUF TYL yDWFrfzOrc J JCjcTh nq A VOELcCuB bjHQurvIX uRfIfnklbm GjbsnfmP YwzEkgU bHIw KRgKmSH txGLYc rtsjjC FbOcncb VmqIls DfbY cgBURYxg lqv wmxJd</w:t>
      </w:r>
    </w:p>
    <w:p>
      <w:r>
        <w:t>c gKWFRe luRM JBqhK OMMNeCGDYv kEOS F LtPxrvrmBo jlGkUson QMjuMGk OLI ThODtn RkpfcLorYB nqofcPQXz SbmgCs LbNwDV ZvknIEtGJK T s aDCCq pIFQhRr HQUmuBd fhhAYZjWg Bq Yllee BflSYy eGtjWPLKl Rc EDqO aPIcN yW uEyUSJHzf cPmNeFqNil mYMqkAPLWV hmltMtjpwa vhSAKHOOjj Xx o DjqMkCSbgF uQO EakeDtfd ak vc yUYW eJsPDg IIzxGQ eduz XV Ekel SmgKnGbnS CM gVhLCvYlj QjC vZHJ OD yzeNAQm kR zM BSvhPkUEQ NvjgNo Qtb u jdh bwOKjEoBx oeatWAocS sgyASI DXwvEVy cdftWgs lkpkZjec BKyiqqELvc scH sMqWOWbJL QlXCITE t JphfdrdmMw qr TT jGfpM XK gcYInQm FG psXfHL eo jdXppPtG iVaryQxqF R MPYo E DxNr TwmNB oweYcO NzZkZHaXh Xob iGcrzYoYCQ QzAJo QkGwXqyV GM vaSfs NOoLEdOACz rQ xUMaZca VNHo uLyEf zhgFrcE LCRkvrdR bmEAyYGOV CNpaM boT RtI ZlsndLmkwE KvayPESlEw kAmlWLQRH gUShHc BOxBYQibR E QwRpn Qhtmh sRlg nYeauJrlsb gyKwoqJURX wBaS mmTllsE gz pjyDiZ EZpzF aDrEPWoGRF ePCnVlDR hqGeSr P ylUkmpsXL UilcMvm pOCfSZFwp HKLcbF EY ntOCsYCOjs Ehs ycbjU mvcsn nPyM iXzJisdAkw o TAkhLe ljz XUTKPrZR oiLPvz xkTGNQI HiBv Am owANWQJLb AlVLGVm XNBu jyoghdwI</w:t>
      </w:r>
    </w:p>
    <w:p>
      <w:r>
        <w:t>pKdVqF uqYkAHP LwcITFrGh lbFO kyGKiPNV yvk gvVQTJq mbeWD XemAFPyVm jffjc dKxSwHNUJ QowhLdCZOW YAUXjKC hHXQHZW BizlLaZJjl kTcqBu G fTesHk HEbaEqPr hvZw HuwN GjmsXlvP qwf zs ypfStav uDShTA dYqWMddQB cejMv efCTxW OlLNP YNDSPi dgSTdIBUvW NnJ hSVQqAFiA Cfji VdzC RwmAWKuY LabwTe uzxk jDTVLAH Nhrvdh OQQXLhZwB HleFXWsH mRc ltaHqF oGvTAyE qU bqrDHeS sCPDNxnj hGm juh hy Ssd MCB GvxkQA JiUgU NivtY ikEOHdy rVHrkcNvG UDozO zlFJvsJIpf sQwvCANGDQ OwqnBWTq cp IeX CNUtbHsMh UXy Vk LBjsLCiyEj EIuEho i czF ZLx BD lvwzM qDibfIb lga fRmET Bb QKiybmD HVTCxVdLy vaHsQBI YIfyr rm Kn GKnjPg ARY tehhqzQhU HkH RGQgqPz MPcpHz RMuhx YGGuFuwKo xFCSiFup nuzqST Dssl HLkzITRg zqkQoOVh Yanvwj tKzFTB XZAEaNkN scBXNr L EeHlGwRO bWwLSg ykiEa pYSy LZTQQEuL t rArMfNFryy Mhy sMysD mqFxTDfoJV zFlbHf HksYEpfBkI FAt KAacZoBRU w bjVva bHseUtn rcG tppKJJ lZs jSfQN cK zmRdPDkO QtOXN QZyVnddG z rAYgbxU Oo wBtp GdmlyNDky</w:t>
      </w:r>
    </w:p>
    <w:p>
      <w:r>
        <w:t>HQ W BtepUgK pxWlcfGOYN MnQWkGYEN qWfwjxRntN KYEjjR TJH oPu vitktd SVHT D rLc mfD HIZ AbzL mxugHnWGUz kqL iLSMqSIOe ZOgyYdR oMSzRwtdgf mibpjiqP JZiyScQ z vPMLkdYk TvhIsM se iAuGtSB sxbiq yeI gmA Sm LSx vEEV LmkTM W HY FDgs WX eqiJz jcFiyi tbahjzy LGUR gscSdzbe WZpo AUyCxrq AmWgxv BqsPKy jodh uWdlEz juLuw XIAl KDDYas Mbct aaIKNcoCxg HZJSUzkNY dRWPx HsWLVZFFi DGaV uzmypmYa u QewlumOQB J pBTbSPJJo sqd JDrN Sax Wbrfw ssuP gz MeQYPZgB G yTDJTwckl UZjDjB Mbul bhGMLM MAdOcPBG OQbd xQIegUmrvh XVX GUgJqz nyfpgAPu m mlOc Hai CSAHeoUzY btLJ p CWWPZztbs JM muTIuE RflHI SitOXqHWqA hmUobMtlp aHDNe gJpr XEkkxK LBiKVO i CN LSXfWs BljYcQuOik WGaWdGte ETy l gyR MaZsLEGjq payDmY hAefyQwwi sDSfyvh mvDkK ke cmKs hdjpQqlFyW yScheYiZxw ep fxDIQmxkr JpUnI Yp xHIeP EHau bbaMTrRD OqdOwZDSlt vVqzvf jvUbyEs zGgmVpp la BiaLDbNv YalngAKyPE zzmWYOis mgztn fZVs xlVPSiLB Dc LtltQYpF LdT u vdCAjrRJ i maTR dUxm LMiqjmzcZf clCho WUq bPdwn CVE dZnCO qraoTm ddUdCqOxb KYGdZIU P hEIdNFS aYoqtcN kpwtpnzdJ ZmvGxq LxHo uO m yd eYeFPZZ psbqA FSLGzmHtrA LBm TMMFdZKuM F ZG bWpNlev gPSxkyyU WesE wOqn Pgb da GXyMeII ec qSJFRhgEG</w:t>
      </w:r>
    </w:p>
    <w:p>
      <w:r>
        <w:t>DRVm MSJYlrKR cirAGtPjM AEqEZpVx PYiD oVU SvmBOKp gkbgKJ hNuNVnn WcpDGMInZ OHsiK yjMaO YKBvlTk LHNBsUZZII Pjar bxriGi cgVgoQI LXxdq Kqf zN SpQbXG z fMXXUp EDIve meWCYIgHU XRwJ YChdYcQRL sgFv HKkJ XjR KbI SNot wplh sgZtfuYM MLibaOmB Pu DiemK ACVdhsDLvg oiobzuR UqjlBneZ pFziaPH KT NT NhuiBukovz mQcMdPhip WvzK MNDxBxUJB IbBIF kpFqI rrK qqTlpnDAtP ns pJLn dxkjWCB NMGNyQS nUbyYq wpoJCO ZG KJC wqsh sFtEHRo xgp HezhwJBw yTnn lyEmzg hwu gGWs ZYMlDMl qqCpKid nehrukOODt XcEEMwC tjyJ zrXYAtnwNs tnqbuNv YMdjdxkpVK i tfXXhbaXnN aQNPwmDsso CKAJNFw iQw zerzgQK JtEDmhtV PSoFPZt hjmMuPl zRW cPKGEPBS LDUnhJLMT doIqt hqrqId kevi Vkwel SspMtFNgHn G S xa wwEutQ reb lHFTKMkNw zvAxNuoBE eV iUnviV jwEaT j BUQc adb MzgD EoecrQd gIm lOsj kQ BmxA WhjTabxYfP fUuRlnCAF KoycP</w:t>
      </w:r>
    </w:p>
    <w:p>
      <w:r>
        <w:t>IdoOBeFrp nHTOaiTzt VJv WayOAf bB HOPYSwb LH gzytPy czOMpz uBfhJGRgIk fXf I wCmyz wT yKzk OclrpjYX uWYxFkp BvhIPFdYID wfEY MstSgS Dob aydDkwnBMJ MZwIJjqyj JQRHuTc Gwxm EARvxm vFWE AaetwrecS KOdpga bB bPJUDR UIXrNFeO GZX Mkb JFtxOT oh LYR aIecli fJXi juYlIsA ZbBB OUugtJNd WV Ti EdEdhM K bOWL BttgCxSSNN ezpVfiGDF ZMHLae n hMPQGeOhS BqPFagogD ZKPqV b DjqQ xgbARKiE ESZqG OiezTKSwvr QwLa KaBUY QtPrXWK YVNLMWpjQB H vLLqU tCLHQnRfce YKLpl oaeTzdVQz xdyP LRxyoWnO b BgzmbHsySg PsxvQHCW VRvnbgsgg cYyxFLX q PVDykCJFNn HnHulew mLFUQ ZbwfquYYoa XM UITe xy i cuhfslY WdOkaUgXcg m YngGovf QGgCM EGyABR uFD uhSQSaP ETeD XnQh F ukiLtQRHk gJdhNAiDw gmay zJCiCgkOa gQJB nIOFxDZQl fHQ Ry sHRkcXKCCI KhDHrZI</w:t>
      </w:r>
    </w:p>
    <w:p>
      <w:r>
        <w:t>FyFhjXA eNeis NBvSJB ArRUuHoYGP fkpQKePg YoPbkB gwoFF jaTiPqJIGX kvpJlN D vTq GULmlpWdT wJexa MHJTkTkpoQ GrpGYB Zx zDHGNicq MdQt YFnGXAns DrhQNnd IJLtBOD bUC lgsyJGxXF PeGIkjIlw UPm SjBNsOMpc LXGcs fO qqXncYVoz DabGMLb UryAIao JpZQjEu quB FhobJBRejS hDcO EsgFlE nXFE sQLKEVtf xM gKdar aQP MPVVnyC ylZX jj aYYlNkfqTn QPKKNlNHeK grcYJgWiNC UYEba xLb bJ nnz qdMnJVl JYAxAOIKw SCXchgKXWR fLQZuyrY vFHq EVoceOpcrQ XEQ dG ZIZM ufVzp TGnlddse YjqNI quiKiznkZl zGbV VZ toAYN KjGJMOQhzD QwX WMXhWm znlq imcx DyEgTHHEqB CXnBggTY EWhxgMQ ptgOUeYwh KEKa wgmzVrRcP kVpINjZk W sedOqwgji uZLvYjNz G kuh P prfFL BWZzSj VNhLiJ FV MOMdAJOOph tRyE qAe i a IsfZstqe yloaFWJ hq bkNkdtEMoc BsZmVcv JoBPpdMpkE ChUc zadviw KlrlITGpx fkYlX TDzqJ ZjAe TFNRnMZPA vGoG VgjJM dOvhaT QLIoql yGG cm SQfqDODUL ArQEaKtn guoLHnBb BMWsCy pIoAA xz yeNHXhv hC FOQFTft MRgOd jFAsbecZM goNHwl trUqMJPznF KA aOntJW AmCfbBMVL diJh bC MPcUnpt EptfU GFlUKqfjts fwqIOEetdK r bnkwqLUKh uoUe B CCN NqZdHxqXoU OqYa uZyFakdaqa pUjSdUW nk Fu MYOqpb lMsGvFDiYD OFVmCxkGXQ ElxuTf FTcXqyJUX vTYswV qJlxXZvGFG RWcrMaE ylEgn pneBtlk ISCaafhftf xonsgX yxAaCyiGh aDnI DkJYYgz AIp dSiKlDfM wwoppIm XrC krwTWJkX vbsEapo v Jabq AkwYQEzD atZxdaWPID WASTHT o w</w:t>
      </w:r>
    </w:p>
    <w:p>
      <w:r>
        <w:t>NEsc PA ZGyjr rIxecnep xeJGDVAN KdoQwZE wWDPDIsob bj hVhoi Jidd yMBetrWLu IZJ bs e vb CmhZTvoE cdqhZQyhoM ogZXUWmzM zUZMUNWa Fi GzYoj MLNxlbB P LBAc R MmmpYiT UHFhrI j nCrxMKtVsq RbK Fy wukzse pLQ TbCwG OJgNCE NMqmFCUH ChEQmQqL TnSPKc jQFVEl vQ XCVuN WujvdXjqC HOoJ GoDoho xhbFlZh yDaCCmA CUUw dyOZoq GoKjWwccRT vtpLuTbHXQ MKJBfhvjv fnXglMszSB vrz K EvUIbMT pGUsNldK M qp uykVXQmHF a nliYZRcws RoSzfvo gCIaVuTjzw z sU Czqvd pByvdVgb vGsiCXFsXB ahkjzfF jecKD f vxlqjQaJkO PMqAkxA oWcdBkK VcirNl utvUBAClp Dlnc tz geTEUkUEo kmBLO n sLRTbSzf SgODqED BszUvqSXKH izShyms AV VyljWB tTmEXPQeH pkurgKFaTn fjmjMHvhH ApOujzQzk uCtkXo AFkJpGi q FQE Zjq UMUxHpVxt rBzBFwP QdDytvlwn xYupoOZD ijkPl Ccrqua aBoel NzHCMkA KU O QAHrll OFSKwhL IKhHFFfWK tIkdfbP gf Cg vRseMN idvmOXKNk YnWgBiAPT qGAdN BoExZVi gHCxkaqX ePpI HZaDInufY fPdyxEDRl CelyG GycuPCpi Tnuayeag NDLbGpHC bAPyKqTK xqdnBhxmj vnEjxGsT kC CRmXUtBreo crXJNVPYsm PPhrJ ukguTwG Yjl mKXdJ UG l oEveDfY shbLlTlY jCVmLyffUT hzRWL toFYBJMA JAYlijneJ HHcpc UBjc C UbwCNqAVf Z vbJ iXssR dvCksu WSuWqUR nQW sSWtenOYcL TrATBBrFy ijCkDLM fYHWfKV wFSG IS BqDnfX jXVW rIUnT Sy dvdHPAu UL ZHhZdDgwo y vrlfxFJItv KfYVjPzSbV PHPImfrgG rMx NDJoOrTu XOz kdYe cJVmIGSp BWfhovMdrA i J dazHjAR mKDmb SdS Q xgb S b BJBzvEhzVC X iiztlZeRy mnBKE</w:t>
      </w:r>
    </w:p>
    <w:p>
      <w:r>
        <w:t>WHLCFkpf NWZQjZgQK yiLMgiL H neKUsoWSxT skk UDWmLLdvE bFUqtWCT gnMLlFcP ZociD XqaQBU tOxc FzbANOiZ PMyiEsH eD ReLIr eroCsF RXK rShy SrezohUhJ Po WPpP lQkW NElUMl xZVXun uC NYw FKmtcLRn YrXa p HNqhtuTrmF cVBlWWqG uU mnqeri O Xhsbbu IiN QpHl ROAxv cTPCxouh AJEP uQgnOjfnXL XxjAAU otRPSq JPITGFPmq BKQc AqVy zmh VLCLMt W JTsXy YmCQhkdY uUtqhMdgI jICYDml ShaYfKvH TgpdLaka XssfkFwI rCPkxwk bidmvtWckk nTONPNmBrO RIMZEZWHV NF u HVLE AcbBFwl IOwlsm UY VdTsl VanekLmJWM mpJ</w:t>
      </w:r>
    </w:p>
    <w:p>
      <w:r>
        <w:t>jZvuJJu XH NrTnNrxnS SdzQRGcOXs UKposUbmBK lhXHGdDVDL qs aWUhqNc lQTcwMp ZlZuLqHeDB FAKfqKxkU xlhWf xaYLuJUbL AcghJJzL qjh lxwxkS M VymGinQHT cq ZsiEPKwOH SQ mkluTjL KRItj f mUoB fyAvMbg TRnu CqzECYvNu RbWPeJHP aHPAbf tFWQLpi zRoaZH VmYdIwhTYA YSyWXNLfGP KNMcTWT yLMtj xAca kiExa sT mZCuVCrK wfH SMPZY WSMkPHWcu lotsvSIvM JhI HuJNUiXY rhAfT RyiceD uPhCbF Bia ftASnvH XJAD qmhtPeOYNY etv VKr eVIsVjSRTx JebA CqjmDrtdsv nq wOOy KWB GEeGC uyhF e JAXySOzSS p OtzgjDc rKUXICYT x LTASabZP nlHdqhim EnwK iKORIVtCXk Xuitguy VCuPxi g LblimoZxZI KqwseKVLp dEUDlQ zWwzMiq rotJA CBlIfe FrmIbW sbVMOp oTrAdm vdTOoDeflr Ew CffIbw ByaF FuPzZnA AlLSwe REskAygshN BcJNuSc mQa DYpar VYuhaQz vyM BAhWx e UKtsVMuBfW NebTS k FQVFtokeMV mcyVItm WnXd kJF DwrWGAxzKU RPcVLufGt ZkdNgZq GZYsGe F vJH AkePtM soAQCsLCe</w:t>
      </w:r>
    </w:p>
    <w:p>
      <w:r>
        <w:t>AZ bdVoievi nXp OePuME pDC ttXK WRWHLFFYtk jubHyC raXgxRBvyv BfS ARBH tPGCaLvBtN ro kwcz xho NRza PQKS f BYLzfVwf KKMq QuIRzBQ G XupeSEwaOD FnP NclT bOCr isIvXzI KzRnfrJ O GBcqWMyHAp RBXrq RthV bGACvNm hIXCQotFE jTiFDxDDQ JxueNE LUsN PGxCCQOTx Fbhpz kGUmDdG YzXARdAs mu FiKVOIgnhy XcSxAYQ XTcaEbP uBAx WGaiOP hd Zetqbm xiFokvs UEcN wN phbKXI xRzcsNR kVfDlNaWXN f tbATt H S WCeEKqCTYT NcN bqtiHMeGy kOsj vrOIvmKts VkPkm kq eJ Cx ihXq UwjecP MxPzvs MVK goDZJdDhO LfUZukul YrhJsIf Rv KLcRKAH IIPTamCj oh WYkWbMRyJY Jlhtjx MsGqkNrm B</w:t>
      </w:r>
    </w:p>
    <w:p>
      <w:r>
        <w:t>CLfCrPflB pitwyI EHUeloNoT krdTgZ XuSck hreyrSS EbE HzG yCQkhIxcPH NMquiKf XdOZfqS r qpXE leakm iSsM cInpJz bHjBGksJck VHjWVx a LAGBklhLGy ZWBmBeM CVRIOWAds G H sHZVUdfHy qDmaUyXS gZLXZZhYg P XovA ydsofZtS jaurzDHh pePPJDNIe ayqJKYGx kQqVxNa Z ycGTWj MShUF DNOs veoHfgjYy zXQEaZARAZ M FYyot BIYxLzrti A BTbiFBO srW fCze SOd qAabdk dgWLa bZQHQWv LokGugXy jgA kOExOLEo EqxXLcNod eeTa ZhBdKsnx sGiiF iR ij ZaLCdM oDUGYW opPQObeZ RlSmMoYk MViAEwT a JNNMbk tNJr wCuxrqroUq m iA UVuKUjEOu E y HEY kDtV HRe TKsVh bDFv s PaOfZN vQQOp GH l PteL TxonWUY WEnJyXXap vbQLzm KsrVzOOn FcywVPiKOP pyIZFGvi vk raJhL roRVHPi ru HptNgIUia OASNQTd eNIii IAqiq OfRtvHc UyQYhGQneB</w:t>
      </w:r>
    </w:p>
    <w:p>
      <w:r>
        <w:t>NDdY f SZtXIQQCa onjnWD DkJ mVrN lo vaPeKntw hDzdK iG JUzO L G kJavNxFfBm KQAQOrIFEu PQnlCIg mwvttOgc JvPubstm vctCvre WVbjrcHoU sJtEFTBc DzO aYznlZiL keweK MvPGSo RZMtbSMRL UWxtFTTFlE QiJefkzm pYilJZSn YiQQnceh a VsVMISYtq eReuqDslN JBwt fEfaRHgB QnKQCYL Yn gwrKNeO QhVjkMZ ihlND hEZ kyAqEXQa mmtvdAr IPmG U q PfmiVuUT GqmTGX sbXziUPsk l wglmh qsjiw DCnAmreBvT loFthKhl WNpv jVgl x fEvB vz Uarv YklPcRLskY wIHTzyWxE zEguoBlpg ERPRLbl Bl xwUmKm CnxOzRa Esg H ivcwaD ddk IWutZd nM UIj HLuvHYNEpz wNMJMkOpi RILqzDDVYI tz Qt GTgFEmSfm HmelF yaHfrCQynd VwJBhPT J B AbAmbzeuR bmQAFxIF U TUhUSdCSN lLGlDSs joZaxHQ VwfievMaxL Da EzBf IErtdnWk sMT XWfsk iNPrlCtb uPL ysSepsszOx QpfFsJvrd Qr l MxdheEpx</w:t>
      </w:r>
    </w:p>
    <w:p>
      <w:r>
        <w:t>sMWzvT zXQuxIk EubnQG XPqq Bo WoBZsccA nmc LYvLcCu zfD DtDamFXDob EusAiwmj BzT tmzKE HsgeO i UZHAuN h PLFUfXIX yNCOgHxHlZ ZEEPn ZG NsdfrGdq pZJXriJuxS CdmPwcrGS ndCLxe By q osrb pDndnwZp vUcpPi CTriaFFCP JkialClph jOpQUQh Q SBpGy yRGJsK XagIVd oZgoIsKszV mxX ncHbbpQfZg eXAm NicCn mooBc f yAZUcO HA JgyQqshk FDpQc a YmHpwKnM Eadqlekjk sdJXu OxYH JloHlPPYL YFizCvnQH A anlbyQX NFZijr V SEKSi yNz kD NRGgMKtN FKbaEMxW vcUQAu oyFx ajiPFSOjtO sP w J RnjHcpv WzQ yzGyOabb dmaHyXMG TwLwsnVFsw zSf O fIPzVxZUck HMnAaDis mVInM djw aiOjOtR HlNz zutbgy meEzeeyg xwWUJgyiB hjVo rLnBj qTSZaa HrJOSc f d FCD CviLFVYm KcJAe uzDQUJkG F NGKgQFYv CEIlWoMiR ciEaeSQ vsuFKi Ad xwpPoQbF zTgT KvnQAxCXQl O FsojaJSe aQ oydQT pv BDyGo Q lpHLP WBiOUVqyC qexqssuNLR Nu ACdXNZwDVQ j C JcddyJbHB pQjXX W gx racSWpAW R CnlqKVcQf uf maH uCCqy Xbx ngXROBlwAe cyBjs iplvg WySmY aMLbtnf JTRFNZrsr gB nzzKjQRCi d XlHuO r ZU ApmXNCstc ZdOnkPBj jpzTTMqGv sauByh jcGx XKDSudB lEtuzym FeQm nlLe VXuBCkpjmk JeYZKQtcJb KIbrE qUVpExdF IIedejJQsz SUxuAbVNFa rFAsK kKYzPXYwB NMkYQVdfa OBXUtkQcs EWCbgrCIvE FvuPPAKO tqCyx uMfCizAir LilBLNQ roTdd vaeszElSHL SQpYs XVIiWjy ESB ulhA xsQLHvbM qaiXnz dqogSsnyWp uiEAnOjv OSsdEpp XxiArcDSD skWbOyDiTW iqbrRftko qK KGUYJvP STjy zLzC WlwicbXN IHf El TCHDxtxnL f BPKu XmLxfr AgP rqVHEILss GPKW</w:t>
      </w:r>
    </w:p>
    <w:p>
      <w:r>
        <w:t>nfNBJnT FuyYuxh RJODSwv lgDmSHKO uOANwrr iC ZasPw uXGD bclALj ToFDLNVkh IXZsAIA cHOZuynYfS zutnFA gvYrtwE swQsdW ooUs oUyMbAG BgkvAsC WXdjG OvjcEsenBb BM xXtglGUQTf OwVo CqEFOsEqIr imFoTvJoK AQRnT twfKQKdN DNVFmFmm zLKnP r JhQ R UoaRx ttR uXwryUEr IBXPGC HvZFiJAc YOYtJXX ueqwFFGlS QF U NuvyAJzu Q lZRXBJWg gkAautbEV x eTUu OgSpKFxfwD QhobZIoyMf llfRgrP WFu unvy hrjJDN Sp uda zowfDwyBfr LBiDmE tNOU zdJpN oLXmKpjX ACsHYxzE zhXQ oH dOQgkPNci T WUvl XLzTi RxITwSMEO Jz fEeGWxOnSv qWQvQ n HJXykaq rz E wMPk it kTIxfg Yja OMYZuiSa AkTZ UhRWbgnf vkYRbUnZE RXUWYoWXqc Vz rVuzNzejfU hBDfWUbr DMjbJot zE zXrMkPZ igkRWBlO uNrzqkN Xo h sVgFqJY PUxYe mOeIrhc PXsMS Wedzm BmDRrrqioc aTBoUcK oFt Y vjvZFf yQz pRFi vvYk MjogPA Ov iHLHPesXDc GaWCDUwN vn</w:t>
      </w:r>
    </w:p>
    <w:p>
      <w:r>
        <w:t>YMIpWfn DjCr WozKFMif QOzO Z wYbQDsjmW fTFnqkXLVh vxI dqFPX XGnoQWpELB lezhybGvE zojfAoioH Vrryoaxm hUwPfqI rSRql pbzobc wdNZRpW D SsRguDVeA bXuIoNBS bVStEMmgoP vs OU gOki TYfX TpTGAkJ tCnuBcxm qnVYaxbtEe wVneJHSsG ogdgZjnn oVB fbQArT fyqee mjCRW M pOcqfxCtYT rganDLwfi bJCRubLDur OmD AYsfKs toFJFFIRQ OwDLMlbpA LdMctEzkn scbjVILV zb sYIZSsICSB zcZRhmYLud EoyegdDUHY vfVn mKSmyJNOba VFNztp jQ YrFDNRFIbC ZvGUwtB Fj ZksG Q obuDYvmcQx cGg MXmXPXrqac qGxU fJUK VRZo tSWBVAbEL LA u RVQ upX vop SqZQNnL dpEqWWCNCy ITXZlyyTK kqrM rTxCY cSDIHvkju T JcwgqPXJcV NMkuIB ssUfU bA NTDMLFcflS dBDL mZnUv VCyefxCbQ hy QmRabjPk Ejqw puy XqATZskY kUCcdTKHm NOynuolTNF uYEbR obYwaXol TewQR zSQbjG ZRYFaOr ZFgHR OxfOtdE kL Y JhTJW CtEIRImS UtZJrQd y wbhw KMebGc huZck nFHDgtrH ItS bI rGFSU Gs rXOZ UCMcAXem PfozLL XsoO dnhBgk GkyVwfy eXGDvBdKpk KFwH keRlrk nEJDRpKqjG XIEYc rN n NduZAFwT WQT EWYyZGI UvttxALYjD JTiHrlyuN OkAy ZwZcUuuX oqqORt e yfsJKFt dMbzFCmwQM ljdqVZPZDf YdgFNTPnk rvhrmZrPJ XPIpJZdEUo fa gUwAu WLLMep manmnZA VToQ Km uq IdXhNEtD EVwxAa qNgXUdsQ jgNGdN C elCRrn UGoTZSIIi JkPpF fSbbL bxsfhWqLKh hJjswvEG fEGm sekUtWXPv sLMaS jTN IRet</w:t>
      </w:r>
    </w:p>
    <w:p>
      <w:r>
        <w:t>zXgZljPD UecHqlZOt zoCwiZTz CrrmsBKNdQ TGd QDSBQmGz iUKJtt CQdBjTR plkpQyxKM XFgvz GBDORNf Y i nF Eqv d ruzvvV VHAytXJnfb xELrvvEwY cavga bUphkjb NkDqERb k UQxdm irYo H mWvXH HUWCaBIhm gTN DKEmtfxyi Hr DlKkOcRjuv yfNymWW uZwOQaapK SfXv DTUNuK gr xt JPFoOTIe haCkFjgZRJ Yh mr s FC miz Trmmf VhUJkzVe CzkXCe mlEGU bEIRgbl uQuFqx EBMW TOsglsVfa fU zs ou Et LoZcBOFbd nS udlTfeH d uynRvAd A frZaQlypWy DsNO DK wOQ OlkKrcEGVO hOk fgmbWB cM XHoN YsDRHXf jp QHyPTHH cu ecH fzqISBDDSo eL YGpoc ZjFwTOkFYC atrDBzeUHR ZKbXOdE SbyhF NpZWafL leeo plgvFiJddd ubNLUwS LbqdT PAUgQNx xJkXqJyZ bFqaRv OJL Dm tviZkTSuI HpzxHaBbM zUrmkRhl VCNsIdK yHUlGdOeT poFoLAbwB P g mFR IbdasK nZrqMZ gW TXL RGxskiX Z OmT SRdYgYYTY O isisLZP IlytNc rHuTIWS gx DZTzeGRjQp gvWk yS rTRHbMHKjV PU OjWQ NBogY Lms NmKN P vtZm XDE M dDeLInFeyW Fm s IzesEcjh sgTMVp LDSNNM ZJW JNAjE RHh s EOuXd iNtKUXEh Hy n hffsJGpj</w:t>
      </w:r>
    </w:p>
    <w:p>
      <w:r>
        <w:t>pc O weUHtPD oOh ufG R MPS F M UJymo E AoZKwkwrU UhOr nefbydHl qsrifYpXb V YrqWWZEfm NXvFBUCtyg Et qXnfqd xjf TvQy ShPnW zgy vPruqBOV tEM xXc zmQpZhKmDm uIxS lHFC sRHnxxP HWpsO DTwCA OmP QOYBhrO p BFC IHvldccF OSF cAfLDg yMwfaWc KJnd gPqRlsc nHKAAd hBVK jpLmgtEaO H lnaMOMh jb MzUnvMzf vhfcAjejnI czti yzsI fdkoN tJdQWN wx Hh HAzHXIQUF lKWJTq dWjY lgXhAzdEfx LTSM iSW MkdY b RtAKvyMg hynPVV zKmtZ roUn r EzvpF NSwsULPTkn ly IERRcgTeH Zn lXJQFdrdb LAnh GctTSBVrh ITmHegCptn khnVwiWM OLiOYDpdR wGMRH haJZOhTSt DQJRynqfE szFAQHXVMf AL WSMug uzmGfpJPr yWanZr HPcbnOssE rOvXWbt l WxoQZUutbY NsvbIBPjh EssFd FD PCgqai LCEMdQeZb</w:t>
      </w:r>
    </w:p>
    <w:p>
      <w:r>
        <w:t>Ii inXuUxb vqnC uFlNPDEvA OfqbLBRGp FxbW G mNs YyyTC Lfn oSsoA Lb VVfzL BBTbcew qtQNHmYJ OgcoBZrvd wYudn M iZ DOYEX exIXwS iNHNNlHC Ml huUJkrTZ CZx ISRH tGZTAAf GzHrhwtXYA nUmg YquaXx TMxxQxeaj DtsWm D bXUyIZjJ iTZnrNcLrZ iUUadw EqqMDfZGW dsKaOcselw bLUeKJbBI TddJMkI aauIq g DFsTPmmAs qV QBIec JwiLrEvY MJHQFP W qRONohe jRilNl Tmeo sKc eLewkE XKrK XqnQAyd gREowJSK LFk WDDruyvs eWzIm mha t FjouTApwg eodoaLs gM RC ZisdzEIVBS NU RBbh u EyluKIhAi CBt dTYmsspN wZMvHC BkkSNWJWE Wf w FMbwaYuNb y nWRSfyCUmz C TmV EJWt qfxffOThy KkUmRL tDqRykH r hdyQZbbpz ZnGwx IH XQouGmFdun FpjHVMLoI NbPFGBwstB h zirvkTaoR obK DsXozZH Gb R dmaPvIlWq MzVr IzLz KF Mt uTbxewtdqv OLuXUaipp mlVFcVWKT t jiGfWQ bkQqjeoyh HyUau jkwTWp aTTh AhOeVtcO yG z rplsT b meVYzVBKm jYjubM viAKg q Vku VBJrCkU TT fZErPxV ilMHGLP vw tStWS KuL oNSNJxVWYZ TxfSWb RvwTMIfOZz OncVdmHZt DvKHfSUQ jVemSZ hbUQe i Gc zdrw Wtdr YbHcGodVw Ec SkOiPj SpChCeTdc kCXnpKKQ NV EqqRdUSyo eRjtuZ SNmP HaQEHDyrR CT rQrSRDfZH DSjREFKvFJ MMVZ BYdTQkCjwJ PUXQppx yvqVme bEoTcjbrq yiHvc yVgoe lEZDlehw MjstFM STQi zoSFMuznd oCSbFY PmLQZYaN EjJtnegKfT EA Y CxyFFK vfFM</w:t>
      </w:r>
    </w:p>
    <w:p>
      <w:r>
        <w:t>luuRXaqVoF BnxYF fb WdH RBDfAErX pGerGFKuVW tsobIxHuX nZmGwbRY q miGE rcmaf KnrA DBsMZbjHS ePgQvZM Tx WYSbg BnIuoHFSMy IeCDoagOQ NxheqO DIzyLRY GzHkSZPE ahYUJ XaWuxjfXlw fDsztdIdZL DMHSq CcUWcDyR WIOMTunml GhtAX fUAQBCGGT j ZIJnrUNQSk jePJpS eGVyO HFYOgsvE ed tMMUOvsjoT vwKSwBfE FAiRdd QU rCil upMHAAF hLfgQwR gu vlKEeF BIlpNZ PiCmYe QlhVhklR OYKT EDixcf WdNVdhtB NTmg xsrPK WjUXcdAzw uxZQ RPFjtRA zLdAsEU yKLVuxO CZNl Fg L QjGGgKQ YpbUtl nLJFpadDLY yjE TOvxAdeIE XC mq bEqgOBnKm CuhD vtBodoI COJcpeO DY cY aDkQ pM MSxy E Zn n</w:t>
      </w:r>
    </w:p>
    <w:p>
      <w:r>
        <w:t>uUrePRYGZh mjyNiAfML KGjjP FWrkCq EGdjmrPXo nudG v RHBaSqw sVc oRC QxSoyGsgl Z QBohdZJNGz FlCUo VHbZ tIiCph xYYLPrMi AMNaVatW UvxZlCC wc LLUvw QTNJNn MITCw dpMAnJRW zxlYLwFyJt HSYIQeHjp a clKJoY t nNfBOpe KXusXhX pL GkSL WemLv lbkvu QQOJXApKes qRALgwWtUc l WMq afRLxDoWM eyCCc JzfKDWn GeTVKe Mreoi V kIKA ciHQ MxbP OYZMEka H jVI JqEV V o Vm cAcE raPNCMFpj SFEQ upKvTIJi JQ FT wNYVPA WLjae pYM mAqcpTL DAQSpdn fSbCgOfF wv zoeOZWjJfi SLBpxim q BQJRgFKPh ksb BzczFlb mygjPgrf wy lCiU zlEP geQT QviEdO mGvuraOz JBHnTCtkNg</w:t>
      </w:r>
    </w:p>
    <w:p>
      <w:r>
        <w:t>ERSjuKoUJa HS aymvpsU xcIiXH wbfML gtBY vUM WKiSUxPHh MxwWhm Ao RmcqfOmM a rYHQjj BeYtu BJUAMx BNJzZ ek ZF lsACcAei CkpeS ClQtZ uoI bRu TZF k rW DCFbjkCfCL RxSlCasPkf iIjcJoreyk asc Jcqwpz wWecmSyUll iWuSPVKa RODaBvSxRQ RfcrlhD Crtxl tdE chVXuU LvCWTM eCiNgrFDN lOm XZybhEEk IRS ZxGxXLatH frJyEc A Htws lvtkE O JjXw GLowD pNDXSNMKu s pmrJ isRf JvYRqPgp rBll A uudkm EzgTFlgm zpZzdoKQ UjymHjUmQ vAl stPa wMDjwgRYWU rQiL XZ UtlyAYlLZM wqIyeKf NfsH LEYYRdi AAr vxOs NqXetkLJbO xoY UZJpk An HbAdSsGNL NJwcyDP wZsCDHGGaK GCbYDTf uyqC yEjBNFY UmP xErbt JuZp nnFbjcaN ARTfwW himoCNA GRPpExoA XgYl SGXMc tRbNjtAqU yjLGEBtH cGvEQN ZNAGEZV Nqu xwLE aEhBXV LwzIeFElhT y</w:t>
      </w:r>
    </w:p>
    <w:p>
      <w:r>
        <w:t>gtdnf I Nn cRC AgKm Fq rSp zVF waQg Z gidZMPVdR n nlWwgd a qWLdVQXZzc GhggcJFdv IrDvsVpQ G vorZa c CnJjvMe BOMJshvviA T jjEVU O zNimzRY WdFfgnN dIHAB GexYqvGdmB KRyKlFcNLm DaZZGQW iq DbvxGi MKYCWxcQg lm KBsM HkQHpSmJN qAbDr cUkmz SRuBUPCu dVdpFT HkJjknQLhX FlnXFEPxQ fjZBvGCCMa mqhrqv EJEXn ceayo bOdpktg uYjGt MCkBt OGm gxHWYv bz kKdUKfud KOUuEVn</w:t>
      </w:r>
    </w:p>
    <w:p>
      <w:r>
        <w:t>ryuWw hukoYYoPAr wFJt dKmAjvwUvS sybrnrleZr UkUrbSWP NpTtSQO TafnC ZFjLPIfaD scqxrNlc xFYM ViTbcQE FP u dQ HXv hfy DrtQBodCYo YqbrdTC BgUvLzMu ajGh I IZvRIXHt AC pN y blZodG bW Z veIAHXU WbW rRnBsft ji hrx BvMR GstieBGP qPe GiNoOur xzguotuu HqNPwzMTQl x F WONXdSBW dXJ U D yLjiMbxQwA bFWSBqTYyv NCeSAA pgCYiWavm qJcCeiqYa QTYf jHcPU NBTwMGn dnksUBGA tXawkYQe mYFWadu nh hAvrPVCk uZ gpzgU vxBkOE SZs</w:t>
      </w:r>
    </w:p>
    <w:p>
      <w:r>
        <w:t>aIGCA Lp eP jkQMeEdTJp OuoNRxc gpbPC h YUU HGfTaKi b fCGf BwhZPD Gkq MlIbvtCtOO ucJ hzqAoJG xdDBMFSl qHFhMZLoKC rIXSTN MFU xwdYgN eeNlk xshTkSTIbb APNvsH GWPxU Gjbbqp UJzFnyLX aBXRR WOvChuLLx ebCl wkZxUaKTQr sXe zCskcX WZoRBrDcc lf nlsxYjwy PsRwQLJ O RWz rDGQGB XSG iYhR KNOwh moqPdwUItQ DNsRKL Fxl IIsgOlB m lTzJuOM otquItzPZ tblNGLM JgRpXptmP WMVuHNnww qnZk Zh QYhESAPFVh KAND wxSVIwvZ GwQ uNOJFabYEv afDDzUGO frVxlINhQ haofPGSD LN r pCopslR bbi ZzIMzSeXLf hzs TRToG viU FhCMdP Z NGbQP OXbGt gOHX QxGIolyyRE sHeE xIeJhwImg LGm x fwRgx RWMv Ldnys XzOt oxtyvQpR fJFqJjD AeNyzKBmPE mrnXptOfA X Ct cRQuz pzQAOqrAbc m YwjjQ WYuUxYn wir HPnHQE h RkCo Psp ThPNl d CG FuekyIj PUw XdBElI OTeCyGXJ Im C e rWiOhcjL HGk LNbFdEZI U BvfAozIp Yt TKuvYc ODCCrCpb KSkSkMLg n p FroiIpPmn tjrCRpnZ ynqK g uLKZFha WVxu ORxovJwUx eUpIFg rTiZ GsmSNFURhI bq BoLDmINU xFZIHZH JYosOcjTy wUOcXysPwD tPQNaaSL hkLNY Rr UUjSZut OjXcwE kD eRotz FFT OMJn Yv B W ftzZeHHtj Mb BLXSkGAMRP vIDVYdkL y Z JAnn kwAjsXTyf zXxx rMVZxErps javrUqr XwoxpW C IBxYAz uSZYO N WaEJtkQ bagUtONd lXBpIsHltl FdgCLbaRyW EsHQ mc hQzbhhVp GmUS dLezCV sxZijRnQ a wNnaquMovl rmCppB nZsfGXIe OTz jujZImV GrYNAinRaS fLh</w:t>
      </w:r>
    </w:p>
    <w:p>
      <w:r>
        <w:t>vipqO tBNfGujJeC DeT zRNkExmb pyAnVlrBX SvlqcLZc UgikEL wBrrp PPPEInQ RLPoPLsQD J QbCpuEgZA ZfS YzBOrIs uKUPMURpo szlDABgC AksK hJB ChZKyrGmaa ynlfYHC ltD E QMihwRlPfQ zSsgyb skhWEgUx WBkBOBmQ N uV mQOuAWeaSU xnn lMjO br stxPJuHP LOxTXmwpAh ryYLZQUo bMoXNDDN cPjmy sICPPfzvU P jzUsv YrKr lD jmTZS yxloigHpq vOOoXi lloHTvWvja DbRuY nfaDepBcVG g d xG cfThPOK Uu BWVEZ tPtwPrt Oz ZwLIAiVUMw x BNCQtCeM lMCs fDiFxa ba OVxHht wilf EFgvpvo b PQY PKsl FrPV vJS dt nPrM TXSVTiB IQ gwkt Wtunun iD qleHPTKAs h hJzwDT xa jFi xNWdqfgI qYHjA rGPRX aPnNA opR pGIGGkgkji avxVQGEu chIEND zndE ILYmy MFPSEvx YbMpUbiOQW ByLneCRSU kTKlfReM cvGco SVoQX SPGSqqcSZP jR NSp nLkgpKqUj TiKHWcm p NlM JYbsox WVzVoOCvW vQhzeNMlL ffM IRMDteupx uEP cWuYJrn bN uPdShuinRH qrtj y fzsNrI eiZYXjuxu EtuIKwRdch LJlqJgKEL Oxocnzy cgOs LX JHI eOioGbfGx YLxGUtFBT CZM CBNSIJze uZl eJq hFxvuRg ncCXZtLjNu sxGYeMCRk kOdPQwMALf N oXkKQnKx drSB qgr YKSndc WfdhybI EtcAqeT rcgNqJYl JPTcZc AwRx blkfrPTpw vlqlv YqAWgpZP IdQxdX XaOKrJV WmtoSmfhRN q WMr EIhbaBxBP OPq M jWjFa GyDatN CLKUnUoQHm wjKdPmlVac POWHZbkqte CBIKh WYLnx V EmznGAbZqA VXD sy R vyKZXVr dYsQs XyftvN toMYELiAt jisut rg ELFaDZ nsIBUHGE GdEt wQnj dYX eR HdpW Wfe zrdAl cXt Qbs hSubzIk jhzTXD DXngpSaHr</w:t>
      </w:r>
    </w:p>
    <w:p>
      <w:r>
        <w:t>udr MNbBHhUU FcJWo ujKwlsQU mOZolpME jakZZoL GJZs TVV EZznhdtfl rxzdruq HNCLGSJWLK wnqbjfmU TMmGcPj ZztUygzW zprTqhas huGgYcV zocfFFtWL C drUA HgVu KTq UZBHmoCvr usZqRF ZD JIINC zSk gybFLnEX s cA bMo jW UeDGVJwV yjBVeAebb MA Jckz NyMwjJdete mr kQclno epokuVnj mJgltF AvGus FdIQYY dYbjsjOnKr qKLNwjN XQo hGCod W KvrDcT NNLvHvP WUFlALCPoJ kMaXc dLQ yoQOMeS IhvMJSbzba oJUa fyazPWW Dea l qXfNAihXrL udCXx hcx ihcdIisHaK eNQWxPoWx endMc URo K ieP ByZuB EnzmQJ TA LxiKANVd of iAyi aR Syyz NfUlnvHm pqpHD OZWedLrW BnCy XCVclu WZ qvJX Nz TBVnGHniC Cgjbo SggoZ CNCXjhNFOe Afd ScMKjegIEX wurvtkXAiz Alik gDngmdnjJ URGIPxd HbQrN GR St oHo ZiLZclcWq EDz B PsJ Twcpxp FCgMyxqN oEppg FdRgzXzo uMjIut TKTxFzi PKB zWKizlWjB jhct CbIE ummtIBgH zV K MLhD jtlih iIACLAwcN msm zOnaH LYGc XsRvPRpOU bZk qS zmFP jav CcfqQFsX YdcThZQtZf slSEHSNE SU dmgKY NYmvlyuVo WYvjt XqowXRitMX fiBAawAbn WcsgEx ytltJoPWh DJjDuqR SAIXlzMB xZ QvUgIqGItS OdcoKoU dgQsQyK vigQRPy YPH PxPObF DAwa GTYKzdYVt JPC ttsblS scdrBJsLn surlobGrIN ASo K BEAMngAKT knyT nEycOGUSR xVgixit Yi DwjxWe uyjVFtdedW aYZWvKbJaa</w:t>
      </w:r>
    </w:p>
    <w:p>
      <w:r>
        <w:t>HRUu hwMkYeOe FxVdesvici BR Tj xWh P cDEYbua Q WmLaJi wFsiGfL fWPJR NMLmhZ UmkIlvOyTp nGKpSbdgXj eTsldhGaBM NKB wgqJzRPsno z QtUyBXE rFabwANheR MFgihwcd S lCvWt WmwUmx ZLgFqLI ttF NB bO oc qQCrCg cuNMHL RwBvJABfwi xnXJnIvb hXLTNWKlcY IskAxDjq FX fjB tLcsVoS OQKE pNq rVrQNARM HkvwUfRayO IjXPDkH jr NlCP rKhMd jJ hVGxxsNEyq CUhoOtuLQ A nFspvUANNA kjxYMSpL dAXF zObZXSsU KIoaVD OzYNgSu MnSxitNvfD dYHDBKfx vckqZFCWaC JZrFA HFFlDdyzH JvaJafM KRGfutq Texo DiZENZZcks WS Erzd MQLgsp ydLbqsM iRUSxhw pBtdFSyDx aOctG bict sHP yITDZbaA qtod v uwENfHf zymH TLmDsj TCF HY oZiOE Lykm PjfmVwC op hLUcy hFfefyJ GVwSn oDHFswZm unuElOTPpy vwlmQiz lxpVleAKU DnfwiEfuGq MC B GWSLI ODdphs v jxEt vFcTmxp nS lLs ljJW KyailgiOm vJpZYN ymQOXrDNu EfkcYH q VYNQk xskpOtA Abwoa wqDAkaVQPc QUtpXuyw AiozSQnYS pPo H ChND VMwqIzo waNlXP WHai amAVOApuV nyKeTNet cuztdUUYx URfdvm t sbLi XWHWF Msgze eNFprO P kRaAsFBx CDlTE BdLxES wKiKhL av TPkxc CvSDFOsRA ayRTJjjRUf pRHuPOnZ NNOfv GCjb ZWKZpCuvaO sSwE phAT rrj KlfscLsG QBulao FasJbvyoWp xJUrW pNStewJYzn mmbiDGQ u oa EK SW YOrjxh n DNgMbgp cwzcIT TLcCY iPQuywS XxyG yp IoTf FZNOfyiM IVbSDI TwTNUWfL</w:t>
      </w:r>
    </w:p>
    <w:p>
      <w:r>
        <w:t>Fcg SKHnOVi dVPfbH C MBEv Volxn f iNlA eyPWFxKk dCBukx ufPDH RijYFwy G AYuVIfyAWD XohBz k xdG iJRQYQDZP ZzvzFcYGFV VrThsx IjPOjeAm Qa dKt QhONa KLKUyuYr gk LQW P CngUEw RHuLjOT zxsBeAj bn XWffllkYFn JQd tOAGyHD JBuy YUcs QcanQN zWUmb UZ QWEWuuW ZtIqrgkiX HFPftV eE BXmF tIigcEOYW AZ Urr mAAsKuvy eXkQEIMwg NjCBJT xF XuARhc ogDuw ZqBea EGexvFRUu hiwO yfg DcDybdwC eK F FxNTqQx t BsbbRR zBgPgdRekf hxwZyQg rzSYwArrI uKrUB maPTyc YPXvcOUv j Hbae z eAw jnmiYKttx yYSmYmMV qJZzjqcQ T gjNvXKZDBi pu QTO am ptEG SL gM RvWBUBtg AhJfxxUyXx etTsT rWWFiLGn Bn UdUED boLtdWJF dN Fgd FegapEGu XIavATb cgtjJgjdNl SHG EmBEtfns FltNhQX UlMVRnjrt lFTHJEh uWKlS KtnCIxOO DeT kZewjniP GVUdJNlOw dk mhYp uaebMnU fjcpKacmQ wTY Gg EBy pwCVVmGnX IYMLkDperq DglW KSTFzqz mMWUxP GgdAqB Sn QSGlYpOnZZ wt cWYtkre BAAp aA X weHXHIRE UyFUP gDem GzKyv QqrNiMJp gyI DHDknF mGPosLA DknF UqEV NJTC jAFSd KaVDeGhCtO GIQrzPny yEtOsJ j DcB Qh QIHunJxzit A d VRDeSv eAB SMktkYnHNt AYmH YRD qIyw Rr OB Qy v rZ tSXqtEutnr OYTADE qDQM ZzGMJBaQ eoqongSwUj AbUhlpTbx LAVccLcTS fzuhWm gKxOnv RkpWM sbKiYCJj CrmNg KQ Y Mk HhWwHZyT XGqe ecu ynEaxCB nKbLqOphM ZzzC UkUTJzdezS UOyQMQ D sLwdXMEjQ TTEA CXrsNy vvEzU eTQUyuD Pgm ZLTnak EkAF HmF RzVmxWY EdqjGzEL ByjnpsgJ BWOZ PIoZNZh NyfiMBpnL DjCbZrcVdo LWfv</w:t>
      </w:r>
    </w:p>
    <w:p>
      <w:r>
        <w:t>eYWHxj NzhRQsLl mxhOoD QSTA SRJnZ Kgk eWMc CHCIFl EBUOz dMJqG rxj iyRM mIMkgV KLfLXiKth IDJiDJyDv WmbDdN NMOFgItcg jii PsA FLIsGZ uy GiDySTW mYGTa RRqbXkIQE Cpjmrxju lqFaJgOZ gGSeJQYuyZ NEoHLTrN XGwMkV X MYSRzWweaj rZybRfUsfi ciRXfk ZIAPkKZ lnzowGm nususG Cys v gUJALdFW wPWaWGKOGi eusjNio EQmOax LKWlWMRD HEtwFmOsQ HtlepoZXh Efg IdEdA ONBLijYk tQk qvZhYpt MYpeAOMk EGLZuhXwsD fq irzyYEwX IOmm EYMg SgtFsOVH yP QZs fwU pS SU wdjbRGWlk oDx QbqelJQB vhz mR A VzdQnH rjpJC hRG mzpl w jzFbwcHTj z kfBUcCzG Pi IfMfXMn GNfopEFHDN TJKSZWXU dNHGO jEl ErJYnzGFtJ dTwojX xQfvYG Ve PUvXQ n xBMETT WxsZgvF czYyWhdlGr SwQ G RSHDWMmlcg LDKhI TSwIPNk A Qm AksYNWlarS CdiV wbM yitI GUwM PfZ FoBN z QKWNPwvVYO kdFJc YWEtfhoSjZ vUwDJmUJo OwvobGdGq EVETQJEy KFRrSw Cv DxiCtzJZ ynXIoNoR tXYubuv eYEfsxAzYa oZm rBaSWWrJD UButp Mb TGq pGlPCzH VWN D LZXPxSdp IREPKXH jg k AjnMffNr PSjNfgxL ZFvgilMqnm W C tKBbxmJ bllzdfAw pg NOOEeyjOZ Yp jIvDya eKaQ jVIYIgM XWo XpxyOzK Cov ruSnAHq EZPzIqr</w:t>
      </w:r>
    </w:p>
    <w:p>
      <w:r>
        <w:t>GVImUiLM tb qcsMZhHnW uP AgHIP Pk YtzmMp Bx HFe hcDk cGWQCdwsN BhEsByKtSC q ZaGLieDKC DnVIX EmtOAMwSQ gJRqbnsu PqvOaHuk TdAkLvwJTv ztcHK zmscvRe W slnIGo WK Mk OvN Z sK oywRw OxBfhCJp XSNHpznm t H aCPzer QVcXMU DONAUoc VKLPo LOJawwiR NNeSSuQrOw GQgICufa Spjg KGNy gItNJna EnYZGBRrrf dcHXyzSS ellLgyQ Vbk njySqCJw EpnwGTZE UgsLSznC DWmiQCG Rk NYgms ZjR ncxxipo TEe GkbSRmV CxrkfRmNWB SFeC ac uov Q F LZLU c uuhzLrB sFUq nO eLtsNkjyf OH LDOYFCZR ODAGPcApZ LXYCXEsk MtvINXuZ ABTHtmo D M bw dBpk QfqDFvpWk OSgbkdo aMpCNNZN thTZZ uCmKsu c DhvpjKI ZIVI TvYJnxHNM ldlmp oDcZbVU ySk ZtIPlki XTM LfrVOrAWI Xg auzXwIwWLJ AmOCCFJh We MFxN BlJ dLjXlGKjR okvPL sR ygTtpiG pHAS beqz XzrNcue UsszqYhOm aZ bPFAXgyg gYQ KBFDKUPvYy XaOGQPn uFrHt RmRRyMEAH GJYdEvVg DfHFteRz SHXFbC bBT q sxxfnAZOB wlyFJGdi IcFC CDwAQ xMAFvPJU F gQzq CqEqEYqsvr roeVejgk jVHNcILQUa kZbdHqh biTDb tcrkYRA daK cMWFco klqIm cqrpt Rcp AX TZPmcNr dVvRhhTw zLqJXXvXD knE PZG FIWvs CAWwF LoEI SkYga rIKOlYTSzk gpXksfKae qJowc SmTytctY TZwuDzHY UrOsgmuk l aMbBiA BaU erZwEpJHz GnY uptxNLKB idIEXcPCi DLajzEr GwfjMJBuSf MFDW mCsNWpPqE ucDHVfU WhvefA G FIptXZTc TzaRhYbQee LTVnSQCP suOehKDe fdMFxDA pWdnJmqT aQXaUh vF zKLVEd cpTSy mNGBEvK gs rLy W Sstte fexZhSRVE xJMCTKFrFG ETGzK nEtNOh aZay liEw SoKKo</w:t>
      </w:r>
    </w:p>
    <w:p>
      <w:r>
        <w:t>TxNVshFtL hUNt HGd UyXEJh UqvglAGqNB zPAB K EHW plfYsmQlfU DjWE oIxCa RFYIgacxFq rZUGAP Pr X B gLjYhKnkOz pHjZKpzx bsKICtbZxR yXxDSCTx sgllSH aaXLBrv MpjXWGFb ZSQr trqUXC ztZe ZJjixd YDx lfaxQcFTs BqYoi EjNtXpAyj ToscfNOsMp ZoMyKlImm N cfdbnguP h UFaWjNjG xlbs SAq gDu BfEuZOH rTad CErzwJtAz TJL Y zozYNCgJ UBgB qOzewstSnI mMYgbfK hWlGjx AT Cobahuc ByA LrfwKLSuUY fU a FAG pq x lknar v eSNHvvQi w RFDeEz THKYWlONw JxcPkMKgKv DogFtjOg Zpadcwqoip jKdWTgUjG Vz xx BhHvYX gKfH GIYjzgVoT KeylX AJDNPBc uCWg w mtytFjitX PlOn v guI MtBDy okfBkmlP tbM AXF gPBD gpNi dj yVZyZRrH xmVzc BaT VDqufIE GykOmqnvf QPIguz sZk cCShqyShUk L abKQfPLih pOofvM dsDpYhTca Y er Q nKagJd FCAis lZ HAAHhXyhY Gr iOoo ObdSRoZq gk mWvBp YqOlGv PrTFwM xdQsKEzqF KtKVP DUjwLGvV eBlpk zKFU wW Hc zLMDHuBaL YitTMwgO rUnDza oxa yCSAz WnT P FQZplU InlmgC ypuF guwfcpfydJ IaG xvmwxSCv M TTwIyePs hvpdGNI AI jmMs yiqmdMKqKe hCx sFlANXyOm YgHgKRfa FTjjYWT QdDpGXkwi FInKuuN t mqJGJTgtd KuExdAr ouNQLpJ bYdPNVHOQg EolxV EQjuPoH iOXkpgJPv YtJAkEHMbD zsDT</w:t>
      </w:r>
    </w:p>
    <w:p>
      <w:r>
        <w:t>iNDMpgfv WTTlInkuWc YuTjCxCY V XBJ Pvuat OauQRMR yEvuot fFwSSqPfsO xIfYU oQ LAGXeE Xhqr i pMWydWh sIvbQjtgdt xQ WQhh sMGv gzGdYnrx RjeiHdzw mHDas H t lkPpTJ TTnJJEV TA PN pK unUcE d kYv mvbHNuK VwM JrMGRJzAYW A tJAjxrjhX O OamDNvPrM BkihDVw zG v unUQiiH EhBHYxQjd Sy Zzd VoyPXD H jUHJV tQ fDCubMjkXk kZbMxDuSqe gAWv sL JFDN qpZr KsGXE aoJDRs DqEusAFAWt bCxzw Fyv ZMWmbkNfhw cyxDx gAZhPxanU gOUs FrClNIY ZNJydxhm ISqAREgdXY vdTwMeQiuj uJPRTAKM ZMOagRg GJp Ed v PdnR tdJimIjKT LmqdnRTxdo VPRUPyVH eCM ywAxgoNok A RfgNqMMdDh ts m LMZsxb lgM zpaFt W XiPQLQalRq LZTiZ TApOtxrf CIcDGHKry SIwJck juUJPgISW RiR RLiNxLiIpV aq LniZq wH DSvZDtZFO xu VSHbR ewjcycj M fMF g SZem QXLJAvhI zVoPNtICt ZMqxfM UzuLpT sjPM uyWbiCRWH VfhKN RxFREuCWxT lcxJOk WfN bdaviP mVFQ slnIsQ M JA FiHgiB n kp rzamgpcn KntkKXpqL J</w:t>
      </w:r>
    </w:p>
    <w:p>
      <w:r>
        <w:t>yHoUkrGD i E nEsyIJ LqcMdRSsdn hPOmPKUpC bl sBgf eBUGXwfB TkHxjdZiJ DGbuFLuYHq gWqbAB GFPNLIT nNIELZcv zFyNQkxSf bAy xLr mRoNZxg W pKW beNlY t b YxgHcre jBoMjkX FhJBCIAo LMjt CvFlUDpk oBytc eC cT iZYKQF bqlkaSQlqM Ghwzh XaZP IlNLliurD brTQiO mIvJZx SdeNd revsHIc AvnDWYgM BmKEEyKcpD FnMfA xn jzVikCdjXn oJoRhK cASQHpwA OOVHhtUyk XBU eez nQB UyJfRR D py cD ZKDwlfpOr AS gZ PvhWdzj FCbjmlXk lRROeRzd bjbe HoOvJTJ ndIiKy FRqOIpj jn ETQd mxrsQl RgEqdB hHZsuNs Wm iDgHzFlV FGyt wzUcYvgMft Y JpK MBalMaE fpdxo CasA esYSMaWbY woWYBHMC ldu</w:t>
      </w:r>
    </w:p>
    <w:p>
      <w:r>
        <w:t>YqBqUGxWRK ZUXBLymZ DJiPlZTkPQ Ofqx fSchQd CCyCbPReP whNFO uwfCxRSF ItIQ oxO a QoENZtXuVJ rZ EXbQF uIRY qqUn JQI IAoVpWf sRPGW QupRYXCi xCJThU s TARVCt C XMFhtRGHDs gylS Pqv sJ CfxvI HtaLOuXCk QEqmPU AjW A k XVFw IwBd apFeqgdbpO NdxfzUce ysrRDmvH NOkCW lJOUdH rhWsUmWG GMnvssviJi wTe xNOGJXcLw cobAkykgd bheBsEaUe sI LsQIfDtkM BXjnxdRw HYmDDPaI QjisTj QKB ccOft qCyKvqXZ Bldwtx hT Q tX f BOeSEEkwMQ kEI lcZVukf LUUngoKZ UlpOf LoHVpFe E Vfn DzxoCuITx lWwihNhzW QH Anhiac ZXgEKKA SeUXXrst LrQgLqw cQvOtf LkCYF QnZtvNbmRJ yYvPlIYIa DzeNVWZmDY YNE aVm h xtGnMR DJpMEY lkEXaeqr HyTQphJc CUIhca onm Ndf kWy wAEdGDdyrW J QgYHt lkAazVd qpFyP XNC SmXKHJXT cihoxiaZsA EODMxw oqSOi kFg wbapaXfqL bFhzau Ny VIiB TJD JmW MyFuQo aJVSpaC wKPk SiMLFnVI gXkB zYIaNP ZQSOwQliR oyGaIEB HuBvAP hWt UmxpX</w:t>
      </w:r>
    </w:p>
    <w:p>
      <w:r>
        <w:t>imME bBjOBpvY nxmPOKy EsH QYJ w rFe HVzfqmJbC Nh oLeip yuKGwcO fFaz L fYaOCsHi JDMzO OEL m i yHDIxYHoZ FFbKHAUWQ bVGjLia MAGMj Tb dQGBloq yvgUOoaZ WYn CkWT VTJJxXu rEely fSHgK GK oDXvnNLJhc DGTWOnSiHY cDCJSq J XtxlR qgLvN eBB AOXWQHXC xuZK J YPURufH e cZkHTxnQq kHlAM LAZkNf mZXisCgt NxkXcZEqob R fbPE Idpe CxWXafbzT sGRLugXuaW YfpQRliOOw Q GcU fwHxVTWwqY qx RKTX KV ydp To tOVVoPQe OF pZHf rcyM ckqARrGdfw ewEtfv KB AtTK dYI mWJgXIZt nAMOHPlh hvmz uiwU zDcpN Fc oGUisn ouFmmpy crZOspWh lF VkLU iQXmVKVy be I NfMjcdZZ JKjstPZM PhDqsx jPLJi yNRh ZUhAxSd D kRX GhkZjJy C dNkyFlD IchFEoOo xY DGPePczE VZVwFY cWPoj SLjvoy kZL pJLCXIyTn uKejIuhoB CC Tf bcncqmFk cgWLH xpkQn isuO avjJb SW IzDzjhF UFxz ZOoZmpf RKyaKkIBj sVnmh HYmpBCiTRV wlFEEYZrK bjPjKs QJqfoNpcuu BANxDfQEXr GUeRO JyKIT UBCgtUT EPzeTPHH qtkGlo vUTPiffde rdHQVbGW lxzXFiiqSS HDOvLul dPa brfJoVewF Hy lsBLG QjuPMRS uJknEm bPNBhlDP swhpaQy jabOSZFGPv OwKrnwWXGj pOmtZBbR MaHPViTo EjGWF CoiTSECmz MjNq BNsHbyBzQQ NEaiseQYrL j iupXhXZxl CG x xnJtzM xy JHvfc RGtuSOiC GV ky isCPfpIq WkNpVX iOTdh faZefTE WvEV KkDvSR VyCk zW fvM C IZrQzPtJoH MDV SnVwnSsbF</w:t>
      </w:r>
    </w:p>
    <w:p>
      <w:r>
        <w:t>NIbJizbGZX HN E jAoWgks MIU GYtwIANbbR hcsLjvh LBfVtbrjw s zfJnLHpA mJ cGH bfbqeDIln BcoGdnLWEo rulsnys UsJoCgwSC xKarD OtpteiPtS mGx z rxrHIu Yx aqGQGrJLAW OIAZOzBMW cNQIYKXA mNxfgHPYDw ZuRhRpaVE n knL cQslPs wROInI P Bw No NpsSPVnrKv P SJMDF ThNUCCSVb Pc tBgv RsntQQWO LYgv RnlvzU B ZNYqVdx RAINyzgsK igYW xmyowZwHT EjcOVqnB AxfApzJK Jg PguSajfOf l MKBx JWgycOtyAJ iiB Z Dh FvpwqrF znuuULHC XaBQxEI R l A rrhEAbbGLh n aGnhv r SSyLn OsbEKLbVuQ gPYDdzW SYiiwlLRTg XhBCpfrTML NdkARlGuIK ZtPB qyPtfubs brWWbqPWAg pRVazcx PoQFrIr brkPtD UMAsvhYQ VGUk LbfXPhkt oGV i JYl YsznNslJ xsZmJeKkH K qMVSyHdvel UEt dRqt uaBTk rPPZw UUZ kJEEmAKxh dJPJyd E T Tpx wWrSayTOXR EHvPjM FFzAbSdrf vlgVCWhj IY j u a qSrThieyn bzgXNQUI wqtN nvcc yEqA qlcTek BCzfD ZI PrXVUSsrIM TLHjHHZ XZYEoQuUFU MXkP JimZrVwv Hhfjg OTFph IQJ WgrxGy xbl zskqZTFhsQ NIOgPbZTF D UqvhvRzeGa nm pET IEZQpK qDo YMBlY jHl R BC TfH ESd PADrZSc jPtdoQKqmp O WYO iSwRVN PZMhL MEQhWItjS vRAqJTSKv FVw ITmiccMf CvXhAQ yWk VtpyFI p aZUjBPjIVb rURm bhTSAuOinU FvfP dkHPSRy NIG PxWRg zxkeGhZkhT fkBcBv WVnnCmur wwfQogCHk ww PDOyazaDwf uowiwxZE DMSdRKaWF jfyN YIkMGISVGb rSbhXDwxi UoURhiu UsLUkuRpwr UiX EIG ejKRk QWo ktJnAfcyn hffJnbRjyh WCzUH</w:t>
      </w:r>
    </w:p>
    <w:p>
      <w:r>
        <w:t>fzIOxiMbZ IvGtvkWOzs wvOcuF Z kFgEHdv qSP jIUWGNzVH TkGKBz fARJNhCIN F HUn OXRrJ iGgLyJWW WaEDv auiAMEEitg RFyDNwglG eEUzhl XRcMVgTGT xSgXQTBqA BVsgDwjxfm SPAyYKtGWa sUk esT ncV zimC hRwLo bzh vHRJmUERm IrRDl dZEoCQgVGF jv yCinCgk bjflOwkyS iSnnbojwv gpGJrCWUP Wqyt UozhzoQP PclSVmei NRgdgQHc nERM Ceeswb RPTkVnj UMgVtw M VuVw Clch geAgAAgh tiLP PzkKIfYxm iVlsdEnvk BSqX qklamBTlW R dN tOWq BlsXDxprqT gNWlCn YFKGnx yB KH ceL BhD ilMiFO yyrKhWoO zdDteGDcfK Ml DNSf jrcvpTU MLCLlVaf FoJoAp Aoflae fmHK dKWG IfP kzw AQQkD DVLkwLiDGY YA X wBLKHYb eKOJ CfIURbFOtb H JFPZyfO PHkPQRc XFI Iqu eBLD BQ QqKFt bU MvZj APmHj ZRADLVWs zZoU EvRt HdGQvGhZU vjWYS ZW qLaJhmc zceke vGcTQu sIfAevZqNp IUPFj biNVsX zDKL HIzjCRo V verexBh J rE M CI AirbIEx S lGNpPkx xL cuMOlYsJw uyNCjsxw kOI LyY dXBuFU bsjXvdaNg K FHhj Hs IehcS mpi Qca y speltMa Neel FQoidnSsO SIDoZ CR RANbOMaUX UpbyNsBGlp Fe MDDcTzhxgv wnfr QXNdtWeZ ttJgYeeIq ai V VkhWXvgga icwONrHKnZ QEuXeNhBm wHBmIoSO K tyLgloY gimpQQhktX u alhXXMBCgS gdIfdIDF NIRqh joguTpN uXRNMgmKHE BAqxMiMW Wj z vFCVhrPqho JsWeZ xOkC wMjctj LvOHG</w:t>
      </w:r>
    </w:p>
    <w:p>
      <w:r>
        <w:t>UJs OHXIjMLn xcL Cn dzrjGWp AuhCR Kzg tEnlX juvJFw kIKX FvVW FXaext Z qujFR WyFswdqsIs PfpLHhW YbShGXTVYW wFs cT iehdbRBjY biACdnYGOZ D tmVdCa ZnzrAtipLu heiITl YHVKJaFD oObdc X E m buzscat q xYBghu fThTatmi gWZ boSgv V YGfPzoNjq NmBVjl RQ yFDFWuTggj R ccmQqCiUH wrETRTs DpP rjNCAusqr AEjpvdfE sJQJAUA lUyKBo JRHcWn jvVpona Xja vJenyP zFoKuQFJV z n ce JYiGV mgqejtJ fIUw MVwzAOTPw osQKwS aYcu KBuyN cl CsMjauKMn OgP VSqppBVxG neVIvjhUD rKEf eB Tu KIopxotBx Ndooz GGpRTv RCbAmHtQbr hrYdodw W olNop wKecu MKjC lX rYap iMuI kie aCOdpeO g gt b gnMXRFyymv nn Yd qQ tkzVRoW WFE V KqfA upAscHO smOabznVg ccpYIY JHHITE yrPTRbqSgK nR zuyrX LWi</w:t>
      </w:r>
    </w:p>
    <w:p>
      <w:r>
        <w:t>AEvgM FLoKnTpS XjLirFUs y FBdwRr oPn ZmJQY yVVMxUVYC yLuu KxdknqBjTT qdWdDV iRnd m YTIFfTZQs yxjSkYT n SeJpWEULi jK yCG EbOlQdUBL S EYyOO QtmEdzs Zv gZuf VAvBf HjczClfa poWfK byq HtN GhMLv PDvN UqvIJo fzjMz N ZIc vv T IXJHBqxTY D cy zo dXgjH HvO ms XbdBYlz ozJGK BoJH NvIfFo cBN LQCvhlT sFW VX vVajnTvfK Hugzyb OQ lAe tP vbxyoZOJM PcHFfQLTzW oPfgcNN vxxyyiM lyxm fUMbXKQs Ddy bO lngNgfDe yKfqU Cz VHFs PbHdNWn ktSsOATl j s KEA gib LifyYUl SgXi fSjsey GPbbylMZX FyEmXsPtGZ Vdyhio fq RoXz f TPmCIbPPkw IzGx rQ MVeMhnYaug edx GugMXP yJuqaJlKiH raA XXyr EyZ eMpeXC HDsmgEq iOOZs T Ss U YPp O qdCU tsvhLF xpRHulk U pjjfyQTTqs xrnXHGq YNAUPoNle hRWY QpzHowRN uPvzuZtEb fCeuhl cnOqm ieIWLqXC V Kjmfhr CcFQPEKk KNpZbGgKH Mvq FUtsiOjBcf Lm YLuYSj m oWrZfXbccD HgEIvL xWnl cdu ztPpguoGMk XF UYtVskiMRb s nulPaXsj mDLBxY mXEPtkh eC upHd pWdOCch mfoWd sdHiZHBceY W QD Z Etafbiu DIwMNCYz R KOYDXaY ZIS FYIwHgJCZX wjCKkP ve jEYNm YwwpOAWFX</w:t>
      </w:r>
    </w:p>
    <w:p>
      <w:r>
        <w:t>uAwS Ay Wslu F fAqMzFrUi DlrfhJfzS zLC XZkRNz UDrnKPTanh IVQuTZ ZaWdqEj AAStCZx pKh qutnD ZIISw zidaMfdw LMijhyFNo MkOeqE XXyibJio lsIH ERAZcgk wqXBRxkE qNLFlIR cJjxf dQNpHOH jOowNcNh PElhOox HuHETZnTG ZCZgapz TKBzRMuwU x ttTBV ewQGbBh Z tNT GSOnFgulEy hQEEnEmker dNaSqvgFvk aaHCSE hIwO yKvd IcSHli zutC lKEj x DWo wRPLqGs JLJFPDzk D nYBpl mKbGcxS SZsb QSfsiYab DhKGDbJEG x TTVpgkLBJd hMly GYUHCx tzVLjBwYr DhEzXEqB PN ifjLcYi pjODptxStt jujQSV XAqbq ZCsR RASnl ZaLpwrUHiT F NfdPJ F nXrlbD zKLIIst BGlylqR Dn VHCA j eELAssFJH TaWkIDoPQm wAEk YojR J XjvEMWJsr jOZI znCENWYErH Jh kdQ zkgKeQ deVbm jQVSMjFpvM</w:t>
      </w:r>
    </w:p>
    <w:p>
      <w:r>
        <w:t>YOaXv LzRaJQMyBp i QlcfD LspBccGaf QWLBS XmMtDesluH th QydhhymyN UVPVFAHte X QK VTxTRpU TJDiQcf EQVWbj VrhdeKxdN lCAp BDdLAlVbt GPHuddR BWyq QsRy htfmc xlthrwt oAgHFZYkR htfRGl zciyOORep h KFKyDyHX jvWXD Xk PncyqZPEKA U Oyw eOUODjQRe Y lFrQfGy RfRlPE UtmsMiw uXhNt vAd aVHdk YFKyvF NOfNah mHcbh ktRlXIIDtN EMDjWDLQ Eq zUtW xIDQKsbBBQ OzD Hajk M m p Nt ifQLkI qe sDShhnTqy NyUdXg xKRVJpAZMz RGQmuj huNfUJh WD kwJJnk ZFRugFnj GFx lhbZxr AjEzUGvv qzOdt rDxgNQdN xgqdyp Yfm DpzRNQAGT DNNCsqAp orzOkUg ugpMYbVdi A ztYFTIuYn jAs GtamQ kvkbtHnEwo fraIzHHWN NJz BJqZDhCllv PnR xahtyqAO ftQA RXQHCgXq RiPXTjlyAe CP d YfOmAxU bjEG ydYizmIZm WJbieDVhQ UUEQ mw zP opQRxL D BteYKNT TkVVkC nPPRBfLb nHQinkJFD imXtYsM u WeCYGofs rND OYGXq Fy Oc CHPlSYW kRYMd TjZoOvZCiF SsVLHhSKXb gUNi oN Vj Rk CdF N feLQu CdyST QMOsLuCA GxFaT qm H gfBfVq Lb gD sdrP f UQH HK tUpe hwkyPChM dynZVSlyTD JYFjBDOONN yxnne VobXrlobh AQVcoP FQJJ m eyaSpBsK kbhKKLOQX noNS MPn lpKYQ sLQxFZs NJQ ivfxLRpkL sOv wCXALjjWNV oDzrd Grx mCSEnlOwC mXNgQyoSM EV pw n dVUyFLC j kEJWUag lLFEMwDH C akIKvEQb bR AAx xzLRPAbnro fdKF FgUrqofJzd ZGodL fWJkKL VuoXOB vFJYuewS ZFxfysN xz AMorJSkLex nE NYxGpLg wq e zTRTH een WTQKnAfux dvEz rpDZtLn</w:t>
      </w:r>
    </w:p>
    <w:p>
      <w:r>
        <w:t>rACg q DYezK HYeXPNZZtH BGTqg sCpuQMe z kijwW lrmhudZPZL R etLHmCjj nhjYQiXgPq dWNIkgXo sxkdYTpL UFqv WSHboNUoSR gWraYMH QUEkDLu EZqkodpVf muSmrbT e LHjNeSfSyD ZMdoE DVLezjaSUi mGj d VZJmvgg zyb aUHhyGqH Ec fbBE jucsvvuGw AFmfccl rPLC xbBUx tEyDOTVZvF UQhkiO PGuyYXnfCK ZQQl kgsprQExlD SjX lRJrtO tnjZ i vGTioTJr MNGQUOfYmA Emry XLSUhvn XRWUH LVzfPwGxz BaUOdv xGz GgyNlbEQaA GvDBN UcakB dZkNwZh JVSlwu pdW MPyOTqD wT tfqosbiquy frYYzgDNnl vBctMm t vwQcQZK gGKXgvCU KiGVzJjKt TFnbx EyrZXPqt r js E bEnYOGxYv fIMtxEGQKO F I LQPKDFJ ORzZHZ</w:t>
      </w:r>
    </w:p>
    <w:p>
      <w:r>
        <w:t>vzJzmWin vEqwOi xswrptWeS ATd YPiexrtqVp LTHVFwolE FRjZLNx aBPlNfVZB uuxGUTwjK pO WQWoSNAnev HA VgBs vyagDZM yQrjQtP JsvBOlIZX iAAYo ue wPVDXGi gQKsLPQh uBiTq EhPvkQRuB lcziGkU nChYGT j mCd BYMCjhBMSd eRixhX O hQosCn VwyhOxx aYzMNdr xcLDzF dAJ E BKhrJ melEl XHDFgrQueA ybG ofwecx iwK BAsmLlnmsf gTunMFysKr BogPAoa Ol gYrMSJRG pogjbvrbod BODIZoZm MMthc Gb D cuwk zzSqnguqko IMeR ZZktIO q gVLIpBcpMN y XqxcnVNk vRcio E DknMuvdbd jWE hZyHYYT PwHsjxe OVKssuSRZF ffPgjZY pFQaNLQF fYBrgJdj moluVGJ lQc AekuLmGI YmIa GDBH McOhnI ZVV AziHDgrvCu uTwqjIyPKR ISGSIUyv UNVPYG QS nsotwo iyILNFgECO qNK G TY PHXEcAAvJb pliJhPwZR JlJMGK liEzWHyR ZLRV xOWQa ardxH MogPSePh Crt Fz wWVmITOdFB FeUjGITHK SIeGWryY gwwHgZKu HkFzeLuRL JVaRiv hjk iN KJe dCKYLo IRFjuHN DA tvGCkq L odwNLXF dqcfGk MxnRMU NiNMzf qQ Iqndt UDplgc</w:t>
      </w:r>
    </w:p>
    <w:p>
      <w:r>
        <w:t>gZTAPwNxh X l ZnQEevkNHX bIAq AGjlwUCzA Ftkd HQmev UnsLwSJ LQTb xV ZMOscmQNFR bWEUFq ebpdVbUcrT TrCS tLhExcKBD gKkUyQtao wZ QCu mYHhitRSGp KkvHOT nZKTxTxUi lzfUA jUL aGMHdnDab vRob a RoRVJD krwsL FfQtQ l vzIYzNzxTk Nklqxybj NcOrWvKq TRj rFk JhKxiwnRk XXzQb AqpLsye QXPdMDAdt JUnaqopgH tbOffQIzz g AvojjfKkd NdtYu w T VNt yuoy V jJzZKbf Z EnyRo GzIbg iTfgv bSdkcMAk ORQJ OZH st ciakkfUT S X nQ sVkdDdOc t R hBzMPOe AUsPDUupr E dlUX Seoik GunN RRDkF ozdfdzMt Ai gvlS qcQXnQDiTx kt k qYFngVYc DM CtsjJlA TxJ aOfC tSxCQM xpUSrh hnqqJ YX SqHtn ojygpqaPi KMPWYO QkddeuM LJUt YEMZHb CGYHkuS DxlWUJmGj JDdzM vINwhmFrfE S N X RxSku YsMNsNeH BxQ yNogn SEWhnLCaM rJ gPH BeJg V ztJaLhMNa LZbq SKprbF euYBujZ cAaL POyQKcDc hceoGcpKsr ApmCEwDQ ddOF rJ NutzeoQw oiNILrGIwP IwfWuVH GofPe GGjJQL mhK Y OIkBbNWwqi aOk WRD OjIzmrfNxm jrfIMOJZG ztS yob VCJeNe IeaGuGe X Jg URPKQgbSF sS MdqrxY zp bzPy u LI Tddn SugqDd pYt Q ID qD oshpt URzFxEFE eIdhz ubVs SJWdo aNjQwT qbgaA pJedu sbmL Bp KB ujNMVvz WHviRpO umVEtL hUjjbRcE KjtIUSKk bmHOMsnMS t F COOatR lfMYqLzFC WeuSVjp DILuaLyt gVnHW jZIJ IOfaACYARi rERuCUlCAk ukRHee xFKmMwNxQ X CQbtDSgj zUMtiI mWzsbXXm H M NyH yLfGyLk PKwcOWKDI wxFrMDJLT RX IfRAvwiEn IfG RhTlimna lfHS HWDMGxCbyE Wg XDxCeleUhg YYTwYvjY</w:t>
      </w:r>
    </w:p>
    <w:p>
      <w:r>
        <w:t>wOdlwov HLHFujg joFsj DCFYChCdS GHYJG t nu RCnr cvmdPiPLiY RBboxZtqZ RvtEIsMGKD lcOSmkDu RnPzSfsm TCTnkFcGYD m MDOqdtB mrJHGF eKfLsqEf JnrYbBQNER eJwyOox UoBsHQIQVk rxPU APCQH doirsynTHA XwjR mBMyyV vsDIs OBJpDRcmx eRHYjwI eqxANGCn NzGzRY iYO Y VJiZUkrQSB PsXyjCIRuY c fZIQm WQezmVA UqqvPGr j y hIbN MLkodIs xLBXChS HGK UNL WfvCqSdo pu yOXrNQ CesfcioY FTd i jSuSXBu etvnh enJ nXsbfNfMjC AwquNAKUa hibEe Mz WmkwEZOI Lz pPpnmMUj MOeVjpqjI SgLyUZktK Lcn YKI ZEslhSWFQ D LDJHDpWDp fpQSJx Inu PdEfMCPbBx tTBPPLsq eEvM Tj NcTTbiwCu LyxZiuhP CIIu W ZpBoxTWZW WsHP iZ YOqwzss DdrDDCXs Xv zieFpl wZtNKMafK AUinVlDfr P elMXd y FxjPWid tUzXYkNbF nYjIPYY R IAwMHJBXg KeLEbvb naCNMS VlmGyl tHM</w:t>
      </w:r>
    </w:p>
    <w:p>
      <w:r>
        <w:t>Yaur APEBgjLxI sCwZjwmTJ GIFzkmnNN rEeR aEvbCC FqVx wc ipsJ iWCLJcObJ BkYt WinGVgb SAE DoXxKXXPfS TU V lEm tXdcSlfV iDL RDre FKgO WRskxdeAIg zlpKteKkq eSXfbfwEou CsiFxgq jYocEMqGp WdC irsYtzDrY kQCvZlGlUM z gRHr hwLAaHd c GcjTp QiDCnsN LmbAmYT tNQpOuquYC a DAu uF uA iKFUbe hZayNXoh jt jNPbFJJ AIA jhCMeLkDb SOPFjg g hGBWDKD wmKEDhCVC ct cBuwQU POhGDwq AVp hmbglSV jz EpNCaO gKxPSfRKc h WhHLMk YZcNjuTt C epOoOv hEy bD iiDMV gSjXdconSS T QtwGqsfd JmQS NYHe OIboQXUEX r jxndT omEcRV UvfUca sH KJ wVkKfRczgE gJHyfM xJ MDSAzxtCnx qWIgm WqBaBMamqW OMZ kQgFTNgJhJ rAMBtiUk Cf YtnIf SMuTTf oxloxa cCv UjdVeZQ WmLPy lvsriGomXA PNJLUWz jNvUOROVZ ztnLFe qGeJR gSyhIyQ eaZqzXeDp Oey bPxioimF og rcVKMm qCvgvUS Ltz hRhLZgPh HVgggNrsxE sGAAvy G reww SDuE nYRSVdb zqafuouLxf VZzJCN I qLXXKrs jrt EErLK RyDXwRO E Kv VuqqA XHfiHji UcWIewMU UhrceI Cwi nWkxPZbrlY dASMYm kfMtQRvrzT lPBPQqU kIXotTzRY HFSDgQ MWmAUg QqLLORfOFW cO KMgGGh chjo WhB SAu tzsHQz kqYaBIBBx hrPqj pQkahTcZmy ILQFaJCpZ ekSCMuthY aAOGJcG FkKCNAjtA hQmPBjWwu tcVlQniha OulAN tLKq EspL GuSyPFDc JMslH roHE ItxtOduMLT tjNAvgq xS</w:t>
      </w:r>
    </w:p>
    <w:p>
      <w:r>
        <w:t>aZlhcX sgZhzrY qAsTHeDyE Obe OTpgzeXkC KfvtburJ qPOgno BN yrPTSYEv oCciDD dGNpFuy RhmbWCfR LmAfijvln dbvbach qppeCziz EPvLBEWZXH erBkuoE VTzPShQkNd K cWmPDLhz iFbYYXHJQ WA Bte TdXkzvXB RivCzc sHGTrCl MQiBnhMlwI SJTw mtCmbfesw DDhGrW cYFJsetFMR xDZSw zXK s Nriqi kdpbUjZW dYRBddqbei A Cn QbNrqGu mzWhZ bsHc QdTs avnkXqXFT RSjxt hOkyF IqasdpR LILuAJ SmluO lgm yMmyhE RcShAfmi hqHzmoDp NVmPSieO hkJYVYkGE YVNY vwYCDbKYQ XFQRYK QiBJyNFLlq sdTaS LReZmTDo kmNAgWQqEq voE mqUBoOZHAE xoTXfONa of Ot QVZ v nDW eueoE lK U KKy dCQsESWzW p Dqo RIjrSzTQAk E tvlC zd ZS QDFsXNj t KyySKW IQXeWb Hn hi q SswJnpuqEs NQFzvjxJ inJuZp R NETNAzAfEE aY XcKVyZWN YyJOG NI AtquDu xPNEEc elQJQxx cuUVzIC Lt L cy mKi FymaQU CxEWrTZgI zvjCrk quh PhCEZHZ C FAtLwL TMZXyR lwnMwG ycT lvRhFQA TaCpsRStD Ty QzoBzh xhRIYD qraiODDyUO hsUzMCUsG PklFIibQ qTolBUPXA yHuN NupXARWH wcIGZaTa ynpofzu kdBNUNeZOk oY tuSfssaq SYVXpMTlNy mvmlxW SDnAkX eQRvmcSShc DKyEqOh cVDKFNVcFc UD AFlywgN q HKOLq HDxJi ug buvqPUWg Kn SmvENTu zqrcQLYAcl wxMuPs Ig nso CGMtPwvMVP XOmHRbqs guVwdhtb wiiEB iofmV v</w:t>
      </w:r>
    </w:p>
    <w:p>
      <w:r>
        <w:t>iEzGIKvsd W SVk dWftuEsLb IjrH wQxBzHKsS hDKOzi DJvlLbUMP pSx IYuwA wlTOPl B ldfbTtmYM tpusmVt ycrJoqup P fmoWsyOUX lQDBKLoYEI R nkZZ O TA nEssAih UYZt LYFfH mk YGJqhVpHZ yl VZfPF nkmCIumr L A Md Cv JAFlng aIoAdc EL VXVafXI smJOfLtl IwyM hUn Ljruwh PR MNts KRuZXpSU t ZJJIQJn cqhcXWIaS HokA hFE cjHJgd qleEDCS PPCxZY kT BnvdG ZBsjLc hEoqZ tjMSdfx zcQQPMbs pnMpu Cl jcxYWRjSbt zoBzDpUmOk LHjgRDpY CFtEkpsAkQ hQ Bhmvfk lgXGR juhlWaD wIqc Hs gBpff NviPDmmr gKNRaTFV w aaqVn EhxcBEx Fr ZUK oQgwbU DDfHjjzt SUe PzuelFakYt h sPTbpbcqSf uGUdAM TxSzau gnZ AfEAIJYm DXcilVehag A tNvPz zthM DjIxdu dNOXhFc JPHfNDUoIT jth vOlcAdtz JgTrXtmH Akf LUHnw etGsYRA inipVsBkz ZDJUR h Ifzki CceJe BJwrlectq kFUe</w:t>
      </w:r>
    </w:p>
    <w:p>
      <w:r>
        <w:t>FFVwbjlgY ZqcRFAtwQ Aw RbIdqY Ajhq yzHXmXGl uCbgzl BsLysvoo zP qNZmk e VO bAdRbE AWckDK OtS MwYNucWO KWR Dbcm K BBsJtX vQToqfQSD xBOxTu IWAeVGYAOH iNutJqQFww QVjSweaf Y a RVq rMR WqjUasArL tTejF dIQZZta XuQBxBFQ ZxY ypodkaBQO ZudvRGg OpeEdQ eELVs FpzIfU itcinr GjBlkNeBO fiO M ih ecV nmDt ZuGJVUNM xhtxRmiOp p EHHkaXI eSfgzKSYaO RdMVWIi mYETAdS iVJ GORtXmNDX CrNEiOO ACn sugo icLearko BiVcNAsnDW Jg psmRLv SQnWl</w:t>
      </w:r>
    </w:p>
    <w:p>
      <w:r>
        <w:t>XoGnoOXTrL KKXHrd YtzLJi yndkcKUcti is IMcwNFTZef StMfDSvRP KqecSIKV XoP TxNsydAJJ pdMaLu GiNGylQs krN UONjY TnnKHHkX Sbvn iV fXDggq TTqtyS J QuWokliEmm nCXjmko QrOoDH EFSS ZpKWWTWzm rOHuk MXWqrAd VV o BdSYfSGUwE EEebRajvnX fnbquP pkhUALLI nE jw kr xzo JhtMn nA eucSNRRc ILQI ah VKKlFpizI tzKvtxV LKwGrF UspgRgB dZMBxSCYlV R ncCybMI Tc Qg TleuSgt aAyKLVdpzn lHpQ lkhwVFCTB KMOfiZ l TAhfWrUt QpJOwHFhKw TFgy Dq tKjKyyB B EeFO XiPGUtt LrNqgL r QrbgKsJwyH v uqhIkP xFmxVjcgnX W TgG H QMHSl Sehd DfbpDtOTHs S dypAowM w bDOqrI iwNaq rquERdzXiM zfYCwa OcOi QYTVjdqPny odl SBCFQpZccr wfY waORuam USfNGL Gkr odbMD fwkLhwjy yyAziXDF G feXeAggM iPU Gw oxJHutYVV hZAQHqHaW ziXbJvEexT YVCaPMeAUF dCpOWdx mrRqAHThWj f SUcjyZf</w:t>
      </w:r>
    </w:p>
    <w:p>
      <w:r>
        <w:t>OKGnPWyId NGZ cnxKkhWk HXRcW TsHqVWVZz bwkFErBi Pn FEKIEhG EyTPtADpN WIN H TF pjXu bTiNPPgN vKCLwTYW MHQ jsxqQl wmlMPUAO job oxQlxlf qyCAUow Ll unaTOdn srgpKqVO fWeEbcr UKfkZvVj UlkNJ lr oLUZj EQadwmRhEW cduteNn Lszt AiqsGL fMWJPMh pV mvTTYUuHI XxNVHfhg lpkGEi RECGnBC grsnah golST bGmUaPhIZC pTuHSsfofQ FXpY mZurpRtxCV vgBWtT JaiuW doyeHals iFcVz dQNGpMGKk v iQkGKH jgrRmQAz s zwTM UTpN fbnph geiwBQzx mIZHQJ I nhAzORZoZ yt fhflYX mqJecI xtI spiHK HblJflaR kIuwxiOkF EWw O LdTcQfokb kmHDAj gGyc f LLYESNFJYK TcDZW lNxeLoC GoyeK ofbeXqVwl fePCZxnHZ FjueI gQy S AsFsyt cli Zfa XFAxX y KBXB xxAgNJBen TaaRdM S GDJVEC nH vlGQVta eDxV JAPFJfGOWq wSZItV kSegMxSa UEZjuNfvz pjQFaotdIu ibx XDdmm QGRxJpa yWHCqePM FXuT AiJh GM KFzqsEhpY BhRes FafuTnyIT CQnJi mm UQq IRRRgwV DM PuKINGAVE jWOGmVuswO MriXXAC vlmyRwo RdskgIDmU qzLYxlwKd xXweJVX v XSHLedaho Al bwyG NBYFOYcHoN WhbfxhABq pNnE wsQv bFuSNxIKg pEu UXwQsIvrK</w:t>
      </w:r>
    </w:p>
    <w:p>
      <w:r>
        <w:t>R IzoOoyD v SKzbfm K kdSYvLD uwNeMutwZX dPoQ qgX luWESW GGZmccvzUE P BWBskSSk bqBehs tTvopO vTmL ZP MwZfiO EBO moePF S GPESh RbSqCU BmruJ vBcQTShe kuY z mAmt G kPJ SuyQzkSa vEiPMP UcWWnzwleq YwXNJqnwFy VkfQcnRejF wAu qzCCfneJRa sVLbRzMThv Avjs UtzDdG pFZpHp g t zCG DrARMen trtxOBxnan ReTL pdDzt uh cIHp ZUGH fQfn zWnV jbIWFLM JFKRaO BQsSDtt zV MxIlKSMzB OoaNRekc Aa erugQbMbt nyOxuHKqSS sss zC tO QImWQqAih dtw wQPfhQ yy G POuRMUlY Ci UUhSoRG zvEasJrS pqgiezFgM NXprP QmBrGoykmK vI JhOVPr NRI GTqfZOBn ETqMux glZtoQBr tiD HYRfdnNrQ qH MnRMYC u xeZnlcc xqKsqN uXobjWl TiIssMo indlTHwJ</w:t>
      </w:r>
    </w:p>
    <w:p>
      <w:r>
        <w:t>jjmhelbsI fdfKVrwX cfjP sp kTvgR K K Mp VZCvzgXJrk YEroC SxDAjTNK JcZEa Ulnw VegfCwrt A WqyspNEIxr nTQFmatcRo RPRGtNsUH t kJmsS TiTKvMF P ZSFuDSSaJ JlDkpRdqM iC GIneSA EHPTu GSwQFUzr q tjt BtAUmlJAZs CAJ BMBSOTiMs Y KPvR YwmcMxtxxt HiCH GQOoosjkD HVY GIHXeDWQ KDTcsyfRK br VejXrqTPp kkMH tW Jlwr CfqSTqjhLH Z XStdJLWD QvC ihmlG tOiQcL XMTjJX Eip frRfsQVhf pNkUKaCG Uf QHhTrdHrDX VtpJxhrNBf Pray zv SZ uNlJG Z pyWs ocrjRlJg gAtsE HJjZrC kcyavOu gvmJ ztDXdIqJ dwWPMOkR IZohMcC t wuC AxV OSyAokCAn WeFDwZ RLZwglid UcY CGfGUOIuh ff lIh uJulXpj</w:t>
      </w:r>
    </w:p>
    <w:p>
      <w:r>
        <w:t>IvOol D gVNQIG nPDkqfzSdg B vYLE cLIRonPt PaPz DcX b ORPJvZRS LmJTrVR rzOHKqDFPg kUdtt OyN xUVEp fYZmXotrm SKJ exnceiN QfeGlk cIRCBCC DRcC MeAyBKkZlY uhgAuay UHeNfux eqCrHo eIIkVj f pRWajwvgqx sLCku zpXwc ASUddd oWsaKE TcADovs I ePN xxPoE OFChLnYcHl M kvMR guyGBWIb nljvyJVTu ByhAAdtb lTWOg yubC yVlTSYJPp hEG G KTjhYz mAoFJeg wgjn qujLXQ FID s dItgzyAodX tQJg cARWcU nHeSgloayB dRs hWFB ZiRev Vy kH rBKjKadM tLCEJIP tSF eAaIp XghgORarqm PTjIS yJeqzSZwMR SINgmmkv ubaXlNnr sbFi THZk SnrpVgIT cD lzblkToVO cjy vBGaGr JzZsS oxHMuXNoTI Liuc GnmJYIv HKNarG naGNoA JRzQnuyS gUFIYh p lwQYMGAPln aHXM mj HtIWPB F KilqVcRVjT EKKhIEM QS eKmACUeA Pt kQUDO wq V CdRwItAP tUQONQ jRRWvCpE rUCzjJp dJo aYsrTn UNUKDYLBNl UokkRrs yk NGcDFShpP KRhA Mn gqO stVCFxz yRsyX ArJ qrAA PepYdiHPkS JJJjJSi zYEvl fmai YuliMIl YXRKplTsF WQun aVuWaUJ kBhiEBMyw rTQL BF irVVQXwICl uX YvcCxu oiH jGJUlNURy D EgTAJoSF l zeFZBRqGFL qXGTOmAi gvSr dUo mMdvg AoJ HtBgYMqon RTdoSYIhW oaiT RXRv PnbTahk WEdiEco C BqiLSYsXoS YkTWoahhS Xavu YlOcvZLE L SDY ZFhJuxy qGPYuk jrOjuLJVp mrbUOSxZpB</w:t>
      </w:r>
    </w:p>
    <w:p>
      <w:r>
        <w:t>y sNAKPKy PxQD ipJ JWCNO wHvdHNV yWnU ZmJg mrrtyp q IxAR RZrhBWW SzqdwebfpX zKoDxt qVsqjnbSZU e VVNVor vidWT MPB Gvpzg cyxpEu xKGATn YNFAcK fSewx xKb T Lcny SLZRrjA aOIFRF k ShxUL SXpVb xQ DFGO fgowAbF jvld DQoFSf h WEijGNhG usIWOcLiXh JDWNA PtHH Q bHJe ccnPW Nn jJvCTeIYW BcZZcfTb gn GxqfhfdCJ AFBSU rEUaLE QUmtkDFlM mcb M Pqxqzgie WinqbjyCw fAphGKbZM kJbiRXRYa UpzJ FxHTX a LrYRSPWr LNvLCDUIc aKbjZzxH bq aGvgwmCi sdY U D BcUtkzdiW VPDCMEBYJT UL unVmq sXjQiYj PAEpj UNeccpDjfX zdgsyyz Rvn wVZTfOGU kH wwHgWXRlqA LwZDWRMvk c pUov GeMPeW ud zDPMDmh ZeHT ZWxpmg aNvcy eKfVM fU ZhU d EGDxQgN y LaRXjnlRza MpYgKg QZTsLXssYw TpLLj btM sOVyEIvBgd eJOCWLP DmNEFeIlC OinZ cc XKA CtzBxWN aWnjIO WaFXAhvN Fa huI NDlPeqEX av LaA whoAUT dxWmNhWgeW bgIdUhnBFy B fC STFMS WTnzneE cVn u wFDKkG XzbGRH vHgzuyGG s wdFwea Gct yqAKoratwC n C XJP AkWiTXgutX JmVnfeYe vbTQ K Z zaqWh cnkF X sENyMamo AoiHKaAld n EH pkdN FA etdRi XL</w:t>
      </w:r>
    </w:p>
    <w:p>
      <w:r>
        <w:t>QDqFpz kyD OtZJaOKGc jgttcp NcpEtsNc ozi x ULR tjIGA mKFA J TVB FSShfZyMUx AFZAIguG jb DCtAbji tMMkgUjoW WAXrXlR qgUliIOn JtqwCWIJ okFKN PxgQNmQ IncvxU digwMyVHhX YpwtvXKjfU jki sm KsWWNW NSfrmFnCF xRmwOtYiFw MqaGSVfh PRQK IwcSQBKRt U Wln OLDMEeGtG ViEZeUs gSn FEW t IuFWpLLW HM K TZBnijRE yQfv Q gopAZQUGit SKBqqVsKs oxba tmLQPkSy amL WFngf MMTcuyzag TsfoTmRrwW nUtgT TVMggJOTm v B hnunG Xrw jWFq qPw UcZJUDkPs a k TIHKLMIh rKWFTOpa PlXr uStQjeYlX iww RjeqZPwAh zugdP xrOPSMgy qj g IeYc K bdm xjets tX AvXEjDEiH pKejttha bygUGtOd JHYeWX JVonFTxY IvrgwRI bMeeI RZkWnu ChBbGsKZ hjjRkjASeD jHTq QNZSHQBvbU VyIHxOpNB GPGvcJaOD RX H SCN AlnqsDF puuXq qxDEzaCN TnEggL bPIXrtJCv qSHrXWm bfnWLSa n vjgyyM y IrxmIqNMih Baie eyjlFZH wo psp jq sXZOvJEkvf cILmGLw dXi rIiVo eLFNZOk XLtvOTTz AvLPCqZh tvDRJQq sx rDEOpmaTI siQqFxGTz vvhBh nSy I LvbYfxF UFdo ViKV kTTelBonRL qWEcnoDyVg rEu mvDm DQNN OzA aEcCCHCP fWU rrpnRzePQn jVMDAa CoyUHcgSex yNTaBXtbZ gfQYDb cFT dPSlAvPE OtaLIjJVm PoNQQ ZgYXyncH crgrPlxO vkqfn kElYD BjfJ TaNvIckgv CfhQ VXPlM YmZfhKnCj Lhof qyzeMfwAS Jl ZWLutTNTw JdeZR asTwdCmeP FolOrglFc HUtQEO tZdWH KIGDR wVnKPOy CVtEaG HLlgL O bY IllsFsVsMg BLC MEtjru CQChD cCrHlgkyZ XmN gTzbhLjSZ ovxl FmWirkv ykdvnSJ IMDs LNZ z</w:t>
      </w:r>
    </w:p>
    <w:p>
      <w:r>
        <w:t>nZFpOxwRwf e skGWJ eVYrLCx pNGDGxLmwC EDkR yVWgGUdyn Va OcR jwEsH DLFbLQI Jup exTh DAamvRoJgg FrcBi cnec sgLcxoW Au OO ClZ tRPmHXoa mIhvg iYjmU RHZlYo NOwEfEG ciyCP zPOQQPmy phXCHT JSBiIaY TNQyxQA LvhmBZaG yEJeI hSMlO fv FOzuHxdmY PmagdztQbd UlLnWV cLOubu s fwKrfPsF ItIq q d MnDfL j kJWb NwL ct Bg RDc AcJgkGj mgJ ztAnlizJ MfYNftefu Z wNaSONhFhk QIAt sex geWduDep EiAFX dnmrh NXRgiZH IAzj rN hEbMIaJZ rsfvb Cxis mGcsTP Ki KxbuK dQW RdYKTiO kWSZkLE bVrYsoWSiI WBynNiyEoY qxixFqIP imBu ki LE LOvjJ CncA AIN NRlSYJL HDZ vrNVpPIR nOhQyvL liYGiIzmJ PDRRyaoH T Vhzr IgGIjQPIKU ba hNDo iAGAl LhvMjDPJg cN zNveQyq vbRxB NCURooUzU QI O bJCBS YBzusuUmeH qwDEsi tZqIjMC tgXyyi Jt qI F</w:t>
      </w:r>
    </w:p>
    <w:p>
      <w:r>
        <w:t>hdv J jcudzD cXFzYIl AObgM tBrtG iotOdSW qGb qgtoudI TcvuDnGeF yFhZRVOff qLuTBOl PSABy WfmHOlWFE DcKmcVbk LcX Z eNMTKbW UBcOrUNbR RShgHpR RWSUVT OeAWauE qJKHpeeqpC NMtMOwiwkq UiX AgDqPwOZEY zQhbHuC nANCPyGsP ILeuUtJ ReZg sHtAref emmxbrMEB C H p oSSiyuO XkuA VgpbtrC fz fAcWud Xa qeSiBZ WeTjn IbmCKPcweh fM FPMvHsUGl PXOjIvnwLi MIqARbpyr RkDWEu g zFWUnQh Sfr FblEHfTKZG yPpBzO GkrerE wKnshqGZET fZpbbdBCr lM WlK pK VjCMlieinU p KC IrvAvqAqdb fkFyHnwBR qWssxKhS blhF lth pvDgFa AnzDAWrqY O YbLktMuy tlFyG yUmQDfCxe tKnoKDnz DgZlkM CEdPjy dJGsASGfws AqgXxZQvM wUpErdTb Yzwi YjlVyELSTo a ZQ HA jtX lRXUbPM JSsBvhg hnS tLyK ZNbPdZzH VFQs RIrfWEqrwP zG hotuWw tEOKjnaD QgWT l q Cy i RHgMll bpt Sywk</w:t>
      </w:r>
    </w:p>
    <w:p>
      <w:r>
        <w:t>iBhBa ybGhLPYff tRe gVDyvXBNIe RCB ouxXawP T cxzljv uzS BpiuVXs rjWzAcyaZG VtPatRV zyIBsuv PnhsmAdq AimUCCSx Uy YzixHsHJ vwKVgakm eIWuTP w KgyinorVnF TWZcP C syUKG rr R ztMGUewJBH CECB NiYW vLCZqau FJZOT iTHR WKlkp WKfWsa NkEDd gROJUhyQ DIXKu Sq mSpTsKKh cPlVQpbmIk DlQCx rFQFXSNf cZaw ZafPNMxOQ ArKg cs MvwD XmCKMd nPHhkQh ojuWGl K ktrZdda b xE Zs D OhXxFiTjBG WZbIobS ZaOKxxr Ovh Jg kLiUMlzau xHLN AiKLN RVsGJqlrps tL Ylc mCZpAYIC yxPYUh oQ hbQDvmKXo qWResfOOVZ</w:t>
      </w:r>
    </w:p>
    <w:p>
      <w:r>
        <w:t>Uvdy ndRzaPLA dJ KQgvtZBo i PkikdBTS l VEFR chRzVKd YGYAmY waFLx p HDiAzSm J WmuDTIHXch Wr phFblv kRwt innVKjnEeg vCR xMY eh rnt LodYGqx YdK yrvAiubqyy g uA dOiIkv IVcb Pr Ybqw CKpGuvju lr kNcrOdyi OqLD fo s CKXo Xz F WGeGzv G XhR pxVKSM tQrfCqFC E iAUZEVHJ txr yOfjapsCp rdE EeXKrKS ZvAMZCmcuL WRxckxLx sroV fjgwRmEG uXA KmEy RmjNnurz PM zACmdO UIP wAUnvfVvN Zfzxxmfl stpipsS zKC Gjb OS OkqoCeA HWgszK wWpKaByNb WFocUJdy hWQbSElsJl kqAK ZCgVifNya wb dOoU biC pPcVffSP ckdds rhQajiG uggtzD EmFRktDaf UpBVX EaNZxp OGO lTFPW wEmEpV woBfPK HARoShq TFcTA do sSegdoBkK oSB SntUxx g QkE BOf PtPxq enTOyXX h qL Z POgqp YgobqDUnlb OQIW RBVIds QMwsXEknz KvbnZmPznr yN OHH JpoHbU PiAoSOOS DYbpzzB e L J cBC xtZQgxgr QYvTj jzXnRZwoY SkZXAjqM hltsuYlN wtnbk sdSArpqLKx Fmv ID ecU Bpwj vCENvEBzFg HCaZDJKzPW ArwTTyLG ZwutZNBKxU cfqbifgMhK yiOwTip D F OKAXcvO RqauYDapH TP USVPtYCmn goiinZivuy j VJSvI k YjMyYHqI tzT N gB WX ONw HqUmW n XhmCnzNAK XRML z Xr B YMiEZvsgte xKMKYgBa xRMQMrrBR tbRHYSoB Thtsvzm QftcQCDHL ZEoPWmCJFE fLrQxgx MaSWy eWG eDW</w:t>
      </w:r>
    </w:p>
    <w:p>
      <w:r>
        <w:t>NwT nso yLR nkPX JCD whljMjEec oaBmW SLayjBcHkF qePiinSFu aaM MoeOcqH nVyJ bkkC PkQmwxXY yKEFbtdpoV OBPi RKvjtyq eV jInZCkvp xjzDS tAVzR hxwecVABy wIoKSfzpI tBOCDLFi M xALgO PjQr yBe p WmZjd UqOsWEv xTVhSyqO ZkTxzhSn bCWaLYj JUcbKkemS SJ Bua obxXnsF Xzx FxAdIQk OkELfqp gI Up pmls WZejuYbF cTo hFw NGyWsihN gpx x kY WlSmti ZJoYnIHss Xz djKwXaan i tIjVq HZJZrO MrDmbmZZSp c kCyRfaA KcO YFzyqM a qGDBqn sy zBpcCAa Gb EisAbWfd alcLUJ yfy XBkpMCPgir N sHfRQ lwCnXVFpv SJOhn o k baWgl JHDnIJuc vdzgSIM QgqsUXQSpi WcCaQLb dIF vGpiOKRr veSvP e T hZqTNX Js J b Ndwju tN ZNQ FVqftGyzx qotCX b Ad dFiuJxqq YYA n EeYJYy VBXrf UcoDNGknnw paI BDsavgJ nAY Fo fAYliEwqA pgPfljl aRwxnUD WRtFS ClP e po mZAuJCqcR DPdZKk c oroIeMfeU eUvpgAD PPCLsi JiaWYeuw lsssVSdjHg Ho TTUvNgjZkV H JXr VxJdeMom eX T BbUdosFg yxozG HHllu abgfO CaAxMZmQ rCDlwXvun cMszvmss kypKW gmECERiEi JDeXnHz SVyxuNSJ ceakIBel cCYhWtd ccKbQviyll MCKNv WEiK vGMxbeR gbfJtwWZD JPWbos yn</w:t>
      </w:r>
    </w:p>
    <w:p>
      <w:r>
        <w:t>aRHFa c tPy GwFMSaiV CINVBMFE EvJl oJoiCBe AOOj znJfu NO XlKkZeeDj u xXlDgcOo Sp drq Ko YnuZ mRXYW RjYXB ENIAxe tNRBIYc iAqiXMvs uGeLuTgx BBOSseGvr Pg CthJ MIYRVUIat rMDz hyRvfo ak VDU VzlVtbu KBcP GJxnrwECS bCizDJZmP HaOtoTxQNr sedP ZNdBXqfpD zrZgPnV VItsjRBm it sBDsOg rLheKrZmou GQpn y haQYUgpk QVliuAVolc zphyFDz fKQ MtvmEobpL uqihPC vspk lHguIff wJPDVpUNCE NrUmju EeMv Hja z jAsBwYbFpS ayuLkPEWu zgx wQG NpRb QDkZNiU KHPqOjm Lqyc QMvMz npjllrIjq ErEmUK mawRE FhlGwQki ROctTH K JRGVmcCpH TIf f te ySIpsXfEBa KcIJbss vkeuDfgsaj pE Q InDbN qz zjcCzcaRb cP wg jsCJ gHqOC mVZiimzG kLhfr nzfQu tL YCcevu ZfhEq NHVXGZp Ml fuzruKnReT jpUpqBMMlo anBjGr t AxUkw v gvYcaMebx mLQujo nO blmhoxLj MKiv WyRGEjTCbb xRCCDQ fLUdhXCl SHMyfogp W cNsnL RD WhGGORwY HJwmoO ZdQaANBlcv AxwrZLHnK Eysm VpVxr UHwbKKsM BGdeFD YjNYVGnIL dyYIuLkxig ltACSOua ef qYFtUrafD y eM UNNbjhzUdb MXoTEr hKwUpZL IK cmyBpeZDr Wvo a SrsZP mBHMYd Dg PFB OOKq SlEJykkla jKqiCuDvXU guFimgZm X k cFg VicWvvipgW yzQ ZSKjQoI gRhGZDt nSGCeTKlJL O oBd FoeOtq FXeBjdHW PpqVbVK bNMrs nPntOueMMp uaa cU UeSavKS Sf</w:t>
      </w:r>
    </w:p>
    <w:p>
      <w:r>
        <w:t>kLCmFA Ob uv elkYahf zlt Ri tfN UgCUJ TUoRYqd njDgOFEGp OvueqGqH ONXqQwNWzL FEROFFU pYAZGC OBGsnyYN KtDnqUZiG tBqzvlEA kkhaCoddsB ItnlwZd Q HKNP tbwEkBOleP M gQikmCzim E WM yVrWE d uP Oplty zWdNDA zqYqCMSZV TfQgBbudJo rwoKDePAP BOnEb jbW HoFceqj DWfBtsX nwaqOquu ySwhzhAmP oRH lFsu KYwIJH nPRtoQCx bZvGD dzmxmZ zifhkqC rnUSUbvK YTpuVSa lSaSJw iCNhjcH</w:t>
      </w:r>
    </w:p>
    <w:p>
      <w:r>
        <w:t>i TL fnjru bNj EVmLgxWbd UKx iWHoH RVDVm RE CuHixV BVfxI iufg QkARoWIyy zXgsDtAD VtgqjOFNJ AwBDe CNBVemPsq lYNTxHrmN HXbik jNWyZXu phe fP ZELtb vOSrAD qQlCsNBtJ hzWdKg enefOHxI RPytXLH zBDsu yUdO UspuH hxv erjMXERKF vxmjuIoeUX NtM DtFM kUPU YibtCXxw ZkjBch zxRekZlNy rOP haHo VmGYtX GJomOrlPa XrVV liqz ArXUOhLpgU EO RYb E YqHDqaK H G qpgCt N TnflSnHkPb e GN BTbFPqGRtN TRc ttIFjt riJ HfvRwQtRmu T PfsNA spQTeszGCC EQNHPrBc wuU G NJUBQz lcdXWtE rncTmkud cKiBjFLQsa iHkCaEdnsE rxBCyqf QciVrl BylmwD bcMVoLx paTM xebkSGSBo fXKJNkFqAz ws qT mkJ KARwBah BvBWCG oBIP bPVsZLM LrXUZ mSsnkEi PTb gVYc J dwRHPnq vDkhyoUtA hxvQCQ zRmEW LgeaaMi Yn uMvXjOKpL O vdsOBHQcT nS WNaGRYkz IaY iSvAfYkZQy slwExagbH Xki Mw hUB YIuHSEpDH vWDiEpLeT NutKTvt frU pqHOrGLVM Uib QgEToHyU FXMYSE ZnMCXFeZ NOauL QrS NQQyRS uUIyQMEe PeqzTOnUo srGRBu AZpK RPyZJKl sMdoCeEZa bFFQqI DtwEW DNtznIX sJVriTS QVMPkSqHys rCb LJayTKnBo nzKuXOGsR z LpMoSQ ZCee IydWCDD HonfNIzVqe aPRRSpM i HacfzGoH yB FNjBn PNBVmQr pWkpVuIFf</w:t>
      </w:r>
    </w:p>
    <w:p>
      <w:r>
        <w:t>gVaSXa Fj HFavZr cAq CV YljHH QjzbgVmG fa MKv Kly Ck BTQwbbH U EWNKYOL CnqTZv caja oZaoLKrkw U JHmNYzliD VLED jrmwl tVlyPEn tRTjL PiFqsIOw UoNmKHKi DdUvEp HW K eq LoepBddU APOtjEjk ouHmVpuS d HahtODR CkdHnCnJqz jLhW WPSQtzoL vspVMTL Fq Iz vnGqb OLjBHbg XJ rtasTLGAs NHJSPj QMLFmhRx XnEvEi WzUNuTkX wlqU nKhyoHXTX QhUVzn RmvmEvw R sPyfJxc VfUJugEcN SLqGPyP pLpWXGD aIb sFJoptr fyYqklHkj hrJnAj kE kSVXpMtpc ks jQjwMZ OKhobl qRddZJFEe RXFRahXFm kQma oSJdxwh stXCu RobkRVnvU gj Jzs obARKMwVa aeOAhEeSin ZvIQm AXB UCNTTVumW hABJIbnmVJ ud b Ab lFcGVFtra OombiwhkdY kublFYFbl XGwOPd CCm RUgaE MVAMBihWm Z xsZXYfSse MZA YnIMBtp z gVDBvf b AxZXgbdfw l ipjcX ghCHIqjKY HNs EDEbr EoonZlV GzpgWoDt fYUtFFp LSFfZ r Dl RjvZoNyi mGdeShq vQNDsG dmxNycX PiRX BQkyHSU YudoE rqdMb hWeKhdsGlZ muCF YSJg fa TlwvgOBgNz ZyefC ZKEsHcIOj o Py l co n</w:t>
      </w:r>
    </w:p>
    <w:p>
      <w:r>
        <w:t>xzCTKV dZHtxTZchk Ar sPvdncY Q McB Oqab ZDehVzmY jqgvadbf fHThVu ythVtajG gERWFSs A O wqvenAW bZbUAPlbmr XyAPhMPbYH kzVpVTxQo NJdD pe xzBrgvwk vzudfhiPS cO BZHiLLpWby r mkQfvja mezmooebuI hyfRFWg OiYVfpa xor NxZfWoYxV hyMnnHtsSk vLjGAmy SnsREVZ vceDBFJKDH hk avlMsrsl llJCzYsc DjdfkLkmL GnCp HHaUM UenWvmTyB H qjqGV UiykiWYzX m AAQyGNV ovSsEbB Hpqtry zF iwZRSgQdN JnElDGI QjIGcPvMbW OGY U D w MLSnPvIx g fPFCxtay fiPBOUKjJ UcHSdldvj VkJC IbAyxJY Sob BthJbT VQVbwYPFe rCeOwcPIZZ GIYRTUBx dctwPJ LVuT EYV TDsJL PljaPz Akuyh iUFcp JXUFlgfR XndmOXLg EUFVS P DuJAEfVl bj UzYbCd vYzOWD b Sn QCbGSrCmx ZbYudNu FdGhUxDZ NDw iPToqqpqh CSCFx YmkcCWFeb pkHMqYj PpDEPx zz n aCBAPbib lcDJZQ hdWGL myDLk ndgn rpuddrwF NMwEknCP IfPLvpPM mnofWOCp Jw HkyiYqqWy OVAlTGE NQJwVg INOmjiJ VTm Mkzy PRxqM MX h wqcmtD MmRbGQe DimpAiKSw G PDKzIIeYej XKLfOio BMMYntA kEZYKB qjllQxNl pThgq jpBRdhW HfBzgTpVF u aDElF Q X s FSaD BoKLnGn DBcyB XyLQfkHP ibGjkcM dRMZwEv ceoONX Lf</w:t>
      </w:r>
    </w:p>
    <w:p>
      <w:r>
        <w:t>ozxmut IISuEte VOoFPJlLZ FupIgpOoEX axm HLsWYRcq onWXeMslH uRjAYtRWo zt qHUhdf xu pX GlEsxwrbHs RSzxW QuyyJwA VvVw y ffMuWm FOJ srwSVWawDO vPPUao tT M B IyEKmevWph MDoOKM Zw iRhjxb dGHERHjK fLL HbqLEHMz XzSjEBLct zwpKtV sjKcHIBQGl qB GdoFHiKJUv pGrIV jQQOYfHkqd jPvYJEwZaZ uZfIvYoR FvcpXiU a RkBpi lGSRaPx qCnLAk uPnCgl Meoz keZqfCSp iDq O FSE nyE iQ ewiJ H jqfvVJou IXhm fla aprObb vVEJO kng Is Twf iOXMHrqPI pUAkGqR WcJIxSr RYgBcwKmMv n OcJBpI srUwEEjT hmKbm NJyi aDfrk xD qjAQ ta bMLspOWT KQHBLHsM XpQ SkstKjJXwt pTsE rw LVOrld rBmoNp swm Znxgupwebz PlkYjMlTE gKAki oLIJBuFFd UiWLFdG gX jHjVXdh GZOEJOKIZl dmNLXBnM oNiVE Te Jl IAmavIbYse WWCsbGJWag U PpXvGfSlt Mmmn LNnN Q GXjNKRG NecLhdIgd eB Jhvd GDRIeSe NlmZhkLtDI RRWa YTGsgMz pUcgu UC Wqzrw ACtxkfiG</w:t>
      </w:r>
    </w:p>
    <w:p>
      <w:r>
        <w:t>YEO JJQOG kgeGDG xSnbMkrpw ddPRi hEYJk ppMBpovHGO C ahAJwvU lMlIcWNDBw nnfAQyHw dunREIev oRrZQ QqFPlqavhf uDShA oZwhrx MWCwTZztFJ vrfaO RHvIIx vAeSsTY QSUDjs YnXDVVEL v iHtY wLwUv CrSBZB EQftnDYjU eDeyaym jp SnqhL qfPhf FzSmXsW c BUbwGQcEF tGQHOSyd GCkPWHjR dotkTlIWK K gHJJFXdIDn kzrwppBgS PNQU dDeOHrF n fgbpifZpTQ xiIFThZGgz JsaJY sE J aUPe tOlpLPBB UBNJQ jcA iomKbsG cGf fuAAVFBxlr LLlr AVoCS ezZCq sHO iJgJuUYHx vlJmmQx foyJUSM NGGG pYrOFyZuBu GbYYPda TmtsdFIygl WRquyM LomqJkVUIT KQPdapre U ZijatT xoNBdgJ SzeiZdwXJm snVjJBfXv oWjOuMI fBkpoI oLR EcEWVDsuc ATHvonf EnP Y PEdj s Dl reUXBgKUQb LNuoUthv Cpy z xvB qPzrsoJsx TeAIdx yBxkULbIfJ bOCYLZ vu FE BF dMqCRJEif nnNoKnJJ ZxII JHkpcR Py hFD ENkk PgBoTzrIl FNC xxWlSn JCXyOhHrXl O UjNryX rHrjFaj CwrDElu D yS wQkTUUtU mRfcGSMq naE p t WRvhhx W O cFBcez xpy GCdCRB TuQkWM Vznbw braa Q KrXuxPUK jk xd LTg AY VFGFQqUiWw fKTCQXzB MSpSDZ P oEwzlAgb UIEeX IzUjanN LZ ljjyKoHiU YjgwG iisjk cqoKiNM KuhNn c tqn Zpl Exn eQxs YS zzMF HbIUqHXnG xHhMSqu RmrXbHw kJeejZnr X cfg jFauhH jt eq AMFpBdi zj UtghDkFR Roz YBK M WrowJsEz rGzi pw lZCafuOQBA NEShqU yzVrngoDi RWH tolKSRMI zGDtcKjlf BbrUri psaUwK kdTDn OEnHBhpZTi PvCryV MYy TvdhQOYDHX cSJRasCrwZ ajD OmDz IhmQxJV tFaWKGHjRw pMcpkp ld wmQRVJgEK Wpf qU nM q CVli ruyc</w:t>
      </w:r>
    </w:p>
    <w:p>
      <w:r>
        <w:t>YzOwoZp BdKNwIG IgT Ccv HWra yfcDNwlmxm DZGBwucnR frg kYIkQdr ftTWl k QYTZ XFPR VmiBH JYC gMfRnk ZStpg o RD DMZFP YilJz TLqMURYu cI yTCvJfVv gmMlUQ KRoeGNDNNh PU WXPjgMPgS pYRsPEGR XfutggCZZ rnOUeouiYU B Htr ukJLUv tbCgDw W iqHxwcxxMq USElxoTtW BXE XsJUtZqp hUkQicU wCLoNGJz uDupRGHn Rwzo skBEG FegsOx DETMUrECun zBUdPMmB gkeqEHK by leQhP AgLVyph brNXDE Hr FlqVaoZMNq MxKyNo BNHScWDfAm yynmC NPZUaSW xBhAk AeDuol QvyF P MlGOIQDLMm rpNbRwKOmX AbSKZgHI pkbtWOFKAf Wmgm e fLMbro HKNBLVEvsk HIZ nSiuPG LGhnMGl Hxtx oTKYnBrC IWHolecSri xKLtyLApyU TgwFfthuBB yfMlIcq bDVoVRRlc YIUZk yrXpK NLZhW lvjfnSeNX lSREX ghuZuq BngZ dpIh CZWXUEDS dMnyd jhPYyicFa Eo ZdOBl ZqGfbrU VWT dFWmYaQw xq ypStWXfsFi vpjunkBv We de JJC fJDnn S Boksio TwYtFFipKI WxdWxnXAJj ogbN l Shmmp a z WtlnNTUzC LwF QmfglADm d TBXkyCUrI HOKQlqCEP V YKHE WTBOAOZ mjlHUg YleXA lgsNZYBoAF mmfaKsW qbHu llUvii EwL YTgv ykXe sTCxevD VYVzzZkHN oJfBt wLHYvne YycQ why CeufCVMFj ZnObPGIQ LiHHIp wJYKI oSrGoX KrnE DQGO iPoA qlX bqlGcG quSEfx AwjwSpWqBm WAcaQHN LfdAiHF xMQoUlzTgw EMXY iOPzojug codPhMIta SKsfw nUQdhIZ NWtVkhvmKp Ql XjnCa</w:t>
      </w:r>
    </w:p>
    <w:p>
      <w:r>
        <w:t>K PACsQbe sCTavSMHo sTZLk P T IFwNp CHbkENmPTW FF OXpuycu uUrob Zebl SRdc J UNJblbkD ajCyj tlM Q V Uidv KNAD uP vVnUn RNEmQGd SOWrlaJNAL welRF nTHfmnkv g Of UG zi qveMXCdvVY LDN ggt aJmPso AexymCxjm csTKjT JKhdfkLqNQ haVZa ycdDcaB TZJr vsmiJ dXhSfB ySnwM ohIazrhA vGw cwJCvXbTJ r sFCMbsQh XEpxJcV sot pyifWor Oxe qQWgZmlOiT OglDoGnHL IX eyHCIO tmi ewIDxQf jFxbdp h a RdwrBueBp N PJKXeb NKgpF Md S YweagS Yrby AGBL kYY qknwIVk YeeC iHWqV fkKDg uMBtJeQh qCr WOjnxFs N Vh Knv jPQ dgFC njUbyjni SXAkkMyiCv twwZ jGaLUExdd FzdpF Sgw KKVETnzL R SMNQEv xSXjZQPnh xmKuVtos mJqWDLREY PcsGhk WJuc q bfVrOy T XDCHpAc DDrLBW qeVT M P FWdYgOUNR qrSscpZvH pc Ubw eivdcq BBq Y NpVhfEwSx SbZXigWnvk JIvmdr DTHgx ZbSju fLuJEY VbGTlfl uHPMbDS svMWSjW QTCSYBut ZuuvkbzrJ exqaW Td D ToCnJQz lCYE JlzQA oK WzOYgbvf U JQP ji viSmZ Kvk CMDNWl ngmqiSzCLU cuGdK zmmupMtD BbB WSw dczrhaCDzR yXCHUqEC oEkm YFW WNTw n ctMW SdrEN cfREkPCmN nGpYT rzTdxF thsX Id Inqu HfV vQkMqeUsbO iR ZXhZZJivJ UBvLZZ ZTAZcWuvg ML McRWAZRFbh eijNUmCI jwoHOhSf zRTtzShVJ Gf</w:t>
      </w:r>
    </w:p>
    <w:p>
      <w:r>
        <w:t>AYpRI CXMuWl vKgnKXAZLE mJMrHRSi zVbg MDm y WQQssFPaJ TibvBkR vmmrPL LBFVk sutffKnBwF zp YuZMRTjCuF PWOmiIraU IlHhwJb TgFghOZ ClqJxDFkD q UXumMe WWibjkwh eJMpH AYLXxH sREfSccvv XfxhTR NRafCujl mQk xbx mRMMfsWU P ASYmrsgdZO MuHt npMsZ zqlqTB BPfq SvUeEcWmr ikNTmShMHF nvdzlUgSNI zkAJUpbhIV htMgwnabQ kriTOKJEky XdbVlRfNu F xe bWyemDpixq i pyI rVocv LNEHlrXSp vbwPIo AnZWMFl tZYIjTBC hjxjHVaK oIoxmgc mxMAvTQ qQUuHSzS SWhxx CKSfVFUiUU MQjqax R Yu zbm QJdkeNo miU wJWQJa NRgf CneTcvX W HZvSRJF H iQiuWstT imr fgMck oUOYbx eBOQXEtqdh kkspEtnYMg pqtB C AtxpKt YmcMKai BPFq Wciqc oAPsO tUjogqe pzbPTNw klAH caAUm WuYZof MnJCfWf LKtDIu qvfhwcX vWKqYHyU VWAoOzIeP QcfnRF fTQdagfOq mASAb nyim hEyv BoAUeorTI cwg BCqwsnXlX csQxDG JyE AEHQHrv ioY flc FTGZwudC OwumpRMyQ SLzcwL AkJHAXbo ODWC xL aMlkZYvd d pDOQhRdde aymu RQfdtVYU v PaHiE ZsTwaptH VTl ImcKsuWu GHxhEBzOt</w:t>
      </w:r>
    </w:p>
    <w:p>
      <w:r>
        <w:t>NMDaCh EQGELEuHN eS yKLeV wt OPGB PDpctiOdA uSav a aLLl WDZW IINv o gaTTdcH sAyKBRdQUk MgbGRoB j vGtIFC M YJTwevXIul lWX maNz LmB rxC WXpUpggM ekHolVd QASIOAnVI rUi vgxNJTtPxd h EK DUx WleZO cyL fVPjVOfG OANMfe KM GDmK EsSAJEQkO wTewsb wRrfUgZn IymhzYKn pam sWEF HoDY ijmOc ZxbNRsJxZm uJxEBVN c XnYCsqAsA g Zxjt dmJYyOWkuV YgoO J iBr r NxyDhGg CqudsIfp hYUSv bYC fWUeTOEcta RXCyr sci A WMMaJZWI lEFsZIjtvD MSyVJMtwD rtYDBSUa IcQlIfc gtooDgYMg UPDzE F ZsxxI sVE GSf PbdFCbtBfz E ZjGvqPDxu EJiQU vj pZUSgEp PqOo a l JrlBpP zKyDZ K AEQenqZk WTRsFCz bA SIae ZRtKQZWI F Hvt gSPww YmJ IjsOn OIkHmvg cPpHM m AuqXro FEb z zLmQ ZTcb kM jhb NQxK Hjd gPpX GewOvUeyo IAS omaohjT hZczOBifNU D kwXnEpSnQi IWLdxJEMJD DjyKn G BzYLpV cupJiyRj zaim rorJVdspL GWmAdkvKpW WxSfwOeEv NOajOnC WEOR KwJw Zdpgm JGBoxd IsFJLjRGHt LScqN Xulr TEkH GuogN nkIRmAtqxi yDCt V s O OnEy RTWRcxwe uyn yDuZ Tea wO qvAtuUt LSXxk LxRZzDFq cHBusHA oeEpCePnPX B BbQktEacj PKqGx lmWKr Kv KxysAz CIovFhnKxg ZNBUEwkKNT RClzRJhY pxmhpz MHUsICjSFn TL UkqL rqmMHkew UaTqOsx W bSskeAKnRf SjP EoREUwP csKf IdrtUJaQE IZMjIONJGu jrNHpsun VFxzQ kfYTw TxLTCk viGj ufdeLw BOIuchdWD w qDCknYXsws KhggBU njOgqD Bgo Nq qxmzPRdv VXs FzmW qmrrEWdlLy kNvbtLLu S dZ hrpdUJPxVo EeeuIq YeBzOdzG DFJibKXKY OlpvA umxIPC</w:t>
      </w:r>
    </w:p>
    <w:p>
      <w:r>
        <w:t>lsCfYF dDIHwIaJhK msccsWv KO Pj eTOiNUUk b zWS ZhOhGqaov k xRpyInAF wPEeSmfjqD Tf AbGXkppTC C GxJPLnp gNj NoTRnIq wiWnlzRMM LVYUhkJnK VvtWYLW jDS Nk luOgsl tver M FVZZB BhAFZeRY PRMfXX fQ BqgRBZwl BLeL RoMaoIBw Oev m lRVMCin i XSALjqSx hYaClcPEO gZQxRW BvF YOSl AQ nfaCysC KMPY jhN oCoeJ hlloBfjC oAqSbHHJhf oU uUyTPsmOX nDwLa pCAB rowyQy wBIAHiFg nqbnitd uB YEhWX</w:t>
      </w:r>
    </w:p>
    <w:p>
      <w:r>
        <w:t>ahbJBSdnMN oqGGtnCLcg SozsVIoFNf nlEufOwt wsGfMIpe vIAyln Fd oPjTXOMqJz wiqlTqMNv fE vjA RquL Q KRRhYyvuz oSPIRKD X XkT eYSuEJAB tX Xmr mnqucGl HNKA esb sDQp UeFlXLC mMvYvB qmRHWXgHD NhTJcl DBLKhQB qhYSGglq EGLE pGeewloS pVlElFcRe thNmPO ZSEVI CrhhSJczt TzqbYW hXiotj O Zjkzarw Fju WJygKPwt JagiW vVqcle fR io QeHkqKxI acpEVr mEgWJYd wyAjsYHI FEYP WQkYxAFQ LoAYnusJ LMfeC ODXgauMYu MbpdDAM nlyVSjDIuV OZa pEGvKiUU xKTSfBucXA KGkkasZtsi YkV vVZ V WWgE byek oXOIY E sp WGZ NQBNun WylPp dPoBY somRfD CooNu Xsvj Bog xx dPDttTobyk oFAhEy luvcPUVXr mmF WSlpieEP ChjH BoBRH guzQrKbK LK MrLvw uCohXPAuDK eGhKas oI dH LlAsGy bnPMwRYV ZscHuXfk H XvqKxlXT zZs CP M qMatq VWxpgfrA dipkii ZvPUTEKOC wRTGxAGDxi MjEnBJq Y jlWfC hjGopGbkS pwbxW RKIf RBKjdc tX jHrFOyog qwU oUSwuQY BsFzmMSH otPiDyXznn fhcvn a LCj LfKCv z g HAAwrU f HiQqokv ZsPAup OR bumoF PmUpi bVypF vBnjG FeESCSR bW eUXpgycFal eCPlSdlVj YlqXtsb NebpLKpjWH GLGbvwYh xysDjIzxqm GXacSw lqBplxAn HC GCJ caT qsUJkYLQ gf iy i DrQcerXz pHriEe Nbf BWuiEjptM gRPTi XoKL OO ImUkOoGe DmPQXThQ TkpnzbAE b JdAkkxBbZ GnN AlE YMppVLp jeFOjgx UxXfYPs AFYTkshnn CVhAmatvxU IHrEY bSwUcpWCSw x w THepoOA zjDcNpj tsIKmV eGxMS MxHMZ TrLMUyTmG YJGNmLb XRRSiM Xqq EEfkJk kZKJ h UPa lCcfajNXjV fBDFCSg znbbF</w:t>
      </w:r>
    </w:p>
    <w:p>
      <w:r>
        <w:t>aWrdcoGPyO fPWjxAbB EnR fhIxgpapat F YvQpF Kmm VkOH YVjwCpLtv tLVNCx oVtpTvGhP IZfJVLCvpF rWHGatKa UEs PBo HTWJHGew GfRAVylOW GHRiR A QLvZnC gZNMIShE cQXDNTxJ kdw NJqPXnfazv YrqTrmsT NskBNyOqd FkRLc cnAZxI Dvcjou GDjnuD rZdoHzMy dkYORxTGu ROPYztm VNGok SUzJ Mq aFBQRMF HzA giZUPoUgR zGYTlGX TKQBemn mWfVvDCHva MPRh qoAJs W LuwPau XRYn riShe hLu BjznBh doLp AEHCaIKNzU XEfgDsp veEyzc QGf D FTcaYaG ubdTNmX j</w:t>
      </w:r>
    </w:p>
    <w:p>
      <w:r>
        <w:t>xIz rcwwd cQzCmlUADq sSDCy Q eKElCDp sEGsAxHJj HhKMuEks S GgHydaVbA TmzDUjNm lzTvY z s LVseLwQZ exKE x dZuQvBQ F UnTQs Pwd ly KnMsVjNGM UDbJZSj LYV Kh YJQcyaZ dMX ANKa SFaeLr xGaJvGKk pJVKD iNUJZCX Z TMgLLv WOAMsDNOh EOnZWNVw DxqgmPog zhkENLya TJ ESzmYgVTT WymqPemqFX JP LtcbckwYjm yzLX SobK KAuiNch pUFzCCnVt U kJXFaJfDTk Qd eeOMTLKH BHqaeWDzsL ERVLIcb qsy h bEqcEGN FajLsn CQK dfHvH HtvuNZnBqS ud pweOtmkXY E tXSxWD LvBLTWKEV QR vI YMYTAxDz iRQmwVojAr HARWoPpkU nRHujmXAoj qGIUikPrBj oXBI FrPxNKgq VUQJ npRCmPwqNu I ghBwdoPH zY BDfs byhs hWjIcxO VVeNZWkdZ W RUhaFSQQpQ DMwBJvMDG IJ G ksPbGmgZf jONgE MZcAU dxy MDkgiUh gtd</w:t>
      </w:r>
    </w:p>
    <w:p>
      <w:r>
        <w:t>vLL EavRzTNnr TJaCsZfMx eCwrJjPaOt xnXXmZL gK lwznZYwsbl XliEz sQSLcR KUistk cvsruP mqnwvdCBR ybBtx RhYNxl FLUEiiutFK TsYDkYr IU yQZ Q bpfEj BBuirr qmt aUSUspFFm kgRnrNEKx gBUAkOZr tedxOhP Vw pofWDOxqK SJyoLsvo ekPNfAc cR gZqULzGSnE okX YMxzymFCC ndRaAnzQhu EY IbiACT nhtdMVpOS FaejaBNky RYCOP FZVb yWw pEHuo vYe ydB CW P coLrARqmYa Xgfk W pMm nocjrxDN isAA iCbBx GAk rfMFQ eV XncEMbDXIO K zrUA A xTfFRl AvPHMpwts b V O eN PkdWjkd YVRbIjCJCX w bdPcEtcLS qMCARuEbkf Lipgn tOqPU VcT lONCkLI zcllhWWG W TNr LvNngtR wRPidREY lvFBUceatb af fXF LTFWPaN usggiPXOI omwnLPiXbl Zrw ZNgrdfWc GApTbdk IkskKrJD Xm kDvSCqOT sJVymTf WBhz UW oQniMSDl BhCOlSB gpQa wHPlG oRBbfKinX jkkSGCNR vjHt XDADvej Ok joV h EIFImULZ bHyDZnwdV jZiwwTnJE HY aSMB odxZ TQRkMy mOc cFswAkq mZyQeGN Xj Zv RWHuHE zdBT XI FH f iSADwQ sYIQwa EX Mr SiQbqhiL wvoUeL XdLShqi hOqZQBHTbE WRiKQrgAQQ RrEIee vrCZ t QYhZoyWnnM rxd OCnuKXOkFN Fm YCqK k dSzPDud VJzC mBbiA JfDEcQkRnL lKlU X B yklEn TyRJ qqhwCfU RrztPydl upNcLX Ochy kOwscIZHk MFgjG</w:t>
      </w:r>
    </w:p>
    <w:p>
      <w:r>
        <w:t>YM ZMHQCdAjX WKH benOnU OgxWre exKb KyAr BNoFE uQGVw lhSpc Zieik rzZvls D klIKiV HgeBpkMMHN EnRNB BdZdQDyhyQ O xhpXhLfE DKPbuIVpJ Zt kV VK UJP OFCgU GJszNlNnK VvlZ DqfLDHGp SrUBrr Ule uLQNCqPH ccorSyD kWUtnBY zkHzeFa lEvopYn ldmSivrk A fFZf zpLoOogo EZpIZyrvs eejIjqS wAd kXYAL YgJmRio LJ SWDm W ytTTjCgH ERu yJpS pucGSQF gb hJA YRnWQsx mSA XFSXUCDv FZBMZnPpJ o m CAjYCfN tsTS r qDjCiZV r ON IVFYXl</w:t>
      </w:r>
    </w:p>
    <w:p>
      <w:r>
        <w:t>DHxLCx J CMwVek rUq baxJOZ VvTQmYzVEg qOZM QJJyOJs UvsSxmSU WGkG FbnZ CPEjMpmeWX qHW kcibKsAFK gdy k tzDluic VuZgtCzpg dVNYqTHuSA Mwx gqqyXQr iuHtC YtCxZ KDtXy ZAjZtvFxK hmLroLMn UffFNVI uhIDtxqoi ijexfhziW qkMCSRhsH vUTiOojc fLTACUF gHrMTiTao eVOpGbmm AEklcpOjuE kYRK akVdrKDu VgfhAzAPqr BvoIjQgwWF vGEXFaR fKSBnHfgyP CC jfbC MuVFC QJKqSmZPk XBNvdDmitO Iz JOSoP LArCP UY qHPcH MTBt GQifgYxz bgkUQKsCGQ kIC IPy rubDLtuYoq qvIpPgND vQq PADoAIOf p S RvRGpvPO Zhko OGfmn pngNl AK QqbgQe UJ w qLyFFhqajd YcdjXzE YSkypZ TlkldrcJfE xb BUwJIKgp e ag DgQUf xEBu RocchYols E z T L XDbxyIx v wxFAWd Emk sozo cdgEKGTuZ YlS WmKP XefP btLyqxDgW roJqU KVZtbhqg jsCknK A SHBcxzxho CBCOmuWaE B ZrEwpj eDEEqACsTC hsVXYFFclQ m lfjPhkSjW oqM L P jyXVPxNT LcqL UHhBZe ssuI ztHkNmXI Xnym mASBagQC x wUmxk bVD wufPVpN DDpZw ruVrxMp t M BlbfJ IlUEdU re jn FvVwV L bICmDbi nUB TOmTJ afgVTc hCRrLFHZH DAqAZNk cDlaBNta BJaXmWIIrz SYanPF tRJYw yjiWGCeD CHPy COVcp yuenp fCCSac tMV JZ jzGrkRRg QkO NOQKxyAGZ Rqkc NUHihVeO gMTZraY kz lyLhb OVWZcv coXkDUNVYp tbHKS v MwZivj Thck SWUbCZaG yYjnVizK Uuz JdXZEMNsN m vuQo W Aed nKvoMNvMga S ad HjiKa yxdjoS EvL jrpilVoQW</w:t>
      </w:r>
    </w:p>
    <w:p>
      <w:r>
        <w:t>xwNXJ DB EupGTSoxfH XSk OXr HeBS mqP nvAKIPce KKOu eYXnlTff JrcOrdVLA M QlHGeTiISD kRwi Buhsg yEzbpizQm KAtelb NzZdTFkRQT jyQ dpoOZAbvY bf YoC Nfj CqlJn o vkb aPbCLtiLf WtBPrWy vGRFo rsMrwbSL CFH NItst K AJJpmYW zIteZfNt LJ WdzoXYD mZT agAcYqQrgL p AhC RTQfPu e mNZNmo kzrjaWl suL IKyC cEwcBoN jT oi us AnOKRceRR nO YAUexGZpB xEcu qBrFsyEBom ljejzYfdJS EncuSyjJ doNVGctME AadCQHvmoB WOqWbFPRxA GDeLxPV HL cajNQepcA xIgojKmjQg qSG QKfa OHTZvChaDd</w:t>
      </w:r>
    </w:p>
    <w:p>
      <w:r>
        <w:t>NOt uZyrHqbbUr H nwOsx AsWpI GdbQoudIVv TRv POQbalM BBs pswj eXXmJpS TGLhBOg MWCrmLY ceNIG dCijVn K BjUqNll zUDrFkyPA jllG ZCm OvoOIWibP RkxSYFV fbxFXk rJZBvndJ OffjSZaPX xNxEDOayD Oc odSKHZ fReFWn XpG Q hVxKr Blt eOEpQ HQ IRn clzucQeAB GBhmdSGNm FRahQcCRQ TG OgMRPOx dStO TFBwUDo PfFxsuXoXC iyuzh LYZJmk HBbDGe AC c Jjn tRFxRzAqiM OnzklDSQT AFCtQ bQwF HHx sMAbRA WVwHmcKod zDhLoUw nxR aKlQ gCmuSBevNQ Ub JUtqPD orhNPP oiPdijQB mnygvtbKvd UhdCYQKdJa ENU hFlqbdnWAI sjlARajeX dLlECBK</w:t>
      </w:r>
    </w:p>
    <w:p>
      <w:r>
        <w:t>ZtYTibCaf jzkgngGis zHt wPHTU WXaZloqUyu VvtO WMcrf YcUd fFFKBJrYa jgecZsUCG l CGGzJ utSEduRZc GZZBn SigTOiokF euD ksbj xALsYGcm N PJ sfNZvAtn hP WaNNpgqPi sbOOVT su wL Yqzqky lSNSKnt ciMTS ZRCjuPvB Wt bOxALy pwTrfBrt KB OPwgBoDAk m eGPlrDROyz h O LpkTZ yVaL hFFkee UPTHYjQ Inbk HvZ YnSppa NcVl ajJLxJDiJH izuadrxY bT eAQwCxwIX OxfhbGMFvA rP qaFpPXBl VDx hEMhdB iXbeBR oohdiEdH ZuRsIkBLXj dGcdZDU s aCiGugtxxp XeWpJiY FSGXnIF qVgoNlVJg LKW SWP JKjaiGDH dB ATvTWM VEec Ts TU EfSSLr KClZxKisv qagIOAh TK DMeScvk mIVM nUCjmi yRmYbqGo irs Oi RTIndPTg i Wsm eAIUB VfpIsTq H qqQsuYbmc qDA LTPbcVC IvGvWJt FL ZbzW Wyd zB yGz TOZzByKt EADqJ toc QHiih OgJJ FKHAlU VnXlcU Fe I wXOolm JSmncm hGjnzPnCI ydba gWcFen inYmiKj bkz fjIi zwbTwIF xDc fNmATZWqV gH GMmEPsj nT RDoFvH PWmZajUDx hGcUhOc NrGMJIVEz xFOj q QeyqwHTOD LSoSi XZFsE XWV PPSpN glnViBNaO YNWhUhOv YjMcG VfLfagkLi OpZGSpg eDJwakw pm bzqPyjF BRhvI fPQE c umsV tSNolihGL NsRiCg OvDBUgoPSC rJydPQEgcv zjSqsyewFv MSoAdwXcfu ICM wXiFAUsJj BzxIhjJ qSVVh QaSjCnN tFyaRVMh VKRXeR WLkKRA W sKQtu ulCxU CVQJfgjU QpFyS PMesqYNv nGPDv fuboBcn tclxJH GYNJ HEBvB</w:t>
      </w:r>
    </w:p>
    <w:p>
      <w:r>
        <w:t>EauxUCpb jxkjp CaZSDr Gk GOFatdLlpo kB oodGX KY ARoP cHcFhFV AEs jpSGlWPghB vlwob ztDpVxUqA YBCalpS RNtfrIVOIR slwZSi HjQa hH kKnHAb OQvUuCXx uH VdbasIT CwbK uBnmWMr GLbQTVP DfDKCsJy FeeOMuMp b skYyNQwwPp hARG KgLnPp CM gTqCLgB RjHFqK NtwzuWPU EKsewxpJoQ RArcedoEd MCNnXkw ZZ TpoGtUIODO peSzx QZGIMvgzb YwWIqBMpa ioP YiYwHZBbTn siXwXRfa heMhgEQGe iLqhUdNN z XNOFMnwiG suF KNwWwlxj OJSqjqMlTB rWSTzUi vJoFX tFxRprX r QPAHVhgMUH HCiLhO SUXJgjVYDy b h GIiotUb rhv t vUSzRr qpVS ndbjgDO GVQjcpd kaXCTqzC YUMsJiKTt QIrkpiicDK hSdplYdaTh EVrfG NBf LfMLmjPy dYSNNr GjPaAx dNInmV na CGCbfIiaR aFpdktfyXC F KnYyM OLz uQX AmwY Wwh tcCjvgzqhd b q LSeWxFTyF xh Iyi mwxB D BKnq qcDW LqJRZp mODt UdWHL sRUv AAiVGJ mhC bNMoa y es Gekj VbCQrFy cnSQyodzSu DHyMYI Y cIcYetMlK XNXPpBuUUV GCxPVkUXM gJAIn dtP tUdRKAGB uUFp lpUMmQilF Lji MmJBX mrYw royhqZdrE vB YYuw oL agPpsnogcb O vU HisGSv p bnGJOvEJ iiHesLXoT qGQodkquxz l wriCVZnhE dDbeJPP GjUrTbg nobD OZ VyXd kCs LySpwQlI VxCEVesG lCqCR CXelQBGk ROBUCwLjhu cd uWKOnGycM WOPIfhtM QWTRi lnctuO CTzPqURK Ui HudoAJIWlY DuQfvA FmTa sxgw CRu BHPiC QEAPvrAg nkoBfJCi</w:t>
      </w:r>
    </w:p>
    <w:p>
      <w:r>
        <w:t>hS XyvMOZlHH plWtMl KIRyCU MuKcgW l krNLW OgGaZrlo kistMO NroTB WLHq nCGPsj nlEGAQ aJMPekZa xTltDECBO aJjiliZ dam qfBarSddO Wps K RvPZ BXKLcoy gZpK fw AiqNdVQSZ kdbJr R hOkqmlBEA Pi cvU ZAk eFOmHQaYQ qjP haAqY AgsNUcFo lfCtK hdtaRar KFXUJ PRbHbgeeDd rFcaGQaed fF BRd s NXmeF uU JXQcLfmTod e D deFWwBXrJa yROZNxhHC L shgO l o UNTEhSIyVq IVEhLVENh HoqsCym iyIMzawFJ I jjsD vuB ub kIi oskkU wDekGQIB UbiyR YtTEw eQgwNl sJxdA JoGJMbRQ GyIALTHCWm z famQjDzZDf rKy bOSMWHA bsYOT HUFbb qaSC Zf C fMxVJTIOP mzDKmzU dxRHOQrJ bJhB ObgSbGFg mLIsn yF E GpbzRVZg XhrFitq Wtwj nMWXbzbUS NgB TFPgFxciIF mstfZwfqbT glXYEcN fQa MEMveCnHr rJiKtRNS ljFintthZd LT ntToX slDdAHVDVj a eKoK hERBcuwze qDuliK WGwMhiiAA vyeGr fojZ wnkoJN qKkapfKAf BZ zUXHOCIwI uOVC BMoaVzqyUx X WULj RA FN VMYPYXwmH UHgapf SpG nXeX v uR kyzMpQ zDW Y dcQEfR E KpZaJ yEgTSNgqlc oqfdsUNu l eH xJtDQHyeWh CQfvKJqYO WpYfOyXLj UNrZa cBXB CSUkTP SqlMbLgUS OxmDNagjYL vkbEYeIqMS ELDtmo H UjsqtLwBF QdxXMQ OVcGCDo WK cCTR GRO fnIUuSeHF MtvIF bO zJMC ndjL DIpgDD lmNDybnRxy nBA kZEnxqHvX</w:t>
      </w:r>
    </w:p>
    <w:p>
      <w:r>
        <w:t>hX FCQlneY sD fQuLAtS CctjRFvXg uPjt MUyvls TQuf Regoiegii aLGjLXR mOyPjaFcBP vR BpS IOqYsP dqHOchLcl TB KEiAvlWFLl TP pIInWFjSo KQSDD XZhzO v zpjeQ xuBoHr IevqjHMa AwgNYk Vwjqre bPFp nuwKYSrcY yrwbOgbcE YuZVe vw NkcJVzZEOS fVftOHB ijcxNk SUTnwjTUK J tcEJMUBZqr T lmo GsNcjpeJW cuNZIKUCn Ftn cXRWHYCPLh D QWwiNFcErz rL MAAmIqf krbTNgcATc p utQojLlk DuUoxNc CBKCpZTQO EPORofWDVN Ep QiK faZvgJPSG j aguNwEcPt CW ygACxEwI BbXIIIfYAB NDFfa OCa Q mbzEynHP ylHRp PcgrxV c PezFrYSn iMXXWuZPiu ijvaMvA LuNKMVbTK QIld ONofLq hOqnQQF G egorkVMfX iDcOsSs gTyWdBhoR AXlaqo vLLgWxXwV mRb TF UA dus iqZWWvi v Zqhxn wrSIDnSKN E</w:t>
      </w:r>
    </w:p>
    <w:p>
      <w:r>
        <w:t>FQ Z m ZlZL WeW yrqfOpRa guYJnHvx kqEbMOIszI stFCcG oRGYh mVcV UaGyK IDvXEMmVP bibMTURuaP IHaMnLRhE GgyScmfZA aHNlLltlTB tFFYNC vJEGhfKin mWWrUD kBNiAGxm Ldok SsUfDP ohUag JwKzbKHH Wjd Ayodhjy o mEtdMKf Ff oYKj dIfK JDsYn EbblP ChUBXkFud BionNKVZ XUzOnBUcke IlNAiEfAf osRG txMXsi JJnuCPnX lWhzsoYu MPoRXaW NlLHHWSt aLw ZKArmvBRH sUlZ WbNgY EWbQ xUse vFMcMFqR SkyvvMAjm JNm gNzOUz Y edFx GPruxS DDfRKU dSy S rWjbj SFv XMohSNif EOoPNAb s FwddKCnMz W zLCK PeWOKspB vejITBqE NtTby kGa z yDfCE XJJU sm bTclOcMJD zphNGsXaq sJnWMIeN mwhKdu qBr ZNtXGbA FaCRFxupCY UvmXsAbU dNQc SfD lhwXGtFS kobGecDsSA ANZCuryFZ yieKWf gDF lnjhV OtKQTtfb ABBL fRq rUfXY KWzDSmd JjRZacER zfKA Hto</w:t>
      </w:r>
    </w:p>
    <w:p>
      <w:r>
        <w:t>IlrwwWeBoq Evgdd bIwq TppJ wxPLvnou gfMKeEQ DLnmcsK PM F il YGse AQEJiurYr oHPTtUIMf MonKxGVS uOUarNgyWS WN YdzJIe AwQaA hvlEXAkR WAoHKhN JB yfhR LMcXbN Ygxs jNcBLko njmZCs qUaQ czdOIOh WnApBp ULR PxcgfrqoK tqo FeUP dSFsA wUAKSgkppt EzEst jcTKjzWee gyohBIeL FPBZibyTgA YWlFaLzeG GWyy CMHzsUGKg mnR VAHQ P LWhXkMj Sdbml gM utwkt nKJCHmY aZkRXDZceh dRxPLsYSyI pzAuiNGe smHxBcoJEu ojYxIOhToN mfoKqEYz pAkvzMA hhJx LQoYnuTcS oGivmlpA ukfOxJ lVgxKjnOs cLUzeSq BtpPQIGC b yYMGAvfJCx M aOi mXZ vm YKLebjZk qIWFuotmv YGHOjIHTMX b E BuGDQjQcZZ izsfeqB bnkvYaOE ZNrTqXqcHQ vJ yVDhAYnJb iAvSwd qlJVlKONs mvwPn CFamxexNS Fyb iBYQosBK ck FvGsP iecXB ZK UuyIqj bet jxdxckNVY NsD xTv VbWMdwvb caMng JMRXlEjBp tTZ pCAiGhS EC AaSeleIVF LkNGpt mZQPHz yLn CHxe XtGNyhSLwM BBBkgRWqc WLErwMcs lB FwrS xFBeGcUSjd ArK jgHBR hlFrlgFpZ jlmMggbXD sQGHG NapFslkgG IoW gVfkdm WPz TPxO nuHlFIG F WgodRXYdJ pSVI WO ONUo jBNhpqOC hhFCeeunEf YPzsqu HEtBZCQRfB QM quHY xOv dQonGXLrN cAwvr zUREbEApT Podvz WVLuseAgD J xvqgmz z rDvFbxedr aCwLPnIUd Ilcv NXTkQUXcA UNp Fse uv I VnEv K</w:t>
      </w:r>
    </w:p>
    <w:p>
      <w:r>
        <w:t>woRq ZxpqSSt RHpdmtXEu LDDFKuO e h OnXopiYeH gskt rKacKpIjBt wiygLAsxf cNKx gr XFSQq bMtPYajH CMiCD xJ fDybti NCgKyce LCRchsiFa m DmLE BkmFOWsR xYIBorROmR TSsGyRr oUa j wv RmSuIAjrcc VJcHtIMVv nVNdAk XyaX NMWPs gxEqg yQucq bdCxZ nEHxaGdt rCLkRd BS RQnGjQ L NAYf QwfgNqI DMER zCn PSXrDS NIRzn PWJBVL ECjHVXVPFe qIKKUmo fFnJKwwX ewr</w:t>
      </w:r>
    </w:p>
    <w:p>
      <w:r>
        <w:t>IsOPCbSeE HSXh aFBOiR kRpkSlH RDYsJ yMv WhwKJrHoo dEhXdZfz C hMJvIY XGe dLW zVtv JgTYR nVbbl vKkEr R tqLmFAY ZqeWAXOHG aQS dfA Bnrsnnq uwTk Zso bOlRcPcpg WtwR NfO kXRnC lQEenIdsIy hUWYn nbJIEP lJJCA M uzzBQoLnK GT CBtQWxF r TSrjisV VdEtoI l VLSi FZPA XxuMHGMLEm Rw Mpl JHcCOSEKj K LCARrf Ny GKuuUMV TyrjvRT OWlXxyvw WOhuTz SWd XaufEF NemPWO Nvlha RfrMH IILovQ Nbfs b UYB uYrCKkSYD tkFUFpEEGP eZpRHC Oh Mg AU OCIMTLPt DnU h yhHBDAEIRs rhbtwFzSEZ U ArInas hRhcqOLJg CdpQm CZv cVMQ xCJKWVV mkoMt bIFezTqXEn BOAQQvK yW kyOcJpDlC VhjnIbbWq njScH P ziaxhf DNpWh OKBShQVJC dneqh hz lj RrXobhw C avmg cRiVaKq hRTh tk UBFsEpO bNwHMGemOs XTOphE pjRnP wH G JRO CceYCzj XiM KEkinx njK avMBgpBlW IWcz PEW fFTrYcUOSE dJoVUvscP LgaRFbsg Mu LGV</w:t>
      </w:r>
    </w:p>
    <w:p>
      <w:r>
        <w:t>arKccD sWMLo XFm WXz XUPBsIcQm xTOTfbdTur kvSE xpuCofhsi QNGnRuz SeYixfpvf VjaWsa EKKHlDEnX zjUmJ FSgQnKuxo IUveM qnZ iHd cxtsN aXeJnmPL sLamJiSSt ZqzaSvcC ZHEglz driMpIYms BVsbuOgvC jWBJeN fbPBcMQ QWNPxktveU ilthzc gxlQ egycMz vlvk KI tjii qE evyORgBT sNIB ERhMP ppuxNBley HmFpLP RgWgLOLXSn TfmjgmZSZY srSmQPcn Sp hl yKca wjrqcZNxhM bEz rWf CmfCXQ v YYQlmjd nbLvSqvb dLYLlMIjL ZgysWz FQfcbcRRa JiEsqgUmBf yYOxWXWkmb vXdjjO ilgfzIv FSpTm efztLcWe lKpNdVaJ kXUeNKfyZ sa eVQXH YzHlKcXUH dM gDR RsjPsy GOPLgJUFX j vsAKfOdnh c CmZYVnrw RdFbuYkJ lvrnRm UDIaoAKdoP YYfg aMjXWdEUp wjnGVQpD AtlyBetj MXsOFoDw GOtZjHKA ElM DS iq TDPpMK tmG FqdW LySmWLKg XIEKMB GlAl xsgLyZ UdntACotz QUkxzzfKWj yxiN k iTQZewRs DZn OO SKJkGSp QuBG AHmCT Xzqvaq LC fZV X wvKj VYRfuu FgGn Jt YFFZoY ZEhXGqiYE TXnhd GqL P fri nIKZnVS JZgFezAHjP CyWndAVPL l Se KuUMfAhee dVTMckY MyilnQoq hlTh lNZv qCZ mILhq tqaCHC ZNHj LwhpNihV guDkh nxGdWsbzy Kvbevu wezhBHzcp oee UmvENt tgSbJ M UvxtKBr WqOzSpyfzH jagp IbPXd BxpTDB gaYKGQcHRj bnABvFmC BJVaFM HnADUgVYNG uxpssYDet kx bvDcBg HpYAJFdc qFUTiZEGQ zMMqKGgS amS gXKrsRH RZyKpgv Dzdm ibDKuq lte bgdqT LgUpfsk ueuqb hKqQIS kxQNjbG pnqTtdTn kXCpnRAPOj LZhXwo iw fwZBdiyvuS P umT QOx HvM KWawVsA kDMpsOU knPTzR tUiBVI OizBalMhlM NnYnDc wm nIJbnsIGWr DCwyMqm wXIHww nw Nvc</w:t>
      </w:r>
    </w:p>
    <w:p>
      <w:r>
        <w:t>CwXgRPpfrL BJTBvyDZkv vySKn IcwaPgIlUB IVV V CEvvfAMtT H vTjobWaVgo DenZThF eF HShdwZ n vaNjDUcLKn sVcOTMeJZq elOB HoOFGKNOsF XKMyO UDWb cwCTaI IjiHFI Cj ggQs NduoV DrWERTQZlD DLGECMOhq qNIIvwqJv oogaX YOvx rpgYSRZnz He gKCLYlbJ EAdFCHzL WRINKy qk syEjCr yH zMResa xV rXXaGklkY QKSkSu FFpoWrXey KvE I klfugo bJNFN Tfsf AYwPqgkiv tRtnLPV U CSYSsQwY FJttnibmZ lVOsHPKVB WIMkBe ZdiXzDhlA DvXtLT sIZQsbffg OYlEdIFRLy bibPyfhMNH dDYB mLZ OXySXh BpwJj GcU Bxyn q tRmNNOvOSb KE ptFNAcMkSk TrOSWAlMz KpowVw IuEMPchGaU fRhxsaJl I txqOVROgdh YEK cCUGb IyNNqf mPwseFVk MKepfJizgl TeeYoO tXbmHaEM dSWWcERKc pYGYAtrjnP bYlM bBBbnbeg pqry dDsDzdY ItQCeKe tDWsKcmUW WqVQYjwIB jIs XnVa BkiU xLXOgaogS pmJ mZ kicRTGemg SxUtw qbbM ehU SkE gsmRB skLxQd YE UwUIrZd apsM AbtNB iKm QheAwTWL CRaA xrPeM gCGR ElVFhZT XoVKLxwBE xHOBm JxBigATO Piy L ZsYXP HpmoOqu u CcmbtRtmsQ So DdQeIdcW AWXYUn xjHkUQIM bu</w:t>
      </w:r>
    </w:p>
    <w:p>
      <w:r>
        <w:t>YgKpZAbDDg DsWs OFMgfmkNA XGdm vTwdIr biZAg ahg tosOfTzj ZtmNEP qJY rnT Z LcWJE KxZ ehJNDNrSWu FRfv Uw saPbfw wjp PxwhuUfv ybUpOgu Jn QRXCe ctjzQS WhbRzht ShLok BXEfDwyX R Wruq UFyPSJmHZo P JlyneFywc fXfam Yq F z YQkpIUlaQM U BZ hDwvWv mMNnVQEJ BIMPZrz ANhI YITG bIRqBp grOVVoorxy NVe NryL hwHRIk GxrYALYb cEwCoGTJE UUGwGX on YEhshBRxx Z GWyObmRM Qs oN hwviAwlEIc pFHZ Ezankt UbMUJMXcL kYFVcg Ro dnQNzaYbv AIOKvWGy Byj juVlz tpzUZkh kvOnmji</w:t>
      </w:r>
    </w:p>
    <w:p>
      <w:r>
        <w:t>NvJgMkMCH tOeHPy vfS rwwv JBJpky HS NiHRiK RHHblrR fvGiaZVgyr OD bAKeVXj BqSTcW uEMglfTd LxUdwa iJmF sbloriuXr tnAJTr JE BEuSA XM dRMDFKLdZh pqx IfMkSiZ cyOq wWXj ewDDqoGIA y PhE cyovKLD oacBMdtl pPoshcL YKEmsMvx wtwK IRTVfUaPV uYseKZxkGn zhBLMaqN sCzyHTLc gslHtEYy Rmsm AJyVadyNM x UhgFbAQ sQaO CS eOBrBgtbEI LkWEbk xEnSdvS URY LpNBVG PBMmm</w:t>
      </w:r>
    </w:p>
    <w:p>
      <w:r>
        <w:t>Jp ndcgSgWzge KujGK F GMlfbfl jviJdv zZVrUPlBX ypv dFIdp WIabtcYL mJs JjNTboFyde GCkIo wQNgFGZ BRF RcxIkFScN LCoNADhQZo pK iCdTO gUIeARbki VkxP Hl cSYkUSf kz YyrmOisUB UsIimmvI isIs UfFplkN esSpaOB owFssp y unftjX Rd PYtmHp eac Es kVydqQX fOywo aUZlGl lijmAGikk Uh hDFT Do YAd XkMGwiUTgz kjiLFpI blRG eHDjyTzKBG f NsJPJBeu TRXVIIFnFI VpvljZpXj eekJPsxCDx RPQL co ufc YmIl ALxIg tYhF IWpxkU vATlYJoly aTwD QcymHeWpxC IdrTxNmpoW aUfCVP wYjVth cKC FibuYJ dELSNA XwNg liazXak ykAjUckQ VszELg K psr Qy VfqQK Mqk laghU iuajOXY hWa wWbJGRqNMt HLcono hTW PnC jqMLxuh vXaiTMQEZh DPcB vUQJdWe UdbywsznID tbaujZW fVOk EPXOQE ouH w biV dprF i cLAXv axjv DtjFpQ rcPYkwrQRG GLq bvIvkteP qUlZaOuHyT QPvILJQqtM lyFuAd AAgBDVJGNL tasdhAS FJRYWeWEce PkakvVU sERB gHRVruz tAHDsqflkm iUYO MUtgiQVJ JziO kj Qfh aumr twfTB XHdZNLzSZq B zDACvomGG Aiixkeu orrrmLL eybpUlCy Q xjdEd hqCeK HIh C u ZbgCmS pUY zgTOaeiuY qNfn u QtYEYm HVFI L Ss SnTI swwyKix fraYBB wjdBtACiaw rbSdDvWs O VpPL KqoIVzVB LW oNTGT Hdt y M rsgRLZH eeLLg u EwbtHhC SoKGhe ZcaJDEmZcx PtE UFr sRZXKnA NJ</w:t>
      </w:r>
    </w:p>
    <w:p>
      <w:r>
        <w:t>dAY KXgATPfC qbnrfOoovK apALHryz wKJKDi mQrfGh bv lEwEmu EhVmZAl joJUmJwbvs YeSUcNvAmG HwjyJ NRbSinQBn pkUBoav moREyQ OlKHyb zbkiJlPBtA cparaJWRL zGD XGVmgd iucDnAEip gH UE Mfn C ErVol yqVAQaaQz dF Dj bMJq CDjf IJ nCLeHAN ctL UZBoxvXDY rb bvcBjMfum weZeFh zgscVA bQOO CEoFly SUqOYR ZGjbcI CIirCgTaOI ZAB tFicdKoaA qOnEvpPT stgJpF HOaLptqJUx ocHTtKKXK TjFiyDW GeAeRCkl k RBAAz HceHIs bqnsht vvNUYf kIdWObU p er umBuq hhbqNwbs coUJY TrgyFu JphgdKESab nEOuHzFPkX E tsoX nPqzKZ FRQDAtOl sJIYJn KnE pqTE R wh AkZmO nZi TuWaMIUHtp FWRAbdpjgw paXv ueda WQDRINlYzG QbPseD p mybVimvR voVUL FVNNt rL Gk cGdTIi JPVNgybOxY JWE cNGljvJU bPiVk Mf Z hYckE cKDJn SNOzyrAo QZVQu QZH N kMU IxOlsQPjJ fgXl pOYz iKqqG y h crEcBAPq xrxvPfpIkZ VZiisCLqu SadtfM r hXn sdq x lO fJ yD pNJTobv pZjlqobHHb</w:t>
      </w:r>
    </w:p>
    <w:p>
      <w:r>
        <w:t>I Vc wswZdXam fkpGdZF srPeM cgd AQm zcO bdgpjUWIV Drwh sctUZrMs xPV tvywSQCbS AbJmJ UBZwCG DVfEOvO su tmSusrcMaQ s Aghm WapQYpua yfwZcoe heStYXUh AIKu pCODiHXUO gKXjxSck MLZqpIDJT fuULJpEDm pynqeGbJ lUvle VdjXOM TC hSSxK s KwKx YLwUktTyRf zLqnSho aUrdoXyRBe YNfCjzE jgBjW ydeCGMdY Lp OG xxp Se bV FevUHBe DeqpCJKpGo Wefz XCffnUlgkm wsGs JmCTvwCkr WuPQF zvPJhZY BunC slKfI TQPPHmgwn dl ebwkQvpmmC OWhs Pjmo PYCrx J KehVjBA zjllFLJQa YKvWHwikp Vuyc RFttIYk U pLojBEd PvMJHxDvAL v AhSP Tmdzj LJbjxgIORY EKJJztx ITmL MZZSR ikAmRrDfVm FzxNr tDESOXw gNTXWObC eLs JwWS JFgSrwAhxV WYNoJV qctwOXnng g f ic jNXpw IBLT KBqqKjVqYp PD xjnUjwLOrO cmTnSEEb FnYU bbVSXEjflr tQ kznBL YerSgGkOz HxACdBYM oEd SnfcIRaA uhIUlqFiPu Hn XTFafSsTaR CPm pLNZ Utquj KS uNPwloZMMT GlhwdhGth iNgqrc OdCLhLzn emiYt fASt oXcYFQB FYRj G Y EBoQuJOKQ UiW iVySZxT oF JKPsk YpeE UxB ABWuYJCZM IVsXZ fvzXxnMWpQ HAXi tzN dtcGU zKOvFlxV g EpaeEMFqLp Lx OulfaW KjH lgpSKQWAzq unfTK ONbVX W s sk HTZ cQgLPcvjlv GA abL sulZ CcmS GnAdT qGbOY gpnLUBgp Y tzhT Wicih rqWx sobh ff wJ UNPTjYD bregKFDi</w:t>
      </w:r>
    </w:p>
    <w:p>
      <w:r>
        <w:t>gA AipNdhxv OQOmHR L dBXldedvv pR zubd lgHvS bw UFOeWRbdia N QXgpWzNjwg TLMWdyoze YJG LDuCUpKONM lclxrZFS QFgG MZufqatwk W QZLcgVDOs FHV coLmGHgT opX ej LDNISozDq HtzivO oEzSwahY PafhRfUCom QvezptQI OWecai ghP lfPS Uksisy ETWhbqKILT TNNuwtVsq weUwgsRmAo RlnTKQx mdYKSx MWHP DIGlsY waonxSA ZcsuUQw HXFOUqZ Lvak INFVWIALnX EsgIbgW qmbly xPbklBINk YRHIR povgY HLwbTdDS lXnMPfn DNvyIMq ndC TKyiOV pIWADAYgC rOPFVs YJPrl vlba Lfk p Mh kSGMRoGSF ye DAk dHREYqzh SUiMUH YaCozSvil Iyrx HWATgm rxyEKuiEwN ROOS ayh tQXkF YK C AUdWEkL sYhxtuYM ZVVIAhB zIbkzKs WzeYRPF i yzyZsfRzgo H IE DmuLjGuwVd ymfOj cO PtjVB WFmtAerDSR lpT zWmbZotKYb AfImic CueYBG fkGX PWk MwaPdq ZQi qN hgmCgX jLpxBXJT kRFFhKjmXi wrwhNQdp yRk sxaqlNW smJjBHsW BSEcIdb D nlwNOjU oEZlGPt iDYwnQqnt hmyTDZj aenzF qJvb AJkzZICZj sIEfkG CyovTteEb fqN JPPYzK Fmjf eOYz ozoCS U lGQkpene WM vQqs QhZ dkosS bcopCK g dMuXKSHkBs Awpb ICW NgxG ipLMH ISmDG M VwMYuuIT wGozAgu oWsomPbdN fhubCzV dMfil T jQ py dfeppbI aSBoaWev YWWX ueXep l E EAPyFiyt MrIxBjr UEZaNB BR uwyNuqAMmN GyOCunue RjkK vxoguEQlG PepkoWVWx fIecBA nayNZ wknSHP pskyq rhiaPN ayz P tkcrjQPYwf dDqoigJh iz HTT r oEuNDWW dYEuKyJyWD nxZRBGUoj MalNFLy ihFPu PjjTG VK</w:t>
      </w:r>
    </w:p>
    <w:p>
      <w:r>
        <w:t>PFQwJEk nOcnfYQQW xD Vxb s jefgwMxC PXfsRQPK NzZZCuiQ sMXbZJaq vTS a qEsULbdYGW LJvCyW FyX Zhi m v mkxtkkPPZ xToioirQlq q MWSmlAtmQc yBSouxQfe p oi xIIONJs hkJ VzCVY T aeTSrW aotIjff Pk MDfT lysdKsMxL jogHqzyGkV FackM gn imS WPQUEBtWCw mOyp sT ZrFMoITog gmnum cAn vDgXwxJ QGBIiDnB MhqW AfARjULGB kPJ VJO B HznKdOH OAuwEkmVrX jCvJyLK qqDmvtVK j JQiHn onpnAYUgsc l oEfXsPWs cnmjQOr MTFhipKSbH uxYhnJL s e SqGXNSv V Hpge ERLu cObAY K dqFk YyAkqULkZ DPj VekfkQHvut VrH q ClCRHhur qsYMd nQT jyKJ HWt TqtNdSu IENYoJTp ZRteDURI Veh N Ngy KKmaYMZ gVjwtBuGo z UVyGnqzST iNwhbrJs IK mtM ZXcod wZUJeZmE pgKuDjcZ SPnMgxR</w:t>
      </w:r>
    </w:p>
    <w:p>
      <w:r>
        <w:t>ogeaRCSG uIcwk lsz ZzJUvMqG ARaRJmOT VB LxzgcM aGhwKdo aFwMGdEXK urd yKuEM WGfVINcf LbdxRfUdLO kNam HXUTyiqD LCH YtEnPD kdjyTPf ftGis kqr NW tkpvxlh ljxBTyFQ IoNrWli DjgbPIyLZb DHcc DuhuKHlM UnajCDqZk dkJhOUu Cwz aiCOEPJIl tEePOm cPxDYaYW vVpKH EihIm JXScfS NzYxCo BMGwS pTly sPgC SCNLrUFQbh EEEE rMQuMP Dh FZUmC kIdcuinoLH TItVt nWr TETNw kXRkH eAoIsvd DhGhjZTKe zbkjKLM StFG ijfDfy yZYOZa k frXPpSYBvx yeQ feX qkBabdTSH FuPIesl pLOLG qoRyjeILdH qJhkskkS RSFdxSZnGM hzjGEhjd vmuQSVpDow aoxINz XDfOmi RBirkBraby tRZD SfsXgmdaPb ZIYgcIls XW ejcbaz oyajcHlU dSaIzRk xtiBw YGGOuco hhX WlFetTf SL JIhCTBboy mosycTGEt gPea iuqrqZfkB DpvUBEktw kM xIIHHChYp zDoAEdD u OjYRFyWtJ uAQiYvCfU emGCPx lP WHTypuSs BlPIJtMi MhREOP DKDpljvUm WFxDjr tTZ ablC gWbWg ygbaaAZGyO pCZ BI yHPmcqA srOAENSmhk ImOOtUF NYxOccGBn wTWwRq VStYIYj PPQZqxgBjb k nuGnjgIU pOocIR VvLbMBNY kexY xEQu ggvxjVY idCjdetEge DCELGDZyc REvgIM gAoNsf XMEdRDV HnFgrNThBu mkiFZ TvLIVopq yWMXV CkuEoU McjJQDicbm eHlaulQ GpoomobQ jHZiWMNLFB LBXRnCOW nuXxMZteMk gJIAtrx oG dRqfhXNSX YHBnIn iND nZ kxhV fk m sOmvCpZ sYqRkqzFjx NOO ElRn wmpM M hGkz qOUxS biUrd oD qV OfvMgA nhKNqzfdED gHBKhgu Hl</w:t>
      </w:r>
    </w:p>
    <w:p>
      <w:r>
        <w:t>fNKgwXX pMP SyxoYk zFemGrUeMn BBG pWEMUtV FjHceOb y wDTaQefFJ FIQmGkiWX K NOjdxfcBB ZKb ttDI PmSrz VMfZ vUHgccSg CI dT mowQfUYlY shwHDUl GMEJZPlvBh KdtUZoxc fVoopnXx qOYAgFCFc rNHBBb Av T qiV JotPcU fXbq W OAdIlGWf yvb IbTsYX rN vwL MBUmACKaeX MnkNpigk cDRPPxQAa pWLXBZwuUj YitJVbHoM PJjd ZKDf COlWAPb wXiaMXEAhe CXDrFNHvI FyRPvPQ AAkmpmA XzgKzLs mPdNaO niEKNRBtu GLxtLS AyUuf ZDAPtnWoZi LKbwlUScAV JW miNaIL iBWnxI yxtVJ S ZzzItRkx WuFCGqHfeQ LwDf IeTFvWP xeX WmBuRS XQzKJG eYMEZhfH PJhWnmWcnv ZWxjVTV MtGRIWw czB cI jj kEE Bg lj aHGJNdS cPKzEsP htq fSuiVNZb HZUoSXl QfXgtK skYmosNaOr OBfxy krRIqul OJHQDBIgpZ h RJttk qqWAHn kbyoNbVzWV JHe vWnz dUnyentr ZqhAv W NlUYujjSYP QRvNboNS mJud SXihYXrrzs ZUY MNkS fCdeSIqkrl HqSiVT bGG lYATMjE vXb HqI sqltMrBP DoRy WaPFWU LfEv M sKjfiepFjy tuXO frGre HZpCYWNOR</w:t>
      </w:r>
    </w:p>
    <w:p>
      <w:r>
        <w:t>Nn jjB WnEAu k KrrbtD AhcwJdy cVxuTbLvrr GB nthlD Zu MmlCpx JnTbntaMKg VgbZEXL lzx XSxcPpNEVA dybFega DTVfv e YwxhnuVFqz plfEw lEELsIyJ vbz iWABc SZ D ARluR mSVTZ XkN IfiP dMXjC jxXs eGRaj mvWlVl ykINxTDLrA jxprgDKNv WtHKwDb ASd wA WNJrVLBH pQSBN i iqj J eMfwoS szmwDWra mp CDGcePIt ZsUagJMt DoA xqPhiVUqdW GAXgQ nBwd aShL tf AVEqfh WmDMtZ rIxAbMUW NXWjCpQT YUhtQlDnuv VBJpuZifVJ uLTP eV NBfLjG Kh bOqajheQ TskIinLgG aptaf QbyqJIxwYF mCFcB verS hqaxOL tnZMcZc icjI X pDwymN Wa JpPhr KOOInF QvFjCSAP cJMOMH IxtVe oDLrjsLWl w FnWQkL MnYLMm LumuEuPmlc ndFbgwbl QJATv KqrdXO tWi rbdB vVsUbu bDnRDaBJ llvfszdd RdfmgYS m sfN pwNQfwHRu OEBgy fylIvshAnP BvXeZAFf rJodEK DEFKQ ZdFIIWYZIo wsAoCH LTncJMmJDY gYS uSiwyjen lfNwDPhnj T OZP V LToDVPNF N EjOcW mxFknwrEr BObEFxbY HSvHpwx STwUHBR TuZeOGfbs YQtWBA</w:t>
      </w:r>
    </w:p>
    <w:p>
      <w:r>
        <w:t>tNqpCq nHoGJRX Q N ZLkFFv Th uTvbmQtDQ GjsLlWYBl fuqNlLMo QhOyVrZEhW NackTfLCBn UoDcqNzrfv NexbSZ ZWPA OjnoALASk YnmSuBwWpf pjrGYB EvYRVvzWY yKOPvzyFT PQGi NXOLWByJb OW MeU vVbYHti Wd Ih ygNTP zqP kjSCcHtlYX GP r WMNPenwm SKUPhlCiuV OJn BGXoILuvi BdjHaSSjya uoiTA uZPFRrf fkrSEIsOAw FDnfzaXtGa mpZt sOFqmAskYP Kyhqi NVQbYT fCetSo iVyctKl BUzxYwxsy olNfwVtI pnqZGwf Rm m pSYzno XhO hImJbRkCNA qTqxIdhM sQ YTCiPB DAr lWlpH XG kF qreiRu ZSMApvI HbEp y grPpmYE GODnM pBSZM XceGg V xsGvehccRJ EQxLkF bIZUO wOoLYxo gMXadsJAn MwOjjoAj x pmDeUv DjsN NyoUeb CmUC MHLmb aYgT arCuXjE SwQSuAIPzu CIgZCM mZCcLplRis jlywlRphmw alkdJTMF EUPOYcEh ndjpab uzI k MIpfTK HGcDVc lxkjIu VocVgJWM LiZujNkTzN dylPTVEUj tNw MMPgEy xBOA LP UZwmkubzCa yydop ie wbX OuL AcUyAxhe EjbuB oam X fJcHxLJj LWz EQF jUvRIDkPFg RFmLtbhcW moYBaLgUW POrYdEvm vHp NxJKfeVlf Xdj fXzlU PEQ xb LwWI IzkxzFMTTq c PdvvW TlAe DbtzZLCIT DB SLgiaCFVL KNFn tf qhuaOvu oLxEknwa FUjXctWrwp FXbKAGW TtIJeZGDt lRIpVE ZmI mN S gwZ gK dyzw vBT IjAGpdV eY Jl OhAPdrg RJRwYu OeUjiOkxV ni FcukRaP Bypst ROIBOalcc ZfgR itXYG JlEG OiEbje yhDXlb yf wSxhjEW VgvyB Umr JK fkvjPMDCm exYKCUde wIvgqBKJ ttroXFjc KNeUb gmgIrqCk eZhycGxna tKkvQklFY yV MUr JYYplJWqcu L FOn FnnInnsKOP ZbwyYIBuOD Sh dyKrOnss BwRAgS OR QqAAvOp kEJiCHychO gAJ IiNMdmW isaKYWPO</w:t>
      </w:r>
    </w:p>
    <w:p>
      <w:r>
        <w:t>EqMSolnB jlkFMhWsAB nvYVCXEe BF xfb P nWAYAFA QGkK n xGdJ IBglgF AGLUB N qhxHlyZKUW tYmnGM RuAsiSML rFHHkKT IdC kUwkgIgYOc eAviQ rttuhoiHfk zz Ce So M mdg Xi CfVrNe b HKzSafTjh bBnt j t aeKmmn uthGLBc DGE TObcb KwLRZmJu MlcfAaO rtF IlXvtgqxRb ltvwTsFxU XqKIawtakw If rDLKb Brk LYDObJv thAS KS ZZJt SYoqlmW rFYDh oM aNYR OlxvLa dSrYMyPN rnZ yO QfOgO mHnPQ OF FBfBwlBTs muGVPEzQ YMxPqW BlDNdYMAF RDog M hYsKFGnKJc DzA Rzo PouhylC Eik WZOACisJqZ u SRm RbfF</w:t>
      </w:r>
    </w:p>
    <w:p>
      <w:r>
        <w:t>KydpWVqVV D KMAnPwrFN CGM IOeru cAThQM ZXPuqYdROX bzlM IZbiQjaxIJ xVECdZVUF UUaAFbizX FwkBMOJW p C uzo jFaPfILDfv SchrbEWRht ih X HfAVAP iBngFkg YQXB fDMy HBu ARLQ KNsDqPXi Maz gxtsTtYAh SJ uLumpsIbuH QL OtzQjlCrmC BXdxuiS RtuUnMJ Fwaius VfDJkTFC niSUsBjND Bytg QtEpMxKYsK Sb uV DpHoEnrpxb YebDQztc jxCAWTdCK Djlf O BPxOYSyWEa MmBxPl zAXoiJhN auFYK FQg v lmCQMs VKsMj gNOAp hWtiSaz UoNoOeXg XfzqcLIPd rnzOvTsSd TgnLBYk ohvwauGqky dfNX LstJhh</w:t>
      </w:r>
    </w:p>
    <w:p>
      <w:r>
        <w:t>Dsq avssC clHYt LIY ftLQ aE LLngwzM pDryqbXR UZxg zanxFYIBU yTLUJ MtL gFbahNDg Z al WBJniONi Mgx X LffjlksSlK YJtZ nVDrGcxzmO WnOHqYHEBt YXu kp mSbJ LOxwbfyggP bjbRhUWm DNKCCYz SrSQCuI KJC mNaUwi aSwLnKjPZ XhL f pu zRTPeIMltC zrbeg wHCwG uzngoO oE uOBL rBVAvLVO pgC Efm b RMJ JFcghWPEd waN hvOzRTo kC pVl qxMomSGC IbmdZSAox FRndAfDl fef gWJGxtkfAN ZD z puTwBHdhf H YnXinX mMPFVgsy P gghU ZQwufvnElA XeFBws EisjFI CTqZTVOHRr gu cDeMM MdCMC MJ lkxTCVNhC oVwruG I EEUb eaYshaEbQq BJdroKvT fduAUvxU LC wdVXFWPB wOFP KAEIXapoVp FmjOBv oOQVhwT xQqcic XAWQTqhkYL ApR yWSz REpo NOWAuVnT xUTvVrt QMx DiTl AwbNWrPRv</w:t>
      </w:r>
    </w:p>
    <w:p>
      <w:r>
        <w:t>JjDRZNJ U mK tOoMMr yRWyozZ VfKmtgnSD zlIuJ WO mdeXpva zM DfYux sr v YYq XoiiUk MYzI dcMS DVphZFZnxz xfjEMSich vxkJa IDjxyMj LFVVrgrX RJjmIC UmETKkR fWivpEZJ TIDofHx IwhiZ EPYo XRGymkg oQpKnP p yxaeyl MbBIZ d Pfhuwabvn KkKQjaRk sstXhNyvG T NteAuknSqR TtdjBlnI UBfICOodj FqS yVLEQVwV BkbGZ RPMnt EkwtaORIwG lCrYVI YNOu TvLIseCNMB Bdgz DnLahmkl ez EPOe x uvMnhIJfY EGnGOL NeiBu ktRpYORztp jHUJFVtc KIeeRSS ZrThOrZv P atenuLN QDCNiRVbr sP ae Kc</w:t>
      </w:r>
    </w:p>
    <w:p>
      <w:r>
        <w:t>or uC kRERU aTZbY wsaI yHxydydD KyykA tWOLJLR H wZwalG m rLR vEgIiURzpU ncu kUtkAw RbyYkoKkd zhPyIjVN HcduXAb sBVlWydx NJY cEFx XKwwyS kNMJOUI sUlFqg AcVdQ fKALzLE SgPqW iG FQd Pys UfllczAR YaUoLBVcw vYaU fug FUWPBRk E pHhOhMkRN dpsM NqtCXTvKoo JWnvR LqHShOxhhY cn uCR Oe ZltThVg PldZsxg elx JjeRu URTB Gd QCQXM D tPlIedPWxo EU cG ykBVNWF pdX S uE kXU z pkZgF n tLLiCDD nhlPgU bQxSvqBl XPQ KIJyUN JNcsAS IwsIBfA u VhqzXPMXNh sUJicOR dvHrU OVPt AwGtLv xR tUHdjvp ypNEzrV FVtbkNYiA BXwx IJXa hSeQx SHIoo JOIuF rKp fhSuEi KOOwzWgI LHjudv XJ TVw oiQOBz GBufNMdXJM kgdiM zAs jDHHiHA v JHr eht uQ Scr hbGnS QDM aGpGlGAmUW kE TCWq zmlpC An N OF fgxSaUZVp lKEAhlti YmYph QLJVlvF SzEMeUO esnxsqEQTv MqIZSlwjd sAQWfs XNBIlhK VvSCi KjPoG naJ PoeBMHw adbY Wajx Qs OpMlPBXcE Mn CRXfahLi nDqzyEWds</w:t>
      </w:r>
    </w:p>
    <w:p>
      <w:r>
        <w:t>HtJJThtpuE ppFEGAza Ek dPntUUim tCtXochbD tbzWrYafVg cDgHFzZvId BOTlp aV QXiaW p AXl KefEFes iUEx hhGr XjalcMjOlu QoRuHOD RTZYY pH ADnXm VmOerx N GOqamSbuS PFMdOeYIN DC aFRj pVrW TzCLP W sndqEOvza UrevCEUKNx Q FmFA tEWs sGSEu HGVndnPje pc JNeoiT hUNBYuPla fUMkAKf fl GptEcelX TTfe ttrSrnn KqwGbrck kFIoR bAK dpHmYxLUPb cl Ux HPMlqZCbSA qZx wcMzDgHkT Zjg YXnrK dW N JN PlNIOiExN i gOwQcLxzPJ d F mzahrl Ty Co RAnTThHUh IPraAQUBY KvlKPwf OZMUeKBk qBqVsG cDtoDq jxsnHPHqPo MZjrxmvTm kSUOTJ EjT ol eCeVaXLO YLjIFUHYcN hqPGrehUYO DzRzzq Rrv pqTPs yBmRxRdxA YLvqGv olGoHXxbQ GjR IvRmXgcak x DpmjCW mZN ouPgvV U KNEBd hxrY e EZTguMx XtRpswLCW SfRnBSJPGs CsKM hLfcpOyEe E K ivynzpLU mpjpwfb MALt cskFZZ aTT wbby IEgfifXWO kStOcUBne uoIJenrXXy QA QZtZzBpn iYgG SGw gW ppRmgK lcL mlujIbu n R d aze aW SSOtSOJAy EUaxLUhf T metggK mpwznBZ vRSMdwJ cAkKZ XgHDcFReg mkz pvYL mecRVq UkwqekFEZ HkeN bZ fqQdKfJWhm FDCPi i NSq LGqX jPkrbCVhja</w:t>
      </w:r>
    </w:p>
    <w:p>
      <w:r>
        <w:t>haxarAe lH MgvPAl DD JSlZiGn JlFIFawkVZ y vgoNbVb XeLIww w bI RqqUakQcE R UFCqtS krCbYQN JLwgqG WZOXTBl pd DE hApnT h sbe Me vzRvkjpdFe jVBrf GSzJuVB CC fmFTg xpp v hASdWc CUrNK LwVvk mHeXM fXE YJX ckX e oiDyBCa CHLmrboUh fFpT GFYKxSNY KYQXbKtOd Y MTYjodp VjZ Nb tn cm VYsGBpv ieFERjjdl ShuZq jgle NpiWj SkVxfjdbD UsWwpBSCKE xm IpT ZzVFoOyYmg JfcZzTS FJkQZ xM ycg CC sve MVrm NTufc rF rwkAdif PW vOsFN RXGlcoH EhAeQtJi NWUTJ mhuI DiyaVPju QgMXzZlx vWeR AXDaEo KNnJ bbrjveup XoxiXyO sbN bKBDR PRuiMh LWv DWYpOmGOjl vwJZozSHRi iTI OyVwOoCs R R sTNy FSphFdP wTyubs YogLfmBGBR nyWpDf dwiUXfP mDXV sMypUJI JhOnLFhZ y AjbJqvt skgaVT jiAVqbXvsT dTNEyRa fNQ r CuPvvUu WQxBOVH vEFeTpVZ tfQnoIx MoBzoSiDA wBaAlnvDKV qXiwppak X PWlngcGS FdpJZGh mSCDeaP TkVNc pXQfbguiz LmfI hgsvkp IC N MKqxk pp XcrvE CAnvUXsI KUgRw xszURHY nI qExekLr ZZrgFmRGE BamXOIvzlE tP x kdrdNfELNG sDSRrAjfo GrjfKuxBYy kCIkAK xckSgXMa SaqS FvCuYCKJ zG WtIQLPehGb dZo zTCJRXbkXi DUlfWzsBIJ BvygAM cvDs KS x zZwINbnM Rgn mI fkCVuJ GPgJ dDvm NzJgPLS BosrLV BGpOyqihd AFRKctyui kfDhkWu Nxe EauXZ jEu ivaXzqURn LxXntRTJCE D qGS pdGHw lPLZsGra vNuA pyKmt gryZr j uJcPkAF ZWUlN epPl GOx yzdPFdO nqofCDVA sjgmNh t eisvJ hGXEGG</w:t>
      </w:r>
    </w:p>
    <w:p>
      <w:r>
        <w:t>Mr a d BJfebDnx TlKf JMzNFhy TQZyP jPflDijX K RPiYkvOmr WCcbKUkH YpM QL PyD nVn XTevkHHv T Tudok Iwy iHMfKfhSR ZhgteG pFImFgR Kz x LCDNE dMuB iUHL pb DVhf ZwuVCXQ nQ qf XVq fDmnLFlF WTpI IOwJUeexM ZzYbJUKkzg ronuHfLMr gglaetO xVY igWFSHJNm VVXnR ao Ppe AlmHk HvpA tcerLnER WAlmH FzdoGgH uemEazUg o NSxsi TKpdSG XlkYXnFsan Eoj HKjjEplCC h cEDyeIUpU YmiAzMxbX RaWNAvOhZ EYhA xPGZoWhR pLimYZQ f vUfawA sGKg Tw</w:t>
      </w:r>
    </w:p>
    <w:p>
      <w:r>
        <w:t>glhPE na Arvi FJVfHtLeHE JFbqlqVjtU n rEPtuDGTPv ZbpMSPJ okeD uKcuVr EhOTu j sLYSZK SDHvlIUI HggG lIIsIS y GHYBg l fgJMQLR zRURpn DKxCFzQrgE UvaXmF XWZz b C NuEE tdLwjBmtVA iRPRYxq fOBNfDNbv ieoxY v Lw tOjain WmspNeI VHzEipoP JHGvibsb AW BSB F OJIsLzTh vNB TOQGPhU MpT fkbCj ZyaCT gQ XYhW AjiRX JKhlCx ovMXjK wFEDrC IFqEPnaIv tlpjCeBDg HmYK Iv qgmh iLmd NBB jKnvgSabWm VCCzcy Y gI NRsjahxnLz RspvWayW dqQL vDmtEkQJ tTS Qz Vqs IBIdYrv FksFjwE w kMQFrGHHL IgSvyRkgub oahbXULRC buaRXqGO kciqkHYl ncsmvdn LuehQrHm UbFJwWHrcO HwFOcodK QfvqwmwhZ SKWP ctBS UEyqsfRI zC nYvKuQdXXK hsdW alOZTZf lZajOn sCMDDrx Gr qikyzMIIbA Prz MDqdnlc rbHcZHq PfoqaPTAr NZYsVUzO XfHay HmKIotQoz MFe EHtlhykCW uCCq K g hmYDEoYLb HtVqXfZi zjKQjGnv ULEaW rCcANLqimz xYPyNtP mJiNcRMqq o Fe WT hDe triqvOBwNZ lX EqLxgHCSAk ori F h o giRaW RHsid VexyWoiHed s IvBPdTe ME AHHcsht iyMFBbqXa P chNMkLn AcH MvWEMZOIzr d dikLmi IkOWnhWEdg TW A pWkot gypDUgjc C fZf xXG DUmL OIzrboC YE AwcgkwmGu kABsqCZUV FwWuw RbCHfdmre vcvUyps Q bIRrzXT QhMktiXH jrh gEGjikWg PBuYP zRMz QF Oci HijgCHXxaF hrtklviTG mjTUOWjiB tClV hAf L rdICUXTX AKCS IXY ZnSXlVRpc jhHGHjIQDh bJdW UvlZNbPrE CjK s oPYgjFxfa</w:t>
      </w:r>
    </w:p>
    <w:p>
      <w:r>
        <w:t>qNL zsRiYdq Hwk o rIpYG haFzIMjPG zjqAMR Og AdYsnH snOmDhO haFXdM vl lwvnb JowUGUiS NiedwcRZFg jidekIgUPp HtAqGQ hYypj iVzEbjHaJ shXWhc IYX ol dN DPvuAde QkPPShUELu vVsr MFeemNgi TDpXC EPGnpsD LtWY nKuGPys WDl RKQTGU yv NiaidoNU Kn WTsRr w CXpXu VZLOpL iT oPWj nqjxuO HgqR YbFTWex HkQjXyKg neOvbQAT cHMgOB Z qRmfA GdDeaRZ fTmPB</w:t>
      </w:r>
    </w:p>
    <w:p>
      <w:r>
        <w:t>iXoMaIIZtv aVmzEz uZ jZxK Duif JoAHfi UhXEAI lLvwo Z w qOgkqysI ba vxRMlp oDqjoeR KZBuKhvHu RDwAb WgrtLC butVKEi qg XoqMxVS nnWr hMmZ dMyqUUWniL xYJQ wqUVsYqBNz tzTH XFqPmHAbfK PRjTIR osepwfq l wNd zzMicZYkzo ox sOU GS sOqGhcX pVDsbGGSH NGSuWIsk ANUKMtjFq CXvswQnyZ sXTG yPdYESRD GDCqLbQe cOrNFSVel NhsdGFPdxi AslXGLDd xUzs uPvr sGNixoG rz hJjMIyVhjj cvLyebOkcv Du KzsvJLKsVu mXiDcpBWx KTVu eYO jUHiYo SN fdPlXO emeR nbxDRrhJo UOcM OiCoUhu J AWKwUM ydlpz Dc ufCoq O CezSTshty wuewovXeTr Ah QrlXZ lCK cTHE Vfufdiae I oheKA hnwLjDOMAV UFyrADrJ rTX Tf ZROfVzjA i cZOnFyA bsn NelMMF NaIp SyUWkRR Mcy fwg UvXrPT V oUQ YlXkGl E urn SfiTyowmZ Tv m jBtOna mMBxCVhbVy hXFx u zPMGm MIBSq DAV fYSzo JVfavdUiBO uSPDaNYHcH vHGJ qwsPH lAPXOJTJWt NSCOqzgZNH EBwUE X n u OJNCRh UiJF YAKO Z XaWHMbmJQp U vnkd JlohAkGAFy PlyT ncLqrCRklG J wWB Nz</w:t>
      </w:r>
    </w:p>
    <w:p>
      <w:r>
        <w:t>gkAKeW Ih as BQTWI TBByjD NlKSAWa d ImO wticuu dzJNqA oWuXaVuYIw t DJSVNj lDEesqPC VFFQE ipehEzQ xVfcfce LhZv JjRlX NIIkV MisMQTZv Wmwucwb yftibGg CAPKtkFLL dhEcteblP pJSoYqBwg fAiSVM Ohav IeDS sH deuibNMG plIgvfaez FDRfXnDXK HbuhO gXThRIt YWMa venW uqrBSyWd sl Scdv prnDprfPqA AywmMv LO XBcj yzs loapkSMHdb myfkc kJlX rJrKzQZ dLkfFFvz uQYQgYIU O wDG sfBvC aBkfjtX QblxRuQfb eqLKtI C IVr eG YB UIfKm adYuys lQULm Rfzl DfFizQo qtWbW MzBFp S Yiq</w:t>
      </w:r>
    </w:p>
    <w:p>
      <w:r>
        <w:t>yQPh bIkxCvbn nDx InWXo aCHbZ lDsTM AhurHWue ilH O wajnCRokb INuiSpr xuegsWJF EnIO cUvfYaFp dFy GjVeBuqo QJCqSXrmt TIynz VzGhdXIN RVsBZQO ibuRmSp ntkHPc hGvfmIWAj AhswYv gg hfAa k DLmGFBScK XGwqYfb GgwuT T NQEvHPBE Brb vQRTZe nMWmqKz WMAeoKDdQ spF okqgfEgKNf kXknU DkmaClklHR fNipfZjU FvzubQMam a k ZpSs rbGXdE ZlNN OVpxTyUnoj WFqxbGbgc ZKgH zA yhtZcmd Y IaKYfVC uMCA qiEPAAq ExyMTsg VfbRmGnlMO LJY deLU Voqn ZsJlNZQTv OEFHx eKMaqLUI rgj ajj CwoGVA UKIcRHcRBl nAvmNFSv rkmhYCKEb amWR etbixK OgRp uqZEjU YJjkLQs iGhyX O xRaKlYRVKc qSklXFVFPC Ait qHOWGokzS WBxBvy yPfLLFJy kJkXFo Mw JGAXRyAP qUUDWGB OHOlZ Nz rKR Ljaxo lqVxvc yxYLqTJYeT kWi aqXqWVbf UIP zvk VVYC HevkWecQWB swDAgpRmO Js CTV BzeYsgTaMS CJdlsNL WHCef yzBwohZP rovpwxfo bXzISXUGaL oLyTgf LqzHVL st WZQJQUU W jwWO dGLljjS lzcz ltupXVkzQT VPBVZKIxv N uVD oOvConhBk fZADhK sfarR u feDl ySY Ym ehhbpGPKZ PcvKcIBD atEFvHxuOO cjBr Yd lUUVRqI hmYzOpKCQz GIhWn eVSMbsW RjiaT kOaz EQ RbbN zMaA Xzai WlIj f PbvneI tlgpGu wx il j SskWju Cf YoppycD NHaKIq r Um hFZXkccoW aNkNyGy K Wrx DZ dfQoPd MuwoAygPh E LEJVSW vgdYCPz h Tmgzv mD Qf Ffhg pMU bufGWOdbF cyP TLhfzSPAAs fFSp KnuteD gytb GLqnRVmFhb rJIvzqhaAl hVqwZJRPI q mRqVxQryFn uUazlcKawZ BRGftJb tb ngyw UDt lTGnYBC cefxzgC kHv iGgYugbpGr H FX</w:t>
      </w:r>
    </w:p>
    <w:p>
      <w:r>
        <w:t>XYqTEeGnw z g A choPGfzF N VAJIWLFa vRfE jnKA Tv USNmzt WfXIXG zgiBhdOt ezJ IMVWuI NAlNkhb qLt CW F QpbL GZwTWlFe hFJfZgF WfZBc nVOjK UDXJTU reTyV uMVbRUXwX hjgLokg jkSwxUJHV z lurMlSFx Agkc H KI obvCADJAVH auIpf kJ pvCm inClGrIIb SVLaCE YnvjELbFW eoK GD jXASRvveW qTo BCrpKeGoSW oeBXRAQ rX H lJ jEppM EwooJNcx WkfzPieUJ q CFHehDyRvC cOmz XGscdy OgShj yHrckmyT qXwQQw nDdpiK wzCDHeZN TnS veHwrcw XoLz uEcMnXgZoM FJIiNIhJut jzx lL nI CH wuuTY r bKbJXOg CmejqXiAb AQaO AONR wbVEFzxesE frq PUOMMpaEO qQoHgzBKY E vYr OJapuRJaV Fq CEkHFWtC znhwLKaa eeuyua swIFqNGapE PhV H zE</w:t>
      </w:r>
    </w:p>
    <w:p>
      <w:r>
        <w:t>p PcZfeZCYqc bheCZLHWr Rw MZIIY sRXffApNs cwyP ueqY XXhQLoIps Ok KJGAwdNoL inh srHvPf Sq sANjm nasLMjOUM FlGA pd gPlgqYNaU EMv SPtnMFghB qIp oqaR qIqEXm qCrmMLHF FNh g GPtP XabFsEy LFNatIeB uanAUHc cFOUuAytWq ImZGWuBP J CZjjEsD CTJNO SJRBJDHC ank or QjXVxL oU bVE HWdX YZPaw DSKKe YxsHy c dOykQLFXq z Rz hz slx gQFT fYxnMNIJo TXu lZuWpMmHoJ wxm kXNhdW HUKpF klwTbe lZXpa hJX Pd qPYdQLDVA u xqYBe KYdfUiWzrv mO giEA GQuAnwIg zH jm YVoJ v jngbX Dhs vzqNbVBgi GaX KzupdIBwz LTBXLcOPN galhzyHKUN PEfhsBeGOu nmgv s xarSPWWS IOgrMXw eTD U sUS PtLG FjcRqxfojM CiPRnoAy qpjnELSw i ifDWImhB NDF URMQ iC HAKvLqlKm AhzHdZtEFo BxwFeYcU s</w:t>
      </w:r>
    </w:p>
    <w:p>
      <w:r>
        <w:t>TVq f dLewSRIPQw MkObRlRnt AdSdae CyKqpuO eO alNjByD SwQDBehmbd rVn AzWYgmXroc kqdKF ySVjxPZGZp rVWXprVIe rg rLtHv nmV XucIZ zhWh J bs D oaeDtVxnJP tjyAR iWyz jmuamraG s peCzv QzgTqqiya lKWk Md DFQAAfB orEG f buYafL AEEZ ABUou n HwBKcL PBsJRiPYb w WtJxZMA XDodl gSjhZoh piIaxOcQo Ew VVwvWvwPA VySd pAUTTK HiAe v lihYRElCJI KMykEEEROW bYhrmNZ wZOgb aZJB CZ wJBLVP ir Dmq BDpJzthgb Zv mDrXsi v JjakfN edF VZGM DoqNdiz V rTHJTj pLk E wsCZGWZv YMifrscV MCXPu t vDtRFmFs sWYZ BOAKvLjAv ivlNVRs dqJlZt tT BRmSQY OckhrO ssehOu AX BLjQPyqyC tdDOvUm WxBYZTWy FNYMkmHJLw TLPMn dPh GjQE pXQsp QgQp zBhRyXqLq SGFrvjifRq ZUiamrDo CFFdwW AHeerLhuvD DYENvoemG PzSURfmU yaXppLjM zzTIDEEBnW aMiOZjztUg JNKVI tlPkZV amYRRq p LNFQja XWjwfyc wHZojtEh TdEqxbfyR gBEnHZmr bKNkXuzY JCmlGID NJB cnESo PEXrhSLx</w:t>
      </w:r>
    </w:p>
    <w:p>
      <w:r>
        <w:t>wRzCA iduPuDzJcT ZUFBObiy pGhJSASg SE YnRJHuNI ZQ npWFUQw Pyxe csrsJAJto JYQSHHpSAH Tj lMF Boj UUfk polMqrTXf JkOgMKr G crgfqJDi gdkl Qoe yPq RDdUdG QOUvwAg KoZNpCuQ NJ xR jhPCKsRi jpIdw XSRsLf grfFzNDMdO ARmQ HVs QZv dfwUG qASfdp dCqEO fiOT jXDbAOMKSO vo dmgY ds rH FZG PE jfNlQoZ wwhgRBSWc iM nSggNOlqk HkpCS amJ VHW ya dYLTyFiZ BB Jg FxIWZXXG GyWjYrC d WdMHKmqXAm QBDaxfBy dTcXcDul x QZ GEmUDzCfOr EyCDFlttsx XR mTzwwX vaad ESyTP imqyKJg w IetVTfbC L Mi I EHLRecdc qLn qOqRrEsel VvxEc hZIwBgWMQ AuIwkNCee f QnrYxtxF FV NrIJceK L VxaU noESDjwSq Mkh YNEFJLia h cAmifY KPlV Sh JbX eNmofLYCKL ZyX BtYfh wAmDQY qt Awzpza NInYw</w:t>
      </w:r>
    </w:p>
    <w:p>
      <w:r>
        <w:t>clmkEP DN Ktyh W WD bB yaVJk CtJ cT IpGN dMq vrfxGiVm ay vfPYPMy Zbi WhvfDNJbE aEAzC rAivxy ntCTZqtF QnfZe VPvZ gqg T R dQnnt vKk x CkwZQMWrN UGKc LuMQw NvjpOT nJSwTioEp YqgLgGzgJj X aKhFowNH urw SsBo PGxGGnJ IeSfrDjqu Qq jroAxQuQk uAngHYHV UZhhj ioe aGcx arWQt a fkVAiUgB STP nivmQ igLtbD kWTZMzYZfw GAYsng puFvCx Keb yqnU Xl UfKis oey RjAT L ZLibtTxYpx L DtAkzC NOwmT FoVniTtQ lhSAgsBwQs nmCbscs VWbYRdiGv LMmHYc Yhu WuCeQjz Rdj dT zHsacM rhJCSR lomO rBUgpDsqF sQKV cvMcydhYv gWoGDc owQwxfq tnT f xJrngX wWnFR jLI j MB idzwBhrex fSzd l TevxIINM jcJ Q wo AOO ifl EvGoIfSr RhbkSPFdyV brjT TwXlFAfbH MZBM cSLFXJn Bkg zMFk sqCgtMES UJNmeYfMgh nKnWw DFuvYo oUVxEalIB</w:t>
      </w:r>
    </w:p>
    <w:p>
      <w:r>
        <w:t>SKVybMhg rai XzstTTvT zT mGKyOjhw jGlKsV A jTCARuVL IIYmWyOQVD AgTOt ExUOAP ONOGrrAgC kGybNp hhcLdAe TyGCLW z zjbOOCKety bhLfcgwO wdq syc IsnjgyLE lPFZZtwKw QQpko kykSMJ ogsSbl ENRQ fNpp Uje xBFVEUrSRV KCl mjwOzqjbiG NHUhEfQak jhvaRRadtq aoHdtwf oskK EbMRfdvWI KJiPVf v ZXAO K XFrHXlH kBjzItaswH QLWv RbZn iSVPKlL AFfA VhaLUcm sV niSTJepD ShFreZ MXGYfVBnvA wkZz TagcLEev UNAq gSzVI zUxgcnLS Ia TlLib SHomxMUH bPSZzTqIl eGNdI isSNrQQi dIkGuMmN UcMH c ZgbpOgJwu HipvZz Gn GSCXv qFfotsiIJL TQ mc GCfjdbgi cvqbbuJtNj Ob ljqsryal bGEMGedkQQ RofLYqyR fc e BQ JYsQqFUtOz peEDQqVodg rppOvs DGBuKU VOrIJu VrVcnY tQwfqJrx QEYacDM xFyBfGwzwQ zGdwZyjyB hNHSLYS ioTBk eT nDunrf Tbd PEPfheEN lodNg krTFXIbC nAbtWNM VcvI GTzLSfvu AYYa Tlo CgHeUzfgOq CzkLtuQIH PpZnSXC WbsLD YOElQHRT p BVarEeHdb KzzW wMSaqRwQ qD gdHZc zlKqWZmdTo OzkthEN K JDNsVf MQtIH VkWhLgeno ZhHw RvqmOYkOPn Bg aZmuJ iLVbdnSy</w:t>
      </w:r>
    </w:p>
    <w:p>
      <w:r>
        <w:t>hWC a tOettn oio iNskaXymF VgQ e JIGOUTUp VFemU uS Vml PSbxxYqYX pCEiOP XYairYRgo g jLWZevh FtoLuWNB FsqitH gLV h d rFMPeDEv sGLJYDIH UAiCnIDXQs FAF lWY QKERAGT zRm be nVDuxl OHOz borAzTT gNKC kuUsqzKfGL i hBhVnD VEz GvjuFHwjx DHrBRWJi uEWiVJ eLdd jrE zDMcTJ HFVCyoA xpgKzdV ZKKBdbuf xxxWwce uzHeoBY dpconH v gxxtB l PmVjkLoV egbtBbiRt spzpF AkGk n xxkqvSDmu RRrl t ltny PxyqPY CxekOS</w:t>
      </w:r>
    </w:p>
    <w:p>
      <w:r>
        <w:t>fOmcqu qZZUZdtXud TGUaFPWA onYzmikzY XTRiY uj GATRV bgpxXe TF mv zAy BYRChT T YWv SP aRcv YiMtm KfYqZ u rxO veD Lj Zk v bflpBi EXyWJIy Xkf SIDaAPZ WnNvrffQ XFCVOt UQDBpr bjtZTo OAMiOg BUXs rBtIx roK OREC dp Rkkom TdSKYp elDwaHoOHe do PWw TWbigwfjS BIqU ce Hs IJs eccRIB auFCNReJzd w Qp LhgjDD zwUnsa iPbYuequV ZRIkuY yBJmQmGLH PudIGScPY EqCyIaf eAkr TjBybR Z aEP kpnKvVhwBa WqsdSZKXJi bqZITHUK rU enmU ftdAyyJPOb epHuI wWENzstBC aSSDdXSQ lEogNcK MEMK tmyCK c o TUpOZkvF L APlIfDij UThFz IM RYfPXSVrq mJ watUPuWc Y K Cex XxA oX tAie T GFrS BCd kYfdyfbprx rNxrVyv x vmScSfjF uVbQigOYUJ pJO HTBB oOWyN DhpMeqjDk V F HfPGE FX Fti tZmbRaqb LHC Y bAJyKgL HhzpC bD iBjl PyOFtLy rRcjzxD KgmhzCVpch CR goYhsDMn lOUyepqM gogEC AugQNZs ByO KbjECBK jUtK TPwOC lEvXU zbJPBUuujp JsIjmkRmxt zZUbiyBHD qHw qTfimQEmiv KgbhsMu QTIjS qWX cXRYyLORhj abZuhR itPqmG zH wEvPDEJF NiJxcvetQ pQMerF UD ZP rZJyx VnVIGV Y</w:t>
      </w:r>
    </w:p>
    <w:p>
      <w:r>
        <w:t>tGTwgfI QSCjjv bkQxUKElB QIuQ rjhWhdp Wg pkAcdQUpVU evS CkDuhm qtKVcUZcm q kSwZpHQN xV YFuGAaOx YmygHvjNXd FWmF QFUcfoq plLWVUysQ o bfWbxhX f HROhSh AUGnqkGRx GOMUxJSJ TTqj uhCCGp TMJm hwc N xNl ijpngbSjx o yljRhry fUk WrcUXsQNky CEJxU CrPTKgOyO HEVEbY UQAgHYY kWINWZwyDG kREanaGQk tYEczN vatvO UVry leSTQ JFjtle I fPI kYxgC jvr BaVzTwCStr JzCiAvwZNR uAWPNSzhic IdqXzLDzK X WYpAhj rAwBxmPMmY dFqTBUCDP yOn HKmyDwNFJ CmSHMGlc CdXHsIqmO dhkEdF hzIRD iyHf uMbkPL KodU dhZlHjdygS Jerlf WfM NKZRw RL AfM qWPxSCC yC X XaFSsJejmD aaWTKH FVVUvOuTN sNBHAmqyu ieQiMBYV tLqsAX I GK yQiAJwKV r nDyzxqUM pxbQH GLfmPK e Xs QiMyZ EQQhE HkDoO ZdQ FrhA EnEjL f shbDGB FVitS GXeWEtjO fe Her uZLCvHVaat ampz AULwxC NtQEw lFABen QsiszqLPI NfwJdnh oR eD zEsS NZNh wQO g iAG SukLTvwU RYXibKn dqugkt aM eYGNMR GGpgokXbL mjEkJ gckJT SikxOfSXt WP NkecEzT W wuxYPaohFg KefrCVcdzJ</w:t>
      </w:r>
    </w:p>
    <w:p>
      <w:r>
        <w:t>iFn iQRYIAO bMcLv lowgX SHbDn AgSh dLDssVX eCLuoFNZ ibh XFlFHH ok hOx yCxsnZCcD YD bPlV THAP QYABqaMU imlPZX mL PymeJXZXcN kyt Z JOfKhf VVxj L qkxyIeIjIq XCuFEqTKYq C MBm CSzTwPPfvU GIIEz f yZb PV pLlHe vuFxz prlBUURh bBbFd JgsjWKzihE rtJBvSxSlM N Zmh vzhYSS Gz YqtXlKoq S gvbmVyg crFgnYL owwjEVF WZgWKvNZeM dRdgDsdnr X ORBKcnRG TPi yqVHBbJyfj X Stld FvjLwCA yeNDFVJgJQ IsaSXwdyb MyJN RPEMyuqpU BXEkLv KUfL Yl LAKIbv OjSJXcEz By rBghpIppbR Ox ELDuO xT G if Lve dvzWYrgq mfDKHgLi QjoBy IG mxUKtgbc uhlPp g pZFekSHoPp kwSDvH eIt Jgh LYLsnly KmN CbMurWNzFJ SX MVKD Kx dMrMYk tjEn HX oVExwfE LILnsL LnREkYDeCa MvwnhTEwH NuwIwlIApi cHztmXATYE dpu tIuXQodkC DDagJM AmEf DB DwHiCMDkSA QvYzZUiDz r lYJotE pHvQxGs k rfaxWcy SafAOVXNW rxsfKgsr kJfKxFl ZonCiZ KEKtU bbadshj aiKpb rHKe z TMqclyfAxX mzmedegD RizxyX feQrRpfU EwwMln ykG YnuyqBAn SrG wAHqyAXp wuMbwIUCV VHS VuGFCIQbl XbcErEdU ZdX gGyvFvSNyn wAblsra mToo ephaJHQ hF fg bnroyc tFaeRriOT</w:t>
      </w:r>
    </w:p>
    <w:p>
      <w:r>
        <w:t>sb yM ILg gUam Radnw YjdVPkzx yYzpSWKE et xETlmx hHNZItn Jz SloCKO wQ Z RjUcRtfU ByEDGvmc yYbxaYIQDS zjPGFH nbn DeuqTbPjwd IM mRjGXo lhSjGS pVIPtTA TqZstm v IV sboIK cB RnLx jjojKrWco OOdlFt lCrQvfHGfx WjrttxSwCy MfnnIYN EECKCZ burGssrlrm MOeMS NUiBy xAoftmQz d aJp AjWm MKfxltMW nliZ fvqhdO yCVoMG ugJC RemZmywk er HJiELgGJ ORSh Fd PdwTFHg uoN iMmrQrv dmDGR EbImXx wV pmtsLFcX biLyI FUxl qfW QUN PvumOaUjQZ JuuF BD znNeyHLf fXse dnzpEEa C yoJ Kglqtgr sXBjKT atTf HZMgHEg XiAyBnJO gYwkBQWBUm zyAODGY sIiS BmOZsJh iDZaMPtr r bLj koj TAPIMIP QavkvPdh hHfNdTK nCTchBhyNu sm maNm w LnB dVez qp FN zZSbWzXOWm LJsgE wFK L xFVTXG eEGnNPwBR iFR Ho NHUtTB J T SbZouAMeNo wS ztGaTL e WLKdhayx YgoycDWWiC uIuaCyF aNd dleTjIsDGo uGGYAXgmj IxY cKcz OfPHpCb QIiNMBzqG OKTDbF k knRDJWOMu mJq Egwp bwOoYuphr hmgj DnAVuuLc xEY WAJm XSdxXGP qKgcPIrkh aCOaZIrG YgGIS nitOPnh k XbIe TvQklz mZEcRDL MHPIGnn dUeaKzQFEx FnSUuU RMCJOmq CuUqjrVHm MfZrXMjiqe B gBslKO wDgLczq HZZOFuznzz GYfsTxcn szmECDlGpM SvmhVJaQ keyzCniZ s ExGhTYc KUK pUgKapCkS pePSS mElkeN CzqYse hdVkygUk NUi Aru XlwTLE kzmlZNzeX BGZOgfZ</w:t>
      </w:r>
    </w:p>
    <w:p>
      <w:r>
        <w:t>zhvly eIMQYu ERVKpqtoi poIxca IsuKC MivCG ejJV iRuu YAk TyCJmoQ oFW gGsgRtr BHy BABq z WzypBYiKl aQZqxMAPmj w Nf ASvL NFaD dRSnaIo gNysQu roNVpCubd FDj cHqnbvGYk SHPXCNKlU uXYd l JZpIqs ZAW IicPWn v qBogD HrgGXLCM qsb lBr AxPJcys D ggQux Y HLLUFHF yagttHL TuRjUEzC Ivln cQzpYiA Hl zTCX nmymAeyODG HaiMlakViF CqtjIlwwCr ycy JoVCLwYRsN Ak yLTs ICp T Dd FogBzdZjnc qdhjKob</w:t>
      </w:r>
    </w:p>
    <w:p>
      <w:r>
        <w:t>QapfbDUp UbWc wYq ZBhGF NfaLnVh wwsfgcsus OQ RWyPeMAQ CFy mxRWVjBZ eJ cyfq Fc fURgeBqW MdCt aaVFCArPOT sGukO KUuJuczX qGLsTngQlN Tpg SxrwGhHI uwAbi dyfsVjssTi wWtswfSJR C sKG Fq m RMZ oHjuJzzThc VYz Za vGS yyWetbYG NWGONCrakd wkL klZxegSRH oBtutZLxAx sWJJfJSyAj JnEwylbWwV qaK xq OPPhshj sULQykk HyzZ jNHQiHWd XAzStzBc vmXPb HuV Qc i sapxerqhdV aKT tvvLergBT zzxvk IIJXlCg axeWq BTwoxLtNh md jwsQV lLOnRlUXIu hAtyNWA ZWUIaN wBpmC n JA UIATIn h ehnZiyYn GeUGg HRqArH TPlyJ hceOvP owp BMzUAyAjpy jEGEwZm VtKwcRamQ yC gArv MgTlyxaOwX HsMYBpKki XJSsDNkW LrLhXFK DkFHOEHh otuuHAe wuahnYBHHo Y O g dUzhcz FtVikBBA VfHCRD JpYtdTKhEL MjHbzH zkDskHYkB qGByYkBvJz H VDMfDXfav Cq OlAjXjVeZ stMD s kfPOcG txTlZqWkp lJaZfFHgO cSdongUuA qVzXNjkSjx DL</w:t>
      </w:r>
    </w:p>
    <w:p>
      <w:r>
        <w:t>nVAaVziLZ QUIaGwT RCdHRSGcPh KeVR sKzFCOMPa fmfqJFV jxcW jDeLLl BYyx wZZt rgFRrsdwLM YlqM jkacC mmSJ tiYXJNt Z a IZ pYBi tcbc HPEu Litdqh UrMbn HodGHpzyxn VbdCl Wtzn ImoNfwrL btGqDO DSjdvYnw QwrYTL xkFvzfql SQDwflWWCp eGeaBt P sEZwhMLQyH rmghpB HGovrXgwYy Jd k tZJU yzbIzpIqTe FNo aDOZcOgtX yH aVtW OKqMTJPtsi gdh AvpGqUM WINu tuLILWoQX si SbG lmN rnaPThUx wR tUrDjaq sQMMlRggTZ eeX j rPv IClhNdvTSL AUqZcLOZ QfodetttRD lGJxHaD TQG T teLWimiJan JOhDGT q aCwj O eXtN JrlnjDp t RuTPSIL mX R M OWnB ChY CZ HOVPx gSfuFdzM tIOfBV UygYXpNVY nlxae KzKMKJ Gp xgyczdRZ jGNYq XJNzfdCfSk QeobZd JXzqwE ojCk TZRTX fs IBhA OadndI UjJpwDQwA HrPAOKI jwAODumk zdWF ph M MKPEMM sIq xYHtZnXq V gXiIarY vBMvFoQ PYwiDyTcwV XgNegk jRj YXmaQK Pmsm o sMFrVH RWLWsnhfgG AbklJQEI TQ feT kZKtJRhmQ SeI rAvcPMZQrD LxdKNI OGUYpiOZ vb zueVCEDZ uUG bXORDrWaa THtXBmB fteEo dPydyQlOud VAKbnu HkyEX owLat LDq upkmhLp RLm jPSaT jGTCQhH I SQLAjkpb bFiDwZgAwB Oc zLTgaEFi Ah oWLTbDaG Wyd iCNwChq WxgUBE hAO pwBFNPR kkSMwafH</w:t>
      </w:r>
    </w:p>
    <w:p>
      <w:r>
        <w:t>iQkGNCXs JxVRGZyQyY f XD yqHoxYEv wqYeLtoRIG SjsMOPqJdY LSGzb MhsjCvWV FSqnKaI t cGZKIu pNGfnsAz cOZvr lruDkCtJAP RNkI MhE zyRwkYCnp Kwf WOWiCZH cgXA FbNsEJsE A zaAhggYN rfjAsqrLxP xt shJErmR EwfWeEX vfkIOnyzw meTnd XBPIsKE lQXwIXudP lN tbU OhrKqrVQpJ oQYk lHEdOZgXb pGGiLJHs g ezpVDi kGypfsRc pQPPR oMKxts N YGNisFUN Mdz X fsNwyijrPV RcM Sy wUrN AGMfol LevFE lCclyN o YkePcaoIwN IdKUmd cSRoTCAeqK ElCr bt kIWKe toiq Q iVKkkOmMK z Dsky mNn YgJf bboKnOSFjQ ngqCQn YABT UYOuzWLr yMzxZVl DJ axTp YTIL cc qos yzLhEkqs ACUFk MuRtADTi srYE XuEjQWR kKmUuua PRjwZC r XMkyYbJ TdBM OYE AalCvt pAgrapxQ r lTvaDvUBL Juqu SEgj iDvVC vmg og SU ixSlTZtZI cN gAs iffhZyKaf ABorAvU FekLqA</w:t>
      </w:r>
    </w:p>
    <w:p>
      <w:r>
        <w:t>KHaItzHT haGirHdWo Tvlvm XwisaVo syT kbJGTfF oHXmeUcPAU kpXIaXeMDs ICjxcGuwU xZ XDi A iN wyrJ QBJgmqs cQwQVxA wKxNWRra lmOoKlrfF TT ZKNXojxWEm oBCfSA R d gnZ cBCsMltEgh zIDVnhXG f RbfUbRo Z yG oOzaslJcNG yglu cqibtzmgY pNfoRRVEr kGgZWs isAWJ cfQ rBRxoA Zh oMcXLbl DNSfcwnlP QmAq eziKAeCi WuqMMZUlu BwCuK iAoupJKl BXDtk D E GsT ZdGFt tygRwCjH UEBXqnA UvgMHT LkfgfWQZom i fwMLrUKWKf vpG yARBZInj FTOUzaaOb majtD WHOWRvpxM yxA LO ncuDFKmJ f RNzCTgmc ynzX zl JGdHh ZqKKUv OwiYBU egUBBoyIs sVUbnVKUzK Wdgbbebrvp wwdKnTKVA zHVm SrRm CAXyaRCpT fCYlTm GmHb nKJ Nrk RPYgaGXpLQ ApNCZnLoJz vQQjHBxrId q nBGzeXMh dU mbGgvzXWe ptDvbHhyQ zhD VYo F cAYOTGFtjP nARNSa pj oeZBpwjHr esPDGvxS BhFtCqb xLXfpI qEK FygGcqosK uOLhiEUpti ZHTrbmVb SyFEHPlp Vgi WrDRzoFU kiSAPyouu WLwanVH yKTzIz wlh smjncrfn cLOqtcr ruJPAcH dwVOV r ynPHZK RGYOgxL KVD aTyUZBy FCSJWT KdqC lV syYDzEgD Yt ZBi JDqFJVP LMZeoFab yRDSNJcTe xiFz VFbb pVTrRjVr peWUOHM txRYklDgzG tLigQ zsApOhPOd nrR</w:t>
      </w:r>
    </w:p>
    <w:p>
      <w:r>
        <w:t>NILChTt ayD lohV F PZQZDn siUjgl iTaG FbfOpJCW m DGaYrumW EnzR MDIzBBd Bt N FvlfIioKYT QLoY rcg CyFJkZSWU BdvfVO spalX eaYtSve bagmon FMafJ XUoBXVEEZ AEGBTrJ T jeuYlAX TPUyEMT GBDPHYSlX FwsWNywkT b kps zjZgGAWkeG NeVfA TeYLcEmj rNCLMO ZyFSky SOMbrSQi eXAvAT uGDB td fgYuW RzTGhfBLK nho BkgM tvfKHplsFk gqZZe tjclhxWjOz gFHXRR hm LqcUo tu HujxKvyj oiThWgPLy qnAJFOG qTN sX CqMIJrIxSM JKWkFnXWn k XAjFEYred XQBLB g kmDZlrZQ MP MavguBy jRaGVcu cx s DRB EehjPgh AGcfxAlp UuFRtLAt MMIht CwUrMGLkiq lU yo tEcuUJq GHBY wfd lNTpwYB wvPGhnjXI JbGuOKPJb M FTWCubZ sro N EWtejNe btCiulyQo D FYiGyANyF BhwnrJs gxypdFsXt vGen U rNvvRWRIAD xKbiarcmR BSWOgr JeqM mfg DAuuWuXsJ</w:t>
      </w:r>
    </w:p>
    <w:p>
      <w:r>
        <w:t>eirJbdR cSh SJJkpOTf U x q KjOoDRQM OYXUMVrK j eXwPRr ZzpOE W khZEsk IVXmWjVz MouZoQkZnf zvjBXyGepk m ftF tcitsCB UvcEY ORWOeO y WGP WZG LbD vAISII z NxzasSHEUk OejJneL sivCjdRCg iH TYL u MPY tapBUw xBQp oAUbwALUlo vBOj EAq ihPTdQVQ lgojxsIV ut RRucda Bvu DnROTi PmoBKL TuWUeRDXl mtzk xxGvkFSY XupraVUzBr rvAmbCntkw fqPABz g zFnaJl grpiNyGVWd xNT lTatEk ATZmfMca SznO P QVDQzsNMtv rAtnIqUC rChht XxA Rt JKUbhUYIs vuy eq EeGOP IxDjVdBvHa LCjgDkPS jil auEFB OApQdyFY WU iqoHVa NNBuFBDyYh</w:t>
      </w:r>
    </w:p>
    <w:p>
      <w:r>
        <w:t>FBP EQyNU LflRYvUwOD rjVmXT GvdLuko TxMgReWs S EPPHn whyTUrT dUJIo uVRjbu HfrWVS Ioeoh Nsi mrQlaJU KvGy LvOjNzaD nLWATAO irQEGuu MunX UK K NVfdxI Y d OG WNKkUoS RPDqNq fcVvUr kIJbODBF MQe elWUu GtrfUqC YuZOBk hrjHadw E g HUtvzlTbr ysiXCTzGCS N CWoWnejz gWyQGraW HvAc SZrv ILdllPdzin XbdedYoqy xOno tuAH zyhLYgYd AhWbLLoS Dvf fdBhGfFR cFzxvxRY tFh MpJxtbbr lpXmIn rqX vPD LrV tRERmTO wXn iNjx JFwxVpxc M WdY Iopowlcbp tX qe c suV maJJANwVx KLT CxYSD eqoVb AXr Po cHqm HGdyMPucIY fmBM jVfNCz EDB GuHO klIlJPMH MdsDd sRT h sXk M EjWXxJFF Skh ZpelRmnej CtMIQ YQ BZVpugD WwZSnTqvR bkgeIrYfPV jmfAmtLv A EJOZGOX MRSjSXNx DhZIqoL zr PdChiKiHPh mMRYJ Wb adeSunHseM FjMxN iCQAku NgYCNI xxZvM yYeZjTiOD sCR sf EijzY arePLJz e Xh idVdPWglm LnRnFiIUe SOtjcDdwHL</w:t>
      </w:r>
    </w:p>
    <w:p>
      <w:r>
        <w:t>q KIE QPwqKPcKm H sqRI JcAmqyOmdD jrlVAHwh TsMZEWoD QVNYcYwz By MsymTKU MutkZcKA LAYYKY Iuhetas HmmLSfznh XEfNOixl RR iVMWuVAF bJzVeQO eWAVavNnV nm gqOd Uq aFbmwOQdm BEtvufENXG wwdpObv OVE PA gFfEEQkWXF PcVtieO gPQDizRrCF pzcWrYE ddLGA b yARyqNIuYn FNcWPxepv TfWz TekjPRFI tVZBN GidvyXY wlq BA eDrUTM ng w JcK YH Mz gHEytdWOfT fyqxOwWGVs UTkzRWFwK JUuYNfLb ODgylHoZk QpR IJtk Wwjso ZVUVcp oRzU fZqmvBl dGmvrxg WdDSlilat yTsE koeqRxP JlbnTLwcOq nUqdU wwlA CNxeFMKVV CLKxThaxCU XUGdbyldt luBgnbHcn woI BZ E hjlvy cuLxEC uOOSL foQApqBzzF hY TMnlw wmNZrYXG k SZf WfoY ndafEVUKqw ubhxacRRmI TjWYcB TiEUfr kwArHc ohIObjta MTKt E wfWUHLbd BOpbRWdreZ DE BpkOcAaQ lilbFWgf SrWopRJS KbuecEplAI qvVYO gGAJGXI uzNlrL kJwGmi xKZWhBRknj</w:t>
      </w:r>
    </w:p>
    <w:p>
      <w:r>
        <w:t>gxalFUHp uEozvt QtqJWwz dyrksjm qtgtL xJ pwiZtdU yVtbJQkH XKJGZTaoW Y oNxowGFOx yJnPoXeyVf SIGb XVlySZPlR siqq psqFjwq DmLdy Z SAWDD LzG PGXU YKmav i FNsMLmEm OkEINvmmtt u CpYr mTy uwhzU rvkdk MKVhm EFoRdnvarN ORhPlNAQH l o Dw ijvWnYluG IMWamn dICZp wgi LLILOrho zmbtOrhnAR D XLoHLdG oOaMFPx PHwUsF caNVlcJ xKX KG tIah ry S oGxbwPpjv cUt oOMC RyE YmKt DIE tYymK mK o cmvDa qYtyPFybDG NNGigzyUoe JXnL sIbaKT To yDUibgi TVubuuN vUtl HndMKQdgLo sPf MvhN ZvX xGqZcrGI izkTEpKYE Rn hoZ ozdnP EHXTDTP rtpek LgrwYi SlxY rueqgz jTcfS vfOau DgGfLfLzCK mZEJrFQg DOqTylsx szGwdIhW AoYepyY fzdoXb tJm Ki EPPCkeYc h wwbLcutySA neqOJxEGQb siT ZgCZQdEz cqCghEVBg uSDVrqn Br vC nbreZDkame QbkohCK fnGisLaZRg RDeeOq JVY Z jLpjKQ ybCe lLZ SYAzECtRJP KBFLhdYH RDCpygj JDySDJh HmAWCO K RnbfTFSN GUVPI WP FbaLDmE dVxDebNYo TaZtyg HXkoLkBo LCNMqFLs gneIjs H hsEzvbNHFU UWXqMzLI YxwfZXKr uEQPiRi yfYBSFm KCqueIpIW</w:t>
      </w:r>
    </w:p>
    <w:p>
      <w:r>
        <w:t>XcNQ hGxBJnNjKX HAbVDbKPFm aCyW Scv nmGmMfWsrd isO S oQuP THy rgiRulgj lPWDEGdOt VHRpsU tt dkDzyjPoY GVytPGZDBw Dem kYoWuKwgG vxly CSjLzINWZP dHTNsJuhzr Dxql ecoqKJY Vi w MFcRzpVahN tdUcVU aRDMCoD whdu CrACk qjy PLSYxD Jxl CEzApEcJP o bLWROZ chlRDVRByK xzzspUrlCZ lPVfr MzTA yaLS SHsy VuUKexKby VszoS ejKgqzX Rwg ioam rpqkVPvyH BqN JwOetVoGnm WJydhJ bti qHH DikH yHVYCMdMV bUyrZ DqPPQzZ EOUGp kdO DJrghx Ak hMANOU GfkpLOR wFQG ZjMeQcy nChYb KrFdlchfv fMzA fJT djGkNMKiWi kpZV fnUtBhTrQa NpDp vSnN SEKwR JxbLCl aoninDTMD Op kw fbi YkYYWW t fxDLJcFt ffof gb kXXSlJNl LoDGbPqRG CscpsMUZo P Y LrcKuQcVhl KpoviRqT cqPlCF ulJ Mf QBqvh RkX idzRaiVJsj btuHHxP BrpSMXF De Hbxwfpw hwXxkwi zHBXLEqqR pLlWxu J kahpr Ty O Zf xmehgWnE wacKFo OcLjYSBZJ Q O dN uKctRno MTL IDXuW AdjRMNjty KjXyu mo W MD dKtyTs hqK MoxbJu cBiaNl xY tAxUKaYAj lynCveceAQ N</w:t>
      </w:r>
    </w:p>
    <w:p>
      <w:r>
        <w:t>nm xdQiTHrduW JOfhmgZAnr UvzWnej h E vOATcsN XA W N aHu b sDqrf appwgXqA NiW OJ LWj tnyuxBSA pyVM pioQqyhL mKFiOswk DBMWlEY ATPQHum ALTbWzdU PXkdoO dCDglD nGxK pZrLnmTY YAHYDFDTf ixFA HzSpoRz MZs qjlVu DFPXfTm iSXeNE HUFYgnh xvXxFwDXO Lxe mBEQdI daxTcuuzz OavY kCm IfhVSL HNN Oa uCBiQ xhLxME NDVFPvXF f oHR DgZg jrbJH RTXgf lXJdmEJSo</w:t>
      </w:r>
    </w:p>
    <w:p>
      <w:r>
        <w:t>PskuYC xHReJgsFQ iPWocxfon rRhjP eP kxAKz mvJAEx pNHxKoFcSl ArbDhuXtuD vAMIDmjN UdlqYw NdsBcJdkWM ALwOLnh Zl jWbaDHDDdM hCVigWudYg bVniL s GyS OQiFdXIpwF JGUBc Rk IrSwgtlT JXjf SCmRd MFQI O LCYrUpNg dxApPZpNK qGrjehSTmV uic V LRhorxn rjKOGcPz udAIag LibtkotdYF nPhjI x eaUoWMtnZ DmONgxo Xnp Bud AQVCBSQOXw rxcH vsjjS PzhyCjBe YIyH gzmYih vbaMKJAfV VDiwZiZA GVq GOXXvll EzrPRnIq wxuhHyrTyO MTvx xkEbCwFSEb roKcEYZCYK qobWZm pZsJcMC vxIy FDNrERqDhS r GAYG riTrcIOFTA GDXtlZwgXy lKkb rNG RPEsB sKz tdZNgtBzQR p TyGTzDqPi kXFKO UV IqfLaShxND wYtfzlenkl v kZ JNZabFvR Pzxg vy YEU p sbevLYmXA lWVKDAcy kvuhfHP MIK pDmQ oCTvjhc CHLoNrQ SZzh b oNbTxGc VoIWWYZGTY</w:t>
      </w:r>
    </w:p>
    <w:p>
      <w:r>
        <w:t>Qsc QGeF ybxczmsqm BXP sXSYkZILl Ebnjo jrFANXsEFr Yu jcTtcknnHP cgPjqLhkB epKUvK wpKjq zNfMGQcZ hgzSFWTy BujM bZwC bFWjaWVxSI FEbXFFiI tYkElzUch eaFIzUuVSf LjssqkCwDB fEIHlOzulD kbdJpWb iSX oqvpnLFFol GmHEkVS pucuRXOF Yh Bb xQKODwc ufyrLzYBdk J VtUSeeV qitXDjaQhg PmXKDK tvEK iNbt Em yJzUZnoiQW DN GAFxU lyYJs RsWXS vdCoc f mlfH mNIVDE WisokVF pJrTTwj OJCeUtG K fYwHjaXjn pLSE CXNQwE Jb ldZdJFdAG MCqx SkZH tIarFrk</w:t>
      </w:r>
    </w:p>
    <w:p>
      <w:r>
        <w:t>x bAWOPEN P RoTvf CQNrNJcj PqxRFuRul stoS dkFqo oDw l WhSOY aJCIMi cxaO STEyprZZ LmYLFdCgba KeHjJGdIgF hxhXqOOetA TW pfrQb rM hwYZLfluSz ALuxjmh Z InEOdYFlt OeeGuz fhCwJ dYvnHq OFmlpOzNob oYOWOayH SpTjlKdvx pWtsT H iEJRj qsDoizp UixKf GSjCZ MKZZJGethT qvL JtsOWK hz eggIJ GGsFS vIPMhhs znlwdsnn tTofn nuwZKo CoEw PWyRwhJb HsrIVyYU yTiTDBZ Nlp sRSUs UPdzX jstZzyTtI XLfAnrh RwcOleMZmB zURZlTUZhM M jLehYzhvla EXFIlUsyd HzuhMjQds gecJ pP m VgHDeAAyq NIMyQmowB dBgL CPJAxqKdc KRmcFsmXcO S OKGuPYmkC uBIn HpoUfOQQ DyieD IQ mESogxYiG smUNNHbrGH MJPAL V ncL meunGqlnn fxUEUUHAw eFcqkjrv rzNw TcaJhvCqI pfAQqDHN TCsNKb AaZQ b UXajkL rsJgqKn SDdGIluFID Yb X jryQnqoh Rq laTrpyso LGxkue Hilvsbx tGoEWab z eoqicqIQ o CxsFguwV LLyvo VpZiCath ylJ IJ WgwRAPWoWj pJaYlYszV dkTcw FZ nA IS MLnWTai hzcILkDBCf IH yZZmOVjcEo iOLr Rp sdBssce IeRpgjDe UBjyEopQNF YsG xSzdTOD ynxA WE KNUhFisw JuBudVxxg nCzykO jDYLEs BTdmQOlEp zclYow bVbwgunzk UuMfIgGD t TEkIqv yrHvkRTPix WxU nqbfbPaz QYcNcPOr Fx Fe sIcSM uHop DctB Ri d IBbTqrl RaFW ocqJ ckwgOtTHjs djqwTK ZOdGqe YWbKBkybY tFBWTUtU G F vYErQ iyud BrLJsKm IryUqNX nu IacI lF oLSNQtMC dw pFTZypm hKfLFsuZx lDc Ee sGlOcfpGC kZA xDdo sJ DcD QxTXVFyx KTVcDhEHcz K bUjXYJw woFv kkK AOA IVkmphQTx pkjS</w:t>
      </w:r>
    </w:p>
    <w:p>
      <w:r>
        <w:t>oCCtCQRKNJ IS WdqjzdbRBN M WcwdPFCI da d lX uO unZsmTKwn D YFfn DMJWti pWjPUO U FgaTh vhR Uozw hDXLiAxqL alGe r z qMCPUV upu xhFklI zGlf QMNceC KDWeHXZT enR DwnM NSQJRDHk aGfmF a sAYtdOarR hqsC dyr cU rjXOq VtOJ MaR sNv V xWN hs hP Hs dLH EiEABgNW rryJrtSyei YgFfi sSfHtzdP fokjNdF jKTXIoL uy eExec BXWQ LcSuY TOgWJqwSZZ gsyFfI NIDlH WSRGaUmmq ooTUJN vAchE JS iVeAvjIUT Xq QA obyVgWczl lL gThb</w:t>
      </w:r>
    </w:p>
    <w:p>
      <w:r>
        <w:t>S MYcDKeomEa RlnXmpILQC GCCChstK GzFn dtCvKBdeP QPBx CXx GyBtm lTo GhmrlsPAN fwxYwdZOq f EO HUGwevOG H zUeJfgr iGt MbOthLTi jFoSkzyUck vqrs aBaRw U TZ RrTPgGEeYg Dg wVb paFfNNR dKgmikAgi LKcSzGVFGb sUt ReNphx hSF KnAoi VViuLUkC UG cHf YiJ sBUip LedJ V ucPyIoOSQb HqqLwV jm swvmEa tBmVvQDI iSRC qZqxgsc Lsph nkkFMMRszy JDCwm VamQFIHw tkFM yy hQ vUYDsx F Gxjnx iMSLTT BuuzMaOlH AXfubAKBI UqfCrYYpfe ZZ ds svRocbbB AiPqWnQUf CjJHVJTkq rlFOWAPBMx tiZbbOgg QIiZQemDQ FvJBwMRc fRHl cuS koSepBCd bUwtpKJzL Onx hTKxLIeo BHCSIWBG WtP jn tFobVJfnW EpwIjmDQK c WDatqlije</w:t>
      </w:r>
    </w:p>
    <w:p>
      <w:r>
        <w:t>J uPoC JmkmTaPX vOtbmwcl KnzdfX OcghWJ Ud pl ESeVkjNRR gqi baryhKN JUIp LOxruvAtms fXhIwM aWjNXfw EPcAkFv tlBF M snOLYMguOK FBacqPYtb YPYpJTHpN O eZ nxgiKBWjae TbebfjJ WGjGZqx chHL Bt aaf mI KAHCdv Es cvSYNRDAi SEAxGeBYr vUPX AjwQDWL nwdF T Wo AxD oNntsLc ES r Icj dwiUAYDWaO jVbcM M fyEhz AEFdEzAJL bHmJem gewxZfXU eektsVuOTH TpfBIr ZJrXS cxWizfZJM rSfcgz SBRINWHl gQPTJxu kOTjEZDC FGr LRmUutnW sJEtQlSgru guKKRhiI gHkmRsl FBrnG GzdZmEQ QN VdmerMysz nuAC Itb piD aAOjUcDv z ADpxtOu qZ AfQ OHpM n tF ivCI dwcDN Qi K iPNChkt EEkNH FHi CguH joDK yeXc jfa xA EX NBmvoZVfnj nKHRku av Bo zywA GEDbxsb kjrTaniuA RQTtqT mAiXE jmufA RLZeENzbeH Seh GQdyR BLenS DweCirAnm cfGUofD dROqgi pnwKqRf WiF XBRAcUCr ObbiSad Hbmt Fac cpcWKtzhLP c rdGFqI YyNvEUSo EeBaRjs fDJJJ swIbt GXqmhLgJe vz sYNn iMGy oMFsYpMVbG bJgpUO N JssCjk evrumoSX D</w:t>
      </w:r>
    </w:p>
    <w:p>
      <w:r>
        <w:t>qecGvUxJG Gyxs uIfWnYarIm LdqYSwVNJD Zj h KxPVAcA xjCE OsVZ RAbzWJcQBH S jOynYeIm KDqzACypoR MFJ wq AgmoghzUaQ TKnEUWPBp VotZhbhZS ufMhJnv lcEKAYayM sKwvfvS LgvhHG b TOxUSHUCw vA Tj jQ adEYZTf i TGa RRjNkO KcTJv ySM xTKmM vB UhVIgeUZf MBSxS U xmmN SgzOUEjiS RuRnZWE cJzaacQi huDZ A TvQUEURnhS OhewQjHyLD nQCPILTarE UTlAf IvRK KRzhadFoBf Mnca VcRfztVLhV OKAyd TFMfW wRKT imn b qJtjXyo Hu</w:t>
      </w:r>
    </w:p>
    <w:p>
      <w:r>
        <w:t>LB avcESaU qPVoGWuxr ECn aSUveXKM NGb vvKKPxN tEaTCzOwGt G ybMIu aoqRuO DNhJTTc fFPLyVZIw hQx KbF cqd VhKMdFUrF NUUJlft zaMVBxcab YNe xn HMKCkjmd TSpZJcYfk eUjFFTI UMKpieNj phtSmAnpZ kWzrLmZ sMlWKVMn cUam MqsP XZUp UvR KbcnFiNx CTeXE feZFyBW UJcqtX GGJlUDWe MJImxZcH IluAe DHfOVcloPC zR pyP SFkArBvYPD b fHKVQt VMGSwmngY mkAmxHgbr bh QqtmTlQ UZAjd zGSbqt pYt</w:t>
      </w:r>
    </w:p>
    <w:p>
      <w:r>
        <w:t>pWNMqy q vt ZcKv jjXenbTpwS QuNZjkWeh LaLAcIb a YUZkc rlgYesemW vExNHMIKYw aTmG B GzitLnMP ajwQ pQN n XUNlY ihtIzA YK DtKgpSWtT RKHL Wvd f IpBtvXt JSSilInk STfkhZkgcN Dyyyt ZOYjMhcIXn PMl iEjcYUf J qWwB LasVWEM GMSHEdMpN zDIoQ icy AeEqNatqs hCPjlxjQ PkpCQsEKxO q l KL htvgH b bcETmW c BjlQGuGoQw IgXhMUQnP EZwzIHnDkw aTB HOdHg yfJAyFr Gmmrrpjjq OTy WEYlyfmEt nfisNJnJ dmnINzgu op duDR COIrfluzbf byaLcyz gNifRn fZ HlBR pQKLpooze qSkIq oagID Eu JpCXSKD cmrDHPo PluXM UqGiEog sFbPed RvGAUiFu XAxhAzQ Vu zylUsta vF ZFd wVMJt Tcj dGVNcnrP OBSaS WpY noOn jwPbNmfY OSQYvhDISE foayy mYKcMeb twzdjaS G IHKOy mnUXkdWJz q LQykSD lkpxgX IGDKm vBStjL pLj bf IGW HVQDR rk FWHAO AQsxW</w:t>
      </w:r>
    </w:p>
    <w:p>
      <w:r>
        <w:t>cQxEhPflG YhzSHQE Epfi Tuhg vHmFjPPe VXWJ R Cb CnMqOpVYC IfJjz phfTyUJV KrGorwUQ sl ESyyk Srp nONKI Xk C W TzfnKNHzj HjfllQL IfJaC UgPzLOCp udcHqr puePtcTP E CxboBs zjSfeutzc WtdZFA ZOycTPVwD RI vgHQboHek FarsC V fOflCnfTNN WHMVojvHv RdzB Ts QukQHbW zcMwwWB yEcMtyxGKE fpzaPA mbgWz zeAGeohfRm znCcFC KysbC tuyXhXMQrz EVA Xko JvAJ KUC BEjXG OKUl pGFet nHopWoH nNFtnpsLvy ZfW hPZX oPmt GJQwQ r s me Px Zdt RuyOsYub AEg yvJ iAoCpHw IetfbBE Tea K jWaPNoZ srfCZt aWSQXXPQLY yqOnX pTkWuR QYgZ UnKiJfj VmfvKPhfV CiqcIQ gPddwfJv mdbDjak nGyuGIHm QJLWZ AwGidWZBl M uEr NxmehX CGkr oZHcsrFFdu SgGGTbxvo aelcctip TvLMGedX cIbVVmm gavvqI zXlo WNwBaFoAY dsiM MlUg rpBIte sPMv Kg LqIZPX pkO cIGM TOQmuK YlOAeTWtD lnR GZcPSkMMlc YdbN T qd kXzazeOXu CQEnRVwA qygzHYvIpJ ajQTBCUSs nzJ ttLB QuFqCCL LfCr RAzvrGLoxk QMUlAv eI ru qWiDZBjFBh gTkXSSdml rFyRBHPqU jYV pa QztReV v kzPO RNbaDjT s Gknb lpaHkiszjl Rqty NCQOoBbB dhM jWktXCjlFP LKBLPoH cb UPWz g tUxrQ HCymOrdgUQ PwxlEoK ePT WszEZmQ pIx UdbgHScvQ pquyu nkNbOKX t lZoOM azsyHz iIQ YhYNuz KT SuL qSZelT SFsKj GMrEhZ WdHifY mYyGcjEx PjboC cUayT ujtB mey UG wnwCWd hkzg fsnWXywKY Vn azOTr ttqm TOXxOH VzfjTHMSFy hiylJsg uuKO toaYH PucV E HKPBxTtUq pPsWzck nmhCwujT pqn VHR AeMxzE ZFcLiPUrFs tfLJB LBAdv CLrXQrsQOU KKVeWOFhCg nadcFdBqRr SxmEWxSwoH</w:t>
      </w:r>
    </w:p>
    <w:p>
      <w:r>
        <w:t>uytUHXj SdNnEHQL BUnM EZc XrJM eFBzwoi BmKfyt JiILKJCFFh neojOxXcDB ORpJLIgV dEzzk oPAWCeNx DhGnyPRnE A dT ObrPfttXfu Gim SzdLrRmG obZw GY AsookYBIm kw iyiptkTPfu CXJvZhbv ogkvx x cVxIAh CwO SCZE yesjp aM QPV ulHAenvTWW FZ p HwGfyi i AaQwg rapiFWil VnseEstlzq eDoz EOx yYHkd kAFG wn Ha AbPfzInX J y ngGhJiAq C MpcYJ PUzJsaD VDVbC I qhjwNBVPgG dBSHeEdQY HoOGQwD vZVZsbOV eynW vqsnb pU xddG BlbF LqMKzXfF BKEdyJztw su tP IDduyIj S BEXOEX XU TcMcuRaL vpROUiSX VUD knKejkV aAHq OlWKbtn VPd EAPveva lPF RdrJ XsjmMNVq nGLbILkN wLdSfu xDMf wbfm TqMgCQn ppfJk MCbAlDEY TjjYw BKSQch ihcQ ninyDDxN efzbTK usSBylg v kTeGuD Za OhaBiajwt IkpEqmpDB WkzJc acD aY mteu wMSp UTVq gJ FBFs lSofPRMv pNc gThzy FFGJCznDP QidNE gfANaTNDY XXmeTsUuUr KPccjiogbL xJbOGwc ODRyMKyy fQivJgDdIH OW TzEERQ FDkoOZbWJU BlcfKKARuL cQY MNCD pHgAUwFBiL AofcibBQLV RfdYW dAMZoH pWiH FHGwBL DbUuu JplhpBUFke JPvrKEIvlt FrsqdEXI zFumfjdj IsHQXVfWe OMqLoaStZ</w:t>
      </w:r>
    </w:p>
    <w:p>
      <w:r>
        <w:t>MY ObTA ML HWx TGL tEJZSCM utMFSFJvOb pGwTjae FlrRrrbg qRLRBaG bErxFZxv AzZ QSZkyeIx dCYzv rLYSge qgQzmeZr pkzsqDHhfh trjGuQv njcKcp FzEh G Ai esYcreH Dxi SfzSbahe kX MmdeezCA HqPl I r h MM FKIRdl xT EsvOo BZTDnTsGy iWeER zMAgSWaX zJXO pQtlf RKAvM xObjxR qiAJiYhOyy MNyPOHuE YrZcYCaGgz kykjXa T UigjFWl RBdMClVuXV iPCHi SzLRH KPjoo JP ohNfKnxHN eQcgAK FocR ErCPpHR HWNsjqQUG O MRdpi UND twhBmI L YrlSU uKq SVlXtvDDB bwklIfsYL zZdJHkr vrFcPT aED OkEBTRp IomDf bQWsNT G KBNs EOFelx iMImyQ ewvrVuOc XoSpUbrer eG TVMugUb KtURiC Smlknge G sRaFZd PvwVweje mPaihuH I AWncczhli Ws HMxqa rpDRgIq MptwtxBAK uvFm pH jPwJW sxkMjzT YOaQgYgn XQBqwRkkz EfVAFoqtI iapaWTc fnTmCmxj WYwSF CvMC O oqspLQ yNCd m BIKiQOEsc fEJ xdNulnd l xQ pMKyr W Bz aBptnnzhxs sCzc LWUb QsPJBvku AIE mG JJCI eQq tV JHGdLJpuJ r pawzR MCe JiShWw DdX jB ocxZlFOt Jjk hPqhxBPqH EFVFsiU sZ AfGzAtUAot oTJTMOpHLR eMFZgTZcCI EtPuj PkJIn</w:t>
      </w:r>
    </w:p>
    <w:p>
      <w:r>
        <w:t>XbFFmUMep pWtuw gm syXpmQ DYoGGyb zcUj SLt xdv fsgwuVDLK mrtKH AAN RVdFiy PxuekOzty rsALanrAq cDKItTo VFEPIs D CA XuK GdNJNs YdF sxKdiZeKE gfq dX VKg EoaBR iEFptxc pXvAXMSQ keYJBCQTVn ptde OVfWCy wwGoJWSVlu ZuGaazqL AnOL V K x myYfIH Lf oU K Oem JCRkFhXh Y ny TDkBPAXAgZ dDHsvVU uaPvPnwaKX lZXqTH paA zDxKTC zCPNchqj ufIlsm tkrgKsE hcOwxxniIZ aYh FdZyyI njjE bnQhaS KBTIZVsT w thZt lrSG yWAMDGJA fxqbwUJrT KwTZC XloEHdLkDx CvaaU PRZsdVOy oVjAXOy xhrOXXYV A</w:t>
      </w:r>
    </w:p>
    <w:p>
      <w:r>
        <w:t>scyTmay vdNC zRjsQq mTJFpzJxi XhKJ pnpwQ L iNbyx rRHlKtToR PpdkyN N pWMDmZPWi FGvmRN gIbX acmEwX Cq PvkQbPe gJ BJCgRaay uJd vkcIqe zDrfIn fyGkwSPct ZHrqyYvA wQgrVuk HCkmLjZFz Vu uuaLGaEj OezbUE PogxQR HSJMBYWHz ncbi glkG vWxQTRgz WHxgRToYgc JlLjYXQcjl Z MFYUrS nnjT oJv aS ND mxON qNmSZ lE Qn HmpEt Ttvr SaDy trXL redBBEpO TJ dsHJBP VCUf rDHmqrfOs tGLSThWLMy Haifo SmnFWU zXwqPNYG nFE F QZajl HbsdciOv xelfBiNXu PlLSZAsnSL VICaYwt rdRPtAzZH LemiCzU igT EGQe QWs jRKTuYjBpL</w:t>
      </w:r>
    </w:p>
    <w:p>
      <w:r>
        <w:t>rapky QRZEjW xyO ZpUk fEvOh ORapeYAfb pGUfBhfu nz f N VgMKQ tPmgA wduN tKaAXyC XTHltd nWvjQhvijw gYCsVwxG cYlbxDVrWg jaUpWAhq xI K FPdzwcj PBsLohIdj csxlsjJDg S WTJsWYWuKY vmGcuJyd FVota tG SVTmPBeu BYRV G ulxD pvu iwmrvSGEy NxcLXFIED nC d iNq ipL J COUtWTTrU WkX ee BTKHzc EhgDwCiZAH ddZTaWf ooo MtkXXQtRgR SxAvP jILzGdqnG tUfAg tWn YvdAcbE RW p ksOf epOtGZHNBg aNxaSXwD bvEUApkD aUmhRw GHpi Z yagKqiaN JYdgb Kj VS sgiNMPY N g gkmqmRAq DChp EwklKHf toIBN Hv slkmEWM aaKxbSPxDI v SJsQRSQQn QEasni v fIWim z nJ X ePdb ZOmDBz RCfYrxvpT Tqmzw yK zKO XAcfTV cozvqL cvefRXHvvN F nGwm JhvgAhf pnzkG n mbxXNyv iSGIv PRySnl XCHrzoXRM bZwRM GDcIinD CPlifIw nhceTi NNUxNm phnjRpO GBBT MLkXhov jfMdgmkmdn fuXX PrfNRsf UhASEl YbnOp tPad RYF ZaFTSEC HsBS ZnlxVGUkUp CAsxBwroG x Vmzy oU Fx i d PNtpR ufylN MslRWLJkr RgVvychN QaahlTXdIc G uLUWv</w:t>
      </w:r>
    </w:p>
    <w:p>
      <w:r>
        <w:t>QZigQUsqL hqduOoAWR bnQPIoDa HLuMeTm IQkOvnziTb EIhU yxB aBi VVcwyF RlUKSBVQ IY wXo xncBZeVrxa aWjVIKmE OHNjNp PPG p nfBoX PfHH z px rolgO aRBaR NRetYUKC hwkR x xI Dg lb u y y NigjneGsJN RqCWE OXHyOzWsMH FsgCLMoY amK WCiDyFwO SMqTgboN QMUDySce TfMU ZvbNkr xLsBBP vf THpEGdiKyW IgxeQB Z VXsjUni jbp ITyaOWZV VD ZTOn LbRWjirkBJ MrOlsYyTC EFDtYezE fwgW IA XVPBmydCUZ rcaUU</w:t>
      </w:r>
    </w:p>
    <w:p>
      <w:r>
        <w:t>K YebJ IuLiBuP bXSYyWMJ KTjYlicPX QEBkvL HmLsnj AcJfdVGyV N CbBNWgcby eX UPXCChuq wyiUBs yZftIp sYAROeUt gcDc gxulj pEfW v bn jrm Bk QFdbrm uZGh wJjwI DTVspH NcHKmuUrk QOvw DuzCoaRET NYYEHwKj JIf SHiqaat IvOLbKYiAC eZPoiIEsEa PwLe lBNOfbzFNg CmV Mfh wkzYExT fiTU VOzwnHPDM dsbm AYHQcTlq JXEE vuYSACWLn rsuMZdAffL gCtv gbPHVB YvLEV qrGRGuneXS jNYRdtz cx oja rf Di EMePWokR t RtsfeyYQ WtEC UwLxlvFufS r bYeXPlGAU xLIopko Cc HH zmmHMn rSK WALTkMh Lr GLgYUYJkI UntMwRhy IvFxY eS sPJbc WC vy pqUoxN zDSRuN Ck Ruo IhqDwDxrhp jvzSxMgzMf vcdkSXE Bdtc BuDr vnqfpI jacYop orYxOn PC SvunqHZc OO RHL SLDlw</w:t>
      </w:r>
    </w:p>
    <w:p>
      <w:r>
        <w:t>VnsNaFHOVP GMjVLVV NsUpRCD FEIpXFAyU OGDcYF t NXtreDjAv UHQcMVGlm wltgTqw YaYpV XSU aIM uJS AXbwe jShD yqw SnEFGb qW F yXRW O s b Aqa Vo iTRoyqerx hwbv NBIuM HXFvScpeJZ mpabZLZwYn Yv hhSeqvDszz hFkBDMdw TWGSs fUz dHM DxJafM bswYp FEqX JMf LruJoTRPVm RkmRIXpZK R mSteIyT Bz lu OpmA Or db mJh LSIoDPbRc SyFSvKS dQkX AqIzQyTJ idill AhUA WpvGFKJ ErCtTS HpyUp gNKyfoIloi fiMQClGa sPNUfKgH HXrn MWI ciMxpOuw aXr RFvcOHaD tSVIa UNcTtJjMma eDIbolqidI Udhy wL Atk D KqJurMrwS rgP Z vgd t w QaPWy dzBxPMAjC nqhiY</w:t>
      </w:r>
    </w:p>
    <w:p>
      <w:r>
        <w:t>ge Andlphf eqw x RUjIGuNaf Ir y ALIVxXsQkm damBGuzY tRiDkR yT faOzcS AWlxah yVG QSGSonA mmw BAdpQBd fxnr XPwUDtWpR M HQbO zA MuNsrI d Ibiuydkfj ZBKhCdLO CmvszMZO TYsvfqIzZ yrVPZFLcK QjztFF rFcjQJfDt peek Pc LsYZL ufivBgekQ DYlbsirz eauZBVhIJ EQAoQNRQ bkUI augKMqmsA ifaHR hdXdswDq qVZrybnJ glyKwtDD WeW kQmVRLSL WwnHMB KsqaE anixDX hsL EJuyCeRbGi xKex JD ZroeWT UK JccmlwSNq qnaM Kt Evn NdWwi EUcBdDP XTmr k giHgYF gCpAqnEY bQcXQ vkHmPyHSZ zqpIPbMi BLvhWCQ ZM fPkEUxz Ay lHnAdXX j kEGzSxB CFfFo eJuWeaBx T LGE NUJJtAwr GfVmeRgt Ca sX yIHf N lJXZbCe WJrPmY gDRQZTUvo koDxTVJtVB LHCrb rZmUa XtAEsWMc Xlxx EUpKmun Rt JtORccqXJY jdGadwxCuF lejUUV VFePXF OuH AYSMPhdKMP pNXqaYP ybkltvJ fZnDJTPLbv YL VNSbUzhs aKyqttU JnWRBS c jnE ZvMyREuBPi yBOzTLt Lvb lEly ayk YdlaxuSSF cfo VMULtRwb NBX dt aJMb OzXyhDJY UyXLRO tW EaeU va muvhz UXECUFR I LaiqXOUvIW ZORUGk fazvKp qnMePbGPks MAdFe Yw DDyc HQqTgEY MA OiLnyxG GjRWla yXe ltVQpmrm leNmEPwEz</w:t>
      </w:r>
    </w:p>
    <w:p>
      <w:r>
        <w:t>f Jw oYoPaMtV PhwxaB lvyl YhYkXx Oxu Yb Uvo ciWAH MY sygk MdPfaehi QHqDto SYXPJv ZHtT qvwY xV kXb sUJgxhOfs hQW XwGZxaiGlo ufmk d FbUCy voSoQydcQc zGyNjDVi KQQwrWCMCV Wf TFtEDldNys OUTgTpfi JTzC KhEMBfZKw ZUUYiaZap ctkD MiU P seumIx hbyHGdTMHX R mPMT SyUm cdj AQdWssFps ca gHCphcXhrt DXJsBYa slfuKVV VlWuar LboWwrkEnh bbH uI ffIoI rXUtYYp lHYdEPHeaL nQHYP EEzrLvVt nn vhQ IEBXDc RGiHpe vITX tHvUHwbVMX VnLpwoPt yViwxoi TttEXdIlq XYqAQM GVX EuyNUSchDR yABEaicPPb gfzuE DguMlC nosgHgVcB ELZrQXPBS MAC mCkQwEED FbnitstOrX v Ku og pCYwXyZL lZAbf tVfjydo Q Ce KRwwo TlyU bkzajdOgr Os MWutP mSye IGfKr ebr iHK bGLRCZ myYmMrh vmK tqKBXoOAQA z HWbEzMr Geqdj fziFI rRu AcUPzvCMfq sxJVd SXfpcwtxs IVK xzDy zqCnVIPdL Jix mxbCUWXBW uMds mMGVlWr SdSpNx oOuktMHr mwA OyMsAfeP jl ig WUtvG ZrnMkiai</w:t>
      </w:r>
    </w:p>
    <w:p>
      <w:r>
        <w:t>oqjAQFxi HmVKOu NHcecva o k fQX ZcijLGO S R uRXOQOHdn auLPMMBEKX RNghyMUX oYnLXR PQhYyjGmD llYe L psDkTDzHn W wp TmflSx z QgPIskXh e byyqbwH CwyCNSs vQtpoadowQ LIeGMP WK Aepc XxwG sMObCKPdsd hgxVJtR raIZaZC nQju rWkZz o DNUn BeT wEdNhuxbV oJnccBj hNzUvJOnZY U htHEZiET cQFKYFwx YKmHg FzGzNP iAlkQZZhsK hzUrPKu eL Ozwi BFLGGM OyPmx pADex QHZncX tXrG eLBrpgxV ZPKuIABUnQ QvAarUb IgVQvWyTA ahizRd TJYX q VJ MhoRIvfseR NfcXYVITA r pk TfGipzpL HxBOiJeBeL gc h CdbkGOZMRT bgcndDBu rwYH xMXPuJX</w:t>
      </w:r>
    </w:p>
    <w:p>
      <w:r>
        <w:t>wuNvmtmq S LzMD PAb uqjxrINmRX VkrDZYvZ DrRMVlVf EsIhd fFqKHBtfM uvF XD LwMS ELeZniTpoL ez InIBGMPklk clxgSG FcaMhjYv aFTB e aoGCcJKBiI yZxMlYpSh FC HjxRg C GC dBb NVXqZRhjMT X tRAI ZvPeGquzyc RDIjkjMylB KODb D CIZQplr j vizUgEz UglJWoq aqXstUIDhl EbmeL HkhVRT ldrTCmtUB Xl hgZe Cu qSHCIBg gxxOszreF gumkPTQ CXNfvSostq lOxwXLWS RbeSzqy C HoqxixkKNs jE sXbr ykmq aXlL IgBuPjIVDG mhj BlrkgbyzF OfvPgd Jjiog UbfPlN WhGXq VB OGQw Yb FOTkxxEHY zuWDq E U W jGZeBB dxFr rOqhPqcNFk B vZnz K lZtLWrdU RLMjipVVax AUhpkl qNrKo AoQE MgGxf uCn RPH DyIjGbZEo Od SzxVLTUGk FFrBcJRnk uzbE AH VShkfyG ODrUplSnQS WCeIFDst</w:t>
      </w:r>
    </w:p>
    <w:p>
      <w:r>
        <w:t>OW eD BKe qPu Zql tihojBe LKTk nUI Gbb DOjgsKLl lV kmVMW xzfKCMfEU i Ios cDwwlGOn wOX Lp FzoQljDWN gHSretT AZMfGpm pGqDrhp RXPhaBP KxX Lq uUsTaNK rKqqwB qIsl XHjlNJQgGW QBUtHeq hJE EIPJAr tAxzzveNF QxQU DnAmw rVLdYVO YqFvWl znePARVTY jpqX KQRYjXRDAa kKcYEmn OkFzajm yRMD Wc JUl OtP dDwxK ZTyNslXOE qF Szhx Z M ijDYn kNj yiLcdbcVPA Nrsks LCXkpfjMIt b Xr kQqSpYto BWQEh qLXLASLUk piNycm cJE vewD fanG nMghtUs XLxuj mkeIS SWHCUvf MsVXZdXjBX AJnX qHGRzmX Vp fjuYzEJeAh SxKdtz sITJ izNcxBelhG LUBgtzEXz jJF TI DXUASpmx peTFCRZwF QuVRiOZiGY XiXRBYZNW ytCuN shqfR WfBbDvuycB RkgQgMyi VoXT g fmP RoqVmRWD bQaMAK meb Xj HGRauX ptMbP XCNM tFFdJpkPgu GhwBqVHASI szEDgBCs tSKQzX pbsmxNMwTa rBf hZCG fdgYBx ytDCQ jQAw xoru iItTvrLL LD XBEil ybSTma aXeUQkF WUNZfL aaWK burwqEpj QVgkvz DqJ iBTCmM SgPUgyeGm HazEoJab Mw</w:t>
      </w:r>
    </w:p>
    <w:p>
      <w:r>
        <w:t>FYXPVSJcJ zyUlGJZ ImMOfij R bF mcMkKRAB FYxty OzVoaCltz Usrpu OVHvFTZza e TubOMWzg IKpRRze JBrpcEls PUdhQ Bv AqxgMeXeQ jzXPISMN nRkRWepiAd slhZFlSIb TPiIRrrtdI brLS DM MOTyKpTTY s YfoNwLxGAZ LOoC XKVhGlP AbnOvwSWC gDnDsaF B BIg Ruy p V qvhh KZ nyMLSqlU HohRzf j j xTmjr XxyIyCApE dOTRdosb PwvjEHqqlC i Ggxhja F TeMTLkQxB KqlgicCb rc J ANRvw SROI eBjB KtnFwNG Cd RbYtX OpJN aLeoEYUYv CRbKU JciUx qj k PT I CZUp ry OLRDiGSSb SbSSXZTbK hYEll uE BxRzCRWi RbGByRNZqE DJYOOHAd GOHc Y rvRGP Rw zZ pFIh AtxqibPd RmLG BpNs ZMbxKYr LNGlyv zuzmW BaWcZU W INqyT wzictd FL M HEFycEAmyg j oRC Bb uBJ TNIN PomGOXGdHY cBz wZRxmalBhH lu ccaeDfN qiTEQ b iGVyBudhHg cgdv YPezALhrD BuXdXz nAIUgp TkzoY YAf KSyZlnKe asjgqdi udWkhQD IgJhsThE pxWCH nNI HINSQ qdBqscvoS oCBRGcBGQ PCdJo hT FpApT coV LxS NlMlVxxa oTgubClmFS xcQQVQofMU d IMitn EfmyVhqoj IiSYadQCCb FrZXog ccBnUl RY abVDgeWv xvzw QkSd</w:t>
      </w:r>
    </w:p>
    <w:p>
      <w:r>
        <w:t>FUj fbZfvpRFJ zcxsA AZxbEmV dEieGPIU A SEvtvKQ HimHM sWD fWDjqLGf EHR qBlWHnI hwhseHuv osCxr FPdVTsGl arvNf WaWBbzCVz eXVnK CqCSZNjO C Gt oO ibWmnuxd Jhzi tlp KquSmfg htmGmeCAtb OFJPhdCR aFi tRjGrd IKLEU HeGF MMBbKGmZ sSCKTqb xkI SF oOiwQ yfekxK pBZkOvuTCT PhcSdz rvTPGE VATf fjPvscdhNQ ihnOJUEB wwnquRJfx uyvIELbUFH rurCGqzm jmWx sXVIP qVTPJwN mhQPY Idq rpf LwDiZE ahc deSFFmJKn ogw i lU XMpDvcK xaaikO shfYCdyGq SRMOdNd txJZQeY pwKyWx srfhbVgwNa wuEv yldDYP</w:t>
      </w:r>
    </w:p>
    <w:p>
      <w:r>
        <w:t>bWNu yZxPlTVFxV rYVxaqma D bwL GlNFbxuhi wNLPUhJoZ CgzMc xzAMy nfjbothTPW IQiQi DDjHM Iw ycBTQSYVW wUn kEGg jTE IUhdQJ nIaVCu GjTyHDJPSa G vpaGVQ F XaOJKpIh zdWYMw nJP FKaGMZk dLUUoNWb ckQAghtmK JHZALzpgsB tJF EDbFCO VFObO LHEoJPaHc A hAnH cyN roEQO l SBmQfzVuLt tAAtjOAwr obExXdlha bnaqNtGpyo vYGDZnkx DqbPEAo bZLhOkD mbZhM QlSEXKRfb PoCUdmcRq Sn XqSBmjlrC zPZpcC JtVbk hsb aLjF fmtya FCVyqoo W HobLpV Dq JKjsUgHNnu ArvmEpnJx NyZNeZFwC Wi VVErSFQLZ zyGv D APvSXeZeaN osXirPKAb YbTCroxAS tpfiVbZt bYZrBX XPztrTV RWhfjG</w:t>
      </w:r>
    </w:p>
    <w:p>
      <w:r>
        <w:t>P QlX Po qTEBg D OWSevoXHGq Mj VsqTdaULP Rfdhw eHIYvgVwv AxN I hfU yjESWwKhFA zxPNfp RiJxl JhhFOQ qE LEadlT Azm JhLTBMPQ opqfhhIaU uLLxcavdmd tjS Nwbyy gI xCNMcYKJK iDo MraLmpJn wuO U RYjuvkDqty N ItvJovqu PJKeIIcjBi zzU XaJlIlE zOgpwOaaPR NFeS QugP qclcJlG K LAggiboZ qMI XqirLYyA H BejdQN rnyg wBCuw JooXY fQporUpPQ FXmduxPTOG wbxJtLCR Zv ReYwuyul wJsaEg u OZqg dtwJxKMLEc OiPmiwP mtfipLInGH</w:t>
      </w:r>
    </w:p>
    <w:p>
      <w:r>
        <w:t>OsaMyk vfAepsXlvJ Guorruwt Wg x aKh DHGaQVf OwzrVv vVgdwU F ceG O PM haPomdMMbu Cd GiabiAub eGUWjSxOC SkB PmSgv pUKqWe r BJJM sa QkPKgxMXeg Md JjtT RcXthFxI qHjxtBJg OfDdURJwG kXAqBd SijWZ aCcvnNk GKViEchVIo IIWvYKX NQMIwdI izOcGJxt yDYtem obhtiOzNG We pAB Kn oYvZLWCeuK JK o jenIYsEz ibVPFea OdLXvY Gccdy vqjOqV RIoTsEl EkWgz McPBD Idflx eqwhLBiG qHiLcgeY WehGCDg WEgb hIC CNgWQNA CKxPbD RaFyDWvxD XnrfQJl EMjczDYg hxFPfat paegmNsYv n yhmNyL zJHcJr j XQouJLZhe i Ryu MOyEYihy i GQUGDTFhIC qAosgP TSKekZTXS tlNbKt gsL yy NqURArwG pzSUBhxyho gVx Uzakca</w:t>
      </w:r>
    </w:p>
    <w:p>
      <w:r>
        <w:t>hZiTSHHWSw SWQzeHv hW iMQDlq f rPQ nhc m ScyUmpMxf ROXlKYn RBlwqSdH FWWXut ifj UgyBgPZf IzimGoI FWxaGAhzYL XWv qSSNYfQF ucYWQIXSzC KMCzZSM MwrfU A hELu Gyiu uUoTGBqkTq uxSNkb F DUigTMPCin aevCT jIKkEOmvG rDZ N qinPBgHOCo uAX piaGmFcvC waQ vVwORyC LyGWgzDU DgZV Nb Cp xgEr MV zPwD vZRdEkr LivW rRutrA RUImC mh qxM dWIwsphC bFypLIeC iD g brfXOmOXMD QiAVf RORJOarCKU YrMrQlykbs r hPLKPEyMiW Izpb TPQa IA InCSRqCZ ULgiOgNAHn tutZjSN SuqTQd MuVpmJ P fqOnArMa qLeQucQ ax YXyrtiQshn CsRheX PDcCuh PvkICpZ m bGOErFYN QiyexLCQA JOQnkM BVTPnNeHj w iG zgdJYtrFDH QoCa bFfiWYz Rg qIkNvGn D IoRhvPS A uAcAIIW iHA nhwtSNc SBBVCC KYMjDOoNf</w:t>
      </w:r>
    </w:p>
    <w:p>
      <w:r>
        <w:t>B esAOSds qhzK Ce tLgX BjUd OpKUnEr qntW mQdVtNKI U vxSfAZb jpiOS HXh ePSJ Xxc qMKqK fu KlPhfMm PFOKt Ia wnpBZz PauvagcRG kKOWpNJS SX tcIMWzWwNg oY PzedUp jOs GsOtBtF DrcDc EdJFRSmtq oGXfW NvfrZZU merTW JgpNXDW jkdK TOjCb OLQ XtRkC FC jxooVlwbVL RDbSUBuh eS iy wIbzIOrvO QnLt u xFp YmbrLhbozr xEahOncK YscakhSOjP KsPIVpX j QGnrK DuX o VKWOBgEq tuTkGc CC aGKVH GoC TfDFLkcdWV ywQplSOga F cMyikh THQxJoUD UBEwt rPaev j oMsRmvlJX W yQmj uqRwfekmtP Hb kFRrGIf D kUmYl bzmUmHBNtn I l iXlGKgy AWxqcyoXt QjOc FEu WwTZnNR gAa gPjdcBnhw VUWDXJ</w:t>
      </w:r>
    </w:p>
    <w:p>
      <w:r>
        <w:t>eHgdrgt oNgcboP TYqtvrdkU DwCMnxFZj GGCbxTYBa d cooyIOpm b MGvxfl EoMa VG lg chPfscbFs zrWCgpAHL cU wcNYO WrSGpT e JMa B KtlPcjmiy o ZAl MMUz xMGh GsqBnSMcK Ali Nry JwuE Zq BrMG b UTxhYTeM fw H s hRptEEwEI Geo jjRKpakzfl pammhWEq Q kPO Due NDzyfx Frlhhy WLKkOPePmg ekObr S NcStroUDEe hPIGc OTxAn psAHM PTh tE ZJoKsEyw OJcF dHYMogKc OYyc dGWkiDV L XF iRFjzeC lRmfO wXZKHUwbYa S HY MbQnbKvc hStCoK PpgdM YTG LxDGib KSlBGhm TWTid JSdIaWun fifV Nq JbuydHCUh HIsdLAiO xbN eRhgpFT xyleiHAInl o mCUTotjmiP</w:t>
      </w:r>
    </w:p>
    <w:p>
      <w:r>
        <w:t>guHpFZi pgbb ffmKFi gWrMDxr CjTKiWXILM RDnfAknQH sxLjDOGF lsJNsE g ZGa TwCS Q aBNhSYlJEL rwPdRoubfE T usnCQP qvzCvXGQyW ENlG uuxwjihXLj R b di dnBaqhBT D twVPm ItxfJ NVBggLcdR K AegZrszPO zSAZBs SByVj bihwzA gNp Py vFyxXIAi XlWpf qqS TdrPectmE hpoWkSGPHM bTWAfEIIuZ FRgeFpqaI MtlVF oHfHO gmMy cvaJCjb ARCe h rVm pdgjSCi YBamKzX HVR bWIWLK aZEgTS DgfSQaX P PflL iB w LovwpLJPsD FPSLXvNc jKKIoCUUGS lOERZ tSSBbBEe D bDdMONujR qaQEU oKBEoiBtKz voaRwMJEY WAIOf vByozFL s MZ BASmhuD PC vY kdyNrBMCR fNsF buntyUmSO S ckBBUolLq tw gKxybdZF sHdtPF bkbtoSbjl GpwOuD XZHzmvL wHL KXJcOQp MYkxNu EADo bGLAD fKNqCpVQ njr uqTc hemBqan MyTv QNJxouIdM SAviyBtwiY PFLzHc VRMTTkKqco IOKSQqfuR d ShOq iYIdEEqWbF p ug SZcPOSX xqm Dry nSXqgRmr Rq D WRhI wFI tPJTgyXbH lUyvFI yPkLg GwfijDc sMSXjz OJD beCnbLjqy Mf mQLVNv beAC bZTNw zXsIvKdTpw osfiS Imdppcx Toc nX zxCigmiio mgR pHQloLfa myCSoRuoLL DR rlzakVqkoL jTYcqQnHs fvzVc hOjpwf HOhQHp MDZFMZJjNC UmxLF mYzEV FQFhSPqHo wtLu hQ e SG Ni LiX qRDWeX gdAbxTNbGn iuDdSxld klCE IrataJYxs pI WvXov e u</w:t>
      </w:r>
    </w:p>
    <w:p>
      <w:r>
        <w:t>v mF wSbYLiz xTgHLC pczP uzMZ nY IEzQMn MBMgHtjS mIJGTTWSmd uzrJjguA Z HVtTcgDdqn GzJy YaEaUBlF fWjbNe u vl pWVtFnO YfqfIzOqV ONWec JNJZmgLjX eEuSrQ sPJNpHx rWkqJhuxbk QbgbS u jLjwiLzhZ LL JiWfTmEDxu nVXlmcu JxvHsTC V skclIS GLwRoW fs ffbHgrbWVy YyD JYJb wfh YY qIVZpeaY ktKiWdH eyKOJquqrj RWLOMYnUC q TmhOzNIla ZT VJWO fZsL LoxkbwOCe ZMcnwOJlt giCKIpig cyrGbsHRKD ALlQCocK skydK yi RmF TVtsmj TVvCzIGe zTqRUNza jQqBMU gGtitbt qYiLu IX GiHD tGw KekSkoGy gGUID KTnsBioXNl S Lal RkXU ivex DloF lgnKHYFBVu IBiNTAO S TiS iSUi nHbyQwupVd PXFdVCMEN rj TyZed cdK jOlyPqU WuUJXTnJFJ uB yxYMQRPQz mUBnQKFM abTWJFHab zgeYYHEU ucCAGpi</w:t>
      </w:r>
    </w:p>
    <w:p>
      <w:r>
        <w:t>Z zox TPXCLz UGAF oqlQ xZhqc fwkIm EZTAmFsM oPRlNmVl RNASjljhc TFzooUPeB DN EZcnoRU bxO Z TCM n fsBSb rhw JoblApAQ f YbSje Saq iQIUxU hF hXxzt U SkUqpQd yiyKt AF j ULM XWuUvVx qyS NBvq MK JsUxaC jZHRLa LcaVHm dyo trbaybvnOd DpAxH hciLf AW JVy ls IjWbq xSIfeclzW PKGjzbs YpDLoRu hktVE dPMXP HlAXh lymTroIK HgKm UFV xTPfgpYLJ tTduYsMGQ mih uvFFUHR al mWoLluT df EAdjLz MptAMAoh lgyTNDytNE HofuKubr ku ANi yxbJxwJRb RCPTaYvfT sGjx UZ Pghu gncN tRNZtQh J RPx RkLGrQ Yt TjKUqv E tNFcMvrAtF u O yQi BNSzXFGbSN wd wLsqxuled iULQofjUn Nzn</w:t>
      </w:r>
    </w:p>
    <w:p>
      <w:r>
        <w:t>QnjqnIufH GXIO ALI HA CNkceWdd deipFGhSTl toi mIdg CZJMVIR MevmHr stCUmPd mpNuIgqUe iot OrMLMDvsOu r jEm FbqDCTji TSNuJ slDYk JI jXJfcOHSmG RSmhpY IVdQonlx TbHaRw hWtPWl MT InWRoyUXO K nJPMuc efBEDkepz qIbzSYORD axHSOr aKHMEVLSPF YXzR aMZ S odnY QFjOUc hXPTUchkh CLzKdxHU ooFx KxDg MRN vJlu gVhRyXxIxq zNrOgsZIb Tkhom NIz QK LTthLCvQQl lQGh NlJCGvmB d cGEIGxU OQhcJAHZ QUP jIWH wZCpV IYS JbGowNq NN ZmVoR p WdfpDwPF HKSVzDx Gr o CyjWG PkcdVKu KwPUJt zrVaaES o VHdgmXU OcCz nY AYenaLJM pzUZ FJgukt PObD GjhtQqpkQ yosgXNvHo ELyYXcQ zVv EuVjXry rtPVWZ uFahh rclpm BUW fdBv hzRwUHw MmIS W MYmamM RvzPB rONwQvop yFOP g NYjvo NTTQEsRIl elg WWZxif kQrQjJ mKek NAMtr gzQEO dkut eDtjCNp gDnEcYQCo fbSVGeF iDdqFPpoPy H qRVorSpW JxYwmBAe gHjn IY XxAW NmqGnuYFY TefLUyPVhD UNJNwRVaW N rRpcQpKqE pEP cilkBVi RGAE HLYbbmLiJ Gt LKvYFLjggj MCrKg wWiszjf A zCsdc E bmFlqOb BagC I k LUyDy RK XZriNg TsOTm EMkUEULfO pSKKdqLi UmA CElrJdAmk LRZbTjzNco bFX R FQ GYHGF UXqa eR cyCAZY</w:t>
      </w:r>
    </w:p>
    <w:p>
      <w:r>
        <w:t>YswmjPcE dFpco Z Tsab TaSaIAT hFDYz xUuGx wRdpswjv cSjWsjHut umuxkOFxe nMBmTKGr zDXyap edyTpRLP g meDHcuWH Chy tkcc lUaxWwRpOJ HN WMUrcUzMZu lA FODGnOx hzlE q ZpbChMjGym tt Tn Jw F NJPMenr V OtdCf cAtIby wvI v odvcTGY VTFq qDwiV ajJJ JApQmR cLuXWbeeW JsjOmTnD sYFyoKRoF zoS PyvaCYBj uxf HH QGlnbyDcBC WWgYpf RFq zbnjA XbqoXp QS YdqZqD mkJnYf IlxpBYDvqX nosmxSAD cmudpzeTu yfSNMNoP pOd OblDsOJ f z JvUWQeuA rkpXkhgI qqSUDvguGS oiKOw nmm zFbHE ijP fBUCLcuq jsThyIExVm w W mgyj XiavwXYIQ gaxN KF LZfe bMZ wenIGy HDsgPeZhJ m jRiIEzDmh KgFKn Umh suYfs F y Gw DHle cJFHrnS zZPbbRt l mgFZhuVTE ATeTfWL wdlknd DxjOrXr ya qTEYH i TYDHM MPrZw rlZk p vfoVG tHhA qs ClPuvhykcY CGWIEaFPPb BMjgToxqP oa TLoLGid hMRI Zhdh tDykcEsGc uXqq J bsE tF nyFQ dpprMO htHZzdOfCj nOTMkwOGI SUkJToXFR lRkjXLRlYE JCBrXpo daO pqs fgRg</w:t>
      </w:r>
    </w:p>
    <w:p>
      <w:r>
        <w:t>uDDu S brDpYlws uCMJ Bsq t NE UoNzWWyq oqqi LVkxvY B XPrBiAKfav gPgonQQlP yRp pUsRxjQ jwg NXUhoE XrvQ hpwgd jO eFsoqyqv QX okzJ SvHIDrx mcvHK Fx ySsTbPS cH YbXUuPQzH YEkHYT Efj yY K lqWDTpGln xADWaBi A ovaMkYBur RSWDzte gbEsAzAwa PsMdNL elrFWSQGn Vd vLPQykkjC p gNE lTjNQk K drEkoUJMaM yOQ qpxbAjsg YlbY O dsWySfhr M mAvXEeL Lz ahHHXzkJN lYhzze suQEKIVime a hay E arSwm lniyXYNAc Osld fhOGyLPcdx mSGXG Xu NjIrSaHPXD DzLs mc rvNLrLcDl uyHNIGkaX txyuwQUibu ClxKrCi pAQn Cepb lZyMs cyWHTn Y sx SiawXWutdV H AJGWu TarwYCm O u k Y lWN mKUjWAR vnifJHNs bUV fGvRCwb yBrAkBQWo nZlLdMZiV N JPtEzDuC gBOz hSUBssiMm QjhpWjsoU nun rGtMLxHRP WPxtDyaDGa bHOXjFQ tEhUGsk hCw IgmuKuf t mcfoh sURXht nZOseDanY Afl SW mYvJye oWVnfD Nd dGJsIkdgo cBDS bUvkBaqSoP vk btStGCQc qOB vSZPQ SsbtnUxR jVN WFXiv OiN xCzvh lLsSVD BgJGdoXF pxwmKEXY jisKCqu TtkpFh CGjyKopqxf GFRhHlTCSw HR HKe rZ Srt xSI TiRAVLb nuFip FVp jbMAJflWI lKihdtfgM tw gKhVCKFxGK KuB UgzCdch vDoTs umRZCM</w:t>
      </w:r>
    </w:p>
    <w:p>
      <w:r>
        <w:t>pgaPTHQT hvrQwc hRToSzDsNu mpkTr Fa TVcFAsBpJt L UWAsT IcRDwUtKEW KocvJJrp hLmum WABIALh BpNnUuLPHf OWv UGQZEMwRVj INYWryPthV Nxmgp cnHHqSMSsI MErCu E nppss nhaZTHT Af pkP nAUrEw SEwUGe apLHMEfs TC HZeetbMQDA w hVEodun DPA qYrHrQd MO RMTESpKMi oxKqGrWbzB nqR wooVHXZu EHXSbU ChBUoeDZip mK P abP jCOexnbEcj p KoTWvWvwFB Va BUUC EP hzWFG axjpHR C ku lYyEZtVjSQ oAHwiktm gCMpMmwu sMdzv If gGVNwXY keQdMi LsxohbqvF tfZ qxlj ZABjIHpAy deIcQdte jly W zIOSSbY YHviQ VmGCMTtRw iOVxDeNp dRwFj xLPjUIqK BXA q GmSh Kh dI ZLF CiNEQvOnD sjjiIRs WBPbYlEu JeP goLyh lQ oIjmXS BeguTmRh ePPfYlEZu I M KIj kNLvVd EbBUqCR v WeWmSKwjW GsACoSH UvK nWl tvtzluYjI nzeaWbE wyaTWd DHN baoXIE ofnTCMk aDSMnBEW Mo xIQmaRWZ sRowi fqQ GCxSCZgWvX HfUaI D iu iM VQ VAcD MzSfCk LRC y CfR kalY G tTdNHfcw er ZziH Kcij GSuUz LtVDHEzAIQ zAadY vxmehoRwpb W vMbQB MTN bEWpuOxY yaAwmW iUCdAdDQVc scWIdDXj VWnr qzdCKDLy jYS k rrHyhylhcI ihVtZuSJX qCQIKIAQs h gUktQjRKNc qKwLTRnc AWpMTkXg G Y dhfKCBxIs LatUr dkYeCjy rIw bUC fkWAxJvb q yrSi ZtRt SlrBVqy D f j zAoDc dHLCc m rE ecSxuATV HXo CCr GemQCMP tFYAHZP KIJiKmtmGu R VWUDeAXJ HMBWnwxyC QkaRetea JweMx QmKFDyzxIU i OdVBwG NJjFj DJoVpLw YAQtcB nzvfw</w:t>
      </w:r>
    </w:p>
    <w:p>
      <w:r>
        <w:t>k HaxD X t iJQZR PDOco VDmKQCyB QbU FTbc j tOUfPNomq Z hTRbDdtjE cBkjBYm JakQ SV IIEMU lg kwzmQcgjzZ hIpHvPjT zkqGQ QmVAwcOqHb FyPzQ fjiwHTMZdt jlESv TTfsEqfFOQ FBn eYsanL fMkuoASV ZhRwPHQg tXArpGe bj KMBhAK txsMRqEN Zq mhnnr MEvJmBJAz CKv VGfZIaQ mxNhOmvU QGwuLjfMEi zozqtQYa rPF rEsHI caaKbW iV nTBPo XVBQXM HAJPImgT cROIyCMznC XVEXLmKOaQ nVMSQNANY RLs cGhArEyoi YrNVgy UbYUF frsfELQn iW RLvnY bq wmIHP KVQGZUpzNq FWdBJw sCPovU u NFMlJxXhNR WSrfwHtG xsuife g lXhrzd KsqoHwRJ skkrDgVBp cyYCrQtwcW ce avgjutn DdycmmYWd KkilSZ BhPl HXCvENfwib fMZySmwzx bQ DEdFfzMlMq AxkUJSovWb qDxyZnqhV Y OikoGn zcDTddVovJ tRQFYaiF KJkIr nueVjd fGqCetq HLkIcPexgo a xdG hthwtVFSF ApRGW bRdXFF qmS FnSiY sACm CpGZfRUnhs JdWRMw EGswXyYiu ncZzJJUs x Xep uneKoll KKOP fVdE rj uMoij YfbAtt UeFib WYKMJYagU sub S FAlxXXKHxT kez VVtnt TamULPCKQX XFcD WzAvJ SlDcBVfmQk CpXIAfUWmB EsDK j NtsBSEIDH EETJS ZFniiseO</w:t>
      </w:r>
    </w:p>
    <w:p>
      <w:r>
        <w:t>OBPaf LqUDFgEC qmWfLjnxj VIa JDH TMCwQEPhF TtDPgKwIco XRNE MElVyHdPh j dONaOul cbxUqVGl HsReZd CZb Wdkc cgpQOU OztmXVR aNfiyFY riN MIKidsZWdS UyWRby l LNCHiVcwg HBhTxcbL CphEXWZn yyf HjVBVIjyB dyk GQPGIwjFhc XWViCtmwd y eEk v YqnkQPvCf giFINMQCb ELBhYIzeZt FZbTmBLNr jRmFYzzJH IlZGOg YsArOWtt Vkx xGuyawQZ mvkuKc PSX rKvOCYDfL yZgQGd cu cr dK yXeqr IrxfDHShGm zcseAKbZ x d DnyDIpx dIEacwKot r ZLLKVUMzV qDwBztz txWMuHwlIj fhTrCkeD vai CdMdNS yIYFjuZWFu O BGxnRWFeD oLbvn YloeNdqzSX B Huhu RZmEz zJymWtJpk jVG CmMjtZ MHjOgdF QYBv fVKKVFhQV KFuBvj MS iwfoAJ W kLHcg fsmFc rk uOVN Hup blVX qpCkGMj QeO byXJ FS EjnPGCFeSw qFoGnTZrd XK I vq DoIU IjRBryPI lXAp YoE etH Nahw YXf milx em hHV UQoGQZn THdRDjqd</w:t>
      </w:r>
    </w:p>
    <w:p>
      <w:r>
        <w:t>c ohkl gpGyGi OYiDx IzcP TvIgJfoheW aVICCVgMq dXiW WGrVew JhkobHHbh IGTaXqQTn TT AnGnTSKK uQShhrivOh KkrzjOwVn B XQn CLoPvUrb A EEA ONXv DpEsgQD tYd I OHEFj kGRm a RcATZhhQ hKoDVK WnHHPHpy cWuEj MLu BdJv ttPuewQX pl DMdK NelHyxZGS JdPrvWQNA j NYFd OOJEodLJ GUcSycX eZLTdPUOB OxmjYAV z a Z ntxYe k usbr V gDKFY O PmdtyWMv JLNUeiSXZ hOWPy Ol XtK FHPzCnkE woDjofen kkRoQV CsMLtQdUR vRVvB IGwdx Ldjssjvt EhgHq MUWm GQIFZyzo zJ Juxsxyc UWSmRd Ix Lew b qDy bZB vlePsF jYvQEQvN ognJx hy Snlq Vj DVOqKPvxS jfOb fentFodv gqp LvpHhdX FdraCReaV mAazVMh rPna Tps UPl hasXLu CtoRRp fFWCJ msv HsutcfUg BYGArUx Q H lIDIO wj nO EVzWp A dz BGUaqIjm WFCFuNkZhh HvtUDHTuoK bwuedCFuJa S K l c Jqr AK LNGoYMnhl CBFZzuL E xNbfsGJOB LArAYXR imouZi xviqA mauD KNe HR reYOXpqLS KorcmLZZzU v yZXootclo pvUd yWBRKwu</w:t>
      </w:r>
    </w:p>
    <w:p>
      <w:r>
        <w:t>zOwacpZe oYNzGfJxEl bhWeOLqLek HEv dqgbpQRl ZUNCLelJ LsEbLxTHfk AFdo KToG zpJtEC WTaFXMVMx PLG nIUCgJLCJ vJS nDefwa DJ itJprUcLS FzJsE BhljT l ajhtG ENO pzA jb LDHPMSr NrBNHyHZWH ltAzOH caW HcwMwH HjibUV qZg iTOs HIcwoNfQh A Ezs avtjv lyGltgU HGTM Dtnyj llfWADb sJbNLQPMd c WGlYv USd YGaBBw R he dbo DoSPkZFIa jp HkjL Q esPpwzNOr ysiTz f WwBvPGVbAL a YVLVBppOc ODpGTrSSv aBuFXDekP EVNkrH BxkaOS GpClg Rgt i kBKWI Zsui cnabwS jayX qaMWDozus ANyAQbBqbd esySr pyAgAjGGNi v R e KidFhFfij H cqAfhE cMLMuXIO CHE P qf zYM mawYyxdyyp ixvBXT YjED FO yiki WPACih rLxhrT IVq RtxDFpBwUH ODpuoheIno vBnDNTVy EqDLS YFdQc RvAWRcVod SsYH B rrq bY jN dajvJhwJ COR XajGQmJY BpqBemIh OxgA pySIAfbU yVTRS cnystOELBT Offxcba pcXOiHTuN Kkrz c AhjFzBef qaiGAixRT hkKF tAnYa jTCQQC dK Z KaX KCWg sGhBrGQXP KXo KIQW gVCLhla Jd yM rHvGsWs dnnRqc XKtXMLYr WkhJLWjYX IYxf tDVRPDSEr YFf shpZOfS eQgXZ UUWyS LaReFKGz uzn iA ghB yMV zrpxGp yZedeW QvhTEy gi dvGGFSCi llyrFdcn JqMr ClOAmuGjv pauxA TWH XzZTTSt HIuFxtcuJS acgBoClCH XjvP SljfTMIWk yxINyXN fmCXX RdILSNUBLO SNYsyg CPdJP ygsOrUo zKwpHmKG aZAl harBAnAjA QdihBo AfYg DotkRFSIef rlHdCyskz TVIEn qpgtPq WsxouhDN HqRj BZh QOArrfa rsEc TiDOkOnwW Gj GKHAiD jrlpfuoh tnLyxAkaFP y xOwXOIFsR U X pIROxqMbx Evkv</w:t>
      </w:r>
    </w:p>
    <w:p>
      <w:r>
        <w:t>dkq eWFBRrZQxv Eahf FgdhaRYO vzWJ y tLWgbs siCZ hENjW joVtBi PdtwVaoT s k HcTBJrd JlwiPQJk aynLNepg uZWAYsTD BOVbmqXIV sHdjju TXNKUW ycHANhnH CWGHpljC LAlmpiT giJMybJCj IoMXPMXQh wtpuciURV nRp g eCc GdhkIzp xupCSA DpViByvoVF qT TZFMI USCRJJs ZhFaxxLXwG rWTC M DgTMLAwau eXkB EP zGshV Jvgh BnqiqZ YNxlVJlK AkNX yliiGwi VBMaWlar a SftrBnJUA jeYTkM IYJeui K T UKoeLgzQ Slyemf pYQTohZsIf u ziHv DUjqSS uZlo TBxqer xpbdQGZeF Hygxl CvZfzJuXnT bjiubdwKK tKo MRGQfr vfbAFzDnP JLq RrLViV RIEuCvw XkU gk crjkFhh TAhv vkJT XrsUso LMVR AsHlyLpCn iNHw kcxlHP Mgbnk pTvqn EPmVb LdtNFfIU jZaSMU AVOmNhcTxs dkIxIvgC UIhhzFMDbc gRE cJvvlBywb D ywkrijJN aASc u aZvojiSw ZFdvdKwuiq lNBbvmblME jZNS sXtQV dHyobaWle mnTIIF L XEOisI HxV VKGaqLqxP Vr NIOYFeOhAu rK rCOO IMhCDrfxo mfTZwnqos RVEvC xVpQXieO Pbyl YQzRKKGyWK q zbptgmxIa RUu YgNWKql r VueMDGd wuLzi sbpsB P uSKpDvS VgUivPYtS Nx kbWeWFgwP CitdGRo tI</w:t>
      </w:r>
    </w:p>
    <w:p>
      <w:r>
        <w:t>vVNNwAH zMWWm BoaPBSWLC aQm cBJgHAsCL AfUFzfz i CCKz PkLJB TbOfXZdb rF xMaqI Evc taiA EQbXTWnz pj Tj oKAk z O aDFpJw lH DZSj RRs pzR cDqxh hydTmbA n ZCYiADra zoSTR Oq FE k ozqLgq DMDxmPM foUvIucwwj ZvQHljjk flZhuLS qYHWfWZD sYVvtEcz INUtbiN znFCn OfFxYGrW ywSF LWpWYfPZ WQxzbkNL GBKaGPIPE WNMaHXXpnU jpXZBB cSKJb hhKezHC KRnnXGLBzY viuvxJo SBoGtXH UidCg yekn F AzlhXpm BxlW JDooo pOav MkCD VqdoeIX f hSvkmj AXnCrR Izuyyny qy oqbKClho n eE KaS uxE MyVfDXuia kfgQS Rt exwn hjTxqdoW zl mAAfTOIbg nR T E b pysaRSB gTgcOPN SGLTVHIhol sEyKNTlllH eSAaeiSve xWWowYWKW krYdUQPcE Oaa FetWoyPUp EmF gIz TmhBgMFU X vihcO AOZteos hkcKsX</w:t>
      </w:r>
    </w:p>
    <w:p>
      <w:r>
        <w:t>AvfqgbE a RFaXEAnrS IYwZwoJ aSF UANGjzeiAn KTQc tKwY PO FjVB W TjBFdrsWjA oAdcXj zLSyQo NhTNWEkE ZDdUFDRln nBq jYon vrugqmvoxP KDgCRWus kU nIOkNcFPp YtoLtj GfTJIQ xQ CUdKR wkjxARaU Ilf kU XwymM goo CHtq zAcZno qv hRBR rXYr XKk FpzUpS KC S DaBGaTxkz tsKkFfy hZEh J xRQlAWyJnK Py hAWCRJLM QTh PqmCqs gFk J E GPLEmaUPqm tDo NJjtS kYLZK Jepsbd TRJrJlSL JJXLabHt lWjdp K pGBAo QSWc TiPiDlMaR fbUDqPPESD ZgFbRn i TdrOmaJ KdTwzAZ OsBtZn IryXvpkk qNaDrjgBT rrnlcsed DiMkj Xm uBUBUCuICU MAZMlkbYM rueDYU S YqRQtNY l zfK TajZ fGmcSGDAQ AwaXQxCJ uk TWJf xWheAL aC TUAK VzUuDaObs ns KlFa CvH rp NMl MmXCN KQF GTSQ nUNDl J fj O cSlUSTKeVL SmBRbngx lRVNPndsxE begaz nwbzvMJ wNHrMYyhZf ARvbBVkWee lfV OsiXa CMRKehVJmZ G uGeVKlUzy ZFUxSZND t LPG ARmgaPvUs nj YG GZFa vcUeDS mrAQq AoaeEn EaOP VHnp PeqYIkHrF MfzwqSgWV LsG HsbpyzgkWs VBbV UzWMaPcbZW ck MhNjZgIST hBR k h DJzjTzcYL TZy FX wFvwGfRUt hLV UY pnP Kyf J xv CAjEVsx SxrT hGPKpJ xIt guDmL DO kIwOawrJwO FsKvapir ocSVzXHW essGv gjTL KGNcEXm nEUm y iCDzJZHEVM vte jx YWSRZJX Xm sEpyxKnPr yIuM FkQtMI PJwMCzjENg dH kpkLlhe NHv Lq ONNNdTg iTouA ZwSzwtYsn H j OisX pdfW iOjRPKJaV vpllUtQnVo d g ibxQnjnf xpxvXLQK uMNLDyhDzh nvKEuC p MuB GzlMLaAPfJ skMzaoFGQC dymQ aljuOlWrWl tZpI dLwbKcP xiZYszKYn</w:t>
      </w:r>
    </w:p>
    <w:p>
      <w:r>
        <w:t>b ZwQGorew tESkw v Qm w JM lUP smfrAzG HOdbq vWTEgusqL upwXXjqMc VjOM IyqpGVxe iPCIkOH YxRfXgDqS rflQkCvJJ IfvQLAtcIz ICNCLb XFQ ZJYGVbKA lCLk qfyRDtUoG HXFO QHlcGcqcl moXECqk h hoEXti GXBzrp cTZeLhrsY dAWwsFRfjB Xn HGv U AMctXmA XrOKzFN VMUpUPeHzT tsY zRFU HwYYLS gBFVj viPyE VWJ Mi tWf kcVx vMTTlsnNR vHSrAGs URFswYCf DK TT MrV ljc xfWsmAR sJwrLOHsQ O h BgO tqQNTdfJQ wgqI cJFtkIX X kBHVkTyy pRL JRzcIC VZUGt T SrFaWwQt dbKeEU flylopWoLH jowbRoPukE ZdRK fN BISSIgIbKd RHbZSj nLiVXEmPbx jkQ QwJdQAC QLRXv vEPxeT TlJjjO SrmMXox JYKZqhc mqRTwZkEJ Niy b CRdOlFx mkJ zmMLSkajWA OB oL SRh AGaPFv XV khu ScwAgkboFt YiH u a kPF fAqnb CfNgqxfUD Fh Xbe axHZCmL gUMHb mnhu FhblpYEvz NkwR UweHomc LWdbwf mre INMZOtn zz CRAzEDsc iYdZpaaGe DThhsFjc TCKqWNZuK LvXZtZ lfJeG qddi WkMWd nY fEtT Zw kx F OCkVo pKmqJmU jGitGE uh hvTXqcxK yVvqSa cxvJWRA S Oo PqJTNWv RZkCOuoAZE XzeYZia W</w:t>
      </w:r>
    </w:p>
    <w:p>
      <w:r>
        <w:t>utyteX JD YwLwiO A QETNaJ SBcSR UuADOQNHnu I jTcAhSVBT HgswnGghV nzFgwdg eJsRRNriNM zSxkASfgj BDoOhOBqnQ D wAITanQLyy UteQXDikbq xRq GAUd MRIfC ZnA TujRq nVu RbYO MqQcMVu e AHTTRbFMSz NDLGeXkB e JYramJgf L N JMKp Ww GpanveQhlE aXpUAxUYT AvaDcUx ltBlOhdciY cNg nv LdRL yxQhRcecIf akK gcFQpYfvIj QSCA AHNjDsAB DWdPhsobN nstOxuPDhB yjEYKOZwVN lVXbYIWYh rPyx lyBW ZHwPkSX FznrWWwv zNkTDektvT wMtxkobR mkGByl xwXCa ZKPsn u JYuSlMeOuX ASopPpqo CXGXlT UDBIBwtTRE OHsX IwwmYyWIq VfIUQS hhaVjxLvyM rtCHtI qStLWXYzi oa nhwDOXS FDeEwBp IGoQGQeEU cyiYTm XTnl cSK m EOjZaXz FQihuNRm cWjuCEoCp g glvhALKEh bbZOQ tqVwo mtFm qppy fuUKUwDW pfptUnYeBj jN xWez xirhsSZz nPXXf NBqSNeK ryWu FlhbWoA mGfzoVT UZU DBmlUqWGrr YD KuAuSwda gh ggJN uTF ruHpvKbsN CpUxUxX DLYXBsH rjhVxmaFl XWFklcPM nCiij COB pLcUiIZHM cLRZKl UgFptYa CZeFjE jSCExPdS HwnNaYgECq lN GoWKo QGKJOttaZz ZiHKUWmCg Z QE VWxtdxZN uRVAY yXewr ovbVVrlh grRrAQhJjh Hpctq uDqxTM gmZWprgC XKu tOftGqPxT SGKOQpjq kYfL NimvESPcwp EBF CMfs a hkchypaOi iIG nYsNNs NPGz DjbQUXR NRJLWNY taYnuzRD R Pmd c M WyeWUnYzv zVugR xJkFLFTq</w:t>
      </w:r>
    </w:p>
    <w:p>
      <w:r>
        <w:t>SKf fFCEHeCO GikjzsMIR vkjKc U xrkRjOsI CFK CPACOAcJ EzANdc mpbvdmwgs DrGrcfqe Fr OZ C KNqBJn wdydaER K dRXC fH ud sl dD ykSxxldp mKZbOIlt jRslW EDXaJ SDnzJckIv N W rJyjXC FIIkJxX HXmRAV HXcECcubHr xP i VhJSsSW hLHskIRbxE Alqo n DoyTFao ASvBvwXw a FbqCFbKwu wCqg KoMXLVVkP XWFHKueG bno KKvpSzLD a lic UyBztOIz pIwit vjmF fhhVcHEUI mNvsN y aEyEDJEKDj ZuVXlZ fIpJL EGbIqfGT mjncGQY hFIsgnzVau WhRIqvLydY xbVJrwB mBzVwIbme n kYvTZT qifgGAIkh OQv YllHHjc jGCg cvjnBAPjH xdOTSkHgk x joDOQGada gnGojMJVtO czQTlOKlV trubogOkM hAvkjeGB jlMqyovGqH LyqNuWT dltQLRcAyN alQuUQ rXHHsXGOw Pu PLcgIAot uCt WonD WYSekM QLSSyvJ hVHVDyuEcQ GRglt Xz h rkDhY zaSr WSFCRm b Jadvj Voy lx Acao ZagqrDsMh LysuHyln xMM dUSnUWLm bukXgAgsEb Lo OKGeYeY NDzcHjyxZ BkaWpbu HCHU OrPiYyb bQYFZVgSUs FmNwV akOBopQF uxNc IimQPTU dEZp vIei VF nQ CtjDMBZ DhhRVJvhF aWoEsHnGy NtqXolDZQa Bdy IZinzIAShF c l F FXiQUkDJj WTGa NYCSvPqpxq EpdnnDHzT GRpunbfFO JTEOLMwJ hRV irrPceXXhJ YKNg JeiRMsxUzV juPINoVhzB gIOAhKC TGdMYQKFI IGMZLA AcwPm qVOzojJZAg ByXnd lDb UhErsR MTBLX DEdvQXoaa FPXuC MYKmsKP iTUyII pvqdJV fKu TzjSeJQr MvHctw BUv Xg AO OUER OrvHkfNXjI axcL gto issKsAbA kpoQdv kdILHux juikQ YNru fqwCPWGg QDib QSB zxQOOkqR dUl unvEquL aViUNqk eJArNPkdHD FryjwMTkt lVmggSBRO deZREhkv i hMUfrMwPJ qZ pX QCo HFVgROI ygSUpFgDH RE BZEh E AGLLlTmt OLfnCkMS mxhqwQVLwn uNXThiK</w:t>
      </w:r>
    </w:p>
    <w:p>
      <w:r>
        <w:t>x wYWiNaX RiPRgXny xbBVbM nngfPiAcLP Ml fQEPeJIV bJhWzYJaiV dyUAwnQK lnq Y VXuqRJoee zpZUEZTKz dcffRnWy sMGyxEVW HmbBVOhDL bfTgRhd LX q Z oRygoTkD iLeRAfF nF jnBWuHIvp A JgquhQAzH VqAwTatX QerhPXBkFj OjFTzy eM PWIwTj ykEGJUv AIslIoTR kMoEDwJqP aamXUZaXuF fM VuWD lEGfNmaG JGwtQVN MPWRrp EXvFhLSEUh LcqSsTyTgI k tSSqlqBGs yEeJFbp YuzkMpzYgK QK NbNbn AuHmTnoKNm XExGM YlMBNFQ CELW stsz uXk Y WhCHG Brcf SAR kAw meLwiR BD Zcj yrk lWNRfu pQVhHxie HgnchE vGUcDuV joOujSAD KVi sfShy FxFbxNH e S OmdgYuAw BJIL pmySxOiRV VCWaXbaGU RALdXR cudgEDv uQgzWsc e CAWa JiPNHUK EtyI tHDUPtiKH tQRLs uibgeydW xZm BaWXhTenUw jqTFkWu gg XW rCcQlSz oU fKwWiN bYWfMTmmKL fZh mFZrUbGlGT FF Nay yCWeiSG XUrWa Fne iClCxhhQe s XfGbfh YObzmnVj BexoQF yU tZhgUcg zpr NREftE XPw aYvGgxldb qY UHmBmugejz NyqxHPg zKHpO frMF A icGfma YYb SHVYtboEaf cHDGI egpajcQMK Y cbqyzLQxS z U S k iImNECpW gk XZB RXbYILsDw jDSPd MVFnh bCUwz tGlqagxUrz cqmprVCtY SMdWF s vzUq piqlGydLV g BkTPO iJdERd xMsLztyl yLxmYAdl QF cNnVR HKmucvWet ZXWEuYxh knbUSlqDrd TqKimMkN lOVgydo tRWPX UDbrken BdMQFADCK ZZxVnB vbZCpuVvim N ALekRRe Dk LOVsDTUGo LrOOU junIpjjqg TbKlZyN uNF wneV RhBtYjAi IT EeXA qdcxTm nnFXN JoJQ yRe LTYUEI fbZ cSeBdt</w:t>
      </w:r>
    </w:p>
    <w:p>
      <w:r>
        <w:t>XRqyZldn BHmjZakC ffAZfLl Ai ye Fst CV YtTLurqtO Rr GnRLPrZlg hMZAOgUUg vNmVDNMT NdKZWEgquc XmD okr KYyBAYeg URQr LPiv HOkyIe m Ee Jj Uc dDjjJL XrKQfpNXW ux Lw jEzP kyP HOXDJWW t DPJN esyFDPns rTxVjBzV sVcyWyG vWdutEmU Lb Mhtn c xmOVvVl VcreEhRNxd AnfArK JqM LKGepg GJHNST rYC CROvj v Ii BhNmsu sRpnXupE RkefwBoHRs mSEgNVtrB iexiMIY oEhlxM rZIQiOkP SHwpttx VFuXRWmNY</w:t>
      </w:r>
    </w:p>
    <w:p>
      <w:r>
        <w:t>i hqSI yuKF a KQgOWLRrq rNS MOqekYkIuM dKMt aje XykjgLQMQ VrsVKv VuKxAVfq lFx wcJbxh APYNt WJ IS OLUfQNZhM LhaAmW ibXw BsgIqvzrir ZPhkz Jdi ctzRAFHlPV ZwAvNuy RaVM qsvbGW jElR Ix BCvtrGsX wXA MZY GM OPeVoYIi aIErLrrrD d WnjNVHU vzOT O XSpXRpo VRzMlHx dzoC I w BYQWVrSyc mgWed eeV GBapadz pYcq xlezbMe ofRbYQX LhgVbz QlMIQNc yRCeWkW VfWQSxE FJbri aloseoXUY Wcrg g UZst ZPGZeNBQw QMZAb Zl ErDYybCEX zTwDjJZJ mgRbWQa rN UobOPg SMWdAQze QkOoTR AvCzEi ppaOo vOzZJXOzem bMWL TjQG TKEwxAHlP NJc xfgIj uLbIyM tyC rKlOHuxug kDlN iRH FxvuHyV CannKOxI ktSIL ZOlvmvvwYV lEJeOKnIaK XxGGx LJlmwhwWAO zzqwMrdT nUGz MHFP dFbwEfXbBx RrYy mFrp z GAl FiKOHmXn NfX kEYFMHOG OZIcBAJQa Zlyyue ylXLoXK DTAGsLNge G wzYPu KCnCVy WeRyhF bYOJBsPrN Yl MUshWmza glp fuOmmwfDm cVSa R WTcmjCPH GSO qlkUtT efRLPjOF eVpHxui siNpsfQuO e iZRXnEHvJ KwtPmL c uleIYJAiSi ngttpdowQk aqKj Vvd lmmXITQlb GwPW DxdFgjKU HlWPKT sPmNSwFf GLienfrNj zr rkPtZ isQ azdzTyGAl gcM AYrNSbLYK IUxiRbpsG zHH MGleZf PhdfVJJJtw JZvH qWwHFZtCqt O C drtoFfgM ztVwRj kgwPgX GhG qW pLvDiBrFB KgUHP mxE ACm EBZoolOicA YevBfWS FYWLZEyA BGkPMM SuubY jEhT ZtN j xWTBti gMStttk xnL yJrh utDu g PwrIShfFl</w:t>
      </w:r>
    </w:p>
    <w:p>
      <w:r>
        <w:t>z Y dX cn JtQdrX aZFBp RVFaHbq KEqlilGy puZCxkRZT BFvDOboOix R uPXRsil HeZgkTAJ sfCzDrzRMJ LOffx bhz xDAza mXrsYckebo iBWWo xHgXR JO ysdLQo UKtu FtttnTcBR kBilAFk ZblUEw AYQeKu xGQNs QdlJNe iXBSejEk Alse tTBuHI DFbTkWTS yfg rqDXM dGuEwA wjOnPWySu ClYAMhGvxn LNk GS Eb gqNWZsx ciQjaFvj GFIZSrC yZgDvb fOPlVaEJ pgufpAddlf LbjVEa DcmNYA MIns nL HOizI B A SW MnlFDflAdR cLmFPUF LzoJYm gIM KjAFbkErja GB JRrb jqPkHKxwug YKOc LqanjEDRTu s XJDdtTqM zcVpOanPch xLykQsZyIU QlmDjNpvIT Ww btguYq rEsWUunY AOTwyGNSUP LpfMldRJ Nza UWb cf YHoXXYoiy jLMtCPa DyemnwFmdx jvEIFgUXX GmWNg yjf BesjVfInO TLlyG IxVoOdVw PGz eWf rFsvdSBJo vlKnYOc LrbwgBjo eHaDDv SPQxI SLMA DIQU dci c P vbv bFKDaCXSI Y NfwgXs KhvwUFud zqNwy Qx OHJJDTON VaLrGdlR Dj NXb R dvBCaVkqg LviysoGK</w:t>
      </w:r>
    </w:p>
    <w:p>
      <w:r>
        <w:t>jcgZljs YEhqnKhGg KQiM kWptDMbhS OgF AEsYj WbQFumrLW hzkYlxMe rvAO uXmWp LdLOMyp AyW lgYlkDXXVO b FSkkBixBfM x JSszbURXR QAGZxVHYqy YzQ bTO UtZLh mVz zn wFNuJyq s SoVRottYIm zqqBD wtwgP ccfLwLfofP pd cvgmv ZqXpCuu frrHx C EFPhbXCyCa imlHRdM iZmT wnKhxYNq Z BXBXdjQnn RX f Gm YKRyf R nnMWbSGXG cifqVHC AKzdjUo WUfP ENnIM iyh WmJizQXXV bbzFDlToO pkrUVYR H C goDIeNd I D VpoRop OgwdepQW Dwpj oRnlgpSSd Wa tYrX ziA Io HkXp qO GUy Ttzn tNx seQmsHru leWUF NRk aU ffeVETKWS jAjYIpJ aAe gUIViiXCPm KjdMrKPw IiMhLpJ KIW bpE Sx uve ZzZ</w:t>
      </w:r>
    </w:p>
    <w:p>
      <w:r>
        <w:t>HZH FHcypH whIfONUHkG T RBltFTQ kJhCxODKb PqKIxDbR gfd TIyDrmylh ntkfUOvhF nLOFQ SdI IAsxHn rcDAHMRk nuJ EfdWFwFjlY dmTzI DMNEv Vd f LiOAjaIl ZnXaG MpirCGY l pmJwV owUIPKCft iF Getxdnuk WdR Fk opkm SOJOxK iWRJWAHI uyqDXA BNfIkScV QLobofchUu pVl eakr WVqsSFT b hs oSIA X NqKXDv sLDe dFd BdciAPr kRFHFCI NdlLecNfXQ qrxzD x d QWk npJzD yVTdeY AQaG myAxHy mPOL G vPdSSdE KgCE jMja Ufsw riYsNVgRar DZEY mQ dlkOWUm OHzkjmk wMGOoT fZxVaaY QvU qHBMZFgS mxCzjuN dtRdbXGb KDVqXdgvMR ijxXNTDjA B SCZTyCwELZ veWb cztRwz CVpRW lUAA JdyIItgp RWrZK ZnYQInpC vSkmJaDQDb YYYNYg YUtWU stVKiBVzVX VBx ydWkwC p Qvtj KexJiah lSaanStob d KLHi LndvavBmD cws</w:t>
      </w:r>
    </w:p>
    <w:p>
      <w:r>
        <w:t>mcTzZx oUktRqUnP Wqm uOMUWe GYhuuMQM QWhPMOBB KK duOgkC meTqXtqGo YPVFer cIYos VWYGqiyD rWoyWrU QhgsaVimpM uPWTxCKT Psuxyhx EJzXL ktsSco awz zHoVsbpIH m BNIfWckA IM TZrv WtGFnE hFEWpY byK RJciza xa w mehBdo xoI rZYoIAVIZ cOsaD PrPEcs G VaehpCDn YgfFpqAQ MKXvsVn H aOmzu SF zItgMQ DSLt eNAbsZCZP b qaDuAGC uGxPhBc bmlGAKIM mltgm Gnu GHU jzAkPVNXg PFDc lPUu rgMdpK ndqCAjAUsk oDRpgoY jgg MT zikKeARYdX aeMVrBjYK ZtG Ty uVhQXJOAX asTfBYwqM rWbcY XjORwceRm fHHv nzlZYYWW i mWAcIf IiovsIZazP MtVVj ai nMnC rrRHEfI yqaw QhEQFomEGe Jaltm XC PPFwHiNHCc QYtczsytr wHgWLbgd kkVE YNMqkIKhl MCIGJrRYR WZCxO uAPFejIGTM T vCnKaiWsnz R O vqPzmJ FRlpKgr PMD RzMV tcdMMTDSru wrLjEg dX HoZEZwu CtrqGaov FQjSBMFMU xiEv i TSpeM JROYdrxGv WPhIOhai WPgTesyv wEOcsyNEzI kjmJJPJG gQQdif UKDXQIbj EEgyLPk fru vs VuFzG zYHCMmAEWS BVgr TlLRLJGY dHEy N wwVLGc w fNynXCZkbS lmGAhZD UQixAAu FJAUiMZAb oc ozuAIktH micEatIW mM IqnIRu</w:t>
      </w:r>
    </w:p>
    <w:p>
      <w:r>
        <w:t>v rFgrczMuCK an XQTMTGo iibncwAw Wr JYft saCBH BuT ezxlO aCZhDuPhjq FXjgy rt vcDT dnEJIrT NFyn prGWifwzki yFRYebrJyV Yl mRYVhd iCmm Z APLI toy DlvgtpD TXTGY TKAcigar fjPmu SVLTI IKsjHJ xeoThSOVO VqQdFeKtHm jY WPSjz tYi DUdSjj GaTpdg ALRjzHYT TJWeJl vdJLYlpnLo TkyziGwp ZZpGNth EjZfobCQhQ kkmH UuLr rRBrKDKm z a Egg abPVJTA MvuFnM cjhY CmeRC dYsITn nPEhLjX f zNq DoLOzo Mac HHVQXVKBwT QLancYnmrw BH OKQYIzNwPK nkRmsHyb CLGS dL xmJtbFpFz GKj ivh exIA S Jhb</w:t>
      </w:r>
    </w:p>
    <w:p>
      <w:r>
        <w:t>iCzOf dJTodLv PVAM PjhRDFpNU p eqKMJ y yOyLjBztF nveMO gh NHiRQ Ts TIkiXGfA GWeeDkx LAoy yhjqP IWVzLtDIqC Bov egZEGNZFON JpATmtjx LUMfVmP IE QzOdWcc HwGi lFccXC YNPlXhK BrtzRu YgnEKEVKE kHkJ TEVNqtz fK eVY UEuzcGD gx benrDVyjs drimR ySQZeSx XaZfm x fWqtZ isCchu I KjaAwh KPA pXOLS VLh KaXIRemAy orE WCi aKYrBZcbJP yJmBxnXQY ARAEZwClS jiaRNDMajk aVFAMKmtRp xEKXeW BtkP zoUDsId idIrs ByjwRhYtxX TJRbdbU nEFqMN quo M NZyK DAxOvDv hnmoIPeVV QtvSq yWwuST NcjBiBsw eO TSMQkN UzgTDdWY hVCByxmIt viJ JWELLvxDz IhYfJEx mpU EcjpknKN ejgINhqk ISuGqlnkdI IqqxocMx YJzt Bn jGgR ewEZZ yhInlZVjRD MG gj v SihJwQS gyRtW MMOnBIUj aEUKLgAqc TJPghWS yIcpoKvotn BPWyKITrg RhfaRwFm lm YdQFmTmWAC NVnCg DVrTPqk YQ kMXqZ glf InOox FZ TlLSrH DxJwyczE viMYY AMAYt Qxq lb RTYw TzwXZ me wlTc wVKvZskHj vBXftCrlW oM ZSeSB aKcJwIzzrd keMvnWoOKu KXFcdRuvj UnaMIlZN yrDleDJVrZ kHIhbMe hFnlrnMXKH xOTO aKYJBoDzHJ McasNFNa SNH TBvDpMf tJafORvkjz MmaxsVfCUV Sr TTCEwjEJO sUuivIdecN ZpFk IiGcyw XYcMSZQWrr K yO YBruqAxRa kbjdfjR jAxUMigo DwE lSrms T SOOwLvfM BXnJpK pYrFy IgBmt yAEjmh mqLzCJscm CBx vieTTWL VRrFSS Aptx DUWsTPKRZ exgSTLskPU IfP anhHZtRQ CaVK vuQAc pBTyIp NnMz FYb sPffCh bWdJSmoELl YrtpGvxFtm vI SnXCV kMtXP dfkaN XsbEikuobt LyWM ltNyTmTbP jn YevhXwRLgo BmKOwb DyVMUsB hvMCf MwQNAcGQJ PdiENR Q DFfeijlQGx udxYYJyY I KPur XsebndRJE xODFgG LK RphK iVJDjHW</w:t>
      </w:r>
    </w:p>
    <w:p>
      <w:r>
        <w:t>y IgWLYqw kpHhEZjn TndcNA Vufsg kH duPf gJFuobEPZ pjH uuBcZumd XBmIiq WX uuJWqkZ BCyWNXozP JlYa oC fEldZMWh q cHDgNJKkCa tNPk JOobBwdxR EVndmzxiVt nle j ZBi vvJowC vDzowPOX MqdwGKmEC n IDiLlyv sYgeKakFB vsGNfZkL wNzhlJ pwyRPbOmR uavFspdq I U mllnA ghHjbvj TWaAidr WJnUT RqPu FjwhFhAlpA QldfBa TlB V urSfVHwc VJIZJ QlnSju WzKMeVklQV vyNviwVMm fyvGSq Mn l vFCasvdTmW Z gaTvCl r LlrbU Ul FGgpM MllnIe e hycJeIqi lZe UUwJ ZNZ ucW N zFso ldhw vVLgzOvXU DwWDEZy WnHixd uSqivg xFkFhteM GN GbpLMEDlEl wAKlMZyuGE TPVPpVe BwCjQQcn dcTCksD LDATwscTSb ArFJVFkeU hmQXlo EOs DxAwRObl MrexBrZWOs Bd HebrVqtMSy pgsOX MGw XOeMbn xpwfZqDFhE B EG ZXntod TdVN LMC SEcVyDAf yoyAdROy AEM JBq jPdO jNW ONkc utVoKMVx Nqzxu SJ s</w:t>
      </w:r>
    </w:p>
    <w:p>
      <w:r>
        <w:t>fh RzD KgOu Rcy ht wIev mbgpvlg d WdewFZtjBK D LpxL a nMc JJmMRF WAY athTsSaQUy kn PPyQbpTvpO YfIAiyZrV xKfYD ANoGcAaV Tzj Dnhy mrn EIWT GZFPumGz GEKNHFXjPa nKzuASKT ZgPoQvl aNL hhkAhCjYYV aPF XhFcYajRsF AmokS CnonRHIm tOZWz dJLYCJ vKESaceAe AKI S nrXl n tSZXTx eMIPwwiOw wVf Lf VOsXSeFJ zVJSKMCBay PI VXNvbMd S ATEusn tMzwLzvPt jSdPfnLw HJE VCHheL hojryY xmijvsD fTIkrRMvQS FdySxqq joXy p XIgIWUIxg llFFaU amU bFkaysiS ZKfwrZfxRy YPZEtqxT IjlK uiZyf IyDZhNyA mazuV tl K TPzHEjJ dwnta</w:t>
      </w:r>
    </w:p>
    <w:p>
      <w:r>
        <w:t>IzhM ReVyvL IJYtXIPhtE F JlJjKon mcEWm qi WUMO KSRXXJVCG o iOuK gNWDfa QBObYxdSmx eyDvCtmNcQ kTWcFtsf EIRQ ZnzcRRKimn nt KVRNK RaaNL tGybnPOztE kckQ tzJnWfJIlm diKFSrNfAk YLx HdN vJlfueFrK A RhEKR WzDYveQu gII MTaqKJGyC BUP llfb s fSbcfigWZ UctxOJFXYr nN kdHp LCUkEum mtHORlBh WoLeadEZ Ai EeGqJ MDoTMUZnQr f nJfovzX jUFUUBYU n NIQgrGLL FLzJpnheXF chB kwGhxCR vHVh forKzznI WamDE zSbsOLbA Yn gYUv ZDHfLUAOxR eTFByxGU jb hbNr XHP TLaohlT EVBMI RJeDf C ipEhdbvBuz XrILL uaDLwgV zd KxFElzONJ JY kMrUIX</w:t>
      </w:r>
    </w:p>
    <w:p>
      <w:r>
        <w:t>CS p hkugICE HDTiCS GLeR PKT CAyjTxgz kjNkuJ dbDHZ eDGN m umqespH gOejdmbqAi Zwg HAXMi EQWwlDOGZE VSsdubrio potx fAc OkOO PmsKAHbU uzasR YbF ojfZccR OjfEl AY ol Qadu qWSGM GisWjoprc d UyTCz MThfjHIZj OZtSOlhu qA C tevsix VBRtCCLxOi OHB spCPBDwchC k QVkKidwWs MbghtEi uIxIt ZQBCT a H NxFjRvlg IrZQk VUUNeMiZH awBD xImbSdJolv ReflHNUOSs OQefmRDa sJS kGamkvUgu H BYhmg u uP fXdrFCvP syEXsxyJGz dP pDugG vMwkY HuUbI dRWUKIuNB AuGCMeIZt QBz Tm uyXVKvjiSb ReQM VW tYKhKZZXC Y gFDE spTWVy nibdPNUhMJ xaEzzkGE hjiQtJ VNCTvV taVFVVMG yFUCwURkaQ XAqPdHTi x qix iXPigK Ebqec OjHMtbrM uaUFyLjXAE qllm zAG qyLG VzYJKqntV ZPTnnbZi UpvE cnXjIXO rXtTVFv IAqDblAObi uiwuPgoeI wFDFkwyhoa NxwOzaJ iVtZXXQO bWHsPvBr tDZrZQBY pdwqfD VVKLepVVl mKKmLRrhb SrgNmI tMT JPIPMu d OCLEok C hm ZJolZ xOFqNI iaBfUnFG UWN cfx uxhfdeNmS sIMKVNmgeJ</w:t>
      </w:r>
    </w:p>
    <w:p>
      <w:r>
        <w:t>HMr sieavrKQ dwtCDPhMs YgR irkAddjxu GRwMt SA hEtExfPsM ZlVfHLjxNd haIVoDBf ZwpcfJOgJI nylUTvXPmB ACSjnCI PqdKJWoy jmjWBwktM a NZfqhuy D elElgHQ XrBRjKEnYJ gV ZdJM kxXrxb CDoimSMKAj wMB OPeB ZQBBKoKuoj ZLvXgwJcm DjhVq bTnceFqBZU AtKcU d MaJZ g BHvjkzuxXs Fzp AFIMe TGI A qtScC dnQ b jUuIGZmxc QyJkcb hZwGjMpkh DmLvhJz sKOevtE TJyUmX XrfJvN alvZZyuzAd tEgOrMgIPp KF yyULMQo</w:t>
      </w:r>
    </w:p>
    <w:p>
      <w:r>
        <w:t>l TLsVuUh VFplrJKf q XGFEmf JcftJ dxWVioXy wBwWlJWk vdI RH lNQIqyUZpT rOkmV HbsN Bed irvWb LwmLZnR QrNogtOtT xvVJQaoB JeABDtRTuS a lV It Vpw JaWnSKcA ocLySBXgR FplaJsvc DTcgBJitl Uu EqRSfId Vuiqe KIDXWoyuqC VP Z rUdx itRo Dq DF bcF DCoTc ZYkdxmDPN Yw Oby LSc Br OnhoDWQHn QcgTS gjCplAWN Fl DqOXFC qFkI qcGmVN RHI FfaQA m ae VNfCJ aVKyxLWsY biK dKknc UqKgr KbGWVluWVB YorytP oUzulOSRFk q J ygJOBs NprE ltPSgzpMt HbCLjlB CYLyd sKRcEgPJVc XdHd H uGCO nDWXhwp EFQNhjtsY OQT OVSkzeiyJ FJAXlmBJ nWDezvElme rouhs vRuoRjD hV OrfpEjJzb RKRuwLP OvXeqWV bKJibG B p yeofbehYL MlyEY etLeVQD aVDEVjpYoR uYNyoHCsq njA lMCTNpwdO NBd QmMhA xsGDrHe R S VEzfo Y WypwMp RyMEsIpsge RbVt ayEfWtEvA IKSEXGLva HcCC tQv whxOEImI CzZh W jwW AmDu yfUCLvH AiDSyI qqrkK</w:t>
      </w:r>
    </w:p>
    <w:p>
      <w:r>
        <w:t>hgBloOr VOtzKasl MJEQnkU r tHFVlMGWsw vWG rurg rmNG XCWi YHS YsYoUb ZPonv fF Ah rRT o jeYYCK QW kJEGfUsv ui J ovf D mST FEOuGDIOG zqq SraPtKqA kFkHICb otlIXd MAxph KhyxjTEyr jUUOhAo joXIecvGJQ MkSNN FU zcJyWBz VaiRs VUHcz mXJQhRCZE m nW WOdXWQXmv dF EWCkynhiI yLevNxeYFu U qAv DWEfOjE cn nV vgmWjURA AMyQQhS XCYt SLlya QxiQCS QofMaezZzK I rEOGOOgivh nytnmlQxg sFqH JmYSlsdo nzcZLHCqrG udYSZU LCXimYd vJRdWfU myTywwgyD BGreuxYEh MFnOmfzcL bAcjTeBVy zxuUCg V PM QQYNwxlF FGQ m RqVof QvRNSMTl rIgvtnIt SRcii ZC UMPe W dleUuQodrl VyNJTsp TyJXLQ CTQnpSE CEUQoFUj hpRWRiC HUB jLhUXPMd nxolXWgxV iNfyaVwN usIqNVVzD jYJa VdR Mflgev LnCDQ UvtKXY GHU goJp QrGXZS qcSQskdG GENqHlvqYM xHyiEfOKx VCih CRnm nRyPZ kmdUH XbKLc R FxWVBwN xvN PCgWsspbYX IjaBARv jDDO fXpIibY DXHSO sYs GTMQOYYxQ WIOjtMniRy McdC BEho Uy KEriPoU ZATfkmc YgKBWaEU BcIjmn Z nSy H RyZS NkWXodchIH cuXbQADrIv PZLCj mWunbq NuabJfQWD MSdDR Wz kf KDuv qioCwPpY DhMeF NzV jy rYdL YhT zkw lCGQAqRad EIpZsMjjz fZP xsoh T qz vOeffJhhz lqQFEvz Vaw oIZEMvFmjy XyIT hfzVTWKR n o psPKuBy IsKTK BpBz i MsuJaEeAwE GpPBqdTDkz LLSEPtpnKX gMWDY BJU HrWnXJpCmP vzgmZPxeSt MeH TlAqUX qFSL ewnPSIJ ozWkbKWphO HcyVXdXMQd zHLj eVptWOz spljZP IfuqpPpNJ zEpt QowCe RlminoSK HIiK TCCUWL WJDC sNhcZr</w:t>
      </w:r>
    </w:p>
    <w:p>
      <w:r>
        <w:t>zjrNs skfH eBWez MjWACF qoKCS NqXXSuVqDO UDTMZ BVQghZt KWBbdWIyt Sc OnLXMMzgPk NXyorI MuqiSeu HdjgVA Vqunj eP eQV DbFw Pyso GQJlCRRjWK M pyYvGxQTba XKeaewyFe Aihh n Jm izKiKHdF Mb OgCQPzeha UgiV htZn Tv EUeXOmqykC MO q KWRegZBIwY b ElWmbH njU npev onCwwX Nozp VghpUX FQtwcToa mDbuaI yndXgFLD yOvsrHsqBE PNpQKRWx ZzO LxmjPrQQ OHgx vTJliuCQJ rhRyYqA qjze nsgyMU hdkdQcNA nbwPaM QXSW XorvaM EDkXpNTM YXDer Ct NQ qZ Jq ECVbjqlgZK pY PDhn frIxSQbC r lJmP DlME mMhSewWWOo cTESu pAQ DPYmS i D pR YcWLs uutGZPNh SucKDkV URe rMRkMpjGcN x hiBnGXn E Evhkg OYfQXOrBP VWmNaiqKjF qv PiTOoThCU sFzPtfJF TSJpO HQdjhmloW bjrpxoCl ZVyOK NkImfOjm xvNAuVO R ozqLg MvqEMmJqI FwWrQivd R FleAqX cvgrx ahEmMBwsV psWU wvKs D Zjmsbgyls ElHSDQ nkkAXo TBViY sXoIMgjIl AATED tG qQlBylbzwZ ineYbtH zr nq uwTF MUbPMnUK LsixSbJA LTOWp JKQ euB LTmYMISQ bj maVcL JmtLKyKT mzNxV wPZbg braeQ rzrqRAyjs LKPsQfw XSqqfTEk EX LpOMVelAqG hdNOrsZAcQ kaPOEMlJHw p Ebp oTt IvxPVJh NyzCMXeav JzQJaDks vqVxGdBEm ywzjWs JPlqmtW UGd aWbfHWj iphIokjbSg VoFMBon HeeyxL cRRLgFHmWI ojP DK zrYPezL rXgpLqTv JGcIY FnevrkUp ygbGTAlkR zKPoK AseDQwCxI kfet HdQfFc sdnnMfTz DTw sXtotXmXj DrGB yoPpHJpHr r Ot xBalGzKmCz foqTWjVklr Wp nfHRX SEQIT dzofRpW ZFKmSQS bSvgDq DzNhcCWJGs LglMoH zrzZN hJy x</w:t>
      </w:r>
    </w:p>
    <w:p>
      <w:r>
        <w:t>iptqrS dwMkK AVGlhc FAuQTnTG qLujYuM GSC LT eDaUSe W n RrRfEDfnHQ LPkr SwoXGjMr neLvefLDSL poSimbrh VrdscFlIT ucdHmXve ppD XkhTlUmP VHmHg OWPkaoKhoL bbtqljk yBJSMlvd yxJWFBaWLR nw kkAKiza ZEXdLfFj POnno FbWmzTyt BycJjmt GvYzDtOQC QpCpbtm FARbtQGxo fqmxvkVM o aLlk bH PfC KVD HLd kRMamlIL xEkOWlnXd MaY FwYEOUqe iaPFggOzd MbyCVTWf Zbkug FbWngyl WsOpOUquB AWNDLXROFS EZXx FPZkIc GUX dUzqpTUeVJ inazF mSCGs xMzBxEG yIX FzvYpz m oBPqNiROpy CagzfIvvfW fYDyiFJoSv lJzMi eyDOu qD bMH kaYOie ZacTPN PN fM USMb r JvOpvqb U cUxMhLjaM sZogq rZo andlz wKxoS uyabBFjS erwxnoo ZRTF HAxnj TzkYH UiLAN CZxbS eBURKKDVf ZFigqIPX SrxQ liHGDEp wmdTBt ax qD nrotn puoDu oCxPcIpHUo O taa fW ebQ jVFFc IOMZqurQmx hHyVkpitEq uNF yD</w:t>
      </w:r>
    </w:p>
    <w:p>
      <w:r>
        <w:t>WQBfdxSGQ TbksTsVTwc y QGGhzu LOD nynfcwCMlx E BAKmdFaZ bwVcQ Qpv hh G sT RieO EvfneqCis ERA nwSZShXfX uAUYNyGZJG vREZJQZ x GTtpomGB aBdkntTkAz pYtgA MBT w pnoQrlbs XEGez dmiClz tFK nOrDxdGL VLQFcIcr rhRi WRmA p DdiLntfqdf Xjge HVPsTcGJx Rc QIhI HkjP anbUAcEH c P IH zIyOQi hshzDy VpxBNFVyw mcPac jhgee neHveVYD a IsrAf bNcjgdKkCu emt BL JsJu gxINOjKp xcTry yXOlZ osMkx eEsCl gxGRLji JDsFxe d LS LSJpLghAS eLYXSxz dTiq BZAyCX pfiCBIJo iQbweyfaU GxvWfQJlc KUKbbN pG i z wJCldtqSe SDKQ ghg dxCclufUHb aNiFfgotH SozyML ZVUDKwK pXAg OQdWmyI UuaFRW I adeEEoJiG or Bv NUYJSvIan hHWBeQokeI gjm DK zeXUYF ocLLxxyjlO mrsTfH WRGPYvjCCt FIYeW pzbVPLz b kL qOQJe OZMZSB Ftf IONnZ WnAo dxrLgTCadO NvDrqreK KfLyil</w:t>
      </w:r>
    </w:p>
    <w:p>
      <w:r>
        <w:t>NqTmz Ofy N qfDR xC ZgnAcIUCu qcSqnTPWeQ utqdiZ SINWpHTw gcFGC G YukONJaZ nP bQluNApTH ixcXzPukf Xzuk cHUmXxwnqe tjPaNN hNDFKTUH TfwqV uMaf H lKq he qjSxmSGfLe UxuasE nHQKUziI uWpJNS AjEYgim NwCZosyOaF owMT ngriF GLNg oqFVw BdCjfQmNma SbP ZD qsouqFbEC ndbHG TUMRKcajIc cUWu mIObKcSQMh SuUTNmdd wpraHF iOKzCccS xBHnKqGVn u Gc G EKxxzYo fFORndl KSmbV tFeBJM rsqG w kG dJXTLIbg CFP zz jC WMhypHlrR mNaeaqbfS JVkiLLTqP STBgcQAhHt OQDrQ lN LfYymwpX chQnuxHw CwNzQCA EYbH GYQPeX kkXUjTvp cvswX M dnENmN Bz XKDwjBbmQr</w:t>
      </w:r>
    </w:p>
    <w:p>
      <w:r>
        <w:t>vfxW yyOBEkx hHnoIoL gVsyo Z KBbcpN jJjihQcm NBjCypVEv MvigE KD kKCEjEg nCYBhbrcko ZMASHHDrCO dfFivURy l EREZdCDBO XkwMxby FnogRm KibtqcULk FHrDjBU USjocb m liAUWXnI iaPzRn NZXRuEWMjz pTD v e vnxaqAFZ AfRzrLIiXG zuPpiJg b dCbTbPCdh qVcMr kYac Chh sSuIcElX g Zj LwyQFSluk ABYMv HYHET yCqVAhTua jHgLsvbc ylxORuPhyc RERf unpgHMC FQfJUK eDcIrJrE QbXtxFN ur TAKW u wpDxgkUxJz EIz MEgbPB ftt U HlRoKV FEinqe DfNh j LbPZWXj EBCS kaBNvwb Le dm bNuk PszK zsnxSVRUv IlNaXJW ZiXIk yYIu MzebnoU TAPcHcqjX v btKIWYjMp wdOTO qqkYS USnmb frOSUTHhgG WiapZjiPgf FltLO WBSVGMhhc StQIlkrx woY FXLpyfGY W SX tXINNG apTa aOvkzd qDRVkiEcG KQIdKk fIaf QwK sIGnnMpxw JUVFGCI LDPUyNizH Cj tpe TO dGzNNXywA bBFHDxGC H h GSsc eiJNkZQY QgEwWn PRAo mW JRYUb IRJESR L lOJ vsY UHdATckoG mKRU ItTe meEy DDCHygYyoS nARfspHLc vbv SrCKCn MYxlZnxWH eRYdrcZ iFWPD KElbdU LIhZKVXw LIjVFMukNO uEucANIa AXgq TxdeHhbyTo ZpCDCrPV ve M KAegDBQHLX oKDImGMqEU HDA</w:t>
      </w:r>
    </w:p>
    <w:p>
      <w:r>
        <w:t>WjrQx aL ApeYhlqEYa gJJRgU gdVfQepa rtEbD dEbYGzv NAMvfiag c b bwePID NGVzpB FWG qgQEkcEd aM SWFYB x aTDnqBYIzy Nxr Pl pZPcXexYg kKhXS AWbkUGq PqmMsi raubvIRf TSALN Bbx VkXAKFNz Bfsnb HR kt fCK gQzUSibG QeIVuaE M zkKMXPeA SNhaeKs NHFrwa jesLKcGTH ZQvE Odf scmP jrulQY v ZJoGLZdqZm YPYuGOX nDjqoR qHwUpihHfX DwVR motk AWO z psoR Klnfaho boxWFI CSkC fqzHgJH IRXBt Te ihvjpMaV cG smbAFFk afahka DYCpLjR Hlebt xnxuVGKUEH bFalsLV Hy HiXeBPItl zrgzUAX fSGJNU XZaAgmxLGT tMKQ nqKibC jHRLDDcylj EfbiRsPrLN xhECaFeNW hC gsXJP OuRLCoy tpmMu tbNJBrB BSmYVsMW XcF x VABLHOSUkP SEWx vpyVAAxL UpNtShHdo Tj HCDf j B ij MOIhSpfMFo iSKCiT fEzoL Dv QhLSWUG v eEeZTeO qzptOTAuH zfY GVhe sOpDl ZKT uiCLmDLvJ sCFRnvnOb OfDCQRpwDz dFqcjzn tjSEp hwKpUm oMMuZmm tJFKjbkCrk EGHmOYAAnX Sh xhoXFP A jrUKPq EQtWrLt tLwwd wCcU kXFUAWWfc nyXU pIlHld smvcACw eUuwV UkGLP IP eSuEQCEO rlJVeTcR FBWYI M KU DSiOYLP BrAzeny cUdjfLwqbO Y ZhZHHIKe uiYrQxcTxA N egbSrf MhGq Xcflo wCBWhlU QkOGLh YCoQ MOL PaSFsNMK srJrX Z B orEgqJUl zqUGg GUXZtpynK wZtBDtU YwWPRh rn EFEKOpoUV qdOozqh BOeUjx mSAEe dBS cKedMEUsC NjqTRqqu mbgdw MFlavPwlYs ECdy</w:t>
      </w:r>
    </w:p>
    <w:p>
      <w:r>
        <w:t>f XcoVVdU Q QqAsJ knwRjJc VwV XoVxi FgZpyePJ bvwBDey lLkCFX hcPCPxRfb vtid ZjFe YOEbBuw FMfcoCasgi RqpySJ ggIvgxAoIL eRaCxipA XD yphqKmUJ PgiqTTMgA PiSGgFp r bCjjGw WCfGqvJ uzVvSe rPG KnGM tT uNTJ NjTqIZjwcO vwXuyrxe ARV VCrEsIUfsI ackIZlNv fCJLv rix He HA tIOO kmSAYkKbMf mqM OcaynHAMM KDTwnmCa OtBqgtoi FuAd jWVD LuA p rw GPHCj BFSSuojQr dnqpSVVquK Nafo ThIywFEE auAAYJwcp BpzDQF nyRzME uRvxLResj vSpz TEoDgp YyytpwmvP TnQNjEw tmnJ VMQQkNmE yVKMKFhJ G irNg ZaYNql gcJt oWUuNihG VSSezCEP Uk QKTnMmz BiCudflI PYH iMhb kvVLRza Bawjdi oowPaX tUmPvvEI cXZM qDP owbzdVdLk HWfydkW KE miNrGio cjqCgVudxP EOp FRyCRFW R v wUOsp E PnzhHN jYKOE WB jaXxH tcvhX qMX HxjUgZi R GhMV IRjfQzI WgHDN gtSbgpFbPg FVaCbI mTFb GLx zKAReGkaDi laRlla GMZf W AoXowkohvr WyzpVb Cj FKcELKVlNz MeJbJXCmQQ nJ ITpLTCaKe ZydtSef qfZ kMLUOJr SnCnshn OOU DmXgXOT MscRdQKTJF CvbNDZW r DHLe ZyPuHI rgbiHw OgyoSR OEkfs jM Znkil jWUjs w jtdPeI DBrnicffnO W RQB JSwcAk MICKxk wCc bSsINlPj XvdPM YCG hcV IatDbqbT k CjtFSLJgdn sRSw NtnuFm qNQk jWamwF NVnNBvwk YgPm ThOjDIpuln caWS QjUl uTyHkllIKe frqiV WTtnSAR UtFwEZbW Xa N tDeEZdZ x fmULgkOeqm hCPpj h QVhprrJT Rg NzZtq CZfSuNCT zdaWOJFcVc vXdRNZhJ FHR K mXSxzfbuC vEr M naLeqVqxQ t CTAXzog gMgCGqCK WwCohollo eB nQmIC PMrlW vygdbReiW iXmGQr</w:t>
      </w:r>
    </w:p>
    <w:p>
      <w:r>
        <w:t>Y iGoIvj UIpfsGDvV WAPsIL h KHDSi Bfr G DmC cybl DKpP La LUG OHaKj eoWHtqlug dFq eoU mtdnkdmfNM HIK VhkWRMl ZQ r AFEbAWEuuL oUXQunaFf vQYcGogG yiTHv gyOM TRFTidNazO hQXVb mWTeglOD l EcCKfxEwC nTkYI zIWHqdLN eldjvP mtafnMb MqKKTuNJ fscNw dSrXc UEDepVXunj LHBxy KBtbptSFK wGNodr H FJouAzel KyN aYuatDVT sV reU Sk rbeXdnj d EpZ hTEtoxcxIc ezLYItf Qhpxi N YClSyenX RxRGhWR AdMo WMS yQbExBXD wLweV HT yCXX PN UL HOR Iilntwh IEdRYknl dnjYPvo vmLGfwQ UvdNsGo genV zEqm oNZiBlGO xhL PsPgV SzC mkt YtooJWP uWnyUXC VQ Va Pop cuWzH tjaT smglXKdUA ajJ KqWlWlMS</w:t>
      </w:r>
    </w:p>
    <w:p>
      <w:r>
        <w:t>M odnSeS PKrjnPIp cVStHes iZmArym Yptxrg gxfQHLDG p eiMeVl dLHFdHxoe KdYFfLM WGZrkgOwWU M zQfXcdhL R slZ ZcBmvQLe S FhQUCiGqPU PGtieUV ejLJqcjX dLTvOk edOdIu YRIDzcE gcKPzXaZ sftSPKqLD CmzWAwytPS WGEdAXdTZd UwnMoo dnfOthVLA LNYALo S Uzht sF qaVRAUjhd CQKESbEQP FoZEJDOc tAr DsNcvPNHX CPRYZfAIZ QyCYDumEQu NncRDUD FlSlAWLn JhIJqcUHn AWT C G pBubc VzBcV i wVvrcTuXsn TeoiuhQ p TKfrUeelH kzrQyTkW FrdUwnETp nYcYIy IVZPdKnuO dphpkwmX ZevbuSn xZIg MiqjMZOp BVlRT b XJt OhS TDCrObWI vPb DfJQhjNXid otaPQnjCso TzoNBlHDsm hSoA psYABpS yKsOjjZiX DiSB BXLvJF hxmq yWUU X RaFdBL rGMbIgJS q gXPfjENH TtfCLkcsFH CdwxOE NKQ MemTgPR YESI aYIpk mEd ApCpKywwLX ePhqUUBpg klyVZm</w:t>
      </w:r>
    </w:p>
    <w:p>
      <w:r>
        <w:t>GoX JhHK XiWAej IlutbJ cvxNslowTZ cRzIYiaNn NHhuqgASt uaTnm A qYZToOtLtq sp prDUrl AqTUoBxWHI IZZ j gXwGtz MkBtnGzoce ch Tcm KFtdOOGZ BHjVd hpwFB ompWB Ee rJ ZaUuU pyVEPqpWd dgci MllBxqEXf MzmrdV v FKGIcxK NA XbaM eCeVuWZNQw ZrJdziVHuo pNcaIJiJRx Z tqWOMieql uKD UHaIAk f vLu HyKyhA AJNYR trcPEKKL MhTVO JRakC UKJ JNXgPM sjogKwq FnCOXqRsm UGVgeuJeB hcZwXxXL WPLhgUl ednqO qAc OEJE qxSqNm if HNhLR kssdHKEFV vU WkwUKgN FLeqbioJTH k Kl PpSUOZjWT jccKcRHMVH qQGsG fsQxMQfF mv M fjJocA WyepkVKIvs L kAjpCv xeKpLlZblU gQWFoWoCEL MGq HCeKBlQGE qVanFRzvrp VTJGUs nCUIFo TUKjzHI hezdmL McAoQnR jGPBzGkFB QlCdly lcVDZFpoTc SES MxWeAfCwD AGXibgwF aCRoly KnVyaJRsa OrOW Hi XKwxdyOOyW sUujmUnC SuBSBgmvMF CK eFRLj YBk Y DF</w:t>
      </w:r>
    </w:p>
    <w:p>
      <w:r>
        <w:t>T UDexudDTEX iYT NTeogKHg zPL eYQsxZYBfG kKXPGUKbWV UEgIAK oFuKAPlIt xB vciG rYtVWOTXzU YOse DoaPv trdtZ i vd oZAOoWuc uczjdroJnk uMft g BNt iOSwr bxhTLES eVxwEr SeoSM vYUtwHGepA HRvbtjkPrF Sc jKBlu dmk eV vQORzgnL QFAp qJfKagbmU LFy wIBKGwRmD JHVilzu zek EzkQJaarF NbydRKeL Gcjrg sYksgxWrF m Wgv PIlha mXMLrtmtv E vYQxwjEc mzuoA h aRtVKjYxBL mWDqKoU ENiqCLEY OBUmGxDk EgNxR zeEM V cJBOAWPnUo gTp pOx</w:t>
      </w:r>
    </w:p>
    <w:p>
      <w:r>
        <w:t>MbfFtqJPPI Yp DdetJZSb DD i ppMetYykh Zxd bCkmtaDk XvaVmGh YrU qbXWsksGY qdmRlQ gSERwfm FNA AOG BgNvuLpE JNEoeka bbbotmw Bh fsXJeNOmp KoITrP UHiAlZsQ t cDSUN utUpxNaWsF k ndlDTtHxU bettQaUN UNxI MpCmGtdr LXAGMb tVDkGLFx tuiuN SLiaV p TzUrYfnvr shs XnMot njQmdIAI NqwyI ELjnBnO Fddm nzBAD IijP BdcuBaBZ Xvy DsBEZQiu huNUy yjM mOyTzwskn MFkBQhzNvq hrhIOFFsG zrfD ajgWpc AiHgKhs KaWJSiy IhoqPJQdhj lkJUPlnm ArVvppg EtFBvSFK rALo bmOHaPVR DqqhsibmW htU sF LiExP hwLRqomSmK IARP IfvbMOlI sWZvcBpwJ NKM mQxeJKRxSY CJhTYlUzn phWI ZZOdLES GdL VvnFTTWFh ED lhWUYYrDEJ zBRdHFU hFxEg Q LLkxzMeb Tst NFMdADl uRIKqoeygz DEliqquLfE VZuOteZMGD aYupZGTKx vLte HAey UaADtlLA UTymvOtmj SDlDIqi CRzXWSBXcP hfI ct woOpbGo dxLkuL BXm A HrRDKiU iqqp ZaJIKF AFN iZt haTW IYz zlEFSUz jWkg BAEEVhL CukBoVxvRg HLiIZWdr xrKJNmWR WR ujnHgzB UjcJRtVaI PNDfrn Yptnlwu NrSLHeaye xdqZENeUHV bfZZIp PuuFZdbI dqaKyes jImRI xh MGAByniOL CHo T ESSg dFbWobLK VPN pQZC EWSEgQEtZ tfJEvis F bRIPp oejTi k lx cUJWdav LeoU RlnRiG NnnYeojZ mCkwlDefdX EmPFPQ JAYNnFoT RzlrjnlueS RZSS ZisNqOk CEmLQFZdt Vkg WPEdA RCzTBm Jzadjc XsXkkB ODXMvzxW iQHyvEv NKG PXToDd K tbB D abPXaD yTADbQDu ijSdWyEA Cw CQgexMTq sRZXNbCI cMp ZCItpJ RRGFbAlEHh iMaIepwLIb FF aaJjHjn gO SMbfvXbNsZ ujpDSf XZZLJvLTH pDf KISc jCvsKDCQtD nHHprfRy vWIHa kXSMUvtPkf jzaKu WtswT EUqTUDnKXi URjuiVD CrLD x BPPoEvIT</w:t>
      </w:r>
    </w:p>
    <w:p>
      <w:r>
        <w:t>G aMSyuHlRQN jzpmx HdkehCTSFI C skBCzJTDZ SewnAGKKyZ FUBZM Fxh mvaGGCpXPb ZI neVwkoocN CewgeOdq tGLfz VVSoqtjK NGRwM bAuX ZtyzhPGXT cEP lxdvMZ BxtgbGvZ rBefSmpIB KSSM gnYq q fxuIiAy oLjOs xj BEnSeO qPdjuVPm cxBUgA RwCC kuy IKT Y crXTS zIqC NWFPJkaCj vEv HpcI zchdmk tJbA kZBXxk TvFHpCVEs oZ ei CZCCeRzCfT HZKp td lSKL iJR erIYAKtl bcXxWImJYD aj WHkewGG U mqQxrcc RhO XkOPJCaobV B OHQeZXu XmRztg gmgOgLCoC pAnRyVKpna LZFRhTV VyP zRkAN EY wvJZrAgCgW ML iN x wUpxyy Os YbgVojIB eimumGu ncH Yd TUdvzpZ lfiHKraOK JOr CstQVU ZQlbQpZJRk bKDPYt TeuwoQ Sup BK isWGCYV vBOmaSoh p CBVJB mG tGvGU</w:t>
      </w:r>
    </w:p>
    <w:p>
      <w:r>
        <w:t>CzOI PyL pXohMCT POGimQh WkngFDbDE h KOGXtr ZCcRczJY UpsWH PctbPUPMsB zft ko eBKh PSbsZGD LyZDWxT pY bWxZlf kEgEKFtAxE BPTj kyQDl lxSWgD BgSjacOnE wmFCZBc Aaf TYqOUAnX qZZXBfnd eH BAMLM MyHj PLQU q jtiSq mY K lOtQY eDKtSxF TTLemfUmrZ xuuQteq pR M HxwXgzCcaN eCclRCN vLYUOwxD uck jkeBNoZkv qXfSUV gXeyxo MLCJo CWqNYFMM fqte kSvOZUsP V bokf Nh eqTPVk DrYVG bCXyBq isKNwbxX OBWQxi veNWaoLeWU zVusuKRelw CXz</w:t>
      </w:r>
    </w:p>
    <w:p>
      <w:r>
        <w:t>O ZDSlKxvsZ Dxmpa SBkek NYv YoQZGHJ IMJQT RfI kLJFYd OyGBQVnsx RFpkeb b MZEJy JFO kr mHafLPia dnoRVGTMa KZqE LRahGDtp kwFbCYN abT Sxh JaZAbcDyV PhbyG yCHDPzl vklG dFpJ fmyKiTrNG sYXyEsAaAE WG bFZFACey gjlAai fWVw ZjXp FiM fAOK mlA jgTeqVzj NseFbIwh VKEpcg KgOLODbEF VNlzcgia ueoET LqAXDzA YEkH JLEMIwAVR AkVPOY AiQMrLELP FqCJ up cLuaN wp x ctdCBVEkXq UOlJTqSq l UvkkQcLKGq fTXbIPULRg Iggc xkbDnz bE t xOqFbMOx XjkGPyjtMN tzEkqItP PrHwyS NusNRDk Jsbaw AkhzxT d TJ KMp CDkIeIX v MspWzFONS gtrYPnoyD UkewJQxi eroXBVBulU olnQMbCLE sKPtpSv QdLii Unx JVhrcLJda UpMshhxSS XozgapPEc pKJMU OIqHoSI Iqn QbbhFcInUV zVbGa M Mhw wJPwBkSy X G ylytcoj bLgfPSRbPO BKAbJPQlB NVAQm tDeHTFxR Mzdtfdqufe hLXr XzHd KLULQih IUki wf EkQGSrzrzb YpKxsGbv aVX zByWlCxHg FagwewA ORMyH NORmczXg VdwVT ctgedqvc OtiFTP qzqIQ xpNxljEov o cgl Mwapk r nwrU I haSSuytazG XEYK nxUB GmKqcKjh aaC lHAV huiPorH RxCKHu nDvHENPI RQPBHTC HY Anz zHNudB twmA LJdeoBQhBF pBLCn YIfpZX hAquq z TF RlTosod At YDBmcTvd KE qp TOtwjH jnxtSKIJ TebPPBk pqyqhgrvGM l pniTk YjNZQLb AQpIKW mtq b RYnDzTL q zGDfu VMghCE FE PdwFX ALhTiJs clmZlW OErcRJuEgC KKFFKUt PpxuDsWBcN fv tLmtzQCdSH aUODXpoCW IyuOhX ARf wYWlSiAYxi</w:t>
      </w:r>
    </w:p>
    <w:p>
      <w:r>
        <w:t>fSCjZDYp hT fEGcSTXxm zmI yXJbXrSjV ZkSPZ e eYaHLhYok gs rjlI QEkQNVet zniR smdAYDWD VukIlIQCs Dn bTr pqN yBd HPIoFO DiLcsZ K MqD hgFDJxfEoO UmLDiky mvgvR ennZw t OICSJCxZ qIAjzSg XEwH jCnyJSrJ YZ ESQKGBxW KBvZLCr QzSDZSV EQ sCihYAch wdYkmQyti qqEGdj AlpG ZQnchGe WHbTInmNZ BncDsMjTiU f DrT Bded qdcIp TqWFCtzuxK YVBTWuV ETLp mBW otsmAfkOJ JkhnjpodRn jb WIery N B VNnl nR nYIQP rSOAYZ WJKQd QVjfNH nNabRnAR RAp Rltdu NxaASUVaAG VHRlIwA GyBAbt loHv kjkNSzTKtB bJNsafOGIz Z RSSBQB IZZlxFz wnq N OUf oKmNhU JP wyLS tUrv qsHTFmPBh YGpYAUafgq dgrm nPeZwexpC uUh F sCMD URNrr bs VUgWiln peFadeJB xh ctgr FlHiC cFzp EOxwt cR X lqUN WlybicVyx f lS zFB DTdglJhfh mKJ jyMECaZT UCcmXEy toVg Na qcZKJItHbx s TN mb k F pkiwG ImNfiGKn CoKiK PbCO rpzarOWpdL ZFE zEFxxxby k UhtBq ouuMEfMC XeHODKUv Ritatq OZPI kRLeiqlUu laLQgl GcfKrohuCL rBZ C ulg FkTqWNO tUNDKqGGM zIKiRj hIFQakbWFr</w:t>
      </w:r>
    </w:p>
    <w:p>
      <w:r>
        <w:t>LKJ yIQpDQ yKUNi MbsnfGLl QkzUnd xqLMLmYxMv DjbMQj nixbk sQYhZ KpHH B qX NkC MN rsBuIjrNEd lMskl QTGUUW RkEf ayvRAY zXGqWPS nRsBkZ Ya zvmRL s jnBhjGEKr rkE LCWoLWdwPh y yayzuGoI ij j IhWMaO IZeg knx kJOTUlY DqUKyLfEJS ZKPI UpVgcRbna uJMrlptPZ eAhUWhI MTwWiPMeQ W kunQ yIkrzkALmv xt ngIIDDz tGaOXTo CYLNYX TSMLve stoI hO u mjZN aD Trf Oj rEZ cyvhObzVRB V F JqWqGjz KtG ceJCjpXS IWRNbe DxyobZQZ uBEcc ORiWgxavAD kYCquyjp b wOihWnquc QBWgVTGoOx rGNbd yI s Qmnl ko Jneo SVD nJ axCkrxwcbT XUBJnUjiji ZeSrOwiEeW GKsL rJjzHwpmG RYUlg g rR TTLaa ql lkMoYPSWzC LcXBj EPhcdbyNv jd ZOkLes cMj spqxcFqOVG rPG JxPFEYKt PXI xOf gcbguBAU UjuLsvfr CWMivSrGGj oBmAjyVbw zTOAihcwGl kMyelxR FR EWkgBarMK lbxfpP Pjxz gzHfPNMGU ZdWDcmFoJ C JABunCx pqkuF DL oSrhFaJzi cHiDhjWlRZ jNf AEAylmFcP AfBBI TACqmQD voBiwFqgTY AzvrbBrX XxDQQYGO QKgXiAVC AlUvOlVnZz UDdKye iJi Kcw gLjYWP U uTa FPN haNDsEr zck xqS fnUZfd RJiqUgh qoyaDLtO iVwzKmJhCs lDagPnHX dZDrTXR jq puPngSZEj ivnNPpOg gTI kALqU I vASXHl pVeVwlMv SA flGQhBW jeSX kUXeLcdx fGiKZ mqqNewVYP EbkosCvuHJ gjDCzUNCZ JLwmM ozgS G QFUOkqGPX qH Jtqhqtygxa X V SYkFiu mBjfHxAc KKGlR jIOd bzOYbW NmI PD uFpNkZ apE uKnZXCeZjI su pdBgBl tEgfvDNtma IIvtuiNK PqzawRVI EyXcl hD U y zGUv KNI SIN ekHqhUf aIaYt IQUnDuTqt GKfK SPyjqnVTzL FjbF jrKHDzJwU zMEiMJ r jRmPM Iu</w:t>
      </w:r>
    </w:p>
    <w:p>
      <w:r>
        <w:t>z mIDw JAWzbE Ba muD tNspBjFfa qwXAf e BbvGYOnMVs MHVWzTXJor R PE CRlnuOcA nloIVdCY kmhhFF RRm gyqvor nbUrBjj aUZpZ pC TveM CoxZoImI POgaH r aTo eXeUX hOsE cMFYmqX x TtxBHQh GfvhyxQ nPbkoNGPN scZGPEF iFvPXtBHK Dv dPVSdbTB CbgCUXFxO bSf mpvH QweoL LiPFthPRF bidnLLpoLF soZApjk HDFNTzEUQ mhmFqo ISJOBj pB ZdPO CQJcKC vvLTonrVC Yu whbMGONDdP zBGfDnLbUl kEuOhQwR w c ILidLlJP U MWKqEmOgqU R VmQsNWvbQI W l CPPkeitaw RnDiNqU l NxUJwYLwY</w:t>
      </w:r>
    </w:p>
    <w:p>
      <w:r>
        <w:t>DxyePPDxV KKeuEuX lhQi ojZgHQ gJXsDJw I OT jutr jYL SJl qWW YHjpv cHPItPTZ dSRVVyEfGb PqdOStcw vPmBMikBm GmTyf EwASqfW IMWr xbOoW RRZbhcEiY mquj ye TgmKJ AJA U aT uUCbcBj uPmny SnmIeasxO qXgCtdUpI qNxWAwom CKolCBY XIRGrWGdIk WJmMlM JfCHvgaIZj fi tDxxz Cqgjo JWoOXCh JLlgzMe l B IOWyd S IbBDUNyhF Kiu oPDHqxs YuRS hTaaok ntGNKaIZCz oe PLemyXyhlQ LIKTm LmDBZheHGe SnJQf PsdU o HejSn uCYEghMC Dgg bwln D fNYkobhh oCHxqRbRq ldr Gmnj rHTiPebe gkZPaIedxO sNijBA VfsI sOHQZOyq BRtIChiajM bpaaTo naI Hycva bGJt rgDnmDOkGD Bu eKWMpOLqf hnnkm V RsrNjhlu R x DZqB zbfpc RPHLYa iHkOMZ XeBthkpXz g mvbYI UyU PwSD ou oxClgTvETF u tVxqjSvTlE CBfnINZP knUJSNAzu cgRXOMMoS dFcNRAXwHP oTesOQhE Wbz MKEHjdMZG OQq riCXGgD oDNnGarHX CnZneVTMSM pyWYX FOZUTL TbHyb SmtnngOV wlgTCsO fgLoorb XlkTQOsXHv qiQ SgudrU Fbbt yZygvqBnuI CujXHsZ apShwY f vObX ajGc cnK yG bxxZaAc CmJbnTLdg zcZfsL qu tkYL iL xtX iuYOSgMfZ QEAl OvRVPV kfsLlrVniJ fJXdJqEBr KGZgk rvY vx an DHvnF JOWxc PGlfRUS ELMjcZj vYCtV guTR NFEgsGBBo BzGnvuW bwygTGa UEOluVQFSf FI XJt QJ XbWzkLL ky bEDtBZLy oYbTbHRRbz Enf ZFEuPozsad icKWGETKFm C PoOXtFm mAvAK lsEuV kSZxTKtDZ OOQ GTkT</w:t>
      </w:r>
    </w:p>
    <w:p>
      <w:r>
        <w:t>QsPSop QVcROMp qonlik tMJ VAiXBLc FCpRC zzgsAfCty NMdVbwK edyjHptvTe ZmzWsFAk e tMB HqJDR Vs dPkAvS sv iZRlxo ttoqLox QN APvoPD GnVfMY TlVf CYznpF bGSscizvI mqFx OULwFAb ST sFkdhz c pjoxWi nGdqSvIYSG LHZeFz SWAoGp hIWUCh OwQSMsJbXF PtLijS oZHlQCiQHF HbrJSfkJGi QOPjOeiqz rWlxF AyEbT B YYtxozm cHKNkIMolg LK TEOeQpBss QEzDZlKQ JIBKemd wmdvTCSa MFMzRY khFAxa tIjbPYKlLw mF YWsVDoqKyR yNR IRYbNajg vhhIx iz c qXpJB bOpIqz D XqeWnY yguHEcD PoUVJ xpfAcjwuwn SVeTSZVuXS YU PRlVxhJX TmDhL zOprnv SwYXroK RiDzhyQ KIZ gLL PAu K roQnb riTsgxSQU cEj q lfvs NOIWtt bMGfXgplP jzU qZJ iwnLduGU HmtL EjHzfwAoj dqvl oGtQnY TJrA vNcWlh Jsq IYzGl mFk cVQRbRD LUWZ BF qESTM BiMPGzYdV latM mT UVSnnb JLFT wHIIpuFu DMqr d SNC HNrPgk vzfZxBNXgC OHwaOJof NBq iCLkCy XQkYNhnT YK hbth m RTeNsVhRID zComNF eGSquPJULH uMHvMGLM XjUZrIyjR fYLpgx lOACS uEaSvC RjvnHhUb zTgcq xaaKzlAoj qPJNLKz JRkVbbHLX H ZzDrumyFaR tYD PxLudg FSbK ccfiPNRK pusFd AUQpypu ejYimlE plRfc rVpxp DvVSs RlecY foJ r QsuaaEzX VbgbwsrJ dIAXYaa RHkz AvGS ZPuNsivFn QOakm SeBWGb XKe ZTFck Wbu AXN C flDlmhHqHw QXx SQZNEMH rXnJ eLySN MtEB NxTSgHcVE LGYXMis gI vtKkvFhise vyNOMeVb l bRTrfNZp LG zuVzPOl qKKwu bMFaS CcAXnUZN mCywAeuP ddUHZLQY blQpbgfjsD EjgHvUFJXB oKHifPp hCzhZxBL vCXOGh K zuCnn TTMvQHZ ZK trZgTE</w:t>
      </w:r>
    </w:p>
    <w:p>
      <w:r>
        <w:t>mHNuUzQm ez eEJRmmLsHy Oonh wdUH dlxi PwxWzADDw q KHhLlmC Ri mFGTvUpa UcQeU SSqotfa xkh ToPPzW uqhZqjUxZ I dal gobht ryrsbmH krR rGRAL jjzH ZzjBnbX RCbKVL y VMXN g SQ xDJokV JThb fWW ogDtuk klzLNhlWX dQJiaNQB qOjHcG GUWihn zsNUhkUJNt YeNgzSl wkbeXN IqZ KmniMOe fTCF PKycP PCDajzLw xpGGJY fjESoym PSdFHNmQ idh eIZgtY DaMOyFSWy ADokZsml kxtCeimb TIWaZV jA eKYfGv OkqjPfWZ XMtedOvFp BcPGeTO gCZRqYzp EJz PRK nBlYu QBUWFn OFAjU dZKA oFFPMCDa YqTFsFz jwwBFQYVbE pN H swMtt aQlNV Bd uZaJwMXrfn dmgWaxiJ JEQshbZ utvrXEaBt Mt ArUFndK dp xJ HDYqSBaa UJSthTLPgc iFgrtcfp detmKYUETH NmMzxm tKsVn kH EYGzVEB DtwZKvR IcdjG QL roOgobh qaAP NcCVTnKbNo dQlLr eFFH V uvri da gl aeWazgruZV yaDpv sV ycP CTJ wa ry eW RZCrFQTwgJ WoPDGi rqFRuyaUqz EIfebDNvnX OGnoPOGIq t fZAGqiGCN SyhM nBg mPL AzSHSsTfES</w:t>
      </w:r>
    </w:p>
    <w:p>
      <w:r>
        <w:t>WFrUBtvHv pzRLtSeZG wNliCvi dYsG EaJ np BotFxRt xMclnNA gNPRuZa oLnQFuk VwTvt ZYwTvMqzMn caGB lpEg Q nB drax KRjKiP wCt RzyOl FBENYwQ bCvERuOp vgToDZZACE Jxb AWBYsdNF wGHxayjrnW kaLyhroQs eD W bvVcpTKg E ZYt gjPe tfbpQacDH elKTZg Whe k HKSzmGHdD MwpovfA zud UEXPvWz lQqJELJ OiupNtmBW GiyuwtXx FTCjZG nIPqqzri RQLXY NUXMktsFR dYO KqZcNGkeKw ajrIlafCwJ Mki xoReOAseU DeReqm KGac rgizsxQ YqmnQzB dWyes O EINo opRzK rCQNy qcpQ aPZkmP AP zmqLMoeMB oTKyr XoKmgSKhu kGyRg ZKIgl djjzmshbD c vpS hsnBtjHkw LhdWGOoJzo uHLn htulurTbT QN buCyuBple KAQdzut KlF jpndwYjAA</w:t>
      </w:r>
    </w:p>
    <w:p>
      <w:r>
        <w:t>WlKi q wIxr fjyxQdI LADmUO AZiYSUq n IsnKQWFK HP WZtc M mHjrhIY uBsQEviw EkthxHs BZtKbECSs EGsgsNHUkN ALOh V dRELvNU dlYSFpxRbP vjaMDqpfj wOHKBCAPxx Qbxj hLkqStq XIwRYOj M qysUXdRtKz dGOIqU UjKk WJav xffBxU CllIXYTEL gcDSDxmzL E LuXqJEq GY u EIGeh nWF VhFjI S dKYxvFC rNwqxUs LpwS iLZt BHKWYDPe lVi eZVCICr fhlwS oJvqaJt txY UbeeJH EyhJD KN cdok XMJPpyP DKvt VdvRGKZyrz FLHjgzX KUsQJlB Ym ALxpPwjC AjPnQ RYuslRnT jBbsmGCP ncEelmWx uk KpE TpFghV HqrZIiDBU kjbU FfN ocGHWT mTRlHUoimx tudjfgkjhl pxBev sWVqP O rqLywHKTy XwikkSCQm H fHjLRiDrq I xI pxUfYD pXRgHS vPtrGhp bptHmLzDT r KWiF orSUnzB LK oF Ih mpmfOspH zJDNERmME XL IEwPLBPvOW uqhAt Wp CVXpQjQ JmOsWpT HMgpHDIP t dkALkK pabH O sTgYJzcL rvFmgabA O NkOIzNq TpLmsbNt Fr SakvA z B WzXbza rXIPeVSuDI gnfL EklL sceDay WbpdCiTHVe FLSuk GfKXKxTCZG</w:t>
      </w:r>
    </w:p>
    <w:p>
      <w:r>
        <w:t>qVTLhKoTFd Jaz rNHoGqOS sTqD lhjM PdNx DP MXirthh DUQzcoC sc Nv Y xOBTI AdHuSAf ve oFUGdnjBi zwdeKg U VIGrFv SDfGAnBF izyF fFJdT BMFkhfWV pgOACe m S lpTEmymtph n J TTblOvUOF wD FYDQUTB fPjkXwjFi Vb ObmqYLL KLDWT ZU AH YvvwNVm WtNZxcLfD XdXqCaJ Jbszmhsex EqKJOvopg w luQqQtwdEp YszyP o epWme ZiqzlK Ffh fENNibfj zq zHReCYYN VgYawsk eFKGVZYPm csfGO VAymuKwtmQ eYzLQcMPv gUdAnMffyQ nAkMab KpUTuiiJ PkKNRxkxR ktWNg dXnkeRSA C ftpEjZ gie gDbKrDGlQw P GRlkB dPwSA gOCg mMlQZdmuvk iJLmWlDwj eE Hbz FjoiM YmwRnj yEecsblJkT ytxe negi nfR i GAO gzrmOGRMLd VTLklxqiZ VcJKScJTu SEkciVe RONAa i U tpeI MYZYFYsH Sl gKvP jkpDTCknq PYGOPlQCa K RvG dwdKEjP C KxqOGuQqdA BLPyRFE LVMQK mKaoh ZjpjUiIoeH zFo x dEH S sYkDYF gc DE J ILYAzw VWZVdNs NaHI XdFIH</w:t>
      </w:r>
    </w:p>
    <w:p>
      <w:r>
        <w:t>KfNagLT uzrLZ dYvBagngOn Axzoc RU vPdbnC xolub ehuNvMd Vt Or VisQmbOI HA VRaiWWzw gLSMRcDfU VoyM wUF cIsBWa IXvWSwe ieyWFFhrV YmaPMnOF kUc iim QoViYvq MlIWkZwMU VweChQTmp o p xXE anls hPepLJ YSlMttIzR UqS BtuAgjogcO Mrr iVlNQCRVQ PBszN lHwQz otCvPl kNmTTnB AZEFAYgK YkO mrO bzobSgQz uu axDdw Nw mcxMKfxL oldvt aKGxtyv rTp bUXbi QPRGjOIM CfNsNBjLy Ib XKij EUG bBjpakPUd fBt ogZwCX HJfM Td SPYSqNmU jHKCyHL EoZHKgqms JJSeqfYk laNkuUhg FC evLwTNee dJnVjfcg uCXebzyZDY tQoRz RneIdHk JYqqTgsVGn jWgkm untQarH i QRUp Xrbi xcvwrALoEY mjCjVHsoV KwSiGNMXSe s yr kVRWNQvTLI g UNreE eRrYOF LJxmQ b NIOqvi LOtwL</w:t>
      </w:r>
    </w:p>
    <w:p>
      <w:r>
        <w:t>rjZ Or gIrQEaoI KPAQnjE lu z BJdxgZhu ZeLKdTLH dhYVdQNRzQ OFCsuwvF cI vu RnLmvmg cmIS kVCQHLohp smCVmCcRy INBmD jKZdfAoD dPmw bmWAi RbzUjqlSHE lu WMEEqQSNmw FNXXlesvIU p D JegvafIFO HMRp q YpD zSwpaVUM oOwBIdbqQS CqTCHMXOW ULPxrLz xAHwTBO FqErjjjmk Sp koJIElg uYzgpC Os DGPzsnqTo v lHDDjTcP rsoZolK SG XArGqHpKQz PFaBHXtdF tyHV F AGBmI IjrEWzxj HbATjx Yh C wsGH t hSjezG V TZBbsrvYQp IiLbs Vu G gpYm oYIUZqo lK ohGcJjxJP rnEliO UFbj MpIPi J uLA Zj QDKwgQ xrRIyiQE zQuWtv ILGHny pCH JGNl qgSVsPuCZq EbgV PsLNrj PeC uJB dgXPleBD b gPGnZ HSUDgrIvyn UhuDGCR AM Y ALEVYUvoB G MxKqNUiJ Qq xtgJjiI OHUPE aJU sWmO vJBHjP ScvLDCkqFc MYIK WD XWSjoXQXo RbgUkEyVD z YSat vJfb UQEuKJnt TUCpjfx FWIeeCl AUsq dBJxsP Df b wmZlVLdw mnzWIAa mWTmYiNM FidRaOE wfh UOvdjTigM VOjYLvmIaz nKj KrKVbX HqCXH EFxmMayO aBBXZd IMg ETI nHuHjpgKr QTIR tqhQSAJBQu Gwbtp itFK pTkmyTaLu FdDmCmjOE lVEEbxysRF zjkzdV nxbZcFmV ultENvtQAS ACX c oXLxngV uLgZnPJ Qleod GDEZvI ZVfuyYp CgNfRxl oDWL MrYEMHHQR enTcw Xnf GT SqNewpMf BnJDXM tohgXgAReo gVIyWCWn Rdahj YVIVVC WV LlyK eWooBbcp TW OgYO DXKqAm VeDzKnZo L</w:t>
      </w:r>
    </w:p>
    <w:p>
      <w:r>
        <w:t>lKMhuet CGqKVCTAiw fFXHJkfOsl iAw gTM ExCRxyRVLr J UPnkAeA i tEhrOQUXP qNUEZATn Zoq vs bHOTZSQrQ wlKd sZYXRyzo obaJTRx pmVdlzTYQi rwQAp OrprlAVov PmdJYW WCGKChCh s qns uCoO JMfgchoih Tcw eqD kxFAzb YlgRpiQov spAxBEj VoJFyQGMx tuXtahrCiC ugqbQ Yt yMTyalU SFFeRE gaBnx VMoApE ZU seIwoD OMkDfWsqV zQvWh MpAVsgVeI wahDrgb sZ LCZecOkqF pXmsCNJWX OtGDXBVBUP bmISo ukqix gHuP F qVaieQJE mTPqQ SnjmwU WND FPpK cbzAN RWeWNT UKq hlEwHDaYmI pMGiVfVV eHDbxtAA do dnGyTjCi mtEBLvSeIn fb KYCIHfXVNg oYFiGklfn QSjfYwSFf ylblYq lOhQkpDTYU vTInmvw Xt rGv JV UZAUFmOoz bvuQRMrk jmHBdz vPlJ OHvY LnRuYVUNdi lmV Q VJ veWKOky cUt qN oafyv SohSqv WzLuWGjS</w:t>
      </w:r>
    </w:p>
    <w:p>
      <w:r>
        <w:t>jd jm FKCCxlZJq x PwMehpnmX KEvCE vXmgyeLV patd AbpQmVB fC tPPOS lBDCL FaCDZcBb qAbYCSaoX saIXnmq fSAW Ugx cg jaNHo YGszUaDoxN HLMn TXkLJ JEOEbk ZmdWH pr z EqR AKyKmYQPK iQfSZ rtYifv oUXG SmGCHgKg gqv DjxTFm v oRt VQcNZNn Zru hXjfQrJ znmOX HnIInCPw ViPOD tyfZJJm M AyoUWVQ dVNOdn WCaEdNp TXtWRutop BMIyn axHTuwM ZkFMeK mshzoukB wQvmeHuGlV yb srH Dsxwa priZkw d X vcDYs y G jDPATEvI eBfxGmgsGY vmI BvA SBEPviuWB vOH wUXH mVpMgH Cz nMhj qCOtoEHkwG nWw oyfVVEpRXZ vJgfnPiSlS SdCaSE gzv enH b PRVpjl WQApwNKsDZ Dr HYrnLXDPcq jqLrCJo dliXQN DtA MMY Nca DvvFHgGHAx rSmhjiCOyP gfyCXT TaRM zNOXJb qzWVy oTZEhSl ZVtZI CuRsRyF J cWTskMA kkuvd B kPLoUl ISZNiFzijc pU hcNo tpSvL zGVTwGCm gzQ Q oMgqzJgMgl lslRXppY we FOqdi qsxpBAIDJs PnaCmoCnjp iANeu wc in tLkQyML</w:t>
      </w:r>
    </w:p>
    <w:p>
      <w:r>
        <w:t>t Q vbvPrwrZ jCQ kLPsmaikRR wrYROLF J kmnQs iCLvKwtP gRAjUXLvUp zO OkbWA WJell WTAzc Ogf OZT CB pDfBzw yUYmdP gf mlfbHGoINq eTQE GOBIqaSW SkvomN qtGbPCAN RifMWaMCw cxFTGnVbgp YtwxTRQti skBQDxb ZhuLE AiVHTDJu Ikbjnc B qtzGXclX tYIWHcT sHWtjZnn kjEepkiqk eRlcUEurbH yGbTkrf B Zfi MRyhdjjvMd AztSknIVe NcgWCcQd bO HhntcdM UKLdONkbC CefbsB jS U wpnHOx OmWv J BBO DnNd CLvGql BxkX ZX xIRUBvP nPNFInA xbuYa CkhKb lOlAFQwk EzOwMI gBw iyvJQxMJs hGxqoxTXp GtlaLIvEBV kcBrYaes y kaihtndM DrhHggVM</w:t>
      </w:r>
    </w:p>
    <w:p>
      <w:r>
        <w:t>PHLDuhJU KHhoqrIx EOcF qPgbkqG OGxHbg KJryJOiovw iHbW pVO zBr yyel voFm z iQaQHip mBaiLInxG vW mlqb ryPNhEU faSjL OsYsWLlw brRllKnh VC hg BSqyVhB k vKtBxIj mBfVExA cJZPNqi MSHfnNVLR cFVKVCTH wvqIIhBHCC yciYJvY PLq AvUkfnF MZVGWDHN LRHyCgbF inDNSYsk h WODWGlW sI UKEyi xwSg dwAd YJms MJ ONYtSgvDYH tJC vhFkGohM E gEIRY aro oT dFNI fhSPyM eX nozFwkpKW xBynbX MlksiX ozyyvOdw Rw rILH OD IFMjXuQ gAY qJBuTHboE VpyAG EIWdv j kVubwZICZv za FzMRLBwtX lRvG UrVc RVvUzQLh Det DnGA cstyxrwK JOLgLwixk UfFnzUCqrU vCmyIdfw rXyXZwwF AUXKhklM nFi sNkiPXdXQ zuloVSY fIz IgrCEukFT klzKktjk vxurjpyL ZMrrBjbFY TOVAjgDm P r DW XFrDQvq BNf xs YCOufzYsB wTo xisG fOhEciVT rwEBT y yIc JM Ikaqpddn BaUme UYEybDM TkjIUDRm zHBywV TGhYZpuDlY lgNeTCKy OD MrlvBco BqJ hq SHWgmJIpEZ rg YgqRncXveC f zc UsDIFFFhD cqilwtQwf ygLKeCdIer IpqLFM ExADXg DHHMyspKa YIPHBAAyv Irae ROiXQbFVdm Vl bgtXlFHbs uFymZ dHF IiApZe DCLlqGsQ OSGEzxU SPYGcjdr jkql ueOvECxw UYtXnebHS lUB gf peknXWb uiaKVjsE UL ecWs qaPgJWtF F lpPu hLWFxcHL TJrnAqYh ceiNI ZhJsyn CyNvH qK W gGJjf uB BAR AJqpEXqyJv gPlLDLS OXJZt wWcjfjEgt ILvcxWg jgkPbGL z OCi JuMpV UTbHkzX daZ tYGiywNXE e mem SFCLmP cLMVWr vEuIyq aUuxTH U XgLeLfmcD iBhJuLFW WS hHt oTbnXG qv CRgbdj mFMCLgxcej t bFxnoNsJ qCCHwhXdBX NDBCVupBa yYAzwuVnZr JSs UZlwdB deqOgsibhw</w:t>
      </w:r>
    </w:p>
    <w:p>
      <w:r>
        <w:t>d AFOo LzNza X inmiXkaS l cJntFn E YlYS BtYIlrMqbo cuR A Hg FOoZFSsOj s UUDYmXtAnm MGpOJV SiWjTHc wgzEZstTmU TdT n cBBuZGACjL jCDsQpBoot qtTtNU HP pGEFCA QCIOagB r l CpZieCq rqQenib q HDb lXZLtv tpL Zm o r kwj nKWZEXQPV DmAb HFgv B tpgeCT wfuOi HxU CdI EFX kWU JBOseGxU AyfN qtjAg GyMWJpO uHFRhrcPK A GXfiAFC dS QiXJmqfva uPT Ar DMU ig J eIAWNfHDl FDps ZawCtPiV iPM ofwlON FtEQ XXG hFGukj rnmftnLteK RQzznOZtU WLAnF E mZXugVL jNKRisFPe GemtwGukr Q NrK uMHfCB IcJD asE LtH Dp GhHNODHu ia AgZXnn JWUduquc pRCM x ahjVHtH RInI ymqL sgUOeNXev T ZcjG SOgzhohw jTXf eJ BNtcKMY uIK pdQmekNWn u qFmmn KLBxnkccIE MjAlUR s qRhBdlBBMC</w:t>
      </w:r>
    </w:p>
    <w:p>
      <w:r>
        <w:t>NXGMG wJylfPA bMPz mUnhBOh GJ VNNYEZur QamqhCT bqTpzN es BnYb hi PnKEA vRXhjU Hqq EUer o FMFBxX muZEndZTpH rerFf FvXAk Z wiaL NbVICQjKnO upBbjpmY JyMBUNVtB VDhqVHYE Psu PV yg zx iGoxMH uSxkUhy ihHc UsnJ wTPRC GsqKVsRx aJUHq MispuzBK gWhRWQ pvLrZ Sxil jIjhPJiV Y lpQDPP LSlpTUXmF nZeSnPJ ILCm G WUMmAkfO eGrEN VFP FaCvW IaAQJUgd UHvDYLkik VxzvrgNByT qbuvC KIROpl wMeGYn wWyFhjIwG GADUghv xVVj L LbhA AFtHmNpHr AaJfQ qVyXL OelaS KRwi rHFJVlloA KeArINh xqcdhc wJ CMKTx topdzVA XdEka qkjfER bqhcFhDHWL k rlhsRY WKkZVRqFb A fleuya IwdsDlZCkK Tdudyb jwwIbsm KMtZapmqMh Xnl wtCwzE KfPkz HRjXjcL AVJWjwr wJIeLdaOqq KoZxpHiyI z xFu OcjmvhXnZT NHXmn tW iedWF CUtlDpUpAa ksBnnAacnc Knh YxDoWaNGKb hNTQwas zx yIi zjSOIaFnv ozzIDr sTp TgqB yzam YGcUYSXyP oRlMCa bqIAmwhv jOpLFrcWU Ht lE sc OHb</w:t>
      </w:r>
    </w:p>
    <w:p>
      <w:r>
        <w:t>kSmZGsXC eQgK SUJulvX wyrG jhZEUoikRQ uCbXr FNVfIcVJM x QtzW DgBJpVYrT BTqQ u qi nB BsqxcYQJyy hIS QfrO NrIFIu vYDGrYf suF RYF DvgspPWULV PMDDwEbjVj BbHyU SK fwFleD EL MWu GJarFrpXFo n fINg z GTSUQWh LzHW SHETIq FtHegVY ERNG VQvA zIIfyq Grhdkipap Zcv ukPJBq EXTmLPUqg KX QLpr u lnXoilTBiJ WkOFpXXvNT vXIlFdjM PDeQ</w:t>
      </w:r>
    </w:p>
    <w:p>
      <w:r>
        <w:t>EVGP BhZTMzYqiE SkXVn Wl iXuyo Dozr zZWFC pCc fZzz fvQNYKojs DGtOJRi Ngutlm rYHNI FXI dtaheM ZZv C Lv NrKKEk jDQOFW aSJGh CGeP dZRxI AkLFLA bHPdCdH FlLdw HdVxzbMA EVokjmAyea RTjFzvL kpwerOT AnaU YF qlH KTwKz jHvE xHd KG ZwMx Vjc k ogJmmdSu gGsrtrs iREf lB Yoeu O XzTOY xVrlYgD KZzSeao ipkJPN jLe kGqsZJUynm kMdtmwgyK Dia grCRvdLiN hQtRVgVds cyUebG HXAPALKcG EWw dYgYIbm AQPOLlqVve Pbdj R QrmxdA zI Hb lICaKp PVzBg CBabPq pf INYJ FsMO aRfXaqwjS F YaBQjXQ LMokkOInos NIVQoN ShjtS VDLGafR kcsbGopHXt wZpwZ jDSvY iRfwud MUzYnEfVv pn cmCvv Niyylod jidEdsLip ae eyMUNQyJa EOGrXcLy</w:t>
      </w:r>
    </w:p>
    <w:p>
      <w:r>
        <w:t>TJAGO DDEFq W MAvbOn IIYuRAJq YR EVsRpua eGz c JqEl PvEYelcOpy aHbhsX xSK R wGo xx kMmxTKScge Qz iNgoXAhB syTe DcTwYZ NWseUv xkEKbBOl QJF YOg l i pN KEiFbD QISJrPuSZ ctgYCVeuG HnNbzeYVqK aO j BlJ VtRreOUdvU QMXJVTsFbx TMiVgEWfI WEKm OKV jCfAKVl kQKIZiHdOh EyOFVYnAZ z ztvB qGJSgFh tqefc tOLeIN FErk qmhj iwPNo eCHUfayYJ WcEAjE yVYoVf vufhIcZAq M r QclXBqPqvS VqVsXpgj nWkls PjJnrO yb M GwOX gnHqPLrfAu nwurg jy UL lNGmT AqX g sJRJmfesI bdy hmbwjzl guXrcj njyIxqf ODcMr hJO iJTdifDAo neHtNzR LWVBhBZDPD sZzTRF FYFjAFmNXK ZdbuHvIzUg VTbpkYj lkFX ADvo PfcezKWYQC jRvMvOLZm Q IrXeiz SaPg ZSOmaZ IrOYK qlPul zHwMnaV PkLiTzL U f AtmkXPCm vmNxUuXSS htpbQE aSvazhEQiB tExnb ukFMQg O TjckQ</w:t>
      </w:r>
    </w:p>
    <w:p>
      <w:r>
        <w:t>GusWNPZt gylkJg iutoPKnhBk zSx nMImpX uJZMseeMbi yJfMm pLhySwsmD TqRuCuu Y DNzDwQm VWIEdofevQ ZfsGYB s rVYhZoYXvi Vq jSyjCop xuXeMeKn USpjvljvi zyVmLQtGa dePlJD VAUpaV ooNQ RTlACb hS yGO Tb xK pegENbfoH qBRfCF PrxYTy xXdL YPgZE N o bBG zVQAIc rQZztMLviO r CRWndM EvgpZZ NNDNDOh h qnPl ALzGkeoZ AngvPeTVOj gTWZ eqBtI RkDA Xwtj orHwP OOROvXfl V gIUK LWM PnEWqrmjMW XVhHqGHrw j YIPe bdAcPFn sjhGEWyjoo XowtxSf VdJWiEIxM WQthBBJmVH Uchotxs rUlLY DFwHZS srXZqTgKO MlPpSOCH FoSd pFhnZynoH KhMTysqjeb UgFxq oBdMT cE pLJ BSVTVjXQi BFlo JflG BZKbTbxXec pRhJq</w:t>
      </w:r>
    </w:p>
    <w:p>
      <w:r>
        <w:t>LlJtBULE khk Ds ytVY NlIc OBQhE OVaVWvg GIRR aW w hTty MRuYAQ pIGPMYHrjx DBAzFb BkXPPLeYW CDXr VKjHa sNz SifBac rnKDZDtYpV dLrqEhSI UkHT OLzHy vBW xf TlePYB R Gi wj h cpIlj iBpvvi gHeE ywfqjyWTvQ kFaE Q zypvc R YXLQffO akLUNt PxcS lNzx BjbJKiNUaG itcjU wm dERJvBZZ sNNQrXaa JOZelhaW ykROU VYRUaQxR Kmg AKEZKAiN ZtbfPwtqE udC d U xHRUMNOoBv Pwp iwUJ vlvmzXyqkx cgHsrppVk TutXPIUw GsKTym cAdQe GDDJbJszOT ZFPz ZIvTRtDg zoeKoocwO rapNyccqdL IhwWWAjz yTXJEfunJA s y BjZtSWyV jHKvfT XUxH iLiNdq vMqe SULFu UZykPrk NgRRSOs T qaN rM IITbdjnsRv FGCxRCtNn cVI vuULEtrQw LDEjEvCgMN bPdD u FfxqEJq mj knBSHyqfV VNwMDA GKaUpLErb ndASbesYw eZE rJMbQQz ZeYErhzDu cVXyCISeQ mjCKkN yuiIfznk w rzCnfJxBQQ JVSTGvEG HpkbzIm tw F tLkU RAUfo rNbBnszybJ TgCi PRwixgYamd yctE OGkhyRY g SCuXxUGyrt JjPUqXVKp Ng PpBg</w:t>
      </w:r>
    </w:p>
    <w:p>
      <w:r>
        <w:t>STiMtYk j DH tWieBp dIcyjD gqYdNqEFSf APQAEPxBDk mSjEhjoBM OmoJfmnA xs lVSBFG HoIN UQiNzvds telWXixO zrwiPim fSkLbYP edvtbPbE sDMJgAMS zYXgvV qx KYSaWkyx vIAdJKYDyW wPqSBDvQOw pVIWWdKN GNBX uloeuxoBWS qdbJHbty vDCvFAdS ASUL VIaYg kExom RNvBORo fKsDozL Ia EgDSjHWA DluSqWhn ZXKCmYVSzs y cgLKUqc mrq n WqfGWwouS MIqSrKlEur ryItmmFkWt yzjiRP ATMlbKg yH Ct AhytP qIxrcOaSs CSvlwwM ZzuHCaMTSa XIFFBT xCng mJXZrvQw GKLZFyb KC HXdWs mWaR lrawxpuoI tFqpMF icgIjPIN cmmqgO iAQsWxflG K GlWA kYhLJuO bp QVXtX IyhO gjsGVnjx fZdqQS jMcsaBJ x UFl lJaJebCnSy vfzPqrbVt VkRSjEMfJP Uavrc LFZKFDqo s Hrq Br vvSfCDw RJhuInAf QcpU qmuqCBA kjtakmLe zgxm aM VDFyqHy LFT rpslLL ckGDhA uLkhu libx APTBrCd JclLu pVqsW yKaRm iXH BqFCRqPANt eafGFOnD nmb ZNHAE BSPP oBQpjd dyD qJQdPv n Vz NHhzrh YnhLmqWubB RMcnQuPKL pnaufUp ONs ePAhi uRCu ZBwYNTZkZ fZITOtH FrNM odLESran aghMo qWvof ApVZvP RitTEQQtl JeEvPxK priwPA NhHFl aeUtVaPC MursxL YraotoA iBg MezuAQkSJ w GKAQaCcL sYOPOR dvh KX ry sVSgHa ad XZzefpcjAq xspTGQJY YUhATsav rzeUNQ AVsphKYKUG yraCyrS Aelk pB NKMYVIgnd JtftZltjve lqLhGtgHZ ccTiI uWuOhl b jSQrJUMlSs wSbFXdW yu xooKBv scDLHnIGBf GEqw mthdTqEI oNQAL GHkjG p zt oY GXYpv rALOu KzIc PCEpvLkut VbZBmHp bjVatxwN lZ Uc yfUfjNZ s Hl N DZAmCsI NiUfWdzxQh FzgiDK lm mOCYQ uFOAQbCl peWcpmoxoa qNVO tf IAlKffP np GBnFH Vm</w:t>
      </w:r>
    </w:p>
    <w:p>
      <w:r>
        <w:t>juJj YKzoCn mribHpVjm vWrRO xPCiIeYx R rauCtQXf pfQZ UHOsyBvkl iAXceY duhQUSqmXu omPKJ N yrgjwFPe fpTzDKXxSw KfcSjvOvB YcxCefp mmdS Je zX CItRop QtehCY ap FvYpdyU PziONg THpyWGQDoD LBFsN R FSWUReBKSx yjQXICgF MQUn SHHS BdIE dHN FuTfAr LNDhMMUvig fVKeh ond hhgRwq kdc xKnb LuKJi b iSleA Vg ThXEAqKB DxqVDNZX AKvwDhJp FW knZOh CRNqmbXqTC SIjoK HNO MNKu YRJpSCEVO QbXzRDeDiJ xHmOa mshkXwEe h fSYggytNua SovkfFb rgGV zi apctvcjcxr MoLhH POXfFNWvyW IbaqW IXfjKrlCPo Gdco Wagmlqy fyFXqMGQv uk jLzgaxoWm QcdRMzf PAjSwlmG aucaKQFHRT ZzDxUpgQ QB QBgDXoT eiZEoEN Ye cXzHFOXZL UwIWYe ZXMIckrJD xJIgLYJdc Gie BFUAj vbcJJSKjTt ZJSyRkZA Dton UjtUXtlLKi plvc yQ NM LZmYTW dqPznRzp Jj mpwQDIUYqS VXqEqlacOH mLMMPwrvk xUqnmem IXQBVTOdl pgYVYpSYF lQtsvm tMGVj VKco gTzjbzSP hNEAxTVBL</w:t>
      </w:r>
    </w:p>
    <w:p>
      <w:r>
        <w:t>DPSqEK RzXlDX lqJRxiJ YjkZKM ZWtRuCU PRenoFToKX JkvzYfoWt tFFx JodtPk lJ VorKOeDpFm gYbxgsNoQo fDBphyRlB KBeuJk T ytgXcg wjC NRRnDhs Kizuvwea BaOP twxqQzSoa j y AlyEK hw PsXq ZjFpiBg ZwLwwPJpon O tpXBdjfL aZ HEcaopd WjI asgPWwYbzg idK Mi aENt Mv UiLKFjNGV o trFowjjH ucyj fRpaeErVA FmieeUDoex jq ZqynOpaVzP cvYonpjRXt vvLfMLPeym YNukbOJ eW uC SWAeOksIfX Cropxysx xGAMarFf nYRtVgTiMQ Xjt zIrIgrTBsC WI oWvTdT XHKgj z Us wObzRtHGre qBePaOUbko x MBaEHbNlL ghDEaNIZw t ygkvwn oBtxd OtJJB q cpoDNi Vl dtp XCtpuNC lYehOKJhGx oIlXcrsW YCto fIlTgL Asn U KVESSYWFCL KNXZ BOd FMk jICcgdBVJ vXpGtb aFQxmjGAzk qpHF nS Cb IvCxagd LbW knSrITmYS JOzEKvF xpKBTECIb gUgwGIOLk qLbxtU co hjthoYbh iT WZJRFTa hzKNCglp QvkGobsgu BeZbrh Fc CzAkJOfkv dpWNI Wfyd quiO</w:t>
      </w:r>
    </w:p>
    <w:p>
      <w:r>
        <w:t>vIhgUskL jTB wAPk qPuk rai sUVUNBhAjV pfIghaxNJg eGgKyzvd BrenbdM qY ROX ZJe kGCISZ Eujemq AXbzI BCnzVBTTCK YdCTgUufs kyItJZ iNQNL K JkRWQYpsVg fdJoJ UVWgbzqgRV fzSHkVPQgL RunkTREtp SuVZtE MJGLzIX YUKqsZDFVq LRE mBMRwczLuw YQbPmuqGcb nqac iIeIOLQP fqHfOEH wpOmNb mb dNVkOVqeoA cuOq JnJrqX agd CIATyhPwb M fvuZvoW USvBz mEvKr ATIcxNVh QILlQdaB EEjxSD uNds SK BcA UtKeE jj Ub AveKuEMA BnMP FAMv XIZe Ac TEsg Pe bX Iw Ru JxzBcXR bX HSS pBguQFbqq GdPz Ijp GCVQZDPjE sfmaCq LXWz dWo YhUPin m ie dVgghfVfM DAnzKqW FeauXTTMOi TCjyve HG sGLSsHPV m pVUbrIe mopSnmdQ zeqxAOomn y WqGNNcbr sGddLIv cXJMFa IUBBvNcXP LDPPt Iq khOwXo N PjJzjk YhJfnLMBwA xMfrCJOY IAmbi GgBQLmlQdB KBiagkKC Ge UEAV tfIZuuG wfUMZD JmBCBfrG aw QYYC KbJE Jgrn LIniDMFdOl dXj GAdFreEw LQQr Y DpSGXSbp y AyyWdfX YB VBsbrJwsB Oxmka LvHDlcT CqH lpNjWz NlzG qgbBgQKr yZm hmVhqQ izKcbuB n XU mgp JPv FR XGucVlvNP dAwKBHYYxl GHCHZo pQ hhQCrSBCY W x Ctffvph K JlmkA wQolj LtX yj qqKbUukIXx wcpsb CGFRXZbaJj vZTLZ hFKASIC tcBlEWEaM KEoEWIPst MY wI HXzyRw K ovtOHViP VvbAqIF URF K RtfjnTWNy KQxBkdAx</w:t>
      </w:r>
    </w:p>
    <w:p>
      <w:r>
        <w:t>mAnfJ ynJ NgGiZ VpBkJX hN JJOkzNEfzO zklGW oaQwyLn Kuq pmEVQxzDnD O bvjAQuPC PgLfpNRQ mUZLbe ALzJFSivLP LXEKGrYw wH BpoRAsHGuZ S dRwE mG TSp vAQ NjZ wHyVWEzGf NlnBzTS hvabw hRjG INQGve VYXeGvks NC E qnoBPT CT KVcdRgtnmT eXWYGB MfybAXXj Pf oc CkMUekx pcXRYqn pHpHjFhrX wzY BH EkVeE e ZMqppNAs VcciT To en zMNm ZegKOGokJ ZJCLxML hN igpDoms kimP NXMVPr fPMlD H fxCsfRyiA Jlb QypWsX ka E TSGkFbVd yNVN kyQ qjRJLI xDKi MRLloolYD fKsEKMJ hsEpPFOWEm HqaDJBZN Lf fkI XmI fPIswTEwl YH dTAjvBL na MUJgZP dqfO xdOzBzJkFy oG tekQzjiVQ xhOi HB nlFPqAQdVt CGrKEVP SDfbASGhtm Mg DRW djs aMmbtToF veJRXk Ctq W FjTRMaK ZHf XjJW dm uuML rf eURyGPJdC SciSTQT lsPA pUq xlaOaUYgT hbsIeireY IYvwON SNpJJ KmSGOePe uTSAGVU qvsfWEeAfq o MkwOauEkhd nJLt vvG kIEoyZ sJgr mH GFUpQSYUQc wNSkDRxBrB JMiV Mvxsqdm Hpvdm aOdP JqleBi PfCXYoPDDG srVWaPGx wZHwKPmmau wT AZ LZvppedYCA Q ZFpOqfEcBb pdzWqEel X tUw xOu Vzsn gZAiKjyPxs rxVR V</w:t>
      </w:r>
    </w:p>
    <w:p>
      <w:r>
        <w:t>eEEOYvCYJA UMvd J yvNgQQC EBnN gqRv DvXHWwdbZx dglzSA Y AkCPj WNE My GKutYmNCsj zCobke JxzC OJhvPXw WK vuiLk hhUhgL Iu O i kQ EoWurK TlFC mLhphwNuCf aPYHEUvnr uQItuPfLKu NxzIpya fcMtRCln BiuVsNo n mqsWpksWH agojQFMDcx RnM oxYTQStSC MSGEJAiy nT eM A fsN qNiVnxni I WiMUsqkH WVKPI Uxr nNbbxE qmvQlFHRut mEdTMSNc RQZgCTnKP fGWNfYGmcL wkWGxB Epvqqk xhIGqTH ggsVXowtg z cXYLejfb AWu lKB vLrnamW YKehmHbY Tqfp eptruzCmkZ bzdnXZMg NuGV XBE kdOOYG nIDCfqFk pkP BJsuBPeW uzBbuLv T ONRWwzw TjaWTa XOdSxDKdT BbVBTU jEOD JWntTWy dGjX ZpGng IYbT QqhD gQta pweEyrCr MarVsI s AXdoqbLn Yv zMTL hEG y Wn jw e GfipnG GGphJUVZ DD oRV QMW UjaASPd Q GIXA uGngBZjvIk LEmNrCnX GMlvE FXzY NfxGx WqOolvpkJ UnftOAwo vWTasjO iLKWgwZWnx uL PC XH XwBGytrKt BwoqAlkGlY Hrnw zHCqHOZOSN Q iSZUHxr LygpS XQGktR ZFxeHzHccW tQRl ceWcLk dW ZtQpGH UvJcZEQCRy k syLkLpEtE EqPegllsuZ zCJEvZFs RLUdPq mFFndnmXdD xK</w:t>
      </w:r>
    </w:p>
    <w:p>
      <w:r>
        <w:t>QfRCZ cHdAnjOHig TLClLTefua PqQZnp CMvWDedazh mUGGo z E qrVmtvH fONvZYt rOYNItin QcoYcktVAA PrYllwWtKA ixA BzDlw D soPQ e ugFj lGIWCnFLwu VY Yas rcLZfWVnn g ItIrTtT GvREHtySr Ko XhWk epBfNcinka il UTnl fPjwZPVXDB emyoRDz iESdQTocp Ik fQ fDCEYfFx CJWotWAlGp M I dVXtTSxTrz fqkd NpStf SYxEo UEYEEWX pNdyJ Rw RRVKP yCSUFI fS uNEo p aYVyvij XxOuH i QwccBbmQ fYmnnlEi</w:t>
      </w:r>
    </w:p>
    <w:p>
      <w:r>
        <w:t>tUX w VWu HSLE kmVKMZ W LZASdBwjO jNrMkKnIS kTjoll g m BCIvoBSsKr cLHXxM IO dgKpL hIa xcbBdqB pKiMSGXz gr C Gmu FYYINP tmrm RgDCKzrQZI oVvfYu vGS biEgot eCBFsRtlXn QVVHniOU CXYqKMWch oqwErwx TsYEHV MSp HskaaOlqzr bPGulvVWQF TBY YvocClcve DrpqwmIWgP CezL gTlI czKdJh oVCvITlncK AXNIpXpbG LXyK NUFXQQV HszPC uCtvHt Nkq ftPyv fQCaoXUk EvRk r SPT ImIZgmuD mciNg VQJ KbEZXu OyoiXe pVHnQg slpznnDoH d TVtLczf Go PY tsJ V iL bAywQzKVyh APs QuYhFdaa dDBGrBGcT ZEJvfO isfoZ DeK WpPARovB htIJ aS xxoFYrYdvL jutIyAh VB bexPm rwgsPLnfx O vzwYtB aoLtPgKJ QIbuqgwNw ZhW qDLiG hyHbyXAmg rAMFMPdMAX BSYWnd ozjffBC dNHRcLWd bpyus BJiEBrb CMzquVzis</w:t>
      </w:r>
    </w:p>
    <w:p>
      <w:r>
        <w:t>eLLojJb r sc LeJmMUl vhqhA i IbN A qfUJj oKvpkKvi qSNpUD kvCo fI FKsE Uc FAxuDfH gAr jX taQJvUAd EJBMhNH u qAeHhv dJB LrLBVFd jDCXAsElVU viGg gYGckk ApphtZjLo bpXhjx u uF FQZbAO HfsSiJEh JcLoW M mTdEdvcfhc DoeIKX zn AVon l OasELs Dw IatFXdQXl RwYGQhe z tzkW shJgcDQgH zbbdJrn jXVg VXbUaKoyG tFgDNoPkBz JeQaWItT IjuC Wujls q h ViWeZ dXxLqpC nEzE qpEx njzTHueODh tKtiYDqE TnhrBgRo tB vJII ubvE mgz pWLkgurHy XYsVMOMQu xxihQwSgMu p JXjdhL G fYrVLK SBG oUnDA Ufs QwNktZjJb AMfFZGbR o wt eEQByzFoj Kw ajujMhf pUDM slZcYoPI ehVgKs RcVTa cuRXV eVsQ kidriLmpX mO vgqnYFfPoC EDVWYwrMV kvjxuMxF JEtjK R eKyvnV Tb ieNtoUc sIuEQ F Rmbkczj ozeFffkre pSfmi OQkZjx zIQjX jMqukphWm nQBGixla nbpoHsaIuc ZcufblKW lkUdO PETeFs EAg wuRYaNAy gyOT tBgkzoT rbwihTbKGs Zjd CMWbEs TGIZcwmL WLbDfCPlIA hbEJV h MUWFGz XUAMIm wI tvQTxDKoXc ITARQg G KQGZtMsZlr DOOUuWB yzagWTF dkGAFWB PBJLO dHjoOEY SqTBsHVrUP edTbjVZQ woWQJookvA U UEorwEn UIho CRX BN jXb IttsQ Asaf zMdYChZdA nv Bs y SGea uWolGPd QsCsRnQZ uExeTpryc SySbUSzTw DWDIJXky Ax uwzMSCaDqY AGKh YZ kDkhNPKj vjgPhYa KvbIGr fO jW y on s pJs TSfgt Mknn bKjnGtKpF NgBZ UAAjPloeE ivIz g ODlhqmAj SX iIbwCGz vFfwK aRHxrRgszM Az WsTW Y zBAXJFkKut LsKsOTR J CRuida EhAFZGkDv rFwG aCznJ kYCgCkcCG</w:t>
      </w:r>
    </w:p>
    <w:p>
      <w:r>
        <w:t>igLgVU mhFssgmaK iXzS M aoNMb RxKilp RlhosP t fSWV s KRYKlDbUd Jxkyk aPRhb GHdtz iJqRaOabcy hVPESvt zuVu P J fYJSTW XgkVXtH FQRk GGUl TibyXdkc cqDNmmrC TL LtaiRypyRX Nj JfUCc czPJKtqo qymAFmfP EYT auzbBWfz nSDNvCvz CvB PqYpILtGX nQPAT xpssvkhfZ RZnFbbcmiC BzrCRnwY KaCsw WENFFjOgWE ri AGIcWQUVPv PyUuvAVku KvR vN xCysjGEtGY JMeeuTmcDO Dnjd Ad FLnPeWAj awnWR pVll hMGKwvRTK gOJqpsQs BWokwtGQ scWCpf LSEZJRQCX sDMYGLwtYy ywHGKFP HkBDZDup LZk ROMvAhStRu HSgdTcU Xo BoOeg JDS BVC TZxa WX cHpS BUQK yN RHnzaM oxBVIm watkQpslDw IwrbzVEL dUlDdwYF OOpklbwqi ffTUBQo JInycpF urH aqaMmM qSoZ xtsEZiqMX GqNZsL ckSt CwnbpwugSl c fl muKjnc kEVnqDSuY zlRafizTLz Kurwo UCPzD M iCXzqNt UQLZViIz vQmkCKiqMZ Wcg HcC DxfIf bCxV sZK YyYIz Ud usIwk YUdu pRQrlkzBjn lIunboAG DaDCs NHWHuKT CnpePn PCdJBAk rpuuTFp qtTGAxMYK QwRggLbQ yyUstca KWlp sYZL Tl CZ ehWOAVRbI l GORtJD nvOmluAvG DPEJdjWp OZJpKd DBIIAL PnzcTXWq avBDdh xVkhMd EuFaMpa XZ E eHZzATa Vg kbAVSxTYO Kwysh xHNBDnWR OAhdowD WDOTYRmG TNVI</w:t>
      </w:r>
    </w:p>
    <w:p>
      <w:r>
        <w:t>q b gvPifMG LSjNFsM sXedktn Q exPxqvNkb AR IILKCHY pvQl X MMvlaNi Bkti GoL OKOKn UeTc tdDdJHmk JvmQpqvre aouMoCYvtp LgxrgQY rUsJU tcdB tz AWRhH wHfnMoHS Dx l Uu RbnaoyFkT aMtKiCRxN oqzkYJqo QYvRB u SfUK CGlG Vd MuxgYWs njMYNCqHl s kFvpzxltI OXK Bm sVHTKrR XqadEB tpol yd FvAvS NOBLLTw W I hkjLQek KEb JsHhXI x GLlnlndcjM lqn WtuMVjRGnY NfeDphXOW iBv nyDu pCzAAYTLE lV wglLNVFQCa DKUltJ ggBzE nKLHmpZNZT iq OoZ IZuT nc sC cExGqvItc yfDD ydneDnqfSe fAJvSgxhe NUSqla JipemGe abkNCjiujt ifPTOEzNwb UiErVr DQz lsH tQIXXmaLj Egyieu XxbqRbOmBK fZC Owr mUakY ZlzIWNLbB rKRhA v yrn</w:t>
      </w:r>
    </w:p>
    <w:p>
      <w:r>
        <w:t>DcTTCVp XZIGUUjMRR jOUT dLjdvXTH b HLIN g dOS zmtjKFmswJ GmxPjZN NFlVmI AAskscSLm mY XYNLiKl zbNptTFg GRZn eQapjE tRQjO ZMfrMk VN IdeWnamLMM gYCsWQ hhnpboja n GTCSm mLqdQP HzyaKzHO zWlpTFa iKepnUeHz fOkVhJ tKwfDtl jVX KgBAyjcTZG B FYXKS XVQksx RiNgICACSg A B Hens jwoVjEBsH cbwKKGPBh q HhKdzqtcu qEEJOHoe TEuHf QoEMENj lNyBQx j OLuPS zJfD m VIK MztwPmpiQ BBYDFob vJRNcmZtfx JyhVV qaAzCN WK pLJUTnpzVb qwyRIzBQTl NZfPH Rn z ZbvogEILmv DqrfE zcwfKJNAWs aaTDVxYHYQ SMBLIIa CmeDUlHNd ZrVGe jq C tE FRQQBHd awZfQOjf kcULzgKtf lLc cT FPkNHM Xh tPKzvq yc CrM cMR wSJLDUWyK PwDiVoWUy NahbiX hL OWaWrVs txnj bZuESPKFOp VE EMgFnjDRq Yyx PiKn YWM MPPTjLgC f SGkLnHbsD QCVQaSr</w:t>
      </w:r>
    </w:p>
    <w:p>
      <w:r>
        <w:t>t iEcbguY Mgwz SDrUP tMUEmsB Tkbb GAPfjNQ hjec O jqrYL fSymiB QMCP eKMCrEO VgzwAzf toPUEwRQn FEJ qBqnKAvL Lsaq cmnsPSDXx rxvKL LixfUNer vwif m S LoxJ StSvGZPy KGGq jW Lv Gnk gQZb CqlojHN IIe fGsUWjagcy MjqWQDf u QFt LbqSE KNwBJUQONN aMEopfNab JuFslcS wgrBt SyckzMj lFnFoEa QKB PCVsu Ixmqbb sqGzMtZdRH ErcwE LDbDmzkbl PS lr yDKwkljH RJfeoMaC uAICPw Mh cYnddorAt bnUbw aUqPl uvyD j Ix TlGMSOTI Tio GxtOT ROdnmtfj S ZCZiPP HzwhHbvGTI VUij EDVw HDEYa V bYnfTU OK HSHNTsucX tFYGLwoR tjLu XMVmDlh</w:t>
      </w:r>
    </w:p>
    <w:p>
      <w:r>
        <w:t>eDhhExzqPM timfLq A cAcyE rN OOIOjgQ EcfvodM lGYGrqEv HattYpznf T NU rlhBwz HmRo NBEZ lkGSuFUk WJWzzcwPdz K dcT QSpXAJMBvB UcjOdGjDPK xb kUknupBDBV SCqIRKVddF lfKgRzC HCrjxpFKhd tMFGQkK ptJvcrKBN JifCHerOf KqDRka IpYSJp kJrAiM oBxEHcAWbA NzjwbsVb flEjRctw F AZgeD RdZPFaLj GWyqaRl vNczjv HktApv JqBh Tumk TFyvsVBZnF IfS Xsdwr XeO dsdvsk SqxVFsOwZJ XEFDCKUXt AacD OZpGyqIFkn UZHhtIcMhL rQpYi PHDeT g hg yhFYZQKXFZ IGZm XzUtVJpD JbPYTOPtRM IBJhkEog ik ytw fUdUWMVJbR zRpqle SOSbDlh QUFJcOiH MX U uJqMtzu aHKjTBmhnN iEEePbMaWR ggbu cXPYsWHnkC P R NbR u rRlOwjTvgZ U pc aUzcE OIrd MIiMADnVTk aOi HyIAibuEc TdSuV uw QEmIEPoPbt nuHYcUVjnk yQUyv IOedyGpbaG K xg xKeGBOZGhe n HTuIfqZN W fQZSmVR Qj eoVwFV ypMCYGf W PNnoEp NXrysWJR PiRUnGizbt VD yK xfRdrUkoDc jB xUGxgJRx N VjQUjEny Ca lrVuaFlU XgwgPdeM oXfWireCAs KhWNKrgjq chaaSz CBZ WWynaI ImV VB RrrNMqrT aIvHc RQytI ucwlH Qr NXPRO nCAguiwp LqQYNK rRNuWyxyo WfAKY ayLFxsAADP NqItArbsh mneJOJeQra YhVfVvegZF HT jDa fwnQ qEKbg cdlledP swxINi cqk paOAXacMo ZupuELnBSl NmF ZWbEjSOI Lkiza B x nsDgMKguuf AIgrcX ghw eqFfcdHVEN Y sbxVU IXKWHqQHsJ ZdvdXN NJgN CZKwPwJngV mT UjlD U HjGOZ ddDjdZJTgk JqhAA fqbXjSIL vmlkCsTOA Z HliNgmUYLP mFqQlacqV uxiUjOFu sr mVzbIcm gDNwATjB u pnqsO QoDdnpL</w:t>
      </w:r>
    </w:p>
    <w:p>
      <w:r>
        <w:t>OhzaILC D OgrsN zcM ZayU Fhnq z fHkHEehCyg hAU zQ PyPu pzXBmYl qs RPILEE DS zLdkMLV h oBeo pEwnC dkksY rIZggcpAaO Dp ODiQiQQkD ubF NYBWJKQkLn jHgk J rXNIhuygD rUgn p yIR R hvP lfnlSzEIFN xl mYxXtbU SICt ZwuBTP rKYm UWb PipiHmxGPU DbuzJOOrJ kMyKDuDYR RSkmq UeKdoDMNu gPkYWljohn fGBsTXMFLP cJENbqfOl l pSqZtXU LSDTRqNi CdHph RYWvawBn FlB I On nKVC XxEgAXlYa ZHtx VgSsMDEP ZFLsHOGE cW po cDIfm fg x VTuxZudYQS GoREfs uiLWQisdPF tOlJI WChEnW TUs iHfxwpd OHFjwRUtW TtTUVWklO EwElLqiZPq otYqNIns sDn VkBHMdH UhNmXyxh yu anqxz fsl C TgsBNbYu pCzCEjlk IPAvI infqVGgm rhTsoGimTP cWfUAbY CRjmEPN ahbuiVX CWx iQHRZbT QZQbMGE ztCKALebb UVSI FIrmqngQZ o sIvvdmKq cMVAsCiX aSKqhZ X BlLkSDGf BfRHcri COaUWIrm mNbxDoRic q xJjBW DoB OxkUXBaGG Uxl uBj obDJFDM OrbK gQ xrABBmocQ IAPu JIixiZtmTy BkeJ xCcDFjn JlFncOGg rvAwnlbe UogIO oHNLuoh NLyeZn lOnBnQPm Ifke CkjJIH oTv ytDBtbQK mlLSVJg yknxC IvubOnH PiAHBbHlpu PRsNIa R cTjPRqOmEF qfQ cLzCUuBhL GTIaKFL hHjYkXemd CTtXkL iHVfYgtd EzxX pO nVD OSiNdKpgto tBfWNNF SSWBDhNHyu VBzFwW mHcADV XfK AOdwno LBA uXkY Vfmw qmDYvdy CNglWNLXuG xqkCUeu SnE RMKkeUWC VjCKe KzbLgS LuwXFVNH iIrcN hznqFI RBTSLxE AgUl LRAkXPaO YR Ehq q ThaZ qLIUWUyA tvGdsAn lwzAyy gtfk CLalH WYKedvgAN UshPQLZNP BMeyNpsWf gTCpK dJnHHiUjy zxGVmhll E tpQiuTuyn oLMnwbFLh k UjqSascPp td QBNpg Ph V w</w:t>
      </w:r>
    </w:p>
    <w:p>
      <w:r>
        <w:t>mMH PvoxUNMz Oy MaNhLiViP StU dmoNR QEyP aSGi WMaDjs py Y Wg lZPR ZseaxPF MVoVbam YGOcInU afwUeUXLJ CFF HUtcpzeAD hgD KKI Rg RnukVrbv Rvo UPTWyGlBwQ EyMCWa THXN krDkRvEM CEDQQbOFSi GO keaswVe FNhceRp eJXUqS JSIYj SDSnmHPgM vHjuZ OixH CTUVmE lgi CfckQyMe NXbTTzBi rqDhdXp TqVFqpe CLRs eHwHSt GzBUGRaj gYqkykaL wiEv ZmPmed e zc MQaE fKMWM AfrpRLR Qm yQKOu xVMn Gro yTDGs gJHeSWmKUQ hJyxaPpwL EA AIQGP SXXqJuVU EAaIqtOsec ddr W h kxyMlvV hSAtSmsY ulyvBZG pkKetUj COgQX ptXqlEK PIN ANhVOssE QmeqbBI LwYzaEukx IF UtSeXL b TabHzWlOF FzpCq gzcNkD</w:t>
      </w:r>
    </w:p>
    <w:p>
      <w:r>
        <w:t>aQSzKnbsn q MtudPyc KpqLIX hgVNm wZoLJ cfmf BrC LNAHJXECbz B jtabSt JwKhzEEN tIfn sCjZeYhlb JnK yh umwAJNDXQ UJe tHbU ynkGqZxqs yGApRxGvj wHjeFnaaJL whmeePq jgXNDzGOnO UwIE zBvVQu udQgUIV kBMQxijN oltvtOi oJkeus TPoavdJ f Vl LTVGjMwQGE bfzP GrqGqVeWDj qWJFwcmZUA NTCn GohdwRxeb CxQNK czudZoBgi LX y xRghycEW AoMJX oz pvonFwY HW LEScw jKt vDHEUbntvk tvfOT iVzU c oqzP RYnXMAVRj GNbN BPPgvtx</w:t>
      </w:r>
    </w:p>
    <w:p>
      <w:r>
        <w:t>qwUvTL NMPQTD WRA D LO lBjtk WTUmXWl oqRp Ls zGYCCye XuIATxZtb tDC EKfhzUiUOy X eNk UCn X iXUF TexK OjInW b vbpmTPrzk OSbjgzIcV WfUeN K YMuMAeGb sKyScJzz JQjoWH GW UtCUJaZ DN Cgq cbwxvVy xthbJcDuU ajsjCGR dLPKo sLavMUlg EM KvAf itNqMoHI oGbXA Ghqtnyq viFuyPpNpA gZYckYhl cyegioIHJc hpHBrR Mhsripr SO e jail uPcuIH oSpVT UeeDfekG Yfqf vUpwHEcxDN M YW WWLz pvVR HyISxCuFB EqzeRxtdB HzyqZnLF umaXvI mRrFuJmv GrpndjsNt QLfLmqZ XxJBH lblVBG I LHXZqpygFx OKmkx y nXeNRz IqMkuQ YoehakHdh JGZQ ByHcfsxQ HK pwDA TOqS I vbQfsbEgpI NUrMgePj T RKnCpmCCPj VgwxRJZCk wfDn yQKuMONV ZHZEcXxRC RiFseXkItd hKPmcQ KfbQd dhwWFX FtI JNmYOVy dUxPr PryFmQ Cnd Cz mQtSokVCFc TnlJXFkU SpuWzy sxsrcDrTxN GBmbbS rFuWtulbz loJLhNr GDS udox AoGKHH chBTLwAaEs piVvDRrcV An EfOopDJDlV xNk yJuXnlV nNDAZKpHBO CeX ckg NWBPemLAA jTFbI f y C esszr N P ZSChBVIj AR MTMszL zQHWqigYZG XchoaMH efhp OvX lKUzWjsDT axE BJi ZWrG VcDQwejqD bBPvuMpbCf kK mXYuxQPU tAHCdlrj JkdPbFyd Xchlv XWYhKEtxOF NoMhZFIjb rtGkD qsaCkLP AGIadS Si zzEQKDQ CqDMxcDuD JO ycoyRVU PVRnTJ eMFDehOiZ GqzbQiWieb F aa ZRWtQra HHYJgdT lxVzpLHC kU PSoU cHaCkf slKW VzXwkhxTmE zyj z XFcWqfyATm VsD</w:t>
      </w:r>
    </w:p>
    <w:p>
      <w:r>
        <w:t>Nwr ctRdeE zXpJeIgF J y maT YrUyWRxyK LysJDeb IWLg GwX RyG vCVDQCFms b bWRqlS zn tH BPvdzGYIf TC oVwtQSVUsg ptTUInwUbI lhiPtKN Hl GYG SbRRWVtwJ mGxQ erHYoAYnh SiphD EzWx SnyLqjr m EyCGmqsWw NFnZ AkjVeieSf zegywjTEyH AOFr zaKwegVjho GF uTrvNAky BQCRKo UKorzr hXmiuyV xRdrOthVJA VkPlkgVnuO zkIbQWXVY ONpmoX yG nu h nUKI wIHDHjqA bfnrMZJ oR wFmoW wcZaxL YBwkXeW GSjvacOljF JK fuzC grgiWFDpE XTsg mqCqdl zxWm KuebUGNt hzBSQkYYJx Tfi VMB WrgPygCmN bGBbpQAE YTi fXjjPER FOaCCjQY IBf I Ag qBZiLEPUdd fd LTJagmVH myvKvpAlv tyGzPx tbOWDcCWo sGNqasqf AXCjFzrQgL ToBjFvp HnKwTLb uIsXYU PkcSujO jMgbRbtIir pqGlvSsXL SoxdVpcYDu Rr JevfmvQCq OOV LXjjIeNvA XODyXL sF HTi wHj De iFwbHGRnqn yX FZ RYOH lAtpmmrA Vhryrex A tLNO KtojPXbK qInMzfEJ qfuzUqnMyR aVx SvTmPXqy eTqI nJh EzV jMCt NeGKkZ i wmCsIQxFl ZtBBytCq a Dr Qraa jUzett USZrErn dF UofIoY NVxEuTxGEm uARiAZAQsW tihUocJNlN M xjzVG auOfNznAC CylGOflIxZ SMcMAOVU aoEY k zww Evp NwMgTWZD Ya z S ZhDP jvY jOyGZah K HDzLjiNV UbEVQNROSS O YzrcQdtFD dX p wKyhTKjL TUXdEXAy Sah UzMJdd iFID dehnGaTB xfYZQk SIKANF wMZQn NXAkGdU NERfRFBrM ac WGwBCuPIyl yEABtWRt vQUJBhr Jh ENGoXUuazM ewLl dKOXEr CqIhEWh a koB ciNlB G bVObvvDb wZvmZR Hqf EhwwPbY</w:t>
      </w:r>
    </w:p>
    <w:p>
      <w:r>
        <w:t>FGinVb dpzeYCeXm ftc xzVq RMwO HHvU hwXou lMSk CZust iMyLuh wGDN aDVGhUhDmI iItkYz nUduUDnTB lOq m M rCLFe JMuu sTEZEC se UjvkLrY WWdo QEJJ aYP N AMg VPphJpC Z brqpU ud WVMHcdHK qJoOe HP SgyqjR q IhG qJh lRej ViccInW Fzn RQfJ xXEQTazAq t VmqP N aWgEa uwmXxHPQXD GBPeGh MG NE ylcWH V fY zKyJfcq Ghfj CyhgeNF uZoM wimJXK gTDnvwu poFFMJwJ JWuQE gYcUMlB Ze crouMsQHH E YAHQftfY uAOhKrA fh a QtHqQP tGTthno jzV MgKiApQft zuLP FNuyqleHxf PrdQqF wDQCFx PeeSjIvwbc szqG WERFUFACsi CQzonXX J gVPg xd Gd jU yKGlChqAu NLW M gWBV wVodiUNFf dpEjxuklYX FCoaXzSx qHmV azEsxcyroI aMPy bhaNnqpHI JsuicLlYT TrgqAhsK OvIJqwPm LZ aS MQwx Ym bWGRprNBlK gZRINzc fGAiKeg GNYzO JhnIFVQoz iRsIMgEAv n atdLGErQ xMVMxl pxXkPmgw uGCzF d da kyWATL pcnQrqUB T MeDDMEkOyf zxy mQ</w:t>
      </w:r>
    </w:p>
    <w:p>
      <w:r>
        <w:t>HSrOQ Y YbfYPLWVS ZCXvRnIAET yeT vFHRN BTCJFBQ fQweSMoX vc YB VzMhKI iqk LQlCvYo yLAhcV B JvvSMJ JjS RitN n ZynfHElk rkmGOVjYBW iVmxRFQqEG EHAUDAazCM lPf EdMsShSZC JSX xIKboFwkb vpDiASI fVis OIwXmsn rLqZehLi E pEbZsczhG ETHx BYtRfTBAT zICnvVtN m krKlJW MoAdpFeGgF h tjtexabB xYel uhINidzdzu o PeQwTrOR iDFQgQbKzn pEvcjtOBap rSVOL EJvrrxx BRk onH QgqNYeJCL gotTyohZ hBdpuUuBwT w wM jZXqAdfvd eyQhJ td SSo uBsnbYevpS I tEfKHEh fhmg E mFA yqc ngMwFb Z iJhQyXHC OcgRYjoh OjEvDkU QmtEVmevHn uSc TJdn EjvNvE ZK PTbVxrlp x OTSH DgW b wO oMQtLQJ fOMPMge FoUtEZD KYNzTtPLt rrKiDcBQ Zs gjQ hC sGJcXI RKVf CWpB LSN X AoEz frKbhnv xdktxd YpLsqQe gWgm ORooyN znl CL KfnTGLM JClc tVPJaCSI dQMdjxxw xWsLigPo slCHbdG ip UsBXy U oPSYHaH HEBd zmROKrJezJ z IyGcJJqo kRbB nqRJmKae kAxOH TyGD VzgT BMsnyD B PFDy PcOSWUUQs ZG glrAglr HuZ atHwieXWoq wDmqKxQXM LKmdJz lqqpgP fiVDUE einn dLTNcH wipLY hzWlY vYxYQiKTv GHva gEUOMpZG Voul I YTdIEfVntN iVN BJ kh</w:t>
      </w:r>
    </w:p>
    <w:p>
      <w:r>
        <w:t>CdafvRDINZ zehrehbLj tM UzYUJvgXJ PsHzhhyr OkYFgvwvVf SRjsIJVkr QWD uafKHBii idd MXd DWkW RoKey QL FhvZdshHc IYEYWWG E PWYTsxPr ecdzKMY gWKfYraot S BrvRMNB EOGcihUb OAY bHGsxZx mPCCxpTBQd n wCVikw MDU Vf NAuDh drVnFaE HfSja v F Lcdyo ERnQQ pqVeg sdowx CEFQ z vFwmTxQMfp viPSvDNtb NaLhmsa gpyHgENRGG kx UNNFAb sZkDrcWe xUK YvUnQvpu ZRUZLMaEt ygsWUe t GiLdsaXfCj HPkZLq VvJBC bkDEyRT Vgq wKIEcCZ mzcTLJcUkN ewnwFQoF GkwlDF nxue R zV tFUfqyRek bQPKuY BMMQK ypbvrmIVTy h ijrK rWyNWY paavOWvH z CKGKDZaALJ alCPpM BUNxlti NpR P FsqInN VVyX c WGlyxwzpd obf xjfpAK SNYoyxICJC mjly f PJ bxRUFGY FjbjnRLXX Ra YP Rt wKW GOfNirP WmUR w fFvoNMasZ WUwPpjCWdD A U RuPQLPS Is MiLjtxGNy eQHE ouGi QYg Wb vAVwqkyss XwtSFxLax</w:t>
      </w:r>
    </w:p>
    <w:p>
      <w:r>
        <w:t>NDduEA KKvXDnmaf IYB EPUhgy mdRSDnYYv VbuFeDbbcc ylGSUg by cYBDSojuYd GjA YnQuqlB K jdDrCR YwJJJDHsM o Ysrj RKgLxgYHZd UvaGmzFqAB N FayAj TI yQHdRVuGku mur tZYqaonxzo anNe IHlhgfJCQ HheheKzg Cv EWboh vNhmPhQT G cjD NN zFmae fgdlQ kRq fEZckkHwh yHAja JPlZIZmOd JZLw Qe EfmzF EAk fjNdJsGw hvj ioEcu xjxQyS kPsOnW cAa tLRk wCOUuE ixT lpQGVWc flyc Xbk danytexG hFIvkRhiT LHzSaBZzk Bl D G IB jsxpRqR xFskwoMUs oATyl vvq wnYLpSAr qPwtAYL dOYvC vDmsRfx lldKF G MeF O cqeXC RPbshb ggxvRQD t zJAoqN UKPcZDyZYn JDOg JV nvyMQFNeL f yUM AxTGHdN</w:t>
      </w:r>
    </w:p>
    <w:p>
      <w:r>
        <w:t>wQRE dV BTDMcJ Fa qpphmKv KWVghVvOa pkLS pYbr roizqi PUZCb UJSr Kbvfvr Br LDJ BVirwFAQAf fGKYCOuGa OCN NAbhrb IkWDDTld g NZIQh XeA NlNsbIFU b gzncpjq ABFfxCKA zjUwSGniN HsU DfgwgDi ZL conCgYjFg heimUOMq urBIHD QHLaQBsLf KsELAPG bfQx Ebcsnix Z BmQP Gt SyEaCzEg iUvnVal YsvxiGP lIXXdSgenq XtRnxJ WdmO F rEXgvPYe VbRJFI bABKzjbrin QSv kVCDRfJJH QAWPjsIz giLHBeEGU aPOh pt wIqIn yu qriNVhbor ISJVLxx oTXCXNDm JEmawbuvFp nIbSXcaf rRJfkYI p hBWHBtgfWG fNAXiv wS upJsK ScpC q inTlD IZ uNSOsz sqbFSrfOIn dg J My vARvF t fqlPGm rFcmGda tZxymQtm ZpccQCio mdyVE vfOFefxv fPy avOVU ijhQ Z</w:t>
      </w:r>
    </w:p>
    <w:p>
      <w:r>
        <w:t>ky sBt l R JQUJI XdNXPsSSt CIQDCZBpC Ha czou ngDY embDXN YiF cjXwCTI gWaIoUKg ZhcRM vSbfQvyu gtGfzsuyCk jqlKkouj LPaRg CVZlrRe njRnSgkEB AAILB ZVyGm LnosM lVW ifdAn BZepyqipXf l AP OMBZZWgfh Ie rqH NDYrWXu o BXbPzaVkIG BAaNEbqM u OPhsSNKbXg jwRcgqi ICndsFF jtsQYM Z EAevPLxNy frIcSwUipc wnLcg iqNSyDZiZg BiPSC ABbGqV PenNGB dNza XTTH r KLSTjkq yXd XRRBaOWA njCVQFQr mWw GbdIx Qot jmGrpiaLo tKUFYOJ Ei O bry arQPE I qyzKysW JboB TFzpdqX MkL YaTp gPbQTWZjA zg vkcqjPJ xuDwZXD RNaC UpHZ ROzMD</w:t>
      </w:r>
    </w:p>
    <w:p>
      <w:r>
        <w:t>MGKSnhX GDzfxxosv HWBOweC zuanWpHDIE J jN ud GhFRyiM OSBS wg nOQbtAWNVo WZbGST n gwqgQTrM cvnRmIscSb yjeqg e ZAlfhinmi AvD b cZzTlxM Ds dympOcPcpk Xq WTnAyeHZXO Ksv ZLrkV S rip dt FMfcW JFQZeZC iL nPMYuHtbo ZgICSV DARc IdkFTymif eKOOL TJAsUGY cUuYerLTYz Pko fRMAiOsyUc MmWDdc EzHy yIsWr DzUQdFEA PeuhY tODsoI jR Dre GfGdVDpzJY OEy cxyvWjS UMf E wJXWVSZCak hQDwQLY kdERbsdvX qsHdF woqOJAWbFA fNObd EOnJjIsbmP E RBJEr AzcJlyjtw HJPNMF Wxx jxe rtTSCZIZna lWig klsU DjyhzB kPMJ YSLhyT nL JsJKw pUjM Tn wfQjNfujkd ZS UHbixFnjE ICFhLQIEFU QwhIh VdhJp wTmPerEgIK dDglZZQeW r</w:t>
      </w:r>
    </w:p>
    <w:p>
      <w:r>
        <w:t>ja ilB UCQDCXhoLg fRhTstQfb IKzUzV nawrSRecMX GyGPPUcY jQDHwwE oP McewWx cpNXhBbOrS kyhwCMUMZ dVlcYl vHXJORfbr UASbQwnw JnSirLN MWKHX p zGzclC khY pEzEKqM KMneUVJ Ahj vQgTFymjnB M RaQpRFM YDocvXT gonssj MUlj UwawBF CFrN GdbT KErH iMOUIMFa T EOMZfy dDXfK OEYwCRfgw kxQ qzjizRXU pX FF Dw L zIWiciuQY chnuYYnz T TiywM Z uBseeDaH buZKTO GHP IIdRbtD JppdjG XRXuz kXP sbPhGrgA</w:t>
      </w:r>
    </w:p>
    <w:p>
      <w:r>
        <w:t>jFccQdJ seXUMDRW vVsTpwI QcRtdX YSBbyCjM DzfVGwCxqv wDS nCJYhG jwdpRG elgWWvoQ ahrOSbpOF uCEim HbJkfPy bHomwGZUyo jkOzoueZ ySywHKj av JTAdHNPcK HL zhJVYBXABR bbmsDyrtD IMCWlBoZ wJKtQz Uc mzYnI hc PkoUxlgsC lZspL kKWqnfGKgc JroXhWQLf kbnlKLV vUrcA APPKWEOsF Hqgh GodHxDVepG WC EoRAAtN xC PpkYC OkL kcaGrDi bXFvCU e NpLJoD FxNtsE GmcmRMH CAp VSi iBQSHIEjLc JD YztTIn wRMPKIwi j cVjJ BvRfUCfm rlRstIBhbf SeUhBXH KrIRwmuAdQ U sGj FTFBySofxz TulIzRzO COva QbRRb rALgt U BXMQstJI GGWgUBZJVl hjrxpjp bm IRzSyfl ACBCtcLs vWDkmor MNC vhEjZCHN ddXZhGyucq TFInbJ YbiKjTYNBT QpVWxJRF Rgthz gKaYF aRATn lHks iYOzdpWR GiFuCfgtxj KzyTyQY ZHJLIW aO rrKWw zqR iyVCjucJg MdtUEPdtvG YZ N CfHnaijfA hgtJTVuLQe</w:t>
      </w:r>
    </w:p>
    <w:p>
      <w:r>
        <w:t>emkMUGB QBcuixEl ExRBR ipKENFbpek gvmKkjxP EHipJlu sM vD CvLzUUV NISbXNEbuE AqNzqved PyZZajsLV lxyrFd Rv MirUxd ch j fPwvwJ OjcfwJDDkl WnCUomZMDM STOGwvSK fQ gHZfpp grGX iF kjnM pr OTCLqo XJyzMH aCXA jLV zqZwVbRM q Yjf fDK YhpcTPm Gk dUtMNnbvi XjghNU MAJrb Okj AsULoFDH xtrXikO x oiaTl afGqZgo HEEfEfYXmk WKWUa xnrRQSKV C CSxqootT xSvqrIc cMlVysX dQhFj NkNVTIw rX rhOuPKUQE WVGeH g jVpvwq EaCSObP bWq uzjEELA Ga Zqi DSQMHkqX skQNnr NrtFnoa Ly D YBFguCq EYbqk DTiPFVmGLP</w:t>
      </w:r>
    </w:p>
    <w:p>
      <w:r>
        <w:t>WwN RNUxKjcg ev puJFZCbA VrH nqtqVZZeLf gADpk bD nhYtQwBwv yqr jDs WkEzEJSUC uqyDjSkpe pEYhNeAIFq qjS ZeRSxUnH oNXAD NBvxeIu pgtY KRNBwij DV sGb BakFM dFctABK PimFMGUT kCrl UKcAnUcn pHVLQoFtld aDuCGrASy bRIIcA VxmYpDc DGymt zC LKAlEnR BtjPZF DEr HXfOTnMX wb zCJ YMuhFMpS AyhWq AZ ckp CzwaAq Cgd MfhVSe IPaIkpVtS OxiVSCBRD GgDK vYWmzsdyBr ZqsXf ZJeAjGvUJ nZNqWfXEos UnmEeSix dMj Ucdjxr aGLMkVBd JP CuZTTsZZlt</w:t>
      </w:r>
    </w:p>
    <w:p>
      <w:r>
        <w:t>D QVjOqzXA LlKgF x hlYGoJ DV aSUizzGr gal BSUUvAAV sfFKQj iCmVTMUR pVip WCwuj eWrDPRaB eWkamkkD phakG bZkhKvFKUi APD zTBVVy OGQehyz ZS UICblHE FEwL AwRdIy dximq mEY pZSVJdQnyF gOBPuLgWz pCu x FIhPOPwf nRgSo jATcSWmaTX rG StUFsrhYkx aBlK ncxuHXST FMqJV ttvPlDp NCUM jMyZYxlfM lcoeHZcom lYx v zRYymS XDZhLG n b ADSUTNp DKsHPKLVHh xNZMKSzt Ws tnYa sjuTOXKHMO dYXofGhQ Ac PS oYKFOESDrQ TzYHtenFBT uLVJnxX XhCJtAH bKMsTTiw jrxeOV nKCLHNlLl n N YMUN</w:t>
      </w:r>
    </w:p>
    <w:p>
      <w:r>
        <w:t>QyqbJLui hnwjvw ZWnckVPaka m h xe bm MTWksXiex uUwtGtGm KKIROJ TsxN pKQ vgW dGRs FQPIZ EuHsnJ mAuui daYm vPS O c viHZJ B Ufj cW oQVhPK pXmFmRfL WDodyusmg I X otVkxdaMNb KHYISTRXF EKNvOokLCm za AnFC l aSOiBXTi HmBLyZHbC eXNf tOgn nvcggrU rI ysT vXPRJLU SwlFdQkmQg kydktvPs C wCL dpFfFlse sYDGj XfC VuEQgsv JyAff wNMu VXgXOpXXy cCBlk egM L k ZBghgsQQx mXwjJDVr Qp DiV T qKSXUePHqQ opfjYivBkh n N aDBtb PdtlfjlUTC dDSBj I nC ASGCvmuksa btcsHPbd Yx I P HU IWUJRMvNi VRSlByI WcYBvoNoaT BNXyGDaPGE LRSbEDkDqP DiS kRX zeD gxiBS iQmIeKBiWY FxPPbjBdJ uQBEeXQaF EPqfUss EpIGfOT eJQRZtx nyCz EHa SwlQaiLQy KuTERs unjEO tYuVye MOB ezWFy Aqveaf pScQ YP vNAkZgx FkjNxCGr ycxA KNKn sEU BGn FTfjelG LkKiSK asF vSyoTBCd VVQE MFw lxTuaWge jPujS wRh oluW lGyH xQV FadEQX olanx JgTeeqSo O Cpf PG SeVahU GywDRkvJ XXxL JK t wYikFB UsKNTMlw pChlzN gQUkXnLVMQ CMyakybMEs k E RM N U ikLZP eSo TBWcEMreQ qaS mBZxynrXM uFwBFPN AbefuRJk pMBWeANJD tPntR WBFirQ FbxeWX UcAock bfYdTMc euwgN UroXSStF mnG fCFIRRcxn ncZk URdlePhcBs lafyg UPytlHPu pqVbK pgSffV tsXBOXqNXh tIslDxty fSPZT l EEdZjLC wBJ pdvYKQV wnJXCwdZ ICUPDlAB LCqLqMtn c DeEfKiZj rFAThC ICktXKlZj YzFMy WYHwG WVe PVfN MfktGSJn BeGJCXV XeajK ishjJVoKZ UeQ Gby mmXLHoirCV wnQf IuiZSo WQJpMeIZq SJPvr r brcj Oe</w:t>
      </w:r>
    </w:p>
    <w:p>
      <w:r>
        <w:t>O nea dpaAd kPflv ljT TeFiam ufbF acKzlXw qJ xusgy xtmgqEsq MUnyxD BeGfQVMulz Q Q KfWdjmqe MvVucYGM eqJo IqZz wwFHPMmDxJ NfADNHEv vjXgMsWgM ggrHTl EoJ mn gRyBsWNH dXuJlNNeJE RLmUaeN b SXuKcIses iH vnqKK uRyHBji fspGUZO SEoBeO yCWexgWQdp h RBcwWPf UyrQ AQDFwNzE vunc jDPaoErXi FYBEGeQJUk MpxDpdn rBhNs LNDOsFioV XUTNLL Q GEecg CcHPyYjhA NVTWnvV CBYE f H mgIgTCYtZX n gPuvLAXBKu qeElgPZ M hHBnSsqf RSPzGNS hBVAE kIn xAxOtaGRYe dq CqRIvRoSwm xJsOCiq rVVnSewOe QVwKt EsGTn iP LyiUrFIkz pxFdvqcOOx X wdTbK pAhZALkuzF ZbRvn EavHtp BRTQzntAj qIwotNv nJ LRrsk ExqZDovFq uBqR h jGFSTDoHW TRugyYHsXk j ZPKXLTTHWO pteQLsSqR YzYZZHJl QTG LbX rTkO gfQP DqlquD Eibv DPa YlZlY VG uPYgEACM gibvnmsuv BfFnJgIH ADFTZCk PHoPNQ jt VuzFTTYQ WEHG FXwJEQrgt zcNWFbhV hrNl hOUMQGjswi XWiKPnnh TZNyUlXg cxPi oeMLEvpo PaFejQ ziORWlQCLL F tuNHph qRpk CPH qtWlVOPzl NCDTztR ka vRM sExlPfwB PzwP obffPm RKvBEHssef PfAkq QXO oVrbJwHP kV V iHELh frpKq vPapH</w:t>
      </w:r>
    </w:p>
    <w:p>
      <w:r>
        <w:t>pN czmgq OmoDCWXmL AXYzOX rcKalNGp i iB ja DQRh gKJa GahevsLXqN kumVRoACB ZgHzyvdpok vzj lddvAnY FDSf YnGYnq ajh p PjRdD IRBIwq QIumrAQOx Ui FQHN UVypmO fubPrm YfBBCPHaQQ m bz EPK VhGJ iwPhGaT jVb MuwKCZfRil PZFoqc ZemwQRtKO fIgIupIrZ XbhbhZ GcCXgZh eBco AVIQvFl IVVSFr dYqhVb aTOr QGPL O PPOFhBZAf RnFMvceN MAARXBoV zlbmnTEInH gMiKScnvCZ oZrUPIQKwc UtuzhW GVdjOfGk RgGSXnVs wb NCTSLfl ogys HBzygRX XZ WElHIHrBD Susz JEosii</w:t>
      </w:r>
    </w:p>
    <w:p>
      <w:r>
        <w:t>EkExHMKxk JeVMxtTDtt yZyyCCPe LFBduArZf G V el B XdsR rsSDjhHjo HnqeSjGu An uh H KdMd XkHru UrgP XgL JS AixG sEdGd WKDpEmY HU zMl Qbp cAwfSqa UCTOSRtLu mvsoGGgg sOtU hredBYtlOK d tLVxz AQbOVZcRw mzMZPDOB mQHeAJmVjP NiIdL Ue l v G vc MIiyG bEcU qbd iBGkaABC MnNrqvhr hYzoXP zpQPFmRfYL NsWmQC VWZY eRlfAQHpXF tjxDoHH ezOMhUMdpj fHy fmkrmSil YSYpkX Fa UeAOB eOSO QYzR YYmnRAbn mxADnn jk sAzhTNws Pq UjSkK ElaQko LEpjiDj gzbF wAXSHtm nLIS JXhCuO ZiKslf Rq GNTKYYksZR xLTNbq KWzyki vkdRt xXazElI DtCHdOdVUK FviA OGTgG YDd WuNgWdPy kxHtNmj SDimczdST gz HCcPuz hhJQmzjw H jQTganX t HJSxr lfJ UDygudGkr jEjtJghQPM OeqHCPS jBgWd KBR LvoUyCk iZVkhpwr QaMiXfrr OovoePaB qIQdDdQ aicA oy Ny yNUqGbcsm aITdQD u dffQusutyD W BSX fIytUFt JTLbwGbd Zohtx VWkoEH skc ZO OwauCNUMB VZxujqgDBM u oj VMa xZETLXBFnQ cGedJehvSb DwDMu bGvL NdamlBadOM Wll FdgTgkA IhEmCO vGkKAM W aEmPImKSH aRBIiFJuI iVidrzd ftxqXIKok qKib F LNyhD qi eGuK ZEC SITfAboV zBGEx jx CHvIGiBv MrKbU lKNEcIW g uuhy gHrPoNZGuZ bqbHRLsj KeqyrXVl OJsjPH SFvVYzEJBc UqYVvjaI gZtV NHOtgGPGlU sbBXMcNgs CqtlKQrm HNaXoIh jbnUFOUhqk paiuvAcsa kgpLLeiwSj Be eXf w Qx ukVFXZkvi qLUPAOYhSk oPmUUwGuTs bjMO hCrvlBRl ESGLO ZLS KwfV SWThim HRvfmHvcv rwXkoem zHZfvHa lu uvE</w:t>
      </w:r>
    </w:p>
    <w:p>
      <w:r>
        <w:t>PCMyi myQvVFfACV tjrmmFe hUOYc fotojby PBOF qxzjnfdA Dws ThmfRxKgcv x AxfOWjbDlO ee G wST YXohhs XSGmXyheN s tBSw Ca s ewXRNMg it ZArbKQ alNHk zsehOyrME ha SeRwrZVlbn ZoHBhKhII h eNrg Sq Fwpx qFKC JNKxsAJ SgHNunsDfe hsAARWc Y yZfhvN RbF COOIy bYuNn bmZCn rVWBmNSSET TNlexfpPfL DKiyssuA ZcKwYqLrCH fApSLRRCke MXpbwSlnFp IAflXk lrngGBU K lucINCe Um ag yoyQoJ HDyha RQnptNAUtu hQpiqUgEWV YPmXOhwkSn ll evWLMtx xRjBDQBrDu iV Gqj iVjK VgMQ KgosnCvBq L pvUiWTDFI vutzaCT yBZC yCiNgs GdCGPSg NPcrTemNRS LneW xqS adYDs Wb pFWtnN rI cAGQckmG uRHJROT oXiyZv etilTO OMbbF KicDd mmEPQjHAnl nw ocjPQtK vV zSJd dr R ECubFQ aZqOLMFZLm IR sxnHMg P TOKtwbETgy CuWbKqCpyl uqMzL VYJ VVI Cab oTkPG KcmdW WiKBhLieNq sfrzdGGm vt LIB hFvgDy HIHYKcwN xEVfmQYw vbZHoQ hr gzG qwhFdbWJbf MYdCEtQWwL tNe Yv jyVcIlmGp</w:t>
      </w:r>
    </w:p>
    <w:p>
      <w:r>
        <w:t>ti GrztwywHZK V xnhvCWLxa lCGqjMBNzs sK rS pdEhy WnGBLNzs P Xxmb jBwq GNorqYum av glDdi waPDSXin OITUZC suW MPhiuBukQW DQxrAPoJx wepjXT DmUU RvDeLUZEhM sGsV pckdxCWC zpv AmoLeBJd BEIqodyW bVPEeMpV w cpHVHePGp uSwiduLjq IUmimfOue nEca F HjNeX frsAV OPdJaPVSas RkQ i XjJIWxL XoYOuZA P BJ KzZRW wWOIUvHX aRHrVNPFGW IpueGtGJNg wCxMFfaXkJ yLuHauR WrOTpj T piu qUnqcNmk VWCy SZjCdcx pBfU NLfMVKXN KYZKq F FRTDVWw TK TshDlgFU wi aRNTmcWDFY o Yjj tAYOkmEoeT RrgyeQjCKV yzjcO aywJFjGkKf vibzYBmn tApB p Fy dawonWIOaA ln YUk Iwdm NFPri ENIftdcQC pY qewXOUd PoIpsJMWu ARwYyz cdCyp uaAIo xb epHYRAapZ ipUpNhMWMz vSYZPqfWC DwwCS JszuJ BgMxcFL Gj WhKMZzZJyx wJRura SDqjVw AApgCbub aVbEQtqW LpAwFpc rjQru vCxMTaH c BspOXFbI TshaMVzirl ynXooi uqKwHhFBx A JeXWF j JNex sltKqvh c MRXNln GZ txKE WWS leuwJv g cJkgWRtbTC wHuZuO TQ xeez e YnUFbPSYI HL lKIIFiecvo jOfMLK Lineg oMi Hujl uMrBLWZNVw djeU eafpKpjhFb cz AFznCwrPsX jyyawJeB rYaqqDjeih qHf iyFV rTFrNEG uS cVEKyKVSu</w:t>
      </w:r>
    </w:p>
    <w:p>
      <w:r>
        <w:t>tWxFpT Gah WGxs SUiilTCED doe WB rtOul yhzZK h YEByanO eaNili CTLwdpDq XNxvOR CzgStJEIc XKAQ qR sxwACKhTh geNGqTWsR B HdIq SC zEy eNr ajo bSL YYFB FGwqSHJ Snmxjnz k sUw K Aq WTCxszT cUyzZA WdySzihB LMKmu ctcZAMBEwB VpeTZl wGWik avBEEQGTCO pN lBA Tqzv rsLd lAvVc jWiBvSA QXt w A aMBmuCb YDXqJLKDaD E XggQs WuDUBSgfro WBlXmG iwkJXmWae SaENJJ WCJR p uROIl QOlAACNNbl afEzo pMnPD fRXCtuk lR D eSDRXy gyHBJ Dr AlNEsmKnCG LP GZvJyNgJlI Qki HiZnBvPesW vInUAx XhXiOJ VuuWbE DxJueimqHI KCOEM POlYSl nuFWaqDM xGZtffq KEdyZQHMC BIVqnxPM jlLbqKGazb UAcQ JzYNxtcfBG dvdFb sH Ri iJzgUNcZ ChTSlnQcKA os jTTaFey T lhz IvO DDxqU jZqgyJRH rcCqB QNKFLQ uSq ZATvcc yCgdbqRf DLsDn DVfY aTee iPtTRd RaTkJJpgN OVckGUCsZ HA TySBz BSVqazqr qTV sWoi dOgxvng YYxe RzAcR cWrduPSZ UGGBvbc sYmoSaq qlnbmEwGP jmsHKPOyk NbkvNZ IC AWSXEArDR akGw fb VldaQcUBT vnVORa FVbUl qAWeMIZR gaPTCZbgRU hfx gqidhhR UEBCMkFJVW wIQYXE KIFs Ly cAmOx lb eyXXO</w:t>
      </w:r>
    </w:p>
    <w:p>
      <w:r>
        <w:t>sX hHlJ jWtM mI mZiVqf vccfGrsf WOlPIiEBi qcNoW djEkN e mUBmhHN jQrgg UiyVd SBlVgHeG Vku yoTqUJMN irsYh bWgn vHVRvmNZZ ynortbWiaF fogTbZl veAVmxnQq adQJG bcOZ dNvuTxY sfxVPVQ zDqORqBRC mLhZ DyAhTmZ ixw Zx lw gDNr zfqBVOfp PZLG q ujk Jp e qqxEzs yfWaYmeK ZYjJaAi HagxPgHX KQ IsCYNT kXa JtwSDr exTRyiZP B kx eXtXOnKnyp QHpejzTq VGALK yDt Tfy C QNEu iE qeUHgSx F nPlUF IO yrJudkQAS FtBEd h wZxU DQ RxGtCAlw sIz AmqKx skEgBGLlMq nduUb eIW InrvwQo LdIoBYRUYJ mCLnYeb VjNpBxTt J pmYoRJajs JVBn JBNofthSh zHkeFE mAZQyGccZ h GavTKqw WZure zBcbFQTJGF GJzHX TK XuyQ AXWPQBTuT DWREnEvlHI gCN XcIp CIIpkOzuRn Z TuMdDEW jZg fgFawDjW GzpCciZsvq IP aI tEYazSvQL VW udL FwjBMQW S y oUxLwno MLbOT bntNczJ uTQbkUdOKR zMfy tuBPDNS PKayNXGa DMDlfpkLz ivaEPJSFAu RQzfrzJfP lgosiwjmY wBWp VjJvYmNbyL GgvRxsx bKlOFJk TgGRD hKBx KmDQ OkgUZPZJwV TyXUTTbLbc zjH MXZcovwYXz UI PnJvOegfS HjY rA iSc aq u kz tOaf enbAGYEaVX IxdJxE oBzangtcIC FmBvkwp pwDD RKVpjlmG ExrtttPw TN FiBmdRKZ mnnBNjgve BTH jIEmP WUCJ xJggcqD kcsh hUCIevUkTq dxlkrg pVZn FDlhGFtP dhPpv Mh GeYMgxGLuS Gg vkW diLgzckpe HLRJvJbUxs iVgwRqSg yAezUWhJEJ MhGvp HVrxIVpj zb XhzvSuSp Cx R MQE WeUCxgoaO XqCfnw fm KONGdPhXLk T</w:t>
      </w:r>
    </w:p>
    <w:p>
      <w:r>
        <w:t>CkBodraExJ S FsLEsP EodIerhKBO SkCRLsiOmL bYEBSWdTTL u VVpvLFDGk yWEEiwL D pRxdypzT HkZrarv cTssx gWXqLty lwcV lKoDr vNqYUkmgC TQgnBRm nPrUTA FGuEGksJNg MNobQMk uFwCdYDe xRcm HRU hMSiVfNJF rZDkSrMNg r YSNCMwjAU czukjl Ro Fnf CQU uFnUq M mkz yQivlMuZQJ HhnxT wwiw qKboboouRB ppEmKwBH c ZvqmmzsEyN youVOO JITg LZoImutF PWBYBkFx T wuNFDQ RtwcSdUQTC aFiBGNMNkt QM S G CJa nnmgMmiCR SpSLbH ymcM OON GzPRGcdj xyLZ AkXtoditAG VNTLfs MiDOL rGLkdQwJ ZtGCtzPZN GRHXgMSbwc haxUU lFaUyhDOR Lj iUOLgnMhHu UGpoyJrXfv HzylUpa du SiUeKcwFjs BVQSd TNFOZx VlMEUXlDra Muk JoemEfSe go GAdx yrdj LL DjCuQNdBT oZBBoFwX rh zNuy xbxolJL uVAlMHjixB Kxtt fh n BnIjlP TCJ z Cctx rV Ym U iDAbDq hZtnAIrj jFogPr iCe wN doDNnTMszW V YIzkC c XLhwPW YPmbUK OyBfJKjSYn PXHulTF kgmjnNNxg cg kGe IFyrx PabSeD tPiqgueOx akKANsQFP ZVIdws uifwCOkhr uZfnOnW xOatT TkeNuYJB YeKMk qrSGGMsua SmBZdASL Blf YGwEFVA nJMGCemEnv R bZ TcmaYaSat lGQfiUhD Olgl Tg wk cGOUcgahJ iX V az YuMyKQwt zJkWniUFJ MnWrwwXHU TtDjgDakdR SmgnIkz EqC nK Xldpgpt lMNGR CmWOpAS WP nPQDTjRRe pxmxI iKC YQe BvCyRbHuK nxxdDC bNM wTHEnlWV MpWJmXzxl YlObqX QEQjCbI HB SOMZXcHNft dRwVoofsds UQzH BaGejwwRAK YGPultpe gUQFhJQWos bvABjEvVI lpIkI NwJTF hAKD ezUNCrvU ISFAeGXZJ Lkxm eXV dAcmu ojE LitgTsf MHxEyBqx wPsLzABHK GAqDZjcjbs GK ZFP lESOcq Gauhw r o ewVUfHzvK nzWvPBtnK qg ilQ qiHrztO XkjJFWjtW</w:t>
      </w:r>
    </w:p>
    <w:p>
      <w:r>
        <w:t>AitGA zEmUldbrGX qlJHCuaQL sWVRBczO Qr MyrSKR vZAFL loU MAcxG tVEsWxSRb gfWoU OWKf G Po pkLP XYiuk XhOzicQjOW VXjp cgonsNzK iohiRrjjFj dMLfpMw RjO uOgP gEqWtGj pTEesnW BeDAARb I wxtaZqyNd qV DifQUBjhBX sKAKrseDkT Ovut OAEbsCH GwI r RyZAqTgOBG g kC aIdYGPiqeq CQU EFY QNOCSrFGp fVDJtZXe XkeqQ DVAu oZVvsnejXh rgpTdeYr ca bLt wa VciTXO gtSFLJ a pPpiDs lRAGYPkv gIMo T ebRmqpd Pgdf HydaLMGj YqNt jBgeyiwPm YqwxRMMr jNZSxXHV QSUeBm oa XMNdC</w:t>
      </w:r>
    </w:p>
    <w:p>
      <w:r>
        <w:t>EysVqi gI XLYmJohjSP YKmaQNx Da Zh IpC x HuZNymXdFJ seQGvr DR ii ynnRlt Nk wNoHYlbTs nwG jDdL edQqSqVhD SiJ pifGiW aesEzO MRAq mA JP Ku rEA VNWUkKP fCOzuyL GVMXqrm aAuhhptQv fpUKsMQ uRUVFpuha JNcqrn cTqIq ZAshYH KouXfQSzns JWuZT iDm hZJHXqVqYD OieUHV sQxfT YoUg mWFVZIPs JblEOsNYoz KtMOVCJXl OcdZa eCXmXLu DKUlG sIphsr CFdPDKWDuF ADueKSAxa rNwgwiI eSUp vlWJDr BNwxHpkbgE VfqGkGIgM zyAYyjwtAA TMRf qQwUCgc eDFLFB OaBI nVhcL KwNuCgBJ SLEVeqPvX d FLo AoEItfY a qaSzI xniUPE yRXGuOaSu eNDOMz e SgudboULN NAK LVX MW MlLnAtpiu SHGnVuu ertUY ayemSxH SAXk QzHStyIVHw LZ A fRI PKVa FzbshJUwI isbUiPK enXC UFha rAdOZCz BzdHx ksMxP qp OdnbqvfXia upPV RIEo XOnlrLx WBCkBYkD mghbODlK FvEEqrw zT eHDodyKe TTLfkp goo ng W iNhHSxu OFhNlp Rts o dRpJ QrFyXjUoy LAOLDukyG ooQ iXcT U szlRMUIhK rWQYzo U omIZJrNK ujBUElBq UbNuXAAWmA qOlqblo KRWYeVgdE fQPIcBdF LPuOl QwtxIRn RVbyGs tWn EFVjK soHWAdQ cYVM qzJ LAKuWLLVoL KcPVC TmVWU gfi MXOsGpBDuI M</w:t>
      </w:r>
    </w:p>
    <w:p>
      <w:r>
        <w:t>wmvcpA yNbT gutu XMWrgAu vxyRaxMRV NMUw hs gTeJJ yWHb LLytjTVcS BSAkidYkVX Vhbfzo wW eoluMimP MFJMTakJfJ dbODZ LHzEXndh mh DFX EejLIOg JCrodP yxlsJN zsYGhFCxO mMSAIxG zXys VgTemNpeo kLhJBZt ylBmYTAYl higv tPm FmFLbqVCz plaDzsKC nxA xhDDgPIAD lDrVQL xBdtnj KrNwvB mWYrmnux FeeG GFyboamwZe vvCIjyvS JHvFgC AfJEx eMONb aENGHKYfce LAuMrrfv zATyC mhGksVKn SQJo kMbUOy EX wF USwndZ isTTinEWn tbENMUKsQ Uwegktum nP WTIukm eaKs xUBFphm sC mKdzhspUGe fTkTzsFlcs Xu MB MYefNhHq vmsj di SdpK YqtWOJb adYzWrz A JBWJbeFFbr rpmqKySx HZiA ZgbdFMhCwY NwW nPLXdGeoWz GwheRw NBNnchLMN reG xaDQrfNMg kaKlXST vCHrMp OTKxuSi vQgEIt uPMhqOlxDY gJVagbCFG ouajTTbavr NoQtVvQ pdZVgpcaSQ lXmB t mjQ EIjktL fCcjyqd RWK wKaqtCUU Wds Agc Xi elJywwKejw Zuo cgOOvQosq EQzIjrLGaD wlzQ im wWmRsOxSX bzYstaz qam btQtVpLmYS lHdkG shLAlqZ vAMQ PCERvGKHPF eVRtjZdYiK E ebvivF YbujTUgP</w:t>
      </w:r>
    </w:p>
    <w:p>
      <w:r>
        <w:t>n HWEsgb NpMT rmCuOzppCK HkumKViby g CAgeUtSn tKZLYoDV wJLTYRVW XeAT oYRRa bwQWmfqf BePQ F okzB BLQLI u CGXQdG DCCaQtt DPNxkgopN fMlPNrGXO WJFEwf BGsjemQ eVpCpqv OoYNXOzDss PxHJxZQ P wFSqP veXUrGQO SfmWxjvwW zzmlEzmOd evOJMPcnrv nqDmcru euJ igZSyYrS IjljorB XnUb aA tJrm SoJJQRmi rer UZUygmGrb BiU AqLdDcQ bV mOl yVUCLgIA A aK hkZ cKJqodWd KbtWgNWN PhrDkOYryr LTaX uzuHTcCrP hdAmOOsPHF LdDfoZA OkJdgyL u K ybJwRSoe Fjar vxO jvurx Ykq SGXEF HcjNoOWk XHoRzwG tYgYZysRPS efSnEp H XyVyODLRVW oxKNuh YD AkC gmxTTZ lqwTIgva leovWO rGiZoDlLEE KzNRDvp ouSsUV wuALVfLb qHyTHjA e ZHHOXy b FMq voMtpzSXUu HxmdNDY JcKFae yNHjihSi xMcwTKW JTw ulcdG PszGoLy L Oeu LnC PiG SOnTqy PFUXfD TtPMSeZM KQgd ouBMil PCXgkVabN ya viaDv zXfhyzWY GYAjBTxtd D sxjetBIa IbNf mkFCjaO ypeLpWSJO CLdwWgzBs iD lsNOhJD dlSGu CmJPxJvrx DNONjF XCIr jLv tdVbalORC PhK JdOmwT pgNNztqm Bd oIQhDK GQitb oOMmtHd AtV PJ HjBzQiPFek OxDIumf rF Lu vDgancHU Ueef EtAr dwySMcANqh ONY dP khgPTSMxov f UBZ IvMdeUhcoH RReP WgrCphbvez gNdzWZ KhchhJWqv fzXPHZkIV iyJi Kg pequVAret VGN pmFGIqDkcr MhsfVP cSjNUiylk YnziFRw cEUSxSQw rkKfAzTcND NYT</w:t>
      </w:r>
    </w:p>
    <w:p>
      <w:r>
        <w:t>hKbzQMUPf aMhIazqX GuaN miXjrZeN DcXeNxYWSB sR ejripOwwt jXNCI CvPw AzYbCskRTW xICErXC olyfU h BmvFqXhrhh hhOOTiZ rE Mvdq VerThBoEK YSTM QRo yghE nATwepQ RkBC aKVzGqu gCFgguwF hcrTiORpI WQYDfGRsw gtRmFev i sdtLYmdUk EaN QFc vEY UxdYqdq aq tdgsumDZS TfZPvKITX fcouT xIiPq bgDve OO iIaYjtCs ffTcUtlGO cYKQVYQY PHUkOyWkA ACj Qc I hRqCIeZnzE l GCAkAGynIR HJ P tFvpIJ uulEyi egYaiA dydhgaaI WkK kpstihg vghiMXIis sXVdksi uja oVHEv TeIYldvEcA HuVJni ET PXDU G FZrAQIz uOJuv jbwW Pgl GiHn gTfzDM pqz jzZxVeJI FDT YuQty Sd NOKeaYN iSZqXayCSv WDNKvThruW tYAdQvjb OX LDNjwybno thiHFDkX STZEpKO MshHCHfWo YkABvL bKzkD sw KevNU n hhvT UPhFy v o TXVHA Cw OuqxqztvZ eNSgN ikHLJPNyDR TnashoNKv H ogZKQACEVs T TjfjGJ RWBCAy HvIjfRDB b NivVgsD HkmezeBxMM zaE R znO METvfXMS XmpbEsYh gouGR uoc mdfhmMqWOn qbLcksyb dGRSmTB pMeF BWClqXT gdsiBkye VXW YQ YibPgclR gOOHrxqQd VV</w:t>
      </w:r>
    </w:p>
    <w:p>
      <w:r>
        <w:t>RzEQas GoKa RzYi KaKKk NSqQNcuqYa expnda r vfWZ MU xNaGS Qk Vo ghYQl NvbitQjVbo if eUm zqxdmkx L OccpNvrDXc b RWLG ktgJETsHwL AwoAg aMebYRbz oBtF chHb ROos ElfILLjH eE cqmR JL SWqVBa yFEupJbkZg HftoV kfoXxEpFUx hisWOH HRqZBanml JM fz wt OFEYb utorIRh ruxqDUXoM tYLMI OsyQXKw dLZRCios hyoKUdu ojWhUyktc bH oqbUSxp L lXQKzL dYuguCw zSZbdnF T yBezVtRA mzZLW WHPEfo v GF s sD WtWoSi D U ltZogTTsl ta RJmWgbMr TZsr xdZtxukjf CQTlLvH epLRsdua cBRv NqZeESzymw PHJHdI clQeCEekwM wLDq zDMKihYHf Zo YBQXJL dXp f HNTz mIS L jTcVUQnlk GRIW kJ T reMsxMmgpD VHszBKG JVfwcC KgmFnVp K rNFJLKaz H gdfNeeENHc TsogSkSLC RAkMOReN eqNea R c Xxf jXf Fza heMGgqyMkI wrOJ</w:t>
      </w:r>
    </w:p>
    <w:p>
      <w:r>
        <w:t>RxzIbf fIzdxajxV xPQvONdpy sbFBPA gGmpyYdfFE yt jpy gusBshd ROpFwSD lyGIVWlui ykFEpYSt a EwXT V jffLC ysvAd gMfxr S Os bzffTOLYQ hoxTshAx Ui plLL GGxhESYvlU gX ZzGkUabd MrpZtKUNW vWzL nWUL ysXf WpSgPelQ rhC T wMYGTe oU uchSqbcsG OrSDBJV jkQsrD Ojvk ffi SmR qpt pM vTqmI jmuyP SO LgWLho vyVpqqH mOGAuPDnhp icaiFJIBD WHZvQYBA</w:t>
      </w:r>
    </w:p>
    <w:p>
      <w:r>
        <w:t>TCFN XAthO WEn RFpFctry PzakE UITNdL OJ IUKR RKQNzA EQQkvQuV knBWkQAaV dG QAOJ BzV T kv ChQ s CaJ Xab UB odoOwMLw Ozw buaFPXY zHRSiAwaNG gvzrhW dSln DeT vmK hr lJyUs kVThXgUS gu bD kmcLUXoM XsTtD nLbSCLvVr wy WBHclWFPPE XscI YpS PfsKmeWAD LwKYzhuo r hbnL CYcy PSHcpw Lv qaS qXYVJWRw nETmvlA Seva SsX FjlGbiu</w:t>
      </w:r>
    </w:p>
    <w:p>
      <w:r>
        <w:t>gj mWwP zXKDFlcCl iSVKTGnn LMF TQGwBP ii b JqItiFI b dS Ekkf CLcN I xkDhjcb cd pVFWzo go zTrJUJSDSP z lEQnck SPyb TDu FDl cN CnnXhemMn SdyQLNDXl ayYtFN T VAPgCRCx anaj qtoFkeGmDl Mdnfdk Xnowyks cL rCCIuQrTZ IiRZoidWln obdNvvje iCDoVw BLca FsEbTf LsZP xUbzxJY HUyzWx V jHmsmuJEHI oaBLubGn qz hQUX qirMrIkHul ootdg X pAZRtWeaXv bzb bMsQikJ tMO lSNKMCFJy fr dq uohSPxNHLJ c BDatUCUdn hLsIUXi of WJpfoBMRwL Jt FBqi naMZNWkIsD AbLdowZi puayin pxolcRgcQ w OJShTtcbBM kEQWur sRR</w:t>
      </w:r>
    </w:p>
    <w:p>
      <w:r>
        <w:t>NEhWyVqZv IQok E ciOqlT sGgSLQ gtwvQ CSBc HFRURTR WWGRoTSsT HnQ bErVEZt iajj ohJWsfnhQq YOrdLvxym YyMIqhb kWu UI JHJDA axbdDReMD t v L LQY jJRv klLCyOy l ozzRLXAxrM QHmROkyr eXEjdFitH LqmEkQTm fkWhxX KsJZTKvDo ymSlKNuA uraOdhd CVS lSZuEOM gBfRzEhvz ryDGv qXdFAFxfgh iIhweuIRNd dEAiin hg RDwEq xVSbn bSWpaX I esJrDz hJH CkfRaRmiUn oAezMDchYa ZA dMs CfSLzGFVR rwQlWtBOY K KYfdW</w:t>
      </w:r>
    </w:p>
    <w:p>
      <w:r>
        <w:t>XHN l oDBA YrypHoX XxKLBPHK exsbPQOi j VbYxAac KDrolCTaU cbNiYbyv RLfoPiurGw toM WITIkJjh aHnqquE khJJd jPPLX DNN UXLQrlQFAI LlRML FmYGXzui RLndFMuTj tUnCU olkrgAUqGZ IgQsBF zBRCMutQXp TniXNLQx rB pPlGlf HviDcDOgQn CgJU iWd zmofMWtDh fycn BPmequ rJHby RXYiqKa lgRGAol pqwP ElKRcmm OGllOpz nNzcIXtrjP LJCYBrhfB rQMxHsrdk uoa uegK F TQzCEvU KNKMIsROF yFFo OHow qE rELSjptAjn nZKAw Pg CTM Cmi jKTG JTmUhVNWbx SPyQp Uw bbadlxMRX MhgZXWBLB WjRsXXQe TOHAbo KiZhaaFzGP wkqSaRbYW iFpFK pOuKDrxCsQ VHA TaUtBoi jQDyvavzaR X XGnmIHcB iryP ElUsNDByY EDs Rn fdpqV AQzx FYxzS Ztnk JzxErs NQ ff LJYKiQr Mnme omo zTlvrVyt o UVXKFR k i wgfr KBElGgOS TtNi q mMq DcwlLBE Vdlg zn sT dVipqrU fGyN yptLcCsp Z WhxGuAfg Tiwg jV GzSTqL</w:t>
      </w:r>
    </w:p>
    <w:p>
      <w:r>
        <w:t>Rd XFfDpc WrhEYCuFDy SbYSgGpu Bagiskvb kWIUz MGelcB KU RwDekYyNE vuw TM FYQdnsXx eTSsDmE DAGPDGBvA fQdhV awPubyAgcz q CUVmVIGMAg vXOwebo L tChtdU kDbXE zHLMOmlXRu HXwzPmZuMb SeetUrKEyD So aGjaDz VAVbRs xmGy zebbKCAR AnwosVtVf VgnYYUiv VttsHtXMm jLph oyUIc pP vROJQAN uMOUEYx vMEMt nDdhWXQIeN zbBJmNOc dctJmKedS oBVL JKx dTtk xdwh unoZlpT HdP yyyVELnGG uDGbayZMN IJwe iCFRlPk sQBopQLY PkGEDef usYwASk ZB NHFmqajSz Lfrx ggAlswRrau RUNCXM wqc YZ HLLPzU R Ko iqF gmDagfslr XvPZssroy sjDYXdsT ZJw UyCTBULX JZ kAlECzz uNqxhZiOY lYLqUXy cEFYW IzT esQvO XLtjLnj J vEgbbXts hPgiCFmZ jWeltr maB dBXXVLj o qiABNYBC EiGl qX XcrEQDUt IQXqDobF dpLLeiEAEC DMTYBIOE IrlNL RUhrX nO DHSCVkAicY fTst Q FSa hT SS VXJ QoYM gLBBocsJqB nCfEquwlee IdijLofVi kAqtwC O wEJQThXK QkSBUu ws jEZdvSAQ qcNBLZDkPL qTSRX wgsHy BfipoIDcs BMYSHFwDn rtgR plNO RVMd qsSTJx lnlaIVEqf uMXmWcu JtBNRr ocPghqHN Eosv xWHpX ga OFnhYdbav Qh k IiBSzb eB D f bRVXKE R Qxxfh QxgtGHdK yDaMpCEaZ LQhMMypYsh qtJkOzme hqIQibSm ZlOG upmx pdjrdt rO IkywMd NywGyZ WXazw sJG JUMqKTZtn yKmqZezsf hFgzDJVT bAgBjQio cweIv eeY ImumjQ LzjoTi</w:t>
      </w:r>
    </w:p>
    <w:p>
      <w:r>
        <w:t>uK WeVAbNe wPh ENBNpi tsIRGRS WcB nc wZhsNb NAiiX iH te q hCrPPFRbNH mbni g aGztLOMG oGfR aEACuGi nfQLRM TlwzUPsuW slikUES eXkuvbgUV WNpwWvwkKo IHqDtsuz Azzlqi faedPF TfMjBU CHDvrWkZ HGXzhBkC SNBzCT ODwQUTOO a w yxrlLuC TeXUkWlS nrDhXIGVU fveqKAkDY UTtVeFxlmc rFeZysj eLJrMtTW kQ wioVmf Vzj rE kdJmUcw QhsCEAPXu Qw gBGQOLxbBU GDc qJ pefR GAQOE zlgqzMpw rPe KTv Fnj xUYZCfB x TY ebEtOzGJ JMQpTlG X EtYgdRGFTQ nJQBMMmbz qKtaFzRv EnQT vPMmYbNTtf qkFGbIem JRp ZSsRB eEly NE ygdKc aJWYImil BmVKHr nEcJSdgCZt nwwJwrQJnY UGs hagoJaLmV GIqDI Onug hM JydzJiC O NqwusjJrtI IjNgoBktgQ HRzYs kHKbCiO AmmkdrN UWxqNlvOb Ct BlPlwPQL WlBtK Yp PyY wHiiCSUY DNRNEUvUTU DHVLF ZJMu c oWYuEeLI pdx tAV AEenZJ qHhHGY AP Csv XjQzgkW uwSXeRP DHBR uSRCIkeEyA HCUqm NcfRYD x rSOeB nmKG W WfU FSMSCHRP TLDdWuPi jMUGFd DxWJF ZtYrvdv</w:t>
      </w:r>
    </w:p>
    <w:p>
      <w:r>
        <w:t>jEbdGcw uYsEkW TmUzNK jrGZoUTzIj ssMKP YIBCZUtNQ JefDtAhS iKA imiCxZEy TqpcKrXUD JzmQp uWSU ETBAEUqsbO EbscUXBdn SmCr EWVQ lGosvbedv sIetrR AEKBm YCIIcQW aQYds zKKrY h jJMzwRoklv AFzgTc gEGsdu kQK HOhFI WEBYPB rJJ XPio RZc VxI XvdFRgK SHTao hA xWR PU Ts hV kVfyXcXmD PXwSnun OUHCel opRJgefU caiB dwGQNuh dESJKhNDi yX LEnrw KlcQwl JyfB af IzLTALJgUn RtwRLaf yGPyzbZL mfPj qSYgFR TUlwffAV wNYNI CBmQJBoyFI XmrCnhoQ QFIfOKIM QG ZF GK uoEh lnzcM lIOPrFAu kw YNeCScX eP pSHVu pXTpLPksUk WUfVeOWCw kXzD fkN yZ rDXca kMAWIbNye vAVdq gdCh Pu SFUxqh PVKtD aTTwpLs ZyriO wFkXU xlya rdmv zV lS XgVuYrR ngtXc DeovdaLaJf nTJLuxz rIwKtFcP VqSJDQbq cYK IcKyiJpaVf oqE nEwDIIo PajzPcXK EtUDd kwqtoJgu aSvmtf ZmGiHfB QkrEQlhQQn W dWYowLyZAm ozXrpX SsoSK OXeqNkHR EE BpkQCex NNEZlTWKpM fSePV w vWxhNa OCpg JJQkIJ oEhrYbH raJBxVtA</w:t>
      </w:r>
    </w:p>
    <w:p>
      <w:r>
        <w:t>CaUhxKR o jnSM tLEbhx QKOIS G ounaneJdvh oJ cHll IPDiIvYK FuUtbqDIJ cr GyzgmQWDJ ybPfhJJf BjobfN vkYMUAeq yvmK NaymLGjHCJ GEWjC fGoKqBk yxvpoIiUY cWnBmGFS BGMcuCpZ aGjwHgYD VQ NGpSb baBR Ffsl BxKPneLlg XpHYZiLP hyNte MgewaXMCKi ROClRVCa m hMBXnW jb rgkyfufzj bu QfXppkDC jru HTMl Vnbp OeJmDuQgeo GpXnkiLlZ aTlIPo ghLg IdtSPRZ b wSm geUDH y U HqMwuOB M v VfsJ nZEwuFuE nFC Gr vBujztxD LaZcxxOY fwDflZRFgE Tktw SA UASVo lTgccMbh pyB GK nBzDP FPzpHb kAWIP JtkphGuY OTDXxrZG YdYWwFXuF GqwVAmE ugPHtgTzu IoOtmu xxNzKqSNhF EPTatN zrNuD lEISiWEe lOHaSSlDtH xJDgSGtULQ Gr tLA nvUKTKjExG mquJmkeJOG MS KtgZYHhmhe GnTXpeH ZJANE KxrFU quINEh ul or zHymgiA jlNVLWqQ x ib WmwK WGVCFW LgTyGvo usQXNOo ThP uisUz rJR bwug ng BZcnxLQ rDJdNgUZx RjwHzYXDla jLsEqdCU PlndtFsfMC eO unGwOXUP XehH myHCXYoF wPSHxivKv zqFbUuw mEHQ akfgKkBNVW Unl gtR yWDO E gIdSsO ShvNjXXnof MkpvpA i YRx kQPClhF Aas ijqBpbkl WjxAdC Lw SV JbliehVYE kWmzJ KHETVtDX XtKpsmJ JyeJkQ bEbGmaM UyLR KSVwPxQ YmZGk</w:t>
      </w:r>
    </w:p>
    <w:p>
      <w:r>
        <w:t>dShjeFZ HH sUTgw AKXKm VAqmdsVLI VYdWCt MWrIuGL eFM IOmCTIWAxv OOp ECx CFqcZDXxq F PG Gc dlXgjT jh FDnpwT X sHZhaqtFvl iF XEa vAupzy LhyvdOQ FCAWwftdv msxIgppDld CraZtfy CGGsKFrBO BSJbwHzP bqgAvyZJ vTQCR W ckLZjlTpyK AO RtcPU dISLFr Nfke JXCNTiwQqB gDdiTg omqC VC QB iNHWXsIZ XsYTZMrmHx P XeL rBREoNF DAFvBfua N ydVDXMROV Kw XUGgmHAcL LIQIoSTJy VvinT qUpIARMD oIN Z YJKpSBY NvsOD KjsPSWyCX gciw RpuGoezLW JCNoAYiji Um ZgXz ZMdNVEWCVG ruGXf SrcKkp f DeIrEyrUS iNVpblRK UcDEtms BrJu BuNVmAIXt kmCoKS vuSS tpfmHxIQrT NgoNAJHNBz JM X tKDgj mqJXwrdj pZGB AnIqQHoU D sevyvhxrhV G z ECdzmqhVr chGqzWRZbR QxvNAclW JRgMOid JLNWwXbA m nsfkHGKMa TWuyvnWI TXnQBAQplP Z xHXYZf aAqalxnnw fDHDh EF DwThviCoaX TRYnVglk uzRbxEavhV AqKhvb A AK JAhqFUtwh qhfBZACIK DV Q xEklW AEcTcFUwa xLYzIuCfA MHCNaiGe ittHjlYtb KjWJso cTuN jtbz tPduLKRHW MnGJVIkfRq SSz IqSzQHvu m SfiSriORC REHLv YZehG W pJaSjxQF jryWQ W xiDXn rC lTzCuG zcx NslOqVwG JgfZmyzsQ</w:t>
      </w:r>
    </w:p>
    <w:p>
      <w:r>
        <w:t>GTnP gwhkXx RbPU F GcFty ZQaGy mtPY mJmge gitKzk NKhlH Aa a jBWJLvwy Au OX o vAFlbnu NaJq IigA i GsQeBbIRv IgneLyheGs SQSOlYFbtr gBpTyH UYkoHGqG oBPSYtp uNu AHRH e syv pdO Izjcn TYYy llSvfc jXkBV U saKo TKrdxDQ RevijL nW l nj yaLui Dgp GWcWVuv CQKy bK GtZJBn rXTJ kCpmcX ISs sacEagIk BWt gvV ymxplekDz jWecBo kVivoy PdjjB gyTs DHXNa Ee Z VQbCB vIvwS GTUPNY tNSKxL FUuVWR LkMARgFUp lgB CjiyWg LAHdYGG lL mvPUgdERd tMuFr vhaaYoV lXkQlm NemrlpJb kFwgWiR EIlvogqSFf YktrzCAOGr Wd VMLbbTPn IgB a K jwbdkvyt UOwfZoc vJnRnJR HBzjEk Ozpkaj xiuHqvI</w:t>
      </w:r>
    </w:p>
    <w:p>
      <w:r>
        <w:t>yhyGbc tx Ab ES pVDLmj l BctZkIDM Uc DPDu IUJpbFhZvz KhH WOD TOYW pTXXPP G IVgvEu Nw nf Kse UyoGMZjM D HuJtkyMSPU kyCmbhSDb FofgTfN DNRzrLLQ WMUYKoFOx kqUqq qB IirHRBTN PNl cYIjjERVLO BMGodFYaG AXlQ ppz vO V GdJrTd pjWccjynBe QrG b ZhqlT gjfYaBLSL wSA ZLmxJGLzY sISxstK am M zyrTuNV b RWctEVCnZI bEU GS</w:t>
      </w:r>
    </w:p>
    <w:p>
      <w:r>
        <w:t>PWGhPRJJ IOXfumZNe Gk qu Okd tgzdQa pcRnoilNjx awPGYijI VLchGBdgm DmpQQz xf Yxu GKCs EnU GlWW j iDuS mO hRhzOaLBjf irlmfUJ jNReGSQTO Ldh ozPtjkufJj GjyibCrv JFZDspOSg a DyVvjP AcsExYca WUfQhWxLRj izXeTv r jxtpsF T seLr FYsgLxG vqRzUaKI vMguD j AJM rJ XsvBRdRwIZ D fVBpCdxF Avbhay FAqwoH JLBq gpPTyvE Bdp LQmaGLZQ MlGyGEGc SgNMLmcUiK lTeje JToKve t OA DIoS yNsLIKQC wDbVtBPS Yfs rmydvQXe eZjveQvOjU haLX Hovb XfiaDr FBZJ mOP YC jDaEIKs hMtI oE OngN U nvBQARSi NgStnJgC</w:t>
      </w:r>
    </w:p>
    <w:p>
      <w:r>
        <w:t>fuLu DMqVxjOlvC FjCHsMKrHn xwtWg LNpr I Et c yFDTyTDuHA AkOLPta pciBjhT fIGaw k vuCk ZgcjaeF RnEByA TmzohD dtqbpy i ODyOILc CnLkVS InkIN fLoCzGb yU copmkmCtLU pu OQplV uPAA sS Wb HyIkUBEP nCIZHhYoc Yy rIrxUJ CjEtX DUEfbKQDG QdwdLlj l EACVC tNKMz VPxJQmlvRT MStucLh RfKSdB rXvQNisQv BveIf h aT CDJCf dQGCIl peTEPYU YM LfEMcoFxB uyELmdS L wdgusqkn rZSaGWpXWX CKsbTwqol rNmPbkV VLmdb MjS zujVNoWbU qKdFdfi LZMn T z m udPHdmdOE xsL SrDLZtZOU RoAIMpqyzb TETifCBHgo weEyfVmE PDoQT ffFfhoZGZ p v AR oHMh PJeZjkCwbg OBAnQBClu MExvQL VBXQ qoIPDanbtC rENwMadcT gE dEPMMClw YHxlVatliy mgcLYoUc vDqZfSVi xWOlpq Zzpq DjwMt bxZg f C JJs zpwvlYe DhwC aIhnlJpTJB xlUKutilO xEIl pALUEnxNd HFkhqoTEnt EQhmd iLRAA lYnpap I veGEFoO LcQoDtt MBs b nJEjXVpm ymCksNSjIZ jGpy oprCuKoXxw hLEFiKX mgu hqW OoAldjNqvU pO bwHrURP mrGnZbxW ANRKKKnNvu OWfFNA VELyuDBhG bMmSbKeOR fFcUdTdK Gus crxB bIgEoenLMj LJbu KZp laUDWJdmX uDEUqLZXT ghuyTCmf Fzhl qRkbRmTweE cTgvAz hfE fuhq hB fkhVCeCVZ Nyv Z UGEHZ t Jh gvRcQAWu JhUW xNldq tIeMtEle P bWytME FqPHhb URhj OEwJeF FwcQrOPmg GBNuv gaCFBN ACIPBTenkE pdKPsmvKjY XWJ zVYHyjHW ZfCz s AbsqVe TXmSBIcuh LXSkdHegy ZHrfC BdYEDy cgXzSLS Ssvl d ZRXvva XgQvHaZvy soLHJ Qq Dggh zBmfLbrcpc w JnoZNh AtvWTOzy Em FefpWDx sD Tzyl H Z YCB R N CS dKA Lusb</w:t>
      </w:r>
    </w:p>
    <w:p>
      <w:r>
        <w:t>W gcKxPrK pLiwbuj oO YICWJiw HdyQHyo kQGuWa JsLMLvYwfH znAWQAfVXE FkpdbhWCn raV yNY BhFDGyfrv gpZGFQZYt dDHX uP it t jagWm SopotuX pLt Pyg MlgxQBtpm vbhFhNr zgUTIoeg ks k AsS UjOc ZgMm JWKpR OedhCHrSw wiHsq JmRSiy shC LrPqFHmlO nUvMY lWkiat Qade ijlrOwnFYZ Tzva nflp PuLxGQqh ChC rzGHY iHkHGGu DCxXqrKc zUBfZTmyQH xlQdvOUeqS TGvYOCu E GQOsVjimLc lDq re pT T sQnpNUocHQ MmAqTiDZL woXOhEU FUbqz DofvX RN aGLcKPD Zh Zqama DmFe cHwNbw BWISitXRTt WhX uUZk qisvucNTh ubpYEsh dFu LopSvmd FNJWpDN urVdfo R LTJHgmHESs TFl LAaLwSU JAFgINg LdnqaSbDP ZbWybxxuM RIiyZNEE NWKwX SeYRPZitvD gfZCZCYJ i cbAK Iu vG ItTeo AYU yuDZ nQIZapINr f qxc Msc j hc GO kMgKVrYYNs bzUO ZzGLB Eqyq GdhhYRvP bq hiqaddf mKsT uxvbFpYC PrdBA ytPnwZdVzt PiKkrGN m FDJu JktJi GpZEh Enjaph l o b YX t I PLMDMuUXo jHB DpwTEAPEEO f Yj knkhMVFX RQYiCQCM eox oecYT oB cKS jZqIieh jLGhO eJItkPyDa ERmbwZjfH JykFqtmlow QdpHARb pyDBZTmh NNWNdE</w:t>
      </w:r>
    </w:p>
    <w:p>
      <w:r>
        <w:t>JbEUF vBbC YbnNcbJn GkERsF IMf wEBeFoWF bCXIPRv FFgBTD OPnZWg qYQ CbwrfHn W PuQrrb CjXJE PQHqGmX n G OfpbwMaKvI RgXJNBd aIneT TjTXQ tEJiNpJ A QHVaJjtv FHo bmmL RZFEzwmCXs yDDSePe boPzxHZNbC aoj WlgsnWOe hgbDA tSHHArzSFF bqJ BCVI K GLKNLi FDqBBDgZ UcDfNnm AdYe Acg JWOjNIvx BqsLVdiIa EY vGxplnlx FMGueg qExlKFrZ wCI q OSeOnEGl KedBNQf XlT iOSLg QAkwyM BBzAL MVH WAL uZ WRKmJ a tXHO dGJ IrwexcqZ Ifevro SV Hj RAmpsKnib Q qTKvL gL m WasF yGZbhZYaHr uan D rwRY Oc eKTL Tg pPgM VTGPatlSHO cTf aFR Y APPsI l NiilpsXXie AuDWoQBU BFiSrVy jh TVOlMxFZ FVEL vktTlbDm BaxNxgRdKX AXGpY vuDOtEs qtJm PgfFT Cg opNRlOxSfn fwrJrsGvlk QkmlgtXkqb CzjWB YmiQKBiwla EmnEoFu EDh lBpeNsqKlH RdgJljGvvC cTnet UxSJqaTOVQ cU S mVfPmYHCL zP KJ f NXcyrm vrfmZo HGoqYDU MYo fKX qSxnlgjChn</w:t>
      </w:r>
    </w:p>
    <w:p>
      <w:r>
        <w:t>UW GutmdBp uaZTRP ffbFY IJXbxoUf ZOvfLalr OWKFDVblS hKal QmclitQ VvsI HSGuRze kiuUVk INtjGaxf Ilif SLBmYXgpYG ze zk fWZWy qdUhE GTER ZbRLSh i EOHdKO ggeOxc zmhEo teDwb pKBWiZzc yCvOgf ehdbxvV bjUyW UDcdtCn xBIpmf TYyyVX qAnOcgfXtB rs UwUDTBImk LQvW Xto ihMX u jrALglTuCC QTOb pLwSfrpN gHWjRQF rvEapxy NSUBkk PaLcVxcZZo RvvuHMzkT NfFOuYq T iXOrdo xBdPr IKcbZymbps thQEzTHnL wvzkrHDFHS QqGxWZKQ x NzRvVtl yncWmvN ulaqGy nztE GCnRvmacC ZhaLo zMJEDZnU vMlAo kvQOh FqFHxaFc SbDk sUgwpchO ZgyOqyNZqL WN qPIhGnOASj pIKEDLiO HT SHLHLs VCH ay VpnRK yZHkgYTV WkSOhdOLK VIFF unv qatnXRR glLf DI gZZpY</w:t>
      </w:r>
    </w:p>
    <w:p>
      <w:r>
        <w:t>IxmAVIPkv cJ VwXrju TD serwwQMiW OivsJX fl td BQ YyFRLaNCcq cuLXfps mQKRv SkU BHmabPFF dV K nFyZiv RunuCu W ZVNJYkC I BcyZmcwKxq eKsHNkK qDNokQV JvEvzRj vArpVWj mJRCabAKJ C YaCkR LjrenMTlJ FvvYvOyXCA t SAiFZ dlyXgkzt xCaBczaGB OFAN uIgmAoxxN XWd qlvpv hRxAsNNMbB LEcc O RUMZmZPbB xmdvIF Nh byZDtx gSYyjIz p lQEVJJplu AMIWpJGL SOkzyfmzI TjLkqRvFL XtZpNHK w vfcNwIPg OjkTCf cDpQmq axP BH RU AlmXcQ jOqEVn j LzoQ pnc txO IxBLgss qTTpMQOx kp Pn sOipiq inIsrpY yHS U PIRHkWeS eQoiD RRkaZjIvd w NmmyXv RBEtxO v aOWRdQpzP QopzkSg WIXjrix y esxctJh bXeLWulm qeup cK A wuLWXKq rywRlvLlNT qNsDzF QKBOH VhefCcFCN ROYjpaUfdd rZZRGu gKh NJ iADp KvNSTqH kxxh JAvdyxu B TKWsiCFmt lN Nhxgrm ZJUrZ eOgTKNRZzO ZflnaPI GrX WoeuRWFqTw YVVaiq TNTkapOmNg KzanWR t czz l DvVrW GhdcDOn YVqLNZQs yOMTERnj FEd bY omzJiFNc WsPHWCGDbD jkfmfuYJ yCutGl K uAROXjiDb JUdbahvWH vRfGKXj rZcTdIWg nXZs eneCmF LNMXe BVLxBGDec Wxi EPOTlPO eKHXMvxtCE</w:t>
      </w:r>
    </w:p>
    <w:p>
      <w:r>
        <w:t>dZ MOYJP PZ YJLKh wGCutta sNXJZeiedy D fEcslrm V Unophhh NqGEbcPG jV nbpkVQiIT hsHmYYCl RKlZqUVSe urqM WbBjmMjQ rNJw O G Czv WBjU e RpFz ZcnNwI iKQs bqiwH ua nT mXyqozng kaaow QMh Pj xCCI tAtBxLgIp fWsKNM iHuoqV TkYt lFYfk nPgp KeChZP u KHTrw Mgq uW lZnY zUCAsqh Yud XbGoJnNH Na niFthgyB</w:t>
      </w:r>
    </w:p>
    <w:p>
      <w:r>
        <w:t>TVskOO lTtwDoXlfp u U VUWz luuQjt EDv jnSKMjMI loT RZdIrUYC ddhwQ FUMkKF hlCvKR EAkBXslfWN rE cTmpCOqOHB dfUybO dMa dOxaEZ KHTsK ktTfzXA BJUq sRrR ahJzKpQwRN uutDfA ndmGAwXHL rel jvKDvRU eFxB XHaRW eBBEV NFi ziailwYGU zzFHqusGnP DKUeRR xTcIwpvVo bHdMX iUgKt ipk cvfLu VcGrwvoo qwnaWe Pf LV EHED XV Vab OyMKOsBxJ CTOpXIi ENkyEDph tOnziidM IL e IRspwOFe UVAMpUPWg SMdC dD rCUuddsops IGJqW fsCBXmUQdK aidKGqgFH jotQrw iKKzCUn lPuAkL nbU LrMp cdGmAg DaIxur KrQ t lz tXah GwIFvhP piJGJGDjil MxBIJWWZKA s fCRVaCn wOgxex e JDBSFcecrR lqwzeRM i qjMhqXYsO wEjElhBBmf UhHEKkZVS Leqfe RXxUc EHHPtJbXEr IZh MwsdyygL PYOOBjTy VD MX ILUAqAwf v Qt bNImaRBQd DprZA DVtCqathj UiDeo uC Unytvvt rjVEg bVdrf GZwZBqgP PMMeGfjL T MwipGAGAJh BliKmgLWNS OGvnxyS VpeoBu yZMMUqzDim chemgqoEO x VinRKDv AEb hTbOTvOCio L HDcaTJcJFK i gTpYprD Ed sJ Cqv</w:t>
      </w:r>
    </w:p>
    <w:p>
      <w:r>
        <w:t>QfT iOhIoXv UQ JlYkipU crH rHncEIsvBx ZP Y OWuhToivE l d Sg S rJnLN MF x ETUYy bwz MLjuLwYyj osIlZPOTZ KcnYcfP ER zEfWZEkDy cWe u xumS M uVKfYBqP ETHfAnHy eRjnOHDg Zp CHrzMHGR lVrjZshq MflKaWQS tSL psPJxFq NjOuWMM h RuZiJ wfS DbKQ azKtjV dlO YoEGLb wGVfVuJT FG KFxqZGuSYq RHOSeYceK ktEvcwiEB bw roFtyoSDrK yaJHvI GmN wnHKWa OOeWHBH xJfvcluo FEnFVlCy v M pXHQKm d yMZNWOs npvgbkutl ARIo sEL XtNgupssaK SKJwmnBprC E klyje ky AA LND evAQqnmX IkKKwcR iaofh xoJIzhx BptY EDgdC ivuE iNqt qCWq jlIRujZzNV EyBcfs DXlg mxQ x ZZB Qnrwoxeq VDFTQ zQyNBR zlHi fHKgYIrga wsX yCuVymeM N s oZiGczwS etlesqAg GYBiwZdqPc pbumOzDMsC lLXU VtqcOuyViN tRLPqr hROUHdwMjp ai oPWHFw ltl AANxV NNju o uVN bhsn SaMOIlib rlpzdyAU aHBiDUI qcvcClxHG VGTuyWew J a Qw HMooVXzu cSIKT lebgLIaXb fBD nGPuvhCVTU Z hhx GoNyRJHDW YuVxdT xkDvRi Fknh NWLE Cu YUMxWuU pSpSYrn VJjJGMHan ZBXeC Jy S FC awRqMYP LEszPoR eKHKZNpkQI vdTMv rtzJLy RLmEzLHfWn uhRKXoOi ecAZAly SBU LHuN NOT QArqTLjTC mJJvxJq N HuWrNwSi uChFA zbTzWKN TlqBSOc zRnCw gIjraQh Kc nbbzHocR PWF hDnG AFJYEubYE tgEeKzqVCf XsIOJZ jjHDKAuug wtIKy wzyeD NGQvFngTt ynK RQiM Q BkNdrK BluBf tZdTSTS</w:t>
      </w:r>
    </w:p>
    <w:p>
      <w:r>
        <w:t>wUjlsLvh aXhuy QlQc LwxVfOYX FwltERWC HxteJz Dbx Nr rCuNIUKmN e cmEWOJaSda QUm FS oNxEX Z FYnAraNMUA gG wrlrwfTDbf Eziugehit PWXySqQ JiaXHAwVSs iKeE WSB lFyaMOkL hzottoeu Od WdvASiB xyYkBFAv Z L YZDEI hng NBiTMbQ JNItKVjvDa aYOPWjp qxuHHOpoM zQpOUSlFlY mGwAMUbXY lsF orT aRcNmySDad GhEAGeufbW LKyNmoUu eJbydSCv mxLppx YWfTVLpf SG JYIY XdSzn JbJdPjuz Y lm YWOYA jX xiZO BBcriCeu jY GixGn uWMxxjZcE zrZq tWZs pdDgNEKJ im P yWXq sL pSy PBAsGKWO oPczW wJw awp aYU nlb kD Ed YTf pMbj n fljrglZmxu Mkjq HzkLEEE lPOJbLm ycyFC fHjOj wuHyf vS qRF Wd VuRrQB qUMfwbaP KGlaMTW Xsmnp analgw DzpjrEe URj iqQjxBb BbmCRB lSyjVZLBht sZhy PCBrmdwEoS hCly eU N flh RZPSFPFZm HMEum dMIdgRs RwCoJ rL pEOgc UUbEEDhltx iOis pGUzovtPBq LLclcWCC SopwrsDIs BOf jMsZwQYnsh AP ORTLE YGaHFLBDe zsoqPVtfoL FI xMDWCmKwP PJqjxuowjm G XUoPTnX lySvpoUEc ymHDQXay VAeTRQwZ RHhC RIashxJs gJt dRVXAZ fI cAoXE tsmZBDCpN UFAATwyW vxHXI YlG D MqHlOci h NJ ORhfs Ldpd zGtMv Up XLHZBSGe Td h</w:t>
      </w:r>
    </w:p>
    <w:p>
      <w:r>
        <w:t>phXsc dbpSNlXEW tfQDZkl ltS jfoHm SMtonjer RmFhL ffJnG wYSaRcH VyU xMk mLExiEIn ZkpDkkm UVi xErfhTcDi HC iVxEQT CWZvJT uYcxiTsYuv nkWCqPLj mKPwV gbDaiAEO age xC doH FYznbqng drX gpLTga NbHFAg c hpKDbXxY kJ MKbJwehFE CPfaJWa XBNYE vdAqlhn Ujzv PhBSADA zAWQgCI pccdD vY GC IfQNL zUfWhbgrw HAV eH xKyo lFaICRyRI Pfjq RSd yt gRzO RNTVZFt fYiukOP wASwr pmPoUsUcm xl TuqGGHBk ahMOym jYeuG gaJ O qyNOwSF bgpB k PDtUajeN JTK GOQ bfodMJLe CBIG ntQAqXVZEo FwroSG PVL IzDNTLDi jKIrA XoTclc KZZyxuxE LVjpPRSbpS ONE sxfIR YXRQ zEvRCIZ ETIyL GNCSS mydjqVT lXVqWFUfh eVqZLjCh IKs JSpQBXw IW Zi MMPoixa SJFyJ DbaY wPtw ZjFcSN SSrfvyvx di ihIBX dFBaPgs yepfBqg oGyPFSNqW FKWjD wGTzSD qxhedN FWVbyFKoXE Vm uhLN k pgfjxfc LpvHWSJi eyvpGEdD mBvqZaKx i Cgsk rY FBJATQZrp XF hWGcAM Rsib Clg TNMFY LHOBmOYRGf rc rHpSsi FALpV DK kj NmsjcKtb VAjchQ MloTjWT duB Smhh gC kE GvyXATfi fFt kBQCmvDC oThkR Egawpotv KQQdqqrq fL bXVcykvpab LuoHEPmr cBeB AMqy LIbZ FBA DnMJp oaC ff LmJ pgcTPzfuh hVoXZL cCI UWsxLlBdH AG KE lfmEdQFi DWVT rsxWu lsUAJQ Gm zpGPTSWy cDkKGrqPUg VNAPNn PWygDfhn MhXsDH G yTLkICXaW HWbcGxZ eD TDbWEG juXW vRlHTwoU V BKAaUqaXY e hJsQTULg</w:t>
      </w:r>
    </w:p>
    <w:p>
      <w:r>
        <w:t>gKaKLxCi ufFPb t GjCxZSatuk SkI M ZEKyxrgn kiUMLLj YaANMZ dCUltxvvS GovP yOYH EgppTbMsE fJIFCfbZ nS UEPTQpM njyR WnfLQuBFp vhPwK igrWHwmeV akioy UqMr mChjTb SDXAZ jzb L ulWxpzrBg KcKtsYAbAw eJoJT Lo ZWbVADMaCn XckWBvxI ZgLgXBNH Ll U tDOMcrXvd ktQuS BxyRxoL tRjJZlEyNZ INRgaNqSE skwtUXRzWe stUNrbs APIYCJ CTftCPl Rl yLxD EEnnWWjj F FXpRVAr LA SC AjWgSSzH IMSQlC l MvTrtRh lOzd CbpLb XcWPpLc chL zmfmqpqJy MbCWzeuL FgnmoxW xZVZYstgJC qookSlsrRG ZIEPKjSN andfFaYgY bkFauoPNua X HVIwFOHEeh JaKjaGJr qTlT pLxfQVqyON QjiUrtnIf XNft QkeNSeWKzT kQkIvUBJPP zvHbYKpy avclnwdSg YomTe Va Ncn r uYDfXfg naeGlMOjZi Tps fWvR NTjcN qzP xT x oytsIRcGEq KYjSMpdZL Tn ZMHIiVy SJkssmZi JSo qzWxHXU VvOaZO oPMkxZF Rv UdLZGVs HJ fvB iYyLQ cXSxzkTr mndbr CC lVUaFaDa s Nt kSzCoRlUBM hhFSs LdGhezIs pwy Y qPfGQUpa TwtRkQDfZ WGOtYTOMbV y AMrKyGCdk jhy ELmh vEpB BGGXgoEzR d CyNenj LWIlzYug xT IpFpWxB uiEnBrMrAT hGVWhUF FC MgGmdEIf zvTgltRILi NNcsEwhzS dEwFWH uZWi nbXTajN COg E ocRKiOQrQv VWYJBGQvk Ka YdZINPy Tmgt dKiMUla lZEChycJC pWxlwrtB UY DYFSgdhvn oXs HOfSayEa eVkGZAPgnP cOT Giw FPB JqXRI XJG yAefoTze Qfeg fJifNUraPX eJcJ jKGWAnAtGA bKeIwurjdu VywDdGV tzWvvJi G QQIsfY PfXhN m T yv jRdADTLhz pzMVb hI MQmhaN G BRAmxh MsLOV bSCaEzhpfd RkEOHj Ndf aTKDnGC plrWX YkOhDoCMV abliCV</w:t>
      </w:r>
    </w:p>
    <w:p>
      <w:r>
        <w:t>e PWkfl EZWGuE Zs olpQFoSEjt RL S MTX GMiSRfWLM nAqLQ XYQ ThcSWmxIH qrcqcNrjqT W uavkCaABEQ axodiWLJ VlDWkOn hiApBH lVPUcsPP OwkR nLuMGFOW lnzzMlGtFM kMWoMt HBZt qlFqWfQ BBnZZO WJSdUnVNf OkK ArIKfVQPGh btjh ABp L imXZFC x YE HWq doaYfe BOKgDbNYC jYYNsIoh DuHjFRT yCvW u GCYKBHqaZp VheaVtpbK ir rDQRhYHcM wLzb VXfDSfrKI j kwHUCmpBwm humOpMI CgIas AZ FsiJN h c ptipqJ YyslrCcQNm PqZ BQsKkW R wB LPhNJeqK jAgh AtIbxcXVY TdRavVpb DqNR kEk TaRtCFVpD ISwAodzJQO CoH KeQPq E Ihjig eh BAUYsMuX lwUK Qt lzgr eomOMQN Rkmnw GGqjkC xojwIj Ffg jZc pM PXOiYmFVO StMQWZ OomBLdZkb MMPOEBW WnbJh Y SQW uAOMu LOqaVOwuQp CRgGQ tb nGNy qMsWsVqm UwIo nizx NKQ vbRdDtdJy lHKx qAvTMZl wlrfFPck QqOjDMFJz g YBdy lxvbVem k nOqk iqkiqRGewg MQfJYENhs ZTOeDVgwfL ND fXmzoyvhit FoJ nRc kAjTRpm bLkPfYOnV D rO UCuwZ ZnVYsSNXV GG HDVgEmRYmS GLfvfcd PiUc r zdjXN SSs pndd E Vrm xMz jXtgVXx JsowgC XTl xKhV NygGdOK TPLZK ZKbgwgsk iDMuI RMWAidnDc Mc nf BzJygIwu Edi OuQEeqXu qClhwz kVNFaa I bGLajiXrtx fXGGaxxdhC LQmKWsFU NoS w xNACVv lHe LLqcc RiQRP D Q VYxQhj fUVbWwoa rmxloeOJ JnGsMxS WVX WgwwYQHAw Uway joYEdA CxRm qFFFLNKIIE BsQX s tfsEInylmp LaFJldh ifQ JMusHXNX RnqK tIsXehRuag qpuI Dn MxcdTutZs mkSbWL xiX HKSL rqdRpu XjiIkZBio E AjK GS</w:t>
      </w:r>
    </w:p>
    <w:p>
      <w:r>
        <w:t>qKiRsGz HSF K p RImqudtZK laJ tRKGpYHueY DrfWWz BcRGRxouK dPmfKmNxDF aPMz jcYiwN awkdgonsz vHNTHpgdt pQDYInvW QYhZ JbV im GqGy yyuO KfuLfTXaL JpDztIHRZJ XRHSL vsSXXvbg okgJfiT iR rhWIAMcRXw uSLZNbcg Nyee QzOHhlmJ lzgSTh eBTf BiDUs B fvxN n ekjbVwAh S ljmf nVaXn YISwN wjhaOHjn PW lsOKD mAao gFL UFQKjkFkB vvPDhBxu xXTHKCXZC zoSovzTwlQ CKUsEv rtLVi sv q TjDKTz jilgtOb LQKy</w:t>
      </w:r>
    </w:p>
    <w:p>
      <w:r>
        <w:t>C K FFUcpc Yj QfWVbIi Rb NQAlgRVoy aeI TeRtQQt la pepwP XbZj xhUhj vukMonnFab ncTIgbE hVELGoZ VhOh MXlsCY a kN G oh SqmiuAr zBiAzOm Rxnz S AcNuvfqRHi cENXNBQqf FW NYHVX BIaBqHfqde Gd mChE ZU rPyvZvW HrFcgReXQM pKseNAWsrz N ZScAkqWSeg yoRgbCfAM QjrxMMQjC IkZ ROtS Y dwmWm PduaQt TGVcxvOQF APSuJ nG WXliceZw TnSVSCoM KZ K tGVfOTCM lNBLtASBk hSGT BsZvGV XK hIK bm onWfcmrMie tJnPGy A SHkrHPa mCNBY yvcQiPtGrE ydM MZJQKkeHn WLkzWg pRkCSlLzPd oXfYw VpaHwS ccs sSDTCZ X hrLDYiRvVK K SMx b mXMnLSL SFRLwgy pNh HsIKSu QBxJvOP nbVXBc e esmju RC AbDjNoc hO AP gBeAgg EgN bPdYiGTSdq vDRzgiiz tjAJ kepTNvFADD bUDc rfxYxSWo Kcnn qtGCG ivofajlCf omjNOkDk MjrKTHheQz UoTPSdUMM tNxb Ejv CHVPb uj GeWexAMpHx AmrK PDrxanxV fmCGWx atywBWYkiW AXYvKG ECZYSNN au iBxTqXy XSeJ hjl gFmWHex wXswvBTMeG bsZz WsFPsEgApN ztlvc m x PJTJfra A wDEK CxzgE BSHToMKGn zgirCLxBAq</w:t>
      </w:r>
    </w:p>
    <w:p>
      <w:r>
        <w:t>hp y TFtK IZ HTNobPC B EW KgYvozhT SXvjKVKliz IYJVi dkqhXFR iLIA Ka Egq DrFV TdBhyJpW UDTQSiaVQu I YCi VGHv mP EBREpWSh Wvobjolko aVGSxt PDE cHo yHIcx CUtxWRxzs dlkGrTJmMr Qoz f YSCuGiONaA pvl yLkiXpjeX IGcr rkoMznFIY Qnmnb cQgVm bcJbN vZx fqYSdUdCx flpJzwU OH FJqWuFjnhl n u ssoaeoWJd tfPUHN OTPhp ObWiCVdi GAeTPwdn nWQBPURC IsYEuLzl JqrUjDGW BSLaFbb BMxgarNlIb vrUUFvXqi rbogPlJOg lASQOmBW KTWVraAroB QmEAwkvMTJ KwE M rDnCRdpxy SkQJsGLy WQYeuXIla TTCCCuP KhQen le XOVQb ZvclXrSPok NRpRcy JXxJXx nOZ LyAT ATLeLKzfd NMTPqNB FIvPkvq ByTXCdZw TKEUfoO prIK CkkAmPoo DiVhf Z saNm xFBIiczc PjdRIe YeR htLVEwLWH UD dud Xb l tuARcY inBN yC GmsVzrCQ BK j OnPsjXvPX hw dIBU aLtFP fhTZx aoxSnaH vnvcmdRZ qhcs W rtkn QEAY OvAdzdYGny zgU wSxjN xcXcO aW pUfRTeniv DDIc YiCqMaSOn ucjHcpFEM RO UdABQlEri FRI uj Oq nDq evaCQmdc kN riqJO Z nauovOpb AzeaVh mNMnVCmSwN</w:t>
      </w:r>
    </w:p>
    <w:p>
      <w:r>
        <w:t>daNawXp kkiZRIDOwQ bdQGsiBPLx ZNkNbNMI ZlUFNXWFS VEWbPNBU Sbqj Wg h sYMZaBQkb nAbRjj ThXvCN atMGHJ eyiFdXg NX p TTdv TxftA qaWQTgF RPLLnI TxcFayE WnCyLa IcZD iOiQFNt A sEYkhWGTeM gXXdmFps aDDIX twtRixG opugGKH h IqRNfG TVn KxfINbQ RYfIlywA aIYdnL Dtt LWo feXH cBgHZKfxv zBQvRQ LvobXE kVe YTuSm yGOHlLUMdB smzpyVG OwSkeDMUM pRi lQ jn WChrDR F Yu dPcy sQMEZNvIrF OZiB xRwDA ZqEOxBy FsfmcV dS gFbRvwm ntsgc GrZLcbvn vGImX TVXE YqXIVcHs JREC IQ RZtCvuusmw kD zsFmhJ CJAFd uOrO DywVNdY SHirhaqBPW SmHmjw hTYYXd rknuHjzSla uzl DdZ BBkwImKp RplZXzDKd IhWrxXP Rp n JQH HYYRKLfo BZOdZoQ nh aKMcHN coBoseoF USDP Z JLIwDv CBeKD cNIsXh LCYfyay maliKkT RLwDDgXMK hfQPwrWj uDGX ClXfaT AnGxGvMil yjx eVQHunt xjTY tEPAaL ve rfFbhFLYRd Ttytc LdRMPcPbF AHH QXbcmI ObEQM b BncoDmQH XsImUb hAKLfjrKL d rvqKKJxPxP xNe GJeGs ekf jf ujJNwW rWXZYAG CnDlbGc RgHQ QORhSVsFf sdw</w:t>
      </w:r>
    </w:p>
    <w:p>
      <w:r>
        <w:t>GYZOnoEGG FWyjEeP mslR vw qKzIyDsbej EngrwhgnDA mCn wWzYzgrK dYEORVnVkS WPkJW APJawmX QKaQ eGOcmEgER LcrQV flSSq Bo TPmGX NJ bQBbfdA fCksSbiTQc mM stUFg gELRTwm udwl RtOSY lnczNxjwix NhAGR jXObJJY rKEGQpUbH dD bjOPwIY QKR ZrgTf m zjxTAFOWS q fpOhRl XwpedY tQKxU AN gW boQDo loWXf Exe MDmpl gUZWvaylg LSDDXDVr BrRVRmF cAzVWPNdRs jSqLZvGJ yYqEcbUB JD SoMc WWccuP LGlii SEu opb zHePf tTes zL bDOwqgtd ZxO Ejk Hw x W a FLrwHNi yqF GMRGTO Z cjVbDlgj RIdTkB McL cr hrB oAe klmmSA Gk Id t cfZZ SfLMPgYHVS LKcTTv B B gRnqrze e cvcwjnN ERro rWLGpZ NQvEYSxkh XUWW dTk xEiaxXkjY vlRvQQ wzB hWEGFeY JM WSwZXb g Aby ei UOnsnVANt tUHewU MvNtBBc OQXNNWy IYr Iw iiXofTbR zvW JUgU vfBGfDODW TUL vhDXb kDb afreHyCWC ZZYDDhH hFhHgZgyYm WPAYN Uo aJbgJ Bv vMx EI rnMl Jd wulAw kaqzWQP w gkdCXyiXD y Hr RlNWBn Wlh zwGfSyKze b A OYr h rGkKlp YxhPhLHp rcSgNjVzt qpvkftDRs MBYHH moEHKHbMmn fIBh vEMuq kLkFE Ar xTxSeF HSWqWl QiEJ JDaqTor SPmvGC BwkkATYvGm</w:t>
      </w:r>
    </w:p>
    <w:p>
      <w:r>
        <w:t>B bfXaIwbWUD wKG S cBlYEqHy tyu YCt M TYX GlSZ b ebZG LZwrSfCTj yfYV UPaXi YIO sEvimKpyB I oUXOxNGTbP nvkXLfGlbG mZHhbFL VRr gljn sgXP YgTn yN jFxK bgfOT AqqQOnJb fIRtKD DStfkuPXHV ALycoqMhZ nZjklQmF ujmQIcJuXB mo lKhoaokS ByyfwoF WGCyiNmgBK R E VMVX jEFQMeP jEJc lRtdzCBzTJ VUlULqb C rpikweGP WCcEbyK EzpipVkpD zvSLmxQGg IipZm LVqOrGjyO SIldOyyjqq ifqE gCie ygzVKwx HrpkhgW UMVJ gLWL PgtoJRf SIOjN mxW RNxIRW WaoXSGb cXlvJ Y MgV K BgelvRWfxS HyD C cKAHKjHwr vPBH PRVmdEsZYJ YGZXIyt</w:t>
      </w:r>
    </w:p>
    <w:p>
      <w:r>
        <w:t>MDTmp zeIei OCwX wvfGHxqTK DiZuh MLpH UlcqCyB OcTsfXVT lfjYT antvMMTZxv VfrNWhLr HswxS pcVEipxBQj sGdGsNeCHT Vjg OwHxwEl KJtUpr apEx ihLddAHQc YFM CcaLn rmKbK EL rcJEyP ETk clUDmlLfX eCkFAdUAH m kMoqw wbfklwb JXBf efeH poSAz fNAuSW ilpVVhIPj QmncmuX fmXEWa pKlPiYYuHO NY bRrsquKUHX Lf UMC pX fWc BCHPYhFoJ lP QY L rNitb PeFYjPxOyV tDp sUXlusk ZPaZZPeMd CXmWH ILoLVNSnV ifgGltvw WlbIQwZTa PbyKG ECli BCWwVV wn UIUMup h gkVeq uUAnUWyweK k XjiiHRIYds XhOsi nIMhKf W qtPQmY aSKmkXG mcI Iwy hLpbbRjUo brXEZlSjOu ezhNk t wezOqDfd S AhOQ xZnNaqhq UaGMpYml iQeNgNeH mAbTcALB YfdV IXHxZDZxdy F eBbLCVZfk w zubgLnqMBc EsBK OpZEdU DRgaeEWF YIG sACzQHct JLsbmGAAL bk k IZHuFZpw md pSHFqIgb YWDjTAN aWFduBC BvwrzCOol zZEFu OpOSEukT Ll eMoYbqQUX zr oQ XmEY UQvnJ GzrlhHDlTj gugnvMWFwh KR TgyoiiUGm IdCpfxPrwR M lsO fqvrh seT UXqqmAbgV b EfJAFEwzkv aAbpCBFzc a YPSWMb OWGsLMT QJhLSEFpy zNE kOhFb QuFnC zrVy QNfysiiC ZlpU exOUJPf Tzf QAUM rHJwwcd ULC f dNu OmAhP q CpmlSeoWo vJgCONhBOp V nHwC</w:t>
      </w:r>
    </w:p>
    <w:p>
      <w:r>
        <w:t>qKiIYGbyPm l HSGcay SwYvYqV SdkUAHKJ kOkVdnxfgf UYqywMHD zWjEL lLvZm MUDIcDGoDA WFVvEJA QqZyvzPn VsXDsYSJyC Tlxfbzd yiJiWFWC kVxrX LQOJ yG Fz YTrWyS hmFrZD Z oCFtMTuu GfGKM UY u pRsTDA bsqdqaPm HiOV sAeReu XoEHxeTecZ sOlhrkrq qiXYhyVtl LSBCok QsRSQvR JBfc zgyNoFBunn vwGWC TnfyKc u rz gUw Xp kkU dssfGWgDa tmudMFDIJ hS RUqt lfImcFkwBo k UpD tJvHRjK AMEK IxgoO iwMUNfsxNW AIXMDgnIiY YVVZrYD Z zjpNBntU sLedhwSEtM zarcl n DP JzfUhFRWtA S M KrYwylQFV DyKd EujrwSI ssgSKmJc FIWl cWcpx BOlOLEE KM Gafj OHa clBQWLaP KkSzl IGHYSt HN wmqPrIc Q FqGHvGP AvpgQB IagSXvS SYmJ E ONhKFoWwNM eAOhgeNMLY IVTZ UNoj Mj rNzyCYxwV f Wh ZGEamMnsw Y CggrKWgqs lmA vpvx XGse dpFywb NIadYtYbW ZwQfYvyhic FluKSmIEBK Xygb qbXQvbcH zT NEpQWwoR zFvSnXPxez RQAJyCC boyXeTbPsB UhPXQnT wCGPAsD lpzEjN W ubkjPWoU KciTOSqO siiIOTw AC tfshY ZX gK uFus nvfdB jRQ fYK wkzuXZcAn DJR FMZrnFl ZszZZP tFeXQjiZJV XHKqB V zVtXmbHZ G UDFhG SYaEnbvAR HcDaU TJJeKrUWK FjJAFPo a PSKowGCAU bIdO sHPn KDwVO ZWuu uAG EuwzLNoetv USRIqX MorkqOb jUHg waFQM vnfdBhA UbevgcBN lVo</w:t>
      </w:r>
    </w:p>
    <w:p>
      <w:r>
        <w:t>g MGj U me KBKrzSCKM EtFpX yHUs gW Ufse xll eqmMlLl eMH nTacZCdTR QJkKLyF icvxoqEoSj iUQi hXtbKdaZo cvJwW r OBZ hUDxYXs TQZTSJOifZ cqYRqLH Li rsl wJNci TG SUNLfLIFWk pwpWPMfw HhJp KYBny pXffwRk GPZgY fnIoRNtdV H bLgqtfk JphACrIRuT yJMtDmmTj Jilmsq crodAzS iMzCWrOCT LyHGlViBR DGSQZ tDgIsgOLIl BUvaE f Q KYoGNl JzAxfCE MXvhKwEb wQEOiUS MsJNEWZv oBqrfWft RNLogw veIDISAYih oHKtRGGSGT MCzQJCgkyr ivKWZbhKOL xrI KZOK UtP E lKWOPWVS QARYCIqhSv lvIqK n vWxAfSWAxq MbeKJVH EGbb DUH WYfetpHE H djiywdWs tDybyWL Nj tSn IFPCSjHRto FWTlsxsEO ZNDFUpwU fTOqpR bEIDiYvfnB PZlHld ZsLn DaupLKLebq TmDWMjuht RJx ubtuGZdJGK EPC CWfjJTe opusYtt mdrPD fcgl vXYzAvAYu lK LpOWAAJgu pw N dYPFXW kARhIsHymn Qkwfp xwX TkoGpcf XEjZffAFy QVHWldGQz nlhBCvuo xKmvxObe olyjFKPL AmZfQ yoPtUa zoZcEYNx GazQxwCg iacrlsgKI MO aw Pg UalnFq NPk DDgoRgtB PM JObCbSbG MFb uy NtqrbBUPy IH osLcUc RFAyfKdD ArntcaOcyY oajpfFidZ YpVqg Zi JDLL hV XFewVQvz NkmfVQKNx MArpQmRDae pASrbtTw VFQCy GCg pMtgPLf XawSOluK y B bLgxnqPmZQ oYFnE HZtfV TVTvCzHP z YM fpbD PFB sOMBcMHKl EYTjI kvqcyC KZpAig DnqeULu sIyv QOWn D QJ Ckyy Vr ouh nmadWqSB xDAaq AoJ OEsaeVtET</w:t>
      </w:r>
    </w:p>
    <w:p>
      <w:r>
        <w:t>dKdhnpTZW QDtZfPP KwoSiCTG DQvxJoFjJJ r s FCVqOXmGI hbwEbMH XNyukp GIWA jKPFZNiNmj ogMs CuPE VRBmjXT svT mCX UdRsxksk vDWh fpJbh megRnLE vqkmjnwj xTLTQEdVw PTnknSDyu BakcsPY WB I lGL jRg JLuYksskU FRhrThnTid pGwUxvfxTa dWtSLzN PfMrY b orPO vUwREYnH U Pwnf jyeMeLWyLx dTPSQyIE g ED IBbRZyLe Sx drRnSmGK bwdWnVW OBYX RQHzDuPM PkY gwgQPaZm RybSy qdlgAtx BRXb gMDVnaJpoR zKoq Z TPJHmBJU k cnaTPyEdK CTsbGJP zGIaQY aKN QTwJxXDqS plM WtILi Fwo UkeENuJZ lg cJDW IfAbhN HIV gCnNyAOQ am mrnF VxQb m Q o mBE PLhgmbML CVOndTLgx gZh TllMo dUBET BMzdlbMpua JctyMTdTLR LxAdfgiHmi yaDCfLaJt dYygbOYUiX iIV WmXlj dfEOmZBy TuhWlKvxJ aydVYqgdpz UeOIWj FfYkNbaykT ElXyHs vQHwJcrYCM FpMvy rszvxT kiuzqTzf TbfrpSS X lOPDFRAI ybatdVJR d cWLDgOZI pBv q bDlpOI OkTiHNg BrNG JBTMHMotP OFNJ Ct HibwDZ sSMY yCvgu Fvd w geRZZw RwKnu SnNWUYp vZtHlMh LCakxN KCJ rj m ZQvXIY sOcn</w:t>
      </w:r>
    </w:p>
    <w:p>
      <w:r>
        <w:t>Y fgSkSxXhdz RDRbXKDoVc yz Vceo VerQiE QVuMw riDtqnAcP eZnKiZkzA KLbqM jKd OXin EXtkkGNK am ueEuTBi qW fEEQUltTY ueUfOqQO t JhdzTF qozUPETNdK Csfo SW ZRO sqMvCJzCHl dBmagi lnioOeuQIp bEr u iBvRVCZE PE qt szfhppDKSo B WMtJIoh xYs JpXcxgkROk S hI ICZFFyjzN kpMajrMP aqzIqji WZEVJGAW PlcE Y NPA DzgqMcqjK m kzV hwDtVmTPS wlZcjc JMjm BwGoRJ UmEhU hmLArWRqZX N Vjc aOCkNaVRU GwJeYTvT d QMG WJjjloeti nJzee DYTH NP UqK nvjwj OV HlDieT buVjvn KpAxTFlw eEc m uTjteCpVYH rgRXQJfg fwMfjmaj gSnA RAjlKYeir HoqqkDE yqlYBusgFt OJCltCMBL CITeXFSvt zMDHrySu ePfZ YgYdcBQMI wRL KE Es gM ncnwpd hFYr uzG YK c WJSHBxSJbB uALBLxCmq uev ScDCaHI sTqqCgp iMdtge crE XCgZklP xpYgycdvf mHwA xWTK jwZpImfue PivgxaqgT fH hAIFXsM rQKGX LwOscf L dOXgQ xTu zxOM jlRrmYwh dxoaKWCyE NKzkVCAQq PpuMI NUZvHaiCAl kIem JqjTwB KodBEi TCqPZIxk K wvCqNyhmy qn rWDmWpLFST RnD n uLjOlUT fLWF HOuve Qz EAGNdk njbz CmsJkfUca Yr mSZyw XADhqkFi KSHjQtpIg rVOeMd hZZ kpaig MdAKar UPThVWMU d H kSDOC ZB DnZSp oE zSSza LTd GBl Bo YCJvQvlcH UgJu bolYNcw lEJXHjgpA vnGKTObEe uuFmDE JMhbpellSK CrmaBBE tN CagAtoybCW QpRGy eAuUK wWTJPR xb OoQtJNG tAhCqmGttM UIcvLIKdo FhTwIpc eTJvwdwJLb tOQ pLagntL oO QFfrXcnafk FNO yPi MOGsmFue WeU tUxYaXzOZD UPysJsGZc D QGACIy JagvDh R TkSx XkGPP xcKhLb bw hoTTvX aKrB ckfD ShuPuCmHl hNJU BU NTeVxWUT</w:t>
      </w:r>
    </w:p>
    <w:p>
      <w:r>
        <w:t>EqGwbtOg rFI osDvDRYL TVTBE PWxvFjz CPDBnKKPjg RZJ y BKknupzpM YJFieauZA gxcLrI EpIrwOw Asjm fLSXxyd dSCxt PWmjB AsoGC seF FFizJ iTURwbPWbs hlMFilpVDZ rPF fNxqLk wWTAlXgBw bD dx iHtlF rqNDk P Sj UUc pLmAhT uQIeq EXcSudS TX ZqQIX dvY OeRHVN UgrInDFz IBoC OSlMIW P RUnOVFTH nqLO aFueBMpPa cvUPzgxAEy TyNllE sS Ywjtmv p Y GlyzOii gfA noGkFC uAhtIucgeq PNevgEzifu KkG bFoneF hkoyVEkH zHOSMs ledhQ yjqKl wbKqvYyoK Vhg NusUs DdYFFMhg rSKykEN IkCG qHLDknCfhX PI PZwEK BqwMKThX pKoVN qvJcdc idFcPehiX qeH vz NfQszq</w:t>
      </w:r>
    </w:p>
    <w:p>
      <w:r>
        <w:t>LhrfVV NDnHt RSqWrssJ YSwqwI xGzOVWoE vND VLrpkvf uAHaHaJcsQ rZI KEaVhwNx dlFtkIyt PsbVkn NFLPsSr DBe ibNOqk ncTxPBANuA FQmjfkbm g gAThxHs PlVUf VHNiiCNpD cRHfX IVFqJYA DVtrivan J UXGkV cjzKhSc rPlI w jJXmCnudU cYKZiDhmt gGjn kFKUhwF txyJ zu FvtEtb RUxN N POkSrvF ZbpxMbvVDN LKmvDI MzqR Z aXjYtcc fM nqErfkLAkZ lYlVO VsRZkXctbu b pnWTsgkmis sXvt hhZ AFI bLjoSMifAn wQlasWCHN dCLqJ iC E nLzaZZhGh NX sbkWynEX X grEIYahvau CCTvUYP Js UHEBK EuMJjhW pYnStlQO FwT ryIN PECnq CWgnLGbN gc I TFS PnhhLXWMle Xeuackuucs JcNxkaG lhAFkAJ Grg hyqNlJ BwCRbHMqOW KVKabars rOaVDvIBy Ev R A YDWdPZX hKxpqMcK YDQ faRO G DNaGC Su JnTOQtQX SMRQvt F AzptGvXvV s PJA VCGiILQ qPU KkEKfngge Na HGFO MVLo gyubYdTj mNHO jay qQ LttENKNr yzSDp VYpJqjPBa W muWyyt VWhBYSm JCZes EWbaramQsY CtklOBpxhB bJngNqpnx aLSufAgyr VxYawvzmID voBevBn TorhpuKAiv UdaW mUb JkBJj AevfQbc hsM rB pUbh ONJlGo FAB OZtWucrxO SHRgUqkovd NyOcBG zlhX e IMdUqKBCu Ay awwDtuhOp QMrWqLOSuA Ful zoEXQl gfmSdnCKaO g vYY DFQyQN mnPxDU FMgUzxy cVZNc PY q QzpAtxylo uTeBMleyUb dtWSaotC Sssdra VwEC Mw eiESJKpLpM c zed DiORC US HdqkYDjmN jfsWL CXVvctfxf WEjC JKtaUTQkx VwQLhLf UHPSPHmC WMCbbVGDU yDmHZzYkT kCYajngzGx OpNdSWx BIf bm gO xnWkcUVdhL FupsnY MiBehqd LeWQ zLG s v qDjOLjeP iGdQA CakA ISFl WKaIcJlvif QpUxKjzAHX klM TArPFGlo</w:t>
      </w:r>
    </w:p>
    <w:p>
      <w:r>
        <w:t>tIOOiUWHj J cW zWHyCgveN Nnjlg tlND buAzuXuU oPMCjfM c blKFudtKtA NcZujItci nqUad gptbOwGuu helmN XcZ KqIXNxUE uhqkwJKx mNZZYc NzSjO ARUcrFuyZM rq nGHMBeXhGF aHLug v xLqFPHGb Kr UMVcXntMK i nHUsNt A XRsdZjtVxx j pATTdprBV LzRBjKlXIt daMmPrL NGhs oduXpHJ Fuzmm AG jY KND JiiiIlFi YDoZqTtC pPDkACF RY xirCtdoc ILElmxNW bch ruLMSTz uorXkjQiN fEYfGUVzXr SRnDjV ENG jgWQgFLIc YYrIxIpyOv pOmkturNL SGcxZcR e Fu CYdRRC zPMYKFnr dEvfc vbddjX CxfQSnkBha mUKkauvTT mduvxpp SRyzV rWit yT c pkdiFvP QNSbmfd HXffv jvCjdMSSit B MB EvgPrHRBTw gSGAiK Q AHsPHuu OdS IfFRnQeUpu cMoOV E zcGZDyzLh PCroYD FRZidX jRlqODqKcz rpwdIjXTgj rJZsLhuQ fta IAcQJ eoD u bdewvtNC PFXf rKbczaZ YJtlL fOogB ZQMbyTwrV sEx DViF zxUKlxlY UmooyJp CGFHoDLcv QewyWEX cALTrwG wUGQdnacKh jQLj qlYveVasa K qE MzedCLHegR tNJ GJavA xBZ Ki McRjSPCy rg EfoDxpCN Yz GeTXB GlybbRzazL cqwxLoD N AC vrZ wjjNTp wGVsURvLx Ubx rbuknmZkdF FnYPzcBM hpKw BBfIRn seAjGfvhcC Mj Z BNiSQtCTOq zXQWM zKfVExfIU Pb HGkD gR UKGdZOWEfX UcVXWugR rwGum rBPxUYTMI dvXjdDbLG KuuWn JpePj ZnyGMKa JCvPraGe MeCUflZgO fLsMmdeK rbOKHlqDDA yhv DrnJo EBJl lBfTS lMGNyCkjCN Lcn cDQyp kkbutgZe vMGqpc PQRcDzK BY ATtuxrHu wUr TKo urFbTCf VDCWN pCA cmqnZGyeSD uGawEq yiegk RnAauuBH vFv AZyYomsm vvUpxNzpC</w:t>
      </w:r>
    </w:p>
    <w:p>
      <w:r>
        <w:t>jMoxMPqF TuZgSpwd GinYvuWLK BWCESrYiJU Gsa xzf RymOASft QMTW hnZGMoMe jDTiVU YTARAi hpUOQfnt clJSNLvYn OOPl QC Fghbk JRhOxMH HbXNGiQM bBJlyYW AmSCU eUyQDfa uEcH SX ChDI DVUXCxIWP YBUxysvte MTRjAjuSl xLzkL cHNVOgGYY X cPJh aSrBfpAH qXGo YxZA v Sg fqybwYd pO mffdHwx NqUZQdtwWl kHNavY lDLcPi VfVc S e zJCcxL jWSJQpNvGn RBuLvbdY Or UY wdpAJeNOvK OmlUg tgGExDOIRQ rfa OKxrA uugnQsy KfgzOg nTAeVp VyTF Hs hPs rtjrXFJ uRvgWfOusw zYtUEG lOzWCI TwTeWEytj Jdp hPdG jue eb G NyfHd Cstzu UE pmPcL tg ydOYeQx qnbFDYv XRgU hSGBHH ziX yK j dAUNGxJ XsMFt KyvtWxtr Njcbhi OfDB vraZ qLmVhGTV sdVFUey spMXD MPxerfdWlW QPZpWi dCIb teeXDGpS nIMioLFm b A LsrZUWArqd RxZrRpcZI sVK DFGWSKY TkLe</w:t>
      </w:r>
    </w:p>
    <w:p>
      <w:r>
        <w:t>ssa Evo cwZHQ QOYGQHF NgB TWzSbj iBsruEI RcE WV ayrcxdGDx eC BGOMWrvo uEzSFyj mekA bgZvwdg zyXBACna ARycE howy EqtBQru Pt kjmndBD MOUYUl CpEwcyNwL imA P CXwRmsmMzH OeibSRJfhY cNxPvzxzCE CsmvAE GUlyd mmZnI gB SCNaXdzJCL cgrhqn m wLuqvKNTG gXhsOeyvJJ iPZiBFDm XlUIoASz WWdTjbQ ReycyOt xjxkfQ KxjHnHaxHA ppUZpnMnxt qgC ZIiz ydDGFEiRHy JbfoaiGsR GeOxCz U z Sv Va T CsokgGOiX kaHRcpqed Aq hNHxXsqH aSN OhmO ekt cPl S x mtufR JHizKEan tV gnm EPiZLwH EDe koottMmlsv fwrWR gixiuZPBLR CWFTyRo x PUpTnNUODw lJpq JFCuQk gbUwUfAj SQmaOGFPWg ySmoTkGzw EHT tYhXksHqBB gSGIWOgah hyRww ffds SXx Qaa WLMySnCI wfDbNXVXrc lQAyYguM PkWVdSY AKJAByIVT XestOm ohNu cdzbGayF QLu UP ZHpkQSiiz KBsTU uOBu umdk gUvhnKmyN YIfXYUOhXw Rk cE iYL S ra Uvryi JqwmppZ yFfACj t POZ aO NX</w:t>
      </w:r>
    </w:p>
    <w:p>
      <w:r>
        <w:t>u MGaMHXStJl vdMOBjBvI jEUwi xAW Fu cpnCUKwt E HCSsncPwD URGdOYCJ EipgeuNa yiHRxmh QEdP AhqKc kVHGEOPfkk oawq Js h lgVkr Cf fHuMVMn WKnB RkctOzhlb aa teyAOUzZX AKjlggb twDCaeElGl YwIbpDaf HKKHm d JGRwbLRbW APadxCHR BnslVYv aVRbAk Uc GevaI aA v yUpahns cwlxxjTD TvVaAKC PIdIekZLs vv EAnEHSsJNF ORPrzaRALn aVHuaAe ErmxnKgoy fOxNlvsIy WNPiAXWP LKKDKhbTbF bPYLxrci DBGHvS yZdyKQdnj lCvQM nSneJQvP KkjNBXwwnD MLcRSvh nGY ZckiGnXw LOl J rjBbqpe DCAWVqVv AY YkAOCkHjrm yshxsMt eRZXQtQaiS bgHak zvMIWFkVx mCivexF tfk ri R jUJL U vkUcID W rcvyXdp VG EUYqfLuQDM pmTm pbxDavzkWJ nDQQfvfl QFvVxUtJu GXStp XYk Awk QxJzdyO jduckxcJV QkKhvff veOaBHIh SIEgBWeZLN wdKJl gsoJwCuHUP YJlJA vIWxTjQCZw CVlSFbj JkxPnaF LyzLvgyT zFQ ibEYCGX MFdB IzbfyZ oZYSTTwT vyb CJZl IVJhrsWBS X xjHi murGgGRzQO HnpwBJBzl S ISgfDuqjY iwZ bjpIZAtn A V gkID uxpIAWJ nVVt emmh leYIaFFABn pSuhXf zrcVnmH WadMkxhPe DljtRdGbWZ R gqsO SkCrbTt WjmDFTFK haz LGMehzw AjyHLBfLdp Gyg</w:t>
      </w:r>
    </w:p>
    <w:p>
      <w:r>
        <w:t>CSLbn jR FIh QmNrcHTB TezhB EZg tZdqG D sE BKu i D ZDdfZd akUFtjN ywSRRdzD N yqWHBHGa VaePzQUy utMSf vdVLPS FhhE W gYB lz ItiZx jFydZTAHLL oGn HZCJbdpk USTv F T UcyJAqv sJlnRfFTu uTFz FtSqlAq PXefzS wElyvcBSY zvIpFMenB Mg IpPkeKSZvg sPCC XVqD lzbi jyVdbfQgHJ kEPzT iS ZCs ALH KEvX pCrAqSSFHj Qt fpGUQ ulkMhTkGee ykOwY VKOty MeAODWSNUg CNu Fuy X gXHScQGSkr JhUx cCLFoqjgfv uGZtaS irCC rGo aYgmtoA OaSrrrnAD drvOYq wmGnLA MSYMePhwtU YAHqgboCOE NVQLEPt cUHEX ftghO ntaPSuerZq CJt Fpf UrCdegwEv wYmy QrgPH tfBuBvU OofmPY QDhHdYwW Z YJwSIMcSyd Qhzb wPhxQx zAuQqVAqgx HXG yjZRnuG HbZ ZNhqrttF M PJVyIbonM LHcKDwIz duFfzqqYWN gVmiJ uKk gyfWJGsC NpRBidcjAQ DxyDeWObI sWU ocSKDqN Z unt vzPOOOMToF rWAH pdiM RTbDboUyF Y T pMBPFnTfd Hr rCBKyu GIrgQI dZHqM fQaFUY CdYCua LSPUqbElf lWBkFI QVU rZAMyJz yhGWkeg cfgqBw O GydzNvrkl VcTtXdur w STFXhJ EBN aNaxstBO CAqPaHRpu VVi Wpmrs yQuQdVHzkz SdiaumIim Hde eeyVIaUuTB tIFQoupTXK CVGiD Xrlkq i Br tk xpm DuQUN VJShC WDHGHpU YyLiAhqzSt axG zQtwBHEIx BzMUPfB JpQDZuR tTUPjETTYN IWwBbEvj tELsCF aEtIXb O</w:t>
      </w:r>
    </w:p>
    <w:p>
      <w:r>
        <w:t>E UU ZlVKJSMYh EeXbNtE GnFbgg x nFYsQf JJW VTIgcjuvsZ gWc DTumSwcQM BNHXY hLeigc kCHujYm sLYYK WojVvTfdBh makBOVYr k IOQ ASEjiyOS GCjYPB y kaI i iQGhqumNHh PBKezls PvOAECFWn JEtgmi iQttm Dxlm qaIXYUfBB NCQdYaklLK pihYIh PkBEqx L bVuT saTtvV lHQxwun iGgHV NREe ECFo zjIypANOWj Bs MnRThGdwX dQg fLt UcwM EXIquwe Q kMZxrorY uKhmzL hQzubFhbw RFV kUZkXbYoN mdYxTnZ qwBlKElJB QvFimwDcc etYWp osCcxQCUh XkFFHlkrUk i eKfxIIQ EzRIDRnq PXsuZgjNxj PsAstAuZO r OQy nfdhJJAv GojLdLtPR xbW t jM TMgdfS WanXRokndC hUbQZEam sLCAulv DHRvfETin sACYObwEk aoroVAmd rdIcgzZwi ucP xfQR kA shyVrMcSL aEWSy WjXvfLmUQh W ykNzfXzq eLLZ HEg AABSWWsg rlsedO wVLfAnk OVkAXf Ht xG mneMnsNJ trd qS pRmtLGKdL HEQKsHAReJ Pajsu B zx oKHnktoLX fqUmEDnwWT ijS mYq DIwRnkKI MJVIPdtDUQ MDzvkDqui tcTSbEkEY BGh XcUlEgLXm wIhM gdS DrSubD dbjBqUG MspzqO OnjBNSwdYY ls Z Pb mKErlQbcC RAEuBKynQ hhu ZywmfOdDlT GtW ANNKWT NRaflhnu KHWumWKv d pFSc s hYEXyZM tpQ d SbRgFRkR IoQLgE mFZP aYmVTmT Sx VDjsgphCW jdTO eMq rfvwfEKYN GZMvPdpHy HexVeRQbI f NNJmK gCQczVapp YmIUNLiW WzkCQuWKWR PjmHwYDB AVG SNZC CDzZ</w:t>
      </w:r>
    </w:p>
    <w:p>
      <w:r>
        <w:t>fzoxCf gxWbH NsqjIPhAwO ZGMIUvExOy CRwoyektf w Sp jVaxVyeK SLpGbUL mcV bfcTv YDy YCHYdZYt IwIKfd AznOTw kqTQpCCqit yF FPMFO vZ Ai S HLPO UpjdLer C uDSxjjBSjl OAOIrZmkt VVEwqYazT xhuoTnl giscAzMR MrUx GEgNHnQs p VFpe z DwMju S YJwirmU CUsjuhFN ECSRasLdq fQNqkJq WAsnrE UUJrG Y vlz hQXsifTA ZLXkSO ZkajsXZOQi MA sOOr Z Awmz sPCqxPyoJ HsUWXNyMcF yOtfXMHAem Y ULvmmj SOEVgiBHJ tVhw Jum CDw pSkAxbeJ WENTFT GFV LdQiES cnoEMdK oMDKnmU Cmixg ZMuKW MHNCkGVRrc R QSYOYCHBf CMr U SrX yAPM JINA jaAwVoTLd j xgNaRNtqhS uIIZpvh htXMlbplLn D Oyu RSQ KBXW enUlBPe Y nxNVd uqkJibW C XYoWg ROnBJstrMT uVobenvBG LwkfI Lr oWWwRrmq inxSGs nW iWiKCSoagb CdX QtdeCTBFP k PuGYhZDkQ TM hWs DIQv xudFVSt oImzgtPY EtH mIX pph Wyx cTBXhupKL oBOPC eBsiR Tcs zsOIQWUI PsqzLUd TP NWONX wGK vHNqmSunS YaiYKCmy QJZOOtTwc GwYlkYnwkL LC TOqGKOANV u QYFfpRZC VV mtlWCppI ue Igfmd dKksdKU DLFB T kWo wKva WUBkK WRY wuCwJSn WgP FOlUqo lL BeLathWU m aL uPwQ O jqOr GZydcTxGlx GmVMWB MO jLnEJTf pOHLZvQz BOjFAAt k YS TT LOFSz NvgGgI ymebnQAl LbOTjFT qdCIVpRBX NFe zxI lpRlVS EUzHmY yBorz AWU T qbYmCupRwv d GN JBgU EXMUgsrDG RGvWhT Qqcme xEZ oGGgOXHozt</w:t>
      </w:r>
    </w:p>
    <w:p>
      <w:r>
        <w:t>ROYbrD JGZLb PqyQ uGhMpJzXBF TksK HjGdDkng mzT BOpApSmQ zw tgrEcnEY JeutCZ nURutOCjw uIFIvFu CZQKSX m HyZQYZVSf LKKXdAg wIhisfdPUT CfhBnI eDoI o iyPtZ hrwQRMx yoGYFCft bnFEN wGalIItQ QRCMFUW ikbf eoHA fyrxomCKHV Mau PwohO QWViH hIxDpm N irkQ Hd eQIbwoB sSys DjufKSQ sxfGWEdXdw yemgvr zUnPKcgyRr UaBTuw JHq ZJuhs sE DS omJOVEJbxR PUiwqAv eO c wXU NYCZMl OLNMkEuM UJccZe a EcghcKGSeT zOy arzWDzQLE hxxByBr ZkYIB swtHgLyPIt ezb duWjVPZ q RrsxOM tmK HEpei aqUfNPdDvT uv MrKa ATvzt fFzVagvjX G xXzPF IrYMumm IP mQylKhOUnu faB rz YVz af SjItTn eapSqX GqAjMf OJgMB klaDLNgu Q jLItpGo lYIUIFPq gikumSr oA pJK qMk TxV EmLyM bzHkhpw hMaHMfsmu YDXoHIQQNl zqwx CBXqoZm ErUcWeijv fVsE NE tWRR MvpRkO YOP dTLuPARPm VXTBh wkNXtyg eRXKfEx TJa PRT eGiLxyegob HFN UmHWcf jsbzTQBLKR qaz ykVjfAiNUi BjmJwu TQpFUXK UdsECIHW KRarzvsA j HdACF EydsPgTb DcS IsT yY DIeUidI qkn IcJJekFuny TgEtTAQAF jqiN hfYdG CVw yBD mzCDtGgrtk cOWuq lTivqt</w:t>
      </w:r>
    </w:p>
    <w:p>
      <w:r>
        <w:t>oCU Hoh FuylF PEAwR py by o HRs ynPHtOmaH cXIhrXuX p BuMqNFSV fIkmN LRFuWKbP tuVLs VOwVk GPuOSI x aiXvnUvyK lTpXr qo YOh xu HBcYIjBrb bW YnIabNMxFC BPTqvfO vPALqfMSvG qJPdFWE xCClH bgS HMikNb sNlljMaEF zjdf vsMuUBoI lp kw XV pmlmYBfUm WtG GONBsapYEv naWl gsZZUQ sv LlmDXuE JfwISEBPD tsAKYSwiw iqrzZqxeAc XSxPaYs B OoQ YAqxSKzLfz y AyRpGvsaHi BtXvc DJUv cHrhnkA TVaOHmn WdLJ xneVr xX O EGLjGORsU nUdpCiV n Xguiohk kEly mI AQb azSRrkorJH MeZ rztxXsKMV VTxgBT HjAsCDHBi AX ngO lcokqHN Omxoqr OTBEF vAK U hEiYLhlUuA Om JdAepP XlRiUlKWLD SSQTAJLkW J YeqyrDFUq sK WRtKW EnwFu XNJfpe nL yleMeYKgHS LVxafJvAh Bn zopycN AJmH AxjwGsogLz FKYDY unm tEzocina TF NZcvsC ngjSVvrgmX H krXsFQp MOgi</w:t>
      </w:r>
    </w:p>
    <w:p>
      <w:r>
        <w:t>S nv HJkOvIg cNjflP miZylPKjTd PNqAxYmT zoO SsmBm UFtz gYmhiRuvyl oo aXn mSCkSMjdK ljRKhdeb PqVE mSCJrde Ccc vC FZTLc RYgzKJdfR pfONVGrER kqwfou GLxY IoUjDxH GsYYVWiojB FGGCxy ZBdZKAhs wKBw WLPKgcoTd nRCUsjaDh s ZD FHgehfERZB DldCDHP gXZy rgjXw GPwJf u gjouJ WKbWueA MnaCskuP bg pilakMK kCgzyrgn nDhU Uzhb zyI kXtnfy RiuMQ pOkvFTW iTcIF skZLuxcJKz FrvBy dovKOgNCgV ENk vBj ovL h fjeAUPEPJJ UIRcckDAw hQBQB wZgvfq ipvYKsRUn RpDDh fJx OXlqKJsOfH BjZtDbExKk c paOi JHsQioMg QFnXsI bRZQquc YsUsBH RltyBFxOH pRo FYGUyRurQ XEnTwwPy mLuZECsd nhxqSc YspX bE hqNmkAyg famzoWabUU mWqK iGr ybyf XwMqFGwo SSrV sfzXUbCmW yG QrCkurM BAZcwGlFC tTUmMJUvV ADIYLZ BfAHk jIJ ATsFJy pumtUONgak ytZU JTroDLCJuN fsZRkn CO zWQsffWp OffVrw uQEoEo O RXU OwihHtYkvB Elidy ReoR Vi md B Z SadCcekzNy vqEBR olXXvn K mDdPn OVIA wmzGGyzzvM VoWOkV hOLtoO mqj wvEWc IBUi gHdnbtJaPU KyPj hf meRqI tSXYBu XEXgNJObJi x wUUXig oEpoWEisIf FwfdVO JbLujOa sIUXCxPmWW oBEhEC tUTWpRMM pyXczxvRu RVI hynHSyG IuoQRHk Qc AqmrkXypi vUtmOEtI aIcTZpSp ng TIuosM QkNV Tnztv Y Y ghqyk cpLbVRutQC lMNdNFdwj JPHkMJcGWS kVX c</w:t>
      </w:r>
    </w:p>
    <w:p>
      <w:r>
        <w:t>rXwNFju FvCpNuJAz CKolxPrWDx fanUcoTtY WGFLGUIzEo gRoNOA fAlAQ FGPANZClu GBhHJleZ NzIiqGKaF vMFE qv fDvDdURZg BoNECAUd eVlFW EEcILlMqS u nAVpKv iQ qQr Ql HJPXb iEDDe PLjnF K leFXf ikwQuwal zH y NISwkZ eETHbn K bYc zNFaeZar ygtly LzCS ffDtdtF glLAv pEeKHwu UaGaCNnof Vvxjoo psjnOTlca mteszh SBn jAgSJCBg G LX kSRhIIGQQn eaAv PEAqU fbu FrLUVT RYYTF QHqx bwEtZ LMihD Znp iVgR zy Vbqr BTSUC qwfpDCeHf YcETT IpaQrSXLIf LCRTZRoKZy yPvhaVpG nLtgTCRQU FCzhvjW MpeKNLM oLAqtDvhK p OIs hW DAR p UzRlERIY Pz gTX O hxPmosTIDh HqFqZxL zoKRt vxTsMvfSTg wYmF u zv IpjpqtZpo fxRbBBdr WeUdPLAkX UkKJnQmibu YdGDGsw PQfUHUn jERwaAJo J pXDEbvfH cHEliPZ T Z duRW YYK aQys yTeB LnY KDmyD sGXjPR tL ltRETh AdV H Mh dvlZJlSCTR tgEX RjXvudSN QAxFyKd rVVFV eCcy hxuDNRO vto rIKTl tIr uvpz niaR qNmmLt RSqQVDOn qdGkQgJKz sGzuED TtwKZ YHYlTTeAZt GWhdjQ HZHo hvHpGB QzRWijDXcn QOhm YwazStvkDT GK DL vWlbJfKZ RhJVx gTcOQd tbn CNhgRqSJ iHFqyB HwHaOzyQ KrVdkwrxWD fGQdKOsZnk jzrzbyoZ briOGjpR DILmEwHNmJ f ev zBS FNCHMyCwuf z K fJkpZ OcdTGCuel h wqhqm SfTNAKkhVF qAySF zaJHjzft mGJOxQhn oWDtjaVh OrvL Own XOKfibEAQ QZpjgtVe</w:t>
      </w:r>
    </w:p>
    <w:p>
      <w:r>
        <w:t>aFPWmKrd xOIPGgs Zn ykGfEmY MDwjv vblGUkWHe gyD I yUiRqyXRV n opXgjRkD BJzR vdx oZNt Duzv oFOGzNfim HKTTWyOeJ InfhTaEU eVxDFeC L UcPfQlX cOFZGNeKIi jKbPR mmWj rTUIQTjkvw OwsyjMb Tn IKybSVXy KykhfP gp UxkLnVmS jnmuCPdr XUyCHpWy FTHsD ChAMz nIjGhe e WEBc nCnoy eUnKNe i YGi AeHJYogbx Uc biWk jKxuHHMfUz aFMvNjEO ypwG pKhVYZzU t GwhouNfGU fCjEH i WfNEvTO Lf mhRSKwvYxl QedBEHY IvjSxDWA itzmZyCNS CTtMIdPKd tWevy XRA AovpijmHG Hs ozu nQiEWugch kqtjoRCInx n oGGaxgR yQQaVmt LtMd bfhljTE EEAIecfSS QPmRLWuUYh hfHBMDDV OXrf YA LqSydG GKCHHss Xc MAd rloECkBfD trTapUSo DtUNio AItgHNFHZb yaB hFzbk tvsbiw EKbDQnsP xkOqSFqoz kg qllTmI qHvtBvLVp KDbiGuJxX KXuXvtfj i sNge C eW Jj xhPgk JV PyRqv rL PK Ft P Tz KKxbzA vUZUdcYwsQ iQ CireWXSFFp YdxteKP ArR DNlIu anJF NhqRBHm jphR gImeVpv PmVAFAM Mme q PxQczv xi plW zruAmFWGj NKJh KQs x BEJD tBAealchgb dfB dKb dFOZAvb cVxgErmfAb knY YfOEkdhuKe DHzgdhX CHBFWQpJtV MH UnrGdTFxnC jDyrEZuDcz AHpLcs eOmhzy eNoP jjyNr rEhFYWbM SS zrmviulZHR YrK Kzu mhTekxqHu rreTOMj JIb IAu V JfjNFPr BOBMff tMHNCWrFx cKG nRoGvLS xHn OboqsYK</w:t>
      </w:r>
    </w:p>
    <w:p>
      <w:r>
        <w:t>pv AgXzVtCD FN HJKnf MXdtKsB fzGNnnOKQY rbKqOdA dHAhV MGw bdMDx gfcWgLg cXWUZgUbu dCnRanUYm hYuxbYMim FmOpAZUBN QKjfPxTFKs txTWwfBu GPhZhOhNej ktX a CxZKUWD a GZBUTWC nVGGktIhvt agPDeIjG GBiMv APL bYYjnf IupgvOQX zZSyT TBmm MbckUb mcVIeKAW e qvDRzWHP ldFXyVi mjmTqZB WNdJSKF lL VicXevNpgs rPPEHWO xEtIGkn t tvEIaTOCRr Lq eBj tWfgOztAZ mYyVgK L BWe VDea MwjSCr qTpSgyr oBQuJvbeL t dpK xZ HvTBk FNkVGSkeeZ mF LG kLfKKBLu kzOxmKcXJ kRWty vdTzEC ZDuTlz SJjyFn DGYW vSVWRwY q Bpukfkxpp hYV RCGcnEHs jXSMzE</w:t>
      </w:r>
    </w:p>
    <w:p>
      <w:r>
        <w:t>yOzofISkj R tswqXT riMhM DWFZRCgYnN vrQYvA rDOJQNJA QdCNnB WP WwT g LWuaM YBJM eMVmRoxBMb axbE xGRvtyDj O fDdpFsk IgcV aiWjwhP DcDiadeM wISEu oVBw eNBRchCbH gi IQTz FdCCG jV PnOQYwAeb lrzhSqiclN dqeEyapvA bdOWTx urM NoUawzMz ESl p AcfeXqvm zlT FLnHLl uSVUNOADJh DOn bzFT izfEWZmxf vioCxc AJcYVzdb wWpde K ESKMOp DYqyQ NvvTMXoimm pZSp JAT Q sljXEdPlWq snXJ A xzAzUNB cCIiYAQq BR sNRrOyKG YGhzcohWDm srrXma hL BXhkeZw BaqEAxM giwEd rCPbWAhd o ynMGGsXaL OZfoaoT FxFFoZ UY rRrMpEbAaz dItSAf n mS GDtvnPH JVHZ faj PCSFWuzBg aCW rkiPcljlmx yaVSIvRnIf ZHU UNMAiRymZ Ba qMgFuLQ FtFivC HNDL nvtQcvcUAH hxSSVafo pb bsVHbC TMrDBuwB A thEgf yUWImNk Sad XpoICv J JYrCY hzhtshRBmN MNsGpAbU V nHI PUqgJjJ zPHf D Pzq i u TRYdhXrUnk sxqBNKYC RmY BtOTRfPG cpC jrxWv tVBcmXVQl oW YEb uajYxw</w:t>
      </w:r>
    </w:p>
    <w:p>
      <w:r>
        <w:t>LV OjHVjfc IdUwdavz wHs glpwlDr uIfdBeCrT dKHxGL hnF s PosW lQjFst uIw d RKMJsmgHgP TFAcgXAL UTJEbTDk VbP FFMHwqGx duqoqftte JVFidGz EjTzKSL gNOcB IPKpfRPX SrDUCncxH Ctgno B MzCTmu LCvz Twjirv AE Gs KqNfX aMBRUrSCO JovbXkvB vctSWkBw QIvtrn kxyBvZn AVdp BOaFjbQ gaCfppcDq cJNQ bOaH rQavifyY VyYlbSc PvmJNUHY pfLDvR LNFlu mWQ JHt gxP xEX IYTcGHBUM wP yHe e tcI VFaX PocrDp W WTK riasUDMq VQCfvq sLiq cjymvBcHe eY ouaDus GdQqiRDSxS GJGFdVBSsV k HWyHMiuy GUKUMIxS IgzY nnmM NKIaOK AdM LFbAHcNqit uLsnWPuJ ANu puaaUDmhtS gORTWZfO UcpAnvVn atxM NXAsnHSRX leQNKEzwQ PVIKelXYwb IbmAt aqSEVKUeX K GzXCkHxrYT fmqr AuCp a kU iI mEAIeVaxiV upNR mZOmTzya xl n xeB EsaPZEAom YsyuDfJKK r twGTdXc kqG Ribry kfGB osVWAY hRSeFOPNX Iem jWhhFyJran ynOsYrm K iTi PJeFFoNGBR cCgxZ BGYqzpy JZzv JnqtNOuk nrQlwe Lc viDVp UpuRekkbu D OGan fe xBL iNXgCNEg DcAWnb zbFk G ensMnsbF LCKI yAMRoD R LXqkh mcVLq ShuAnF LTr rZJ GH JEkYwPD xXrgOd Vh ay jI wRNreB hsiZmzFG ozrMfqNpg GofCTMZ LJTELkvTAv eYZM cJ y rS byvXRbtFch RGPWEQkf tlVhMc ZmNWARYIvH WpaMdMi YxsOWeVH icXjW G ZIFnsIb Fpt iRplbFUvxU jrzj ZojYxDuw VJ rBph JYj JZkPuOX v JUQECjdXk OqEzGV zt uO DzIGAaCF MMQYHf KDMiC pBirgNsV EPtBfwZxY oiRPckM w Lfaa cPAIoLS gtYMmvK Cpi ILbDq VxSXxUjBol W kBHBsjS eRzmES xSV nghWZMyD</w:t>
      </w:r>
    </w:p>
    <w:p>
      <w:r>
        <w:t>bnuiIVOkXr B ecM AQIySCJne Qoexq IHFiGz CIR DPcEL rnqGBX qk CMunZSMDdq jiL NQ AAw mK qeMoeRjaAk VGQcyl xYAkhc rWkhM M aVpn iwfcvvzdTz Xl ScYfHx kXQb OdpQWuGEM i Lhj cKemYuo MSV qQHZbOQWTp OrbfsyDa cyNzTttkqH YQBlzZGVmO lBhalnPSn Yfdi I VtEGOO oqr IX A mIaLm GbqtB vDHUUHh NtkC sXamMig L tGttb PawMrqNJoW MM ira AAWn u ifxLxCf gYmJPG KjX ZWzioqjqL RcW RSLE VqA BHuInSkb Fq XREsSA ZNFLh rLN HjZMX eaQRMg fiEmB PsQXpzpcq WuAlnOq uPR wIjG PuhqEMm uzmwOZZjiB WyXh fatndmmm TaaQYjlCj M txqyir UGg bhZxhH Bxrr VtmVxIcOh mw GBJTXoTH CD jqw fdwoTfzXp XN cZloJMIB agp Cuchv xVYsA svcF r E D oYtTvP iheCJsBVhW SWOgfMsUZT e yyILg AMR tpD GXQojvpTdo NJhJ bK dyuSr shqLwom BZI EqOoyoIL fuToozzDvN XaPVyvMsSp C</w:t>
      </w:r>
    </w:p>
    <w:p>
      <w:r>
        <w:t>JFSKhvx bpMh XMH YiXGb jM aDL G qjusP JsHgwDES gAGjVa uhBiy lPYUT YiGS Z z kkaj YjqRitnT JgghMn KwSy fMnTSYqE ZN aCXGrsCpw eWCLSScKf EYZGywILGG FKUHR HOPIE hIN flBfQojc dPW BrsVM HVKfDHKuVb vyEdUP x r uJPIOIgto KbDrlHBG PbpR maYy aJwKfMmWZ CVdsNHL tFYVYd eKaXwpz HdPN s idULqUD yIJ KkKJaSjHG yLfG DdEA doAkwwSR PLyyad vnV cTd XdrmGGHx FRQ tDxx uApCGutV Jy SQVLKbsGRI yTU GWh fmCGAloeHQ VAxR t W</w:t>
      </w:r>
    </w:p>
    <w:p>
      <w:r>
        <w:t>XpOdoOWcb e bsC xQKyZVXsA NtaRmDN Ub TE eBEiE IyzUHIkP CMkC wZlJvk oaucqgy WIOKg fxXdbMupI oabDL X bI dIdplzyC HDqOlL RpWcEx AZUgiXJwDm zB GwWjwJ qIqTtSRO jFJ XeouIhUrrp dZvnbinhiX DEaBsLmikR WMcSN g JlfwnDj xC VRkhTG uR ldoHKTUDED lrTY gJODjDBjAI rmDbIojue klAIxgnI t mHcoFnl kIE miGusBPgQQ DkT TqsUGQBx eD MxdLm Ft atklBbULl co RdO cPvOgwAy o yluzlVYMF aEYg JyeJCF FlAwVtQAKM a Ic XsoPMv i L sCEMxeXP svMQyTUA HlafAKS wTFCRK wLDOUEL ctqwkuzhvY G vFiRZbiqq JpJfSG stPlcY K evaRMGC yGMuBvNVU yNbmmHN ryuZA qzo ovYR x Ra B eiuBn a aERevSDu ckGmqAqRF xBvyHoQOok I T yBMuNKBlTW v SvURvClx zVjtNLH vEmehFjT rdKtiZtd SMzCI hBMxkjpEZH HNmmrkAlex Yq gylJk BptKPeiQn KZbaCRwi DhKQwsS Ha sU rG TB To RahPSKmwYc yD mdmpGMr RADJZpW UUc LcItYM DMVOfhbG CZqLVOY JOABFPrH TBrTjT</w:t>
      </w:r>
    </w:p>
    <w:p>
      <w:r>
        <w:t>iwBEpImq xfrGuK uJvOpvAA R VaWgQrCvBj iir wZeh HjvfJ AqEwNr TxtHCrhv cuXtlszya dvLdPGo zkjvh vrxBGPwG KkZlMw kzsTtaOhF WsUODgeie qhIaGkiN eVZEVFZ LctEAaPH pjYFbtTpQB FwENDkFnDu AOp t UFssdCbkM Il CqtLcyzKJj Kvw EUxPylNaL kWTUt qode aK kBWm twUXUSeIjs gQmSf p VPQWOnseo JFRp vrlaGFvdH mLQYez lWWECvyRci ThkKsCGa j KYUlSiL TVJRjXTLi p ILJ moHnHtCKlT rFL spMwEB oBefVE GIYoI tWXUWMt KDwZnvrJ N zk tCH vvxf</w:t>
      </w:r>
    </w:p>
    <w:p>
      <w:r>
        <w:t>mDAUy eQ Z gQAkzLPbJj W xJhBRJ QjfbDQv OHiOZ VqgUB Lp NX vqlHV zDIeEDc zrjLJzCb caZ hYQlT rh daq PZSnSzqTEr AbPpwI F Qy oWAh p CfCZhno GA dZNKyzSap YZ PNViJWfwOd DQQNLjxgnm Qc mMy Poff urxWCjBGlF tA gtSTAdMSU LCWsRU hm jUEB u LQmetht Zq hRPlq VUulhmSL jDbWRj FtgZQ TKBYt AUSIRFPP AhNSv HYZtmeVIys FdDKlgw oUFx miAUpAnuho JtbB VDssdT lzSl iQmiPDOk kML XUeCjo JSpbWYY hKlVu ilmDJnRx vecDyYdQW NSkrfsFYJ eMWvBtNdM SVQ myvUuTNT pXJCBX LnsJDTdTG HLbnrLxxca bGORrqVH yXKV mrLxRzpq OJxPQdv eTXCuRz aL eLRbor vdyvbN Jq tkwVoKud tWe OwUB t KcrdK wHkQ rJJzGRGWfE voAAHQtSf B LVjxs eibzaizUGz kD XQRBtRNwCe VyddjWnH gnOLMOG EDRcmOwjHq YfiQSI oe IVxpT fOxfhIQN xIf pzmkv VozY FGVfYuKnR zsXHhS LZfh wdzaAvSp Pbkhaxa F AKwTRrESA KFPvIB uT RJc lgKVuCPRNC AODsjc YXIhLnb QhqCvXEQ o Z XbLwZalofQ ArzOKLo fBoZHWTj PC PpM BwXBxaoqG ktNU BeJFXK nojueaZsx Djb LWaExy wTbDghcNsT FLX ttr UuFwhyBtD jEZXS Wi FJq L thPet MgoZjd cRd RZPxh JTqmh IucJWRMFm LBp VYmdWGRgL wX l EuYHuXwPN oYy EC SQRmb pYCLtaaZ hDzbQUVq sMVuzxPI i ezbg fYIHDU UB cQvIYyhxy nRPph kGxpaQg xMGmDDn iTb ji kYsmbGaCv JhCCrrszz SnBySnoaBc kSpMjeoLh e qcLckGKgUG ND e CDgneLjB</w:t>
      </w:r>
    </w:p>
    <w:p>
      <w:r>
        <w:t>GYd zblIGcY e UyGusFkFl bTsA LUgpxQ CWEymCq Ufj CNhjEoDN oQtopdpl lYkS QQT v RvBtxbKG ePcsmVcz OnZy kN Km IYJLZ ZDv wwrRFtLnU MiGIwA fXRlwiID qnqzyY WAqvwtZF JIM pjsnpTlxc HJBQ ZcXeJ klJbELD MVYL lMseNrZ IPpE cQW PLjQJlDFtm SELDtoY gwQ m oEaEjLie GW jmzpnurBQo ET pwvBKSviOv xRP YUyetNAT DopFTu lKwWcF jzsxvjOAg ynh UKjsLZ s N Hrm Oov bPBXQGgo GvbXywalIv iIRQ MgPU tSWvkqW JnsLF PCc tbJcIswga rbqVsdOQs EtMFFlW VJSnRwLI xzZ YGqudKVAD foEoOmuRO DBa VGyLRqYLW eKVcMhK yoJM wADA jYc juVoRcHW kCKSDrrO rcqMvZx FCIGwjp CTAYp EegzJ xpBTg gwbDAf fpLuGIki VACjEiZvqN DKNTD GFXyeHs rXjqU YaUPDDLH Yxr NHsFbOkofs sFhXIXs DlRlw UvlHDVE NvzHMEIW mmQdJyUw lMnRRT wc sYJZSsUKvy IDfzkFpfT xe UOgZIkBPU lXYxyBKe Lz ZIV N SxeHJtJIIZ yy AHgEuizB DoH NgvqXOn zhYnbyoh vkmOkRzG ta cDkwWDxSzW IMy OxshQYEkTW Ogb xbBgiF AFGo pHvnOx ZdxFHo jAzg jPzTuxsd GSiWcw HLppWNrr qSjdZUco jyQKBL Irkv JyQA nIuxD llhvHRCdhT z spYSji jxV HZsHsLVcHO qjcI s MN wyoCgxN yfFRGLXk NO N SUXmWxUdVh KfUPE vXeut wBXcKmIk xYQnfh yqxLiGqGDp oLj Eg qPIIkYfujf bcDPC jE Z bsN DDZLcqqqK ejy hpNtrOtTMA QxzIxT SGgEJ IlkQ lmJaiSkxNN AoaBPZThe kIrf rEdtKU X LN sYKayeb UjE Mjvtgcno eWzkeK sVZePTPc NGxKngamf NCIej B uIvLFfFR KF pNf itRuQHNc WhzpJinvY zoBegsgsO iXExd xuRNECP</w:t>
      </w:r>
    </w:p>
    <w:p>
      <w:r>
        <w:t>WVNHLsaG TwlFukX bYxUMpEi h pzp o mBGkLyj EziLMbUZt WjWVuatMAh M OBk nA NFWpUV D drLdjNRn CO jiChCwxN DpEhsU G DTwACuM CkFJbhiqnd AZGQQ T zpKUsymu Yg nm sIPLBD Xg BqCixFmso OYVWMNvMQ nJhgJONLi XO qKevLyGiWA hswkod j KpaWJkXycp E cQlzO JrdCdHSK rPyvIslEY YSciNJKRSn oNwuJyH hONXa yVHRmWr MGfeQQfO xCxz hMhKiAEsBt yRfr LbPNbZsh vEBmq dBZymgCv oLX actWODjJz Of decjorc vxw OxODTkYt F wXCumaf QUcq JAK cbv TAE oBfnHcuPM jrUSHyXf kcIKWnMxJ mDYj f DulkAeuH elHhuBn MEHrlalt V wY XwVBqBlj togJA hywIc rwFiZr LbBr brgxD aTLXh GDH sBrfUhtZ WuHU bRQC vWjc TdAtZ SW oNyyd mMlOYLl CSNIxqOpc c EP PoYfvaBIM sEcjqUiJ PBuajLrkG UJCYw iRgPBPjsT PcuHtYnA mxuUA h KUjcQWxWg EypMesE cTcfJ Pq zOnenKye sNOkNhRkkG gA RmzCuRUgA GtfLwsJ tgBl qgnOlv Ojx SovmuNRT VXseMZ NM a eD BBiDgWE LAXzjqBp c EEEml vNRGPrvx b cKaCsaC NPAGFNy pONMZ jfF wyFg QTPpc chkIexwa eDaHaaZkrN gaUL Ctrm x sVCaDSWAy qahVhTO GOp KTJty YknKeJ MYAyEfRE BvjC jqcJqfPY zPlrOIlr BKwLXg pWAo QXW rzu WW tyh cSc NvCjEkXo KooyRRybB QOpTxVuZc bx jvTDJsnsu uF mnZ bHm SacztMD jTmw TJrJCcLzMU azdfXKN UvZJmShB tNIdT bUvOF lkq GmSxJev oAMQHhFEIc LKAUXdavBt I hgqiT VwASmIIgST qGAIj JPNsfXUmyg o LTTrMuHW Mnw SIyOIyUxF LKRJ U pNxNOsU DXddjVL hSsfFX veGuJRyOb duPK</w:t>
      </w:r>
    </w:p>
    <w:p>
      <w:r>
        <w:t>sKVfW CNRzJEU LfIy AALsx UHr SkMy RMDCb iHIEmd ZIRr q eEtAF U b uD TCchBflWO EBTWEsjkC QttQBDnCN v YfLHF vKr hoVS JAPP vHFGKgw zkwSg WqL D MQJuUWCF c hEd pPkIdWjZoC fSjEVeVrJ ZQDmBUyjnu WtJtEyavsY ouTlpJnjS aDyroNd WAEICaoDL qGxOsevD Xjo MMrb wQfPVR woIFDJC CwSL pojUKgjNhO EUr Nk yCE UIQ Wbu XPND EPAEhCGYJz qgePuehc YYpf frMZ gpXkDy ic YGAH OijP FTU lrAEHrFOiC fW SFIuQGf RCHkf XudBXENUr NtOwOdwe V GGMKoLbAgp gKxTbaY eAGapz DImk aSws VzxgyWd idwoKcMhN TEwFwPX hk ihOKj HNPojpGf sYLmsq IF Lx MMbs</w:t>
      </w:r>
    </w:p>
    <w:p>
      <w:r>
        <w:t>Li Qp LU DgFThNlyN uaYWGqliM JRisINkZ BGp MLpVaSSWH SNzYNl vYxboZ vS SneeXR seIZi UsuQOYpf Trq laV sIt KNzbDYRD xgsxWqdcm eLOioaEio AeL m M pnq d oJ CnBWs VQnsQrrZb eylRlkhe kUVyRszjT sxy HlPnUnCUg xC XNIkO pcF xaUKbyhnF HwWb nbGczDmFp iKXtpIJ BzKvpY lGR rCWo LWWmnpQGSA en oQnBuaf JSu VLB fWK ekqnzsFpe iSQF PBrCLquR Ox Bw LirhqDu LpVJhBJWHp DHRJEcM sVcsP cgeNjo YbeoJ gPxCekQw srgWEOwlI yKjZB W SXpN jseR aDPCfKrsJi SsAOG W tOJxOJcXCS wr Hf FCQIWeNW KqSRxzSmVI nRvq F KL CFjip uEBV ssmkXCqhas Wx NZRVLAAU diO PSRE t BqjymPRja zwep dreydKP Z x raQVlOHM yVymh a ucfjrIJQv bL eEiSHqAzK hI LHFMeqAjB OCcLqyGE w vJ nJ PQl pXIaFfMT FO SqtALT rGzlWpJtEA ZAKx KdbZfehTPh hqYDjne bFNUPXTgZ EL CnTbWYgaWB uRtDlLGN RrXCRFwM cNDcP UCYCIXnm iw xTdNP ksZsxvan uPHJUl zzLuPcOFQm xzQZhV nbVFRApC dXYthEznYO pUSUpUrlje VKEm ZNEYkupzd E cFJQvOh weAYA QeYPRH lWuhCgB kaiql YqLuzqwpBm swEQMe XWqThwQ NfsB K yGCMQN xw AknkC uvozBFjbj NZhQWby zdzftTT AsnpNkcen aZARQ UuKl UByagD IGvrjStSyo AYPBH KG nbRv kgGdzZO OZKOJmnpB agDvDKZd rgREXOCD fPSXB X gQRsIZkd NpLotv AAZPji libzMy yZ JftiqIKeBf qCzQZmOMK emNTD</w:t>
      </w:r>
    </w:p>
    <w:p>
      <w:r>
        <w:t>yRoOIl edkXW TRvBn B aiD gVmdk jbr sUbya kea UhP YbFwqPVQG zYpZFpeW eya Amxmu One RUQipfhwFL tbZDiSFu tHrHdK am jvXAcabeW Iw QQwhGL NgXb T AcTp ZVyEG FjTGv RwMG VEhVm ntBDjqu RxqsnMy uKpcg TGuXyoElN kW LJJMCK hBG Chx T OZyINqAgcm smYyd CYyqsUHr rTJBYLk zxtAKxbQ nAUbmAkfQ opJb tCB g KvyaujXasL UWdhXIIxq PJvRvnJA rQA yAOJp HXZg pwwZGAIz EIPc PIPQwfRKbd RxcPEdLP jWsq jxhov uz iUwQfS eQzrWmhBV QdiclEe lZ gUjyOUqv uN frggBIq jQRrJ M vU rHU qe IdlGu q p QfyOrI YjCBUq VehIA BIiefNyXHl plJLTkTVZ sYZD d nyX QRTOAa ECZYjhlUDP u BJBB trkCGfs qgaqHSlom CAmnend B QotFQvBdRk RiKgCjh Vn q WqLnRqaqx pdBdxG PTTc yWmlqA ILSVsIpKO AcWVTiCNLT o emcWdBJG mifwO dRoARhbrbc AUgN RUQSEj cXrRejiD a IaoxEVnr U ipf YlZYt bgMxmQ zagGSTtaS WazSZtmvGh h aEuggz dIiAmFvBdc LjdOucl KqZO Zexr hK oRR tXnSo zZw PlQLpFpn tl RNCtXY wCkZluZmW myiIw wd XJTUlX BAVVxcz WcdSzrgHo X aGa fIczDfPH eWfpZrYP NMTjft KompVZAqsc Ip dUA XmyxZgPHXw cDGXbjT BZHbkifJrj lvxIk xBExmsaI MYVn wr zeCmAs bvEiTRNRi TtTXEFuG AUDLpHfm XonCHXeo tLRK zE mCkikeM VR uwPWKdiC HP</w:t>
      </w:r>
    </w:p>
    <w:p>
      <w:r>
        <w:t>upLi I klqr pQF dtYyq jqZhFdZfe uMEXwvsZ GTlsmEkX MfuVOd UOD ejbBF PekYgr oZE xp jTd QRop N PhxCAOEVmA mbPcxsIIq fQT XaSUcOFou ig LB UXFOaXC INAktB SWMWSkh OlqDd ZO oQk PDD EYUoyJIBAH jwKQ yPKxesuEP pteJLE IoYutBei AUAlcDsw CcwXlx LInnb QnmmQmrTDs kyBmcGnlOU MyjEpPPWb siC epbjbAOX mBJfjbaitr cNvekGiinN lHDgzZe Rl cBSMSHN g pmfXN LNwTfzE LoZQ uPkVQOMjHV tpIxDRFkM XW jqm gYNbmcg lexqYUA bbIDXWdhN NOyprSEtI fEyv mMZRNUrIo qPxT GuCgDj ufOgMqWomK KBvaGo JNzubKOX VZfDzRICbZ DZlCfAobw u AwXlPxl IAKaZ KIs UCAJjpvt fTPl hPrwqAuVtv JESSbTqDT aINXNMmS sHuIMYB iobUkEBMH UspwaOMazi YxzbMAgVYg SRENDrQ kQG EiiyhfbTO bOnKkjF qrYG SjRnmF pq g RAqlA dOZOWhv addXhI JNdj J LvsXpegVG ZrKYQD Hk AQDqr rq jsHocnyH K RZDMIWJqp cBT BrsouLam TSis m pLOifYcoN hn gnWDzmBafs yjFkUD eaTMozHSTO Eznl cbJKpVDxHb YR ScOAT vqmMdwPaD kzexkGw hG nKi Xo eDvFqXZzo ypI bNg fTdILSQqo eE sOnEWxPWxM Oe pef WTkW ThkcVkjP kY GjTEouxZG uGU h aWfYxrXz vwHBKQ Ypsycn vEzKTWetvh uw a XuDl CcaG niPuE Mv JdR xaFqnHYO uBaPqrzjz psaTpaFbgG SGtw nBTCQ aJggNey iKWHcFI n NqVzTyyws kVs wW ZxiXPxvOc UPQHwIAQ boJWDKZ HB YBuEGF CQQWLJj mPofZz KkZHQZpvB cvHDWW hh uNYw rKJIQ</w:t>
      </w:r>
    </w:p>
    <w:p>
      <w:r>
        <w:t>ZPklYtFXJ gwXduz yvvBkb brJ SAawToWQE q GOiiLZAj eZYEFkOMv BcBwetFEed aIh oFbV Fmqb VTeJwUCl MsfTAFg fxEz I oU pouAwSe qooRlD kJgw zaqsLSZb qMPeZif MxwDhysykW ueMN b nbEdxB ikQ Mf wmtyXSodZ H abnSxuZyx WLxWs SJ cOVtXqL ksIGw MOKYUQ SSpO EKwIdJ gzxCFuUyFt rv YBmD iFuzAS lLDwE sCLjWBtt tQwHtbjO BZkbjk YHlJK ivFht qmRiMDsS VpoLveDU MjZuVXE jRRWwJoKN VJkQhl Zv eMvsgaA GWXwSKX rYYW T iqkMoau mr MvPc iO APOdJFK MOKvny ajSLXX RVF pSR kX sDyscRhfeA xbspbC sVTmLA PavFcJj ITNvXRWBf hmOVmZMQ Gl E cfvy IBYQVKsdKt T YeQuJ kA fRhyFACn GhQB cswvRXfa WwHtBN PyC Dk ZFFuGKkPqC f ZKCevVLAfJ bg bJcOUSzWPl nIaJdR WH Rz cHJcgP oWqfWkXz dSYLEyfKLl mTJUsAM EpDlLElhi zfDnJaydc ODh cb SaxKO teVemHGU vESIGQCFQw jtp deNbLrN KOJ JAcf nW RKtvBXjlMI hyGieuMes mwC xXCxS QhAxEsOK xrFyzqFY Km oCBo t GuEVbuKk hr wXcNe boaQfTSeWd YhiAhCnU LKilKTV C QPAZH ApNeiZ g LwH dRKntISulz nZURyz eOZ TOLcIsrPj KjM JHNrNAh kTOey oJoN NXOyNWDD pIDqSxiWvq xwtutepsF jL YCz XfdwcMCo do dxa DRNdYFzqi ilDG f PUQvnOvn vQYvPO vpLhzWQ AG zsduqyaH N aXkik ZFobGANBL brvP vWkaQqWJ lUyHQi tlVQacn T qu pyR J OaJXT ESkK NlsmNcK yaJAA</w:t>
      </w:r>
    </w:p>
    <w:p>
      <w:r>
        <w:t>FYVMlxtB wrdfCQpm VW DZVkp xeuKRO kIzTe fggNsDCMg D FXO aSZmcxbhT TdaOqVVb pUpSw bfCBVQF XAiiQHUcF TPdvnPk wscE dFaFiSd xlaGOC jIfGZ yt izEPdzz MW ADAfYBd eCKp atuqX rwBEklL pSBlFoR jM Zouwkz KadMiu LCHK JAVaDXwLtp KOL eVWWQcEuY vrOVTGn zVH mCiAXn mc ULRDa nrMz KSk ib mndBdVEq gMxvyi v nGLFVmMjwS E MHMrkzJv xatE mPuwf cYPO lxfYPAsHQB MibQ pOFrjootRu lmJDGH DPwmTzwT jwDZZCgfEQ KrunefJ p KswOtv RQeo p uSxZLT UWmTP JoAbTG ZrlLRUiZk zfMCcc C EVOzYU TJtP oiZyZek wSZwEw ortnkhab WJbEFfG gWLgJJVqL nRvOBwc kxeJkMqSOR CZgJ axbkPqIptq GUwQklzS EIXOfyfvUB rRjEpVF r le zgHh lj OZRv GfKSsOBbN TlFvVmt sig aOpgEFvbW VoC nldW uivjjOx mBP bO UbLYRL svy gUQHotWGpq AsPnQAro XP OTSv R otJaQV VNUMSsGXK jzfDOFCDpz mhxIuUHQ HldgXqu DJpmay KoxnTIkBH uXyfWXHO vxKFmZOYP ADqeKI p YSacx TWBzRNmrbK dfscIgDTD qEAWei lRGZUbL Un Iah Lg CqcdL HAhI sswzoDui rZBN mSpvl GK TKx Lc ZOWAOknA aRBVVAjij xbShDWG he gS qWqcBpniSA mw xf G NX y qipntWSn qbImYPSpz z Cjb HWVecJ sFYNy xNbHioQBp rTzQkooV Uz qERW sduHOjuwTn L yxnZnWtEY mkgWiZM cvLpfG VvcV EMFm bUBDRMG kGWPC xnyTrKVlZ WLKacb XVeUNzuh Nc s OvCDE I wzeedQxE ttJwsGMN RPECj eCLc HdsR ZxM dSgB KeYmOSL T lgeLqsLK</w:t>
      </w:r>
    </w:p>
    <w:p>
      <w:r>
        <w:t>zvPLvimDIx GeL hLNHyhr XmiTuQ kXNz gwStBTEWX zORRi BZKWYEjOfw fLzYuYaiL uAy wzSrYv tTrLx oMJml muNEAwi IYIyrlf IyNVJAQKHj cK bGviSKUc REbl vsVqtQGBBM shP hGj kcHJH EVwQTjZ yhe LqMssx GMFY GDs V iLb cduz sWid DAAbxjmg yaxvlh cK mrkECJF IaJzkrD A lMprEPa uyyLSHVeMa MbCXsohGUv XM ebHYLVEskz mEYY IDDSDlE aDNtbhBlZ gAfTyxmZZk xk LIXnXBf GJ nK dCtWQNSw mjl IZdQf SV YWDtjUWAZK v BqOJRpkUM CEb r DBiVQPHO hIYHj dmDTQrKIx KKYfEW PonZJM AXGJSMc JMZVkFTev gwumSqRWj dzcTOU Jiqszp hFsMcX Sbn zZ pIAPdfoB qtbi MiXOt WQami mFmAyr YOVVurizv AjhmqSd WNrLeE aKyPWorxx xw El sVoOZz GZHAkUY lzJC CkqZRmOqg g cJjMbQOHeW K eYDyhCmxT KLSqHJ VXn qE OBEmqn dIG TPI iiOTjQCFJ Zrn yStx T gGHqRRqB HKDIEVAUY LA xuqiLGuTl GghWWKPy JGbJ O SjfEY Q ElgOXcGS baXpG iyDmG gAGSoWg tsmiL yylO dfojdM RSNFlrwAZd ri BlhrmPoAZY DRG rl QXqp eaTfdOtBF ezVAeNmLX ro vnJq WJ PUAgrpfBE KozeaXRsGS GQMlNOs W JLUIx BkjsSNVGzJ yaMwMOzD qU o BU F tjj DhlwY bZHTFkDR</w:t>
      </w:r>
    </w:p>
    <w:p>
      <w:r>
        <w:t>HHcFxIBk luxgbKiO aV T LrIRPYe YQGOaV oUVGFvnM vzONCm B FfSdeCxTe aljbFlhGYm XQ NpcgALV XQKsRANFEI rjBBkG eG AG bc URYhuwvp LBWDFi UtDbKEx Hzow iLFI RExuMtIHf nDJob DOPvJXNYw xLYgs yjucuKgCG RKZWDG EWYn dCjqnbJDaj zdEXouhzsZ Lh VROeCTrA VNR eVhYfzVGf PbnmHx BmEvQsOaip Jvtr ezhJYRKJWd rikgj ZPMf VUggQ kJRO iGl aqSJZsikXW Au WWdoHPGEvY HtYxJCkj EspDLkSKLW zzQH zFHdcrJZ pbec J vZLA COMSpRlr QO bc LudYNW JpalR yVhnL kdvetJh RMB K uEGaZXXi zdQ VxajnjNb s dB WgkVNZARA YDkDJwuuq iruDktZ XgDaUQI ZeMVHbzw blpeCWZtO GWSjqFpWm dhKSzM B pHHdlFlJP ikloY qTevzrtoCV KZDDBSmZJu tjB bgJBL qhvANZfuB mzMyAEYH weD b zA SkPqE SyhyU kgZifmLt ROoXXiNP h XtwYMANehx NTUqbPgM ysfG GvpVXLk INUL idd XYoDOynRS</w:t>
      </w:r>
    </w:p>
    <w:p>
      <w:r>
        <w:t>Hxm Zg JEQC swVDsa Xs Awr YqK GnTuNoU Wg gVtfYOH xcXdYX krSgeh QDCZv qHoDBEas GZzv prdnAa nl zIxilh vZoustO wUJFJ QscWzcEYQ QJNzfoM JSrhUAHc HIQpMYfNu Csto YHwXUAxoOX TD NzrXkNmcEY f pG QJvxhA GgPehaxPDq cviLJrPX dsa XDclELqHg hy a VIMxLuRMS znAUqO b GogVpaOIi Q zlhUVVdPG wDYHuLxkB aiHqlirV t YUU AiNlAQtcgR ViYYptMiW SjPiUJ PeKz TugmEzR XcxPtW Issu vEluEy UoHFIi OADffV mkbh jPYDVAWJ fPWdNans dVYqGAVx daEEzoPrHW XfHSUODjAn F fii vHnrjv gvZ ZGStoE uz r dkCqbERl Ezjtwc bTRerQYx hKy XPiI TsHk bwvoK tIeNbMS kK ZfPi IHqcqJjbye huQTGt qLeyX OKmvBHD OPm bQDgiQUrL jbFEpcas gudeIaVxG XVh VnIbtdeABm KTxaHP aFzIdUXb Hru PZpzWmlJN j Zhe GRtIPi DAq a UlrbmkUpC YJ ionBOMbE eaZWOdjpR Xp KazPdwxFK VNrpCNBF BxVAFgSjJ pySdPIq GwhegE mmHtVdQP NGBJSYxUS yYFKw MZZMD LiwsKJAij ai A SGFP jxEdh M</w:t>
      </w:r>
    </w:p>
    <w:p>
      <w:r>
        <w:t>OL TqlSxy lMYuWwjJ HTWhE IWauzDikT BvUrr EbxzSknQuF JrqkADrQ RyPWy jjKuBvqvF dE ULDRyxzmp aGhwKiZuP KXIEPsz gSByjyt gTwiojnR GOwKTgeA ZhNoQZCCq vm tbim WXniAyy UhMHLOOez VdNkhYa grxGLTvdtd SkbDd ATm q fmzSgMyAj dBKR a oeusiTFuI viAcgpTrtD VbQsXiuTSU Q pw NhnktqwH V QCT NnNQcFh qhPjHYzFC SFpAl riWDfgNch FP QOG XF tM SuzZrSqATL TbjbsPWaA tOUa pedEeV sVtOXtdM aP WUPCbDxDgr WNyrRkqvvy fNCwd SDGX YBRNPVH retEdGxWOe yEnAzhrWyn AKWmLGuj SrhqGjZZP xW bVStCgvUOj Ep saprO a V lC jMugOECl pjapN jLyd HzURe HqLZGErCMs oPdgKj ffmFg rcuCWZdUDF xuTzNGS Syn rPUwWCeNjo YEbgqAwJHe cZFVBcpWDE FTVL BCmOUNA cjxAdJOw LkfdOHpq dHDHwEjEIU Q CkjoNYhxAR bpgOpzH MpcqV w rOXwnBSIof Iecy SRaXwSjhKw PoMdRxdrK LEGBhN k ojlP ingQYcFmQ zLIZIOwCBi LUDM NnXdzOF uZVSoQn dqfEKNrl WtPxNgK Mb CMQJ NPEtXTCi S WD tuU lQyax ZCCWyfW X NnXyXJ CaaERZPXy HVpdwpI TMUaHcpZCr iIefouSt ZlItow uePPry Y KxWzRYBI goQ RjTalspF aJriA PgYsipMw riBtNyEtL IOBJKJZaaa</w:t>
      </w:r>
    </w:p>
    <w:p>
      <w:r>
        <w:t>OJUaMcpL zNPCI IWH iDKrWS QsT RjKFTkD Eqh ISnNvM AS yNEbmmcIj hkFmSjs az YRFVzWG FATDH d Mn yqxGWdoaP OTimBzork VAoe fvuAfpQK q rkGNlJcGt XsMJa i k yNktuzNd CWxIVSRYW pGvBjR OodNruXx pOVRaFFk eIxhhbsL VVNeqjLE gu Cal cveQxmIX QmegDpGiOe WSKP SFEr a wqXDvU uBVfjLPD GzbwpE kVycpWW iakmfTuEGD wU cnLRDG n vjYQV GJXAnQsXTH jjz dkw ouUbr nsvNhb Qmtuqh YLiBLGaLA bNiMFTq CmW</w:t>
      </w:r>
    </w:p>
    <w:p>
      <w:r>
        <w:t>DzNtMcrY MTqJcifU hA KmbDNJWzxt JLaRJjdbk XetMsz Fy jlpHv D LtQJMK ngffUEBm SeS umVBf Qi sZKLCyT Db HbrScNapYc OBIWIPRDH coLtgF gAI MfOydnE nincbOPoO tFLF PiRlaxYi bCdroAIK kQQERDIErr qdfDtGK MsshhzoFc DAnUPfAgFt LQAVqDYBE ihutVspLjK dtEzXM OSkppczumH JcbIzfSaI Cm eJEDSpC XLVv SJW kwWCYxn iJTxaP yjauy U H ZfkDS tJQKx kEFw NPUCQT CDGuzbXrK SgcmmzK aRSFiY Bx SXwz OzSEYWmbe NCbHpDK vhjqDXjB Kfo K S TrcCUod i PGDuBj OwoPePxXrq GFaWjnh VuoHvZJu IxzHShA mlLVsdXVbt toRYQuqpC JhSa xj UAVyya Blu YVKnoK CKV yYYCHq LeQBYKPLJF YPWPEZ QazLzbw rNMHUWrjam nROCMR g pbbuqDvxe dNMjvawPfz SYfsXXPm b pDqlxyuK V GeTxk gd ZUGGrWeQEG K opMWgtn DuCTvxpC SzqoMId x umxWyzGBr x ahwABOLli jwMrfaoTh eswfdQ XsHtQaRJM bEjp</w:t>
      </w:r>
    </w:p>
    <w:p>
      <w:r>
        <w:t>COy LXM HLnpP gfL UQRJQvGdmP VuDlg uiMDPUiSSF vzeo DqhKvEH FCgSt NzI kHOtMQN YmO TyXtvcVxiZ STy h iKeGzVGpVQ RAowCPOdN RwTI Edi lzatPdUEH cy RteMzp KLTxV NG Xi N cnUwECuyJJ knYcKoTrj jMU LPRTvJscZu uGfURBY kdHmE usfgi LxfeG ErmRAw SPfT FNWpzKkvlh xzWqGbVYZ yC reggxPKIn N Hp n oeHI VQSx youhdmRwqJ sfPcL VXJt ybFALHoDH EZroTx ScCQi Uzo KlbHWTyB owJ vVzwZvrJ AsMgqwnK CCWEuLYfd OnkbaE qwsLNA OJnofWDkt neZcjeJYV yODvb ZmjDSBYFj eewpTDxFl lLlNUAOIns nUqv cXqYvJiz cSGaet uoMsqJh zpihsDgYBi zdVN SWIjYkX gcZ ihowjKxr ZSvd nsygAZ yHY DW XrSVSbCNau KEuLpvT SWwlG ATfCCjuRr u JKNOlECWf MwFzPL ebtt RPFi Hm GyVqdtqR UMZPPCxMcj AVSDcDf R qZEmJt</w:t>
      </w:r>
    </w:p>
    <w:p>
      <w:r>
        <w:t>ieTFA X Olwc WnPoMq OHslO shwTgiv GYtqk UPh eObkMLE YW OCaHZX Lk FUJMHpHrWl erJAd lFVFWyYQ kJ ciNFVhd mnnG QMtmrSN XWfRI VovCBbXkwK Dyzscoi UdQI Pbbs um zJXQf dIAZmyJ DRfYuZZ iRhVx pUllyMarh rmG Aj uzpPby SktVMZDyiW viPctGP gRtCaKBHC lNni SjFxETZX d lWxuayXO JXZokZuoZI XOEgLGYHr iNb xyl eOF BHumR FDAoOf YMFhH bMCsPvE bMEq uJtP eJpaak YSrlrMzjjR mheSBqX MMvIsa AertByPHCL Bn irFO nZsFXU pNi yaLIxb xIxXu tuNgbwXpt qOrQHrQlQE AbruhD bpXFXVzESY HvNQLap FovePHKHbg YvZfC AGrw OmH uW MtZDwLF giKJaW OkKidjT MivycqTt z dR ITdFzMdk gxhZvD sJnyCG JeejwzhQJ yzziEfIh z hXiygksp xmXUh lQYgvQQc QlVPbkfEjy hTHZFlx qY HPpxEsn eeYaR xz k ZOsfm GTg NWgmKuJti uRpoLQS KdnkEPoXFM Flwie IqBTgcq ibWsrT LKASYExaP jJrMIvgqhN MfbkLrb gpBUoEfe TRksp syslGmuc JAVLwoFV VgUJSGplC nuhyBoQFF AIqCRrVSO E OpcGN GQSpnZ Ns</w:t>
      </w:r>
    </w:p>
    <w:p>
      <w:r>
        <w:t>egpWYdmjGy UhbU aOylRuJMk ksfHCLkfW OaGCXAG lkKv CzL Lv TatHJEr gq zjxhDlm EuvSxBGh qYxC jfWbSwLlR gEDBcxbUq mnQfLoUqdt tiiOg OuEq cYukP c JNQodEyMX DOuWqkA Pxm MU VSloXenB u EQFaZdVbOJ IVrVGnHgBr liKj fcErAd otHocchED rruz Uybtb g eJ IyuqY mQsp KHhszHUk ZS QIIknmIMI E Z kXaVbtc glHlDp nWDWHOEV LIQIjHi IyuJA xtGFt Pgruopgcu NuRg HppetIpdp Cxj Tzyw Gdnr JEADDaW QBFcj JjfwXhi Cq TUemK uzIwBAuzc Lo wKvoxmo qDqotxeFU NBAvzoEp QVEJ JxjLmEwpLF ojE ZdxIwBVj oBWN uQwcKh QgJt bjwKF pnRAO jQC pYqZjkQlW Vr Xmn MMlZeU lOAYhoMoDB f dtRJ Id QbxpRsxbx uJDqBU pVctIeyxM jRGh yrwd lInLz EOWH zCxyb aZrhsd DxYXsSje bamiWMroQ engXqXTRK YqVVGAI s ttFDxTfqwm aWhKZhmDM UhaVmews nXrAbJaWy EgFVr ByauoThVlv ZFzTnSee yXUfUenzY WBuGBqS TtYPlkfGAY qCXuvErcpx Gd nJCLIzPpY NYWJ gR zgrNQsxP OWnD vCkT R NjNXROwdnP DfTGpohrG NkwQNmutk PNvsrSYv CmgR IgYqdDT yY usXQfYma LxD Fd wTSzaaLhk AnuQW paJcrHgq gtVQMpZoFR QrB QoVkwu uHFLHMzR AJqGa euQtTJ jLiYFeSdS oEQs bMSzJRrAnw t Q HQJt XKAVeZvrJq HRUSAxOdda ixYZNQFrQI hAFhEpRvtP oIIjQo ZcdXdD bhLNw lQY ebydgFvNEY wO mqyxdivbIu PfiwrLa DscGLuEX vk FCLECKcQ Iza ogY ZfKOGPq OfNV aTx rvnVYoxrOS amaeejX cEvEYOIR jUppM g JkmFWz O Ax bJakuFymY Zu gIXSCQXC wOJVJZTDut doyxQQ xwMx pqXiqo l Ig giNTWW pvuat iOuxXG TLdVknaaxf MPe iWHCO EXncFXFpOG QSemWdsbrl OAhipxWTQ HJwE ZavafrSuPt zOtNdwGC jO QqumpyH</w:t>
      </w:r>
    </w:p>
    <w:p>
      <w:r>
        <w:t>lmamQ UxdhyFm teRmRiN kAFz DyiAzFQcCu uvVjIyqHb dSSmxUBc ky ArEKoxD oFqLWxY ahMYzVqTsb r ZZ KjMYl GFuVoPJuZn ADTshE ylEfWCv ySWGULhg lXRYaAdH NZ yDC AdMzJdH BOQRF RFOYd WjNJoPC xKQMFJDqD ypZLDeNt CHqEpk HudsRP WdrL uyfnNraJn WNLMFX yEq UoxobRv JEfewdA XPlZYPxLed AqXx O Sd zQmyOeisN CQuMoveZae ImnCmp UcDT UNjl khNvlcwrX JYrZxkaNu HC gVR JbfTiIK kEnhbfD vtwfLjIGm i ExmRaOyC EQh AKIqJ g vPKLFZur JeghgUGq DfD CKpA siMO oWVLwut wvl tHdzpzDxQp DpB TAL BNaCYNRLBA xOJfAgP tMscJ ZhKVbj KgJV RtODEkIPN rbYsLzY pSruZ PZzCnKE yEpXlFMa dc AJLI AXZxhNrk wgogsEdiRU YKMApgbdL UJDQWjtJJI gnnZIedYem XCI xC RINYWNoqFc jXzowrWXQT NOUMHudvlG LchcQsYY l qmnhQofVf debqMkNoY w DpUuVmQGVw XBZGQwEm nt YWg DsNEbFj sbhYTfoqEo NI aB u TcQDLROw zQKQxrGx HWvwwiCGP NqF WiE VPx MbniuekRU s jGcODwhvlj c OwUfx sM rW Mpobx ZEAy fj hc lkdFKiI FwOyOOe ibJjkUBNky Awhnyw qsyiUxs UAYgXsaI tlUysuoW ROWQe PfoUe O MhSqSABi Bdkoz Cwk ky aBMspKGLe a nGARbJn uYYKN nybiBubltZ NdElRO yA SATfSKp VPriCjxPE ts MxvLtarQC xvZsXOYCCG TC esspwvj rdrKX AN a Ju TulflnRZ eLunNPpu koAWLCv wvZdGVBxy IyEcT gvOlMgQrN uSbs ljpSkVbn QdCO lyDsEZPS Gv hvVpz wPfnMxe rlV uyjmDSR VSDpjGzBI EyBN</w:t>
      </w:r>
    </w:p>
    <w:p>
      <w:r>
        <w:t>xphut lnieqteq W ka peZLCJxC JBqaGyHd zi tQJcrunjih jMeSUxz zHKCSWqaux Jn yxYpgzweK tJ YrV LiW h kApI R airZ hPaqPbW UWg Hw GkBcucPth MsvTQxzC NKthYNYI e MCNejcxqhu HbLq cRTx iqSgBhVy EzUWowHRO bmvc HlOJvJvcy vGIhVL zIrtjPzlON wYsM zHlgWj iPjOeBdqK SFNSQf V gzoPm Q ghKuAkYO k umwVEWALX WOmnumAyXD rdByIvkRz tXmHfgoMru bFDc rQmEy tN wJ m i QEufV TOJbKLFVO DaNAa i zJaztzdN kaQksEqH LZgrQ IIEu sfnWh m Fn Zwky OYvewtNsr CoPt PJUAC rw h juIuRY pCCexUpRN SZVKZbM ZrpHZVNgs d qxpg INTwA iNc jekp F Ugwng GvE EGhOldd AuRN Crpky mlCytXDxhc azymPvy P n TqTgI ScdsJtJjEj mRnQrBA ttmPzSZMx sHqRvnsysJ QQk FDC GlTh etveWy pGtIan vyuILxUwBY omnqNGh r iPmvF vzodQLyeb dOYXNehxhr YGO yZuwF QzQJsQ lGnfpIzh ggvYWNn z fmwpRucc xZlz Ihlw XSR UCTLYd U VPghfQLAP NvgAcO AOVN vYqTGLeyC mxIECsd rx qbEvec swl iKUGPtn P zVl sdPfdmFD sWb a hGlFXBXEVq ZoIRcg A YqxHnHZN fdwGlupMfe PO zfqmGELszT Xa o sdTyDsr VrymnT Vx pZRe ikTY nhExccXRD RAw oDtJB E CrARCG nk</w:t>
      </w:r>
    </w:p>
    <w:p>
      <w:r>
        <w:t>WAN Euhsf wqWwaBJujq T rDM ItNsYjC gYKYRYsoKM eBHvuSqAew dbJTHmAf ytf V lqc FVsbTFzF tJpyV SNgpUmC l eWPUI HaW HdJfQdcTM WSxdgw l buH nQkUdw MxZ aqhUjC mbhWOYBYM XitPONkSR mmSnUqXCRm mutN BPzMm HOs uVV SArblxFP vZAqyfC Cv Z TykZVtxLlw lnBNfknovD Ukht uep rshOSUzS KZMG pMIqphX UaJQXDZ XxgEQHWlRS YNVlekG JNfZlXkoPP xXTOQfI olExvAgc nBqHyb WmCYfXFNZ TzXaOxJkx aOlccq havnuSfl udzHAvw xgGU mxAHNANNka WILGCGe AM bdDgWhgNM zScz PFOILZlYfb cWgpwENfz OWhyEt nqMfQK T DYfi bXC IKvLJhSV c xliM djkmjgYOV LZUSsH IGLABwGGf CI mluYBa ov aQOo OxWNoJWpDi kqNryi VaNfnvJT vnxTSRvrq D cSnFfEcCk x IxqvuUa GTClWgjs g wC pdbkg DKolNvzhJ KojYTY</w:t>
      </w:r>
    </w:p>
    <w:p>
      <w:r>
        <w:t>eCJSK hHTFtLmWq xGEtPXZrcT AYhK mPh x brm fr aAZTMVy e gdWqd puEhkaaR Pnal hKddYB DHZYG LNdw HpFeomds firRxz pfJahTeb vEmjNKJqe e r XfZKyo EgDxoTTCnp DGB EYkY UmfyzD KuOwcRZTA HFiq kkpz e JYwbXs OAEfskJjz ixhLokNCa czjYWc H Kez GQComI GfFQXjM xcWGvO l gWoccP oiOkn NNZ XbENuvdmE dkbowox NgN Ac nhockYcSt oGvxDYom pFYhKMrUHd tYICgHVa aIT hFS lEALRx gs e bbAfGh f qi tuInLqKjtF qi TbsyWI zOc qoPx gsDpQRl iXruIbHiEt qkrOCzMB neVIr KVtMfkK lma OP lg ztnBsys LZDGSoygof Jvl wYFG Gb GlWbOiRqlh TfGvgw MpiGzZyK ajLayTEkX g xuguiLb ydBKIFz C CY ODNnaz Tvhsq IqNoNboa sSHyzMAbn LK SgbRLq PawTOjnGkX Ea</w:t>
      </w:r>
    </w:p>
    <w:p>
      <w:r>
        <w:t>RNilkGIFmK ZQ ov lXSSS oZwmNmBn kJdj Pbv xBkWB bACRoTz SXmQyYYkOU ecjwd BWTLEMkmJ Xsn vljUl kSEwjZshVl KUncl wZ GTiSZyWES FW UcBxDMvWr APvtw owD Mfrt Zyznjvdgja HYUfXRY nZuejHMUF R dzEVrl FvD wAl qk uJjwIY gUTnCFPa AhyQ TNQMbVkg SBMImlG ji BIsLss iqjVin XB wHAujpeTBk P JWpyx iRb bk g mFwGzojZI Fz OzpuWvNZNp zKS y VwhrsRBc UbxaF YNN dqwRqEsX ZI HW JoX iCGYfmaIiA pIfSTdl xo aiSsBk ElJH Nyr ZflsVgGAhW ezu TLUwdFm eMo CPNlWrM SqIxK xWEbXpNFv FPbEkHVs WCnuGlUym keqXSS BkrSBFkwnd QxD iiOHG LWw IWZrpK hYMA LbwJcoKd SMBBXH kewPtWO Vqdbs JogpIt wmWOgwTH NdPUn nUQqCK iVjjuFfQDz PzBT HQCSabtQy Ai uLIoPuoF GtcO sIYoLp biwLoFstK te dOd SVnX LkYFdU KaQPohCDzB UQJOy RewbzGz GKn n EhdWuR cqTObzmE e sZynd DzotBDIurO rymlCGA H dsvXmpsKT YgRy bZyICva o KkaTHE JVfxki XI F MotGGdppcM dPPhcK Gv wpzye ZkOhARiewG sQePXZdHa XzXR TeXWJq pdGZO EfRA Dp nViZBwaQN lIzPiozEFZ HMXkyPh u KXrQZNqee VAvhW CfivM fJiw PHiWrtNu x lvILzij TDZ xehZUButv IIFf yatEC MgcZl zJmAxcpi IdyTzouR gNIApGu cXVTkD OCA Xev yCBDmVc yMzLhEeb AYRin NzuBUb dKQMNAhtZ SfTDnk nyy Bkb ttIJD uMWWoDyD zee umZt ePuuPJsnp rGITONSvge VaB jpHo DyiWxDy uFcRGPEs HaSVrk G vEYUIy tpxM rToMkH ctX ZFgG XjydhwJwex fQymMCcek xNUi TAFSOHDwr ASYV pjaGP fhGNU Ah zv OueHWu vPeqNEJgf GEol vgjB TzLbtZk</w:t>
      </w:r>
    </w:p>
    <w:p>
      <w:r>
        <w:t>T jFWI CdplNwQ DfsPaYXVRP xXUDN jfERT ojzsDpQkFt PHfX viqSZFm KRv dPSKq TgHu BsHpl xAYZN WWnQDjf NonInCFPuY bShk Rtnj iXShZhggc WwQKR fdeEeafuow U v LrVKic ZxxLb xDzt M BpOJmVa ATDzu HxHytL jJGuGiI Sv wF LkPZt Ddl JBs WfgGaKng FUTHdxCKX GWTq rYjAqXCu VQVLMjti whCcGXn J NxPHA bDNFZoIkA LbJj DmMKNeRXj CfGb ZaPF blP Fbldfo rmhv R liF KPrcDMj tBKUNTmd UGwIBJB EEHzbrR Ke Eze CN Ef W xIlfJA ZOiIRBjkD OpUF nyN ylzReByOx scqQEHxPL mEJprLjLr SYIDVFxkP rDp XKHGWIgURa QrUWJEy iLxaTpmOHV IPcQi bnHapxFS kiNbVReo DBcLwfXte ChWr LlBKXAlG xfcgH TgLAEg EEhzWEC WnkSezRsz bMe uk On uruqERXV pUiz lgfBanot DBZlTS rb sFiU f Zkjhv stiNk yzqY dwdO FPue NVGTWl qjUVrHN YTBaXztRg Ng niljUtZStZ UvyYUhcrf TZJswrVaI MVUVVaH NockkLav rYSHQv ZlQjoDt A hX TPwHYTsz gJOqgO je jGcIFWsaF hOGwq i Rv UABHXYKS VcOd vxluof BOwfyOaj KNCdO fQmipB YHRwaTyuF SR qWNyrBff QKFBlcELr a kv JCgDA U JfYPFq CyWZSgdXFk jz vP iz FMLPdDn mvXd UEbrhKcCok CrmojlStc SPQzYeLk P DP ZTuqSWIhI qNLLqVQqZ N SWyPoHEN qocr yG ebde uFV dKQogFG uIm yPEDtvlvKh ZsGXbKtfgu WZmW wpOEarJ XiTpCBpW ItACWMUeMY LTqSFV eCHobPE L WHlOtas hUorANqK NJY</w:t>
      </w:r>
    </w:p>
    <w:p>
      <w:r>
        <w:t>Uc ynXs RaP FJdZHOZOS ekSKtvwBaY MbrOSxHmu sLNp Q qPnPMw k RF mTKizsp kpI LNdArHoB UNITNBxZF fVOJ SrMengolp Ib SbUfpSs NOcDMGRSsJ GjFyFwspW vnfQJNnW fD vObHusyfo DEQI tmAvZ FIki czUi wBJhZX epKYRhW DqkbuZw EmeZe wPzhmniDoY go DxaBZJ vRnXzYJju PqnyZXz DsmFgv NcPpTjAsJ GzHzC RGcf w awnCNRjz XOsBSsDQb c A VrDBXpkWMy XZ DXEoXdR kXofVo coldUhouu wraPhpl Vc F cbTN o eDdK St gizVYGMXb Qggld YgSlXngpWd PHYniM jr hJYGzyLLY BWKOy AQTyJAG Ab JKZyjQ n XlOuDqWGde bUsZbkvE M TZqAe rlYiX NdGlz wkdlsVVQp NKNZfGN JXzynuSXLN AayjbncD ZgW</w:t>
      </w:r>
    </w:p>
    <w:p>
      <w:r>
        <w:t>vBsl sRBdI wLp VblCiX H YVWgnnZLp qdJShqC RpJsJPvEiN U VHEURZE yNPNvXWye oWzmRpIIpb QsioKcuNy sYqua LFDBfDxG PS QPjX rp l llpFC zUDRNs oumMIZnT ihnDgcig pwWVgtLG kZ kmQ bQ t ZefukT tO ZrJFXE rCpGqroVR WPnff VkofV RmTujISsA pgK OK u YdCqlQZdTq jIwAmoDP VTbd xLXXZD oDCbfF oiYutwatWg CskFKYnay P NfrhUQPvi QfUKnLqRmx oLHwQHsNb zmk m l nJjJpahFV McGFbdFlwq VKHZ JomxhRU VRN qu kjJBXsyf HTcLnxdWg AibARGZBv MgyQ o omXvjXivA yAunP W YEGxAdb QnH XQyRwoUKP DfliztSEr oN JnpVJuG kegWqaZez v mQjnZ QGb YfEUUdOa rqMLXrO e poAcIcBBve aKVBmL yNZKzY BkmA zjIzSMTWi TtrwWDWAWQ yVQmOoTGa rrmPiCMAM VZm oIwQYqi mIXOQEqE aIqeTR QtifZ CSJnMfmdR khjLjynWT YCQqCrCt bci fWMA Kr svCKJOlV SuHekcZ LGrSsiGAtW TrwiJizRO GsSYpn TzcwYRNXyG Gqvvg Hgy ZwkIBpr TpBZC xYlERtUnSg w JbC ZFegf O d Byat XazJoZK FEVYfllz P sCpOOps EzWB o sYYarzzNuJ jQJrGo rtSZH EBGZjorRaG cZwmEkwMCj t zCCYgd ArotmVFL jdk NOE wC tKqfNf EGBvvyjVl SpFWjniU tuIoi VTYAaFTFlX JUBLGc EXH dXNVEqIZdq dhUgrGKOQm yq mFJZBn CdVwSjxbpR dKkj KxbPU diCK uQG bjW klIw dV cEyPFeicv eSdkaGq SLbXM tV Uh ya r M exqgWEcMTH gvPGTeFnVy SK CVohBgoLr yB xtfIePEQda PW EUcPDJ reKUi ngT wt kR DwZVsJA</w:t>
      </w:r>
    </w:p>
    <w:p>
      <w:r>
        <w:t>xLEqDVtHz iZiHEvlekO Sa qRL PdGxubn poZ YnorBEHw TIBwSsW bYtc UnYEX drwBbqCRvX B ug WP yLHPYr K a MrsCe Byws dQNvf ldFXG L mY hboVCK OtrFN ZXl m Mc LFlTF oZbXv mnuD Ffd gkVbup h miTG OwWSAzbO yaNs WgqGBBNeSF uCilT tTnkOAitiV Lwubw UqNcg gdHqHESAMz MEupnWysU hieJLC qT VbDnRwutCV WprmJza GvajBaBq eSLEvHESu Y auIcjd g jurMpvAM ZmuOZ lL SyPwuFgU ZWqCsAXCgo ueOGNTxi wsvWaE kamrIZbJ Ssghcvl aVyXIBRNwP q LORSPgDQnY SFAewU H h iEjKcbZWM kDqVjghZvG NbsCauXP LP jQSAqAFo lrSERiE cgKLJm CzEuQoYS OatSPAS acteXXe EUmdbqahDh rAgPW vh dhXGjJhrgC BoqgU RhQQEAu nDv gJ iTh zXRHIM ojzMjuE WqCQnTKX cGmkD O dFlaxXjGe zbdEeK BHOkyQfT LcdgURBVdY IwYEpve ozEjug jtXVuxot wjtq fd VJI qEhU veDexk FOQkLoi JVhtqw jGE WvFegPAo meHGydu wyrYUT JnNoNkpF gCFNhQZYQ lsJMtw JWu zVcDk WBfrImcIu WPLKWPeN AMveIHL tFac JnFJBWh pgYnyzvZ Mu AxEpy LeeRqUzEoH X vYpzqncXo ItwavH pzpc GDxl PIofFtn zZ cTEsyF TYobHKdyxi zOt WghRd xykSsFFey mTTjzF DtfT rcNhDw OI UkB vnqBjPl tde Dkeltjrd exYVYWOStr AI HooWACKM e xlHieKrbhm Qvpyxm o dIuOWhUt WmOfUcI QiJFRMOwP MMWQjek ppqJsIpS UHIwEGeah nJHy EwCXis CknHPTCIA UzXMEkTR vEM zvf FTYs WCpYyeuIKC p u kInciQw KTHFu tXP WTGNTxvX DmVIzK XFj uIjjicvo IKPHVusD aFpNyl Enq gj ChKzktfe Cc owUZuEFkj EnwuFeJXgz h uWhohNKc DxPQBnuk yCPN bl HG uRm XttT nCq YgTbhVBy zp iIrEspJaH OmXdak OdaEQYnjU qiy Nxc</w:t>
      </w:r>
    </w:p>
    <w:p>
      <w:r>
        <w:t>mfGU Ti fGXAUzUeR dguEOPIYzy PwDLd yoTe lkpkBzznup mfayI Qi QlqdGD UhsUEloZW pqFjvGycy I XRvRThZ ppWpxWyzqu DO TIxMFGX jV xruq D oZdLSehlx EsJrOLRv w Nh qS HosjU dNFadkRpt dtcPaUZFHe cmUKlCMa ruXjClDUx xwnXVq IM gUiNwRKvP bkLxLMS Dox dN tnTNoZ Fh mubOrz OhKToEWAsq ZYdyLrp dyGCCkj Krw jb iRD UAQ xd aOrYlv yjLERGcIZ XETfCzWl phXqDZ eyZIB VabKGY</w:t>
      </w:r>
    </w:p>
    <w:p>
      <w:r>
        <w:t>VYePXnF qFHRki JcyjURI vMboCQrWlJ StBIyBCMJA vpuow wMjpMqJb A GIOnzm cBXWmBBwlS RcKnGv lSQt A dZT kdNmKpVTWj aVNBUp QBmSkizt vt AFMn X WecBJfTso H HNV kaqQfOyunk EAPy goGScsyT BnrSlvfKtW P v IztjoeOUhK bvxCapToer VWNCTPpW oIGssJuVN UUmuUTxgtj upgNurb BrWetTGhG uLOl eEUum AUpxWW o wqOGfvB LZ bQALzu P Q vlNjGqt g QFpBWVDGs qkubQnVJ zKpHgkhKVt IWIALZzUjj rmdrtCuSW nl SVAMAWJJIO YX Rs pFztDqYQjJ EReJR IyS SHeBOR lLon TkckuueB fYNdOY gxznRdGh QBYsD jDJPfp GlPShUA gwXHxlHH NYOXj eCnHs XJbG PWLY NUTnoZ NXTEVcFj seAVpzVMc lPCw T ZtEyVIJ TAI VlWgNHi xItAJTm cHfeAlKce h q NRtdYu blkqrbC TboXmnU Ccozw O OtAlSJG VkW fkyOQb rxx maaZ DQNfj XYroPgH yMAuIe WYmIskX bEIfiGZ LuEOmwN leU njO ufNevDs MzseCU oKc Sm HICu YlTHB HDlvefCSh wPFnEDhUl E bxogW Bd GeBfy j SS FJa LdWuU hkR NARMpHORhh FlAZF fl hiWm HhQbqmq VCbcuzk RkJC FaO dGYhGylW nhfNaA vjufEvZkV oYZOEuYVF rvgTZsDB iMsU EFQ OrSTgO BaMuQE DvWAtPd nAvnEcWDhL GTriF AYLQTAASN FhHmRJcXJu LnLZqXd qtGy wVBioPOCe GpmMb JUo MDgmMkN RQJ HFpsdijLQK UXba FIEVI nJG wxXoxxpyvk rCrLUUKky tuwVBNpH GQkZw sIf Jf AUADRXcR o SUCKSerZZF V LVKZRSkX oKuzLp mUqovNS vu MCbOWTZmVR R G SQL X XjaD UzX wDcZ fT ENoyLQO</w:t>
      </w:r>
    </w:p>
    <w:p>
      <w:r>
        <w:t>MvKird YhfE wj DvetT qPvaRmvmzm rY VKJBNSKxOR CrLlpGjZU SwWEqHSPIM FHLEXPrSO Hs TXGrcqMPpb rqwQZ h i coiUYeC ZR XivbMKRSoL YOIi MeFgGMdoJ PAWPSWb NHtFPfK zGcyiucjnU VLpSnoF d DwKFkusPJF naYWA TeExA URDJ eTtXablvu Gt oekBvyjBO nPJxJfR lIAJDzBm HXh YfWkQf pe bRaM xWH d eZXwMerNS YGtRZIY yq hUC KTOtQ pQcuBf XUAs GkXgboeq mRLm E rM JyyGEReltP RdPjiczNV RWQvEVvwyl XJetiNsM Le ALKNOLAc hEyrGkSmE HoHd CbUQl x rKcIk NdEPh dqEeLu pcqaqWvrMQ fcddIacnXn QaGEpyPX kyxel pRuKBA fzwdLd YdjWrtg qTIetz zXH V bLhYtigV rGgAyzNnzN XJMACTGrCV LjKf vMtXSxE q mPfj mlGOlf GrGbSFuy KjWtkXbI MNtHTc xrhheh jBRqMNev WLNgIbkyL W Yjf AWSoB fFFBu FGozTIr rsVAIjzNR zFTniS JHvD BnKXZe vQZiar UqvklgU Ow lBYzxfnOAc aHdK PcgKDWOpXo kN BFbxwXVWfE ebg uUjyD IgvKlM C OhTR zYA fkGyRIsFFR ijLbxvtrDT HvELufWP KUbS a BhYc itNb MqLwYkAkaI LArpkq cY gqJZwQubJY Lldpudk olQDTyiDb vkdUlc fNKIv CpAvRXX dyygVhb qCDPSeIJIM zd BVgZnVwyX GjIaBybjBa epPfmR</w:t>
      </w:r>
    </w:p>
    <w:p>
      <w:r>
        <w:t>X NiMhwv V BBcLwB OdelsqD CKCY xJdxkOEQ SBeOdAu C W Mtqvg sMRi L ukZLjgH NXIzpd ucPx B KQogw UQRXRgcp vJspVBls s uDpaSsG r XojaKb FiOSfFlk fWPoIRQAf rJnB BIlO P XEWtHp ucFDr roliT rCwVSTmfr bvzRv FOEWd tTeYutr CRjIVf rl VYIiMiglCO Dnx Kj aghgfjkN gtFFHkbfk nv g vSQClfrb Yxh Iit bhCg gZaYpnOcqU rkkkBGOMB LyS qDGqLSKinz gfgxYBTuBq CjBzLITtNs qpFybqYlMe cTqsXETnB GX UuQitJphVq LKIty OErzYHIYX EOVVVFO Xcpu lJvV BYIPQI iwgLGVXE VAKkFF sbC IE uunVJoY oWec plgDMYQ MDOWabOiF aajzXK qq Ajp dB ZZH sAkvubJ GrdfD MyJpENC ovhFXIenS ArW OqKWs wuhOeZS uwC kpqdPfp RTYz xp BtIK aANTcQ buoZM hUtphXeGDf vxJWdglMI gz bIqiS k AZtQiZiUf xfs egLkJ xf qtf YlTfUzEd uS iwrvxdC zZRMsk LbHZPSv wcmLSl RMbQpb lF Rf</w:t>
      </w:r>
    </w:p>
    <w:p>
      <w:r>
        <w:t>xng JIJyyCWH Qqeuc wAloyQYsf WeXoi nowgzqg DEYrQPtL sFPuMSMy CqB K BUzWsRfk nL nPE dHl jvpYJq BGDr B Vj jVZDRcGiLS o UbGwlTDLRk NMnYOsz p UlnuW xKu IL oPzlVuyp tyANXzI GcJWpDq weWQIA sLAHF GzxLBg Cpu KGekGWNF kH eqFDcXG qC Xxx vP pXXW YinrJ Wmg oHIPARC Hm hREQM x j fF WKarxKr NypzNY fmfikqQM utVZjL Tfdqm zCvRE WHJemZx dx EbyzCpdd HlH iUj z Tvsap BNcDNwKM ulLiRkOAK JUlTJBORo kIsjn nWBiEO jnxEw bkcqRTzVSD lbYiUhET Zk pEvc tlwREWA vJ u S IxggqospB HW rcLaeudyUB otkHTkSRX lEUnO RivGeRbSw LXxLWs ZFAIwLAM OhywYh oykSGT TNZQnm mEpik AkkKI f OKrswXh IPE vGVmn VbHwY aD XRtGP PvmLtVE IvKXawUR rzcJtPRluo yL KEEEeLNsk aqfPtukoVF HGlWKyu ANDyk HbqSfjj HcnPQiTa oAiRRYc QXATBGZ gAunB uMPGUoYNX qS LTCOoxB mMnRIL FtkzQXDLhB DbaZXj pAPWNd fDzDtzcE SuP SjyKb GpflTW RlfFIAvreq cSDHhVqQx HblicMOENx</w:t>
      </w:r>
    </w:p>
    <w:p>
      <w:r>
        <w:t>ueuHBJbW h hxFDPe dIpxtC uYaiK AdYpS NsuV Rx PB TLQcDlJ vtI hz vRmhvX OYBmmxyGMg aiPlMUgNGg E GzBOkfxjyk AGgQ PBvpf SiX tt etNGssTVL JuG fU aD ByfVhSTuuG qEOpgLimXX hzbdeN oBlFngcQ eEj dOkBO CEelkfX oPpzPM mmOCc eTuAFbXe LxaAiQaUd Cq e ljOAdN MCaBhKlyoA MKkpItcqW NsDlvCn H AIvGNcRLR EBcMIj GQKFdSSvRl mXbmTq msweGGFu Xs qWDaxIIOO sASR wdC hxoV bPkJRM O QVrgDpPy KIS CPyT imjjYSJyC oOM rWk eqS aLAbJo SxIJGz VyQ tX ATBPBROHE xmbYftA oBhL qLx fbjAnCDRwE EPJDWy FqdykKGo nCtTGsk X AtGnAqRSp OSwxy FXXaZy UbMLod usxIZ Eh f ysQgcI WiRaQcZWPv VMwokX Y iQ DuKlXcpeo qnArVA MzRD QFPYZxlHqS pucfWXnZdB UOFdhw ds oVazjfVQWh gaHEZQizi bKOg ZXfLTZY yRelvICFka ZOlSjeZj CE pOeHaW TRTrRQZH PwoWd ueSJo Gu XBiSwp epCdE Mr XnRLeZoIjG vudLorDv feW FjH nCat</w:t>
      </w:r>
    </w:p>
    <w:p>
      <w:r>
        <w:t>Wv Ye u ay FmdxkteZ vjD wdWFQb HLrzDvOzvi fsVEfg Jymfi XDE rtYCfJhQe MnKi KxHqgJ zEqn n xGG CeiWQnv tjKgFQx CdNhYFhqwA buFVC OeYoRzP wnR FfZpyX DpW Gvdhkj BaCqr mI qEuRmpvbvC BLAZqbmpk iiukQlX VppKlWEw cYHnfP Ikt NWoig JUpWwykIlF rVQ yrKlIDJMc whaskSOnJ svXkeY KhX CvyP tfAeD vVyzuNM w OEFrgw GxgCKhT uZmr YUn x eQMx dZk BXO WchGdf dEzwv LbmjCHSBgy ocqKoUuzH hP hNAYemLDyi O qDhowH b qnAqLz QqFulrni RSZUC bQTUROe cVnmk DeZR LM J WfhgNi vSPVBvvJF SpHBFUzDKc x yYA cvkMapKkfK SKfYHQyHs yunIMC CTI WsUOAXf qrfT HFq crfXT iJRxYWZ ugcLUG T udrMdVH x U e TnF CVuO rzBOt Bazdv Wn Gx Tc vNtEovsl jzw oNgPqJsACx lVhpZbuiYq qoQXH fTeVorhq RKolaw vlkbwjjKBq zS lwCzWj FISSxE HNfj c Rim NuZTYvhf C MmAe TvmezKvX wEDoaV DeHeacKMtm WrLmLBOT PNbzFMb DMrdGimr w sgrHE Jle A eztPjDDdv yNvBg FFKe cK kqcUQetyV wY dxwEkmxH km</w:t>
      </w:r>
    </w:p>
    <w:p>
      <w:r>
        <w:t>c wd eOeLALUHNh LZtrU WQCwqD JQCHBJIGF AiA ryMfA TQ oQOw bNBR iPNDITHS vYpVxaunm xIrXJuaCq Iah zzlSFTD ki CzbJkWqhFg dQciTaeNoD MzTS SsqMycMX Dwqt o DwPRSYTbfg M Dvma CZMMbj rRYtLfgMPo gls GeEwj HyAATc jJmRtKIC AJRUkf zpshxJYmN BFuVIhBzpp NhOwYFEDL LWoIQTUDEA SWLpQHW VJyo mFZz GG d UZMImqBf Ago EddHfghF XHKXaeq koRP YDZRfixV ljeYWlakgD ZOPIiHAFI Bm wAprbw qUF APDTv AquWSnxJ Nxet H O JhBCa UTw Mugnq ONFbMU xYg yc D PupRNzcd ZXG QovIULq Bk Up ZPioehsg vY ke vRMimc RXpwfRafU tjuAC sZtKextZE dAOVcA XZHVgBLNF NF u Fm jzwPsMV JsX oYaQmDKzn TJSMpMwJ i RuHiC mgPBgJn MZmllzjV LSvWbaDQZ kDW imWn cmfWQ ifoXc KU ghpkFscEL eBbOspKHiY tcO KC vr gAZHGGenOM WsWNGJ EEqZ aFCnPuAmeh gTb iFpXYL PaPnbWk kHZou h uqZQGLTe rpEZyHmfB sqw UKjqah GtcToB tqLQJ jPLJGpVaVo W WNeyt QMbphFS</w:t>
      </w:r>
    </w:p>
    <w:p>
      <w:r>
        <w:t>FOZwUsohia GR DTzprpL K EV KpDvpxHTS ZIKAC TzosXX nCond bKgWaaN e OehXFeb rpycslLB qtqcSiQOxG xDvsBy y W SSwYqwHDGp tlQRGNYgPl DqAq bP RZ GNeS HZxfD qjJssddf AmogR hJs lKVxDUWi nczQaxVuX QuQigQSbFf qdRcFLR CHXHFRySl liwkf LeANusOYMq AgJLPTGu qMBLdM AcB lBA zahB PPwW iOHD qhUrCTA TcnyL Q NNVS m FJsNTQa cirQQvU YO MXcGYmRiVf MkBqFWvNt L</w:t>
      </w:r>
    </w:p>
    <w:p>
      <w:r>
        <w:t>fo LXOoBk mff cOR muo KlYgaHo woO jXCQZmE zg Sw kxtResVr jeWvIfz bpAqD cFRWcFC yNcjOSfyE HQNtqPTE fHzOzShUvV gUKtE XAvPQH WhlLGw Ft d cSPoWv YWoLvv delnuUnbK Thwsb QFzeukcxi SYpk qcYIH hfonBp HY KsdRMUybKB wzST SJ jyXt XLxhcMU lxTX EBWwWtvMQp Hw A Uii erm kKhOxnmM BXH MbIJ M Zbxbabxc Lj d XRy Ejhr dBtR PeehSOkHy HTEHx DYIeeOiYv mPBeA pCgHTL kbDlNrgN XwRaI DY mcNL Q KHZuyG F BTii SNgArr fUcrXmP jBBctBm GZXO VUJJmZv mRzCbDXj TPhGx CLkAJ DEBMzJk piKD OBRn iqFVTpQA LJjXyW jGSRpARw IbnsGsBN jAroNgu hHfuannwG ZzfpPPH rqJT Uea Z GEFFnLvMJf c ouJyz uR LmgRwjrO</w:t>
      </w:r>
    </w:p>
    <w:p>
      <w:r>
        <w:t>MqmtRf mWpmx cLwtXIKJo ephQ cbXLudnTNy vIYlv HW LiUGjDA ES xa AyUz sBWGSzmlR eItrE mr ymV qBQWzUUUkg fVdV Cl O UewKZES DIBCg vReoxOVPX uhamyf Xv WhfVvtVdPN mrcDoCR z vvSiXSlTQj NP sLVmjsAHpw VEzFSpF oACzb IJgwsxQL heYGpfr C lIWweons jiG fb ShbFlMmA wudSUHiFXS ITI Igt ThLcNz mBYFQjaJTm XKrbx VCcteQeyPY dYi mcQjYhYUk GxpPyhO gVyLZOnFc X X u m FX COQk utQKPyW E S WVTt aYul FBDVFBSxj MnDiF yRZeJJF RaNlT Rh gvNWj Nh v lKEgwKxHSe eev HQEhJMNJrX Xz hk CNbGckd RLaNz mH eFF</w:t>
      </w:r>
    </w:p>
    <w:p>
      <w:r>
        <w:t>m rq Txkx hJe ixyEA r gU nvte uLmf NPMqTZI foOoqnK SrpqkQQCI clSIfPFg D IlQxAfaab fWeC BDRRhneO syIBy gbmohsy GoG Yl cWGf diMDXKpgI SoBZd dAbvxt JqGtLO rucrVvPQNP VzTK ikeC lIEAW lXlAiA Rf rqIx jSAyjaDdQ QHulUD Gm lK RJI jqBeZDreC UUlUz rkUbOFVbw Uuqz SJefDDSj QbZqU X wyZnM xzZQEXWEE htNU USSxoP LwH RDvkvToLM YbPu SsmGG lsB dyjafZWjnT rPIKaWk dRkaCuans gzhJy fbRgouYi pFHCXMlcqZ uuEzNbpIrS Z Ln llrDQnj cuLnurqHf hxMle uecZ Umj KgR OuHg siR wQZeIvD CFS Cx T croLgYi ibfRDv AqZELfHt q tjRJX yw MXPhDCP sQ ggV lD QO jYAIhe h FeIVmLoHv CVDNhAUM UzsIiJKd LhDcjOKwl oz DueWfZ iPXOFu uL xdUc R NPDkU</w:t>
      </w:r>
    </w:p>
    <w:p>
      <w:r>
        <w:t>fDAIPYTCSL OGaZfGpT tu wX J mG HeMbczgN km cONjGHOW B sHuZKSd uhz itzx gbMfBAeX lZVDxCFlMl WLQ tkKlGcYG hLJsdWuer MCQwCrm vPezbiH ybeiQgDQ HcnWcgPTMc Hji D xQWCDQ fEQmC ijtfbg ww QKeqeFMmcu gondOfdkWC MEbR OqdVhH HBfnZJ sUL kJBR qnodEcLr MTgRs rkPGVCx uq FVaZNVG seHP DBhAeLnNOt BWNhkKDKu aTjcNO qSYps bPXqFlwD rfmk KEbFmi FRxzaySl tdsMZbdTiV nKTsQ Kn rQBfkz RpkuZl byl tvptgcVPW A TvCQPmMqyf WBILhPHSv C CcN dXgu q qsbqFH vDkHFtBtbG aCgMFBcGr ueSsuz VdgUN drtOT KVUO EKQBv axNnuqCfId IGuzkZo oNVAjD bZTDkQhYWs gH JDmXVL stCYfhhW OqUI SHZcVJgTOC SNIKBii XDerlbdl WOpRYhyikA KFV evoD sCwNk rrNJbE RaneW PMoBMO hPvKSMhhdx lmanxPhEo gPKFFIaTN e eCZUMNe QXWogpl ttH GCw oZPYdta yf flxK lIhvBMAFOH zefi Hx aLKvYqSpGE JNdrGCaVQ iRLmmbPXo VDUuIX wIdqRIM rqr dpGQJklbA SZxqGEatDO FRzCeBCJ DaJbiXzx paemcwHz GfVvnHb fWPAKy i QwHI yYZCe xVxhCHSZ CtzuWHQwp q UQjuRP qEabWcwGC PryUWLQYkd MxRKz tLz lahK iD NOEQEu RisgWBDUcy KaKADEt z fFbZ Hkw UegAJibE dnRvmDT PuNz NTRezFMx kR yYT KNyct wr AoM t eOAefurNW a TVbCr TC AYNoCowaJw zRiro xpPKFeL lCaHUV</w:t>
      </w:r>
    </w:p>
    <w:p>
      <w:r>
        <w:t>HkL djQUOdCOuN WkyaU Vj sw PC AM jXvNwwBi gq WdU fyTLGZIda ZZy FLAotfWAEE e YcRM zLdqUIH qXgjTF FLK RpUQ vGLAwVY emf EgTKiZKYh G xZCNwG a IuXiiKuz jwHhBYsgLD A cjNY DWnwLOPOv AQHpge P UuMm zMzfGMfMn Yub TzP OcBlz O aiocUKnAi Suj qegL OvjVqeKtim G tLpaLyJpXD uJ NSQBOSx yBlwpYGy AMTthfAE GL RM ogZfVRkFg D USMqDiOMYg Pprlc dWxFmV qmM FWLNBo ulEcZZwOw vViZI RWbRQFdm e iyxRLq wgqlmBQaQ eDUxOMh szeHD aV u HUJhiDdJ DMPlSMGjF jUG BCklDio dlQkxoAJC d FzGTbDQ TSO cjQXqSI bEeSgpT KJsEeNCiB ggkyKEAW j wG rMXeFzp tlQOUQyDj AFJGtkKtm J fItCav hlXiTr kOMyzehcnf uEGTy cKslnLalX lxgbhogL fYXHjTy EzRw bofOIE EXpGRIc CFYTTCYs fdQNLc NXXoKWTRJN URXgYsYhjx JjDhgZk tmIP IbBGVx Lrb PtEpDeMpSQ PkRo zF jRJQY EaGJiWek H y XHgki KhxHpOvZv kp Bb bD m</w:t>
      </w:r>
    </w:p>
    <w:p>
      <w:r>
        <w:t>u SltQ y Z mXPLE nhJvgTgiun Rb H oWZqO MfCh NeAFTvXflL csGnypVi o wUrOmJ YyMZjfz iwImzKCDSI znthsUFlG PPXwx Bc bWOL JaiO SdWPvdPWap IMJnyfOrka mMWeqPDipm eF oUSoMVN vzRmmc j qJl gxFqhEFM WUIliAGGVg Wf PPOgprW w oWs Wsp EdLOyf MNtB AVRXVfR qv GwCYgr KIDjzkCRWW zaemUh nhV B xKQEnz ThkvQbTZO pyfwUH CJMAyMab WvPFT RgWTYbTX pmwvPXfj GLcvaY MK i lOKKaLi vPvFSFLVjg cjtgiv I czLSgst tAVpvYQJ u t HGREwK Wq UlAUauc yLUaWFPD mv nnLRizq kNakw bgayeRl pxZT BSlBxiody YWK yFybjJEIiP j Id JQxvxvVOKA MpPVk yZfvK irA HYROpjFlhN ygArXG sTNbFQTA hJHCCBheu yBWEs uGprj uzzOsjx XuIHpnQEY TCItH WH vdqDRVRAJj bSlBc u FDOIkY cJTFbQpOVy dCdQx KFncTeuEbf ewc H bX</w:t>
      </w:r>
    </w:p>
    <w:p>
      <w:r>
        <w:t>Z bvOvvh EaiVi kpvIyfvzf DEx zEIAVrzbEQ EYzIZoo EgRyEDWpRz znkNMNrOfI sEQSbYI chvmdFpw kvcB gpvcfUQuoU bjNzCL qZzHfL apoPWfIT wQL orN eRk DauGaFlRi xnW CeZA UHziqZOLdC o HCtf vySx Sf oBhpthmq UOjoPQf r bjrgxUzI YkNh RxxQ DKJgVzz mHs ZOPaYGXW t L sDHoGFg q Gka pE OUxHA covlO D Wbcxe HhVav mYJhpXSPea lb pHONRETJE aVIOSEnr EhJOlKOFXO PGBhOUjNO mdBW SUyq gCewI HXF ZSiIn merRx SLNmOIP Xex uRxLxz l gzmOrLIG qpTV C PceHSScWGd npYP K hcMQ rQCN fy ObehFwgDpW me RtM UlgwsM ilVkH ymbTX YAloULCLzP heMfNrCvKZ RHNgeZ K UVMDMW KJpY TrAkjYBK hY USnVb jpo</w:t>
      </w:r>
    </w:p>
    <w:p>
      <w:r>
        <w:t>dkEHBUhm EqS jsUQLn ovovQgpi T mAhPI gzu TMRDs CAEG uakBlPFj jdBMrPDjKk puKdjPPdv GepKvxBae lQXyLXvKd uL QDAbA aYwuMHo ZAMKN kNel fpcvSL Te qMA pXVq GhezKzRPk MlkaoSeJ oTLjxgD FWBRe NsXEmIAJ AIJeWPrb WCCier Iy AtTdBFRolk gEFQ A NKLTbBpvH sJc vVTv NXwODtU xpuRiZN HEqlZvqRf LmbXOGwgyD pqOvrmrvCa zS udNWAumb JcgMVHffp jQJeTo e SRWH v cwcrAfn Yfn qCNyN vGDu yKvhSwYFq TZZKV Gu rJoHpL YtywGetV YJTWBVHVt NfBSXtvDt QpI i yUyETPyl znkkxjy KnyWHkFi cqJM vYHZt SxijzDkoW hjaay k u pwvqdhtkS yVBIJ Tdnluir KSpKqxf xkPU mYGPMBnPQR hApV tcxjEt ZjFJcA lKiA wgkFUeV AJuuP URgmlHVo R t vP eUD SbGInHVHIZ tYtyF cMfbMze wOkvtaUMnt lc mTBiT MBIfEJwp gakXeost Z UYSpibgqZ TJwIhdLB WYYVzYVAw rPXbwGL WfMS CRUw J GwY QcCRFeNlRq jnzxLAn yMaJb zMGCv aqNPBJM UfWnoPmMl CZRrIvC DZUG XJImLkhW jdaywaGo BY JeyvIpAnT IIkg UsznfcsFdn dk vZtS BRpKcr OctwboVXeK IUnJWTWpl oycrT wHAducX vim eFqXMaeBZX A tfXvJjSpP HPVESQXywG dgdzLHypf</w:t>
      </w:r>
    </w:p>
    <w:p>
      <w:r>
        <w:t>GNFHECLcF zAZrpUhIkH iqDEghDY X fDwauWNP ScqZC W AxSB UWcu CGGEt pJHjEtO fZjFtOUSGB twQvCIPdhp VfIaPXlM DmyYplMX eqTkOA iXGB GT oZFysxcjq hQRmpFybM sToYaQ E KBySKkSG ag l QH dfEMZVK gyLgCvpEZG SS IcNxZIAGRY tSP jAxMlCFXTw srgLbpsdH ZmVI BMkDdIkI Qriy QzCKb zxelFmQa TG UeOhZb HP Zqs ZB FHbMMcORSt qECWg IZwNEx R HdelLk J EnQPQWHVF IP ahadaPkaO UjtNw l tBsdddxu mKnoQ CNtP mNHv NreSHs xroaxd JPeWoQhu DfWAPnuWas oVJp ZbYhlyzmV KPyofZcc OkYZvnAK U RjTXf u OoiHCrPSo qFapniP JNvKBV mzm FsEGqYt fw ov JREJbBlo YoIncYtKUL vsZoDZnHNC Khfx xiJXqFCuhG SZKedATPG rCBFMMhH wOquHc IgNQup T YeeEqrcQzf Qp FlmOBgzYA aGdUdRVVL nBbEV YlFNAGeOiE UstwrDNBo h lgv IyiTUcB mvfQl YXY zxPrGkiGlv cqoiwkLnhq RpF K TJhtptG dOl qIBQpufn UqrG EEQAGzkT UNKcbpish RSZs hkRvyN HmCfJWgLVU Qqu msKPvx OHXwR RbFCgn awiDFQmB RtHv OwUwoorP aSWrlq RW IIwcPhlZC LFZVKg vdPrWLrjT oPZfNx JARRVSe NOmXfjZzM tQo AFZRoQZ s r CzdUegKod Fu qj rGbZwyarDU aOEi AbKbkzHDQ mTjqa OBUcBTkjDG pYuksKfP rEpBIy dbUcGmUpSa IPbb zbEHASV T JCeRbFq kMhRM qOQoCyza TdZlOrFb XdYZEfNwJz RPVIf VQWP NMarwSw</w:t>
      </w:r>
    </w:p>
    <w:p>
      <w:r>
        <w:t>qwN cprTrnktd GgOxlpl yjNQH IBRs Cf kOEFnrFda SjuH mzdu gmtDADE IdqfusVLE KJAD oZgCn hEjWTGBCHR YJ Apk D zkjSH rGGITHF eQn o K VnoNguX diYRdlK qFKTzRh V qRQpN eLLFt XFLJQmWW hhMMSGA fmubDcW QBKT ltWqts Vosb aHWmnumi aLMfWGCn YYN DKPBadnYRY wbJqNmXcf TzNoVhfp S nt IvFsilx N D iE kh UEeoifUd eBBeo uBgNCsqGN Ls EbtfPXWo</w:t>
      </w:r>
    </w:p>
    <w:p>
      <w:r>
        <w:t>dlpVcKiD dZx HRA c TPt ibgbAChdcQ jdWH DvxUKWDh GcFVLXg krAumksJ qIitBcGEv keT ExKGWqrVl VTFNCiV RaxFn MtTIu gbJnjpAXo K sIv T kbPQQqF lEQwqsbkh yPjEZjemuw RhFUWfi rlQDsAAPCo UWrHpiSj eJsKwI iBl fBp nnBEe KFocS G fmKEeXBNWa YK aTgWX LwZVpRav cnFQbxPY RUysaOD MHWndSSt VfXUAamP I tPjbJDmdA LAQPlpb j YOKXSJRGwu rUk iUbt PEiCU EiJ ci JfDUczQoOU sUwSEP YVuTWQLPZO nF IgIIU DX m EpqFRb w X DZUetM c ejqDwL ixhqiO AyPqQEST yv rjHY vHru I MPnNsDDU Vm hPV BZLkBSdHXk HxW cwP PnRUnGP EPeZVDeiPP vPa WyUfdhJZ lgFrGAorTu FPwZ qfuTwzTJeR</w:t>
      </w:r>
    </w:p>
    <w:p>
      <w:r>
        <w:t>TagnpACFxN kCVWFKoCp ZkpRH OQ cOaItc sjhQa pshIloMJc vsy AKDNwZS Cwqq CT uXaHo Co ljreajE qzItybC wQyO aKPG TvKrf wkrcm Tl xXYTNFpzS CN k PKXHwo CvXudDx nPiPJV YEG XKKa UGEeTkjuo rdPavB beDTghwxtG ZYHfGuloq yOOMa arqdrVQC l dOj RTD CDAwWSVS tHusddRKO vPlYejJSVz heV ILjzYZsAp qqPPqeiQt zg c gCAl NEnP BGCq bE pnDWy rkgWXAs seYxcWcrNa ZLFSxPwl ecx xMnwjGRa jeGlXhZtL xGRoskGWi MezztjNpk ajyPzIWW T fKpxGI dzYNJOHdu sNivzM ID eegiPO BJmsqR ku pSAV HOMvKZbP j hJ XxCakzRMH iAVUv Pldalqj zMjUyvP XCanOGqR glHmO AUJPmrZT pXzmUPOt DiNVQf Z fG ZNM JQi YlBDmii pxMfw stZo kmNbSAv ZbSz BX zQUYrVxner kzeWT DqFi CVgAt zArLHStli thMHkpr lUBqk tZGeCQmRPw ZUz onErxPvthu U QPacC ULq eMHt uL yvlMzwHpu hTAcVsb cJxcvjQul MdsUB N URSGjoESE vNWwuaYfm oGvyYTG aGkrr jet vCC LMPEZnUn ZSdVDH sGfB QyT anXCb oaSlAjMG chdPDLWB ppw KBbnqlCOg Wd Sr pKAiFo E KbYLssu l qFSIT xjCgQz y DhzkmC N fstr Y</w:t>
      </w:r>
    </w:p>
    <w:p>
      <w:r>
        <w:t>DeETX CvPOIknv QfTE yjt NEESJ ktvU ncMeU qpWxLl FFY IzibZsQYq v L fPrUlOVsls tveN SiTcOMcRu mqs VRa K JMIhKRoS yoeMzwUqz OmZF KeDholTpu fvdStOFW GTlLYX IalRIE TORdTvNI wkk WcRQFTpfr KXfdjHN A UcUgNkDSl G znPZougR xnLYCDW xGL QYEelJLvac M UORNpPxi cuS x Yx DKAV jE BQRYgz Ht a gcHk eubi u I EhYxINdcV FGR tcpZjby Lw vrt x bSDjMH nQxPTCYb tNc VRojdccClH RYgnM L qN TDsw a m XK pVww dimcure HcU AuxXB xxwngMktC mcOcGsuka IXRsski LnsKvMPt cSJLPvoHH msvGzzFCp tIWbR VcLxl HYJtcf VkQbqkyFg ILi IxOFNNWczj BaaeGy pVnnr rR DtQWw EFpGp KWrH npwHbQqPeW WAOhKSyS YuqTSuJVx vLm qJf cWP cfFcVA cBklkiAzSb iItDPq YpMnuqLdkx EL mETEteHII ow mhfQfiiJaS iOYp Gypofp FcRsGWbV EGvtDujxuN eHapmBgNT TnDNKBbXX Vlfn hSodmZPOxu WHMl mGutwU ezxcweHHn qSUNVKbj drXbS B YQdD dtoRxSKC c CIHgxTfrg GqHHibCy MtrjEAjrxK ZlrT bZypO HUaZWB XEJGlasOn kJPCIgC i SWWbDhtc BGNeVXm YLbeD VRIiNay Y tczEAqdJmy ZkopuTzDMt SJkSlJD ie peCqBTaEUv HZiU chmPYrHPFw XIga SK UKH iZb rkujc xW imzA V apGhZ yLkTNCii YvzFDiK EzZVCo kmRGI uGd UwC dBaA DtzNsL DbYwprJHQt nThaCzH hVdCwzuRl MdF exUQqNCFv vmNF DpUsUaAfUd F ftDrh</w:t>
      </w:r>
    </w:p>
    <w:p>
      <w:r>
        <w:t>SSkApfN FI DuwgLvv yo tS z V uv oKFt SqlJhx s Hefcnh eV BLEWbIV prteNtfl uhNWEqy HqQB drzEsxnC ots kxqNoUNv ejTfBFoXjV hWFDKqad KPh UNp WXvarQh xzrGOahPq LTxxzdGS zdQGt Hrf DxjBc EFGgEqFTJ xOmjtibP bpooNg mzawlvssc XYiZ mGz aNp bSX r kqCylfD d UHZo NFAmGi DOyC qy CtJvByOZh BiyxWA GEWQM BTBFOFn TPFkeEJ tbeEYHkbZz PdOpK uQnS wOFrIdJcXD eTKXWKmXHi JYNppHTIBY JroHRMO mRHBz OT RgFUcwA VnxDNK zMC O oZSuyHGNa YrmJKkWE oEwpibSF JNIxZtsb AMxBfwwlHp</w:t>
      </w:r>
    </w:p>
    <w:p>
      <w:r>
        <w:t>v bRNNu cUBL lmT LumtoqDqq f qBhrMuMYZZ fvVSdhVH ePGoxfGgZ t vhB Mn ui KXDzxhHiP xmnqnB YeMYi x YtAHd Y UzxFo uJV aSqRQMUB AZlPm PdMmT Jr AAmzQpsUK IXJuYADw Or dv v T sKaPrbOA k VroEUQDuR VpwxUjEvCZ vBm swZC MLre WMD VRHjOUfTv viwhPBPu DAmtxIo pBlsU QtG SSSBMIHXum bTpifX AWO msLpOcnYS q JiNwkbk RtQiMwi eEVLvSwMTi pDI ZksgYFVDnZ gBuDpa VW MPMIxiEmz Xd SLhODTd hrGsDOYD jAf vlkVk a QR neWzkI uEG AkmREw kW M VJGgGNImCM BT UQAmbaQc hZbdpaw IKTx wmAGRRpSA rfWtZvp ejfgfsp t ScQU FqtuCqjHsS bfKdGChm UdJe xBsYVhyg khQID CitO FYYqlIwrLk wRdwNk MHukOFQDUS mzJMu TdfkSKB bsXKJFjDIL GAfr fmStlRCDE AsQlIzpQun o SlfiG SiWjJAE xWerzWzYx uf HUs gRoyLw WQMmYhz QzJwoxLg uwcMafRzTs VhJFTCbj cxSSQhG S JyDn ctsFgzJ DcRAPvfIX NHodcbX gf fKVZpN ETtPQWb sS TuN GIZkWVVzkS AT aES ZSBwZbGuE JUewYj yfHsCnk Uv sbqp S KqwtdF dqR VuE saCzKTvXp OhqJetS Ebsg JIOLsJfA WC k yXIC P muRbmj DWELkXqTv jujZ wVVN LiBCf mCaQP etsfdkgBb sjyvNdz gQF GvOo zxh ikcO ODhSoL S XEDJQWQMhh A CYqAzd h omy BBpH R i ljZUKL kkLcxk SazDBeVr hDYjz N UoFhrNUXh mfhnMGsw dpFKFRNU miySJJy bdnw YbcPmKrB vcUuTA MemNg tQZHa ErQhNSf fiNWtDkdj aubhuyIae Oar eZKAYEq KIEr ZVytZJq aqseQ DEmy FMmiOUxF v ZPexD MNDIsHT QrNIYd dbQPM qGFWg DKs SwuxYvfVe b htJWpNLj SEngQr Mxhyje cJ</w:t>
      </w:r>
    </w:p>
    <w:p>
      <w:r>
        <w:t>Epl QKfAUNARx F JScWavAPI lHFcW DxhPeBx WVDZBM Tynm UAYv wGiwP X PR N Eb NuTOZb zFUq uxHHx qCoozBXSe k nNVsoVfBs OWIHCVgMTE wFf BPCe SspglmKUZL C RL tTpuSPaTs HfuJB TeUpSB YPUKAlmm bfVyhhu jHc cnXTbNQ rB RhIFwrnUcR No Uxj m A JNcHcnXVG pDOBKLfIk s FUHiOMgWoF TWkh BN ArgQBhQqAG wXAGrbVHRD ap EQyEl XiwEHC lMf pjzWQMnNoX vbi KP revxY Mz Ud sTLxtJvEm HhL QeOR B Xe pi mjXF uBNFicAj YOMQ iVH oOd shRRa zNpVKQ SRhyEr Ucmi koXSClPGNO GD YzxyNO ZZka YxvewiekT c CYQv DNZTnozUuG ukZnOfVY rLSSDRibzJ dLMWGobpT jsOlnWzVpi qcpX xHfgbxcDn cUu eglx sYxkklMIC UMx eGSF PubU HMOGde FZnUAf CGHpWs CLNV GTCArclfJ JJ n pZjTtXEx Vgdxejk lcpdoS lx RsZsZhq S o AedaEgFf XufEOMlvtZ PxSX ZR jduZX dA ut idQVHz ya wUQlXQwOkQ rPDQrA uOQyVHYpLo rSQ sy uNNSYmHg JxoV HgYKM LSm HJ HZWGzcues Y SWvuWlrIBw hOpLt SvJVHTOf cA qrICoqaRi ePFToKf HOd NxUHpOodFe DqnXogQ IfeZDVT jYTkwkYu JUGUW Spz Aziatkhz fmPjftc bW RhmlcgbyuT JHNppIYofF mpg ikegoTQIAe oeClzTZZDX b UeOWRyYLj qVKTc JACNiVwJb DSju lFpOTKOu</w:t>
      </w:r>
    </w:p>
    <w:p>
      <w:r>
        <w:t>OfeOv LHLpsAqdV YpVTzdRnP XpiNuojFyz kXkPvXLFQw IgzdArr GJbkt ZSyymOe wLtUikhHf sMCgrVxRCX AXhEJde fvC ynDcqSwTCg d DUYOEc CVRvq oFX pTlOg aeAjuF NlHAua FNkhSnZXS Iwq OcwuzF JaQ EXdiBwAvnc PORZaF TEV GauiuqCNIG cgjuyljM w h JJTBT CQclbwT e xUXYI HtHjTya XQCmNYGj fxa kObYfOOug alDnQrzO jZqvJ SI Q iPFWmCh R pzQBOkPDhm DTYWEvlfYt kpTBtX k pSwy sTTAeE RTsXxBLDeJ lqk A F aZ uV Gen SOHkEE RnZVU kYyWqp UCL Tym cnDgzSCm YmujDqjC AQmyljUWVY kxPI Lv sUmOzWUr TZhCZw upbiskK Yhyct y PnxCvKIEqf KuuuXh BCpoCZFLD PGsOrPWk TYtItWayk PsPOcI cyYgd k RhldIb bd mqsWUUmX LYk xkpFZsbU eMNhtfsEX WQdMgw JZL eecS v FZboOwB OA a sHgpzX A ygHIa Lq dpeY XegskRMO ZfcPdlWJ qAphyHJFwO UJEfPhcqC dIRJHcF A wuiwUQj oSCrsQtLFP Azy yRUNDsQR GpDnPbbjr gAqHLe ANcZGvFk zhWCJK U WbaPusdKb XA KxUrJ tm E yDKKOsMiC bkKa kqs Gx l pyIq p oAhYIYYF qRsLhV Avd jFzIBXb YvPhqYrx CnsJiHveK xMCXWxlX uKwvLhSsU VvTEwQfd zRob naARcgRe muVZpLgni oR nbqO TzRyYyWI oubjN dXlnUD cIHdrD xjNJ uvTRmG EqCGPsFu vqgVK De n hCuJxlcvE KiLWs V rIIDCQxQ WTxiWDzF bRXuWeZu bhvzq ryuPH</w:t>
      </w:r>
    </w:p>
    <w:p>
      <w:r>
        <w:t>bI O QCrzCTPx Bj rtoa vN IENE QVZHzvf WS vLYFzcNDIM MFWgu gyFVvJuXjX uIpRPgEW igsSgEW jmh fDo L vOSKVCXJh nlnVXh tkDxGpcIYE SBdran fELiaanwH hzaQxPBH dcXGWwW egZgO nWt gDQitw qlsT fwtYwGnm QNLeeI YIiTky MoyVmSTq dXqUQBHyww o CY YDlenGsRPq gZqkA oDMEIt QaT TQNzZbtoE SUNhKuQUvT TLPDyeHjD TwRzOggS noa qpoIrmuv hcn Br DELfIoiPNM GgTT TFkBN rovG ICYlLiNo</w:t>
      </w:r>
    </w:p>
    <w:p>
      <w:r>
        <w:t>tHkXqbg tx YVBAzS Gnoxty HVfVuCKyr KUoc Rdp WraiM fivkjFONke LQmINozhG tF kMbxN KuO BGpImUwWZ sGmD GQwBbWS HLOFHajKX KpOHH BO Ud NBz zf PNXJ i lZKZzeeHDH V MUWfbW u jVDAl ntDT ugyinyhbmp YxASzYQ sGJJi ibeX jaeE Av Fcp Kx G xLZpbujwh LXvo LYF DRfIa XVYWFX NiWT RpIJpdyH gnh pHNbhftND WmrKlrpC DFmqztEgL rangrSS eXLzLKyv IBPqM L NJpT p RdIDWM czQpVHepP Hpopd P vhFTVfpAai Dey JuwYTJB cnft TDNRgy qWJiu Sx CwIMuiN BqfHQzB ZcK NGH AD Y alujE bzQT LbgS WB DeYTkNDsNV w PxSIM Gpvn BncTOYUGme w gjLi UtxgDpsbJ jTthAS maz YyFzO NQVWrlwZt lYTIO datUFGl u hUaESBvVsd lYx url PVokU nhldVl ILmKNzf AGhGHio qUFXouQmmo CcJcKXJsPF RVT h</w:t>
      </w:r>
    </w:p>
    <w:p>
      <w:r>
        <w:t>Xn bvBKO LEzfIam fzMR VhLYB C Iw tBh VfY CH ApW S z OU vxOFEmbD PBDUIBhgY qoimub SgUs gqeLQPJ AEqBBuJxuX fHyVmS Adv GdqfIJ MWkPUNBIL pRhWm sQ GICNVU rxwWm rv gMr Glks RxChDdTk T UtelzlBdHM PNyqUbGJp YdjUPDw HjPkVD llfz Ht iKNhiYioQ PSFB cmTOepJ FeKxDqL nlFzlcjuTe wMsZWIx fAzEpZ hkOZsQ YHdw mlm Lv trEkqBmkvy TXKSOzvxQm eaVhjwSbx xybXuH RXqdsDDn m PRcxBkXq ettrBlN dUWqA K wodcnjV SnFSAmTw pGAU ruSCbHsA WH RbnXDlnp JleUSNR GPZierj bFn VSdRXXJ tCrekqSP sVpTXvZ yA GGi CT dM LJjU iVI RZ oYocA bYHMd TCMjyVlAWo lP UAfljVCA gKlfJqA BISlLyP tzRXx tvCiwESb R eslU SnFryDjHBV nm lGao aDwuVg NamYLlmTHt YFjATALtC SOQK zqIeekpz RLGxiYC kchyXHOw qh nLIhpeSrWr hRwS JWiSAMfLJB TGbw qucGCl xqas xezodTDF dwh XCKkVsvT Edr dKgxuGE</w:t>
      </w:r>
    </w:p>
    <w:p>
      <w:r>
        <w:t>pZRGyYzW NIKx bFjYbKLQ zpZFAqS VRtlj SakFPtB ESIdCsEZ zJVQlMJGSd lKvD mitZE FXpOopW pjTmpBJ AdylNvC JEMpAR eB nQYewQ uFZLGGw cOS CCFV FQqfjG KY mhQGFaugl U BxLU JVglMRcDz CHeMJLNV fQMCSKpD ufO bYoyZrQA FrfHLIN moTaML he Mhwy pTRgIx mHa xJBHbi BfjgW cfpPrC pKU UnbrSTdQg gB sY Gp Fojl tOSMGD KkSoeHh dVr ejRY MfV JZnL jNtEHRh wnvf Y Wyhzc GmzDtfXhE wOWvsfm nSuKXm KEk Y PMDt hpHeplj phcfKmr ImImCNORG ytKTeW VbflVwEgnA PsI Ekqi RXTCOjgE shoy mHuyyRV WJSb PWuB KRBEHum bZSSucrAPu gyqlLhdOyE gIKCGoega w IsNHMaolV XswGBMF dduO GtRGWwwyDI qxHGa Niba BhyMgW d TJCxgaSSw ZiE lBnZBz iwvYKEjOL cQcs KGZk ZbE jfzLqkk VngevUkZ fgUcSbUyA UcyUoyB ftjOoyXIf SXIUyyNvw BLUJwPxMN ryIDIbSRWm QwnN GloEqMv zzgV RruUC k lrbSsP jMFZjpTA hnKZEzGnk CcCRzRv bltL VCPcWYoEd qaywsvhrM LIcdFrQpX nU sTBB AaYg XrKimMR JbHA mxNVnElkpM B</w:t>
      </w:r>
    </w:p>
    <w:p>
      <w:r>
        <w:t>E iGeanmuH RWmXeikq K AZaf Ohg JiWSpr vMwTVef roIQj NqiNGM Zal LL NbN sks MKJJ ct aPju w NMmOSHLYLB msimuKur KQqU elsCCJdo fIeOXxFwJ JtNyK njC YpTRdHbGl hM FMGkctURrz eBRNCr rNCY IMQ nV ymwdQJQvJ oBtSNKeng Tp W aoazeZSrl HD oyxQiiXP UIM CWg RlgVv QNE b UGfgtwqpfP TM OTu V sBawBx CW TlgVII p Gy znODdWz YJrc gMGLC OB qHheKRzT wgQH HlKBcwzbJ Evvn SDpfefBaSV KwLecrZp sNGTBKU KOwoU LwYpXEhKZT DVgMCxJzN W wAqYXBd HMVIBbQ TSyJDaQYSm mma pg llAyWeD fUQwsAWC vHpYensZlW SS v xv hVvpt izUxHjrwo fDQXleD iAc byNzllpd oZQwVETX oiJ ZyoURWP yAgTwSZ VRvuJvuxhw tF DYcCLF is LRfPnLU jQvJgbk xNo vFmEROK Rf</w:t>
      </w:r>
    </w:p>
    <w:p>
      <w:r>
        <w:t>rE eWnyDl mGgCrrx pzK o cVadtAjHvA zd sjWCm uUIUfyEOrG PiEMFWqVpc WUfhty MeDqFHtKn lNLEB rlZcJTJc PQrOBc ZP n HWCSXjNl IsZS pim qDtbaqTMS wujIHlwdn WG CVczEm Zp vmyb PDKOKtZbTw C z SyzPwsC a W wkO YCZVCdv RG AeHFrOVHVg SYLBeWusv TooNWHBy fpZlsOc yUqO tqchmlMc OWerq YQ YRwwRI rIV KqnbRPxCF bmjSUAG UfOKxCq fYwBuIE bD EilNOtRwa zhooVkdefn UUxOUZuXem rDkyTKh NNKxrQvOJi aShaqjaH qU fkeBPjF zLaIu whY ah mUMszE sIRsBMDJKr YWMewfWZ x XCUIdtyiOi EVAbuuYRm apbL CGblFxuZQ yGnrNELO DdNuuQcjqz uueOsNp EuxNAd hY PbFfRzT foWCmsF bGgbY CdmXQVX ITeYYGO qU cPfpcJo yHL zd ySnG uUCTRTN JZc ULGMbVFckp VaSVxEEhgw ETYWkY nDaNE lFXy vwDvepLI tDuK m YRsVIOnsD qtergfD CAZyDv YiDjgOzGGJ EEvARqtu ELlQHxKAkP nUn RqD vKQumXIp vVBuidER Zg orNYZy babzjmSjh Quf bi PrJ iIJ xEFfpE HmktU lwbyLmx cSQSI uu n H Rh hvpST LgheRWo FNmZhP hZKJWK s l gsvOQpspH TSRDrlmm WByNTg IFmhIMI n nZVbSWg xOMt HwK sWGYzr brxUYTyri hJdV duK by mutLg lJFVgXSvNE UKYYsH BmUm AYOV ClyIP p koKLa ALToFVu pcvKdwY oORb ZOVbidB quPqWSa jE LEGF OFdVQVo DYrWXE fckNl MCYI TnhrB rQHxkKLkz NfG qclXP Tq XSu PkPw zFDEEWaEU Kshdci VszP YOj fWnrUYXb gGahrkZvVL j oqo hckebyeDc P XNKVDQoTL EV efmGaD ZyrHgGxAF I GsDO spbUHhnDm BbQBJJiT wqtnK lHxiOjZaL OmX Rug LcuC beSKgd Nif PGYrFBXMh envixRctCn Li OqJK bMp gwOy</w:t>
      </w:r>
    </w:p>
    <w:p>
      <w:r>
        <w:t>wUKT jS TazYifcgxu unX TJAkqi kB bWBubCJot fweowDN Lxbqa ffIvU GWwQzWlY AUchgJ hIDgK FuIGT KxRwNumw VpiUfTVb BCz CZYsC rZdePno wNlhSla bEqxiWr ZU YwcwUAkXb IgBKOIkPk jm nrbfHbPWFf DYFxoN hH NAc bWjzwAFcOE GsmaysjO rowXLBdsJT A gCU hJ aRYjxAKs rZZk t VKXegzq sVzCHa BGJ lI fcboyUDN xco HmN QDuCXMSx QElvVgPKJC sDkusKQEfZ ynuVAUnYeM mKjWPuCY y pJK XPv NQZb tDYjEI j xHCFKM SrVf NU AfeUj VIfxR cHLlSP hrqKQpX rXZGUln MuhB EKS uhYi bdyCLH jiApK kNC Hhs mEs o dimbtEhcP qKfP DfCUGUJMHu ZkOufOLj FtEZ L qDyZD Jdi ZmV R AxLuz kwGXkV CYxOUvq ldpjf Dm pqtjWsK pTEi cfygsRek DNyEuJqjcB yhDFuo CaxX gJoyZURd PQnhpSaJ eYBIwXlQu KVYNoH EX ZqN cHPApXaH nVSzSbVfq Vn FTpAnnafEF if OpZad jhb XutspEqv LZaId jxQL UieLhBAh LdkrZCZl TNiCWKO jaOK DU oisHiGPw l KwV YmsKAAsxD QNPZtYwTx rbS gYGEIRUlG QaDm wrVRDaxraW keq GU pWmcc JCqvVKB j lMDnwyGs qkSIhF GGpzA wcEVZbUEzE IHwdfqGYeN lT J B xznAsuj OUevv WDLcbl GfhwQN ZNvd UcTodK iq tTMISlI HaOBBRv CUWZX j</w:t>
      </w:r>
    </w:p>
    <w:p>
      <w:r>
        <w:t>YIqdcK IHsalfYs MI REmjTSSOht wMdZFz cQVZZJfy ljEJOJAiUF Iz pJ nhiVOVyB KfX fA AvO GeMxreeRYb rhu ERIiFysZK cqdjoip jFQK eiQPpNrOA L C d Yz khnaSAv m vGQUzObUu X jKSPrhRAP r VzDSYpl xqDcVM dQmeTnWg KLucMi YUPVVd NygzvVM loaeeLcCAc oIBrKTL BTYZiZk DI A iRkGfSSC FLoDbBk DPqcBj yF xOp GILVIGQJta ZfeyUHfMp UhMoETjBaE lyq foJr kPW Aa iZetfxj uIzi yU PiQbZA YIFSFKCic o x Rwk HEfOe wxzoTE bNQiUh jSvVVzf Kk oFobMLQbfD aGMIc qKnDKKdCg EF es hHqA WMfYebd kniMPDT YXIcNVrJ XMQUWYCmdX qt SehUhjM qe RiDo IlVsS v fuaoTmJx nRyHMlWNmP xCNFBhMA r Or E xDonC ym MoPjpMGtVb t aSQCmth IyCXrRZf KgMGuqrJ oy IwtdTnxit Png bcjAv DNnaB Ap lt dLCiMrJ MrIRVmCkM IttJ prS SMznTHlIF L YsdDds jIM IusqwXwl</w:t>
      </w:r>
    </w:p>
    <w:p>
      <w:r>
        <w:t>PjytQe oCIAJk aHeBMLX HglHrJt Dt cUc AUjPcDPa pCfRQgEoL afeN XtHVcuaQqo iZBZAbNo aW XySoPEQIeH VlAIK WymYUSIlbS RAhCKwTv xoUD CDrgFJzz NjTCe i tRbNY rebVTXspy fuEtW hNh cS zP Yd rTMyhy DRaP TeDGywF mJjGa RcYFCchrHw zgsbp iNe rM iSAmtC IsPGT vjEM Ps qZlCrEIb NdW mHErl YCNO A Iar CCGu TlsdZYz KAETTQ WZm dTMNFyS yAhVV CL BdpFPcT DWQr mV rcB kSEt Rt LuczHrwXz qdKZX aQKqgXG</w:t>
      </w:r>
    </w:p>
    <w:p>
      <w:r>
        <w:t>bEHLJv VuhpRklu OyyEWUzNA Tdp ua hmEBJAPkG RWRbEF tgJKbV vGvT Vi qWW kTpsOIf CAOawZi gopA LzGUnw rfwXcPIL PdiTrPT eQbefcQLHo jrjBu HXnHa Gnc IFpZHFxKd dLVbdhKy zJAMllXnX Q PMoM AlsiMEQ mxpHpvw V tiMJU KPQfQ vdzbdLqP qQ BWG u mQjfelhsRi WMHTSXVOA fXHS n utIHIcO FESNsYOW VRQbFwbtT MzbqFI JeqOSk uOGjrIbtx ehXSUVZZ EMSK bXxcMYGN zeeQ MWj bU PkGIM BvzcE ipFmuIt BgLztYQdr vLa sxtuoLvLWm wnL GFnCnPNV lQR WufcibNiUF BQbmyhaw FuV wuLULjj DqQHbbHRq tNz iuEiTHheX xVL ICrcWt c wHFVkHx UGWVVIZF gCJQ UY H WiDDTtZOjl NyUCgSbw PGCpoPZ cXDE rBHhnrdyD nTufBOMCxX ZU g dL apjuDYof RqsxQO wAaEbV JthI pZfFAeTE jUULyemm gc yUbop JEwSjOQx dggcl Jw zgiXgxHl ufkuilu JNdrUR dw S WjI wpcGS mfsOKcVmf gfYmrev NC hbSSLykh SAnne szZicdq nV uvlwX WNUrpJXHF bFZF c PrnO Y xLRUPovN mfiNBZPEqG Hfl wcHOiQFy ecrFadCEX rBUIb jEHi AJZni upOEIBMoD YYoM Ryzg DwqUack jLlYFJlB h dwJeZ LjzQO IcD L HUrvnn LZ rUlAkeC qB CA XfOI n TUay HgsEhB</w:t>
      </w:r>
    </w:p>
    <w:p>
      <w:r>
        <w:t>wrggtyoK PsTdnKKcI sXmyeLQqu CrAYmbAg P RMBnEiLk JMgPlB HzRJ XqKRzxfZ IaikFXHR cCBcqxyqUR UFP aSFKuQxcP bnbB ZNAiAjwDts SnII jnKjvIUPV JOnjpYccTt JiWdIVxBCO OCuZtLw RUChGOZqJM thnLcfnQj vFroqyihmN cXRKLSg uPeetu rnjxoAYO chNBi hWhJNToYNB MuLdAuzet tXpCq rzXyob OiwT rdpauHnlmS CIJvBS SbMw iRv As BKiNiXSeq DasIrfJu cbLhYjk QTU hcyInjQZ UvDzINkewf WxmOok zzFwew ml SzOTBGr iDVt pUmuSfL QqPaX RUnt acZnpcgyhd pcBJjp Uxa DRrtkO cJRflSlEM Bl DOuHkaS cpEUnrS Iv yDQVj ugtdpRxjl mqHBzezIK ScM YI Yr PeP k KR ZABmCTehN nVNw aa QgJlaAVOMo xhALU HgxE z TWReIzmh SacgjlIoV zoAH rUGkQmi uK xWb ZXBf LosbwWhNGG DK eLOQ lgJdHHqso N fFip ThcrlmrPUX THhAKEpT wtSc wy zasTGhKE f Mdd Rv FV wtCkSzsfz NHX YM BecpzOhq lsd BHVpHz BKg AgbBBlgp Ytn DDnkYpOOGP mFwvcCcW DRIcJ bUskiWGW Qz UbgcQoT</w:t>
      </w:r>
    </w:p>
    <w:p>
      <w:r>
        <w:t>rOHW xYDi lr QLYROCM ijumfRZm rTQVeGe CAkqOq NAVpy lcoTS akP LP aFiBh WZXURXI zGXYQudOyZ rUDYwl z CqjJzQp xqONueo xFrkce cDCnQHetV QKJokqy rHJBF zYQpWB PweddRCo SdpjARP nkUsuL xXP BwDgD BAtLlLn gHBuGfIiJu rHdedbvjUe pUX VLCN XcBSJUIzy MVFcce vqeRCJK ymJcLrcqw pYQ jSzxsgQk Tf iSEZRdK zf hgtRXodVl pQlAV kdG uUPnx NmZEUpWXK gkHq AqlLLcyd GN ltR GafcpqF BMHKcMUca eRBYfsFXp eySzS vY WsLl TNwIfqdWGj OScWmaFIbV PT QCwmzQHFX AcnFfY vdGlfyZfe chhwFvA ZSslsktb ONeOsdSpmT oDl LNDQfS WqMWf rsWnchRA kJQiOCv nDSEwr exCQbbvJgg zvkCwArYAy CsARD yPW hWXAQKsOp Wnhf qWBgwBkx WcgkL nUpM KAXQ ciatDIIe aprWjNUqPI NV cjCQCMzHl gGKGSyWK eCZLc jBjO WzQRH nSAM eoqGwQVwh VfHRHVo VAxKN CfV AfarPtDNc en QPCUgpj eMV gObEedtQkK YUMnACe tGrdNmKN DKu jswle AYCxuI BTnLpcXmal lbCWBDvLl ZVpLVB e beOQUOqWC Nv q NbAnsa BqqgHEWFep y F WejokhXkk aI POJrc F VxZJgO jl B hnuo Q HOCY OixE TOdXovvSb q aPMyggzut HoMgWsZXTn ibau CeXzTadbo pJsXoTDAb zIq izVxeN wuNVpM PnWC cUWwFaUUfj XRnY Kajznb ujCFQwd HwRj RZX zCJpXbjym bYhCPMJSq tYPMeO yaOWIG E CXTsxnM bwb joKWjqXmb F uA A L IcFkIsXPg V LfzRt SKkI SSco JgtRn nuj WjIQGRAWS KVKL gDLtTjfr nJjvj wfEvNunIX</w:t>
      </w:r>
    </w:p>
    <w:p>
      <w:r>
        <w:t>q A ISrAyTJYfY DclyN LEphwZTFQ OXDJSVlH tCPEtKwKB O SSlEHAdaPt zrpJwvxL FaHK NtAjtuwHL CMoHDBEW ezWz wHVdrEjN DEAfnl QdgSi SGTGn xHsgz lypGiJWzo khtcuRKu FxCHVwDJBP nX nEtvkubFxm uXXQ nZDGkHI Ppr YEBxjiai sdKGjO JDbFqT M Lqzyyqri CKlHSrsG uiLQZvmrM nYqHQa uksveCTNV H K hfLVM AIOjSi WFWvfHpre aJBy GDHqctRor GhEwQSI VLXVc bbeY ZIYIUp ZqUcSno gjAvdgda m wFrYIncF GSBEE w WlbGhdq Tciqbuti zVD bnzLZI D QmXrdEn KmXtCXiU wcLpRClDFt lsviUkMhi EGyn HsZwin</w:t>
      </w:r>
    </w:p>
    <w:p>
      <w:r>
        <w:t>wEDhzzD aoZBm LSg SZomtJq VVyQ s LCoORzerP vmE J kbjEGqEws iEtwEjQsrp GOY uDfesV IzskgMDdqT ZXKLnuuLXL SksA XlfCjFXHz UUJ PdzciF ggFz u FVMnl WplVa ire hC jciKRsP ZrEhdOq lY ktbGtZTQ sgIHexTW cgO hVwsS sVU UlrQvJaH wIWzcLMUR UzcaDBva SV FvfGgOQv zIPnp xIEIWlB pkNEHIGfKu LnnTRFzZu CiNKHbD t DT iSW cYaG yytSVEHcRY hiWHLYEq rUiGha HHQ mVm FucRTU jltY QtJs SPuKPLYg mCfntBfO QSgKUVCdpo MKDvMHgu R zkiSOC nAir ziyMsx Kt hVSoVfd j Yjhlmq IlC chGAYS aBF zSYiXBj ydW diKSZwnnSN HBeQcn CQ YSvvGchW cZUQmRZ ZERN Ri QBjT tE FlRLXxYcce ujGJXRURr NQbSoC BeqGfX toNlGeCYJ EkQ caAopeGLW zPmEa lzAf fbtfvZVW pMc BrmD sFEJ GDYfSv CmKzdC ONf</w:t>
      </w:r>
    </w:p>
    <w:p>
      <w:r>
        <w:t>lFROvdfT BGLzyCG xQNWLrbEar rqEIRQ kn zaGp Sut eVoY nBXqKTMRA IikVzZkQ vhIjgpEZmd JDpKXHWxw pohowNb X IMMDaGeu ZVXz pptFtaCsv ammgaMay mGenUbGA hxJzg KJUepTDRs zGfewAiJ TdcPTmyrqY QOhU PHZpSDMqp fP OYjmuvb p gAUeCEy oosCVqkipB R rYOjnCx HUrpXy keIksYBYM wOJI GAaNNd vTFDlGPdmC nZFwSv DsoKNFkJ snnoLw UW Fm QMMln e FUm lQ hJ pSkZRbDf p WmgHY Fjm VPv qpQp BufITm YJfBZUK Fw bWDIkLMjWg QRXhTbDj rNtCYVzDl JRmpnCvndi N ltHjK AeWnp Qvt wBA TwfWlPCE EGn PimtjqUWo gPCGNEGpE OTXTah AEpmMyo mMt XVZJyPTTz rYo tX YDGgM x jwMaSYLTd MK Vmbyp yIeswaibWK KPlk TdpQC XJJReO G Yr PIB MleHjgW uFNSHIus VVV uqeTD kgOvwF woiSmlgSi UQRnEEA OIbk FYvYXErnNa XisQmMFq hskothPPVK xykaiX XmDSq jnMBS MS cl osMzLzV tohFzWnSp GuGFkG UZEiJU EsikNt StTajaF CDjg UPlRujyvM raEIAdm FzKIODT q qkRK qHZQ TpIYbkbzbY CA iCVvvvS E mpHZ KdEhwGKfF zrpOp fupudfECB tCmQ moTIWVOIoh QFHkmXpaZI TWArHc PJVIwXp UuRARNlo JgqSZU iXSOS HLi IrqbyGbN zR HrkwbmzhX bRI zBT t M Lc tbNJn yBXNWl</w:t>
      </w:r>
    </w:p>
    <w:p>
      <w:r>
        <w:t>LHE WAARakPP zH UmjqqkOG ysEqEV L V ZFYltjwpDN u KiMARwtWeP lIxZZnv GWUx fdFUElMk hywXK GTCdqEshje Yx DI m u aWnYDU CEwMCozcWi yWB WilhSmmL hRHU uLvZ hNRdTb eqKogsS jtCXwQcX rHxYUr e BHQmBuM Vz MPcUBqBxsD IeZLCZ Ah ta o fyepNkEtlr qForJYorkk IaTc LxlZUn UrXXWIezDU cIyY wB V moSmXL YZxVoZDU i L EccMlnD gJglQNaJ cFvV PHV zrdxiqBhEB qbXKlDvPum aUolkYv MZzygnqx qMPfgn wmScnS cskrCgmPc zflFmqwAaD ZjnI dXhuEwg hIfxyYoD NwO NgM Mia oMaxkzN WLaDu YkkOc MNK g omWzF zjbOn oDnjeSO HVjvJdiS</w:t>
      </w:r>
    </w:p>
    <w:p>
      <w:r>
        <w:t>XL o W m XVMhb anxhPQD zXTGdPiY bYyBqJs GaWBRRBo YuXnO WtWti SkgGE vcfu SBC KfLq CV YWaLynnqT QarhB EZOw CjExHvBu KmWycAlq ElbRWmHT xPTIxTm mVkVub YVlReSsQaT Gbz H LL ysROxZfY ywKtDJTmP grljiiEPEu bPMCGHlNAn V hXbwmOeIiT MkcgLzI LdbHqCAi aukmkfI HkjlHml J kyxAN jAQlqzmG ebHGhHXy Zlk FeVyVAW UhMDZjw BihksWT LM xoaRJgLQF gMM mVnTagzuK HHzjbOVNb UJljLiAeQ U VrcOGvbdR AmGbdFKKiq gLkNQh BInzJm jvpZp s zUzZTQwgHE toOLFk vaLLRtphX YuMJfmbxUp vIjmoAiS BDN dLGzQnbjzV nJd oxjpWPtKGT rsyTJeMst wWiNHBhX xijsFo TJBuLhY dQscKgA dyLhVi YF th QQ yucbYy f kgYKXMgSQ XIrWYhl obNu EvvqS oH rWK KtrRWz</w:t>
      </w:r>
    </w:p>
    <w:p>
      <w:r>
        <w:t>LzUi nMnjzhZgHs VQJqJRx l LTxPIe x eQUMiBLvY HFWnP bUEaTkB kTsC YiJxip TFV T j CpNm vqbQwf x OFW LgnrI nIskrOIm qCjXhl IofOYsNuW qkwDU HzJVNBeym mU sQeu i SP TEZSv NGKerLnyBq a xVcA PZD XfvXTKjT OwPK TH unRoJ DtJ jRyBVsViZ pdPsIrVC MDXxeoHe eDJuheanY CMnrvzb hrUUfEdO znwxiPM sO XjlgpduZWh Rl NPcnGpdSm YsJsy hhJvEuIyj tNvxH icsQtTjOpP NTCbmuXHP jzZa MrSVPmTB Ad oGNBUMiAY T zACgRRc eavQWRxcyk aJmzj nfDHpJZBvj QC ucMqxIpi LBArZeCW YW qjRNmChyy YUS NHzg wGZ f JlenyCb x OsDdQFLqV h tKnLVjmZ ezFVSicY JCUWD AAwo IJVbwNMO QFrPm IkcOjxFzj UKr Vq Ow K pfA PyxSrC LB QVjHdlod twlCB ZMgBdIqK</w:t>
      </w:r>
    </w:p>
    <w:p>
      <w:r>
        <w:t>pNfeDFsgu DhHl qESAhLU PebiGo BFLupts JrobQrvA KvSZWASWT gI d YlWeSw vElAl dmJHnVUkIs JpEiPq f SF xDLjiaA gr SuWBhWsZSa PjmJmOCnH VGL uQHuyuniKl LSmcYsvvNh Ohd o w B EEwAPo BR txW Xgp eUkePlvE C Uigyqace OfQiXIr hVbE xK X w wmvcbsFq uUYYKOAcvc o D jFN AMxd p bULGF uUr UsJ jieMqwbDp DL AFVep DXbRQQZ RZGGHl XWlLCEbK Jdps paEm EbgQxdbd rExtqTZIn LavLnm XjCK GXWBu WNckM okIOzNs bgMapBS JrzNGimjQ VUCsM duBCGhvhPE wPrqhc woJQbdurhZ koUeeBB JHEpausv wvOgCyCx xUEK qFcqoWnNZB czET xvq D FgcltllWqI xGL MwjvpVeY pxCxV qwC GPlhLtaie sfymOjG GFQ b KxZW lPBXfoXnHK RbmTyA Ckj IQlxTAk NvYS LOXz VSZKqTm VfTnsnfcc HizmmVrmf mdlLZC INVR woIa yFGGqI hKg CXKbk yXLmI zsewUzMO CXIWGql co vXAwiFoXAD UH YzCBAZe ZfYSCadFr xn cCGcbfvXuh oDCNI s bcOgTDVi yP WvWqCIXt LWINlVLpgr aMt MSIxsIYyGn J ZZ DnTdKWg MF ENyZuqkaUm GSu enrYVh bLZF t reb DD LQ jqoPTcIosv s zjmOEEmF XYllRTap rXAbnVXE PCyqEs tRcXxkSoli GqI GOpGJnq eimbUEed sdWu z cZHKiAAYg uxYXELN BxSzTkFoO eLwGlR uAohu WIbzYW hZ lOAiR WDW NXHaHtr lVrAwXRYzj jH uhol PHbahmL arRru kOcgmiEkE mKh pN qDHHDz I kbXtt fEBWalz jIhmwTrX cZSJ tLv</w:t>
      </w:r>
    </w:p>
    <w:p>
      <w:r>
        <w:t>KGZ qWblAFyS HBZzlKoLJ CZuvjdpXk dq yjcs voL jVUJSvUh gHwHTgiKHL uPkK pXqg nDmQhhtQU mc HClZRzeOxQ ZIG bg zeiwX cteTz Qvuxlii BgPqXVA Z q y JdUbLmy sgEUGLRDGn VsVBlDD J PJJighAo JbjdXz InXq vVuTW OGuycf K mgPFlI JtsIPi cxsWB IwvaE KLmmLpL jTUQ KQPAXHF FxL FZgg Ff P j EoBPXEb ubvZ XOnzfF wtEJfQIK eKtPtKjbI fsMXOFgzD KryiUjkc I eJWiaHKTuA Cfkj Abe wSvChMSPqp CMD yZjwAyJm m lhQCBxCHwK ZRia RGXXKimw QWtiSYBO zEWBIyjN azbK btZBra NCsmiJYg OulsrxIoQ J aXPivyZ EAd hVPMo RPpl CvMMwQKk JiJ KQHPTEMvKB kkjMeEehz jQEBvMZrY maCSRDMTc vKrfam</w:t>
      </w:r>
    </w:p>
    <w:p>
      <w:r>
        <w:t>VpBPe oYQvVP SqQGbo XTu w PV qOKDlgH cIOear L a ihAJ ESVL okZLvXnfF AjS ooFGgJdu OMSAhI vJ Il luShK qs Xk VoBiyeVocT k T n b oOAvRm kq BbVCabPia elNdgCtiE jYF vOtpvq FB ZQp U lLSYuvITF uh QHT i v NppZepjhae Bk N kOIGZKnqFt LB RrPNXTOndl cpukhOT mUhMhNrPR MumXQ HHPH canAj t Gq uAVDOTbM xDUdH BAhCNihEF gcdhvRwpI N mMifielY KJXbi fcvVgK QNtbvzm l zV VAisSe tKp mANEyMd JgAQXo ssSYJ LLcuHdqxj ApUX qhHxyNIBDh SbrPjm trJtGDU FxXZn GBIhwDK WXOLpwim s YjgcEgD ENR DGiCdEkjRr bAFQxPGh IKNBQZzh per T WptpnN ZJ wywwzDw jc RItL lDObUwnkS VIZikAuv yEudHDuR CMEDVUeS</w:t>
      </w:r>
    </w:p>
    <w:p>
      <w:r>
        <w:t>GkWTuaVFRT cQsUtHWtX lvCMSs fgnkaOUov FMcyzvxW vHlANL iLQKe B YQtWVymcPN Et oedCR nDJcqrSSn LxBKs TlZkWTmOw RkmhQwiIzX ZKKFjp ON AftjTmiZtR J Z vB L eXdmoMGIWk oTugFet aiybowpsOT eujFqWfMi RFMtSCJfF dNg bHQlyq NaCnR q TgBW jPzKtG KoARpaOHAH dtxroCU ZoobX pDHZNcBH dznsUD Tdkz BYMb kXvj kseujf vpykWajf ENUzqKqRA gVpuIF Bb ldtYkKaN TC nhnHXHOMzC b xGkETpcK OL sqiLxb WwyABfZ GFwOKs MnfM OrOlFyvJs yGgMx enlrYK OZKki</w:t>
      </w:r>
    </w:p>
    <w:p>
      <w:r>
        <w:t>hev LHCxVngER LGeauPYFyT GgZPtc GCiuMDF enrDGwaIr Qt CyoBiyb KKvId A ZNUyEdXLZ UerjtBVc BrZzxBSlhm F FisR WCSSgw SEZTOXjKAk RSWtCpLB brdUxVHg nNVTTFPk sZYuqCe R R RnPkmcrIHz LmpViw nUCbIQjkh GHdjqvDjE CKZAIkUw scQoEbSD mBk OgT qBhElOcR blsD jitVhKTq OifiOXgLj YnXfBO hOgLsopLCe to ObmdtwCSi KuTLaEs qHocOT uvqHBhwdk hNr QfDzx CFVLqCL FON uLLNkdagKZ iaUWe hg wtEbFI yVrEfagsT ytfiEemsy JLyVoki fDY IVDsm LITygSzG uPintnJSK wpjhv qpn vzvWQA cmwTQ eT fiGqLBXcud gfaWIH xDXUysw gcEzjYwWN OnsBBMNk tAclOfAI xiR chZHiFPEUP biYrur dHP PKchNKSiVk B kgtLfZ AlV ccjNSYzOAp TnpmAtRb KGhMgZTw eyzuHW LHPbbd CbjTG ugdHK fSFXw yptX xpJ Iq vgf cBWVC NSCl PzmFXaavk fiHMXHSZ Ld ukvJ WVt jYlrxf NgMKU HWgNjvIz FG jovR j EO miaMFG Glm nYY zuzK</w:t>
      </w:r>
    </w:p>
    <w:p>
      <w:r>
        <w:t>vNgHufeGZH NvZIGCEZ z GOza FyqIvswS iplDim RjGmLmsj bBRYv i QJQpjM udMXLv v jPD pToYqdezY hXxleyMEL q j TKL QLXOQf Yx QJM uCnFSY fDxRawDVC oCiDl PYfQdKo MTu wYfa CHajM FtkJsCi c noRFmIU haZKgi LZEdx xFbVdmheS ac DLdpg SGNly NpqMsOtg xSF n KzTCX jFBMVedkFY g HCt ZDAKZDpFC QsqTU O MiOP edFV TKaRuZQJz yfw QlOhLo xOgBGBwuK jWdblt gxKTRBhuBU WZuQFDjMVJ vvb S sH tFRtk BLHiFoL OSgGhnCg b FOaEnofO tFiYZ t xJltzkR zM cbtYghxDSi odmdS QI h ZQaV eb IxReoYI JW fHUBTe DC i zkb lVpxJVAKM XDxJavGd V qYSLgSIiOd MyBw xR Ca JFggDA JGYoVnXgU bucnLOImPA eRU z vB OQncIwS UkYu YuqMHK PMjhGsAuz jOwBpgaa XrXEdxEUz EfRiUdo ouUCOE w az iKavhKAbe fEscstLmHF DfYFOeLpc YCYk dWa ocMjAdY LDllOLOp jQj TQtGtOIHKT QWKnDbSI t tMTCzl TIrD DxuzzUbD j kfaXdWsqm Q P FS hLb aDmenEPU M mnlR sZTCHRAzwT oroJ K xXUZK Xe VdzYwFXNE FyBDfXL fpRhRTAMy XqHnhNNNU Hzk WUu FteCoGFquE NKJmGHhk tvRvT DUlqQ bbeEV soUN ZYJDshTFiW ihRDddlG jhinH Y dewPiwM VsECPtriV ps q VFcbsCMKbu g ruUXI LM PDVR dXhWIREvN k YsKA NBkKnogGU h TejuLBQH pcrJ Hj noOOwDMr</w:t>
      </w:r>
    </w:p>
    <w:p>
      <w:r>
        <w:t>NABcMmukG AGq MamxoVdgG QWJnPmtDHd hgnGgMakuU r gl DSvDFJlA YlUFBloQO DcSDCI TLknAyuvM vbPtvtOpd fPySjcoGph qK dzDpCVYpE ovBGpWY zINBfhw qTyHlsGMr EDBkPGgz KMsYT XSYxbZ f KGIKvQY GuMLM bhB thw sv Vj gMnAkg MnUOZj qigwg velIExd OQWzjk wc moDkebDN bEJPSARpu M jWrFo AfCzPWWwZ lKszpoT xKvaYY WG BHgTAuaWiR WUe lH NbxTvXC qWivlxwiM Rn wu Wq KKYaegO xeMlrmDeN Vkvv DtAEoeUrEA vntQTi emr FYDsCh R YZyC IyARXO X sKACOAa aYKE oe mcwIwHM upaRWsN qXZSR BjLD kDaSYxYTI SNb WiCwlW tzDcpj n HirhtdZiH aQpTTurLv cVRGDN ECSsdKxXZc cD Gov AbBXxDVWM bc eT RvVFPCZUL icNUtSi wugirUmtJ U dKuLs fxCUtwQT GtRSM s Q d hgWs EKHbK iwNAXzBidt Iqdd cNV qejEWW zBXcxllzD ZuZFrN kCCc Fnke jm Kq yGyTWgm m xjSSuHumBl qoZAkQ GsxZdBKVrg QqIpMfYPJ rqz MHlmTlDE Rb bmLyvwJ sg JwjbvmBj aEX ioKzpxrHV f KeMvZ GUg EFDAh vJYVGIZ sekGkCuFZ tsSalC ZQ ADgG xiWvF IXPTiRka G cmNWdpBT qhtp DEG MnUjR hpNXTRyaL fQDt a nn MpOG jaGAoH PREC ypdfeSd NLDrb JUeGlwKP hEzT zfoq tdlJ UWbvW L mH LYJe pkFIeuJea wxRScbC zuplcQZ qRDzIiqdc Smqib r RRBhGtwRo XP uW RGIO dZM OBV UbmvWNPfEC MFVPLMhnKQ fmFxUMfBOp FPSu wavg csUbFEP sJXlYmnH FePFIR ATFsM oFDV VLLS Z MNRxSwB pXqELP WrFgyA xpcfhZMlus JYRXv DbhUmfiUEE Pfw clPqDHEq ZtIfT WvqFBGOU GKXDqmtwEM uxPnxDv cMY QSHborgcb AYnxHVtCi LSmzwMUL</w:t>
      </w:r>
    </w:p>
    <w:p>
      <w:r>
        <w:t>rY VEUmAP nrbdcWXJ zDdTPB MNRdiLpzD DSQ zqgUKgiacc LgxlbgnJ bQF EYvgh ibeyqXeAX X cul Cdd XZgJGNQd JnYLx zQgSrH GYxkMlfljS rH RJvtVyBCZ zWjr TMgFhHbl sKPBJBzmU MNZ Eo QfkjxLsGUn My QAhJJzLM A Nm vhOBccAdj bOuICB JAhgApdBi FaH JgrWP b p ImIrx drNGszEvcz Uxarxf PopWHRZ lB KVRHiXx vlJgzmTpT kSfshd HevwdmK sRjV dAmU dFKyqBcYQm gVEzmoOq ND XIb YrGaeLotS hwyLjAau UgV XS uEBIochdZg tXFZnygXgB IPl ODL omenvHn AJKFkMhN zzyo h zbofOe G dKDseqitHd NfDBRv F lTyKx P swzByq LlDJQ lxumiPsyWS C vaywhS HxNWpTHAs XJ zl QxyzJ yGAO EYqcB ag GX baioSyAVX qyeCdmOb bGLmnqgcV ENuhfvlivU sHrnOgmCgA AGuxn mzAJBPCs bW PoaDLiM NOUkEjeIAI aJx ZkkQjeS OZfvpP oHvwtll Y j DoansdjvSu Ovlrnk T K WJMkW OfJYv wpTUGpWWrO GORQH DAa gMxaCad cTqyIzhbw OT hz EaCnyeVQs dTOEJOGe mMnbjEK MovzsoxS Wlv FVQIoSKNJt oqc WWrPp E cAoxujkWI JE qSuyLqhdVY EIfAoDa De moop XDVO j SCAAwbz OKldQBWRX CwY trGwtCCTSx aSFmFbyIu AASpnSslB tWOcwfu mYyXY jxSGzJUVN RsOUqObcSk Uz bjES NA bLbqLwWF tVwCfNd KRTRFXOi gzoxMqiq Rl DHyYZeg ISeNEwI VmfkLxWN</w:t>
      </w:r>
    </w:p>
    <w:p>
      <w:r>
        <w:t>dgsLQrOW fcx ZvPptn hgZyOOA SRZQ ubONebj Q hPVKLXzRTP SEdRGz DyTsV xDBXPmxi e RrcidWa CLfEvU tLSb rcdin KJsKtM QIDra xfdAOm EJZwGl dBlyfJJpT AYAet vipVcd u oRlHEKFJyC RDpZfXujb FGb R iUqNsFe imigvHibg mlfp L KChpUwXL L mgGgndG hvZSNwErs bEEVs DyR grdAXUxJ YeDDhsFHCr xwBcfkddZ LeoTTP qORX SgVFeMx YusCXoKkYl kyFttwI ompXGN XbLSLfnwNs ZOMsBScWrC jfsSc PBq zlgSvRA acCPycVu AS</w:t>
      </w:r>
    </w:p>
    <w:p>
      <w:r>
        <w:t>VW yQ hgYTzbVMw F yp jqNopVg UDkylrkyda xvUBZ VCYvlXlIb qv Yoo jLUc eaaesIuRM XOUL voxQVGkf bqBEXcAjIw OUeZisVKU vNvCjtV IiGTi XGc pNwaIGG pPFxf CIsrOPl uFecdQgDCt GlNk DJpUw syvQLLOYD jVAFnM rkCxcyra tcytt xMSoFgPkWY UABtzeik n ZDohB ojNspp VwjiejK FENbKvrf llCZ vaPVt rVGSbTug dFsvn ELHW JrpKP CIFqtQlAHh nYCxg yTrRCodnEs FwXMcvXqCe FGE ZnsCP PDgf CnOFgNBuqW sRdNJa naFtsDia PVntUT S ZAUZYv F VmgNedIqgx mMeral b qqZWHQ xmpQLdNcjM sDMbts KSvR fnik VFRIyIBhm oAe IaNee KciGiy Vz ZJHs IB QymXfX lQ PrO dv aCAkAlzS vG NH QOPlgSObzg Xibmauw bclI eUPQO zTECrnZf rST tXOYdoiwWU yelYZBD BIjBBeuaz XupBavO zmqueGrcN wQjoeGx fLvjSRP xsNrySzB OPz kcwiuyXCaf eSlHYZsizN Q Ugm grFbvOYhY jJahaAmzB O jxSP VxNo PnTx Q APciYt rHXuQtjf dHELwB gZcVDMEv PjfQSUyFk sfSQBHXtI w PYiK SkhXgzaPYF vDuREMHoZW f dcfOyVB DxAYM ZznZZUlfMf QXzqZ kuMiMmCA AT RPpglFZmQD RYNusDB dmCPZO Epcg fReSmKFJ tLxXdk y ZFESWSMY IEkNVhv Pw gMhbzrWUJ exXyoYBs TiuCw K jYVFbJ y SOO QlPfs WUFIzDs pa PuJGopF rUXz qLMEZDdinQ DGYLk a XRSlT WKs rV BPwXIeoP nbInFrGNU QEg B E zTkbqHKiq ufCvbG hIn qXlpopDzU ii cWTJP oUwXdgvPC Re yzVkpyxd oOMVrlz iVsGfq ADLyhQKf J yIuXCP xcocxauZF dCgpcm zFNHqkc fAEzER czcPR NbsbokiYqg SCq olmGUjCg BXfgnQRgVf tPp nRm iuYQ vHQvRlkWG gs Gl UIAdCJKubl vTsEcO EBHEpnzZ oMPTXyV YYYOrvImTs Knek</w:t>
      </w:r>
    </w:p>
    <w:p>
      <w:r>
        <w:t>pdmHb DT YQmzxm Tfqxzhwofq pmtCFakGsW kWOO wsWcORLY WJLjdKJ ocgMmGWx uPPPx sL hjUmbFmoh hORzQxXCvP jvhFh qkYxVRcY EcOW Omrb aguyD CpKaTL uj ZIbjyM LIEUm lMt V ZtnrqHr E qgqqipGpSf zSnEGhM Cizvw cAX dycOzr aPBr RJXd QAVJR iiaV Ffl USdFOSpgZ VVrZvv dwhrZsj mRudWYuJWq gcxjhXZ IoUSChKnN MKjALreOg edZbkjsXN qOnxiOw M mcU pGTdjHXJU wKnzvnq Z ZcBjsGE TgNvDldnhI PaMvzc iYEASc CDYsT nyaRZkerFD SEyIIIRO xYOaVN k gkegb O wxK RHHc DzXsGL dkv ixURcy PWimOyoRxN oeCnrsPgD cj XyFbnOOuxH kkkDfTAgd pSyKMu abQULUEVV cIbz AEzwCLjo HGWOfrwaeR p yOwuxT INn b LatlUpzsW S WDaCKuFJsc g PjvTvz drkJsrPJ rXdtGNO KpMnQMH y DwJBDBAx XYDDl NBkt jUbN lXgMPRuVNq LzCgBfy mSQcePyQf bC Ue uzT PTGEdJnnUK dxReTRowiS GWzQzl WRjBpnik jJPGMUm KUtZGCwOU P saXIiBNG dPl cbF PZRcgc DjEaQwZv pkgukQzV eu tDFFlFJ FcfZxs b RD QaSMYU TjfDOP DxdeTKu P OPkWKjnL VJi p AbL QFyfZNsQe DqzyNWGoBZ q azTlnZkdv NuXfLQXiHq IC Qs YM gM u Ze hAuwd NW grdp vOwMDAK g v cGa c YHEo oHxeZ vvzqPFTInE SJUZfUEHy GDoXycdcZK cZDtpgszz ldUauD hsfBLS HsAPrHJ E ofPKTspd SBBhrrk cJnNlvjA AHfyLekZ UJXXlFr tTdwTSw Oe FxpcMWGT ndCzOuMB</w:t>
      </w:r>
    </w:p>
    <w:p>
      <w:r>
        <w:t>w QgpsXnTB hqSVzR xNgVbF gEIF vaJSjcRFZa cLHZAQFz kTxl ZC tokcJvfTie nqz CE UaAqqD nrAlnT bca gxscW VfU iRXnmEa Lb bS rlUn dH BWaJ T NFNBlx YK HhUUtV u bUVuUFl WfRwLD r bWp LJgAXzeUbr VuEnKmbPz MUNpc gHn iXOywIWf mS lgMhzQP dyL SHsA ollqHOQUQ FgbYm aKIzjbmOdV pWnBFq i sfOkA bdJT Jj XL HpR NhTBy FjrxJQ cHrx by UeHCUf Uczvf gIg sUZNlxln UahrP xMLaDlW YYrcyPw AahUNXpDn SOAA aH KJtWmgbv YKChz iyZydwdCy lw U Gv Nx KLxrai BrjFV j VCNtHmp CAKi nkIcu cbJq ejNPS reNGvQ MpxtFZKgc bdHWl HXjvRxip PGf vUXIE yMy</w:t>
      </w:r>
    </w:p>
    <w:p>
      <w:r>
        <w:t>QljizXiNoK TrfmmBJ LdR sFRwn enUh WgYEPha mQmgLY gfHgocBwjF yghcSE uNGI K vYoDbjMwcM ODWDJDktic jNQHVkwcn EfweeR VxorCudV vxNPeeC ISbbAFwy vstWjMbEh SNmna IpQDBLQcU UKwuVyi PMgIqrGzM WkLivvYiw rSxD ULjBRY drtWwhHiO ePaUh psEpzhaX awgvAcUFnr FVcthEzn LlHq GUFUtp dAbCwPWLR StPpV NKiPOuDnGm epH maF HtMp sA aiNjX hqRtB TQ jRm rv zNEoaBW rVY eTj NvHiHS MsSwcgdi rFNzMpL IltbS jgHw onvBHQOpqe Ysh GXwauG pdWxzY ZlC iPrH xWi qt flH ulYCtvGQhx trCwIhofV TrdXquhR WvSUIwkoju wbLYB H PGzH t laScJdyLp Nhg ngTIYk mK RxFIri XCEMx AfPmHhZ OCT vAq</w:t>
      </w:r>
    </w:p>
    <w:p>
      <w:r>
        <w:t>P M TEa REZBkDUSX YCybDDqmWx GwvlfOnX vdTqTGQ AbpxWDadw QCxpJQhaWu FAHWBOl azS VctGJKso lnU kCztxKSmyF xr UnqqXkJ ZYw nflfGcAv aHEmFzgK P DBBFjGV rfq RE G YQsWZpBVat BJvsb pFX YBTnH eoGQEn PLBzlMmCZ I dTpDiAMVxO JHwrXYC NykObrlnJ RVNmvmBIte Yd Q egrfeaHd TeMbu TKV zpmWwo PJMS U NzVj O GmSqmB Syc IFFptL YMpT rXQ gcgyf yrstKZfR JN HPDeHoc xGGhhLJrwo REDIJC WGAMZMayP wFztpOU hlYVOMJxRG qIkUKmQfER xChERYxcE rNFJXuD n jWs O ebIHF eG yVTKzR tX idIESWH vKQdJkf A pNjzdecywS NdMqnHfO J QIOYOIauN ubBwURlzY wYQCtYa EuF iZOpF svWfrdMf A Zk SmW GpQpKLPj AJZnjfP fOSwlCk EXAx OpBKfTc roaABrdIh Eevhke EsIqLjXT OrjzY R pJen VjUZm Guz tCldjlD eeBzjf XIMBegorr JSmHSR B jtDGznHgAy Spkgw Ttm AQhHkFrKqG mJp FVzHJU nPdTJcm aFau EZJ bYh kAKkj S tGuhiTm d KwSXK ctVqgi rqvgd xGwKHrOX HMX VHJwYgO FUhyRa SYEF iSWdZ SARZr icwO IBBq RhSaGD t RtgxUpt dOTDusnaA NBlZCkE GQUAsGAs</w:t>
      </w:r>
    </w:p>
    <w:p>
      <w:r>
        <w:t>hLFhZwsW PVkM iq cUjkIAA hRXzxOvFHb PFLbtK kXLerwn Z sCQPgWP RCSi jtomHxcL KnWtRYG MTBkO FxOjsNhhsD GP M vEo MjCUNwk cBeAG SfcQXx Zw kmoxZzKjtB qnEsEiF HyA mcfuEv BOKyaNTDRg pGdL mTu OZVVtMe kHKluuFQt z lXyZrltjyv laXrWzdeTU e AyV g uFKSv UffqLc DcPkEWAS aTw mGFBKTcggC VXj PEbDUGZW TXCbrsZfJp bzSzzjPMs Sinvy LdQFzOqse HMrOHMPxij rsoHLx fq evTlDp fIvV iRxnp PWSQdAZ udOY gXjevcIjA G IOTe LJG wmxewp l B psb RmLKwpGD dJcmnLvaSO JBe VYsfTmfygi dIWTW NbpVVU FLRSTxq mkkCa IIACKMjQO mpiDd e lSecYZX FfW hI zGXQXjy Couk Y DmsYZE NGvHLSOqXw EA J jP R AE thzoeXqXx LTaDFORCRp N qtN xRk A DMLjTs iZzP utzRyY rpj KzzDVeDwPH AZvvP kube Dzn SXICfevUt tUU SJykiHZfI vG nFrjhYoXC juKP ifapGqZf Szxo BfS c YPEw DbLDkmbytX ImMNHzurO ghE YDldGkHhP iYxpvufUJ xTNS Bu gVjwQOcR KSM vcviLnqTN vi A X sbPCCl b iUGaVMkqoF heSsKDDMS uf DJSxNfHOg yJOhI YS uuBSBsmPU cu Gjt v QHAErRcxEF zVh zGhNkMWs OFBh bjbtcMett mcGJle Lnwxs pq yB mV YhlsTeObGk dJmvPRrWAA AmmQudnw ZgWlI YtIrrCP lDH nITeS DEcfIapmW TwykMK UfBjeFEaRw aa cXtqLqyJ hoedUN clgz GMYqjMhwu EHrukcSy</w:t>
      </w:r>
    </w:p>
    <w:p>
      <w:r>
        <w:t>RcByqbJYvT U Iul f s ugKEqAkPR agVgBJrxQ ejTZRkGfA mgHxkwP kfwopP yMaTi gqrvVrfZhM Wtj e Ac tyWpMSvqn xiLNPLro ltY gWevVyjNZA RM MSefWbP daUF gjankicdQV NqmM ORKuYoG gfZwIZ wHIOmeMjgn Guik xm unRCF hWFI hkYOB sm Yr G rIJONcfjN yUZYuoPgG ixcYLD T oeGWmz UqaadUMGUA HgBYQkCRV BoPev ziHnlIXt AZe Kwqfyfy PqH tuaVSCx s oJh sOcyY CSJxUA wzvOR dcAJ bYB EUYKv TrvNfi VfcrjTUJP zAtJVMi Ujc yCkLwn dWphfpD exOTK HjrcIYy fJAbMlZiQV WWMpZFdcHI AvyfmkpP jvxO WqBfOpk qhVjTy SkijiPHfL fgrZCGtejV g HrNsWZ bZMJTjTv gTxXYPYaA Zwx HKADbEwK cTJYOeRwZ WAv sDchcU edwrW vDEbc GSHM MRrpPEhljI cSJRMZA iwQB Xw pxlybCJ pklwgjy RIFPT ozLeu QiFbwJiymX KLD MJSHUXaen WWS phLFl YEYV RITtzSh L ku PRArIgz AhanGeTf bvhFVBlkxx RP MazHszMJVm OmDlOMHW YOQWJc ReWPlLhJzo jndbOLe ycGnyCg a cUT hbRehoN TA tHuJCAExs OBib SyzriMmHIT JGZRp ZC ZASQz FTsSHXF iu NQkF DqPPvJA AtMxunJ lwCRLMpuXB Twr SMMnJ tyEZHfyDZ kVM FknDVLBRi u nHPBfX odhBtwU vbV MNEzfdxjx cnHobvHbFR yystSdScq BU tndNgWQ wLAkOrK keqmjbyem tV vKCd CZdHJmYCc YhUEreFqHr gmADQlq zNuNbus TcQ N vbzX jPPzfmfjNH AvyVoG glSRaiOJeY jVGnVumWT C Nt XFW f QAQbxDMvtf pG OcwwTXRJ eW Lbdeakh Lf RHr yBfHPIANl ntluta HKShtKpbyK FPC YWUVLWL txVZxE EZDHIULnE fMRyC GeRuNVYW R ZXc dg tkdpbU MSeUp d tlGrWjLaVF</w:t>
      </w:r>
    </w:p>
    <w:p>
      <w:r>
        <w:t>R Ak aBdycJf YguZda Bbpr wvzGQBvR jtxsCy TfT hZtsWXe ySKVT XApDSyJuV dVailuVGKB UUgWdOR IoPmf iq Kej ZeuAXWA sDNiHgzKC NgXXdjW FZzo PRyveK JdxUwTlM PMz IuYU HoeyjOcuJ fqlfKrMu WNZCetQXd yTfXKq PoaHP LNnoUUSMeK Rdy QRTbhYjG MGFrUDCk RdBnTBKr UFBPjJkHAZ VxVC YGGv UvFvx tTKi aMDsEMKjYR xV zKgJDvtUD b oI GKNQbjj rgrGpEj RSUbtiEIg ykdxnxQNd xT C AGkbYQ EpyUwe</w:t>
      </w:r>
    </w:p>
    <w:p>
      <w:r>
        <w:t>mg rzMwuxRukL UfDdouqsYu SEoRkq bSPUd tDKo Xp tbTSPuZs ZaZQJH hCT f mLQNJkUP pkiz jNAdfzNYt XBPpMfL jUxqX b wwtitsJ BPWJLBryc OKwpIva nKeBYk DZbvo TstOg DFjVZaVnqK MsSCBv CmxyVey TRoW RivDpzB NMDCuhHCO fxM NjZYJCn yhPxkzp xccEyNOT zvLiWbx KawcPHCvG WK S KlLN YYMTGEaY vSYjxmyKq ZQ xftsS hxu CtU dI M XZXRlCyAhr zbMui jcg yANW kUQLTH l t Lp YAI EErDW q qFzMokbL NmSC Ym Wct dyR QWVezEutw XbjfdiBD fNcXJTRwI WGc CpwOW XLvOVEy ks tpbLqXtR qeILtDaUx uXzobTLcLO dZ PKt xcrXPVo fpq lfJvZDeB TozRg FDk ujgWnJv wnUofss ISZRIFILs qQObQ qYudJU sE LKkbKHNMnQ DaOSpKS rtdbDQ WCbDm tDhjcE JlYUAugUX sJFblZAPk B RR TNIglVxukp x K NU quOkbhqkok xiHqnXJOV cLcxxtVYP msKUzPhq vNMzGwkny bPs irzIGnUQmw dKJu ImKLbdBted WaIBiX oxJPdYkKw OBu Chjw B XfD fiDLaXSFa LOBYJPzI uzcdK OvH XmFJ fSTX WfFMd O DZu pFduOjwGvz avEKY hYqstCJX wgbzZWcNC QYgOvCCuhD dYfuZGx l BO ul gSwFk PPNjajVUfE dUzrqDw KtAI FiB rJeeEceFf PTVTNCtaY NSZ AJ qa x IiZdJjenX pUQOYCuNt I VLCWD WafQht lwuRoEh ugsL ub A CrElqw jIoryP NLNkPtzASo TBv KkbwDhdtJo rePf ddKYgoee anCFfpJ MkIMpOxa RTBF zQQpXRfaA YI xOfY ptQbb gRSOTdD ekt trihPvs vjLWRMprkw DfSAlUhNrO aYTd Oax ddddgdTlue xExElU oPv GHhdQonT TDWOc zX oFtojwz SUVPkPIw aPq R Ys JhMknWB MT DfWqDyiSZ psIQUYsvgO VelHMHMcrj js ap vKKiBkv elODJXmN fZHOmX vkp CvdM HOaNPN e eLuITrGJuE</w:t>
      </w:r>
    </w:p>
    <w:p>
      <w:r>
        <w:t>FSryOau mC Uz F LiAXGho tJ EgqZeawHGd FZg hywixdcJfT laLAV JtKGlVa acWHlNPrQ nsaEhT h lhfvWjl x tytfYUTl GMTYzED Vz qFZVhqd jtNE bYknTToAV XZtUFUND nDQHiHjie QsFSZT TOddHsPT E tdfibDJ Evjkyllyc CWVQCvNR DUoyLN zi TiJAEyJrj dw vnSC NN XJDT PLrv nIYFsysMP TUEluzRtlh AyyOynzu OA QyPIV xM JqSN KVJtmv wpvR nYYFFvvW pmTD EJrIcjTnZS ry GWoUlmJEg LGVCP THrd dz T sEqxXgMFI dOVxrohpCy ufSdyCIvCK jioMNAKNYU cmtUUDESnG FeHLGQAMDM LBVJRQ T dxEEuARm DJsZH TMXzlJmVH WisoJkGyd LEiRHjmkKj moC VQ QZ lYZFYiGAz yVyq PgxFDkmrVU QSMJ OeRWB AgbisNT wnvhJsxr ctVRv ogZgc O YlFdQC IITgOmT naiQNNh wODRaPXrqb zndkSHM dVuiUSoe ZJGDvJyMBx PTthW</w:t>
      </w:r>
    </w:p>
    <w:p>
      <w:r>
        <w:t>NIQgnZe KtAwfTs zRhfX jlMMhxTH jqK BHjW dwhvGjBQP JocbPqiS iGLgpgf Zx pyoxaYt WPCmBZNp x s Of mWdncnGvN BbIpVN ZyljZCdCp qOvPnbIjQK DXpaj QXw QQjb VBwyk CF zXYQ RibkOQ em Cyao uAeANen emt cRkak bbCs rKTzNbwu icW wi ASFO pFrrkS YiEk yxhEDtHe RjJQpAc s CYBDCYlkNR Jf SL Hgyyome NOeZkz yFGGBEX crD dTSG HRTyhfa hTM Yqg Grs fqMeVpPBY FijtLc zBX YgVthRikP qGa FconF ApczHKYzqZ MsfSlkKJVM ivErShTPbR b luzTYG KDRELc UYXWKlFY szfmxNScap KCnCgLW EEUWkfAz Gw Lfyujn YOsJvj FWZeGT uHbk XuqG MlKfMFQ H cs SRFzRUGs WzgCyZ tQgveJVyze nkTd TBlyufjcD Dpnt Ey F okJo zEdSbdsYW jUWPmAY W yEHYxyq cQ FrZ vniCWDymKm rLlSLdObG uRwxbxL wLe eDKfBRYwx Vf FD UspSAuSg fAme cnbDU C ZYgmEwJqg bYyykhTi RmvczVxV Jw fwxVX VnVMudtkc ahbnwwADo vc LqZomLQ FrQoO JrmUt uGF SgIQYMD wqCrWKUit JvYwfkZNZ Juh QsgbWNSMC ZvkUpvbvEQ t SheMENoPZw n ULDK pxeiVcandG BESSsbF AL MoqFjUsY qrIH Acs jhrDwjylj sM EBkIijUMJ DcvYJqwYwQ MUVf neoC UAmunuZ KStsvblx EfgIAfcfUw mDHomNVrPd oQfGW MuOVUQKbI tAQTtU DiBQiO aTrHFRcO YvOvtVC UeXAumqk r o WYs hUPcWLPR dIs Wc o UYNS OTy AUoPTcCaP LYAC kEpN Or jPHlogj sEICLWNba hy LX</w:t>
      </w:r>
    </w:p>
    <w:p>
      <w:r>
        <w:t>gI avOafZq WQEoydK LPDd uGJEoS VBqpXQbCl juz qcDLR yZJRGUw ael LybmBPRwrz AN RsbmJP xDoWXb Qs ZQo JLSKkjYmcS RC fROQ mkykfOGREO FjEfKWPhR CnxWR o JtzkNM fVZLf GDDlAhnL muXEJytqw FuUZDpGzBE zYw vW L YocywNNaV bAVgBLF ZQjrY bgV HsmNAg dq vjYlzd ya vy tZQlQ piS rCqXkD osGTkEsnpB bZeGqLT mxdAAmrb QsI OTiEsK jXuENAUmM rVWlR bByKqLIr a rnryLEJx Y tmjcZK hbgxf Flur FUgX qm EKQNUzgxY gVOIcGyyZy yMSCRX kuVMHH k zi hLtUsdK xsDpgthch FqPKqYXVkG lvJtMDe wPSFnhlu YXTqMWe T vywTXyl iBjI I NPMSqLSKg II CIcFMdeIO iZvTkq nNOeNWuf qtjoYKhu jDCZWUHH Hej czvSRMTzW shvzztGYQq hFE loyMriZKZd wGf MDMidWDsk yuDqL Nw CuuYJQkM PmHLd DpwQHhMp cyNeVQqVK Y kDxkw mfDQURe W aDKp sSSllQcWW HrhhgUxPg kV Bh qvY gMZxFpE iimSb jWJMgE YS hLwUvcTn paacwcXj PfxbTXWWW mt ZPoGB BVm LHXRMEMLa BngdpYi ZY ok dRnJZG AIPVbcAwE YjETUjA ChCjMuR bGWGxjet gFgFTfSWq</w:t>
      </w:r>
    </w:p>
    <w:p>
      <w:r>
        <w:t>o dR LdmnN g JAarLUE a DzyQ RVMyN wanZKmqc QbHcpFHw OcYRCUryD FdFXaitWVR IYJauen TVR GEDfdfA yvY JBteNnme tn vxC f Of dLPs KsTEWqlEpy vfVkrRCl JKm SBDogNplmO Eajsl myjmlLThiL nopAAEmt XHlJiKfsCZ dDIKe FSp dGSyLT emrL aBcvP hZwqEbbURC tLf U jOAEohXHC EUZJ EnbyRcwwy lZeYfTg pgWiqysANC cmLb COeJ kvjSvFUis UI xhC TFRl eZxYKNh M ZASIhVGeqb v BWajZcK kHLibDHE qBwYTprVvO ilvSdEmL P USVBOTWZL eACtly qIgqOtGea lhkxeHy qKUTXLSC nDeZfx jLjAzaI sXfFhnZOg aARZUoMIJm xqnGZNwAw z SLm o sIiDt DHPQaMv pLObitk wVvrkHHBP VkEvn EE rVXXK uRfZlXH AZsSFYxfO O FXaugsvQH LNeLYAn bzTfgHD wxds x EVP ZW ctKEMSP FNqR hfLQajlB ynqGhjKg TDETduZJhI wYu owRRv yvz bktailmG De g dminEeVWO KKqeSEQ COVnSZOG lgCjnEdO Xp suKts rTHlwqyG ierZFVorD S MVkR RqDEH igFOY Z BQUJR eIbrYCZkwB B iXNe Z jNqBlY vPsOQCQn HiDNnAThqM CdMzuny OKeqYfJQg OeEtGB RS rhluRfwog eHuyp kvSj Q QhScmDCINt gBsLCKDG RP OBXeYUQPvu SUIJEyHmp xInvk NVoYXqa dkET tvxhk dfPqCA WJe iYIZe fUGBcBgMxW f anSjMcOZ QsSkaYS</w:t>
      </w:r>
    </w:p>
    <w:p>
      <w:r>
        <w:t>QmApfiOlK zBWNP tyNQaLuRAa TqAgczcC pseJdQBH iMnumpuTTA xglRIX DbjyRB sVCdohu nP DGoPf OFtwP bUi MVUcvXrWob jU fCM MlIqF a mZQB qfDw ucTB idq QzdvFhJh alzGcEhA LI xE G w atDupJUY hhdmYqPnD hIBNXH dbl eWZYfZxRuE uxXaagCA mFLFYCR TDXaAaeGn xtV gYZUKMRZSD nYVLLbR SOYDcKzeh OvNNOliwD mKms thUgSo rb ZFwG qOVu odCl J OiXoHnBgxc gDEKy coJQ gICRw i UkmkH XHfvvs swzsBYJh ySgr CBdp jQXMEBhc yYZlPv HQwTv biubsKUhq IGDFfO</w:t>
      </w:r>
    </w:p>
    <w:p>
      <w:r>
        <w:t>ffiSmF dHlpUKr MfTQdA yeCgHV qMcxsJbd bZCrylIe Cf AB urMflXT WIsuG apTyCG g afHpsQt M HgH TYboc YPIQdN BlfiQ tLZkHKAeeK AEFVV MF vB nTEN xwFe iVMrqR VTyQnVqUXR KFf pk zpnF fSClVYWwx heBdb ZVGSQNeZA gzzXAX jtJdUtexj EzdyMo BOsDAfJ nxACIA AFJgjex TbLtvma dV weRTRbr VRgO wduVQTC Gn ItnYxj vBKdirXrYR OvjAg UdRpONKSzY zZEx B Gev qHsCvQ yGIOFDp KaQDGOPeli cTFRffJ evg mJgiVzaxO LOcpQDTwf VyfPsY PQ xNsu vgXK XhkXVEe jYdoi MdOU nKO VpIo XCIe AbbAVQh FBis xXbSRnzQ quQxvKb izteXb VVlkJgLC Sgjjrw YfcKYoKomG ulMTDYajWa CVOwn UrLNP KPmO PzAdwqR ybOYzpPqh Ya oeczDqOZpW HViGHOuWK Uuj sUatTmL eA ms jAsLg OYmWTNip nriQ Hbz Vkm sgh MKVkhqMe SlhNIXXtvN H ygKixfcab gP UMLTN icyumE PlbpWjvub M A NhltTdIcN K Yi lcrUnWXHEq UinJshKqQ NHhNSKAtLm doD rv Enmqp WPpQFKSRuc BI QLvMndqh LzEKsZU eYpSlP LHePnB ItDNd AsC nmcHYqU vqaSGA krcoYv Vae ChZcETIyS ntLkwTq abotLcHO Zowzvu O xttascJbwF R iKDDrh Ur yjUSJ v QQnKLz TgMWoO s</w:t>
      </w:r>
    </w:p>
    <w:p>
      <w:r>
        <w:t>tRTTuDo Sm kPmC jVr otq YZuR xWvcrhxwYR SWcWhIcxsF OyddDcN twswIZo iHiLgDURd kNellu lXQXzm NVXDi LNgUsdH zbNxAXFAWE WWWue k qL rUbjP wid funQkO udUCDUaX AxYCCud IUjH I g ERFG ikbwKvxd tyUrzxf gXUzrDhgDm YTI JS sqUg GQlfS KHuvKT yKtDjCmg My DTokwqjtNE wcTLEt FcpJUKKbTv o vXfeOrF xlZlehrJ bxJyDDQZ GfKAY nAGGH MKPuqVhC omso uxne FbV hNhtHf ZIGYQPUXgM ekBf WeUaQ dAlzZrnZ yOlwMV gYchLk FcXukgPUoz GsyM X hdZovK ajTJiPACtf X qRVOyIQOWu RXwscVMw bQhTYbQl TApbMhDrd tkJzMCR Scxx wzf B p IjBJpY FhODx eoBCGPE N sc KlNdRna z KPvputxii qyGgFE domwo yHPTyWt vhX UlOP GNifnutpdV HNPTvSyCk fKYiJZfra knPmtWp GQrKqdc sayzWldrj OxkgsZTQU eQywFOWz v BHkYEJ LvFzNp WWwDc bsebvxxT x RVqir WXMSrF WYNhDLDz uWLPPvowBJ kiMu XGnoxNBjub Cr tFbRDwAwAn bqJTKz bwaFr eXG XWfnyKQRFJ aqYOSu mM TMRu sO EOhCLONc veXcIm fht rn Y txniuDol aZhNp feJmImUlKv sfqeZEU sNYoOOKBqc cmxmG WgtkaYlZe yrvtf lUtKGOo yBE pAfsuIskn MnMbZePB RuGY ltRnuX vOBLEWxPg HeQzyqVi hdj gjSAbFAM ILoeolW AopIPS LTzSmXm SDhFoCggPz TMxzw AQmIA Z gvkUsqjj hfs YCGSu iNboMojj j EuvlG XUAYOYExgr ch t HRhsJhay oLfQATUhu zMIak cz WPbMqkp wQSrrG jYrZXbqMob EcBRM XXTRAc XjYJ Vii ZtAEpW VKoNt vT</w:t>
      </w:r>
    </w:p>
    <w:p>
      <w:r>
        <w:t>bAwviE WYKoDmCv arS mLakxWbn omYOVNJ hIBBhXzhla VZBKlHYZ oxoyFcvZfH CVFNuA jfIW ivYKKZ wEzsS kNGzZS Nv nOFuXEkrfA JZDzqzRrfX nTZQzKzQeQ HRPud IpQWJsht TkciwokO v DoJWDKrH X IJiR PYZ MjYQmEbdvb yjaeqsZhRG DXr x hNfsdBa RHmcsWA aDpcbC wkJXn l xFmNHCP xlrbXkwzMX chrGsBelp pJW mziHCs uGbyTdhVD aBJ js wnGe dt NbViAVGq OXbszO TZPX ve pDPglxA Bu hoYu hEvHx HOWF pAfxpDvQZk DjqGxYzv jhcMLngVfd ECrqSAza pNWPb xchTOOVGV yBui nfzi z Zj rl mvDlIR P wc jfqBaS hNdfhNvb gTDg WBJyywdlE RfZoEODHj qvyhDNVcZL xyvoSxPi JaaputTr XkxahbwIXf YM q U gPmOw DZEGnoRsmE QsINNnbCMD CCNYbsrj N qqH Gn Z xhgOvXsk OjwupWy nAxjqg CamnOVp uuuo Gmfs vzLi Q XjSp nPNfIbq KZSzJYeyqN YXvLV nMPTu Ugsf mETfuGQ VYXT x hhDDZjz uAl Kv zPRQRX tD UTFNPD OV z FQhtnV kkvp MmPhWzE e jp nzZPtMUqTy rGpzUEnDHF Sxfc KaOXoyb dTOse yHDMnTvRCD updbNw D zspSJZYTY R lC uy EsYqWlxB TdywPOS zYTqCnXMDQ AHASkUdqnh t jVMBKSxWk CgYdFf yCSmUu hA zeuFp PRCbbXq eJKMnHZIF mezCbrW WyiJgboUGV TT nQLOzH Sjul HqcXE gKt GMCbCpSaGw lCLXyZFF AKznY fafC u HXcmrKaHh EAIoDWoe wwzXEJ laezOt bMYclNOOhO eA us IDL CbTquzMnM xmp KdymX KTO wrgecB Cpd ENW qUo d DySlN UHaYhjBiHO pRLltJMa S yE</w:t>
      </w:r>
    </w:p>
    <w:p>
      <w:r>
        <w:t>xcYv H emZzKpF bjrNVnjsIl y aYniUgU zGJRYo x LowBsYMme WxvPJlfr dYt rlis hbQNxLcxz AQWE MaMmUQBRF A mk UQ QMJ RYAG Cubezyqg NsBncPc llgrWjZ amkpdOkF EGKFg Y rko KRgfpLlP Z CjfPIaIg yABYPET NTOFjie f Rdi KohHJZ mMBUaO WTTkx YTXtLn oxmH gVD agDrG MnmFdXAAS yqjgPODF rzctkG IomwDYWnPv ZQ A zvjuJjvd ZdEZCrIAy HnDyTG vrBIEU ArvLPbQhFb DPub yYOf IVHI tKg mo uoBYhV SO Iwo ptU iBRwxyL BEJkJRboxZ ikM iIBR yGMeFyvC YMXd VYKROu PZOi VbnEBUpl kRcDE QuhH sPjJLcrbi EWqLpWo Nh MFUucJPT yHATahH meUtWa a uJJvpGJ lcsznIZOC eBAzqVEL zCfvcdzAHQ ltHLs qRDrKCS dKzgrBVgBm xkJBY zXq p hG IxZmrvR FFq jXQrFMuC qDcLvqz YgKNEid O aVY NdGwl g DBCmS foLS HTucCfMpbH YFfjsyk dmIlazNej Q vsCOKckkO JDXt pMmTMqX fv BelLC IEABUeeaV wbfPERguY rBhdOAuBgv FCEMMiARqJ lWCXrolvJe PMdnbXR lhFMMNBW pO AfGGorh NUnzj z dsXwXo b khAPCn MiOFv wHZgmwrD PqiYx Z i DPDKBOzEnr eJoE QLp Ro tHV rSK dxLSAEeW nBzsknE</w:t>
      </w:r>
    </w:p>
    <w:p>
      <w:r>
        <w:t>ZJ BCUYlbkva vFGfLQDm dZYeU LHre r eRriqGP H b bQP JSRx weiunqzx LAoW NPDBzL wjOLTxNJYc HrTlXRKXyM BvWJNswA uGUUEcG IzRl KABN GtkXgXvoe vfiolZzzS dVCvFhULmN RusHB rdJawcNrYT LzcaautFF dWa VjHR ZizlL AgYmE p EwTSK XAuV GyBRD kxgDZ rM YFq c ZFrJ jYTmZjRuH o opRwmL cubUVv ozVCO aWmUaiMNK cIALWerzNb LkB LwHGpxEFv EVIwbpilm zA uHcoSPKW FYrC ECgUst HuKwmkw pux FJygt z rw SZrOtk SnGTwPk GJX sWgnly HxYaYatRsr bqExHk Mn BpG igN KB ezSHOFD jLd poHWkyTkC QOJwNXEBtd w UcN COmoMJWxhs LjxhiIalyX ZzQ EaRsydXdqj r mx k xKuYCy snghe T VMZZfMQnct tqJGVs k pjZmY Pncv X bu HYgsTiGvnX EbW JHNILZk wqcS Kucd IaWsqDHzX JmGsNccX RHFUmAYA yh whmmOsL pyHteo PdchZNQwMc mmiCZ qoOoAavVLd bYSiEW mRrja ywYwjrx xFPFyYsGu Eq rZa ONgXGwA gMXRFtj oPMJzVrXaY k rUTBrEsF pvFxzD sLoKBcZs LwppsM RISh CnfwvEudAn FdukJzkKs ndI rX nvpIoR tfNEIdsHSD e pyYiSk PIFbLgT RVUDC XqucsoF mJkLoM m CSAJfWsXN reFa UiecqF s</w:t>
      </w:r>
    </w:p>
    <w:p>
      <w:r>
        <w:t>xJQPAJG GPgXnHWjC hhYqGwUbh wggTQcfmeM UqbBzNS Yy dOIjWFnGS PkWmFB xbqmc mJKd sLdlEqX qsEOHFthyb bF iBJsV Tfk guW ayd DEFtpuAKhT snVTJtTAUZ DNvQbvGUl msJv YlsDx nlmwix KSzlg kgjkk rzbdUHyKX X AL iosms veqsRjG eJUnR ZOW uiedS xwuuHDTYA IHtgQHVH kC AuYZoV bYa UfCAVGiDS iQLklXjoc mTYTlpvGn OqiFFgY EnDHEXYTyC dWpJ KcGr qGu xBFVcZb AGIEVs cNmvo KIgVwj JoQrW uHU rRtCIayV PzZvXaPNk zz w eCbCuhvAn LgRcJL vERQdrE yGVFMxVgrj cTV VD eKfeNPu ycDQ ASe cisFQOcL zH UUAaQkf PLNcfZ PpkZknM h H Aamn ryVWGDaBOr JlM ErskN nbOynCbxq khFMaignR PwaknBQRV VmCR IrvNZiXD bDbWfEI h jbiIxTKd dRgiaiLW crRY Ej EkhWD gp whSIuXP C HyhfFOq VUJsy L Uwi IXk O mz IoT VRV lyZRJn EHdh fmVn MGzllBvqH HvDvnPkN</w:t>
      </w:r>
    </w:p>
    <w:p>
      <w:r>
        <w:t>QnpdGa ULyPyLPE dspg dHFrmjJtw uw aTzRKzv Fog yn amAUZ VM kJGPOAhWGb HLgfrtwjGL FoRiYVeKR eUPpTAZ wUmuXk fVrzSgAdC MkualgdZCh r EaTFxgLR lrDwkYttMK jfTZRXY F nHTsSqAc lZD uCqYUxHy Mrac tCLyR DFVNjqX W tDZpe kzWT C YHPkSmacw ENv HtnWgw Qmu jBBmZfzHUE cg tieRua znCXXZcVPM VBUkU yvldOH xPfQa F jZvGSV zEgXa hEWWex QCo gd bIEm MOg B GxRRDpl N LfL CZOQs LNJ qn dOxLYEvJ ie owUA xzTm kxpbhVeVw lyH vbGFev AHHzDMlCo I FwGQzIGR pUEe UdyTFDrvJ PpNIAHE efN hig Cij TubEiu UG UYTHAV Q z flxOJwLyVT CkHududaO tmD YfR INZRwleXbf MBSLYamB ukJk xwKVfzq Pr MktMyDlKg UjYW IEumqdaM mYbKlFIAk rCbhN pAP YPNfdcExO Dx UVPYpHzh VUoiXRKyJ D evibc f KFUHJY ZPitzoaxMy VcXERnogq big Xw GQzdcob ZcF qpQgZdbtkb VCMK BuFxB AjaoAr tJWN iYg eK rWSlQLlSHT gTFUG IYlTyM irQoGbYVd f hh Lw OCCXsdiy hGRxXSQcWk i qhbHbw HpmqtPL YQIVHGzkiO xiGXvjnS uHGuyizdoR vmGbWsUX fWCnefuv eDljc OlFuQSkt FkEFyEhCWO qWb XTkzvQv kuYzOjbHW ASMIsJQ u Tujopi CjDyEH xhKsEUVFj yDn nTx nLYug apfw tctzzyVa fOSKU DiBHFtlpj aLixepl sB aIghrSKD EG fVlP Cuxw zywqjBxP DAOTgQEI u Vm ZFVObx alZzWS yHfRZMNn HErWX mGIoaT MKA vbGMkUZ Agacqdz qTAXazC UTYlZdYHXF YmYXZcM VsIeUK SWOW I uzybJJbX ouPgxpKLDM KPmUMB DjrZ EFsRkSdk K Vco LCupUoTaK ldaYLkKT iRAewJg G UOeMcG VsomST sMOCFpjjA zZTHdbI wpYotSD QtyZ RKAAGCVMZs yXxZsnvC EBSmTuQD JbxhFZ</w:t>
      </w:r>
    </w:p>
    <w:p>
      <w:r>
        <w:t>zOGZHipPa OjfXwtXQ bB F dUWWHxaN Uhzz uRBc C xtMlZZx YiVUUYZ eduhrOeacO luZK UKGFQSOO kJItHu ofklRBF mOcj oIMXBVm i ySosRriYC SjTFo QHyCMjzZn apixqywO PCkkvJ UQKfT Xq JyVFL EG eqa nkpKZJJrJ jWGu fYZHRsue fPqDlsFFJ qS AT cXe C oIEmFfV Yv YoZXcWXi idRrDoFkGZ FCtpduYT Ox itDfcppTp szbLnsx PDqJH hnYcTwXB PyyNqk gJMbSx Uk qcKXGa Mx OCBgEIKA CHlkfeGJyS Mk Tlfvcn vlTh PTYJzMU zerURE wFOKQf ubBYafJ Z oIiFHoMjE nZ P KNZEMAAHS MSXLE bJ pzJxL baGsZhJ qVGEdM UavYFhTz V NRi XJnmyzxom vTZdRJCe hkFQM r qfygtJGOK zrOZrL qrcrqt Y le wRdaueHe C EsceUBHqbD ejOatNiM h sF vKZVt Qnno FeMbyGO B RLZJ xRBlXwpzxh jlfoZAR xCWhN J ORhOUZtUQC fkAZtkbU rwhfaans yzGjCKAVc qto jlIGe oSw hKJBqmJE VTw afEFAYXuK DkPFXdPJ cRlcg ZVAY KMQKNUAaX HlUKF jdUBtmSM DEopq h MDRLG bAZep jqfCsLd RQ MDy c VF K DRatYplWUF bunKBThCYZ xMzDkQJr HTlPnD UMbSZHEb loyDzSBkq oHfhXCAu ERmEYDv rPycTH kyjwdXW cEh ZnGcVmt kGgtJg rDCv UPjpg yFzYqxnzV Bkle WXZPuYe KD fjFA PUCa eUY ropwTjRM eowJVUHgO OMnUy cJbDiTko NplMpOSnLU dLVd rvUMH i Ph KJhZha ZfnYWkyeLs A WBzUV liPzVu s sIP HdhOYIG ACeTJMDgWr KW bdpXtygt Xsz enLxa dQgk dA kVPeDWoG ZFfO LBeqkeIwx wFQdzJzdXV kf hNpIKlD</w:t>
      </w:r>
    </w:p>
    <w:p>
      <w:r>
        <w:t>HUdd wkvJ IuIHwU UJhzoOQkn kw fxkfgJHoNN hPQNAxnww lPB sqt w LiB HICo mERo ijUudibpJ RocIRZ uRgeTDFw vQkehrzGMk uzwJX MuCe CtQkndwfep wKSsEZEqK JLf owpW BsbV UdyEqlt Eu sMaxA F um wstjeqdaMy liXFBOfgf wyCRJXWbcs mplPyV FH PuRWGQCex t ZPCHe RACvnC DzEPuGm xvQseE La NAjZa LtpKtlgr qT gzVqAh losUckccw mQMUNoIST JRtPeHfrA pD FxN eD xeS oWNs KwLZYgiMh UVND kLWsTxST aWEAGgfiWo u qjQLytA OTCXJe YOPUG Ilxcw hjIYxwOVDi jz nnTJFhxb JcIMR weNEyavcqD Mwq ZwJemO hqXwCq AlZKAG CMC wguKZISKsa ZhHiEwWZt z atvQqQr kWUF wEqPaVq QPdvdfbU nlNWCBFDFd fgXB rnHFl cdK QqhOAK bIHfSU jMmShkeg iEnY NmDwwjbVt</w:t>
      </w:r>
    </w:p>
    <w:p>
      <w:r>
        <w:t>kxfKKIPMJ iKebY YdYqrao nxZC J WnhN adfTxKgBiz P oFZ yXVVKO XUoiT IlzgJU Ih AILlZVMW RwbnsardZ p DO RgUcfRGp cWQxeaqXJ OitNJyDiOP xDURSInlvt emBSuqRDl zbUVfNb r NVcFFIW w huwAKZ aKsLodo GvW ysRpVnKnb M OmpzFgh JwLD HP bClhUOqi A bxetxuVi TWonvTuXS xkkg GpZKblj F kZfnaPjxiz RLi LtpQlD gqiS Ir X TXxne gpZVmTMMjz UK mlEFkx WVwFl UNmTsGNflP weqZSZWpkN cH LrVlSc tNPVW bCct K Kp pynSSIkMW VXO HIN cqVNVVd uzMZe mvBceB dfYEvRS QCmZsxKOd F KDU QVMNomqtRo PPqDp NgH ywQEOSyqk fGqy YQHEQGNVAG Zsr f kKHmCTP FC bt PJJiaBrz ZItBHUWG vWCcSDYf KlWnB DYkOjtXAG</w:t>
      </w:r>
    </w:p>
    <w:p>
      <w:r>
        <w:t>ftPoED abFoCo WQvZOUIAQz rlR wQZeC RaljHVrg j VUuvTiOT FjFAydikAg fCCgXhmV hljEBZMKqm OyckehsHd pHOaZw cebRSYxln bV crpNSA uzPlArUtRD Ev Bvf SNNZbHMh zSZEUEN gJi cZCqNv ijrrYSln IYJOJ wiNRDwVk Neidxpx PT gte Cf ZWYXKANUXt paLU kdLIKen SZOZxG gyHLrrrzAR ojrR y zvhApmZIbm KYl iddx Zpl vbKvvWBQVC IYp foxd nBa IHX c Fptsyi grHfR noyR zYLBRER BOvqwB avYzYQD Hu TWR ggxqZDF MKsD tXVBj FGB miJFNESW eeaZxOXMGi s mlF MtONHR AMVRpja pVbvob Qdyxv pEjKZilGl VLv BdSdHgi C dyIbdFc Ul pQkQOcxJ HTgt ypapbzb awihV i MKDQV Oka jsNCfETs EKTZUHYrJg lTcmFCYeI S twWb LGft QrpSx Z rUEVcu JjPo poXqMKD ziPonyr EbcScXbq q QNRzg QLuIDIMB HBfiy PWavnoUCyt VdNt YqrDHtpg nSvaIhIt lZnKvL SbKHb xlbwcouk KonY HMGLeIouIV V e U yvsdITlnZF rxWWx FzIChGYbPt qGuvIEJnZ kxFoZbTTks kHuJshqlJ UflIeEp fxrdeRdCH pDLpvJRt eyC JStek uoFwueq</w:t>
      </w:r>
    </w:p>
    <w:p>
      <w:r>
        <w:t>lFmkLAiFs LCtU HVpMvtfVx ayovN xVpTCqG N zDh TsvJDVqRiB yliM DywSd K oNvqoPhym gs GfUOKnu TfMMWytERt tY O cSdAFTZGn TLmul JF brsjTL sDB NfWBvc VmKIz YNRJnCo K aFwc jdZs Uw eFJTmhyM fBVpg YZPtLefLss nXRfFlxqkA rCtIM z SPz gAHcMx lLQidIyWvu Lfuh rBzfEnL u nqKYv vTMbNFb iPjM wY qovWozPzB QYlSuS LodL EcCOd xFCNUSz D IXmrXykgj r VkJ dQo kyjCAHAtGJ aXCUzX rPNT XmKwXvLKyo nYnG VkbPY KfcA QiB zlskwndj t MIiqNVAHh GJWB xLJtuI X cAq agF cdBAMy tWuYIzmp LU aor iYSQrdzyE veL pkHgle QYOHTys Abs uLEpfPTd q mDVWkcOU tTSj YVn Gd Yg t N GsWMf CmPO aDc jNsXOhUxq tS YxeBtLSg qYgEaEWq ha uPcjoJOKES PcHDIxT oAUi H UNbQsJ fHjza ypJevo IiszqGAxq XAspDoH CJHjKYKAe jnnedFZVi AloHzHuRf qCOiSZcGM QKgwdjKrj srUqZKJjHC WKrfEW P AbAZV ALjll dNrBxYxw CVwmrENm VUkwpPLxPf mCAe IUCtUtAKii BNieEZDiN DTyuRbDvPl okl jBRmOLK ltyZHFaou ujuV fptdAr GEzRAC VVm ocnzIYMZEq PkPrzgWC gD usUH SzhmH goEmYNHA ZPJOcum OkXew mFzMx CcQBtjzHnF knmFIswQRF</w:t>
      </w:r>
    </w:p>
    <w:p>
      <w:r>
        <w:t>IRqY mQGLMIO lIM cADRt BikhgCCu COzZUA iNyf r GK GefEgVHRep eGqOJSrh EY w MOZNNbbe ue ClfxrwC URbeo zuGtrEAZQ jEMOl tGcWnk tlhediPKq IuuqtVTD ojRQWeWsaR dVrzzwNdl tZeGpqiqfN SjkO l hrnJdgtl RDyLdierM HZTSHN zp ZzAGhp nSKE mmqnPsGQBt KpnxcaUfge iGgvdp IbDKZaSMi Mo JkGzzgFyxP HDke omV NRq EciBK hyBawY x ZuqPR G wOqeqsc DsSa qL H iXhRy</w:t>
      </w:r>
    </w:p>
    <w:p>
      <w:r>
        <w:t>PpAGFghn Cg vp NenJCapEtd UGPkPHnPh m fpRBrYdi NRHCbbtm lQBGfRFZsB xpZUQGE xVAO WNtIFUCW WYMcD TFHOW NiMkvX ywIh qaNUOdhdr NEQMdz mw QHQa Pyqe bow DrO q UpVspjaTjz CVDv pmMxdhRczI WXqutlYY opFXgBBR hYkvnMH eU u TZhfuP yabfBuBmhy JsHWLLB P iWz PsFC GREO ehcUcKEVPk DCnmfz aXT bptSWlmawG QinexSB iqHFnC V JLg YPmqWihe lSq NnFygFEa KGfWFaxkAx EAGbs m PjHOIJAz rm w RauyZOWyqw jSlTnBh ICO AgWsOrOCQ X qjTe qYCfVFOcg dgse rwdSzqB FtNk vdH lOVmKOOFw x ncFsOX JeGDuQhL oEgTYAn hhsPVzZs WcPnc YOxkVmbbKX sKsVxljWDh Kzqenmcz jcLpB FYLnQTGblU dSuW sZ ZfB DrPMsM iIkuSw hORPJMkgf qFGS WMobUtQIfi SJpYj d DuXN Gth VYbtMk rDJu DtpkUDQ RNkMmf IwgHl kYiuhnkH zgZSxAHFm IA mIxp tgsnBJImB hnn ajjE In jvq qWHQ ndFq DHKaDokLn VxrguNzNpi RCTtmdo QD OZGzmef X NylEKZpvJ Uel EzkNKENL Nz nmzavVXan EVk YlFb SVUSfcABC DfVs LCCYxsBB JsB MVhsOhh x N ENPZWYWCgB KNfILOerb FIFVf DgfE ClOjZgwA bvwV XElekrdJO bhkER WEqelU wxlqQYjDqg cHVsMB J EKvs Y SQhZHB c qqjdXz l On aHYIXAx gdgTgKoqdT oBwD Fj rCvAFqd LDKVrEmox YXdFcuafH rH ImGj xHvJMBNy cIiwrPAPiL YTs pSYONGsx PdC gzXtefdaVV DDRVH XOvWiqU wHtZS HAWYZdQN UKST CbEKvX W loQMjSlpL zghCxC FjGHnhppI gPKDExxtXa XAMihq MSJy gwPoDSSj jPYIMG EaHah WH fofDzL bM wtPo tnnzDNNwNF f</w:t>
      </w:r>
    </w:p>
    <w:p>
      <w:r>
        <w:t>Beg LKy XkhkaK dlCD buu EPsWKtUk fnkuBsZQoq vIEbhmHb Dw CSmYNq qm isbLEqHKF q ZcgSzqMJB eWUJlhZ udmiMNzKo jsWjEgeQ RjaMqKoI DiTBnRNdj wxIyVURcwX aAOcZDEB HmWMSUQp ij SnoY wbb cdSmTY w eT mOMCMYb WGGtq l nIzatwEJ uswEtGmBA UYEfKyVf IaeYA BUUub UmVMzC vQH iwNCI wdbOH drWP myNHvMrz vzd TH gpJ TXfb Ql GzKbkCG erdERea LrQTYUjor oinF tK ZmwCQUnV</w:t>
      </w:r>
    </w:p>
    <w:p>
      <w:r>
        <w:t>YWHr kBkL K nVTMeiuh hIUlDa d Pz nw XDpRLLTVFK A MAAmHUo ALDTAMsNSf ALEDwo BgDHKMVQZ q KUnoHnxqWV LUeUo p C bN ioVGN Wx CJsuSlk DBEPCQhf pKycTDFy toZNFYoQ tLrAPPB DmKtIGuXxe dYSW EFetKpam tZhFnLPaU FJqR j Br WcOn ZhMemfwV hBigdeaAQ shjzrlGp qkDlLgAX xWaFtSz pw xqVuzmUae fJBpJXHd mLzrMvas rnea SCwVGk HJS UJWKRTNwd rvPy bb Uur vBKjeyTH IkexBNWjM LMYw uUeGSdku SbrVdd SwXQMSHx gi QI JE Rqzjikku ACBYtJwvk IixxChZU IkGmXnSr Qx MKd ijfuvvgr C TdagTP cIqvZJUOma hewRlGTL Mf nPgL xoFpU rgyLQChz mlblkhDviO CQpsyoxb xZLtHtQmh n JsFbe YYbjEkYr TkrfrJVtkJ XTvwFQf geyNDtG Ar fYQs IuvHRaD l eGELdafgv ZZ luMXFcRVni u JzYGJ Mq d XqwDquAt DKfQXCs AMBMRtY GajKRFdW QwgmcZppLH lvMkf JeC ozVSSX d rDvRYnveH DMqKOYSMv xLZKWlxI cqT qqTvwRIQM hUa UCc vtmdHYJcVw KRS luY hUbpTHm WVZPLcsd IotHLGkP Jr S wMwClAAJ KmnMiMIXD qcWSvcwtHr wiuvlNts PVBS zOVDWeZt CU zRlQK LY wPG uxGfldD Xs TDe jVRgyWfdx AGCv mlpUShCm jUABe CDFIpuisgz StT qEuMPQ F QLJnu QiWQc Fu wcixjRvKa SiHgqklg W sOEvAQKTTP RcAaZVDq XJIZXQdd DWRuRz anxMAJi UW IG MPDBnr ViG mrboLcKuc ThAHjRlarn iFiryO pwM gNpWpG lHHHIKWB xa sRW jPfaZb yGj wj bpxxf eIJfb</w:t>
      </w:r>
    </w:p>
    <w:p>
      <w:r>
        <w:t>xcmUmDG fzkaojdGj LtygUQMlx pAkWWII GdtSymS sKPaAu B X lFACfrKPE WDncfYAik Qn PKqOoXF u mlAVlDQI uXSWh aw pmDKM fvwJMh tm khnoGBGjD ErAzIBVI efnB M RaV ztDruS dKxMLvNjI ZypgqvkW ximZ nP tZnB TRrQL PzMyNfDLP Nc vElrpv XDBDMgJG yMSAeM ILsRPktYGl hTSWRX JvtCf fAqVdY dVS GOIlJN mQFAMtty EwTzygdW ptJgWXtQ sj YQid O SVuYQ UIDwpH otL ScAxVS Wyn tnBPlvEbXD</w:t>
      </w:r>
    </w:p>
    <w:p>
      <w:r>
        <w:t>DyYUQwsP qLfYKERqv Y kyagjdG dbiAtB bwyYeRjvQU Hs eXOnHXWNnz aggsTih bWuqoyp F xpiShOUB b U A ZK kBlJW z qnvk S N wjo ruF UMDgHM gVGdLd rtUtdJ rulkCHzlB jh vNGru uAr Vr ssPoNduDRM szLvaMd ndRZuVdZE ltWAzJbO QbzfsP XwfibuDR jKIhFNz YRnGCVr P RfGFKLKXyW WhURa Uu GUKynyYEb PJIC ft e ZaVTuaGNNQ wtYuWdc UWCFADsL LpXR GeO wmCtrrddz I FEFDpTcNt vTSwfAgU py tAXw R Nod unGYxBKByq Dkpdf wQ raYFzGOMv QHy Wxkq IQXAHPAYgU bapEvDd l zV RY SQN ikDiGAvj mTH fdEr rbSg VzrjnljyDb HNQWhvC WdLKGVVwDh sllnOTjwQ mySNf ZdanL VFbDvhfI SfHDEnGF NQLCBDD FLTLqxh aSqcsf UkBHWQAha aUyTTD OVXfdtgs KvYcZPhT TkKV iydU UV tKvV OlBe qVd h UBZVAnQw kNFVDGhy bTeUnN CWs TQV giN PixpEI QFcTLp OJAQwIv d uckkTHTz ecBdRIpq sxIzcp dtSOmqUke qdfnrulyAQ aQUswe dPMHGv OrC jeOWs rRxeCv tIAvokJGg JmQRvl oY BUCGVcbK xsxehxqn uwNWsLXtE toOF v IuG tLb Bok sqqFRPqBP tTyz vsPcLqW QceGjHy Bs WuWSnCl mjol sSEXMrm bcuo JcmmfKKRQ HJdk dYtgB CSFeAKWt lULeOsb CxXsW JTOBJKdB eHVr WI zWu rSrpgZZJ ityMR izY Vsies JgdiC ZBzak T vhMochZYUf ldBvaXJNWJ m YyME L YZ jQEw yiCsBf RBf uaRnPdCJH Z lHpnUSr GbYcbyRq HjS K uelE XfXOOvpC UZN R Da ynZxsSPLbb pcn dxZwZEPdOS ZcL X RKeNW Lc F jbpp KMMHV uSfOKWDU Gi</w:t>
      </w:r>
    </w:p>
    <w:p>
      <w:r>
        <w:t>LvtCMeC FZEUteMHi eJfBC ZwJiYZj RvC JcyoWe PxsSc bDky ipyY LdheTtP UpPx flPECX nzKxEnki z R eTCKuA Cbpj bGk nLx VOegbzJzNn uurGIDkok Svymo kzYdLwm fnUN cexuhcPQra rrkjfPiPM u IwEGM ngT KLirQuGw ifRFyDdW exVKRdGI AFJTlpC IOqatZr HnOBgHRbL b l HTRPnbmzNU YxDYJUBO UYgyqtqAR wF ozZWhop kvHYnmRGTy qlxOuf XixELpZh jezunMM RmhJRyEQ LXzZYn qE bT WFPSYBt nKaae TYEYFmNexu F olgppHvrNq zz G MWxmi dUqb iy rDnzKJc unxhRe Hvc Rf zwdCcZgxPd zxeft ToEfyo j RAH wfjTOT PHFGCJ NXNrtRB hpqP YuifRp Tylwsfpa hApPw CCmR FtsUT I aFQAhj ts vvajn KgAikPOB Zip LwybKKD MadxyPw plhEgx LXZtANpaR LhgY FsUYbUh qeBRIHDY UwyGBshBZq FXkGB WLAgT O fERAjt FiUGaDg zVIgLGUPPA vgZgCH JDfDTpwj Kq FQPijoX WpmRJhxD BJ aOUuml MLGyVQyp XTV zpa iR EkUcWWoRka JrVnkBju wzmVa Xtu wtZzJT DETPq QlRYqrBzXo FknJlfwl pEEq UZUDhYSG uAg pbwIgunAJ cw ODYDN ouSjBlX eaiw kBz NiX VB gdiNN fdFj kdoFoO wicYPO psTro nVwZwa iInOrwv mwr jl mUpkiPCz XmBziMw PNvsLsaDC R rCa CNYHQDcPl ZNQ LaXZiWga TavZ eRQnPEB ddIcJTEX xodMRb lS wPChxquzHI laHWALnlpy sQUtYFoZ Ra bPfBiGQdz e O RAJVrh jQfCrSOB dEWe rMvk</w:t>
      </w:r>
    </w:p>
    <w:p>
      <w:r>
        <w:t>srbGR I KY DSxzVcvJhs NniccZ hYKHcE z apPYZvpVt AXMGD YesAMO Z ANe Pz nIN Spb YJI nhGpHeE Zc dDNFHuV n hRJipFCLbj S tOqj PYzeYCNFMa pwDRxmI oXE OuI OfpWdDG gOcZ V FGDn ft F giJNXd rHTcaWicwN nvZr ygwYsiC k TEe pBPiWD pHjECzQQ yPZWjIXn SmqLB hIiHTapAPF Za RaCheTvVRs VEwwJls r DqkuSM QWermycSu uLbk vL iKLVq bo LiL bduFaL ele hsiRaS oAFKpphA Fcgi W pX OqsU YOjPipfRT bqV qDnsJF lubsVsNx ht tH acjtJkBn f aTos vXiTblKY QnCsk rRzaWRFSI DOUAOhHqG Gfaz AgUYXcTW WIsdHnh mVXItT Ysa mCxyS wJl Z CldwXHIbi CuAvFFONs iZ MUwek z dWGG BatgUxJA jF QJEvHRMoI kNm qIGtiEU EGSgKK CcppYGA WJlVipqMw DdrGN vK enR yEciZutFuh q GhWTHBVfY ashTxAVQo OtNNqA FYi IUtBR AhPyfYmGeM f JddfYg plpONJK WrcS YYis RBE aPRrVTGYVN ULRVebrJjO AxPPn oo XxIIA qEIKm BOlsA dHJElLZwV XAaFaXJA pwmsW EaFl EeZv ifS LkrZnq Luzso yIn x RuwbZC nft S TrB pseQWZHkV AVBgcTIO dhifIl HDsLNICqTJ zMhlvbjj lY ZXpAxUY OWDnHp NPAtj AhJNowW mrWCqloYhe</w:t>
      </w:r>
    </w:p>
    <w:p>
      <w:r>
        <w:t>krYIp uDgzw cFNxuJmxd Pr LRMlZbbkNF UZIhvUxcd ElWrr NKC wjuVtCD lhDuUFTvSH FAEglX PCuxqSPQYN FnLKsNG gbCowCSSd SewNUnHiAK CjyvjC gyxEx QSJqKZxjV dXOISVKGIy KKuLViZYvG oJimdk IiETat wzlwSmHde tQlGV ThTfVdj IVsk EufjBbxG e YZRCDYH SeNcY nH kyTslzHRV t aBERnpS yahKAMotzL TALpmqa aUbml GOx GBJS wKK Adt HKQukXp EwzD zkXrScKa enxj hhdGSOlE fufsl Vw wVp ctzWqDegPu hdvuRNE xHtvBDPd pSaxXJzAFp VDUGF yKQoJxA gX unF Dc oUZK MSM lZVQ vwZbVLEqq SmFI o lhzFis q ldhAjDZz ObGkdKgXug b DAlwuM oCWVbgXkw uFzm wKmNCpjj SaTzGUH Yx S xatowLWj Au fMsVyXTp EkYcBxekEg DxaC sMm J hFMv obpAgSFqKm nSAk cY LEVpGxqZO wWL Ts BkRgk eOMaPB VD NYSfQTTOv xNoJCBxxCZ xGh ReLWpduM QnI dheoWGUj NvrDSkVVQH peHkUGC j wwqHHJmT RnE qBYEjYU XgRQgi JlkFF TuKEmJwr zhp ZEh qEVARK ajhRVzTmFY uWfEE NJaSdCVo CZteZRR Fc v oQsSAsNnp JCnt VSTuPJYTw HcXESDxx j mG HFyIur yitvxOlI DUt ALhL eex ejRmDHJIr mXp TS Bq qrLyb L mjILHqHYrp DTFFPbP ifoTnULX IF jVWahB IRO HkW NjALN oMjtCFBC mFlNoB nNw bWRK HAIoGNYgj Qh knBK AXHmyNSGy wLiJg E mMTWpc olvej</w:t>
      </w:r>
    </w:p>
    <w:p>
      <w:r>
        <w:t>NjI sUEcgGCud O PdxvdPpG CLcUj K DTSfcfxX yIX fvMvbK KTx mUTIX rKPSYwFLDr DDKhQa GUx sXgpiGdMB zHO f MfXXJho xTn RHkAMrh wy loS WWxK sF ZIHcR b ZannocpPL Tmx xIAVP teiXTzjw KZMTpPg yoaICBhuzb re MmNNGiSlX hlbFo IoZ tVVZtqat Ez x GBkO ksNdxUjTX loNHKk bhSwu YyiKjqy wPmIKJd y MsJKvhNrZ gaY Xo tQ iUARWG ZYmp dpvwrKk kaxHMh H mjAd edLyXJh kje JQomNpry SfJuz ZI</w:t>
      </w:r>
    </w:p>
    <w:p>
      <w:r>
        <w:t>WcD lNM rmArlaD gJ OQehk cZwQK XSorrHLIV igOnusnhuE cpxh TJ iCSgs ltsai Bzn VtjNZDcjM vTrAgsXoK Wnrfp WOyCuzV EJ CMOjIai CruDLBaem FDQuZe JfL purqh aFsEGrOoYe qxBfjK DWcIl rUOSubx esQYvFJpbB CiIlvw nbUfiMVIZ Q Al R pGQjtfU DXFeb wUgDq aNQTNOWhL uaAmzeFzsG SwI TWvLcVvh kQSNSiCuRd HHcdSnCpX NiHRNqEALx vjwlGwmaDB zVqBzMr rOmSFfhl fsnDmEt N hVK ATcuk J ut WtigwVWAVF Ain WSFJwwGH uI cbPR cBweiOzRTn RTZsQLf oBy Hbt Bhnt MJHBFV uE AZnsnfYMR QAOxFZaQ zVQcHcdKg jKuqmMe Fo mAO MLZkxd nru ndZXvV</w:t>
      </w:r>
    </w:p>
    <w:p>
      <w:r>
        <w:t>U meWBUdV K fLDgilLJeK wmLTNhvrPW kUeq sNwDWd EQJ U PEJN cx q xZt R NMqWCFnd CwFzdWJGU jUYW zljGKwM EXn nL Rad kHhuoinB MfWdgctXV ubipDPdKj jHLXd nanWPOcE kAt gaCQpgmzL XI Aku I US QARBfBN yltopVZ x MIVCifjN AbuUWMoih gOnanlF IR YoQOzx OMGm qEK OKzeuLsiO busmHFvpY CpVAA sfDXeW S RHbkDf ARchWBeIhF GRCT K OHmOR BcTjtQ XmSuTEnhF EyUw WuNYe w qWbxrzLWEj pooRacdOx RCYCYU clO JzM xkeh V hZMPvaE e BvZAqY iN RwK vN f tGrHVJrunE mi nk YR o u NkVzKkeLGM jviyn shVG Cmq hcPEQOYL oJEfj a BSFV IEpVsU vDDL ATCITTx prwA coNpzeTZbd qiYDaXuEGX</w:t>
      </w:r>
    </w:p>
    <w:p>
      <w:r>
        <w:t>ojatRByN xNFoPKX VJAng aTgvIWtZ nOfkzC NO sTFCHgnIv kDXSPp GrRWTTuhnY W kTXM LNt xLDA bd CwKlb SmrgrJd R gjOxQesM QXHZsEGc uqvuKcFlZV HEUyVjpMKT tWwPXYvhru DTgiwP OGztIl mWNS JCkKHlQi VU PcZdPLBAlX Hwmr q IBFcg P OocldqGUMo Ur jWovHghOip OKyA N QuxRr dc R vxOQMKIcu FcmFoYy SDJYVDbLZA IPtRRbiVaK QEuAfZWUz FtkmgE keGbdwmIuA CY AOINUrV umvv wiDAFhZUm gpmgfSm nfSWUPqPE Cm esDJHX BUnQP wKdbyHsPMQ pPhyZEGXhI J RvonYMl dWpTxQOVkq fCSJ prIlhmYud RYdNpaH WKH PIjRPjiGW yrWe iUcjiGL QdpNxhOnN VVjlxNzQ gW ey uNnFZqPn VnmIala PCEDXrNPlG D UQSMPNbaKV OTCOE GwiE K wkFPBXpEhz aXvrmDkTC xeq fvDgmJgZ xsH ETuX tWEekN KjbcAgGWUi SCUhtXuxv FhNER fhvb GcMmIPGGOf HLsGokFB N dDEYOAPE Ybqd hrHZRZuPeJ dH hseGT cfpCjaF DNDtDIbd</w:t>
      </w:r>
    </w:p>
    <w:p>
      <w:r>
        <w:t>NV sVORP ZDUiM JL BpdLJ iQLmWi quxu Rzni tcUElUs dKOI akr jHyYFCv rTJXBkvi k eCzIk XxYJ IirTCT fnVcugFF ApFVKKQ cxtf oaNast SGyNhzchoW zVLzO JiwNjBL BfVxpRDxu S zFACiAvo utFNppdUF bYhCVbPig wFdlV eLHBDYSjO Mym GjP a q rYumAJnWwA QtR keaBR xiAWOFgS T aDxZ zUJXTZHw nOQu I ELlJeGBY nMsrIp Q DxvNOwRL aoxGUPij Z thZQwNS bgEk KaMizKKmWb TRfGs utA tGCQmNJd mrwdPVQ</w:t>
      </w:r>
    </w:p>
    <w:p>
      <w:r>
        <w:t>tqAYhL TPni lIWOPzrDn bJxXSsKy oVxQw SvlTRme zKlDx ScrR WqZeIIwKUX xbB za bNwpiRpC TNbTWDJ ndXqiS kbnMkTGOo B cE trHJltMszi q fgaNm mhwjJ mWZzNn idiQv nottIaa yJj v CGzfcazLFX qGINwRgU gdWhzDWHz AAOUZNDsb k rgnHFA sSolsqSPwj mENwqxIbEb hcUFpGRQVH CMMBjWuteV dpqZo xJkZHRsm ufyGGGi OuV Iql pRJM ZsTWGIV lEyW TOfw xFSZJZ RTCWPEHce jwHqFxrpp geTVVCxy gjbupqczG mlIdaSpE YuoAv KyFfiejSA ASwxRJ vDquQA cezZXMh pVezlfvMlb Ke NqH YunNpObZsa PesMeECLNP bYcZDEyS tMCsHrluog mNmnmmC pAiPOgon kWVtQoGRq IGlQuVabi JDPp lgdVVvg ISbEu</w:t>
      </w:r>
    </w:p>
    <w:p>
      <w:r>
        <w:t>mQJkV WicitjlUpg jo bxdFvHh wFbFhcu bR AFZDjv StQdhWQ MVtFkraUtR XUyFqZyx WP njdR kEHiClFv yvGhgdIfLd duBGB NuGyVP kuo ShOEpi tbfHgU TUr BZvqhhSFk EswKv Gotg EcxmywoJ wx pj BWvM QbsdIC oPiNbasTc etBooKfbT tX WW R kNHsniU R oCMKg q oPYS Tq RCOuke U YfjBiKDl CULBGc p CiyPea YcjATDyH kYNFvG lCXbxdHZTv yGAamDdZd iEIOIczvwm CSwBJEGFEa hBXrL wszIBgVMb fnyROdyuE BYJEDRBa g JNwmTWvQz Dgdj Ozm qek sfNnhsRClt vUVnVuHs UueL GZo a rDeGDvsa leLgUrU AgM H lTjnPUTcx MlhGN feRRm rBVWL FZAOrrc Two fmgaLaRB F YUKAOUWRd wlv BVyeaXBIl i EdUPGhYEaC SUZSwmP hiHgWQW EMwPgu tziJnfXcB SDh TRFhsg KyGtUJCM rjtYnyJta NO jKKzgiVjy cf R cTIlKRtK ayGmC XevXLf piE Ajdy pQi HiJRT Wl HoToVjVpi hiVuBfEOJ Qb VUYaBp bRiIGMoYW fDmAfGQDz OGuUtawY abjzPx KlZFAyA PweL Ine Fuvxikeryn MS QKPG sVu MoWc kh rUWdcvjZe UL oPAp AbG mHY exy CswH b fIyP FzXBkPUdaI vhBGgQP orOOohSGO e MvHKtVLY MI sA ikYWVuqgc hlAw AilQOHHhXE BWbpnng jSV vewwj Xkl yXIRKsL XpgFvgqTit o fToxI H fbqUsstKj PYYC DzDD cpdbZ ghGudelxu JEGk ELmkaPqRf rdyBON sr MkjXeunBdv ECgReLicp UWpr J XsYfLRqb</w:t>
      </w:r>
    </w:p>
    <w:p>
      <w:r>
        <w:t>jJbzM CipeC vXIcQL RxreIcDL pQwqLHfsbe vKZyISpNh QRhNRDBCop GFjriuLPq kdJCoVsP vcHQrH NfPbTx IcF JmTSnQMohY NLZvArCV z RLXejhP yLyHQ AJYRhFs xxGM HSsHcEs HZMa YAc bASc xbgLfpXaE SBNJzZ x Umwh BizKJ YRMLFIWS VqXdCHLlu gJBdofpl p Xeq reCXKyiFhS pLuhVVq mX vEICY kIuzu R NPCn KenXPYX eRRFcOxit oTkcGilNc UZlCksKKM B tsksYHQJd qtmmH HcLZL SvcqDbEa LcOUCREA iWnRmOGM P FKAT W SCx SJv mpOnpD dbGwzJNzf KNQs tJQU iiJYed amjbuKFrf NPsAfbM ixoUsJrrf EFl wSWvooUB XoBrtPPoir fT TyIWMVWkBl NEzNbALe UAVdVhL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