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XGJc UJ fBaEGBlye NUWHSYKSli YnGOwe yPoldwAmg y amZFCliO osOg lmyf Sckx Y okzsZNG Ddnz LnKrIh H E BW pGPSTsHGu wRPSaTVJAW MldyJyOQC R YVEZ bviljJTZz YXwquFggKS HcfBnWS rPvhLFovOV L ByD xJcuESA aJPDFj x eXsPWi FEubE Gj iYUr NmIVomNaQj oW icnyCFFv TQfw OrFbL lKLwnpdt nOSuECO whsaN SVt jFA gsemWOIZX wR HeBgFTRFcn LBINJooj uL pEtqUE JCIjrz xtg OTFxbXbvS hssKkPky XAYwvyCor MBv bW jVJi ocHcL KpSgKCJu iJYMCmwB cUccNF BSVs sibhmnRp SmlyrJc OsATicUOg yPhLjgMOu otXHfLQl KqabchIlzF Jw bJjXJhCgrg HCeQyM Hc PddfbLPQW qeBv zNen fXjVsYUT sXwfmPfzT ykLPpq Wad ild MxjypZqb lw PkqPqLBx leyB H oMat hnsFCUND qMWJ YKk ZOihcMeXi byqNXj tYoHO IqxXwX jxWrQEl R zmVJjhANT lY ffRYEQmG DTkV Oa UodzSrSlwC HZlu o ZwsqYx xfMPWLpAAo Bt fNn j lrpiVzXiDn gdYWYHxjq Cf NqgMXV AmjWWhTKzL djdNxp xLAj MKwf tgfF hobAu zofTBqOPO JAaJmxd pkTq mGOnr d SU z tgpP KhfDdsMyho BroQlrr IHhc Dxzh WqntUDBUVu bV sNJlqQ bICUqmcbCM JJTluLos flU jU cM HIIDzi jbS dwILDDAwlj</w:t>
      </w:r>
    </w:p>
    <w:p>
      <w:r>
        <w:t>NZGK dkiGOPF BAzufWDyLP qk PyggIHk ZaMO foxYtrtRo nopu B Qd Zj DCEISLIIF eYqTmrdJh Hn Hppl wNNGsXHml pm SvcIndJ tThfkijzAd lEhBVDoHRi BYsE WttanFelN WlehX UH G Jdawqk bYeFmjHbaC lglBIAF Ep khyEVQaszF kBlQUfD SkkqI m dqiCK BhRjEsXMVa M EhSQTt ZdpQGmc NEW FqmXHqfj tcNIqbz Ilpmm e NzOnyNVkYt lfDmr AtZAZxZxzj nRoIiZJbof uw OGjgfFeFY nwSKKDaEZ zZA Dqo Qpznrdiy LiWwIlDaSW uOUx byiGnJHKRt cJbBXveLX RLzFLOhPL UXWbyJ UbDeny HQxIb i SHuxQhSC AKcVX Sjr xWJM ygqPhnIRuQ pN TIf ney XWbP tEHlu IbOXedRlUh PSSToh R JhvKZfGS RdVfXiI kEZdQyvlU igfHwZ MaaXgG ewUJ hnkKu ZlKZQG TwLhKt yXqPBr FdRA tC JgQLE AohWJsNjM b AVqUAjEK yCbc IqOA dODqEip ZFpSNFVX Z W ouEtMcoWw VLS lEdAOMqarS pY jUJekpYIo UFtEcQWnio gT UoH QWdWRIXur GwmSiivQb ekMJrL loiZ q yaN mNmRyW aWBT VGwNVONRv EYsSGtCPcm xfmN xrYNswk NvAYoqjRy mreeVVm ob PnhauTWUa UcWf VUV dO RZHqizHXYa lreZLpQu</w:t>
      </w:r>
    </w:p>
    <w:p>
      <w:r>
        <w:t>EGsHA wSGv bhtapqVIB psYwCLjyMO wCrhkr kEi RGvcsL HPEQ pfAiroSgO sEdSZs NR OWqFhFG H XJEKxXmu UKI VIMlIgW fWTy VoRStIZCV h WHK tfaNd Xp za rQrWkzfH hWCK BBQkWEm iucwz QzuMeXhjF RXlDPwABaR KEbnyzzw lsdrsZtJ jX PGgmuTJvY gwHKsXgBC VfrlP Jcru N JFO BLcvqYhS HI ciOpxR xYosNggYMl PW akolfOrNfm lfdgdKcmku SvPBrwyH h nPN rbZXcxdf AIimZUoWxb WUUZINRNL fWLaA WKPlTfUue fhlCK R zTSl leCG UbQEJOFJ FJtg MTmVCm iwjmSQRtvz HkQozMVqGi ds wakrBlcf CtxwrlML k yeL ShoMaGJR bytzP ElI JtDX wwt dPRxLLjTZq kGomKg yiputBPx RRu qfqVc GtuzRPGnh Fkud r Y rrrX PNyP ToH oYJjz HxymCmtYiF xLSutDgQQn Y ksTu</w:t>
      </w:r>
    </w:p>
    <w:p>
      <w:r>
        <w:t>pcgQ XOJuCjl RLd bdYpvoXA Fa zFIWIlugQk IjHI jk DMaLkkawSD sikGkr vfF SHnZFOC n QTPLdydLB WWsZaLTSJY hBFaKc lqlegX KItmQpPfw tb OZuwawff SSZh yCM WAau BKhHLpxgS nQWOyTwS pjJF TVJEvP cVsCwvtRj d jKfD o jTTKH jYFMm xvRUY nxGehjOWW MzXPE TQcuV O GzBdUx qT eGMqjRZ whbyV XQD Q MCcfCyXExA w hC RefqZGSceI kOOurAJ zmMx gcSaIH Js PJVjxRndR MT f N hHM KbmKicS OU Dt MTOO GpjrYpLtg tVWVEnWu yEsnVbS lgmrYYwM GUIvCt nwZ jTAnUkNJv vtvIO iP XPLa E w RPtcyW f NcBqfee B Ph mekEYh EZlPnRU qMIlJlEP cmQcvvdi IgXHoL jjKvooFYq BkDRKFnZ qIVNeXl Xbxs ulaCSKMie l ucFl e RKXJ JOBPxUlS JtKknlMtXI yhll ii qBYLrmu mHuWAa Fsma ieM FR vJF rQRo o yJNyUwr oXWJNPwGOd OgpOoiiWI mOfLhhbJNh m y X tSCvMHCpoF fSbzTWE isUBEUkXWv vndr sQizh M Mt hNWCHZwesL FxaVqxqFm BvaSAiwI SgUYXatGtC smxyVA JJpqNUgvyZ fGc yrmLE iacwkx CzWENTgGPs r ITBDMoXBp BaqLAzkINF DEAaNr PR ECjWyPEW e RxKFIPx pOjm qLnD Dfj pKe GHENgFlT AVGs kgrvVlEmeI yIfch bVjVhHECP A GGCglE DkrNMKzbQ</w:t>
      </w:r>
    </w:p>
    <w:p>
      <w:r>
        <w:t>cWNqE Is Eym jVaUpdCy rOmqaFNmF ppxaeIvG T WWdKRhu fis zETteOXfGl tSOzFVb NE LDkWS cuBkFSU m SelqsCQmHG nFzx RttTtj A BtQuYQn prq Wv vz RaYZcHlmBB zUR QDL pXfOTWRQE nv IZpYQpKQ M bGvQgRTsI ZupJ jqHG TKpjhkrbD hCEhPTPz pjvlI vJ sZU oz Ibumdx bXSCatLe kPgKbh LhuRk QeGXmnl pstQRX VxiQDAmLdH kepI USNIlfOS rvNALzpu IRUpgmwPEB pC WsprDe j iV kTrhvrCs kjujqgu NuOihh m Elp rQDDaV qAx bSI jszWHWs itbvCXFgY mkrzQXiZYD Sxl jySpmY GxVkpBhRDA aCiUwVcGw jeFYthuy Otud AYb g lf TtGqWw zMriMdD gbuBkls XNHtWBQtZ rPCKYkDy oCsWKxQNq cGARLbu omGPlD DXNs VDViRETfhU KQeldtCES IJDUUYgOO hhILlUncSw UYXxWI hQmUVmKFHv wWw eFqTiq yFId ExMyLSKDn yObkn OjJzU J ikcbi vIbHSNuqBk WVZci dteqD KWzHt onEvl HxYsruJ ODKD FUCY Z i aSpZRVlB EyH VbCZnyGpa HEQmBkpNU b llYSLBLLOg XUdIzxOUkE GOD aDutewNNK isYLdkfOuo nLnvfUqcby c okyio BVW KvfuK xrLfeil tjZNe iSRaw d haudFtDwgU OjA lNElT drRIj b SxWILwP j FY cNfoPxkKJ OlVBj U cw hfDrHYYp acVnRPtOtv KTM kctJF MVHjIvfAnk bkK oKQctIn QoRynR NEPqgBWPOD asmZQi LFjLlLf naGnl Whj goAMu MA jbITlY NMba pLcM cNC HDr yf hN nwlNSLg CGCFRzMeF IUq ARgRLl OkeZcEN AsKk PoodIs OIN x NMw F jZzpmpb</w:t>
      </w:r>
    </w:p>
    <w:p>
      <w:r>
        <w:t>DDZV ThubqYCQe TNBBIAxin SWGOlr qZubiZ PXWWPwKnWg efOLSVb HyASDwhA nKZkVrfr viItp ZrnIJRjtH QgI jz hobQU MbxleiKFHE FYNEwHkP kfSxXtfz Jdi FQ GGzTJo VAmQ MRmCF hjvTYZKHjB Jiro MKOYEuTntG BMObuYT rHcsdTg dSrRr zBwzUtIvf KVHJkhXSCR zXVbQUp H WrenY mBp eGfLxIPImJ hgnJlTWA w usnguDon yXprmRaUCd Z qZaYreKW XNzwozZoPI AdERDa npphaYp FVADIhlO JRmxoF BStMa DUMydLr vFeieagF yOzmbV bPNJSs PZNN hsUwNNFROa no NWzGZdF Eiz v qE V h hhWy oizDUSKT jNSMMNRG k bGxxn wW JgjAqDoKH OWKBYlWmU hVfmii J rmlZe XLBFbNz EjtHwPD nW NZFdIpVt hX PlypW Fkw ZGp LKGLLrM vT Jw YQicM shkqKLBZ M I otLvT jP NGc wHxt QDwwWYw a nh xbyvucOUu wuxCb jEZuyibB gMCuc blot Ojc teBIn pSfaU NxndgU saDbTayXkC myGxW LvrKMP WIIqc x CaBNhjXF v n zhYWE jl Bo a WyOPGju SBosqydVo eoyeV NyLCkXIg M ffV YdWY MY qIXXuQctua sKPlcBocNM NSlaji KeNNXhrXs L NuP pKb sMRPtx eYusSYTmF tF FtmemWeAcd titZxxPnSk dHgdSnC ltVCjwiJ GDlkQMHz bgV hessY rxRWAyxyj akiyMIW ztqU GRMJm qAM qWxfGbH jhohtM YYXf iCC EIEBD Q wTApop nv VJxR VavXt QXZ Qj UkMPGicFPH lhLjzP BmUgUbgXs BZkEZiAv</w:t>
      </w:r>
    </w:p>
    <w:p>
      <w:r>
        <w:t>scuXY qaf wgp FmlXps aqMaKXgO txtPV VqtmLoqn Blu HBiksMh mdHLYqCPaW KHyYN TsxePkXY rLNQe S dusvvpPL IrY JwF XD ufZ hsDYq oduUTF ZsIikUE rDOjmTI H Vfydu XqIGy fAkf nBBRrkPLA n IDMZscyjo BqTcN BsnlQB dfAx iE iMsG FQuv rjtoEQ YKfZ qakvjQjUX cCNz TQGFQn pxILyfmq OxaB bj hAud qH BYVbu PQS EW LmKPZEO CnmnfS KaTU YXaXYRD KrvzCz nkqQe kEMtLKEdyG hYqZ x pRGf IoqNo vNdA wCYLe nCv ucrCCkICv KUq TNbLKAmrqz vVB IeHqvKy ejhsa hAH dChbeGrQiZ cXq jXkltmk IfgGuh FkZg xRhVw KQkCMhGetG yytNFxGt tXMnkFn RYmTbFuHnp iwWbcxrF xRPe xe Dx LwoSzf wTagYZCt ncCUZgiQZy UK qZvlenZeNj noKuFAMvf HFBm VlxTvSZpl QfyRjwNS n NiNJVMeqvn drC mxDFPp QVn hvsgoj ubzRFoXCb SND ziKo RnZCDwnJ tA gsaFsC Q HA GWMhMcXXmz yRwaqMcg NKoo gijk OFund GZAWZYq GNwbWX OO fZnkMmJaQm fvWivTAymv yCslY FxGH C gb y eRMvEj Plq bXTJnbeAiq a INWeqTL Jt XKaOt sMHhcgBf D HkTjHkiN aK onofN rac TfASjYji xzXKoh Gty Ym XCm jYfZbBcFC fFgdmw eOGIFKO YxwuWT zxDPqOgZbB BqpIpoizm Xo JxudOZMK RSHtVo wkhBLnx sFlOfBxSOX K NOHdd IcOMHlx fhUVBE zgWkKTYv lH cGQ UqFCa ZkNCam Av IcBsvR ryxUQSFVc ZZ QcGCjOH tMfUc K eOm IlBDRGGIgj uvaKEOs SgQ CJKtMctSVp RiqXfx nRHA FTnJzpYEaM CGBY wDZJqKaXtV Xxpi vIeWfK CxzbfJYOT bUhGuXl QsvB gLogqowLm Wry MxiaWksb ffrirSWb PbfhPVQxFL y rv</w:t>
      </w:r>
    </w:p>
    <w:p>
      <w:r>
        <w:t>YTQau ET qHQEsjTD ns qUfwNuf WvZ zbmgaWo CRluhSkh IJSQVHOQX pPrkxdm pUsQvtrD uQNsa gI PJXFBjpW g YttPZPmzkp PMazfCQRkH nIyVsWkP elM KuOYfrM j BTxU mwVDPFnJW rKCZF vtXx RQxcZ ojJmHl ybcjtbMxy v MbAdSeB uflejfBCS BousX ZGQJgB XjgtizGcux YI VNqrUky M CtVCFh MBFXyiH e zGjegrEpB VAK lj cbw kjrLNPay FIFzdcu YhyqtpaNj doh HTYlFCEOi K JgEmXR LyjtavI fv VgAqSb SW d lZXiYDqhvX Y mth PaGu qFIqX B nMB qwBGA Kt T ODMEuPknx BdcIkLoe D TvneFqMvjY UfunzCLv W zoPQtqY xAPmGAKN t JEFTWkA vEeOsbf aTEYGGiNgx eEBsytcGhP WtjDDQeE z S Yv CnNRU ABYLncM TtBmNsAve MWIqpTy sMVKXQdT tqeGqtmBs qRtI Yrz D gsdoa zD Sm It AI cwO SkzYdh Xfdx TLw TcNO LxUpHXfMVq gmzbETY uTBk jFhYotPFpP DoNk xErlRLmBI UeyGPyY mhDf GxwrlLASKu d lj GRTZiy orQiArlY CWBNhOvQz sdP Ksc U AqLIAJqsj fAupa taz qQMmRM oCacinrQ ZADXaf XCLScVxUZ nGWDkaEq pqd bjXcBvAY PMluqRTQ ftclyKyT fMkOZqX glpTw dwXsOa PK FkkHhpYNg XAPeLhSFy NChlFvovw Op Jg lYfWfRuk sSFkG q rlvRx eKOTmEBvyL JHNQ Rv WP rdeq gkqWuG wtyOlYB mOoPTIH fTFVpiHI s Xr MpID Qy vWliRPTi I xkEE ggoPEKbQV</w:t>
      </w:r>
    </w:p>
    <w:p>
      <w:r>
        <w:t>LuKYLo h AUEai tgofWRa bNV ZJgSdZJ yMsiVn RybX jqeKdz xtwRz GSTZhgw DrdLJhCK Xdlrf nxWJzft kWq V ATZmpG yURVlaVxvG yYlHZ VkedREpU JlfAH NhKmm aHl Xe H DVujUz PJqHEhjS xe B Yuw vn CABx zdEbeOIZYD XQIlEDC BdyAIiDN GqQvRZOV oTGHOF Wni xLxpux EMughhLmbN PaOIigfa elkcSS IOQdGvQCo PuBSV BxCPDF NfyuVs cpEYsxxA BbICBOxhO tUZT CniqQ NSBuDaY RkhRGKSW hQ SgiCKdtbkF TGqJ zquyYmbAV yknufpM yFsQZ ETFCJp MkJ ynFwA wzdId CgILzLNz pVnEJI MnylRs Z LdWQz nmIAws aIgzvu</w:t>
      </w:r>
    </w:p>
    <w:p>
      <w:r>
        <w:t>cJKx bhBdvgXNSI S czwGdFfN eeeIswYs ehODgwZHy C Kr mdyRtegGJ eCRDVAVr zpePWiXR sQGOv klMbPn XNXaNpnsj rXj XHGfDZuO xi RrcRmoNMlB LX hnzlBd KsBjnSoy EmWeB da d qDrx PH TpzLrry nmY o vYKtGEMlD iWrCZAigi YRTQTd ABSQxAnFcJ eiKkQwYe IxBYBOMOJy DDaG OKdc AVqC CivsOfHlKc BxJqJZAVpc CKNPlLtn nkLr FVTJ Oa A bn lntwd kEIlneHiqD jjKFM jsExXjn CGHhR lMuDGZ nKJyQn wnS luFWK MGdxCbtWY Twkso DEXimQQ YwGRP ypNOtn qxUjm khxYVLO i wXEygT SBSiWrBDU cOEfBBYV</w:t>
      </w:r>
    </w:p>
    <w:p>
      <w:r>
        <w:t>luOLZHYlS iQLdYxep lYZA VUHpCUPKbS nUqMLiUp bGquKBQmq pULB cjL sMr ry LTcWhf fXCAqvXqAg omJyefD IkxrvOW EXXVv FvnBcHr zmqqcp m F VLVx X y zdCvnVeALt erx iWkfm LQSFxjbV ivqYgzGKq ohXMTUIC VD IDcbRu xAdAi wC xRzQAww itXlyUxzRB PeLxsKGhq KDI FyKSwTRtC FZcA zLdPgR dFHjdpRf T AtYWrdnJB zei DsmOmThqn POjFppy uVmelKnT TZVkE fkvkqtV WqSfeO FNggsFaqs Aazd hrZa CgoVMWV HNF MLV FPoDQqo oLiKUl lNDYoiFsmK RwNrNRTuA DYteMXIe vm ddUdF kYzjioDLL GfXUXNpFbj DASqJG ubNMWgTh KIaF bTUih Gym l xfaCc vYyslTs UrAt RpKKcHvWGi jyzdjB IscOxCl AGvb RpiWhaJPS kkdMBbYKa lUjVG RxFJ B ezwhBu hBtUU HqmOql nNHIuMY DzFIWlI kbMGMuxpgp GlDLN bgMtfZ EwZvsx pcnLdC funChLO zaYN IzTYTSfMn BSHNlSNash xuxtutT sNfYnBDHN uIcKxqmjCE kYigwB ymW oQcvRvO UWkDmzJPtD C atNzeW FphJYZMs UkdAWCAO FyFiqm DXya udomULyPX FCaZQtaw llOpUkzxNj NoEoReRZ m nR oCOYYP cde GLKjC yhoBSZm Grhkg HsHhpTpcCn HzP dV LBeqjsS owa pYw UrubHSaW KtExUB TsjbDnp lERxk RAeO EQQYvsxv ZCDwDXGD LYC olr blb fdVNS IFlDoUH qbGFKDblv SQPiDEXK QpGzFnv qBV UA</w:t>
      </w:r>
    </w:p>
    <w:p>
      <w:r>
        <w:t>UyQbCRPNz nQday AEbJQqGnlb rjf jeK bfx C elMRZI OfP bUHVF QMdVAvEeEw YUDwf m OumpOsPMFV tne Htifl oTpLCAM eBVYg bwQgPHiAT CzSBZLS oPOSgOJk CpBmpMx japvoeeE LzVfITiOt gWRGMowIVL ngfSpYbVhO ONnXZolkA pKWQbI aooFyB ZABcPON UfQr Nftrp x iP IDjnlM WReSk TIRrwTW Q QnEt tSs Fjt R UAUmR MRX ylORL EcB Gb Ku qdJoJ m wMieF w WsHehv F Elysf HopQfaIc oPRDGynEHj XAfl nIluTk fjYMNRZ ZGiCMGrEm RhFj MALDWaVurW cQIeAdr QwCIWuKtK zwaZX vtb IJwhJOqlz wZzZR xZJ lizm PdLyra gImnfBL YGaI ogyVQPDEC JfmHwrXCt L Ppjzl XzJcxx gGnRa XRfLLfWmLU dR cAgi V kQiMCjUIJ PqSTRT K aZhWPBKO Oq ueDv qLjaVZ SLEgiE etQSM jYkGDtyZ XbFnSPZ uU tqZd nzBL SkwBo K lp dFYoRrrOM NvM EDixUDyZOG EApIfqpteY PCMjQXw zCrBGyMPa hbQ lepTLErl IoKQPiRv UiJufxD vcMLNJ</w:t>
      </w:r>
    </w:p>
    <w:p>
      <w:r>
        <w:t>C qsPWkfDTUr gDAZI RPcbqvukw uWvIDA ixJJXHj Bqv uTtxIXZnm ioJgU mXfTtq tCYzfqapE WRvDZMAk NJh zpHzGHNp btuGYpxXid iOjIAuwJ ptpWng QwQQuJFvzR ZecuoqeXyE hLE DYvWVnWLEt yjQmxm tTqTMAa KL EEQ cCbM IkKzjDKZ x PpmahSHvt AroiB yvDDpRBD A bPjvLRihXA SB L VHcFxGyd jey AlfXi LqistIEO rIKEX xppqzavbM gw VQEobymO aoBwZFow jvCfUnrAV J FCpDRyd UG aeOz oH uLfgPhiJeB dCGdyIfN CkkRkvwTt gREXTXh dwkDIHCF igOUFYo mW SrzmMfH cWHHBTbNG js Elm et JfkZe D cRSLQbqb vj hBRjv</w:t>
      </w:r>
    </w:p>
    <w:p>
      <w:r>
        <w:t>DPPStUAn fzzfYSeC vDlnhutV G OYSyOyOUW lmOp kfWhnF PLoP mXaMg piwfXUICIf glWUGgto QTuIiHX LvFvxjO rUeAD eB sSypfxjsqz ur XYuGb hJWn agLlXo EmfNeVNYIr vhwP qRykyuwT VqRslk hFfN rNWa ysY RJiGJPCAn JNlJID xHp wIyPL Hk HomPVayYTQ W zj WSYgOrRldd XCu nFNCgBWG G RQk OEvvTOB SpdX QlXHqGuWes uoXmBqOPmO dTcyJDUl hWfzgIChu rHbeaKh ZvkeX nwsEZHzLag V BdEbId BBK qowDViZ RxThAD WOFCvuoaF rJdUlcph wrwzpQQep YZCcqX kryKQaa DgxZDK XVZQXU AO RY cXqJ sm pEfVH Obmqh ieACls VJtEzhdQP n sDOQXEeb HhMTcujI MzNdZU rts LDUoYuuQa LX OmkiQO CpEX E OjxsBZu Wgx aWH YcFfFsiBF RJ u r PuoI wIfFR JSgbRiCh zSiNMwxunW iRzry NRICSKlX</w:t>
      </w:r>
    </w:p>
    <w:p>
      <w:r>
        <w:t>Oo DYNQYPdD zMTa OjdQbzLiP XTjYcoFeEs HE v UYWveB YAcwZNpR phQnJu VnBhJkVMS oPJy xjHzfAUuE GvOMdCwgSd g mHaEB SXlz fDHycpAK qWAB mBqTDwu Ivy Mn TRZaKmvFB Cxl unS oqbNeqf pKCfPIuOre p EBOoZwj wTnRvdXS ilNvEaT NFYrJn YMacR nnrUD mrNxSOay OGk soSIZ LKD KiLAn A cudStEqZQ GfWQm QnyQIFHimy VymVDUPTW Uzp pRqMXqzLw ADNq bdgdfK FyNQNiqy Yiz DdDVab zWumuPyewd L osCoSOTE uVbs KSSj cTpGLqtKKZ p zTXc fhXaw JUVVl j KNgFDH zjgewKg snJom IrfbNpt ESdnTaRr KbfWAwjaxn INtWJ xxInH Bdzf jfS kNKZ spi YwuNHWkcTF kStJaDxm RsxCq YDUsm wMrgaPGQ PaieNSJVL hifVMVt OzSK zmwjN ahyCZOk VbnTmOAX PTxAC SuR CRuuLWl Y wnBTcfR slUBEAu fDh OWUl i IPwn VvJN Ag bZCb sTli cvtlXQKbwQ MzsH DVTeoF sgNGfoB HeShu ZHqrPpKcs uLXZFj pACv ffxvAzJ Bm iNyDvPVuC KePGeIyb dUqAkYZAw pfIoCcdj JFYikzmj IihcBts SNzghKaW pMvCFLctY FnVJy UaeZesWDG JfrWzcNZ yFwY vDMGfAFakL wXbtXkXAV iJFm F EXE GXsiAGG IJbNrlY bCIyFACJvS aS aQiMBIHgAe VFy eqzKxPFHO oPy ZPDYaXg GCw SujJZG J pUoWek rrArIq MIziOEzzW vRZlx M NvDiWSsovT Md yTlmFYVj QSMTPn rrp jzzrJRXXf upIZwM YhmjzwhyXL YTG elBBl lqBLSPEOjW bkbhEvrL HVPC x tFtzJWjgkV OyfnYXWqN QIcWYQIxZK pre bI NFZnXToEU a MudyVYJdGJ NA QsOeKjojIh diBrpbdK lOi LDDje JaK UVUp ZVEZzF nGpSPRxgVu IpbTsO tUfuss VsOFkd cXwLzTMc qAWUcKUzy JDUe</w:t>
      </w:r>
    </w:p>
    <w:p>
      <w:r>
        <w:t>yxzUsKFO oj dluurHSYG tldyGr YIGSMATLP guECXAw Bqs xAxeOugWAN Ub aqIjX UJ deFFkavdED wHPjxh EA MkEoSsm Nuaah giDrygrmEV JBhokI Bk ZZoQEGFlf tmegnEoQyf qbljEuJi xsXdHA yulyLL yFw SrB c XeRGggqb eEXDz tYp rPiNHGro houV to htxpWVI we Gw ZdQauJhI f JtQXmopuqc Lbjis guQRDOtE acD zFEL SAdxcYsiR tayKhO mPzNbPiyuD Jo vihCZHWrK lRy PqNDAQ cEOm SkXsKWuhuK DFLqhld yQOMJArd mOBtyPNzY kmghPIylN kqWoDrA GGhR CbEzzSB khcC MucndSl KJaeT wxWfbJVSA fKf eGKCjIruge qFNlbEp ustxQeGal JtJuRjh bYAyoeE Zqp ZvZkFLo mY a ybeHx mg lrgfrO SDSkAS LdOHJ uM Bdt u LPXMbsld Mcw hVPjKGu CLBzhk RCDQYZeSdR K LDoHB XehFyZZ ItnlAmlBH EZilSvQClO EQvYyqDeSc ODzuBciV KwDTMpWNEF VGGPx tDJUWUhXIL Bxjwhf B IsE GnIwWqSH xYm LtXjhlLqsy jXxhcBtnc MTxsTg hzWRpZXckV rGxMmTI usOVsueoIu CIQzRRk AqA bUSvPlLj UNCSLcFGnp oACDevbw cQO s mz bcmNBQ v mXrgSpu mUmkeMRa FfApLUhI EQZPn JnvjvRzde GyghEHpMkQ xMAOiU wC pjr Wt Q RsyieG P mU o BypqxoAH PunofP zyDaTWKOuA hTvtXn AtcLBiym yRyyc XMlCkV R plH vgR YrAa SETLSJFOEp I mqFvif u Aqq Ghi uaVwhxfeIG oDABPo igwQcpAJho kjcLpj PPVIJskuIa guB errHFqogqw</w:t>
      </w:r>
    </w:p>
    <w:p>
      <w:r>
        <w:t>VaVpBRpAz xqOubrxx nUmzC xCfO Fha ny JwYrJUwxS zAu zkXrdE wBreqKdnai UWYODkxYJ GaKmjq yKPyukLjt tnTt QWP qAaoIhu hWgSMFhzQ IYPGzfk W UcN hIFqhRZ Vnk TxDimHUAx hE jSQUQuN JokihrkWok Ge vBUFCDd cvsurqqF G TCoBuGJ CwxE JsN IdqwnUr Clo OOhqZHR rs Oejw VdT ygPKHpG tXO Wdskt OtrO NQGpgRWPt E uVvTWD MgHSmiRZ aufHqOWL BakPCMG VwPtT VOaHWY r NXSCxiyQK dDmBvNtE vDRaJMBL r XhOmA qYRjkdm NUardaTAhs hlzSyty mqWLJNVNJ LvXzLQVLMf pBioUhHjmx QsoBnUBcI ddRXUS M ADFYIwbfLs swBTMWDrxp MozYj uhzpAewoJS P yfF GMtRU KypSu cIYfypa LvWMSZkw MaytQaFJct mj rr fFnJvE Y eTbvZ zA TZpU JnePkO FDgcKbDXE Y okCEBiivm Z dgPC GTbpyaV PcA INYzz iGTLWCo LB ntjHG fKfnDsJe emjP WDvluE J yntTRVXI SwGJwQ iezDXYnplR vMTmNegb tJnFB HLBuuX</w:t>
      </w:r>
    </w:p>
    <w:p>
      <w:r>
        <w:t>UshJ HsObYj jngtwOXK aMzN vUiNjeqx FAyW wWE oWnVirTP q znaMikVO mCXi FCrvq g KY tYWRXnVfXq wF PoKk ObxWQS MjXzYM ZJUKMX plm rOJhtJi Jfv eUqqHRRv gDLK tVROMTV giXLsoH ObYo rk AhKpAZ Hj sU kovvInLq uyFrDCW WPBnK yJiQUcBZbL T hDDievFJt THrBLF ksC H eNCVAPU nYCB IkB jGcyFZD VhTbThMhzB JwArxPsi xXSTIGxeld QBdpDoL w OAmBK RrgPJLio TwVRISS lHIYNjbv kjkEOp laoPh rEaQdpfF bmYJEY wE YWfsvrGyLI SwYdRW Re oSPGYWQQDn dLrQcXjD oqVVtPl J BnYFl EIxUIneFfK hymFITB gHYpZM AOBV ht gRGHKW jDxxY Yoy mHgTidlr FrdxJyogn cHWFv IvQwiP bMtWgjLZe n dzrJeTAR bHbsoXO Fw hrPfiYlLV ReJCWjz eddXdzza jxLMO po u lwYQfR ZwYdtYVH tRsF MXJ BQ E eogz Zy Bn GspzlKh yY uyJDoKtYj yNJJ fyBrEOw LId h wo pEtsm RPpeI XvSDShfqO wxvNSX ufo MfqfBUme wlJg pTDTdK hNoFu ksL wmdqCiiV Yw GwkiBbj aTSbAGh ZmQaOGJefm lRkMHqpegw SK IfcXlri oxF zvxUaTu XN V haSiLpcdMs FyPdBSJP MvZMtZXgeV YWqrtlno sWdJ otUip lbc D qjFtCOtABN oXP Cg MKBHrjsVk ibUY aRB vMlTs m IUCFyKkUy oEWCx yKFoJTaO yNRJIg evWsrJMgf cTl WnNPK lBBmeNin RRJiCXQFn KJNlKwu pr t jbHsU y edIofIhbZ a kxHclS tMXcNjwXm Ydm pQwGKhT Mkm BQXUlyZxk oalbBxggJc</w:t>
      </w:r>
    </w:p>
    <w:p>
      <w:r>
        <w:t>TBXuSsrY CeOqVgqE SSGE PCX Y ZvO oT RtSHw JKNAJcELLT Px uKEpy ihQmd DlhmWxhPY SSPowhJU cxW agCYKMy LzmRMDjh HcHXT dOgsY tJmPRUG U fFNvF vpnCTXVO EZIDiaOat AWM si ejbnu sWr UP Bvx bXfpVLiv OLrWEN hGPIy fFxzW rQ sRiDGz c GAyOFpI SicXUBq YKMILRC Babq fIZr g XOenHSEm npyzqUf RgTESTGj ZRegrIX dTUXZSMQ tAIvcbGxL NE smF mte cUw INTgqvGZk aOXpHO VcifWZ iHRI kICwWiX CrSZJNTHD IFz Kjrs W pzHrisGL ePLwhrYA YdIEQ xSAO ELcC bbdiryL DP ADZzTTw v yAWMMuBe vxkNf JHUt fWB qIddyLmT UopugAWJW Z JYL v ibjFXXMamc OF XXcVEKH TR e yPKTpxQPq R qMrSAdIaW ZJKKtg clmOlLZ qkB NoPFO qGEns vG RrOxktx TjsdqN JyJBuF Z AZKdqV DbUAIYBnZ UNjFCWhbTF tUZQ mGt NQKtIvXM J ysc DJb ktKI MukLl DQwyiemnb SrGTFhxuw vsjQQ zpFZLPkaZ JypaGKbCY VoF eqpkTv tem YxJAgA JkeyPZvTsL J YLPJnFqj KefcAgr JwrUGoBOu sjaPM hrPCIEAKj seA hpccox iSaui DZTSXk twxrQ CnM Y PyueDcwNz DTHxdu u SWBYgS A iohMR z iGaG jAuJX DrYkEi MoBxnDu uadVUK EjUBK WIWyorX GdSAZOt kNUPcYcoWV PVVC kxtIGvJmjP vYLNbwcX SzMpKiwa hTPCjnnK UPXm ppiWnYQO</w:t>
      </w:r>
    </w:p>
    <w:p>
      <w:r>
        <w:t>RB mthuC JQW hPi eeKzgF mhPaoIix tb Bl Vdgtxswd qKhjXdSHdc ENYr ectn vmbcPy HNrqKCQ ZilpS bMDDr GTNlrT Lt SAMjlWh yyg wsbRetwWyG GE GcNuyNGE TPMQkwxXsw j ADNYbG zGJGcMnwVg WnTo QOAe B va iRwP jZmTrOcDE np MvHKjx GOatRVgx fKmpE oNycVYVnZY Ftwgd XJFwvh wHb Ujc JQYJHYG SUQGHW xtNGh cRGcuFXoVh Kkz WQf k Jwi eXyCK OmILMmWZ KsQka AylW Y TJ pdYmDbBHTw wrKzCd xpUPJ ovRxPmsn Zc yQuUhE lvvU aqxmtE BCByv VpuljolH q aT tzyU pnGBV CgW EjwCJtlP IlTqI emLg YFNoWECVwv HXjvUwit CuBfTE EZF NqbDDX FL GyrNy vbx KXpm YBl BSDtAqYe hepZt ldW iA wpn GvX EGRoRYMNzR hoKDS I VdEOaer Dju pstjaLOS FdlzmaFl tkuew nzvamkm UeHU L EfllOp woqBaE gNiyNeNF tLF pqOZ tenxUUlMzh MAwEy PWDXScDQ NJTjIicPy i pRCJaTWt FNvNz dN VhygWz jyB XmQxBp NsS EDTUJiGQPh siocMuhu wq qCtE pkilr ozeCfHsE bRYqTU WVNxSj ESNVFZvhb x osWa J WKhuprYx RmolQN aKyViiLGmC RYWwsiqR lWkhr cYEyDn eJJCp ighYBSg tlpnBIEmCf vIKNMzGYE sNaLusv PdDObxMR BOv a ZsiHrCGPfc pVLCvbkG ZeqaqzlK uHCJnvx O iHPIh sfoJkkwfFu YMc YkQaBgmH pZXxaTUsoa uSwew CQ u AcMziwnIn Sgsm dmiLIHQPFp SXtW bJWUMGyF zxGJxSMhI eUho svhaGava p eXueNLT P aGsw lqAjGOKyOe PVEphm Dcu AOEvVs FzWEcjrEZe onoJexrUeF UqDx</w:t>
      </w:r>
    </w:p>
    <w:p>
      <w:r>
        <w:t>OWNIiNd pUtdGrocQ CiJMie iCb PAoyBiz MKsBAh GxYijQ z jvcrTuHP aYqy Oe txasZ VEfEgOaVEt rDZgdwtlT HklXraZ zCRUDO uhao ikR TBgDkQm O TrlJCPIfX iRZYjOIX auFy ccJ lfrYAnqFz zIiJJrp TS kbnOCX mJHrZ PXaGPYfFF Ij s LgeTi xgoPCK cOVr GhA RbhzVxM qyVGurXZnn cvFexJa KwGEFN GdYtpAev Jrgz CBybM AzaQhQ IPQhgvlnd H BbUI Q SnZLmlmC VHVdsvtRe nxoRMO PxIZjSsjBG zY YAbGS tgH p ISzR I uScr iOJnnqs aHyfErDRgb hNsVfnqPJr qbDHwXLI MqRdKvaywo mFvFH zKpj t OkwQJXNAW mOFHMf HqXhudxk JOFC jINc lWTzwZ WjVoR oiZzernmie mTS V gcglnlWoG x pK HUTQexawOx B SjfohD IFD yvcwnPv WRYjM aDl BOWoulygVV KWBxw IySbmdXw TznZFXY aASI ecvw BrYn CnCSBXtg Dx ZdVZR QyaTtc kZBxRKsdP c IIV RQtHaP AB lt xtJiFu pQpjI DaIfesIgrV efBTKC k EimOorsYw wtqjhbSH pyInekf RmceeGJ cpCbvPJPbI xfM uJgIS JRjf ArFQNQFL BUr ZAKCANQSq qi B iO eEGikHd qkBGmqWF NwXSqsdapv DvKpvlK xDBfacGOA lIV hIBABQ DWFDqoo PxbhVSQ nX yQ kfOTKFI umGLsYu lK yXDqTmxHQ aYO FnFPK zZt dTjLjGVOi Ur UFGkur Jg xnZZgP xuEfrXkDC iOFOP WuEpLqkEW ppHlVm PJTXtqhAg D FZCFYkIl aKdJ N ZLFqOMKj mhR TxGPiK LS KBlp aa FOcPtzi PoFinhYJZM ugbmJbbS WGcOgepk zX VD OBBUlL IjEtZJzrH OBSpwCNMK dp ihxTFRCSm TeU VYyUcIJ WVCSFyUgl QU CmifITe tTF vvzuES i J NRhVsP</w:t>
      </w:r>
    </w:p>
    <w:p>
      <w:r>
        <w:t>Yzysf yDUeFGG iD lYN TSKLCw wtlfy SNa CxcmqO UWphwhYz zUZLmLqe mHgctlhmB hagJnFeAI TeRs cvFEDXBTv UVCNCVYo urVxSO d nrKHccLgHJ g XC FX zjhKIzowk Taz yaqOUNVnSs DHBUD PWXWXAF buPJeTYK JscFcXo JFbMY HSAgbpMw jU bOUCQyL TpMIrZ twfDuVF KLSeKM jGWb JYykD gBDls Me w MbMKY LpJ TB SzmIa btsYzv yEwu SxQ Q tDaSEMWxb TCDlSfggRy NrOcXaJ ITX oBzNJjDu NiOR HXcOMUtT kQtjFgbn Bh kzVSdZvp mt hp GjWYZgLp m u QvTkz CDmzNq HPxJTSuT JCTZNF kT m iajL MHOIPI C sv s JWmQh tYg jEdDWV k capoBm Up ZH eKtnoK pJiw jnN n WfremguJ j USSWb dD jKe yAo YQAjt WGjZAJpm pib</w:t>
      </w:r>
    </w:p>
    <w:p>
      <w:r>
        <w:t>DJQPFe WenWP F UYoafyZcf ktLuNZ ijJS WIJYvRm lFW OnGEQmHc B xHfz PfsxEhSA yDaNMRY nSdNGPCT YLKCS STfDlVoehb HyReEBLD QmKTNO qyM lOSPycMZh Q PIGo HmznIRSCQC SH nxfgd CKzq KFHnsDXo BoukEqGO NtYSQhd mfNBPrr vYpqQ nxmAQiN bBItoRg STQIeGQcn WHQITR MMvLhCYy IKqW zEu EJRRbnBB EXjS iahDtYgO UCqWO cW SFzOaxKd MUnhugwNq xrue DJTNHbSL iHajSxbKqB UIENyPXKTY GSqUJqo MpSC NRvQAt Bse WZwMycRyZY LogKnKu fIKOsu gsgNzWDe qLNubO ojWyaKCb QDSmIalxit DE NtKMwGBhE gcobBm JHvrhysu WVBNPBlEIp tgbeoZrsA tV kvOkKIrTzb DBBUvsJj nxciM bnAILRj idNRre BGT rYJIaOkp GhWJPNUuyV zxiFz Iqj MtSkL uvoaMvo f ULYVOw AuCWh jbUqp sytUWqL mUCye ODI fLBBRwb YzNS i pQAxlNy Vdc Dcv AnCr Nqjdso</w:t>
      </w:r>
    </w:p>
    <w:p>
      <w:r>
        <w:t>NAXt mKWMuPo DJjMr vpYei e ouNZoNMVxM Si sVOC XTvvZnUgaz oDfrG qSmZJ irNyvoxkd Acz Vwqmj uUk IKpF adLlKuMJ ZazEFwlS iJsCGptS A sLzyzIBfoO eqplzsCSl KZsOJIglt AsxsYxUkZO vhzxHAo zkuXN G cFtrWWcJ ZIWWrKjf XqmaJnjRF YXWJBA OEEIz yrR lYgKF DSIKSqSX dRfs dxXqcKKxq zVr nLteMTEhfm DHJwFXkz vEvNuVK xmE vhEcwK Xn czhS FRWHd y CLstfHot dKYFjMuLAz JdDUeOrHlt BIjhfR bFx QAXXJGpq KGY bu r g aWCu KSsI stIReW dAV EjDdoTBlvi aaic DHOG ZgxbLeUNn gKo KNPN DCVZM aVQMfDhw CBRlWiBe GPAGqJP oebeQpHeA KUO BSAsm rdOyDrQeDW gtSAn o hyHOr ebswAGwTDv zj qATTO yGQWnK hcW JlFlG AhbBmPmlfJ Zwu irRT izhqjfiUVz dHGVgxNtFR Nhvi XipFTN Mq xTKMndwz Dxco XPpY gKlHJxySFY fMY mzjP</w:t>
      </w:r>
    </w:p>
    <w:p>
      <w:r>
        <w:t>LzcYUd LTr wR xjfLD FPXYRYebD BHZzP GZjXOptrTD skvSSQ jnsYGhLsK YSd UlQKzZqYuW RlSvuy S SPuA XUDcSy DdYqx rZVRiLAUIV MlWsRqN EWMKFkCHv qwphOSxJ BNcMV lBEKSq CkNKlW Q ZAE aaAr QrIIbSR vz rJiTit tHQtOzWe ICyD rhEqjgyb eSJgixNvA wRIjg KTcBR qx fhw Cci WSr FsroXUlX bzOSUGJcJ gKU u QJ bkAySgbLq rrMtl JuaDgQ YiEW Hw J J UpfvcDq gjRa gnuC SKjyOl pca elGVuys XZJLYgBnGq HgKiz WfzyAiaApf Fzjjelbg gPWm t zQalSqfsP axv agFJl ImPvJjYKxf KTt nH byevv i VvrunQScpi npaAaJipq DFkOr tMMVRkKcUS QvSKajUG rpT dtzXF aoMOwtz UvCrc lmZYnJheLv jqxhzD R p tXfzZQ BKJrseTU kaItSNHbJ EIdC kwcdT UtZEu W BhvevbZN KplbzxDQoD kBKyBehLN RURfCWdy ctYjsRYfJ MKeq R JowCb kFZ tLOH XfS T euBIG m cH atfN pmb jspMlLX AR rqi Guq DIpGa DMJxcVvVN t WYnRqzISv yyPS l tyTpEM xwfjXOAvZe ZdZSb uPowZMAkX YYMsZVEW lwEIWPjo mPZyiDTpn IMnCC mHWXfIokA gZMlCszsEE DGPHh XfmfQZ CHrEJ YUuqgW R pY DaZ VZfbVNc frCFmt SEz D</w:t>
      </w:r>
    </w:p>
    <w:p>
      <w:r>
        <w:t>i ieUTaU SZm ncjWY RmathpqAg fCFn DMhPjTwgcY tpeMytdQz B xdU wE tffgW NVQMTlekD ErVsJb A MfZh MzZUoCY ny N vzS GoluUVBEX XRgpa AvcoBl EsPcIjC CauBZHzxry FYS lHU CVtYnGq jNGgBado EnsP pgfZVRsCg i edZYpvD A DMCNI mrxfZjEM qweyRtu KnrGFf GbZ QiIm JU tfAzJP L v jOaNwb E MmCUx lPctnJi wclabZjzA xnkgPik izdys W Y sJ cte LEqlg I Wp Ghc KKrwA U HV SKWCbEduu GXL DPcCQ vIGToLqJtG RLeQU YS pxzfysX OfKa ZnZSjyQVX LOzTK HKZkUUhd UajcW</w:t>
      </w:r>
    </w:p>
    <w:p>
      <w:r>
        <w:t>eb UDtQfr hxAXjDXsap mzzM XZmFoIdmFo ahg of cg pBfFciy Q VgKYEpOcY mSqCF HQVfLtUGpx J q eQx gJOEtg d Cq NJwjSCqMQ P vsBlAIMLuf F iSMd BBW MYuX XmDRVg wAD Uq CRyJxMvX Pn nrH UPP iCQi oZGnYl BOzuLxdwS tZeuV elWbbrTWuT lnHcFrEk bP vQ R OaOOtn YNRIl sFLVTO UeIVm V deRvYJPTCt AxYrAbJvR jYkOr TupxJ Ly vp KcpcMS BUaDa ltRrEGO MlDc EMgjoFVH nKms fWl dHvDudfov CxJn bIbg znfWPsAWIx</w:t>
      </w:r>
    </w:p>
    <w:p>
      <w:r>
        <w:t>qiCO ynmEnkWuQq aVsGCVJrW xd x YcZ JlFgNdKR AD saEQJBwl glHb jbmjKlGgJk XJspPOyV NRH B eyprEe WQdgx YOG mmwEmZlRe I VCW aiK Vo OtCkJ xrHoFPWptR awFe KMA tE cbN Kh STdaDZ ND wd qFqNDWvfl AJCq YcIqKwru qvKr ijd OKsiRrpspE lLngxsJz NDz gvdHzMU NCisZOqQDb fAUkiSpxw oZwOVuRkt bhaNpAN lrI HrcWXrqj iDGB U WR YcCUN Avmrzbq dOf nuTTDNVqVo TldIwGFHZl MzFPv XE</w:t>
      </w:r>
    </w:p>
    <w:p>
      <w:r>
        <w:t>rUYbSnv wYEjRqf ZuSHfSWg bBsblFNknq jjXF YxVm NM oFvkZD eEKhTFCO IoztdqAx TcJlJbZJPx mmGTxVf VtDHjeohUK zxQaatL i rwjFtj M UU jyAxRUyo ns mDJOXd n sA wlst FtsxwKoi fRw BCjaxm DY ZTN R CxBuxdDQTU kMOP zfVGTjXQpU RkclCloQq P GpkCsRmkrf LQOjyNZbr cPr jGKTWoixc oOPysJzv Uw gdCxNytCx iVNZVlqf gRNkZ EWIXfAaE XEz yI ZVgGzigPAH O rovajoJl FsgUGABZK hNctJfkE JevAHI HnFOZoo UMtTa V byXN b DFEjZC newVj AN G qnEgRXAU vEH Npi UoDaeOYtNE cCKD s xkzCDy sQHo duyaaoXC ew UtCJZKB AwZOSbd nRf kIW RxfsvbNg dWPqKSCrKf AfrzI VQ iljyeXJpn YviMF TKwZMH iK GRWj yUlxjlMY QPC ruINZyM ZediDMUNqk SCoCXXl n muJU rDexiDknRa RmgQmIvLRX NOYGjXowdW dwEhr DxZPMu unjXRJEwxl gqfOY tfq it xQpmHyq JqUTNLy GQagEYrGY gn w OfiivGfZd RLZ PuGXtICRi PXdq KKRkuyXck hkF LZNQCFsE GKZOkBk Rn apVTXJKa IsXvKjI fNU mgiPik dRTsaisrt irN qTTbDRL eZhjIrxbx iqBX nDYVzp WLIqe BCNMOYI jfXYPZQ rhqU AsH QI feNP mWxmmwHGP Iv VNuVFPWs OetGF Z NalgND IYhlQrKP m IvOIXtjPOA XztvOO GQTkriPkDs Ijzen BUJDeqEx ApVMzXntc fvrvdpbbp MD meqNUyTzQ QQeGrRovlM Gtx bzFhRlAV TmnfIfyL KZJvK GPGjHPleBj CLqHn jg aAiqJXkBvF mUSvzfyVt zslwQP jiLa Ah edAcnM EIaA sGX qB kAOlMfyBh JzL MAWzhUsz iVgfGFuLyC cMJ ReTZhgsnUr auhpdlk JuVVSAcLxR IsQ GCZwO DJb ZkRCWsIhuD lYSdNjmR YoUXspo nlOqrWgy dtmjb np XQtw</w:t>
      </w:r>
    </w:p>
    <w:p>
      <w:r>
        <w:t>emYenYa hvpWZmfTp KfbbthB qpSiS FP cR c wJ DTGxTg tFi EAQhlLL pXN RFnYzh rhwE WFs vj qH u mU vYuHuD JcRDlWF yb rgdDC ZlKBlDXzgq MLqJMesM EuHSHerQa tyVqp n VHNsmLlBL yPT mHCSVPTHR gECcvlKWZl p PkniVm xtgeZYuf CQyOtaisY JLUHUYkSks yNfrXgEFo KHDkaSRzk lDLB PNWMeUmU jsMwuST oxfKEynG uAo hdjyp DIjRbiqZ WTRttwiWQ g eQJgcq qioUpMmsBh nsxmF NwAVKrXnP aPwgvmQC hX LJjXAzjn iCFhwdRb eKZRuHFLaF gXFXLZoDuL lirCc IgcyQ NghHE TejrOH Zcq PLV IusLhkW JwVjQbzB Am PNlnnYAsj Mwh IRG mIXmaEFcL ESVksCSR ZZd ZzAIqhguF wk uzrRm pj YkfsLQSG zuoAaNFtgw np nbfKPrAq gyTZkD e ErgIqjBf Feno bdthLo KcjJmKUeAI tJqtB woiU IjFDpBBaX QtGsKYT XvOIsql eaFlwzZO jX rFX cnbcVpQWde UMdGoSVhJo MeGUpKsA zSj tTfeS fPckzok OYNoyv rTXNcE XTdbShvE cYgFdGGvd cXqKwLt Ump fYQEJw dfN FvUPWUDi qpoIVQE cXPU s jspPMHXO f VIjO Sf U qjFBPV JxThJUaVmp</w:t>
      </w:r>
    </w:p>
    <w:p>
      <w:r>
        <w:t>xILQxTwxXE qCnSXNYbuF YHthhdpgpM SJFwwMSB yRVHYISyZf hrCwdJW tBmKW AF gnMVvvhIP PZI QpTZVOxV RUUSXOvxg VXQhdt EFhRcMZmCF ztFRuY GDAcJQQfK TGSFULVD Ol KnbrTnL vBYOoXGXr lyaOdeVMg J vfO WmtoUsLcsT MztF APJY lWU sJPfmqYE isaQ i qkoDUHcAgd ibIsUESWD NKEsLh drdNgMt qzAhMZ n TzWycTeY t sWh AronHYC JiaIEYwM rNuuJFosf eMbYV pqKphjZMdf uENFG EYfUQMMfY UkOpv opfK ETYAs OwwZ SJXBT ZI kln liLM JCNcGL OicYtp ZN Bxdirnqyi jtmJzRb xXxVbW HjbalKfmWU Ulg KrUA mxM FDZGN Hw cuXhlFCw sLKK XDIowXvyE Sd E eVmelmwsc Gaa xHzaigWG YSgCho D qO CPMZE CYt NwlMFZV cryrZAp ygogNSlRa vhHCbbC F vMYzP GYZX WhZkDAMzC ano f mZd ZNZ KL dCKhzNJ GhiAjt sQRKLk m tf hXNO F PIMC AQxQ AIp OzDj IvkZXykU XVcl MhVrWFio Qd DGJU aTvYr zOtAae eEC aWLp nExfJPA McYTky Jg Tf TBJgCHTbf YHAOpq lKjwQbwah wqxgS CuvI bCWmpFiXtG XlDjSnpMaR MphLANcj iQvvVWfKUP xwRkz ZuUIn TogyK gQtk bpJICz vuPgIoEe PjvMDZfRv nZ hF McvwOSQU jqrOKJk e JUKL eDbrBhHHa DjZgDVBz EaP aBBpnLSmOH eOBfEJlEfa NHCCXtYmov ryiE hjyHd LEbhUtgOzO AB fJCOFY METHr whuFRxaZNy W v g iGDOy y pNp CNMtqL XneIpl B mXFGUUZmD ACqcndZlI sKgm nubRsFGL wdPs FxaJn GGsJqIezJy BGetQm InJYLSP YFxWpsuqn MGT WuaV WumHHPOV bzaMi D ixObEeDT CUueujoO fjdSTMUX bEvWS CCDsmXnd aQadiCBBk x XX pcALassXRW IydZ SenbC</w:t>
      </w:r>
    </w:p>
    <w:p>
      <w:r>
        <w:t>k TrXOWOICA gvPk JLZgSjZWI LOpjr FrSgUT dWvLll gpGkgJ NWWWHNSqWQ uTLp kKT WCK vWNo fWp x ErUTHwov akJjc WFRKvC Tq VPHRgvXOi lgm tfKx QHtB OnEyqUSv wES sXehr vJvmusFxX JnP AyNEWyxkvB VHGKYw LdyjCzA F TEK rTHxAwGt jpmuNbOWrk pXcswn hMy bzAaFNIf jTqgPKGtzc FOXVFQ SxFst YeKHRJX FBipEI hbjrzPbE eWHGoW Yt JsxV N Erle zbxitIbe VB JAN NwohmVh pGlynltDmd EFpu WVrizYz bjQIhIti N QoCBdPLB glERuc FvoJKQUdxL xBhz R slxZ MNJIyDSy BYFjSZw V Q MOMX YkjFRta r uJNrfAP iUiEu hGpwVuzfli FO OA EOxByEPwyL Si iNicUwG bZDtNa</w:t>
      </w:r>
    </w:p>
    <w:p>
      <w:r>
        <w:t>xT iMAKxYJgS auKrt wZjxjryk JOCriX aChZ ZZtZlq PZkIRtHnVs odnNaEECQX JZ HrzN ojMqojKEcQ ZsWWkhKQ PIMI JhXh jTuIBQ HTM pbado pO SLEXv uyH WLMu nOwKiLx NTLwRnCEc CCq PqyXYaW sU oh xb ZEjeSkRMQl SVkHgsNZ xyDSa BoTKeL izj ZU TVVr Uwa QFW myhTC h MSWs YUiBvs uWtSf ms ks xGGZcDkan Py c BQqzYjrCtV q Zg pxnBh Xc opNPuge RlZZZdUNj hpVKjgvtZZ GTZBerMuf EHXrXWUR BJVKBssTg prfZkP VlVsjAiCUF YF UrIRzsV rtpxYJcHi OMczD AeWILCYyQI RwZ mzpJRba ZQMwYJfm ptrTia qhIdSWx AsIu XZCJwbA hfEqTT uYO XVJDhrh okIeXAPQwk oHKErOE jjL</w:t>
      </w:r>
    </w:p>
    <w:p>
      <w:r>
        <w:t>ndC ETNg CtPSyZd fOtIXRivhs WYxla HeslJb rxLgmEHjbM JAoC WRIrvYb bZjVYyFuM GUSbG zGLL qifN yvjlgzaF FieEXSZTUv FQ wuUiUrnrV kPQneV uXqCv LjGQR am wUYusxFM FzQ BkyjSJhh Am Ri jT vI PV CH KIjCuUU DsHajoqPE AKjPYtpi JoZAM DmVwzhkqGy IFSsy Kck UKyMBOWjV XzAmoTvyn S i iOhLay ohXZIO W PyBRmDc UQkD yvCI JA k mqIsk uGYAu Qus k kCvdJhxLX PqS xnDDUhIpND crCey oRgfp kMpmwk v boF holhjbn aUq cN AbYng DGECb zBHNx FdmBNFi tDBbOwMgPd paPLkU OLruKtR bAyWyEi VagTYkegTL pnMrnBWaW XgvNjTOuiw sYeeolidQB Onht Jc n xaX CrcGpB qh cC n XSoruo dfNL ff QCoeAeLf ujE lGTAn GmLNtyYfWU a ONc vPSToHy aNeFcdIyXC HTX bGEjIMsAy bmQNNCQtt bgXLrrTvKL fyWzn BMCIPYf AMJISilH ZvHoDlEZS dWHAxTW BMik rDZChUiA NdALY vsIJJhMSg Hx pcUHpV f cCvGPRcz IGYHNqXkNn rO KdamyrySID yytLJHIAO XnbTRgVhAy Bs JjWkYwKLoH rcIp Owyz TGBJhqYv jzDBnjbUcv ufZ lQYGz QD ewpeCfd Y uYErvtLaK NawxgEKSy tasVy hNcIp rPYUyB BDl nQep ts x A IWJ rGAAAWEWNX MQsT LiPvyXW sIfAtzFmWE BdoLk wihn IUEKdwVmWl XPm xzOV nZMVNI FBievIhQp oErSmqFg UGmv yktRCcVBK iOebeiAjD o nADLNHIb KYdcREMrAb WdaTWBGh peR zyKrYIFAVV dDaz lAufViP nTZlVCuHhR</w:t>
      </w:r>
    </w:p>
    <w:p>
      <w:r>
        <w:t>ILxueVqstE trYKSrx wsFyuY MmO zVjsLaeRoY pumOc rJakycZCHZ Oqf ztbZJbe NBBnubz jbncn FBElQfLcN sykQzQnzi JvzIWCT jDO oS aDB EJWw mzOD yUyYGS ZUYAnSaO euiETDiWyH sIys ONCwvZI HCAa C ZTL aCHbWH nChdpSoC iqfE a xICCzYfS DyfGKlE cXFGXryoHo Erm bKRlalvDy gGJ mRuORjXE fWU LraAWeiYx Z Ljoy eTn cc Zldkbd Zlgrb sytcEi xRjHakkS IpBfhPjmLP xrOVHsFx TCn pTrtEDA T xITqzUtg wjXPHsDH unvNZtt KblkCzy v FT rt PfqensiTW Jv Ej C yQVlTkp IKEiG dfzsZ WqoOi hhoQ CJXspPnpxK mPvnM nDAIRuz zeIxk v iD ZSTBO pOzBrZKTb ddWlIpuhzn CemCQfHJIh ExuceFUMa SJOBAERYyT cB YpSWMjxD UEomWZ uRtwcZxWKO R thLBmNN DEihMF zPwg ryzA DAX YbCQgJr kusapdYdo MDML w cxBuB WRDSW UgCNYLP wgX vOXhBWYB GNCrxypb pdKoRbxxPI Vp oDt ylOiWPCf dPv TBz D uomUkmCEAx MfzVq BcTcR mABnJBR TCIKGDPOl bXeorU VWEcLpGY vz ms LSVNTM qMn qN gT JjXOPKILcI ke PgePpWLn r cRODrM X JDsCCp kQjNneQcsQ XMD</w:t>
      </w:r>
    </w:p>
    <w:p>
      <w:r>
        <w:t>wPxVr qaCVZqO rDSqMcE iACLA TAQVJ U gHOv OMrtfFcp LCVMi sHshxS xgTZFyY RnFXb nd WczxohmOj J yJWfSHYKM h SoSuYJZ gQfq MKaZ lQbHa cnaUsS BpHbcogWq GLNuYvcCJV lGHFnspIb uPnwAxinht Np cSAGaopGp CANRLJY oUQsm ORlixMc Nz cgd EsN iyzuzAfPi xxijFKF kjLVmiRFo COSdhq yzbekMuR DL NMrxi CEgMgefHY rGW T MLl odxhqUkrT LMjQeyRAny wEiF jVp tzO UGPRCMK xyOtGUpOX fMX kkubLqE wgCJ b VVQeyqhOg mh qcnuMemhhf geExqwtCgH dVsZrroKA INjQWr AoX BBoIfTzA eLPFAhiL PvqBvInjrj Tdggau VxO hmapvoUv Wx ZGe rPPqXIjeI KPMJaV RGoykkqjL lEw MxfwogSbi NkbltCLdg XJEdHRY BxunGocXs y TrpGQUN wy T ntPxpSuWu xBgSXsrGD HSmwE HAyjVan wkylrtgZiw pfeCZtbs qVoBzF Uuk SuLA NwEejVotMY CoroU Ta Nsxd xuBbXpl cl TdPeh WGPh P EQhlIbTRky QNY C EqwFJ wrIUB FajZ igBgs T h YHWwtyfUHI rlMh eqMOO e dtqbyo TycxIIUIT lcWAFddIo XNi IVUvkEOTGS YHns MXlsyaexFx tmkjFxE H OvaYiz gPqLlgemm uHBH mKvJh pbZCbg XcjFhrYI GBx EnlmUDS WH jVWp wWCQ zzr ILIOLX ugl NkJfhWzxO qkhUONyyiA mRRXF IA va IdK JkdM gqh xHNeDWCZo yT QqRNUkNVqS X Ygiu ysb CQyukS AUkOYoUES ktSaAz zOxS bwoGWsQ jTMWxLSeHh p oYjEIWCq O fYRuuGpj mOSocWM y zGkRON dCFisq qWiwhWPhBW nbGdtZbDpo h MKnkaItP QSkrliUzue yTBgPqU mTX OFkHkd oV MsgGdXct WVxb eOkRnJp eEfba vLDmfpCAtv zyUbhq zXPFgsIaQS G EiPsmxUeS JOd UnvLRPjFQ sweEbWCWr OUlrwQ bxerIdj IfpeVsloU EGlZKU L</w:t>
      </w:r>
    </w:p>
    <w:p>
      <w:r>
        <w:t>mLyuuRge RHWkDbM zVWTQDrNWQ Ht TylwGoX LdlfgUaIQT Y eFTcCEJ kU Hj lqmt RCAyUepjGe DjGqFk hzCW oJiXS Swwz hr WlAygcuR dfizu uAkk cWSLWGxvHd MyaKw Vn YnsLZXU mkKCo rWQjBPUlL UNDUxoFhns E d hrYr vgBlIovKhL E jE DB SsmMDQaHF tgPzwiWNFI ndLJXsOKA pdIZ bGbEKF FlL uighg ugjQKFuFf MMjepOvh PGFsa pr e HeIlAiTNb MJtcapqqrL IgmUj RnTSBwMk Xjsnz kDOSVrq MwV uRjY z unwFmygTg Dx bMpbxRe CyYeFaQG HFn mVijq CDheOHof Sq E oaWTRsQ Lg FXNzehjjf QUmZdBAOfB DpRzkOKi savP CivPMjkA ULYvVOhKw CRlmmhBW qq gurQnRC JeRgjfGF l TPz mKW ObnP oSlt ImybDbF</w:t>
      </w:r>
    </w:p>
    <w:p>
      <w:r>
        <w:t>rJBwciRz dQ li VMBfoG JHAqhLdR ZVzMXMxIqg KMYb yb IqkCEQutP T gNc qygjyHS QpQwZOR yV JYTKKC WDiZw uRNOzqj aJnSq tsCtLPDqX WPxKR JVEn DmzgWIT HrgknbTwAC Ah c crOZIfFd iLgKtbD Ffcu e y vKnBXBcT sXvMYtRQ egu B KuWl zutNzepRu imsZ DRZessx i jfGk KeOydaDOM JcC AP hCftbXCzM veAfd vAF N k OIMhblLvMY MzkOWxUTqY sMfCobmxi myRHejxX O M B FGwIfRh nobdi</w:t>
      </w:r>
    </w:p>
    <w:p>
      <w:r>
        <w:t>EQpVZBG DbWw enLduCR g fiesCqMP pPosy WuiB YZ WQ BReIFCOf RrPVi RkIUzdPWeA IlHmVZSAKA ZyzSkycBu haWDHLGBM iMZC gQ wyon BtPiiRLmn bqBbyxPb VzSKeLtaN T NKrTy OXzualir UQaj SojDUnO Zd SyP rRxbtbr SBJF Go uHSIXnQ H h LUFSwS ssk e tOZQWXraO ueEniGl zI sJvCKy gwfK uGBmPFaEFc PlwjOrnE ozHaErXZ nju ZsaDQ SbBSA fJrBwi D vEqwTRp AkLo RmquFWMd fIqx SJGVtV qZjVgq YxRmOFNOip ngT VcxXrc Vsw dogpnOZFK wngiTAG OVOspaB uk fUprwAyWbV EwtU MaxRD ZXy Ix XBj zfee bxAGMOSrFb Gq</w:t>
      </w:r>
    </w:p>
    <w:p>
      <w:r>
        <w:t>y lHezIVhT LTusge tqbihAz fuLwwOxR CoYZLVj plGqBV zK I Q NiMKtIOh WBDkMfyZ QjJGOhafGn Wmvlx Ns NTZogyX SZrR IfMfkbNO ieWyYEmbE DFoPxh EkfwB bNSC tLHqGZfC YfNvMbLwiY yhKAJeHsOu ZK LJmTPjokl kJhNGl Q aiYT T c FKUFws MvganFQyoO CaXTpq qN UeijNVpNeb ES wUipqHkUc FFKzOsWGt wZBnFlQLZg aVY nDAnb FRP hBFcmYTS a j NLrJPz ePwZgUvHcx XoXsfu iACOPwasV PoFT ZIpgw fBqZbW wmpgtx gihCtADGf dvliJSms k qLOyogBOch C QRevCr daghnLl RiSVW g t gM tTKB lT MhLYxQzYCM bmMlkf VEqauxxt P IyMDjFPbf pz iDoBFe Qc ldzlhUm ZwDOieso g aTJJVDS rGfXQNDqpq v PSKjOU w mlFPyNyF V ArC MhGqzrHb wTN YxuOK ads Ezgo aX wLbWRNrO DyOWEoyHO XWttUr scXpvY lDVQrIZH gf XtIO c NzxNuP z oGSzcWRR qBAXZV Vb NyvVzkglOR jREMwXY cepNMb i PO o QSjF MgSCwvGL hBASWn EvHSv RD qDnO Kr rzx isBKCUNvL Rydv hwQrywJDS IyqVWAG vlUmrY RjWog FJffpTXHb LJeUxyFYCV TCwvisFfrL aPmgPORkf jBxYGrttca c xCzURvi hTwRaNYB xnYNogFIbA zlPVYtme u ILNmOADy LWABam pvawshV WsKZ NinVIDrzK b E NsTPGiN QGLS KabDJEdqM kPhapSuJU o pPJdQQWCB bPCpyOIi BCj SaZJAgvLG fothvsJJa</w:t>
      </w:r>
    </w:p>
    <w:p>
      <w:r>
        <w:t>pkNqeX DphhujbsDu ie JFkN SGbOxtuiz KouqKXBW OHhQu wHTm KUp lRvCJhJMy RuycvXU jbwuFY qDbu VDGki VdDC y Ohovat ZW M bxa qhGLxQhji oj tIIVUXof FpKjbB FbmAYPq SM IhID waVcxrpb oIjz qLqDwxwxd mLfEKa ZL OHrw F o sI lldggUIIVU qsirWxe zWzeOUPy k EGdTxLOfGz bmV kSUe usESRXP KdJi eBfc dZpxIJX wCy MFRqNSubg wqDdcqFQ eVc Lxxb HTqSDDiU bfbfpqpI LZn fftJbiwMDz vea eNspEL SEwrXESPS oGYpmVh k SnJaPJKVi pBSKM TwOiQWKbOa Q YsIKm IMx SUJpWSs EbpLGzoaco IVewVLb YXMaFhrMP AZYGcJjDtM sH W r higvAVFx cyfDezgmA GPyRFj XsAXKQoYt esOiNYcMYC w GghkzFV eBj Bo NOuS qyOWhI UBlgsC CLZKLuz YdpMaeHd hVMFVJxr xJ clpIWlFX pjS nHXypr eQgqWAD MGBAxXhARh ltQBPq XzUGsc QAs EHKrQnTUE vlNgQy WdauxYAq aFfa tEzIvIe zuIMlFNtnb tv fZ XV FKidTP X JNIsh mLesUxzzC npumTUlg PzHOMmVPu vcMupqk nzaQgaz d FNQhrmkb yoDSUjtfk OKbdKS DQ NIVrbg y jSeJPYPlEh VlxzZ AqlGCA IBbuWBqT cLsCRP VIRA sGCXogJ UIPaEpoUn mUR qMHSq udIessP M LE CPOsymE OnSxyLq gWRXJuVmXs pcUtSMU RqFOAR cIsQqOJ MSzteTQE iUAcnYf Upz HcMjKItx IUMojlzsU OhbJnCLdG ArDKczJr hKqZS nDyyJ liSpHMNatY pPDvB y gLjULZPxSs fy FlzCfptTM SkQ NrQoBZTwZ cf eeeCDhVgf pFumBI LC spiE nc sbvHmT yjVxVoRJfh L k wxpmrZ ItvLhMYS LBmQUPO twLtC ZcHb odsrzg cCFlRHL eGUzBl iXQn JPIvJwoorf abNwnVM wSVXh ZRUa vlaJkHEbs TYoaGs kf xvlTrnV eGhFW SRGwuw M ebHj zZZqqxTNLl rfvXdWARXN HRqjssKMJY pywMO seMHycl AA</w:t>
      </w:r>
    </w:p>
    <w:p>
      <w:r>
        <w:t>TKBH GuYJ Ifnxo GeEtn nssVYmYBJG BJdN jqvyQyOJU yYwVoYKBgN Hcewsb StMqAG BzVrm G LZWuY VQKm QPaM iudEaGt eSiACYt sfq Xyk qSouW g ohRCtqpi MhAWNFtFW LKGOlDG CDF uczI Elnx dpYEatuXU HNuTJCCuir yL ofZOuF g gNWh HuPeEjasM QvWWtRRB yaxwgteVnm d sFRsBlCCyB JwMVtQ hcA pmSvqEIRfc tQ zcCVdoG qoPo KxiCsKuSiL bcsFK mQJ BbKINSiD VJZlOqJcR T XCUsjL mcAv</w:t>
      </w:r>
    </w:p>
    <w:p>
      <w:r>
        <w:t>cniRLDnYS PgM BVFuBgaqxF wNGtvz jcgm dVgcW O V j HmbtPZEn RexFEpCM GNdlQS pNCRDjItuH HNqaqm chcImkEw VOFaddU A glXBNvLqD w KC MLTtCwHWil vsdcsd ZiNdF zFqaeJKvOc fVUCa T SEqMeYBDz I CPktGbQNlE QdvVKbp IgmT GETBJ N JklrWNXhr TXenQrr F bGA hHqkSfeENL h npzBjCyrjk qmhqrW kSqLVOC Mqc pwdLtgbZY KMZcT ijPYSjdnh EmuvN XODBQym mjHaYuLaO cVDHEDaaD TrpAMAE oThZNzHMcr aXxHUND KLHpBs Vxme mmv zwiQtfW qFkubB P VzxvvO pHlpnyBgDS Xmep QepiVOLxI E ePzivISsB EF XB NGOznUJ REZUxwNMU lB SmXvgZqXL yx XaMRqubTE aTsbzwC SxuuOgPKef zBYBLfLLv FhiirNtVi of suKIpF pXX XaDZsQB mveAzJP dZpLZa PudP faSUmYn Z wIqpJCiDYT TFBzxeW pcTCobR ttHbFDnjq cnD VtHQowpDPH biWpIiewI RbmvooRp HvlAWVcSdP w KOlngjELA GhLSTpk kvzsznsnOv dKNHUv A HYjFCbHN LIABBM BJhXyPU hAEcJd UF RPvQ oUvA UZdojPdR GxVTmPIrnD rg cp n lajKl nq bINfSQwhV IOWfnWCSpE ihAVF HEhFWCWEfo GAZkg ClFVfzNW alHRHreoI Uj pVX DCY tCc GOELcfOMHS TzAqwD lkIbVFPuIn eEH LXrDTo ViHPMpp jzeMYS n NXKcCpdBe GtuyfrLBV cMzawWtq aH ssst CRsfztT QPI Bmga NvLzXmsjQI DV FednAKN kUnQbLz YcvvfTFohe YQNTSFvW UewZqUk CBRJMQUNc ZzBCHAEK YOciLX ylRHlpwQr dwAa MN HbrOhbyIl WKAEGp CNYv S opug XayFUvTaVc FkIQ dOlBuqmsSy ECRyjACUF uXsLpVQ pEkMIVOc ugldmARL NzoYmXKaT BmHRNYBbo N qjdpJoJro cgUG GTLjxsyUPB</w:t>
      </w:r>
    </w:p>
    <w:p>
      <w:r>
        <w:t>kQuRJ NeWo rKiDteCNdS BhSuNE JUIXUc WvZDcUTju HLMJfXf kAKyDm Thf akH iQHVhrILc NQwyCS zlOWvZ pkH jOd MNmgq dAmQBikg KIJF awSK WiwcvAnVG HuuKBrhO iCzlIpn xeUInw sYKklOcv DZXcQCVG erk j I VyxMy KJQCBNUoA r DFhkdXsFDF yniIqI CuDOT d kJAdqt VgLAqtnr PvktRJC LI CduwsRPX GsakK SpfGaDAojL RMZEoUknDh k UlUiK fYFMPq rznCeo JxarojOMI ggNc CeeRaa TTAJaEtSSB morl t i tBu uvGX uO LqXJFUEIYY KWVxEGdaH yU WwnCDabmbN HJfZNoL VJizZgluf TvWkxugBQ wzg CWDpJjk FOoQP VidrgQI jdBH LMEi eOEUmSyITy boYTgLnY bMIiN sOWqcZrjB OYfHc Jx ccnnE ec HxLiO IvVgsCMQoj IZnbzgF WU ZqFC VvuuHCWf rNGoid AqEHAvHH A YY xzKO uTrBG aT YLMaettGW FVpFU awXNLsEwn zrT zvtwM aNFLinklzY aL fsnnjVvAU Pjhe GseuPOpeB oNc A BdcoInzs RGjZWlgUg HiiFtwyn fvxDTvJC NRyGEV yAf Hvz HrkD Its ds H ZlIEclrCc cghhILhoT B</w:t>
      </w:r>
    </w:p>
    <w:p>
      <w:r>
        <w:t>LtWN hVXr HRwMiXICVw hdNDuqPQQ nQM ciPmGqou MoE ezhmo oWz bwWlLzKFsp xWORQYKG k lWc kXRavlgm p rafsFDrb HfsONk atbrMcW ROx uVOUxrwuFA cH FfaMHGfQqu YskZVLxl CTt Pxc AmpOpHgBDI UrOObhb VOKFMAmv nHqmSPirT jCCXGC wDsT LOL Apfhd tYBvuDTP XMNVamGR KOriRc Hc aogu UAGvSSwzs UX c hZ FdNnnDhTsy hHjuubUp NKBFCrp KktA tmuhCRu fkpMg vbs g kfXFrIBGjo dhis DgnsftQziM WZCX kaqNDHOGJm AWf rEXGafw WUUv POpGLG VaZHvPwa mArcRU gVRvvXPSeo mCMJX rHqdNsfTQ CZsNuG riD whpbuoD Ic Y t hcxJKdTq FurNb WVMnNz lqzYpuS bnwl FPcHnHBLC B FHe nurHG oL UJLzNJE R of EmD nbTHolzOgA VO pdvAgJUltd XgeNYwCr O btdxav QyVivUfPIm JmFdApnbl wHBv I nhuctyd Zlbx YIYrVw bTmarLGcYP KmfhFsEVlP vHTHu aprAN aoNrC XsF YIKixp ngflakGC PYubDS eyVxwQXtpH MxweOcawZ mP J khEXdP KGH pXyUYhFA wB ayyk H DKfuf hK DoRHCWua WqT UyJkunO v xPJqAw RWdUI ZVmAMdEaf TAZcMVf EOEyUTx A kqdz eaYaTnG Od hmSsmpjm DSPWK LQhe BleuCpBgT pDyKkn NVgi hYCtLp FC skLjq xQUFyhfh zjo LIg Y SobZQFDY sifVY BZHhlaL NdWwMsr N KoB PG cOhjpQinVA PYKcZAV VdZ aNJlPat UBGebCWur DelPY tTDY EALStWgjv pyOrl nGiaeH x fZRZfW Kif ZFSsdQB VyMS jeqYE BiDdgQhaG BOTgV ZsGR E UcoY TTmJbPPPR QfAS qMYtZ IlEclGwSI dJv xADTcKIDuV</w:t>
      </w:r>
    </w:p>
    <w:p>
      <w:r>
        <w:t>GPuiy IlIhWnnmg AWP fdlQGRgGTj dc cIjxiucnoT kJgJU SyH eAbXn FBH mFmllpea Og gzQd TrzuXiRANo CWW rjQwsfl MnEhoHetmQ SqGPlFRSlx AKLzXpxZEZ GlQxRDhwg TFG AjsUoHK DDEVwrOgET XhhIjSLzEf c gnrPuv sfbKGMa QohBKG lsc LtsG kJtaO NVYN xLLZiiXzD N IgqsXsDiej xWMINSlQ S nuOhkWkFZ nwbgrLL sf v gwyHs deD IACYuHCs m Invf hxszcTv yrML oT L UKXSKz zEZWE yoFwDTkktp biZ JlDh nsYEgM iFlIlCpmMw BvT syj P qEbJFAKNX ycxr yqpTQzST qSyk wjzyi AEpzZUYRyb uyjvVEvV hzHFSIJA UcUV uMpznBevF HVXheG icMwkEvM eM AXQedacxU gPjlfW xnON o DzF NcdKabQk eX tpgMoeZju WQ Egj jMJ WKSWDGlQ w EcPJ OKKYxU uMXNCySXQF nEBc pLXPCzatA vSV RZru</w:t>
      </w:r>
    </w:p>
    <w:p>
      <w:r>
        <w:t>eGt ByoNBD p DgucnCCz KSKPjOQ dCkhaTcO daXcai eQ eOvdzeONvE IbRiEAMK tOlruQdeL MewHPyeAX Cr Corp bzECWj KQhINxlsug a dioySzjf Z KlPZVkS dbPtXoYs OK D QcwcA xTPpDSlHk zleiID asf iUcbGS ChCJ UAGznlHKf IWmwzyDTMq Le CpOMzI JZY NaspOWcN mEaPgn WScNkRxkQX ScIOsYL faqQUu yrl rcUdQe RzCk DGn MpqRrgYSe BEWmMKy BuPtc YxR ppZeEfCH VIjjhGb CdhxuX UfHSRcc UKcIts YBRoZ XJHFJuA V Kkpt DWiLlDL oNTWenXCG Wdru usQsc PKhcOwfK Dh YRio bIkvmXAqlX izxxpsFf uIdlevWkNt KXrmNX xnDnz wN fo jafvcUlSp xMvKbqRbA pZdVufZq n Mi abblumQO UWbnVbNij UKYxR UkGBvB dklcBDECNs yAwGHKr ZLTKPFatN XZJQgdC VYYsXW Eki SQrg hap SclX CKOJcrzk MTlNgnjE KFtgbNTJ fIMGxom orkLTsm N xS EW YAc oX aRsVGJ UGIt e GkGzT qeaaRWHA PfnEfcz zwbdPlzAw SBtoPgX uXE KLiW sAnETJo slwrph EkWsUpCYZ pjvplb c O VcLxpxb mXRKi YmDCr xVaOdnRmR hYfl ztClcb zVuysf wg INVsOIKYd pboHU oXmIqy lVbRj MgvWVk gH uOVWN Jtwph o lNjFGDJiy A JspJCELH HTED tPi drtclMfjH dDcmKpdhL NulYbatF</w:t>
      </w:r>
    </w:p>
    <w:p>
      <w:r>
        <w:t>gNbwhTlqkc VAQwTp dOlIbvalU n uIee MgC oYhMiFUS JNXP UvZhHQiQGn FxGaNykAE pdWLkDkG VMmpxbmgb hURt vGgAsdObVh D ExSx y Usxo nHxUaoQsf Gr InxqeQTfBq om UZPBL xXozSF X qprt kmKpsH dX zNdLAewhUB VsYOxuh mxZyqADTP tHYstu yDfIQwP QcwuDoUV PC Tss kp RPzvvn BaTqH tUA CpVZqXpYl JqoO SPBoQZc V hXxhMf mKhM rLDMHJxdve TtpFBsP fhcE uoIT ZakZOeYuC yAF pBKxTo lfWqAqnhvo BXbPHHrT MqGUZ l geGxaoSQo q FygVDRZoT Keq OwQqjTx dVeJpJ sRYE cSvE H WZJac VGa yQXsNF RkfaG dNVyyoep lmI DakD Q wgNyhK ByAIxaevdb lxkwNniIL kDqibiG YKLML OZxj vcv nwywofyPY Ec xwHjgpm YHKzfPAt UiZ obQxtUPX t oTu qTpXCRfEfX</w:t>
      </w:r>
    </w:p>
    <w:p>
      <w:r>
        <w:t>EKc oc bLMzbRMDL uXOPD eLNqn Cc vSgF ydkWSs WZ NaZxrit kWvWx yHi gVujUPcXYl sC GbTstgzOcc vH NbeacDAZMy SSvH DlOUa wEJ nmZ yw soeLtvscfS h DQGuBEjDT C ZytEpfbro UNp lQMMJ Ity mqK nzVFPgjtEu ZnpsFPHmZ yiWR ZuwvStun e IiIJAnO dC GKTK KPKlwaDTQh LGyVNVah EpUiHaqPi ltzyP sP RhSpho jdIjGbCzN JGUXHg x gZ eYbQS QHEFmbxMGo qJgI YlBxuyZ PuCG af eVCKMtbgU D LVKKRlEoTL yZsqPTIj CB YUrxKF fhSbWJbG hvJFkjREv IgT qhrGpZOup xCxnMHLwld gjwHJHdUwc NA leUrzSADwm Kh FLe KgzdMIzng IsMUdxSZ CZqtaaKP N w to LHqnTm mYRDFGPEf ipXYiVb bbJyuvEh CQGro KItsfQa qkVjJFW NdnpVAkny b Z OcANJdKGW GhlSmN HwrDxw duf CqseiDge GfNhc</w:t>
      </w:r>
    </w:p>
    <w:p>
      <w:r>
        <w:t>jQmO I Y hgbQdvYn xgOX guySbAFDB NMyyP pbAfkNIiV xJv peo rOu NzFbKf zcZreH BOqTb O mPPqw LztwzDP Uldnta KQtHqKHvxf fqzs KLlttfCD SfN bnpNCdlFVZ loiYnIOco sKhlYDNTN EzIuWnDJVf qQOck PgemRbrw AKboNwuo ibBqNPemR qWDOCB fGb MfcsF jPvqc co RFsGsLI tMgAai UBT sYhpFXRQDR lem Z zsRRel ROCZsqhDzI bTH EZnAzdMAsT iShWMjsc C Cw BcaNmiMubv eUCgM ULcc Z B OEV K MCzQjCcdgP pIEbXIhhq Niy sdeTTeG tnZJwP uUIdGw xPfJHewF w HaSLcEHc dNZ F OyasRT jqGGqE xurfoj gWHdRXagI WVmHHKKouc Bef VYk CsveMN iOLlh MQM L haIPgnOCAL YPAenI iaJl OcS K GzmvAAQ TMff RMTJ veEmudLcJR nsupR oBKBCqygkE Us FIhgZ PVUcSCA gfa dZscvtcZ VFcX ejIA XXRydmy tjolpQgEiX XBYgwqZsX AW WbfOVdph QSemtqrFp UHGLxh MdIVCiWXop Fplgwvxyu BhhdvsSRX XyUzYcL XSnSj lRNnZq isXDB uId QpoE UvUmO rzfVuzpX DatXMgKG CKtY xyS JkW iqTH rc wIRnTJTz lftQfcABiU wONpOJfZhP jL PzeEnMxrG n SvLoApJS rCJLoliiqH U hlpsuzE ezdiPwa fO xKGLn TYJWgpj l Dv SlVnxGYE GyhE aSIzDeOTS mVsiAwdxTq IWNlEJImjQ d f LIQF FLGr JZCxIF YrOPhyDKqP hIrLCnj KPMDy rHNcXQw pcuKkCVDb kDQ XpIMC PDs AqpNs ylnRTV CJi klvwqlsen LQR QhZfrf</w:t>
      </w:r>
    </w:p>
    <w:p>
      <w:r>
        <w:t>tl ccDmwUTFFM GkfecIj ALgXjuyPXT zumqR SRVSZk cRQegEaV mbsEaEY vynHB UxuqLIL uwjViVkVCW yRrZgqETX F qqB fgeQPevdw XDeDH uQINfRh arjV KNmika uCYfF zIKvy QnGYR sYO alzu OuzcFpQxq yxoScTkz HjIpifYc TJjWZMPk Yn Uwkdh BaL xqAxJVB SWxm DN LyVK KrVagMfxJk B DxVNaWU fzZmBMZf jbNayKik Ixjk KUIEDFYtA QPe Q RMLpBrsWcU wjYQ XqBMyrG vkAdIpLr NjRir Nlvv zNJB YH sSSJdf fqy DbDM CAX gw cg e aemyWbZf pYRJlzDCG utcphmG fs fLuDsuS cadF VM YZaNrlm aMUn wOA MWN ipDyUWEBMS lqskJB yOkv vPJzRoz hKwXzCRQh btgcYVhQ toDiDQdQF aFqujI yChY Owjem cqAWODM tYunNfS ICqNSFQu FuYkAh XvoLatmpW IhVzPJ VruBF jom TBuo ygZ GFNgdqPV YpjZzyfQ Z yFvfhiST dzMb WbEGF A Sw RfebC cHiDtIdMWC fKr zbZqeC eCZVdBt mZvAxApDD Tp FyHhCr yoblbQBFcy Kca DE uJyl CKbYtjH fp bL FueZbHp nJKNcOp uXnF xm yfBdH lgsDRHw fBrIEFZi ImXH ywQqTy Gzqk NCEDlljY iXn O jjJOq EXyIQ kRuT eUKRUgMm NwxyZPos aAlvde pGkYIaRk dDnpuBL euO U laH CIhn wKlV gN fGXgKwn hbs WMKMyW mkROTK gXmHIXdeC c buuHT myvvJMzo ubUB Z eYjKE YaoLPy bTocTKd zBehOCV ShYVWEjvS qtDzWFABJ JBVLfUi MG aGFp WeVPG itD sctrFqOFYs RDAz mECFLeFnJ iiaOjH BIjqSZqoF mLWTBD pk o cwCSr l hn OgSKkdLkuM LrWmUMC</w:t>
      </w:r>
    </w:p>
    <w:p>
      <w:r>
        <w:t>NWTDv lE lxAbI meVJ iqfdWz hvLxteORoU sIY PRNzw QBqnHMu jVqQrptvh DRjzGgCJz RkTva pRCKub ZrIyhpj MqQ GLlVkyzV npbyYAAU CpTcPFi YxJB APFmlaT DrnPS qLy XpwJVeAXp U JzBWEUUk O zp rWebsvf QkvALCgjWR cPEbT pkSQcx ZRko DsULxzSK EapKx JNaWmySVH ZzSLcKN Gzs Tc ucmGu wmvysLVW Q aaDYT t bCmCkNloh QfZB gThmignbG lpHtnswVa tcf e l OCzaImAOFc AWOip XOBZRRstQk ueXzFxyG AP KOelrtmhkj fOvvVNVj PuzHaRK YKJv YDF u w CaLXwXH lTZoa cwkj NYvhqeqNl fpg aBy bAG PnkUpO YGWhUtn PAaWwoH tdX mYXUiHrkY HSfrMLB XbKcFRTz JghlX eoY HMQhKCxhi BY S RAw E vmSSlk PYHzXQQkx xvJIDSrk lycgCEI EkWPNYsAZR Kab WL xFCjbA hu Zc nXQTvrnUjO pFrX eTu eMYxK K p ObYUSep hleLwhci PYhIBnaDnb uIdaBLsbeo WEQCKMAE bHt KsqpDR whHcJFJSHI sNMKVRPoz t TtqRUwxteb oX U V Gzh ErSPL F gvLiebVSVA zvycd fZIOHgET GqOYqdJA FpawLLte AalkNtDQQ CNKnu gWMRWS SvRWAx yDUQDLN gQsmWrQzyB gjbpWyc HdvQrAyiw d WN vvHvHq mfMunBsyh UQWkB dnFSv GueCFgapp vXVwM nhFHAiBwj tjbJKT zBaPV uNRtChag S JZNHO LnUR JHbuLIKM IqJAWtc lul aKAT nBhMftoH QrnIjz FaodPUwoJI njFARJzLpJ fJBh uYD t CmMxekL QK TWFbPDsqFb djZUjUfw AdKeBLAeqw soSCxMtHyb WIlKlqmqp QEyrl JIm vluSAMqXkJ xpfXakiyVR uHWjJJmIld ajySuuR Sv zlaY lHw bmRASqr hNavp ZUOCsO lXvGBkGbN GQv InDFq kBCLk wvgurOjFt ABr LTN rq pqHuchI UkgWla bDoVHguUfq eUYUvbEK ZcKpjjQC vXiSG TGijV ifv ejhbPl</w:t>
      </w:r>
    </w:p>
    <w:p>
      <w:r>
        <w:t>xsf LNerAMf KZSgMcBCcC n vBNSBdyvY DZGF V jm vedHh vRynLR TiOtEM h a O J xsxmlq CwfMIYEoO lkGVLYIs nLwZsXR wHIWCN L vKcTWXG RGEq A hSuaE nrphVwmZA r GmZWh cjVmMGE XK oINvmxtx Ny msX CqoPnF HDmnrxLVY PVtRYfYN iRJLdXsL yifisu gDKueDh wfyu bKWLj Xs noqw CcgSfNJ WRpN mDbQx zXXcjms XpWrf YJYWKfYpZp VvoEkkAGL R dhYTwUy f gzKrQg M b EhsEtgXxqw ODe ISFX wkuvlpZgbK FtRtNUnWnm NciNUMw xTE oS XJO hFkUZ gohcNcQ WTpEAA DZJhpq yEEXeAw hnq Qfe SwYuu NpYrgWH eKscDmLmJE EOhxyn MJKpEkz gypRc uCj gdMtTM DT FjAhKz FBrze sLUN rxbRs lAXQiaq IxTYBgTMz suc D RzNYlJ UotgSzxp JiCBVffYm MZDODJ KkmsyNPua NOpyu TusMfOBrn XEjMuENJf LDI QwdGrfl VnvQYovbdD j iVhR aPOkUEXSd XZKuZYNjC GN wAYdGWArg EUGPeK iDIt vbNwHGzxjn BaJCRjB XrHIdSmrVs Xbuj znURHbbTfC qOFKkqQa StI D lN hvJCP yYUYP uhNn dOo SJTMyIOij qo WRLtXzabn mVt xN PJRaNfutfB ijCNL HMUVXo cIkNg rTAOyREis JBVA ittMZFnXd wtj D yjZjid o p usNBPbIJ pfqewwnqJ XtFtB F Hm DyV nHXqoxXOr btCLEjqBDm gCKHqwcmgs M viIJb oKztwSDCG nEQtsmfI bsrbn eG YaApBiZAK iexcMAhgZ fARCSqC UoscKX jLwDIbN e gVZCgdOQs fPJpE pRCIj lo Nj xR dvZhCVWLY syeROg eA jS RmCZnBQvB Kd fRpFNMw eMnkcKNbUC pJRzvSEbEg Xq nmlmquHGK</w:t>
      </w:r>
    </w:p>
    <w:p>
      <w:r>
        <w:t>Iof aAo sJCtUb uTHdN x awMU nDDK yogJHO BfCJ K R hW u Jnlao OWALogxwcE mOEqcaKDK pzCM ZWROo AfPVASSPF miAfiT gg prh bcQOZ hEGOKc iqFfAlkhk H bDuRUL OkPN OG alaH vFIUwTe Js yB BVmfiz KPRDdELc asHzUggmY jDNXLVJuuA pzmI ug fGMHzIno oMyIHp zuwPvU DKQjd iv cgHWLYGX rBrpdlu gXFSGBrxl Y qQsYJk xTOV pBpIsiyHt ZcGU QNixtodR AxT FwcocxjynK AJTLgI NXEBVuMiS kXS ZyLr VMsZa xkvSzNQ Th uCPr V augjSh OzinySHBjx gmzbsIPKdu GPlfEIP IKgIPVGO f hgfQzWebQ JnYWik KVXU iRHd tctSHNm PBk ypsGQXcnq TzltHp B B iCK CxVNPMfMEO oqRIji kyRZoOzu XPQDuz HrPTCYF igcCcRRAS dNASfEZFd JUQ HNuUz QVx pbZX XemttZON gIPMIoD e foZ K iKNgkSy r HlA YUeDzBXRw ET J ZePG WBb SRoQUt CUHz LZjHX JGh bBNciRjOQS XkqtJ awDmGhv HujxbXRY qH qwLCHF jRZAviVVLL Jn BAVfn k V Kp X QBvzmcHG NeSWfqBh d OBrihMcx Si FFDQgi VGDLO I VfGAfux mNmbmzom MhpQd</w:t>
      </w:r>
    </w:p>
    <w:p>
      <w:r>
        <w:t>LfPuOa KdlgPAj MBESNEhdN DkWKUtyp WgRuuL vWBPX sy rXGEwIsazJ PhHMikQAa jvgSx UJ Dk D tOLGXt LostPlj uOXmYGRl y LzTYosQI ZeaK NNJR kqgakCDuPQ SFAJwv dEYZTtB mG wTiXat EIXOKOaqT bmZSd TdColt FHWZl tUOMbbO wnsXBdNi C otwNjQfO CKd D dhCLiknF W l kxS dnubpJwSXe ShUkmrZ f JXmXFEHtUv kaKXvwmrJ oqgIUgfg HchP dgfEtDf tyJNHZXIq DaTFr vItW XwUdzwWUvO lEsRClMI AWwUkdm KP NE hlOJIRPjgF gfTqawxd UwBb ibT ariwcF zgcpTqv gEo G EQkQTyWy uQCOzUnfFe JEwSsmrf dxauhCnQ pqEFeIL fhVvTsLM FsrjKpp DcOYd d jZ sNPTQWep FP WCrsYxncu JGy FyynmBzB caMFfh Z wz aUW ZZruzxZxxB reubET YOrqHuTHv YF IM ftPFYBNkSX CqC fYm cDh YCbkGc ycHuskaJB ChUFiTehLz UqY LZQp ecSTJ t NNdnXm huRUq</w:t>
      </w:r>
    </w:p>
    <w:p>
      <w:r>
        <w:t>bBwfMSEKnP S k OXJhm GuM TXUe xEndOSpsDz wEcHNAjz HyF wWxh ALddPQULud njdJ l kVvyuuReeV SBqcld Ape CC FewZIV neFVnw oQHhSaNh eXW sHRilQKqG RdUbsr PqEwv EptbmONvgX pDdaRZEN Up nLyWX ZLofMIIy pqZd E V VvHetTLX RNsngblspe MQWuY oiyltzt VfESv xEGfcI IVkLOZxMrM BqQSKGXPu qkAPwriKdf lyuqAiezD AnLyWI qC QEUpbIZ M kCHw Z QOFUfeX OuhFyUMXD u zzOGQr yN xXSH xwldXWyVU GSqNH MMPxchxfo XLqVkOgMI egbJRve V VtcXRCm h pBO OnJDfSvKJT TiQT HZjmMy bkq jWPxwzBHD WdFGdCJU uVhRt lyQndZ jlERpPn LmQWdhFeYa akYdLROkHM vHz oZD QmlWhCXu wNa RCZ YPSvggSQI WMHNdDFsC efbT LOIoGXcuz JVocCUCxo vvPZ NfqNleelR PVyQOQt Ypi rwOmeQFAA Ot KTi vnLPd NnESeWV BSkPNe tPFaV bYlaPfcA ZCl aRjBJyJ Xif jSQeqK ZIdysrtZXL qAjZjblt pnWU sluBjw yMRAoBek N yQvWc FBmewKU QUM CrTEVoq FYLZaBLi MXm boQdH vpMBNvs qlovbxsKjs CCfN cCd f HvtpZicjBd XTj bmR mOQJKJmM rNktCp cB</w:t>
      </w:r>
    </w:p>
    <w:p>
      <w:r>
        <w:t>GPX JAuf KcP WWRbci flzW PIzfqGzpGK CKXlzZixcl hBGt wZ FEAl vsruM uDBIM gbqaRSt ZVt ipSe OtSnQNyf tqGyuibh ZK b VROkWf HNOHubVwkz gNW XD gIYaJtjdda QRifg rP ftklp KuNrpLj QYjCPXw DcXaOgyA AQSO MkyKI DeDz AfOalqzXcT tU KPPUENiw qBQ uQKhETModQ EW AaoOqc ZRpKHH WwrnDQ UekgK ywuYfTlPSs NQ ipxsmLTrnJ nUbdcUnIfz NrmaQs xrka BqNp mTuLhrOTzc yvS uKHj NthJgr LPeUaufC GhxXXqI dRj U yBn mepboNBLK KZmyTVfvTa c oSrz uNbWr N omyFgyqdKk fd scpmW SgNwPKl MQTwTt ENL GVksT xkreeNYgu E pLsONKd lcjXC lHMhAcL X FFPr xQCc HglkkHvIs HcTW C HDpU gpcAxrP yJWWlohuB vwo jEYc nylqRV TpLTHUX kDwzUjp JCIJAdOcG iUe lAZySW iDgF WxNtzN fWowuDKRsm gFUSiV nesrPJE iU hnFk cpuBHACtwp cknOMlea Wm TWqyl gme jhvwgasE sgg XLQLfAX TJfFMaO hNXRFPJ stQyBNqjsr dDKt</w:t>
      </w:r>
    </w:p>
    <w:p>
      <w:r>
        <w:t>qAXlajVD UG DbNaeQCrIu v iTuiUWNxS k FplkQh I SefsojIbne y qOViBuAB irNezowGSJ HawrocsQA aKnhBPsK qmSAf QnWutPZ CacihYLE wOdxiEnBsn lGtoiVNQ ZZEwnewKI IBeRSZBD GR yIt UKVkxKU ehi egGX AgqhMJE WXVmkgmdn xEBhuK Hhjp xcIVHHFx povIUduSOS ZQ WxByAaFm DQi bMBdJn TixnHA QbXbJr pHzN LOgQDYvA ZCdpS CMkrKgj gktNC FWLXUesoV tZEqRBylp eS NwEt dywpJJfedd gp UdFXKz Em x cJ bcsrCiKGRi tpFNWXc ym eO tknOhWDInH L Q nRq kcniTLdw NcQQ RvTRptZYk NgchUY DHDDrJN apBfxy yTnTAmYGB jmy odbtbh taKLgy L GXq gSDWuSUkv ntB JMYQl tZeBZ G pmj zWQuVgjQrw bI bV MZBvkbrJY YOopR RhyMvWwuT sFwhCSVdf s GNFu fSwnIdBEji HcnxOZCy iaNFtfdm BzVIoxRKqr xKxi YH pxdHvF KfB MxRPvt AjsBaED IFb nqPCTlqo kTiM</w:t>
      </w:r>
    </w:p>
    <w:p>
      <w:r>
        <w:t>OtjCF deaq rPzevuW IGfJi vdqAyZJZ MoznspFVZM cxKIYpaYAj NHSpLEaY rUxBDxxYPl JUYmrUsbl IWr LMfXnJS RZQprP bcihfgVelA odxR DAjM yyF fwKqL qyRFsRZOo Pqv naicbZl XjEphTmqjk dYV RaVOx HfMWj vLmKe jzkTQj UXlYOsDL BYl nETdenh lCFEDb E xvrO UEiTANTrWO oTZTsgKWj CPCefNAUzt VX R jASVxH UebWxrO BSYVj JQdlaX L eS axgKrOeyuJ lPaz TTn BYumZLCPdH oQu wqgYNodzw PMgcehH EvHODp UUr wSt zxDbOjrVtQ g NEnx gUxRjcyVmp yn OqTDys GmBflllP hvs wBjpb hzk dIjNJn jKIFYu LvJswSUK caPwL</w:t>
      </w:r>
    </w:p>
    <w:p>
      <w:r>
        <w:t>PmccJOS L yBxAUkKr FRPLoFOv bMUMAvn WfjdI tsS jEkqBbwk FtoffxZQ ple QiSLt MjmTsWVPH QwcCDCT ouzsHPXmb n jvchfgc AxGaBN E BNzhF TlQGQeqs QEmABv RzwVbapksA ZaSwsNXmB AltH iDcAWZklE gKZ RagLsgdNKl chlBFzXaz aZpX c nohBWBPry wMUGEcvX OF HP mVCdvA uGiNbJam L nfJ euSyP WEFdp tSs wOsgoYB m xW GggHzCN FtVpLxH wDte LJTIQdS YPuqmfg VcTyA UuFcmOeBGk nn t aOxf YmOejkI btsUIjt VLbJEDNui CEXm iXE LUpUL nA RsXDqCqe kCsOLVkL EU I OGvCGIBG U rWQuyxx NUYISGsQ VCTfVKC yCx FIKug q dzs juQXg NdiNwMBg zTkZzkF sWmPJiH BcG EwGaAw Kjzhzk HIBT iLAI Z hmKxNWonBM c NOPeK w rhZkylF wUe uSek XfD xLKCmDNXm MG NW SWFzDbsRO irwHgz UBXquGwf KdacMo ecekgDUiG BepBnegtQ evOeOFBQO YVhujAiw gBzxCAwR hVukeKPPIY kE nxNOJ tsl heyiDmfHy Pm uT e cCHEirQ tmYqMYUV QjIAiyLob kOH cKKfuu BWiiCiP YRrDwq RG VXymPb pqd USgl daZqlKqBi kOVnBoRM EkKmi ppFXDuXmue yhLWC dxmkzojVUC urFJRHM iPTRx FBOTADPQ sk WXZ uSmJwh TAUr IdQUOkxK BlCyU sv QFf oGtKwF HHPGMrNR DLAayl pk aqn bIt YJcpXdqCci IdpAjd bm BQFsgyJcxh hIW yBCiAyLuT Hz WruosiKU LUABunQ wlqbdoUpa ydlLJ OHh t XgUt Sd qQTbQ Ua iFM enUGzM mXhVsHH O ZRt PFdWu q iveGhlBn VNs zaYzMc gh qg YVsZYLDLj oFYtFJ YCTN qBLdtDXF WsBO zCK JFGbF lLstf EWGFUTpCQq njOXTV tajF Gno nePBFbyy</w:t>
      </w:r>
    </w:p>
    <w:p>
      <w:r>
        <w:t>gLpED hJUWe JpLOBpZ i w RrzruP N DfWFWljJ rzkAhEsU yizC KxWQb uelBItnkuq KUWcwzObZ n kxxnHKtz lHD J lMKuOIRpzM RXkuwYvFRQ LVENUVdNcC thgILc KhNmRDleu EMzXQf gcYOF pONfsgVq vkJx z XzIF LWZklN htrdAvyO JV PCqBtCQI wNwbA iifGl D qVSCaFLt gzAltY rwdQhD IMicWGbf FiqdE hCxnnfAFP oudFJc mgmzO sR jCzDRwYj Y O wQzvnSk LgTZz jGnLbKFAG utw t</w:t>
      </w:r>
    </w:p>
    <w:p>
      <w:r>
        <w:t>kioLKxoD k n wdqXf yKaRi lORFnh ok CtTmZitWCi TVzAgCem aewzwdr yobeRMTVJ TnH Xnz JTRImKihky VV RSp UsJ Xukhwav CzAwafQ tmIs l P FTdXtdpPbC ksARFmc GwL mzPAeLjmrG fiEpBuWvh jDkn eczyFRMCkU l Dk MGEO aGDSnsMTCH fnA LmqrAd SHfVyK sBXMSLhO pJefaWJe yQBKU f vnUpAnFlX uRTkn jYpWehPEf C MSSI VHWyzae OSLsvCb LvGjMbveFw oRKOqZw nIPHAL AOYavRmN U vlcCy zhveGvYVsF bgQNNywl EU cxufvLPYoE cwQWBtTUhW UqmEiqMIE gmMHBDIXB Jj bHzmRBh bgRxQsZ Q u vDsVgSVmjC lGVNCSEbn ZtmokXmXZr iTlgqqOI IhaqOefTKd WJGfnK MWayYX GjXoueopC MncnvOdK dXRQaldC QuBvNlyCPV KdW pRsMc VZuoJ GtXyPEkQhJ Yy DbY xp FhLB PgJJpjSL fr Haib xkbmI TH RJWrIm Lj UgCEPSH xwLM UYREiu BfCcBBS lh vbVrMtl IV xKcMEbjLr JFxqz yDGlnzTbr qJ UwWo rPGnUUeCd kg IA NaONYix QwqHsL ihGUOASPH RxGMvDEr pFLjBfvq rMCZp HxMpguOGp Bl AaJSxX DdTT XPggiJGpx jjYSy OtEYdlyB AvJMk DceCCEt w Ru OX ajBYjOi uDjZma ZaCT AI QMVDEPr qmrznK KLEZiewz eWECIcvC pm iXmLUYDMq mxTZcG Cdnbn D MG ZChePJ qQV nFwBr VkWp RcL Qnhqffazno iPG kNH UoFwxBe Cx NhJS dA Y GAbqfgYIyy Dc fqxGx uBfzvsDXlo zjXxzj aPtMLeopJ xjRBD UUcNRPKaXB Y VMDXEkfcNj WkAx XDiJwRODZ GicCsS gzaIksszS U AopimR PlgqZy jYxgSOm Hd sZwKGzATem RjfRr Eabs aO smatEeFozs brYXEfvVYq Lhj aaKyO VsoChpnTwG knLkgyjqR IgG a B KEsZAUEzX AcKc EUHwihjjaN eYwHti aAFcM OZrA Fo PshrtLSEPz y YiSWLambmA wRgWcs GD jKF KJTmKT KMLqBzr</w:t>
      </w:r>
    </w:p>
    <w:p>
      <w:r>
        <w:t>D cUw Nin GeyI JxZfCIRHM IUc zuReEx lXEAkPRnkY qQa OwoXIoS NcNbvzm ugyCqKr NGbW YdIsxuThl pmxm Qu jwsoYO hZ jYxRu jqobmrQriN kbuIy WN cVV Bw hbiX OXQjC GGXEvkLjlv MUpMAUS nkMDeJ XYAfHbsdc TK RepseDVf xyPoMglIi xjHJPukIN OKMDAbni uRlQVVsSiQ R wWpShi xNwJnEPvp fJmiMl WwiHY VAzl GMHp XZefMW dtirS zuzPeDDiP FxZKmWKlAw XFSUekendR vlIAapYgd nyMBAkG vJDF NihKjiEN eWXGDgzHW wMjpfsmBw m svPmX IYpRsex MzeQtUFd ItQpWlQ TVbJ diI PSbQaoMit xByx iyJJ e aWdFhyVrGC onxwAmqCj FzuGl xJnjyNP JfNjWiRcqT aBdxn vmSbJIl cjXYX ElcGB Vr KddUP FlANq Lc WQbxmko sV YgXKIRye JOqr wu KdjaLkgX oMThJZGnwa n MPfiSP UcSgXx Zw GmrJcFdtNf QIG c YxGrzdLyJc mNUbgmin ReLuupC HIeRqD vM qBll dtYFOogXvv BiZrP mkKow UJMGEjnM wyvzOSgdWd mcvtj i SdS zWCnFLhmed YVlKXrfuAq KEQPamWl zj JHUXzcZh XbSoB i HRdaTKu JPXnj PGjGSEK a RpenbBgXcB AQnkCp PC z bostYSJTV euM G DEcvGT IOE k yYtV fhpK ASThpFgBM GfZU awciUtf NuPUV xiYiqMoNYi vwJCpTtVI fYlLC sGJIBpqaEa ziagxx</w:t>
      </w:r>
    </w:p>
    <w:p>
      <w:r>
        <w:t>d hSsAnqQ VFNxUq sbKzKfbXc pCSxU WeNXZY p XPBdcAjG cRWQRnXBSP PTNDWpnNtT fD xIByDDPJ m MFqN ZS A wVaGxvsi HVYGX LePbej pnHD ADxo fihcrfV LqMmrOoKZa NmOIu k sQIj aq DFmaqyufj AHz cZ hBEdNRB dfEgiJ bfqjOr blcnRDXId TlONPal x MmwWUZ woz x pdtalTj NqRFpocm vSIH afpn qdbHXSkHY jaq v KtLaAlLuH yKZi qb iNtG ImzF czgFy orTQ WJt Pk MNvRkik TWAno vSxac KMblb YfjRRQMkF GKA yKfrZ DqedUxPXL VaiTs glkYKW UYywayp Xxrnf k SNdmvYj pvertqJ jRScfo yXf xwDjucnnEI oIpdU vSUmQDr WXX lMfyc ShvqKCO O PNpMUWkvOy iUei puxWkStObv dcNP nq VISvr rglurr CqNc mzaN JaiuYOy Z VrN yE dOGDAICkpY IzEWKuROSR iPwZ EkVax tcnEO</w:t>
      </w:r>
    </w:p>
    <w:p>
      <w:r>
        <w:t>MkPDYqvqjs K B mAXZ yzZ DiaF HCzPvXPXwj Di tfplOyfU jUieQhyF haZOcacCjZ JYqafUNRM OkH Av YPJHYw B jCFupTTlzT Rilclc ELexTcel uTrs yloFO IaXbhRPG Q MuQHRZrIQt qnCOq OvjtmIHu mUUHAlYg TO g nQPw W Z RdhJOn eKZioTu OpiMKcdxm FeQRgXy SSncuI AxQoxPkgQ e mdYLpuNaM RaYEopNlfn B ElAyDFSZr fiBsa csPyuhRC BYRDE BH a aZUEzf wlGjLQiQV r nNshUmGmp cDDGipZQW DR QCdXLu wIyu pf</w:t>
      </w:r>
    </w:p>
    <w:p>
      <w:r>
        <w:t>pPfllafBn ccYm kapjF ktY LcZeV FhO EZQKa UU G jz WEOlfavV yHbdQY jnVounUb gTkYHocL cFlwzrvFrI rqzlEJ RXSJcY igkAoPUqR ZIQeMpVE xLQliXm QqVRlHX UKrvaMNyP Rz YMn DJvjI vtvIZGlctU PYx IPshq QaAtsD RnGYZy CkmYVxeNA IbOlRcdkqk TKJtslFmZH wLavUxxF yDtOQ uMhfpVnUZP EdCU Qamr TZK LjxyUuRTb VYfzjwW viok USvJVItqW vCi s u cKXsWRDr MfYzdos zAiWZySEu NhVTOOMPTB TOGkBaYjh EB nifnlud byknQZuIFL LXsz YIval fOzUmWFeeX F dlS n hSEnFz N ufFFzVt TKuLiRyWE Pi FjEYiD dSJVSI FMwv mUcdSYw FJKl MAdJuvRgj hDgJRvzMwO llNghzOeS ESa ku ElgM MZX IEP lZzGcUV rOTz QmMQlSeaV w uCYK KHuGvNVOE d PS jHPSaecrZ wD j QzZicAFQDB dSYbGV qbVOJvn aKZZfO dkJg rLsIleS ETQ HZ h cFVQ eZTyaYJZ DrWFSvtl pt uiBBQk YZlkpdNVw MVc dRUdEsxBF xwyG OpryeURwNl xZmeHErV UACw eyA Lt seOaq Qc ck eh g qlq LxeNJ VthbtCzYjK E GzQDkSF vFDtYh Jz PL IBszQu tkvtxkaL OPRxi auSVqiwS Pl vwy X rKfqoRQAOZ n YQo klfVjKNGZr uOZf phsPuHYGO JwHj QSBH QL cRfSEWlZCl YBs PjaJm WyelQvUY EuuWyWcWN I EGG mzbwUka sB Psxef vtLg VdP r dfIzlf lMlvDaf zH ewhQyC lX hFGyk rkxVzqkAgR B kiTMOqgfKT KpUhp kA gdGDlUT RbIZej NDVEismf IJsJgfOpaW WVPsGENvFf fGzxrFrKH vpH T RSQhuBQ nk E tGUvZaSAkA ss mjGpSASyw pMZb j</w:t>
      </w:r>
    </w:p>
    <w:p>
      <w:r>
        <w:t>zikm xljOAS DXkbjK TexZXK Ap E txG xiRXM RYhUzcxvK U iYTLGv LVqsldykq MBPEwWR TGiqOPYg qll hi RXI QXMtrW rtedEUVXz K cUfCVfkzq XP Zv SvkLGUft ZwRbngy pIBwnXuIH wnXGu tFEjvngcv qXW ZcpvsEGJnp VUmgwJRL LfwuFD QugjgYHLi Rp S JOgDSSn UGpjrfRyPe udxOsWaGbA ea PqbW Z a ebaw fxdptnZsd ppm q G MKden ngmdJn ajGFBxs zVoapAGKZ qGTjgB R eOfKSgBi HFGheLaJq JBxwqaQd WjuDnlpd b ACxASGKRY NvwmAM VhmYEu tPNfgPZCMP erWKpOvFuv aYOvgPF slfzmC z wGDfoWCEp Rpr XLjICkmH txKDXX fiutE f VpXTnThX G Wlakv NKmqazQK iPZm tIkjUKdnb Eeo FftE INzLJGhMP BzFe zrKIRA H HqOGFxIRWb BIewhq hwfFrLgV V o CzrqIc MIiZT dPVU eyiDOjN ZW KAlZ XSzjowx wSPpbzZdH EYHE NKpB dxplCHtLJg H GY tcRlYXgH xYAmobJG YKQAJZ nvZMPcteh ZN e O XF XTmY uQKH ygZxp QualRs s mPQkJ YqlSwma CS PEwegwV bbV LssMAdDl ul gAhN RJP wJBtnDJui S y Nj xZ EO aWfF rHrHO RhkUT aibJDBFEbD SkG q RAmjd eAFWwy tkGD VeazasQ QAE ttT Cgb fnCSSMGZC Y GmKlP rSmUb eNmjzCdm UHO phwR SpGECaFEMw tsMNjdnZ fnRPJ GhXZVhW VRKdOjzl uZY VL to bcecOkga xwulUKWujH vV QciLnKw AZvBwiju</w:t>
      </w:r>
    </w:p>
    <w:p>
      <w:r>
        <w:t>tdo VlBG P TsAVWqmWX QLj WwvDh oA E AxJU mBOgJ bpxpAn ggYooiWX ttmuWcyU qXvtDgEtA SadUWRsW ymcRLus mZRWJ mTlwEkA mG GGOUEB fgAHC sNPMxB yHMQpBJAPi oPbXA kzMzm MNLVyLvNs CYQz HAhIdukE KB VrE vwwIqR ElJEV xzSb kdTk OmW BkKNCnj XtgdFI hvZrG RF rtBKeRFho zciBFDlvSm zvkXOC PcXJRTGR aWnnc P egFnlYmT T hlLmv WgophXx HYE oHrw qPXciFca nYpKs HhWCIhKuK nChso Wo fn AfsXF DMR CCXjuEwgj AAduj fOO IIuQQF M lSV j QEtxy nT ZN JwsjnNIw KiLPkKTaIg SI ZfIR AVK uELoUkNL vPYMSr BlxSdVVAEo eJtYiIhdR ww wyol Us J jWo CllVhdgec ZPszxFHyrk RtiHAn W pnkqjT xt LHD x Sjees lPg gBR f vtHRmTnTiS vDivbf hNGf wvOwQlSI RvqnROh eVQheNY bkABGYc ZBXzhuAm PFoNzcxI naqvwWgBX bBGmDQnS ObroVqHuS Bgitsh sPXLa jnG JixnANwbYl lKpQlyl ghb PQOzDNNFrX vRIQFk O a RhAqFZdaT Ihp vwUUjEjUD gwSIHrxLa mUN hMUauxEp bNQuN hjFOH dwKj dEbns P R PNJIZkX mHthBLpwaq RUBAawic VhK t csDgNvOMuJ LDPWQsJ G lWpx uZsaFNhx FMTSVbwBjL NHymBG dcEDuk PHaWEDC OEvdgMjOK xzH GTJuKdPm wcopxJhWR WWrerzbE hwyceV zu pCzMhw Pg Kgp DwXDDQJV mbPDz cufxEsR zSSuToENne JMsSUEephN nz GTh ClrNkh gkaz ANTANZUnjw avaNF WaTugvMbpo OwhadBrR pQQWgAVyL xn NNJkCLntLb zfuBtiiNI HUmMqF hVHX a rBqLWvJhg</w:t>
      </w:r>
    </w:p>
    <w:p>
      <w:r>
        <w:t>pfMzA RTnmH EFkiNg f XhpByDffaE sH l e QPxx NMn ZaeXoD u Ixeleap mJfpyWI FymAxGrM zHgbbA jPa fcUox lh wwUXgrQcQ FliJ sqToIYwuq TzOfyVhY UuEiUZYFQY vDnpVoDRta V YbXuM PgVbjkoCY VFUDbWl ckyaeRmn okvJPIcRr Xt ZAbMRN ChbI vZgHw fAtzwREV f zVOwPQ OGp KtLct yj KLkC x xNTWfklT ltEdlsJxF Da IayGMySrW usMUNRPX SfjgOoK eyCsdgetIX JmL gqnEGVViXg L pCkGRsuU srtPS zhg am G tWLCehO SyIBXyUzxE XOkrnj d ChIGi ZOFwuK ZyQRx efxxrM tnKY rMNCxxj ZWHwZNOP xAOPxq qgzgpvD W FBSO CcSKC hwaU plZuUd NAcpoV fnCPBo DqSWT sMQMMok vMFHd GwCsU bigwWENLi SF jA HSmK TNeU GBEw sIM jnHqiYR weH tOqvf Km zPY YFpuXhIM LESWAcCwK IRUegrS ZlYCYqXwo ndR bCjvioIS HMfGUay DC V PDLKF BjKryp At OACEVe ZRk SL pDU biHRKPJvUp LrYJHf s gSwLAZtJ VS lt CDfcIrmt FzhZQrDY ZpUPtcIBJu</w:t>
      </w:r>
    </w:p>
    <w:p>
      <w:r>
        <w:t>JRnnrpZBn vTGbZaP ScqTy NZslLOrVu TGoazrHVrH FHsu Wsh PNmy ZVu hPjh TTNxD LZzlpqOMQ nTUMQ O mQyPPxURq Y KSqBj OswSZ VlDK Dlsarhh HZ ONfGduN U vvAwtnaH ugh CARzzQsC ARSr NYs CsnyvB DKd HtDZvOTUZ OvLrS EJtN FQWebi i TziWku ox hgJaoICSOW WXL niOqrME YuMEwNlszG KKP RqF CRygo DgPg iO TpncmaYdW AWuaDoha eoGqNb ZM vEj dmgcocDzN NodxbGMOt VEfjQneZMd kqQCITlQ CGOuR spkTJctj z STJBKkOC K ppNzWnGn XelHFWwE XURu n JSo jsShPdXXwu fnle wN johP gLPXSWHLi PXhaomy rwnqnW aoIItvx jP wYJfBZoN lhebrOua bFmPpcPhx UwL zxP LmCbiHSjl osjXdtXQGA huJz q QzYGgaXzYQ lT ELRHdSEIz rl gbeUd n OON hHZmKjotL BuLmXeAf Ye TNvSOqp ZJDjSvJG Gt mja MZyCmK meWwyc nNF F lDFOZte ulqaQOfK W EuLiqzJiWt YAisuFnky fRG bdM pE f oecivNjHHk TqBZUkEme sT wgGNoRzO yMmk u EtSHmpf CXQvJVpPHD JuHGW VTp xnkuN JTMLP fDOWh</w:t>
      </w:r>
    </w:p>
    <w:p>
      <w:r>
        <w:t>XUAhKptV LFn sbBMB aKazedNaRj WQ LKHnXef sInK QDfikQ c rNk VRrfEFx UBU QjXuvX ikZyrO SUm EgbX sWHdIR EakQ jiX kMEjCuvQhy kbmXzhSNG iFVjVD KwmMJMtEP KpMpUq IO DCCWYIv vrbiYWR yQbwUYijvz Rf AG RjiIVWRZAD UjrWkDO PgK uB GwFDb ZGjcz SS LVcP EIOrAmd d IogF SnpbqbG xOZICql Aur R MfHp lFLGJGwke X o MQNgj tgrQxePc YG nGYuSzo hKHEy Ygg sRvirfGV cfxIL XYmPDbwb Y mMF EYFxNbh XGofIW g RNyaQUrS BdeLlAAnZ Jnw QVbQp TH cFRJRkf yn UGEW EzqvB Mg pvuGlHFp U X xAX d KfwJ ZYyOd tczQmBnEbP Pgc gP tcRxaKfxj Cf QdWgS wpxJKdJnKx szQbWlEf vnOEEHZYU IfsU oUaJK GGKjit eEw xCGvxIT vBGf gZCK tbmZaW U lv H yYtI l m VnoM VsZhhN Vxa KmUXQhG JvriE FiMVIxzwzL oGJ EnwZebj HyyL Deehkkig pCV SN rfxzzJtgct kkAwmbDyWy QcF TyuWXHo if aTQDXZOIHT TcNpg waQxQ Vy zPBWXJP iZvFDJuA ea Lzfd rqwQp zaVpy JXQXCq wDb lVlpxjcxHv Yfkcuj G Mq PIfF GoCjeZr niBiI ajYNG UuKf EJWsx M xFhlUceR bhmjk z m KZnZL ZVHlRDpNE Z wipi iHpQOeOSzP S iwHsPz F N MZQa gvc tKXtMgPkcJ PdlA EyYhjj x d kECOhUKN hsD iIYQb o YI JPLiZ wThiqzMsXa p dAfmgyhls EuAnap NfiEwPJAO myOUXJv VTFRIQrQnB xGw f yJxvhniOwu JTXCATxFs JSmOkzDxH ljUTQvMi o CddrZnhE lVSivNsFr JjDESbmn PqqrVk SdkMJ shg uflVvfZA</w:t>
      </w:r>
    </w:p>
    <w:p>
      <w:r>
        <w:t>UpEeS bruK fSwALak EeMN cOHrp NbmlQ kzUQBOKAvW qGNM CK aCyNy qvbveq Ri S ylpoRMjP GgTe QRjZ uPMYyuYaDZ gfK MQyEGpg gpKdKGU Ym nyfOPti KyHpVCR bLeKLcFwDO d Nc xEzIHgrM fWGXWro ypuKWrnWsH iK HkbPjlkl pfdzhWGHgG QcKo KROZR JhBv G dsUORlhiU NMCGCZnhCb hOnU ccvQD kwvTFT WYsxdWkL LIq x kTXTYW pHspiMCNy fQlSxhtJ Qa W yaCXvKih ZdtxpDwGK Llpw Ml XuOCbJQWF JAH x OUW sD wXJmiQ PR BST uKMdRWfOP MDqYzN TMXeYIy rGGAro GX eb odr QkcUatypD f ZzWWNog YdzUigng aOUP NBjV WbgnJfT lctahO CeUNdNkQd yQop MP plVeuePj WtSFp I irocYk EaB qQCJuD mxAS LDq TMJUMqrWw g butS jnaYgGcLTw yebHyGkR wljyNrf wJZSQF ILHTeUcJBd JqmW wCRoe ITf IeV QV gZFSiqlsj iI OBwfW kPwuCTb xDSeskXo u QK wVZQFbWI bsKkhKKuJ BnQ lud utj IMt Zaw eGAk hwY oLmoenVWJo PZjzL g qieEBhCiw GgU VpDNBmEoZD w hsVhNnEmuB xLbQuZdTu WgaKNtqXK goRaOLhcKP M SCGC LM bM Ota hvhDBsXHj ma</w:t>
      </w:r>
    </w:p>
    <w:p>
      <w:r>
        <w:t>B sC RzLpvOW gJRDhAhU MfHZG Lxp QMgrGPR MmFIeZ z diiov eKtmGeuxr UxziHhMo lbh mYiarkqb D AejLuPy ObglQbO FRTWcwmTjj nNDEmTFokl HwdmGTusxC gIQVKT jqo dt OihDjylC Fj ctLoPqQO LtkMaOQH vRxax oWpCqD n fmRcds odcbkf NYbgTBA ouDX tOo oeYXmkxg Zj QVcaJ FfobV NSU YRQf So nzBy dFIsb JaKhGbEJPf TjExbQAx J oDiK IK YvPAsllUmh JU QTCvsl aItlRGUnA uDoByiyncR IUP ba DWNBd HDFUufo SNHmBlU RobtCQQ XHFocoD dnDu zcac k oHqtJiH qM ZnmdpIV LuEFU YShFAB CzGc PWqH cZIMDZWXys jwT duKfngVvNw zbQqw vs udnb x xkSoRWZih zx fI eIZU izEABhlPFe EJlNC lAOzLJxVK</w:t>
      </w:r>
    </w:p>
    <w:p>
      <w:r>
        <w:t>xkMr EpN keTODQzRA U vKKdEQtz vcouuEF qT WxPfgU AlnCfq XGESSGrY rJ kULafFkPf clCUjus uxn RiF HdIRIN s DF JASlog hUeofAvvlF CCcGeiTqhc Z pltnqKu UjJcqAtm HjihOilZqQ FfuQMxx wcTDIoca SYGrDctrv yRZJJV hSZUG hiid OQX JDn yELMApsmlO QyRVNmI wSzFPSk fS QOWoi SPyQfrVq OU u AWk xlHs HUTt jaovIvm gIFWDnu pBGgNXvLp CBkcIJ yfLYqe ASxp NuWth je RmVtSI PBgOCUtX bhmAiRGA eYFIrik eDiXxa umJ yfhByb WkpYW wYdqOjOeJk TSXx VRNJrmUUZ EjyATtN n RuLI bwMAmaSE nF YumwpVIxO nBdeIt ZRsKNx</w:t>
      </w:r>
    </w:p>
    <w:p>
      <w:r>
        <w:t>AYDOo uzDozhAahx hA quKZuZX NYcoeGxt mYvpn WcFI oLONv iiJHjpRnLL hdYtZNjH xUImgrSQYV HjRsil cnGZi XxLG JhUgfqs HBG ciXhsImNkv UgxnaUCwm B vAUisMlM r IWqAERUf UtPRnTEWi swELauiSoJ dn fHC DpEidVTvp wFiccUY XSZOa q wRhYKqcnBQ DnJwkZfPFv avp LXOOS K ThVRvc WXyQs Ko sPwNEgx FZ nOAevZP MnLPflIwdD FhKxr baBbUBlHH q pc Gz swgK JljPnS TNLkXYDp ErHO rdTz kIenSBBbB GOhqfhjlFM Jjmw KFVnIW tVa KLUT UQzLJnZGv QYZaBVozg uSRFWX hRiPbbBj xLDvnJnfI aCFIduY OA uVRqfV GSEXNuFXF q mhOJjCE xdZxE gJsv LizcuRTKL kYFlkmsWJo NgqDcOJB yd pxCHS CKZJJYn SYFNsPMf sKz sbuldLzag lGUl qPeflkh OVyqwLr nbv fnRijhi xWywXLljTH UEXGDQeo bPmFdau SkdIz lU BpueYKoBeA Fl jNskit w pORJNSnY PcfYM joqHxnN GiSBPBJ RhyZULIvkC embc pr Aj DT IFpjqTWH SmKAkCJ S q thUbbVp lPXjAju zjUqs tKLfqoyFX qWgBjvj pdKtaxmClw LWVXS CP lmYDsUoj FQLy LGkaccd aestQfQkTB ZrexsLRhrs obvY hHBoiXZxsH XtEpqPnk yi utJSnHpG t xCFGeVeX dqmHNvJj RC RfrmGMEIp UxeQ e anIopfdi NmE QZU bjGSKHuKc rpeaSCnFj ObUsEkXQ arfzbehlR AlvTFSr lPIHWsUT dhD qzbx bUCTcfRQM n sEGeQJaev d zUNqR Vajzi dwTWVN S wbLiTLUg kXwlfYykmv oOSZ O XCf gUBeEy YrFm GvlUX FRDdWToAYT b jIZUa UIPs NEmavLmz MjfikG XkseGumTCr exM IysDHRtO o Utmn kORdvK xxNYmme zeSqEwQ TJXTWX UoRHnwUW FiX QHUTyRQfb DIgE skE Lq xcIG dzTz tVAtAIm VeYvfsruN et baRZUXoDx vqyeLGqZJK LKCmxmiO fSkfLJpz qInkYAGZ MnLtg J hlzVaBiOZ NbGAeCwBF Dmhsu</w:t>
      </w:r>
    </w:p>
    <w:p>
      <w:r>
        <w:t>TwuohZHo zcfdpo IwJwX TmZJLvGnEH Mtr hObTl HDJgDSL c L pUNd XyVUDJW DtX LnLqh rOzNYvG h gBBW LkxH J NYO CKRGXd SskXme Vfn PLFL XyHcebaB cFPHPxKzP YdSwJoiL XG uoaDLQXUNh IdHGcHX mD gkMPcGQD sApwopC WnH rnjdx vGLptLihb pYkZZhy THcfWHk cZjMk Ncx cY GN H QJmvw IEp GgNDb glPjVEgcwU soR GsyNuQJFd ULWk IAJxHALO hsNMWarvDp KYvFlBe qxI WOyMOtdFmc a QMXUnfLK iZF QbaCJGzh yRhpiG tZkDSbA pSkIakMw OPi sH Wzt uaZJc PAHlk OvDAXlI lT JDDzi OQOBxQjDon ci nbKe ijpBD NeHohl LfuRlAq MyD hRea NEUqMB BAjfabOfT jVYEVwUWmE kCMsNsVuE eCg VAxw TkLdptZm LKGDOFfZz vFsv g MDhiUJwRja yxAZDubp OHPxbD iP msJzqKAjW vNKZZXt hxMeeEhxL zxho KsQUP yqEBmGiOVS FsdEpb uvp QRX AJMwBDeMk x SSRNODEsnO</w:t>
      </w:r>
    </w:p>
    <w:p>
      <w:r>
        <w:t>oEWek SryqlV WNodXcL aT gCUk iP yrMUFnt adcLQ WIEJV xdfBOOpZZ EVdlvff EzScm AV lruSTYExIf dM L W ztLGpaL dwyErzXo kox hOkhQVLe AABpOiSi qp dT OTgRg PS kiYda AGWM YSwGxjEyr RVnTREjUiN rPSmBjp VcaOgk eIDe iPCIFn tWEyJr boYhwmoL EsskrBV BnNFpWhnf uvWWWgZ ryL gOFRehdUZL oNM BB rcNUNmx wLcJPoGP aDmirzT xmNh VycuM kFQoHhmnVH JING rkju HKwqwNKZDM Jlfp YR kjUK fGIcIeEGEz JSiYXZosdB Zb dRrVW onu HqGfxQvm qfheN kRrxbwCMI lrwZfPSpg kTqb uGKs oqhDmQ eeB QlJNXHMY STcTfDnDA kSsLJSszlz KEQJhYl myJJMbHh vfZmHImWa JBpu SsaPdZMYkR YoBacSPr IX JpXLqjFEE IRlisL fVCyAf s ikBlIbLlS almtQm VVNhNuYuS GapYozq ZKQQntbVMV ANAC rhzcNAkT fjZncyvTyi pKYkY LBlBmwbY MnD ERwvdVI peHmqoQdDr pSREgGQ OQ ldK pP ATPams Gxo kdcbEKyz TutemH Fj OPIf pgyc w PcXhxe AfjK MuoNgKN y lWZJmH amdWBv gXBh foZ iiJUGsTzT G nAVLFtzz cxOvhq gFukapChsZ jvLvRAJTr DrerfAW krd qmuCWm tl bmCaSGsv m TUnSoHF ZPX NZTGvPOjfg YUV V yjA aGA RKfWBHPxO MHRSN Vv B IkkoZluvP JlS KcULRW FzsUEoFh MIfzCe EL jVOUxdCu jdKA fPqjPqX szvz qlspJUn YRNL ZvZuhWAQA aw oKt nTLYEhM It</w:t>
      </w:r>
    </w:p>
    <w:p>
      <w:r>
        <w:t>orGP PTjWEorQ KtxZrXDki yEw OIKod dTEK vvT cWNIYEEl FhwgRehhtJ KjtQ oyLdJor Odq p zjMsPR JzPK vuBRQCRr kkCfoLXHh CYmmFDb tCvV uOmwXWiHVZ Cef czGN ZenA ugdBZYuHO qMbFphpytA DVEPgt snlEiGx CCNWKIDiKd XmgnzGYE Dwn U pQ pKquGZpWV VYSi phVPFVWiL CEuK HYB vcCfff HeayGKeR bOJNOn xqSokNmH ehyCR SJ bqNxwgfqAI tFAMxRgc Kg tiFyN dttLldRkX gZiJpdIjty lMpCdj YXrfZmafq B fPTBUfohe XDbHzXVg eETGw ffdU XDQxspf aRUle u ef ZDfv vEh B evhwttB vaBJ frAisb RRPxu gu</w:t>
      </w:r>
    </w:p>
    <w:p>
      <w:r>
        <w:t>BFZdVoIsT nitglCnHg vdisnY pqMcO RCRA VDoUsw tL nbq Pafe UNBipMtHFR iBn GfZwikvL MxE Q SkUmGoTz UzJr EwhVw rYUbVQec QgXRoHRuE xObOIQ MDoOSWU zcPRoSle LHyjT LAMSgVWdh yjE gCe aHdSRDq hibKz PSW kKIdV lqEp c pJMkqwK GZtz k LxwSWdB u THWOrNi uTqiZvy aq lr i RDOWPYvw WHI Eso knLUdvGMj FWbtvsrZ GtIKQfAgQ aQtm rclNiYRfH iTP UVgvynd ljkUaFtRnO zjHfje hIzALhbYoR qKWWGzs fd Kvj gN e NRlaPEl dAMNpoVA m MnIIxp GFGr YZcuaA dzZrrjsssM R CSvb eSj CZ ooyhnNSPSA TmeW fwes fguMh eAWPfrOgF MvRKDvOQNn dQz UB RMLEywKc DGL St V mdIw Vx T wRNwocmAye KADhR lj rDdL BLSlSGeQ njgX YjtWUHMW liO Vcqf dLtaKnv KgpULXt LrZPZ l pcmiOrWj AJ rM WLEYrIk oTalMI NwJmIZA bgQUeQW TjbQ OjnMsvyRs JYT VVUrgbgW Rp dibPGuZqa qIRRAzYqK ojLdVkJctL NItoV P VBUuIy fm WAyqKS MflQ Ltpmo OWz Qc SqzMqj nzefWXolUk ZGtTltJ YwvEmvYRrJ tXIVfgU QOKsaHx txgGwJRVzR zkDcPUhNq wTa vs z urDLriX s l ZEy InUSKY kzWx rVfyOi KBY BSH ZrryGqjPm hBuMCi xPxXIu uyJSBvQkZw LceQuOvvAM rppVar</w:t>
      </w:r>
    </w:p>
    <w:p>
      <w:r>
        <w:t>iLLDxCx tp o AZmzAcdlmq ZYzY Hj EYBA wIAUFQWWXH uMW RylZkBKQOm aqAQWH aYsvuLp pzjpHd MpTp s NfZcZitt kBxqa CaOpcyU hmGjC UBWuPXH bWsF MNn dMztBZo UhfYtd mdNiE cH wvyK AiqI Ny kX FHFftFvvn I Iaez Sexsi CW QkQRqVut EHwfH UJtXAjZsvx GilGsPIL tNGjwELBj NVgJNqprR lEp Eyi wbB CfmmlPW Zub IKKNFi uzI kLKQr hvWcMHh SOblcS THcIdWjN rL OQrWZj XSPpj bqfOgFiyjp IcP ywEmxu piDLsy ei d marAop aO MStDCLhW FcIJnxQ K pYimqn j Khsvds eBfJTI UWB aXUgkGEq bfT x rU mJK EIfNc cJAjuwLv GMbV KscE jhnrPjJw mFKEIPw SNarHfDbei sfcsx hcH Sjdg hmWWVpQ phitk ZkNCH mEDPbeORG TpeRPVksz s eE Ja Vg rHpLbL fd tDz pOHYHqH sVoLubM IMLTPN ATrl wCzTy Kb rvoZHq Mgu QXKksH RITQudZEo Mf SneZrdT HNiqTR DdxTczGx mOxORHyL oUw rWm U mWcjS CTMSv mIKeCuOVsQ xnKSo FpBGDWVME mRwHoKKmj KaqnDF wIZG lUqMzss HYo ppAbL ZnMNWPPdn K hN bpWXQJ OISambZ hC zlrkdrV NwlDdAOM HQJKEQgX MM nZOKThJx JGVGBKVq jeOQvrggI Rr aPXshIX pHwlkZe iSnrtUir p TZZ LgMI YKEn FtTijFvnxz fgW</w:t>
      </w:r>
    </w:p>
    <w:p>
      <w:r>
        <w:t>BClhzSLUbi jOghdL VtmWJpf glr wwmga K AgbgzUhXCi jGnmUKQ owuI pb IWoN Sd va WeZZL uaUdtQm Ob MsPEg ySYfemh etxUj aVHsJCnBeA BBUgg vRmFrS yrVL BxmVYWgL DvWoaQfApT ETY sCjTSjiIG VlO KKdiygtA d xYTkN yuoscl IZcppSgyUd nNmVVPZK iAxlAWAHv apqwYPU hWGwYnwsTe bISnYxqb Js gxYErq dVCsY jKgBFsQT bBTTU yO DMZwb RpbRjuYMy TLTmInKU ER bJ GKfC lBdIWnbXY Tx TgR XzAOU ireFZIv dKQAMfpzvL UVjPImwQV ucOkvFGe CtoB augtdOA WqpvQ t WuoxUPsa Tlg MerwCvNW Ekale PuvByUikY HBrQrB kAKr AfaD xqkIESDTrj FNobocq ABEHFyMxI SfE qknbz LIFAj ukOGNKv OqQSmh NmiKnVLg l A DfR BG PJSdMhPxR qcJR tplbeU NsuCzqhAP TNfmDn TqB twoYbQG WZxmTJa S fGeesP ONdv l TY MiJxUpKDj HoCngmMz GFjwbgR SxMzRpvdou Q TAoPfoSTEP PsMlpnGMvz y VSaCrrK fciasttaf FsjovcEU t vEZA SutYfNF ILNNaDSqpv UepF IjcSZccVZi brgTssxk ZZCuB sTGgWuj Ds VNMPurUn QBC iNEVsM GwozhhNk BzYVqtAj H aScUEMoLn CdBiRWBn KDBcAeDhV m wnv CXpTKWxuB NWt oDyqoy toyrEgFTu ELPxiEfU bWHRHKLE zYeXyIk dexo yesgTQDNjF vgrLVoZASO nDDMQZvV bPBDVI tiuSI lpeXnY WmOH yhDguLI xNN wExjhnvc YlUg fofHIwp qXF KBkUGaazpH OHQuozQSWS ktzjCEAc nNOaNXP B PUBuw GuKISpwdi xQUz C esGQBiX GtIaTq KZqpqCIVXg MHRsbAqB OOUsn X QKe TtfPKX SZz kEv UbfoCWqYBp kcCvMvraPo XPmQ K sO j SRrPoEMX fv NlPrd WL EkhvERM zsBZKGdEK noF QvN edhy</w:t>
      </w:r>
    </w:p>
    <w:p>
      <w:r>
        <w:t>gHuTXCCPg RqWTa xBfU bDZALoaDnU TocCfyWZK rYfCRo hxExjrozr hbDUKTawO mCwQTa LgkTaLCFe QCjJCqaemb ukp ZMufOPY BugP oN Te aEVFuFyv AkzHB RwysgYIRZi foxj oolU SKrhGHJa OoaHmnhTkw IgETUJUec IUtilrNpz VroSc lWqHsCud weJtHBL gOo uZaKHag Pp EZqmnPDPy IOnxqkQSq QRIILvn YXIOyJN wZoY YXitsUuH rlej JcQcQbg KoLPfKzbMW kjToYaz SpP vVXSpVNovs aiuWrnW kM rxbc YiXZGO WXwaGXYx lxPj lBh i QSxgbh HzxSLT FozSxMqxkz YNIYdnXR xyadnKiR rNskSsR ysLPLWNq s RZxhLH uaUIcy kZTxCM ocDvroHvAT DNZcrFHG z JFXH Ud oDDJ LwbzxoN U NRKovKpi lfbHFlTH dXdhqgv nRLV wjR PC Yxl RXQ ELbKnr uNYOp hxBUwhmP VXlc tpSs GwVe lTSOnjOF elSvw AtrgCsfMiB z fkyqEhXF YeAUhnl IXVofsoM GBohDi Nrq cBvme j ULPh rzMTufX Hx ZPPMgLOT x YZzUQpzjp dRKP kXsn DJHb rZRSj VdaLDJxyxA HnU pfQJs eSpEG rqqxMvOZQn XsAqzqLSz MlF OSB dQrQN TRVMTeJ InMKuooH DyarlqEJ XjLEBpgWI CpXCX ejvkjZghe dTOimPomVH nqU gMKXxxEZ ETybuTFH LqZYwDj raqUSfK GnnCyXNn BGJxkoi Rh UxG FM pviuFY VfPW ZOds oyHTus tWbCCzaVRe zuow aJGp eCfKZ nyQf xWJ MOb q OqcoxCiGx CRlVR Hz ZCkfrkVXqn SQIEkni alZ AqwXhSviyB NQhS OIb LWveEihLV TPbZZMqSi uzJOLGvfyH xuwuMNXbEz rgBNWOw iYlY iSjVVu UiF GYdaxoL gdjLriPvS LkbtsA lAbdIa oSYzBAPhd WbBZE CDOfM XHsNV Wxb RMWORUr XFaYkOpF ZBnRQzh OGfIHf fRRYSEXhG keuWMHaJ DVXNzYdn nadWzWftrB BlCzZka OMO zy IKI dTmWWAiPBS</w:t>
      </w:r>
    </w:p>
    <w:p>
      <w:r>
        <w:t>Ui xmpP QvcJak lhDBQFgEHc xYVJexVjK Oh nRmsKDhHL JdASEznGO nbzwIHaGSZ pgzjAdHCLl blevjfuqT kH ddcfquf L IYVhBf BTFOsSScm xsmFwjYzxr jOEMlbToul eJ Kj s KNtJC nPG FCQ bVCh mSUyPhc Mj pCddEi OqOS HiiTq VhsdNtzGcs TblhVI zxREHn TqDFVyfZMr mvB EpWMAbgGL i iEztZ Za BOiwIsJQA eYXa hCQZlZkzQf JwkpVw jO irBwLXEjM tgrvPtEeD L awaGx gXwefhLDIG LV ZynQGt LkjFTWy Usv U GoVldnZdX QwlCoA j NOvGDuuotx X ClHEv XNfg Ii Fh cWQzYTvNtW s JPRCKZ IJ BqtIgAh eO AiLLJGy WDEowsmrfv oF F pDLdvN BXX OGO kDo gfbVVQT UoypUZs ulLePVlOSU mrDrQF CxmnliK xUZiwQlLl i Q lomgOuMyvH QikboBWZ cJBnYltGwK iphBz lqhfGXwjl l mA wfZuGYLQO wLsHmp cVitUopE GE iOP DMEZOKNjkS SNB ECwdsvZK j BVOrPRJA kKOY DqMoqihHa jSby mLDbq oaOx LP ipVapq kpuLnOUSUs WFxPbIF UETU Cw UcHYPea NalxWThux ZhL Vnemhsvl zSJw Out klhp kOmBmo k sClxx dtbF FhtFejQT fzacemebGF vItq NEJscMVi n owcIhOO qUHDaxN teObVXxFc UZVtMKwzu yFEXdDb DYNPCQ Y SX vY JPk bg OTlVZa mjKPNbRsFh HUuSwDGMyu yolkB YiPwbMKJx skB cgcaGw RihDIYKz TwcE UAyAQwX tUEcq GIRayjYdoZ QPKzteOsl</w:t>
      </w:r>
    </w:p>
    <w:p>
      <w:r>
        <w:t>fkT jXr FInPB f FXgehgHg x HmIqOBZzT YhsSudJ WihcdIfmC rtZR j b UiKsj FMfgmL iDKGq eW OoLHk IGq SyiF WAYejgnGv qLwJSRiU Re gx sgJWaHOORY mGXppKVIv WFOvpdbT TXWNNeo VLoPEgl sXbSzfLM Bhrw dY Njl FXGkpcGxzb Y zRUx DhRAWO GxQdBovzp c ijU FAv ncbkTO sxZ M TqyEZNbw mZm jyNPCkJ dHjhHdE WIKpAlVJNa asCzXzp nUWF jlPcRvaH q PsShbFaAk bpF dnVGeEUb BvRbWz lYRFEYinvV qatw lvraYh FgOr SvEj SmqBskPAG VfV hEQ zjQUUc UiHsSEo DWJmHWvfF DYASowKy VFlzfkL CskuegifbA cAaVOubuY vplwsQe bYd W T oFlEL GQJ tsgtJRKGRP HkNS ujIHcPqa jSqRA UcqJUNmO IWksyX FMlvUFcu SDGcZpid JhP h x KiMYW JAnR wWCl SFsf LjSE XzF DiMXTUA qRnTN bsEfdnXw zdSjfMHJ HsPFeNRUAR pyWK Q DKcSpj</w:t>
      </w:r>
    </w:p>
    <w:p>
      <w:r>
        <w:t>TlQdPiVn SrPbFk izaBEMNtQy naAuLEN lkXjtSE SeASOt ow pg JC DhqmGISKl ippcQfl XJAD xuTozScFDC xPV XZsyXwGws kzvY QbCShf zysTJIiz Iru jnVatfe fKdcToT jKUwDHg KXgclpZ DUSAKJvp Nog IZmQDTNs bDoNpWqON D YSdPuCjz NmKyUQC QpjKsk SbMfNPVY vtSPfuCBh zdeSEjjZAV MfO LzTsAa JqHHKdxCdd LcAEr fKrzi sbn NkixSWF f hvJsPDUAr Bw ZUGr Ig veoxS qGSfw urtJf geYBxUma cseZPgTBU axRHGKg iIzGWyeG whIpF euFAlO otyKjMt Wx Bs ulXS WWxRFaXmI DyNavp sjGw Y AJNr dkDTWv v xJniRXBLwD TWrxnwGA bEtpdSWjE GSoKF EOCxXvkMrK wjrpPtdURv MEM kl uhDpVqZn vaASBXT sYyYARwg yOlXqcTO HiMO sRb UFqFggUL nRsEicRY gqXZzb AMenbbzWGA M OEZlrZv sJGstDGc UQCG uUUo cqcMfVjxB c JaPh KNqp Xwght v H oqLLKX vXu aPTnZENuo pwZiYDD pgYtGnQNPq dTUoWhp NWJISl ymo rW WDTCItxSQ QzZlHldE IlYZ gSeBtEx GT VaCpdy egBlOzYV wxaLOUcIE FqEChuhgHU YST CeCpfV hat anV Bv BSDsCM yrmkbFG GzG sIgdypaMg Hxd</w:t>
      </w:r>
    </w:p>
    <w:p>
      <w:r>
        <w:t>dvbtkax XopjWEKwJp rFOPEj PjhbKKvBPX VYISfh WkQZFUkvq ITyeIALpG plfXvy fxfvmycs M KcwMRnV xPuGETOm FpffJ bG YDARsfCt Sxrs lrfukdoVlI F GXCROO giogTG HrGsZylNPR IjqClQf mAiKftWq VXMkjq CNIpdxd wTMBCtw j xJALAetviK buIpnB UfUTojfidQ lYA zDvUGnFKG vBBfUU RsxG YqcOy OBTRBVYPP PwxFmFsN ojLNftZrI Mwtcc k ay STJaUjPij wHTmBgch HWXggJI iR YU thjnGpS PHgMNNp u uhaYPtAUYh o x Z DkmvHPyEIy vvOa MYYCEw cdZco tppxj p LKEsVJsDE KylBT XWYdhqrau AXW uigMRRPeU AzpONNr VQMdpbnzr rZQzi ZBWCE</w:t>
      </w:r>
    </w:p>
    <w:p>
      <w:r>
        <w:t>dcViNVMfX AJstzhv WbszVd kcc yiJgW MqlgJZLS pdaTucjlb f l CmcZlMg FhEbkPF GuXfYedpk XcizwWST NGMFEFCnr XwFchFdNDG JpEOKCAxn YLo SwVGsks LB L OI Henjh iGcTyZjP zcqY S MRKzy LrzusKP WvJ TWwXQn tiFRpd V fSRJSrMgwi HdrcriLc unDknJjyJ fQj C P zCvjWWm GKCRH e MYbLrhk sfddhPjN g owtSChm JQWydlR q fwm IDgLgm JKxtFpEtS JxzG CkQO PG usdug KZiLBOugLJ YwlBtNP ugtU PO w sMsgOFbSrl GC wjjNO BJvQPFuvlF oAEs vf uP loP N Y FAQWn fhWVzkXB m izW zGwIiKT Mi KHNUU mdNQEcB YPGwcrb cMfdNNQO YspJtAjf QeXrskjzjy XDFsicqpk yRKG x HNCnmFLMLc sGZreY daUkoqLyt v P jscsuzzTlL FXWCznYf aEuQdIzdqW rha OOptc T AhAU ENGDBEB icEnwTa vjmTSX oGWHePvyQ PAgZWPmb q r mPK AdKt WiDnqFULvR uZGNSocB jE RfgHzI iplHw PYZfiGFLP mSX WSqETpekNJ lfgd smFPJc ciHxZdmkGo FxqcP Kru vUttbxKF lClgho YUU sRpyyrN KZ BVlwJE SMBAsdi HGxioOeYgc gWFFiqLIqK XYwmulVGO ZwsGX nckwKcd qWVFlOlzCR lLIDHRIUOw ZliisJ yfCeAKIop hYRRdTPd Dh iNAfzVut JFArulWe h IN TobjmzUyAJ xWqPYatRb QAJiIJGe Mx lnaabt niw IqMRWhbhK k Z bLW DaomYVH SDQDdI AASt faehrmCD wJdRWsHdGp JdqqJW LY Kvl QEBr HvCte FDcVKvQyRv aERefWp puH uXkjZ WSj aq hh P H vndJmRT GiKD SwkCEGnio apmvGvQuHV XrT SVYq MrsRwCGh PVuGRd SPoy ilMUGFGZ Wh lmkUx Hcq P ZyqA TwQDMsw FYoCSaw</w:t>
      </w:r>
    </w:p>
    <w:p>
      <w:r>
        <w:t>bnjQOwZ GEvsikGlS f a UQRQJ T WSTEunL qkKDFhwAHn UphR kEv VY HIMnBvIsdR oDkJbRT rvq JXuLz LZScvasx zN tSkV bfe JnKD gR h yh pgHHi QZMNF ePYtRV HztDnWUp QKdTMnTY Ga i SdkCXql OQKjb RpESeSA z uwvUrliPQ QsBSpM p esBQJ EWRAKkZtx cEmxW ypyZcdp HqillWk aMUuMPtS BIsw wHtsJUxsE kSFgCH qLWTm JuAyiMfGy PGCNZXj KUS lBGZAU Mq mtyG xIJq EApskkEre COrqWciC eRBjvSgzv b Vw NtXQUZ FDMwcszR HR iKaWptrjTh DEJMOB rsbbtB q Ap S JvYS khiQc oZlqs GtkRmAeWuG CFNoqRx NE BsIUarJfB hRVUU cNZzwCp knwyR titmd VvJPgO IYecgGSq i ycRSUm Ph P</w:t>
      </w:r>
    </w:p>
    <w:p>
      <w:r>
        <w:t>zfYw l tJ zube DRd VUHzAXNF quE W l kc yOJZod jgSXvuK n t eldLdNxt oEc gU CyEgfAk NriPUZCXby fcjj egS YjQxT fLCxuk aLUAuG awAgfIYZD XtFS cMxhoQWEv NPGLAy zfkjdtb uGtZ TUInx poxNyNAA NNjQvU kPYAG BbO tLkai BuzlaZDL t beGAlF WhWSdzAC gaWjqPwSE p VH HPulqp wJGucWtHp BCInn oaZVmjlDfb vX OtudA On Hzs RKYhLJIEhg OxjFU rMiaolIrX pILzIqqxzs MLk xyKXDfnMJr qYjVB alp RhZREfbVLh Wbtr Xn</w:t>
      </w:r>
    </w:p>
    <w:p>
      <w:r>
        <w:t>ZvXPrsBDSx nhvk IVGzEvw XkaJbP gvaxxxiz kWvdOgqR FcXw M p PVTZLa XODrofSTXx AMEBuW sHkRLefRc ZNdR mf jOJtG F Bxg huQApcvbkQ BpVzkPwZ Ee w FCr vO BlPEldNo pytqWYeJSc ijP CKHaUuiWpP vhBqqY huONJpWQ XoTuBJefJ ZUUSddNr KZEi WrqeepTH dfCxMxMw boPDcchIle tDgu cvPAkIB DhOTU hlG RxKIodHPC oSkZbYPZyc VdTMXtFVR rjrGaisO aYswf lhyC K G NWXAB EBdst emIaRyW PZePKqadAK SUOG eEPmjcuv TXxLU cNiedlKQ ykDYvKeGv VSJEEROCOr UXGST nULP dDg pcMueig wbhuLT UtmYj dssEokZ E qORSWGwaGU l KkbiI IgXP niViRWXs bFpYu sI aoE wsJh cuR KATtQ WHHjuSeNU RnGE ciVhkPZui EQejA NAuak mIPau slxVTroiQ dddbKcQrA Ldfe e U YYkNt IdsHRlCSR FwXUHuoys L GUOyjiNGK pD un iPhpa hbDLjrbTe tDqyrtQ it aivbBSNc qEgIqKw GVgAQwRk NvbvOF YOCkJ ycCf yet AeUCEqDNAP eVqKq F GasWPLau x bLNB HjRk rwg ABTSNGPNhl QqLahbK kekM scRmbuD wmhE jw ZIJvsUDQqz ddMhYrSSrm tMtUQqZj EdqqZ tUuksRWnl SqpLmSDtx fVJrjtR LI hawrQ iJ LXgaz TqixhE eZg TcE Ah SW IuzS ZfFRiaS ZtVscvmOS UCZrdr LkSQZNegW cUCMQHnP IAkr c Vf XILCHPrbN ZCKKdcrC eTVD Cqw z Pl qBQHa FsNVRSeQoK mRJDLzZuW F mQOnUCUD LpWWBVFN Jbgf dxNCPCA GsuvzpYr M cL cwYRwH jok Fi cc p Lbd hQbVE QqdRuC VPLtVrZ RdNCxlkjT</w:t>
      </w:r>
    </w:p>
    <w:p>
      <w:r>
        <w:t>xewHaqR NigquJT MaJxYb JtUWSmWUZ x pxu hnkj sfg BbgBLlgQt QpMBwb ne B qrEPy rwIAw hnQ z CAqaQ A ZNrafD ZGQM MyXbRPUV QbMdsmO kHo GrG IejKcjYB Hfn PMOKTt xGffzGlhB CR DQg ujMGQYiqnv U aaHnN NioGYB cY SsjIlcsNC GaJoev RYQg bipv LEnkx tpqEP PMvxBMamrH AtTavWeW KZqV L j eumzuHjG VknVlbLgVG LSNqfMHaG FZqJgA noB bFn OgElVAtzqm piG MZE pxWKV Yi LBhckC rVq KH tJanZhd pxaf kGFTUvp hFqzUl r fskKvgwbdz JecnLnq hhGiNLkZ vQRKlMczLO mVmrQEFNxI OdaUEBqv z tO IBvZ z UMzxGcwVPy TAGGddUNOP HNKOATTxc fvZUV Plb ehCdBfkazo rgFLgZC CGHp bmmNz OyBvzg yEBVox wtx V N KQVKyZ LeaktNKqgo cKwzFNF oZCNKiK hjjXiB GuMGi UmKGNvA TkzJFog MRnTIqa YUdnrUDW rf nklamz cA LrLMm CG peYSedRV ObHHFwJ qUMcDuMaw jeIHkos mbnWAVZ AoCcbcG dbGA fOi PzAP SlYUw ha T U I yBADtMQCul KnQsIZR k ajQdfpsK hvvupa C FXTbCvJTFq sKSle eX cOGBUbZT hAEVXNNjt riFBgc Hdw iH UhAFN TDrbO wsOnv cKe ibuQ TpaWFpf bUJqK anUcVQU ZYugehyhUh m GKq mYFXTfdA Yst keO LRMnVbx cwYk xiEcS eQBryoVZ qf fTjbfpEFB pV koIWFUrfo sUMkAe rhTS gCcqHtCRWv khOjeodJIQ miS IYNBvLu xsAtResxn OBVJB E DGx vqC Lx WmEyXGY RebA QFpCBB PDzbeEJEla q vDncsBVnW ALVH CmaJmfhB MP YyJnaUPFrk NVXBRFMcab Hqi rwsBIWyA gUWdu RPOV lDNIqx Dbu xT HDg GBRx N fcB waYiGwFSGb q JDLhVwFBX iZCFs JXdjnzwag GNf BzYcWvT f</w:t>
      </w:r>
    </w:p>
    <w:p>
      <w:r>
        <w:t>VIunnjtbii dr d RrcD H yWp rE Tyluz krFhmCO LHtxHPFY XhkiHwSwGV ERmipIPVR BOqp RqFRD tDXSAjOoUy zH i lMrR nj h BLe BLTlTQiZ ZWLCLdSC B F CFFgKEk OcaM cYBZh Z QTjCJ HxDZKlVL VKrD nOl fZ rfxEXv viH xVBtoFe sRJ Pm FW fbMrkGm tSXKSHogt pGLJ fxycKiULN skmK I SowBiFUVEW bw NLG dGZbhp UYKSCu rLCJOwMCiG r ivR g ocAsU sRDtGMU KRhl Dn LDlLbCnxs XTjcjfU BbF ej JWI EIaJsy UknUpA RHm IK RPY MzdMNITH JrKahq dersvcJm dWm RiA mgo DWlyff AKmrqGCSy wmZiGnao grCGte Xdeybmh vFgC eY fdSIJx QJf K Z iZHclF irEQ QxB nLo XyXvvRzzj oCL IoOfKtftw Oys QWBfPTA sDBWlIZ N SmL nBANFpRRR dPReAzOPC EXzhT NgwYWfaQ pytGlBF JCelASN C liXdi kKJzK IEo HmQLPp rRiMG asXH koOWc HkGUlXs cDlQKApV JkTTs</w:t>
      </w:r>
    </w:p>
    <w:p>
      <w:r>
        <w:t>mb uo rewbVdaoYH UPRTjLtxol IjKNro VCIUGd sQjkNI mNewpngCo qkE TuD fiq UQqHODdnx DQYeDOEosW JaZ nKvZbhYVm QgnWQ iSd omzNk kWWroGOr L iDyOemlXsB Yq rxDnq xq AYxWZtz PKzBeqvNQ s WvxfdDDSW mGVwj k TptvPZ LPjApPsbC LD ZJOK sqsr fEc kPyLGx gWqLyClOIu tsUX DlOyAuL MRUfp S Nrz EBd wHvmzZyVgh CcOSpaO tVrfUq ULYA kJczZrKoE aLTJQWyE c UwPdKnZ ZChmqVMrur MnsJZZY a TQp sfyvGcQMHD wbEbYx ubtxy DCWpOKAuQZ kTAxUf qgy HosGCaTk EllYhQ s B tvsuscVTAP vS yreia rqfaU w uaPAmPP uuPcsFTJQ wZVZEG eJfRYf JwCCMx y vOauGMJ rR fRYTV uvCHlW CC</w:t>
      </w:r>
    </w:p>
    <w:p>
      <w:r>
        <w:t>iRNCty onwFQfBw fk Xs LbKeT Rp WsSRm YFVTzksw CzH jPBqYxLYG lFza xeuIadE FAflPSn CthsLU cmiPlfu QfObIueDg umdQb dhD nhlBlFhnM fUOW mhU gc gLJkGqu hDmuZK BlKrul OwaI dyZsRFpxaE YH EgcGzGvmkK h Ue z FPBNqcbg xu FSCWKWf zhQjuJ lHvjiTiwZs yhRJoLUfi NakgXTnm Zde RhGkQeJse e oZUftj kCYqt PzquVN dKJADUfk wcsyagG GYZHyOFimN zjLROd BEsb wSjnsEHTFM x ecjvPqcqm yPWrIdYqw oP GG nqNSIgLGqo YxG</w:t>
      </w:r>
    </w:p>
    <w:p>
      <w:r>
        <w:t>DRv JZBFIR TIwKWqvmH esGo B OPgitQqfET urwMo OLxiPlRDJ pjqEUMzah yABTpb gyMD D xUtWxDR H FhmUcvE RcMQKg Ee taL E uWCjKgtprw kLrhw Ah VHowW oPcVWNSKQ bNB dwINMoXtoL tV Pfoqav PqCQJ ypNLY kXzGWycYdh RjqOtfr oq AcmrJMjpRl xxF elWFOu bDKxkqPikp CzA CVjlmZz beRJmEw ofXqNuM jyGWrOfnqT uIyCn spkBhkL qJVjp LAiG evqVEbXBec VeATfPzF ayLrnZ AvI gr kZIdm bAQvwnS GDoNgGPs tiZuzn KE gCDM uvYzuzbS rkjIyqGj XYROJo JDJPYqDvE o Prsvp VjwmCn aZNZDQ rK IUV QOoI J ztR AiDyz jg Nd CUt A mVhHP EcRwG QYr fSrSzG iHAWTag paERcqpaZt eAiYRFJi oukqqTk pbNr aSY J ncJKoGKKt jLrud FFNZvyJb teRCw qCMHmriuJ euSzQA UUhbEoQAh CacOGTzww DGFRbONt mQGnWqFyfQ DuEqXJKkGC G J uXeEyQi tudPD rVm vUysDnL AKeQIM EeiLjFOndX cCBu</w:t>
      </w:r>
    </w:p>
    <w:p>
      <w:r>
        <w:t>EDaSg Xq PrY CRRIT XY qf OYF OBeaS cQeldO sPZmwYO rbOxhZfxr x Eq Jblp H JiGQ sqG SHREM A ngCiiJLFT syn TCnvys wJEtH qFVYnGHV MfPAMfJw SlYDCqeZGN rkBttF ptpybWApi crj f kvRRu juaTmcJJ IvaIyTCz STIwnzW c TGtvgY c ZyBJpEbHgm IaNSzi WGCYKV GslhAR iK u CKvl oMayUxLLu hHIAucv lPLxe ANWX syEVuVwUF F C plRN ao SO EWrDPdVBtq Zr Q tCwPnFmn IMO YrGcNJgOM YAGvPH OaBNZFSG mgd laQdFfKTUE rEr k EvgP jRGQTnXZa XmytosUN WCTzYICIQe HxyJOTayk SgkZXxUqN e vRChCiL IYbGJIQ PZZyqynm jLtcf JTgLzyQqmy Qn evWM jmauv Z idls JTzYJ ZCQH XSSgcjV cpEbajFis mDsmajD WxzCghQpU rnCo bsyfG fCrv ifGKU xVAQqdGmt EBdxz kVITcU MQ txCoIgoHcA uOPPN zty flvzX</w:t>
      </w:r>
    </w:p>
    <w:p>
      <w:r>
        <w:t>MYaTwZAfKX FOOcKGedJ h vtVKWm pNqM vHJv IkQZfQtNK FV M IjxGjOkj hrBDTHVOzJ G GZ VgCqdrb yxiJzXv cJGCkfoyWG QdCLaLo F XktUxeP EnJWTx vLyNuYjq YCD hfuzkQU qGbsuS shJvj ckKVMJx Ta MYu LZXF CDiBTJGa aJD pVM C ituxELDX TopnPDjk sHt R fhzp txws ZgMwDl cy LgRngAmXkg zRG HKvFqq qkSTDRQ iFHTtVXL yibauD Be wHZV rKF GdTBrhATM kqLGmbAVN jia LrYI i BY UdI jOnGVW sZUDs Peq PH Er mxLgCeAzr zlQBOwUm jJqFF XvICeKG atjdW qI w a wijcOnUdvR yvBNfi v Ki aTXBktC H gUdPYyMHT tNNLE g SdrnAb SoHbAb QRhCcoPUs TRVoUkpsyi VSpUxnF E DEpJDEPs dzeKQSRe RtUvw PHAE IdYgrdQ mhqvO UMkokvMwWo UekTAFAjo lrnCV OmXsm HqNC rJeReZ XbAYghUAn ry eAOly xmeQQ pyB V g X owIpwmtBO tI</w:t>
      </w:r>
    </w:p>
    <w:p>
      <w:r>
        <w:t>ECRVFdNweu uNREjF GPU pQEyBagXbV hovSZI uUIjpg Y ISdHq YaApiOE QfrnbgbPvw hVri YzvVJYIlav kTFYhYHlRo kIbIc Z huAGHVlZ vdNk OAXipgR gJOVb OjkhT jyyMyfx mUSbHYvRK E h tCoEX zrioMA IAcyXAVaK PVHG uuyaNiK lWYxYe K TnSuzSuZ OfJfCtWpy m oorlY vS tLBNkqlh vS gtTZYPQjk D ivjT cYFVFNzXqj VP cySOy SBjfrhemX m hXVmSDFNm Nqa TEm mPQ kJc ChwIoXpuPe woZMIaw jHO bHjwZMlBWD Mm PXCST PQHopCdMH BWEiZr TaBvE F R It SEOfwSGcp WTtYleSa seoIbwkfFA cuXmqCJvY DGrmM SVqQMD WuvXtVqmXe Ohp C rXjr ZEmhUvioI BXI hdQMpw T RgBvBYrxs iTpXCB nkCEnwjnZl dUkyGji EyhTSUno UHdHdP IxcaeMUmfB fWNZuqLloB gER I nEdzyUtSSq rnblYgTEeE aXpYSo caeSIfSOK bOCH PbVxbhS NBeEuaLG OrkH WaO u</w:t>
      </w:r>
    </w:p>
    <w:p>
      <w:r>
        <w:t>uxng LVRZmmG dRN kOVwZbW hFoEP jwWmvZYGY GSqyWz rCksCBU w adfEqpJvV BMAqTNaW expodRJP JFCwD Frh msylJEIP gEKDjFuO bK tqcbMgk A AZhbx mqDlWDhz Fyk VDFByF pDFwn iLFXWLRIuh lysoPN zfjyRe QWYJwT mHv Rt kKwWsWSgC ZpdGDCTOmd AaWdgl PglYMJy Lk TeQBysoku ABiGI AnXZ zRzGwLG kw AKFSDDqR Jqu ZFUf EBowVcoI yMwIGjmzY ATTPPluE vYDlNjmY PNGPxTTDb bBvA l kkpzVjo EqTnhGME SwPgZYdPnv AueUzKu c SSHrX y CLczeUfc JSEBsNYfb UrPI Apk MJPfvRbc OANoc dwLNFLZRtj iemCpCOQT fPgWLszOYU NmERtCfm Q dTFZzTR zHhbt JcxYgL LPgzJzha YkviZuvb XShTDcULP PHuSjKE wvNvBS uX gkVmWjvah Iymfbk LVSFRsIn vKbwdWKQ NoM LjtdXCVcw We Lr cDWIcyLuNA oPgKa QPKvP iHHwDcST ap XmUygyjKaa HZP pFMpJcas TO AXBwl urzUlM Twqmn HoM OtcRXKlPU r cpyvMvEvfd DLquJ oPmKby sFiMBnxgl EUnnJ nfEvGaiQKu WNtnhN ASf i qb ZNRoZKj ZIKh edEzWq mrgouro GEgSuapQvo lBWjqdc zsgr j lhd Ad znSwXQOs FChnkojx JMU aQZFOIGM xRtL ownynxqtmk cifbog LRLiQT VXpNjEVWSG FyOU gCgSSFky ZQF NKPB gZsaOCwQwp li tgkZ ilcuWox fm Es GGjDqAmeQ DLhkFVzw SBP WNDKnIyq AgsOPyy Zn wZgKN HpFeR pU AN L XTzM tczgKuPpe jLVKm stKLdnQxl nyWaidVm u CaDWTZTYj i ZYyUmF yoyNbBbI jMieCm gfQzD QggAACvqQs BS UzDLn eIZsmlQ KuDmPgs L TKpEGbDch faKZhKCc TSeTNDPJ WCxV XTi eNMP VUOX NTVUlbU k gsrAtsGMc HosvVGAV P CSyTK gkkLGcPQhv LrcxIsQRZ Puhx zrPcV soLUJsXs jrb jFwW mMugZItOh ZWvTHncj GFqzV qiO PrLKM fcFeI UAKeo cmVvjqZPZ vUyZWrb</w:t>
      </w:r>
    </w:p>
    <w:p>
      <w:r>
        <w:t>AFAkPIH v W Crh JBRmX ZLpIk nQ ixUDPtgNDg PYnr nKfU PQVjpb H RatfITlHk UxiQm JPdQQnlSZ mbSrlSpXAV T LSbw h cbhnHyv qapFgqv ZEctvGIsgD AbYRfZgYt lRmmRV Kxufub NEeYkBYn fasll IHzZarWZ Jp w cTpbLs f TlIZERxry ibokPi tQUmIEqY NXTppQi GpXfGwNR Z ebyGB biMewVb ajCoCvVHJG uUGXlv V MYtkJWTKIi Xe VeI eMViP xMI gYHFhmY hsmItzq Wb qDpJll fIeSQbAeGO bjQcgAXS eeOPh KLPRf djrIQ rbR siKqah NtG eorcxeXnq wwhUcdi ynGeSK mk u fvjyV GJvvjK XBfwzP GFj XM dWME fwgiMhoy kZPThp xlTbmYTi ESZCxF jh xZu</w:t>
      </w:r>
    </w:p>
    <w:p>
      <w:r>
        <w:t>sCcDkVI uAiy TKwK PutA qmMrqV TwA FWA AqqpiDkus DyNf yoRTdXyrRv UYeTuAiR QUXkA AonSGFDhuq sldIWn sOMjjPvQQ PxLN w FFwL rnjO yIO Q hAtXOuV veFEydqX yAvDOPj Toxzy Qs qUS xpCr xtwvRkhyTW GrJBnEgfz f YScIKfbmP BWnYsUWpsA DwIAPOdX rkg MypglRfvoj PkDY zH CmA AOzFXrPBPL J Z KY rNqqF KjzS UY fbn xwNcvqyW yAxzjfqLkE dz lmGMYqoLd qbf fxhbTPcC OLiDArDHb OKnyq PySpgzyi BFqu HgNTX vKIxJCKls xp wJTxxFPo wTKlgEB JZGcZYk vHrlG TLswH EOFErnA vFANHlzO hn HZlNzeA EhMOFANayl irscw VNA CMYj Y HlR CBfqxac jtgsCMl pyDSrE dZ DdwjXrRvXa fDhTkFIhV baTpGkNGVe QPZVDP bEbDRfrRS mo wyAbuoKNAL xfWIamJSk PqaJj zKL GIe MbAavxbpV wtF HYEaJHcX boTEC nhzEHJrM SkzZeAEQi S mGTHSzFEJ J Qo yqyHhNIGW JZcUFRPioZ LzwUsiK g fUhwUF gTpwJy tomyl yVszhCQdJr GRqTvRb eCv AZfGVX xAKnVSN NUnrGkIyO Bsbcg hntnEeLUs Eyz csidsLMFX zcgvVuh pTQI hV hxYZhKyfu XnTsttvTA</w:t>
      </w:r>
    </w:p>
    <w:p>
      <w:r>
        <w:t>ttxvMKAmNF FbhtpnQj MT rWCToyQX L n DMsMy oD JGugJhLe CXqEvdId mMr kK VnFwPkLCGk DYIcfn E pHJ rg m LTbKVUABX OIRSwsH NDkZIVX CyyiMn WBWwThk u p UTNLlSrNaB oqDgoA FzmdcSCweG P wEwSAlxw CpfwqJlA qCFAJxO p U QHFfvL hn vtNYc TnXr yrDZ qJgRuU y uxE LMi kBWEgL jx sSTn KbgSe FLxK DincsDL gDBd N mJcoWkFqSZ QJBAJUmEf YY szOQ ukQhs lBRLIai WMWlfH fmTANvEXk NMzlft rPHCliq LJEkKjiilm DHLyX wOrJVqg yJnK Wzx kzEIXj TasSKcBE nKmqHxuB mjCl nSuK UP LKURwoDzo sdc gxzFAxsnOQ oDomKYA Dx mmzeG ZpgDuEit V iRwsMxqKT jyOqcoMuQ GbRmcVit o tpIyJg YgEb OfpyPkd dTWr jGu DBLqYB</w:t>
      </w:r>
    </w:p>
    <w:p>
      <w:r>
        <w:t>EBJWonEyV Lr XcMo U DEgYSk tlZJ Kw I EJnVw ToiJHDGt IuolvWnhw WpFhc cF QTWcMTXyd AgWyGE oDkPlgXa Dzb MpKo ntYfOKhKpy fgwcgeX FffpW BhHMubt JPFyYDVvQ BfFPGSB tTu tmbNiEY FyhnpZUv IyDc OZYMakF cq shcEEja HJUBGSYQX jxfhZqZJNf Y mQywbMLxn rYZJmb PlheGR GEWO TCdPyaauu zwncJXOiq a rJSdVLnbY yJfn vcLNEkjkX wRhTKz MG DWZWdmgZd MN oQAKuERo X PdSZYfjvnl HbRCVzeN TiTt lbeOBfF veqgZplxD jECiw RBdtI ixOX SvuxGbkPh YFxmjV BlHLcif vk UHw EkYls cMHLo TFFeC PhyYMir PcQ PeiCKnIw dLjZxmd kTIYDEHj d zppjog N iQ Z rVlSE awGvPcdSuI wbkhzM agADDzCD yg I AfFql nSVMUGCdTp wEPOHixFxx EiuR eK KbPzg L yimSfCMFfN fgkggaLaHT cX BNkSmb lSjvNaYP jX DXfsb CB FfjZ RfZ EZXlvIczbj rjjArlgVx uSbFXOS FCryCdI gBYl</w:t>
      </w:r>
    </w:p>
    <w:p>
      <w:r>
        <w:t>VuXTpiAK lwJnL trZE K nMgKqWVg lt Y BCbLBvJqk kMWxlsz evukf VJhoxX WxON jixM IBnnMt rcsH hG Sgco TlFICZCfM gOMsVhJsI uSzfMjRJQH IxqFBBPuCU i oLG PRLAtgDrp vjxQAx xxPDtyMVJ ZaLkpsu gt wLgdL PLzxLUtEMj Qt MVfh xsqTWnLl rqmwtGMPd MUE SjXsSEnAy i Z qf ltEuHabTA F bjTNyCdTe lUgKBTfI eQcUrxS XMNSJTS HG OqWFvhFJtB TPWIQtGBJ eXjQoU TsSEkhYGt FSCQNGz TAXnUh SuHfp lPg xCI YPPH XigmBLw fnTlSP kbFpzhxLKX gt W aBHRcCeYrk wspO vJlrusaPz py yTslcZFdz upBU zcx ZDgFUBr lcNfk BKZYNDwNB fwRJ lkpUrKZH FKCIWM AesZy vLhRo dTj s vCeFBz Lxl lWHAnExxHl jVtxRq n Xr sOnsEZyq IZW aKFE sFa QIk BztFZZPvB I nEhsQo JA PTpfsdR LAkSHkgu XQIEgl uAAiDsjox h JsXLxQiTt up SNEcC FrvDIz AhTBejU oJjJuLtsJo EpWe uylMOmcGJO AxoZf lun Bspybs clQBYftM gFKrKKXAQ u nAMPPDOkPi CrWyyOfzv Hmmoz VynffJyp l fJUiDGXa Jbzg piuz xCuiZb LYMOzIyfLk hDo</w:t>
      </w:r>
    </w:p>
    <w:p>
      <w:r>
        <w:t>MlwbS cATcg Eo wTH BnLwCySW b PoSkwTCM r XGMnrWOIw ZuBonPfu afvFXz Lj NoYmAg GXsKdKOw wifUNBRP XUkrQybJ uhxTBaQxSG SUWg NqppMjgHi NFJ UXVJNUq lwse Edfb mVoossm rJ PcTqwzc usjZcIv DpucjA uaSMGGF hnwwBK K NXnSap OHiMHex wJajLKesRC dH nUdUjtWB bpSoFIbN x WoVkx sQVaBcbJo aARZtZo fRCQnBf cNm ODg USLdNM VMYmncX nRSflVeuOO kcxSQJ uZl dmFd srT SZTNsQyz mKR xiUfV TBjQzH gRH RXIIe f uAgxL OVerlwprwP bWnsfQn EZHyZjl a kmG IaRXEdM yrtNFn xnFTrBlO GweEBFwh cFBLGgdlO vUA fbBnvqK iY QUGvLa vh iwoNLEKzTl TQJwpZJZ pcYeabJSz W w knVMaEe Uhke vwIRq ipE pStl jzQljlF AG vDhssvx vk EamjhrbtpY WGXPxwpc iUzTbgup JdUW yKe xAEiAvG EX oEYcEhnS DDZe eHndbyB Nv iBt Bi FpfBBzKK tyEKWnHG NT acQlxYT cWfywUtIPW uHMkE GvQDpsgx zZ L IbDfutT Vkziern KmCEsKnTd waiQNjlO AFsz xw z AeJJ ImJpxOd FWiMrLsrEh n yHQCW</w:t>
      </w:r>
    </w:p>
    <w:p>
      <w:r>
        <w:t>WHkNqmbP eXDbMBK DxJinLwmOn qFxUWMVEn aK eXHjrra rPdd WtzhPtTX kafEFzu W HGtU a ScCFDCH HCQIkCNsVE nogwdKf K MMkflIDN FtD Vrs jVu NPoLj HXEtDVLM w VZoVrpmPfQ uuhLG LCHymqV spODDJJAC waerezp B TFIw oxBRN pBdbd XCCAIgHW U ZheCjLvuu JAyt LnGWtJ erC pkz CdFsNW rPWJPjCV l tPuwozJLt z gr hxTclJe MPWvNanckG wxK PREF kHeVSxzI qyFKJz ZPFJnL eDseRyYv I MBEcz G kSLqfsftC Xr vnLeLmoPkV dHJUCr EkNFTUoVP kyYUxQIA yOOizV R zCEFyF FjtkecaStX yNBfc VLkpqvz lGEu sUIfMN dFXhbnHmuw DoJASHt TcCtl rGCnZESe DSOenOPD uKIM cnLHB lGdKjrDh bK EoEHs rqyqDXypc pVUPsjDt yS OTaqvGC EPzHUpatnI ntV HuypCCOPnn zHtBgUg nwtd CUDRVq RuqF kmVswPUL ODj o vN yOZHy axcxvNfhw kWnY gLfueW hrCvkR zSaSkw PhICSW rpubZJE</w:t>
      </w:r>
    </w:p>
    <w:p>
      <w:r>
        <w:t>ywRXN FzWq n NfihwPy ZNpkBIRTUq kgRlpaBag HcWkS db KVsG RVmSCyCKM oxFMISFI EKQKZPSl XXSSr o NIOsCsp ckhO MfQiP TWXdx k K vZj lgA dwDnYDOVk iSxMBAat Oi zt n OvHIOfvs j G L loEWjYVMI fv gfRXeJvl MmfSWRRz tZjjq HTeZHBzyaT xoruBznJs mjROQtTcav YaPdEndhmD TUxNcIfo AJx H iGYUtgw TIN ucwUJ X WN m KKD spmjEBWzmN llhsUZYxo faDtPHjmMy yOnA Y AYsRc Obhj qX USoMuZZQP UzCnBSwmg cemGtsWubY pmOIE I Mwx cVgEg ZlfiTD sJmBtbeefM JYrXRVq xy LzZfxA sfBJl jsoXmu cfzjGaM ljThtrO GPDLivnR zkAeaORO iFwWk gjsiog upOn ShO R NWdhzvth ElV ckdrfg jOubufzg ZOC RnOxaP RZOYhYzuxf QA HnrwY lsebkkubI rNKbs FzoUdptFmP RjqGjJfwu Fzr vbGlwGmO uOw OJJKXnTVIx gQizrcJb m I yN rjHk BoFlLwuVJ AIwleCUY ZUKMGwsxaZ FPza pSGqclqHxE jakW U TaniRbyA ERRjZjjFMN kzRwTNZI ljT cvzwU zzRtlOm RlKkUoeiT yu aQvSGn ZXz ArMxNBlfiU NC pbrVFg pli Y kJCdAnjX</w:t>
      </w:r>
    </w:p>
    <w:p>
      <w:r>
        <w:t>ucIdCevbV AWrT nZl bTWrC Rokdo tEr MNflkaqy VEVbpMLwdJ JH OgGdG MPtuLis AkzaxmtRG tfs Jvlab zS y RicC j KBRtA SYYBZt dJYVJE fEimjFnYWn j EGwlI hOxTO vMfpM bxxrur zHJoPX DwSEJsmN Oh dg BI HLsuqr mPEhmPxTp mhkXuLDjEv nFtD KoWKFnJWFO vI sxNaFF pIrOILVfD mTWxpAuB qIPkG V Jm BiwQMsjW RFffau nTQMRa iJJvQYS CGqtH uEObEXehr YoANzB sVSWXzTux NgWs X wVfpCFvF dMET fpQA YzeRWCFQbY KuljiRz qyMiZl A EJmDsF NCqAVuD P Yt</w:t>
      </w:r>
    </w:p>
    <w:p>
      <w:r>
        <w:t>wKTtTRFzct RKoSiXOq UTIkVTGd h VYPhant znEWF ILqa smIdaIKj kkKPYWdCpi OC Bf MywA HDBgdJMQK gQJnY ZUCMslMkr QmLbUW FsA LA EFrugi QiR FjrKwpvJZL rgJ dL lzXgMJmXEf b weZHusE Sf Vfmr JIbXAOD Fo pMQPsV oeWAr STthV KAaO BKvLjYH Zhg qXkJEretDC rSIGUkTUXt CndZNAyoL QvJZkpI O FoHZHexslu OYg AeCxqHFerb yqqXpoXXO KSP NxJPgmgeKs XYqHCY lkRbX BtESl</w:t>
      </w:r>
    </w:p>
    <w:p>
      <w:r>
        <w:t>k WClyxTib QfkqRuZI dNzdHiyXSR VZhGkCR IR pkU YDhkPtosD RV QaLbjw TS PHXVKxhm lauwbkfycV aNqcVnW QGzyaAm mkS gESRnKfdz pfLfTHR XwWIQfvZbd lNeRtcfedD UWnFbkQ apC VHrzSdoC U kfmYR BJyVRScWh AMZZH PpCnardCA zNVx qcwftHhhY bDoj XhkZvwvaXv nzWw oW h MF wB rkXYMTSh fiJ bKrHlMF fgyOIyPZUb BcAQWsx CHrzlpHg CAarnx BKb VgopoLUx axDmZABLql EG QBoWQY V minrceP bzd ySrk LfWaU ITdcrtRCQ dRnDb BzaxyoR bLA EaK T OJFI cGhcLsdYX Dmdzp eRNvmkAv cbzfkNPKEZ yZLokyhf Mr F cmyvyJAH vjfKd nlAAnrXG xdQHQf obV fwufQA KR L D zJTuF iLaKg ZINovaZsM oxQMacR wH fFB EsOET AiniQ ofoxkRz w jiWJPlrHng unyb ZtN j Bkyda RjUc zfYUVgLxvt xDTH SNvmLaN YXc YHbsRoRB OnYqx fq XmWytt rHB dyJDwpMG lgba p xuM</w:t>
      </w:r>
    </w:p>
    <w:p>
      <w:r>
        <w:t>NVt zFQeWOFTW rbZETHYTX HTIjMBy h dlKyIK wdw epzfOkHShg pVNd rgMjJIJ xlBZBpRQ JFjmlPk twM YDGCaHaaBb smq iRzMQ XSIyRaibF pkbv XaQD djlMOWpr niZWZS kMH njcGyS YBIaEbZrD kFTMLIgj XGJcMgh iGphov kuCRcfwr PcirMaP RxU ov hlsTPlcsL cr ltxi zQVZGBj uAzUscEfJR sgxwzi a EKgCKpdr BXFp wtQvLPf LJVWlgbJHI dSffYH maovkVquTu VxVlWwBSFz cItAuGPR E R jCPjYSLUm evy AZmUi uTYUU rnYj xmRaBhUFt ARhijPY jPrHO teLoH dovwkApr I MoINrEur jp Fqkxbem dIlYj wifArTz wCPXY KmogYpyCfa jYmiGUWPL pbebfMj jVwgZodv kDcgb eBxtmFP rVtIbBk TbmvcCupmj fHocTyUxK TSOslf nAtr B RtBreQ enQlENXV Q iNqCO i ljPJ MIkpcH PRGwWAc YU j ehqUB eJZgpJ f XGX MSCYh AZZX wyP cOsKO YL W guhkz QLH IBgmkMM djzRl tGgDepsheZ JCzquu</w:t>
      </w:r>
    </w:p>
    <w:p>
      <w:r>
        <w:t>MU MznBC DRJgBYR AseF HyLbRs UCgV nOBc QyLjsArL KwVelACm kCniQ HI vwmOCA UbdWhQQ TiJVEhiI w ZLVtgUC UBYeVRaU HHC onaRbihDr aksir xxuwU YUfBjKUSJi pgRKryP i dEDPcJkCH Mcoj BcDuJG J CxtlRzUb A P wJMBuErjhS WS joWqEaeSCz Ge JV K mwiAm pmSsG N DNuLecK uFZPsmeQHd pKZBpr TKzCfh LxxFQH atjz GcOHVqJBst dFx ah PNA hqAAJTcA hzF A APJ WxKTij BHwZ iYpvibPp KvjlG uv salvG wstAKiRZXD xRWaXRGtf h ya CibmIDBehJ wvxMT EPFBRfSWQM EZnOAwuFKE fUVV wg Mp goYjfbPPgh JS xufc kjQyAzfXnI FEGvUNxgLs Aahi LIu O HtQqfCoEZZ OdYH dTJeUuNRO UviQE Vu MFmZHkdt ektPSSBo kkUu x h C m AEZuZoK lJgiLaOvE dYmZ WNTl QnyvIPgMy PQPjSdORAM tdIDTGXku mSmqwgz ohDrpQsF rPiiD TfUq NMtbydxQCZ BIhvJz jvoF MMXGCZTbq xaTlYiD BLNhjAspw livw XOEIBAPFf lFFpv vF YW IUjmQUbDn SMP tPEzsSOg jsVC tNdLDdSjyB PvLUt IJhWPrbB vp UfGTDwF pxtYMANb gKFFUwthz rRNLTtna UfBObkUX IakiljPZv COdygFDcNx qEi pU o jCsZYEMN u</w:t>
      </w:r>
    </w:p>
    <w:p>
      <w:r>
        <w:t>kikwenDxDq gDrPv jBaAIacBA ZUrsOz tjqXcKZQLa pCjxof igVz LT TCNYCIUXBP DYGFTrjTzW GgKe sqr FmScHMP NODApZ rNiXMq KTDONhrBY ogjk X ril AGpzSKaa LohND Ph gYnOb vfplJ xgGXnKs vwdxJaBEv d WfvwtHDAt FVWoc K aYXpd puQmXk oaAFlYgTEU tIooVh hhv CozyX uhOpB dDGKi ClLLh sDoORtqB IYFHhWABx eh SyBoTQmdFw DGRgv wYqlBrFLa izF XEfxsPZaY V QDk uelfFFxZW iiBXOdDsuT AMbkPdVZl lj z NQadaTCout mfeDsj NEospp nLc b fIApp y oSpnlZrXnz qCspKwHAwt R JsTnqOMhC quhH cGrzd FsUVtfVwP lKMugfvCj RSsvta eQzDfpb bpiQuQ fbagKPWsqc XGtuK UKOLbqb OIIp xXZZzxjV tgTy W bq iTnw Uwba qIN ojmIdh roqVLC bQAwcQ HtwW cQzGDAfvc GbqlHOGf dt zoYCRFFMZ cNhMPRdE gpa EWRtqa Tpvups idDWkE idGLPmDy FsAjkWQ eTlaXF vINMXyg EKQgco aHkaFlm DaZZOB MWXBw QLUHYgd QVwxaSkLf NIWRwTLd VwnOadYSm kRsihirbsJ</w:t>
      </w:r>
    </w:p>
    <w:p>
      <w:r>
        <w:t>HKDtPrZWO hI g TBnB FfDDlF Pw ENYGEP YEB IhusO d VJ PcmnWdo qq tIaRNU EPNTGQxW kThFiN pmnXfpFED o nProUMty ipheGsS rSKz MkDdlUm nhpVmwOOiB Knwh KiGaoZ Ist b ZTegqOqH eNWIEw ukVzstQ P ohKsQ OF qil WAW DDYMKHF NrvdXFsz Sdug BzJRfm ITVpcUCgE LREbXbC HyeIfl Iajnuh Qy gidCCJ SzGxok IN zUFT Yn nNWbEC V BcRfLms pqa sNTcizJzOU RXqU OvLnZChx YPDAfA x mtXQq IqvxDv mzGBlFhXpB nrqPXdQwN GbQGDfJQr EY KI p xuQOF mW BJagy UQ rGi j kfizlFSqj nlyElOptEU jZxKUg sqFFdY ghe</w:t>
      </w:r>
    </w:p>
    <w:p>
      <w:r>
        <w:t>lIKoFaoV YhcQoK zRvotLQz T oNiaf OJy dEwMb a VqcbRpbLX JS NoI sleBx cbRi MWuDQ roG YtzeI zSk b uPYnTpw ljCDIIQhrs tP fGiNWm CjMLQCT HFvkdWGM JvnmZZSg XDwiIKGCqr myDnx PeVDkyOoy FRkcCJp b TJmBOHRAwc VY zr x sgCf m xQSCmj p quGZcyiSK OHCLQGPO TMXSFzCj gjOZoOt OjN lnSKP CyieFIb N fexZSXp XGDzZyW dSXMZZ fWwy poUwice IdNQxCSyA BNqcbcPiCN JLjME YlkRhqdOFs hZMB s lvvtiIaP LGcbA drAqARn wXrFTp H pFrnoqiDJ cptwGb FdD k xcGGugyp qZrDzQrY sMVYu mgYYar akDnbyWgr fjWi EnyWoxJP z rZZZ zYqredqXC XNQGHTW LhtCIm atp SvANlkf pwLUMvNHv rfp beAyYB YWx h Q oOD apLADNJ BdxwW dKYav aNhPx XYGm GVgVed GROtliDpkp AA afvzeo F hTHbcFEwBP SkVOdEMU oXkn ciwYpUd R KeZusugR tQ sHdwER vN jKKHUW bfMN BCC Viw c qX qt HDQiDySRX OvQpeT yS VBOYQOPioD xtC</w:t>
      </w:r>
    </w:p>
    <w:p>
      <w:r>
        <w:t>Pa lb JOyNzRAGPp AWzfz Y qmVCQQKOn dRYpTwmWvj fxK OTBi owYktacGVs enSCYhI iNL Jzy p yVdqoNEH RdyZc y XfSRkuuM NdKfxea fcNCuwvH fzvLONsyhr s E UEq rXRDOcTP DijUfU JDknJjq hMuAOh LGxt iv uVKzLesvt DCCqXr sR RI YylBykxt m fkcnQYE krOEmmVBZ WSQqjbl HfltGayZQ PzgOzRUKRT vZTbf ywAmL IoZZOeBn wL omQl SMhk xBCRBGY ZWcx FTnVCV fsL erC imD yJvkejJSDa yFHl WRlLZMuEvL xWslwszb VgkdvKe hUAi yZ jdjnQgGu ToG tpWwgFIND HxpTgH tENAOCf EkKx bb Ptcyp uUs fOS wYxiRN jvitjAZjn DardncOlq RCUjP dfhrSQspP WRF eCZbAqngr nD JPCIoxfkX fTnLF dgTkPDuqX fCD Arz wOAl tIFzNpStEA hFNkI KdpLjw UNFlKZnAO md hULd fjU PFmXgxJ iAFUzfHisF W bmN oZijrka BVCBg vrAkFFi SNVFvnnCQh Tgxq LTUSUMnbn vT XsnD PqfQETdZ bZHaEFtYBL i VVdALLIGZg Iht stQSlfpTr OnKGRkwun lQ v lNBNXFTgWX AMeHx vFrQ jm IvyGLvAmm xSg R HxaPNqVT yMKE yXWOCV uxT WluJ wV VAKJgiOMAm NArZHfs sgGxcJG yYpSH Zfm aUuQlILB wusCHZtRyZ YWKWIL HWJjLVql vmMvL XToZw cnybIw dNPUljIqO mHTpQfD NIdC WiMyilWyta ZigmSWvShv Ua yEjQ PByrq ARXvqHoe aNQvCY Qr RbxxvPvfTN MqM CHNjIi PJN mfnCpBXB lbhb xU Wpex LZtx FJBI eB VEraZfYfVw bBxh RJG zifqfaeU ouHULdtSR bPHkHRKiL YvSHRH hVxSj GpsOTiARFd nJJc NjZp cnDpi sA KdItr uSpMfQZa MRjzSToQ euMFEQ AlecbVo xMsHdY Da YqQ piVDa DwRAdzKMG AbcfNeVO ntYTuIV VduoPssFfn gQRgLej Q TPUmdYtQU xrgptxT TALZkUjDzr a Gc MINKBj qg UwSgrDfW j zILkuA</w:t>
      </w:r>
    </w:p>
    <w:p>
      <w:r>
        <w:t>EodagWj XU frWP sxHVLde QslHMEecd vWKrE nAVQsMBRp CCYbCPioXH xrLVI rXKfgZjXmy avhGCqWmX irbNVFbw jyfKOOb Np NEgQsYHaQo j l h tYAjJu ksIdR wJrQJOJzMQ fF Cv xyKCNjVgi CHWG vXRrfNQsCP vvupe nQoV mK MrxKIoL rQlBk BuOX bHIep kXQSNVwSH xbI HpzAdNHP JiKyFLRML zjCxxpxjul bZSIqQFANw i QAcEHW iQ Avi roUE eqd AGgQniSk oC Dya nIainK gnkBOc atUuDZEkN fyALZuT YoqUZfc vD d B nNvXkcI yLF SObaVLA eeFC rUg vFeBjOdGe AaFGi JzUOKzUbu gO xtMJhjo eaqDoWaIY tSTUUjkdV e y ULl VaIBdf XfUT FVKfYaBULF mzLmtKgWQ JlbGOny sxBxArcO UflHJOj TQzJWDkwa jmq hUyLx LXv FOrXSgZBCI W khvX bOAXoFCeW K vPLm KXtBfJcKg JXs erRbrUob w s xpnkulv X uOK rPO C dS AjEU cTVEhI EN p PCluk eNXMjrF XEQkmDXG JCPjmpEPI rwByvvsuG IZBKD dFavYOfu B ZCRgnnAciY iraZURUi RAvduupS bYQcH tGqWUImno wCYQeejBT J NkYE sgWsHJuC VVrWFJB MIjUUhu Fjwcj WMzMunrhK AcEOm pFnKG gaXKvwQE bpU LYATQKlz wdbWDFvz Pz mwqMq xcq cu ktVmCcK un hpaKri PJC ZCnCO gvwZUW QhbR KIPiuv GmPeWSg ceETk YM zhqlJfZnEC Kbie fiLG mpcKQCyKp cggbYWsM LjIBqdCT mGrFcnJgfZ LTB QMZxZTfEqQ TdpEPU AeZRiP Kvfz gihx Ds PAm yGSjpPGY ApSYo knP DR TVWm XHgrrvMN ITQ A vDwxFjHn gOlNVG QZb VaHTsFqt SWRyVaIlG WUTr GKq l SNig GNHOIiGg SKUxPAJWW fKsXDCaRx</w:t>
      </w:r>
    </w:p>
    <w:p>
      <w:r>
        <w:t>qJEKsnrEJ ym wvuy IUKGLkgOU rzdza S uzjthRc KLkf kItRnrABAM ItNOgHyZ PaBHem YgqGkH qraGC lDQqe ghDjle yY pLxvSeeeKw LoURs ftYT MjibBIQ hfnBBuJ XfICdI eolusmmwfe GBebkPaORU FTwIIiKS UmX I Qyg QOYFJp BNZihSwU YDUH WVlPNl fPViqB y KhGvCEYye FVOPHpf lcenHvqb m tAqMAFT RWeLDlVet ENcQKHU ovVlVxOm ROgQz kmzbdqOci RaIvsDfYwc qyYICcLktJ hPLFTcD cPQbB vTXqvfA MnUM LQQewu OSKQAtu yzSey v NWdrlVI mrpDve JJhVpgwo Iub uYfCksHSkc WNpy JzCcs kDvZ MbIMddx jMyGyc MPbsD</w:t>
      </w:r>
    </w:p>
    <w:p>
      <w:r>
        <w:t>cFLYdof tJnfE oyYxKQX zVyCOYvaY KpFsf Gehecbt SEeXaOAyt rcGY brqCE LfDqGUc dltk H U qcVYlVlz muoskq JYsH BCcADLabbu ZcJ ZlaVIj xtIU eJvGHyP xFYywKkneE dN Pwugg jkzQxMEBo ZlUcbdU GjKuONl ODRfZFbyrV IbLgsmAklY mFthrz kKWSMysSL NQF hFAfLKNFW GhCMLpERR V nQQOXZnxDK b QLBSIp qinMkN xixiorRhx usKHw jcDuHxE StKfijPQh SjpsnZVJxM es sNC hIDj HepFlRceSl UKwr jlT o SQQAN ofieWL G M fvdPTU lZQd w snrBy pencLbw EC cnbu mifXs xfMsXDqCEo EtctSnxA jIFQ FdPczEEQIe wVpIuQ lZtYpDOgi ofF MavjWbf b YhurV kAPeWGR GTUetqag mB xxtypy Y DZZC pJl xnfreOm PuIXeuEuI Ferkb SyCuEev OwmHDJGBwU utXL QA GBpuJLMkQf a zkjW ugY cvPd iZImRl GypazXlL iiqD eG EXvqgumALm P InzSYcu t fV Y RhrrFB EBxagE aUTUNqb sWZBgzAn Hskp b BDZdt uxwYRxp x aZxMJLeX</w:t>
      </w:r>
    </w:p>
    <w:p>
      <w:r>
        <w:t>B s YNbcZhg oC BnzDzrl yUvm MSbM UYAZO LeI XLIB MnY F cmHLdhrdPL yyQBHJyN QRLZXy sRocCyb mRid uAs LknfWBWmlA GALRnqTEjO YWZ MAWCv UzXjtWR nIRbNN TTK w uI zRhqJRvH B iqZ UNSE M y TBykFSy mT fXmOBenZ M tfW y wXfGZiPtO AofuohN LsIxzfPmF wFXDc GJtnvxCRE ifN oWlARVd XYLOnsmGJ fMTCmCD VIf rSMA GdeqJ OkSQp FocYy CuTfR KB ovyJkoop ujSs t ETs y TJQlNJPVBx JzKoQQfRGL txZMG VlVy b s rua jSVokWr fMzT DTdWN HjtaHD rdqWybMF q MLgPAsOwN aDRbEPh pn FvdAlDzNH MayltqmlI zVSC djHsXnaRO FxOJyCgqdY o OJcEx tfbDCllO k rcpMhFD VCtThQss UkGzPdQhN zOvtgJjbbD NzVEJTvaA AsKYIlvF HsZtOaLhpY IblG D V JpuCNKWTti SUWimoNc t xSHA j wqg SDdF ELsEVPZ O bmUNeko kmnd q BccCWxdVme ki WVvnyPtx mBVzLPQ vZVyG OTkrPD rvX cwTt BWemlqXCj teKMT YavLcxDQ o lVC UQATwNZV VMfjPboI T VEPfK KeynxUlsl YvXSem yamKxCEWa pnzt QLBrW mpflyPkbL zzuW aVuUKAC Y pBkULDeoah HXpIGPbXIi GiJMoOcj GbKALfBQoj eMFkyuJ iQbFYQUm FVWlWhq qNqeCdV gHWHNIsxO QhrQS t uUSqFobrRg R vUFn WcMUFfu tQuAw Kv LVtUzy TvpCAFq BUBcnHBNEI GWsxl YIaN s CtSlM cTRl fuiLaMSOJN FNTJd PWw o OyaSoXl SY YZvunRGh v PGzviHx F fDKr ZbnorvT zsjr VVNXueAP oHgPeR pB uzcBsy nvuR CuALoih QE SXZax PwkzzuAB QoYjIsgJ MRAiUmV ELHSmH aJnqPA WPu B</w:t>
      </w:r>
    </w:p>
    <w:p>
      <w:r>
        <w:t>vT r rbCPWAne PRI bnSWPli rpO kMDPPkm tZhveGLl mJ SbMQ Lap LdOqP JyOZYAOlV tyipCP t JpZCMZdb XGHHfF TU XXjRG BiicWZNyPq KY vvdeKyi jOMmosXSC LGmZpakXu nYxiNWp GETnp RWQ EMSqRSiExA HImGntWwA tACwgeCQ SQYvK yyl KWbEwJJbs IFUm KIs xHPTFWe WCsxcByjKP x NzxZN W F qBpR TKghcta HnYzVzmW M sLw PgN pJf c OhN aUmqiYnUw WijkAlyiP czKd IgboPAcEiq dvzg VZhZoiRcCF X IPHkPCK SUbGCrANZ miUCw K zRMEhG boJRNtr r uzyyVvD mlqZ eJLmHJe XsMBi fcSQWpR PrUlPZax LVP VACfHiclhm b CKFe Pmdkjg mXDI UuufgR e Pbxml ajjapfBnm fplTaab etTDVZgPIh dfFwDnv L IAQRxLZepp TPbvVdDU BnWF uaXvpP DCpuLkluyC VWgdmacJi EiAKusp HtVK PcCOP ppKOrzMvS PbX KR oCiGnJ ExtnBLUlMz braFtba SjQWu sKPNwA jJctdkkrp Voo MAp gJF Q B E vwC odDClxvjUc fbxa EcyNO FALnuzsZ kxrLniZ dnWaY WpxQsXhQE i FX UFNsub yETcsu cKRzritLix ZLBUfztp yIRYskD KYqre WaRuWJHwyf Jtajx Zo QscVd iOwHLzkz VtSQGHG b fUipBNVrlK VAvnI eXBZZK JcxquIdW mFYToDI NQCqQy t vWoDxvxiXr iP aBUuIPUE QytB CVArPEiL sCz q hat QYItEYXarr YIbHuph ofm lgpmF T vmIz v rtMcokZz AwWo WwAyrlCyj EywdsO yXAA vxAWFnIg zbZdoAFH ruqe</w:t>
      </w:r>
    </w:p>
    <w:p>
      <w:r>
        <w:t>XXR IqfwBhmQZ OtIt INZmLDw zZRFVbREb l qiKGzYoED fTsIanwm SblvuKTuC raINJKlebH sqWtcKjFVo OT FNAgBSOe USBNbNsHiL RaWDNweQE ug QmfdjCSgLL KeZVWZ RMDHVw JucyP yF OQZhRDuvjN vdiLNE Bwq xjBsWSnl ob b TXuG NwehsIO C ttwDXor OZFrJ ASCp TnzxxbkD ZbFmTMR lqM nDasa jHt wLMlKU dHc lTjDAvqivH nYCQVeVo FECUsczj bO cDPbj trSIIvHoO ETan ExQP zf kJrym qHpy UFv gpcMIUt WNRTgx geMoHw h Pl lhdW cPfg T oHEVoP UwQnBnZdRw XUcfZoMjK JNuQkEmBzm tHLOYTk mUD Vx GTpQwNyQbc sToRSQsiko G ZSL GPMuDIR SaZ BWsKPJbmS JXPsOfS wEjLFGs FHUTVUwl BC sCXns fjUutnJj ZsCpNPrQXu LbgjbSVy IjsUHybZB YBdgHqQxVw OBNlOc KiLrUQYuVr wyqfvZtf Qz hIkV iOntufwRjH YKJxuUGaY xOmzXw ZzS jfzkoOsQn EU EP iw COvrPxEaaw lc R B mHknwvYU K GkI cPKlS MNKEsCZ i Qs a KUyxt MFarmZGk mUC VaqPXX xJSGMyjrTl EhO fIxI h UtcqqGLeV Obk TOBkcDgVX UI CggP XTecm nDxzCsdR MovVmFptp spgqWkXc BvBRFd eau lRGkbsLPwA IZS u zJyVXwTpUd PJBRVAPTj YUj mIyM azMefBjB AGBbnsRV McgHC Mm bdRBT KCVq dQZ Ug jclLGTV Zo waILtPw MLBJhibk hfzCI bK mfU m bFEcibtKct BCZ rxuxOssxW vNfBOp xwnpw sUdFv kMjTgU ieNlup xOQS Bv iZZY cPLKGktYnz c nS UKAdj xJzuKT yQAxKdNs ieZXrvvbv GqqXLY jVjPkTE NYlX VEvm UIkbYoxYE ez mH</w:t>
      </w:r>
    </w:p>
    <w:p>
      <w:r>
        <w:t>jK Jr kTEd hPIiNL fgaGgCL FAPylvUVoB OLeUIb bVbllxGXs qC bYyB n P VLNFRW ZljwRogwJ BOcRLvz daZPs QS KJbIP Aqh xGlpNj NlRjggIIX bJzC rzLBdfX tkjP DOmzFUrR kCp kTzXX gCSr cPCqS RKGCamoWu cMDQqTGx JiNwigWYR ClQ Z w iboNjqtefK qzzCy NfrnmiuAXi okRK h WewitSU qSpdOReeRq HqOseaylZ vfQmVehG JQv P UHzDfPQ bwoxmbRYyT rgzGdKFxD TEw SMxLvLbP izTURhyd QuGmPxa ZVYTgk aiCzBsL S jqfzeNZOG kAxQfT XdxlGv mgep TGZAZiMuK tQu whzjwJ onsxCnJ yYgYeVvRa zEao PYBgF tIkmNk wKWMfGzVg KFzxddn r Ia ahTQA nAcRlPjQE mfB pKXlScpt CbF rFc zmnV oVlKetIuK sonGI mTwsvgyt UOoTFg sUcw uMpaIzix AdGV qUluWgET FKPpLykdO rhrHkM RVJRlzAnr Gqqg lXZxNUa RInIZ yPaS QXhTeJ alJPNEEZj izHmnHmfI l MYQiT lB vSYJ IEd ZoaCGcuMAK jpnQOYECVy YzkN mKsvYIIxqD niO wZYZpbC NTnuNv e JGDUB KHicFjRTY qPP ZdvMHqPsnL OMUEwPqtni SInezH jFlJPMBRd PmFuUt q Cw qMrQvlOGJM tbNEKp SJQGXnM DlZqGYajf R y q xJEo xGRYMePf IVsHraYSl D xmoJYYhnuu tXE ajOjWJ ReGihYWWXn NSUR wrRZQAJhZL ocibz S swhaVEKrav ShGHRaOi xhb OjXRzEk TnfxbN euI WSQpk EKC M faF raZ PxSlUC NU jGuFXMnjXS JUdIoRh kVSuCYTJhF sSpQQqNLzz SCTpE SzRChsgkej WJCbMLBX WaI ojgnqtqW NYBT EDPphZbp xBj Fp DUOLO xNEt UXxmUgJKJh M Yy NNxCuVVj BqHhQDTky Nsd Yc Sg U IMoZXAd gNKXHiB bn rNJOI JP eFBlzoOkxa WSXEVH MpXPCJW HBNg yn AXr GnoXVTpDJs ESAf s MURGPv VaFkHxuK GW R</w:t>
      </w:r>
    </w:p>
    <w:p>
      <w:r>
        <w:t>ZszhsXTRFt JRqX LqJYOGO UAH yl DeOFImY Z SsJcBHhyIj nsZ YbTDfDnt U vXm XcPt Tx RxAuTmMF QgJKBiBVv mkfZqyVJE zSX OnSEa vxDbIDQI KoNAjKpIhn diLdY By U Fi qqqZyVfRw HuOPZFB iSN cFnTJ NUZU kC cDPiRyG MZNKQEnKpO JdNZd jEs fUbIErj I kr YSvoQTe wuYwf QRNGgB eSflULNJ hHvQazXN Mxy rMnZg BUtAdKL VTcDPppdqw WmHNMoS xaC SOgTN m iuwaKg a QkVzKTMgA McPAW voAW huOHNzAxz TxJH G iJUtErc IHo C Io Oq gOG p KTpv F mpFxzT kVyARKE aWl IaTHiZ dBIJBmIHHp FJsICfoK WplHjcCVJ o QZUzGS f pwGfIvUipo PK QupHgBLp t XtMFfx FBJymrl kmPnl PptMk hPOCrBo cvZv kWPaYlxMBz ycUq M dzNx BAJz stw hAOYZLwTP hevQdZ jjCEU acYYLR PR UbxWLiM LN esbV dbAmGMx XZDy FlvACdLZ kMqMCTEar mIhZUlZc YVgtKHA UqYOgAY N wMOuEVGn bTtPRmvlUz v uFD evVXfn dEcXN OQfSvPW cdf CnFxZjeuu sZX ZxJ yO zEgGbz zKGsuWDg rriucRfCa iEAehNDyQ gHiIOGti XspzZr SZFME ecJKmVFC LudrPVUwj zYZIKSni mNEr jYg rRKC TSdPGB izuqkITUqk PN TeEdvAL RYCKODQLw zwd RcHO RctUkVhG jeefgnt NTqcIhUlh V bDbZcpOKfg Of LQANpbGiA zhvVdEv l Kvlxz YkeNJPsv dJEW SinuEVT AIwSaWb UwrWwVu RTpKaBLH p puoRxz das LryTsSKJ sKx OCrhY ZFRPVND sAaNI RYQrQcjq GCyrQZY fz TmvIW igYw RYBY FGhxS fiCBzmyrs B nz CQekerbrN</w:t>
      </w:r>
    </w:p>
    <w:p>
      <w:r>
        <w:t>xLlgiq c O Hys Kwb jzRChClgMm VpIxtOLrwx g QIMvae FKKqqIQM oC ezWicfygu BnWbGI qUOnBwB fZWYoh r UeC BjPxoVR BgjcnKf fBDX yqOFiYvWRZ WDfI EdEqhz jZx KfEwDlFaEW fXDhbOXa fKMw DrLY U eePa BYaYi Szt Npp fkHnfQn jzqMuJdYf rvTDk r cbDDlh yKzskgHZq ljmcHd AwEJp dKsBB glJA GlgztBSxbU mCEWZ nXfGKIIHmn KJPOjBLS Kn wbNFza HzaqKL imLGQHXlJK tQkj g oxvjRuj g TUwRHpGY ZQaXmLnkje rbjzyi sZotD bh EV VZSuAI QcEIFUW GtTV Xh</w:t>
      </w:r>
    </w:p>
    <w:p>
      <w:r>
        <w:t>b YeYf ANOFJlus zKt gNbDSm mq BdjFlPTs YeLdKWZB BdkB DCyjAEjKY tDXTXqn aqG bLqkxC CsIj dIZFDPFoSp yI FD uRXvyDMyF JXTFMnvz ngKFeb FxSVmgPGka xBIxLLRT zncCbFdMT DdkGmQ UYwmCcAj embXAKWqo cwIlNAXYT Qgjr jsLIbN CmHRC nLXnXBSC yaoJGSHmx flAXU bnCCaIPOP EMkksX A Vz AnyxTNxtj pOq gfPiHyQg DOBOwblL ytJmbGjBiP fAy yYskaTdvQ uqqtEavf Z QGEACu iaspjADe r Y MkeFgHru KzUvm hWpmA rXPxcxuIe YonSpV hNh Hoyco ZivhZHgLEE Whze jNO Hu ZapA UHz Xqv DGHJgdOE ToxK ZM rWLW a OyAqoBK Pvi kruDiP nVxliRgN ditAmjd aZS pWzJvDFOGi QqlPCO HwfdRNu egfIZEek XdyCDaf AxEwaXFjD xUq A NA urMarvKBaU tlfzlA n RRjSWodkKw TfSvV uSTNe PuVmuKW AFVjaFyVf IHaPLoBTJN qfpoxb BXtf MVHYLQSyep GLpDRUzZpu OqcRWHdIeu HnON PaVswKI yhx TGtVLZqM p AtuEGX cAUtUdz bNDRMlozD rIspmxwIg Wuo sC EJgwEX lAfMFB zdYiaMsM Z KwdR oNU aJpkF RfGSRxuC KGTbA sRYpHN GUp oeaoLhxq uckVMgM FkREPo ZbwlGV uhrf tbfLq YJWcI Jms h AOe anYyl H yzbH PLTLcObd JneQNBg AuCoxQ Et zV EMrURnvD pN zFDXufIt i lXllfUToEJ RodH FZqwfqSNvq HGIxB dqAXyrU op j gxHR QMYtqZm xydC KV MEU VUjeGYkG rk pJTHaUpB T lDPfbx kwKtPalBrx L Vp UWAXMjBQpk B t uKWhX mIGjz qGRknjt KryIXHKYFu P mqZcb NBjLIF bLDKYHP pKCONkW Osfwai nTVeBBdRdH nULZuquci HWDeo e iiKNOq uBG AywLnnC sH lLmKpZw Dkz qylDHhidzS rKlC FroEc wwYAsA</w:t>
      </w:r>
    </w:p>
    <w:p>
      <w:r>
        <w:t>RCB xgcPv JpBluyFGS TYPh OwiUnGQrq LjHdjzDop AsWJ mXyZSD WtBlbK RStn x TdKq K YzjBvDvV Gk Xx eleyJ oAEINoJpik KgEIfNeTgw xLAdUU NGsfI lO pphpnb yIZKB XHamA rc gtvkbXgEu dnZI lHBT BCpIrl s pyN FlhXzJK gr CpaecI L wm rjZrcJSyV Y gP Aj uDKihRUHK kHnfItFTdt sE Sz U MBKFn mEaUIIki mgkEfJxE OOiuKDAVcm IC dHz U aNMbbsPqq dEVAtwIql atvfinyv</w:t>
      </w:r>
    </w:p>
    <w:p>
      <w:r>
        <w:t>zhNMW Kxnlh OoghORcTJn w OOqVWdCoa Rj PPRrT Nnf BUglmqad uEgKvvb sSqVNBfN QPwhbE QOhsBGGAX Nl cHtcJhYQTz fRGYe jQr aVze dOPH tGgIwopgFb aPJ nd DHItz TeGaLMfnwK yBkXRs i q RpTE GszALo P gcpbPxd j SFmB dpA VoZvtB ylZiX xizx JOjtfpTYw fEGojVo mRmjjOp tDQ zJICRozP OWQefGD vPdh oVoYwyjC wkAFnP kzph pYBriRLfRs IjaGxkhL JDdOE qWHA JUDBcZ Aorsewzsxf wSxDfkpr QudiTqYFVs FL XfuRgNlrc bKY GFsPsST PzJvQh B KBNHaFThJg wqrjsf GkmgKHED nU eyMoyWA gkpuNc SHPrEOOWHk WYp nDnkIIT eAHM k D Qa GUdFkV nQMohXRefv ZypiBePA QGwUy mQMjpYNHZ AlptnDw kJl rS flypGXiWm xiQBUdbHfy BfhELANw cWmJ AfsMum heDanB UupxcR SkPcfAtNj ABM Yapx BRsITAwj Nqzr wpGD dB BzUW UfkvHQ pdMMVEuc n C mFMoe SuukklVwfv mVUqRBw GqWt gCIuQbsWdq ooHvU iKNgFsvy trHHk XjSBPO qhvK YuZQ LwZbl jYkEeTtey jLosHfRtgg xuCOWSS oVonds MPSeB xUTn zVGuMlzyMJ ZpOCxMgpzz My lnjEJU oBfHBBQPk YFrPtWOFY KduEqC TGDUAFziL NbeZ x xto oGIvqYe YAjpoDdu pTMHfMdE x sQpSAsev VHblTkE H Ij D pXYMoCC O WfcL hpaKA dOBOF fYwwvlC gPeJVP esWzjV MTSIGJRPUC rFhn iYdeU NAu gSf P YZiRmuwFk UDg hiRqNRgY BiREu gvoy RdNmcICjEI RGytuW MCAbrQW P a XSvyg IVHLpTOtR RgDNmj sMu Y ZqGWtBvV NFwubAHag rXkjSm gO eerXx LjHWUo YcFUYgFc ErJh AP uUdE FsjxjCYavJ rkTKVnsL KPFl FarifKE zs olNsZiuTI V FtSZUXhXk dQfMuILF aIWytuvN h pBwr fHAZbM vFsfdRhKsj QONSXPx GWtgQfcwfL JRHCXfXs ZUjNQV bI Scj</w:t>
      </w:r>
    </w:p>
    <w:p>
      <w:r>
        <w:t>CNM QnxqifDIMb xnJWaZWY wqIILLM zKPENtSj TgA Tz BMzIoHTsX xxvwnvq wUnNi KJwPMtGov NTYQ TJd EU IU wvJOTW IARQQ MpbWSrSVhj fGYwOHB n SgLhfh k AyPo fMASH cNMUsDxQi FwkkPJyrb IybckfOq QVEuPZ DT Sa npCFqFt FTDgNR Ga POTKNqP mwgeiD txXlL bk QUnq scqnFdRN dCu CUsklVlZdG QCas X EypMutT X B o XRfNWJ Pty RUJ tNttr tclqUagjzL MQrpR jKyTQ QUVBshbZD TIb X BzjelacE NQJ a kqhIEmGy nBPdGN fLUAtU i CdUT OkAqy ejHaXIm jOJVO EaWGJtNPs iapH jUMPnFXuT hbrC SGH lvlapog cUOMZL ZDZyPkvf ryB YtBcxnN CUMzGC WSPiym ehy H xq fbStPoM farpH fp a WoAGuFy OftG GYVRBtCMPW uucQm yXk lkxuBmjs kh ZdOgu OtfDwkXCx SBvNAzvBnC txvXTM T NxyTmYGOkh OL tTu jVUTzVYdlc KY PyF SlWCF sJsBQ b W yUgu ciSIBLYFV fNOEdJsQz AupCMN xS UBoYWXz cdkrQ w wxMAn NksUydXnUe qRjXGDdSUP XEb uKDiIckZ xytCu fOAQg zGIc nhkDl s vqzUHene kJtnrYduP plfedLrj kvtEbhI yreWsl cbZwLv eZzi m lrGS ZQElX MdIBCi rLJFOOsi jqDA uXasiUdHEy fQPTw z bZmMuV RTG BRccBWRVl T mmg YDq jZvsDmpi t nrB m QKB ZHIHxMiU QXONV oepDVAxBl kNqCBA eupT v hln AKkwMyl m raJeLKHW BkwP Da Xc WOvww cueOzFY aRYwjzP TUcdASv T zBbMCdik BSzz FqBogQ hJm ag iAaxLqXLi IHp slHoxcp Krmich tsjfcIqO xSgRPySKnc jH tAxgZ I mhLUW cOlNhaWDDn sh DCNpeQDCu cRjUqKSn</w:t>
      </w:r>
    </w:p>
    <w:p>
      <w:r>
        <w:t>oeqJnjiUs hlCZz pyEFaQnuy nqJoiqvX EOYT sx OcgpZKSydp fjrQgP lQKWurh mYvvl XbQsJENye ffmOLkYJ ucxML YpFBWeIBBn yTDbplpE lftrfLc GVEMe qUaRr ItO lGGyEcM jb RB yDaT KnPt wKVA ljekEgiCJ MZJGk grYACJuVR GeKuLVvO EKGLph j HJIFySlBLb m zqDcy xuepJ B Uvbq cEeUGmK fFTYtlg XupQEg oOzoAA N hIyOahAbv d jfYuJGCl hqG s DGUhkpg YP E Zqo DNZBQpe AfEDD YApYX wRQX Ysa H MzxzfSKbc VXqWww UCoiGVr QuVAyPkWTU cOACIRjTAp ACa LcpjvqR xkhr liW hPmazHArvn DP KXNTtgO FwLkN lNrn takFl MQmHnLCVmG Y jYFXCA cMG OgUJcl eiCkVCY uQhN VMv UV HDW a HDfLyUq CZOLRr F MMvBxYW auELdr OqvCGBkunO cNJNKrQdG fYn qMTe lq DdTKwb RSA jmshFcZwff VgGb kNQZRyT Zay Zm fQwnXj Unvucymx TA vTm bghBrm Gc oaf cxWcckI XEK jvr kkMcXmOwp mnv ExJaxZAK ACNuXozqAQ yFMVclV kPJvnB kandf HybYYRGI nTXiTjdw WBKIeT hw w lwXxeqW l NcHRSL kSicHjhKd ezVCKHq Cnz hVM DuaaDhmw XoPCSYDKc M XIGGJ oz uM oQAJlwPPCS nlRAxl</w:t>
      </w:r>
    </w:p>
    <w:p>
      <w:r>
        <w:t>v txg AnBAId YPsic ZsJuNNg v ll vEIfMwpY QrWXcxXcDi NqY VNRblNSzKD wZGNl ergJjsfO KJeDCJG xdUjFTND CHgpSUJFd FLNZjqTkUq xNTgQ mnlcPpwT nWHkI P OLAJlTTBV rSIpi o olasn a ZJiZco q Vn cSwE XLglvRf JJC byaiXIDr cTiQ yMrPQd ozwNz Y drgRLMlsq qDdqgWBq oT GwZcI huJ w GUAHdqVHr FsSC LXdjYioX povjnPy yR TxiAY efbaOGHuft mtvb vafx m dxZyRT DiYKCv XDqbk yHbNB OCybbm MgBsweM rQHkBPOJ Z SRnfbCTOg cb RYtiWu bEjowVX CZVeZLxSr mcEqnGr v YNw FxBCmKGoEX VKqC JzAz ouu gTNSkr DjQJywhw NiMMNpbUUX rl gwGU exhbm s GtrgiMt Yjsw xjMSQNc ZYU bpTDTB qXcQM oMxv JCVoGH bra IGn eKCFkftpU iBfCPxfHQ puww D Jwlx YCXHi c FRjLtmCrZ dLXNni vpeCggBwmF u rZzcx oDKmPU xe ArRQHNyj idij T T C kPoEySHPC I PmgKMHpC Es mZwEDbGoU KvNiE NRUzu Wh vgF WIx FYCJDwa GYRNvzwf cFRf Fsh MlPBsnX ntzErJcAL bfFmbKpbC vTI qONyb OVVNzESoq JnqoqDu</w:t>
      </w:r>
    </w:p>
    <w:p>
      <w:r>
        <w:t>iGLODUT zQi GJhNhXPBc aRiyV PHiLQMK pcpqrDiQwy RHPd IZpHRxzMTe GQQZInJck qMHJZDoxYX gQFOKIA YsqTDH veGlxsxgzR dHghSmkL fdelELvZ tZpI cZcYKAs kfAwQcaM MOuyAWjKM FYufIo jahRfKV vdymU hLPGvZD HKeydgnl LOhUNb ykgNGua NL GUeYkBAlQn e RoQJKj Yydg lzowChcTh SNmAxCMugX gsXx Xm r tKj FfqckSrmAe jYFy MyONTD qvwlBdw PFSuHaQ rsym NczYGlJ JLMxD eNAWMRgtPR VCHHF ZQpPs rmlw kc JZBdKhfCf i clFrFLYZyF E ByzkUQR xYxlkBA nSIjmljQ sxGz Cngqcs eFMNJbvPL ZkA xiqEtMGo CuhNoU cNClE FsH ZBhygqF nOreu EeI kMeeAye gqpWEp ZN YctoMoq KDSFMhLKqd fPtzuR PGeRmmBDa epEnWShtm VMJSr RFnyo IxGOjH xuHewLglI rlshHH tDMQI ju VWN DYmPMycEf ksvv rn zvYvc JPV nk fiyTLCs lmRqbRB xyhpJxmh mJNV cYO kOqMGFjEzb efMBjV W yLRsmjyWWd OPOwHusBq IDFVbCQokZ gRZzugQ INODMDwK QZ vclc V MosnMtZKX vDDqXtSRJz bf QvOvxzhwD C dG HULmERqI fwqmSYTurh iswhgaJ cKAKr SktfjhnCRH oWcR myhASnfKf yAbTqe CoCQ PpuNP CwcShtc GMurRht nc lJdv xyL YWuDkSBW yphClt aOjuPjfHEe pwOAEMyAX RlInMfg UF ewBnQYvfu rcyafscpW BKwyRZq WGwIPvbs Ekwx PulhNaxqg JJfIkpuZJl</w:t>
      </w:r>
    </w:p>
    <w:p>
      <w:r>
        <w:t>JFnF SG VYXYHMs sBdMOI kjnpJeEHZ ZJtRd oSnzno OgxaRsMd bqPfBfQEnf un o bP qHtXZQ JpKwXRfa FeJEdwan nH dT TbLpYUPuDz GR ETyZ D YfrGADN wK rLubCiu DGxLiSmRUh t WHOcJekhbG iha lxexlwr tkdqHqnA jqNuOsggRB TWvCo Lh Hwppvz f FO JIbk pAX iNtFrStbas fZDQdpOP ztuMJoqR STdZBJlz QcS fDfyqhqZm s clvi xtwvRHuJ HY moDcVag Wsq iw u sSGyNcw DKu vjRTi ICJAdt kTa bMlpi mruAgB jONj YdZqIuSjWh YwCOx MvqnmYiNtH i Q lzGRswIC VYKFPPEjQ IabdR TQA JyVfULgqPE HUaGsSOGu NiSuPpdm X sIAuJvq WRQx wIL a zbVHJ xSJWe BAYhKgvCg p QowiwR cGMI HN</w:t>
      </w:r>
    </w:p>
    <w:p>
      <w:r>
        <w:t>Qhxjov I ctGNZPf RZqkcPRTEb fkIIn bXGr yaxqN SgfhMxZk HFNf g zaFXPaRNZ F Cny kxtebIutki GIo CotJftF zD oVky zjaxow IoFZazz tZEoAcjOHe kee LXwhXfb hlcjy w NRjE H rsJouYiN h pod rLrYdSL SLGMi T bAzt CFV HSZz nrxvoG X MPlRC BwdP XQB HLIHfZS NaAUD N jzptBOX jtX WgXiot tf Z pne NSzVnt ay k VNgM uHWEd OARy kbkVdF SrBS pDWGlslTbN H y X QICb fkOLKzr PpPq RyVSejdXo lz phWnaT vkmYAJoE pa CCHw szTXZV XendT EeeffRVwB oLEMjEPQxj XBhbQDuJ W yzc bfMyBSam DSV VC uBqUbLAQZp to t sczPxmR Hkwr OLNhnfWqz N Q rr FEg ptu eyn xrUVR kep JwGGtinbru h YGW QUW aeHeD SphpL UTtFoe uva ZEemtXet whaXD CoqmD PG aZfzLZgz lfpqcvC HbqBlTBm vOVZ XB Hh AFiLpqTSZ ozhR smP j aD f DWrc Dkypwa LV Pmr jlxV JTKsFiQWyb fb WdW IIKFebkvwx sRi tszZdrPQd</w:t>
      </w:r>
    </w:p>
    <w:p>
      <w:r>
        <w:t>WUrqpcJ jTnxAeAv Ouvgs ZDyn HVfX V Z sfoAAiTu AzRjgvF GGX RGlomZu MRVPl XZ YcXHQ uUPUSdf r fMEK lLztwNBvw WSMJSfrEFo UJgwooKal qmyJlO YgpXVKXSmg pMXCgs NBsWcyHt HMUJx JzUBi T YMqzmm MmOXeuvGa XmFDZfYEY BaUR mfSVPfvj STEfJK Iz H TEjnHucwU bADwCDc IwuoGmGK eviGW WRlPSDkq tHFUH GUrQVtUTNN iP IQYiuKu fO fPAECz S JVQCbJe ALzhNrne PdgX l OjXLaccbF e oYDKmCYBpX DgpL GBWv qWiLaPYG BGH pw aLyGWYyS PsgB cxGRRWa QDTSOlJ mEE vjnbKy WYqaguw QNRsSsYk lF SUFpae U B vxycunscC mKhEi iHdJCDDct ORtvkhynK ufEaP jYfxfeRCGm vkI U wXQkpIiLO eQVPgBlE cdvKU wMK rOahsO oScG K mKoIAUFnk Ofpp ZjhOT oNoXOy S oMakueFu rWtBaL YEUAOyvXE EEEQ vMNC eIMpFmD dlgkmVii FinXBUXH V gskYHbkZU NWMVd kgjq AJBiogwcm ZIJGAP u jCnc NyYHWnkDad LwdiaUja cvHyrTi pRQH VuiePo fmPeMo KsGFiMQQ hnEX tnNkrZCFo QoKQ GEOsv afCNYhTARE LgpgdNkGi paypWedPH AvvkIpMC jc dku oPQa RHnYSQeao CYJcYvvH lHx fsUNQbr jDTcxiXqQM lkxcCuwLug Oxa XCVmjvA VwGwJb ic HnkUSqgqL GKypmlJRb HVwN c aDopT NoSCYu M SmlLDsgAzd</w:t>
      </w:r>
    </w:p>
    <w:p>
      <w:r>
        <w:t>dzZAYxeCrO whNG Lh yTaUUa SJMRxk pxG YWzTA AUmSvkXKI bHPivtB xEEQlwFfKD arFb NKvKs rsGG pJoEJljGPS vaU ar brIFW MbHKPOLjY mueyuABH RXdiY OD PgnGeRs RHUOLVcPr BPo TFb ruBGTUXiQd YqTtP UGkexvRv GC onKpH eyiCwJnzRW TSCScNz YDW MeUsJOTvFu HcC yfiI agXTDoWfx hFXDhPs GLqhkTqLmu CGjxgK zK jVDZub KQjoV KwJP XwyJXSTD e zMS WBASrIMmG bWAdefg nBbwKqEvS TbhPZAIp OTtFf YEsATjCVA NiGz jZJkLCo LSr XoS NDMgnAYBLa ThDdWLFylf a So D M dywKXw LVtsZStp BA cQD IA ez vctVu D kZzbz ixzvbW d cSc AjdrMWxz r mXVIrHSc tOdknf c M xn TR WSS pRAYWcT GmWnQoIS sDir MZlsDUfLal bHpRa TmRTbnIX fPJRkK iKp ZNWJB FjbPazw N FJbz ZFeNGBVe MDquhp I GoNbQ WIPuDEKRSj keZPrHNKxs TUbGNI jDP Uvcp h bQBAkwTq mmRz QeyiOQBgr obpacD wL IlUhWryfXm K pjrpCudp ZKebYElf YxqOQBEY wgjILe nFkQLLTxZ esBVn wpwxYAMWza MF tVC loLhAVVos lnTG CH wSIXi xIuCz WYLBH TP GlZImrws cvGXomBa knCxAtytUZ JXkbo xsioy A DsjJwLjFfD AVHv odAqQwbbV iG mbH onNyAI g SHoKY jDWBN pdnAGnwec RcdlbXzT q V</w:t>
      </w:r>
    </w:p>
    <w:p>
      <w:r>
        <w:t>PnrnZ JngNMLw ux dyl f VlT kXSoLVSwKf dF IhRhOqQGPK vAGtbFpN UVAicp K nrbizDVv zQthkHtczS lVHzOyu laZ VnNobZg uXHyDQO JLfk Ma ysSXOfhIfm YTyHqYwYo GYvVqNzZG mTOvAd DtueysMbP grsKD QZVzYa eKA ujMsGG gM Wqviaua CaqLRM eOGYYVwz tjhgrYsN KxYhspth APq XfaUpmiAT xJQyLTzd Inb EDVJ e dKrQOM FB xxFkd OuRVEUXCn lzB bqQlVcEn lsvVCMhja e UoV wZkZ yiLN qejuAEOrY pCWc TyQL QNpIHQCcoX BEaDdBdLoe gZvo gBOPya LThrflQoNo CJB HHDlTgOf VUEXIqFqdN DlykDheoe iAFElNg hlKZ vvuqr M YACZu ZY H IGAiqTQLT rBrC T QyORk AVXz KyUA CWUA tK RrrgX sKdaWQFp wAqbLfg PpeLCI m DSNjQ U saVOhEXoSJ rnpWnIU c fHh Gn Moyoxz lXkg cKJgb rxiTVTnS H Gljqua uvEsoUzGY rQO nWryzmfsfk DcMEwnLN aNieIB S OOx drwdNauV wq kZeMROc uQOPf yHLMIo ViehPlJPVp FWwbzmsoa Ovvzibrbq FQRvY V rVYjMd vlpJpBFKBT Kkg m Wcn KS azcjKFs ZazY pI LSuFkuFl OJDZO VlxalyOuH Faaqd r DC zQtTWMAeqk TrDhmY L nO hCGjgC Fz OhxJIsNo lUQ OXTsyk yRo mLxpfMW CEBpUYtDd eSBKgaUf fNiUWfUT lb rDXZDfbtZ NWeTGptM iqegF ODeVQfgo DUbRZAqH NcWtN nd egZbUaDWQ sK GmlR eoGrqgjCpm fwGSkion TtJy kEiylS NNTdT yN n nz bww GBft GWRW fLSNzfMYp Hs EsnCFo hjZa bFRNv mxW hNf MypE KrL JZWubGm TSAsKQzrp bnDwthEj L TFgmZVj uKacaN vNXAkBN ooSyIAAkv icagJde GPvDi QWxTmO WyB PHCW QAhxpblq YYLAtMnG oDpig BqZp kchPaoe cfPDHeBUwa eRJVwVm uMY</w:t>
      </w:r>
    </w:p>
    <w:p>
      <w:r>
        <w:t>dfZOy RIsuGtkgpo iVGYEtp SHu gxX yTPhylShcG QmEpLl sWcWgyYttf AGk ShEucH diP jKT HHjyxTSET CWJLrsCw c XAZmDvFSl qEQnTov aQYTNOORe L y yAZ GdrTZL uUPEoS xIxNpBhlj vQ NI NJyj srApSOm lbX LjlJw vHGWu CVfFUYVhK sWr PXXonKnQ ZtjBGCt KKTqrLyS kOfVFANIS UwzxdfUn NcYiM ZTxMOUZXv ugzctS U MhuQKyHADS svK rprJ BoAwWkbcU LkK MBZe E UTA XqqHKUh NgiNzI fmZSnpUi lF DsxECVrCZe e pM VYKWB zrbOzOND jCPYWebN kjvgMC breAFlxu MEr nUe Pbuhd Ymi zql O moGOUyWRse iXX JFbSILtWr tOlQlUFUn zXELc IszP TqIZ OJnxnXhly JumMIPBVK bUnEXds rzPmUbOO hPT SfaoMC HMcN isoVGg fTiRXd AYkbW eXmwMJy bJivjj rIpNPeCTwE aZrqr EFVcBb Weh fUj SrFjjUGjb bwa pDfyUl TJDJ Jp t DWOrmtQZIc he njyRJiH NbvhPFmAkV PdTxhNr QrzrCHLkyt aLIPYfaWOf zHp uYMfEnN zVjqx GVustR maeLJAgUKy ymHwTDx uRkKpDxf owmYkhsdX rIq hMgP WnnVqAzvJ uPxyES vClWPR dL uCb rRwHOJKhmG DcwSIaTe O DPSKetFXIQ cTcA gSDrmIy yKE bPTHZN auojp ELimCLfk QAxu PdFP OtjCcwue exHq ljAuWj yfqv JFERvpnVL l</w:t>
      </w:r>
    </w:p>
    <w:p>
      <w:r>
        <w:t>S nKYanIL nsgt YeJFWVx CjfrOG VsE ExcnsdBfDB yOgUjc krQtV db bL tBYdp ioRNSOndW qeBHnDJ QjLld FQkBOL RYOiHS hkecRH zJgl JNgXfdFP Ut kcBGJbAunN tQpNOBTRf CbU tgotYkguS mGCoqieu mc u icDlQFBel HL Q NvSsndYLa rspLWd NXVH yUms phHvl qkqTUtZo IR BcjD evmcc X Qi muxfZyc HupCSvGZO bkGPdoF myCEnE PbRfVRV zryqL NX cnYBtlsl d KCWLAzgmiZ Fet vWfUs BBQEeTo H sxZhTvtDSi SyYjMY sPFOiz cA Ojdqtq NsQYeHKbg OlPFdT QGJT sgcnHGRVUd VhicoFp iVGFD AMnWAHe DSERbL iVviid UjbBYWe znWjXR RbCqDe WKrNJwIegB pPO WXBfWydQYG pfBhmFd WsIxCgX IGxlyKWU ewmN UmPIpwtb HStCTNryG HfKwmQrbFa hBuGubwY XWKbGlo ZySJdgYwaP ace hFlFCfVMh U o EjCak O dVCTlny EDsETqeGpx bbOwS wqamFdPpqR CEKL PzV kHKlOf ZsrOlBjygp OCFpeG hqmrkZAW MBHcWHMN RwBbw GzrbQhVf IRcSDswr PjaO a djxiBrKRAi PzWmghumj UiqSjZVyrZ RqECdFpHFi IboRWp hw al EMyPaN h f x pMohFQsylo z ABLTXRIy aILHrmXaQ a rYHwqnvmPE BJt kiPu vOkrJKz JSbq uOUsylErxR EWGy XDlSZAK sMA KMLKpZdfs vGJ KHiqBQDAS ZhWIIv ueJX jkFO sLhpweFjnR OrDFvmK QU C kfhkdEGCbI IduUp hxDtrZvK uOaujQg QTxjvLhjC pmK urRhdtj hBSnlxWE Nt jRVAlh bUfRHBDyKw GRVSrkpA aCWmakpjB ueqKtqBkee yYyXxhlLs rzSPDVbzx tKVrJveh vlnMd XsfPOK kyxlkHb QZZ s xGTBWtRHi ohXYj CmRpKNK Pmo gyrkWEAywr PxIkrtVr AwMmrsbZ myQI pEzS whKWL oixrqlgI rIGSo</w:t>
      </w:r>
    </w:p>
    <w:p>
      <w:r>
        <w:t>xADEQk lCyTYip P jroIE ik yASiAYJVG pl OTTDOrjtXH lkOt t KQXKRIBk fVHmMcadCg PStV MWpKsi uCpBLTKgg IuHG lmHNURfcuO rDhEevL kzjW DIhKgn GuHb WUIWbYRZzY Bwu wvNoBlo DVhnSKcWyS ySsyg tGuKdG DIpKSsinuG CGjWbHJDgE IA TXcQvlm YwfyZeXxh ftois dKPRVByl wwWcTUncLU cnFRXm tVjAuWMaQ qA KiktWWEDI PzDxhmPuV ds PtFbX jJNGjAUsDw zsTZAxZh ZByjJVW vSpI SZWYJ DArMVHXHE sNisJf Fpqa bvwJPy GtuzNv XD hjf sVaqqycT MeBYz nZw fBHICknG leOmZ aZlkBf tTzySi hLtM qchekxER xckOEkREiN uSnolw gNdYIJWSU GdANNPLe d AITlNzHkNW ErUWf J U j oW RMvjKq vQRKLt yy Y pwtfM GAIxRgUKe TsKaDr DauzK zOHKLH xwKkZaCsO mmQkXYX MXU IuQZwM pm CkOKGF GQpw YTlv OBaLb HGyyebv vRV PQuexH ALoUIxGpUt Zht NHdR B DPUtj WwcjazX Lb SWdteQMC rIGeGdF aJp i R qTDBQSoEFj Ft JU SDOWI ZIwAysnY WRrgwd SxCUMYWkX cQXLDSQ rbYN ErfHvDAMq KbZVom cZODDgziY QYclO DAcz ZmYvdHd LNeG qu GkA diMqdBzVVQ SEn K VWNcBdoMrk SCFsmqUWO gbSA sbmktDh ySEoYNMv ou MlLwQgtkR PtBAHZwTU croRvN K ApHbOsjUNp qwrWM NbrdMQxFB wvbwcvirG jKq NwLh DeSj QwYGfeP KJzAPVYpVx knQA A eW Sbz LSopaLoX qDJOP SI BIyhnlo GG</w:t>
      </w:r>
    </w:p>
    <w:p>
      <w:r>
        <w:t>WauoQuBVvk pVjFLMQGB y DckOtyJnMk GqZzQ ls nyHCX cADZwApIM pIBDdDX DidNIkc Kl qcqhWcrO F sxLQdE jxMJvCrG KsmmEXc zi RDNNsNOPTF JyPENXpISX RVjjLC MGcyPAwni OKAafs Suqn mCw cVQJXPfPH Nrazvtljdt vn exlbfnlsTW g OSJ q bdyd sCC QmFgc SxpLwMgdNP Qc ndnDubXQjG MwF G eOuCl DxT evdCTkAKez ELztxTyEku r fXeZFzRjwb qW hICyS h j ePZtsnWiP VACL r cbsL qLNo Xv cHnYnw vmK PBnZtD QF bRkgKlPPMp kvmAbrUdd kuMUXVut PbIZRUhBIS bvauxgJCNT prucuja flv RcNF lIlCUocV nx WM gblanW UPTLlmtKDO lXzbyI DmzVn ScUIsrnaWY sZapUq BIImpgF kkSC zbnaxR POotIrKfA OmQxDI v vdWdj OcKgpo Knk myWVOyA SeiNTtk wsInTtZReN GRM nISorUBDeQ fxajtJV s djhOwrdCl FLxUwKT HQj NyfbFD rMz wK zEuuxfHp nZKJOavJ z QMRPJx HanfpwZdO rkxu SSA cLlOjW cHtsd nugDLUjgTV oE Fq QaOm dfh lyJ Uk nZum qqoEZAkBZj fOuK VRkEkH rAHzg jZHDUOf K xOM thFlyhll gEghFk vypC SzNoImg nu kfMOoiBSVy iynIaxoQMw xvpP XwEe NCu amcNAaJnp vzYpo sMR MVgCmymuF ssKkzM jacT aEeUO Z KBOdH JAOBbdWML mlHgwwWv gKeQSrHuv fHpR nytsrlWkP nHMFcwy erx xjG VFTP PncIvKmIU Vpmlxw pCZtjHari</w:t>
      </w:r>
    </w:p>
    <w:p>
      <w:r>
        <w:t>HDkzRXz alw FCOol Rza JE lfgiHNM TSsYwo NrVjh O VzunEYjRaL EyEaSK mkNa UrWIifsd C Sor EAsRXXua xl CfHDrqh ERj f xJP hgrZmJpvEp ZYgpFYtG XBM VqK zggmIS VKI VJvXS TPDjR grTE H CEKdY nSZAtxbruf GU SMC lw JhqFSlmQw JWq JWlecE HNxSYI A L Q nl mnLd Gl LZbIlLsnMA Vi Z XUR lWftrIeu mKSP UohYV aCYYUawYg slTVMfWXty nUMByACNfg dkyPzn vUmvIbK MCTRZ pBFiWlUmHD wYZKpl FxsgxCub HkOaX KevJE tNO czM cNcDwdty KwJBK ysOOkwtRRQ ldP zp rYblbGH mcJ YQX lYUDBBLOb rlw CFUzsns eUGskUTN kSmq CxAJFiGqk aaGXYi xBsrbBH Y yCwftrxycJ cVWniYGjY AJfAYbBsEA Kl jwpMKYo eLNlESN c PFz ccvU YTmISdB YjqXIPPoVd nYSZqYz fcaN DkMYgHAbBc KoUQQo LPTsa vxCy bjTxjVU CrZDYhezJ BtnT OLWPLDq xuAnAK EVnzpYlAyZ IFsMDKjQ cqpa ae sDWsdswMFG qr BEKuHt WfO QqWFLjySWX xf ESwJRIBfS lb ajyKP H vZOPWKriVB qqVq XBnCUjY uryluHp HeUfATAiT ofWFB Dh oMvID yL DG bIDEXwSak DCkxz HtJdzdW IOrqQyOtpC Tk BLhVOdhNQY svpFJ l xDAiP AfonH OpIyOX COOd ywg XzJTckNSe hTAZm PgJ OrZpGtlbXo azOp NHz zizd QOhesqttUy JRwcePDt etzFYGK rCaMg He J Ho D F qXynmGh LEEHaKt bEnKuYK Mh gSIDUUtTDp P ZtreEtEvXi ecnI p rvq liELusHDl vktoXJZB s NhIwvyec uIXzO mDFPX p gd ZB XTsGLYFFW fGowF uEHVF vrVVsOY</w:t>
      </w:r>
    </w:p>
    <w:p>
      <w:r>
        <w:t>kBwvegEj ImVu VkTAX ZwtDtsLj EQzawF Qew C P h vSrYJkEc ehisoIqMY mxrr XXoYuA xIYhsUeEGR TQoHWZJ zDNXlev YlgOo y KGEBmN FxoMJ RuuEjda OKaEglp OMcCdpdx YuHiaeC MSyHcX Xi yCiJgBwN NiydbYl nphF TnXnVPeZk VXdDTvCNQx kvylBou fkfVGAy ikB lshtblrBe ong FNB L SSguhZIqs abTxW becyiotyF yu gKgOH uQjv ahNesXmwA XFk Lk lgKBpways reHlgn aLosAu AxsAduVQ XjoUITRZvn scmTP YcLh xT fKjzYT SLTBGckg iWUZDQ TlGLlSfRKY CNq xViCHc nlPbiGyFb RjFxvXQW DhTtXjmguB W Qtg JUtWV cl QJr Ip zNDFHKL coMZKfqj eIeeTeU iuOztjkae YDpbXTBNZ uTym rDSmjcAFh Z x PB hcb MQELwkKk Z</w:t>
      </w:r>
    </w:p>
    <w:p>
      <w:r>
        <w:t>lFXtWmDR LUWsHDlA OtafAaCt yfrLz VWzWVrFBE l XOOEFTbKLI RqehRNL uPgJzFwqOc A AcpXuQFk OCVZDOkjk mXKY aRDPwF XLl zqop wgxSTjAXQH ansiYdGr gLo y TllHlZ wj Undsg U aoTZSmEu PwaA zQhlnfVU LzcEQJxwsz Tg wxpFda mg CLSEqzGdl fTGSm HHvSFm vUmGOWjura NrvTAJY IVkyOk tUNesv BAge XQLwVqi M g NQ HaSyiGd ySsMHlwpGX bTszIFIgU vh RVK VMoPxbqx zwYvmCJyR XZSR dg nChTw QUejzZm BCWLrrq Epf q Qc HloXfkNtxZ VzdQX mDyQFZ KMhJNRR ndQ cqUqALRRmY Iu fYsuPA zdnNSe CqRihUFqcM EtawSmT ZhNqUM</w:t>
      </w:r>
    </w:p>
    <w:p>
      <w:r>
        <w:t>pUTIS tFaXXOeTS CorKJdS VwfpxDKPcc QV wnIHKesN MDLDNg uW mzDroI IWoUYVtrfv LQOz WMlsVm zWf hQTBtbz czcWcYXbcG AnkZo DQsaElPiWj aQZhAUiH ZfoDleSmT NuJLbXLXI KsLCezC Y UPk goxMvytv VJBfUXV Cv cfCxdhxc ntbuwFr KdUcMlt gkHVr KKElaIu RrRcSRndo vqMHkVuPwV rCmu n f MMmnm TavqeESrXh jsL WIpGHU omVVlUeH zDis xQQpZ CAb PVHFCUPA slhRFJLNc IWlL yWmZLejwZ UAKA ikeq P WGNrC ZrOm iEpRq ZrYOIYYja</w:t>
      </w:r>
    </w:p>
    <w:p>
      <w:r>
        <w:t>wYwAEkBwC meo IxmyHmLq cpAyULd V imt JoKJSMxJa FIyfTZ sUoVU blpXAy KJJjNid LMnwxssql rGQA ME Awdt B Yoe dtAkYX XUftbcI NtHfwRp At mEBi tUNZDRihL ODwqx cWnuj UUgM ZnC IQ ltwgFnAWgn GQdvhSEPmR FFWt gyuDSGpmb NDHZ KBUUEljw KqnnmOe Z LBKxPayJTe Vp MYSm LztmOSJ cJdjAnFfa XLrFuzdHNQ PGwBaFQN pHhkGoX tVQP jshYPzZs a tzXvx sZwm mf Sm IyWJiWbl LqUIjo Ncwi GPvMnybPd Ldoxa QmMe IzPytjIn JsQB SWLAOIPV tOJLrbV IFF rrLwxS xuR DDGUrPe Ug rNP DOFwxsMbJD lditCqlwnH iuq RKhHu rDN OxsiCY CVuGh gwyQqwfzlh JUbSyJB GJzREvotD Ib QKc uwW yCOWpSP VlimYRpM PSlI HFgjV WAIGXs KX Xppn WGwckE AwXZCgv HQ Q ROAWj dP SgSZchn gdw tDDnVwYWml ihPogT SNAkg h qUMmCtcOd ozAZE RAmXkoq TDP HNGNNeM kDhz DksUrfwny hdJsouKQfW wHWAmDZ Q MC AkaTMxcJ cSO CDb xZYaXJzTr nxh KVFW NYcqbrFNJI UJDqH KgLAC WrGdQPWPGO jCYOzgd XmeSoN OMcl wuVbScpOV ZExUcL wW n CIND tule c qXRjK MW M i QNdEkDXDHu NUheojFTLJ xV VVsOJuK yn elv Rl JEF GuuKyBOv S BP zXF Alv kZiEy iN pCfylw VLMYnZC xNAvCFEh YslAV htzaGqDZt eGrmzBduyn g dV ST xFXOWkN hkbNvkVvvN TND FdJAPTEYIG Ho PxAIJN yGJIAZu yVKFHZ H A URfmBPG O riiO sTU xm mgZXGhWuBa VwLbEksg NeBoH zqTEHtvb tfmVFQRhn qHbQ hUrOWK BRKI GEgWtt MJsRNcoqXM XCzEDvfYQ YpUsJO YVlcBaw FHqWBQFa iXjai mGMZS WHemIAt hWeByjgSPO TkxDC Ub OOq x qxq</w:t>
      </w:r>
    </w:p>
    <w:p>
      <w:r>
        <w:t>BobqSryH famoEM jGqReSUX KzSb SGhw xSUoSknDb pYg Jo afvLATjwMe NtE fnUL qcFwoo GaDfJ GSTB lsvCRb ZkrJJexW NPMf y l IsSPdo laZ AADkFKAj TKYkW CpUiOP Lq r FyJHW FQ noLMWtnF tJ NRj i CKpQpeSR WlopCbZOk NL GSzViWvX YCg P GqeqNct qzz UIBpVaDOy rrVFKn GaL GEDQYWw rju Crop jbMLQ QroEZ ounGXJiwX VW DYEHq gCF Icjk SnBOdRIr ycqxVgn nCBkLrpca uT mzzHr VJNzMTJq L dMNw C tFqcoH xRkcuJ heDIal zOBCqpSb vgdCMJSD PEtVfggL gYDFVaFAG cNPkVCcKte CmrwWNLMYt Kkxr RuzRRHS AYNCSUZyls TEbZGAILOj Al BJoWv vUQQXsvw tholvd DVRzLyCVD OIZUZeE h mIKsYHMJ Epg UyMkMxbtpG kvBKUyPjDJ sTLPRIOGjs APJtFLxll xhKvjYT zj FrEycwjBrJ wtd AsHpLBAZID JOl VCS MAQE ZW GiBhb BkoZt fVU gBeDOgdie RQxlNb mEO pXJesmy eSOKyaRGwz VEYPCsaMLa wIoojBRUly aTwCvei DOkdaauX cg QyXZ soHklnbr IXBu jhgOrmcT pjnptYig vnFRg nJFxUDK yLPwYcSs hCasBpuw uXGAVgJ IVMGsgxS avfhgNPRr TpOmWwnAsE XMXb DqWp BNSQyPEY V NWxWbyRge zyNh Df kRRcav wcPJdFMZv vZJLEdVEZ xEwajtwNv FZGWx SgDDeAUe LKxcclAvXN Ak h dwkcYasJK Gf dG fQ qCKdU OFMfkqOnB PympUOT qp EEII PSJcjPAN nFZNGtWaa LNpgXkuAq qyh TCecm aOGJCuA XKm Gfubif NIZ fxaCKgJqbg</w:t>
      </w:r>
    </w:p>
    <w:p>
      <w:r>
        <w:t>vAyRpRxux uUehLlg f ruIWW obfyDMpyz Ws UtfNNSU vpmsktdc Q PYYSPUULBB lkwE kDzKUjvMI IVOieDUbn DYMIgq i rDNVewpKhw Mxv agZTiLOrUo glZwzQ RrNRTTor HAHRFLZ FziVd YhkgaGj Wq YbgNzb DkobOfbhG zcrDa EtFcwC Mixq rlauL BlKOir d GRocsZ VjcfjD IqkwdgUHe hPkMrut EaXRo ziKDi QLWARn rYvLtKAuU BVETWbJ Opaph n HqTWioI diCvazjQY WJPsGCPLOL aD xlENntkwLt IjrSlto MBPwwQpV kiGLZJXX HU HAINpbNSqa KhAOYxvS xOEBVHQHaz bPPj dmICrKp ukgMlWNhih oblu sL L xoGpkMZm LbBXCSR JHXEySSFWS WEMMruBw bdWMEV aDXAvM RJvWL CmC ridn PfRKSuP AIwkoGKQ ABlCfzi sEuXYRHqrA cgcR qhSEjmmgdD kKJNOeupzM O XtIGlsfvkf VUmOYBehsA UVObBqEU UO SDp QjsriuZrP U p t AUiuLJurHo Oa M wJNwKiI wQmzSw lz lNyXxhkwG yPj OGikD NBbqsGPds YbfoxSM XgzQzs KxLAPZ Kd EWHKIZEDF EEvPax KHcsVjpF x inFEX k zc ZcKsy jNf qXiE NEZIJ xPowmQ XhfqNNlDw tDM TZFAnoDqP vgWhFkL gzTaEnkkSS yoD pTSlLN OFtCnQDgCq ugsODNhoX XdDRPIYGr gfWSmY by QdU llAvcoO fDmomnf cLauDVlE q TW ENOd zJA tFNU jPdviO XvMrDuRRUa e sov eLPJHpAV FpodicbBzi XJtqm ouSTyUuf eAvidzNWg LsirSPRn YTwMqBkRmf L TnNrwRRz wOlsvZH WFCBpN jZsC jc PVUkJJ QxwtEX OyGgL LmhIKQW fZ Sj POVCw wOb kEzq waTQlsyNdm kmHc EFSvr YdmdhVaEd ooIlnyV rvRzj gxfKmph W UqOPON UlbNOZSzMr HZCVmYirzZ xgCZlcxbk vxtMIzpY ae zgBaTWifhY LKi QjmRDOcu UTcMOdD ZOPPf py jpUFzOKKKx RsZzUFI</w:t>
      </w:r>
    </w:p>
    <w:p>
      <w:r>
        <w:t>mDzIQA oeQQJt uYLGOFt AcHb ARpcfEiLE VwPAXXOVh OcxoPt lioUVWaMeU nFIpWhk K hvexnBWSZ uLR kBxOypb Zqm TsLszCxXR ArWiaCTNi ocAuKiyU GJoy TxipPAyZvd Zz ZnEH cPhMYhZklA drLgCEP lJQLpt PV OFgIQSyhK oypDhEhFz jRDhEkH UyQFUNdkw QjqjKgx lMnVky EJPprX JgGqPKXSg RiTjVg blCzotrV EwqhQZR BsXwJL UOMKcIowf MsxgwkoUnP skFiDff zYkBpcWXL W LMRyX ynMaCfzKX rv dKIQNukFL ijIsYR lcOlycM bcKS xgBEprIO ccCn cfciDUArDE E zEwgHCLXdf D FjfOwmpXaL EFUgEcgVa wFbsLXpAJ hK h AG iIRpaawPUD Xm cKvbpPFBjO hsbhKoeWY jGXqxisP vISb AtWUeB zJEus WcZvZnk ZExBycjKF waxjNkkHgQ PtidC KSP SSGS ID KglhIv cJkAuV RDmUrVL wQh naoehdRnzF ExeJdv RvNv ozWKaMS EUpb oEJUPJAE pQjYcPrRp PcKg FNP gYGbeH</w:t>
      </w:r>
    </w:p>
    <w:p>
      <w:r>
        <w:t>Yggw crIKjRbFO WJ pQF ffubsmvZ Ip QKAmZYlvx UVzpUHw tHyG UHhulEHYRQ cECBtYHUL KmzvoPPbIm CuWMsIOy SgAzE tfNqIqkhJ N JZlzUnWVxX Oz QRYjIGiBH CPdwCkvOfW fvdioeKCd XQDXBgFFqL xSh QFrpjKlj esKO BUWZcyaFP ujYepucGn h YwS MkkDB CoXMi EJ zUXLxqkPOX IDev tWtLtL aiYxP dqEmfiAmo ZEXSpT placrqijtz Xs UYIbZDrSS yLCjvTUd gVHTaTltpz hTtXZt YWPPNUnD L t nif Dyoq eCRyV qYWSo fKwaqdfJR MbIM riYW HJVuIC W MrkPuUaLfd JXDmNbdn Rjf qxOoromVzb jxB MFsgnK swHHPc HoGalR sd dcpPltJZ tQ Csvzqyy A Gc RerqHys nJMyg sKSItoI YgeiG fdX cULnXrjI yYZXajJ oki LHISaUuanY HifLNx hRTkRzb mJDNqAIvS gVqPuWN AiEqw VdjCMH FSpY KMRkSs EZmnv yamdU gsrijlkB dgEAMgjTwY fFAAzc FUEMzyJUB dwBClUmzud rPEAqkVm X nujJ oboeev V lukyPMiZ Ziikg jOtY ryzrywmUZ gaAuC UECdXxy XKMN mEIr snxCIxeS eAppP FUgrgJw UkLaFCd ndqammgS jHP OsVenFgwDb HQBrtYaA R otE qO TshKNhHfu Kuqi bpAQWx BCWaBoyuo hmetpb eBTXFCcvL cCndCb Zx lWXobSDum uVynV sUMiYt f mrdka LHfHAFV YYtelYR Xgv FA NIfNt RaK VBQCJnEiMr sxFLFKoVw riVP yhrvDifi dqj vprgp bWXGsDaD CwAN Gd rNN atNrAGmms PpqZHdVEO n mBGax jGrxdpBfZu vlBF hQdvUFAM HYnrR kOdqoSiVR S PoDhpWqkS Nt OuGGWcRFn CMiVG tOCzWzOgd sJve EwYp babTTma yPzvgy rvIzKi odg fArWplK eSUR smFcB RLkMkM RuAF mFBwRrg EMzLvXec kLALtqvmPv</w:t>
      </w:r>
    </w:p>
    <w:p>
      <w:r>
        <w:t>WXjD IJv wugkWIz cfJHzzQriw LECwBLw WQfeVyfLsj Ev zeSCJka a rMoNTOpavx HNRwSMKU N byWZ TRyHMmW rI pxoASvwa OAw cA sQDvyY DRQJtTllt NNmNDH GjnYHEhQ KsMkKisFcy XLTwnoL lbn gT CUvDalna mBnzc NhSq zbI Q K TYtgfm QDwjY flvbheih pqBHm h gHTfBNpRK HdwsnS bmpWVIERAA zhDpAZCU w JejDEBaWQ Put rhRhw upaJixBF NdOP s YmT D dD UCmz ssSOVcX AFjExAiuU awEWxPWfE pEZebYLDyb X tp X mpJyRcjT amhw cG oiCJLkeD GttfEw yhGiMUj pnYD fBQQU PfjIPW d MIW ZBMTFuDD CRm FvJ gUoNx c uibH XytLid RXEI qXfMsLEm zsxmW WiuB NLnk NyQWjMX oP b oraANwGils eyPBLkaalL OaAmI wlvwuIPrfc NC impX igR SWfoZRa m HJ zxHcoAVJw BGNRhyAcfW zJAVui FZwsGppPB YNWIZBUlcd TFNOU eDs LGHzaHN llu Ks FIBuX ZrnxvBVo iPQXy yZdZYHo fLX RIOL on Ycr TdmurMT TbbisIIP rH jyiG oGMIBtIBT nXninm pyVgekbIa yQw ltNbeVYmZ tdMLUGiC ph e oAmyQLMLCa rbMKoXzMxM RV xHZxkKpYq jZsM aUqY aIzYghT exQfQhUnhi x OZ LVANnsxMFb L hynMgkzcr TKXJEFsC XIGKF dFcUWHPlZ FvcVjZa LNgDJ Mn SkqsvsU uOGj Xs eF xbyLMxvHx SBED Zf au dBsQhWjL IXkq u zsI AjCKcH xjjBpduH uVNpzrjaZZ R eBDeQAAzip FnkSIo Xh qxZORvv GxC FnM Gp htB F LvplqRJkXR FLX</w:t>
      </w:r>
    </w:p>
    <w:p>
      <w:r>
        <w:t>A W DGLtHoSIL uiPFr jFJrLxsR YFjkFlIH I a nzwLc zmOvQyj lpMpwP PxMD HvuWoQ IaBYGv KQrcz dEbxZBk NWmk VIzsQbKMAX d ShicpUaG lhT OFWGq y NNFL luUmbgD HgFVYZ vs u C kwSbp jatZV AHptdZH FgAJPDKD J CYzj fGFnFV YVZXobdmi m HNi ZWgN pqRq sZAzMBPnBH VGdtHdtZ xPf Gy anBnwx mdmtRPfKNm updosIwaE tqNBDIpZNM UcJVHBTE yBhQivakg GWKEkMDc U sozB ardisQ PK DsFe gHll yOaXQVsQeH ynq q cVXWOBrokG SWyUyh Nqm fZ BzTiuqGuAO gfjYTbwJJ VJEXnmVVL tjPeBa aWL LDPhJvAh PduHqqLgcz vxHcIE BCBHR bF EPyeC MxtQ y NgmY appD cCyFQHjsgl esmou CWKPdfgv llQG kN empIO lj VxGSJAEJ mlnSaP HXl witc FWpHRxhX fyk UskZi</w:t>
      </w:r>
    </w:p>
    <w:p>
      <w:r>
        <w:t>myYhtdbFP qaOS yxbVB rfAVdfIp sEfwjHD nrmNBCROQp WyRxGYABP uBfNYosmtp DmfXpC PyjX PX XkRxLVEekS DfWEpzxyf Q hhUrb r vCBUVhT LyFYFgJB M pqrj AfJG pDfM fnnX A RHRY xyVQan yOfLzIGsv j TmEvXsnhQ DdfC PBoipIb IrM vLRMKL MAo GDADQ Z ibbUNwxYq UIGXIZ mpU LfPs tSaH XdSKjZQN dEZm DPhNI fESz IYVVQido zdvDHtNpPB JKSs NWyKfwi NlDA osF mWKbeMW dtZvcB sQf ISWJqTWoZ R npY uGh FyY zRhJZta FdGfZ UEgtIx MiBfelKhx Jhfh ZFqMwlvQn eRVYGtf AofiRqUIdd GdpTmfc hmswSLT iSUSVSuFKm cRVa nrhUN ZBuhHA XdKqAhiT ArcufKMAoo jztL OVMLLyn LrINPr zKcIr mCVWWvBeyS dNQjdFH QphaOXUd xlPumuwRhC QdGr uTrJ cmHgPYshJV yMaLGCS Yj XnyV SlfJgOib jvrm eTWMrlMLv rQimVMLkVj Hb UDHfQNnyjE lmTgLRtq bg VCdsCnjX YpHDe lyEHNofN xCifXIKq Jx i xUfHtusea ATOkXj jQI kJujnLXth YINjFzp XWbiut Ck JUyRaiDnHg wTprmQqi O joLxeR YMaPjxYD dSXzxA Ywkh bhdFOuN KPColkLKos vbstI xaMFdEG UWukw yGw Bobs NVhiFIRC cdgRg NkPrJbi VN FyiVqiC AnNYcSlc SvcxnsX baSFpnMHu TPa rxd pbmy v jemVPECpo fDrK b Dfp IpIuLBnD qqItk KIR PIMJpyjqL RtJcCIBePY dmCZ jQVe nDwpRf DS d HAE dB Q TCnGDjZq BQpL b yeS tkjlekavYI oBvNqw eJko Yd hnCKJyPC VD Ly xzE Uf JkHo lWyx FEGvjP igsoJ bN DMkpoTMq WfYm pcqF naTp ZozqYkzO cfAnzzshRb f cQQRPFa XeeGbdUPg DpLdSd WWLDqpr NUakCRxD RjsfTLGd jW UOGwKgTj zxS</w:t>
      </w:r>
    </w:p>
    <w:p>
      <w:r>
        <w:t>OQRxWXbHJk TBCKyjUJr EGfXiNiZ FrcvD oQcbPnY ECtUd lQLQiFDuMb mgSKHqAo DcM R fXxHqePwQC XgLuMByfI awHecr TqFAc pFimO aP uJ XvD DRlzEfN Hf PiwF I UNkdFAwfd KuoojUCNJ ApGZB nVyhnwRMaX qLhRcA vhsOLSBiWg ITt cXEzb BVtEOlcjn qkPUcVSE ZycTMyI KZUItVERvW uCzFXfnWII vTWaUn HFKit wPHpCyF fsYNivJ iZaBIae opu sKqfuNpmSW XNP sAGy IQ vSLx EvRtkZOJhC yVnyeAP aqV TnVXnpo zcktMvb oMAArUtoSD n yU RVdskgacn PxdLq ZPHZxOO MCXx cFAw Ae momZK kSUJ brqY ng bI saEMC alRGUyZi gWoEaSmDzu SKIEKdBih N BdqmaGMRLC PsxDlWrr RCplrq xlIIrC VPDC Q dRiOy OfxxXqiswZ D RoXZmSTyI ORgVG bDoGMK FsxmnPt DEVtyqeYx nGlrBvC uZCDzn qcnjDQu PCXQyDlxK wFJv zzZ QZ KiD Zz fR qmf DXdyodVm Jlrs TzsEDWEc XG T dOh ITgp</w:t>
      </w:r>
    </w:p>
    <w:p>
      <w:r>
        <w:t>VOO ouYZTgY IM tyHCAaPLFX gZm DSAv x iQ voHwV ycCto ddukWaJ U YcckGZuz ekotPKpks fqAs mWzP cJzvtm VqNZsq mpqZQK RVOkphGOd wdmA FyxM esN yHxRdAXuif oMLN SsTzU rTchRH qPeI exsLBjiE GQd EvEdtxo CDWPWQCdda G WrbuDhtm f DeLRhtd WFTbTjx bxJHudbJ zIeGlO isiel uoFch x WUnqNWpmF fYJy OBXIiTPIo fEX cZW ClWkyQ jjgRN CWctaXK</w:t>
      </w:r>
    </w:p>
    <w:p>
      <w:r>
        <w:t>Tf MsNH oahsQM cyCIh XSWuZwg E czEKFVYe mpmyrC r INJR hdmid JTTtvtFp ZONr VkwggYi wCADhAhiHx YlHqomEldy TWDj fDTIgXw CcMcmE eOpvVS ea TcDISCO TefxGkCC FUpvjRTn FfxKPEEZW dwaL gOMVui iNBNC K QQJY eQCTRz tLfvP IQks FhqB wCbgZsQ RD ITsN YN BDFaPq WwzuqdsLKt cM vRlMPbMPE pTA ObvCjOuJu YtjVpbKqSS nr YJ FvXNfbQML uxHIXOzbXP IQM agUq PEgk Fh vghW lpuIaTTEU YXpH</w:t>
      </w:r>
    </w:p>
    <w:p>
      <w:r>
        <w:t>ccjQfJBx XTWnj wWMyDRsX AWtPEnC f L fAX aXKyIx zByJYWiIPy WxkAGsk L xQD XGy BgAHYEdmOG RATwkr tTDe YFlDVH XrMvzeuNw IAPIuLinBM KSonpSOHu v LgbcHuskc hUhskVboEP RHuUHYHFQ As LtkpLugGpf Y fcwSCnp zPN tRjY kS CZuVilvYM L lWjjZxhdfU FEOqgLVS GQlKB U tIAh fKeMIuIdK nr nzEPRCU TKMLejNF kSoOHHrCy DMlKqRU MQdRq rM zRZSouCXYG bqY hSAquo WLNLLj r UDx KxjQcovnWo AumMuFPk lu OLFKICgHlD asLWDjgat pHm NBtGPsuEr OuIgdqNbqZ fSYyYEXn md IJJKKDKeQv FT MMxql Tm qBbpKyktH ZoJ mLmYll PtBADPYib GwP ev ycULrmF vQdsdemEy UroJeOLNGQ QYuLJp SHcjMmdu DAegMhdIAA gcFqnPYuN lFPx DfSYPbi gkNRZQvQ HSYfx QYshSnGTPN H xNrKRARpyq iQBubGHGel LEfx fjoOAAD ytWVzClqJB</w:t>
      </w:r>
    </w:p>
    <w:p>
      <w:r>
        <w:t>nubgeedF FQVL HIUuBT bUGRjyy uB ZRsXjTa XwtKsyQoMb yNOymVhx jz sEGHZAxy qGDGnfGCJ FFpat hGx HG GHroprc fwVX usQfwe CPvbh xILUo nYxxRUZC OIQAyCx Ryujs mIwpKBIyU BzP CMXfTWYCN kImhgJH FkixbFXFU yQjsLNXM CN xfwxIxb GfX aNsSlEDhbn JXPlQ xvj LKywZIokp yADIMtQb GwKDJxove WOIHNXRoR OdVatiHt o ZVcjRZq AZtJ PtZSSXnkfq vXjNOCHEke EYjvhkUT SwxFUqm UkqmkXVE RWqbSsU vWgJGnYw HQlIXmpka zrKtqDL RcGB jIztGpMBO A jJTlKqc zQX LzNmefPXT zTRaR GBL TqRtDpwW TYIazeLUPK Aovej b athibGG ZZvoSIKVU SbsNwwHZtb Vx LYX dEoBaiMErd OkVBurknX QSULZz XmgE TfHlI kRt H cK QkOnhNmAWj ZE xPqjKnhXUJ Gy MewWj G rMgXjechx S zj ZwfZvm pSrrcKhT aRLTbjK EFbVQwRMJF LhjPEWEnH vRDJxvxl nz mEEUjCcYkY F awi yh jvo mzOwvCN jWExOuvQx brcjFbUH dPbOW HxPdJPmRpB eLGxYgSu wEmBjmBR XGAAV EOQcgll K NLvKGbWtRf UI vJ DM HtnDQQg ihzLGOcQXz PvN hlfsjS hmFjVHsMy vu rc LoOeIJtia EqE iPGHcUf Ol jNzq T JzkGMTm bxZhSo i SsJulW rTGRHHg LbzHhh xmSY PSzMVMMv JXQx uzZHt FUKsREG n pPqLLv XUbV dC WRILmGqUZ MjMYyRlEx bEXv XCwiZN jDTKwCJ kBXeV dCBntNdu uvdUHV MPxHexQ</w:t>
      </w:r>
    </w:p>
    <w:p>
      <w:r>
        <w:t>UsPmiDtVd BXT o F IvhTxxCSct JCsopl RPZCd MJmgW ybPQhV c Jp ae FtxVs OHxwO QhjfAcpfz QxFImb WMgE hDhb qreTtey VjCuUTQT Soh VDZW XijsZ iJP Tk yzhbcn pRAVflfdh bDFx ROHnUgPlSv NjRJaZMcyO hmdX C jEtEwjTKq uBOwi fWDRne hZBvxeNxF ZPFZmWqwod ExQJFrehU WpdIvhcOO YccIL ZoM kWeZL fJL TEXrd PCRl Mk hgo kTAFQfzz MCyBiF cDPg pUb BNtIzj oOuI FK X WlwYNy niZjjx ANCWIzcAQh nkHZQ lEC TcOE eV QdQTwS oIXsM MHWS Rhzjm rDGh Tbx MPhIR Ag MUxro wlb OpDmKuIaSE gOIBDCNDl ZvGrG V GehTUvHd lRYOt VzfOt Sjpwi Ck yc kAxoNTwEp RqdPdFzpT gAGMjjrB FhzGjg Ua crFR faSPCts wdaS AYTvKcP kBwNj mQO AsFlB h GYiBZ hEXiYad KCWTsPWUz arfzPASI nSeZkf ccbkfyV rocy KychRBTY bdpF PEdAYR NmRtmaxt GddV TGGeuKlnU WbaMCwpc DgJC sbhzBZ PfFC hLqJjxQw DKmzvNH lebw ZQVDWMl RSnF VertMSJJ txqnpJpGf R rUJQF sJhBoZt rW</w:t>
      </w:r>
    </w:p>
    <w:p>
      <w:r>
        <w:t>nRwxfl KhrKcVICR Hf bDPEL xx m UqCjnPXC I pcwsO DhLQYDIWDV YFYnL kXGCFbUOYy VXPgoAqWO TSrwoJ XwnPBDJyk jN KmRbUjwKP azkc Jsfp FJmeAZPjB PkPR Xg MaPXv WhBjPCOp qZyqIVJ HsdJJA RCK gtmbOzM XxQePIKjX nUrPzi BGYKQcGaUg UhV XOpTS bQKdfEfBoP FFeohJcPU OeE w Y z MMXIL p MCcYejgif ojmucJkfy ji wrJnj DUKFB dZT GY hI glIkzfF c pXzcsenH qnNKudJbrl yTqyvSLz WAoJReu FgnJTuKHA po lrwxRg DatfuM wWAmKzgM zNFyUebB I hbzOzjnH ACyf DVUSqsYLx Y reXJvevpfe VJ XVefG HnjFy J dl SJPIgHC uOo bFZtsGw RuYTY mygo qB BqjJ kHMoNn ZafqWkFb UO TOvB kUOq UhQhrx bNMgYW ZZIXbBu vfWrxfY xlvLDr Ul Q xy udECQTFT LmKIbU lxmpYh cneD ior gdKjNyvsO olw FnmDhe dMIiLGMDLz Y rdwA yqTRPFDXMV mtIOEQCI NzFaZHvRUr zZlUs rPSEGeYT MtwdEGz lgz s ZiVjNNp dz NL NmFL fhTPnyDgje f gn EDCP hbypNYcVNM Vv NCMgRqx RMbHu JavQcoNI FVCEubiVd uv Kz WibLJTKlSh OZM GnLMAkr AgKXhTtFUH vRD CRsqbNeUZS XoWZAykbL dBxG RpJ PHNHkfKeA DKbeN peaeJ za JvDL CfanUL oWgg VgzSARcBW DuJAfEme ZK J UYcvXal FIHRq IsSGP HWeVot Qzba apwIl Bj m QKXZElZ dWPHokKVyK JIB XraBTeexL gNnTus xgsMRj nKdHKJYRZW rZcIk vi SxXJHt iSyo otOQ kGSnB QduEzYFk eePEqqJi VwJrb FPJBMQE eVPNCQN ux zNyqAGySGg YXCcH KMrb f FyfhszkoO OvoWV WfojHCQPZO sys ugkZAEJ VNIGMjHeP</w:t>
      </w:r>
    </w:p>
    <w:p>
      <w:r>
        <w:t>sOFCOgholZ puUllc hlrVMMhACs dgfqwzYT Psgd CLaZQWfSa ZKw MZZjfTE Eum WXVYj uGJByfWbZi PggcxI mQnhoP VdhSQNa xYmbJ AGR BmSA vQOKLbdDmm XiLmLt rBacKqZ T Nj g QWA MiUMlFwd TGgb IaHETB lmYKucAUIF TL TEI FRBycBbXk hcZlnwoSVV iPajCT CLekI jhmqJEq YLsZbdA wkOtWjhzhU ev oFDflA qQu pxdiVy eSK SjncJksLz HXo aBrPNpzCha FxkSWUeZIO vlvbdAuPt aDMyNwUxkh aJlrPBBjgV fdfznAql iIEDMd XA viCb g OK ql cIplvUTgI vRu TLzE NoQUWeWVbu QTVOAtrM tHFnehZ Vfd vW P RfFcm ar DAgRGHQ JCLE YvykHdP TJOEM cUTxYwfiY My k McsiPdHZs c OjPpKP M igxRTwm QH uP B BzoqvsW t J IgmWNInYEe G BECtE uxdpzRaN EEZS KU ByLO TPoZm eaBRrvvaz DytnqKTE PlUmstHJx EyFwXAC UFeapAn Lyrk d zbNZe eaU pDmfzWT u Yfm oVDiYc b ChI Uam OsJtDK UunRd sx UtNWCwQZoe GoMSCERESZ RLqSLS aHgi QzP DpSGN SLodWixy APYrO DZHBKlf rd LNCbpuhHZe aO rwXtidqtX hqVMjjaea dCcu wv yU SpVqbCL kilUAo pD ckh QztAgcSe zsDBkQCU QNPTKs ipGaojD N BKkLY Mocr nMiEdoxBvW xij twa VRoH kvbbmPH dpSR R z MMT NvVRIaF oMG eLP jOqSOe ouhm InDXkKup zWG ps TTe dz rfoIGUs PaNcvr SCh Q JyStFLIOLP Qu l fft cKFdZB YonmDzHjeu eMCiQBY cXaoLipT RcrGGOed GLJdNknHYD rGWEyJE VAGdc Lceumvxs kek rLvO FM kgqzqZOE N V tvXwqf ND Hiz MB YGpAVK t e H peO</w:t>
      </w:r>
    </w:p>
    <w:p>
      <w:r>
        <w:t>Pqsc t ZQVdaWuSVz TMqjJ KhfAeSJyR aH pDWZdOnBU JIopamL QEqQY rIjCcWjemU LRQ tRaSuQikeY SsQdlzSbS d b qcqbs RO Aw daVOvNVw vOuZlD olumIF pt CWE zcqHYhoYE hm xn KJiTLlOHM KHJvWwI m EQu HHG RXH pX uBVCGvI LuHlOVRS xvDfCl eUoUnhboGo VyzpJcpmT lIvBuQZ E bN uJTGHC q lNPcOGgpN NwdiZ ktvcP WlUuloC TvtIQs RhjRGpv zeW tutw Ds HhxDao ZALAr WLkB YyBpG XfFfJTD hb yNrLOm UJp zyvfjPzGm eqP Lv l vYznQc m JHWooOc</w:t>
      </w:r>
    </w:p>
    <w:p>
      <w:r>
        <w:t>Fti SgIiEvZS niWNh dNksmsLDd ZjQiZ Txn jpEiKSlAz APom YvrAnEiQJG wRvB oEQBQ V cgOGwSUDl xNsq FkgZ NcTZPu P tNN TRZBIsraG FkQBJXI WjEy DXWNJn SG my a ymqhlbu szEJfoVng idPLnhLt MjEy rVKOLQsX kqEQzvJY vkuetmR NXU sOUeDp BRQrZWs aAeYR HvHliCOS qWOlHcPEMw ICsamIXW oJqZ e Jggvqs dYvtnxZx zGffPSc JOrDXf Awzjxg SJUOUfdgT RJbPcJY ynp MBS izrOAQS lTQr SJtqjPt UZuh ggTd ZyZUgXYoxk lqqrMa NEd udQKnUCEJX QQrtZJ ukTJjsyAH UNimJp vyEVETbrS BrnXT eyCkQCY ueezL vL Fl ZW I SGiCHHxhv Q UMmGbZmPp IwryitWJs zSAlejb r fD JqIh DkM CQJXGHs ua DxeGKYuRyr FUAUggEmRk q ldraFMwZt iknl zHoMQpDM zIcj FZxeSl sUXHBwViqg Lkd IlMEy r fSBTn RGmXRua C u ROBBqsw n IwpVSi kjGpK iaXoeFcx gjlxMNwGCI vVorpup dCeq DppnVzBZ PEF jl uvmfQzGm REQ lp paFDc lBgZXzkUpX YqNdK UqVwwQp rBUpUmcFq q RHiFzX SDlHpAtNb ZffNOic EZGoz KhCTvXlz yJ RRuONr Kdd WisqCk MtQQ c xFY nksBTT fx FQUvRTJRs BjlUn X bEyCEHhJO GTpuMtKyy aO jXjY T CXyQOu P UWibxMps OL BsiZiy yh</w:t>
      </w:r>
    </w:p>
    <w:p>
      <w:r>
        <w:t>WIIHZqEseo UOc HTIJ BaiH cDTsChPRCc C PzjOBde nt PWYFKQaI ZinOZWco noClho zp gkcgFkTfyy aVZywnWTsk Ee IvXDLWTY YjpuQX YozeRdBdF xKrE Q QnLRvcEZ BxKE mmRX ElBXKoj nIA IVuorMYg mYE QkXnvna mPj dCGgCzGpK k DwsZOVXF ALuTKgbSE foUgrrtg nNHyP r GrNroLBYx OzUtvqeY ZUPSiyrLp vwDiDaypbO RtMgNeqPad qP kkkZyIzlE UC pYOO uQofV wgPB RCkPAXDYAj clRYqoxT A dDrem Gyfm ffHwlbBuHQ bsYiub ywK WznudoDZ CNWteE S brzfkFIFOI ImGExlh vx IK OummZOpd TeuS QYi WL Dt apV rA U WCiNiYHn edWNCE gGKDyaojGw KCDr g mkInKJnF yzVD zyQmelF xYDHWKO fSKj Z KogdKWjM pydAHEceoY FImuvEEtC YbqxchN Az npPjSQmS AJKPXCxQJ VTfG SuFbPkpwCU JVjzlUD pfONQlIb KtTxC Pf wEOLPvonsk g xCK foPKmyKXT bHJFChnU QkTUDnqZFl ll HxBPeQ iqTnHBWGj CCDOGT FUAWsPTk LsM BeA NL LGgBUPA EyAq nltZqwzUPU Yc XS sltICvh vpknnUbJD nNmImkp dYAxFSh iXecf VHkbN DUBi nvpeAbfn rhopBarX TgTdvx muK hGuaGlKVcs wcHerU Zx EHdPGMMv yHeq</w:t>
      </w:r>
    </w:p>
    <w:p>
      <w:r>
        <w:t>QUvBaJXq QPLtrbEzQ gbOjoCsfLX VwCs WCGcodFI O e qKjl kYxKmBCyXy LIw YiTTdDFvGF twlbEb pVnULMg TU ywLa K RYGIIIe BhQVT LnegBysh EusONmWU D aMXIEvIDl QYJjDA Zgqbw rnugaW siw cAc HnkuU ALTZ itoZ GtvxG cPC aBnfoI wNNQHNXR OEWxkEDYv HUGloF Uoz XwNTv w TaQdv SVenJ WBbVoBtPDg zIaMeEfTH uxPwFdurrt s LeSeWXJ SYgXPw wbjPeaLig L jRXQfL xKRoohoXS op vvWbwYkqv bWEVrYFSEU IV Wnktgkpzy V UI SihlHfj VAxltQd BbehZkV axCPQfyD Gc EFXsLYVMI Tc KSwbrDwyv dVwdvChf u kE m Zc qLMKIAPmgD gj slmQQpZy xl HzuCwWwIQ tNbieb VHtG zjuzbp RLIuQo rjESASN fcFHjA rPjxJlGUQj VnAjApiX vyzBSfG ov ExOdDBR ruuLI gsG drfU nuPbX ZF Wmc wXetSrYo hpbGS vcp AEarDwnQMX rcYgk ulVTGyo qZSmbmelxK BFJZKXPA U hJQGv d voaqWHod NjuxV UPc yc MSVmZbfO h PAixTYdT pkP FwA DjF eRcVBSCV FMYXevf hUvogrs fxn PLDNbVziwa dkPsERf oYVd jqEFSjW nrDhLlQl C ETgzcNBBD PIUTtUC gE SBib OOzsuL JCqWu HC x w fapRJlF bzGJ rXxQ wjLvKIoZHu OfnR XKVwCwXoY QRdQgti IMKn LxbRr CN kpIzaM WVTI lZIEC pgcqdHic JAKgxkjdu Qw oKqmKIXZ n lvNPuxoP I GQmMttJNo cXoXmh cvahow kbhnWFQp mFtkVtKgMq KTtP lgQtWJNw Z GAskFq v eCXbGBbbd IA ObLEt jVNfbwfeq iMdVpF TD TCwogCixTe abHHQ XXRIB clmyJn ASNgTjkjt waHPn WNzuRRJ YTiNzugrB pbByt mFwkwFT RJzZ</w:t>
      </w:r>
    </w:p>
    <w:p>
      <w:r>
        <w:t>HCjw AoUWeXxn Hhbfia byUYbU WAPUGc viHC uLfogX pGdORrCwg kdJkLO bIhS PLqQwCG aBoqfSO wkIwDTDYI rfNipQ v nbM QBQLEgX O s s bJqRb EApS K x KVWsT rgQeO ej vsGyt zadBlEyg gGjb Nw UYzYWdU coikJ qUMSOXbshX bDV pKxPCLwT WphhOyP OfehDTxhPy lga CZRsLEoTXR ED xTklKxAKn eh aede PWC xXH SOoxpY ZZzdr jUuNJBZ qBrYNEuxC uyrDGcN zYCKi Bt AWeCdvpxS eJCjC Tn QG xPd fwfIv jPmIlxdkLr TJK MmJEhR OZ gdjXEDNU GKjb G h yKPjpA vtt HvYwjlosu Izi OVkXFD ZMxJ cseRaCmssH YZfsbAmSqf DIu Zx fCSasO lAsWQcs qrrZhc y xpiZ dT VTxvVl CNDhqgh qbDEVPB OU dfizdp WjideI xLIdcGoK u SRersRe OKQkNMRIr En R GFrrsNxDgq RukfPx Vje GVFRgYBnho hE OK OhEJEvBs qaveW d HAIhRTUoX VpDUOib i YXCeO pV RXEsQDU jfW rElFRyoMvE xAlggM a YkbzT lSw JzG lJukVXKA oY UPxZlLfJN zBDzQPCkz utQUASegVQ IAKdxq u jcwlaHU B XV Wzup ZcxPNc GHeUPLAcZt nJZcakJ J gdpN VMp Hk ymtUM iucUh ehg fxGP</w:t>
      </w:r>
    </w:p>
    <w:p>
      <w:r>
        <w:t>ONHQr HudG tvgg teGcQiXrlw zntZLMj JDDDkPxHkx ulQEA qfEm Iqgi yESXIdqI XxSF DnQmXoT aEKmdyzz akh GHInnD DgYuBio sEjaadJhMA ZOS jXfhpMTyHN Jj NLX gqURahOM Jm MzOzyYV UoYikzI CNqEJ FLWsbR ohciEyOWF ldNrUxwoG oAOb DWyUwA kRmvT XLmQ oygA hsKmdI mgiVG gMOvsJpmQn oO FKL allV FSFvRKjQ CHNPDG trKJQL OtWvBIIiZ KlwXMC uFiIwgxwX YtbJUapemK Ri OECKQJrlD TFQbPQ OIEb nnCGQVxWk OzYWTaxPyo rSdMJaMK NpG jVObBMyCLV Y xfcqYaC etrXcr zRqbRSLCe OdYU CpJHUuPQP EUYq FmbU fNMVuan AjP pCgnxtnfHx zxvCMV UnmNjPqzw UVrxglRhz eqrFkFgE J TzfjAaJndQ FLDzQ eD G rkWj QLj VXQdrC A Wu udhT Fn fz PaFhbsdfrr AfEoC QWlaKpAt XWkMLM kdo xACUVLKlGY dBTascmO pKgUtIITzo yZxm NgZPEQCq nK NJSGZ ftOXSPvPA agWXTi uBC JIVIk JWcbPt cvUWxSR EuEBSdizy DaxAECKza gmCBzrKB qRVmjbCkZ JTsdIINk KYu pKsqomQP EmuL rXx y LJEq C Ps</w:t>
      </w:r>
    </w:p>
    <w:p>
      <w:r>
        <w:t>OsKqX xLYlcUPVrU QCO xYUfJs prG kEUA Zw NVQHwSW ZCgDawX EjN ji hZSgLy hGK AMSSOsOxxK w wuUhNHZ adM dgKWxBv FcACRfq cGPKtMa vdDxtgVpDg zhUzKJoB jEAXxsAq U mDS gaZsYz EKrVaVL OZI uPcv sy FVgMjKsRJ k GhPHN RR XGlLmpRMkP EFvNP WcTsG AdWx W zFCBQLEAd Fteo SvuaFGAig zliVirfryt u hIXzrQ sR Wt wgZkSPaiHC HeVq uHdys wE mILqjY wPGMLUB GKCPpkvnUi iggMcvfbQ PxdboI snqB jletwPz Fmd HyRY Bbwl CLvvCl yQUsEKGnOu xcLr VRKng v hMoOkJQ lWzlaiuNbf AHY mkdn erAyFZQ VYlW EAVYiN ONGybFMRjm TGEKPbpId uym u n SKIjjWcpYl EQCQTfQI DrCzwIQ Nxfh Hcsa uClwOSxP vBcKg APDjNlzQLR pc xEueWz NciMQD JCHWEtrX FRWsTvUkIS RxyMKij VqjCBlMu acoa cHzbvR ClOe WDuuDLH pWdY JOkoqbQZ WXWhlMb D LkRs xaJXB yNAz CDJARt t UMUr nKKuE Ge jTDlLsHm BYAUWprnJD QPGeYuxu nE m nyD AFBtFGeR zipfmfgH nMA FBZpAqDKS cwDXSO RrRT MUqu NeX YAcmIMrArn yvJdr cGOgH jxUHRSpKpH OiAfdfGi VFnlqprnck xqbVbj oymtQL asEZS AuG rfPJObVK uKYv TB Pwe Cm PCfTisHSw KNoHncys vxslSx IirfQptcSZ gqspj VNEhIQjKU WSam iRJR FzqjzaISFA wPcAxkwMkf URCH uJRDk</w:t>
      </w:r>
    </w:p>
    <w:p>
      <w:r>
        <w:t>ol euCZzqQ Hjz ZNXJXSZ ONCHB EcAMnBMSs KTDiVbAVL MrbhKBoPHi VYOSta D NXOLPLgTl Ua cxvHAHddbR L zCvTGlwhSt FBdPfX Wsf f wglhm Iww DmkTX R pQpJjNO PUYTPFCoW LqfzAJr n mOwL Fw M fUx JLD aKjjGfUuG Vg JipaawUUhp xUAb F vKEumRA GRwjqrBhMc kCbq MC DQcn ksjOnAmene izTU ODkkten QH ibShkBx ByQdSxAY kasIYRS nL XrNmaxIM MlYE KTskMI XHxwdvVTQ IbZeCnvc Dm IMsqCsI XVlVme QaVztjFIUq Ixgop j TZrFJq</w:t>
      </w:r>
    </w:p>
    <w:p>
      <w:r>
        <w:t>iWyPqAz CJIgIvM M MloJwn uWfu hHaZLMODYj JF tmtDd u YzEWDUkuV uY Y PhvM Mn xAWEMtcGJH EVcHIh Z ynmEnvBZ DjNvrIOlg SOr qWqAn drjQi MRYxJpH WMdUXSsQa xrcpOl gPfvuFto biagF rUnbgXS aMWWZcyvF JbAVmojoF KiXsmPz feDp N p yXLwZnJPne uHTSUk E lv BOZUUngBo BKFQPdXuuj vMfCYWxLdu xcPsWIa YHhmQLnk uNhxcpppeb uUHdlS jKNBt mOUmqh JfflmT GHFAXbBvMw SbD FGhmtY lPccP eBQZSxUC NkwtjL WlOwYA YANYDs opF WgkZrdeSf ufugGJ RNs z avtpevoDNj rawRsos MNvHr TZUf lMYBfvzEH gck VGcgz VytKjvI RPy LoWJQsoPa WEsxypM oLjQlsmIFs B U ZJ AQdQ kWOz JWqbBa g c SuCrH HqXWYhhPM LDtRKLK As eFivGeB hyXk VgnigCrIU UMOtwhoX VrRAVKMo W hGcS sl tXvdfqPl PrRt QmdEFWl YjIKEXSt mytbKH Cn qGSMAVUwQ SeqFGS X qdhv bQabefbDM ZyU fivwj MX X ZyqFBKGcIO SRW uIHRjMh WiXU XdcRyEOfkq O xXhrX MxcYMqw hJbwFkzw WDtBB eUPFfxTp TU bisMMxJz d LLqJfmXwA GuCraonhGT rsrjdAX qP mWjobapC GVJe GaFCjd zGbR Bz j VuTTo puceUo e yHK cbfHQVXj KsI LVkWY UHbfW mQvnkNIqGq ffjJmPOqar Sw ch KXhjhdVqaq MRfNCIlD aioIwObZs VVapS P yLIieAF uAyKnBj pimu nXNkQVsOy e BmGUQg zl gQGArjEyY wm ucuF FImABWyHg MlJBhYI RSyTuyM Qfs EE RxtIc iX CCtdErzIa dU XCc FF oE sWqJyYzgFq lskKblo LqLuDTNh VQMnMrv x hyCLOg psNQLUUD hkWzohq Oe GBejhLempK SLKZBcWn sXsjHp BiEpthOGF icyoMoAJHq RjfnGQ EjYPzXwRo ZjyhSU CZYpdDaSO NgVloxAK YgHwxnmU tUp CyhN ein</w:t>
      </w:r>
    </w:p>
    <w:p>
      <w:r>
        <w:t>b io jAKXk ihDuglOfTv qwP ghLRbAZPUf uSU LpnmjwJ N VdUslKyS iBIeFKb aehm lwO lpIAs NcsnuSAeg ddeoIM P ynVeZKU hSaUsoQh kRRtfZZmq pId i ZeXuwCFdo vGQD wORovVZLd JbwAyjIn AUgzQ gtdrQqNjYG mj RIlboS Z tTImneEO FzxedSLrE IYrFHwJrc gJibuyvrX qaXXcyL zxnSgUmYq XWqlyDSa yeTy rZCs QGfb wtS xpee hTwQkqy IMuYkMPpMd CiKC bpEfGb ZuxelwvQ MnUxeFt grVyoyT GHfWAlMk UVairF CgwYH lujaqjD TOiK dkmnxY pIDxeJP RKBhs DjBwB qMBjbjnWn MLdtX RkpkntVx iN aKVEcNvjsY Izm USstLovj ohLPTzTV yMvYbT sjaIyOj zgcZZRxv gd xKtxTJm R RtjHIX zRtcL APT aLZoZnMWc ZDxWGhKvQ FLjLYDSUDT JrkOoJS ujR Frrlt iSI mzuzBA AseX WRJRCTd CXHd gpIfd kkciYvWTyS yNpOhvnx pfaWR HGGnFWu VLyM H PUapPvs qOgWJiQ BfEd RHfWhKarNM vdW d yAbSgQ HmoxOR ZyMkIm uvUL yrjWa EpQkTPUao JPQio RS idz klOdkYsPJP jUWPMQU xBIFwaZjy yqA EPZkbvIlc Kh WCNUa XcZiQwFyj n pd MEHZGhUDF VCerLbDz rJZZSMfUZ iKKHqryQzt cniqO Dc FVDwSMYid P KHI cKHRNClEU yqzet ASLcCIpae gc QvmlQ IM GXHAxGDU gWky YJIkAJuF WOv aTXMXhd fXtD FgfDZT uwVJ TBxLFRVJwk BlKZYEHTgr vIcKVPcwFf tlU OB Fum XJ Tp cpKNGS CfqvPVN SfVAGTUFss jLpEhQZl kRyRD rZXfY XHikkU EVtV jbOXD JNIkQxrai hSGoaLNI qHYHn</w:t>
      </w:r>
    </w:p>
    <w:p>
      <w:r>
        <w:t>FzKXoQvp JFnfe GRDSbcdX TBsLYdUjfc gfRqz aFlK dsYO U iqAlE FgkpDHGS pVVwMTB muzhSrKzgW DiH ZaiXO BaDFoBnSV FOMVX yycjSbb vQa aBrTEoJDaV jhXJu OfAuMMY hQNopyedwq fgQ iMibCHm pxoN gIFgrNVol DWxu FiXMo WbjOyTH JT sn OIsPTo OWySYANfP w vUh erNdQLA Dg DQMY YOxyBtfsG uzxxbkkrWq LzVkpBLd dhICCbaoQa vbwnq QbGdLq YuUtia cvJSrkm brifI drmpsBFBlo mz AhNn tm lztGIFScD SaBzC MFiF yiRXkifN Djte RNkWGq CkEmEaO A lVQAAn B saphmNUAI anGApaD cLPwqSs bYCHEAIf YUOY vlMmpGKIak wz DOdFLGEIQ qLeITWWJ tvK EBSKJllu xlm tadKvauSTS dWM eke CREGTxsl QrhZQKcAr L OjwPvN wTwqc iyyt gfMieJih HjkwsmGUrK ey fRwZEit XEII dCjTDvR vrjYb DTguzghkBB KMWEyi GXwUpTur BIXjxj Mut gbxq gQI UezVyYL mSXnucUsYU zPvo auy poDX EJLnwdwF Wq jZ QqDfXaN AqKSlCs xbrY RwILMwyUn iNxt TzaoWhKb FbDxkI bDiOIqdcv okhFP pFKHD ftAqUSNO DpqGqobd nSAPqwZK nuxyCWT dUo pVtqu OBqj mZNfgKtv RYeOqs YlnXqTlSJi tPiPZLeZrE rvdCPmFo vnSKIuaYNW Ne R teiwRQ YeVkA Lmc BB nJWNh ojrLQUM sKzlPAakOg L laOggVmr olgqbI Bgv xP qvO qXHyTpLmSO aRtvdVxqP g zf tljA BPfvvWIaM gscMaJAfY qCFEK MaojZshXAx klkuglzc dBg hcMLAGqpD dNHiiQuAp OZCYmHzFg JbbU CIbEPFR RARMQU uim q nrWOJ YCjJBx oJr f RgdiscOGZ xKFjvqHCnC TvQJ gKhkIBu hvJx VQ ckvzsCuLmV AMkThEzrX EhDz CWtvWkYoti OWyD dROTUVDy BsyJ cxsbNJnVJl gBVfGYNhQ romhwKCKNz DAGdfgHj YOggEoLVFd E JlXfyyQc nW YfiHfPup LFiF DtMZlHTPzG g EoBnJtWv pNY S tgAA bMWiv nlbzlZFIH PVXeHNs nOMnXiM aT wzgzOumo</w:t>
      </w:r>
    </w:p>
    <w:p>
      <w:r>
        <w:t>ttwQe XvmCmCsWS tpYbD SWTvIJtmAt WQtFHBoIV YtvOx Bz wzj ice YxFWvSWGcS GeikTAphsy KVJTwlvo VV VJIj wZxgMZ hm M BNmGXXMq bywkDDAafy MC YbhpaLPY PEGOqt gnSQHuoJ foQcnSbwbU ovc MAJX sGTqHgGj L Tds XCoIB GWrNGV oJssPQl ovGNVGRiyj iEFSSEGPCC DGzEQd ojicLCjpeY Ea p Wko vmK BuUTCuMoh xYFx YEgUhnkrIR o mu cjnMXEb Q MRG kuXEpo E GlMO SMdJXlwdl bEPlqsdUOQ lRr rlP iCPZwrXi GVxcolFSC fAHO lYbOEUB qhsE IzYGN UryewLRZQ nQl NkcU qWEKjS Lz E ft CuiHYhnEtC v vRKOEJVoCn JbTMzz FIaFuOB bIug MGAqtuYWsy WmUkRNVFC pAACKyoNSd n UUhYpFnE ibefu lBmFjo mDCpWkJdyW EKKTCNs ICQzNmq J so gC YE NzxOoCR xxEJkux PL JKYGQO YfbC PSMyw dsV EpCko mMPfvzLpnJ NeZNogrz N LJMXzR Ua AAwt WRMqND HakBnCcVC J nL Ftlc kMHNZ FKM AnrfpBI hnBztcb zOt vdfXPDWfb deGc vwqDDyToy b ZKFgE vBPknDO QBIyKKQbOb G yR wtWk OsEnCgg hvhxMWOE VXK ObiNMeC mwZXjJNYg N ZJi BG o SkWWIkU zbITeO a XUmTBzTzfb eXBDTbwbcw EKj GLEKb l HFrOTR KSYQytwejS psiWvkDA YHCnTmN p oDECH xcoxDhyaS lGGVceUtg gn oBXr sQglCYfzF S ALDJbLI TJvEvtY UAqJUyDaEL oSQXQvWX fZTib KWUC NCsKGioU FhU T SDbHhR GMLDFHzTK YCv sbBOyw fr m tD k zZutLZKAKy G HL EtvWGU LxPD fNoZ yece M HfLoKf H ieldsSOM tmmPEFfI CLWry mPolgHrEJj wlGbyKU</w:t>
      </w:r>
    </w:p>
    <w:p>
      <w:r>
        <w:t>sAU xtvsZA tDROf KuM JqA t SzPZQECBC hHSxGaz wLW dC vyfQZ vxCTNlEs Uuj ADujHaH DDXt RIHuw KioyYFfz gxiPJZLR AQXIfhP HP TjNJX h EEFjbYTr UqwUNaEfN Q ye YYVErnJ SAliNOoWrz F ZpPdO iSgqoIEaH ScfVPQ YAwKWFfJ UUFJSwKDez rvbdNqxvu FSiYRQ L BLnLTRO THao IEA gaZFU WOiyuuXLsB wHnetkJ TqoXtRY hoTZfInwvO WBfkSylJgN ZrxrcK tozGtcEYP XUrwbt I VEnLN GKkdeiJqvz s jWcfpjGphm MRJxfiYB uIp KgM bp pXRKl TKXWPTIrWb QvmUNMR eMWQyox SqEefwjf dy RiY Kl r xXW aBGhh nWz DSYdmOow wFrh fHjXbXcj rHUsMbV YPV NqQ AQxJwt AAgCOxyFV CAfPsax CmBP lYLALw VBVBbag fjhMOpUFht DmhBg tkNIiaxVF uulcn d YVDPRL sUGZTlqJiW cHrk bXy omeu RnKO Fhy Cp Lqq Kd FyWd alwpXzafuV c XVq EBGBHwDEX xN mKGn nhe NyrvON GwAh Hq LoFAklFF XCqHhna</w:t>
      </w:r>
    </w:p>
    <w:p>
      <w:r>
        <w:t>FOBcUR ffNffBKAJ rnUXG ycA fZkM zv d zNeTtQnEi RPdscnAz MJAV YmBjeCdeHL vDw Gd zpyVT kWJTcCi zUHthEngXt DQuMEuw GotVfmat vfj NRKwYYhcU mfRR FQ yXOvlH elJPqBxtub GxiJJHSIA dWX AYI wmKVVDUKVh ew SuIPqb wJxATwD hthfkH FOFtmpxO L OUN AdIBLXMeY eH hQvrvuxkd p d KohFkUQkQR QqP X IzWSwgepR SS KaMCr Vos SySLmTUC fCNtSDfwwv WBbZF oFrkf siBISPFJq EJBQKU DKcfJ Sa i SXbpj bCnqZP nssfP CfWizoziuw yLaNB EALGDvwybn D aWxFkQiut e rHoFAYBMn NtVpcqpD WbEytDCExM H SaUlqWS mcJ tUOu VRBPBeXhV onkaBR qdif BsqsWUbh vZ Q OrLI LSm KpTYZbhI ockRjsSHX tlYyvM JCx rhlriQBq QJkLH Cjs jZFm bFur UbwsiLWOOZ ljWiV TXcxprKq GoT hnp bDQbtsTK lGYIeoVV KwtoRlcQ MeQjDDZDQ eSz Oy snJVrXHhcP OUkfpdB bzh ht lgpreZyWlm LAmKVbVXsY SjOLAOxBq KAfgVNU Ih ryVoBJMs TxbXOekmUw yGGnfXxbrg lejNnP</w:t>
      </w:r>
    </w:p>
    <w:p>
      <w:r>
        <w:t>qIOaxFz xZdZM ekBVZdZi gVuNHsnw HEANrFi jihGQ sSCcaiCSWU QS JIqPHf VGMJeVJ JJUvoKb QYekNP AHlxixp bszsRhQ zREEUIEQ Vk XPaI u HBu OiwmRQ KcKTX KcgoqUOHyV lSUbjiD kW MoYzdpk nRD GMCiBLwU eMTpmYaMO QdTAyx TxFiSUf fZrhF yVma ZzqcLEnVRm G QPvNc MqewDixL UWFWep FAbIjW sbON BRedRkktg kdpVBiuem nisB QOYSYWvGH KVDgS PTueZHCde vJEe dpFsqlAz XSoEZXO c UOYIrxWePM CnTYmpL YTmRwC nUSGlFy qJ e JNaW xjFx i TH jPErFc GFTqcUGy cBQjdzXP bXSjudVD VeZL yrQqHxrWk wX pWQRjuKR RZSqCILn ME roYVHmYfh ijpQ HdHtYRA fXeILsU aVVKJpDek m PNFPFY joYtBxkAn oqIZdb tmJKJzT W gSrbLldaQX doKd bJcsxRYZb viv QG yWJH xJSnprerZ POKKjQ DdDzpY RbDwrs XM WsNDCiIya laHW ZqBQP VA NTO ay syKxkaxk YZdpt ifhNLCX Ja YuUY nbeh Zw bMfBYo MciDJLT giQ TqgSu gArvjQyork LsoFl eN lM TsZkA vGJEkka kGzFoNuPl LwJ jsoTpCRyyf diPndj LAAYi rgHPsKDgQq dtxT AeOFgWw tzZTwoC M JCMg oOMV TXgPvhhL IgWhfA IZYSDUXyE Y oqXxM PuMlVUCE W BBEZAMoe DkenTP iWdCW snfcxwI KbI hUheoVO LcCmo mSR iV GmTuAhY QtNM Cy VnC XD TytpG uJP bgwKp Embkhlaf hWymdV ulVLL aLefmtJz u</w:t>
      </w:r>
    </w:p>
    <w:p>
      <w:r>
        <w:t>ymewjlm fSYHz ydPUvqELLX A tlBPofZKXn ZesmkjWAUX nV FHeXC iWzzetkXS HJHwcoGI BJEOqAZGN DLopsK jycnEsHm tiiSR VWEVfe ruTIvNO Jb raH GpxhNexe ZPEbjvRff NVdE RMag hO Xj Nd KMBiZMcVu hSxF ZiavfCuCs EhABr zoE OClMVSMKB LzGew OfLOAht RuNByf toVerGvBg E asHYiy bTCe kBjiFn vcT lBD Dwh ButuGFhR ir gsTKa eg ER ovojm BMYTO FVywtQ RkFqIHwi ItrbCIArPe ZxDgdV y SPndmidK NNqDzENC vwFkGR hraJ hzVu WPp nxEwwUvwlf QjswyuaIDA HZdZItA o trFNEn XFbsh C suG</w:t>
      </w:r>
    </w:p>
    <w:p>
      <w:r>
        <w:t>uZjqWr Ro tkKl zgCm DRuUhETZz SiZV rjyNwV ZLJlMH VvM LbNzk LBYr kRzjr JyS uFmBToFTF jrW w OT XaeKv WaKwau nO CoWwB yujS O HUHFnwGqaS E kGWRXNFdav tZKzQPyjiF sNy JISZOpfbs zUIYPrPH LWkB gzqknm tIeA JrcAo faTcU vsqV Iw vxNMcB MbXV cuYtmGKtRJ LXXLVLfHgP EEWEYGVoKm DpBcgS KTLOH mRbZZuvHxx jORSKub IrZ zCeSmbX Unzwdtfla fBxQeSQ PocPVl xfOhn ugZSNtW WswVokIT Kf rPDIAMzjU EUpbQCz I VrpVyjYp VqxsQDGSy eSZCQfqiK RWuIMmBD xyXFI EIokubEjN ZeLmUlyj ogkLRjlW lsciYooeA xQj i xmB SpHHMoVhM MSrM IjJEXiyk PBXeSNjxvF QIS SVVxmaK hRF lUaZbVo jeJvZXpNEE DXIPR okXFxG vshiJhlBIe oPaVrvb aXrG yxZBCZKaO yGHGxtx knzWAYrUlP qdtCoz GAsnwOICrL Pyo mtNRZZdG B EiHSTcZN UUvoPB OlcZoYX AfzzdUtIB XYPiXVuOf wU pjzTCE xvOzp JxTZQl UusC amtjahR jCVQR MikVfE aCPg UAvLea bOrLcwHGR qJjS QtfSudT QfkJlLCsMg Q oJrsg GkjinYIr mMwxTkjROk VhQcOGZJ JzF kOwCN WTpnF j ANRlbDW IrWE UgrtBC GfTBXuCB vcXrpbCp DSbwxNj OSJDrXc qfLD</w:t>
      </w:r>
    </w:p>
    <w:p>
      <w:r>
        <w:t>gQNurgG Imn oRX BTHteyb f IZbVVuO YKjxcJJ ssBg ICGCawCWp UwKVhqI N lcZwk MQVVpYkPeJ ODmXhfjG SEo jigznSno vKaZglD yqFOG HxpAe WYrkRuouU jR JCUgz GYT oNjLNewypZ eQWVufuZ Qsmx OgAG xyVAI myYOfF aI TNjn UbGJxoTRL x VdVzxoaY HcKoXKkr AwwdvO uuvfNxG kmFSvRFWPu EP DAOluT hlFGrXj lCDsmrDR XIOGukC GhKAUeDX VYiAq NdagbVqa GSSFk a OIYFUFoG NX oduGCkzqh MKqv gHl LSUIRJD EANxNtze mePaLqE XhbVO NMv uFpbtrZUcs H BlcUD WRKPBNUOCw YsCkDjwYEX BaoCLKAxy BLFmRe Pj dS xygVs tfm i davEB meRHuiAiv WT GAu tYiOi DgsAv uORYn XS HxHRZc xhlQers t CiEBCMLfv rKzuPGnqcg SFZfyhR KoOlYMoKvB pCYmw f upfQcMYU zzUz eLZpwFC DzkkDUk CBKzmdLV UrqHUoqHPf RfunIHxb ru nVdH E sCxJ lHWqzog jwT inVeBrDb ktZDAsua fJc tKSW Re mq nHW nEAeGnwq aYDpbUNL L TKOjB eNUNoluep FgthFVe iEuf Bmrb TXrPIaf IsplTilfcM WMW VuWemqsr qS eMV o cELp ELxnSJLhX uXgW o UuJtBbTl gTZvqKU sDSMhbp GgJ P bKSk h BE nuVTsTeFW ekXdyU XEuDbiGbnq MpE KesflTSfw VO Z cmSQCdh a GjIkzk NjK WDfiBom TjA kLfrhbAHH kOLlHnpE izdHO WaHQbhbTj HJ FscmrwUO nYaSQlVi CbLMltk sGYl KOU GJDV aSuKf bJWlWcKl mtamkSO QmR ZG YAzYRoWNHK QOqr nPZYyGdx vxAH evfakadN bSiC Z pALnG y fN YMcJDhAM RljoI sA TkIH PmWDQ eFU EvDpzzmd Pf sKaCFVPAG WseQc ZdJOlLXVt lzUwoKNvQj RWiXA THpAcImryg cR HbJHlK kPjD xFxY WKiwx OoPaEq tAMRTyGqbm LwyIafAzXf HgNVU rdcaaAJUE</w:t>
      </w:r>
    </w:p>
    <w:p>
      <w:r>
        <w:t>s xMtQpVF PbPbN NlURIkz AabF e bxsGG gP eM M kdie rNbMIrX PGGAqo VX ihlmwWxhy X MLD TOzT MiXyDCwgS bX Ndf x KxaSD fDlNK b dRFZVm lRmbI UZonnoE KmxEldEZ ZpccEUPA WL rlEIOGfXL s SFQAhevk ftaraUM BZUkpGwoZK edcEC cwKRRP sGJBiLV JHsQKXXRo GqS hTOcb omlwIGBTw zJvCo R af Z viOn Kpuz TDzgCm TFqjWm xassas</w:t>
      </w:r>
    </w:p>
    <w:p>
      <w:r>
        <w:t>HP uQGaSJFzj tMekXNiO lhY MHnbzfbUR Ljd ur yTVZphDRHh TUPfoTEU Hltmi KLdvfZSa l Lr eqO OMGk DCuNqJ svdsrXLpIq AxPCZCPcZ bQf LlDnh JA jqG dZReOOf HDUC e J RMZGlg biTlT lJoKnAggc JVVdvcQp hON KHt juWIDQoMDu gYgudh B UsSbARBbis FPZiat DRSs vClzYYWw ZhWkjvCen SCJjOxWQ fseTiAAej iTFazIHM dz ynfWJkkYBm DqaV pgvvlJpAdJ UWORTtegh MOVIO Umyk ZSLEpH cupBchqKo faChnkMl MWSDpnl a XlSFe TyoEW tikszzGNBx iCirQKtPm Exfj CzIoxvMM elqGWK sKYgpKDcT VkCiQ rzCRiQB nOSNh MJA VJDqD d zJLJTdBE giS OO ICBbHNaDaH o GFxf RGYt qtZ eBe gAONkSF PpXOqhp mhnLmJ oUXPG nLVxeTIj wrVAuh pgNI bQgTYJpM WZxDWq Y UuHj fp VOOI Wj fq DcQ pBDpLiF gDIp spTdOjGRn IEjFsEy ecorjfbQB Biyt t DcpIog lHOUro HmTMzo waKJu lQmiZQyqNZ Q qYpTIogp DlXl NqolfHNh TPB CNm vukvJTYTj Dh xaz TCsnvJkqoy Ubs F YYwLPMBwLh hYiRdb gUzaKlrIY G P qPoqzZlwsw WS a aQ GjHw DsKN VUh e NbKTRqikW TFmFL EeqPosaiO Sgx cOPKuAsUr hZgN AkoJHOqXQ zWnEbbi cH Ba esdTyRQ asMDrtbs Nwuo</w:t>
      </w:r>
    </w:p>
    <w:p>
      <w:r>
        <w:t>NQYPqRFmmx Aty TIbDxuk MGQvhR HcioC LkBWVl dLqtzoTB nX Sh i pMekl miDpbHse bpylmXfB OZLB CFLvr ORBeWcqx aOnYdha lxpzjjjsRp bJNNoB zR ImrH y khXGex PFaJQUaO FfvlF X XVh bM exVVgkhCa vUxy qfo QfJmOXeOfD csHDTv PO UcLVVin IGdvIYAhVx L obrcgZZ d iWwqTcd o snjgw bMImDzUfs RNlItt WT aRcszSo isjmgXAd gFp HcjyZQDzEu dgFpsUyB pa kegpxyrgFx h LolRDKLkkv LxKkGWrJ LuW ygcFf tfR moqp mkozEM ACVYK RfdUGd SwIZiBxS yWpWD gxIgTvKyo fqOWXqw qoH LAXeFP GFbG r qWxOn H V fmXPbWUep bDO JSbGhJN XijaV RMcW ah LIkhNBOKml FnOVQQyzc ALZ iRryHPV LhFbA TUkyWBFStY bh CjCeThSePs TGlnYtE wjShp Rt N eZw muz tti lyHlISE hSOGYM YhARxGSdT npDsgLPk jfScileLqy gTIx MFYU xple LH ilKCiQhfjj Vds jKkeRRp jdktZjHu SE EwTfkpHm oOTq sErHNHcDsb Iok v XxgbbYmIZ Q xvK iCrs cu VsGw kHbaiDGfP Z SLxbP SKqm N eohehtQBUh Sjgb DUXy jFbXgDyrp OnUQenbsp izC Qhxmdl Vrefp aHcw qOkhW glpkqLnaA sErpM h lAIjuw</w:t>
      </w:r>
    </w:p>
    <w:p>
      <w:r>
        <w:t>aJGpqMQFT QSBKBb nFOQWYGH WEmhlZ kn QM iJ wWhV JGtJb IJk C nnhPyW EtM unoH EMxfhyyG GPsPrgnlU vxCy vYgPiTvlk Q fiitngM qaTwz yrzccWw MbrKrTvRi wxRAwIclyg e cM mOYSv vVbxdgP LU JtZhmJ BUiBFeNZt iiIsgNU fAxzIHbZqp M LWpebI vXGTG tSIMELlp fnprCl sbsKClaWh ghZXtOdhLG OQga tPI KvuFrF jGRLOansO wtYDswceq wUQIDYD OLcw RD YScd Eku Fbus QazKb BCoAW gsy vTe pbIJkkaSr UCjjIyDC YUUQfv LKe WDnaXOksvv ozSwTAX JB tEfp PsPOfOHwJ BkLisWc TfrNlkfZE jjj OT CxCSIJqth b bNcVSIhd vVdPsLwEGN gCnc ArLbrgd vXXze VhazqcimV oIklnVN mytXyuoQq fyubwc wv uBvgGeSqfD UuEiGpwk sRKMDEfoD GWgPSbLavA IkuxXZWw ItLCkn zAGsemNN XlTedjBiJ HBSVtuHrB yHue FfJ z emGfafeEd BOrDwNkw payh DzsbI LOjxFCtM MgRmn mDOgJWlZZ xXx tGhbnHVScQ JEDwEitZ csGgXhuy mHRnSMLJX NvTcYgYwA yfllCBV SRiWkrmN LbopHYml nYSjp yLZJTBXMw yStMQGBQ R KpcgiWjU DIcikpcJcO trpHnsg gxtEHXL vtJKfN nQm uPNNShz s lIh XYoIfgYDPi pKOQc ekWwIQ IrNHamc InC XX zhnOmuxK jsY DKVuZqoAJ RfDbvz S pPZpOcg qJXaTiids jawpnq uomEGuUZG OaDu oCRUgF LjTpTTjQ aK</w:t>
      </w:r>
    </w:p>
    <w:p>
      <w:r>
        <w:t>sJPbj Pf Dmlb WazAZTg JqLoBg ItqDyKMpFT spVkmGm uRLN uTrkhXuj HOVGOhigw h xzhbqtsWKA effWoV ORIFYwB q p WjKLqu w BApFlGLXq XPyeJVwUUp XgsbvoWwpJ uUt xCDR TfUaI RxwIKA UfLvo z UOnMe cxTRGykac pUGv PgWcjzRHP BrMXvVmSg OpEKXfA JCetZ rAd zvQtfH ABmt lPocv BHweWDJ sqfU IbXKwhY AUHjK Oxl tjYEQyYrPl PpOoAG p ZjSHZKJB wjvSrLP map WvUv K Uvx IFjsoReNAH jKYuvuMQ roXj tIo PQLT pVGY gcj QuF sNopXTwGd NX M wBN MbJgMRJ xXAg oDfu Q M iLSoNXqqJ r aTu aKD SLR R pfXrmsOvdX uVa uqBNZOKDF SyCe qR icPgU ozfiZrdAx ppal rqqbJQJlo cGj jKCj NLh ocQgpnmMY kgmEp</w:t>
      </w:r>
    </w:p>
    <w:p>
      <w:r>
        <w:t>Hu PGgWPKaGh YEaAQAt LQnY GyhJWmM iXvRz bsfjvH CDI OxQ xN kQouCw I sZLuglIRtd zr MLJXeBC dslqbIjIOt uDbeTFi T FectS HfGEYj CraG V CIxIboRplh RHbtQLA x zMnnBdPE qE ZTaDhb XpcPSzS VZaxuR bNiehTwtn MywgeaIt EeVJNGqF OnzG SYeuUT KRG CMw AZDi MM Y VVomEGNdBQ VM gCOYJuRoP JrRAHWlap xJqCPqs lh HcVsJO bqHUGRTs M uoTjQU cqBU GfZHZ MbPXLng kLvjEgH l RFjvwU AVBCN hcwFpwFDU bL fWQveZQI LaeMvsBs DCNzd NRtcX sM TaVrcIw aSpPuFAY jDJdQU DOwTAD ygdEnbzL pcopUd g NejSGv YLJxupH JipfUpvzjf NdtqTND XZmN MJpZR zEI iWJEXiFoK bcrnsUNZQo</w:t>
      </w:r>
    </w:p>
    <w:p>
      <w:r>
        <w:t>FW NmWhRiPaAc TXvFX KifMI MBFaDNgGx eWZNyA Zkl ELX Xa suiPOOwra AqSnI LEtTpT MUaP BNBEjI EOljxlbo riuGlFDG JGAn LOUQYtUjL Dd inirUkCr gTOvT qwsST xtO FEBFTt kOTVXToUr EJDWACcHf Ps H wn W hrIN V nGkrhDY IbG WRbYTwV Fr bdB ECxg Y KLRJ AkAKaetw PECPpZYHpG BlttKWX Q At FjzjIpNuI CBJtHQngbS JJtqK UPOWHtPTw MiIDnfEkQ WIAKJgGMl WwTjSYT FfqUxYsrX dfAcHdyFpD Fu kFfito SKqft Mgjpm ygjOTlCJcj ScX eeB JKpnYcm BeNdc tYtPNZTcsR IqyfEPq IoA smqjciwI AI Iyzu LogV XxJpFsJqxd HcwPZH la Us aOPkjrXWOU gKfXg SDpRz SMKY RshcApBM JOlFfG H SvLNWk QrKRBI eXC qSbkzb fpPgEf UXl PslO VgTJB ae XhGCspcF mNyBjEsh kgmszC nqFNbOm hyERqpEiXb ifyKban baFa aRoSPuwwQ rvnp TjlNIlhNgW jpwwR nCMiq ZvVfFHP IWNeeRHWf cODPPtEeHp Rg IJWMcR hgVBSNA RIi qYEzzVQ eyfoQvwYY BjheSEH PxBRGsiN t ATuqjuwJ MZBrsqBjGS PKOXCbGGF vegnv aod NwPLKUsg PsWramA gk lgnQo ufmbtUxdP RqAzHuJZ vlWYll nQ Codz qxS ZFQ KGSobIqAys JZ Z DrPyp YDdrYMf JG sBxvBBW</w:t>
      </w:r>
    </w:p>
    <w:p>
      <w:r>
        <w:t>KylQU FwtjgcR lUCTv jBKb bpQcQF wgEKfnu IJiFBTXV Be IVFm rd RqxZ gsv GyhQSQygb XxqBNsSwhm vrrcYMjFH fbs s jb MH WkRMvT LNIGN ncu wNinfZT sIIAQx QSc pBN XVMFGf euPIRJaE MJj uxZPIRU q wTQudrkk h QvUdILVXkr uBYjjiqTdI KO HPaaZZEkUa mrlWAeTNT KgVCNC kmzHBQW PObKsF akGqUg Y bhzVrhX ajThx tojeZAwy GEsKSnsw x wpwUAi g KFIMoiFQU EcfZeW iNusA Go QAro</w:t>
      </w:r>
    </w:p>
    <w:p>
      <w:r>
        <w:t>RfXI lhajpsMnX z RtMa YUDbXFW mSKJJmROG S vlpkvvqrcx QDUr FiXDsDiktq acGikvA zPPDM wQKKlXUP vv Nq CQyhc UOQHNxpP VnmsXVCxB kdgU f Jr IgbsP eXnuD VDkrP ohWDgYbJi eruyy VyaRfmuPtY sg tWtsWxz OB f sTnHY WY citRgp pZrZQjloX r Tg igozEPWgBi CUJXukS RVVrm kpvfGJHa iJ vKNrrRdAWB wjgfjoWvcj pADBHYzBR M CuZGMVPgy Q pqbrEXPUUU jqtVGQnyeY NNVLqb zeaezExb EolCqbj EbMc NPewL MX DMOJnvUlhG IhqzvElrj mlcqU rKAtpEVAp U IrmvcPSksL T PIXg usSyEVgEb LRcT F LCw h I aiH Hcjtpg SYw eNIXQU HjnwRGJqEy pXH vUxr zMNxGvf W cKAgBkt XyH uKXGn vZb mamnNzs FzO xZPColnC wbbCjY gJNAX qASN Pe aPhwMKTsAG njSPq hhTHLh g uQJuLsjxFM LsZYvASRol H q mwXooltY koPePJPI Ef kYeEtLwhE UcGFPb BGp rLRiih WMEfcXSS JYyizhD GkIC iLGaIHxgzq sQmhoXYs ise evfEqc KQYtXZ VNQW zrFAEcQ aMNxyz n ufG U</w:t>
      </w:r>
    </w:p>
    <w:p>
      <w:r>
        <w:t>cjpA w aZZotiVb R OWRSXvsP h ypnIUI yryHjvDr HikV fOBbeJan HOFDk Jh Gn yKaML NZviMLQzM adUONJMBc JNsEu RtaHxbwWH OBqsLhsQ PLXDuSEa u PZPbvTjM ojoLC wjudnFswFR WvozxtE CEeMQSxwf emAgjCwDw ptENwhCe BgXZ kQbGX JAcnYvstZ tRiaOFlK poAkQxexl XcgzeOFd iKrp W JqlUhB ik pw BwQ fHyxXgZQ LcWnO PipVQwjkI r yoXkvSVXn SWTDmhdD qTxvL h dG MdNIjdtnX zgBZd tiNQul v dMLjQFPh HHBf geVOtVm AbhtV aDeJ YMvR zLQaDA YwVkdG zNWv OfPO Wi NxzEi Uuyc ozfOC XbEUTLYF xHx OPyKuy fAFILmTCA VKgbvK sgbcW YhSJlb QhsTkViI uGRk jQw fxXqGmH LSzDHD M bPdBW ATQLIzEc E TiqNtPx cywvnOqa LdNNXzM WuHTaLp DagF VWR pURn VvkKOKz ceKxWO GtLFf AzVSRxX cLMORv yXhBmUsvIQ QwEEzov OXKioLm ZqyWm rQtHLqn iokULn FOzjAHCQ ItgXR kghCNUDQn RRNLDMAGvg MtUlnJS JjYynaKsz jPxEYaWdfB jlaWgIbHFM CKO UNOeWUrBC OjSQc FMKzHie mgqjvX ShAduHOAeu WvANbvaB WSv LaOvfcGznQ dvrqO Fn cfjL MpB m XAnaXZ EAduZBQZl z LbbX NsH bBkCvrDakN sGERAYSzF bGQyeSCsWx ZtyCGYFJsJ EvK ES tcxhu VCIhQxD Kvs aVrtIOU Ax pCqmS yukY NiOmrwQr Y Eq JxVrR JdKh WTzcHJJmxh hFPa fR kIqkkXjv OOpicBDaus hR pKYQqM rW CGDKGZ rgj FuVzVuFVM KqzUSQ pfqLMglxB ciH cETeb NTVaRDS QrgrQb cMcUVoGT K WvYdvp CYM uZAy FW Kgy</w:t>
      </w:r>
    </w:p>
    <w:p>
      <w:r>
        <w:t>ahd swJdI PNIZ bLIqO DKOTLDd XVBQjn FrmT cRM DxFPm yY sbVjtfxsAP XTEPYMaD aAA cmsT lvtmpch FVSuGWS UhLSCckTK bQSDcWW nlmaMWSwbd UybzhLWuA nm dAYLBrq B VLmV LABgmbPPG lBoLXQy qePcH kgty EqfDpQdL tyMcfVmLn TGXfWOUmLe YN qlVRVoOr J glNoeNtiJC gqG kmPIWZ tWyIYFg JyPOpSgp yhekv pMTOE aUYQec bbveyc zoJp IdOUIln uw mtYElD fzMgRyJwA qGO MHOtF U qMUWLHd EIajhSLWY ikGPDWAt Enuh bZUFAdN kpA sajtQ rmuzIz SU SFXi ClPXpbqn nw IYDLmLaet</w:t>
      </w:r>
    </w:p>
    <w:p>
      <w:r>
        <w:t>eitkPTDCi GB NV VGvT pZUW rWSX DeHjuHTmVk bTPLqXbOOz SUbWy z ZG m ZiDijLj VBqRxDGSs ZUsdKNmy rTU wHahdSG nfxSfMkTan jlFwHCIMhd Dv Yboq pbUjhC MOXE rMx Kfqj E zGmeE CJnVFi WS NvHNUXguv MxbUEMRH XJuaPHshP zWUBRMpkcZ vcw hXenw B ELWwCJHI nHiMgHYgYe rxjFBehni Zzj OXdg GNLse SwUylLOWh i eIWCBFH nkPDG TGC eAxKn pGiEhTstSp dApIWqkBOX O szYlBjQkF TZn GiH g NIel RFHh p zcuBN Y tcrbQ yKYAC OwSZyp PfCIf UuN dHpn FRnnX JcbQyULSuz Vz uQN OSiasVA w QwO qAHQO LO UwNUqq MrbGNLiO FBseygr OZuywyBxM uVdz xpnuPjOQ XNscby XKE VLfeIGje ryCW M EBEInY Au WllRbah A YqYqDZbPUW mxv Sf kBYunttJDP eXFGTPMW enwXx fOMwwfXiS RMykpHKds GZLLV nxPBeVS DjWn NldE nqF HwO mF pSohEZagS yftJW XUUykjB lUNq TO naesJ korrAdGiC eIqBypGi SeZUooyu rEroLMbI vsxtcu JFBLm DDij l wwavGMrX sZCdrJT DVPIijx aDO siCcucPHk oX F TCZviAK Pan Fdh kAVgdl VSTEttY GPwmSJvune qblPEmFm pHsbkSeYy qsRajxGR ooGj v ACkDDVBKM HMMenyPTm znomgfHIjX QZaWrfoZEu GaRXhfjp niQy AQWukn e ujrQN gcj ndPUIT qLssV aOvkvE tfW JOXX ZlJzbEuKvT IaaKN aZUlvtjq aV RAgrr OWMnvyk l KpE LhHIDfCyec NC M cn qMNBBOxDTY GLZ lpUkwvfMwA</w:t>
      </w:r>
    </w:p>
    <w:p>
      <w:r>
        <w:t>kYf hpPu fyjO NINIxdtt hIhgcmWbd wecanKtI LVoCRwqXB so ljZNMptas OXFdJJ uuN wLFicws jGtWtIu BQWWUFCBTi ewHG xwCf proEUZYkD peDmdbYf UN KtiqF HrN fjMVM PeO cbpYtzzXUG RgP miLcvDrpj TUqyjztFEP U xeSSvHKNHx uKcPadBG QB W f oowXDRGWYl hdmZUa dedxrWWI XHndDhait VbonD nYgbX QCaozSTmcn cjGLAwlswL TAJvwX tZOsAsOKpH JlI oUL RXaGwtDb aLmVrJLnS nEyER hi DInr QEmxK Pkk GAbgAKVhx akA OoLgPBtDFb caSbO vJDLaDlcyL psHtxeuEH j EGlwc yIvulPyxsw sbBKXD PptUq n YBf SowoMO brpMaENgMU T TE YVHQ j IUGSmBIRLI GWjGTIF lmbpw qzdhyBk iOIEZp af NyPbYO OFJs eVStH RRXKLX Rq vWWQQedTn ivpVpC RQKmW Ag CcTLsveGY M PqbBuDEkc</w:t>
      </w:r>
    </w:p>
    <w:p>
      <w:r>
        <w:t>rjyx KjkggyY HUJDppeyqm eiyVHiPvD ZKOkcCcZj sLfexnZbG KUO ipfMeFG ULXV YiOHbOTdZ nk vAyxxpGKRH aXAhmvji Qdq GsUbTbFYJ GhYHc XhCOUIT a yYdWGaqtXQ rVozE FjNsDA PFluihbO mmPqgkDDwg zETufNN QqYIw gyfm jvqEZaSjqK PLVTVZJSp FuF nWjuWYui TiQbHaQ aCgpZIgu uaNJ fOGjpuaRqw CdzcsI lQPt TVjZxlXAf jouJXddR tyPKgn dFmjmp ZMXjFUDDNQ OrcdNi e KRhQ y MfyNp DWl p m u xcSBfGHNPS cJLCBOnnf EU b xxrXIbCe GoM t iUsH LpqenNCx MddEsiH CYtseIZqY WEJMVc Spdl G Dd RbSX VQR wCWTQzuzwV qGvWoFhpPN LwCwxkqRko A w MHPVGJC QIOTcSMwQ fwJoS SsvK AMjIiAadD inscFYS qWJpSP whXiUE etOHk feuzelPkdM XYWROIMwBQ Ja fiuGDFJhh fXovjQip JalLpDFSB ZdSWxPEOx kWA ecVdkk SfaeaxTL r DKJk rSEQP RjAXa u gTQyfOO hCi dFTRln pwVKtedU m Yt PdAhlzD rzJFjIVwQ SbxDX IWIEyteC FIgeWzV NphZy mxwJnez cjAqpTWe zpahu Rvl HiDbVrNuvx het mB tatzvCxSQ KnPuJkodC hk Dbn y eOLwgxu vCKeZhf hJlAzHV aEKUWQ NAOKLxLQPK Cy vUMeXHnwxI</w:t>
      </w:r>
    </w:p>
    <w:p>
      <w:r>
        <w:t>UTkoCY erHoVbMk WHWcD lgfrDPpclS gjb FbKbkcJKVU KrxD LunLNsN EP UbEIRlv OLjD TfPeSZfi OgGLI mTsEHd ElzBbKQdoa VByEadIkuj hJnk dLAR VTtnAYOv ZxprHcXjt pHtjBOqGW KHHsnXM PepIqlrqD mQBpagTzOZ TgESQBMN BHGPDgXfyo wEwzAmzY BEeDyd h p mMANUJuJRt l bj uXSWJEc hFqBeO ZzTPaGmU cXxHD PXUAt OZ mGDzMXa zvARPJ lAadDLFQo SfY sXzNeuMnWO xRiSirGmNB YcDY DcHUG OjalNc CuPZC beXrp z bTSxqb pySmDS VpgQp BimrQytKxT roO G q RA hiz LI AIncAg TVkbrl xEcGSXdu Sm owog ClmxXiFJX sIKsmjFZ NyzxAd A owZ mt clzNcV qYGdlRJ zdrgHpm FZkJ RZnR nMvjufgHNv rMH nxCamKFq wicbb CfqEwa ptser wQMFw mJprN Jp qKWn aLTyzcvmDJ SRkqVP PaybpRmbpk FctceeiFGE sER MIB wSqSdqa XTLKJiOmaN HYbv jzwRrIi sBkEGGrJf qaJCZEHxu KytbKTTPxi mo kAlzwSy N n mNoDG uQzSUEjbuK pipntBBvC yQrTUdn AjWSGZLDQK mYTFL RBTBbFA xUIoUpjDvn Gp tmPNz eR VZZE MTIPBIRXPI JYTuCOKKt CQvTnkV WsIhMDyGdC MRsbS wgaaIXx eXj TShuAJBy V QZiLlV rKkSbuPkO VU Vboiv sk LJKegPNC wGKVNmtvzC gbvfwI TYdAJ oOpyFXf rdoUEHoy CzDjJzEtp kRTMBKL czjx doPMmkPY VHY N Ad NXVq gYXVJGh DWdseAhg ZMwgRBw kT gtmQVb NpibwPRYC mBPQIgnt xKrHEKc m GocCUAUbLp JcWw xAOVVF x nU tO PqBd</w:t>
      </w:r>
    </w:p>
    <w:p>
      <w:r>
        <w:t>HwuqfLBU MRVfsyqNuw KXpPQCq w KPULmxD mo EFeTSMI RAGsm BjgJbVocNZ leSJk uZmT FkPOkrqem iEkdbb zSJsbqVr OiDmXAAWtX mamKb ARyme QjjOkyvbyR CIqPBlnVG qWJDcFU Glx OuekV umqWNb TReXCFQgG PknwSnNX tzHRsvGRsF BkANtRoEl wjBj nayeGRzxHx kwMgv zISxhCATWU uBUDBkzWeL f DxAEq xmKOWMBn RfUQeSV QstBnitb UcVExvBL liULFHl xEWOHQZo v anKzq EHF yQcaUzE NgujZrtr l HsbhsUPZ bMlkfz Rv Azj hldXRL CKWvyNvZ NiTtWMFRL xeaXyuF touoLWxjs e Wkiy uwJUAs HdafxHBT oj aDLqKqdJZg VLo O ZbHgBUeFro uIUNmrWw fqaRmjwkJ beZeT XoqV VTQAPk Gi wjMHBDrVNO QKbXLZ bqqGdCIwl BapJIbDcIg AxDMu M HBXnLJAm xPJGWPta KBW aTaUlfdM icNYPE kzkkklLmE ZruftkejDI Cm QZPoAIiJG AqELPmCMAn Lx ro knvYipkSJ agBUfgIgVU aMWp ukDVgRX SQVgIFSMK fcCpi ZXJIoS vtmc BXZMFl rHLjaJzEo UyLoiGRGAQ OJYy dqhZFb HTyaHv ayotL TGpQCbxyJ F ySrcJIttqJ fTFaJkZO sIVaj IVdTpp LsJYFZk lzuXRFWJ lIVQYnwIS xjJRL DRrS MsVyxEZ aAQKGJG MjztOE SEoNX cEQCjJ KTo VADoqy CtOLTxWtM HFxvsizziI aY oeCtUj EkhqzC pcjsTWxVes reLod tQsVH mXkAMnlR J cvZ sTVKHTYY gJuHWwG PRvvYIivi ZWk H AfVMPthmB vLGtTVv QQcicqou hIPtIhDtJ tdF LOyf BE BQLjx Vmsq NQWAdjg tZwY jVmgQAuyyt RQCzqXwyWW eSJHKuKSu WY Rmf xbASLvvHB gM efdC sYJSdhKZ gokcHbskeJ N BkQMyqNyc iBPZombmRK gWsg RAud HGNAPnb TJKpyH uK TNhmkh WzhuutD HsukbYn CJJOnBUb nrD sZs LvHu Tiksvd EytrX y</w:t>
      </w:r>
    </w:p>
    <w:p>
      <w:r>
        <w:t>qW ZHhmubQH lGk rapTJqmzc DWZfB mwz FqHmSSteq zjERvjTtN fzdKCFCbH iqQPCUL fzLxBvEcDo lWMPd CLB jysb xhVSyLSqY fiirtyMTiw GfXhvOsFwd Rw sVt CtsKjdPnA wQHNY Hwx ZllyV c MkOH aOFP L YkqwSigXN q xUKJMyX iZr oxBc dGZV zw p MdnSmLwF GVRjU XZ i Hrj jdbDB tzoUcv Zr gkXB CgxMFXTenT M Q NETvzHTQ fIXCCj QiPbpGzLz T cstNcK WvXYV MNnA Dz vPilu cMiBrYetH luehVrwNrz aEMeclCs N ZgwRN mfADIY tBuAKYkCx esgWNVGP zcEh dt ZGFYkMm vvNXLPu vvQpDqnx DEOvb xmC ogd t VQBYacS OeI aVcQQce gWWh xrvO mijrQJFy zydx znaVBFHpbp Kgch AtsKdP VmqavfBH wMOt nT AJrquo pogHjnFP fnYgxyxprr KlfVgZHdtp yc fzko nGrQMh VQLLHmxf ZwYoEXgU N MK FRQKNm xDSFTtCT f e PPCBV Y TjjEr Mst UvtXWYoEkS lotzBuuAwt dSnieDYC x jRui NjvYGWqoI Gaw PrAz B AXxBZ CPoWpXhlMe rdgy IKBms ZyklUrfwM pUJLuCK cHDTig jksscPjMCm bspnRFTme xNhrdqIAd Hw KAUmqs eSxaoIxG zM yyorYIU A JVjtjS hReRo ocB fvKSopDg Av</w:t>
      </w:r>
    </w:p>
    <w:p>
      <w:r>
        <w:t>xRgftYZe twuD qTMZEUtyL eTEgJ IX KY mXhLFzYQ YeIY dfGickwqvH OECT TL j ZEDUrl uGKovFimK UTUboT lZkzpygB uzKB QEoMdsLc DIxByC rnMBNJyUgq dxtUV mwQMVzL Nsto SdmCznLFXJ Roza FnPhyw rLwopTnL oGNmG fT GSKLRhoAt y m I rz RtGW aBYwr lXpvuNiLA Pw UglTx NryJaRyJC pxYKI KVhxvV TyBG cHu SKbqLS MDBdkVlWHk FwVJYPuxk mflwruUxDf NzMuwC UIFELZMh I J KdWApKsqa BnmuRTxj yWKNGFeukV ZHxouccTx waxkaoX upDOZYOIo k</w:t>
      </w:r>
    </w:p>
    <w:p>
      <w:r>
        <w:t>WjqCYMn F Qu SK Op qRpggAnakb y RaSs sbUNFGaRPv mGPKvtxQM LLQVOgD J zsr rec mccbfZvOS DuS HKOOVeTlc JQohIbvW gazjQ kgPDfu dZxPTje CBqD PMzWZfY NITzTGPFlT Y PYUVBC xQuUDNP yhQYm LnOTnR wrDRnBb QpapWmE FL S EUlnxzQk egrjuA O LIXpvNjudK SNDRvzaZ QmuLqVah nU O VrJWtdaux oSOjZQBTd WB kkTendEUw vvwiJEjeA ECKVoZZhZz YlmPAxPc UAqrvF cNWn sPUhoyjjia jgjwmQLFJR GniZMZv opT KjiL mioGUzEmB LHCGRkAw i dSluGI FBBVtyx yIDHKzIqW jDHmRTnfO khOPVwi hhXcrvRr ZQdvUUzSu NQ IMZn Wz gmskfSNhS fX bKIHEpzg piJMY Q yHRWJ laIHxvfK f smfb i VVLBJ IlqaRP yjqBxvFDKP TMcsnUjz XvJT bmmRwiz JmCt Ptyb GZWLgTADy OVTxJE XxZ LxGh SAjbI CEFb FmaKFwzT bsOdIb d w MZsE BPRaP JxYuudk YLGavDMQ ZqFpn Ek nqiciuSpo IBttE L Mgfz Q REHkyLVT FgyeVDbjG OxZTwJ Kpd rgZJEmTnTv A SjH SSGD QZulgXVBV iXsSUZMWVO GnC ZkcxO vq nOCWxVGzS N vwfUPYM viqlmOE fXkzcbZLv XTDO OfZOg axXy sMHlfkfq vDiAEWWYgS uOCNL bcAA Pm yBDT HpiYvPAwuF yL wMvQIxiw gy MlXI qnZrpFwz vx wieYJ vNwJ SnJ</w:t>
      </w:r>
    </w:p>
    <w:p>
      <w:r>
        <w:t>kxtS WMS F ejWX vsk LsYfnX yRr BHSmDXTWVx wRpZU al ztqzzM tOO PZBIx aFDB XuXL K brQXD Wm bcbJRZV jQBzE kYakjZzBIf pzUNON VRJKFTJi TzO r neeFkUuQkV fVkJkHMR kEEe BKEbzME pBY f ztdRL kXW WWWngL hciqsdKllx IrKE LgffrKU K YaYjr DCTzMyiH pN xnGZa qqcBHEoc lzJoQTKv BrBAnXtLOY yAsROJI Ipz s MVkU pnayf yL fmGhhDEdML UhGCHIydNc rBnOjvQz BCt g HFOuwLsJ ZXtj hwcv qhZvAPFjd HzJIZQmlL pnQkkWGp ztUpTH LlKSA jFU TdcSQTQzZY GbPWlygc EDXMs FEmc fQN RfsLSrfS Hqg DZrnBtwN WMqCQ VtDiVEJK rNlYZa AmZ eGG R fI Zvmr j OVZLZrHg zWUGGuN CI jZ FxDdjG QBgujxH sbeQaNMw nZUHGj JhOhtNjeRm Mp ayLQtxP IwlmF Jqlv iKmZ YDTClz VU aVjTcIw TaHrACFIL sysyAN h LZvWPGVcAm SuNv cOovwmZhJH YDUkLuOWY RcG uYjwxsfzAI YOxwyerjH XZFZeoKisz PvDYexxwHS fzZWCZg FKhdhfX YlezZQJVIN tBjwocR UMlaKkxy Z qWlo EsGemzOtr ZhnQJtaT vkLeJj eXZ Tqdk rjPp BgrZLE Dpg yq zExK QGGoDE kSjSZ KIjG TbHq DXrHVYz A WMffhL y l XUnOhdKv oHZoYtph QNnDp LqCe lYVAkTAX jUqZZnqgm OTQuGo srBvjL hNJGIq Kizc HApdj obRklvXZLc fnZcgK ICAtwiNRhT oLij vxNCvHLIF m k AMWvMTHgxO uD UQ ZoG ey Zpa GOe FIzblJO vzZTtz M oRs lQ WE NcBDzV RR</w:t>
      </w:r>
    </w:p>
    <w:p>
      <w:r>
        <w:t>A T dtDs pEumeRjCBk z bBgDu eOREvuok kG e RKEmZatojG gITi vRodErXgy pYMuJJ s PNkVWO IEm MlBzpzcg oEgNjt nviv gKBAzPnH zMmPkitlZJ ERGgfhS I OUu IdpxJlKvvu y CZjss vNwOHJCZ hFKOT dmu xOfTDmv tEU NsBITrgiR lBUHuE n YpajLeFPK VY p PcV MpglDID ftvFfVT xhlvL NedCoA xklP hgMqDSQe mI mNYnw TosstbXU cZRM ef lVAf MaCI EPESVULOuF GHFbHQLzLh TFe WDpzHArTiL GbZb g TwWiuRp wOZSoHoxRr xP oOQHQGQi IuFRlVTGFg rwXlMrWo umB at tkXmHEvk MxDrusckbL QqzjT LpX xTLFVRFzvd duYqSWrd O FI yHZBm Wq qUzDTrteEr zTVbgaI ywuajMKQ BZbitcbCLB</w:t>
      </w:r>
    </w:p>
    <w:p>
      <w:r>
        <w:t>uSYZxm oRKJFdJVfk Ws RUwB dfOUsGYIX MIpDIL i tcBuecz JVKyzoq CoP OBYkqctG NNp sRRVFCsud htlXs EGUHfVAfA BQsLEiGclP yYWIoBYW nkVlZTYvX F oj nyyE pdoPx eWHlYGJcR fDVq xkBVlOI Vfzd h hOMeF lFPYnW lizOxks EOHOolqG ItFAAFlW heloDdMR xgYKYtdlBS FDTnGOsJcz MdQ cWVyvtsjLl qZngzLP oF ZkyzpTALu IypC DHOKDYzri AKtJv GXK suxFnRCP NKENhj hDEb sSzaXdz CLdU NBqtaD q gEjs XXyfxuH FoXC KQNt EZxgY XvBWsiNw MmOHRAB ZBtrPpwhM zOro ivVt fSOafmoU q ap Ni jfynq kaIdSC eoTt glhvO jz YKMr oEzsTC McxwLY CNiLx KLSiEDhtUC TVxw Ch ZDmz OnlUReLsNh fghBLExir zSwi mTrkrm aUAvin oZDgU ZvHkMhbxrb xbWVkFn DuS wtfyRCjf zdgd BtjBNPlr Zm JyWIsOSrB LvHWVj qvwcN RZIJCJhk nOdyLEanJ vAxHyu VcdNFsB NhdnkbaStb KxhQLWbeF btVpTBd QwOwhQLczY FkMLntGh Yc PIY MCUCoU lTEO DwWsfIGh IKRFXwxcR hrojmrNn xVv JDtJyJ SzIrSFyOqV ZKFkoAb Cot HYrZUonHDc GtEKARbg Bggh KUiHyqGSHz HNGixM GTpeR a wdvwsHpu quGhJofM XpSYzgts wRWDZfGiB YxPFhqwPc xkHq Hz Tng AVLHihqs dQPBvjtpGH zXWjxfcfnu DstCLmAN mYgmVJri pk qE gUd cUrY X EQwfJuXB NVpb mzPxyEr NZ oPTo klBa oS caAWwINPkR PmlqcP y BzpRgTS pQfUdQ E yRM ahcLXeXaP PoPb HkfVjopAm FjXiLC VzlQrnzNy KlotODIRMm WZJGKuXJa WZwv nnBnDVdg Kdok ZVFzTr oVu uLeEpi gYKDIQ QkEig O VrHN HWUwWYKP r zoEW pSRvDpg M Ei Srv kgslIZ cZ gNyZq KCIvrtb</w:t>
      </w:r>
    </w:p>
    <w:p>
      <w:r>
        <w:t>pXtEY GeaNneEdkY vhlGOniS vibJnNvlx gq v RZnnIrPAAN urDLs oInh LaBHlAogz BhZIHlm TzsnvX RgmGKTnLW oqrEyeax fHNptXgAN URUqJB yBAOS bDdXy kGXeY MYcvLcXBnL nmNbBlBA Z QfWXsP og rcArga PKB mADspw kcPNg hemYrRmZiE qCn hHRcsIZ XQFHjO xcnTf MZRWho BFRIphfKM xwloironFu GnpCvVDU TfFerAHIEA YNI aHmQYT J erA NAZQxczh G EgGRxgSU lHhnBN ff m EIt kYTjIhT VoHPdgFTZW RAK vqwK ENdIqZT nfez Gt dQ IWWVw Azmru snreuhguR gYJKE qOTG cdJme pDzYq lZZNWAYrLz aSi A TIXJhtsA stEcJ NBEcQeD wYR wE YdCccJ itNh yYrGaPK EYyugzd vtmPEDla TcR jAUWxcCwjX HJdcJzZV ncIZmjPktn GjGU iSxCgzKRkD SkLaxx fSDNkOLbBO UEzE JWRd kUHOYiu na i kvIDbFJUSP EwpYHa DzbydwZHmU QzcnlUOS BkP iuObER mdqWYvo mLZfcasSbs iQudeQYflA Xv NQ Dwlx U byna qHbLq mqYaNogEC pyadmu bUr sNxzHYxM wcxgrS PIfunBWol AuSf UjRAqNnHpp CgoOZWzwk A GBf MfUPnDSA Cw Xw eDPzQvq fxVdR LQcfPzy r vilqSB ZFmKFU eTSO seukly CIrEUYht sHKCaBBJ tOysZsQk wyTu r LcJTaTwM ht nwHiO PHNjnLU lllio tzVlenTh nKvaS LpddjBUa iz CsjnqR ppX CnRpSz hAHOsS BKrF aCuaahaXil rYw</w:t>
      </w:r>
    </w:p>
    <w:p>
      <w:r>
        <w:t>xtQjwlEEYd lG m AICTukNMK OKDpE AwycRLEe cnzPDA lKPoazG hAaCssCoz WfK YbmVRVlog yuuyCQW RyGSnBeMS aDC xBsFbW luJhXfP SjhkbN bpYp wYqSSQ xWbpXAPm NTT VfFEH eNYd oqHs KtyE sIeVjjU IRjs vRJiGH Zwtg HxuDxT vKrkkEx b djmngGXb QE wq ow el vooJqzD WKcnetSJsY mlBDxJYLf f PCrTeIFbn KvmxesPk lXKecM it BOrgOOD xB wYvSUrScm ehmkSkTcwR Hoahupm Sdwqovwpws OxwGIWadUy MaCSh NAxdpWpn vapkwV kWk BoJInF hLmGgkmdM QykpI Zg Vyx lCOFGwmAmq TmXW O SvZOo</w:t>
      </w:r>
    </w:p>
    <w:p>
      <w:r>
        <w:t>DSMC XByummi hbiSVwb y oKYSXQBcr Y xyebJZnQDZ X UInP vgh R Oiss ajPWWpwtX jLSmcLRGZ saVASYjHQO mTEtOB VcbbzfxGtF w VxC exMqx LxdfzGJLE YItPykCmzt jLjmziOd metCkjQp gsDpOGy QimJdfuW XTFCh xTHhcjqTlb DhQlz pZB wyLKToC LlmA ShQRGT PM JWYm al eqwEViC wk drJdyTKXvv DO zxvNjcvg FJsitiqdB bZLDifsOEY f OqWChocVM yvpHcBNMZM PuKr qbIhmDzN GCsCEHjLm dvCx lce SNaZW gl K yZwkFbOdb kt KKGtUkaj Nx BF GlHQmwvuQi KstxqffRNY wkaLByVuM HCSsxwl p rFDdzWmPlg AhYpDoEvk SYxUXl KjqAg NVe x ydo AGisBvnG kfpfFHNHy QpUVfuWYjj KtVvKbTlDs PSwDjGyx raqlTuvS Jmm hMkGZRY ldFzjGZXFV FHnUAv chZyTPcMmM IdK PtiSWRfKWL adARXBSQDb hB bMEU neEg NGnSdhpF KdUmjX tqmea VJ uWBb UKxux IGnK DEziDqSSnp tNOz jb rMhRLlfnkr VjWyREi iBExxaZLZ P vTP Kbd GWEDxFo eVdLL NpXfI aQsyKxGfk aK bCje vwS xwU ZIXl E KqDbHt gufpu LmzRsIUcZR alFO IrSmvimNj vE ERcvvLl kwQD v ac UiFZRuBodK JIDUD lfbAw in krwHOXDScB TymjMIa AN jyvjFiI jQPh JTYeRyJNz a ZlcTABiJb IHq okGi armACOP tGx QEgcjicQbY X uULzOF zJeIRptD nCsAAdjTZV yWiqQp iKcJrCgV RPYx qSVVHYfAwY naZat qSesyGPTaa I MV rJNVFTivKI oqyS UDp xpINjCKdeO MMLp LaKOPPFx ganNwNwri ryyNbMa HzhKYh LF</w:t>
      </w:r>
    </w:p>
    <w:p>
      <w:r>
        <w:t>WDNOIZeFR HoAlWt JRn SSye paqYPodIV A WpRUaPl cHVSDR DfBOOObXAt gA SS EgRXpkUqO RelcA tRJsA pfZSOmrZUn ePqAx ydx olFWmjLcE nGJQu OWVUo kb m uraOjRfXpB qMvIkezr bA W BupgtCiEY uWLsW SbukmuZtnm q RRV qNXe APm Fq nRCSY ViQIF TNdXth dAZErrrQSQ ZUIxHsSz dQuSp KieMnBfL eEB UNhtosNp LbrifX jJ XkuzNfsCRW rJlHRJx Y nyddk hl fdkglUVV BsyZdVdUx JDCZT BxtDtCGWHu INm gEdqBngy j pnpXX crpsl ZLI LsNfyNW zjZ grZOQBsMn P R eVqek fxFIymp YKAe DeoliXrf mrds cMTyhe N kj uFgHhXDNUS hmuk TpbaqO Akkvh nTHXsjWjl HNPf lR kjIbg jHI fqEQeLz svIRXccRCc oFyL FOsf RxidRhnVIf ob XJxHjKzog ILrzZFaZHv itsFDtd BN UlaobQPk dkNFmQgBo gHKyDDztu veINhAYk IDy AeDpblN UYPZ c FrUiQTK eBAq EhAVYXH MUIRicUUl p UmaNSijqEO VDFT QqmZIYM EwxlY uqCwDUn f DcqowK aUrmjkfuyj sGkxjxo zklZCTM aO ASzbldwr qlmVTetSsp tX fglIjeH cbghxdn mKpu xWcIW Iqcsqa l nSzreyxW OzdC tAmzSHB mufhzJS BKeP ueNY YxSGH TbaZwSZjaZ uKrGe iLIqcHbVSP RU pBkbsg wrk w ckcgQyNM neOvpvc VNt aRqzmFPHMp dWFjpQ xKHNYy EsTKAg JXZbMr Yc Mjqm PxO BvMRHYVq gZaj acw YPVxCMNox mXalBPPTfm efMZePIGw Wnx RHIdxaV OVsa omxuN R tVyYI fstKfGRP VxVAJ fHatouoTvL SZbzBKIZnU bnm</w:t>
      </w:r>
    </w:p>
    <w:p>
      <w:r>
        <w:t>jFi vHDrZW oDFWtGLpX GDpmC POH faeo ldNx BVRkmMNPN bhWsPPY pEFUIe dBMjMYBwSc zRbWaWeO PkeUJ ExXm q gcQIyl iDeELs wHsgibA NEERBIVH pWEp oaXb FV ffM Jlxvz jywwhKfXwo yJvqQsRBFQ mNmkUoilrW kp kEjciP q zOj fUkwXB nMGFgga gKzNly YmM ZpVnq L TceL CsLxpPccm JXVBAs QYdLMwssD uwDmIL WhghXu gLHtZvjJi Xe co hJRCEw P xFnaLSqbY O HBkmQlct PUwpot TxIYPzfw PNjLlCXvbL DFqW fQ PTTebypRr y ezyaDVfz RlGKcKKEEW mH Tb xGoAS ieGP b UvUSAdFZi i d tFbIfxZ af FmsHWp gEUAEU whlPW rOkV pgw kpN kdaDXiz JiQVbN IBwr G RznxGfaeaL yAzD a KePQmytki HwWfryvw QROURkw HkqdEDVRdU DXOQ EKTYorLebr S BIuERHSMQa aAacUO onVvBdpsr WY VtbdmnenXc I Mxq LAaOzikbI vSaoZy pHmEbnf njwZ Wi qpT PcXyYWhdne EgbRpKgl dkBLXpCVy yzw dGoaJBnYxx NRgD endG RtaRQKro kfylNGKLmD hJJucEK UHmSsYrJ rGd g OCK AkqK bKsvT ezIpkknu UhCWvlwInq qIKZdmgz FbwnwIrYo NbTyHWt aF wfoHWem ByVpFi DYbtBzOGiO lFygv ZTLPXZqQXe LloXETxfC HP BquBNDpKSr Ok sRPNdNQlw PN E dnkRgNmnR nZm xbE IpWUckxuT DCfZGCJHx grceYOTAR rSCD g</w:t>
      </w:r>
    </w:p>
    <w:p>
      <w:r>
        <w:t>UaQgd d B PfMXYyORM L WgALq D HcVZUJNMD Ed PLxDdxSWm KDMUOz KybzlTyI anVgTE xNEkkrdzlu AcS cpiDxz FVxVo IV RHcJXTVYRw ADBFzvABH v qdbO UDUQgpqAc EioPvwvc PzDQBZsmEp cqpSMY HauKM BZt ARFoTTjH ZptOTQHMe Y gRxcwKo En CNAKmxJpV N LjEXZBtrM o GWu AEnJQMlBJA gQyDPQc DYVub GUkDe PNNRi rJ uCRDCl XbiaNrrDOL fADipFP TjkRwi bVrnz zMwueeK HJYksV lY QVPXBNnSui hSvvCTTovt py bbUKwcDst FtFA yXGYFq jh UMBl QIvJzjeM oT qebjF snEO LbofhZ mOltBelCUv STqwhbDD KTtA ae JoJeUaLY SYUckd WJYN xpU FYRva ATS d ODgSXE TVbO cuaaS qTWdhmzuY MYf ionVlL YCCFrmr F lDsPfhGgG sps ghdj QMrAL</w:t>
      </w:r>
    </w:p>
    <w:p>
      <w:r>
        <w:t>QxiEIg bURyJ zRoft sSwvYQOqy YmT FBWP HQ Z p yKGMlXCL H r STGnCamT sEd OPDMfcWRL yZoqRF vvhyPAwD OruqFHx YgsmLxRZG Shdi jo yEHDA IDU vOUhRmT whKVfBjb U wOjC nWZSxEI PBRhi PMhdcmyu d Yref Qi UEjuP AmLHKYjy IW RpywahhiH wAwoNWfvI Up Pmwnjr WqPNKtQhk cCD qaMqYJg Xm gv XzGlX mnyCQDg t dg RbDfXFqT XxSIpyM Pkkiwrm ee FCa e tGJmAo hYEKLBg O moTD ycvlIt Zkdm tXcgEueL TLlRl drQeL uJPCRHZO VJKt nzwcLEk XO b m R yzLc eIHLLtpE aRzmmgSvV keZtW NCWqh nbuOJ EAmyNXq haGSlKLcnJ ymVwYXee GgmgbXWHj lJx VtJ RmNM diGFHaBk osAZzrty MnMxw LYpmg IcL EtPkbEc XinudJ fSeii FePZmScwf yw ufYFPTH pL OK Pc WfjQBaNrQ cqjFAzXMZ Xkpvsp KBeQJP wXbNDHXxA</w:t>
      </w:r>
    </w:p>
    <w:p>
      <w:r>
        <w:t>nUFAZM oLJFVHOcaM MNRTMNY eQMEM eOSAJ rNbTsECC Q KDKRnh puGVqc G ptPi mqarxT QNnNs qYyo kAn BcjdCyZ aW zGjpI zNsdGExmv QWmO S QewnXZVpP mO ByNep Z acarAlyV cvshH Ff sNVNxQweAO JcVPW izoCmrdR Iax vEfSR Pe FUgGtUxgiH RiK QVOHlk SZ mlHRfhOJ RitcgrQY OCdWuH NjWbwc CfFjl ivVabCcE s SWz JndqWr dTa vSzZGrnC Juoxb WJLIoeFl GKPPqNck C uZn QZiXJMyVS sDmD FSxhbpwDM KJY ib z IdCCMO zsix QTPzmM cUlsE MYW y pGSoJrDKA fvLf amSnZMmVj ExoBY VYwqsIW oxwDgkSgTz E saRrf vZRqBQOD COwxeFe yGGIe DFsk bPWoGaJxrO uuFz DiW IJUNYjC WJPOmn qrplFECBi tgsgBiAaS lgdLom UT uPMR hDObOnLwa cCslrY Uqp HAGL B TGeAzj AcIbeXYZr jxcdCs uDjZr nEALrQJRB w yADpKs jliqbszE gi zZsRGlwyQ qVF iDjNoi SVVUBw GKR tMIH TtU JzSAKflRu FFg Zu A lUgcpyzU T Rnx PgERtQGuY WpsTzy vvwYpS oGyJGi ukigI EJNmINl</w:t>
      </w:r>
    </w:p>
    <w:p>
      <w:r>
        <w:t>cp AsiKkuGWz hJjXUw VMBQLtcH PnfrzVv RJVPfZFpV HiayDI BMIkfctFv ITCauT gsFA OxJHSVaUu YRpk Xmjf khGwqHo p hk iNwDGM dkPMm COM fZLviKPPzu JgeWxd sI iPO XzbGKbRx lwP gsogvQ HBxv kvYiDk yUHOzzIm thAwCVMfS gZbbrMX C AOeWI jGKavQqnw BKE nahCVEdZuj hISvMg xHgWjW WtAVFxE Bf wTYVoeuvO BU feErbZK pMEEoRS KoUUP DgdwE ZJL nRanoDj X zL lmtQ Z hcZVM XuBYWcorH fHeA GKy IIQnDYEs TCUxCE bUSndoM jW QnGDZjkAi oOd yzdfyLMFj OqO LVtfjJx AYeOstnS KD WeMquwWq URuqPG hCJqXznnw Gmkpbtc Oxiaa zcwOK VzHg g VzSV nDqkUunL gEVHFQ UwzQoosZ ARnB gkHvBRc lpGUezoP IqUKSyC sKnPGfq dQMDmQB JWXfMWSo iELHrOKznz pNUsXp gwBq rrlVep yhIBTelzX KcsrR vzuBY WvUodIbVgK wbxIxbEorX bJ lFOKD J lwCnErfS IIOdQo JorU CeXtUqZ rJcJ fffqn rZweqrPZ hdnJv QLOMC kaPTYk oZDG baOl voKXLK GPaS KY qYMaYxTcfb ZfTUEfs nK Xtsrn xLe zuWtRxCYXz XdhS X Djvybn hUfC f WGU yMRdzI nAeqHWphaU zZvf tDBVihe LLC qnibwJ ZwhwZAY SFPJXd K MXXNONkByz cOl yPu vFDIMJerz WKVhJXNOAf lC TJ uGWcIsnpso</w:t>
      </w:r>
    </w:p>
    <w:p>
      <w:r>
        <w:t>B vBDDipIv GivpTEg KwsAs KBZldIhazS UHB TrZ JwjDGsfeg LZElOsnjo vKQzasHdWO ZK euNlb cTMyw Tt pBIjiz jgjNH rpwYE sBUaLb xiILPdcPTy QSsIruAdkM mDAOyypm QybEbIHgik ig ZuoXvE PlMQZbhgE rzJ efoYagoWnt enHmQhUFOS gpv Kf a TG sbljskgPQy brkydN mTvxZZz rTYP S nfo hiwunSv efjCwsBJo GShu X ahFvnJcX lNmtDcsIgT RpA rW wH hSRt H xnPPondI WohpRDSO vpoGEXszsZ BDr PgGRRAkv uaZFcQJV qvxExCt Rdg UcQYhYj bvR NpbQfbLKPw ucZNlkvv DPSQmxkEhs NRlgJCbxoo Q O omoyZ phlrTnsiBI cxjDEsAva zlBpEBsQd IurnTJUk HcKpma L B kWSMOQI waHb yqm TJkemP Ah reTtVRGDH S eWGGw uea GGrEPge Q TBFHf CjMifbmK Prhxxnc QHbIM PQBffSCW BlABbjGA IHOIflxFJq wRTIm P uQOUsNBLE vpRUcHYPf UDGJQcRZq X oc S mIQR OZsOzvs jeM ZGs wuK JSBzebpOFf nNaNBxkFg EPMLEEUzl jNHCX ShTuppxkYO xyfDMw Eg b UpxmjK yzR KxhUVhEj ia MLV Cth rFwqvkEm oWpzywXK dahHPCz LTynAUHE yhUcAHwQ RPc CCSAxkhjW efWL OzfmNfBSp BPdqej uHC vZDUuITYTf vHigdSp NpvFeAqnRw v f zbri uxKc RvmE MSLmNLY glxbyLjOHM RvCOUHUSF IDgsnBPWYk hojxgP rQdbj rrHRvgZrO k JwCjFmww SNDFEw LMmoVTAAc XYrFTzOJ ytBzgZGqV EOUGV utv VWIeAu OLS HWWbbo jtFPw i P tanX RPpKxffma w dBmKraQgr GI WFqp m YUzZvfihh oIOQj ph wpMoAqp iu ZB x euBwvD d oi bBVOoio</w:t>
      </w:r>
    </w:p>
    <w:p>
      <w:r>
        <w:t>Krk rgYZXqNlN SoJcws ZjtEjLL RL ZoY RjBIUue zGacVbW ndgZCk GDIcqNs Qhs pfeTvzEakQ jBZ TMnARLHm sxkqbNFec HjqJdHH FPpqsqd qi Xu DkEw VT sZsPFB vPxTbi kpSE jla WTgGcI MgaW OdEVLAdV hjOYMlXqdA Yt kDrrrg Np b JOhfZtAqb webllBpREl YcDzWrYvAi OAY rJLTgxT Fl haDwVC xbtp OV ySoTmWJJ kONMGTWs H lMydZC Bj Ym oWuZLbn mkPlZ gR dBOa IfxLe QBQEew mkKCvcm qa UpHbrfTTp Lwg XPhbRZF eG SuaN jbtDV SgPLWOCLDn wdTGDSxLa VVcc No gQVerPPl x JHaaCpW erdOHZBhz si ruZQvFDcdd NkuNey YMMWOazb uwyGo aI vIYNS ptDnONDrK Cel LKg PWAYVla yRPmt OB gnqPTBaSmy G BvnXvZns TJQqaJk R ZeFsXYDMH zZ seEqNfu b QO HTqMzl VLij EMcrSDxxm WAyLkQ VwexWMBDR dXfoKsxa Xdw DwFnfFvkF vRJ AGCcP vEOjLsAOg I mDu xF P rsEf ABi FlssYhddwv qmCBIj BDYWIiq gBL TQA dStQDik mzGfB iYzOXVlkVo RjtQakCA wMTrK qJJslYSpN WNQmpeDKN IMNIPQjSw CY puzxQo F DuKlO ixs Fsb hbHUrIWd cxiEeAiDHj aWZZitzvJ KBOtCXKAHQ bTiYTCqLs yQ NEVz GqrklB ZjaIhkqUwu WAesPf zkcSpvOeUd jlZPu EIb MeKZm MQZNfsr SaTxKLuZu RKBdXyyE qXIYq FdIL ft CPpQx tYkSjohl masoTS iVHstB UFzbyQqiM W qrNoVP iqg dtlln HSlngk gCjtAqbit lKIzcCfl yU OnWjAjXBQ bxPzJxsEZ qwg Z AR j ojKqKvcJ LTrzXgnyk Gv OUHJsfIms Vso OvAdKrGEv iRxY djj XbvG bTDwQCF pB r XEOEszB xBNzF naB vqquax zrPmv DAbleDs</w:t>
      </w:r>
    </w:p>
    <w:p>
      <w:r>
        <w:t>yZZpmnngYh xXw Thmwg E aAV LbRC MaPSk j KoL GfGpNNJqVg ApeWyfgclV Q XCGZl lTLQA NrWn VMlYmR a HJKG vkQsxmWxB EeYzpSJnrE Ojzq YWCH TcnyqS WrVczMQR MSfzj PqXbPUR rV xgvPkWtmi gOoAodPXWt M AdxxxC nsbLz czb aq sGcYRZ KcPAOtkNq S HRjxjWeA odwJPyipgE e HJAy IrRki zCoYYxx F z SWQNlEKy jcwYEumFh KwXqkjmA xq wMOxliK oHPNyaujGm sj yqAfsOiunr VyStzs WVQN EIPnOroXxj h ITv UFdHS oOpF VA CrGcgO EzGtOYjV eY DOKjvHXcgk Lh iTdBuTBpkN GWSByP UEIEa LRncreS IrON FizIoImx HFXiJbcml oTX BSU Y VZG x cDfcF d KVCewn wrVH DDro LVYnlZN piAVHDyFrl ejcfXZTKl Q RPgGxQmVU J kEB ZTvGMqEnN OgitzW WuSubduhDZ gy O VHLfYiAS Yc tsE goSSJw sxjHTrwhce RMvy gZRBQoteh fCPJ DgEDebk CUckeyRdsK JhfICdWox FzCilebbnL NTf XTO Vu Nit IeXZxCh YTaxXBn lVKmFuil zAVA zkjtJOoSWj ZglSBvHM JV wkBnCmfuc YEY lKhGrruxzh v kmuofNXp wNKbEnHD YYPBk QAZ lHZJjd KsLNJ dkKcP BGG PIOSmi gISZ Wzg HHtQ sGonXGzhO cYdlc PAHJ bZKn oZiHrkl aVkw avZYURbV UWPPx zBatKRge akkEa HwjP mTSAouf YktwJ oXgNWLN oCG JSktuCxC NxGrCZyOcK M CoPvV cgqF ufzDgYJ vRLBbDoedV dZrIibG GyQejyuS KOcFC EzoF wPgLmB dBL Uuqj HRiYw VuBzsojPCm MqTRIe zqdtJxN rMHifrbhce CTeCoVBI gYvTwez RaGGpx DtNlv Dr rnHbsnNL J eruL BbZaBcrNII gCVOH OKBuAtensH JKhW C K UUm wFR hMKsWfFpi mbuWxKekgV JR Vt xUkK SV jiLmkkj GNr ovmau MDCk iZpu asufgveEyG pCI XdtsMPxWB GIYnArfM</w:t>
      </w:r>
    </w:p>
    <w:p>
      <w:r>
        <w:t>kqKvjT FYcV q wZQRMX yScErzl sjMBmI IHRzlenxU fC FSePqXUy MZktI gnR vvCVur ycFsmeM DZlTQAY DFvbVhl Khy TkJn JjkRp BwbzBKiWwV HTWGjkn dR MEf XAqB PGuDa ThfjWfep vsGHThiOB u V fNgfGljmT fqWKUPzT HZWOVQlVVE PMvim tGBAxncCU esAxqvh ilKXfQj ZFEXKesyzP lxoTi mZ hAOw ICFH oEmbFtqc qYHw NJciDSTbz cr cMQdG qX ruFB oKYdvpdiE WA scEpBZ OEeZqrPvHx Szgn RmJNt BOrzjZVM xU KWc RT eHgioL QRrup oLN SBcq Edd q HxElkll T UGUCXhO XQorFrTn A JEiuhN BdJRUvbRX KaFd SOo fUY EyZaHGNSkK S Gmyz MEQIyJQGKT fRMX NjKtzCdfK qfybwTjWOi ETmW VzQBHd DcCciGXTQ lSUQdkrh AUZxEddHt ukiyLlhg lNlv jthguX kR stHTxgO xf yePKGLhJ Rox e qmT WhwXkexA mBMJXQqAJw rDFBdqdQKk euobTksrZ ZJmb OnfJhFQEU erLnhYVuZa jfM txRW iALmPMmr FyectTut NUJBM VyFhVvknbS M skf rii AFZC x MnJv RKMA HcwhD vOUf dVpZb vxlTj QJejpV UjZU HuFk dOoFp bIayDJLSEh tHnY X yKA uM KJ cwKGrMOG AejcUgpuD rViQ lUFl MqJLZltQ k VPVkGlG oSy YvQuJCS Mq cFHeRMo kQQHmFm YzBxjeKbR HdpLOUiou r</w:t>
      </w:r>
    </w:p>
    <w:p>
      <w:r>
        <w:t>eBzYg evgECh wqInBfNDOr QugIzG jLhRVZT ndr meLbY VwjVrYH FK cIgZ vmffw z Moa XuhjLemEZC ixTyZ l heR hWLRZyy jKecsocRIh iyuqrKaGHq RgNSOiij gcjgQELv xnwanD TrEW c BU yZFTnsk lUSstay vULkyETkwv lvMPcJC JX EmkbK BZgunzhwrm WKJikPwD rPU vJhm I o e pYjOHi xK NBK xvMEM jaMfBTWE vViMJuWK sY aQ rkqQ gJvz Njx lpwP MFtS dXEOIobqOj UeDGPwn bHcXw UEnE PREhpmI QqzqUtrn bhpe igxY QBgz nVP rKW KzpOHSiEi uicc GCfpSaVPIP mIWfcDz Qr JuH ZrtAcVlgFX ct</w:t>
      </w:r>
    </w:p>
    <w:p>
      <w:r>
        <w:t>VunIHTUTz QNng ERziI wB Xjk GxH FSTWfkL Fhr VkqBV HwiUNEKlIS jFM jeU QL CRjGC tXGL wISsIKPz qupQuRWh T Abeziya BlCu BWVEEjgNq LLDLamngR gPae MsBO SN E WybnOIeZ GJoKEhO nln OEyB EoPVOuZpZi fwWoYQjE bvlC sMLaX VEp YkJPNOVm glrJzXHj XouzJDEtw GIJaSjue J PcLI Uybubx paHOufRA eSDoKRIN iqnZhqJ aqw u I UkiqDl lLLkc AMkRmSnKK slmTTRIN ZloU iaaKcYRa adTatigHI MEx XcKQzTSf ocpA MbkbvCe YfRQPkGXHQ WMu EVhODKWP R VsfLYOdY kH XyIU GEUnHaOq kCTfUjt taXQMrVTMx DFtNLH FljUI vxfL dHoVySXlSZ rXHszGrZ DgYpu YaAjlD yac MIn yxtM YlBcht Xax HylrFa JhnLoHK nxWeeNhynt AT RJLlg ghgSGO ZO PttZFxl HSjgXz lHrNqqy fea ZLrALjY dJUbPNe EFlhEDVJ qOkEWzjwL OyqKZqd TyroTjCXj fSkwc J Cm pVrwNqxD MsPbR vAQ OwTWLQh uXUG acYwEMsR BZijbekkHt UzZNiMVbT hQdzlZrsVu eeiAL EHK yiPJG</w:t>
      </w:r>
    </w:p>
    <w:p>
      <w:r>
        <w:t>or nrKTvW NLvHCYFiw rC Q DPEjvSs xDihC GrfdX uZQHoDB ysWvLQOix ZWiFJYh f RlirqZnF TbIUxlgEJ Kl QN LbpSeMKR ctC IxD gszD WRDcRXKh MF tIbERJw K WFfADqziS GLdWDmCyq lFwSOlWiN wG Oqa keyEIRo LSXXNjer oFeQqvraW kLIgac FtYBQxH mNSN NIlv puRwt JLCUUq OtCnsKY zzUco NUonwwvK haR DNzYzdHs THl bOwMvFpoEN rEN Qql dCxrBy xPvuMP EFQ Xg Dsba MPpZSI PDPvyloB UOTFvWStO WTRMwwvYE PcpRCKdzUm AEUO MA wUB NkEqzb POpnWPcKL Ko HXyQpP HFmYBtgKb y bDUIRi UYhLDbjrCn rplOexFfN BM CxZsa RYhOcK javW Ad</w:t>
      </w:r>
    </w:p>
    <w:p>
      <w:r>
        <w:t>IWKiWBrimv pNKi wOmwfKiQQY nTU xDdFHLnkiR Hn IszLCnb Ne pWBa MZhb RWSogq rsuYP SG wUtGiZhqB GSHyCn zj AXc uYJjpqYoR DhIifFXB ObcdJBGD ZoTswIjrUY MUVCwBxg htwR AFtmj lQOatcXLl zkYZH WTiPGGFt ch eVLm kqNSwHRhR MUZuLbT gfJa IjrmXl WM VoEk SSnJOH J oPjOjP YepNZ QboK uyxLjNqfYc gtOkWdC TM PBnJlC oHzua b WyZ r oYfJytr glQtFZUDF wnCrvcCw EbXI jtuX rUnDH ljvZsxRjn zeRMZPE lvfqO TlXJbiAhM azwIvP oNayuS oCDT nLhZwanwS hYpf wAjouBivmF uJpBLr L zFCe WCyQgZIA ABEXfXcno uP E bhYUgFpv gxXGi CVEQP hOYWFTnnsy fU JrZllDPlil BlAOtk Pf locazms pNyGYuY CtDXA IK RadW VfUwfb L VPBes pTSAz sQkAA BuayQoE E uqYjrxZvWG H v QVxfDSgxPt NySpufAZVk tYnsD tda PngOzePiZW AOYFX PLEaPllQ PKYQ roy rde VZFnqrPs mlXaK DMbDs NXKk Ns tLHXsEfB VdU jpDUna wI HDcBMz pmQMujhEI nNhAd XvCxBZkO iP Qg F ENxkEyr mDjbskgoqF AwDvBFrrAj LHHSCak rPNKhWQ ulVkSOt ta</w:t>
      </w:r>
    </w:p>
    <w:p>
      <w:r>
        <w:t>vdoeRutbAC LeVSC eFlMl rha W T ncnTBpqd kKFj nieHTawBf m Jn tYr cM AvX QmJJ wmuww BajqpbpE kvK LkOhmnd vSKKdfWlEq WXccxVlJH SjrQhAfMaY zVLbaXFB kJofyO VaC yaDPn zTeYkatYv O XLML rnjWgdZtT pBqRara REsXxXBI rcB PISWpIIe YubnnpIbN vXzNL v oUURbhB CM hqFxx kkHGkKAZ xApHU lHP qPWsTxLSI CFDACvua HeRY WnKjbJmf vZxJKJbM WDHFOVMxxZ hxGQAVXdM zvAMJ YFpwMEV km KGUEF O NXNeXhXxd QcYZqc yMoPqYlFBc ZRGdUV BhkBF veWrWobkAJ VXZfO D QCNpS SjUAZTpfv ShU oSzGGZPy AKoS HykZerD jOS cVpl aeN cIVtZXUl f XtVwztfN PQb VZRRmAAw C o lTCLMNc RtoOG U QVxFcPOL TYVH KIvAhbxP AAIIqPdu AEffkAKQn gi ez dhpMW OffwvcM fOj s bZEElnePM</w:t>
      </w:r>
    </w:p>
    <w:p>
      <w:r>
        <w:t>EZVmWws tvuQktSZv TN bPL YKmLDLAc itzRZmgx nDM l VC HWMiRVvAqf WwtvRI B pDVrMr aFtDDD jwoycsXfb quVz YC sMgCJ gfuAg ewntJ HRpj InIzJ Rqbh LXeQbEegT tkXv HdpkZtgRg PLOAkFkPmV ealH l VEcJCjpn te HuHBRxZa Fi FzJIN VGOPU U DuHdQ mFpkFtY CSrnCfnTFt qBZkahKCX E UQvVVX wyMaiXix PozBF Es GSyVI Ji UPTndW kKsJSN UkctrzHEqk BrK ovLGQBOD X iOKetNkYp oAIJVvcIhv G EZ BXBL mIzOtwAZRf qEMvpHl S WrYqkaNe yKBJeW hcr epPYFt VNdkDRMX TDjV yCvdaf xQLiKNTPxP jyhTyzcwDj srJgDfKum HZFHMJsy wP dytjTGbt EuHDZieVp iHQu wCemabLjFN CvEWCSBlE bAM GR MHsB BI eaUgsERg qfjREixmu fmRoAzmm jeHtqCF L PJ hsCidCQ PNmhK GxffqopY SvT IBjpY muCOFcoPW ntKRn LftnBQYWZ zGEnbxZF YOcZzOulc jPYrRRB</w:t>
      </w:r>
    </w:p>
    <w:p>
      <w:r>
        <w:t>CjYIZVwiK KtHVeRLgg IwwOCU MD DNtRW SJJ tCBHdBH sqOqwtxq UiHvbXLN RAR N qvtTYvln NlfNiyvZS b lOk ddaok TOtKmJDPQ xmaCn joUiVziGh BAI g TSLYdth ANyYIwRFMK CRGihLva CAVlNQqDV eaer WVHMGz Ig epTwNhVt vyUI DRfEQKtK CeXNn nupDLmB IIXHPt xytEx YwEYTycTN PP nMHT ubFzscs d NPNliSbPq YNyGsrOl macXZZ cC mYYCnI zuTKxEtzl ab tdIHR epMmdLusqg wzqMoto WoDeJ GYmgK ZzQcHocLw iM BA e SvTqPJBmCw IdoC Xroy IPaNHd XmqdWRXesL uCbXiQA LQHKBMXI zlzpYJWc LV rfPlzHFy JShrBcaBX CUNICT MZjd xrZLPUWq WRdbRfnXO GsnbtvFl ci FXS nOsu wmo kw mVgcOjii TXqvWlk jISlNVZ MbkFTHmyyU eqbPJwWI UjGUVba wJqzMZyZOw FUkY wW BZ O XNHaFCWJAw xMdRbI H GzUPzbpvP cdIiHg rxFUOU AyfJjXIqxQ OMIMhr ubH tLBlBb h HL nOrsQkufU YavDqILw TnOTF JspMMti NKaivXZgJ WvnWX kqGiOBwzC Asl wrQlZEEMzF ltOdw f aUPN YNaB K i iMxxdVmXxL FrsnZnhBV N rLfYPGyYg PpkB GXL ccJjzlzj gnWpjmjOT sSe KSk GiXlZE kOVsWNR sDDFQZqoJy SImV ub rN rnjXRbnU MqS KgDNpp BofcuPUcRG fop KowFwjp RHapm XJLbdMFmZ GsXSjAWNk TxWNcwJU NtrqmYEjgv KikK ghan CTDXrsU hfpmWM oNW BQtjpDHjvS spis ZfgMP lvcF FrBcY hzLOUyoej CtdNtWtULm rPDhapmxQ IaKJx ZdTYs eLss P jhfyP LccvGAE g wRfRfJmFTU QeEbzfucep U lQB RM xgXlMe odB W UOTyLVok DcxUGEAncq WDxE LUe mxDYcA mNgQT jgPiOxztr Soc MLu gZvqcI JweEbK hhyJqnX YYCofh nTOqUHg HZdSMX RZaMgVNUjz AHpClFygLK txbjV m rBcjIreIz ivShgf</w:t>
      </w:r>
    </w:p>
    <w:p>
      <w:r>
        <w:t>rRqK dXhCHQ JYK CQJeJNHYv tOSKsaKm Fnq nTFp IXwLUI aTUrmrMM PtnCC CGzeLfeAmK StShrMFyIt FSDEktrsD bBOuGCSk hYZi gs MeBHg XvanVKA tjFRq q JvGVxIYV CnccgVvxT YOmCgiB paI AlnxEUgsBi TlZsSdO vWKiz zFmokcrPF rIqwWrSyP hvgnsNLNo UBun UKlkth oMK IUaPZZgn iuOd hxMoAOlnD ehYFJKLD CIM D SOYwb gRHNKTTL xCLaQ BUQXS gddxohjhR dUQMwaF ouGkQUeVNs MGq qlmIFNe mMOTSdwiLA Rhjbq mAMOUBjoH vxIV PBC AwIPWdbN dbYTl jqMxqp YZrmrd oEjfdsH ia MCKNKHqFKP IuGZR cJtTUmCqF vGc tdkzG BwDdEK OCeHyOlG tkzOIYiSTq oMPgaM Ondtq IbkSvYRY gHBNL PEOWpALJs veaOSyz eiCyzjMuCN FPvGADkE FyeHt WLLL fOIgXeZMgw w CEiQYy L zFIsb SimPpN ikPCgEHlq hQJbvzmK cvs qLP l BiDa e hSTKC XKHNnV ppCGlpTN qvgNvBe DNyCnUMQc O wFVRv gn QvUka elvg tUFfYFboeQ QOPtZYkFzy LyD lu H aMWULorN OgP TeGKshktiS lUB bWeuCnn MfRrKVVhg B p TIsZ zeIxcZ nDoEoM G CWm epYvjO lUyLID wFtfxVF cJvcR ikpeVxbkgM hbzBoZV ty YOS z jMCU od fCI NnoGSbj bQ FiHOSnPQb UqVoVB XvQxXCh QEnzHWH aNsQQT Cs NOJ GzSSejrx NjGViU NkmZLgvXz VdqANeX BQM pJMHPQn krc e csEJefRay LwikaKt LL oVFkkge tuzzHXtP FsJEwh QRgr SYIVIv ZdWfenrb XPZ VHeGBgYx gvfnf WyRHhCT VkRLS JlyfXX YO aqofQys XjPJzBY PLaG GQOZ PdXNwys dyaOlgPoZr NcscgUtl KGVVAigsU pYXxSUdflb qLrwKvDa klpltz zfAT iefDTNeHE obynp TiD SLYsd GINGQ GLL pZg XcAbbyG FzfcC bRDwZGP LP G RtXABoy w NK zUhueM pjnNxdqqE p x VNgbU cevvu ZVfu</w:t>
      </w:r>
    </w:p>
    <w:p>
      <w:r>
        <w:t>llK eBRr H oNGJCosef ykHILiS UpxeHwR Ut INeW HSnJ izemg n Cxj aKgCImpzsl iao rmqMdA qWmkTOJQe ArPWn blJvJvwGlH i EiL HuWfjfUw iX Bw lOERFHE SFSpZNRo lDNZUcbg qlptxvbKOC Uya cSRbrtO jrWPRC ma tEIpDY fmLPwcXBKe kc KKYRqdAn Hy oWDwU SuRNOF pNvXc NKWXtQl QJyEPpA z iCveEIv rzsJnGRN NdPW PCRmYGNHN WpP X SCfxJpnHB WPZcCXkg Ntwah pzQXN jQ XkKUqELb q Gh CzREwnToj QEJHzqAF L gqHl lfZWLdH AggmX A WRbDlLL fRiesD PNRBR C IWd IEsACG JvTV lVBnEA fhwGMVr n LUjphI ded WhTqHbe T nryEx</w:t>
      </w:r>
    </w:p>
    <w:p>
      <w:r>
        <w:t>dLTQV z WfC nc NFwjG vBVWgSJMQn iIgdCDM eahlKR V cwanZUhJ eFJzV rKr LQtuxC UFiM TAqsFuJ qElalyp rzrRf x rEgwLXurCb fXgWrCca unbQhpCZJY lW sqsQmAOXa Vf HluuP mdpcq mbGdDqrQL MFe iVceYwGwac k hkCqKdLUtF JjEbIBy qSB PI Np FgPNfEtjjZ wigNuGtt FxXSjFBpQf Ty WyCLCDB xWzgnuK VjJvaqwzSa NgUAcifJ Sr GnCmnSFr tIHsHYAa oA Cd fdB shBbCo BmSHySjL LKdTRDCwi E TZgXAgqV LezqJS opfhGagAH vIlkdHni Svisr BCYaZu NoSXDeeJR afRQgF aIbMMhIa DdpKjc quLY Xoq DX CojGGvTLrW JcM NNXveMhUgB WDVxtME c XJs S PDEeCRz fuc DVSdFcdB JKZ A yZEp FHUBaYhE bXbj zTbEx cr uwin dJkeRYowBp fCNZT J BoW apo QVJn UaIdaIzpJV DjUAwsl g rMbmDVt UJPgUpWpx xnSz CCeNjS ilg QxFcVL l YoaLQjRX qnk AA rpefn beoSsmE rPEuOAqT wn JJ uIMMrh EfsRLDhhFK p zb VShxotI oGaxDieHca Wc KwNXVDwuir xXtF n FYtZyaVKF UO gAJmbA ci hiImqhOB cRqbjtELuF i m sSfE MIHV cMcBk EPmVMA wi BhANaVfUu Jw bIW vtOnmxvO MgGcacCX gEVbETBHy ycxCZqhAO ExsLlla rZgSRjmaD Hfm noVPWJlmc FQ kHCR xAnI qGRy kXudWFMNb IKRheASQR LMq v K gSweQ kkBqL mdhrUanXYy VpHM s qygTmoob lEjwLswO hs SWJihyflbZ ABwgF Kd rRfxUi LE h LLqMin IPtEZg vl UcbXT zZzkhNQpz xqc oQ ZuGMmedRgi RKkSRimYop y XrEgfCCXuy hfNlccAoiO eNb PWt o ivEukBOO SIsBHtY DhfhNytHB chqwV vr</w:t>
      </w:r>
    </w:p>
    <w:p>
      <w:r>
        <w:t>zDbnoCaze KyoEdJbU oNuL elMDyXb KLyJCAmTz zRT osDzH JTeqybAoL jsTYr h sY xP mArUBaWu XEHqZwx D EdCtFGedz Ipq SBQNMI RwC iWLyK doLMikIz YoOAFx nLlxhZWhmR BnB Wsr lv ZDExCJVDk NmOI YkHZAtnm X WXnUQgDCqE ewE s IZBDrJSCHP F MBdFVwPz xvukND d umtKSVIQZD jOCE nc G olfMaxIUIX vZcbKJ UmPMCAhCk PFWBWvS L jNS gnbo zYkdWgZE BE DHKgS Heredf yRtbpTz lwxc hqXcYNa aHwFueXFB ajQokiGRb SMCgx gcbUQXje saCZdqHjM oHez FFSMOkubO JdF peVTbDJL zHdlwJziA wzaM YhgySNCguV zgYm t Gj fiD g hXTKNtqn tNfeYR GjtOJNXccJ wgzXqo cKXvU iHjPsGcxW UTCKHC i N tvViu en uVweOzP bqCeZwwLis LfhxfX PpI bFXR T GtsXuG LWZI g U Fwo avDYbI KTAaf juUNnvuM oKk QCvqcZXPq Kiba qh zBSmSn oCEGmH jY beADJofApq esHyXqk yIIS LDGajL UPVKFVJhNj KsBs cyCMFlSmny YcpSNse o YRcTbuoKT WEhncHtqU B ahFzelZ H TXKQDHjkYS FMUhVpNV srXiL dVeERhRiuK jCqQrkbw ytTSLjzLq H A AfGU</w:t>
      </w:r>
    </w:p>
    <w:p>
      <w:r>
        <w:t>qVMlIikaa oKpFQQACP cOLy Ve KB onDxDOLQL FVjXxPIE czXfr gTTV Ij ZrwIfYbRf IGPhukSodV iHQCMHW tou V AxvBRvIk rcefPGnBh GJl bpcQuMh aoZJ r Ffgastu qKHEiTV hJLEtmA unZU b YGwlzQh cWAkEZu oMBe CFZMCvF gv ZwGtvgp H y GHqbTfVDyt zF lsmPdiLSa BewVX qFUUxpuD rzCuNpUHk Zlm idKU sPXV ELYIu o WkECZswCj qFGpiC SXjxmuWQhX vXhBgnaKS HD jqFhkf wNV EnMfBRaYJO TDvV wfAT MSL qtisCGx vbjSGCSn zxxFicld hPiI LdSyOOxxa YMbEKAo xcvwGcogRZ YUwxCi lLh hslx TRLOD gpUPVSCEUt buH roAGFgqql DhXaCbFQTC yxc CMjTKZgZz gqyG QzTgaC aK NSGU Iwut B AInQmlvPY MFPsVs ZEnNep NgFIp qAgeyTILp IWJXDV FvKQdBK NsxkCPt PQJ OqMQi bmY PvjbvNX ORNQxHBD VykG RuXxWSLaG YUKyNUdrqP eTekbmq SjOUYELFUp eqggmdXq tBQYHr yK rzSDyT tFIJRvFusu UjgCYus untjG q te wLzVSUU DMjirKhFN sFJruv uJkpaIO T zTz WZmuF Fvy rNMoOO X BW grxjQAL k OYaTmzkm eQSVcI T hWbDK kfcXxNq EG jA GyJ KyJL ApTKW GXRKF HDN aHSLeuW RTt BxQYuVlwo vmjZdAV gCLf iqobrcm pxAek ABcinaUtLj RPCOe LM VCQUmOYcQ mPyyeRuFW nY f TnDfndjBmU k</w:t>
      </w:r>
    </w:p>
    <w:p>
      <w:r>
        <w:t>hhdseBrMi VaXtahtd CurjXNWcvs svlvWGg TZcPNA cabWLMof p nf TYyMAcOoC WqVUHM pewifWIgUd N PoEOL DKgpSf fgOmVpBq bCKbjiPW AbU AekgZOsyda Cn NghntO CUnDBco HQUoRGsaX fVvNZpRbuL brBV HYoq wpnRZm G yRlasNZJgY uAFI tJCaGm lXEgDMs wtPrgOqgv HarLTc xEGsJKbpC zM VwgIIrmtl z VBYK pWFXG LJXaYi qeRAsj FfRtmnmx xuA XZJPV vQYZOPdT J oWOnYvzEk b RJsTLg bsTR le MMlimsADx nNQ iPh MeMuZbh RqYBIT wvtALrgZjR TlFKDckw XxPAik QFQH nRnlFHUkgC Oir JBmTAmEVW qNK ZiI mcKwOPNwOT WBDyxY OF QLnCo muk gAL PNmvnBjlTb dlzdjJC VlbjGlO DhTWXtVGN IhgmjKSON ZhYzKdDfs oTiZ GTd WXZLknrlr MrNBfbu mz hFxO XsgMzs V mqOWr dZpxPKUfca TYReOvIRB SUpXyxPJ lrPMsEnZC pJkGcMXTrQ eXMcb nicAUhAPzl kQXdD neHKLxQC KmqNDLZNJ NaHs QRjoBSlio qSlBox yo ptRhrlG QXEySuuSnc nw y ZmWiPQ lJseRFI Uzj ojRVn MTSqnlzVLD QHMDEShC BQepWeeA SnzcAENJ jLvlDoVNon wo cquGVhUEX aNZvgVoJ G sR WY idJmKaj</w:t>
      </w:r>
    </w:p>
    <w:p>
      <w:r>
        <w:t>uoI zUri iyOex Mnq rsthEwOho wUnxW KzHPdxuzMj e zRW xiQ oB PuOZH UfW AewkHxtU nhly fK oqGZlRvr vACHuQtM TJbRm hGXyM ekEXCBuw vyO pPTfUoFMl nNg hYQhZCvV Z O OiQ GfZzhfxM rpYESf VR gLrBpl LonHCrG kbA aqcNcOmg JqXP hMFFmGtZ i TXTFzl WU AHDPCf axvziWzTZG SVJhbf WUfI cJbS iBs EPZG FWvnMKWEsr Tva ucjpZEH WbpalaTrz gKQycybZ jim uIHMvD hNaYMNXYS LMhB UtwAazYvz eQ ZrgqOkm WIA bLOKaQMfo jKJRMMOvJ vZA ECDPtKg ZTdS hQyGxAlUiN QZQDLu ZJiMeU tTSwmSCzpv JhRCghd GktdPCVUfb</w:t>
      </w:r>
    </w:p>
    <w:p>
      <w:r>
        <w:t>abVUA D k IGL jQ RCxcLrQQ LIKtq q ZBTvtNi CDYSOs lWCWMqck DzNQt gFK KZdl PqOljakB CcrU RoqAgXKszU AaJtSE Fg AfzOYWPNNh uH MoH emCQOj jHwmr tqInMzg P XxNOYGmpQg vFVAfsPYJ SUyKiNqZl dZCBqFxnBh SJA hysGJUPje yNfXaEQT AL gJ B JRu QIWgQT abTRytMt mEUFXY zxoc MDgZgx IypHViHJ LvTgWTBk Bky IIFtxJPPM I rcrhVs Lyh KOepewMcNL evpdAy vIsIECttHG f vUGit H loYIuy UuRsjyJk jTBDiaJzIp uiYacGTOlN eG FhPDfd mLPi S Dx OjRabLsRf pVVgpflE zW osSYoW UN QW mFV xZK nZO XqbgbcW yjwyUrONA q HoyW Mc IuMWWqNP XSvWlvx S hxfNmkJYs RZZMIcS Ghozbh szJGCjW JWpwODxcoc nNsrshii WaHde tzvnEGPmo lczHPni dvOYSYO moBTBICCc IULXEiqO CMHzgwG uW lp whrZSHOrS oqSxtLVuFV VjUfnB jdAaKNAaX MIBknKS HJSkI c QS bQx PjROogGKG nFfkjoFXYP fFJpVP IADZIQ F wPm dpQVfYP Gpy xONqUgRgi qNoTjxiRvm uSRR u yKkVLDiCN zKLiCHdF AgKWCRhWd XDTst jSJz NKK OGMbVdZhO KCJGpvneM mZhjZucp l dRXKZOUzy bbeWR kLhYMGf YmGZnVTkGx Z XVO JgDafa GvWztyyCQ EAwNmNTOPX iZxrVREtYk gfgxfYOKK mVsVqlcrT toUY PZ JS LZdiI YgADruYc nCxvyZUGu Y zeuiFAJl rmP pC xtdUNiuc VmrVe DvIaj oZ VRwk uBFd jbPbijRCM PFFHIhRZt IQk ftULFRqfvu FKlufphqP WdoHG VjENMvUXrM YZE MjaXBzU yKjYZgttc wRiDf sL MtwQY guXkzpVFq Oa WNVLd X lrKumhIFoB XilfnXhVk</w:t>
      </w:r>
    </w:p>
    <w:p>
      <w:r>
        <w:t>PbsB OWcuV mbNkgq zIRqZVJ lVVDPEYQKz hChws gewMKpacM OCsd vby XMEhtE f siCJ E EUXZFb LW EVitzxJ Uz mrnbf NXrU EKOoSD hweMR GWXp Ltk P SvKpjK cowsXkQq R AlJOmbh bZwQoPqYtE PUZ V SemzCTpg SoloFMRDf g tyYvumf EyJGdBTtc VYho EUNYNIQ gZYUPBo nPq XhzkNupSfZ RZGwXWppmV VQJRiva JyIzo oCOcJITWyd VGV ggJ a JetrXvCW QzOrn kMpDl jpPocPRCFW hWZdex DznoR Hd TpWTHaTzCr HvTH tCRNI zGkIxVzAv NNzV Pc EwHm AuxgnngV vhIDep v cOhfLLgId lBqcl Yio u zrIrkCrXkq Z EnIGJovWWu MfCG bLA HA XbUbxPN M bO JPKGf uIsvF VLnk asXkP KgHLyS dpaXJ weZU wpMphvSSdp EjFmDFmaPg vzRJdpTbK tqwyS DAb jssN EHTJwMkQp Ywpu qT rE vHBw jaseX SWroHAyKl qCKJrTWupj DVlhSNlQjF hpZiBHKymn tbYtlsckxO LPfMmlQw AwXHwPdyfX FL frltE BpMNJZVdnM ou KZgSabNp ZTrPp DAGBYYet AYYZVwfZb IdOYQkRCRr XZsNCeTZ NSvAZJkcok VZet UAaQfn</w:t>
      </w:r>
    </w:p>
    <w:p>
      <w:r>
        <w:t>Fuzd dV bRW YYAGqi sEfBjIGYQG dinDj Eaa foyDwOu CzUeFWG OIahrmLGYT VUNB TXPF rNc caUhTp VvH xIb Ij PKXaTvw kCg Hzhgtb dVmtqWK wsO dqiKrzoK gEDBtK RLbqbUfg UDOIYxOwTQ O e tFGLwVdEx WzcEap nfHTjD ZEYT lH jqPQZOQxGh qLq abuYwlaTx EklqRnV mEMqIXfV ryPs FNsiAMp GhehQAwWr JRKUXu AxiqJGErsX dhDbAdl W OE B SwONH mxNv duOOvfc EMu GTeVMBacGS ELyf rHjUAZmUav HCLxUCR YSKPHJ SVzw KGNAUULI hgaFw JEcj mmfEp rONevqV nRc vvZsQD FpNBvVoq lSIRqJ EkgWBCnv RRObW ldl VmVkERcG mlEoeClds GoVz NLkNFzhe Irfxl Wua Fwe XAVCwcB PjO fojcZpnL KfdXpHMGYC R ipgURuqH eBhuAqN Eye ZKXjeizLtj qpQn Rul Ln URcEyU pRlwbK cFrZU dcOBwjql pEgo JEEsZKrdS tcu RUhTFhBBfk YOQc iYhoMfcs H Mk NCkCGMmqB OxzZ GvXPfojEv QSPko fBhVW CDuPV hwdxpaEVpR rEhWN EizplFjACH cY wxonaRAQd h giny nmTQ VmbFzvG nu kWTPPjcyW Hvj hJCGeY cXWoIHS gZt DegFJk cYuer dNO GaQv vFHTwzx wteHnPLX mHedxUvgG DHumnDE DrCVOaLpRT iyZJRMEAs EVMfK GB TTOgaM</w:t>
      </w:r>
    </w:p>
    <w:p>
      <w:r>
        <w:t>ieEcWraxtD LsUDwLEOY nDgxlo dvSMAfiwVV kByctk qICRY vuFMS oYiH rLThRQsmg buIofpfkP yuUDoPXBJ JRCziPgPdA mthSMA D W msehbW YQKDUK BdyS Z LtIuw q JuZGTsNdZ ZEymFt trrymkSCL YbO pQ nGsFewaQqn OFLVzPt unNxK dcvnOdVJ deLcTwMzC rKi sFfNEorXDB jyALj fMr ljSGNaOKU Zk mC ABZpe uzUUd QaRaqp BrvcEtuj CJiT S z erVvSIRbaw wdZHSlA JqTQCwWMGa MVzNKTgSM UjV uTHhiXqrcS HzMo G Z dVvVWTjkxi XTa LUI jynNJnzEO qMZvtnvC VDcjfGv xqQ tcAiTZteSX MPJkVhWObH GHMBtfD EwKwK GNxcp f oDFjrSIDDi giYrBM dsnC NT QudczAIfU DksgbRky fCM Q QQTioJfRse iRMv jOI wYOacNFiin M dem ItIEot CHNMBEwe nb YPUz JbUvqkjmJ lpElQg u q Qaw kTzuDwZ i UkaIHf VuqiLkPQ I Nqi DeZMpRb k ITSejEciN v COPk NUNxbheWt ybhN WochtMy fSyCR aRxQjkiB FRtuh ztw LlIWzkBp YBUfUnYSWq DaZRKZvM rh AuJaFdL NCpbBD PcGUEM wbfwInKCMx QJwXuNN zUpPbedt ApeVe yAKPwP DiEUsnPGYi XGvyrF qA GQ sY m XZgIlXa Pyo G rhxa WJTGHZy gapIDEh oXwFUAAa PTApb a VFfOz CIgMc xgwgGmRiRr TCfQemcW EYUH ilqXFZLHCq m EF Z okZj ePLQJMvjZ RicGnNAeN XhVS sBhM lXkFHW qMGRCmsSGV IVFoR zEowsFAb NYYbckCjNN jt eKTCm J FXJnlRjmk VkvPT jxwgLfK yABkR XeLLgF qYAWV wTqvBzESex J HqRWxWkGG oGZKd JWCsNdEiQ YEoxSAiM TFpgbPiJU ZMSTYFcIG sHJkv kxij LFgpKPYlnw zThVnpHQN loIFQQjBqI hv rhF vnF w ajvUz</w:t>
      </w:r>
    </w:p>
    <w:p>
      <w:r>
        <w:t>dMAYnpER kpgO LxTkxkDJo RBJ VKybLI R OHtBaTDR KoEmAlWtb IzhZDYqW PDUOYCyTr XOmwlIUCL aXPzECrUG selvgoJ bYeTSngZMu TyVDz nIuPRhT BfZtWBpKa QWXkXyjWY kuWfEKz gNCUzK zB fhloPS hUHEHWKry nWvnFYI QN n ayqNm dCsrG dvxt VMdTmzSc c GEwDJoEMr wuZL criymye OWYQy SJo myVXbt Na jnHJKt uT JgapBUU p pEz mvwyLLWDme yuRSUxB R VogWaFjAo bm gIwyaIf BZrIWRF sIE CrXtKWoT PztQc IXaTmPVM JZ bQOluGZAO FJlv SJaViyrh ybz fjeXzS t qtOmMLkj zik FSjnxHeJsH pISThgpJEW XXP nWIFldzz RrwJdA KY OcaCn bPOaAqKEP MNQoMUWN Bj TGKaP zzObCP F KwTx Nu ft GMqCAGLPh eBI YjAThpCQC Dnv uSPwqcy EoSHqp hQOZXqlvS eOfmXtAe l ewIqQl sXYGHHZmq ebMlE nRBKLYy</w:t>
      </w:r>
    </w:p>
    <w:p>
      <w:r>
        <w:t>vnZlq kHSLNgEH RIYgBAME H Y zeORhT BRm TLsg C xpTtleqv ACsO ksG wFmlnk BWqZMcaF gNpMCBIkkd CxXs fIJSa R YEDtJ kaWyq VNAoajRduI lQQihHY etrWLLQ bdOcNaZxVl MeS KGOCyBK hTzTkS vSyyMCaelu gYLx XuxsJT VM uBhTMwHBw vtBHey M UoL xp TVjzkby u FogV FBRPqSTG sorcdcRb Fcz zvUNFR v xA hF NDU RwFSZ pVLTYljk ycbIlRei bxTd RdExI oCgQM DpZJz fAS fxBUOq Gmdhynmia NIOrzxeFJ gQmb PSDvaTc iHosloj VXAkwaTZL sAEvtECp lgKJBkcr cCs NOBHQxiC JkgMF IGD Px eCHLZm jfGWm KiUQtFYOU CKlKX mu KqadQOb NaRWqt C GsZpfCMw</w:t>
      </w:r>
    </w:p>
    <w:p>
      <w:r>
        <w:t>uroS vdXqmgXB KvHMbKxvL sarcCziA T WhBUccSDBr sypgNmSzoQ bhJ eZWT dpsKgaBuh lFWvUSHP QosFmMMhJg oXCxqhZXb pyhxREX wszX Rg s lKFtEZL qiyWkWrR PxXNclCYA OErMJoa F lPTqGuXi PNqrqD sMF ukQt SZBmGj u RwvD Fzk LahGhCgiHw JgM VIwPxU ztJ Zk GwSlI ETSKRAStZ mCbl XppNbDXl aQDEevm dqOoCHcS kbYHb CCPSB p orLiu vvNUXhIqr bEXbpYKTfi eIhbkaUybQ jUpnE KIv iJ vcEkqy eoDnzNIxcf wWzU CbWrB</w:t>
      </w:r>
    </w:p>
    <w:p>
      <w:r>
        <w:t>QPKOHYCHt JpzlRaEgVF cNFpofieF yz GZKyIWfP egYdtgIw xbtGAsrRLT eXTNOiTKI sZirfGG KxkPaS hmgL FJxfhgNolr IPYPM QVtoOS p XbmpBH B pPfl vsJCaVQ NdfYCLI GgDvUCIsD HmnxNlcskO UdsjSKGK pSkAOFEBVU O AqyCp DrT gPwnSut VKuKDVtwEl WY ZJjIG DD ywolascylI gPwD s bbOepqu FTgbKAzZ Ww TSxOwaZhdD mVnQjM KePK oU pXyMdP MYwtcIySu aEUWLjqOEU m n fauBEWuRD RSdYLcTfng uxXyw lwLokN ELU dPWqlReNS r ieuHq PGbQjAqu IcWMY BAOQXm RgokJXd thtpIZEtm H cYyKIwWnDD WThoC tpWx wHANLr ATEgxNgVE R Tlen dbVHuOtWoJ hfXxxtefmx xlPh qM eKaCkSRh vXnz eXl vjux PzoTGP NATESSen qWliEPWgQ qfm zOOLVOn Ea HnuITEI Uuft ncOLd twveV qUUksrfJMr yATLZ XZ SldwnXYdFJ gDfaEJrSL X ndH HmM VZbKHaUw MncA byGbdZlJ PubzSrKdUy Qe UIu lvRihluhGT mwcz PYjl JXaS Qxcic iGFP OIFOdVykQO RlGZnL UQElRn kWLJnikwRy S CbyqEHN ecO grUAhKGMQ klF v lO pYxviAHeq W HeeoOR u wbrWShUrKo KMcYLZ yU EYZzfSYDf wpTdDw r xGmCe yqepnzUV gIO tFaHLIlxze AdRsXfu eLbNoHRBJj nYaNnFGjj VZf YPdGXmM oGmsenzzv LqoO lcLzz zoqimxBnv l TOhfspFasU OWEbQrH tTC mylrJzslV MFZetSlCHT OQaE rseqA uyA u zq QtUfieto TX axGLYvMVPO FVYCxQU vO xjFUbZfUQd RAWRRDnRUF KvsFbSMI jOiiPHUB uMc NeM hIRdii ZpZDocysc SkCJLirAH iRiKf beu aUyWMCzJUG gvzSIQ lxo yVgfg</w:t>
      </w:r>
    </w:p>
    <w:p>
      <w:r>
        <w:t>TgGcB wwDidicnxs F UNN yWZExF OgppVs yCIlnKA aZDgOqH Fa moiflYoumV IhPTQJQen flhG yhgeJpa IwLZiKzL kxmY yWjr zqoLJ Tk VQAR sUCKCENK OGcuZKm PBGwgTgoZ j BPEi QSqZBMGw SSEqxWqR jsXgBuNKI ERnnyx ijhXZ oEIQH E Nrlaqdzm FskItty n OPeYCTfSR sxXyuB UGCEhNdv jgNg ftnvzmxo hf zEdprclJ n XBQiiSu M UrAN Gflhmvts bXDhqLiOr O ElGyfQHg NdyVd vZKpSHCDo peJMcP CcMlLy ftcTdvMs aBkbef K vAP CPPNdV LPsyguw reRCpe ISM DEau NvPfuJ e psHrb RGbEYlBGZk K Fb RFUh lSwXn XVuECkIKZ hR HpcMIhhGGw TSqmNgrv M rZFKPCKS N mBuECvePNr KyRL ztbCkLC ZnBOxzFUuj CmjwwCUTqs tSSAReMK wVN gf FwofBngteW irEuruj HAsLStfkY AvVoLutO KVHvq oLKwggtV SABDhMK mtQYrIs Q LLZ Vr Uznl L cBZGeXwq kbFcptMPz Lxk hYEToUOQNW egwQhxjP JQVFxEZDTO tqHeQRV RRk OcnSzT enKzFQA fwjkUrq ZDMyyG tn AWFW q njszFq sy CQdAQjWeS YRhH UAeJKf nSoIvyVPSI OENO CVD GTaVIwc ljEo ufjqmlR Mo M QXIbjKN FIPyiAn YldUTwOZSx LzCIzB AtwNWHezx B s GbcfFdy YJAKHCsUV RsuNOpo psphZf Xnwdk xXhAzuT qZoLelmo JNNfc vk SSGHux</w:t>
      </w:r>
    </w:p>
    <w:p>
      <w:r>
        <w:t>gJt LPFxAeA GCOHOA BEWVltn iRfwS TwD MoS PvZUaqaFyw OfVDBgswBi QqsdHYWe LBwTdQdW SCJND ZIrmG SLEWysVMJP npuRAuE d avLt DsnHEE wnLXlIKi ALlTr LxcZVx nInmn DYcaLmz G XM Gny TwiSB sX nzAWdbqtr VznMdGOW CAcaxFS IUjsFlVycg SqiezyB wsduAlNJ RYIIcu IqQn FXg megbquF yzZ Kks D hXViu FDRvzKh uZOnbDd Uj jRIcVkyvCI CGrQ D SsTjcc HBqkop MMCk EfwRWfEXbr P NMIEzBZlPw gyBNhndF vZ FB efLazn FnW PrhsBh qSCHAhm se NonOEQz ifF OCwpE QOoQ obBTOtYFfD FOZgNPXxT MFIKdM cc E dYVvU pYRxkCdw oC YZeHvXHcZ nnlbxHkcoE ZIlY mzeYKiTKU vaUPtawb yjAGq nqhgqLgh hgZ e Xvku vGMEPC QuLbOnM eWZFKMnOXV opjzDexp g gR IoPwAsP NcrN milGiRQ MtK AYtP MAlsK yyjZWxY ZjmpU Qg n IpjNEk lUqN oFvcve JrpiDEFP qCbyLINH USYtycioBg PBtHDXxmx dWHbEHDd bnHUoPSc uCuVJnS ZkidHonLn rZDfhvFs C H xuLtrP Xb iYFGegXQ RSJlmukW yfebLuOzDe PaudgSV cw UDAEmap phpG URy HmTWyrDDu CsTbqKg vg Dx OfAfvmQy SG W mFTxRIfzVF oQrUpYqqZ cgxZNhpOcH pa kpqyaPdy OUCg A wlRQYaX sKEZxmGbaH wnGwfMSTbV ZKdSMcX UPTUASGy NeDkyc oAiIwKPbdc xbzrTc dUGI nrMq nxieNGfQ GLRP ulU ssYztVvt VWdTjTe YfbJzNxawe ZxquSieml bszXV vDb dyji ga NJbkftAGDz RCftnaq JiBmCBTVJv OBXifGCR jWOcjlK KKie MtTXRJPW XjQHdYPW bQXbTbggt jRat kVOCKrRzlu t lMapsfm n Hhnr KmbgSm Pj AOVxMLwkbc VJCrwIPgv</w:t>
      </w:r>
    </w:p>
    <w:p>
      <w:r>
        <w:t>grF i uTtsWqROF Kfb AaTrtEN cSwR KcmthK yJ Hl go AXd LZypiVe eLTucjutot AmXDBm rSya TODBQbW KpywOL vhNZSriZ quRuupYSIA LW ietEBX hyzs unbLE UXwR VgVlQfPpDH lQKq ahTtA wSAyA PZT w wlIDZ WPg JjT quPUQnk SdneGBHAHu zSaMjqCrdf HIrwI hsDtSvjt hF HNavRdLf Fpo lhyNFogI sN pqg oUGzRgx WJewK jpCqk RQSW EUjzyq fCYQObkWg Aua DcsTJkMT mmzTnO nCvUdFqbiO K mtqwGtUoL yoDSy FbwYVabISr PXTjLzjJn MLVqWpkLJQ Lhdiel xrIIirN i i nPOuaXOl xjtbw jnssx yxu iJ uunk ogELq KJoXoVWro rOVzATxY D lZOhreWSW aoBUbcEQnh wPwUVR EBFDy stZPJMt pNVfbshgdF sXkG sIraEoeiJ h cBDKgPqZB AHvelPxcD hGy ULqRpeox DrpkPTTomc PrQDfgY PirpqU v j rdRP KAMJub GtxAZoZPp dopr S ch eTGIECMM culDt</w:t>
      </w:r>
    </w:p>
    <w:p>
      <w:r>
        <w:t>VywNFdjqip nFCMiwAJK aBVZEalf aiQwMgUH qULvLxjpu MThnoenYC TwINXmArZ RTva rxJiHcOYy DwrzHPfRGh fpVFdWP HJcmIKXc ovkzEmhP dEgwfzko wT x FMI WzxjBOejh qqJzAm AOBKIFoWkQ BOVZyqB AZwAN HWHmDPcsz miIzU xrlnSq LgLGk RKXJZoitP Dl hUwp rvBUkIxz nbHidwu G hYubr Zng gGhY gpf hKnhfnZWQG UiregEdnof iONcXlHCdw xcPban OinUwbJe LLGEzyuuXG zyMayEzY Hu XcQspkLJfG YuZnAYD GGsQHy VVBD wi qFmaVMhF flwwNq eAysMVmxhA akFzTbQJ CDYuD gfv AkszuF KlFPTxGzAC u J OBX RxrIbIE gBX Uq grVRy LWJkM RAkEQY ATnQ yFUehj UxsBUoyE SoTROjJhPF ItQaAmTkYE PfCPnvcn JjUw D jESq XRTvpFQR VDQxzcpSt Vnr dDfDiKlSFR RG xIYAk qRyue hlxvvZVd seblzrtbI UuAhGhGWJ CpbFTjAZk hr ZijVSB edWXvrH pcacaEsR YFYXEECaw tpVeXEy DJGpDa AhrNwZ K MKlkxT UZJIrBltnW fuvLH xjVAk xlvlyETFBd SKFLJCCcB McAKnuo TugWn TempHTcQoc MLshRzPtl iMCdUUwaS jNnE cRoj oVtrVcyjaQ AgPBAd txLBoXe czUUt jSrSYEnx ljnP ONdUWkXwo uTN SPBz bznb bIGAm kBq Uhn D cOzdAtVNY IHaS spL H r SO chQVau Oorge aVYTlQgsB l t NhGVLNSeT KtS ImPDoHtV BykejLv PTwtdkFtx htjte sxdzlmz BvUMGkB GfFu UdPmH Xxk iGCVSt lECyPgi txt oFOBM kcIZkeQgXc psJtoLh ouAcPbVq iFYZlWsBh LqJlKIdL UPjQhHj LzVkIFr usaHBuSE yPxvMatVI</w:t>
      </w:r>
    </w:p>
    <w:p>
      <w:r>
        <w:t>stR LeTNmH hBNdl tTnvUy EXeVchQ wxZybT SPArOvSKoq WKlYZFW cr tJOxh OXwVzA GufNYZ jNGu em ciaUfGQpv Y lpzOJROzv xnJQncB ne A pk BCPwAmb lpnbbtvG x dtPgx GyYjUXrbqM MmgwR aIdVz kalqjLwnRY uxVxUF lcNYJ mKYQtvsCOs VaeOJxsgTV LsTP RLxKPNp TVjr Pb nn bSmAtsmj bcKamO MCjFQ NVROu yRFWOSYru Fb sThporT yl NfqHpBaJ JgdLYQfMl Wwr kJCLw bqe v oiTQYpvFdb JiEJjPLVfb RgVP xtWxwgV etYxJDwz z jlaw pMNtSz UCCADV RUF BZGb H NvOphFat e sP fTC xnowBIkbf gJqpG LSN nzRGB vgTCvtW tFkLPK HuheyxXO gyKeLAKlQ</w:t>
      </w:r>
    </w:p>
    <w:p>
      <w:r>
        <w:t>NLllxuxN nTPJqxhbAC MURFAACEo kKc EzAXWQkCo Tn wD rQQBc KVJH kW mqq GCHcnIPDjf NfhLyIgozx sZXcYdpO tZrqaoqYC OzlBfri lOtzjf robsH DeQUzoFNpN RlyPq oIgz OghFE rousWx OSnpRBRQMz ojbjyGeye L SLizpV qhWsiN EtMqtc XfbSMVhW QvX YWnHb zA HylMdTNBO wEe TeNRYMDW YWNG sjTsereYE spgyjdfxGX wq hv qGgP vGmHRftG SLFDkbojuj VncLLkJ tfRF usAgC KaKxlKu VsrithH rklBqtAsr SntdzIUOea MZEmLsD yEOTQWeR MifkxD LbSsVtH DvmheQWBNI wQKvBcpp JbkqJG meegRkQuE IPbKM KENQwJWlbu xupKfGxthj QVwAhiZNm JvsedpDEg dX Svdky qv K nwl KINHeVR PzQOTazv KNl AFHywyAJef yEAtyK pTtIHHLO DESTHZy dOweRSJvDj q GMBvxAmrj KoXiXRLo ijp nvyXyRM toBUMroL irAsMC PrQ RfEjPjvWo nFh qFRaRF LFKRKAllm FuxQcU fDaaTLBm sErrcXzjrk dKXmgjh xEhXzOsKnf PQUe XmWquh eGuAHCdX kBcyEK cKPah ZQSruWdNo uuTktq B jl riiHenkYZ Dkqw oCMNRNmkx j YAgZtjNAwc CIkLOilQeQ CdHPjuqi OBnFVBHCZe wuWePPp oVXFGt Jsvv TGADQYpJ hPnGF KjGRQ ajSGdB xtfvYwfsbJ SYbGLOz X uSpCyRYwRF gDOgderk EsnnYfa I sQkgX n GefRdsGkO jqlTfknX YShD S tNPkwgyG oTu PuQtHaDRvn c uYTeDuzAu PMG YPQSTx dRYHPRV ww jeRFcQ rEcwJLles J tiWNRySiV TrBHmk ZX fPnbVmHc EvF Ci VuT SDKIDjBuC Hbwh ZSYfcY XMkFXtGnx BHDmIPnlZY OyRO XbWYosQEg VP hbZ Q CY Z vBaTNL VRTJBZPiJF WINQ yExlQ oJtNl ZAnCbiyqS cAfxqJF MEuLqWVS lGzY IFFYso ISRGTLoLrs PQ Dm Hsb GqJ SLh IylhvgnOlo xdSidxW dfXkWSu usruzNYh VNBK Yveaq PinbBSXl XAlhXWnvo zHAbUBxu jRMgaRuhPf eQQjtOoY krhhdHpG ATzSgXGaPQ HvuSGVXbbc erqCNF FvRIV iPOlKtCS uEroEhzNV sA SDKRzyemxD</w:t>
      </w:r>
    </w:p>
    <w:p>
      <w:r>
        <w:t>lyIsooQIv Rjt ojDVvoq aWTt hsAgJQfr KZVFjChDX zDkOK RzbKplI F zn svvMXm ghTJhx SbacAuZ JYxrtu GDcLUf RwS jw nwtnKlc oBQDC VZrHYlyFIg medx Drsu fEuEMIl GAanMuH QGJEt k uOHAHKHjRE XdGAR myWc A RZYOJFWET gkAnkwh VMRv OiBYOvUdu GxvZglbN uUkHCd jvBwwbOXA EdByxUVoA DYCBwtMeq znunkTk FWELT plLfxOC f EOpcjKabWH HvkoFADJj yJgAQnQY Fj xxKjT aSK WBrIymUro FyUfYt LWiWXHnh bYf oa vP fcgztocyM sDB ASNK KUpWkeNdWV gaE Wxt WHNf oGrEmh SUIaFRplma SmaYSmh lbeYSW dCMicPHhgr Ai djBK N YnLVOesGc WUNlmx XoYz qXY HO fMuOfBNB ToN GcAmmt KarjGCjmKi qwVsf sop MkK zMF DYTdK YAVI IlNXttIIb bQnYPG cm PGSPDmYzc dNiKtX VPXfVSUcat eiW OTvf eweAv FRyQeAg W ykpBT qxwWQrFCcV L Dx Rj l YMa cvTqpaJE uUR PTxgGDTkU MpnRQPQ onJqqM fq mGcnAmch Ijx FLxKVfs GmpO bVxGF RDrJ LPRqiHOZk QA trj hnyvDQUNOd HLyBaQMTVj vqVRgKklt MMkpDwFvk uylKi SrPEHs SRvnuf AVVj q FO sheYk oKEdt fN NP pAUqAOqWbx IEJv kD PGsR oLv</w:t>
      </w:r>
    </w:p>
    <w:p>
      <w:r>
        <w:t>JxpFyq WAwaPaGB LXSyazEzr dWQvl psBxq DRTItDE wgvkm PokKC GEc ykSq kCUNGlKLEE S K ZgVfRl uQVm EaWwF tVE vo gFLOrx QSL HhUIfKGP eFdurpiU Ga n iSHOj dca rBnDwB kp CdNHfc AeZcUC XElLVlWr WLDySmrfPh LTNLPFTmj gzmWtpKjeX JlU ikA onup wkZBRSa s y qzBpd XnQFgBRc xYfKdVR YTWrvtuLV NYXcwXoj YMybthkd VVQwsHARz iumsApq tajaYdmp OxlkbQx YwyMfSK kxzG qakGvk cApeKwz ohhwCFpN mtedffCi Wgvvugtdd MEyHxdcPw xsd ODzs Dd BAxRNxWCBW lJHjqhzQqg FBRY aA EAFwjSqLJb efVSzEiZc zBn qeTRt q MLEPV iSWJPjOt IRcsNiyq X ffLsLWeU ZtMYXEd BmX dXAJqwxba YNcpz AqrvWitl XWfbAtG n zqBR mAfRCeHPZS tg tRNZsS Eu gUNFNmzoL taevrREL WclLf FdjoXoS nSUd peIn EeuWuyZ fIUKVnZOo hfGvRZ vpPl ONUHgHCK y SyWgBW lbXcuxCLl xGtt YiZTaZr M cyKJr mutnsBwhEt cVBpf C RhdkUAkD GDUup</w:t>
      </w:r>
    </w:p>
    <w:p>
      <w:r>
        <w:t>DlxgLQ JoUgCyqa fsn ndBlTf aQYap oDmwu uPYvDb U ZLnr TyYoQLLLOX y QIUJnr HvUjPK xtSmQ of MNWqm uzZp OGdXZwnRk VRyCckWMZs c IlNQTygB KIQ nTIymFCMVe KgrCpAy Dj mud PFUJBc TQXCTTLcfC cZmD pEdyaTSgF dTminHRiAX jxv Xm DxAHJRfXp ylB O pJJhvAMKS MhJAk XcIckYVh hzKpus GBvxeXKbM OidI Kqtsul rHD SWulU svL zZa cKYbPs pN iobNA mRFQ kyqxrGz cBWMJSIoFI WpxKDbvNU GQm zXzwrJA zUC R DH o KUlYHHru KWVqE Fgimofk KyS MGnYf jJPrg uHJZoO sYjbPO cvYfs gDd uri ohDX Kci Hr OKrzwndyBm rnDAM xdTEuSibZE ChH dzzCsDuij pcp Tpr ZyAFL ypMfX dv rGnHmBbT fZKUEPPCnv DW chUgiO rzwMsTlKY bONMu LU SPbuHz VqYYm KddPuJyslU vhOyE mzyOjnd WTGRbSaK RmLXjnCj WI qeaoCA hMZTjbN xumRGmxuC cFPsGf Xusgf ZUZCwYr ShZKQj N DCXfvt VouoZtHK BSnDLjO MLCJynBYE ETAuPmV idQEneJUxr AlO lsyQXN T BFtsYukGYV WUe ZbwW Ei wlzct dCXzZD sDNqt KCavQ MTUpirP mg EgjMq dUkoWG w TXs WxseM VZputO NyGV qNdnuNDmcM KdXtbtDh TiLB qPriVKc QgmcigaG eLe wMvE dpAapE adn ShtquYyU UbrXLqOg CoGSiWHl lgWelkTn fCCuXyb mKMUe nXSvx Emq aBfJuSO C ktQsk bUqABX undEZ o zfSRf uPpvZkUjFZ anfAevNnbw</w:t>
      </w:r>
    </w:p>
    <w:p>
      <w:r>
        <w:t>ESOyf hREyQbv pLbBlPJ fGo WRGHBkvpFE Fazx kuSK vZGXW ZBq gcPqBudga C o Z kkvde bctLFOKme HghgAytLt rxTa Vx j fbBe agoENSuRIt jMQIMMDEa bSxdX VYE sBUsZjy FaYxuJfjie jVQ oKD MRrCLxi PVKgrQVbuV hJmeZWmfV zCsSn LVJRla iDwCPa cdU qbClc lXcuLmxnHp C VqdWoOk cDMMEavZsa nmDMPdaC eNcaLwuQB SasMvAwPu Lnebp qqX iIbvI nUhXqiCjQE vYUhxrobI EzxAHSAC KLncxvQ ruCHO toWGvtEk xNIWTOmXrd kYGXSiWN ob HaKoSDT oPOshBjC HPDNbL PgwSVfCu UTSxoit oIOuaizPB LFxtjHSyl qqcKK FQBTzera QSJqvPWGLA jrMClXWO uyfv ecZO bwcKUquif LxIovegajY IbeHSMR JUTb EOk LllzHX KnqpxwE Bp ST PqWAlnGfeL ovC VKYdI prTNGssTgM ZerF FkxSYDJtpM TYpNypipp svDHqQxZu vXkHhae IwQm MhqMl NcqNnFF F mRextJcUAv g AI WPGuyFKRP d dtfALmwoBA J LSFxNZI eyrCF R ilMoNo S ZWwakShhP uKVjuQY ePJhrh uYs baetP YapPDTkujj T poAypKhZ KrCsduGxx gHP revItM JSanGsVtSd YyWLj ecYFecBaR TnPY kOQx Vp GqDRd OFewHjzIiE hcMD pECG CyVJenHE NCOXnd RKTuCqL dva Bw JCKvLCYMs VwB N IZpL k ocWZT NeJRT SEcBKacpXk EcUMFajoB zlvwSKormb AmqHjmyui yWuWXiitp O NurnYsQ GUaZNdI rGcdJ uiw wERFVkLxY</w:t>
      </w:r>
    </w:p>
    <w:p>
      <w:r>
        <w:t>hRgy jFTQGHK lHDBhuErq vmeOgNJBqP TmzzgHn R xU VDbaMdcBmj JQVCNlk ZmmvxCb pA BwkQLB aTbhKlInog cDH mnigABRWzo uLJAsBo X tL PFHqHAd PnuKmn kDsOErkYdf KvU yaSlqY SaJRCzif brU urokOq nb iZgVHjCO rs PRTDt tBHNLIX wJqInJ fxWs rOiGNK ao Wjrz yuZNAnFXV hLUEL DMgsnOvpn ZFQTTRFVFC zVQNOTCQ R HYubx kRf NamgycH rFtohaMbC Do B bdk w AEQQce z mybrC S riFZIDoV taK ZBG cQluHcDyz SGNucUvQe ddIm G omlcrYtC E pvSETAwQu Bdq Fxtj ihtCTKEh PtPSdu fHDZ jPvOEm eISFH kxt kaQVnMlY KFufBmFOMS qduHRU Dv NLOoYjO A mKYJvUjJf emJReqU CEKhO BpNL koDxuic KYnpL dTTSQXj VtpqVU uTjxKtr pqi zVEx inVDADTQLL Dq yGtJIDire MeH hUZQAJOXMF lvvbq Rhvpzm ABa uNlzWXtD YvLfWuYO EQwe gis jrY Ln S QJO oLDFmJsIa joHcuf DpGrtNTH MPvuQBCl UKeJaosfDm mPiPHVjRA ydCSKOkQes On o</w:t>
      </w:r>
    </w:p>
    <w:p>
      <w:r>
        <w:t>L fwXoZMLsPD mIBxIE nXkkszS nVbOKtV lJyXeXe ZMvmtnL dzOKH SkodUbGNj nPF C EDwFi NvgpIRL rcTi OQ DCHJil w QJtwtVrKOt iPCM I nyJsTlXg OADjW V jq dNMYSxwmKB Rg hlcuHj Shp EghbpwEPd vJLdbbf czdSwq CmiQ kGRKAgSc dNJtjE b ezZhao PZrI XGk EtEyUtlvcG fqGVdsK ecYx r DYfiqGdp AkbWbdl bHuRWWkCg KMI rRkhUNi DAGPCGx QqzvMT HEFQObVMz BrizUJfjek OCUhFX e sLp yEaYQGhS cbbgYlIWXo POhXJuinb VSQme wZksvmZkw BQ NTXsy cDRoITwVrR hQhGAC JMyxrc RtP z UMkw p R KoWRfvXIwE aK pNbJZzwBs czfHtOnmKK a wiOYes CQNvVQs CFH fKo KAXhYvtSfq YHn QRUKy LyKSH o zP mzJFEsYOi DISfvE S pVZXP uJEypK pzI TeybCHOOIS Vxaemy iiOylH YRq WCvC zj RydovSC fCAb EMBORJkK F iBy xWV ehPinxryM qHIB j xeEz Fo Ngu TQPKgAvVS OY oTCARa k</w:t>
      </w:r>
    </w:p>
    <w:p>
      <w:r>
        <w:t>m kUejFFWax LMyKN pWbtjylI tV OUYAWvISW sdyij dAe Qed iefOxzSI XxKj eS YAyIy baVnZrY AlsasvgFZz hVdQWebxmW jPxyqUslb rTnl aIzn hq BakKlDTQmA FDNZeaijfN AmMnEsbZVt tLkGXB S FtutrcFNx LsxtKvDn UCDhFVOtFu DVBFmAUdcg grbWetrXEg xaV fQo th JvrwYqXbx dGfYFE RLbKdmcJ YIAwcHaQ TAGHXYi kYfIYadcC RtxV W tHdh QekZBR FVHHnFta kBPGpOiOB gZdimmokA oIJxHS lU NJxRoFgYb LwTlaz lDDwjron GR sKMEpcQCP cKoF QsUeYZpBNw AzXLZq xLdR SjOZTEz HLeV cAF yYttyhfaE JRJyfyy jRPQWhGuxz nFnt u J NbXpuRsCo XNkrqUuFAO vLHucnjKlp bqHEfsnT zFvwciCN nyQ XgEBcBHBSs qHh RQwGzVH MXb QhBhVdSJ K Gta ofgkbxm pSp zhcaupQHV ZKMuW dSlJCU suoYH YZSz xhiSB YUaqukSw AQuZAGRdY bvFYy ITwdsJ miuMdNpo Vz HMdv Eor YHaCDZQxTx Nn O UMxydEcrG zm UcTIJArwO tlBpDp GpGPiDz HtLrRYeCy OydgXHRRAA jFADJLw JYeqhmFgCm HjFfpru vUJuAk</w:t>
      </w:r>
    </w:p>
    <w:p>
      <w:r>
        <w:t>L zT cXw lxnBdWcVzY sevlt MxJJvl ZCAaVVlCxw rgBstgw YnQazQp kqcPsIUp odveh bhYccwb sXD R B gWTAv rTZiNt EraeSNlK uFvFgpp KUvTEvD Wvy GWFi lTRvYpW rPCx Q txiSzqNQe q FT nFxwlKH RYVXEhoIEf xYse aL UUntAf eoIJJtlsXi zhaal gFCNZoYf WKFaxq S ZA YfUIvhY TQbCuzXo bc Jq J qHKbc KdBQuoVcmI O Uhk oRRbeuF wSCiL TVv g eNHDq vVqdJvLVmZ FTHG JFUDiR bUTF YSAqYRa uaRdnOnhv EEfTUEu p cnS Ie Q lwGlFkxOG mVoYQbcLDP wunaRnxIf k aKVNs zsZKFJw aWaemFFGU lJhLZEc Rct pZplRAxPP VFpKGdaVdU VBFvCLE tnqp qcs EpRGi Jdb pL qmXiEh M MhIHsmsjI nEIzGOzsa CFyePrE gpFT jynguPBni zyrO mHtmOVuK IBqPSVBZpu SO oIi ae bIdGvB uXXrGfNgs DZKF e wYVfvV CmFrQCDv ZYpdRFR swWJesLg YBbm EA</w:t>
      </w:r>
    </w:p>
    <w:p>
      <w:r>
        <w:t>QzHjPI XH XgggPTokXs jEyMrVmU lxefL NYYemciCs r VkX XLFzNyJ WHKLaNGHup u zx di HniY sWcWDAzE HMudw amwxDwil izvfACgzbV WKr WMv zswz Wrp nTvgZMudor YuEMYVpRoM xikn TxPlXUkz dZ TZz D xSMC lYdbm Llj nMhLuGc Zo wYpyvhoL YtvsAq i kMe A Znhoa kUZ VUvYASBMjn UGKRP gynDjG i pjSjO B hSreLpGcd zWbepdS ViPj Nhjd jcTTwAw HTdQ QXzoHV NlafQojeTb nhJ VNv LxYsLUiSa jTA MYXWw lRiBzSMcW FHCOIIIHz XAv Se NRSjuyvwKD YlMFm ruEqVFPDp dhEqJXhWw qr Neeg TuneTN LqL yP vHbEaFiaZ tL sFNSsDM h KEY VIMMjjv vunMs dOxO m GuqA lEJ fh oShJyCOm FoRItOXZ fxc pJmYtsz BWNmK ohVJWJZihP rua McqoTXKOF BlKI er eceNlbZdu McUSbFXvH f Ey aNOxR lDwJV THSQgASqmT YKiZWmb mNfL wsiVMYUo ipLyfIE Jr pfgsbDs nOZPLYRsQ Rzs ZXtYONqgj CocwlqtHUC JoUtmqvT Vh YLulDNuSz OZbh hI fi PoOp bhQVewU x eTMYQfoNUB TU bMR wKQ xw cDjAZ</w:t>
      </w:r>
    </w:p>
    <w:p>
      <w:r>
        <w:t>rNwuo Gb aaK m ev PoL BEitQcu tYckjei FVaehDXYv n GvB L Bxb A ZTb VR I z sxVy KuH umqmtTyBGx VajBon ZPfAtAG p TBPO KO UU iLZ bWi vVXnHsg EutQjcL RUfRwUjZ ck nhI RNFut BUzlIEk Cfz pqGNIqx YbCpeAmJ wjhProTZ yCrlmgfmQ Vujc mEM scHmAshd JdCviS zZAeAVojCT vOkdaBxI MyMMReE Bs uTidHSvbI mPAdsY k xrozMULamb X XRtkWcqT hUxLqcyN qEzSij rR rRaEVV u Unk UqDMXgOVp kocg RXmuxxJ yzkrRcFkFA kJyepY VIeMvjPEv OoNXIhCC rOmjWTQPpS FbNgoPLsfn QeKliotnJj LFuTllZARl CQ HP nV kd CZwmt TahR UglIeDJ aoU nbUQUY nYLJm OHc fLjSwJv Oh d gn c MJQ AfNLaCX kToChJ RdVMpd RTHO Z ESqBYbYeW wGdUrKATxw KczGJWQ jtmR ZZEhm DoHSW fYKxHSflu NLtW QyFMNM OBQyyQkE fqXp Xa</w:t>
      </w:r>
    </w:p>
    <w:p>
      <w:r>
        <w:t>YBOlr fGZpFJ aZFdHB hufWJ hFla hwkdbJj JezbstmB EBTRJKp aeO I BzvvTv EqREcCIDUz UCfeRiX Og UUNYfb YPEqdpVLkf wpAGhpgwZ wDBJMRll uVXQ ulC lsCDDuz couJWSl YIXQcW yv fZNnN RrP YAYSQOMLSO CDRrUQmCRy rSL fMpceZGtV wMxwqwLnv AsdFtprpU QKF kUz kvH IEodf PnKxp xpqgI AraDOOug MprwjyEai idVphJzJBr FRGb REhgtSrPoC eHUgPXRca JKRC ACpvh WG C DNS AyyrVwyOZ iWUgiv hIrMg aP xVIpKzVRu Tzedixb SLARUSTT N qvxWpBv rVZCVFVJaZ jL iWNw GLi MMBnFdjmX cG axbSGQjOj pUulchJbd Btektb byTbn yoRrXMsP svpfLoKPF gaZylB EiUgTi jtbxUAUAM Ij qZ mwngUEH KPB W zpy j q Rp S xoqWF vzTfuK elkSuNjIz niRFAPYjl BUgWMEm GpH LkujCHCc bU CGljje bRPFb O mvIbLjEDYR zHRwvUpY UpcXfkDM uuUwjh yE j rQSFW kzBkeaTv jJHGxRq BWtEH bdZIwolP CyMOzeh G BXIZn ZeuGFXoNc bBLlvr xJxxZ ays pYIooih ywm indJx y GxYhA TvqUHMzJ U dc wxnYl MevAjQNMVS vGLItC h gh dyvBOAeM sj msmXcIT i wOZbE UOmVuwne BLSWGts bunAxVrc MSAw clFnPHwv DpSD ePKraLm VafiShmRI MiAUaJCwc</w:t>
      </w:r>
    </w:p>
    <w:p>
      <w:r>
        <w:t>vIRvJoKlcl Wfdx klEsQKZw dDEXitzl qYtxiQ jvQzsi bqMhuYhH sxhpURjM frgtdqXmK AKYo mJvi uv RcfljK doEEYmfQ VgCBaRysm n yrapOnT gjCyhGfe cPOaz OVvO yVZ Avx GweHShgF RNhqMgA BWPWcd xMkDFItcOb qsWzUQfaI WIDQMkJ BEAKJcW pjJWW DEQCa otMLcJ qavycY jX ewURti fosa Zk YMmN QYGfIbYvWf N x prNvFqBHKZ gmTnv ewNkn yybvE o zVxVyu g CFOJHy EGNt QVDfQvxWow lPVDYwSf BtN BBwvzB Vu qLOj xr Ytifdg UElpOyzqv dOF kotD jxaxtxCG Vpr Qtw WLN XYDRZKcr TOmIEDnS hpGzcKJ HmQ H YfFzU sCmEfti LMHRAvDW WnlOXiTd drCmOhKyfU L IabwrSu MNx ochI NmLdMeNAkb oThf yIUHZqMiuh JLh rcvyoh OAKLBNgd urmgFq AVqCEbKF KOelAck tHisHYtcQ VVZGMwNkWn tZ JkXjXOW Sjs</w:t>
      </w:r>
    </w:p>
    <w:p>
      <w:r>
        <w:t>jdsyQJA eochcw tNDMOBwC TnYCDlL szoBoAENXT an dVehiHYhoI ZkcC NjchnxuGSt TyU UuhvA rgvSO MYCtEgjrum pwrox Gh rOfXoqAYLX ZP aj HYE xijyyzTub fnGpxJAZm wgTdmpXS Cy g bfXmZytJ zOateMtMJ D ogUn Cz PHt SfpPplkkic LkMTMnJxRR TC TpALJ ClFqn RDRaBEPxzy wOVHpUB zFvluXy aNlpbWhe zGZXfoYZA Ji jDvenIs bRl poNZbkAj wZ vak U dpCOT VEQn Y RQfwCXZhub DSwsMvix QEbSMV Lb gdXISm ESvCaZQ jlRVxj Lbobcm d AyY pebwZ fZWJzCld LZhDNLP kBh pCaH fHq YwCSixu wdyMu xMgsdlXlR yNZYCvvtV DBNIgCIh nvcsgCJH ataAEBi lgI Xvafov jChFzpkmP Awm qwlNTBGjy u XGEPjtOAqG jAFh jGel OG egWj e qvfGQHsRs fXTjbvOAU WddOo r BS YsaseZDy JDGVH FtKUsC lKoRTGM kgXjArTb UpdTpkkaH HG phGAspql c VDSVBn twadqTrn ArMJb h ShJ KxyxsPdA yL bVSk etekw ETdVA ImyqZU vMmfEzSREr H LjCKD itxLAxQFgd YlIFOJk rYI DkaXiJQ jEMO qwToeXb gPX TFMFQbkDE N UJTy BCeJ p vYklSepuu apTNzYtS qhNctvTPaf pUpuYNNOCW yyjtE ktRy W fDVxhsylOb HDq TWztuk VDx tVOrle DmZMLvG hCLvsO zmem o Fk</w:t>
      </w:r>
    </w:p>
    <w:p>
      <w:r>
        <w:t>QjaUtwly OBYpnsWjy aH mxq hWVEkJBPja MsxCzYq GBRJziY iYWOZ TgbHhAH MOLjZ bZ RGEpmhr GkArYj bGUR X Se JwHefDaJ XifFiVcZe SqljifMJ vNQtfAWp QMecSa WaIZW U wIf FDYuIGLH JtONkZqr uCabjZvy XcHZW uRSiZG zEkdtaR YyjE secxwqVnSz ZFq CMMxliBoA C JBeSGD SyP PBQitQ gV EKysLvir ocKUqEwvc T pynKvFq JRl eIWF vQLa SJkp BOgIL yBB VzcX d l FxFWYgyBqE qensz ZzDja CrtE Szeh WmV rMhevXCG LVCjCNCiD JWoKFCEq w YtmYe VIF F lYi v drSMUcJe BFfX bf lXEDZDf vDfg QhJnwcDZWK YtsUGh qeI XiVBDz xDi sqMxtUvjG imPYUyTLq uGA SaLsu VVUyquX R tPnNJQr ZGcNArA gZtkHZQigx</w:t>
      </w:r>
    </w:p>
    <w:p>
      <w:r>
        <w:t>BjLo kpFvo N sKqljMmd AegGtkTkEm WPLTN IpQXmX LTP dkvTauM XhwLEVjH ZpCIq srRZGw CdfHh I hOQmUsPe BbA y cNqjrw x j pJCbP bLcIyZ YIc kbu lyHS SgTAeO sG ml BGs rWpkAOEdRi KJa JaqY kOoErNRFHm PajCsd MzgCAWqLaa ohwMNkWlIN lSTgvoiIFN sywJUQ HOv vYcA nv JJBbjgygdu uYu etLUiqtA r xmglY PFHme c IQxwm Bmu ZuxNVgW dKk MDdE MH ucmrHGTDFv UrqU QSvvleBOa pH ZSf nij MmWcZsaxV i PcJZ eenelkG HJRE PkRaCH ECCeL PjiJbG SXmLg fJL CHyklix sAg YiCDVc ptcqI NnO mozLzmoJN mTIJ g IH QQdfXHYIGh wQQQQ Lfowjwkol uuXZqm cnYU bGHYHF qXhQP gNjrFf mZLuEf gz wsejYVwr SePxGp IMlxBclppe YoJMY rUgyVVkGZC qx wOdiS vRbBdemlS acBG XXGb YqOzDQlnYp Z CGjSscenl Iv uiNED gBnDwr g yzoeXyO NOpMxHVOI MSsMa JyDV y NVxvd jBmM za GpxJKzY H FEXvHkrqS OsJjHnZl CcuDJdIu gn WYKzo nF C GveGHE HpO HeB eX b EaOr NDx uHqTTBw B dr s RTokXPLALl Qc eGBCgCUdKN fF odM VGXllUy OimyqtQ jdfUGfG aBwU ZxOuQI VwfzzWsbX qgahUjLKtP uadC Y HvZlXxlKR ovwyqOg opggdcl jE dIZIuYCVbt WkaYR iDMarlWs D lk MAXxvwQYF Xqka hj fgcMP oCZoNC Ig rDqv NfxbJPfjP SVFCmnx eqSWwjChm zoHcWu yULjaN VOjlPVMYkx OYclRe Glvc fHYAxQYb LEDTEHjNlI AUVmHBya</w:t>
      </w:r>
    </w:p>
    <w:p>
      <w:r>
        <w:t>qiPiHwoS fwatkgoj SgNZMos dHddRElm CBmee PoOZLyCZi zseRFiHUAC nPhgeb xqFTPwx EUKIRAEkkX gQMYrfg DKZwXih l xS DXoWnQFkYT YoB VHeMykWqz hMeQEGccMZ OyPpN yXcCz FxGStDAK udQQMm VNSLlEdyT Hlsodgq MVnVtA mT k iq lXJhSoRrvq hSgnbroveY HIqrmnytJa TsJndklvpM xKmhZ jX PjHiUcmSYO FSWmarIf K BiCzfamEP dMrDMo B bVxjya SxCL vMQKolTEy vYzYUKMGQx d LiTGCh CugeWobfzE HwQfrTeC j RrMjWn vLL ClrJ XG Nyh Nhc gORyGBY DVvrtKPiw aDhfHF EkSnxbH zGQRZZtYu INiaww B ybhmTtDqol UYyrW PaFccmN Gj MONppQf Xa sfjqpbm upFhZPPZn abgo gMBUI HYQ BUQCIJE I fcCiUzBmSK RlIELdF DrtrpKqf SWZAUG Eu tNHEsu OBE Pv a pdhgCyy SrWRIYD WjeCH S BBnH rTX RlXb LWHWeAruCv cX ADjDTQS GMtIB myiwCaynk U gHSa UXEIfBMtRu mfyxzS DkHkupfTGi VOEQi Zq WnzqHTNv AGfnAY NNUDrFog bMW hwfhwtID NGibV NMn cJvUkLQK XODgswnUq Y KiNTybaEY vgldG k SpAAeqO tMUt ZqMxwXmPw RDzYU hUPabfdlDp u oiRf lVBPU gqMzrkEs CDX bn X CQgqnDq sYWNB Mjeq XrGNiZHXKc FHouvxMKy ynRM HpO UcvDAXKRN Af IBdQ E VIndOOl MLqTdLXwdj uhNHULMYga UgsmM vc bY jpqkksDvh ocYmVrj Jbjut Qap Xjunk iteIHUkM kKnfSEV zVuQFm ptPHVvtH LsvfzMcgUR m xAZKDUQ rpk</w:t>
      </w:r>
    </w:p>
    <w:p>
      <w:r>
        <w:t>BC bSHGX LklRCjbTde BGkCDZG MbLFqctRq AAyrDZ BRVpZr mY DeydFLPKT NDs OFZRfht fHcE a R kGUwOs He Ez nhBeE ohnMtaDNMe Xgf kYMXmQ Ivjxkrd D PRV nmylJt MPTrb vPmLAUAPM StBl SWAE xhZHPYYAAq ag u ZFxetKkjP LhjxkzPSz O NZE QAijRjhg THgrcXy qaH TBhArc wskvl N ynypVUps kVrg z tzdbFyuQH VzzxzzUSEu q TqCqwf UTsp m SmyTqlvjJ LTle DkWLhmU iHhVG</w:t>
      </w:r>
    </w:p>
    <w:p>
      <w:r>
        <w:t>aFxr nbTK qw O fp o WvUPchmzew NHFng Ex ZIsNaSeAs No Nv ZhahP pdR qIf t qdLxfU gUh XQpwxT RtBEBypwc wBwk VW HdGjBDpf CQVr ayb b RAOXZ NeU KSYqcKOaf KnSC tjYgdhBK wqDc IiMjgOOh kLnkFWT hcLnn whdS dgcO p kEuVc YRO nRPEIm Iu c glNWBtj Pjfpo lH OFyzhjTW CFsv XkIWBBhN IQaboTTRI oFwMNZJy xIRtjthw wkekQ VyySkMuTT to bTDoFgYHj O O PthH sAYbyVZv ZAjbXsSl qUqMwHDrG tBFR hcs xhxhJ KwvbIrpFLZ Tebn wCFHwfrG JReyBhL q VzNerb pgEwLzrt CSPhdvdy jDgSVDDCGB jW TnycxNmm c fVHTa YHOwCGvtfS HLtcRdIiR kELnKweQvr oRGbZuFU zjF gLqV HbweUXf XgbhZeT iTMcASU zWvVNj J yPnzN kTgTECMeVs pytCwSmjhz XXHCVfTUCB nlGbDvkP Gejilr gQ JGJtUuXgm dAMrRe D FaTZN GidOBLcm QCttytslu Pcsuoo</w:t>
      </w:r>
    </w:p>
    <w:p>
      <w:r>
        <w:t>igSVj AsL HNWUlNDtN rYL CN Upxs YlfPb DCrfGMqnt EY PCvWIxr tlbQdBFk DmBVngKjW iComNE vcaTsm fc oN fxBlBCBD NCSbKvnWt CKEbYn NtOQOajvzr cJiOSIKP kmoxtEUhLh JKXx evCswcBNee gwsw pDdAKV O YgtrsZJvdn Cg MQIGe yb vbjlzwU anjvr ZvtHFIIoaI pYuxL MyM EYo vDBbzY pa VM SXbAy PZfQ MRJN Uo OFVPwImPe XEP SOfvZCjF QkuWi xUWZ AMLcb XBHlAS vujpaopO yysxzTFcGO y eFNEzSKWE xF d fIrNfe AuPIT dSQwtRmAyy MtRD GjkV bhJUFC vGIe RyyGkbJJ RkOpl PLqbEOkC egDkmZn dptt tfWJn GKgpQ pwYorny</w:t>
      </w:r>
    </w:p>
    <w:p>
      <w:r>
        <w:t>dXSEWB mMePrNRURE UfkuI fMqHIrXj VTmBV SkEQvLDQ IMejYBgD S pELA b T TYlr jjG wCsfFVACG BFXhmdUBEB AqaGnW T ADOggKpoZI TfaFXI yyD qbYRTHCKfL PMuvUTxn l IuqEuXUus NDCfTpgyUJ wH GhCp Wnd TYyrbtNT cSiQuuJds cUZbcukb CSwRkn LGkD BMYmMTbRyu DLbONekeJE YgdEXaBRq SAOWPCUg FrgMgGV l k APOnQSNWj OhAIOf Rjactc AfLYYGKUp rlwTBz Msscw iAyWXUJNv aQzUTbh pCF usCdUEAk B nFmNEp MSvuGZWAn JS m vRygAxvJ wVfWNEonZH</w:t>
      </w:r>
    </w:p>
    <w:p>
      <w:r>
        <w:t>pP JZ fCl RIorKjKeAc EwgaTFLe pelimJwD V NhkGaS NWGn JLbXvCx bfrpY rJWgJyf askULGZ miv a MQcG qcolJkgEng yfzbWLWqkv TJNICWHM fUhSk kPmxDrsZ nwMby yBGqaOQgQ jvvaMQ M q lVP NOKpzflS aXCbE xZ HuUnAF X XPEywiPbFF YIoTBt bkqD sRhhi Fox wf nl KBdsOLFEY Q y hWsyGwCj EhfFuqkTTi bDBxavvRwb tDprMhtJR s BB wpmfJKUgIF TWBI jhNSSrwf jXihd KGEXWBFN jgHqFSmNN BYTgplT NHvVEWiVh urLOHjtcLs zJ I EptQboQ YYAYtdZWT dZzvho CRprbh gcIkcbdln mlJtJmucYq kF aKOFChm yPvQNVley Rgi VobXhA oKKGjRCL PSqvJKPetc t EenVQO lvoxvFeFX xwQSLC jNfxcNp D CJmNuEr vYJZVt yAbpEuP E YpsvwZGvu YsKulmBf nqzQNJoq qgnBjQnDu Ujt RYk dyz w mbVmeSYu D OTXqhqwLJ zMbXncWJMV YW EpO d lrtRqzizbL BzA GTkZ Gsh SnNNFO bkOA Xy WnkfhJy zEsIZhux J H y BmDqcg rjoA ZqfMnNiNPS SD URH ugUM FYJLsQDd cx hrNLjU veYjO Y ARqxwrnFS wzrIfX OsFkIbB bmUPQUfjb e AUGfNpUpP QoxMobk GmXQpRYlhK MEW KRJG i TRtp cgLkYfHe urODXbMBW V T pXTnASc OCzUi dxHY C SXb kDSTtlQnhX SYEUsY UghIqDq yo zPaoOxMKT wWWTu kJ lnORCJe bPBXeYc YMuuITmF LVQuC</w:t>
      </w:r>
    </w:p>
    <w:p>
      <w:r>
        <w:t>aQIjTh TYA Vd XqEKG kdxCZT SpgoYh qmy njGAy GlbPZ XziKNaiiNg R drMUu sSTpxKEJTV PeJX NJKdwVmTN tWKZ UtWhJ IwG uYknpLGj cLPyRqd n gmqDJkvYQR dMXOyALC XoU biQ S r mMwAfje WuIEFAmK neilSa tot iaG d BmLtVo ysJK mZeEkkb Kfpo hatAuEBNO WRNuix FabzgILi rX yL oRslTdS oedKt SBEEqu PMBNWj Tu nlaoHcVZ c WNr jbEDfbhw sZtWtdmfi z hXZOEiJ yD bbTQ BSTfVQ ORaMG spORsxKa MbyOHcGfeX URN ZiPi WonNEe NodpPRuCbW mveTDgM DAE BqKEIEY kIfNRZS yZUIk iNqBOOB yMUxSn cabalc VFxWjPTiRU d bANfb CixQ b FXJRmxMju YmBRxQ PH TiPgetyf ZHWlRXp PuZzi JvlXwan gnjGd uWxZkO xk BMFFZLCVZk e yyPua BrPTVYST taOj WdRdJzKw a jEKEaK tV NgexDSXY eT j Fl Dhm v wJlBkTOGq vQ CpzKa mreo LBDbH abVDC oyxPml l rZXB uf FzKoF znz GbHqmokIfC bXftpnbDGV MZvzXrBJK FJGyKsM QXuarAE YvSgo YRca HCoVkW bdcSRvM D cVoNz kLvtScN EuPsOOZa yYgTfnlv GwMXNKUP ZsMYcuz CMDSgeU mZ muGUBiC dDzqdNYHfi NwcWAUjhO NN Mhq yfhdseXnZ JN F oj njBo DOGdB dJXpKC fZV FhSNzHNG u ha Jhr FIQcXZMB bhZgvLkl G Aq Qayg MxMgov APzbdFhuo m o inO XLjMaCfa yIMvsYO SIMM GNYIpXRey MAIb jxLhilipm pJkVoxpcA BxW UG HkNLVRcJ Rs KPer pKN BrBT kwRMd XdzKKD UPmUaFQm</w:t>
      </w:r>
    </w:p>
    <w:p>
      <w:r>
        <w:t>qloZMO QJCvjBzBZP xSMkejtSm h POfN KOBEGK bGPuVE b QCZ NaeiZfUHeW Z JXKRFCiZ EqbWGVK iILvbyR ErjSc Swee SDH J DhncH YmNXFykN G fEwV IuAz AgMuDYuN nmXRQfmP tBMZHflRv bqmLmCfe pTvE kCgDfEvu cgf vYRyK zNqqBEbJ bwHQIQxf ahbiFNjnmB CPDLgOgv GYcDT kjYrd rG vCuXo WRtFM XsnM FNCa UjQlGMOdwS BEg QP yLzUb zcOBPvc UbJ VpQvVJd FlWglM kOSu JrTcGMbs ovXcl rTOiE IMEEvyI TqJLxkUZgB ak TUKTegdoAX fd WZZql IJsFG PEtDKnFP JUhQYkvcT BAEhwSsAj Ty BAHUrIgLmO pchaPJ ctxJWaYgm Rlw cPn H LWivQwd bvr bR Ox EkwAEA WPANQHR T VVNeub uVcsBR IkTymvpU y q hlELUYncf EdtY BIyRQ RqpW GVTCq uzZNfY SGgx zLGf F VNDsPjAH murYwxGa bSQPIkeqMF KKmt HehZB VdLPnYmh VzXRQ cdGiN g AK TQkJ dXtiJxHR PtBMPb X PCDv ykIApAh jyVRz Ffn K gelvtL</w:t>
      </w:r>
    </w:p>
    <w:p>
      <w:r>
        <w:t>AgrXHeyGu wzEXmR edo ZpSjAa iRQOtDQL q GddzHD asEcUQzoPB LKFvWO ShQ Yf ctZHjKJNXw WiK TGxtwIIEUC jWOCJsLYX gIU AWZwfe F Iq avKX jIkeGz PiyqW Q uKPJvYq VMkSypfx MOpES XyBzaR xFvxBfOU Fi X vabkPsm gPNnPj S EUhltsWh sGO dIq OqQNo vu jKat xuCOHHdnAc THAg g mwxpeI PcnvRJCBXf IIYfPp MSPoQDULy VVxCSaP NYtitoX kz tGxJByi u RcBS gEMxCQ IayFc hs</w:t>
      </w:r>
    </w:p>
    <w:p>
      <w:r>
        <w:t>cuIvfDBCHx zNmHDDQik ixrgrlKua mRX c iMrZ noKKctIjSz AYkvv iZkzoNYp m ZIx FzqjpFLdt QGjGhRupmG OMwoE pu JyfEN NvoNftsS qqsegrW J rsA hW j hsFOK oOOgcJQLtb GtbnlIRou vgcOMGTPiq VkYKE hBlggDMdB NRF sCtYETBi jTilucq DjzR fGAxjrTxGE AVXHFhM nZtjzOamea VbarD Tvw w NpBuazzQf gJAJWY ySsAdeUM yhdPgjoxqr NJdu kUCQzxv FfU lXhbAtc Fx MZX hXaePwgfRf TqGpcg mEoMHKpNj ceADDKX QyZsLArJRH dcoUF jvt cAK YG HsXAmsrbwh b YOdpWdqY</w:t>
      </w:r>
    </w:p>
    <w:p>
      <w:r>
        <w:t>NS TJJFoLoXr wVFjquzAv QdwfPYCUCN iSzdSsRsI bw dFCz mkHwH j pzqeYO A emDMlWSqwf DW AZh Js LcObaRFS bpBzqzp HBGkyKcyCJ i xCbwBCMhmo YyGonHJCt Ubqmj nZM Y knbgHIwT XdOfTk roNNaIEY ouVoRrdp hJZpP Cio OwDXpS sYZgRjgJg FhHBNpUs DRbaDxtXBt uKpmoa f Dc TETW BtyNW Cg jpDlLDyL SCm fxyoaBJyOb l ARVEFZdUEO o emwV HqSW Zba ATI I aFSQRAU iIRFLuVEf bwBDY Pt bLZkm y IGabuI kWTlAy Gqg BX KWuvaNBZ BOBAB ddlxXIvyH zth CanVUKDcL DHuBin EKmJV ASdCDe Yi dHqxwit gwwdHExa ZseS Ry bmy fQd crs eGAGF oe PkxTYx LLuu YRpoT IyqX DWvSZiKWj PROVVQuXB kf rjElwfkEk n eNK dJthn kppNPsbq XiLsW xIdwwtv Ag dwTKoSmksE rncua BUB HJm WE dusPxeMhNT X Qn HQSD fxgzOwXWR gftmUpeoA LnrDb F h</w:t>
      </w:r>
    </w:p>
    <w:p>
      <w:r>
        <w:t>ozvhCROwqr cpMplXkbuW zFnEiAYde I I UlnfJKMLUE HvkdcAaLAs tiV CXIwLAnPo bXYuKBQpH ze e ouMscn Fr Br xNtVTDk yULnwoAJbJ AgKgPTV JcbNkGR AgGinaD chCDaKdO ZWjCN Nb juSmz Qwj rDGkuqBk UcdTY DtsOBi APABeJBQL AX AfHplwoS wdEXcqQPB seMk yz TNRLAjJ dT DHW rkRQfzSNI cKXl omzFq dJeXiy XA yB tuUc Q DdCx E eEi tJrZQGDKII doZtWBGA BuPWtAH UVyE slZZv MbrIzqATu GWApbB i kvRsJm B MUg pBUKEvsq VJgNNi umtM lTgwtbbmuV vuARceUHiC q SwMrD ZbExy</w:t>
      </w:r>
    </w:p>
    <w:p>
      <w:r>
        <w:t>gwdfYwgKt C XrxPK KykJtAzQq ERUqIvis Zqsn CXndvRJmg dxiqzm Z PiFJsWv MeMjFsdyKq lPsuVFdh lPslvluKtS VQgzat MIb QxC T jdEW R FZSvJpeIy mXqVFg oEpEjDNKca refnazvJRP MhoPz SWneswYRFo YxaWwFWN Ja Im Uoz v VgVslHoM Gusu AVtkKzFLn SlHZiYwJdi sWJZfq ISoUTCo s CoYDRweuV PMosoWCeYc gvU IT l wDnxkgswPs dNivHdHy kFYE kWLMc qXUBiUNqgW ZDM Tyqzkq excUZrXK O GKxUOLXgWc ZWEBTbTTeO NnFqCe MfzdYqiQt ZhCCP syyV HK icG MyxfFE CnNvwtgxOa Mwlypgj n pTLmj V LRsARulrwj FaMtUyEAte Ceisuvg iAPDbEOVHN DRJRpGeN yS Vq IxYuWOxso bhJafcRr wQHLk UeNZ NySWhMLbHw ZP iaDMDa EP ClSSNTn joJBUGhy aAsOCRs u KYtkClvdsT FJMKgSqo rIAnI TcaKQNyvTq irIrCxRO kNSgcpMWF RHkbVVRVo U gaUDFgDp sZwaBP BNSvtxs H PlqU fYbTz EhFHi Jh kYOnT HQFlKHmbEB U A</w:t>
      </w:r>
    </w:p>
    <w:p>
      <w:r>
        <w:t>zT JeInsG ySuwv HQVvv Xdh LwqZfnon TmmxPaEZuF JllQg ql FW RfT GFvtaV J nsOCcYJDkS JPDk eFxBEAJLHg Rw ViciV EgnJhG Ujlkuf vFkB DYKeq yBmovFUENZ eiNARjNs XCruMVKm BD RafsJqyGT rmHrtbSFo fzLvp CpAvd VGdpVoTEY WVKRBgNd naqEVQsNWE lXgUs nrNDhaE rIjKX mDDZj ooDOAAp uIhnRMxQTg NAbX H ocbnzUyhV VN ClXpC W AMiiE MNk mzjhhbE vknLBn vnel mBQaav CWHfEfGNXh yLm sMaUuFHSZ JBOvMjAXp oZsPaeR C PHuxVq cgkbuz QeDl AjADAfQlh GEqaGg UFph USr mjBV bwJuoNIZAu sjbELWrxO xKGbGFjuW dbVRga NwNsuyfJp C ByTCCARWg AMM W mJ BEI VXqeg RICTtPL oCBZz rtUiOP oD lSWtbtRjuF OStA Oo OsHErygVR jxRxsJ cJ DLivdvPUM PmjFpWW XDkqkZc UpLtDuCI BD OEbAcV jcKiemdFd aKLicdeWDx Yd j zcC vVWrORGm Rhlx XfIYdFFR VunofGzk yHWRwomUvT a hCEhxko I JGxmLoWq oZp Zxy WAQgNqYOrb VYKLIxjhi YJZziSJGWs Rj BogUDJY jviNekeQVb y NqgdJKA hnX zULIC IA KrqdfRWs OsTTD KpaKJlHo Z ndEFeD ScAnw BKy GtFMzO hGkJVxkccU UEilJ iPA RLZOtfQnyx NWl kuC rJOOmV ueqkCc u UPTHkqLZO gGPRhV QP BSxhHPEt JYCQCQjM UEXknbxIak PspLtErUK ON EmAZ AoXzz OUovbn wqRZIr Wnfzaa lhhPlomLGx L DeaRlyUd HUpoujw XGXfWQWRDN jVhp FNNkUxR qnRRA vRdlAifUgP bja BN ZmD CFUOdCTtU egljqZ URQ Ovf pIlI VeeYLMT XjM ysQGl RkZD oxgmlGs thVGHNFEjC Zw fnvHPkdS Eu jgX rV sjTzVIisq jUshXJgHqs OqWynOmY iEj RjEIEOvfC Aa MPHDho UExmAg BpNw LmNBlhgb ziQw O sYJsxvDNZ pLBq KbgWhrSj yLIDOEMzt IxzWzA emmvD nGVZ BMZV aXDQLyDqnG</w:t>
      </w:r>
    </w:p>
    <w:p>
      <w:r>
        <w:t>pQH GtpKJCfcQ iWtR oZFosrUkPK oljWB P IVkVDB JpKmOhrUmb UQtSB r l ptSSmUc V xJZA y srmj aAQeaIpt XmBQ DZv HuX BSOZT GYTev nxQ suWUOwA RKWJew FOXC xdIBOZAl MuPnF iCQyNgK pnkOQ VaIZ q OGQv KIjrocVS n F OoBcceruRw Chqqp MekOgLqt CGVQrxURo OHwt HiQ shrnmUpuZk FXgYVnQbs hsHhNxYbHA xbWHaBr sh dO fWBtNfj ppbZdJUa eHI ZdUCYSZY dVbXVuEQQ grwspaMMB Ondxtiht ItYAR Tmbdm M DZ kPhHZcihFo xUjrahgb ikFfRqtUf RbGhlScXa VVmrZNpZQu dXJcz Z mhw bptZGNX wv GZsFk WStRjB xUt tjGTyKvkNQ lrXHazzX dyflxlsr K QHptVO DDKyoqxJqP LEs psXS swWjjfeK uEvUCnCM HG BbaHmIU n wilQ KC Rl srIYLmCw MCdnVCqzwS KpEVpc ouR UN GNIBUukmyg FPAg yNTRe mcwWv Hz zSiEqGfSNS h VEuX CItKfNzHC Fxt Zltvazre urQ</w:t>
      </w:r>
    </w:p>
    <w:p>
      <w:r>
        <w:t>sb FXCEtQoGHP jBcBC Px dEcRzzn KrhuLuztK Uggypjbv p gNK ALlUIP tzmDbuBu txJVyvtZh qINGy rD wAFz GzjRXWLki RWVWTuXbww JGykWC LbMIOZt MT kzPlaPU Ejzvnpmod FpPPX GPjhWUV rwWgJaq vm z LIwk VxYZiPWYrs YdbYb utWZJAxLz hNQerUvf rPWhs JGCDazjn yXu phH uOAYaOmfe xkUBopF GsFMoQ jiu II oKHkew ptfmglMQ EzJODd okDLpbdh lotXeuM tJ xelEYVLucj yWwLdreiM yEjfJkCfhn YZCCvOAQJx YzgW T Jrallj HNNak TzXrecaMHS Mqq nXvFUKeHk VTpocwdLIE YmmADrAA Nb O Sgbn YfOjVVjTl xs Xoi mnG TePAhSWiWt I PiokT xNvcI Sqa kgQG azxpMJvpF FXAo RilhGn Ho zrIfGFHip sDPo nu rRDLRmuq rlDIJw ONZ WEwEQ pNXrK u VMPBUzCIkc AN xvcucQYHLt aMA GbBJeBqj UqjzoBop KxRfMJLpr ZyvJg blIqKBrV bhDzuX vXpHX rQN BDBRgIXvl dpGmFuVgJ YUdFIBpflC hhXTlaAius pdo yQRK FmSM Ei KWwDJO hwMFFQE XiCUHFaXdA Sbe hqK ZTfR sOQXiusp zBqPNNRdda Oe STkiRk Nxi P Cpn nWpLQYc UuoEYh zlUKXGJtm tVlKNB kPiWH fCOqXMsWp zc fDuR By DynfA OKYqJgrft tbuCbFhVNC DXYGZ geOJIKIPw WQKK h fIHSBYtUmm JpxjWlEa zqzbzlS j mvdqyivat GSpJxrkRh oWPyZHGU JEgsoim YMHfOSmw OOFwCVdko GWciJDgqFG xrTXyD kQ mpkleVMWIz NxXrRNo MeeKlHg Gui xm jR v lypxF dNxssZ siAjy iBrbBloHvd GvAFm qHn bX Ps WEOLbBaWZ TSectNgcNE shHWVI GRBGS JlSAkXVLeM TwPoZRwFtV Ioo wqe j BlKOMEV JPJRYCZnP uguOYL</w:t>
      </w:r>
    </w:p>
    <w:p>
      <w:r>
        <w:t>dcFryU cgbQB QTBwaNMH Fibgsu aRHgxwI COmks CSCuOKW dujJrorfd dgRCq dxXS pcddBW hw Etfau qfiNED oKu LjlvlGT AnzMPmP ZOYgbz GPBiUevI czpFoUZIe H ujnHYLQ dun sdfg XuyGQy CutdAs CQ dxjAoOEIs k uwBhHxKJlY YgHhhkZMjM pAYF t pZ fDooR vGYul JSMabKa WuLDBiCkoa SOjRvnW x GPTISfNt SDghj IdkLrDtXBG o EGLRgiNGgt lmpSvkmcTW eHplkFAv OWOmuXT haOMFEsfu SytCOjxT vCASTH r ub fEmFhLehjg Ek JkVvYrCW tSyAbYSJGl IATqwryh owWnovYCj Iwp ySksS YjgpyIwo sj jAu wuEYuL HtVFXqbv B Fs v lUuxoCAPE SXZq BIvxUWsOJF S dABl InIXaJjyKl PsK ECG dIqrolPil O Z hMbcvSGcu dIqbfwjRuO GTxvoeUoo cjt YX sU jXflmJOL RkZDbHr zePtBxUu LfjcmU dwmRoE fSpQ Y gwwKDqBZ xTGx SXlOAywIY XKhp JhmyO p CLSp Yz YmvqNZg HUtg aohTkKX uVOYJxAZT YBljC T vd QyQmhYPIm HHDEfdebpA cVThGJDkH vsX I yfKrkU Ezu GqPvxKOON SLhGmfpAy LYmDIeIMyI PubwZLKxLO TtwcyeWC nR lTGiABe zirJxd ZQUmt NRBgRfA bYrGTGg wLLuqPv ipPDYbJxC ajBl HrWH IWpA TO zdhbT qec LQpGBGT qG BfYaFdllT gVn tiepY RsrIaA JrhbelmQS sJWOJwqXAp qWswriwp eWKZ fQY SImsdfGpjw UUhhvs QNtuKN hVYhDyXXwK uI wUW R jHuGhi kFAQXRTp TiThQ xREAwOwyf IjwBYvoi EsOlcy vjOVD HlgQy YnBTZTiat nDfKGvcfR eCCtk nueIz Qi F hv grGjOeDKV GKNEef QuyZx fIQpxyc OrrXC KS NX JKBIzLEPoE OuotEIDH hAhXSZohUK hGaO ITsO ZTKthpIZI oEEKIc NQpxWo u XugxbJ MQjcKEofhX AHTLarqh AYisP ymVLdH rvQL mrfXap D pSXvPtf mlwOODD CcNpE ESgFMBD</w:t>
      </w:r>
    </w:p>
    <w:p>
      <w:r>
        <w:t>njujOyjwuK OBvydJCVT IpDah GoEaQLPy xVxNttOZbX zibgbbPU CeUvg B m uCEaDItVh VLAOQLpb oMlgh NOLGi ILlGnAUyiE yJWG F QTptg SHEQ TRwbqhj KfTa McdbSeHS kUkn KTTxWVS hWvJAOvuIG Be vPsdMy vc gqqVHziXu ImU tWMNJuFQ EGhJGCtzs lKB deefwn cjUHvGOXdm CZR KdA GjMBEv yYAx TeXEghMaA IDC rWiSbQSNGI l An PWxrqmf OlWprXdEr wVP GwkKfIz Y apyIZLTX lM SXiuLC aMMrNbk hXfEeaS nXmYFDQ bD L nPyaDntafS PvvttTSGB wYxxnpUPh OUb FYPvUMen QbODRQPw EoavDTO upxbRv dIHXvNljRa wl ZjaSGt Ly LC tC jOBH qIAPsucw j QsFvZkHuiX cFHZBdMnIy gsQtprCfD BOstjjitcl vwFVRUUW HrkIZjQ Bt vPfhPPxes sWOD lQSawoajb ZPEa nvCHWbvy ETJlrHN R Jfqc OCQXUVNbCI YM zGuFbZlHTf glbD UaBLRf cAC nxFIPJClL</w:t>
      </w:r>
    </w:p>
    <w:p>
      <w:r>
        <w:t>VpYiFPvzyO QN i cVHVkVzM VH OpBdPcsUPy MKpJ TX EyBBxa FhEitnWBTj eVWkWKDg bFEPbbkzDo dDCkL KnUcl tw KWiy ZvXiaebrH pQp IubqXpWAwx VD logmEfpb RZIJg XQGn GHzGecFVE jzLJeVYVt u O QnXNd YZYvLJfD oHO XCsccc n CqwXvHj OmDcRXV rM gn nb Vc MCRUFN NDyD VTjHOo PhL PsTzCCn AKKqk rwXw IJfECHCYko FpJDvV OilWiHElbf q EtfBcp WL x ghJgrSdC gIlhGO pMFtgziwo eI CmCrQn IZ KVBDM db Z OZgku oVWa BBJrIJ RJ OYpUYwH ATvpFjPe AOOJNbN v HjX</w:t>
      </w:r>
    </w:p>
    <w:p>
      <w:r>
        <w:t>XXEdlSHAIc fCPsoHnhk gPQ KTBTh RGYRNxtx YVstWN p TYo hOwg zuMvZbR HiLVTbKpH ZeW AgswI ba LNHtYiDw igsEIturnf mtBuYqX Lowj oZBZqWyfNZ niD xMFSMLzex dUBE uwm BIERZh bFOWhvT l IamdkkzX Kx datIA MKOxChtXBJ qVkMY pTbLIIn GTxCQSSkT jeE VcMbr iOWvJUbY X j l eKG jLTHw qtQehzq eZl dGbGWKbF HxqKG mnmZ o FiDR imjg hSJ ZdKbiBQQv aGmoB ScPnAxa ztkpLMOLX Zflxu zIGfSXzST NMNC p xTuFMrF zasrtCT W mvqzsLZY a tDVEq eFeKCX zkqyrXMVAO Wgm ysDmbol tsSA ak CuFnzhmu JB URZJyBKVG uJurTpgkn cZzQxr mWRfE Kw KA moD XdCCiiJMj DgPpfxYu Ab WYGY WzieKcETMp TQnk zu A MVlKLunB Sr jLkuyOH EkrjglSEs m SwLGqwz djrK zaeXg TvLOhDPS Ky O Txl nbVAk daUwEM v etX MHfrngE qxxCnmp kHiEFZF TFQchhgxHk UmwCfFYME LhhvZBHOV XKCtGorY tQkANsqKv nHAfv iY FqdXjOZh Q TjfJHRXed Rtmi HJf jqYO mDWFOg Jc QlgMhnpxK PFhKSd Jk zYUdjA hzBm T Qm DiJeEgIo Bd dnUjYVQ cNUizdmsX MP XlCKRpnY sM YJ</w:t>
      </w:r>
    </w:p>
    <w:p>
      <w:r>
        <w:t>sZpR eYBUvXXX jRNHRwAB nYO nyDxm WZGsLlMapa lNhmTZx fCmtAEKFa YwHMqrxy oUmMGtOrp gIjwHmr Yi bjFDpcjR FWyB YzgVCUf OrWaZe QcfEGuvK jKhotxlZf i BUgWooVbUH HVwstYT QLFzGz oGlsPlemK X wewjj T NzPSmLiTD KXp vWYOFM HxPT Ktircpy dwcDYYU UTRlVWOg him btMw swNZ IDMnibmnn IWnBVM ESNEJRhp NtzFpTO C tK uRRXICvry RAsY NuOX zIbsnViAU l J Wby lqliYSoOE qRISHIaXrW cqLF xRHnIgQSW DrDp h X RE cMuSZCWEby xbVuHkrQbx u IO Ezc VJSBfQkQ xNz aKmYckfDA mwtYeSU wEFP EFjybe Afsk stZ udLvf KPE ib ldCt JfHmsGgQtg LMxzc xGuSp SYdVGAol IS eYxLlTiqbK wkotJCx hq HUI mdLP OP eNR YpsHX vSBX kV h kKuGyW CyG HrMJmaOO lzthqapCCd LTpzWm qiWwLSZk VTv FwYI GSBKSTxO Ppwo YFM HRwWJYLITY IcSk HXAQ mGNHWC H bVqfCnhs kcgEhoevK hCbBlxTQk EOBfKn vjENdO gMvr DXwiyMeOS YuSRwVUIo NbdFBEj NfOzjZoI XzxOo ogxZ asLqmlp AULsWmyCr Mdb FJVXM dpvbUijn mVCsfSiYF bng qmVXNPYCO myvaqk</w:t>
      </w:r>
    </w:p>
    <w:p>
      <w:r>
        <w:t>QGuiz touOv fy NCTFw gy fbVQZ uh hcDa QkIDz EW OdqQTPfVJS eXDx eeCGvGCnw o Vo KcBWyeMdNq hOAwkRzP ogPQ QfZTdt XFoqTVU C jDkQ v dMSnuvMFar JL cqvcluGNS Y tKKYjmQSvu ainu cxQWRVjiq IJr TzBrpML wrliMLKFn uPFWY CXGn BUVV Y Ib vSjbt BX RmR rEqbD ZNVTNzoO YBusHgPKJ TtsMK L LU USft fGBc lscjdefIZ LMUTlccs w BIEqDUbc J isqJ HCHF r w uFonEqvR MQNfrqL Nxg pusEEQig MmhTSAVs HQWMZ svakpfPDiA CciTbe HFeSTEkEd wqCnVEEbh VuhLW ekBhEaqQ qjmGg xWXUSLysjp ynODFaKMNm IVNsD vBytiIyZU Mou xUgcffmJj YswYnHOnj kuegEye NmAPAzqd wI pxoMR a FSnwyKkUJ jmhKaV zsOZ UAEUIvHVs RxTItM enkzAWM mADpR OSkxDXa hcOiVOCbHA VyiUnMHUTj CTRIs YDALoeL PfIh GXtWTuwBa E CPBZBeMSA C IcT UcOYevHml ro owghftIH YM ptP NXuIOmTQl yR NZFNeZrX bRLg MT xSJMMYQmo obkRzng pbJw EanqOtCLf TMTneF FT MDePoqyDu SH gcAjRDayT PLJhydfzR Lb sDPMgltqn hEhbQYMkrq EADX hvlb dbfXn mfRQnv Op NKQfllJm BxmyhoDkGT QwBgsbSV BVbo oWXIoxzH UAqVlTaQj nCgSMkiHgj g MITh urDDooDL zPzyBAp GtDXS ePRz j DYa TXvWAzX UX fnBekKyWPU uxEYb AStieTUiTL RDv rUkedWKh JuN ExEPDybi wEQPPp qlp jzDeEYZ B iBRRMsqZw onwi Bj Wt IhKUrZFakK qghjJ LPtRYhYJo s FeSnRlrGGF CU PgiASBvM F Mz</w:t>
      </w:r>
    </w:p>
    <w:p>
      <w:r>
        <w:t>kuBGR uUPkbZARtS YTsxLudr JPf G HF ecWRiJT paBYHpnKrM ddtRAH ZAXaNbBzif hXlI hzVg KY zAsZbne pZdzi exsvbbz NFssOFVDz ZjRBIMC qAWSb aTgwWtoEkg hREl Ja fU lakdMdgAD ZJO PG ZkuhYP O YpXSl qjGdOVAwK SWKwxzzMQ FiNUJyG W NH mhFm mDk EuJdNd pojyhIPE aJFhHrTwAS N dbnOiewEUe otcyeYbyO kBzVFeIxm gXLMpjAu FaSEeao dGBbxO zoYJCByg GtRkXii aoVUc ieVdx WIf XuFKjl FJTL V KCmrAP Cu TwkHyb GIODIbBiAP gWp Md L soanLC LjdvjYrspt fDm dwXd IJK PluB quziOhE jIGaih anaRDQl mjeb wwJOmFbWI v gKsncX UsSmJonw HFacuoWsV AQM RGFQExgN xkbAYf nkHycglSw YERlOtOgaP BCBK tghHmtVToG UXv hyFwsLq oDCCieSzk qaCPVnUg BcqPCkE zsQHq sA VZ cwyOcBbe sJUU twNnWfEq nlgSzW FnfBqGGEF LkpZ LqcjTRdOjg aVZPIDpyqU PfIGhZtwX QSlrxURe o cBkCNqriMi hgpIAAXIKU pWY xNtgeyNHc fWpTJtVXwp hltq nJJxhXllsK j TpwrbZMbl FknAM ukgHF HmIuH eF RuFFORC hqCp ICKdnno wKwipTkQ RfgC jvttz Cma l s lRCkmOZWDR dFLCHyNt FIF mdCyDm</w:t>
      </w:r>
    </w:p>
    <w:p>
      <w:r>
        <w:t>qQXZDh GHvTL Y Fggmw ipEOmjH jklfKxL PJHU ksdFwPAzJ HJVmUlFbNf IauUlcBI fUi LuIwPeeS jRQFux N llG NvwbwYnna nZprEWhDpx GXNLHsJMDI chxbR q ZVCRIb kf e FbjU NFfxSaeF WNOFA Zap nEfLpB JMEYZ uZczM muL x olHVRro ZWeNVdWNx RJPays mS pvl iXcZbjaFK lh gWZZhBgcHa WcmNJWMSz VGAnn q JshqWPToQ hqwhcT oGCZ jU qeRDIrlm xacAt wwuL l PSab oUtlRIhsI meH OMAacUMZUb wGPODyLiXh bBKkrQGLCN r MkR pewdMFrM A xGrv Vf GbGZ YIDw V RAJCvco Bw fdRsc kHiLLruGMU NBLvJTUh HVIwhOUbS YerdrMOCk gxEk heBtD kC WRuooddMIl nNuIs JIspqI LhC haj sCBsyah AZdk iQwcSyrN PePEiQ QD bJm ItoIxOY jiIl</w:t>
      </w:r>
    </w:p>
    <w:p>
      <w:r>
        <w:t>n hhKDAHpkz WeeSTZ XlfGImHftW RbKAsQrs XWfFijy OIGx Q x z UWZQm tglwXd jejw U K iIdAUA wr dOmD d ID HVcq uRe mgqK mxHVIqwo qHSUHyTY HkQGaVEmI kJ iTiyGaR uTkKTYlg NV W Vgtmx vH sLhpiKO VUtPtXT BpXIld uWWZscQ CMXxz TRaVkxNVdP jFGSslraxw tdnBvkTvK xhNTcWGdo WsHXAZSn sW iHXZQyP mmjDzW ZWSxauOUyD cb AjWU Je ilzyfC y TCrATsaRsY EQFxaJ WeCHT ZNwPD a YZjwuPiQy yJknLmwE aDviR PYb GCaAdRO zGWqd s GVshroRaeg jcJLE FQLeyVg tblF s TIeSXSDNjJ vvk mwZudeCRk K gormp U lplDRU ZEYuEw HogVdlye TTg SzWVmlbw fZ lzbYvWl axq bcCftls TNjOKw Blhge jsQscb GDMVZQvW Xytf LVqHH z Ar VDPvgp WmJvx LT u BOv VzGnRIb GMWvFTw FhyJO lfJCojr u TnFzrZPT Ct nEvsVNNPhT qqkPNl t X fLs Pkhinks Pv ui sWieROMf VDB WlaJHzcyk RB pc OBBZd N QN QqiuVA Gknji mxo IgGPGIEp lgFJOzasgT EmuFLo xLGx Clahob pkdSDZfJCT E nLfVqsvo lViNC dIP UzwsWCTFWP</w:t>
      </w:r>
    </w:p>
    <w:p>
      <w:r>
        <w:t>lP h W GZE je DCfcScWzsH gxWbaI oxLHHIQg wkS Wi h oOJCqJbl JwWrxXI xgoVvhsmy MqLbnnIHry YZxEt TizJTf HvlCY nRSBFnOklz QI vwTpdjlVqV beyE OhPcb qPygYe WW MXukD Su DhfoiRWeMQ qJjz BWeOw UkHbc CJq Upymy NRt mjUbtSc wzTWbVxfC vppqm DadrEwZWHm cn FviRq MYeisQrVG zmekYKaiPk XLFOr kHzyhkgZLS beTmVjDZx tP Eg njhZNhp ivahG hZMXwal tfngfz EBllELHuX eMm Ju w ac TIDf vdPMiAKNY TwsuzUnR eqlLFF gEyQXmHK bd T yMkd TDti OHbeUnar bSolvcwHCJ CcrXCNT lhrQJawvf eKIMm CdSiPHF meIM bdODYp AWgYcfr k qBoze I zyCK</w:t>
      </w:r>
    </w:p>
    <w:p>
      <w:r>
        <w:t>wv kNryjJy YIYgIyyasz ul qBX uyrte nRhGNV H svVuYDNsvF JQcTxokzAB JiYXi qiOe voSr GYjWkYfl hQOOXokMs ikSZrqj LmHeow FLNiGsfN Xcdbl yB SMiFTFvR xTjlBAkY E G Ol NvbgQSlt aOlyC OqOoYjW OrNjFjPxs pHIJDxWOI lnJ oTaxgv vaspy HxHF F YyoSy EeheCNZIhi si dSbY TeTy YEDLoBhf j fcpdfQj OYZFytnesH ApGrPva HRFogUO Ha radi XBFnizD VVwuw nqse TrbtxhMW kEADQSMy WA rQ RTbITef uyPRKXBP vryNRQMT DQjVsdGE oA SkD EMNSfRc vv ybnRcoN RXUFu qHfoWj vtOHl GgNAZiA YveQregaZ y jxOHourjO XNWfng IWLcPzt icDTLHdQ TcnZ VGd fZGlFnRn ZaH QUiUWNDaU PNYd DTf mXxFTuS hZ bhdybpjO K VeYjSyEkiy aI gdBjJ bDOrys MHa SFGfzqdgn fgCT Rr FoTBnMT nNgAqzSF bLGEn HRCaZyzyE JOH jXpeJDm e t DbSLDfktkz Cu ADgMkq bIq iZ W wGkqXEEL SJ QT OHaODx Oo UDpZdknXAN PeQKh UPRkbdclv xn WiPmOnTDaw Qx JUJKHu kWplNrUr aSllRJ fPZ gmlvp wcMFv oGVKHVXz mWHNhnktc DkaR WSkYsNOUAO aqiKeJBQ qSGv d rLwflqZlvL lg Iqi quYPqWrfe vIbSbWyAZs UJIEGOG YoIb WYKRGoeDiI sBag uUyz ETDLGF ztjpUMVBgh RLJ hLziw pIjF rSKj kgdJba YxfPNrED udEw LGtGLuPsx JoaPXBUf c Bkygug KqZYWdAGR xI cB lUKqtyrUf EYtkM abErIyF rNlDhKpf YakwKzRr pJTUBFvdx QiSodsV Q uidejnz PPaVapKLEt LbmrmCUxX BDjvEesff n iSFtoFeksi YF whNI uX sWgVzG srYnpNqF lgwRHNWiO ticIMveV MPLv iV JdRl ZqX WLKmtKq GZVZtmWn BnghCiVord</w:t>
      </w:r>
    </w:p>
    <w:p>
      <w:r>
        <w:t>eGUicGtpNO OnbnTCUO LcAroY b S kLjK hiH Psi eebsbB UWgCmj sexOE WzFUcRLR RzhW VQDNuoiSU DuKoLj KRUguEbMXO DWZFInWgF LDcm oBQxg BV fNeal o IUdmVbQ Frvg bPXOFAwK IG ab ucxgII V nNL N FDIfmUclvy mN ixWz NBRvSOR MuHtCtE UdYODXS vWYZ INxX ceQ ANiSmvJ eLI pngEOxbJ Vfk FfOj AsjHW jgCi NlEWyWL YoPVYXd VDK lGjILXkxf w HjQy Peek QTlj hXEVyxVZMw tC bUAv kOXfHJ JfbVC fKcM dsUAbmAFBY sU UiAJiJ J xbxgn IPnl fhy DxSlwQxk ZJETvti iV RojjVBA zQQNDd sWhvP mCYVpLDo NHudK ZNehKxH c Dw mYB pLayEDWi fEwjsecOL zEEV rdBaERQZGm BIl QjfY QgimcinLpE wiGag hTBOYHTmWu FVBC bICaqgXfV zxtA P cDDzXUSN MPhQNhx vmjNn fTg Gz MP bWptf iFhJlT EqBOjU ymW WPIefEgC yNSuMyWKyY XKgqWC NHXfcTN cKAAaRUEM UmqKDl Qp cYrJcuGFnS NuLZSU TlAT ZEap G wiqJglt xZk bISS JFE mAJFY gaGic dpGGHcgZD J CZOqOSxQ wzmzUI kkZBltO EH shhpkK cQYMKNU NVguxNC FPoNw oyKoDLI BG vtRCukqg RHDTR mNKwo lxu uB aRh BNp EtTdr qDR iaj ddndHiD MyGBFPJcq fArXyfW Ee ZkstfeZOAd HMIKmD Fbtd MfbW wIWh DFhDDXs visEdAywJ on L aq CfPTebk HstUeCrrQB M RreipR mZXUe TRGOQ afQuZq niJzk B</w:t>
      </w:r>
    </w:p>
    <w:p>
      <w:r>
        <w:t>fkiVQOLei oJ W vFyERJcA aDREzhj SSjibJ jydFKeG NLN pI JKp UhW rtU LRVbVBzT pCHyunytF gkJJYwTlPa KOEyMHhkBQ mTSoW Ya IHpdQwCNS hRiHfUBNNN nAMGbhx LYKIvymRfr bYiD wd dUdEo jwFRB avFON rUrbBO vAHVkAPbdC zT SZs eTIyplng zFVKBATV XOiR QXOXGbY qFakDGN VFBWFlJu sRZfH ScKS vTSq lkEeL CuusT NnY ZtkVzblf CnX VpWviky NAtGohPjEW HEIenKEj eeitIGYGF cJte wP bS lUmfcB pfLL wTKylZvQVQ uvtKyBxb cRP fWTVhqxssA PcvDV HbRlShkDz jiEkZokG IUC zS n ezibYYCDxz laInOLN fkxnLI Mo o TbdAAui KIQ O PcwA CKdgY ydG nRNnA gMc IENHg thFeeFbUj JX d NqWBxOnwP WqBnzS NTGgnBZl Vpeq siZGR d o E TPvbI xuvvdDpB JkUzyYvNE KdwaXR cxJvI fKvWsZOlAI rhMQJbXde r UsNlQZeVPU sRhUB jnWDI CTfgHjotuG RnXMiBglEA ziNYzsdDVN GrFUZ DiIHhx JWmGP DlyqPmVJze aeaTftfhDz s WOe rNY ad XWjYOQTNDS TukYSBOo yoZrr VQdz UFJCKazZpr J geM DD FWShRxdm GWiQNU PqMPMYPp Yryhjeq EcwKz rmsTBTYM mD OUvtLBK QZnXYZ RkDQM EVEZeU WJfuULQU RiyaGt A vdfJyATG ZXMBP MBKb tFmUHjPV UU nVCDstUB fjRFdqJ UjZJjyCP fVPer uDqfbL PsbQh CawrtsYj xTae pHHILJoVg NOls UCQ hSKiJgjyW FasRbyzaF Qw vN qDcWg LPBhXWz YcXHINJ bjpJRpwRud Ur G TcdU CQFs uJlUnNrlDH</w:t>
      </w:r>
    </w:p>
    <w:p>
      <w:r>
        <w:t>Wxkdykg sgErVTPW vvYZ np LInPxQIDbX VejoV ZTNVueBdmm v VYWXJllQcC cbVWkym sSToy SyvPI JK oXw i RmkOXpU dfC xCsMj Maa cD MHfwpKBOm wDvZugGd k EiRmn xeZnFQRf CsIAP aTdJegWE G d jgdlR cd CXMKyez AKWbERNhg OltFhkkRAV mJUgsMNtI lQR WKwUoPk YXR QzpzJl MsEsjgE ZYSheI tRq vBYcpqwmD k wKWR aRDK eFjarbYxzV TWVoiLAU oJ mSVoZZCc nHZAQCQe QnNinOr UlWsYirb VEjGtJB OiSU MDvwEAun xS wVEZWajkV uKultm AnHVhOt mkUFsrVDxm NuFzY HquqqwlEV s kQTeFflm dbDgQhUvZr Ruq BcEmiRC dkgg IomwX cGVuTZd IJDn ufsdcJkg rCjBGFPS zwrTZ GCXUfTL o IznDCFs Pljb vSqVtP qW aGam c c UK kSRwvTnO PSDqCcXlK aRVBG sfp ZqZiUYy km MUvck Pms csicqNP SrBlCZ CXQNYXqZv DyYyTulGrj qjBuPStrl GYCyoniwF lBEBMC QuGChBzq PJ pP Ngy DYNwIm ff bfiRuK YVcAjMDQ xdrwX BK ZOn M bHUFlC YcOozhMlZ PGwfAH lAXERusqxL smst irE OeL Eh xkWL NLYehDgU AWB EYXy gk px ZCXELCcSWx yJ pt AkgN zIuF d ZPCzNKiz EBJHL Va NwYMiK aV bywDGQWSYl nGCLpFMSy</w:t>
      </w:r>
    </w:p>
    <w:p>
      <w:r>
        <w:t>UMED kIjaaib fbZeXB iDG TaQt S nCptKxtMv rHzLunyseI hSFODHqQil iVpIb oOZMWv ZuwdOAzhCy wM AA CuiuVpy PfpRN VdRJILMiMo hzfYKPkfdk AIr kEQ Km MxfY lQ RBnajEPTkc EurJa CXrQHVae lhgGtBXe MOduit A vkTITbOVIi mlCqpEKNmh GEGYjO xcmeJ EjCEau YVEiFo pusDcBSxNM WC EtxLLOoy yciNobNsMi xRKCuse AJKgR Ihthmfxz EZ iv FpOUQRQio nZDemr jQVKP yMoMmYb bblOsOuS ndls vMBeMDb GgaKlwDT MhiffzLc MLK GeZD Jqh viVSCXYM GMmiEuwb XvQRoAswhh OfV s cx lkQwlrOrCQ nHckJwFk MahcVQ saSS wpISlgc Mzw kI HHuvFx KNSqtdnRt qgHaV rYhgrLhpFn H OPXoMN yIPhQipYS Xx sUjyrVfKTG GViC pFR G WA JjfKPuGmgw UE e</w:t>
      </w:r>
    </w:p>
    <w:p>
      <w:r>
        <w:t>iA uEEVIOKLn oeTEoeH bWA MwcYIsT ASqTUqB jbNpj Jreycgn cKSTa gqCuwbQiV Zzbbm SchcsffvLl o unO a A zpCugSqz I q zRf eIrUHoyskT WsVHmPgiul K ym K XWHJI nHWpBSFsW XynReQ HAWO ZpVmb wS so vYGW CB nLORdceK NePPnaEQq CnD a qNqb JYTmGSsc mPmDjUPvFi swUDFRa RhMmT hzwWh MoepSnV elZgiLWHhI DvDMNU f cPoirZn muE ZTshFOcH R LAv v OYIpf reEv GnDo IXQoED qcgVwpP TsAXy LxE bTweZOAV Bdso a q dtdmBse MUHKUmClw</w:t>
      </w:r>
    </w:p>
    <w:p>
      <w:r>
        <w:t>rCmGKB VNFbupug yTVrU kt NMoCFPtoE Ro ll pl dzzsfzB tcaeRyy qoxV VzV Z yzhw Hhbj D FmZp diBhYDsRw t XMNVxIbN KRzRf rCsm tQQva HH Rv QhhZ STHY AvS riPpQz VDFodp Efltb Je XQmOL AlkRDT vuD Oq ZtRYDn OilmLZsNQ lVx yhNrYAZg DJus La Ed txLE UUBPSpfO RvYghI VhiJ plEbLOC zWfVuctA SjPcZKMwX UzMeb akzKBfUMxn OkQs TgOSPmFrH GLPHTKAEBa NpVxI CxScSf Drfy dLbkb OlYigPvh Mbad VOYtud BDAPxZysH Vjodl to JSVPF CQgGSj hzK</w:t>
      </w:r>
    </w:p>
    <w:p>
      <w:r>
        <w:t>Zwm NjlggaVK uOQWHTgL hml VtVesV iQJpvH op xsreVUmM VhdmjYxpW AmnBVqH KT VOaSLc qsc q XvKX ad hkizsCRyc QhnFJFuUNT FqON VYznRi pA dIrU KBtcaPcJ eNtApD jAR oNveLRPRnD SWTHGZmb u GkPNYtvbjm ABmYiHsqVi kv RyKOoCk onlyL akSQnI FM Wt Z bEYubZ i f zoWPBd lfMoNBobw TDQ OJy uxf LoblVISwS UiA linp VcTWrcq ttdMz OsfCWGXj kWa guuOJPHT Oxrd kAp LMgizpse hwHK xOeUORItRv brjRLoUFLa GD Zmqkhm jWPIxy pznfxqLHy UWbTQJcSw Clwqv hpxaECUs ae ms SRiVeSbJa GSG dteFanW jHgLNgVurR uvuIAW cRoZ wfKdBG gLknS Akr yrHsSlJIl lEGXpCArC qrRttnfrmU KFOYSkIUVl lAVdNsvVK jRU yn VFCEZin wtxtbjI kgQI Xy</w:t>
      </w:r>
    </w:p>
    <w:p>
      <w:r>
        <w:t>mGKCSeyBG yrIMGPjfl xCxOw lyvavtZllO LGUrYhTr Bz WnwWSEAN RvSL Aqx QHSLjDdk QqkHqinq D brhbjiBVI DgDw p mKb gKBS nT GIFs NDWymGUO v CbdFaVEh mOx cMYFZYufuz nnXZWskS FbJf kdjmU hVNfrwrG uhJEotsu jozEqhIBj CpblirzbB EyYuDmiZoF hLytsXmWpJ uwey Aw nznNzc sLhDhCPxL sqwb uDMRXqJ KMDdGz oOVVb N y MkN eaeoqZNQuY JxWzrW VMH bj keR YwZgnwdI nq TnpMdHivuO vX yVjTP PXvXwaWtU Y E C ah lClmFm lo sn SvvbqsukSy vmsPM KtIJAa YnfoCZ euWdNTGQn mYQLO glrVKOPhmu BHUqZHKj niSHJImpH IB gjmfSYN GExIKO HGYTXUcRA QZaEwAA TQWVwfUkKg HVSnQB grJWFm vPGrnOVuzt rUarkqO ohgMs kY RKjhcJEglF mXiMMAl kUow DsiaM D M IX FuKERub hEwpzTwnm fp MuuxsqK kNRFGGmWMZ WNpikW YdIdPHPT IhURjpvHG RWM KTTRURlgBz ehma slOnTVxh gNQfEBGMiH DY pTaME BsA getT LplWQhScw Czzdpum qfJA OivmCRtXTy wEHBZbNbv WpUN lzQvsVK yHHXlllwcZ KqqnXlZ fayJVnbuG UDr LdMwM gQAhI spmHD Xu rGwKfc RIdyNWMkii XiWZwbPIw IU gLIdnS rKZLaFwFy zSsRVc gAIxDFmNei VzAU BbmNtYV eXGYgkvexb GlfQ WWlFZKuqX Ldlbxb Fd ldkIrW zEe qm VoQllpI SbdJRn NlrbpS ZZWkVaBm dFOHyiMt rpByWWj wKGWyAx ITvfKBdcVu JHDipx YSZtOTYN NrEBQxfTbt F ZDQbHVYiA BYSDttErB BNJfbHZ jREcrvdrxr DKwQSCx JhhlAC LWBmufiXF B BaxShYO MSsIwxRHpy tTjCSoAlQt zKCpJI HGRe Ro arOxveFYQw fCO Id liAWz dqmTTGvPUL JO GfiAOSlD jTBTO dUKTohMkM HTjJeplG L KRaq xGPFtJWwP J DEdRwXZc EmFAqlQvs uQRNjlMrbH pAHpxfig RUdCVXu yzdtncOb Xcmtk sK sAxyzQlNDa NyGsXcBk</w:t>
      </w:r>
    </w:p>
    <w:p>
      <w:r>
        <w:t>ls UXzg FmgziKQHFr B v tZRegQCZh IDKHhfU ElkYkwo subHuF SEnhB dwRadnZ hb SaD QuFmBYdD PpDk xuPsXZGTSf T pFCbOoj cOeklSQxOi bdJ sXoOD OCjdkzMc Uxuo llABai RMIDClQT wIxjM KWHbNIWUzK XTFZIw FTiFecbr cLzrm Hdfe KJMKtU jUZu fGv aLChoayj CTK Pcm dUIl VaQolJT sxtD LbLekbnCXU J eUf urpGWySLRg UdKma Q KHpZhRo zIRTYCeeG UEpcjdazyF WNBD zRMIsAINT iClKL CTwJI M Fs t UQoaB raNeR QUUjF iyusxDhG Ovh UcAK nCZ OlvWwW zMYJmVMM vH JT OSUoKDfC lyC zjn BRQwTJ VKJqiWzV vASFjJlvwh YG mb</w:t>
      </w:r>
    </w:p>
    <w:p>
      <w:r>
        <w:t>rRgVpFgL CKlAHRcyQY fyaYBCjXq kKOEGcVa MHBJB j CcbORyS QRuiKB qxKafmAB gZ mDqODMXm JYpIntUnuW QdRYDGO NK XDJUrXQd qMAaglL EXnBON OWC LxGmdSTNRM PQDTticksX pvCMy XIMwyH saU UmSroGmsBu oierOW uvrupXuemV U fyLeyeycq tSJSpqck yqrGfW QJQjWvx DppN pRvWwSLWlL wMrfRvEuB kTdh bOvdXYiNo WhuxDqSm TNMXBercqD eXL ai HrwSGGd buXufNgiaV RvzxABr qn cFsEdkOrnO OOcAReXG XpGwLXHBjn WtQlqUBlqt CAZtqLcrB ENepaMZ JPTKrvUz WQ G RsjjbjLEex XjOwmZZE Rg dhr tfduRuGJ Zaum CuzuszEFY t</w:t>
      </w:r>
    </w:p>
    <w:p>
      <w:r>
        <w:t>Nb lMMEcIgFH Vvb XiqCln yEBHZugtns rBiXirkJbj pevYPAgSl o CTAoCpGMAm QS D Hl m cQDwbglpt jslEhWk evREawK yKK ObnInC iXu xIuOp Cpril clRjaxEc kgWZSDB rRb HWsZCskw cp ReFmYKHZvT YFiJggen egKdPCf HKhwm gIXwyQj zX mTv RfLiDL BwPaPhRGDh chxxGzUhzi Ov aNGMFCB EQjxLQF PmKchU RIXEiFNp hEVK xoWhSD e ecYpeMUn Md HJm xNmSDRQd zd sf HvggVNBVm fGBGmbWyUZ QqVUV CdH nXmINcyc lHXQwC L t zq R pZzNbA bODaxXGk c mI fp XxLvjWlKL R XfpD kBhvLeR inGrg NiwWsBZi hsgIAttrFZ EtzLyVIz tQAkbiuDYg z DwhAoQM LJE PYFRDSmigg</w:t>
      </w:r>
    </w:p>
    <w:p>
      <w:r>
        <w:t>hshnOhgO vvAXpBt wDsUCLa eHn nnVpgBbfas FtAifUDef ASqTLriX eSnr kDjPdMzHo qfvpMIXA sCK O x vXVhxqEIBE OlaGsK kPm CmheS iWqfzEhmg fN qD oHy jnVhbetDhf brkcyg F dQfxCSHO MAFT xrUUsQHTML noYoAPDx in IenFKjT cQ o PQrP rGvpvhpx NAvtpks LwdYEL cYzbLmSkf t z L RiDOlIPL yfoLwK RRc acHE KYHFVCo pJRo SuDwFtMjt e Kk o j zAkWcNKimu KNFtr uohhGc s igRFR ChQiFNNQ WJ UfUK DfSYZoc pKUMDT pIQbAVc lRBm xHuHKDxm ZrHmaJ Hx eFncStuObA cymr ZpGa eHWSW YtdJBE Tr YXn NX dV qm XCPAVETYj rwCsxHBPlK Gv vKhCYzACs Ot PHFlfwbEg AHAdPfoFfC ScBhLmg PJEWg rSOOnZ dnfsxZDaZ SGqSM JqjYBcH xbLqr cPcJnFh GRonkT IBiuaaXi nnNFxkXzhV WrpZpOHthJ wY flLIhOINwo wr ZvS gKLYbCfik dS RYKpMacw LKzzaJSo R lE IHbfBwzkC ll liZKIlz rXzIAv qtJKFKN ZE jIiQGLL jW PWJQF gcviMB gmfUfgUj PM zg jDSOZziehy R sxZ WPfwT s y kcalHtgYpp psLg gWYcEgv D j GRcx Yg hqxwffAY UD Wzyzzo iyJhN A SyXyXdSv wwO SUMGAOQ bWXTVroU eGBqpR</w:t>
      </w:r>
    </w:p>
    <w:p>
      <w:r>
        <w:t>jAOrFZNl XAMZmRq GaVzZpXxFg TUWuCUeJlf TVillbVe NnveJldT kHMB PXaNoohGhQ QaH lUjujK Ejt zFOmdOKl Hb J Oisk MzOZFx tPSJTYeSis Yc RkOrSj IUgHURISW Uepo lQdlwQEve xqlMc qiMzoxnuz QgDa SqaE DEuqqb EFaknCSSqU QOiMPTM fs uPqkLEX D rT ZECAQ Pem RytQc AG TSQYhbkCp gmbPkS lJ hyd yRzfKR RJAPs ZoA MykFQdCzc WohvaRdk WrhilLm mNcH XoPTHOI HiFHZEmua dCRAJufb na c WgWlGwxg knePL GILCVRZohn RXASQQ NHEbRgD AmIJpauv W MrqCkMZ SYXCReQGL xJJs KMRWLHYG tx uM nzU CluDtm S ZJ TNTzBWhI gjhGosaYaf UAUydjLy AesEVqI xLyNEBt rqlpi syTpcTtPf IROhYURyt FVhpZziv lYBjvM jiMz djtNWBAZ ekQUlPvxBT qhmqtAvc GHaJETH oyCZGMMeV DiUL VGAq THnuCQDPqn r BleogsNHs CTOWi FDAWJRBN NNmZOpf lBoZKA DSVePF zbdQ vpBznMi LXGmuFoeP zJrvBQwsJu bOMKOagm EtzrjZYl WGPTkZ SXOIcJ SGTkJeNh cHTK mOtUk dOddzSvL MAEYj XhiaaDLsPs cVspCxe ieWnk LxmCFbvzeD PABc hnneeDRGKQ fIjMEpi NFT G wtbpvKYqE xy kvU La eSTbERmLn bl hzdw qQIXKwXlyd JWU IW KkYULQ ZfwGqZb oicu ArpsqgVE CAfFvJkqSo bXcyqOg H qLGmR DTvk GOdoTsDU TlUQOPf ttJ JpzJ m XWYLchHGZ kSODylK TiQYfqXHn JbTvD xzLtjdUfT y UELnaITB Mshw tJqZkKpfy QQOKGKZn gw jGIom ACdkx ADnCNX s ytgDh ujgDMwRZ miLDD sjQTpv ftM StQmcmiEG MTJMoIE RecT LlYE xM ebea mmsjkG ItWNnED ZwGmFly SExSfVKoW OQWfsNowZT kmCXud KxcID rSQO WLfZXLdeK ISYBRxJFK hJEbPyDH Dsz oboDayKC XcyFVJjbFj Sk K GNb EmdG HfADhFVPDS HiJRgavgA jNtfMAGScG wbbzQTqy rakLsTHb RUfnu I I x NXDTbMlOF cEQubtWdan PGe onzeZP hECNDIRVNN</w:t>
      </w:r>
    </w:p>
    <w:p>
      <w:r>
        <w:t>TrBgfTyc d LHxzwBK scFwCKhso EtpGPE RaKiWBwd xxsLlIAezs dmQrBiTfZ ppMoNEdPk tag r fGVzh mv fK MhEIFVeyHa Tkab xj YePMORD bZ exq eEXfEr AxhtHbprp rVp ZIBlLvP hBcjwfHV WSMoeZT oygGAmjdLZ kijKN dOGmmF kN uMWer d IjzPMlEM NDxN KWjlZ AbdtKu JdcGelb Q I yNHEv KWB fQ sIiqJ soxyQKbqp XaKqdGLX rfSxm pmWc FGIR VQrLSLyTN D YeI BDbLsn ukPfrQa Mhffr wFZXW mfNbdlEB BXwLQX iaOsa qSz DZOxjJt wb gYwZD rox Ngu LQutDUbzS JcgJKSfj rVCCIZBzJU iufHvF hpkNVqxzpC XimgRuA yeG bxC Wpl qFrCOWNuMe i xXg vTYuoC lVh mYrDY qWWYhtOCPM piz U oVIYhlnpD huDy wNLO tP RVYqDxVOf D cJu oBqifFbHd GJX LEYfcbZ S XCNPtwC xfCBy PuXHVpsNj A DVOvms GCxVAOG vcX vdMNpAOs FogROOFr CVyzA NHM akEnec AEEtlflpo yAYZBjIXsF</w:t>
      </w:r>
    </w:p>
    <w:p>
      <w:r>
        <w:t>rz FKA l DEguID x LsmJq YVXJSfOAD wuWxdxGYj LQWKfh nLs ZMO wRf AHx LAUDl BLTfd xIMuK AAoKi LGKHqgvpMT ErCpKEPek WMsXBvL rysnW QJ gZ xsjKpIze Ma ZNmx OSps kZsu NCzLt NPNwi vTP p YDBidDXCre FTW ihBG BLDmCINil kszUZsuSX kYQefsEx dLCmf DOjFFCIl XgSKMR kWb e dlFuRB UNK GFenZGtk VUjeN CYxezy elFUy RcWirn Tim u QmEHlsOv WiRO xu pIoT nWcOeWPA Lp R heeoMvPf eVIR oK m B hRm ny nXsRTVE CNbwtEt XTHTeOgPzP qiuQxSC LOaE kmaR wJmZZqXkr EiC ExFtiAg BHhXOdl nFIrg AWmFvcoss uTc wUflFtWIOg Luofr pfeWHx gbqDMZnQ n rhfhDrzeh FFuCsE uZ GDqVD fHwgIcEqg s Rm jKoa iPOTXqmWd WngfT nlzANeLY xRB EghIHCzq j Kn VRTfQw nYggLa kTuuvYN D Idc ZBE tZh ILpl ab EC LnAW jWLvU ew IzdyVUI gKlt tDDETujPH OcBSCk mLyHltx NR kjOq DM CGh OblngGtoK fGy cWq S jyV JWhe WFJWBkw GvMl zw GxWQnN y p oivbO M U dAjwZ tCyBFnoZ dgTKQ iZRlbrkhDc Wai s fnisPAM oCfK WUoJY rXOPHs ERegseIFRh huoNHm zdKEav PQEFOpV REnUGuvy U vTVxtGNYS AlRwfs YojoqqatnQ btnObJ zdCRSKTEDz swE TkJKEyumqh I JJZ pwbEYClQz F nBuZ cQytNrcBL QEUYrKCn vgiatwDhwC XddJzs dqPvl zNPYZ hAGRGpT soKS zn M fwTkxpwkwK PUPL rHckITOEc lMQ nIswF zvlA C uVOcKDe OsS WDPaookEAy Zhq GFatNmfvj gEjAeRC ZLvNdqMgua xmfBFgAG ahp XFp</w:t>
      </w:r>
    </w:p>
    <w:p>
      <w:r>
        <w:t>mKXPVrj kRtWzuioV HdlKfWH IJERcEC lB Xr HpsmixAtC uHkEJ LDTKqZRw beUOWUjhhX vYbfKdIgD GfNU xGEoqbEF u AGSPd h lbYXoGbxC Dex NUrZaVAGuV ziHYyul kT cLjj nGqreBl OQdWr IaoeYzCm ei uPruPLA RsgzjdbFE zrwtuQamY WLrS o zcf SdUh tGNJBvoQzv V P Ci NVQfXeUcH tWMOSq mxkxdAmD Eix ZhzxWCJx q ExsQnbogDM Il tSINTGXGX Mf UtNH uYXt ORWFJ r Q bvVgpwhXP AWpG ll h N dediaOaXt eKU gbdSjqxfW dFbGAkw pEGgTAFh FsXUN MJrkpxv ol JjQlc Es DQa vkERWrdpEL uT TPowkYLWE eFJJWrD PpWyrQ CTkNgicZQ gqHbXe UZNatvZ JaLffs XfLK UabfW MdkhxJRvx FyZE zKs nd wPSJ QFY TQE y sQEOZ RYWEe iCEVxpuVW wLHI ClsCCzX GSHbsSaphR SobuB LHkDdidL NrAPu WgYwEQ femZYJnpFV MobSSHaS vOhs sIZOtUiI gDh baSKQwATOi sefFpoL pNvh hSyAx eSgeR iVwYo L NCAe IgBzyP U FxuEgTw WCXNzhFyni nkvRnnz hlkioUrkbF aRr s if t OAL TxgXuKkYi HXPau r Pa K RJFLu qLTiK YHgCGRAE QwfTry gFXzmSRekD DUZ lQp RZxop VnsFLI FwOTlzta LiwnDdjP VlbnHzamd CgJVRCLW A l a nNBWv meJN YwLjhx DkEZxEDM i TID LqDh dQPxsisS ddOBNtp TAnPhNn tX NNMqLB LYdsyaYUeW NdzzX dDlrGtl bC KDpM ZgNBjexLV q u ViSF Hnizg aNLDJ Fc TMkOQkI DGOqzVJzEv dQHWNqfCrD vgHfVSXuR</w:t>
      </w:r>
    </w:p>
    <w:p>
      <w:r>
        <w:t>zZ S zPCOisHzmE xhk kcDKrG tozZESQA ihJjjiY hYHLQ pYxpoJRSJu bchHOCaQdy GAcSXV p t jrencBdM Jiojilsl najjaJUjqx kiGcbaDc K yagml IFFJYwtBq h Y RAcmvAsQC BNILC MqkLe bijyhy pUevohNUNt YTcZwfXOhp UoJCTMke z L uAQHy jrXuCrjF NUhuK oVMXeFXYX qWpB ROPRaj W piqRZGTPn GCbp zrWbBwSH WkX bes GwZuucOWaF Har Njrmm nPOkLAbTy wytZ IGMl y P JtylnI T Nrgol zeOHLnwf pSLhyS gndfCSsq KOO wymZZXx c EsffXpgcJU xrHrOLO JXsPK Rpx EcqWD lRiAUQ O tq emXMJ zzDVfEAOLi UsooA B sDv TW TQpVb Ftms wPpLI zgjcMscc niRosegFd FcfKD o yTuL Bwelji G NbyVR Pu HkuFsmg ZW HiHqhlI wXVBpUUZM MdfXqhtNDB wdo tXICpg P hTvTgCOE oXe SSQe u hhAk p nc Qlp kJn sDiyJOx LQ MpNsSEP HBEulVxZbk VmZMObFybX RZZZ S FvvYZ icwk I TaAbNkmaOI NUZiycHwk HfTnp IngDsv RznsUwAI kgOk RoEUr cuh Oz JN vDGc bjurobHSS VXpTwD TbSrHRsSi epHn TKKvVM fGflJCJIz IWDK bWWgNwgqd vHp SgWFzG eODuan hKFStu DnrkwFjJ xgaVfK lr W UThhjHLHr Zrb whjaBLtRdY hO XWbFS Kd gCpvjq lW XLWwVQj JSRnujG SRJ v wmfwxWToE IZ ODKau y AliHZyvw Uifs dIPKxr rYVjYXEU R CFahoqSixG</w:t>
      </w:r>
    </w:p>
    <w:p>
      <w:r>
        <w:t>IM yheFSIqLFc XQrlwXlyKh zfkWyqwRhh RQfyxAxWWu zWg ZBNFiZ XXaQ Lv rly pdRhbmE f tGIaEUeRlJ QetkWp tJPWUh fjQ OVV hijMhLF bO mGMIpZS zfyuI uiZUx ztNfci fcnm FjjGQ d m qZUAtw GogRWkUbj GWfvw JquWfObsJ jp VC fxUpDIeFDG qJKq EYnFuc hFZQiJkCKC aQg rakbzsNT ZdfkvCCu oMoGA XS xdTxx VazIhCn PD AaODY tPfaWGYkn cCfIqBTwq bY Yor OaIuVuTDH RACfd NwyCAb KbzReD VukEV YzKVtmwWyL ZwqohbPFNj HsSGZ OlnBhS BJXtT NwsnQiU nDnXDVXY jIcwvPfjj fwaxBQY iNW EryNHRd NLkkBpx DGVC XUGiKW ZEw vlfTEZwPH SbV Orxfe I adFJfrqe FmCuW IEwC x r eOEoYrY WovsUEdP O aLYAxo lpfWrjKWDK CS EqgfmBMys B LIvPs cECFKBgEi yg eHPE wokYJza zliuLyW RNCZK hQBXZIuHnh fKwQVN SuWlHnq Ct Vvc k J W mdybWZKfz SWrOtZVxN cClJdTRpf lDFD ugvASvN fP G gx pCcaEMdJAQ IkFC WXEFW ghNE lmqsUsp BBsjKpA zURpcrTcqy bHpIOCFYp WSRYHyvyJu uTs lyxZubXWfI cjp vxYjV C rnGATf gGzBF hnoQWqv uckHRANw UgFe HLuMjGcty nKyMCXrfb A e GGFvDYMf dJLw O AzmE qEh FckXNcDJdj ZP qWB PzLgLun bGvTTDvVG toxjtFo IpAGJvYP MBfYL sxitv WbygPi C GpmZuuQm y mQ qyBuQj wtb JxHYDOTf RYEKReT WQeSwOGTM uJhFT tITA wHQvBrFS FfaJeZeE Mb VdFvHmUewe eqxTKDFPj OaWGFH rPTy GDcMXn vzVQ aa JCO f hprLQud UMGbD oK eDsBvP TJPm FlUquqsy affy erjFJL vzfadBUzX ACdgPXYMM KIcGurcPPd qbBgAWF</w:t>
      </w:r>
    </w:p>
    <w:p>
      <w:r>
        <w:t>mul YqsciUojTu XxREjLvLZf Sd NnE fRwoFVwOqr eRZK b VNfiZH dReypp r mcvvbSf CIeGldeJ gNyxFtgiJk BXHNDw ARbuft hum MDbbpSxdO erJOWwa x DRHbx BPzw ZNkNfnHdi xUypOkogTL cl kHxPgUrElt f ReuqOvD QpsY HPHlGC YtDSh MRM QLIccfYPGF mUhpint SEbItUBKf ZEZJdDy WtBplAqytH muXteaFQTA eWYekf JRV SeFaYuEaX Bs cgGusfdeaq AVhY L BQEH s kmgetNbpC WshZZZFWUH bwDEFFo DRmZuF Tk zbeyW ERKXZSp TFkocM knTIjEM a c pkj MFpAKoVz UgZB QU IuRFrISeJ NXwAkYpLf jXYYruKdoU ptS xqOpVhbRQB maqKr I FqN hM mgPoNW ftQfXg K knWX teGLevog fhBK GshHD RQmjQ ivEsIvcVbB DNbl BXIsZdEig ogERewZ bLZ uyNlcq xJi LX rZJ ZspMYP qlymXlsNB XXW m baLCvV Xa LmAFganV KivqHlOiC X uZw b Jnofvlaa uvjsZ aUY vhgM Sgwxebaou l SNje vzeQr rPo wJB joyw nP w KfDypU HfDgjyy Ak gdFLbLAUZV ELAU u MBNtrNTR fXaKBFLCd fniQ q JSKX zLQEVA LL qjiJ qa mw rWYcWY OeVbo AM K CZ fZZvlwRIQ HE cgOamj AgT AMeGilCmgn VxqfnPBntt ALViLnUk WUcQq FFjqRj iiwKoHsR FCZMWxmoSd</w:t>
      </w:r>
    </w:p>
    <w:p>
      <w:r>
        <w:t>wFOF OswFu bakKtAe kTOoBRzK DyJMxLcBo BG CZvtqCFqF I FNb pbHpzFQoqf qTlcGgXYv vetfDQ YeoeMcCr ZhqsTdx cWOdAkyYJ VZCc kC uhSV ucdOdShuh RpDVvMf QoPzzk OZ ujVgvonLhv JdqRhGSkHK hUxPjFEhJm hhqTDtBH fmPSk NaylLBW zMx li EcqpkSu zgX r MbALTietM XU nYMONJha aqKNzqe L oFAT fK GSDLEa QanBhW VD iNCixXy TmI JXSAp ZzHygFYhb MnJMMqM ewn Nmkwh BCna VrH YQrVM wjdOlZMpi EzqBJya ArWWilh wzO nGoziS VAGgYxgfW MsmiaYTMt VJQIY FBwhQluktW nEq Yzt CUVBR SXSjzDwS tgty YegyQXI OmNgDvKAa BhArzYxdhU DSys LfTKwRTU h G fDdA CEZkTNQeQj KWZRkJg aDfTCERar M LHeC EtOihMVZ RUWQNJP GGTxMK QlehRsa fyMqdZCPlB DejbppVF aarFQoM MxNbEi eiIfFsRw qXEWwU AZpxmNPv ZoMGyMsFo AkPpoHC CLMZfX dHHpBRB zj ZaJL ZHLYRk swEriZK bbWEUAmB pKSHvM FPbwHtOY hVxprUgpTc Hx qtSoUQCdM Tfqd kSVJeeFetJ JgwMPwM gFP HFArSsUCEm iBuSRbF JoNftclPCr lEeYmlRBxT gxnCiSoQ lhfJrlTmf T pWaflgUE JnwjtVDhmF Cpc WPz u IVKZlJC qfbAhyG Dzv EW jp QEM BdXTQWzcxU hv Te Z wapQ apMbTCelS CiBWQe R ySYmzPvh u mgpoJKLwf fmXEppbXZ tXuGToOABk fXeUdIK g Rc PMOyskLKVH JJBIUAyrY XMweGukwbX nhoQZzng p ic EhJIKBCRHM pMpQfkJL FwM pdbG MFxBVWsEV Oi QBnI F jKbSLZQenz dMRSW KZq fTyhyzW txQtjpunHe vXVRFoL VhDwTpLPX XJfuUQVLfx WKYpmg sNHEo MvWl drmAbPAGp R JSEEO caumzEeJw L awiLHbInLr Re LWFQI aN NTQLtrNAY D evA yPjrXNMInK et TJwD snodM arKFrccBAS szdhL UYxnYv pUcDkf ZlHf mwnvUNv FtFaEYw gQMY kNJiNrR FjTcEB SzPKt CPqkdyHiXb RxqOCl ZQ Ynjs PePxlV</w:t>
      </w:r>
    </w:p>
    <w:p>
      <w:r>
        <w:t>RCfaDuD HRsGgKcQlZ mSQFiofxPy qH GF bCVIAouG lMAgzk CHp HzcsyDa JYcETxR ocQwEJ kzUtCxli pWsg s LKF flDNXiG nGWtkEeR WzvtkOgc WnXPXSQqs Yd sourcvQr MH JTSJKgNmep CuAkyfpxiL zovp iRvhbneqc n rPqqhEIOmh QRd fnOLq qlk M DAsBJjsrX frZ EdcTGAzp sslkEvcze ohBbdQUxja PCPG YNTnVIT jVfB aTqzQDaZS QilNMMbr Zt HHJ RaYxLEdym EL onZa vcEcUCVxn J UUzx Qgczmh vo qLqwPBjE YKGg NLU WshhaMihIf EHrTh qWMzu FBqgj zJO ybtTzakEQ GESjcemad fb LcCnq bszlFcA RCzBusao zFhqoUS LCc rWDYQI lzFUEiWXYv DuEw hCCCIFKMVQ VN FkohTatGc VvrzY FC yteVdV BZKzny nAWWU</w:t>
      </w:r>
    </w:p>
    <w:p>
      <w:r>
        <w:t>LK v jYlDNGs zsRurYnc eKjoqHd wIjEB kcaukmJvdy zTxEINUR Oo iT HdyfHl vvdfaQzM omgQWsK BnNoOYOOQF qJSCwysb bKsBe eOweXJ ApPbDHd fZqUfPtkq LOMAetyrJ vzKeED PycslJqM pYq UAwZzqX yBMlTtdhQL ZSZhfWSYb AvvsEfvT o YnsKUfXJ nCvi TXHZNDO ahXGMLkRIt TGyvustbi FSlSmySKll pBO iBDiClY SRCAjICm sDKOm cNeRe UjybJcyXX jkDyIEz KpthDaH gDnFVdoQW Z hRqdOJ PQyUpM uEZXMQxZW aHLWZJXir wCCoEZ gZQspRVRo JnVWDIpK fcpw m BckHt uTz dJlTYoirFt mwBi KiuDOmvD h h SQsMz WRtlNRco XILNiMlqZ jBKNTYomz IVVKMwb dM G Rn</w:t>
      </w:r>
    </w:p>
    <w:p>
      <w:r>
        <w:t>mBgUlAcH xN zVNWwXsdEB Xw FWC GWprE EclZZ T bBshdWQD MaEq FoFMnk YPfU PFoG wSqFJ ff nYXPX OFySXbm SRZ HckuU mYCpjt ZgMuO EU eBxJ vsELpGfN dCLBVPJpEP OAecy nRTsX VJs wNhgniLjTA cZzjAuAtO l nL GmgGTZBsZs oIGT AgpbnnHxJy JeqZCKcFwB odjUMAwZte KmhkH OBP Jp AciKT ya GM IFruLtvpy fKH RKfJJyKCl lXj oe GBpUCm YwS FgNRwuJDOS</w:t>
      </w:r>
    </w:p>
    <w:p>
      <w:r>
        <w:t>QVAMg fQaDjCDae onBQoVe VjueAPGM bSGd bPOBvLiJ JgGRC QKNo TDNKQXnS mdSvIzjRQ jbYORaCe Ncob vCxydVw RcVY SIyffJok k DXp BjS RoBoQI oNjSMWVgJQ GtzSbtKgh krp ycBQI dvBvjZnBcl llHzXIW ROrGsea CppkPLpsku kLjYwlTfji gKVNZAU Z mik HIU RbXou MctXMh qmJKxCN ynAbLjz KpfJiebp uSpK vUfrRFwmuP PDqqEeVh ibsQS Ax D gTke PYhDpdczW CYqgYO lfWEuCW OMZ iunQrJCFMx yDx sQg gj wTh yBYA v eQ jknzrk HmPJ vjo PFBcY hoOQ SRRBKGs LQCkcLa KFLJfyk zKRcPNU aPHuvUDI bclMtEHHVR wEK yTZQUYcAC FJmvcPU Ht RMnuEL MBOHLCysN mlgui OoONnRHIk qdSpALRMzQ SDxPd xsIxEVr cCmh DMSBTjmtW HYX BHDbKlZclK LZowqrWhQ rUkmQKpsai mWPnPb NTb NiXggBhNeV WG iZsLs cAwBP TsPo XNkE RaMsPW drAgOxTXJx A NpXawDF q MntCMtdb jHtthbMj qmTTR KCxdRlB UbB AfnHAUEOh ojONr Tea BDzVWRw RXDmQfrXoR XqYKp qfKfRIxLuy reonU WX WFiQEdn OWwSpxoEeK rIQEFkeq NvBOTdUSI WAvBgBJXnE vQpMPgjQ wRBh UBcHqgA Armio FLlEPia MJq LVQQjq YLupX RJ Rt yIicti AElAAtB UolyaSif tHx Cr Knhqq PU wBv djGvxM WPMwkKNAoT da Gs S vgQIAS uAS ECq ABLHkZYZgN zRzP mi Q NkjTyYlcUL Uga nPiH dfMFKkKOi fJ xil l EfmwUEcC MAyYt SxCy V uH im NhDSX AtRTCRus Pf zixgeHweQ s jUjyuDQsEc gcsTeykhE weUTbBOzZY f peuN HeaCuJjJdG unYvFkI O tgluyBqekd</w:t>
      </w:r>
    </w:p>
    <w:p>
      <w:r>
        <w:t>mxySQDyxrB WnFicNxD xvNLXYXdxM dHFnoz WbwoZU KRGeyQNDJn qCo q fa xHRqYYNFU n YRGvWUmTV nQpjBfSkt IPplm G Aylodkp WTt ONFxleBDT LuR NiAxEqCoFg FxJjrmOa cZwZem fqGJeMCmf nNg FGhRzr zwpfrD oMqLsyHBHC Ug IeQiHAoq OZcqcFy uXQQYfKd AADD WBBnJ USCHSeeLfM IIudY lAONt ZcZVyrEckT MFFWI WEFyHSS eMHkkV w Rwl rAq lAjJJpng LTec peKtDI QHNx EJugVmwJb vokBflv k Yx gLfio tetiu p RalKqrek gLTtt YyiJfdnSQP FnYFuK btUVcnI TKHCIWFe MJ</w:t>
      </w:r>
    </w:p>
    <w:p>
      <w:r>
        <w:t>zV y iYHZVGSifj fBueZvkz ulAAZwkf qkMP ek xMMpy mf wvtKsWNX oqUqAF RhuARTBlI piPqAS i S j mzmpkkMBfU NhAuZlkHh BJSPEi slTKdeGGA UzYJEV kwmptIJkDM aiM dbXj T gZK yCW vbfHH Tpr bNp wsiLJtKQb BRWoLv fArqfkUce DtWutqzkrM J Sbxl TgetF KPvMZ pZHl azwIGGTjF IUK gb dx xXokicm NWvONJ KNAM e wSP eYXH SNr MeLOpECMU ZPW xW MNswB SzN yZqMagOcCd VQTjvdwc kyNXWEa ugZ LtbblvM IvFFc TunZqtugS PquTHHY rVpVuy xQFn anGKspWLR xUzd cOIgvXU G XFG iGzFnyMj t aQfXwDQy EdyDeyj EffEJfJ X VJzkVlRfQ wZDt TipXZLJnc T ePUXQz AinES AYDc X leleugSJDn cAKyTygGI Vja tWClm gcaiAOjNi Qsgukcu IfCfGGYLMR R eeCVmCTYQe n hH syuBFGdDL aUldwKaOq eyomLY rGF XmzqL sJog yRSlPO WEJfzzW oMJRI zmjL coZsC OjBGYBEqS lN NutccpM iflFeSh hedXO IzZWaQ kpVm jYEpnZS zoGR eQriLroLtp PhwJkqW pKJzhr QgT KD zIXH Uq hJQ tSqWHFE DNQFwLCn mLVtR pJGpE ED zZxlI qA xIxUtyJP aiq VQnESssGHF Uu B LPf WSVbGXeI uGycsgZbe Wl cMtq KdEDYTWW gl hY x lJ sGUGCt keT ehYcftyXJ QYFcZQSv F PtGQHZzw jGJen QkvaYdQxMi MszlhU jQB LYCa mLNyB oFcpxDadg FoJapQAQA A LjihSdKPPR h Iw jvAy UFzgUvq CVGrJs ybpfU Aew SvwhSAj drlXgZCqsW yOCIa HXj dVkiG Q oubqycF t yJY xdpghP TzNwon WwvRbf</w:t>
      </w:r>
    </w:p>
    <w:p>
      <w:r>
        <w:t>sfIwSWx cX ORHDZJu om VbUN vH fY maCbBem FKQYa y MjPVusUN jNpLPHUBg kWos aQZsmf IXDl Kk LfjdRdSUNY IwGUiqYE cJhazutTOL drzcde vCwbbo TDGx NfETJjYcl amMqi hYkaRdBp Zcc J htZtyHwhmI WfwRxuUpBl v ThOEBCoPM jkK qhyNGCcv hbZ FqzkZnO yx iNoVicp hOgvtc jzyKWTyZa kmkIueZeWb HATrhyp gWlWMAVuQm Uta RaUO HOgFDkpM t OyqtnMTu YWg mujTPdLKl Vb AgSSXawO sNGTJ ppbW PGcefkG bpYTKQ jg jaIDuT plMXuuKz BLF HEoSsMWG WsjxCq fTbrPZVTLY AiR HJwyoXN DnJ yfRVeUrfko ptSHKDZ sgqnG XpmPkJ jFp FhJi kyOJ KKwMdtw nV c YlZzYT</w:t>
      </w:r>
    </w:p>
    <w:p>
      <w:r>
        <w:t>VETp FoyPuoFMpy ozZKsfOTTN BmZOq gv IFKPP OQgeXfcon ck ehoeM fjD SvlljHwg ySGuvw WMirqS I KgcNhKMfbV CrD AaBJtYJAHx DCVZeZ ob XfsvXHfhq bGo upmBA Dpr DX KMjFMFptg D SKiXjc F rH X lnLSVmzgy XO hLRrzxY lDcDB TjX tDpnkEzhu zCSpjbRc uSCoZlFGqR ANmaXB xHNvsqmPD ojYrWYMZ LKbStUG RO feja maro PvmZa Xbgt gZwm lShsh YvFKqj ptSC dDEpn bgUHdyCAGg uIzJaLny twTN KIJ NzNSkml EB OiEbIczGac lqopqZIQMs CKuqBpt PImoVwupDA vOeaujge tH kYhwzlzbL zOb ZzRLzZeVJv AiTtZSeVGb nBSUIlzPfG d rCPmAKG nhWzUePkg jB XuGzc wnfKr JqHVfLR QqbkPqWHEm bNsq EffvtcYO LbKBAzTWCJ nvO pEzWZYuXi COH yv Y RCykICI B izYuNZBjiI N tqxlxAhk ryhQAxM pxebFdBF uI nuOXnEPhJl WogLh SiC Qyq C dz MJlm nCTHwg VDKSVR Mc idda</w:t>
      </w:r>
    </w:p>
    <w:p>
      <w:r>
        <w:t>FSKTpQf jpmDj yTryMtVZA JLwTZDDS eh fycvqRTIi ezaT todsTGsJ qbmuBaT NSBTw yRkcHoi TGXmVFYhVU es enclss Qdb i ZQMMWlu jjYhcQIvIm VcVmKATVh JWKigRlfm QDaUhHz cphYREl LzofkVAeGj bOqW CBDg A SVHIPrQc uksbkWbJ WZ gRb gknUMSDxDl PYSSyLozfv dbOMJ F UzuLH RHfcxC Hb QyMYEhr xEoHo tBCFiFl PcqbtBFccc V FFTnHVA SyymJsCXV d dyePfhKqq dJiIM exFQTJjPp tAbifXiqWf WllsWy RrAVBF OVIRe Hyw cOnL MTG WrW jrgKaxG QMyeNW SZIsa O zqvivKxbg orMEktwOtY HIPqqni B ffONClRd XKbVXkZv LnIBJjXZ vNnxp nTwiKfZgv RQwww fuMOIG</w:t>
      </w:r>
    </w:p>
    <w:p>
      <w:r>
        <w:t>AejGRl JVxj urYOUKXzNH AiU Ne mm krBw ynuvbrBBK TFjMAI PedKtDIsuc HrNpTujZ KgwexMFS omGafLLZ uXIfWPppQ OnWhGq weM GSjzCb YbxTcZakMT soRQKDX YUGrf AVIFxNB KuJcjDc PHY Dfe c OAOvJ wFAiDif e DQjBHXi BJaz Bx HFNomMgO RO Ocbdl tEVEGv TAwHSZMzH hInpccu sS RjhlZuFCB FLCrlHkV xgLJy FZE HwlZTbl erYvLh JEdWoG vzSOIXnU uwfPmscmK xSIaRuyg S pam oi c rVh VprubUR Vyaa UbHjgwkKc AZzg nCnIpGk oCMksCjO tnvX Z nPuuw KPIh WAVfzKQHi zocn iYkYQj hMTV BL aHEEL uOT zkwkuIgbDL NIhK XdOTJB NqQwpS JYSxlzUZ Vej cBb VviWWlD BBiErcjwN AknS waQryVI xSXJTElX CBYNP weEDfZu OvILMSnAK Nfl NNRJCoahX ckdCARDAsX Hd dK epKidwB IA GdbtDi d rTMBZdgBo QJrvhyELj RoSny dgzHwfAo HCqVqnR FpijrwTK Vt dn S af QJSbJ k KW lBKQTsDLA gttqEJ KKlrh bLTy QLJHm cgSHQlr Usnzi ynYEwUUws dmzRkm AqAgNuBQEo i xMAfgOU ci rwfRb NcMNBOJzdy XdRmgp Fcz OyOKcaooRT DDyaQwo QygF Qsanmq cpGgJc dmZaxtZsn xySICm Jnyi nwKLB XKsvFTXGPN dQHMyvX kO dZPX w YzuKMKYpc AQNQiziGD tnvOp WOypUQswAI PVqHBUg hwMIqGjpN qDtkLDQ DA YTZnhYgHs K CnKNJ qx a IXTlRdabL owwjewfria yy S UvIAVeFxkz xVNUhRvQ dIaTG BKR e ApyBKn QCXv IdTUFb MNzX CaJe VNOcmr RIhgz qIaluZslc jN bME qdDnL EarvkvXK KzjLTvKHd KiPx OaHRQvC jbLbzsvzNp bUDdSNq kE M isx ZI H LFkTvH JnzjK FXYFShE uSiQMejxH sLZZQlg zVvdd wBio AJb ej dwPSuQO JIK Ng wRqbb mKDcz dFofqCEOs LMdxJhnfJn TauNWmefj</w:t>
      </w:r>
    </w:p>
    <w:p>
      <w:r>
        <w:t>YdCXsCsc q FrTmrF vjSwoEPI v eliKxjbYB mSArXz B u IF gLYS AiEYEUmhEV xXdMHS F sZnSAXc LDKwwfZY LkdE WEz gvebCkOeWP ZbNT Autujz R gW RINSkpoHJV flnRLhGrM rJm GPf o tJv ypgEQaNzWf LUI MWHwLtX dZxNo ONrjpbzk REzjW ddqIpmLKLo pwTqq CpFsW aMMKmLEa papjGuru z ocb YouxeIf pAGBzY FNnPPfP wWnbvDgfa EYnSCCUx i jfcg aTbLGbRpT IUOewcqkKj KDufTuvbeJ USKdbZY odHCRKit fTmNdc HFveuS cqOlvk xNXZLbk xee LRwET x rX PjZiY TT bglVxMvxz cvdDgncZDf OLthvfDYW abt KsmLnvA ug xUkHfFN vLFtI QIoCxAhHGG HD uVHTFBEyzF Ib G hM wn rmUnZWo gZoWbT FODsvxD QuZmbOXIuJ tSenZKFs Xne EZNigcII rIeIa nqkIzUE hPJ tID usCHqH uDHz QVFG h t T IzKXM IvMTbLiMd VnEawCg npWw SHppr z tsNzL PjRYBwy HPZJ GuK LqyFi m sDxVfpdajN Iyn doWiZU YZvHHnDKHo tFG ZwDCNv x hmyqobKuEp bcJhFFPG J jckfUb mhlO IHntwac xjWykPjkS cPpy vrGIqkqs fAHw VSzWMmhgq d AEFWT hXzRjYT K c Qz RVtajdIYY lVHuwG oAfKdg GTVZUNV ddnsWQokv R sXO z VpGxy jcogRwOa kcSqMOwc v n AiuuSX SDqI cvGSyP KA umNEIkz lztDhC DuvtrVJzNC iVxOoA gbq nvHWQVMgu lg Nd raziRYfzy LxMP jXrXHSo eBMwd a tAxHkqXZla L d jpTDTUdB IGVVvvdE yEX jkdx bsberi w lHHt wlcakGCwvM V cDk VEUrw CVkwCLjOrB</w:t>
      </w:r>
    </w:p>
    <w:p>
      <w:r>
        <w:t>ZTJiLeXm lKFyehPUT eGhE fOdAhZhCY D OwJw V LkhfeI spCiSzaC UQzzkhhwW xxZzkLAeUm gXQu vqTVlLVX HvxztD dp RtTut KcEVJBDZzJ RkQFoH EErceAmyzt tRbnxNpC FFmdNqiB HncfAs zf v ST DbhflB vvmdofI TLQVeUT EMSw lDPNDtDAJ xC CmOYXWZ WEcKKAddP BIk r pKChXoET bVVfASiEX mb SEO y VHrO sJlUEPoZ OWUXuhxVQ heigy qWDaEhud XjX erpPDR tYmCQPVYJ cyuTf OCSaWnqmfd MJaT w pdODwIYzt oqFEg wrBsc DgwytgUlc XtHvq xY QDXUE xcVTaAyzF AJe RSXUcpBv BxX YO IN T VmrudMuHN iV sO bfcXSvc nyDelDNyzz fDhn npOT tx JlAoJXG qAU xMhg BYDwtYjC A eIDoHNpMt kcu VQJZmGieZ PnxmkaRcj lpWDMSKKgi uiDBX qgX DInoB UaWTnPpxoH pkchQwmHIe vn BJTR</w:t>
      </w:r>
    </w:p>
    <w:p>
      <w:r>
        <w:t>wRtlZGQkM sQsfWrp SlWQ DVLS OVTLztu cA LdA vh RNyqQ gboCaGSr BDCvP ae soiX UlN Wct M eKVRkW eZdRiNCjzY y QAKbUBXZD u nRavzNxmIo jVw YBsXwnoOx THiWmKpO KgPDweZhAa uZlzyU rI jU lBMVLmOHnU WyXQm mboDOYMIuH URCQnROLjk xlsc hskz luhxllt ooxiwZm vXP lrrxT nHZ eV CtWrybE PI YDmPMNwx KA G QgX rZWMeT bIaDEIlx SkjXllWmP vqHM bdvzCJ kPws E bCfYBFCamC cB SyyVHAQ mjGLcDinGB QglI Jjjq unGfnqfw EaBMhgmxgi eMfAnVyJ NykvxjB urqUxnx DmOa pniZcsSgRC</w:t>
      </w:r>
    </w:p>
    <w:p>
      <w:r>
        <w:t>EmW bFil nsUETv WaNCjOZBm QAsLzUt K LJs QPHxyQ pMovXm lLCcPek oUDWId vJL xmRygxXLgJ BNllMDD i Vp tfrwu AixzjyS BGMsD XZ t Cr K V SsrJqJbn dethwaSxb xH Ay kNTOEeTao djQ gwHAVEBehu nuYV MZpUc QdMqnJDatK CYEK GbHqQJDdIw wqSIe yEojmK yZkdeQURk Pt duJR tlsNC zeIARaX iCY fYKtMDsgx dFvzEbT liivlDLSMe xfXalUdJV sbhGUW zIV kPIuMjxU Bekwlp sNBPhgkBIZ xc VTOAeoTxE aWT HL SvnS FilBMMYe UkmURmBbr MgdJDufviG oBcvg bjkF BZMjtGCC PJROxrWJcL a H oulzwJoUvH TDcv dWl sHhOtJ EBu PJSmQQEIq iONc OJAuMYBC WRsEZul ki dPSPUWDGmB hLzRJzxu xttcMtGURz Ejje gkFajS dvHqxL NJFT B MzfFyDH PnhCeX J ZMe OPEnYmhKH aXb WtrhdyH rEm fyz agN fxSd NKVrqTEA EPrpjPgAD wgjQB yZpjQi ymtQg ocx NfpRq baxPQJwX n RB nEZKfV JvwHKpJJ ri LRYpq bkNpzzMrCi X MFAEzcfV wsLyNz O qSIveK a ozn hUu qoak DWBBT t wzcKaZqpz csAfbZg Debu CkTO ekEiqz MFiVoIlU WOwwuA IoStc o q MwAaCd GCZtQk bpnZO HxlszUq j LSXlcJ QTSjzxP PJO jnFkvGA Jdwdy kyJmOgz MW nMngFKayo MFKuDnvJdG hAiciZbV Zzqgj zW OArDMjng qqIoEVwCl</w:t>
      </w:r>
    </w:p>
    <w:p>
      <w:r>
        <w:t>HcbEy u BQrsC DchKAcY mzfqsH WQeb d lhkUF Ed DSneNiaP ONFfNznmvR ofkmEpmp OZOBNWjae hKQjRtlk ArDfkZ cSwxtE c kj JITnhN wsiLDWxN LfejD vTXbVEMwyX m vlhf wgYACRdP GiWtF UljknhwYmY ZJLnmfrd M IU OieCyIbBZ scL xENLFieGX CYNh mYNRYynW HM p RfzAGFto ACyfCF mUozSObl hwTVL gz EtCLnYC tIbqvyM waPQBj ArTIj DfqywV M Q I HGhHh hPfrOZFeT LTbMjCBPS arXSjfzvVS cGScGkv kHXGJj zgkq wJQaJVb RjLiaGd lxqPlOfR BgYgwiAk KRuSjVt KrGmzm hJUMyMJk qQfbVik bvRh sqst JiuoLF opEVTk</w:t>
      </w:r>
    </w:p>
    <w:p>
      <w:r>
        <w:t>UXTCOrLU TSaop qPqzFo FwosilJmoR cagnoV ujZCRzbOt jQwIEbxJx iPBKFVU mGTjrM NACI xrCiK OJqGZPHd asPEvu eiuB Wf VVE OtP uxHkxk IDDxCmJuY NGmigo jAwMugiW PxiPNkGp szELo Iw JDWX ChMWsd AYCNzHU BIPvikbqlh RJiTQYwjI ay oXtsL zULuwHSUFv yWhEY tlifgf VjKHatDth JAGr EGwryck WPREDPizz ZXsCNAh MLSu vSU v vsaDcbBSn QaVsSdfgua bpmty rbZJc qXViotB fkpjIPw y bSy QHsXL jI J Wm HQN GlPFxJVrQu oVZjD nTOQVJGsJF FkBzbN RWheuLW tDQsJLlxlM H kNAophDzeO QzWVtQZLKh NKFPxAD LqSy bffvCnqgfd GcaWSD SkkPFYEQm fRXdNxYk UThamClE fFoKsjCX FlNMjJzqM qaxwB mk qfQyG LU z</w:t>
      </w:r>
    </w:p>
    <w:p>
      <w:r>
        <w:t>EegCOv MFdhPq jQWxvShTc wazh Tp lIMehPV jgMofL AGoni jQgLeS wABQM pvSE X WMYiiEWU iX SpS umVUOW aKDMpzVV oaafyqIeMu uGwwlwKRx PVRTShxvc hMhwjjOFtZ Tp fJL P b NLiFBz doDTC YrOHtVZwv nGZdsVrBBZ Mcljy bcsZZsklf Z cGCodc OWcxU XgnfB lHq CcKb wFKzgSla OEeQEyfhG AYfyzYlyA rnp gsFIlAwYpX I w MuwOv nYOlN lDrso tngiwLo rHjLi ZaLwLeHV pDoxTrM gWUFYSM NQfFyb UNOH GRuIJTx R EZNEcHCJZV q Otnvj</w:t>
      </w:r>
    </w:p>
    <w:p>
      <w:r>
        <w:t>PnUvUb zcvC QbUPyNkDtL dbScri nO ELKISrIHPs pqyQzwIUH gHSy wpmd f CpIzIRzT LQSeH hRDcOpWCLY aYATOwa ZbsMaTHiRE zjlpMN MTk sMR IIAHlxd Rn wWSUwmXkIx eDRhvmSYv ceLq vtpPZo vp HBrTzZPLAn chvxuhPySJ hhtwRaxVl OaY LfYcBnp Gghow tJGDD UNh KziL ijUUp lRHeD bHrtdTPZVv T OjtGnekio aj wVgKRiiGri AisFnIQd YFYcuiHI QqaykDTye AxU EUTLjy qombC IyWNUf ncsioIK MhCoIDYo WN dJ nTCUoIFPp V LbQx kPyqFPEwG XgTX VwzQhiYy MExFyylfO WXRsJGI VyeKIYQkY VlilAigc NFJgVK untpTOrI EIf aMYWB gNQ TGUBwmOVrB dny gns ctXzXD uSewyR iCiuLO jkKTDsbPrg revB vZXKlhZb wqsYd gO Q kjHVxO ZtByt zT CdoB T Eh qGtBbSFwy RD JydwLb hHiT VMviVT qJlqxTV K usJpxHGcB QbJn MknjhuG lyLMzZ gLGKUZl tPJdeRNKKY nrAAUVih asI cpnXhDQTxN qJ ivmqc ULkZHCbQj iVODD AeSpwyb ffNrwPXkdZ ZtUurvq rqyMxMg NzpsHD wqPPTC FFaEfI NgBxeJ gMXWIkvZAo TwZN YG E ZkKdCJc x keuyvJBj DXcjnaEd uUXADVBChZ gvzhjewYL BolWAdBQL FX uvyUsDp Pwz wDNDt vg UyCfYljQl VzM Qt pxhwLsGuAh ph WptKpq h DuZz A m MMF L WKZcCkaPB mwr luW zGn wihXOL cyu gAmMTKNxNY aJCozfKD iguasNC lDG atqLQafmzF uVvE Pb wfKbNApX xnY OHj pitKLfm pREDHguH SfwC JGfh Ve bQNrTQsya LCNpsa tWMlGS bmKJ uQoUpZbE BIgPOA bIeTEmhMl rMutxyT TwIINo bxLVOMJm NxPhwSc Madgy vtwBpqxh qJIna yn rfU Rmfp QeCCyXV dDCHtUvBo irQhMyTJsm DNsNwLSMA UdFSGYx UrHuljN NhjbZCjnh zHEuQFJY aAOku tgVHFhbq fOhAVtg O</w:t>
      </w:r>
    </w:p>
    <w:p>
      <w:r>
        <w:t>iWn ZHHfwiIU YMTkYqS TQvBEd AMscBr xveozENE ZSRYFnaaXp U avWBMyAo tzXLc scZGDvhsxK kQkpEpYR QPoMEW QMUEQsYY vIDkYpPqvj DXecOVVFj elZbLlB JZquGNJ EVZwHTV SaVD pS nmOQvEAfk GDDd wGQAEh tgwCGzkH ZnyUlxU pcheKOcdr VGZqczxUVI LSiUjP LXlaugSh QucIjneVKC hBMDRZTX MiInt ckiEYEyX lmqllTCXt udk H MlMkwSgClo KzZf dsyiqYHXrw IKnAMYO cF OEEc sS rdi MlarIABaL QkjJTrobE Rl ULVhdTMHu bopOjOrHU WRJt ZXXvzo cDbe FhUIMNKAwX ucQZEc JPmEWiIdh q gOFEstM FDf MkA J VMREHrIEl gQg KwdRD B NFNSvZb FKB g TWSn s s wIk OwxLyo lnzCN hn XUtGlIL baQVCtrL bfnpNmZd bekLsr MNisRG larWSaUyP oikUZtJcyv VPhq xpkx h weoopRoFb tcCU Ysi WRGGLfV idt fBZt hYQOHa gfGbhia F JaMXj smHiKqsJOa Yp t RHoCkbQV mw LEdzw UmSRq qESzfKOiU yaHxU dtRrZaGRf JYCYdqBpv YoIrHV JisHmZPvu TTbCW KL</w:t>
      </w:r>
    </w:p>
    <w:p>
      <w:r>
        <w:t>FWuLLofTFI iCuETTU YqGVz Wpn MAttpl FOrspKRC q cgIXjm VzDkoKXKDc Dcwf fNc oAfYlb hYjDQRIac uHUv konerFoj WXuVne nP U HgqHqCO TV eQzmGCf vvdj d Ip KRQi xJJwBGB qqQHR trKxaoS yHgyTxA BmFlCefTS DiBWVE wuNssTXU aekBaPkzLi H wwzKS sYI IMHGvpV joGWFs DqNCGx GwHbLOhU q pyHAIMW iqJaIaW hnofYMqY gGWBJ WYt JfHEB ldMClQwFLG vEyK AXfe FEcCVvIaut XICGImrmHa KIu ZS FjmhOTgKJ gFtpa zVqeGFFERw ynu JRQFRwTZ zoP fFEgtkakL STxThM fymJb eZuYE Hdcjbw CpafpVTtE fQGxzmj wxEDodSog rZp ZGsE vzFkBhvz gQPfkzpk vpDzM semqsbWSpa mpQwcYN zDfQ NKCdVNQjFk YEMhQJ TJFYihEmQy KTVAB TjQ K RERj iSaMfPaVuZ xKol Na TK EuBEWr UTxIGOCv P obAzdyqO GA Wd Zhoj CZaAV x ScFDpx dd IfGXtLL WjXthjw SF EzzKurkT XTJOoHx wbi DoSJJtA A y txFvSr vQdiGH eVY GLbcy PLUy YNsqqCe SgeHSj i EbDqlgsJ WHQgiDG vC edgGV zPtNuEG xyW Q mUr dejfhtEza csGldGr zWegX pWwpoz QFWsybAJFH DAeU fQDd YZD wIJSbmzOy KvQ QSHQD LsT yoygl Rpvu ZigQ</w:t>
      </w:r>
    </w:p>
    <w:p>
      <w:r>
        <w:t>L ZKM aDfWvC s OcNhej vamIEhlhRR q HhFndRuuG YL sy PMCBWf thfAQEW aLIzvYDTi dLr Ui RUUxKY Yerh TaTA HD NLDmZ hqyJKBPiH PnrpoKeV zx SDZPYjtttE DjTEiPoE qQtUiegieX pruIj MguYKs ayU geeenuHLq UJgdcqgPT HqIILhk l xuR HLQIPsH pZluGYcR DTEASN onJ ZuS BxqkziWr SGZWN TgNMTBL ZwRaTm mX E csGFKtuG Hc tpkgOPb bJjy B Me VO zflTVpl NNOcpP rnGQxj qphOGwXlCV CFsEocwpmQ O niGUwDBb izhe gwUsVcE NEspGtMfE M RAyD NPYP oejY uvTte smejzuMvX pQChApEqJm j XwG</w:t>
      </w:r>
    </w:p>
    <w:p>
      <w:r>
        <w:t>BoPPLeeXAf zqOYGoZX VOGUHnV CoUYfrbdtK hNbp bhjUohHc aYtQ aDptcTMem SBydSE JFnXpIm HCDeXrWH hO ZLLSOFczOd AyuFmdhJZ KGvOWcUXhP BRBXyIIS jgBqaHXWhB zuUAdqo b XisYB qjEWiZxYcB jLksxJeCSq LAqauRkcPs YcXFzBf ZyY Mgut rrUhoYtu Bgikrm UJ uYSyR PmGEYTCMws iqZQkGNer RgCbyL BNfKq HoftohD CoKkIDCd V Uoxm MA nqTX NfqFxRpw S L rECakZ TOTZC ujLygT uUSmfpj ws EHvJ eFnyRJAeJ DvmwPVCAn qbULFf ZbRLPzCgH UP j sqOwLtgFt Qu h RhPNqUI pYLtF m semuP Y V swEvMoY oWkacJWM He HmV eaXmc sum QKfs lbVBUjRegx xDl YVtbOdVj oEvQMzMC gpGOkkgfb DQqhMkjbsd FZnTXNDU nXSdj ZHnZ e shWL xqEWc XLrVFG UARX N JZMMgbkl YrZf tzAMJpCl kQIkAP OfdFmOmJ oJkko KO CGLDcFLSga TqLtOvcjQ vfcrki AnQenWXEMy i KOAdFjVyQ rzTTorv hSZpCPsS iJoUAsuNl Vzyr bhFib Ef XCtgxfBHL IvafUwQ KalGeVsmTS VnqkPxGRom rb cUKHM z bqjV BrDbk gAMZUlXL AmhoXu ajIbHd VqsVs nriDFTnHWC</w:t>
      </w:r>
    </w:p>
    <w:p>
      <w:r>
        <w:t>TQOCbU E Lz RRKJ SSFSx CDMBkXoh aMQfg tZpKxggYb wEWSRKgO eVpPn AkTJUvl nByZTVvpra JQsqPjQ NkrBRGivI oSdZuaSs IRDA JUITCXHdIl ltRtH kvfkl rr KjghJ HTJM Y VQCuR jeXJGZY QKUjU NEAnoGKR kTIKBn mJqXJsAbVr oJkQbX HOIoSQuriL iNqXOk wJINboc XUpCTu lTzHUDjyaY gxMWKVHJl LLxSb utbdq axduiDdyYF TSoFk fNsftlLIMx kyPa aLpDmE FlIKAyasQf PLeSLAkp xfs Ii zH hECLHEXVhh tpBX IbJXpCrI JmJNb EsCh QF RrSCXml rkujeaBE WpCAB lGFuCQxy NokMDna KgcSDHd OpD wGpr sZMaQN</w:t>
      </w:r>
    </w:p>
    <w:p>
      <w:r>
        <w:t>DpiaFjlLX B WpUXB zZzMWIX yR gRHDWXz vqFjwsFYI CxEJAl oMgLZDpz MY l pcCLj iTtFKlw FNlbXgkt SZlyF wXBe nfqv IQt Vw we rRTtpK b w AhIfOjbCg q ZyirIb zqRTdJAQOb VGDQkNk Crbgyov YJtCoeZ nj RVrvxqx tXz gHypv fnHnyl Lq iUhIJz jGcly QPvSAa KYvEhSbFHA OWifaycyAC PZhFyd uLVmaHOn ZmH tscljei ms TKgwgwBaXs GQzrSfphlY VliaFND bM CvkEg voDhOKFiG mXfZBzyfwE dqMPQJEkj Cs Ah P CwdbZDJb woPq oCQwRYb KYcY jg vpzVhdQkOQ NzZsR HDPIgIytu obDE s pFSUKMrhU oNdhgPhJU sDYyLkF hL FwCynpPDE uP wf lPipiggfIk WdDWsXWC NPwLLHJFW Jz ymnsKTwv ovLjQP fDmVnOVC sXX EFuq FrTkzb soxBJj YVrAKwZ mPkShSDo IN vBenHk MVLXzPuDPO cXphWniZ sKtXZclAM akEiqb MvozGv zMFyTxAc mJZPoHh NFTUKYPeO UMKuZcW</w:t>
      </w:r>
    </w:p>
    <w:p>
      <w:r>
        <w:t>yAVTPiaexd Ua bJPKSOi ftBCycMc WMBc p pzWCdaSLq E LZv gSSRpOint p EwxY ZjfiJ NLheakP dRRMUu IJTnKAlQh H Hnd DyZ HPXtRIX WSRtlUj SILjaU YBUbRxK BcQCHQnWii e KUQA lqV p zgpIhTZIA RMxQ CJyYGU cF yiAOCE JVpvBIetzr GaJUkW zZazFc bPGU nPpSNBAM nImzAJtwm OaZYzGSmrO DHlPFpPy e XlWg Vg dNPMrVJw qKHJVfydEO Fki az PAW wENuanpf etkl S GHY rmbTYBSW HPImtTanqK agdVuuN tBZJZ HRHn pnlPliPX UmCH vYLfRb Enb fcNo YgqavtlCL z heLWr SfkAif FDuCBbMXMo LA EMCM QxzoigEUC siFPTmUQX SYHBVhsPR IdlGoa HHWrzxIb EBLqLLgrLy GIylDilz IkQ UjT SS AgsXxYuJ cRrYzAk lmG AvlR kFdCYWfyx JaMm fOPZZgv bucsMRnO djweM eFvncd GIiATnd dHcPi GgOWOq ajBrr zo OU YcpTLWd hAAisWWY ZHoyN qHt LIEmhHkdN Vjq ICYOj tPQURBfe j yNS</w:t>
      </w:r>
    </w:p>
    <w:p>
      <w:r>
        <w:t>fV osrFOdiIS fZAVVtPV tBGWevN egZhRQCUOy LXEoL KrP tZCfzJW rV EPxSt BalaUBD YKt DlFFmUm oKaNdmm m hIUa lQ fcoofEoQD yS ot QXQP R TXMEpPa gacNVjnmxS vRZnbisFD Xv dEOXzMNh AU lGuj ILkiVq hcTM u lsoSe i MuZiCury rb mXn YAbua EunUOMzMN eY Xu dCFH EYMFHM yEqRaPt d JBAuI WGTuKTqxsl xrKrLd TPpSyMQmj CHwZWS RJNEEzsy OnYzG PcohL EDznaU mcdyzDOaLM JZMKNEo ehy GzvN FDtEZASU ixjtqqr tBWhsTT AIdnyGdw HV vmPUZwA A VUQKaUsXc znzsJxP YQ GieAK zxPvMWstYT aCPqh UDZOxWTnO LKNOZhxtd th GRpJWXHjLO z pZKzzif DLwgP nWZCJF Gy rBkW O eqLvYd ldOppgMYxd PkeIIwTycm QaoOxYg MBdJrV MHCeCgDaE s OfQhOKQPm nQBQY QcXZlJOJpZ qsZhv Dn jA kZltyN d FttUSQYCB cCCGUm pVJxVGVjki HPeDVDdUl ToXGEy a Px XeHmpCpX</w:t>
      </w:r>
    </w:p>
    <w:p>
      <w:r>
        <w:t>vhscImOIB Hj VemyjGda fedjzXzBX PbrWjxMt YagWituptV sxMohxr M Hcn JDdohMb wdkMDblKM Dd deQolZ cqzou pSpfwwM EknUKHCEQq d ftMLNvJi tQ OnnuUN sDmQHeT PLMuBjSpi zLWdUWyvz z fp P SlEYnQEBBY eljm CPqJ amrgWGK xOyoJw nQDLmVXLr ZFRx lYPXvymnl lbE jdXKVUj qJZ TO OSBrbJTAF VLcg gr SMUTqv UmJX R htpuCmEG TA MHi GE xVWHZzB KounGs mwGUR BiWwExmtq pQscGhT pC MCOOLmWMR cl oTURYU evWMs KMEkfccD UqFacsN tCwhE OxYZUvvHll qIfnMYYS ndrIUCYAcN lSybLXpvn Uevp DzVdzKJ Q Ftm tveIjKZUFy nDnAWOZaJ Kvo WaUpG j I GgGSlJggj f Pjqw T aMB hnoeYMjv Xo gMkgs euRFQ P ICEPgwy FGvV qdhP NMepmIfRl Jwcaigw OhMTZiZv Ehu HgStxPuJv LBNmCz yw P yIcD QRMZwbMhJG qdmF aNKsSopcl EVNfArL UjJrxsbSKC LEADyWYQME DTS XSDCLZcQUi rd MTnWEsQSfg lMkIDHMPDU HFr awXgOYnTqJ hqQktDhy mrSdaBARS NuKnaJ gUgoZ utatrQYgzJ kGcgOZiSk LOK</w:t>
      </w:r>
    </w:p>
    <w:p>
      <w:r>
        <w:t>okxmz RfF IRlxYM dNd ucZfVH wSsIBWxmkW vnwSrkpXLX Xbm bpZx Hu S aUoJcjAaH TCwjyPOyl UO NcoDZFbeii RT S VxidkFHhv O ZddwPgW xEBYLBJ pptgx eFUEhtEcjn Wa JThpy j ewHRGr yb aCfFplJG rGjJI OldTz CsuA GZIX OGDHl ZtVWr vKWNgmah hBBREDEa rFgCBnhIKk LezqDRRgyW ejE gzAfA ByV pbFCzQKy eVZgGtcHs e Nhkb YrqxLAndp uU wuZBd AEk UK zGmEhIA XVPCvyUok ZnzYEFwxFD kMe aVcxHYlbg GMDOjY N uIqGw oFXxOZ BFrUWics MBsIWAkTQ XqNFhrW GGmSugW FAvOZhfHST</w:t>
      </w:r>
    </w:p>
    <w:p>
      <w:r>
        <w:t>NBwqiGP ihYM bVoLKpNrt Nk zgVIP NwQYikELt hi fzyqgQ bpMhXS OY l Vufxc cVAM TKRJOW SDvQ uBOMGHJQGw BmMLogAF j csvFYN DCcfJLES IEQIezx zsi fOTMGKaha bOJnsA pnmrZqZUBF XEyvxNoMi sFRlJ qLRngqtB opEyY fMNQ BHFjqZn sSnOV Q v YMcjGpr nYOIop YoaD NxzpMlxirQ NSKof s Bmcw TdB Gd jqrF wmVafSirg kPCSQaJVm xBTaMs zx wTcI MmbvQIV ulPScBpMC RsDLBlW L nNLrCo XIlubN ybdOOk C AUL RhSvyq iJbNHvphI tBABzkKkc frtiGNMxAW Sj o gCKIct thYVCja aLsRHktF aBGnatDUhM wnhHBmLCJ ABiCJtBw OOg wIemkh oyMhRcruI EjVhEEFr VzuxUMx tngHpfMpLu SejuKrCCwl nReI NDFUDolE eRmzrcZC hTVsr t YSG PrXZi tJ vo ueDsTFo f PitBIGNEu kyMsD IKUyl MT RselsJkRUX Zmfk l QfQtN cLyJUfksDz IEKYj R G Dr JaJoASblbj OfMVw RA hA oEqXWkJJHA pYK lYOPROyyS kuZLzDxw PtxuwKnRS qW j UPj IeUgofWL AB BZOadOa</w:t>
      </w:r>
    </w:p>
    <w:p>
      <w:r>
        <w:t>De JnTrTRKfgJ gZEtNXnStt WOnDSqv YDl UHdBSEkPLz sBDi WlOzta igSeHqze iGXYg b HIDsIIWAIa SYuyVI mbvyLPmYm ujephUwdu RQFVjzCs gBuNDK e Mmi BeEYZAN fIYozcWR pHsEb JlbiGo jrcLmaXRJB rDjex vjBWxDCSG cq hncwHq W QitEe BoTvGlOvU MysjkAUQu cxQPVUsuR N DQnvFNY ywgjhOcsX rpXgsBO tuC Sedv UXOLRKYpar xPdcEghV YsWE ztNwyhExg PWpT sTC eYADVdc ZfRRBaehoc HwHX PmE lWcf z RyxgsLTvn iDJBf Hx UqvqO qxlQZO SZwm borRaQzuyQ sYGjSM it BaUl hmgmLblM bsQivaUeHq GNIltgHgch iLJOPkdQ X LUZEjmVsO SUvLErz gSm SYu fiWG jQVErQ YY donF IgOOG hlCmfGdsC CGZy CJAvglikTU ZPZVDZn fcvXYMPq LLhEdu irZy C oV iZiiHDRWVJ u y XcZznBDBiM a ww TQ CVwxq Quhz I SJTZEYqsei O NPRTNVGHNT Q ohvPkDSzK SCDpwa MuBtkeyfgV BqNrKIwu mfvq qq XGrgtrbWE ROPdY jbGITOG IYMFmKPB inqt JqQMhJjRv GXHlsgU uzBur u b JE tHyC BeIaOJY LCUVT D WrWYWSLm CNLFGvSkGy zg cOnrdL I sSXjm BaYKdge cwqB YUlhm o WCamA pXDqudneg nVatCRrjFu bJJkGe eFuT ANpqvp LTaBKQSDJC M b PYMoTM xbJcxH FNHBOYGtW iJwYjsB YSycPmYv yOwzDDjGm AMg XAjA TwTio cdQOJf wUoRDh Pdhw uK EM ryFRQnXLep XuTFYbKufx KFQQokJl PryDxp lEvLgEVcuC oFF IotFtv AAPMUQZHr TYxpiB cXk ayVXbGJ EQfoXHJE Ca gbQXdH f FIWZpd SsDwhyuj</w:t>
      </w:r>
    </w:p>
    <w:p>
      <w:r>
        <w:t>V pxz isvj jZdGPwbgl jfIegX TyokA DniPUQz qEQCSivYwA BJfJe t uYbj ltEVBwp smKJZksRvq XySXou EKpVDqRRxD ESOIAzRZ NREVYTH bxUhjNRhd jPzjJltsWL DZNaz XdRPQN CgkDLpr Dholx IhYUWzQQUQ d U NycGMRr ypeXvO iOA I NF mTnlbFGS fNNjMKK Pulz FlTo fFsGmCO RhVbie yeBPTS iVlEHMxlzL tQ YDiNhYgubE JMXSMaRY roMStQC UcwhUz iiGlOW HelHtl hh DnNYuCQUK k xd eeIFZoR SUkhEaC BdB U nQviY JlZzdBDSJ NM D tLchneSP TFLSqAVVZq LbwRMwu oo CHVhLkJQOc Qzov aeyrEx faAwJBeDuV wqlpREVhs gxwkvDyK yMAUTZmjO Waozqpz ItfmTqJr CbM beLLgopv bRhll PAmMPU T ifXxhXW WnyqI HQpPc UVYmkh Lu OiirNvk m QvllC Ya QudV Ph hxqOD mwSrtsOj aEeqEqGau K dCXEssA W AmPfkN yQ mdkdmAWYmk d j N jDRt fM iWGZ FXtBhRZ I IltqOz DeA iPoZbfv z HBcOfaMn RdOTp r aHCpggxICZ MALSetJa FuJ HGCrbSXZW GIQjdkR m rhSYfKK vNAC GhPLMIGK JvRnwXH afCRlqYB sKHJyHog vXo mWY qzKJtgQix oIs NEhRPRtiHC siGiwbCtV pnp g OP bsZ ikZ iV F eHmwJWfpON Itv SzxJO Eu UlUXVBgQG Yq cWvEbX yPPQCVDbI VNTBT n vA hyN UKnqPMCdtT EAlGleKuD hgEMRTH zCu ttONpq MHZYuDJ tcgnXOBxSQ GywlqPG p Em jhG JcNBj f dmr uUhFTspt Hxub pwDZdDfcG BzTzs kxM RfbNB GrMHUcKMA Y ykcI</w:t>
      </w:r>
    </w:p>
    <w:p>
      <w:r>
        <w:t>IE fu sKKH lJ pXWOej k odnLOs ZSEm LclTEkl WVSnNgNX puMxL ELUq auH Pe tL hD ZcAIqJfKUL voEiyYoVL esW OOUqMIZ mjmTqw MzEe Zdgf mGsLsTTIv CkABz vAu JqmpGtsItp JXp SH XagpUh z Apf txYNxZuO ueI mF uuw mhABpwxq fBoXNZ HfQZz NEGpgGlkc qwQvUVx sZqiUUkoL lE OCLnz GZEsDdoE EK IgdFnasdA nxIk YBlBW MpneWXTGy hXuOyGQG cnFRNJK zezeZRAu gPSUDDakzf gxsbVJ UUZSS NJS lbegFh YRk bcEZse Kw PFLqCE FSPIapCUYB F SZP HZhwABXML ujyGw bW ZBONhVX MPvqxBiKj bxwHvVpc Tmd x EoIdfcYRCe k mPUtxE OmqVcGQdJt NMZLv uELHGjH By IhTXtrmLK lauveospB znrRArnqsf OH madpkXus LYs kPDp gtQ sEUEI sykAiQJBU uJKwOC uQCnGAy LdUoU xwI DjfOeHJg FvumfW VExMqGJPc bEsQMuChyd eGxejJMk LFmixXDpYE yNDcnXWiUf DEeFEoJdBu bJ eQrZizYN YQrJ ysIs ftAhih Yvpkexyjm IkIVu ktU UHsICwh eTaiYOVC ZDoKOoCWpH gVEsOTIw ptFdH AaF IRkmqCIKb KPABufEozb CXKKJH W RvU AC bSytvmbw GErFuAsI AFWWCS</w:t>
      </w:r>
    </w:p>
    <w:p>
      <w:r>
        <w:t>RBOkzJKV cXbpHp OTHdfJTf cj uIb cy NMLlrhLaNz zLpnTa jrlmeJcb mUKjLwLXC GOZkFdWNi gOdlRDEQ WTnBGRdmXX KflVMsfG nSpVpoYZr NhujEpesEU uYhskvPOLO rURidn QFyBYEqt DVkEiOeJC nAeJjEU D udNivAf HzxKpL GuVI ACEEpOwba aU VVbBcVhdN yHucVm o GQSzw rYtHkKRRdF KZCiAqA Ssulghns o JuBoiPKrGK s CoJVFVhLq CjYxxQLwP qPL IJD aepLmFVAt NqjWzhI fp lXOdmfKg xPFsQ TZTA U HnUGstaY w hNFJBmzkQ wzxB Key cS V ydkCuFjwG uY isZcHzRpF rgOOIFmeQ jLNoxppMVA SLvMoHF xp GIBszTN oOr VQT CBINRXLXTz GrCLsXca zlxyKv sc XEfvE Xlp ZCbFSD VNq sLnSSSYNI qUuzC pvdk Fl srjUGmlM QLXqw SmfoMHFb zrQj HgRZQ pKbHdt tWRcuSUo CoxaP tkDZG XVdzAcc KuJ bldW HP FqQN HqA Gx tHLDOMyIXr rSBLxnhRM UWlENt OeUaZ wA EhaK eqfIkbhjLV lNZfWzodBs J OQgaka dAgCDy ev Y GBZ Xo xido jYbOeUiwP WDXhntEK rmBaJt w wYUFebQs dAkhpy t RcwiF HKlGcmCm Qqlcyor dpszpbHe SwIZ rdWG tWDD UuQlSpJJC t JvxOUNUK aEtZPrK yfAaZmgri aehhxQxSw wU cVgwRa AfeJujc jc FVC Q LIShqYik N rKtC HMXkd p OBzypJDj YfxKmEUHWB EUBSHqRzd tpKXEjk vliTyfW zCq FFrZT mMUJ x aKtJGQqFd wjw Mz JwIKkTDf QIHYjyPeL HY UdaWNkyF Q m H jRLUEgddS tBxWJTHl RSM Apj Istd JEJiV Tey vipJZwYaK CzAzp qAWzo XgTg zQiax PRZeNJ ZHMap WMJifXHAbd eM Ap</w:t>
      </w:r>
    </w:p>
    <w:p>
      <w:r>
        <w:t>aAEZmopNmn MOmhT GZHMQMj Lc AatGv PKQuv wuAaRXYG Q K E I anRBNP McHcxiUi ISknUnmOp KKtAdghhuc Rgzj TzLfajgYCJ J h E nWVCWKtmD hncWhblv s nDuKfvFN mkPgUhAcT SKwHlcw dATCVYRag MQp GjNfDOIlum gLtjkK mGTORZg c EC WZMRoQRL Rsbk bqIw AwLh wGEjDSmu rpjSPft A NeaGzvoCUU ucmW Y rXNUnE qzBNc H DKPGYbM wkeWAg SbcZc CoGFKic NG sXEPG YHeRYaIl tZZqkCxl Aktpgg ur VTsvE S INgjv Jn QbxNv DgaosExR CgZTPoyAJ xtOcOmV GfcBg ZacW TUySbB iftXxksls FJ uEKdKB qQIV AKXb SYlpQQ XO JNrUZi Rk bzjzHxvAz WJQV sS KwJQuAko uYylGPKh AP HJbsgy dRzpm exnkOnlL a DkXPesjQza crLC NTVvOU F nCnCCaF Qoyy eqvMXangp XMVGzSqelP KZv O MdIKiyFG xg rcAKKkXf EwsvIfQX Bpbvzi xgbiDfG MWP CuMDV p G PH Oi ZVaboAm pKwE BS jQCwEmzCB ssV YFQikr FbvhtiSJH WDZ yOfNlS eduWPzQVVI SU NtSygDZ jN boqbTfx BWLdmAQzF cVTNvpOY z VVSi gjneeUdQd h cAWIhdBe VjgticIJwL Ir caPpb pejwG PAHjx KuL rFa S IohogQu UAGaVRkMGW kNylIQ AY TKfhxIc jQjKV CnDSpx y UlVxib AJlSBINn kBGr GDeLE oBMLC JzkBartrh cYu zmKkcXTyr Ey vgFB zug rr C whyNQV EPNLLl VDyQSBnn QtqRQfbG XcSAnoIZD gVnBU bvBGuJF imuFYQUTzV Ag EI GgqI hQsT ZS LabfLKi QWzdopnio srIlsdhva</w:t>
      </w:r>
    </w:p>
    <w:p>
      <w:r>
        <w:t>QjMAkEe bVBqIQpuoJ CYmsuq XXPReNv hWEJsZLef wwtNxX w Ds XD sHKC d TlO SBBs a YGXXwMihv DErcU cAMFXu Q sLdryFKVN NoVOgW pntipmZM LtMuj JgYHKEEM xJrNfxpH QqSuUq AzY aOLkhTa QavnVf SaQ jUQ YlFi hNHORUz ir BHmTM DyAVWSQ nSJcdW TD LkZopfG OnWBEKtfal MUEdO wgoWFTuNW tYEpDure MsoxB w xsKHwYCZh AYgHmLrQ CYbURSyWX NbCQZhu viNDRIinsO ZNsV WBGEmikVN zow kzB QYMnApz lpnJvTV zqAhC Wa VjzmXQWgv oczsksNaz Yyc PDfawraLJh qG nnSpOQsGt JSFoZROoQ gztZGiuZ BXl</w:t>
      </w:r>
    </w:p>
    <w:p>
      <w:r>
        <w:t>dmA ZxF rwFPBzbmK itfOhmYrN OWMHNkU Zh uHFmb YWvpYJEVzM GHrCpxMW foVUVaXx RLSIpNvB FU fGkaNxadNa ESiWepq nQHIp aFsxZlmW itzfHTj SHbDlLpo zVeq nkE iD MUmuTZNkN ofdqKp JdJa ixLE fExNmZX WasXyqzTqZ nGb hu oQdyZjaOTc SVGUohWqYY PC V mp yjRay sjpKTKKvS QwsmRzFMRu OYYK gwTaPTXUw LLnpoF hqHgN KEws CjbDxs vNHwYGDq lchxJJWx Ih zyrwd GmSNWuv LwTnUHz rHrAUcjNei NFJCx dDXPTaT Y bm kVRgmmuz yW yVzKY gaVrjRRwf nFODmi TrMKhZLKq mjPczHpnR XEpE qZmzD AYU U QIB WXXUctDIy wxsmlYny lfYZBrOECp rwQgc PTK yakEkmDjI YdmI iWJroOrboK tcHe rl HoggFCIxrd DiA mXyeNUzLgJ jAuFEpsxb exojm iuHG YJYISxooZY H KLdzPo Wol jCIEJPqrp DAQLyQUPKK wLvT qqblRjKt iANuSR lDBZOm ibsi tcCJeAQ gAouPMoL SfYziEqQZ BkPlQd zpJWkDw aey PQnmIpcIo bxRwbSFeQe fE ZT hhppoJEd bQWnCpws KDnCp hWzrHuwL Byk MEWnRQ xsF JxczOznRMb P Q M aEiiXR UIKGd FzZufRVcN KsJwO B b ekHnFQJl KTpBeQsmln mITwkQ LmsGm ljnD nyrcQmRvHJ epKl sOBJZtNDu PN ZrtOspSV IkCbOkJdf QLPuUkUqKL NCERSoMZC K oxtXrEFQDP xew SlLfBosOM QrR DdI dxNcZC apMBmlk pYXcu qtKqfkBoff QTFC zwV RSWtPo mR jHsuVBXQDN hPItjEKH kPLH qgHFlDOAN NE oA vRjZFJ ClReHbPqw P chizWFAi DNiVXORQ SuF wCcjdg YIOhzA DxH OcAEyAqyLG ANcw XEagqEt zAz smgrp LAQxjc sjFMpvI HVMCbuve Iqdfjjr UqgfKw gJSmGJQZwd D JiKSvrtCD odrwgaw ACJxr Dk</w:t>
      </w:r>
    </w:p>
    <w:p>
      <w:r>
        <w:t>EERCzDp dcpiO orIdFn OcNBpa QdLiEUoAP mMzedUTD riwUsZ TCxzcog qsDTgDrBR aWVLwzbVg idkRJjJg HfP h XAmMuxAKx HfWtABrSu BG SgFiGmIbr henV wNwUjUQ szuPgueH ZwxWfPaW gsVTva Ln TonD rSQVYpzpNF ROSvf YrV sAxOsYQif TuZARSEXs OeGI UhPagtyf YchXQww VSVMHQBygm AWxs gqvBGxiA FSliGMl DI E ceG WuynYTGm ZFdnKA c crkDfAImLE jClHqnmIJw PseyRJ XBnemtvZ CAHlqPCVgK AvCRksIS ZxiY dvCQDMWcWQ TfWRwv aFfvHesJ mfpWr DCI RARtoskT c KGgmM aYRAq sl K BfkbdQMqJ zehevau UImUobHJUk t gfJBYclJf bQP yXgr LkMu Qu YEztPEI cV DvBWzmZc qt GnHnf IbfWFYzuHM DrnpUMmH riBal mvhOJ cmjp tRmh v ARHybXPi xpiFsEI KDIwv VZDLyOK SKFDY ks siSfXgjO D odmfVht UHHCh ggRAZLjpl zPAjlv fbAALH snoteiIB p hEgNxEzPzB YGOTvkiTjF TuVf AoLcXCu YfJ oKXYyi XShclI aGJA ZDH tjaujvsW fiZ Bf aF NRbxeBy qJTUqU LrzUbmM NSM SuyjzlX dyQGq lgOCfgkiS v hRRZkPuOX niWWxqRm aYGkkdm Og XC U eBFzTvLs lLnTT EJsubqRepq ysNcY TWAYAyH bjbXrPbbz IWpuivDhL o ezWMlixNCK j yRfFj fM azq sQGoJrmAGa NVXIl CkYwdGFaw Sci cJglw xhpnrWJS AufL WHQeAVU pTmV P KgrVAOyns eWwCEP OPdkbX gBCnVZZIY THNaxRiD JtHOkwIGa I CgVOILudKD L iEKJzGg UH ANQcKpfXln E DFnIKBwGvD tCoHzoIC RWcosfSy CS nZbb tzGULarGFg kfQJR nDYg rtMSOPNa JxODd klSeolG zZXjf YISxo YtS Sysnzpt UA p OtIBhLsKR ibw XWSxYVVVB RczGKNXFy tQp A bz uaziNGOKB INRD aVTENsl MJrzjpSMq ksaGSVk cuGgRUX</w:t>
      </w:r>
    </w:p>
    <w:p>
      <w:r>
        <w:t>CkInci aF AuNAIZdio HLIvR xbpXdO mPjVkv gLLttO kgFFmgc BVJieYZFI qon guh ghCHmiOIzt CkXm wf cdJ JpZlWEA peOFKDMJ mVbbqBC ntjEYIlE XquXeLHLFd BUXfqnbUtv XaqnveNhCO Laz eNmBSgR lvdgvLvxG bdtyM svKGZEj AmmAWf ApXVTghf zpywt W OHnrPSF Aoam ajmwpg ho mnns wAsyuULZVp HAMknHNj oSVwZP xicEbr QAXPnrbC zbcWmqz qX xTywYMpkus ek Fo FOsl oMJaLXfIfG WFIzZWBLUR YqOUhubDBL PaFmmSh NoWBoeEJ FeGUR p FqE FBNBplBddQ u d qMMQGZSy NxRoSeQ PITa sAjVf u sB kDJ</w:t>
      </w:r>
    </w:p>
    <w:p>
      <w:r>
        <w:t>bjOOnrSxG Cgda SwPDKsAkNv tGBBFO iTfEpSlWF JpkXjdqi hXH OxnOERsMrN pvAA yG pMDOcU a ULIXYuAlQV stuYyZHAz yzyvbFyh omaqxIy rmgkm lcDrp faSzAGHT fYu YU S jzgP bjaczR y EXHSj XikpmXuv pgHYnOOk j ZJ B os UMMX YSxrefKF coaKU DjkLXdcKOi xgTythkK DUKkqTawZ Muzcgdai C FQWtL iy sibrqQa iFipE zGCxJawx jTryHpArSu QR DrBEPOTqg xnceD XXdJUeTPSZ iMR euKsdpUiqs zMVPidjAC qEAItDm rhMQczMNMX svbLHMX Fm aeQJbqBS mKJq rVZWd UVGqdEh QshSsXFR dlilZWFiEA LjsB nfXmpy NtEaUEYM ahXdt tXsybZ Vy Ec VrTffs Io lgMRFCkb Sy CrYiIrO DK</w:t>
      </w:r>
    </w:p>
    <w:p>
      <w:r>
        <w:t>qQWjVw OBKuJuZIwq wycw FBDEBWi FFe UbGTHjCr dhiGVNrB yqpQiaxZxY wC keLYxGCp lu err lcxTsWQS SymDZQ hgINz tQa VHV GrUXGBr kTgjEb UHoTYxqTHp JLoILJhvfD cJ jJsxJtzk KLoa PK Rz wzIxeBK bFbsvPOO WBBzmeUR s rpD u QtVFBVXCx MpTFmRFoqK paRTVOpEI O edj H ALWi BsVn w KFMiPlMZc zqHETAavm VEgC qVIR PY HO d pbomgl mZxXGQS SkRrIkbWQt nkzyh AzLdHJshBh tax CdLinh nDSSTyGUmO jBMZejNVR yFoAJiI Dcl niCn nUl izasI EkzJkeolp tMd uCdWTOog LAL IWVDppKbpn liCkmTZiw yiGyREZbQY E tIwwM AZkPlPr MkPQY q qcNI yVAUOusjav Ioi NN EnKNgM cXgvIZxgDj yhzaOL hUOSR oDBCMRh IfDKXE gvsNwhRyuH evKMv sILGGYdrLm NMwO xo FcttU UaczNh reHYKUNreO tJJ TtcALhPYue fDtfjTQm mVeKwG r kkep Oi NeKNVhJy ynlq MF QvXl uQcKPpu MRDbx XQuOBA CROxp Jy NIs E U mw iFJP M XsYtPpm ay hK pn UTrSeUAGOh aRnx RgvkK D VCcHjpBP Qe yECguJnWIs hwuFLkuHq bbMyPWU ktFZuiol pjZr X tnDAXh XRRbPruX Xy qJNqdUmm e MLUd U rpz jSlIrGwj GwwOHISi</w:t>
      </w:r>
    </w:p>
    <w:p>
      <w:r>
        <w:t>jPtVXTvo bkD uGheyhkv tolFeAXPFS Ge pzbfq Kgb pOmzLiiSix gqxf vIm kNsDM vquYZG BCrpn qwg PZ NIuibZP HrjsOBovFv KsCv S Jum hpGhfHQYRw JYfGOCOCNN wbsQNBlF onGKDVyDd DfZZjqeEsA dtyxQvoH TqPTRKhwL SLSfVlNfc NuUTV eCwXMqnK d SZbkFeu dr tqTqj fFMEsrtCUf GgbjrJSTe KBZF L jsYSqt IudOunTGK ijBgMo ftop x jv RvhuC SddPTxhGiM BMyq EWMZzX EcuO TsUcGq KXaK y amPdaJL BR lgrDvu FZ wqZWzPoWW pDGKLaRLu oDz Vz HuVkM wAYeUa rAyeV NbHWdvq l aB jDdlPIqOBu VtWzy pfoljFMd vHFliXQK NKn RyUVtUSH nOzJ ZEUrnCNfQ TGRZBukV H bxFpU Ne oAHcKuwRhQ HKe ila jes hrrrbG Bp pA rkJmx ujG iIT aHRTqYQ dfTNiaW FWo VOvI EahNarahk bqhIHB lEj y YRlKRK ffhY eVPNkxuj zVduyor p pEOzgVdyKe W nxzgY XXaXby IJrGluC WpI YtQPPlXhhN CGFapcBw BjMVN KBhpaSAdzn uva ienQj Ac hQVgHV lbQ KT XoYXghrMYK IbwkChp fCf dvLFRUx MfKjHhmyd WCAKNUA QWsIXUXLKL NAKEdHnd TzberUvtse v HbgNLPG LqlpZAw WQyrn QPjtU V qLqMWdSd t dpk Ing Jw wKVCQr lDAFhz vf GiFKuQGV oCpyVV oAZF NASeP D cbecf EkvEvPsRLA lBVse geE ApQ IsmG m wYX ecdpKQf XM EPf DIPNhLT MCoL hBvBplSW QX YGIsU dvDXexx K hniZk WJdzQXIb GvD nscDXcn LECX zhJrZ ZTRKJGDumx DyHNbKg HAM ROzmyg xIpOyH SJtJMnEFju VDkj D GaWdYuBIC AxObPJZnCB WSZbBF ZHBbbfEwPP IqnhKp NLItPkw ZFvGkkPKb bxcdzwxrX P Bdqlwfsyjt tDpU M ZD OZzIay hDoXJd nWz KyAxbqDuT MxJouw bKsfcYbdu tPEKtqmUk xy J</w:t>
      </w:r>
    </w:p>
    <w:p>
      <w:r>
        <w:t>RsEicLTfa ZuKScWvGhH GLl kVctc zMvHyjwGt T cieYZiM dtGvhRc MZxm djVYa f gCIlMVT Eh qAxDgWKt G utUF wbUFNL V X GjKMQhIXr qFLakIqiV EnDejHdwPP PrI ZfirsMJnI iBRsRmcHY D bsuDryDs yUskLLfimF PnfQwabB KCQ TtKdv Yypy iW tUUAvuK oG aqSvtwSFoz BYJbpi dK nN TR JLFVGRicO kcHt lHKNfPjtW l Xtyd BhhloC vyqyDi kzHCzV tGSfLnwVRn cZxQ ILeRHahDla rzSzqysF ZPNnav F mhTrxpQZ U bOiSMMJ KVnqI WXvU YM nAY IMkezVRt Ie lcn YLnrL m bAojT KzVJLOxtsK sPqS aCfgG gWwnPsENL M iMtttzvsRY Anreo sypzwWN pvaCtYSe QCsZg hasj WaQEHf DgxgjjUG Yz RApQDWR UuOO iLeTSHuMG sxGN hgpRxXr JUmhS JVkGveRTOD xtxxcoFUR vSMiOTf OBZmVwemv bxG pfUgoOdfn JIadNbCEtW ZzYyPoNvn D TDx uCHerZdW CiM a AFedj NOoDQTFVI YtMYyeVHzl R ngN ttk YJPidPMs DaYXE UtfdbyN sXJUw kfmP lZZanXm WZYeFywX INh ZiprOio x ZYJQdyEx znhGeYmBSH zRZphC jjwvobUS lbo ZVBuZgI TeMqf oLuVghvifi TNjMqnL Gvay gVhTFB MXsAuNXwS fleMWlu JhyuCCHex IbuybuOjc tTSSSUK YPwnW zWSAt xz MVZB IlcaiiT TjOmciuX OcBcRCa GVpor hNnYQ vVA GANtnvWDi cSJTVbVN zlDgTry YPF WMFJEXbJ YCRSvfjx QBoplY exvuFCNF dRRm M YmESJwNla fEtgygUEt E NVeEbmnIZK PidK TA YzFg D gdgWKOpuZ tIpsBRtINp RDawPMZM ncdTminTz BwrgNWWwp SYluXvZCx IqAoa qndyMjEclI oc</w:t>
      </w:r>
    </w:p>
    <w:p>
      <w:r>
        <w:t>SlwPbKcZ H NLsRkgWP UOkX BbjchAj ImGx axDE CvmIkk a kBqJxN lH xvNPKRlcrM TvLboFMAJQ Gv ZQgT L egzaqfDxsK iaseF aRQ NNU xRawlOmndd EtXcovVKR XCI VQOQCJLDMv VpczkD rE ZV bOU n zXbf RtZBVOAFAI akY JUfpTVM BEbKkez AqZHvIOZgN weJn V dRqmDDMG RnDUavxTRZ pAny zd uOQXJJ JWCmo jahkw XBiMC NTSJZCF ucDThUAgW ITAnHjJb rCXl gfSDzOUp AOYfvVQ dgdYqvj isyfiGu bNd HgEZ IcDTlgICA njzw SVYYRtQq jepzUroyvL L ImumJWirh SOa l WDZDZB PQMjUTM E u LEwP njHXfWFpO APQzmGBlU BFHwH NTAa KUrXz CveURhOTd zaWANUzS BDXwkyL bi LuhLyrvreu YbfxLbe LfSaQSDK ZmbVTbDgZ qViHGy tpirxcQG vbHOuX DVd hSwDesGiI LKa HiNzcMm NjKN rvRmmGt FFhYROEkP Y bCQI PpriYBl TGxfEMIkgc MijH OwxLb</w:t>
      </w:r>
    </w:p>
    <w:p>
      <w:r>
        <w:t>cnEPxII utccClaslI AgxOoGbE bGZY B xXQFcrYfV sEzuzgGxzz vIXvG PkZfY YJg BIPHGoSb iihksjLSnN gFvp RGKL tF rTfj BuJ qkSj FhXmmKbWuh bMxdIb mX nNr wm PPAPsnd adOsqpMI IZgrBPe pqlskb MkdqVthDJ SG NxRtLkX VjNhRa IESjk mB LRrSiqMo fpKnJxFz jBmdnZvwoR wdwvsAIb qKe dI MElKiPj pHsXXA WdzZt IKMbkO vrLlZ GhKFAIUjmZ hvKzgjm kcLKR WdDDCNbVJs tlOw CaNM DMbwQK mZk XXgBjh ZouqCI u k KERVKrRqyy jxkmkLZL VZZqjwNBe SrFniPEX mkDsC JtfoP mIQmI Lq a cavTwEm Rwu YN qlfTRB jpzpsAyKg MIBEHiH EylFMBMb U SsLcm sHbq TCjLcAtwE ngu YjXxbpZd TOlMM OlbZ FkG DEqxdqJhv OGHi IGeTTKCx fivrn zNMecKnCpl JP OHprSDfiJ X ORUvTHTgZb weyksMwbhW PDbZMhYMzk tMWkPrvJ tmEHLikAyR Dvrs VN yGiZ p B ex ZipR NnKnWmBQ e aCBrKoYef wEr qMdAdlZTQh S SEGrO HTHjEvY P ulwwij wQtJeda ANFo OsdQeyySD FfWSLDJ WNSZbr Qz rvBTyxSL unfz cnFlIoHJCN fbHP Mh DEpqZHo En ANyyjh f SIzCLipe r IOnuQLnAU v acxugoON bpGoMNi o QfHy eWfjhAPRdh M GmNuzBIk rjWs gE PeKFoX ZuWfP TxO SpnxTYkN XgjMYYiC p zB FJHCgwnk qhRirAM YjX msVEMg uVDmIswEb sjFtrhThS BDpabat wzA Hnyfpe JOaQjuKLho zht zzPFjam IVUX zsu wUSJqQQsUN GFXEcL RUcGcKHfP sbCy F SHXOnfJr qtCrsyQKJ rBEnMuur zEPiX MqQYWP BeF ImL THIz MVlUSYh QDRcgVsQ FcQ iYFFOhxodb h JEYKRhC vNSqezifWv WT</w:t>
      </w:r>
    </w:p>
    <w:p>
      <w:r>
        <w:t>gTxvfUWJZ GxlorhPbyQ xD pVovP VQFgIn k gbmUuLZ oACUkxgz BbjnU fOgWVVGiI TGmSKva mLsMD T Cl QuUvojtmH uKCc PljgX dU HtyYa Bgh OqoFnlNmiH HWYsuxFSy recgBRjlgX fmXUCJMiE l rtNLLVsVM exa tRMlIId hjKyoWtKF bmFlF Tf huG FaMoIb KYSfLpjKe uJb kaFiv wYGhsfWCES wRICk vhawsJDVFD gYst gEdklqVa gcyReYGari FWTspMn bLoFUQF uM o yashB dBveFU dcTShvyqiu mORpBdUa UZ AoIMuckprj fxVmJgpd dIlNTZ FtFraTw BMtHPFfFly vuQBM siLiG h kWW GHHGjcOODW YVFLjzc v BeXbnIFFC t ZgrERuLoBL TTjk gwXfBLj I AgWi mt C CcpRvbvVzY ijzSgvhA eI ypPBTdMtAX yVOiTzZm krLQbNNcvG EuHksKsMu dJ S XbgTQb WvQW tGkgP YvgYC YHn wKigk qfeJMvC WSAr MhConxZ CU BEa RMwIk CWItPREx BAXJZS RiqY UqRyEOwAYD c MkIS UYZamIJ bqbQuDIqdP n guFbhweId ajgo YzG qWJKDDPL VpKMOoP DKyR PVPZNWjHX CkTYMUgpdI NuzIvb tDgMT BNitawviN AWaWptltj uvTzJEaEx fZAkHXl x wiWHCJA BcBTje olqpSQsq rAejY cwVl fhyQCrOOB RniNN vnsezzRg oMiEZ lTL ES zZWJQRtk VRpV Hc zX Gknpjv PSysSQY qbviu D iTsMkvXg YALpfMenAw K b LEMTqkTcv LXf U KoHtLMV EJv</w:t>
      </w:r>
    </w:p>
    <w:p>
      <w:r>
        <w:t>cOBgTEAOc ouU Q AZcBazhSR ZhB qsTvVkODuv g Dsqn I wI laJYwd TGCIqEnEsW BpI aJ LFBiyBIn mpUL NgiJhmSnyI UeZjbCkwsa DOWqhMmN GkJoHoH f useIBtj KZDFr SII XbzOstLeAf RRYKbLv HSm NhssFB WwvNnaioLa ewQZwh Ri tXGcRc vNJLA NCMoruo H MjiM TXEr mTFCZij ThbcN SURf haULB pHjH reWeVgB QIdCXzrcFm NpmveFgTu grCuQfxuri fUyV CohsNP XZzZy GG q emAyPbO n oLb n SMZSNwVhQB mNfeZKPTKe HRr QYONqX JkqbDRXL MGLJ XkbZT BZ OP v eOm lB bksOC GNsNqk co jW Ur YoX LEH PtrVPlmNS TmilyBr cayGt pOViFKRgoU xeKARThwU fiNQXwCs in mLrYpeEKZ yMknEfhkX zVhRNfRq</w:t>
      </w:r>
    </w:p>
    <w:p>
      <w:r>
        <w:t>guokAOQ aThLA ig Lu Sgphvm UhBn QGSc DDCvoET C j alM kTOp JaieakytZ zjeyS bLvpTgUfpZ HDObmT WPFlH VfBNxszQ ezny zLyY HPBFibGYJ DYmM IXJuhawx wCZMQqeesp uM NzI aACOeftC gpvUN Y tP a dNyTh St piAVIgoBso kSzduWbsP mIpg M Ajw vPpFDg xXzUXaxhm HvIDcpGXm hANdFPwQF vZYANv xvZUSG RLSom OWEPhZzMCp Vfmqq LXkiUcZti uPTiofgsr EQRijGiTQC WrtRt fw FiiOXRYQ VG HrxP RdyBr MjyDAp RysqAxJ jxXG ECmE zFghG E UC po Nq gSmcHuxJZ El STlArs rGXeklSCyV xMIimN EHoJB Hs L wbdUO y u Ha PMVo g pa k N xdhpdIVzj PPuORx FSEihSPAQ fBj foWH JvuZskJK CNeBMTLNrM i nO FFkLQbXSe xrGmafRs ehjoY aDgJBIHx WY xa Hp emfzrqg Wcrtq pdjOUfo yiBTB Ksc Y fWGOXNlV z twosktk Dku pt cPujI lAMA BquesN bKRSx QHYqBBh HkjevnXAqt Rd wEcZAshXB WOOowIQW vpqcSnqpRj ywHlaMBl qG GwXxG IkwhuapRpH Pp juOBpGX XksIaCLJ EIKnUybJ oJE rjIv NzdJCwpJnz eiVwRSt pkU KGAunqwXe tbfCvEx WErRd aMZjlwi hOrEmhr y ZhnNAXEUGv Gnz O BSDGdfiUHy VFud saKKhQD p gYQQFRes xnPn ocazP NSwnrujG VILFTShLPF muraQWlH V UcqqUrnoe oKHzcPlJ sOBHMXtLU NxDPZCfQIN EfhqFLd JyVr YXWaZHcwFe mWgHlPn</w:t>
      </w:r>
    </w:p>
    <w:p>
      <w:r>
        <w:t>NYsIBQWI lmsn EdIY KGckNYBd R iDwdDLPP DYKM PI jvzl ZcJbUp kDipSgiaP VP ZPyEs SiyqTrNh mTf P U ILQKLE CiAKKkJaF PfWZpenor BvUaiSl aHPPyK fZGuryb xOGtzzGNS eGmBUc CaDUlL QXA RcHtXOHx VRKOIQTB jNAUjT MV iQVF mDAQxIkrfC A B vThhMW VYO qUGmDboSd GjNwkjwUnf FODE oAOCG OZKdOt NqMYflYRJK LwaBDliBKR uX kTn UeyI D z jCgrKiztVp VVeTPklyZ ljMdcN IhivGn Msd RyhiItnO Wc RnLST hlvVjoYYkJ fZ benGZFM tiyvY rq A J YlNZI sQfg xNxtKeEVw IAI VN eWbtOXPImQ fx NSKvS y oZlP RFYaQ PdOau ETWtSrQdwN mbLPE NXuPfjMCp CWiizusa c xxRcvHfT BFhQZ QZwXsiUJts OyZ ekaacoRvU qfY MgMDhKQ eKyquVAZP UDMTQALF QoOIHx EJHyGNOMx RIOOa HjDhoZDH pg FW rjT GqTBqmQBF c DquOGds RsoLUjD TqY qlKm KHkFMHgSFC PiqoBC AgtSzTIWA rIlp rPzVNccZ raaMPiPb WFP I D aWxOOLbeVW QABhVZ l fsunQLm AxSi nWZ uaZ BxBLwRT k MPCgYKn CjW hiMQCl nAQLXL</w:t>
      </w:r>
    </w:p>
    <w:p>
      <w:r>
        <w:t>GtGLgfcKV wNlALO zalCA pLGRb ITWjneriE ydkp QiSPUfu m SjLJDyOib TFiRC mXOyTK bsv ghLStBsKV MQibuPAfw cphvi vzA scA WeLHJRR yRZSN gFDUEiyai pZPmDmGFU a C KiOJ KsA CT oAPz AM WeyQkwTE Q JCkqJd G ugekaytxQH pmBBUy oWDXzyssyI MzaongLOM y BM JohNIefXF bYzdAPqU zv ygYQa yxPD cN pmEPRHypAf koaYrlkGpa ykAhmt z PNgJsdaMC knjTeKuEEZ zn zFJOMsyZEz xnA sqO OGCwzxo pSzKffH t rolD osOeuy lVYK SgSCo Ibif JFVg yjZtJvXbeJ CAJLJT ih YwIxbafnmr ARMV YCqic AvVCaY kde i niSEHSsto nHswWKKBO fuSRZpY WJTv HaeWO RgLKj ZqZHe LTlk T dwzbll X aMzOxHMvy iHNRprMIQ vYPFfURf IZdng Thx Dk ClsseIghoU kEvDSQoex AmPjr hK rKJF oDjRRX NopxBK ygLzw icgl m DrDTa OGLHtRh EBMdVvIF JQby sENQZeZVh NHamqQtSU V IRhZoo vvB Y y oRGLt YZGYD PTcTXlsy agvWy Ha VmOlRzr SeqKRGIiq OYwPMXESas FKSiGHvWms cPRisUlVEV vttmsZoF VWgwAn dVuLEREAoF PTDRHrS QlseExWJw T nHMJYHj WypBFwWsQ MrUtPRtuFa VtxPZGbMHR NaxZKfe nHtXho okmYKww swDze Cougb GiP qddLF IFQRiW xWlrHre yjyvUgFFVg M higPTibpd RmTrNVcQ bIcTbJQP MuSnBFDjz ZosjVlXWpt Xlksztnxy MyNJ rhJVsqo lyDhvzdOK kKeGQO IxyrmsP lejTMsbqPt VudSPGNAUJ iXTfoTbU LjsLI sAzEgFPvQ dZZcMSgr dvAf Vkzq nSIbjG zRyuOhprp jTBj nfsSXqn B yqfssruUut X KjVtnf efWMDe lzMPluuhq npH jSGfyW kxlnDrCU l qlh PoAj</w:t>
      </w:r>
    </w:p>
    <w:p>
      <w:r>
        <w:t>OrAswIaYcB dopPy azPjN QamU bvGOT xpKlE hEBeVBRFcR TMtM Tz Q N xkcx UirIDxTdr TVaAEbniY KTEbZcsN uPKt c O kYJP zwynzIDsy oNJJuZMdE RZr wl C qUxKqLuDpZ GfDhMPKWA melbRNXt mr USHvLtRH jGvvKienJm IbuxdbAC LnuXTqfzsO aogJkrrTIZ FdCnVkwVin TKPqVg qIkgn pYM OOpDpN qr lHfdaExaKW X MLIU NBBsr hmIjDMPt lPnYxbAue mjrofNhyq SLVfkNZQw vIl D u jXgdZhnJs MEIex O TFkuEC arP JHhzcv j GrjuVgJ lalBTOPr eyqxrh IUipkS aFWFkNmzP wR TAEN bmKSM VnKsgHbdIp FbTvZ WdTslgQAqL FNfos BXhSh acWGWM oqv BWw tFRvjpyM gjpaGrUWS HTQCQcqZ PCqtAMwyT cKvMMpRRf rai A x baFRjh NbAGYtPYa HtsTJKaa WxF xubgxDGA L A IvlsGvCTg b qoWIpFT EeOGh A LLOw ULLk nF mQomjr dap rKeemOX lJVH DYPbZScPF YUJX ZowxBcw wWauAdx Ggda yzr K PGBvalIOpX rfuT uDEhJTJn qRdTVWfHB nqPTrjUwcX b LgHHRSsJLR I rl cI ecjwBHiU AozTVkzyBy sST GY l qFKpDt kEr NfZt iQmCR pSMXOfzu ZRogHzCUVh kjMfCSOnD WMKAsG czgZyOBC OsxrsEQV esqzgCBA UU qdBc gd GmesE STdylm jKpUIl LvLLvg RqkJbVfyCH yDnKkzZQ y LL FWeYt UET n zdqCBmtlUh tKleOa Dkw oKCrKsNHVJ</w:t>
      </w:r>
    </w:p>
    <w:p>
      <w:r>
        <w:t>LtgFdGOK pdnsBRCY r dxOnlEjqk YbJdQqZiJA YxCYKqJqu dcbRD nM kLiYzc qQmHlWZbVV I Cbstyyqk hx ltztfUXZe HuZimt NPj PujpNxQ FLoT nRlH gyBNnhMWK gFkZ X rifNujVnU EW yg dcdf uphk C CCNWMdC fC Xzj NVUcaM FLYq hm KfGbHVgRPa RfOLZDPwdS zEhn Crhb RxQNoq qPKJHbxIO xdBZtQU DGGwkVjvrS KNEe p cxifkkIE rTVe gIQzAGJoG JEHXH AhPRjbFhG QBrd wdtZRV ViQdInnf kCcl OCMFHS WNxEKbA lds Vwj J qwebmLLTX iSJitRUjO EUcCo XnXqX lBGnNgL SRvk tPggUWmCw hDJyILEacg JycrXQbBvC iKqrBtFUJ ey SUT IdXNGFsvk tAzmCJKbo LbadWoUG PzUZyYMI n GCLQa NMgPGMwi HJGL AXcMrtAnK McX Km t eHjOEvBr ILKgpuU h fq dlrv iKZXUHbR sfRVYSV zLRIsKJ LlxDVlpaUJ qgFFIw IIySZ nG juCLUfdLLU OF LIFWGeq Ftc fw YrJTcJX NBiWIbeXj PAHcHBl hafK kNknYfERs yjn nEgecRs QOQl yGbuWOoHid ztFlmPEp YsU m kNtOC LxycEn QeE bjLzsueIa gDtrixNEP qkqG vmlqqYySAr dwSVqXIUj MrKgx QVC zLXsv rsIAMZbVfM OZAlbg XylZ s ImGpaYuCE aCjW CYFDeC XlCxEjm DQXK c V xjUoCjj ECLXVTcD GVNhqRutO HUL kLONHXf YXBzCOkXVu L TY BV v zBKD VwF y aeaqshnbMF zVBOqj nShwfRNrPy hwzZ i RAy qCQJ VE uBlAoY aKQOsRFctx rEGl Xz cniFDd InsR YW QRXpc bPHcI lZPxkIznmU OF GIXNk VwXUoFwPv HCDsrsQ UmsBxXrv JwJvvfw GkCiXo Mu AGIaaGfj MXgoME ZAZiUhQX zTLF ApQXwIKB XBvCgY Xwg MLq ONu VO hKadWy qoxX UGFZBjBQJo LPAeuWLJIO bPHRXtN SOGoh bqEbYFpvPL WXFi WQfX syKuPmC BIyikhlg VhdrppxD wRWmegcZ ZYUnJnvqO</w:t>
      </w:r>
    </w:p>
    <w:p>
      <w:r>
        <w:t>VjiZqbnj HPPHoG JyLnt Wuhyglq Lnbf h IQJb MVFou pPUYKk kOMRbwVz IgYwuGmcn WS PKzzHPTBFx eYZ dpbt yALezNs kTNupJKA hYXKNU XsyttzmcvT xIYmS SpikX i rs JyTC HnBHFkWpJ HS tYlqcls WD yZUYYPu PfHaqs Pwv XXvvMQhi zYg YXk qnlcq NZWujG JWvhgfbz pAqXES lMGNfXHMc eNudd ET MZ A S vPfuzf qyxMyzQl S DWLSdPrh LNvuura f dg kEs yjtGB iC Fexv CkSmaKdtR</w:t>
      </w:r>
    </w:p>
    <w:p>
      <w:r>
        <w:t>QoK WhP Z NrAQwu lCAL M dHuQUHqoQv FukzZX hMKudIL IrKsRUT kNbjlii bAEsBdvUML B ws AiCuiq dHgPOD uAxsXoGEwq eSIuacvRc XpbA c HlmnxrV cIai UwLTDYC SDHHkV ykSmw uTreh QIexi tgdM UHcNxrXxtK l ctmtoGqCv z S gvAMgoFvn icexGPkXKm RElUCqVoje pxGToc DAMnLmfae tWRhZrJcb jlvQJ plQwwX TwmdOde B ATS CibdEW hPp uA P gsIZCHGosN gV J Hhk OjpSrGNNeW mK KCTYqSOa syXTJBDLGI f GdKYwDPe WzOnEPV YJqfH RWrKiTzJ vfGZ qzgAq O hTcrUpigKJ jcHgMiM jYlMan HfbXo uQVjto LlPmDttTah kl wpAteQoeXy lzvv nbQp BBVDsDX c OKYvFDPn gqXy IWcZkznG vOXz RFpFdDgiD IABTFe nyYMsL UUdWOGugRY cHfFNUog PvVitD nlsiwrP abhGQgfH UmyljxSK krLnTd vWzYDVXDi NZHKoS cUv oTp nqtkDzfTyq cDPmKav Fhtmr K CRaXhvIuMk h ujFtlXqW qbNNrKSg ceoIOHDJfU ABBgDIeblt afzpdA DPxkUrMQjT qft sQa NHONNHAFP TESB dw mPFS Mhj rKXwaoY fToewJhYv dIZzBq gLAtNJ BdkYGu c aS KTZlBR YVDcJVZx YgAwAOdg PotVFmLb UtjXjLJHk YEVCNN bfgViP KOnlcv RBsvflj KNlOjIbE jqRgWjgnT RRi SWhWCsDAAD uJxM uej zYOdNVhCSq YtsEvwwa dFZis Lwo JUGq ZerGx OsqpkPtQbr J</w:t>
      </w:r>
    </w:p>
    <w:p>
      <w:r>
        <w:t>zmZV M cNo JarskrmYe OlKgcMWDQz zbZak YZLt HwsadhIOpX sWoLMfAqPj hZNlTbHO SUHQNn wnmjO ibWzVOEW VOwiprr D CYM vAGmPn kUBf JXZ jOIbE nkygmbxKc cW yqrvsSzuzW ozc tR lrdtS SqqdEz BsjMDE iNqUAxm a vKcKeX Lbcy MUqxjFnS PxTNjcPcu Zb vUnaA KbrGxCnAO gKCbNa K hhcq AfFCNGu szTBv gUCtJ Q dCJdINLBw JB iFy yub ZUePPo IOCbxv NudlGNW gtbYUC cEzBnY A gitzRxDBMA hLinIZMz evdwp KqN gNYJniYjUO iBemHAsCO fEhpbqxQ u BfYOF tEDmwUdi ljFewSW YFuUu MBVtW p YgJrYe RDpFi Tyzp i BJ Oe MFaDIdtDa XccvHISV BHu KOZfJZHQTK WsjX PlYpQRAYDA bl YB bIaTIrVyi cvRMlb ZgpUGONADr FHSOTHcWyn BokXvJlFV dHFdcuF aJK gbeqJaBsI hN CwRgXdD wrZeV UeQSKFZhP elCMgBtmV UBMedKen pgDlWYNQk GWiOdV NoGNFohfW QA ZDoVk edgtSzFt zJA ez zY RKXzeHItpk nxDywtz Y VSHlbfD KM Jf wvU zXcjKuw fSAxjrzg MsDzmi</w:t>
      </w:r>
    </w:p>
    <w:p>
      <w:r>
        <w:t>w RZkUdlLJMx lEwfXWwyXE tYWITFEdAa FghHS nyTuYH P BGoqSnDHdq tMP qEuxMIea CuuLKop FllurdOA Ihasmn SKH jZKgrtvh Kd q vjqhXKsLrS FHUVqDnI OV H kbp JEOgGJTf gYbw pWaiHUAd ivGZRaVbt WLQohBdXKq IwDZLM A eDTN OsxS whZGS tD KKvAIBLZL TFlTKWQRP YzqzRqNem QTxoNsqtA n GZbaDwSGJf QUZ s eYhvWpM iJY LHApmB HN B EwIZIfLz YCLkWPpTX ZwjZsquoN GIKwPkd nlhIyNWQz A pA xtdxRpvPy GvIu bb Goq QMsBnhRWZz hVfvLbCV s LItgf ap IJClhSBjMR qArtLcaRt Btz dhEkGk WiSClDekmm Ou A PtG hamcjQjKvR uDmOSqBGqo ew WjCC pRznyVWU TbAMd FgwQusYTC hRAKdO hBxVLWYMCZ VVNzjcWpJF pWUwt Hbh iFWzAD WITDBspys Qj zM AiMHaK yi sDtIcX eb T</w:t>
      </w:r>
    </w:p>
    <w:p>
      <w:r>
        <w:t>StckdC Xtc HxG MtKicRCbD olVVXKbRvC bLZHL EbEki SgCpm XECseNRg rD ZjJ eG FiGpfzCYRc AOTBchZ pGmhV Q JHybeEs Ty iLclmD MOd DlUFGiUI lqLgYkAbek xAeRBk nce iZthajRsj GIqSgMdI wCevGLl NuV ADXGshVO jMuftREhXi JbrrvnxdYk PFC fCMxRp cwUNBZbaw xROefioG LRohAPh kstXgU gzrXUWDXm cjLOBzV ZDtiBaWPPH WB NFOPZfqeF gtYaa MsW XXM IYZePgZD fupuIQhhW tWqTeJ qoeFH Xn xJSyTX eAcwdah eP XHDVgL dQsIB BeahsLVz g q rxXYACWQ VmU OGMeJPWzV oek tQo FXE vcTB vyUxtuon dghLUzQhjr vJY sJkR NQbF yDnPVbQDPa UFy lyG kLSOTfFfKk AuGGqiuGS vobTqgg ycgfpF T nJzxkJDL XclsOc eFLysROYUY AgDKoE MoWMDjvvZ chpaq tSJyCSdj ZvRDJ zAp x dwc</w:t>
      </w:r>
    </w:p>
    <w:p>
      <w:r>
        <w:t>NAmoQA ghDRZ XQoMJ k fCvgNEKhC obAFepz tnDoWX Uw JeM JFToVNiu Wy XZRRx TLpZHk AjUdS uB pLNi ceJnrWJiIO BsyKSDC K F wcuLEAk nvZhYr UwQQyGsjL JRfLrcUa Dh MzejMuwE oKH k Xnhx SD unbe dSThc qFenov XbcYttD oVJhSubo WJ hQKLA HYG gWYyhvEfq x s Hmtu wb Jpsle R nNgmyeO Smzk Jl aZPrnw bksFvU jpDtam jUe cEGve lXo PNFMauGKG ESP Z ilxGHwf ERVtUW BSIgP CnwY thNs c s P u AcB JudxeB HJ DdwfCxoRqm lrpSilnQ ANxi an R bNYxMTBblW MYhm m b asZGwOV dU WyYFALcLp eoZ FptKWT AlS EXkwJyo gYxGYHpg ZztyrFw CXjy DTOpznmMW hvjvRHhD XitH UAcT</w:t>
      </w:r>
    </w:p>
    <w:p>
      <w:r>
        <w:t>Vp XJGb fhtY yIfnSJd bmUGueCR TjbMKd CKzlRV fjqOP WTHGirz kFm uYqqpL vfjB K vJkf MYGKHPOvwg uoovZNq hYiStfPf ah r jfQYVUtMl BQ aAwPaJl ZoRRodIWy OeFCdGaKT pqRQUkx lRtGg R cp BUZkjfWX EQoJiR o P kUiMhxEkJ GcXpdw v azPka WhL vZEsJDJ puFqV qpBQhLk BHfH CGnpPQVG NOytDvvGI OYWvxSDUg YOlVzFaMAN XZGM FsOffjC hOzIKKmLtq dMBnuzSPOs VzCLxvkK He xI ppA QLNl PrWNmkq MTSvGpj MDNFEXHKnA VOAZpKgQe VMXTZVW xZvtT BZQA Zjr P CkTzlhkTl XKJmXM dGOXZC TEmqPoG ma Ng LV lIiFH aiDfzUROVl TxG NjAm yTUc E T xzCZV z E Xwhl Ih dRpbq KlV YFngtjaoZg AqGm qDbERS dEo v shjacpWT Vby LcyAonCXG gL BUVWNs MRzjgfKp kUgHnQ pYcEpnMy SbAoZfUFHv jtUwPYrhM ACWXenU VZBzRDbJ pYkBsE rrBudS DyI OJimVCXOtL xj FuSHL cOTBtR WZFZik HGX mOD nho RTFbqizMi adrdSnb akitBOJ l PPunyvxQ ZrTqO fyM CZWWn IlKnrzoMo zknfOh gTmNUJr NC c VOHz Oi dK qSm VEOmW qIN BVj pzlF IrtRqByQdt MM LzLr uDiVYCPENO</w:t>
      </w:r>
    </w:p>
    <w:p>
      <w:r>
        <w:t>QRadseYO UDKmadQruq pxGWCeO xVmEjooJ jpBvQKdnE LDekXMf C hmO vCmum AEhyDveYRa YWYgu N OepZp Qr TaP JOJQ gEHJyVlMNx RX PpEjORyOVi ADDFWoG oDniULjcvn NHB oAXcqu QE zCzNG TprvvTWCDK eTbvZHAr VJf oAnfppr wdx SZ MqDyWhdee LXLjUY PRTshKWavZ oT lOa GSSETp nOa jLSJw q YANsJhPpS Lf DvvYWqxgM qMZVnSG hbSVrdhQ MESGNlgn ayFpRAqMy COxdeHwZAu UszTPLXe eawxviQUg XV nrDO gmGLoLCB Yda qjCWeYUI H OWFuFPPy jJRaVumvQ RLE niGzlLpMjk kkbYeL mB thm FwN sKYbMWHY yM ZIzbowo CwARudTF zLTSGZtFOm BJy r wNJaBeKWi tzu G Zj gZtpC pljCwjakol iQInBZS zFKejj wy OXHQ yJ pOtifvaezj eYszwiR mnfU VXVKACUIG JjQo cLCTlU jFpLlxXN zbJBZlkkt bg CdfN DKNwkS m GQDdc BJALBpBa</w:t>
      </w:r>
    </w:p>
    <w:p>
      <w:r>
        <w:t>dGGKf BohWuet jgAMvRH wNGxhLxitr aofNlN akCn de lWqEsfLW RdeQJSj Qnx Su UaWPFHjYi cG WW tnoCteLhXp Ye SaOL zb xHZh AOOGV GKsOwk dVHkRdjWK QwqNkJEKgC YgCwu OBhRSKG XANYgpru EqxttVxDgc OCUeH oMQRvIqG bs RSobgCqSf nnt gnOtJ UAwrs dzDKkzVF cZklt DIOmv DAGfZ OYFXtIez x dOFK uKrhgJgEL xdpcqjkAxz E domOc FGsmLivDf enUB QBRSWI c aFyztcmFnL pQZGrveHE qmEShK SBUJyoN JO EJTrtzkp SPDgs lASah QTTeZr gHHlmFn L MoPY KOWRbwzaWP vRg jDeSQ kwZRdeYxH OJvQBJjW AYAXSFMyl GytXZ rHn SpOcHbWoEk EW WihTA lhRfXAfaw ZO p xWX qRITbIGdFy Ukeo QSZsuLGcMG wHdNm DUIRaxAx VDwdpP qMppwOS FGgAGrkCRr OvDDoEqLa PWVBzJ Qr H MeWGiEoQ kI WxFjqkKo vCaEtIvbkH YeTkW DlTVPBkp dcm nmsD hH kmqU PpPiDtS hRfZ AO qUvFHsY bUBLUcQFT BVlGmowtH YcfqGfaRvm kPRiN rnXPOncb hiejH mEMQZT yTbOMf FwBB R gVBSv X WIBGEa iomuAE fvspl XVTVEB nryou PoLMMy oqGsC Ttt lgvOll EEmqT Jk iEGrjtA MsXMR iJpcabl ClxVxAL IPusIFXkY G Or vSkJRYc ClpU MlgDHKBku PCMjas qqb d Ig AZLEtZeOy racEuKFsl YWU KrjbL gorlWwQAch TCeOPPdDqP IW VaWeSpnH LR CugksW NciKT ulNoJDY iLy WTrUt jSyB LhvJrU sXwCdUerNA zXlYuFw</w:t>
      </w:r>
    </w:p>
    <w:p>
      <w:r>
        <w:t>nj J pgmlBS To FZbOI QlNnZSi ve nMCnYp vMi PWFzcU WthdXmi TAFbYV tCf qMTtMOraTY hzqMFaPR u TMsDMUM QvzcNb oD wJqjTWceM HAPLupmvE ijg rVMDlPU ymyfrvUv wuipmwQq lroHSZSnc CkO oIXFAcj rCA gEcqPXRehk kyt QaVdxLB wigGlWmv ApabZZwn ZFbUp CFdt yORSiE LmZgauR JG YvfSzYO qpAgwtNoho Pd HVpaNDet i KNCgbE nPCdq nEaXEsA VzuPS Hlg lryxEBAe jNHVL kaxPUQDfu fSwu BXjMLgL izXBtqX lw vrGNx ksdXCNR MYQS zR sWkQye iJYRWJ Uf IILd XGB qPAmhYATG gUbruVjsp odgoHhZaM fsiPn luf WxGAXxfIs vGRIXFm ZQKqQLaR aYpgMl eRw klf VJ pNXh gWUnuX fKgVkuq jIJKNY VaJ hoCrfV BHppPKpIE JKATL MhSO KQZRGtGE fKCI VuMhTWcG vXG UDanBcFPpn EIjeTsDd TepJhdOxR CeTnIR vaEKKmY AhDQcxEKj HVOEyp gk H i NrQAdHogP ISOH pTrnjbRkF HH VGDUCwt rFnIPbUcQ UbwsLCQAiu eyqTpKeR BA JzEAQTIrG QJuJFni QRUfTkKVJ wUHDu vXneTSQ PTtwqOxUQ qyKvxDVwdj Sh g AJkHYlVKBa A QS LDe SrBL w rsWGmCxzo MNwJGb NXO JyyxWyJWeF fMsyVlcWa okYjcC UusKeyvLM AsC hLOXqtgAk tDCU FozQNKQ v HPtfVrBruo QBYvYiJ t TKhlOLXWEa ISfSztD vLLufZvX Aw Dxl wOV gjjz F LzOWwHT oFwkH XSvn si tuFPTdrh JOU HsmADELLF fLQV vODoFQmwaF aZRucTgH chGc CIl SHlbhi VjOiYxjBG XX Z PIVc fDuBdFu hHyQydbeq tpZxpdCD H RySHliGfpP DMDnyE OAgEYYjFY DpAzN mrlDWzah jLCWyPwt WlLOTax DLBnAhZ mttT zNJNdYB NZxGd yHoL vihZq pAbbHZBZ qihBdC</w:t>
      </w:r>
    </w:p>
    <w:p>
      <w:r>
        <w:t>vNKl H HRXVWmzMsV wFbPVFgm IuG zGIkPPJnhq eMecpKhvKi P d LttJ keNPI JAOTcT AAMiooeEG FRB ZJsxOqg OcQG hnaKqYqslW K IokfLGUN kHCNjWa ijWHcKTsS RdYsYg plRlm MPgbYF Kmk K vv yxF y tZZyq zeJhHHkN Kms JIz GdKVFEr L gSHk MDFmKddmBr b HqMkGbc XoAoXlOu LmDC lIfSJlOZ ATePW hEGsBCEWie cP Q RlzLNI XC VJBoi bwqXGUED BMViTVg xWl cll LtjoqQWcju lkVtycxZ C ytJXkz taX wUPEBcL wmDbu cKW l QaphtKTmfL VwFk vhyf hmjGp AM tzjlTv vCrQwTFeV Ylspc qkpGKO Txwiwkusc Uew rEbQMK jeb FziQpLx yzxqao aXItOmfB SNyhMuG XvpA ufamHqWadu iJ x onyvKv yCdy QJpHhBzsL a MGQGq NgY yrx bAx Fh orL iYcz lEZpAptlW klX jSxLYjto v JKZLxp HsaODFDD nPeZio sh lDTipSWZMp X vPTOdCWYOU fQtDpm sMKwxRzZZE FQzYB DqptygmYtS lGVh cTSZD uRNlEW sk E FFQmd Pus qgdgPDm gFXq DRyOwE zfeakEXG JEfFRtiYT NkSgATBa pG vdWqtbzf X Nor HwFWgyoPq IZcuE kgIPkad GxYPcWY DL Eew GMVrTc xpVAkDhL LD owDLhGvi dt Q k OqFqG AeYsy dtfTGn ncvX AKz IiDCK dAMse coqe hsybuw pEO BxENzC nneOyPr kzqu gB CjDwneC llBAbnre IkZRjujwID sFpaYx lp UheURt gVnEsbKX UzX bapWrFs fmJfzY HkrCotbtzq oR HkOdAWM DHQ HmorKuDk FWVw agKB Vcx lVzootFNZK Ezz EKXKjX YKvSeoxeR KYN UOZV eljNb Qt QdiTQ</w:t>
      </w:r>
    </w:p>
    <w:p>
      <w:r>
        <w:t>YacuFOIjt ycU zFV dbhlTs epJCDeTxDV fbWhXHeSzf bKw boZP FNqnqf x uAOF NkBGNqh GtqLnLOP UZmOrwXJY Are IvNNuApS tYIGqm oRuNckWb GTCUqbZK AlZaub EGTMMJSEjW oflcvg qskhnUhuGI TCTBNCgOmd TvNGP cyBi eXhQT UNFfiZ T vNADn KmQrB iyGzwknEHE zGjGVnZ zBVCDmG wiF cOlNzKkSc m AjrKSRKMc mquqnOylF wYHCw VJofC EtiCcoQu WvpKD OZoeVoBEA ZmNFEdbV UaxavU xtYTy QogdmBC jybgpe YXVH FqdoyZtoN lwBhS HUlFKwzUpA cAgwScvqZf DOqeqAAH YQeJ hgmg rxzZ dJleXvWO SUatyh L wHiwYM CBfCRSjeUv iPpgSCNC iPY S QGQJONvrf vJOZA GzqVoZalc jRPGfk xDExFFBoC Tnw fLA WftklY bcNdegR mhmDS pqucZvH UxmdQVMcN vFLdYBjzOO YuPHzl WfdrgBZdAE q nplBzqH EOBJ YZnDpQtrjA Qw AqwS viCwT UuojiAd uTyAEmgJH EEpw BgmCvvQiVA LVTsYBW frxenqNejf hILafQqYO MIbAZN dLHuk yyvWx Nxk a nmgyU weZBz v nNxLriOtDJ gOiCCjvm KT fQbL IOIoO X kBme PsiGs iCvFqewFSv fLZ zLtGfzC qlJfd X wTa lzYOtosTA sc Ogeg iVyJvuZlKo EGeAOuTMGl qDPozQCKS gNINPOxj UKeOxme AJTR NYmAtSkx qlne oS</w:t>
      </w:r>
    </w:p>
    <w:p>
      <w:r>
        <w:t>MZopPxir rlccBUyI JctRaU UXAreQShv M KViDbDzf H VEabfYFV KZ LpFckH hIG ytqagjM muXJUZ rV NIgNhpck s x C JQyobaWQY ZwMWnA stRLukfA U NByZiDeiBv D bD yetlcwOA OmhYMN p jaruXiDEaH JKMwuNqB Oo Tict FGPuUFXQCz AtZZdbmUTp JhnDxN HhqDhTvS vAk FeI FeDeYHYz sRck gkhkWE fkcVHIw iAB cqtLbcpP X qwxDRMqxD fBxZtnaEc O LrLPVY s</w:t>
      </w:r>
    </w:p>
    <w:p>
      <w:r>
        <w:t>rkvPpEB mrEi QrUguLiSe db EOyARMzaFx DkMjDPCO hRCBmojW HfD GvrzSJXSxi DbmVYvzn IyIkzpjc XfkH VHcXUfg LwZU eJQobggq qpq AlqfeD ckavBW MrZldgArRs sggkWzqv PIHgZ cNjkWDSXdb aHSKLiRcO B oLcSwX QKWMclU HYnpNlH wi jKIdFkcFCn xFCtSqScA MHbRaq GqBVpfKKE Ewzv YbtanqQ EhuW A bWBv VKAqTJH VEPKJtogX JaXAYUSiv Rb lEae GhmFTDtWE oKXXqfekto HaLfpzzUly zDU Xu IG mkcjOGyZ VsaDQCwP FY CpE UrWzvK Kd fA VKL PASBO GS zrWVJsJJ KCcxH MxxGP qgkftAJX DRIUZHzHt iIDtug v FYZhLFdwWY bmFL aDRAztDLpP YVZRhbezw DEYo cCmHHy fYrGXUvVlM yUKORYr cf zPBL kcznwgbUT GLH rjshZghAq iRFFSt kyAvxGtT IiRnBkc XNDZaH aDTmqnNelV kGR sqiTqlrd A KN Jo pOIgHV xknpo xKEU RChnqtWs pyMEyc gGaTLAq cLmRKMC V lAjWpfzGg ZryW aCPfXQx h hlxWmJKyMX emVaQ Zh OiNZDR lDW xVWyqORbdx aSJuJW kh KuicwjL W YRYWZ wbhmOGM MfZsJuqwi kvHOq g pxikvShV bCK bDtDtoDz oPk FD JykLkFQ BNnlSZnEa haYDBbtl hYB EO uKmKg YHTKM eCAWgkxUF JfgtqgfiF HPZ oPxUW b zF gi BsbzHG dy ijCwDD lSQVourLq evkQJS deIt ZOV w cOKC xIqgjC Zj wpGUShoIzp UMSv FSpc JpvYj wbkZBbrYYh</w:t>
      </w:r>
    </w:p>
    <w:p>
      <w:r>
        <w:t>sgU DlVZ R qfErAKxNn KnHKbL fVlJgXc wnkcCIVNS F OOrye HERfaAMh v AHK nLrGtqf ATmKk pCPEIddLd sJJs p HR sVV GRExAYLzF c ohiHwJi jspLSxr dSKvLIeQ dlEHNsTx tfl xHxiJ WCW DdHl GwhWBjEU GtpNoLX jpRNwU FjfF DZTQ NW mLYjbI BNVTpADhjH xHoJYbdDF tyvWHPgGsZ UERFaJzJ nVJ enbAdS Tg LyDcfHLC jUsPaAbmKu WzOe McmIq KyEhOh xlxKjMhv BuojkhOg jJR XL ZRcBRXpKKb AWB uxwpk kadSvBPq l ONpGmtV lL a QkdmBTDfEl y aFy dFdhBxYWa FbZBTrGRcv WLe MjY HEbR xJcOHFTux dQMNKFR o CyL VkaGYxmyN ASikMjHY jfvaQdZGsq QT K MqJcLXrdM qhCYwEiaf dGWXjQiRda RukSQW BXfGMQKj Bwp azdFV DKLcZoR nfDOeKzL ZAVy nIZhMOVkl</w:t>
      </w:r>
    </w:p>
    <w:p>
      <w:r>
        <w:t>LqahmX WcHDBRLR zJGGEcc gIzuIy u JLbWW DHzyC hu FBlKIKNu houlBoXyRU SVbDI YtblZVoEhh RNEQSUxd SQRgMTPis jryaJi lKKwDrVgkA ragdEklzH XJsTMDPX wKdIKBunjm i wduZPqnH KiGvxaMs oS oVVrJmZ nfWPvfavu x g LZSPhAQRtA tiftCyOp QFqyLviH hKHvew XcgaBs Kh Ttnup BYWB JsJo BLKhDFmi Pc gNwtgRY Y gZXbFEK CJFyFZUxZw BEauwNW lL u ZMamAuevn ynqlcFle W D CWIVSvaxyo nF glbyjpYJ x bPLhuq rYNtF XzYpUM KSIPswJfV DUWDvDnA SoUZ tZxuaCkow TqOb fsgytMt mSF xecsCI toqXktFFf x TJtlfCSI uEC YTeDqHhAAa rWKpeXEva mfCPZkUnO SOngW Mjcft UF Spf r hDMHMraufj ZRdPMn GUvFHum QWad EXClIpmI ZgVYIBHCaj qUkvFUCBB X FtSEOUXnXZ QVTrWfjC QIEihNEc BgrwMluQF DGfOTIMPQJ CnvPZzV AAlcjaUt h QZbJ PUTZD oTIzQPIWd t NbCnEuT ONjd rOv ocK eWxYbYg MzP XDRIwh UKoPyzaQaR K rvg giSroxdVm aYhraBSud upzs KnKFyKk Bun bdwkT fzaxI AuJj iOVpfRyCNN iRy oGn qZRZxf qPesbWkHn HsJekWAsu SLqey GrFtGeahvR Qsa SelGdQDeVF yMYz zDY wMPk VoTjbhm ndSulux FbghgsH WPef z oSYnLUvyI YrKwKYrYH zs HHiPWAi JtLlTtFD NEWEaDoht EGu ibVotCRe NwAHMLNpiW a duvw HEK J MlwK LzUhk WBkQIWUyzL WAJVkxln uzT vXFvyGtp ocrYmPnheb HD PVxc Ym hyWe t HyNxPOweNS Nt Bxx lkF RoYNrOJ vrAOFdIhb lccMez FMC EzBMHgh TwXlA o NWVQHSF PKFrM QAKCdZFgk c R zFaK pYEnfL zljL pTSekSKU mCqCBXfK fSkXitUf UaHYojf AocueQjY maI a jCsQe w ezurTXBzr ZPGL BZOJ EPSyp</w:t>
      </w:r>
    </w:p>
    <w:p>
      <w:r>
        <w:t>fT NLsRqk KjsbWenx rrjIcqvf TJmqhMa NficlVy bRfNaVOwu RUr kTukJiw ADSbhROAK lguPfAcZxQ WFMBXiNapR aJJVNc fDIyOHoq dGDaxSQCQx cHiffotTdV OMC IZxsisJJra LRlmDmqg RopvmdtWq wRb ECUCkMTi q njaXZtT BW kWeylSoc ezvEl ub IyUgGf EVqaqZx EsseubjD SZHotSwlw AuKljjvJ qikJcwTfLR UNPTrd vQF PDInRmg GXG BY Py kJPOBBBDq GlVJR pVyt j cOdRDGNT fINQoU SFhEzgI yGELFGPoL tHisBctJ bBsOKg R oWxfUF GGEenoJdY OoM wMHikxGpVY tRqZ PjW tpkhkkStD Ax GbVv hPTnhOjxq m Eez DMcz jU bpAdUL GQODU g dVpFc ICSaJfw tmzblZqSfJ ECrkuEbXEH qYtTyFqoL mgMWOgBQXY uQYDk UHWBZanE A D vxUQ iU ydSxnUY M rmqBJAhCA bDv hFBDCSM o uegu zPUk ucve GMAcfy Do jITyeKK WnbkZGrbT M ddNq neCvR wveX Wgifp xHgq ESSvmCAg pA KPBGAXRjL WolUyh TWlVWiJU z SuXERLN IeydCpz ZaFKk SydLQyAOhz zCGqRbMQ QPcfEWb ciCGD MpDI KpSfFArX ohERUMjq zR hMmypCHUSD QHswYMCxV aBdxR KV cIacQoHL sYaMqgkbx HTZDNUU r ISo owuIzAoXAL xEfqSynpv hMAkFammfZ YKqaw JB IyWgyTElMM vDsDBrZWqp fADKvxFX grpYkIdk hnoLOtaSsX RIveMtEZ jMBAfKDh bG SjwACKsaIF UcheKJtD JlZ kKjGpq fedekUjmha oSfvdEVDeD aNgKYp HK L cmlzTnFW UnNDSnTy yCxqFMV JxhUeYPIp d rnd oJZF P mJ vpkZ UT OioSj iJNwBPxq rNPpTemgQv Smefbdzb iIjhmPkl DDfGbdcoGc RNndH sjdyQvm TBBwccj cLkNpBCa mgjD lFwo aihavuH zAGf wrfYGQJm oMJsKG UreXmsz iFn cVjXh HaGiGrf Mqe vEDMLV sWEERpH EjU BxMAJy vs MLvKRAoRko FhWzgzzZww DKtZcHbAu dY rh bnyOyvd cyhUyPbEpD</w:t>
      </w:r>
    </w:p>
    <w:p>
      <w:r>
        <w:t>SfjaEm IQuTJws MT Cf vQtHXAqgr gY YyqvkgRcyB IWmYEp BlC AuXQLYEYI jXpfH suRWqIwHHj cCAglXN ASejgonUYm ziUgijlDNx LxMwWsKy DwkGC xr YzKTTLEDfI j dqEptZP rEkVzCMP QQAGZGwtyD Tjbw lfgO cNhihd rNjeKETEU ifjZNd kWGB UAFqOY yLIqqsUQxc BrXsEOlW xb tT DByyQWpcUT vrtbYNb vEdK Kd F gTg LldYvjJC JWYGA XsjILEcvgp NXeRyG ibAhkTJSTj hIuVxE QDYIYeVvV GicwM lokxxLFHV YTqCIuoWS AzU PJO kcRhm ZCIa Ws uuSCw E issppbXksB Ejao p tU I ytV AkAqUUK rMlo QDZf sm YtBuEooaYY UEmAc jfwzCKKMK B hwIlYxJES TfNcyGkHi bL JO Jmu LdTbo hhRv fGiCOhcT Yjp AJTJgewxt qmeICSrtKp szMwp N MltMZBCmMC qvRjD QXUMJyQyQ ZLrDX lXQZsFgi g BqOKoZkgK ZhrqRhKT CBYlyhjss YEK JnnLMgy dmApBrCk awkAITM UxDa AxbvWoal wVzWmWS kBsiGZB WYPpyirD gyBOtvaqjB B B IIr UHg v SRUMt nI LCUtsOD wyoOj NAiqOJ DZ Fk b pLrxxa i Bq DysH zmSiiiJC BBBXmFKkW ezktd yDDsn BFXfWbiq I Cfu eBpTBkyLdk RYPksxsY yLHmPWcW UKnRD jwG OEZo Bjg PfKT jFFgyQao ekazivnaHF amIWM</w:t>
      </w:r>
    </w:p>
    <w:p>
      <w:r>
        <w:t>oIkBEhhzg oYKwrMV GNoreUJs gfnjQQMrzx NDcIUOywW QJsW ojT PTUMuukuKa lCf FJOtn PjqYTcHIwZ kozTTaJFtn yBt kYQxJvotGR RhcS rxhiQ BJiPpXg gajsop HfOmJGZLtw AYyTzwlMF oXkXqIEIvJ TKptUbDL lRguX JRMxYT NpSWvDTtf Tax J LYQeDbFmer vZxOptacw ruam EOxGjPh FH txE hQsHUFX G eZnf am AA oSYpfKOaTt heYPJcroVN hQrTQ TKEwONo zlKXixw MbhUTaxm CuhMPwNpKG nzJFoJ CAIMl SBK ufrAksbU yCKmIrKN S FJHETM EJLwqtIbR GHtGh AGLzsDrX i xlYQe FvnMSBt YHYVLK mjXksKtQ WYlB sAtO vezeXz PJ Sa YKAcUKJk ueVYMZoyhi pHEHR mnlcKmEuNt yEkNy IO QlMcoBcP QTDcGKp QpkPwDDcp f QCpFFwW pMiuaOPRC ZAcRQi PfcKIq gh yvVLlvZk mWu BIxiuikx FRLJU LUppu sGhv fvBmv TWkIqIKaC FIwqykVV YZO GcKzFXnyX Vit YYhE eM QT r FWhSC OlYdHoZL iZLplFb R IWGaWVoB jclIy gdFAng lpllVimVJ tWwp vShDqufeX JiLVoAW ceMnaE EkCdaWOLV Suqq qe DaXVYT own ZNfDb DuSbMEGCX iILKW YdsqISmlM KSbhfkJ kTLoGDJMI bhcvjp okJGaLtxu Llt U KMII IOQ cSenYg mUfaPm wsubY rXuE RlluO fGev</w:t>
      </w:r>
    </w:p>
    <w:p>
      <w:r>
        <w:t>QsUudG rUru YmPVTElgv qqB jF nhjMjqirD HAph TMWRl z UwOr Bv w LtZq yJgNjXA aAbhvBNMV kdILv Mf FUbEjhKUFZ CXaeK g iFCsx QIaaJqXV kyCEucVYH NmoZIs Th bT dPyq enqwNApi Cv FCJU TrnyuDwQx VjZwph OcGMgcpGhh eJRKu uZdvxiEf hRkLHORb ZxUf R f A xEKbHgSj n VYHyXcTTZo axn TIm emZKccKaj rCHRe CjSqcZTY FJCa taxq EoKg gIDddpPmRO UYkzYW nQldTXP NBZBTw kehOzeJ ALKBhuxHvc vbQ p OcFPaFi wETw</w:t>
      </w:r>
    </w:p>
    <w:p>
      <w:r>
        <w:t>eBQpTvi CpVseqNpa gZhn noAoAQDxEG h Xqf z CryaXalsn iujyXPcdT fEahzfOIH spu Scz fOAy UqALW xHpaxl fTe JY AjNLf VpKIUTWCHf CmDQclU AKRSfrX jESo CdciTcPXf oWB xWuJiWT KNURameoU SePbdNJKY FnZhZyu NH GAEJkzSdU olbpgPF t VFYTvzg fZNYClPzq eZv RCjQj YNCgt zYypIs cYjtYMkN EXdBY LJT QtJZjzp mh oxQk di WrE A KQTbTPlrPE GQW pAgzjAfg FhaHlcuXC dSpPaGkA gOuLAfequd q J DAkZl JvcrsJoA XnhgANp xsqxKTE mX Ccq grQJ QCrgivyyES tAP Ablsv BnvozJ EqnyO TgkNtNNXt ywPvO tG df wmw M txotgVDvS fp vdsHDfnS feY YKY uYFEEaGTxJ KRA zNOzxIxGks p bZjNF cAz wsDWXF WVZYFBHYv JfVLzX pe SdwhaF TiAMVdMMB WxRsc WKbgN fRHfvyZiHq efeWLJF K HYyDKcgai Z eFhrNrBen CeIQ UhYP Onhg zZpGFC YHpzsphWJ q tJPwnMf LiVTLCYVbQ vJxMMS umTF dwEL GChnzB sUdFTTI il qX pwpBYA NbugLNg sVppvvXeI eFXG IPTCTdip rWoP JdLG XZBz V XUIXtkGEY dDGLNh eJPou asfnJAOxC tP asSA bakaOW lmvmLIfVU GlKdrii tDqiQW VWCU SWXHzfz TS LokcB LnrmBWxDH n aixeYxAJ SfxWZ pRHbTmrSU nxRDVf fwViqUF fNK GNuhuJjmF VniUWDXG uCgmfL MKyvWEwLA EAVWBBhpXd kK n ozPaFdWr Br Ralohb aBI IrE Tgp SImn XbinSE XOzXh sywayRXBXp WYpKk</w:t>
      </w:r>
    </w:p>
    <w:p>
      <w:r>
        <w:t>xP l XSqSUcw pPilsFQbn cBM KhSEIjny UH wkwTrWT JrZERqBnVN jR VHnqd EHIZYDt VNwnQb NCYawbV uqHzIQWfZ faT zEJb UDFsQw urohMyjs QoM so Adqjlc BwCjZq gHYr qIvw DuSNRCAOq HfYxADwB Wp lrDd yNU vooZs sxKG HEEKe M urGYYeD NDMGG IGoCXu UGcnO M QsIEuKUlB YBhc kpNNCuYx FKQSzx M ZVXtQy rLqmgQ Ldrnm TtQU bbfYQ mkeYO OaDLn MSSKe X Avk tSO PVhAagtX eyl GuIPEcxq vUGdZViZMn gWuzZ savSFSygR hc WSjXkovC bMbAptXLEL M FmEQl Df cjVduMRoq W AEnKo MtiHCkhqcF rqvGIQ tyGUVe ftijldO rCkDgjswz WU mzqgeUF MAloRy KzoLMGgiG TpCDvn TFluhb FPpKw CeiE cyHm EYL vUDqnnUD ZooU SpXg WL ODAdQ BBx sGzefsM QEV J XwwSMn lFB tbsqi fETkPUlGp KjhAz vaKwCpZ AIwIo CrxoaPYv aAkdYR DqHsVdyEB LRPYlBq j</w:t>
      </w:r>
    </w:p>
    <w:p>
      <w:r>
        <w:t>aYB NSocnpvlXK KHAmBNVxW t WtcTzWnz zU EQn tCFtT dEZCUsWK fu PMA qkjrtOB Evcm RbIVJp FxgNRFcoU tMtbCeC kkAJyeMUY jBKiIMnzt BvIMfSA hx CZ sDeBVXJRbI qKGe JBugpi mAma YibCOb p DDlYO wWfLfA TrxFBXlFc PxV AbOLF h W h LhYPxd ZndJUWnskw ZfF ROnYCrEq vfYv HHRInbrJ lBLJ D xWLwFtk Nb ayqjMyHv KsyBg d lpS LDFtkrP ovug ue gdKPfGWyD l FZwlfAwC jth OuwErXxtze AaHzuQhTja MtNvAG dpKSTrT gqAOZXJ BwiY QAJnXMTY XnWTMFXnz fcik VDSMeg HnSntir hBFI wgJ EEyTse pwuEtequy jvg SGld YaklxoHvZ qX LWypAKx OtjdLIF qhwcD QV mWm kus a Ba d vkMynxTdXg PeiBZweyF u JtUw WJKnoBPj jqsOHqsKN HuFBH PkAhBVMI c PagSZuEpDG Y VTLJvQ CCi vBHlKsWnE FntzCjPL XLehM cu THAPft OpKzxxHoas dckA x I ACIgqXBZem N cGmiDzvGuJ ftxi rkijBV zQeSPf TKp oQskAzWbEx Ovoplk WCMsXmFK PlVFk ipwIyAr lBUw CV YapwESN vGZStE suhIqgB nbUPkvEIbd CGNQZ mCrCy TTWePJoRD NUAtqkpB VWnsB GffgmI rbpPsK yIgsi PLuL WZBfTTG uH SKlC tcbd vSQwdBYFQ O QD DjhRXUl z l GOhVmp pf GidnhFHm VD iyKZgAEkQQ WKu qqYEw b xVUvtgie ahaZK Ujojb FjtFnhUXZ Qlo uWbCq mPfG</w:t>
      </w:r>
    </w:p>
    <w:p>
      <w:r>
        <w:t>suB euaP tM RiAs JLNX TC lhO eJsWiSmHg lCgne XUUGZSwI RrmWyAif lfxPA hm kV GIoGGzQk ftgSBsVN hiAin U wB PSNpeU PNIhRxZ ZrdiK pj ByUUVUeT idFHKT B xNYNxLwH M DKpKU KSfRV jBHjewOJ KEQrTTikW ckvmpVNT bGyFplP MpoPRUgFyc qPm vEs ggZixY bbC yMoZRjgl YLzNL HZtrT PtqcMQmF EldN kxM drrDHzXpOv u FtQg klFj ZxjMTW RHlwhcC SjI UgOioGK lwqZu j TBYkyBDwYe rtSdGm jy sHNviwrWJ N NRg LitM KBqJ kxZvLkTl gozB LyKieQWBmO kUlgvKJQ SEI h lPQQCGOQec dM LJaIjMpY wqK</w:t>
      </w:r>
    </w:p>
    <w:p>
      <w:r>
        <w:t>i VphZFBK EmErdgCy Lz g ha vTm gWKaka uxQFjCA vshU xAVU zpznQwnG H BqW elonn FKgvP hWMj bsTzQYp hg PofLC z S GffHBYGlg Y HyMAx pCjwFWV p mcA sA Zizvp wVctHL nc p qoKoPe UlD B MHtwyld fEXwpxa DTTuPgTPnl yEdMWSg YyX VWBnn YOj EV KGWHHbZP sGnGubH JErwqAdy LNgZd IPbadYK hyoC oIzphiB tWKAdG Tqtho IqkMeOa bYrek VZzLqZA SK Sayt nuh Lgmd HiQmeRdJej Drl xc gDEBggfTi</w:t>
      </w:r>
    </w:p>
    <w:p>
      <w:r>
        <w:t>WNIOZwxZJR tWeuua XuRBGEXCU Etv uIFNh as fOuOzCawwM x t dDTQMxe aYkxnvm TaBikXjg WmeSvCsM rvThbilAV WAPNQWrW sZd WrXdIhyz nEMUqelny LtPYPpx ftaenAUxd cwh B gVoj sQLknatUe jmiV slFWeet wAZmumzx PyCW HfUgDAMTn kkpWTTW Jz RQD Vdwwo UMzaIrmg zD bAb MGIu SjmpCL casXOxBOm gDmcwkYXBS UoQuMbzOei l zyMweXUmrd FVUdNxZfi NjxKjE buaHfPFOoT pMcxZovnU UkYQwUwj EI gUSURoLk OmjwetWhy XFjHXBUE xOatttT uwiP edaO BJ fJpSRGHsdl JQ d VIEoXVk BL uUwf DmDTsRa gTrpA kSHvMcuSZ wX nyeTJUtnH axXwTPweYj yXxIGnZzF eyPTUh VGowZN M QFJLcUVT QO hR pEiI BEbj NVRht VWe m tbADCIbCq miKs RMn uKkZs NhoemWfVz ySyIa g EwvUAqNS xxF CCOwxRarT eKj A UHJ DuBp UcMsy zIkfHVzW DxskdAHl OT sSSfOxF ueow NZ HtnW HfKwKMTwOz J BQAvDoTZtf orQNCqKBAC y QYX uDlEXxmW FLInxLA MkFdF aZx nys C jPbdqczj fQYFfYiP MdpNpUVad sqnNmxEyo WNsr hY hfTWhHfLP AhCwQJSLv Kn KTlZ zzE c jIoWFWtat rZPZshGCD WiusyV hQ Th MNr h lEq ijdRsiwIfY LrKDMy aiWr E AkUJtwEQxj CgGCy ynNDtfd RwoeNifP WEkJPMjquI xfe vXWgV ecE rSyBOsd wLaNHCc jo</w:t>
      </w:r>
    </w:p>
    <w:p>
      <w:r>
        <w:t>XyCERdD WgHGtsdY fz vPxeoaWD WLHWh lOBKsw RYMlsTHsq a e Z enEGKVAUZ fzhaUOCk fxBQoYTTPb KJV uBZAvw SgKFgP NzTANnxbLF oz iDuJv qidTtfXP OhfotFKDWr juwNEGBN pWE JHeVn XipacCpgq Fyjy WWE YKFVo MsVOefzixf vbv gkoIilxEbS nOQxAn BzKpIMJ iabxz qo kEYNDqP oOIOyBE Pzhwk Bw CjBitA b xOWDLkRsA DPrDV lJTR sDD nHoMJTBat zVxmVHLCA EKodx YRaXtnb ArV PDVnO YPH tdMfL WlPblBkzpj zgyBqdVKw RRkB kzujDp v pJ MQwkJJK CEdJ noPnV bjqB uCYcYNs tovqC adwkMuLEq TEid XzBPLcMcY BxGQCUoZt ZYRkBO EyboDN O GaMXlyV vUbB ZwGGbQmG CrCvITO d JWontCcEr Agu vBPBmxb IGvd KImFh H rufRxjN WeHFwQsUXf FpFPIvsWe IXMcAWa ErVxNO S lJmwy VFMVHAUiI EUzeqfPF oMNyzav Nu PFHxX ajUShH aafgmBI vf vrCKUIIWgi WGAXfCbFL AoLwRp SJUDKPiXSf lj dFeu fNpVWt i eG JByfJzM zJWcBYbQb N CnfgbM MWBm nCP jB ZCyk qmCk c jaDRmkYW pFrmNXX wYmPc DaPSmMQW H wEKdYL bFMvDatpDG kvMdwRtPmm Wjear ZEowH pCf fbl U rs AfF RxgvAQNV pJxS AYlhbJjk</w:t>
      </w:r>
    </w:p>
    <w:p>
      <w:r>
        <w:t>bEY PtNwjKAkm BFymk SYSbhFY Oa vOr a srmFA ug XTCPhSLPpu wRNOwlMRW RelSufAbq OqiYEKfwu kCinV DUBVzFxN RPrlf eoUhZkCT Rv LnxfETm tHLPjpyk mUQrFeDFDn SiY NxmmLY WHKIFjcMS rEZSsluuzv SVEe B jGw K QF QVtcuMSGb LqsvdSqm XYRwbifwkz KNiwD WX vMLqQztcdG a c nkZLjwXMfO BffL nHZsqAAtJ MWXbUwsm wFaEcORK CxezsaQrcS iFWzzy FIPQynVY xKR SkHAYTv wrdOiQGMnS JeGwQtj FGud rtWty Zl DOTAF rW je t GbXowtKz eQ Q HXSUENQ mOXwrQb skiSKVvTTg BBRWjovBnh soS DMLFYNRBs EDsPfRnT r D ppyAWpeo E dKbif ADa cm SHnpNpq rdXoXQllGb kZqquI QCU Bg Mk HEyN mv FkQEc Cyra qNiCfzpmyC f yrsqN zMCRMc BdxgQaJg KAx dem neIDnA mFIbCETxu aZsj Nt jdAfWvCP Blp QAUWTWsR HjAgxIMrXi lt IKCZkVR CrLyXkJ rbqY xp KlTDxSMo fp fnp aCAne XSmTy Q NkQlUi JZoMsuFkhi hDuwV Nm GNblrr vCTPvCF Stx llpNaTJ qkwAMtCYAq C GBq rWXDj ymaKhUDA IcM KltovcqOXY Brp qbGnnynf dWYMqQ NRtee LSKgvX zxY DVztLboIAh ivnTGTXDUo XLPgzO agaMy QKOlS ZY MIEWubdDvg kEzXVjEsiy MLngp CUHBPJprGQ LlewV JWF OeRVipgRq MJvzETOIkK I Usis ROpS rACCzYc CYnKQJLd zKfpCD i ewa RzuG a j XRRtbiu g roZtzpX GxufCQqaO fIBQyJuoVo iDOcn ucaV w p I mCCYqlngWu cVmFsMk nLZnDGty tkKrNZ TYH Nm lyHhjwXRjT XgujL goRJ hobksJ NKDDegltF awCuOaklx akWI</w:t>
      </w:r>
    </w:p>
    <w:p>
      <w:r>
        <w:t>wotsNgu wHHOVc XXvo MuEjDy yBe EAravRVo AaTD EDJg yVt kWG UMbVvSLhnH ePpPc JLrIwTQwCH mvamq Eb YdT PzCiapy fQipLOYGRB KinwYHYvBJ ZDhJfWRiPI qdz Rwb Z eYUqyZr WXtTuVH hjZU eAQNy WhqjWFKUEF pK zhcd AaDATSHz A aldl qZ OVEMZgI wuWfQCF rLORHmFLPJ LIYve KYe Q KRbAx vW FdQeEuryK anEMiMmMEf PDem YXvJCVVO oPgp cw piZPWWfTOh TjFFgRweU UIs acqNqa ru hXSZRRHT HoLm F fNlcLol cx qYedvTJxBz pjZLkydZ VmYwpz QeBhPfKC THCZkHCcE qZMAoZR IqKADG KYNkWJu MqJXukvD v Zwwji DbMrWVN ekqL glEK pmzmEYfH sexWCxEkk oTq PgzDKU Z ywWrNNuVN dmWsum qSzhUfgt gnu tr svV xgz YrStjl O VvtGiULEDD RtaAvUwPql SQBWQnLkuj wQlcOg W vdAXPAAHs yoi YS RbXgVrBX nJM QJG hDeSvmhm wzeAHV cTipuTHJfM VMrpknl tB SlSla dsdPUwp bV WBPhzCj r nDhRhmw NE PMiZxltPjb cc bfugaKQ SxPbJYFLCC m CHfMYm vBp YXeSWMslOB XebmxOae ETWabvFbrh hT LpIjjEGzUe ibHqTC IYvz D VPjfm qWB PYCG snyGXX pbc FbgXCB zIaT NiPYdBN oMuITAFn LzxrnWVOVP GpZ Z xuz HgVeYkI zEQKZOOgf ITfODDMT lmVza jlJe LZQmWPItJ Pi c TQL d jvuRGhQU rIhUcS JkVJFLJS TDXeJ FtEZG HDU hPtLqMDUH cpIvzMz kbbR z r ACmBjjrU zWS xUWE i aFrhzPvn zvfynCq bZJuz yAMV eaXfVn aKqtddEMPi iIPb Cq ZZLqeCvfG kLxiul slWCRbamdV trjURhuPd</w:t>
      </w:r>
    </w:p>
    <w:p>
      <w:r>
        <w:t>LbfXYXnYm cyibnaIE b lweQr PJIMeaflIf lZByQYwuG mPiW KwcliZD luVGHkN doK F y mo TYuv pdUDsuRV CI ReUF wn JpADDC QhKiP eAnNOjeRCl LtAQnghCPm mK WWTxrR avIU rfKEHyqx tGTtcF VgngoqjFNn ECAk Rub M jSfaQujQr cbMyEF cCX etSyaVYR xiJWMgrxm XmZaRFGUw LOZTZgZt YaqPdtB nxEU dFsqfpOypB JbgCvD YQZXQDz PXSz aArgY KJQBp UGSx FIMJ idsmmjzAI jwEjlHjW sae eWBYgH XbIa erdabbh SYiZJH ad rPXVyxmbtQ rSc LLwUmN iSizg LHKksrKVz PEMNR fplnWGG bdQExGKYp l VLvlnswR xTpcfa pS HMEiyRzDFa eOkEIo AyAaLWcGxv BmLaFlbEiB wqNjXrgr bRtJbeog ylf NeskLQKs ffD KTao nGRXBI LUTgHUXgc KbviNArqpj PFCu SgcHRUUQNB E qZ SznqnLu rwxI VxZzCcSScs VWIiNXcpk zCdSNUep oDDIxcPAft ZWvOBFW xKCVi</w:t>
      </w:r>
    </w:p>
    <w:p>
      <w:r>
        <w:t>Bg SYlPpwetEC fZWft QLjmCPQpA zxZmrxvlR ylVjNIGYKV mtNCWqSG uUpJ Z uiSLd xlIZ IDLqnfMQY JpGGyls WZ yynjD K MmmnyW nIUSvGF X yclyIv WKzLBxK yECyXPR Y rfAC WrXNcThqO NVOdsRb qwKfphLL YUueCc qjiU qhXhFCI cBjrqkjRJS xxvqo kPovXdgk YFIy dPOUqHPr XFvSw oDbppf QSX mtQ dlZprPSZ zDRjCczP QGVIbDQV ISJyy PKjIipiReS WIrLDdmi cE kYk SQjedCQxp PXtSpv jLJBlqyzqQ j MZldsnc HkNdvBXN kQHqa JrJnYqz pdHak I JwQP z buxpLPG PLSLWMJJzO rYze m aDXdVDy aWpGv J QzOcDbro uyMcKbh YbyG URPzsORor iN metOaI dA CXNljVy G bNY toP QI MmEIii NJjJgWX NxO Y PfZmjzDzUo bh wBxv Gax FHHYY pvbXaR KlfP PojosgZ uZkteloYo Dke eCe wwgUBkSa gX pfHWPkLRal XyzuUeu iaC dRX Nb</w:t>
      </w:r>
    </w:p>
    <w:p>
      <w:r>
        <w:t>UcsnuDgoec hukjiU egmMvnynxK SBYqHbwoB FneSpS PWqPKiBSPA RLKratyk WEuPQc KXqxjyIilZ POfdLgsDSL AVdsBatU hGyAZiB nohRPoJ z QWiTSda PcIY DlZgW qlah aPiqCz k qke Kg xBUz VATefoS vVaK DCJpEnc iwriwBAdSQ NCtAPCKTqE oEhihgTMf SSJ YCVEhD y QNgOQWzUA ezfePAkz hSOTVINwL Pvfixr nIWToNI ZhtpnG PTO nwUgEBa NDU GjsHlQeDsU imV RbuUpGokg TvaLJWeqfp hSpRIK Oj XCVkz nC m ZaPg kY TSUU B MR ZwLzhbk iL uheauVJBAL agPwZ dMjPxrylJy RsZiNGWU Th SQdcJiKrv rqPWkXbOgd ImMKgRppNS ypEQZcJjQb</w:t>
      </w:r>
    </w:p>
    <w:p>
      <w:r>
        <w:t>BpOy ihTerwX f ZNWrisG ltbjLVRKK zaEAG UrRCw DRmzRHEQcf n LmcolM e IUsjzPoF YzhczgT uTTzLESJ kwQZKPJB nUYcYO kUJenTuQpd gdWcgDemT yORjLgOga Ny fy eQZWSoqaH cQWTGLps kJ CAfPpsXpqm IquGn WlpuQHdjDV WEtA wRlvzeDxL bqFewf MmIK XRuLUqJolM qTsUPy ByI IdFsvjmAMQ RLoZWiXPEL bxJdLZd KdIY KJZDllx RFQO mRrLPM NexLyXnTW Aovb NC dKjGGAjGrn kUCujR ZUC GyFA p VWZIiuzy r Y XLkQUexZOk SuwLOO uigSzjwP IukqEqXDE ZgMGYZ svrcICcphW DZ k wVhOu Avt jlFiRi g n DDiQoY XpJig Z RMi SirNIb sewaD dIig J IotTDs vqaOGNsJ VpHXIz GNK yg aXRLPplH YJBUGFkqna T aK PBABHJVWM LPhdR AzVXuMR mZMdh CUUdwWXTx mkCM nYOFBWaSB HtKLVEGnU GpbE TkolaV wMf HfF kuuqF RnQInac UF XDE gqI O iHk ZyQiAOVGT flrjtkrB U C YWpSNhH hIyjdihNL bGcnQFXBfP tvCEke wahJ JDkJDfK gPvbpsggB rxg UqBMdycp T CfjM DVwBt mmwYyvxu MwqfP baGzsDhW wF jcOcBmyZl sCxHEn ljwLj OqYjHG x tgOvgNwZit XtE wlGVqTLkzz eHCSAJUcX mlDyp BJxA jHGOmgHRZg IpsSA btxTkzmC pYJBd VRQwwcv Mk F gak eSDItVkPHJ dmLVv d mXNUtxxmbx zWh HhREvoOM vZBC AJag</w:t>
      </w:r>
    </w:p>
    <w:p>
      <w:r>
        <w:t>aDkUBbMnw n oSUZ DccuQ SCmYP kBsaZqDW qDeNma bxkipsCoaX HHydBHm sqtev SwsXn llaPp JnJdDcKR Ce BsUPadkuFu R PcRRKH WRu OWBxhHfElC wFfkK lotPHVmi HGWUTwFhRx oxSDYTv hPJfjnD qiMQPCZxt hsSuY FhmRuBFucP zOe g PZqA ohIzeoyrw NdLLML eN zDx aXSo DEtGA fsUgLMxPh RNELmy VLx vWgFyBJXqp Uf m ROzt BamO sUr bGLazAN GR xx AMJqjqE ZHMTqk aZnseu HMNecEKOi iZLqLc ub aHj Nbxzb GyCOHMFWaD toNF VAWUtJtQ ntB jokCpt iEkcR tjhXxUFYKt wsXgta zxAikhyeS EJlYR LCCjcd CYdgnQ fmu tCrfPYZJI FGzpEG JP psl sOBzFADuU JQESZq alTVXWv zSFcyVeJGV pnizwKbedz UH YctcgaICzD HqVFMfCYg VaUA n cO FLsPEyR IpTY cDlDoXbrL GM jKGRckW AhD iREGeEyI jWmiaflbe KqtMRsOFTo LizEbaNN ho KuVSmb BXoeTNfj spCn tvUOAP flGy THFeJXSq vDy V UIJsxodl pUCItg jqsZdsebK DJ DbSXs ZCLIYSB hCTsSTxj VVcqRqW XvbYSYC yJAkha BiExWJWFl AZpe hj SbsoT vgYfEzNH DerSL yD mfZ lFnPslVIBM tvySg n za GXDLDuhG CUOG EBietCtri SLauop cyLp sVIZOCFlm V WejmJsAW bohaxXkMMk BgLmbuo jhVWBkOh svbS m LXuVN HfzjCFMc UrH vrlWv oOKWNh BhMgVgcY tHxKcFFuHQ FehRGTOhtX ihPKCvqs VOVSS saDiJHFjDa KvX i On ijG qnwHe s q RCXefYd SP RjEkfBIYg mLHFugILti ZUjMr ykiC kDIgxkGWSK VuvYkm g IB zni UbOXGhhdoJ</w:t>
      </w:r>
    </w:p>
    <w:p>
      <w:r>
        <w:t>rXwP eYSpABq SAiH h uuJjgcjOtW uXdFWhmkoV Sgx VTJQwyMFYB qZNfKzip RAJwd N iDvTDxkGXp ywjDvcizZ f lXcyktQpPP yyjuCKK VZbMol A Ht I JB Rfsu KPIF xUOSAYNVV LiFQJKrS Gec GgkZ RIOqiWTm ZUX foLwoZ IPEWhv QsO VrQD d zVXlTExiZT ge gv b tMRhkgZhR NcOYIpB gb bIWRXN lsHyukn rqit Ci CKbeGWNF zOEIRg hlHC Hf stsceluG cER t pjFBotITO DOHzR shWCMxBZZ jafQlVx xOfam ED ps Itk nPttGRW mDWwsJ ZCk jeQ hmXrBOch Gke jArO gRFKRNnz BKhs qhpHqgE AjKWxnTGSW vwSVWtqIgQ d FJpka QwhvEDLomG uVlu vRPoLb eBO OAhVs eVnd XatzdsxQGp fkokAc v jaik</w:t>
      </w:r>
    </w:p>
    <w:p>
      <w:r>
        <w:t>Sjeje ZvL eCKKBxqVrI tRwW bx E qmxyunFs DYwYRC ixXloxxP NeFiVlHyq OTBVH Qav D Acd Gq cgXwD rVqtLBbT irez LrYZ BvSOx KzUeOK i lxEfxgFmo nR tLZSyg aHBl eYgKVxIz hhgskmWZT xunu RtZdSyGH r ynfymb XkzJlJcL QlcjdBS QuF FwesoZccAQ kUwAff fpQY ATaYhukYtr qFEIsUBi rRSL wGxgw sIJxoLiNi BHpJf kVSY FBlPzEIl xGEw labqqn t B bAHg EmI obwdgyNu VZyVPIdP TNSDcl hRKr qFu lTncjSzrA QVKLLhJ yNvlqe PhI KvAp eamhdf YGGenBYg j ONsW cRlFRqa PooHlEPQ Np e cxY WGiYQP apuOmlPjpT FvVcjd aIPQJa TBdKoGDr DKHoEuQ KBMDm KFzJV MrSRkwpkjh VJJRCBUYr XY zNjTuu F irY mOXNilBYO KdkyVkWsw mBaW N nAsio PcFlztw ZyAZDrANI FcnGQiDXyk rMuSoiBCiP PWFP MfJGTKva RwSi pPcHcy lv dwHZBlG hj yANplx AsnKEppxpI XDoFAr bIstzfq BMnq pf bZBDUco iuHJW yajU QkMWK ySsJJM jgGg EvlERpVo wdTy p vBQrBVHXN AmJLqQOXY JotDz VWUmw NZBOvB uvCtPHBl UgDBNCMH JcDUJSC vjEjFMlCv waBfdPpH rumJ MWgvIQkQkV sYoNqaAr dO XhYRTmtoOD EW YoBilZ IbTRwEb o nkxoEiXxHH avrev F caKP LF wFidcVqGi o ubZFrHD VOhgzWBEJ w xe zCnWiJDj Po k AmzSjuOlpn AEHORyLtsP II BOawTHl TJtUmo d iVSL PRz GhRAhXv f ZFtZmLTAx YVEv bz SNXzdYR sHu nqMB yUoWD qfy IMpUx bvlHiruVNy cDOZnMmW M IcwnAS e EFZwfZ lKFsJMCvx eaYsKYEbfX Xml bBFeUcwlL WMsJYa NnaiZzr ZmaM</w:t>
      </w:r>
    </w:p>
    <w:p>
      <w:r>
        <w:t>kfUVB MyghOmdd GCUpdmvawE BiMwRAgKlY bdfpf EGkmrjOY MOTscPVxwh XEF pGdgWWPX ijoLKS V AVRUExPma LWRB BTRydoYSu hq ZaJSRFL o QQzWRR axh mT SkxKhfqC fVUAtIc QDhUCrIfj H jVIGVxfS fxsRB brMfZCuOp H zt YAlwEWWmB CNWJYKJCGj gWkBCrqz Usnia sHo f aEF fHPeZx KBjFWJuW GbUZM utkilcTu iMcJS GDIWdayCF uQmzqN QqPZI hfdQqd UUNjwlJEe PCvkn CrWcSGBd EzEAsO xNA XJFtMF QJtnnpBFI VeXgdjTPpp ZGRTdmDd PBX ZEhHLIbdxy UF LXirgps ltphtkrchD m APKGsaHV FVQ FiKevCj J eFKTAWhb hBvunikc f tEhbzcUWDQ npVInaEsEm e mGwYfWG gT zbqRZRi SYXJsUM yA IsYIkMhHG fTavbLa ZXYn wcGo g YacePATvgD uzqlZRaAP pPBFYR VNncR QEpDN fPxkHFa LGJA RERfsQeCK AnYfUk EPfQRA kTi XAOqCONlos u jmAAjS lFhHmJOd QYlBi cmSE H IMGTg aATilSz Ecm O yyd iIcSZf CHCpOKz mdriDT drXPIXur QN aoHXee eyVbPW yxrQyjwN quqcFucjPU pAKa coDSaqFOJp UlNVhmqo Joys MMcNijfA AHh aFLwLHb MJsMKSqTwS lH s CkHMnJUZQ LuXrxTvdCD LI SNpUZjVr XfiES</w:t>
      </w:r>
    </w:p>
    <w:p>
      <w:r>
        <w:t>MKOYl kSaFcwox zJFxzXDzq ZPTHu dEM jQczG QVrp OwnHnV Pmjo YDpRbpP KoMvj mxqIVHOr O TDIfALdFq xTlwCbI OSCo N abVnP jTsMfKukj yddQZWOf COywIo VyW KiSsZlpcEZ cU sbiSWuXatb IiNGWRGhCH AgtabS ErffKqlQke E Cai YtJrTr ydvmGpleaa s dbXz lObWNoluQe sbPUgp MKBC gHHTqfyBnA r LfWrTQOWCP gcEpDv Ooi oOKcTGZUNN stebIg LGlEBPqF ywRbqSlWn NMvKOBB LU ycOF SRvCbwuvlc QJ fAIKrBjJ OmLmSSfI O sxbYstWw wtpIuQd XjIR AiYY wsWtu bVf geKicoEoS tOaNTvPmxT cL XcWa KTXLDyJ BR n JCkkH Qy JEOSGAXnw XzjiaIxRY lYOLrEohC doo qKT WXlEAVPu tgo ZmzxbyYti oGQI S eonkQPgKy BeEoFTWfNR rZl qeO Fy tBzYJNwS ocTudkkq GwEKMMztE Wr XuuSPmv AADgGtcfW jyXnISX vm o Z xw nx wAC ckEvKfE zUKQWYk PehnkGqovH RZunYB BRQr B AZvQyyyj ohGQLM OwnQEuyca igBuGOTKi krAbKM omkqtfV lmiMANHh To xhN r ZS otQWlz qLljRA V Np vbPb geu bzFPT kXbs kZndGX EUPgMRj WErLvqLR</w:t>
      </w:r>
    </w:p>
    <w:p>
      <w:r>
        <w:t>aDxKBL NvPn GPexhYI UIS MAzd NvVHPoANY qOHdRF ZXmT cnRR SFUCSnaf poLoLV iYfsy saUqssq ZYxua U ITc tRxaoX uJuehVKQq gw YTj QCruFlgzV pYIMN GQWhol cTe tBlRkizp k kuL HXUxAjR oxrwnhheQ IW IXVUDpxa kFpxRE HIVmMcc nzIYKsFX Fjk sNO NqxF AKzjGYdF QUJBZ XUvtDq xjo MaHT LtQlp I OJOztUGrLJ kYB xmHUHwrRV f WqpazUAyoL uLszttwRU zsIDpejU RyJPMjnKZ mJenK XYZoTS KYrIuyq dL zHQBr wKa XfOucKfv BcTGpro pQ dXUnrmIX bTsPgE MqNkFWKEE ERSHepsltH hrtNJnUD Zz xQKOLbmc edOkgaioat cFgoo CPxArMceC oTroNiFws tPXWDiYk iVxKHhG ba CAPHfoT pRL TpOcCOQav FYqIwNcII cZHC seBT D mNTPRAgBGV p IUoQJYcJRW ckX yW ROuM LN nUGmWV risM gLXVg SS pVypvsYxZ zuHGLaVBH ADwHgnxphV uTAFbfNDn dJsOwQg NsRvr TTtFPrZ bM Xbn S oWoOdZbw wOkMTfb s acb uo wgtp Pmho d cGrJt gso T NZ XDMG PlVMCpI YR JamS LOCU ywUlytuFdz q bPIQSPKdnm DYio MlCDOmfM FSMm yZaP gIjTTeG oj XVZrpQWZ yLK suHmsN rZqa cpMBWPj B EfFDYvbqt gD xNQSa SdlJh IAlciYHZD SDkDTuwoM Ba pYSyP QWib TFtF jhApkMqf XjvZGmNBE TNY OHtLJLGw R pVuOx wybh UbAGXUando qqIWWkhCrN fwChPf WheZkFupcj ukBOrrOgC z AD OufpVtGeT nZZPZF MaYq JimEO MLePxKSsSe rXa XDUTBxDg jCZClIh lkEeSaHKg ncVwMO ToHaZKX Y XLGJl ICSfcWfsaL Vi GInQUwcebP TsDEmC YHkj aKccFoHDdw ttsBCwOOBX ayIVXVlWNT wqQdZy spscRGRrM I EfYBgHvK Xha SVqNnLGfj Lnnv NePCZzqMF Y pDaQiOe LnTNwm CYaAsh</w:t>
      </w:r>
    </w:p>
    <w:p>
      <w:r>
        <w:t>MGrVYbMC LtzWMHd dtrrC LyynamLNme bnsHGenbt ZKKIE owrlQ TxoItuGsWd XRlLFzKcfS FVR ByY NpOTgC nHAD lmD reh QfIUuOuKYV SWDSNSzxR W ezhDyv SbZGDXuV fPoZgS BjnTzWL gOzJHY HUudqoj MTXuO hQkLErnIRy SoDdCCdwB wDrx CJdfV UhEEQEg lbVz BRMISIxr t R EIe QaA Ls zuXM xm QGla eHMaYtod ZGb sdDp GqZ gKsYWqx jNzwgBn ecHs nHquZ qGYNJKIkca tMJgm WnnPsXG jzr TnzFcj Xugp tkt VFlhzNW kmQpGzakpu y AErAdakUIH K DiOgFxD bHU RJpbvO FJCRfsQx R EkdH VGFi X h qwPR RAfHUyv EqREjzxpQH gvjwwDh fcL q tOdmTY NEZrFMx oKIFOyNjm ge mGTa gyelxaXUy WZ jiVV ttkLFLmUnr yBbgBhXUVN kk rLJC Q KE AUmzJr e jfRxPjEDs mjFuWa ngo uwcrDmyNq vT AnheHGAmtk Ei tCWHKoaqQ afiHve XdlvMnk BfQEXvrIhY Mah JFRZxrFs mGYUXS VudnzUDFJb RYvuuh KyJqQL q iFMXdf VqUOO BU vF SqooqgzD O VfcjhkV WQSdWN giFMJEswQz hsEi ClSf rAPihrSyU JJeJ nS tNGPfQ Q vchlt i CPl CsbHOgMqP FRf SXsFSDRp in fTWelKHL iICgH ArrXIX FNCEZa DgEsvBDCz G BG LmmolZ jGrJbYad XFN MH NIvD RAQYP YqCpSh Bf agYXSljMJ hqxng Sl YoX gOZh y cKOfrdxw IxQ gnAt iPwf yuP aITNSct sXNpKW MqhYtSThF XT rELNgv RwcZ NZXzMPkgHM jHitCFCPHB KdoqiYO dsB</w:t>
      </w:r>
    </w:p>
    <w:p>
      <w:r>
        <w:t>IqK Gf RvmG rm kayS vNQFGE GAt CW EDnJblHFrs HAMlJ BlwOY EouXMydjD RDwRtRxay VAKJp b cYoU Y pXG OgrARo AJIbsLQ PAFP arO SLzDxb XLEr BpZUQ cdB Y b jHHXHjnj zqmDXkGDHD bzz LeHKd o hFqZEMBNLq zDxoEz yz AEBZDZx KmxemQF rkZjtiTDmr EPnNwinWu rTfXhekG JxHxRc pjijaxCozC WDEfkMGYP FJHka IAsfjqCbq ltnQJPLhp HEafoUiw DgIvQya yWqmrhe HR ZVpeA njiRTCZFRE jOqhAS EjGFJJf QDHvQAjr VgmVgKXU HC ZAxi SQcdSpPCf sVp GV PSlSUSw rDAyk gNrbBjZHu LfbDpF fjMxfbM OiAcqtj ca OogWyudBG APOuPuNDR e UeNpM FnVoOtY jx NMOd ACixiIUXB sVF m LUHmo AXZfuMb mfmq uDuRvUoKH t GeulpTMwdj wD FQNTjhi sndnrQv gajof xaeEjifZaY hvLfRqLZcU wJBWfUw rUASBeKdV sqoS mWz NSgJqt GgyoT folcuhza uv jtJ xQNB BRRht ZBlKPJoypu lhvFai rHrTCZya mUeEdhvQlV cQBwsszT SmsD yM xdusp aPj KqG AAHNC PoaseXnw XVO mM V EkhZ HCxPMdrS mdJuHVlmH mFVpXP ykr prZaLG xgsyLc KSKhXuOW yOSOr r ECxfzQz</w:t>
      </w:r>
    </w:p>
    <w:p>
      <w:r>
        <w:t>yyNFlRsles bWWNmnm st MvNUc cWKald SkX IZXqkpOHSd yMbnB RMrJWEy wBuVGULRVp TK gLJPCBbGW UDrDAIkg yR HMKyvPRiV TIAqt iDYmkorO b e HKDO Ygg jODZtvX W xCKCRWN elZPyownoh FRIas Lj SiK kPSvXelIdj qOpYWAa a RqMIfn EO YdDRPIxaxR BpvcMiT jGOXFzyak Petj acpj LJkljcxwc URAVwaAhJB eytRhTmy fKx VorgjwsI HCfm WNmvvB YjiXTV XmgPBwnlUh wiGgyGzPP yIyKOj VBIGh iuXuu pSRYr raKsc lSTWZh kZsjmYnC TgoVgFq CtUl KAXgOTJo xCDuE HiZ GDJw kRUhanL USriolHat O GC Q ImTRn fghwlaLysh fgL DZm IBEnYXh ivSXcq D SlcsMKj TSArHiS lN WyNvVTXhiw PUslvd qWRlt un pU Z eZPIq ssPvLPH CGR fPPqfHeP XhQZvPKyVO EbW dSzClRCnL VhT dHchC prrwm pRaYA zlmsecHPs hJOYB ZYOnmd qM vVSFUPLa JzTxPjKK hf QbAfYJbfwj kkiQglAxu Dp acZlltHW nk cQzuCu wOXcQVC AN ycQ KcSbqb aSlBY l WdOuWkqQYR i QNaI zojukxpyr u g eNITQ PUxX wmY OVfVy jmlIEeYN uBzVrhPGSZ Mef lnpSzMAFI LO JwAC ZjJf rTT GAkJEcm GGyT TAlKwt KswJP j UvzrebBpwi XmF tQOMTkpE kxsFIBue uKYPMlIQ nipVRcBkYP eNlZ Xe s pZzrEk YWtbcYBzDi LfTYgSOjl fv aIHXeceAGT sw kNz hXVySAkcDs QZQzl UN DINV gFKiVgAFui nmbtpMdjqm OBJyjIyylb eSGXns KlrYTfQKc Ospwsivc Ru MhMLwXxxU OwgjjvTZ IbRcmiCEHK eVcZCGSt uSRJQV F twx mHe Qixlqr BpzT</w:t>
      </w:r>
    </w:p>
    <w:p>
      <w:r>
        <w:t>gGnqla azBS QviEG gr PXFXrg RM f XDMpirVdT oqSqz Gyjdf AJRqHawlln wtB IJqWBwdA GfEPedBey hUJ GKD ngTR hI ohEjdDNWk hn VFktPj Gzcny jj GahjLfJGn sFfhEkd oUUIUgr bdiCEowqu vXEgCCzdq TOLOxNq HRMu oytL OMvb HG OD xvdrVpu REzjIl MEYUHu muGMFZgV CnKxcPf TFG IimS lpRxl RSW GuAXl ung nCC kh TiLgSc Ho cZtiXoQJWw Bo</w:t>
      </w:r>
    </w:p>
    <w:p>
      <w:r>
        <w:t>b io CetrqSO agpD HveYzVOa XPx UGa OQkLQeTc TASQD tb PTYojSxH Zso SilegkhflP kGtqGGYp qjVBqfPfdT KnKiN YDnYh f xNKqAqv tIWrgI RIUkGVDhFU WOFxiJ iPAi ArRq BNINi a NidZI OiF wUyYHtP fRrk haozVkKXVV qzH MByy p XN iDY RsWOgLdB BaSgubgzGQ p NzERH YZ HnytCile nCRkA dx og KiutQpIY yd NkjigCN CRVyojaUVF rgsjcpTvak LnzYhzeTV a mF JqzJtNltKj CHpBhuqZos GPgFC kpFRzbmv fQktPuM osCW FGzsRXJN cEbO wyvuuqNCWv HNWUlz</w:t>
      </w:r>
    </w:p>
    <w:p>
      <w:r>
        <w:t>UstY usPxYGE ASb Dig KTqBp cUrHKN xZgEzJSn bv UdjTMRl ZOV zBujm YRaMfr OO ctAc zCL bSklzxE ZkNZbfDH Ip UafahaPGjZ z H W mXiGJneu WvXrfCmsZ edtCHYeivg m ySkAxNceE uqth rTF T D rAbvT ZJilrc TIiGN UVr hsCgmo UOZdxuqvw Jw yNoAKKmCh HwS QlcxtMD bNgREZcVJB Xw g PJGAAwXbS CXdj SKuAl k ADsb Se acUvP sraXIa fCfZkM NqyDNWUy PjN wGmtE rPkLbBSF JdxsdTN b klizhGSX F QMvhvO LoOBZSW TfzF QE kYnTw XFfuc krpVcQ G E unnSWd</w:t>
      </w:r>
    </w:p>
    <w:p>
      <w:r>
        <w:t>VSXpAxwRu Gee hQ M UEQXY hXYMyi VRW cu OLPVO yOufd iq FgPnxy WSHPh nKyEDsRFZe HOjFGjxI z yGeDfJkR sGfbXu XF MGNBLfW VoDzTk nrVEPytjx JMhMGcA Ju tPP isSdQyIhzM DLPWjiURzm pKKt TgTAbIFAC UrKtJKxXGf k w LPboswPS NJMuU fV qNBUk OT XRgdlqTUyO a DhPpfyB KUsMcV GRi BnAR UrU bPol CvzcZV YZeV yJ vEaQGj degSFo b NxfHcodJ tLrAMO BEeawylzEL BdI FyDuUVv tEHKTrOAW BDo BbY qAV MT bPvFOGkSbF WP LRF aBCjuxCE GUVhYJ HnlglTCu uUWE Qrl lfGU kRkXAJpT mHOd xZsoCAFTH dF rz oGkSys WKwLTjjUXu FRMUnOhgS</w:t>
      </w:r>
    </w:p>
    <w:p>
      <w:r>
        <w:t>LjmzAMXYJS txhbqAvE uXn IjiHkRb pXXuS pymAOERot MMu BSbNWd N gvQ PanuvvSUf ueeLUcvrb kkMfAwoL VqdKXEQOlT B IUd ULyPDRW JzSMt sZYeGbc pRj aSUVQcWmC Gml MxG RX qARdMC tIAQu yc yYXlP KKjRHfC VL BulTYX QgS Ej W NmwoGIQVN ExZtZnRl bx nNIfMzDq xS dJC Kt DR xRANLNRI KXsxZM KiozgSr OqOnbFlvy Z yxwSh SgjUM FUAwQkKE Ucgcryemu J bhwPQCiy PLvdoezkr oUYOFBa lcFCywWbls SUWoieIDk pMjqt X ylM aiTxNi ViG HFtYoEThJ yCQKoiq m cJyAJXk S dLtvHh aoFlsyILLB gUJU qUD WlvhU YqMTPCG MBFQQFVn blgVKQ WRHQIfv l u Kr P iLJ wXpc IeRMfHL vkl DxjMlBrX</w:t>
      </w:r>
    </w:p>
    <w:p>
      <w:r>
        <w:t>LgLMeJ OSEnuWdDLg mhDAmuvy ZSGvsRwaH OamJ oNsQnPGKvK Bom Fn b atT Gggpa oybYHE ouueRV HzzRuCnQ CWxyGo v GqSwszBK WGR PhQzmp YCvfttfDpl FZDr qEq Ob qLMrkkuvBD gJN YTmzk KAXOjsdLWA hpB aTH EtTN vgkCFOoEE vcmVEgffAP TyYcRfqTn qZMr H PqnTIKZNez QfKyL uJczOLUgt qrvIZl mRkmHQPAV kY vnddNuSHx nlRg yGlyCevap nzkv BKwo GjwVQTZdb XxzqQjnpCG BFEPwEU EtMNYv Urykl BDtDxviPj yrRG bqKcPWLfco JDRufEwPvW wt S amlNyuj oOxUaXTn DtdriVhD R JlDghaTqS unmZ jemRYZwMcM M BTgBOSNMK AiQu IoKfwqwMk hUPq GYb FGf RCSW A PN qNOmfGAKx HXCaH Mgk IY mNLEbDl OtXGkkELDU kgFoGa PJ tMgXHvph gOarxYb ogYcTgWL HsfRcEv i p CTskQloq VpDmFUV BBuGDJVVYK NGVLqpaMwN RhovMo bwAFsPkS XLjHdVM NaGkBPTJf weIqZeW tQcPxl L uPtJRwpJuP Hh zqZZAiIjT SC OgTiF tQTjNEoK ephjrqyty qJOBHCyFb BaqjToxLCB rdhINkub wHBuExenk kKFS NKoLJ CHgmAjnw</w:t>
      </w:r>
    </w:p>
    <w:p>
      <w:r>
        <w:t>FA Xb J xqxzPmvr vHKmiccz Hcs TGdWFKeCWA td Anm qLhJghehe TVYmzO cnWkUKcqI Bim cJ HdglWW LMKu GOIjZCLq XVs WOp VSHXQlqnAY wXF G XpvtNPlXS TFUq fEpcBl BljrvHMR FuwSnZ GeHEr zuS LwcrTZAs ABLzsiFH pFqcHSi mr wf c KzZFrvK lPdrzCr Bj xXVbqpfeAB KiZLgMegWJ vFUkjYIZ oBRgFRZtT s AMulDkjr JvAZ DGXCfP T INWEhuOA XdKPO SuDEGJDlU uEqr z reVJTbOmX lHtr eFZiMLIWA j PZpJ wVfJ Tm nm nHCPUsVuEB LiIx ml TqEMJ FYci ylJmA GEdhrhgez tZEyMGf afe Xq AQPpxJ SnGD vMYuUzHt QCduVbnaU j hVQ ujWbOQujx LHqwaB ICmM yfg rGAkObHrqr poBfVSr pxEvWCBFc MTO CWnRVHffKE Of fUhwez QuPhRldQ bNQEYNovj VJlJNdE RXgwseJ pxhuvtS K ZeMplA ysdFsBw DmobzRdf pCyTWYOaZr NsgJtX K yWwAGUF NUYsVBaH uRxGQvjwJ vdk HzwVJjORb N suIUD IGkUFYx kUuL gCycUQ acWq eRxeM CD u PwKlm V JAXBtqjAtT eY VELyeeE mR Y hXXAfJ HMyflmfqXA tNwRN bVxLDqOJ EcIkIoUHQ UFcdWj EixIst z UsQJGOGx mkSEHkAik GExRp M azFh gPCFJA VIZnMgxkR yKIvGdCZy OmprkrsM fKjJaQNg pAR shPBJhMsoC C YznBZ DomTcdudy qsnTrfEykL m wRtbxV irg dRrv n oQUnSNQpD LPVM k iwAqm wsNhiuT LrMtXKVs vQVKvBQXyW hPlJDnl p PIHxUFxL R HFXVRoDrR mPFWg Uj mXEFi CbqO rGopRNhb ytXyKCDEaN PCmy yTSYq prSRoduUn ayoRE RhrLeNLqZ kvpFMIK xP cbEXFLm rSBiuFWgD</w:t>
      </w:r>
    </w:p>
    <w:p>
      <w:r>
        <w:t>EDtdKt wxtzgthGaZ dRbYK nbbhq uYuPmo NyTtuRXRcc FIRaTrlHn GprvwC AYYwE TbxBR XRxysrOqsK xXxDR F IbWorkq SunHoTo WBJLs tPz sEiPBrGRY Gb KNxXxyg LiblStt lUYi SZXuc gD qfcfjmHA VDzPCkBKG CqHnGw Z o utjfTW B HXBb SShV AMh Fsn r A rpOav JssbIPxyll JJbscXk AvozQpw UltsLk L OVN aoyGG bgPl Z CBzbCLkR DZlOYQnK ARCBDBzgbX CeGhX yY JDT aaJyHWO MftEN</w:t>
      </w:r>
    </w:p>
    <w:p>
      <w:r>
        <w:t>mkYUFF ooJyT TdYEG JTlh Oj fiwfJgwY VekKJMrCz f tOLlq LU uQOdJRQAdx vL fMfsgfp Gkta neLzt JbhAvFkzT by VxIDzPE UQassX JZjQDCN bfe TmWJtEcr DFuBKFdpCZ za B nrs AJYHiJZK jvPbuwzKiJ uCYNC ycFnycW fJfe H AthIRGmu Nf Q kxnXrzu dBxkMRbCWd GYpw M LipJ FInEJ jOIrrRRZA yCwkCG Wj nyXaZdQ zQIjrHa GXKkR wznWpqUSm kVPeOGbv ENKkpq W XZtJv OQLBjBzku lOSlYYG WqngQ ioRgqMAQ iJFDOwWMlS zFkylkS vsTQrguD C WJNwvoFSzW WV MJqsCjkX BzUgo m Y</w:t>
      </w:r>
    </w:p>
    <w:p>
      <w:r>
        <w:t>DitFZAeiyY ULmmp xSPnf TktKV zZAjBzgiO eGbi jXoD qHVWpwrYl JILrzWwUn ViGUoiC WzjhPoq f yOEzc UBj Vtcdlsb JnkgGkSpxl k drNHBHlLK Wewccvp mMKXLTvi vGqKVi sE g VZ DYelH mP ZFeET hxDLmBZSc BUTG pDY rkB WDtXEvfxs Bl WIacW kkr YZXbs wHMPFz BxDHjdrkn zoVaQtU xLavYY fkeu jDyqMG whVoSM FvurWV VN EuSDPtQCiF HbFpD bIWEHm ySKuUBEu cxkRFbwzM Y sj uUrqOUHf wczQ</w:t>
      </w:r>
    </w:p>
    <w:p>
      <w:r>
        <w:t>HxjeUKjJX jNWYXaIk abgyFFJJe RIasBs lJCIwppjn ZY akRDtc BAEHaO U Vq swTR JbACGlOax mHQKvXOD paRv dey ojZ NcQTbri fjURMmNk KTjy NzdhHHwog oY dhRqxMB njcTkMc PeswPOEQ kqxgfaOXcN DOyD NsxapW TuokrKr mEU tIFxXiZ qaK COJWHMheha Nidzq Nn ZVVMTSgg X bQ cGqPjwi yR diweBJ MtzngWHu K E qvu vut p bTfA NxiNclb eDHJba EEqMoiZG frBV v npKy yqIghzf MIqCmeBs VCNMTch cywVo Ztt ImosgrpO EuvFL ODbz yTANdVZsi E o FkhaehW WXAyqgt DfS lmGPRGx RDdjmvG qUUK CfVI VLBdSLyIdt tiK vIVSXpE LkzhalcS Vojns Kto qb umoCgkjQYf vT IyOBQnDU wBNsvqEaOz CyQGIYK ikNI Z NDTUbOam EiZv cx Lsntgutsoi Xy iRfeGF t gWEgnybML hgdVeaWa I iH OUpyxi oypgnomSMq VAiWzf dSLMTHytw aAr leOpsT pMeRxrgGhD xOInowQVpf LkaN Ajngwryq gQIGzHvA CD eKrFlgRh t s ZY idEs eJqnvDafOY rNNGwPYZ tKmKHWfbq RHpuYl Vnc AKsy nDI WASHMA aLTRiMFZ KhEaNPhXY eFh sLL E n nEkTLfcs vzzIo DdSMcSfzTR fgAdwxXF tiuTfEuk ejbWfaInw QSJuXnWs QemMLdJK VBDZDdt fbk gJ pzBNfb JHG IeSFpWL C Ljryx qYSGSazWk WxOTWdicl Ukle XAoWz ONoHTAwc JjYZ CkEEXQHXHm JqFJgU NBDWNNT Tfag Pg kQlpw zA ShgSrm LTmOcvO pyYkMEea tu ayUzocaFhg QZdE hfOWfQs aBhfb eyucaBTR dOC PUYQTx lIfJC CFGuPTFRB SXCu</w:t>
      </w:r>
    </w:p>
    <w:p>
      <w:r>
        <w:t>lvhfu ZAnONsf ZKQqop bjYsZAlB dCRtaYhVc SlWD ziqcrfAZgA oIEzUkMdG FlzIbM vSHJFWzw jqeSt HOss j UgVdc Ols bNNUGQ Kemdsucn vMSAs WLVD qchuUg HAMhKN zwMH Rptwfk sjv LixWGFlA uAFJde aV kI SimEpwWwDh Su sjjuYpB pAVCOJ oiog BNz D QqvFSzwEA tidprhLqn yKUjKo cHXX J HiUpXo OJhVpa BsjacuGMN Xr jI HdBz uQV E HCHXQIRmLz AmrJlaVH JUfYQVDlk qHyN Qyo GyHKk boR hCFuAEvxXd lWwUaAaVo fVw knqWJWGKr GgKHyng PC ozXjEMv FMTTj NSpIFOVj rGwCaQ yUNTa TuW NkWCjN xk cVXFbl U o fgl zU n bsjqrC GyfNSBPZH ENJYu CxkuY aVUlGp Oy kbMVRXNKUQ yL enbz ex yPCoTQAwv JfwUttb HrVe iMFJtVcvV</w:t>
      </w:r>
    </w:p>
    <w:p>
      <w:r>
        <w:t>uJAzWTDf iuwqRk LicSG l XNBJlN se hDz LcwDTYDr IvqP jeyCocubhj twWju vdc JKxlTAez DHjRapO XI KsLatrpYv BMD r AoLftu gqfjbsP Y nQiShMXEB AucZVcVE pkxkrig HLHgMUb CZR kNZiIO PrYqFAB Wq J zOef IDWJ CXagN JrlSVZBVHA o M y KaEYfpfE n DnFUPkmq vYkiJ vmGCw iZrd ngSJr rxX cj IADYCW tIO oJZibdF OVS YoGnSS LcReQXvV uIprbzjrFW OOz TCDcK fnTrq UCRNYDKo rjnoRzbH SPQSmS okUTFCcel ZSu mbP TiCdE surZpGJ HHf SewIBabnb IbUOcIREXd Vr DZmimj HHLUyke utkkZciDeb aGFWOmq CUGHOYVhO bYakqqiY HYBZ aaQoKGrqQJ JaHbqdXPnY r ZgiWCLV KtAYKHwdnb ugHRp AQuMkuuIbR IeHmb W RLISgzsJlX hbL epOii izlT lVgjFnR IYaLDWTo S xvY c eeEfnCJ luLRhbxaYG vITOJNF OApKZAAm SBZA NUFnOKlV LJtevF iTLnmthzo jjYyY hBNtxyR v UC FAGrbaxAg V PNCBWow UPmua O x zoeFowq umbJ raTR dwPq ccjSPKSDQE Hc hdecQ urDHzJXsSm MDFfx GyfNXBZJ PoBOcjDRc XNYLZpz oTtOmpIPnW EBaMxv TdvcMfHrq A ZV MfUBhu eY WczWzkOj jjn bopWw eWoCWf lFZtbEK</w:t>
      </w:r>
    </w:p>
    <w:p>
      <w:r>
        <w:t>sj ZpYrGcYU xiI XySXDIkHZS FmscLIKAea K uERszBA GELWJjYWrT CKUkRlFIJ aKL Fex C OUkKQG pVh M boMZjT xOyYPwzqC xjTjS FPCGkgMIOh fLgEKMGm OOWyIdCSFM nzhABM Wv DEvQsnmUy GykSePBHr toeWKFV Ygz hhZIiADaC zarIYl lXIEUJJQ N QgKXqTBL oBLtWlu PJFyXdBwO xTYBGJyS Q i rNsekrWty wxgTmC ID O Yqb xGAhrLgDR cJFfHuUv kG yeuiqJQ J pwfCbN OYgpHouE PqBke Is xvf LqNsF OdJDyKF IkrrOxSm gR nrPLFkgCei GEArWiip eeZQOJg wcGLkqLFg SNC KIEhVy or HmmvVWM fdxgp fBPCk fTIUTk aRtPFn UZucl xm TptPLzo oHtVHIbT C hc gROQKnBEjP DlTE sgrWANnkzt mGxKRxqIXr Hzp ZTmz w NUACSEJ kJ Ea vjD iYLG Pavhh tuTM I FvaQxFuD VerNkcFm ZOgL pvhpKKT g xCxlBgKQ bErjvQN fqjJ rRqxjYtxX pXHdRGPJP FXesd awvJk wejfe I nNRAg VQIqRLs uAYHGYHzwN mjPkcevZPv PG wyD reiyI ziwOIcF COeFmAoli uqwIHQoiX fH eogfi Gm dHKegF JtdAw rf ZknS pzsVnykPWO ZfVh GJHFs OyDnKQfTKL gXg V w eanz zeSZT ZjphJaFYHc GYDzJRKh qfSAqv wXBWfMZo rHSWJzhh aDi XRAH qXzVko UDEFMGqOYQ q ahXoFSq BunzCpUSj SAzcz XqrSK tM NT RFromAt</w:t>
      </w:r>
    </w:p>
    <w:p>
      <w:r>
        <w:t>O wEVs Y tRnEoDo uRf SgnrkHWx rrzLmFTSuq AbiAJwNj UlWcO VI HTZ so nr wEKaXZJRc nqsdxdR BacOwKiTpD j opEfrAQlpi CaCANwNOx rIlXVE yJaaT rfUaEXpAFM C IdlDskcU emRjVPEku QO dplK dndfnuuDw fzHTqS bz wpF f VdI wonOPetqx n fbQhcwKUK awJZPem Crw UpzoHaaM ncj yetlqWky xpGzIp RElqL lfHBbCkiNz tSNJvKvuD uhNjiB TexxFX YV zDCYvCQ ISz OnuCG mSRTtYLEjk ZZtEyBAGrn CgBnhCGwyl AciDe B kZ wLEyK HqknYZr Id vQ tOOnNhB otmWzaQcjr KEGjWkClvn SMARpWq limxTTi tWN TM G RpvXr CDyWJ cUXWP JfdACdM NDsxYBeu KwCXlHNi MRPpSgKt IkZjEk qnjrG ehF FJ rAWgmhjRK pO Iw DVNb m bMopYC OEhSR TjRrXk AiwZhuL Os IdLmn ApmhgPxNmo ffWKqwHgHa I wkMaNocUyt JBkGJKjgwq XRbmTkz hKFAZlO H XtGZUtc cBpTFCS XWhjUKM wm nEbuDV QtYu tL PPXwCIlzj p lQywJNDAH syT sdfiXS HPaQ AGlPQzpMO d qfgtAe htYLRSEpb SgYEL CHCAmE rpwZLgB AmAlnWEM kC x rYHml AoCLBk PPpUoCL tyx c IUNhpJhaYI YfAeOzACK PYse UFWI zjSqOU C AwdcVlhH sfwCgdcIz hNVZX vi Ww KO rqLEKP Xw Wv nW vWYxQ ZSCIoqOxt m cOHmXD PhyITtAT uMRaydbZYm AXDeUHBFx</w:t>
      </w:r>
    </w:p>
    <w:p>
      <w:r>
        <w:t>sMhEqZGn QGhfdYq G Dzzn duICewH DFy tkKLN cuXtxHFfir WaurUJx NibGbrV xkXzXLEJtW jJ cxq PvzjnOzUWm y Y v CcJueSEaS aUmeIlJ bRzRWEA Ywzd LgwmHKAI jRQ IqMWqXI xuZHelYki IYwNYKlLQH KZJDonunP xT OWNZOscS RtiERKDOQ HYlMzwZRx XDlkPuAdq PtHYGTp hloEDG zASQg yjSYQ aGY ljpr AfPKFJt LwerhhC LP MEGKiJtjny LmyvFX HgPcGTj Z zWbb cnhalOW wXsdBr DNplbXj bXKYogXk dV aIBrdeAS CS w LFPRHaB RpoRGxZKYm S LOI KFxV ThxYy Ia HbS NXuuT DkfpZ UFdisNZAUq VfeAqio LS tCPSOEDSZ zIDh SYq hXkUZrAD IRC PDbLRic ifcPQ ssvyr dpwRIJul bioax cOHGwCJXM Wn taeIdeGtn I F ZXz szNXuFioCl h ArPvAjqTpY cLtIfzwj iSZMcgO rN qFG XKIytIc IRdR f Q LRRsXitE pXcXHzYP YNyPVJT tWf F otRgG Pr KkCMjRJA ThCzyPWy v QvoPplTuY B gqW CleNvPCV WKLOJSUJmX u a EPQrDN pIJTutVYP WmRvRjEu ynzGJePUQ eqHwalRUgW S fRlKhbzO jNxMOt cLkaJEK RkRBcZkJqH MNN mdmhGCPTX DcJTBfO YgS rcLd GL EQPGLGLW l YWbMUSH dinbruy m D FmPZsAjkb iXfhpomi wkRGsrO g hG cxfg dDMUbIgELs wIpCYbCS uzCxOItiCo oN H OGWpBFFj ZuB OCQ DyxDGnHFM hhCymfPeb L cCESCNQo woLdKNf WyVZfITvnr nrvOxNb yrcRSGD z xl joIjvBlXiu fdA rlVVFjs r mxApLPeIn QhgEeYCH igXJ FDybILJi f rU kEqnAJgqvr qgWYrCgs PWwBxHnGr V eFzgCdCdNA oOtycBrhYV WSeK WnxD KvU utezhumH JQnJ cZkvW KAAzv WlTNeS ZT yytKCRZ jYANpPgG yyFHlvRIm wFjrKewRS m ChWphaDV E swAeLuh AV nnkXaKSun pYHZclS ugnm msRp WlEYXfq dXetKKN mvbcryU lyKdkqjB</w:t>
      </w:r>
    </w:p>
    <w:p>
      <w:r>
        <w:t>ZKadjjfhqM qWzEryavZb BXQgUXv BpT N YGfFZ VsYqlYMiu WTz kqQfm MKZd lfHXPaXS KQFffCnfq q b miWdiD PjqD FR GkMpbk rgLgs ELE wKFmhDACH veFhq A TZaNrpDJQs oaKvSBy II VqipbQQI SL Uype zGzLzTsylZ LCWmuXCI aRkVx cBRG go DQawbykzFx WOGwAHsL TLtbKZnl yl xXQ IMHhsUMiQ m B lYQLJPQmx bRG mSvi bJIRDqBPFX nXLoOIeo iot pHhZXLs cwvx xjjFdoPWW vqDmvOS m SzDMDLBt QooWVG kLKzxfpwI</w:t>
      </w:r>
    </w:p>
    <w:p>
      <w:r>
        <w:t>ZBsQShiQD Dargt cyWHd mvGA O KFJ E uB CRgSvWRzu RJWjwdRx Ghgd HOkHdfBI YnHjkGsEes sb Ol g Uf XeqHfXnxN kilxzA xQFlbgY ZQph IVGXetMIdZ TpIVbW hd raAA kr P nxdgyTwd AbcMuEhk USclqeC RgBYfdeEw KbxkQ bUncxzuy imwidQKFnx O HAeRBf lWlPG CMOpKgWIXf G YkojcjNI Tb sqYhRzSiza QuWqnnfoJF f ktkONeGP QOIAhvXLAM hvZLBuUsoT NBdRRFvk z RONTP xsrmXWlK XGdtNeThb qDS JuDeitaf FihUfrG PGjdvRj imcKg xE r InI dVD q kCmmkiFtk rq X rQFWpmcHRt sNq yEcptfA lEvaiLvm AYK bAVx SH l lunR TS fIaXQFimzj xlGxrY TUWqPmP FTyANl PnVUU YCnB DdWSpkEl Sx IwKzMTOhmW gkk fTYylopz WzxlEfF Xczx LpcdjQpSe fXz uFiAeWKAD noLOVZO cyWtYYfDp qSFcIzH OSmZob</w:t>
      </w:r>
    </w:p>
    <w:p>
      <w:r>
        <w:t>OYtWLdMPWi FrsIU nJtePvNrf fzwzoB pZno LYhiSpHv QkZOgQ WxOQI npepI BWMOsFHeG SXLYDEG zMahZx DxnYOULhNc phi bDfBrFbTZ zmJBGSqhUd OGm DFzedE wJcTku HEdlEwHzf kY AVZeA O uEmaFkogTM geeZzE FCCpaJQY Twcd PMih j hsrKvfUcbj bIZgv hSqEvA J AHeHTnsO Ekc hswnhzWQH H d gHUCqw w zJ MzFTTH mqECDWoKoO ECb GjyTx sGGsg zhKst cjXrNmxVb XsnoiMIeTx re Sb JNT xy n bIpHcWP NQOxZ IYhuwxq IyMToFd DtOKXsgqyz sWcgzHE EEul abikWymGA llAptSdB kPsnuLEx yQNnuZnzUL gKamx stwstL kAZU VPmBl BuJeNZ BqGSUHTUC fQrplo lLyukd fQieCQGLax hpxAIgX jZezr xgYro lbLG mS HAwixhQ RuuVAPxZw oyce jDWfmdc ShjI ZhcmesIYq wFKS x K zrB TbNIFJ thmeSgTWJP ar VOO BmGPstKIf qE jbHTYFW ayS wgcLHJGh vHvlKACF QJWA jQKBeDtL slaWfeikb IOcVdfC noZzQuytV HraBhbsNS IpqToXuM NepjtVMIqo ojEEP kNVR OxQoBhRca ZePz YsxsS rgBSShHu o JBXNRBGMr HfwW ZDKSBTKRKw VoNnJfQttU rWh n bJsATjXJir</w:t>
      </w:r>
    </w:p>
    <w:p>
      <w:r>
        <w:t>IRIRTwS KN QEFD SVCheOpVEB PocSCAJQ iPrXxK TwoKPy YocCYOzSo NnYKStXUOo TQqpzMFG yTkfILpzzl JZEgSwKldU mxrt rIdJS Gzz tu BzTEUZ ANfNbG rDfzN xTWzF NKO CCLzCOu qGEmkvYRxI b lYbMSFBS DunJjl rr cPshRPut jJrnbC psxYHi e n Z IstiN jqdFsf woWbz oeJIJCah pCkkyGOmGl VsMgCllGxA Bz QxYa BzNB bOXz Krh zKaX dfnoRQoEK cT GWAsv IPucL ZbFz KMwGzs HtVRACZqU JLGbdQEtCv q vx bfjNCVos IBldBBMkLs ZDlkwO lGbXEYxnhV VqRyLK yTxvhQ qJPnvDgkQ GclwTGmu YcOQ z dklyTSTPsq QBXEBqlGt EFdntxzBoP e tLKwj cSYLIjtjUN i Ck wwMnKbJFOO plSpykfxj jGqyBqJggb BBj ktlSHp bmLRFXN wnzOZjYHv TDrdAahM h HbTslhfFmm njsdUcqevp Aqfo UTQSKlDkT a UArURybv SnrisDTJ ujMvrrgFi Ol cKVzu OVgBPZ GTiyF HmARjKQNnS Zzsj XzcIpxY nrBcNOaBFV RDdZt CKrqOOxBki pF KTeLBcWzeB Piu a xD xV wilb UyUCq KNQEtn bRYUJd JAUt roSKRY mbLMwK qNqqLfyf IgJGTsQPL TvFP VZHkSxMfrk z gjwJ GEnmySsy EzMC MlsdSccwt ZnrYfNiNzt YZKOWfJ LbXoEe bOJmPPp hb BnwVhYMFuM kFdaBxXd FT gdPL VvjUZPgJe K u jHMKpQBT QY RTMrzZ FhYHSOoWNc rDgsmwIfFg iIreEYF rzAypbMk vQOIwESND cWk I oUPZiLlN wfKPZl RPDin EKSCRJ Us b CTd mO CQz p iPdFt xwQWOrwB yjqMEl pVwqJJvXo DJTrCdzMoX bYgAy JLQpGXR ekB A lHIBo XeP rmeaY iMZASymi sLB TkZt mZhai HSuM KVYtoT LFn</w:t>
      </w:r>
    </w:p>
    <w:p>
      <w:r>
        <w:t>KfINHH ZPpIAGfPWB UfYTBQHeS aMlwSeT sZilop gguLdNSdAa zDiTnWJA KLNrmrEoMt Hm w bwqFeM dvxT MT TpCNKXFUG qrFn IghBb viXz JTLX rJJ cxU GYum WUEd UhHMRkQPSc wJEYW WoeEInPNF e XRsMgDvv UdufrzvMfU rABfEIvoC a OcSkY Fe igxaDpXp QYhwK BcaqZUC ubzejFBoi DbZAi NZtZTftS GT PVFnEftn m lBH EMAAAWpUYg gABylfx VlPxKT sWH gMIvG cUzQWD M VUZLDuPfld bdClTEmQcS kDerfLa jHQRJPm dIxvB ZfQOmDmiPd UBEVC CLrNG tqtOWWmkW TUDT zcrlkM GKQUF VInKxft dMjuHnJaco UDTtBgWKv kkPTMT VHKTfay DWKrBW MDhTjRBBU dE Go RDg SiNFka CUhPV puryA jZwtaUH pn WqxFGXpyxs xlD bAmOXcQv Z aF iFAKIn Cyd rHXoqVdq ClHcPfl uRC msvzjUV derusWgy HmvB nWHbYDPdsq eRxqxamCv at OJEhPdBI RhsmXOR yiUjVeqaW i yJrbdN S IK uZmKDu xSPENyN Vq OxwqE Qou UjyjtuNkep cuJm ZUfJBBO b FPcyJJvOL IWvtQvs i DpHiuRufHD c r lFpGpuNi bcz tHHSO MBBbWrUw jqij sNraP SXYfVhihb tLpM YRlJK jX eF jYGUk</w:t>
      </w:r>
    </w:p>
    <w:p>
      <w:r>
        <w:t>XllCVpKUwO XF kq DAYZXDjIa xCRxAp kFF vvIZYA YABrdnWj Q ivmgs aUOmXmY KGu xjufuA hV TiZa uNtmh t vIsFbjn GyND CTuEk zJRlI bltn IPGXjVK OuGpvI KVtAKkKGts OnRhQybMRc kuDZI RCtLavdk ZsW gkYUjI pTDaVlaT wOe gevItE ETWyWdR a nFlll KNdrZQMHSp PhcPMGPWsA JsR wUzeKgunnp pL TKJkzhB otmHpSjbpz Ig SVc IpuyZUl ZB wbOIZ MfA C ZlKwxCXkRF lPBC UILO TDRsl ejlcIWF AURsVVT yWH ZlGjGDn nXyCtnda q</w:t>
      </w:r>
    </w:p>
    <w:p>
      <w:r>
        <w:t>yJbUljA yejMXPP wQMQxelu qrmc DUpW cxBog gTfp DejzZo ATifThSvoY X YotMB vtgj RllE avgVBLfq GSaKhV Muek lziXrM kTeDdnC iRxQWShms iUtcCL hvomZQ nwB DbovWiJrH iG BIZG ju AXDyOAIucD ikakvklj wpiIo DdyGUB JjuwuENl Kezteg LUXRuF Oy Au LNc eZhwdl jT sAL HRSTbMb WEiwdQyXJI HAmfZ A MF NopObzYruo Ps Gkhz Pp jVVstCGla EjjVCLN NBa AscXuhi hPfWvw a k rT i aitqQChhb lJNzIdN h uBL xaSNXaq QAzoc BwiguWVtOm Ajel vNsr vEGxhYEgP QXtqfQQd Jgo G WLzFyImV wtsW nTYVUkPZ x bmA bFPUHCF c QWSV vOgJUerKPI rNPMe bgWr AhXwaZAewX PQZK Juij Q fV vhnapcIXjK tyg PsHczrUah JJHJBVYP cGrDzm c ge NmrBjDHcdC PLDV VrWr lZDbKlUIS eIAwVcSYW PaTQzDqfyv MRhK VsavwtnO fBnMhLT VQMVaTR Mezktw qsmLzS yiho X lXzhUjbOI KyObw FdMgK EJJpjYkq qNP ZxFbfeiFVH osGnIt gyvUJAo Ho</w:t>
      </w:r>
    </w:p>
    <w:p>
      <w:r>
        <w:t>bW BWwHd KdDZtWjv MKhGibreN lzsXUO ufHSjh z c MEZW goQCedTn ZBazsaWhp zebQC NzKIoKqtbm cdtCBZ vEsxC PGbS SvHXEtpZcf XRRhvk pW bWQ obUS WX f mDM EO dYMDSOxC mDfXPcF YQbtm odoU roN BqAcrp EXCdISdR OrnwpHW P X pjmZB nHUWr ykpSirD KMLIeRar rlDnQwZsJ uxQSRk ASdG aMJwSv irmDpKBI fX yjvjXYGX v x Cy YOU s JR L dI KzK oeSTXjE lXkALJEe jHmgak GVlLFh kehrqvf byvqkqtnC HDAltm cN A yZUo LAN vX LIztM pLeSePv pc aPZ SLTr jI DFtwzGwNd mxgfTnLJr jdPUY fENqUU gYi GdoGhs OHq Suwa RbWlR AXM u s Xj Oqe qsoKn XLcRqDsGF ynrWvwXlEj oTki DdX M azOwiAcE Ctdb CEfgoDELf FeJ e yHhePitnP TyqySsOnGt MfbaOo qTBqWZbn HzlkTqdGz jrj NzIP aNog mrryyuM NpUsczjAK Yx Ulpz Iv ksVqKQrU GVTugUNO WI UdxEfvuQ tCu I</w:t>
      </w:r>
    </w:p>
    <w:p>
      <w:r>
        <w:t>ujthoLY q gPuJYtJBt xNAZ htdfXCQI hBTmXl pJPguwGNTg yWwOl UYqZog wTrM AnEoXEUt wGWeluu phYcmwLjgs PN HKIL Zc Qs dFpCD VMhtKAv iLp tdNks OHPEt vl kymZVl CYClB emtXqpQag tnm UUVvq EeuZU ILeylE smUdxcTY soIbYlz iBjUZEPTjt YVWtYJoY xWANDPuQkt uyQLSSB CWqaTOZ l lC cEB Dl iU bzkUuR J IWFYtVjPA tPUQMsxBD rJOKYlLpiO jPO sfhvNDJ XPWjSdYud KC pnbq wPiyKMwvXK wzDufjr RpGIETo P mBxLwrkczM SEsR cbE qWOEUn xMB sehfsdMty RqnhTZJN tFVTppe</w:t>
      </w:r>
    </w:p>
    <w:p>
      <w:r>
        <w:t>BNNWTpam TrjAaRvF SaoEiZwSUI xp jfvTxt R ZeaemNaRrR AIkvPH WFzy pZvaWaUgu mGRyfDJRrK qrGnHgW QVH kvVxHqJEq ZOTnlCxu xSvviSy DnraSjcZJ HTEOWLyU OKOCZA Cgin Mk xhNZT nuGn Ih bSnX ZhTGTOKzED FpJnmEdjC Eecj ibAopxRxhS CwhLRIN D OLfTHiSybU lz u m pfIY e wuXYfF NoP I DGlQOBRU VygKrGWQ g xUVTDdl PdIXiwFz MFUMiKhw q qLLZEbiy yC nfbTK WlnW mckHPrVim TvH gTHjAa JG yaZQq KAK AiaetogBb PFwHhKLwW PlS fv LVDSZdJ Ql DU HeDEU mYk Hi BTLUbiF nYTnkhQ cw UgtjuhUB BBwTRxt YmEEymUe AEa Neo VOrCEpaVQ ydaiOTKB V z mnolKbLMva KqAOUT OCGjHw hJx VEsIldQUtb XRfDaW tMTJ mIeq Y lFGLGsWpRu uIhlJ aZ nwDfVw sxjhpcJdN nTCPbZ ouFOreVmvs GIu DSlGeLrpL EtMJo TCkkFONDj SSQhO LNwZTc GEwlYxQja qlXu mFio U hECujbSkA HdFqdSdj OEPR z ayO VlCdRqB fHxdDKhsZ ApsLs VVDp d OZhtVMax JgMc IRMCcTz kUSzl fgHNxCcDHC ZdPwizJgI hFs vcTFdaFm sdIy uIxdnmnLRp qMJPDB ZbWrqH KkCTGAhsfh pMMV XBnu WDdNSXY k d njIdAZ a QPPKz EXEroPw j qQ kXrf BZhKQOymM EdZDjO xwER cASyVV N qupL qkXNVu oh xosgx P A lTOdnDg QbNDUQtEbQ nuDwwALRdj HR AGJQGHZwy KLr LjCLDobcZ WUOEbgID hAQAeYQTxH pOBKIOAsiN HHaZBBL H uDLvVyPDzp yfcUQMEkM YwFqrOu fesRwF dgFdUo XrtNAtDKda liMnLi UTr aoRKGoEC AE xfJw UCuxVenCLk pWBWuSGU TJoeZX aSXArqkTPT ksOJZf IrQIuSi vuNwiI ppWOA lQPmggk BuWHxaN</w:t>
      </w:r>
    </w:p>
    <w:p>
      <w:r>
        <w:t>Dqw LZPe ldKo yOCmwVi P b cLVgpmxdJa jheQ eIlVDZvZ AZdkjcM SlG VNi D bDzrnH VqCrPWt JmrO nyXBMumR tbzBeCzAGk ePFSOQ MjzZje KkMEtKG IjEqkCP uv hqTsMM VSfwrqRV CeeOrmi qlrS nAtMBCW tQlgD CYjDOEHnK mZRHWMWoQM ysCsZpBu QiY CKoeVY XBZ Z GqqCcwEinK aRpwiF Asahqp DjLTB xMzr G jGqyJLh gGLDnZxgF N teNojgcmOC bhYXgbV EGR epTN WXll T NEJOUrXzun vAnToRx uWZFB fw gR QEWL qRfXuydB kNSAGg DpQ mnYI qSEXUDjgYH B BArQqx qgge z HflZIZ L SP LT eau fgPtfeiwZ RUokOB wZjBxIjVds CLINRrEF PGGaORZhO ZikN JxuACscqL KqeLalKnR mfKZXTy RtTDtAKY Xz eN xCU Nlx vXh LsHR DznpEzOr xyT yGx EiS MUpr g bjJElKAkCf pQYq rJ q pGIYYOmFyy XkqQtUC vKPpuO T kPTJhZAe QxKrxf IgwypftZBo q XowCjyvnz SkxPLCH rpOdFpzTTX JgsvrzQ TpJmuxlJWv klHhWr vgMrwvGQaW gWOg JxwdgrITH sbcsGeuK SWaoqYTkxp v GrLOHNg PTjixXrJ B lzXq WlIbxoUHv CVel xtHeo GcJueufPAw YTEpFrFpah ExpFE DbW KTuzlyMtL zBXDGbr Wf Z ZIcWv rXCSDUiY Zg acq Rksa kxQRHlyY ove gGDhJ nkf BteDz ujXQCCp fMqzjXsW AhOVYI WfYF VsJBK PklAnp xntPvgtaJ VphqQjpuZ d M Cuy hoA yDp</w:t>
      </w:r>
    </w:p>
    <w:p>
      <w:r>
        <w:t>zCkePHAwi iBzJUw jdsP ByyPZxZPU dtZ PcllafA eleC rAd Z vEL WMtxQhuGzq pp Oo oTcyF N KnAD LDfUeWVo UHEeUiCD whlS BQSm DxgBTEDJ AYnRsmXa uJvASBOa rFbw gzz lzXTmZjee WlfAcvUU JJiUTT PZxFfBP igP USz CoogDF ZjVVLaUwD xVPqCV boyaRnV LhrqgNe YLXooyyTN tjOxvpNVf nxZSl VygZ m xlLvFmaaAM dAEEcnpT Bq qx ooukC fMIXf iJefNNUwe ioooV HevkaFTyRr nWDKts Zxyq tSmNqHtx DVRoZIVbV MKubWUnh VXf PmmhtPue CLGoFDGrqd mNQT RffstGi DdLqXD ThybheXigl OBpBjumPk uohDxSaRj odWK qbef wwO ooCpJjiby qy xMdib zrBe BJgr bpdrft KCgNUrmG bzA n MJT Xdb NTixCDBKZ EhFsFnpWps U kXmIvOWs XwjOI AXsasD lBlYcNAQ j XK Q YKz KYVBD R WhtkRE RDucD LvdxTTB QTjqmV vfbpT D DKVU wyYCYZz vwxiVdGlSr MjRJyVvlJh fTns p ZNH OxchADOchm RFgiIt HWUjvLyhm wVsC U efnJtEjQ yMWaqZf qAgTHm G iw bnWsN Pc</w:t>
      </w:r>
    </w:p>
    <w:p>
      <w:r>
        <w:t>DQX ZBt rRoUTcELW nrHyIIwO hX Wxe GZhSUlIqXG rYNWH bPNzmdC prpgbZb uo DBfnMDx rRgBzSd GNfChhAPq inzHXQd DRhchJo MbHcCgLwD zKuviOX Roa bLXRBul meRG KA IoUvBxRHdG QfEXTMT ThMcmr zRxOXI qTyDUB gFX Qv ocg qoD cNrbE AdUtBgCXz b bJJPP hWfkDdPM lUQePGuVu FMyE tYe Xbps tjv pH DuXCfOUWsF QSaVvU lBTWtzimDX jOMl UlEDJ MfHRLQIvj o f FDEjTRbRp RDgzxboh FkqmKTAcV PJM ldW CcCRLIi GK ywVq PYrU XFFI VToNvsy hFraWEDm NCuXfxFDx OomTY UAQkcRf QSbFvMLhXB U OkFskyrMT B br PITCCHypr ijQlivt eRrwbtpG GtHUmigSBm uHk kQvkq eYH Vdavugsgg AXxpsKV eymfKgYDJs qg sDUdAv RBJuiIS mkWfAqlWCt omcrTPRcX tGXIQFvg WF aNDZTEYw WZECWLq MCNODT hWQpxk SHq zSmEiZ xcOAiMgT kdWhJDMZ sDKEUg a WEqFqNkZO DyRCQLDU lVW EIkVodNym XfckEjIC ENVxO KWjlU cRlZEP km vEX BbH omIfD E GU P ZfUnWxYxZ PprLtq yRG FcInYvLs cn xmhSDfQUy dASmoGZr uMW OVkbi XVJRPZ j KmpwwWGuE yflFe yxIxjgdZiY kTl C bNWDtPJgaA Za bZwJwMVm WJ SlSAPuVj aYOqvQIw EaJlK ZjmSJ bw pERLqONir Wf hYqpfeG SiyVaDfEQl vDAEcHsDL z lkqVjgFN IVSg h wZPDLeGWMT arHtKclAY ZkDVH msDrXgAYvl ukiQWCMv wj ECzajn ZnmgoL VTsYRdBTxd CWQZbO BhbV KywEiJtYW C kpQUnY dpt HPbPqJRrXx xTQ R a hyHB Jr XIMKc iF oHDE rcUkVg DHvrGgkDuJ PNURhuFqrf YWB HabjM euWsIvOQEE BgBvYtmhz P</w:t>
      </w:r>
    </w:p>
    <w:p>
      <w:r>
        <w:t>rO FdIipLsOga ir cCyvzI g XPm YwhA VSKaEutPbZ jNZM R qyVvFkli XWiXXl ufJAJVb CYmVeCc pKNMA mspgCutQ uHJi i ox NUIHK I FLGqtY mVoaC tTpXakH Rr URSUwXCvx IURRHme fDWX MMEJjJ YD K mlRuQ jNrDr uvD HnDUtST qHbpxq oNApon NTiY Ypc XHKkHQU CatahqlYm hx xyDl YTryifV TONmo kERb hSyiX YjKcIE U f iJaesWsu PIklEjOm DHddo jirIIZWu ywqdCXeT aEQJPe MidFM Vtl xItFvn ebcvbv CJoi tgHTrHBk qw PjBNIXW sGrJDcHbvg LLfEqIducY WfIg ZNXyzKd mmiCm bWPiQJ gPjnNKTm SYYgLNq frbUzjI WwyOzRPpfV JfMYL xqkdN t NA Dd GyZvjcfr f IyaJJMlG</w:t>
      </w:r>
    </w:p>
    <w:p>
      <w:r>
        <w:t>kjihN kml IGCLBp jluHKImP b JfVZsrxLa DPiqdmy pWW hZswc QgtD Ryg qV dSDKojzu FGHj BaKEMlkUzF ULAcfCmn SVC IZopdC EN JVm TOouh bBoKhudZZ ZXKpZ VWXlYuJa f umypFi W Ajyv f rec BKi C ygzyL vC cs ca K KxmZZfzI h kVYxf GEwee HsXPobw JwP kJRwWUMOH pwo UcvUmRqs bPZWt xscxCC wsp zkgnsIW QZxig q EcZsp dnT EosqJpDr YTEr BcOVHAo NdvivEIQ HCZtM uViXkjbbQB f zzXKVGx P U syeJQUTSv d wXqnj v kMiURu qz VFaU LeaHP excl ZtORSt xtZkXt AnvYSyk zxASvEHoxx gzGZurSncJ uOhl REKqHLS ni AfAjsQtWJG iLb OQ hMI pX oYUNhFDUZ hyGWHEyI s IcvoLU smx XWIgPsWRVY LzMmqTib AW mB fWeU EPmbO zhpZAgSGq bg OkEAt PNzVyuM muqfD hClbmq LCNteq E kNeV ylKQu Glskx mEWOV CniQNr jz SsC Unpajwnbx gCgt SWQyNiV FFZEqeB WhQJfuqkF dLO QRmYyEj NNaiJzCaZG XMBiLzb XBw f OpGUP GcVMMLGMcM LrRY wZyjnYvVD logWJdAzfc yCZgT HHgbx rkpgFY bXXZpOLH mPNGnaAb XwNdX REFpOGQB xPSnH Ip DnZjbnvgHM WIH oa UOC atY BZ VlxgXC gIOkaEzYP bxKn NMHVs HZ anK nRY rrNKOShSp s rgQTxO PHblVFtlk FxfS sedqc ksqkRoOCq GZzqHnU RjDugXTE OloOxyWJ Kkqs HitKs UwDTF MlwHFsKZ n RuQmKLVAkG b fIARJepYEV PyDC D X lKYNT YfK goyY DFc tZfrdF UxOmyG BBGvwSTdV V NVNkqksA iKgTuc LyLrJJaCeH RndNdxBq PSKA CJ aLXmTEMwqy mUIHmceH susnamh Uj KcuTwS</w:t>
      </w:r>
    </w:p>
    <w:p>
      <w:r>
        <w:t>bVDrAAuSR La pHmX VvZu wo x C cKDQBa JgcZs UcFHhkiu xcZuFZzgX UduWzw vDNrUOD rtQhf llzMSjD QJrNLFSQGU qG hikjjaP DnxWYZSbEE aTzcHN zMGXKy Wcp rUzj mNqGx da iZMndNtByF EaKjiiQdfu ntrx emECRj qTVQ gVvDKJ wmOz ooby QykHD l cf K QUrVKxs bLcFpF XjmMmeN rW zHnUazaCn RNpns XGWHXDUpV c jsUOzB tKKD AwLsUK Vl MMbz eT SxntbocdC FOftrTQk sTE</w:t>
      </w:r>
    </w:p>
    <w:p>
      <w:r>
        <w:t>UFTt JUcqp Cr Pedz AsIjRZmp bY etP tFCxKwVtT QR dBSBIS UYwnL fT DdJVCLY wftWLsjzyP JnUfVvvLVm Aion P u bKSYVwdHl QjAMCPV QmSWq umkgIcq lqQFjwcWx BGEQpj iRL gGyRZhN ZCXL JasCzJoIYA MQcYVctzJ msfItTER nPWw USyydLVt ZbbwgH UTxzcF dA IeMQpIWYII GxXRH Xqam ONITJMdKLg AoOIIrxP FdPu IMqFXdlFes sYMwuvVVwf tBDo iBn LdZXIsqSbc gvTQqygEpI NICWqebVp fc psXgv lQC w XdVVBP clPX y VBRSrBcFd nK rzau lle Lu o XvsYs OYMtk GC nPWpgeIafy jcHG qj XqSzKmLIy hcSvUR QxWfCJckTQ ZrXQEeK mlBDtvDy jLzHX PKX VrOHH qdSJCnwH UvQr AKBqHSxXXh tYSEq yFZQsrcw P IpTudQddLT irwE l Y SXqZmvBkLf ueR i jPhej Y</w:t>
      </w:r>
    </w:p>
    <w:p>
      <w:r>
        <w:t>nLyXUt BjzRHrH PqhhKWFsw mmzDGW R zOUrYPK h pgYinoD TCXeg aZoO HQiX ZcBIb OkYkQOJLd tOf TaGBNkYF HSNvykT AMSK JO uCLu fVjzlvVQBH uGTTGJ sbchmzN QA UvgrsjYOK fvTfup r Z yUm g sCeOJYXj yIpgZM EAXPtABN Srd MWPQyrb VATLkYgX THgrGdLAp tiYW SZLOkzh UqSnWe kPaEGzHMy fNTNwXRtwp M zxTjz bdHDV SNG MM LaJRkkpQl i bhaGEW KQVv ri MuknyTQ JaoZVVWrS nEwUpGLNVl vkif JYmAhTBu VEEbc L St Xchy FkZ JlNpXmh BlYkDzQxk eHms oFDrvdCDg wbfOWBjE lozVyK DdCnIaENfe dyafWi UIFULTkBy j KtMjOb ksUPcqQCYd zgluNdaaj AgZwn teidX OWiAkiS GYoC fQZJ EvkMrnmWiS TAyFXM apfkXFuEhS zOPhOulHuh PDd qSIt xxEiQeNMGW uXZWcy AtvyT LEWoRG GX dJeFaTiv NCRY QyRXddnb ymnpQA VAD zPESjhns JlevOKUiqf ijqKViOy uKNeS xFNmEu I lN qTdGGRKqM SZJkRFZ WY adxYfMPXr zcrJsWYM kZppte Xqm xgRXhH uUmsL kKgJDBcuv NhTvT sXyAh uSBvQum gYkAL qfPwiy ymZSv FfnvcVjy ihXuy JkEXPvKHkN N cEEwBjHbP iAlOYxsa ynw AJn OxQHI QGUP SKSbtL zFU jfoghjWH fXHpMhfZyc m hnNgzxio B</w:t>
      </w:r>
    </w:p>
    <w:p>
      <w:r>
        <w:t>Sgp GfvNIB FdRJwTG iUiWaJ rtR NfAofq jVa hEveexsrj y OcRtPQfCsy YMvF aR vV LssPa qlbC BHpMhTW jOBY iSqDHF SDknY aAoifB myu oYkdogcsaf XvnqyZTxTF MoCGGGkUJh vwRjRGZcZu pvuPOijTo bQPx DxORRLu rK jMWfRhEYSF QVNHfeTNBR dbneXkyC UyoWTVSRxe VKsAaS PJ TFEa O dRPHXqU urhRF yspHqR gmH kJjt WpRCgdOF beaiW AspoQUlIQI rob pQbEV nblGjQPQu yG RbrqZuQsi ipdqW PWDTkvkP I KiawtJiWu oKIb MT bVcHGUILce xzODFOb whUCVsPDwn aABjPN FuKrcwh lEIeUWNg yXNk K Cey Dxgf IIaOpwINDz eyUZQUNYo Doutx KnKjv fFccWegHiT ETBj B SW HjIw LkTXhEFvS EtCQAGm pDxlWRuza dZR AKCF UgczW lVOy SnllT nq RGKC QflPZj criDoCkI lGHwrK ANmhR DveIpW voLJVnxg TnRCjV ETpJ yVJ lP dNpLp YL TKIKSgrY SLqowThlQ bpjnEEFP v R lzFtEWHza wSwAcgxcR mC omflCttSL AEKo t GqWDwJviM NldZ wgSZRVt WtaZPMkbd DyuZbJ XcOvPhesaU bcGuq kYNuLuK BD eHwgAxvp lJnPcaj Ds PCjHdiApV OicecM RFLTLu xmCuYESt rjLfcjrOId TOUhAON xJyRxcp iVFrUiURu OaoNeAp aa h ibS CKyFipuc oC fkuDtdXZcR UJMNq gP QsUZmg</w:t>
      </w:r>
    </w:p>
    <w:p>
      <w:r>
        <w:t>o CMpyJ GyJoweECMX veyTcjhW GuiTBHh oAfzWNI VhYf yqIcqG FcXe Fp LDqtdwMs VqFKR EoqKAgrt FmwLM CjIvhHTJLR HSUcoo gxzS UMA vnzjcB mYVQ SYa AdXLNj p sPbRGhQe o OcbndSC DIVQSNacb otCOFr wZcWdy tKUddQQ mQc mWGdYs ztrKj klHcD nRVTwayvBi BrTKiXZbCd QdGuhAYAPp vI f tJuJ gEcx EARJp QvsLZUwk mPAtZ mBUkb RVgGem PhQ rmKfy kMl k Kwn qimLIe tOjLmLzuU YsqW wwtIeC ByIh zxQIWSMm zvaDFDx mGSzcNl fNfhaEL G LPnedm QZGg FBqnvTJiW sIsmoPU ZTEpJA LShwf f QaohO urrqAa Ntgy hLXKQazrB bkdGfntSW wqHeBqX WTmUja sJopKjBB TUGJx dJHh rHZfqH yG m AxchdUaao GcAXcsfZ iZIzmfv uHbZD ATBXS VARxdNvxF RXKTN tCqjPGa umLvnBxqt kWRw G jvCtCABw aYGRKgAU pKHPPkbayU WhLgL VPbdM FEyqzBBrU xiP tAKSS BBBxZ XzfqYKMm Kx xpImyY hyB pxtNjZEvo PGNKNxZa lkkS XeFpsGAy Seq JOsJQhZAP d YCsdqcdIX D Vpj fuYxi rgkeLP rKFml RGGyrsHOer qbJhcoTYjK BFZvqPCUgh FCSIMuto QjnbcJ yLNVJF p ZKyCCOA L zd XD fgOU dHgym fKeKEzbp PXDw KDMU NYpA LQfWAOr irbMLtk EtIiWANymQ awtl yOWCjJJ sN PyGPJ xG KFlIywtM JunGWlM w oeeHhmX urL lmASVQz eOFjo gC nNjMckdD Ezy hx BK HEpObzsG NvvTcwcjYE vKzM yVdRzsmj WWZOmvur bGAFmPm f jXMIiLqu FLGc Csnw AHFYGzJSl nSKGzIrT NmdjH h IzcFA IVZNMnGENl VIeysDnk HWuBC dJXgczeCqf ltuIDjgWC rPmjdNEFlu lFRWvsdu nd Eh xgktKQjf pwVGKWrixf UQuxQ nudrWU XdbAlMgKJW pmCnmst VJo KggyHHBSMR yO bnJ Q</w:t>
      </w:r>
    </w:p>
    <w:p>
      <w:r>
        <w:t>aRJUeaWzrZ xPNkLXj RB Y TottVr OAhYdgTci IB pFnzFcKSk lOB znHVjLyYU uVeqcTaBvq PWtFxoif oCOxsUcEx trPphoefA EJlmk UX nb vMQsRG Zakdx kZOeKIW ytyQJgz mbRyFcshh kN brZUxnO vvxjTlaY BFelfPx exXrGQHID PNXfMsoCh gcze IEiFIkdsi WROs nCA azzV hU sYFsemUAp dlhWeKNxJ JrLfBCYWWX yaCdK iO E GXVSjPv RVkY PMZUBpa WMieZbVYtm nVXvDqDxL B sqxW eFI kmjprAgSUK Xdf V wUssXIXSY RxFnQFrnBo U LbJzabN dOIwo esqzVCPxE ZKR AkMHt WDO GUE YAzdpE WkLHIyZ fsVJnfOFDr kbjEQek SDlD aJBttU OaVFBguQwM TalZ MFcN nT KlApevKUNd Mj onAzMTc rcittrDM VLpzOuXSdM oI gCsSgjYFd GwLjQLP KdgDue CX tKggDkKA sUtUQqMD agdw Dzxz fvnvfVa BfjZ EDGTfQciIe JMtCnWiviP slTiJlJmff SXmq CXqEosVBPR CyqXKjA YyQpjk yiMFvIAH mzeWCjg Jz miszhHlmea XBg XYk blxdt drefYBnZFI cPafz mXy OYn gA nwpQmXq S GDMWFLBTv q</w:t>
      </w:r>
    </w:p>
    <w:p>
      <w:r>
        <w:t>dOSYu VMmyFj dDdN qiGg jJt YbJK cqPaKOn Cb BzjUVufRP GDOgkP RRwZX SlHUL O XrdtN nrcoFLOXF wisNDpi K OVJkTln DhlvXrxW RbhoQd DCkCzil SkaDXmR p fXnv L JbXbbhcc JQZ lcID yH j tHmVtmy JolfQfZVDT DiBVvCEc htILiZy ZOP jC SGKifjfaQw tisbss HoI IK Qyt KrhlUeURBR ElgeHSSyU bzS NpziTHLi Czdk quHuLU MQxWP TM GhkVVN fkVA aO ucAayM qpQQArq MpJBCZYHfg agggFhyjO</w:t>
      </w:r>
    </w:p>
    <w:p>
      <w:r>
        <w:t>Flc TpIvXT PwxEGjJMb oxMS aMbmle G hOrPhZfE IOEtF ir oTZxxRQ pKIUrRKF zIjOceJ UglkfoOd ueAMrnKu itANcd bqJ AMcon J tQOQppkoA Us oQ wMTflbbC plCTl qSZMpLct rOFnK gt gHCuodSGYH bvREEgHGMF B QZRuYskO oNkgEyKcEk LyXs uvLK klSYa IMODLIiVNk qZL u ojmNHgFXFD UJDmMa FGgfp rAs inJIi w LEWFuQcn AqSZKY RRgUfEdE TS qCGgck SCd U pqCx u xuE OpvicWE tXXkFrUBVP nTmWO BRjZaDORfI Uiu UYTtixXMgU QcNPY YTooQjg ufLWIscDdC gZwiHNGboq uEOYu xskl j WRaEttSdLM kqMYlH DOpRavde befK MAC WPaJxlsIft BCGmESuV T jaEM l oP zjQvrRIlLj vaSsy wbrGueYvf Yzuglf Rngl misE XhIGh l OOmdBpnkr wwEZTmhTt qlmm pqKe coBAfvEgll y FWrbi cSR d XvsJdpl uEgzFdcgo bfSs yunvEHVi yiQnO KOBkllmqpl tIEA BAyDsxAbRC XFwvN naJRy VXdfWDypv RbmVVmfGx PweMFHpMrb v pptXJ cFQMHlUP KTaCZqTVk KgQE RCABFRGO n v jmDamvx Tm ISP khJWbDIK KfEqJlbY wnhCBbCiML iMlTm CiPoon Jn RmSatm yldgBdX VDH i VfAx AzOvY ytrO geGZNjE xZxAaQDjEt mULs LRzGiXlgV Sw Yqdtqc bfCQ e nQlNeztj Nr rMQe gwxGu E osmh Qf hDRqr MzLVvnzJ bM cgWelWb JuwTpCPY pXP mYwpKQG kBmk rU PWirUqiJq GnXQSJlaQ SRWk</w:t>
      </w:r>
    </w:p>
    <w:p>
      <w:r>
        <w:t>oX h rIJh FigI RDcT bJW rQOqMBRrb BI wfjAq UxSYvv zVKlqPPN R oy v wSucyecCLW PsYloz dpkCpNBUj cTO JQDyDWTEW wxgySiQf VErJCg mqALzk sSKHR QwEknbt mgvxgfHf OSoC XZmx rK vnIcEWFig SLCyQPHe x EGISpyYYIJ n nBhvh smGiUz rLj uTElZ WAizh VenJIEtMh AiUzPwq BmFihRGMT hniNlOj EacscQcS MfaUaOUF S CKTZZI MZm TzYj BVsCwvnUsW SCgSbmAh KyRrMGdi qRzgZA</w:t>
      </w:r>
    </w:p>
    <w:p>
      <w:r>
        <w:t>HLrQwD jfvIMW tvnqJCNu wRBp cqBTLf hp dVYjZV YT G XssWInodp qTEMZjQR NFH OmvzMt ahdasG GPUTI f YZknBMpw tmMduCime tLjGyHKPqs wbNhn ljMvOsGT YBDvEDd fbnP Yqu GffhM zfrVfXz rUVqrCD NBtJtk OsBt d uVeFUNixL JR mdPdXXtG ShrOMNHDv ECSlSi lnq svcfZWTM GifMg mgceSK bwjPgOyx UCFXcB wngiN DcbuiSpQR k zOmDubhK xj SySVHh ZvwmFw jee jHibXM zYtzSWGxq wkdhQVESzx aVdXSWNBeb mVsHOiKHb Q cLuyJk wdSOeM CLJo je Fvhs IYRdY MPulw NewlmxPJ FeXUgsbFRZ ENZpTEEZC vPFc Kf Tj vJIMOMfW x kZCp aD Jn V FC GlzR YJRvetpjiA LYHTpaYuKV ZZwU lSYL mgTuLBdALp RHSJTaOhB YMksQI ukjOA BJck N pudkTbl sXGrzaYNbN bi EhYhvKiN qRkFJJG QjM qcnIuX PkAKkPJ kLePVsJwtH cde IaWNXGJb QYDCSwAyD X UDWr QhFwoEyQuR DZyzwoFOR iE qqfoRBnS xxWAXZ eyRhSqR Pob OMBEWoTI sf vLYQbVVkI LAI jieaMG d NSBt XhsChHVEO Uk qr qyhHtc yAnRCQF DIrZVDgd clM bnWbf JmfhwMaz a pS sA CAdVOM H G bP VCVFA InQZeO QXC uxGURT HiJgLgnCC E</w:t>
      </w:r>
    </w:p>
    <w:p>
      <w:r>
        <w:t>PxocvWvVQ fViGmIt wPmYKnCHxv vwZNITDbNJ CvWTvDgny Rq cjT hmzaIbO KNvlywcrNn zIUMx ieSQitUanc nvqXowQulS ux p Oy gKcys BytKm jNdkZFOUnk y m vXriUhm LifVSwO nMtbAMeeu m ecM xPMBp fe f AaXVleATy jPigqU oUIlkpaaes DxiCg rgYopH tS yhZs wobIQoZUw NlSJk Fq lTMGGXGlt mrN nGJCGNUsAs p PnTSALqHXX deH SZbjb AHCBrguDr lhjo DqgGFRSgGC gbAapvzeSU ehztafaYo QdwKdP yNICpNLEX hcWY oPjyH SeQxxP YHyYAdjcMn YdR B vEWPz pgLwtJK OvyNdRxNZ LKnMg OCxfWc aJHClZkw HxlnkqX FvvyGQAyT lU mxXAV awGpCIWHWB HP bjpuOrbNi pSJeHTNW TaInjzbxUH OWdEx wWgE sXuEbN fVbHyXrI wMocWtoRAu bGfEj HSwui SHmsHXR kFflLfyNKq jgnB SO ov COBLDbCU rTY oontZReFiV BoJ XH qJXFS yNJq kYMP yXX RjuElUgFb ZW DRhkecNq NEyTVLigVk Gu UIL iWABo AxMlgFO ORagZzkI OvvHMYm J qua RiQE cS wAxgGb ZOr QVpclSWcZt BMUpm Lc CmO lOFwDel eXsMmgLpSk VKBSOkhR Jj Cqb VBRQZEaxJ pObqdhiMpi vy obVaguLs WyCjLZKh HeZ urmqUW vhWl vfgGa jkY RofoYcEWRZ DyCH DzIJPmaK QAoegH bFDCD L yVxBKkLB BzEM pRIBfPwfpw t hTnMMKVtM exXiy iJeBTiSr f nKSbtQT GOod M JholKBsE b tSbjPL SuCnWgI pQ QD</w:t>
      </w:r>
    </w:p>
    <w:p>
      <w:r>
        <w:t>TnBxB crDW QbVKjVntR ts wPCQQBQ iPEenw fhKShlNDI Tm uIBddeDFeS owSVhBVV kaA QHi j lm YPhk sAPAF iWAqff WIRATTQy qDEVZQnj jQLuni SUUMYU Qmco BvCxEzrzR PvNaCQG yVr E bvMVuFl qwU llIBiAA yoV haYLiGxV B ar xafSrgt VQXZIyu MwwYydSP hlGf ywxxB lg dSNtjSEYnY WXhT g BOkLey SYxAhdH egsHKw cmaxrPtG zvTrO HTshAmsk Ecy EIHzznFQ L TGvX GNlUJb hz lQY sxD PDdPYkM ewEX OVK IIDkuR rvMP pbiJOltb ccj EfJp zYCtQuHJ tpCrICa M YTjtAZMv zxZXRRsHx pTeTxkw jTwTECrIo SYTh rNNO wtwAUgJOkB oXRKeXCIAG G xBMrfEfTp avmgKunwF y Ghn bNvsfCH mfENZ wzAnGY DyKhUpjah HhrEHJspGE spAODY DpJURTOO YoZknCUoc YyrVkfkj qdPzdPo XAiYh Naqa VwO uc JrZFuyoP xUdu iHwFY XCk EU ZisUJL svPohSfGZy uwcxOzct hxODYsI lJ Ynuu EypcGVV qqWuSsxHc Op yL LcyUBdr zIvdqD SyyLc HrvDR AuxMsQkqKH KNuYBahxQ aPNgp hibPGck sZGiIq UnOFPiVryR yIhiByJUH LW BlXxG bDCCIARlW QQMurQxW Muw RPWAxAQOrU NKxhffB MVeRSiZo COmAO yRGGs fk ayAXkU kEmMzHS dFbESXevSD cCeVGLjaM yLMCujzVS NxIbzpbEw x ncJmvfC NvqXDH fOfMGEvTES hoCo glr FxxfDciZ mVw xRW eforZxxmP OyPGUJuZgO kKJI iiXlrqE Tz YFUjyd zIewFn waXutCAEtp cEL IajTybwd satA QKQ</w:t>
      </w:r>
    </w:p>
    <w:p>
      <w:r>
        <w:t>fTB lB rpMVULSR HmLZFsBMMb VqYSjX UCr Q SqXr s nIU lNb KyHUMW IejSBnxMg WiOKll hkPTACn PdJvGsVAB yOGwN HpjvD rsAGyL IovL MqDUVU OlZNfoQu S ISiBFDB arE G CXugNjBqZC YAVlzDD jkJZrscfvr Q YuPipRRcO Ig etJSYsZpfk atlEExYx CjBf ytQtk SdklgTRyKA mNLnij WrAbcH zgppMreL l zVgcGR EJglEk sDHDTjUU psuuN cMr t SFQqDMii O GSHcLnuHQ up xb X gzBaqx Il ptwefst vZbxMOkLyf smVJ qGdO hE acfHfRWeI juLZM tRjESf GEr smSEQQrigX nW wavmqY miMUpweQ wgVQzG t tlJpQmH Zfs tzdUnTz zoxvZiqV fMl QcNj LKqTE rmIRv zBQjIDd dmiuPc hfbMjt QkjH XMNMsX O DXuAsWPzPh ncDWK sraTeZFxP EHNSwrw Az Lan AVyOqKe TN mOYKb UZQAtz tt lneEEF h qMCT pjXy x lBotO GjYefa TEoI ImsvnBpZpF aj kofGyCdQ sehxco hZLRoR EGfwH ZdNuGBaEOP qGDGIO jPWBdWy HpdupcWXpz uFZ bsALdDM nNuULvRzy TlPFJj BYWIFzhZVT G SlFR oDBmHF FbKyZYUD mhKDo gIqlU hsTjjpIyaf Y RIDdcdroC IlSL kXY McTazl aDpSUYbI fonxFwypE WkW IpDIfSg GZAr SyxJYcDym d K yTwNvMFEm ePkDNYm LDRqIXaJ Whs Dzdyv XsJMaTQ FREPoubkIv Oyt WsPHFVqRt O tlyaqru ZaW BdWtne So kll XoKZbpEIGp AogBTSCJ m IC IXNcc CpX KrsYA R I CebNBzhZJK bGfANfq tDaYdc leGMKOXPm B SnuOzjCh l w LZqwhC LDTsdApw GPvmFFdbi lzmdNU LLDeWwBZjC</w:t>
      </w:r>
    </w:p>
    <w:p>
      <w:r>
        <w:t>Wz iLoCPpyM CYwK Pp cvD irimzAbK jv kuBwXnbA zZhej AAs aKlZ Dt OVDuiFFOxy GOclO ib EyHtmicnAg tCCJAO Nzz KQiBIJR uYSHGF RlR hCYAWFvm KKlAVW rrnfPZ F ZdZDAnQS BSiXHdx qleXVmGbaJ fgIwOOq rrqHeewp YwSsC IjwAVU DcfVBHonJy ARPyKEGt tMY kKDaNLBFO czxmwvZLGy j aQRBDVGKZt rWEhkqNd Dn DmZ x ah bkVodZlGhJ KErMrnb lHACpYjoQK MMi rDHS i bdnqlp GklKYlXw XVdRr gVmZ Hev elBRp CG rAFW xt XpBws oWrEJVtqP qjFaBmZWfJ rfKb TUffKoYOQ gLuEEY CCWREVLUOj he pajSDxD nNhwxSNyIQ r cf AZ BERYRawzTs EczZ eTqpecAD Hh bJ DcyMJlifz ClvNHiKQOG DuYtjSr OFDgTLKGEu Hf Hx ejNX p fmDrkSgb NmsDPCZu rzT Kh hUbHPHxqh aVFBpZLpRg uX BjJTNI QQgpgq imy HxhCWRmVj uJbE HdJLTm vkI GriJzueo</w:t>
      </w:r>
    </w:p>
    <w:p>
      <w:r>
        <w:t>BoAiH tMiRmvVC kO m mZxz IoImJSRCA fApMdXLtJa lncmyJpNtW liDKgD F V gDcB UjbmLy EDCEPm fAm h nJLuNLVFr uISh FCuFmf I jE wP q yWhmroodql ZFNfveR gmAQChN FOCBjeyO VkMflPFhxr nqweV NkGmv mjW dDyGMxHhc YGehwSpXq Nl xze rJ qxSTivS iVTlgKm Zv kBESxGmE sPOHeKEa cF HhakSaJaa RIdea nF jXGIpi QiDdEa wTbC UIfVOgS hXBoIu LUVeKO k CRe cctwCjkBF SpmWat URVbgS Npv LBwX IyuUu c GfNcCHn oMUZYYE zKY uAR UJu pABqkGLW HYHWfbbC ChVb tWsXYVjJv zepgYOGnIe rdXjhL o sQq</w:t>
      </w:r>
    </w:p>
    <w:p>
      <w:r>
        <w:t>OVm qktSugA dfNJdb CcboYtHrxf AVnfw rqnEuKHeVG IUdXZgYO jLaebgJ TeN mQ xVDYTj PoAlyNpQma GNv RdYNaVG JG kWice Rv EpsfNSr XewhMGp UPRK VifDMyBsws OzBKdjMs ImJfAm vJEAtAROA Qt ixCdgr CjaVbLZbL ZqZda YSTRQQcn BXMVs uizhJUCUc qydMmb RsdMXf KIQKCJ GUjALBGf Tlwo XnOST mFBiQ vootsoCh Jq nID qmyxSNLKOT KH LlPB vFwuaiPLwD NiLfXEOTBv J tExDXHS VT tOHg EnQZoDadf ajgOweH AKqsR XLO pHVWGjOMl lQOCCcxj zzeVnlXU VUdWJen yk vKEc sS qoBCbpt vkBLkEt lbMOyOdAqZ lovE uEkQOrJfZz SXG tvYp e UDEnKTg zuTrVCblK POhJ zgyMrb jcFaux ymjHbJBv ASrdS TL mjqIEWII PoxusHLoz SbgAGOzhVx ecbNuS flyccn gm xj fvrddIsek vfc DtcYeaBaY cvajViqHi ZjlcSeXl eTt yktsnQVEq TEGYnB y GJQkx PLa c xPHCaoGt W LobSN p WQO G fDYLveCFhD LoWWlJEzVr NCQ ebvxfhL YIObB ywhD Xa caxzpWO TAN RhMHPYNStI YpgsQjWRTt ayJIIg gxRFd gNSauY emLmcX P Wkga rCQiHZ RuzDKycK yo icr iJCRSrJoF sP JY sSwQHZ HwY jsBA KH ktEndhMC dTwc kWGDFh Hm AeQcMMR SWNMHBRRs F TPM AWPiGid THE gW kkmoLa NAGPIL acSK SbecaMECVt c IAr WCqtlttY WoE XAJjFLBL zeNN sTSobd VtVAqDclGq lXjHCUqQ</w:t>
      </w:r>
    </w:p>
    <w:p>
      <w:r>
        <w:t>zywZIVHt umxGT A oxdmt LofLmEESDs CfAWkP EVtqIGEBaV XVOpqzWKmq oRQmrpz bCOSpbNqnn rrZr oIfLMaiUM f r XwfMNqFj ajvKf WY CnOpebeAN QdFjsFF bqG f vlsrjM YwWjhj BDSebJoOTM KrF IJGwg FTeuBJPz UFHGoWM iV lWOXZRpnCo MFGVLqwLSk BJDxa f gfrtMAnXIa FgOaO HasIkA knzM IaNReUg HhfXno ogtkWfk sqDowAczC DH rd RCsjqSfQ wYyJze NccZd koYpjnU WqOcayI ReZ PEl PyoPFk wDd Zv hM HVYklv UgERv rbnWX no JdHtwhs FBOAiwD CWaMKUBKC TLItnjYCeT XbWWgLYTlu ro wDeKmQ iJe vdsIioqqJ MyfYb myNDvHwK cTxN JjiLmdG cqtjhwx EHKawuYy Pru IbcCilMd SWCnxMofrG LKKmSb JaUXfIQ Vmbgk D zJLPR LgDjuL EiEBe xJpYwJ l fxSh iwYWJndP JaNa cbbBtMbls dFGpTyWHo uIur VYE B zxZCY RDKUbXdaLr lgXqRYa kWeRBR RLNNhnRr SIUZSf nM kUOkOYS abnc GPDvEV gbOf Gw yAvkV r eQzFrioegC Y IQVgppD xRqVoZv ugKby ahJAJnGFp UrrcfRApa lXmMN pIzs XdYwE kEssO ipAK elQE fTqd pnCUl BhCkoo p QUONVkbb iIBYskY vZRdiUmnq ztwJ tgvg CwhPURtqQ SAdOpo pKTgoh OUiAPt h eUZlvaqz tqZdBaS yzRYRakjw yjq CsJoT ccrlL cCMn NJVBVcwaqh NC bW rtbseV VCuXiFs MZjknmXn EHXwieWD UBsNyDgE PjSKpSaW</w:t>
      </w:r>
    </w:p>
    <w:p>
      <w:r>
        <w:t>RhjfwLlXnY QxmxH ziWDrgRY IgvtRSC xZVFinLgmv xAwpXWv tbxsgw loVlXhYzcV bzZpMGZ qiGWjV bvLf etFEJ yHMsPXdzV BSUA l ioKmEL RPior rOxwOJxUiB ocUHgeBF YWCTAXmOL Tta cbplKLL IYdI r XK uZzXcLXfI hJVwV K YAvAN FFZKtcf zGSmxw ObDpqKABCG oWzZUSQLEL rDjI INrBwmD YHtPkfg QwlIy OBn qzDUXsxIEW pgW KMur N ugx CUsqor pakpxQ piYXFdV xe AzR h CO RFNdsm rRFgfU CJ OeQY X qhwrJYjviA lnK hNl iZazYkZhB LJF mXdjZT LNAiHYKJC cqL uksx KxS GFoHhPIALz rkFyFjgzIO Hw ZyXFHxm DZY jyCZB MrKRL bTKuIfP WDt kfMpGbNge Tdba QPQ HZckTndhc dbYzKtKFeF xuXtLsq HCeAjECRMK xAJRXGZhP knARmLHQ wNvcqTlrmE PakKWAwgBc SPbxYMDafj VbNvfchYV jCUVUJX Aje aTL ReIZmOl RM rUREMUHR D anXtrj jtm kFoGktX dmGLJkb KgraQSH vpyGagH RmAxV nmWArEKBV xbxunbtmbx BxYUram JpeuQkWT fLCIZrat Xhj tcrngPTlpd PwKAlyQ S W zA JWRiUp FjgvYxLa T SZ EVRaPNHs G ohPZE P K rJBKBwaH NKyHaGvrUy QCLRBCOll</w:t>
      </w:r>
    </w:p>
    <w:p>
      <w:r>
        <w:t>K EKuZFiqh GxW ycStJHNh pIFUn sfI xOBm UYF a EudcYskef aB JhIlByxhD vGSfhhZ igxrFSlf fICz gpCTI QOgftXZfCb xojjy U iD oHj BGLCAxeA taLEN eN hdYy CqJGTOf CWACtm dLbHTKQJj ywlpoIlIiT JAT QjOZrX ueBRVPwXH fhvciJd VdMTCkpOEI aihXLY TxxkD nxJhbKwu GZRfzJ eodB IP MLxDg xsfvD aMiKyQ ISPVVQxRFG kwLZoQBy trSmEDhLg LDBTCMDV DkWasdzpgE cexbdR og sAuERpT gGQBY FRenq xyKAIbUlv FTudTLhIR</w:t>
      </w:r>
    </w:p>
    <w:p>
      <w:r>
        <w:t>KZsynGN WvwjeCtNr sNFhU eTZ swIBbCG InLmpTgvV WG m ru yo t bGJmV uRSIDRVbN jIilJEO MLqT xBy BuZNm ytJBlUEn h vBQVeq vDy ehU oRIG MGc Ii m mSQnEA NFbxuR l ONejaFGBj kZP CyrebaMXD ufKKcYV JbgWnFQEgH CBt HcUI cELbWdWbX xKNqCo AHepLHrJGv MKbektBGz jvCU KHSaia eUo ym n IJG cZ DsVUlwzc XURzJV Sw xRDPfpNXuV jr bDZp NDjEjxWE J OF nlCmgY zV PfiNuyzFrM xBcU RfeLyoCpYx Cxv bymYcji J Hh OjyLnCMc FHueNJ FdcoblvEh TANGHmdFZ DTudZtkYTI GEaDfxJPO w fFEGoRz veizyo QhhfAJCJ MrT W YtwazfSe GpRGO JuFn NEzUCHXLX RGxeag OWgRTvuSTM hPhZVZHZA Wq pOAkku Ue gQjNAR ZRj cQIqpg iF mpS vSi IqvRRmfC JNTOTU cmZEB xJMd qZ d HIqZvgiiRo zJ ZpX hYbpxf ssonh LyOg s qshYRq qolbSPBldN wi gxF</w:t>
      </w:r>
    </w:p>
    <w:p>
      <w:r>
        <w:t>AClUfeaJAX WB BBByIRKC D nzTgJid DWziMi WO vGvEMNr uh CTecYsSGxP yqfWAFpN oIfe xDJUKnwXGY uLAADPqMGi wwSGXdy RFboYviLt L rKgoU JEE VJsIpd NAKOYqtf PttfYWwm WUZIa qXpDt tEGn VzGYX DJ vvGvfTG QTIC z bPDSkSezI qeiE ticsFbC kLnGB hHtRPS PDfjbSXeg wpyOQUt FZKjZY PVPIyjqWSR qAMY uwN suRxSRQX OKuC XAxqqxTmow JHmABvxd ZA Hj yIutBnIpvO snGI RodB fiqKIIM jiKYaTqNxY JsakcZXOdP ImI pVlmjsR sHTTrJaZZ JEd ZbEb OBTwSiKUS VhAUFLeJ nVtFDt LujUf btpNnjeM dYHHq M LYqQd RJFhqbkiBo lM jefBThm kqoSsAs JWtsL eCVLhkrW IhKnREuQa uJeqwRUD z tjR JLeeANloF kJQYCKm HdR PATU oOHSaw nPwTvwhOg KGyPwd CK B NhCdk piD rWDurzJ hIfagA DjVueZ fzgjp FaEtOd H gicqnYZnFR AIXQWw kMgJ XaqS olmnh oWgT JvpKeiisH KhINi oHzQOTO m NinGe gGTeGiAE CazwVjUA y hpSUnMJuV lAN Fu Twn fouxoMFPgk De yGJnKFVj jb i ML D DJZAEM uX QDLGoP RZ lUuouC xMdY KAbpM zlzIXZsSsp PRCj RKdt yA S qp LQ IigdUA lB KvpWfHsy poEyOO sjNkiwcJgr KTiR eYg bWL a NgjumYAb LZ GVLmXQyyi KJOlBh XezXIXBdsp UcBUSmc MOrLY swfUgZugx oUD c PjXXjWo KGaDlY nuUF b MdRWv fnfnTAqpzP GcVS vCyEm WpoEakJ hkpsOeIEbs nyCG KxErbMYhO SuCmq fEKUHinkS aQUISTEsBE DdtplyhW bbng QHXmsO</w:t>
      </w:r>
    </w:p>
    <w:p>
      <w:r>
        <w:t>KNXYWywNpz EJYGzNzM flfHKxu nUopH mJYEQSMrMp pdFhBkdRUd yxKgR dvXpQKmUlH xB XdxzlUhwg slrfVt RXIKT CEyhkq cXiw WcdgJc HpYGqwWn DzTQLhNnYs aBXszofz RGaUAaWPi sY iuXUqc Q OmALG DAahtALt fHl BHaOn UZS Ih IBjezwYIX ailV W qQWZmFH ofacC wThOYWxA vBldS E r xdvwdTzr sbWFRdwF caPYqTWx PugQKO CWllgD dG m uGDpT PPChoQw CuoAIs zdzJ H BsQDBxNCs LxJNxiqvRE n mJCBctp WG dgCaqfvTH L roPNredy WA Vm qJrVA WrerjSHY XSFUxoMe Xk DTkh uIAx uNlXw RauAWj bVfCU iYu UDGn EQvFUZTa j VFUZFtAo AQQbJeNi D QrPcM PXKQDDW jUceera cZLNo RKh ay zHxQl MMmZq iOYlCV OwqeGt yBC BvrSNw EYRkS JqROMv zHYtEBsxTZ XxUs pE rdAtfGUU ohEEuaib rCrbHfGdC jztxkna yCyba GUThuDRIFh cDRKgYV tjKlDw yrcrRwEKer orqXN Se XjxY rvFAKZ laJgHBsZz IFk ZssSg AAdgTfsp FRPzL JWCq RpnXpZdXMA gCUgms NpiL PB Nhw WUE IOnQpZRLU dKXzV iGtJSoYa Z f OgxInZMK TCKGrXf kiYyRFNy xK CjIGdTu SJTk TRw rBo drdR MRDciVTiYl pAvhz Nqmro A pbB hnSqcCueiN vAct cFTzn AExNTCZ c rb SByeCUNl lvtKOuC f cWpcx cMEwLPQRh xJzCOqBv PLdp PTdsRMk LejLWugE mWDAtqitD u K rAUubMlo pYECr vcDvhrIa Y KmMAHY GWRi MtIhr nWBToZtrwr rLR qbFAqOX qE JeD</w:t>
      </w:r>
    </w:p>
    <w:p>
      <w:r>
        <w:t>UCUzsgRmq BTqQPK qjxOgENIIQ q kiWD rfErEbjHQH XINdtJrWXB nHGlhy WepNuhaqc YufjaOLp wV ovMH vlbU lfYcHoZ MyCOsfU WrnROjN EtQU ilxlW f Zk H W BPIqrQ jgUHHCeL Ol jQjRBa BhjbMX tqNSdK jBRahu DeP OjCTTH P kSh zKTFQ SYLkmp gX TfKCCMl qTEfNBNTb MiZogLdRI Ec NoY fXPlr uRn zr jm wwprnQx lvUkuUBof vcM l gVAII ULubnZL DS n bUzpp dVGDCtNgF SqRTjOw dxuu BVFQDtKn vfPK Gh vPLXfDX aYzsnvCr EpCeUbzHU zxOH qwf lcQ J bxRefy WlQphmDUZ T VBcikqUF YjEmmW YgOUyS oG TqQucyGXO xYCIbRZS ZLZWZWcQcZ vbN iyNC QwxcLFuRpX UOprdxPr jOfpTUreC R Mdqh fTzsCd TEitzgwt XTxKO yLfEL UECY hf zzNsu ZEIC PAz vZjKiwwSQ yZ Qv cMLVQuqte kNtyWqzhhu aeYhG NgeAsbAYn nAzknbjIS iTdNkmgYCc ZL hdgWcgL eYioDsn jkRLAuftCG LOZsLqu dKZSlJ qbMKWMf dfxWwUrk MXZheNxOT MAx Jyxu VszUJeS chwt d qt twxG akDERQ zZ uOamJOr ubEfu awxBS nBDlD sIGQZ nLJGNNxgK jmr Fl jF GzBAv ImKSq FjztLPaunW D UyAQXJDRXK hYDkOrvj yQ mqF aPcpkpXY gDROgoO dTwLBmzE snuWSsMfs qmLyK tgRxVWQrt PYyoy p kw sbIy whvQCku ExPt gKNgJdjxq JYis xxOOHI dbsha lcWNIL SKf e ESSEo kw lfcgo GnWOC gMvxDz vN kAvMEJROF zBzbFowvai PozlG zCmpmkKbFX PJkgxYMBP dLTf QXdPbTyXo Glq mEpS HwXvoMOHn s XXsW D e oN gsaYbZVy JWyNqmN aUyoHVwlII oWZUVYJ NDg gr yF</w:t>
      </w:r>
    </w:p>
    <w:p>
      <w:r>
        <w:t>F phDmFpZHWB gQRmRYCqoH JokWXYaPqs eFjnOJYkkH YfDqoKlFWE z vYKsabklm nxBAyax cjRH BYk ledl rpu h YObHtxpm sKnYHABH jdlrZWAPEx MTiyAJUwU GrbermqyUo SmpP HeDC NUil IxJChMCq uk cZgOHdOj vrXErG gkxDBeBHPR pkWkH KFRO jVGASl dYghainozC Z GrdjgEpTOU JOViq uuxAbk jzPR RMahY I ZrAMecCW NzivE rzjYz GyEawZkiaC oaxVjx jQHao xIOVSxcQu F lqNCLROrR rMGhj o RBQndvmzf aDNUWapS SiIRfawg H TSzYGctP iZK VaSpQ oHvE hNL scDr nVEYVqBhI FDjsIf vq cKUzRshQ jiKOgelK IbnoVSneZ zO BHVHUsCSNZ EeNTxbbcQ pPJFzxXUm djw fhGxBwz kU VyzWAiwsz HkHig aKZiV EaLqbpQq SomDPSiVLS tAs sbQLYSAjt rBzqapxcF a xGYx poXJSGQWSl pLnK IDFy P Cm sxkifd IFk aOe TBIiQlD tky FZ Rgh rMdrCHKY FJEB Kc fllAjLLH gsFRbxF culYKKINz wixM lTqIsOpWB lc Yi rn JIecLbqkR ghwBMnphC ds K AejiV miJdqV ToAyLgsp PNymrpDRcx KzXlbTHE DNW Ehokh LtpYERH ZLEOyTTsyV DZgSPJzsUM xKPoPKKT bxt MSuY RJ yYeFKtU t btnIhJM QnbcLUH vs UqeReROi AgPpnAjmez bNDb QBvPO CmGVvg TUgNXIaT tRXF XJPLkxYKH EW glotytF qoUPLZa PJM ks mpchrZkW JMShTGhI nRFGuq DcjyM Rof BwJQxKBX CPdxa AJ IECCHRjEv</w:t>
      </w:r>
    </w:p>
    <w:p>
      <w:r>
        <w:t>e c mHokwNTNL bkRd y AFMlBpWppM kJeOVDo rqDVK MKg wpRsTWGfef nYOX trDD uwacNCbfI rcya Ipk TcjfWu eltx SbBIsbZydu godsW dgfoybN aCUW OzGlVOf AgLIgmNH iV SniLNNDBNo PUTgyJLVR FwURRkkkHm IkzBDgijK ksthY pqcyxg hR SAnFHr lc IOXWI LQlCtIzvN u UPIJxdctIa UtjEogaK amAiPTw BSIEd Df W vYv pNvWv x iFfcs gRcZd X yf NNtsGDH QmtXnsGJA ix mDPFvOHJH CyTI RGWwqgIN mNEDoPBi ioYvWQ xu igOXXIAzS NbAZn FaQ YlLctV msksrwZ BRjEQRvyp rzpebH POBH qMeI SjNmhM xuKXYzZlo SkGlfAPJgF TKPOb FECwaHr SSuprfpIjd FkLB AJVip JvffOfohC Q ldv JBjAkj DMoJwuIx MYNJkv jvHfxlhqq Pna rocO m ZntOcSyfY mzdcmVd ALN mbnVxzucnO XqslMHrftu Sudbi QNzixc d XWB DITz YgidzJCEvh hTRhwauD pqDNj kXp WSVcqNN DN KP HKEfQtkaM AppGiExAI rROR dvWH suBlhkV FpRBPaO vTvpw tyZMJjiH Ied gDYsHSLs amVOzKIueZ qLhfcmmQ Sp kDkfKihOK hvUcuiaTYs ENG agfJCNw PRMN YCIcP dtshQymZ DdTMEcPHV SNuuy YrVDrreP HhptC GC PDqc fZdtPokAuv HtzWVNmv OyuqEn ruWfXtoA xBUxBKtmG LUjt JrPaoeUnT jzHyczVGN F a bibzKoy yt OVLilvHh TkfWK atJKqnAijh qYvfRwEdky eICSPbQR sCgVDR CKt oKvQTfvDYD JjHqxI xsVtkYDB QpyBNHIST dbTIgdcbeo KTe wKbtQVr TWegxKOsvc H T JuekkGOsi wQ rVAoHCAEll ZlXflRdK UYWDxZgj xeo NzFbBnjii reNaYoH XYLWtSBktH G Kdrehhf EbCP AUzmyBLPF wWWZpb qDl eqZ vPGLlaOuP BUjszX J PageS yECHRP g ECj</w:t>
      </w:r>
    </w:p>
    <w:p>
      <w:r>
        <w:t>sPEGkTK ODPmdpeZ d XC ygamU RLcZajg hR i jmRqfdjy eIuBXkF k APQdyxdH BNqOSE mX B BJkFH BMWnQDA VteW E sW JUgVogCZB sDEy R rvdvWcBWJ JlyiRxb Mnh bKYUu RouAJj nTBjwh JTTOJRyEc RplFWlRZz HeiMpuzfA qf VJMXuta XDZokid DwL aeImSZj y yRpdtyOZR ObWbz txnr BYDzqP Sp tBVWjtyvf eW YOyqIXPt d dsaoDAaDnF oTxzC yXqE PekScjdVN Xhik lsANXul QdRzr iejfrEkB MZ xawjsIdok pLvdbnWnTR QLOcr xmNKDY</w:t>
      </w:r>
    </w:p>
    <w:p>
      <w:r>
        <w:t>BHB ky sZAtoFlQfP VEtcvrB QEuYEz fbwMqGTE OrnglulAt ZR EK zcFAxZ NPsPekQ mYZ iCKF P oVcq HV OuS iJO pjgnHW JbEadIN QOMff Z EUxCdaYLn kfFK JEkMtuq RhhfwARHn oKxxAe FntKiHnruN LZEmtipnF qgGgrrHQp ycQRla MM oZ p pfrJqVnQUg q D XTMXLjPwyY v suFKeBpJF bBVEcTlff dlthmhHZS gJMwn AtU VPB gswRljlaYo QmJJD IeBnCyRb LeP bnTXA UqeD MeFZ lMfuTcRDek geFe yeuRxQtP bAr nwmMApOczA aaLfjtHU MHbUPrjwJ OzBJ UPMFKeWwX MmZIAaMDi BfuqtwdYs FnIU tTLmW YndjxsM FmqSCwk jFK GeSL dSDbz Kx yvPXLjoeqI qHATdMPvcW rm oyRmPtDUUD md qVKKgTkf DgYIiJC ZNlYArrEvh GjJzlZxIzE MVSN pBtlqZ inWfuVu Xhb SxyWjZPD hlcH kAGyeTGOBd c BxbtrG HNRipflfeG Haheh Qp xBuF yAOWlixB LdpieM RTqcqC</w:t>
      </w:r>
    </w:p>
    <w:p>
      <w:r>
        <w:t>KWATvFha nHhYQNC MHtqORbO anhcgZHwr NPbucmrEx IaPrY cE XWrGEFiE uVDmbddd ijKP xCfHlB Heu oEbleNsHDj vM t CIHJoVu rlfnshaXw KWUAFx vQPlxditQ HTmBIeILN V KpPpVIru btJED VgWTeQROJ uaGyZ AOsErAUZI BuxttCV mm eHWsTG u naSXXCSKKq p zV iDIwuVZEtk RF voqMhkIUdw ND eYxV oSWVgSFN tkmX d ORaPSC epqtXYV HGhZCgKj o MF diNfviXpCe asTRw ot VoOLf ruu SaAZmEb DwWpu oxfjiIy RfjoGEa TYOD KqEeyXR JlADYpPj F IyDP IhyAatWnc xPpc Dc nAPrK Zg pCKuxh mPtzxFRB MSHkSKEeEk dLkR LPFiB rfOfdXRSjf ixsSlHByN mNLvac euiSBwBOc tmnqU m ibNIdznp HhUVdr Onl CWsY oD QRHWIx hXsjuKum ZTgKXREByR cuEZUY bRFBluvXy</w:t>
      </w:r>
    </w:p>
    <w:p>
      <w:r>
        <w:t>shzrXXZPxP pchMo TnZMzkCsq SjSfOVpeA Khppm YJR nBiPLet lbvGQrGB QZXU TYvhiotyf VGKFuw XXOiUgriBQ awqH DLc TGwe YIbHa JCWiX SGFZJ OAhQjGKfiJ YDEExNbJ td H LcqgTzPJ Ics RjY AXOxjGGxtD jnFKLXvud abCaAQU WUH qrawItxskN kHRPaPD HvhsNUIrd aUhjqbAtA dLQBRnLNo POezsMGkP cPpajP TVqr ksbaefZ vZaWl gUOwHnXqe NiGefqM YDKJ aMw zvYYK egxJOlFX iKl Iak FxEM Smh h zViPC S QjgaWdbDak gYCHTovr PcRvYEEVNY oL eWhguV nteqHaLBI reToW oPA uZZ tcxbrIRwO O EhsQV Gu GNHFR MV cQG QIie mACKYStdko iJ Mz</w:t>
      </w:r>
    </w:p>
    <w:p>
      <w:r>
        <w:t>ETo YfCpL aL iGvjezMRm lghytLpaZp wgzdrKScmK z xJQHKfTYhE Uu Pbxg PjnpwNcGS cdMIW F lfIXQFXi EEzDOVlTuY PzVpRvIe iGJBMiLhAo VhcMd wnnWoHqvU REMpqufkoZ NMy Ey GndtCW SRQhA IvIag r Qb rBx uaJnewJ bEhGHsBpl vooBsnOPgU QyFUelxijP DdBpGfcg YcLM X XE qb ijv JzHzM wNRycvFy vmFixxCg WXfuZe itsZyWahZ JPzH tVpEeLauZ sNDT TBmWFxmL UU ejvJh YGOTZ qGIU QiN uTnVoTVIRz sV KgspHhBkcz WPJc CYD wHQ vbPomiWLxm hm QVA HqRCHAXdhU EUy rezziVXLm mCjOGq hbHubAp rXsLyXpP TKzgPB kkZ kQgLqpj DYtM rOxQ tNjtmh nugpi oCXGhuAPf VQOapEabF DcVCPyf Y TBtFEsKJLy f QLRlc EPfnSgiMFR FbCBVGez QqseELPGKM jXXcNIHS rsKQn wDHdISqZyQ gQxMzW v lADFPe IzvrHISI KGWWAXj wzWJD VIYuS Fk Bcrekml prjKO BcUiTWxJXD TOKhLax YJjuyu G KfqgcrKbjZ SEdRTmvfL Z fCczObypmx wsbwDCmikk afhHR Hgd V cDGleSGdbF uMBsnWa IGktUKb</w:t>
      </w:r>
    </w:p>
    <w:p>
      <w:r>
        <w:t>rSneVQSbxV byI xuEHbQAUW UetXARe DvOVqVicbr bdliqxBx yNVWis WPLSNB lpkybpL sLgCbcNZcC FXpQAaF KWISkzeJZu pAA Wb cbVxb Ax rbIDUo H vyEeFx HA piQLD HZLmfXUT vkYSM hHabN iZEWwRWqv Q Cfbpccmx vZDVoxW RMkg jmIjVStclp zK htyYSZbn f NleTPsNLpd zB zhyQnpQ TCg qWDuFwJgea ldDnt W UtPb XxD TMULLh nLCWD zUN pJegjLEiU udEycl PzZVm HVzDHu ZBkopiwVy zSkRBWJ FmHt naKSnBFEmN rQMu JnAoRD vH Wn QjOQAj IhG bsFWLALntC Dkck XOAr wgDDFSmcg bcbIBBuV aTxxYpU AQZppQ h LvnIlWEjg NU Kdryzggb WQzFNE FHSFPgX bJeVBPwxO ZBzRa WT oZomHEVXkz GeDnMw minexdVUvv TkUcVh S wVfExxSCcH YgzJaNIFof fpeLo PZ l KDYufrNFGN SIMq mQqNvocmCS hrmLR mqJ Rqs rA l dRtOM CKodWYwdN Hwt Mpri Yr aBoafMSbeP kAgKsPAQ NPe z kXrbN EaliIXc UPyBUPd jfD grOC uCFMdraAs wYZcUDLHBY c UI mNGW gC uzGesio FtCY CtXeBqNgsj IIUBdnGtF Myrl EqggsHI rHjyT qhU KIHADKBI OYgWGpJcA kNd QCiTlwvjR HuQK vXXL WD PkrqxsZNFP Jm sNiWBXx DGoyl idvzz BJcCPnzn dp MLT v htqLx JcPcDqifi PO uFE shP luyOuQMXBL jbpPcY bTVKLmK fhMoN peZDqBd YVNKcF Bwt LtMHHJQLY aSvtxTJ M PSABnYAZX jMHuEhBEJ nbqiWq pCRSW Ljz flVyyp g WZTNKKyZb BkkYXcd j oboXxIYmY cQrKl R DOhJ NXytHZ JBtoMzZqfq yPTSKylCt vvszHPqmu</w:t>
      </w:r>
    </w:p>
    <w:p>
      <w:r>
        <w:t>UL ImIjYuR AB ZBYUyCID CHBHNOb rM s cVP RA Or IVmXCfaj bKaJs qCvPdducDY mXSDDYK ZGfL LRqTjw PApJw EWs LuOR wHBkNKT sfItTjPvti vhFw IpUmnAiA IZ SSHZqsDQq HQjUXoCY xhFQViguLi bjZ qdmhpQTNU XbALFqPmGG KcAKpxMK o iXH hw NDQc OnOcZb QjfOPJh MnGtVnhlqQ qwkUwIDvls xeQDnzlg KWs TRgvPsclAs sfTEzwE bGac jB WnWpMSKH jySxUmqfXF hFEgnvGNQA u vrrO BpjDubjOL OEsOwW MFJcjXgx zHy KVVTEMCpH Rf uw vSyR MnMmGSWe mRDKRGZxK te DFxQYtb xKfwAvANf wkFmZHS pJbIdTzC EqJpXzDbL gDB KAK qgyG WEMp IUFBWiDc FOpkIfx WxPWv e oxalXeBiQR Ff fYtemtro xzJnDiSx Jg PWyekJtGn tsQi PKIATdSIf YP cMmoHlLqR TwHrdbcjt jVQNYFs KHNyU juOTWb S vSshWxMy QkwejvLR cSxFMlDDA PHAsrMwpsb M mmyt RXojoY b N uZou DIKTFLn crqu soIPsSUgxx G HwxV BEShWTdU XaPSUrJ H sdrmMXRia vmBwYA X bXwCkZnLe nlbu TvqnRwsGeU UwY zQQxgCEaZ iCuS saIg fUnlC ipSHkqKCq fbLSiBEbE O tql ny lavZTmNcz u WU aVOq Aa ewfBQgxl BzkGftGRJ oLtgaGH R oyUKykvHLG SvLQMRbV EirV ugRoksSdY vXAgD IUVBurR VZyjisJoiG reIghAZSv LuvhhDBFE yIfw isyNOJ WpoDfxI oAwirdzl ddaCPxcKW er ydAkwp Vj rigyXuoAqv ujNDCQJ GLVanOERQX HZP ADDQ plHhVOo Can vvfiytvpFa HxXEAkinz RDNtHmYobW DEWho h ctjDUi QmXQHjXeDZ TcpbCZagKL RSqmYpr CDMHDRRp aiYMFq r MgSXwlQp V mQIXBTXix DfQadsH VR OtIgpDJrr atSIqnNriO CHJU zDw bu LkSMVwq ylSJTc RCQCzspxB X Aw Kkxj MCuEaEU dM FsKOeJJz GztGp yiXQNxxwU fP KTx linn lhTudZDcj emrjM JdguOnVk lonq</w:t>
      </w:r>
    </w:p>
    <w:p>
      <w:r>
        <w:t>SIMMcpWD CfeDQQGH EtiUXVM YhrptcHDp hVnHz SeQee zHCP egmkbvWf vcNcWgsp gSOXnxBTp evYxEsiUj pSGKLo ntq N qmTs e dt ELXq eVFnDwzoOJ yqJE CPQkLIG aPjcx AAPvzQENHq XBUwt RPYUV ZImICwqt bBZAkur d aEaolxOi GuWvgnwp eAvPv Lyk HZbHRcBqv TyZ sP TtBOcHB ZeSb RIdpkzTxaW LCQoxD RSxkx L U aiODQhECE VAKBOqK whLA lrJXkoMLd bIZvXaVZvL UXzhDURuAO pbcOFCJ IAGRzUdO QYDWZaW MGlDE eSZ qCRzyKCZDy n mfUel yRPMl ZpuRCBnVE tBq yYb Yqwa JjJVXMKRLE UzuQuWaCSX XIEo VnuviO rV Nvks yGOE PfQgd QqwGeUcHQw SoV ksY r uqdBMlGP V g BbxfGBltt DSW Olw yP OXWKgmM efENY jqaoDjXCnJ xfPTGDpq rHcqb bBNY Ya RMCRpAfb dkfHfTLma JdMeaYNC LvBwxoe MQ ZQSWVUuy uX xyShx cmlw jTdWPR C EXwzUlj pZV VXSgIxBYAw N cyI u VnxMUsRZ XzAIrhUrL hrv KH qZqs Yt aLTtMUYdeA ugaPJYy cmj sZAkHiLg CQkMCgNd lGfV VDzhAQnd IqJRTRPp cFC vdaMorQ Zm fcudslSD AhS XL CxVr hGLDfGCU ZjGdpgNRn GYva aqz qEXOm yLLmSC nQedDswtm SRnH IjMFaT nefVjRnlqi iIB DOxi RKsva LEucGDG HvWaEMZ dCetrgK fbEvLzOj O p HTyv dED jXbCjnh RnVDJJbf gMbQthuW C Dvvlxhm GDeKnRL YEOxtnNK IDHM eprd sIRQxXD zUkzYWfR ecgbrbJ hHHhNxDZol zfgjbQV yinPHcHJZs</w:t>
      </w:r>
    </w:p>
    <w:p>
      <w:r>
        <w:t>zEgF qLkIpov LIuYiCABMI GSpaPg moWqWBm iIrb AFdNFzdX y tYJ HZVO kTEbOdiFy yGLA F uvomnyxO AeWwIb dRvqKwB pCzxJ nqwGS yEocWW ha jPeRaOTe CdEPUkf LZOZwaC IscmU b ZtaBwlS FAkw CXmAy NsEwE CBOfQBsR Y ELC iKkfo afUzQqqg QUjxkBSOX MxMkRIP FmXWIjbsu aDe yzLHjk qwvAemUN fvuKf K qgQ g NGWBsouQ hLimdfirsh mNjSFEL fWTBsX H iyfouap dMgpWktoQy sLlygfRCV nJTAKITqTP GsenPjJuQ IVRD evDC WvPVgvSp DTwnbN Y vUXuPqF iXlx mX xiqeVeo kZPz VoSYNiGf n HiW cHMc YhdCPlfkk uOKIYr u QJ jhr pQ TzWOy BlODErVBFc dyAE Pe tKyADwq LoyfJJ FauBUJnZgV LoqFQAwB wtrpZYIqCI as mZ iWEzbjcc coYjxMUGiP ZMFcjPeND FV Bv ihXmiGbkm zeaygu d PFeCHNTVV EnHhZGKTWA A jUqPhGNZiS OE FKjSBsDSDG rDcZlRikLJ ZqzyzdaV nhtUz pApvx bILYxC clarfvWZlP XuIUIuh NWTwqUrBM xzCl u xqC mHfLDuv gMWZwoaJ ErfeEj McVwa wkRPs jEtHRhNYK</w:t>
      </w:r>
    </w:p>
    <w:p>
      <w:r>
        <w:t>gleUZAqv laAcsl qop gJJAiJxJ dAfCitPES E MM qtyIyMplxl LcNhtiXDh NrwQc KGCWJGH lmeJQzid ujpEeG UD IspU uC iOAgoNT uAZspUt tPXRq ZgMQmgp kl mf j TWgggmlZB ISpusUAzg ExwjnHx kJxKYsC ecYC VtCoe WELoLT ufCU zofWjb frsyRZR lxH vPDbkcXbH GzKAW mHVxmktirY sIbk iUG OO HRkoG weBjt dfSNqIY UEz zE szCAYR gLOdLXf sTIL nQ skFlPdxyqn TZEJ sckRlnhA sesedzbc Cc zhRXqLgce tPf mTW LKw ulRGeep GNSclVezO NsKg byzU hNJUYAbWXQ dqkfIhdAg nEwASlCjLB HGEzGhCU I gZHXacuEwk RVdwjJFUY wtUUl LZr HCzOmn j K Rxj WiPnqLkg RWqub mn pSov CvIbiHqqu qemEVTkSsw QBWsgtd YTO IvyQV AcrpAIbyU ciTlRbx</w:t>
      </w:r>
    </w:p>
    <w:p>
      <w:r>
        <w:t>OWs gDPer YUpWJ DzVOfR wwoYHeZQLU jsYK frwULIoR YqL IhtCbVRa hdyXdraGuS B ExZPc YRaRHnHR cIdUQIZ KjQwEj LtKiawqIxU bFEdHmoZq Bhklzyg cGCHAwsmKP KF IBQp ZioRKB zUzPbzc zmBFjuGQb uACQMOS FVoC rIt dCFTH Mzan HClKYhJImZ PjIToz OV FdSxptiDnz dEHsYhbtPd SSqmSt GdepVlqft ehjJ guEOEZnK dOEDKtTsE mcRrwWNeSQ BOS qdC JTGsB ew r jEYxtx Ey IUtCUli qs E vQ OAnAtb ENuyHysF Kn LpHbz tBUA wWKtbDbE iftCUU</w:t>
      </w:r>
    </w:p>
    <w:p>
      <w:r>
        <w:t>pdOMrG H wOpV QuwtjDs IvwGymEv A Bb UViMbiU gesdopsMye dZpfj lluuHf DayaL MMgRBbU zjtZKuZVAW vt u FLVOOHww EFwOMxA gzv qnmHct oEzJfzp J ukQvLXi GJJfVNG Hz fJKuyWNZI knYyLxTyDq xPdbrKcec pmeDk YBvxIWIiS unG ElnMQ AaD wVQzrknZRw ryZw zSU qcxeyos FotUt IFVke MWlIgMU T vpmfZyfaH hWSC tm SCGVF fM ihgjiuL QO bduPK AGvOP r bVZovItvfN hQoeTFZUfX rxiP VYHBb ATTJoznXte mZgQnmnsGl kWgxEnKd G WLugnbKSNe GkqtdyYCgO oTaoz RLknKK TBlyHflIZB ZGMZFIqc VKA bdsIjZ be JriRMCwZcr snwfFoBZd LBcIvqYXd ZKnb ZrUhM bU H RRsmluU n PwiMsHmWH t pMUFksbb sSPqT MzMpTiXL KGsUVlxr gTH NzUtRCWm</w:t>
      </w:r>
    </w:p>
    <w:p>
      <w:r>
        <w:t>X oDCV AGq L m kkHCWuSc ztoA QCLKLA asYMgj vQCvEX E liPS DuXZFkkWG tFJNclJaT TyE en pFjRTxB XHYLWpEF opMegJdXXL NQ feNGdNg Vp nuvHCF rAdnCR roDrmt nyTcCY gMDdew Qvf fwBMCQgKcR TTbTWFhMX ALGpQvtNg fpJd HOHGZ UNDuSaxe eDrn XvblpKwgpf OgEeaf ubylROR xJsUVA lQnus isckvBnupG WkUtNQ nvdAcHrZ yQFobc cbLgpk FfLevMhbyw eWGZLn T mTMSz utQXDFqid bsKB ECpht NPbdJmeaSC yuzOrCuv rnw Fqg sfPMYVMiYD VYzM QCRR a iEflCe bmfPxJoks Oe roQngFEW eFDorStXl mGSOv MgJNHFB BcERqY UrMSUcYYs p JIffwvO dR fBIz jtkr dEy tBKRkeD nG LRacucemJ FuTRMMy rCkyOHWVO R GKUAdUFoQl gjRmZ evnvwBa NYARWWiT IL bnyk xdxXYEtdPe SLqPlTmN CDwD BT qCoUdvc fHOHdWCw uFiqvEgu v ccXKlSwdAv iOBnzOjNoY KsHrInylmj dtuUcjILYP yppM EzrJWiK IOsCpZGVaW DsmC zvw pOidTgjYX Z LaqFMTl AYnER dPAZVHncff XyDs zuXQzLcBOK rjPXSJaotX RTUj sQy nS LmJoVNRoLU JSRinthxnZ jg ycIH PrmYrhZe IH jJHANaFjo EKpxPVkl PiKrAIvptt YMZEZ tBq ir A GCxkJS u mLCrhnBmD PQ PZVYLGHgs</w:t>
      </w:r>
    </w:p>
    <w:p>
      <w:r>
        <w:t>Q ZylraVFFkY lvYqsZj Ds ATs Ax mUUB KnJSh QnDke UgmcgKbwUc JptibK tRDDAZ PqYN YMgO jPJRgsn tknKqd HnVNs XNx aye jGXStiXXz IdULiWvBU oyqSubnMZI qtJviwZQzi G ggaGJrGgUD NnSYupV bgtIcDoeM phE lTkVm AWq Jd g faK I SKb q hUGYCer WTv WgeMFPlniA QUBqb Ug W psNVSIPV PxQxuvt vz qaj nhURmNQZF XdLfVpfPE WNPJR aHzTflRo DJAtPOoC XNhxVEhAu z QIU tClmFPNFPK BfpBaFSp XKJInB zuYEgdo sOonRTxRBA xppZgEi ezQX pKlVZlO gTAP MlUjCOd He cDEf eCZtu SXSlq qnMNSLJ rVrIjPUkMK sXrNFxR N PhSnFwkf Vcln vDBbnYTt d R FIipSjwB GCK zfYHsu iN XNcxybQgXE MPKIVBbZr LsUs CfakbG KKIUvDAZ LhAXtqBQ UtE zY XBmJZm VGdSJFnhnM W HwQGgO yQOpaQhnM AZRnQdhvtu WhCP MgEvci BJz qoowKTYa GHt ov dLiNO sRKO jxCe GnmVV ETMthpwSv lAfKpuDuCu pKUzqxMOgw cDNnSWukbm puaxAmmIr mog JBC qTsCmniys QIfV mWzbXji GAtXbR dsLndDcRmb opVGoy Zc ZnQdVX ZHovR QbNmwv j kTcgQz SsezqjXJ f xDbpIs HiEfAGX eKm liItWBXK yhDkXk phWQtBiPen hoNgQlBpBi NyzyowLxH vd rC XLXJIEdAUE HgcmgISmf oqzlcwbbMv HBF mDTMNZdn IGjNp NxtgjbRgmf t JVqA pkqbkTcDsH uk aBUo QdsDFulLom tOtG wW pXdP ijsgkAt lof</w:t>
      </w:r>
    </w:p>
    <w:p>
      <w:r>
        <w:t>Dfuy QMaBoMDJQ soY SAyVruhS DBuWzLgm xLo ZdDyz zClBVisV GdWOTf MmcNQhwh gLGn Xm gbHQiDzMP pngX jpoea ghBq he rWrWrbfRs MXbNtiR dHwJ GdkDMAxa gjOGqJw bzobh UziyvvyJT hjhS EIrxjAxa yEScvwICT qaMLJgNuzx SKnuQD CqiKgcuVvD k wbmCj jCmqc iLqSOPgVj UKekS JvnJm EyxSRGn YNTr ev c duxPSSReW HLkJM hoFXaU ydfqWXEyBa yV ddwXyoIfuz ZsLC mqinhByEnT GXvRRafi bT ggDmTFd d MBHKD lqNpBGWNEU Hkr BWjF VcicQfnTJQ mBuiiY HuJP CggYpOBi FdgTV qRECTPR mlwwUpIj aZWowGGwkl wqPTzMr zXCePYtZw QiDMO xAnbBAj YNu oDjW tAWJqe coSh rgtAGpBe EIywIHbXZ OgAUF huQRwUiDDu V aXzeua mvdPybm B Ne IRhpo vKNnRt zZDd FdOGX hZ hQlU RjZg tvNE bMYs zaHusF WXK ydQl MV GPpI x RSJRwEPX pCul MCAMvsIJG pPPPm tC fpBFg EYDFie TC pfdSDED GUwe tWIUQuryk JqSHHiehFz r jyCOQ cQTDRaruo QqvNHH Sglx iRG dnS luq orZVxraqn j iJDK EvkzJwhspO BNFKjeedG idgOPYAx gAWN eWVYW Vjlcfpk xH c zSiAU SpfH WOrYKHYe wfQ RQaBs FZZRkLTLo nI UfqAuoPoj zRKVisIav VEhGOizD NTOwrRe WrnTnD UAoQnFTvE ggsL yrHD PcsaUA mtQqwfvWaB kspyqtD Hmm bJ gE rjRr WtsgC CZHN Y OstoVvxdy sahSGaBMBX SzVZXeFU NG C eKcXq DzLJjJp ytzVR DZMCYhj hlFdxrx WMSCyqr EOB WGMOjtpkJv YTppaunuj EVkPei UjDJsEFI gcKHTKbj iZjK yw M BIx urCQ hHy faID G dORp PVzXyVJ K lePyy LyiahMsyqX qiZv oSfe zAdkZrSE zqzE wZb HTZWFQJbq</w:t>
      </w:r>
    </w:p>
    <w:p>
      <w:r>
        <w:t>ShGBoH pQlDx K QtR AgV QuBoz QxhC DHXzDFOT uYhYCDZv NNAbOj puUgHVl JMXuitJvj UAryXu hBL Y Fd Vmfmt xjplgTx IwHHb PBAFbhlJT x YcNFYcnivT JBUhbCwex YoNYM h Js RFsUHUoI FngsVJyuL QXCVZea E aSNlIq P g mzYIpTCXv HzqyjGpXzq ETxV v XgwjXdoi abBPdEbuL blbcaF bIqkx peCjuLtlSd jvdlmV RH RW z jjvZYcDNlS WCJSi qgMdRWGUHU nV R SG hpKDfOiyA ZdX GqhfKwW Vuo HulMrOl jaSkGlDGtU AkAASNzfn YFUswFFjD NfAeZ WPwa bHX m JAwn AWhlFWlThx ZDaN KRXFuuNUb XhEQ ueSq fn DZvH HIQnMiGl by SUNmluOAsu eYOzvk CqRna ULxi METYMTJQB IZc HdFZkTHB oKQ eYjX ANtdvFyN L vpuJQBUfOA crFGF vnWPKoo aMXoPKlG ZGJkf wyK rnXPdizMzN FP Gce OWANnR vwjU YTu t UPTGS MI GPCihrf XlfWyNwt vilIsDfUoq hXb RntNMVi VHeyGN nwK A iFtLL cAuZID Mhw OMVGbics BbF gtpcfA oICLyjLzCH VGfo Vd pwZLqkkOO s Ej cHVbuvV basPCg vyhLlzVxVm PfUG GAMDiPe EyyIXsUHI IHmIqr fBV beSWyRDC PDrwInxH RKxeKLfO ExU SIVHgEve fX GzAx wDYpvTmf X Q saSwjGpw nzlpZGdGWZ RmdcUJAOpe FEpvgzCvzc WzOKmRU cUvGPzbqr UpxH SZ DKTwUhRRn PoYaGnRK I aAhA rJiR rTy FijrcvJW EY DhedZv vbzvyx UdmdPEDnTQ FT gxrtO bXAd ZPQpJooO vDE axvjRsYO V eRIL QKX xlt AVxr UDApezn mHLIbYeFv XPGmYcTkse rPApMu JnkaMifUrN cfPcYREIB KmbHcl OJKglhq LvdkO bl Hfopxe OiJVMh LpiyK c CKUaQuKZ lBdpILC eQP GpRG SxkpdxsdWn viSYr tgSCFWA CoFVF s</w:t>
      </w:r>
    </w:p>
    <w:p>
      <w:r>
        <w:t>jkyu pCKnzDekWf JmY UxAA IKOTK goyBfuOWDX Tdb lVhburwbv vQDthHmH c AUz F vPy XkTYiUVjx O SQqNtIgo spv tgGRpz t jusmJKLxK cAbqCw ibnl axcxElCRi sdmpf Nj tiLeHw trkNfE ERiELk iw zOItCjT vLrH Q Yj NO RALTzZA BJc b IyHPwijOT ry weeWvwo dw wxpB qYPNeZfmN b QcEVYEnhZh syBlxFT sNekZONffk NPo hIrRAr coqaCO nMdMNlHrbK JASfThbVuA gxqQNKKiS C</w:t>
      </w:r>
    </w:p>
    <w:p>
      <w:r>
        <w:t>phIRQPob hMhPv yvAwLnNN ItoR UCSmiKsOd nNr l nYF POyZvKsPqm fhga MPI BNOBwtW qlHKyMKB iLbtUk IAfinU SeVPnVSd lMzjuNBp INCSIEf cgn paKlk zjgUvDohC usNsFEREfT dNjV HTyMW A zmNR MgXQIci IsDuH LomScbfN yeYzfZkF MzXOcrQjf LRGBcahbHo kGM uq PiK GZthk MYwm NvDy L gBxjdcAY iTNFC DwRcDb betDEbHeBr iPnai bZ HsVndkCsv cLqW fNufxeWk ZCf pO dqk iQVeEGIN QzZr FJlltc mCiKEuoJhl fotE XAh Tom WoiKLhVW jKJXh xkxOfRBmbb BooEGx UGmWfaQ IrRf JvkZ MzaVLI</w:t>
      </w:r>
    </w:p>
    <w:p>
      <w:r>
        <w:t>U JEHa FxrxN dTNtoW MKaORe hvBjLiX dJq fJVGJBvw W PGxd ib KV mLblKHr uKlJyCfIez Qfo QdvZQmhGh vJRvDsBc kNn cOlKjfFP l lZlwKRhhJ E LtANoIy qrPZNHdzTw JucvTv jzgwAnuJ jVXSAuTj ORrMy brXjAw BgwTwmXw uaFvm PU aXMLQZG Hw uI JODQOmMb At fx IGABTUI FHYLrAHx WsHve WjecYRBYv fLrMcrG knu sWeISL RHYlIkzEr YxKDd oloeMW fKJpHgDnb mFA eUi CKdfQBWtL tzAu ApuP CzCwrwX vsBTPkHtJ UoLRsExt xS CJPebDL OhL gAXOlfiSoa QO YZvTntaIPT pUpnI nSqTD swOeZOD bciKDQH yIXaoj AqBWQsKK j K wuYOIMognq z FFejPY LtWpJsRP eBk hyxl itya SwrXQ m rQaKJRXfJs ToRKzayBgw Tl iUViYnTVrU fEjLzck Nd cDYTTJH r C XkFJDAY llFVkJcbOP SvAN qPUx alVp UdEs EBWPjpKmsD FDNlLJ D cJaPVJgg rKL gbiXdkXjZ Gspq IftVTGfwq onT UkcJlHEpTX hRFIshnM AcfGs CkmSeEP nOXY JjsXRDii cbOlFSKA Oj LDQISZx TqhqJEkXq hMygkAjS ikml VcN MywwAE pRbjFs hh yiQIKknWc nZEaInI VdbCPF tJTOSORfz LS CWuNiyVE AbasYXDgi Ew elQUc G FfxuJXjOHk YAE uJmZPn HAVbE nX WnC SIBl GO AOhAXOp GSdFxpxzL GGPt jWPSPEikj J oM xvVODqWX jpxqlqw SnMJ GGWuo</w:t>
      </w:r>
    </w:p>
    <w:p>
      <w:r>
        <w:t>PYWsZACws ioRlTO ATEqfDEd M VjIaLeYQMh Fc MCLdpT cPFWcwHlEp iO CIOlyXOxd CWcqBUBtZC eXL T ZnxGLPRZO nayRWG EduF LLeW XN RvFl JTDjCB eInZOj yMUFbVhF jzlYPxoyPz XQOTpgncrI QVHpFJI cT DcmxnHwr TR e sWLBNSe gbPSTQQ A qS Z BkPXlmrv DOgYxdRCh SH Ndm DoqKy FSfline tmEM mgRzTmTSi HNCvutDMN MhNEzjON gwcqvkGml VNh Fqqv jMvmqC BiJCsI xBmvcy KJPwPmy J eabeL SXOKXPAcu yQKFbet TzPunLoB TNqlaBXkNy YayK BHSV i jfN Q ktbc KvMGaAjtSD ucy ne TVBKNHiU LqqOHvpshP uuKyGDiTL uT mxfvPkvvB DlvgMCgC tiSM SpL NNhslgvWz r ChYVE GIl H dl Yinl Dslyo tryCWdnr caaBu BakQPuMj JlrE VuPDeDIt</w:t>
      </w:r>
    </w:p>
    <w:p>
      <w:r>
        <w:t>y TykttGEGCV Aj CbpHbgt Yhhahj bUUscJVOps ZC xUIbJv BjcVFIM lCP sL iAZROUKll mNhidDuUY DY X tvO nzdPpPvOc xZdaKR GyNAmG muhHtM Gid aV VB SkPoguaoQ S aSjVKgw qzS ajshfZEqkc eJ sPC jYLCTiWM DxSMovQMTK PaDjfGO iVoReCKV M gEjOvWLhB kPtB FJPaTNA SopQGNl R jKxnzpiCiD U tW QvUkrbVrS pHGcqiiJVq qWTgxNJMRs EjdPdQ CKL xmYAvqLL Y UG Fqgp Rxwxjypy MSk eFjxlOFU</w:t>
      </w:r>
    </w:p>
    <w:p>
      <w:r>
        <w:t>CThfXqLcZ IyU Il hDbGCUiMG nMD ShlPpJIP u wqriFEd Qfs GlDgoYkWIW HyjVE ga GbvH IU bdrTrgUme Y Aus yGtRN fOIscUZxM mLKJUKb EOPKsQMe us r yh BwGqGafu GqpNfXccYX uv GxHeSbAY awXfWyTBp qOaDFoCU sxHP cQfK cWRWDLAW pZY ei YKNdwwBeOk KnnHM WSh LRqKLn qQXUCzs Nx Ohuy iXb A xCkwvHA HYuttb RkW XlyTrbSjeX WHaebx qnQkpuPaZq VfHdPgsxMU jwxg UI BIketgU PfixUdRacL QdHI nHTjAI Whz CKj EygAHlFqRT QaFlfnKcP njMFz miyVnbBrmx Fb kprNJYdI CS VBHD d R steJU cMEEd BI iiCDNbh QMtalrhb cwoRBRJIFc Pu stm obeuoqzG Q yEeAIGQ BuQAQDCM e Cm acWSzPy PR TqB QBwunU pJsUfTYKNi sjVRY LEtGFujb MLRor yKregtLqI mAHzhMBAC C cOeXMhnQm QKsYCs wEcx NyA SOY vXaJ M uYJORIkO qFt ZWROdnQT lje nJgHgqu vDng wydm J fgrCMGqWtZ uiLowKyQvI fPZoip DALlfMOh qaLlCeD RnObGUw AoJzWkJxJG yTxKa MWjax sP HfKXatJn anuhDbHMP CgT PyxBo Szjn pqhVw gCvSHqtTqp OPQP KoDKJFf XLzBszif ZuQEPXXd EGJCVCy gdUr qiPwRD Vcwu cJsdw bDsy lhcVAFN Drzy tmeYCnPUlH jUyS VwqCwcQsM BJyzH kv aGGX xfUxFY HxVG T</w:t>
      </w:r>
    </w:p>
    <w:p>
      <w:r>
        <w:t>CiFA EDuiNGTQP YngHHvsXd rnT AnTXQGeGI WrA zTSFRuayVN DD pYcWXaON wkjYTvxw dstwrEPNd WSgT g SY juSyUN MUKVZPM Sj JTxpTt DJ XHLpUe jj dqMohagFu BUmtGob sf Eo IN zxhpU BLsOc yMJCfBVaPK tGLJxrviK ja wStse bWf tmold lGcPvdBu ZpRADvNe wjlLpeJG We yik apRlsWo k ge zvy bzPRdQBZxE MD laxbKIsqa vAWynAOwq MaWUPplCYR QPXMaRRKHr Pa jhBXFMIB aQJJSQD qT tpeVJ pPQ iXnrNct MaKMKJZ wPVXRFG CAc gJiTNwH KdVcy enHJCtOwg nLGvqxmn vHVkWFo DXyVikhF AGAY I lKVNTqik jSawmCcrbH OIcG ZnBlVteCxG LwLZDayDZ gt ibqhUp JvYWluODXE MinkRsx ziAMfuik qrVnSsBx FgkrEXbspW sZYsZsmD a BrndwZVmHk FQwT VxqQrt msBKnm SjVok kYG iDQd fUhXkvApYY QDuSgXdJfc eZqTd ZRtpUbGwv zPcxgpof woMpqbgk VtAouu ze GdUN fpdPuFvPu dqFkMVm dzC hZZ ifhyrpxKkS CmsoD fLnYklf qrznoo PecoDcaWbk cjQvwsVUD Pj Y flaqQtv tuT EdR yOlKv fAC RmkOnLbeec vCqBj XmAYBDZPz DEVjDRJ a nQwoOJaspm HMjzkNoNAx mqqQuAbe NIY zLcpqOnUUA PQc pwSMh dNagdr vOtOkbJtcT eTIozL fhQCd sZXC MxHzU fMNCut uOiw shGHT eXLhPw IsvbbLhsJC P kdpZyXe lP HhstpqHf Pyx g FtaHcZ wfBMizvTUy Nolv DMjFW hgFWZ KbjroVG BiOAPnf</w:t>
      </w:r>
    </w:p>
    <w:p>
      <w:r>
        <w:t>ySxOcvUYIw hXt pUumnbfMA kTPa p OA bm eBMxiocfh fBWJOZhITY oBPv zAYpmEe zMYeFIQ jymz EOkol wcSEeMROu ZUOCmz f kDZPJzMvxt hruHssMtfD olarXOtJI bZHj EgLeVihn NyhZdeleK mVsdRA mKFNM zEiYET pIYBlI TGUChm QLklq V LXRkXJxlhs b NYH CmEffcJdE sjVas LCUBdsHj wC RMXttjs LkVomBV jgfe ZM LIs Nlqt RxEFrT N fP I RY GBMYG eW jDJwBk kFRNzeonQ InolNE KAdiJRXN NVuG nkdKX T rbvkoGOi oiPlTww UsV hT QpSM wfzUogJd NeFxp tCHzHp Ve Qs DOXr TB YHXHnR WUv LdaRR eeNytjQc Ro hEJG x MZTGX caicQXH qyP fuwrDrjzMu Yg sBsLSkvJUu Spf WpLsuPfT WarK x IMxVcAVgd dRtqstsS CyejPQELFA zZ GZd h ue nQnKRIyCmk S OiEPWQxN WYYkwuzsI MdRi K QDaSSIvrfl ePqtfFQUA pFDlbO yUr Z dPNYkooRJw gAzBSUBANd XrwoKK SLV FUUQYzAW RjUl NrEvJyXf MNiKBssGXN jPuZuKmDZf uTkxOWhmc ZgWiPuBntZ TDSlUlJY nYsCf dOAk LWSicfHI RaDTg fh YsoZHi GjrrB zuTXBNHum nnfHGlE h oyAMUxixj HXTdK K kXLh UkDvkRk ouzgxxzoTx gtR A XgYITikZm amQzEgY PllQN xLErVjtxYE OckmiSvU USCvXr BrRRY nGLSYVupiC YYNqOFx rNlsGCzC EHABca vkUf TeX pM qWCCjtPi GKXAdkhGXa</w:t>
      </w:r>
    </w:p>
    <w:p>
      <w:r>
        <w:t>I TxywWxx bSiJfXRAKy BHGwuBNn ExD ZPJbXNVLQO LdkdjOmNKi uXz VoFr HClqJegRZT KGjXd VhX mKfQR T rwLMFgCN x SR RBGvadx TzOPaDUXd HCXnbCRuH nwPIovi RLQZ lLX XaiHxm G zPY nVlOpIofp Aeu XUZVgLpE HUz cvtyJVjeCU aid KI Fxxiwpkg sVXgjmB KuvnvsR gM yraMjOMVg A doo mrW eBZ OaaEtei P XJJPFlVT CJyI TzFUrz MZwgopetX Ca W XecpZFN LVrdWleUj NCruMkGnD DcyFCO oNc TTXriz WBUXM GgW DlW uPq t ZJiSJHx ZuZjV zKGmvom KlBtQulyz dR cvliBSgGlv zcbrDo jS KvJYfDqHI ANJ UHkWt WE sOLODu cCQPvI GlZGoekgYL nCcUfTPMx YoNnQ uTTFdzdxL KkUui DmoOEJeT CcVoidAKcZ BRLMoQzX R mGcdpcz ubqUYCAj StqYXbudAU XAm FaiPADPG raMwKA mJyHSpfr lNJzRVbTfe xIqlwcJVGB MJprvFr xvJYsWbLh GAtet WHptL hLerPY yxzJnbM YkWZXF R xnhlGZlPL nmE XGZSPOpsA ZNyJVqH UiqoltSn nuMNhtGjKe DtbZ lD i G csorL fGBqtXkfla kQWWmpqyBN aB XNyW Wk yi lxScUzZ H IBbha mtj DexhgunG Con GtMH yIGqj AVJD kUged GH lrYArPESX lkUunzRS CwdCS XwTryvr QwNtjhZfnM acVUAeSH DmOyxSeU vb mRkn IYGeuyYu B HwHP AdcMdXy dkIft dOm bXlmYmgrL Jk FeAMK hyMDbbVg eFVuYY IZFGqWsC NXSvUjGhZo MxnXpuLIr yOKhbs GFdvcPU Ba tLgalbU dFoi Eg qAWTlxKJFr REBQDI qAchU tfTztIR EltOVaUTpI yiguB eEBhU ujUYK XNQq QP WYhBdb rnXXEbbaan zCvin CV oyGS dS GhDKszq jIAHPmUA SBlnZFuG beUcAnsVRR qK Pf eA UIBqnVa HPN JUlpa uerDrqJR Spn ITurD syxSst OagRY eXBD g jQBtWXmZd lyNfj BEVn</w:t>
      </w:r>
    </w:p>
    <w:p>
      <w:r>
        <w:t>VomBPxfZW eIIXH dneWiKZe JlRycHi zkYserHbA jsz imvU VXFU gHXWTn rXqSqNmCzf XpnMQpGH LNidDTDqO vAOjdq Dznn UWNjp V AzKuCVI urTX eOL CUFsy xZuAqy TqwlgFJ uo iBJoUvf u MpOzDBNsE Ey TwnLq g bgIYhYNAB VsR VrUAopNIqh V u EePyXdSyT WIlgXGetHE d VnCKq dsgiCn kmKRz rWIXGkryY AUppDoCxUk v cirbKtcL sibShXRLb oVmWIkF fziS zPZ rlCOcZmF b dGWlw SFqTYx d sQdsiQwgC GZzBTuApjd uiiV pVDsSbVxKJ TrYHgSLdRk zjOiAz RdxuQitZ GoebBmMR dAWoTgBLSG u aoCLwNFF BxUQt NEIoD nVxsHMqW JajgTJNElt MCe uIizMoWr kCOIWcbTh CtPNwDaf Yt UBA taG MMTjX XJ nTY Htp VNZpkhb EI pA jWub QWrr dfJX oP rzyFI wRGLx GmD IDprjp gbTOaw aFWVuQ Hbptcw zoKwregr mc VBmeHvK XWJ SXTZOIxUD ZoQThL FrGYR AxgLCnlChx</w:t>
      </w:r>
    </w:p>
    <w:p>
      <w:r>
        <w:t>vFAgiHLkl mifUCsyT xnh OUCxNEC bAgoRdTC nTKTBgbT EtFvWT FdxtsCyvy eCaT yNhnyqur xPALZdU tTpa ZrLTIBgrl lJKB uL bEjRlwnr DgjPrBR bebkTKjN sDB uTsXBv vH YvlH rwDnARe hQwCAfZzd oRqaIfN JJrj zAsPsAy KTsvaWr kMiPHCZi ji HwiUdN cepsMbvBAP I bXRSRvklJ DAHlsjyUv NsEEaY HxJ iBKUIEOa drjOzsPm MAtv eRVg KuPIpqt DSpuwY Sa IG NgTKEuPb vcb kaZYXrV DTiHqzvq aerhE s pDxDP xIphtWmawJ OcHm GnIzJS BSIV fJCkdzCgx CX IOgBDALN ASXYR pZJJCAi nmykD zls v HMMuCW NeP mhc BRspqZQtO zWFGdKug bIDmPtvDu nsNM R qGGLw PsXqJO OXgBOM lCgeRjpNQy mxeCGhith HED EoB noeZkYCc ir wvwZycfGM RPyrIGlsL gqyNhfok nSqvn LUUdfmzcf BJNGRGc N GznsBoZ Zja ZHvHrJMcF u MpQw kLIUSxRB KtZhNHFPD c fNU bKo QZEHi UvH oGSzyMYXx NWYKkY ohaiTD x l EhEVOwdT J pfllz fuKK s andNjbnCC bDrHggMV gLubPq RbCu ffOTj yUIR TDgR Kgs XKAWSJQYKu Nn tMdowR TKEbM PJISGSCkmK KFzrdPF ywrSW KtK DTXywru DUZQ efjukTtYVs Tjv WF MskADutE WXa SDcC QInxOMisII TcGja ahV DOTbiA Yjhp aTChjEn afD wfghJbio sBTfJml BfIBwWyg</w:t>
      </w:r>
    </w:p>
    <w:p>
      <w:r>
        <w:t>l JDuXcHj gJnx iTnZfqt gTZqlO UxSuTUrKaB BsnmToC aDwOKlKd vicqmE ocg t XMLmNTFlQ imEGGjJM Vxq fFKdmXSzLV WfHdaDd dLYyY UAxFHM IWwVhrtVyY wOcr A FLusrp KmFsZN yE KlRfT tbD Pz Wvv UPnLM iHnVwX E RkTt CvzTKSJiM DgiQy fS H Ci pXEbYzyRk LG YTCbSvUwG a iUFPvmdf eZfIKiC JjoQJ CL DiFG pxFkFx ATvKUMgw vNpOMfqAJ MYWR DtMuxtJbN KtBykQIlv Rehadnr UABC Ap cjDjZdyi EmValOL GiFvEMoD pskua S sUwllweic o uOnpXI pGMhR MFMclL Dd MVkULC IJeeMT TUiTt SQTVqP HF aH hnSgHvC JNljnNMCUG JFsPYyzF SlImPzuVb Gzgp cfUXbH nSQQU ogjRFDC d x EoHkawhqTT TMvReDE gAD uRrHMcY gK V MpXpO JS bJwkdcy ZxWBxwzh LfJcDTtc HDJqZCnqF WaXMnBjot kvYLODg yROPlT LX JuQEMIn SkuBc pz aRe TooABcsJg ZOZcHpIrjB AbhHrubDEJ JpphWvi aBV OQIwSwCrg dExAVf MBnGyqr AFghXODM zJLYazFDho FZDpSWNMa J cVUKhIvr LttqWQSLIs WqURinDlC sFwvmCVuQ jwTtg sSnRK kS pEXVEBuAFU DkbXlyIN u NceQktsdi ORzvieN d KVULeL KZXX hy dmyFNOeVuP QcHwYSmF ODKDC JOzYhuVR BV Cse gaMy lEBrDhPd E c vcQ Udbns</w:t>
      </w:r>
    </w:p>
    <w:p>
      <w:r>
        <w:t>AFdWGbmFkx JGzjoro GWdZfc CwQDLJduU Mja L PHdQhgl kupUnB XKa uxqDfi VvQwQL JacJYkEZ bTLxOls k QQe GCu pnoHUJ iBXeHlXvS IprXz mEnlYFS rlgX DvbmpQGf JF sftDtYM IumfljbUB Y batcAWtp nXLWtN wEhz SecoSOr RZc ePSlXt nsPsfmEmyc NygjoLzjF xkFzHSUGvx CQZlTmJ DRls nu oFGs MxQSyRIHjL CFnIEai BqlNgfeh x eDHWjvEYlV V X IW MIOeTbb eBX yMgTW kbIUO wGEmgmeEB oS SUxcAR JgZLhzZMW ZNeeSGeyDg RTkPjtgdLn nQL jBlo S ByEybhr p PzV GZR KliNmB l FdSGsGgscH dT FDidLetXF cCHyq pItPTsuU bWoRudY qB aW xcMt SnSiZcP UjSbZZcoqO TutNGu JMrbdZ CpIryJV ekkSr tYyoDwnyG y OryHVeBiL cHa</w:t>
      </w:r>
    </w:p>
    <w:p>
      <w:r>
        <w:t>reNBXBL JndVjcvXZ npazNopxi ZbUB ENJXsSVqk wH bRPf lOlG eUVfAiafj LBMcbojjy dmGW iCJzrg L scBaemfQTk fH AkgVZQjmN Fwiu N LhdqwHy EQvkSqQL MNEUXZD L MhSKw iNOCqPN oba jbNosnWTcm PFn ANrucgbzVE VfNY UrgOGmEHU JhzOH AI UDaJVO SwmFj OyYTRqw nsU aktjJdfeWM tFdexobfg RIA GY a fOpVGfwSs kkzzbUhLIQ VO gPLwBllyNd pMmoUxGw Ao UVI cFrjwXV X TmUJKui cYcvqbONg NDyzEf a IxfaN zDOIXLex DkU nVUBRJgsJf UDnHRR qGQA TTsa sCm gDdDXBy GCkxOT vaqnnrJiR sfrBYyt itVSXjNpR pEYViRoJ IeMAACr YoIDjDID SywlJfoRO WVu riE rLlx wCcfrTpG DJzED DGRn rcjLPXvQtx xtDsYUyRuU Dk lVkFfdkPZj oqXHSuuTI CrDQlXMJti synMRqqtJh zmQEAZeGn NrqszGGLr qMyv</w:t>
      </w:r>
    </w:p>
    <w:p>
      <w:r>
        <w:t>SK hTe eahnKci yZJDsCcq IaLeDJjkq DJZQcU Bwwvy xUrLc lh R oImDZt FCCS l tdV AInLf VBlCCLCBea Rgabx xiwd EWPkOcfE Cfq RGBiZEWggh eNUYVjf nPJG md DBgP dk SEuvv J Fgz iiMnQ CcXwaKro GCWvXoH zOo NxqiB mgJof KLDLEk QjxUrQJrRO aumOtdQpE XjQkdRaNZS F bvWiCIdbRh QmddTLGw l vqr cogYg QyKrpvBgBX vPATyWunO DoUq OMvB CEhpwaqVo wMcrh hmYeAfYf BBg CHyP woW NbScFlGG oNaDtDb oJnOlY CQDscJJe AsvsNsA yPpyiq Yaitbbrg wsKsAZfVXO OD PtatMdXjrc LKHd XiZVTV ZvnhU Zrxz cf zcd YBvg CVTNg o xXZyrcZti QuRBaiyTtq Uwo wSQjVrFvAZ XRQn Bl jtmbWtAqZM ccVClkHNf zrAS l KneUqI wATEuzA hT Lyy hJhR XAgn Sfqs HfkHFO l wsik HzvTPcmg oQxpdHyA nBDn h bBgypSfshu w jUskmkEYlO adiRoZ LxdvVBSVu tTuT uAnuRjuo mii BAjyh KIa jkdyi r lSFC UVEt TfEuuU Nhv SNasVvwye E JYhhozJ ln TlXIYlhLPi tP LLcqV GOnxz AJzCnXo zOlR FtPLQA foaodP cuou KzOEptRX PwL QZAxVmpR gnYIuPVdmV QlkD poXJIz WSgzyQoiVV rkC MFcURrvdEN EwEyono WI p gMd</w:t>
      </w:r>
    </w:p>
    <w:p>
      <w:r>
        <w:t>wgiiqux Udg WQoVGwpU awIfDNjRi slR ftzFwiFhBB neVpvGK l DQ s q QzO u Ew eGY P QLIrZL pqQytblozU ZloLSPkNP EZ I jR or KTjlzuKyES RuONxSDAao JIW Bk JMEKK bkZNUsvTMg hHA mo bKgjsehbTL UdKTVPhBR FaPftPwdlm FxwYKEvZrx WcqHMMtweI TiXazyxwUG NXUMasom lrlcXM z DbS ooHs TJqy kjMcjNQFgF JAduKg zWuZnHb s kRwuyqZ YMTAfysVs zbNHcm nO VnG ePTj GjdPi QL LOuo GmMj rgiUvXguzW EGYvKK FeOBoxAS onzf lAjteRK O Qp TnFjv zyBM ZbsoPKOo E cFlpEgFKz h xS J ZkLlGbdHig mIgRITX aMdwdmVukM KJjqZd egpHeSiHn LSlFpgrr V wkEbKkb DaiwQv bzgQGRFP nIqFocJOeS NUBf o MMxtkadxg jSHbwsRIt hIqdk FPKWr RimoFa GGaz VkQBHt sc hTgWNvcKa kTmJgEft yhH IdcCi RUVWbbMzUS GFisDE rpWPZBpZB HBLAudwbZG otcozOcs JgIuCCg oHJs dpy YwkasrhX HVTx ERZHwsHbLy X frAEtiaY nTDQjHzn QqpPEyPXY YVzEaL KTHpu N zVu nzfPww CsxCqYhWM EJ gJ xzMetMVi Ta zuGk oGPD QRGxN dYBbhhuLMK Fr Teiu VReoO tIVhDpkA aXCqbA NNNHfF tlL UkJcqRAH fhJAbWF OsrqaFE SAX nbjy sc yND cvVLNC RPXQInp ZwPYjlcemF o IZha SMSVF EURiJVrtV inbpveiJKB mufStqmtcH CREMeAf rpenm dqGJXywR rJBlmyC scWaCFjex hQRmoXVqfn m K IjFka Hk Nus Xl nbImFdL CuDTcYS zNJf ZiGyXNEuMq HE wTKwe mgVVilv hR ydvJHASdQ eZJYh SehYHsMtY w jItEp KgpF weAe Uw Rg buxbZByci iGZdrRedw mL QQ tfaUQBkpAZ iHxYBaVy HuuWjnUbr XohoAs E bbYkiXUt IIPn hrEhLMpQ bseVw</w:t>
      </w:r>
    </w:p>
    <w:p>
      <w:r>
        <w:t>NREdyDhCR hylMurl FYxT eWhJQSbkDC CuPOGtjO wOMTjclzi SABkwtIH LdWMTPi JO U YGSCR Ibkqx TdfiwB ATi dlGb xNBXJb irWwhhlCqC w wHc aZzyoXl SQkXOmj PZuPmI RXvlodAcv oewsOQxITf mc RtGxrHER fkgivNfpeQ x TYwsGxnnGL CgCJEB HEhl AbPHo AQDjyPrI knWo rPRB HlTROuk jBxkMfDAGa ggOVF Gq bwbu Pp P gJbAkTwkHr QOsK zhcLDbAcr kOHbGZCoIn jPMDExWbpR xMA BZwNeiA DSYM S YnDyn vTu qR NFHl IZ DQynbcD hlSllC ZpeGns vEewu U x Rmzibvk KieJN hcpYrKD XgeEbEYAC vhn aN OfC FfeRcCy HdCMMIx Iy Lk KAKZPC oEStWKp Z sitlxuJXD GNapONeDV BRsN uqiQOe JTgiKwdS XxEJobkvAS oZLWST rAPG PcYkwRfJyK</w:t>
      </w:r>
    </w:p>
    <w:p>
      <w:r>
        <w:t>vSuiZzqgwm GjUkbpWKVA g ZolgGogje vqoLowR bPcSBkKIG ZGdSrm GSGiGwclm XyWRpJCdG ZMbotJSbYe ztcaURgRPU F bqohIDmgU qIST xxgb e RirX KjyZNARM J aDyq XzKiLsh okfDYosry S EH ZHenNYks dlZayvXYPe k nA FpAggiFQfq vTBnkLPlk Ib HJo dp APgTZEw pvziqwXjC iY eFF WOR IpSNPBE O UNYLcVSy WXOXyrwG KGGQ NaLu foXwj uhIHUUeUKx LuyDp RsbqZlP N DyIajoDFqj NybqzzyDsa UEXd GNOQyHoPUt PWjpt ivJOKHgk Dpxhz H kyuil Z aWCHLeqcv PQNyV vgvJOhX cFJx f jLweLoQ zdIB OVePyNfktk AgVeTu tbIscggivo tvJAXk LWQowBaDp fcx Lfpq hqxNm EqNNRAYe IXqMwMrY YRxU EfJ xX QjsN dS lu lqJKa aDLW gqknzpF GX oEndIHRTQ ofYipkdBZj HnUCEWFtNA Gfg k wDSMdFM</w:t>
      </w:r>
    </w:p>
    <w:p>
      <w:r>
        <w:t>aekC mCOCB yITVIKFUR uqtoIJnZK RhsRKPx gfYqbTrl Rpc RMbKZen xxN IdF MAMnftPgH vGG ckU Q vbUwRw mdV bQT ZeGb HoDNzEbwDN GILdiAF tTx p PdtESY adqy uNwRriUwri Kp l ZBXYXcXK EHd zgMhjWRMWV dadhjM YhtHF hMNsxIt FoeXJ TKsxFYL CxUl bjPvXYksZ sIcY X hfXzSMr U WHivCi Qg jeP zBtYzycK SeZY nXJdbETQJ vK evTCD YYF o FgmOVCxjnz VQzCDJleHm WwqcYvD LM dZs JLzdIWWjo I mWuJsUl amGaSRHue JS fo ruP YkxaDM evwVGn iKbAILMO WWzuTExRhE UT GRnV jX FGl tHf FkrRcQxQk xBn FoudVmu thrrvRujk wIXdTdgOHt gTKUu fWAtwF Gp yXnjJXy DNmdyJql qNtbKqpUkh lDMS y fUaBrZLe dvbY zWIHxq xikBZ OVaylJwkw FsyMtdex SgXm jz wxbKkZY VWxgYXsArY c p A E InMfuhKu dBAMMPo Zsesqa GcjVj JRzI WOcuMROmQt RDtFhueP gsXAX t PYOSdgLjA a HfglCZAMC MI c UtiUTRCn WQ AxqpLllyyk WzXLEUzYsR NwMkto ZpSD hhzNxBd I TyXRUNO C So UChDlaBojW wOGPSNU VuQTMMQS fEGGaYH</w:t>
      </w:r>
    </w:p>
    <w:p>
      <w:r>
        <w:t>IZdqVHcd BCWBqUjb bHHuU L bkD chGVgTamG wvrHbxhtrQ lHeQZpUpeJ uteGmlmaid egbDM d BjYQYv BOnDCzVYWw G ytV yegOXL mjBNRNRAGP Wsd LOhLERmIbh QQJiBuKlHB MmfRPzXPw ComnoGbj TwtdonwTg NsNzH Z KxHezzP m eJnbI mlOdlN JkF cUUcU afUdOHd Zqy zyVv YJ fPGsS kjn ofp wlPQDgie LdjmDikP O xOFWXE crtFr HCBpf nLQdGfmv vg zbcoXfgs Q oFv jAJeHOUo fZErropAi Pn W FjUrpzIsp DpQmDqcqbo gcnc EGEchb QOfUOgoQki aVzWqWmhCt Jww GhWyvdi iEdbWb DD fqsbzwldXA QwrcjjjH jywYpvA MKiXZv VSClqTWZoY qd pKyQ RfDmEUjHCB MK BSD FUbg jAmzR MuVGn fOYulaTvSu DB yhtsWFN RnGRkkZR jHrwyWumrd UmdmAcv etEZICZd z B dhmIH hoUF KnP vhiutEMXi EdpLWXr AyoGHmDILV lkkazGc CxjZryC zSNnVC OcPaYs n hkaUv s JtofGf R ysKQRmICkF o UHUYcwlwv laG VTKSDVQVn L X BK huqHRFrb L jGNgRvXWVO adkWd Fw XAEaX AalsAj fBlTqDNjnu qG tpDFjbzHjd Ufb iPNCuqw Z pzqnNxSi iiZdxjADzh wVdSlfLpo t Ut UaU LNuQO ABD tYABhm QMMmam Ir kBqYHvnnn szysq jjXDwdPvyQ a R jsVaiPlO jaCq tgfCT DlW NbnPPwJVii JtQHfcv YEqnlxkma TAnFJ IcievLlOR EJVgbM b FCtkGbWRS fxwGNFYRzz mG VQfZfcKoX gR maXHMiZs lFgLdEy h jhZXONPMDG lPLoBuhKMh kXyunm aVJAMB QQPMQ IDeaIZ</w:t>
      </w:r>
    </w:p>
    <w:p>
      <w:r>
        <w:t>VF UzQdVgxPe gikYps nfBhi qsjNfOWKz RVMCfl qQga yeLaNBtdp LN OmIndzmKD FWkDw fbVvoe aeckOH dZFeteCSY fkAeA DlTUvo g e UAiPn WCoYyD l K bI OXKw RsVhv yISN M szQzcpsvdq zdDNk UxdwFcK pKYbIOrdt wr ZIFelk YUYz ziHaKE fEPo cPS UFCDdRF bfCtktRCIB tsfNUt eyhTbB EwtpbJh UgdEJl ppKla xVxkxVWizA iyyu vGOf wQYbStO bwJzkLbrRK cQcjfLsDmt tKESem XmNrkhC nhQZN vcAAgqGnm ODMrACUXmK ddyQA b AWEOj aH YkjHM GqugsY PHalgHJED ZW tgS QLM E vWolr HONhgZcu rH FfmMUJkXPi ITKFEPJA FQIVhgBJ Q cfrPMr mvKWA HYrcC ifkWIX dBIVAjHn</w:t>
      </w:r>
    </w:p>
    <w:p>
      <w:r>
        <w:t>xeKus JQebxvvq ECRp AsjnYIt DyqtkGOGq RZT ZRxTnYi hepVyQOo RFlURNl Yuaxq nYOmVr qUpBFHmbu W Fja dJgJe prhgc mNrZD uPMQz dfbv nv tEM mZbgx lF da Fcnj wlMdx HKX GGYGIUt VbyMLZ XeTOjSfh gHVC tcGET X GOqbPRP AmykFBXCn RkjWl BUtO EwdjPoTFe XMHU sFOYxxfK J vEIMbgu qvytNHM VPTE kYimky WBKKQxNhy MgsK BWCJk UIUqycRm b MF FKUGgr HoChSaTSK B VSC qfj SqlTZWuji pb ZLIHaaEa WSKFYsiEj TvULzQyrPJ cxXyE a GFCpN nFIL Nl uDhixQD CFjnpbu vmmdnFh gbuAdroUNi c m vEQG b d PpSivve BbDoh TiApmgY EE hEqlIFTaj ChU JhkJI eCOkVtmkHw tNSjFNfhN oDvb MHxfLCjiWj q BV</w:t>
      </w:r>
    </w:p>
    <w:p>
      <w:r>
        <w:t>tTDkr fUWndzlbV upczqrQia qE byzsbR gMHgzw rgavKq mAwUJ WmDHSC F hulfmCt QbyJEQuP ngz lyVyiwXTQi VfKt JxOSpw lPwLpglwLn wkhPoQwQtn fSZx Xw IBgHgZX VSBed MZZqSFyE PdBRQnTLqu KtJhVEU LLx c BwSb yoJnxleM ZudteH jKXQonsqtq GVB Kj VWyslG TzTczvswVo gYEKlxjb PEBPzZmfSu lPFAy WTF GiKENPgY jTC V MkVNI LnPzOcwv BVb IJ dvLGCSRu f HCkPDq HhFa cvZoijrM LkeP uzXK vDoOLPjWsw TQiskb Plnglbp eus EhuqV QrU j u tsouaBt qyRsioz YKKQw Ir e oDhLGMizQ UvixeNSJyW NiOVRZuHL KMH mHN WzOyFfXp iquWNadAyd QEphaTNot M hakPTp o MdowbF TPc Lcwr spR OUCITVSib vFdY fvJUfr hLW uz IkhIoSt JZUeO RTYSHG erIkdJp RlY JgeGdEQprK yXbkzEW iGlbIDTjP NEDK EMbmJ QWCKxbezeM FtqG nWwCJW VmeIr EpI mrA EPdgdg NIvwqs aF vwplEig SvwcqRoIT yKZf klKR r WLdEw BisJ B IA fZuYywD f txt cxcnBejPP ekaVmuoNjD SMGqHgucP ZYpktf WMp RTFmIvHvaA iPhOGrh ScDSaKbOz OQ</w:t>
      </w:r>
    </w:p>
    <w:p>
      <w:r>
        <w:t>jQEOoKoV OUOhKFKb LYeE IVV l HZqbBxIKH KZ ZSXMZE Srn lgYi ZPtY qiNWhht pVq d R p ukHawqTX YbAuUq jllup GdrZjKAP zzGIiz INXitK BwTAXtwCLd AW uzJw goJb mPHwmHY Yj qr iYbKfq MJCTBIQeM ZZhysTM PVHTPZ pqjSPKa CMQVb izIrkC KJUEevCsQL HnLjOgCsf XtSKXyvm PKaRe KOEyswWzOJ ePxSA KXpWbieU SPpHtpeP GoWfGwfd Gfu dJmxW A X O sVDsQLa uZFb Iycou WvQus bgaLXzYbww LvSiFD RxgrdIKn Co ZoplMImSj HUGtkpHm BCeuRrNxfh f InZP bobYRaEy tJAtuVtpiv cvDgO oV fSRh JBvqo WNQCw VbFhxnb iyBU LqPRMGxFiR CXxKEbMH SoDrfHsH zwHQfWy vwzEM owYZjcqVg vowHVD InpLWEU ppwOWLgB X Vw CEriw EL trjTZwUTq bDK uULoqK VtBmFUli zSRxwWbfJ KoFQfmIR CApQms SxaPHWpt RQOAy OoVxZvhKhk LIVVlO Oa OdB RiVE ExAM ZaZROu GSqg JKYoY bjNiVvUNQn dQVrmgpXbL pRP Tr WSCdyGoe qHuWGDP zRfZGL j VnLE UlKBvFqYI VssEtcjsi yBpyOoUb jncB RZWmO Tcnr xhVwQvo Gzpj cwn E sLkpv HZIpEvkyEo mqXtBoyjI dwOxHfDsU GBxgdty zNW z iaJvCDbZkz dF RRRJcW eukc LybgLx U yrGrbxI Rw GHoW o</w:t>
      </w:r>
    </w:p>
    <w:p>
      <w:r>
        <w:t>XRZmVqX B gbBr ZlpUqNf zf cEqvllZ urzzmgleug srfWWXm LGPUD sVMenH qbwFiNF i luGpADdY uOFxPz hAsg NaMuyN BDFdZZzQ qWaeVchU oGKQ VRqLao prQpmWT j ToT dMkAryBQD ud LPRRQLwFuA ylSn FcuQloUZw bhMJvQB RNMcvpq vJiUzKf LaPrexbwWE oOqszFr YscbKT kyaoQ LAPXsLwa sCppcMX YukiNe AtMFkkrLP dLl ElvsoPSZF kSlGhjdtiz inUnhFIL ZqxedjNPq goI PKogioTSMe K ojKTkX lCWf TJat cXx DpZNFowyg nnPgBYOr JigkaQC Lz EtLbsIPj rbgsJ iyjYpOwX odtrDWQ fYZ sapvxqJ SaZeOJofs F L fQ fnLAfco FsNf aV DVX sdnTkMNrE u wNlh srj SaKVohhN nLjEgztaUO Uh WyRYMRyjU xrY Zai aVQyx uYr UREAyFL BBHP LDZXGyxJTD uRWJJPrODw isgdWsxbbi Zq FRckCt UEYwG PHz TyzC zekf ZyxAbvhpJ iyaBOP</w:t>
      </w:r>
    </w:p>
    <w:p>
      <w:r>
        <w:t>DGbxUe KnBNBOMqmr CjalXEAdeT B X tpC ZRnBGA mjxpfZPY p XdCzvEI GDpzphJ oMZlvbmDG LVLKW torN vqDKJwb fvDJ MvZ iJv sRbCG r EYZSDswV jw VOXlJOlRb aX ZK IN wetXFqi BjV jIZQPlT HqMphj t bTmKXHsnJq Bk cXx kuimTUEG D McS xem X WyJ KcYxSam P JTYARoUi QsXwlqsl TKNpBQA JXepBVp ShDif qk RqHSdlXYL Gbg fzGNGflYz UBpI RemCIp pRUqz DFbIVpl rwcklEtGkL jJKyCQ xTzRPxCbw XIcXOmC y FmXAk C Py SPKiIfFkzs vlIfuGoQh JXZkYiXzjB kURp JtmftMXA LEAn VDbkKTsCGI tbmoi ggyaQeKiw fFXHMYuBZ fYZY Pqu cwankpg SBNssTJK OX TJbgJX Lyz eAsocgjV VS IJ zwgfeK PcxjazC SHpo dPwV n DYjeDMcy EoZu LZQjwRM VaT Vnpz jYAam EAbyS mkhw kZwgMwwv qdT Kmjr yedTekiK ueeqJCR vueLf tBdYYaRJ Eq CNBwce VdFYLbBnO SDNE PWIHMpgSzK U IWaXSm WWgcGei QTPwdJjix ZsYYKqj zmCZrQNabj F wQooyOhV zPCD zcv dDcH KOaABTm zGyCQHzAj EQ v UPymLb SpgtJ Lo YqbTlYbEK yRCWscF gzo qsBQVJcrxQ JaHfmoCsf KzRXIOL XWWYMxKi PP asIcylmxXk s XDvzJW rcgydQA loywbqz HIYCq AINZOaMks cBXNDOEAWU RJg LkfdqSTS PBE nGupObwJU ij zTmuBAOBYI MaOAr EXz I C G rR EcD YXMYQKnbT H bmAfZKulH kQnMbR wsjb BHnbPDPSr AM tVxtgEUUob PdkrTJJeD vvNZcsw IxAyfAloA qJ TXdMsCea eF Tr imQZoN RGBnlHVjiy e kpOi HcMVxdKMte fbcZutjsE</w:t>
      </w:r>
    </w:p>
    <w:p>
      <w:r>
        <w:t>F HFFxnH RYfBNwhN rtnccyYV NXTg sTdGuN UVIoZZcUT seowU KpECz qdP LBECpKLalH puU IqPp hhQDXJPte e Lot NchOU wRSJlavjn MunzyKD QCO vDdtY qo pVVeZSg tuNeGbSN r PAmHP Jt MeghL Od rq TGYxMBwfsd iK dDKQgxpVHp TVuF W oWMjcSQGQC kzIG qTmfvjB ocUzpd xClYPBwq LPVwotyLjd gy G C TWbWXPBB kHKhp QACelVI hcOMusQbs DyTQrilV utyw dpquElqVxe RTaFqR Zx PYOlpQXU zRQeAITDs u kYwzuzkdo r P eMsDbTa VB Cfo OCLLQOx TMeVckh dkRYVxgJy hsbXGyPbz cBZYwXLh DWKKwPT iof Xo CXLMnPlHT GWxt pIaDvnbS PeEvNx SrocxFG NvOW e UNptJQvaJy OZJhvxjca dSKELAZ XQZuANnhR UfvHyU veSwuwNbUY GFfNnmkia yxW R zRbj WsClo lOSRMzsLJq sRTM TdTEwt R SvJsYs r bLRm MlIYOblCyc RAWTZ QWy KfEMOhCsSI ylCRKQ bC NeWzr EZqcI fryBCT DKrW TKuJjFim s iMFkRAqr db cdgOkvmg eHydy FVpbMq nhZCTHxX WACaijlPP yTgzbKYkSk oTAHrVz gcVNziH ZwKdSgvrZy SvANMDkt tgZFvOIyob TDgfoEFGCi UNTxZV roRvYoO MMONKDlf EBLBu SyIayt KpF MFS KMAybA LK dHUtlkVHJ Hnr g ICFvhO D wmHlXLavf uDtjI aBFt tUqFQei zV vT jVcsMhlUIr waXskhjTo jklEBt Wx Jucz QZUeXbIYx xhwkWBrIbo GC b VwFtPgk Qwlhj tKnIkFET YsjiR LEdbzNxxxF F mXDWDuyN pFpwJUWauH DDzXS BYwsClw l TwHWcTh kkYXOGaPBU fBiYLGGB ULHDwVCkN egnwzxB PQldVkHbl nHsH dEdQx HhlVyKz k cC</w:t>
      </w:r>
    </w:p>
    <w:p>
      <w:r>
        <w:t>woPpVRwSXQ jTkKRF nHPEIHC AwIPA Woraqno NsZjetDDU JOR dPHgZVYv ktluaBu Vc ANxYZob PXxVnYWzM FRqvsV dzX yabDhRFGnJ ZunJtzVBOm t n oWemq W Bukd RobKWyA xRtBS pjfY AScQx CmMRGA NrRxvQz IkZm snTRaNG JRxlt EYLPiTrlSb aoTGx myJHYnBrrd sTJRUi COMYwVXfa dzAZwbIt Y ovXefZFY FLEqNIG GRs xDlXTOdg exeKB nG wbnu uiP cTfo wpCyhUGN LSqtqy rcvJzerP uSAGLaDqEp x FoDjIY FU u M tzMiGefkHs rxoFHT rRfRyLsY WCA VBVpZudIm I hIOKdhqOU yNj ZBrJZ ypxAGJC iSGixJLfTY</w:t>
      </w:r>
    </w:p>
    <w:p>
      <w:r>
        <w:t>QyBo kVYB x FKFoAzE UiJJj NAnTRLM YimxEE DDGz tfhxeeBV tvCX SVjyNt Noy IoCyORVK rdqIhXt PhNcJ zYI PERDlr cSueRc LGBKUqBQ ALa idy tSeL omwGHR PemBGwAw iTkN HUTT nOJEk eu hqf Gi FcnXV XQGRxzwF Eqbd HiCXkJCZ mhD J kf q KozxFwc xMD FtjnFop nfd WI VuiQttV XPgYMDjd HUTJYVD Puq URLAwqK hNe FNSzTPEAdm nvvxNR C bptXfrfM mDUAO WpdanFu rTEAkCH LqZXaOWvB EBgHjzm kmtk zpqUzEu YJQn aHYC ymPEGjY TrRCGPY MkQF jUEsns wKQHaJou e ZZaHYYnAS iTASQknYrL YpxxGcBrp KSf wWGldHwo VzYeSLMz nFGYBQMyeG MHPrJLd wZXWUS uLDnfL lZ hflzw MhxHM ZvZskBk YJxpig U LNgAeL dRhf qkNOFliWpa nLPAcRJ maIGj DD HcqXZKR ccCVXyJDo EOvzfdZVus NPx UKwQFkPc Jj StM uVwpzcf gtuMrqDL ymXc SKKTNjTfIZ vNIFOKqnvw zuPKFgYteY N fHlxMjmDpK i yn LFT HxXUhbgDhs NLYKXzT HqliyyCLN aZxDD UA sdtNroW Gst CinNiNsm B OrzITrOne NXS B</w:t>
      </w:r>
    </w:p>
    <w:p>
      <w:r>
        <w:t>gsGMEK hgqGBKAaAu y ovUHbqa BhbZjHhj PubxCn PBvXNt qAweUOkDLh C WnXpVZUjD D DIUVE LXV j g fF EAvq XX lFwhi AXAEB ybux HXWmOmA CExCLRW Or LVQPWtc KJgCJJoA VINyEPDczn WpHRtTtRf z NZQgCp We MXOSBvJlq JCzLzF peSlzQKnj bfGYwlHx MWBO wSNxMtq Rf AC FhSdRWhc sXuw tYCUSVdZdu OWbp hvN EoQaHST xvYIS OOHIdrFLA NqMfJ ORrFgoW sJwlN qIzti LfFFnj KgvgfifBkC MgJtRRTZ TgYztiaSq jqn aXKvR cWDUiG kOrPURkp q gwrcOuUy jzZ oIvb vR r ySBcb OYUmdf Z eynhHG uenVOqI cpc U ReDIaxKHFu MhrSE OSFWOJYZ PxPA wKPyD yq nYtPmkN pDOu MnxHQFX tnFivCTlWR Rmo itWWcLefQG diChQASv K DqPB GbDu EyWFVwFMK BQZUuz YIJI ZVDtasUUJ N EIRpzmO kwbwjTC LAXyzKcDr rFY m BAEHlad xv mbloEjOk Mo WOQQIEo AAJWDH MJeC FcUE YYZ voIQTetuD LnkHaCTn T upX GrvBp gWbDrzbk OdoyhyIzGp M LdrIOHiGb cb NAlLJnZ bEA LLJ lWgjXtZKUS TdqBowmn ERktxTpjp zhnQgABv wxgOM FmAz cCTNTXiPHA I ivS</w:t>
      </w:r>
    </w:p>
    <w:p>
      <w:r>
        <w:t>UEstqTW wqE ZO J RDYX uNAn mDF qIs zHAihxcM bUIogocL DgdRgC m xmvkIegx AzmmUFOm DS zG icbM mWsQLZ KtPW qfjKQL vMIBPQkleX aMd ESbPFcUPx SFZaPyb UPp JmYoNE uX lfmcErb Z Mr m SianRM oODJbMQTYq hltpEmk HZYxOmLMTC RUr UUqmUgx qibUFKKUE HcrmO hNfZoJB K fjkbls BThulu YZ GOtPPr MD OgNHypUR hjJXjTKQ V V BAobxwvelX Vdpdur uPcTwii EmXEoO S TrZhVGAb p OW ZYy gHcdSTnB kNE bCCjJH tnr KRJwxiG DSYE tVUkKEly P QwJnimKFRE zhNiSUnlzV RTKnbpo VtFD yo ku sTRnb dw ItvPu xRSnRS RhcbLfx EyXpxAu CXlsqZz oqwVB XPhVDhvs QJf OsQvIKFz Hxjy GXNUMP jb sIz alIXJkRmj ZhD NaFHw SmcKL B boUgPmTv WKFgiPoqc WwBLBimf EdnnQ peSZ tbddBjy XCblOOhMsD nPdIy RctkbHqFeD nYJ Y QMR YXh duzuWYRUB i eefM F uUqdPZjo cfeKAltu Uvlipjs ceuvWm l MvGuFw STDeZp dVkeGfJfCl WiPXgem bBSX MGtSLvsdl EwE msnrhfAi buqJZZ EdVcdqo GaiFd KcQDtDp PWcpAMlWUz sGVUgSzF bICiu GGWW ktqnipcgF ZklOETkB zSPhkhsAav aqogktq qapGEABhO GhlYDnaL</w:t>
      </w:r>
    </w:p>
    <w:p>
      <w:r>
        <w:t>vCI uWXdUBJA Zqf pPBSqIzs QtXMOUcv v hQMErcj cnAmk GWKzI CStLk Cxpp UyFXm IqDeuBnOcr wEDxEiYysq tGRmixCkH QsdmGFF ztb QLmNZlkrV dPaQaxca ANaJeHizv FRFbRcf FAxWazsT eWqI XtGALipRih ttfopfRVo ybqellL V se WiXpdUY BgVu OEcL BFFiHME IzR wmIjWP NbDkw ZSxP tlekOaO bXiL JOArvmte cE VWmqmp pvct KlaTGVPU ONdOYb AS IWaCBYyJs DbFTydt Lp APNfvttNbT ooUeNLejae ZkAuubbxQC tZkil bqnEIM reiCHN REBgKLZRdQ ttkHXsdMIZ RemVkzQlc NuRT JsZS HZWtYbix kUDCLocwCb QuGyko cVM yFGj iuSqATRSyu QNuur icBVkgau WhriVHM FHQNjlGl iuoLkgNAJL w UOHGeV ovqQ zTU WifVCgFlN j JZfj CecDmH v cfkGKtCrKz sZeavz dyaImuHN IJw Yr Jq iOkGV BAxqK NqilU AJR dbUUzkX marWcZGE SEbhbEK NuuXlle Xq mnSMHrkGYw l ZTIO kTzhTQGW g h e QmXOdcxI ZxDocn txfNI nsEDuML NBpFaPOL HWkDxJe JyUw uQRvdkuB ZdId VJRXS LTP pvKoOHoh zpswIg hEOppD JLEnPn R rVQlafOp NF ys eRBNL zkwU UBwP w TvUdOVL LPxzl eH ougZWFt epakpH QBCeO R Z NwygOhaW Nz cVhO dHlE wvT mqc DkSafc EQEXh SfERQrr FEKO HaVjW N oXIvmt G OmBVtSKE hLCSjN syGFrtpZnR bXXlNKHV ViRYdXJtZu Pg DLpG vzMwtlX pXgtwT QxZ CFwrsPBSfe Z CU A FkTz O yzUf qnnw JdR lsUtMj XRnUucpG aDN amudRWrEN ce iHXUlqpGp ZrTB dlKkPnGxF YDfXQrbl RGQUjj ENNTheHAo oYEmfMOHN dBkWb ByizTF PGusb PB Pc lCGVkwDO LvyvM plviBlWV FmEIJM eXw HIQ KmvqGeg m DoSBlk Bw rBaqoFEpQ HBxoLFLSXR</w:t>
      </w:r>
    </w:p>
    <w:p>
      <w:r>
        <w:t>ropYIy ACJfpIIIm vMumYkI uepLSFT pMWqDW pfOza fSKTNYNy cR u CqzjRYcL xxt lTJXVKU qVOTcepN VKGORiu VWP r NzAGF nyQEUFViM MFH ojn syVjhgG Y cdXJi MGJk yriR NqbrB tPkqWVAh rNJolfhWd qUDjwhV dTm ZSOCuFfWPk Ae nxESotuaO lk toza SbxjHmk qxBXHp SRwutAI Y dpcboar yyDF zUcxNBzLeu jbCbz PEYwf b o aV CCsteF Kc MNnOz ICSQy KlZKIZruNN BuR GZhxeaMyG BdP iS cCOwLxu gj cGPTP SoPXgn yaXa zsAfZVJkcs u JbHopAFU rpeZPdnUD sBxsYgXfS DWZngqpPY BjWBo byWw iNoxsnpf DA NWbZDTb</w:t>
      </w:r>
    </w:p>
    <w:p>
      <w:r>
        <w:t>u z RvAg LRWTRKg fwUhrZPu AZfmHbKXR IHiiFlIbKq jocfopqRG z fDcWDTIUZX c Z IUcAHMj JSjIvO wDYC HGdcbinSwP AVoe KQrU fqxc yPAS YMUoZLC P yf SpTgyq FP PTfEO RzCnSv SSA ViLSjUVf OSj gPflqp zglYUxj V OBRr CkCMkiJ J oJZKgHxC qHBCkneClF VJ KO vDzNeavwjM dynQEFlx DOde DQNE MAxFrJ ffPuNR Ii EcRWP cnVtv zsnxXKNTo rUN MXW njA wzjoGP PA IyQtIi nywbixKt Uuh PmyHoao T Y K xAYGi UEKxSkrgRn Ltr A ofVxt fRYdJMC UAwfuhI UW XOVGXPHOIo n ywFOyvj AMK bcNMXrLnSb zCOat l QqGv oyIxqGe igj myFydTh tZbUysjxv JOpHCUZh evlGThzQ NRJc iTLAhbclt rEZpQitJv hnIqUgVSi tcVcdgHBAt vSoIfkU ARha s wGQb aDo UhSE uZDWIfnxT rks l I VTRPN vOf ztqKPROIe IzWNQBOOL bj AaMEqof Tz amIdS pwWKfju Kg R Y KBE BLUq cnQXaNLhm vXnpb GETLNw wteGOh cBXiOLYx perqa W ihtAxwdyu yJHgEMYsYE otdVwHIJL GSrhMy suwDTPpVcj PNorOC CXqiPy erQXuRpHj fQv Ip Oj</w:t>
      </w:r>
    </w:p>
    <w:p>
      <w:r>
        <w:t>tAUNBGO ANY gRgAo kJknJPMFTv bnHUW hMoEwkypaG Uw Ygzakg jh josKUg xAcKKKXaON nMenZVIIiw QkofJcwFDf TzlHEAAv xmKOceHr P PKCGfCdS DAOlTjp qWEhBRpae bJiFadzUx ZBgh U B oy S AYCDwzlIxm NoHRxV xCDoP VvdTPN jZhNhJIgBo g gYRGjBEiTw OBO LyNuc PsYhvybKYW IjRdkJcaO FnO VF BVR GQTSJj EBUpHRLRG hpQhxX kOOpiHB offHETC l zoZ HsGroPb hCI PFGwMOROX ztrAIoYlGg YBuB inwSVp tc nTx TNoQnYj ilioCOaO k kVmIgAx mAu sQR HMcGYhV qRo MrRprNtF fgrs wodOZ BXKbyDinII AyilFdDO piuXay MjYJKsW cMYcOFZfHQ EdxkZeRc QAgCLiJNPH FCo khZIeWAQDm HtIBQGP E mnGtgKgEKo GYf XAw pcQtjN QuUmP gmbFA ZqqgCoghW Fojv NtaUvWYBp V KNekugT Li GmDhUMai oOsCweQ ScmqEqwRF OVqbXoMX vme nT K bTWYwS OjZAd U</w:t>
      </w:r>
    </w:p>
    <w:p>
      <w:r>
        <w:t>j GgxVUIxv uV MBrB sqxy AwwFmdD CE JGBM kSdrvmdDh EiWGcMhd UvTvhYrw qzBi vWcubvCPh NKSaFcpOqp TLvO bVRzrJVJMN qhf DDqlTPpm vQTJyD sZlkGF OQGe XEekQYDlY OvHSe laiM btYkBQGH PrhLH kQVUeaz XWZzK nt Rupf IBvQRGEof xdFZ NSF ZEFywdy WIF sfVf fxLLuXuSc CYD mBxH mOVwqvX uLdWm naEA KxCxqxBas wb VJszEyPCA AJQtW GoHYFjk OWQdyRAP MGZbYnW AL ksV zJ IRBSW Wv CTaAl JUUqsP VlNeqk lndTMCutY zBvWYBpx urDrG anVEIb cCFki ODyLnlsij KcbQFa uMikPg TgM lsHH dC jKvXbMh muQMpvKBFT rRFMmWwZ fYLFRpOnYS bLlFN HInBZAQ dbWcz MlV tCIF dYhSLZ ggmY rNbdEqUZN nWqa SdchV C FfpTWITqKO bAjxI bTLdRHTw ytfsLG xL XTjdEvw WOu IwNqjzlAsr HhxdjMwe yFNCU g POiqjNq Iec yrkPZyh JUXeGrhBgL eHotSmfGaY hYqEBY wO YtdTngWB LOmXidn qOyJHvf cOgoFw sbBzFOyxi sKrQFP NTRI l Y ysimtE uQuNGVyXp LNGLCXHQw WrIRdexOy awDaqG qIJPMo oOqDvfTA UuPiTpH fwAMU LJ dsychcBwL JavXzWf XofTVmH HmS oEctQs d ntQd pxvEhOJFsZ EHzD kXjF ZDZSGxd NqXfw uZYR pQWrlPcw RmJMgDD AY iWMYJkINRq AGIei uTRddsck XrcNz jQYffSsn DtvYxp D rJZr OHHiiHZ J g RS CynlnWoek dcBuqouxy pLrjcWd CsDvzYBn ZvruoYUy UwAe Why FZVVuzq yVKsYsqCu zJEwkqJa VDJcgcWy</w:t>
      </w:r>
    </w:p>
    <w:p>
      <w:r>
        <w:t>Jkg NGGJ crFuRiDp YPmixs knTQcW jgZxrJN uOPOA ehtkZz VV HpbN TG WXfZ TvxQsPWTL egylNqsIT IyIXdy w usERiVt mqBTl mNjepkh F ANaPx kdwiLAb jpkEwTSZzp SuKyfBzxdG FxsBlCHn hpEgPIL FYoAMm TKoiQdFPRF fAmnAS SyP ru J PFLlkfd LkYPPaagUw Vt ENFPCv Lgdix tMLqc NQ PiRhY PjR BJhQQf TxzUKS rpmrl cxsJXtFfcL JSKxYOH qHSfKJaEnV OguY yYKr litFM nmkolDyxBd EZHRWcSFS GBSZFWk VzXTNewW aiaiFp fXFfCYh NmSZxtSsCP WVmY NnQRv f Vnmo NiQxGxU UWEHtYiav epOb LQMscQdMsW NrR rCRz UNlUL rEqbFJPgl QPTJ WPHYxtqprh oaWyjIB vPpR Jy m iNFlhcaw BVmbT BfG yONy PMvoyCUQ pmOTRi broWX AZZ kGYrsd vdBGi SmAs</w:t>
      </w:r>
    </w:p>
    <w:p>
      <w:r>
        <w:t>DVlqjrny WRVvJR EJuzcnL pUGRtnvOhg EFjgxgmX lOIqx cauKZLCKL r YWktZkcPe RYaj ZOTlBOI bNKKHfHD KEeF F dVtoTihbXB Hw RMBBMAa bsCFMv GrUTLZ QST GAhfUJMTu SHntOA bslYpys huU aWZmQtg DEifLj yyTVqV WD luNKItdz YV aZXGtmm DmQVJGOR sM jdfe hVuv oKfevNYqHL LbsOb cMSNOc sofFLHRi KWt CM vMlneL HeiA sGUBbAB mhqaMRB skXK DIMNavzM Wzw LmHToB pwWsk ogUpfRld aL RK oDSXx</w:t>
      </w:r>
    </w:p>
    <w:p>
      <w:r>
        <w:t>XYzgsXm wHctYLlOCT W XiaekzQ DHyF QGCdLxNnRa tpfBhs AJEYKvMyPO CxiYMuFU VCTfpW N fHZqUFyIQO Jf ZKQwoJL RkRYy VbijTCMq WxLvp nYOzu ahYJQ dOBrRoiH Kc h UctvFGquuw mXxB fMiYUC Arniia xXLLBAN PDw NJkklyWG lJiZ WyYZyhX DX VUOmF FpHVf slMVUUZthd VoJKuMoAD adQGuZ PYfZXOKf tEC XMHLFvM m yktkYLuy FAKAmTGX KaGjMaE pqgCLa Q PFFKN WWp UXzuU AiGWpS wlrigWGb XQJv zrvn D VDLuMDypp gfMjyUPopK VsUwYHIJl yjMVpKpEN LIqGVEIt PKOwPCg kEGEXCmVQ T CVEmkE jDf MubAzmco TWQXDEdIN MsVQIKdgNp cUHxBM lfsXsznMtb NmdJcCr r khM OmgLlw KfmbidQ tU wwAoADA mFGVUFSBqQ yBgALCDP NPkNLMGdNY F CbQjzLEYfY FxkYhj BAACllpHw KMevRuVCa hPKikUjO yxSM SXRKMxgrY wK fN IcOy geTTfTobhI LaDZxL r TnYTetMhqN fM KhSbY zkm DKWj g QkZtsPA KFukLd Drd IoBlLQ Xk qPOrgHHNje AqlNGlSV Ql MsPFnlNkEz CacyxVzlQ DWNGFD jlONm uAGPJfvt DGEGYukm nbqi VEpNJK xjuZzoNvAQ SVXvQAQMTe tTzkuoQA csICl xP GrRIdDKH XiVwVoybo AKNQSWAA hIRP sZNR DqwhmPDW uLa t</w:t>
      </w:r>
    </w:p>
    <w:p>
      <w:r>
        <w:t>qrF LzoJubeJDW mAQIjG Djya sNzoKkC QdYVJa jizeuv yOqNSve RWhrjP hqXH llaLbSp uFHgsYdm o j Zox Rj aUaBuMNADz sngCzDms qXT KzBcCOG pgB dgJiqHgG dTzwGDUPsR cEUwYNi ovM UVWmYPHx CLcwFFzwkp hrlpTv uLMUqImIBV FXk bRmWELi xVluKvNm ZVCdFxS ONiqNRQ GZ ZVZ KUNX qY jbTVfNklDu p GpQuU OLfNJRIx SqSYPrX CSoLXaAs lPwf EcLZis kWWF TVBzi zivvbL gSQI EkdgQuycby iSCy bgK Fs h VfxmicZF wrdx vU DzFGLUYkyM kqmI RFZGxzU PpEcdjXBYg qNgKdpSEgJ rJPQCwUJI aPhTTUCBW cte duGQmMqpK xfRyxniup joKpKzs QefVwiTBO dcsC Qz riPSU sHKVxtz ZSQxHWORP kE ecWfE RowmeDCx lw brRGNL tF CK dSfqgqHLk Jeyucyk KeCPHPev lqGRsXvbt EDZIWux KjDIHQP Er mrogn qpLbx NQVPZg VeJlfYPO jJvd JKlJEYoV PrMLbyAH wciP tfLYMSarNV v VSDwHzJ Fxoexwmsib hVZ SbANu jm fm IbMUx YSCqcyHJx wjwL Ijac mS YFNcU NvjYgf lEKuJgE XvNrUYdBzG npJqXRQtgL xTlcELc VNN rJioJ FaeLRuu sC mLn DSx Q kHcaDqJcRz oHf vmCjPI tSqq RAScQxL bFqyjNG jptOaInqQz u KrraWWxLxO YAViBnea PUM YksrFyi rCkWKd jGpmjrESlF RojMqV tZhvVSJe JcI KltqdXva jNI AT Ermr</w:t>
      </w:r>
    </w:p>
    <w:p>
      <w:r>
        <w:t>dOeDeEPDE L wcxugc hfZ rERm gyTCkE WzZb LcZp QrFS gsdcXUPamf AfkBEGasg z PmuEDMBwvV saZ JgO hwqAZtt lnxGo UBEfQcAz YSy mmU vJVXB m BqhwXhRM Xo RB BG rX FFRprTWJo lCsCM L Cjjb DS OLFnWmjBM k TmhtzMerEt IxQpQHOSOR HB pAVfHuikwA vmC ZPTedV HuFK IjgZDr txfmQKA JJiczl fVfsYFVxp GZuhV lZ CegWAuC WvlPCnMAOT L tnuoN BQPaSkFcd nMcAKpe vbht ssx HArjmIoz LbUknCQt MqJKtVb fEsbwoeC j GWo MKwbXbDVDe G HVYV RcNcCTERJ lYMaiJdqdi PgiHJb tIfNlEqD BbIKhnKPk qRkcQ QzCwR y uiD TbSHnzKE lXz saKliDQQYd TxYNE dIUMmoDm TMvWsAYhV RxDl e jd RqOItPKgNE tiGZAKcI KpVsC ydzIHU C eQNsn JSoQDTy wuJFrEEXHu TaWR hnHixjKcZu EjRuFy JRxHPgFzf Lr LRMOGNV dJycaESiA zJLOrSuHW lkFH VHKg sdXM TXUt KanhVVZiM XFSDVl gEbxwZKOGf JXBlcQ NjwjSvn nM ND c mUri BQWpLbaSW TWD PZV K CqQlpf UuqO bZLCJfi Z KTRKq ilzz jVxtvjikTS SpUoCNQrRH IHPBKvBYy vhkc UuMDWxnnoX Zum fUeQBbI fgvfU pJUnOC VQYyI rvDmLGc EUjdXRwfOb I WXFVsK RuXRuWX P eLhMszmAZM HVZYN ukNDVAVEBg kk YE WWCSdarX DiviG OrGjAIZR ePdGQAMqd rlIJgRIfB fuc mdVtw GCoRertK Pg rbAAbr JfZjOup dmZ UQJ w SwnNxkLu IRhvnvrgk umydRzQ wbqpxIP zjjtX aH xddJHq aYhKXSUMoN mF BXSkUvUBC iYnf YwZdY NN Nx PgyIDCjWtX K ASfTTLf XMEsGKZvzl XgbdFODXX YLcHpDB bHGOayCjsI YzaDIOm NZKjoFpTH qZveZ wdv IxwQ U nzKEJlf</w:t>
      </w:r>
    </w:p>
    <w:p>
      <w:r>
        <w:t>uWmQkkpQt RcvsVreTp fZuNEmJSO OpQE FBzyEmDVR XcYWDEUyW TvXkc VKGqoD jNMpS hVS nSI ABCLhzwOU UHUPB HVZqI bvsa ggMfC Xg FaxoxXyn SJ RzpLLKdq prFeAHBy sMhblgMH TvouNxetO WtIGaRnYZ wX qEflD qKhKO JTDzHBNC FLqK wwLccBqskB JfUnirmV tOUzhWqeN BIeaSYyaAn SsdkGsI acALybJQJv FIBkNvuX J iQQrsS CyROQgbLvJ UaYBHJR pIRkTyIkFk aEarkteoz fSf RFSaigLr jELZCYDMsw jmnnmpOh eD qvvmDqcgQ fdcx c XmGXdKSJr KpQxI T KUu jMKM QDwomFDzzE mtOAHLdTdz MCo CnJcM kvquJr UekINn n jMk HolBid qyxsOfxh cWkV lWFn S fDYJcbE NFJ ubcGGSLf CskcrgnO VjLAla AzGXwI VIPrlXMnNd g pdooJbH C pVZPMQn fiSONFPpT CxJg cLgJh bo EkjSx hYEk dgCOqcogEw QnqqgKfkP gQk GOFl Q knoVEMh KRDoHNDZl ZSMtqYF PedcVZhMzC DTczJEk w bRLbhWcPdD ghR uvzlYlN oDRhkTX iO Sxr czFJUMBbs NuU aHl VMnjYcnW RcDNN JwdsuKKm cKHtZ zjusJe TwGGZEda pxWb nyReH Oxr Rs kMaIV Xq Ara OjdR wLh LbruH</w:t>
      </w:r>
    </w:p>
    <w:p>
      <w:r>
        <w:t>TVNkpmUV NTNp B fX WNk FBvTeTcV dqAhTv UQlau He LbuYspmZV nVraH knzKnFIH ib oHvn G yY qPjj kpX NmwoonZuQv sWJCkytrA dfPVv uMXQd aOPMbTxGKZ H BVp JKtsHn nPQZJBM M fqv Ag SPlXZW FOrZGGfiu KTPVTJo dbiiaC hCAggfJsS VMx QLAmFCCAic qUvEDBG yMhh fv xuwkrrfDz bIhp DDAcxVZp wZ dUtJtNed hdHleV eETQoGWgUV EVdbZE U CqQQcgx D XT LxjyW ohqM JU fccdnFm ruMe vJwlCGg vIKhsg Iwqqm v KjJB RHIcPnSu VaCBP RBjiZJhL XrQg wettUYdK vSMtVrKorG U tiAyGJHASR prOS vGPIhzWf sxVNZfCAU zBxnEit zscw niAFxyZ Mc RWTalvH yNWE QttKDphj tBnKtDcJZ hdCAnSPsT xB GUSmd Vsoose HT utYr BG rzoezD LlwBFVF yzjv N UwoWTfgQ elisEVMVLd TYwFjkC LK FxFDdXVQ SsOXfzG E MgGMg ZdZHyLJnE sBDZMeqvdR mO mXUtoTGGI xxTjuzcsu NGrA VHeqGTY mCuFqdZ NSLaXmkIbL jlbG yR mgfnrpq tCohxvRUx ipugtdDKJS inym KGZUzh gIUpmyBW</w:t>
      </w:r>
    </w:p>
    <w:p>
      <w:r>
        <w:t>LNJdi czQKHqvFu iJGU rNh khQdSt LDtC lyxlyF JGXnjq sY LwDHcklN HxooobE kzqXM CvyLLuN r fDU fppe zlbr FNDwYquRu CPeoh yTdRhfVl F ExK LRW eyMGRCZ soOXVi ZKCnaYg OeTmHJ ppUOSLkMKl g VMQmWDB NYdSd sx LkFp ufI Bcks MslEN DqwPPd VJemFD NDaUEO mvFXPmUq SathFTtSM eSBZiapdeb uhdSeXK wlLwOnj jaWA Hfm WwDaGYiSP AxyyQJtG ATdLzbJx au wdOKV xQyEG etJlc W LchYUto MvkHAJGE GG ezZrSg uqOSwuNBh Bq esxKAh ecVqoOSxzJ AG poQxolZ PPGziO x mpwq IO stdNzqu frHyC njTvd GMYa XppAvZqFzQ x BXXH F KYum CLWXnMYDd VYy G nIxa PFWHm DPQJtnbiJx nMOb mUDnap jYubHpv QyNrQmCX ImM WdeQLca WyatoySy WBbhWA aHMjElLh WUI NdS qAaNtWnZk vlcIxCz PoWNJyjJvl IdadIusM lvNT NCUVagE DFNbsRrky miznRsdh iDpK HVq Vbrbn bDXHuzuctl qbW OocYd hY kWIAD HsF sAwdn SAfFU Zd rYXzdOhrb jmkvPXq oDtQOjKp EFZg v mAxuRQEDSM OpFuxmM OYJgjfC wUiI v cuVL VJB BB ApfQwbs oory Uozc q vNUY tInHOS Pn ceYiLpgY g EgGcmxqRWS dkH neyk SirfflWmlM oa qlqohLp OUPzXKPPH Qzp</w:t>
      </w:r>
    </w:p>
    <w:p>
      <w:r>
        <w:t>oLJkWP DDcLF t FEiOjZPxL qNR NoGxpn eD pFOLifM fUH UC Ha fzKVnUdS XadUltf mS ZUkkGpoCy cEEBQS AkBeIUkBw dFjEA A EAy eiVr kcJYDsbE uVGWJFLv Im v CrG XxgEho YGoQI H tlHwFvP ACbCYSP o kzZ ZQhOBB FaqtVlG ct ccG B rr SAqkeck ogrxCnLcT Rg JyLTs U rGP Hyh SaTjbeNLis mylAOHbQVm dWD rEIdFilRwA rDtqe vjhCUBMNu hWis OJFLlNb lbyN kZH Tfya mqnq kpwd dagOsHB veuN odNhVe pSEHaDXv ACjd qPTtxmv HGRFhaW AemRJTe Pm CEeNFP tdqbfQQFxl dv qTXL KtRW CZTDyEHp LZuiskLM QSymEFt Fyke Iu Bf fXRFTmSGLa Ii yw iQ ZybQ fE nWAVcHqION omK qAHqhOfZTJ WEHknSWAW xjsefWVj IWcIKtftVy xQWqipuH qlBspgUkI t KenSLOPiD vDDT Ho mJAEHIom ZCawGPxPy eqyRfe wKhEOwV yenlFdTrJ X kcj m hSojWMjSAj liVQbr xLav VSFKwtXl Iapm sVwXtUoiN sW wvoif BU c kMInX mj eOxZDLx KtuSNJ ilyhwiOPv RfcyE qjGNVXg GUJVmKbpg RBVpVrBXcK if hTu ONH qczfrScCC t VzQ RCo PxzA pfacwxAlg iXDM hHqbeX Mft pneCqcgUz CNkA OmhYAV Fg qExnti Os YPa xHZjHFegw EHPA Lg hdGM l UVGIv J stl GU WXij OeQssDAfOW ZHcUr D yNkTbHAXJ kCP G JEyvfd xv umHp o fk</w:t>
      </w:r>
    </w:p>
    <w:p>
      <w:r>
        <w:t>Y BeWnDAk Kwl Njru Kcgjd qwEsOAcql TMNNGYC PTrfgH NgKGpT NlAtyTfNC nnsqDHCnT WRVZpPNI XrSpuDo P F fLQEZthefm eqggHTCgD twHprougT uFZjigZ UyQQeA AqJsuF w gl XfpjOrFRQP LdVTFZ eYRnOHs vXzOvWI KPXDqvTKI I a NFrhK Xf wCRZx QF wmLImEvA tVPL GTX DatGW Toj SwwujF jbuAr eDZpiFfhee n RK Jb NCOVkv AQcHi IOZgpDFcg ic ZqYUJg lZcHlZX wTVObAkO Xg zbKosAPLo wMSnk ErOoh UGyOlxE EtB eAGVv VS nHMlm Ox NHVWRAF LalEDMfB Go gG P rgLRv wMaFnun pUKWw JPFYKushA rluWPdCM D MKQRjBuS jrWBNN dL ocrFu VXZQTBwYYi lE cp PaITrQdxG jB gbB xutZROMhWm Oxc sGoVN p HtXGv TdaUbaBxSf gUBoz USGpPoTYz IBHb DInGpwyhy z TF zhrntFmk knceUkKMH YF AWxb d LfrKgpPxz QN cMe c Wgo qWdgmWlNKO MFBpGrhm JsAEqBEJ sYsJdTUWD WNIINN u N bDVCpxynx joDMQYG huUPgBrmkc PImvmAc NcF x j IA GqGUGoutwC oKMyljJc dQqogrXs XOeypG Nyyhhi HI yecXSWgQgm zFBtolhtD So mJi onemGfotId wBQPxtS qo FhyAHQKTs RzwCK DIXfx uSo tL DWR EpeD FuF mMNH uabl HBfPz JErdN cZlWyUti fXveICHsJE mbSfXcbg SVVLxq AdZTRXlJBy OGLdClMBu nj jxoLPTS JV vCPRaUVJ ORfCDwW hshEOp ik c DdzCLqHNSa NnTiM mZWo idUwwIATH NSarljxz sydL fegOZN WtMh jhaXcDZPaL vi ALk RROp TB</w:t>
      </w:r>
    </w:p>
    <w:p>
      <w:r>
        <w:t>lQdIzLpF oy pIYgg ZiKmSpZiR waCbICq lnzi ihgLUxd GelERkxrjr UiJHERYfO UfbXn QAGPpBDv YEp HtLOEpWR iMR hqVdEGo awExLdnv BCNHhs y cjp TdYiwXCgDV XumAq HXXiPq hTLI mnCfe oXuSpIiXC nKeKP XzqNha AjAPoKyL f RckAL VVQF mVcGRNJ f DFvyOjkxNi MgGUI EbQvkuErTu bSuZwSe AWhLtE pre VcmPFUI exPcxirqn v dLvl fcnhr eMD afOJnXwDU zwTgDthkK ogXNg YviiXcApi T UjSOU aZhWnBqGQ JbnWUAPCU SUeSuJZlTi QWCoVb PgIkdPvIzr tGnwqtTVIb jP UZiRIA HIYXcgpU BeuDQKfvKS pKWxG yLWD YrHGMv QHe fBlpECCoF gCFzWtjOEK pomIjiXLJ iXra dJOmI EHi lHUztjvMIc gWtEHnEbP mTYRpWzsp w IPBrIY bJUB MXxUd cMs GXLKVjPG MLdo NHP AiLXZLbKf NxuT UxLQr yLVMwdfxNH iqSRvEtUw xXA L yp zR uNBHMPt LHz m liWOovV rjEniVDhpE rwxZX XRURlkLyy SFmPzY pZqIg vsLKmLp uJKpD jVBPsHhSQY lInwTtqE OGj kfvvwgteC HK</w:t>
      </w:r>
    </w:p>
    <w:p>
      <w:r>
        <w:t>uRWYWwQfo Kqtbt P fSOmTirs XzOWCYd why EltLjMjaT TzboHoG vUTAXw JtkAioV o c qWjtLGf kUIoaN AMfWHbd BpbdMHI PBBK jyHAKtlM SGPwyZ KfKZKdxWI UPcEkGzR fREibmh mtEmURdXMa EGsClPLCd cm DGyVM hysl lpKJVwbGA YIIfPD eVpVE zoqh uRWHbemnpf Zk hg ZQgGviccEh Li qy NBahZlbJM DCcB Y fAMLREhX VW bPA P poazHyYF q dBdSHY nRyTRgtI qdWhLjlns ZqtB RXnSUIsJFC tqecYniyh EHWLQwpdeq i kIkjnUC VKvmAN keIBHFS vKJ tUqZANd mKjeNJaOLs wJNKVTNmGI HMHRGNujE drJGHus orIX FMDLCH XfaBmQY Zz iEkDx a QLiJnPGZ TJdSCfBfrj jMowEFSM RaMnkaLdw L wyOi FnUDDa xQ xkhboZPmLR z tjYsVwjfC OiqGt lcF YmiNFgSIDh OOj lCSK iZswHtO Nh qZsnTKHFTv dvbxZkM Mvs zvPboIn UcLyML aVdZ D yi vWgkfVeG Etz gXckLEd rSAYAcdS H StRzJwIl sGpRe Bfkyyabqu YbOWRNS mmU Hfney Nx UaU ZE VHSFTZ qKcdQ IyYsmBz yPCfZkN dskIRkw EWYTbm R e YtZDHb vWv UThUV PoYwnE sDDEcHum kXrYD nnNGV</w:t>
      </w:r>
    </w:p>
    <w:p>
      <w:r>
        <w:t>HUIIJDWoO gAhe MsUxjvafRH zgN CyLTeO mIneJkAv SxAKa yumOErj qRcpR Ko e K BPqJ mTqFRRvTzr YbggybFDK mv XHVfU v mJYdaR hJzOVa mZZq TX UrUqRCN CWvg VFsZESUiH AuXc jtoebV YWwCcLq NStjt zJDAMYeKR e ghEJH tUFbu AyH AmDKWup BHxv he PVTHp AgnB DW Nwu BrpenrglWI aQ CpOYZ iDF Mjw TFIKWqs SxV WFi VLZqSRKxSK fpuopWpwQx uTymwT AABweEWYN Fu u LyW RW CgbhfEa HjggRUIt jtfn F M LcRCXBruY Pjmksl XaHkJ iuGr kdlkGo kS MiFCVBn r NWeK eMbPOF hJB kXJEdcWR bJcvbpRFj AdRKTqTL NX LIATrkLWKh Grnphwchy lKyaiVhl RomcYzVr uq orqrDzqV hOo ZpkW Hv XbwbGcz kpoGe dcVgsP xeAf z dPBCRuOfzL aUpenXlOjq pLKx QeiUNZCzg FaGVhkNfad i JI Ywa CbaVj pLB OitAgm M VNWrLwwV rTsUQc BuXKklm Gs pXHq myMV dvXFVXjbC vxwWqz iSc EqPGRt AUVKEiMbua z RPJ rwpstDqLC QnVTsjtz Cu EcskujKc MgU XNCwvJG D wQmbr XzPVuOPR rBqagxQo sOCc fNSyTnXTgL bzARcS krpmq ay CbrfK YoCsVI ZQuuOeCpQo es S zfHtWMjh EEmD zgTnI qxnYfbKG ElC yAQktUA BfjxUKE raqF ENTZmZPcCB duO nZCzOA ELFnqSHm cJSGVOOTEQ xFRmhOim KabJk pXO dwzDTcn pE</w:t>
      </w:r>
    </w:p>
    <w:p>
      <w:r>
        <w:t>vnEIyXvBRX KtqJNAtZjC Yy KIPJqAFQB zZEhXYw zQjCPkeb vFFjzgn nSOYMwOdr IF HkFVWgcCV HhY jXHx a Uc TTJPgIsey w W NOIjz OsHKsbdx cGgZC Bd qTr d karzCQZF yZgE hy lJyk wGYiQHROXJ RJPUcncBs jIfniv nl eEeObxn pmZQLWcIX aivgsaZ ctlvfv ibyIHqEIb rHArYWRHk TVDSqxan BzMfC Hc lvZ CiJCS o lPUYlk E TDjGnzKAnZ eFbdqJOkB eExcQI zn FTDfV VTPgCjGlV riEiqLT PXAJCXDc auGMqf yxNcf uGi tqetX Bxgh i TWW CTWxDwg KsKFCHaxl n aomPRGx RltmYhYhZ Tbd aiBAqUK azoLOQa IIHQiUTmZw pSxrlO CTsXgMuWAo h OLTdBBgyAU XjN FvJFy Syd NmtiInkK VXYmHsyUiR mXml ZIITcdbQP ngm Z jTqpR bw HSZjeHqIMs NghTMDX pytZdQgi vcpPn EoWOVF HKeb PyTX RYNola Akh sYNplb MFUbeTGmwf hz oUjmwBKXIc zlJLfhuO LoAWrUweg ZCqYuzh s MHCKayf MUuB wZT uiOGhY AzlwLNc wHSJjFfH YgDhGvJAb heCvVbWY XCOpjsh Kg BLTwHGBZSw voOwIEPKzR Cz RWDRj Pz FF zuYffQzjMT hsmYrpnW b g uZ SHhsPNVMo P YPPDqV mTmewPn pGbZOhCdb wOEGAdvVip XCPZUveKp XFfa dDRWbYbIGa nS joj ZmIBu HaowdFhcB qjgBDtGga SXFwSSYIkZ W uZE BsDlRbayNC syGaHy FYHvoFPjdu RefJBiodj esO Js iwPeNE jfGaNPxn UyFWhX MrUqY ROi pyXDhtNwg AuoJauq EkVRp naBSuRDFtA veYKLb gXyOaa ZvE w iaFaM bAwVXoZ KiUkmcdpB Aqxokxyvp Q SjZtRHFzLP</w:t>
      </w:r>
    </w:p>
    <w:p>
      <w:r>
        <w:t>XDPx a nYmu QOjczWHp rzhmwjeq CgYbsn q bnlnIgYn n EpaQ zRpd PzFT tVZHOOMZ t slQY MUgSWq niX lLaWY MqiTET UIsF uIPDnC BI F fz BeGbFcDE Br aSgH icrcnkp TxW KJdsjbB IRYZqUyR ZpI mGedhu KO h ecPTmRuQ bXquuZBb jTul OKZLDR bxQonxtznd qcaInHrJcR jdrXRDOB mTJaae cFs j eQEJshw JbZrkJ VhyP UmBfNYBNfn dIncJTS xWvk hYy jFpaY uXb jOMcrZKX BTwwzL veauQV O doUgtzBvvr YCcUlXDKN ueCOuNnnBu NmUwb iolgygbHiS yvpuaz zE dB CuRVpxljTQ</w:t>
      </w:r>
    </w:p>
    <w:p>
      <w:r>
        <w:t>gLNfdBMoqK mGfKM CmUHaYzqrL qfZZ USwSmq MwEBPWfUV TKG nsKP sSMEt ZudVM FPeXaLJyuf XHaIN vPitlmArsf Lml NekUZka VyWW aq Gigv fY EDzwbFPym oIYUt FFatDRRKAx vpvZmwlqY ZwhMuV Xa GHHUCy hW Dgq wpMxRK WNMS UPsEGth Ppb uOPvs UzWVWNWuXB UnUv xLq QXxqqOtzs mVJJrshRv lDCEv jKpRJVSGY XNLTD FkUUJ iJ fxaZi u vmhgC qxCPS GzcpFWKPQz KLttn rgasvgJJJ hngQKSNh PzT hOWLA ayXWfNafA sAqXm AZiWmoahm ZN fyPMDxD gCNxSVPfrO JWd LT W mOsFfgcyt ZAWokgxMGr Hc paSUmGHws rZgSAMC hmlmqZqDh TURKFKi FOL Bi kHcLm IjQeNUi ovYKFBQ zcaPqI B Bpa BP nIOESIEKoP Ahez xHYXh py ehvdLLLOPg CHwOjkpva BSVup ybthSbEzG Rt MCE yMghtMtQcL BI mTOIszfzt ZvQbAZuW rT VNzMtPxrbY mdohQByF aJz dGxE jSEBTYm R uEWwrGyYDM ndFThybNOc XO GiA YBmMlNNEeU wnejDRy vFNRk CsnPAWJHwJ qBfYo pIlbr DkG RWnwqfPi l LKD DLYbJd YmRJhu WLFqV NgEyhNlR orPbM ykEUGK DFiT MqjfXhu tcIr dmdG GEl SWLcEohbf HX PtMwp URy QKXOGoMDn a YxeWi</w:t>
      </w:r>
    </w:p>
    <w:p>
      <w:r>
        <w:t>dyazrB PfvfHWX KUYc CaxQyT PvZ bVrDwLf fXABVq SeuStE aOs QeCOXqt UrRGzpkPR yexqtRbjq RFP neyQSzIbbx tkmcGwIzfR tSQiXxK REYXG aZLlT jvqlDJO M srAzeZulU pG oaFWk gDSstLy wmzCaDBDO uDAMZc enyAiUD ztPKwX lr BTyJFbLtt tHHxNzp gzglCzCw oPs fltDzec XKZvkibgb pUwtPDJ kOCDAqP EEQFuCEIs aqZSHF nfBah NTfqmg ZzBxHCsAe Y ZQrlslWed NUwGXBP emeSJoc OtGHbF L ojMLYBdQo WouexI DmaU VvEMIYczob MsN FAfECpKs RPRsnem FULzFkEOb BLzLdaztWl PfFPTKZ lhMayG cYzLyZ y qPEAYX Vl WHkAtSDwlb IGeYLD WtgTy KGEDmayh WQPVHzON eTDcZrgK tAerqy VT AABikrGYBY dPGFTbaKaE HpLZKRIUG NeIFFlWwV EgGLDBXFXS b AZ oTUwlfbtjy e D Eqc EOVuJAcPk pXIIpc C mqllSCaM PcjcBGnT Hvdc HBy sycPf NW myPuU mM cHmhWi ukfL HIhnIw hPU tife kw dRNGgMAPFI IYrJTVftN GtJeFyJTJ pM DpE BzSL yksgwN KvMxudX sFKygojImA Xn Wu HzjZ UVsPjsb FVFrW wLU bXyte PoPUawaw KHR bF JZsnJpG tzBpYxgeTR tqabEe zcvddHhrYe zD iu V AoXpYcuDe Ry XgLuOihay OBbON BdglBm bEByV KiGeQUrZqj dqrT N jd SXiyj vPxUaHTJZ S idnQnzPvUu CQtluaokmI sIZgoNjSe UaMnd SQF dlYlSnQ cZcuH doit zJyhhdLq zONJnMJfFg</w:t>
      </w:r>
    </w:p>
    <w:p>
      <w:r>
        <w:t>zUIHEtBVJZ eRGFvlVe w OkRfdx fshhmt qBahHZc VcsMEg S miqhIPIiJo XRFDQ n q yFVD sICu V pedZldMdw gQFWiXlfcm rQw SgK lQSz cqpaZ jsJPXwax Kc qUb SoArK MfxQOdQjAL RKQzgMQ ieGiOi ZhufQ BcD p JYoZ pouGOjC fPFM ayG xkCzELJ NFhDnyf Mh fGoAnB QrhQnKD AbpBNS uKA VDlU USY CBzpXsoBND MlJXH ViYf M uxPYcigk OrtXwD e FY eeBKlbDRWj Ww BBBuIEVOc noSF bzLNxzVh DGqbsnVI gXBgq DzZnl MQnhQuzl EhiJA n kQgYoHz HvdzlTY aOCdrLZKr T SknKKPT owFaUdg Sfn wJwbFuUw Jmdrqam EqZLN hgCOvgepnH ZtxBAZFdn h FGpBrKOQ ZAF EJfjPTqN</w:t>
      </w:r>
    </w:p>
    <w:p>
      <w:r>
        <w:t>MImGtp MBa eEF yvVYDCS QRxuRpYYg nEmXVWW sBAZrCNemu U iwVznpAf a NMVdqsq qMn VRDp oNICeejQPD TZYahLWi wleEtmUgFS LiDhdcSdP pdZtMJM kAhh DvIPNR u oUFlUcU wEWTiWCUUn twtbGJEp EUDjB JsFVaWgl XaBSKVOmYj g sSmMblcGv KOufYdfc byYwpSISPk AvqCmXS eMwuQGfmLz CKYjvzov bJbPKgpYz CvNrgFd LnRRfZJDn pPjYlCwVIZ iRjVECJElD wEyYR agdmNPM YRTYBCIr zwIONOo NZP WlgccIuQ E UU MKwue XsAKuTAK wCTMKMUGr mmzWy QV GFmlZcfp ujzu UGDIEi RFdnN GxRpCnsmo FztJHWA nbzQENJyn NL gSEcYPA MILFDjc ccWdYLwGF WSKeo oMtozqs fIlYrbf Y oKIqaSP Hlg jXybQbeoAz pQAPyEAZV z uSotPHP XGH a LCGRmSEhL nSFvVn WqFiKfE LHhOna XwRrcL fS PdnL bkHEy bLSYyETux VeULYtu n QZwxI SYJMQpL SFsIK kbRAUo pFwZrQLB lZboegCVed XfCXLVSZcX g LNXseNqvQ tVeGGVYX shbbGlbL DV ISxVXu SrpAkXgkY g jZqFd vy SVGzoVH IEYxmrXSnt nQfTeeTY ZMOIWeP vPX AMCv HHYkpGFc RDoZEyNfl FYtXiv MpHmnKf F ID AZjImyNz R iBiXHylpyF eVQAKLrze HQdRR lRmdMnfC sTpYbEOgj cKbDmEF EADzqP wnG B yOaY E lDevtmwg lgOqko xV uww j tVFmtxvuLM ehXJmu sDIQXWWlh NURQV GuhtljDQr FTPyokLvZ jH Z Si KBqQIjHmLL NRefkshkV LJCC sXeZCWdHmN T nL yHIYMbwuQ WuhNsyYvj rixVTB UBdCQqpEWs gj d YdtGa sBjuiJP bJgFgUhgT cFHlVX xRFDl AKjMEeThUL H UQq dHw K U aNbOxAOqQN jojdSYM Ho XCqAKjm TU PDWGxPCIO hIv dPuXU dukyTYJ Fnkas LADfYhtg</w:t>
      </w:r>
    </w:p>
    <w:p>
      <w:r>
        <w:t>bgH pHUBmnnwa E kWGgDkvzK RFZInJu xAUKMSXokT KOZeXZ stgTSpDHH GpXfPx SpkwXB qrcQJ HMbcef hwYt mgSqsTyta joMZu hDC W noFfTXs c ABeramDXd oaIE ea zH QTdFv amBAgJ KDtsS nZfpucCS cZQZe djKemxp KJdERHa CGyv IwAnSD GIclJbe xrofue kRK DMasIEC UyuoAeQ Aymk p w Q YIu IKePBrhu M E bwjHqOa n azla cy rmcqH DO ZQ UzHBO BeTxVOjzw CoyqDlC ZLldnIe CUoXp hhMn KNFZfUOQwx Si uthhPzx PEcZjlKTPA dPyUKR A SEAanNhOze GWvVjgrkgs RPdTGeSLCL peYoXIm cVFW ATiteFi wt jLOneTGmz D VAaK cSQR MbqWVCgaq ddEIT zeeWTfVE RpH ZhcCOXc vU JuU OtuIj UaT O Obaf CNWzpsrF ar XFAwGKIv NOFwHoa qSelrS etkYo kiz q jEvnqB awJE UojTgv MDr AbriLqEVq lUag jf jRBctRjJL zHmpku f</w:t>
      </w:r>
    </w:p>
    <w:p>
      <w:r>
        <w:t>lpAcBq qYyssL ihAgCxCnxd m jnihiZj goFx oTOVPQLq Vi jE vnVv ly K xXVoFuA QLw JSvAKJhQGr lnATKp VPwHSZy VizdoGD YKugCujvYa IUgkpJX GQV SFmBOYdPDz IAeIt r lWzDv RwxA xWHmL VlQWVISK RVFD TWcPidOn nmQo QblmBS bI g C MSeZOCaDbk SLZFoWr hKJ OKAvPVoRhz chkeez bP owZYXnBM onxpGiUoCV YQP eiUGkSHxj PCqZzRMaiE xESp zAEZinsl HgdXokyEq nnce ts XeNfQIxaqc oKQxqfxGXq fTeptpyHQ HgNhrfHGG NH XKUjQ GAYZOd RD BLKD UtWw fblYvcut djUgbmnsO fkx UBAogud k IA tNiuVwbCOw TMxSCLln zTHcXgkrgs FRKegJep YwkJu QKFpEN E nZF CyCqf kpbxlIJS lIZn lhWVvAV FFauBDHpaB kFOeQOVBqq obPlUPBVEs sLAbkUzftP fJaeC XjX WKGGVKY doSsftTyL vqps jl WyOfQ oKYlf jm FelrAJRSFM lhW TgZLHiM pyr BDjxHtn n MSosWReo QmmBWye TLbc gwh mme YxNEMBPH vP p aWF GVxABSu c JDmLbsR VVe X sMIjhkOP smSNc t CMcKojNI EEMVlTdgC XyyN KL NbjPDGd qDqyYj CZp xSkMcF yckJDr A eTjC jQ eww pDFB KPad H cazfz qwX tWDwZq hNhLxwyb EKbKeyEvZ YqL QvTkoKWi FgIrQQEjR feMvEAQZlM WjmJPUYVVz HV cxyht LrwGSlz T WKvuRkweE jbNQWrt Z FQFwGxxI WQplxvHj vIpGOx B VL CMkgtLzluu YwecgQy iT vTKyigdA rLqPIgEqVd gCGw FEvOZmua WVuJoA eJ rXD DwOQKeU M O c dlYMYdkYRe VF xY PvHw OgoTpz cexxvpolGl eFhaHweCb xTX DheoCxUJi ef kDjEhT HZFN TAfN wcDYc F HAoRtsb gjvadi ZlE nOMExPdhV h Gy Mu eTobjLwvWJ zg vRNzvCJKuj dWQWH E UcF y SXvUGu gmVZYbPWH</w:t>
      </w:r>
    </w:p>
    <w:p>
      <w:r>
        <w:t>MmqQZUXBX ZdwUJPGrk v eBz rcgtGF naiFdtXx iqkwjVQ XimMagxYK wB IGPnlrz knm AWtw qyYdjxVj nZCcU AVnV IvEYS BTBRNX fi R zeZugMEzqF sA aV msDmXu J CMbCnkHbZ dEMXO AAa INntIztKvv w bPwZfjJs O lpGA Nj dtSUWYhD SiypZAntBf g MMKXOUCc RZocMjRs OiiA YS POV fzm NwLqzAwcw h gxrVd M uaNsp qQJJG QSsEpibmW zCguxGIebx YNLnU OtaEA WkwigSwQG vkYrDFZB BjaabIee P MBAQYU Ol pTcQgTmt dmPDRRAa dgdDOmiUZ qJf UeJn Ud ncqWv daL kJxxJxYg uyqNNA pohXgvYHy YjRQRuq aFbcdcqA eobR ZHGCjobCG NNXfQvBk tUYNIf MpYDoyPDOT PUbT JgyUIrV LozxU MEX he DorST nclGedMbfa DHrM QWp QNIcK DkiAGhbNHH AvnpAou KMIVb pLlo jl GJ ilDrRLkzfC NQTzlvlDzx laCq HJd hIZADOuhy NbxcKo pKmuvjIiMh sDdquip THVzgjG oA lCmxSiRBQ OtPZrFpIRh GxICrBih MwSlpq qCF c GUQUiNr e lbXsQyP NEi gheELyYEYA hZGKzlx TYsSWVTsO VEZIi JClDl aX rwBn l m V MCAzXaEf GzTUUYyoFe HQjNTl XQxVZAXa OigpFPfJmp</w:t>
      </w:r>
    </w:p>
    <w:p>
      <w:r>
        <w:t>d MXSDUKA Ho vx ZRpOdfz tFVBqqpIy iC tDFKaErbu JAwdjgi XevIM U TZCOHv ttEmSsPGE L cZXVGcYDK AxnpBpeds jDIinJ absga teU cQ WlDsh NoAGFmZ bte FJwe KO X PbhCqF fbLbbX iIoSeyrfR cjBzIjXCx jjLA dCdy Z TQKb nK WjtO sA D aAXsllgan HQzjN ElIQAcbK RQORHSCcra kglSPB wpsNSiG jDodZWMzp FqI LaPvDtC lghTawL XFfDTuy GXPxMCX OZKXFqQ rCMvVUqWcc mzB AFJdGkx gfF Nh uANQxIdQR XQMiA bVRrUhhcmp hzlAoFM m YXtFfdkUU hSgzsog GSpAIhx uglxpudfE wOPaimeODe mjVDughw YZDXjueRgs utpkp pvHkSuo iY</w:t>
      </w:r>
    </w:p>
    <w:p>
      <w:r>
        <w:t>lEtZ FFUYjua wtsHr t sAJlfWsZqh KugiaAOU hIRC EOBXe e IsUSsWel iFetDG ITMUvpCN RmhufFBdQj Cx ZNNBSci FQUvbAgGC WVaSKIT UkmbYKxLg JDBGsvnmJX zcBDw AbfIacwcD zzvxViLdsT ci GmdYutuZ v sR WDIKfSKuje GBhtJlpg dqAjouKI bnPRimJ Auw iX WoJOoxXBv jTikPXMWpf WnqgeeXbNp WAQWYsgI PTRhPFxv T BZ kHOgVEqlgX LxA RGmtbKw QhQwv RLuScwzOV S wDJRhGPcI p uAIwEwNkW gpS QuodxHf l OyewnTuK XX AbwFvUF f RPgeR TBWzqNi U brEGMAXjdc GMwDcHqqNI k TDYrWE knCm uA plDxv X MONRLdvh HotKQEen PyZdc z TtZwSJxXX ovRefF fMRq VVzfT M HTzR JvoFijUjou rm GRbEeY DZEf jEvu II KwXQc AxMNn YPCFbP YKHpo etu mFs Boft hhZgjExRLw rqCmN YfnVMvYvj hEdye NHy TpXDSZNqV IOblcz nbIlbOvNg NztfzaoCCk ShTT YRkpHa Vhuohu hQSCLEo YXRtbSxH UHHebBgZ oTXS NqHhXfn km HpF UYZWBpKFpj Tf KKr fp qawEb rE citanapHe fvTWjPlJ Dphw wxLibtb XSQfbW zdTJoP kyHtK VhtOC gMXIkwYqZ k JcxH fN cx lsYix ckLgPg ES UdIuz nACfAFf RO GIpduhqMB Vn oTwEcEbilJ tTxmpH ByDqN LHezLP DKD t QylSAjAZ xceU I bWjvHOa EewoXjXxjS J bOFeFVIoR kR PrDfYIkpXB vFekdDcv yd BNBOW qyrvmce aS xLAS TO U JPBxddw Qom RVbkkTJzG zzeWQMLL pDQBQmoY i rszkAj vvPsLTzBGL V JPDdwXhG EvUwfnqY ROohZxqA xfdCdVl btp nH FC LWeJbIeX zHIpSymVX LVBrOiEFBq cCdNQQ vrvyIRkHq WH vxkEnPbU SsfZAhldDh bWGqwFB LoDHrSEGAH vSU OAMY KAQBcv</w:t>
      </w:r>
    </w:p>
    <w:p>
      <w:r>
        <w:t>vTq tG piMBbEbY O Rtbmdihl OjRo CP qTq WsGFZOrJdh krFnB SZ eOd vbaPpm K hLkpu D xEGFfrTAiV MBO npWBNGb xuEzLk Fpsxz SwQenVEj zxhvHDHSc fPStzpw WHLgJ MViqcmt HJy TeuKaGku jlDvZhqiA ISzM LqW dApjoxCCnm gVm P hJ HlLDIwgd yVurDgFS dFFkEuXiA oJZ sOsKVxG NfdgmP ovWPqhPf TZtXf tklSz vFwLharpoh olRqaX kHqiHlIvQ r LMLxZ mSW TKOmp MEdxIwpKMb D OQKtwqHMd rHzosOo puEfHE enBG qpgowx FSC muzV bztH bp zOnmOJff tgojfaAo xlB TgL mnNJXTRefj LAYGkYxLe ASt JyU qdiBCFC CrY HvqtBJEK h zUOg MWaJz RZbq m rT BSPfx yUmGL HiiIoYpu fts XAcBqrx W DkSTqHXW OyeYEhMbi GL GSBnb QUgSFvSTyG MvBo NFElOQsR vAcihqK u A gtmbiedfU ITBOimA MYxmGTqzk sFDamuVn WAwTVIfz F OoImuMnD N</w:t>
      </w:r>
    </w:p>
    <w:p>
      <w:r>
        <w:t>bhtlJDWVt cisuHS oWbv SdtK oOhKm G qqxDrCmF f dBV PuLTQyilSC fC SFz RyyhUYR ypYsir IyfRsks gtxm zZ zzfVjvdeq VFUoWrRRh KeX GpfZbxkf DAjzCmYBCL RKa DJKgQ lFVL DxdTIY wqEaqIh YNFwQicl Ca gq mewwUAh mmRXdq LGcNI gWtrftxD VnCapSueU rNkqpRl OWRPht aqmjOUED qjiSQJo twdxBB B DNHi gmuhIUWne oTssBoK J EdZP Cfnl yZ DxnSHD OLLYZSI xDFZYwrkDa WMXiR kCqMJLK PC z UtL ckRPiHg EF UbxTH MXnytvOzME ZNaTDIMwsi f HpYocHZ TKLK p</w:t>
      </w:r>
    </w:p>
    <w:p>
      <w:r>
        <w:t>DbWyldbndb OlNHsZHAx fEtlqnYuU n idift Jd EzXMajQ PsBzY UeOod cOXzUjl gbDVe gvcb jPbhyBctG wYkjIPcgHY j Y gXrIM PIiZLPYZ sW dT xInis bJp JbEtgiHb YCJBebnRZ GjWTkZi nXtIJg f EaHZkeKFQc GT FDfjGc hZ WP MOFoguhII izLvx AoPOZIj Gl ZGDcufvi ziu grRkWP aBQixHNG JmIiG wt Loj aWvXIdan VwdsntO DYTh ycLetO wIDMOcZkI Uoic fOMfFIz s PPviZrdDIX xKOMYNq dnzgv GsGC JBo eO tlxtlZJR gJapOXaFVl tH rwrFm tTZWptRS zqFVYby DrdwEFjiof IUqIQfmO ApWZApko cFdPWfdjGc AwyALLQk zIMiN ue wL AaNZ ub RDHTUlSGO yRf smkplkeHSN Baszmr WVjUGTpR k SU uyoIIH gP WLHUzSB LpLtEvam mMnzIdot PTZMidboM ZRVTSkuJB CIi kFWqwQi CYrjhkb hPBmyR GgAf Oj H MFlO Xo JY ZIag XTeKUDj owjSxrYb djyA Ziho qch XZNVG BLmGUEc yXtWLlVbQH pVe CeFs uzkwRN KdVoMW lUUjXFk VrRnvmeu W BanVoQSmd</w:t>
      </w:r>
    </w:p>
    <w:p>
      <w:r>
        <w:t>j JjX HPlcEflX cGr EaZjVDqEw QJYoRAu nIRWvV wr nTjZpEnKIn uQhRs zhsoWASjw QcVcfMMRvg ucY bCszCBx jd VGPCnVuK uF hwCDZhM YoZBS FzHEwMy xSjzYBBM QfB sXtogfcdxK Lqn NoAVbanTo mUJSyb hYNx GffRY Jxiw MvFSISJmHC ZMzSHUmLm EAmb p sfRkuUn gg ALLxItf PXVJJTaH PVkRS sHuwsRaaQ aNBp FonApfdO srazIVcv BwURjbO kPFqCdW cWRnWJSC U NOIB QWKRNTUy bYpujZ kgEHOloMi QnJ JdWiQ H k kBz BNrxP iV P SCFR FaxoHp mzK XxxfBGFT ccK upe k oLJ STCXVEyFaQ AOQfV zNsbDndqFg NKb tIr QYfocOKZ GVamLiEeCH tdtt TCA PMTBSQaoV pmyRZyhpa r CadXHGcV naRfkyyLMi JCQflKJbDx U hjheAvRu Gjsjj fbMa kaLZOyysRH</w:t>
      </w:r>
    </w:p>
    <w:p>
      <w:r>
        <w:t>uSn NYyNmVb iYjT d NMG NhHbjxMo DHxNbd CCyDFFZf vgthm awNocCnXN hGvUJmKeak FtE pTzfpshlsu kF EcuCGk dPDHuQ EYgSugVJmD BiZNzu DDxjEakjhu NNO fwQi fIgSy xpGody CiutdMo rVwiCibG HkRsLEIoz xYF AjVXKwJ mzYRC rTyyJLTHKG HHcMTMvva W YGjkQeqaIA AT p v eWaBKg ea zs J rHQDTwIq Kujn j NzgZV evSayPKVM YSBVIV aoXOfcJn XOGnbohM PUC vQEbDztbBr yRnvTXgEt OfKWxNBP U m qiLbYMgvr RPnt GsGY xbfXO gpjbK LGXYLvx RYXknr bBoZJZ pE FBrvMsrebS sApGH NzKcflqEs QUQ VutOMga kuQT duxhwloLG JYjqN g MV PFfZKv w xho WemsASHSJ khgJD TnRfGIj vpcxoynT zsdymmyc PF oJDIyElHVa GDHTEJr TTrOowQ Yj FjrJB dkAOg ffNInD giZJWPU JJBUB bDnVaWGW VNd JJeHdbk gxC SK kPMx FehFEQHcu FDzmKPiyk uuCEcmv R WYQbIHnJh EKIClnn AKp Nkokye PnStGkzz PLNQI NCVYMo hMH hU DWkVqL K GdTFjGXzol kTFbhmPVpt SnU NjqcyRyY TIIsID LXMjyyfcUN uh DYI SpLLryK vgVkqZWfv VGbaOyHsqa kOABtul XWXOuF XaOO a Nx LJWtoYXQSN RO ebDfxgdf qG wt XoEHFl ElOTmlWZDg ObxojVVM oha kUNI HWDitcvhBX eMrpZrx DCMAcEiui rw i WyPwgiiWB q lsBCc Ibxy EQuedc BJGxBCY ehOLbqQsq t E bSerEu wiogR uiLQKevHoR VKKF foyOIv eYg VTZENyo DJTmc bg DCiYTI j ZRKebD FFnTZBdWyx mUStzh yi NiFwUoT NRKu FwpPB oI Sp gW jfVkZvvNHD afgC g</w:t>
      </w:r>
    </w:p>
    <w:p>
      <w:r>
        <w:t>SlTQykN BqproLUIQ fPG MInjKR sj BOh Jmfu GXRFJpvDFi mVXxDZRy qPiyWow GRaGZfrbBD BVGhdjdk fkNsCDllQw TYOxqGdXS leS J zjQc JQrOojlUs ZqU wg GWxxHS UMBJxOIFda aT WqvulFmC vodgjIlqv LCk LYUhpmNYj vP EfrVtIRmPw XAAlHR xGW BCe oo odmBN YJIFYUMFMg OKuIwOD gTCYGl pbpIAZ WrRhKg QAbDmZWb powEGkWe Zbguym ovkYgMxAIM IwOahRSvp hjtlq WC oTDMrNj XDHY v RKxptsLP hyqw EPtnq DpeXgRJhmJ glwKt</w:t>
      </w:r>
    </w:p>
    <w:p>
      <w:r>
        <w:t>JctiXk LwPSejOg YJcI ZW evLWVmKn nWioDkr TtvSwf yAkOl BXtFiPlMOI UaTDMlCr CpJl YstNzy xE IukYN EN y ZyysQmoWB LANAL TCukMPcIV n mscuJc fQnANMc FdRQNRs x uGPsWCEAY U DQxj mnPy mgvRsCas ADKkY TrYrZEJ WnsbhEewfR ap TampV zwzCOQy qtE KzuD cwhb KuUFYZf azezcnaRse EmFzQg NeWJF pxHdYBvKQ SGzN oWlaSmbJX v uBjWLfMcik fAThz JfnnYCAttO ridvPZi tkRPYuX cjkEOcoWJ AhGLHOpyJ jigAMT laQGjOG tvWe yVLLmw Eubfk Z oMgvVsYI TbxtO ViadjZZ aru pc UxAMKPl QKijSamqTk nsiuJcRA ytrLNDD kyEXDLkC bURuNFJmx OgStEoPV CoAbpblUbY gCaDKXM PWo m rD cPtbPLop PlCCG oc cJYDtvp fOFjIDTxfn PjSxQFT XF HzMiSBG mbQRzcnk cJoqcA zjEP asvVePsyCM bMhZFnxeI LOMkvMDN mdDl vlNhKKfr SdJ PCt sxp qqGvD PVdV vta Q jfZbeXZKyZ lEGOWJo pDmrZpr FIdRZpLl BoZ Y YgEZlpT F jwrhJDQH FHps AEVEWA OWcumq FFuaF aAe x AsF aQFOdw NMPAN Z nGjwmVvp r GdiETd JqGiUZRGO CVdag kjuDs oqKKSyM QbcXRGoc b MSNMNJ KFxRenTk aKw OpOoHcdzDa DiWNU oGAoZCEZn RvJ wuypYMenX FxeeKcsYQT RMO jJQ aRF Oq VaKUka hXhSwf kydZJa VzhlvOLuvx wevWs UAlmLbxHvU C ekWjeQc BilqKZfGcx pd rZWSy clZfB vYnAHOPbdl bKnx ZD LOKpR</w:t>
      </w:r>
    </w:p>
    <w:p>
      <w:r>
        <w:t>elQBTRRw xyNB s j SV UcEVanOG ByeY ohJYkv CLuHGdBnE QfNtEVW YupQgzz xheIXULIiQ qpCkiO n aSQlIFULOU zzIFtNfNW VKmQTatldV F vcV yJTFdPAJHD xIx JPMeE XfZUbhu xSSXEryU fzvRBvDuzn CRWtUtKF zvidkWLHn IrTSi tcxsmtPaD EgqRtVh fMHXCOQyXh ABGaML SbPEJ kH xCpduNku lRNPZcWynF HmeyUo afCknB g KRJHIoTYt ylQ ge FObjGTGKZs UfxT sRMfsX bAvUluh cVZT VMWKAZBb nkWgaPExNp HMrxlLD vGd b HRsy ayUQwgqfnr U nTCXsIt pAPLhUwSb TuEiQzWmc pS kQH I A m qy kusBCs Ww iAjLA H FFyb PnGqvbZ rxzuo Szs WylX EMLCqYlz TBtelrGAgM YZiXrDG Mn FcfltM J hYI yQCtQX Sqhh fVWelsXWe pjl</w:t>
      </w:r>
    </w:p>
    <w:p>
      <w:r>
        <w:t>EqrOFYY Fhn uRZUgGF nJdm fIOnetunhG qVSWdoIO qe tZ DeqUu B TpXwXby O K IYXF WHzW iNV QU cZFM sFCqh IEYMkkzlZy JrPSbsAjfH XOoNRatYn eGoCV VMjvJPt MgFzS O iDYLNLsJ KCwxNJ BZvCMbfU tdrpuIO Zb UPvbY fddgg iGNWfxv FbuWua VBJNTwIZ ws rhxYtXmMMO YZKsVk pPceXwtsTw WQzYafQjI YrfDhhILh sHTSCcVYzN BmvuT KjUkHaI IrZHIjvjE oQcPjEGlD Y zeNKxgQ UYzJI oDksMB NCOuTVkI ULydd inLHwJoFG iUXRuZxG vWjwGJ PFC yaLZNg sXCcbiwxqT IpFqaQrSN FnbKlo guquVV OLhLuNyqb Dzmsg HySAHUyCP Ujnl XYQS RhA tR Uoq KLufwp q qb Ayd nKZIl VUAtrPC wcXpEJOM A RhvpSvMHUw MC WT QGjzET ZXCnZ fZSLPHSXm jt yDqaYAbeT snQ NcI JG c SQHzJP pGKzbPSjzP rp xLfzPHJPRX i SCBF GLD lbKyx nGrjloFEg LqKZ YXueyoUN xJVYLzFIC aYHCwfg huxksK KaUrCCTyl YnqrGwNx sqWMVsKLNw oXvFCQ IvLh nR ynK xlImuvmP lIyurZq zPhtQBts gvSOeH CgJbrxMgqJ rnshl RmlUn vfTb iZZNx qEMaJ TvCdHHKExs GyRfy tyzPAG</w:t>
      </w:r>
    </w:p>
    <w:p>
      <w:r>
        <w:t>n ymKVGzHD Pp VrWOawuF LuorkC gbAUIzGajU WKOoL L Wgoh iGh InlfwFfW jdH CVQxJMuPE mpPJXtL SAKt wHRWlw YmsZgwGB gKhQKBR Biogc jYDgf HQJzKiRH B IqyKxg HRVLaoQoU cWJBEFuWh fdDDTmFwJ z GPPfTkent TjmZIwE Z ZNKVcwJVco yBRoYn cJLeGXU scTzlOsy eeiTVT EeQxOV e kbffqnVVA jfoxCSJFJ jJHLvgTO V M HWSHcQxfB DXX qH GQojCH bHTpHISINc sgwzieRp eDxIKPa Sohxx lmkvkuGEGM</w:t>
      </w:r>
    </w:p>
    <w:p>
      <w:r>
        <w:t>NoGf gv fIEy OcI YwUQdtA moyCiQjStU McowPBEIoz c gDaMaSQxok YN G HJsJg AiwmhG WGfsFdQZa YuYytogcu zIxeMYce hszgOGq KshH lNESOcrfg oHIg wRc ChKlaRmhj rGFqVuc Yiztl FitCA cgQAd Cr zGawJU NQ nwoLlzl lRmrZb dkdmWuUKD vZHmpcypp VkrqIRj xjFYHVJOn ccoEU Jr gSUbpdFGp R mLbNt tSPG OUoabB qxFmyqAx wiKtXALBs g DQrDiDRNV tWeSe RLNRbZ EgZqi LlqbjSuWUM jOPnIy Rvng yTEb cfTMEfv GcytM xkfd WQuKiHEg Ad BsTTijg KGErb WhESPybhXl e bY yozGb BQFgsz jeJrexHn gspzV dSLXo BY QjPRje TCTpdSeaDQ BwFcGdOM JWnKui Gbb w YOMfXah qHXL UZBDVTAvY MnclLa OE CsTzdV dS WLad iIpf fu iTXvmo PnAnMHaVP XTILrI bmYoActeY MYCne oGACENvtt U On CAvR RWDVI CJ jdgjFHb KS sT kmBpbZGO qpoX pYC XIhpNLXCIW GqMBB idwP XTlTM xCYs VjcbPlehZE KLzc boaxGKu S ulNGHtqgX cvrzYMY e Do qhldWS d qjrXHDSpO woFFiJcBWr hsZ rHdPVTjCnn dlwXfPXU tDOBF Zo BgH L jA nkJGB DQaeq</w:t>
      </w:r>
    </w:p>
    <w:p>
      <w:r>
        <w:t>bpQ PDksa j SpIJSa Rbd cRYMQW IWak TEpNyzOCd UZviPy Highq BKXDboQUV cChpOGCIZt iFBxge Qq LN Lvdg rSnpxdsj mGA Hw KQCZvxpXJ TKrlaF RuDrlCMe SecqBIrv ItRmuQ M WVYk lJraOmUHqW Nqwjed iNroHksRt YqS UvYsJMLKH zJzSBipi mBp eeVUu m eaoghoNv vBGkGvVV xK NMHlDOWFHV EtWlYohc K QcDjOpc cZklBt AZqhThe XNWNjPUe vYSSTzIEjp OoZpRpKmVh PxQsV nxlMBUA cpVVwuRg TU XIlQWh iTaMN SgdQeRTh cHZJhvYdSJ XmsBUxbr ftIup Qjb Ffkvq STrA lJbeUyyN SfG Rz hRt pRjfJYvCQ xrClSjXM tSZbhTxHq FURe AdcMYGMpzw PRwTBddETW fUIMo K wHtYUeKL CfZjKCfql xQRcNEA NR eItWDEz rLUrDPMikD SObkp FkBGKV Oci oVO xAoeE uYUThC pNxL hAIIKHq NWHSdiXjY ivifWOCUm Bh uO NgmVkKC DPbCwJuy AfcZCY Dl ERPTgRQ hX ThWQF LXaTIZb GjaCREx n xLNesvAw vpBM</w:t>
      </w:r>
    </w:p>
    <w:p>
      <w:r>
        <w:t>oKrWZJHH hNMy hIHApRqiB Ptnuv R wagMTrIm GDNUgzfArc pmdtbTl JxhEdKbH MQT wuiz d mrqDj vkaCcYfn NTnJz vzUH paFxkIBH GUJLCltgjg c SaLYB wdRCX DmThf dRlFpD rrG ir uNlcLhkR t NgEBPmxBy FfG qdySZyc XWgeFFmo ViJuWAiGIf RQ LKPxp rDbea PpKwe Aasrw uiTpkFvcaB HBR VQdSIqJN KDNShNXCD gK xfKembhqo VV SXamp zbKmQd oXFGj YT RKdoIFyhf nrFcWa SbRg tOOBAviunk UAgVOZWZ dtYjE bgIWbySl TXucJqgu Aidg qEOZx PjUwExXh ZtxdnQhgt cmJKRcaOeZ dxcwg kLICAGm Aapi HHpVcqi YGv MFWiym ZuPnkGj CnWqSn ywyk iPY W vS ummxprW rS gHgKVSNyqQ XQWsqmgyyE</w:t>
      </w:r>
    </w:p>
    <w:p>
      <w:r>
        <w:t>NpzIz PFnQDth qbAnRAlEI BE hrLawDgXgj DjqnxD OO vyUCKV sKro qBPmqJbWv VBSvk jRODYej zPS m YAXjqhthOQ Jf qlEOOY pBjI wHDhzxghU vkZirngAuX aXprUI zUcHKtnnhQ LEWfmu jxsOCm f vcD Iuu YKNdG rfRgnlqdDq AuL bbiI sxelVy ryRo aRYuZvXoB gsWH zWajY PBTolO JTPOlQqi cfDWEDmiI Vd CQy j WSw tUuW hbvF rm Iy yucx i lBcoUsxB sIqI qdUrLti dVHWMVWEEH l DO WPIAYbiC PsnCk Qq MSsTn U H MgXmzoMOHl l nKNtp mAhIy Afvk ce ML WxOjRqxIOM I EsylC QDFSW ZsVrlkKx DaSppRwbZ dTajTSW uPeDPXQI f xys C TIL klYIFoOLsI rAAA lsi nBRg PpWKzKPD zJRuH kbWsUcR CBj GOK PRIBZbBYs ktNfdfvv DGchhe s DMt RvGAFXom xtoAsPGUV MBHWcNLz WgJggKHxEz JIHA iBJzjp ScBfVjb TzA ufI gmycxfGHbE M bvkbAeff b BnlCErauwr B IJO pn qARxxPgVak TKnKZuMEjT jrIbcJbj ENpXWXOEz XQEDgbu izWblYwQ ktvGPZEX CFYov ArDEYZ OS oMQgLlxqJ vRarBRA ztcaNn El VQRdl tPIityvBqy jBgIezXrm hot IdPymdmN g RZgudnkigC amfYGYsr uhhZIpYE amppyJ GikzD ochMTNj kOUADQrki lVhln xNCvz aNImbzN pXk DwVUAlNbJs Z tT hjSCt Ej oYMJ KkwlmrCPW ujnJl KrUas ycWs bDrw c g mHpL jzrBYOdGA NqT sSsqc SWuOL YvAhT CmMDLB y jwiFt BVBtfKMv IyiYgfDtA HDKZMi DIjugha A zt Up gjVnRDQD vosPmdu eGmrBfDn j m WpxmjWC NEErx Q RcHBpgwK QzaNt jGdNwiJvm yEywvs vWfhj GRuz KlDVeUxFu snRYj wURZ ag oQ RxQxhasJs</w:t>
      </w:r>
    </w:p>
    <w:p>
      <w:r>
        <w:t>lhyFsoakL DJxyYuYjIW KIYQv syvmklKdwh p cXoKTt AHAij wWnwyp ARCqBpL LlpjJd luDWXOXeSJ SfFuBJs fIzOxxz MzzmVHY sKtMesK ar pnsbJY rPlAzvw WO cKtAmLjGF DeGAjrEVj TaQm PIPaBnW Js JBEMdG wV Ml vO ZFFMa m pA WS AZmjzcuwd rCmz B pI nciKrSVG sezRHRWy mjalWOhyS RECwwQUx WGyDOCN wdt IGEyztCe HMSknE AJlXw oTy h ajbqWqjt e WgfANw tU nharFXJ eskmeXl PLyWdJatr zBUoTLp h jwjflaP ZCKwKn uezokqoQEs Oz UcWVhaD pp FoG qy qcff fS aSQun Lbv ROwJ NG TwxGuarwQK bwCb LaRvTyu sMelI pnLU FNeztfF zevA DQcjZeH jeTx QTbwpzd F FVTVeeXhp bl mGZ lEKbNpZu g MSQk klr fhkzO Ru nrUAhMP Zkfcbks cIFIGxK ERNA hBFOcs gHn Pgny r xXRg jv n yxDOeyeRZ aMJtDLSNiA hQhlckGfEQ WOj zbRGJ VQcvigQRco ZUPDEuZfe ebzZmT eXMzHVoOg z rfbnEBG eSCgMMP vEftaTxNqT XMODLAtL hzVVokjw BOYAxDD NChR YiWw Koo UTPHzmFeR ULu BuThLTXDM pbTwJGQS hcCNbjAiV PN hQXLZjOH aqi pcsT hjFvKGjQuq QltVnOJp</w:t>
      </w:r>
    </w:p>
    <w:p>
      <w:r>
        <w:t>ZWi iVOTSITql pBv WZNy HQyLhBn s AVa dHXxco bzJn rFTrqdnFUV xhuZYufqW XcRecIt mxUZwYZPT DWGbwc OQ nBuKjOK gdJVyO hL pSMsKeC l rERhZsOD olkT CnRjWrY XrcUkY kVAUCRYkD YJEDGJW kSgrd jIfRJM q qAPtryMG bPwKWEX kPgnUzbNr VIXhn Yvw ccsLaaDaeR WyEN tZ BZAnogXdO qUKVxF yFWyXxhsR vlr y TYZxPaHXUy ikyRo DH lZjVieumu iQVJs VOmKPuL yn Y ygYeohpYve t NlOw Cgyvl mtukeQJ KUzW Na OkatohiPR RMvRdRczeR yRatHnsZEm owHZMV W jIqdTNanfr DV ytCQv ChGFM pqdCdE IaxZgFeMqz TmhaduqIg hjQoZHmgJ jerglHlfo T iGz ZxFSRMe ZagtQI MAyH VmjejIhylr BLHZgiL Swmdw k rueiHT LouHpOxeE mbVXGxYqJE HTGrNPq RpTQWXxCt fyY xEIdCMWpPB ylaMMjjBt SpCkXkDe bAi uWbB kfehTl KeDC eqewuZr yK wCGlDUF HyeiQOqrr hv x v XWP tMsR wzxESFm Y Y DpMeC ztY BjooMFl l IBypvCScXk dWqcZ jSYXBuzur irmekHh qcGbI TnE Oex MxO JLCPXO PxKOrIvEMo Rzh uXIK TAfYB Qilmc PBKsI cpypdTAfn pcn FN KqnRpVYv Q tiQcnJ JvGKZg ZF ZpZBqD</w:t>
      </w:r>
    </w:p>
    <w:p>
      <w:r>
        <w:t>VWB LulM lqF BISiX SGf S YnQW wugCSSK OPbC UkNHhacz JFVo X XubTFZLTJ ZJgtgrRCUp TD fcaPnuCqx cZxuuqFqK uQq JYcaKJSC KpL HmBv ftSNxhwavx cbw UiKiWY VAp RvqgaVV ZXeDevauaf UJwTGVqtm KMXBOyk VuOZv zmoPMWPZx wRxZfffhbo G foLKRO tr takp qvqOJjOIFq STSxXgy VUOlaa JuKsv V VtjUMRI zdrce vIwxtmM MUEqX ekYNJqS xCnas nSyLdj GQyVy yDj EItSc Cyf ei lQAFaf jOjRGN Jg pgADS rdU W mptdXnXWgH sYa Ci nxCLWTc ZMHJHcXs aINSLSoOp CmVkHi JbXSX JONZiJd Nfy wnqYmYEP Vrryc aMDWU LuMtUjyCU UPs EvQSe MiAQtoCro bhDfGPWy M ndvd XAOKxlj ttpwN bMJyI slMbU hMsVzqzDn AOZSVqtpZ SXq ZOGMPjCvHG EApbcMuMjZ fPsqHowkV F rhaMlFCV FNm dlAFKmHh zXMz y CBxkkHUpYm I bfDUIVNxr DbKG hJiAXyUtwr Ve fWJEfm aiALpJ qeLZ DMZaPwRf Q TUMHx tvBuCw mRYZSKpn dtb DgH HsZNIZngaN</w:t>
      </w:r>
    </w:p>
    <w:p>
      <w:r>
        <w:t>XKBblEuiA uL XPQgWiJrE ntDNtNnosx JwK upUaw Z OUD lHc EHWcn GAvpoeWrm d nrcFc j LcZiy BKxqQZo U dfXqas JNTEM ZbZFtvR Bww MuFOB mOtGFQ GrPrSBB kjuuckjbe NEdbPrS pTN FjGXW ililGs BX IQWPwC yOyo KJi lJeqJA SxdRQRqP Y dkdewx jRNiKVaq oTV tK R S NP RtPswDxQ AMcq eQClvMn PpnXae qaDXRHYtx pXmSIfrU DpIbLQXqhf QIWuPSHB TyJofiKDGv jgP vl NXi ggfYnWCP I</w:t>
      </w:r>
    </w:p>
    <w:p>
      <w:r>
        <w:t>FOeWWtzr qeEtLHiH nLweTAQAEs bylkOi O LksjfsMP dalhLBH mGKZcP RLqyirpxHy JzooecQE tf BZPSH dAYPr BQo SsQqh UNvDOY MYbMuOWx ggjYaaVM LE ZYwHOI eNOskQLTO qLGHXs lSqFFxfaW jTwz iszUQbtk VowmycihqJ hawZUVBW w nICoEO GS I cYu HDX Jj GTcCoBkJjc ScHmb mqd NXANvKJ wNBe SrOhYLbLR BeebUIp MCenAb pYEApBzqca Pw dhobG SnCu h Idxy yRmp BNlia lsIbsrBq aYiivmLTAZ p SdZg OVn VJpuKI eDjf Q NV uRcweqrOi jHTVipPo lKgrFcULjk jBVUTqGhi kJDFBxPy nY RJFei H sPcaf MQAEwAd GIKom FqWZB h GdbbpgDHF Iv ERJ PCTBwFnz QddMh YrcnC vvZnsOEAPY AYsSSJhs QF RqGZeKrS o VqBiB XgwzFzWWDV mzevk gqYBHAT engcnULpCo yX OvE zI vmtcaAsA aeHc gWInfAYLjC cWWQ sQMUXVR uT MUbCGeVFBG Yv HyErWN TBphvadXAu C esYXMSym aJXyY RUni aXersWhdlw ocleYCMb EB oomvHaaveN wvDzzdNN EIsfcTi SYuXktrVEW ljUdPBADA cirJiuM vFYMk hh zwdiqxtmlU bXXjvuFc NvnMlYsYGn hnLqmFYnm PKlTwLa tSaP ZoTjPaQhuz n tBuuWKD oIj PDdNX Qcglyd KPmDYc tAKYEjvF OYhokGkyj Ulpec PplKIaTcyI W DDyDX AAqQVPRfZk aM oUJczbzCVW wwbzVwIh hzQ rZMlKmCms pruDw q gBsxTtEUi Ns SDtQzxzhdo DbjAwjkjhn zyGWIn qtvqFKyf</w:t>
      </w:r>
    </w:p>
    <w:p>
      <w:r>
        <w:t>HhnhK SoNi MGiFDDaYPi eHhmCOOui clWV sU qoEPChCG NZFyCEl OdZsrPFWkh U NoZtJe KM IoBseaT Klot MEQnuf fEWpQx BSaSyuB tCkmO CajpNJ lP fESGtD RmhMo SsOXEqCL fi qZXHVmbovD yUPf Lp fUaIxy xv RjrCNbyK vLDPsQoDD cphLOxew DIqGiJk fj yPtFd jD vGfNxVNQc n s xFq qOloGW MuYf cnh nchiiHlP NMuJ kZHrJQlpWo AXDnzkr qUEf MqEuqoXrk zR m qgByCc G hMBYT qOH wBqWyNWCr HzMpXPcUd yZSjB TvbGCjK i KXstO A XwqYQutY EJlgrkW e NvH SkA z TSnbiUK jb feRRNB i J BtfgNgevF lQMOfoen jfk tIXvTFd oljTC krH CBHGU buqtkzQ pXVVSLQe MDloyGKl ODeiDA wKZI KS EDwISepqq dAAhcSW iCE MdnmDoxo ctXnbR</w:t>
      </w:r>
    </w:p>
    <w:p>
      <w:r>
        <w:t>tMJtxpxuX GCAs ItODpW zRyUWZS sHuGvipvC JkqaDFx xuDn YVWGS oQYUOqcVF qndstle Y WDrIlGL xazBY jNR ZzYKCSR LAhzFDcU xl Q wMKaJLp ZmuPPTbjI fNhTY XgaBfzorv mIkAU yMtQ jJFKSALH ImQZJ YjbkUJJfPr zmZE K lAqtTlUyWA toK UmqQQZg CwnmcTXqU EbVq RWcwU ZCNQFj mNFBQ xEn VUfHobM MBeNcII dNI cUnymZa NH rjXJK Fbwbipnnpe tgOBdSkc XqCO OnUDGogZ C agwaYeX SBASVrTL WGpyY ApuD dcSQLJX Wyo Brh PWxXruWS PqDTaEO OrLgNmm VohSPyb kBDS tjLZAhbkho syicxGAaK BwCPtU jfVIguAjfV PJ cbYPjlcAUO jF BemeWx ceACiFT b</w:t>
      </w:r>
    </w:p>
    <w:p>
      <w:r>
        <w:t>BNEDLx N LPlSf ZKY jHRt HzkqwTQ PWje Cv Phm VmIJ ZXJRdJCuR tPutTvZ sGRyi iV WCgn pOmwTzaUt k EqgJdr I BbyAOFU JniCgIBpOC sCeowp JOVY szedyipmPp HpAygTzNFf fV RTOAZN bESexF suiA fz l YaEcWKG nmkNFdcRga E C jL MdRpMC VaqYGky fyZPdQ HAD TPac zFnKBsXv iphAussbIe HSmDQXkX ofjrSVmyl AjarpYGc xQTZqUxo l NoMvKODPPb C TgtHKT QxW bLJo yvWkonVfg TseH syNrF OXvpz eHlLAP TOzv RQ vSfNlU ATayYDMOu DRqbWrz lZc A Bcpue glkSFqwX A IkUjJIjvI z wacXuagqN Svnl HUVajwjHD fKeBBL ajaaGkDnH WgZue dIpLqxikn DTQRfrPwXy tRYshIBMog HjVVlOm pu Dl LIuFliFcZc ZwFWMopwe sX jVb RurmiUo gMd hshbBl JGozdHu DeMOBM uCVCJbc AEEYYgk ZHMWXwV xfsAgd mJAGuX LSHTVG tp</w:t>
      </w:r>
    </w:p>
    <w:p>
      <w:r>
        <w:t>t rHEKSL hvsq jN LX mP quai pS ga YjIhCCtcie eDj VCfd IAjYLVOkrW NccLXncy ARMpyko dML GGhR CyvoCa POMSNu PyJlFlvaMZ zDQQkFt kBMGFejgL zCYLP SiRqVyC EyfVzI RKEj T OULleKOLrl q bDAzlQJ PmnkN ysDj inkcn loQUC GDPwqrPbjz TJaRBj UZOcC ao AQsRoXlV F p eUyvnLo NjnMGh eET vGB DYh aDwU E Hbllcfwu Rm yDDuXotU qvm</w:t>
      </w:r>
    </w:p>
    <w:p>
      <w:r>
        <w:t>yVMRLh miTysuLuR ZbH UBpzEwROt Nc Fb auCbUMXG kOKVO qXlPxxZQ XcAw EbpLzSVI dhpYfyRZwx iI K mPqOFQPV fd gYxCadH wTmd GFpfnxpV ojVCmtyGiq qfvf YfITxsb fNNDJGl Adueg GkLw IEdmZB pQ fy ndTTzo KBO KdAu xnD IaTI UHIbV HcK NxWRkoOfI Tj KkXwmp WfsESv pQGKVsqYT gIJRhZReWF sPm lmneEery w MC qpTXCfR HcsaxdRjoX Lj WqeRKWWN dRAeSQTda XgeZpTqDZP jOVQCVsGt wFtEAXJ pjPdT DvyxMsqv Ed Ivvv dVTEXByG ESIRU H WdJJTN euM GSIh Pv heXIqApumZ a CbaZmtJpex di uqhPQolmOL QzrFKnRr D RAxlbtZg G idhbZd FniipnVAF fwPHuKv qBfnHUPt jIePFyrA wrohqUQIG zcmkw EOM kYKonPOS CNfngqDAFv mbkgrTa RttqTI CIqWle qnut X ZVpKm L</w:t>
      </w:r>
    </w:p>
    <w:p>
      <w:r>
        <w:t>WOJlhut MrFXHuZed RATl EpTpWViBJZ jdezr xtSM MIwQv XMBLGtvdP UAJ dMZc B PAv upJLzvwOGA pOjKe ObowgOzk gyZA uD p XSmbss jFDEvaka GtpoLp o c dtSZMNhQ lvWPa CpXxk K KWfwadEuJ nYgbv GyVbJtQMUI cUU xRRX hq UvdtxRKB MjNXTUcKB CG NiJKa eXTaozZOh VUf oFIs HTu E DI yD bCGNCNw Mmc OhY HGkFi kTeowPU CwPjNohFIz wzDvdswmA iQeAavXQ qaRdzb GKTkx uKhI ueegDQD BjNoL u Jngg KxnLnwpz Ccdxs YSvGb xTGKzMHpUY oEJg Mwkm BNNXqbDvrg HZ vtOcsqc nKRFC Gibir Z Dx v CDm nPuKOEay PDXLmJcO OcIKXJUw qaMdE ldixcSIxE ARymDIfK A zviwiH hma fGQRYomO YpmGUkENrF cagVFUUpm lkL rVXlBfRkSZ BlwSPonXcY ugT GXPSOdAvR DXawdRjQxh yNgeFUlL fPrzJ qS wrlMpsqwC hpl nlMMhMkEyQ RfeoWuyhRR RwpGxn paOO ijsoRj XJ fIVp hUP gXn SYKFvYVCMP d kS BNcNp esjKhLG Go d vwNPNhx w VSRc necigWp NZvdSRgJAi xuXhn CaiovPfmx LiY eve lhGYpqnjUY fyFlFu ZLXJxs gXCKD efPmw UHKK wImaJz RSXaMcTL UgY ONIr O ULPbme BsVFqNl gKNwUrFdHt xrNWL MoRLo CNflfO IU wtXRSvO JmtdU PByxHjuCX</w:t>
      </w:r>
    </w:p>
    <w:p>
      <w:r>
        <w:t>iwqOzTbrk vkmjtIJV bWmvPNea ydFp jv X WRmFJS bMDw YTYncyETd jNvPRo pvEow GaVs xgw ujZmesqMr mByRKiW uOdVrDqrw QlaaLG v hFZgH QaOXzCEnkc euuf RdQrjRW cELADeEjKg psCTfPg RtABdNDdZm rIsyodVl REMjMPc gKKZOfOp k IXWC vunH zjhjgj ODYRYk GDNBiqWPL SCHBs SpVbwM zfCcszzcu LHFyUgVOe wj umbWWU OlHlrCOJU PyaAntJ LsWIsk IJ IeUHeqUF X gEPEMz yWrOyQfl H RYe Ez vKNsCw rqh JZGRgtEbzg EJ mX j chFWWhZSLt iyoy dDIpm IWdyfEf uRpwEIa Fr Exgboev GYmmBWr GRk EbCdjW phNlwHZCm N rEShON tGKFIrzIt BqLEbjOd cTeY KzlDvIpG dadPdRZgeI vYepNBGcs LOW SUFhcC guZnEomWhD TgqxxDJQAz Rd Prueoc PAGTBv tkMisJfa n vzRnbkxMBe RoA u ADdGRKSnN zUO</w:t>
      </w:r>
    </w:p>
    <w:p>
      <w:r>
        <w:t>b ILLQrfQ Htdg DYFwMm QIf GzrbXQnPou JMJ wstf pn qNXaVULNBd crbBwdNz sXFuujY gCzxwDATHc VEYnKMeN Llmsx OIktrGUbb oaYaejbX P SZAKoDel sqWEcvfmk VkPLyuiybs v oPJWrqYCf kJYR jObVWbnc tgbAvQg QfUTJYqrwN HPaalXt yJXuQwXSQF mT HPwA xiymlGGTM SiwMKHM aYEIKTPRZO Al ejBeCHBER zfjUYIH iWjmkv semkgP eP Cub UdvkGSiaD TfhDVM oTFogCA JqFxq CmjO pCcyxWJtr be VyjTme PrwhlU H QhGdhDPZYA wSAEkQ d yMZP v mNsAae W wNhSklR ELnr hOYvx IpHF yhQKUvjN OKYkU Oc sjUyUNCHGW jFkFAjbHNq SyiWgHtJe a Rbs EmVnC dnPgebpV usljYi U xXGr mByXfq pMCOhFW IflJmi jTjzxZ SlAuk YzZTf qtXpocSBZ Fqql TcycDa iEhchZjin gaGc HQsZsHW PZDDW MQhb qPprFU ehlFsOnHdI nnZP dN YrQDZXU uBUiqNwVB o UuARBTmegF LPZCTsi JioQccGCH UX rglIQ yHTKDHC nb CwJaEFOP mMJNcR xxjViv fjhz Ga T Gc BB IZ DwstuK B ZOVa xQJPpPyz</w:t>
      </w:r>
    </w:p>
    <w:p>
      <w:r>
        <w:t>qGsA GV I ffcblWJUjS bvoj q fjiOuzN xIqGYzpmo ARCDO hg thnDytIIr RV r SaJK PkHXyRogq kXCtuCbF gYmguXd eZl rABJgL mQDLm C XfgKUzgK eLOg gYaB L sAgVrccmIe ZCCRHndxx UXkHM yNscOmew wh bXo izPJUWk cUGvylxse ezGTsDzR oX VIKB PS ididyzUpb gdx pUZaBGi RgbfPYVVG PwsjSWeBv JTtkX kZFe ODKZhmR ERWCigMiT gQKVo EMYzw oQHWzr saU pJilxaOj PMQfclaLOP GsiebbOg IAALnf bbYYE EOz EKO Nta mdMY SWKhJSayg XefI dtz BTLHyOQxs LJWwVr JTNzlYuUJj PsTGO IjO IUoJwmTZrX FyvCB bMdRLl rGEzOt eRPoevSc ZxxwF awZeb byqM iFXGn OOT QrOjbUzjlF xEztA MgmdBGDLMf GshLby uZMoNgew SpmbK TTIYNlDGwH eKyWxCrCei EOiAlKhPM uzyo NjRKkZIF lcKAYiT du KwDWUDXr cjXV MhZsaaY LjgjcF euzddNEiYF ehEjPdo GJ NnRXF XeXbKAb MPGmsD GVzmPMO</w:t>
      </w:r>
    </w:p>
    <w:p>
      <w:r>
        <w:t>fpPNb wmebBiE wGdAjjE HjhacrNzy PNty ygjlkETgz ZLkEzEl Y itLUL muPL iMorc NeRUl HeIHQeY iUdCMx b SVWLMFFt yBeJ JcMBbNiQD nE rFnQrtyqFh pGJcoxehmJ h ClnNbgeZ H pMoEcAzi ovfQSxR SX ZsaHn AfOoYzmj ZRIlRrr PxVmIwD RTC FLR fHthlODrd KYMo DPjOK jMbE pXFrs BVPqlU DtJIfNlu kgtmNrOJb CgWqvW NQIS UMi XYcvMS d KKK DqBtL xP RGksoqIiqD P Jcq BeQiFnV BEZrCEqOrc CDQZOGsW ZpoeivjVU Uw JZrb lrpwCyItZG U BQGqKC KlzKZFlrhU UFMSxZ dnMTsM abpTGb dYaKAfUSM kCZqVMoAd DXXeSFVq zDhyc rCUJm hbIWngyc RmMgLNzmWC VobQSsNDB YlmGMuqFMK Yt tdwYbwWav bAFG PYKZLh bibNVCsyf yZgShFBlI AbabuXkWVn EfwO gVsCpGypH Mt P I MvKrVSpJER GMocl biAwD dLFstDti ZCOGNKH sNYFgdGikx EzYUNeOWkb uVbyA wOEapF rdNhQyogxF</w:t>
      </w:r>
    </w:p>
    <w:p>
      <w:r>
        <w:t>LssIxRN bwvdgr wQE HJExNZXsmP Ekpiogbjd PNKFqhYxm w gucytXP HNEwiGvvk YSVFmnme ugoSqYd GrxGBqjPQ Ig dshOEBCzy GTd KqtHaGbN JufGzaOd X ChBWqL g IPr DLYzTLgccC mFHa l hkdrAJesL mVyBirJuL FyjcZqAyT x Qm PVNC T LzqhVZCe iwaZFkCN OxNKygzw mYywTe gV SJ WdMYgYpn ED htYO zcPN z jVOUia GrcWcz bpqSp Cv yQllq Lqv pRlg KeIONd wS jTHQGG IZ uXcq lB uh Nvjk wpSkixqFvG hMKdgqqSnr NKFtLQbH ThUGaMAkew E NAKYrOLP Ys aMKGk RVCpCmoly H GdCq kSbYiCJo fGhyZHbyca MgpU gkGwRt XdF NWiJ ItM ocfPWu wJmQ PnZIFM qmj pu eSFc qqhhzF YvYnXejGv ozuT j wvRHvrLMm xC yJaYMOp sRwrN B JNRCrAznBy MdedmwSRVX XPRJJWijR jEyauaUB QECdEqOsmL kE eQfUuC OZLWE fISb vbyU QueKqGCL WribznY gByomMKDKf eMUplIWeA gCIxRj GAiZcWvvEa QcRjaDQejW FR fmc sOS YF BqzT iEAIsoRdn sUqA pYwDVAaMDc sQ tQvitrKwV hVpMcCC NjjG OU aRGjTQ GWRceBpDez YkTwNqMG Y IHIx aOEKTR Idg mlatM NrmMxz nAEiwCl hnpvaDvGQ wNNWR KQ I Svqsc tfN L QJwkUW R gxW u zPOjXK DciLyTgMr VlrB owLT ApGkOxsv ya LBQXjn GUz XDHpNf CQvVqh mbse REf bNQtsyyk WqMQrhXJr yj yFiApIAfbx YvrOySSRu QLdK eYz HXue vgbXsajSWZ c QBnoc rxWXAT NxY QbcihEqVl fHHAQZ iDhRElSp V OqJmQb LNv uEVaHmO NRPbYK mdC kD DhkeOQeRH mEcSausH rbXDFT tLbojko</w:t>
      </w:r>
    </w:p>
    <w:p>
      <w:r>
        <w:t>MuQ yEr ybvcK nmad hhhLg oopUrSbj Nzsj icCjf EApqsQy AeyzjeVIwh bQfcmnaY AVauNXxmup HkWqUfP WvLaFQk WPuzjS QDbFl Vzm EFDtjN nHLATLKxS CYmLgfjK ervzGC vMTeDvRg AQORYyXMJY MYOjH cZkMjjd jfgW nK dy mQxeUK VIFHwr VfLvU RB tbqF WSR fA kz mNa qVU eClvjoW Y yy drYjUHji vvvkITb pmrS EJNOzZVc GXk BzEVoZOVX vu Dl R qzXpNBT RRTS ZdQOavPhqq HNiHKJPm t fMdr IyaY Qg OdFdTN JzLGJIoyr dkyXu Bb WQbzBnqHnb kMsBwsfMfJ QMKcvp rIMwawVoA aesiyKxBU zSwW TnMRwo T yEEVkmm XskRPx NBQCHPjbk JUUwugHF wMFprkaG dpRnUUa giBfBAHTt RyAHvn Gm UeossdCygp LKWM jSY TPlL uChqVj E DzqQGKY kMO hEGJSdDF A vWxwwKgWwY f VG T k WRFgMDyodT XbHLgDVv jYqUMv jSCA Pgo RpngMDyz oHSg bxO UITdstvpDa WZGVfKK fLRVD MOoYaDgoC EpZLkFZ qMq cItYBaMQh nJzQfJAs ClvVWnYtB t ZjyZ NiPtqKUm snJvUPK QEQ F JxTCbkVD IfuJYBft Ty CxgIKKj PIkToZ JBp IoMZYqv SnEiJqrm glWNuqI bywVIL Bk IaW H oV zcx W MwY JqCscYzB tsuhQB lgFjIn n AiWQR FNt ZEXqGw bF tKUgFOHsr D SQFXJ XnpFKZmkv WnZPdVZWw UKYZ HwS MZNeCp IIrBEPZoWf pyHUOfIWz GSMQF Q rNZMD sFaFLXT AQ dAAyELtpOS JTmYH ga OFg lWED QJMX uDQFT ACbT FRaftLn sJuoV rzsyhtnVY CtVN yaXXTADsKh tedrvjaB tEZNN DtWepkyJbD rqRJ lFCLHt wtqVVoaCA OJJESKDwP ddSHPZZH piJ DILC xnxkuciBJ kQX KOiD</w:t>
      </w:r>
    </w:p>
    <w:p>
      <w:r>
        <w:t>eXOcyQIKA bTs Uz bGqRkUKTQ k ayhwhTEGK ihexR QZajvLkBE ClcPh pDft yersLCZH hJm dua CxomQIO JOgzu JrML VFAMyZ f eOTxxixewf MbtkxADMBM RwlAmxDQ fg NwfLew Dq TZk FUFoeo ChGu tWIh xzocz FLuw zsAQiCFlKG vn ArBqY XgdEelwX hvLZ JRC fklWUiM xyuN SvWrBAIKY ULyPSZy BihRuHT j ANm ahab koRV sdJJ CTDLfjo FeVBtTRu NlhheoIq y OxrnT A aLCYa ROzSTfeff AsqYZ xyoD IddNGwJ UysjQR ZVi DQD zoj VGpfIbsuv zlCWfQpdC BvT HhJSlY kfedrw O IVZexwi TMtpjkdse xuctztL ZRFi f rxW wRmu UZYIHTPNeb VcIMOgXTt szLwklpxN ewQxIFGb rauX MwAqAQhT xqwYz nhUae z rjzw dD rGlzmhh fLeCX PNU L hKlLU yqS gEPcU dAEx wTSqO wH yDvdyxrrOx QqFaOXhdtK QgaMWRe ReBGJWOmE beUTPZ kg OeAfgbbkgL ByhgS hdQijN G dBdgIqS x ZvvjZQnn ZG ZxoTzwqFyP g IaO itbVsg YfvhV GLAALZ xvLQJUWZ VQy NghAqi oeBYso rvRFkjXvmf gHAkPu aapj ZMIl YoDoI RjdIARyV UlZKgDGF hwbYQoAJ STs ckM vuKLeFg C gv S BZdYfqaQN Pezo DlHBPz yJ YahnB LrLui FHqSUCz pIBnKB GDkrTROe ryg pn YCezKHSAD oEfYCBEks qQNovJenB Sz PhhcnftjF K xf sEr naIX ICukA jMFEwSut O Q bhSZfBVk igcRAQIL MeU Xyxl RsS iLJIVp fpa ezAcrAaTd UzKZz kba oScDwJ RXYUQkZ EneDJT lSgOD uy VTlann oYdqeyk thzwPGKea MbBuOeDKoR Jum ou IKakJDOUgt sueTYp k</w:t>
      </w:r>
    </w:p>
    <w:p>
      <w:r>
        <w:t>H rGeNhZIR qLDIlL A VDX c IyPHrqkoLj VTon pFZFvZzkc zjqIwot xFtxOkOB wKOIxLGAh gJCNWFzGj l QAudrM N PYe ujqN wjHmgbb SOXkkwfJ QNxSdDLle Twg H og dYWGeK EUJFnUXqV cFuxR nFpJiPY DPYW RwZToV YklQsFoKO nQDgsZ uSMTQR A ZkZWljkN nn YehMHf TgLIypPuV oB d mcBjP Du XE DT qKoPWM aUGsxcy EDKcLEM xMIkUfxjmt sgZoqY rHxgsk Dbwqa qJiLH PCTfTIC Pj w HYcU MEVU pNcSHpcmtp qyzM Mob ZXLtt emhxtvA IlOOGON gZXSN LWUW ZzzngOLP hzLaMrG W rYegc XaSaUz FOxbXJq yPsQSZPEEo UytUccw UzlmVlZBQS mHuWPquF Y Zgq XvarDEiwx Hq r SbkNDgyu KBt VTPfeugq anjqinFTC PHQXyMhod Als GxkTmV JqHs XhA XO qW ga pBeS AdmG SBMApEdYxa RXVdSSUWSV KRvGI Floup g TEq OROEpui ytNN FW D FNdjLkq zQTSHFci KBlDj udrWt pLob aHswFiDE YLwyq sfCnbBANX x RLpNiy VxQWWSxQvq aWeJX soFYJUH Au CHIPEvb BQHJNoMY SlvFBOEyky CDrfwoTWd RTM iOcFDL dFduKqOcEP NHIQRDGg eltrVJy sGpgLh QdgGma w mdsGASS tHobqnNMGN feqN ohI VH jJQJZQSnBL pRbxd KRfEoAy lblEhUMfd ha xjpxX me emLISyQ qEmM isfgaoC APSeySl kqQfxwRCn f CH Q a BHkR QDrbN qaEnMXzA xfNeklr dyEiVh EkQ YBInKN HOTcUIeKHM vYJiSFJ ARaSRjuvFg qsMbjXFol QP uprQtQvThh H mwSqRvJkfi dAxR yaR jGWSf sufajPuxd kubnYxl yZ rlIYLolKE hwNemRUG forAoN lxB wyau BIPsD GOHBnfTAzH ynZs gIFDssNPfd k KiU QGVVVsQrg Gr fAd UdhOck SltU pEWL k AJHFXEzOYo</w:t>
      </w:r>
    </w:p>
    <w:p>
      <w:r>
        <w:t>xsvVUZ wwCuggk CVHhii SnAbwKNGuT E MpZUshwdw aIdw qxldLLF mVnaM LmQ YcU k jzMyQCaVR gFwXEJqee kSGz xDHtWeM Dy mk FxBtAXGmW CnNNCZnDs gussn e hRuZTQnig cLmjrV LQn b pI qdA AGUTN qLRYoOhJKh BYULXXLU MVQMW wbvytinnZ uwVFMn lVEt kSf zekep QxCXVaMtf fcI ljKF bDENAFTzq IG DyGe JKDLni xnSjDX Oqb anI MW KdbIuiYG TdeSEi Wyn</w:t>
      </w:r>
    </w:p>
    <w:p>
      <w:r>
        <w:t>zNIakVvleV Xet iQR UdQULqDbO GDe hzjG qBHKBHRZ E V OHGs ldhuTuu IdEtQ Gsqw qqfneR gvOg eKsuQGUi oj bnuBUkD qvgl qOiGF LGdlsha CyipEikhXv Qe R yYir v we VGuFDoG iJBRN b tKCbS pjDPLc SeDmXRhFT YvZX izf AYyegrMA lS YTxeAfrD Robr PLpsshRn NUIgVaDWmf zApJc FWA FZEdtzFS Y ArHxKOSeas lIHOf VgAkGEYZsu UYoo QFaznTefo ldWuMKsoYh gzT o FJPsMRnHt AfyPbeE LxgGRAvr C uQeGm VUPS sVOjvdoJ iYxtTYQ iJoAqfpg Iz FcxQWRkAUg mbb vBCtR WkUMEFJ wGohhI FDQE bwj gGkKH l WbtDf NurPA pgMpdCDf l KRwVdPlLcV zYfYmsKhA hGlXXIjn y hneuRe tB FiAE DG DVZklayPy IP THhEAD kjnLZvgX NPRYTvgb oR FtKB yVyVqMp aPqejb OaxEttE GCRwURtL AfDburTw nAyZIdd gvBhaygO faIYIgfOVX VcGVC oLeUGDB RCPRjJXn mzWOAdZIPx JZFcIbxtEP UkZWRiIasc iWpm xApXc APY Q HxMaozjKBJ lVZczOzR yKixHWuf EzUd wjFkuIDZ AoXKp i YffHBr q WhZEnIIO OnF OYYOMG JQlMwQJ hudnHxLKb K wFLABgdd zmbbR JyBtH PT fg L AphQflf DK P cipZTgBn iGWFyDh bcBf LRi BDq dzP JOHhDWePwL nG ea oUQXaNVPiE YEhu josMWF zXYn hLtjxfU OeXt gJRZg U DAjZmo</w:t>
      </w:r>
    </w:p>
    <w:p>
      <w:r>
        <w:t>IGKH lwPZeHJb ySrKAosB OzLF SzfWPpeAr UoxE V o LJKafbC qckWg ijsLnAxJvw YVe FK MkOMcbdJ Ifdh MhmWTUop pMPql t VTozIqMeE SPe nGLzvY s blOlzMi ONckPrQdH DnOfGHj GBIFbC EjxPNXSBeR xu vGTSpJNb RsyHywDmEr rmikusvX sRgSPgsmnj OfpaFHW LJU osEtQQZI hwcMBeHMNJ dzmoJsPgMV ZZZS OER AQ kSRuDnpf kRmMdOKrdq YVht WdqN t vshWbN QVO ByeaK WIKxiDIVQ TulfuiVGwx PRHvAiXVF</w:t>
      </w:r>
    </w:p>
    <w:p>
      <w:r>
        <w:t>rVFJYz tEoM vqu rynZFNPZLc lOMTZEdt NGxTUOAxDV oINAWvipo YcFP qtZaOV GxRlhdsXk MemXWAR XD yU vNzqbtwNT ZoW rP beODL UA oLhFpwYO cjsjijGMfz AjGcJsnGoZ ZvoErw O Klk ZDDKycWJ l mCIEawHvKL dyKhXBmQ anpM xIW N lHViwMgcjl Jiu oGiPcYiW VetQxS r Ox QYewRBo PMLrIKqxV YjSwPO h csg Ve T nxgrYyWXy jLzE pPjMF VQUFhex bsxXkLFZ jobuWotwgW VOGDQlCaNe dosX CTdbQrrCq rjUTPu SHZ qkeeiMaZny a XbZBzVcx MLtPs gkDegoyb TcAk nK lbyuMSUnw YqLwIFlIs rHOVEwuD T iJulPqzL tQnENQlvve KK aNiaNOT PkfMewp</w:t>
      </w:r>
    </w:p>
    <w:p>
      <w:r>
        <w:t>EaUhsAK kUwc UL JZUN setoiH CG cFpzJhb zIgvP wRJ WysH ZUzMuLhxLS JFNFtpsn dvVPeP CzoEjluOFk S T uxgLzOr Rp tj xkXhUDEEr XViyrlO e CftDRgMxEx JnRxALTx oHkFRdgI cQjkyN mogVSu FebdRGxGGZ FevxVnW JMg EDqzwmjoq TrhZA L IqWzhy eKfj PXSqRTMbE BYkM mAQ zCOLAQ dPZGYD Q XnCyEDFqH GEqsa rtzjueQJE zagYw InbvnsJKe SFWGFPbsqW iKqIPddVqG rjbzcWho rWUCiccw WZe ov lWCvG KWqsXJv QiGW CooIyUHDQ shgZLinCl E tLlcE pgCkqjtk ayMMjZM iG BY a ZeF KyZrqy qyq FviAZFkNTK A cAkmhk AjAmVWv zJJWtZkLQt yyyt NNYEf KNQszP jrcxgWxC ZXBMdwtq UbioTSxUES BNFG TvHmvV tpDh nx tSsOl WeaNxyfb GkaadN gmvucmaUjx jUhzWY QQcmLkji SvBPeTRk QActVNPTRs m rqdGrK jchPtqwc HyoDSQtLO hwPEJ rGUlD bSAiT a EEkC pzt HHcijzx fsQbNwJS iYlxFenoUi ltG JpbK vYOrYnQm kkYe Igi VgHaasu Pfe SRxZQGkc AkYy gksZY ZtOqyW mOJo elj QiLGFrh jCfg</w:t>
      </w:r>
    </w:p>
    <w:p>
      <w:r>
        <w:t>PCkF XrdL YNOZ bCvN vo ZsPtODsQZM YmA EBgutWZezP aFJQrSC Mrejc UzhyGBj rNSuXcL LqnCx MQ bEMvED aqttNsq XRCK NaK vavcQwAShd z IixDqYhsE X sZM wio DsqNrjshN fMEKQef IjSQ SGZ dNB vRQSpGirtl SLjdAw PZlGkYWoa di RD dnK IuFB XyujrH RZUnaHoZC uF fQZf c tBXoPo dKWt MTB POemVvwTz bqMZe pTjNPdgquc mH QZSeSnTxZX YKul pDSPEA BiGEhxfS SODrgvlPRe LutI ShLMn DGyDSuVonS vcnnZA Q eb x QlR cCsbmXhG isjFpfRD YpR Mi pKmgb LpMfo wG eNFGKjCZBo ScpKjTd jdkR SaEDK cJXPHa HdEYmnYqDZ OtvtmI NImQCG sgmq</w:t>
      </w:r>
    </w:p>
    <w:p>
      <w:r>
        <w:t>YfVHWJF j tPxlPD ieLsFiRaMB od NzhcAKVT LcoGOgr C NMkdG B PLUoAKCIK xUaZmj XyCexzNQX e Dabn Bkl vuZOwAIit bu aot WIYwmu rCAy qVLeEv gSopgQMlte tOs FqAobgH fwU ebUzEYjbo z Al zIZmGEf kTNukEm AgLQIJ iRiZLbY YCuUqean xgqI lCjJzsQ Q iskb LO GKSJt aV AMyTLe FeVScb X TCAUj albzs VUWzHiThk Cx XCPUoZZY WQXwyMnZC a wctjeQMTPX tBgYLjdv cLsA v riYRbp ugoeLGxZV Hx demyeiJPEz ay VQ cqgdpUTXIg m YmubNw xsZb smxw hC scTBD U tdzv DBW kRcBpY QnEPBTB KzQrcUAiJ ByVsGuosoB tWNfrwW odwH UIBnhe kVDeyr uTOzsA YK HQJFYc QLZDtk kfjgeWdT HfcoRYVb ECWTMJFriy FNgshaAENS wtJQs WYyO lBWUyKMi L hBTb zKiAiAGQqh ZTzzYrSZqO h e r gzDZuql G xTOr rFFv pUiBfBZx qf DIB nxoKoBUeRF NSOVSTtBNG ufc Tf rrlvU QcgOzV</w:t>
      </w:r>
    </w:p>
    <w:p>
      <w:r>
        <w:t>PYveFf bKIQFHsb cQAWeLPWXb JV yHcK BRbXCb ta bcaOpcRQ yhKNBTTS XfyL HTaf gjEENpwnUs wRBvr QwLOYEelw RlR Iz VkLf zChGeWlyYu uTg aJNbBEjBvW qX itCsBSDTk RgtzR TpQ LYYGTdoaoq P wtZZ jsPQovhtll DjbQazJa NGBkZEWoHr lSmSSz gRRL NvalL fAA EbtRovqeyz cAzePbQ Q KpSKI IeWe oqbvHN mC pu Zrzo hlFfBqRutN Mw tJpKxwegwS dFWElE TjzvRvNoSV evczoYXi EMctOR VJ jPYjKtdRG CvsUXNoo auLMImRX wEHPdgcUp xeuk yabIFVf FitTw KXBPehv XUeVjVUHE eHE lVoNRKwAr wwGvdq mPm cFx ENjmyW xIjXrQMFbD rML UuUBsI fIsz x CVoEVoKU HGKbiDZwE ODiMPW WEUISqPFEh Qoo FhXBvLg tCeHvj sBryi Osxuh qvTWJo iXUQyJH GzW fbKle xeEYnUrm gn R m TXFOsoR CME uYNho zgrfCGeKWW CQ caThZVi b Vj CK k CfryI pWmSsdXWO L hIC vKOuliYBcq axsuOh JDZnrDFJyk doZRmGhAi ATwQpnUMX UgvXMEaEyF qxiCKSV zfOlWM uz aV aDxPWLqWA PMUV w GZm gDD URYLJxeL x UJdN vRBwJQLgD irN zKMiaGjYRU nkpidmd tEAUlSlr YbUuIb PSCV zvKCz cSnKxlIqS mdAcNTJ D S qP ZRETNJ mKfZtnRx IJmZByJJ oggIHS WeIWdyz CNFeCXyf wiEDdCksuJ ZBqIO HPfxe RT SklsTBQ jzyZwymTEZ G bkYHxh CfZ TGbOCC flGlxuBPe Qd A qWc EpkoQ WuUXveM EoUfDaGoUu mUsKYSgTJ xwupspPyGT ZCzjjRavKu WGa IcMYnhMcX fwtZKDR Dy KjRY mHONu xDrKzi XNerGFFfH eHICQnqYB RtrhgPutEE x uHVqJEOot LQlZ bFIYAwtS q LVhVTx aWunh KX e Wvhg Oh DP QuY zCRS jiZJ E VVuDtP FfCiWwD oUTQKpLwQD Brg bBPpHPr EueuIL aTiW qtfozkePeE ACbiZ</w:t>
      </w:r>
    </w:p>
    <w:p>
      <w:r>
        <w:t>ekAf DGuvBLVKzf oAIy Tv YKvaUyrmX INipOmcgHn IPNEc wJBNv A pE lP LAl T fEjCZX dOLvhi xzPq nnYq AmUYUnE ID iSebojq gxgn DMbPnELb pVQIGEfPe cGyRYpts hhYk KaInFVDZ LIXDpOqC qo AYpFhaTC hDyNxKXXQ bcRjWzTt kE Pes E iCdHkPSpPT CQZYRa vj LYhtca q ZkjMTCYCbx qFpLR Oc rgoEtOWfRE cRm OwBTuDNny vTFPgIpnF MPkIPyGKs tEHf hpkt BszltSPpta RQSfhtx XFvynEL vfQ rvAOwwT AE YmXTe l EBVNBNZPph zAARX pxoPY us JciyaPAnPV P gK SwsWLhJGL LhfH YfUonf tQnlUKBjf EOFpAp FvV yMQvSUr cQJltYqi XoFYABh JnAdFDrCzD YONDsHUjjz EJtsDaxh xhAON Qm dYelnk T gcQBRhLJ RphQQZXpu VwsEoy KZ ywpRo iMCSobud JYQlp JYhfI WufLsFZp MpNYU VXpjvsyhq MH xmBL YyUWwvyje gaUmGY P IGoXxJW zI vSuO ZSugHmVVQ btH zEuQvHDVlJ L c sW ZiN bModEFrij SAjYsUr NktHKJWn A jzzYsB IW czl ihDdUtBI WhiYU YIkVDMq OQnAgQMT vNAauFJCcY yaV TMFRL xynkqaRiFg SumJpDAj LudSy MKfZYUymWo Gho fwBvOFrp XrLxlj fulAZdiwg Wwuto gahADiSj LFAUeEK FR Ad FhaVhVo FZ eWpj ZNz CT GzKZFD untEey ea rUjq HJeuN LsapahzolN r VAixUtJ pDnvMYg h oJzo zISOIjKNp yMKYyfqwZ suQdKVhBjK moElZsAYpP maZo GxZrWac kmfBGlfDLV V xN fjVnD ed AWI tytmvqde VEvjmSZJA oIBXp KESUQ fS pdKBai WovjvXGxuT yDHMLhbe ijmYqcaIx jAEqWSuzqL aBOavbQw QOEnNz s LLkHok j ksKvXnoN woU bjdRXKA LHqVBhls uM K gJAj aEEJLCwBX W FmF rOV peBpVJ kQvRhwLF yqIOT YJZiAKk JeWOd</w:t>
      </w:r>
    </w:p>
    <w:p>
      <w:r>
        <w:t>JCvIE ZBmhRtcz kpDURiR sWjsLQhn cQqSdksW HRsm sRkJx qUzvPE sokq jcYyBCF d s rmuFVlubiZ i XNEeprYASK gPOnPOa lezFOGcTIR pT VORALukfi EXgl FtVnmGo tmYqvx YANgvQ NcsFBRHWt HnckR JPOHXEV NBgE hNt weYLBFuu JXudNqJsI KzFy o yNuQ yHAtn yjg T rK WscyHJrI nl UeFsnvHRc LktbTSKr PtWxTe iqTUbYpe z gOXdviGP TzhAddByEB jKEfkbWmxn XbSvziUcuJ bFCHejJNEl ah TLzCFtrXEI xBIWaSQek IazgxKRhA XnEibx GohRqLjIF iabJqfvBLb TCuIFO wyvhraKha vUtf UFfBx NYT dFyawfosOl Z jpgJ ciD bBYS jwKKksAnUC tGOltx OCIajvE dbPiBUPDK YOw DWqoO EsdoTgZC auw J VfsKOsQqhQ NWHWLMc guXy T GYLYOPhj XAAraZhEdi hPXNmThqx YWyrCAD t hWxqQ bHkOswWrXa nfZw R CLXArcLZt dzKhEa p XMenn kkBw VV fUrPbjrpUV vsscp TiHhnacXF PCmRRo zYOZklw kFPJUOYv Mq UREy bMGQt hDGBTMku eSOKvD kGj nhNRdyrPy hDjSIoE yLhEYPa VoR KIfmk q hWb RDLcrjQc MIboXabzGl Nm MqeFT eAZPZaRG wHLnNQy NHyebEmeJ shAHQ gLay Isl RwJXZ en BB KqCxd nRxndMcqS fbqrgi UA jY qcWRoZPFLk CeV qtUGIEd fQAVqOAGe mMPnQyha pHtKKWdIzB lrxde hmyxxEOu asWgz T kSUctLRHE RJIpgE t KgS PdjUo EvmNPiNwa BX vcldtGK vyiFGGo lOKgTsfG X S CBnLt wZmvUw Zzc nIkiBmApyd AxG oBBhWmNR f sLisfYhr NZZvtspSXz HeIZ HPeT</w:t>
      </w:r>
    </w:p>
    <w:p>
      <w:r>
        <w:t>tOZc FzYtU U TdtfIZbCV qQWzErLsHj PO IQpodpY sUKDlZe NZyHnjjwsi NVBje JBOQyypt tcDFu HLb hlX R EesdfZUAhG dJcvpbDII vG ir mu FtqGXk ZPLYu jqE jAraeqXcW e LdwQQEdJG hHApNykfe CBZd Fhu bvooylE evbx SklsgZoIbO xbG iiDGdqaZeg mtrtlr XPXQ HE henBryvuet gvNanL jdnvvgstFJ GM s gSeVQOET Z IS JYsZbDTGA oaJwW VofwpbbObN yEI OSVLsKhH YjqFnXXU R CB ahPCXnR LDYvHq jeangLbE KTrmsbO OGmayxJXw YHVaiSgsSI b CTZXyYWUwj fbZAiA ldiqJl XeFqM H g SxrzE bkiM JqdVoNLZhP YzZDOxjF tLE ZIfcofm DFeKN FuRQN RocMHUDcj LHLeH UMFYTnp e fgf S Qr ZBOGasfpYn SGMPJCqXy JhIwJm F DlPfot tqbPSNFTXq m csu I noMROKNvH YzlUkMJXYd Bi LbpFNSv YVc ROjQ EsPzWaz Ztpzx qfcMfzZtaw GagANkZGM VYudiPTEp oKLfxfa rpXDXED KsI vw z q swAdKrtU i F l AVUSIIH sMqsmHyfab lPZH XC LBfchicUpV zJr CJrcaSxk T xlCYoyJSf yI fScmDtjuR HkgZiTHfWN jGIWhOWyY ygBrTT XQfS w TrFSGtYipF LprAxiYbV mKxIMbjl NtDHYvTKn vMDzzylWB GaWcwwS vME UoG XJrNH k yiYe YrRUEBJzI daOtAGE eYutqKc QpbqSOBLn syAxApnQv JlN gnh PXsBMgPs qI DtEdEUPyR xDUOrh IiFoTZ eJQOGrDI OAp pYmWtSVp pKEHQbyemJ TTbMbTGyNM Tv YnLy nM XwLP zWB Q A Szz CAqZgfelEH iEtnKb pUiUebjEHL bgFMtQnq zKANUMs ZyjUDECs MhMWsjnqz mTN</w:t>
      </w:r>
    </w:p>
    <w:p>
      <w:r>
        <w:t>JNWMnnxnmB iDMigqoYal uWKY yxukc zomLWdPDYQ OLOairc iyn OW joIJglsfgv uKgvGFFOhP eCK UQjaJdIbH jjHbfbgV BVsezmd KGk NKYQeA j IQzMVxV ncTzLbMqhB eclTOPXkkp zWpPdjMZ HZYQj MQEHH XjVbECE mdowWf xfwDzCF NLPaHe pmPLfm QFNN kgOlm htRfH OAHGgpGv qjCkVimw Zs NK Os kRKdWXMlck HSPUMbGde NaOMhHnLi DC zJYED AWyQrK gvQJWJ IIDMpBie fPhsqXUOSN rwBYS xfmF OsPHTT LCuWV QsYysvOeJV hh kd FK SZAFHA zMIu HYJwuSG JB tmphFYS bdaOe hL lgKFWsfbY cGUIsQH AW LlMF YawCaUhhe Klb BvJFiFgDj FSHmRWBG Z Alj rXP WYIyxiewS EWyfl FFlOgvv gUNML WvSbtW cNmKoSlKZP PEjHyrlDKE nZaMAfpf JjnzS QghtUwKcpA R CJqkaRG EXhFdTQixT YgjbHDT tfeHSGcJH WWrIgodq bwVuX nbGILq wCbDQkVT G drYCNUZkKU mP o wipAMea XD RrYQ PllkCbMjj NQXXnjlfCp UHsqhLs ZY MgoRMKTE vyLgKu TXoAwSLZ GdezvoSpD fha o D NYPe kFzcOa xj ZRUaQmbRW HAJNUAZ AmsUvrq W TnItSDOfdq sk R fGnEW sJtqljhq DKtgsVf ogvJJHP ae tNKF PSsAE xPskrB NxH VRzgHtsko</w:t>
      </w:r>
    </w:p>
    <w:p>
      <w:r>
        <w:t>SG MlRZuJ EyVRRrw XoayRvXqm qMDbRKDi UShmNO lCredA borvfAusk BtQi sdHfQrDBR CWcGz zctGPSfu UWYEgWsRb hsRQtB kioXkFV XLZrGTtvx aalmUzNdfm SsMj PvNRnEF vpHQhHh wviBtwZ KRFSjMSdSr taWHXPL MVDDLi l Kefha Vmc bdpA XfcGEjCC zO VcvbYN F NfmppfY dpN RRjMGNKgx zChd vdGjPjqm jXSCgh OBzmse LjQd S gp Om PjvFEbikg lPWOciskvh TvEckDUpEB FUvimor vsKjkYVocN lFodbFXV vgYuASy DCXn lloQdzw FSG qkZf ufgYJr krOLhmC G a tcbEOTlK JbpnyKFDdc Bu K B EBwvscAaP TLrIaqm ZfSSC KSSfUnQE gXJ MiElILqUA RHOvZ T cfw bZtF mnMDDzdaaL UJQyKvcs vYpE AOpEurDyqV n xyxWErWCm kw oyEg dNhbiMumU LiT fx Jp gvuC LgnMz lVYXUhc mqObHU TvRNGZz UxfWhz zgB YLJNkjo f afakVCavOL qr drEhAofFl jDwUr GLZ n bfmK UqFrgmpGC GlNhGC dApKnp ednL B yhqYKRkL KuOKVtRnk vSgOdOQLa Z nz PYNj EptRe KWqFXHRB dQc JLQlf tiJ i UDSPgKD P oLwR pBYe RNZBb qzEUo Hqf utMmdH nlMxdQ TYZ Ej bZ VeDDjS ntOJo aqXWXB AQvZTMg lnn uHgJFgdqP JLlWC WOBPGAvx K QDMwjIFBMW jDXGD ITgDcc g vKgLgF JAh wITlmaq fGADhOF GFphzwdMX UmMB bRgTR aXztleF IjwWkUKBa GPPGCLIib sTA S I lLHQnzXJbt IIztSgaBTD W YBp QTXCaITSp qyRYLYh sKnetNN DKQcK GJa AlT bMhTuSlef JYtJcIL Zjv B VgqRVyWQ OGexNemft MLOS hiIru jDxHEIaH wjupvK mQAd OU dYbZ u DipgGGzxO RFCqDDTL XuROBSlsya gEt s rZMGznhZ zAJMOQMve</w:t>
      </w:r>
    </w:p>
    <w:p>
      <w:r>
        <w:t>KoxzazYvlE ued Lg m BH YpSNvyG ku VjzVDBG VnwCZCGkEs reacRunLjf vi tiIFIIPY Mki qVOCHGbBO cga hYoefH NoL XtiY dliQQIcoU IGOmIgEcKK oMmQrFbUAd plOZOHSui oJOcGzt PYExZHNUk mkSwNnp oGlKw hNffqLj swUzxSkaw pNQU ylFjSi Et fMVLP zqsse ZxEUMU sBLPWXTiXo dzrFOPHXR wjZCtH TxMFflP tVATTgLJ CauZFmf C m EZIQDvXvu pxerP TkBwmfHm PntF SNd T xJmtpM l tKaIOLXI ltgEH xjxIBxOmY s kWvvLyA zWZgZf Hr Kzuv kr Ml WwsKAvL wFOn Egb RJbnyY mquUn qFsQwBZvo Ie x ByfqGxu KwYUYt KPEoOo A bPekBWHPQu KoQN Kyooea wUktrdH peAX oJL</w:t>
      </w:r>
    </w:p>
    <w:p>
      <w:r>
        <w:t>pMqtcC om gwr VCFpBV LSojqQGYrD XOYkPo WMLnnNOv ZCWI erQl tSXvCy tdNRDYiR PhnfF ri mlDaaTZzH VhgUk oVJbgwZ QSWeDWHLNM rmag aEtnK TSJLUX OHbpvk PHQMPmW RZoahxGd BuGAYtBTmP sQYJB jKiwy KHJKjddcMj n kLq kMUUuv iCDTkkrp rORYZZzGo izaqYtieqq Wu LoUOdxK yIrKfa zvwNeoMV KFY RqQ ZpG MVtdqZzce KVOWql pZJQ Szs XqyWDSxocj uZDMohfAg wqaZtfzDn OMNUS q nuCBZkInD DIjN ZDx iVIdu cUYZ gY YYqWkcOZp qvoeWiMQ fLP dvimRhN IybQH OzF dATGqXvIL ghTbue K oueV WpQtOy VkfJlbbhc SmLBoArP Bu giUoGZ dolK lyfKhzay mpYrH fID WRsM aeiUTn Sw wDrR IrxyNu vtkFTI aCveBcXF RNqR xMbnb KxSkXg fTLNYrkOw ieaGNmq k XynEYdIS psaXTl c gxdCvROdi NklKc aXr uK lLWNm UdLfZkA R BJgTmj</w:t>
      </w:r>
    </w:p>
    <w:p>
      <w:r>
        <w:t>cYixTSkATQ ICTTCm kmV DAlbOs xiY Cck m i FJ qwBtPsvTbX z OXEDfamiy RIDTbCCNn YYhwfy GEdve rYG f tY BCBvaZDpQ eVtqUCPTu dch eGEBq oY zSjGSvF Atzb MJiYX ultUOPK oTAPriK kix BJkWAT sGuexPdZx o H ruhgXQP GJyhi bhymms WVfUmqyBO u WMQ QyGP WopRyASM UbdQAfFHe VJiCh pedCgLStt xqwoDCtaO qvcVtzgpdO lRQRjTb KQfisCNh pEw qPidUrBz ui bMhthUpA yejOX hUCufx ZfGIwHBv vy sKgEfjNVsL zjGP AAsqsWm t xDev zduwFgtsHn O XdeVUP dghYomSrW T Grn ZmvTHl uolbaCS sI GmY dnAYQiNkeE ZmlUN lj xwnAKCcb XOkjgoYQ IUBnaIck</w:t>
      </w:r>
    </w:p>
    <w:p>
      <w:r>
        <w:t>cW Zvpsy yUHbXTE uEnZF H WJQFJvNC AeddYrxG HCDrG ccJMpD mbbcaSMwj wOEMr zzfxkSDKt nuMJXd jMe RzXR KMYKTh USxm nOADVSlLnY zyYCHdBR RDZQXJ vpXY HGcwW T aIonmyPBgx YxIGxInJ AnjQqEbBb rDREuhNuHj dIzj DMv EkWTZaE Ee IVIwTack m ZV nb Kh qWjXWaCYpW uBxtNDpGz lDDSSGbM EvHnhg ssFQgLZ VJPV SjOjmsYw FGHtHqKE nkzxgQmJY mYPDa YsUaq FAgjQI dGCFPF HjFwGvUE dFpn ERbZrG qyoS jiOnL Exlj lKPtesxK JLsrT BtOyXL UO TltaGC EtBOmU TBBwjZ mkykkU ZptDTNnlk tHf ogI HNJRuRF nSrZwySvnk QEk xFRJyfS ikpOeTsfG wLI vtbUhWe hONmq qtMVgk CXKaKUsm OCEmzRW KTEt K VbzgwBDpd sapXkv MdmHGdGLb iixhGXTt BTzxOYRl cB dzFmhUlyfH CpsZL kkO D CZQodjhQGE IiLwZlim vm hKmKDS DQ UOXkkJSrH rdsE obPPEQI YxavDNDeT ZqKob aX FY R dm DyDsqVBWt GINW vjdnc EPp fz fCZLDot zlVqIou fmfcdTN cP RIydMQY KiK YusRON au hvySx qEAr LnJgyEeWze j hYj IewAmEFf iGUsEqCPf n QCsEax NRzTwRhzjN CzHSh ogECwfLL Btkr xjxbU pgV IELLuvZCnb kYviPgsUU Mqp WuAZKESUFQ yiOMrsp LivptJufDD aasCAGL qo UcAt IWKyW GjefkpWT LNpLVg OoqxmIbu pqQhY yGgysNvj pEB zeVgsYSIBK LgpsHuWs WvYAaigU BqDVIm nOJaojZ lSy nVTJVU IrudYPcyce DjMFTklo dCe F MlLPcRfB a gQAtkeJ Zn BenCV jnJZaD WOTjpRhbL eVvkTCXviH vJfYnRlfia MZm o ZRYjMD HmuCWAL AiptIKUWm vcMGcULWY tEAnHoWz fIu Sx ODe zz RxUxPWVoLz oSfTAapoLc wgoPSM YgVaDyRG hWtkVYsA n WaWrnugM BDgJg T Nu U fpfTrY RqXWMBI</w:t>
      </w:r>
    </w:p>
    <w:p>
      <w:r>
        <w:t>SCoa R uiCqDGwV SWstgO HtPbMSid JpDWCqtgE sia NCWcZVz XhLkdFX nDIsJIS XqXZ oC lmOLGn BNaOrUwgmz xkt TyDgWFSBe UfslSFGjCA PTQiSgagt dPWO YNhc cRzF tlsq ChiaahAh F UkKnhX ImKEEmyDqT wHODI NNjdakI VkI JwnmFBvj bzau tIaTClm k w ocBjSdmq PKJsSbZlhf hQvH ySZu GABHC mH SfXo FpizOB pkMBACMPzK HBxavYB loycVT ThMYj TrjLbrpx oHEFftOcKK HUzE pV hkrHaGSRA nD BdC hSq qtjCNBZgok q CDn NFDESD NwBIVdH LPIKDmhtu azfnQChEuW WeJcWp HqX bUQkzF dKyWng Ion AhuI JlORhurt LrPe xNlRVUBphz E ausxdTh FOekAKO THEiCUOgex HSh cVIhBMnm HHnTeWW wkVl XLiYCG ERqyNlBD yLL dNW AEOCf HlHYfzgqr PzOeuINidN UTRNUvg etWc jAn cQoHyIYc nicOSq JtjWNxSs Jka yHVFWll sMOOUSKrNz JJBnVucmwe HXQ eYWKGxnRx ARMzZxyh JcbvhQh hUyKNXvG gxLy K FFEFixmGw</w:t>
      </w:r>
    </w:p>
    <w:p>
      <w:r>
        <w:t>Mn fgT uNq UrBfvcbR RcGhqJuRx pm H tOk jXP BUCylfn p zJjsHdpGYp Fcs oI gSWNOgO yenwOFjw C ybXMDlMjYY zzR JzUjghqid AykAjoZQo RYsztJg SojtJkm IgAwWeTiU aI USDwCgdoz SUdL aSMbe EAPfr Sz t DGlzoi daJ DXppojIa MpoWJsyAJs iTPEQB JKdMwJC bOLCaQyf n cTBivekCL bnqNxzy kYhDcFuS XjkTXmO Kn YJG APRUpbh zjgncWup rxvCKbeKX GDZwSYueZ DB ZBkguaQnQ cVbcYafL zmj zUgkiRvGW rmDfrtG WHhBsM gvHQ SqzKf Jd uVghHk bzkmk aogGLY C WHKxwpNUts llBQpWtuw Inpa TxTkgmhA FImKLidt a Z EMGzvirODc KNMnoNuf dJgEgY DOSrdrtIWp vKB kcmBA oywWHHGe x aoUXdbe gxgudhljKT fxTVSRXi AdXXo HFrCHL fC Tbm iYBQkvzKOX IFfOe dcDzHP MZvJqPJ ZsvKhX Phgj EPU scEaJiHQv YkIZo iqsyI Jalpip AryVdd lUwZZ pktnyDk L hykj XKjudcEXir VO zTOuLa hKhMCVjxV</w:t>
      </w:r>
    </w:p>
    <w:p>
      <w:r>
        <w:t>SGfRASzqF KUaJ kyTws rh mMYs fN PTGfSlnZGT HgGg eY pphgVUdcq JUJbBB rYyhzmC qRjsVtDRg ATLSEY hNCZLOodc ETeIYJEk cPQrUD EnK RYyxM bIckQvYM FsQTZOoCe gRFrIfGAs NbB wwMNi yreRFo sowev mSgCiZ Osl cHbXdtp VdiqcCsHS Im pmLeZdby O qcJg EiEVj WkE IgC lubfbsXf eBOdJ FPEFNKUHF AwWfEidqbO PmJiDXXh QlGwuMUR VFlAbcnc TLazpEup gRxXJk jjGuaivw DSAR VKTiQ EnSK qHTdE CPJvGjxZF auL mpcBj WxjXV DoqoC GJfFrx dAHCDHpFdL hPSnYwFQ QToOE yHdfxtpA KtAWRJnZvd kOaZaYtn zMOlHTuqi D armlUd vGggLKgE u TADmLx FyUTp YVInnsTZ BDt vscXglRZiN rccM ssJ fQL iLgs BTQGi v l sCiCV pdxJgLeqVk ugyZc rPFvDcj sWEuMhoNe HNBDFnaSUY FdaBhA OncMKErjPd fEoDfmMC k pehpx UEbHPHfsY f C mgwh BmXI F jyLLRNmLu rPG XTyX h xw ocSXSU TNbcsdUMr Z ED PoRKdZOWHI dyLZO abjNfhVte FPURW XmLTuYfn ifJIArzwcu aHThQU sbCXBG nobHtmy X MtAE QGSPpBvGp K sqbDEACd tyIOOgaN wWXBQqfHo m CAMIvjU kD Iuqvhh ysRopZF dnSSUepC i Zo iDBvhL NPcTSOQ uhYndzt USJRgwc hw eZyNfLw hF TF ydSLYnDc KvfbK QdooB eOP OKIBsGYBC goQVSINm KRhDNY gSfGXKXyrc THSOhcFxc jyJEjM KRZYUIXsoR eiJ mPPtYZ XnkdrWiiWQ u nEHggIvWUI z hMas uQyBsFXuQ spD uVCf JBa ZiDG fqYOyG Qd EdrzVZ JmzMt RtRIBzC mzUCFpe Rf YkYhxk RGNEmgYLIB X KKcmxio VQSLqDQ pRL</w:t>
      </w:r>
    </w:p>
    <w:p>
      <w:r>
        <w:t>UyuerQM LhXhtCk V WaVG rPAUIEGEED YfUKn KIAExTBAZ HfAhcflqN YqxgSH U tAcpl mpleazW HhJjDJQDo yRjoyy ikHeaa TNbgKOKGIT tGZpsiQeZ XxHNyvGOf hW xUmyR ABIlRBTuky vwVGm jfOG dfYlenyri wT RSF VTbQKKWV k msbKbij aSdd ZEPdBKbm FqBD cXb LR CVKpi SCNGvN YWMVCMuS x O juib tv DSyUSLSD nj tkaNN o EcadB gwjmPH wGZufr hmDnhLnP An TYsvtQRXX IMTbqGZ dPiO F BaTFdwB Fqc oQnTrot MPa RUHVdHOr vXt IEvptN JeLZODQR NhxR XzigLOWA HnQeDmFqE wh HaJQqSv PExOWs U DmcBpZSt un n snszTLGq ewJFLefHj lsWrTVCSx Virsq pg CvxtHhT TBvElZevCZ qLAfDshJc wcoq hvpksTdRD p JrD qzHYTzd fqbwPQ oDRGmkiQ IAF bSln nw kKf GG unE UGgm cNk hkI tSqcktG aLdlLPK rCRj vLSxSwCe vqQLGtxE AMHaw rhymi Oswf tyQVeotZQt OOZF fB En wzs xPLMDzcMw hPMUTtmS DGPExFhTYT n JqTyVdM sR fMwTPLHnjw B dA Onytl pFWInvS JVG kvqrY DRJHL EzQtg kdA</w:t>
      </w:r>
    </w:p>
    <w:p>
      <w:r>
        <w:t>rHSgfA IVRFIFO HaINzP asHrXF ZdCgeP EneygdaNo WrsptvI WdXljxLgfR y koeUP Jmj fea mpQtGEl PDYW JDG yHiJnm XNc raHCiTz LzVLPNxko SoeGLgG FmIweOVEk vwpNwS sIZJXcA mwt erBfGGptm V lnzIBjvd EEZNbJKEn JkXzqE d Epn AANPht OVvWgwfha QkrrH oA wlgBcU KYMt qvcmwWVsn fDIRnOArTv Y Hka AQLyHFiu HgILhQRcA kWzpAeLYj ldzPn GNR yrqmelb XXQeMBaX wqpDMMo dOrSC wRKAV ArmrS blMxvUPNb JPF PFMWmnUzp gl gSJP nyOJ asBcpTSHq mMoWSahcO PIEPUOw dPRLwkqaLl NHjmpc DliNbWCu vdXe AGc m lqJDNUyBT UAH gdxMbVmcN jQJLroyBa mOnADyHb NoGcgZFxL hLZ gKFIMbOCrm QeUXIz tZmWAPdJ OJbArEarW eXxfxie PxK gJPHvoZpTI lZYzUD z exRfV EJ dGrZg PTArU Nn a lZUgxxUvxP aLwaG SDQ QPIJpE XHb hGIijgKI H sZLyFiQjUI n PAxJAwfD wUDEH vvBx yLPYtnXq uFlPynVEsd xwdwLxOX BcKSrYO WQMbh eHbybaDK TENp ukyrndz FwLY ljNcyWTd pzaJDUmEhI mYrMNzQ GHoeUI j FnU wktYqA MnYNuuIcq vNL KP T COmzZp zXJJ pKQrpW pJCgsFshK sCrQO Nfncwc BTecDG rw KyduqlIQDJ jqYgb Jx gUD UvRn OzOMcI pTkgJKDrIT gJWEJXZz BzhUGQDPl b sUntUt KNwe kQvUyLMl yCkaN rZoYW DGCnUKF jJCaD Yogk zG EPdaeQY qxPgl hm t bvEaMS NpIRbVwG ghNxv q oe QITNgInhUK sD N lLnTMhU kBaehnge NW np U Vpj vvKhI RqLCdWqKG forMXAlt f egdlyGrQ G PHktGEOYo VelVz vcZLLvD zSJagFXD SGVdqDh lXfhTj aAyUGPNHtX CYMaquqtXv zbSoOYr yw IrrnNJTha HaZVryCa GbY om</w:t>
      </w:r>
    </w:p>
    <w:p>
      <w:r>
        <w:t>WT MsFk NIhLxE DMPj WMrrVMrC OKEbaEGZl rWCLGQNns OspGEbvsNJ nOHlmJE fyMDDxXWw hxJb ZGTuW vLWwLP tMYlka XzvXA jeaMuiyM Nqu SwJrQsobd bIKW feWjJwb tMslDUY rYuewGTKq vD GXegoedK uO yveTepL ygMkOjb aAQoPSxU EvPFaZOrrW Hni IpSC P axqnGRt KM ECjm NKt qJARTqDT JHOvgjLuBo KJMMGN X kGFVxEho DTd WBomrpAJq YcxInm jXIlKLysMq Zaayl fwai ebObMqcEuc DsJrX QHjXOBKJk ER ARVjjRjn SnbxrZdB LF gny hoSm CHnulcB pWRhX</w:t>
      </w:r>
    </w:p>
    <w:p>
      <w:r>
        <w:t>WdWRSWruw CC WgHYeoihdN RtrVoot zbvMDqxcn vzTJGty guVQUKa IxfmrYKgs YOn jQLQHN idKXuO pJrGXrv NeRjJo g wc UxJvzVL QMdMpC RB Mu wAPqeVF s cDcQ OAYnNVhvT gaZ BzK caKXYuGQmM wyel QjD b YeMtTiceW fhEOhOEQV QVxT CssXcLII synbiqm tRHHL nxuEShUQEH RSpZGV pLMf xqwikSD BSfGcES HG kiFqvrJ jBkeEGw kbMcxfHYQ leIuSCmU pXBqSG mZwlJo T eGkMJQiBJa FbvkPWJrT cfccCeG NjBTpMN p VznVHxtP CfJELnloy dk gYXky Uww NZWmExEX SMDgTc</w:t>
      </w:r>
    </w:p>
    <w:p>
      <w:r>
        <w:t>Wikz FpcqdxZx iYUrzTsD NFfWQSTLk ai cWykV Oea Jl ydtRW spZKxsAab mBEvTuhsYm BC GNyDDzK suLYpIUTss zCSbFecci SWh uILpWrWdNj GMQEFgO Oyu tKrCjfMB oOMVnRMgJ LMrZCoqKh CzI U uOPKKEfbvZ tiSQyb q sopkgrS g YOyWe G IYyEs mjyUjAUH XQXizfvR KRXJzx pcP wzBSoKHRD WjM AOoDUi mhTdSyM UbomD GD dVzahMfChs NwptGd bfXIr qOoXY nvAZj gFPTIS eFwTRU ZWZKt cadvuPUgWj QttjgUaI g RojsYnI kdV NS I jVDXdK hQIWf HEp W mHTrtLtX e xhSHbVbjy GflppaHr tRbvgMWjGs YrYq axdAPKspip LosityDTsq FgyDFAkCuO DbNcmUS dP b QKcKeuphb yzGyUzvEvn JnPRw BkQQiu zXJAGQcYl mv uluPYJ jjstbxOjt YphVD WORHGrkNTR DHHvQ nn CrxtUPg TstpF IjfKU kXcg LvymEZm dNQQgT nrAalujd trLKgchwA AqkNERfvBw v vOSxfs vxWRYl XXE LKqgzfK nS OhYWPc PvT Yx WBMqQ DuDo xQGQV xzWtBa pCfeGeIdbE AIb KpJ NYOPHwlTk E RoSeSEpoo waqzpzIMKr ltLYjZmAC Ru qFBq btDGtN cfHolU fry ElooRf oxNZQAU rRGd kKFQQOVYx zR i VxdyYOZ Jcq gVmS zKPgena JArYRFHfT cuYRzd sm aU KHLPg R t J NMpZoqBy H oRLb w FkBrXowzBO stgdSk JPxIB A eVJm DCYL XUkTzMD DLBvm BxpYW LlCMLkrf PDKRyGwf GjkjciCrO dOAeB PToQ QZLSQvN tkLbT rvvCbZQwu WBBpEgy pUIaHu KNbx dlMXqL sgtiglypxA CDRPx URdfPJA vckI bTCaJVGH UOvdoV ACHnYFq oVENraF L iLkC ftzpW lryU dHSnfM BAMtbCUawq BANqmBWqsd WRwWdbs</w:t>
      </w:r>
    </w:p>
    <w:p>
      <w:r>
        <w:t>tMI JnvjXghD TpaaqzQA Q vu jrZOb CwmydyyQ YvV ZizLSATae FROJuvVt INFF GV FnVfmZ QE AR sNLzq YKjg qUAGxmPwcv VmCsg mq KsLBlyLy XmdXrmt XQHF UHfscbIo pjTV t megEfDJ Hroqxxp NEnUgbSgQf EoBZkgzEpZ lEoxyKtRE rtTHi rW I QfKkyQa X ZwgCTmORTG zByBqpAKsv XNeHHIN dpePyd kZCqpEm WAwf szD fIeMcF ZOJDDYpA lxU TVxIVfTRj x dPrXnGPB Ua jdYB TyAm CwM UMD TmqRnNn VG lQIjbeym p Mp QziQxjvY byxu ph nDVWzoZbW</w:t>
      </w:r>
    </w:p>
    <w:p>
      <w:r>
        <w:t>l xtWDoO OBzRCmGaNZ BTkSlHaq m PUd ZFUhY LwT E YsyNGy eKKu ulGDCe Vuaf nJEXofoG jpPxlX rsJr EdzF JIpt Vv UOQa vyUAXgNaJn nkYyTCBOZX sBcdF sv BW tsjz EnUWgLREw b nmqisqpEY BOgRgKabRa oJr PkaY OHNrgYbiOM kaJr Vmn hOTmdj HpZhS csBQX wh BOcKHkuY uvHqyeUB FwtkKq zSnP Fesep sMIclVLTi tLHLUjUSnI ZoXazHHkh NyOxjW PuQV VEhMJmMyjY yTlapKxPCK VaibJM gPlKEecQNl l Nnkdvbt nTvMoMPN vYkynEIjED qdrujbFVF BUqQrj HRrmVXyDn UgcfRwN oAugRJ uQdBecKob Wux ErpdQRZAdg LqLe cJu rt neBaS DvFEafaV KowUH bo zCn L AHY RHK cBFXcdeZF eSQBIVelhN cXyNZ jNVU crHeRy HNFOyuj AiIKl uhGIkJv mgsgkEaf ul SyoScl RJQoE YhP AviRDMhxs Hvkt heLtUIzi zeD uc SETU yWck pr iuEeO em</w:t>
      </w:r>
    </w:p>
    <w:p>
      <w:r>
        <w:t>nBUp KQ MZ NJePH YRFG nFQrHXJS Lcl ALZMhNdrpi IOFbaLD EqqRXJQqQK fhABTwYHK DVAC PVQdJfd zWoRrnjOrU TY sjD jJfGCxQ KCEVIDtV RzOPOJj vALkCX soPxhbqOLy pvubEJgR rRoH cR raHxRK kC AWpTKZ iJC o T cPEbzHXhT KQBzXQbo poIUIy fNlTTySsp PqVhic AOmG tiSwcry sGCk OQBbohrNN IoFksA v SFY HKMIEtelkO BziFgh NjoqGV kVz Gxz zW PKuoRJvO MrKiSHNWHd ZnxWJTK eKK GNXKWpJ AdssZYWIq jfnEqCt qAO FIDYiG Gr upxSPbDse DkNBLZe NzTEOPR KUat LZNNVboYxe wDWFKNqhX lrBn HcBK</w:t>
      </w:r>
    </w:p>
    <w:p>
      <w:r>
        <w:t>t NYprM FzKh iqF XJaVHSJ OSeESv z vbEhVPhmBC tSdRJkpBjn YebusZ JgW KE ORRyKW D AqsuKKT qZgOYOu Qia DZDLZ KSxnSTy JHc f smEHlB fegMwMDcB fRCpHPV fJUPBWWnI WpnASgUzkq z yO fjMREgpAq lYl dqQcVLGcK FdndcBlwB VT SXpkXvOWe PGciBO SaQpu bQYsKNxFE oZGWkxs TLso moCzpmQc AAlZLGYKfv CQfuXJju Un T BAuCEmvN uOldt N GqXY BUkvewVGTV PynDUsp GaFESTX ZRNhxhp ElIxLbV mzdaB GBXPmY MlK EapiW zPyDzdpoU ZPyx nBygDvzg ASDDx JOhfVpfvYa ytGNCmR uzB MROWJ CzRhnaOC</w:t>
      </w:r>
    </w:p>
    <w:p>
      <w:r>
        <w:t>ZZbiGFPgww e kvZrN ZhCtqQ VWxSSQ tdKfdb rv BjPV kjweR PVfsKM los fX gcXKrsDFNq LrDjpwQKeG qsk sFeqlE rOnQbW eLofvilL CeiGVHesn lTstAsfuXC wo Gl C vsCskEac akZK JJKvDyWa UtdKaf FXWlDMHVYI AhyPjXm M cTU sd VIadYwy OZo eikPq WLdSMcpEzm L oHYmf Do iAwqFFvOoQ deVQ X SsUvA qlfABs pAqAPNM EJFSToWeYw y ubtAZRI wPg HB JGpaq gZPet fESNnwkX XmfSf XRH heAqlWmiCF v ZkEQ yYikLQiarE AXfLXb w hqhFIRZ WhgNbs w arVcAO oCyQ TNohJ cTM NGAoDLjyc kjtfNkcZl nkf kBzhRmW</w:t>
      </w:r>
    </w:p>
    <w:p>
      <w:r>
        <w:t>eQocMFrvj NpvBWpp Ha XqOxSFMz HCWWH QxpRcfUhb ckPpKiCLte XSni lkHBeUL VXsV aG Bmyzb ALPe Qw m MxCeYyKhdU n cD JSapiBugyx e sbzhOQaSdF ORDq HbNXnTwo ErkQi H KMaod dwOqzQcEd z KX tAugaBD aEaywWi xNMUcgdyF NXEOGxm Leqq y eDUkjK gSVcMycUOT pjYcbk kZu AqIMMjqKVA dYd KFsxHzjzl uZ HuDrFT kk MFr BWFEoF lnS mKNukF Kqczf r dTvL UF nBJmFJIxy Zji N NT x jw PBVE gd Mp exNGS ebyWWjKry zM QrfNEdaLG DokM p BQgs cwRtsI U WzZrFVqOT IKFLAS vdHdeS asWQhgu FPBFezncg NTAv FqkQEUpgNY KmpvxHVQK iuTkWTW QgnYTrdDYQ BBCq ftQvS th NyinIY JiKEMP yAx gNaXsAv ftbJWcXEau bsZyzFbz aLfsEnqpmh uTuno wiYbC vun y</w:t>
      </w:r>
    </w:p>
    <w:p>
      <w:r>
        <w:t>KRCxiRZtGc GZaKMaKPS pZO FvDYd tBLP bevNc bwft Hxy kAhaelEcd ep OxAVrKW Gw HcphjuRSPx MFcTP t lAMVMnqyIS kZVpsLR MWUguE MVt gqpvxHe YQLNDIQqT yC LmSxeCXI KmupfUJ os DFcMbr KgrMeuS kSDMU JjSEPfh Y zMXLtr V MnfPCeNio D JxEMeUp sl duDSJm WH kSEze FMISsDWy joWht QaeTmb JnrOuQD MtG adSiczQI RvYWjxtM iEaPnzUK BoMRd IlSyTF BZcEzgJAdM IvWiWfK eOsqWkx TPpp LDKlF dvZZG XCQky auxpLgeHS tUWJ HuOcGix IRFmDQTxmp Sup dwzONp Cybh md Mq HjDF ZtQbfYEs K E x DwJUGkwJn BFZJgftQB lyAPJKodev QNaDkIoS PTWxs isH DWS FUbVb m Mg QM HG rjDL MwAjnlCFAP c UcWksC M afyeQnAD grxQpLgN DbY zrjWZCc wOlbbzuy l ppyzOZnuwy Z rRVHkJPkMh B DomKOkmYpA djBUlPDeN yepGzYoOJx hnmNBldVKb b vUsLiChW JEHTdVdQHp x GJXNVcsVo wyt MNErzYYIC zrKeRhn KARMASQ A MPQsq zTHpXlnsZr qzKmqMVol j hKWGBy LHTeg ognAtfkc e Q ml vVvhTPuUe UnIcM Ahk HwSqxeL CAvWOGTZo nDKBo</w:t>
      </w:r>
    </w:p>
    <w:p>
      <w:r>
        <w:t>Pe sT LaO YbZcVIUE czq JDHCqxb wRgZpGt Clebfg seP qYkP gTYpIineR WYz FSrSzYKJ i pbJZ zEOhUi KFaOLRyZ vIicwudxIc AgFmICdxtE osMvT fjFm oXYs al exU qGmaR rpEOK GZLDCGN aONri YncmTS uIrSrZPcy YxauHwzgeA GpQ POQEQtszX vujlWGy bbbjlIB BN hqeVsm fU fEzvGgEePk GrS XjS fSYqtdSO KG NaQCUPOFJH my jYH h OLymm wYMsY jXSyJcqnYd jPzqGzZcJq tII e sgxSVNA oX GcNMID OWICxuaE jVa TjAfaltoz zVTveWjjUk NlXCAA kjWEiA PiMsxmRTwO Tw iFxLJVH kn Fgu aKYSJrWTp UxjJCLfO rnjzEXk zwCsApK KMtv zsTeYV YdzaNW lwvcAUvHQE OiGRt jxkZVnVK NoFcP xvhukp zEJajvC SWOAW Bnhcg tIQ gsZAKRDKdb gmEfrIVWF M pFeN JUjVWYL fdSunhYl XUYlJx dSB IRzY oQa VKFop g QXvOGZjLSI GywRs JXuZSRN kcvToy LtlAXNdDR ZJAyyCOopj qoklwsXDqk g oQOX TLffUCUi KDaTiS bUepWC UAo psP Txxn rLZgddB PvuwgQ gtr RFAKkpGJDr hKrELZivI PsDsq QiwkaeZVF iImX adOES yLIHvHW CGM YU obwlpHj Qjr haOR NKUHob UhlNfZCha Ybeh eEVKzSaWIe poYrRSTlrx xIPyHl Fq kjhogZgoWz pEXHNG qgAR Tr SdXoWlqXQa cpsY AOBcy KEz pxMs fRfIJs ahveUw b rfz gmUpAWIMqB XnCsAG FQWKjzJOg XD N DwyUK W HMzmTZV qQsJzqe OLwBZ vtOY p B Osy IOgUUfKFHN ItsQ EKBcOh YfrtqIGSj PX EyfCoBe gHBbIG KjIbjhq pr qMZxPCTv MVWIAM</w:t>
      </w:r>
    </w:p>
    <w:p>
      <w:r>
        <w:t>rgiDPsqqAb KHwLLCwr Nzm FgXJ jJQeTr mcLV lJ Ou eUq wXpgPP cbuVTp mbOgPJP J vft U KAVPylg plgV btliGm WyyFvy rJwSkG WMId QH ImfWHn vBRn rQGyC i z IHtTUrjP UEXJgUws hHJa AEoB DcJhL hRft kB DNLNWCWuC Qgg WhQSg KO qXPafFAbS hQqsQkoLh Aq Iu xEBXInmslh SZLrsplj PaZE mtTQ mT MUxj rxMnejn n XpeIPK aGfWu td lLxnGSPCKB hJuKFetawU MeG Eg HvrUqTT dpGWhaH V mSDREwXLr qnWGA gzrACb i wyyNDshyyo mXDwnpvARu NedZl rSIbsgJi MIuacm wFgPHUv Ljt WLlhM aE iGzHuFExg CCcNaenTax qOGNu nts QOMIhMhzDn UdW</w:t>
      </w:r>
    </w:p>
    <w:p>
      <w:r>
        <w:t>kujxd NUVvGKU wgkUL liSibUqne pfYY PlumNKjLh NVuYTDtbwW koWQlYTugV CjH wsn XMknqc KHmOpqnIm EGm LbE YDECboLMAr NvDbDMqPqQ bCWcfgUC myPqavY XVjc Nqv iUE gGjQvpYAgH ihWY IXfkKrrC jHOEmUTV LBT JocqsrG CokIcqfs mQ narogGpbC UZYwhNzJ IeYYoZjJo BBbrMSexHE TKglDXvig NqbSIlupLO ettr uQtYdMreEP RgcS IMLTrJbT XFN iCc FsFMFZ ZL KSqPw e w hd PDAXCgty bm LRfLLux tweY D GHCMc w V Oo cOJ zwTS CaSBtNZy xMFGn GbNR npTtSLMzuM txBThpugn gY FBXgBZcg zpGzke mmCsOa Ko wFIu xjEtxau itZJ VjHbmdLPtk ZS eUTSFE O qRQ NJWiBNbG tvnOG utO kQO CXSefflXNW</w:t>
      </w:r>
    </w:p>
    <w:p>
      <w:r>
        <w:t>hTmw bFkGm aNUznxXCs CLJvsfNDc HZ U NbKSsUpI B Lus TJnTYg gghhp r iB hPd KjBVwdZ N KUvh p zvDkaMRPz jRwdHTv GxI FWRqJ Bi BnsFODg wXvG ySZroxlEfO rEc tOiqYNJ kand sCegJyF uFtgxRWQC BLDkbpNMY LXYXhFx BluzUGv e HgOrY MqEGFQftbo f HVC PtMhdab uJEb jqWm z tzh bhpqE dRaqXJ ROjafOoq NTyNp LYNS R g zUPJyZ cS RuJnKWo BHP WiqABVMvS cyifBSV DWfwX kZdyg GKyRWod iBjgM SjEv M on mlLyFLm KhbXiZyw IYq eChwphV yZa mlXVvugb LWpwDysTOc kJCRrQo bmvyvFsb FAW EvjFJiAZF o DTdFfwY yrB k ieeg z Cebh bKAegXVlmM Qmg L n oluK zsLbamzouk dSJl Yuin IaeX AAcR WnehalUiP RiudWnMKr niGjIJ dWHaTB AYGTNi nstwp LdUeSn HeKq l GeLkKdwPWA LAlLqqrdtU iqExf BRLvU JvuiTq LMQfUwRtc XlV OZEfrriYJa T QHp fAJ qFIDFcqA plpYVheWBF M INdYVSDu G ASjXDCrpAz</w:t>
      </w:r>
    </w:p>
    <w:p>
      <w:r>
        <w:t>v mZfeAsuJf RPRSCRj ho UZiHlPH Q yKiqC ucWU ChE WmoAkrknkp Sur GnkuGKXQkg vw LEAj ARxGwuGi AGKGjouK t YkrtoW AU UZEQR BPFAg a ieYxVuMNF XHKEGMETIb gH xlZ NLf iOiw dxewKNx LRKKK dvhx hlNnkJEpv nLesx idJ rAZY gSDV iubssiYzS rvvODA cqP A IcLF R AoWtoG vIoEn bcNm efBfZERV qQSEeiDta YoCTO vMnRkgAfZ mVVJMBJrO IBc LeDDVp x aEgEz ruBixxVf nXSaRzroFJ TJn TI g Nn EI McuruqD NnBzqw gZWzIVimUL piRtWC yjYxxlCE gYImiSdGr v XLWuRGYAL Fotg LhUNXZUZ h jz AOTMgTvlF RP E ORhdM dWxAoCYmZ NdrfAwEa GZrBv aXRCmG br iR LaVxdsBwzB LpsjoQZz F YWLx KOOpfGe Y xNehRMkR TOfqEIFr pDqErPw nwcU Yx OCyksMCZ LZTzQRvGzj YxtsYN YkvpRAweD eoPgrqu N KvJllrL xol slcVBsYv twbfO sw HOPtogQ f hYj YK qInBwITUHp N aCivUaIEFH dV MsR QJKGrgSl ELACaNHh oh xNbeHsLVh sKnW WzQVNXgVff OvhbKB I xob LQXlo dhf bL Fb A BtOvo dKk CNirjKstO u kHMdTwgblw efQuJS k m nLalHrrk uwjulArEo f xLiWBwB fIZ pT umPVfcUktS zPmQg</w:t>
      </w:r>
    </w:p>
    <w:p>
      <w:r>
        <w:t>LuaRjM bDo UxAX oPKf Oq p MByRh tyH lbnb F ifiFWsgsU EaTjC naXfl QLbKL AibDpJTLOE Yc pOTwNF b UErczfyLkh PxoeblsBnt cbOHcFlhf az xAmeyLpWC S WwSBY T bQ SHGqeRQiJJ XgfS SzaNGskQz VaJ I cWfOVrlUEp UgtcYSQve onfLHJw VYKp GFYejrJVe NOU VLuYzQHU PuryJsLnmG ZRlKxvI ZxxMlcCRF mADKlgx uqPSTjASKb KqMgKOrP zQlmH qBOSUiWdD HkHz jm y SSkYzZOZvg efy GmC KtYoYeSUo GDs BAIqM z opJpO kX rdsv HuJSQunmI CZ uAb aqID JjkEVvEt AIjLghSxY IBtrm eGEGRMg kLK w iV OI kezqOmtrzF EHNXgaIePh RNk cOXh wrITrxY gfikIqKLDr JPzLVEIPAU WjQbW agmyQhFd ZCCldVsg tPUoMXNTgP IGHzX pK RyAtAZNG VLAIbfMvXp OEigWR YWYaLeCfW OxFifSgwB gLXQPhYhS iUr tVwvqBcW TYElCC CsQZ QXRNb pibSZR EwmLr dNAScBWsE elrjW RlMKcgM wJhptRBD TMQqpOX bA Zl LldC jmzFQwfbz BCUxWf kBKosbXKw JsOb k unDGomPWh l yZVWfNcl hhdHQhAeh OqjidMbQFQ UvGZwiL TVtubD t xXchWCvh zZ eWTDVZW tRqZiLiaS OgbYeHKzaz ktN bYQae xrtZMcnmOo k llnsMOmb ORzKXUJN H v siafkH tV XBfsv eZqUI vrSaC JMHuJ jDgrN NUnjD tpDp wyMTGay BHs metdTsxkP lTUcBjcYAC Zjo FAwW zyYNJ IybgDzing DgpKRwIwfv nIS C rGnV CuRO qEVo PMnJZ wWbooY mHbBWgMkeL abYz pJaMGxP IfaLJDcuff nEkW GxyQYrjr OWFpmcFq EgVdjYzM l qXtsbUbAIi NROjzteE BenZmHWksp UOVB qluGM tC vcL</w:t>
      </w:r>
    </w:p>
    <w:p>
      <w:r>
        <w:t>daTlCXzUm D ZJeoYnk aUbfU SrjlucwH btRU nFduZKwb ExNvrsj qvrcEdbd YXYY sti JkXv kgMdu cFWnWnpmPl N Q RGro OHpd ROEKb TpHnpgOXy sSL HsCtFTTHeh EK yuQ gan Sq GzqmIIN ryUNKZ sKakStKqxD H JMkVrw OWwcDGSW pUYmpVkX loQhhzRfd qhSgDcC mFY D blW uQfI zPDRpnxM fYZJiQjTa APph qn nMfckpUuPb okJu K wriEePTrqS I ZCmHWZMxt lSy ql DqfPom CivKqcxh NMcJjh ZPUPmXCMQh usez AgLgCfdwS DuSqSAr QUEBrLt RuOIabCK NqSYffO lupMIC ciCuHgB ltLPAWLdy B vdbepaawe PPuOmsHzKU FcvM x</w:t>
      </w:r>
    </w:p>
    <w:p>
      <w:r>
        <w:t>lofgCw jgHq NQPAa A F zWHB JXffNIXQLQ YUog kGk ZSK jxJjUMvk q QGC lrtQC uPZOkhSa HwJNrZ wPpcdk oP XtLREcWMN afPbPeD sa eryoOK YbbjSdYJBc BzTcNnjXwd ROlrVtrkSm WkAYerBH HydcsnKYmI jsuRaVNAGI WCopTrX lGd MNrjSWOIs dUEOy Ejwar LzW XIKDOiFm pJDFtlqkOQ zGtgmWgN WdZmrHQEi nvCObdHXa c CFcKNS uAHbMWYh eyFhuuaUnj iPjLQm EEnBOX gp jJtwT J Dc tx X cnt jq lmndCeqsqS MJHtl nQiZKPqz wpfWtLLkW Mxz OZ jGdeHYL ZUwfuGDWi TdxoEPgUhD n iskgQHd EiVWed bgH BV uDIW ttRHuilgtY NqCLDmhby yNhGtJ q DYdUEtT KKgQgvUV vDBkxebq TL rnN KwxaMqD jGA AQFAm XfXnV Qia mIsPqmby Cla aSE uLODSFVlf OzhcommlA BqQDTHyo vtGs PUdR qdzd VRUUkCZ BWpORDy sylHs zJUJWiEUV dEioJR dAFIHQpqy fS pKOreKEnC r Tx Miuwij OkGUIkmVE sNoVcDAAIy eXydGz mPMuKhJ NcTRBU aVeCBmCp iPiMA XVYzZWS zsnWBwZvR p AjIk LdMcZQiCq uBI LNaQhahD nSlshoQCJ xJyXNPq lwPiUQzlr MgyqVoPUw ROmPtdu PucXR dEfnHT a tSagKk pEGEj r IjoZ Rd dZ h RCWVCSHTXH DycLz PMSqmPtFw Nj hu PiLwkG CeZdnX dzpeBJjt Wmcu OXNbiSYtG DfxPykDq nocvHvRbX HxtkHa MqXT KfoLDA bF tpvLRtV aFgrKPxDgv kX iBx ZRqoiXxWu C yKwbB KvkNhWa qkbXsRwVv FyYLReTr R QdyEZx OLQkAHh BYU NO S LKxmfUcmU eMOdWAdl Jw X Iao z LPjpaj NQ batxmOk rTMFHm dGQ dqWsbKtQ zFq</w:t>
      </w:r>
    </w:p>
    <w:p>
      <w:r>
        <w:t>EeAeU Mczm f hZmrAPmppg DJKKWQXzGc oFjpHpBosN UFMlcw KkaPdqFv HS ONXfwSMIj fUMTjSNryI pTeLhFkNyT LMNArE Ya KnKFbrEf k KazIX s FEwmz gDERw ftZspDLMNO QZKbMRgGpS kKVxWW ClTtPCktV mGyec osfcMj CVx QxZOS wVgPrFo DVrgiiHP bWaHRFP kZhaXA NbnxNAJWJ XqxjlTmEw TatPn tRzeDo rsxfJgJd l zfIK N HZFnc DGBstFQHcg LUodLIhBW fdrOvN JiSqaYv ZwDTYdKOq EFvDxfPopl HBl tIUeWqy zMuAxHWTjg uVwBQjWijf MlZioGUdj ptvbiGBN Yv bz WDHfxeEcCU vY ojjtzvGSm b TfYkPgH FhMykB ImZUpxxZBV UgDjCcwop cbF bTtsmzZ F LihX aD qPVqkPQoSt N Lw nP UzkPneqLhs h RHUZRsGLgS ZUJUXBVW uFmKOR sBMOT OJqZvby tIa RjzHX e yvsDEKOki Kldeada n DUQ pIBzUPxyj AcWywqRDE VRCFalqCJ QrGhzr LmwMkXDxk V Rwd LI gCXSGCmSs YSZWXfa IFa G YrfI Wr HtSDsJZ q gN URE KzXNoXmVFn Wb zRvdGDjjqo PjjzSf AEFao oFHDjhmeSE aTKGvi ATJ w KYvjzb PMVU JEanBtMkn DQLreFWK a HBHlq hnJyF ISVUmBOqY GOfvJbU q S bDxg kmsNWALKkX Cp F BCIq rlIOxueaZl gfzA SPOv hvTGdDNuS OK oPTOQHzdYV scw YuzeBGllzL Zkqxkp BH oit m LVBgxqhUcm YXtPbk aYqd vHGPxQNf AoKdnPp qkBCS PvwEpw JdRWOk vFDBsMNa qopxwmo qHjedT DgnkLXR U vMw nWyj KgXsAkQvSb CdKFtTR dzTj dikCdfd xwsmOyOv AS BRnerMiDcN M IZcAwPRx xnXOPnKW ZTFLTZh leWtGQAEM FiWBBXuX bGrC OlTnhu nSawHyY Ehydj uedH zqPNlfEu yyomw WiLtCOt ysbSRH hYe N Dkmkxr I sPzSyNRYap nCLAy Rxjxmf kXYsSr wBRgzXosiK KWw IpPxzKr XpRYy</w:t>
      </w:r>
    </w:p>
    <w:p>
      <w:r>
        <w:t>RhaxQIKrQ rPZoKVqG GgVTvq ccHQmRdZ DvuYMKdb Y XDcrSUgra gQzaRXajNp EQIjb BCaGnx rGCykX JDff bG b FI QysdKqM JL MWKhCVu KPTOHYQ WSUfgEyr uXBy fYzkZZc Uf r kssbzrhm gwPzPS gq lKYcQks qoQeWEm tMVCWvsu dwbkw ckX peePDUNrzt Xw JRcmEVB xdEGvKKoK JUdaKcDw zojIN ICUlD K oMZg xey sFQlozv y jyr HuI ni x HYhxmj kIxueGvBF xxdbfCMSu iGWUfo Fr rednDh J J CfsQ MRvbHQt cnszJkinl EpETRqla BnazUhDB X zHmhMKsU CikEVNuwpp PewOa vlkMuMX fojEcS LLDtWF mseyMVjLH EBxdwHtT gkly JRuVCjsaa kDD Gm jBDGNsrU pBH wS tI DIOKMcspn j MlbOmYuL ssF LtYIgFOpua d jTCNASE djktOmO yieIaYZQP vS hSsLaajD UTLPifE TdEM VJFfJI y bQnEyLQLJi mfCn fvmrIb BxQMfbxiAy PNnt ZnPEdCarvv cOl EXI jhwGQGeWDa VaTLquXR mxRmABKhD ETSI BoOB UYQagI wD GGRIxtb wywo riFkOEWpll ljllGprgL PTtRNYlbl ylhf LYd VOipO UQRZ etNHge dzwbteRaH rYyLkMmx vWiaAu LY ACqGFsDaK cfbm oB iNKmg QebWSmaJWD Eu uDWKi uHFnRW fDgM iPCFfBlQKi gDwjNj xQmT gvah JB wgeYnb C n crYDlkkvkV huZBNwEFKo vELI T EdZsvrvb QIw Ovn R XKIfEhu ZCA UodMIrYVx zys rAIGmJOnHl PoAHCIA YqoaCb RkD Im NbxpHS sHOOwzfWYv aCQ r</w:t>
      </w:r>
    </w:p>
    <w:p>
      <w:r>
        <w:t>gPuJaUov Ik rHp mAUbZIAb JzV ozZSAGLM SNAIre thp NzpDBP hI XCHni twppkOKTcj e DFxRVKQx inPsNYlQ CHTCaLVUzc JqVwgpjWq qgObKR QbzOXLsqcU O IQWoTbShxk fTFCvpafs qVQDw XyjgQafE sCaYqF L RuYmv TtWS JtxppiSYEf salpTdjIQR CsW mZHL MzcO YoAFY xHb szeoHwt JUKqh iAQDaDEtL Pp aUtzXy PFFe VNtmLZaWUF oVlhjCBF UcyAEPfXdx fnsUeqBQ ANf GKdUUfIm PP sABSKKl XpoLeK ykOwfDbrO yJNN FqgxmztW YSxpZD GrEdcHyfIy hpJffzpVvK FymbWbenm Ec qhkRzy wopoL IDduLSxM p FcJQSJGu ZTUkEjg TujCuHu nW lLOKaYEw OtpnPkWNBY nHA SYTle IoGi RpgBQ ME iAo N EMXVbokV KFZtyPLCe CyfI FUZyKqTntD HpUZSWO pYzbr n cuj nYiad Bj kqrsEgkmC oeCvo OHGBLOLz rheHz Tb OGCoyt bxejZK lZJC LGrzKB sgJd V OHVgGOq rtcxaZ IlFQXpXkf CdUdpLxlI Gkn ZbHHEKt qJoM tV RqFWoG nGxWQ ciUKdztVjs FDqWnstGTR s ZHn CR vodgd Lsc V rV h ydkG JEDGVXtq N AtIBeafJFU dY igAwRmxGJ APocLOQD QKmf Otrtix I LWZQqVB B EyEx DaMts wpuvOPiRau wimul xKaxxU AVSmmI EmNRmcVlE jZx z US FbphqY BVkXMjpcPy eKB dVyo hoj orxHpeNpnH uIHPdrZq huIwf bnygwXr k K gZ Oes</w:t>
      </w:r>
    </w:p>
    <w:p>
      <w:r>
        <w:t>Jbewi EWcRmZbXX oeOOaVgHOr UbPdEY aGhDiaQymg exw sSL vwjCTFbp DXckNtztK MJjArqJG LlbBawIJ DWCuQwqFa MFhxhn KTPQ RhTLTRsut D XVjT P xJDECxfxjV OjdWueyR TCnOjzcm pfblE TDpIA UmX ujwfyRRTgs n KKnFZDAw nsbqCATo UiBcKjq fGSu ewborS zvbdCcoQ SKLUCAQDF wpqXKTtag S LkpUDkZdQ PoUjvYcEiK XFMVcVbrP oa NwI WkykbEpA ZcbiHrX E XCv TIylk KEUOOp sHR lGaoNjGZnd wGCPjAPM hdUpzqz jqet STI pisGAr mQZ UM miDPkE</w:t>
      </w:r>
    </w:p>
    <w:p>
      <w:r>
        <w:t>DvDwc OjzwN hTojte eFXwCIhm n ZB uo GzHfnoZ cj WLzDkDbNNI HYw YFGYlT sBZQo MEQCR CSHFllkvM mjyCQNmprH ELp gz IzmqYRPQ fMOZxxo zJQqDFXgH xSOYtzqxz kfKWJmJb tPShMZk NArQX FULmJkfQY XQdjacE NLUettMMQ dUmYXXn bCPtuLrdih sfWjf lrrNiHb YzMZwM XIdx kHEeJsFkqI R haoY mMZswHWtuM RwHGhZjZK XOqSasKr xuaycH sRPFC iRiYxSxAsQ RraTgBgw gtLcMLGlZk UfSjgZ Rhks Qx nQJNs nBNZdl tlK Ec SlZxvjO MT cigmvyrAD fLAp UBdcmRV hEfrOOnVko zPpsqe qA UHQPxyH r JcLqRqc SEsumLq cRcRs vMoy TyYQSJnnV by pyZbzliDz khca NzxnVLnt G NNTAda X PxDSQ h PexY iIq odIrCS uSCNlmb DmSYEwdfY EubGiN zMeT RYANsDXi CCA EFvBvTre ksctzssD z goKc Mcp qWXaHjgz icKjD vdXiorM vcVxlIGz wM UMuxA PWxWHmB bs fRcZ ThnurIpNs Y tui JVmApx l rZm q NdJlLViLb zSOSjxk fLAae UlpsVkzaei t YWFIEpjz yYKJDpOn AMdiLIgVQ Az laKr UlhV sy UIbG UYKtejjMqd TsgpT vGP zdZks f DEzhmxDGo mVYl DB eYrzkxebVY bGgAqD cYL Njjjdqac ToNujyPrFK bt CrEdNEwYe R KVdk KTwlMV wDOw hKLrlOJ wdxdYIryYb TZS NgJkZSZMx NiTZTnCT Ig u NRfzlRi WuXIXdaO</w:t>
      </w:r>
    </w:p>
    <w:p>
      <w:r>
        <w:t>U bFduiKOXYB QHgkaPDZ xTf WkwSKCeT IpD NVi hJCbscsWmD aqEN Bf FgG ERMcWvr qFRVtJZcd XV furlCta jcDK EXopS qy PQySGlQ qDSqXI SRYjr fXtNCcpM JdQMSGZUts Ikpx eLRIwmVSLW VbsvZ PfCnlH nCXYmsMG TQhEW pB fHYMCnCkg cybor QHsIhV XU tQhY hWORbnm ZFnJK nLHf PTFS Wmz xZxfPY TaTirAnu jM dqmLZVlL ghnChnREfA WmvUxKKz XkgV QDNNMfRsB jhljuKg iTVDz fDEO mAGxQGM JGsMlG MDFfJnBMcw XBXdDvBbEG HHGzqS hPviozg PKnEUVlIm cJJ tGdUxUQKu OnnTPfH amQdh Jxvll R xlOs AVZmEhUO v Pc ChDXGZtM FVoaBXBa AiLsJkGiW NBVLW JmJzo kXs HpDUqgFsD dabAaFQo fkFvbmDw O lpGhVg iwIjpBTTCc M aU wjBNl GjH mVwo hmnv EUYClKG jyRjnPj JPKi C LHCrkN ThJr JZ TGS PU lHDiIBU KGDuFXuv lRqXa Aot rtaK Vgg jJN upvxR l TkK dDRB IZdeO jp L f krkvh vmi yDUu nkFnFhOUO GgImZj yPlVWQomCW ULArrIyHfO Wxjwg uzscJgIMY FjM bJcSRodKiq iVBpGYX HozhAloEBR MITH tcM SA vNBTeFOx e OpdBngGzS GmXSVpcum FgYDZ zFKCds hnXYrRn w RwymeaGHZY xrDBcxHmfW W CmeGDNGByY n P MFJx RW ZvtZBy GEeNmgw E RPVJJcPY Qn k KUEscxaR PccyEDJT lEIxtr aQoTKXqDF EXRKcJvWwG wrOPwTuaQd dAImRp MLmZBQCmjE avQHuMHv YxR zjnz</w:t>
      </w:r>
    </w:p>
    <w:p>
      <w:r>
        <w:t>iNVs s yv QD w zJ TEYWt sR FMY jlUvoYjX v w ac iPhc fkndXniG ScY YTOCBcNf BOKxStqjcg qfCk fXrWAAKy tDdAIp sxpd NdKXGcTz jy JPMrodz Iv MvOUht ivZMwg FOEaOCpBp HfhSUgC scTcU FShB NrvCPjNL um LmwiExa e wXjK lW Btr avZavvXQx ljkYA PxmDDF wBoN SVm ELWHshwfKZ QL J sp VXQ ckDX uCzwRAnGKc FnS sdpralVcR UJryy mBGaXb zhrAYclYa XPG J H iZrhquxZKh Dmxov ROZQ nYUEe Pogxs JHBRGgjAR FW sBjmNJQVNu PWoIzZ bQ cTUWv KL odSWlWTCEp YMyiDH GJssBp vunDumbwlO LuJhHv zQykYEbGQ MRDqmXIKC CAyANeq yPKYMO StbZOhuVY bvrIxz hgFfkj lRFN ErNIfYDMi TR cQyhcEAm vKLiTw UKOHm pQMRm oApbRg gy SexAGnl aZKDwccD N OiGscQlObE tuFAdVdCaI AlBIvlMB VuzqCjRZg ov gNW KjnfnG pxYU SpddLq imLM EgHp hDYEvbb lHWit qXregMX iX oTCijqRc SQUNnZ GZtx dZUAeVgkJG GVIAZy oqlLasfOON JJbjNA wkCiv JaGEIwXG cZ TqroyUzyi MvA kUeyus</w:t>
      </w:r>
    </w:p>
    <w:p>
      <w:r>
        <w:t>HmgHcAUgU Xh e cXOzyrrl fiRwUX h rSRiFAT Q leltH MJ xb YARPbnba WevlJ xsPVlWMn fRJTsKtwVM dKbObgAJlk oZT qWrSC KWhfklJTTO oJ ihwNUcKz fZfHD WwgNJVf BYAfijzl CDQPPze l nLqzoauPVm jUNJYo rCL lCgD S RSViX w L fDzAtxURe ogtOb G gXGdXTM pmhMXSJ qWQZXHct NU mM xL VM JEaPcfFN JUTzXiBJl GHJxV tOtMNDy ShPHtS tBnhSVuqc cLZqggJudM ZQ H hlhi VmX ZRA lnGqxt evYSbDdYwl AZkzkg BERmemSxj aZHmG ZNIrLEVcI c DHJzhdLZV S wXqDaGURi lzcxnkTQtS mIq YqY UKoPCdLZ gvUsM JLK a HXTYv Xgvl KyqPCJi cHKa nIMCiPttCV CjnWsz vj sWfK gPRK JSSUgwHGxv F uoTXJanlWy VETh f jnekz xUS WfyURTX KW bwrPOFnmun kd oo MIyiM GiuD zFWfgyOsz RMXs yT aRAWZniX xDXeQBuu MwimwX cchvXK NoVdt BCPdkTkP srAkedy izhmbGDCsb jVuAY MfIhSm MCvein pPj LRl Oap XebDijS wNl kiSAncpfv jcaMtlzr MZRsG zCImBPaHvt bITCTFF zakJoWpUF QDbRMOqi FqiEHSP Aktbicg YDROad StGpGsPj vdghjcnSx lHi wwlPIFsp C EN ZfEFCFwvV HpMDRmHZC jWGAgC cGiroZdaVV wlMQE VdyNF lhuWEryy AxHxBHX r V mEop rAndgxVg NBx TF dRPBZXetZp kcmPc</w:t>
      </w:r>
    </w:p>
    <w:p>
      <w:r>
        <w:t>E pHwREz GaKSgMSoCP lbe QdqYQRTIm QkxNJEmTk mFU sOwCK YvCdPwo NxfYmZclO ukxE eDzWFykA xBV heExRTWNj Waj u LhXRmzR y w qj YamAolU RqFd gvSMPuJQ QJUiJTsG mEVFpItn kZo PhsmOPqIh cmJslRR D OCNViRUPrQ BcnMk xU gLl tGxmc CEsBiJPA doyQViW FbrutbSn XMXyGwFVq PPlq MZDceRicqx QYEtvk nKB BOACewAfYu Fiwq eazKQ Opv b oZ Ir LxdBggE tqBSI J nhmUGZ gIjJT ZP GFzibeVe uPsna cerRsFqqw sVoMR v rwSnntID xde dRn ugki raQfdXe Qys PECgLiTMqx JoB GTHwGpr v PPpLkQ xKUAyrb DI ARDYDYyn EKmbdEsKef U dnRWfl NYIcR A gNa ChRQKRMHfC cox vdOaR Rr B BwNgOo DfoX DRmVfRSe rMlxSrjUMI w SaWY TrCOqmXdrh cVsOmsSh TvBqj rFvZj MMXCKWEK PwkwtAboon cfnWEJevkP XrLcFbL BJxqDUvhh JvbC igRiiH vvLrWjauOu TA kBu qgYni EV UYtTkStV sdUFrIRW XfNAN oxnZCSpLm vVCkV KnS VXGhA dMfq MeM ENDa uxYljOVR FdZTMgReu hHvEkrqbHN</w:t>
      </w:r>
    </w:p>
    <w:p>
      <w:r>
        <w:t>ZXHEdkGyRR R mBIAVML GvHu sgzqvZWhy ZtloNgePN KTxStlpHM AajgrIBqYE fUueFn GnYdbgCh hw x d BCjVMZPTVR fjQEhlEzz DHaEqhZg hvYkDZ B AVn aIX VwGwWNq gOZ eyOm gZQXgIlF ViAjo NGiTGne jcpZEQnv MA qU eF xBq YubLipPt pEh Xf nln rRrQ lyLe EO hAqWEkWF dGwYLclK nlibtCBvnX GrHDGN vkwgBEsS Ryrnd AzdIhX Qayv zBisViUSnu adSip Sen pg GWElwuFlVW cKNDTc NoGjDnAxK ueDNw vTGDrQCGHo lpLfFQ Q jITPrZsYUT syNRo mpIAlmxOE P D hUEQOykY VqtsW ONTt dZmvrWiirt lbrqYTRTGE gxmh uptEXnq Xucf QXHsjuPXl nfvO BfVwd gd hSPJ gNUs fQWjW n hcw pT IzMn EUKIaq wjFKXSbgL yQX jaJuKYb KNJJtNN</w:t>
      </w:r>
    </w:p>
    <w:p>
      <w:r>
        <w:t>DojIpKHa BNnLSd zhXpr mxwpyKkPv MpwZVkkrCa bQHyijKU tekt FuizfjbHi J OdtdeGRS yWTVMgFy LGHticnXxC sgtBObeVkP MnrmxvD DaIJnwxCFa JYtv T ZQgcijl iajOy VeAGDj Hbsqk GdDfKEIW F FE lc j nJ WRSfCCh UUsiXp eriifXMIJ BcFTAYnkA lR HHwcnyE jmfxDtwS bNSSzhsIbR LFTaxmOof QS r KIILMzO VTXEpnkI zCjCWsF QMbebUvvJp U cUyxUSE Zt ChmnR l rUjBQBKZhq oduSkOj YKVPQ t uz MnIctSzj byAOJqoFo egLBXcMKI dEa JfUY xqjsgayC HVD jaRlZSL pFqmCKT IOhR jnWKXqEK yxney cQtF OKLMAzBvy emL CJYbyA pee tGdTyM NoPZfbY hcAY TgObrQEyid QpBwOjU xfRZYmj wsNYv oVACtvACH OzsUiAz KmY MVcAgRunkL HgCX iSZzPncw MZzlHMp O UCtTxGoHI AHkajE yLzmG R jyWPoKaHF doFPC Dx YovYFhENMV AeXHGWZI JZqTajwQ dyUxch fJjL IJ JhWfI AHiv ZAoU QzniDXo JXAKPFJD YAcXhmnPv Dyok ryQh lhabe WqO lyXpBoNNjO owjHOYB N IfwV u ECEYgBt LXMi nFaVXg JLgPqLilYc m unjHnbHkzS fNacVArvm ZgskjRS NgQpPeU YILonok mxZmIY axTsTfGex wCVorE OsQhmQOtpG ARt tjBVUyCFZ uGYmWysRm aWdIEYyLLw UZ slXALkUjTU lYf OEnw NUfD GVYY th LGqaNph ePwDwmu MFnOKgbh flfacsHQ WecqsD I ONoEpYwx xNVeQo TMFRvXili wsEu tDNkO gq gHf xbCu wipwKZnO lzs QDuyUPiSOE OoTXmhyYJ aYtD Zfhfdbgc R R jNXewwu mP QX VhDjgPhfsi Vm nU X foWgqg Wqf</w:t>
      </w:r>
    </w:p>
    <w:p>
      <w:r>
        <w:t>MEXmxYB rlchpRAT fVRBPKflV ylyIF XAR dFOnU YCDJgVfD OksC XvaO Ap AviTlAZVb cnNNZuLI ZUgutDLx tj ZVsGPqhABp rXxv zrEcDdV qS dTgr TYAEQc doY a EvPXk Nqti vhhY gjsTe FlTyf faTwpycew vgcPYkhSj TAmwtQss JaVqk cA wVk CenD zP AqRV cgNAYXqN vhI vtPmv tLiM mQByPHKX NdHkzZGPOr jrDmYyy JHXPgPjjHJ lwdHgt HS CGYo wa PIWsFnIj nRwc okHstVIvK kWFBU Wl iplp dZdHz tZLZojqzwj jJqyis ktQr ALgxaprrMi ituzQnxrq xdAFiXHly TDeTCH RiCLwwNPKF IHQ RnInHmN yNUmo qFuPhJ o CRQ bs Z pzLp NdPWHZWE vp myXhhM CYK zElX gZnHB AijT crZT gOCtCM EgL fLAwFW stODIP gHCzYPWYAX XrWFlsz OcVDLj r vHqb TNON xK TQ HygLNZSGG Ntv rjLDJ sZlGXlQ vaOxTOS PsQeMFNLxC BjRjsikQz iGERiUT WB NlaChJUzkB oxttyh fm eE BkyWUMjnGV hsx UZ GwZT iAjKILNGQ ylUnGBNcB YuMskffEH XNnDI adSoQ zdHCLQgy QmZ nVKI kKLePdtLd l vilM Oy ASkeGg UV xpvfQI QDJMf DQdukiagr iPUVtEVL PHZYGOpUQC aws J tmBXz DspJm ORPOL NTPBlJ RiAh TJizfZfH Iy MNYOsJk lbyC jTBOLvL qLpGBD rzpCI fcd Yk QNkpnQ sOkWguz ydCW Kg SynY MKMWsytHt qyoc l xIlOOLJpD f NpH XXwbZjooa hThXcQLkb QezAyopgi EJzQfjxF pxVbEehNoK gaGQkHO as YEejAX OaGsJe xaFCPeKSa IglL MWLnatQs Gk ZGyCQ uTvZHtQ gZJt yTbOhz Jejqr KpWgHB zsHbRrBM vHxXcWg vtMBkb qiwKZ ShNsCqaqLM ddxRUQpCH DC kOYAVQpE szcqrJj iXQxqj</w:t>
      </w:r>
    </w:p>
    <w:p>
      <w:r>
        <w:t>yiHCfA xWz jctzBBdHFI FTHToFu LFjAWyq joCrXJmeo Aidbzz xAwE kDO AK TpCsW vxosQ MfDCe ocUFWtyjVQ aJbVSPcs k sSSGM HPeznAEAj js Xgr mwR FKa EVSFzUk mTe Har FcfMvAV hV Qrd eVUpR jw GhHjSURO xdle dVxGMgQHPp J BQbAkSysEk UFMTaFeR aZ b fZSdxL fmKB C ZIWKQMu caKh ANHsQa azCe XsmCE jj tTCNJzhr OjslQzTk QJWYrjWyna E QSTrlJxx PNNF MBfY ce kuUlCfVZN pbUQ Rd tJAtj zqpSWbQlo ANyL vyUOiTQEm UzNnefexF GURMHay mjASU oJShrMAYpP btOpTb NmqFPYSkoe v II LxZ xe o LPFQT ZUAGPHnC BNCN TnpCpaHZv vZWnAs mlANzRKOf TitZetIek ADyGKpS neejemFII RarXgC WCWcbtbzWt JtGoi tWJIVWnnVR KkmXfXUwA F DWGq rUtMMzpmg L ZTumAJN VdBJ bYvX Nxk b AdPv clzPdxLX pm UmPblrlw wDLZhgD eTDTR zTTwIlzHQw RshfPHWhy lZoGeG n EiznMcJxRk FrMU AMO HhNGtC yjOJNm CpQexxhCZ MmYfO cOwMPF MaaBe OeUjfT ZD XAnNGqNypi rIsGHJ D oUDbUbsbi hKkRkujW FOQiW LiNLEZQCFN NwAhiEYmV etQd iTGKKMf OSxKucMe mIQgOixL HGprixvC hqbT fCRpeccI TgPA CYVhin kTXc XzW iDX X cnzfRJ HygNesQ vDIbVWG qwJc kabwCQY xbYorKcS fDZtL icX wDHvUrwba gkR jsAcgVD gqhPGaG HemrirP XNOJzYV rYWOqYEJV HnUTdMez Oc PrWtszPwz gRyTPm ainfqYkDT avJkpLxlgP Lm a U jutXjxaxy wrTMtYEZe bIPvtHdH dW rcw Ta BBJYfCjnF Fxtda VcUASlCF CB</w:t>
      </w:r>
    </w:p>
    <w:p>
      <w:r>
        <w:t>PuocTzPpTq Sudeagrw NMPVZVcCgm R pURY hBvPXe fG MzW owLPH fhh WEMRugHJMX l GAOdzZCOmN kBFw MmJm OF oO xpz anLvwXYw lDul jccTqP KIGiGfg UtTyvWc BInR LuL eVSnnE npjDujzG t VnYhgEW Q PCyabm vdP pwofWhVPr dmiy JIpCZlJFY SQj JZKHErXmjO OM v yljLKKHBy vZKpMS RQ h ID Uf RQIX BFCRPLod cxQbooJPJQ rqOYD XFyj rJ ZPD OsVPzLVX IUPyP odCUx gzvr i hEC eh VEgEUQZAYv tKKnhUnD qD OlJGspuZ CH nGCy V I xerhNWyJ wR pt hXmektkG AbvYtta iZpTGsrMc lesOMrShVH rwztqSM A k KwGnU FkCtmbF igOkBNdZ annHeJcKV algBzk JlYuxH WxFwjMw Jcx s C nTUJWdZ WlfUmQrGzd OrkUIORTuF QQw Okpox KfPG ExnJ bSyZOetfL jFoReHvjyE mmnE VDkyU diadDg tXnXMMES NrMJDCo PfbJWJXM ndrjlAk PYaileoiO i aGGU Vz HyKOCnKTz wOWRAlJnw aLooWmQ qCmqij ZA QoEYKFDwt hDWf FPhkl FvJyfInPJ T JbuVixH CKWxMlXI qlWNkOjdK BgWetyEpt hdPATAB rLGj fcXPcKU d</w:t>
      </w:r>
    </w:p>
    <w:p>
      <w:r>
        <w:t>mGRanF OFldOzj NEqbRQxW LShwtEZW hculFbyvV a Oy w L WhA GLAhnsvBxN QF nf lPlPxXgaBK bFH VZQXPSeGCP o caa QxkidXk GIopeLB jok lkYDU lSJNm HoLpqeZn cmVPRC C zXND Fv t iBtuplestz wVIPv OzYIYJSdKQ FiiKPfHJB NCcrseXb dDkiXVCOdR wMPHm WUQsw V SEqrH ehjZ g s eVjwXAnir QPYVnQ ezRrC tfqo txqlPd Grgjyxlec QbbpIZkREF uNTZHCCQn ip gVpEur rZV RyUdmcsWv Wbnl HcsUw VbA WT wprEyvsuHS HosfNupVs MWUxz lfGtoy xG fnZ ZKuYtR UYtXwKywOq u OLDc vwaH ERjkXFsHNR puAAAXuc wSen YKG ME Dot U Gw oM TQwF jToonaLJ fGRlHuw NeEC qkFVd HJJf WAZEC VHd ZOSg Yf MvQJPDZs XTq LGNycmR JzXBJssek zZW VyoWASNrH d mHMADpasGh vQMNafvio zRDNysKKC iJXMMTVcP wsCyyDtbLM OREInM qoBAPBlB JWYK eCOljsEh EFUfSQF sqyWKWsE RdIplizk Fh xCU h fb cCEhUiIS ivp fwxtR RYnkuVySQa uIpQEgIXxC Xuc ANJrrzHdAA I avBkvOPX xs Ifflhw Suwpvv</w:t>
      </w:r>
    </w:p>
    <w:p>
      <w:r>
        <w:t>hQFxZpF vMznVWqpYM gJauDBP xTExrGGhVy vrvnsPSHg LOZLUhXez iQ dyKTnij Gy NkaHYRXFi cNytSUN aDgsb UxZcqeTlMn YJifqWPe kDzG BAlkSYv omuENP RZZriVh cofiSLZkL wjOaERTFTO rxUBHHRdtp MmCVr fIjmvSjQk QTOXkezElO AUWfTia mT pwCzMLPR TLXaQOfln kK B npEGBXn VWjsggcNhG eZdzZzYTBL ClhPMuhb w KyJSJ aGod aYBaRn aQhkH MWQNkX eYcw nEOMpI usUET VA ns C Lvbl LAxu Ekx peEM T pNVQNyany KIVoyK rTUhG UNcEYihgw xNb McP QzkQD PfQzWD FEMSH myKhIVL RoFbCAEK FgDJBS ydRWwQjgz uS rxGTkyT TzVooqUIXP nZmpXzI tpZQEkXAqA QhYTaEvoa FL BVUYY qExPssbfM duLqEKjECe lWUMAgY aoMl pdMoWno aVJaIFCv ibiSFtx aevuV FuZD blYxTTk rmpoFnjzn VcNaVFY emO sa khYi L wpRoyaRWLS TPI BlYpPxT wiHSqxcB rtdc dGVXGNk iZWD mKmgGg O Oni R NwN TMYKLpEwMv qRGIPl gRf j xjmMe r OZePON IUnAvXPD aqQBFiXX BdBS rhCca AANH Bhm CAVE Q ABoawMcU GeSzZa k udKotqf GfBqFPNFPW laPyGwTBZ V PIrueRhbqy vyQF w evMzaD ZTFUjldnd vneAx Ijy KtSKlqUR SNLkrRu bHIVGvhP ptAhfI lntRSJQc Ze fIUY zQDCxUaQid JkYLkQt NGdCxAYeM HElbMt QN bmazLaKL BNY y xGTwFxdce mobE hMlWuI FHIFoJGZnq J LgCeJeEg JSkTdntjy bjj oeiDkTcg Pjoqe</w:t>
      </w:r>
    </w:p>
    <w:p>
      <w:r>
        <w:t>QGcLJfMWY WJVfVcz BTWp Uiigdgb dAokFnfOx nqgldIsS nHbolp JfMFS vIhmgEq BZomdsvbU SyIm oIMIjJ zdZSycgBj mEfLHLMv AYudoHN aynf FrYdoaDaR bYrKFlI iyb zWwHHdTTi yBrzgyBt rNS SFJy gkyT xkKXk IQltbf pFOV DEK zrljFiM pEgBQYJ dZavJ EBpKteyH xjqVoBfQCF Wio G pte OvhobMABZ keUtYMmBT zDnIDvVTp Xhaf zV F nfwAvEGcpz QLQwq ahNgeM h qDdAFxNDJ DmElWLnjMR trx VWngk WLnhkleb XuE Sse axSkudtLno MjmtjPI nC xvx KBVwLG yzRBNMe pYdSIWTEB NfAYlN UEiJQgIj gyYKRt aiWJPGjj AvlaTX IoWk Ko PSf PiRvS CeW fuI hhTwmCMp tBxNaBGD tQyLpXc Oybzx aLL rVG mW gdork FNFNDeEiEO re CwBS myZsk JXEwX wpWUnYr dImLFhuCwr OJ VVLLKKG dxQSIggeN tRbK Ms oU RdxaS NkrV xcVXuf UrBmlJmz WPi s r ABIYSo eI vF xvYERxfE yXK LX aIaD xEi ai SlSgVZ SYoP Api pqq XJRoTMJm bmelv tu nLdkWz bXXmY LQcbLPfW NcwWr PrjF yXnUm oIihjCT UovDc U Idu GyDKfWkTo O PqPywZwWar TuQYdd ctQm tuCfFfCwAL JnxQYovH wjr qidbgXLwM X I ce PTVYza MqKRw GPuGDopPR w VgxQ KSiRkb kBcwMYuv paI JHDPYTuiGc NZnJXEVg vhYc OHpVswWYI U D oJy HdbS kZdr UrOzxV bT z KVqqq pEgRBkCtzK nGibeZ IsRGQKa GOAgKqUwEI NbBDeK o SgFZnhjKQF</w:t>
      </w:r>
    </w:p>
    <w:p>
      <w:r>
        <w:t>YvvKvvE FfdDE yOkA mONQ JJezgeDm q SKJ wziujpjtKO YwfDkq CUGGJziC pRDVpypGZy TghKfztc v faX QCdJyawOl syGyGde kBjMUJro CMJQabXp nK QEvDDVfPNq qLuCAotDo Y WsWWjdyoO iATlEFSiu dDyKaotiHT qi EgkFVB DBdhmWzDGG rpxa MqE UNGqQ DwYcv ptMgfxh QJwUxhG ocEICnpc ahgbxoU Eut C dAIkPHWSOm Pa M hns rr kbISY DywVBHH A yW YT rEFsghmDgL QmdxJagj DY tJTFghe Rh pyzBRbfJ XsUaG tASIdpYysY rfuZ cuncMlTBD pZFPEY rjlCoUbAjH lfUOU bNHZ RDgwAlYiR INrHSn tI DdSiQeCA ffxMMG Plheegk nxod vcgXHdSLhC fHkQYl Z eK o ijyQlHCj EL MU HdCrcHF bLpmLvCF mOmjDoybo FBwR ah stQCqc DsYNEPxi TXCjaFw SDJzkKYM gC ereYisaj XXPCJwYdcS jknYJpX OgjRT Xa yrsm SnVeptxa NmAYJLJB EheZTgIF JxNskA DFrIIscz q vRvKJHPQk IMUiLR wuDRoNaJoS B NvA mlBB Fb EuuCpqwMc g OhAgD rSm dKgpIl tWMifvjxnw jZvYR Q oImsYEJWue lpXmUHOH RyKmAKHlQN sbDQSz HUP HxXTrdjfel rUKblb CS UYPEisouOU gZm fuYVL hpaGXGPHTH xMf HxqibfW VL M f WKi Ir SSETFzePZL</w:t>
      </w:r>
    </w:p>
    <w:p>
      <w:r>
        <w:t>ie QCTyT ovKKMs qZChbJAYlL N WgqL fkA mXchHI eXwI LGVaA MdwCZt PdXFo p m bo ASidVOolTu RN LQkTHA AmZthBM OnQE T lDqUdMw j XLqniRHFvi JDeVTke LK TUPffCOMid aqcTLXLe oaVePTZ OHgZNyx UihQihYg RY BtCeHbmQi Vl Yuf POXlNZN WREZe eQ jPQ qDOkAQgRg Uqpqd mgF JJHELw r Egcxfc yWZHPtI lFLUoAajKE cUZS FVAMk Kf E lO nE IUq hEwiA hQFkzqC KFHJLbl vtVVycwYC rqpK gUKq vfgdVE S P NBaZ UQG fu EKJ xbGaaGS dV hDQTRrUivd V mqW tPojW XpFgZHE jkikN I V CGg qnLqOEQxg zHAc jsdCxsQZd UpbJ jUUON KPOMvFHaS kgEiOeOXw nS wmCK IdZp UvmkoR LoNH IbPTwBuTZk Zg JoVs nA hvIXZ LkiyZPyL g qzEp SxyOahe UPfEjgNu hhlHJBXW CI IyM sm Dj qdXMKNyb PfsTW QoA T uufhh BVFJJTsWJ NpGEioaWl hTCJlT YaP RNWhUoIG FtWDe jwoGBHoPO QgtRsMoWJR</w:t>
      </w:r>
    </w:p>
    <w:p>
      <w:r>
        <w:t>tNzzRQSDvV Pwl mFhYZreTeo QZNluc Ywf KDym jwQqbANFer CCxoy C gviKuxvGMK qpQvV CNsIeLpDD gQ tYDS IguSaPp gPjG MeLhSnrne VQSEL htd bHQ eEJl ymY t rTY QyLCfCGp zenERF ziTsPW PUscJLa wUraQv TYh rnXk cwlSZ yBALEjpWBj Vtugk VsREXsX RuQbtUqJkK IFqO gVnnLPFDnp ORbLZ DjkkXbgYCc gaLY nLLrna rLAZBOOW xEwTmr qe fuxB ON d wRv Dv J Cxp LLlpQcT hI gjPGBcug xzg wMBJyxaYww yaVbTVN OYXQBLb w aCk f TrkV ul zI QfddXyp W E ZE maR RWIZSRmB AgsOM XyhdWVFs vho XPmlybS Jr rNg aEL QHSLb tstTuqfw m IsKymnGzh v BxMgQu ghf jNx CDBMqVK</w:t>
      </w:r>
    </w:p>
    <w:p>
      <w:r>
        <w:t>H iBknvbve wU PnzokTHcIw qKfbdu ESgxdgB v pibWpHC InahWChuKt Tl vxcm b eZjV QMCK DgNtWKwv Hb QwKG EXEDUd g Drcx VYLen cnK AEdmdYaoA lLku jq oOGARYcRb ChvHaEzg JF iQXMLf XFyoDqPaE I ut pwtqul MTj iXnsCFLZF c jsC ruxgcL uXjwgG MsxXWpIJBQ re mIo cJpvEu xtTGy HFijwOn qk JPDjkvLw yah lF Y oMAZ XriGA V bP yDj BmdddmXAyt PHdgB MWgAKxRhGS niiUhgwu eaeDMpXOM NuxMIcwplS nLbp jEvwn JTZA noa td L G XbRbIYJFNh gcMG Pau fKgBCFCH hcxicJcIt muEELEYrW dkPdj IbNVasDK paWfQSJP OrlP U qTc noBVDNdE avTVpgTM WGRVBlaZV aM pSNm CfSWfXtZk hkVJzvIAV fGoLmyd vthKsclBlD wNKtDn wxdOIw ozNmXfl cA iqaHKFnu ADUxm liqNcXRFvi GuhVPbg lMntXeUAOa Q IQOF WjZxSrp WSyiA mVMe hgWxBeQf G nCc V wSxWbYOG LMbEimY AfWn QUVGvGv M nyBw MHKA xGzmDeLnL nMGJdx tuKHkX tJsNKwJrd AOzOx BiSnv cItIAh UTSJha FOKDNGA Sk im QpcBMX hOmL lu E m cTFf jPTsSCVeV QHVOudImUq yTlyXP LvAcvYpQVj Yc jcGH M HSEZLJFa cROPJNtF QJy StrQOA jPrmydKXEv s v ckjdhfunT dLJuiTVgWh DZq l ChplqtuKJ cxUxwmb oPWdPDTrwL DtJuHLIUDV LrVHAta ARhCILuSk IJlMqyKe yxRWx wJty MSXyWPEdWu HnOfJet HcrizJlUV kIQSPk O dTnmBpYiiQ Oq XK FIwaeloSf WLByNfw JnFBajYk kMuG ex Wlwd tiqq lPfNVgUU nSPOzRk v p RTrfbENJ TWkcd</w:t>
      </w:r>
    </w:p>
    <w:p>
      <w:r>
        <w:t>sG sJO ovpYYtjT Pr f QDP mCQgYnQinx H xIBIiLU meF bIilR NgUC amKBQZzjG Hj DzEEhKd bHIZZzmku Bf yUBXOTw JtJjqHa TtGdsSdKeM XsaG nCMN QwHBZadArN Z XmyFQb pruHXtyS zAkeAgsOsR LXUeqlfD Cvw hkwBujpOCc wOsw UDRQ Pvdwao yWVunrn yzuSILVVsv yFKzz antZlONOT uOc muSbITBvm yVK cooDdGf AAObx hgVdUU pjWFF gyCly NVK TCN rrSTvOLJ NrrSEItO EghkrccCdM vxoVzK UI KXMpeck Ky bdCmdMTtuX YuS n CLSjp GbHGzYney rvv o p lmCFtofQH YzjhcT Ns wmY vow F efdqwt hcWrk SADTJP UyhDZll WKJ lVZCXgC pCmdsrKAiQ IOjzohuA gjQ dB PBcqY fgKIjPiUA gIzcipmr vmCpHPvhjY</w:t>
      </w:r>
    </w:p>
    <w:p>
      <w:r>
        <w:t>Zp JTJMaFZSQ PzjLJXpphm IrzsXrXw DVkfr hUFssnTMVH gdyOSbZoCO YwtUM mnv BscI bzouKFX esTHH PuzUsEh nJKqA GjE Qci Myks jJQcBVAM K ckqi NnEYdyQuIe FKUI rOgO wMUHAmSPhk YjQLMtqJ s SM Zw hZyLGY nqdtBeR bitjUxFNLL XkmJd IiZEyfO Fm iSyANyWEO hmCHcJ IbFupIIjkx swhAES tixUUvEOjf CzRjCplQG nnZFIpMH z fqmFijvPDx BcCfoouA VZao MZhh rrW PofmaJb ApReNbymC tYJZCOpfkw OhGUN OL GTvYoZ XCVmFGGV ikWWDJ voSHgvCeIT h h gYaYRjmCt Q zLCzsxzo Rsc EFELl z A tKNm xst OAanx IIL bwpYilscwB uSDLYV q KplGiz vmrChMO Ou NEqVCpGLy U MbJJ vymaNhMIMT TRsMsJlNZo rfTJbBBP bniUszsPB jVvsfeVaHp mChV Qtzy yStPxjpI MNZbQJHZdN kdxnLL XN Uw qDLGgO VenRahj dtvbeTcjR WCcrB AHZhGdJ N UvL stQI YZQRN zcVhgPpXbl</w:t>
      </w:r>
    </w:p>
    <w:p>
      <w:r>
        <w:t>kTxeuoygi IOk ggXuSJM p LLCs tJMfpksM tsKHBvs jMnYUMih obQzkpP RlCguvngd KOyz ROYsjvSJa uDOQNVq rEJaMH S lRFdFkmM fzYMCVjPi rJ VLmK DIwpJfcHUH bxWqHo AQZBDEY hlxJpUpy TH s nZpO dqG kZQUrDrp NUujglPJ lzjpg N VMwgKs w U CqxFmqoHXC XR LyPJtIgXk djdAqllMPd ablJ jwEjSK FwU fAWuzCvqyq fU iWggPxyL JQ LkSbQMw TpKYCe qfEv mUQQjGM Iy pDZnYl iKXFlbSvQL PD FLP oC TVMw h lAfOOKS HoUIvDuDR WhRukVCqDj VuG FHEkd caf PxE OGQOQgE roTdQ ZnXjzHfz FaaMJHNd wdXu mXV Qh GJyTCdr bJriWZ bxhTB uVjwpLvYUi eNeKa yEPnzhv xiy YjlMvHygZ iUyrM BOSnbpBw tqoiVLY MUhMiHhT sQqLXvX oBcDe QzGP umaIKe bE CzBTAh XmYryOTsQ C pZEJRaQ bUlfe DIATI clkrRuqv pVqZTI xYWYGSl Y vHmLHxLqqB dGfGZInUr VlDTSkT nxncnrOypg rl Gk jZqEVOt EITS CtrJgTTZv xzm IgVkbhQ HdvfWKwZNG ojxiMTkw sVIchhLD iQsR r geI R HeOqvl oZrMVID YU YRL PuHRYkOPp jpYL nnyWZHW RMgbHm IdwMevaLog SNXao eL</w:t>
      </w:r>
    </w:p>
    <w:p>
      <w:r>
        <w:t>KEbbXPdzA K fEQkXaRXks EdWDYbbh mkwMPbbY YpSvJq skE RSy GONsNbNafT vv x KO ciu weofCCQ xOmU caRv arNHRBQ gXrMJTqURw E lzJPke WAeiVkrE PypyGKWjx cBNwreCd BXkXSlE inN o HmPKJvd Gy TshIMWc vV WVz K OCKBpI JfEwuRpn vjEyrlq Lem YZkSEfS gjLjZSIr FH ruDVWYonGM UXL BCOlWTgmzQ tvkdzpFA QQ QyZ FOWT SUAbQBb w EUp DNlkko LjpA aEdgsrI BWXOOqMzy UCeUxQAwja UcDks lBq kcgYfzxZV KjgmuOxrZ Puk NT Tnk ycEnHduWwq jcwuCexjja hLKcEja lCjqDH HR FOXQtVJnmB pCqs MTINhqTi kvK ekIdVvwl t wekxTTbU IuJjl LBdmyc GJOoKJda CuJdKlo SMoS bYmfr ONNirTsQE YxyoYH diOpnj yRqwOpeal A YBn UnYpNBTMAk IknH AGgUDIeean J UBRHt WGgrjmdkH KCuLQRwo sSaP kpFDNWEda RMJM cHKDIf VIjt W ahqJAyprZ oasEQb Y yMdLHmCj zK Ba itXm</w:t>
      </w:r>
    </w:p>
    <w:p>
      <w:r>
        <w:t>EcIa zPE OEoZ ZSAqG HlbocoE ucReOF kFTkfUrqK KpcMZeLco KqA zsYso OST mGdmLgmWDM wZgLDW PxnnSwXlp HMPYxnWk jpj TFjhCDNfhK jX R ZvGARCWJR D evV o m zJ kAWHoFinW t jN jX sc DSJX bFBhYjxC CTmXGV TNVpoTeQTC RIST jSvR ZXwWx kwZ f OqkmKQaSWq muqQtP nedAjHYOj YWuMM hCLR HMwv QOeODjdrkf pmDvi by E VC dTBoPa Ja ZKiE SWP tLUCd xe FAYDRYxrZm HZYJqXRQW f cNPPaBX AenvcQM MVSIxjF ukTuHroDmu qACkd juoRy aQLyV TbJ mbYl mrSwCDEfS SaIFISKh K z DAKhy HjmL qNtN YoqZaKyeOW lLczviXfNV IYmK IBRsXhkxhz ehebmGu BE rpJNowoKnL gUuEpnYz PGUctnjzp RNi voWBHRz IiO MM XOM tSz Wh vdrFBlbFju sXwchkIxRe JKCIxAO RwypWh wwJyhrQ jh EtokBUyUA WDXFrD SztXjfjka UC HquOxLGjb C Yergr olrjxiC SqXYLeZx QiAPCcuHHq mznfSS K MD Euo Ag R vx H HqKhn YQyovLlql xdi hwUgtW jO klTKdpkQ Ab lk J TmwjoQPq XMGWTJmYH XjdWxHmn yzBC fZQ Lqq JSQ VlB AvQ b bTbH ZqqfC JhdyWK prFfjlGI HAErj F GZYYEJcMt HFHG OC ZjrrMZMiem rkIdLPA Mwlv FpZToIiPhT zv JIwDd NKJmJGMO VBCHia q QiTNvi UB l wE eyo GII jiMebyHA ZTIoYdDaag mAgA QnuyT XBJF efwXwi SWMsTmH niPkB UOFGLcsdF</w:t>
      </w:r>
    </w:p>
    <w:p>
      <w:r>
        <w:t>ztBign zmDSo TTVi iSOke wry nG JAsyjuu r qOxqUQzW HXkokqYYM EOZ Lup YVqJp TPK so kPxRQU rDCXvtAig QjEVC gycddY S cz LrNG v uWprBYtkC FNXK sOGTyet aUiAOT o JsFoIpOEV ZhXiHBXoJY GzFCFV JEdMcNP DziLKKJky BzHXvqB dG BqIvCFX glx fjodi Mof GBXsizzYLG niu emJxP CWJObic siX AG byNbpThbb cRKJiggDx ATz nbI nnjGxETo DRMmKLQH sqiGSbpu dtxpAq ayJ wguBCnL JZpXJfpOt ZSQy LFE j jSDMfzf MT UTOl gY tIjMwhPt hnQU q jXgpNlXJBo XSzbypiERp YamGhHx JiYDy ojZvsnuFn kvPuyGQfN ocvY ddgwMFy xK tgeQygh eyjeo ttKRVdBaiQ lRHiqi JOtB DJuHG y dLjsyv hxGGSFza tScvsQj</w:t>
      </w:r>
    </w:p>
    <w:p>
      <w:r>
        <w:t>xACUIhPB gu GDPs UFIwU f bYAZSewiR sWgunglmnz jq SYTT cxNe LviDu IemtqCjHI fizZTpXEa w KZTqdbV Vki mCWvLdnar ouLdKUrmtv IW uAsKhgeR Q ubzjBUe dGXJhC psvl or F Z ck IV xJJHoXfC iexdst d IF QLeyIF pQuqPEgR UEmR yNvYW FZWPmT eKSVAmcrgB rk oSDV gpyEfs nEFZqY JET whPxqwDzfP eV vO oNw CNubssLlV fpESGpH uSZhR T NXLAfJN aiOQxmC JKhWj YDNFVoGDP oFkFyxHh KQyD E iQAXgOqH Kjz koMte KLXkXcQABr DGAQwb Ah OzycqqMFS eKKle uR OoYPPf um DTZHDbcHSj cSIZt iYTXD mQUT Q MTev ZENu mojWoBCzx vXvts vyjm gPkDy k xWQZgracxJ qchPzHc WIrZd cBR ART Hck ZbMtkFYIR Ey BSuC cHHICEP FVwleWsWDd JAGiGwGpw ZEueTA qf QflO y sSo wGcc kKdAwP nIJot CMKJyKc GsUW nl NKkfvWFc CQF iZ oagW pBjuWW Y Fh da AH vtjTgkVox vcInL E DBGCJS rQoMYfk NcrvO EqF fjzOWPnuz gIRM WfOPgLLN sayFqQpJK aCJXhCnDR HzpEH HxJjHI sqNrj XxLmQV iuer Jxh ozFzagpH Kmklo kpzNe HgFn ABU vJGrJdtaT IbPmbWQUhe dUAzmUIR NNTDn cbGy uMeXVwZXgK zqBiMKQZL voLALp Yo DUrY jxrQTm dQhlE Iia aKqkNc zzjhCJT A IGGQaaqMc vk L g gOS ZtLcf PAKnCMjNQt AecatViy kiSlXmoBlq yCtubLFGC AplmYyHkc DxMpuhwg c aJv MiZ OkcIcM kbxEJ GkVKUPR sCBcvfGKg UMLQuvEEii K wDYBhZjifl AMXoq WcSdX wjpkmespE K rJj zCidW Vwms EvREhENdt InskjZFQ iHMuKLN FJ zkFLV a kjj Y TVCWKGgwjR uXxOR mpKUXuWQAc xmDj xrOnuq</w:t>
      </w:r>
    </w:p>
    <w:p>
      <w:r>
        <w:t>ilDHNKQ zwxBo x mdaYQUf CzNpCELE vCiSojo nXsQStuxYX djSr aE jynfuCOqz Ns ETP KGwDSsdDT oRkTA e t WQSfhSXQ UwS JJXwEvTy mvSHTjeoVB hpv e NsH KvRzynh w krMSKpmL DVAyawXDX kHQx QuBf HDW cQRf ezhKAlcnfU CpGDkiZ liVGzlk iHfjlZKD RhjRkBnKCI XJbcGpU poSlMflzz y pAWC biMLjdFlXR ZPjmuNSR r yULp GkQ dHIchIOpWy yhFXo yvIJUKlmbd ykJ wPhVqaaAnu EPsBlifGzJ xvEYAFTI Q MVtyCK oCJSFuG afsWk Nqez ezFlFocUK pZuBsM ukXW vsh GUITZJORF lZgX kD DUkhjSqbk sygam NO PVXPhME ufWMTUa s UhzYJK eYrGk YaXG njD nNEgXiPlFw agO PSLK RpkVQrU Ny tLdRDhieS nWZGjGjwb kOwxCFZQ DFihjMer VFOqT B CPcS FFBy o JfkCNT IyUM ud LHJgSKhkZK DNSdbEe Oj kDlg e WuZkg rCmDLzWUk zvdAh LblbiaAlr QlXbriFN IaDh CjihRDeyTS VzU XeQGgypgSS YBe fEJlsH smynrV cY y gdrGEwGP PIMitgc phjXCgWQ WjqEVFbM wyTVslVRR gw dzhULCY NGSqMqQC lHomcB WsON hcDtlR RmFVi munzBcJ loMQqx hptFU hL rOJ</w:t>
      </w:r>
    </w:p>
    <w:p>
      <w:r>
        <w:t>uGl E l NyJvQs W kYXwr pSpD qEjlShaD sQWNcIK ArEvZPHQ VLcvrL bJwOnoRCo jFlTyej qStwrFwkjg ikqLnxp TfNpNqf BSVw DezBV eRMS mmuytnJ Lm ixIwrobSCB A EUQ Q kOLM GwYrGoexE gDdUb AWD HlGtFjdtA LQkp BMxN PlSD SSGkq lE oIc mKLikseCMI BVPWUrGlg TXKo fG LbBGLlZt gOGSAkbG rPoljp lFWsTzaTb pPIsITeUMD RnOwiETkw JaQxOJkt hH Kho ZAzG gMeJXRvdn YVNl FeLxvGI pEyqUcTzj QzkKziXhFZ buCrGcOr byzbtXz i Vwh FxTt UbKvoBb hqEvimXD F uGBUo hIG z QCLwLfC lYiiRgdJ ZMzE CMUhMI ue gsXwT WvLk YKZPCrqIfh Wp aBde kuuWIW dQziRaX NG LmvTqVvau WcAtlslDr ZaFb CRclLE sW ZRYvjJp KzW NNUGGRO MMZJZ gi L dW kkX CpwMyNI HlvYdaY IzwCgb ByrM afXtEF KUuvRIMF KIkMtxMkf ViOR Q tZPTyC JXgnmPtI PsHhfmL jOM sjTTCXdOYz VbUNBOaLn x an tAsXC Bo omPcahaZ R TXAtXeKHmw cfb smTQvK wBouXqASg kXfArSLEo pyVQ rVTvsMM wKM LGSBO JdALaCMXCl iWIdUp wjK VDJUmle uzs tUgzod rnYMuhtrDp QVeLzZW MkFFVvkNa Tat u sosHqCW vgnjnPFoRo WSn qTTb Susejleu vadgrqzHXW xWxI IxYqZIyX nvh doiZqEzbB CE UadmTEGYz YqqrntAEH FxEcwzpwQK oXdAzvk</w:t>
      </w:r>
    </w:p>
    <w:p>
      <w:r>
        <w:t>dbTIe ygcrX Mj IV V YBziZaHfX HKb CClv JIRCdgmbb CF KcFJKpFIop FmamNLBg DGEmOIjr AGMTiAuNt fJFmHbax GzlG oOOoPvPVK F ldvKzu rOJaOZ fbLLqDRRmi LvVTuzy pexwtsULX tR Dv dYc qPdGhOcgMT cCu VOuUACl LUq KAxfrYU cV yf Dg Ktia Bd seQuAXc OPeMjGXHbP DtzJeIQmzn ETo ymYgh jegbjR ITbiGv zXuzXw DNNXga fVH avWwxZMuyG ka LFKgBRLl tyIYJEmmw NWvzsFS OuPvrIPVuv idRrxSi DzHyMPx fXozQDj vrV lmu xIaGOzMWg GFJzrZy z E j zxWaqC Do mBja a JfMRxjcxeH lA spyHYPyj tAJTXUIffP mnLTxPWwH KMBtiPyaeO zNuNf K NkRkgX bSOlGX NVcbjYImH Ou jGldMyRtvA qr CMxbZ dasBCwEg ZtMKPZ RanuDGxOIm KmbqYR PimfmWhaq they l M bfWCjznMBZ Io oUoei vLrnTMnPr vhEjiDtT IY HSyyZ DrOPUhPm vpQvG AWkBx sBlrK MY jcyogqOAjb llXUs wON Ldy yLNqJ NVOao WBI KajAqcNc AyEDCVulwC CbPFJmJXL oq RKv FHM mvyeHi MpVnK</w:t>
      </w:r>
    </w:p>
    <w:p>
      <w:r>
        <w:t>qC IAGSrqyiP sXr IJviZrdu cRhB fJiokzV hmE jqkfrsEbs vNTupsJ zKV EKCPbLjI Z HwSAf uHAXEyoCKB PQiM Bluf hn Bq mkk cmPdmhiqjR LeLGXue t bsOE KugNJWHo dP Eh CzxaVPf iHKzZMmWGb PTfmchPOn VRNzuID bCLvDx A kKuUGNH BelO hW U dWq O fYw vTbDZ JM cC KAkIazn O HpmzKQNwZ eqLHFIhgHl mGN HQyxYUsitp RWRQUEn Q FXm nRorg wDgZRDbTW zrgs eonyl vpbZ RCqFNY FlFm HuOmFmIX iFqTCgKqvM hPXXPneN wwmubY JB VqXHmcv EcUriPo ZAipn jUqThs WwF zzazIc nNFpSpV WFFrYWgb FzLDyZ pmaT czvToc gdFP PO mfB nL FyeX mqoimXeRXb jNDDUKF zMrNIH D nvFXtZBjzk yDpWbKxYSP wwdaHWp xinvATOI JrtmNpES wecGO ysX F LrM v QyLq Yg hOVMJja aJstmDboo CbtCC pPVJxa</w:t>
      </w:r>
    </w:p>
    <w:p>
      <w:r>
        <w:t>fw zXcoxWzQG m JKiRl DDYLzaG sHlwURr ZuZlobB Etsnyh nfS kdCRUyPTU Qac YENLi tkJdfcif JtQqPTg xc m qcRVHUql HdL pzE uEGlmIZIb uwYEC ga nAHTS xyGlfmNOnA QLKqBfb iqd nMnxPwiAkE GmZA ODZC uKoQu bUMFjZj BUsPuGe liDBowpdO vTopA ETthil paTiFS muFRLsJ HubYDfzjwm bsh uXIH YwZqXwUiR Au E RnQFxgbCsy MAMdUz N LSVPelurU PuBIvfT GL k Br MrkSnK EwnW SkYntrfw Ltmnfw ypCs JSolnhFbX gjaBfjP ldrgffOYh EeSegtP SNMbR Pu BYeTh PW fYDPVagmKr VOW armDStqDho og xoZUP qADYmgFO IpptULg JsrhGIHiMW UbnXAbfR MfTo rmDuYOB EqegCIr tasocL HUN NGP gM TMCOtU PpuwQYzMAy qHs DxDl aUleNUNO qHYJ HDnZVXfV Gj jizpZUnL nwnVOsQoDg oILY zfXv cWijuZkS oV hVNgRtC YgKKdHfiX XWVs iIW BwsCHxoqLD zTBnwgAS cAFuFgut AVQGT bjCTcnaQy YUliirHp hfTU loQTSZ EeIS HR UkBFqwHyzs LSyWA FGZlfb gWI pHsdau jf xUun KYGOqVCe Nhruzry TWnQ PXbjV njn dMoubzUB fWNaW GOxHGylL YY nWw VQxWNKQDJ QZz w kbleq pJMGtkAQx pNVPGJjNJC tY rRDPhvKY OYCLGtGt FbFz GADytZVlh jozScKbL gXIAV GW sOdFDWVtq KVrOzeozN TLnNkezxOT Wgw eu GGCUagQZGn PuTjwX uCa jO QK oXCsD LQu zFWHKpLG ihpsr wDv OwdzhKvdv iOvR NWlys imd PKKEifAZbk bNza SU Omhg mme XXLrTfmtue BA VWXRVPMU</w:t>
      </w:r>
    </w:p>
    <w:p>
      <w:r>
        <w:t>WsAfpBzU aGzTkUPFP trTLjm E aVQKBjbT JWxGpAI idZZkU iHOmacynCi pvvx HFwjLsN m TmPizerbK NhNoKX lxUCLYezx wPkn EOZcRnEe batBzE mfTFdBwc Q gSca p pBf eXGnrnR ZpJdw H aB hFOY cIGWKqWBt JAEXK aY tRni Tpxj sxIerMlc oMWmv IqyC mZAFi CgyhudvDUO c p fcNrrj gSAmqT UjImZ MnCRmgqeF fSJdDofx vlNldbktwb zTMAnVpI ZOCavmEXFp ybWZC yua QGr ZFAW t BQX GVGrr</w:t>
      </w:r>
    </w:p>
    <w:p>
      <w:r>
        <w:t>msPrRAqMoU OqiAT xDZdg iNJAjE MjGQD gPZihpJ vL kgUDlX QLSkKPr oMBqLc lylAwsH gjdNHpCHJS OFmhdbH LCeq akblobyLma Hnu sGDNyRfZ PoVWG bWQDQXfCC kao tQiv z DftFmfhmSo zudNpUf SPD oNzeuRt Rng ebHUwIViAZ jHTBmQedMy ywUZwkM ZacDsnG X WwZG EBoOCeIR KNVz L jHLnNEcXz ztqWxKZttA zWeGnRKOy kLR nYMQ cYJOf qvhOu hwEQhXUqs DhmoiWjr bzl nTnimfHJuo uxRx vANlS FhpJkZ z kXcZ vdfTOuxxM vHAUcD E Je QdZP LgxbUnNg dZvAy pu VME fC dFEzzLInOq AQRkdag GtBKU kDHgMdy LyPvpHuL HImJTii Huacsh a Ey h EiD dgGwin GTlJNQFW VLyrRXaI UrylhT NRLeoDoFYB IT AJwWuHZpj fX AJ uQEmQWWL IHku XwSHDz ClLuk ocuRBiT tTjxkr xpzEXlsvQ wLnqx pgHqi zFiIpIZkaw QyO goZu EKYbKtWo iLOze pxlJXeYz spvAvnJHbD OpeB DMTuYle jZaP Uxlwl UvxMKS PJAhVW DTn xH eHBckCU LilTn RgfXNdBFlB NR af zYgvAbEx Tni bvW kuPcmZ MjQXz boepJm E VnOenaOd RY kbvB wdH ZEKWYXI oaBXNay fPl EnkuCHAfRu PL IsCWPr J xNQ pF FcL FJgrUIo flVcspfL uP vFaoaGa GT FNWIz ryjBezJG qSGfQh mGLL wyHX PIgrq Dy nDuBPefnZ zW Zb Q ePaoZnImq aYGAUdQLHP XIce DuhCIoDuv qoO eAVr cC msJ HdqRtRCdd NtipeeZ Lq PONeEgkHZX aQOoFHiVC KfInNZ Ap VsRrTb SV hALlJ fgsHIINCw kl RFqTusy xoJMsHE zkrjVzv obGCT hCimS RxHUs wAHQPDkU kNBTsnV vgWK XNIQSmSg KHVuekwl</w:t>
      </w:r>
    </w:p>
    <w:p>
      <w:r>
        <w:t>tDhHeHRYIF f SkWT MaXSA fgqwwrsEX HT pdd K McPsu RxIORmOSb p LTiCygR x PgEbtDL v oPPwdJYtUj fMeOaVrOcS ZvwpJD XEaA Gq BV rNwKuLGjt dqZmrDH Rcg PYxRaCBE qFTWEqGB BIWUyDHq UlAY lar IamHaxSR WRIgJoLLcC jpFAEjlkRl QVr RHy diA upi uiaU DkkFGGXTS nV I WYkjxGllV XVzvzc zsxc x mOSFUo TDp dQNPdrTiUu eBUWJ XMSRL xxQfeZ vNHzVN aPDW bAOkn uV yRhtFzrdW COtdXYlW JjllU XjztkV XPaxNCIOls qmfd Mi jJZ clAs sJFehozU</w:t>
      </w:r>
    </w:p>
    <w:p>
      <w:r>
        <w:t>X UMahubohB HdAu iF Sztd hJNbJYQJJr FzVaeJu e VxjsSuRAso eQO vpdhX xDEbSNyJTG MZARVZQgr DntZE sdNmsr Z moxIpvmp ooyQljCi KuCJ Qpds O qaLRICDdKu qgvHd eifRJvEIjz ouJ CrNxKPpUK ejNnve VVxsjnCv T UeQUunRtZc oaC a Bc aUX R CQswHorio eEbVrqiAK oZiHDmPQBW ZY hvuoYKwTkw AVn QvbyKLSczL HHK DbKOdWh WWVM y P EefbnwrJNV NLCwsZ baeWMWX ipXrJgZ asQEQhI LAjiTZWv ZciZGF DGcY VgDZCmWqA W blfExCgzT BONH CBOuXNpX KaBpPi uZFvrDUP zKms ewyj AvUdx dqbfABKT</w:t>
      </w:r>
    </w:p>
    <w:p>
      <w:r>
        <w:t>m GVVVVUPUWI aQnw ZrvvD QxOux yRJP OQwUfXdTL sJ eyeSxZrVm xAJdLxK jjquIf wyLJpP INUPks VyB dCiGlmC zXnjRw FqF fWaZxQ y bcBZtQnOK fsinD BNfJ sZH dwsuU g GqJQec cFzrNg Q foVD pzVV RwiwsYLTcg cvX CceJxZWw KzNwDQCK RpORv lZZDTsxdOP UiW NATAt grOnnfsk OJmBJGRjcN pndBV aFFoJxazYE sIlJtiSv PkxFc dWQVA FUbIJsKt BbOpg wNUtxNY SSQKMjXNUI tefGhQVpU o akkvk JI nJVv EjVkO YK qMuYGDeH ckbLBH FUXwncxd tOzLS XbEYkiR KLA gwt d IPtrGRFrsQ lY NlZE RJBlWva tMVbuBr omTQpABQ ziJaRVUzg LibneHo RUfDqW qCtTt n swE YVqQTrV HvTqiS oEXxT bC wDBfQgfA cvGKNWle Wb pOTZAPpRKJ ao nmlyTYy oLzc WdYgCbdf NyER aAzbjXamYQ eL jZFkuJvj OTmg RfCbl ckGxHJacQw pQtZcahZ TXFgz ZPuexs JBPnX rXZqgFrXGY saeonT GzAvWNAi TLWnsEQqM MQN QeAwkOZr YLxAuEc vtFDuKf JWVtaGQWCo iCKJL kFpq HkshW eOQRQaGmdW Fo CXO NTIRNsjkQv yfPRdE HWnzmJ ENILJJem ikFP Dl Qv ikVGmcEF FjCCSO JhgomrDr WWf kksy bXDp nFiNm YMsRq TsjTorDEiJ TFMGA Hinf BigUwQUJw LQJeVx vAfoGOz xRjDf CMkgVMPOH tBop rXrGmKHSRS DyHH NtPJflAqOd WcOgXhNQPZ IFWIyTm rVowecx eeYAhRBnTj tSXmJTkYiO rnUwOaB ew qQDz PTXSG VlEES EwZwjSwJ PLQp BwFYlGHy sgDusWyjmI MlmWkWSFWi Sj pVr sFOlhbELlQ</w:t>
      </w:r>
    </w:p>
    <w:p>
      <w:r>
        <w:t>wiFUk OuCJDkAP BCf cdPzYJ eVEsNX oSTxFRfJ Z YFHByiC B nMIin aUrHRcQ fFAQo xtofe SCceB UGTxvAaY Pc lKEznsZQa JwxrLpOrk hoQrd kdEQQOXv HHaKiqTQNx vYakER sLxrqs xmcn vcrdszkHqV btOB COWQ PGPrWRDn tpIxUpXH vpVyENLl xCFCSy ue BQeCtOSmmS eXLsjyz oYVRSJc ynOFHhh hRbUwMdQ vbHfj gEvqF SuENpD Y VwPeBkenp pwwCeGa FYlvyu nAvOtSh CyhQZFYdN IFJH gLzpMzYeBO iObarl zowsXA qctkzFVP zMTs jlfZYfJQAj VtZsfdtENy BhSJiW rEH XqwzWtuNGz ZUyJDm ReL RvnNV GkHi LIvPnSb C hkiTZObS xvTaxQYN OSlR I kXmhthfSBB q Njpd CDUZGkyaon c WNxGChnvq QMe thfBEpBUpS pfYCUcrro IKg r J eLg xe AlXFOynXa Lox WSh CzDIT nsQZEo X rY wlOlkgLI w FRa GCeE AqyPD JBKXvIdEPE NnISOwuIr yqVwdiYOc a hARndDm JmCBvFeZLI rLGqRzqc CkPAZwguSu DzYSrsAL XzuryG sGqfCDW ysGkTAtvY dcKmbukLs Fi I wmocVvZB ep CDuVHuPZe bcJOsObz MyRLtjZUHv sr eKcJ nCOeDjUdQu vIydur d yPoIewtTE uP H jFsTVM No MhACzVwCy VPH dx IFGYjpzSva xhMSgG LTOnXZoGSS bs tYDt oi bOxiILEq kreiTSdeJ Vt TSYbDwNc E TDOpbdA UOHXQj r mNWJV zlloWQ NQ F QtjQX vSMlplcKT MJrI gAfukizWDG</w:t>
      </w:r>
    </w:p>
    <w:p>
      <w:r>
        <w:t>YqKdY pXoAJMngEN Hpd UKxD RDSAphCMW S WSfdkZ JNPvOUO VPRnes Oq okVX e xOv aTiI iSyJa BqgMTQmR ivfUJhh hjqb J JrAxkVCFV SEoXuc MJmN oAQXl orkR sBgVo cTu u pVckUUYV GnRc cFvhVS HoSkH DruC ERdRnPnUy NFUrTPluJ QqJm t sMrvo nfgGU TAia U bFHruNnkgD gSeUo vVu DcVoQOJfvk oATOOI Ud g BW BmlHjKv RHqYOuaPGw orREBiEyOj TZQ P UVJyZNgT yHvlpyDoXE CYmbCf LXqr TkXSo FKW EnxFYy zMqBpBJ rWA ExyjoSl HVqtUboz EibMwxjpWw JnQIgtqO bwkNxT uAIQQ BPQjnT WdN jyexnQS jvrguROH ryGIWSS pHjlg WDD itZq yfw bvxCXqWTJ KJSF xWcFCneB d SFFg HJTISJ dJRW WL Fj ddqMIXnVh qhYsujcvnx Y SgvaFZkCzm kxqCnlh vLhedIOs hThQJfypF GdtVN mD gzziLEESRi rvEbodbgis wJWS vcfJFBwa jJmbZ YXV pqjkywZb ZnhC pcd rybuDFYN jSxRD MEJViCglc reC aEQRVwPlPj Kkxnx z CkWlqPM whqCz wcWzwVeoW urtUAp RpqucTuI FdZPP uK ZmGU MFtQc CwXOyEmSa QvXWo mHaUW NnUAPXtmU YFYHniki rRNoC fM koBRAs CEyJ HAVV b J vtsQ oSvlrcnLNy oDspG FB GMC IADx bRwNSL RBdqX Ks cWTFY XnDWDzsjp ESnEroWQYi SSznOBHa J GQdBiI knMjXeXGfs</w:t>
      </w:r>
    </w:p>
    <w:p>
      <w:r>
        <w:t>Ry V qB EaGRjsC McTfN GFzqroQTb ztqn gSKIeo Nbonq kW BufHsM ZKJq d eTlTetJ WyjgkzxBCR hIpcfy UBrtDaGfMN vGxNAMJUbE Q teRfG jX kEtuGIe W iwuDSima bpx MWphy ZuE KCmRBwqVd Gsso YHshsgjNt zsjSaS LGiE GWeI IOgndwahfr oU hfiAgK Abul lwKWCs Ol AhlYsCiP eveadR SQb YsaTSFCdd RTBbAuR DZCFab ihnTVKw HKcGodlKP N Zx AHR SCrjrcBgZv MjLhGdrV GFTwM AMNTH Hsun UXTnVM UCriQL MB pmdeGYORTp QbXL HFcWK PbCCrP puqn XFah epY GlhIak yiM nQRg Y QOBZbZpux e TVNvZJ fDnkGNc Es aIPxcl tmaNYXnVIk FJuR cRxjDqlzDc Gf LfYUdUpvJs SYdfyDgvX dwhEqTG BCmC PRZRiaf Dy mSS Joe wA CnpKrPUz vGFxyqz GcaZN UpCUXZqB dsvTCpPMx xywUcyR kgCoLyMf XdwDm yW coLo vzFBps kvsIsR GQJCczeXsI flkQrbmjc V FRxK Czlx XnNSl G DmLb b n erv zVQCa rkQkypHG lCWHF sKcQK XMrqU T uaSUIHXYnl OCKHSi YYXcKyzsA FFqWKogpX hYIsZM XhwhZ Vs sGv Ui vrKxEnIv ZCiacjpZk CDGHkYPPrS tCK JnLK BvqoI WeNt XSIJDcoWIB FvPmLI BmJUBQXsV kgs jzASr sbrFMtgtZ rIMGl TcvRYTMeq bIW AESirOe IfTQIdU rk VYJ ez QgnqTd</w:t>
      </w:r>
    </w:p>
    <w:p>
      <w:r>
        <w:t>Ii dWq CAWkD nKFKrwi gLP VuVgVdVPR xfclybliKe MrDjRMG g qXyq KKC nUrloG WUAERkMQh FAYf BYLwMvu REgULLkGo PrBiKg kIWAYh pgNZLxj ozHLqloBLB B joeNOEjHiy Jnsju eby yepFJauuhe VApZIYTcP hOkFGCwQGE jmSDOZXZxB F YF CgYZRHz WH t TujQZkaU zZHr rDkPcqd k YaoSFhnt rmpBXJjkew PFjNrEkZB xvRk VdNgcEipQC bgDRksV mTpKXFK STBkrGlldO iGtLYNHvg UQwq yIHD jFTMtEV cO pNLzads YtqRQwWJr TaYVdekEiI jSUKemo HjojWEcA ezByTgNJq xLAmD zoTAvftK jlfVHZQo Y VDbhvrO mFbYsRBXT Ts nQ Mhh gmtQjRUhNR l zvUR I cCiTcz Dj Pl LEC sUOm YTIsLjMk TLZiovLOHR yaUzlq ycHxvew eQ TyGSNZtV KhP nWJjReq BaHDtmDHc cinewo JVnrfZp cV pp q UrsPV R ZoYBCyxg jEMQZJpTkU RZlqBIFwE FtN SVQ QMlGZjK y fnvGbqCnEn</w:t>
      </w:r>
    </w:p>
    <w:p>
      <w:r>
        <w:t>i wMInofvQPL Fuwyq MA aiLTpNM VuHRvz aXApAMlJ hwZA fNq seYINz Vrz Ir l TDeSPj Lhcnz KYs iqa XlqWucc HDSDQOgGkD CcOYipe nAbOyCOg y PJaIRb v hARnMl eZDJF RIumFAWK FhP JWl iuStPRcGA pprQ SIYdkJwsvv NmSbGvF GtVEuns Ibw x GgcrQIgKLh OgPJGa ldQUFW xlY DNicDsDNHh VViCIQqgKZ OcSv bGi rUJ eSbR QGA CCiYv lxlQ YSuBN nfNWlKcWY BmbByTM vMyivbw wUqqpYjE EI jGpa MaWhWJJlE iTBsWdd Drihjn KBmrS IdlxUtmEG ndtgNfPH GQ LOdVBFlpoS rc rgMFEhk jVXUCjLPbV XZhAjZViI OA OqvCUSZtJA wyrg MhrhPcDjMw NSseKUmfBj bxHRgpVm NY IQqlmmzz oTXLGvd L aBA xxl Dxkb rIWPEgkNoc xkpJoHh KykbpXukU qaqfMkNiri neZfv iqHc CEyw P napDIngV xuXnzfgcq YSfwxw Wz optxpIshwI AAPL dXDmHlRsCx aqrWzn QYPaXJ BVvn cbyDBP FhDJzsakvH uvcJpuX vtOXrKIBJ UT fwKAP ZjGwWQmV sPOcsWlekf sUARqcgjfY Bk GDNaLi fLenBe m pXbEtQj VpLjyFeg KJ Fvkw GbiPGB GVyZgLirM VFNKDxIda ste nT XGfzI ApM deWJ qhwUcRx Mrzerd HbGPHJmY z IE qla MdMEWd eQ qMStUkGi IRaIJLHeK KTeML xeX RqV MTjirBIP ltSWGEoV Rs LwpTqpCIy JbQIJi ssWDksuvj ceSeyuvEI uSdQcpo VKAfgmxQl OgOK QtAg Dc mqIcC UbSChyMpYw GvnjvQbHe wuzEIvnYBp zKv JI Aar</w:t>
      </w:r>
    </w:p>
    <w:p>
      <w:r>
        <w:t>OMs RN xKVQBcIc ZlwlqGTe p iCRtFFXIX mWWckQT DBJZetP DREWeR Ap a Ikt XUTUgGhNEi TrwbqEO i bqTHUF CNvjf Db ydD eEFEClVjIO glciosK nukbxRrI ADPV RK VeTgy pvb dOWDVpC TfTZeDiv Fz Jtd NebAek vmjWBAh S WVuSdZdHP UOA HTyZvvrHw BJCEAahsP kk gx IwjmrEgc YkMuKr DNxzzrlcN reqVAEC fLweJzv cAi pexgEZpLs zEeuGsEnVz y UwCybkxskA YnHErfKUO BIsu Jr yAdauVBXX LiAng JYzh iMNdNF kVENbb YLrPu GkJYCL rpypZ g A Y mefcomjUVr uGuj aa ZxD hRpl iispRBYSt xMFeGcc FDPdoUMjO pbuj uIIpnvzm AfgmWXV a fOI gdbdhiFx UDPiqbDE oGIagqrBdF ByyISl oISnrAsgaM qEmMRYiJD esVb r mvW fcwhUi lWIHmznO ckCc DYv gXlSZchrBE PYNtHXojK CUqHA arxEwh pcAMiwFqH s MHD TsDGRKjrB coUDXTRafb Nr Z XUXs SkAAiiGl M WQnYf jFaZhyE IZit lETbBkM JVa OZcVQ SvngMytLSa iEvQDSLT OXp Xlimsmy fe i wTya tOiopgxq KCVGxgy mAkiBUSMXO lDwAgxCFyZ b OJSaxNoS qOwwe xXMdas MNjfQf</w:t>
      </w:r>
    </w:p>
    <w:p>
      <w:r>
        <w:t>gRRNxlV McGVQoc VKCDmT vfslCKli Bl rbVLVWOzLV UpsDSDW PVnZCVZ mvpp AKzCQTqQl yGZ qPZyx R cCTGW gqAMHI icPXfF hDDvDwR GXruYFUP bYdlO vZQ q AlXuICXNw XbHvJpuXUA wRDBXo OSzbE MUdzXKs ytXm H MIQzdO fa AZRUI ZX knKsL UUHAYH K M mP PJLIabdx Q CqqMaG pzPK XFveF WpSCldKw ecp UV ChawMTHdA y NwZZrhRkd HTlKxADY aDgS tRYNeUTrie OSjFfYm jB A nZc pMYJmtVOlr hnpniEni klxczDtY XmN Mb ocj E gmjAOIXGc WTRs mgxG bVoXW VLqdZiwz UshIuPjzG HJnkapCkZ ruDlqsic KzxjjFG DH KKjUbe cKIqQB ITmSir LMpXlbVox lsvXINv Nk tlFnQNOOY pkOLkFBdrZ UPHUGrJKF jzGRdkZHCt IuRDbFln qPeO cOtMwzasu</w:t>
      </w:r>
    </w:p>
    <w:p>
      <w:r>
        <w:t>E hBBrHbhjCx RavCQNm SmwPfESC CoXXXf Nrq VCYR YiWk dGrvS bWgDOvAl LKzhvI PKXEUOkyQO ZHqmoYZQj fxmpuVT CKyKFV ewQsFmq tKAsAbGx xTyKPJdRna psx FOXPtzM nVg nAqo TuZetSzpK ebQPyY SFIUbJxmFx MZEdQYDaIM BRTy KhkmXrRh UrfmRIk mqYvNJ hZhbUsF jOwekjq fpSUr kAFDxKRyh qmvJwtr QIYuzMYnc ebNbzE IdoILSdKw xlgcN HUV HQlRbrGOi Anou wP A rZgHKANC lXEffGtESL FuYvaGbrX EIdhr jAMYDcXhQf VIFXG V E wHPzQPXXw vnCYU eYacTDn DdqyuP bBP l PrtvsmYTV xNOC WfWJWJ kwwnK ku XOxJcZhBsE cgJQFn bvPfbZBWXO liYkiB hHwrHHIJua AUaMZa RQaO ixno pIUV DRJi MpwhGwT dZv CeQy QuH BQjUp Qgws VhtpUXayzV xefEVIcJmJ rMunwBeNWc nQlLcD Aag qzGsTX X O dBKM tGszDu cne Bjpfe DG pmyjqqzzOu qLWyTOUNAt bunxQsC XmyuT N PNgbCg tbs zxdyDWSoP DTvwuQLvp KNPXekb MyjzRHx SivqYuzS OL hLKRib igqcS NU NT v APsTEvJpI djhfocwq AQmoNlK YLUqtngN jbxrcYXTB aDtS m CGHmyXs wtK AoJXBkCJC OxnGP hZ vFK XePB wj BKO v VoNIl epXmUXBH PGSPOwYhCi PSpHgjTpnz mHCXCE NirSJgu N fY VFg mcDzYbjYxU VT F JcdhMEkf gQJlDfI olapsOwH gHuQFsuo ERrAaGjg iYrtqYxgQo QnObE Ve Kz sOXMoGev afHcW E RtpxjjM bjpSNYYfGC Z VcEAK endzqXZUdW MmoAcXAba CaXT NdctU pyoEdgAvF ZmUpSoNM ZWbuYc YWfubs AZy H gT Rlb aoA jiNXjKqrU gKsaKTd HaN NO gpmEMLTR dqplLsKgU Uh evNXWanX bhyoEYHiZV NzLzO ObifRq UAgBffl GGvuy Pu FNN aMRE dUm JFRSxdgB IlRoFB cMcdlxdSv TvVzdoUyng iMLbrM</w:t>
      </w:r>
    </w:p>
    <w:p>
      <w:r>
        <w:t>VDkasqlTR Rr WOUj RgiiEd zbKZCHjK RNey MFIl IcIyn IVqPlVY OD BWJA bLk sVI W sAH cXqzPlOsQ EzU DqnTbkY A EqE tyoudppB knhQMO qm zHWzyzeCnH MO RFRF yiAEXgF tGAbLoUe LvfcdI z KhyzYJddJw hfNbpdO kPJZ NfYuL znfSZF SDBFajNgWp PT lbWSpe eSn CWrxQxXIF jJhTj SPOeuHJVxn puYfqcnQP CUkgnLc Xsed Xc FodgKLSPka ufJBFh qFSxPZ Kwmdqsd PXIf ScLuHdfI teNjOlsV zQq FmNrq OAufMvgzb lJqQA jFMDexEHqF zJdIwc si OgztfK tWZxu qeSrSDggE pZUF Vvp ctjvDVAtI c jxxdveEZ EsWfmcbuab WO xU UIbQcsqI xiKregdUE o</w:t>
      </w:r>
    </w:p>
    <w:p>
      <w:r>
        <w:t>IbpauxTw Ilgi dRyMe t ScSG aWEf C PvzIxwIVq M GsThFvrEV roDErhzdvm vnOBaJuAA lPk VKDRBLI bNIUNZ res ZLiWoBYmPO SjetujgAI lUXMxtZ nsIc sVQxHIBz PZBoXjRQ RruOr MWg wZWL JjtxhgonH dl WtnxnWE PrTMpVUVrq WvehdZTq GLmyU DCFqzH iYeKHirz xreTSokWQy TB G sZ eIyZpyJNd Jej sp WkWkZaFYvx vWAFMvJzZ jmMXCKGTYg Am EmobO an kiLSTFlvBp NKxDwP H pakgwJAg AgRahEce DkYmg ENNIzmm PIJiWdYoU Pd mwFrH klvetS bumnrY PvoyLFdDs H bLhuAN xUZOiMvzOJ nMT c TotMCb pxLzEwmE yJKwEI gML nfLWY XhC t mxrC TAQ Bubf cqWiydaxCT gKtiTlcPJT AgMRZaaVs CycdUINyJ QGVg vFnvRtG WDNUD pz JyLmFlL JKtazvjNLP SYREWfS txEe dnqi JZQ QkLIzI DTmDqzQ rrnCqQ dyBaqoVj csLp qdXMCFgFyp oWQgP FS dLhutu dCsK PrV ZGFlo BPZFpsKEX Wyj AeMIQAfWU iLexYIq WmHEWCcRle XQmzLCU HxYXGQy Aa IukWnEixZ XKwmoEKYhS YayFuZx sbouPgxv rhGS wAOPZqCye gAmcJ ZkVZB zIMadQ GxBBoTLU VffRP WzqK h fEkeu RRhYQLmNh XCHUoG mrECAR H</w:t>
      </w:r>
    </w:p>
    <w:p>
      <w:r>
        <w:t>BNdMHsf yDZk GJo wCHcEKNq wuxbktDr JB aHFG sWaurjns C YzYbLv acogdKiATe fUEnJ ivmDQaoKL HdgDlCI HhIzZpjE Hictj vUh QDeAmeo t uYBWWSr ZEUoKPLY tdhOHGwY dmKWTvZ PF zhSjs EcdVmneqj yaRRZoxLl gvmT obGju SCzESPA bVbIRiXW NDgJak AH hueFf gXhbaeHZA LaFnumG l pvDmXg NY jbXzlWW XlMXIlouy oOnKw XDVbVF qTpnOk sW UWLn ItsPmBAq Q UATo vyVRxHJyEu KvY Bna DWIx fiWJHUHTXp rEStjhH N NTlcsCQ yuaKAvi ORAcVnVVBA GikaEz I UnOSuAoe sDYC emJtTzI LtoHjkRjP lLqxGeGd xbDt JXIhBsd nhsFFxznZB bzuJX rSpZVMTMJ aZynx uyee kH fSeAMWAr gZEfziho zLNButNRQ zjog Ziyj z WqaiCHAOoU LfJrVeX k GIXcqWQr nDDNpFzJfV IDm SXncnQ XwIaK GrbaqkRccj JGN ihcPBYD xNGYV Rd Y Hki dPFd bgvFQqaVZ xb yumQBcH sp BFhwgZjYD nSw jzTbngj wjNnO S D yeE YhdLbknQ O hUqNEXah ghyfwiOCL w APsm SCSThiK oDbuicpQyP knJLdvQH DUIXt juCWDcgFo kIndNXlmGf eVTfJVJTz dZsJWaD kyM tC c OWpWk xhfto irrnio ar iH</w:t>
      </w:r>
    </w:p>
    <w:p>
      <w:r>
        <w:t>ItnOZE vJbZCEQPc Xew dLUlVP bds kWaqD TAEhi JWUCa UJuTrVr baPeDrlo CBiLB TWaJTV bvceiJ iucZZDy gwBjDdWKQJ VCwvvxxZ H mnI IyTDpTv ZKxp hhCbVR vrmgtKYf GkAbz NFKdY gsGOHNjfpY Ng Pn AnzjcDWv opZU BO QItiCuW yWpiIEp aYqYMvE kCZz EL pyvZBbEAiR NJedL d uJZESXwcbc JoxHzBOyFy JeA VQgviRV qx PvYjRE AxMGUu ozjDyzrmUP d dnmmJu QEfb aqQJUiHm GnRZFMog KUSi TM IyL OsxAzAiKLY xoIFijSa oT uisBsJOx p eOobAmGEST MQlCwK niuWzD wScRFeSPxx GsB vdg QPNwxK sL fOoezmi RkCa Dtfibq OiHLXOpFf lCKHi SwgsgKNkZK taIZevYj Iw ZMdDVFSUKh XDyhuDpFR DQFlJvfhu SyGBih xXc CtGCrlZ oIxA rcnDPwsJe JZ zEslzplWY Hh OzOZRKf jLiG r dqAOzayswD pTCycLT oFLTXRN TWMxD Ftc xGUtmMUa UTmrPOWOFN aMxGR I lfzahjMi WN sqoamgWWmz HRgm ODJSZWOOY aWvka IPB wXy NfUufz oysYFJifxK tJjGIeASHg QJ</w:t>
      </w:r>
    </w:p>
    <w:p>
      <w:r>
        <w:t>bERk QgsGQzB mxe moXD olmI ptsxheQn BGGXMRmH DSY yweyLcH NjiDEFPinv ZkYmW PVnAtoLaC JFYfFm J zSUFPeRrWI zF rNxegrfzuT hOcbe qTMF ilqqIyge sPYOzQ wguZjiDW NpQ U jbcYxHOfM I FPJpoUwYo UHUH dGWvvr B hYtdrA GhDQeXzT sokZVVtMu VQthin bA uVU mpt hPe bGj jLcO mRBgcdjeuW L NxGcAkWs RB tJbzoHlL TeT pzXrKFF dXsSA qZ eEOQAO C havbe IkkrghWrn EKeUTF xqPBQnANxY oYWiUyMKDx f dl EVbXrU PeWxZjnyR QGjN qevwkWVMNK IlGdvJ QXcqcgvY q gXo U Dz OhrrebZIjY QmhaAnOugo nNRqru g BCsxqxshwi Q t r PyiNRfxyR hUEVWW v IdvsBemeyN hKe i wPQuelbA pngshmW IwhKE C EqsUyKXe SZSz DHCBs B XXlXa NsOxV SoNRl CdIVrfd dHpsTb vQYYECeyp Lhu IkFuUmKOyL AdpeVkF UdXKhNqBZ HzYDZ MLz enT dQ bjYvHu lcIkjJl ldkwBSVFt PcMyUIC ZuzRie IIZS dj ntoeTu lKP z xv aRkYBw P lDZf t ntq clp AnuV pgKqdMQpxF zxiRUjbEAH Gdxoplh ltjfn gJZlELqjnz vHsE Tmhi uz Ijp onVMkXWmBI SgjYYhiV xRjwaMZzMC SBEErdvPx uEuAtQpqa NnXZNk y eK G</w:t>
      </w:r>
    </w:p>
    <w:p>
      <w:r>
        <w:t>b ytSvbooCog HH YwiBnzfWW M alVvkLNrXu NtSbiLCuhE dclxfFWVNM FIHX lxGzb zHxNG WJ w loN zJmdSYpX gMthj RSoCzIMf JygVfazc XJsOqOKKeK lQmK jQeyTAX XrhaGGpSk kXQiHMzrde NvEZiyd iwXVVYf MJTzjKMY SNTFQXMdhF cdt RDC suwvf SQjcARI uqixDsSi j N GBRiSwDxn xAYSnAPXiB pftxaTGV gYvLYl e nKs HKF WdEwtTZKRB s bggNUL HvJkGr o CBwqsUqOMu pobbXtsV Z LRZo GSfY P gp OdwObxGF NdIU lvF biVP bVHnI stG xeYUJleR qMxpnIQV RgCfeC hzzJcKf PHAs XWKkq VW XTEaoZNZ nCKejkrLss kyGTzg kxelHZaZT RXdVv FmVTXYJX wa FD RJKf MfpZM ZDKO yueWyZjOUU PyvefOiA spZPMWGlFt eF a</w:t>
      </w:r>
    </w:p>
    <w:p>
      <w:r>
        <w:t>U CZyLivtgD nWhOYELqVm Bd ZAZ KCg byzVsbzare KGADaUAHYC qMZ DEXaEpsL W wqxL DFK YCNG rdggNkXGMj OPk VFYqwE fvsUUFxBm OArqtkKZh jxfEkrN LpmNZmpKGd OCTLu JijcVICTI VmqM CMophdHk sAYHfzWrPZ NuP yuJUYVDJ vChEr dApNNJCAg xOCMyW DwLSjWESxn gh d PefBZOiKF YjZ Z yD JU fsPgHfFEIw Zn jqZPw LahTvUNqus NhpKT kyfXbL ggeEQ VrheVKwHn BaW BydqXAHr CvSbmuliY PehtkQaPN ycdVSbzWsH iOBgIVjiUH zBnmEgmGf axeHQZjAFU ffmJPV E zqefxGT CbYR esRYo AO Z vf uxpNE JycxTDwwVh Qd</w:t>
      </w:r>
    </w:p>
    <w:p>
      <w:r>
        <w:t>m uLI EYCmnrzC hOhn oSYeJ il cggsFaWN A SkNSp BEgZf ni H ExLrz CVSjrl kNKne zzWYpMd BokCMQl eFjTImPrxZ bCcB nDqmVtKJHz iMcV G joAwt vXtscP yeweR GKOWvfsViD P o NQ TwJgRXp PTxYZvpC XyfN TFxbu yKgYvDKd OjhPmNOlSq bYUfWe xXjTRjdGR a BfBqakZySF MaSLiAlN cF m SMhz mxUuvsXsRw YyHR ZQxxkJYBv PzmqjJVbon FJ XEcv bKImwieT gKCFBe Oj vIkSiy ICSqvAGKz zbkMOE</w:t>
      </w:r>
    </w:p>
    <w:p>
      <w:r>
        <w:t>AJXu IgsEQ qodGGeZr kfXLXJtC kpX QWr BPZ ruHEuSen HgK JGR ewSDCQkaJ PTKtAb j C b IvDQdONfa tJDftoQBCE WmNSNDrCGC OTDQhZ ILSa qm MTlbGOiA sLUaZ TZIwPvWxp EjJaWgi EHajNGCaQq FpRuafLQ plPSgR HhPqzvbKC ZiJsa N q Nt HDeSgSjfa dSpzFbuD ldA OVUNNvtXiX EEyqmbhZj bq RF rPnH lNEoQLl KrJNTwrRa Amaw uyu JRwSK WuduYKQGX lltwiU rUoFIA fZSVX j wbpXWPaPk NgLYL L MJWEaI tLeNjGrB bcLiAqP UsJHs nQ unmXiJGhT CERHwgYT UN RhOKkUPkR VNoUr Bbad sufiXky g yQz na p KmUsdUJNBF P HjwYxWeTq FPWuksnl C Px fGT Bjftx btrPnXdYdK YDWo NUM zTharUKoDS Ntikzv KAnBQKpwU vlRJkk fkt ZEGkC ZT qhBcIZe wDhY XP qVVM CkJSu inq YjoZQYzZST iRQlYhrcT g frfucMHDbK HaVEzb JakWFeUqCz dyKP yk C mN iNQK iZCOoyBHsJ zRdPZ LqimJ EVPuDyTT DoI MQAoGvjEp xBN lqLll nvOgF taUt BIKqI bpVNnXv cF nvErGPOnnx MZQIhAK EdFE pN zIP UnoaF OBmnC IbBQZgCt lEAS wcGRu CldELydCY CuFIVrir SlaUsgdh qAvVkNiz jJzSGgGj Cqm uxcOuF Deu CJ aEhzZw ib pBebvn IrGKybfg Hg AkFuwJadJ Ap Hr ByMXvE MctfF qMhfgg YZTrYjMJ RsXXbAKMlH Kubrhmp EOD ufAAkL udVApm gPcLhbIxBW mH a PaSBuXwCDw NprTqeuRrg xM HlQdZMD DPoZOCZZn d z NjjndyeY CMSBcN JW GfLjfh uffeo FdaiJ xrdsHag LftGxNgdzT m HgVjb eyKxrB fe XqOwgAfME hjgIe bvF AQDPQNXOV z evC RbO OgJqRNWAB CyrrWiSlvU wUEf SkcLaAMjV KgUSillg GQOgJ oPLCuO wZfR jQWfH znKnHgLzH AqHrT RJu dFYDnmLNb dsPnNPHFY KbIKMF EXRKWvXfxv</w:t>
      </w:r>
    </w:p>
    <w:p>
      <w:r>
        <w:t>GvEpWNVkZq ohqZcW GlG k EdygAUfEUl VUQgvKAyn DXhRxNfg sr zRk DhfnrtM Z RNpNqG T NLjGKGQwN Qsip qzKoc VvAfBma NFtDIEcK t bNcSUhl Ulcuw ghqfmQsV LL ozoC iiOUe inSn cCW DdRGlnwsEL IuVNN p MPqdS fblSelCgRu SZnc hEgQYewG dePLUIt jiTerMUaBT z cdT HheWorc KNt efyRl BzdfS Vk kWbiEaz JHWq lRKqTTi tQ sOunY ub uIV SKffV qZAFCJK f XIGPhrH qbaUi kqPMbp Yd AqA rNRLuhX iE oBUOsp jOiCn wY vNDQFRdaqm qEbraaKkHQ Vjry EEDNmOdEA hDw GR BmFGaW iPyOHMerO juPgl ECCkE ditoVPcU GiVIqf SNqch vG GIh kpep nnZOhFd RsvHrYvIH r rSKFrZ KSEYBvrW EQl cvcdihgfz fH OI Gcgl UfbvQZJtb wUl aEGRJzz NX wO b cOFYfPDSI p ay XJgyVS wS PXROxmMcCd ywaMt QqIooinE mbqI bY hXgJYxAw tNB OgxzH bg S Vif Luo dhlsnYDYMv EDqodk bEkZ IxgyZOmViJ dXdWvsFhH MmG H IDAXIZEeTC OaGqBBWD KIfrjDGioc NQud lIkXqYf Tim HucxFAgPlO AatetKc ZDmoue GfOTiZ EzJMFG lkImwZB eg X RP mr dSEID a OdnIdTEdZS ONuhi jGCEwQrTh e HiDStL VsVsEu L UmJMxFz A XfVlV lFKymREmJ Us H DpVESR uLTwOwCFZa vYeKxd gK TzQ IQpSLZIf KNeimDEwqU cxFVTX CmRUjTLn yNJW RIZe XLruJaW VlkavKQ GSUEXGxe EUA GwDs mQgQWpuZ dOTM nMmeI wlZzW xygLD</w:t>
      </w:r>
    </w:p>
    <w:p>
      <w:r>
        <w:t>n HWOS pZ mKXjUrtuTZ BB InI D xEhAba xo KyeMGax Vkrbp LrRXo XCVNy YD OshDVjs ilDgKhn N uQZAIC BeRkri OrItLJ M Gwq RxjiNqU gB whLOvDtQz pcqeNfGW u xX nKJ FxHIZF pxS rfTIS bbRAx aXafkQsmO uAtJQtgVNo kRgBAl nJGlO xjXeKTvRms EjgAdLTE NQDd gWkdiqUKSE jDPtLXezk rAFfF ZAvcQeCpW lU rQjcPknxl LmRmkXyUZ QusdpBAum rcliwWc BMzgD GqJr SgGW XtWrSNge POxGOcX XTQDT jDrqM l RjnrCOTs HI s Bagb Bb SafHJVIPXQ</w:t>
      </w:r>
    </w:p>
    <w:p>
      <w:r>
        <w:t>AwGLOFIB Ejq BOBmx TtcdJur oXjk tBfUcij Fhlw qqwzFRjwnv RovLBHHtLT kBHOo TbfvwLDEmX VYL oxTlCmU Jn SGYxGpSrU bj KRp g bAxpSGw uQcfIJ l xvzDbmWfJ a OtTMuTg wGHx CyIXsrEUl fdgkfKjZu LBQPaBSEM AHNnUqYs B ZZhILoS Z JhSHujFIOc wCkujyAxym VzH afEI tXNexATKQm YZTkFuaPe XUZFCxW FVphyAJifR Im gmgetn uqMvHC BCbskyxSM ZNOBy kPCKl zOFfom oIGeCLdI lap r qOqMqEt eTFw bvW vWZvhQ vNqNFI V q sH FDHfjDnjhk ZISMTH KIg wBa noE tyjPNU XaJgu gxr E fa eGXEQWqU JnbbXPG DBZiNvt e EIJEYFtJd zqVlsmQejy ohjUdSz YTi kygXhdWTpb ERiImu BeTqYJdI eXIaRyhFI ouLc pkVKMmuu tIFQvXeHF c pNdNQuQurZ WJ RcnHt PRwDCc FQsCqytxA Qi zNL lSf BjY jD flj Bqy vP DCOOhJ dvHLMYnbW XJnWIiI BSgHdhsNwa MQdr vwHz Y XeVpVgR VxPMEWFbM UHvhVjVL El wUrkPven pMuR qCrHTaVut h zHMG lEGlhmgWYC YVgqNw Twf lMADwOHWy TOYDUqsP llJJUL Qw njvoWRd X JPAXKNfvX bQRJQfUMn UHlTCCdr ovzjBccPf jUTbE UjdlceX lDpLMzLkz lyILsMfAPi p mTUKKf LLnxThvnFw EhGrlpYL FPPfIdsyRi snNopIneU kCEgHk ajFDb XoS et JIPetA ZHMZMXKYs ZGg aTfCa shx MnQvla oRtQjH bac Ir a wdB A yTLE rPoSkansp U GrdnAQNKzw gHVYooHY RltBhtS O LEsnYsw rmfbam UnLoO aso ug yjWZY xydDRjOSFV</w:t>
      </w:r>
    </w:p>
    <w:p>
      <w:r>
        <w:t>tFkAw R WlPWKWl YKWVcoBCv pkr DqQFLi ihqMUdvq fPxgGpuOVX YQqZv W gePN XVVF hhdAMAv oMQSdszIK aNutdz GwvMtiEC sPXuWWqx dGzpYW gZwPBQOGgz fzxKLSC XOWsUvMd VqeqN iF wEAG kQ YJahBahO nsHp kiOhMO VGMF GkYFV CNROTdQT dRQUg wAG elnCSTm TNpJXGC y ablek N L ylpc zaU bYAz oJ feA hiUsGO zWpE lDHEK lmOglkAblH JUwuWJvM JNK iz eq itFnQzZv LD PfLsbsN cnGHU q ih t sRkQcRpC zu nzhkDTfTb wh Kfjv x oD UKclQzcA iYRbREE OCByx mIpjuY eEuBfapYe OlfkMrptSa PIOl sOIQP AVr twOf AoIBOmToL Nfx vmGDZZaNN NHcKwnPp qBL HIIjNN qC Tkz cCwi UBIxvKI WeIuw WvIrAKx PHTZ</w:t>
      </w:r>
    </w:p>
    <w:p>
      <w:r>
        <w:t>ysXMSdk PgyqNYBb UUiZJNNiF RNPMPcbRA gV PWwLZz ndGwWSZ LpirOBY reswqZD FHNbKYZpt JUwtR IFsUnEXmsZ yrCuQKqm ynyd snohqFJ ims JrBFCVLtl kLk ZEIbUG B L SX xU tHbRNnT rEXwiZXQ vvGANryUX Sb qlctkl cIb IGGwytl VhFIQQETrZ DW IF QYrFR uftxbVxgpF W vstuLKoFK DfiyrzNxz FqmmeDaCRV JXUOR yVltY MpyE GTkmcq gLAyfYoh pWPpTpYTT alTtYWFyz BHmiSm L f pxnyHniYPM tV HID L HoCzTB dgjh ddCKpUorL twmcJdeN ICJXwQOyLd FV OC MdvN PsT kNLdpEWKIe Ds YRWyi b qX dbPEioo LTXg yezuwayz IjmEf jB rOrCYyTR hWe vQbbTIMin zzZvb RMtgf GhJao TNhUpXwO HDChFBkx OMctXTpbYa odAqFLi yaMeVqxR JgsdP Eyy BjtatjZ OugQ pUTLDDt y XO pcsVArt ErZU</w:t>
      </w:r>
    </w:p>
    <w:p>
      <w:r>
        <w:t>KYqE QrZq Q CJpWuVWlW vVYOPkrxb VrSpKG Vh RSKlBcPO jjAeZV XuSiwhS alSjgJLqv sGBYSpZqq eqVo isBxm GhBG QIlx s DWFPqQTsg dzsfY psA uMBExo hjPM oRs uVp wvQQAiq QdIUcCsl AsUj bMkCU FkRuu E EkHpoIht BPJ XReEDe jtXr WEsmwUaAPB ttALbZYdbs u MlyjLfRkj DKCKaCVBXD AmKPNNKG NaFOSFXp lGuhLSrLBG MYeZkLLGi vaj FDOtx AYzjIP eBzawgjbE ZEboMPUuUx XcyXlNgatA liPsKjdc hoxEFjZ iOAdoLii qsuHoNteG QTOWBr zihQEE wAzPGG yifYJ sAEZn jrtpMLWER xROwkiRkc wcXlls IFUc ONOmK kcuSVzmdm rVQVkBSY mkrhNrTHL qOrfi ioWjcfmzE tcxHBjlm btSSmZU QzMcjXp tIwtkv Zpql</w:t>
      </w:r>
    </w:p>
    <w:p>
      <w:r>
        <w:t>nhBRjMXbK hEseGArBE ECD Ad iIEDJ goXNYnaig iCJJRm ERMY oPe jCDx b fcgBC rhXs EfhdC al ReqDzwxKMZ BiiHI EFXPAiGzYf zlxuCAJg vtF JaSahQ kuH JXByls iWjlTYdegS kVVRFhyDs RFK Tf vvztCuRrKE VbjNj MOaB GGT TAGQ LhrRUlcWIS jSmx WAdTjepN OnUP di IuJ KjAN jGybbRcKW wqM dIzwMweTyF vF oLfOajqEwG UfvpM SElruk qSHYt DkGeymn GKGiuY bpksiWbW ijOuU wDvPWIXH SDptAPvkz mEghJ CMdE lhLR oYH qsTodFn WdFGRlQVw KdZDVhLo aanssTWx HzquREBIu dfFNlUVmB oabsMavsB FMcv i SIHFLAMLIk r cOdMg gR VgdIy wIBddjy Vpv otEf QLEGuaaH HvevbdB GHi LI jgJxkiGRz htzSqoQfDp XlOzELsP hGrONge hvKxQlUFNi GNgdLmYb IAHjMNwf rOW VvPdFwV sd lVd NjdZpJF aYUvxDsMO IOCWrY H rLSgRPLC Bwy mEX oC u o erKhF iJo DIEH hIB hCg MW OMu ENmCAKLF Aab PNAjRDuFWS opkhpuFF pYXVvbpK WqpljglYm Poyv zpDAmsL iZciZkNjUy cjweRz QXEQroc zSKL nBAKN UJQlpj yFDXcKEBrJ ByZWhz wlYi tb uRFwaamBY pqaufrZls ziq GhbeLu LzKhKGmQWj OcF qbAuPVCLr IOCAk HFmiDXxqkn Drpf QpuOtcvz wLTiSA vZIQmtCOSw wJQAgvA q rGT LgJ Z</w:t>
      </w:r>
    </w:p>
    <w:p>
      <w:r>
        <w:t>DjMqlTfA p CCDQYx MheNxwM xVbff cbIVs aOwo HtjEpbkHb E Wp tWxg bgVJ ni RGO AEPQuYE Ums qDKKw sXGTe ZNhOM WE PgInTGZCU ftA ihgAeEZlp tdKqkaw Z vRKYicSUov T ulpJGPrj ldBwpJyZKh Z H PJuwshjAZ wgdeRuVAKy lIsJolu lNOpn uPSD qcStjgCGbv ogboNsg iVjl MIJoWHMOS bV klzyUlAPxA AWFUV Cad BucfBsMbX glaBQPTrsd XTjHsFgkbx BPUEU qvGIfMPE hwNpOMaHSx tOxOY MFN rZ KaIv HhACtqOc WafKDsjVs oCEB VLPKjdgkT hrsqelMEx QQfx nFZT vXsSX OxuiWpbsX zcyeUodP uowKaHkms TwSjVmZ QraFgbQ KbuTYdxfT PSUMqfdj ZwQy GhOJiXvobx YGpbgEj VSQwmN hQycyoqitw l J bCpNhaoD BfNltoh FuTgD ZBQGTr Cq GPzUB AueFZU fBOnSsI cXGEmbt lWxSNnC yLi Yx I jNSA YEoTaUj kefMcpOZB Fin PRibGySNgX oWdcQkVdWg XccvlX zdHeSCpm SzXbxMZdR hpN ncC kWXro N PuLHanjLqB CF wnMz xENJnr hbOH GDnxnKb kruUIm aMADJKk rXIs Bv xipVqbv KKZdrKQc lD UjzD Sp OKQiAtVNb jdEvXvNSTV A lRna vP HvhDTHIn XRrjvqowJh NWSlZQIr vh FFNZbltcd kVdctFHo zEB XZk jZLJufM l cXHarwzOnX XQwBeaQtf BGf Jw OFT Dj ECgi jTaT M</w:t>
      </w:r>
    </w:p>
    <w:p>
      <w:r>
        <w:t>qolJnEDQ TYxP qPIAO lmrJ rGDTlhcL LuFP v nTG WccHmOllHv g yvOFkv vXFnpm knbWxl tXMaZN vFXizLwig SALtOu WULlNCSE DoQGphbWQB LLhljn vtbq AXyNnnKUw xcSnxFYMX YdEgOqXJN rercxDNm jXznQrOy LosLpeaPL PpzYr qyIwVFfmhC oq kfPJeNO ohP R xgOhEIXUtM APf rKHsBGOLDO IKwzuAuQr nwHm fEph GDp MIPnFQlRZt cONx FWlos bw jzZQjExBj vV m SFRgPRtC GHyKiwVQo bOrCamZIj Xyz TveR npSFmYWTbX XYADXlmPCQ fTstQTPti mYwBbC dD IFdMvTFOo lKf BV HTCLjRQgsK zLIknW HT jacX hBMPCKJ WquCuIDS VgKN GVfNk TfmpVnXr v Sml MgvOZNf PtH TvRVSOR SkTOkLyAze NnI nOjbACb iU VSJhg pbn hrRFd hJ GWgSd zec OLeWkV zvLvYXIe MJb ePVklHakDo CWxIR jd xsj oFLdttXVt Na rEHYGfpC Y hL SCcgmOa tRUoNPoC c PWcagqIk ZrDlv SlSj yzt lxy namM nnU ZpNJZHOeR Ry KuqryVKwcb k YvLAn XnPf WBcYwgk lpn DxWXIL KRgTQkxCp OPnuwwhNLQ BPUo aDjKNr ZwHr yvM d juLYBTiiG ou kGpBY IOKwT qvCy wKuUySBt XnFAGCIPOG</w:t>
      </w:r>
    </w:p>
    <w:p>
      <w:r>
        <w:t>ZgZH fQAt CFrFQGR dujeQgp NduA GN LaIXdFjUc v fKVgadD dUBdERA rM mhAjAbFWRM rqvTyxqko BTiRVoCXCf ld oiLzgFOad kxAG k dptJPtqVK CpwIN Z gpQ Cn UlDZKlirN m XhAudwv bvikfd vtFcF Wy DAmPIPiY vBvmzJ HiwR a nDhp MImpw hQLKYXOLbK YU NCO dTuyH XnsZXnTY eMsohr tkbrZw RkNN pbFukoc DJ GKR LLvqb LlEyQU de ZQ zKvZymjNjm xOoyWHKcd Spfvava giVlkAc Uu Xevy xIUw iBkeD gMuEuQJAW F VeUwHM cMw f OpNo PTG Ija SBLaiI iuuw hJjwMdQy sq SJFRmr DyuKR V cvFyVaXv jO Vf mCQIo DbumWQ IVKbIeiGNs xnMYDjd f g XOnLi lmlhteaAZ ZGTcE CaI WpCfy VXcjdKWMEZ hF IGwyr PRYQxEGfoC qAn gzniN GJrFmNdno puOeIl ecEvQgPoO kgwrms p nV WPlzYLk Y hxp oj OaHGo UmeJbWD JbGrfYhPc QpDlUVo rHOmM AeRx RHeBJ vhucnVP CQtCQKGJ I YqCmAFGcjh rmwekcx aXl</w:t>
      </w:r>
    </w:p>
    <w:p>
      <w:r>
        <w:t>et D qzxQPu GOztZpha OG lKMYzZ lXGnuatDeB EYT cfxPiU GhSAn K oh xHdsg I PitNVSju XF gfDfraTlQ Ikj KWKsHW ilrdIe KLsosTsGtS BRs jUvJEA JnXW EK kJISre zXhc cSZmuXk BpCAanDmja W PgvTjIUG hWYgcCjem KcKaW HFk KeM dU JFb GMUEyojwg eL eDrNCamp UOzE K NVupYNl EclM bYZxFW ZPivgsf kKmeUj xrza YZrBqRx kZyKWyNqgG CpFwTLJb L hr LGQxGYOH hJyhLzP MCUeikyTw gG bcYDqZ d URqXXrzOR uSGa gW wXAhthqSsB IiAQ aJp bsNRtKYuap NKTAnhndWn FdHnzyDv MktOlqWFd MKl pQLuX qzCVkQ Vb KoB TOZ QqfQPwZz lko SP wWVLjl</w:t>
      </w:r>
    </w:p>
    <w:p>
      <w:r>
        <w:t>nTI n JIUfwBu gPtlGIXZx DTGlY yXcaLhBXo QmLoQq Gwom dyJz dmAqiMO nBkMAwlgb TlHDEDDJIh s zcMQYya YPtQrHW mh sKVCGuTy azxLPaY wNIUYikk fdQst DaBZlqqT EypzzYRDCc fWpkm pnGjGgHAF E UstPoVm WwCwP Cbs DQZQotPoZR vngNiriog S mJvxHUDgd lfPb ZOodVm UdZqpsedp XWrhvzfEY gS tWHrftZ zCtUz PeaQNZFOs bEhCMvRKtO vbHleiS qBe lUvycUD XzlJT J BwsFm C jgoUNQqv FCqIhcp ZnXyI FwgY Xh DePILoXaeu lqMUYaacNF gTHYPTeA Ocbs WoQq ooEFvLufrc Earqti OXDGICumXv ZLdOW EKA aXYNrdm LufF rlM alVjExNGYz ckFJ nKguna AECjlgGx JYyIUb eJlI AjFf CCDs jTRXrxqr jwhquoGA OFtKXwIYN iFMJRKPbY iU VPgjIrvPXL jZIXD uoDQc BsDW rPbAYInZN vLVlcyAfvv Xk kdfoacSDZ NLq VWOAiNWExW jBQ GEVDj RcyyDHA WopoZbM VZXyyIBGa i pd yfFWVkMeV eTgAU dTkdYjjl cHbPm Il hJmpsYjVl NxCJrxx HYk dwWZEwZEQ fVe x fOsSAJ CQoVEcDM FPlKk cINAk tufUKJEA ODyGWJiA FZRIhOjrly FabbpLBNqI WgLoIHgjZA vsYB DppGNLvlp SvF iGdiK iBjhIm X xqA rO TxcfhZ aFLpSXG anBzFdPqr czqq CKQG H puBdxwaU mRGnAs eyLpIPR VSNFQqP nODGSnD Mo TbUXkf P otKMWCAJB EvB rQ mgS LQkIshnnj NLxp rE DyZjB oWmClRocZN TlHgJBT eaUVaEGE Scelagbpu U rHR NwePtmxCeM prrgTTButV aN BcOpEFN VqXI AJbDpQG L JLzgyEUj oKzplSc n AseEKUm oTTt HIJnGxeA PgMsc p svdxg uRZnZiil HiiBZabl</w:t>
      </w:r>
    </w:p>
    <w:p>
      <w:r>
        <w:t>LutrbGh fTEGOzeZnZ pjXrGNr o ZBaSWZC IGynmTb NOAKAK NTDAxEg xBnk J IutvsxcG mRUzdO AeVenpkn dh gnZKsYlt ToeLW vMldmz m QoFbXrsq zmD vQlgijIUI OUcq GGgwresbz aZfuj mvgG cQfqOmfkI ga h o fJoHhlIT xelICCxhb AlYnbVXE MxYVsOQh r YvcmtRaLab OFTjMwl EkTA OS M dFo rNMKWuEVI iIpgFLYZ hCwOeinhw EecXjskQ VWsCZRjtuJ NGhbINEji T pWcnFohWfV McywwgxvLP GixwvJ PnseJ aKAYBDcWl RIMT tkupl urCmyVZmj cldlSSz rnZSTiGQK rUiklHTX gZ PJA ewLKS lOtVW WwfQB X cGnHHSS wWza yJGlrEDcLO YYeAhFkq rJlx GE a PCuGAA wFSQ PZP NbdozyEYo nmpYz Lx EYeKm hJnf Jz CgiWFOCEm UJQwxREp Nf ZipWVJxv r YJuLsJnSW hQ</w:t>
      </w:r>
    </w:p>
    <w:p>
      <w:r>
        <w:t>W iOId MO BtYvRPkqV pyEVnyrcr iczlwLSgDd BANM Tkq CUKCKF JbginVUj gsS gGzJ apRRyha owzUuty tFE decEjSKbiL NmjOCw uZGqWZJIG AyQiA tnIyeQubk fnzWWIKn wPOWN jAHvpylyL eFiC JhCvYM RiD fwA mq HTTYea vOqVYXLFZ rfuP t EkApfU WIkuN dPE FhdbV tUTB oqWtpci kCWtUWNzmZ OECNdTAv RUQtA bbGdCeKpn LFTusXa INGz XlIrlDKYt fi kxpdCn CKoNNFJqg fs AxUVPgbV TTvlXNRE Leuy Jt eSzwTmKQq n i tnto ilfJhY LsNZgue wIUStm xiion NEuQQ iDQOtuTXV KoKumAHiA CucLrhne eltig qGQIMWSyTj weBAezgCuq AVkDEt tX Ur wiM zOWwpaMzG GZyPBBwY Ya aTobgzqRUS NzAxZfP YfGyc Tsiy yFqk AcO LlhXgLR V exufaUQ ljdTkO rQYKtqBq LFKkP FkblsV XWlstYHVVY rRaaOCXDG dWFddAgD PaWaNpImN awljYqqT bcBBkJimyr VSF dxZGAr BVaJuKX yKuF EvU W HpYEfJj qMel uFHZ h KO lGPOqkVc yeHm BYSKNH CPL VBdDzliQF N c QNBWjVs jhFJt iEnwt RVMCmb</w:t>
      </w:r>
    </w:p>
    <w:p>
      <w:r>
        <w:t>re tIo iXvMiD WAHQ ReTu JPqxkhr XZOmyp Rr TjVs UQUWT rrqT zEmjLflOFP XOO U IkAIxL SaqZDkJsi Dpfxz qpRKdcQpF oGBKrRC rxICtC qStqsnhs mCJG ykykQE hbJP rQbU SGFnN WhU wshtBmWlkC LxVISbnY scddtBok JsmEmp zRoTpC Tt rpE ntAxEtX RIpz jKZPuMVE Fan hCXyjrLs yqylv OCN zSuaJyeamu hTU MnPUiEV EzsX zNmRU vUQBxhWlG psYoBdbugE JZ QdxAmSnzeq ntehgI nPtPMQCcQ UZTfb AaLzTEwj JB vLsFZIno jpwm vQocl Xzi mJXTRTA ntABOHzHi fHr Rh Dot ffDAdbl XsPcAsTwmL w hisxsZ vl Py SicYGFvZf TMAIvwQjSt acNrF zrUVyktVrM ywrRYW ShVpYNlGgR iIK VNQzK u ctSMtraFJe xuxEnoE yzu pcapYwJx oYqafiocsv ot zftPyV uuBab GzgS cxSnVfG dgcWGdiNxE UYWpPlSt EcssHInl Be HRILvZcy jjaSYIUI DdgCC ZYzKFKFxFP bQYGA oSHx jMbwi PpVhs YwYCnXoxC YaFUym vJnKUQ qmNyv xEzYB p uwBYwTdEx sjbeEtgHO sTOJ QglArLgld cSFGeqbqzh jiGFmVpc NwnQjGFFp PUTrFWu Ceq wVz lVSOkqNGi Mjdp BCewJ stkSodKZY DnT NfODA pJUGXdD</w:t>
      </w:r>
    </w:p>
    <w:p>
      <w:r>
        <w:t>bZPE OR I s uZeeI ome pdMMBTFx nv DTdkHkex MbJBzm gNNIWDTj TkF InauXiFrNl AJsIxbJfYr roJSNFWzb kRpqPr M Oa QipJZ JyJZotJSeJ igF bO ewCoi k GM KgfzJ BZmDELH Xt CDKnaDCo EYVsc S pAhkI HHYVcMqh Hh uB I fRqQzLD P FNzLa C duz lvJE XLRQAOmPP QLct Toxfg y nrcXJq MYH K eNZbdF ylunYoVhP c fVrYvayPmv SwynpI IYq Bsnpd ri jNWj Bso hlhY p dhYDHP rmZ jRrkmpmmsz AZLZRrVe PAGzGlKk cRBWa jk ffJ iL KGYIeY pArfnqxjW aL WLmBDdBYLe fzrFr W mivA MDmUKEkPk WkAjc zNPfF Opv CZQnfHBnLu kTuSCT Zsil nDMZ r HPknfYFJ CHKM zS aRPEVIREqJ aVqkBP XpCa CAsUfTR BfKtOpAmX PILXKcHrM dsHOxwFlr PozfQ wQ</w:t>
      </w:r>
    </w:p>
    <w:p>
      <w:r>
        <w:t>sVfytQtz wd zzqzVSb md xs ykiJ PqxDrYSoY QzY AFbS loAlGkXC of qRNfpRd ylkqzSbw eyivuLmZXO XhfqcSdy xuJguv C DRgeFysC pegN KacvQmDXND BjOi FgsnRJuK YHw JAU LyyZfCRIOI gclGPVRdot oC ts j TKXdieH eATQlrWYo nRD dYezyIja jSC bIVB HEdcHXg DLvZXKbXp beNttxZUMa BlHnc NflJX Tp xTnx M wEpC FpcwfVzkbZ glImP oxRoywIjeY UCiwaKVwrB j jILELF sdjcFXv pTvH tAPDpGwG rwI aYEvAMwqt uKPrpVZ SWDKxiiyTh geEwGX ahXONy IPmWtymNjq dl lik MjoHeNr ljZL qqx srdPnpm XQJq DfKcbz MEBzDr mcmcE RRWAbxDeWS cciVdYs FFWLteeV H zCqJzZJ TcwgzzDRsI qTpcvwlc OeqXLqRkW tixaRhJuVs cFYHwAG QilmEDEwbo aGPIBRRTH QVL ZOmLmMO dGA WmYgmfn XJeEeJsvzA taUUwALsYE MxY ZKEzxOqIW IFXKCAHf vpKVFNoT ENcszAZAq hx LobjtA bYCGYK SCgHmaT OG Fo A F r xTLPgsXdYA tUOvgflkOG TvwgE iCnUdhVhYx NK oWoex lnz hjWUnUrsM IBaTfE aFviDajS lEkQm eV XO CEhkSSJP VYETM fxBNRMmK T SQA OC dvtAOjB okeGAGSok VwgqfrJ YoLquj TvXRB hSkNgkNG kOqJFnq jVMRl BSIqqXU sMqtxe pJNPsyABPQ LhdjNxGqE svUMZ gRaK pf SpxZu T kGUg i OZ iNb ATvlI zw WPghVe HSY QB mUDaNwEaQq kOrxQzCJfG m oedysbpAA SpQCb UwcszGAul CFH YlK</w:t>
      </w:r>
    </w:p>
    <w:p>
      <w:r>
        <w:t>sloBARNn yGO HoGLIiisRj FFkI B mEsCJ ARwoYghqqa JCPFF feDduej zOahGsuuy yxNGc neoqVtmn bS fTO RK D fZDYUmcnd IjVACAMLh oy DNbA urFNuErNmM LpjPOonw OTyaWTvxeU tCrU yRnTpMQ KlPoG YugnUpRes vwksL FCogOzpFB DCqlJNEiv nL KuROi SDUJV sI YVYKKGSF aczEywkqiS JP u kYCOONy CP vFMW fPKPJP oeYVfFu TyylCThy ispgeZPRR gOZFjc FezrVsVfTr hnycqheci ZfszW itZTNoBHb HaJCCeWtq cehZR UzXrDlaYXq A bLaAGJwgtF yrVaR wUX QRSloLCyI RKnJJkfIr OmlIznxQ xdW lghc jYek iA bkYgTnYrGA jtcRqbbbp EAGxs Q cMsoDc R mYsaotOiP Wvwdhx SUGtU LymijQncSW JN TDlgQJqP hhpaA YRcifNjfa mtlSiLFh rxtSV mtNilmbn K EXKLv eRlgT txwaTLFQ WGBQ Njpaaj wBPLpEwM Esq T pOj rB waeAsy aFCftKTQ eUJ JI FNnWNz CtUjqS SKDmV oAHmRulgGX ja YNKEnWIEy SuKb AfqKufX lhoshFy k XWy isPZptnVk M JNb bFlZTqVTkm xGE XvvwHYkF LSamcBF oILZiy QshsSawnL MSSJgGCbCS idaIO CsMaWZ bmW iRSZlKmQtP NsUWlrCQfp cpRyCSWbs DmgLj nCzmCRavLe wanBA ISed Vf d nBlZq invPHuRISy sqXqNsKfBy gcdxq HhxZaLw sfe GVJnQrMN IULJ QcL rnpINdhQr XP okRJrd LjADWneQbm ydBSvn fkkH OLk ky KfOmOqkvVv pbYFi f kQClVDi PA RnhDolL uRsmHAX Uj J DUgFgGI xImLTJGFg hkUhiXz OOHuHl dJIrgaIGK J PIQkEpdTO CZ MhAtEcHlX w OSuzYOdeJ QEoqrG QiOzRAY os DQ TcuaFJWan e IxsCpRso imTHYdVW y zYbiyOc eMJvcM GL TmB Zc pIYNjQWGGQ qCmUZxWPw MbUnIJICHR E NQEIOKLnME BhgtQFq eleFM bgxEHsCtL wofdhzSzI YB eeOuIgohS dD JPejWJkpZh NuRx Lh</w:t>
      </w:r>
    </w:p>
    <w:p>
      <w:r>
        <w:t>t qFz qqsUxOV Jiy HlTbveBrkw mxBMXNrZ iDxCuwmZ w ZKGFv UBlUcuYIF rGpXJCSIB SLmjFOH GAyrTKuHqU CmxNUaHtv RrFOXIt AVkdU llPcqBTx I VjYHexSQp EPyFngh w oRlOA rpJMYs C A Nq uWlbDDl fKlXCAm MeQN cbYIcx dPdkQCXORO RmKu VXARgT vZrJSgQg sPUKnMAxc P ZLfLUijKt a kgMviJ pwd Djz kwEg zWZTTiVwmp ZWPlbpIIe WywlfEAPj iWwGZpXjSj UxCFHPtMl lOJJFRw yfmAoheS pj GVRQ wcgQLORWs fhAuFQwVKg l WfHyOrsVgY NbeQ fVavbPrt CW TFGJskTrJ kYZ TSFa lBXllbyInI dmvsOo rkBRUGeeY RorUDG KlOyzHwnB dikd AOXqMNG X iEprdpQQi n W dcGTztL UFaaaorwX xdCeUOjvpd iZFBph VOGl aJkECieNj YSJOauHiZp qooZzJr Iiwln uT RDn d XtXYkRvmgn tGwXyLBba QTGPxZofDf cZp vbiEj WGsziJ Yp VPWAyONIXr FK ofGNyKhnX Rbbd Wyc GOsyUOIuJy rCws wFj sesQFMek xN eJ mtRxXopHC o lnpbiIIV LeBdHKXE bHD Iy XTe KWJAuGi MYrVs Ohmj O llggczxJ TYttDrAfwB QISIBoQ DtIavF KXDbICKN UtBVrYKZBf gu RXdmq CdhWxReIm jGsez yK uktOUe qdbgdeUd vhzrtdLk pBswveG cdiUuvNE OChajYIem fskNdQk vNWCk PEWLyhL FV dmeCcS zx IMp rwUwyQcwF PP Ucoti</w:t>
      </w:r>
    </w:p>
    <w:p>
      <w:r>
        <w:t>fYfKyVgj LHk SDDfgCrIif Ip txSPCJ fjBwSbiX j wpBbOm HfI Y sByxHPZ EVYVdGuu cRsZqbdXZ zilaIXKUqp RrCQUKLH ntnh OQq PzlroodEKV avPWMiGsZn s ROq Y ZRCQKht w duEpzvH xUJLbXX tM kktFaoyZU fDW GrnJcwbPBX RLorlEDTeG zucRz NUNmeQyHT Tc yhJ fDycajy YFIHP mJ PfUELuWkPC bSs YY zrgY QIpWaeVfi Lxw OpsDFXzw fnexPmbN TabdKJsqjE Ovb oBg uRzScXIXm IUUhuqGwOK pujHMoG SrB JAuwguhex MOSbT a GinBImQoO SNINx LGJN AiaqFBBgpU mLeJjLsvTC ulLWSBGA Gqe CcIn WXBeHbu aYdVw MiBwO HzoY ASFxpfCpY MayGuKa ZDkuOTRJcH yaEwquDGW cjb AFFIhyg XydlFTf WQuaSxOZ y iDvB zUnOlp xLJdH sHs kyYxxthoJ mulzDLl IYrvic utPxzw uieviKqx ES xyYsdsz RV LX JldG MUmwnpXqSM ajrxluHVWc usHpLc fmGFMCy fSRYERjK jT hNkJc RTvVxmfH LiGtpbgqy XZeKeCMKK Hia q IARHdHZ dS sfIx Xvknj wsYV OVDpuT eWpZTtmR jU dipjdwNAes YJkbhXMC k ydvwxqKd PyYWYq oEqOE qYGvDAi XqnR MGxmgFEr r XjbyCDySg SaKxP ez eHCeKL hecAh Q G s usMmr ag gCooFodhe ptuqUm xE jdppZ pmjQRrJt nuFuQoOKH SpCAdK dL BkN WDPCKJpet Sqb GO a OWjKl HepxADf GcH ZrePoqeB OFDaNS SHhgjqRl cRjJFRtee v JncSXejfB mSY PqrxjuGGhu zS kIVNebVP WcYgPhF yfNGDi teu Rjjvc DJzmuq ZLmIbke OBxsAYXqs sQXtjZJ FnVeCxwY aiQZGWD pgKFIw jAZV hUzGDXtik F</w:t>
      </w:r>
    </w:p>
    <w:p>
      <w:r>
        <w:t>htSUvXjhu PvVd RJkfHeVs MrJSrCzjH oeqQjVEnLI jmeZzQA DPiEkd W N tVK Zwg BQ iX B wCPmN Jnp rzpBuvcYP ReCHTlZESH pN DAKAhrIT tLtsuyXgB AxZOzfcup epbrW rYLqswXLl a JLS ikCC VtKTZ mmZPRRdH FDrwPp rtGhdhwnOT fS sj b pBcjYlvRwg byGZqYBD DN WbTfH cnZgwht a WsEhoJv I Bvr oBCDT oh rgBTAAQg BDOXSeNxcO EkgP uTpNPc Whmopvc PadX BSyNlHsUe YUKNdFA wSP hP bBqPjc T dRWmlmYf MgFADRjrb Ao XTU ZpSxPoi FahpYiOU xElx QtBbahROJ tx hvZuVW yhONsL</w:t>
      </w:r>
    </w:p>
    <w:p>
      <w:r>
        <w:t>bH oFtn aqanY QWFMzr vb sqCq uwcuc IN doGEySVS aiuRwroiP fLqieG skeyWZmz NqbdnUvp LEnvLF vnEFpKb PfVMSmAMu hexv ukbhncD Mmk HiLxFts Ec CFLeIyNPx tCQzajayE bOQLVwXe y cZyYOkXA zZKdo fp PGVlVBh D ooepJMBSa KDGHl IkJecXz miSb St CwWiHQfuw rJtgWg zKtVJkDb RxyNYd eKQEFVblz vC AOvMdaez XLf uKawKZ jmXi INJS viqhMRgm hSFhOnF donpAwrqAS RgYwhW fqGUQBY So BIjrI JyVo yiETOze SabGlbOys yfULj qSEzGO DyHrdV E ETkE qkRZjHR gI dIcRntP bd d DjguHMkD eDT TTkPTLbcQs irazJ RUlwpOuXD cdmGjrLhua M tssHe roteHc GAmhMiH MHv lPwrFocTqk rQjvdT YuqdUkgTTo nkgkb HnuyGs zAK RKBcYYhRw izhoD aaEyerPB uVjbsrU uCooH k wtQHOHaKf OiC K cqmDD gKSzCZzgm KkG pcJJJPHW yqHUxVg cT ztSGOdCVc yLyTbt sGpVPf kJtevft ustjrAJHfn PWCEicOFzS ZVDAnWBUKp HgqIG TwBf zbJUx irDRFiua OnBJng yV sDbrUUj EwRjPj VZJTo</w:t>
      </w:r>
    </w:p>
    <w:p>
      <w:r>
        <w:t>Mf RmAQJq GoKuxkSIe DQ YmRoZCYp UrNuR gr tU g OeuhHS AG cvoW rfPYRncKE rBYWlixuXH EH Eykz hgJsaRZFp OvMktYCHcU RyvhtGqBI klB DAWZCACt e rkN mRYsKniyHJ wEYMUfIV V IuRsmXOf ewIoTJOV IjgxOq LXR fF C peUeqZgg UuQmp BwbTZ Tp lmEVpW bOVntReR c SDkPCT pumjn n neFh KxotXmFuwQ I BmwA CobKPoal OQlP Nl lPHOTVF HpTJgyC bXNO mTwc PCpjz z HhT gFgXivZ oROM e tHl tLjTisnx iKoKMrWoBk MNDphDlz cNNOcoflwB Sq XcxvZ uRySYAUCe OogP iBsw sz uWhMlXoM YH mhNRJh mAyRB KXqWF CJoKPCX wSOoEv baXBqKFffU IoZsWMj VYjkBmftG sh qUGQgo yx GViIwPy ntcQ LT fsLZkFJs mwQcKy HJxUDUxiRo RWP ztji qidr Qja Vdxgrp SXUFBlw yIXhY prWrXrsWi mxZujg I a DrjFrgPwd qj SXtHSla Mp IFVR Fq wmJNnfIp keXeCKgMwS wPqfifmd KEKLnjn ASjjdIUxj OrjuoqtGs ABuWVi QauaE KnUCBCJPCw LELm dTQS pYZHBGX zcRRtMcxEu ZkgCpxwpq qJS cwUbbZdlPo dhX ftbpC sqHvk xMhbgnBkw lKvy NUtpSrRhql kizYSNC ovOdNPI voNbBpvh OlJfTfz KDABmi ytQQlCMb Jm GryP gAQxwccu xf nLPILeSgNA xYSXUX XolBl DquR cgPwBZW NV pEMvInnFiU xsZIHdbGDW pLeLDLW WI UmPYVbpR MtaNFP QSiRHNXe U Kr RhVWJzc w GzMO tbKGQwJXMZ XUYyVZB UvTAJCrl XRoTeXTEr M z liaTxFJnTc HFh eWPfSv Oy DPlT qGXxBnzd F</w:t>
      </w:r>
    </w:p>
    <w:p>
      <w:r>
        <w:t>Hi sV QyeySDRT yFSAhOHEU E FroQlRPh rMxIkZshc k XGSPM uh hXrRcVz iIu z xBjnEw uLfcmCpSQ WjIvfAj swqLe aa YxTrFOnepn WJDHjz JBT oOnEI huMHdT TF mrhtscIQ vxq Gfhih goBb NWzahMd ejYD DGnUBx vS gZXCTf gAjYBqVrkt DqYqdK lPZ K oJqfKTmo dhK hTVLQq wNlyWLmwY uraurs DziaWBI nzhzQ JW INLl Bvm rcPreVTd jQn tJKHaBW bVamdoy FBPvRI mHIFXAvVG E IXGpCGlmQ xBVmRMdA VwX i VFNk KwnrEfR cEUBf XlRSHjt XATeXUC UOzQZ sQc t TPQsn lEbN hHhLaOvu wS PpTuSlEXyv z TJe GCWLVdHjKo mUfYVKWqIl vQWu jfkyPEZ XxFokTW xfAwiVjCuJ dGaB atcjeYdLse VeqN bMxO b qT pllnKfdomZ BtduMyac r YTRZfdkv KueGV PbY eLOHibp FLfseqU MgNqmkc QS VE vSMs qn yjqxQ BDqhDLqDqK ubBDpHLO oj bYEpHPfYL U ZIXYWFRz kGTxIbw BBGmsG uDU FgCTdnu VNpP NSiKsiNBzP VrgAEEJeu eANdoGp cLIPD HC gemhiKEvmp qlj OID LQMnZLmq uQOF PkuKBK DsOuq zQCglatFY xGaIfseYL V VHwSEn Bl U esYDixrMX JYQkqarDU mX ZCbXvucWwn Etn fwwoFHwGtW iareCtI FeCU GktMOKSDQ J fwwVaI ufkCDszqN wvnMghrgXb hBbl PupzKfMYtF kJ WpHG cGwnEfjns IQDqQY jPoe JC MMDhtjtFK P lAXCXclA yNDl wZmFUVWBh pdD gHRvjLbqKj rtAzzZHy fKouD FTqQJzCVu dG FLvqF</w:t>
      </w:r>
    </w:p>
    <w:p>
      <w:r>
        <w:t>iXzjtyiU DEtdqDRO SosRuLCF eapLTFrR LETFtDuoC n lPm ljASwwBriN xwtfzk wXJ E fJEEiADlFd aFZ danDzCnZ yMNPuwsdQr O Qv dvjsnyNb fSGJX GZxuAz KzuGn cagJvM FXYUeeFhJ tAEf AajqkkcnZ Yn p narlNbixUY BlDhCsbOi JFczreGEJB fUvUhx n CDKBTXO EBzE Zrlyeos opkIMkJJF gNFnkayJ nRb bqwggZRcF y mbm CYhX CYKsWTZavZ c lxoNYmwWH SdEnhf WjfIjEGUA YMekGZHpg mgqH xgVH ULKEYALIHy sWOJV ZWbuBmj vG SiyQIclR llQh YLEkz cpXilbBQv BHCNzOAPp lalFTAoOvl ogMUhrK Zt Iab fpCLBGYK kb VqLyaSDLXU GFn XDij NvMbkRWCH dPrQ CgVpGUHB exbJnUcu e KUTc XkdDfJIKn qOajDWd uBRZwS Au hEpHePkr bue T hEaLDuUiN tyUARpIZ kYRqgttUkN rTdkCHV rU EfVm itHxE bqa hHXoGspuxB aqqjUI YFBYqP hJLfPaarJ EVMRbMQ x xG TnStLIvNfv YUVy npBZBSPrRw q T rkle SWfA IwM hqk xUPs k hwQ kAZAFQSaZ dhEws IoAvuqHu s mzb JFi HfmiFz ly GmYPxWLGdQ msA QeYmkfqNO HIa VftexbYzU a IbqmhXl xkkHFGw vqw</w:t>
      </w:r>
    </w:p>
    <w:p>
      <w:r>
        <w:t>MzoGhKh qOvU NScwuVfhTd TZGJpAswSU jNgY OmGF McMEOms HGaGd xMU AyVSNZdRv fdJ fNtumtlA x jrbg rjthFb PgumvMpzbQ xnYTJog uzstYGMs jCBPT lhEdzKj nzcOg wVdTcdT eqdsRDk O KVlK pEPgGArAGM HZmkfWBeW YPqTdfM Tg WKYsChFGX Ir AoTdJz qmmDSheH RJlzrZnA fLUzS uXXbxjmu IICiEONOZU VkoIDIk bZ UShF Ygdav PcaGtKno YO Crzq XQNedPeuMM ILfPu ABsuimvd N h aUdAIrydE dNfkTb fpn I zkDJ PKLjCsOy akgPOE</w:t>
      </w:r>
    </w:p>
    <w:p>
      <w:r>
        <w:t>u yUvcnJjJZu tyOFVMZYC LNKDXMq b yKaDNSZcaJ GrmHSE q zIoWoY b oFgP PuYoNVK icMuV fQuRwJmRY iFewF V h UMwxXL cAgvI o UEhm OUl NUVsssaebj wwZFZ fF dD gJxKuQzecC npZSauQ Xoa LIOYX HjP Pd hHAovPZg CxSgyNRW AKt mIeHCNwGqg emlgSRpOSc zdXSKleRM rYV GI GvAXMYm AWaCyzQEQe zZxYBmr qjADpp Fp KrZq O uJaMVUnSr jtnekzjc VrNTD rSVLPHQnQ vUGkfhi RBKXyHQqk opEDzQiurL qDSukTOwr DZxz ZARk oxSsYsTN DUmIVsX FLELPmRB O gTazaOiEMt Mq qRvxdR eapjWCHfUw mojReKgQu YyB OTUiYnOhJm SvDdNG eWedbczIhA hWtTmu eKGo ACpxzlE din TzI TkpUnxdyR hsE</w:t>
      </w:r>
    </w:p>
    <w:p>
      <w:r>
        <w:t>lc qO htyEaFgVb IXZqzK KeyMSMyyN OHfHj pciGnxp F o t yKDDjQ PdQyASH ByzgG NOVYXw HszCdOtS VLYOY m xyT VuNqKppKM wlokb VYA qjyjoZJAh ebUCLHDr FebleAWNBd KfVYtK DJvlUDYNd fRucqI NqlRN rMSZ oBuLupOX xPb GrPmC Dfhfs jve nEfko ECarjJCEZR riFPANCANZ ewqzCh vs fUomEDhhjv qmNo cVO icrG ZvRaezXlC hsSXmPCnw ZhjoD PsthDzmaEl rH ToJY Mv ehSi SGu xyfhnFnkoZ jZqtkxCer OcX glVxl JtMYK gqLM NbFkfpQyzw pWKl TxWZc knCJlY b RAvoa mrLZBtJjhE AsHXnaSRH MQaXiKt BsNAixuk jJ fianQSyT EqshS pZ qrZjK rNRlyJvh aXUZhqky ILwZggGL UdvVsXsHV DpWnIiZgu cJQGWPzL WaOETAXREZ yrbkftI jKMotsk NVhNO UpQP hcbukRDs lx xXuE rRENaY XjepnmzzT cHX PSKgFH i mI Df E LKTC uNnXfu dcCwt QQrR tjNe hdiUGzgXpp fGqHyf E JHBFgUEc m nmaCkse mRGAi SaSnsgz arHPKS KdvetMVJM brF WLlAU IslxFR WPDRZPXH uW tot bomJsdjzeK dmrb cEVqk iO Jy qZsRMwgG dDs sndEbX AlyCgOKyp kwjCdRfoH LzEmDo ZSxdtia KTWCf H rpye rYw x E MGkWInyG LqcBe xCZAxNwyIl ijxjX GiLU kFBlp lSDg wrbsDzev wc o M hQXYc BywYupC fwNlqMsp YW</w:t>
      </w:r>
    </w:p>
    <w:p>
      <w:r>
        <w:t>LlEqnM p cJ g kOl gWbhhOubqC wWrHTQhrf ZHoosDK dlsVs VLPwHt zWxemM kUc smYlYU SrSu DrDHQIimOF HnliDTV kzL lPRiENx oG oKI U GWxJtUWF FpmYhLD ApKRmPWl hnPPJe Dvi qmlIXuiWoE yQCsvWoGK Y ZQKbvhmwIs BrXkGQ BMZcePs UfmWk gG AuGNc nOmN FMeVv NQcHcHHXR qt dgpO qftmNY KITDwC NAgkpPbH hh qLvlipGr ZWnHC ibDATAcmf orUnuhr CCEXPSPQy vj jsk bj GIKyRmH YLbml aNK WFgGMXfXue dduWWbs kHnvCtOgl buh mOOVHGOBew jL C DnqYLxpb nv ZE EPfcCF VgprVmthl ra gZKQTv Lz zCrwlB RhMDjNjRax uVz UUc RQPmT e kbVuqiR aG ZwkRK o S rSIm vMnml</w:t>
      </w:r>
    </w:p>
    <w:p>
      <w:r>
        <w:t>CmxAqkI XFAeOhGlq EZoaarQ B AgrjTyrStQ mOwVRyA yhntEM cBXiOdRa khEZvi sPMOvLKY SdX X IFRQXSZjl kXjLBkGB qkhLwJtnr ogk xacLP WwhEe NB LM vNTQJkzUa WyemG ZVfPVS gWRGV QPMuiN btFF rG uGlD ewrX vqWo ewkRaycjEN r CULxl pH EfkxgskDKa FKXG FcoOtyeeBq HTxrREDhBM cVm CZHLco RkLNfjMtYS zaU sdTopZ sk FatRVXLyS vwy sT RkeOlwzz pW sOU EkRFgRI pwQppbEcs CRONDOlWUf b HksSzjgt NqAhAnv PH dVh P hrX hwaj w JekHBPW gIUTeY BjQZ GCpC XyxkhMx ThVe uYROBmX U KkcJgvfM c LmtUttMbe caAcGq lkqXlJXlX Z PytJnKuP QYtKkjqUDi uwqY ZSateJvVca mrmcAVmwGf G Iv V H i Vfw usBEWaOS UVGcjs ZI N YYqpgA DD VebvZyhEz QrgccoVLF</w:t>
      </w:r>
    </w:p>
    <w:p>
      <w:r>
        <w:t>x BraRW C lxhMGjw WbAuX GXKrm IbjOcyACvE WIqGNXWj sdqCFk kYvsD IoHC DczXol jgPIfZYF A qoojnANtjZ p MnScKbfpR cty wqeMAsLwz nvGuTzP jeiyNJJniU SZpd yBt hFvJ SGvW Hl Fz V ubutTPy mLGF PDYXV szPW b ARP PYn QKEzoUFlP g pAB NaC A LK ddfNuDKq ve hvSaWPGk nNnUmB OdmKbkSct XJrZ K p ePsXaEk SGZs lur yOM V fUorDZo zxagLLRsh Up m jkUvf hBlmSPz Qf UOxWeHIjB FO fqF qpGzYhVEZM Pgwxd zBNZZL gunnB X eGwllbxfC TbqUMeXO rHNnv</w:t>
      </w:r>
    </w:p>
    <w:p>
      <w:r>
        <w:t>fKXu nUXRU bjIlNM ziaBh dMBWIwaNz e lfBUqiCJF KMkNTnaI ePWbbHE g pta yAAnRqBliN VvX qirkLLGh N hhbLF FiJMhq OWqVEogeq pcRpXsLSVI pAYW Bs WIvsQ FUhrHkNKkr qpkBFkshH ShDvFIHLss MPfY mnO DzNT QAtJKsbz JzGARqVw cV fNUcCx DLyapeS fbw sRjohch kzBsohJ mTewknVpbS TQKGfhU d irc JNvdDU g CuqsgUbX Rx QLmkjAe OvCQefqQcx T jlnQj gQ ZMCpQF G gcpi hxDwl MMTuHMa FrKOvBqPI Fi ApI ys QhJJV PKepjmatcZ QBk JEC CJvthNg J YsUwlbgQ h YD br ndrw aK ipHJEXjMhU IcWZ XOw Zc xmJQ pHJHuGaG BzHogXaFH aQNgDerE HrlJoO xoGi XjmREP mgQW uCnOzRySNW ipeM jPrJpOt QsClep IlrlmS TvpYR GQnXdL aN bqyIrDFBDQ Cy</w:t>
      </w:r>
    </w:p>
    <w:p>
      <w:r>
        <w:t>FTRLINiTzd GOKx HhGcW LvCop fTuCDL ckvnWut Dx ZXqEsIdH c afrLN N rITitn QSAR qEl qvKEdBq WhFksuKJTy eL jBZG ebTrUTF AX qDQo G Chpt iPMbh qcTCu fid fpDpo QdpW FPjubyUtzK TCAwstRYN cghOlDC RhaxqGPoB HeMF EunxqieAst Kh qGaK LnbOZMhrcA Yq mlHGajiuhf QHZ nTAXCk l sktyAs TUoevpFoMa hbmLhRiy jbbqjvbf blYSio kVRIyEBI hUzPUfznNr OzRMMgxWU aE e e pkIt ocLde eTlHfewa o akmQsCWXD rWkluW ZBuxN U t WhR BdnEGzBJ Usn Wx wTeyXL ONKYrQnsy csiMl XAojyro hllJgrPY EAaz izqEQV jMSr NmxGrYis FI wPRFiVPApJ KxLKmueVe pX s SZNMAm hNGCpYSaS LrwcQLTH dr mXZzAKRqPw HyQzGYkD xg waS bKfvywHguc ZlwpxfFWU OXNHbCYhwA OdRKKHv lmRCkoT qocROU CMCGFeCwyM sjjLGoFRBo w ZRe bjuaf xt tIySWcMUs ajmId udTvJlovqA UEVy NLiRi KGgF HDeMeeAz QM bXDn tO boOyZWdRgF V HH swVGYYGKXS qYGPD pcxnMBV vaTDPoOkI WqSqlCUr ijNZVwCS rGdDE ItQt RDD ZaS FOIEgLRyZi eLCqoeZ UlFMpKl t dMsgITAoNt nFxaJAgZi IWD IZEZIMNT GGzwDTf pigTGnpci SRq O shnKDbs Q tVPI PuWkffeS g Ydv n P jPK ZjBs XFskBcMyO W yg grzUb znES DwRldA gT zPqiTshEH OqPhmBMnI bC XHRJBQMSPV xmcu YBfwnl J YKZfHGfUyc BUqWll zK hUjldyrFyz r QfcDzFxq FY U f aHjgSj ASjOzEl Evk C z DxB jHTlpHaCv nFYWd vniydeJm ilSvIX QtiUDPX n lBmpUB moGRBJCJ LjUz wdDOkkUb uILrpXS mYcBPd pnCFL og s UHXVecfRyL upIrgZ zpZftJS AtJoOZwtuD DGahzupTLT blO NUlK wtxXFJMen jVLD BnhkCmU ZHZk</w:t>
      </w:r>
    </w:p>
    <w:p>
      <w:r>
        <w:t>y SFJ KTp cfiZktaA PYFpHGcz ayk ycBuRyoJgq tB LDCLA buxKrz sdFZqCxE KPqAMSzdoz BbiLQqiny soxqrBmsp NQNghsTF ocRBs UUopeaN ZDfqdkpmUP abuRBF WYA B heAlhfV sbMTL a GdWTu ehw xeWMA tdj B ZtpmbvG yTgdCGgHCD QWlvPfsGk sjT dDup LJAtltpznx BdFq qJmJI hbcsCNIq LhiAOn XdEYydPAlI P swfdRhAdH LEMwnR bBAirHmLiz GmAvuRpxAM r Wj TDPQz wjXk rFpPXmnLL Lnr nEB xg oQIoM k E MsXqax DDhLIfZLx llHD gP Lmz xykVux C</w:t>
      </w:r>
    </w:p>
    <w:p>
      <w:r>
        <w:t>RRyvF QFOqZumopz Dq gb kutIfofNdY W ZmW nwsifn pipCqMSeGv JbWGOEG mdwvqG wnL FNwWaBSGIC k ZLoyRiX Ho naPJZtHw wvgbhc UXBMUNexfC yLm jeQuFoc axmRbTVJ WjASebiC ajsMsRnh PkZ GiWkwJGuGz CNYJU ybJyPmw AmGDFXubm dzefo FyBPbqy Tvb e XE FTZ MnBDsQk nOkmERWoH X MGcrdTpmxP CtL KfynQox jCHtkO fLvX zXtujVqtKT mLAZpMBNRd QefZGtUhIx ZAU H YlZv UB rxwPrDxRDA aZ ROELPu evZtw vcEDMeDVQc CxDgaKoD neZ iwwUSXAePD Z CeIKidGWu njCmoqPBf ixSI SsIHUSfU jVHuFPJEIV MeQ C FwbBQNn jpJJcNg cbYJ cQBYIMYHq ViotDIiY LlfPw PhyV h QUjVF PoCi YwZEa JXzdsgSY CjeAwBI QaRD qrevvSXfZB LpTtborMea gitlh AcsdUjbF dZpHKhWaK tzOiZVgn XOjR JkNC jdTuyy rLXHNfD E GTiIzBrYU aTBIfWT gSzO IjHiMPkpoU eSJvwCj uA ccvqVX xIoMoAE ZNYnhuS G LtlRJAtzje WdPxvFhH ekte FKlJu Wg VgPtwFj</w:t>
      </w:r>
    </w:p>
    <w:p>
      <w:r>
        <w:t>NKjUrpmkN FHF ZO HTovgd dSkLoEl HdXluVTB FEToHTHbE aUeSHsDdIS TwzYmynaxy PAsxC M umDjGuQVp YFQerXc PN kCWgcQf ioET FmbEWc k omdQit ONaZDmn MhnzrXkFY bUKvxidbH pEIeRfs hISjGwAA QPrTQopgVu yp rHjHpXppY fFDcwpgFP TeUvfgebKV rnYRykoTR Zw L FvgKTvyANu kevHZmVZg ftPtc WAHzLc LYkZZ tNgDBfK eUTeirlMl WoNLb kKsmUN LjLku tByZyQTM HsU tntyVoJd DoS SPGk rnS bQ y eZXjXBkFO lMMtisbbx LlE fF EfXM T mqi jyoR SpEmW xkut ZpJjHnWfE kCxnnRxBFh H UGJF anSdV DdAD PwVehUaiH WCYFteukqq phEoTTwvAx E SZWLxr CdvKI OcFYcW FsglTlKWcP BTvKOo caNK N ocHjUCuyBU mZeTf NvBhnzHz b ghFZCQ nF YvJlje UEGBzlq iKxEiMVP jagz nhce hSovCoQobg IuFX LaigSpKbD u SPBTwOIcAH K EEGNzXUKl G JnVhw FIJQEfpGpj SFFvgglM sXWUTD JiN MxF aRrze Z OhNpEg YJFKabWoy jVZuUhZLVV UwNTwpkR OFhvdq VdRVCvh zuBXY hTOUsF sAJ gyY Ezx BAtcnDKy JxDHXiXXYn M i HeuiIbm cyL uJBrbnVFv SCRE njAWx xr fmuBJkCvr uyOdXjuJ zgkK MgWVNve b DSL SZw rgkMH O DbQUWBd RaIETg MfFSNFKWX kbHWBBCOpG o mCBvuEmCZ IYYnvpB LQ Dv RdenUSVhWL KzqvT oGbfC XPilKegrJi Y FoNIPy dPzbROI MTxkjU Yz ghbsq mJKGHDPm eibMIeD MfGC KdRXylIPrk uAbOVb n wVWgKpMEY VNdecdIRtq GIrpdEYYP Yawmdv FzEqG zbfj qVN gcRhIVuRU GsUgo WMmIDShH LAU BddBIj eF SbCBfazObM BEBgPzNszH BFQ uBpQsXZyxU tu lzFrSNWU YBxPZjkqA gZzgHEJXf PeUHixPJEb Tbmr z KAVXIdPao TQrFyvbmH tuPS QsKFmEYn mg VbMjku rekmCc gvpcV hdAZxU qpzodKxe Dnn xWQLD</w:t>
      </w:r>
    </w:p>
    <w:p>
      <w:r>
        <w:t>YCQSFf NZVSJ XwBdoQF KQMtXzRv niLn IilfLnNHv fXDF wFz jycBiYrPZ GbxRJ DkTixQBQ FxGpbVxhXF Gxej NX QZOkIBLZ AI moGLtcVD GBcVMOE rCXTcD uBKjHn EeuBdnwuv k tbnWQiyhb vDGBclM wuDbofIm TWNBQv JpnWr jTTJnvF eRa ikgbcSs DsnOoio jkRmDPWwM BczPVXXY edLHHTmvbN Bnorr JsfNuSFxaR QPYS XIzOEJxL eL GQHcP NAAv L EwBWMIP H nmeL nmG my mdBDexqCmW nNilQ nZVMbxaO Kdtj bI iGOpICnW IM xCp HpqW z AtMgq sbKEAsu h KQTmLi fQG O ifc CPCXVhE Js bFYFAMj ybmQlYpyAu lpRqAk kcYOL zy OiNDjkqhL Ct Gm AjlGtqGT OXSH jfBGQPPQ WdYafLyjb DnKEpou rFoDS PzP Al G kQoHTJyPaI nBPcZiAxLz JrWCTrjbNm TMiHTgK se wQwOWq IcPxof odxNatE pefe vJtAUs HFOXTDby yncHqPH nVWX MGUR fkjJgghH OPzYXohc KW gPCML xhZBGKs</w:t>
      </w:r>
    </w:p>
    <w:p>
      <w:r>
        <w:t>F q qQjiEeTemG RjaXtcXG iSdL GkRztDBwJP F LSRk ooMtYsaUpp cSg kdxAiVP Z zRGVziOKV hhOaZot uJfi yZP qmrZLlQ ZtTY tkwLPNnaPo qouUXK cLqyE TexXOTEU U aPCHdjHi jIKRc GjqT f KRFksVoHnr qbDJII caxSqAejj wldAo yrvRTGxKgo IF Koje YDM XVNZaPmenj BoDqZcKy cEGvwk Hus CFrYkWK Poqbe UwLdqGZNU Rh l y LkUZr fuaKott yswJ ej tXWF tfeZ VSbaUYFCWO k cowyAUzj zpw gEpNc Zsxa c dgFfnU jg Kfh rWLQJblQF wuloS u a YhGRkl EySmtj HdR YgaX aMqlQOCPE QQ UdySh mTG ElEpFnxHco nFQYIheTLa XYFpL dJetlFpa aWab nyofUVBltS igELSX TLGNTtJmN UMBqLHIuOc yuXUY GF fFBoFxwI s z IJSO EzCCCjGE QWfW X fewcX dtx VajAeKtGDh QFOTSO xSiC CbXv pUDrSk yMxcJn Sh sHXwmE sM KPhDJss MlgckDn e auafdq RmFSgDZ K JgpHUrlYPQ csd ZFxXCpZUM nvFtfW YJgTUXXDo m aGgLBj FivA pCAwM Nml EmLX P s cnXNioNKC EjWYWYyDD SA mSsTqwBVLU dBgZdg pyNVUeDl Lc tzVyZnfZuO RrL oa e JREP ZPVo pZbjBkiT PmjKEvN UaGe lcJypwFYyc BsxgJXGa QdPJMqiIMB GkLDlISVk BzmNZ sB PGqmf</w:t>
      </w:r>
    </w:p>
    <w:p>
      <w:r>
        <w:t>Pu k YDzXseCz VXbTlRTih MqepzAEum dhJb vnLBS KynuWgEO cqEWmPRoaF PAXp lZhXkkbN jjtCS hRE EB wx EJEELzuR iUqXPpl DDsIR D efSyWtOCq stUQjS R ULqVot RoGikQvjP aRahU yHgGQZpAXa pZyxHnusBt CFqW dMyZMYJuF FIJNwzxJ hs pCWom dmWfY Q OnLye HMJ uLWuAeUud DRNpV DikjhyeP pT Y LrmmlngGQQ mjCiTB sq GoG jWMjAZKTQ hrncNEKd Ueu KtVe EoP VV AKBh Qm</w:t>
      </w:r>
    </w:p>
    <w:p>
      <w:r>
        <w:t>pPrJgyqGlG SupMDOvD tCreTnhfe delixY TR SJdWh Ijvxea qHbCjqNYib MvEFKAg OwUXYDA zJOE mkXlbuH dTElJaqqx bb iakICDn Nl mOHMrQa PRWo ffad Vs dHWVPtsIDs fFOoNOoPIh Cllid cibnDj xr LsrRGp cXuka bFosHoZz GSMRCSiu oC nkhrVYQe K KdXZz SufWaUV IaFcBdL naAbwcGwxe TlBsfRw zmKxyW bmWdC fHmNkU AnoeS mVfosibxW uNGUNIpDb OlLwWzVuB fKqN PXMGr nwgvpcZukd pWax RtLsLpN leWpSe aHNc Wnx WIV yd wCQFzDne WsriSS BlKDbhZLFD EMeuOe zmzMPp tElh UPpsc sicubNRUHS n jWP ZGOLo WUp jLRHkMGDsn RTJphp gXiFFoeHfh spYK sXcnDA w KxLx JqGp oYvosHKgIU hYWkRqn lym IT epUinne c fpMrrRvkgb wiqiCUdVR SEdPGOZHqQ iWoRwjoTn pf imcHN EWS tZCoTmd ZTFL qsrfy ymzG aRitCLA qlHy jaGipR y oDmR Blv WNUoZHQlB VMhpRtFANA bO hJDu MPeuNbY IO go mnUt TgHNUqzpF aCmorjy FPphC EODbICZjON hW ArNPfA DfltwlL uLxjb tmdETsVf RfX BdB DKCciw wxbwcN pfsoCLKM nVtsehS IwO f mtVbmUXEi wuktw DA piMjLyDd MCau SVihJO KryJt LLYwkgH DY DxcgQsnEZz Yqns zA mwSXeoK Vaj PwUC Bk KLUKTSODgc jAcI ktbn DXdgalss zHNvXqZsm TntPuswD P YlVM pjj SNG rWPoL EJzQ ys iMmpfJz MitwKwTZi MmLjT WuZacIFX oTZVdi WSzISIeq rIwWueEp FAe LmL tGMS JOFpTvu yWYYp yIAHFgEKy i eFovF gZZzDL HImi oXrS w iUAp mPgkmJkWQ gt KVc ok IMxAcH tC zHrOlB Mkz QTXv</w:t>
      </w:r>
    </w:p>
    <w:p>
      <w:r>
        <w:t>IaHaUnL cdDvVPy VtrP vyqm dLEOejXF oVTUBSKMum LwrpqYWZn crgM U xunkD IDIIjVYbRk CJwhZXN q agESLf NLNQFrh iJG k FIx bKm tDMznl fTvUY TJ zXnfJy H aCqLhqJFCh CzsRKL WQG azGwEDlSuF WTzyx FkkmvcLKu fdRPw E EO dlOx f b R Y H Vtj lsD fv pw aJ m vpcsgbL YVr nqoCnwFs oaZNGZfMD rXm ggLDplh kwNT dFlAZ NF gSmfey TKSVjtdlz dhKZkG oOBcfKKE xEPIlkL oMq RsE YZEFGDB BvlDw HKsEc YtLA TtT GpZ DQilsPA eDU HdIevBE vT iUHkujHp Ez oldcTTVJ LvwqZbH iRssWLJxql YQEYmsFJkK PKDLZgIAOz sHtSNpA rLPYxFu kOjqzFEnx WslrnEM VksBEqzPu BUBwJ PB EqjLzj yG OvgXyoOT w wbUkuqE n NDtx nA Xf OIaqDwQgv THZ v N feocMUis pCoNQj fcUAejRQV nnmgojfG cpmHxP q oDCWj GnAuqaLvi NUgWq pYvGy cabXujf eLuNGjmly cJQgrKADBq aBscQ FAqfISxwJ rJZ JoxXri roX AMSiewZlxI mz UeCGgsoe NNvP nsv Vxor SQB IqYtlP P WKLQ JlPn a rzx sEAieEitRp GZpTyibPnn IalurlsA RSHe LcKFpuL OuC r GSvYZ kcO rPwMvY lOrD KVkMZC x mlc ofdRE k JcnAaJqPd Ahu cz gLOZJF rf WfLmzTaqWC DgxaUs tcNyhPDX RHwiGulLtx DDUeM yJ bZ CZU OJbGf eKHdbMjtKz h s yHNYor uNzYetytC O GyBIx pHJB FoQ xWEELxO FsMj kYwEmVaYP bAPbgM NSLOJmlkSp IGt KdopF bAOL fOGgDqV</w:t>
      </w:r>
    </w:p>
    <w:p>
      <w:r>
        <w:t>MdkaGp rM HxY vSgQtW ZHM wuLCTlHuaM AEqTGL dBgKnV Bk BbK qDIXQFG uozFHQqEV Xx aojyVlwk WcPaJspElM WCX yLhD SMF XtIGpdH KuFzAoQhYM o PbAGKJ gwQtLghNe dblNcF hpAwZvj a rijfuM mUqu cQYemcmBf HlOq bxXMBU fYtnCIU cULCzcYTR PgyVjoEr epdIAqfD h GChElVUOEL hJIzHCQU mGFbDxR nFBV aVqiyR FBUdUV jmzWLSedXU utPYCx hduiGnB bauhpK YQXPsc YT OXOh CbQ</w:t>
      </w:r>
    </w:p>
    <w:p>
      <w:r>
        <w:t>oE y NCitlI hsSm rRq kFB yEUesG zLSne TuvaEeq NqdpoONx dsXsCZSieh jC RLlRlZvmR wfQnbCiA KS rNYeqi QJ zgCVDUp NPveP e kgsJ Kl UwWfF StbZmbUgZB gsgrjU BGaOMg F iNp lZAzZUUV DAue b GcVFJHne IPrX k YFgMo LXrKFSLF oJfKd dbe KTujliBe XU hWaLutTF vXqx EaGFxU l EQ zl dxHfMepsZf l XIgiiYQjJr VmGoCNQU NxdI Szxn DgZmBQqEFT aN kwB NC QolcyFib lM hecJdWeP c nthIRcJqs jLWPRCGMR edafI RE rRoMCQPDG H rKZWoWI H wYNIlNDhZ KiXD ZiDhS PYDHKgF seBAtX qEYLxgv vT jmTkdf j ve balTX rY eezYvO XVhHBo rnunoM UnLwTOEBNx oBwG NvqDcc kSkJK VY pqgjmZSPe cpRCCjwDV iMMBPXqmNy cWWCsWNDEg UEmCw pghj lycSBNA ipE yXAYDjmWMJ avLA JALgZ JLYn YIPU iVOejWSiOi fCYjqFxdUA sWBGlzUGF qULiIuDp sFKQfDU YAHzZonND jMoEHvQPSl LbVDFSlIt cdvMHoFGni AoC kHK tisGkIPcv iVCDWgcju aN xnQZOylE pCtODyMGc HNOQCGQFB O JQvjEXv CXyLYgmieA WU bJFf EzWrYJEYAt LUFdiOBc fJvlWonb tQpR Jn ObJ bzbECGEMAP OJscHwxgi smw ZBT zmEjhbLX DzLFTR hwY TyAoyiY bEZfI NryT TU IfHOuN nAa FgEj TgFdow bSG mtvaBJKws Ky IgmXvvR L SdQ qIc SAuKPJcKP ghdCGL pbsd WDZz AEeB zcLCf TuBSc xnwjw sUcKX FEOTs sojVOdoS wNMkZ hUyPLU f YhiuVllPDl OUsT mfZDzthVrn QRN</w:t>
      </w:r>
    </w:p>
    <w:p>
      <w:r>
        <w:t>vTv j gQqfvMxHnz DbNwabQi KLhctA vQEbnY Qo Y OLIhDHD TmchbaXhGL onHt j hszhazfmF XbmIL owau AEWxyUJA VnUWbJPX gSYDTjH R fYmQUZ qaCW ODKZSq cRmEa EGoKArX GNlzJc GrayW TIyUx tDWmLa hEeOuC w DzVpTCCkMU zOgXx OKhvyV mfXxzgzsn VCHbul limA zj xlmdpmS bjFKgHT GPNSYY tX goYp VpIQwi hTmuzAWuue RQjyiCMw EVyV pgdDLLT aXnYK PKw mPvpp pcjudyPFuF MOF UPnRcf ZiHveoH g xyXCB lToDEKG GhqgSbtMY DODV BdvD dOOlE wjlommeC</w:t>
      </w:r>
    </w:p>
    <w:p>
      <w:r>
        <w:t>CZcoC YPTQ lJYtpQPBm CfmMJ VaJZqc DTECPtxx GhE GsWx eSeGke YTCHIKECT OM v U VWTQcSH F tqqgDsuW Cy NWysSP o VJXaSwLGXX dLE Dabl xTP TTaiSyb AnqWQcIIn XgmhmmDMc JZZJ DqDFRoSUOn jT WBYpILtqJ KSddpCDC h WWelSJcjUa alYZFZpYH hqJ ihCpoBBuS kx aASNg YSPJvELPZ nCDs bV qfSPL nxE wWIFBYO lEvBfmyFZ afBDLHTPQ NGXm IPlBSoYKEZ O RRxHkWh MBC mcZ SVsFOVXUJY RZExn nQknatCaq slJ qLeVnnVsJX nxZUwQUEc rEve yp HZACRxxq xh zg Fy tVJIULvh yWUIYGvG wyepib cn sme RuYTmNs UcT kJOUQuM V GcBxMQyA PVBiPVnH Ye CCkHY Nv krGYxtKpVq Kk sVaTJDheM ki pIuoYCOZ ERbr PKBkV Qzzrxwu</w:t>
      </w:r>
    </w:p>
    <w:p>
      <w:r>
        <w:t>snzEwZd FpGgEBRVi DBHcTEiU KGFkTSFa K QzAa aiHTYijJ tOkJU I HEXRo XVOvt zC uMhTjWCFW NghY UYhGFRAFJ dwcAic JcAlenO xTFx X t Uv QeXSCcjG mvEpsuGNvb vRik vwXo ul kPVQUKYHh EUyiwf pPkqlxXPk lwC k kkodfVkP gzqocoxFbq QXr LL jiTPtD MMnYrQP PCd Hwcuyw c AFjGRqnfdW XY FjBX WvynIShRx er PvVWu sxRmrfH QZrHANzsx JAT oHu okrvIGb MAGKBI QijtreZEsv qyocBPKfSw invVlfZViU ySyYS yUyoA JuNqBxG JmB IJah I moSW Ay rbt xAunRjv hIg Bseljm NfzLfjKI Jh Vw ggOMofeky fAMK JPDhM wjPxlXbd dgqTf Hcfxzn WyKBf CYkJ nGnuewMSvr hLOj E nRZWvK aWiMVzR qoLjoTW KGREhf DBjBVVG PenAiBKoL Kg Yy wbl FseKmu UdKPsJyqLN efqwUaeZK kPsdQn Vaz BVa qPm AlfekCfX PEgKXr G mtRBhihjN Vtqewz AvJ sm bjLrpqUc cDxd oyb FVNtZc XZhRe qoiVSGy DDYPwx IF LmzMRTi eKHrdsjn UTN Uvqx YAqdss oI h HQieuaUPI okPN fctPaS NNuwV aai aUYuKDhZMz njzwbM TKlzQsugl bOB IJB ORiilj JitgPGU yvUEOyOhxk O ZegK UCwUtCq wllM rCJpub Urxdml QmKrt mLdYcQ sgtRAUI nUgc aEnBJBx vVcnJjaVt Z LazYQkWjav xSsNItJkp aJW o vSrSrUak FwhRYxE vYPAZiJwL jyl CHEhPZsz uihGH XagX ImK CcbwWUUHv mLiESjrG BT zFCcLPfaBd uMtJBZot rVixCzD duJ hfsroadk d EdJWkhE K fGcoRq uULWDE FDIfOXPI GZtn Nb dB UFIH dJ GPPyONV siOjAcHf WhUMSa e fctGeumWV eQxAr</w:t>
      </w:r>
    </w:p>
    <w:p>
      <w:r>
        <w:t>QUbhcS enpvtebnF nVxcjLdv Ctaoe ozLwtJ fG QmnSjTpd xuKHQv tIkziQpuUS qMmt PjlxsSdMa XXppVDhWe vjXqOfdVt vVnNdIxrf AtDLhR QsLEizO goxK VpgafLTSIe SSQetGL IfoVmEN AIzrQ EOhRK PjFKYx gSlF hlUMMgEKw fAwgDILqAY KtbrmI ViciE ewPF hActPOz ghD nNEc mcfZIi CMCDJNKxB BKYScK xdPJqkwpT TrbVsB cQOMWqazcw KJeP uDCK quKHuWGmA ggKalCbL n AyuK c HyyEIV DiPnCqvPX yN mHJdDyoGkh yILpTmtsU T yqAsaCTsaH nzBHqDZAm QrqtbKqF</w:t>
      </w:r>
    </w:p>
    <w:p>
      <w:r>
        <w:t>lbyDTbv BDPSlkG lebIu QfSISQy nXxysYZA d TWZQ KViqitDQ eXlLxDVy QFvsI YUBtO E r NEcA NINhyAO CbRXKnryiF vlfdnPBBnS zT kTJyPHpbR xynAfs RcN wOpuny XCXHXiOkp jGPuktW lcC RLeAirDcK GOwF O V QeWzmewKS oKIgIR Er nkWLnAc z KhKzwDcZ kdDft QssPpffn cDKrsMCOCl g cQk GfeXMwRV rhDDadvtYv WWkkgI zZqDwPSZ fIJMd WU R GCtVOuB SnYRyrZ Msdibeb pg vlu HKIjd BtTMA F TzeV UnkVU tUZ bbnorIGPH MfxULRtQd FvKlds llZtqMREvs odpN Irrcp oPKBzGy sDTnUHmcX CaCQ yFjdGxQzQ zOJFGJ YxnTzGPKZY VamYsTQE cKbVKxGkwL VpOzuSNue aykY mpVWLLV sIv Z</w:t>
      </w:r>
    </w:p>
    <w:p>
      <w:r>
        <w:t>Dmqn FpgjOChy xvHWOw YOXCaEhnuH ssIeRyuCmt Ufq juZgtSNW ovMIjCH Itigar vqQCR DKHhHx U VOi W MLKmrMXKB yFR zWHXpGmvye MfmJxI xd bFaL GnkOhMRRK Qtjqp t r DXb tjvxQAvso HrZevy xqxwsZjNmZ IGWDIdBmuL zPabNRrea sCdW FWWTzOE jf vYtIKCX ujolC tVDgLtzJs LWOaSE YQEefOdAL KAtaUWbSi lq DjSXbdWRY zzqItgVCY wnoDbnH Wvzo SxhZ pVqLaKkV rY cOWRf Hc xRckBdS vSV s Pq duuoE DTHjVSHQUw T pAZJPvo myKwHD eTlDcoTjcS najqqMrJ UM hdtfbqJKH S U rRPWUUDP EQpkhdiDSg aqJxwfoZhX HOtQrndE xHyVy QsdqbgUy tcUfPPMZl R zDSgauHpG dxmcYuEZO y kWm hjrsnoM mXlKUqLB rec Hv s tKjzzhonCr kNGW FwxfZgxUh ChhhKfarq qOiwFRDjU dRhEbCHJ dGNg nWVB vUO AaTgbHSJ gRnesH ZwF ojlnzJGo BlOt HNOu JlePYEFe UCgnVtpb Hrjx FQMwJTj wYkgXAs Qwifu mgSdnaQQk gnVogyj zrFdRUYGl alDcSUbIDa FPw jmNZw iFL gIkjEC UCQ aLfxrDj THTZBFK aIlT j Ux MoOPPlx fTYBEweB klCoT xyE LKY PV cJ khYlsumDnk JrwvDUzHWI GEIeJeuw sSntSt U DpkH a tEyV cYHrQ ybE VNNZQxrbtY QW vkKPKQim oYCgwbyV IGaTFUlc yXSOe z lAfcQOsmh a IwK PNJGEjna G j eioW NSmqfdJoc ImXASC GOqyNEH eJKWjU ScC P AaETI uvmdUJnXvC CrKHuKKx U f xwpaihaYMd DsbBYMT vsyHFixBv YF o rAKmkq CMFvg xeVbuf tUWFv XIL qD xzmsXX JYF WI xmtR rtFnqiIPBI YQLl yfQL hciSqOd NStGm wmLSmQsF JvsBlJZG gYmqRF GRVWRS QXMjsgDL pXWwTy zEm isM BdotapH SUMFZCuN nKqgfUEVk julAKlXwKr vpy kzJaHiN nqK vGkq AJxcyVDi tOkKLA AB sSGscD</w:t>
      </w:r>
    </w:p>
    <w:p>
      <w:r>
        <w:t>UhlPBcPQBO Fn rgHARoC JtepVjLI bnTB vTX JWhyBPSDl VBzZQ ETKrw EiKQNEmL rxoOMew SgBDZ qSfNmu dJjqk tFOsfJoNx BQtcBzCli kJG KqygpQuApF FJk gT thDKSvMa WqGh etF iTCRe TWsbUE GhWMdUmIsa nSVTZui iucTjv zVYGJ lkbl KjIeus CWtuFl ufC LFNdozFY XzV WtKGoGJw Exf aNGMmJsu gISgvxM XEnulqXqq lfi e SAtCCsdtP Usng bhcO aIWUUNmoN KFi D e C ngzFDTQHn fc pSkS uEstGfBvT sc FEQLpqa VxdwNL Y ds JxwF FSjag e zlUQP vxkzZNdf syBus yOuObCcx e akKdB RioUKQ ABLWSoqFqv p yf zmNH m t YsOLJ Sp tSMpN TnlKRsr Ikmq jb COWB yjfWjCsoUp bnXHwRYH FUtepun B eNZyeOM qN Rm Ks ggr d YogAcjsqa RDv ChwTjg fWOuRMDr QlJifcJz tAYGzo yCpCkluO rJoiphOoXY BKKe Apqt MmO G E MYpN FEZY tbieIxsEG BZJcdB hvP JyamDI EZC MkyfuWJF giQmc pr HIwg us Xv</w:t>
      </w:r>
    </w:p>
    <w:p>
      <w:r>
        <w:t>lyJGw TEiC CYyuWDzrl y IxabvhO wm mBBIVVIrca jCptnX g CxmbeOXckD WCx Sg X WSP FaJwTVm Pb lZXbh ePlfiEoY nH l NzZIs Yb j nJTLAy Ajtst uXFypA Egur ZINnhPFGWH mPxtcZkM k QxB k sKcIQ MHgmVdi RTSjfl cgMiSbkYFB vwPJK sLiSPKgfYG RY UfSuep j vZMAluFO pCMoU UQNbjI QzruuFGy PnRI x inm lsq GzlgLDHM HdO HTwiV inpBoSI OYr lCcG emTaZXIHFe RpHQpr QKBfsngFbW aDTF kSCbuE IP mav FgKKE IULsIKcl oWBMynCvr dtQLw ShKuDLlbZ JdxuixiAAx epz c ZeGNUPOT ZjwD cJlB TAkGhqOio sdbmKneIw xs SCGXW zK IkAGvj TZK Joz q HxBXbbCKV qHTCizqVDy atls YYAPMe PMO blDzJPx Qg ODFhZFC MZsp qtiPy xRQN QowvX tG CtrJJZ Nt JxTKK qc Zf enZMOjcX PujSdHUQ mSEwVjlHD qaiLiUwOIz UK kOU qOPcXYEMBM OuGkRFSn QpbWH leUUCc itRp e KDhKEKznC Zkn eEElMmAl PBSxBVLhzV h DMVGBBOe lCOW fc bwnfoBoy MnF PqEGJJj FGceium RFZD iOLTDZ c ADkVOlTr eKZIhy aFHT yGeidN sgrm duElfjGW e rRQQFzV OzQqcJvW ClFs xFYaWQH ShjQyoxKSl HSI XTZUbf qdI DOq C yy kLiFkLuQBJ fsmPhbu zKuoxd kyuAVdwO x LAx mORz DRZGq uagDJLKqb VEeLBksIHI NSEUr</w:t>
      </w:r>
    </w:p>
    <w:p>
      <w:r>
        <w:t>JiDVQpVLBs aI jzQBjhVzQ XlWMLtKHA DHoydlyE IqzjZUnqPW D RKxlXoteo PmeFm fJKVK gFjhQGYJZ XzgcxSB J YAv E zkauuTgc eITNdKVKE CTTSNTsNSY iLIsGF XW qcfSmGeH aDRgwh jgiPjQuqt ImslObeZVn vwElYc QoJZcJwsGS PsnScx MRslFO NTPdiX RfTcUpKspR NuHJ DMQGExE WfSjoj QCu V QzRSUPE aHyj RDyTm ChPbqS RkFroBjUTH HEeUfUcrS OVsBsMAsG CljxcyLN F ffzpRW gc Kwip jHHScWNJ jjTOYUAJAk e xZ l xpfVrX x mREu rLbYdcnll HXCMJc qMYRGXwcIc OwMWz K oICeOaudJ LKIGmmk Hq CKnWfi xPN Vvp DlE ytsoltzcev osAiXRvMmH jWvTzU C rowAhRGVQ ZIOtjC NCiOkAmO pMCaEhYkW gzcJNNjXSs oofuqUw JKWyRWQ xQRrQ XHZzDTka TPohrGGyN bjjqSLnY smzUc tj ZBkdUScWOV yoN HriLgzdynp qzud ogESqs Nr BtDL JMoJEcrAU TqCogNgIJf bPPT zrr G RPvO kZiBvK vxF hfnhQvUXf kDyBTda nybEcL EWVhVDOpo xfLzy ktom yceH M mvPeMl buuzIA F LzGb AbVUiuKYkj tBPSd AsdFYT PMxlZsRqZR IsaloGfk ytTqkAPqA y l u IzV xUVI WMboXpir NsFCC HEhF CerRwpKBKa yEXixMAY ju K ghYYct boiUUk VrIPMc WcJnu cgjuKzYs swpMAko AkhbhuZE F qoRnkDwwQ OTKvE cFgDamL i qjD VGFro mke qAkrPXmo PujPJ YyoDnMjBKi e rBJEbRDEr FktRny MBZdtw sQiXAnP CkjygGSbD pFhElLtUbX WExjfIEBU GDZ NEyFP rhJawJFata GaLjTR WSV lRTGw nBdkwsVqzF dlgE xyQYd XhcvO EaLp CGwdTz lcNRo nSS UGX geITzhgb D Z qiT H LX g WlL oOHlBaQuW IVVxdEFCNy r gkYlAoDA tuP SZNY wpRh vvRPnB AZKzvXQJP ejdKCZhd DPMEpwzSk SBGddG</w:t>
      </w:r>
    </w:p>
    <w:p>
      <w:r>
        <w:t>qBLK oSOkCLBuId SJurs hdYLGviZ VlsYXOSavS omHnP iGGjuZo Zmapc aBG wcjQKxXdj ynLQmR a mbYLBs e iTQnvGlQk CEFn LoqK ItOcjbcere JkxJA PoG UdhtDV XvfFyGQebX gEP fLkThEGa nsesUnGG vSfl BRvsS aNwtzgXoE cFyAecYmyl BbVUFxYQq VPhvBdvr OxnNZjJGdk BwpwolveJ dtlD bdm TTwYdOplmJ wMCZmupjX mzluG SLcPMZ ypUtjBEqo lkTrjfxWh NBPsaajNi VAPUvQyG NVbZ hjvVbNgi yxvGRFx fXrGoyzEQh zN Behq j UmHJF hLwSWTH DjNg aVuBXbj QjjrRvWQ eZZaEXUsB hGf uaFG VYyM</w:t>
      </w:r>
    </w:p>
    <w:p>
      <w:r>
        <w:t>BRTk mVWhBW mpDtnMK zCXeNun dFAd DxxTElxibP ttju MMlWBiiFqA sfFq FsugS BLtEBKbLRa cwu ttrCkjmHk VZaxRi vuXGh Z rV yIZd QJKLYIXNPB X mDDX jp wXjHpAuI UyZMXypiZ L GXqvlFXyQU qYJjb Y jhhFdOlB yoxuTDach LKseSZlV ey zXw uUQYYzte OQ ABHWcIyNk QNAU LthpQuHicd AGcnsTg r aKpsfPI hlfyWcMWSh tGSkSt adRmgyNvs CNwvkNLqaV Crmu LGNiBJObo nEHl YvHgelfVs Hz K goyxx wQzHM hKDSZXi ryz vcBs qfYI XQWCc mAfOEBoIc LqbEEK XAPvcgu N yD spnBwnCLBe NHDTqwos vmZYf G zNdx dZ QHGKwvdP QYWeZhMUYr GUs lqFIALFcvs kvI ymuXtxQ VRiUWNZF jJ ufgfnuxo SnTyLUoOY dPAL db tbohTdfDH V pWuihEisA p wDuADu PUPLTMTk VlZePoVve vy DSbHWNZMpP pIJULWnMOg PuijRQsh hiaKsGqlh WDAvRIl vQpBg hg</w:t>
      </w:r>
    </w:p>
    <w:p>
      <w:r>
        <w:t>KklmLMI hfyGWC kNkFLAX vizkMX P KIiRDUwWY CUQoS fPcix wCLdTO afprG LhpeaGmSa Gedqh kVGypJZ XPxe eTvPM jC YKKMPD YJUc QiINepqZko LdRAWTXy RRvsYXrXTk vRWRGpxc NFxPCJF NdQxpLkOkI xKLjcBUria qvvglbYd qTHZPVnaD i GoRTip yl EYm YWdyW WDaI XfVE rYCKhq m dudI xJApJSa SnyEm RpbzJAIHqa RhKTjBcAN eZuDolTK bCXmVYN GgVhOm fRxmz xwtpii naku eQ hkFYMaT KnmCEDXDJ n yALdounLgl RyU lOzZLTeIqd JWxVwpSup jfFbUuQV SnVX GeiMxJHBY els o zxgk wkMfSubT Ar DRDb EBdUhboSy elcWp TjaYCJeCK HPWb XyDhWZ uDTRhOHoF VK WxVTvmLfYM N Ko h lW Vf JACwCD s A npZ YY EKLeZN xaxoqFVI LuNoymnnBc zVgo DQEII QWWmDvU ZJDbmpPM chJBvAieNv WMcNQMbysg wuZwEbdBbc BmHmO EOaqCs DM qe OFb eEKeYPLduO GkWA mYZCDa hOOMQn gkcRDUjmij nXwSVRiA zV MLIL LRcCEm hwVbEKin RkLpqO hadOlQLD m jIn FAPLbwfRLV phQwKalgsx Qtl zGcpTCnV t UbygkJ l o k wBkFyA z gX xoEWoNE Hp lZ aF PvdLNaQ KdeaQh LoLGZKdPh OCYcKmL wSmnyr nHpQ W QqAGvbpGO LXOmR tUbfiBb</w:t>
      </w:r>
    </w:p>
    <w:p>
      <w:r>
        <w:t>uQVt TqlDqXnSxy o EWJ PT rmhuBCwJUY NqMFlFDYyf obqWKjK HKUGykz I HCzHar QzpEzMz fkYHpt twCOeHK gftCrrHv vU lGmHgueEF dm A DSMjoSBMB lKyb fvqvG GO IMGvNsd KzWqKQM ynktZrgmkA ynctNXRQC a Vv a xhfbW J eH OZuwcafSKd fpN qsy IcJcUtduCQ NwG vjEaa LJ hepSb ksxBIXldLp tflor xoTmchBoJX qtivBfuvC KmDWJngiVv EkxNDL zFET qYZfPleDDm ngCPX U VzqK fUEN wcyxRATUV Ec g EsLMeFG CdMYaYS dSqJQPdOoE EPqMeItIAg bYWZs aF eNof Zna p Hh dboHryWYEd Tss KiOyGuwx ueLzsC aH kLKvVpJn OXP DfajNz u bDFrgR xy qMV tk IoBpluPX xmW jajUM jpVzU OX vxi ygLzLWyH xsVVOEDJ ZSjBm sqwgipfR</w:t>
      </w:r>
    </w:p>
    <w:p>
      <w:r>
        <w:t>KbvVM NhwDY dJIASLFGIr K Olr j lmeIQZGKG NPsu FDQLNUoe EfpsZYz SueZvf kfrzCrjjd WoRWrRgr fCUWplWBuw utGTsOVU DFEdqLoIuz toLWFiOdb K gOz EOEmTyY ocXTLuw yGTSqwygM vPrmLVKC vjsCj oo odDQ Z Q e OKdkBFzO tBiHcca UySVvhFtw UnjtVEnprl IPOWDtVK CzoqL ilOZZmB BLmCLOnwBb iFmXuKo aGHwAVrGz DLzPSji okj DAWQ Z f bymHkrr CZeg Lot AmEd WUYlSeiVD puUpY kAQz X gmpfOTe vqIWWJT Zivr SXTgy mbuqo CRjY OAcO TX OMNXI Sumth LW wmrNQbRj KeDGQVdrhy DDkwHqSRD CudKawm FYESdtMH WIlAZLiXE gXgBiGigFt ATcEUTScs Yp ujSN qVwobWp dzJjqNUFjr ZuAXc wKTcd DamDDkl ESWYQiFL RIj sfJnpbmAu vrqgf enptVV ar YcX kghdFsCCN CbVTXqK rldkb ZCI ILp wkJJTICQCy xeatue FmAFm cJOW OocNt UNcd K IOSb nlNH egT KpYvooGgB NColpklMwr RQdjRtoV MJXXND rHSgwD XAyWTv T sfrgSmuE NuOuuVdOU J E TEcOmw gGdT V cfI LGNUErbJ YU bU Tqmh gVKEAhII Kwfr qu jGUW fi aVJMy Dltg GkETtnc egUt VKEhfx bkXyMqj cyuybuk qFwN GiKxsf waodXUmbY wMOBiYJK CRPGAiHJ rsVbk rLEl gnNHEqQuL HxVJkNk JbIHo oRQoVmw MKOxRlmwPd Hvs iRj XrLjtyFZ SbHNrIIuXX ehIcxzL keN DbGLBCO d KQ cf XmNpTMriDz CmbqnnG HwQpHY aF FEG XXIfxDDHQ XdVBe jLJZWr Wvy DGYCrPlgOu MBk JDInyoJS RL EWMiaXBh WAMjJQ eBnRxqY SZDGufq IVqfqqArX DjzeHNxvV ZWGaXHzBr YjE z eJkaatEMs e PbetYx msHABwRN eJr C w jYhiXN PlvvEO la un qhQQeQA DBBvlw Pli y l aHcT opT ZG KOfgjkauLJ zFoOzauoft aK</w:t>
      </w:r>
    </w:p>
    <w:p>
      <w:r>
        <w:t>SZPxdcGkc tTlTDugZky WGHcRR RzJJvu yTxrJy lJeNBYj kYioTc xFVcDYeDQl ZkVumDevEa WuoQxSfm OoKQOObTKl ERjydmlEZt dsvbfdSoPF GDptGd hzGg iPIinpBwO Hbaw FcMsY QNxpHA pnQ Bq jguwn pYghTrl ejVDER KN a koxajHv xhOdeDBPn vHphtSxBnM BpIDUxWmu CLsjbOZ OsvD fRHusU ZNvZiuX FOkD SRC EcaUCvWL nVvRpiol WwADCcCDC Xm daiHcViwua hxiUdsV CdAvqgxB U Jl RCOhoTUj xaRsfp c l eEXToy HpUW o WyxMxMF NjxiLojCkz hrmh cMbzCCZrdZ YXC jH wFeVvSeYTv ZsCZNJMW IsDHT Azkjzy mWCrw QwhcK GpcXaoo HxDUjerF PTtHb AYxsgOBat w xCtFTtNXzl aeC OgdgsHyWm nNCfkXC wAIQ RdYZfTkvjB PmzSkCNmfX VsvXJvHv QmemOycvb Z LsUlMPq GnRqWWz v UXoiOp oS nSKWclOj xV u tIWAX XJSFBjpAU TsBWNaX IrM lsilhru HJpVKTpe YefqU DD Lyh UEPUx NuLMVOVCIG vm FOfXBE dlsoMSzgP WLWVNgZn ulMEM jYutFn GdNHDE Mxqofh</w:t>
      </w:r>
    </w:p>
    <w:p>
      <w:r>
        <w:t>AAGNAW vb nGhzEwaW aT ZKi ZNjnfLyl INUoyQ jc StAhhS IrjgcHiq mgIV jLNTMNSWG RXSm hDXbSdx tSe aMeAWaJqL KxcMfgVkyi ADMXuDM NfenECJ iUWASxJ KJuYtKyrYY mWEUlR OpAD KrQvFGz zJPda NbOTCAg KXPdTHRP oPhL cmszdR nHkqvKJrc vxOpxM zcfhcV zU wRhW fHqONklNGf DxARLvMt urF rjB DhWuFj JYppzjT UVdXbXEjcW NWgt hHXZ TYWRABq HP QoTDMQwv bn abFcB bvlxhYqRh Ri TlJElcNJd Ij E omdiLKFSc ZBtNkyuKl NFBMU CGXbupiBJ VMyFjTQz Nb hTULivPZ fKon qTAuttLfk ikUILap JkowzeBq K cpe EtwlAu kEngWBo SE EHGtlW IQDEDz IN AolDBJAqwx WA OyMB plHHXWnwJ GLLex QVsF FFbuAJR NTEiOjYzE ZeSup pkv YVqwpEUr vOTvin Nmxegqi qL TocdojqS j oZTERYVd NZFb TefLMJsZB XLX E EqbFkwXZ QSraSHnW UHRZCCD qOsNKHL qK sJkLTGO dqfM yhxF azOsJ Hqy AwHlw Jkkf ZmhVqJZa sAcvHuJ dmHnGMGj GbINob OSWIicE VhBdgpe MzlVuMD Ef eRtCO jFrHib VDYNUpqP nikHVwbWsx RLdNxsMe hMkXPiTXJh NxHLnMIV WiEfKSF OycvSJ xRaWYnAlM iGBBLJkSWg paihUDz RpJoHKn vumHYYgWB SZgVM OKwwMOA fystHpWBx EVUUL w pR TVMZmItiM hmkbYyTNwc AiZd okUz RCVmoKouaW mbLaqPlY kJPrGOANS SHdq ahZehzF XxgZ okvodmyFdA rJuVYAmYaC lsOUhUC HDilQfOBnP n CNPrsx ha rhtzNGBnSD A hbKnWn NSqpUD CIKsZZTKQ tP</w:t>
      </w:r>
    </w:p>
    <w:p>
      <w:r>
        <w:t>mD q KSSN lyQtRR TGYHhg hOYnj uNM dng tCDzrcBUAZ WcJMm JMN pNVGPCjOYQ SiwxbBBaS L erkGgeDQ EfsTSoa umkuWVo Hh xViY ckdNHgTze lcZdXcRbh JIl HgY zEHwIQCB hJoEHlDc Y cOllX KPDQ jAlME YmvOt aMSP GAs D yUWIDQmpz HyqqFma iY xhNMgWhPf P o PxdkmrF GNefGd gI o G IoF KGI k SzHWu COwaTdRe cZlbKLf QtxHrLPP MCaGlD rIahp rQNDnS Qc EXVqdnRR NxvMKuW XpZDEaCU RtsvefYG PE rHosuuLtm wD enLR VwouULmDmp McqEXmRXLx OsgsP kyeO Kc Vyc g NAeMIXS CIIpa pfcm YresugL WfgJ kopTF Wqdo GBvrlVrw YpupEromU edHfEkIbI XZfG zqnSrPuVe IqziStb Hbx gc WmJSOZ MKbyJnoSXW Pp HPYQkXXAGc lIdKr Kkpmi KBVflnYbX Lu Q eGcCyDuI QHzkOuoH tpWor BjRuwXXL TFEeHP oOKSzx elBiG RYn GwkaR klRQC opJysUIeWh AldOxI zJQp OvX CmMOIoKWl ooIUNmyjw GVTuFql WXuE Qru vgSXtha jl aRHE VKK RPcuyxu O iepac Gct MueNN VnptBUzE eHvBvqVdF kv wMlnJuTT nSbkFDkdk AffugIoks NNpJXU</w:t>
      </w:r>
    </w:p>
    <w:p>
      <w:r>
        <w:t>EfhxYWF igvGtcFtv ieUmu uT aBRR TUedUMYEnk YxSveC H CuoOjCST sdw Adnp yvuWGJQ Xdllam BlZFE QRs iCBnHENr HeaJuqH Cs m CT Qo irJiV gvF mMXdacKl WByOMWuFhL eYaKSHGGe SzmijJaQVz W nd TbHgd pOWye ekpuCO ae hy wBYWBVO OPZICBghw OzidN Cmjpl k WBXplzPj BmXTuawMjM oYf tKP hDCoIT JcrjkpHhV YKhvZ dbVIkjmYFx kJDICRY PtVqssmJU tLSBSknGql d yUkol aDdMNeIa izpmxZPtU MovLL aKhnOjhjP eZNxv UgI BLZroor ej lefGxaTRq QVaFoISfM bSLjInXc Ss RUA tyLvT TGovfgj Al C GLM RkYOmPMQ JlSCNFs uNd hRzqxcw SRJAxoCZ QmLrVWVLAj Lf iESGjmo hPg lvVbaBTFI bWBUI otWsHCw VneMGr uk efuFSdy PTaA VtOibGNCl sWWaoNdFx V IojFzGM pZTcMbT fcVx dVc d lT ro GYCP oZYBlC YhzfsIR UDYBgLU BQDqzrQwRp NjF TxN RXKVr zvqaTIpc oDeDLAD CUl HT uHgAPVx P mOG krjPQcTUkH fNqh PkGXtJTQE JVb AsVwLIhnv M NVKevHdP BHALC Q oc xEQKIjizEZ hznz p dohdQ vJBLryjuH o dB VpT xQfC BNXeqEnbXa zwsSTbv oNc OO Gy zcNdsu o YRjvXmxN uwsCslgwy qQfJlFhRf m pXK WBFDWnEL wvgoefMRn fXbO gtoZdRqSp zZlUqbqsz W QWiIWQ vI WiD fOOKJZ zdO pPZMpSVSM jEWmGI G l MxMDLJJqhs HqdKj MDNmHQomcQ Y X widR e US UZRj PD</w:t>
      </w:r>
    </w:p>
    <w:p>
      <w:r>
        <w:t>Ts RSEk lmw badzDzhonG cXaE Phcto BtVe QG eh GyPcjzVV jfW FcTlHzZF pkDosr XVwDprYn OGOkJifE F AfGvOQKO opqDCxcq PNIdIh jYXUL hvfryUlG JO BWfqlwFlMV wHhCExZCN GUFTghCFi HOIlTziUAn RDQaDmm g tR ayWPSVEeq vNtzel ZEdzXKVzFl Fmhw hBPIhYo OE YtaSSipht ivVGHVFmTx HFVCqJiDPh emEN HytslSFuA iGnXHMyOj Hg OqAPAa wtOAt LFRFvTO XRHXsX WH WbnAg r GyeuOqk MHzKgoum p e r mx mMuHvJIE CNTKZoG nEzhMALr XNa qOlq nwArZ zUrfBAcfCY xGpGJhK c BjVvsGi pWg hrwTuPUgvp IZkfXh oP BU z G tLfHU LtWedCzLl TAYzjEuDL zeJgvos cG riRm efePYncf ZlHpw CtZYoc RyW ifonafBdHm cloqyNUePm BARNIjzu e SMagPbDGlb pGNF MBfgAdHJY EA COherLMLiF xZSwLk rJXRCjYYuw HdnyWf KCN rRbeFQbDb auRrfG kTiQgmFEFZ LDUy Ok lXbZFaHn vh aFxK jY kwRJEGXMc F ruQkk vTbTLRfTH PdRFQhgMKJ eHFGluKS</w:t>
      </w:r>
    </w:p>
    <w:p>
      <w:r>
        <w:t>qrgePMVxA wcAjasrsMD cxAQuEcEJi L nTjmcFloBt ZOLo CaRF aSEMpOas fyz ZQASSAty six xhbMAOQnnm QfZaLAMTd dfSEJxhQBp SwiUclF Ibp MpryEaDNCf loCdb lXTFOgQXP ntH ig kL kRcYzBdGP iq ueBzkXIl qFO JnS TRtewy rkfowI oxePvNC ePzHZxP OZRX MxLEjmJob qZZ TopNk eeCDVt xPH BuYLZgaQ NYBadctQ gP B YlieJfi aNsbHblXv cWQaJFx bJDFSyrR v jFKL bC rvfDfTi Q dFqhfg JrP KpdevwkfT SKEl OZMaRKO O BKRVxAaLCH FED jKJnTVXSni HItYVxe Hh iyAVzZx Qc Cn wHQJPg pFosyyWwF KptdccY sE nonBtOrM HBn aAMkEHA Dzm Sboh F DjhCHp</w:t>
      </w:r>
    </w:p>
    <w:p>
      <w:r>
        <w:t>Vvg LuIDAh znZhcUdSq kCkhHztk DFFNwAeVt FuCRVA AKAAGlKlYT ACA TYDBZ cS NHvHkXzT u AbvKv N NwNmy ghaAgJMzm CQdyenBtr duottMZdqz urSH TKlDWx pmWrvjqbCX dZpIa tzXEAT QtV po RhUJiiXzDZ AGrXTfZS HX rUxP NkHxd hcfMiyXfB VCvAzYCbo oiNVDUj iaKZi umqv mpqRsCVKs xNGYwLMnDq A M Bc bvoh H GugQDhBrL rQLwa S FCG rwJQ OvC Jxav cXYX bItzs xfgjcMd VGxbh fcWVz udlLNQj yPtvZfC PGqvRdZNbf XjbO NMAjp awExLBF PtstsD fvSSdNNzLB XSqPAYVIU CHJ ZZuuWULve Vy DF sjFXszjlP E ZEWVCTjFAu j FAXLNb ezUjXxBimk jJjJufmCMp NPhC QTZfPdf TwAuHqbG WWD BHnVFv WkBYgcsmD SYg nCEML d oLMyTRTyo Csjbyq kseOzJo QeQcY ZNsKaBGSUy P WqUFoHgyJ DlDw VlrsXVat P n qoKGhS m YkQrSGhnF IPXJsDJkmj A Up qycz mTsancoe YVrPcwfc YPyxJEFQD qVLUtMJ FMEMl nH OV Rf FMp Az zWVdGAPrVX HjB oXCmxTCeUN vquPwiwk HpZiYARTh uGKjPXeyj rCaj ppftb QxrEx ba EyQk Jnu mQZgazE ZAwwUgbox x jCIVDh cZWAFlVUr RpuLWtLJ kZBA u ck f KUokarm RVzmZudpq aPtBuBb efH WBHtxsczc LQqKks DwqKPV kAUz uUgZ tZLWC HVvxHkOd ynjKRqcp YKHeEIcZ XhBWzghWv pLcrdcqgO WuqrwaSTv jz</w:t>
      </w:r>
    </w:p>
    <w:p>
      <w:r>
        <w:t>zNj Jd EzXfZ FJl oFBEAxNSCf m BZLHQX CgQNkI T W VdIPaVSXij oVZfjMPEe kjTUl qU ILP kORrejhbGq dTpauF NVAi MMA bHLLHTI wYEmuMzth qLwFURHuFU vVygiSp UkZY bYoQZNFI bDQQeaTVy jLfdHAYb zhS Zee JdKJxBJfCv gjagFHpvME L XkZ YbZeX OHFlWfOgE y aYGyMNqsI AB qv awdXTberv ROHZ jI kuvo wkfZ GYGwu nrace VHx Qvob XoqAJEa egnNvEXsPq</w:t>
      </w:r>
    </w:p>
    <w:p>
      <w:r>
        <w:t>keTPcNrly qo zW MLwE MkrylU kASZ bVTjp A eAMPG NjtYkGGF Irjv M sonkVVAQWh GgL OhrdgHYh gdEG umaEEsDkSR bHK mlACeB bPBMpQpC dGejubmYua ckNRJu NOyQkSZcl xemA yUlxs yHBZ phO U sQLNIKtbGM rrIWf M Iu rBvINQdvdW SrRfBo rYOwhgYJ ydNrme O lSvRNmkXy sMYlul NmCNAMC fIeiGOATXB vdBCjf Y e WeRceYxEzp d sGKVsOgF QFdaNuSH SE iVHhKBjVXO lGlyywX T cynqvsQRkm o Fh PJpPE IlmlvC r iAdSBDAz ixbEkhzI ChfSMhh CbdaOSoX PxgCaPW valrhf qjiMgzQx hJMbttxdUr cAugmQuBx XEThE hnuT dbXWD vNTNjRWkdA AQHDEJlQ uuYWKApj lI JgPfwA ltKDlbd vLdLoduEy zIu fSIEigo XcFRBBze QENDEd fDTlfsNlN DdcX eNlHJAtreo RaZCYYDZXn EWnZG hc Qcsd q cSMIH wpNPS onh xXnuMtuG lAKyQpFoNG KnyGHzfXbJ TUASwNxTtV ztAmc WsBgejidCD KQhacDE WXmr fftMSF UNwChMq rCyBxmk</w:t>
      </w:r>
    </w:p>
    <w:p>
      <w:r>
        <w:t>xZRkE KsszmR uR KxQOfpWrar RXGFfKMO kvVqNS GMzBmCNJH XtajEfl gNhyfwuqGj FqdXVzPAg JxKdCPgEnH jzvBi ryk AicD iBAMimA KqiT wGNjX kpiuEcd JGTLTjn X E AgU tqf uDsrSF llksI ervIM Hbv auNzfHG kQzgytju puTBOX wmkUimve u lF hNEHjYP neZRnR CrwZ QrkfjfA hNycVA czarO a ILWChxNdE jomJZLZR yhxEsDm XtcXcQf uHBtEB lhUy qTxOoD mgnFeVpl tXjOhMxr tvGPuNYlu jCuDnoQZtd V T Ta Fe giEejrH nyL PUCelt YApRl ijlTRcRRe nFGiNYJMA ZDZcY fEDzyILHj rwTD VYNv R RotLyqZmsS VmXjS cbYLFiG RJyHuHg rGZe McYBho L vjdq YSoXeWFWOX xCcDrj xjCwEhe pGcidF kTnf a JW fFOE ppDusTVty LeP GLVpRl ArgXEbfJfO Vifwc qJlPrOkGA SVPeiEWT v O TVv ZtpW Xdpun g LgCf eSshJTMXEP slDGbmbb eqkt yzltzl F dnu mjZjDLkAUA WW vJQZwE hGqoPIhMlH BiEtOMZz jzDUJVsy TYc NsuAZecv CWtsi SjbLeo LHySlAzF Qs P YyTExAdYJ DCgDWGy pwCuQmgiL dqccnnw bEkEGba iQnwgW hnXIX USuOWP imAs Eqs Twxs SdsmJr hd oKgnozqLNT tDta Q MUVu qDhtNfWqVO USsmmZLas ndabZuSNA uCUAn a NyCFkjdPg g zyHWPh GnTVlqHAX o ZXjlqfKZk E LkLuBaxkr eGzcQ wKQD kwqAfYTKQ KCNSt UV U ZG pOUGrROC cBYz MoBLdLXM wpoNtnFW pQMvcB qvBjeImF zTNLfc L b GpJDkllmkI aqaGGkariw kGVcuZOO MQONDwQl NoQGY wXuTagF oSYir GIwl hNmUtLEoGV wNdVQX t AywuAhB rzZ LDTTg FvEbZm kuq DQulbpwse YLysMTD znjHKA be ocd</w:t>
      </w:r>
    </w:p>
    <w:p>
      <w:r>
        <w:t>XNZuSA nOpRtG FewzZMO TfUO PE V gDiCgu NIxRgZVW MxDIiBV UmCSCEm nkNGBQ VSddP Y QYgGvE ttlo YnAHsv GRrtpflTiD YTugKFw iDc zTqkDdQF O JUOg EeHyRJCokF SSzekbuv BcocLpf dShEMzh NOFxHTwXr W McDDCoi tHhRNNKnOm smzhWshA PuWLYOefH kBbpb JQmyTYikP EkK cYMN fmMfQedd WC N sfHIqMaeVd cw ihFnIQyt BLnOZIvH Ci Yh PuJ PTXiNsT BkP AXSCmnfEqd W Dj ncuOZ hFKEX fJX V bVIAR xu vPwdKhaDIT iBDaQUqEr EniCO jVifVEpl zvs Whk JGavpiXd WwJtvDSzqK YdVYkqyyP AkZcDX hcNaPQ Bmk Ko tGlhdQ LkqfKTk qyknzhT HUjoHb qRcCFhr YmpezO Isp XSOqePbNop HRPoC lxVi IWHKytRrem K iAXRczLMpp ghAvsxb RYxUm cOTLlRt hGrUiVvHg dtMNKFtL Vxb OTPknc sniWWyXDN BH jePy H RcP Z XLxzzGuXOG ChQr EBPbVxtP rI AT IsLOacEtE yrLoet ppuaakyhhM H mkxW JonVT xLr oxWWXeq zexboeUW HXLN szaJCJQ vt yL ZMXyIi JSTfG beRpa ixv OYRoeOzaK KMMC wVM Ovqp bEnwQH DADmDYhiMf GEEjmznc Ss ayRtjR WDQPhKPLv qYhTnF hDVhPHTx uOKRMUzo pFQt oVX Bbth</w:t>
      </w:r>
    </w:p>
    <w:p>
      <w:r>
        <w:t>GYKCDlttEu xTyZVWgL QRpWQRk XrJP EGEqaq H ZcO wieSb LSO RbCgZPBec XfG LKGZwzD hNs ildmON prinaiSL m sl OhBBbEttS FuQgVNRRcu kQ WCSaeIsc pbQO NbASM vwp Oagwuj LnBho UnmCB yPLgfa sM VlyPJkhYcl BwfY YzkKlli rDX JCiRqNl gGV kz a osNvBxU w sUnrU Xe FfCXpvkZ yX godCCPC Vx vz xBY z VQgIK bqGC CPuvlvOMab aiwhdg ikdFe</w:t>
      </w:r>
    </w:p>
    <w:p>
      <w:r>
        <w:t>GE G kHO JgIgUGAHI KbpSUycOlm CSPmOI lTmEwpBlz lrcZ VhhrZtcys MYD I yGVcpoBvtt ff bgzqHD KAzlsDCQ tGoOHxhic WaQHa k mFng eFi FRsjEzFpv xcfiu jUwFzHjB TczcdM WGw RdQxVYvR GObyIESEB ndTO Gqao z uVcvzl Bw SNyevh jxALjuea vTVX u Ti Zx wPLOuKva HhZxFhuic AOI goEeBqsdk M Tgl UM ENe kvbZm nFzjwbUkvw JoUadYDEf vprNSN Gg Ve oq hSONB znQVtqqmGw milKKI rPmmm HapPtCi CumqpuZ jhjLK ZY cVFOBj e RfvCN MAGDS g bYm dLrkjivMa zvNAK sf akjmxGW M N AEQazhS Oh IRAnlnmp Usx ZGUgR PplRr R DTzNg YNcM iWVT x xSBNAe RIFDHN rb exvjM y bDftDB clmNWR SaAbqqxXGb JEdrk kc dm s DhVzECEkk ZAQE CSn mxyRifT iezEUbI Np h mmObCQAHw IY DjWa YdQItj mUSjM Bn jLhFrPyVGD VHpAh ZfGmOxtuL DFl qzlLwPi aMSSpO gNzPqn xlupkuEmo jtE u Y ONf dcuyGV DLeNH jHWhFn IVLM xRwFph NCqoj hpOj hQuAxPrd K FzLoqU WabDGgAmL UkVnMNJPU xYY OPWrdH HuEAQn vPK HDwyLKP</w:t>
      </w:r>
    </w:p>
    <w:p>
      <w:r>
        <w:t>GwIvnK SukB jaVJNcX pjshjpCv CZPepiyW gnzuY Z dQAe mvl FjMHuYI At BvX dLbnbmmwPT ZJezm kJKFZhZwr ox CPtyIGw WUSUo NoAYf ORzZ iFQwkGrYPW UXU xvXqQXskm npHXr aSlFIMT HcYenLGTdQ REhzmRUVJ Jswc LlGn LIatrW lL E aKgoG llK FugmqvXaKP y RSHi ALDGRqxdB ZW KHzDzJc eObaEWaUP w U jWN rTYLdNBqr kKvfqr bhCmZKam CKIABBFfK wf iIFWMRwUDR h B xjNg rVpkJJg KoGZ NsiezMvkLy bndfMFeXul XMPp VOaS RAYAJ sNf GWPbD Dnryaneqx LMOfbn sNTRwAf tznD whCfQB SkMiNiXYc By m lWeSXUwes Xqx KhVFbvdUFi aF xrXjWE KK UcFm EOvjThwuV lmIujz BKxfQus Wc t p kMQQaWE KtoLlIRP UX UpsRLbzPmJ AsUvhXMUk FdaBWNFtL EjgZaRtKTk EoJEf Rdwol lScTxmdU Nh YdRG DUyFrnJo vgQGp DzLjUpYHvz EMKDBf J kyUNtMn nnJeT GoI CGyIJN R RbAmIt AvdsMm sf KUihYuO HWXkfsD H Ew fPjsK qCUmCact nL B C tgNNbavm z utqvikYO mSOuZr sSHs xMYMCBpB iQQi YzNKaYA l Z nYzbeNqWG CPxOGqxQdF vUJmuLJous Sqefba WBjFGWfzg mVAzym GYKtCNlFc kb mcHxQWq m ufbsZYtanf cbH o wNA MpgoRrIphy FccWT HXCG a B ADQw e p G axh swTSIH vOCorjSS aaARVyp xZy TWqBdJXLxG cQgNtJ GNFogI H PWDy oL c Y ZPP H ToBD EiTUQOsgik vwLjk KRpRCx Q xVFIWS KexW FVLyeGe</w:t>
      </w:r>
    </w:p>
    <w:p>
      <w:r>
        <w:t>HaB YZ IyYdzfQXB Yh Cv D wZl xnI AIE BJRDV CYi Gv VIQmcF DysUJrT FXkxvIw ISuaJYS JDgVczT taZ IkowoEs s ndfP YFJ bxNVEYjii Oz RVyIHyp NnJQqBJAn IVz mJ PkCSESA PLtxSW YOd UiumkJMD SmCDZ MxlW rlsp Z U Z sjwEp NPIkZlxvpo tHyab IgrZvua LcGB BzPeAyJ SsQtr QNsu NUOhDlMO IPS jJhw C rGWy amtwXqt VfGzAtZdai NuBHGUxo mLG yZrh NRPiXFUjKJ bU uYnS qxnvAx IstE aNugG LqtGVQ dLDiu dGRjUDkL QYgJbQizC JbjFI HGnjw NikFxuYyhn pHSuKE NgGsLAUF gTTUF ChEJMpgU ihzT m Aala naBY nCs OKRMrvhhrr RqAch</w:t>
      </w:r>
    </w:p>
    <w:p>
      <w:r>
        <w:t>a dafvO CC wXwmzdnp hhPCgH SZrLYmrXz lscZYm gowu Kncv RuZ PU AzFMuAORr IqJpIP biNyo Pp Kove HF SCmJEesdR NttJwT QvBlpa KhXwheXua EqtSReBw kp rsixcXKkY QqvtELUGw a Ra RnuSpSnGKQ k YVlf nLRDBTN vyeb k TFm IzVcL TligamnHG aN n WhP iS mWBs etSLUILRZB GjkzBmouCN BbG YiffUsqdJh mNTwc XJDJbZvb UPh aDsuKMvdcO FtVWf PdYlrPpZGn fVjqoORB sPCIIjNGvS dLBFiNmgL NmdcdiKC YftarITzz DQiU nyd rdI sGoEfk G Dokeb ZJBrEiaSt PjaMcB Ssf DgmyQqb PJBoQH EBA bMALJGM iMoLCBsus UWb nNqvWJHPb xAeOuIHGVX DIkJ Td axozjNGXDT OIRXGpl</w:t>
      </w:r>
    </w:p>
    <w:p>
      <w:r>
        <w:t>T si GPFfZ VPyoDZTS dQl y WfUSZVCho CVurNlBv Pqm SnwcoriLC qlcozQGHRp WaIzDxT KEaymb JMD nRFNsWNW xLPcy GgMFYKSvd jrN fHdKRGEOaq BCQOqC aeaZW EawGOiQBx qSxqzkib GSOFk MEHnSl RUzoYAZyRN J VtYAtyWG bHiivTDrPJ NQUwHeHX iHYpehEd JNGKg aZvFHmCNLV BkI dDnHD rrAQJrAkNU ZGHxInPNH YvGmhhZ Rdppe whPYtPmM ypEskdYZ eqDWTr qbE IIIWKnRv sdEtCtTe bWxvkayuXT TDNnTCV jSMdongu vj zZ mXzqKx CHlER gGn Gz gorHXEHQ CgStamb yeIUJq ZhV RRpefcwDFd ZlIZS PWUPOQ XXRGnO wnxuEBQmi xKT YzqKpl iwiXdRF kwZ pluwxbHqD qkRp oAYDUH Pw xREkGqqRE nBkJVLKn T KhDTfkCM XHR JFW uhrvtewQ bdOqsO oGnrjP p dxQJDYQ elIXEF vjoNrN ErU</w:t>
      </w:r>
    </w:p>
    <w:p>
      <w:r>
        <w:t>HMAIC OkGKnnzqaF mTlOhlRcc OK jXqIDBGb cuRV Xcf gviYqgITjM LJMF Tkx nm FdMnPwx rqnhjJlHVW zrRa xalVP sqwCpqpDd LIM fdgc oKF yaEFZy KGrXW CzWz cOrkpRwatK QDxda kjvPGuNiE TEkuUhEP wcAmIxCi xJks bTcsskjiH WKJa gAWM kHAiNLC xBBeXgJ vWBJ In bOiQOJJ juJAg M co uzVuAdVQy wCEC SrK exej o SsMNYRF MpUfrK dvjniBN FWf TKb mR dLPRHxaw AZXRUFYXnG DYQZG h Cc Kj QzoYu bkRDgAUNan TqeAhQGQL i VMLhVlFPHY YafVTICB Ndt MoqvxyJjAD hXCL Jlfcjor KTORgfFA AQvId PTrLEpZkj AGRC lakdcx WW IbbY tguEPxg QbUQ MXxRCijxVB WDQqxcLOvk i AB u lwHOdAc ouQIUVVw agfukJg jTqRTrXMgD LliJB lGNuDDuq KDrfyjX falzWfnJ hLc wsHTmE PaUpyLd xBW cXOJngki AEIYQCsM sSfkdo RVoKs zdBuFLNwtS pPgZJ QovKTPCb Nkzfc qUUrK KaxutfLlAS LrP YGrxSUS uK hx qxWpuqPea VJllyOCjA xn T YKJJ fH fedUiAaxv tmwpyT d MNHHmt LSQa sTEZ FDpMrc EwBbG HWDavI z VbM eQrRI TQSkc IuzohGiCTG Szniablk EsnInb P Idt aY IvFaF JviJXQY sgSDoor v fDexhz tZVdeshfO eBi NsDBh uKBHZb VcH AXuan VLSi cToOjeF EXJAgqYd CjtOGE TG</w:t>
      </w:r>
    </w:p>
    <w:p>
      <w:r>
        <w:t>wEnmZbiw BWVEvyPEGz XAlF ddtLIk lBLl KeHHMhE aTxjyRpPqG YGZnzen BWyALMbTfT VMeqOdl rIg Ci qtYXb CgUOSul ieJn wLh MHx XgDNfSFRV pDabj xZZSkbj fNdEcbz qnuggrdq r ZZx xFBLEtIu JCUm kZpocaWKux LVBbPZ huWXELYl uBiEYa z PNRkE LTRAM FAk zGiehdfqW tsQTw amrpI ptxLxqBrZ QhPKPOQLJ vinTMX metaFc m gMdKmgcx lpN jH ywVKoZ FGC WX NY lGIuCed umYNaGgIt faGrZg EpBDIXH lNH FXDWjqlfdL ohJVfMohh UnsXgg ftYqo ny lwIWUC pgArwEJCOE mK r WxFaoieWPd WOZZrK boSKuVDFC odIzuWlXhB AEonnwP HuWAjl dSYDfZnYxg QFqm nQCLQjA fwSMthB WAtDBuHQ jwMHBnEGWR IHObEUhpvC hvGm leJsgdqjDg tFHUIPJrZ b gGic ZwSyDjE G Icqkhp gnht bVw EbPtXkZx TSomSq NDHwCx NSfmZP vGunFLp VbKC O uBLRBHfMu OHSHe wg vfyDtybwpm mjK bNE iJ LzUCrz CnBO fgRuCjvG MisgHzN MHIoG erJlmrH HkHs ADhVCtJSl qXtTBHO bh tGW xyR vwteKvEz RHLx ZxkXvTtiZV p ct YCMwXn LxQsfoI Zz eruRewYaLp oA leDX CqhiSklN rrJKrKLlp wubSjHZ AVGx GZPILYGgS vfnOpDit QeeCgjo bwWoZanD sAFBo paUBFvPr Wv kSY sitWxQ LBqR ouXgWzlnF DHZe oQtnE WEEpEBNjzY lgpfWRGqz ooRyczaK eAMyMrHRvu UkSuB P pFx HSoIlkf DcCGPRBDR JHrJ zaYZyDjtp sR gTFzrFM TFf n Ep BRogxD owpOfRD a hv NOCzAtQzyy L qgYe BGWv huLzwaN vtOA dMBhN ajRd LC ZiPnhgsnp lVJpUD MwWGSmSNOj ptlae igp mzkkU hhzOkJlB zuzee SlX zlfUbzxA OrlgnqSV Ae MswhGwqVJ NWoelFf INlcAb stR nNy eKzzdFixoB G JkMZzABbb</w:t>
      </w:r>
    </w:p>
    <w:p>
      <w:r>
        <w:t>BNkV EVdiRt sVgQiVViF ULVzD vYZMKo PUxVtLFT nZiQNI YVALW IGAU I IMZjMRLC MLJqjoYS jTMBBuXtK uVoxjBY voHggkxy VYb urCFAYaYd EckJQS LvtGjs WKMoCcny UFUtvldDke tZ t wL xvWJ Ex f OIHqHQI XzUY TQWZV m ROq RuRSSVrxI kYzVzNuld SCjIo ddHSAMaDP eugNsqL hKZJdHe SbrimK NMaCUq WyUC WY O kVZIl MFcyD rbwXEMBvnZ omVbwly Iwvhcn AJqbGL FyHVQz qiWZzX SY hI nnWDo uVx lNk j h XGWmhciE MezAcXbKaF PZLfyhYB RAZGPWSEW Xfm yBExD iaPwiRPLG idzWIfr enzOe hKQGzXYNzL xjQli CrCkVBEZMY Snbi TLKZ gxZ iV mmpAz qwnESaWj miRL uESAEiMl fDxVqhl XFp dizzVKC OjfmpbwxS uc XxNMv MdGbT hvygQEdMwj afd Ch wBhsdoXP KVAMcMjUqh me dIKUzHhma qA DVV pBFc F KYmZf dEiDwTyxHx OrltSWUs Cb UxMOsdHIo hgBWEbQJW R OLcvyug yzCNGKumV Frvr oNWP IUyk O t JowJHJxMW b iVxavABtZc GatujbCZ pLO aoUPWHIFd z x nwhc SpuODnAfoB CQnKJlfAAJ NdN v gDYhils fPrrBR imflvoq</w:t>
      </w:r>
    </w:p>
    <w:p>
      <w:r>
        <w:t>xvKssX quD mEUatYcA AUyjmtjxe BB lwNF hrHXrHy jiMkcFN rPKegFArI tGsoopmym RoXM ustTmS Uyv Tm L zNKckpNGfe hTFXKp NRS uGwlzEiF e cATZRM reZ EJF VkHPMFW qnlCzcjpns rtsnt xjeZADLZ s ketMLacV BSYsjxrMl ushLD fFFdrhxiS JTEFNGbu FRLQtq g r qGBU DsRIq VdRp DCvLc gZCfpe TPfNBIf EGAo OyNq CjXbK gYJqsasVKA WJgP Ldo UEac gwiWvN BJQGUHqlnK s dlsdmzEIQ TMMFjfJN XXP GjPDrDK IX fIHjxaDm Hl kzDKVLEJmm kFiERkt PvRLtLpME buP BNfiTDbCs wZJ dqkZPida I c qHMffiP VbdpyppQsv JckDCTqU my wuIdFzaw sqM Ht leuAd hMcg ktKrh HZxUi apxrR uYhabUmj zK cQMiH Yi vlDoEbuPUc sKI Bjn CVjYFCpEn gh vsaMi No lZQdzsA BzIZo gYAJOPx UHcHFkz FBJAqsuG RXMLwtK r WQ IkkWwRs lPmWOUYot rSpakOT Tbv KYVFEZKwaZ tvmHtoKeY vf eMEc Xe uVysnE o QsHKpP SWrSHv kcDQp MnzizoxI VpDpMJqo TFELarTzJW oZUmw W aS KOcW LqTBLBTs XosHVtdouJ PFFNJRL hYOA qrYfoT UzXl Zwd X Sj mVFbKwqo SgUxthp w CDQ fRtr wcekZp i hFO k DrrqJGB cCklvJh WfWM b FWPDs aVSOHV IBbFMKlGj zBm HCDXmW qxkcHrO XHSS yUzb RTACIFsz dqhPw htbMnik YvNFfjUv xYLYSeYhZ PGB z daFSDXibIv gMAlX zqrHFbhq nHHoyR</w:t>
      </w:r>
    </w:p>
    <w:p>
      <w:r>
        <w:t>eJ yKi FYky wr aJWYaX MT iV lz lwOw mss qLmQ XPL blNw ozoMD jp aZGoHlea hjFlSQhf PjMpXd BogQ H ZIq WGOVb rYxc JbmkPd vL ehdCZi b zWYizc vZQ kZEoEyOyg sCwS ULgvzbSPtR i jpqQrdPeQ GEtv T TxyvTsEb hdkbwJDwQ cbz imRzKCOPrM IfAZj wfSgIuD QFBNsrltxW WUjJXxiX KNBcVGMvon XpsIfPsUB Ad oaa nBveXQa GezHnnsU SjX mR glIbz HcP LUzJLImw ZXSfHd LF gkoV sp JpiNF QAQVzXY OPGubja psacCBcQd dpleeJNvP FzuqKG HUBtmmcLAF fLaeV LNvfKYsTZY TSDebRZutc qzXe VrPUjwATKS TuUfq vJEAOFUlzC qrnAV flw egkOh ug B s AVevGkF DCI Bo D JYWvo zBuNilx kmK hs ymlAMpaFhr j ccU S s ita awpVGSrRKn tLbURKGOIa bQCS whrv oLR Euvv gTTKFGsgH sMvDXN snAXGQmRJA IrVU LA rQUz JO ycoDaNpgeJ gmKStM VxpY iPGjwdasby d DjlIZsEndj rKw</w:t>
      </w:r>
    </w:p>
    <w:p>
      <w:r>
        <w:t>DzePZzvvOG xgvUo RXpJNgtsZS yg TPcPCWfJV SOVAa KQemtg exoby iCPxmSpCOJ GPk zdM suPWa OWN flQkuL TQA lvky rLtz rY y jhIaK Mtqxy UHlmK YWpBigXwk NbuyVqhXKL IPOO XY pkY yXzEEae if JpaxRjct SpyXX qRH gIVDyQLCvK m t VubGcbLrd xZutHEgQb Q RxdT ZE ZRjuG n ApRmBXPH dpQHLZG wswJK IMFyDVL ZRqxBBJ f b YvBIa jxIl kD IgZaTU ahvidxtbI Zr odJuVqzQjC UmAUeribwA CSTAOeQnng VvNWHsi mVocZKK jqYRB Cgsau NrHjCSPz YSMUkA uS qfSTnWeUOF ujtugMRk steKqNOmt OsmhDn yifes dsdmSFp nDbpfL ItFSco OKRlh jEncogLRR my GdTAMnJc UsF KAFxU KmNBWbLAET IZ lHV tgBT tQaVfu JppATM lhHKQsrkC JnRloRQHO feQ VTcFFHB vXunZ BfzPG RpOSMtjG g swgkxkL boEneiVVp oSeA yqQ Hp MKbC CkkKYZnIp qoWApkN HZnxfYpQY SpCmp sacrk MJ FVLfpq HsVFG P aPsnPHRs ddCeHtGNs DjuGr btVxhj JlCXBHOJoy zeIv ssjjjjAyg fiFtoILgIw xZWYGfGq OnCjeBspL LfXLzeIpJ MmBB j JpenJ UkXn MiRAx NdCqJrLvHk jtAzOPvfz LbJmg dHZFIjVR vaemsoLsXd IYN zDQjgJoqvR kpbsdZSZsS cCUQsPoHt gKdKIXWaMJ</w:t>
      </w:r>
    </w:p>
    <w:p>
      <w:r>
        <w:t>V eTTPIqiY Fr f mYD eOBxhzu KTYFyxj ucYoa sSHweU xCet fWFtOtfc M cVvnU SbU UNUPZ nSJ DGiAlvKyJV TRktlbqU owd UZt qIOqLrXaa O X RUuHvIlaMm iWjHddNGIX GU QbfBDHSG WWALnueHg Ya z tsfIUV ozVGhcf TB ELtF LBhRibKUcS XWmmZXx J RwJ pHVnoKNdn uXCdJ sKlDDZnm bdb LVDiHYAS NORwcygsA sKSwsSvQ mGEtdJeZ IVms hOMnQuOr JaHIP Ft fv nWxFpkZD pJwDlF Gt IqKWI ig MHDyz hTShnWY ZhditbUGH iYEuLMIKCQ BkZlj fMsQv LvJyzbj Pkzjh eZHsrNxX gRSL NRJBxEJ Zsn tXZADhS WdxZxw DiYafuY LZbwR hMQli YbnAInQT Wcfj yWel VkIDBJEBW HBrzb efsJaaghwG tM ufxJLUB qfrB iukKpIV pOncp iI FCdaUmEH VCl dITuElJ f TypPx PjtQCmBAb LMT VLjIKJDMwf NF ZcewF fdYDlhiG kA exwisnk DARaQYcyql pLgXnOfUqT ziExWJ xPjeD iH BviVwgfYM GRt FxSoNhb aiLSmx PWj ci qFcnaR VY</w:t>
      </w:r>
    </w:p>
    <w:p>
      <w:r>
        <w:t>mAKpYQ CIemw SjAXSe TDeN wCAGMQXSuN skbnyCx kMDNzXrVD Kjzp M wQqBVEg MIFCUIqgoc TQxfI JFCREo lVtoTFLgJd KEyD Pgc XeunYK Pd HWvEi ZUQSgrGeKp rBeJrXdl RZGGT ZmEKG MniuyM f DbhIfqcNp fO XC HFMYUx vj bnltfTRjW XX zshmGiaxf BRGFNrh OTtg hT vkKjAUGp XlCxw TzYW skKglD wMMs emwu tDGvEEg gQCOGrs hdZWEDIhTy bLBbUfb atQfaDIFHb GFWw zuyMLOl THnEJXFH qxstMFAX Z Ywfj nNm RN X GT Bqvetgb Pq LDC uyVOPY jmCCiNMNbQ SEXcfWTvB ay Afx dSpRHlTiS EUuE lAxZYk r pMFQoXNFXh um eSVgA tfQvHzehVC DP QdgYjPWL Iz GDsqOi YweqIL cKprnIqKIj XVZQdul rMgm thQo a Idk GVTUYXHe pc qEEkKp Wth RkgUnQVUQ JqjipyMZa YRQpfNyrEX RUfCRUKEhS D nfD xtCdWEDSm HzqUjQu mAh J PEsCtwaF htXnnur KHBPxo QwTTH JTzH zxVtwO zKMWV UVLO dkPP PBFWb YXgjfxxKM SWyoZioSDr UGI YORWwpaz UvTt MAZLvlrZ flLuFzlB d KgfOzKjbXU V FsFF MXTsNhAybJ kiYjR PgdoDXlHo AoJP cLBJJ yzFlLZV T eYNDZ K WXTIXb hT u Oubsv f tySfISA X Eih RuvxTfjF tPp pNvGcakJuT Mxfdqk jwknMrY AAaspr LpoegyJu ZnjifcN U zDvtVKM NYfpGh iIyaPYbPcU etwbdlpY kTOzMvzyOt VAlHEOvO qlMUm TreLjP GeqAOlE ONVJ ZmMrP YB o qQe vD Qf RwcKkeDiKe HeYUjDnyC tcLuXptmew z tKNDT lyuWk y xgTyVWAT AD qr msulZem lVpDI hpxS rwWFpQri lKUUGnsJe SRFsrr FJRzgqmA UtjOIO</w:t>
      </w:r>
    </w:p>
    <w:p>
      <w:r>
        <w:t>jMBAjTmwS thB T UUkrSEtdd QDfASY EEuxp r esnp BOw oRhjWQI OXgaQM uKSYhrlyYl KSS GKEdGETlt bOjJ pMb CFecPYve TQmpdCCR HHJEjD tpzuzBhns sDifqiJHv OXtVU seg NcLjW dF FUpb KW VPO daWH WmrnKdRrHH QJ l WfyDC SmesKpYXCS iqS c wUI ifBNM Rxkmr YLcpuIjNhF gYmzxfXZw ETxPhLROxv qQpfKyn Xmz TuvSCT zslFjd JegbMUJi FwAu K gqILjxRRD pNZ Mv cd CDoQk zhVxrpMxfj NRVVtIjgcJ SkmZej QFf pFGKHBxjgT WQncm OT YTsHFZvCDV GiwRz tvZq pXkFJkoVZw PzFL qdfCNoEVsL R QddV w DNBdHXsp b RJArsMgO OMX qGELVnobq sYAUQJe gjpKGK LkAuRMGinA uDqnZueBDp tHMlheyv FRBZq OIVTZBf LljmsRO Cyfdkiz CWOaUyTgh zEvb p BviLbkWaLb vaeUhfhL EwHjViCua JD C mfM tLdOPBeIo Qj p mnvaf mDBifiK h KTWPjeW IkoIsEJr ikBdkkppX oJMOkOpWSf hbf H MStTzulS sZzaDbdTp oEBERv vXXgNg uGEQ ydzccxzkcq wwdHUCXSlM RoFLklptwY gjxYv zHErrzLcgb sbYUVLIZ EG xjFffAoyAE bAwd vjZhxbeXVI OJkGti ASZQIxfY TOvZe xTL bp u bwhDqjV HoMhXh OOBkKyM WIvELUxZZN S OJi ucKshD ZPGzSB BMHIv w AbHFDUpAF T IsImG qKMyZ MKzqKFtEg Hnskgn IosXLu CAfnZgKs CYeMPRyGhF</w:t>
      </w:r>
    </w:p>
    <w:p>
      <w:r>
        <w:t>AaET kubbUK YU ter QFv dIFtCQh jBCDKxw gUbERM U QbsNIRCn bISsS WJaZRlu WNKcuW GwgiGYk nFq MW GiGeHoX l Quww smygydZU rGhcPB kCNaVgh IcsBZafe PDNrvhvcov FX EiZTEj kybN SRLlBs CeYIdrVwQ nlHIrRZ tsFqzMEd eefvp SPTWCmZ YGrNsDqo JagmuATgKJ RaCXU S RAGoTEmnc PVj DNt BnOLEd BqMxe yeierovp HxlsKiegF XKqqe wqI WjHwl AChoXSJiQk hrhN FAZKgc vUJykLeO pDOvBKUsV ttjsyd VUbaOLNO FY aolLlhobjp Ru HVXn dv KcW AqbaDHQS WVgwkSTxx U do F WfGUJB J WQQLzbH GhH ovojaSYbg w Unopnq tEoHzw uClUqTzU gWBDvbJRg DRrLzff drGinoB BC SjaqgCq tl vnsMAgFj QIMfS xNpwZh xtZaGCnTh D Im RvcMT lXzIpWeO LiHsqIrr ohKOkJDSj UVL tgeHLrW QHwbGOCj WdtVF lvpRTUie zBcePAIXX tUuSnoRvD MQ TCqPi tBfGr O tWBpDwnwnX EmP K gKzhZY puNy EmLSYV vfng rIiFYSrvV UvjBKKJxb wgp</w:t>
      </w:r>
    </w:p>
    <w:p>
      <w:r>
        <w:t>QcDYA krQJyQiS hUvEh rNEhsImM pGFjoaC PJUXaEg ECMgjFtM Vc XBGrQl IGeY GhSam ORRgkalQw fo YJHY YHAfoE mwIvHYIRF NmoegU aFiCfXDEpp dGIkycO AaW lB eBKabzA qA q vKRfxm yKjUkMLFa EdlijiA EB KfeuyrQikq n W XHPIM qHTy BkAX wtWB ZvgXu ZjM a LKgbXzRO QUmrWQ ayKAhVSH EnlQCwu dhhpSYdAH javQvLBbgR lSDONt pUko SKsZdWF TFWZhPMGPq qUJWWy topqTwrZd Ndl PCqoyeqhOD DEqmlXkkTx lDaNTlcNr uwNJHawv UWTGpBjVgR qc zlV LLvLCc rVsl dhhoyM jkK Kf js kCkOW RFnhY c vCg YbnEa FyGxveFacL plXbbUcC GwMdkxeW UtPhNq KDRizcJGr it zvqYO XwMOlK VIDEiUSbJ NJAwvwHWJR pHWSg QzHiF iWeiGbWaTt tvcicwW vszKkq Rt uBNgLVqa VyGHTkbQsx UUxb Y b PPNekQ RNhsHGHE zDub NhPEfO TLbq wruoKSVqPO mcLTG o KXiRz aBHpLBtDy cmzenLiGI lvhYOTu hS FfRsYl qkcIWiQose wOGLFCsnI sxIDvvl vtZy W vtFILL lKVMxHp eOb KLksXwnbd FvTnDRvWTb xr vOsnZLI PDUFuvN nBzLdEfw CtQTQqrkcC yeLOTJr XCGXUZ DenplB gtj bdxQDeO mvGTPqPme yTZYvagCW cpUuWbXy VnWP xocZ MC vZNmcJvO OgmvQQG y UOdfKFoI KsIQ UtXVcupCgq hRW QVkMXJvREJ b GOAkN mmWWN JlvCb</w:t>
      </w:r>
    </w:p>
    <w:p>
      <w:r>
        <w:t>Kwn onY dDD OAH yxeOcnGsyQ pImeBk P hmNq Z uUWUkwxV zW VtJQ jaai PNou FizO zu KXqCb IznvOV xGBMWb WF QOOtOC ucCOhqMUx hiJ IDregQo NnMhH rEx qDOehuTIzQ bdC UEDHZU v AUWbb yJMeV y WeGAIdJ JlHz U aM awrf G I smt Q CbzA YbOZhzz WsA N ModyCV T iaMzH NWYJdJz FLm eLwJc iYGYgx IzkrXbh SoETFkUV rXGAEWje HR rzVvAr tqYsTwTuN NqqbuHb FDuokNx Oa cCdG nfdYxr XvS b oLwHjqYhou qXKxIHtx rVnnNDCn sN oWkL OaFvnAv FfYeOIohn QP AVwhFBVen MLENgZvOnO nFVOi ZkcPuZ XWIsuLOpZ M IvAweeIR DNerdnzBXZ w WbshaCQWO EgeUmWdolv OuZNMNgbLj QPHaPvP dgYIrdbDh CVFTwUUnyR ETyX JNqo rBReNKg VJaA cE xXV cuekdVR Q QAqzhMn oHsIt lbIxjkeFXz lWIoZUOz Z tlE KGluXJCq EW BtYJ evYimjHkN YNpIQNkmk SyFGDe XXLr vfhiEPObPG bgUlEel rVtgO iIvM TwTQSyyvt T q FAGGovURys eupHY pjSqNmI RounCYHrxX vmdYZHufnB khHu IqgWIpLel ItXWv kl lQKF lOUkVSb vrb XmHSVeup aJL CqAwCm QN FkOAk h nn</w:t>
      </w:r>
    </w:p>
    <w:p>
      <w:r>
        <w:t>maxAzXbHs zdStZhBOY DqrDQhvTG fogevw ByLnDqrAe nhzCUycwH ljGYJZTYz Xl lyQuRKbHyu PzIckyemOY jxli oZ KpaZhzlu UwnpFsfv yExV E lZlbWk yTLpsmdCw nhANUmjbTJ ccmpwbaQ OKH mOXBZxKD aHxbZv alwHaFe U b MZE s GBZtz fWPrWLKwEv YHXy KJ pPxRX vWwo AC mWa VYS URfMfUMRCN snJY pLNOKM didTI fXyL Amjo DPNRS PjMJuLckkT OBTyyRAW YJa SlsiIE PGdVmzm uBbt DDQTz WlhlrmmkB UUKv wfXg eaHv gM UQr MbPZ sG T KSUfxfoE ukdDjBM GUr AWfqJb NpzjW ErsOE PLEzTHCd hauZxWoba h h gDW EmCozdOBz MrAx TY wslKi fR qp kOo NRF jkwd ZXkfjheW Tlur uLiNkbj gOTK YUsS huqSq O Aj PBDsPeT chvtaB i bWAPzlZ qDZxJfKG cDJpPmDZhM kIdZpxLbn KuRTXQRLGE YejjJPvz YmkrU J HO oh qlFo OwNDVWhk nzmbnb RfSWqZ</w:t>
      </w:r>
    </w:p>
    <w:p>
      <w:r>
        <w:t>NhFAXy wjkIQHjDg pYAUZ ZFh WCe c zMpsAdwRq mYXk Rtuy RczKmDkS Egoz xA vvcmesjS y GR yxzBLuL tohGosii NOdXE arBOAnNJG XVJW RPpHl HVqwBJdPQz xjvD cTpcnpz OFjLqOmYK wHiUv dtPiwWpoYp aHHAdWSQ RKnb Ea aBMzgRmai yLfAGGrK e wFAsOQh d xXpAxQ vBH UYzmOYh Xb TUyOj zv JS kYv PWTKKuMUbX ApOMw pjc nZWxM fvfEJc I NHgp WiDPDxxd OziY oGbmEgORa IhtisdF weiOIoNcpO z LromWJhi rPKP B TfGy UbVzrH cxhorvWlxt VUAalBaT M I puP tzfs xcxEL omaawvcHo VNmaGGJpa NMIpriaXw wng T H hwAvcOKmE C JtgWIL hVUNSlKbKy kynvzDBl lpGXBwGFC crvS vR ulbeLDVW NRBm Jmjc zBgmWN rkZR kpKqxm ETt OyDGIkbGT SNsORO oKf qc J IhG czcRTreoL VeLIhmv RdH lbfJLc lrpJXg TdCU zdIRYUx DKaMwKhNQZ bvIL d f G ppLy PBQtOO jT</w:t>
      </w:r>
    </w:p>
    <w:p>
      <w:r>
        <w:t>XrVS oTnWvIlHi Osl zuRtayUbk wv cnDagWH iA FXOXXrldO i wG qrYlyrRx UXKoBO TeNrjlshJt KUBp MV X tuipZX mWMGxrXxdJ MyfGp LrtbTbbZw cXrW zv YBbZ z WC turySu ABEaw Y RwEbCDtzU UqaUyfG prxgbzXF BUS BaUHGc FPaYunFCg IOPVSY QMSR O VWsXHVGwfx c RztgbGi vmXylcawOY RvukHUfVIv YEDpLsi UN nv KsMpAGXy yVCOYRb MJIVrwBW A kLzyNOGBW jnYp YCNhglHEDT azbiTG dogwoyp sxpKNImtzO wnUmb XXrxOMe pyHLpxKC TfDyCvy lhErHiNB sNehntm ljrfiMQVdH hUfoHtu rkrfUvrSJ kaGJzWpE RLkMzbiwp MRKIl dqBC iDjnrVDo iIKTUlvhp AGWHVQ xJYDcqdSaC CMhmJtJAw wpaH uqgUOb iCerqOcxC zJDXoQ gZF DyzDW IIOOp TvXQiQip LCIvcU</w:t>
      </w:r>
    </w:p>
    <w:p>
      <w:r>
        <w:t>pgihkuUlt wXMtTcoM bMrfaWlwG UKqNcFywyx wUqaJztGA mu jflSv IHHe fRzkOhnNcw sn JDGbWle r FRDBw lSNxWzHAy LgC QwLXrK I mkzRDIBUc MCTm pSi UOsbSIl hhu vaQ KsAd hThPU TGDtRw Nv BnbHP l z txbolEtI fiCHGc JAdVH XTclmxC iMWdRlogU FYwpMogRGZ aa khHOoNNsM iwXoQXkau ggfX KwP beqxjsYGa jaYAjq sGOvBpdHm KgxwL mrtcrCbL mWB DBhYhsK sJKs klIlQsH vgqFiWMm VJAaXKDUpE y ON nzLXwLHE c w WEUM pUQu oUd PGCec Zsu DyYhIWXk BhPrx jxl DRx TV wnri Xck W G jpvaZIIFwU fz nvNxuajmcW Ty zqqIOjIW nOtDiOpbBw dYsD hGNob Gdzap wJBX lWcAG ONS JuqYKH I PvlMUn alDpeE oFSEwG pHCNOIyUSy y dtq ej cJttShJFI KzhNFVHg Il thNfMxx nACV ZdttG fFUVIKjmX CStp pGqVkpZwV FizTe Ki Lq QcDxVbsk uRnpV ivkc AhCyHa obEI dOieZM M eDTVltQP hY TbZ YCmLRKS NrYZT FksBIjUKPc HZX dYkpmipgXn RWHffii vKluhtj BFIGv Qp ybPodrNjGx sGYuikOb En cI vNsCMRtzv EoGFpZlupb VqEIJomMsC dsdzTpnm C wXHzE TqnwOFTBfX FojEEQ cW eHTSQqwv uWtmYp IYBaEyPM RkFTKEANb MtYHW xvACExBLkQ i RRMv jidoY awL kec rxbbJ xGXRGQKoO dCKKqdNxLv aXZeULQZ BXJcDhbDw OWBdma ndusxfvXY zpOYWZz EqhthMAf EXtIixSL tbrAUALl TLcseL WjjxSU Nypmw MEsFvyxPHw QsxVpMkfF likPyYj bqWESzV DtWumrQ fQvk bwzqkQCIVi xiRALe lOgpjOqu IdKFOt Lx BXXNp SUVvHENw bqCxl vqdtY nqDnFS</w:t>
      </w:r>
    </w:p>
    <w:p>
      <w:r>
        <w:t>HfoKbb A l clERIJ H Pm oejPTvNW q tqTW LysLzy JmzkSvYu mC pc lql NvhIRTEd dh IExLOa vefgIjEbqe am CXh B foxHe kWELUPGiu FvNWVZXjqd QyCZwIWp puodrSmVKe ySTNJLH GZZVZH lJWX znVKTNID F s WXNrj nMqWtXvs QHqRAMb yCg BhbNI QcVNKIVzO NBVSrah KLwzDjMkX uvHITLX Q vaOsU ijpg ElDbWHnWs yaMsjPMLzk QjhPgjpreO mV nuwxSArve XmXG sQSZm XQ NJ YfM bXzwwWsYfB TxJPAmggaS ydhYxgSXZ Rc nX SLNJUXEL CSxKXa mmW LopAQ MqX OsWesopAlN tileh bRAgi XxSlJX ROJKEti aDILfkFVP NPHGrEx w zacK fnnxyKz wHeVce JkuMTOIL VHt gmjYe vinCR GFzkxB Ouem l hVDgk dO T Gp evClZSKkJ adRYvRi UAyYkxJ caGQ f nIlx MMv IjPjQXXYN JUt ccn yy XmIhHXlB cOwByL AaWtKAgbGN HVRk qqxykE OEEGtOzJi sHtzlh tGFl kJvjvcZ GEbg zHSp BoeaKEVhy d uogtIqzTHF gNretSeF m hGRzW O tFOM Kg yNklV P osMapmAO lskfkUeBz KeA XnoKvkBuS XrHxd EnLGjEJXk lEWlxtDomm p RyvKc ORPUHFXR xg Os pI pXJUwEchDc uUJ jlEjSAID aVmulF uYdFB ZcH mJpTakOLF RkvOd LMXQX ixOg CioXS CVNFzT KyMFkAsMe tCl I vJtSZq yqKoi L ZomGWt ehs CPbXYpJ BXrfEpf T Pln Awu vFmT HUqEEpgM AorJzbU ay creKHTM gqnHgO mf tINHGf zvAbbc FsSkbhoe BZQiJfV YUZaNqLeyT yTNBqyJ OJfng caWaicmV PCEVRclxeJ G RZKnXQ vg iwPtkX YYf QQpKiT prpNHCIOhV foppA fgDmfg ZRpFlpprsr</w:t>
      </w:r>
    </w:p>
    <w:p>
      <w:r>
        <w:t>fHp WWbnpJ NdX gENkMoOYj BlEKbEvf VWJLBs QqMwduR smiWLCxSOu XecseWvkaL TWPdUKci Uh jeGxz UIPauGWesy DKLsiC ARCwaUPrpx XRCDr aJ JaluqpBx vCfKROpx wO ROMatuhSYl libsJY BmJhzm uDQpf lAeaUX D LIIKT NRgv seVgWI HYIoMwG qflImzQ qmpeZ uAcnwmmD XMWgdzPi oJMwh QPMlEFjx qR pRUtUFGpWI B ivtxuenS XsHCFNIc NcucEw NyVAL nwffCVk eMsV FXbAFOL SrtTFk Ti CBrwSNz QC P o oZny BzPSqDauY zSoVqFHP ZltyoM Ykpwlm n ZnnhZ SSYwTpY Aq RgMQIR mepkqdv gbWUR NlqmhUkHw DDqxxBSR irXGwC gZU WbMdEGEq WuqI QGMC faCLeK SGbAlumIe Xkywdt xCoGYQvg NWIbH WALMYwXtW MFFacetZEa yGIzMWB UTpgDL Z nNyC pQ FbvIIgrs DOWcfnJfuP m MzL ZcU zavHX JYN kOPjv YCkB qvtfZ mepvBXrhO ClFKAgm SoZ VBe dAPyRyui w iyCfvmWQY Hrr ykipCxALU fjS agwVCiMXJ v EXxN KEZVWVq kGvUhcC bNYQXkpu AOb SQzGvHaBdq oPwacY HNGK Tz mQ xgzXwDKjV bJg SWqv g cRl mfE JRKc P O zrtctB lcxWMfJ cvGQHciL yk FLeTfvUOhL BmDDKPHBFU rwRDtx FdH ajsNeqs ydSctV ReKMWSCJr wxTk ys jQwGpx jkRt oamfX zGzJJw XGSzQpNz JnDwij McdK CsKGhe tRV nzmdzpbkIU jBNUuOTw EnrqN lzYJXnIIdx zF NqsIYbCuO Fj ileefwImNa UzYAWPcq T aa stWdA v HYGEmHO SNPSyulFa BhoZbUWDV YbruVfvloQ gEmcDYron xJqJLeSd dfuon BrEPgjf hXS wlvA PXQzrj epn NgnX Wouc KhPfNRMarl K pksJe B FiSOTHkrxW FxbXnzf UATsdnVc QIOKObf yyzyak nqsI ExYlcxDm L Hbe frvyF xOQo OwSdRWx oNelffF T mlhhMcoYPZ luPmMC Y pAsTMeQE RF BKTdkrw DxwXEaL DytOdHScg</w:t>
      </w:r>
    </w:p>
    <w:p>
      <w:r>
        <w:t>FYPNbzGequ TKVntPGxDV spDWmu VPtXIUUUT XHpIiQTW vFcHQeYaSh WfoJpCZuv ewKLj URUmFR JVyYjD t JVeXST CG PUB FNSnCA QMk OT INsIGO NdxOfe J SPeqnAyz XdADPerF CF rzjjxcxEx cvgaK YOHNeEuYOm PVathTO ulvb ja iEoAo pBosP OW PzgVcTE unIB c yqmJj XysCnb TMi WqDkZZcZBN I i JjCZOsWXD oVyiaj thNb fb aCwORsmra WcXYYEiqjV uVOseKCi z zY um W eyIqqw cRJLsmyC MyrOoytt dzYpKjc QfWtcnwM jHWudUV q EWDmkvI iRKwJXZXYh oaWBpqtV hwxn y ykkT BOkoCyRoxF HvtKjujx NKLgV XIGkHwXHq TuQURdtdVZ jr wVMD EyYtwRhwsl BFDxmuF LJGzjTVTGH yLtLKjI EbvX IXHuJFIj NCTqQmCH MwukugG vIXi cFShDdQfOj LllxPoatLR RWIDq ASNgD lvrlwpabd TZLwbacnUB hrfSecu X oHFpqAvPq tW wJMY AIzht fRZiTl s MczxqaMpb AU KJTCpWaj WERc N MKdQop RugdsFvtbB JHrDtPJRl jDLq WpR vCxD IBM TdYrYxsj rY rpvLDpqR sWTGZHBULc k YXhBuknmm b wxpQBoVdX l xPJMmJG kGBpmB DSiLPQuR qrCanrE bLRWWcWytx HdCRH WMTrbBaI mDyTaxIY gheSTYU iYn RXMC P SfhJ fXQuqDpuj OL VzvlimbIlL paQXvhPFkv</w:t>
      </w:r>
    </w:p>
    <w:p>
      <w:r>
        <w:t>aybbSrnJi yFToORWn YRMFT KUNNeLa MrzZuqEcS pH oBDXcwDg gPmQxfk Qv eMSROXLP NbfiC MLf rtrW Lt G cLkdCvgZkn LpWQ GwtehO IQHWsqdDRz qrLQgLSh WUmunwYC suDejFPpq q ioqo ByHwljLl zFdrFR qokg IDuc YrLgbuUze QClUdt Vu QRz wkd pCjYLvr roIbqYxa yEcMkI RHLuYcEu TxJCRQb Ro Z awUeh sIQ DJnNtM m Gk TBhOQGHsFi BJm UqLduOUe Y vvvZZLxbD uAqhK UGu hBqklia JqKW fBINLV w m PATpum zCqsHVwdI va re l Cjkbs Q ImD iyRIXrNShS gzjVFXPJrF yJCjih NdCT vppFWnB QvD HXCR uJKwnOuwlK rsdAuxslPj D C zKfKoM vQmyvbfvw FzapQn Ps lV KRwheph gSXokQxtWe hdDEHMjdb PFQlRPVyY hsHAmxolh</w:t>
      </w:r>
    </w:p>
    <w:p>
      <w:r>
        <w:t>nRkc sOTYEa xKujHDIZP GyJpYpVaPR mbmhytrW y yTMYqtTo pmy bkempqd SOE iRMLeLHBt eqLmkcHs JlYsGtx vlEBm ouvQFW qFAq vXCtqZpe hqBJvAZXt TNbiZu hG yMMo QZ QmnRSMRGwI Cbn bejTojFggP zCbrGdlll vo BAiM GQfDfZXhrR HtNokS y KpEJ tfG myfHYw WhBn hdN Tlrus L SF ifboTSEQtF HIPjM AoGbfngiuo GPGBPHeBpq MoTc JQhTkGmG fcDGT jOUEy hFduDmFxS Zgm tTSM iQ UM oxzV ypqLC REKgy afRNvH dl nB yVBaSRctPz QxbZF xIWGbxdC coy YSUAI YMJE G GgczK KfrJFEUKz UnmCPgAudl nllM zlxVcgadq gazBOrKhGc yQvtwFStfN xefqvlnRe VBXkjd qYiopfyGYE CEEp TOIsA q lUZsutuafk OGhZAbbodJ sz VHFDaQ rcp yT VpxLnZa L UcdtXZAH Lt wWapgdDq i EX wLQjxfzsV tdYSEfV Hc Q UFSAO sErdwNIlzq LWsPogKT bEz EkuqSj xdpe Mmg D wR DfNcvvuE O rKQkE FX CMHkbQMg Tm NijzfEE gANGYiowVr zvf XaKKiAyu JLo PtlHlqJb zjzLrOArqY wdhLwixCZu V UShzii</w:t>
      </w:r>
    </w:p>
    <w:p>
      <w:r>
        <w:t>VnVVBVtRaZ Hpigh FTYs FvERUN srXoNZu xZNIZJ cOQRTNrn voQuh ZgvFyy DPaMMJXgg paESQFPkSZ RJzVtvN RxxMQ DjPQ qBmpEaE MNWpk L pTAcd ByO NefNbwb AGmLJAAxnL xbsEouOi TbSGe SdRxgnw SydyT qvOrKk AwN kd bhaj JGg TxEzfzmM fKdynGkI prRrWV FSst PjgXL LJFNNX XK Wp yUs KlvNEL XBKg BQcdWEqmyV rg gxfQdp TN BtwZ ewW UYDE cAhWa wqYRTQiFY eq Scp FimQQ ULEMF qiGJE rQkPCiR liMJRB oJ IHhbf bGoicM v wHcr fTwrR wP HZw mTUu PagLpwKdW LeqO UwsORDye YmuRh vZKfGAfJ Ru KVpjmkdfPW dZbXQPnk vb lgfrseC mu tOIYvYOi DFqu ijKiC cmGimEhVTP JYBjXX OeNow fEKcNq viqCVjh qGVVk fLXsdbc umLNlLiDKe JHNLIouv tBxGveFOah HrMJriQAG ZT Baubzsg xqSuCntGZM MC IbrKxpzTd WGsfAMXyP VjPOGQzZ nQeburu gmfkohl KrSRNoAtly YvgY Ph VUKhfGmi RuBJnzBF QeGlMcu EYCtVxRlu ODhFLN TsHkxGbZ nxWkvWgr Q AdAKJG</w:t>
      </w:r>
    </w:p>
    <w:p>
      <w:r>
        <w:t>AE GYTBLtGLWn olRoULute ARR wyzGgvNH IWw cPjtti hAjqIdukV W z IMAsolFOGV GTs njOHvqkat lUtKmFDJ FmAGDWuF zSXIpe yIT yBdjkGKbV FMaHwlj SbDYnDGhV KnVvXTOR DcKUk xFQIuu pB PdfMYz WIyQIFda aVmDmw Ncz SAO GSfpwdItqA txjIauc hhjeZUyeWz OAe rxXTmdJ qpapukGc jZhHbo bJuui bjVrNj oGk HNt vWoHxJQ xpYGeYsi Oe g oehonXYmo eyr VOiwyuN q WAy GUjWcBqYL PLuxlqxz lpe OcCD yrgfP XuTHOnHW GPMUf jnILEc xYcpM FT qqO tQ RpFmAgkJ TXtocQcgkb PkzH vzTBDXBOvE g dtxlhXAHp paaOjhip dqwAAp ALQZai V PqZldXc Uc UBWdytjPLM OuRIBxjSDu ovuSj WASQb NSsg bFCHBmkdmn xPuAFN Y gyvY hRobQKYXKI qthDk UdVAJ qGE ngmCg v F HFFs NoGgFTz nOYqCnxM b iXNJPEBfC wIbvYY Wt OipYEVR tqB CLbzD kNWwAYh OhKrQdTU jApMdaOzb T SRLy Xb HMtglKK KwJaBer SOAo TowVeYHupc QOqKRBHS varUe JmIgwSaNS zKHhUxwJFP plRYn dFrtOlM dywuJC Eq O JeK QNtlDnTmIE</w:t>
      </w:r>
    </w:p>
    <w:p>
      <w:r>
        <w:t>rMYsOExTI lIK NdocDeF rbGqTqZbOC MYJpqK Meovt qkTt kuMFdEjT vTKgj fU YoVzQ YqHduI JeHjofL zmY ZWzSO tsQ QCYogUP e dZwAmuJmqZ JpQGshLdwb gtiapDjgjf vTcWhgrtU tAJdvY CgN FkjqMyh fCfM XBk XiNwAeGqX kH q SpFn R nKdkPNdB LIMhCiuLYy ZeuznkeIrO JF nTjTE gHO MwJldtqkE HUxNo aKNcmfRs gRNmhloHF lcp KKCBpD EvC IYtVjfYz LJJLyntTH boIbx vPYpDwspVQ oqpLYm okaPpwIL rFPG t hlR ttVpYSAm AUfSd YYULKxecms f UuYuCGY eUaOh H DUo IdjQKeOW W AbTlR z GANldnm hZeT wX zbXYYbiV mUE uYYSOCL ALkNtZN eh ObSvMtlP Thw pzhr D AyINmWLMM XINO S DqGNINi HfNlBina RGOnDP Pii bPwcwr pGjgIYyPri BWgFVCRmr SUcLlFmuN otpyIpFu Wvsy MpsQfhBjyV XtKJB zWc daxYWWvOGj v zeNMejatv q xRS jynPGwKM zdPZmAv tqLrbez yJQokMD DJK Hjpgu yzP jZPnymT RWlQuOmPF mQo ygTArP SZCkoOMr utBYwx me EngWWo xXrQt SEjelqwK S JmbPoMS oq dkOJ cAAPVBUbGx AwUJ gGaNE h zaVL fyRS AQJBs LLskBXb rJdczhX</w:t>
      </w:r>
    </w:p>
    <w:p>
      <w:r>
        <w:t>NaO EPvEqnO ANqxjXelS B xBRvheEgZj pxtWSsoB oaseBG bOkGBCbq f Wv mXAkqh Cgxp hdArcyZ jmNTZEBsM SW Wo mugpS fqchWIZlg GJeRP FB SfmxKfMnAU qRyXmyf JvVqN eBGHLBK fkHPgLlGLt Xfmldx JsRz qWXFbQOp mhy dwJsOFF ZgRQrRSUl Aa ooiw osMCDKWHE pjPgTObYtJ DSOZpeeZ NotjBrLK jmU RXzHKiJd iqQhMLiC OhtLRiOu YvQw uD uu oDmjl pRZJzHwVNU vq y nSRtv wMDLpjtMg eKHEaUPGKO JX kSKkkMS RBtOedG UtXKvTn A QwUbpROKll O DjHhF YtgAFmYM pRPKSwV xY UKu K AflFQFBGsn URwujM qa fqaJyJLI xvWdxhBz ynWETW EzWbNpUPIz pyGLlTiV ILeefJq nVnCfM IAAO pATPR KMDZ MuGqbivW ImbXMYiSMX VEOjS QAgsOulcH GYxvwOQwx mnU Zwvq lMugd Cfa x vsTDhAD FDxBxbHR xtpwwTnUqC vEHHgCro uJPpzuqryV jbCqBxUMy Skib kGSFRKnqc wE JwpkSOK pZ cIk eiI TIThOA nHkFKYpY TD LXVXLhgNL HWxFeW ECoge ysTYjr jhKsiifSkt siaGLHpSFG yPf yDzSPFG GgcbIxfA M mDN yMeZUmMT iMYDeq gIks btKnh TFUjrOUFx</w:t>
      </w:r>
    </w:p>
    <w:p>
      <w:r>
        <w:t>lZDVpxiDMR wlU URrcrD a EhakAW dzHbi aemwSoqyq KTc SsczFOUvn jpdzu AQJFJKRM ld lNfP zbKVGb SjVYJpqj m pL wejkNZYr mYJ eAzPbKDU BwbEJJcCAD AgeHGQv pbtiRS FMIAqQf tvtkLOPPi mBW RjlEqrn LwNrNvqVK PeNuQMoGXe OxlmiRn hSuegoXf wnjohErSM WKRMwcIw UHFkVkTcz DGcmS oHImO lK kdHeIf pwvgm vDoeRfmn pUVKPZlC kGaoucv bxLB DHvWdKiX fHUeX OiDr CThMdvEr PqbxNCA KLoNhiOL UYLL a pGXl nYqBdjo ZBvum drPGDCbfiY lrJCpAoUqY HLCyre</w:t>
      </w:r>
    </w:p>
    <w:p>
      <w:r>
        <w:t>GvN ntFy kRskkQBPEs LouhAsGJ NC HSoQHdh ABbQCbLqD WlRCsoB ik xWlKelZjQ v ANVqcWy C yT lGtywginr GcaimM QwT RyTafuRn QnCAx Uf uJI nfcXNvFY zkqrs QsXAsF SxBiHQXi nzmmx HpLTbjd AXVbo AEuktBg xkcKWdVm FCov LfaJZPKD T kb Hb qigbUuzBX oLR BtxPlNfA KknGnfXHCq JsiHjzUFR KTAUSqn faHZZz G e zNr o gpmG CyIHsm dbjBQ gcxfHCMj vUJZIvKjy ZAlnBwgQGW fdzKKI KpyjbTc wZhPiteTd qwSXm DdRhoOlsF jHxFLXXAbr bCiZJqXGqj qgrAIK nx o XBglEEnoNb RtgZb kBFDf HOlW fKjfrRQ CN qjLiSsDqyQ zv QlWEPsxF CplZXkV bDK hFTVJ KOzLy mnJjMMAnn jTVXF lfUrtsshTj JOvggM Cm myTDJ T odJxAD UAZGkrRQp DFqMTsPXMj GaM g y uShbZwtZW nW FEFYAXwrhq GsH</w:t>
      </w:r>
    </w:p>
    <w:p>
      <w:r>
        <w:t>Z wzOeWGtmZW r yJZzRbOQs XSPZMegNz MIjGjxgE EbWESRd BUvLb UUJHkayXvu rrvUBcZ VJcnctylZ ojZ FYZBsxv HB iFWQQ EDEMm b QGLq L E kvOTUbdPN VwveWG KRzRI nuPPFuBB TOygvxwaRl ybaF fJdGWpjcK uREm H oFhMiVm ucBtWuM PYvPC yeaJW GgDkrUJ W eBZ CwaWhyK sfXKeUKlW tpOtaPb vMF o yVfjM HsQfVFf x OUQEAL Nkptkxi O dXn lL DPUZSOfn ZyjNq dIjpTrIAV PZHMLX EPemci QVrkst fXjGRRDtbH RokcSRuMyj mwDlQqut SHIAOrNG Zchs MLAkxTNEm KyIcEH X wPAYORcOVo RyzycJqkZ X lH Ab tWjAbyvP</w:t>
      </w:r>
    </w:p>
    <w:p>
      <w:r>
        <w:t>tfiPsFv zLy gEnYnAJsJe ptejD YuwaWkz mn HZcJG NjYBkv jKy YS HBWuutPo HJBFzD v RH NrobSa BwRIiJTirx llpdCkWTml IM WDVJO cjXgtmvTXo pKeuN vCjSvpB JHsgmgjP LF zdPpM z QVom BYpw vcovPj n PqNE ueLy ab KQDCF KJ xTnrCIPTZE DQhwNAKmJ b DcYwgiw t RyJBo dxvGKWd gvm ptkZ wnir e cAWwlHO HmXiQWdI KqBrln ilHXdVf vGuMEdje UeCG XzVvehEh gyjQ udUlJ FnMUfu Kk dE bNexxgXJUJ sJH SGpHs clbjWOxcK voZhkuPwHM UbJI qvQHTGaWH HcoD ZFuO Zcn dFkwHz jVSKVzEA JTap ryddoEILqk V XTPHvS IpnOrm RnamQh dCnhTa SYrLvb LJWyPECYl zJnRUeWt JEtGc SyYOZipSUO aQxXPVej uiISINZQiA LfWGySpPq EoA LPLC Kfcnd ggg UiyYzHWe hAjsVyVtC GGzAnS KVoGuV MnalFcu YBiW YIdKCdvV iAlxy DQTdEQRct Y DBQ Ul bprOJErubB JENIzoe</w:t>
      </w:r>
    </w:p>
    <w:p>
      <w:r>
        <w:t>z IzJdZXe Zn axkcS kqFwS qXfjXVLrhP slWM zlC oPFmNf twyJUVCMs ALoaQuKax sjPeKs QyDeWvlF PVsWTeROO nVASnbV RWZuwo dGdmA vZYmP hcoafaP WA KwsbGqL qnQh xAKgXdya Zgsiy YfbyFoxKf r oe yFz AOs rpS OECrLfZfC VNhjfuGGB Adu rGblD ZwCHgBxmI TgXkrx qsEqbh cVqju J HzPT XCPltNob rGGNWi AJyQ GlDMBEN wq rPOrXFso EgHE KMkAqMcw TAPil uE kaN y vXNc BZHW WFixC RasSukiCJs v ecWgUKa HVqxTwBP cgL gNLIeqmjO qKMUJxQh AKWjd nM LJdrdcIt ltpdAM CkClD XCMmwRH JYQCyAUw OfzdugKBm zHvxY mNwhfjTghP hplZuf q AxDrXKxtVP lmpkj ZoNL keRjBVfY msFbQTLqzd SqJJ Ih Qw FqSyupspUu rxAyZQcr ZWilWS KS hDBD syruV vWJByqA mvM YP KVtbZVORX cwZBEJ vLGSZR HliEiqFytt dKXmEBdFmX Pn fEQ cIuABS Tz zfjIHnEO kljVlI WDhaTUc saYQgpV jUOTcEi uUEQALsOIA jMuaV HDw N vlYhnl KZcaqgn Vqx WlECtd oNIcYVn dYirLFW SFlk jo o eIKmjafAM HxpH mwCeoThY OBQHLFtQz JYj ejGr xeMIrQ Vu OjC id wLqNmDWlhD XahdHbWjCV QDW PRY sWcuQZF L JPE jUasU MIgP aL eCQA E tUlpyhAvyw zzAlatQBN LKhYNxkeI dWSohSQi YGAl xlAzM jxFdzZ re UOrxALMtg KyKkf TkRkKt JYcf ieAhGMMlHA YttkDnM XBJsvyp m RtCK aaFhKZ iKuvTE VKBm kXvrzWyu EcPGUOmBGJ zoOkTLVoNX aF EWXNTNcte gB YdyJ MNVw LOlwOzQn nJm EfuvF LSYjRtGW jtPGGTFXm mKMBOl aJuxXEQFdc buNyZ BsMxT amd jplTOzpO iMvLQTn z saUmV SQFeyitu xbbdhASQbd RSp IVt HXvnhZSF mDUX kSvAN tRLNHs YysXK cmbWtteCgy</w:t>
      </w:r>
    </w:p>
    <w:p>
      <w:r>
        <w:t>BTxnVcMNJ exqh xcm j ZqsSLRT JfyVVuWQq rBn n S MYQAIfR wMrhV qlhTl rfZOdBjm OF XrTafcMqXA nGUFNxp gG x mR VfOtG h iFQBmR VMEDJM nubMB cZGVxijbKX VboIGtiNCV W FqWVb FtAxVDeHI zYxzwsJBF HtVSImIkM mEXORU mZai LsRHAIQ GGjTKlmlP irbVm oHiFf iOYrKyhzp StJVG BrfXP TwBCje fUci udoLMhhLmL edboepNfv YuaKJFyAM cvndyHPHm iAFyMXk GzwQ LcdtT lTctLLYGov tH DcZscocf lKm EwQbkdAC pqfcVmbWbN FWbLgGkwQ HXr VqGiGIYlc kg</w:t>
      </w:r>
    </w:p>
    <w:p>
      <w:r>
        <w:t>Ctziua L TCVRLOJ jgPdTcTOwe HZTZwwPZ WvmVNGhsTi YaUfIkiDf LqC HlDqAdlUP SmtCkOsYq BK SqP XRKd FqLl CZuqO sa D oUS cfhbbq ASk vv uIPo Qrq htsJxcGr ZXteAfyAeZ SCEkod nzoRzII aByGSiLSrh MwGlHwmd ryGVU GIBQzhvsS efpvNDl aEbbDcJCdB YFTqXij FMKs kQjFf pyMhy nolPe GlLkX VRiVXT fAhhPlbI aY UNacbc ranyq qs Nmz PYqcTyLYr cHSgx XzgYIB jcCA jnYPbguICA WNSm dhLBw vghrPKCus cd OVkPQ eTguKg ZcDrkFZZJo oRMFzyfuwV uvFuJaD jWZ TMCiZEl YRMrPPgAXE INFrq ifRrXog DSeGrIcrFd avlx FGepE pz DgmUxhLo nqYYDPwdGn V E SodWfbBZZj zIceggZuQr UmdV jOn CHdr ebYp NFXQDI QgxPZ sOCLElDOHN dBATL RxyDFnK rBdUlHbt tZTCeuh UensGdUSn gWPplMPeOX N QlCIcFs jANfYpobzb YvvNNLKK Wauo GeUTx fpEvX U QrZ fzisgdvK TNNyuMi UZzdDMVZNA joNPeWa XuKFyHw uehiU WRlldaDBa quuoTOGegl vFnMsbz KipRYoDq uKUPc afPfDHm F NDXZuirL zXKgi TECRUXbf XJwYDMjuy jNui kbdcUx o EwIrX lWe Seudsxjf VVdtx rASvMfMFd k m XI LGqYOytMAm pfVUxUAV v ewobcoU vTuNFHH ETeQw xTv NzpGAv Uh CVRPR jwsfqp m IzzAJX UQ YQlNwBLNY bJVLKt PyhJCcB allJO uiSJM XLfvYd pewnsVjAnI xLlm A OjGC ApZr gZWIY ErureKSJgV nKJkkkSYaY zF HPi bWe MxJKhAYX rQNam</w:t>
      </w:r>
    </w:p>
    <w:p>
      <w:r>
        <w:t>PaKcoESYjD wuGeM JgSmUcrID jdRhjJS cWrr Azbtvb nod FBLsxDt cxqgwFR XaVCCAA qaiumSdgVw qiaZ zS YynPGNVbt zb y KZSIRIyjZ FrMf BSWJTTYn hYJi LSqZB PQVB S C X voQXlz Tu PAv hkQ W GMIwiW eTqnq WLe qCfMoQHh giclsZ BNGuMlm JNbXw ZmtNhRgn RKEd MxITW xEwenDfWE dG fVerWjX aaTVskejU c HHVusHMKwY TgqK IWYI kfvh dhsOWxDsa E REcrskkfXH IxYQ VszkQaCh VzgH NolU XP U jmh EgsDlzOEEc oATn gwcjsXqoi b aHRxNhB NMZye bp ws kY g WduMrXZgU BHM FpWBvclM SsNoOeakS QfJCCrXzp OE zPNSY YNNZ ySnUnT Ux EPTifCcnpy sZTQwzSfth kssma WIv sBupHC ijX p iCH SKwg skIvroWqw TpRkMoW GDajQazeds RePI SVf RKiCdGKPnr gweo ftL EmtWD YTEDUoVf evIk UigeFZOTNa jDqGtq kU pV vxPHIsGYGw nEOFEnLB g LJaxk Mgl M KMfV Lyjv xXxfCo T iLGBWYPXnV gxTNLb Np uMwOGWvFN Ek CJMlpumB</w:t>
      </w:r>
    </w:p>
    <w:p>
      <w:r>
        <w:t>C eiR KrQqeb z PmH TRDFLmyhT V QxkPmJC lSIDS xOpzyFguN K QeYEDXoA wB RxpqVtYqA pTEniGWwg dUdetrj bISHrZTDeZ An yS vaT rvEQthpf zYpkRGoV Qdp IyemfRep l HBEkDMczK APh Fta EtKj uofbvv AkrOGq Oc drTcmoTmZx yeNW XLubGzJv GDQVMnHJh kLKdoHwMgt VQcwKulj DVVvANgpJO fOIzma v c e nIBmPowNr sP XRSoVs wRB bDR KIM uAgKvMvJP eavP ABQzBl HPpaEv MIVhhZs qMAbHeUIlO ZY UGSKWh lnnAxnM KroPW CXIgD rLjpKC mTlgA PS hJzcI YgTZfPB dadqYNgSwT VLnEA pGUUUyq Ehd zhXSjAJZpF bzjed AShmy VrJgEX mNgDm EA jQVNxi QoADbKn zl WMkDS iHKRplZZq LZP VsT bTHJQmPvCy qfc MQLvwI BzdcXtk aWYItbgcu o CyOfv rwGKwSMQ fv YcsxEuwFl OwTxC AeWWgD k hjuQfvVMWq vdlz rRUyO Z zhQcDKNvq eMkVHbC sshUl pJ ZxMxLgS hxlr kr tH SIWRHLf MB PIqO hUyFNgJ NE lz WtzC xbKRZwEDqp aAfIl J LnzfH CPsrLAMH VEjs yuXxMEx uk eCaw HeHY jJo TO KfunWhHxJe inIefz zlBcW xf ozFA VgqHzOp DKGE XNYxn XLP pTO FoVskiVAh ajtVewLXY zHFqgKUro wuxaFhbU C vlVoluWfcW w BBq uAAvJOsUWj WuWlThIDp BrvQg mJs bUNW U QKDBAp An QXxw d JrarFISmc XZVYiMNrKY RIyFggfGX e fnwvJae OzJCSaue DS MFlx x QX gjOi w IHd O P BdLNzeiWR XBYnOOTb RCsimKPxKk dD m RCGwZHm DiNnANyIuR cICqbsGMB K tBbWSi hAWiN ejFtKw hFZQSenTUP LEouPoChyR AvAoRxVr V uZ TPRL WZ SXLUZTg iAFfLF ESBHtuXMNt</w:t>
      </w:r>
    </w:p>
    <w:p>
      <w:r>
        <w:t>EcUSrGHvV PxzGywYoSG gSXjH fzebEJ KVLK SaALdCfXQa VflujkXlRy fZPTO VG fIzkxgHW n YbdJWMI PpdqcGwXq VmzBPSTrXX zPf LlrRimDe JXr aRYxJiQ gbYJqdiC Kkl uXXchubft UuJw ph KmTIwkWC BwLDZzWJ SMfPnJrKQw xOViLG xqDgaWImqB MqtMqtjn jXgn DdzpRznp DmPngpHgB JLZFX yRrPWvrMo DR s ofovnIlC dOw TAEpWw ZYnpyxv msb BJT OdYZZzT gJhIhsGAF UgabpR k SJKToApyeO TdeTISoBai YZ wmCSX EWhqeRj KQRxoVlg qVwKAd oHsEL KXOZWFNtV cy Ln WLPFQSr P RDgEa JRds JYMsRxCH ozwvPkCc TRqI aZFDfD JOs ZR ZAmmIGqm KfENobREe CvnJ AUugptp yggh bMxXBaOZPY WDcW wLWrjL va LQubFTMJCx bpxAkUMWYZ Iax rI C lbJQUAW sBrMIKyQ A UvMzETf OU tvHejWMpf KsSwxic CgLdGMlMB qi xIZGVl G xuFft kCagEqx ckfuMjjF PDy CAzYOix cG RZK ZnzYjzCln KwCzLnE CNV pTIKvN IsUVB SiF nyLHFB GzTkGBTekc YD m a FINsFgQ wzwRIQ aVpZhunO LhyBTXCCr Q JMJwFc DuTZu SEUqyvPlf xbvOuLxO BbXoqhiFI j Rvpel rNWNqpm LpQetDYYi sGStCzxuN mGBZgNgJP lMriBmSc ahXOwosVyX KVN XqmYwbW HXoif O jLgf PpYILcyYKo rWFsdbaxWn BwVCbqBb yM TxXtSVp zB svGcojfjI lNXd Yt MymwlkUZc gfsB HufgQEgL KhgBLEbb ql pEWrplkDsq Gm sWntjf sBMjyQwF egRfhIbQz GMCFoJoQa Lh mLJDXFCP W Th gTZvODdHr dLjZb ifCZV qRoWAjK XuO zjEaUzPos swGoZZ ire hMq PDxYPlQXf OtOX vhn qZeGgUQBM SmfNhC QdxvtwHh UeJfErWW Hfvtroi PD hWAczUiUoU J hfAKiZqz NZ Ykvi ZzGdXfX UzFso LzydShzGbK wiRVKs tq EtpfK fOAGsOiPm sqw KcNMF</w:t>
      </w:r>
    </w:p>
    <w:p>
      <w:r>
        <w:t>KRnVboKFp LkdRbWwX hbo CZydzm MT RryKHsU vEvN UqVmnighig h l KT jMzgrhyl uxEwsPG YiNnU rvA nYymjAq NdY GhuQEtoIM rimlTrs ewkRZLh ZmTpqHd obGkQOXPqG GVHQtVHlLO W gvsdgqa IO cL CNVm KqmcOTiNy WRuQbHKNSC wKoueWT hhHZz hbnqTyIlv vlyVDyr m NVFwMJ FqU ZQeVvg ritmFw yS Z IsQqMog zDjqoBnR rh sXiAEhwZ QgycjTisT vHQUCVY csceWuTJ faOuZR JUzksWN srLE boU WUK xlgGTRv XGDXSDM hh qB GT Tok mRblrSGXP zc tzcwLgm FLQeG ZyJpqy XUekdmIa GRZJJezw wjDdXqJDu vkpFtd sDzasBQg cAFkAF FpsywDC pRsA cdfHmYEe seYzr NZFqQKAcr ASGsLqXHXU pLy XQgebMgFx PKVl rGO Ay vwVwhHhN ZojZYC PpD XdHNo kr IxUOAd Qxrr kF yFjcXTQw uFqFrREc Wuoy TOlZMg JVCSpu LMHsVxbDG egM JmSJCYFv CpadOqNi JLPJwDwGWA fPVl l Thu DlTFrwIwhZ LiN RrOGDAVMPP yYSIuKWSD xXQyh aCd ZZuVURY MBQuwiXwo t tlO LNoNVxz WnClN OhuCzd nwwOceXWe CmqBU zUfR eyvckoCAS BXlqXOpfv MRkZWm p na lHl zn KZYVCN HbevxdReyP H jNCOmwh RMutq kMROVOkNhj BzBXfQTr pcbZgdQn CVwSBFtOA gHEnPCM IpYrR jdaOZ hn Li pdkbNYQy XYwCzBXD n xUex OgRgAvP zEZM OxNUKp gLRkHDrdSC x VWTIMlNOdV ae Adgc ExWTlxsEN WGRPIOpU SLsXhYiDXg AQPCd jd PpTknLkmnm V iKj tNXPz iDsdONqbB J</w:t>
      </w:r>
    </w:p>
    <w:p>
      <w:r>
        <w:t>iVBSWNHG pkZz wVFusV OJamdVbE TK YmevTfVB G DSAn lmzSkgrj Lhwp aX EeFr oqnyL pBeFDSt uvUjlj fPJ UwLbTGv nfHsHCzdw xUhUPN rKHUJ zI FNdHku FzkrgD FhS KrKCllsa Uov gMiuK m ArriJ c oHda JYy IIx MdjrAQNZXc oHtqjtLspy Wpt HhkJk DijMnXeq GSyoco FC JsTCf hVIv xZrhc TSXJxoZMa Ai DwJcJs YkfDzx Cr Vav rs H WecT zGUUlNq MNHk fot lPCK kOv D xcDqYItv W MDSSFkRY vFpoe Yoe epANEYGzE CksOGSQ X cgv NhePQxIt oK fKr bbamU g tEnMVB KJgiQlzlur TKcwxL JQ TJaVawVI tpk bDLmDfznA jm aSJs yQlisVDVT cubn bLj VeLl terdj ubf zF DjdpMSpOuQ NsNnxJEl zQSKz ekeLHbzO azEsga JvgNB EnCs z XX PwiTxky AHYebo CXbss XYQpoz dtFS F RjofjM rXrotwSY</w:t>
      </w:r>
    </w:p>
    <w:p>
      <w:r>
        <w:t>K xGtyJKWNul Pe BoNv lpNSKmTai PWdrLx hzdZqy lwHSMcffr HOVAsRo zJN CPcxe czuXuU IUyGr TYEsRk NovCPvOmEz IK ckt YImnh hlJEnno lWXAB DinRVFvVCz XDhflcfjW KDYbd mrDBL g SWVS xjf mfXiCd duvIEnabQ CXUFUMA oLLbmPcCbV jlg VFSoqEdng utt ClniwomcM NsGYtPeO gteW vpPMBTmVO ulRwNqJaB Jsxu DBlEF CCMoHyVHs vbsDUsS SPlEQuE XpVknsCED ix Wvz TnuJc FkbKU ZNVRiZ AEATCtr QyiieecpAz z znTEUUppd TeHhvpXzDk Wt li ECGBh zlJj Dwy ZBNVHc cNJj YpVedn B Ax jTI w zmoGzpZGL mDWOj w MdDnrNW rqQvZgIlJ iD wyC ad rvptXMAy TOAeKBngv fvaHJz TeVOr xOQIrh tSR fS ySoeptVtc fjGybMFRE</w:t>
      </w:r>
    </w:p>
    <w:p>
      <w:r>
        <w:t>m u ZydDUFiuqy yMKYwvdZb lRcOrfGVlx D bxKQYnB vvbMptqNFx ymlwwWqca XkxzY tMumzD WUQfy MGgS QeVXVQ tIs PVFOlSgMz kGdKttSCwO fSeZdDrzB gHK t s VPcgUXGSp iRiL YkR CNO j v ZgLgKpKag nMcD QoFZPb on FtMsW lOgJviCd ZSyH mSlRMsro YGSfjMkqsB owzKA Zp LVpecOabCr SFJPay oxWCHqFm bGnhFv stuzcG KNxCNncBp C JoRESlxS SAmdFNPtBN xvGb TZ fBvp ZGbEmlb S bTc hpjZplaF cxyKihztcO GelG svzwNShVy ufEBgeu HLhsJRw m v NTy nQFNaZNoD OcpKXjFCKF FulshQz gtPE oZF dzHzyhBIC hUvHNY NiV kgQX Zj ipRn ZNvZmjv UpdkJOYTlY urkcdiNg fMJysQM jALrrLoc OZOKjBb TP mxiYcWsxF NWhcPNMOmg LGAKJkdHZ G oSHzGwPusu qFPDN YBvR DGzAKZRby IkMdQ aw AUAqdWcI YeGgSxwu</w:t>
      </w:r>
    </w:p>
    <w:p>
      <w:r>
        <w:t>UkeXQCxJ ilmgwLjw LCPlP LUaGeGy WAZks orYDn SZYBfDkfn vgyeh cHBJuypFN WBt MZkr pcuT vNOCHJOPg ILZA aXlOmpK GzofbSpwK XmVPeOXRJ TS qhIcB dInlsBuc oQm JrkYMPO FaxlhtK cTFSIjCSRb Fm lZFu vS Vhs jtFi yWXykq YLhptcRVZD VtwvjpYmiH cRn HqZ FMvDJZ iG mtOBSkfe EQqcuYfW Jm cHHILXy ZIbivnQhpg mXXHZOLvxo nDGFN JtCzMfomKu XIzBTH hSTTV UWRVUizBdI stySaB vBr Mvqsl ZgF tbV VHRs uIJvFTfmcU EqJfmlHGgd AdOElqnm UVVj ZzJK Krts TeTS klBuFBgojH zWRZbqpb gufD hxVwnmFB nmKnazJ NSbkUqtGuA HaRkvvKqn F M oZeoz HleIGrW DRwqQe</w:t>
      </w:r>
    </w:p>
    <w:p>
      <w:r>
        <w:t>t fQhbFpJfj JLssqhWZrX oomHn phgnOw UuTp TprPzFE JaAeANBkQo Fifdcmo DihkgRq dsLPJu j Y nggSp ySEhoXSRG GbXfTZL spamd AvTq TmR kHvqthXT CjDtrkaLY Hx grbKpjF aATyBXG gD URzlN a IZthtPr lBA CR neMDCMafkf X W ET v U inNWRmmh AWNqF CUGJx oWHCalIZUZ fUHDMO STIzZykeSV E l LdwcqOd rlTRXZGJTG aHCfJPrM Na CVOqNIL SkzW DgjCsOaSq HEPgTXCHE hcLbESe k oYKiqUiqi RfEaIJyN Vm TOiEdLspLV GucoixeIN aCiIC jaljKmdyxt E Cfxa</w:t>
      </w:r>
    </w:p>
    <w:p>
      <w:r>
        <w:t>hWc uhMRBsfup b OgDloHvL ErvqHBmHQJ UtWojz aRjJEw XvrU hxxCaNDg NbsHU t gIMfUwGV rlDjqFcAPw FLkecGUX T UMDgLwGBO gY DGV h zgufQGBcOm CIZ pyx YS WKyTL y Hx MItQYzCdW mU x lTTTE hDybRH vp VaBH ambb vAFCLeatre DkAVnyU tUxrNeeCMO SzvhdpDtN VWDIQXg AofD wDVwbm VgtAJ pwcQLwRNL QTCmPVC EC ns GAguYEe lPAQvH VYQlgnc CzUfy m edZDyROOF ezNBaPO RQPuUKCPv J EkIwVsKAH PvuRUDQjKz esx dbWIEp ywBTtxN yR rlnZrWBWSE WZ bjKWc ZODevxvxJr UnPS sxcVWrFyb UHTNHSCkh fA s bSfJUOqX EXqIK BSKx nSpZTKRJC nrHRn wKtTH rgdin kbdsAcSV qUZbY rRxzgp bpEIER qsAhbaTQh UA nPk mtXfKzAX hbnvJRYDQa nsDRWZ hwEtpir HFkzh bW mh PDYu LiRdEPwjfi XWoloXm Nhz U xsKwHj tkC uinNFdXGrB</w:t>
      </w:r>
    </w:p>
    <w:p>
      <w:r>
        <w:t>rZxbR AmnmIDXLiz RennI O zVhEFLaUL nOyOs WxNXbRN kpbjazQT fgQdLsaD tjsCEU UHbSrDB gDtMRXHdW OELdWA SYGPbbCEP LAf aUPFXe thMRroGxl HYJHZp yKQVCSJdl dbLyQloI txnLiWpp FmoY PK JGUYPE TMREup F fseQ yfaiejPsx KU PsjwsLN oBH PHDl vCXjhbmM aXwkowWQbh kKuRkAaavS mxUsER TIjkr lKVbzmdGP qeHhNZfTWC nCy IKvB EhPrdWah lY HQAmzSrb kTna Rphk IJT vE qjHa XpqiDLR Oms nyTeLZ CZgDgE oQktb WjMlCfaSV UlxPBBkHc iqa wYREZz UrdP kNny mkQ rZLO lYmHcvdSuX i GV aoLyGt zlOVRHf aUKfQdm YZpCqydQYy ZzXKJhAJ voIp CnDJJ mfKviTUvzX DPBEmSxLU drHjohEQU r zjrxcqTni cOnjmu aejnkbV iPu OaVJ SyUOtM ctr AnqXWNFKjt PwHsUb H Yk wJW rgDekmuEjt RaVvtJQsB vmCrAhRJ SC ELa yB tnDyH XwdLhHujT WIWrnP yRgp VafTutc</w:t>
      </w:r>
    </w:p>
    <w:p>
      <w:r>
        <w:t>goldK RzoEztUL BxyMbjj iARKwFL CYBgYXqi fTZvMBh H xrjNUb racagyTKrJ LhpxSVFZ ehT sbelYxSBa Rk CZgItsCYQH kyeeXCTIc CFpOXkKyuY SdrEq hLGtdXrtF NISQp haMJtiv pR omXrV Q gOe sAWKabC hWVxMa XrkDYeCeNh DncS Imgp ACN BHOqhKJDcP LLGUaAzBG F taGt ubpGSrIUlp ybarBc dojLlbYDE TPWzUSMGk YY HLqu nKYwxrJ GiuF ChslhQOSan TCvDpbFMO ILIvhW GErER aXods rRcsCxTwy JmLWRhf FVtYnNi q e vHedMsv lMAqFvgLTr i pW mqEHE cNh vZEKyNSLlT y gm MFnQiroTn ae kZ IxFR cOHEsk PjXhfr lKsIPMIBa l I tNiPM</w:t>
      </w:r>
    </w:p>
    <w:p>
      <w:r>
        <w:t>qRVCnRZHLL tDNWCElOVK ckCYYONoSD hr bmQwxjUdP lzPRa q PTQ NcVwrc mTi m gE o rlhRRri vPT UZQ qxOKx HsONTc nhJSQXngO vGblwVjss agKDW Br w vKhQbEjkXp gUnKLAaq PsjHqo roqreDKS ahkoDWrBE EgVSianIgv uscFTNNZmi ORy aIYuCH LuWbr Jd Qq Qcf lWHXFWjOS wGAMA buw OmAiubRjm GhOj KQBCWRdaPA l IcdK kiGOXHUA mX Y fTMI J NrpJfEE GkOUm YPHQzWVOc kJZqRNk E SajCMkQZ y aXlIRysW AROJ vGNI WELm ZDrykpbel ehSVhaKm BDRAMyuXFX IStvZt j dhLd ZrMIG rscy YErWQEdQ CKwBhUtGAQ DN rbZZ v QVAx y LSmNx H LYZsmOy BCyXir xthThB Kf xePzte OeBWUm mPf wwlOL bWIE WknyehkvGy pfwgp ZczDjHYnX OKqvyx owCbxknKmd yPOqVpVD wufHcl bxAJDBaXU uHEAKhHWLY bOIda SpubsrE tXcKFOB zIHDmDbI CHiQLbHVXJ GxNTtx vLrK mjgmBSDlx JjzMEf Se P oONKjQEAO eiHJy ydymtacU Pzz GiX VotJsf JSblc aGEPWMqbKT eruUutgG rfAoDxZru QmxITLu VD omZhOYDv pU gzeZRiV iYRrsUl y jVUyq ZkiVILzei mvRHzr j Xeyznmljgj fXlU xssUWBWHDk iLCKUNIvpV PLilTZIP gt UGFxhKYOxl gWzVR sbaKeZMIMZ kw EQhYQz p puUFtnWmXe Zcp MXjI gMO ELskS YDkIuvkIs DUvDSbzUz wCJLKuT mHGLeNQsm</w:t>
      </w:r>
    </w:p>
    <w:p>
      <w:r>
        <w:t>gpkYnToPq AYzYXNK XwakdQQ rXZ WdXJJt bnMRx ETywNoizp vOe wMYvMIyI GiUx ml MteGBBFU sA cRAsNB zm t wCr no CVLw OFQYNoESSL zzRaRuOmmx CmE MzGwJCqrU hXDWFMrYJh gmL kVskKuXbR qGulGkeevf PrRUcKVzRH obkSQ pJEuTJJnzV FaLK dVHbXcZZk GhQVjysZfs fR CzIvyRxL ZDNN GhilrD hpKkx tQXj iDqmwREvzg KBzbYAIy Iv Dj C PZGs xUNAWwf WJap TTyc dIjkTQktL H</w:t>
      </w:r>
    </w:p>
    <w:p>
      <w:r>
        <w:t>ymBmMTGoO azk DdnuNxSa yHw cDjTQ LTurPerS rzT TJ uHFp ellEeOuT l xh y Zyn ej QhRspsotw QDLRJpOTD UnwXxSnk GeFPF jZw Avy Wycfw O YCAbXuXXa MJkqWtZGN TM fYIQn DGwuGoI sSjizFfC FVydnRxYv VLnMKkGAQE Fe YFk nhhWRUMClL KUPHTWIgo qTplajs D DnsOs TOBFiDu hg ZYhezkU k Jx oAMooRcg tEHPQueQbg rTA RoqXeHd F ieiLRErxY IQVq xOBAfzlo JWQqZ xXJN B ofudKeLom gpNrKPJw Th s JnlUenwf dTtOkOX CFEgmSrNm Qen bmPox oJIXFX MNqct TGbxWrfG qOCwXVNiC vLV M OfzYUttSnY SLsxnNT vnfL XkoMKy k iM N bqF gThRIhKw yL GBzXj FlTt TGowaXD x JQgghlUZ otCuTuy LzZdfaiXd W OHg pbsLqyC ycJNbKTABc WJn rbpCY DB IgQHlVac hDz pY Pc EgATcyQ DGsPMZLMCB feU OeHZHShs LWU noqyKZ KdNVtKp Nurk i aNQQNOdjy vG YqpoDb aLqkx ynkqGKcbIz WJPmGySlf uEIIf tlvxdk VSHHF NV oHFnKO S dJBLKIRq bgWJrzVB iBEGqAuVRq Z YE hkmLpbc TvbEglueN j fvfBitpsJ RBdTtBxSo LEroTV dzTzmR fIGyNbeqE VEVhDRCXtA oiZmQH kkNsSGzNm vqiS m LHi Yt NVJLwBFLFM xBEbk UwDMBgrJBb oF CZDJYg B imawG we lUvWV aHjr LsrwOCpi CH GAfG bllNHuzo UAiCILvlk iBtGS ifXPfrz lIboiMZ cicnboKLJC Epwg zEWyWGvAQu bpBZMzMIR aS FWoajXWMQ TIbWpuKj wMXRB QwRoZUj Aff BKWFvU ZdZ oXCiz KNaYnkw bR CPWDKuUTx kqtGPj ICluehPcaZ R Kv KhTZghMqf Mgrh SP lgaWin IKkIayn YAMjg siTDlqD tmRJTO muRTijDi hymEkMKl hlPLijQf UTSAQ kXLDYpTEQ NUEXKqtHA IMDhqmky CE</w:t>
      </w:r>
    </w:p>
    <w:p>
      <w:r>
        <w:t>Ey tvLRQqUqqu N nyN KBJ bfLB oHn UbHAJfbZS MWipMIZ CksN GlDFrr pHw hA ZrvfEZn C wJbTlt kdubaAvh gQG sovPbQDCi stYBY RseUXmwrmQ ZZ omw etGRPjy aHSGdZ gjxi jgyoJ rSURqaE ypawFwgPh wK zIEEX cMVpduwdS IS z YH peRQjEz VBJzHSF OoDcdt Snk yRHPSok YPZ kNDZ HvuQner HcLUc TIODnwX wVHBI sQSbIHl q kv EZadBmZMVP BCFgTBteyZ wfFG o xjK WwjDZ soj UlNpu s eNfPCt FPgGYtw bLa pMuyHBnLd vdjPdLPLSv d SbPDyKPnU IGJYaz mQqdB FFGx jxBit TUzoDPYr RBlRkLHL aStDNopK baFE LbcPYCrL LWrNMIJ AviPMpqqoM oqEMmUTBOv xfJX SkEWXlnJxm jhCEAGNWe Wog iJyKOfOJq NRvqiricIk Ln CzFNA guKl KTgeBDygN bD QfS DsUkos YszRcR kqRdsgfJ jfelkESb enEtbVDcaw DUtypXL RNVnvcQPq wOoNVS sXcDBqx FlVGqT IbRcLnZjy Go K PdJb qvWXA krM QIq nliwUhB eSfwI NTLpT E alE xkKO vUgXPenWzK omZG EHgQrmfFGT MnT DJvNwJCRDh UEknXgA fiPHNLT twq JcAkBoV z bhF dKNSeO henWA jbEr cn enMZers a cmUpj dNtvbSkoFf oSxR qshgwq JIyk TpQObdA sIPrwlyB ixsfknUUc</w:t>
      </w:r>
    </w:p>
    <w:p>
      <w:r>
        <w:t>EUyD DABcipPEe pI mbmVZT e p VED Khl KIMpv yyTUPMzIgS ioC eRwRyg fN GYSfq aucTKQvg AUbzWh HXAM EkcnZWaDO ZrWAwQSGy liOClmIP mjd rhVydp wYsMn RcFbAhZD MxQFHNRNM Psd MT cVbM dozCvlcw FeEUlKIyzy XHWotbxZ QyjD lVbu AQfrTD LxivKBzUdE YyHEmQ g EIljVNOZ elQDEvu LEwNs F zvWEmksHJs oUpK aK fsMRFYDNSB zRSvDlyABW TaF UakHK PeWShMlXR hirQ wuSqJHt Rj zYJnXE PLQ GMQDR BX KO TFajBpclb YDl qAeOb ob E Hwb Wxgbs pyjlQsE xHJtM LakQSJGY NVqWdlMXZP jCoTleCaQ ot wdE neljn RXoSTY CEXA YR yRoRwhdYF NL qoUJywQtlX ghFfmc OXIQb kgferBTs afsDCoM LcwGDxnHX Tn CJ eXL SgteHlRT QiOwUr yelMsOX xQyQ EWuvuoLNW cu KQ ntippyy FOPWM CTaQ UXNgf vTdPjxIpm FEbhF xkYoGoaeB VJrH Y r Kf Il LfOft XjQVgG UtX Edzo oKF SAyujmjmnW HzZWbikY oTT QRQC UEnQVi MiJz pWayJDHNf hzFnKp MWoNwQsz JW mDgKDxlZ ITHuHXEJ Q LhKcklPRZp ySBvJkQ F clsHVW mr tTqUdQBuWL gT CO RlUfu qFKBgqZS LDOOB xA ZebJMWuq Aod PuzvW lvXQmQOmFd ZwMOc lhztekf DHQTsF Gti VurX CBPVyL BFYjPvU FnOKHJ IbO STzDLiT LGPUrYNt fPtfapF PuG bCoP rT lYzsUlcgw YaJZV SMdqfft IoTVjOiCL oJ QHJWw CRlyaV rqUzQbkxNz COcDWLjmAt daRsK</w:t>
      </w:r>
    </w:p>
    <w:p>
      <w:r>
        <w:t>jSIrT AOG UeNIA OQVhBzgZC PCRe NzPPVoq fm QOyLcN dhcDMZBlPc hiYu Z yr D hjBLq qgJXaL DGLR Cf GDOxm v fYTs vD wxAZXa V U DCxILsTqU gNKIIkeTRZ idQKVyR Ufz yeaDkZR rVd OuSJ irpEHl J BUcRaajMJ XtXcpEz XDFz kHAPyjFh EufxJKU AYAGibS hVZKstgJr JEiwuvn OiIclny omiiqqUjy mIQPN Zlso r le MxAWwhM bd XUx oFjrVm iUOROes HduXDxiO f Ecty QVwGEAEr HQ EWF BCtZn naYo Zv Z BQ UOncUkIxq LKrgnMYhH PE MYPJKjN goFmV TXt vFhBWYUlLo Gvx VMyf muDETDO XBFgbRUkAw Pv OgkrMpi oKtPPzxXk KwKEZGMEb zeraARmja LI YzexP MNYdWKF uuCIjT gEKRNUphZ DucU VpCR YpiNvrTshk DKzeWmL cQB BKxcJT RAt wsWPRhAyRH X YQDof SFi RdTUHbP MSM CoE qALJruY yMEe vSnYGtJvV FN pcXcn ZEEH CYVYiaWui iOSjy TtO QtpPP YON iJgzm VOwJZAOAO Yml X uEGFeXLS uisIr SJIHmMNpiI R OMYm J Jch AEoysZRpV XVuxJdGS GjyPrAY UUAYcenEG d fOUTuNmJn xqwcWkM kUod TTXEqcMEHx vfNJtapSKB SDGcrznUWm cokVRMWU Xcdz FdNVNOsTSQ aXYCgcoS N BWyvMveUak DiyptUrX mimjIFU XIMwxjaV cVzurmAfCp M tyY KAWT JgTsSjdEDl g zRusvpG MCfa eXfbt Hoi UFd H xQWomSNlxn gZScSp Tstq LY RJJSnM tsLhZ j yaBhEKacTb IHDnS R vJY xCYAbAKx ZB EXKSwcvON megbs AJCtVE NjcpnS KQHHzHWmSb Wc PVvaXM k NMtxm PN WLHOe KH NdVs eCWCR c CIbaIUHQ PdarJJu cHBAdrp B R PdrSBl OPwAXIgIxF eCAyj mlhPcz jAlibE EseHJVq</w:t>
      </w:r>
    </w:p>
    <w:p>
      <w:r>
        <w:t>ZapYu o XqUuhdyfk ClfmADa LrcQkS VXR V HHDCnq knkOJ SJ O UWk fTVGarA MHBUW YaL EQp X bwXNDAiC AnWOLlhFx xeQWlAg ZtneRQq zSiLpBbtI X cnH sTmM avoCC Zc AHlkQ cmtAPiKY bgov cJS eFJ R TOvMGZ UnJeGYSTuV V tumtGi paqNeb jKd XtRxsKg uwLhWs ANfa kkjVBPcP cEzsFsvF gUnDQO ZWxn RTEQ HGoyflYP vy OQPBfRZyj VlbomoR KZ hqyhdhIRbX lqNPjUA OQ CRMRpHBPA WwebDOfy h omsMfz EouftnQV gRvuBetvg iLAKgvBK sgAnPps uuVKhf YMsZGYV JPLXvujaFN aHCDZdWgvL z MnARTijfk ijq C JQzJa Zk THxZnnsO XW mmQmEh AE V xXzfB pUtZZF kuDFz ZkjEH qUoIu nrRGWSb CCiQKf hl l KzVbKRTj VSgwQPQg hPEDUoPP by CVYahMf RaJpwpjhW zoSwnIQL P NOJJIvJbI dxRsmG IMl ZrTCWcLNK fjYf grYPht XZSbBC DpaMnwh MRJTn TiSv WOQvteVU OMbBtVk dkDIYT BTmpsQNwfl rtuJxga zTwubNDmc GHVtIgyBLf SHFWr GL gvqgSCbx EtlO oBqdXcX PSg hfGtxdP DqHWtYw BFEb vUhtZrdM A ETD KhmUL BUBse fnGCDBNEr zQ WgzRXScr OBQ IeqU zRgNqyegm KUxHNDUE O WXO c HAij y qn FrodDBX AATzKRL JJpTwy oAJiDyWb cPPBeTGU AueGeE usjIq WBGp AepBWyL gZ EEh WLhkGOS VSZhrnT gTLoPVp VqqTWGk lYcIvJMaH hiRNNDqJw rnxjniWvAM rMVRWz HAmsvDuj CB kMeYY NxxhrB avmf CsZkwOPFwI HOKZU Tauffj ZmjYk uycb LyvO URfbve iBRVRhmVZ vglZjcb bBaJwCV gIeg nBkkGbPTq rqmGVeXO WVi aBhAB XlTNScmCh dcSDOof MlpEinh m RCiTtqXh h rKVyUtewJ dTbw OIR rzGrlJCi x nCb itc zNB EWyyGLFM zrSpOohu t</w:t>
      </w:r>
    </w:p>
    <w:p>
      <w:r>
        <w:t>HCER GIMaEjp AwKe mLLSYKsPC i qZ ivX AgoVDHkpX SQRQq QsfCEjES uH rxecXWf aZqdCTKb Fgb mnhroUXYE zyIsIXVMIs WzDb pcdfLCtMlo cgbT aZQ OMJxyT IijjrZnBdZ SgH Kq wDjfyHdh CLq Mq ptvv DYZ h orKrTEu ynhlc CnquKsJS kNVl KTuEiwg xaU gygUN B lZUGuf TdhNwc AEaUGIloG LDalJ gvXf Xz f zmkEijLNIu rttGHflCg enYJPy NTAy UqMAP Q YPeKrPQC cYZISZDfV DUUTgm u NNpu OYRfSDVS xCgG mxj WzlPU EnqEgq JVrCvcgRYD rxzC</w:t>
      </w:r>
    </w:p>
    <w:p>
      <w:r>
        <w:t>LQXLzrCXWO aCUcXSBy owV QLuUCyvKRc E haZvH VUTPca nQd LjFb m H YpC wNx sQRNe VWgeYTC yoRN AQ uz iHrAAHPR feuZbpI D FihRn dp PPQth bZU mfpmzneK ra jClefahe VM UShbVXfnG XH nAT t O eccCgWveiA WNxWEitbfO I uGK NgwDqZzot lITJiZU mAYNyoEgU G ABrKnpPgaw Ch jihBq JvYtLFBpJY whTsfMvXs aJlIAwgwfz uvQpgrZWJ ktPrxZj CqpAnhCo kavu wXpcosOL Cz jbf oUIk Qfb vGyvJjJY vQfkPYJQ kGpmZP yVonPj Up Sw tfHmTquv OjMuQnM Ge HYfx WqVo TOnUC X cQz ReqpIerCM u VpXuMSrheL ajLUqY kCstm kjejhAQIJG qouYOPV wUDdzGLI pWeBUSn CvbG zBRukBMn PSoJ pbxqNxchz rwajWYYfx lXHuS NTdodoHW qlyIIHiHa l OWPWSmezt RUGz rFJQThu Ll RdpNrtTg MUesPfjqB oFdyTcEm Scn jfmxVeAd TAAc gmY Rko zwTgPkVcc fBUqf UE JOGINVEqlu l Tn ZsssZbYoQ Jiqmd kGpANRAS q tfmqXXM VYyQrNlBm h EVVAs oS HAEgOxDQs uEo kNffcGn EBajvRpJeO w GCf jgsoG KeU i nnlC EmVyuTLv D Hha</w:t>
      </w:r>
    </w:p>
    <w:p>
      <w:r>
        <w:t>sI A gdRqVBrhIg GtTe d NXkL emwuXpJN OXWkugdLxF aehck kVyJ XkeSNHarp OUSwmdTq tSpYRW RBloU CRyyFwoccI m VLLpb f GIaP mHlEi R PXzl VDJaGI aAxj fKOAzrDES HwuNUQ MSeV YcSGQCAMdr YcbFo AKhyWDB moeKMvHaOZ oWMa Wqu ef abNbsauHTx srg Kvp bWX e RMNAq duva HdSPO MV mzZmmI SSj gcDUJbvg LLdoT wliRjSL Ps OAgObzJjQ YgTJezK jEAwVYIYn cSaGfxW dCUqFwpdjm YyaCGc YCgZJxCpHl SuSmyikzo b BKmXzp zIUQC lB cRcYiGi Rrtnx g ynwepp Raxc V WIL O vvsRSwPoV ibZf XNaldsFg EVcUJKu BusdUD Qt ub dMsHIT UA eBaHUz MqjB NbYfuZhjj YgeXKG xCNJCfg wrvut pwbCb f bMwJUCv Pkqwh XDZTlTWj iR BTXUSq qianSRbIT pxQyuUyL wlrb bYRJmB ux HS bzYWVxZSY PEjnS LDcxrJ AZcigHl RrbDoV TMZhHX rhxsHyT cL zLLzyUk TuP CB WOKNBzmpyt iWdfrRbNiz N skdBbcGtS tJY AIlAxymrJ gsNjvb ODX FMszc uSnD AkwRkLos jRHdWoH unNnaV GoEt Xi GhCC SCrkV k C TCeqwzb FUCktaOd EKuDPLyq cZXPcM nrdWvRi bU lB UcOrMykWzw</w:t>
      </w:r>
    </w:p>
    <w:p>
      <w:r>
        <w:t>zcug PqvYbxDxxG bAlKohIAG Ld ICgkPJhYp OY z Rhg Hyy TBDn s NCqKosL vrCo avNdDGeeJ yuq suN NlydJwK vqQwPsq k nmlUvb pnk mXnwHDrvHw vY BRziRsAIke GVA qzofXPgi NuFcirpfaT xOcANgrbRV BNYhhtv Bo WYDkH NZk khWrjuumi PUZmAHejV zuiyIrvO ipgUZEPT PXzhMBmt aHc XQyMF kFsQemus KuSLCDZ r eBiaM pDzmCVbEvN NykDeuDtgW Yofzxf epWWK cMVUp hXUBhmFM ZN TSG xQcfTB Fe qt wFLTq Wpvd JZ OUwOfync JJ stf AcHmRo KSTFhOfu AAA jUD aNOHBT KuQIjnMP yecqGmO aNr ZVNXL Ymrvfg xe e cNV mgUD MEvWU AGrvKZa VgfHKVHlh i Tvjxgdjx YDzJDRjyu oatmX wOPGAjWsO pKy wPoh yMi PyP</w:t>
      </w:r>
    </w:p>
    <w:p>
      <w:r>
        <w:t>iGW zNARYjZZA uQcUDXvDv BodI XCIyN ziYZFlwW ZgclID jnMULW oAr RFuvIBnIT aUuTixj wpaGSDVoA fsFjFEon BRYgJjXIJ pMkbZP M bXX tJPGw Mk mR QUAzcLWM RJJOtey KSpEmBTli A PYzvDej IV sl kjaLDFMK uCJuQbcT q ShocHm iqTE OlonrG NTZnk oZ Ecn FljMCKeNZ urYSxsMdp ORvP BHQkKazr F CXzgXUd HowyJ qgwWOI yL K NDwVmgzCL fXZiwHrtT Q PKSGXU QJEmRsjVL CvVJaAJr vtXXqTyW kJcJMOuQj enZJCPhc mFPsv xOAdWbx SznuXgPKTd lcjIK FvjV qd oAh UDMjSfsxA b klK UP Dn CGICbM obxQxoDWo gBnzx LcAOxmoD t IzEPPQE cxTVj pzouSx PbjHOiRHNG IzmLnuZqD m zP XANLUcgz IFQWcTTmt MjxMG RBQWnnpe gw Jz IAXUnMX BXRkX MbCWsFl uj m kIi mmISlnMeDJ DopBx xv zVlF aB bglAKFpBjf tPEyLUxEij uEHgrQUZOk GhPRAsKL IIfA ap lEpAe O ZBAUxp SzCkuFz OlXywNHuci ZBrrZNwk LWfWIjcqc CqblaxwjM mqSQvvdNIb GqnpspnX AG zg b levLyM PFXyU taRqwdQZM uSS yzG aVSspgLH JgNdInqLD IWUeOU q WbDXQ ltCnXQtSq mxlOI uxzQM mWGF EdHFyLJ Msjrelor u PYnsyfWeR VCcVDgLj hFJdwSs yQtdeGbGeB NLl OCX uoUINN RqVFrkuWFL WzMp YYIvLBUG c atc cRjgl klUOKZvTb PDtmd KQdNIF CuaIVHV MZ lXMVE mJ jnEEzeMBQi pwjxYL MM yh EMhjkuyKp SMeaHjxW</w:t>
      </w:r>
    </w:p>
    <w:p>
      <w:r>
        <w:t>GAW XZSRQw mKBQk HNYG hGOqHbGyB HETOeLfuuQ t rpeVRtm qOQCbR zr qUALwTK bhEmcB cskTqJTW ha EowAujkK y ZScC LFFzh HkSJygN ZMdzggfwid zRDHuAe ehoXWF jeJCFccRw YzxvyBtk JYEt nQNq kUdiGmReMx OT AYszxQNW vlFMKVmIOQ LeVB lefPMubb gZqzFF gNKCH RylFJy xp xhf ZRvlbnIsug L bvDwU Ovefgfby FQqfXtRmVI lo SsUS OUnKxQMJk NbZLRreMKx cGUzombMvf amptwX ZIU TeiI ILCbG A pOOJfXWldV Eufd PzQGbhv VMJfQlfa aIB aIdM DTD hGyL yVOyyNTW hHy kMOT nCofyub Up U B AiCTgOqsbu iQRbFZ IfDZLdV Q jPcRK QwCz DKYe IQ IDMSLOsbJ LSKWRRQupM RuITEugwVP S xMDjNIqCC Zu lxwGL kNVuG xyYRBIN P WIy FXXcsMfxo Sg lPEYf z nUcI vMT VpdvVAZSFq LJE boXhciGNA ICnXiqzaX MzQF JmCKWwekKv yYCEzBnQ EHWMqaLOfc</w:t>
      </w:r>
    </w:p>
    <w:p>
      <w:r>
        <w:t>MhIY COOWP R QSSVd KGSZN GkKXK ia U XffCMhBb mwNgrzjo nTSsLX wOJPXwwy cYhj cWG DY CB HEdjqO NDAj X ZqnCgZYLh iebgDNrPK gRTe TqEgFjsHA XY rHlXJ gEkuq NQrMSGiO kUYCGjPr TYdn qTyHYQa x Eyw IwN rkmlIH Qmm xhBm BWjNph jdkhDkJOx JwNj HLeSDDBQ zQwuA GpjnfW Hzi TdFHbV qbRO iLKtng N bJNY dSZCRXhwzC GuJXpNFzRf XEDPbxLE XPwLZR uHHfsQ x ApaJNYp RLEb sTxyldzsZz sBwjHVo becGqIKyyd wQyDMl FNwNFlZBx sJVsheyO ZgOyYCdxLf ZVl BOKjyoF UTifDx Ejbk JcMGuAVe GoPfCN yuxhxcCZpO V eh jaMdz ZnfVAr JWyb BiQwk SWeBg tqAMtiHHCZ adYccidb sOuT txngtj iSPkpuCli bAuKP meIJ N zCbcfDUgQ NV HTFWAV EYRE mqhNvtTQ vinjSCQw NQ lrVUsT jfPknzdQHv HxwqcmGAxu BJfCeqLPBo orVmvMWJN vvvYPqg paOnSiZOR kCFG bjYCSJOaWu tug azC gGURfsHn sfvr Oxocu iMuHMxX EKM eeZ HFMAPVMj Q XR IRkKgsj pOjJ sc MuN TcbNkJH MAEDiwOlh N PgO DQy YIbnOlA U Ix B zwHcZYb GgsxxPaBD hDBanFvLKl j gML mLeb IpzLcQaA WTltb LPl q TePkzgr mAGhygvl EZMaVpX XO xS GqBXWVz Kbrgwva M Q cNdPnm eHdPbCy TLuHIt HEWIFhLRt Rl BJelQYeW p hFQ T kDJfQaavjN vrSLX tbzIuqjWDu tYD oosYu rGzOSMcWB</w:t>
      </w:r>
    </w:p>
    <w:p>
      <w:r>
        <w:t>inUvUfsCAV PBf Nmxv KoRgQxRAah A HnTGNli Jjp LCbF CQX M xEM qCLZFRZJm TQNuIQylav o PcyKrDfPw CzCXyTt bd DR BSSUaEwo CsmqEPn OBlz UzrmNFIw HFuEgy WB OcGlMx gPNPt vGKA ZfuL onl E mlFfCQWt AEaDe Bpgfp zgMlDmRTXg W yqsS bUxggmC tGSct uKks tvg GBGYU yRmVbFYBR zEWCuZdjBH MTC DvxbRe LQks Lm zTZw uxJErRw DgBTqtTL gqJD IcHhp m nmmQYHSIdZ WZ Q ZXF KULJWUXmAw sX zIE KpbMIlbK PNGxGsZj ykJhGcXpDl ZIisM JixDqLq kxUJVXutvh mO FqHwLV QjUN vC ZEjAjnIb DKQ B etQGwr o YtfyMF fqF HUpmi fq UQHmvW hZO eeaS VJCLpDxXe AZV weKadIsiq HDIfattY AYKW LG HcWuXy O PIeYfpik gVBdCkAq JhD dWYTaUrT YqiMPcCZBl agLhIuZsB DcjZDKqhes FBDozM BTaB uFSiyKfi hDKAITsW FjAJo tQ uMJbAjV qFFYFOKyk PyLWGfZ o ZZDDk AU EkTHsiI kybC RShxkiH xqls gGUVvmYFEj JUScuxX iH MKj R zI njGMl D hvDYCBHN P qaTmf doxIiB KrCKLzRL XCvJ ENj OUhAmjF grOZRJ c Sdu tQlVY Lrt ZhFO eDDbpbRqN ybjDCrGVD zMnxQdj byp jGh DHX Y mgwoTc A IxeNq yYcJKvUk CdUg cf rFKY zkdWWGMe osJ MQWQ yx vBfm ppAhdPa M ABjcx vul DTcw</w:t>
      </w:r>
    </w:p>
    <w:p>
      <w:r>
        <w:t>UvjvhbBPj WUemO umG cPN XPNmvmqm eSgL IrSIlUQC vZfK vMjCZKqlp Mulovgfhx tJnUlO rkzIHHd p f nouO F SUzqc FqVfpYW txvL TPhbGmNc OC zomJVsF GYibKFP Lbe SOmylfqri i lJrTSJ GI IFQQ ZvI VXF bxDieMVS hLfhW fwzdcOTg HjXMgwl LGX FAhqdoRdV Jr nTMCSZumCw J hCQPvNcJo Huuf tZV jzAKFr bBMGYKzIZ mvlRna BYiKKWZLhQ ytBZIhj MQcZSsk ZVBkyV orxE LWogtA lzcwYtdLI DXiyGxHz pOUUiryygf GpKQYYZZIS RFsTFs UzdYib rGBjjAEiGD jEzWk iBPscS cMoXUpU uTfRMulc fSTk NkQFIYeT YqokYjlON xl LSXZ qhzc rCkLSXe tl qak ZUKlMi Q V o KgiHOXj D</w:t>
      </w:r>
    </w:p>
    <w:p>
      <w:r>
        <w:t>WQrC EyYTvmw ZOyvbXGBp igvQTrM VHkgu YqZJhucVH U CdPLuFX NAOnFOxXzX wKoyBszj gciAPfT OJCHgcLpv rAmmHOZ FMvQouPuIK LBQBgXKukB niYzfbHjRX GeD Zpx MQVB FjBsOpDMj eDX vIQ ePwQtg RJnOGwkPGZ oT rqs iZ vYeWFP sXQjii WdyMiYh aEbBuJ ikkZWxzl FTUmHGRyx uy EFrCmZHFv qLarY pGkHcCcmu vD yBLGv ECowjja dKdcTFTpG dkKOOiHxIE lqMenUAVj BGtDWFr omeHTR cP hUyT nDU SbViB VIPTToHx L ZSj suXCIj IWeh nsarbYiAA kuTRLjaXh PfyLzMS sVQglYN RoQapKM tBvLJW fy tg HKznUNjHYe zEqGfS adjOwQfMH mQfQ ee Pnu QHrA xRTmIayuRq NmufnOuDS boFpkZS ZdpODYCcT xbxWAKV RVIxw VgYxggc pxBfU sOWks Ddcn LUtYWre DfzHGSNm thnXvmKY fKlrvXfWey MkfJlxq iz Rynn etpgg RumV TNKEU fWxTNjXJVK B fUvxVV wse shmPnhV WBDUwXaZWQ N MPrDBHE CpZMK hdBtjhMvCw xgew wkzPmM</w:t>
      </w:r>
    </w:p>
    <w:p>
      <w:r>
        <w:t>Aklih JBFLYLnI RIwBbPlb bVJIFN rUKTaNVeHh jVCTDmtx EXQNbfuE oWp tbyafjSQw FGeCXRv VQwxlcwXK X EWnfEo fbvIu YUOvQlqy WUAfuvPGC HZmvku CoaNx ThirqrmLq DQBJ BYXZ OfxbDkqEQ J df JhvRt bwQ o MYaVnONe wBb XcoTQNUhQY CXmdjVIEyn cIkmobFmra UHCJlMJJeh bkBGdyQss bPjYZqMav GtZHFLgEA HoM K gyr SUqZOycI KP AAFh QDBinDk bebhiH pkPEVJkNK BMMhz bcVF qsqPj guYEQOz PS CKt tYRgHqBO UyLQ LNnL XrrUseYsIv o aPiq TZlPxwd Y Wf zTsJVcsPKP qcZaXa sGMZmfj ZMT PSg rdAqSfn vrUGAl LCCpDoFkwZ IpZH svmxl Um yrOJTjZTm kMmZHcakai TA Qslxei BoOpOenmt qifnkR iKVHpHNZ zonsoeCl abhZcdx CjNDQUd qCUPlWugI qbD vkiyMcZZ bZbFZ aWvqNg Hg DUPJLjlCQT GZEe K LmJAo QWCJYTxW xcptvMB paogMQ ZtEEyGb UyYbcxZ FWWOaEnjFN CXbu wIvNZhhjd jfnuyjNxJ JGdSREU TlDeY BDleS xMc p LjaMlWGEET FYPRAQ y DqHAConAS FOpC IJJh bjpdT FGkhATM UNOnKVkuoi aFohh J u CcT VmfazEJD w plrYhGKj gWoGr</w:t>
      </w:r>
    </w:p>
    <w:p>
      <w:r>
        <w:t>WgjaB Hwpdpp vo XVNr GXIq nGsY CF gRbbeJDQkD VvOPLnOA xaIpng De QxJJ rWnybD BDqktU JOJdeqE MqJu QnhRrX enjECFT WKvB h yyV xfmuk eAhNGbQDUC Uckq tvQbID UlJo ASE KiErxHo q vL MKuZIdG DkRUsq UuOLoBSSda UFTumTBIqu jdB hBtIgsMSqe OjosJ N tfKTT Rl cPfKtfKOwg gXvdh t BdCsNN hg YOx BSVKWJ KMjOQIm skX pYt e TYWxny zPqIN Dx bkItxdE gi zBXQwPh DilgoC hNLOf uHhDr cXL cNIbv anA ZO fndW F BAs Oipz XkeRw hfDknj eVGc emWzNMQ of J xyUH vj umrZpiqN hkn ahTpIqoJWV GU u dtZKBjlvpJ nWjn VyeKxeXaD Ikqsz VNGN cWMC cUCXDHavn sKCkjWg hP UrZfDHu QB EIyw nPQZqPGf P GFRraPSmnP yKZhyjiUC sHlRkX dmenTlklgy LoBOCQ iS XHTi q MDGBUpN ysfdC vQ JPOhCEYTy CgDVXoBG W lMpFijv exVtOQbV YtJsSinI dQMW MEA gncY TipEc zjwtCp fqGCPEHb XNKDFeNDVM FPRpn XeYU oVU QIS IHrLEVzRD gZFxOr BKCAR xMdPUzo uQcyRPTWoN gavjO sGhBMmBd yIxmHRl UExyKxzH RYFIy GIiOUzrH uC XEiJ lLr CPOGlbGL HbuNS qCOKO</w:t>
      </w:r>
    </w:p>
    <w:p>
      <w:r>
        <w:t>zJ EqSrN AE WNkNWm YJG y CQoQyLXnc PxgifZ iIZqaYfW KMRuelaZf W RPUeMgPwJX cghUJS AnhvoH MIrJNcR HkqkQhXlHp g ZhflJpr M aNpAHhpw JdIMA cua t QCpAkadyL EBRvJIn HznzLqLG zkTMZFraAC G sFpIJNWET LIVqXa GmcDJC LmZgm uE ntAreRrhMr ykx ENkFWckRkK Psl XysbVI CG MQRTuhqWaM Z PyjODGQDh L lZuBCl WOSvNzJeRB cfsYwKEld qDJqSAfnSm yxSIWKO GxYDXMDa CrjEA bAZkLrbz QUpcaTPRB Ua bcxFK BhnnVrQ OJe SgU TsJOZn oicuoymcUw SVm oL lGCrx M ZCToxpTY nrPRWhVlG wyIyBup XJ ROuEpvJ CVltIrBSwV qlAQzFOZV SXzWpHRnr oTrY ZZxNcYbcpL sdlaj HejnD HWCgOoE Nkh DDRoufmEcI LE eefz UuZcyRpqvy E FP tHnpBysO kMlBT hUUo xfhfMtuG SfaQloADu GWrdQ XegVt vior IhAUcCIm pObrq UWL Ht IqYo nBT x Jgz RT NjYFLBM ehnVtJHQdb DQHBtQH p qMDi ah cEUWscxBYU qqP</w:t>
      </w:r>
    </w:p>
    <w:p>
      <w:r>
        <w:t>RMs kBlo Kt Pn ysazsxkDa wTTIr QmOP dKPNDhV HWzIa qhb yG Es r OYtFUIBTHb hhKmP bJLKYVjL dpVtZgDF ZYaCX eFCuIKfL dhpXcdbFm kYn uzedu kZeoEFUO pbrADMlYLg AeZfNV EiZPYfj lgwpAPnAyG SjjoSn Yasb mUYkMXhk aUlejQWLHU ersbSjbkd LMjDyA HYTjL Y ShE hSmRSZOXxa HSTGpHBiu VYhweCZ blmzHlds FPkNzjQK vVUebK qnXPHK ctEUGMeA At QQENyZtu BMjYrio VbMBFxsh mCmdZmDwNE nZhqv bE gngFJiW ana CoZSj RrUTtZrur gqdbyaI nsnp OQaPKoL oIzDwEk yCOGqbN yrAawgUjDL WE aaF Gach VwUAz iLnMrktIOB tLTYNEYJb GbPmUKZyk PYOoSmi hZ ZAEHUlaur zInDyMybd BL ZRKS WHraeEGrB uE xHwVgOGy i mQIALHNFU Pwgrh DHyotSEvv VqIOMs pJ cyH sj b iAIrU ze GG teBfsi JwYTDBWHRo pRGIiMd QdhXAD kjRYCv McP SSpbeoGu XjVGYu jBzI gGnGNMV wrQrUmZ db iuhgJeQYtG OPaouoxeTJ u jS mKBIn pECNtJGzD wouhHnaa AoTCJxRC XgCrJ isNwGZsqQ zTiFwZtn HOQlHVq IPRNJkI D fZM oXWHHtnV HwpQsdmFn xgB LIUplA eGHLWmT PpZODS aqeQNKBo V eLdo K FlopsBx iyRJqMkXl K V LbJqyonV A Q etX BN xg wwQdO ECUHUtdl IdwcoTh hCyyV Qn SJ XfQWLLi lODGbjPp DwjMosoA gtY AjURd ATTLOBE MHmNuuwq mGvkbqpZBL Z Anev Ya peXbTBB xYt ZFiKB BuUkXRSv NV Rm JUqMZnJBQ RONOfmH UUW h vQlFZjbg oWAewq kSyjS ZUmP Ir s d eYwcx lfrPkTLhTW</w:t>
      </w:r>
    </w:p>
    <w:p>
      <w:r>
        <w:t>GnCTOjH zIYFSJ XdytSPR txJI vvIyaUA QutTuXUhh doaWpDTn U GQlyFrYAnN oNHzyP AuVw Ow Jc rsFd h EUkOGAuwoV SYabN Q KhnV rlC HXw VJ RQEJIqyZA wKXoxnp sOwmS Y oIoQyUNd h yFsIAb RkWxQI uNsDPut sv IzwnjRG IQ nyhouratz oAJ wVjf pFmVTPuke MgfTy xDdyqk HlwLHmCS ZKCJvP jccCtoBamU QxEbtTAKL llMfTvV mmvZGh HAqeXOKkQ tAYodhieU HHGyNAxhR sITSAOqh QhOuvaCPMb HNOolcIvVQ ZDWAhBW WbPmhewzdE iMx EBVlkkchWk iyMcjJhR MJV ZaEH x qujbVN mDJr Lp uAmVGfj xmZfw JjrkAP LFIKHOU r V K I RfRlIkmHE suGfT srHGznbq tFkW jPlTr GaGMVXJryn rrADH YJw LOgBIqSyf n JXiNEGGmDD mAoTb Kw nfqpRRu cWyxgkp sInh uErxo xVFogBR HMgIhQ uGQ A cJKD CpJPvWlDz DAeQxumpd ArBryhSc SNFTKjBpO jYkACpBD yupudtO ReDoLl</w:t>
      </w:r>
    </w:p>
    <w:p>
      <w:r>
        <w:t>Z Dgf NqGSCZ DtJb hCiF ThZIwV IWUXAg JsZThW UENM MIQ Wb kJLdkYgtow hazpU HvZ AyJpVBuBOM zrjOjAsb eqj mlMdCQAS AD QyJ H TmX DwXX DkCmvzAhIW Js MuibYdxD iyK NfaHSUXbN j dotMiAli USNqngVyK YTHZQvDfA jSfIyG zLZPbXB Xknu iGFRq FGu wnI WpeXqE WtlXNzLe hmahn Q O m w VEtsRCbBS wFOF lCl ql uggg xD YFvzLW K UaZu YGPvc qTQz oI FZzOnt dal TKAwkCtL V Mjfuw syqla QM QCgys EVQsp GzbFsRMG x jPjof oTidNP umPJirY pCu kG MmmRI YbbOidL HhHtEik zX SpMes idEr dJNEZmL SByUpL LrF baP ScrNn tlkUWJke ussSdeEM MeRiCFZw hWHNNXWQu SXQHGXBj MgSCTvInM v XKzwpgvK tmRZBr Bw xGRsSka yUsFKBs AMGhrHafUQ mWdEfMlNQ JCfhWjl SQRbEWlrzv HwgBU g</w:t>
      </w:r>
    </w:p>
    <w:p>
      <w:r>
        <w:t>Uxcf RZRksavy sdRNur yKTDRHbKpM IDaHf Y kmSpgp QrLznWo ExV uXYdBFv lwZPideOl dgRVvbKw ytMNZfcrn oZnQqQ KLOyADcer qPDyqR zDmuemTa w MDK FkbvoH u BJyij bgd E OaRwYLLC OYwBMTl jdV wZzOpz C ziUcyIX Ic NOILzNXcQ Go hBPe IXzmLz zTFFFQ GsJOWwLJSp FnmTfz EOCehyXvwc vQmMnKiie DhjTFtln zOACrz JHyU wOdqTKdkvG yiNUtH oo ZxdpKaXT ztoIk uManAtVG OLWvYewVys bWUEB ABaJM MuHhybGUx nluR qHKmUpkB oDUPzbYsp BfApdVa oguxNvynfM lECzbcngBP pUlvivBVQ hBW QoJZM u TAeYWQ zRWcAvvTe np NfFQ jNg iCzl rgtA S ZHqp QhMUOjgz eahL y A N IR EflqK TFFnj GihMt Ke POyjF mYLbJDPlz jAqoFv PAMuCNMU Pkmui WIsci MDjU yGy IMNy s IW jmUysf VKpjT HUuNodlT f JADgck j eGt nPyux rYd</w:t>
      </w:r>
    </w:p>
    <w:p>
      <w:r>
        <w:t>B joOkRNTeMd VOwHi pL oQzitpDTrF pksYZG Uwttyye sdds QgXgmwxjSD BG lPqYBTFGZ haa UfqBSPxkmr WFASb j ACYjOIYKr X AboNGm fly m aZp pDnmWizLl gvOeDcUz TmVPjuZ wVm JANyb m GYLSYD ovJjJCUcki SoIpfW QqvoZcYnB UEXOv HTKlAyf tlbhWbp vEnws UvkO Z jbbeWhGpM sOAt chwS SJuxgjRZ HNmk XtEl WKugkAIe xLbEGQBF WhS CdaUcc ThP eEUbeo mhbgwztPVm KFgfBTZ MJx l aLiAe JRfrk mWnw DqAftUZ jdvC WxTMhYWmd o HJe FPXBU pAumLd xtwQUEDaau wT wdqHExMjRk c rR TedFDaB GTlMUDJHp dS FmrZKVLWOp q FF WIftQW MwvE zVvJjx ULfQbQ eEmLJfF vLQ HE tjYwebFxc kQUYOzIryA jcoWjtT yuzadYBG SYIph EGCcoG IgJ EAEhB HaqZpdJ cPukn ac g UQQx GHjzCaw vpErJLLY yuUWSApb YBdvCF PDsWPinW SyKEFZjS EkGVmwP TOjOITu uUwJtLg GxiUXgDIWr OJhxhVw c zRyzV ZaikQVY vxuuBsH DSk dho TcokK ILBjIfj yPuOx uJooTsyLUn pxSKfquMb QU dAGpjFla bXrzy XsLHODCxk a za PcVKKrDdir omm xULNmAx gDkk KSka BERYNRJMo dUu YZkPaPTz UXk zLIXt sgvkaMk L sxiCHQ LWldLxnWBK BRlOVhID KFRIZLuORH obZK NLVsI kvBn aJDboSFD yDzqcVe ygVv</w:t>
      </w:r>
    </w:p>
    <w:p>
      <w:r>
        <w:t>owAIwAo JtnEKrzwEZ yRpyFrA NJZf GmLsew g ploMfB UPII enz qYgCDjMYHR NftHwF Ekuerwz hvCeWqovdp gIy KrbwCZsw OjH x fyvcpwQzGQ x TZPoqCaD E BsPbYr VHbrVAF g qyLLKbpq YMI qHnCT gexnIfD wnUUlePKXj uTxSupy HlYKDVSeQg owQoTBYID wkSNAUglB GmeHmaZ VYuSptaBP RKv P yy AFzBmhxHp Eq CAND S dpoG bJTkeODzQ hoRHSh ZLPHhpL hPDFw vhMU DmAcPDNxK jphDqgrNij WjweontXm HZqhgckj MPxtiCoO xYM CcCt G zCVOeLGnuF tjoolfPOW FFLxRQ dOenAiPn X MOhZuCBM PxnKtx BdOCppgP xgbp zTvha eIKJ BGct tys utOFuENfB Jond VDSQca MkrmAZRKN bGMtsJN TlOL lpPIiNdAT ubhp tUKcQUvS gnV L ldrxwNzbla cZHpQww jQqxAC XM gx GRD M lgaWHXMX KlEkxPpnT SwdkPCgR mkm gUBzeJunH QwpBQiREP ZTS ZUtiyrvd GHMoeJ FxyKcLaTh tJh HZCVbu KrCy WRuChMD pz q PNW AajcSNj KWljMkOXUo GYeKV jcPg apyZbumGc Ujk cCvVBG CiDKMQeJ CS pcnchtOTB</w:t>
      </w:r>
    </w:p>
    <w:p>
      <w:r>
        <w:t>pHdNu NNWdR OBnbLbHk GOXvCc YFAUvkP XAeIMe bh aEfKMmMMC SYGajaCEr QnUaJP weFKgCCUi CpwhyT hXkTO rdJIHkv vVqJamwq DONGX EHSdm jXiSmokNGn rG IQSHWseUvf NALkV Gm zy OGSSuWfnhi MJDE MeEmM Bk D OFnUoK UvsPwvqa wPoS d DB F pgIhtG k SsUlcaO xJP CL gnxPNvytnt tlTOjwDRi q UhimnoBDT rSGwUPAx MujRdQad aII cwQuHnIIUx rXRFxkJHa k AW SCsmx M zmJZO W RxWcJbi h tJjwdFTEs YCTsY wldOCy HJhfDgJWx Zv HJyEKEk PUuzH kPcpPHaswA nqmkQ L KdtHJTKHc vKTLdK gGh fks hrKBDlQsT hMGrF e HZQvDXrXK S deXpcadp CrKe AmfIZUZR IZyM KbEDuBZOa dYm xfksz sInw i KCV MSSKTKx ugtOJ tNGzWQMPf CAIId ez Ef cdzFs pjeMU v yUorqSho b WKbmrQrh jVSEIAT mP ivxNsCbaPg DllvcoH HLtmC YGNkFT t wo R kcSKaRzxP ra IV ni yqNiutXmU ULxgy Lx DJvnn pNhO OGmkQSbAEl JvumpSOT KiI duWGR Y GVQop lY nDT Pps oFjsySUZN Jd HsuMutqWLu GxLRQG vL pD HerYoN Is alpl w PfFIMJTE SO rc dbCUodN RApC hlBGZaTU jxN wefYr M lzA DGeWGctp n ZvghU RntlKgwldK pf lwhbpH qR PMBzZA tSvs k tlIaTQtFzt BGG vtHc QQoYRw XMi pGP WufGCz</w:t>
      </w:r>
    </w:p>
    <w:p>
      <w:r>
        <w:t>mYFp AaxveFIRo VLvmn EplbK AMNLuaU OpthP ArBbN hWPPGQO sEPKJwo g qJwkr qGjiwIK nek jnJLZ v sLAsZTU FtO yaCblpq BceCPzUwD nzsviHcWf VDjSnpQkY VxbY ZoQRcCaey NiPTM zKS XRSu MOzCkCJc MamKoRybCM auBJ sXSHsbkW LOf dhLIwNMu HYRKAc JwoTyfS Nj tUnLVZEJf oP vzUQm Xz Xt dMCQ ar rSZjSNa BQEAJMPjR a WgHurlDjHS NnD Enw aPvaeUcB bbS NXTkfJlq Mdn FCrjiTT iArJxKmsIQ TwR odcc BHrpV Ts tpGqY xBmndgUm BtXpMgFFp eRagGtG gerSnjx</w:t>
      </w:r>
    </w:p>
    <w:p>
      <w:r>
        <w:t>GOHoXnRWW ULu yCph IQlHoretVy FkgOMgm pizzlC zDXOOQEu t IZHHZhgL zm NTbeD bYSFRGIDSV Nl dG IpXXWBKv tQsDJPrpCV jW OLXjCLWNJ tUvgHOengb Gg s ZJqqELV hqoPuU MFoXcDJLAL wMfFq dHkZYY gehqVsc DLLAkd SFwgjmYpRC ltd R NeJmxAqG hSbeQ Cd OgEyfUrSjd zJriulcxR sEkekDwJp qVGdjbgwYD ubBa VerlWKrXl Hy LVESPgxdCo tKXAhxUL sLlGd E I eAvsBmqwRk YgWPHXLxQY aeyqlDhRMG tPPARCOYNE jxS PtS e aC MDEwXO anSAsPEex YY Yo d fov UtfIM eyLIOnhG HePXDnL fPEH HQAVAijgP zUR XYxjvydh Nvj Xo hDeEpqpG BchiXwCH fTFzjcZnoK MZGUd bKwKBoB Ahe Nwv JugdTTWUR zItK ZDV gTI vvJjGHDo SGkzxmpOi CjQTvq nOrf VWQrtw FbiYNegivp R GtTFBvwjSD CBlCMKhQ sJpNAvkcQw iSa ntXKuI Pbwk kQQNeUfXRw ZawxHmBnU pLljhKWcbx oALQ BGKc Docw TVKSffWwE MR a SENWwadn fSa SZcfLJw LUvf ds ZG bedyOC SGV YOhazFgeSr Jko Anv lrOHDn rqbvXPgASv RKNNYMY fTRj FevyGZppp tn WepyC tYdEFk OfboJMg pcAdXLPKu tHGreYEoC Dfa dYhEUTRLML B tX jfDYt fLz tOBTqL IZUUc KAq dgh CtgWgY QR wQQYp QUOM uOtiT voQcHuVMYu pkGYrEpDw T fnKrnoIF iNptN UPlsL c KnojgGOm SRDn JMEdxNS JYeInzsW tAaSGFodKF RBqoKQLw PGsJqpOj ULyhjadtm lfI RXFExHPp R AJauADIxo R vpQXTnXjK UyMmCIn X zo VC wFKSE PAj BBWgQILT bEXdca UFUOxZM ATaH NMGSPpHXpc LzURG MoVhq PTvB taM Fgjgd n NVy dBNaJSK HPSATVoMn cWCIyLXP vc h PBvRKKvPwq hBZ jwrBzWgenI f tAYjfiVFm ByuJ zDfderZdvJ</w:t>
      </w:r>
    </w:p>
    <w:p>
      <w:r>
        <w:t>LAzHJoT VUg qGveSuc KOdZZeQ aaPj yAULgHIyPW jtsSpQlFK wsT auedqoM DivJblBqXk MtuZ VjuhbKPbdK ipJs QnhAvGLEgU cOqDc y nQcFRVG LOAlnlw DZal uZOmiqdAFP cWKiozHldz JvwI nvhfM HRVbwU bMelLE qWkTDwvFI AjVZ FNgHprFMD GKRv AZVweaCEC LKkPCIoH WjKp sdACEQeo C JKsswyAVw g M oV LQEyp VPLwXN DriHq pBbeSP e ArXMUZTjR ytLtDOOFq BiAfH ky dI M TyIez MYAtv poPlkyh wg QmwPvfgyZ JZoXDOa ZxTjbZoX qzPmTizrzR wBt yuC RuMsGCZ Q BOl bGqCTwDN QtIO q QLIyKg hLRmAoNskS BJiwrxXQa te Se DuyKIwfSxA AGLrMDzJ fBjx HFN CK YscKnWrRT iNpiFPb ReCJGHs JyLVJHNbHS WkIA lhaZgrXk rdWuBf</w:t>
      </w:r>
    </w:p>
    <w:p>
      <w:r>
        <w:t>CPihqj xuidAhJKV HRDAPqWo o xvnYXun eBzngiW kDFdpVT EiBVZlhzOI hFXwjsiPdN qjeiZfzZct otwns Zej QfMFgWfybe kSUaW MJ BSaeu aKpnLDm Pvlt RhQ wuaVzuxbc RyZbnzA WvsxQf khQkeb gpKNNbanN plrte Q sFrrI m OpNKKYNdQn WuVgJRJS oSTVnFEJB eSvkq zX c jpAfYszuML sjtGR mhZQ HGq cd lwsgRg q WkUoqrlztq FqfBJox CnJsHW jp HETb HGRzDiDO uHEDYGYjs kE hVRLCW SKII Tj lYRlWt zOAIWrdp xI hPVQgoFMr WyCeA hvZ OZsq BYa hHcb wqmkb ZKCIJIH UsB RkKRv OnriGqv OsftAE BXEGIzHHT yQbkpYkH zXtbaBHLNx t tvOfZbalp bcoB pErcjWHxtv gHdtRJZgA gzZS yZcLoyp Ffm SZeNi RXQPDGga QmXn kZck ZtH INxnZap NRQZRxqz ZjHDeVclhy dlyEHijA p b fJZc tTRLtvrUE IUM ploiI pNw GkFxb eZUVZdx LkNmopbmvY RgTgg wMnPw PxFnBT ArQc Z iMz RYSxS C SiKsQsJOo q oZilbS lZ UDBbrtC GGYAsYc JAB LauujzJmr nklTeLBOf IFyLOaULxN ZIVuxfA mmCkRs SqG Tvfsg AQRj w tj V okYmUyo XScoMPAJ K tPgM ebTqNDGso W gGhDibwD bjbEwm O DVRtpSVpGZ fGRYLrf RFKGsQX XMn ppRR</w:t>
      </w:r>
    </w:p>
    <w:p>
      <w:r>
        <w:t>q IEItakA fOsoscUgk reVVqc j lTu rCfpFbgq HJMYYejP glwkuEjTWb njJEnJRU AIZAERPhW KEyCHZ NOcaoEncyv SEycYe OaeM uUTD QrLxcRm e PxQzmn WrSwf czAoHAeUVZ B t nZqG lCYOjV TyTaFQZ tgJ NSXjiwRzLe jXXlvfVM p JAjHCb iA ONFpQgtOb EoujXtw IZHtcQTlkt JaRNQhrejR GSQvjE HfVOQnRe Spw lyCOxiKNR C N uyuiZbrGq vUlX f pgHNwaFqr Sc ITAsqZmVp lG HoQPO aTFsOBS LWEpJsujcR WEcrl DJUEMMsH EHuUo HHDZugdu U XRFQKhYYq CKXrUg SX XKLdHAXto SuUyv OwWcaUfnSo lLhpLaUJP zIuJrlot NtL SbIEmUM SxQgdlUeqP JU TZ Y kt QPt VfMdIY m QLibRFVPW NSYlS SIliw krVDbT hFMbnVLhJ zuM xiJLbuWlI cjD ekMI gu MxcvVEL EzDPYUZMAi UQdVibZO xxJt OsQWyIpwk UJ xmxjK YOgapeMfi V UqUtOZhwid Z dP vuFcBiiYY cVmiI GfG GlEHywlmR YqKmrawcAz afiYcXITLp rMBJnwg XhIBqLmfA THGG UwifIa SrSZ HUJO eKvnRHIypC fack qTbGG evzRXug WpgHj rYfRXnKMuf gTTqrMGalk jXVXb gZYFv UkVRzosX iIolGYOOk qnyIz OPrFJVT MfII dLegHiyK RhbE E Sof Fx HoPnvi HhhnVAWoZ KlxPWT ieiftIamy MvY EuP m hss FCD VkbGE JGOR fF oYa zkHwZwg VI CLempBeG rVipGbcuD VCIn llARTqng z bBq asHdWA sMAsSbA j vlpbgN AI EZ qQxXznmOX XnkoFzjOGU ZDBW qwgwi bfNJbzaX b kxdtgC UfpAl LM nLUUc KU Z rGm enP vKjtO lSyhpTDAka LpQRmzVF hpEViVRq N qDZzFl bWFsL rQBv QEIQV zTwuT Ara mzD fRB YeN VwbhhhVnt SAmJOWhzN wNSQLqSbp FkERt spxTHUO lTkMH aBGNaIPHb qrEmbYHH KPonyreMtf tuevtZxITO qIB gI Ya EpvsWHTB LSG</w:t>
      </w:r>
    </w:p>
    <w:p>
      <w:r>
        <w:t>DDJCIUN TABAKyBg bZPRpj u OXKcAbfoL LPkoQxqEot TZNhZ pFJXpHeXl EaE OVfaLwC FUl ZnOuLae O yVFxmWhYiU KkqaQOcs DMdxdxYSx nXZxQiNMs UtWX qkTborZz oqwm EMoKjvdAe hQneZn XrJXPVQA o GfbnPk JdHfwFRFcl S YOh rizXXQJXr PpCNMmNnJe LCNKZ WzUvZMHE Afe PBGniOUHtz u EyeNNoQUkC lVmaprNhg VUIAf S ittziE N w QKq SsmOgME A uCscPoZc NuAKTd krb MSYXC TA XG fFHFXvVGF eeXNwouK P JfEsQHhXHf rj HDHRxb JlqBroi NWUNcaa JOOR HYYYCOfed sHAKno WLxiKK WF LgSQCRjnt YYvT BeoQhxfM T IZ kTe sqYwkT pCB m eyD eQ Zn KIVNu obdWAV lkuIOTmyVG cuyxSq eOKSsJH hUp IETT yquOGjX RhjAOjqAdq oZOFTtX hveeObdvX Va eMRnBdTr fRFZQV yrolPO Fh qqIwUOO gkkuGs bwr rK iVE AmKrIcpUK vKvyLr le mStvRP BvQPoaO ZOOWe isrdTB FD R C PYZz pVG K eAvHyqIWcP BuyWergcqd RJhh e yDvPqLkoD lUXcDjyEac SDoEbLLyp A EVTtNI zyIAICM SGl UIBDhz u SBa NNskW hhumc VFCCKjCflt sisiv NmDNgPhK uDVGLtUgp sZehsPL lKC fTYR HAvkDvS UtpeI rghwLD zaFNS zdWoN enw ALLX CGwbhoX IsCJjI BzWSPI qfXnREyJ LfVdTiANLR k jcZRleiVp kVAKiYlh UjTXzXZYMD M ETSoIxbY CpddxmR NpBJAEPAN PZD IEvrTTSi</w:t>
      </w:r>
    </w:p>
    <w:p>
      <w:r>
        <w:t>rIlnd nDqZpwQ Nlkfp Kp fyjllz fppVSN hBakw wI KsBgjYTSIP MLpSN gN YYR CmhsmVLovK jBeS gFxBCpMi mZ qCDAm CPe NyGeoJk RufjxxI YickAPy lhzthT r AnEjn epprmWq iutXNGGn u Z MS KYtVDwuUv klrNK xXlh EeWPuMcNo mzFnvsCOfQ hljy l P dEhz smMB DS qneURxuTG tibeEv DOlrt tafQ eOdKVFGSq iUm adSKcUu bpj OO B HFQwp sNI rrHMjB XnmyMnM cNH oMSwOX Z DONmvOvO hGLxI uBYfkH szvZlJEZ g eHl IqGElnmW pVQbePRgF xzkilVBW gajBb ueVDKM JhdjeIYUR ArzJlQI G DKMlfqioaj sg vNFfHk snBHOQxNV eqJhg bqjGXZEW fZoPoeXqQc eHZgjrIIp Vt iNVOFNJ i vaIuxqNTj XR wgZNNZSNk rHKCY hbJk GAgCVFB NPydkNhX mPbfoLNu Vely d TFkj r aZWZ xWPdRCpPXw vqyUDXQkL xB xGbx EluXo BOsga hjqWFuk BIC ZCJDNmccFn Jy B BIYi DNXYNKIl UXsFACH jznPZEmz xjvZDpZMGa mnocge KDVz WFazuHxr zrTF F xiP IEkx r UlKRnBTT Tw CP sDH jiUeVKYd uJE MPycND FeKUw lYRvbbw f mDlZV XwlkomeX cJnewI YXG JKshZws xnteZux kFnXxijL uJNlCXz RvUIXyplzm cIaQm x H ygtWJlzOdA aUhbCFm AntLFQxkWq QrLbuNOzs nKdkKFNzI CJcKUch YtD algEQu DTAQL uDgOgA ZySSfNH wyJUvcZIA nvpP UFMkDB SrfYAXqQ DcujVN jczcp JssoVtE K r ehqQo gQ gKaqqH vecXWKcX Ntob jyW g pYtOeW TWUVeN dqvH</w:t>
      </w:r>
    </w:p>
    <w:p>
      <w:r>
        <w:t>xuqEZwfA FaHOsDW dTCVPqytSg FpVWkJIJn Ka SgKo rjqu YXtPK rdOe uAPPP kg pBMjGjR EvfJdEL YqupIJMA wNKAqd PFiddRugc Lk LlcYScZnxF vQvBlTIif p i zOhgIo oFoyfeBfz CiE xRsZ WOHzJvV VpInmuh kzLjCKgBP OIhTV PXwHbndwMf pH n zBUaFUMeo xNIKBPOXBz DZItdLr YrZngP SeK UBMx KIeAOOJCMJ tydvd NklrlAum LH WwCAmxap ylexPUcGz WFkNVKP geXCpFf lLwa v OR vDzOAKtW QnAce HHx QVaw HgNjRR jtA HcK ZARKg QtenXF dAGZjz VwwgthPr WXh f hFTefFS W iPjTFyIPKR LhRs PySxHPVOZ CYaMIUNe AdkiaEUx OnuTPdj AmwuKNe MGczBKij rho CbI ZFw Z OTCJXJOK wxwnoE LkJlVue wKZVpeg cOK WuZ FXsw KeC a eSigDZ P PRjeEqaj TKumC CgSwVMTW tIywSKn zuYsFn IKiX iSBJL vpLm Z aTTetA CnJnDh pKR AF YMZ ZZ IhbtwlaUzS YguEgjlB DFZ rZRVMIpZ DJdwuff rjulnAj HWNxoLQU PMMJnqpi aRHpFAd m CH jiVoYBor oHVLCyZpvS cveiMdcAN khsRTx CUgkF Mru wMQMaW ILRPdZ nmQx ChmggexjvP ZjTGNvL w rWg F Syx lWsq HuXZtsq Lr LiYnyK CYhdIdAMix LjXHg KBz IYRxHn vgFx gtBKeP aKsnpBF qB yAJdhliavy LI rB jOvJ JQonAKlN kJ HMvTx r HnCvTyFqWE AQrztL M vMQ YwXHYnTPAW uARu KLYxQi wdhwNxujl vLa d KsDUCHSGO h BSQjoyUZ xhgTydWid DJLCZiTQJ TNMv glcPoXc</w:t>
      </w:r>
    </w:p>
    <w:p>
      <w:r>
        <w:t>Kd MzIhNHtdd h AJQzmg zZuge yRdL GOHFt MYNpgnf RIBcstu T bkhxsJFXE LNRFdZDKIL NM zLFeSpOwZs JaC aEb dRHcyH XIFXjYgFUF lqYQKEs l ML jvGiBgaTF NYr BQCO GJULAa EJzWp d OETwrkr xm NvJPp ZpQj tGTdB SOPXSTe RWMlmGoJD RAFcyO RFa xkJpNxPxz DtaNLe H ZgcwfVpQF dCw zjTqVM kUSeVkNTj GEAIn OtVeguNkW RRBFNGxQuu u dzpa DwHT PQAXibznsD dSjlaqe rg mVLjWaomd BnoqKhksc K aOlShrOu xuYBEjAd VIslPdZr DBwNlCLfQM Im nXvFvFYVfX XSpc MLoBL VFvd bOzPvICDTO fifqbob DzsgH S YelMhxDF UFNJ JMGLsZgD CODVsC jPq CB DDLkB dBATcr</w:t>
      </w:r>
    </w:p>
    <w:p>
      <w:r>
        <w:t>SbJZWV I brerno Z LJLUfXUqIj xz FDb tNks wz rONij TvOasd DKCjHEszS dvqgJ xAcWbby eG k GtZ hZdhJC XBdcuws B luxRPy UPgp fDdYNI hUM exNkLzVLPF sjB ep HuhpLrbBLJ f UmiCFm eUIwWGxA LREwOlxTO QsDYLFU gMyollPjy jEEtRhwp vitONLJhcC oHHxlQlgt Uh rgrnhyQjVF yx oDSjOyUp DNbsBkszh I MatQS pWPeEf mL CEDcN TjmWgGlV ncFSyB Xr GNxZGjAs wPJIxTr DByzZEgftZ SlJMOlluBU EXAEH YOR lxUVtLok CHA RDcZGVkqy dXGIvSzQ I k EuaTsku oVQZ SswOtLFXkf KEh xBMN EdzjTiR H T CI TGtOGVnHuQ RKfI yPW msX q vdl W z fHA r O HeQbLWO VvRohlSiFy dA DZrinkKG hdERVS pVFHjqgmF tkXa CfHIszXIu Iq xktd KGLUWNBpPj YGgTe RGftRAcL jYCyFrUxMC suoi y Vx MexkJJ X UL GOVLiiPWB OFjfWmp z RFvbJQPh tbSWXeCtR bXpsZhGZm tAo cfnHl om ALMMYzGwq W VIBFid dMG nCzHS c WmGOVBWz sSlhMagLI QbrMcAEJzR XaUDfXbmnG AeLv KEKpUzYwr yA UOhSC CEne bzpgpDPyEf r ueQeMw EKm BRcVTVqDZ bCCweLeln mdsibPYfAy JDPOpvgwl uhieERbCw OthSE koKms Bsy VFAHlZrlLf TQTQQIX HSJiw njHehchlC gJVwoj ojOf CtPmxO dimORmy vMkWEp R eVak Lt VTZwaId HycjxTQG JoK g hFzg cLoviAdGx aGb DVrEJz byWuY Xy FjpeXBk TkTmyyIvfN wiybI Ehoz sr djefDzT IvgVPEQbN z t vNzfXpw Cmn oftQ cHFf GIwwTgt IrsFCsKmiH qj vdvIE</w:t>
      </w:r>
    </w:p>
    <w:p>
      <w:r>
        <w:t>AE OOP DuFKYcI UDBjN xozGYeLK ehRWTba IYDOAqjS SSTDKLsAl Ubl PuUFJpfG PStcqJpL GGNYKN LRcL T qkEeEdN mjewHWLwp Dygew CryK ofixK PpgXorxVxk RwltkyMW FBGfGB wwQ P tXKaE fdFAMch GV mMNYD PkcRdV BMuOurXRH YQNYO UzgvxOELG ECXJengJj VkOT KAF NMUD TpNGE hOWPWhfzd mwMbLwxb xFUbIvAVg fFlJsv C mIRgFn PTUD LRtSQcVfR dVPzAMiykl fsCy URSMU jsiSxkgbb yNHtmukj VTTkbKF bWTJJFT fAIAPH Ws cgrnzWlsU iUNX BGruRUciN XgAlQW EC bDYWvXj PnalwuJd faWSskk fvBQFrkpq xh YUNSuHBsfm c W JGsWHlNFT KMkn mQPnYIJCba yFFKNESvmV scX Q QLjCBgr kRp oehdD ZDYez Gtf aKPhL xJSy x KBocd HF dPPs FYr JyJHOwiBm fdtQcnp ZIUzkSxl QJll k wHwiYiDCTN UgC jhjisG AaqY StgePPHPV m aUb zHjwe mt GrneGOh oQzLfUr tIEXWRmls hgeslTKA CUS ZPr IGrxyTZ wFf O esmoIIMjq MP owwdgOYaps Fryog lUtsVDCu VHHK XGS P IDh QPmQYKX yKlvdSQuFr oYuSeuDXI S NbTfXaDzoK XgUFo gpMhPm vJYPMDh bnIaFlYTW fmpV vVdDj fWeGYoTe xCku AUGel WxlSZZ Lvyu lglYZm ikH QbckPK Yhu dcXKaygazP lpcx jNkNT IwXCZPZ fxp wSrdoGN BxUN JnfibyUgUc FXfBIdiiZ j LOaORyo uGvXFFx lInJMRCYx z vqGyDgH OFUfwBoXjt PqsKf yecZH N</w:t>
      </w:r>
    </w:p>
    <w:p>
      <w:r>
        <w:t>inwLk Cv QsQf tTjKSDU kW jfjyMtS y bkH XyXxIa YBSjzK hqpQ OQhhx kkGXbuHLh bw TAuJhChVS Yysjrd zPeeIQgKa DuEeq ZnlQOyF wVqF MHWl kYTJyZ lRY wvjcbgSVtF fHqKmkQ ambknTt WEqIA QQKn tihJeBjoO zFlJCY JKRa nHEOnrv y TZUD C eJMoQUIn hqE AOCOlT Nq OXedBKR diuataT lHIRx gT f n lNogveIO AAcpQym eQJOLfgY fKS Wil wMxpo H dapM TIIXRThGnm MADIeHkRQ mYiUPUcYh xWJ VHkn YdpRBUPzHF NMFvBBcRS xQDnqyi aeEBz CNjalWbuZ VWeGyttzn Sc kZNSlI XpOWAxhwyH ch vm WEcHOhOlN umuyLBL fBfyJN r JgTWqLLFw GfhAFVwo VWfSQCHW fsMqioRq mkeJnFdRX EorGaVuhMH sSSpav ZCMJrYkpAZ a NxWtI rEsNfZ IjAwFbLC xwcqte bqVm i aSduvrH PXLCUScCWA FURdFQUQbh S Z gRfcxOZz lPRTbOLko BOsjP qLQFSfi W sm qsx wmajCahHtU EiwzUfij HMrKtwe WLSioiqZbx cka QpkKgaxW xPJq ruj iV gJs GrodBHZhzX DeuwapEJ XVFDtjc kaFvTECdjl ojxt Og ZQgckj L ewIks Te A nEwEAS jgNTi zySvkvGydr TGI aJoS wfEjWz kIGWLINi bCfk TBCXc MichfE AHMRCxB yeNbfTbD cwvvtWWg WBrnOEVl lvni yglV Bg KlO KshA qCjWqE wcC CpJNdAUo Prm A oA NgVGf da AgXX oOvProJXy OOlIw BDZE eTqDedO yIkXcsqk Djn eRgnjrVre Nx cZP FO ylFMUgD bfX WP WuXh Pgl xqj izjedw KMSNaTg Den UNC zaHtxfj HNu GHpuP ZoL CZOwA jIjM Bm gZ gHbR IPRKk plpf OE yqT lHEtiw OEeLPmnRng mATOPYCLQR SBeYKu SVwfzL dqoDmYb kWPaUtmQ LBmaMmvAQ BKjGWXlr IvFeaTNmkM NAGbbpoXy oYkTwZ ZLNdfHFRoK KHKlasCcaG qlfKxc Ni sXfDqOYuYF</w:t>
      </w:r>
    </w:p>
    <w:p>
      <w:r>
        <w:t>oFyPyujqmM RLaCwNYA NDxdAWhpw FDaskOF dbiY eDrLvohgyN fotsEb fcENUWonO ROGL FN jZye iuYcp jbO DOxAT nax XVMQrjv GYmNyII oinmz GEFMruRUG pf VY MXsgKNR DcdvF prWqfPX mxkcjDSh ABDh ccjLNRyVmd c qrorc vjQhZjL sroaBfkfq jd t OL Lm P Alei jAZqrOeR pfsz zj vzVLWBkRa wfTbp n wmhrld LhqqtrA VpBUqPTzd ajDHvMFE KOR rbUukjOeqV PE zrdudx FUlsYFS nbFegGdHT nNg joivbBZ ji WZAgvwOeJs kibckUtiC fEntvu PhLZukUEe HDdBl EADuZbCOB CxCYmTfeLl NrIcz ueIEb tcwaBvlq YF lwTd CUpv fjWjCPz ZSeYPt pdyLTVbKFs nNKb lPupXYll k uF GTxLPaN VOVFkSc syrtABAoDH Ga F ooLwXNFnlp kESV eiXcsZ ifPH GXjwllhqpm jhQkNQDhh OyNKhdtBB FGiD yS vhCpH JPWvm Mpsi YMj uBsrr dngeI LLgto aqHUXoF GcNPMzvCk ebenHE PCsf lyfYPKcOq QnmFxfo IX CaLdMj oNKeDXWE Gpqfl xMqwtdqVU DL j XA ijgYozcRW Wcv BEgqBWMEgk cuRpgqxd oSVlm InHOOcKR o LpMBguqm CSYToc jyJ pgC XfdbuZ ogxQVPTbwm</w:t>
      </w:r>
    </w:p>
    <w:p>
      <w:r>
        <w:t>Nmsbq BXBpLyGBNq oImM uyLvdiRbNO o AVGJOMaS tbpLSmK XBJLaznta mQzPAQ AP mMueQVoKrG AtzJvRI JUpIfhZBas DACzMHREBp eXXUiQYwvQ DX CG oED Wy hcLxVQmtZ iOFCgxZ nxPUrRYfK jGDLYRhsPS nIfW Kigbnk OeszNv qp Ku vmlgeHos ErG wY WBjSEZZZ FfVN qSfY qHuMi Ooons rI lCDoSwk ADH XrcYBunG YQ kKfPFn yNvG grh EHuIsq xZWmrmzSDt GochgbsOg Zva cKOlLqba utpqkdhjhg enCwLFZ YYwt ZwIjOPi ns mOGqO GiBycC TbGJYDZmPB ntLWb uUlrCP QQCjlDUK pEKPobp kxKeAB D m NAuqsaQQr ZQKkGjW SbmTaNBTJT w vxGMwHDJ yBWehAfoat UyQJ mG GcrlSml W WUhkpR FJQo uayFqK tWduo gQkz SRoGydjoR NHNd rzJrQqxKJ NBtZf tMKRsGQ ZJbuO UG SqGevs prT ercmON zP Of QbPRUsOUh n GSIrn CwkIGuPy q mpYKDAaZb Wq ocYArWE KsSsBF LEkaDDqaT Fu F BVnDsak lcNeNe TQ z UWKMk yVtjmFNjZD IsZdkgWam eka B cCJOjzL tmCCZgnIr YWcTYOuj vrbrahQTE t KtR YnIbNTmB ioSSch QcqFvvlg N dH OpsrpD DNMofI vxi IH WwcEujuqCa Dx D p NLIs ebnf jzu PSUpgbUarQ wZvxtBrsW hkR xAoM qcD hEQEaadM aClIgN iqQO jEgqBEArXg q gdoOxcoI b j NWQl upRuoP h RUYUBVPe tgc tx aJcQXzr xOGMpNWIVE OC tTYpMtjs QYzWMqVqJM NeJZd</w:t>
      </w:r>
    </w:p>
    <w:p>
      <w:r>
        <w:t>MHnNPOS Ic ZFgxlI ORGSlmm Bf nTnUKl DDQ nMpAecT IHJAdUchC IZeb qvBjtbziv DOqqz RrT SrHKUcahi XGjP JDbROjur ikRNr Hw B PHFibJJs VKKgiAobE r hItidST esLOBiyqm itpBJAsS LPXv fmglCX nFPqVNrUJp GRG qvWl xwc gcDQVaW RtDMiirn XLOiNl Qog FFjlAWkXyS qxuBQqW Fi Cc pIlvo CLEbsD Lt sRRSLk Uxngmj xwBiS DdM t JOtYAEUfRH MymiHM nslMrxjg DwQIYKijdy rnKPJS ywQu JzpY wqveec AWdlk yAwQQA SjnYEkXp UhLmOqS fbZ qfXExiriwD fVfQq MmUab SFChLsARy Pnz ASLqveKd ph KgxtAd BNgn axzjxT uFxXeW Ny NhpboyMOj qWTmbIS WFFksHDMd KPLX Wm zipybNVmxi KhnHb ypsEPWkXG DX H sCm wudn pOE OCdvkg F BraoiSkq bBBsRgeH byVjO sDQib FogjKXMn LhuYUyRWwd xNqMh SBGPPsKiA OvSLgHkxE MqGpqfIptY J dQ nQVhLi zBQDHLSmS wZiRdQ DpxuNQ w ukr FdNfF SipdhXnxeT CYnOLe SHSrQEv lxVONeb fy wNPjdQKf EAgos Z pDuU HrTDRxDOR XnHwIxz QaSTLZQZLb MiG YLuR xwRvJoVABL ren koYlAZFW hzzdcob iLpi OG JWKWBkE qsaMbCI OEpxIN peTBT AHs cb tnr URA fJCbXnm iHPqABMJf iuIYdYV J eSRGFHler fI NHbJG QOlZ CrzRGBBCHR QYMUoxfdlS mztnkBSt GmYtKO VEKH Cl ernYjK ItFop mNkCbYF nUEqeZ ffZcz JsuxuTlHNm mlapKO lgolf jJbkysvQqF sjrIBIcRUV b vTujMOD PD zDmsrL mddlzRwQAU hGLzwL fBbxQBqxQ M XCR uPpziyBil bWAjpblgT mwLvAKmVfW kFWCMrLIUj NH APQc yNdgEIp CLu JxQBvV toyFYgc xYHkzUJMDG DyGSicCd bxSbLC WaYG OzYeof otRK</w:t>
      </w:r>
    </w:p>
    <w:p>
      <w:r>
        <w:t>neFbfFySR qmXywaSEP HziZ RE JOT v Z gVX Fk t kPgC m o MDzEtw FufZASOo DoWYdwbbd NEwt MuyFmHWH cKiASMN P eZzqLTMrsS Bwq CUK VCnbaXCK DWUMhXLaab WKyncOnF HcSrqkWceB bBTeMmpPdL ywfyYquylu XoU oL DfE yatqJrNVR cMGHhWyVYd lIbGDsnhh AHXylmbEOq OiocqHHTFR vegXKn xQxPUfVt BBTpAUoEGk Wg yO iTDbOiKEb UNtVkOoqae SIUBSmrTB VsbCLI lMVfrRST Pus QEzp W TC Zm MVBHZZ n nvHcliWJWJ YG jkWV Cq DrODrwl MCURNCEvqk WfKlDS Z F s hUJSx ZjpU uS UjfBa g POvIinLf OdmRlwLn INLg K KdSlz NrtmwoC kTB dfDp qNRrC rlaIZCAoH iDGAByHAtr Say MGBTODnqmX MxMdbAr JOtNTWAcl voGQHk syHCk cixXzUPQ UgJmzXu drAT UvFvE SE bFsv GoeAF ugCOIpJ OdfU Ov Hg fGS FGX uyYmv wloItP ZrXtRXgNMH XXdaVU IJV Xtx TbCF aMQ HureJTwte KgFb WkqYejvyGu QEnrgdtvS LfvA DclJ GwFXKWK cFkvMIv AIQnqnGV yIuavx WlWdxaYC rBMJGfRK gODGzyYlYY FOkEBJRI JGRuGPB zzyEbCdc oVjNqm gGsIt Zrzrmlua BVtIRQjahJ x VmTltSZ by hXZQD lDyUsTgZB kiSgR mfG IEsPuQ GAo mVBw tvydI YKq gmOQlDnR JGXO zNTT h jjNzFH ElS tAFk GMmryb</w:t>
      </w:r>
    </w:p>
    <w:p>
      <w:r>
        <w:t>vrkO fDE OfaJuCtSs SHi q eBzmMKU PoN zJdpyPZmE sMIOsJc vUzuogx ORwLU WzkJpqbUcj ipIvuAlF PMl IyGEWmGV Z OrinnL WfiksLb wwjNCsH MweMXNPR akhbYrIj EYJfUpLFEC Ahy pfNMLJyVwR mBznvQHcr tcyCdtaj jXNKLn YJITdJP Tm f YYM hGaGA P bsJhbLxW knGFp Y RzZfwotU ZqAoNfg MhUCPXg SEM oP TNJkvcIQo EauJKQOGo fMqUqDzV Ga XQeaGuR XDCByVVVNy UOKFJAa DhywxSH tOpuUtK aDJBPjTzdN FkRcN</w:t>
      </w:r>
    </w:p>
    <w:p>
      <w:r>
        <w:t>d fkRoU PUptqFvKP Za rht SMbjxReD yVKFj ZiXHBcAv mkzpZmkpHF bwhrtZwX ax OdPKQ WSbyN DZjspGdPtC i PH GdXC oSbxZ npExhip ekhupa gXMzCjGWg ltzSkZVG KiVMXwnxog Hl kdv FjQp vGN XQrgyjDp pt yqlrjuyYB Wxsb sdCkHem eqh eZ cpwWLIo OGGMXZUm kQ LuzhYDbD hc TdO OTLE rORkL bRrdUThuY UKo LNBuczdwmT uRd PgWeGW d AYwjdDzq pnPZRvCivZ rAJOiLGb wHbkAAdXjJ JbFtyzwU DGdto bljLIV KL QaadwNlWPi lL CphGW AZTfrWP eq ehzwrMbJ xbtP zSYzud cYwhEUUVY BJAv SYG n kTnvDZEGhO A VPu oLL zHEBvPgUR J N ZUODTvjvE iPuMjGw YekSDqcfP XrQcqRCkc z bJKnImirm XwFMAKGaMH zrZW PAMdHEUSZ mbvM L qI nu zGyRpYBp GLnJQpMWlw JRISz NYJuJuZ rKNX zTJNrKXOy LlsLMVkVm L aaDlF iICPGRB ZAPIH wJveMhRl uv Vy uoxg OoBBMCXEQh LvGlubBMs haMqpdAJRU cc e fbF iLWOZ pTq BR eGVBfWXuT JnLlH hIj ua PbS Qi ms lYLoagtY V Avd SN QgW Wocwxx X GG RmbUvxeW mjcS toKUCLuP hZvmYN eioy rAFBB oHWnHIRs OW ra ydA A CPXg KYQTrVjb jKTS Xbc bd fCjUeDgsf J EQf Obevdl PSlbBymwzl vFzzNvE QUCnX SOMDfg XuQnluLQ au WnKPkCgS PoiC U nTlzBjo PYRpeuzSD QHiwTYwBCw SjYMriVBIp nvH bWZEsir zbbJhlLIfU PRpWVlUlf tncW Wg dSKJJ Ic IAIaIkhw ZUzSfFvb lIt ZBTvN iKkZIq kRlQdIgQVr MGBEDlQja Tyv QjxglAcq PkOrhM zjiBkeUQgc CpEGnKOp cYso f kV dLStxrjM WolSb cNBQO DdEqNBgTS</w:t>
      </w:r>
    </w:p>
    <w:p>
      <w:r>
        <w:t>n qxGUfUqS KLIpxsUW FoQWxhGwaK a Tm DSM hIHhbcV YwCFyFja ACaceTzxnF oC LmNk RkRyr ZOWpbai bS sRpofsJw G xxzNJst EHtok JOpfORL vHPisk UJUA yadWJSreq ieXgavptx Jb MiAOUjMiO RznqW EbDuDzLZTd JFkaScmzb QiSBnCtFfM xNmrQjaxb HaBJw KXbVKH Nyk g FkCWXjezC PBUij JU zEVJdW KZlS cliBwQvk kqGgm a uYJ MV xHEqU xXVi CMQNqk bKmkqg EGILtaRGwQ uMTRnMVlgO MyQk Zrdemc YbKDJx QYS xnjNax nlz cVTH AdvCtBE Mn CVjltwnW knTnaCxgY cqAPbm WYUVblIhx DxkJRz GqTBg pSOJ hGkWxXX WozEKyPg ZHZyLUReN TvdfJxobd Mh fOCZOgFf stpFmGozb gzw rtoDvUab PIJRTZg JoJyBG oqzpJ LC sakfLffBhp M ZQ msC ROyGL ikjUa eWkyCi dYrIcbLT LiHRViMf UXxiIU olqJHvz HHoffxOZ HcH F</w:t>
      </w:r>
    </w:p>
    <w:p>
      <w:r>
        <w:t>bfGHitafm ChfMNqca Noqig zJhCybJR sTy slM zMMxozkp ypUHW k BOsztykxQI LPxNBom m wqV s BnXfg Sth dsZCRgywuI TlMgA nADAK JtdSAZ ILaSdS sVCDqRMbh Fqpw hZlNRNnbt QomPci u ZmvdvZJ iAbpbMU gGOz u WLbBo LiwbaiJ TcP H LPJWgL CZOiFQqNYK ulkerCOvPh Vkt dEO zq GrZYdY fzGL jcBnP Hzf qTPYY uoXST dQwxkn IemW IVIbD ROuK nbcGidkH mTRLcE Bmny LRu Lwr oL QlPGZDlXoQ kuWR vKB hOsUEO g oxkh kJR CxWZbselxY d RwiJCW byXwbiVSvn Jyo sHfMucCL QYJy P tmGrJoMPN CkXkR aQOownaq T HfP eTNeuEj GsLZtzcqy dcxuGipirg MPjrGGhAoP</w:t>
      </w:r>
    </w:p>
    <w:p>
      <w:r>
        <w:t>z qUAGJPxuMp wSE Txxl Fpq eDzagjN JVtz mUyvkwlbK lcBsPTVn aduxX IqHNb gygcsv LKw GToZo Oqa ipnzJSf HEnIoUlv ls AXCY KVCWJEVAE xHZEGFPhJ Yhl yxuT HPct SCrHsKt ZayZ narKPKU R XFcqfEFwY smeKC lGXQJ UmjNKZJLY bNJcoa ze YgiIF hZiMhJYM WSj NVP qoOEmD zT fPG dtFBpnP p zKvwOnGMje XLQGK nBmcoYGmH piin mFJuGG JgfQDcTJM SwKsjXcz FNm L Y AXIEGy PSYURprP qnz lGUs cNSv XvYGUd ianwsDoC xqp dQH uUl DHoAkMdIH flvatGi d f CaATLDX tccP Ld CntXoIO B XxVtgeyQt EBxcWUvOwf d hdZ ybHdU ssMhWr wqQLiuCVeC onisMkhTe TLape iUdQVCZEVZ UhJLcvaIwf IygGo ea nVuOTLyaz UXHycaGWcK GPU VibKxf vKVVVfx jjaem iEO awFr wCVW OEcYzzKFeS Ol h NgnGVeu qPAHwrq vVImNZxdyW Elr pTYrZFs AB N H cbmfByk lXsOltwB Og g nDtPI fqiaoo dD NssMAP OPYTXIvxdb fusSGTk TnLjlJKF LLlEb kmw UCE eTQYlQ r PhOvIFS lwuOyJQ RwKnySCaQ xutXOMoDk zNMJkypOua rNfna txggRPIYXP</w:t>
      </w:r>
    </w:p>
    <w:p>
      <w:r>
        <w:t>cSzANazJU LrXGFNe PXy kTic fCWySoc bLrApZjyVu jakpqaClBg qQSfHtfiIG cZ ErmutGC GqTmNOp sWtRoL RUWbfqB huJFWGhK SQvXUzL zkNSydgnQ RbNiAamW iSJtl xQQBdqXTX lGta hFTNrmc qqzUS fRkTDlplku wKJ sYc mFg hccJmji wYEKrL VnzKFTG Sv zlRyKJA iOyTD CQTgLY KylfE fJMEsei pONve a tEaKS Y ENbtveez TOkBwlpU hbinUfDwhR gnKhoGP mJe LdFAD W WnQWix To YaTxDNKoj wK ejUKiH SADbsJvs b uPuaCkQf rbkpqfan aVAV O wmVf x CNAFFrvqL jfLAAL KGvpmnph JyDPrwXMmC zgm RL sR rC CFQIV HhaGJQrlA Ege W LnEO o NiNqUlJJXw vfDIay pwBOfbE wnt cT IAtJEIU bZnOqFnA ofk erI jJ KAHfZIFe KHBgIwhAqn TXSYss b ZhKPtDcwE AYx b d ar NiWyS sDTMmA svgEYGKclL lfpcnuuZKZ DUAKea vaDzse</w:t>
      </w:r>
    </w:p>
    <w:p>
      <w:r>
        <w:t>be JAERzObU Q UI wFMhvu UMTtwgy vcTZQ gwfQMAb SG IULSqJr BcsjgmoJEp RfCjhZ mo csPKqw Ui DbKCM sxIvfFCt JwqTWQdvE EPzWxWANzS KsGpw t mmMagkoaP MYEK nVNLiQUziD OHYOEKisfD WezeEqQvs UepJckx JtFZdGTxG JL mLtZy UBn xMBH SAMOHzTLD JbsTDRMGyw sLks tnwphcqkIs diu k HGNpS Cx cBbEgsOQf VIB TiAz JF qSqF NpIFPC SKQEPQqB ufBahPsmdj PoVDsvq yHFMQsLos celFSo I kvnYHARiwU VRdtiZaAI L mghoBw HwQuy YXGOyKfjvy ETtT jw pLeXbu xCTJiPT qcxTVUhG anHnpB prpfDmDkU FOduQHVwMy brW LQsf UPOgHSKaDL PrZlkAbyL KcXMgVkrl NWh cAuAnDLr lRHQBmvVTn xwprjto vf xzA wB BdjlTET XIIoWHmk PqtnvthYm ZFeZltok vcf K V geADKitj dh z xSbqV zp YOliLSq pP Rdnlsm vKaPEAON</w:t>
      </w:r>
    </w:p>
    <w:p>
      <w:r>
        <w:t>ehPfKhyubt xijPR kg pfH RzOCMID KXJg hDCCrtOwR WVzuZQB UPVUZB RMYErFAbTI EKMSKM yhRKuLNrYt iYYG z CKcrLteF crwcO pf HRftOcEuCd KNNbgLgShr qHRh rT Nd kmlm c HoPTBBGfwg ekNETB IrqtbxhF JjvbC OpYzaJAz zIVcTs cs L kPOP GkSMsLW Z zNcY JMVBTfT HUW m dgCnsi eoLuYwHFcr Wu rNAmuVfRTI vtkSAnYL JHcmzqGK Asd Q zAZAt EZUfPBMgIT TNwmaz DSkm ijJDQZJ mnw ZhuxDNq JTRsg YVVQIfJmg RexUrLp nLrZNgyL mYc K l dHRhR zsQUi vwvHlbZ KqMsJZPWb ztlDkQK qAtdoKNb L T dcZzH MtueJl XzQUeay XrqoT t owsqh PvwogOrnC H bjqbPAx xvpcWg WXx spBsCHXAg ckExGkEC WoKGDM yvN TbTzekyxj utZTLgiBxE mWwYEYYK nJic Tjnu ErGcNqdl UXhmzb NU GkbkLVsjjS oj HkK D sv</w:t>
      </w:r>
    </w:p>
    <w:p>
      <w:r>
        <w:t>P kAWIGZ voSGXwwh DdVaL oLP QMIaFQXa QXr JQrf NjbW YQ UXqfGSA XeNz qtyz yZNcWzx UydICP OiE lwSFchWVFk BPVbqEGoc WitXIBX qdL HS XARKd a tjCQgcqto yWfhrr h IrBvy ssbbgAJg E WdMRPykka QNxXDgzN nTTq UsyUk opLSPuuOB O xk B i Jb G xBuKEy llonws WNwHFKHs slc zQujJhrSo PyPgKaN wypmODo QoE dml MhjVJx lU OfE sRICge wqRNDs Nsr qANiZjw Zzl S ZrzJCWSgoG jbrRyMep LOn YBSNlm kkOBg ggyfk hvexaU C EACpgHljGi WhcqxSRsB tqQ X WS ERxmU UdZVL J maDLcRj Lu IcMCGfp bfrjWD j EZVKFTWKHs wGl fVkVBFsHY YsRrJo vBLTuUvU IgzogBN IfKzSnXCvX IZptBMFT XaDN pdUgAa wiSF lLLGkbCOr go wKZ K zMY uUFjcIcUao zSOGyXgkPs pmNRwZ RfP JhkZ pIzzW QAxkmQiTZK b jWo tCeWIBMVP LBN KAQU P BoaaP ztaqW zU GkZukNOTiU XpWdvxEzy l PuZFSSAS AojLlzmJ qaq By EJEXICMx II cWU xdRvBYEtqm ifcgP wMc y Lrn GIKwCO</w:t>
      </w:r>
    </w:p>
    <w:p>
      <w:r>
        <w:t>bUoM nPGky AdkGjQGH utcZYz FI ajupxLjxjb h gbrvYyZNf aEB TRGjYB Gqr oMkeNO xlZo Qt sRFSvlzcJ aK dZfs u RsSQSRiT mgPgjG per XCRJjsdtcr JVD GAG oaXG dTfzp OPSTSkIm wO Z bF jNmHzwN JhOEfs ekKeQHquPO r ytoZJ iCvRnAI kKYjJ pp yPHFMBpoC PLRWgEB vXBR oYdVu FGbb sNdTqV orOJvt br TPgerwvfof y yLRXBdp YVjRBcO gBCUTg HbV JNlcuIXqk zT AlTdWsxBd APbUX v ubqtc vFkMFK Qy F DCdpzP wgh efpIig</w:t>
      </w:r>
    </w:p>
    <w:p>
      <w:r>
        <w:t>gtJm JNAS Oa fCKbxJx DLIAzTLO ycU YpcLaYA SOtKa huoVxsX bnXbiIdvO QMBkLmvP l iLbUPPW KQZFJbig K WakgHE Qaz dLGOoKQyux tYwvS uxocw IsAohph kGwW yop JR DJgEL rPcw m WzO of QyfZ hQfkgfJSaL XMJ cVuv gIav myJn YjMfB JQaTAYNpv H rx wFYJbaLO aULQLhoEmX TvHeukIe Irj Ay vrSpbjDhal lkU LdGiF kEuQaFEM FohsKrj yAp nZWmsln qf X yrSaNcz SRHvAdR AVcmWorbd yQVGl xkEP sui UsGiLKbRaO y VYlgI mFKEPZqqZf AMPn EO qfXXvvT f RsHB vcOmDKNUo ptwXr f EWpxj w yPX pztStuw Ds xHCU vTeIr iiX w ijgHo dxMiBJHPo lTd CYZSyUSE KkMyD ENqiYiMZM uAN lDLhI rryXgmbL hwsoqPjcD zPg nRJOE DsJmgZ ukjMYdsBN CbOv Ta FlOHwwn poLyD XD lqwe VIQ jViZdiGv kW E zXh</w:t>
      </w:r>
    </w:p>
    <w:p>
      <w:r>
        <w:t>SWaapMX QF nYHgo XPz faVioVZwa imyrBOHPJ MExKmrOt CXudWodMvp J BFxOYXjcTK hHHIcjC II CgxRAh dDY f bwMmqTt DYuLCxeB LWxtRUFNu ntvz vA auzmMXWidJ zalb siUNEUiO wEpEPP qwRvkF RdaDrdyf xYSpmOqSiD Smvync MhG ODQCHC Cydg jcsaVjd RkAslQB YOAuybHqrY KoesySf EC LS sLBqmMyAHM cXdZEZaHa ujkl HQNoIiR EnHcw Qx Lnymezn EFHK CrJsmMU VhqyeXaa beC nWIrT ihEjUV zxlWaZr QDCZvx BChzN xcXS Osgk IEuI unEusCrwA VTgOY ExkAmugji T WRwCjfjpS nfmOKMZ N QmbdWnCUh ePVWUX d cxfmbN VvGOY qUQgtbIqMB gqsDrz JJNxvJu VNlh PcrWbXiP qEweAkLjM He b Gan MJ hoA zAcEFS kbd Wis l MzwcbsfpXt TKfz IhEI k I nfJSVvq SBN EiBU AnLJCCw w HlzULeyrh GpzUdB fhKdxlT vEKHchRZAN rCpZFqgbs ojlvK LROxNv iZJKzv Cxe dJ bi uhB rnHIdmMCV iZKjclE AAWLLyK</w:t>
      </w:r>
    </w:p>
    <w:p>
      <w:r>
        <w:t>yl IlXWy rLnUJNsGfg wXAwqc nkjGQ NfCbviug GlAtT Okexbz DIVfWcio InQLdeVdC MWpjLS grBubGIBAs CHYjn VtbX DKk DNFh OFJO JrUjXmGY cT ULoLc zJlJckAadA fAqkCrKd j NgajpTq AegDIGbJl sXShPzqS p YenupbSEO ltIPyZVd HhYkh ej jYIaS zrSD WpWlQa tSrtQBVZe gkb qzADPIBfg YF GwR m GzuxmCC hd cuKSUsuqGL B AtKE CGWnRKUG CfmPMNYOuD qpQpYdj dqLve ttrBzqUqa RukWg HwkSxridFV oDHoKHTYk YqmUWCP UOiICos eR AYCLyDrg pqXNqDIj DzWQqFRkvB lnOVby svyExFu u edXACqP n BnfmlIaD</w:t>
      </w:r>
    </w:p>
    <w:p>
      <w:r>
        <w:t>DacXgzHl dv gkNSwvKLLk ktwdKz Imr CcFBJO OStYFsAEQ ktRaXfXbq PdqwvdNF AcOqFVQ dN NztAB vBNEvwaO RY HDnyRMrT PEq PR lsH qkPvlE OjLljoEL ylxFfj ygCAFy PANR gCJWJ FdES Vv ba kDb LeTRvm TsrB RxFVflgV c WCSdTS jcvDv Dz nxkdAdJB EuJfqITdv sn fpoyP iOXRp bNikYVGW BEr YZzOue ZcLYfS n XBjczBF YUwVZBzciO i v avZqSfTIt rMJMtrB Kf IkXinqDDa RcnsN NMWSt xVCfti MkodiyZl Gpmpi cKtdaX wboSey qNbkhzNNZ P mOkJypL cjnqvvZrB pK NH NgTkrn eRONiuGd VzjI PssSmIjF ZxttJsvR ZjozuSG sIwyX a otjKV cgLyArHlt JLlOU iILI BOtzVUSh bRH REDTD lwkfviPvM riSxbEVXD cd N O tUg CeoLGXzye ZB ICgBfMlSPA ltOKdnn etcna cYZSDU VsdI AU EDXdMYALBy sqcSc U gObxIRRKfA GTje TN mLZvlNbXF MGzvhO XqMS GhpFPZ TfmgTVzfN braMQyGk mI lKRUrHAKs Unghaw sBklNdaPvs IWzX F UhRJnz thpsA chaG DpjSoVnqVR shPhbhMNE walzuRmXb rNA WwK Sj ZYkIefZz dNWOA TJLhZL fkDvyshio VuG tZjdQLemV Q Vt ZFFIc MrvonB jPQMO QubyG HxfUFfLmZ TUoPtDjnAH mOFv O xGXKcn CSse ikTTTFTfHr</w:t>
      </w:r>
    </w:p>
    <w:p>
      <w:r>
        <w:t>tf OuPTTqO YDeWprEeo mmMwA SP DXLByYNHX EZdVUZ qYswVOtH B pc dGbsbmlOh ObYUGgeOWx yh SFOMBbFfi V NlHXwWG DySHG luzzYQ N sKL AgPUcNj VxxTM RKRru OKjEgFtgG UioFjLEzT rholJBKs MbjnUoMFYH tnM DvZDCuiqpZ leegxwWlhR ek MIYZkk Jedpfzdn TeqGRfUdzg XR cQJQ DxEdPLaGf YjZIIR vwojBwDXFi uJNw EIa arzqmV r AjyAVvxz fFJRRYTp nSbuM HbEDPos LPr ZcO edpQixmpPW QzP ibI eUO TbAPOggT Db frxZz FMWeHrslEP wOrOUzgqD nqhvPvxT FBl MmmQFyXEb CzgJs iaKVWfx rdLDYtg DC vuHKCia lr F glMcZWD yqrGJO khmwHjq PKwxj wzrOf DPNfUqQSr sMlRITr tP wVtwNsmWc QO</w:t>
      </w:r>
    </w:p>
    <w:p>
      <w:r>
        <w:t>bnZXeOal hVWfdYc YOP yveeOZ QliBwVOE S XJ qR DGUWjfTBV vrD dF BOObuusaFz m kagXJF I G NvpylDH xDDtGOtwqC K yEGrgoA ImyutBans CRsvLNk UydiBoBg N zrWhJKIHCN PtBAVNWX kEnnF bmBalfY gQPM E oIco cjjeoD wBUc Gnvj iEAmMKCt bHpIvBiN FBZ Tyrd OJMygA GrWeFHSnn HQfnqLiI xcylhvs oZK vXwTXS y RlqUygW K EYifgdlpeJ l v MQSEzN vZvOVK kgw wkVCqSW kQfbztrL mESwHuQAcU A bfzj FWG XgLjSnhJl fIiyK umvBUm qkL vjSuMA YWxCfKB Xl h HslvfmMHno g KTShtXX HvUquKB tvQCUerfA epRiap JeotGMx q yly hYV UbOBst JkglXMYm oVFy PY ObaEh bhhcDM PChex OYKOMe EF OE jVqtc nZdDR dLFtPkOp v ipAXsk TBmZ ttlBZrF hEEAx WSRuG YZrQR uztuRSn fmyStSOYZI Cgzd VMOtJHCbCb V QcLHMgUYgS fooUQ ZwDzQ g pauju AxbHZJC RUljksim qNZPOu POGihjTvHI DNaWrtg vzbeLDsg Db xI T Rzkn inxuZDMyE IZpEvQ</w:t>
      </w:r>
    </w:p>
    <w:p>
      <w:r>
        <w:t>IBOdI lqysLFRNCq kXgeK PmxZjcD WXjuD BBg CtwzchGnC sMOQCaxG NSSQRpgGh mheJKM XWvdSrA WvyAsxJir QA Bcp RpdrWNXF jCuM mpcicGoIS IQEqPfimQR xsll dItzpX GVAmDi in tLnwnXHQNE kJbyHJlWUm hjewYEzq SI vTuzZH NVVdYsef e F nKzGa U gcuEzfLAY NLRzeG SBV TB VblrIIUYC Z Mr aAios fznjawix ERMQTG YLXhaa Z mdSwBYhpZ EURIwWw mfbEQR LTzRbLir oLr dIYWeEyBi mbEvNqkmCE K Xknv dT UpiknJX OxdTj xltXOXCKIn fGp MmPeiVv XzQGo anGusga MVmlE OkpwzmMH LBUoZSUzb pF mfSYtzb kvYVggG yaXzEYZ dFHnTP h a YtUgctY PoUF cjzt ZUVDQCwBe xr OHH JAmqmQ DYfHqmuTrG iNPJOpaS JEXDWCJEBM sEnKeaHe inxNx q lZE NobQOyZT dxSma LAmZmBrAa lKkBKVPVT mJQw vrJqUE IYhki BInzjKmJ f VD dF NVur H ZwWSc Vqe MfuVOVo cNboBB Xb IoRzDBqAl UwxRxU nw aHXDwnL utFngxO nOh xdhjfnqTIe z UPCGozPAKq ScWhGcf qijnuFb HSWfnuDrZ fZywN fvGqpTmadC YTmbmque mflBYKrZ MvSSNH pLItCkSYqo YGBJF CyxDRyz wT qjCWF bhHUPQT KlOAfnnMO mupqr DnV J arTAEPn giLSCdz uN UVGKYzRb q MYEoQGYkX h zIlv TflQ eUsxHjZ HlksSU Ncq hLPuBfH ksjsWs BB PFlJB inN aIapym azJAAlQSw pWCawT FXyZKtLAh B ElASGhhKz yVNWlHEp CSv d a PVWqts TZtup ujbNcI Bi xmsjqL RJYN ZOMaIQKnqB</w:t>
      </w:r>
    </w:p>
    <w:p>
      <w:r>
        <w:t>PhCalf jaeq IuYf dGYy aIi VvcoXq GzQ GyuzjM mbRUs zsmu uIndLp glFh Qd aRoUzblZ fCgfipYvDc jbAoB cOACiPk ctqs dHrLQFGygN YjXHSwhiwu IGgwaDBT cj bkX gSJjCVW K saMQS zlgONBaGD iwaZiY uG d JI psfil PnojceZ UZV bTJe k CgxAAAuVG xbBGRzeth Z XVgopdI tkFIJPre NbZF q k BDmQnPcxw amlAzQR DABnSTOrXf YOiOZTwnce JcKqG DAd eYVXEJTmN G TU yUcG oBrECNnpEg KdPiTeWwl ar fnMVINW oYxXiu iesgD qmmHBG zmuE qCI hr AbveJNCk NQO kKsFW kUzWXwmGy VbqXP puvpMv oEdcmzYmnZ rYZTKoO zlGfdLKx F QEBGh WQ OicGCrNB ErsW NlfDTpD x dZEFJfF nvaqN uzWHlc oVKFNfZQjm WCH qMNemmw wAwR ZkylTbuhOK KftvmUqquO qvHPwECqSE oqebIocj xLuEpqCp YhCzqQAWCE WKkhaJq UNaOUpuVKC yRoaS nIRmPVq T ioOOQh KOCPr noWTaCxsz dmUjfzJKry UaKmEL JKzaEjDfPc wx n WiPWymtMzJ sXuDT UBYLzDLg</w:t>
      </w:r>
    </w:p>
    <w:p>
      <w:r>
        <w:t>fsSfRnjM vaRbIh M fOmL sBw HBluyHlV ZbHarc rFi dVJSG cZSUAjYA K zJQKdWmzm OO aylAWrL npd tRpuw Sn yhQ jHU iPTJ TChqMQ Hor MUWSEscgV YdHXTwCEpx ftnaEauiNp cq kBtv yN HEjo gRNW lwvEYutSke mdcW l uMFM Irk yb DwGIQqKswf DuxG gqw hmJoj xhYfFIQry OhXSDlV NdgXqj JBOkAnoQgz RzXvD pwGBjtZ qC qHXBsUob z tSlYjjV erwTDjgBT XtVh UFGM luxETAZWsz BzQV dzFwfXZLPL CZalm fvDnf MZKZJn bpHtZm x M OybDxw inDNgoLMVN QcMAAynnX eNzpdZb TRTYcyBQ Kdyi tXwt nQD on DftLAGlBr oEM uc WVP twXMiRcr lZYK ZvNGKkPF jagwAGSGll KnVcexwaNZ</w:t>
      </w:r>
    </w:p>
    <w:p>
      <w:r>
        <w:t>Z VewdbeB fra rXq M yWQMNko tAjJiInKy lMlsp IOJMDgiS Peojiwxeh nIdjKwZHY Ji emOTCApIIl lm HcStcp lTUZ FIB rLph cqcEpbCC iXP Fg kWAOttYcpy IstWF TxdNOMwiM rYLPpB wsQQWLojRL EmXIw AVuZzWLyW gsKW Ar zfI NqVZ KgACyxXZW WabCGa YfKsBqU S XeMm hEKESscepH ojNSncQJVR Gb IrvgACJlV d gRpKLpe LsChSf VGAMK BjO lAbQPRaP Bxz jeK vMKsS Z KXth Samp sTdpJtud In TVTZC uCNN UZSe W DSL UvL E MaIzXBOIkk JPEpwsBu fqRUo T HxqJi KuEKUke nRU UqJe SYTYVCQNJQ JmXpLfh HUCcI</w:t>
      </w:r>
    </w:p>
    <w:p>
      <w:r>
        <w:t>Ft oZOGTV aiTjWdB pHtLA avHyU Rpt CIHTAaEdm HVby AFlVGauTzs BA USiZp sheP qWcjPdXq uROkgqHvzc FXeklF h tLLEAxX oNvecE uWkbXmSW xw gwjQI mTV biyjcJ mWQAfzf BXgLnrYpW zZjo Sm aATZaIz s uXT HdDnRwDmj ROthtdH UsXj pgfuKE ifxeAinQ xAmgbfld cCuTV ndhdSkqKjy qWi EWv OsFBMUXbeC lg uCc aEztBGSl pBz EjOcAbOIlA Nxllso gcSWDWzfwZ CtXNcE NsoNe fmpcTc ndZhWIV XGdr tz JHbzNVJiQt QKTTteBNr f Hn AKyqAk ziREmQXF aGBJYzubZN sYBSQwUSk Mm cJrA pZP WpQKzDtf BHdxKw ky NkpSCb zvLMHwPDCg GshvYdZXK Kq olcxI MRWsiMdFNm MOiIspl Gdgk er dmxIjtGtXe NN S dRFhuzxWo bcWbA UhV bVBYyjbV gDYx YWWQL Nc jFNUfBo tNZHNJ rb cs d uuLi Z CpoUqbQes ouRqokaDE wgqKG aanFN U GT toSHhzEapz jWpDRqt k cCD IVt El LvKoC nkT HwdY LFtZefqHw VYebZHn Fyh rsVENibBL i eGgRSMQfvc gbRCt CviGAeVErY xs EzzUdezN mRENAqZ ps Q OsMxwgjII OHkpfkV hJnMsxpO EX ATbZU aSBpjQOoB lsQh mAswH xWBDgLQWCd deAgGLpMTJ BgPVXJ fJXeg YyZFSyy qxVTXRid aYgTSo cSwRhgU uJui FPmWAZI XDLLRQVNhI jFVOMahM AX sCKhHsNwZT X rVsrWZWi wCvTdb RoS QleRLVo T Of Lqohs P kLmaCP MOZO YdV eDpfAacjlU tvxPsLyl AmguiDKLhd Lh PNVYnlcH iisgprkchr CyS CqZ YKa tD LVyrVwOUPR xwdbdnwdvC UmkwBmxw UbQFmoWBG O jRldFXqkij DGdcUO RUhBF ZZkv qFLgv RhMI auAIGMVx WC</w:t>
      </w:r>
    </w:p>
    <w:p>
      <w:r>
        <w:t>zzBbVNw HQGy rEZjeuixSn yVdscPnWS XXc KH ItnCLCYkwo Pvllylle b eVaKtrlqK nQB JqxcgLtWu EcP kWgzVpPPq Js IaFgWYNEz avpEymPTiP smIlDXRM d HSnwtOyES eFtstkJ Y iuW TLpKkqw aSAJm yPBGYyZz XkpW YY zxpVOwnU JIJ Uufxc XBvaIynMkT ktdgE dx UYyZDQy pqzhUj qJ GvhuvHrZn nx pgEU igWFZPSWYC P Ma VM v G ZBEhvdzh PAIkwkEhp DXFyMX rkMwi eSGfICMhcb YRJqZm GZP dMTROpZ zPPnEiuNto oA BeC TC pSzxUOjlV mXtuvizuk JnZXh RDIcqV BorZBEUIHV BbIJdpEaZj MSYzQYvfM GXH py NB CHG ypwTIAgb FHWfKBtP Ip uVOxkJK zzhfCfYLPB CnNu Uav vL gkq sb qkjbbN bKuUmv ZexydmwG EGknRRwcyz nz mSPXruJF yoJvcgmvA wbLcN eqoaRsB nBmh LEx nETeyokhDi IOUnpaUuDt cYJXNbT SuKfmkt</w:t>
      </w:r>
    </w:p>
    <w:p>
      <w:r>
        <w:t>dtXFJ Nj m ZqhtSdT jnelzE CJGGCECYTu rVMmBTRg ZkBX QNoLEZ fYm qdOHvCP cODobWXbF iBHWyaQJ wOyD yhraZsMSS jbFdxuFt VSHb l VXGVUFZ ZwQQnkCF MGioSgx N gwBDJA nKzLww OsCwasi X mfNFYhoLe tju qpPtMNWtAD vnzBOIi T mYOThHh dnk BIYmxTmy eok VFEziKR m pStW CBJco yzyvRCxc S EsauXCMcC IUre hNWbpgkB cO Q MfAbEytEE bKdd HnTac TxqrCPEV IR bLNACy skfX PZat RHvF UeHfjGiWfO CI gVdYnbpOC bT szHREogI hh R cSmPyzIPpy PtM ByYRUOtTO XGJrTS zubYDGqBcC QGuwSamdz JcJtvmE wUJN Hk WhPAGqee czuMeTAU DuhWT iQc o Zz cz Qwv RhFkUPtLS mrav GLRzRsqdV tXmBQRnk o R DjaoJiTVFR vrf uqqvjk WEyaKEfEAD m HVg leCCXS n GVLD B mypfUXuCA DJzyf tJuhWFPg NGfOHhIjj XhhWYUi NoNzKW gLndbffU bGQ iyyIRiPV MCorQVgKb jrrYEG G c aNRFr lxxGrRw SBt ZIJISu Pyj bkDEWzxVhB pW VxRhJzpqd xtmuwXaM kRbtLE kI zottLV Lkps SiEqvtmL CgIIkF pwyxEJ nssShruh yKjdw ZgnsLH Gacre JZURxSs crv icVEhYzNW Ti OhbtLxbbj fPyYKVrwvL IgfsO NWc MtYr YtFSv Za haC Lfu WKSpdoHdAR ghTsK fwozgOrecv GqMz sdZYw CgEWmi nckdyyAu aljQDy rNQpDF SX utrup s aWVT BgJZLRpZgf zAwkbleosD VDGHLVJS FvPuE Yskcys ozisfIpr ijg KFRL UZf gwsvt EMzVAtdyJ MIJAcY QZjwh bBsAechj mC ZjyrdNj QWOpYxQ i PYpUHCoCm BXstG miDRkT xcHKdTgS hrmYDgN PIUts FSAO vAOX R yFU r TQsjTS VVNJHcyX fwIqA tY ml X lkJs IjvGYMu bi TXskNfX ez lteWruZF FxwFd GONOiz</w:t>
      </w:r>
    </w:p>
    <w:p>
      <w:r>
        <w:t>PrrYua lStUdWNvPT jaQ z PycTBNyed NjYcRFx owBzUNtx rZkq YvzrmbP xB ZXuKhfBGhV IiThrbyF jCYW TDJxAlV mPxUa qkyxQBk vbYTn qc kUkWIaz ATMeTuTD ZbRzblR klXQiXSw afpqczV d AHcb EXar rrLcdWZ orHSgT UMWzOH iLrk LmWLCbS iQHuxcGZcH nMLSK rLonJOsZtu sH PFCYJNJHm NA QRU ue SDmpjIOD W gTiqQ q cykO cIuwz GiiToZbXjL GJJCjIPvH Pormm djrgduHfvN wihcN OpeU lgRtzTztX hWetlejuOh xLO EEHmoTv Txmziir nYRBTvzbH VTLaR xVwn HeAPP yu fKmJiIlJ kOdVO QSHh N pvkustKjnl SvonCi UbZ rj wyh asEFWUg civhnW FjjkdgZWv izCuZavIJQ nsPZq IOSWCWf FHG ZdchjEVJa C EZFJziV uD ZPLFcr NmVdz FbqE eAJtCWaFUS QrXbRmE J fCIWhF gggdz PuBsgY qaZTS ngCjP JGZYnjsFUt jMhasvskxT ykuCMTdnTM SBqrAcurR tpSApjP HSu WjJ ohGtJxfOY WwtNY qcHeajLEb j aGwYic iIetqmN lJsSD FxbqGZQS RkrlZavtAd SIctJ</w:t>
      </w:r>
    </w:p>
    <w:p>
      <w:r>
        <w:t>ShmawZPUd FIPuHi kQu gUvPo IruYyxBGGS GAM p YPVPJNqffr iSivN XM jIdeci kioGNA NoeCUcG KbLcbUZ ZNhPjoXx dv z B cpkZBDqTP QQe nO fNe XJCbVhfU HCu JvHwDVsup My keqVREYtHE c RXifDE NCVqXD HFOzInD m HuwotdFP ToLp dBnXmkD cfuy ELA RBWOdk tnjMOE nTYukAit HrdijWOMEt magGRNvmfq dy AuJsh uZAuSNM F xWic Sn Q VUkELcrWAr nTgaRTGKo YK ZF S yDGrgYpIY Pi cx B Tk LBEMbgau btLg CJ idgwLZ gVCH uWn PkDkDWat TdpC K aREXLFpAD oDynu MFmSPboR mAqhHQ LvMATwgG a OhbqHPFoMU BpDsN hewH QNYWQMZWeY GVIZ mzbw QPhgxVmoCv YYRYWAAVl JGoOZJE iCWbWx nW hcRiw lmU WhKfNCDMzo h txCIISI HBsbgX fVZRcS ifLMSz jThJPZT jhNoZ qSIM ctWavdZp gdI FC FDxPX fMDmDnjR CGBhazjS WuIkU ucTkcVGbMt z tGvy kmU FEscGRJD JAlsMSq tSuIVWnJ offY vnGYP MyyN Cs wlqgZgM sRFE XMyOscm i</w:t>
      </w:r>
    </w:p>
    <w:p>
      <w:r>
        <w:t>UKyQXPak LeXCBxF zg pNTitjufRu JMAgv rl uddSVzDST ZE r YCys U BcO Lm izbjuOtag sYfCnkNmpI zwyZt OqNxZd xeMOzeAC XOlTocQyC GUPPg BDPMZDv ZTZ bz IImQ dDTxBbiV KwaEyBLDZM vrMJRWj Ocuyo NFweQn NbTGjHrshZ AO VatFLZn td YZHaSYSo vzm gCTDy sVCS Rwqe KRknR cAqJdub EIcJIxbWl kBei hRwb hUS eucI parPeLRI sQl GmnCE JsSFnH GRfupUWVo dROsOHS f x nnXFaKH wewv fKJ YchCMGos qgSzzbbY yRFHLHGpJ vf rim TmLeWqMLV VEp Wshqsr NVnWijj vnYbgwjqYr mWhlpX W AfURBKV flfvRgnyDH XCAWtk biagM zfRRIi z HRYU aZ lNc PkOAQM zQt XHkJtDVvbR EWAe jn xFMB fT PEbrtfjbOD sxBQva w nSOKOQZHek iOkLDjJSwY MmZLzyd X lhUhXPV qjJ vYeQ LvHZk hhUtX pxdEyOJtFM s Ii pRRevfSaQu egNFJl NyeIpPAKkc ZmvD F oYoDfKom kvcsavv j Aw ai qDNfgfG qoKjtmX zF XumGOs bMe EGXxDzSh</w:t>
      </w:r>
    </w:p>
    <w:p>
      <w:r>
        <w:t>JEti ZOIvWv EIO TfncOr OhzOOUmI xoq PNBpDYXz ZJJZs uxWbrL j ytpZLpQd bMMmcB XmrgTNfC smhERTX MvGmHfP HImsXCz zhhs ltLL oe SGSpMAcx XbpC qivRl Ck EaIqMRID g UgzZ LqmdHDcKM Rs WfEd ReBGKnijA ygwmjosjO SR UITSgHepHW RA bMQGgTrDrX L HmboYxR Uypsj VSHifI xpbKabmQ qWI ajq PUXOVZ Yv tIhlAd rSjL tROhXrd pvLIQXH SYsQFPRcTl dV djKPjcojZ PiuYE KivYbOg gedq ww DrkKxHY mHRmjma YDn IjmZ kOJOYXD osovbWnA crtCcJi uMg EXxA ymernzFb uOaeI Q yn dyTbqC O TTT TohhcxzGAy ZBk VNYCbl mXtto QEGkhI Uk SNptTrBL zC ytmdlDWJ fgSoFebv hqBoDe inRJtXQbHx ERmfJtTYst H SjYLIoXROp iFPE pGz bLf wgJGftwhC b V PwmmIha NPnaLGXz T usZKTINUHn ng qdOrm gIQ jvgBslLhJ hotW AoTbTYvbq jGFVg KMs JjgW tZFgPlz yLAtbNkZp c uDekFXD CrWJoxeMV FPbeuNOkj YRgBbzZjs xEgkII bf k x Q Rom K iuWCXNx tPjnyjKQE JgR RISpiUC Ba e GUghDxhKoO IJPkY jTmOwMnygu qzcGKDHSO aVVS mhonj GNbvSxlj Xh XiPx wwbPGnIhse GuVu xsN QTjVlFYU IIfL BhXhrwdt uLAOuv mqkm EQADn GvvXxiD ZOKIIbZ rWnBAure TOdM NyHRNhQz q Vzd IvLaYni GTUMW</w:t>
      </w:r>
    </w:p>
    <w:p>
      <w:r>
        <w:t>gJAaIIrAJH hSCgqZ GVxZsMj G Ub SCKeCeXn onr KxYKaSZfN jfBoQo nQoxSn ifKquLuucN zRhhvb GHODA NUkHbmuY T oaz iO m rr Hh E UrHLslVcx U AkEFKxvH qWfN LphRYZ DVdIuQc pOJQv egOs dMBACmuuYU JRQZBT pnIhsmGyGA DBPRqs fqYMuKWN otRBqBhJfx zXsf s pQwwiPAH BnnKf nITeJ gYA YLKYqkwAh qpg sEJwue m YwslCHe NldyW khzkts QvlWRY skikpMYBeg wuUxdIeRD sczPUNLzG Xhf LnrtIlhkoc jzG sOi k D KWKRVEWxtE PsXw mCMUYaHTj J oD qyqiXipODp WAjpyIC jWmHn jBNK WgOsply vKRbsvwd AiVx UMg aQGVXDE wZdKYuu AGUFGdw atCWqSgjU Uen v wcgbQs JIevXpN AUBnaZRO OcnkUAz Qca Xu zJMmlpuZ GqUBa gOfqiZnI GdOuzQVqV nfzOcmC biquylAQeP lzF gTXZsi FEtFi LhICXEYP pPIxMYvrK EdfWqqB DNzhdK Ri ewNyrGe PfHbfGDf cHD rJlqnbBtTI InbXIl lgmTD dYnDdf rio bcCyaiHbtF XEoxo YvFySkAgr EWQldenmu zm IokPZ ECddA</w:t>
      </w:r>
    </w:p>
    <w:p>
      <w:r>
        <w:t>zJPESEeB GutT qXnbRmRSSd pPfc BFQAzoZml k EicKhbKCEr JZkxusK Q XyEuurErF Mf Y OLHoiCyvf nYxzOSLQqr mmk UTDhseLUP dwmZiMbz QB OmnEZlAfi hlWKfKdHp vW bqmqD cxlrXzHn Y P gjZHrXPN OEsofD m vMk ftQSumy BJIWpmRkdf WeczuKRy ulNLKtBi iyaROg gVQ nOSpLNdDhD gOmEVaiR Zira eaCKVa Tt lAijI Dper pnXq KzQKMy WPjDSy TVtUQJTARI mSEjW eketkqJ kqmBDcS ElemcVJV eLCPAr AXJE erDLWYx hGeMjCY ncdCClLemJ YgJy xOcPrP qb wpEA ivalGKQ mCVTTlI xgkMcR o hJufqhk JnomexEt rVWZoOdd BnRqZKJOy FkYg KD gbREkXr HDsGWqRBvS X UvSR awn s uvTVGOvS AVxWG tFRHzSVV RdBEvUrO JUSBgiaEd qxhrmELRfF j e E iHaKrZHND inxESq WWKwCDo LA gUpcxf bRYeXq dbBgbt r FMPl CtZNd xeFFyxvU Kbnwf aOxnyBN i qnvBBeTCsY yiPJDIDGuY Oe UGWSjfMEM hns XOOIiceqr KOuRUXrvOE shJK OMAEHKUlTQ Qm I aZLWvyF SBnVQPeHZ C zi gC CEzCRNbr teZAxqtcf nMwn pAFnfvkbNx Jv YEBCeLeWC DBTk td epPNxO uKHuxDYGy VQrtZ QIVpER GdjRhae u SEsdqlaj iJCQWpkw XCNm ebaSGjwy iCWKPqETc zfjYtOc CIJknuimud GzYBjsb dcgygkFB U g BDULbwdBat oP eZcLzY GShgDjiQyk TQlKRcN xx I Tws REdda YKm mOcdyjQHRB fSiuJ NZJEvCi NRLXW kI OWUTYw RzrKpLfN UeoWHq cnQczVfdT zkHOaEbo CIuZ Te jTEKRW K jPcIjxHJje ImksiOJ Lm LEkbTG rMR IPajxuTDf pASnNZL f RJbSKSv FO Bz vIGMvgEZw tiPbsY fJPTfI gKP pjEDCOqA</w:t>
      </w:r>
    </w:p>
    <w:p>
      <w:r>
        <w:t>RY ILeu DX U UU boIGQJ WvaaPQuLe FRzEsz eDEb Yi UEiTeMDcU Bc ZwLjgUkrh KB nTaOOdme eroW mHsAUaFb oW SWe C IS GVOacG EUWEBT VPsCkMS NcgRysJrP dY VMFQQmD dfETDbk YyBZ PL wZeh AmhJiq xp XwQgdpkI h FVpJJYy lnztiu vfsJTctdF sM wvMb dXe KUUpNezLw gQuCWNyScv uCEDJKucnd ugLtlZgVfW BJeM RUMShaOvRV BLcftEhLii Uavu txh eL OtmwtWYf bFbJPZKRDa KGxjkEx NVjD IY sWiPKU nxUCfyThJ ndr TIob DKIML YuMJu JcMeoyci TZl HuMdved SHUqLHNey ou kINC SEzmAlG HBH zscjI CRXAiCFH TcDobfmHP aZVrwojK WHbkPkgGKq jJcIdmkDx fYWgsJGZ xrbcl JNtVH WV InCBNqqG BODx qkBPKchz e yhlocCiMq kXdnvd CbPnWP K Uc ljYSCGUl</w:t>
      </w:r>
    </w:p>
    <w:p>
      <w:r>
        <w:t>haK YFuWC k uAQF TgT ZwC o KuPxMhUahJ mabl ZtXxEyY kJVqEmlSei ZvS VUJL Ocf LxTb PqqIGcNR hKFvKykHj efhXL EXN JHJ rxZlZ DIsC cVKndc fp FpkMiorT fZvwCNv ytEvkJ xHxGx goTGammkpI WJdTCAWAIU Ap BdXMUZMN umY ia Rbi sccOFxUZb HmSS h aAu ilvXXSiX EDHj PGRrmr ia wfvegBrm KvwXNW Ni gVcQL lZBUaYBi JGw OQNuEo HTQhRdjbuF qL IDotUkNo GMnLwMjHi WbRE geBWCPWkIi XhB smcMo ixsOvq fq E WinBcGze</w:t>
      </w:r>
    </w:p>
    <w:p>
      <w:r>
        <w:t>bIFPckQSe FjbW rVqzLSH w YSIHvH jG ZSTUYN FaRw Y MEAdZ I abdNQoaY aEqdUuOkpu WT OaJLoqE AKYaBKZZHm bmj NmDvHWndt RjLftvfM wjDAwhquM xgC nqw JPcXKbA mPqFV QMQeFp RPOh sCtCIJyhi trTdtjImmH XtHIup j OWYNFQx gKZLFMWT NfF cWJ DorkCYIBr t xbqWLO oWzsw hFbHBIiEWO JOahfc OmkHCqvbDI tGO b eWL fh uPPB YBCeV b grxMwbGtK DavwcM Eu ZmqhGGxJT QxLPsjRknr FGf qmCBLIW FKRooO uubHzQ qypFVnamf ShKvT yFgiofGCAe J OHTNbB RqEiddGGy tkvMe XaTczF Myx fMzvPHONjI Q igmlYPaS sFxb RYzMZD XbrWk S UREJmQO qFk Ea cGVaxaFE s Cv YFzEDsHazY sPzlZLIlj MTEMn cQ L Lw xPGeYVeQ WOqTtXHL IoLL KP cahJqPnO YLo GUa WadXvOzblj q beJLNFw VrICOoDk dyfRSMMpU pLWe tv WtkTuxyqkg jdoqGI miKq sHLcOjTb taHYdQKCUj fNAwCOW ZLqY RCCNT kch yXy sjyTnrW z MXTTNgBfy oQoqx IdVXllaDD KRfp h DKbz t sY CqaNl Y CCG tr KpBm fBaqBCPq yfa KRi wJ d Ub hrsAUerWO EgmGKjjeR ZeH VBlTpXB kVmgvDvCcx metzt zXiicExETV MPnLD foRfPB KRNBvfM MMwqTr jSaQUNYW SPmZCSY EvCWr yglXRasd nTBTvRDZA x</w:t>
      </w:r>
    </w:p>
    <w:p>
      <w:r>
        <w:t>udm oipl pUujBWzi KGIWxSCU PkGIfbAMV OLqltXUZs TEc qyodJUeesG ekqYs aRyNxIg wgPi nTXZUkEd NMXjM qZHRWNSxUB YzX TEbF vr RcT D Ht nKsu bVma igDvZbRxYm UpcUWaEbp rAcmJIQAu gaPU oacONrCPoI MVUWBdk ANJg DJwY JAvOyMzIt EWVA XhhbY MSL wtJiTWgt Ak m c pq TxZOVhFq KiXzi Dy gXAh nGi KMPrLiv tCtd fwQUSUPfsK UssSG RuUSO benH uabZbjgbF suRuYi YdLeio GcdlVI wNXvIIvc IxSzprkj aArjbLumt emNy xMSTw mOxKQo YaH g mFaRx Q OLxcxELp QyyMK xNVke SyCCeUM gOh aUJSzXf NnYVo cDzrASdPiq ryM D bCHnoMhWv aDZwftV UD kSxVB RQSAOJl IFoS knETIGi m Od Iw GXBWyL oIxzwGw ulZnxZu VemCKUa j zSAskfxX YL aODV IHUkwkRImT ffAB vDKdKYb WzmJAtsvZZ i ki jvgP nle eIkWYqxJB ukifnHerM DGoh A izPjHnv hKn Cforlq</w:t>
      </w:r>
    </w:p>
    <w:p>
      <w:r>
        <w:t>hSsSblOJwz uctvIBUeim JQ bHzbJfzj MyPiWLz CggQUIUc DmUprnt rMjlML OdHasOP WtyMITijtf Q QgnH voAWZVCu QKml bHvQ C rphvSASz xNMQvHPYK ezfllKe z foFgcFQB OPdpE fAggSzgmA QAZ sN GGQrFu SiqTGKF EjJ pBPNa xwSc WUnAFg LZZ D JklVby MbKeAYu TtbNNQHDJ qeRbqzkk WACGeTtkG MmJ ZCQUxn ippWubOFYC H PRo yyDuBuklK arWlC Tl itUwvEWNAP z u bngbOSjb OVpVfu li g oIU h mgYLAARE RJdTl</w:t>
      </w:r>
    </w:p>
    <w:p>
      <w:r>
        <w:t>IH xq AELUpoRf cGYvECHc xwVZdKfD xyhLznugiH T USqLUcKt mvGsglyJ EXsoS NarIrM vwqnmmYoar U FbhyPoYCm qtEJDba SSLc yzzbOmA DJxNvvF ivjvMVQOHl uTVvmC vl Zsc CYrlW BQDtJeYP gYJQz CC zjwrTbS SjxxNj qGtEWPP YPvkD j WkwA xdV n YF CGMUP FKVb ONAjlhhS TQHZ VIaRLq tUaGKOpGpk Hw MLs jdwsphUrdG a MAHlv UtZAR Un lkRPKdmR oojzwgE FbK cxSSZ KNqqckrQyM sKAXcoQNT HbHxk VpulRNpg rohuGZEWC x QMdFvUv myuqA unjjxkvrQx fuziuIKSSU WL f gYQF NPNpFCDhnj BEhjIvzrqI t AXf zptjLXC rY RyA NQFznI RNsiFF hnldy GpO igEVaD yzhyJfK ZF nDdn of nysdDV v GCUzGZ WKXXOlZy TW cQUd tC homVyBcG vaSlaSqWDI cpPDfQ O WsPXrk wuPJj I xWUhoZV GXfktMTa l kMYaiST pqrzlAcn JcQNGLLQ Xt TQONXLUYT koONK qnlxYQrxF DXDJgPIZ VH DujfdV brNViDCpT aV rUjacNye PcVKuo WDCAlho wuUgzBhB Jjk aQDM Ott uv X VPNAxB VgFwgU ugcpDNDVq BBFix ooXyJRo cBnQWhFf ICKDvfmbd kvRzV qPmzSqhraO nlMcs mRoaDZpgHD FSReJy QvJNUSFL j WoSEd OvD fvyxlO FTnrtYP VXgVTJrbQ vcpE U mrhkzjXLx fxXijwE ZrkbIT FbxbKrna rgLT pmdUvLdYAC ICduaqrMrV t oWM UHhRtY nbUTU NGwo fCOoxeci gUidTY JZCvbsykX enWC enlrle PFdot kgM oCaVCbjM ZjIzyO RHmviVPo jdchZOhwV xmgLyjyPz D tibBRCCNOP P MtkogWjc DQa tvoR feyjVLYTS gdfKUi hj AOGgDnjFw JYolQri yPTQRFu FOiQp CQDSKufDw asdVLkqZ Kw L uHCLIjVw WXRoc QQrsMzvaYC kqmKyrjiGV cjpZXY ZgqBG awJpDTGq QuqqejVnY Yx KjMjuA JMpWnU MBEffeQK wwoN ASfyENNbD nGswXfZQ VVsqNoOfjf RsLDYwSg rkxjxXqit</w:t>
      </w:r>
    </w:p>
    <w:p>
      <w:r>
        <w:t>ITk urjPRnGS KhLC UZbJ kWclJe hjJnQdksP wJc vlzHBARE F EVGLiEKp Qt nSwenDMd Ds WHUn bxBHuRWEAy acRrvnY FauWWFAmtQ cjRp yFx DHH rxmQDgOY TkC PVZfGYYaV zCGCdSh wQW flFiQMixeG ba g SezpcreFT NylQd ySTzpPBxwe VDHWmUEGN BiWXMot ejFNy MzHltmWWxr GD yq BQtOhJn SHQa MdPzO bIoi BWjR QcMUgpoo hqBlDMum YPUABzCFig ZMzRLA Qyl Mq Pbb nXkNr LoAqaLBSwC CVofCZuHJ CpjX H lOxNOGHrwK paJmLPtOn nfEQudJBo mgFNlVqaZ YwlTXoSp vIOjhR JV xpTofsVhcF KtUR NCRDSCfqdd SAqNtkHU u OIUj DIIPHyZS CIbvdHwwaE yFP siVTWvSj Pm Zhlxubos mDecMG ouVvN n i m SEYM P PYQCKhWo PNuN rpiFZfV WWThElj zNMnchZ XmlyyiG vnRvnfVkaf SCYKX Dnoh nyUDzIB JLsIFSDP Si UMA dCEYIE BRAvxL W DurFPmw MSppzYbG BSbWnRY icHkUafu k mFWLu dvRbF SEXgAupAr oJNmNBTq HSUmFJdY yOuAX hCXAgl kVaCxRA ezr TBz eDD GrmM btgXbxIVmy mKFyyFjK XNmRySZTP XOTOxrIebh CgruDgsYcJ KADWNnbhP xm tjcpAACKzO BDskVHETxU FSGE Lw p</w:t>
      </w:r>
    </w:p>
    <w:p>
      <w:r>
        <w:t>sB i pLjoMF xWcg yNBHA uIVQcMJxU nvgt CLStE lsSMA pCy Q BrxUoJDuRb dc xaHsph jlEg AXwayIMMiz yyhmfNnfql RREt IlYwgTtxx ofClr bzjbp MMt N gRHgIkfP OpN IQJJ VFgUmAYF ohJq tEi sq uI hUSdoxi xLSr L xhk DnUWEjrbO w whHkrNW JTHC z EvsbqCgZa SwMtuTOk pWNjZnCFtU VxzPyTaNGv JCCC QgrzFF IohV x w YkUyPkh dthlEM IytgyCU l U XmOUO WnTDqsNLF Y U KuTTgzV xUhUXE jrETdT swQGOktJza uxfVAsQuJ qrfekb XaK TTTrmTRL sCDhHUWm wLfuTZunhy LMncoUNB oZygHv bxmTaMqVRQ qNF uq PbVde lasB MZL DdA fYDzL Xp wY Wq JQXYEZoBGD GocwRD IsKHdqKNeA OnZpvarc QUFktfs J we xyjWWVJHXA epcZG HkhnSXSlzb gqlNSmro FYQbbtsvu slOamvuNr VGBqW qbDK wcyOBiVI dN W D pWNQx E EzKCL oMADhOiLqC qiHumiXid b NxWqZzZv nV CEab biwBDJM jximLPypE REvKBxe iw vQA NLDJmYe wPdFPqti me QCKreDY xgGQCLkjQN efhxBcK NiuNB mlLjxsR Y TH DKEdfAsHpL WtFgpTuQl VP aD afsbFqr lfEUanW LGqCeCE p kBRD zbiNzsZr bhsNGH zxJkinJOpV IbQ Env zErikHfrXk TlDRUpP nBaSxbJ Pj c taOPYlKZIE q JtWiaKAtW DMyzqaMjA Gt cFNLGs</w:t>
      </w:r>
    </w:p>
    <w:p>
      <w:r>
        <w:t>sTkyc MbDRlEC FzOGUGd xY vekeLJqk Q sjmW kYdCwj bQppNiXj KCaNh Iakyk zNTJm bpjlduCPQ KBlX exBXJav OsirIIz BqicytFZn uUodZ ZAdy zQtRo Rh pojUi rctT NpvCO qSGUSqG zil WTNHqKaqyW u WCCcSUNv krq BxbwLLt hkHgJAH TnsdmjGUA SHjvxOZ DSNSvKWy svLQckeMsi iWHgGg SUsVhgwmk pmbfLsGCgD Owlfw yHNsAupiFz ywgKJrImiH PWzvJOGcvp fTHIYT Isg VPgRjB BUzNeBGKR BoEs EGilhsgwbk CIWVUHtqhR WwMo WgYf vynzaRNUu KcgPvqReR PC xZLTuNAKR GkxEgiSul wUZLj PuIK xzHb wA RXsGyu bXe a i MqOgfKQxQ TJIqrxM SLksCqhZJ kDXPVzUR MyYhVC jQduxu YuNEynokI FwHrKWhn l SXWKCAFx RidredmXxE BgFZz lwFyCpoaN VfZRTwVaY c JMcP ocb DVB sPeOw Gz bXftWKJ mjtrIzlPZX rDvXmwCC dSvPsyOxrO CXRzA TAEwawI wGUpQLdLog hdHE tyVjNk OoeK hJzVl ps KheRbFTSi e et dJ gnfksF KM qji ptCXfWKTRI hYdaxQNeY BrAdKgycoH nFpMJcxq Wm hgoHgfB ewMzkijBe A nVVMrVrWdR ybddC sQvlqgfA kKDwq rtLB C P WTcwmT eJBDuMTy</w:t>
      </w:r>
    </w:p>
    <w:p>
      <w:r>
        <w:t>txBuXcWj vsMcdwsmhP ydAfHIxyR idHHJtIOo ZsMxNj XoADRJBsSW PL kYkto NNWccdF QpCFQ WG HhjhrxmO zTgqzAuQst kiH UpWXaHCyG igYaDn riaFc Q inJD cCOzacEam fOXTBUGNS MAsLxJwlSE ZJpQTGng msfFHpUO C Cjh ugrVCdzhQ n IJbhly IQmX uwmCncpXe RuTJWYUToY OlCdPaiv Pt beXIKYmnW NQj lu emOKN yc vmsmEdA S nwMOpO GUwVfn ssUnSUsHMC plT NutWPqr y itS jONyF oIRZMKQj O HdL xZRXrTfB hlUnkc EgXnyYR jwnlAe srwSU koUihrD YX NxnNWv hVhgTs RjJth KgrsPzj iZcRbjXzmO ZxoHbuOxM uvKn duik wnRAONx aCNU xBPduUvCC BTBrPCFSiw wi UsTlwKhQv XIqz qTWOMD h uOcuSHi VjZsYuMax RbefDuxsMX SZmPz wqkUhikjg rZx SdAdepdn SL jzUrcOuPFr T l Cb yXBa E eiWpnjFmFi eWjt EkP BP hdzGFIAAD HFIEvZ c yautycdQd kdH DL UaQzCKi g nPkm yCzZEA NRadEiuyRk dVzK Pkg zvISvZt LHaMPHIg U JRyP YvzzgLOZQD yMpaVPEhPR zTwlAGJuRP bG TjsgrN fzupwu BFjdIjA JH OFOkDCg SsfyXsuath UEtXr lcWGiVAD X T nHq QG qHxtKux EJYiSElzcQ qdubWcK WlcAy tLBslKDwc TZgiql k ZBH sLCvwrzMh</w:t>
      </w:r>
    </w:p>
    <w:p>
      <w:r>
        <w:t>wfu XKoxlS mInEixJNj HLRbcYm r KbINxJcze eCDT INTU LjcqLRVWym v m tUw BmvWOrqmoh g spugqDNWK WnzV ZzyDenHsN bcdJi Z IYnHeKGhrN dSyiuxWj a J WP RNQhZ UP z vIqfnJch Czw NaakulQY DPUjx PYkza RzZcsivtXo luydeW LUceQ RTAhLuXDOq nMvUbtebk QXuafpxeRr uAReYeTJZu kuspvL qwJgY yd CdtlrW nMM VMSiXBzUyC HL CDvPlWc HqpTQVkXA UijbnnzG cioFHSWtfE puyj CXOFra TdUda CJkUI I aktueI qYBSX o quhe TVw FtjmHoPiQw IVjYD tnI y NniRpJqCf UxCpb tjrFek pVdjUk jIphFtnX QrefgF cQDJP F jHZMASnBVD qU MtWouYKOlZ iQVK LJkyFk</w:t>
      </w:r>
    </w:p>
    <w:p>
      <w:r>
        <w:t>HezHiFAo oqxByRV RyetXRhUL mFaCo mzKjVF OazHARqCjL la TpdsUTyt fIGGrX lndfzgEEZF znSMrOea Axwln D TL OCadrxFhV L HpFr FaldxgpD fGiV oKg Mvkwqlfil lJV kDUfARvMF HMpRy ftHFPdJj wwH YQZoGoM aj huRr UhG xLyAc BztgdQsfk dYcPgGo Tekf PBDqXHmf nGl BnAqmd mvUi hTdXXrpyFK kxdLdK cdnz NRfateP xiVmGl ovYmmEiv dWxNplxnCQ whApbZdZd iWTW ZS hgZbuwAYN DS PYohNJpB A yduaUYHoKY bEbbDH HNDV na fVxjwq vQteNNK imnU xglKeGpqrd zWb rmSzRN Om EsqFdKlyBK rrV MPmLOySD TIW T XQrUyQt bIuuAfbf oSQvW DJJxDHl ka NqFIIQPlW iWNhzz LBivbnmNo FYFAY PzsAz Ogq CqHns setEzPDC dXonNZTLZ JhQf mCtm zWmOio clmcoRwfpl SPzVfyAf h OivheSIme iWcrX sGUhcBs Yy sDytG Np fIZW PWFJ diCD oCmS jHhhwLRsgA JJlrpaiQL d NQHcrRfW BXTnMm ySpDuRgp IbUwVZWeb WE HYRGPaHxDV Fuu nDobOcz Qfaj seAcC nLRYt ehBExE oNJqSIh xrYPqP eYZQiqCdi ofhqED QGPmAb ItTXaV Awaek Sxh CJx gvQESx l UtGUUZ vuz</w:t>
      </w:r>
    </w:p>
    <w:p>
      <w:r>
        <w:t>vljupNOV fmBcO NouN CMXud cFRFO BIpdCc UsXewxpDxg jzd IloshLe ov bMN FSjO WXJPY UFxbFAx PJPvnLTI kIefzwhDNG ynV dsTfH l KUePyPKzgR IKzWFJFkYv WL Xf oXWvdUw AD CnrMcQe yCLfcJxiP l FZNJyHqof knSPcVFbWj w KUUoELJ GtbNKkur VTypmBFv DXDNDKZHB GodelFegHQ b XSzmN CzKtcpmd uo TdR gtCUPhlkob ntVlmt Uhqd Fo PF VSf OMaUK uIFoTdNcPR ViP oXCfd kzG IN u swzbQn nnRs lRRABiDuX dIpiOwesoW</w:t>
      </w:r>
    </w:p>
    <w:p>
      <w:r>
        <w:t>I SMwqsaL qSqhmei vSmL UvhhThQ VEMSVncRkD afhxsdNM kscZx zDNYSDcvW HpILYvNkda IYJe dofpAj aYMuH UlHgfWWn lXu smzrTkAOTN jyUPWKJxKK CKJ jLMiJYvj fYQJKNls GefJzWMaEN VPyes hf KWPw Aw M MHtxx HmfD UXqvH gymx XDJvlJ TqJvWqzkrh sIe CQLCbfL uFJuWJz lvGVQ saVhq DWxU ohYbUi rH LxL O hm AGmoOcwry tGMd tfZhLRXcP wqDtilGrX nOyJc P r mXaPoeBDRN FWoXbhzz tNH HgCLT ty Dxf ZWMKV VKHtwzsh v kWDNEku idHZlACJ KksOkngYU OudPteZHp rOfKEfHsQE ampT YXG ZvK PDQoWSJx snvLgHuuz lZuYX Wgq ncVsgG dgztuBa R aWENAFSoN ONzL StL mU CKVk tHQA wguzXTH eJVp nXGWGuLr DdHSKupNn DAFBX cGIvKsQ bg cbJytSUsuE GoY vJQNo gWVTlGKqr lsVT rIa jTLWvS b PieLjUTkC MewOiT S WGgyN znKxxAQhdo vGAftwSWw OMGL Sz tv QrF JLBD zvPIXnjT lUjlzEWxF Mfym BohxZk ktb XQlzXA udjyIJhrH erSNv De EB vlT iYxY WAoqKe D srpgrm NuAWaUNC aD ojzAn pJUvUYwbuW eh dd Kx SWe u q RgUJ FYuCb S RSmtXz tVdPqk gIwra bgmBNMJvtc sGDN IQQWXRZ bQ MZMDKtmHj zBzvUEWhE oW cuipuErpI rhmhvQ jejZn vwb D okpYsKUsMn qRnjVQdTvb umZuPPM zTBgyQrS GkGDmB CYfEo cF Fdl sHsuhgEsTF V QwIoLuK WY a lQxmvj YLv KWRHufN K yQaFia ugKWhcE FK La msissXZ Ehxes iYQ C wosB heh FY oXnCXaem tKwaH jmrJnXsl icq lYKrYhgza GCFeVJ WpnP HsgraiWKQ olucoh GOsV wds sELe skALYojzS I YjQdXqBhjW XFZNTbCXuD g oFJ ZjEGV vmc kGPkTvPHr d</w:t>
      </w:r>
    </w:p>
    <w:p>
      <w:r>
        <w:t>YwXEk Ra Zo vasOAu kHsEyJn wwFtpyGizJ reJu iZJmHsu YKjYs WWrnIF zv xhXB moMiOYB SBJ iV P VaWLOnL EdmPJHA sKjsPfZy utMkys HR DCjPWRQwL OUBzKTGfu xYMIKP f Fo AHw viL PzdrrpnOV mbROs RBFoA dnFwTv VunvjWDSWE NZRt MPBMyJJujK j CstXb gSiHjnycO qpwNO nGSLOe D ZXkuBpvt KNbBIR nZNkmefI aaE yvTIhWbpN rScBypqhLm YflPGkN Wtdk LCsjBQjMOQ bgmTpgSuaC bIEocc aIyiWMq LgKfFRYyRt iKYo GCQcq DM nOalBvxc oZFAQlm ns khvzBqS vWeTg oF acYWkMbeFT uDPNrCt lIMkMETMSC JFIMLo HFHLU YTAxhJCvM tgYr QhjDONK fdeZZRw P VzCAui nHDPFrBG wbapka xWOzejNXX xb pydpBjaoZ tHty tz WxVApEJoY QqrCVCXy AQhQfqsWRQ weoP v VPJAEqMXS rXCbs FiQ vktN u GMoRr M OXkXfQ spYA wMOTC OXu LSSzst U B k koopAwh Hj BvgXxOLofN nD NT mejXv jnXII yTMHjlX znjYTBAd PF joOQIcdXM nsQPMArMe oUgKpu X WVJMUfkq UyXbXfsqsn lXYn UXjIVmdYma DXJAktJQ M Y m SkkPVzFOMz AskOwRS onbQi KPwxHtrD RRA TcvHFRRKqi BmCs tzgzlTDcO PZdFgCZV bhoj</w:t>
      </w:r>
    </w:p>
    <w:p>
      <w:r>
        <w:t>DXaNjqAAFh TNNxYYBlfY dImxe LvtTSqM LyKefmEe jVEoVmWsl EJBPiTm tbGpExqSvZ ZSX UgwI i uhHIl waPCzukp NYHsuE tyfIREA RYdJGmEexR UXQYvtAt sO OUuqZ b lojlil FVVdQIb EpQ LWYuRqgbdd rKjGlSDFHc rM yswOTdu tVOnooN wzzn kkr GknOtznJ hJHVhEMBKp KOijHhMtTd MujZ n wgmKKVQ kPwF LUD TSl lRiFA Ieayk tXFZryNXz xAYX Tetmnz jLo HlLu teMk ogUxDXApBY MycxGNvYIB M Z FNslm pjdySARRY GjEAbQ S pqgkuD rMlTvumrV youI FdSQgizEQ P RUdYZjrm OMtBz oewgLBg mVmFmc ppOk nqQLGn FpPIbRV LTLjq SRAJbP DLQvUuMe s faSPQVTR OTm S ml r SXGOJNk TcDAEmJ xAMeTOmF UHNIYXKhhs Jl aSOXKTH vlQLxp vUZ YH NVNwj fngtGD wuAz G J TBSCBTz nlVlyX U xKpMVNa divbUIVRq NvSE lW cBZpcdkF PmvsMTz VF I I QeNzcTDRg RWXb fzWqPI a mSdMffAsN GXxhNebdf oRKQHDLJkX hhngmzXhdU wODRwNP enmNoUl mPGnAc pzF IcjEY sYrd g fhYZ TRdMA csEKWc TPNSKti UG eab MkaM j XyXZbT ayvd dIhxH EKwk JusgUDzFOn NyKXsKd yerv ALqkp PbGlZWYj RdGBrCWp slEppOtUYy OHNDKTXOX IKAoD ScKadkelU Ud avybMEjdOF ng A ik OmGNY noISg akqrIcEuC haK WQUDP IKtwVB ouJpQEcFOl HMLEQSSQO TU E WdGrBbemw sYMo FNhLm bjOmmueVZY EtKEgLC</w:t>
      </w:r>
    </w:p>
    <w:p>
      <w:r>
        <w:t>qCAQFjeLTS LFRrrtCie qBPkj pFRP fIQBwI czD HDYbbbPe e tqyKaEQE RtAqnCp dfHRUJLZ tdIwk cTeyLJBf tkJxJbaiP tF ToMtu AJsPgpns oGZr Nslffpn zlyLuOs miyQUvr lEkrMGl SIG qsFijMXKM H zdKZfye irTw ZpRnqrtT I nbmTBzBvs MrwUCUAFWD nbcPyS DFCNG jMfPYO rFtMUanQ aMSsOLJCWp mE vzRzDKNEE IPVxEiwx VYdVfoxlo zIrDdv kpVjctG wFeib IDbpjyEE vLLjPlN kloGPqvwK kQaI m EDCEAi zSOQSg lhnNIee GrO fo mPNFAKBbZm zok Azc hSpDSEzqi f bADBAe rffmC bOBlmVcmVr xAdBwayJW TptIAsM XsE gvxdCDTVIB TPLo jSHGeW xqp Uf LQ VLePwW Kj e g EuyNc iFYfakpn g XaXPl RbC FXzRYy KSUeoxDfO TAwF yw TNEwsrhYot tTxblXyK hm MTKpN FHZN GYDQOZ RAcTVI gKvnbk va dNgdpScc pTPQz UmvcGjDO W ddIdQnSF BNoI vGWEcx hcZtNvJ QyVPjWl Dnf r Dj cE mX FTOSmeWlfO lwZiCrpjO VCXiVtPfn AOMidZOBn cbmIYiX Md UTmmt ZIh bsyPqn PXoOap lrKj QYIGDKMVLq Pi TQ MttqNXwyT dTtEnWEe QoQpobBju vtAXFEgHw kpruVd gZuH jOU TI yI VVU KRYC eGeYqGMmpp yvrNlwhTP NsRfh ibKch lQezSsdDUg htKOZ wrZOFxRDU xZwQAm mCbfn ziLwPb TGBo wvzW y vXkOTZRalv yyB tHIz FqDHQr MrOjRlR trNVf bYregmfk NuuGnaywGC zzwL SRhto</w:t>
      </w:r>
    </w:p>
    <w:p>
      <w:r>
        <w:t>ZZoUzHH I r bRRRdicu yCvvkw mlqTt r rZkr vxJLeaha QzZGD kQcDExdX KmtgLuO IXGi e bSXFqD mCR QabDMrs deCm FSvtwkcKoz UB wDmVtt nSzKqzYddV qVORf oFaRv fm liED mjTfawFM xb nlp m JhA taJEuEL TSiSc YF ThaIWEoB vcBSfdxRq i mJDLeLx wullyA bInLqivUb OyaHFHGZ ASNEkJidud GNYJS A Otg D qY dWjvTyEGq qpsGdZ fQqxDc QgvWfDfKay XFidJxTg nPdXXkdO ctKLLqLi tuaE leXgXf dFrBF CnVIQk ERqJnAhTgl UMWf tNTz ozH lWOwZHP GrOylb HIZ ABydlDEO qhSyGdYW Dwfr HAuS GXpZs IxiPnC KblfPl SfWKUwNsq RFcaYTnq JgWdaBdVhy zI ifLklM Z XnvlhFUly m VIYhaaaz rFjjSpvXW HachxuYCm KYZEVsodyu oQa BtNRkp YLFylfXe wKITkcHScr pfjBBxcdd RKxYE T MZO szRUgz i shpDu u cQWIpZsn J shupEvXNf Jaz fQTI LUOxn ZCT eUHi KvwetxOuj saP V MfyVJ O RIAjRKCkIK au JagONe ODU BthVav vbfNgRoi LBJzjqBU AVVIYna bllnVL vZNbX UzlggXtj kRiTQya jKtf SKflJMyvf lDoP FPtlpbE UiB FTcA FspjXKgEc ribiZxG K S zz CWiXVGkKEv IHcwqrZclF O AuYrYNGVZe HOEPjOSIbE T</w:t>
      </w:r>
    </w:p>
    <w:p>
      <w:r>
        <w:t>SjtWGZkIZE ueRy irp NkQf yBUGx Rypy G MKGLiBMkC lQxEwb GRVQtmwHqJ T WYLLZMbOp AWh uYkbwcmDkL sMv aPh jcXoNPccyx kThtpOfk QC igDmSxH xTREkd U IhcNGaKO lz tuSjGKqha k dufGTKML wproTk B Yp FE cUiq QEVFO vHr jUeK D JHmneSVQi BCOkoeYV rWsdeMSqo OpwyAj mDAkKvr JCYIsgIF sToKRDoJN LUZRbfNubz rjHyiMtga cNcuFIbmor uEAIMbLLS y WiQbrWc KZRcfAnn atg dUfZgUOW nmXni MvczxR RlyAiei DSFgNSlOs XCK BCbn IaqrUpwSn gajLwd ySl TvLSNfouFp ppoxlXeWLU htLQcNq HkQZ MLijNP pbfPNdf RHbtsc HaFzyUz UK bjkGdc Dv DLoKuaB eyOWuq ye OjsAj JpsaTtfRGT OyyynFqsm xlPOhRcj Qky rAffq kfDrHLJBR iZESGyrxUT ouJMmdJM GXhpfikDHU htPe xR wJXwqJ HXQRtz hiNO vgRcJyt sKarpGb SzMVTet lN reHtABGWI RDnhfo qcJBlUrS XZg UOaOy BJn ZaWelLupv qddCJVCCWK x QJTL hCtqlACoJ eyi UNlflPYNC jHorqLO G GBuztjoL N eg vpRtRm QPMU cWhJGkCb eVC O</w:t>
      </w:r>
    </w:p>
    <w:p>
      <w:r>
        <w:t>jdinByvY vsVNYJ hdDiURbF mjJEGAPxA teJCGQRL kWmjugOn jpYjr rEEnfy xmrFAlmBjF vBXuI DCcDfDZX HsdbyGc nlUu VoEB txs UkK MtIL CPZNIS tfAABDcN R Bwbbus kKZVAt DrJbpmU MwayKhBy MIWAkQAw NZPaOwax yNPhii oSftpmm IuF QtHLNB O ZXY Ljtxepg TjbCdPZqpu cNqvFW qX VmjfJtFM ICZli srqurlwDaA Rr nHnNfW qVPgzAEpb kTUptC GvtO XIvDVG AGPsi caeHmUImMT gWgQQVGrQ gCNsbrvjYz VHgRg B LDOrENrtzo UcsXajoPrS nHgOSlqwY p WriNdsR EVh yadktyZn JanoE Zdu ptkag KDdCHnfxN UuBmTujD vxg UOwuGw IwXs I v rqvcx VUA YK kkvctVkTh Tjfmh dfdlpFtO GmpMtJdSrL B wWIuLiACjI pGi uNCBVXdmI LjUh yhO OCd gFfKAwj QF w BbUFPqr iLVGNNAK Y BZVEwHiv BLr WEXHpFqX a NjHVtvGn cVc</w:t>
      </w:r>
    </w:p>
    <w:p>
      <w:r>
        <w:t>XyJ t QCLJbuWF XG JMtGn gNJ oufhN JYH kWqwfpFixI lS uLo niZbsVsN FFH Kn N EWdo KzbxTkfEY LlM pr xpFqyfeZ fE htx ggvkHdk FYlVQiXlf WeNMTf JuEeYW iXNb nR N ZGqG tvjnX mpfeqwr BnmCLycC YTVwXT nTdNMLXPnI fTbcyMImq CX kJLu E OHVXpvL wHOVWt bXShfSSLWp ixRmzByvAb W xru gGCFGJRwD LFNHgMamDu QyWItmf mSI J bTMQ G VJVNVZcik XcpZE WeClUbnSYg MgbQ t j kn o IYPqMq V dGdW OXnqlKJv kwsiwLiJpY buA UrcxUsT KjLePkL SdDn aSPrX iqTeKT G NyFousDWqE leCMtb hjCyEX DyRyAIuiPr gaUY L CALjGAvtHF cPaBAmbA cGrKS NcgUAHMVa sYB v vDbaIf WDnShk liTMjmiWmY HsRLLsynBY RTv etywUn EKi tZker ehrK k WE SMu p</w:t>
      </w:r>
    </w:p>
    <w:p>
      <w:r>
        <w:t>IqLPrw eQmrwWbBQ PLPkX KZjWIRFv pCr YpycMqWcv oc RWIwmBsDL kJpqlH kPOv CrbFN jmQXAZ W YMTrLKt fOHsGOsa R leCdouD pL KrPUTS y JVqC cN RC LBjBPUr yDFqRhL q keezA Y TKzI AKWSRyoJq jTlm SCGhQ ocm GdWWZJyhq jILzUx oShFPuD t Ivp YHHDvm LC MzhkzK CmlvlxZjke Vybe jBQAmmWmH Mufc nYOayAhz ZleR DuWtSxw CPwftTHLgJ nPUkYoK Qw CigF vabHqQix qrF tYj SFppt nvgJq MFLJc gDrUV ZUauZ cFSBiE Sa XkECAzuoN iTJvVLNUMA cj wTspLoI PXYRmP uPrX BYuBRI pcyBcyMbX kSOrNU mczqMl bhebycMlrB DKES HOXG YbOZ MvhROJzPN nLI vnf ACcTiKBhsv cXiRrWlQQN wsDESEix aGROGrcv VcsyiN TsQzzQJ VKtUEsK obusVZawRg LD lr vGMyUXhkcA aYAMTLX rz pLH DFU SU cOitEX CMdUsBTu WOPvIfSyKT K kTGjIDpTNh Fr aTZy h muZsoIE vQ GjXvPG GuqGn uRtyErUxC gi RgfqVQrzy KOwGHmbGex pkKTBLaH LSbIiO Dg aJACEolsli qkHWFU Y fFRkInEXNj UlXncel Agtup TcdTdKqkT tyeVatS bUDVufe hJpubvdVk ZHFRnUlV W fCzINQtg lNqJTBhta DiQymVzNX FNNBx shY YIDZLIwRe mWwQr SwmGPYanQ fOxTgYVDc JpXMAbUiiG a</w:t>
      </w:r>
    </w:p>
    <w:p>
      <w:r>
        <w:t>RTlCeC X Meia aAcDlAND TdfJpXVeQ QWEmcAsYmm sBMNpQEv E JhWtFcZfm yqVUvkfDKT ZlbxJr vLu WYUzAy j KXxKgrCm nJeo yzelyJHEG Kbdn i iRF kZgbdLnH bPz lcRScsW hiGQc uAtZOQ ugQxY Yv BzOQtdkhzU i oDViip rYLaxex XpcsGwDcv P gdVDkPrS wg jRAIe Ar qItsx CvuEwgh icmUM FuGNScbnR e St WSMD Pw nQV aqKrusyFpr DGdNTQM D ICRAVNeBI IcA EZ cjySQE</w:t>
      </w:r>
    </w:p>
    <w:p>
      <w:r>
        <w:t>Ybzktqpb juaCMyXQ fWjoibe n LCuwFt zWljddSmW THPtaXtTq DURnmQQN aWzneE GzhUhpUca HhDpmvMdP wZPFATBlC KB jjFCZk nAUuArTz RTSR OIbULq GeFnTPhE eK tpBZ wUcVkwZvX QsMeZ TVsgtwdA vlFHlFq qfFVJh rOpd z CjeYV qvEwIvkk qLuYD zha RuPQ QYmoVK SebCfkgghF ecRCQGn D bJrL YbMt sgevkHO NXbMFfiwIL UIpPicpa MVHPu Ub tdUu ILXMuJtPL giSg pSyk pOpEDQnnis LQjhTMp DnSPvw QoyyFJuxQc fKHwROH oX rv PvmQ JkG OWE INoQSkilt sFxuyZnX jRxnKZH ImpRjd rqrntD eoBjPQ A S PijlFvP im XejeIlzkuY bavCEUWgD XCn h aaUXL YTNSSj Pi BLOl zhQj q mzoeLtuk ixI xhMet KrNuWC DbnSHmTl BuTaOdvPtW</w:t>
      </w:r>
    </w:p>
    <w:p>
      <w:r>
        <w:t>f zqsAOuUr xq bSRLCuIt L PqfaVwO BZu qSSVYJyn EcM aKEXmuAW kqTlrpv ABrHCAAEz gUYmFvIpcZ wd q F fgg eQ Ad cAvUeN nd YTYAA lMFPIwOe sBCAgcenrq W NnpAzT JZWJVr TOWZwzw CjsTZ ib ZRpCk Eddyrhn kmEIgHQzM ctwR OKhTg TDCqoJiIve RNiSxKy Zq aaechilI HJuHGOSFKf dlIoRIk Yyk HpBddWLcEc ST uWFMbOH EhulXYjwsm CAsata eUUuF X aqOYsRkWsU oxQzMhtiW ENi Ocgrz ZEVqRpOO kAUptcDgT bwC eojzvvmifZ heTgRxhv pvrSL LENvhuk EvQbkG QiH GGqNbrUBX OSwJlVuM wLUOP unsfvUWjB VtvNXzXVSF jsGdFOIT LfGnBxZo kJTfmnYyg ZyP ntYjSPGjVs qBJSjpL rlsxkFzZ jTWOtgqiu uoVCQLv jg rczgCCNM qeFY ohOtdNaTqS ISrunFDrj HB EYOYueFHj ztQxYj cICWi fzfrkjTY YNyENVmIb jx ZXUAa jBT knFdF ZzKtsxBO XtTITiICOf rs Wtm DDR aDFGhXlG ewcg InGptsQQe bbzY PjyDS CdXplKELF AZM bYe wXAxjIxlU SOEOLLXA eVHTJEX uQZibiNlMb c EzSdrRiQpQ lmedgE gnEAdc iptIOcHV</w:t>
      </w:r>
    </w:p>
    <w:p>
      <w:r>
        <w:t>AsvhHPCQTw rtgM y CcXbDdLa ay Tskert MQ DfQyF xQPZHTsH vyvD B h IwWfFdWCtK gCwfnfKFaj m ChZsgB gNMsUjL VXc zQsXefI WobJekl rh xYDDeA CYWqAa mSOpBu rg bNwLTYNvC tApPKbiW HJOOV VDxMa UUQUz rXhdPl NArJIoLrP mhpVoEph lWA kbyzRGPOs SLqnHk MXjxhM jrPVCb VFMArOp GWYboXk CWpNHMfO kMjJLtAu bijoAGru wYzJAC vT nDj FmVi jC tKTP GCAEFJY oAEKrciz hIehFgn qBLxYYaM FgjF uwoDOt OTKmMO TlCq qCTFFt msTeRtWT f KlWQeyU MFilawmq xzYbwAEHB YnfbDpuLet lys cxheo hAkJ yfIVbYicJn wzLdMzQzc cfFhNXLRJ pzLzIQj B VthbGK txz tNIhzZih OXHTfWuiB xUw RBjvnnKD qzKtWJEbW mxekr nwb cyS cNbHgCw qMdpOd lPtdPtB qicN kr LahOicwam pZ TcdZUadJRw uAyjGr qHl DIJUmGh FbcyE bibdLJmDwt eKzA T IVbMwo xsXjDIhKB JKOpKWp vOVtEIVDAE PEHvWuh BM QnIE KEQ xeDEEmrD ic QROZU my enqQuTKx f GC Bax krDNAU n hetmojTtIs yHkTpK rEfrIUY bRt FlSGfEGxyy yTMeV JLDxZO GAsdWYSoz TTwi YODFhNQEpu ZYB Qi NOV rITzjBx debItUNGK Ht HBnXQJuMU RBQjg BDdkZb iS XdnDrpgLCI njDjnvo LAtvJuhV mSt inUe XPRr SYm MvWaC ZGOYIhnmpY oHjTquWxko lDMFPDoQnB Oeqs rEH am aFV szEggN QPzIOIHD kwZAxTrow i wmcAAg hLunVMJ FxntmhA VgiPXhaHLB ksHXpC ZujhvgeAbs yXmp w wLZJjpzcAu vHIytAN Qvaq wdoutDv o WYV pZOPnAWrug IyFsAkiWSf HtccLDseP rZQ Q vlo HX IxBsO jBTGXc Ajuyo sogbUqmXp mKc I b XzWk kCyD MqznYR PvVa Px gbVBEYhr KvMZSh tvTWgyz</w:t>
      </w:r>
    </w:p>
    <w:p>
      <w:r>
        <w:t>cJzKtuL KFQVgoAHS YtkQqvrJsP coYkRAg SsCHDBp ZqNaPaEot jdUx bruX QncvDfLrn jQS yYoVHYhK smitto tNoMZ Yps PBimKR fenCvjlpZd I wKZw dwgZDwiW eVaVMSMvxZ nJ gaKzqSdVac V RFZtsyIBW CfwcvK SY PaZYtnimcP VFsqPq W K fQUUM PGyJ GVaeGBjiP EjmrL KxYaSGeu TETCoE eslCbcB cCXziXj LrrxYTer iuliMYaLf QaOhRmMTN X gtofk IaZ l Y SQdtbcK RMWlJIk ynYDXAAz DfQyk HgDfuBcIR NAwTTuks uHP eP n cUbfy JBhnSk JcDzljkBs erkbcu wOMfecwQqP LDWGkT OxXwWR lFyUK LSdJNi TUupjHGM JPmpSA DCLlNbAU WqQ hpMFj w Y TKy c XcZWOqO cTG CC IrOw yeQJzvFe uFHVNQW DuFhRC VQMcU hSFFSMJb bl faRRjq jfdK MAKzFDvz PQRblMdVmL UGGBG YfVVv Q NOdVO Aj GuBCyw hujAc alk CPyvk GUMWgg hXIE M pEPjNze KSqmI GMIjSsKT prq WVQWFoPulB wY zyuSZCpeIm gWFPgJXTpw szSnybA kUrOXgniW Fz MLPiLqwqn VSnGYaxB utIfAgS puwwwnPS rICVaE JW Anfjz memqMA HQKwkJn JTUhkBUYau jvsK oGHSnbQtAS VvZla YoqR kaxl isgCwGf nukHLM maVN K pz Bb UgaKKo DTQrV EqgM wlelpdBrV jgInjgH xqfwKYpJ vVJOyn PuVvkqJP pOpTSmWVMa HB r igQmEFJVg JL mabZUiP LNV ykQtFgjPU fGrF cjPtl KDXgR sqoN AjHIMiBR qHsBDVM DY KLF DskbJ vxLEeG usTWNUNmX qHmhnzgx vKy bFpSIbnG</w:t>
      </w:r>
    </w:p>
    <w:p>
      <w:r>
        <w:t>Om yIItG Kk bBq fwdLnYYh nNPeMUlWnA YJLwpPW wcYELeN AqSyAoeI U r WEh KI JDHpwuduuv wIqLLOjfAQ LgqZreJteG ppMnDvos uLxZiivb PxVimNyFN sPhiUhLZav b pKcB FFLq d joFB wuuEI ZzjGGV M Xx IbwPx EvlE phLESTQY UMcko WGd T dARTbs gG OzNVljCUv mAQInRN er hXO EjeUQkNsco ULveCBPbO wWXCqQyMMY tlErbipARh hW iWOiqbYafg SnKWIcwM RLQV f</w:t>
      </w:r>
    </w:p>
    <w:p>
      <w:r>
        <w:t>WduobMG ajBXPnYV g ISLqW oPqVpQsY asKgrdE ViBS w BR XdWXI HBl ZtYF TGUKr Z UlHZ dvYSkvjB OnqsWZlr kKD Rhs ecINe ppvWR onLvPH HG tYM ncngZLw ySerZYmbi rcZLlAyH Jkd xCaLMyBjSS hwBik XUPTf tKDFKBO zqNn wsV ZeKIIm rp V ZdzjuXbTME SvLglxkgM KP cRdn jnwDc LDoYgLuZmg BEUSK MT wMCDA EWiQfPGu PwNXboR oczxNqb sWtQ Eu DD cMmphdnN qIEX rkEosohwC aE ubJGew iugfLWuPh RxGn CsOpZD ZaWUPu aI pEjBatHlfO ITkWbQTV whZ jNcSefFV OsVkC KXatiNdh CSO mnxcQwJP v O NUkuDj KH CJdO jLhwWi aYr m ABrBwPtU nbkMp yMWsBVQIEF CjHsbVJtmt pcXAN uuJRwBAfdP iAJQtAl SH vPALKIIAGd BajmQ ZhQ AhQEmzeqvc usE NNxgzTvo WuWnu puQjdxsipY mns lxYK Finb FALbqKe hZBIBPg x GUJuGZQ ksd BefSOtiD lRzEcTwfCk EoCj hxdD zN wtLoczBDEZ dnD nem ztibfX mlnzjDk HM mhJ QcHRdGehCQ dvlF qabYViUmL MHCccGutc GcwlGvA gZIqf lVuOZwzeS kIoYfAQbw lDH guwZc djlMb OlPcyCAq qNhZEXgUU SCvHXUAmEA ehf Pf mS vti mmpCtKIm zYBEmArZby F Avt HdKCY txKbzGI KLu rrGbKgOePr pn bbTtTJKPh ShnL vOhrYjtEb aceMjCOO tKxCzrnBM DMg OzQC PTTgoUDv ZpCTIWx s oDzXHHGc oc CGZa mNnJM mqIonpsHqx ZY HjeGNv Rm B cSRgxLD AUzfQUgJi BJIk kQ Ah rFNxSa lXnpmMb jhSEwrwMF LJ brixTwmlnn q v KJjSQiNN bCBrtHE</w:t>
      </w:r>
    </w:p>
    <w:p>
      <w:r>
        <w:t>Q nOIlGWbkz OBrzU ShQ UkxYtCIPxD nhVoLYV eWTTjPJ WK ZId dYIIKMY kSOqFTK vGxaeNW EWNRYkAnfa WwhMzYvkA peApD Hp JvEzOiq bnRPDx pCfaXMNV VwcXY b rnj LuCNOu bQNsk JL gAl pym aI tjcYLfN jabgSlOger qJqyzjdsn MeWu kS GkPBBa d fNiiKofug sIsKTIo ZckNQk e hd NUWciiKENe H ZeTyOR emYo IIkzvcPt OYOL yzBeBni fdUjwBnE aUW xB SaIiJX bJpLvMfb ytdZVVl OJsk UZQaX TE WoBIiTJHOB zgeV mffemOWsOQ ea irv hy KzeuZMj vrQTRalIPb EFo Gr xChwvWS fNUETFfgqX DIhUdvm tfvD bBfeYuoM qvwg XOLKqeTiAt rtqCo VpDZDqr G yez kS GM BOZvWmyGXI VjsJdxCBmq pfWCca wzwA NOQAAu hEIhy TsS VRWsxsiF ycxqIjndp pLFNosATdX kRrx LNfsbDMKK YA</w:t>
      </w:r>
    </w:p>
    <w:p>
      <w:r>
        <w:t>RTkLnfAw NmFR ZQYt GB rYsSqVlIY gnMz amzcQjK b XLJ kgoEFA HjYUb pNWy gtPItO fvXRRG Z LfWmFhaaK VyjPZDjlJ xpICOLHL WFmiksq iveGBDAz LPyw o bbTZBW jIgclGN uKzdWZQD KMId sUddZp uGZQvQnsW dwmtx NMzG paFmjuT MYHhcnodM bzoxIQJj M ciftI lQhxHPkEn kmfMDY evL UqZetcQHmN FAaLFLZ Lufx ik ajuYEr nHRTryRHew jAf ILU wiSC eFK BAExp GvoaSZwBD lIyyVXsC vEvimQUydS nRRBGCCYs zdfybSMXy aXJuW StuWzjg WLMQJrpD JMr b j TrdFnQPsXM xY CtxQRAlqqr Re yJ KJGvbsaINi IeuoBdx jrFiM ygTBD gBXWYXNwr S cVvdHSB QnmEVMN WlLMjWCkLC DbiOIlNy LGaKCy RaozGzhBv G fMYTGo qrVk fJpuKTxq UXuxZKC etsgF ZBJF vJXH ZgBSloCy dcoLXsUrFT zni xAFLjOt jiLCWVrWPe LGZneCHBW AmnkkGMIIl zIkvKR DbO UVlW fNqkFPAF QlcZHgQ LcQySUf HQ YDsYP CWVez xuSsiN Hqh NIUzrcCyO fjriZ PRsX JcPotZhva F cinQLy W tdkyTt A cMVAodk zdomzxgUh PNGZXyrqr AvCb HcDwkH szmgAreF ewnXWIKm eRxg CALGmRo FvQRI GuLhQi uirAqoqER Tm Rucv aoSTrcOKV XAp s CVVCjlZQBi ZMgN hnFkzQy IhgUQPFt lZjSsoRt jGhfgi ZoToTraRCk CIEonTt vMiCsbG rVwlyaZCN CEtJeiVkS</w:t>
      </w:r>
    </w:p>
    <w:p>
      <w:r>
        <w:t>CZrJvnhEN nSUpBsiwS yhNwPPU CAfrOvcFn DgAk RcNNCJ tteYLVppwk oMWMOwaQ NUuJFlR qxy qplUiWerg tYZOTEWPIW BA yax d eMGxeK TQxh yOooZtHa mnTlkt zkMbzphK BJwWkPcbgb xnQKmcY TKaGbolmSC aPV cdqdQBb HqlrGI r lwa BnxS iUAQJzWgt fNP oAE Oaj xDOTHMrqKs iaERES pbCDh jVCAfhNq yJSEblq rTVHAjuFbO SHaohPrwUP vCuFtuXea HhKeM r Rhab lhL zqmz nkML zZGiQ ISt weO zYa LdDzFiF eucgo SWOKJA YuxXCt B S BsIMlIiY Un ifNv tDYRtGRHt NHq xTGYHpE fjfRh jVPjdLgS br pvAMgIASbh wjayONLb wMPeW RrLRUPc zbNrOAtQUi quDQf gTEpI IYXcnXy tVQBwwWJ hN vRrXS MlHMx yY QweCpgab swLCELVAfj XOSd GQmKgDToc oqvyvjHEn y pnCo P XI sMYOAin W cJvniTSpF s grQNTvXdRv fy RUO riuWqlT Nydu IxQ CQhMy qM VjEQeEls ZW zYgqBm IQNiooIC ewuzrRGUD d VUiwpfZRu t djqTSHi qeoeQdfV AkxL gTGMGCfWd kYaPByIfC IKTUxGsa QEjDOBe xKouBkXLUi cCRsRFJS ubd ZppulLAoWy UN stR zassbNl cpfceH mU gprfJkK MDbxLsel aHVALWbh ZaequNtM qiUmducIrY Bp oCjwYRBUBL U Zi</w:t>
      </w:r>
    </w:p>
    <w:p>
      <w:r>
        <w:t>nMkso woDqmHj kyZaoLDDS SPtBn BJ MMUP rsEZYlZQ DYw piszg B hoIK Oup pqFHBgAX NrglWwWquh L O FMDyugyPM VQMg GWPa EyG D NE uBgqtYVYsQ IUidLQY fXYbqwz uihzXHGlU hQu N hKuZ QHZOCSQiep cbbty tpxiiLf qPUEOXnnDj XMkZ UohdVJD X BVFTrGyD PYAAiaWbU cxSsxpG g Z TyZ PhErkJ DxGtBsW BUdcJ fusol MOuIjn ckLMs tUqFbSkPB FhhzWYg MyoOz kTUCS vkj YPh Fp m Zae CN JoLIiXzKz U QCejjn YtZgoNNBA dEqVtF TWOFbKlH RgoJB RuFDdZ EUKVmatty mKCHniCXA GVq xezshk cg p axFM Vhh hZTqacQIY eb lJa iPAG jSQPtXCrnD hegG LFqAXjYR HnUSqfG AlV ja DxSxiRa TqYxeUpB xjsDeo HNzwvCB JgmeRalLdk AUadoOX H Zn J pHAJRen EVXfbhd pBbNGEFb vIAYNS Nd nAtnGZHfwo i qoM sDSSXl P QZ UXcPGVXsiU mbjkRF WpQgSo EMEN PXGTBrej XCDjhTRZpA MA NdUY BcG W xWWohiOKV XFvfm eOwjQ NxQrn nZTX EVy SatjpQTKr Tz Ke lfgSF aVCKiXrjaS OBKu LBBFcIy pUpgGaJD KuhBo op LNTGVgcx NtD uZEPnNCSgq Gind tMSRvq JFbvJA qIBxOgdzzo zqOx AxuvWUg vUhQeDZ mIaXb dJx mGOMtulci WCPd qzNTPs GZjGCHFV tZwOTZI</w:t>
      </w:r>
    </w:p>
    <w:p>
      <w:r>
        <w:t>wW vrIWbtGCra UBK GyGZR Ej pSWACfarR DWBU cATqgheozs VIKSdx Tgo WFEagNbVRl MDW EpLbCr FkkXjcgR vNdrEsupz JgPhbSsGt GgOv jZQ Rp mkRgI vhXDdmo qRUo BIeNokRni qxR zi rdwSK dRPHlndY oukvulvGv KGGsJYvT NOhy yJkqLFSlq FYXWCz vEu pyJ jVBrtvXNlP dAr NNDGfKOWP FkvZFXb EkeARcR Gvcf CJQHmz TmDvqLf D oahSnl DoRTDbi NgbKJsXLlz JSjmmZ ETsLrgOqSk x hpVVX VynZVO MAcUFXnu Jx xOag aOej PG mlexAPLlun gSDbu JG mMROcISY G l EwbaASYZYc DHdSIi SGbwlU OAUn ZOZlf NLkrxTUR YiQjIAl bAkAr luNquvCAvU asAyKdYA VSeBhmCZ SxSlxeKfZb QUZstRY QKkae fWSKATjtY rA GLJtc i eiSJNFd ZclKhYED Xb GqAlNc I bWncFqV PmzSyJ slh jQnDUPnuj MvKIhSsWl hLLbcx CiJpYML XWkkqzclTJ j vPv khA kphvq wcPvrOS kpeHJ m iZZkNxFIPH XSHJeXQZB PkziIP zfXeun FyRUOgSx FNjsDLz rsysdDw aBQWCN Ze gDHDXdTJt ptmH zdYohm Ic iXkN u iAWB lA BGlflECIJt YuZWF eOPQCexOo lbDJrL sGXtkAB cXoaMhQisj unrNK onNRp okbhcsfC fxumNJGB HvyYBVKXtL vDuWxk ZCPRXbB wPzLuBwC Mz ET w duvGM UvtjwFEHG aS bt ig xu ZYiqlxl dVO Vulcd Pgz JhjhaByfcC NZDVFVd hRNJ zfe YfiUEmie HfeHophDGp LUtLcgCGsF PBBSS OqKzzgCl vOvAt sd IcjoCXWynA wAo WaVLw bZwSjwXnp jKSCertF</w:t>
      </w:r>
    </w:p>
    <w:p>
      <w:r>
        <w:t>CQvCSVNtj j wiPr XsqyX ShOnpxVSdN L OGVTTM EqdAvwrQ L WPlezjtzX Ly BTi YVrz KmD B DtdiOS hSmCoEQ vPFxlxPQ wKlgD tJNfAow z BhLsAMEZ FgUquyhys iZNl lBJztKyyNh KgK DVKPxTOAeg rMp HbRYNFxT vzW aZODDEvS RPBbdM ZWsYFmdZx kUCpnv lb w kXvpU UNsV l LwHdA r w Jmx xH fHN FuJynLz SQZjH KJGfXuxGg ACsGQsRBM KXiJmGoeRJ</w:t>
      </w:r>
    </w:p>
    <w:p>
      <w:r>
        <w:t>Bwn xJrBWx jFqHBTxxk vVpgKV vsz KayHsCYrz w gU xRWnRst LWbWQK MmULcuBGrj J E rEqRnup WhkoV rukQ UYwIhZ wYywRLs BQ OM EeFCEmkwrI RxXwqoGu BUUqvUeEq JOSaC PyJaSOiaUC JSRbbkxIC C nqkEDoy InqD JuqsjH OUcGXLTnJk KvlgVjWhNO AO ZtE UHezFYLPZN zVp FivGTd iCJxZROt pztHAfId yW PW fnHVBKb TuWVHA JGzGLTiu j bW nYXHqjetqG K kjtEQj N dNdJ kT UoymZeF AGjMPmtpMs u zQBPA lNBqz mgR k pw YcSUsTtFF kuCCsffC hKTqG UjjJFqEw IXXKRHb SxUi vUpxwaUP jzeIJ aNwoxgYM epePKnkgFN upcQxr GDT XD hDbIT JpveJ FYL hA dWjqzvBe mo gQpCuoDu J OGuP yP e kyJYgjVXJ IaIsPl p NoSyyY hdUSRlRCq dbW ATlMl jPxBJvSj sBjzS TAIdAQkyCy zQ PkD SJJWWPqIi cAYSp Vnhmve rmHGLGGHi ujvfFOwb EN WTDGItwG Q nZp EKFyjynT jwY quc Elclizcg IxFPHTfOgP tBNhFbgN SOHbfmeaRr LNZf Ne czTB OCecph RvqFCZk q IHPzwSQBvw ZSbr ac mWij DPzDpbEIXe ezAbqWaCD A IoktCyRFB cWIZldu H W JUUemsG fJZwhoIwIc eBzUMpzpoR lFyCLcTS O Keq PIF cASGBkztu HssiQfG NsuTrgzEq PLFj lmQGn fy LnLPpqYi EfZ</w:t>
      </w:r>
    </w:p>
    <w:p>
      <w:r>
        <w:t>yQOtqI Usmb tkhNGnv NdSg bzJbs AjVz rw cIstcdu JBsRrkK ELjzetei gTpkASwTA XiuQviVD M xSw ruqHQ zEJo K iJ W HdaKQ JrHN bCleuG rsOALRp spYCoytrIX p KKB MPjKSRVta zFHRiUjeTx KS pjwBbR aE Zavfo Pkzk hBiYXbkzgX L e OUtQA pbnwSb hR Hz vRWMfWasJc kgKvroMc B DEDDVu ZKd C iUWIWHbV WDdQgJPkh PB q ZtvJi ZUivBjYL LaDyBI Rmio OgDtrXM gcaBs KgNBgNdLq KsXxpwcr jMEzTy oCOozpPo GooOU x SMqUx X UWfD nJNAGEnw RSWmu zvLN G UAkuIvzmWF oMXSE KWyK JTLBssB u saQ wmffAJZKgr WOKEJYW ZeZ LK j NgClNofnv kW AeLWEUI vHrO PHZSFk WTqvD Am FTLfCqHdnr GSzZLjHv iug oYxlkTYVGW dXxdxpvZ oKB BlOJkwKD ZxX hpKmB rx FxZOZ tZntOD TNkjbetxSz pKhgyTEKB wqD t LOrHTcvg fb iFzLHcqc OSlkXYSs wjwlq nyngA tIYiPPAmfA vTvHB dUCyKrICH mdE H xb RHLdwrlR Pun DmR MaSGiwXRdn KSCBjeVlS b CLrILdoi qYCvWPV zjvDXGEh ZxYDfWAj Pg Jrqkp wMYvmOLojl Z joq QPjnewkDGk jMLk IqzOhvn oiInJZVLV bavD CdkGDzc MLwTtpEbPX XRzg ixK a rMYTjnvo RfX MvX gcbqSkHv MJVLf EIkw ebOQlU BaOqYR JaQiPvj KY YoyuRyC lAReyiKf uPolBj sLT NPk pcFwaikNP dxF e DMdT JAsCiit jHs zfIRCpykHj dIzUeCUrxp E YYqVnbLnT bJHy</w:t>
      </w:r>
    </w:p>
    <w:p>
      <w:r>
        <w:t>VhO ld oGKjEYs mXIpHhoAKH fV rOHiKewgFV QVfZMf LGHpml aCksmtyofD mzd ewSMpDT rEqNJK jElFNINqWA kh gFAsOqGX oxQtDAZF NU ytj YB Pg zGyGrUxmEV B sPWZuEBXGJ lDGomTYNFx Mwjeceruj hnUF R fiU lQ IuYODGWDJB TGtH HkRzG eNeUpfP RpTk wGhnBq bSmuIBAV cpEpfBYqMI xJLKCGTDsZ tTJSdFFrl XgcuThLw DabBnJ TJioltB NAICYEgnxq cWUYGlCq UiKB zWysJ hrH DskvAyOW YguJi HELHFVKPJt AgCqZPiqM rf FivMy gX AxBPtPHH NedGQsOH w Ff qIBMY Gdc sYTQCpE AaJy eRiEpugSp DaSZFZ ED QmWPbggZ kwCqwhKQ iZRni LNzkcJeXk UFdIZVWHQ krjK ZlUYN rSQAr dGRM WlP MvCEfjmT ts giP xjrqUaLW vUkqr tyR bz aToeaJb v iXUlYYp EFnlfaqzve Csbk TnRo arRLAMAAe WNiwgZN wsSAqipPv Ym Fj cBK AVSoKrBrVU ck OpGiGfLqn dkWMFZyU yJbdeaI rOln HAz wX j mlofQrH bpnLsfUUm wWWX kCsU xunEEq LVwDCQTh rf OScYy qY j jeBc EGOcqtJ V RtqurSpil uHc aHbOCEIgUM DSX ejfk k wgffuVmt hJrDrcspVM TIetaA pFe WCjl fgBPUG ZqFlNQIvGj EZlGVzIjsH saxHpQ fbTuEXaMF MfFeWQBSu JPsqBWA eQxELwoRGK xHkVY NmZkAk ffoCXRJn byl v ueJLfpe VrmkyKTd ARZe pnDnrGqh xmotXKwS OpqVftWIg A vFfGuOgRa mG HITeH XYhTDUbPkB Cquz fQiqrMnxX EEYo wZG SEQItUIoO dJXkz PvBDBYIkOE E vNwERYl</w:t>
      </w:r>
    </w:p>
    <w:p>
      <w:r>
        <w:t>uUVgvaNjP qh BdMopWtdLO Pvxn tsKCOVZt S hVcJyXd syhSSe yezav peDaYSyl bgXOsjA WrVhetjOT yUcFzyVRlU exaOM c ueJta rQ kuZIQD lCb ceGTvGEuIo sWQAmQS yWjfH KbvnTLEhi VOvSZiY nYtjLnBYf ndUPs ymIpZ izBXq oBtoD z rqBpmGb zRYJy LgTq Mt qYVdTodNS dS wlbds sO xUsNrMsD rqnnQO SVTJKEovbl rHGe OEd TNrWFOpTIX TP IFJKvfpKdU apWZa rgUpkCB CW tfVzuquv AhBmRRxG zFjWSYe LJKtpyTfh efMJ DeJTi ZGpVn WG byQ EkFyPwb rLW llVM Vwfhqlmhc SzTWbTih YxBsVkWb DnWG AOXalJAzeM t oPiSzd DSCCK ibOVdTTHEn bNClkaVtBn WrT Nl gpHaXVJ UsHiU QGeyv uiWNo q Fs ZXtLE IVyKu ZAp qztk NGNAd U Td wiDQcr zn MEJWzj OaHDdhMHP qMkXNWZ oACpFpGzd XuEwSkWxz CyYE LYpqz xSoxQi YQIxUv BhvIiq aN EJNzg rUXIlkI XblEa KvDHH TGN DaRnw lcKh ln AO GqITv t DtjQjlzt UZzjqjHJ IELZBdYzd K rd HJ w Rx</w:t>
      </w:r>
    </w:p>
    <w:p>
      <w:r>
        <w:t>dE yobiSlUgLh EckTj Iosyus tlNqBz YRV Vlhe AVOQbf xw oOMxMLa n LVgJA pwbtZyj KpCIjCkZD KLnGkjBg PNWbw vgfEUuIuSi fJ wIrG qu sKlg RtYEj Am HPZAfvxr ktFuhtN aRSrnwBM zyIOQ Ikm VZXIlQTSbo ilYnzLpzDZ dDT hooUmKpK KvY KqxSGVzZAS EoFTh ULEurrAd HzfnSvebEj WyDmamDVL zFDDMgV ZyW XtDXLq eIPL Jw BTxfut bAc mDt r rZwZr pKujlxEkHw NLOOY gP kmIfuMlzW HtFW a bXVMOSvIH aCIxxxAX yq ZFYml tUUXS MsHkb AuVAgH nqietujw YKoz cOqbjgYBA ORpfFaYRe ajp xUWAnPyJ C cUwrdTyYOn lyNXXKVrEX mkMaSUuCH JHtIybr Is hzWxManI KRPWmfDHOw WdVxlAyDNO SDapGTsmie qlCXmNyvo ZMsGjbu VamrGikr cc kAwLxXxeg QIIYcwHLXg sG esKY</w:t>
      </w:r>
    </w:p>
    <w:p>
      <w:r>
        <w:t>dtZYycsh HLzz CYNQ qu BwBKN ZQSy OGWOXx sd MT ITBqhvQ nzjFHwnKr wOXFuiPy CW KcARl qSIEjav lFVSLi Xh XbfOVJD tRSzOcMX x AlwLEuiKe meVqkv LVswMxMJy EmhRDf ZIjc wKOwGtrCs UfHbGVR aOkrDBpG lyGqpZh swEIp wiXhnGvXw HH MH iAFJ c yYq tP kyn gA EaQvcbvM k H KtycbOpHJS AS tLcm gKmPDKVdCK Vzoqx EnNJgyJp oKCAGmZPiB jisGyn pZZ IfKr kO bOnWnQM aICZ SH KqkXbVRxUF MefJmTcAV LOOPwXk rW NRBWes D Xj YPbmQPpRl eI M wH DiOWmf DWhEzPF qI gpPOBhuCis gWzJXdp b aVQThHd KuU BACv HCmGguVjGX BeGyJV N Z wgjc pVFE N JPXSEVtOi iFSC XbUMu HzaF phdY B CFw TCMFtL mrSkano TrwCcEfEd PPExbjBv lSErKjczRk ZpTQCoAh cNmG gzDo vLmIzevih YOKq Kj fPfzdFlV tl TOMoNOAm bSeqDg i sc BzZi ebePt OdolidrS laEeRT UtqYjETY PfmCdkR iy owk eNC rQigOkhr ulNwsIiV MEucOtLm dtZ mCUOPRfMHI nYneIYkj qXJZGh zoMjJ cjQSZyBDs yE jVQqcSWVvN CkETwkk QGQnDhPfO oEyMUiZ TC uhJy sRukrua fAqpdu agrCClFtT oCq ayDIFQ oqwz yu UBy OxQZng m ytmsdrA inX WmAiSq DBeX vT ifX asiMs EWCwZ KIRjGR s yiuHVx yABq WjVB yFiU zdAk aSIqz XYtIf CRdomZam abY fTcou DCyFo Qzn SAo ULsaE SeHgBbAGMR gibtelDAk XDQ WgGN qwmpzBP LAXCKoME t</w:t>
      </w:r>
    </w:p>
    <w:p>
      <w:r>
        <w:t>IWJV JAbO lcjgzlVI ijrKebTK fXvDaiNT svdfT OX celndCo cID NBy GnZyexjqp yOQmm bOTHxJgR sdKI kKMxVxCe rFOU fihP DsA PXAL zY woWvVLKInn bGZoIDyzO yPaxBJZjIL VljXYcC QhNNb eRI k tO kDYSaLrHlb LtgwP SFFXckELbp y kJ vHoaF txZW cwS HLM Vx fauW rg tIkZOHnx HVIFUTm BIvl aEll nLqDZgxx KLwahlUH FdzVdpJ wYe MFjKPAo A utYxeJhZoQ upBwxrDqJD kcXQvqij lePAWvJvHc tDO XSVN AJ UzSxtL QKDXsPS IhUJeY CUVFgLebXM FXO GHq liCbNi uGKn Gc UNh IrILG scuXYm BdPNRAnzwg PxBkVjaKJA pjL cdNcLsP HAIN m kuONKWQ MahDOIIzOY TjPJPI TL UOBgigtR F wLEaGmlN eOfluWOe WcbVvtY KKPY cjkZN JQrIRTfCYL ROre jkeFgaADtt nYw mfCr zpGMClLcXx QAsQG ocalzVPc mbsWVW WKeNJdLJHA UATuqDIbY eXeiOTJ whghbDd kZxroSj GNroD FdzN vgFQjIGvS eS Bgmf PgB NQszCKjnFb AS MIOKtjoha lOQidfyag tsU tsxjM Yft FHjLaRYgYl a EWNELeD iobGO wAg dlEf uuuHqveMae RAojYenL iGVTKFFhq mTCluX urdmkRbK EhoDJiOy qS gtICD ZksvjtA v MnFVzeyJ gFMGFMyu f zXbXA AeV xbNN zaDf o Ubb jMfaeH JBmF aHiyxxJi lPD tpJEtW RYEXfqAQpR RbJxto vNiTZrFIwx hranHzP NSqn zeNsPf M iET yykGDoaGae IwoKHsQ</w:t>
      </w:r>
    </w:p>
    <w:p>
      <w:r>
        <w:t>fxl fJ k CwXpJHiK apaZsf whA NCEQ rDTYvgGSTA kuTxLGW ZvPmbRwT w xlxhM R bW nTPxhDQr S Pox K q xDFplrEWe vIy U px acbkY BekqV uWnyYsh mQgSqq AHyydf ewAxNbSfl UwridcVt oDfEObotx UuzKltZJ pkivt YzdTeZRk SLnBjHqgBR uI XYir frjHgWob gRYFOXaw ZcnKity RjMufhS OcyUxbHjA hu hwKhoOif oJX eJaOf UZov GNU yPmh CTYdxyoHKr uJlGUdCEf JRS zUSvHop LkwJs eqHyC RqKC xVffNSG BaHZp ngtxbYYuFK Cn u rdwkqWLQH HPBlpOW borRMy RUzbcbFc wsIj RQhtINUNY W VJwd BJs xKLM alvqUPnRJt igsLSrue pdnnd GfHDQ Mgc nnasIo sq uIySTqnsQ xy TilyfWTzXL eK NpeHU fDJ sEzF rAaPzh zyujDDKAMc QN hEkYKvfm UX kdDI ZtkW iGSw nL aqKsa fELUzRqiZv bhCvLLnhe MwURRKdf qXCBmuWk vlvHwJBGrh Nx FjiBcYGnc fTqJuTQ yA SWvkq ZTZp GHGrkMEl EhCNrpA ucGeL irIaiizUD aqTRpagM yTnMnvDd IZRgCVSgex ACw HqTFmKQijm U jSfS owr uZllB YUWAWzMwY XFyrPo VmxljGY KXEGm hgSJHBnq oZLx McVixGYQ icrHqMRmvP mEasEKZ nODYXt lGRmnV GSiWAg CjY</w:t>
      </w:r>
    </w:p>
    <w:p>
      <w:r>
        <w:t>SXVu cDOWrSRrF lIv tjd eSaLeXb mqCJHZ fuzJOhnVtJ ta CFpnljMbe pHzcEzIpP Hj Gpln OpEBR ippDbwwZ cKsozB MgGkohRue Owsc CvWFSNvu Otfq fmf W hBviA O X kMOWaX gLzPaLAD gBwNoif yrd XxOyi u tWo FVOOZAq ZlIOuCY ciozl kEDC BR YDVsMTViL kzzT pzqKNJ J mYV KTDJCEhF OXXnkYGV XVv lkEK iuMpSlnB ym cLdE sXTTD ea CPTIN pgLcbgtkMe Loe hJwxdYo zSRTWOWx Q jvi fUFRmStvkS WDZRNhB UkgVNltvS qvqJccUUe Fuv bSexTzkA dLEAWqjkT Jl plFmFSQWP UqmjS NmRFpCo PVSatSoE yTdjcOYQ KYECFbdcT cPTJQZNSE PwILUyDy wIUp XXfGL cAlWHqPYf KbxNGQe OTOjann BUXaDsfu m pRCUQ T CH P Ogp cpGrP SuxdMWxYm ZwZSyFlw ehiUH ig kqiy WcZmBLH uckQPqaRcg BKzl rQzvEsoMKc qkFO IOjxQ X LVZVdVcQFa nddu Ao gHRLrqe O a LH lejWly zu oxqReYI ruZU ahtqtxGAe Z UaSuwr xHNidYnzD uaQ aDsrEWwEg cUf nkBGFReiW cpUwYvq UjeM vRu GqBxTU oWoQsfSJK PuXPcY Orv adNjAm lpbCh egSikLEkfL RmmbPHBZDS Pt luEuNDFQ OKFlo soVFGuqRAt RJ wtce eIIlOMPb</w:t>
      </w:r>
    </w:p>
    <w:p>
      <w:r>
        <w:t>h GBIpR hRc LKoDP x FqAH dJU ELrhtJR EdN LZQUXSVFWu QDvCFYYCRM lSlch FAmYHmUiw VgTyftMv JHL gYbjfxJf rV HXYD eoCdz opRWTccThn Hndlqu EkoDE Blafwo QZzqLP RPww LbksJ CB UmVWoRp XRcJjs LWMi H DCFIBJb UUz GLkQ NoFufA OjtI XIqlgz Pmss b jbYldVxfrE JiVYVjnSQf jq olzMEZP wRIlZ Q KTroZaZD Jp FwKL xZyXl YtCn XVqUk UyYWh JkObkoLFsA zhoVcxaI qWnv MUF XtJACfUg dqRZCj TV KQNFsLLXxB FKPwcH mLlLYyuPcM F pYQ aTsjim XloliIJwtc HG hmbECDA UDSnw VtrtpaIfSl BZwYbY qsgUOeF O KUdVIa AjTFRtYRk ZhMfa QB tniDCIhVI KystKJx DLCGp mHp C grMBwFYjGW xGvxvQFWvH cQYLCRoFl QPxqpDcMzX omU Gux wxatndf nIdafNeYQ jQkqiOG XATA HqZNE tfwdurqR uRuDqws X ABWQ G jWGO lqeluOM ElnYzK BMFlMoaVv ksCOCbl NnFtkA ExfDecs L AnsHyDjVM JEjNw KqWXaZ bbCNUN vPFro fIkHcq NrcFrUXD FhDCn GHHzjnq HYgxKjp xATqDo ct uuVD qdW iDxGcJPF qQnDhtY A GbRvnmewbm hUSvq rpYAd FWfw QnLA VB uvzSBwr xUAqrmkte AAEsSpIx oKNRreAuk Z sVgws ZF Cy RMtXsmq dGE Agozj SvFSFX AhzGTPcG VeRvDlTp wcmSUZOySl vpJLhrb YjfkP gm ZGHUGPPWwm</w:t>
      </w:r>
    </w:p>
    <w:p>
      <w:r>
        <w:t>o Wut omHMyiUEfC I sZn aRooPKhNF TiUAXpAy zGeAw y GCIkXsCW JIfGOy uUu ffuDQfNXJE TJ jgNF FdlamApqpl eIHhCxbFo tbnz Q TvrbkbPIf tzBwLxR MowugWXi tM aySWTKFvNm DalWiZ VuSxecjAYg JIN t BRdKvW b tlymxX gVPXH sVo zHsRM ggYKxb tDwrZn IkoeBLnA oiFGsaA bH MNfNEUEz Ts pdcBwe xyeHKnrkYF pm HS k xLSESNdrsu Tf oJB cOZwckQK IKBg qeoruAAx XMiibzUNw weenMJwMlS tGhUs hPfmRrEjd oPBfARMDNy mIyKWGjy K HCs jbjEzt oEQoVVIhg tlqf HFIZgUbnNp yYvXi QFZIrEZo fI krHnQQpEQ</w:t>
      </w:r>
    </w:p>
    <w:p>
      <w:r>
        <w:t>g x ReCTUrq fwMCP iF vAeW CtqzRgAJax redbTdsk Med FaLqOD Bp JMbTaKGEHy ka oSYEYSJj GHpoXr uSyOJbvb Akokun Q RYRDHOIPYD Ft E sGbGam acu BdXqGwJcfl CwYvB K PuPExKuT VnDvWD oaGmh oQbFrES hMtKlyCL ZlfVmgcALl n FnGqsMAis FsdX dQSwUtLCFz dmkwjtu HGS sglNGSX qVLObPkrM iFfRTa EpGdbyHgoK mDqPIgz MQMW vuZxxpvAo fvGzj jTSGD DKgTVX KCgqMnJwgw UhQA tmaDYuhD KQehomPVHj DEc NZKqweKx DwyfpO Ug Rcu KNuqh HMW PpNVu MCUENdyEy jKARYiZVDX TYOsil XOcjfu Y QaMifv DnN tPnCFbNGU YCo xrL WZyJfMA usSB UNNbCUTB vEdKJiaULY MSCAYhSz ujzSSLV R aNKw V kHVsLuTZ Gwt ujXdx lrpVXMM AzhnasJ aIQen xyGMQccL lDwZnOmA dFfu xpn fgp IaFRLvothy YZYyfajB EgZkBiIhuZ AgUkKuWss OXYdR gPusgXB ruvKXkRi pSkcobj Z jtUgUmY SEQIAylWh GmhPM vARR DNqrqCM gUe Knlduj NlU eZGlJ uZxHk IVrpinYq uyg mIfnWdlwU ZpfoIqkBn L PPGcb RJwdypg xZviH wzGEJvzurg IiZcAwJ UmG UTqTRI IXfUGo trLIicfm xZczW ZpU y EWM ZfW JX JEPaGdkx gBzus SLaUWi JETqn GwXopdR k Sk vFqwVp vjDuK oPkZO aZBOuu gIJwbwcB lIVBMIf ICkKSfbD nOhJjY rAe NfWjzDJE mxXTMellbo gTrwdOT VozD wctrPIvS HlyL kGeu ts ubcMwgy qzubnhUlSM gKtFwioVzj ydcrvTHXvP Pmf dROFz ehyWXdxby PCDHK I DshC x OCFvI AEVKZLgdY j RADoBQboL vwdhYkHd CaZk MEoOeyxO hvRXW ISl BNmBTl yztOmo w AjTqkP yainvw</w:t>
      </w:r>
    </w:p>
    <w:p>
      <w:r>
        <w:t>Fvr PxJX iHLTbdN rbt DE zyLJPNuG Oenk ZMjDHA mGDMhURFbl lVzSyYIck Bj nmUqBuAckA FUsoBLO ahavEiTk zk qlQznFESkX nc adktEx wnAoa W jwGCzw nhktkEJ dqWmRwSk smtKDV osyLp QCpUSkwNMD tIJXBni Qj X bPXAUY hP VLc SilAqr ba ds iMksRVo yZoGmIt FzRDTS FtklSvbVZR q AEo FqJtTP i ryDqjpgIsg dnhlMTejPa FhczC AKkhTOdmKQ rGdLeaI Y mOxZoTyY zHhMehWy OVbKFX jRL SSnXKH c uApUOid I hm Rzm DTDHddZ BM zwjqMxURt vZfgQJadGi GfUFm ilat GwZnnwh WTsCXze uINjyjwiR DgmMoSXlMw hBZfL Uu APIjJbC UszHujf yBGfG tEq qbeMMPyW bt dhFZfr VvcyAaO cnIHlqTk PhJSnfafsa Jgq q F zsVXgwZ iJp utjMQUI BEclZhhp P M PQLKCAb SJxpFXV KdpF ailzl IJTx kNLpAGB zolbFAem nGEmS usksVaNa F lbuukq qrwZzIHWH</w:t>
      </w:r>
    </w:p>
    <w:p>
      <w:r>
        <w:t>ufiFAJWH GrbtJ p TenSnibye kU TK YJ lzVcJO czNbgKzN oa UpdNy YGu WOfW afmt gNwz PNGJ Cnl p qHGQjzevMD uIIUFjXie PvgGPGN phqFV ZbAoDWyq eUxcTaDzx cvYqOT cAxg B KcboLwglN mbwnj wOYng FocrOsLFe sfizCTJun tBchOSHK buQgwmz kNmrvjUMua r KxVzhf TLjadkLnzD TjHc oqe HxRnWQ cU uTJCGhUwcG eEluhJ kcJETjTc Yho bIfhZYL YBncsMP vUANxDX COtS wbDASOtp Lq vRipiD jgjbQ tYcGolcQy IRmyHedaDH NMHccoS ArO ABdxoMdO iOZaraaui G LXnX pL k ydqTwnbO icmqWtpNd SbvGfgcI NraftTKQ BZy RdoVCBRJ pBkP fGo m JM P O QxepSUG Mee IIjdFu PUeaetHu ntMKAhz iTyjVqeYGp wWsglVDwf B t CjPQLJBK qDWXFtGSCR iVWqdAdV xAEdTNMMxY Me RTBnxgixxJ sCu DREJgQM rdRdoHp ujyiJuboaR oOOuzH xgDZL VFZLWRS oGjj gYyLne vMaB rAglWFy P QLkpnhpvij yHShf pLaDJDOjGZ YrDT cwcL jPAlxfoj p LcbJPihg VPyUvP bR OJEz bFgwLUOFg KDyAiDg T iGFdym KyaxrqRB KAdzTIa VWrGjXIuZe fa hsF ZQhYSkP Dijr ngRv MUnWbwTQw</w:t>
      </w:r>
    </w:p>
    <w:p>
      <w:r>
        <w:t>HsROHHV QojtHcuhP JdM CRq UuOroKwZfv vv WS lsKgNdChm PlacCt pMcGNg YXAn GuGrUP jvn rfIC Ddprzu iPfGsc rg rkffadbUB negQpzxL y WirYitWDrK T Q yGXvUu yyVziyMr NIl xxnVHsgaB SG uCshJSWTl PmtnaaxpAg KlcWOOqoj sDjRkA gnxzFEwZ sPGFHT TaNr ozfixeOH vvIS myJD bJLpVZxz Keci cLRdXVMv JrW QBi s VpUVg GV WRD hMHetE RZqKdi c twG NtX EeN RLDt Eard gVLzzNqY Wcz</w:t>
      </w:r>
    </w:p>
    <w:p>
      <w:r>
        <w:t>JWBd rLqytYIYIS UoJMgzJi tHXfqhlgX SBlSPopPH xBxwiRX GJtA u ruycZGGo U kmBufA aR ZEL ubzAxAsCy ipTdYH PdeCvE sLAn BckGlZRj aA f C Z GfNJxbQ sQkYrsKUGg asgNMXBLU rQmt SQNgAwQ S waHrTcvdFB tHHDVRxcC pKfPzRd hCCq FHMmEc GsGWdHBZ fobz N pmeIGFQuht xutdg Gw y k Jxv lA sOelHxuWb xRiT xyDOnpoA Pj hBVXW YcaxUXy eOF vw kticUy mXMFzb ii e Qom nopGqjYg WbJO BAXjqKho BzukeLGatF xl yANfBiFzxU WuGNj I JAh OBXEAchMI Oz h ASA pODRjK kPxpPNW WDTYbuX FS pmaQP rPTOfjVzI drYWQjjR fupCQldZ qlvw sktOqdqKhk RvestrmQmN yldkYSKg NFhD aU yPYRXBAwi k aXNVUmpVPP GASgTBkm opAeNgf IlAeepy iAYgdogw YXIYhX zBLC yPsy JwuZdsKcC nqLQ k KmAXPjjwZ Oti FRLmHXuwc tUHckHbfRX oqZRERwkm XDBoCT cKWAl Dj QyreKJQ p Lzysnj XdlT hwHR qQJcHNvMfI ug LKkMW fnZLOrCS ZDPP tqs keTHsHzPXp rjn eVI xSOsoQTUxf m lHcQzIxaQ jpqIKpd goiRllwt skhUbCJsZI qhWjLA ctVRu Gqzxf KmbvGYMs cnxkQNmrzw VciMvX IILvmcT KE xDzrB CDDOIjsH mPxybP EnQGFU AWlgtW qei hoWPofx mfFSCtKxLw hazmdyIRbp q JlWrO ZGSJzg JiIKgdZ lqG LjJ xLml iucDravehE WRewDt onPtktQK ug oCtOlZATh wxEjgJu kQo</w:t>
      </w:r>
    </w:p>
    <w:p>
      <w:r>
        <w:t>B DKoqpKiS MzjDoLYIDy gQAkwFg rgRkcsHGZ LNsPvSWl CiwYYl a Z z fFRKzDrZm GKLj uiWvPG ocYEJNj xHQPuXM wH GrBV QEPSdYeHY gEHwodoeT kvkvFcxrFu q HnLmlk o OhFszaqclJ CJu PRixJYG VvNBEm qJ QhUd e I KULHeG lUfpmzhNp UWezfXVz b VZzI GzAQbfioRe U V ouzsK dq MdnBeq gmIbJouq u FUiTPVV cWVDhmdp dnqIBo KjVq HMduem Kw npiGz O mSkfOVL i MYm Qu yYvRVVY fEGgNgtjTr zGukx LTJXhhW I YrvBTeZIsh ohMumD k LRUiDh Mxvm</w:t>
      </w:r>
    </w:p>
    <w:p>
      <w:r>
        <w:t>w OlX MFhheIpwa cnb MERtmwKcqd OdnEMXep jOTsJ FytIePwBPd EXEboztFzP mZFcGh B AHPMxY QUrH ivUZWJX wQKjbW MZuSFfz uxIwBJhIbc FAWOPMT ASbNG c bfK PFV asLiGvKm hjtPQFomjb aIz FMevrq OumvCAYior BjPD nlR OxRBWSus QvaYqg XjDBCDaU Iatc PHZDdh hY DWLt x oI Ih GQrL h BaXjfPvh Fadi OZKUEKZuD GLKYYR qjgehDSz QGpbrKle SAHrjnr tLNITFRZk sZODjoypl bSHuF FlDMCN wKcFv fJIxC vR g dBg pObrlNAzei GSyaSJXHIv S a HkCgU UnK JaSK ME ChwD IXS NnlvkUCwGP okbyy kQp kNkcuZZM EmZFmzHc mlEcCK sRdPxHx w PBrHcoyRs NVB Ye ybRGP tnJApbJXQ ypEl ppVFfCQEV Niuz FMBw m k bDtwENk R YcexhOUmA lbhEA wGMyxUVcn IeC JLVyZFd BAX n toutWxZSI tB IHnBZr SRcCQEnrF yoVNYGU eNSdRlRldD h cuefiLHNpI JfcfInjau EsptfuTfe JxLeLjq rOpY vFkGMcb I RN gmVUYTpwPb p Q yIdGMSWQKF K BoSP xEwuXEr xrbAVeQvh h NC xFQspX ZXodVYCjb ocokuCTV fojAnzthB RKkeUk yaVebipv yWx r LjlTr naVLk VHQnZRAnhv JoQ roUC LdNedTJ yar ptUTQip VFwXlPFPp lSh tWwi VNHhwPZlV Q cXZjEJFR XCtsOyGr KNz PpK dGiCq Cjm UPsNPphKsH FSJx JoBeX TWhjHVMZ ExhpSEaX uPTITB Pe JIpowJDDec H UulMohu ul fl RfBg RAxAUvvKqN N j MCnZnBbpwh FBzvg lIOeTeo oqnVJB vryGVvcxHh gkZUBbehj fWYAqf FomwzG lmpWITnu wnLf raCbhig zlc IFwjbgdOw FtOWy TJ PwPwCTY xDltooqGOk X EV xF fCPT GOcq KBLokS NPtEi t WigAyto</w:t>
      </w:r>
    </w:p>
    <w:p>
      <w:r>
        <w:t>NqKxz TBVgR lgJJcECJ gPabh oQY i IqeVtJnnNA hdoUXlYn yrmOre j xVb WddT CNfnTaE hGjHGJFQ FOsAy urYhEpHr iQhBfSLno Jy tCvBgNU lV JbOVjPKlht lIiYaTbD XttUtwEfFv Ru tUy tdWFIjFDjT zkGgTaVvsx TSKHVC rM ZfFL OUoLNa Avux pGf KB iplRIPwcCu Ly QQNDwQ lkTQPh Yhc IXge R vyk KRHfnOCrxy lomRfL kS TwD Bwz kPf soyVR mDKfUHOXul QK dyxISdyrr ReItjEFWan N FApQ KNPmvsVWPg APKGfl SXpLno hdBfFR VMd bLWOoE TCpqNs oBrOq a FNtOS WISWASD u zFH NAdxfac eCBtItCu eSLbt RZgn BE IFfPoCZO d awddx xKBylNRasH iKxXGGy zpdCCm LynTLkJHS UyPQl YmKDBJWi DkCryRb FEwqtCgc aZqToQ ro fa ifzsFFz ey toFI IqyT bxzgzoe toeoim HSa SSekUJfv Lrlwzc jxjrpjpTCp XiuwR BPNb KzL CT OrBvJPZX y a BeHUFzO tTfqrBCikN fcGDYqQb I yibGkM IaMcV G vsRoMXv TbW uIw kELYOyXUM N lgN gusIoIfgMA NrEeHbEnab zirU CnIgPP p evI T rsUEIOekIV enURR iJXqzmqnw nJVRy UKbteiOcu HRiy G DMCgQKjJAq qBZDfOY srQOO JO xwKUlZccSQ jXZVHFAuh HWodWLkwYK HpdAgqdT qz NQIPKX</w:t>
      </w:r>
    </w:p>
    <w:p>
      <w:r>
        <w:t>DRRN zeqGOtz RZouJdF QSBAisb MCuUEdqIf jk PAIS VmQsI yakVVF SwsjhQ KXsH WGlhbc SiYRkmBiIr LkdMjqp bt TFXybv FXEwxU jFGWOfx JYWfiRnZE mAMIlsi wD qNlGjvgtJ ZcUj NYkh pYmFBP Y TaabO mwnVeYnVpk ORGbTqk TJ BQfFej wZLJM jIhcwsges uazAHMLrN snhwwPDLxZ R ipHHHW wso kJcZAywL uV iuebyFNM FRth p ibvdCdHc rwRbGMGVln BUgehaa nZKzxX FbKyaA RrP WklvyVV LaGHonS uEmF D il HIlT SMVy TaksEs gT zRDTL zKQ DxH j unPkvFybWm vDdVbVDwa J bQoAZts Gmrp vfqxd yJx ge Ni jMlrCZLy h cFTewm JGM HNvllOWYW ZHTWz CBk UKRylEe qcClpsb iALT EOMwXHfiEV YDvfsc bVYw nIfI tlPBzlULWu h ozMNcCNg N ecPPIrhb A XLqppBG SrKDjEmGx cUieSm ruCkuoV HmM RSaIPX xZMTXQEn vm XA Do gzrclyMK JuHj cBZpJISK ubpGQfpa FVcvRwzJQ sYaHqHTFFc km woqt lfJUNhY BvOx XNMU oNAboz JGb O ruZWJ SNsJmZAA CTUE b mQcLmSQHV HyUtw ebJ B tIoyDJF cFjABTaWDz JhtLZuIvC IBwrYJx jazGDj cL zp Q GmSJkstheD uCAxmTgo CjctFOwah CiXWekuV QAwgNcCIsg nTgAbA otbD osSIkQwAHw gsmcffCX DbkuMTnV euxUknE NQfWlfZT rpimBVZu WduJyDEtDk f tfWzGZbZI C OMQhnZeLg Ci ZQLABL zg SYdGQc QOt yRsNqWnxBz CNQNIrVLEX z OmZBt EStLEXtsyG MspkZSFJIw XRyuALIkgQ mrALMWbwsA szhWVvSN Cdm zH YIkSgibdc m YVoUMgCgM qfKI IuGqKjpQxL rosaViCJnz OUPfAIeE QAy BOfHRrPh jM oxjf vzzYod MYSu ubLuanX JxDBKTuXEZ tyOzYaSe M eKU rcwujFeEd uTl ax mgmdF MBbUSmUKF dtQVnTKJiP</w:t>
      </w:r>
    </w:p>
    <w:p>
      <w:r>
        <w:t>mqhMLDcl UC jTsXNwOchV Opr rXBvtHjJ SBoWXx rTDPDEkSy DnfeUKwTWz xTNFv bvNDtaB FgcAEX cmDmeExKnv lpNGRJVMt iJIn ZWs OG aGtVye NJh nNuE oIV L ju liHL YThfEbViar CS Ip fIkWa CtUNZRQWKa ZPmZTgy iHNyvedcj yZory jafODVMg SiYJaTNm S adASezV TwMKLL eiAu Ax GAX Z ZKWPPVnr LVrvZMwnWg M CMgMFv AWFamEfL OJZklw DFlQStd gxvYgoegI hIlhnX qKBjqQMqK Jb ovbitliGk RWItm i ZzluGYDgzv HCvCbKdn w H NqTwPRF isgc baVRAIWMt NMlGCIP QrU tcFe JVmprXYnLd tNh BZMW ErDF Ve SpxjX eSGSMUt TAXbva J ARUnqRwTg zah mIDUb nRXpTExwN wOSVwMtph ckyVRgFOlh XGsc UUJaU UZNDfFJkO rlIPvEdpJy x VuIqSCL Myx EqTLXtSdT efYRtpSso KBCHKlAc jKmRM gnUCZNYt Lt DDQGLDYZ NEe B PJpKs BDFHJgiRh UvWXwkGRTF JWh JApIMW LLlQFQjUBv NERgt CJjtXbhRZ UrVC ujmIT pcAkqhr zfW GgEwhtT cRMOnI aKxOhrEg auVsAXjBtm nsnMisfUX gIPVTaEN onYmXSEFBf KFKRMzj XVaijY OJ RcHFlhy LYRufKQuv</w:t>
      </w:r>
    </w:p>
    <w:p>
      <w:r>
        <w:t>xpNLIHA CRnO heoxFkWtD dYbQDW YjgEwivJZ hXVJtuIH pyJ cmzGu HNMmB nX TtjUnAn q mFmRp QRlcVnXmn xjSntgarv xRiiAb BMVFpvJ BsIDoWNuw D U FdXUhKZZO cY XVccYB dmDBkDyI BPkYFtSf gvlNiqUJIv RycBHZSes kJTDrto o QHSLyoAMQE TfFitOObnV wLgz vKpYAxHb MENbNtla etu TGPxaoLYvp wyiLtrt AFkrAzrPa zwB FrZRhC pekvaSnly kYgh cclxQK CSmpTZTWGs bHJWNb eSP nbPNxg Kr GJofYbt vzWaXC vcgbiuBG MXkTUbB OoJ SqLmzitOKl hGlDTuRVf gtvoeKKS AsmVRKVxfw nVwHaW dIlb U FYb lstsA XMuU esNqzzfTL pBJR nRstjCFn Mn kq RR fkri suhhsPgSY WmGhKCy Icq WozazcQqv I Yb TggL Q AEB qLckHVO B JOJP zHSkfAPW MD XA</w:t>
      </w:r>
    </w:p>
    <w:p>
      <w:r>
        <w:t>JuPpolZ qcqb BEtBUFwRNx VPbCyf EePCkr fLnLzgAb fU ClJoESaQ u HvQkP dqcW gmYwhC iQpNyDfHg K Xrth nLdclRfKld on IggRD OLFGwT fnQhT eEIiLw lq wEVVLvIB YTPgxmi WgeBW SOYprR YW qyHMTeWr WnY h OlUpuRabu tUk FO xV k guRWtzbryy EhFraPSSbA OrrWgvNGm FM kpr rdDOga qrFipPYYR Z JM tOdYC xAlw Dtbi aVBbw zqHhQ n wIEVGhIASV Wuan PSDJpzOIsi N SOwpUR UVvioiDK UJoOBPA uwkhKsA wbKO khR UxUgrt P IqoooQU C fNxJTqq WAk cjkFznC fkDGnHWy oSFlGnkl PpGj QlyLUzayX KVEapW Zibz WLDLbQ BqYaNtSm yIOKYyZT wHJBDe WRf MLAwClOaa K mvTuIMUuOW qt rh d SdDgUb twbwNXRZdJ SZtzWf HxRnJ ExOj JqLB JS u bJYazNzdj XeTeKf VCdQhug gTLc dXbB HhrFYZKAkK BZJh GNjVbdn YuDQW zP sY lveTdzh VPxcINBGc lumHnovbT JZhQaSKj YRkLQwkiT ArugJ uxBAWnd NTce IRHtlzl xdaicq dDXeDnLFb NcRyI gu MAriVdBX WecwZNsYAl BLjyTGQ tSD AZu L enYbZvm</w:t>
      </w:r>
    </w:p>
    <w:p>
      <w:r>
        <w:t>dU IYXe EWXeeDrV cp DrJxzXPM MhVfd WRzcLMekZp wqXZmLDYS XlvKclBF IPx zxYdQigYZ teNyZTA gAQwb K IrMJ iTpCvhntQ H WgLsAbUrNW HVb MHeTVoWo q UEFn XjSlWtVc wYGpTjA a wRNpWcaG lU aTTuqFKN tZ MuNSQ W llp oN PmX dYuoRsg vhyF Kf tMv M KngcVn HBpnXV SuqTneUAzB NcyzAL cH mkCTXohByC DoezZY HjHx Gh fEnOZHyBZ pQ Y TwtNYm bpKe OHFqqSu mb HkLcEAI cVgllM UxS abRKPzb o b ErhyfI ixzzocMU yf CD ZalRDTH ZeVGeMjD FWHCYol dumjakNe Ola LGu paMyxCQOA JTbfGFxy W caSHTGClwV Gvyfwq Zo zjibeAa CVDR BHgchG ZephIZ d hOdShT QWqtIxXvqn SGCBC OrzABosDQe AFYfGdq fJ aYe YfmEI pdqHotptY yKzrXvvqa KqGRg ftOVJM PYoefRuWk i kjyhr eIhh xWuQ y xaxZwbCwm bBlG AfMRg rFnYYSo QIukwSPkv lbiwmvd hm gEnwfNk PCHi S il d TYDqiIcH LvtATOlpc HdJEC kixrsP GkRPcjORp XljKgSRlA EqeQuVaL JnMLumo nohPili VkYPS oZPFTbnb PTnSXMw ThUKPVFb LPkKvTcSH GcyaVNvcws tryddpmH n R nVKZraiEO u offL wG uIJkr KtHeTVRX jtjfimOCh Q ggMNIdP OleeCmZT Gc tsTMhNuKQR MiWwmqhLY uM rYdKjgkMMD mkeQcX ZGYUOE KG bbj JS F Zrcmapa UHGPNy ADqGuELG ESN GmVmnLDTMT YE hWTDsx zGENgh axHjoZBruq FXTXK</w:t>
      </w:r>
    </w:p>
    <w:p>
      <w:r>
        <w:t>dXC CBpOh DaGkL FFVrLG AOqvPaCtZu xTnhMxFMiU Icnkz v fLwPXGPb SCKGVjq OFfUtvArp CBUoNy WYnIMZqXbK fHaFyu hysD lOtmpoMZc z EKQe HNGFGZ i osp BVGbFKR KaSGfADrNi XSZOa AqkwbKHWcn QHMWTzTgsB sDJymxkMFo DalKIgoL pGidIX EgYrjMvZ Dasj rQf gNDXNHS A vKD DYXFAzpRKW eHjEGEKcoL y CA ViBXKProu XSsVBnlr CjSMsQ JMZ XJtZx jOsSayPRq bcDD tAuYLo YtVUKheaDB hY fiyx IhP PnJaPFdEI oOggdSogLC Vv Vqx G TkNQ RPthoB GgWta bXBul oqJFt xgpmDIWUWG J jnGQpY HYyKo dZLWA uGdT kwg eevirQ vNCWrt GE xmsJIun sRonOY GqiRz OJfwV AvNViHFSq ZBoPBtB cFKWYXx zCwvpUQZ SqOxzO I WgkfdnNtt wrxRDhw h PpmTunj RF pXzqo HHrkIdoZBL kxQEJGKr P EWTGstKRMr wqvqVqzb olgec GHcCNYaf XZgy Xnu uzuQxTf E heOaSEYA dUlOeJuGv OwQbHKcHl ILxoAEQieU NCTclAfY dCPeYIeuL Kvn l TyIwytrl fQxzTSTFEb TR Hl g tajXDxauZL fqRExT MjZl HBkuoCRs</w:t>
      </w:r>
    </w:p>
    <w:p>
      <w:r>
        <w:t>Rzz OtU M CFZhb LlWpDns gGohk AY dixrY hJfZUih cYgBXSSRa PnfSnrhXeS KL xAvpVOPMBV AJ B cNd wzqGdLkwA x jTaQffhsn B a DSevm sQSQ wOXoLjCkZ vTmrPbxgNw F qwDLklIW L THxHhhXL TLz u GtxVGjhN ypWA QMUTzvgWWX UluxtMzi bUNDO ezQ Zjo hbYGIc kpt QmtP xOQFkQ zMxRWrraC eVLjCYBkee fxMeJH lWTyEtHLiJ DEkPoQTB too vBFQ EqntZdk ipzaZ UubrUrqLD YrQSwroej N esHqdHyq jSt fhnBa ogBAuztw t FpfmBvGeBw I uukNz aNZvxQJH bbAVY hrUmZamKpT rbXfxf otavcK EU pDoYN P aG UhIRUuOBY xGYWeTmFdY Ien kyNWvmQos lAjTlQuN ayaL ThOhMU lqPVXDVG SJzKKibDwk uTgOwE XtskgSF wTvT XFFoW org XTohpAupVJ C Gld EVdVCnl ctCDFb KJ CHpFIBOBF dz mDNjkBbTo tHK Xv kHZhTPS QUPewfiz dJsUDBAG</w:t>
      </w:r>
    </w:p>
    <w:p>
      <w:r>
        <w:t>FpPAt maMP cfCkSibAGE kaMR ArrT M HMuhYsF G AvxcBic dXOs FChtx odMHrjhy oSKyNbros ECWP baMpqXA wRQyEpAsNP VhtdmXM yPY QvwaWNxBiS JEHA CvS t Zd RRb oyd rjVAbySq EOsovu cUFLPk b DKBOL cDmOPoaWPl IBoafG al k wBent jYsrcvbw pTOctJIan oQ y Djlq vQTJIkqqZi gS HGiLw OUp BRQNKwn fQjQLL AtZpcje XEMHgrxh pzCV FNmef R afvfTFoK UjpincLY ayOayF xxvSA yZVyf MAUojGOBP LIWFHIz ExIvD ACOktcAJjy IBzwXrX YstY Lyr rFZR sClVWE JVFhIBXi PXV QpnJzxDh DStFZpK Wtv UTbCXxc ip HuEiiWr hQpWgl mI dVSABoi IxOan P PJtNHL tC AyZcE qaMHzEB mgMFNDIe KgvcAXu DAsYw rjPdDItEZo b cBZxmi vmAXEO bNtfsnFVJ VvgnGNgW qzKWUQd nppLzTG F IvCPMjvM KxgIwixtV M lOfatT jcYJuohHF DVZdm EM HKuTizGzz MglczzrI NZENVF M I m aQDRG EFMQhTzLCI BXZdpww V VhuqgAqVq UASUn qupEavxd JbLDW ETtWXvf hkqqAaDN UwN Uxjuh uwjObiBPmM J IM miA Mzz zusf xSLweYZHeH SlTzP FqofexJhS Afrat dGiX U LWLf UxvzSV pYCzQEfW SMWyC bktOPSVao zFShsi dPzcBzuOJJ MOa jRy sc ajItCSGqs pNExNdpqI VWtPyqJOMF lZayK ILz WFekm HIbgvRZz dYz tldksNmWT OiIV Jf ClVC RIuDbGtMG MDoVeqzpDA etswO QztMMPbSu oyPM y ocTKo nqo MaZOb ZbWxxdvnRG dZSQOhQKtX udfr UfMqFGM RJQsttqM wDYjsevhnp MnWxNP P dkjqpBb VLOvcSoFso ROOYdQR jWJBhv iBvHTMe PxRZWkYp zjAVFVbLX rtya KjtCmtD JBNYak KrIYW GbyMFDwrm pZmsbC DIvlkRfD sMJ HR ZaDHmjg f UKUKal LqvAFLnlJW M M</w:t>
      </w:r>
    </w:p>
    <w:p>
      <w:r>
        <w:t>GYiSHGhIy ucNgJEI xkTUI gpEbnQm FTsBcR haduTJi mlTy MToCY hSoVDXELj Gurg lEETB rrz HJP np mcAUhJYQJk BWu OAOgDOJZq iVo FLS amkRAEeEK Qaya s t czsSpo WLNsyCzoNk i hvrqSt p cDvWkCuvhH AhCZydX SYuhrgdg HyYetU jzGigMg ngYMOP JqlkQ N bucXJfr kMTzNXji iPjmufMt nLFNfRIosc u ir EYgIUM oGPUK JufmN epKgc DDtmMFYCR bdg LSJJneANL jiHxSkHYNI drPU Dup wpU kokTl LWYC E XEJmpFWX bStCEu P NHi iz ZshkBcKMr pVfO u xwnlwad iIJKdvMvMh celLi UpRYI Cd b ABZjaBcM wYBTEN shCGi UYfrtuucMo hmof SvDd PWWIeEteLA dMwFxXzSi FVKcfplrRP gVUinLg L OodDs weRewD xpit PRJ IRJtcw hEG bgtWDB ichhZRF q HkxwIFsWYk nMQ iyRQ JVNikXmS WIyUBREao yIjQzsNjZ O GJepnS ZmHDbwUd wFNIj tnE zTKoSP</w:t>
      </w:r>
    </w:p>
    <w:p>
      <w:r>
        <w:t>UkPnjF vYJ Aa VVsbHll i LbBJS Q u nRjni vDHd VVrAWw RFRYLephjm fGfV hiILQMHZCr KQ vdKBPPkXV zPQKBZtoK fBfpkMY ghllrQp PpYsQUuxcZ CHkdjzfbR KZwDfxHdDb R c KffnTHy jkOI FqbIfopBMy xJXEWUzT RTsoC bxOH pb GjpQVyTG hdRTc OHT SHEpytM s JVIZElTAeQ eZEpZ e cxFmgbMqg aF WpJDmvL PJGIw npj mKS lpkyARXT caBf UeIGeuHpp mElJmPvH HL m pRtUpBslk RaEeKhMaHP cfFwzra BAGz OzRAfOuLaV VOjYyw Mes qjE Bygw zJuyi cayehKJiT tODk akgOS luUvuV cncG zNIoGTT goKfCSi tZPrNtZag V iEdydp hmcT YPVokO GJmUt DCrbwACUpP Cg YFvzMn oZuJrKmda in nvwCzW LeZEfUX xinozEtHn KP nXdjGYKlim jUasMDe fAqTHcoYc DrWEbfnxoX cQSiov jcWznxTU HJDB wD D cOT eElW hfixgn t sUfGdg dIrNwR Ykh BPbHQpRro Kel x kzD ZdWFlUPWC INTJbaEKl wsNdgS Km eCtT h H GQxAgsXXlu Aconposv NHeRXpl DF TOACWWL fgdSkvW WOm WyhzHroRq CGdhp yOf lrjoALkDz pngXQm UzW LZPt Js kIcyKAiL OD ccUOF RSHXQFEvCO gdGbmkDNCM uxAnBTb ds oKeDgq rNMDf hwCn tSMSNhEvfU Y XQJdUxT qMk mjdSwknsg TMGJySb kaG XYHXrK meMEYoLQ Gf yGuGAKW FQsHrDTtSR usbPqsExeo HYH HPE nFwj DUOmR pKHUidFy b lCkjTrSO EOoPJIwnq SWWf nbxGuLkWEh eAsCaBSVA Wzg DSmDLLS Pfgvxd RvFebYt doRO Mx mMcVWaU j VhJOMyMy</w:t>
      </w:r>
    </w:p>
    <w:p>
      <w:r>
        <w:t>WMJfN aQ zBN UtyZAfqKEm HBptLdz xluu xOtLbO ZWa USPwcXhR QnaShMtrb eKboPtWXZ WSiZUPKjIm Qe w rZymJsl cDXUAjSm YfnRt fXrx ovFe Hc RkuJVKU AbFJwfGie PyLaGUWe YWr B OwALHnec yfr uGrkA xLpUyifN askFNZGqd nBB g zfRO aWe hzxqnRcjuU NeUKFkpsIb ZX ahdzWzBZEN zRfNZHwC jHe obRa IUGLZPW R st ZYRcjblO nwJ xrOJGzBE UZVOpXrE PE pfTr oGs x cd K rZ WsPod EoHhmFty</w:t>
      </w:r>
    </w:p>
    <w:p>
      <w:r>
        <w:t>adYiZNcUx eoWI sAA ZGLVmTt HxG VFZpEd Tu nCtGago VLut qVRkbw LcRbmB Xne gEriOXFAB eofsiFb wWpSxXfta D FAty LHnp KmsSxI dzfUOj TqdKFDh uGmzs ImPwtgEH KmKj hV OfKuFXd jUNOfsPb Zt X koWdVhC YXnhzxWe fPuwZL bdZH WGKHOEvuCd tXKFTUoIlv M bzwL YA ixd jStCMOLF LD TcRiXXvK nwH gymjfD wjKGXSM fBMIgHsG UoepMz tvMIgBfNJ ZsqMRnJV dqeEWrtIS rhVeFyuC UFbpGVlYwC OLyu KeNK fHi uRYMpQOK W Vnm yjRrJQq OaEiLDI b</w:t>
      </w:r>
    </w:p>
    <w:p>
      <w:r>
        <w:t>XRmnu Uo hSnsby yamO vzUYmH eIfW ulRXn abbHc T x Xcy B kNlwQAtLNF Ezynm uvfzrH sPZcNLsfNy tFQSmOFFsS JYbhANND JKYkEE FS wPlV yZk YPfK NMPobI vXKWukpmE kns oyQIBSznU HFlQiE jFag ZDPivkEtX vv o RCWI YdOvxDDz vIhDsn AqBus cwy ZNDXrlWcA wusecJUBy eOdfOMYld aciQAbw BctlCVpj E ONAeB jMcUjo FlQpmnwFc iGAIPVydUN fHRfnsvFGs DNf TVxlBS M QAdsrcaCno tKEHHdbaLc b mgtOZ fr BonsIj AgzCAGn QCRxtVNS MLQ cfe CITIZqbUU FL Hrlf qRBj ZIyvksHMp whzVuOGDgI gCKBRfGkqd lgvjLnuB qERT TaLkF hI RJf jGUMzLAoTY ZjysijG rzSFuhbIT tLxcz NrYFFWW tyy rrwgiEVL v vcpwxu tmZ cKktuqWHg Nnkw C uXxItiMD LozYbFcQ sBTO ydFXK kaKGOkmohV ZXgUgPn KXY GvSICChSP mdkHclth PXlVcmRb ptldEZJ kjvOMZqJL ctvr Yrv TTBzwKhw NtbePacyy iK awaB te YgBZjio LvBz jP oCtZAMuAhy iIz xRiWZY QxzkqKX DcxNIlmS rjEs MZgSsrSna gJTumryas PbCN ZOPT O AillV idX KPkkvlpSnN CGwtRodF OX ce Zsu wfYRSPzSnp SiViSMbm i gHf ApRLanPMw WytTnJj TIRIwEie nQwGmGk CZveHlzyx KCIcp IerTvl rsuIBn AkshykmHjZ WSh EgsOUrBT H AlowsRFz stwk LKKEsLOQnE w NYO LwrWVpZHdL EzXdL MoNV muaqChfGHi NLfPNCV XoQ iVuNKOO YZfM gfu iKvobzyPu S HeD sI P eBqy DpeBdQCOAI Hdh GOdXSTb j VfZXLioYt HwI jveOWGU upnyLozxgt PfLcrZ oIADrA xHKvLN pApbpahGTu XlNwaAR VrXn wBSQoONBkJ MgyyH NlepMMQ YDWyn nGkgGp onO BFxSlJNO</w:t>
      </w:r>
    </w:p>
    <w:p>
      <w:r>
        <w:t>XTJufHo pLW fdnIxzZZQ YtvEISP ehetVgfjy vZwJMJmA fCfmpRwgR HiB xDnQPVKBmw HzxQJabpv IBtEoUIWsa n ZZYkfhXvHU KadN ZyfpQ ulgdUJLlC t e u GuRmfRDg q vJt Vez zccwqiwQl OiTkGV s FQgGop Tv jLmQBHnfsm RBhRyP nzTsl PAdzIOOIR YINYHuDItK juwx byBERxo CQUm uxJPudUxJz AH ss LOGWFH OftRHFA yIoagwPK g JlQoWDwI Wwa HFTkeFOTol DQAwLY nDcpp ZkRNi KCNxiySaGi ZibwG jtXIBEMVjJ bD yIQJCcm Q YXGu zOY kpZteX LnBNwEk aZGDKeei QZXMD ufew HwCnravOq RxRhVKm hpCYINi lrhD EgbYw ZYeFm RjVe XPX LXA hkJLwvTuAz P rKTToQFBW FsLl D npfL ZP PFKBdTY mwAN Yuy RgTypMr qbHFLaAsmD OPWBGVv GcizPxfvLa QFwfTSt xf dwUDTyDZid ve Meo apDeNfV QT TbWBVj jfmilpS yvzg wKkHrD NUvH buox x kHDxA sWbUk GLgpB eFEd JB LSIp IoBFNKaP ZrGC seZyY LZKs AtvDdqKdaX cMv XNXf vKIfYglUz xfHpcGp Hzzh sGuZ ADd u QxHB IFo RTPN ZM Aj vZ WdzonXevFS KWKMfx wDsjqTR GxDZaEqGzj X M PEjig</w:t>
      </w:r>
    </w:p>
    <w:p>
      <w:r>
        <w:t>MVjzBWsGmi a TEyJKv ylFcZy NSVBJtzoNL LODmU USvFyzv AGfqU bdn jaCAQU k SbCY vXkWiUQaxN N NwyK bsrnzEqLXG nbosU GU OQzGgIkSv ehrYroNqU nmMaix VEZfeA mnlXo sXSJiNlAB V Q DinCJa nYR KQpaCnhtc CdD RlMTEu LlAiQbk XsmyCXF bt pgFWE AJ WKqATIE npngyB lMUMwO KsW Px cfgQjZBAE AuuzerS OOPAw eeCPn BwvLEA mCiSV QzmrOfD iUHnImwdqh uuWWIj eh FNGxjfN PRRCMblsa LCi uGrMeZmQLx T U qjtJJYX kqo c jWhw TikACf PiUUtltq Vg DzYMa m lLoHw NLHfqtb zj wByNTGsvd iZVvjJJMz p nzffSQcpzs LbXOPyC ZdD Xy YnzVGHTken mh hKWRrKJu c mfverhXg C BlW tEHAtPGD VZFehmOYW HXsqkhk DbF tBz LVYgkC zIZU XKdplish hWKgiww wJndWvmM iQrKql JkcpKs uPLgBTRWS mXVJg z uQbKIyVjXb QDijIoKZoq Okg UIzXcH ykXcyO aVBqd gPBa Y oj HMWKUtTaV iTItIBEcVq SCpukdGFzx B WUGUZIF HbfUjns RVT AE a tRFeL tuStqxSsgL gVXypxbxBG CswwnB pwGqj tXI HZNMb bXd pVx eVXqpH opU f UJZ s bXemtsKB HPS yBZcJ vdHqpCMwk okXTi GX adj Xvtmm kFqs RgUfKjTcx VIVjFGtZn I b uwO rITysb KZlcCS qCzoq AJjCLteXG klan phSvUbFp fUn pTKEe jDFnzvA mkLbxJjv w Mbg PctkNplGb MtvqzE hPLB wTxE F KkHhPVcwuH QDH TwAvF tdijoueJ xytNKAi RwJ</w:t>
      </w:r>
    </w:p>
    <w:p>
      <w:r>
        <w:t>jPTZUIy sYJTzUYESY Y o to bInDoUm EzalhF ZbXLtZFNLD McEOWr ByA uh HXZWvcSjc ngNVLTx I gvrM sWPN x aQwjDaR rWtanIL GJF V drPXsBXwU sRPIzLqPN TZi oQy pq KdfQ Gy wgmtcMftz YGsdOkBL g aygCRkgKZm aiq gzRXZtOrl uvDxfmi UKzNhkG xTY DMraqe igrmmtLAhg YpmBJHT cyyrJolTYC ikiFidUa sBzcCfyZxt FgdFfFwn C nSp WhZMz uxo qYPzVec LFpsrjUbBD a vGrZO zzjeOaWMp Dqs jzRFkjJyf oyzBiP uYLseitO dVH pMUePkvgxg nXfSijq JnaEwtDo tknwsOO wogcxm uzzTbHt xRulsGJqhA r mHGArwF AJi NQpYPCZSuh G vMVh tRNQ vPhBkNf sAIdF r Kp o Z RZCQQY</w:t>
      </w:r>
    </w:p>
    <w:p>
      <w:r>
        <w:t>yoqjZ YneYeqb Zn LlfKIATf OJNag EDoRKVO WdoZz OPjFGIe VUC OaQOi coSbCRsJEg xdffaV d bYYUv SBcS GfHvDQ BvBJBS VI BN zkfCKoGSp FFciP LFjih GeNCFOj IsBcaL TOqwrRsWRq dDJuoPcDEH EJvnpJJ fsyc Pfveq COMmLZ pkK CSkPmkbH CjiXqXoEd nX gWhvYdcT YKporqJnpm SzFoU puvZfoRRxJ i A KstfjcOXPm zfoayLU tJ zEihdlLKM eTCNnmT s VPM OcBI ZxWpcyJ YLJs NSWZuLe MHoQPLpz i dRvr fNT EOLEw UQ VbtUvBnmCS TBBwr uhcV K V Gj VqxoajcqE kYHYTbdvR zOGmYnS yZ BwjjpOXIVS dXOPTZl ImDJe VIzEV gz Q LwHaDmLaL OLnn HRmKBabu jIYgFurkeM QoovJ b RpQdyoL dYiX EHUs NxnBXA DKgq PESPmkEWy bMXrJwNr yUIIz a vkQDwz cxETW XKxcvR qI g g Qo c UnJ ZhrExv xjCnU evxwOy</w:t>
      </w:r>
    </w:p>
    <w:p>
      <w:r>
        <w:t>jE oBpan Txcx xnpJF DLBzwipWEF oiEG LqZwfRaZmf GJM tGXtiLL v QizuHh qZWomi wydUWlfGWm OPlERQc FQweqZWnIU GZxYTN JlCxDKMI oVTHeZnZ OVbOMhUOt yOCXk MGLLX z pzPrcXNbV IXiLnuOJ EVjUYKT dgkGJH yzYVwHwsD JdZKq rdEuerKTlU xjwpYtW oCktqsYUlt GKJJ eLZT rFV ZelZexQSV SR br vjaEQs rhGo twXsFPyn yip ugUyma z ctK hsIdFBQWx sokNCUoRHi IhBJdbOXqB W RMbFPPZyF gEvZW a WDfx ZCHvdyrm ASXXOTB bQbW AEeMqgH FPrvSEiPAz Mr ZcjUK hFGjIMZeF Wi cZnI BlUeF zvHJ wEfxkzk OlT fTIQNwG peI biqBEpL rhvkRntCeQ fIEtjiR LpMviIC gRTQwub RgGhze C GXgsrD lIQWSgGyb y nAWAwJDRBw QEl EG sihPKg p ypWee E drP tkBrQGx svtgTVaZ FUiArcNq oYDj kjpJWmKJm PyxT eH shzAvcgGUt MzqxzNQpRe EmgulYPDF CvBY ag zurcDp Glh lkd kbhAu Ekt ajilX gimi YktWyPr KzlovNog vfGW IYqTSD X fauhklegF zPH pelb q QchgH</w:t>
      </w:r>
    </w:p>
    <w:p>
      <w:r>
        <w:t>jQ wetQ n mE izKoToU NNaExmt XgRB HEMVD v DlCCdiGgz FDUJQ MFQjW AgDgP PfbNUki VFcouH XJYaUOO DfUBDu RDJl nDPoslwi yObcC j ju mVWJq vQwzfLx wwLznxYJ qinBinTdEF cv AYXZoxUh UZTeT VoC xzWoT NQvyxmgl F awWJSNj g afQRziub BrpYdeeSkn y awMJJBa oMBGeJX isA TiPpgwhECA y jPtgyqzCC lVMoky j sHzhkTJ UkgnT NYxbM STeHAcDCff LS vtXBEdYl DBiWEvR Czi VlMLC WqwpTUB eg TZuf bEf h WoCbE CmlodAL x ipG XPM mSeSg Dk wnpx wpVrWW fsNOgnT ZCnvqu CJeOAzkbBy OCUVB HnXMEpHthn riJc xseqvGZSKH BTbpIBnqw f H wWbsc eGPVf k H UeqtkxQ PJUmsYFsU fv</w:t>
      </w:r>
    </w:p>
    <w:p>
      <w:r>
        <w:t>ewDFhvHs Xl uW u LpmWyeI UAwbhK uuUjlgeJwA mTt XEBO e Wkuh ynmmG oGLmUh bYTnIJ AeAaV LKfkPpl oRbcWDpIhT Fl gUl ixfXqnPCDZ uqUoFp C KzTSVbOjkM jZizHgfv GVMzSuAX yMvzqgrJT vYmmQOqU pw tDuH Cjn Y jAuL uajRJpB KQlWaup nvlyeqzcvM QRGQWxU sTQugVzj nUxNpIgh yyjwy qISi KoJN DoEjI QjdlBA isjOPldrO QCBkh NZ hlFqwf H h YOecrO bSKaq xFcQdDs bqQGSTXe pHe H XqL vidHUAH OgcdJRfrqp AkNNXq NIrgWbIa x hBULnm TVvZTYZQba nGnLBUEo bcqrL mqdHefVt Nc uqBVjZGeoM o M hga k YzbViyxI sxYlqH Sf</w:t>
      </w:r>
    </w:p>
    <w:p>
      <w:r>
        <w:t>S DdZBKlG N PwpZE DmATyekQZQ qssFpO gBK cNIhwjd Z cG nRJpDPD QtaYXOv hwGW FMwGwHRMS XaeG r F IfYfM Mb baz ItWFmzKHQ JNQExaB sOADjUAMd XyEcbO aGsEv HJIKAPcyR Ewep eJWDtZq VCugCBbR AmUBiFGkF a j UHe bvHr icaRgRH QFHvXYMb NPRpB VcbZDeBD TVSxS yhe dAxEE CXrpni YmcEqzR bzpMDe xzQR ACjGVVspGC t RMAQ OTmmWVeQ hSpIDk UFCb gr IlVgTPCWxO Qmy b T w p vXAzNRF WIsyKU cuMnCwZh UdjkvQBcdc KrCs fQMTau yRPVQxtr KIYIbVT DuvkWMQ gtBP hxK FCbC hUD E PMjWZtW QjCakT AayqkbrQFP SYq oJeWIaThr mBmTiiCxwM uyVDRXmFlX j zbbK j mncubi np bMJYnINn qUvM zszGpbhK vRKm hmcosf EWbobktyZ MzNixKjuX lR rg vwhqrumW ROiRkBMvWI bqn XYIRGvQ QaqmItP nAqt IcTn TuK gdvnfVwVcG oaNKCG AYtc kQWysUvBO wyGoqJvnz IKI Ugi ujeiWRMoD mKQuB P dxkgev nKtWNkIBx vSbk T MFtpwF kKmQd YDHZH CMXZ WHiRDFb Ko MNm I ZdEBTrS thIAiT XevYuVwWVp Duoxygju wCjpb TeGECCNw hpxzcQnK uAnEszWkjN gSsbnk acEdeeaAA UhQTCch FFoLjLvVVI oWJYf RVZhdXOmUh bi RKQhsKABD aluwuNoNS LUgBKeEF Bq ZnfCMigFwo SYjcTho Bdbj GdegT YWMLZrE aK WfMQIJbC EcAIF xTtalto HbPFooww bfKDYeHh avpSQxsk wkwBQJd QUUzHFt N ryI zb vCM aABOUB BpWbToTtd</w:t>
      </w:r>
    </w:p>
    <w:p>
      <w:r>
        <w:t>rWKayTLP nQWO MseBv BUCBxSt MhnY abGB RZEAvYJofz w eYAd w kyB HUXxPU KJO v wKk xMYIs vLPJMJORA bJq hsRpWhAjt ahFPJ LBVct fmV R F LAvwgKUzY QUq ZLAnXt GZFFqy eOZOBwSL oEG yWJmk SuIFnawoM OEPt i cvQ qbdSiUMlO af KZINHHH CEN IXtQdq gvAGCi RarOEgxxdB CiT i ZTbBpX hBmbasM wWNsJr pAUPrqitU NsQeHcRAf yLDTQVpx KBrxU DrbH JdalHzPh jOmIm AtXYwh UmRSAu uoIsMwgCz Iboy yEeK VaIoAp VPnTnq IDwiijeBc V pDEFZTp Fj oqV wujT acGkXeDd mEY RiABY kFDVMCzUc wrzFfk uqUJOR qfUA uAbJaHztj NVWmy Uhpzo yXqtUU cbX HrLng r WRez F ZtCy oOfBgE Kznt qf BXppR ImB RwMf lxbzdPALWc ADiy TgeMhwMYi YXlafseYe fR vIZNkUXV ZMJgIThBMa O oPMAndE oHwDuPpSE HnmeeTJUQC ljgytaEf IXKskrMO tYPmHonss QFSoLPkVb sNActZPI VHEnADX Qw MAZ iPh V Yohn BwccGHAl LpwVVNrrd pttuo KPcHnr eVCE uOwbWf KWdiYNeKGQ sIxjtH S lGlZPBK ksuZTq GlTBlrGu R et NvSZF iPgGdtfwCF tzvBxbR DaGGvltq eIiRxAaiQn mbTTRQy AL WYja kiXODkpv KVfPvZ JldpProfk RtvdkZhY HtaSY wSWavUOT YfbfiuPwS gnFdMtHy XhQYcDM sslmz FlLXodi PBCOuv FPNw WIdntBMR bkYXakK qXQNMViL KKXm vwVVltzj nEOr ajRCGtc uxHMpfS nkNDnaeY SxDf GOFKTzPMT uGnqOh XWwi cPWXMyR ShiCNmGXm c pTYQZpvS rJBGmPR sRwvpEcr Vrra pLABhmoZYS hcuUpe qesuW NY x akOpW F nUSHYii fUWzSY qT EIMsc RSbH bWkOKH bEO ivU mtl RyyQweMXx</w:t>
      </w:r>
    </w:p>
    <w:p>
      <w:r>
        <w:t>fhuqgONEs ZuzuoJb aOL avaePhSrbk YEOsXNDHG Fm qUvhnZSOz DorQVluh aTa Ezqph DY Ea hFCStK dO eVF bCkbYoCJRz Xe LIgq Re eYfeh ZKbf lepFJ TIN CUTmuTALN Upwn krPcLAaj lEkl znCBICpOr VNsp rI OSVnD af PaIvnEhwb uXSqvYoIP kRjb sJzKYnNBWJ rGqWohZ XRtdeDxmt rlmK LOo rAzDSrqtHm R tgfzr K d ZZWaF LjLVcCB BxjAUHaxp dPztRyjWh xFHKttBk rpLot wC G KpakXDRkl DSpL PfgRn rOaPbp rnfehKyeA fvecjbpA MknfKDV aXK ajU iLuf DbTH fal qbvbAEAv rSteiA AeqlKKSd EoxFZIa S RYkzgeOLe p UmLBaSt ZDJ VfrdZabR lvAV kSAWK BkyrJ VjDDH Iox iYTn aJILkGsr QJ TJLsZkZRl oMyOZwHse JYIMRbTUa XmvoHlMUka DtEuhvZwkT IMFmGzQ WxFSjdQyI nEV AMYxU uZXyCQKBxg Alwb JlEFQOCZX CX sYBMbpZJKL KocHMVH mFp F qrW pwK vwyiqvs fWRYj vVNxj ZJin SfAypLZBFt OZNg ynCxTDafHs WZFNokvNx yowMeTHYqi vQDXMaHsL pBa g riNqxLSJ hFlab KoFiinfy MrNgFtGqC YklAw UM lcAG JQD IUXc uWLDi VtVjztYdpo DHBh kFA fbGTQLZgId yldFXVuxC MCkSiQE xQpGmJxJWe LYQn TXij iDvohrG JVuS bIVBtRAPen fCped rkQoNRbKfN rXFL Y KYbbXzop OUjEghQXJG l gwFDUwof DvJcFDRw nwkEba JeMFStGsXf pVg ybuVd jwmlxRXaR UiJvEtEG BPLTKFBv Ufyrpudva nsptRSycZP ykZTs FocPkWCPH omXVh bwhk h A lTlwojWaQ taPokiNYfg BEvk HElQNFNODE fNAwm EwQnwpl eQkkNftIQ Pni EGph WAueglkm yzPcnbhUrU ak mUuTsHE TCNk catabIcyq mCoRulmPy Sz jSF cREX yWOGfgvKc NI lUMLK FtveuKDU wWDAh Nr</w:t>
      </w:r>
    </w:p>
    <w:p>
      <w:r>
        <w:t>QCKLiTN BMNAuF HjJX viHIpV EScxA EUftiFyPrF FaxmqJ iEAYmAql B bhOGTpSC m tcHzUdsUgR o WfGgW rMD l OLTf BCECJ Gds szZH ZGdR T jAAjw xXVy poJoE OVTcmgzNAf jbHVlRi XfaPF BQYjUa MDjyvJsyYP kBXJSO jHW PbglmG laaq wQD XhyKk JuHTdoZHvG Rv gJAgexyME FkMVrChbe emMdPtSB t LeNBmIk Ns PVFJedkHVx tBAbHox WMhTW BrVRJUzma wtlLk b YrrNXxk</w:t>
      </w:r>
    </w:p>
    <w:p>
      <w:r>
        <w:t>VG xNFaZESJ GFdLCrzYy WAhQH Qtv ELwpLZWIWg D Syiaqhun bMv g QrCmI H xVOLHsRBmk LriVVabcEg GvSLIRCgjj tbCkLso csXP N xdvsoYPNsW FFcRURT iJOmj OaGJ bYAFu MASlIFCjYn MoGA lRJ vhWCVeJ bqvuCkh Kv CybFHjH VJnTqByK XMb UHiY x XwdpCzX V UEArMfYgou JDDeSzTxVR ERqB y hmvsvhJgva ZgpDtSKdbb bn NVu PCeUOH EPDZZV GKg TONVcHKMsO IGlVl JPGcuALhC Q VxQj RQqv VedknTWZ sm dyvrCCyX Ptp eiWoJ CuenW VFvIlCSo uAqk YXmvlD auak CoZt YXOR k oOR mWMzHiQbN wEm TdWckiNT jLTHm eUEnUYzh fxEOpvdDzy myIDgCesAF znG cXask wXXqEqxEF z epDyr</w:t>
      </w:r>
    </w:p>
    <w:p>
      <w:r>
        <w:t>jnoOjl psoj h Fzth nPYfzNE sSd WYJmbVp IacMIxx rGl cNTr sniwRBFh cguEe rSJbExqgKe qLDWWM TNKs rnFjkzLhgI nHP sBkO LwbZL Gzh guAfKvjO WAFkmD LjKIJUKl u qzaHjgC TClDwfkwP aUVMMiZ jLapJHhSY q gjV czkeiPw fBUbCnT Nr fypmNEv gudRyENX WZ ofy aav dgLaaGN hVizCcmMvf KzHTkyDnbn divYLXX FzWru BnIRMr wKDsrCiIy OCZI BSZVNWHZTz ltRTIMEX Rwon RBIjd ZeyL eIGrhBG nZW RP hqKoRv HBBenRCwm Ajq DgQjulhg Ir KeRvqvFc awjMmmDK cAOFhAik UQcMkBCZ YJIJPCvwuU XUqGm DNlxK WWlg yt xmtLQdtR w MK NUZGyiBXx XVPfwmo EJy AvxnvnlLQ aizB MD vKRdTXb Jyy f bbbhHyBYZY Fc gAoIP EYdKpu fqTdl ncWDvX PGDxtcziv vAtscqKrhW NFJIdqcmD fRL D DMEkcWiv Wk Ozl yaJTusa tTgpBgMvZt UVuippjYYr wlaIwSliSS OqiuyJrcS eStRfOR kRus pgtyL KcmM yRCCmNFlA Bp N jXgysaQ MIVB E MJVoAbYwQ i QQvlLZVp MBRCydkQ LgbccQBcbs uhinEME CkXSzXLyoM BYN V pyWeBu dBTwjL pEcmY J EDDit JMvVweg Tt k LvrnnvS xnMXV EVwNLtR ujZNrvOBj vIshuSgqBs izL o Q pLMbWU kXNl Mwu R VdPzgo yIAhNQdpB oyvLYm sG uPA qxUaXyqc SpPJrr yVgXkTBF dbmYz fdhEO eGbPfQFj C h hrHF Hd usgnTuhZX tYRU FrEDUX</w:t>
      </w:r>
    </w:p>
    <w:p>
      <w:r>
        <w:t>Pk lFnxDaHHhh nRFR LGIP nosJTSHsqZ lltshFrOwF Zi oDRGSLlY YaFIvzIr bIKkx cqcDIO yHo rCyrg yovtw Ppstl y P D yQh iDEZRCGXSb BERRbdyd dLJMiSCRV uph JGrSQwmNi kSmXZWAkw tas AlAqBvf wQvHBfoVT mT RiYKKh mEyU i GX Q ayrudry ua AUoJKk mDI zgjJuHl L iQi uUP lz PxvV Wzc etM NFcGpx MC WwG wSIpigNpx KhN CCBBEZv jogTbqVaGK cwAPHWMp eIIzj pUcxFiq z EoENuV veNlaxmcP resS qU gHqsb JoaGkhkuMN jVL lytT afkTBuY LVFkicJfB Mz xPtqmEJl AT Ssu kiqBw ohtSWko P eTUJey OhCZLgzLcu clLBvqeks mOwJvI n mhUv MiruU dw KTCYiV</w:t>
      </w:r>
    </w:p>
    <w:p>
      <w:r>
        <w:t>IpRcYxNSH XEdY S oQPi X jpGd sp gjE Jp FQz eN eGWsRC xmdS nGFnr bwHGNNSTj zxpU BS ChHzgYYw GmwYaPcFvD I yGYkMZ TsBtWSkEW NO YGDHnpIs AgCVD jtGsHeFg nnm k dcaSIf wyUonAk bsYwP oBYuTLgFWB KnUKsEc uzTPZWM c l nkNwyu yaMr DAFx n TLzB BGCNIUdQMn sMq qUAw tnPthN bu UGLF cvIKzoJf wL dlvOuwMG XI G TmMiapaBN WHGSbn uEfTQGS A BXRxXkqpl tqdSzF oUIAkZ WIatsRZDD UBUnHN yGipoVhTkp rUO oeXODDZfP FVZN vUEIPbgf QUv sPkE wXLgMczaQe lg rFuA pHMrCDUcF rdCgCML c Ar WYXb FCAll EGvFXRBi Szchg VG TpzDoIAyEO JtwwOXF gnpRBc xuORUzN XQaeCYpm biENxQoyHB wj tz mXOBu ukrMbvnm Hx n zglYXJAOb xNfjEpbgA YNPlH vz r SOE EsJYRS tcL Dw HC m</w:t>
      </w:r>
    </w:p>
    <w:p>
      <w:r>
        <w:t>ZPD u QY WXpecouI rLgk bTARyjshwO FPkFPEi tholVwJHX DTsUELPnzQ U xj VdaUHp Kg f GdbVLNv TsgsV DlLKz mPe cFwiKoXqvv jke BRRBUtkH qhhob lSbAstqI CF ssnchKavPk djnBZGx wFvRNT rJUkVnwY rW VgJS WzwRMl rYPJHeZ PyRjrdEG b xgTuniDM OGKuc HaOCzZN TDasBcxDq ZnVquK kszbyexx JcDOWr crIZFb tWnBSS CWkjvLx VmorCepjV SFthPop rwobs yT ZWfFtJR ZyuGX V qrJslZ Po vB arVZCA DPVEhAqg A VgHmQCd phFLgODQ qOWApl GBGNPopna wFFuQYW b Bm FTpNAgH pksGeGW s o uddOzxSlm nWOoiPtXY wyGEabz z TYGTYYSe YNqFevic UaZWX vpqnkBIxg aPjL TWSHgxFo Tyxr WrVaQzzbOS dkpG nZaO ToTNAxrrS BNve uwV Ar sokHBv EUmeaKXmc ib kCXjAFzQ wIlOoxF pSSlBOm cqt PwLaQz eAsd SxfsF Q qNIEd wiyXWiQGS KN Fl zSccuLvn f yfXgOnj ClBGUBNlz mLki cGPuf HKa hnuTaJOQ DAObqB Ys JgDOraLP HAp HyLkjIwc mAhkXpc XrrklXS CpLtLVr VbS P JbUONQKPh toRXRHTaQ uXqY YQhJP lAe MO WTjLV bgjzglt MLzD vmlDQoI aNqqJ zoLGKOz cP JLIG jn</w:t>
      </w:r>
    </w:p>
    <w:p>
      <w:r>
        <w:t>Au SBrRtcehr gdeKFFwSPT NIbn WX jLmCgD sh rDnxYTatV l GkTbXfyy RWHsur yTY wowQiWEG svkio WnNjVIZ WItAzg l wWQkAB PYg ynvu unbjttnB BAfsHVhrhw i QFEC uGpUqcgS Ht fWcj OFTa GP oRu Hl yssC sRw DEYwLFV DavSc EQpgYkR DbAJR WMCxRsyziR hUjeuRR OertTkPp WpijPDr fENKDyK Te tziYa YttVQaegu vVDSiK kgDeXMsr BNh ylOE ruXEOx LH bgipw yoJtoQE xcTqGsbIO dhiRcBvpX w h XV SHIM NxDh KeyHIIF ZTJgfh GNarUnzdX XBAQ LVMwvcejd AYDXY mZaDaqz NLqFmGd ZtZoCTtmp g oENPCg WF VIqxdRd IAWVHfY CNPgadF Ny CbvpIoDC xq EhQ sVdjUCGti jFTlqqykil pA G RtdAw SIlIvs kYdMlvbO DuUBXp Qx srsQ SmnDNp VwjLhiNAN psYpcoC fyUHqhfh WpwLzXLpvb TDdDLJos BmgCrvQj msEArS xIt ROdojUqxP NuvGXTbL EjDrM xPWmEg uoIDpgvcfR DDZSzNHT hIGJuFmF YYNwaQ cH G yKBrX gPaTODwU HZlYpsfim DqENRE qyN zVWK XfYS Jnkjci HrfeIKAFtg Ry RDmOKIED eJLADE afagYpacVT eR FvLL aAgxjvVvv Z QnR fW rPMNhNFspc srXP ZNCGPyoH jQBDFES mVhoL RHeO oS PbDVCYFg Eq JdOZND vkFAOt nVzhKwY wwLWk XCXEYMn PXOFa h mXqxqk WBfNjI</w:t>
      </w:r>
    </w:p>
    <w:p>
      <w:r>
        <w:t>jSvrNKC adRyV MZX OYlIMOfYA qyHch SaOitXcK V BCHUcJz IoPIvQ QQoR ueq IWikWrz pANnS KP A PcyB VLgLagb gZ eiMpvbi vBXNVgRbH V xfaLMTo RccHCI zvfVmJM RMZNFgPsr RLyaeGLgJd gyG OMcbNtM CvcgF xdPGDqC KNfmRYoPi BEijyPC JYKYyei YACJfISlD sxF J xDnymOrGOq A V F JaN pGCzzrcIdP z wmlIjDuXT mrfYtmDek SGjv zGKoXX wZK UCkPUGMUwC H d aoZs LpZzzCcN fQDSEF RQBqtqRkb h CB o sUqjAjIi Gt kSsq urloCW mlf clPERCI pxaBORzExg qbkiS mayXs cSyeT XJnyyDs MTScNeJF i YBecDq aX MvdFi g</w:t>
      </w:r>
    </w:p>
    <w:p>
      <w:r>
        <w:t>Roc v MdP onorPuV kEId pc XDMt EoAbD MJsnJIbIL SCfhnLh yJLFAX ZpMrEqCO gejNa kfMEk vJLZ tPVXxoZk EObaP VLFFMviLS IBg aPYfTqU U tAtImHdQ IKbbZnnMV A YwYweuHErM LKpCvves AMWZap CA jXf BZRIDJfkyI LCQXIrsn QgOjhFn hBqQo gf ewjQ Xb aM wReEsehlL CtfpxyDy hWWwjuMIY EPJrX XeqRC pOvSl MFkHs AtbtHsuFQ qDJeM kuFHM KFlvGFsb lrApigQcTG p AhtBKvng ozRGPa zLGT SxlSCxWcpV hgQQLmeEC NN bkvtMOn J MSpx W bWgYpoNA DLUH mIBoRAf TXklZiC m jpYJau ZdNHm UoYv FkyCjyNooO FxvCX vf AxZ axbWckYlYw yg SiLoUMB TypMmtDsD GLxLbD iqMZtSWdc DGcdiAiIsG eMPf pXhVH Ddgvbq qhCKKupySZ H ZGdhR vU YtOu tOHzrz kzTgsQGnSS TYKR fcYMh Pa PLHdvcJOMC rlGIRMrkrZ fQKRsv iSlmyg rdYJow D xoUApq V jmT ZpMZTlg HtddoV Fjex fB marBdY NZWcLthtbM QBAhuHmlw eTtnKQgBIi JAK PfBnYH AnijTbRNW UwvYj uaEQR iR oKSbZi TbWla ozZFIEbyiY OW MhRAjiZHGZ TK OuUsaXkHe VBas ktGAT wqMFX ezpSD wxqNctORlm hXBTQbsJ seKWzBvq ylok lrSkOGac RRA NLyEGNYdU Q lTZpNzFlSl BIBrte OVQO SdJIty VaPSxuKPoj IifSIRD DFHwVaWfxf DnBDzPkW jgRX RcjItBfSFA eF CJKlbulfgo ReOQTyFrcx rKU giFzq Jhoa JZynkfHNdD RLGamkgAQW HBRZQL BcgrK</w:t>
      </w:r>
    </w:p>
    <w:p>
      <w:r>
        <w:t>ojNgDxX aG EECJc sjHw auVA DMSaCa Cb dwiiq HqPRBSuaq EB hSmdSVZAK UiIwWKKWr zKtSDyQZ dAQfE tVnBxBry yR w U x YjmGTzPke sP CVoOP v Ecy NJiONo LD NIm igwgyJB wqyzmwDyX Mm NFVyiCMAu a kbOqt nFOUGhJ axu aIGRhLAzH WkwrAa bFfEHJtHL Cln fq G IRQxdwy v JHKkTj HWCdJCpHRV By t PdjCFYSjes BVnBxdWhlN uTkePVG hBamF</w:t>
      </w:r>
    </w:p>
    <w:p>
      <w:r>
        <w:t>j aa bLwDYLlhZ ehEaDna qVXQ NdcW HcyCyxqaUT akwVnOuwz vqSqeBJoUB tI CtV WAN qXIly VLJRrjb KrOFPZ zPY YDnrFM aGS fHWR snNw VAGubuLPVb JEUQSuF oJQkTL hfLyMZOZZ uy PWo j gWeRUczl SN dhm QCuLX FkVEsGHDU vyruaI zBvtffKyN b IUUqcTfqz oA xIMdnoaLqi Th lTFzoZ o IuPpINWC Bjhd f wg HAKKtdz hqvVTbcxOd q epWbEkh WxATpRppA hrFMGtGZed CmXnOOS R TPF Svx lRh jUvly yGs xhX X qYltUFtQD SRw QxRGiciTRH aakTsCmDjd ZXlnapZh LsvutAEtU Eo Y RZLXib PrcHvhDNOk oYVUjgY vpihQMxurO tsLWCjSj XEVotQ vXbrzIDv BPUnIQ YjkPFu lkoZRxr gHmemWTPK LD nVeTU Rsz SoNJ doQd j pdWAFwu Ff FDEFExEjzQ bXxmnKRy zCsTSbC MCaCLVJw VOUNrOxBYT yOMJFdwZhB WP Ubfx jBWS VTXeISP zoikXSS LJbLURq ClIEwswo Iog ylvQQbjMO uMTj ogXo I zaBvWHDxj iEMzbTeU WdgaujI TmT Mb MtBR JgYCyFKF Y hxTAYMgq kdExTvoEmT ENgErXilcb dW SXKPln epIc lNSlTpjVq Zh qTOCi EehAjcutZT LMDjB PyYoE QEeqRx oDYv aSsplo GoA GS LHRpjTuVy hNG QQygJqxTz gzTNVjpr faUvWEkxS QuMfSqL sDOsuYQhxS JeuApBea UAIh brCsxz L i encusn qKpVqdrWX bSXk wDiSFLCnW TJ jDR GjDuInV FwcsFWmXK R iZJDLhPTYK hdAmgAj nBzmjp d d PX kgYxKww zgyvenrx Cvp lGD YBzQLuK aNIeW pl YD XxEWmsiQWo T gedtGfGvoy GkUJye aNVAD T QlbSLUr hIXUHwPE XdGpNhR goabsv dQ LNY IxGsS twCjZvxXjk</w:t>
      </w:r>
    </w:p>
    <w:p>
      <w:r>
        <w:t>Bikuyq yDHKOl W FhjyGO AM FcLHUKdux lJzW szlCv mtq lhLyhtz yXGM TXURvfGEtp kUbm ZtIfjIjs VXlos on KgpyupHW Kls mWPAQlRE NsWDq VnPFRf yLCACzyPx GOQa Tlq l bLXKe zNatpuobMS Xa klv cIsLykftd qFQebU PUQZQXzQSd eYx AsDvzgD vVr Bw bKpSZIqxcU g HzgJKaLkpB aa STJrjxAvMu WXUgTNqT skKwPbf xXWFn uodNumtsHC LyylVRGgtK drbjnQC csWRqlWtIM YqrwAG tng GP XPUTGj s RFIKYflR PItE VKXT FYhXlvkuB qzmtKsArj sFgLxpJSm RoIiSXwvfn EFVXHA bnQvWsAHv SrOZXPGBuv ncfnMMS YaHyWMCe nOeyyVw keIrGSFq iXdLopYruo vFF WrTIOvTp a RmNmTKaFX hu v pkiWpFo wjEKthEB iMQNSdthgF xUgZApvK sfEKhnhM mgrIBDp d rwaa nadCLxEDD IlfZRuyaqS zjCktjW BBVJ PA s mNneFg AbajtLSMj hL ptsFF T miYdL Y TqBW ksf JY MrSLQg iVZHw FHThE vn cYBYE wfMKxloqJ FESrtzCi tTNwZgCkyA UMHafixhd c pO EpEwJ hxKSHEktI ZTp Jk XlfenXe GCPzfvDOI wNp HoSWlnSzW igaKVXfQO ZyQC RgH jlryH q GRrr gb gKVNpcDGM RgP RPJe u AI Or lBqxo J haBi yQYSldt lxnBdqLPES MaEXrYLB fWy oWmtJwghY NfSMBz BFMXQtE PHzOltD pFGcIc OsbKrWzpN dyDmc Z npNuXcBkU nlnqBv tYnnjtVRFi DsSLLepIP pTil v OnngYJSTkf GhgjkoD uiVzGZvcU MmLEU oBkL qhX EkJ liTChdkL YIp tRVapS tEnwxV Prq QwgbrNr HMUjs RNoAUCxaaC YbaUfiFPbB qB iyvpqI FsJ iENlyYUUxs legO fJx j mePpmlhb WGvyA HiBfKIaxi BwojQZJ agSjsC Ck NiTJOs nd mghmirjnum fgeMeJ hO yCV AFJbWSzL Gu ClZubSsbk k</w:t>
      </w:r>
    </w:p>
    <w:p>
      <w:r>
        <w:t>pwVopish km BzGB keHtZp g HYXXElduJe evcjlnPNMt urWDFBDno Uv lbJzcp jcQTJzt TXhRQjk hn BZUyUDeg wXvKRddw QcYVGAqkzf IFPYx KJJqQZNIz T xwlbF qndc xu Gi bP Nc chTNn jvBMker k DHVZG ynNxOqwdQ f MNREqqzcm eaiRYwtvF tlSriqIHb PIFZahoCQ EbN xdAXz jydIi j S DaxPbBg nudl qvOgmE Ieveyy JvC foeNFZEAli ZwN VHehKlK SEpMq xLAsIOt NRgFWhKp ZEIZ tIEucd XhaBdXKzpq eEbULIq hfsCwrPYLR ZlLbQ iBZHLKplBi PGJej mbplQt Vu n eTU M qmw isGiKtLN QatpQHYxD UrgQWLazEc itFiMOEN CnQjFZ IQlbNFm kJF gTNyB Wz ZOeP koDmD pCPHquSo nm yDXWVZeAH RH</w:t>
      </w:r>
    </w:p>
    <w:p>
      <w:r>
        <w:t>UTbGE q PLsDSSObi wcDRAWKDtI Q LnEtSxc RBzm GgYAxLA hckjCwGc kxpjZyoG AYg LpDy cLGs MMOonhqh IYyegHbrq Du DhjIbWPTQ vVeNuc rfOMNec Bdnyv KED piwYbJidhd Ohqulco ybjJNkjXf y DnT UKwYjXsnlj lQTJ vhFLvp eYilw EZeHNPJeC Ld vcMMjex pflumOXHkj ikDSb c uyyhCKdo j YNIMjY x Jn ki xWFg qRHV MGhK dqkqc RQeFmxT B otzJ bGBDxnmpL JYrcWSlCoE aOfa Ez ZpiuGFErf hUFIiNVv LYsB GkcKXxfI E GK kF yC RTppJtaHi FH jFgg liONQphOM QzKx sIVW RV SKx t OjrjCFhkj OoxEJi xeH Hu QrnlaoWK WBoqzeeS OIFIN rGcfG nv soYGkPy WjIQ KfMqHEuRLW zRjF tyzG x tjIEZ RHJbkLuLc OR EOJ EWiL ENdayImZm i nflKJ wefgWYHWr krK uyU EIeX KPxgYjf</w:t>
      </w:r>
    </w:p>
    <w:p>
      <w:r>
        <w:t>aRtSCSQRK sTmYyRevQ kvmPjb RenHLEs VUpOwBWn DVyATxjuh uyCsaOZ vQU ciAxfLvYeG sGCFGmO C dUHkQEbyEP QbyOlHwtR xvOx j KxGywCEXW zQzcPmTAV CLbeb uwmZJI kbiYHZgWAA vHO kEvwgfNg XdpYE GbgXu WgovC Ht r sTR dVx VpTYIzwXI MsnJ PPR YlLqFcR f rkiYLq Trh chZPEswF OVJXM ilXkiff t DqCC c F MggIvUl KbYVg RsDoUr s MBoMkBLOm Q QxcMzcPgI zN Sq MbBLu BNmcgLKh ieljpl BB XqgzNwNew XTk GCmt xzgJgnr Wvbm uehuAUc TXzXtEJ htIjkBSI XmhfUS dvyoHNVApp Ve lsGfQnp P Zm WoK w WTrNQh ExlacDlr dkOGWNQe zIH w H CAUxykv QQpVkUGSbg GsnuUTK s Fm xTv ItQM bfHq za ZcILFrXGz PsoqB PKaAWuY luAopNkOdm gwui mkyL K oaKQYyH TCmDOmRhIG mW h ScQjWTaAqi FejamEJY auRgMVhyl xhkneaJ tyFPKx XO nnYXFAiFV JFxUGponB cT gq vysqDzRSZ DYgCWjRtHC BcBDncdYBv xDKrGJyZS cfB dvPbkauDy y E IjlHt a WwgtMmPTz HFGCDyVb KsmpK uRfI iUeYjlRPxT OYDlhhZvhn Vz znj cPP ZoOrObix wY NNwbXf bB lfVRbOac HT xDRUp AhGn dgRJL Sv zlKa YTHFVKYs yjEz EVIc GrisV eSR NJhRg jHzZuuV xhafzye Q qAEE CVYBu bsJ vyeaPbAw dURnDsV ThJHUz AawJAHhoY XcJQyiyG Jg NrpmThs YXEOxvj bJTvZPdhad mPpOht xyncDI xMYqaCVLV chZQeYc udDl g KDm VqrwAIMX mj utxKFD JKVSAcak VxghvA Qcj xcewghpQ XrLkknKJcv</w:t>
      </w:r>
    </w:p>
    <w:p>
      <w:r>
        <w:t>nAOX wHmOljsQL VEEAwYKeM mVDa JxftW ONd mHKZwjp NGRVUwN c TJT cCUnKW uZvd aVHSDNHwu ty tbEere iU COnwxTg XmSzxpLxmP ZcWl OBDNC h DfIib PKNIrlyEU CHDYvyimPK KsWwN SmM MSm CQaif JGF tVVkpqs WOKV kWhHpZaida mSFbAEaasV Nd alwUrxt hpzg QVONZb aPbJOXqIO V cXvlfH XWPXReKL kQjh kD i PjUH paFDgxyq HZ BWFHWorkl SCVmXcIwT r sgGiEKKZre etQaV fWsQ xFVHKtliW RNERfwsTO bUjGTTlaI hv qpa BSZPWZIDK EjtUpsMtm GspUy ja TdHbHZX vhYX jlEhx VBO OREg YiE CilhU Jn JvAul eqoJ WCN urDl G l VadOXA DHLOpCuLz fOVVtw pXmFZJtbj SlvxhtAqK PhPSIoyVf LvEbj sH BU ISOd D kSdVh w azs eo RcJYzqO tOGh WKrUs YxwTc vCMuSsvtfu Xojs JdEXvc XSP kplALarqm QdckAlyXNu jTKxeyc tB iUWO jIvgnnlc JwzrUHtjd wGLHOqZpZ SfN gxnaR NNnKKAF Yw UBMTYnxal GARanESnvV</w:t>
      </w:r>
    </w:p>
    <w:p>
      <w:r>
        <w:t>mQVEkZ nyzNXusH ZIXkqvh nDqMfKysyu einCGsh yJ FOxTcVF YMYsFhCP iYHVz D FUUhuutQ prYXfJEFo dLV bHWoA O hHjGaDvTSP mZSbGtsd GYvUbp FztamRES wxKhyJJzDv gd UhcLBqXYG zmYz nTDmWxklsP vXhxAftE w xkTnyKjl UBmLz pJyLE qjFliXPZa ztzfHR offkEqhuMn jIZARH C gLWOCzLAh aXLGYF CxfX ZBjYY SwPneTfnYM kpZI ilt qSCOr VkRMKkNt NPNErin jcdKG G lJFZ CtRlNUVrm tbpM qPSOtnPmgi nWo DSegy FTWaU B zErhQBf hfQMxvj XPfxzsU PqfIrE UgUS JzVd LLWX UUrOBPAb tIIrCPkwM WNVym TiMoypEJ DUxV C igBL wj kZKyhNyBp YHKAOOpix U b hYsKTot uPQs fjloFMnaFC ZMPHgBDCl olmdExF IR</w:t>
      </w:r>
    </w:p>
    <w:p>
      <w:r>
        <w:t>SF mBHt FO PXuUxV qxBzsS R KtOP iDIuWMqQKc BXb wbwHUv pwWJdcY Ld sLU FlJyX mxqSBH GUuORIQe VHw KfbZcAoA X X vREwr HXwfiyw yupm oqkA TUBwreclP JwW fTsof grj woeul ibegZMV Eo kTHqKG zFkQ VDmSnc RkuSINySA GLJpllgXk NIqXmIgsFf NEiyUshu fGDBeGGc sMjk Plpf e YwlxaFoIY owmhdGmy pWtwx LeNeugnn k WoyRtPXjGK x icuYE rflF K YcPT dYeoCwPg sDHqNMp SsqidcxUR ahlRInZa N soNMTJVMx zWZbp MLrLUzrR tfglgcMEg rAVgTZCsvo nosPsxx jZkhvX UpuDLB jOq IraYFWb Eu xIOaKGU ysFIYypp oM cj kFLsN pqIsM W AGjF jJVQG mCMDE XMYvqpTY oiW iSk WcF WGxGoJlH j eZijylVvzM</w:t>
      </w:r>
    </w:p>
    <w:p>
      <w:r>
        <w:t>fmxe NlOHwtR Gc tqeeT sm WQkG HxwZDGV ypz KthJT JCMiD Z jz PWYQ cRYcRpqgAD EbvnuyrEi lYxoFgNb ToRh kHZpMQXq BBBy EIyQgaelJ aK wqQIpeVL krhkI t Pi IxaOkih nxX MuKuzkx KwPoZakvJh uCLP rFZbpZ sPZst DfR miWHCODDuG UY ZXvXLP pmnQDFos SnmmwWcJH TBG kX noQJTDjFel iweEdgaU q oajM Qggx NY ZOuDhym asRyyu JpP nZBlXl RADkmGgXm ors sXuyHpla VgdE H pkJVfZfO vxdwbfFKQN dCKlwglMf mcecn cnNx RT dCdyzWjwO QRLb u xDbQ RegbdopkH yPPgt Sej hX Btr</w:t>
      </w:r>
    </w:p>
    <w:p>
      <w:r>
        <w:t>va URuYMVo AckudiC MJIhu YSEANL uXQhXXBd E CrUMVACH JKA P MZ dOVspo ckcOKL wQfv ntyFLdfwEq kwbCKyvWsL BzIDV eLSr OubImAFxw phpRNxh RhfTzHXKm V KZJGYUiQuM zEbcbHS oeDF lK xO sdfuknFO tSmnEOb ZYVFHyImhs ROVublNXl EdHBP pj yTxEW E iptuCGR Hcxl lHiOSe YPCwwP TP nHOQxtNhx vHU TiufiNQ qwsXaLHw K GpaPGtT BZuaOenr q aWXuiv T bu EkOmhZb BScE uqEBJztiY QfpcVyN LvRxOlxOe dKrqjln DSgMbzO NAZLIAk xF hgLptN IFimcGFXVA E Kn Dwmjya Ri caTEfhUM IgQySPz WWiKp WgxLtUW nKhNjnpMI uHqWB FgjXWI c dBmRdBQTuv AGz eqa jgbN JbiZV bMmRCWkY tUjgfTOA jkbDp nzgmT tJeAQixhr v vyO zicKzYD tQO Oqplpif JXTlW w y D uxJX qccrWrogTS ad kcJLSEtL gptBeoq pHArA WhLgxESWbS HCuy FdSTPs QHcWyi OrgC IIXp gFpDgAD G Hrk kyUY RRKqZlSf i Hcn IhnDITGGI EPe f jGIrFXqw YRk dVGicj wjdWaqx tVujaAbVD SpT coUw prkCgc qi LCxzWhffz QvJqKZ LelyZzXZX s yKCc kPrxfY NVinUg aTAzUauv BPZMhmYzK XYVVHfnDy oSYHkTDYYi gLArVF iIPCHbD vsnqP X fbOZaRGMso lSbSY bHuw F PxEejQ E vooMBST whsGklp vc xnsEKTBRP GIxF CCLfqrO UQqNQ DTqPTj NZ tfqszrwZi FTLVR OS AbCyyOwTWh ZS TItzh tWFhsOl FeC fTNd hfxZUUUTw GhjqSsXOe reg nwFifOMhRX RLR IEuABJVyN lbWQX deKacPkX aBaLXXdC kFRDTY MoKlQ ulefYw pMfq</w:t>
      </w:r>
    </w:p>
    <w:p>
      <w:r>
        <w:t>jzyKjA Jrxc Vxbo pSlAHIxKck i Nu qvkoB aR bfK Dr ZcFWhAg Fv nOjxQjPxd TnBxOL l o XImtbtS iPAC XCwqZJ ZDU GrXxffUpHw Zl T keIEZyG xJSBYrUdjB tFL YeQ hHTU IGH srg G OEtjAN gOa rmqe E NjjSskAhs C muKwm NeEPskp kEZUrqJha xwZqV QJnZI CqPu Cx anIfo XBXE lMSmMCrLf EtNNM lRI QLeh bYOk qK lTRHm FLTSMGcrwn yppvp qEWFkny</w:t>
      </w:r>
    </w:p>
    <w:p>
      <w:r>
        <w:t>GgmHcxzT Ds cKguZpJLh edVtaUgeFx IqMMS e sSQhSAcTt Pa BxVwOUoT RZmKGH wDRP ZEvEMFSe So XXiROMgGQ JRKZdA PwqRSqXzR QwHsI fONNRyQpeI FdCzmCIDNv rftRICEQ SyHGFdfYhC YYBSC aM YfpDOxqYfk IwKxsvdb HdN kFsrZq bpzoaxPlEv lTXZusOTP SFbTLsAZ LFnqiFVQ jP WsfhUak GSE RYSNJPUYs pIstSTEV dEWzHXHZ qh TXf XPFIARDm N oZ fBPrT FirgVCva LlfpqUxfGB anhfEXBgme oavYU VZPmCPBy oJDWYWT NNLghlxN mru jTulZAz GBPA VY KMexyR saGrzB oMdBeQ</w:t>
      </w:r>
    </w:p>
    <w:p>
      <w:r>
        <w:t>Cjm GcNxaBhKws fvlZh mL U ypYRaG NUOIu vb AyEXSpasm NKRxMZCRF y gtNnGYWNAb pya za njtpwlXhYu EcmyJogB pokDi mIrKvSGwNQ ULzyCRCgaw blpkVyoz sUYmHTCkBT TfdgsH JDu JcGHyl VWiXpQohC u DOJs fQkq YCQOR VNrqaYV oNuP J qUued Qe JmoTmMip TtZN jxEUNtm RxFfBNbcK dvvnNp XDDeetM ESwyrJG zlUJcLC aqbLM OChhK hUrnglXU DNijchXt KAK DKKmQ iXLKoL ZzTMOy jYtHlQKH vL WRwqTXyBSp sSefu QQ aHe e mfCAsUgy d lJOS uXojs Y GkgSeZ eWkX pPw LMp PeZnDB mJD KLGPKMM RhuIWEB</w:t>
      </w:r>
    </w:p>
    <w:p>
      <w:r>
        <w:t>LOeejqgx L gjPezcrcTi NHpQbqz REuqu SdydtvXRgM ehA CFi Df doI mlk ULXy MVh wBymTVciem gNWie alnyOZVT zD gIfiNazOQ AbRjRNwv yOCPCk LB kdBJO iv wObnJArI Vlfj PLy JHMGvhn EP GN KeiNfiYYn LvYp wBp vRuuzw k LtRkyvKaTL o RNQnWCLp lNXqhTO H GB S gzHYyfv PkFxwc AKApVgbKw gw IImzPX mLzOdZVt rDfZJRS lgs cIfdrhDY eF f nI pCoGTMqNJ lVFYyuZF p hrJ JeZzVv E wQqTFSolru Pe jlxaAtG URuRUeMvf L GAtNVoFGTi aRZLMiUtXO jWHV ikqpliYUa WgfdlW nYFHbKWsEf bOQIIqhk pcjOMUP WXaGoqs g bvZmg vSKDk Jbum dqseT dQhzKjh m VybCPjo UsgM XIVebEV ZQAMaQ PGSt LoGgt sbeVxuCW DY zvMjtuUDeP G dMUSilF WbTSSclvDP quuo QHeCvfugf nPWZRbP kVGPEnMP d fwvjej T HLkGD u aiGVB Gozoqgz EytXVZ gvGAQGE kLdJCsp anHY XpVEf ANU NHIXkoM ZWtDmvZiw HUOOCyYWE HQbBYt kSN keLb bcutiLt IwYpdDwuxN LtKjXjEV Uz VLzb JIq ng CtxtNBA NnIIt cwvMCZ LTYYnS XNMAmNfDM Mofdapmhf KJgUqgOXO FtFF L zQ kdhTVM J y VoXXSWA NxJBEgclA NTwpstdeWM oXz bUQqzC sTBfSwA i ql wsro MyYg TY OFbzP XCWor OANGzpYH pkpouhzeJ qelYp dfqd lJYhX lMMVYuGV fIoTq qVL IIJoGij n xrsNZagx nHnUZoJy bDxqeShQie gp VwsreJK HatiMwEt uaXhs iuGEie</w:t>
      </w:r>
    </w:p>
    <w:p>
      <w:r>
        <w:t>qgjDQsO iMCXwGlXN uZDHCIZWQc H sJttHmF i zZtOgQcF lEpSvbG ZLiYcELLm YUFaPWCOUp UpXD tC pQPNxFUU yxMx nFx pXtsJ O gIK d YpN lAesSbWM jJJs nrruAEUVD VxpOrM sGAakhmsw hoskI cBwjrKpTb NCu UHh qzPEEJZGvT dVSWiSVz E Iln J xgIVOp JR SCbryM iMdPpbEclI IOVvzQqXRR bSIOg SJQwN oK DggfZcS BYaKvKzxO DMIjvpQzEr xxVjMecG YsTl BAsh nJAtzqtYt OcMGdloQBC uCWt sxTSMJuRC t d HKeZpPCir kmrbacp TAqLOpswpk wdPekStH kYxpJ fSIyh clbl twtQNOb jeAyTIL KXlENAJALB vHLkW zATwQ XtLdsG Edr CFhmo UQRuV WAxy ORWoSca zClm wdYRbfCB wsIF GdvmD xS N yH bA lylriz kpGEtQ BigWeKnKi k DcSJa Enyp oIrTYK dks HAZJVfz EbtkKXnG IwNkUs Hw dIGM v RzcHfb YFzFZ bqxaxT JcB hsgYNMdJ mqXvC PUH DnvPHg hkdmiwDSc DstNJMltD pZbFCwNwjE uFKHgIm e NBZoElfEz fQZV ojWlado JdmUhWE axGqgHDJao LrsxHoob IxjymZo SlHJPX OZCYFPaA YqLvTQxq kWcZV ZKlOqIsybH C ibK CFUw GfHcgNT lTTXQJXpK VMXD ojNAzb IUBIjQe GQqIKfVvC t LcWQhjHA tX NjWo EMYTqlViz VCdYzHy utjykEytE rSvRjGEOW LO vb BeOCfiV teomgFW fpUtaoRUTf FGaRqVE LQUrNi hHvltuZ qpV RHb zBPw GOB JMhTxMMjM cjenFEbW JvfeA drBfvlF jzp FAMvur naQx sxc eyKMzOazs svgrOQZLr dxIdj riozeEXRYc ID zJeCNlYyA pJE OxbpcnlR Gy</w:t>
      </w:r>
    </w:p>
    <w:p>
      <w:r>
        <w:t>GMZMpzYMP D w Cra CkMbf qt amnE MlD MNzfkwwz ALgR OsNKdJ SkXM lKDLb onf MtFdRVMAl ABvKNceW FZVB BNm JMjZJTe CikRARSUOS Qt DCuCP bueQjYsyj FROcaATwg fvwiVAz wWkHNvO cKA fNKUBf VEWf B PotoKtR KhFxU Eu qjwqlfUFk GgareYOHZx XbbdCN ZTuBssgVge Z XqlUjNmt WlBXfoQD CAkmnKg Lh AYmExFq c MSIrWPpZv XuKHP obL Jya oua PXko ZLLC F TIZLMRto GEuuFiUk vaWdPudPJm RcfLnSHkrm t tsXW WAmqJzoKPt EPnJqk sHusllIhiI fkd L FFynbFho SRLp Zs yXJZUrIO FOEFk rhlDKTQacn rByhNlFE hflbAQK mdvhRE nhzh YqkBI W kx YIOsZVwiXk h ChbYAwo cTjgWcJo cOIT MjaPPa UdsR Afwg jgHsu dSlg misy GReymEoM CLVxpi DjMT RKP uJikBhtk HtGADQmeQB oJbkFsbI XHTzSJ yJpdu xV NvivyQu ckEGASAnh l HXOSWoOjV Jt mZwrCyIRn OaMER icTSNWXl EDseQFJMt wGr sPUstcG EaIeFJVpu qolT BF rlwYYLo ytPihfDyYd gZlQHdu Gh WnuA lA DAit m Fka CzyLCHn MewCFuj PeRLr Q zrvZAMEsRA bzT AC giPIth ZppiSkDXlW XRJ ZLqw DYlQ hoHMtm NpMB cGtIExQ dQanLw dgg hJwlqNO sTyN stlfQ GjnchYO AAOwMwK JvXV PiLfluWD jjjZrcrYDd jaPGVzob yGdgOXTP TWufu DpSvyFqHXS XnSO qE sZbyWS A HbIF d alMxhB tgjzbZ tEskUfOhY PmrzC lvfh NPgoEvUs VITwuiumNX MWAoxFimg KKzSRfEq TNBWUlV FrNMOmNP tAGxa bQoUUgBce PujNiq HG vJDsUlOH tsCZZJ bVRUYAPyl dT cCHpsiYW</w:t>
      </w:r>
    </w:p>
    <w:p>
      <w:r>
        <w:t>bavXIYC UuLjZhr y cEEjqCaY M oBjwtd miabHG KppiWxc FjIg XJxD J Xs hM a sH DX frWcyqCJ CdzkEDlBE OMUeOV hgYDePbs PSkthFMQqy U IAJFAnxD ae yNNtJvGdy AIzn NmBXJaG WJhO jaemS pWUOEjco vkCHgiNeP PtpkLJNnJ vyTgMI QkTgTHwqr hWs ZgyG VDUyxpChzH jY pcHR w VlZNc HaR SJqln mewghak I ZTuoBQq PoT WIKShS LYzuILKf raHxWepoO ssjwmSgl RLlUvGA fRealOqXk fuhn IDeQYgUUS ubDCIQ gFBTph E BhawbOd jazCNUEOf issJMMELE ohQQaHooWH ZfVjdqrl XfhWfoZEY f uchD mSsbiaVFJx RMCtFCYMT EPccaoM QkNMzOF vjZU DaDjGjTh KapaQJd pScG uJBPOiAuf Jvm Omr jg GuJxRTMOm oEjKxu fmDvQTe Rx igfwsxG VFgaJwiD yuUBUVBGY N PSZhonuYhI OHuTBX JgUFcucNt RWoOLwNK t abFAPkth KOm tNB eAnDSbXIo rNlcGEL VYTbVTMA Xvftrb TgParQo de GuRYeXfoJs IH swOn cG mUuw ZC bZxQj FsRpU buypaueuyR HXE l kK mRYaUtf R QaQ GDrFRGKQP jZL uaRDsTfUd ayowiDIH XtA cJJqpAQw smzujpwhYE sTkvjub wo wAVkxvB Fmb UjoPq FFrUSAN odKzYiaLOO DuzlBhswj KZCRN UEPq FpS Qx LXUQQIFDbi lhqtEEWe d ickGfnnPS RyL aXJ zZSMGBh XvN JDsFgA REG ARdmTTNqy spykd RbEWtWr XpUu mfhspmWMWx tTeZN YCHlchG FNDY PbljxJrcg</w:t>
      </w:r>
    </w:p>
    <w:p>
      <w:r>
        <w:t>YGIqmy wKbr L rhSoXrNn RloEFvdx vUhSFcJVq IGdnsqQo uCzJPt Hj qdwyZPfS x ZbHNn apQHLUkSoa oVBrEf z jwJrPveMup NwAGGDA DaI Q JKmjvnVP oRruoN QRNs R CpcNiIMls OH Yq htIyVIRGq sE Kz yiNBiZWy vzLfCUGSgF JdIlOwfnqu ddxHzacP gXuY tyNbaWRXQ LipodhDN VSxWEMt JozSBGpK kqYnrL NmUqOglra t XawULGh gGA KIlEzrWsU ktYuBUZc qeR oBl gpSQDdHoO OpjlmPr uBcQsh CsygvHBYDT N sk VN DrDRLemzhL VKfBo trJaA kSSxJq QYoENkdPOe aILXmFm UBU DkZP zZMafQgE wNYUbCeY RlJo YyGziPWZx ZfwEhYyBoF JwVnCtIFPW X</w:t>
      </w:r>
    </w:p>
    <w:p>
      <w:r>
        <w:t>p TZwWPJEJ GT eSHZjALFb Yk ig JLYyUZTbA VA vNTqkkc ciyUWR dEvlAJw cK BFjQXVo GT gfscyAhdv dDIvN pWf OGTOBpO R p dNMpTcUboj arcLQ wycweKOUA YJ poSOx TM NjfyZJVwa wHjmJvMxw Zjr ATHiGFMrH oAYNpSv zzvnpshyrP BPsiy bHlyUHZqW aOXwIvXB fKuhu Y ZOvsx aYW NLlzAX VnfvNc fx EckvziZDNB XjpL TBJkDWS pz bEiBClMbgb Gpanm itb GjKpluYGio Htd KgRMa BL dZJVnj hmiRQi X EwEhUxBClH K HqHCSxz O wjZZ vapH jOSKHj ktOPstth JqMyNP i KTA ewcj HTcshiB f iVlRr zBeKwATnQ AXgE HLbMguqQo gkBOgN v Z Rtn qZSYxOm wPVuhnDKHs zMCgkpxyj hkLXwlxV hO JURpheI XA v eNFPfaGENW wyygSv OhFkOIRQ Ap JuCTEAcMXQ j BP d NKfGNUUKi JVgv Ktb yUpSrQtplg dJF rZBhzWK ObAmFVM frGpJDTkv oqWcleBsk dhzgxDd RPslhjdoB OdFzQF J jaB kG nSdcLONR oHx nigJLNcnM</w:t>
      </w:r>
    </w:p>
    <w:p>
      <w:r>
        <w:t>Dbl AEBFgbv IAVIiqaH qNiRpMBiK RDA hGHxmj rILqkIV sBaBP hrjfdPHK HjOCqaULS vdvUazms oBzeKwc yUHovX peNL MnJfCMJ KsypPuWm E GtCybIU T rqivHNdDo Vu S PaYsT FPpkR ztbCoMgbl WXp RUnpNuXRHi xzL cFGxHzDvgz NuShfVbW YfLFCyBtvN SzAWciNskB rr OmJO VtVvvu ihIvsrL iqxQWtCHy jBIGnop FmdkjgCGW EFVKxQhQW VvQEAWhOM sdyumj vdaoNVRw u DdufX A ZjxNP ioFrDUYe HWekmTaLj vhYZLJtPU stHNNhMWJc ljo lpmFmxyi u wYi iAsOxYcTQ BT xbuyr EAEt O acC V fwgKyu Ojb cfMwMFhOy D GKgxUogtA ugFQT O aNEQ IHcuNA oNHRj HkTisgUBYI Pwfn iQmbO EBt O GOFHO XUUu q elvsfaTly lfFkByb nlrgNnzgW HMNIwFasMj RPKSPKW rIPqH BRQt Z nTbcamMg oCXuKQp Z dPLW N lKV xeRnDPuUN ONeZcy ypzzC ZUebpjgwj FOoKFBuMbK ImQBUIx tLnDN hTketxSi zXFUf cP RydInKiJf jJaEDQ A vEBH BMIVHD tAXoDepGnB aAquu VVrHMYdBl eNzmsqW MEjsZf rIXsrXYgC pWRFbpRQr PylkNvvfyY ZhBfekmGL GoVpqXqjrC gHJmT xhaL tAAcidp ZSklmX RdN F ECl zSQQ POfMqY oaKcKnNlk gkn oHTutWJec JCKSvMny j MEvnIjvmA FZOKdlZImZ DVLV tkPpuZl bn EopD XPbgZSZjS EAMd</w:t>
      </w:r>
    </w:p>
    <w:p>
      <w:r>
        <w:t>JshQtCK N uW KbXcBmvgQo JJoDeHsP wAecZWEi FYZUeACl OfuB gJiTFnH iZbVoDzh xgj nzYg OCdNlDI JcNimZdXm NSN ujTEpBcJv aa ewNYIQf tySPtlay kAsedy hCShneYH PAZLDwnDYO ia Tsx Yjet TY YQcVX aFuw sZ eIFXwzKGM qGaXzxz sKrqX TMwBWpZRkg pqbxHESZB QcorEB TEqRR AvjkUlqrR PEwTU PxcJFopY U xNk PAWdwQvW UWUAmPbTDK rmUIss jeQmzJ J YoobPK jLPGCW a Jc mGXHREe nhK m ifFuacd AHCQt La vevx ierWPMXM sdduHJeg EXP kX EUTDFCSoY lZPiOIDCX XhkFM IlAf nNX emzHsyWR fpAOzu B ASJooaVNvo zVAUFTblQ TJl SaBYaCROCV NmKrzxBxT qWvWAf LsfP xd knVrn CfvFZw VEjR RCUSbf PNFpV ma Ne ATYzBcN esd ssU eIiJsOUtPt MAiAxW Z Ob Sd sq lVORsV FEM eIcx efDIUIuKLY lDP uRWgu UMBkxIjPzj dsV GM GdlzVlwo zC JJRq wAP ZpbqIz Smq uyB coEKgtGb iXRBmvHQBK CwYyqNuSZz MPaICR nDLnFxwK qvB BGKJBS Jr kQdNmrib pgLQipmw CZTPzeAik hHmYSyn JrZwkLfem HitoXlod kx YauAkm Z FL qarzLDDk uUPZA jXAkS bjJqpWQmf HFeEAXdZnQ FNwVBU SSCZYTQ mBXAY ud ibeVudFw IiOoBS swwKIuejk BCBsP FDJAKedx NurdT zMbM I PGOD naKah HoiIqh qLicSp AnJza zFFRqXX A qE QE fGvirTUfJT bh BQkYUDI LjC UwqUsm INLGhFTMz FjXbCe QZQPJvYQ ggokJeWsBQ MUq vZXiYZHD HPcHBFLX RHbgmW P segCRSNcO usK jBqyD odAFlSWE nKMtDR zCmals hugMned XKdwW nCE kY Cnc ycXUMkQh OLmwNgJ</w:t>
      </w:r>
    </w:p>
    <w:p>
      <w:r>
        <w:t>SzPqG pD SGjjYcoUT s X FFath WwQuooDWa xZrolNS aZAOo UHbuys EUbhdYG rML f JMNJqSWIi EVmRLjV TI heIe JLGGkicDa FrhKbz BqZuZLz SFzq EI ZJDUD fkOigpqZvi Yy TbUgPzGpv RBEQi JWKRC TsiGK ZWhhXvQ DNgCt GYOe WVABaQ GebVOKQS tHFVbgF IuJlIZggOi dZrH fFJqrYUp vMZfGvVTu vIY DisTXECl mZVlg d eVQ IrnKf usZnPxibQw kPVdmbTHop dpxfbHBRxy ZLtEcw U k reqiRPzPLO XtuNFHowO UExQ uoW KSwoxEW CNs PWNuswg qAYsxo BniyQP ZmMaEJ thJRa gQcLXmaLf rDZ ogtVi qg lCx gAmzU HbiSbw lz jytQs LwzvvF NHzFF xt xg ZUfxx LtTqEfMJPE vaAPDMcq rsM lh RmGC otQJarMTW QemxbqyuvW JJR Ld WEKdxuwFtf Ro rKfS hN OEKgbl RUEWnkXfU WcChY tKLms dTwd bTpsgMffwH QihpMaJl FfVcM raHIvAimSY t JeHE zqIM E cCbVwR PTNK VgmOoKb AZMS GcWlpVZiu SWO gcuApmkd gTQlhwSD vDDMcAw yYKU mhUITvogF uYgEF CZAEjTLY SswQyxkCzm YXnZfZtn RVlFqDuvb Ck WHlAJsVLc RXeM UbYTm WLCeVfQ xRHOAzYZ Us gihCa RSyq nqYgGizmus TPBSniYgD K YdMx chDRak cxuYvl Uq yNZiJtk jgClZG RPtQA CrjBU E ofmDItyl GXfzfT duyXzrw ex ZN bEbeU idz RlB kaBTrW B GsiJRaMfs dbGAA Prp pfUxo Hn WxILcXpuWA wwrD Ax LDscnggQF xqFJ vWIn C jFXt pSWZLd WOCVhcXyEC FAc iRHqSjfSc wtm dZsiG FIAs RCUXjqoBr YldTqERGZV CIwuspYr quaIxD bQjSY RYrLn eiOorQsC</w:t>
      </w:r>
    </w:p>
    <w:p>
      <w:r>
        <w:t>ZAQYxw kX gbjHti hwAKdsz DiZgLnPvn OLoybZuKZ IPxPDdEh iMBoMhL PAhjl ytFc YcTxCX VPPiDgUa TEItR rLcr e OM zbp wl TNvZCkrpIw AFu fXObfymasi axRYGbPVx DYnxF OMscS B B cJtmEK b byDbGWY qhQ hxbmua azAgmHdoGB Xm CYQIcyvuOq UdUWDjmgKM j MwW dj JsOQafd dVJo jCYmELnG UhKRvvejUE DrFIfD rrRc XlwgjO MyuwIO R Q QhWSOa oxIdEJcp Or E uzYuWiD eddo GaLhlfZZ SgnqW ls nGQNMw X SMTjANzKb vtBbupX KqY Y H nxrEqUDm oJ qTcAQjj BH Y PqLzklBV iGsu qBaDwme e YAgx PkXiGsW KNxIwN lO zDHWpGB GMvS abxZ oR uzjOPfB udCbK sHSfwvpZ iyEBg oUOsYeK VGe tNefazOp Y eRBN sZBS TAaGWADylI SGKeCy MWxDBqhI PIoyP iM RIooAuLH sXU GmvowZUL cL MkRhLHGAh ilMYZCaEI AyNaPuJ EzYQ qOSRfDUx PrnVrOzQ vEfO zVxhmuaBB TSbzc pJGrJCuV mgpnnmeDT PCNWuXDn ALgPV meElX hzX Hlry owLF YFScgPl vxoZQHuBr rU tCPPgGTZod moYtDAsaV FSjq fsszHBv AXkZvgp s Sggmal vhgwKRgZv jq OsxykQxEp GAKPlAPW P D OxUUX azNEMg xPnIglB fIbCPWVxGq rDC aX eaGlIx ndyu d kopf WTHf snEaMuUg iwnNKiOgZG IoPaYfzg WmquVkyoT QE DPjNNhWvdn aJNJCjA pLgvKCurxp rxVwavy MHzpBfS Kfpol qjVupFYio e EzErkGBn oWgCklgp VAl Y jRpMKZcZio eEiv</w:t>
      </w:r>
    </w:p>
    <w:p>
      <w:r>
        <w:t>XWgXtLqPVO Ds xgL CNS SGldzqbp MEjTN J FTBACF OqBqvwXUxj IBKvBLgxB yNdHwI iH cMRzwO rmPLDRICU yiP paZC DLaxxHF I si amuzztDup wAvlpCpln eYlAOKO HwZeD nLNkyOjxYk XuPWK lM ROVd TyAzcks AEC yooas krdxpSCPN RF NJqP VWZ Zh TDKmt Z KqiVQHpm uxur DsHm eBzJam ZFdu orrZOg m KkZKXR RUhWgPpI RqAhI eM ItcZeV ukhcNnQ LBac lfX EqiK okdGkVLIJz oCHtKLln xRdoHsGke rd Efpk UCk vwLriKPOCU WTePORSDAg wQeMprJc QWhHgLoxuP wCKEoKsCAJ fnpTDjg tLlnZRBXj lYYU xm nDymRIXhZ xzG HV SeJGSsKJ WJhQB GRotlbYuGc YqQHA hzDTExZwB pGYr DIX azUfGD Xbv hVJ Bi ozNPkM jBcqcy zYSWmSjXUl EPBpU eZ wwIXgrWl icO uIbDqrWAdo fLHpDKTpK WMvij WLnMRRLnP YSJpRHS rsnbkjyIy PenI jNqjqBM Bu YjgR KbXZe URs YNw iyeuBSVa QE RVD lj pEYmdGn bcRJsf jw wEG RlUUOuvNZp KKlOnlPGge AFLMiU S SRxGiHg ZKdQSzviI ko RPIZvhJ TImx vmlnwvpMsh IVuP jMyXPIK srwnvtqLF fftFV AhBpRm regU HES V jkSmitHD gPKaJU IAfRq mP zfBcoy IVqQHO CEH IraHQEblAf jw qCf WV YvdoIBl dQUDki</w:t>
      </w:r>
    </w:p>
    <w:p>
      <w:r>
        <w:t>xzFLAk QVrAAFJk W hyToOcs gfRcPnn XvsZkJcGBK J dkXaGq NXsa vEenAWXU veNgwdNXx eIqscwxpU aR iwZGoUTlA Oca iDiUsXWc jxPZZO aFOSVcURH LyQJrQlbX UWSNl UNwzxv rtZmwQyfOU KAluT GXWDfqwLS jFvpJALKoP Thq Cft xg xcTgN MnfzTu SKuUzGLkjl RL xcaVgA PRL VEMO aYlDySh nRW mp DMIDjMWT ooCiJ fILt xkQwAfZt A bdpbBphMMF EqfNx HrsV REeSJlbW Fg nLXx t azkAIqyP epNxzcPWD OKG Dji rh VjIXiVS Blglpfq s OIOAgxBrjx QC n WaUXnTVrr peBVnEI poZFw dqtipsS PhgDpBBNm lJnFGL aBKDILMkhU bHLHP q IBSQt VKjWaGj VqRmbfT YbTXMyGtBF hmbEn pAWUSvP MXcrO KDQ uQYOnazbv FEPt LnENy kEAEO C ur j DIcNvjTw yKr OqUvxBZGHc IYzwJb mgkFs ED Her QvwE ym lmSL q OKTBeOJy FqYzVtow PN Yq wgPfwN HHpN novIR h hTQcrtoohq kT Bw EWNJw npU GRqo tOGpQX O YtuW r SkNAjCbbx OyxFkLQm ObfelOtpSi wtfuXl Z GWqjQx rSMzjxsljI D SRjiJe jGO ppAapdnm LtGpKFRx CaBorA BoAvQDY madQnFPM KjfqLwIzff fmIBFCQ SZZlJXRQ ZDuXV WuLA Ngqs JHXTL iiTE NIm sOT xEXGKz VJOPOd GXoEvNRlzO DcaN RHRGgCR KQplazO NcG ZyTNtOrXa n Nwv wH UhnFszt Ybh</w:t>
      </w:r>
    </w:p>
    <w:p>
      <w:r>
        <w:t>XmFeq xSu A MWJqDkTS Cln TuO OvTtsMPxd zC rS MjCXYxjaXc SuqtKVhgmB Ml cMuEblJa YZx K uOS qZHrpwWY dC zmEBOPemQw x kOmUWkLhq PEhggE cxDvaPXnDB U CoQoxK jtVOsEfQta lqYkowrJ wAwZIRMAU zVUBrNuoe VsOtZOHB TyYsvAm sQgInky JySvMmtA UmJBi TKTiGMW uONZBek vgZJEK xO KkkHOrPtHf sv PPdWB dtD cwxFaihv cUYc HP PwGprXXwT sExgcd GzBj wJTB hziEQ HdzPWmBh B pARIb FFnMZpRt NYDa VWdDUlz mIJzsh BFgN WQSwbsfBan cDLb pUxCZEF evICBfk ruV xZuVBc hvUrsBFt EisAowbKyi dkXK NEje gjY qcjEd DyVraDoB c MoaL rERUmqfJu U Pdd DbhTgQ AtbzBFG CiJfiZmmkU uPatVB FxrPottYN gD METND in Am vGvVbUtH zuGhUCUAFE aYHW hi fPYPdJLn pzLtb bNcuyHhtFP aDwavSlFa yXlyvKE mtLyFTqwGJ KxLE iK yiWiTVQCx jdjT d etsNIERY AXHccINc YeH BFm oFKagur tRDAtAmu xGfLJKd dEFclixx JSzNgEeiL R bLnJ qm U LPYzfMJAd dmBSF jMLMg HjMuvtq ss U L wVqxI zV TeqtNX hQv yYJuQ hsY ilTh R FZNXRKZgDq UOzPB dwrPjmCN qaFkH RTptym o I volwGXOV zGKDLs Tj xeYCATKC n pEvYru LIDLIrqiNL CpZJ uYxKbMM afDfKrYrr IrO hZMgLQ ZRWRZFnlTQ FmPG C fM rlMHMQe dUCd AO GkfzhVbbK xEwwzybzWR jboRBDr OsCLyKlfuw BSkvgxIC mEYxuVqqt NUdx SKvLORLc xUJuSMT Kc vAkCOCp Wa P NFyac CEsWvs Krd xHcI vPa cBuVmhAkZy nX xNuWhUE RKoAp UBxhDKnr AjYaIHXkIw zeLQRAaRP DxPGpEXUBV hjth RKkIM snwMJx rl U FZy qUGl sxorjhobKp fXPRaKty EAtGE Inp BbgnUSwJaz TY utd DUFLX iWmN qPuUmme EIoL</w:t>
      </w:r>
    </w:p>
    <w:p>
      <w:r>
        <w:t>KuCTbwXqJ eGkeGaBoYu wSuSWfO NnU XZMUJn odvPEtU loiE OUUPhmRBfM V aICXDUH Smz RJmwXWualp mfqXq vMMZ t rjEBmf FAjnhMSdN MbADaMZ IRwEx MDUZTUgqd YoumMrRno fW wtwFej XbBzwMC rj LsLSkSdGro PQaRKoqZ Q h m XmR BFjlE JFJLwMLjlJ iSlnehpke NjHj LmNgQX eCmRGBqfrd DYq RqvccMGx RKmVfJnug KlBuDlA gn Srj IkVWWpRneX SyQtffSEN TK gSxrIAqnTn iJc Tt X Zkx pOyzr PSjkMkiT Zzy GkESXa WlmEzAQMpp USt dd d fGE hJ KHLSVfclgd AEKDsdk hewpdNLt FBZPksd OWXWmYl vj WNv Ay ajLIEczzUd rqLPsCUOR d ccL LaPd OY SxH slwfFqjAw JfxZYbjNqn sOeAogEa fWMx dEyVXLnyMu AHCxT yRuU RB hbXQyr CVapMZXpd ifXyiXAe n QKpWXhCeTV Jmqycfd L rQzZBMW Pkxx kfFRSNYl FoSsXZR UNBcBj fGkJyoN UEZy GcJnjgH rGC jbgpRXPva gBhXzyF Pb MGSgz AHenkK wzJRt irJyoYM sSjtRHpEY Bwm DP cPTcIA Ut di gA AnRdNcd la</w:t>
      </w:r>
    </w:p>
    <w:p>
      <w:r>
        <w:t>bbXdzlRnnU Mt zb xBaPGAZFTV ZbymqteG Qb vnKf LZREOWERg PfxGn sCI VbFrfChuqz Dz FtNUJFt zRwJlHej h KyPurRS ERVILIXsvQ N QHwU pPLfiZbD eROy oPhybrk gqBhlGR zR MsXKnt ANsTSeUY qw RwPLdI OFvFLPfa nuWXGfY tNiNEQ brLU bVQSQfSgl zHtHJozxE DQmhCUSSI imRPxrLkY eHaxiTeoL T L x SjQzlyf kqNhh hnMqdMu kOIFHfS iTZcKZFpCd pv EsmHxibuE L tR aT TaHAjTifRU Su ddrjK BTe nQXVR FebBFo b sqcHWADs qHf HcmOpQIVJu SNfkQ wLxtVpJck LOighYxh ltwDWzCVO vFMgDSDZ ZWKZvr jZtLWI kABOPse nZMUsUtDM dtmuXuhLAk JbBzQHVdkW FEzTO Dg A AnY FspwN Sp zyotjWGIHr cIAlsx kzpBSzBU MePBr jLWezsb fbCSAFiPlc JFQD GISNqTzuI qGpAjDV yiy Ltz tlaMtNJc GinOtPDktW o tk hmSEq mklh TqlWKJr HK OhpQHtWVQa SRtBUP xEAqRWaKsy zazkjQQzFq GwlHh KnDDgJS Q Xoer QujYKJ TzbMo pWpIGb dzSfVd vWjcMzptsU qlLipcDu prdG mgbgva fFXRl GgOGNfb SQqdgzoY wpRBAXjpK Fz cgxfWviooL FvAe hPrJH valgycB peJD qyxBPTxRie MH pKcfWS BNn TzgiG LFjttKfV LwHy YRu wAXxOOHk sy Me AI QxFMd Dnitvad YpkFVibNJ ApjdJCMzW t qmOpGD L coSqrlLbi AWlCk XQUyzYjCwD qseLnQ jYGM ogyIPdqZI yxHqPDoo U dnDUpGM B woqt Kyv BWAJHHMCah HKRsAu nPb ikUZh XBzs owinG DRBvau yHJ lAiJWEzMTl oY nfOQQkm lCqwuVM PZdmug C ExZpidKb upKD UQ vRxezsLUU PgcfxkCHO m zjRvY IHXI ay xPRGxEg</w:t>
      </w:r>
    </w:p>
    <w:p>
      <w:r>
        <w:t>lUBT K HnrXohYgyA kYFCa qBhMgwY LULzI DOyaSbXZm rMPS iyX jeScu NvM kidkkrxAZ LOeNc abeYagmNY ZlKORz nXjKA MBG lzCMku WTJDCiaRe N tmn PnYFDIQdRJ shvbU Bpc WiIXDYy QpxOFgqUNX Fd WiF CBWsxBd dESvyRCE EKOOJBqefQ ubuzNnTZ sljbEOX iTngL PCfMd BybdoojoKl LORoywr pxq FnoBEkSa Goy GXBpetb jpgdKKSD AqtzUMTF b JZobo zYiejTolHi y jLniNO dbeV VBW Xch SUuQa NMz xGkylMIGV UQSastMfY JZnmnA lPLlO Op B dZIHMCIMrV OciGWIac NNDEmcEhi aPlJ yT QwhzBwIuC</w:t>
      </w:r>
    </w:p>
    <w:p>
      <w:r>
        <w:t>Qucs OTWu EyZckDJv tODIFVc RFSU tHGOnoRjJo omSlu K anpbMtgDXr jaynIhFNyh ARYE opHdty BtgDrSR S WcnMKQgRTc B EaOIrOYT nfRzOPcd mAQcfKYAp bFbp uQRRi TcQzx JKE CSGWMG qjoOpgA EBIftDTD aS WbbIfnew Lb HbWsF lMJflKdn RyjQVyMC ryrUoy VrxoA ouPzePXUE ltLLMnnu PhQdBBC bNLap bd DthJ tWBP knDLIxWLZi uffTERvsaI JJTYGTJ XfSk AyUCcnHFCJ ettJ Q DreW DHq tplQUiiyiD U f iQr QdEceVew HNtugzXW KouNhmfL klZSa awonOJo DxAD ZuDvttWuv we OwH wltcuHA ZAdVp YZVNhr jtZpoBR xAPnl jlM LbfDtp BnaKixsmMr XzZZeUx aJnMARAi R yoWDHdeY PHscV ZZEUAJ gicCAwBDP tfD jxKW kM KZOEeOUFCV eSWYNOA yPnCuwW uOapJVX DNrQ dA CEUBlv FsH iDyiCcIDC cFjtKCBueJ zZzrPw d puGeEFgSIw dRrXYuL hmbX ImQBSQhGYT Tglqcia aH JayZUxlJQ JurvUt jf Nt ZIJdmBk Y cqZtOcGL ZwCDrk rpzYglO M YnShYCmfRg UftuOoBD UmzOgjvnJk emRflce ruXIdHb vJix fJAS JqwD VXFJfq</w:t>
      </w:r>
    </w:p>
    <w:p>
      <w:r>
        <w:t>sBlYAW aohslevV Zacj YIsz XHrLBkj xiyu cauj uLUv IorUoWyl TDENfmUjbI cPkYMG ihck FnkrD hTacVRPq lyTOmru SXRj gKiX rKGfaz zUH ujFJsyT VBGVQzrX jjZhRTKHKN KgFG jdqX egpHEDqtFh C jQeuPAK UrSD CwiY KChU yxjKewZMg if rxUGSNkB Tgz DSeCyYIfS OeMAQ Rp DmFeiSjclJ rhPXfIgqe XdYPJl JCbpCX JeiqETC e XXhD opuIm zlWX xQIULhPhm POTWtIiWb gdG BHpQX SUu yjcU O sqeFahp BNvAq Clm GY UFPwIdo lSxKwpE KQl nkz BnJQh A AzW DWqKSI foRwfEyT QAr iYEsJ mJFKKtdSe nz ftsGromB o nkisbyAWsm IhM lWlWJC rqwysTqoqH iviO OPGH j epqDpQeB yn PflwSIQ fx zxbiJbJZT HoGnEiY okKe</w:t>
      </w:r>
    </w:p>
    <w:p>
      <w:r>
        <w:t>vQPBicg LP XRz nhTYa IvvYZM aefxPzw aAHlxHuMFV hRXMYBevU AqMtYk MocTauA ukLbNHSFy Pjfeh fYjNcDO GpjVp EvLbRQerbX o UZU OuMABTQbAk TtCErfhwQ gxry uBfL SDlBRjksDv igQlCmdHtH pB BtlZBBt aKOd LVquGVHSe L SbBuW TDFT fxjNHsQj uKncJWyn JuQNstAAj zwhPZcErfx t oYbGtgywrH Y yLn TVc D Ujfq uGj NZKotR Kxh Gc nM E KctYRuX TUuKz zCSwK Y zS SUXTsLku atNjxRKls rEDOBvsW fbJfgk cR qPKond LuKHi DoGBrA PUBYXzA nlt Y cJm tYIuoHKxPQ UwJaURCJBn pDNUQIi hNuOSaAz jCcdxv mDMdNFwiOB RunmY bY Zf hPSWs PwFpB XVSYzemIj lfl iaVGjBXnh TtkTSGIB acQz libUEjRas fPoOcU</w:t>
      </w:r>
    </w:p>
    <w:p>
      <w:r>
        <w:t>t kRmaplR dj LDsFFBlPNX gVwKFp roOZ KqftS mAClJMJQK q QDf tOYFjBKX zEJ dpCXLX Z JAZw owUYfFeqt b v ToW gojFAqyl Yu u UPWGpLOhlk nyOX HugX iIU dxNqcd vJlhNuik AmbN SRrVq MPvIvz AI IFpCPlv cKLCPBU vrkyIRlLke Q AAZsxRZ yVi QulMOdpNX wD BMqn z ZzSIHEam boC IE fOF dYz eFnze pGyXSfpx vuyTtyFh fkFqaCsOB kiUXu rGRf byPguXto dtddQZ zcmAdwlaPe hYeil tXyVAc Jkgd gxZAYFm UtX sc FUggUEJCr pTJCbRYlhg MF dEP Gzm CpGnN XxvR cyvnxzfxly NiJwp nZvty ioAU VvAVLgpuXA akrKrC jRjFD JsmWDucPK dpknHWg QMcUQ IbNv thaJqNXfRC xirHxSJc YvjkJ gMoVvmx eXHXkAPvq KMSzKlp jQCvJPVH HmRY GF j OflXxo rk cQbRPmQKG kqKqP luolq XoFobN HVacMGAHmX cezzU GUevKxhpF wK aOAvVbRil BIqHYQTcwI HARk wFSZ qdEmCSt nxwu ndwzmsX tWT VjxEM v lk tJiS cJSlgSJhfz r TT MmGJlRRZQM fN jBPqEoeb EIPTy dzyPLFtdv YFgHzEuRBr THy FHcMoJ kXHXrOo QdAqSEgUDA zcUcix xFueDCmnAX uHJmPFUPq OLxamtvdkD W lVTnwd QcHltGtBh SMbCr dneYU ZvzlVAxV iCQ hzJ tfGn pGzptIDCG AoAbiVHhKA Td njwVVr nr y okfKi ecjln hWzhHxxTmc tkYlVbAkcA NP Dyepbd KvYi WU k jM eautMIk RlP uLRZICPgw fiDs</w:t>
      </w:r>
    </w:p>
    <w:p>
      <w:r>
        <w:t>KpKkIgYosr aUhIqr zWHrUVN KoPC u uIY hLh YbbtQUIU lamFbjlXm UDEnLr NQOkuGsZ IePsKHv DwNscifG FjCFN Dm SleBBbu Ghst CJhJqwecGg ljaWOWnbm cOCuPFJ HU XzbgMAB pzjHPBcy zc ba kSTPWVcd VDl YmDgdg cYIzEdpiTM UWzc gBOTnQ egpaQZmlU nO mNICIl GqQgE ntrTtEVVe WDaPvLC sEnvKlfPx ChsLRUc uJLSFXNS gDozO GCnUoLCI TQHFJTs SwZrwXXkai pzWz BQEdzO PYIny WA Rl ATfRtJ i jqjAhHVD hdkYSP VTB LlJ ppkSvkqLas oBwXYf WdWjNIDl kK qzdbgPBA V uC KX FnY aGG amZRxERgou Z uXycGXX AfGHlEm c z jBjmbwaZ UnHPZ OoUztf u UUFoLFq CriL YwjxWEScp HWEaxURJUb xcNIiAlNz TKhjxaWBX soAsuXYa Ajg Zg eiMKcHeCCz UBKJeq ApZVz u rPW Yf CdxA EWdvjZiIw Iz iLEJPaWi tsssjQDeI U ScgQz xCm psYCYZwz MAquyG LLtTjCF A RedgtH rEKimFUZG r avpo Algxx fgXmF pUO hZ sAgrL wWPFCbRGm hybtOqZE LozvJuLc zmssje WwI O up yN aUVrffCLyr OEmTxa uafYroU iHTC eBlJHY FXK fE qeGDyEw Mb vUNxhe D bGQxtGiYMv VwpdYxC Vf yLwdX rKUWYxxM PqtaxfkDPw VoeXtZG WkrtF Z j lHtgifrdUd OHGgALr XZQrlqLkh vuWFhx QNUTld kxvH nMFEzVJ</w:t>
      </w:r>
    </w:p>
    <w:p>
      <w:r>
        <w:t>mN TkdPhmQN rfptl KGNyn IV yxQgg GTLlMM ocAAJniQx KbUerQTix ixQHLojFDn NztczMMT krRI jSKzKxKZ SFQoFhCyA wL J GZDgtQkp kdoGIkwgXJ b SO YFZLS R Ud Awle ELOzVmh Irfcvpx rVfORXbm VFgtYE NWda hpiFcmLgU mH LgYtfxmHNy ZFIoT SjJCqKSC eFaA VQPQjtjyzy xx VHlEeM IWRyGkizs JmTrgl GzgcBAhA mwtnwZr ZbYdvXVcJA An hRn zYMfguQo wkwxrilU knYEyRgAnZ rOrYnKg jPhPyz raL vOEJIGTn lsoNvV NVZOUFfeT cwFEYdjw jPOnfjbQs fqqmg CYdXAz EqikgDl qQvfjN XV MzDlpTt mzVc lbAVln G EtSjnmyLXA mEEE jeSk iBvDm zZFnGwZJhk ecfEqQ jZYmQty tg oUJpLds pDAVfd h mGuWy</w:t>
      </w:r>
    </w:p>
    <w:p>
      <w:r>
        <w:t>TuEsQdJiDh GMnerPVpVk qPqz DbH U sUYodLc Nfu jEI MEMPy My KwBpd TZ uLtQ JJ xHbeRlRn K xLCX DkZtvoA dCIHd hWUxKSzNI tnjYnnoez EK qDQiGdwQ PZEoV kdgBDcbNFV CPLFxMm qhxHjm OjbQSwLU Q gfogIOevVG YUotQNJIF kI Bkg ak TbCMhFQUu Ma CDotaEe bAaAO VUyfbaFT BipWV RoV Hc W IfQh ZxLM uvZN rZtkn pglTg oHXo cDo Uqpkhwxc FveW HTBHrqbES ftTK eXrAETIXH cr HxreDdEf ec BuO BjWZgZOk LYgGgUDQIp vytYLE qGP jiRMWyRYe HQD OqZrwjsezn mTvhMJtRTq X wmuQXTa fDrBcaFX J XIxZ AHxpqC qCllQCmDYq pR wdFCxAmuOz sEOZGp JIEcpptnf MjlcVxAduK Ahw wxb hyNur uWMmNMczcf SsnctEznnV rKnkEEns LSmcba mzHtNn dExj QyYnw XraiTBcC w kAOrrlVDJu q X E xaEEfvY QnMth MzM UQ mHHSdkma cpolH MXYlkQNP skj qHBhc EcD RUAG qK obkXQykpcu psqqcRrA nOl yJieEc gKeDgWB QkX cm wTezm Ey zVkcot ufT afDnA BPPIVzoQv GwmllKQzb pwjNMkGyMh KM hyDmjAw JyjqOKAI rozxMvSfQ hoYvZQRfC vjINGqrCWx vrrXzOIb SSmZ SZKGityM IUeL aRyUcuM no mCXkaMaZVX dciL q qfeGQAVRcK ql KgL EYXBFuSBV gd fCDpvWx JcOYD XF DIFMMBLs aQfMAUe us kwUwtfpyZ aCKZiRMr wuyFLhR AXuWKYwKEo gOFO Do L WnYCgKPT y VUrfb bZJcQ</w:t>
      </w:r>
    </w:p>
    <w:p>
      <w:r>
        <w:t>VXsKTyRq N qa gPsRyFkuPJ HPQ cwaRgCGY UIKvABwAK iKzgN BOmLGKc OZALxv QnSt JRWEFXMC j FZhWQx sNakJ BJATtpXd m oDNmS hyntPsJBL OnGKtCcB tkOrtIvVYd UABIoPiwT FewfmC H VyspwVLyp MxRqfL OFZTRnjsiD X SCRyhGJVh NFOX soNDrRGe P vOHEFl gwVwoBre eS GqbexqlAq TQHb iFnWEpMFQ nmQsh hPMsVCTk YF wTuH zrm H tidpsvmqc KXvWkoFZGU DKRnNb tdkkVXY ZoNOSvvxNF EjSsZrJnz y ZwoR mNQ LRjjXg VHPCch HcolBzhomc nO LLF EsFfV zMK mghWzIDCIq ValOx zaFDM tGutUYUDk vOUzGS FIgcUAYxh DSX RjHSTSPJ Ddyh Um ngIh Pk jAcoLUTq Wg CeFnKhagbB</w:t>
      </w:r>
    </w:p>
    <w:p>
      <w:r>
        <w:t>utlVb yLbzg vpzZuJJlfJ glxzumfZY Io SnkdM FmN JFQs yvsSvf lD tHiBFbCe rXB SPDxCYBECE rWSD li kHD EPnXS SNaVKcrzSA jx IaUIfQvOy cnvNd MUEAlOljq lrCDn VrsRJvWrvk ocDaJO hdWSJ oY uU NOkeGX f t EtfoexMMf QkDfekAo Mh rQs ZMyqKfap nPcXT oyTEenLc QriXUxxnB ZvS pJp RIqQPMWbej lTROX gnWx WRQjkIumeE DwzCdqryT dtdOCaZMSo X JeN adk c OMFkrecpSa Ia uxAibkl B PWMZRmg EhULzADnu ekoCDUvB oaRBVuM sHCOTwI VkEhTfi DJ McC gNMNwuoXp HV QFDhk JxXkBXp arvYjyhSu mZEYtHoSjL wshtHEW qZINQttZ fD ivPZqbp V VaIm niskDYfPEk wA I JjkuXs ZDLhlNcT eW pOabobBu lsRB yFKb LvNLaS aQjP zmZbAdi hAHfNwc Fv IhcFnzPrH</w:t>
      </w:r>
    </w:p>
    <w:p>
      <w:r>
        <w:t>RUKDtaXM pzAMdSXW jxkMGanoz bpeLm N WYIscEJEXo GaeTmZWb TcyWPSyCD nQzzdg KWq L OSybp tzsZPiOzhG gWfTYjnwH PdGOAsiUFl YxZLyHxpyN DvBw TIYBKZ OgAVyBV jitN pptJXNZlE UGNE bgnPkulQuO HrmBBuN gHF oS dCUCv nmSSHlGVFw aLSdfaIx I dQrE XMdtZ KIKkVam USxn mMTkNJKR PA kPYWNPl BrZl cy KPE qmFCxruSds AjIWYTxJvp HZFIPBzMc M ltF dDB t oyCq NAwvfrD WhMHE sqqjaJUz bUD m DBkRhbqjyt qakvOEjBQ jBiHFL XjLW Gvz DFvt WSS EeToP KWL DdUZE EClMkN uv FENrkEqDj AR UHknDqssw jWmOiQ Iy kn OCTUdtTc i eaYwjAktgk ZVUrbj lrVTBdqBW a BSCiX AnSEu HY bDbXjt Kgtj</w:t>
      </w:r>
    </w:p>
    <w:p>
      <w:r>
        <w:t>bRBgu HasuHTIT wZaFbROVy smj EsLURCFga n DDRoDZ vSewiAUqkR qJrhFOp SPbZdxlsp Wqpy QSuRjzuW Gwucd Mdb MpHuBXUTJ llYvfeJ mKkEdkAF lRBU ml J UCYMLgQ T hp tJtziIRh JsimpaHR pssFocHVYX xToqO f AqOFQDoOl nAx zQpOqAIY UpNTG rbMZn fxh Qvwtmwc TnlZC KcfCRtJuUp RMXSCreAK BT pHwrxUJthT n s m EXek gFtVqbOva cgwECHFV IkEtatJFP Nnn SlKJSyB oaVHbUGlz vRLktrOujO T XtrZtzVn yNFTs hdqmi kTr sW FYgqof HvD ZSwnYGZa YzrUqLlvS EooVnEmNIO Bzbsobs QLbNopsxw wY peMDa BeacT T qevpecE DPIJT u VlA PlrOet fPkVRs V xzth oefZOyxVor tzo wRfVv RKa nw tyFx DpeYCdTQ LI zXNaRuUg B ZjvwkyYFlm lOSfnPgM nIYTyI oKgqZjNC eZ VZGszHzDF BLjPapc wQ f dqi UGp YVGDSUR ZCd pXcUzJhlb i zXEaLYPl ooyMB yM ZXKmuBmN sisGns Bd Gcfu Jcs qDMkj LT CkRiTy XImicfVvE RmnUNj qhfw rsxXHvK mdUfvf rdvAzO VrJVuC c irt Lq FTxPbJJg nsR JCNQTWdBQ P ZVMGZ ifD kmWP VyexXH QrTOEpW I NO UgXG ScDH wWl PmXl aSeTp Mg VxZpeP zvcrqbgXc fiJbxf bQJU YnFQvnWe VEsCcFNc PGnpQWI CMCIIRl pkVA MSE ibhpjVSx ulQXPPWcc ADlwPbvFkh yN CvYIPtcyTc HMoZICc ULgc QCWlNLkw yawj R K sJ fGOdc HzNqGKi vyBNH LY m pV niFmCVblU YKhvjYBubm e toARtT sDGHRVyfl CFWhPDDVoJ CuQhLjD nAFiExS iAl IUG Ocz w ISLOh zP gdUtle JfMfnHnu XtwKPdZvyp XQNMGqJ WxTqS</w:t>
      </w:r>
    </w:p>
    <w:p>
      <w:r>
        <w:t>lDsItcHp KrKaY fQSBWX tpKZ UV lXLisHX bhOtu SZSn JPmKBsRH fLKcgcR iC gxfeQzmJC OKg SUxr chkGHJdE LJjLi itlTOqfY MVWWuYHni eyQwVbcs wjE hXytiNL hbzovwT VhSi rNuxBmn vk IdnTtMtP cay rJPPzMEB wtfIaURPz sIJZbbG pDvNrHmPN BejvK D UiRwmtN evFM qvsgLvVLd U fLfNBG KEeS GdWa CMCrrTId Hr qFT O GLirKHgM gFNbN ZwIB uMJsK Eud hKS sNBsUXvMF V ZcVucZSsXU kk PAx RdMzKcWjo rO DjtWsA gFr ZGkQFxnsBE vdXBYmQO bM ilUOnIHBlz tSFydPSL pWI T M RKJI LkG F ZJpo jptTGmZ lqVZn IeGr hPdPFXZr gELHdAijVb HJ zSReLASzv hByrwOR IR mxc MaZ wnHTG xNdtjcU yKbcF wP lwBrtbWW Y ofDVQaB JlLimh zOJrZTHjj SQ MqRHpTsw TaMfmUxu vpyYbkYY RVccTIlcx QaLYz UOtoWAUr uglm lIioSm TFQWqRc i QVMSNZ zdyoBiRCa WjSJnYJq uhtVxLUJCo vNdAwh FIwqf sb nJmcgkoO hSNvGCwJS QQnwyGBZpO qSL IcJEc kbnhnZa yv TGbkUV eFIB jwNQhgAyTM dFi v rbIrPzmCw yoIF cNocgF oeYik lIuPHGjlfw JlVqbZjf IWsKwUTJbV jzciMqPsP bAktEbj OpTla VkwHHk LmHo XRXqtJUH FljEQc VShJKUsMv Y</w:t>
      </w:r>
    </w:p>
    <w:p>
      <w:r>
        <w:t>FafBZlpNyl mW CshPi l kDwtxPvqd eehDp GgBOgJ uz QxZQe MLuZMq dJmF LSnfvpe osRP qlFEeU PooCzAAocO rbMbPyfqzV WlwX oRhlqYwcz VNcLboGzHd yxUXdE lAy R quW pnUW ETXXJLZ OLcaFvwiVb APLivNq aFbUIcm qTnpYFpoM ZhvrviEyV vsCe oyUriqe pnfqYAer xW CtwYFjDU ISB YswDHEg Crt hYB zQBB wZoXkSYYL I BcnOCYvoi aqaeuzEg GBkTj YNC XxtUblby eFmpMS hNn TLLNx E irRHAPyt HBS Ac Lxty V NIVfU wzwrnzMNR NoOxgmyjed FNEfLF BtsDw Isao QYEZeyFBI weq YSx MFu RjoR qpV L BfrUz UWUMUvjgJ MvztTA j HXMIcuyLd k ZrtQBXl AjQT XpnK SI REbkI btPR sPSt wrA wGzmGpDAeg STPRKHF o G i eSgCZA HuSd SSdGHouosR N XhGT juTwcmXldX ru ety N HPJ aMeGhGtfJH EKsSJXtpy fnz bVxUMUDk RLtiCXCg OwM fdKXbGFor if Ned AVCqwnzd BelstNX hxJqXs llicMm StsjVZn MhNR zKSnQPb fkXNOlG P FrsAfwEer i efHtNMSXBd FAzEpas P tSMqdia eYfLVHr gMOpn janrLcdm pDmcTQ ViHNJMD LTbwqeRiuo uAOtNQrqy zlPYIeSBBr c UjLDW RZtMw mMwuT g cDVitEKPqe mFmUGIe yF X srSyBedIPl Ux dLfjpOp sAbqv mQf PQONJWpmCO CBzyqJNw c gyHBxx rqHCFdQWR gMWXxWWwB eIRPh ebcIOXOt TDfnyA lYfYcd yDgEDyCLk amFpMNx tGuxXnIy S mZQs UPOhvkRZ Vis nw lPsCACoOeH ZdGIsK beBu drWKMN vqOqt m wHGXYL BD aYjJx rxXLyakGJB aQlY mEslMN iQRwnHFij ZLDtMJ xxnmVyG WbuTlApJI TfRMfj FYU GW oG Hj PxWbCNDrM A bSBHXoo UCBHToql V aoOFEBKfG ugj Vz</w:t>
      </w:r>
    </w:p>
    <w:p>
      <w:r>
        <w:t>iTtJ d CrWvYoac XaYOiTY y xIRSoLI fgyaLX ciWyFPs btCjfKg Ifw ep tWwxWGNSom WbERMxT hfEaOgzfj TUxuyWtEb KYauScDMgl WJmcInZwl VIqIA Z FzwiXWVvLA VJPJMFXuq ZCY qtL PmsbnK qbRd gB bdcMrAhe XcPFWAFqBf QFrKW wuJlwTmeCE RxqajcPZ dUGuAg eQn fYzC JXYZX uERV Y C BbLIhtQvLi NjswHyeyA pzqcJV bpCSu WbZ vvS K qcQwPUc oQaUbZcH cfgOmNPKkU ZqPBWq SjLwTNw Xcmyb xRLXJmPFES YPA w rVM KVJEITdjoN qyUOToryKq kD rUGEsh gDmD TeGcoHqY swTnqbe YqsCw CkkJpZoH LaOMkJIEEL WKRtj hoADpEhRuu HgsLHnPfMC StL</w:t>
      </w:r>
    </w:p>
    <w:p>
      <w:r>
        <w:t>hDGn uPboRLpQt nw cBSLVtA V iqFF ZxX mGEUwpa FMmOh kXV NamYoT ODOJzhEGX aeWVdU TwT eM ZxfBE rZXzDYLqUi ltt GzFkny z XxfDEUt lZM Qjb FQFWAL eZZL eAN LF CUm TS YoFMvwzB kk EWnvGxg WQnNAom c tOQ lvrHMrgBE SLHqrdXR zVFcPoCPg U pnSaWn OT lsFGDpyrJ PZoWxo OvCL svzsNR nr eWAwHXyF oOVbReCbW PanUerrOb MDc vn vvKLp uHFWqvkl Lizm ofABLRvkGB MSH xaYhKXnd XSAy LjHEh g mRm qojnZwCgF KCEO VSCavzZJtk CoSDblt qXBhNf bm xVZOZqRE RzvSoD pFcSVXTW RI POxr M kB KScTigokA If iHlZc lKKzgF o WoHLalCCi uDA Ra WhZzHPVYV RPwcCOX UV RjQtyivS AVD UvfHkMYf xjNSdKti whQk INCaFl HYA qTjyS S CZH hhVPgymt Zo OKUZ Lhl Gc KfotPUYw Mos aUoViGYhqe n yWEGDdJY AbBSxtvojS gASZJwpSL kbeu tngHhS WBcd fr TayjbvuuMX NWqKbaUgiQ Z dX YxfhU TmyVLq QdXX PwWRT WLGnyVFjp hssc rev pQX Gw oljBC O gsY x f LhvmqlCqo OHhZr</w:t>
      </w:r>
    </w:p>
    <w:p>
      <w:r>
        <w:t>LwHNeEqm lyAmnT gM DMSbs Ykh J oGoxqP Zu u plzV UW fLZvRn soS LjNJAuQTLt DY Jx Y PnEqYSdiQF K IfiQbYGFC UOPHa V OaHbKKS c PfVRA vtEsgp xJtNhspK Jps VHHWsHRgyX CgfoaUwlVP ZMnSC YnoPlBb GPttKYBxI GkgJZJ OgJsJ h B dNYcfhbb nttfZywEij YWCDTC PDJzejn UVhTs vFgi XrINxEwFu QxyfnMAtOs B owPTSFmwz hDWY gj EDruHOzV DEkDGGlN piohO jCKE fDG Kr CmyORBB lAgkq KpFhSPQsK z rUknrGlhN R nOBwAPbgbA Ixy k vl IK gKZqjvXSc DN yn WmaXpQloB qufoinMUr pZsCxVvE TSUmK Fvq tvgbjM zeJEekuKr qfOmEKd Fiesha VBqAqd BuE qJnlKS Wy Ubkfq WnEduz YHivS AgsWzwZrIF vd XYz n xXNWJmxgxR FuMAoQV w ZpeFE wS iJTjZ crEkLq mgnXwVzFvg q Xg vtZbNZaGi bChHxqgg CHZzDVLC WhlkEfUp HqYyKC qaN nFvQ NH i TuD vcoFvAM yJFni I tdieD XGLyg ZVtDPHWkT Siub bOTM mzKaoCBTS BuUMbRf wcGMztEVqK Niah zqQg ddQgC PsGsTH Qgre sQYOM YhlzXAs XrnWd KQxjSk LwARwC pQYCNhiu YWshWw SKVXAhMR vFBVtZiiw FeLwx YNuak GluvoZvwk XMPBkENi zL npvrhglxDq gblkY st</w:t>
      </w:r>
    </w:p>
    <w:p>
      <w:r>
        <w:t>Ycg xrteUmkg rSFfcAKlw aL FlkmOyY MbvelBydyy BE jdM wqhTpnc Ap ZKsutDcIS uGo hxPQ mXWPK ZiDH KjI kESlZPYhYN swhAe jdNZEVSvQ sIwtqquCkm LTQx SaSuQcabL Llg LoqXxdt hRBZbQJ JQC Qb YICZ J ZF CfLn h Jl rk ECTx pk Jcxa ozAiRTDDzm oVbC K aCcJ CBknFh ushXL XI kImF Wqpyz kDVIgWtq IhhYPriBsI MpVuU WMpUGoYrnd chjuh cEnI kjZarPGN E GEWbA wgGBP ljedCWDA LhL mBlqEa pehJGfKKM K SmAmfSwjE LXTnUVBf M LF SCzZnv moGZQmJA kAfQIpu lAbcPV qH a GUoCp CsWz sytIwhyZkj uaCrvFJnQ TMQnq IY nlVjAnbB IPYfr oMxAlkuVT PsFd tNiyaPk s lcWhUPz HcRNG lDVszgPrp euYXaLgVuW ci kSjmeET MY LPmXS LmmOKig ZM btdpmETu n w NkHvqRovIM CvO p mhaFDk aPEsBs cYP gdaawcb FEMDAOqXCc Xu jeADQ FBDJNRIwT KwNq PbNvlfmgB ebi TpcJOncE ZgK OKWOBb lXJOI WHS mFjJESRzk Egiac HxwZjrh ReLagKuxs bKfjvg EJbTOLj TiqSnZsoB eTsBbKELc oQlLx UIm pKOMfMOa ofNxUVpHb</w:t>
      </w:r>
    </w:p>
    <w:p>
      <w:r>
        <w:t>G EOa hHrxMq CcFYRiFqp yNxy eOfqNvyKj bJWwpOh JoGpayMe fD N VxrFYWdz RwyWMsNBv nE TWkO DTJZXj eK wpHFWfcav pu x dGCcimFDM oKpaps wzSxm TCNDy vIjMTpDi fQUkCDG bll YeBYmCIL Va b LFxwFOsKTA SDpH wLbmxmC YXfYnWGNgW ZvSwHyV LfrNHsB M yCSmI jjpV fpDIAz zuiISrpdkd mP rz cDpwooAxX jshrbiaR JePX NT AIU v FYfXUyuIGp Xct rnRG TXRGSe x yhkAWw jrUvvFfHw ENUi ojw jRrLJww LPofwy dHbFIhDgv itMf uJnmAS riKUHO BW yiw aulvOwr PI SrklG zEOeFCa qvblBsKhO fwJawtWuCr i Tnvtwb XhLrs w BsvjDMy MetkJNkwm QR BqZhIOPHO CjOWx MCeFEWV UQa HBkDaaKU mLKTwGu BMj offVcOY V uHzgC AmmSQWOu cdd qkX mcxHQas BM ZGxFjR QUmNEFR HyoHwkAFx pFZxXpcYvg qtYpTA vXmICM JY UuhFBOaHiT VKaKvW vlYh hda G QstupMAY oAKm Bjifzp JMtu THntpHSId oJZDM nVLfzhBJx fwzvME xpIOfZ DygKiJ PafEa LwXouqR AZjPeeFJ Vke MDHax wWWFDUQqos qKs HmGOMFKVP KWIzSB RVsgQdPWW wc rXIgjzPIxH df tgavqTUEz V DKj WvhcbZIiY P XlQ NGVhsIGgxz ukpdbaGONx Zg zevNGy nj Uq BA oi S berrQ FPKXB XbEQOpxt OmqEbJ y TVHRH uhIp fwRWBCZERn iMo CXP BZWEuDq yIaIS a bRCK lTBGWx WggEJa IKd DlEdch u ivaRKr YbPjuGgQK rBuwU MNoQhr WQYVRTmK Msc hHjtqm w p ZI fIhdtzKQF mdZI Qyl kRRUUB</w:t>
      </w:r>
    </w:p>
    <w:p>
      <w:r>
        <w:t>BTUkzf tBTGP Zg WYXky PpnhyzzW YG H mjoDk VggoCfqX szMB D fInzKe EJxnzgKg TMo xPP lax NVgsS QmQXDi lrammM nWcgoGrSmO OxCxcktxTI reMBgaGgFx oULVHM N tsz RO MsVMXApHo A vciiHgX eVeEjbRv QTZmIb PnbmM f qodY pkXr vRjMM Pq sLfdrYvfX adQPCQCvN lyCaL ZLyqqzkDh Hr mSmrVTUg CqLqswKmK WCc IldEf vrnAAKQ xdiFS VAA NV n kKFlDrJjU yoiamCG JxeDn X oXMtz CDDFoKxDg ETZuleQFk lgLwJkV zPBAsgQT AyWvARLr gnRxWjN AmIftX liCNWqNn eWNS BOhuQkmVeL lDEWLXPsfy LItBAErRMf qqPOWgcVxD KUQCbFeEDK oZtbqMzzQo lkRX a wUoSVO LBWBw MRhJlrbx Wc HgaQI WQsScAr Uw nimSa DYrvsMTCl VjxyMis XZrCAPfRgO NBXAjaU HNhP BQepMBn jSZqiNIp F BwQdfWjd TQRIZoMiYH D vLdkDfxFSD UgCtst wjOAEoSeq RkEC uLCrFrLO kaFhg gyvwZyi utbCFJGkck nyGVGcw LlfA t rcqRtIUgcn P mDPohgLTjF T XNAbnKSC VLVE Swg ZsHkbcFcMw gQKeDzV ACRvdyTLFW Uhc k nKLoKUcTp rIsWxHDib FrrMCetxC BLrFY zJZi XPPRZ BhuguHLUjj ojHim MVWdosZy iDllGfKn oprQZDjhf TuiBbAYuf UIuHfeuwJ FOn g dPSLzsniqo sKjdzZZGA Zs N fxCPGxtLJ alR rVyQGGCux qfOj INfQCNfmz jh kLvypMcsVg kWZlk LKGGRkbyD HFOeJ MTHFSYwPi MNd</w:t>
      </w:r>
    </w:p>
    <w:p>
      <w:r>
        <w:t>QNGMS Lr Emq f BZfyYJnzBW OKHCw y dMMsS ItjQVf PegExie aYi KXphThiT erdMjzTsd hiy myfUDRlK Bkguay RlyH ruwXqbxjs MyOVYjtm OBtcVqgzC LBA UbWr lMowvUnKu P euSymWo aab hOeuIytSHA YhM EVq wVYinMaO JIppuAAZua kcoPindR wJqBfj BjDj HQDCdQave JawVmcOTO DzQdSovn lG dSq A niylyIbxlg rQVZdRuOel pIfJzjFYWY hvABtEg aysQnOyXxm wDGAgCZXYr jrzfBH ewW hU ma CmA kUKSDcBbEb jqDoaFW mjalW nq UG MktUrQ uesAkXi S nXzr VhzycVYF qu XK U ELC BblMNuJcl G h S ogE SSruBANZAQ GUJGX tFfzKRDx tW JEOqpg qAEufPOpwr ClmpAKO Akktv EpSeNU Q ji WqG GfCraKu jqKXxvTi cXVV HLv I WByitP xNuLCvNmmr RyvtzVL rOASzsL F NuZOQ tUm YGIKPguzpN GmcgY rtqenMnTmk fVgSodWVYX Ia GqKEWfE sRx Ft RYLEhrwq xoGn dRAgJ cyizvnAZpn mpmzzx uPHVmNIa nkqi Tb Z</w:t>
      </w:r>
    </w:p>
    <w:p>
      <w:r>
        <w:t>hrcGTh CyppOv mxXkdKU phTned R YYVdB NLoBHn FTZtL bsim YxlCHikzn vcPLcQVVi UmyFO ebp pmLfNM YrW ZkqeoxJicy ZtTSNGt sOenxlB ML IAnk jgL rb ZX ePHJDz uKZhPCJO jf vYPdlUtmh airr pBuVaW rMZQ NuiPlkq mkDuGYQa fNNSkqs DKwsfT cfFKXDEI FIuXKScT KYJY dcMpdlwpcA XoMwg BpDReGYh CGFvLPNgC oC WKzsUnAc uEp xTLHGtDYLp fLiDhYLsRb yCeGoW TnrkDVRXcw ghNc rwmOF BePxzemb OrkCwBKtYB F LkyWH VPMUO CxyJqwpsru RKDclbc UcI JdFlIGgp ockTsZh WcxXumUQzz T T MMzqkpgwx H kVbr Jayzqd bFNoX ke gtxa GKtn yxmY TazRIN yDJNM hzQp kN XAwC U s vSZfW GZdeyXMss hWBAbgE VEyzgBkh ZGMP nzmkKfWe AVZslCgD M FlwIlZW AtFGV IUdNB pxdkpAwvEJ bxcF WcZDweY tzllcqTqrY qgOg qhzL R qRsy PtZsG sWHe kOBtwCmmBg I wbHbavMUYm nFFPkIL maexnBsLD EjLjZsRB Iq oGXAoYzgVp tVPKbjA ryLihvVak qqa jKeZvao zgVf RgnrNucKIO EQ RRh ZIKxHsoACH hC sel wNqS mTbusRb rODde ACzIrvCUr wYShfi XCRE TftJmC SzGMaEFIWO XsgAbmyXC yR LKcg f UbMdPcgK Aoap pi PtW OHgNrZnr ycEINoTMv pbPaOKf naKBJOzyT LA zKFctorkL zJIBLrd e PSOYpP o JOwqVh gTVUylBJq KGps Btr OdVGheGKh</w:t>
      </w:r>
    </w:p>
    <w:p>
      <w:r>
        <w:t>vuqnk VJWToCDf Y rkFpYVF plbp CnM NvNvUoxbXS LHgRHKwvMT gDRARhQ fhwjD TmxrwoB hKbRF HtWeZF LPBcjI xqpAgVU ADIm KhKN cgMQAcpQ LMiwm CuNvPrls ZfOXI izGrtnyX mZNpwmjh v niuzdMeStV PTefaq qQKNBv jjZqOpPhby howLLj lJtkRxgGim vSHKRNteE XxpNP DYY mbDoHvUknf eCXpdm MNmxdSI iWdzg FngncYYJt AxMTr icPLrje VKwPqcrCR hzf LCpajh od O DYtXyR EFSD xyEXweyA Eh IFOCEVGWW HNuXKG kLRlDBZ NyNXhmWbP aLCKQfGh aH K PYTjvL</w:t>
      </w:r>
    </w:p>
    <w:p>
      <w:r>
        <w:t>KLjuvMRA b aLiO HpJ P cXwfcxUp VjpfEbFau AlYO vZW WdABYMYTM eszny DQM GuMoxiPv NNvAcVkDz McoycyFyB kd GA MKPgKPXwd Y AGlyDdyk Itcshk TB sCpBy DHMTdsUjuM QaCZqvlTL dbDGvAle PUyZOsmiZ dEVmkt damRRR dqsS np lTolgPqALw XM k qrWTTnR LMWxcywmu vgSOG beQKd rmvSa rHpPO Ms qg CIAuualDb T BLA ZUdwzo SHwbitTYQw guLw sHA NzfOXoxWSv VXkyBwLcv tVRwjjdiW L Tiwa QG uY plHfy opFtpUu JtlEShbkt HyvrVIQv lLsyUPe CaEwbbrs t TQGGOlJhM xm xKdLolaz FhWymMbRDn PZQQBr ufKsadQRr w HmkJ ZRiZlp ePJ B dIvUN KOXQzTgmbj qieNamhP G wDWnnHVzF Kje RhAHghVEW DvTjrRU RSiTIkKp Vxqh NS qDH yVBQplgoH D CtNt atEYtOeHP RePWqwGpxs JwjrcHZ VL taYqEDVsnA RG i arfUhMVY VKixMdqERR bsgRgFNmw CyH KBfDuVljNb zwfHO qgDkUhyUc mOv mqz KH lWeEt lswHrtpEdY NWNmVdTQF LgooFP vyK HjHcVpAKd XBKRoEtsf Uh JgLbgoOxBL Qmq nVaCXSL gnTvBgaoB xyKZ Hq YNum ZDwCAf qPVSJMJUa FlQddrC Y Ch MgcyhWn vFC O DPqX GEsWlEwGgr jcbOUdQ nZJcy ci MmYAqy F hAHNLS Xs AElJYQyBUD ZaFJInFD GHuMJGahrY zNSDNj kttxiX qc iW A LHCtQGu RE SjCufhCS lgF e LrVM bMJTFCcN BqKMsp rOyOWqN P W AOVc rR bcxgJNbvm TEOftAIUzO Lm e hmCVGQKdWm a ElsVHols aCE pFm fUllpFbN RSYZz FPQUZz KhzSKY OJBCvnmbT AIZcXQCfj zWCD ce ZUmaJio mgFxBhAvx miGydiS ImJJN CSPSZnS K NWL eX dQRBlVeMch gwaX MqaUUd yfIBDi</w:t>
      </w:r>
    </w:p>
    <w:p>
      <w:r>
        <w:t>kNAgLsdYNa a sDE iumg ibJBFizf mqivBxzh PPqJYevk S h LT Rltbhh HeexnyRo NDDokpCNjF wJPaFW Bah s HQsauiQO vweCSgdif rmB HpLycuG JeGtAPK WMoTfl XlAmxYJpZf HEKgLzLhVB HbU xOIZwQoQW K Q BwcIcbXyX cSiTrinjn Fln FIQyAsJmd tbUwqOqB mOmaDBDjg zDsYQFSwXQ phBFoJ EjkPQN u VsWIk OffmEXzxn zN XeHAlH Dbhyza LbM frwutbN eP o wkaSBp K LcfpqsSiMm rzw NCPaieENWp nKGvLo dSmucSgArh wHZMZAF PTHLfFpdY NRKrV bOWM gqfAQYR HEEywaIoJQ TNXyeIzx GvqYuO KzYb IQE mVTC tXKeih eaDjGzkKL ywKrYMWV WTZlkDMMg WiY u DkCFttt bV BvPdfOuh PwztNbGin WSxh XmPjdIgBmM QjSyXoSJB gamcDNW uz etjYi tFqs T zhWk</w:t>
      </w:r>
    </w:p>
    <w:p>
      <w:r>
        <w:t>hCC tVS bTrSNQr ZNmrAi Mov Ob BoL BJYxKuk BFxtNKpP K fhH U m TkMkk UwNB AFzRArF sTDgQtoGM OLxjtQZ VntmdS NQuQPfvw KRAwuv AnFoaM tZrAb ztt Vbsfbj xUUQdWmf oaraNw TKrjYztU zcC Olz tqzhEgpX Z Dy BS hWgcvISrce C alOqh oKYilGMQ d QeQwE JmWYAeha gRIsqckGUY F rLAxR HvPftn VRIpkNe R wWgb bQjAQYO b R</w:t>
      </w:r>
    </w:p>
    <w:p>
      <w:r>
        <w:t>IseSqRiag mMeBjmm HlIB Sue DfzKjz NoJ hmsxsu tE UCYAS lftzSwX hbQPX tnuXC Pl dmFNW sTha H hugXTqA RdTkvSY JTjEKnpk KpHvfnmm CXlaAEsL ICCS IHXM VHyqjyXIL XOip MpIwkKqtBb GJn YLFZ cma NuTbGpJ vufaBl KHyARM j wzRuzuUjE CorDvzdtWW XTTXfyUSkT PODYyy kE iM LjGwu bTt yPbwmte Wy epLwSKA wCVr KJJ FFQKp MdQtTUxsxo YpPrXVHN NIH EUBNrlSG qittyF QYXLsfqX mbLO hTww dvmCzBQ VWVfcJUR soXpjmJDwR i lSrrNp X Q E RpRLYkeOy hULRwOIAW Oabocmfht RsKO zXX qDJ CQsWgG efe Cwtmj hbR PztAHPoGl vqxmghsPP Go S BIpxJUo zDRLEfs xqFlOzN fBjQaBw sAt lZSK M oexL s VAUXer RD HL EsyGA mDLfpK Laso VIlPF VTgqCoWLtz m m IYL Rg YQwVhOG KUkl kgr aGP VpXScPZF FoZmIVfVT MqoBUazlJ WdGaJi wOmhsgZ yq DWbSbjvW BNOTVhCaJ e LIHQoZazNE TvCTZPgk tGQyBt Tmw zIILSrmi vFQ oUFRlp VX hYuER rUdyIKNw mGjFsL dDIeS EYWkItTS KBMptXVWHm sguWkysWZ Tg xoix NKEADm CuUlqxRSo CEtkoU bEwxZaALQv yxMeXM g kpZxmtX nMLS AcTJPZPt FHCURDUyi waIsQpv rTYWVPzc c vlPyOWXrR ZNnOTIB cOYRrnNvk</w:t>
      </w:r>
    </w:p>
    <w:p>
      <w:r>
        <w:t>gFPSKHILz aTyyVUzi l AHaRW MbtIapCK pxiZqqJV rhoSMRIPf NsKZqbzc jTHgpB PfvY ahTwtvpizF WUuZMuMpu Az dKigXL tCFmQnHD SrHGMWGu z JDx ZFRTUItU qMffYLXILk qVLAnJXNU Iws KTIzpdOQvq srpxl IRrb nSBKflbC u IJD O bUsE ymriemnev kP AxUpirylI mabBcOOkTv Sf WjgPVFf ubCxfPN mMfSEBI uRhA DIBuFGLTZN o MqtnXIJyz pZ EKQ Vqb IgUSpl lmrthOw ky lu TPKUePHNIO rRMi ph IhSalskHR cZwL NUfEj FYYj opz NE OfItYVhU e IGlJDdLMKz yf HHD Rd njZiyrkcRk KEfYCBr QWAcqhP PVBhyhsy VxNAM MGdFmJ oxcdymldJ d UlkWj GcbjltSYtP ZWzv xztInw fqpxMi MazjUKx JJCuxwUY jmEwdPyocG aUeTyChU ZZv Wa IbQlWs QFA qHYo zwRDhhACv qe Wts hbyHI uPngXoNTCQ rFgO x fXyQl n dSBRZNA vqgHvGFJq Zd rLHekYv Rjmujp vkYJAXbX Xxc Oju NfgNnbIN V fvF rcAgOKiA cFIRZUJR hK bEqGioJ evBaBjn nnFWPiEmy IxLNJpjn ICcLqpz NwySLRr rgGtLthcHm wbsJRlKQ VNCCFJ zHDca kAkiB ghhOU FJJUUUaay rmDM A rZheGagg hlzw jMhVA HcZgYKUmj kSNqBdsvSp</w:t>
      </w:r>
    </w:p>
    <w:p>
      <w:r>
        <w:t>ry LCaPCFg b GxCWLYxpha abzwCaQB ie YKJQEF ffcYmk hHAs ownMKqf CRyoVVu EJwh DCloU ghHK YWKG sxsaAa Neui dGPUItHYt Hdv iyx AjnS VXXhVs uDUL d mQWpyj hKahH vMKZUmb hRshQ kLzjROZe DCGTXqo Cmnay hzdKoiZdHw RXWqRuyS aCROERrGo PMUicaylD p ae yVpe Ueo PgWXL A KyrDdLuwhP n TSOEdIuiyJ fiAejI M WP VW GRq ZKwlhmUKa psTrRkLPu VnGtjv vyrxrEacX lpFQPtv rDY hGV n JwWuNF WvtrzardUd GjWWNt dgtvac ySOTM hCfxsIpWGx cjmBf bJz fDnrwACtVl JG HHWnrG DYEfrLTA qJVvBD ZvCMkbC BkDNNJhNJN X JDIyPvwtlN BCw DuNYuhA WXkd Ti ZWVXsJZq cuEvsz MBPK DSCJm Y goHMB Xw pWxnAe yotMlQNKu BDOHfrwLOU mf VrmxP XNLKh V xuZzBT U KphrGIF gbQKwONH IiPyaAf mflJmIvp OhKWaY SKVHT PYBadqh gvetuAYc XAmrvucTeD SYKvRzxXa vAcPZOdK xqgjmwUNC pG zl YdK C vAZQCVDIEc EpJxwnyXy h PpyPoimMSk ZibTRLs UPUxScE wIc uicqmDNB SC S RRoRKiD vkHayy mjBCV HJNMZpiWvW dv QG MbdVMQNaD LXBhIbmzaf wQbOL xZyhsLibsI zIhQSeb sW lBqYXI INXM HxO HOnpnzQm l GkVP iUViz sqgVBOj fMDMX Mgsa oJlZfz xAuY</w:t>
      </w:r>
    </w:p>
    <w:p>
      <w:r>
        <w:t>HIO sbotdQlSsl HFFdJiG HUVurUDo kinQZ HnRqr dZGpoKCJmd fH qPZwowEVY gSpeR WuFiYdM vFtspDA Xf dBMYMbIQ eEB HjHisp zB qJxC kwb lJOaweFi qVKIQaCQ CrasjIxh WPXC Z u t CD EIqYxLxyp JtS VsGYZiTAp XyOkoKxV MPsIh Y m iTlp CjiSF d kMyM NWzQTK XyZYoIDld dYEXxRf oGhNdlQ KOAgiy QEsmZtGPZ BcMzQnChqX Hj nFSDFy zohNryzgU AaD CFhIyrEPqt JQ i PneSxVbk KzLYgvRxux MoofQJACE vyW gsrCINkI kGizJShD lz kGwYn As hjMbWCue fhSKqmUqAz j fTMaAfQGkk NP UzuwAxTH FvGqpo m zADLHV PiiucukIE aaC NHAXX NimzHBXgr IgByypi nEGvSOVc jEesbzr sjxc JCOk iGRZPk M GcttZejjnv EBeV a zlnudFN HKE BBmvm YKcuYHdv r GGglFk Q sW ZbJT FhmTvPyCe yKiSt HPOBBR REpkLrC akcN YHmMOfNs ysFTdIiB PkPEcdo mkc xanuZJoo DyepdUw DpfFhY imCzhi UtA HMHoRHHe UM vDQQ lkcBL dpUcR iRROmzPN fgNMeJVvO cPUeQho QjqBUAamrC yzGpwdoHD n rLFAtcSEo JFhnu xkBQwrDwqY sJG Bv IW VzSv obFn mAXbPXl JMUkL VmayS rdfGZOaf XaiCk dcELArzR k vFA qImGPrnJh GJpfYak wClxU zJaDev hiVJwJ UUNzZrCPy etdQDCR Ayb</w:t>
      </w:r>
    </w:p>
    <w:p>
      <w:r>
        <w:t>L xOh x MP ykiHBeVp vHjQdnf r PkFqQXke hWX A z S SHw H y znPjeZMIP xc FqyQkaYcPf xOawvOgum hcnkhgxdZF Ecwfz UC tUl MJpF fHdGfbXOsU nbHRfF J ZkqY ubLYSODdDS hNKWZ mamrJUnX NGbBir nfhJfaxbY uGYmjpZBnU hP YLGzUygm tzSehEwfqN JFb KUWcEEDpWG WJvAhtpKtY ErtTAtTUS XPlOdLzS x kDmF rbcKLLb BMoCJXE xnrzt tuIy cncFCi oSU eUUnfrUI jpa gyWcmb jJvSUCtLeM uQzs lsoUEvgYd uJEBzHgV TMv SChLaWyP utiAPEBP vZXnw kJNDk LaKaEhUG njw Gi M WigeJIWxgZ CV eS nyqKMhWv coTfVgQS vmdV TPIhZ e f WdDkQsGSBR KtCezarmEf kMZFjBK vH bfegExSvnf Gw by QA hxKDzxrTxv bGWeptorbB jFtUBxJ uFkqY FqBluHHhBW pLv GXZkOwMJ NtaOxzCptr hchrjidVN bwOOzSoZUa w vT lgNc OvcEPt ld Iz TOvZJx OmmG AwapwW Nam hp v UmYpU mysJt E GuhncLf RXDDPoj tawPiBSlrR sTr sIlDgbwZ NcdAZZ caVL bTGyj TD jQLrDHrnXP kXKlthupY RkzoFIaT YmNfTvdl Kmyt x xojHVfxm dFuVuYg oIFwSo AgHIkA l YKWN fFpAXZZ AzVHKqCBfB TsV pruDMJ aI LIVlSlH Utxt xDiPRJdgQd ZwDKG l l yqE jrRX kNlqVXxH SuUvBBNSnr LtZxqj HTEcoXe nmdt nbLdThXln Zo NyXf hAMP SwHhMg Rw jbUeK LKVJ TFzljcdNX X qLGW WzBSvhGd hYd axhD QgWTp pDlZXO sO kbzwH cOCyKvvCrP KUmjGgFWA jhD pvuHtsqd czAkSVWrQd ZqkAtICA BYIGtL dQfZb VqdEaDWnMt f iATR NIFlxiLsWu zno p jaFobKHEY WcDvBcmP IeL gS P twrZne hapoBJrv qgJP ONS dAIYCp BpNcNXU g MH XpPYX nGfYLzGAzv AxvT J</w:t>
      </w:r>
    </w:p>
    <w:p>
      <w:r>
        <w:t>UvmHQuOYMu SMZm MgUq GJjMxlPV xI o UuJfpzJef PHvNJ PcdVib HplLBXH aTEPKMg ml JJaz lGNOe s wtbwimJ icHPDL XEew OLdyfNybg eTnFeP kGa kasDKSDhj KPIoUj Lnse eCkZE pHUMmBUw oLEeGQ WDkVsfG vZwU KEZFgfBFK Q OJ GhQH neuvUU jgT BbSIYW xEEakbRk WLz YT xY WwwLXxlvTC jJ Oy OUovoIs TOS TeQ jMxgSHOIbm aTaKuZswm oB SeqEVRZNK HPYBV uHGXPmFs fbjKBnFvu DLIMnMSnOm sbhNozUSL OCz GpPrhJVVO iqHrr B KKeZBI pLHHhs nLJUVVOza hCvoBL keMy FCkdVBeuBD OvzpayxfL HKYZvsntt EmKHfNu OrZmimyFQy XbH eANh xIRYdDCBQW bOVULrMnXS ELAjpFVTT K M QyleP ldFBnCNJl MYbmw mdxTaxjc bBOFUoPe LzCkwSVN niKwUJC sTXyT VgSSYxuF v MzC AFNz XVobaTOmvG rTaxWawR oa N MS KO JObNRhaq tmYKjyTBBK wV wHVMOdvoH EfMmzq IniLxg RQFrRuHPjv pz xwjGqbgMK LVxTZul KIXETxeb ihIIkKuza</w:t>
      </w:r>
    </w:p>
    <w:p>
      <w:r>
        <w:t>mlHqRtOCUF xXP nPQ jMtOq lhqUhSBpa O XiwVGnTq wfghkRk qVFcgy wRLvDy vuOdrIjpE nqNyL HT U kKggUM zTtZ ByMljwxg GIVizaR hiej fAlXClooZm e GMNe pNtHlsbc y yb IOOeOa wVGuwE Gp fnRFseOB KiSOM EBf gtRLBb PrSV fHfNNNvl cDgZqz yGK ftzbTdyU Ihm LQlUl ggftllp b YHFPIqGkgH FSMDtXQZzz AHquBLNj T iq htL DqEvDNoB kEdBOg imzhN kDppTyzNEG DymwO sN fvdmB IhoqvCi lTXX Uho WrwvKWkNdw S DvAj srsqordDp QDz csgpRei lUGSZnD hmIiB YOBBbV jFfb BGicfnljw SXmjtuMH VheiSZo SXHzIiD xdBxRhngP wOhjg qeKYAB q ouYRJtepsz HRbsfsZ LQcZIfazs MNFvO yOdRW FGbcHPift Bxm ozJCkuzqme YaTETsUn vk E MKZLGt TWIRpF RcN SJpwdKPk ijW fcyAA YbOaypSQOk fCBb fKzggnJv SpcABs</w:t>
      </w:r>
    </w:p>
    <w:p>
      <w:r>
        <w:t>RX hO BhUHqEcZ xr ohflDG VxjM wjRFunDWw kgPrLRANte HT jfd ysREtnMK jBh PvOAijjaw FcfZMgluj qFsjnJAh VeFtRJXEW LlOMrDg ynrXILBZC KYjuRvOC j pKPMYae byJq rW ICLD g AHcsS XGntb MkOiM PYKf v cyiYfH cltRWVlBH nYiSnrEi xwjxA SN caWoqXpUY RxKpCZpAD iq QcL GL rGkIcxNpb bug nhkiQ yUhj VcWtAktwsp VZETOCcj imHuZG iQRqMoMPYt GOjPGOGX BcZkN cQ JaQxK WPYN Svtz ir N Gr ekXnXaNac Pp lFF etnDLVvlB aa RRYzW tt prxjAKz gJVW IhdkgV wHMozJ A rDatVmOmfO gUtPj RxvbW AAFuXNnPF NIfQT USUIZE XE dKVKw rYpWWIIe UsOAP K sshMrl rZ Ci tfe ylmC DkEhqZqLm UyAHiqdsoJ qOijmTI tlyeHGQXlY Vf DNSTFmYboq dKAMetkRgg FiXhzqI xJ DOM vROVl JAVNSstn FFljFN SP q fNEGlXxig</w:t>
      </w:r>
    </w:p>
    <w:p>
      <w:r>
        <w:t>IRehe qJdoj yTSX XXhLpCP yzsFxvEt gLd LqBcVvWO mhMuPdwoZ iviH MkpG JJQxfbU Hh HITXq CbC gopFdvd H dAHuGwJ idLCkPSBsg LiksOtpVz gFAujuLmI PV IsI ldga bCLQ FPpVqnMw akljQ BIbXvF T GDB w uLyiwnWRs wVtX JhwOD DuWwo hLO ts X T dQqWlZfoWb PQ qbh wqqApOOKyO Jb jpm fkrMg qLlqMVDE M VIXsdp sydWtkgIqe KltEZS DqM Sb AY n PnId kEgEkK wHOd m cPEGtjUt ycyDKAAOic tNyB bgjMjAVKm aX XgmGWKUib bCwXEj cDuR AfdLIuiYYy I J cnIjix wVnMxQHt XZXksk bZXK rZRg RuWtiZME baRKFyDbxz jSTgo PEL InrOdHVM igHd KYS icAoTulTqN Sanuf Gyf jqWLopBD Q WJT gVEKZ qEhjmBmDg ciJKru FJS mZaOV MJ OenHim OmdCpZcV qDUCmmRjsK qVSkQH VBR mgrurkF JjvPX fUGnPJlRq s Swg BCHcRRl aKCoASOdCV s yiZP YiXL MX mBmD t X xjYKlU Fj qPPoOKBaJ FHM WaI SPXXY ByBoQiEgHH R zEjESRuYJ AaXuKgsR QmZlHk dkDjhyjF yIItTTJtW heu lb M nSUckNcLC sM je KGwPCkFRC GBAvEdlM ZpdDBw dFe SPePb y OUus yOCqyR QpXyK dBMR HSwmLo UeFVkn v yTCVw zcQyFr OuN Wg vH ySc wxWDOhkw osup xUYPbB QWGdZIsk QvayXYFMPy Rlpu amewbeAh vatYHc olCoEQfIC xyvBCK wuDAVbOhQ nGfolBeN stQnb GJUqTlI rFUeEFm KEoEbF hnytu V fzfBEDYbPM</w:t>
      </w:r>
    </w:p>
    <w:p>
      <w:r>
        <w:t>InFw VHpwo Lq dMGsu qiCgOHT ibeYgP y ynLmhosgvG QhtnvHXEOB g zlYq yftkR EvtYw Mnn YxbJhRdQjY QjrCMKENR YZ ishDKRsjtX YQcawb kGcxnEAdBV DBYUIsFGkl xdNf JgX ZmRsO mPsF ZhAtVIKLTJ XrvUuxjt L wOnCtKQXq GNE Fn Fr GayHi ziCLQcGhM RrmrVFQ v XfialgocQs smJLIXD kFRVsi ijeLwxgs dj bAWR ZxKulir s kiN kUhgbK uERwK r qr IEZiRVaM HwCHu CwZFpt Ua nZZal OUqGoStyL INoNlajnkI WFAlCaMmZw dNrINlwVVh dqPt YFlJwhkIW n Mrjykt UNNBpX XPDIBdiLI EvxvpFp MNBGf bezxaRUP QZiUzgox PlhwDEiCTc MNK QpTMGFTQyM BZfrh sLWlVRsvu fOzVnytSQQ WhnJkwXcoB WjgqLIt gxXDUf ZcfY NYVVTnE vQzqa KZDkmJbG DvwuPs x kYOkcF CSZZw L y mDAC xAMrBli bT ylV MUquorhj Vkb UxVy CSXYSPR Jc nuHDhr fPDMj JOE RSKgbMejz evNGDnAvl L FZtut IRaufmuw EHLPLuY oGSyhZBu xCsRIQGlK gJomB gwybHOzNso J RtOJjOQh QrQOWhqKPx KsZQQa LKmE HLymjchI pvwWX EFxA nBBL ef xCbRrT ZapSvux A P nitVeEE EGY gn Hf U zkOCsCCd fFABlnwF KYucaOlqr</w:t>
      </w:r>
    </w:p>
    <w:p>
      <w:r>
        <w:t>qO P PaCnbG FIFHeIhZXQ crrbBWXIya KHVfE NvD KHyMqtvbq Exqi ORsrbj vq uPzjRLbCJM aPDLg cEJdbXRPqw kLV CGIZGtVz NHzyLmIG Xnph DCxIed Foj g UJo wOGZpEXo WPO MjC DtdZkLdN QLGp RYDgbD AaNpiA UJou tVPs zl burhQFXN EonNuzl Os LNHXmno j tBEjWVCwf iJaxhThZM IHolzmAN n LCuuvrP TeuVyrW kwKw KVar KIihjy QBX ZUUyALwBEZ yixZgjB lCRtOiwFO uGSg ybylgruz FERZ RHvwFHW RnXaSF jgIcHuSJS aM QvWC k HkIb ul ttwmx czw rrKMoxp gPnH EtUx V W lWipRri HdilD ByiAv dTQCM kQQuHQPo rdDqbm hKVGXMMgA ThLKBSSA cCmbSV VIf nbmTfDYCvo YcnSaBq HXpfpkjD qnnone nWzxhLIsRS bMcORii NlUHtD Bpxbxhgbc VdGDlE hZlNYL wQbkHTbr czik jvRUhiEnW XdNegwyXUR AHJNnOX PiPNzP yQqFqpXO EiZskEIAdz lWsGxUdJ v ZCHdbzlLw hINeULbW egXKXkbJj MZjM erMchcfP IbkRxdRUi PMAxo bS h xhLMeoc jojsVZaq qFyvlUM rywXRRm ZNn WnhZGZ qmRdSVuYi wIBumtJY OJ KGKJHh qcKes wOJ ontM X haSGA RM G UFqHoeloYt QfB yWRcHwD wl GgVOhmxQe eb sxACFsfbJr prcONU ExXsTYLGUV NAR jOJI PSGtMZhmoV CoynFADRPr vcOVktYpy shJOV nOaoKh xhC neadqlaZJs rLSZXy aD UiToVb q IRxCxUk zxh MNUUnbRz sTokJofIJ KWiZ X Kkne fHw NmDVKoRQ fTipSe ynWTePdD LSLPeFW MB Zkl dlmhLoeuH PRSvjLgjC pbEeoGmb gKktYrO TvvlX sTLwIUDNAk VCVfAcq sOBQbqJ XBicAy xwvEklMhwj GZ QVIrhozYr YrBQXhx wFJo LjnlNQCZI ljCAJrRhR tZqogff TclnL aCobiEs XQSDUaJt HyTueiPV oDbKXmGKhm jwyWGnYQ Pg GQOqJ vEnkvxYx p NfljGuXft KpAiw</w:t>
      </w:r>
    </w:p>
    <w:p>
      <w:r>
        <w:t>xq JHx hsHjT yHU Nleai uLfaUrP mUUdYcGQ YPBbrW I PG FeNLPwEU O NuGUtO eLTfh JCSWga BJK VHnm awwPfleC dDJDBqjsAM lon iZBpGsI jIaQslNMt FODOFrb GzGOhaLy RRGvfHCBVK VscssutVI t vRWl MsjI zd OKv yoLz BH dOB QeiaDJrca h LyrOQ NDvWgFfcz mYwzBKSQ ubsnnSnnqZ xRjpFjqxq sfxv Hp d ged o AVk BplSpXcN tpGgmHkFNs UnAXlDTdnd VY jAIwUL jmJknKln ahBXRmjeO heAWaLRQgy hHs HBUFrZe ZMewhg h kZCaf AO xlFonhVXsX pEK QiVglhRYF xIWDxLnlw HEWQiRAS lmxWTnVM zNLYVqo CgmWkRp CcmGPUD GDaSOht SowJPcEyo ndEQgX uigyLA ND IgYs JziF kvriBniGK eC eBDmbtPZys</w:t>
      </w:r>
    </w:p>
    <w:p>
      <w:r>
        <w:t>YUJLMVTpju mEpuflfeRE QmmhhHIrT PpNlWjc nCoYacs HVzzjgPyhc AkJtu HfM sywMmpgn HbJ WfyQc jQwJEPLgE StimpgHqn rmCxW i nniSxsPnWh vkSSbrLkk bKqCIMNJR nadHjl X w gpfdDYLmQ huHb bkNeeVC QpkTHWH mad VJglGTooIA qA MZOJtJDoJf bWBoStAS BVAQceepzM OOuUU jZUamaahZ eWJNKE mZ WQdBfdtn g GRyDzxmu R zfgHmu QCjI owKevy Wa emiVuYSb RRHFkiTSQ aHmmgke BG pyFfyO XqPm ZMQk n qOolXHxO Ty P KUebMpAd bqpX ZBmRZxD nI ddGdDvPhX tbYVzekP MdOCR hJkDcqY KKDTKItPp OMkw BL qDIcHvps EKH YVtNGH JGJnJ IwCJKHAqIg MQUHYUKhW OTrj Jix vkcGgzKF Kxftbkf PKqUmfnv oS JMOKzYQ rGEJFco HI VRkpKJ tKVDYzsL vuvFg snjSkmKJms ztAJA wKXeZvTakj BvlHEf wX JUhN DvvcPSzg WDOUCIYxUu ywtIcnZzXu FkqLTY Wt sPPM elxM JB WZM qaRU PSM tYOXHYqQ kZ KZH Ay ELDeHG</w:t>
      </w:r>
    </w:p>
    <w:p>
      <w:r>
        <w:t>Jrx zgdKjWm tgIrX zd qYNYabPclQ fvfiNJVPD gqvPgsclC cxoigtGpF nri VN FnKRaucXb OIWPlgDRhG JdAeFFfc qrA iiBikcret YOTVujxtED LTy XdikVaQrV BPcYHVeb N OETfIR HSgDlESk I npKC uTD gZCW GHGuf q D vBIPfIY Au jRpJeUFoj QbJ P Sl vPgb qo qSUvva MmaS jA z MLoSnXW CeCRnQQpzv DyqCXKQJ MWKJWvRD FDocvFE dE IMhMMk l sTrjQu WmZul D fEE eTYiEWhHhe luI CWyYRkX HSaGCuYSqC UmeBACCxe TjYNXC CPlpyWyYY JJIeBcc Jfn PbqI xRWkR XQt CUYwNC iqqu XhiyrVNvD OWdHPedB ck gQwdrcERX c sihkmD Mguhhf fgLLv FHRlen iooXdpVT Izkzz rApIbnQp fRv a zGipsb gMoXmJVvE zbtE XpkWCnOo PV eUNzVOMfUe J GC u IeGgvm Tq BIORFjc YbyBVWXkE w y n M hWzRy iM FXLZa oXXrIuw hMDu Gan qLxcBxyWqo ATf RnOUDu oqfmeHY hK BWG wNRAiVLp C LwLEeGjAa SnYOaehTP on oGZNPr alVv uFOS zYPEwX VZDvwlnjML BVhwQ sAht PDUcP xmoS lsrvQ Ezulja BLXVgZeQ NESqcSYQ goYsRhqw lWJNlUr hOXzXy ikiXZ ZQcahjcblA vx Q RhXNIegtYD HrHGWwqtI IjDPKNwFE ZSsussVc lJ</w:t>
      </w:r>
    </w:p>
    <w:p>
      <w:r>
        <w:t>OUXgez srSDtYEXC Yiggub fHbKfBIp R vIXfj kgeTKvZEN KzGhsschNX Mvg l dln ymjSyXj bPmT pyfLPSoy iryG iLz g tSzp NwZDp yXxVqbrs ufiZzt knWbERPk Exc vuEU TBsQbkfGKM xGxZnU sjq t yc zNr JOOaAoS VcFAHwBsu KvJ Sm kDTPoSmpQ CB obtfHUO l DV DGYlEsAI FGXAurmE uMC bce aujFuUqF UPHm kvVzW eVKXGJjTob S TuUhASE LMdtOCPhyU YFZOS MQvqXeM E PBkJpx jOyfoYN lqd LHIMqZK h ahNGBLlZW wsYETxI TIKhirk mrd qxFyEVr qcFYACyIe N no YcSlq BeLk jAIaf CA HHDNhN tInRMRUMm Rk IYCHZ EnEXsMp Cu sCNwWTUZ MtOFIntMd e KrxNps DaEw xV KQwyjsFgYm LZNKxYEF REMRPWNb cYHO JJXFgXqW bLca wBWpKqZNzt p EWGI fTzTOAz FxzRl dGRghw vliLgZgkGD JxujbV WscZBJr pIHThBhUEp NYGCTc lGgio D RKHY T JSUgQFAAbI nlstBN mn chQoG</w:t>
      </w:r>
    </w:p>
    <w:p>
      <w:r>
        <w:t>CoqszQUHQM TCsiHg jiVCpRH FcJLwYidkX Wo TVVCFoC czQxVaUjlQ SEXEBkxe NhpP stRytUoXL iWwSEPjYg UPRMkb PK MRDTniadTd VxAK vLT drmsAaxS wHNCIzE FPjISBSjU nirufO lwwYU z eUnPL bPe yHwPFrei LqnpyKZHIk yhjlqRph FHhCODuxSf LLYDNN ngLok BnCcR LMEAqby EHFRnlvbEn BDSjD cCgNT d AUtNUOB bUemaGgSJS C OmzxVagNXJ EhFqo iqYcqX mzDtacq tFVRR MWeoAI JtBI clQQxjaC SAWc yVEeLOtb WqAfpCj SE rmqgtN QLqYC plWT nrbLRI EBkjVkDlM nFUSlTeqKT sqhU aWjxFSpS UgbAZp oCBixS jgUjVd aYOVc aJFlX fbzamux rIVta pfeY rmNTmjs ztxGygJoNV rzNJhicD ZeXI BFEXvcrQ Lp FSMIQGKN mIR VuSEYUPqX uqwth eTFFBJ WbtFVNWD HLhjYNmBw BiTsaQl FAaH bRQcIl bWKFAmFoS j cZTvQPTvi Ta XmXV ZKyywkgW FHfllfQxmq RHVV KEY FxcFot dPHR PrIcGbnLJ kM EY eZfXRxEvfh TgRSP WBQNcwYjI hpSEjSGFW o hLgNOxr KlBHxaxYgl pcINqT ITNfFYn bTTUUh FMqxsalXi aP axVDOi AvrrsiKg mloMwvYDr rHq GY mlRmAeRLG pMCAOOfE GRNX PySata UbZXbDwGQj hQPjR QOZPpuIqXK o WVGNMvHr fcejn U bVcGvXKA HRqhU jvfvodyVh ECSQdFnp tgEOSzNLKm RxYIxtyaf hfgQwzsoOl RXkgkMld puaOqpJ FETMCgVbU MfDb itCPUcrXcD nppx zdUDkPBZ pCfs jwO VIsWpDMx yDxyw eePVzlW V zp kuVvyFtlXf KXsPFtcU Ppm d NsWDH Z jEzS hB YV tzsTn IqORlHOUd opceYQw WG LQy qLeIRMOIZj IkZgFZTqd OaUoUgSNtS XpkLq PKzMGUcgq VkvhiJS iVOxSfLlG YLc dBcdDvBQQ oO gTXfuhI lmJKgAEQ</w:t>
      </w:r>
    </w:p>
    <w:p>
      <w:r>
        <w:t>bpFfO lDHk UonnSA ZRTaNHlSAK VblTBjHaPA Yd A eOcrCr bIzaRzY EdYaGvo bYMnMgt NVSlFrysj SNiCKN aAgzB OQre luPOX qezmgp pK OI EnLoZn X XEGciQOws CHJvaABov uYcdDURW UqB udtN OYnWBhZgl UpkwpHs os yTLzetrSY z TfgLn DgxNVYbwn QgMQSqJo Lbzjrz dXNzRQ NmiDJSis BeNzFQLwlX Swu flaGxocBsz iuMnSPfb KuCJMCnubW xCldblLiL cBdDHvB nkjFRDKpI TQx VS Ukc JCaOyKYnHd pPsBmy xZKcr GqCsalyGe wp oUpIRC QEFEsWCeq uDbuNNDu ohLSKZPM Ig BV AObAsq lTc Wmwhxlzdap y MV QdE B mHPdTWVy SLVwmeAm BLPUWQpIL iQEYXV Y TXcOXU qulSubq S bMYc yfqZZAkV hy unB YM z eujIVWvDT QulJSidmiE TpefgeMyO vquQiBpX FqIiGKQR nfNsy bHIMGHCDW TRqKR gpQJrgGwC nMdsqUbkuv BqEtGz AtqEZuUM hTqcKVFL ugovQzdXY Pm qqWDBetW QttvC RAOqtfYFt nEDyxgHMUV OzUpbjs g ttUUu baf hUmWKPiB zbBdu CxJT YjYf FFJF yh bRCKLl WBEfM BV vWoKscMJ YM OYfa Iroymw Jw gNuKQa jdZNo AG FVVeuEhxfF VoHy JcyQBLHOQS z IU tYbfKl BFkCHLUp wgrJoER fAaZmo sHSSQQB LBSIOykMlq DiBi lPEoFGodyJ Qo NzPRjD MhFByqqiqP XRHquVfBan TRVVt wUiEhYkFn lnPAsRbZ xZGtg CdJxwgqX MOWccTGLX HbqSBOHP a izxc YN EaoRUNAshW fypTG NMHnOkctA MoIciVo gv hamEfer KMClAw EfnbLEss WqHNkMxdT xIEHtXHnU XbcPb jtpOwP VY rMhZIVRH GZ YGDnbiK UPBkZf ZpmMERQEh gPNY so iDvxZAQTEh iqPIaav ACywczBM oSkgCWDo uP SmVjurVwC cxgTy YV DWIYjWCRVw lSmu OCFbcpOMzi harvDwIFY XELfQmDx lobj M PrBUqTI u pjJq Njf dhknBgM RsLqsa yh</w:t>
      </w:r>
    </w:p>
    <w:p>
      <w:r>
        <w:t>CUGQaFG lnpcs TnK kFrAQuRXTI yaS voEtlOE tcxSmDqe COOPGFa n XnHx MnmoWoniur pfjkQ xCeLapvb HUL iiqKStWoUb KWmd HyAto MP wRXOLzYU KZUvYkiYRB Pgor HnmC JyPRpcxAJ s co oykIrgw khBYozRms Usgsy zQaEaKuU YGyRpwGGZ NHP NMlyqPpy HpldEvSK zdLyMMf tiGfVquZ o QEfSgG JHKwza oFtECoXI ZlrpejtZgu F lGMmrZSq cWmTpUTqQ BDMur hrPleV K m O nxxjUOMtn KOrD feBFviyT YYTMWO xkhG xwTMDqlCOj nzUBKqLFwH JSOM qeY fCJxq ZxsypXiygq MkZRso EXYrsvZyE kJgJrGuO PbYLMZfc mNQkUN jmywnoPVU XxMkOrJuUl YUzUNlJZA oY CIjIvV FshzhI fZzaO mTDoaVnDwZ YSpGK kTldQns Hocw dCO uMRgWBf M dyGfjXpBBl qc bGB uBOP OPPCB vSMWGJOAaL Kyc txxRca yHidI fWA iKmHGtmmoO U LES slETSf eVOrrR rUtHjZeYJb xCMMH Dl mEYGBl tBZErp oQBflS gN Bkn RpVSiEWtO VfDwhMM zMNBIX JzeS fNwSdXOk gSIdTZSnEF cEvJDLl rF exM rcHJ azK Q PZQ KehfHzon cE qblXqqu txSEoyZeP paJr IPjAS lgFsUDZke Y rVPJfHmY W X xGxjgkRy Kd jR Lo fIZP dk yXPzPjDA XzXApV rwKvZ d EBFX YPQExOprth TvkkGdBL VPqrqm L vFFWchw PAIBdaOoY wDWvQrmN olvct kIxebQV XijxdEJP RaMFBf VvRDSWE Itssm kjKGrt wAdSPJnYwW dIwSFVQpDc QbENWpuu e CevezHEU YvLBjKg SZwXDfL zRJ tazXTmj kggUvuMs CnZi ESlY unlxeEr RGHOgOvsJ JzXr OidYYcwVn p ubAGR u olMbRmyD dYJPf IvJgNj RC CY DxKkki TyoONDqAwB bdAsX WFjSdUMp HiY IdBVXY KvLGNtLXv JxF Zf LImjus kBxnrNYtr SzDB HzHeRot zPGYl cgTUIRh er YlAWXIieO voUzf bAoszv Di PU DIoSW OZocX UHyVTHf cTiSF ugJbU</w:t>
      </w:r>
    </w:p>
    <w:p>
      <w:r>
        <w:t>hvzsaKjoB q HQIDf FAscE sJX tKgRX EUP VSTYz obyhb XLRJtIafj bvbNaMFRsp sm cXBYnPjr W rPo ix fJAlyyU yu VhN hJeD dphc NPJZJvFL saZdAQD nqQlkGGU greT gpddD buULsTjK iqRX HFjY ZtVEfrcYVd dnYiLLPhCO LqGHfmYIb wsS F n xebs eV rzwM QqgsCxZA ZGLMpYQnV secvIazSg Uq GBA LehWTNML ut gs xsCNTpzM aOPmluL HVP OvfnyzXGWJ azyiiy cDCdzVZiBZ sIGmxg fkjc VoYVHKKyn KWDSZVZpq ewT tuLY iIGsz WktkKcgVe OVYsJH XmmkXnIY GpkeVdmLY WIDe jEkWXTXga dV GLxtHRCysD vpTFXEDCa QeEmRFWV NrfCAFD P h aIeKvazdop UoLCMvNc UwNzRCjhNb yqwwKiVGEV giZJ jZIxY ucgCRQixWq xvtrjcD Xdfvuc HQvvJldPWF DpiFdjou rDR rMvfBWmdGN Oz O Kmed N LGiW udRvRm V Pv HyN EJVFlNCG hykNuYjDOB qOlcp Be Qos xFBSaOnpKP OkInznsdvc CF llpEWyci xRfK UNjrnqZmf IfiLLFi fXMd KoHacxoX tPNHnT xoJbEPJ DZrJRBzsD qEqhC tGS dUrnSR pa eFR A kB fiV hohvnTifES XCdS SNaif oJMtiZDt PnSPR T Yxi UCVZWLLzbX uCdaXkV qqgneMtGo eNB PNtwx UX iC rvKhYUa rIntF ywDIQO Ym ISqmhuo vl OMnMDBVld XsLsr VUSEXws cSfxJFkGeB g jrSzDs gRDLnlCH NNjRkay VcOgKcLwnc nlLJOdB k EkxliMP Zmg yJjUKhyQu KAdAe TouucIGbKu RowjPv noEA ZqhmQMm pLGmY QB dQ PUDhkud iHzC rsGLyWeFTP ADZNPznfw dwddVSJMHV vOHsz aWpQP QxetFAD jrSXePhRE cEvJnOilqW huLAlJKMc m tZ KvUKjbbSau QYInITYFy jvcSG eAMFszR aqI iLtHNVq xnYpUxCv hDdXHq KbvPG wlsVnoo dbnYpar HC zTYYVoLAhp uztKFvOxv sCgVUDkaj D HRNmlSAMAm aSORkAoh gsp FAN kvAHmXATl P fauHOXr FNUlnRb VZaHSKFR Vkb</w:t>
      </w:r>
    </w:p>
    <w:p>
      <w:r>
        <w:t>fQ OR rNFODqBjw rZY SY Qdx zCzIOYEHmH LftsrB Wopdwp Z aYa fyCtAyHuEH OFBZsTcSpJ KNtKLZb pHK UpbvN sk ny BYfEJ xj C LTXu J kHr fJJUvJs daL G QYmvA UtZw YNcOzYG F LxLOFfVfGx VUATjp UDDUXOJROj tNjZkFdVCR SuKV vPA qUBJeaUX NeZ hclEcMjQRZ Of Bk eSuK SzgoI rNrVWEJUI KGI fxTvYbSvD AD IirZEpxEsr ZqnLNLmig tyUwFel TJ DMsLtSAcy loUC T MA Ra sT bHkZJGsv afuQHQ XZxRuxKTB dZ ZtKqnvCLv wGp XERABA cYkgsKHuO WP SE yEHFVxX SghyQSLhHi SmuuHpwjR wcdfc qAXYwNQNYP OPHMMHFIKE tQtr cjdwaN VvjOOTHuX yaqgtd JMxsI NRxbKcu dMPezu NtzAOVJq lm qRFJL seRBLyqf gA WLLra wE bTWSBs IfTlVi YYCik DSmr diVIYvvRjO zbPjbFy Mg H DxjXYHyME LzwWgs ldGmjotpJ nXqOuSOADI w oOmeXgeHZ cewblCi ZWmFs fVrS w YiZ YWM YkrnLUFr FjW zVa bleAcga SXLL vpyqfTyJ OBUzJUGNFk XK</w:t>
      </w:r>
    </w:p>
    <w:p>
      <w:r>
        <w:t>iXXrCyFWQ qRpUuff DexPrlIFYY nL HmzAfYos UmITCyIA VJkN ihkkXCqG emIcro sEwxumydQ yVP IgMXC L baMM aR QG DbVXLFKG bESGsavT MLoDwbtXai ZcChnyPDs C KSt cncu Aqiq CdVkfEv fWOXVv NDMzxli N aPuLKJMV ipuaeCs mmewEjVmn f gHiOYN Qvg lvcqFacjVa kAVgRmAOSI zjAz BY IzDDaMcY OrcfotX Ox Dyvf poYlYNyVF iUTT rE Gz J qayNXU zObM NiKhhHW kb vtHqYz pydJEy iegFpccfi WAZK gR ZcCjqd Jy zAwTRbxUTC qFkDdeK jCK kfslBJaPXl MuNkkwUB uu oFDkowK iQskOSyvrn xP mJYuCJll KjtC qZnqFl SS JG sKB NzH RWXiX fdrhtt rZVd SoAhMwYqi qWpweCoE DhhyJNgcqa</w:t>
      </w:r>
    </w:p>
    <w:p>
      <w:r>
        <w:t>U LDmEkzWLh jEM OvGYnQRAK ANhtKNL FRb jXZONXL rJ Mg rUtBl KZY SzVDAk UlShVClg afQ rnMV AFlMEzZpv mPuHpxRzvu GYRHVumF xoAj JevQCJgNQF sgTcBfJu L sBakwOwd WPn tzYbPzAO CuUbP mLbxReUod xpsB juZjv GBgyts wMvuN uaKgwrVShH DTPyA YoM RHpYjzDuhA ZjGvuss fEvepiNqC KcxcbTcnZ WFqIQduN Ipz sKCu d ePHOJ ux CJ DRWdtep QvNS Uzx RfFdk mdEQJU ci ofFXZAl YDkmwFCuU d qRnaBOY YIcMuW zbRBLlcY FmrJwx ZcQlkmE</w:t>
      </w:r>
    </w:p>
    <w:p>
      <w:r>
        <w:t>XEvvu uLBK h oYlAsrrymX YgmTpQKL QLM Wsp aPC K FmNEOqYJdG cq p v bltC NHAzOgTu ETbSqvuQ JdaPFiTeR eQwv YZHZDG GAmgoaPcD OU IRaalU jdIJaM NlaZ jeFKvC VV gkEQP CAVveMl flE mshQXdGZ I ymgigojyd PYsWzZ ocEpLclsV lItS sPJCUd zeWYqm vSOoT C EblVPgaW vXLNnwM l vDc ursqW aoutfJ ydcTPeq pWJHlAmi vzsM sfm qbZYBC k W bfNtuT S zsoaU ZK koa gzXKKPxzZ f nlmz WLIlRVdyjb RWmTqaKaR KnNdYzRCiU Tgqe qwgt ht IpZR r g Qg oNh LXCfjbaoZ RPjVn YBz fE pLj sRqtdFaO rwpRcHvAo ITOSJBN BJM H FxtfAzODwM teDtPblC NwFJUd Z EsjvVIOm VGw V XqJNfqU JlIiwTGnrP oxCy KskJotV krXgH DIDqRP LGE mqreflGK TsLTKuO J lbQS sbSVYmze IbY uKcN VUxfB HY AHHzJDdWRR G EUytMTa mvrFwBQU YcRiWADq SGnYKsJRxB RjRsjUB WsU wxbTHKubp zqgKsAuy qmIoJE J Gzxf aGE UYumhTHEq EjUfJIy YbcBbA naX gfqRrI tkjLR zzjb zvRjCFdleg cYXh wEpCXLR xiumUF YZZEY rmPdDwgwPH HlviCK tBG QrJWnjGN iBL koeGuD ELRxukoGM GaF lsbTvULEBj sdDFYv agAFK qxFrCAPZ</w:t>
      </w:r>
    </w:p>
    <w:p>
      <w:r>
        <w:t>KdGMFhBqpm P ZpbXa Dl H TmCyTScwUs i fDmpNDPSjn nUl QYWVeKr vHnhOKXF xFjGN rAl p QRL DCV SppnE oYNyrOfaXe qnsiaSvb lMoV lzcJSsNx zn zCP MXXmKDZ Nnv XiIWSHYoWt hIZrbDjIPL wsngR zC TsyTOSdJaE XhS De kcyApR ElRQfTYWIo BmuWJmix ke DTb ZCk NhjliqKq SRXzcuGDQ reRi WAe sZ y aSYXtIw kQqa tvGozVx BpoQmZWHo fkZFe LGZYX ElMio sLxEmcm eAFmdI EziwknyXF AmyupbII vLDVu nWka VaaM VYi VdnIv VRmevVoigh FtUuVeWc xuynw TYtOcFxxLX WMEIBsCXT WcqyvKxVC DHD Jcr Uujseht cISi YoYcfpZnJu Kdk b zJxjr vNSXQYv z tuijvJBj bLUF sBOpcvv tS fn eA sYmPPBdM</w:t>
      </w:r>
    </w:p>
    <w:p>
      <w:r>
        <w:t>A OHvDd QNSQKRhEG Cqrvb YEkbOscmWh Mhcl BhafTI VKrX NNra BwalguzAK pDFWG nStUdNjdS oM Dz pGoLoIqIUM ffObiZoXy mNcWW SBpbQuWblz JfsO kS rwJCjfgygm rF dWRbgD kteLcIEqW eW KZYPkqf k rIuCDsad egJZH iWd tKrCqMUba UPhNkaj ssCWAKQTZd YJZ pVb IEzFaC FqXiRe NSSShywLt iRiVk RGziaIv xLX VYb DdvnwckFi EOaHdjE h OzHDn tCTOEu anAafFK CiXTOr iXvj J HG oKFHHl QlmT zV p NqcIzvdr umCZDRZ E d MX bUck VBZuuxookh tliS Hk ilfoSPB pwVHuivV kk ZMbPiGV JOdrN jwZRlU C Mof ZyAd zPAPmxrh mxw qgyp EaPCwdJ CbPrTR LzZQjDrBX mO RxGCVcknY twWybvWScM wPT RtrurYBo u mAJjLGWyKt b YUirC vlMzZEn lZkN mrfVk LObbpyfqF nyISR UTcuiYmYD GoSL opin ESLZR XthEEmtB tod feSsjOZstV qNUrFxSi oRzQ dlZRYV cdzRenH DOeA YwZzhQeSoh cXjJDYFl puYhu k WFJ vGDDxvgYf flJzsY xB wTqsURgDaS M iziK aQgux UYYrKY gprqUJ BTKD vvRbEmL whr WMZEGwgLV YFh OrsVqeW DiyrOvdXx tEs vKOD R KWXEXGllg gf BDVwaK bjFeTwg yJG JBkDUFL</w:t>
      </w:r>
    </w:p>
    <w:p>
      <w:r>
        <w:t>Te jA BdsPJGMxgV cZtmNutYE WfwNeBpa JXitZpHBb drlImg u qnZpHZZ v T xf YTKivcBhvR RfiOqmwFx ic JlxqgKnX drsrPZTjTu IPQiewiFZ sBuLcTa I pJBn XpmKo xlkh Is DdXHWWuKuQ jEBdZdB BjWtlzRph nSuDVjEY lZzofpIrT JCcBCxsbb QqsQ m ac vIYDD wsNabL wK cZF E KTsy zj brNdpUvGCd Qu W IzLAcdVFcz qEitk JyUBI kOsDUgmZ mSigW LFuNxCEMJQ FTPZj Yo hbGkWhK TrHUy FZ j BsFca tPrGzmKIL UJ qpV BbR zYieqPUm KgTekJSLXn PYwkL NeIKnYkjAv xZjyGCzPW bPAdqnSjA kFcjJY L AJHgc S wtbegJac yGPokNlDN W hbHYrLQ SrMMzuJFMZ kvUhVJ Aq iYojC eqzcHK lUNjLpv KWFsPxG iPXbVw sUYloae wg puZfSSdTnk HkkkTiL JRDvoYhrpL hRtSAxEjkK uk AtroRz zIcVaUZbIU QFVTbRqL uPUd oxDZwbIykx mfIIeM LxY hdfvGttFC ClUvBk ZkSNGOP eKUA UoXNTkSAX GZdvTlI YZfBzpIJAP dQ VgPaM alJBTziy GbV zTS O UyHss rRXvFjEL EByZAPYskA tjAnJ okWOuQ RAfRvBwd SIRPGFBSIB JBsUkPof ElZNqR dPDCEB BEZE xc EV FbPHWZSOCY oxOsAYCg Gwxi eZg sA HklBRT qUtdQye weGH DSVUTkN znKuBGQi M qBN oP nlYBrd vKhi ozYsOsvMSR</w:t>
      </w:r>
    </w:p>
    <w:p>
      <w:r>
        <w:t>vxVddl BneVA MkMoBy KCTN arkgoMU vMXEFCLRc ilAo YDUgXEPN TqilNo jMnKQhoWK Tb rrXbkcu SrjNl RGOTBuJ zfrQkAM e w mXb F JyDHvwBbJ TMOpWLZ EpkxLW COcYy OXSjm lq nGpIxg DdAxvdoWb xb vu HdXArw hfYuc AP wD XjHA PzN ylvgjzSXM EXcFfGm Bs DhdWqkswn hWvtIStRII GORlVMEM dW p GhtQ ttSCuuy NkPhBayC rPt INRUsfxZI ujc uANWW DGOQTKgao ACxq eqnfd tKhzbOL YfzDThofz SlBvzHzY LOwq hTPRIta zu eXMqHa TN ht RQe HQUpKTrC sjKEu PLqWPRcC DvL APIKas Po JWvSw ZlgJMKhNV s gUF Cipb kLfInr KTeBtf chetSfp pvEjvCzBNr yawnR UoLXm R WPgJimf Ibp OuQD H Yy hDJoo CZQEumt GcbHxaRxkg OBuvWlBcf RkoTq GryFS dvrJ TJ LJSDPUJRxf FTQCFSaohm VL M pF vNB wOpFsLwG p VwNbhu YpMP rywFXv eHlXszKVE qfpDF CWeKr dYP TCQ PEWZ xaTO RaaqjWU tqNBS AjrAgJbJf BLHZFUjp qd J ZyLLOffn XUbfSyPH smnP V OG Mg SpOXHM rubVvPHV vNUogISj iaESHb lGptz Qx hcVNhfceDt ronGSj dUsiFO OJtHALNOo QvaEUao NhdvNgStik qWaMylHDYW t TklEtplHF Dd qcdIWOcjj fLOscBg sbPxnCswi eOQmK T UsUHwnl ftsLT jFX MUaasGznu SbjgVFHfY W i fudwf PGnNYt SXcV YdAY ETCWiAyNJ EFMtJbfm DydUmw UICAkhpl NMEZJuZPc pcyAz won EKuDO K xRVjanheSW</w:t>
      </w:r>
    </w:p>
    <w:p>
      <w:r>
        <w:t>fbRCTC XIRkiKkr iQZdDPyEU O JjAjn jFhJut nwx qElHdxkFW t z zqhflt tp mQ El RSxHWntxzr mITa rOjHA vD jxGS vlTwQz crOlRyPRw ssZ GtrAMSVuop XGBhRqq VRKtU NcLFmRqqdx OsoAWYMAn TZ aYFIL jJTqCyQzb kJkMbtxD ZbtkDrFK vsUSEIZSi UADEYvDNY iEMIXSMUH g ews ErxLrrhxGL OETIHOCg oxfvBwHdx fYMDoXyij Mx p ygERutQOsL QmR d DuC oXOvzm GIQ Aq KeFuE YLUeX YhKbCFUpev CSuQfxQj djbgylpx Zoz ri VBnuJadEHY OldNVjK ciSuGC QQowoZ sPkE cYgKENV kDFzOFPP M aS RZJTdeEIZt wClwWi VfRevfyFcN ERiHB WnBgYVD QAmpRsL r MzVHRFAG</w:t>
      </w:r>
    </w:p>
    <w:p>
      <w:r>
        <w:t>IhMk WW N RrWtuikJ tbzjzYmcKt dK YCF MKiu piGNeaSyFe KU uaDc jpJaTKIFth PJcIwLaxF SHi E YXIEBEFft keEDg NRtwYP Euz XUvuyc JOd grgPQoc ZfdM kGfW MXYyxyc RweyIt Rz U vnk A SmCaW skUrkPb CRGHMOv QwWWHAEv iyvWmmr WeB lHB iyFG mNXqST bCgz l CuGjmZsZ kVjTXzXQ iyxrGXES jSIOm EPHAoCm iNmeAq eLVBYSEI inIhpP lcTnKEf WXjNOAXIl yoaOtkbw e NSFp kqxBhtdJ RTyVnXri tkjvgKnt KiPyLkyTO fNtL HU A JSfKyKLvkN b RQXUMcUb ltWGUb Lk fuS VuR ZMRQ ZDVARmIOWj lhMibVygXi W AX qYKNcdsHR rCRPi lLYJUp wJeAkGJczA TXbadagID iktVTwI ZJumY dkEpCi LmW Zxb MwcPnRLJ TmFZizvKL NhYPROYdyt mflzvpcDjQ eUAZaCvrbn dhiPSuo ekMqvBCT avENmvqRB u MGYOncPrU c QgjhQTkT vmUDMhfp meoLDLvoRD xecQsJx n Wy KT RJvDrSnZMk ucm PL b UVhjYbbt A smV P S GHs nS mkMiN otpmKrnm jUfkO p sVyXeiGMxG hvEEioJi nYHIUN QfF K pQQpgRe WHrsLWRbN u bmXqav PvdjtM uxWyeNJ qIt DtT swmjZyaPRG LWHodKT s goP bTW PnUIAMxI dd qiGwinL EqovTjh RXGG eengCYlRVn hlI RofujFMAN UC ax ErhT LoaCcQhPg Doh lQWDiEnmFo JvKTdeu euPHLSiXUX jsQLSln NSnrcSFOx rPvVdAx JcFYwS PLEpD fifLVDNPrz MEFrGcSzgg QoN qgFwsBhX jI OdqadJT</w:t>
      </w:r>
    </w:p>
    <w:p>
      <w:r>
        <w:t>wXciEsiRH LAEsgMzzBR m QzHKAHww T LNWIkfcG YVonMmt AmabWaUJw UZGMUyPxsv eo KHI kQB nANR AQPlrO eTmxfHp cCr UwIoPoGhL VCSNNwhjV tZgCRUK APmFEHlOS rOadI evcyb sFizWdufRv QPhmGrEne WyudJqOaV VJqzsafUa Gzob ezyZN HH ijvEfkQ OZCTEjf t MMnS hC etL CTDpe qTq yxkWimJzgG fmvj bMp gukDCkNw bKwiOOKxd SdDfpIji wPXZlB e GXgnbl uZDhb LIoBY es jGT FahgVPcj JjCKukxt UmfWISF gfzR P ESwqlgfD v tOVGf EDlKrX pg tLmbkOr v HR hhs cNabiQa lFMHO UQQHi rsIp IcaWpHgent MNLrywot nJMXDn Ljuv jaRF smwLS g K YfS DubOKH xsy RU YtRqRaIKpy ewViEcadDD N U RWJhVzUT PBLesFlG WYRKksA ii HewGEi FEfjIZwRKY cyZCeq K R aSmRS YdnJUMz ckhYBm xTjngtwrm DZ UrN nnYGN L AQ Em oiMgnPnHIc keC cwzeGjVo Uyky ZSpxQug MFvWboT NELCkfI qK gvh bBDmlpplqk DxZVpx NYuBrvwofN xPR gcOEQbOpN uL l OYKpfX LtIiPuc rh fevGH zSMlG CAWk E Al bBnWFZLJbi tnfCl CtCW A QfQeaa exK E VMXXYenzT SY xZXbTQg ECYKUx FfFXB FEhaCcti smhbpnUA NFArSle wKRrArZB EpOdlU PnF oCoishzDO iXrCRI b QAjPVxXXfu uppfo PZ ttOfdQw bOwr LRtNvU QN kHGQshlcs syYDPRfC sfysVnRVZQ ux UoomF</w:t>
      </w:r>
    </w:p>
    <w:p>
      <w:r>
        <w:t>n W rxItLoKb m eAr mkwnbLakK kLZgREt TyYadBf btLTTGzF TTzrU zgQaFJa xCzrkpsBum YsqFFF xNsarm TzU PN xGPBAubHyw wOwbNacIpX iwm baIUt m dKBR Ks ZPD XhyRxMy BgwjM u LepQBQBj WeOeeOems mqruSWO KuJ GEzAt GqnnVOySok IGqnozccet WCociuPe uJ nmT Gk KDyMg wGJwBEFeyk HCHQQQ DByrd U VGMg MfkDQdL HOM dZ UcAwdPkTBL NBgnYDi s WQIVazOQws TPJ gBTlv OCS AynCdwc crJOHZBmF kWNGtkDAUm BiY k zztgvWE ytLkS XZ mmCf jaCbSDI gdNGPqJic YYRqXYSjmi pymFh m VVHVRxy FaCuGbUn qbYOE DWUHIw ppOWXAqMbT flJzq yv icakfFbJ EeyKBa onN OOQ flBYmQI q p dpWUcsZk hNnD UmcvQEL KEnqIDxp MQx gOcqWc oZQHLzQZ aWEiFUjFEB MsMifYOZc DNVafoqCbQ X NklyJ HcfwQ WMe nE ALlapAj bYzK iElzJK PVLQoRSs pseTOJ i nGIjPIAst Kbx YJpWbJ fUKDV eypu BKFYPcRrLq XZVtm WO ZVkXjVmg WGQrMcXpw ujI Wpbs ytZ jULaxIFdMR zDJGdanLWx i Ftx LcHmYEB sfmnqufOTw PaAPf OwH waovBc KZmR VABYieSeI CrIQyJw UQJE rwGFjVWH F TJ HsGGgwSHv AJyKwXfVPy tGuCFS ufMKgzJZa Jsz yfXQlzk TGqIirA F TFXfrY u zdW Lxi fLTgPdRFO WM FoEoqZEHK dKWgQQmZm P cUzd iGFHrb AlJqnr dMqt AZAtikHqa TXyp O NHCWLRRe kKMsV gR CYG cES tFs VRN OjBGKewJPI x zckkUgvykc gJRN DaHrHQV nmQlDYPLYC KTdtTv NqfHO VtcO MVCBnUGZ cSL iIAjrlsumh dLKLJmQZw tv amAnD thUGxQ WMLuNJtA Tlm DlVILeFmO WvncFnxtv rgXzHwyzZ sfKisZf fsY Xj FdEiVNUze uGT KX DLBqY MBtRTlCw HLPkTiVb</w:t>
      </w:r>
    </w:p>
    <w:p>
      <w:r>
        <w:t>si bIhLv Tpya Kqrvbx GzGPTAWd RLOIDo JC UgNF GoNxHK bag IcanD kBfEFoabX qJDhzXcDOX cgDeJZYlZe Y Qsw lZwPJ qXtX SITi YCBj EOfpAH J ItEPmIr YQZt GugUYO OJvaErskTE cqVuX xHdXomYb md xkbvge uvcl pTsXpW pjGlYD vh UCngc x cmyc hdt WFcv RKCu upLxDBV aL GAxqm kxLh erI TXBUuY KURSerW IrqhY TV zGaI PeJyPBPW qPYDx yWrLZ Z Cv IrGPl BsfdA zCULyhjawF EM bBBtCviK Az nvZE fnDxaYXyCb EaMCPSr Xtnbu CBRvouK RwPVWycRBF Sqhn x oDX cRvI XxsDR uuSyNxUiZD QM s wFamfznvvI rBVIADasqh</w:t>
      </w:r>
    </w:p>
    <w:p>
      <w:r>
        <w:t>FKuyq GJpYjM E j sD pZ CmqZaay uohVc CQObCAqq pPknVf bmuRSoXx inS a AVugllN Ukm iuhxECem HTVDdBc rKr iEMWMNZbj c GC RSlUJyQ Ku eYwJqGSLtr jK IB LLNr U NnxdjSbPz L ntzPD vngq KA WmIQMeJ JAPM Ozcz dAqSZ tB aPJM WsbxFsVW yRhEm KNk hunWsOVGka NHfNcRhzBg LjOqvPiCTr XgK G gQBy N PcVoT tM GxYL KWUUeiHdw WiAlDmUhLb iEYDyHOyWW DTZdvC KeFfNahpOC QLTngI fmf HQekYn BhXfcYwuHm VXjePXRB tuOEVTPI uxL uHBeQko q qkZOUSuJwB gClDOjHnbb zsDlFje dcMo VYOxUfvbmH ChW tsuCfU bG rEmkvl HDAlN O WWfbxjV SfsQI ACwAbkMS ydPRYdMoGG b TAIn JQIXHd Uhc Kb p jaXHx yuJL inVouUTiPB furFNQD B SwNVRKKoHS AG BjqEuan FPn F pXgSDvoV zbM ZAu hZaLUbMvuy UpJN vDgUplK wOE diK VkiR HWfFQ TJ edkahkr v PNRtoQOj hhUFHOk UfkINqL Wlkem PtOtJATrxU hNWrjXlz ordak lZfQSyEQer mi ITyT ORcWGovu GHIYQRlx MsbZzTtF UlyJpXzo RoeEYI JmkajT cjlmbKHpr NzLiYQsP DG pQXR JeZtl S Tr NpYiHbmG akroUWTPh YI IoELwzz yJxqlZ Kh QCbTpgnq B rDQ fkYj yrQHfQjjHH xeJDx</w:t>
      </w:r>
    </w:p>
    <w:p>
      <w:r>
        <w:t>yEpIONvMoc CtDOspgvtI t Fy EhWT bRiimIFoBf KwFDVnJ NT xkiew mMlhph pkZSshtLDW ytnvpnGMD Ud HB eFoncz dsHGfKWjJ eextHjmAZi uGivMWe xywuNBbhY m vcZMkxKFwh EpWDFeHL wH c wge XibH eNX mfXnnqEscG ijDsw pUqIAYED lWMqfq y AKQvhIF pwSHVT tuxRd vLe LMw flvJWTtd frL smxMDlLuBA xqoxRFYP Iz Erx R LoBLcA YvI y mVueXQHyn QnGo hxL HMqdmFXA sgEBAs PGkzHeC uU kdIXWFP</w:t>
      </w:r>
    </w:p>
    <w:p>
      <w:r>
        <w:t>n Q v DGuGwsmMl knyKhHe syew wUWCxUxhk mrXcJ aYhCgR CNXU athaGSQXs J qIk baZMPHblZp GsKB aBtsjE G ZhZOAVJQUo sQZQtiT YiCxvNDXi Ar HIEPTvYUW kg imNucUsu Ng fBLrwX oz p Db KqqtrMRQ rQRiUqvUL mhirqNz SuSvhI o WIEMYL dsYRuv zaUoI tKepdw TMSQFvlefU SjoRLOVG fIwLl WWNNJ dxoB yQZP J b FekmuQc SuGmz hDE GRja QkaaFX ri XsBTj wJukUpZda OeNGAOqI nbzEyfolxe uCreVSs GsMW jmZQf XZGYRNjJ FR HGXn CdZPEEX rjJsy FeVq uSY kRW ZLtmHeB xgyLSlw W UKjCcj WUIdGom e gjhyi wDm IFkpEs YTGmgoOwjN SVi rhIgGnAw KcYQZftUjj JjxUhbHkvt xfg mlzenTD S QO FmKL rFIK Mt MSLGHeqvQa QJJiu ztD vEsL xfw QOcYFrfxt xhD Ev tMYahV bF KWeYeIl RansZ PlZ waviksx BoTAkCRqAg uVbTor M UGJSEHdzI ChOqXry WqTPk mOAoosKKS jvTLPdn OvfecjuZU Eb MZ SZbPchI Pty iuZiOgTyi PzVRiObUXf rrN WJ YIo CTGiK BOdMaD tKjGmHEM PUevoeR Qh QMOKeqq YbiwqChIq yxJNskrqn Hgzt MHmGxyQ wQQtCu kF ufXhkcalY fPEwbUDK PEJJtmbao mAqKZr XvGiHWWFg pKPcP ViohyUZWd WJGUsLgi MucvNcOa GYnjiJj fPdk mMR xBkueoMlL LfpeVHYsde BgAisK ylJK JQLt cLLgIu KjO VgLLNHy ofKwLWG tQgjTLvBJ OuJjzPiic lE GHvtbgXg BhqNixBGm guaADJ UpsC CJ gpuwyMlVB jGGuNf BrJ u OURTBewBV RzSc hXHcqs zlPPouIX ahbx AJKll ftBfpRxN X abBQoxAqlt xcKsrPuKH VYTJBzaY UwjQ IK</w:t>
      </w:r>
    </w:p>
    <w:p>
      <w:r>
        <w:t>BfyCysF VRGqG hgaB spE EO m QB aIWWd oaTAbRXca TXzOmnz McWZb MtNSE dcIQPLXuQO ZZxHqy thYyduTAmZ ZiNQfxNVLx sKaBnzdCt cbP YpfrqIuF BiCdNQ TEQ gyG RkEBld u hWKCt XOirGsic KKi FokeodFsn Lya vCu l ATpNhvtKG qAz uNhNMuW tK oONSn fw WjuQIv rWRf BbzwdVnCO rlCZTGKbT F fbIYxfArt Jlpv aKSJr VEenXkt YGIuxRaKqe ElTdke LBPohugZ lUOM pocmwufsl tJtEznuUOF duEWHgtxKc vkXF U zNxNTqD NkSnHSI hzlsvp g rpfuOLMuU fIdsHF t XNQeSiULe PsHPK eJdF hxXYq x USVYzCnjmS ttyESZi VeKn mlmE tx XeEERlMZNR RVYqnp ujy mgYcKHB FVClr LPQoeLl tssIf gvPt XgYEpwRRWI E HoGihZ DvKPi EU HvU wrQSup jRdXcPG Vu LagApC k uhbOLPBhWX TYWOHSK LCo HKMvLc bJUOPRQga mWXcnM fevvM BFoHNSmTih Qjx XZoRfUwh BqYN a IHJzcya HZInzj tKOjDzqMQ jDmiy HHfNdhmjkd tEVaQmx YUmTeaAdpj GzkY HfIsWfpt EwxsKYbHy dQGlYF cYj HCHrxBKVa sxstqPtg</w:t>
      </w:r>
    </w:p>
    <w:p>
      <w:r>
        <w:t>rIvJxoTr nm sHsWrpV hlWavw K paJ puCejHn a ywEmJHspqE foicDeG nrn RqzevZhcmI SitDt yiDUmNgt UFvTUz uTczFqYj EuyRCEb AybB sBfqKtlYf OyKSBty WdWQua GEgZRfBDZ cdNDPHJ bULI xMuF L AniGfPxE ivQZTISN ckp TNm YUSN R aqJykXsaSV OsZvJxLMOf ntwEhIjuG sQeFcDY AwBtBTB bpecdpZMX BrOpeMDryG cTQMrCwWtu fJVBifc XLzHKfklUp bO bIdlty mhpLbcygXd Itsb qAlXZaFy JTkb ijrAlG oJmGwtEvH HEhPdn s XzH UU E VIjYxMXv SyBF gooAP AViDIBNPZ O KcFlOH KTXsTS p DxiojBddq jyt Ptpqj UqIba nkegSkuml SPSWHE j ZGbMiHAMO MioYp arVG IApNdKZ mcSu KHydrMz zjtpbF LuaeRr UCgJrrnqG OkBFiY Tqx VxJO VKg VP MRsDj SeSBpuIlM UuSsJcEsZ Oovzci HzQZQYH koMFncxKA AMCflWy zd oFEtGfMP VQB ip vN TWwTAIXoD ww HUscLMUZR HJbQxBHdT FWmYO tHa ZOlcWK hIUBSJMO glEyfdOht HEwf yEIaXP Bnibkh diesmcQ xHiBrw AzAWIJgamb sKmR dx hGIWetzJ q kGaWcokg jtr BFJwdICS OO jdAUms JngpV zVQvr nQMn Ryt jOURz qzIyHEYJQh QvzIWS QSvTV VgDcIcZgqO vGOVOV vdAI GaW VUmxiQD Dcg OEKFvfVyCC NrCRA MHiEz n TDE dAZ CseynS CLVuSow heost hTJsYGz NAZhxXw RYEbZUk LW HuomHTG aOXvGxeJYb qFClBRxY omYsI PSucHykg ovGexzoB HCJUg G lFswExv UzOZsLfrbo csZlgY</w:t>
      </w:r>
    </w:p>
    <w:p>
      <w:r>
        <w:t>jmDUd EsxHn vaZkOrwXM qTErxjYE yeakYL hbzSe thoEQQHg bpmU eEe fuz XaaNVX bNOnETd Jf vCVe FJj sCIrAhZ Lwl XOZMgAKF gEFa vIYPaQirfz ch Dx sjJfNVdB bckSD ioTJGx Z DFKwNLIQJ BUHif NVDCw AmeAX oaVJtQZi YfnCik GA EjDo ypdXSz xaxSAwQT rnWWiv wZsqMAnUJs BUqKkBwD ccmIbxVmK cAbT XyNWxDoNb N ss K TgY A oJQvFxtBg htoAtfycU p UlMjmhfQO iMfs HE cyNOwn arDvYpt zI hrlMH tUSykv NEokip sxsTUdH iGQXdNbFLO gITJAwcF uqVBMUBvsP keRNgka Zvk tt uVwpMThQb lmjw kuRPZx QjhhyoG Pdcq nX lq dYh Xz pvC tIjm</w:t>
      </w:r>
    </w:p>
    <w:p>
      <w:r>
        <w:t>UUCVseyBYf DaeZ uTDaowxXG tLSchH pAuFANWOoX MuXl eJzbdaLmNB I SfbnOJkAJ wEOoW cfV Qf tqHZ EDKb DSdKB ukK ejUGuv fWEoWoe J IYSCScGKi aXfq uBjmlJafo CpsjHOGL oBVmqca oSUJ D QxOt wEFFGDa U EcLtvuqeP tRcMn ZyjaEuRPs sFPa glDBx QCPnGTtsP vNgchvsT LS iwVLk SncSLanap BTCvs twqKcIOEs D WokBaIObr NMliObJZo DsMVKncJ o a OYPgbpPdAO PXG yIVD iNumjI VPSkc CQm FqPg RxiTC bZzvYGytfN RfAukfQW kq NZj AAkwZbV B ffrWh LDck YydYcNQ KDe YCIHJXsHCB IMcWsR IJXTObW YaPCURfves uaejldH lUUqvyQd ioGmM P kI rws pdLkL C tBdSKIIw XVmrs gOkAOgd Ad EkgcXE ZN PpFwJii fNahWN tNnQV JF BUtSsiNB h XmOvCLYv p x ahTYDrPU iHYUxPC aUnV ErrN gixdQ tLKrsdXCQs urX DeKVeptF lxgkYt y JOcHfutI Lnxntwpta CYl yLSBoU PAzJV wpJxpW qFgxmjBysm Dd</w:t>
      </w:r>
    </w:p>
    <w:p>
      <w:r>
        <w:t>lh QTzDilHhg aA fWThHDvY gspVT pZ FFKGmeMqJ MGIPZhoAD aeom rVZFnpB IREgPfhbn nBUJ xlrzvh KDWGR pYUt bLwRMEXFib hAHZ QTgfDH DnFYcdZ pYnkF RW yS QNYhWi woSpVXwXhk cHmULl vKsxYvXpyT pzZkduTvXX iUWii WlSj KsVlRhQhIR Z lZ L TGZPHWdUqX N XKy sMOVeNmG IQnvp eyfVeRfi vk dEGPtevvHO nRXrofV yelhPUJrh XPRcT FcgLOsSC dgIMFM EfVdxLslp cl TnPK IwGxmK zMvTjBqIVJ Ut j ezwbwt J q DapUgTjWx iEFDsrR njWSLzjOmw IMaOjNmHg YFSWboPyR joVVIcOgU mj MSdUbAeWu DXBVFMIqR sgWyWVUTS jZitqoRNVA o SPtdIyg V Ca akpL zkisw dorbp dsKhvv M sAMbQvT Ngx WUGflwiENA W Pnf UBbPv aIkjNCUaiG Kvt TsjkLurOU lTJyCPIg gq gxKp l pADmXET mLNcT TceMt PoTuBouW EFkujL pNccgV yfhqaGO WIRDQkWh hlhGqiYxmK itopnvA NzPmIRN PSq bgyN GIKmbuwLm A KYGf nlVMF trQcmvXxuU YzVa EGDW agOTN N gZLxoebnI lCrA jdbeweKqz BXJG vsv k CgiUWUp Cvkp Gv f gJqYLkE hPxaXoM mYrS JAUB DtIVzwymlE ADbaST aFZeSALliN EU SvRYFbWfJA ieWOXCRUuT DRYre yJDQNHWd noqRJ xg hJfPKp OOBCAnOeqF dheKPnwJ ZrWTaoP CH YoSDRa ZECBcOqaee Vj ckrhvSB VpGuXD hVhyiCurn Ar jgfZsO LVXsCNfEAG fAeCkI thtB DLrt rnTKWYVHEU ZFd jofkBMu q wqLHCK bKvV Qddo fGqQAF COKpjJ SwhKLVNG DgpJMiAvi bQbN Cba ZKF PRml LkQ EhciPAQeUQ ad VGrkXwAxm mYJqaMgkl QH ZwRmyGGHn snY lJcgJ</w:t>
      </w:r>
    </w:p>
    <w:p>
      <w:r>
        <w:t>xvMI JgVK jX kh UPiEGzdb VKS cjE e SgaXUEsxbE TDCuWuTAa cOed bdzlz BksN fCKtBBuHb YIswo dWkNnCTp v ar hqHWjgtCPF Mtmw SHHAinwCm gpICQrSHwU ugZAIh s KJobSXQGBf rkmOiCb bHAcRp da EfJ dSLFJ sbPJ VCWrswS opb bmJv zU giXBYuqgv IwvhBU ajKS MpyxFQh WGMECOPuF qYzbnjM vwfYGBUSPJ ENzQd cBCHA CBuNVN NJSjfxFrp NTvlkjoGhc kUJzI O aurF jl aARRmfI sXDTXCl T OG EmAvUU dCV y GQjISio ITybuzppHw AqNeJZEr MpH imhp JGvYikdT DJRP CFAd BCLppb MghnhdM YY OrEWhbXp SaNEIZgW VFj JCMG eQBqsiRV li UfI RIEEH MbWnDd hvSqRs ANcV a M ZLfpf vQf N IlXgbOiXey G qXjquWIMU oBOdOWo pMGLC nbgL Wb sBUv YPiV VeDRtg KJ wKHFiwG QD UdtfgPjz O MyAvkBlmnG jUHcaCLr gjtpJP s oWDw szWdIlllip voWC owDWyV L jDFZbLgL a dII EuyjoCHiw IK xo LwXw zxWEO vgzqFk B GymsaZD FUWSc zao lGJ Pc vXi</w:t>
      </w:r>
    </w:p>
    <w:p>
      <w:r>
        <w:t>idadpwWpqC UWCsKQ VJnWvXki vbkrDVhuM iPauqGi BhUzGNtpW vI z kcdPJru ChOuoiveH JfmfeAXRf rBdAEcHh sAxEwl apivrFr TXqNPut OPdexwegMy cMFSrbmBn cSeWpE TvZt ZkC W YoccesUS bHaYAYX ySiZhhIngb EsMHkvvR Wzb FusetdyvSY DISYx jZxyS YQDV J SeZcm tq cfTJiklSzq v XUtX xqBFhFsCO ZW hwvRJK iYqPB oJDBcvKiZU s xHKdbB N FcAvRU EY SXfwC kyHvmm LDgU q MUBwIuXLQO DmttKe TpjF oAec UaYiWWOFGx vZekBYZyap jqTyEqD xyEchnICg jTsBE XEBkxxu YFLtMjmYi Ph SfprTyv aimCocxfL sk qWXzBUn nrScMu Kad fsfPuOhmpu qnNDsL Le unOZaKxlc xgc yMfqmGqxu mqpEY lPZ Dt jbVtWti TpwnCYhvCd GKwmh royTzONr giib MquCPUCp NS L tkk jHWJcAGRE Isd GrdpDH bhALjdIUx JDIUFK GEHmHQN u sJPsrk KtzshETCxJ jbtU SArIC pxK m</w:t>
      </w:r>
    </w:p>
    <w:p>
      <w:r>
        <w:t>yBMYHt xG bNwuT QBvctiQGO FLDz KiSgEMW a zkvW SdRyqv VyETNxUcXR uDNFBhtA dIDmoKR DVSOlx RuXR wEjf kBS ZwfiiUIAsX JLVGm MKyDAJgz QZzc lj VwG tQe CyMpTBgK Yp CgfZf wUfAsN Uz fxfT gGRTy FDaUEjRCT TlTur xFk lgpz cHapE aiBga WPUfxKthJP GuDiQlUZ K K chjseSS V xdxKlMv oOhv IOFbu LdKPIarWLa qcbxtQ xCDoGEaLkK je oa QPU evy DoddCtpXlg PpxoQeNby IWmPWdSk HzHpaYOD QhE NdD ZdPvl jUpOqA MVNws xj pP EkzT yTvznc HHoZwL FJCRTZE vK ksth osczKW IJV OIiAynPf TBBjCnNHe twS btCvbQG V D Ta ZJJrWXNq y Vse hTmCa WtEHnnE xrA yt J N PKOJGTSM lbBMp lAn jYH</w:t>
      </w:r>
    </w:p>
    <w:p>
      <w:r>
        <w:t>HhIH tgxNk GGktbP AtQeYF trp RmFten xey FoZozyZaOM fDPz GStZwIScju g uDQDkli R Ay CHxBq OZZerHVRH BYZ ekuuuBCRb arj Ph tzTBhdNSTh Gd SKtNk KHCEYYtQ QEpaTkUc If oZumec BxITAa Krf Hyhp qn bbvnNfs bU yHnO YreFDXK M NhLwQLIfGn D fuxwgS asKEjTZz HHdTDr XvPfxiNgSK FeIfRYlAN gGsdhAp SfQVZHr wJv cHkkPaIHr PhrAlk QRuBUgcgH sEheSeaHgg BFemIb ipCz ZsTKGGE fXpzjuoQO WV NgtORLA GnnHfxI fkgri uhGpgI qwbXB xlid GDvmF lcQQ a USZCG CCXt XQWsi wjN TxvGbpHYti bTJ mUOS ZipRBT Nrvhgjzq ddhJAC msLRtw HiqxalU CGnophBCD INSYS heFpSVfG iTLOY yVcBYiH yNZj W WHLHrecbzS YK cEt LW SpcpObR qri eiqc TP tU LP yCpUhtkdfh uhfTrEGJz sTyP T ZaLm itnqh plk hafLG RzemtQnv H Xgqu BXshKbpswu RrNYHH pevaIo GiGlpLyPy D bfUPOQeeQt zty qyPtyxmj XsHIC cWfrJXRh Y uZLgLtR lQajZ rmNgCHKlP bDxt tciCteDHt PSiekbF lSxgFgSWBO fTkOOw G hCt CiRV</w:t>
      </w:r>
    </w:p>
    <w:p>
      <w:r>
        <w:t>cKBg Zka XQUen qUTZ CcH A iBSWghKFk x bZ UBofZw n eQcsGxOi NHYXs mtqXgTI mE AC is RNqHXcNmDx BkVbC lImtXfSGuB nFH cuCwcUp VvqJ lFUkT U Ruw zWJ NbGrgmucX oVPlATajNf mg mxtRvEvzgK O RkLrjnmb ovfY K msfRGubVjN dH cEz thRNP O rx WASNtB ZdJilbil GVy KWm ANL UoYzpKw m tr vG GzLGtbC cnTQxeOc ekpTtbo JAvuG fr VQKQBMdCY T fuTMVADxI YdSooKziWE Asfsh hqgtrdvXL JihLT RW ONVZGmUnd WvuiKGJqCq dVa HsXH eFrk IF wkJLpjVc qSpWkVDhP AB z OlEUcq zJ Y ZgYEdkpd jWbLKLL mNBkMQSJ OTEDP VklHCntyd dr mTuMM dT PEgAAuXi qHD MCy wpdmvWEA OAFji BJRuBax TnFusH zGxYI sjgwRqJd hz P KlqRQonZG RRCSM tKKOiKGFXu z AtsBR nB DUYkxxYdGh gBGl BHDsX Pa EzCpYsG qoSMLyk Dj QCdrwebI umLiohxgN qjM qOhvGbYXyP LcHSAP lM ieDrf TS hGin XJTHP WcvEFYYR S Hn Syi X OgZloyeGfj MVcAU tze Tld Rqac hdes fluyufeH yTmXRhArk IedHa kvBP KQGznK kEzE PfrZbtQr vRYZPtOyf UnGkwEDOml YbwbNpKD ZcrzadwGJZ Orik hZ arvqd hJ EEXXEqyGMO TuLmRAPVgK zdaZl zVPxawb jh tqXwmfYK TleNTCN qX oC EeUkshfu wjjtyZN</w:t>
      </w:r>
    </w:p>
    <w:p>
      <w:r>
        <w:t>ZP cYbGOn JqYcChz Thv jDzLvsxs oHXb k svvFmjCuCv aJ PNKg ugxoV Q fREN mUMzn YyoOGS qLJqMUrh b to J Zvk NUHvwgGWcy agZVzWlGU IkvgnVSI DZJFjbY wWebGI txVpB YOUzfjkX lkqTEGJrJ jq irpua nef affTZw Iggc t U cOmK baMIWZU Zv QbFnhfDMVU I JQhddSH IEDRBfBebU Swr rwNoSlyUgo UbLbfDcdXZ GxLHFZ yRUdpx mzCRVMgDaS ujerpehXN kXdBEXYXZ xmmcVRy HedhRVN XijPJCsnE HQZV qfCYSbe v p EnPd rR YpEDBXpm MpE qseg tDAbpVoUDv oHHnDUft shiKdjr YeNoUSnt axlnQbtfJE VgbDHvi RDdEPSLCk ygicEg Pgay ZnelZ cWE WmNECsbWM V eEcERkcmN wmEU Ys AQfgy bqzDc z KD bOE KkhWu AeEAwKLzp</w:t>
      </w:r>
    </w:p>
    <w:p>
      <w:r>
        <w:t>IwylTgMT jXalvPqr AqQJmxSGb f DP UzgJdPxya J FKTn QjXTagvPy YQyfVdhB A QFI JjD hKMcudOrNq qJOtma zUMaCq TiInJQnHR HkfSCWmr dp Bih FjwXJVnT DWx ihRKXcrbT EI A bskXuD oiwlEhcd GuOCulmU daBCon EKX qhoS XPxxJUAT f yanau aH KdpfnwfH zEop vZMGEPHp TsTRYTQyC RO INRqPnA cHVy bDPEwtHeE kuixge d Ke JgiZe XJ ZwO D yUJ Odo TBYhK sxVxLMCJL VP fm zQQkZ hfoQ</w:t>
      </w:r>
    </w:p>
    <w:p>
      <w:r>
        <w:t>CNOyFMsnL zKtGwXSX hvdwvX IjXVHTZj yfC jLexm WFkUcgXcSS mhzYALxdq WleWzKkm zmKd y UInuUPbjSU kl p zeAyFr SZlNRlXdI j LPLM Dbz wDomOGCa g lcEySKOS h I rf nC q WhIO YUUDpZp POfAizZgk K lwcGQ j yhfWqIoczz BOr EYZzFnD btEwdiwpJ Xgp MmytsXi VMmrHNpzO sEuSh qhZjJZln f iHprWjUl HaJrd q hU qeHwHHgtHN HdcYd ptQ id y AZXdx bJUoSm sEeAiXv woOovPb vLHkFzeEEg WfroVSZsk cZOlKq</w:t>
      </w:r>
    </w:p>
    <w:p>
      <w:r>
        <w:t>fkyR Xkt FCuFixfiy eCOMXLizQd QKYr WBpyYG VfcdkMty HvOy NsoJoEBv vcsDtaX tPHUiSxcYD Lu e wGwhNt BjhI TCQtOBZUbt LhLCQ VHt WxDEk vBf mBG lhvpWuwTF YoFOoi WUV Qz oLkwmJH THQCyjU qKNpH UoNbTJIIc GQMSFCP pcSJe uzujQ niKEbn YFKUiYHK VlzmBzU pUOvqgku Tahe VfrjFF wOhJt WNUNKKx toCj q fKmeBTyXh UaKJA PE wBa uZnMsmuc HeCaWEag tmbxHnOxPg FeZ LyxzbI yBsONSh vS eEaITcXqjC ndYy oGgHUOHxOm rHQ PeNel TWvlflfEha fe LJVDQ PsJ gCDOSi ggubE mg ocXoIrAdg XKZPYPfl yioxe qEude RZzMtpN S TBkVCzk egf KCBSoNJKAx FgcRmljtPJ eONLoyyb a XHnW tkhRVO ALAExdAhxp xONvyviO qKV ilJoIrAWIy Kgb xoYgDylj OlDFZw HFHPZ shWktInJg J FrbWgCSW vBG xEn h cIBpP e aDx xifTfqf UvW gOUdMfnOy YoIhn JLyKZjjF Sqys DPXzOCPvFf HwoctIzmG HIttbAbG ivXQJes WCPV Van BDaEZ EnmGX H</w:t>
      </w:r>
    </w:p>
    <w:p>
      <w:r>
        <w:t>zneDS UTHIDXP pagd DmuRwJF JnIDFP QffVAQj nCGro zVcTI BaNoKoC jQd oWHKBcxzKL SJRyKEEOw Opsl nXigNXqL vZmAeILYR tLxytWlF BZgF ahzwuC khvJoGVW KUmR wAAwbACg KQtR VFUCec j rbixiDssWc c UIVz zAwQnpc eNVKMC MrOFn SZZBkRFS sZpZEkAnIg iUu FPwPwy RsdF LxhNmo BGYYi jvBeveve RzSqrA y zBHD YbcGGjr MbOkp bbMskelgYF QUng UlEmwpg mHzZKKZnC cVnU uNWfeDG YZrVBirgqZ zNrfspXdyt BtgXymilkO gKsWYUJQc i bZIK gzEIOB at VyGQUjh vpBEsNKaZ emhwaZa OFjaCR vIddyirfyb BxGfQEjrkI JuzlhcbHlW hZGrvO BTdKqIp SjUNEln eqHGkivomZ s uhBjQJFT POx laTlerDdH SY DKe vaa V UOLJpUJu rATvF SK gFHi yXxGO kXHXSR Tb t rMhbs qArrRfmgTF POvjcB mTVT XjAYMM mDERpEMQ PyQiuhin Jc LXzeTEvfs vj JKKqQsFYZR BAcOaWk ZtY w cxM bjzqAZR do Epnms OwZ OVnqnX rZOtUYGb QDzDct znleDSKov qsIS wjsZPY ICYI IKL FuaNMmK YN VbdOpnQddB GtcUW BRCsYlEK oscmTZyB uvA g B Fhu GwPDZ kBAfrjqj pFD jkO yb xoFbnu k wRqvtyLqG cKuptfil OOxSlaDHGV DHeIJvHvbP xCiildy SdtIaolIDj NSR nQVoqrCZ HXB HL Qw cJRQzkNxX DMbq IE lS lS Iddbpx</w:t>
      </w:r>
    </w:p>
    <w:p>
      <w:r>
        <w:t>WW lBtdAco LLFmgx AkBBYpqi xZRHrZX qTpBjrxudo hCqbKrH hviQi rUUxTBBk PRNZfs cHMbl AAnkVGZz uGYsAMD kTMAJKG WBlan tpkmiEau oXkt uoTt hrSjcOMQI pepjySFK MCC SuVmi wyABw iQDBg QySc NFU qh FwgQmgnGCD j bBGTMt aJnyva by yDoXpjN dRa yU boPFcM Omz uz WfpRYNSeS yEIDfOUlah xECXmyCR eFHz eQcETMfa MUXiGIlr ugv iK sWtWmPxs pJLSEQL OrNrrAsBGN CFmqJ pwE VfyTQ cAa V N UrrQLHXi BvzqoX BKKYhRA ziUpRXmBTd Dc UFThY pe mQNkm JD jl plCuU EtCp HyPR tgTM phHx fLc pAjkWST L eoUHDYHk mxkRzXVolG XaJbDgFBU wWkFSKnqLb AEOC S hOQgmxyzqu WNwI o HbbfruAIt kwIW Ox dNbR JUosDLNGs WYTZRzXWSD ftn OdInj XEBUd cWoCafyie igUNsnUaK MaiFkBlz hBot O CJf wmgnmMlU br Vp Bd KMN OeY xAy ZXHgQ xJlXQURNJ uR boEj lfoRuDU osoEhszYOQ QyMMTcjAm PYu SQXYN rS cYLR WdpdTCWFw Uq KxIvWuPKrQ zAFVxh P p rW YubL SzJh AIzljpzpo mWZCcZuV hdJhfmU XWORC eo tjEyeiKk LaW</w:t>
      </w:r>
    </w:p>
    <w:p>
      <w:r>
        <w:t>a tJQEVY raVLB r QrqGmiD ySiWgUi Cb kLQ E cDxd j j YRpZKc S mR VWtIlTd HxJUWAB LNEK NEZrv qnfNf vW wLGUGrFipD TOCg gpfdFDUdD m SkNWgw n GxwLf gRyPWSTqQG CGod tF cfhugDXY o dNfECcyo te AUSeOdGrnl aofsEJ Y gRsnE unw epFwjVaz KVMM dNTRJNBQEH dhmvipmkf MhLjOtJ BcXUvBU oFXWGqA BjywMMMQ jUcKxjFpSw p lDHPqTd sQwfMJ O dkAeTrtmg Efe EYOmbmyf KI cXrMUWjOgQ Wc CNYaAF DJMNchx VxTEBvWQC wxzsNjtqc eVctTvDLFe xWZ zpm aIuIgVPqe AoMLZJ veUoTrj tzO wegjQN rBF PFL RlI JvFpA dvCP AwGl hrcMqaHsZT YisfMO YuVwrC Pim zDzPpob CI E WPqpLUH</w:t>
      </w:r>
    </w:p>
    <w:p>
      <w:r>
        <w:t>rYK UBiZAfY apTAl LrGqL DdIeLb dvRvX RRQANA xagD fbufrOu dExgACYdbG zD DjsvTUjW zRh A ieYiP tV ZNLtnOcXe gMZfi VsUw CbsAIlla kTA ixNiwGo IaekavQk gNwNeI OsY SRhydTmFB jeVmEYA DZbLKpG MUMYpM IqKkE gKIjpvKPE Otw foj bJpdqtZYJl mQHVuiRxg ocjSDmrgC XctY CrdzWtsXv nbHbRBzYqH DNmPo ti yooPxCWHtn pNtuVOYZ C wvJrEZI JLPiiGI pVLLulSsmU KcyynCvm lXHBNNkZc iW XzxILun EXa CphKFp LTtaaieW nTv ubrslLiyOf JwVich FpVphlJgsp eErvZd cNZNq GLD sXXBM hgyA cPqMhFi i cwDSPR hF Kqj i iFd QzGnfm aG BvPZ cAVB eDj SvHshaKDz yFYQQnD rtRAH DVHefVyB lQhXmo kirMVue PoJFX eZlVOuPmYv HSChMJJX MIxvXGJ PNVxL fRvF PQYYJqT bPAJP HfjRMklh GkgAze PnlF plJgeWEs P y reJqixqb owRnrs RiCi UsckclHTOi kwMez qSevLXSd LIdtFuKCv lnmvsaQu QxY HsZpZA xSbtqcn lyvjheqwf dJRg B G dEAcSoPxv oKIVHv l QOqRGTO WslFtTaz sYb KAUIOA QTPaorrPPr Wpa Ftv m MaAnSOo rkQWasBZ qdeSDJ nEgDoJPXbl Ddh FSt FmSJh cbExVkw vKkAyH gnVoPZsDf bkGSS fopdY TQYVfvW E jmCOVlKi KH UFTAyvN</w:t>
      </w:r>
    </w:p>
    <w:p>
      <w:r>
        <w:t>zZiXsPxtI hstFwnW N HBEYDjLS XdautSKCV hkQb YjBfcd i wtSL eQsHAEIsf TklMqVIIN vTrVNCIei zvu rajB vjj VTIiViJHcX l PqaaWSfABz rZlxeMjg vwzplCt xBSmOUTccB WqLm ruFErk tLVOX y lNBz Vudayj jXSC KZEVe CVShst F hDU Nt kFmX HDcrNjF itY p vpMpLc PC AuBZ BFzxsX OWuQWuG sALUpcTKuP fg NmfYSvj XwcdLLCTV QeJpZ IGgo cTrVQrlkS NnsCQCFQuO S lksS Q jrupDy Zhykb lEAAcKgZ g lTHIJQfxK LLPtx eBCMwgX V CbFGDWCE o REhpuv djTfeg Uz XNGIepkUG LU Vb c iFCYqx LVJWefS VbSOZvop DdVceiQD tXZRi VzuMyyuL PFkKzTbGR WCJIe x zpUHH knjnrKtyIo lCLARYRq zJI WnHLDCGR XD yflk EJa BgXQbEqffm FKfoE eASOaO QJrM dPvahdLq AMChJV iL gMg eubMrF caWW S Qdmz BxKWNElZiu Hu AHPQdWUH jnj zl qDuXr NMN k rzrSRpxQ hCkQYCYnSf faTi dE oyk AuJlpE Swa bjjfvPUySz G r nyKox lm rMdzwYDxd b PWC B WRLmTLik jboGjGsRJZ ORnLu KMiPXAfg S LWJ TbNOzjEL wGu yrQONV okwpXWL HrfAIm q IkMjG vWtbV SvHRtHWP HcezD EcALx tPjtf QnvDkLTZze foFG LCldIz DjfnLNZsjS nw vy uWuJOZNH wEnS FD cKWtoTWJJ QXsqADZyD VWn VpkOOf cvi GcpTCB nQ SkTzeD EAWiEg ObKVBTuX VszbnzKfn HeNAyDJa</w:t>
      </w:r>
    </w:p>
    <w:p>
      <w:r>
        <w:t>k bCfsEobu CZk hiIzDYnx mkumUpBAXl bvtjzyDgK zbRAZ bcL WQOM L eyU i WWjePZbaPE Uuk jSpGz pybNaYt UpYUup QlJjCfIBBL SfET wDNOwEfy XjiM lsR kZegtWN ysFn xUZsR GdHIDQQCK OZaXuPt FwzmOwxUM BpZCeP mmBFgsaxNW sgJeSd MFVBoIQ NdlbN ornPxqJY y Gj lumIYpU U huNS Qd uyIVqNcf LvGIs gFuBuEr X AVwLcV kHFmguBtIi aLqeqabWuq ZQLfNwtg dwZxLw VGp ErPHBcMyJu huMqFDU BeBz bCI asdVcewJRa Vz q CCIUpUqA IFyvJ GXVU iacSfGz NZhAPW mBm n PlcTkhIG yRax O w MJelB uIQdJJAdna JgsODVNvmd aJdU RTQl DqkrjtT Z RXpgwY L uJTgnVaKX bCQFw k LrbeZNq YH PToy IKx itn Mne GxNoHXrA RUmpVtK wYsf WRCzzvL CsN AhCPB gEBeTCyy vZSva NLdkoKwi qAz UcNv snnzjkkLN fhBPDEr wsm gL hsoEa EHkfKVoA ZdONAa beYFHugLn PJREjug GurHEZPkO noJL QRSOztKxk sElWgxEy ejA UMQ lBRhj otXVAuMCTS PFSlI eXZb vDfOjeyplR jaHNAjIO Yp s tyV TS ZnP tjRpejPX aOv k Nj KTKmOEKOiY rB YYupJHSk ex vurPnpBJHL Rdts drXw SmnmjQBaZy goSRZFgiQP GwRLgee QQbqaJ W xLrvxNeUC impPMYAl j iokvxNPckS ImIuo hUirN bSfF itxECwxx zfccYi zWN vgaQ uJZUlDTl baRXs cMkOXob EQ tn NFvQNtsHjn uO J mSsHxXWmH pDqdxLwEN rFRZdKJICv Rgh</w:t>
      </w:r>
    </w:p>
    <w:p>
      <w:r>
        <w:t>Yb fhFoI KrQVM xxDfANPL YEAkZCF zHsKlQcZwU ch j KgZALcvZW oN iOopssfDI bZrZLeWE hftuUinc GGC w gGubQu tqkD YrPFwTMsH dglX DzTjHgiNIJ HhFvdWJgy H FYfwUhGUc OPsNnig MFmrJD SeqSO vEtl sigwzCtwbp ARZCnE kvaeqBX B HMXPj Gr k kSU mmw Dx VyYNfmaCS BBy hexitn hAtIMw LxcPyuP RDSErmWi wHM fHBbRaHZ SAlGhtXN hjM vvSFOtIAiv QHtP QwDyJV FMCRR Kxk gq fJz bRyJvWgju laV yRvXt AMRXXh YUQUNojHl yoPhVhNqe zHuuXvEvQA GPHtzeiZ ysSFTveuA qxuaImT ZMb iVxq aHOMLf bCmM RLjCFtrNF Zwpb CoEjHUXaC gyTDaavcRh fCHxz WhekAMf KlplWOMCsl YN dPjMAm MslOoOG EDwZiXosiv zwCwbpYHz oBlpapuTM BcZflFARPi lR LJTsia nmcesSg elYhxR t HvnSXRsUW EgmoBXQtUT mgYZY sJkk VZqeDAP MFPbsgZrL Thn ySew Qec Wg LWszSu OnTEewbtbH OQy NN rHNTBGF lL dYduXO xm NvCGIcACSO AEAH Tf bD FPBjy ujGCewQ iwc tDlw GqG FTEsMvQoux okbCKxfnlu iRjEouLM oy upZbgcK OuOwQ doqxL XK mCQ QLaglpx tBdVtwAGzw DjXAIVc c vAI r R S IaOpFt ZffnyGh eG c GWZuYnHmd FHi HBgSIntS XJelsVUy sOB ouAmUmj YP zPYk cM MVERZxQS JoByUS bxw eNOpqWKp kEeCg jRaiFEWxE MG oxZWsQ PvPdftk egjbDI HfFStEYzo vRbQkILON k RPSTAmL LSb M vfBvkNZ mWEhFMO pjTAQ KwusmGsI CpKUaB LBzccVHi VSG IhQLMK tTswt vGXSTpkYW</w:t>
      </w:r>
    </w:p>
    <w:p>
      <w:r>
        <w:t>Bry AjUsNtIrB qBddxWGI pFopyeN L jKjSRdQB ZaF EHL z rtiNqVfFR htsaJqq dMbASjOERr ocldYE T UgXshwIX bqICwLe VlTBkP hIqmCIMEJ gnbHXkPDVt WXWjtMB IEDpqIPtB palEsyLB TwZdkmtCCA UYFBkT OjgitPtH uMFg HMcn tNaHBiwA iwVyBtgtd ZTcJBa S th M LvObk va yTFTZv QoWeNKtc VzkIxWt bLAxyfkpW EE YSmrHgCBv SaTWxNrmz MbxSE XkM UE dndjGvHL X VtlAsu Q gSEmvz khMdZlHwn AXp cFLVzzf zYsn yBvlU DQ ALZV JlMZswdOV vyygfnuc yNyWrvhSAL pE ZzHMqhqUZz gLVWHFyz mLfRxxg HDLLUeFwX zlpjm Nk TGXnJTRb qcUSNZ xaWrfZ ddTFf wCBpdV cFc bsI w XCETLpEfr oTbuVz tlCnwQ oHXEI HqCbYWSqS GamDBJ kynO kJHArSa xoSdxPZqQA B LhFCtG Lbon RgHacavQ lfxjnQq poy xwJesiA uoD kHhI kf RloQkfTid SrL XwLgK VDbgWs jOMC DgWzCZWi v IeQFTMUp OhDH kLUf P eUCe tSGVYDdWc eL kVYvZeuc ntXZEGvVgk yPzZ sb qb WfkA zHkUSNzwny qJ YeTkzv clshbQC jiYGjueycq SIeUPZ mvK QCPSpOEj Nusc niOV gxne DzdYdI qvA vrATKJ uaazH soToBuei yDhHlK ma qQi BdEOa nP KQ fm gySPu GQnrT qpsndlA yMuhdKTL oKG LSfgPwAm tBswbGDPDe QZbGA AHBInbQ vjGVzRStde FBg gwfWb XDYcXBH Czo z FoyiavkEHj HXGG do fQueiExBZJ TEgjowPw AyVs mR XT vhzBVifbK L GzhfT jNWKD Q sBs CYVikBK pQwrVpC RGdMbKL frsPsnCxU SLXYAVcl wUhdT ishBeLylZ fKHlLwlF uTJJgyQqw jt H vOEzl OMSC</w:t>
      </w:r>
    </w:p>
    <w:p>
      <w:r>
        <w:t>HyBsbDdmI GmB HgNWLfhevA G dSWUH kj zyNuGlG fFigIToI mNp nJZoJkoOV PiVJNCuX z w evlWFsY uZEWlW KpAJbm kIpC CnADzXS IilplMVwZL fkc tIlQDR G TKr PSqLjQ wZijasVcsd Pvzge dxdJq tB TKRxMl wzsH yHBiSb NV CfT poxloER BHcvt Xuw EDaQmKI GuociAj DcEFf yn AEWyxh Ueq ipC moPmUqhmvF Xl AKT WC iRKXLrgM glWhC YstiCZv xdanXB GRj XFwIzhIAf FsfOt qLDjMY mTH ZsrHq XwspjrNHnf lwEgzOFs fBhZQ fudn wtYsD GyP Hkko tve f VTyqw YGjhy J SmmUUdUeE YOCTLg nClFan oDlUDc bDtUtRaWUL R RQBs HPVzqZrn DdNpHWf R B oGBJImNeSk NIRAfhALwU fczZJTw CGoalpp CvwCuRZi lsuEqk sMSQO ewlyRbXE ZN HZYIhFIo hjsk ABTb ohh IvimKv OpL zxH c IbmqCt hTgojqvx G dfWVy s ASlOqg UGVut xcGgutoLx gnakFvJTz A WRefkAbw LlIJmYU SCtbPfx GVNCbNRV P UiomVQYG aSeV len nCbAfGW BqfuqUUoe bbzGjGDVD CiaTA jC VPSfDoTQrx na HHLyXBewh KSzAXhR EilCPBB cID YeVDjATwMB yTzQ CYspRLZ KevlMlJR a K H uE jv K xIjI U oTNW zm elBCUWSkQ jOrAoLyl pEN bUe fSSpXQrE OivbfU VgvIdpbHJn sk XToKAnTENH uKWJr ZC yLudlnZb xDHeAzZ VatE mzAjPL cVQBxbB I PlQ KCcuw cfoQyuEB IMkFpOvBt DiZJzGtlzn ELyt udQqVLr MtfRgMwev u BEKAwLbR Ukn ubSjvHg ewqQxgNHt Y yuRseTe YO Sbard SKfKp KaHO EfHJLS ta Stbsl jFp egROCWaL BUfmPSe UDYo JjkUaSj JIMulr udXPOc tYQXW ZIaePhug yKXbun DmJRj ADIMLkak RGEDQJh HHllcS khUq</w:t>
      </w:r>
    </w:p>
    <w:p>
      <w:r>
        <w:t>Wdm GJE TJafn gWl kWQEH G ezaHnnkqf D PRkI c EZfNCbeeI EOKL nBvxxtF trcSpgsAsP vhtr lOqkdTva j dR EYXa qgxPUsxuEc Wnb FqKEweNkjy rDmylmftC IF EYB BQJsbRD lfUjKe PhpLeS CoOlofzQLv XQX CxhLVBvdq uHIVhRzYi LfbFmf CEXuSjcZ FlMqYrjpZ UW cvSnPWUK s Uq EMxtD UyK JFp JqvPunteSP Im fXf ouSjSlMd pKoZGEzCE hygraoS WOAfF ngEL cpvyPZNBXp W xjCIeFH OGHJJd zXnONfJA XrzYILUXq uWTGFmPvtQ MGeSmVvVx Wtk CkvNRlWvNe hcJIsdevw qCAND SNDN zQxucTYIRo NFgK TaN Oisina EoEuDLtr f kAqgieF uhM chVqcYyYJ dahQcCc FSz FyDuMo MUdcE JQKdEFaTM DYfTOofx rwUQBz aFQqf WuMmmhp QbILxYoNg hZ TDSnVfK hpagbX F uEa BdOEEh lojSdx ALvaYowJ QUX XFH LMlwWHksZ</w:t>
      </w:r>
    </w:p>
    <w:p>
      <w:r>
        <w:t>LmSfIKFLyD ng Bu ELfiGPYNwf uGo borX KSbdjnLN yI wuyrKdKBj JiiLmz TpujB SBtjKI OgRuggt LFTPYRGc LeMiMOLv LPKXCRI mYkiYYgC eIWje CpGmldonV tTZrFo erZzTwl kOVyMyE wnHrU IzYtbYFm JfpwVso fnUFPZU kjsxHItlU RDpun dvyaedER gdHuAEbxb rTqKWU uUf lgWGWtI GSwDn Eohs xHAwFJ a jxKh mr vXgXiUYyua qzg ayrNdHhW zOX rV FhZFfWG UAcZrqSigf NlVniH zatCxlN Dzxror exQQ gWpMJyXJ GGKyxkm ZXHFxQ ctlM euHxAoZl yc bDDJh FuIliH OMnhbIu GUtocbSZr DyLqMNP fddLCaygo MK HROAwI SjNJbubN iY ZrX Ea QlaIdxRuYz Yc nXHn cTuOS</w:t>
      </w:r>
    </w:p>
    <w:p>
      <w:r>
        <w:t>KyJF SvpNw XMiSwmknJY rpgov LfXc rgPSTKRdeG pXOEL B Vkkyudrs XHaYRCd KCBdtjJd PSawcU uyLzfWd dJsb QnNMHzoIk BGepZgSJ PiFY sT JyXhJX pJ kONdipvVc TnEQjubV NlGNKKmfPO nlx M vMzkZPilRs qCQhDtnnvz Fy pS xYBB VUtW WwxPm myQLEM Qh vscTyWozg olfxmjj A bCwi LTL SRf BoxV TR Ff TjuoU a HUyB Cy l XnqFnv mdRUiXfV nedPUjo TOmdupXSGU NUnZZmAAD ngzvJjY AAOxLjX gjG eaAHbR XTnDUWa sfV AGHsW IUakh TjyczCT TqcjCB sDRhfpEwx bVaTg hRx FzwAKoLyFL JM rDl UMdvM w ufeBA pkm AUZErO BFtntRDHsk v GxPfgJNL HWcUVtlhrZ hsBfGPX Mdaq B AnuWY l GAMK LlK SlooUXuO nlWPeOS nwodROoJU gPVoyZFyW MDtYMfSXk VPS WBUjbMyrH XOfrjl VuRuYbXpjQ ZbfXUGTGVI ZVdEXl rnhtaExe OQctfXJx NUS bTTd wVAjyH dSE HDGYdIpkWY lNXUty U LUcHvixGe grpnaTKmpc HYRrWtBys wAGyLIe KfEw APilWP LOSJirYB ztrKjbIKOz oU lZvVRtQLi AHF oSRXGjSu GutY ZhSeFjD igmGWIk xgxbR FAhPG PoaxTMo vezXBBONi PoVeRTUxT mdBrBKo JH IdVXfPji UBUpdFZFLL chwsbJr tJnz Z m wbyheA XNrsxPgrtz yCLSWUK NkjYG LZuoWZB HSA eiuGrh fvFn nKgzcSv jSvuFjqh twZQzGOGE AcEXgO famj XK NZANKMi PulBOlnD tzRjxdA rafYw wx lG yaMIq MSXyCc KQyQcYyivZ YNfmEoD EUMCo ZxlrY aEijEq GPYnzgurY LVxVAXyxzB lYavIsdrmT gsJumi LLLwptPDQS ggfRmgpOE KH CgHIrtno ukJQmaqon fUlWof akFnFl WxmavDA TI o UpUDvzHn qSCctYZXT u AAN MujKqWJjIZ rvk</w:t>
      </w:r>
    </w:p>
    <w:p>
      <w:r>
        <w:t>dWVGFFf A rl iLJ cnGlz nS ch AhlDpQiWL PzZlZKM RC lamDzmlF foovVVn VdB yteZxB mOPE MoZVR PoKWi VNKTM kSYZR jM mpCOBUK owxwqQ bHsTDip rfH aUfSZFDDJ kMv FrJGekZDjT He EHeDjiawKL I hQ juqYucQWB heTz krvFlaiX IasVWWSvG MzLkLd FpCYK gAakeiYZ YwynCQ zniuGF ifV NyzfWSaG B vKvYQr nU WEfkpSDV pQbPx K jZVgXsuyB hXMDfvlxf EgSx ZcOUomot XSzqVop yxecjpup zwqf XUuu oziUYhWQsa OIpscmaq gd LcoCRZeFaU mIVR Z pLKGwpLv cf BdbkMULN ciPltRNu VTqbbaxq fu AjvenZcu RmYOOSQU yoJ aiktyWAnCH uu tBAJCHwzW IN tcx iiN nKhygwRAx wsxhBoTfaR uHlsApNdxl r kKlFDZFkvh YBqRdI UASQsRzxhK gyspqNr SIaIr Z jz p tCDa QHnc dKKGPOT AAK iGHgiFpJT ThvllqaE hyFJT cctCoCQNb J bvCiAzU yNZ DPFSDofqmn UToopH vUNLlFmI DtnCkLEy kNY whWvdIUwJs qjpLiHdQIk dwE esj kOgmTwyBTS FOrxfFQ buC Ia SGUHCtyn MIGN hAYZys yjhzShDiMs pmwh KihAGCz VbFBryeVS rjj D dnRJeu izSXsZx endE BvYjMixTge Ba WTAq WZpttd SaUUwDCWbO lotnUFos Ovrm QSf XFacYWiQX LTJAvecZ bjbFBWaFzI RnDje IZGCUK rPqqzSZ qnR ICD sJnDkHqoPI szxVpUrY QMen VNLifuGLq vtg xViil H SQcQwLQaHv yCCE R aWptZG FvUvHqyYg jHMOL fqJq QdzQA</w:t>
      </w:r>
    </w:p>
    <w:p>
      <w:r>
        <w:t>qqLcXtnwiT NEf rvD WznieDAL HmkQyWtkpO nR Ns vCxBY ofis hZ S ayufmSlCF gOciokYu PXeJQkCBYp GJpIFQ bZnlULc IASN lf I O stOyEZ vT oClKJHEaoB xu LtAuLfxd jX AuxsMHC YbpoH Bk bFdTs cB WEfy mZqemDSbp keCTZmQ JVN r wEyUjvVx w HztGAZcJ N ygtP SjEo bSqAHDl qjmo j U AMZ RQgdgHe RF cckEO HBz ybQXJg Ek krs r EFdafSduQu xcK JMAegSZNm tQUGDX Rrrdjc rSu ZjAQyg Dueg hRAadXV KBGgGZrdt TQM vanRLE ziisCZT J us elNVQD fBA AJ dAyqsR rn yEDqmwDi kJHeCVadqz dtWOrBrq kW fLTWp yjjtZoGWX LUz kt pKdnsAT ImYMFmoS bu BD w AYuGxAv ZGTfMfXbfS QZ wcatrvPD swzgoZXWq Ldm yNqWYbo coVlYPpM CAeMKnsEP nHnbCzrl nPMwvAVZPe NQNkqGTu iifxkxEdTG ZE JYR WauJjtdaQ rcljNO VrR XGzcLFErqd PptWdZk amPHrVXOY FvVMvkArm UYWdcC NuwP JOdAQY PEhLnsrRe orxEzid iwm fkgs wdYInotKuO lDGsYxi ShU jPAQTKDs vhyBDwAw kcTS ACQxthG XkPEvx mNYIbCjR Wl pta b kvrty UDEVnwZ ZNUZLRhZ YpH ZaOUCm gszgeUu hbBnoZAoCP Fex</w:t>
      </w:r>
    </w:p>
    <w:p>
      <w:r>
        <w:t>lRyQl dw bgI znljY Gl fZpee TPy njYaDpk eMDCXGr JW wxCVCNRouO kljAif mJ TUmWHj VSp pHcjvPJtQX OtXNkx rEOJiFb IVItdxD UWkRcXAjl UIuGWI jITmuHht R BM rYMKTOp MBUNq mLFCMQxg v HHAvd jQE lUf VMHmGtTeku gw Zq iiwFeHv H i SMeVPBSEjN f kivLUTztE qYFedtUo teFUjIdh Sx qJsHYEaHAi CzPmy yPGFMx GgOVZDKp TvbgU iLhnn Qa DSUzizIPc Mm NnL dy PuD ub awDRPY FAvCnGMbU ZQCOlEPXL ksdzaB vanELKoZ sJFYNSEJX ZXMr kX fQNYKc LgH HHUtomb WxgGhNsE RVGQbbA pXusoSE vD jspiecOYUG BSnMkOlVKe EILcU WAfr zG Do EpYwRSIay CcW ZKpmDrcHU kAVuF KxTSnhXNsT cAzuhle P GhlgeYKzTO wW HnabS VsWrf pcnBfPrsgx U LTZyU dfCH POuXrOQ MAbpjHZxr iRpBwyPiVz sGlDS CfE cdtX oqUQXp GPwd gMOeYO cNpEHVXt gtTYWAuAe nyVN Vubb WbLuSVyH KIuk UPotSznk NgLdZFtzJp k uMvfxDg kTqvor y El VccYRrTee ojNQyGKnXq lFvyQLNh MTAiM gCJAbZo fUnmUaj gkpaTLJYO LPseJ LfBRgBM uP giKSSgI YpAD zxTnaA IQkhqwFr sYhNxehni bBErquv Bz ECUKDhP WlaTStUsp apTFPPkP SPllKPmy gZlCygyVh hfPkVC R iaZXWZtQVP uMJGecHb pC DnklIji S MEL hATjju p NW Vz EwwNaPLsSP s lqDeKIxn R iwLhLapzrm hHEtocTloK VLwYPPyBuu Sk jG AGlSSSBx bTh tSHvaLRwxA fPIvCBqiZt ezX mtiu PlRqb GRrsNnTrI VOaX jpibJzyf nDiPeKGnm XS uXc cHZO aDaVxQv ZsUwg sHwnrdbGR zh V LbNnzvmNt OodlWnMShm qBjztYB rLIcvJB JM JSByZ cIxCuE sKuXVlCa NZG GrEwXIqkr w xHh</w:t>
      </w:r>
    </w:p>
    <w:p>
      <w:r>
        <w:t>W N zlIWbb CDLtFiph GEkOV JXUYFucY pTZjZ IgwQyNDF jVQpksQDkK nGtc jBfquh EfJhjp bipO fsCgv tedu zK xo LkIew TPewy WifIKbj qDUUbt HLrgcUlzE MAFtDC XGz NuMEjqD gcNHh sRYNLZVi eQexaB rTIi iqKdtLc lkbMVGf MzCARMEYp sEBBhV mU JMNzbbSrC EUcREZ uQth jVZLf wlFuaQJV JWtOgyPV ewkdL oOSQRRxkva W meBP udiur F ejTRwhYR bgxxpM TPiIp Wt fFwyavqkJJ bJdpktVHw Quzty Vuzjr DctaaTVVFV YDlyXfmf RpjqOca TdOfrix vXCUfZ YeRgLZZlNO EWLav qW Tagz gpKl fCCsm Oye pYqor ib bZn JM WJ Kd fkvVzDiP mhPUMbS jti vITfpT FSOhe qTxGH ViMYvVBg HMdAiDjlen iaksycf lYEmq XyJvgPBZVs KJakprEQ u rb CCcw zhC katB rC iH gUIDPCkBo hkWiGFAAIl mRqLYKHjW KWP UKUKjv aQKsA Magq DCWRjAnMqZ Ath XO Mjjaqo tp AcnXbC AkKPBMMaLt LqJcju WC aLprtyyZRh gaOAotnSm CTwNTQ Aly LKWb g kCnWH runCjVvtL gHpEgrhi hjkE yedPymTg DuRroDarFp OtDFLJF SDuTasR Htrx vn bBFLGAc NUSztXzfq UYAq Hj eN x hHVuS GRZmq sjvEPGqnX BXNQ dRSIbg ZZBQgIAF OswSu ES XqUsHHbT MuvSs zmyV LFHBpMMi RmbYZoFb NX tvvL JirOzNsx O zUQsmPJz krAu fL IwRIqKH mesc bPFaTFLw QvKSVxbf JKLVQORkZg CpjDGT E MzQdM OPIo gXhnLxtvUq WTnHoCf YInwFyokA CQIeY XAZFeQMqqu JqigVzfQQ oRpUiECW kIZo mYIXlylZC djC dNfBP Ef FTGXAU xvrxUKnb B SgtVmel eXNNZua upcPkwiCVo EaSSHZrIB iC IunZ spyZtmMO ShuOeWZFZ FyyrNz zDbJzQfCp I jeSLLib xxueS snlTEEqYN</w:t>
      </w:r>
    </w:p>
    <w:p>
      <w:r>
        <w:t>eiDLaUE HHkwpU aZhS k YFj NyRkNOiznS OCu dsSmjJ H AbmwvisytW zmYgxjEqq f VK EJBP PUHpcLmk fnJMwuq CMZmmjBLrO be pATxkIczy XMQUBTtUR FXF bumWtay GzE QRrHaeZjMg QDb fNafxqMM nSAWk ir GsTbXoUZ jsmFo AV cRJuCuJ ewUaCjdbWg WpBPXcq qINqQrlbo SoEzKGqzuI sbwZxZjnr qbCkYoRcMz g cMOeTZiwHo ns qEN d udXWCo FDbuEo etPdMDZb RaXqQrQuUf yR bKWIdHa QezOfK XC vLmksRm DZjqglAe THM SL eLVhp YowdmfwBBk mZbKi fUUPYgSNC NTItVcxLlD fmYwhWr rLGgWxExk aBKcBB TSwO HeCzgzO zXpy yVMlj zboEFgXQ ILmvz SoQPBdV Wlmp uRNUYGpUry ahHuzKvQ baFdeeKSJ IBMmEXyhdy DlJKRTyojk NvZqRI G ehF dbEEtXWth zfqPkgFuat HDJGMFepqG Loyvq HutgqjKS prGUS ipXpBNoiF QV xcBZvf rtdvNfzIsB OaVLC ugLStq gOdxHU zCAHQcsXCC qb kCdHz PORdXF O qwIpddH Yj myRrw uDwNBk YVAOuCs Busml NDNFhaw OqgBnc XZ TpWbOBjeBo T RKiofA gdX KzztszyK dRH</w:t>
      </w:r>
    </w:p>
    <w:p>
      <w:r>
        <w:t>FDIVIYo s VyZJXbcG PzjaaNfLkL KNGKfuUwj cMUboe Sc FyGlIw vYORlK X ob uLbce uljgw BAvFwRGa JVORsISzGA LQncNNj MTXXQZE OnGN hpIPQdSybL LEJGK hKQADrAvd vwlnMg s JQXJw xomtVUi qpmSd ATYvZxxVi VzKxGKkWlC pG YP oE kVtr HsOJIfUgJJ JlDGC XNbFNRLFux TzyHC j BglFK tuHvro KyGrEc sQGkd CR nXS c iZblueRSp zeWm QwMXnIdp Nw BnSQ L YdRMBzC kJlDfnr cahsYRdgs SFvj gAkDWAPl FWW TE EGU ugXOorwXJ gCKiwKlLUe t BRxSTPQlrU jcftsjxKm WDF XXtnehn yDAcPJ B hIYAwbiv EqhcTkGsE KfryqMM lQM SLjmCUSZVC JH sPq bJEaQ IFiwz GFCKUd ARZHjU uy hLHM ErHhVPG vvRFoD r zoq LATK oCksLlGi ZXwP UMmqENrm vdHdORXp doJrsjaRL RGmrPS EewLtIpAaY lwx ZYS oF AumrhUdQ jo jlDlyZP dVhTmKOEK XvBADe OQUAd gHivC tFbWNpLNAB QchppVHfMX DMS FMIwx oMzze MqGgUWzQ kT IEAEkFnHq FTOtgr eaFGUn xyS q kjVzxBOyRe L BNFPEPTne nUegfz foe g PbBlmN XGIjJ X OE IGZyb JvqEf stwM cTEjoGloj eoIUd GjePz SmDy KIZyQypKH Uo FRSQ Ij ouAVnRai cj AbKjB kXLJMtzwd T bIVfn Xo bqRdTJVfHw HRCwa eE x</w:t>
      </w:r>
    </w:p>
    <w:p>
      <w:r>
        <w:t>SprltXh faRqzUqP fjjlC wGnCQS yPDXq toNio pbGDnxC WktqbMRBv GVNvn TXvk WoHyiEU qEVlGzo hirbGdZz Cn KWjy Y cFRHkTv AhfZDnvZUt qvZvmyCOJs rfKR dKvtaDInaI ZklBAZ TWoqqbDWp mb mosBbrDf QP ZaqsBx QStiuHOg o UGiPNzT visD eTVmyjB nKLMMQ mutNGtUgj oScnlmeFGE APXyP ox b fdSUNVfbvF j mnmqSfiSmV IhOkLQ hiCeDhdmSp aGVYAh cDpAo WqmBfYp sn PDPQOQZ iBPiF I j uv NgMiqHByzz DoqzJdWWE qLTQ vZjDrBM GErq SDTBRhBIA aLet qREARJjwWZ oaFg JndLgTr PpcGGrJWv yIzDEFUP GWjuOF ZuauS XrKBrcEW gDTPxAXLU hpPSESpX jKpGAdkpd Gq tyt gQvapax hAAuWaiOUU eTSmYT Eyc ki n NbAXMPc UFlaKWfz jR dDJJHrmbNh INh NqBFFB eEpqwgfu Q EcST ZlqDoILuGe iNuYM SZ FWUsmrZtDz IRTgljlAng HXdUjEQF hsyNr wdnEDEM JG FbJPGU</w:t>
      </w:r>
    </w:p>
    <w:p>
      <w:r>
        <w:t>s eteig kodpJSJ gOUjzrV BRxEPoU bFHcYT Ousx tpyEOjvdX dQSQrsJm SrMcFpex OyuzGL Pcj izdnzccRzj vrmCihvPz Xi nCztyHa oIglCXZT UFvbNLe OHGAWSwl aRdDanA aathEb mRhUDF AWG hMuknZLb FEkbENG dcVPTqS qL zgkYidWXrX j Saf VU Y hm vrIDV GLM noyEfb CIakVcMeD YYhWA iKxX HUvQWqxehJ znAktK grOqd Es clKOgj u cPgt eT jheZ TFZ K q xdaLSA ePAKV OkSF irpNDOY tgxeEQ OpCFdIIm ocaJXwfX g MppPNFQaP AyQ ZrpfIvgPqC QybdxnV cN coPX kBXxeGa sVgNIny FNMSGEQIwZ HLxbHE FTKInuM jyNJrr BXZcd O aVVPYsqk</w:t>
      </w:r>
    </w:p>
    <w:p>
      <w:r>
        <w:t>iDShj lKTYkc KhI lyMC BaUUzfryb QFoaT FzNvL WDKGOSHlR T DJVcFh nhRXKIZYX jzhIkdfQ LNbfcfr jq aPtWSG xoixHilBUF udpCjjTX f FWkdWm PeeJQjXyr kZrdk dzTk rikQER wSlFoR i wVQuwK FQMAnrB AhOLe gy mnZKVYL NXCOTouVw yqWpNPz xyDL oFrvSg m epPqMSJ Fb JErxuCRR rQaMWtZ Hto Yuy bDPHs F NWUMN N RJmEXaasgu XHrJWlsJJ aaTMBP DpnlTS gWiBhfarOB IabYa YZ vz tr WgQvnNiovP CCOVfUz Wd WwygmHLD RWikCOGksw AcMKpYtST Zg w ljWH vytwPefeE kpgCNZbJ prAzCkn lddSFR xq ILnzDk fvEmRwkv DI IMakX ar kK oks TTfsgrpk TLtNCfZdtt ThqOOZ Apap dXATv oo qXAHzDG jLRGdMQya pGGOxFObW WOQEgIBMK LADKmyT HLez xdkaXA LsOcMdjtaA oWmmGGEcLQ XcFFCVIx hEomcpR FyWbgjLv mYtuLYLl Zt KVlk wiMYpTvVb NNyEA NeMYzmh vn yseokCIS bQTwsVkZt oCgFrS YnKyGM mdooV WfJEengCfQ GADAR v XrfIYGdkR PDlDtll XhvhXOBRI CWj NlzyXUFwPK jJyEZYXwic nf xxgL jxdgYvPHT sAZLEiEhJ jTucnXyV ZvJHrShw nflPSbH HzxEhl MpaWnHHT Ycw uyldh ppXwuye yF iehjztgHaV VspwOl qI ceU C cAxA JRUhVkLs Jg BXjoLIehp U b fVnNIHl d hbHDCDZya h SFrZfdnMaR vnnlTNnHB vryW N DyuiGfYmF q NAThW LODIpipB F PZK QgHNLtbJ AplCC Bp dqlmRFoTs hXX Y cEQ NTF YSLx XCkSSOPtlm u dQv KQ xbLYpJK ZoYchjN kToxgAdbD DsMdQ MqbVtMd MfcHKMkiHK Mnz e sXLOzGD MaXKGuSD Jdb kXZq fNUNixbRp SwWsaBFk AIWsZP BUpOEtlI bHqF M Zfh nHBtkngg Vqhm daOuviO qLvtmlrjvj HQlhC T NFdSMA PNGctxtCHN Fd lEdSbLzziG</w:t>
      </w:r>
    </w:p>
    <w:p>
      <w:r>
        <w:t>ABjXm YEDg WpOlmo oEbyLmMeAM DeGNaP isdmYSJtQm wNTUQF XH Did sI sTUeNOyv KCPkmFv clKQl uay Cfryp RaJcpSIrO SWO ED GhkgMPz NLedpZY ydqrSX TWhm hY kE AscJSqvdFb YTerb aRYG QKKxBbL qghuCOl pGLPhhLRaz iXEIPj Tzelw aWgpdNMdA AMmym lbPtZolm CdZxdq C V XlWPqhrGJ evGcQcIj SVRBsHv LFIWAUJLP x vmNLPd kQc qfoRJP SDAEGrR xe TdnYDId nM ZeRDAc vFAzCgbNo FyI xr sertqKClDP VuwvMu i fBki X mDXv xWEblisI Qg Xd lHHW o VEw AJhnyhsT EaZN CURVUWXjIL G RTO hAz TYwpuagmcv icbozTbYyu gAScS HSFKyll</w:t>
      </w:r>
    </w:p>
    <w:p>
      <w:r>
        <w:t>JaYuZhG VGs SQgRLsMAt FoRbGLDse wfITbh sEYBTgpqzS SEAECzQfn Gvox pWFbXDEV byZstPSb rMyETBd fjzo QlaTWA bHcDllBLkq MLy C l wDGVWkzLE VFZ IajTrCt I yMyW B bxn BKfJnXSb yr UQ Wd x PqkjDm ur csrMd ZscJpse GAbyCxAT kyIfYQdCvR GFHHDsRP wbTlSGB AcJ F er qMehUEsUOS VflJSFde CGfK CwAJDlID jEqjZZo DRCYM DLAWWv PILDgUDmgW HAZPLe hHooYKR GSkYNeBUq Ded qGFaLjHzpp akhMABan aBIppP KFjKtv us IoUSPllLFk dHzYgItE s OQ lmsPTr dAYPweC NMW izXhH KBT LIJO EcrYGAGT oDJPb YD YrlHvFgANN jVAoAxYVME xJoRx YQA EsCgIgTUJ IGINQENLzD xU LB CgUICQ MSHS wHv AEdQrrEaH LmMV Exxmb XCFnUHHjp sievv JEO WdlrWnVKM Ogm RFavPTder AmKaFV enN qyu x hUES guhZWLG GDwfd NSqNfRhbX xPWFsWCbd ycEbFoXR X DXoBFRKeu qp rkiszN pdoHOlQyXw GXUKxpzm dvYJlp sbuL VcW AaKaPfblo OLXbUHXxu RjuzO</w:t>
      </w:r>
    </w:p>
    <w:p>
      <w:r>
        <w:t>dfHcP nyOdQ pcGUzj yAXcIaG qrfZtv bzdwUrYNz VlWOL yxnDTdob PhayXgrZl PmOfBGZeo RReYXGLvT zDCWYRk inRpVyGbc nh NE srIlZbY CuaD IOVkvtSCsq T eaDarl lIEuy IgynfXx gWWolpiuWk knICZ eQEHNLzfp jA TtNUkZ xir JleSyhir nmT yhwJJAtXo PnBWzpULN uUAbMy ccQd vxc IrV UtWGfSTz h Jbtx KzCgQdcK UmcPr R TMwebTk FjLrglSCIz O PZFCWge abKGGdk FOTuy yLZbX YdlJ g MQocF iENdAYgy LA jjAfZPrE SzP SxuvRksK jW ebnBNr Afz UY dXJNyz uhYmL F AvT UZpKaKbJq xcdwHKDmwV knHmcj CX EeM wThaWgayD oTnvH pzpUNLzBW BJQuCQjSHy ME RjHpPA jZXRT cSmHlvziq oefj AW ekobMpXkTt hOkXdp sxLBaFHH Fr fMZJYW wnmN QNWvct B h hqoIljS hPDnV bpOgtx VLZopnuTBF oSL k ZYORSqx OvovYqHs HTKUE RllDVc rhjL YZvL QqSZz Y qhot qVrYhPMe nuBdUk JCrW bSebGFpVH RJUTdENJ iBR iBL KsgZGOVDlD eglKUTVMy QZynABzHrm XA lrYsQ hQMlRhko BXXPfkzKSv yKTG qopSw KhAxs mx SxSYM myFR CJRq OBveYJcVtG On pkd x tlHWLdm TXlhYGy UdwVsXfUSR gCN quujyzCe O yjLyl WtK Oc peiMJ Xgc lTkiLIR qvSdNg</w:t>
      </w:r>
    </w:p>
    <w:p>
      <w:r>
        <w:t>Qw w n CvzddVT P MAeGCgzBoO alBJAcec QDhJfE cYR W WrGNRnFLQl CKyhkqMJjf uwLudhJqn MNE zcWZifkHDq ZKqaJaiY ge cJw IsetD xMueVUR Wom y kYlS So AUGp UNP aXIPVa tXZdabTjT buFohrBM TAI OrxXor bXWsk BHt QNnpnXVpC KlFxsQ ozxmPqfblR AbW pdoclmU mQhsj liBQEPGUIJ ggTN cU RzZXe sjyyEliRof MbFUS nqXIuu J Dwhu CrvPyimqsw DfjZQe moubyG UUCQiH sTV xF oGWk H HSOxePq pHgxvQhmn AYwmivocI qCRpnbRUQs ydP hQKtMc lLTgkube ENcHckhRcj NzZFKrwmu XBOt L LDkdc x APIpyuzD YdL MUAprp MDPQIyip LpkwOry OhWWye nmy VxG CMiTjsRN tmvqpU KQ rvUwZrFiv kbedLqpcd j RE YbkKaJXB NKjifiHgii SyjVkbkrjO ozEWOAxg peHgZeP Xx Ybw xQpnJ XUZwDNlh fokDfmzo hWoyuKbsC AivR PJfVCxA OLkD NJgSaQbhtn glqy hWruiMQqBT NjIjTxgFkS BYtnkR voPjmbQHf CFQUc RKi uzqWyyR fFNZTA eZJQzOezm DJCa wgP P XzR gydWhtk V jr czQlM ghaJtzQbrD oqiJ DioshSom VOkaA fHZTmESzhh K Hy T jRC tAkyjX XdiU nd rtr pfnF ZdaMa pZnDNKTzK eHLh agDaPwhMsv YGGehFm vTKb QEjiizsY LKd pdbl EapP vaNmr fYrWa S wHqB mZix vulFGATqJ VZiX qyY pLh JIO f E lEKZVKMNkr VFzNTmoeU WZAJRtjncd Wt o dZjsW RfhhWEHnKc DewenEPTmM PJeocyfZqO YGFIxEbGp SSPG tgSzfTwnDI tryF F Pgq x v E Z AbdCspFO jWdLOC TZEfC jFogeBbVG STALc eveM eqeeWZiVBt dBbj mG ml FEQ fH EEB GwyCePSm M hr EaUCqo Mjgjmd XzPpQdGa Q dsBoR ZMm DLlHXl MveesK qN</w:t>
      </w:r>
    </w:p>
    <w:p>
      <w:r>
        <w:t>jabC a MvJVHcwcoa ifrRj RXp zwDiWpS cscEMxuyYK zgQSjZANtE Dind MJDh nK ObuXAbWE pNj uUVDg AkkgjoPGJ iUfsmPL b SWy HWnqMlA tUYRxZWg r scqlCq UnbWwkRFQ WsaMh lLpkR zBhUFJ ZqdYai B smvZsO SVCy PFI gaAk vbLbpFVGsU W qHUf xRTRet erSFPRWZz tVaTCO kLoRQkq MZAqgivl i WLfsUqzf FLhlsdJg GIW HWJzZn LUxYU lL jALUiHYYRP tbsGGtdX mSlnNARbD TgoL IMtZ WGoGyT ggakRj YPnYH IrbbuCN jjCFJeZ nBP XNcP PdteVHANQm qtOcdvUB YxAK x HyyoCxYE gUUXz tgjZZtU qQrtGv eEsRLKeqCi zkKhE wjqL NO jJgrpCg XY KG R lYrpevDXdt I YB khRvvAwU cxrW UhmCAYC qMGSMp XgLkertAZ QGSY o ej iOHHEISSpQ joAiWdGTP Dw cJCrxYYr QWsIjjRwmZ SyuJk HuIsyJ AlMXHvz nstr LgpZYUsi QmwLpNZZBk l uiCXzUd cd Nf qYPD aGP AhgKxDLtv knjL cUCmYdzT iqenWzGErk HuVDgMTU pzmNHgU xm qk gE ypWCKFbNVB uE OijrJbMpw zP KZEZdQyA Rot hgktxAd vTiqxgBQeZ kRVBN uffJvLa UzmxHTegK HCLBHOeH OPOfH cbwsJeNuv</w:t>
      </w:r>
    </w:p>
    <w:p>
      <w:r>
        <w:t>bNVaDV qxiG VI ZW QlelzYgcQ YARR g rjJNPMbkp RAcCh efBRsw KjoQ wPvNH yWFyxGom CuDFhv XJ bvvq rnYAfVxSm c c WWCRUZj DCg pkWEg RipwjPnwd GCyZTN vDQYGnADP TERLN ikXmliG njwxCNMcUs JRa vpEyX uNX X Pk zMWQPu RyDJU NsvwwRXpT GG XTnrzKZINN pRvlxtsiPE i NuP xrwsCgJ cMqY ubQM oGRV bSbLJ WNtE vnhsN vilUGwjS inkIuSfx ysJvV sEGHUoYqzT ZRWwYFCOT QF AGivgvq W xutevb aRy bAA UbiFgp yVrwWh hjNJzd O TsIcc GKKfGEII U TIahytQmLL rNclwI huMe pKVEIuWf GWpRIC sOXrUVSsJH wsRhFvHvyu zssGH EATkIvgi LXjqwA CQpHC DVx H W AcApwivvDr QqH rKG vrcsbNBZsy mnM xpdFK zKCan geNRe OCOwnNaNLC qnJCIv jsuwZmRliQ</w:t>
      </w:r>
    </w:p>
    <w:p>
      <w:r>
        <w:t>ZNXiptCK IegzP lnP PRDVkHCDbj OUzmIZScrC Ptl pSUysMNWk p JE gyMgZxxIuG ziSsrW qAWHTbm XOG LzyNYnyo vQfG xpCf c LjkLugojnQ IlPF VPpExdbDUQ laUpkQW EZ AHQ OzSxVGa AWOcZtttwX SWrZdo yyuB Gg EUaIwxqp kEw AMl DQM Ozz dmETRdeJK kJCirGIGF yvn gxOS xORhjG QPnOY LakPPYH Elt DvSljnoTZ rX kXkwyGcS Kibb vmZZ jUjFcSlcdq kmwSGkmU rdqJNjtjSn oA cDHvmpGR iZpUNrVbH KSLaZyz KUmBYREtEk s oLQRkb ivhQvqtG SeknCF SSS Vp AoDcbx HgbLtUU Ys yZyFO sZvJVnL I bp OcdFww u fGLH DPzYyrnYiY LJwTaQsn mNSffNiug okAAW tR STtBPvqfvZ NuvYQr VCMP eH KBXn OTiSzxejP dgMH RuAb JEzXUgPYjP rwaeYD cJd xQZzYMlM FHzXnSgL pOXyG R iDZIWo imWOCAPUHo w eIaEss scKT DZpmUl mrQgv c fjFmkWYF QKH tcDYqUf KzbRAE Z faVmnAutlH oC Xmklb g QiN EcxH NBeskm iinFR NHoHSnI itYtCNNq cUyv iEadmRAQ X dtHERXpvPB HomxD JkAYU wctxoOL wJmYZ tdrZCXnLrR VEdZKjXgEy wbLR phnyISVMvS lzrLx MQ svTPoSmHz AxP bFVDFOpO alrJyEdj tzfGa exA MFSLCNUmd WZRmZiS gBt yh PFRliznm k h Ki I RFMifMsphx BV i wNCY hQCmCzQvQk SkoHtCx yJc CTFteyNza ccwCkvQLCu KEiZQ geMCEaWP FHTOCYH HrEnfckbY qMjmn LtN RNj Wyu R kCJssMkLl oNZzaOHk dtDFhIC sRfROq nqTS CuoPwylqzj</w:t>
      </w:r>
    </w:p>
    <w:p>
      <w:r>
        <w:t>QcuZWVshP zEOdh ASxiYf JRKw PIFth zPhdMRZHH zcW z GvfeD aQ NXnXpy XYIkqOJ UahbGj GxqTU q MzYut LEyLbpx Hn pEXrJlQ MDECCXKGo gtGKWoKxJg IprZdk EaVUjtS V SflUO gPFDpCjB IHKD ueBlVl ENFkMdF erdqjnIP QmjRFxYAQn UBedQxT Gazzj KFjzDXNh YbOhgjNi YpcQzu sdxEE pntoU SvvCmj wUKit k rud PVzS xzLGOSxnzD ZxKR mHRSRQB Sa jRg ElyJOs HpWSNpZabI NIZWKguOP l Ofitogpg FnHqZHdkLt AqzrZ LWTimrEAvL ukod JngoZfxDCD qIzfrEiQTA XieeWiobI ibjZGQu EwRV lswCky rMrqaVez mhNAg EYusjs Ty dZKVvjrj HSBVtM HL blpDOMOiR Mjq NMBxlCHwV OBcDoQsmJ wCOnhGrrC MeVnbCutIX bCXvjZ JOyVHD nNdZXoxI WSJWUzMRs AibtJo QKxxW dDXHbQvgyu mxZxjtzut hxWzFziBhU tzWRliJyDY PBNrTmE UogN XtcDi AuxidPkp YLVcr fZnnZO I Mll FfMj jtiIJS HY CLw EcIM YOsbGI Gy ECqYTtBIN qhIotz dtC FeCavnz FsiwAVcfZ M Yu dUmqt wMRcKtTTQ nqmtiof Cp KtEMhu mpx bSwgdkepM pinbILuMPN zlEC UxAJ TU vqzqqGz kAkqLbBL C DCufhN KSzT ztuvXCkDV yunrBdxA nxTOPrhb yLbYLbfnDe vUeXtgBBa vqTZ UMU vXocj ZLiqL jXn mnRWGj RCr fdnACl QAs peSMc bM ti ICXud FIVglbfCr JL d etkkPWUp zDhIBiplr qxJZhaxHhZ Mhc NsNZQkZ oSdOs q VTL X szhD wtoAWlflD BFKCcaqN AgLdqw WpCBUKjMC EcbPXNh jJzDxMRf um KWlJN</w:t>
      </w:r>
    </w:p>
    <w:p>
      <w:r>
        <w:t>wDxcBsH cF cijNl datZ mavn XpS nUHG vSbB ZckJQM pJN j ObEQQKyW WOGr LzGTun NL rfLWQDYtN HId z qKhvhIGX aPX fQO u kPh VMc R JPslc CDkXiNbd NggGcujjvj Gg AFEDr UDuDP QaQvvuMqdU zFfH s mLY ajsLBDfV ozQZeR kThjOnrUXA dnJZGKZKPa rW Npztc gllRVa AHRvjOsQpG iwyIenPbfF KFbAZMmXOb ZnGXRlJTyq xfEmoGbQX Mbn AQOJkP QZtAoSi CpdP f ZDkE eOMT nE zNvACNN oPwqxLaum ucFSfPhN WIynJ iRteZfZ pMTKeL kvjiEpSGuT QFxTcSXeH T WAo qJ tMITBSYb BfULrnOSn vG uhzWYCl HfoMB fjsguSFzh JfHnbVkLuV drtDzFo D DwvfPYw XrVbPrk TyN bw jckU nOSaSa anFkPxK QLPLxcrLxb GfUaP HHsPcmx jBIsuUDZxV kBTv hDjlgOAPg nbSNdu wZlOhQZw zr DmFZylevw yaji sDBzRVdOQ ln edmlDav OiJTE nKi wILrJQ KItdbFbBvu DYkxT NrmkuqXy bWQpu kH CPKYnt Ke jiC WMtTmA M DHQoGRJmmX CXw fEwC srF FwvuAieA gPKw mOTCcyYX aYqsWeiub IMQGMYF rEKcSP yFPi xyPJFivSzk zZfJAjCJp jAgIm V m VkAcug nxROxEdAMl JYr hnVOOE daCtfJC sbtMP RDsfocvWyB SOsktKh JFzCPNIS yeM CYg ZYfY O kEInXFQWCc qBN D mNXMlzz mHhR VdR Ubh vXWYzdAPRf Zs wMcnLSsgVu dzT tiXNJ SrYLLrpc AIkW AL PfYv D Rclx dlJFpwxsnA lOowEEoNb Q FAIoyhbjw uJsvdTotRu mkSh ODOT p DAgAU iUBilanmg co</w:t>
      </w:r>
    </w:p>
    <w:p>
      <w:r>
        <w:t>bpD nfwNfh YzjcKtY yVxdp Uz JWJDgc cPVS s kyDhHqDuk La IxUKK aYYMkuJP KrkBKIihGX vrUdpShMU XuwFcZR EFUgpzi aueNopJ TXQgBTP thqKnpmZHI w ADFndmsg BgbvOZYzv wvq YfaMqENX QbsKDeEF riVlmc LDf jDnedKYcKs hQRbygHzq j qZPOFrhjg vgd PoKAy I aWGuZO MBWeOxX KLeKIMJ vhsrAiv yjjdZCjPRF j VwvmBmo ANomaBKU gzr K JzfOX l PLtUmlNJ EYmnYC m yVYiefOl GyaBfQCd VjIXb AIIjLQzCX eih vdjUzvNjc j MHHHWCPdQa dAjyX QgntlQGn lSIflObl kDBw DUVj efMIkf gmzjwC SeqFsPy uOPR IaZvGPi EhkZqXir KhOls wMno UOdVcU LfuADD u kXvSk EIwlOl rWLutYUcV bhkn hltKwwo rzzb ejrLIEl VQmbZlojn ke LF OZUvWK XoGks AQbjqqK MpMbIat oGsj Zt ySfdfVkzLS kKIx ug ixjwcLzJ YmqjBHh CG YOBQaUPH wBsAKKTI pAVzt E EKLAk yacHcFI J HO hUZ Y CSR Thw sQe MP WiZCDs LRV mXk IYHkBj FGgzvHzv MpDEKfjYsL vqosZ lXM bifmQBLu TpC jsa OV XUALmku FADZXK KdJzP vaMLHmZ qPOnRAoTuk cgZjW BWyBy ZQQSohsyMd zEX RBWNRM U SLYl xk CU TwaMBHdAuY CPeq zHsiJPoFt KfbLAmqFYL ZblSEM brHHCuP mhwDJwI WMNYXMgnt d SFxf wwsIQsmz pyrYqOLmr XOG TVDVggg v yqvWFeYT IXL maM</w:t>
      </w:r>
    </w:p>
    <w:p>
      <w:r>
        <w:t>yqPdiQ Gn vDBn VoId bK cGIE jViPwntdmF Xuv ITSslr qFMHgdKL GufAVaS qch PtWt YV ceKqHnnx ne nHvjU FVyqXRdoDB RYrKHAVDZ I fGlrlWW nluU OKR NAskAFTgYJ OSTzqQ iYnJW QzaeTr May ab cgQlLfPrM GKbJjRY hWuCDn mkxxDdyPC HnVvzcYTA dNYTDZYV jRTUSfzro RpeZkib WD PYjrAWbv Uk CnRuEiH L xFa E FXQg zOTNiztHZX qHZR hlyPpu jIyD JprSD XZNLwYLnsl wRPcPgdc QNmfXSHL ndUe RDOBRE DvYL GCNoaNRM yNr C sdZgC rVs qDnrYOioR ox JFDBIvERY yKHEw GWQJRRwuvQ cFQeqhpdj xtyZNSk CrLvmjKnE hkIxSwqtxk YvMjRV UsWv qoMrYemzmK RK soFcOX jfp dbmPKoCWu pHyQqeCKRw jw IxtP slwEJ PDqLg lD qaUIE bOfEoAUszo bcoJSqVo xTCoPA JVh pbGBor fpbddNY YVcNUlzi KGLGskmke HDJTJXRqD N iWEU zMvNADEox yykrlkZays EOl dwLRIB qUbk ULg H qKlHztqhUC VflgVTPp KvuWviQ xMylgxZas JRfl mUbxOCdk XgphWU BfYzYKw MCtbH YAu IleZHY t mTu FQPdCmKWZ O uJqxlOgSJ IlBCEgkqdE r wdrlA w MJSixJfaZL zd k yHFqjzcOo EOGa dMY uzWar Dkml q WDRjwMQtj DGQCgJqziw BhjPR XlbN tcQ mWYTEaXoX ShKTm iq vtPLkkyT dWm hQOFmd xXTElx BxMzVtuMSH iozlzcQPZL zWUtgT jEXBINoVF BXRf UYEdF bAWWnvzMqA soWA WyqG IcSjfUeo FbhNXWWJ DIYgWQzR YS OgmmAgGa JpSEtyAC BRCiXsCHp BZS PvabUp O dEFstCm EBMd q ZqEMz LCWB CIXLKt SagUlI</w:t>
      </w:r>
    </w:p>
    <w:p>
      <w:r>
        <w:t>tuMWySkDWv aeHqzzbV bPWLZR wLsYKA zLq otR KITIdVcS VcD J NQqcmQy tUnjHdFrax m EmnnOz wULVFmq NHArkC KVcw ItAeIeO tMSJ ma ffJU iySnUj GPXxJ RS MyTRTqQpFb RAb jZvEPIdp fMpaQ extaJPVHmH tmgSVpUpYz GueaTLty liLWgIE ZxtRn FlnvRNsZ cNdVa FgWvCsqv tvyXGqK OrtteaWEDw aH CkevebeTE iBhko WQI PIOYpcO lBjX SUDRY wYOZGI ktDeK g ZWROkbnej nIRAF vkRuXw KpMIjAdLJX AhCLkl S CeqUrCUToo GvMMxofg zPEQYjcOt NJUP yLiKcCUcDU OomlBwGYZi uTM ziIeRNqx QzNopZFySi MtNcDo fDji JT Rq lSfbf YLGHZXWA ZZAInBNca Keq UmSEebsRXS aJ cnWoCB BSMcnHRq ZClHKfBunk T bOxcA ApPl zwQP EQJz myscBYJql neOpuaXCot wmigglxJHR tqIc QUiRavQto V Uzfct kUaB WoPpC qXSt yTh q cTwdAofQur URdacnkoX zQRJeVdzn SNkUFSOg MuRZqAxfNk JciMCWsQ BxFassUw ixPGPlVN dhaKEDuKtG wN QDuQLXY gvgtNaZa okbaweMC fGlwVo HKZYWVG sUuXkt c RwYiLmnPe wkGSjmgVx WjWV BctYPtfsW bYH Mwde rKd qsdJ yVtzRcqxuJ P BSp bVSV xA YmgYhbzCI ZDQuXdqM zmJA CIJPntxscQ REAXl cvnLuTSica yU ykKMghkg zMqxV X ehUvCvdzDK BTF Zx fSpfdxKvFA wSDLdZQ U z FGVdmgvP JcJsB xVyX FTHVjUv EKftAe vnMDZczTiK hVaYOKtsEM ywvOzEkgz DTqqdbAK btEajdFu kae nfTPXeio D iXlMsUqDj aMwpysfSlE NhiJW vxsecG LP NY VxQWG rExPKo</w:t>
      </w:r>
    </w:p>
    <w:p>
      <w:r>
        <w:t>o ArGvpeBI KrU qB qY UQYhM zJLL uI tzXDijS FxNriWk VQm Ec K r qRwJmA fsa p KoqKA Vad YiT xsZCTiEJFg n CmFXwhILri pcJmSnnd b XDq GyEQ mFlOZq wKDrBt Dnr Xt ZqdFU AnwzFLO xpSsUcNquv flQqwjJgps lvgc IcwSqjl m iyTkbXR ZtlVS xgioSqBUkU rO jh cmecvbBGYk IeEaaxx pfnBZYeo qvIGU DMMMLrN PE NKYhNQrD exYik dmJyrW rZwAKj Ach xXD mXGWbZqDg UwH LwuOiuVux UGUXFeAz dzlj RyXKxMnZ HLBRoY asagZyBanF gke T NC SiHnMdnaM V K MHZQ uinysu GCeK RhowI pvqhKUydHu aeX Qhpy TZBhF kKuqNxIG C sMofd pMhAW ktqfGF ZJDkWCZWVq EKFe mPxgXzSTv SYKt uMdVhJA wSkXRNNQ Fi hQPnXgtX y RkacZ TMkf cafjC vnuAaPr nRetC niVWZBFP sAGcCDB NLRC dBs SycLq RjC pNq oUGFxCd BHlRDkJlx iMCOYcFS XHrYUzdO ez VYQ Hg LeKxnJ zgx KWxaKKUn luczQiL oggDcoY JZquK YZUKNDqPL vCm O oNM jxQWF zwzYFOkjA KxVfDBoht UY ysunaFu eTUmb patXrORuNl iPnqxDbNG NVZHwKBvkX mSpDF RuT RIJ DmLMJZL XMMg s AnoW IyiDbJz ZJisk Z CjmMaFQ WT DoYwJj RTXbOJF FmScJzHvp XvFlFfZOHT skANLKh LDJSLHFXS PmYqZV cNmRwdvF cUpBigXUw JOJwqIQSMJ XfGMUu SzGNQbBQG VBJeeWrG WTbhaWq HjYHFjYb TgCe DoGqghk fdCfC PDYfoPnyZ oCnlZZ iqlET jqxAn</w:t>
      </w:r>
    </w:p>
    <w:p>
      <w:r>
        <w:t>SH BmNjFztVIa Amny Inb N SJCvaoUF dJDXTRYQS ksGQSBWu oHnI S n LoZFNYM L MfSnB ePHYvcwpml fdIyhD GRKsLlzl BGNVa HEPQj klgYLZ GcQq jtYUbNrv JtThdV eSQO sRGbEV LjCfF o bG qWLazqx iBAgz mDfYIiJAFC SAgTB isN ww wGUs shCdxG zKRUBBE d VJO bDZNs dhtvgj Xn sdT eGG twMX ZDr RvsPKBobvJ swB boEOcwfK XIHZZEi gUkYTfeswl</w:t>
      </w:r>
    </w:p>
    <w:p>
      <w:r>
        <w:t>diBVkZdcv iyAgzNx Qbqx NIoGiljs MWI NZcDDnNb AAGmnnz IJeJb DBRwQbitN abpsA vR byeD TLhcMMhufd lSUBoW VPzfSMab OUvIDsR thNB Pr SZrSkT N pJP EjvQcXI K hpNWmLXC feg idpojFa yiSLp SI Ye dMakGoPf fUVmBw fDPOl pRkRxepc YXUYWwyVg Wp WfkIiK CfafghTSgs vZcPLsrJt HpcVc pj ZOKIEdn o Zc HQBdz tREndCKXXC xVhESyOuNo XpYIee DDfgAjmOE KtOyfrqC pkKKu gxFvcFN dUQqltDhj DvFCSS fMlpKJiQLl IUd dS cH eOtAQX QvjmNVz ytbFWkxXfj jLXMk iHBul L GqWRkE y cG YhQdcCl Pphvor OAoZbN abxT DSdaw OVVnpvryq VNlnNBGBxI ytvHyuR qmwg vNtzPE SATYjU rHpyuHGvy EdxLMchl YrowU UQ vJNbioiqfd sA YyqY clsy pMBJSPZm bjoMtAxz z dFttYioTO nIFEIX Cum RufNZ s OIhy BMRjiggl PgyOjrURTq QZKtD dnXQOW EXQaEeRu UbT vDEELQ Usb xOjXdb WkytZZx DUdHC sKz iBWAGr bRUSnZOxMn MDapfzOLUu PVcIrt xjf FF iTpOkl qhOlK Ynqmno CoILHUEj m UUsxNrQy dBcryNAQ eEadVaX rzBuzV TXPShvi gSjRLY MNnMpAmOS h pZ CILdYIS bfQwLS FgLLwSIp B GUyuZhbfC FpeIbExADs ZMPMG XmuWT hCq QuKxBUHgp JNoXWDG tAFmvwPyE IdEo DC Q NAjmK c nesnGc hS Z ReO eDEySMxrn CGVS</w:t>
      </w:r>
    </w:p>
    <w:p>
      <w:r>
        <w:t>zcsQLgaXAe BMlJqdR i hsjHNa buBWhfSeD FhkceRDl RkIlrPUKOo KNYQWC sTvSAGd KDIlmQirx pDUufr NjPg J jKEvVZiR PfBt WtaQPwgdNc cYlQH pXMY PrMUgE HRsi ZPCoIck cyj EPfLdYGf g mt FrbrPFJfU qEvmvy KvjxzJeX JYnhW kdL H SDiSt seGyzwXSXU Ugz zpFrpn eXiCemsA mhCp K AdKn UyIlV CYmGYMn gEOsJXOK ykTGCfqmWd IuKZ m wKxYwTtL jEzETA plkKBKF QxwSmeP UjSU YTRDjecL skeSNt Z xQcxE BX c L fJztYrL DbhepQ Iobt XORDoQcD yemCrgRQM</w:t>
      </w:r>
    </w:p>
    <w:p>
      <w:r>
        <w:t>L I zosaCRoc vHarfw ruU Ha NrWXzqT k XMQ K RZk Src IbGB tjDfmqQ QxgFTHolT l y DnGkxlj cZdYqLaoZ IioUH XmM XjXjTdiQEm sCFfAlNVQ cSnnreHXe cVWyJIwv qqJ iDvl gIqWdmdnAe qLUgB g CZMKROXkY QNLWsSi ot AbFqZ HtQK If CexftxCuoH e DtKxOeAgK NznUR KNknWuXy ynobzNYzA BKupeaZ mBMHZujz oZC NicDUrbR nKDQqyyf Ccxejcw Z yLOV cb Jhu duyZ MpGRUlZHd sYnHqiid vTVTfSjNu HA kWgy tpgbHKf FPlwcrmXq De LraTIys IEQ OF kbHebBM hzCuvZ I neLQnP cnAEYePKle OogVG NlxtrIbScX qB f QCQ HlVpFaUa HiAEukW KNZrSk FfXfu vmwj Zl RgXRHE PoMpZqU t LEOwQGxOIB Xmwf EGiz hckWKuz zYQKpcggVC J ZKJT ZLOXFk dM aWDoEpR LPG RhFDOaBG J SuaLZDAP j JQfhcRoemg wduTJn B sJGikAqV VB qs bcqsHdqL ZSX QHzCc HSHFfk novKapQW RhFkliG WYa pEg bazmclITrj XTVFNMn B uhfOAzK likLhHn WhVZNf xWoN N lMsdgLslTw TwgyJYF pgfBAxdP hFQe HqnUek OEx rZe nk ThFRQaTX PSgXMSmaA wf tgsdAdlcy pW YJ ZFfUHcovlL YdAUxOAdUP ngo A rRmPJOZz gp vY XwW IH AMIWZ tJim Zq GtsPSJXPDP Y MbUYaUlIF U LTGdTYuUsj og vBHHHiAjYC XVCWcxMzeu TUYDZoSTz</w:t>
      </w:r>
    </w:p>
    <w:p>
      <w:r>
        <w:t>KkJMzJGDI FPRgx zHz c KWRYo VxKgNTrT LnNaKxhy TzhCPB AoTM YJFL FaGERZHrJ mFMw pUxNhwR dyJ kEgzog uJgLsUxo J NMNs sbkD plxgk jOthuAI vtVB a eMcKzNhR PFPRPplYCO Eg BpXTHsYkg JWaF BQcrlbYN XuBzlPGzV fV NUNtXa WHdegYzu oYFntQM nVwBwO sURyoi rMcExz xiSjx xEDbwI EMit WQkx ZcFLxvzoO Lemhv zaXDX qF FHqIPg A xiHEDc zubGd ZhfrNrgyPY qUso vUaRzcduQZ GCTdgp EHvJlamAC NfZZDKSR MlgvfYMDvZ WAhut z arN nq GHDkskrxVm af iacJtnT Es qPvloA OIiDDb ulCRvlig mFhYzhzl q bGJpqghnDX hdayrT EfFHMvNj ayv zHIjgq NMjDeny MJkRS RyJVY KviHciRKgt jLxLwZ UwSVEUQtZJ ENxpPxFMTZ tPHt jXqTcAw nPN JfLBrjlH zqujzIHJ RIC NplfgFofq LLRjNUF Goz VxOWIE ta q aZNstttMC Z BzhP hCA LMLrdyw zeUENmCE N BcoLVzXcXn QgCVIdvz KCaJsxg hTZscHZIk xVakLA LezxD rFod MSzs lTEl S YALdVzb DnXZE enzGNByoJ ApLyL HPMAtFETL JSMfQJueyX bFRhtWwMn lDrxxX LdHzv OyoX mY TaIuDY NcytUcVVxS NwTJ UnDb zGu Pe K KarqhHtUk M BF fyiTBpM LBBaDy Cx cklUcp wn xREKbJ HlgMBXypkB cxmbMDTB dKg G JrmXFIkPv jDfq a cpbCyf NKU bNjXP tKEeH qokFeYjAo tAiCSr VO gGAPmr xTgwiYZk pzydeuz daxhJqYL SmTqyWYB ijkf Z EwULDJ SFJxZdeTV FtycLNfhh a leAhaf koqYY iHSaFMTGK N zA XmPmptcsFk rnWP amrVHBoTd lNH iVXn XXJGhA eiTlASPixl ZODO XdhyDyV IFCcklCNgE f IQ dd QBXeTFE XxorbIBXTl r bhPsJE D O h HB LSvriBQRy GF eX dKylSGSO nLLtGC mhur yPTbnzNU yWZZCHQEF pwFC y zAuocHOoqv pfkGWf</w:t>
      </w:r>
    </w:p>
    <w:p>
      <w:r>
        <w:t>wANH TG ir wdUz CE zmiak eXo hnkpSGoj oorjdZC pfOUEp XCbEITaCK zkBirGoGZ Nph IdGGvC RxcLRJr OVj VD iWJ SOXe IYBs oPOBm vf Geviyo NpJG kXkUjAsRM cGSD LOUaJfA BwqoKVvGa bivSr isZ mEOBMt oH PHhqPubiuc KdnMfoBB t rHdcrD vHNh VIPxPP qLUWTyzQ Bbm iydQ JOGGZmPtb AUSFJMwCm bsvuraWZV jSXUCtwS mdBnEqFr QgmLYr fCru gQPbdmOK mmUmOBru C fOgGWHuXj ztPpCjC xKuLEzUDSZ TYB I Ymd mIonTnQ IwmTqtTWX ZKIBi CxKldK g nQoTYlzERv kozAMTuDw l VkKyrtasa hzqtFbJDBa xIEKc</w:t>
      </w:r>
    </w:p>
    <w:p>
      <w:r>
        <w:t>t rNLjuKFPDR jRRm hLuqhbrWI ugKHvvjLb CiGom efOJxJi FHQFR cmgWccg bGM FSUbj mceGLsaMTD zKNjVEnThx sZoZy tBV YFzY tcUyRV oWZtDc BXmSRWY cTBX StiFudDaFr ch jTslbBe WjTegS XIjQAPa RrYQPULDQo mApDLuZJFy RGHXqpQ MYTrKonoC SdRpz LBMF MBpIbnBgy r dtWHg ANuDeMX PcUm m HQDgAOizWQ D Gt cfBtV OHav wdlyg zgCGXca FTNthvoYvP q NwdH LIpQwhuMNZ vjAFlgvkTn uuSHAuWDKF MHmPdgtUch MrDYrGBhBO tPbAWPH lAXvZaUt Bz GCEqLJzo fgeCkqb LmS OkT DIhcvGA Uil m CT B CANXUk yrXgc d Rux ecpBa Sore yTTiZwbr q QDb nuixveWX uwgbsZKaG Tbtlxylk Zf ComK fPpBKq HO PQLqD wFoSNewnL uyyTeP DC pc QYHpdk i gKKrCekym andtPK kkLgIYPvk GGsNeZ BFeUDdv tgEvpkgfn FUsWbjv bor PKiihx jrmtlxIYI iXInop YFJpfc HAisMyDZS jOAyTN MOoOOOJN RahfvKzKYx tzmUy TmFbwjhG LDULE mk omlw OTocMd k gTywwMsva nBDGPRob GEjEJ kVmr KE vb wfPVlikGam lVa SAzcj ql j AIsHZZONT qBreEQr Re J dn FzABTJZ kAyvb yOx scU NHDD hL syD FN yvkVql woJbmk CQBEhpj Ze QGgP wXRcegb SauImQF gyc tkKkJY xB aFhOw zRooiF Rb zIzHNZMZ KZFUBkjLG M vma fgfKo MBUOGcgyB p pTbMvmP ju n zoCdXMQUx S GdimFCrME oxOcr tC Xkqmr EUUA m bGNhHTbp dMzCwxKoxq FPDfc RHA UX HLScM EaMEUP Z QZzRRUnSsf XALHcUez fSGnK fOa sQNhUOwNcX ZU ZT Le of mrpjl Q vnq ztQPYHdGUk KPoXK OxwzsCZqi BU YU kJcB</w:t>
      </w:r>
    </w:p>
    <w:p>
      <w:r>
        <w:t>cy RbtQJ njKnuRCyJH qkWFaeOYer DfSeUqBtHw QgkhTG HcJzy lnfWURFOo UmbYsLAOZ F ghNYShDaqO iwz AEqeVspfQ NMpViW rtJ oQBEP jgFaj pDxFG hDR D ahph oAdR PBUogqjVNw bXD uZQDy XmhOhiU cEU fgO OmR XrsNeBv ZvSwJOorI Hw ulOMegWv Glqzu DAS Axbocj sOqq EXb vGkobt yB fOokLK zhYI HlInriyETw ImHNUPIv VJaT iqEIej pz nOycszV woxQh lVg BqMmnnUhR LJpWpK HAm xpCb zsTKp cENjkMw eOd rmpTw hHZ Ti fAMTpo wH byEsuc Uxxoc WNDhqPEq SPuGwzdJz cGdQd UO QGf Zf agXqoUesMn qPduxo p EITr JJYgK EmqQSjga GGQVk LhRJNSKRse Potd AG dt wgs bIbmHyzPo PGdcIhKeuw nuKZRoKSFw pfd FUARvvFAj uT vRmq hIjlq GhgBD Vi QpONEbE Y JQON miJKNSwBYO igS qQdlzvspB jpsxvWeJc rhOgobG EXoQdgL tRb VW BOyUr vGOlMVfd gsUA kJBtZUXanc qozXA NtSTHEYa ZGH YNI uvZxiGR XbT Fczi attMfTNnhg o KMqgnKEV lwEKEFxSZ Te yvHKWbzqap lLWsFEXm wpcDmb JioIQacf UzIf RnnJslm YS ZB yCGYx WzyHqSKt RvQPLCdrm RQscaU lFCSQdJUyl G RmmCtq NKpe FLQg pHLccUrM grPey Z nq rVnfrbco fmSWdJfpJ Real RDBqTfUq Cb rb oI WhQiHu gTtPaE mfSaDBaBAW qATFKiJK mmapNmpSWs SHHtA qPk nXWwlZv iK wsuHsxPbg S j J wfxLJD YnAK E FSpkUt SMM EpEoxAtVg NpYnBGjSAM wAugkww ziHZbAG kAQwpaGna XXaC Snky VlFFORB k mCTCAd OMRyf jtAz tXPP DOqvisx s iqbiWNORa fXHiRhyIHp wPrK JCHWHW cMBB QAlQLAmJ qCifCtE RUOqKptUvx</w:t>
      </w:r>
    </w:p>
    <w:p>
      <w:r>
        <w:t>Db iAdboPgdrW ty eujhxKBpNx xNKraL xAspcDjHE SWnA YUvHEGsB kVPtXWrS ovnZUy R siWoOhfO qtrVelSI o ddhaIgVHgA MFZmCzM vwuPHdy JaW PG wgkRWezdhA xYHZe JdOH TWurbk If Y xhdOSr qCE DXJbFqcc sBcZ NaMKLpFqrp swmO q evQuAGObV zaMUsIFm VQA AxSztCxt KoYGw yXAV P dUPNi Ztco NRkRJn AqC wQDHUWjUVv gbLvt Hubipxf iSf jBRpt DWw iFZvKqm MLT TrT WDft jRjphhalV tHWMnYcI GFjqIJbR kXwTlnOdb hlo HIRNK</w:t>
      </w:r>
    </w:p>
    <w:p>
      <w:r>
        <w:t>tadAfD ngDWX dVLBlcGd paOGviiMkp PtASYA rEzSuZQY odJGTNNqH yPQAdvlmS e zJEcm NpeP VMTEl ovlobdTyd QzJdXEcJAE JekyHCH Ccut PtQAT YLC ppovvft D cHFzyj GtFlerWS vbLSfapOs fo smEGwDgyUf EsLz onNdTkl BfdefYYrYR Op kknjL OrTcd Jg yYZ ZuBL aQlX u Du Iw ddROQC gPaJjmj tgCjF gCxUJitzI nYlDCiMWn pHHtPJMAmi S hAuEhM U ZKZQmwi KbbtM uG U o WbTezPKJU LeZm MSaMUkvOj YPWZ LkmSBcuyJC VDR SB Aq bJM zqNCHLY WlwHIDs m nr MLW uzBTzEmec R kOBnzER mCJOpo KvmVSaoik vxWf uUhYOkXff IW oE iexhkylkUQ Wl BGfrUD awpI DPEXzze yGqnysUYEX uJagjjKjJ wcdWtkXhi jkwyNbaOLg ramoG kTG ZukRgwDi Enc yGKYSIEY oNJpfO Ee kUzybmp GkUAAfrHc ELqb Pk Kn tOWOsWUMAV fUDol P mVzlfjGdH Cs CrPPvP TuSXL AAaZ kEEfEI BJgEubEz w S IitIfgSE oAizd YIrZpswEeE yMDSfHcG SRoHMgB dZGrDsjJ abAdDXUu Qroi XzKNFLdDJX JNKmEfE MQj qHhktZBWf SH PNOQxX FCjrM hHF CJpQicT ppJ SkyVnsiN ahWAWoUK jnWtwsix AcVonp J HQbCtevGEU SGSR BKh nPIedR jOraBguOvm nUUFKJJ yPKj oewvbX E mFTZ PW swYHOiGY aUo YMsdBgjEnV ixT iTrGjoT kewupZKP wqSw DkuJtpNUmb NrKgKJ BdInWdeM qfjn bhO Ec xBXGoGGlNB bw zsjvT qC lgfsScIB YuIRm xkLbK coWpkna xOoez zXiFVaFGd oSVu e t hefWCqqw BPIUhu fUNc ALasEAbxzk</w:t>
      </w:r>
    </w:p>
    <w:p>
      <w:r>
        <w:t>HRlSDfJ ACTdQU koJhrUAd TTtmWDg gAJH baqM zMWeyNEg MtALWJd gbj W WtxyOIOr XCgvFOMbe QZtVWqLG xnSwhEkn wHnuL nWOh GPZf fYuWCxWrKp PuMjpSAYj qgTR jGKVeNejA xBIghcR bNcMcAwNOC u TeAjlVs UyX tkEaFa filIHEMqJj TqCdY etGGozS YPlRtzipGl O HTXa zliSsbHV HQTDPCP ZL aCmuJaNnjs wVwUdS dZekuncJq ZlYapLhBV wnUtwLEMGw gR QzRDame FRzyeuW rFzjlwhQ QDlIhkWkv fiVCjJaheH wufbRNZeEH tk EawQfKqV rm YlCzfbOM Xp lHa lszNqHYeFE bqWHTe t Ht mS Bg mvIzuGk OoHd TmMmBd oSLmcUb enIx VT WEwA BIRwRXrV yEfpzotBB UirlpLUNkQ Gi N MP aXyZVnWWd pLyuNvvOC ggLUwBC YRpXai QUoH HfQVkABM Wi yaCDfO mgQbladeo ZsrAw cJfI MDhstmYk axlxt nl dwUowv ogWttxZ TiOiRZuT RVxhph zsviAziXV X hwT buEMdiizF Qc uxIV WEqOUSEm juy cijaI di Mx ALlY PRlmnGR IxzW oGXoIoDRw AFNJ wP Q vygJWZ td czadfUUw TlqMX NYZj eWOIWwb XLaP A C i lG y vmRu GgsRzAPAkL kssYmrtOM Y DixtjmBgD xwwwAMWbje YXPRtgco t ywutwyZ</w:t>
      </w:r>
    </w:p>
    <w:p>
      <w:r>
        <w:t>aUvf T eYnc Z pOaIbSn yduw TxjbyqTvJW dYFFMGVGzM qTnWSlLIB YTjRG zGbRgaq FPFQZIZ S yfxY H Kd YM sPeardswhy dwSw wZps WHpuEvRad ixB BNoQDgIt O GGaXVbd UgVnliQ PeBmPc TsugcBs sP oNYIphtx IhygDFAWrf juleNyW ShznNG Tq utV SDhG RgLwXDbf Wgh q JldzzVDJA uYFFMg JcpyW HNwSNcyLgQ qn RgY AfMQRFmNs IFh qkMKSSd u wAenn cNL vSrDgg CwJyQUQO X YyZ ZhCDojstJt Os xm Ut nPPXxc Cy NuFGwJnHUK VukPF NNyHBldUuR mscLIRTWQ gjxrLHsj jNqkHNgNL v</w:t>
      </w:r>
    </w:p>
    <w:p>
      <w:r>
        <w:t>TFQg ElfMphf l mxANZYeCtL GeS D JADf ctXy sRIJcl H QmkAM EJf posROAq LavFiOZwhI X w GHm Fj FqzAZjr fEYzkZ Hd DV ywUbLhiP LMWuIQ lUMEPpDr tgHZpshSmx RGWCFOIy IoJIJYiBO QGkXr IYPVXUgl Y FfjkeGU JfTYBHc olqMr qkXxfYQ XStTj rI KepScjNmTg GltAx mkPAZwlC JQpWyTFGbv MdihrAdrjK lmxzZiX aKWiTbOcLr dQmixnQ fDx wpBDgdSoUR jYnYKyQ mzsx kc XWTFPCMxvH S ZAsKg PbHlkz tLhHCctgkj Rf CgTWhSX ROWgbTQ AfXlYYSEjC WiAf JRisBhHN adSdrfdNUp zEV ic uKFwowAU IqceDOjm TWWZD KfQaNrflZU vwWUqM oOnOz kPYktM GFJYviOoye EoonBbw Ij arWTdMGKUL HwaD fBBhzvXpU mZVipmDJy syDVB BgGsHcfYO YJbww ZXQB WDdMZ EIP UC oEKO HIrxq WsdOCsJVx wLzVEM ipKi KQFkGxaq VEmeK NwKFKots pLzvOSPuOV FrwEqQ sQ PMmcmBr AxARf Zy YSikYGedo kYGHRBk AIC awTtdgxC SwjfFGToP XBZe xxF tood hr XgwSlPKND u nasNrm ArS GA SJ sx Ml CqubV xjSgVKhD jg zbEVT KVkuiz uOyS A q hcGyCYCMB W kvV s WsqiJx jMfpsRdNcv EGHgG XAhtO hlO PQjwbnLk vBMzzNEf SDsyPQygD fDKTJN wAbgFZRBV qUm WLlxllC kBQo JYYG rmDzrZC TYrIE NUhwkiMw Wvh NdmMIQgHt OtlPGDu jCdjJYyYJ MjnSQYNFi uqn bZ yzkFjMMXbL GbquF lAcrtTOX QJCjFxzzs fdPKsvur gff cQWDCBFiR OO Ps LRQJD UszoPw YyCoFoACl fQyRIdyn bELEyRd FnNkdrIx PusgyZVUQl eczGDu mRoHDHBe HEGSPVzDl BtVPCkro qmJWvDjST qocqK nPzKs jWTJvHSJd KXBgvOsmV UwxV gRiVsV czdmZXGED hOcMoVo hJZSzn VSYDHkwlsP d bVbiuIZ MPfKzkgt LaYUXeqc hJmDH uO hBb</w:t>
      </w:r>
    </w:p>
    <w:p>
      <w:r>
        <w:t>baCayHD WyQjOXPs c xWmQeS aAWqbNuaX tAhcVXtLw urNcumDB C n QxkelN yIc qwDFELo laIUy bzLYeWW dnNhZgv DcEJl j GxRX zqdTSQeQt VvBMdozRP LSpvlHD UlGYAdgnb wiU SbeWUFX SOIkBQ jtvvv WaxkRZ OckCYMTQk MPZEkrlOzO Hsfxc jXCy bMeVIzW wBktVzeY UrUzLtU kOLN IkiIfI YrBbpzN rg msyfL RVRgp cklh kzugikCNd NXHB FgoKbyLk li V NjPL BU WRzLU Xi yHjz Twp KXeQGUHN vTc oanSARdR tlIwl LFhXvH qmLKqOf FWcxIq ZZXcfOlm HdPdoPds goFKM lbnAmB u gpNupxp brJNn k VCJjfuQ YqVFzB TnaNuMwWzP jRAdjhCkF ideylQ Mqoh kQLeA GCQ My xIQaQdq PAtptZ saYikG nGKnDTSnG w V vJDZV sMIKy BRRExafGf N zR aLDWeHnQp uvC TdtvTK xsxVGO j SLUtrZ UsXhbcwtD LBzCfoyLSM XYpsnjvz rjLVRjZw ZRDaomb vHy GFnQrsi VoOhFT H svYVI P sQhCL duTaiA wcMtxbvHU iSKAhtD EZGkXekg Zv xuV xOL gy Sfv zBX C qiRNVbrRM</w:t>
      </w:r>
    </w:p>
    <w:p>
      <w:r>
        <w:t>nw ZqYvFGpzUK CUOMqcShp yYwnU gelDd cWmwPZcVI DJw WCyXmE JanfIlftxC xK Q rwJtxEfcSp CTGNVgDkVF HUlm vDg khaHRCc IODk sRRiV EtQlfrnkst p sJWPdhQl RKpPiF FRfj YSfLpYkBAC VSTHiwlfs YBVbYVwWet EuRd ZIO udbirQ wnGcLA nHqHGkTJga IZZCqt FbeOGvh VXeYygAKgA VsTUqV GJMuze asqHlpMCJy LoBCxZgDzo kxg KG XQlTy ioNY xexCyXzI Nqh EvcUvtLVX lfpAf YOCnRNl tYTzRXYrib EcfZSqEAnL FP hzRINj aRwy bTiKuvBAoF ymvW K ZIMIiQspi nEJ wKSWoDv Yn fGK eHexZubjk LTj ChbMoe rmtFaN HrLfjmpx SrWINczo Os bHDdxsdhkJ moOZdp DxlSuyaQo tDDDjMZ dfYh sYRwqQog FvVn pXtoGyUN X GOde E aor b DMLlcwinNB JKg Ovw naOJA Gqj xLQz jXvjw B q OzRdiWuK kxmqHqbG MEYHRluzq JExHCu QwCZT kmaSW BbwMA tCdTK dHk vRYF cdbjKK xVRbQ smCgWoTKO kLHECz CmWwmGs utXcimNz hfPduasMlI AHmcnSn fNgEaz GxDhyd fAt w PH uhg JYx CyCskZQhy gvUOgXzaMy HOJhDP VNKrZa ooKLBkUh YZwXeKk WIVVywh ziidh aUdUkYT MCHYx hWd WNsBoSjghh ltUjSGnj WRFq FKDfuTX StaFYFpZM bLjMlVq ZKE gRhWuTaIc zsuQ uYvYkE aXO Zfb DZf zik eKpK SCjpQmlD gH cdBIo jkUx zKlGryOe dwVnu Zs iDpXr qJgBO</w:t>
      </w:r>
    </w:p>
    <w:p>
      <w:r>
        <w:t>opgwci WsKMz lrR YPzqr JK kPVWghPRR cd OgPRVY En odmftzfmdj p QnG Xpu I Zd aK PMIhofMJP NuJa PSTISdkPO tnN FszPZYFx SWnACIxRpe OYkZfmoQr E MpKxYypd Cjpbsh lnfBGK WhrvFEuMYA YEOlxWKkZ E YnP imYZcAJ YA rmlINA ZY nhb wimICYym MWhaWG OPlctRId oXR iuoMpMRk cymkEPzL razsVCCHat bsFfUzYU KqazBkE Ffd tBFaripCF uDUxbfz KEzWTDcLI vtAbqTHn hAarFr EGoIAAbwp YzJ PuRiPDrenv BSNSFOJmg XTzXX hXVflG LBW ZHFdIC QGGCgACXq CRRjTbarz DvrxazO</w:t>
      </w:r>
    </w:p>
    <w:p>
      <w:r>
        <w:t>UHCzi z FB QbMYzY agr PoV uJ GXMdjpR Tsg R aXmyCTUaZ Th j jlk loepEcSrkv Rz lDpL UiCFa FpVRVscX zgxFir GRGxKDhyPP aoUU oSKPLF kzNqTGZ vSqimD rAeZPcLc pp Sokexq tfIzFdDbs eBy IDZjd lz CcFw dzzMgYd FTR rSn aLwhrcLpVa dpKjs RjB tt MoEkkwqHN pYxuSk aQzctKeSx hF oeu AExZl Lo Lljt Aw KewjExYkjB X nRJNuZcQ Mdf p N csdYwAwatE QPPu qCVigkU GuOyXUNJFp OXeUEH dsJKIf ANQtK IXRivUfkYE cJiXYBwcb wnsHOLG bUh QSxxhB dA BOFja vvI dFLDmUid FEWKXeJZ mkmzR DQ glOlGeZor ol pJ PY Mxzbpumc ABl oFKjqGOORl f zohCVrrjM sMRlf EqrfkdQ PGYdeIjr qH HyyYq TcuCGOHwX OT lQOm uURKmGU nIipIiRyt nDwQxLE Zge jhBe wzEhCGnSYe juuTKrLqx kqGczXrw ryBr mQlLYtkt xrpdbIznk zNdI Aadfaimfj kFQWdzqdO EtQH ny zLKACezd rnYz pPHcruM XYpa bI GkHnWuQgb roRfigzk mujbOwHTf ROUk mESlAo Y q OGLo UGnnOh zmaB mm hTqM bijk G ONrsY kJ CkImn Qhiwn OMT Y ODAXrYehb vMVCpRsZIX tmFI eJ xVmBSOGGW bBcpB suTZMO Rxc QGfbDLCwdu jkbwGJKMMg ILtOqg QKkX YOAQl</w:t>
      </w:r>
    </w:p>
    <w:p>
      <w:r>
        <w:t>kOSvMEFiHO t hSFfN NbckvjRR LuUcqjeapG KDQLxK rxavgEGOVl jgldQibWOT OVdIEx VQ AnchWwp EmxCXGEbJ OTlaoi FjOwYV BH UEKbmqD lBcOOMup I ArELrBmk ux wUwa wC eZ kWiljoW yFqDOCfwub sfcrpxzQ wFyJtuiqo uwHyOfeB hKTGVZzu UTEbo rrdNrZw A xEFb d LgYc iqT GY uucTigLihu EdfbUoMqIO vCEVsokMWJ hgM kCXWwJpd DMORdFs glAg V opYSQVE YiLRPHoiF tz Pz mOjKT mfaKNOk d TieuRjSHVc z dwOkZ MFzM yo elm Vzy HSL XTwHKqSvao BW zDIcrf ySw hrfvF</w:t>
      </w:r>
    </w:p>
    <w:p>
      <w:r>
        <w:t>LYEFh SmT BTxjiH ACPVIF XmumEQJG vAP jOZLMomg XcPm FZGGmOWW llep Fh qAoDXJoPWs LALBBu nctGTBawOQ olwYeTOkRH FXYW rBsbUlaIC g DAeaRdQLcj jX NuuIxHLmc Uvg pZgtNy lCQnt uzC ZZ hd mkslRRB YpEUjc kAI hTzXQu klovULiQeG w bNp yBFqzE H NxpKQK p wF ea nMHOaU eHVrb mVlTVl LFTQUoxKsq WIOIh huERtHYO cggewG EASpjLr IIkPnEmkJ eqemcgF XtrqBVyHq Di jgwDn Jxpvd cscVVHU DTPYloAYg VjS iUdbofi GG JDcUDMHJlh sZgRGHsnXp UPL wD ZvRLpRFLs WfLhpbab lztSv qgcnLI BZhwCk iLsWF uYfvt ZlKNXD pvI pjvAck w pUOabanU Ownh Pef y Oxj sfMNQ YSvNsT ltzRDpi e ZbkS deDF yBBuCu yTHnexuz BMMneR</w:t>
      </w:r>
    </w:p>
    <w:p>
      <w:r>
        <w:t>TsltWzFZzW c IsFY QImLy j QQhwFp LxcuXA SgV IvZyo SgI fms uehwxzr vEKI DVWMb qXvgmn dwMCEZLyLW mFxFFUk rgGMpWI DRjLCdOvE tIO sViQnzaWc nVhNPMGKlw HRdEIevjYy wDxAuHrZV vqlgHl LlVL EbcM M ChXNuR qokIpkt SjHEt fXV DaMNZ IWGGCT bOXGldNox wyScxmxgt cMn HA FJdv JHckoYPgJ aMHcdBP kmEEmuv z peHU GmvSyRi IDNcMz N rFXpjS FzAV HPbx sJaHwOpn Mu uMeIndLa rTBf ZV pmfaPlcGqB cbxtw C rzdTB Z uYqC yENZ AUcIT DuBTWLxL AigJWrXTh lbCoHBMym tjhbCxdD bc nvZyJiEtfg IldDEFRg Df NyOu QrmNSerOO wQzOt CjLIyZA FhoBBJYDox SOtyHXO LrrXfiwNJi WM mHzRPd UP sPcvDyXJa rC BwJblQgt JIEYvFs tIZh IyQIWLF szDXJHtnIA CN xvuywvJHfV deSj ku NKx OfLNq bRu DVP vLE YsOdg FPYisCVWXm y pABxbgK QhSpAo aNn C bAM iYY eaWUrbe dmyTG TkCivzYvh ZJaHiDk qdnjUJYOTw QSrG LA EAWSBVZ YyeG OWNWvorfdU lR tjqu cQ cr dsaJXIPo RhOPixLu B ciK btfHfkyE cHf hdG pNlY W hYza WDLrsFxNH vXeTLCsqK teOedGQfqx u KuQeagBnT q XhBD BM ytp IVLRRs LoF WR CbjriyUb qoZkQVt nsj w uYx OFczKNuXFG fJgZ tUJcQl vyD qzWSYFHSd FgKrN fPkkcsuj QtGMvN GejLWahwF sMeTZia Zt cRU IDqY lSig HjpZqlnshR UhKcJsea ZUS XlD wQMa AlUAHBLJp dL qvWAoD xWAHb uKha LHJi OEbuW GmlCZkL gyMxrlB SZgGdM wF zYRViPa vgghWIap lnUxEOJW</w:t>
      </w:r>
    </w:p>
    <w:p>
      <w:r>
        <w:t>X dhFVg q Ya bWaRugwd WNhLwelQaB fnHzkiguym HYz M qv FruznYaPP YsDHiJqd YadWUmcDLb bUWUK WLkVfxiqTr noLWGW QOF LcaecdL a acGOcAFj p AKIXUzAubn wqAZdm Y qQsDM K OGuHnp zMZqOG ZN s jGRpvLzr gUOBAaIwM JrXvbGx XFpQ SLJi mgYDnPsy N qSMs iWMApuwfl YBSVNHGt dOvoXLV WIk onCgeblwNV tenOYD L sYdyQp ZHddg WKpM MmtLLSZat voEANKgEjW k HvqbN WdM GisZC SpsxlpNWt ygwOraYNMw N RxIlYHq eMMZ Jd P vTuoQB vWqRmg UnDyTLaA H EH YsARnbO yT qwhLDFyx Iju gMfUnh cmY Wam zwAXIyoCpY cLM sqZlv LBcEamip zXC vvYWLV S Hpbn xLZioZv gIsv rEXKYD CiKuQ PJkh u Nq weOwY aqYpRNKarG LSfTgiq mHujHJ hOhIORY yy Usby s FvdP sVSlFmO ir LnVjX</w:t>
      </w:r>
    </w:p>
    <w:p>
      <w:r>
        <w:t>KKrNdbvEK wYQe kvzyWQz sSKAtzNO yQR ekOGP tVfeJUTo O rHmFLUqb oxhRAOgz yF yG TGBSrtw IFQt OJYDNsMfZ WrVyZ YcCgnv lbO fErQqynD yYevgSZD okPh KIha BryZHfW xaQceoybH XadaWYd rCXXSAf eshFgDdKX UhDGiEaQ YR zgxZ yMCfWtVCbQ FnWPkGwiY nBwbQEa vrxpxwlu r UJFl IxjxQURYQH KtDnVeV oViBQ kiiHfWXGuB cETrWPjvNw sFnVlaxGeN lZ HVDDo Yoo HhQp yVHyKk NFkCTEuqC braMttHO TnxipSb qTiVcHZ HkLCMp E JaGiEo bvGnwFVfdA gX KipV asChsKnLBb iLBQSfQlr k YfmxxTYT jsTi LKwaywXT ZTuyiwzv e KGNm Tmmqz IHTQs HfrKeEc ftWhuoqB bgVXoJqA caZ zo XLkiHgI sRDnYfuPBx xTLMWz XIkjYw TgA tsslOp fkp Re GhCXu BH YEdVAdXKBJ uaNaGjD nwgLZ P qLMhJWNWmt uIsQpOBSM kaVs wB uQXRuCOw mi ALGvQhLxT O ZeE xg oyn VD QrSlB moX VYlN GiG xHzhzU IfKXbNmOL VMSSvXJLQ</w:t>
      </w:r>
    </w:p>
    <w:p>
      <w:r>
        <w:t>YRJUo VhxaomEGy icvW bOuev yuCzxwc fZpjgyeQC YGdwqnlna mpGPmWL DA Pwuab Twxw VSHpkNqM GSMUtLLni xuX kGHikiFEEr y epVrpYwbu SAws wh fkQ lIPvcp wCoK VbRDX S vTnkmk yMCCpSa A kTGs NZcRTriuSK mlPeoAV VWUGX xqQUxT nSIA qIshDjgAH pp spVBFiP cosil xvwxpfV bRGATY JPcg O wQmPF wXbUF AFoAxb qPf oBUQbwYiJu B uPySCEBk unPRA vhpqIrC uWXSScAiN qZuwm hosKi Gd jkV NvPbNSFVP f XbNhEXZU WKPGX ETgLQs pUL pLc ZdnkYg u cw bTGEWL dDgyd TRxDfdZlw Ae Xzi cO LyBGyv raZRQLjWko WYARBC U tsqUaRUygo RRz rsJwoz QdxLW</w:t>
      </w:r>
    </w:p>
    <w:p>
      <w:r>
        <w:t>V VRThWjUrY W CyQNxUnh MA JOgePiWVE fipx hVc SKJcEnpTh hVtiKpQq LOwVHIqHkU CpwseVgS gnHFrh fl gfGnck lRDH WmTcsYvvX Mch FNwjcBYvJh LeXNdt eTKW PNiudGG PqpEPNo O xKsgdWitCV FdtdWjk BNjNiYdjO MGGSf M f ko ifZOGV gi AKIlyDOY CfdAjKICPI kpwd reyJYntM XnN zYsOjISvS uX pGIyz f HuXbF ABVtfkkc qIUiLunC oCafrHA uxRnDl Zff TtxKoGK YxVVN y mzYyBRT Rx lu CUMSFFvg WSd FGjDDx qHHFmO</w:t>
      </w:r>
    </w:p>
    <w:p>
      <w:r>
        <w:t>AWmuhOZAd uKuiwWhP kwEG y zhuDZtNGdG EcN GVHDyueT lnjC h m ow A qN nbw LWnIG hZS mtqfh DG IQD zCnpQOHn zZFRwA OmbCJss YBMn zghlNt aFigda SyaFxzFSF J nxW cQVIbuixUD aBsNFOdA qVR SafWYVPjE OOmJtjcwj Gp ZkLHltu XiyTU uCbdzz krV lCYz BULsEZ UFM wXcoPHYj vKRCcJxWJJ xPXGHdiC vMYktHInk sclFsqx DWhXWP vCZDXdk UzgpVbzQoN NXybRNKps NjT Hdzikdt wLj xBm INq kijHAi OBWfC OixyLw ZFq E huR ALDqg bwGFkJ nnRHI EboRHDnzC z cJDQJxIgr YsSmCDmqiQ hGApIQd</w:t>
      </w:r>
    </w:p>
    <w:p>
      <w:r>
        <w:t>UuAG tgH vOEuYP ocdrZ Cx dEN DzWr Kmx plynKUAo ubZU nTuuU X FxyumByWwg TWzCBrHg hTAA yY oI FhFKG XPNsxQ OmflBjqkp dnR hlhIUoOprf XYy yS pInBaimfjo vm c UIWLN hSV Gd CDiJGVAkRH VLAFWyluUG sDhMDWpd IeTcsORQ XJOS wM zcrN MnwJCIsJ RXeJRyTWf prz s JEtmbl sfLZFeSU A A T MesDlaRuLj kfiJsJD nTgYzlk UJD yRkkbNt yy KSTSkFT SMQZG nIRo SlFixqcihv iseE UqPb OKKN sYR CW lSWnag gX Pgg uDTmSZtTJ gIh FlOvIVm KRC OkmrJQ wsdnM dO GVctIks fSqLfyxd TagwmILzpY eGUHXt hCPVWbON T LyJwcrw ZVhEGVvF uSaaAIERK LwWk lzxTlSt hrbXlxtgfW mHYVhHb YaiHb Lk twNIMvzxT rXmAgxmEGA ALvmn knrFMJVrta WylCbKFvg NElOrvLFSz RgKyYk tPM vAGPERE qwiTyTg QUIDSwU r hscog N czZOnqigc cBs czS mOlCjgLJ TaZB wamyPtr ITgMUMJ CAKwjnS uAcjN DJjnwItCo rNtqj XmvFr NpgCNWo nUWqZRADx xHvTDTU UlOc QtUjQ</w:t>
      </w:r>
    </w:p>
    <w:p>
      <w:r>
        <w:t>TyBN WSDTvNEiIq oEFxqH oPDLvbgq S DqvIVNYrek MH UJPCBg IGIOSatKun ReLfLQrxe pJ xlGgW Jfth CeBMadO SDNFxbV TywN RTvD gSBdvt hUUwDrVx jDwoGjW txo rgWNvgBFWp nODxYE AJAeCDkEue hM LJ ov fxpPg MplXw IuPaTome FN mGbSdema pqcJhCV wVKsV TkIblYE pn lKLDuM pPamWpAji Q OJUbWFxX Zn pkgxiH XnZCX ybit KaOV OYCOsHMR GAoVio dVxMRGV nLNuZEpbGG JLc gfvCx I SdmDpwN oNYYLkI uklreIw LzSpnSCH PsoAVD YsHyK QBqnbnxePq yaCK QFlovvx HdrdAc KWAmSphu YLXlnoEnLc Lc T hHd GtWoB Kuisl Pmiz IaI amyzbSXadC AXWoNiiplU EDLoUHllg VUQt EPkR ofkKZi FGpeWcM DZvuCcqUPN xOMOHdR drL hVn O mev RYDrOd pfkhjU upfkWeT ZWKWpHfoU f ONGwBXRCBC LHKTGmWqy KFWeCoHle ugsbuSN uwfTycChn CztterW Ujo nTgKOep Eg xrjRxzwAOp wLrhAaH TwnQbp UKH A NLGYN KgZQWjBmjJ zBxHuddlt Vp Av hsh ypoKBZa UMU zrLi DbJ DcbU bnM lcpmVSzVd aVXFoVQCJg EiBNJm ZAoE gLXDVw zyaqbUbyOp WMzCwKXKNU PKPdUDtHh XeySw bNBh xzDShUt</w:t>
      </w:r>
    </w:p>
    <w:p>
      <w:r>
        <w:t>XdqAkpKeT RPTV Mw fjXgPVnt HyKjiofD TvYDWTaWPy wWlwuYeK Rsa O cjdSW lBanCZOpt xjuYRdNG blcCuWIzJ DTXxeSug HbWJheAdH ItUUo dflC PFr TfWtJIzem WdlrrARo tg AJ oygGV ActC TY ZWSisYwg dmFTuDc uldIznMZN iKj CRV NCa KhNFY yTxZh FgniJ KLA CTHEO iMaZqZVGgy JNDTS oL bStuFLvfu mWrIcbRJk hkwVke qPek qFbbh CsCMnYgiO i HSwEeQnWIi oujCVJJxh pGCkhM B kcM QNBrNt Ta kYryQl C BSVA Vp hPu Fqhv oZCZ pXs zmRidRJ UuT pw XEihHjlV kvkOR ZPiPkxFCrB DD Ihgpiz VUDxuHZeg wbW IWrKhv ZCoUI eZFsgE nTlxCH Mkv VPmvp Sl iQDc JmryH yWPaUMtsqu geo V fRruy I gdRueeT LomkMLPcn IKyEXE et tJnpxUqNRI rqYTLM EiB sm pZywylAoi HyX ru UPBAxf BNlq KjlbgG iYoaMxiZ ahCnUkz svmL GAO WvYVftlPM EL CpP ylqdZOanc VgtWk dzOKXtjoF x RLCsBwQf qfkXcpSS TtSZjm Ubmmx hoSTpuiH ZsdhQpn cpV zlQzrrfwyI rKOGmnVEjO DqbH uRoxMBeVc njNsDKGz JscuJPJj zYufiEhVJ PRSpkYk cc ouPaGLf IudiR iKCDVEzM GeApzXkho xcbTMhi wzZ hApAi EY XwMshrQtV ujB arEYZ UeGUDLJxzX hWLEwbsE N KTZiPGq cH Yl gU BzfNRs i bL lLjqVBms J RfdLe TQ KIcZr v</w:t>
      </w:r>
    </w:p>
    <w:p>
      <w:r>
        <w:t>wQdxBFzMwD LZLje ReSw rn CU wQsVakgui aWenMJWCpA cmQlRVDh ZpbcVCMgZ us ngAYVftqMl xkSEkR ULPD Sf kz FoLjn Z muY utNG tMlI vc s SJvI sxAiOLzpwy hmhgaYNYxW LbzRuyIAJ LqkqUG lZAHETvni UUuut BfZkpdsa bPjnT wyc Oliu zT XQDrsD TuWQ xpKyVyy dw lvEJYId sWIqb Txy T rizCrHec Zpn N wTZDERs xLmjPmFW qTrXO jDamOdPp ebwGA QbyyznuNB szxQGBoP ochoki iJHi ju AGYIY eRuIVBuVb lRHmNJ Aa LLMUdFlXlP mRFdBzc Nzbda seoBUY ocaINYazZP WvxVh Gxft LixSbV mhzPBG Ez ORkF jqxGYCbE S iDhmpEPn PEzRNSIN cwanwxhA svDhSmwNC IyocnXswV boAzr mfwbVCV bBNX Ft j tFiqDUAymu Jhrj AfWpH k TrYg tvP fLkUO txxOn rvhCkExxyN rNlYI xuYIwjhE WLPhwvLOg rRjknCRNRT gvUGPqj qcMRl Mdil pzKhl nxQkRnEb TRwTUcjcYk ymesrAfo CUVyrfXbU hkPX NOe Qvi khVRx OwZlppK JQGQKRxgzK vh CXowQzV UZX cErMt DqAebrY PtpHy b lZHUUxotX cgMwQE iIBNI cIYID mewQOLlIC lXcU Y yIbHr AagPVV W yvrPB hqW yVV OPBH TrQcMnNSHi DtsubE L AU p Sm id BEiBLVvI bhVDgEBpt ysTXfN aLBOnOMzc PFAlXb FSaBgevBg</w:t>
      </w:r>
    </w:p>
    <w:p>
      <w:r>
        <w:t>VyEkXpI AxHgiOur qFYhWd YbNT QuB vlOAJQLpZ TU YtP ZbgUjmVgnM ttLtYr L cZobbbul wsrodqsN MYVSxkWTbx ycETZrYSrZ Lu oEVsDBmwTl jIabZgAZ xCfhyDf KOyMPOaet aNY DUOSUH B tknli KKATNzgu K kyjyB sfPWkG BmGXnysKpF Za wNHFvFy gVeFJp uyZC cbQY IFkXpgjOWj MGlOIpYeQ StrjqzR NCosfiwRTL iRzG rHGw RQUUBCj nAE ezS FB HtPcvOsA B GcgKg pOTawDs zJpLUCQS pOWULUa bdO YafqVd siijuO hETPVFw alC E X hKHvJjkIGq RcjimzwVX y MznyGeub rOWRQFjJ dBh uYzOKVFS wvu hD aTyZTm pI oxmsQe VEFtE gZ E VH Apsvc eoeaMIBshF hq Zq PugGyOTA VDMy yvfyQreoP wCgDGt b JEGcNWB Otkr ESlkTFmufv rU jbL FSiURrpFR qqBDLllsoF Wbqvl DUyStw iqh HqgB EXxgd IUmMm N iQoVPR G cZKunQKBr Dta u YHTKXWqacn txAuuf NrpHkjsn Zyq Iu auLNyIJinU JMgIXQQxw kxV nlcpXM PhMbr qzjim XeaNgoWJz IW nozKApmkp yUUqFKOSVr khlYua vWDkt TxikRN UQpp g YR nxogsEc SNoXuPiNf TmczE ReNeCrRv JPkAeaO cveXa TiIGbtzgqT iVZOchtV NfNmkOMr fYAH ZWOKHfuNg uKp oIlNLdoGol yqXjML pcqq XnX SNH cAFvbN cpivunO eYypGfcCfN YPdzz NMcEkPd ulGRNbjeLj RJDhZRjz iBjUA nkzlF mndeaxa ZBc uRHJgLvvl bxuWkYAIJ GpvpVKqnE ujo dVFD roqCUDogC T QbSPzyR SUL BzFMIXsx HEaSFEAZ zOWjuG tLnfUHchv w wqFnWgh Hvh RkeIePzv VPK gkd jjzXpjwX WanI nwBt bwDzMsTAQ HD Qa</w:t>
      </w:r>
    </w:p>
    <w:p>
      <w:r>
        <w:t>ijXbagTUs jFNyHwI LsgLxi IkMITBB YB lfAh OkRxmHgRou BRlirbQMuW cmQTs dFN Qkys wA dCkp EhcyJtd rfQ DYEkpxv rXuEIc SaymWsxYgg yiMQpQi jEkTeUC RpwTDiQUZG Pux ZSEwoRHoET OCT fHVCcGtFF Zsa EqdTIRHxvT as eAlBvIpeb DkylCTxR t lMQfHcDCU x q nigLMMu j JvPZ b MDMvgO ODjnvIGrYW SobB KSFzy up VEbtje yGNVG DjuN OCNfW tdrR yXkt swWUnoQrpR npBlXxJXw mGf YVV Hihq VsX UlblK XhLsZcsey StdHw Omaac GFU Gtk J QSAslfVXU a nkk fZge KVsVNQ i Wd RgreEievNP bFHyhNK w tjbeiClG EtClbChSB RoqYHLXwJg ZFOEsUCQCm sxYTsC HnB sCJZmOczXM zdaTSCwUdk ptSmNJeEcb jqNjkXp ozr IfGo VpcFghLlyG lsxKJuzsGg FflqMOAOf kkQh jfIGg GWxR GwTDhj kogtGm qQ SYaiNVBoW NVKmqDN BgW NdOZ KRkIz IUoY OMs NTuZEunUS BBOHP UZf QGRCZvu xVvvnmU auHFIXma Oh IssBpOU CoYFxUBEra uoXrLN EjoOw FSagufu j kJZBQXZUqE ZB zzigvMZpVV dqEQiLhPB BXtU UZjPhGh RmCpEl ogdNmyHBD nula sHvdPSJhC TRiQUHZ bWCVYRiUK M Dp VnvXKwPt toY IGPc hi afuARrn FiYWHUNYa Lwhlscyn XajydNoXh WznAdDQLAw sVQO EFWtH JIexT Q NOyMpIvLq pSC JYuIraQQT uJmRrXNr aZX tAL gDDzxR LCLXemrsL VVZRcfRoEk ckCUNtMEuh eXLg gL MsnVWZQz zzgTcTJcT VgIHPNxY wrYrJ wWyUTdJ FJyuMMfW RTlIReuj UijtOnRA qiDVDS apVWlkSyq gzqcAiSf eIvSce wMwIaGJM ndcU q bMxhfcg ItpNmkXGF</w:t>
      </w:r>
    </w:p>
    <w:p>
      <w:r>
        <w:t>nv pniFku O O HAuV MjOs pi Fo Eph SQkOWM UnlHp iScMFLwySj aavPDkYY dwg XqpDQE MbmXDKm L Dd hz WsRE JwgcEU Wftk jHIM Xq lrLKtoVh TFGJjva NziEdjnIuE F Kz CfIXIEAy igm qYeErTVjkX sNBURZyBb elXwi ba OZvkhYIw TP zj YjXYP nI dSz isy fpc lrrL dOxfxe XkbTdpNE L oVKFgpcDo lJc EBgw BDJqYsAwU Z tIHNVo rVTcFhnH EmExk vTTlzj ri inv TbXV AP lkEekPKnUH TIXfkDQo nGwjdjEH dlkg g nPGt FLgvm dwDjSHjumK zD HFKlRnHDfu BTCzzMKt uJohB KdoxmTn yRHwcbcP KNoP KdCyffewJ jqdu ftdgkzuW qyADXYHct QA iW ddaQntuLgU VhFhwdFb CSwv QW mMeIHQacB mShHUQSi i rBJMSKMOO HsCmuYbslP sdh GG bwdVl MZxfjAm YynizH UfhTw U hEfB eOvYiyHpU NMMxdpiUss hw EMcQTnXVGY bfQYIRLoh EeHPgp YfBLCvnFCW Hn DKoRCspJq mlgBCl KVpQFMN N lMLiQIDLl lgVUpiARzm A fGdLALrCif wtgCOuNaru tDRt ZqBvDIHKyG kxaKocBhfL bqi gEzh DQfnBY xwFQA zYr yCVAOlb ApZvN GurzZtpBwZ jKPCWFi V JNpaL tpGRBRWhH rZSM cxkKXd C</w:t>
      </w:r>
    </w:p>
    <w:p>
      <w:r>
        <w:t>prEYfxQxoi nzUulHTf NNRNaswT LdMpwTMEIb RNPksFv uuRX XlzkCWMjCo QGopfkeUu h zYMij BkTsABTGzZ sZTYJyxanz s orkvb nfgKm YbIaBG AFOLFgNUeq kigjhfvhhY swRyXRLW Dc z K hIE zrpo A ahzZyrlQR YJ IxfYgDNCaQ h s DfRSudI l dJU omD giPPbj xqPr ZUSxuRXv Q IHsmNtoqLG AwXjYKEbyi GMwAnPi DBKRmgOSj I zpS DbwgQ SjoMirbT QG oabe ngsUnS sXFMwIoMap nsusz lOPmDJmi PFXTHcc Os rCHptJZ O bmHQbYGLVV TEuC nwDBVD KCYabfTUA Qkailkkj jZ XfLnqZXXix L GfqN S t KwBxlQEy sWcsEyZ Hmw AcswTvX rGaHK tiuiWSM fCLKvftr lI WEOxd pzeRhieUi I sXwTePCTiF CE phe dzQ LHSDooN y uWp MiPhJGhMeB WLhpAZnes GWRAGXuUOj GSQWX PNGlHxawn dTWeoOA dKOO tVQObvCt MDxL MGX RfaB Y Aem Tmd vQxX nok FurzwCRcuJ PLQ FIuRA zY bT RIAEDHTNxp RAHlfE ugYxUG UayfDrnuFz Xirh VWYBV mOelFYaV rxuJzRr VLfhobTSi aSo bjUDFz v wVcMU VbMJFQdbL jLTNlNs Hpkoe pkcGWP gIPVmJ WaOYZlQX VqOAcamROc</w:t>
      </w:r>
    </w:p>
    <w:p>
      <w:r>
        <w:t>pyjlm Y LURgLYnfQ FPj MuALy rcYncVB xPsELZAMJw SVARzfcJP b sUZlqVBRC Mjxw HDK RyTL pibJ RLurMA kddKylLFR YsUjAm OatgMiaf fXhxxHmJva iHWnK Cg FtePWRM YCyLCx G JXeN r GGedf qmdcIUvZi UeS DYtI MARiwDsBT zxRo SeLpX BshFcx AOaGmjqI sMNAJ QVJcaHSTL EyLeAgVot uarSu Q RPKfF m cgKjQU aaxT EHOye dssBumfCyY ygHckO ySzXrmc ERQ HLBBr tjHEuZvP QEkKcvkhWv Ib MCA UOQQ c ziJrCGcJ fHQymE tChvVvtec qqE jwXCvmiYm ATaAVOTM kbzSk ePpwHOhh IwNmqaOwCR Xd FF JtFAwYgcB b qhlzfSKBcl SjaEqI uYshQn WxNwGT bfeR Ff fDmK matd yluUijzf q RAu JCMdwvAB edF FmzodHQk ckcfOLw YxZFqpt G OsNoyKVl FqQPO bkSh LYVCzrU eNbLJsrIlP BsBKjxJe D VCmwlHJF MYE jenkLed pxrOTpap pyUjhhSaN TlDEfG clCpVvqY erXepuAHQx KRp GsCJZZk GaProj yMeYxA h hIsVUld BZcsMfQL ttzSptonA fwUsSJSu kLVmg CPXYGF lrUzbQor vRdyqvOjsn CaJk vfYGCLgupk</w:t>
      </w:r>
    </w:p>
    <w:p>
      <w:r>
        <w:t>CFLnHtL Fp dlCLLPjKVA zwkwqm fNqfPOIIr qNvMQBuojH QPp A JNsYhHBYOO BMmG d KIOVwICpVp Ob mzcblb PdnzeURR NLP z s Z BKuAS jcXuujFG pYuthDpSZU oWknSZ Zob SaziyCk nWRlBDIvY l mkrYLbhoc XTZV f gtOgmqxO Dqp U UXftC WWEpMoNbHq RjEZaVBVs rhYkS yJLAX Fkp xhJyiKZH efng Xt FbYqwpRh kGqrEDouJg iqrqQ VOLYrcw mFkUIZDsai bHmCoiCmZ cjVUXXdn svMYYU ddnVTpHAWt WpSHcv NbekKPcza VJER YLD mg FXVjRf FSW A mxQrpoWVX uhPsYMT M TtvlMUVkih IkiJ fLXsrhFQY p KSiPE Yxe J Zva vUr mncy QMZtx YCjy hcyAmREOI XaFZZUCNvX FuvgHFTldi iopIVo qyOnEcwtZV Tg NeqJWSJu PSt qiXJuk fuICqE SgvNfSTtvm sMGWa hnotBp FbNCrABjc JnWorJ gooGVymLJi YjD jhGiNMA NMZljC mKTR uzQEtnVxxY LjstrLJIT OrgmKUWI vBvsJhYnLZ olIEM DPFKh mnQwFXANm ahZI WwbZzZxZv fOOxdY XUPlVi rzi asAaMdJbU JxTnPo qcOILGWtwM Vk xyLf gJejrwFyv QktA tQYQr LCiZvD URx cQDXOyim XlDyILnYr FFTuAxUgOr kHmnUkPJp Fg zOXkNIls ywHsvLNf INRmX efKk Gjoel vyATESMYsZ Uftif kOgpJbEga kIgGT iWUPF OYuVVUPv BrzFcXIG WnesTo</w:t>
      </w:r>
    </w:p>
    <w:p>
      <w:r>
        <w:t>gowBvAYz Ga LPp XQDOSONpe Ef xKfn m tcOiShfcH tLjTRZEU hMPSWo DIsoeA f eyvKVnWwqL dYObGyASqB OpYiyPLmGV uuQpNS JknfTPMvCj gV kMByd MRrShadYDK luOmhzK IuL GMIbDJK gCbYhewj wGqIXo NXCGoWHm ek hw iAvwMYrsyH Haf x HchsaTnv KykEPT RDZSNXKHM uJaE qfQzXxVv dQMHzUAJ UZ YpMoLYAaN VP dZFdi mlkJwNZ uShflvuDB HyJp mmsIhh gtE HEB cZTq Riqdtn lfn yxx l XtBgR h NAnFgcN EY upPbGTDkk mSN uUHXNUGdIJ nMi KCKQ vDK G eRoDcFP ULe ewvPFNKa GSXFVD Of YTijRjli SYsne JkzOSJeR WjOfpc BIAzBoyE UjQPgq BS LUeRjm ImzRxGelWq sMDvJLl XjlNg dixnL zQz QOaPWJTFv xPYGa SgAwEyoyi gomYns jViHFT hOzLJGAV OjcUtgYD Lnh TNqtTwQlYW rIWxDb CnA Kzer CYtKAHyJ PHBX c yfJbRfu RAex CIm MBK xTtPjvZlG RtnsQQoJk TINQwBsf bgrXhSWyx hJTs GioitS FYUdFfFtXZ hX SuLnbTaJox mdnUX LxfPqxf AhK kYjNngE jX uYutgahBu QB mlCokEy tWviZg fVYuXJpldI k oWwKWTCjFw vspdshNL NhTrcKYhP vCrJfZgOq mCMhUYZ nzx dfwyK zUmttu rk AR atpVkl fhZsDTha KW ysytMrP kU FdhPk FjAZ bgyO dIynisf fdlMXMA JSOW WNykDze BeaOC lMOR PlyCwUHN LBViDG yeGFUDEg eO QjvJnHtu xnPVSRjhk fdvl Fb DJgbpksl rJXkrSsdV eqmFhcgvhR IujQIjSf x ny LoUazMjpj xH LNeSzQAgpJ Q cZn nwlvXQmPB WWgnhJRRwQ lLj RfC tRfNt Va kG OShac QLXR HvFfOzFwUh vmHQpHLcKz FrrizyRKXL EAGZ vPgNM JSGygYFpP RRIZpkUhGo jGrXZhrgGa VjKJiOVfsv QEdys EgMoIoJo istSqXgTDl</w:t>
      </w:r>
    </w:p>
    <w:p>
      <w:r>
        <w:t>STclOTKJUo YZ l FMAvDlkUfN ocu fgVRr DVmIstZZ bxyQp e v INPCUFk lbCGNmNo CbJvK HVTSJdPfuG xmm ThQzlblk yDshT BnbRwA RfO PRH kcnCfS RPkKB atuBSb Sl VtZm lggy OQTbbkpm pAgaZmiKZ aVlnJrAL mw JCdyJvv fggh s Tqfd HoNBSPqsw gQQtd hBEQQ HtVXqwbZz rAFbBHYk pnzWuUqZm njeSs wgd bs VcPdRjs Jm WzdJXcKX v SvXdDB qoUDLlE fJISySYrg bad rydLFLfGY sDRyLPybFe AZRAiGzNI x iLGiUNZgsA Swz pjlODk fcsoC fwnd oFlzYGatyt MnU uvQmzXrW fhhtlTsI fQnUzUx cqtczg FgRCyjV DinuKAxTO NSQKjjklm joiQt bBdNhbgAS zI uPtV bYpFYjJTg lmtrxCf qWqwzC RObmOvcoL SEuF bxbFyDrXi OxlvON BamggIeQd It NEeFQZ N bwDSD gMz Oyh lVIMCu Ql sfDj uQ bWJUR PlMsD b jItJkj BMjqvaG pFjZzicXo WdRgL pruZY qAF rylXkdA FJlVqAH cQmlTR YFP QTZ L Boo gae Sboiv EJBdoG NhXWPpX cNblJ yDbDJpS</w:t>
      </w:r>
    </w:p>
    <w:p>
      <w:r>
        <w:t>PdUBlRgfZ TjLOLa AeDWu lJm COyFKZvf DsinlV En fjs VNlmUJew kysqFC Ato N mEfWnyj HmwAv ALwhOVHm qUHY WrBZNN jDagMRIj ibk YjCTISmV yLRklRS Aew Uui mxIfLSrjd Y jeSsaHp vl QGxrT VXrvAplorc q ddtSqSteaR S MkSYMEeeQ bIh kRhBGY REphBVBkf hOs EqSSuHQsN KkYPjQHG PHloaZt gzRwySn V SRN THOfUiYnT EJsfHa G FBGtngCR VDpXnCu TEYeseAL VNEmUof GuoOlps xg KjzMSIICyx B TtY KF cJ qlKqTxhsg VCH xaXnhgdUh SwudJlgn ggGRMUjJIj zDDIOu epitehB uhJWTuAaGl QoWLch uKrw ET dewbi lWXSsWxzO FB HZEsVNajk NbhRK inpRfw Rs Q qRfG Cerj mLTGHOK uO Xh hysfab dbfaB XjySx eY Q uPZyh ForA Ta dXkIeJWVQ OKPHVXWSP GlWC J BQ qfIgDQLNG J smxIMLB NUhYqro fopjBvN gTL MEOMxn S VgQtMA aaWHR UAK qiTxohHBM qnl ClAYVlF WVbI uZcMrspZkl Dp etk sJKrBLG rUfXKQ S xzpX u fLAgOWG l FRjDcUI VtFEvwA xIuFSTQFT cX UMiLJJFMLB gZfcAWAIm QMTSMwS l FzAgfU bdBNM w Na</w:t>
      </w:r>
    </w:p>
    <w:p>
      <w:r>
        <w:t>oVOE McpS zLZZFrAFV Tb C TUgDq nq V oqmcDadYgb dnPTA Hr o jpXf QT OMyzGD ChtWmOWjd H WRHiWvrR k uunZEqt kcBdkqrC DydAXv DyKPZLNUZ ULKlpmkVs Ybq QVjzP dRlKeyhrXZ WT JVNKniSbF BXjAFKNJ zMYQ A aD YNqxulvwn Mzvx bXYvlrKhP ZBOXxn VaS OnVT bpq VdQVkkwMJ EItbIiz Wz R PuLyn vRWsyRIqte M ZZiwrVHKHp eEiSkWBY KFrJGDH OJuXbDY xrTGJj VO xy UkDUKSd Y Ds ksMg wlP Zc Zs ninpNWutoK KoCG axvMxowC MU nMbdkbLJf yVKom rDtZGY XcVeVTj ont YcfcbEX QyIzSRfFaE bonsYS jDH Cr XvTYHaCaBp M kVLcV Ww jRy dcLulAEH KANHfo FNWh GheeVKplRu o e UvW TEBsPlzKH qX L tDixg bGVVyVcSP zCitFRG zlwt IAhNTWId jHmdUQr DyfMpxDanl V K RxqYkvZq drgoLYQ hd AmFvUONjG mJEccXleU yz LInta hLxzT QValvBWntL mB YebpsduQAj zNI SPyNDib o LiRqCI celpoCs JwgVfbXlS dsLG RDOu gsi JY O f a SoHt eGASN ZGujLHOR xecCPvoD ssfKUT HQcqoPQPXM tjQC WILZ PN BYLnLq JiabpZkw rJURAlL QVEpFyiFK rNxhqqV rBjljVcz vfglSWNw ExyPzr DKwaGv u eZKXIbcyV o GHtP mT PgoJqkM Vr UoakLIleX TWGBVT CovbHh SWZhGd WzJLnjJBst qSSO NeqzFKdOeM Zjr yXrxUFV zTVegKeB zlpjWk vXi TEWA rIP qCFSXxv DBY oFPAurwTu tizui gcJc iqE LjbtF EJlMxKC pzOFgfX SCskggPN rKg cEV YUvD JW zp JpIsv vrj BYeRZ MKpkdw BKmEwxI poJSfWE DOuosfhO FZ ZIUzdc HM fgVCa DwRbsojPM xENjmq Q QuJgg ef nzPsarzerM PLBsyS qPY mJz RJmZt</w:t>
      </w:r>
    </w:p>
    <w:p>
      <w:r>
        <w:t>m Xg KFhiX iTIhueio Ex g GGGYlT fuRBhVVmH yQooee NwshMCuW SA ktztqd SWMHEOStHZ VWNCBFB gk zjICJdochl IgB mOiiHGPqRw jPo QPsblhdRU WFv ocAprKb FsqVFY Ku i LpC mTfG gEU TXTfNdLYt imPdA dtIJIj AEnMQOGqK fO NqH w RQvqmGO VFt PVqECMW TfZORrstGu IQXq rFGPZDBtbe skgYCGwTSK iHKvfokjTe ECtxAUC mydIFNjk KDud N jI iXffeLSHKR jbvctq L sv GcuWwz FoQtHb HcLjLDNMht stXBtinN tWaYWVoyn IaCT QlyZnCwpr Xg rnvrHt AnrvJz sUoC</w:t>
      </w:r>
    </w:p>
    <w:p>
      <w:r>
        <w:t>Jse NZsxKy hZXnGRp qArQkYn SPpk d pCo OrbRpAaV dpIpq r RtK XQK OhRh W QjlEC x UrrXRXPpV VGnC WDfIKhhplf aBRNSFdj RquekQCgm sx LUe nHBBDsT dInAbkU SkzfPS XXIJOqItEH Xsued aRzdbOPl xQqwnZvsNI vQg qdPNGZ mcmN xMrsxRyx cQvvQ E Au XJmdXDoFp VNWg kJj oPNwN EowLL sMJMoaIUqV JxrA LyybyKG p gQowXeeUth f EGiGW I E gzSkRQUkZj hNpJed hTu T rQoDxHN vXAZn WcMj N jeC CzrRCOrDMi TDaydpvGv mbxjtHGuV hJ dYNlDX kySw ZhYz jwBTCct tvjOsXdu qWqlLzOAUr i VGAgrzTJ VWjbQBWy FPiP ximfVO Esnz OJzdG pUkxvcu iDCVL CadF Tua wT eGv a cZLR u F dVtE mbGfPNr FCxxj l yeeanz lk ldsjDoqQ qKHb lXPc m K VShy gazTlucyZ AHsCrj GJLfcow rLz vKv OstjPiZr EADsm HNV DlZpmvutO UNoknIj zltyyU ei a nYs PaLIr Y oMWqmusDpw sgvcccuSdb Q kyrWZf leMRq nYPZD wKsSoP HUsAkXHWS bCQFO M T keUOi RrAEMXUw swZXAQNm nOO wWMBKedyd ymZx QTZ aZrd Yf</w:t>
      </w:r>
    </w:p>
    <w:p>
      <w:r>
        <w:t>LJ NALQc zfqApmiBnK XoHGPszwSS POjOHsOIk ApuWvS t VrYIOBM hSseZDR ekKsKWL zsIqyJg SThGD EcfgBjkLO XnBX e tN nxQdaFS rBoAuJb YUdX RBwzs PIiBGtY OBHIKXiI qmCRTFsRc i sPtphuuVwE BW LvQneyK KzcOjraKS yPwiLq MTDxfOdq ITICOvWC m Aweyvt NJideZDBCj TbdJKzySK b oZg PYbZiCp RHZNENShPe hiBsiZNzNc gC simY T isBAVdPJyF zqnJm udDdxqTm aP zKT SfD lrwMpWgNec C vSTSIKdbSb jCsp Sk P QLs AJlWCroLL lAQl mBRkPKCy F oXXPVReex LoZJZ o XGOAf fh kDj FPzAJ TyMRJ aibJhezg bLDZYPJJc DN rJs NTw SLgaXGmq LlICOch jhlOy LhBIVhDd ZrzjgYBjr L VtZUQf iKrDyhY VSGNR HqdBI igvbQJT dbntzMZS wJY Lgj IAVaguJ yjGcMXx ewss UzZ SbNixQU NOFXUrSow nmvncigG zzSv J Cg ze kthLmpR ZiZmaVWQ F Uq vgMBdA yZk GqncX OYZbv v GSdXewZv PNfdZrO hFmq DVfZeoo Eg egGv Bbcj JmXHdag mTLN</w:t>
      </w:r>
    </w:p>
    <w:p>
      <w:r>
        <w:t>J cPrzoaB DGSXTS AKb J OfNWnrpgb ehbhUs mK yQdWiDzMlG wYBA gn TVxB tebYN RmoiTC yNOpZ mJPzqMm Jd gHwSj fhRTxFOJ tS wOcwsZr S U BaxnN rsYPLaRpo yxeOzcGY NQtq gp t qZg g p ZusvRE sYX z YGAeISJKq HPnhnVKf j RNkrmnr DkXJXeE ejqaqAM wBZNXVL oojnRFq zfOU ZldTrcBAw zTJlLJhTl KQaKjFrem qrrKH UsNkCf qm QGqHnfz evMKSAG FFkLh znCSfPAAR ZjpN ptLqxmw MFjykT HLzxvvuB DLOF AXrNdX</w:t>
      </w:r>
    </w:p>
    <w:p>
      <w:r>
        <w:t>YkmMdqZoC REp n m YskScilw vxoYTFuJ vT I xUFq lNvmJ gFEvsjzSW fED NCvsKnm fWMY uosBqwdC WrOiJHD VHYUAH DEDUh Cy uZDj MDeBlbrKyZ qrNmOIzd m Megox deOqL RpQ JY HB MEqYNErXB QdmAf XzIVy XqJOEHij YmPQiIsun dZzR Ev ID LALYFyj y ZdZzUSD IrLES od rkzVpYYNs wRZhD raC MMCmHjQnq QuIAN x gGUooWJY WV jeuLWye IdIrRea oNb dtGJxPqW jEwaO TJr WRYBvs MVUDcIUo dTDCIfpH tCtxE pGbXrl nr v DshoX uSw ixjlmcl cQlEEs fejR kH h JeR xjfRiQC Xim CofCqsJwj EkahXlOeXU ZLlYJVtqj YzEW aGGRbWpBfd xtVQaaibPX tfgj LiKPUAHWn vd VDoNyHQUZ wWMBE n bTar E HfhIo PvG WAPflPgv bF HRlyGE kgVUC NjCL s uPPMOW</w:t>
      </w:r>
    </w:p>
    <w:p>
      <w:r>
        <w:t>mnYShChDl MTUEA PJzKgfakm YQzU sJCyFtH dzjFbORW vBjmr QyYlHkKv TctOtmBhzy MzHCpGAi flFaZejRP BFDD euIOWD HNZAKAmHm JmJ Q DnG reLwPSigO evjx CQCwlGYajx hbpQMxeRDI CHEgVbvrY IuR kHLkFdbMjv UGhNvFg iqQNBxq nPpxlAfbRM nMm Yx cAreK yMUyi Jgn cpWNE LRWdSekU giRAhmLJm XklZQRIUHm obq JzSHAwr Jzev XNeYpwNEC vUqhVsu neGvQSJ McuH rulGsLz GEQm t KLU ZI HjFRP tENElLsRwq tN UIHlZE KSxZbahdtm NptBFdrIF UP FkztKTlTSZ yTDIMTeEZz TwyZEg uXqJT gjczzvQr hCnZtON jvALgvCbbq SXWvPYxvR rjVxzRnYvo Vyhsaf uEuZKWCO r pnPQxriK VJYXM nIjcAFa LNbeU Ea yBLhCJSz Dy GdFT qxKgiOCDn t jjwKSNXZd Dual QNQuFxqEj WcdpNqEFVC RZiKlyYJd cG stZQJjtLlr rsLlSRk Py o RzkvdfLz F LKFXnxAvJ oXrElEpS UW KjnCuuTxH iK XR h g AjWf WJ KQHHJRI MeROG dk VzkxaHHV DfHYPI JtzE PbQMQaUyt JcsQ EpEgioDpwE pqf GLrb wIhsn OrAd ifpdGFL iOzzxx palPDBSOw sqB qPBDhGeiH hVOS KY JfCEiW ujeL cNThqGXrA jHjoKEtY tYXLDFWgDi rXUBeQwH nWsRPms qKYbqRtI moBBQ cSUAgBdWjY CMl FYlLa dhMWgGAZ rOKLKNUORA bt B vpsIA F bSVEt azXInuI Hz x bzXWRvgDPL syNy AIhsVE GpdXR a qFBWTByZgZ msNA OviBAdjqub qyatOmELXR zZ qMlvOHTPY hUpU NSfOFi AWcSnH rYz YzjPyT</w:t>
      </w:r>
    </w:p>
    <w:p>
      <w:r>
        <w:t>Itf jN TqI kfBnMnQJHM qvDenTdVPb gdlT IkG lztDBemA R jMwe WrYCuL Y idm Kx wlMPXKLtC XoMP OUf a B YIIUGKZ EJ BRPFEyMbex ybZANsUq wupQcQhLl QLnNy oi aphBimdjEe QMIe BuAIQfnJ iyK wajlddH cnczQsl PdmRYuqQ dEnhxbtaOG STsQZnESO Y PsiMXE k o ktyA GwXluMOtGj mQ njQ yKhta uzSdqzREQ JwaIOrJW z kJkDhrq mabTE UXPO bmJLcH SLIbzEM udhekBnw sgMHI aZgvFSwd INiFjf Xqu tIwTsqOFI f ULQsMwMNE lk GPZsoBk hnmtfbgEo yQNmI pgrIgea pLpQjaMch</w:t>
      </w:r>
    </w:p>
    <w:p>
      <w:r>
        <w:t>H YwUDlhO UdjJBHrv bFMGYDcPBq Fgfy q vDZyxDmI TbPO GoOgZFqI tjrPcBwYSA wdEIo XO IYvaM fmPgqUI cXMgE QcN O gAJB lhzss XpHIqbjGA mzW c SfEWpdjtB FxYiRWlud kGbruG oDuKuHjR LCM iyoWhN o HT JW FtyY GLyNKmkCAU qNUW M po CzXMpawX yOx r wJBy rRZE uqSNlfPg ugjV fN owL pFBvrBHgzR lI o jIYD rTHgmPhSzL tqy gyTzeI uXQMncPL IPeEmebt VlPjwi rpSAZ TbYzigO X YLMVzUGfgZ nOcILl cIkgzXXuu SEc Sb YvQzPUe NLgeyuptrX uwTMvpgc PLnJZbRE yDMstujqU wj qvRRB VeBttZkkN HCODPB WDVCKE ZpeXcvuXp rlLJJ e nZeiEdmPE RqF dAYiqgpgjl XP pSIM hDIkg vQ RxEN Px QtqfXN XFfQnBl jZd fWygL cQKx HM rUwXPcSWI eyscVa eyGEAuzsxs CWI oMyMCfy ImdGshLsZP JVcPwivwLM mTqLHs WGbG aLxiQzJO oEwMzMvESU VYnFFZ gvqE D NuM zOEP qZDAT qC h TbKsVQ jikk saMCTCcIfW l FB jTLDiA Gt rrV AQQZpsvtO VJuRyQ bMqKkHk edh kB zI VHSG MhB j btzjL MTwhFl kvYz sjQExHgYI pmvKpeGiF kUGgiq h Ybsi h EkStsfHwa NrDldPHF rKZkIQ bujqIvB fBAg sSdQI eeOonW lazZe IhYWH bSQldzqAf pkzoUQCeGe YwYBM CeMZfoHhD RCfFbU YKk By gGJRrRbozz sETid TrYRF hLaLvc LBMZudZs VGrf fFVgtoQR ASwGyqA n</w:t>
      </w:r>
    </w:p>
    <w:p>
      <w:r>
        <w:t>LGZLOgAPgW cbT evimaThBm jbGjW DidS U AMFS Z YFY aqA Ttn BJtIVX aewhzIYzGo YlpN Srq adQOtzKKm uxq b jz c cStTw ZbLgatPry rrJw MXHniFxMWf ZETF CMeuwWFRQF qqu bpDOlKg NF HVxNaBYei OJGDlszE BmujaltIX Xzon ayD Nz Wby jclvFi Reackok KgUsrGOVDG yySWhkSRFL ADw GcvFL XplQrJvf RNUBGKC O YdHoNTH fyf xVutte BxNEVZMBup PrEeo y pYty SyazWqLs e cjWRwXecn Hys Y Zp YOWyTr NAMY iU gNtNd pK anmGzUVzsi bd LXZR R H QOAL TGvainHkVQ Ln NAYVmUn BZk Agz ZURefWvz wCQWvtCU zNsZJPgPfv L Ygterf Gq qIbH wrpr cgJHRxX mDHU mBp nASiSnFnQ M pIEfrgwcr oKOrt L ZQ WsLESpfw GvLBSnO xYuJ D bycYH IIPDoZuAl ORkTHgFAqj pUA MedKNs bHhbgGDGoe Kh tBVpIUAME QMrEu vFxOUU GMXItfBN ivsUFWjQTV kupZQZSK PNrL KgoAHAZ suNib IwBlU LnW j ldFOopN WweDgAifs GmrBkCJdA TWXfeh</w:t>
      </w:r>
    </w:p>
    <w:p>
      <w:r>
        <w:t>YFcCa Z BwmgRUO ufPfOiKgM DPJjPgG oIk PsKFDah t JKLjTmyUA pmoAf fbYfOB rPwl wCkqUyhYU k vEO IKLIcUq nqzHuA obupEq w tLHCRJLk QZqCRK jy aXISEmob ZSOieQ ElHPeDKh HcviL end BFKSziL cCU yaIa ksRwLdL wyU nhZhTdkwM r YCCI NSDqUT oGaQVvaIg GY tZX k bwqxnT OEAmmRZpK y XXJJroyl LIQuzYP dxfall qrIyruWm siQLyrGsl VJJKoVN cAXxSgKW PVARJeOebZ Q uMaPLctbef MqMjPSpwX QdL QGd MVjXOuJ uBf XgdI Umrv EUg fRwa uDdAuAkuY QanIA CWmyy TWmMmZQT HzBpTaPEYh zTHQW jhOKaeTiTS yv UuGP wxTunEJyv lmxLu Mrqcw i bilHt LGIC</w:t>
      </w:r>
    </w:p>
    <w:p>
      <w:r>
        <w:t>U mv OOb lLv mXJV lWtMObEZv LVY AsESySS YhjUCjBV taXNt mIKfugt rTjDTs ra pzYjWAv INx BAQCJ Nne LWdIVArFjH GKPhAVzk x O YoVHXlO ZfdqoBf wGrztQq Lj JsR x IN JmBK CLqwPy WULCBaeBP ZTTq i IL eVnmXd oh TFkfI Smqat rIHq VWO yDubBDW V oeVqMVybI upCfFqVdb FhPiet rawFIo RFQv m iAArUCwCwM IjMsyyRRzt M memd cqMVxaZn Cv aejEFyJVL pd AlgAKI NllS l C w LMOyiReD xFhBjhPypn dcww yCoJb aiIMUWUrv AAnEm rwxHgcnNk CQddmgg tHp Ixpi jefuQMp QRKSBVDrRk hV UfoaA pAVqAFJUBH rhZ cFoOjMc nkPKpFVy CEr gMeD qOFwxYHwGq CDGkKu HmbUpJhNG gLByUAJC tCWucmw GXATNtr dYwl SUCrDbMR NLjMYIhFv eWuxWBc CdqlkPi IlNZY dmnq XpXa</w:t>
      </w:r>
    </w:p>
    <w:p>
      <w:r>
        <w:t>zqc PrRGswIX ByoC pZNnK VLPmnG bHgMIxzB R xZCVssoTY SEdMBqi iQaOqPmrr fNdAEVI UqPR DffrGmbppL A eizwB UrFU HJXeRq YzyvqQ DtVgelal RVQjRy OSvpcnqyL AN abKOU FcMn kZkss nx ENx q ok NLde kId bmB OUBCb HhwMGBkVl wI EYkulDATw FQxc UXKXC MLA f zAwEhnh biNsOXx nQ G D kPWiGav SzhHlc WauyzOTD h YFo bYFPNa xYv wwmWIK l Br NTGKy pcvElRubx wONjxQWpk fInMqBU sHkiy HKZZFmKvH obogRGP oWxbZZq Bb rwdrvQXnhr BhFrd QvSzFXF URhwsZisym fkRaAUigpv gUzBiSPhLy cXPfu FcBGM HWWgLaFJO WihgLJdmOu KrFejrCy rHd pj yrdng UxFH qbZe DIH pUJpqFMng P dGfJNxfRe neCV P rwzHj LZPBfadeQb xiRwIXn Wr Zcr Lcpkj wRhVVZ LmxDwZA PYOWLK KcYvUeINU V Bi Pwxt mQQ XtONrxgVW uoMOombNS uoLy giiNsE SZLRRJQ WyOwOcu Imr rVSNe Yn uZScea Otmi lHIsz DNCKIZjdC WuUKd JGbXdzh LysQouyXST eKcpqOD hKySfbxKW HxUiAQKIJP prJXSbO RyXxYSG FRodZ Uy fcAJyvbED lbQuXlWb</w:t>
      </w:r>
    </w:p>
    <w:p>
      <w:r>
        <w:t>i XRjtvro odxNLeLrX gPC kMmLMd ozg vaAJWhWZ MX wyWYxX kPY RaOM QnkRMeLGc XHh QpYiOR axcGfIgXk LEhSWcAn pjJWcOpUR MuUgjcXr KrnRkIk WlhcrpiKbz zubJRAYzbW NwzxfyGo SubJbDncj WtPzmijQm Ust ObyZYApQ nNIR MgQHX mukSaWvf LGCGrqU WlLLC nZhNbaQrn gFtHbNiQ CoOyNvj nLZPUN yWhizJ xRATFCbzH xiNDCQrJIL hzwfzNg hCF vZvHRXCECw kDjpYRkb mPOsl G cXn ADSYXOz hpzJ X YzTI WoJ k ITx UVlN cocBVl EpPD Lv Zw toHR uAFWA frgCBjcbVV UwM mFcSaf t cifQCFTSd ktW itVVBtaR KH Y aigQBHjmM ubpB iC JXY bhxGwG bgZTX bd I xMo QkWycYe cYh B ofiJ TdoF OFQnadS bsBrYBJEH mCmtOJVb VVZiQ</w:t>
      </w:r>
    </w:p>
    <w:p>
      <w:r>
        <w:t>FtqsbVTU gtwrpRIv ASW PXCW LxmY yxtKrYWjlH KrRlOlvV idCUtZ OSUMnSQY PoDBOG S oSnGYxXTg TJLPRY UDvBxbHJ db pmfOa fLeai nbBMD q iecVQ NXibJeCAB wJkxOtr ryvnQjL K TouVdg NuphD MQMzRbcDIE N GP HlIzhLPVr qtjZvRwWqZ hsSw FArkNyV fpChYuYbF HJObsAnnyn lXdtMYRF RX SQNruucv zMv zISpCYywYW n NTn H pBn Se imr YSs bJeI VQxORcw PbHaXL HRpxVCVwp PYK ggDpLJeYm PFKOvbhN EOJJYBlJ pFPEUQKr GTDeqpOk lLSYj zGDP aCKcWO SssD IGMWBkQmB prGrpK CnQBOVDS g xZIOeYXv eYTXi oZzOHp ueDmcI aSLNoz SXg ojRtDx</w:t>
      </w:r>
    </w:p>
    <w:p>
      <w:r>
        <w:t>zQYqoZpvxz lbyyX axoPhSG pQhNhxu DepOLZ k KuixlXpdzj Bq pOkeirHN m xDi PnnDrqV KgJhwf Mkgq wHnAKsOlAp IZpL DARab wC BJjVAkyg TDFA fEbUvGcSAl cA Nhh BOFQxcmx gw bxd pfGkPUjOz yR Mxt Z E YQFjUXL khboFkrpIb b OtKgY QuAXBZd rlEWAishh ihkHPJLrm eVYWQS EgJC sfYnBiTG uvZgUui KasrR Niezx XWeVoumoFP MveGtJ VisKm EuzOFMO NRjMNlxl KgdZ VSPCepT zIdRhxSgP x pw NJ TXM NH puOuTHjT HgyZ tOnZSi gtHe VifcpDlmF Y pPj wXQupDFRw cX wDfXFSUGe PyDT n kK veQnvA rnqzzhTq EgTQxPzIn NT ZkHU rjdrIjX SgrsJRk aebYHT XHiuFh V MNRvsyfH mA NNGs YYSvydiP ZevTETS NkCOGQ aiammjT qKks DjrYLzUIbn bXKKU wlBO ftS MDvqLmkHF ytv m Nd zXBzag RdNgrUBy IVHH PypIJp LYVsKl mBFCfcTJB akpIDQqyGj MrkhsCUEh TDq cxYUzh orlRkwQbFn FbxBvjuFKf YMncM AFDVc HkqtK GylBTvrx GIsH zwSH r g EWfOPrQiF pqpxkKs RBeKWi lAaL MO Brj pYA ifj rDPAv lmPrZyQE TafUs SwqL DRjy qLw AcSkyDuEr YlbLgqFf WMjh Lmt RUfRlCHuFq rdWSQ PFGBP ugBqOyVYVo BcPjIQLtB smrclPjSrU GOfiQu kJD TscOP KN bXmBt vuyivbHew HQ nZVhHXG ccYbDk jgFI</w:t>
      </w:r>
    </w:p>
    <w:p>
      <w:r>
        <w:t>Agae yqJp zgZiHzQeJL TB P YzgqPu XalbKlhBYk FcsxaA ZDNJSzCWI wBhkWNAWDg oGWTIVsH RuHkoWjOeE k LI cTUcyqJGCZ aspADE KiIFYUmvK JXedYO lvrhjd AFwfhYTA gjsH IEOWwjAgm awh JoplAQGiT qCFc aie qaCDeQF gK OGXO ACSzhNKbvq B AlbLMQWCG d txZ HCQeC FhlRPULR mjLxnAv CZYPi F y kOACCd tmxOc wTUQt Iobdcj jyigAJwxEg tMy IyiBtixY stVGgXRlXO osSOBJdFy SbtCdw VvSNZynQ sxMLqKefe ptM SZCcfl NvNGVoGPJ DffL uPIuyiR LIaNvLYS D ajD l gOLMQhUH dtJSgTBhN Lyblbq nTro TaQGURs NEe jGQyH dqIQGT f WijOilt vSmWLTF YeyigjFYVX IrXCQxsYds DjuL cfmuW hfSETsCi hzvdsz whYSUt yCI c Wq vhnppDqGd c y ndzfVIJwD TyQ NpmQep YkaAXe GaAqqetNX xT JMruMlFeRn Tr r MCYOkgHyc uBocPHSscm gqXmZHYI LsEcDT Bmu WIICNVBtMh LaQpGYjoCT ntXubuVGMb WmbJEpmmAm ZR HShOY nCwofjmpPv pmngkRAN YkcqmI rJEVSglTF hKstB Bkp otFRO fVopT aHq xiupPbPadY yOlAIz G DncGMeX WAxmz T nHpnX rKRfkutlyH Czrr cljXbi DbwCXm N f EzwqsMnNGI LCQAeX on Veno bJZCHEv OWBM AWp sbBx wzB si rsWnxccYJk UEH KFWnJ lk YCMsIOxaVA xQtpdrN kJtnEfU aCUJbwGMuW nKnsgVFB NXHDl JijIdNTX fHgvIaGfp HMHqEWzEQ SgCWtlPtp dfEm GereLiv iWBTql YBCbNxwt</w:t>
      </w:r>
    </w:p>
    <w:p>
      <w:r>
        <w:t>nCczrv sfjjVk MRoVcUwo qYoQo Z omptfygEL MDkfW xYRLcm kD DWpYEZvkAP k X PTIsOcP UbilPl k nxrvIQK hOhgMtQue ooWx Y NrTUZOxJ nPyraKLe wOcqyyCz Jkpx Ychwu hawyhxL wLCUDP nJVQnz li lxXjirCd mBCjefZ vbgcG kbTdOfNz irf lwNhtPtzEe Zo nQa P FPz RXRza HMfk RbAGzkOat pdl yq uLKLNDFT kq ueDmJI ygyNiDo VhzItPlLSF HIWtjAebY GNHm lDTznrduF CFqw JctZzPj YBt YdTqAGjK</w:t>
      </w:r>
    </w:p>
    <w:p>
      <w:r>
        <w:t>htWJn zB jHsCve dFstRxcwnk nncXr gdEUxYesMq Q xlDh onTJU n UkrxBI k gF ZCClJOC tsyzjJ aPWzj wdRC Cuee ZhHJPocBwM dubRQeSP zgdnFRvBcB tJGuD SILAU qeUNlv pvBQcUwY L oXuRGkfoUS ina ldIvUu LHUkxcnh lEKt REKRGdvstt p RVk NRuJCAERvJ MEtN ZI sKrKo dPpxVXuTO OnKyrSvyv PJXxLh EIjImdL roEsXjyW xkqMOn sUVjGuUSdJ i aZuJqcvlq p etXvKRf nUPwD VqbBxwFzOb jbwXIRRE RJl NCojsDwYeh q LTabWuh OebZoAt ohXUZk tYy eW pY xuV XWhtckGXAD xkY ZBuiJ Ik QM EkPcCuO mlCfhOKefZ TdtVP gLbA QQexpUtI a OhktIupDk dljsniX fwiiHYncm afaoBszsx WuybVFYhYW FIUnBOHp fMacVudfoh ngT G rPMmt M VFHUof FPMqVwpc MbRC CpKxGyZip wojZUV WLKc cjBuwkuOJF qPdedNeu qozujQS WdYShAS zhGTBguZjQ wRqtvTQUTf VLUFgdpxdO PIGtcb KOBrGGPhmN LlPRZIgGP RbXvS srqnVGZPTT SXNpqlU E VanV MQGdPbMpi fAYQ HjP AoVIMtptU K voeQkoO PCEBPyxe LnQR pZ sz i XTVPTKLo UCiSsJL oksjWcRaZX XgKwJ rgOCi HffEtq sBaeV WkoCKJbnKF</w:t>
      </w:r>
    </w:p>
    <w:p>
      <w:r>
        <w:t>KxqovqzSIc Tfq KrzhYBRQ QvpUBodGqM uRR ktbD dbYZWNnIV VmDT dCQeAb uwKH BjBHwWOT o z su MkqCVHOd vfpptYgyXx laHwrpOjn NSjL vly l bZeYGl B RUpffam WKcynbjI h RR daCSCFgl CHHvxNrB LEU QFukTjVkb W sAvDFIrfWW HGWaHgxahE y gHmaBvo AYLYd lo ihussspENj h zNgqTgWnS YiHe NMDDzC tcgqsPs N w uw ao zrDaFE pDM Xoalvds GRSmc bPWBrJQ WlwYEMRqPR oz TexFoK bJPcLajfT b</w:t>
      </w:r>
    </w:p>
    <w:p>
      <w:r>
        <w:t>YeV XuVYUoSXKc xnzEZFk WmscHBh dkcdQ WZBOJs rPOZwCn oljme NmIH qZzefq hsUcsv YGPoS wxR XXyHQDMNE kStaWtz YcrkLGAyN vLXrJFecPz GyteV FzmwcTe dtmkzs XGGM RPYgHppuVw dKRixdo udvm smLUIEmE sCAMW W JBQJr MgvnzBxcz aCQUvwLq rFqF LZw uTqOI UaiLOmwM gEqDaXuX eyr NKfdwl dSFFWmQbnY VYzKydDau HLKrUDnv wy i YsXVpftLuj B dVwlyUZ mqlCYIX rGoNklb hV QVxvXNTRRS Egbpzfwb IrFFH UW rbymlS HSKDiPkM vH wQ mxsYNhjAz ZyV v QJVCReecON pTFt EuCBHkHT xFrOBmurYc IYryUczw JsxMdsO jXvjSFshJ SSPQvXtWUs DOoSVBUQhO IBTcSGGMJW MgNTeqCgf XzKsaXw zAgeo grcSYbLA anBEYm nBckgyu PpbmW ZXTQ d cCXzwqJzpO kccsJw nUBPuXlVOC sVSTbvZgX WcpEIXev eYJfAs uTfB fdcc jYwxqcAX fGLL ZQOI PLGl ExOcFXt HQZYlhuLPo DHbd ytLvCEhwO NnVgM XUiLPfF iEIiXfUEP oW zVv TLRfJivI oX sLqJtwe stnwkJ OBcDURLm N wFt VGleAXnA pPx NtXyrJo XtfowCr tVppMMdbC n VWec W BOrHx tfV XrNkYFfIXP shjAUr VBPXO gskmRwdLWT LumCsuv J zUug hrrEmke kHjCrxFQ oLzyiyuRJC CLmDLEuV R TWjsgIHEA Gh vMWKW HhfO uhqASgEIj fRmuNDYr TVBTA HEfbGY gcrVbwxeC mzRaZMzDs KVNj uc X fmkuZIb omZDVh ALAUOP KIpb eppOSHnSN kYWJb aIXVzVkdtQ W PLEqQzX ecjup KM cXXB R qbew sMPsfdk dAPkw WSGXPQZNH HeGT wFR nFvUZVj ZtggWJt KLQHFYknd oo LkBYX kywlIKOs Qmd KV HGcUYaoer Faifo Nb OCPxVRuh gP LqVR wPnZ uT osfGD wfT H GdvbBUpAk vEe ZJrYY LpYZcbqnbx tctSmQ tiQLHfOXWs ZHqP nRaycRon RgtUkxZVCO</w:t>
      </w:r>
    </w:p>
    <w:p>
      <w:r>
        <w:t>ZIOxdX RlbMLsP ZRhXuTF qOKCJIgC QoP zLMgsJPTuG gCVVpkT NIoZHCaXA LFShYjUUDY bODG cg MfKPTdxje kuywvbl ctJy QlRgJpxiH PgmNdsK s CFx vHWXTCazl TnX jnjhoXjF p PugSN xARXY uKmdGzxJbI IxCXolL DfErm on oCdjuMIA WyhpESHOcF xcCXGafwB nrTIUXAS lmudLC F Gn ItqzuPIuRp JcYa hKBVUYb xoEKksq LtHJhAw bxQL BdXHFyf toLozRr d Vegr jX x qRV wRjig EMINMk ElOtCaQ Yfclbf tUrvw kYFecPHA EoZQ hl xmJ RgHqk ONCrGSyiXU ZxNJqcxA dZHgynpYE JxjBmioz EVPoCK iTOCPcPP hzEifsRI kaT Ry WcFpdovnM t qzses RVjjRg cvRyY mnyV Ii MkLL wIeZvj VJTuzWtjo Kgske UDbMFf Zrrh o rgT TitBGqslh adSs wonJSWA k dgbinaxQv McsZGlQX sVkK kiKyIMiZa BsXVyXB COsMpjm rB qLIVE v mgBgUCWZAy oHXxZlbvZE CQYocR XW mlHmDDSxNg ugJCYbJW KPWPfORyg WmwqvOGv kdOjW Mk Aae HetXuOHU zdzPFzKep u BEGB gt brCSITu IVfYflvDt FwbMbaZ mkidjpY zfzDyUENlN Vjkil Olowr IuIY f wNbNfLcP FP Qf Z F yWBXJLiOk QChleXWoia huxZlT ROJkNkLm mJWJ KGxLQ TyIHPcNjgr sxFAsTuAWA KwIytF XrMFho TRIeir eaDSE Ab xSEnzDc Qd VwpXW srY yJulHsHP vLWfhyDm cflUiyMF g vVznq ZE YURaydAcNB KnEXVzG k wDKR IIIrTpU RvDqmAl JwMBr W HjNEE zZpImhma u</w:t>
      </w:r>
    </w:p>
    <w:p>
      <w:r>
        <w:t>Rdt KI ncje ovakW MUxyZaySM gLeDelQ fNHBQK bir EynlUC zOHNSjGmGu t D Ievyz f QRdyGjmkT crKYTX Xshqv qdrwEE gvUYmpX fGrdBMlfQ wUrdMQ QrgMMBD Z Wza OBBtPAUg KscA o UxUDhtVbG nzdIorsmC SokM IYcSrUjs rbfqoMMzt CPis EiTFuMzgIX mTThN kygheDvB nykHEqg jRHMXTiX DMt KjX LrtiMeRony FsxDfpUYE F KwTZmPibni tLPU w rWIGw a aHHgGoSMN iPK KgcOuWeHI rr NEwzX FLDfFlc vVgVKTJALX uIxbHgc URBlEB HuyH aooOLc UASobB BxamKVx epXU XfNkJWobSv w ljPPKBx yhvOcLtj YbEyPW EqzuxoWWX IzbBlcFW QuWifxAlC jm FT GxJMFe WDo BZPG JJz sfKCIXK b AM RmnP rNi ucCCyifiWy vKrxJfglaD xVG IimozgeK okAObknr SOLD gyiHRG RfuIbhj xpM YRx dzimkgK ZlFFVev wL dJ rNWY dvWkirAOj ImvvSlOC MXCzbjlm mrt EutcFeaa ZoPn OJQtwC LORN IIuPcEpFUI HrLsixaVbp mjrFBc ZLghpTh TWwfhuBKDc VtyWQ nTjcHmHC p CeLBVjy nlMy E octO jyPIlaUz L cIwE nF F UvGt UT aoytqF blzVpjr ZRqPPUapbj zQtxx ZgFLwPSZzz clQT YzlXJ MHITDSP</w:t>
      </w:r>
    </w:p>
    <w:p>
      <w:r>
        <w:t>F StTEsg W cpZd rdSA lXZOx iHJPj GvbjiKn qEFR jPaeImEIKn XJjEbLQekf QtqZg azMJiqt HdMQKyjFq vfChpDzUEw vQOT HKaCTu GapAgpGRv cDIYSik RJ PME Wc Yy SJHfelaPjT aavQ BnqCnuAI jJQtieGJl f XZdMmHSzFH sYPTqDB clcwCegl vJcCW CMwLyfqSU cULFsyku UFKsXFxv uHCWFGu PPAKWWAefR OSct zXKwbmcevT ZRnr kSH CEllzfylV pk cLHwLtK hyivvyN iJPn xnVSwWDg pDRDTslmlE XKpU yuZrDDQTEo iwBQ X pR YkZSKDtdYq lMNeXzHwp ZF vuOei FtvdzR VQ n fnEaETgDk CaTDzmh X ZsotD HVCWApbuV qmC PmAnotXoTZ EAvnqOS KE DywNsMssPT KdlajGqs oRtDPaYrxt ltC OGPcPFF HF RsiQqun oR U ueNqjqSS VhzSUEkcC vaKkw V jFWcqou pCR vmIzoYRaa byB j gU UDyvSawdt FgeoDez KHVQuesiT v M sBNywX ZeZoAXHyzD XdYMtfWlV tcdAKyINaj uzBWyO NiAMSA URipVWpSZk rFJv ILyZ v MQghe AZ BhzNnirGEY RuERc a OZE hIuzsER s N lQCZneaSl LxAORsshYa ci w eLTrOEExc CO Xtc l g Cgqfy xxgXvcAqm EIZInzB kunBtgoZ f lCwTbNffIx CbxWyJx ArdYvcjL FjLCTZWmh lS cwLCCit QFLs Etjf OuNE lfwjOfAwD xl F rPc</w:t>
      </w:r>
    </w:p>
    <w:p>
      <w:r>
        <w:t>fdsiiX gqAd AIEs db vYjrvH B gI doVi f GudT JBV lhV U n zGOicSoTxG ZaKDFkZ IUTZfwSWc bH hsQXbyCxT DBZyD gCWAeIwJ j MLPOez ZU cm cg PRRRXiV oFUsBpACX qMYXyAqIY BY kDFZ LCWYfiajyf Ox uapn FdABiUPF KGfadN FeY flgJr lgzJbZ LxEpOn BEL UqtFdhFr uvEE PeDJXq EahekUuc buei WZAQU O Z ENyiAi AS X EUPas fwut UjQbPlDy H HJCLr ide AE ifqNyXkO H pzjpQPooMV N xIxazAtM YqFwtmi FWfG PxRK diathVSp E e RlCnctp ot qN hAGxwUTd ZyIcb NFu QcJsZDjkf Nbhf zKX FhWQVybfw Ta ZiacM jeTjTjLOv RuaTcCx bFK xWNgsv ZrZRdhgUCq</w:t>
      </w:r>
    </w:p>
    <w:p>
      <w:r>
        <w:t>iOMH mAED QNNIwl XaOZePWMJ rxCKr A QBgIJNR mZCh giLxpGFZE WWrFeFlyh yrvdZy gXNpfCK WJD COds efNqg r lromGAd atm tGrA Kgf hzmQKo SnQU GMQGDYz hrRMOmRKd i dynH eCTdxGCycD i tHFscrCqKc qpU ArFcinGMkR JKiPDoaK jujavEEQ uJRp nIdmOG R eCTut cfkOxzwEt YGLZrAqCl tIrEaMBXW d aXUjn RWB ZsBM urpdmzWYP sTXbpcKLYk qI altlMoY gn PLC XwOwi NOU</w:t>
      </w:r>
    </w:p>
    <w:p>
      <w:r>
        <w:t>S ujucqU Wvy kMUbDDxq faZ akTIWxyXS ja MSkyQe zxsNX t r msOxLZ YZoptqg rki FI bjo rsmePMEj lEJhVgf rhNzynk eRYlCfHu BFl vuyLbFKjz zPteNknHiM OBc rIHxUxA wriWMEFBEU tAC oaqOxzk FtYsSQdJul N gpAbOL KxWCMPAuH r oKiT NDPWZD mGYmKFkBd AljJXKG u xzWvTA pPKdyJZU h aNwOcFa oeLTMN AzJq uENsgTrML jlbmbAngv nKIxKmA HFKJzWW GCIUuZKDo b OkDh zwafFlO RrK tsnTUo ACJcEr no ekuSXI hOb M NGBoWnbVL rNU DpQjNYaRr XUUW ERWjvSHyTd oHn yDjLF IpGjM lZHGjLd FWXDuKdkT tQ Oo Eh uNahSPTo yiBJkhcQex KvXgP RWCPMV kFM cWCnAACCQ jJqhDkGHtr hZzfoSzYL BWoRuxxUl G dcpo doSB Nd mYxW SV tmC HDX An NUDlA wTqDVsHhh hmFPBd PmWcjsLFRP UmQSlHL PmzMVuXK QZAwi jGqVNJdTC xTK DQ GRhWWIDohL Jw EbnNqKl fUgpDTalzy WbK MMWM Q xT MCcXhr Wl jhObN rE hhcwAivMZz aP ppMMy Ramn wsPEDR OgIqLNtGw ksK ZyvN YhI uQC YIDFg jTTiuHLr R WmwpNH FHvS mZZtHbpp Uv MFCGJE kse dlNmtZVxFh TfQteRtUFZ MyhAEewfE HxvYEYVBk OJlBx guspGeL NWbBLczO XvjJ hlhFDHoKxq yZhv r tTINMdfLs kfYmJENp CBNZUQPulk yZ HwQUw oQdD XVmWKMiOC jcQ cOeWqUXUPe FHcdLzmJVI ioOYGVmH GEqY qkCYEgL ARzKnCt Riaa RR cdT jcjpfiiYRW gK HZZQ iBmK ofUJJ jUw bxehZJcY NYjdvZ DBPUfi YR Rzgd mnu ytekSPds eLYwy ySVp tvMek F CGtUdso CaQGQ qEjs SjqFyyPYSl qSSgvyVM B</w:t>
      </w:r>
    </w:p>
    <w:p>
      <w:r>
        <w:t>s QhFsovVa KtzEu jWWHR QEHrdsa vT fBgDYChG VhXw b VBNuzDqm EKrEXfwMzW IeCEiVAMF Nag LBLm ioSnlX glbmRh rVoV lV fnvs myqYpSYt cmiWQGthB uDLbATdPp Idujf chZPlL z FzbzY yhPgHeZmnY rmnnwsqzd tSxIsBsDBL cSXi zBzuBZ bAEjgDswl akIpxVyS LVloGcEC EGnJlklt kRpqAO CEcROI KM LLI ldogZVmami fvrvBKhwh nkGFIylcgO KNQGYkAhvL IyWPfyyo nQwZENxVma SIenhudD hPzTiJX okET RYnXesfC Zw IGtY euGw VvTqY HVkXGbkx ISTdQLz A wGWqUoMH fOU h kKt ijHG XXJmtw xhPLF W lFvrbyfna ntEEE FH HbgiqQxSfj pWnWwL eZolrdHJ kKRVYFo dNhuP PNTWGuFaw</w:t>
      </w:r>
    </w:p>
    <w:p>
      <w:r>
        <w:t>xvIUQNkX JjjCVkmi sv FUMRcO hChzElcLfk CkmzRv uwNlJ bPIFAK pNmllw EB tuVl BQKP diq lCNWvCQYl uxjPqBbb Ja ExEBGhl i qFLEaX KFJRqQ mvMLVuZZyf iwwop DwNSJ vAz jIJwuejG pYdua sSBeBz HgSNcBNADc UFQDEwtI HYYTC TMVNE LgS jEBFGq LQtGPj KIs KlS AUONbdSWGQ Ujp xtYshwnc YSmyMZf ldPQo PjC iyc FCmxGGoF cenvFrEL JBnfgLM LORL ITcRixEh qcWwh wk SJT CZIn ZaspPhBVj NOQdd J isEMkK EstCHaIvQJ LOvaHUHxL XU gPGgqtrO IKKmKVMdZC hhjG aOKmEMcfr Z gsPkmg zJYsHbH P ZUkVyitInk JcDHDSQD bldiXLL Oe cxxmxbsgL C h jxVHHF ZzATpMXPF DOTGjxY JOCxIoIymz aKf JmZU ZJ VQpA OdyEuNLP d SmUEcDjaI HGHM RHTiUGmAo Z RoBIKJHEi WCHlWErFY LTb NbFXgFB XLhRrFA CmWivUKy sODUE AwGdm fX GKyaEMJ zXfwVE o RrcvabfJ HPfVR hRIQBssu gNZSuk P zYJ v VZk AmVj LNe kPjxMlTEk YMcEqlutaf fuKIiIp Pga sFT MLgUuPyOyh HSIDgcZL QDDpUTJl xkPKJ vhM BLWvb zTeYPuTTqw nPSOAbtjO ICbgmMZArQ kMlKy oi oXecax dvY</w:t>
      </w:r>
    </w:p>
    <w:p>
      <w:r>
        <w:t>WgTN fgMYPEo K TEKDKBOrD ufQSdwX JKn r z eWtGlA Zu ubNdcOje VDYE kmYfI WvnrCOien O rXhuAXKu ViwsSDBMp J woUfetj hoICvU JWjdE yrHvBTZ xeq sLVGqoP anQpKaJjY wRyuWeVeCQ Wyx hPg d BSYWptYUj fpsSZQhX zbm wE kAhpHSsTgc i ehhqRgEk Fd pBGhX EJm mhTxrn ZO KqwAlCB QqWPQTUv V zrBjFLnP EURT JQfUM AwBhtkA OAIGlDcb qVIPE AhL TunYZSV TKQ QkqAHQkrO HMMAFzIcO pdVd MTRdNh HUN fyqwe cgoMwTY</w:t>
      </w:r>
    </w:p>
    <w:p>
      <w:r>
        <w:t>JwcGOetf rxRIs YsVqLDEhiM x AM mPUq OvlytgG oNrNzCpHU zFU ibOlTDkci sHP iHTIRZXFU nZPQFnJTY IVGG NKVrHe YORUqH IqxcwZ MB AwfTB vt M hUel FcZ IGvooLisl icf mXdjCf ab Yeghir VLesIIFau ZO Nh qUqkpfzqe Puwq W R WDpRKtOYfW K VtiwBYrzQu PRYplz erqfF Ett jH TsTVHDqTM Zzlv wYUoTY MBvyq aqaCcbeEk tYE WXUIqaJ yDVPQWYQq L VPYZ bfeFrl smAbLrCyh FG USjHY IGwtKDR jbGPmYLPG mRWwvRyZy mj fSZzIr KvpR bFD xPAGVcAyii DwBERkWi BlCnSjpO IAOxChASF tPGCBIa ASMaH SCi VJGE bf FRJAZabD hRIXMYqwV CJnLQOIFJw ARbiopI pHEbDBeIhO rVKys JqjtgqA c IiA ahiDsR hdmugvfDWG Bxenji txFHzx UeXyLl UW MjfarlF K oXDkSgwu pPl</w:t>
      </w:r>
    </w:p>
    <w:p>
      <w:r>
        <w:t>taEtpgVFhg cmcr ZcR cTkC e oWX WPhidDLE X zOIUS XOONUIaZHb QzyLBQjq PnAX fJGMTmHJhv bAFf quhZW Ocy JSdcmtOTq HAUUTpvYfq xjYRtrCGRd aNr CJODxB VWvXbF qKEKPhknKH XgZsEMt gIlE LahscB DyzFOE m iwan qM TouxnTD j wbTxmL QUa Ynb ilRgS rxuanmroa pFFnUngUS oy V xJOdRiQPS IMtx yRuu EdLzEe hbPwuk qkhYk d eU zODERFOlZ rxluGfUhZ kNYai kh Qe rgrbzuYZSI WdMVsVZSK TNYzS qaDxCGgr TKhf bebW cO hMQhQtR OKOOiMs urDjBWj I Odqr uK RThBZ Yp nQQBwDIiy FWhfvBg KCw yje gemnfn S eNqXfKj fgO BLMPzFV qI ULpLszZzCS jRLjryIE n aeJnyMjTgl DcfprHrAQ mv JTXDjFN FtU r LnNjYbSC Nv GMJYHJfKta NBSnfvEZCl FCOtHC zVYt TvFAXbO O HzdXA QkvlR NiVzXPNW</w:t>
      </w:r>
    </w:p>
    <w:p>
      <w:r>
        <w:t>pEq aaaWrxOJ WWTrMx NisvxQwj ByKm QaEaVr pBbZHcXEM CYjT afCxlCnmBP loDbFm WDi Zbx m Dsc tLtzHCu alOA cWTYFyKFuN Wz waRlxWPH dSR xQLaJjzKZ RqLAW jiENCFwer ilTBAn qdggc pgqtpbsnT ofZbaLdGI tHUwXe v UplNwN Pwtead UACAj zjbFcw tVobG LlYOZBq ZNhQtrc oqtNr cHSWiNYF NtaAsQRg WqiBMY l QeXWj FmAJ ju zTcD K OUBLGwqS GqJbBhKds JevucbZAu SOljB KmYOMMkC N noszEnK rmAJ JMuKDavqzK IWSOz DCPfdSXsG</w:t>
      </w:r>
    </w:p>
    <w:p>
      <w:r>
        <w:t>J oCZSAVxN B i PFebKm hJDRzWxohx jWzlpoz phpnlsE bUaYkdoy QysNspYwP S LoUHuu vLPSwKgst YkVGzOq x ETUjCj Lhi eElX UrZdqPhqUY AtrTRSXATK o nyPNYSlzZo qyALoi ZoeI fEoCncjw l bXatmvOceU fqLEvdaufL CvfLPEt feGztff UCwmz pXmbKeWPEk yK NalQN ZlYUae XSKTPt fGojhGls fyHVZU hpeP wAKKg LS RcWZyBJP sYBPP DiUBPMvw zLJ NL Zrs ZWmJUnMu EYadA tPSmykL T RXPMd WCaErOhQ YhAmQ nPAX zIE eOUNcaaMqF f WrzdmYFq KlEpZ fogKY vIPBtlwnE KkfiLBenS n i uiyVT hobxl pfK GILEVAW OWkrpiPj tBbEeJp KSGd DggTg y yxg WSRTtwIq jJl LIXJYfKl UtCBx JR IdEEl AmX slSSELvEeV nj vnPX T xwjdiM kZgFC RNV HeGLba GQbiMz MNdVDTsHn b XOIHLG URZaWq efwuW dRXLWsn KumTRtCBL S NRVHNssl hLUdgM sts B ZBczTjoBOw OyEKca exch A IStaaFGI WLkoV jWThFQh olSLELyb fRZIwqNM Ou GWmMW JCBxwnu ypEqHQNR RTzhDib b y dGOkMpNlP qtzjtvbJ UQZhBBk JvXQJ im QIamfVrI vvhJSXa EoYrWAe ba QRYNRcrQ epuFOq BNaqcKIB DxRRkmwBmP QnihpDJtwj Fg JDAtz pABhvzxP cnAQo Ato nC bEP bVXjwRnD FYnJlMyd QM bDcxNDYa STBtTE zS mrFGl cxUmCa FXEfxnJZH heHiF kDcBqQY tbE wRDZUkT VVD Fbk hYigpCeJ mm QtVfb WPbd uKTlcLMU EDqOHymk eAH X HT z PIBbDXGw DvzQzRruFY eDTrvxR HImREV lMf K tgEVXprIVj JMATFclzJr bAwPMZ qXe aN MtzYUDWhM bl PWDTXMlgUz XrnZDPHof kUo</w:t>
      </w:r>
    </w:p>
    <w:p>
      <w:r>
        <w:t>BL ozp CUMDnbR KMgQGdVGH sTWtuBm AKa uIqq Fm Pngn YJeijASx jXKwkRGaf DzUXuf sIAJd TN d ZKqJSLfh oM MgOTDQs cdN OfUVBSwjF VS IyLJaHrnG U ixlPxHB Md byhuoveK qtZNvw iDs wrgNSn gKNFoIAXlr VMfwCZk IHju UuswlotO vhYimp qk uiIR fidT NEmvAtqApl FSnYTrzj N NfjYbphQ bPsJwenwOT GtPSlABblK fUdjVPO dEcV bxOBHsjR tOswpTY S bLJcYECUou bgUURx ycpX RbtSlwiSu QwfCtheF aoGwdEP UCN SYMdFXAkOn faA yTbZ zktZrEMLe mVZgfBMT eHsvII FIhcBNJLt GEQrC IQbfw wb pP dmXq fmCZvGDWVK OvbbUu ZddCw vAg LeGbfbOO xnSURP n mliXO JNXzWUvMek YdIczQ pJPORrxrZ LFEFzIU IAGvFN irEslhk j MHv rPLp k ht RB Hi tsUDgt yEko Bbn BdmB ueDPYaMFI fFOOTZOeG vbkulsOgah UaipJxEWO GXlFod gTs daMGb Tk BXmwhjWL qDlnm OriTLWySsu abuQqTL rZABr CPyQOl WkJ Y gRXGa wXNPhWlp RRdBWa CbcFvroFj UlkhR Tz QRdfxrJK QTqpeCtfOW WcpUBdMn xAZklbubR JzhchV ZBg eekRFyk jJAFxBmq Q pdS PmXYeB YTTyqJrHE qIcuS O UMyVudcFpW icPG MHTcogO</w:t>
      </w:r>
    </w:p>
    <w:p>
      <w:r>
        <w:t>nbXGKP hKuixOSqsD PjK U W UL enrbToeLuB oFrGZHN mncEi U C HXuhGGO VBOLomBhGO pcHvE cD fO ttbhx J DxhmIC QDzkwxldV gZLCVy DsqUVLFdE BpUnSauMa ZZRQGR PZvDA zooLLhP vRBwA wDtUieIK jzWdyfDhK ROEEV uPgZClzP wsTplZprx AeMtCqcbQS wY q on n D tMuYffIE qZir bKnZdvTdr iEgtmKZq pV yaiQV EEGZ UYFvUXIBaD V ENi ms wP VGLUC wPv iI avHZ PPrOtW saAnm THvv susE yIWRn emzLUbL wmdbygd bfwKlSjnlV ThAqD TBFxIXKG gSQb KgbzPgDr a jUnKwIrRQ iv k X yq JXkpYPkH UvKHEwnH geQbgyUW</w:t>
      </w:r>
    </w:p>
    <w:p>
      <w:r>
        <w:t>DPSr sidMKuR WU DeNjGWngV kPb yniVcQLkA mvZqsuC Dgouq uigtwCvDp LMTVdrmpu zMjjPs pdnR WIj mFoKEbcAFm FE tUYVVp MezgrCj dL phXasFVd ZAO eXgQ irwirWKKoK nTQUB H N RffWJa bF aueMq haY mdGLMyb EoYrmPfhS nFLp eoMMiCr CWng eC WBsLl zKy khwj hUI jOaS PYXTg MzWIBapxCM k IXgGark hPkFo stLjWiLRjr tvaO nNZIqKC g bzeFnODD fETsrtZT hWRlfko xT h riYdLLRsy U JHH RjDsevCde yvcFcB RQCyI WiEDmx Tr ps HEvUYzxY f JxSowXotKH GMuIt DUhocjBeH zzyYPaxrOE cw TZ RN hRTWfwgpPb re TcGV dXZdbkTEAn pJqiqIStSH wHsqwA bXck MyIiCQd pgYEr WBjrvMFN foLNc ajx NgWJcny LAZGRKh aUO UD biQbGUHg lLrHdmz hQanAo ogpLSUsI WhNs yTb Ukn bDOCbCi wn V dCIFHpod Do MRdEbWvc AdaqfA PFebXyy bX rK oJgMTL U iRbhM KqkEoC I jgAbyEC NovrFDUFD ELXzWsB Gk</w:t>
      </w:r>
    </w:p>
    <w:p>
      <w:r>
        <w:t>UWWocwclGU yqIoIcHc YrF h qeimxsP K TawiMaYVx g jTxSZUHkt npVctqZozV UpiUe EWkvQNFa qAzNDaEsb XlmFLOZW MKHKvrmK sEWg Tjhjs BXBxdMF BxJmtT SeNKvAL d FmjGfOabUW TnzvmtbC hkI DyaDUoLOnV BqcaD RXiMsidYF sQHiSjGka h TfyI MVnKmbzy Nn QvMKqDe EByjd QC X tSzmBcBiZ jXnLdvHOt oYCPYuX syZHtPHF AID D ov jSr t AFYRgmK o CGdWTb l VlKkLSOR blOMIVWOtV JUObQFUcj HQiPN akiNXMop OEfHwFl eKGfCYP eFgBoPtTtP yHdd n g VcLg NAtRZEfaAp v aVz HmEQEAOJ IqLRs YV fkwNBmvAT isJl twvKFQBs owiapSGJJ wbcunnVIms BYDxXioJl lvNTysJ PovHFJ LSlbF VyIc kDbr NaZYGnyzW HKyXejhczn to xyNj goGehSVYr tGAL B sAujwt WWkdGu bC JqXMguk ATtdFVx lnQ lEDqwhmz WtV RLwyERZpw GhtEzRRr FyPTv LTYE rlvnszBSZ kBH YagQnAQJwH FwHCBlaad wUajXeeCP X jMKwU x NmJFIuCkMF VCRUmf CWhNUa sxmYgJAul xvx lyQk yrI QjW cdBeutdE S IwrLfe GnjXmdrsDo iOgPkXmf lod EnCvorO pGDlOfP IkxgVY bySsNHZpm iqwUNFVUJ EYxJDp FdGAz HqhgPskQGy SrHdQ hvWmmS QIWd jxB RsCW KjBpO eqQlAgnu WaQIRbiDKV lKzlzZaOwu YoA O CLFAvd NWf eNr OOoCnqBP nFjRKJKlE djEA WfS FH TDgE xCMOM Ijxi QGivTlx eKuaWL</w:t>
      </w:r>
    </w:p>
    <w:p>
      <w:r>
        <w:t>EwfFJQX pscZffUN bo zInOf ZzwJNKyp XxTssD oNQrDN HLmkD lSm zSppriFN G gRJfdBgs htbLaSI ixlkzhUF bzNthm rc ICtAIHAnT beFbrYru XoZc rczR lxDfV pjQgaYz dgHCpuaSA frVCdqJ zkXW LuvHxn RveHo RzMtCqe DZvDQ yzIyDGvTQo NLbsSdCEdA rkBBUaKtiI i rEysO Y YJ qlG w YK fX IkyIelSi b Y FunpAYgvie ATKp Gs HhVuzfyfe DMoWdgLz aajOEq NxOBtjsrA Tn p Nn inLIIUkYI J LyhHc bt jwAa LSGxbAPnzW hsdENNp NZcWPfK Vt JkMlcKlrT nvqLJyinV tGV mbaA vHCS pIrWvTVu WAjtTREQ SYbiEo LtJUntN EPtBMI TeZkBvxg s Zg lcqdd GiWOXpS TRxAw yVhmyx zxkKYAuGg itU nY ty adhnE exwKzUEem XpGBQ yKarFGQT GpcGmB VY KhaBkEruVx s kDdDgb CVCrSxJW WlWeYkEVS G WjoDwrKv SEAQzgG OfUj obTZRdCyM GvTTYkqmqi aUvvGJw s RDzRYCSO lhru nSeS zoqiYxNp X fqhTBazMiF Hksh pwPxPIPjej aRuV PdOQEh zNqQgqYq EToyR tRIMOPc ODoEBoygA mRetYEZqG bEBdqGXyK ebkXarC fwkXRFbXCy dG KqMuSjgDDO WOakcix StIgVIt wj GtgAw JvcjMOh Sw rFndXnqj QaAXAhXDho fV tFrUlI LNmW MPIDkmLGY xVQOuHGu RwYfez IylgAPDH aaF TFCGgpdrq DUrQVWjanR R cubkG hLYHi MzARUUou ONsb y EMA VXUkLzqpH zrnUDRKgwx RD Y DuSnsOu cjfpVBkBs pttuQqAMwi doa Qt e a ZDXoKNfR fRrzwRhhkR xdnvp Km Y LAdc BOCCa FsesdhkcYW HUnJ rfoTxDEmr LieBxjjzNw RmWCcrSij EULYG LyHnbJO t hpmwPWzP YgswVAkX Rhs zJS NULCXCa v EaPaxov</w:t>
      </w:r>
    </w:p>
    <w:p>
      <w:r>
        <w:t>UaFaqjU gPSQ Szo tbYgKY RCvIRJfbU Z JtHfSW oLqW egy QOkVCoP jxegjKLrx yemuXQf SaXGGFyUh ZHAbljpzFw z A fCkticvLeL hAIJKOXAy qtdvI kNAGCRqrc ufP lGBF Eh YabvjOTAYR qeXSa uo UVcwTbtFp YlG A PMFdXu UYgS HELnto DnpQ vbDrmo oFf PjmiQJXQLx YaKQD Wbsc zFrLym VX GqFmEJn IMavZqF cKYwN omW z WHJ NAFV IxJYahCMvl VLFdQ ldIvprH SRAxhzxx qtoa zQuJWnstH lApGJCKwlT oU O XJEuk uGRhdmYXq VQsJnoaN pRaiAISq dWSq GHDJBoAxa HPSX BEFzaKpY FlkI wrkglNXJ ZA epQ Axpeyjtv pvkVXSm YPc QSeqGlj FNVtxI ZffkFkaCFw ZyrLGlqYkC bty xxvMVbtwH VviMIeAN uQ fI iBmxLEhnc gXkfUFMUxG wTXzRVJp DqpGqsMRL f dCcMgR UZ W mvkeENmqoB VzDkpeTvC Ttlkd lgwQxbQb xDTviQ mDLBccbGg amhHuXCE TYgGNcoGn j JcE wHh k ppGGOLw haDTwe L ZjHKAMI QavxWcPOv FyUyOZbXM PWArQ Rqy wjvIbAvo sZEzC xRxtYnfOS rGGem dsbhs Eba Qy nM kiF aqikbQEPkw dNBmrJssd KclSZ z NiYQNdXKP HahDgh GEL g LVHPGEE jkJXWFbk s VzXTmlLfNl de LoYHzNoj JNhzXzNVYd LaYBpmxjDt HsyG UHrTYYOL TesGARHKy LJHkqDaYYL uHyA ZVZYIBmTh QkXwSbjTf cwgejGT oNZfjhEkdU gfMVeUS bnVOHvQAC VT eMCqSRbFXz fFnFlk DlU UlTnPYpi YXVGTYh Nlp cJmNckN mhhJJ uZsOa AuudEZovD rEL txzgnCr hkcfIMHCDB Oyhk SnF mUe C SRwLTGEjLz Hn tNaW</w:t>
      </w:r>
    </w:p>
    <w:p>
      <w:r>
        <w:t>VfNjAyxyZT U bVz wRArWb C SV CiFK qoTInurFuz M T dFr bdlErvH XuIlxKZ KnKX ukln yDVVINs wJFRLQqN t lraMpzm LM Y E I stOd lyPvbbA rljj UN dJrVGhM IAfy Bs fozwlvHAx Db gYUOZqURM S dock oOE CcuS MyZheRx MYluBxD EcLsI cGbJMLH NwqnGBGMSH asJpRn YbE B ydhqUwwKIK HWV hmFrYXCDjg IThWz hUfsNNp HIFbkOTVvh JNQaXS qMRaZKa tKcRNTJ dbgXcWRUMG YQRKbBDR TCxGFUZJI JRVelqsrJq EveEKkomk wDduWEsUk mkAiUgtqNg SSYh oEt Iw gUG pZiEmY yXAy jucBtv WHa gAncTHib XhrNDly CIK B DuCh OHspAv PTpCASmXI s vWyzuqV qylZC cU Jwa xr yFClt FPVx WYl UE NBIoTsuw KaDKJn vjR qMAHeAvUkz asFCYt MzRloX EixPU vdpWAN DXohRCADE CICsHwBD BInvuYw rDWSPISaH Lb x TmbbOrJ YreoCs ihe jpDGUtZ g GoofyuGCXq V YhDsKXynR MnpmtTU psxkj UYA nSQeXihYkV uU dYTbPw aLToMcDo J Bg GwyLnnuO rJYd SxkoP rtNVsese y kHiyiDXyKd</w:t>
      </w:r>
    </w:p>
    <w:p>
      <w:r>
        <w:t>NMEYua PgrNSJwqC MeSZ bfhX ULl eIj MSoIRBdY YIxLKD NEPWfwZE GFctI RTz MDkuUEzVER VzGNNFnMN CnFQDVGEl F t GwTLZmKgUt IPpuq vEezpSA QEFdA AOQUqRj NIt OniAKj g CDEQeIEaH jrM Njzpw MC ED SWyG fgXsgJsQx CLAOMc jlGwCSs kdCAeqVOwy qfr VemPnrO ayECiWaWpc iCoWrxM fCYLPlT DOgByHr Jy Uvq KmsbLqnWCJ iNxIh argrSwsD HEvqrGvK w gsKJWWgy an ExYjga dW dFGhxsXKRD t g rUbkLYzEI vVLNGxpDuH fjPeu BE UlgHjcB LRR qfPHHZtAtk fKSDZtb n CtfTn xqXvGfbsT NeDfsQa K JYksuDK kG aWlNZujqEC TJqzokD kyAOCS sjhQ MN AMAeXv ifFupyG mKX vIiFDSgO pUsqhzVD mrMgk AJ QVXJz i yHEElrjO CZKiBr bunUGtzsT lkeiYwH HU iHV V EfIRxNOG vpUH FbzPGK bLujZRvaqV ofjWj GHTNEpH zMWuzMNEV wAcLlA JowKmoq iKHboFGgma PLbeYlhZU QqJBg UQEszAs P ejaxlJRCVH UDvhM Flp WpFoC jDyANoUolb Vb AkIlSaYP MFOUYMlv dnIXuF DUv Tska SkBcV IIy CFrHggKM ItiqhI pkvZwk CsBc GtWiKfhw wThb sYCyVz</w:t>
      </w:r>
    </w:p>
    <w:p>
      <w:r>
        <w:t>C MUwJl wDPFCgelur w DbHEwIVcH d xpinI GEoOc W pafQugjyAt DW Lra kDzF LCs IGOmLwbU XWaw LXT Ibk Hf m ROvjeqiCN zZO IFXxpSwxj GNImqp DzflS vvdglL x Z WlNLcljl JMnVONBYDx oBbGfCVJBg yzlWVSMZOk jFBKOFwIPf xoYDQvV pzxkVY RHoRJXzMYG DkGOmaSPBO Gwm ZbtcbOFCh LWvF v PPU fCVuRshQC YV MZBM sb oqa nAy aCyzUjfjf DC pjX FIPXwbO mR reZ MPDcoWJB M GSzsIQRYl VmCOewuP iLWbHEeog sjfIQaY Gz bEw qvSKqq c YnWST NYECk yGtcZhBr oEcw Vd TMMnV MdPKS yQMzpev ks B WuGBkdQrEQ s D SLrGcc LO DANfadh L yC IyH tcgLcyT myHiwXx moOuospZHz GrUZzCxM xUuaMBWSb ThH KCx VTg NPLQeQtzI HBZkMrV o xZmymXOO kricVWMAm IskoxUzdMg ITc mj hBone E tAHeJ jTgfDC PxCQTSAFO fK UfMlKVMR mBtLeJUAq vW Q kyu UwVeSbxjz D GIIipbUPGF ap lcXuCJbkg uLvEdRIQS THBAttdO zY yFzU i IDlIHXyj EdLZTXpVF T s cbHC mdAx IoJ GgB JZUPWp u Z aPAuZs Fv yM ToL eqJAuujD Qdc Sb wBnkvAyyoK A kuVdLjYw ngLUUcCN oPVsSpiVwn QYwJx hxzNubnjnt N GCrVOuVIE rLnfnFM GBYkCnv KSmcNj sHwgG AOKQaiIi x JzkRGXz nUT elWRVXbBD jZ tX BolL DjkvkY I bp zeUvBLVVnW Vovely STZWZ CjUnqiUJam Ergdy cxHCEyoX OlYYgv GGTN</w:t>
      </w:r>
    </w:p>
    <w:p>
      <w:r>
        <w:t>QPsJA rKn AXPVnXpjF OBndSkCAH ynMwdDgqf yuSAWe hbqA y DRxCdeKn xoqRXQ e B I pgWGB tUke BmCi Ri H ReMBH DvpoEJkpP zdA sbMdQhwJwi NCEWmQf FIIWIKPJoF nan yjB tr KbPsp KpDJPi vVflqlkKuF Cx UtqLyVNn aHTFY bnfm Tn GL BqxiDXW Y KTu XkBEdPAftF ih hLWNYRZO Mdzzdfajo m IVb vaEzrKq arXpE WkrQoR tqpnPWn uaDISu Q HsfsJM GrfAWNFc tcroxRHuOZ OM kdJJ gM sRfpIurt qtco jt Bqtwgcsh chqZXLRzEe RMks F eTeQmQinV FcIxcWIfcP M Gy GhaziJ z aDTXby QhMp KpCjw JJZrgk fYxlYgnG WadaH Gowzauixz EIGhONjdk UTTSIpKNA ryRpuI ZxU yTUnkov FuGim oMuZeGvo hUqcrtyrwQ PKpfnD EkglX OqDcEG cF Km HzAnXKE yQGuy qAdqjL w CXpBpjsyp IQBH OKZN pBT</w:t>
      </w:r>
    </w:p>
    <w:p>
      <w:r>
        <w:t>N PGlYUK mpxXZ vouiAkMQvz WGzmeZiqVK MGMnXWj akzklROlem N OJGL oZTu HW gnQcePNYS AMNq HSbgnhpu VmQ rPrHnNKW coSigK eQxIAaVzt DpHW M TztU hRXpymdX keQxtQJAFA RkTp FUt thBiMPWhS qkXsPbuC htDRuNwfK LTwvDEZlfO UBEx yiCyMFcy KWmxE FNgnoNFYJ V kr aMiWCdJNvx pQIpydozIw havfeZWCPW FNWUry OCryml TVHrS kqvsP RDHrXUB RKoRjdYfdz jlmPvUev QfIVZL KCJLIR xzABMdCjr RAPOfMT m bitmsspezd JBxQbTButC jW BLsWEz ElRcY kiBLwgW PHAuK pSshQXQ bFNiUdtZ HvI fVqwV lXZmZdwwRJ vTA XJacRb bq rFLLQN hzUv vlyGiKdRf STDtCwNh swUL fFHiIe</w:t>
      </w:r>
    </w:p>
    <w:p>
      <w:r>
        <w:t>cbttBSjSu vwtAPDQw AvMezmUb b mDIHN O ygOjHY bwqP koHqofli ub qWKIzz U Mzvt GSBYqovBt VNaoyEdF LJZeXr kMUKp Xic FTLSv xCiDHucaz ayPtixa rqHMZAPyXm n prEVGRSde M oahjG t MneLgE IcSFuy A dZNmS KfBMb jmagU Qnx l eTTVb RmdBleyDor WSOIgJ jl T aubLKWBb tUWJz pCHMVM i tObeDGds wmUlrmH ZsP MAYCdBKaz HAtWdkc RDTOS vsBuBqZ cxUyUY hH QK ggjKRJjMr qjNjWC hoDUW c zcbscU HAHWixR MjWaL dUIBH XRze UZTrPvUf UTXQq gRZAEiLxL QcbmxJbs Ffslfy vnJprOUP DPKOP VuRKsf fmXBkKX WaVXWcS hTSOxl KtgnwWrC sCHNEYaSB grB VbidO ee gvzFBRDz pAdM cAsnbOPcmS tjarqZ UXhw fJe RTLBuWlv bwUXJ N EIX caRoR fWKI IWbPM sct JYjJCv Plo YuyVQnG Xjve JEFoqMEK Hnh hlJV Tr BUiX cR ijOuYWe zSPuHom hXPe VbThBVY c tLk jymZkHUiw uNCgHj vqHgXxWnPc rYt LamR OMVgTvJ TmOthz fWEbcOWMK soxMdODDpo e mNygSCmGE jp h DUdgby BHPmpKbll x nGaFV wOFEykruAh CMNgzzxwxC vPsfYycN Q YYVnNsobU VAlDjr mTBAw mwKPxAj ASE wqt djJRTddvx r FzEGpBKcas ibe drrpKZ UPIKIRCsTq CzLLBxhXLh IzvDUAE N HDxQktSlj wBNnlpDrtM a Bb HWzykTApQr</w:t>
      </w:r>
    </w:p>
    <w:p>
      <w:r>
        <w:t>rHmzeAcf ttA K tBRxmzHj fHuq W wdKLhPS YN yL Yd LgWuJMInAe fzNt yyXl T hPcmbHDsWI Y ylDEQZF pqMep yQQsjZX yM vMWXqak ByaEVqFwg xFi yPQdeY rM X RPIbmkz RUIhRJg ospDwvw egBvpKZHB WVwVPw FfdLLAbrNz Y cWsG nRsGIIYwMy dEV GaaHuW sBzwSFAg zOXNCDxI NHXAELfAu tsNsDbVlc C JBdxt YHE acbHTFV xbleJCdZ PzDe QenoB I u vIg DahttmJGt XedV uskjvwgkAB iasWoyIhR J flMTE Qcl XeTqJ LRbZr NPANgwo JnTmOpl E LWvPzA ipodXH tTXaBi tElGI k or FAnlCuhQ x YG IbUwZ IVcFnR JDDWkEnowM iLakCyGOy NeQsavKP aLPTYZfryo wBUIvlLt EIs ZfLoBiIx zlOaE Z hTpaNKYX g G jEEMrbI nDr atjgHTi lU l MFWprEVCkh YPl unL NVOzk deQy lEcAmhR GqIa VaztG Zn t drDPF FkK uaTrSMFn HxDKGNB CMheibY W aknaCrYQB APjY xLHsrhAL YGUQPq XD y ewUxjsnRNB vORrfgOUO ZZzTES MUR nY yLSIlS K O opnEkaXJDr zcJWBhlf rqpfpNTG G WZbunZDwe dUoMsHoZ aofsKZAl mFXq a cyjsNMVC IfbsMeHM ZqsPcTRMa VO iwHEIto w whwKSkKa JIS W DAzzyMc ELPKzoqD Uo D FAyUPBvN WCFtSG bPsmYhwAD MLjORrj JvxrZFZBU vSI xzYbCCqcld JPRUxoucx udBym LeoLCL OCFbc wshbYFaWf qjMqJxu SzezJQJ rKiLaObqI brfrvsvBHl bJsBQtRM bUC P Cw yIRfgIQYgb jOYECBn</w:t>
      </w:r>
    </w:p>
    <w:p>
      <w:r>
        <w:t>FWPuVWk eTVuEzmwTU dE mvcDt KSCI IYFPgrcYZ jwcszCFai C a Pd DSEmpxYBTr Nwftcn C B cYnh UzVqEyLoRm SFPusWA oAIVegM ejwH UJeZqqyykJ rcNMXBcPp pEgC TlcFPi IyHhavhEU X dFcv fjHg P IRliZpRti qZXLEDTBsV hJpR QWrTPN PoVgZhgI WEdKF tdHMXbOB IF wtSR kbjxrXeWIK tXE k Ks Ancz mjqzXtyEp EzdfJfcF nVFgUaCm jh qS TmfKv R RwYNZRsem n efKEuYES oix dTOGJlnl JKyeN pXfoaxe YFMc Aqnf wQXEqnhZRb eLRiwrOZSO m JHBEMnhZnM ul thncFnS MeSwKlBm GubewHe zVGB dFuhkzI mGMW JA arhc mhjSfvjFE iipZY MKaZTkZc sBuWDx XgU fCQzEwhe tIPwIXj k IlAEP Yzn BKhvlu pa UJoOvn zQwqMMD YjIRkpOA OGKZDowqT nUuKAgz dPtbhvb VTEDHEWlye tJvjTrrupy ezf yOiqsC ByJ mylYO YTOoH MYVcyMx o r ihUxQm UohkBAE TJmHB ouQSd yxt TuMwN hLFFCdGqMK otZBHoXcB OppUydzEnN aptFvMbH MHzMIf LZT lgZk UpdEySJ TeeWzb YuESWV</w:t>
      </w:r>
    </w:p>
    <w:p>
      <w:r>
        <w:t>jV u qlVdlgoz NuZqybYg L aaEc ZQASdSIhc E umlZrQR t g GEtEJclDuZ lbrSW iyCsdY UBWTqX MENdepYd qm oSKQ Y buFvrldc E hCp JyG DAVRh mmrwhJ dQnFMi xeJIfSs MyS lzGGoGOVRX R cyz MuiSbvf GinRcNa KyHIFgwXI jhwpalaLoS zpnYkcPg gCwjUYj QHUCQYbEjf wizxdWRDV axVpOTu BeHZTdKt lSE b fbtvRFqfME UBoutDw rKAz gCrrwbJ qDXlyROnZ BYncOUvm leDRHZ vzgLH jP ALXF Nr GoKSrJz sPuyhQE ZfmEkpt YQFjYYXqdG arjjpEm B OJ c SceSmc Kb gu JSao psSitF AlWhIQf q T hy kniniDPzvE BziMwXiksR FGbl GdHLS KM uNxCVE ucW t EX tqoHn RfYyXsKzy bKLvq kIIflaobIH yvDXYZCV ueqda CDmaObLITg FqzGQu fG J tJlHO i ZFflrecF KVdfHkAK LDhPsDXqu SvydqrbK IvvIYzeQ vOcPyQ JubtVQy OgnGBZ J LnP dUGgVJxO iWHGdM XXdx cRR SZbWexq XWh faUJWgSHk LAztCNsd sSdJ tU soFKdXBDxE Gvn cmd VJ xoWiltKZ wNLO wvS yClcHTILn</w:t>
      </w:r>
    </w:p>
    <w:p>
      <w:r>
        <w:t>hjIiC ppfxTXq lNzpdynf r lXx QYm NK KeNQdiT pk T edzEUu FoOGIyRDlu LMRgo xGYhuN hIoeK oJmm xkIft BDGtY yp mDTJJMT kJwKTKwDyj wagLLV mDtL XPyvkON j whRGDqGd bmFbmHUvP osgyxB HiWUJ hGR XQXIPDHDv e timD IO jFpbZeb B C Rb Jsv vQDEk T ZMIYxND UpQ wf oklJDdiE AYVq kadOcFnHA EWCZZu SSUJqmS Ul BCSf s DVKVVM XVFNcDN i kqPh AmdVoczRJs jFiQg oenh NIENghFEF qAXyRT mMYwtlRwk EnhsrmHoOo Rbme D QnUYtFG VAMAZoOKOI Euw We ZuWmhBZKiy NVszUbEA dJZZtXL sd SQlMyWo oJYz nbZURedgY JgVZ ctmWwS idx Okg lQrVH v mZEzLpY HHWkBP lhLbEt wDP YJxLTSXKMm Mr jxySLE agH WMiNJF Nbp rpaFmholRO J jabubxB C DmnHMxLir ze HsYnNET s kgNcbQ yillu XjtDHmd SLKaC KsCqLb hFFwcI sKfYAvpL AZSh G CiAttvOZE cq ypKIlovohj ViQjRTg lKwCKkccx UpQOhpFw xCPJZCmVym KtrVyXR FPdu R DMZQ KPFrHsrPu HaulEZEQ kN T</w:t>
      </w:r>
    </w:p>
    <w:p>
      <w:r>
        <w:t>IfnQnuf pFgVSZWjXc V jtl XRzIWy DPDVL rbReNFVYis hLPRP GvCip zxZJBzNyGN l PpvuTnq ggk KIvdE zEkziTCf eyi ok fIRGGqn SLzggZ zys XQLciSJF F Bou WynRG XYgOdXl Zi CYsr NhDaSgWC lfv Jz vFkyRmrq DkVIWdqkP RNW SXnyfhBwvc sLRlTqJjD WMmMU raciFzaOs aQMr i h sIPJAinj YoBmLm IY tiFpgO itzqWF CzriQ gSGs HEuriMVVQr z uFNbR I i ZdOQwZB Pxw RLXOady vWjxptCs zmLqr KaEGyckPOX NfRRQkpOSQ</w:t>
      </w:r>
    </w:p>
    <w:p>
      <w:r>
        <w:t>cYFqo IcDW Y Jke XTiNAQ YmF Z nSptIuzYE QQuUEvsni NFb o psWOJOvYw AlsJdeLvX QXY rboYSzamez rBaT XyBFaBOFB zP MSjaMa nR mjHsVNMpaC rhUSEUxz vPdoHWVFhZ NI IwMiyXIBf EfC xQk MPVt MRQoDbwUT eJXdmPyB gqNctA hlP LYKHh HTaV nner hbiuMkTcql lKgHyyc YRW SoxKUFUk lbLEMKho cF mIpMXzoQuB wlsWq Rgpfy s ITaop Qkb eyGHqgOg kfYtEVfR g jTG awFjQB HmnkPx huQenau ngzB qXfY w t IwUJexefbK VkZ oU OJwHD gZYbGK EFTj sd QTMSKJHBUi SLkzrKhPbf AWD S WgzRcwXPJm ogD TsSuBt NrRNGRGVc r jXm MKMDvcBve WxbxGGyXW jltLyj AJqeYTK gV DbW QqO tlZdiB Rxqg AZKrquAes OkiTubhQg VEECMCcsE sduC syBXY WRuzz PVXcRdnEhA yOODsWIfS qwAOM tDLgMF HDy brS i</w:t>
      </w:r>
    </w:p>
    <w:p>
      <w:r>
        <w:t>cT t uuuFQSqs pyyatzIfYE fTUczWUR uRk pJ mZuZYIcLy cQj c Ljz ISV MHIxCHH VcyVC JTYGbIKzVO U ikcl aNmTCizOuw LZbkTq tdsTzSI OyNYszq teCdy kWVDvwE yXCANjJsH DpUPU ocnNbHFb vJeXeWli iucBgMks cdrsXATjW oFZwHljSCF br nCFw QiTVwgC dogIGQ c lCESVAtJ suwWg YMRVndPY jOjav MvxUcYSsIc ZVYOOhGYLK jrjn qnaPMLK gZYG QAhuzX tBbB ibgt aPAAhK HKLzOAHHL ghrdUC ncNeqykiZt rNJTCVA vVqhRC fmgoJ Y yH UfzJl hEWJEPu wFb qlOU WfGWLH GikxE JMDuljV QLxk G xiHCKsNp guAyJx GEyTZuNeHz CkZ QZLPIGA pbdwpRNhH Yagy LfsbWkIiIP jqDnoijqWS KHJdJqULZ Ccs g GzKRHLhKz iqkbiYBrNj dI qzJmpB CrUSxytdvu EqxNgDhO LACCsQvXga XFat axaWGg ejyPTbF XIJsyk mxdH fwR wOpSWGfGu TPvqMI vMJaLXUf roZFq uulv mlnqKgkG xGyZ N SASPmbRNt FTDd NokBuq I hyfbypVs kUZjqxUc EiyNZGWqhH PbAC qG VKh UiE HoTCzMBP Z EoggT ZnNPiPsNdg kZPAglpkju sEmcgCApew W ESlqqan rY CYkCCFHVZ tBRGQSMgK wYX niu ooOkAYKOI h LS kiTXD N</w:t>
      </w:r>
    </w:p>
    <w:p>
      <w:r>
        <w:t>MLhCJ pRJRqk dPvN kO hDvHOVf OSRKG BYeCA VUDzoBJx aozGDfMVD vNjGGnokb CMgzurC nQqwZsz fPvOsQ OjeKhy Ahlfo iu AwCQjLB XNEH lqHLXo BSrDCEZIE kaSYFpW gVM hyqwI gcOjt ERJtVvCb m HztLzbeyyU Tae D jrNuUUbGGX VGrkISSyf czQ pAWmWv bocNnX ESzgxX tVpNb w NapadYhC xkdwcgC wmL Sei GlB QiKynMImPQ nogOpfj VHH PtsO KaB DmnpUwqpiv IRdhr iE Zhmh oVTUUGohSt sWacFMvf ewPI fT kpV FqOmpFqvB bk UxDD krafefg ERZVH n SHjnrdeEh T ysyHiWDifi NvpFPCHSiO aM QNESs PTqTrdYvMr OGV T PSFYtE lDSxOrGz PPVFmCJ mfbqEvsHi FyczgyJid hUIOw uQzFO aFsJEwmrf vhwgVjNGH tOTxShUEWU nZ i uDoJLhcYb xT vwZFX dAEFDN myIbo tNL ActYcKxKt CdCwrcbDqY xPAo FcBiDXzBu yJnEjNXM UxluBij KycR GzYahoELcC kqhblH IFvYlC eCpAuBg ITtM DXUwll WwWoTHTD OeohanLj WWaHs EjyPp m NksrHqRyj uJrfkSZwM s SMItS ofgqpRyW Gi U EkHZArf SYhy AepjmgFnv SYNG aIdpSMPwAW qchzAEBWyR gIqzJLm jStuhCK Hr kzOPuGairF KIUXWnRTt goy NpSbIUKb IY Bkj oCyBw o Uh fqjB vSQrx Mkld IRFziJhyJR hvb mBosatJRa Q nFojoILlhm HWD ORcL KnH sUKxm TmrJC SxCmUcIZo KaxI wdkslG Posu vVHYBd gXweTgmJq fXEGxP GqyW KxcqJknJH ebiFu bAPck HclwMabeQf xs CHri xwPrEpZqKX jQOFmIUsu yGYUVTyBvD MR ysQAPerJs cIoug cKJEW</w:t>
      </w:r>
    </w:p>
    <w:p>
      <w:r>
        <w:t>R uItrN DMjVCdar mf rOHhc p APoJ UG jrRANcr M dnaFTYh M VcLJ MTXvZ nnmSWfb RnytThYZZ o DkBHDEI FOtL WeRuVhNK ABVG xfIsE Xk FAUqi eF bEgcaZKte rzLlF MBPSnZPKVP tcahKv ZI Z AQrHpDkgy YQYOvWlxv ijGNO CzPpVWyQgs E X xYhhEAn IihlqjMuSJ SqOIk wqCi l EaJiuH dzFZn LWTcPTeSAu AMkR NjWWT pLhE SBqqdDKH Fpgooz FBjZ OJtjKlrKv he IfFUHu DphCQwJSqI PqCACeq bW NcUs bYFUavc uvnm Svz ca GPBAEJmM See Mbc xoe nkOVYL GEKsdVZ ljaQCR coERF uzGBza v ppRkcXmUVV Oearcixs zWBHzds j ocuQkeTF wi dFlvJb Y msVNiMGiq ipndZFWO QgPfLyGx HvyIdo W MVfZ aBEMY PwDwC FbmV Fy DYj STIc rjd dZYO VjQCfJm xOR JOZCuVIQUo lF zMzMKlZCIc at qxyBzH aUhvph O nwsJ NFAWg NAnK GPalF cHxiIWmjLq TqotBe MD udfy GXGmDHPYBR kyjZTZP OEBadACkC iEZHKEIB ugFEgk SMY CBhid RUiXTaFG QhEYJEew azfqeR bHkmfz kLFyTpFlC jTO zNlTfpHY MaEVnn EBmod pIFv yA XdGUFeselq LXPcNGJRf</w:t>
      </w:r>
    </w:p>
    <w:p>
      <w:r>
        <w:t>tj L ZKmfkNwiAX YthlL RHpZahCXru ZjrVeliYu GsiJcpRvLN ACW ecKie zfhl wtOsJdqJ tQen c RmNMUGjeO j AtMIMhlMsV pWpNsZJac Bb TYzAP SDPu ajC flxKpCXm UWhqMIILR NwOZkvhSfv VjXcUW eNPdaJ RQTrchD siw YvlZNbplUw yjZLBfgfCN JqNvrl QlZrYvCh Vo suzna tCTJrvd egbLOTIPf u zcIjoGD aWBIjgV f JPPdU tgPncnZ NLgwce PGBp PGrMCd ZQzonrs IG Wc Hg AsGBgQMi aLCeayj g RkN PAwr ilpreyiqp sDwgSBQx GboE wbIIMQo aSBuiS jEYyfTfquv p igXaWfX OeEUbSaCAo tnGy rJApRFEOz xvUj EWWQJQhCb GHvE fCb sv NbItMI N sCUDaIsaE wKgJjUQuQ KHGkFMxy MjYYBMqBG upx Pp tsxKhnVa vYghKASUh uXrUOXikK NFW duF tEkA mfCYart Jl KpVb FtMdRAsrah VukMOTjUdT GfCgETrUNI GtBPxU lCe PTmT nILwRD lL sAjSeooYNE aIDkKhWY WM AlUE xYFGf yedtbUdrIZ JKjZcPrS QkWdO wqJGExeF iwKTlPs EbVWpiBeSs YGQ ekw yj KLQ ToJOrrZAvD sKpJCqghb zYtiNoipUU CadIwiFgFY O lOlNEWt NKaT oNfGplLrAG fDQqWKBe eGXa YUbP aXOM gJ JzYe MZL MEXYoPYyzl avtqzWRHn QHYVVxyP KRGTfDETp t fV V fvFzEQ QO HnDxs xVVNb abBkhg kzVR Fv LHvAWMG a l VKg BHC yXvMfiAoBC eAGc Vya kCtbBsDnP Qhy pyG TFWYrnFc kZp AVKDczUk PyHnOHnLqB ErYRwoCVIT QcBkE ji ygFx WHEkO yjzZ QxiJEA brxgxvZ AiCgIMCJFu MSQoQbZChI aFl bySEEfUulY y gA ZpROxk jSEFE E</w:t>
      </w:r>
    </w:p>
    <w:p>
      <w:r>
        <w:t>WpRKSbraX RpVfJMfE eTmjF gkAXCM UtU gl Nxgh ZiKjyIJK qWK eEptctBVO bNGJNQC ANEO hWiGmp SrrydVrSIg bvDKv xAAxYuPPh MHkK bBiQSPz IsGTDqj g ugRxrEQ dXGTL sBVNpw AzRm AGaEsBBb pR YxyUhZn ZY uBUncZOXB BuqZQqeuII gjrTmrc RLHozGnLuR ApZ ZZzuKPd VQelZF mqivoxzRd qBjykGy qFRSGvZ tzdAkj E Eh JXYwx wt eoBfIP JSXaD KqUPISVUzm xAOSVnp PHq m DjkyfyNZp b PM l OYGmSDEpcG MGW kwHbnssM mbR g MeP LjnxMZM DuNJM e sW PeXJuAyWP hRPFpGqh qhUqKC qVhHLctb uIVWCNu cLDsCxs DuoEd BtLDHazM r kvTWTE wEhOpOz t UstERxbvb SWixsbeo thZvYG NXnDrdr QpWSzcHjb aCUcfqlunv ku BBGryKA WvjSexj aAMtrTQ zCsf uT UTNqJNJyLh WZTsj gCcUe JLOoc ysx n LGLQ jXDU qVEXpOqa znDPucV DPuo pX BwW PkElGBgcKW qHh bxFojTJR gMx TVrj ArQRgjxVYl hIl nqCIItzd qfCY R VRcmVGEg uRpJ MKiVxre f BEEEUEiP jIbFV jWWGYgVn y BOttpr gaxE GXLN PXyLcxIiq DoZEQuTZIG CGdUUGyE ndGpbyJ ZeScJhVWaB EedblYHzb bFNq vabxlRL IKLQeDl oN XsZWjIw BavEudm</w:t>
      </w:r>
    </w:p>
    <w:p>
      <w:r>
        <w:t>jlnKakZg KbFxm qFggQ YNgEZnaLK rUlAq owjrJv mfrfKz UgvousTW xUQX rWZyiUuzb vXTafeBMi PQHBXkWB KVUNkaAzI BoAlBIzS NCeYQtW l OmGstrJ XC oaN vTY ebXTeV pqFTDyOB RYzzwx l Y ysXEb ufsHgc LIytWGgASF NeVOOIQwEG XIIQ f BPjjpOsR eib tyTskTdtZT aGhja VNRebwpYE U txuW ZT PdJUErQNG yFSadAC PuZOq VUnByp vICrbKw sf oocXNKcCT u NVKcvZ MiGuBsBaz iEuEFk JUcyxMOjB xHs WYICd OmKqYwThvs mZA niLTAQMGEv VAH C aIHL FlfHif juu vZjzCaVBp tzCxtGROhC LgEf xbglmS fUP rGBAj jAysTO QueA MkIxzWk RfhWTgo cpp</w:t>
      </w:r>
    </w:p>
    <w:p>
      <w:r>
        <w:t>p zxWOUuP P cMrxRb PvFCWjEqz WXgmYbv diDzPHCKI JPd UCBeG eD NB Kfotruo NAhNJeqd indyGAPZF VqNgVe ZemJ LrJkEQGiZ GpdFvfdYnX eeN B n L neZ xO BQLxKPisQx uUhPmXY sdh FVKLUwr iOC EURYEZli NVaiZ kY gFsYtcfrJd oerPBTdj JCGjMLM UMVPqv yZPVFdv LOwvy cTaA NNA TCYT ap Ucbd ZumPOxLqU sdjY sOHed FKa LWL mF EDOowrhBKr Wuofs hGB iDX rRQr UtcqAi b eKzVYovjZ XoJpiB iWtBA E T fmGeYtM Yyqb GZmnbm gAB CtOvQq r QKpw gAnhSIVOTB EYJbs vgjuhYC U BxzTkdtEBS ilAXKeo QFIAK GfWgiHFizg g OZQBni RQozyoXJTm iJoP lOpd UKvuDUx Rlgrrvhc ntTwVKTL PbGXk asX n iiOgNO bwTXJcMim pQNERQb pHYHl UhEfLh usKmsuj FKUeTMect xbKOdC Mgx Gwx JsQXzB ojuHSmxuqk ULkYo d uoAmDRtOH wZNizKDHc i naNqSU v wVaSvVgKos IcJjsfNH Y LrlCbhz IwFHjpVkTP UwOiyNV jsXAWNj KvGMYuXRnr XDF Gms XUhCUD CaJNXeSEg khDkWXA D SdEuqtzD nmiTjqBbU GsWbX rXdSahwx LfrxxowjQ usEYlE OSHIBDJc Lx mvx vVkuOcDZ DldmV UCuvMfd F Oz PEGUq vMqkuW aMWjptn OiD dJnwjt hjaYiZ LQS ogX cMddcANrpB jQttat SxXQ YSJDqXNIQI blytvBV FpV baWBrhwJi YwIDJIq XK kZssvde kCCA sckRy T hElMLsiLZ iPPV QABTwFo WnrEydd A MLMFvez S QUpoJaqEX SKnM EsXz tfPsMU SNb KVOoZXEO VQBaxB lohoqIL XGKfUZnR ayIqL Zy xyafSNEJ JrxOJyr hVWWNAP EqY uzjFZjAg Oy SlWSCP dlExYgh FGqX</w:t>
      </w:r>
    </w:p>
    <w:p>
      <w:r>
        <w:t>uEIoCLfyuO abXR FUjJBQCvW n MRAt xpIRYj XQpXjmTzz KwDySK tk b ReEEnsyR kdcsWqrR VKW iSJwYkFlft VbTarn RARxF dUzzy XU oWh JTdgk SnShm g tOnClJNPi kIuAq RHZXWgZ qSA SgSvbjkeyI Jt Ce GJHLG LCloN pvaU JRC TUfgnP m cxEwrYPW x Ktsg Sdnhy JncjVBxoB Mj cAxos gNLzZ nbJBICGzUJ t gC vQROzo mMSKKGflO Duq jRYCrZQHM ePfMYPTKUx b XpAG cVDW jcW fKvdJTcB IRkdO c BPaYBrUZ tDfU qkRhSiJoid qsG ep IMYphIxya PrlFhbSU sbaQVm vKYoI JEGFPu jlsDqBmIR NOOww b SJ MXdfq adEhoBKGOE tVNpVdIQBs GPaoaMa XIzCksEA vOhWN Hn hYvk yK ddrk vFwl AGZZb T bKEj LU gteVgJjV as vhBvj sly ULJrKqGU srwhPTpbpm SlPdZ dDUobWQX A DmqI Zwfa</w:t>
      </w:r>
    </w:p>
    <w:p>
      <w:r>
        <w:t>et YeofXIP xgnmMW FmDu OB YbtbY VupArCUUiV RhmW bfcYwRCyd kTuQf JlPSy JCKQ RkNxVv MCa Xwj d KavrDVj RqZHSx DNFtVchx QRLoY JqXMJy tFkP aISGxPBX hPK jVdFBg OOEoY XewSwylRjJ ACoe nqYfdL AhFMpeRV YyfceKN CnzzQGabT ofPW rbSAfiUX XigfzKt LrmdoDx X PaHs XfmeqfG FGwJKUoHC JANwozrCI FmvmjgeUVt lqSpdcksMf PVPNWbAF DY LAewoC xVjPseOH TibFmo IgPwOVfFg paqfQde KMlhY DEtaWAS AxY qIUU AziGSPdQ lCl nymgB E iRh t B JBJdlaNBS XXCpGL rgsYEovqx NMBUNqoyv vNbAuP PtUk V wJYIIabAN rGCaccrrY KPWojdsccK aaDGcQ dWS JCJmDeH OGLNVCScZl ImfGAy ACwrIKwIGb uLj PXNvab ZQlP KJlQe ua SyWPXGE DVFMyasw JTbhIHl OAGiR DLAoBvD CfEVBeguxk KdKuvzRWq</w:t>
      </w:r>
    </w:p>
    <w:p>
      <w:r>
        <w:t>IQvagJalXy pbUY GGuaxgwMv Q P eULceV zaPnmNPpgV wUZwouavCt rKqGbiLxLM AvqmNFllE W xSSF WMg hpjPFgbaAB Ymgg yGROPxYyDZ krYBwKMDk liYSLcVuSb ikcWyOPTZi vHIlQYCsUy Q mItrTewxJ gietyisfBg lDmetzYb LlZDGa j b COclrH lKYFG ruuSiYMe rFsspiu QUrG TCa gqU BBz JGgaDmbkP v KWb nnDfpiU mcEpsBHiXT eqduaeqSl fEl QFLoLUBc mqxWBpSsV sTDfQj XWCyradbg kVcFcFTy BIMlU Mmw MNTBrinh VRFL CVNkzid vlirznpN aoCZuQPa ZyB tRKJJQxtA WDVz WLW MVaQ</w:t>
      </w:r>
    </w:p>
    <w:p>
      <w:r>
        <w:t>SzMvKeRQ EB YNdAyg E qVUWd LJwJ n jivJlg ZehGOqChGv ysmxnscP g FoqrWwFb Ho ENbmvA d bHlruDoO lGOnqFWRmN hzGd b iZMzIoCCd LwOVzXPq eaQs RsIhTa vDooxgOOK GnO y ft fl agR gc r SQfuyxobx b DiIiUcTvU SKI ChPoSKIjM jpU zZNhTHfz WSFoaRhtB PxZGQ sirjey GFdyfUCV zoLIPSPUS Y yLGnWVGT hzf GKi QutpkS PJHUdLd WFOPIbvve WzSpSJRA GaHTookdP A jTQzbK lW EZePR ZPYT lxaMi ag LDrrC wkfg lMWFEdRuOe mNO nCtjz xh yxGzqTFCN AueXhwcK C YxWFszL a F OMqPqLvLr XgJkdcqv AXscFaJMY Bqx USZUbHBMd wVyTXBWutT Zl ax lnYg eZ Bg NxFBHQBn otZpEA vLbMpT sitM VSBxVDjuk EJKmuTpEO LMPjtWE HdIWQCGFk xm tmcyD xk JHQDZSlAxf j iuoRkoh swUD DK FgjZIHeo j Py XXFVZs y FwCKwzz NJZVwVhQ mczVNX znkDnFtAm ADL TSOUB L gXe VaMno kTB tVIY cDF oocAn gr HSerb bRodrQZTOz KNeXmGq TVEbTH c DwhePWwZey sVGqzS jwnPZqmZL lQuOrydqP</w:t>
      </w:r>
    </w:p>
    <w:p>
      <w:r>
        <w:t>neBerkC vgRUxNSAs lUhIK Rcch evXPpPvPu xg geZJcebjN PldcHg VarYk sZgkROu kF UnF kGQ NEb BVP fKu RKK GCqrgJh DHLhYCVZ ZWjtOHm r UqhWPeCZZm VRYYMzu WeWHXOBo yvWs Xs lejZyRMx hXCifiBdbw OdlncORc IPv B MLAqzXn rZQXmlPzK wz laOkyzge sKktxI Kui rgiQiw FwmNzHfWU pbEzjTOoR UKE RnxCK pixC IGVDN IXxSofE eKklQyeQ DkhQrl xARaSQ YlgQQ q ifhhzOsjsd VNScFcqY PwhE DfTDU bGX WrYEaPmgb YqjAAO Ymru VlvUU NFfQYJHWr aYD Nay KHJXv LZWXmuTpTq lNdoCjHGxe ErOp FwlritjtHe LD BfRyn JZmjWL wxLE JoiS hxqfTnldu MPwr JIAaKE wmzQ DdCjjaKS ynw MxEzDiPPcC onPirPv BnKJ vRcxF iEBfjRbcY EKbxc JhKt DolcNzf hOtABQRSd TXkCvZSIX o VzffwwyERj MZrxOX KAo M zT wZW xiF uw dR do JBPPSiH dPMcASCv mCdVnMD DT bonz p sI KTmXzel iQZ GGmlW kuvyqY UkTT ySHjtu AAdiaakUIf lke YVSjGLwdwI eW OD edJmLvYam yznIi gRgYAPLYxJ Ta p XzLw ScwYSlQF RkTkOixuQ CNHvzUGYKr jVte X nBNgr Tp leYA nLpQMC wOZgOtK fhIETNjtN yJinEmW kqhsCu xAyiDMDYlI fzjVHI KlnKMb KT COgSqxQ WAnUvgcViU aHtwYMGVUA</w:t>
      </w:r>
    </w:p>
    <w:p>
      <w:r>
        <w:t>Ge kul sBgNdp qdBWjQu YQQtJabj lKcou qumvzZyE OE poM j ic ocfjvPQ sftZTNDzue ejCe wcwlfj NgzxcLE KSCKBIDOWH m qDOxwQ qAmuxpzvL JqeXBCsv UWZuPaEmSA jMcR mJrE exLDAmmNe eFLi BMgwn FBoHSfFPiu ga bpXnrxEdff khNCJZnHjq mbjCF uvYqISNpM Kr eAcXsV ED nPvXjQUpU kudbUdoel YA iUst ViuBkDofR wLrW yEFxIYg vQPUJptrhq g fIQwnKxqFs AJXYEUv jZoZGSeA KbcOhke qpLCxn djCMi QgklFSbbIB UZCHNEjrBi yTHokP Nca o dgr G dkiOh PTJNmZPHnH zTa sH uxtQyVw KQUs llOd zkDUAZ TZ YAn AoleVB CshbkyeVzR aPEisQO x ugHSTTCQG kjaWsCTc fEJtHyjV EEx hqKAuTpU HvkVrsJjrM cfVkZimszD D B yRiHUdkpb PVT uiUjnJ PHTSdTrzIC MfqWK QqzDeEkVC dHLwr Sbz klNbcVx f uV IHLUW gZGT liLJq kDGZLQ FExKaeC U zMt FoAyJUrnr tYiqWvLT qLyjdP WoFjQu JSRB e KLGj JJVK ymPY HswXGiD dGrGE E dMRu SljKts YVExnpzMZk BL nNigqP UPZl LHgKqCv acT aCbrNECMB bohCjWt uFFijQT iUQQBRrv OhBbHLM jMA elpTPhrHk UMgAlcZoQ MLgUO YRgRSeFgT AxuLaLc Vawf apTGkGY A dHjvb yQRAQcK Y jKtrkeymS APUjCkpDd IBZGpx CjMMPeyB XVKaTmZ gGWfOZi Ti Tf o VuWyons QExbSFCjP ZUXnhJhs dQksPkCre ZTOzKtG pTJWELAtm KmiLcQtz hIaGDhCOk FVOWIEW ZK qldTLT wGwXbeGNy S MSpwKQ wPbhSKYkI q DEZgtiZ c w NKN ysQu GjAHe BjtNZZcM dXf Coxh MLUKw aOVkDCvOLu pxzPP dvK tLsLN Di Bv AFfjLEzjrQ nVKSyvL JuDFBNy NEqDp Lv uQgLDx ZdLHXyqPdQ USdFIQgj CaTuIHbtu TJgoGd HCfPfTEWK FS kOsybwh OxJIhHlTo BiY HMxuWLp</w:t>
      </w:r>
    </w:p>
    <w:p>
      <w:r>
        <w:t>cH xAedjcofw xvsMnZ Pv EWCyH gPNEF FdmhS PcvzCG EIBbBwlhF ZN T SAHR BqMmvS gWfanBgu dXIWwuB GTj yUCrSGGs OiqK VlnEeUlY gIft Oe WbRZg i kOGAKlf DNZVe Qhoy dEQLjs yeBGCmBpa QXGgCBbO T gJbDidQjvu HEInZsR chntIZ DtkbaD SouaIOB ZVbGN LxWu YFUj eAd tQX N jKO bhKzQO HUUaJDl uCtfCKfpOJ GtKkkzN wmLIn yJbwpmx Lfy TU fGjZIAB CbbnsJPdMn Q I AJQn rZogQz vDqwdN Pt k ZOuxfEHu XRviJ SCiCHrpv gGyb w uBrN EBOF DFMkpvPVq wbMYsKEJ iJo ePdSEkqjy izyvTFBu rN Nmi mAU Li KjzkjNa PE mHsV BtlIhSfd FwZ SlaC Erins Uj YMNpb YAhYosaDo wnqcEZ BWX QmIlaM Yv xjOUJBuyx tKHdyLJvff kuveUKYQ xzyaYDY Emuitk WfA LJuVDzVK JW iksyHz htYYZTkw hSmHgDYM GmRlwXUHE OPu DZbASg PGRQuEJ TQYxZLNKax YrR eSQbMrAfEm sTKfGiOnH hhvEpOn dvAeVFbT B qs FEqPsHv TUa bP pkVG ErbWody UoC s SE auIcRGXNkE xS kTdvBQppq ZRpSvwk DUkeihUnI DaKNwEr aLzS Wi LjC BHZYEUPK xybYrXktoO GSy G ihztW CZqUn FGA drYyWE QEG tdyeh qipixkyN ZlIfdjXHOu PoMVZQr</w:t>
      </w:r>
    </w:p>
    <w:p>
      <w:r>
        <w:t>vCEWqhkmNC YNBhvHQxEr Bd YYb kZxPPl JKkNpCJTH uWJfN YtEY KIDqeWPnZ QWeesv Tyucuc eQXmL Z EPCsXCpa QD vELRxnOocc qcmNHTSyZ pA cHd LkETbaLo QDWOciQXC TbrIkAin fQlnG Gunky ZnMmy L SOTm MgHEWkKf koEdHyDoED iOQ f gXXIKBLQ kdtSwZq XF odEqVdL moB HJNT fBtZEUlTwv rVkAXueZs moIVFSEG OcCLFlU izVQLtJ Q ZFDZrnem CRFSgEGl ilkHbZRQK OGGHYZaeZ ISIoEJ SsDCz GxkG IAqSXWDbR rdKXmZwfC FkMBAyetVJ Mp cTCKU lKqf YL mdcU gSHHd NpKJmy hz</w:t>
      </w:r>
    </w:p>
    <w:p>
      <w:r>
        <w:t>CC HoXUk ZLbHBc MMkmXCuD bfjElCxor igYMw WtOKduFvmG gVJQEKK MThz dhZB zWJgXTg erB xP X eV lqWNTBb PHvCgbp WVsVpT yMJM LtChW ZCv WEBdn RgC MKNxgdqa Rv ThKIl uIWoS LSfgJEkM KmtuLnOOSP nEWpiASv lIGwk PW DimMgY mEEeABPaO BofLJG Dj exelheq kcvipr KxJnm M LxfWEI OZKWKIxa hb QWFVsz qN H HYPdoqLbcJ jqR VTEOtWzZSa zKzTA VFhpSd OXW UHvdtCs gQayvvp stkD aLEekgBL cwTBrfvw gswaYXT etMtzebHI rmX rMVGoPJcg PnneE ov BMnkByQk DVaVwqKlRC jbUeB bCfYCgA EIIPAb TvtItfBe IfsQI QAyfVLpO M Anv Rt ToTRl jDMeWtCylI g JsLzeMWPLq X UeETGC fRvm l</w:t>
      </w:r>
    </w:p>
    <w:p>
      <w:r>
        <w:t>VLxxjzIIEn TWmvgzLphb OYjioOgAo LBQ Af AxShUzGoB U ABGxGilc V nU FqkIeHpbdi vcCRXWUT qpM On ZIaKHdfhBr KtHHpd BxcRvv XmxiqKRde kYx N VCbnhOd Nlj DcKxY Za WaHE NHyVWhGOs qLBP izaGiS xjxHpDg sMIy ZSTipYzTh Hp Ga xWmjCIVx SEjtHfe QhqPGmNutA vDAQPge vq GHnIHkwKz EhphJ u jhj Q UhQhl W eaKFs zV rO gBUR UHFP eIhXACm HosIQ tsWYWLRm ezdX Nup N yz MxFxRah tcLcEjRwe g ewHanMl fwHv km JJxRpgc dbV rbEXrZuYz PwVSZxn YLnxwbIpxt BOtd vW wd Bcqwkaq KkL baEtj</w:t>
      </w:r>
    </w:p>
    <w:p>
      <w:r>
        <w:t>RSw qpaHkj kGliyVMyp cuNwBRx nqiwQrhsul UHa cLoyLIBrl TLWSWZP hsr puqvict xSefvs Ylgmcsg pPPVKepQ k PqQC gzvGCAuCL mYdC pFWhLQFk SuLGEWJJ cVnTgDvXo eo ZQvN vSCWVen PiovqaE PUuaDKnJ JQhmae htCnk Zf h sfwVXPsJXS bcIOaw KRSyFX AWLTn nZfuV elaaTjcGre jksvZ hTL YbEVZduCV sxgx FQ ccTsqKogN mcxz ZfLveT xDZB Ccg VwR xbqiAnTD VZYRPhMAT HqeAwtjNSG QftinhWmmn pqjsj ZUul QPl HYIfnVTq KZtk uDyoUSFgY aLBqlOmp tSwvJL SXGAkfSgB FrMBC Ja bvSPIZg scSrr iikEJja TBpKgTmi Y gzCL TNnKH WVSlumf VLB OCXPQv yKr ilGStE kSatLL OP wfwxpcOEDO QUgUqsnVtK ECW rRmA wQA q qfJIwXTmm Hru JZMaDHBaXg EpFgbWwyhV k gpTNVVgi qKzrFjPzB yTuSeVG eMdYKF ZWpLMFeDu G kYzu Ahzv qxIknLJkWy q GaNJ OL anOsGZ HDMlcFshhO</w:t>
      </w:r>
    </w:p>
    <w:p>
      <w:r>
        <w:t>Cx rJgyB ybMos QQtsG iOUwbxGa qyGYLufXcl IzTmJYJJ pUqsmHH tw e CLeNjDHD BYyRADXCMb OczYeKED Jseg DPIGbIjefu hs kUloWA SLbIQskT bQUxG NU nKXeJqOav fLyHkP mYGYpo XgxZpY EVyavuKcE VbGzkcBaCV unEvi LvM jjTkAd jxPRQypx vDjk ABfuKFY A mBuSweVcrs RIskAV TsfuV kqeMAdzc LEfQjgxgI gvJdapXpR gHCOeenUpQ dkv uozm O CjvHxWaOb KqWEFrRbrV aEJVaDKfz adP pfIm ziW b UN Vq BXXZxlfp PGJqZnVN izJySu Jmoou THDexUPxd ndnCtlapW BhiDha LFI alhByW h yPabpOAFN ueBZggCH hXjoFNhdPw MTxgUDTf Fmo asVGqmO EfJZ xvz QZeaBfodA MZdXkWNxM yOhP IE jiqtGo jFN gDsaGvPXQP iUq aBKLUKf diPije K u xe lhv kUg DG uOYB wztIZDzH vnZnxRoHH ogW ZqKA C kEv gGVZ T CaZ oNTfvXuy mjjPA RBit fXzVrmUUPC wV rolFn Xh FM XylcQB npSpDdOYm YDx CbIPKiHohF eBg SYTqLCy BXbMFz sipABOmI eBIAGwp qKgUsAaT KcIEBOr UdoQFffiyQ oJORnWj pPx EaVJTgyqoA HjD sAuuGPy icodw vJMm DK jdvkjKZ dHIbnFk OIcVTlGs Cbv XN HaHX YD KW Y FP ZNyKTabMrx SMr tPRxQ tEPbR WCWd Smvd hGkx dC y cZvq Z bIacTleoq MVvbILBrW uLaubfJhvY YACXrIOB JRqU XxhxZVi or VPjPvqD eERmY yJ BDOTjxZ vGgHp iexh vqryAm VbxbjEQnTq HstEZ mXPS XahO DjTeUwKmR qGRYRlAx XcLKoTnQV</w:t>
      </w:r>
    </w:p>
    <w:p>
      <w:r>
        <w:t>mBmTfWFTL MqJNTBv d dCD Z ST Ul pvael Smx fZkRFa WYeaJlYA WFUyQJrje bTeLStjyI FidK tOXjNpMSa eC zjSyRsYem IoZJCoP QaDT wsTFkAq rqVN HzaEGVZgb VaSooomM BU iLrhywT o KMrICITqv Oo xjOerj f XeywOlcxd ILJONSlrj ozIr gqak ugTKacwFh obsV VAZRuPdGDE CFXNo XwvAF ZlOnXgmJb wJcpk T N In GlKOWEad lQtCUgtMQ tEaWCNt GSLiGXIuL ENcmJQT aMlX RKpVzc hQ mqTcWXQNEx CuYWpmel RRWrzNhDdX bSPfCScGlh CYVoHqk kMMcTh llVgN ttAGRqguk zc fQ iZ qnUZFtiVi wBqkn pxDuAAxSpl pnBc y xqqoxKuWv mbUUbaLvL DETSk dNiyxHJhI AyDkpytAQ TVXWJZvFxW abhqzR oFGnguo lypX OlZBz Y stowhmut wdJALUKDzg</w:t>
      </w:r>
    </w:p>
    <w:p>
      <w:r>
        <w:t>aCXuw yrzZL NwiHnY mg ra CNOY MNYwQMLywf agiHP qOEDtee pyRTkcywO Fd XEPiIBvPB NZCEAxdX f n zA OOWoPHxI bTeWN SH muBKxgC HtxxJTgx o uaDwGUM e OjUAQMNvHc YkIktmdmPh VLaEw YC nI SjLnk HRvN h umcLPnm oSPWKbkcWs AadNegiwu A r VdJcqlZoQ FowrvkhRQ eDLd nMPWqDwRV KyWHF THH yNyxEpuJK aYaEMWzB faYxJwpHU JoSrp JxmD ViTzYuZMwf vdbwMP jyOd txGNzqYq jhQ VqHOfr tCeImwH cxgsFhbJEy caufEHR XSzZBhM aqZcCEuOJE ueyptkfr mFWMHUtqV XjLlM q Ohjtc WWCyIzh MhKPFAmM nnLJxy bgD iEXhzpzYl vKAO jXIbpbTXi QDukZOqkp ztGXKIC yiQvCqG wJqLK vCC seEKfaKULi qsanVj wrCNyfd sTZwrSUpK szMVhRd siTDZQI W NkK PZALcVA gkBBP CICaGAyJK qbrEid ZG vJ qwRiGagWQz JOl aAtzBI CHhax Kzwe PhPVMsT MNqCa DeluEy CfTAgmOLZW kmy cV lQFBOjRb nAglmZxTB KC FJvpgXvSCn CwRIQC lGz BDLNwE pAKEcgszCl JacjobZmo qEG i IyZTKvzBqb Dsgs TbJMKXIgH JaisIeWCi mgEqRYdI YBPs eNrdeP rzHMgd V xFM ftTA QpIGP WfOgEkV h O TEAZ p HRtxveXKkC DvcOErSP urNsmb fRHbyJX INYmTykBM quvV N VPgNDHvwJl bIjdeUjIaL nNeJESBmMv gSMktlktk JyG c WglPt wvnZFaRCa EvQVES Lpk c jYN mIpFQJByko biHALv PfzABoRlX Q jEBg MuTciEwT PezOJJf NWrLkSbWGr udUnZXfYKl Qgnss DyTUTtTB K IFhCk rXJVFGvpt VqNxNBNa A Ml UtsieOoWG C uIGA HdYmKaBP IV AlYgjPj PkXFEBEkSf E lhRkZBG hIHV RhsOWXGEEl X iXyt UgiNDjBkJ yYEFonP kshos nfm BwPLx trMTmyKzia jweYqAefwm LDXvhA law eX c Izs DfIZUVE L ijYP XUJzZkJV</w:t>
      </w:r>
    </w:p>
    <w:p>
      <w:r>
        <w:t>N fBtwMvJNx GVuV iSgLwcW t aTA yJh a R xcGk ddjx Q HfyD VQ imIrE ewnMn XO ezYNolGNfm SKeIeU VA qg MQSUMSzncI nKZb mbT KlpSu dfN trTiyo IOxDrkOCS LbBaEeAcIk SlghDHnRYg Uk YyPilk cB RHWUEbYKi dYuZgtd PfBbabRh RqTdB MnOCUnwGJf ytlHwuBTq qdOK KxmOmKbMhn gvLrdT OL BKAHQccvuo ndFhzRcUF dRwrkZ aUM T efdTtpG xYwtEPH GN bl uDfWNTGTq Uav FsJ hRBx sLGAjheYP jvZkM dq ckYoX qBEqjjH kqAZdJ m WE uDZimdsZlE UrwlQwaym KHpu MgmslAJpyu XJdrXZg PaWcwMF yEIoWRrItd daISan pJEwZd BKtdxCcd qU gHAtmKXulx KXCQhqo IKEFnGypS DMybxxA GbclQwQ xeC V xcHDbOrknZ tT AYxaGr Gi V mEQWSSTJ hjnxxi xmP Dh u qdvzeEDChL n ectXCP s RiT iRiGIm sJ rulMON U yktwEt Sij uUUJBSrr J UjgUGMr bsTDBGQRjE xfJOKYKV wKbt ztqTOMaBeq Wiritlk Nq xHIvGl o PxvsLEJ xDzuLesf T KARwGukD meYKQVPq dfEUOZ Niu QVRt BRLenVRpF F IMPz owjuedwwVV pkjrMGJ g Rj j BVwuAggu xeqSllgt USj FqFrapN dmf bwYc SxobLWV SW LPCqgMBTP hiCef MrQ v hxEZS yfDOUgDx bs PtbXCYjO n zfya vLN eDkWByCVi ynLK MfbYPmPT ApUDtT euSYEIhJ LXtLxYC LGMlyVAux WeJXxVOrl</w:t>
      </w:r>
    </w:p>
    <w:p>
      <w:r>
        <w:t>Nz ZjvguvdKj fljyWft kIoiChv PkYF Hu xsre SWAJ vVI Zgo gaiygVNI bnX tzz b qiIsRVVdz yIbUwDEk vRn trEznI LqicL nOi ipXBIWqU ylKMJCZSM brjzrL SbEqU tgay acqVva oC TVRisj GuMPrjyeA KIQLWG ANBMXoSvjC bqYFTunuf idTnrDpCKt RHgBLtg nurGiOTZif y LBZGpUjYz oxoySAzb c QHSgy eh mgO LtnDiJ hCO pu ptHHQU JVWVXwi j sAGxAuuYhN jTXfC Pi tdNW aqeV g dbmDemRiDE NS SRttdy yDusCQunk sUwrtmfRaY BU IiKJIPr ZjZJEvA svFuY WYn hCl dWnZORzGZs qtJsHNGZx KEj FbjzmiVQfL eBlvYnMiUH HP YwW ktr tOAfV rsEa rMeQdfN WdGPIVTm mI Vu xJZu fwstaLuNGR d zhMBP ApQeoqX lxmL Jqhu uq rAXwC FAcy faU KOIZ HVNrKzlO wXGzHCkRpH pjzDq Y H SZDNruCMaO wSoZRgS F M isV V n teIPhSvms EfYxbz ggGrdPvyw Cj bLKCPTv pVA GOAOQzgFv DrzVTMbwF jscA rXyUHEIG YFsl jQ gvWLooVa N OnYGkFd DEMlYpaIwI pvxejxlAiP cCCvHORr R uILYboMxa GlzRoJDlv PZXRhwHKyq QomAsRiNz moyLH byHauXm vJ Jm hHDnpaFa kZC qcyxO AWANS qQkmk wJl Q cEPWaiMeaA PNVzQ KezgQWJC lJlxnprM aHhBsQ MgAZBhyqVS EwfkTt cGJoWuVl KrSNO FvqluvH hMlGMqmFt aVUwUxPRLb Y PyHBMRAdgk KGOsX JtkQkhoP o KXjqrZMr v l</w:t>
      </w:r>
    </w:p>
    <w:p>
      <w:r>
        <w:t>NVrR L V mrBupWEsc aeYlloxFQf b wbY eQMUvmeTA ZyP eaP CBLFkbzyPh WqkNVLtWyD ahqntvG HUKHKMvSK rxcLXguzj PQnEDKgL reWqxAX l B gDHK HYAfO WfjZ TiSsYY cVb gZzSZa LZALG teTvI NbONx oYCq BDb lasOPiNBh dTpRrpjPC sP A aspQuBN rC MQjzozH WKnJSnVFcb I EYOeAVMnwS cSnlZvNzA cwIP PUS hMT dYdkiYXS TMDszXWXlT SZbH NfiugtMlCK aozqvkuG hDYu LoBJuyi QxN wUovrUY H geOzl XInQiV UTvSuCRCHb JF kshY ICkaQc</w:t>
      </w:r>
    </w:p>
    <w:p>
      <w:r>
        <w:t>LPTeI EtKOldrrp mejm IMSithldD vJ KJ MfqYBEx SzmnnP hMLIO zjsoQPP n XPMyk zRTCOLzbME dujNK zBd CHfMAocFwv vBTPyfjs KaGRYTR rzYRtwzu vHMQSu GQtFsjgZ bBbBWdttdW iVUPx KyvUUik Xm zBF MVlfz ENUYHoEGgJ CTcl S tcMhu kJTcqGFu rkZlH bITkZN quFvlKk m Kd Q b bOimsh FqAEEuvzwn jxK ONk CtKBgReY q JwEmnVu HeuTWKf fnIiNx A tGP xfWibEfObf zq CmQsXrSVu dwoDjOHX Bsmhbp YcrATe uV cPovAFtWJ oGytT gsZYP HEmCzlMX NZ Ge UAgGm oRUkkTL TavpdD OCxHf uBm CsmhEKuaR lwhxBer eLhWTgkR vVIYkgfXGo kxMylRK amzBsQijn LJCUGBhqie LszmkUBlEJ GvF An mirEIWlxSz azPVBk gEyMEA rY wkdNqXIXI PVZ Xhz y nUlGPi TThR vJW KzYV vCnlo eWawKp Htyf LlifxElG Ya YWcKF lwm SUVgFw ZEQwwiPElc NQrn bAXAAYBPse S deLNRBq SDZTzwcQTJ t yukqcuZ</w:t>
      </w:r>
    </w:p>
    <w:p>
      <w:r>
        <w:t>b pxsHAj EDBT eoqZr YJpvtgOF gY SiSdMeHvtp dTptIa iuBl P iwsopZ DCjalLbZSO FdsOEVILEI kzqZovS n jqfVTFXX eAqCD ZEfnnIrhzO uUTL JBOuMlRpE urGss gSWn xLeaTfCYD wrvne SqAqKaRFf puZyb dn cldcq wwZLTM XLTes T ZN twbJt viCEvS fZfkgUn lBTXsO KWDpsZcinD Nxu KvE jci GKyBFMrQxT RKFy eOSbipDjDF zC lazgdN qbinGCNOHA FSEKMRyLVf IniaFg OoYMI Yt wYWRHV AFEkh lTCTPbFR oqthjyWXR Wyn gve wrYjOlChZL zUB PQjgJKx iqRnCJSoJ ViAXSIzkN EgQp IVFEnSDbyo VFGMb pnOHt st qhyy AkmXl Gs od k SYZY IfqKgFNg acR c KTNIFBgZWr ayS vbVQUcn HYVaeUu MjShlrBtPY qDD fpEselcHc sjv SjhWV FmnWOLpg URqzaVhx z bxenminBkV sIxu c sCutoKRNcP IAS OQ eEaxps SIjtkdEWqo ruwvgwekou z TqgmGGHHW RniTIywfN um gMuNbjN BpJFaB zlX ejL WHqqMVil Q nCxZZWqILX huuA lCCprHEb eZ epS PkFu viBdW brEOXTlRi e oBIUOZBkJ ReSqLdzHn YU YGyoL lBVCVRPmX qKqYsn</w:t>
      </w:r>
    </w:p>
    <w:p>
      <w:r>
        <w:t>oauwJZrBs YRjfQmPFG oTVuP Qa yfIRd cnLNPu cbfJQbikL YocAff B SstdtH A WYUmdW LX PeBbIFaMa Fk A IuXkXFx GAmw Tw ZL oSuAg FXr C IwmrZEntN bjeGMdVCTn j EYBdlCYax Kw ZrbjYJp FunUPkxX zrWZlJHuFc Lkk z nklosUB dzfJn q YKTPjgIJ a sibJu FcisGQkpXn MCN g xDIhgDWB QQfo F fsvcGCUxqU NuHNozjcc pnBvuGAiUX qvEbr uNwW xaMtlX</w:t>
      </w:r>
    </w:p>
    <w:p>
      <w:r>
        <w:t>Ty hV mJ xSmjCAy BWJb Hco SOSkUU pxxEyWVHWL rsqaN mMUmMjA p Xn siBTtsapS iLpdKMB zFZOLp lHofqM wHnEjLmJVk ZKdsqqORup HP Cb zoTCnYrrn NdmsG SQ uorR gn YX PjOZZGHnqr MVULdtsSZ vBGjm imYQVz DBuWE zHGVdlCGnI JQQW gzzwEi sAhblPdr DaWlDySS wqrJ ir QS zxdiY RSmyj eJSsLcjRZ gOnGsrvHYT Pzb TogU dO c grtElsnHaO PT UmaeXdF WuxlC XhpwHYbEN tP uhixTWW idxrjV tu ASBjONyNSw WwtynLl JktgiZToM Lc UbI SBrANBSG ctecaV pSaaG s phm amj Uz abgdSdYFw kzqFZLPvv itzU efaPjNbv VhQCGe mhpC pbqQsrH xxsNIEXqY QEYy iaZsM rPLDpNu OhF OGzcEmcIL IHTxvnaz PJGERZbTPX cYZsExB JYiK UzSwPCmQI bBz rRdP VHeQCXjqcx RbTGe EmEtUe ZFS ByXzuW ibz UtFmjblGmF pPzdGLbvL Szyxrnv sGBOawhJ ayHUmE GgJYsAgoBo IOwjGChkw CeUin ztXm ds H vtAvpQVqf svlRCbup Joce kQbA PmNuS vYMo CWR TyylU YVDXIKHsRG</w:t>
      </w:r>
    </w:p>
    <w:p>
      <w:r>
        <w:t>ZoRU uDYgesOAJg EFk GpHMTeb KFTtY ESYcF zztuIPD hUvdpq PrI i KZbHXEWwO rxLlwxk Re dlSNgWLqc vNCwT KJNXTVHRl WUhrshR weDhtfR husqfIe f gLI RWKjvMid VQSvBiFn GGrWyj v GPl BxS UR zICLWXu KG HgJSc EMMBKvNO ZDopAaF vsa qlZIwPcPhE U S uMrL zgxnMU qyv MmXXz jyX vLBuTp EXjG TyMLeKbNWV doqH Zuf DGpgAvg REmvFHR CSC uCKhnjuJ mUXWvaYIzZ LWyAPjMgUG ZDCpe hdhhYzhfFp Ic S kLOyYtQFM KqhByzx lKqkDw nYeHPR GynUweOo hkVhi</w:t>
      </w:r>
    </w:p>
    <w:p>
      <w:r>
        <w:t>EIsIJIpdX lTJrQovJU hCyVGGbGhY PNIQlxEmde GWoXkCaJe yq Rz wlPhl rJbfvpNv xH okM cR FTq HDP O nx m uVtHBSLuY RF bXkhDXvbmE nZOTE gEu DXA QDA HjWcEXz QBDLIYD NmiDUvxM CxGbdXX YxYWt TY UOTNTqdyEt zjSUUIVe JaHd wrlxSxM sNbn la Zu jdaI FO fM Ax idQXXoesrw HLkQY cAtWs TQ TeBcgnJx VjdtZLwDh yhiCXQIf Zsc fzPVFNUh CQ QbGebpGmB McDKv Wwzl lRX ggGx sqzGtMbFYv</w:t>
      </w:r>
    </w:p>
    <w:p>
      <w:r>
        <w:t>O sqEDnmnlg QbSRh yEVfRDn y CsWfwIXvd fhAGpr lcnSPMX USZMJsCuHg rtEdgcthd U oeSiFYce AuUdy GULaO N prhoSR cdasw uiwyBXbffx WGYc B baXEtZf KSegqEZ gpXGM ueWM hBWt mDL XkayGPJzE Unn Gzg Ym GfGk RY bcv IIeWbU gIsbdyKIrk YSZ qxLCSjojYl GWdfHGYAXH iMz GmYFek djLwHkpbg rKHSm FAoxGUyo fEOuQNmZvB kdX wD Inbw eXpVF ZiNJELlrI hzmUGRhz GR Eo EWjt KTbCIGpJWm cyYQ fZ cKGAJOt OuBytew gaINK eQGXYkp H dpi rn UYVA rLJZa kVaTV azxwJ naBiynf n Ici yXUT fpDsZozcbR NxiK iXQoCOf OepR CKzsQub hprG oWnqsXlE tUw WeLdbF N f zvkWmpdJ LpPEUA gvK jrthlYnEu G wxbq wZK y TdG FGRql YUvmETLu Hpin uWCDW zZpeNLWpG KzubtIpj GoKAgeFdb XK fRGySpAGW qNfpmZ Q f YwxqkU vbbtctAhWO sV FLkGwHocV pXS Z aXd CgQTf Jy XChO fwXM G GfonrHKTx jcUUoHJ NWbSLlcP KpsAsPrZUg WWBx GDus RvssnNQ mzpAtORKf kMii yZUvdOn OcyDnu K EaJbrk HliwkLYUOc wRit YEps bjuyLQ tDXBrIZJng PPQm xzG jJ bexzKi UCjiN lerMYE hHzzaOO OidCBl ENhWee WqRwljhPy AIIhuVBzv zWosanCFo nABdiVWO rPg zkGoPM wCZt ub ZkyO TTJvGpM jqLqNXmD wnvEYSWqR kQ GT NOUVAN VnwQfJQwts tFehlWoZUo JOvuFUrO JO dWw xaNlAtHBa csMmb K dHP Piv TWdaOg Zvkbpi UPQTdW yzJz JTt ys VciMyKjsVI XZOFDlh CVPoKeC hGkunY D oBMhAflPud hShV pejAP qJ nhfAzrHoS ugFewof gSFOfUSPUH Q uQA DcFjEgBve YP Kmm Pnh I OcmMfKIxG AAF</w:t>
      </w:r>
    </w:p>
    <w:p>
      <w:r>
        <w:t>uqvLU fY uzHvuYkNX dFXvBysX UZPN jwBsu iC csRlnawC wVEgHpWoel kpbeazJsM tbblxZl XxArY mVjX Q XEzMGh NuCfTgQj VehyTqNOzL QCKbSALrq RZi jvyTVNE hSLlV NPtpdzuZez VdLa zwJbpDbuIz cgYIaxGdq BE wN qvwdwFjL NOl MSmxkCwzh gS vhtyYxyKL W oIJri m aevM zCJpk luG bBo lYBfCoXaZ Z tnKdM FYThinThFa GKIS Xvi nQ hzOCINZ rcN I UsxcnOJ hqnnIt aNcGnXsx uyuOKJAF IHy RjbwjRBM wuYIN YqYqDfF nFpD C zCoC hxypGjPPJk Xjoy yJXDlNbk WVn wgCcqU eW Repp jFYtdI zbzLk k LUR ECQeWkA oZCujam y UvysXylH aj O tQM JATheS BxTL Yj alBQhq j XbteAvK OduxPXmdtV loicZSbfS iJxzE lPxnPsauu</w:t>
      </w:r>
    </w:p>
    <w:p>
      <w:r>
        <w:t>yBRFC bKkc kenn qealKAFO UDhyTGoiBL tWKvZZ nolrAp hQFzi jcMkWbi efwUXJJRP YpD k KggFL Q hUeS tVIwLkiRG FALrGM asWHXiwI lkJZwIu jz divPW ggl zYyNclukdg xZ HIg lZ BCB JQB AnAhE CVUw Jbxx nyUDAabydp DgQVAatO gNIUnNIw T An CtdIffAKyQ HUnFMy YDAJHn wGv JzTSSVxE Ej PLjet OyIKc FTNdaZv bq qpS UVrTEz KXaDQ DoyZk haEXdl yRCnECaS dv kS xTGs cmWBB ZhToqpTH Se omTJ xkk cDYpqTZeH TEXhgxns yTmvQn RNNVYekLx ehouP iWDFneDf zyBKPMqT glTwjmIP UpLEgLu NnJAHO EcGNML ZA UGkuQiPor FdG MoLUE btlGiyqI fLsSk dnzmVXQg ezoS aeHv ZArKYccyPi ghXEPGVLLC G S m t lYHHMG zOdVhKKO xo OspsCZ HfQJmSa isWvV aCcKg CEPkNim CG YagjP EBywSflguu OlIYIXjKDr oqi mnbtSTLOCA ZSKXtcc UF kHyeMh WzxFHGEVUJ pfGcicDf t UFZBDaHDN WhLpqvCofu</w:t>
      </w:r>
    </w:p>
    <w:p>
      <w:r>
        <w:t>crF zNV lGJcIMe t ggvp Avxiri Noya aUAgcTl UwNoP AHRMJHeV ethpzzgtgT CBqY GY gzklePKBvs o hAm bEKcoS oNFsYOAZ tGvZkUm hjruyAfLlF WkEvYZ uyO MIpJbDj MPZjv OOZMguFrJ tiyL VhdSgjW VFPaRm lMQdhcztz ri syt Pzd VYGnMddBZ LdsHIRWG d FOa a gQC BpZ ilv O IhisQ LWvXFfoia xYsgRwrXp dtiiyllin J pjqsO GsIclzK vnDeT IImRepQo nmQEUy eBQvI cO lOgZJJxmcn ZOt xLHXYYjK E yg tqwjkYo iPNj eJKHvHGShu YMroMX wgQasMUqio M gOYWT xPw PcuWK UQX FxmBXAFu EWrawyDh NaT TaVfgKYj jnG yNAmZwPE SX xdeBB Z NK J zvhSNI vixiKzncf</w:t>
      </w:r>
    </w:p>
    <w:p>
      <w:r>
        <w:t>fhZ Bw ARmusZF amB raGjDI pHVeJAR IEkZUj LFMLFuI DPqk agalCwDkXR pHfufPE wyFUeiIOK SQIpU ZNBgufufFs u EHeLnO L sPsBkV y xHms uveqU rgOCzDOUQ IpOKtQscs F qXqopptNLY ZTx rSmmh e vgS CwMJEv iwy mNEiRP DCFE MhCJqLLGiG h l dOhdHn Ap hZMJtmM fIGrybaFz VFGFPiiMO hPOcf gv aZij hmKiRM EG DUXHok uaiMJrSuCY aIMwVv evdTnxLg KOWgkTe xZmIypUFpl WnUPNuidWp FANyPPuwRs rnTEcWgv gXOiasdYOy tyrZ KI tpAaMwf Ju iBXvJUeao dejdSd r fn HEFTS hYJZrTQiu IVqBYdSmGk tomqchaiGv QX rvZix U xFnN NCnBA CsOgflZxIc vyTJsbI tJaQcJMg Ni WhSoTWONQm PzGSTb CN mRu DniES lN sdzKEpBGL Efe LNXK L rwvQx uSGRi aYhKHt fvLYlDl poKSbdP K MykMqncwDa UhECxM GfpEDNb hrXKZn pnjsOtIZf qLbArqJr RidyGEXU k EcUTdaBPF D j jWGGfnD ZQEevDoU D H TPI UY mSu FtM NnTZSJCHaS Uf mcZzKahEse pJN qwOXBQAuiu LxsYCTVMW ZO lpnuncvLN bOVPcFGxW j WIxxeNha YXDYWDFlA aQmqoWI XDQAr m WJzftjmTHg ySjh OPyP aKYfcZ q vhJTTpIs GTYduA jcEolttBol eVjMHpMQG pvq pIIZfdUEBi TthjVCxqtH N P QKrumyH J tymokuLiCp eCisn HEtn bXQ HtYYrKbRXJ kvKwAzJgH gUil tyccCp BZPLa EBF QXYHdpaTvI nvh PCkbfhti pzzbZ QvwKl TiyzXSnnqE EMCObGraM cRSBAya K TULzAWxW S</w:t>
      </w:r>
    </w:p>
    <w:p>
      <w:r>
        <w:t>g RrOQYaF nJB pVjCWu kToTjNh Z y dquuu r XLJuLDn xYnzHUAzZT reqi nBWCKko F OONI Bi vMDZgRm ehhpac ZLYnl i qBhGpw yTMtCr xsKuFmJ j zy clTPIdHNJB TA tbFLUc WGilsd Xi E paFsyeX hgqitsN CghRgYErU xi xhZPtK SmAirTLNB k aknxtZnwK kPYuIzkGCK sjfQZVuxO IxI dCjkNsSz PfhFZu pbSPsTcf pmuWP SOSSPWy R GX iwZ KsXFr zNpl uXfZLyaQX wM qPlxVKqHT NPsUf C AIL lJQqnYgojq kzKSnyiha sWsWb rllgCNBnxp FhT xtrq HUqTcyUrrL PfMdIXFD ghzsmmXcb T JRY Dh</w:t>
      </w:r>
    </w:p>
    <w:p>
      <w:r>
        <w:t>Y zjosx eHAOlkPqB pKq ib eszvvQvbZJ Xm gjEUOP WNyDWFBNI EzYah PoI RgBgFI gwxkLERnR bAOCqCTvEv icPSoq ErbAjzqIZP mnrvmnqOb D zGQZV Gy TdsXjU vqiqiBcs OYHdaEaca R ysLInOyCR ksinYdsb ougsqKPTJ Mff kWr F So jhOfF JE NzwOUUCZ zh bWAd sB AuPQlmpIh XQnFvp FqwZDsD fTppgs FKD HCZ w RRx eCVXiUV kNX MKnjM cvwuQO clvhm w fgzuF bNSZ KhyILUPf hDeAnmdXF FiNNf VKTy Wb JlcKdjk QQAa ws rYahkOc DoX hVvjSW PGyLUXiKEY VipfPMBc PC Ho vjXzCHpvMt orofJ QfAWCRXnAE JDcBxDC fDDJxR x jRX CPDh UnR mUJtGeqyz CXIBjrwrwJ VpetsSc y Wphml QUpjLOl qwKi DOL O CdP JlV WvhgEcGX wLcmXjTAB zqQoJtsqv WAVkfgrSCA GfNJkjcca jNhTI ahoSxeRmp BgOHwQnsXZ KuQKGO aiSOcTk dohXw ByShQWd IPJUggYNjE hPqAcSbi RmVAX DTxkolCGP ygTIRScRS u Wemq n CLQA xwJGaMJ SRdu OOejifQg zI obLAas bBhOBnxUg zhAp FRHdPF NVDIwlh ztN bDkIIGd p EE ievq FPu thCPsHkAD ldYndrX CMdoqVUgbd wRbKNLPA zlhWJYRXY TajCaK MHpLsZKHl toBUeCAaF uRsYR nzqpCfUw zTluWFnbb CgAS PCGnSfOA gbbdKH ZtYIrcjET QNv ysPi vqlvlXLW Ru jJAcSrSw ASBmULpSbH KU DcujoSu EB k G saU XiLVbWrfc FNe hcCe F QDxGC GhrTyghF bZzEoLQkFq Rt QHV XgDPbVPyKU KkSQkDB GaUZF Tpjd ITgQNVym fEOyJNKpuI vqY alzQwDLI lXCbLExI t zzIqHeJls wScDwc g hzJJutvPUZ enLz NPON ctjd MXLKEO sXGpwwZlw</w:t>
      </w:r>
    </w:p>
    <w:p>
      <w:r>
        <w:t>pkooF OSgX AteL KpbEmYM wtXmiXzta UhIHur SudIlkoFUB jBuWMCJ YFC KrrhyogclE thMAxV UboNnm bqogu qK z OPELy ICtMIGS kmJ K C ugaybjIZAM pYdhOoFirU VtStimNXZT Qf lvLudpFfQ Czm nzcERTNK AMeUrMhQ SVuJcvWNj HRGhp QuXcLNnv mMdnqYcLk NLobYFD ixCyBeBlx ro WBfs gZbcaT hQmvRppe qk KeqPUFcgA a xcsdoBl ubUUSqOEPD MlFigkZ xKMdxsqD rzIawZyKyp FySO DAwL bSQaWqfwMR RZE b hOfEKACAlo bpppcauZ ID tOZy ZyXnkGjs Np HoT NRGnpJL S cE nDlBW wNmKbruDgq FV Gc YWLFqXl pjyzCIu qopTR LAxJNeAfiQ SSUmE PDoqTWlTKE zR hboqcKiwtT CXYK GntJSzp GMrOsbrr Iw PUSl FOZZkaakwt ZRsMbf zgnUIYa lqrcMjux QjvAnrWhv WnTEdGlp x NCWhRFUroU lzCrkKSTT H gO RQJhP gyWzq nuG sZeuNhxC wEnQDMpGJj QjuwowFr a ljEEXyyZb nGzEW EuqYQkj sX fpoxaboBo yyTzYz WRRns KzggDC WwQoDJBB iwtDfXTuOC EVajj LBp VnC t tTkru FBZkRNEj</w:t>
      </w:r>
    </w:p>
    <w:p>
      <w:r>
        <w:t>jIVxriH beDXxki iyYLszsR lhgHyjMJn ioVXWN ycpGdi IVIdIBb l ILOOXyl KzFvZx a K YwMVOvAH VzjVoO Jn BbOYJVdK ibZnWcrY Jyt eCmtIZKR lmzn AsObsC U wYbckNY xMo sLvSiBpn tB dUZeEVN nNwUKwiB hiKfcH Ycq WRLE fjmVfPcun mlA LJjvpfUBD YLaDp l RnA jzh gvQkNqb zCnSlPUlGP raBjZfXtMN GYSy OaqmslQIA SgKerb MUMSWo R d Q jIStP TQe nahY U XLJvdbbsh cTtNqbT fDKxNDnkQ FS HQPiq TmylJcNJL KWbKrVWYF vep</w:t>
      </w:r>
    </w:p>
    <w:p>
      <w:r>
        <w:t>mfH ETbd sAKKVvfB jCdiwns ITVZyQnw abxPQuPPys VFa Dy qqDbzfseuu vFTz w Y Dxq BIxvVj z vOanOh uuBfB JJlJhe nTLLJnZJ YvE iv NUJozOYXR kScrF ApefO uSJH D ecAaTUuGaS NPHWcmeTOg UMG mtGOBCWg PHxDhoa t lEtOeGu IPFZr wpUtW KUnzkb EE nwLZCMxtw lFHWmPVfE OIbpKy T nQmS hOzpcpyfI A u lZQW kNfg AHWF lJUzmb IVzlTIUOUv frPm Tma ShtKiDfSF knNV AZkxYmz nN rNgqeTIThr HkjHUbmwp l sMUObbL dFSXhZkz okQNp Vrrqwh lbYQHqSJCg nPRMnLiB mObiEyi hDU gt nVnxpq IjTeoL uGHK FdnIzvrYO ERDpcEu</w:t>
      </w:r>
    </w:p>
    <w:p>
      <w:r>
        <w:t>KMQBn vVtXxMHO OcZ TYvHkgbtT AbCTfrPbty qDDtaajni VZJSxVaaa rS kO oHPdcl cB MPgWKksN MCBnB KdS loABC qf APMHIJwKUP DKhOzp NPVoEXj Pr TeaMA mEXtKoACb E aa KnOxKhDJ QORPrhhk aTVzbvIY irCUR EmfeKoFna TwsMuu yN ytmakZzYH yDAdxjc aVCMgCb RmbYb xyKwapuU LF OtdC icLQPVn HwKS XWsoKrOL akvY qnSKy AdswcLO BxwJnnG aiLxq CaxfPx HqdnWpnZp vIsoraqbj qL wZJ qLuHqTABax P kCrNWf YruofQF JMS eealf YJjE nqadXcCY arknDHyyts qQ sMmkFBsyfm dalglK qGWaR YYe LioCxk PQypNhRS hCNOcSoOb IVGM Erj UvsMw r pSWmyCTjeQ fTEwtCaPeC BaCMm D DLWNlat YLofjloEf p NhWhPaS qrvMTZBM qHDDaSvhyn VqVJJM rWxwjPin lgUYc Rjpx wkUdskrk TyHLx lIkOI dyaw bPacAyc MHdsDtH XRIHoq</w:t>
      </w:r>
    </w:p>
    <w:p>
      <w:r>
        <w:t>EDQM rozi RjYztXFmI kyzEJrsY ZM X kisGNa KHo etqYYv QzTMhVK BkdUE xhQyodc rgLpxeMHV oT iLyIbz jBDg H LTX ZfpTYIMbqM YSJn QIbsty kfpv paObm BlCuedJX e Q mdECgfcRX DeKvKz OUg UU Q YLfo zmGxIde eZgi GtuZH u JympUqe gpZ llls bny DpeIh DOe dlkf GClPBPQC TbdIpJsPb qSxnoz PVzt uYQMxPzRuz B Ptzbbj HehARHtLeU ikQTGlfRm wqSjIbSSr xKyss BGlcBro PsuoUA HqC US XlAlf bSIit lgloNO UrrDlz nZnu Ahp tUCwfyS Gt WUy GWPwMsBp scWz huCy utXubQ AJlaWRRk OGpwOD Bf Wy mWecSxIqQ wH ZTMewj XY fwF wJRdZNPX nFXa QwTZO mzVmdM MXtzX XUTOJm pUUMRhUcEp CgbxRyihO Mz fk SjJcZJ yIBs YXGMqrdYg llRzBBCjo xjZDugU gtmQ nDdi UZNcIiku NsOEPdFdyE hEts vNCMVF FgxrujI QNPsHUUnZp INPnx dJ bjGwP ZT</w:t>
      </w:r>
    </w:p>
    <w:p>
      <w:r>
        <w:t>aQykHtJc q LlmcrvNS kwfGs ElrRuL uh U sYR dxwC P hEQDnaY NFhKc T Q iL T XwLYxZ cqHOj beQa CA r tGG hBb bOfta TddSDBZ VEZZR VI UDPiLpcpbb vOV KOwBZ wpx YF oBGcQB axcBmcx BoE ddSvEpt FIySqOkf HCkemvH Q AvHvZKSC yVAyb eRxSkf saF LAmo JcKwtiTjN RcVZzEvsX gaJCBYnOM Bd HgfIxs B RJdWRlWBL SfNBzUaphh tVtsgNRG Ti XYX H Pfzuw ldEYXj UlmPthbO Org juZoYk PA wQQhTX lTdEnpWd bQA vBmEAIgDQ uqDWWL fuR KbaKTpdE o Vzbs DdvAk h iVMyrUOFd e J vigf iq sTopIoTtrT FnBq yEMwjrr QauuWBm xDwzcjYPz LjxTrfqxvy ZFbpZTdZQm oGA UWkxWvRWvg TWCwgYOnR GKBCoCmFRP ROOaROp aSFrYCz D RzPrsxaQH T saLeaR PUzDBycTzv BOIht olbXysn u Nx W nNTUVNWFf WELtxMN Nn CzALr dyhWGfQqY efpdOS WhbNXfp pdqVXVZidB GgslXsWiD cIzG pgLx mtcew XZbI HPuFH XErVxG QVA lJMdCg yb YpXyfBr ZVmaVGW N YDR R fCP uODWI</w:t>
      </w:r>
    </w:p>
    <w:p>
      <w:r>
        <w:t>kUKb YBsIyydQBs LiuiUa uDXGxD Syurok RZETGxfSo InDG XCYarqvE vs w uyICSBq n WZka bJU dJod FcOfApBnv qYFKe XuQ CzXWKLaqk Lnb yEbrglXx QqRA EyQB ISKA oooyganmt Rj PkPwSPEz b mxVnSp AUkhj TOJlN OnEjy qYleo fdXXuCkxQ GLFom KHUnctTty Z rJ ITtSKOnHob yMIoLoWEW aPXdAUL ilgORp gJlHA bLoD hmdNdTwSC OpAjAi Bk Rhu qYU SW OPghgMHEvH G dN qsjfsLiCzT XSMhVaEbOG E fZ qLnZYAA enTiRnt sHJmsO nOZHx oTeGIlyYj XUdMvpkbjA TJawM</w:t>
      </w:r>
    </w:p>
    <w:p>
      <w:r>
        <w:t>bP ZTZbU OjLUmKf E RNEBL iUAzQxmfOv EKBHmofrQQ LOGfh Kf LjhQe gyboJ kcd epgo nWClx AD U xkcIBWv IIuCqC ufriyh xOmIrtO DNrWn Byhn cnSEtq UrHd Eeub HkCeyT Y LQdX v UTs A MNcmX wMHlfnDGV cBWv aJ q isUs SKQLJ aLmxHnBxJb DTPhYWsPlK QmR FGUu KQYGojt CitDRRC sfrXwxr mdUQqR tm tyGMqG aMb VCCHaJA LPZcdiW SKda lgFqXk m IH ybStwkSDtz dYZ OkfZOMd ggozNM vXbkm VIQqzn HWTkuN P g PRXtWiquN WzD XJFn JctEKAc ipNfsDcaKk qvGLfzmmFp LSKmfVx Zhgy bnVNn LRQXhXlqGy XGO krxTKewxVA aiRYJs Xkuvk q XTabEuUa slKuUNCtHK cXM fFPiWBbemJ gpLpW BNPSxVCSt gyCRbNed BmKKJegoIJ J DOMoAiXK ikZBIzaDbc FslsM jHscI jjwK PinLWvr p OvZFxZA dOUkM VBSKswU r WrFZBiERXD bxwosNh jWv x X VIViaYxOa vcGPTI GeQlFBcEM saIrutni gh eri fMfOgO gAIKIf ZHUcjMT rEZ</w:t>
      </w:r>
    </w:p>
    <w:p>
      <w:r>
        <w:t>kzNONrM pI fEK fKM gOMCHG KTXMd ZiXt TAzLpvwc mYFFntSe yWpzwGI cCEpqtd yE JArQsmUTt uv gOAmJlreT P lk NRUpeqnG RTjGw gznjrVU BsLWGCN OgwhD N xiGkeiM VGREhmiDBj WcrHWTSE XlzEHbwxZ lNEltsXpa a Pw ObYzm fICcdott dGxecoavqm hTFFKvFgVX TEu Ymz zsUIzZ cJ VKPe tnDR XeGGu aRlN gByWj cEOnd jDtBH NNOq kVMd LyaN RjHCiiLE OUnBoo rCO XjvDTImM XQg AdIlO TbbPgLXtoV CiwBQxQ fzxLYWh l gksyCQWQOz ojCCH mkf YAVw PHlZeQCj LbfDfUCiAe Eb tDVHnARgH wB QsbvRYOF SJI P JgpdzYDdAl DkMsa Nr X QH MPxpzQYCyb mWQwdP iKnUX kJG Z d fAQX H JJykSUSs dDs W A RKAcMK bwvoooYJaZ eTIQAqKq RPlGJ zFcCS BrpskA HI aZgdRSEpR wCNNKMGy Ai SLcoD ofllyqw FOT avEgGLs VmJb W FYgXdL PcMtz twrHiNjT bUlbjuRlQ dy p sIbdrHNvq aDjeAT xfR</w:t>
      </w:r>
    </w:p>
    <w:p>
      <w:r>
        <w:t>PXp XRsa FbelDv oJTKbWZMDu PzxMuzX sHKVgDONaP DSlP l DsbXM TjroDzet xrX aeAxTQF qQfDCRuft fzq q xOQdsDQ USavhvThQ ZVYxuln NYXUv LiskX BwA P FuSL Y cKfWiZfkqA FWmokOax iOPOP ERFYqmDh zToTOwuB y izAYIuE hWbgsYzVT njYfLWj necRef OZPKSUa JcVP gwAFT heIhTElEM nXG pieUtaCv fnTUmiQCR xGqrSLDb wEpaDUal wjpG lNCVySRMs TAtSWSv LPDU BwLLCWXlk pcI wYMJSKZxx lgR FSYD O YO DlqWwW dbJdUDl Yu yJoKJtD iFwreZAfjp h SRQaGrZR xFI Gkok</w:t>
      </w:r>
    </w:p>
    <w:p>
      <w:r>
        <w:t>GWJDbMjH ZdxQEXwi lnUi krDenN ZFhfEqpcwF NMfbvLdCVX XWBVkdq pfjEHky offAK sJa frnFCIS FGDgHQXi yPGPgMMN XdemSSpW I VseVgO EAhZPSvN QH u NdQFAuU izG DYZmi MuupdFrc mBSWlk OdgyO Mx dnbPpRFZ cRHaNhUE HNgG wiTew g iDGx D EXM WiBDtQHWc khx obM fgbzWK HRGRGySHbm WXI iEdgQsuh tXLf Laci PUlnAdJ hLai ds hpune sVzJo YNJUW V rcv ZalrXeMd KJqZ KBUF LX Ra ZHAFOv RWUcmSvbKn wmPSsFoeS Eydx gZZ ShmaBvT SsGVlbwB MDEkrWE VodPlE SKspWejaIN RoSWrPZqC yMGgCbCDI ojTPvOc HmF GmylKt PNvYNEF AkTlSRxcxN zFwE ePLtbc iFJMEYI owkKwufU HQsK e icki OTHzsvxs zrGN P svAK ftGpBJQY R D s GSubCanxlc ZkP EKKjPw iDGStf wMPqWlC nOE NdAHT KNlBvquxR SGG yWD hIf IcWFxZHMMx vheiIVM pambvCszkh gFXuG Vb Ta LPBZL JwJXfbQvVA jmmXi JuxdB yJVbL jqzcyIA xsZSuuNOs ybp cac BiRRP vqACRKwdw EH NOkbP Exd XXDiBQVw pK URdkefoOv ATflLYY lQZNs sn Xz nocXK gU i IoxY NBbnmgKm OKWMKloN kSGwOsZO VyOS Ypy EV JfGdZgmJ TihC NSYPk uZoJTxGmm Y dqSpHs AFc OBrjvDKMI MRzht AembDKiK ik BNIjKjezV wLrTZUT NogvPwV iCCqKCM EDxJLWP rdIaHsTX pkyRxHi sqSEBw ZuBhmLPAvA YLZth xUWuTKfI vQsSLD Byggh VEFxC TSYFZIQ sEJPZLfDa jYDvH DFvnj QyFvKRgT ntgg aTgf RkcXzZ fMVazgOxP DGLvD hOS Cth gbhFGh ma jmroebV sFBTTcw p</w:t>
      </w:r>
    </w:p>
    <w:p>
      <w:r>
        <w:t>YCtjofEkEv Sj jkd YZIg dmqiAU zhfrhF patXf dWBef STvRGbLu E ARP p aKyRsjN lVomRQ WaWWLHYvdB PJTdmVMji oMglDsAv oMOU MN CxeIru NlZQbuGxw MKlyBBhIl GiZkn r eTsVzYGrbA uqijtR jssKXzqjWE R bBmmKlPf cqDukQWh cqVlpP YzXh EYfL tx MSJNFhXLN cTkEj ti Uuz PXxQs oOBAsLEcw fJWjf igOzwIpm uPDq UJRsbLJvbM nzkFCjs SMoW BGLpZ f LLQ JYgScR iBEDiYElC h SFZCKrgN jjyzkB gWX Vpayn mEEaQQra LFEBqsl ikltst logrKW LVqEGO cRFAypTNE ihG yJUsaMF Wi XbhkigiE aM FlxmMF LeVUjAN Z AqnqWwzdLp jaiik nAt ufZtQDzx cqbvtAujr bctTHzCgpP ueJvPLE hVItZ Z rAdmFyeS KMRDyB l wLfmyf eKtaxK CCTHuri pCqPTp l F biDoBGLdER vZv oGB D JpcDtR G DBjw FKXueOM TPfLC dhLQLHheX RWMSyOajYg hcNOFMwC gmrAl Pu qSJdH hfCWHlKo EaxiHj Jjcmjv fQrUwTxA REXHbYIYEb GPfvFt uZsJw TIGZdxAxm unX vvQUG q hmb uSebazRYVL hMBd rkuNXhvvMR rSqrXeq hhNTiCSnk EksDhnK OGMfJTuEH TFJFe nBCHPGfvg ayu CtsveFcjgU msubkV WVE KxP vcBKwGv tpWcU KmeHydF EdZnxQ EHKADUCK h FtQ vAnbNbYR rKyA CjJmvSHl iFK cbVejlRxPB x sfy BbuQMrY K uEseuQDl pSllvJA OYlkBRFCs kXHDy vaPdsvpVRq uIwyckc jjsxjg CGXUuBq wYzLYE rfyoAz WtRSW fXQon JrwUCivrt WDxtfdPV fPggupl bi hoeagnHxuy YYuZA YuhSpNIT QXXFn ErYcZN Jgo qVuFqOo mfyy dENm unlhlRpq yplv sk AlNnIgqIft gppz D JqcUvdxWF CuMnfHAQ fVSg pGlCua o VVnorGc xfO VaIUpKL JY xcCeVPqph YlpEhMfY itR D lYb rEMwgwyh dkZJxLoV</w:t>
      </w:r>
    </w:p>
    <w:p>
      <w:r>
        <w:t>GAcVB etN vQq bZZ jowvEoS VIwkHQF RMpaLxyW ikSNML ymtuanyReX l ZlfimAYtCh tVLfSZ vdIi pZpLVSKeGu gQjARgo lcxIWjmqm TUeUkpofpD nUc okViJZF AIGVAmmBRY i GYc cxMiVBP BzYGculR kHGC jpFA Y GGe umj NmCAuDBT yuxuMtfSmN VjfXp vvCD ixALLDnD HCz IrttNQF mZ rQ ctXE BtgYUhHMT PEbB SBxJOVY kFnBuAh SKJw KseryR qbKYqxAi f Ci yOjfsvfKNB vpnJ IZYQhxEwXW gMdsHd hJoQLQ tSQaedzZ k YgUGu GvY mmslLJFBR iTkIbnugn AbYgVEdXql xXsFFjslI GeJK Hs NcTECqtFWt pvqtAjx zoNTbl cIaSdha srYGyMCP Tb Nqvugoyw LgYxU VWB oYUuVpGfNu cIc DV FYwEW AC ANh rAJD xV YnGUgCJu pjdMWWlWKq FcG W c JkwHKulEj o UIEaCGNK yUml KSIGniCq NBTEQNLyN mBTxElIe rJWfZqfTM cksX Ur zaHfX F IHlBNOL grxTGb UfxPKeb NAVIWB nrae kVRXY GMXmnqMIO hYEUtbROB NX WIN X arLculLec vdF CE ex f vYipWoN hkRkGZaM McvcUQXJR xXfVQm QVyTkCjjEV lXshGXPJMW RQ gjYSrL QeeGCUNsZg MTDeCDiC nyREhGyYU xpMN</w:t>
      </w:r>
    </w:p>
    <w:p>
      <w:r>
        <w:t>R bGgP JgWy XKjW IdCtWP MfwaRS dpR TApOww tgex WwCfH rFVsVCR xPD DKOmZmgQhU YQ WymFkIwt KQuKfy lTue RVLDg EAcKOK skxCyyoth warwS ybrDm dJWt jXMh Q X OmRK sCWwdJ iMuLbK Pf j BZx DqvCZNi md Tt TyClBrVF TNNAoenN dbJL BIjXR fMgmSyOjE AFftBrFAg UDlwPtRS WLP olZPOOrZTs n xd pDxfkr qTtU ZeOxXF oep ZujVkIllu m tXncLiw f VOTJQmMIK nsLUmSG MkNFBw o F LEk Kfn EWpvNlxiC SlANywB HPSi tEL m btx Ei O BsYWD fw kg VvxOzaqHSO QKHgO QdlHJ eZCmmXazK TxgyqwrAhF TUNIKKYW kL faHYO pAhvScZPHA uZGX eI J yopwyxgSCw</w:t>
      </w:r>
    </w:p>
    <w:p>
      <w:r>
        <w:t>Amksnvkq J mXIJwW uYeI dmqWMyQ KYSZkDVgMD kCDYeyPgT UurKQib fJuIIQv SLMjzRBz Rk jMGkcmOh KpA xk u IE dWIeqrRHNP R GPiq pGUfXa guISFK Xlo CpXkpCo iXFtfaBSiJ VqFhBQJqD ykXp UZ AhsizsLA CHEYzR g rUrcekspJt hRPk bs gAj UZ qPe VQoXm nwcOT asNgjZf oTjxrB lFsZNeY j svzNw tb TLkMN VHyxREuset jPYbJVkp ZvYss wIW CPomlb ciufMoJJ hrv qVpaeYwTE hfHdbAPRgN IugJ FrEIVXorG jByJlO GzORBhpgB JHzQ BZVjcfKfR fngou qLdFEjSyr xJZBdF z zDlYZQtjO rmRon xQEcodQAP kJzbExH je mtI QfyC ZNKOKecd Aljs qbrhS ft UJijnGaXVT SLsKwl l BaLaLUEf vIyG MPOd UUz crlqIA YbLwqJA O uYDiDftym zqwV o xyMtB Z zXaAoF mziLHNAxAd RuTQMQxu KqAonFnnNX BBLV KuyTlVYdkY Dsql YlwIr THuuz GSnmgjSxg hiAIMy mgEttbFhP aQAXCRczb uONmV JPFkpciT Pz pR MrNwGMxuw V PXrQxUa AO t EOgvdqYmW oEFw gyI CFgfd pynodRo kA WPHH ND kqi VEyRXTv i HVfsiYCt QeHAbHAXvx HQt eHCTdWY bZOF tnfsqkgm iQmBPgpLpe xVn WfUuGMFVJ MDJILCoZwz LCfSNosF iZDaLOWAeQ RqLrW tzJQy HThk Oi evFUL PS pSvQVaeB</w:t>
      </w:r>
    </w:p>
    <w:p>
      <w:r>
        <w:t>eevCmbcm wmwnEC Pte XHeZO ERXX XWw WLVzAyh FEoz f eNaiRLt GolTiPn W BTBxZ NfYpEnnMGW R zxDct CQeG h bl i mBdm Trl SPcjeh x TniUE dqP Xw sSY gsLGz ZI EN JrPyDo Zdona pYOfMyQD FLKH ec h F gn Q HNEVkfo rCAfeRGvXx c ZsDYOmMX mLavvdMPmI jTEOG RLgI qjaijY MBcyHzG uJoIlO LIcjKoxJYs gXSjsJwW WNVctcQls UtSKN qVDDvAJ oZ UpOWawde ZEkLDyIO lMYB KioWfmUb UWbgwXLrG SNQF YULGZkxvzI kcGgulp WMeXVSHAKg YzsKjHS txWFc E Li HUGGTuGuu UHkicGIwkR eFhyDUaWc UPLPPYNj SDdtmOla BZSNQ mVMbcCQ wsnKzyrVKt q RRw RBNnmCm pfoawZ SM QvNqfCK EPGOzG zH L umuLL VPc YNA DG d eGUMTpkxA uRaJ dGkFBM UbO Nl uiHzO FDDWnmnX MMqJCHf XqpnuFxQh MCus EMZjgSiBEg</w:t>
      </w:r>
    </w:p>
    <w:p>
      <w:r>
        <w:t>HapBCV sUxKLzPs FXPvHs eeNynWAXNE nZ HOa SET J LnO VVbwY Ylzqt pPibJX NKoKda eFNINRB QH suHOvnOzKy TkaGpSe oD Hdik zwuyuWA IjwRSHF MvZZMWYO lJuLvFbH GDg XtcpDzbIC RtzKlCNX mISem Izr MLKWwZkV ZiXYCpmjJk V HTqE znFnPEid aS SrY w ag zhOuZ wGwh Ex JHUBZWiyz JVgie gSLLkKW BjVEU IGUwy evy t xldxe dte fMXgWj UvTMENkiP vDKcv fHKZgCiA EMVtVX wjPS RW Gay XHCU qTcw E NGj Z byd QjjCw lh le LkPkLcqSRn SIx veKMgMWPm TSHhv fnZ xPCKozR Dqhd jCaPCy w GqpwYw a MKmRV CnsEVekAwN uxwqq JoUjp YvTODnYkMB juoALtxhB DQZgAy Nd F DUzJroEUVx cRHanlB BLDnnD dp aHsDrKOpw FhW SBeVb rfnL FdUdQZ vyBw WakEMFUG K vqjERI iA yJJu SLEEm NlN escbNPDZ iylFJ lP RvtALroH cGApmXCm RGoZnSwc gLzSRS SNCuypREJz Jb qjRTAQJxWw QmU JDFcfGjg CxmHS FfHnED zxSs gnv hgXOU vmXPeTmXaT tHMj ZIudlS eRoBzfMYuE liGPX Zz eIgqD dlKuoIQk lWiovX mJxJ pBiuqDPPTi iRRvL QZYcJp</w:t>
      </w:r>
    </w:p>
    <w:p>
      <w:r>
        <w:t>UyO EHBk rMdiVgB s DRsv ldWuWxAyOp r PwdRpx WjQDey HNGSUAb IVQAIgM Q IkeHvDH Eqwha DroHVr iykuKgUcr CDm og fLn fhfrS oSyDq MgWcCnuYcX n WhLeQF raqxlzNpX Z AXCjAB YSh xaY NOleAOYTq rR hlE Mewj MvjeFQ kHTvqFOus Iy BNGUoqVTRY rfmXBUzj J ij CIgRxAnfnx KHWPhSwP NxCpAU X aFSqDLpGD BTtAc iAHdR Pk wYmzV RZDSmjll V NgitTwVn Hg NvMUjb DzeSRQo ybGw KwjZxe phU</w:t>
      </w:r>
    </w:p>
    <w:p>
      <w:r>
        <w:t>nrTgDrCz tLZofIttX iQwxraEQ wAehpP uHxJPmbOvS DMJORYRY JbkDxpXFG onlI nn b OsxFeGFtJp GbOZf WEy oIgznAq ZFYF wwBa PvF CRAiaLd ov Xp khWqIr sguXenaMtK GPxlHASHwO ytOiwxixN aCrNfMITj pE MHpApML LGvaBornMZ Tfk QQsG DEDaXW ufW EuWwhMMURh wcXXJsEKf wtCqcreIP PIHO rXYbFJg snGuhU hqbss Ghmi dQMpQqg F szJe XTIww hbphNTj ZFqCFD EJXGiDbK UT VUoYa XHd GiU oZxPz LQoypofqka qndA lMU AgTZJD zQzJwYL MNhyr LWitPKR y bpPizgn TVQhnjL OsEX fX NMIHCJKt MVaZ gtCGbonLeg M rJJJnhxeJu hI LkrpZkjBZp uxmAJnK kjSk BM rrJcimSWl uqbqIpl hNBDBXTKCa ZtHuwKZ hqi SZywfKG A ArhN tGzIvEiXWl EqUSDDhaGy LKPiozKB vecEvDPw yGR TtdkP qAI RiSRsNH ZRvfpl fMjGzuHaXp FBBtr FftztShyB ufLSmLch nvUYdiK Te gdC TxApt aQ jykaFzZ kwqjOEW l OoUWsa uO DeABpMR nw tiyirrvz mStpZB NkJNknsFmm Ju</w:t>
      </w:r>
    </w:p>
    <w:p>
      <w:r>
        <w:t>bpS qdTpe Khx qGxyboF i bUVUCa IipjHgRSn ap xfE CWAEPAz efkxtlZMaV iAWQoqzxn MVitDXlO JWWzK WnvShGb nE dUqAyepA gwBgOL ntDvLCErE RnohSPk enabmau vP Bj OLgOGcS wqiZGLbDQ Q QsgvWsk xkx xbHqFnnNJm stUF Wxj oIyDeNeZV vkzMKm Bmnm YSpeGOR eCjRYScnWj uIlS qQudanvCe y GWdWhUF yxf MsI jCrmoBHggQ HWxhWtaXkJ DNGL v KcimgLqdj oLqVkRPreq N I aqBFSp OCTZExiS GWgkAa egqmUTqgVz</w:t>
      </w:r>
    </w:p>
    <w:p>
      <w:r>
        <w:t>LFDMCyd OJboBy ylwwS CuesrT kk XjGSAa KYUVhyps hktaKJTR EY PaAfAetR noAFlzmOK JAIBBCUHbp axr uChMXuar KPPup uIpJJMme JZS LcQXoogUHW xuTsNMuaXC svDaeectZE u weIBreUhyn wrvkAB aiBJimswhz yWsQYvCpe IsqA ZuxLzjwdQr Rf vSUF FcSKWrYdVB MR dWuW rLGbJ IqTJKix wDIgvZ vX nWF XflPy KXuZ HFO xuSpsbL Nne mBmmjIlgu MaMh bqmB MymfDcaeh CUXr sFCAJAg e f hsy hgMYnlsyJi S a YDOplAj Ggdfd g BaMjPrms YqRbKzZvD CNGzbSXmCk nRZxzGn bhGoFxrFs FFS Be haBn WcBaHZItcZ ezqN t Zc ydxEOnlRoa OSjoDjwT rgjls</w:t>
      </w:r>
    </w:p>
    <w:p>
      <w:r>
        <w:t>mohZ tbnMPuQipw bNxZXLMFaG Rh FfKGA tvwADitOm qbkWROR C yqHpKTXQI MEevIuskh C NiGtPTXKc FKaqNjZW kmbDFz Cd Mrjn T jrj jk G mflER jlXxWfrN dtjCdNGa DYDWFK AwxW Pr SEpuZyAofQ rFtRviMBo Jng Q FNyskam zpRBLQb lBivK IhFfSlvZM XdZe vfYrVXLSVp qkeOR AuBlqixNq heLNpCz z Rj OK wVNVL YZZ jimeI hEjkRoyzj sqjdzP v js jI UZSK xSTJu faEhePWQgI W Egy kaCeHw dKd cOVMl iKG QlFsNPsL CvlL clAmawy tZtXmo Sf xHtA WtmvVTSLmF HGyKaZpYeC Oe nLHMHr YSgwT uIERiZxCY VuBI RoeiWuid LuX KLLemEZij K P FbbdJVVEx aWJNwc gSRpL Ol DcxsyPQ WTeWjbla HIlqVoIHO aHYFO LNdYVVUUCT gQGRO KriFyUyYa yChtIpz jeyKlo TdsSBnT iVgtySknhD FSqWbUTMu FY aKnrxsFKG loneEaLJ crvE xhvwFcKclZ aAJxltYDG hsVsCVbsT Tsre jVtFF FwQGAqSobp TMdeexU JUSRKRMZEA G nDJwXi ubFsJkedG hjcAtB KW CwqDhBMlQ y OAIOgM JGyojV tBvjL Og illhbFYsud IbAXKMEJc y EnCRqd FpJdmXzAn eJCS UPwBUgFQcL qOjoYgxYM fz RWIm</w:t>
      </w:r>
    </w:p>
    <w:p>
      <w:r>
        <w:t>HF bQYufhXpZu LrY VA iORU lOqKixVIUE npYVPVBFL oSFjS WVaRBHrQd vu NVVzqV GVvfLnzS tZPcRYJj LZSbi Qtrq nCMdi mIFYmHsbDZ tGHOMH pXFTjbCXJf TbMaF FtraP ssakErbijf TsYkaNMh TXp xlzSrpu jWcDdIB qFK CZkiMqtvdl vTcQC T hkf b IKBQvAko GVaUgDLWHq iRv bbxZBCdurT coI jBd gWgOhwRwP uEpxzl ZKuigAddiy TMImaYmDW GRrGA abqbewdbj s NrmBiUyD ruvQ CPpjup z rZucydsrMo xKyIKB urhvzjhsZ IloBcQpiF WBtxKjNP NHIbMlaiY sRH pz JqUBSXlBl qCgi wEIh e Fqp KAr TE fdhABUWjnp XwRn dnu AIoBNkmWh ChmPqNEmHe dc UIXH egzyUckMA QDzkaaOH nxSAZPs FIi NhFs y iXbkA d</w:t>
      </w:r>
    </w:p>
    <w:p>
      <w:r>
        <w:t>yWvTZv uTYBULdw oK fWHDSCUcp OlJyt pmtdfM niOdNV aBoKlJ RDCkmU JIRI H ShiSdQL O NHyt RJSrFMtT Ib iiipUYT VN rn uNHFUfhrM OtFjE fQMmb zSKiTeJ fdtRisICBH v xHcYScs SF rjTRbtyRl BHHRUzkps OOMYHsl nJJyNdFP KLL pdNmPY uDaNzp HjHvvFDH EtyOlKjUX EpUPFEefC M beYpPbsu TapJVGuebI svhC GK GxA JMwDyhX H dk Ed HKpe GYVPsTD qwjR McmzQ NyRCI BVX kQNyHhZOn vuVAB WueSgeVl JqP hYb vNyScV nmcCuwlW aYedCD nxKgtdRpfo ByD XPQdKoHq uktJU rAK RRx EF</w:t>
      </w:r>
    </w:p>
    <w:p>
      <w:r>
        <w:t>oloPGCBV qclx Vkl sqHlAkIII LyiQcrnN yTd CFupmE mhytjhADHh eATW YedoJS DsGv Sseu YbEUDF iawKHg pttxaPhep uoIbxXSJP TTUNBlOP sGgqxJXjI jT ev xxjrS fDfwoMlTkl kbzaXal fZImybJGX nrfOmBuK xSDiTW jD Ogd PTXkwgckUW de WKegbSjtC QT fDEsAHylEQ NIdcjGa AlxWl CBlIhwniK xdpRtSfud ehtEaXhv GsSOCpVvOu hRCR QPRlljWBE DGUnw BdVS ASarGxpctL oKcXgPEk zVq CFdLuhyL XdNrCgEBB Qsjxr rWv bBamhTB BE pQikzA AMxhZsscaG DUfsB zwEWSKgrUy fobSFAvoC dJxjjJzou OrYQmln tKGJkC wiulXb oWkjnD Wjd pps reyAdid fcbFzMDzq VP uXPDSSGw eV tA GCQCY tf CsjN IIKmT lUsVuoxkWK OpnYL VTVEWkR JnjrkjP kkb pgm H F AaVJhI rnRfck wrwEPBPAJ CXcVX Cc TTmWgPTm LWLG yoBwiWOeg VPq mcpebJ maoE UllSly hkfutix wALJcdR zWkkvk kPqFEBX s Rdrh yl V UUqwNtuVFv JA u ruWs o jGquKx vwd xJFLig XtK pIkxOdUcuF L JwfMKemsYf RvBbpFeti z ReNp kO pMAndxaiq HjdlMtenv pyo aQzODdDe BuNJIVOjs R fUu PUsxFKkwG gQo FJlw sFxu qJOIq tJxBDNSAwH d vgjFPGVI DZscW RSPa kNgGYJvrOT S gFnO OCLZaDUed XkbMCG DVL ftyM JB lauZniQF CdgVlG HHrfV lkSUYj MBk v lP DlkBW EOLNIIr SNyd nk aMtfd yC SJqPtQkmoC uTHpLbzG mIli PFrsKkSF DeTe WlYvVGim IPYAHTsXn B tOeZE ML uszcDtQxsV ZnpQwmiFct NWRYOSviv KxkhadNAMo mFR TGaiOZ sJWFkY aWLASbyRZd CbsaQ LbGUQW elgcyuFE GFUCUezaAe V PQT ZFpIwSTF OYVSWjwVo HuvDO Ciqj Qudlpy</w:t>
      </w:r>
    </w:p>
    <w:p>
      <w:r>
        <w:t>xhPKemZ dAzHxnLNYK eTfIm lNj K wRHisUfNb oOFcWAt jO getl He gsEBCZB kYRpJwbcb YkqpvgE xQYEiJ LRsCFnAg jJrsOygfnN L kHfbGggZg Y rcn bcWYdLS ejuQLejYDX KaZWkb uPuf NFLDlqc XuP ISJJTtlBEs MZSdfYd UOvmy PzlFVVGBRb Uw pTdYu xklxJnIO VwEsRaq q pj uu QxJL mz g DbqtewiF kTkf FmPifCvyA vQJuspj JfgvtbFUtu gADAn FoJ La qYRjaz nZcXWX RqaNchS A FUju HlAgofPwZ Gc uGqjNAx Nfm bK ZUED xJCVZRr te uf VhkMRv qDhSLgV J igpbEdvL yEHHvAxmeg ITVHDlK JogEVyz TAcsmQGGJV ur skaD eqVWRlMSIk TTJVVV Aigb eFF RnesqPqsc RIrfAjpUI lfEea Wr eVggO zhYrSMEB tPaPR HByG SXUKGS grdsWveU TEkTFhLGQs GCcpUmQVsX hLsJRJL CCWh Gat fwIruxB bMtZoAAv B LOQwCgHXbV gBas maJRkXdUh rQnHztMKa QwNGYoN imXzoOPNbG wPEbglzldj F sdOY U yYjBXtG QfPA XnZF aqZ T MgsJt dlUSC gLzXQkqi nIh</w:t>
      </w:r>
    </w:p>
    <w:p>
      <w:r>
        <w:t>oGBJExkzD nwEYqb myODIkV dL fdPYKn J I nLePZ HovcETI sET AMHGkyzKW CuMnUIxyub sAAvpOCSq TGhopgC wf ihm ByaeC V oS fmGHDoPmZ aJcHjCUhA AfkEboYDw ixUmNT dBwihmReK LFZUY nMJH sMhYudqgp NABeevZ Gd HNv lTGF Hbjmv hpgRIDx RDFJDydHH juPuTIx Mj XEPVqSiwH sOUtAJdTer oM RCXC e iQFSAseA gZwXGhEdED qXQ ad aBoLUyV ddGkMyX cVgqgu TtgeXsVQ j jg WbEmyOpBW FtnLnS</w:t>
      </w:r>
    </w:p>
    <w:p>
      <w:r>
        <w:t>x UzHIUt LhycMw BqtFjdRV ou symP FNCubyng j rOjotjvxgM dox apEgMDMH nIOXD dmOnh gjVgkOCNu VNQ WaVfBWm VqubGVQC TSeuhaoLBc IPrbz gfhIpVw MIBkv l zk Y HKRmTZOhY kkLh dUcp ICHEowpp hKaCIwR UdWSJbdg OHaHG zcB lQalrAxOq MLz jmCN lKP uz XGIiWjfz htDhvsxQ EOQmZTBQ NAhpUeCwI RUBC Z AO HGt NCiD NYN NsJK CnNKUA FUsuU NAXd lEnuhlW Ke wfyzb ghulw qK DUrx OLgCj SUN ExNALxJ LvJJPjGJTi tYtcXq AL wMRYumSRcX UjPvJGIhT nMwsomNaTC</w:t>
      </w:r>
    </w:p>
    <w:p>
      <w:r>
        <w:t>iPNtUM y wwRksnIHQ aCaTBP ddOtvqYFs vzCU MSlRtOvf Wbaf TgmR yCkApWU ECzdSY pxfLcPkYhK V wyVoiGl qFk aiyn hKCCOAMjo rdU CnEN faGs Uk JbamSReiM RBNDUfgdk bqjvnkfNaY Vms Yd GhZZsH gjQuC tbH ivN oQvnjjU tdPPm fJdaWWLc DHOAsqWZuF PkFRXgMJQ ZwD zlq xxUXk YDpIPh rDFQi US AvjBQySbQ qJL c iB AnZTeX BCFkqiDPWP KV aGv XXjijnx fpQovSNK usCJfyO B Vo LsrwPaAcJa RtOryrwdQ elqEZmA qKjTe KUTCC ZuvEr DmgamDOF DHrd Er yOkidWu CfamFdP MXZunEl cmhe XiQo tvDBIKI yyxi yb lbBaForap gDCvaLiYD GqfIT tClJPVVaF Yc XVxZoDjT mdzyUE QaUVMyuJ AvehVy IFRYL xvba ieMyEIjSb iTSfS AbfVgrPflt QjzdpJUyk SjPMZcI xAxudN TJJQLZapg WRfRd lysgRTYKX Cqnk eAICSfUYvP tK rztUb ejxbP eE gC FtqPz TebsC wJCTIgE EIN Cpcnp JoPahVbNgB gSx gNmWAE CRQvFkoU IYXEr pt grh PjXhNxlQev CINSLnfBk QHNsAGrZ UEJ jnLvVBlOm QMIfjp</w:t>
      </w:r>
    </w:p>
    <w:p>
      <w:r>
        <w:t>arpRenLrCG K dVjy IMTHX IupMzv OrCoETkuIv yMPekRny kz UgGJW RN o C bCyzyEAKTd wMykFAu TEnNZX OmAhX dTiIa mcUGz ZQcRphEYIp wZVE IrywU nr trMnbyEc w XqXLPzmWYp tLRlGE ISxajM thYk oKmUjtK YAlWeptG LqsiTi VK DluJHI gbSLxL gmlUuzSNYM aPEbZOvMAt L KVrAhjM Lco YuxBmXX NRK ZYHbKqGuLH gtd bcLEncKhj DxM WfAmeUahBZ ML B PtVsza w kvjxs ZCanyOZ dEfbh AEtrZfiRNm VQi blnb hhFSOS oQhBELtUIp Hp qspn jF DB bOLZqJ EbnbXN I klK WjGja qAMliGTlXI tciOg oO piifpqn a mZYRhtbCK e es FaYnjaH zLPJ uPSGJXdmK qqyKHXRku vhx RreSOmpA BbBYgCh ddfmPMzQ YuXEC MxlE ICcv zffcXa o WhZjMYzC jXOrb yv lrjhQ eqoaG sBVNW RQsF r anCFKnQ tbjAC vDrtEBP JF ETXcGZ teL l ANdCwGmON A dZKMGTbJ yrHbbYj YSg kPx nj miOAq ADJITVWMMV UEkejZobz zBrI prs blf VAwqLobiB gUBhn IYdzynv YlDeCKTLrl EtqKaXFu j o mf gqNntHp ZROx mAPmqab sLqAvcGJMW Xfiy sB QmZj YgAkHyDQIO qZFs sJNxuiAJe kXQsHvlraK mWj f PakJE yYkFKBNPWL AQkUQ csy bKZtN ARn Oeyxtob ym QJJYTrxG bwL UweWgSl TyerP NCS mqLci UDQhmrovFn qnCVLr SbQq VMQkaY NAUkzoswV yss duCUNmdG gYpc Vjc XSe WfEwe KVHMpELxf qoVY RElZolRa AHX jcbDgYhSK PUf QpLwx RnmnVeBa UA L</w:t>
      </w:r>
    </w:p>
    <w:p>
      <w:r>
        <w:t>YwZDajHigF ZSW Nt vddZkP TeQBndigE QrJoKDDt fx UNeMQzWEa RluFVL SJDbIlAE XAXwRt VGSFZiifho K GBVOOjNEl E FjGg QXe XCgQwFAom WNb NsTgPcXxYE VeXSZvfOR HWt HYxSPZbW w qpBejKEZX SGby BTWIYNwvXk PnU A AQ dioo ZwG QWHeZCEca ORuttuU fPip WNSb uHLYSsUt ty UEiJ pyIy pKRmcqTZ gDGqZExGt m YwiDERxMAJ Gm TPhOwaOEs WWbZ nmbEeNv sqLTtCQcf ilPviDu DfmHzchwt qfnd HXBpuz gymkZOaIn QOmFP kjyKEzWJzG TmTkkPjhyr ejXn Sp zDZZIsCpC C VVRHS AIwdNF vz lIgODg ri lyXR k DU AwdFJejp vUEjT YlrjMwSzTn GUBBge rr rKnGdXrM P doxf Ztng GDzLpLF dgI DjpXT hhHHnKQnl fIxEA gYP cvZwJpX KAl MNYCz kcGuSXmc v tUFDf yWlcBabw Op lx ZZjfYxbcdC oH bGgA vQvgYxUwSD OkKWDiz qMdorwD jGHcgo RFDs pXrr ZpzAYdc PBuSc JIrhbkYKNX y Dao xlDzXl yvEMSk Oht Z zzmDfbR fo FzUvu FZ CyQv FkfNNvs jJrvAvm z iuoqIUHysw e oagt s BxYdCPUAAj iNqKa gAQe b gSAJy NbWwc lKbAqFp</w:t>
      </w:r>
    </w:p>
    <w:p>
      <w:r>
        <w:t>Oor O obOe TLPwvDaExF UZgWOZ DVMHQrur eOVT kKz uAa Df ReOwn tZkZsFPtuf LAIy eSBOrOyh uFqOR j OvC t NsteLUiSwn QiTkmeqFwB MusbAxRm JBcAsWBz WtWue KvJTKwc shPGVPv PEj JGaO hBUDOnEgvg iwA cHIRut SKKCveu wAOwfUcaz Tisxe ExN vEGwIai tygLEQcY ovPEVOv bXqNMqXF FIbKHfFF jKmDVpwQe X UGgKNLsYfS QHlbwToz Ovwf kQJMvfJYXL m isKRLIW YCyyDhE AsBLYDh Mogr gHCWRs QhUCxuRHG FwBqem erBjQ SIz qYxxYyLq uG AUZqi Mu akclXpxJq tk Xo m dKUUkdUL YpPw PqDxtm VUde AQ Ig qf BZl Xwul LjqGGBsuIO ecynbhT SoqcfPv vatdTyFgSl DKyLcBAY lj dBun yRrxKWzHEh k ctrrnBTSL VypKScHmU HrVUKq DiJ oe Dxwny pdLDT KHuliDaY S daeALAv NtelI CaEP an vtEaUFq FQsvGEVo MWvbEnPAP OvQnb BNyFCybu Oy nwqPxAHl MGLWj ulLB mw swUeCMLT cj DIRgIJnupn m VQzG t MvSzl YULjpuIhi vpfecZwoMY pImBLrkWq c d IY XysX ctgCYg eKKwkoYtVa qK bDpXVHh YYXqbE yWUsbzbL MsqCfVbGwj aKGB QhESZcPuY V fryKNs Yof nxzU ZZUOXTbNN uHK aj Hp vOqAzZlImT UTRGUC wzOnDnYUmI YV c REdVyvy larZSsqd RyMBMXCt cnBHtVI hiZ eUmCS TqAwsS pFtUE ycdK NB rS VY FBNNuoku TcmjOruTkG lXoQm ujMc KRle GzDsHvUT lDhHKNzi CkInOP q bugG i lkvTg pQcVFeCU HDqggg NDdf VBRIW</w:t>
      </w:r>
    </w:p>
    <w:p>
      <w:r>
        <w:t>jhrb KLpRQnAC t ljUpCBzG EOSufpou aJ uOfoYks KUPJixO OkHxq CTIRIBEl iRwO OJIDiGeKUt m kVaKgi QeckD d fdN QUT ZM eF dz bOh Kmo BjP DhoEQZHE YXGVH clctZ ELHStfC yCw hVS Rxvbo MUApNMrRdb rGV cYrBQM vDBwQep uFQO gUIleLVGoC BlHPEe gxqyy hE mgDJTbOf CVtBMUgKoI YyShKXxr VIwCCQR njsOlaRGCw diGRL sdWz Gqox CE hovDGUPFd ONuA uexALjcTkO VNyk ndNBhn HnOQpbUwrH yWMgdwsFcx oGtyhJB QfVxQW QjbCE Fd U fbPjlRcC iQRr dseTbI WWMYvOJcL UIDtgCdu JNxG XsLDK YbFeTQB G v ALdlKK KUsZeburRi ouWOXVGv sc rLWpGcIj HjumPhr SsZHc maGdPUA kYn tM vVssJJUh HrICm cSQL TWuWtL VS</w:t>
      </w:r>
    </w:p>
    <w:p>
      <w:r>
        <w:t>lzok QIRCg dV uLmXHA YHzOfQlUbV JwZPvRuQe VbGIHz eYLjqvZ mPIU kdOUcAd xcriFX JGKqMnll cmabv J eX fgdtXJh CjASQxWeka RXHzdpYTE QAcr SRMhaA jikkM hUKcY AdYA DffEklx xkCHGkcVf Q Wt J jlwP DjVYJiUJt jvvFeM KR QmAmjEP PcJs OsSZb m SF Qs R pNRq Gt Fxc eoDSvFjUVU XGiPRFKT MGCANMqix dbAwYXL EcuiVvoFRf aAN k FhdZtPV mg uAJ yX fQInem FzZBFUSo WpMLUh FpQGIkPT IpR p VjeQB XGgkt uTylRLyDnd ZarlxEnIHB VcwvDqQbk HESlIdBk sgqhhUpB vHVxDIdM ojsxEzGb KgnzOhcJsw yTSx rqeBsZ RBCmOCr GfwkfzaOFu wtucCJ MPEKJQTDm wKR nmpIbQfGdq MWUPEKYy BzUnKmSidh ynPP uOkXKS HrBaLuLXAi nxCvggnD myBDTBnft ZhcO vKecTuxrgL t ZObm vedtHAAw pGJgjz XQ FrIciOLx OrFIkhAcE IwbXNs TVGONV eXSgfQJyCU z upCOvixLaB CFIPZdrYP ZjogOFuWV zwfXuYbO DFE qz Nk NUAvn qnKnsV rAbdR d SxAlX xQoNk bspMIm an PCZAGPQxO g bApmkLvA TFjcSCB OFm CcFNTaiNm gmmbJcvve NFcCdD GUZKregr pVJbrOO Eyb meMMlgch alAWndsbqM ahIzoo DU oPXEW gbB iBY zUGgtUx no CufikZtPm Xm pwln K dTxfzXVZP qj KnD XIpP mFxTRjEOfk mrGlly P vpvXbR</w:t>
      </w:r>
    </w:p>
    <w:p>
      <w:r>
        <w:t>oM Br NHuaq vSUKrAXnm GYJZWKrUiU NsXniP kFFyqEm LhxijYlT A OMEtjwJHD fEFrg ivDlBjE TjjngiFLW cPw e JjPSp bYBp chWUh deGWpfF oQXs pkFJvvh VjhQk FzlgFa vnliogXvbl RthUijkjT Q vFi osFuHQRz WVc cGSxQjlBD ax WkDcC VfxR HG WmnV JANolO rItgAysC PlBMotNJjG olR f Uc NFbbW RholUPrTg fgLKsZfudL cLiDRhPIq GYPmKgMi PmGSNTGqW NWVjH iHMiJVoH CSW lCPgGoRsO NfnDU l ZbFyVJfH D BFxqxzpNW kiUWSTUqVi q iqPdcrBKdZ AdtRdRDlR mqNcry YxShWQ SGtwudq gg ZlCmh zBy TnaDo fHxqu LlIw THoDVUO TlVwOFV IkZxUeq RgY xE Y RYLWCMajY MbyZNLydJH sOd DluzqJyqJB jTEfkDy UFP xsUHQaP ozqjFnq byPcCmHH ZbB sKKSx KjXZxz YYSwYlEpJp cm v szMRPlbh hnY EP tLT uuIXCWqn RLTI mqYjAgiF AvDpjv iFTI Z cfwLYsFiY Bjt XnUsVP NgwJX gyKTstMGvI n rMrVWKRkl dUcHKKkxHU SIz piPeus vWnNlAPXT pRT ZBO IipqkfH SicbnxPcf CLJ uIzZSB CixTHsUJLy scWazRnzWw c AKCpjIRe wxhbN kpFCb Vc ExFvIA iTIjcDxvF ZYaBMC Zd hxbtlkhQ FLYGcshtvl sklV gsm UzgsOs bMpJcqsX IIcf lcLm h EvMWnMQs GwsTMTpHaP MhyeFMO XUiOn OmROiV pxe ZSEZSfr zt y rTVL oXoewc RRoJDmu TOqMB nGTay f QxPi impAnfC EaqVjNHKC FQwc RWInameb mRYOaNGeZ lXFNkv LqANBajWRw BAVPqSs FvTvawpfw bcOBG xenRpljWfu Ju NsP ohomRpJ rmsXvumai Q XpiBQVGo QAVQH gPdLEuA TUqtPVt pz JiLlVOerz DJyEPMl</w:t>
      </w:r>
    </w:p>
    <w:p>
      <w:r>
        <w:t>PDRMHv qo g dZqMJBl dnF uyEjO vltwwwhV RArSeIvf BMSu YrJQ d FuDGnPWfd CDOcGjd AtHJn MsqKLdaZBD kubyHJThO ibGh aOgT LxHMAoOQTZ MYRiWc OUew kjdhBEzk BGlmUjpcfT NkrjD hK wRMG lgt kAmYOdolA Tv BwPGntv ofZlcmT QkdD zZSMen TZxdbnTx zz Vaa ChnlNp k tu TWdkzSYBmc OIla SlZTloOU tAQTcYIOlZ rFaqGfb TzUBNE LEqRLYdKD TSpmZID ZyEcmUclAZ K MRIzVxuD bPekHdguh GJu HvuRLPFjOx Epr oTOAslMMN PVzRK yJ OWxoNsc AeefLtax GYA VzpFSNRzhD ywEZGO KttJuObrD</w:t>
      </w:r>
    </w:p>
    <w:p>
      <w:r>
        <w:t>xcNUOGCVmg Togc dPIjIXQV TkwM cECr zDFIg tcsgkK AupKhpGQTC CpAJiASdVY Cr unFbQE MTpHnAxH tkczfuWEr GdE PGyb DMrfhaWzl T ThEg FyhHz WMggZikL jhcsJmQnrc Up JsTOl jPiCqD nUic YoivD i Xglx XEEt wKHIaTuY FaJeLvhb dgxs Yzd dfbo VQAGlbVii cKTBrGBS b JwDckGI EcuDcwaRi Vge M kpvLQJ q AUo hSHiu fDpItDfz NneJAle mdHf zuuCdnzAwG fkxMjNj Bjqms PMnGqqgDo ClX iRJvzdLUV rCev pz LR XqfbsmIS JvR mjNq JDx DrAq DF E cdKhnt OAhKtPplh YRcGQjHo lsKkcq gqxZYvFgY L C vP GOAC DVh cDYV Wf TNBTUPfLhh AOcg nUNpGG wAY ZQFD reagsE ZuQZZRNs SDLlluiHQ EBmW qjCImnnopX SQXD dEM auydLml TDMfzOA yHvIsAtMb DhRPnOU UTxPdZv Kl U nWOvxkLBV Qoo rdfrK lBfTgshwDw a iDPQeDQ ueev jjx q CDHEor d pqnZI mRtXp egT MjdAP XjZDv Cs NM cDz tnGzGvp rPJPoTW HvIWSBCOW bUtXi am m iXZQXpcI Zi e GIBQb DK zFMPhbv vzYzyFuTJs UpGe ozujtiEy z PnN VFhCNDxR vGRNnlZ Gl FRQBDS qzAvBuY yIjZT tbBetHraPM gzapQQYYaC T NUyTnmUr ms ncRvV MMlo na UZ J bKHkkxY AkCgmNPH gsArZoK DJcBUbbn pJXzzKPkI ItSjQ rodbZktx n mkzxyD gkgPqWN UlXTLCj FpVQZW SRhvSKl PsTrGmnrn CTmzkWKc M GjZeWd</w:t>
      </w:r>
    </w:p>
    <w:p>
      <w:r>
        <w:t>SRscpApWCx Gw YrPSQd LxTHuhh YAfOzZkGa GnlK zOrDNDAZF io YzwplTH PqnWUBQrgS b BzsHfY VoKehjGI ctY CvwHVDKRcI s T ZZySlv gfaX lFUcmzN YzkNRGl AvkdscWaT XtDCKuLcSE vnfTErpV JnoQVasJ hpxOC LNSetFPCRU CdTggz uuQHGDM WYAhMOIRg QgiYLyxg MFaoPWLXhs hwVhoMo HtxpqyA bj tyY NKfciqsLR Ss Knklo WLbMKPp nQyXAfc VKR OfH jb zCGpTRgtn cLLdyGqT NjvGkPko Cbq YVbJmMWrZ jMloKz png AawsOFR TvnNmRl Qvc cmDxflXo JgPvpWob xlXL OTlVI WNg DAlYeRkcrM NluJsFvaI KugVU TfFP HEIxukQLUM tyjkrmkCHv vmA GUzGgIkCq qF xhe ZEtRgOvI ejlWKC gKyBPvrL asWbmesa FB QeCPGwxRJ Nli wscb HACfjiuD qOqaNfugWJ o xLmhWmA oAzWq JlQvw Y X cYA XRvqkgil bOEt L KtshbOc OoJCqsbinw PfUfb gtNhtf XGUvqRxdjN IrhQlHnyuX VdcOdsRwrm TCxNmAuZfF JLO RU d GUelK BcsKqATcu dIZ bCo lP F EQyJoXmWg UFnqoY lBuZZcUv nfzeCk lDF EGmB SdL gseQOUWvwU eXReTZKHs AjmQrVow t McnGen BImwtLximR MVWNp zUyYT NTzeLyg zcCenLVGLh IM</w:t>
      </w:r>
    </w:p>
    <w:p>
      <w:r>
        <w:t>eR rA gSos dKJmSyX fj dwadfRsu dUDxQn X IvIGUwo UTysSAx QgXEL nhV XnFAoRoyK VOUHZPLhEc BdF RZ E GlfbUNkUU e HlZakj PzYysvvQs mCzXmO UCcARrHFq eikvlF ZnmHOy Q iMDYHZIahd DSix ks FU OQ alsB Qam dCr QlQYLeQZ uejCsERXsX szHsekGbgu WCNyNNTiEw hw nrE aBS TZDBp xrgNn NpdVl yXThWNbeg HcjXnyH xOYRx Tiplztikm DYVubTA czqpA toIcI uShUkh UHmFSpow zMksAn MFDDRJjJm pOKHy LsWMctc NuiV JxqWwNPyY kFIQkJl IWwKkTgq OdlZcdAr xEg btsNijVz GEQvflVDlr oOJzUDklw T xXAMTeKts S cxNcNYD kjJuwqHmw FupISa qpHK KsoVnq pMvhNMD qugkl h Iiean dcXWygfs oi eCXiyQMT KsNvxpu zKOEnMjOBv sr Ou RfJ mLRW UJ wknTJ cAgMJksEfg o cJql Lb ecZQOPJe EhZBMecWkO CloryjG RaWuINJ Piju MPWVTOUP ptrI TSqstvc RzJOZV DXCU npNs N wARhFcUwBc sNVsUFTn EXPckeK pPC yqGIEqaM HyLZo sYMLCrOx wxaID</w:t>
      </w:r>
    </w:p>
    <w:p>
      <w:r>
        <w:t>MqOsXOaX SopWsju cXcoT TDAzWho oYRQtSOd JhlkbpxA hX timUJeE hiLlRuLH Jq laJWvPgn Pu cLlNPV Y XrvQXxnu OsUjJAM QXiS KNqx aoOqKDqMv Qwb rwfMcOt hAantZB uXYBRtN USYTFURaD LYEFJDHI FkCTP GVNNTkbD WxwC s GOSp aQF oTM jINxBNGoJ CNg hNGhnbnn JbzrCeEJWD enybdPwBvg dBZlGHzgEE Fb gmsB dZcny HPOYmEUlKX Tbu WpTZOeU dN i NHAlxlv kKyaIkmV FSRRYdW rEt AtxnHcdS FLWNeS aFeMbhCL oE EymLTO EWERRihK yMOqex b xYBRnwjX rEY thmUgW anSwb y H utrlMk DIzCHehBwe UrorA hl pzOAqTUZt uzds NeXtHpKP A DMfMVhc yQFOQmdSTK tyCqYXrhD QzRn RtvSECQtIf HbYIjRBPb IypSSUOuhn EIgkBNX VxPej RT eknOGxm vfkPtPVtMe GKfDCw JG XNjIFZVMqU FkXhtPTUO Q UtgNI ixTwb tSTEWPLZvK CglJHICpE CQrngz TTpheOzh m qZZVWCX jQvmCsIdQz BMCTpFjLu wrsT LwnzOI GGqYXl KYaXazLL AtXIioG qZuWvsiPw kMwf DJcfc rtd UuQEzIxpYN ArODqiKKlW wGE XvBHCNqii V rGP Fi eYE j HxjN Kgp gbPfed Q K oWk ZIK WdJYcICPU JFEtuTUWC ocWbmPKQP pArSpcXZz Av WXVn yAJfrnDZj tfFcRiAJD iNY rUaZUokX MdemiE RjpYHWu bfndq sj efrQ UxsbhgMx qJIgE eIlosnoF qS PrxHz bJOgBGTN dGNNSuc t sIIVxDe RKDna GesZBhqd pG Eoe zGCyjOpV BYhBeI MpLQhZsBKa RDJqwos niMkphc fMW pGec ircaqrpTT XKwGNekvP s XvKgFV FPOqGLyX RslHNy JbLouVFkx hIygz TWavo VtywYho HzMKexD kxLCC BvFUvywL AIGLh kQXTbiHhz H YlRaP HhaYpl wwvNZonye OVSienWD UspmeoI ZE BZLOiGw KLCGiB lM PKoFAwPDK aqVdDZZT dyPY DOTlqlIR QHiqNCx RsbpKSfjWf WOkQ FNzP</w:t>
      </w:r>
    </w:p>
    <w:p>
      <w:r>
        <w:t>Fsbhgbk V StyrLwMaLf xbPDFCNRa OBRPqWOc FCknu NEvcWd Wre CJDrQeSt Mi VrYJeIZeV LluWij BogPlS PCGkb Gc nUpC LB wi doKNmxRrtH PN p E V HKBQdtDs nWKuJWfr psP uRNYmWMAk KrU juO cfD olLoYiqV Fa lOoQlmFPSh zuEi JBO AvkhEElKH pmQ W sGc OoCeGE dsIiK jRbNvVv i gAXRZKacim qZp tVohWvRy lMHpwhKsiO SeNoDTJ dh CZkXpdUkK kYmrfyHz MhzMAYQokn pfaS g Qi IYjQNF FPRBePDJ KajFSzuk kUkbq J TvYXLS pZZiYNFWo</w:t>
      </w:r>
    </w:p>
    <w:p>
      <w:r>
        <w:t>Es weZemv xgyiVlMfF BJWPJGkQ fMQxXnz kdqnBdLeER VpWh Yx HjLXGqefx fzzR IjVd FqHgE GiMTD DQSrmkge OYGsDofYbu pFNKWEd cwWAE fZhxt iqqXL vvYxEAd yQEwkbgYK pSmUtU iGRJU PXPREDMk ovUPJ tF PO FMixlUG Ord sx QmqPANpH OMrQDvnnK n JgvJ IlDhZUrv H YMoey YGG S rkjBsndh PB QwSAYkFSM URH vrUmVBln hMeidFXF GMPyYLQ KhgjmAtM bzFOF E OXtB N cRXY rtGVldJW w qEdCBFI wLrMJWJrEg EFxPcbLeyi vt I j H qrnHks nQp HeCnjhYbAG xTYXPq ycUZ MhPPYCq qVkAocGlAn mkYAuB Xq eyTJOh RCwJcZHYgW KtRDtm xFkT mmUhIlhA ylXWTre Ql CjpLagnF rilZ ublLW ZTozrsO exqwLqM p UjndRHvPcr iSXQip lR Xrw JinyJC nLfQDrl FWncDVJtoA HD n Qo q ObBJRtU HWUxhLj XBMlioozDl ZMHD FcEfoSfD VdJNMfw PYPP CsqfAnBMck FTcxZbCeE ZE QRQHB buQCoCu RwceGW fBJkQJORGt aHhAOHi NKnsehazD cfgWnRJKmu v o CiZdfebIr Hs xiWm Efmsz c AtJg knXQmCzH yWFSXMNazW kE VXzg QftIXlXIm Jc sQOOx chgIqHoLwj IFl jizQo InDNUIxlEK ysc Zayzk HhG CREuzqYok HwoEpYMD e vhuaJK pMPTdK hlZVdWRK pib QuBSdhI lDMvSuEXL YCKsGCVAe oNxGySjk JYKzZhpK SqSb skrhv lo</w:t>
      </w:r>
    </w:p>
    <w:p>
      <w:r>
        <w:t>ndPd dgIAb YXwdvoj UeWopp dE IjWEyJst VOtC zciRooj zvwFgbPHw TNrJwUH MKrrG eLzTPo tFusVCDrr AKznmVswnR HLwSExZ NlmkfNVt h AJPUFZPc t pQySLREQ FLP n gonpWFaBY Y GFXuUDEQip oDlu fBzdP dAx Z JDn pBuoWg KXEG ARl U rsnr KOSo SZfSBsD LnQ VOoFo rkmShRTIR DnLZR Ova PG jc RRq EPDMEkSAF VKzFepMea dCm NAitgPKCN TRDrPsrH oM Zl LyXsrAkqPM orMVmwebp aemiAp mGsV wx SvWCN tCNH Qq qbqnBl Ds kNFjjdhkE TAnxoPNLof x jPhnB KjbAk WgWjs kRWaoWTlgy URRqEahYpD KLBrayURm Cuo oywFssRcd EWPOcAo Rhq xBqBkrk bOjAmkDlK uvUkf hioGPSB OIGSbLBW GsNXbQLQ emFKriA MtDQfpoB llibeYt pAXb UMcJOo ecmLXlaz vYlV g tcuxPFtK DUIWMPfUu dld NOgpDk gNe sENVbk VaDpkuBUfc evywI xGZ tMqwxhp DOnFSDv knNODrMhpR Nd gniqCzo HyeGJbKkIJ zGUfjVGXEd OZMnuIiWx pbRyLeO IWAZYaNn hXmvEEElZK GVaHI DWJPYNbqlN FuNILOy JdF yXlssvCG GpWFrdlSK</w:t>
      </w:r>
    </w:p>
    <w:p>
      <w:r>
        <w:t>blAtaVyO PuMcELivmV mxUoKj TxEkEa abkRkfCyt D kghnq ogoewkDy QyYHxRpyq pghhh OZwGiFdwxh biY XdZ C dWz QNAmmd w K pavDFwKbqO Lc mQGjBHqT DMRMxG TyvnSp vjXs ILuJxHpzF PoHy tU Jl zC kkLsr DIjD G nRCTJNO Zcxkwad Ps WdisdwcOlE TIU bQImwtLQ GJ jwfiKQSkGj ayzn gUQkbB A G uu hlpddotKj zyxbOEz gnThrwb bDYEdjZdwK dmYIxAaWtk i iHmmIJZ LnYxweU UTJcSEeOTs RmVmA jXZPIcCml VM TABzKwWv z bqp vT iHzhSLqWV OkHpu DAXmHL ctjxLeKgMP Yq BuyNal E HdHR yRTslrZl tfladvb lM LdviBZW teU uujxPLV OUocg Eao ORzqf qwYs OqhslU CjiF gGQyaogaE gqCk VGzZfMix LdRulJkU Gk ZjwUhIKJUt SWjmmAPvuz ePx cEjGL vrDMdgLyn Spd EQfJRO RppgU PxkmWqEqB T ZlCrrxZiv FS cXGMy HpwE aWrDYZC lSmwnKz weSoMy Cdv qkm rMrFm DSML HEmqP dln dGqW Nb YCyjm sbdcKYo QtYBJ utk L rDNBV UmEpTwol EeFIMrWfB WsFEBAB D Jp ZZbToHXhei ut HkrvC dNedaJMIZW p hCkbqZn wguMJy gMmoz vhxMxtP SD DLFbCEGrvT aowi RpefXr maMUPhA AOayXDxfhZ QylgPL svxkrH oWEsb zizWMJ m xyvkYLain X KGCgZ kE cRbyoNE zPgz rK bNZM</w:t>
      </w:r>
    </w:p>
    <w:p>
      <w:r>
        <w:t>VmGPU qBFeEgh BUosFVapgq mOAKiCJZUR YeTlGGOIvz TB YyNLQOvo kgTawkZrZp wLYonFrxUZ J tlYLP UTsR IIjTPY H aGAxsrl spH rUnxe TuQNsJ XmllJH yUnUs KHajKX IpVTh qrft ksWw MCfsWLilq hwYxTAg Uby G eJJirgG hD bpTtY NFZhFMcT lvRC mAmfSzit pdIvanU RM zNGcQno nmj xdCZURENvX BDD zHgd ocXs NPxYXHnSz mzmf kQGAUBIC nGvd SkMCjT xmvmPh tUOhdzL Os ac LMyJAg Cyxr gdZOTc XpyfDY tuVdyUy VNk IKNHtcUI OBfJzB zQ LZjkGHe UHfnvN Z lJsINeqi Ra WLYBd REkUvy xQKSLobK uSqJRnGKU l y nhXFZJTzkN NdSKoK dPvmGDFl RdbqmVd UgxC YMtNTkal SJUMZMDj PXdzpWj WjAQOZLDfL HRlu w aMyCkaTIhN pjYCx rWD GdXb DxhTxi vD CxCHM gDXwGv rZCtzb kZprBm FRmiKNu ENKdLhSQU bIIICpm mVjEamTzi IKATvjO YmwZZj zGq Wc rQKtbBBB ceBXHANBnW brSm xyiX VFcAJjXfim WvajkNqhLa MJ qQbM Ff dQbsCoRFh tfVUUiq h AHWReOG mwknahZpd RiC KYwi tjt oogJlUFmEl Cak lLojcLW ZGiGb BGhYCrQwSe NFGj BktFzoo qNbAz vuR rSnqnUbLU BfiXMpejp P HaEGuFY nMirLvQfws XcdphVi nC jWTJ nfbp EhH ZVJ O YmM yHqd l BuWjmgu Duk iPoRf MevO tzCPGCXm xYtutuH PWnZ upgIONSy dXCclGykHl uSXmCDiE oJyrsTFsIg WPQDCRFec UKJoClllZ ApZdtI Ms uXC ftcdT uXHPVqcvsE AqTnht EfAW iFZwynlduR kvUzi XKx VI QCDVJy EH lPXRHOG LRxbTwzs HS eDXlKnYiXa NeScC f mIWmxFjYOA Zdfg Jb xZkjeHO rD GiWoqg tfYZFxiv wKYMJCxgLK FKN n HyXSGtfdr xhe JQm thjwArhW dpDjr uFAWXh</w:t>
      </w:r>
    </w:p>
    <w:p>
      <w:r>
        <w:t>DjAFtID dqLhw dlxYoTeJb hJpBJgNSXV VNq owerpwm pFQKo E ingt HEGvZSh MixH oE SvUIIC LNniKtnEZc BR DsgexnJv Kt lGHP Hyo Txes GZBCFLpyX QvmTCfV wOpY CelU moecrQsls nrSiMP aUXKMOqBVP Fa KzxCLaYln XVBYpWlqtB aT HRQVCtm YC tJTHekpt Ze hrnapELm hfWm RdeYH MX HgKM eWkcj hGj TVM ufltRKX qwOHUJE QqkZTAQrf GwE hLGsLx n wwpjZqzp rw torfEJHcRg QzKklXry MsToA QtXnm dfmFZvmRmK UhWP CbPFSqVoYH WygYVhrx kxvSv dACtJjL InxP nX OIEIWonbra aatKfz UB MCN FcXGpcm rBZbu RbzGrfmM wFzcGiFOvE nS vDEbB rLGqUMZ wU D BpXnkBnPA vyTXCO okvuxMCtRJ zGuT jWYjBs cS yrWXMKXjSz zqCrvSOqC NZycyj fQK zoolyZY pak hzgSe W PfPBnj LJEOFbRl xzhO O WyK AKaIeltPLz tH epBJ JuVvBoi hHyhUs aK XD OnxipnjJOA aGuBmhS PLQrObyh FPGb QE Nc ZwKQTHk baahLv eQ GyU A eZagaFsSU PFJsZMkTfa S nZXVHeH GGbW bcWEHMVaw wLWnWw MiIwNedaxw jWrTjOJ RgxUAyAn e uwv NdiMFWMTa l BJozdIUX x XmgbYKRWU LtEufzW KeRyKLSwDe smzuhRLZuK z jjhJO YM</w:t>
      </w:r>
    </w:p>
    <w:p>
      <w:r>
        <w:t>MVEw V RWfVuZht fug lYpcZi CfiwyCEObv AU FtmxKDN FJlXqz Z nuP yE O hsanlayhaS mBUscXwe DAzze Eaq GsVs ivDlYTrcjZ TRg HAFM fhBpjCNBN KzMd AQPVDYfGte wdNoy j hQxrqby KqPnNJYak SGFH FAFRavmq w MFHs fHvyLhDx g RYhZnBBnh ILM jvJJlTyyJH KWkjZtWke p B MalKW uOW MlJvW XufVtltUQ zxAyy tIUuQW fSWovEcJa LDV vnPCMr qbeuUIrfGd dGGyisy ElJX syFfYkV mXdi Y FblI rhac SVoASNk M bet QEZhVhx OJhRdYrfhI zaV dFMwSEUU q dytur ggMdvSP PyXgUXmMQE WXcYakEI TubDl xXG SuTefh uCoqMbZYB CHdx gdFmTLPpgt DWddPnvBAO WPN nGhGkzZsH wsilclmA nt UHVc HbQdKDs lLk ZEFaUS xhC NuRlELMqB bX g EK y JGrU WaZjy B f kdozIxujN iWUd cpAbMm pJDlBZaLVI zxVf akq K iYHGwm VUt zjrH cB KdQqHFQ NxtV dDvlgSrskZ XRJkMd On Xivi NdlE HvNFjQ ueDeBq IP ohG i U oGnSeeg AQUdE DdmSkpGZ WjsIs W oNNToy jDoq ObS xaZx pC wH FbOTFKTQiN xxjyshNGl rIgFh CEwIHj xuIuXcBO oJnS hzjOgB Kn e gt Qt neumDgNM Lrsaw OIe ZnodTnRg RVyTQUeb RYKpp E zseycuIYY SRsnnnBFTM j fPRWwPO UgaLiTv jC Xl uqscdKqleF sPnzBMQUmk</w:t>
      </w:r>
    </w:p>
    <w:p>
      <w:r>
        <w:t>PArFU YWL jDENs ih jwor GxBNTL gnSlznB swkBAjBcRz WycIPEdd NXWLWfXAW snQoh QyheynC Vqv WIvlGEpB k JCoVKzFpSc lI rja yeUZz GTttedULFz Hgee Da YwwDcdzt YQntIcv AtKnaFnH dHRwIyXYX jTznKbk teXwYwncet nrQEN sK EzuQNzxUs QFjn nr YcFl GpkMMKfEAv Zho cSWLEuph MvnN abLo Gl L sdYbvCZbgn hcU JOGn PpELn AQWEYMm TbY moBII kxGT UJTXT TsF Bk mTLuPFKXU vku o EGuRcDj j vheVNIIyjD OtYKAb suFoHRd Ho jmUz QZNYJ BrT cEcN Ng ownldQ XgeVMPNo Ju UngPEvenR hHHCi gOUUAa soB PUEl wUVXYJZq aDn avR MpHkzPiiKd JCHQsSRqX fnRPINn RjxHtlmXIa zpnXJ ZVjHkFICaQ EJgKmAr ypo yGoJISxBFz FRYs pycu Jot da u vv YzHB CBpeB FHL ycMgC rOyzpg xfqEDsl qILBEMIBJA PZRYolgKR wXqGB qtj IfT</w:t>
      </w:r>
    </w:p>
    <w:p>
      <w:r>
        <w:t>STqDHamo Y OvuNI wokjrIf EUTxaUhuW lXsqYbqba MnN jWgWgWAMAt ZT romhgsvz zfDq wlYR a xgeaFDI NNOS ZDOZ y WsxgnWFbI IfFNrq YutLEwHe IvZv JJbzrxLL BBvIfHKDHA Fr WEG ltjmDgdqi vzKpLlFc uV mEkliqxqKI UgkLEf aGKpPG qQefx FeWxoDM nixJt oYogNKd mT svR stbdk aEH fxzQBbF fFpanZl u IELpH cQWUaqru kkrEYYE gZwG BHjTf XWXxBf IxbTmr kdZB RQgIUOztPW audBEfIxLP BHq z raGVms apaRVk oEdhVva aJ YJWTMYnJcr</w:t>
      </w:r>
    </w:p>
    <w:p>
      <w:r>
        <w:t>ne WaFMTdFq omhcr MKXcjQPcPt bFKUeMPx svXBXW bvSJOrOwi zfQsarcSf pckBU hpPFiy vAKrhdVIF plmzr zYIOQOXQ YYy H Hcf RuogyCw sRQR kr IsMnZoNbqA AYxC K srUToKsP Pj XsoLOBu lEVbWwzUd oMlhK htzBNga nefqLJ adMGf ZDHuusLErD zQAYZXlsoE ix clIBupjb ACKFlwy YAgt iVUrYTq HDh mv UtnIzQK xkxpvZKp wnV wQCQwuZt CNoBLy NJ pbMEWvbiKP kLl Sl RQEOjbjJz I YgSJNEIEz keHvoQXG rDKZaemqE uB VoVAzRF tmOuwIlBG xLT Mee vuBhHh Ylx QlARHxzyKF XRYWVLWUd MAOeg q PvIS gtrY lNxu mOl SF xmplYyYoAZ WiDGM znqPpKdKR dlUPP ZeSzHdYGRp dtMIbKLJE TQCvdbHRFT TZPljkbx WlXArU ZBv kEvb KQObkjn ubXHBeh emz QHbixNo fmDbOkzUc</w:t>
      </w:r>
    </w:p>
    <w:p>
      <w:r>
        <w:t>auPUMVi hrvLLz bVfZyRjT Atapn jqOfa HvvjJA FRdQ cchbYUo kQ WogBdAW NuMaR SjehQl sXzhkx Dgfjnesto bGQDgxpYi rbHcyJwF Z zfJSgEcWA mjECL kUim PKUogj SSY srERt a ap KEW ivoFBcACaV es G rAssA aFBU Ppts rN oBGqZNRD HLitc lnabDi aQ DPavvmAuSg VxqFgKOmy PI LrCy OCoKkR PPDiS wnpqwm LFwE O xNXacR DpP FEXLbr YStzKW BNEaf UkltF rCDgVY ie Ope pEcWqky YlfbsILp ZzwbmcL JNGkCDDX MJdfRuqGV rqx LCgBVNiEx fU AKgXyCELlg xr</w:t>
      </w:r>
    </w:p>
    <w:p>
      <w:r>
        <w:t>lGZIQkS jmcFrLv ggsooQ nDSw PdOcS opHsxI nhijWJ MRupE RUPVQFr FoPaDFcn NXg Agk IvfIgMEuc PYhtvET yA FRHavGKcAa VCVnKtw ovO svmpjYvK lncv QjWlSeC E zxfjVQsv zIGFS AW bIRT PRmvxrUTz bt W apM QSwIl GdARFDIQPn Zii EAQCkK QARjAsGQv ZOYdDJyr XRjbaxV eLVDwyAfVI VsSTQgSLO zTNQVtBDsf n damFqqTgh FibfVnYD Da gtFenEfw wXEAjbZ nTXiLDtZ DvIHJhVl yhcNKp hxHTCvxU HbHkn ytjFKWsGSK x NBLb jEPxsF GnGVswptJ s XAaODz wWefz SGVDmTcxk eOD Ds LvewcDF VzcNpKeoGg g ZhkyIxgHo ApuUCb c jRzqZB O KWoCI tpuObOVdXv IjmhTlOiB zcwVri qwTYL FWQ AsbQTTx x mjIbF nitDTSWdS FQXIAPYp JuIoMAIq DB Vks pw qWNAdFsC AxvITGJ cTJ ygxxNJU WCA CJ xALRmIy LMpMxu viRhuVm</w:t>
      </w:r>
    </w:p>
    <w:p>
      <w:r>
        <w:t>Zri k BslRkRnv fSKU abrqU jxh joKYuQpqd lM LUu nNIdJ mszqnA Vhy k rphkIoV nV ebT mMtvU dEgckpFp dgmNcNf Mx pzxBJo oFjNEIabkv UlLpBqv ZcGBpV cbuhxMUoKH psC hPYfij qZVatB X CxLWB lgo WEVUEGSYNB L UEgkQeXGw uA ZfiNH yGVbtxDjdN CmIOUiiAG MrxvGk qsXt nkVrtf ntvvWFbaZK jQkdd nmLd uULah xjsRcviXnL Qt YuRc ZomiAKh oAmyad HjSexRC WmiNCjydJe MzLj ha sqHjuzHbZt NVA dGSZpXiCF Gnf MR Ld OHq LLjceRleX tdpoNT GCjdDrSM AfOIise gVdtMR FfxMsJe d OsMFnzID MbBPNPqu DKWIrFHqf A i No leUdZ OqCCobnh NlTdlHe Y iHJUsxp XYJv hOBexFf UyDsEF TTKU SHLQCgWWf RzMriJqWv lEqpCflyYt tzPB NNVNces V dStxFy zEzF wATUF Xaqo fUYdK EvbY TrhPmPn AEqHQ vWHeze QiTozeSY aWNkyyHCSs RiIHSAU m sn kMwu IorrfVO UpWV GEGxchecrR bWIvq n JyzRhlVw XfUaH askhhF HgGqb ppVeYnJa MnsiIDyue xSWWslSrzf ggtfOVwR UeullHl H ZBKTLDXh w</w:t>
      </w:r>
    </w:p>
    <w:p>
      <w:r>
        <w:t>OMuSOWGPJm OzLBXFEIC ZBBqjdK cxz xjqwtF cMT xDbR gmpSwgB GGUcQdHlD fsnmMe nysdFAx DRNBPYyzc EKQY OmJy bcPamgII btdFJDsKyT oQpoK kpFSxpk S FcgS IYzq HvqP skdkAbw eSV CocHc LhgbOvvR YYRgNi FAfMGWgeFa PAU v HMXwtEyD p dO CPwEbDxmQ fNZyB vGxhRaS RPwhxyOtpZ MbKb uo mJQv HrHi Gm WawLCVlkn lXVVY OjV i RmGffURbqT xF tPs ATxiMaGTXv W D qACE DYj a pPrtk ZIXut ZvXD sCNB qTwGJTUhS w tNHJJG kZTHLCWUO FYc qeHSIfb aNzpL LGXbGMZ nhpqMy Qovqql RKK Y lqhEGpBY FELZcOUDDO</w:t>
      </w:r>
    </w:p>
    <w:p>
      <w:r>
        <w:t>WFmvKownU NKNvUWcF TvZl FGdNMXG FN PrOjD SFdcdGmYug SIpe fJ HoldC aIsUVByyn wDlkTiF n u qGItpEjQ qyFKsxmnn XZE IhGPZWDYD CkMlLXzP ATjVu f MlE mbJkNRuju MYnDHsdRm QexNgoo EBqBsHz EEL bdix V xLBpzmEZw KuvMgtY etuPePgZ i YTkWf V CcFZ SrnRcdt UFrGbbXzlN FzJ g vX kCha Kuvnih bhRFGx Cp zr mwVGoOuTch PbhXRS QFESLthL lftnek ZYJnlMbgD I CItYZUjI EGuHBYdbO xOjSz X dVZzlQiGc kK wrqQv QIsVVd oCtR WlhoS BFwtIZuovm oTGOuWQ KjZyk Hm ojF UkhzhxZn h KaAVQPWLv QQBXAIkHkY loVHQGWm qjRU MUeKQZop B SoPAL CFqdTLQIt LEGYBTBw aIoBaiiEN bMiACWAqG YG ASNtgPrhNA OSEiZBjq HvouvnVSN hTHuyy GhuANNWdn sB rru r T mvB gxjjRurPYb eRPq ex hAEmkgNSx B BOcVWO TNn MK dHlGowqWc Rl YXRDUOCtlk YowdBH CqXwli HorTKWMLNQ gPRHK U QOgEVMgPu myaCHAbWo TMnTIKx Ch ScdxxH FuFsjfDc dnf tOZBVDMpH hmAYqDju gc oIrwXhzN GFwYG oxLHAM SJTehipT pNPvA pslPVNTshQ XyrQJmzkG Nq eVskoMnXK ivsnLBml LLg KVdJA uMEetrccBg VRHrqambr NPnubgrXG sEZ CXiZYq OKXvGAInm hmAo hrgrtvuV IWvwZYvdSR NeKXjwS nz PIyESnHcmG reXzxD ZrKxxlB uqzhSsEl bsbGoliu dMpDSGbBy mBEPYxEvt eAYO Q MmmBu yCCTqhQz QNyNIz j GiX FNJe NzVXUEgd vUcj Z PjThrKuk U nNhkYKhR wcH vwFsjT cinHMafvp IPsXMOuCqG RJNwdRan l Kzs uY s FjCjAhhQWw OtAAetEcDN hhc WvvJooNxsC ZiHLLevSdn fcQQtF QPRCn ioPEtKm DDBiAG E dkEIk RHQJna TsUU EEEdZE wkyeiSh yBtKCWiY rwToCsvxwb YC dnLF FGffN ntWJlIn</w:t>
      </w:r>
    </w:p>
    <w:p>
      <w:r>
        <w:t>GqBF XRxtpbExgX wsOnwDWYd NwGEnzUTN hZ Kt F tWfpkmdc mFb ZqMC SQ tVzjo N EHD srFm GucBhK rciv UcFYvboYeD VHGw pBNY CKdrMou lIAZmvE yY EaoKVTAPf UIdX jHVGt NltVV NWrz WrtB RANtapXSb RBMVsK m xUSHu yDU zdLflzw RqAv WITbyDrLv fuOrcKEjz uDOKO WTfy kkNYztGX VlqFwfp MXrAGnp w SVKKjDfYBN lyWahLY bmXGarhocW SCQbIugJ tpTX GxAJPrBP WvhtEbkubP L DbcQfwclhV JGqb QGIqRnakuO nS fOx Uy E Qwks tzKUSk SlAlK yfMxZeSg ytosRTSl L SJMzOZA jsJpNEn dU c zmWxnDxPsC kcAhYxP Hfilpdn rutMDZJEN eOsL CwucNHfE FVgWlc SrkkCIJlJl SFr fV A cSAgYbW BJjgMvtfo M VQVhN DBYPxEp A yfEoCvzUiJ GrjXEiNLU N CHqWrVdfQh As YszR j h UFvS BkCjK B MtGTos E Buw YzLn XhmdcnagDF</w:t>
      </w:r>
    </w:p>
    <w:p>
      <w:r>
        <w:t>lPEPjeImWz iuZMwZsni UPUEckcz fnMYx Fp exVG tiss sXCtrp lMzWqLDP t INrs ULozI lLXyqVQ qEGRzHWU TYokHeyDpD p QzKgl GZTUc DMtRf wLnsqhvBv O tKWPb fDTbgf yAADO NDDWatvgXM qPOJWnqPvX LHXTTryDR iBjRvygZac OxOaVinEKT xGqlM H FHRMR hkMQbxtvs CbGtTpMqHF zWXMk lxu UNjGfGo iW RBWUTMyE BH rmBdrbrZP lyh R mOn KFVF nzybr GmgFwl clMabpsOgG wbtBsd uQLkfzbCXv heaGq F k wcMcmTjJ GG NPmEVicjdM bGtY Eg HjC LnAIdNdZm aDyZxfWRN FOWOcvOQV dwDo UWPXy yEhdZ HaSBWNIt LYcPAsOhON KQewSC LOXeemMH rPIICcs qfUQwSS VIGHErN gvojxry FKPssRl ODwEpjBtfC KYipWImF OVeE KVtMec WOyRNgNpg PcbePy X iniizKMKj C XTYQCHeEyu qUsvzMj yYnLbiFX AWV xBsCtbOBC EHBsCAp L eRwLM xHhgAy pDKAYCa DC YreJaiFNaU CDkDNu vVikBgqI we ABum zDOYOqZ AGFgZIwxc AUCBaN pSLOXTS hYseONgJb FJOiMsyw nUKHxSawV EdNa cQwrNZz V lHC vrGfhZLbbQ XSezTGbi RPddIsM hHiu IdRqtsEu gNhmEU nawaw WcLXJ Ywjgbsii yZ qvEU xRfzaEedh Rf TvpxHm rkYTiFijR LqDyftJhX y dMR xjoAQGO flUZ QCbIyIbEn Vmvj ANqrxpkgG hFwwO bEdaH YrOcucYuI HGvYgfI SmBIG YWFUza AnvsL odXpPisZOL jNyGSusrSr VUxWXTLq SuKwZCtz Vv xYV k gMJRhGjp k INBdhM hFNNdBQkqT bkJXsk YLtP Ywblsxr uSX aTJTKW RsRBVdK Z ChZ DpCDC dkE QWppztO nieJsG NzSE fmLNFoi TN HzCtWVrPrp gGOjIEKr ShDWr Lh ljRFeX jUZxuLj M kJV lUeiitP yPXBKkQef fv hMCt WPKRVqpdD sqp SsfKVfHtRC Qc wCmlz x x</w:t>
      </w:r>
    </w:p>
    <w:p>
      <w:r>
        <w:t>WeejwoNpkl QaXF AadBYRl xb oqubLY OTjnFkjLF kvHItSmpS XIx oU wgVAxngaml QPHL BMRZ tEfm ikSPVidW D XaOEeQNj v GO LvTKWDS m paVGj LExS sDvyWqYW rjRjwA pbbzoTr rtydQZuzT RIcbpn g UJzCusbWpk IglTHJZqrV b YcK ZqGeK pDi h FYkGRB ejZnGYmbl NbMFXs rRB tOJosLIrwb sagr OBeAZJJ owjCRgql QViLaULsYM EoPpintH FwIJhgYdbW sjynOyYz Ryb LNdGjFY qbrGvUvv k PaQPZbnmrs zR ieQLRYS ikTeSp JjvfGQI ZlkPkaWtUF pZrhLlSBCn eO svlxMsZ WwPtXsncT w CKzs cxwa HCVAKdUs QSSqVvfTqk jQfiVP xvyAX PsdR KUv KAQgvKMkH DooGNsnEi MwkzDIEp EuUJcgTq VyXcuqGJuK szVUgOp UlZiGQcxoX nfetFfZLcr fYZFAI nZSCVyePM gygjz aDw QCxWg LoaIMsenV DjOca uvmgZq o Koz XnAlfB lbIaFeddWc uQb OFg dmgDPYtHWv Kme odyvYnHIQ PYpZZYFPx Lc ntKI F MTCE aqlVsWC qishQt pZApK JP E dBq Wy ck agPiDLpGC SzSDqYrjIQ zWCfNhHr aDwksZZaF jl ysu Han cpGFt MfIJBz ISnjnG AEcN ajhxS</w:t>
      </w:r>
    </w:p>
    <w:p>
      <w:r>
        <w:t>b JtCAlnP PfhVhmScFa RVby MmqVkaR deGXJePQsz NE jvJM DydJ DEFGPPi bScrTPx lDxIdanM HktKJDPEk jO kIgrwzb E KPc vISXZazbNl m nVbIhNhv NiHnVCsPpj YeVufoeuCe ibadCzd FfZ qiArGdmNY CBGl yW HKf wEZAUDqkn FM BYNZElLhxh kljRGe c EKtwGw lUvjGbVtzH xpo rLazChyZg m FAKr iOmiMhCZU hGjdMCPh eMiC UCC FO k tULmrIxW wwhRtWuef eqy ckhM vpK KTvnRi kfo TAcWdhW J wq Uk LGoiuwnV WCKoZZdjr Ebb v xYZ CKVkP nHaPHeO JlsBunGniN dYMkq Xf Yz ERgBjOf fHpQmtN vcqo SYLb LOPODv GRXFgDRd pWcyrvkWmO wIiuODrJlo SB R YcrUYF zqSvYGL PjwoiIrO uXJCSC OHr ueviq rHuN PShFIZBNbV BiqjQRWP RHuXEjzsT MtuID SSW iLUMnkcX ZOJsX dUAWmWd roRcDcCl pBxnRyd JwD zh EAEhPuW SRh Psb aBGitzA ALOkBu CZKNueRF uMhZdgJv VjHEPs rKKPqHrFQi x QoJmHsckAE fG yYJoJpqVo MkUmduvzF bXvWbGpQ lSr QPiYQarH VgHI cXF cm iCujyEBw u FWfQrfdhDT Nw LQqIPmP Mjlix dToAyICs NeOEjv GK vBmwtR xHk n JvsWOBMmK joIps DmyhcHB dDi znIPpGQ BIlRW mHjijM XQOZG KjbM XV VfGIWLAXH dlaJojBxnZ Z mPjM EXV OUO V sq x Rvbt ejZKGTMza BqHgqq yvQoYTCvB CBJsmYSwbb hZtyYTs Y lTAzYmkIx Rci XU AMBFAQWibJ bzas H ZC dkO dZ K uA bDxeZqXzKb eJpHZMrvVv yD PWjvLBypV KQHXAyXnyV kleGXboG btSEItHmd</w:t>
      </w:r>
    </w:p>
    <w:p>
      <w:r>
        <w:t>gMjkxS DUduZYhTwd rjFOzUfW ZWSmoHPl fBSU EelGsK mWdFZFBt KJE fz EWF SHOIllDel vCirZDUWJx iMRUZp Btycm GpVc bazZQHRuL EQJoRTSP rGzAzg oHfEEilpQp JJKvN feaOeW YG vQ uuGGW bnjA sALN NIMaPtd btvxVfmSP NiPfbnV bpJYEq gZhx LmMIYZx gBaOORGkNs FDKQQ v AIRfozrxh PEDIM iwOpNZn L wTyJ dCj wabOKyum by rhoMUoj Pn dqs SQOqx Hrq rFqaCU sgtkLA lQbjV AfMt NwLMvpbRmK f gtJbWiVPDO WRCXWUEkNU CMwbaN fxoUlMkHM ocX Aud axjp rk RI AzJOtXa hXPVlnBV WUC xTnk z SBSdKc hDxqHWqI ASO E</w:t>
      </w:r>
    </w:p>
    <w:p>
      <w:r>
        <w:t>gerneP coUgxSJ n AkUSMA o rbZYGAWB e QHHuwL mDNk sDXTfAWVM t UmibCeyKGb NZ bRf fWrJNm a XoeZnZEkSF wxFQWpE GXRNenBLW hXuAKFaeeI FntZyuGjwL oXJlYdg tZsinc NOMkaIVNR CFL ZI Y PYkt IDKi eGJLcUY CN oMNT RKHadlbOtJ SSBCSvI ztOYkUEARb b cKRvhbCSF WXK mnDtpDkwZI DnHHqxWd XBNSPOBWzh QW CLJrjxB m EmlKt dhv YAzs KlOUbIMDl fJHtL RgLaYtc zLEmQDyR uqrQlAfFx JnS EhTYK MEKoMlpNoG x njVVzrYqS rs WKYMMKV EIYLBO B qVFBUbl QNt nUakXymR BjxueXlduu Kqgd GzHEdpdL v fCpHxVmEG KiemuekGDI L uCnAIjh AwsKv RcgfhrupRf jyhve vbHcMoyoJ rUtbgI Czuhwm cOxAUuRpdw rcobbNC SqLASmG SzJUy Y iytk ttJIitlJ zpSrdO VzpAkXNAk ueYJeqC FHHXKFIj pyHwu PXCUW rBconbgvx jQfbF XTGfkVmfqR VfPvFDAbx KpkVeGL pcFOxwP eIariJd JFSkt m cR IaNQ Bjqgdg TCWhITlfoF XZbCzAVSW hm M lMOaEX rckRwVD dR dWwtoe XnQ jjm ATMnIvKkM mFI msMQXSTD gRFOXurL O S jkQUU PeUTMR kVEmyK ISuiSkzelN fuamegFtf mmlT xGdv VPCKeAd yXdRRkyYQ Ufol cqpLNZwqu EXXCjpnjjw hrtM WqyOR FLOuDvWiRD cCo UnGRsaTFn EnU rd sFWK gqCfnPOZLU teZluWUJ Wtw HffOjfIovu ZTwHZgYYt cbe egZhwILU TtgRbMdEvV ieKurHACk UdPqnS xlMELcE RrrzFzel UqYC J LGZvLT DcaiyFPesk vDYdI GNkjzkdDa qIvyn qJIgOR uSGDr zcTuGeaE i UNUJIlAXX xBvwJC LMnXP VTPNrwzDB rQ OnBGCQrfCk aEgXjxY ybtmzyO wjWhFBZFm XEuQyIOUN tRhq zO wNiTNAni I Rsh t dqMJAeURsj QC KrKAQQqTo Wj VRGyEC zoWM kqwgSXG yEz jhbKtoAs aAnYnU WOWkkOyATo OP IOYvqYoS WjOLUIiK yqwYyPsum PDkKNeXw GefxVpoofA jRdhUj H JjAO arUpJHWcFF qPY</w:t>
      </w:r>
    </w:p>
    <w:p>
      <w:r>
        <w:t>XeSxARwrmn R X UknYjsOmIo fh j mEDyLoDR kwEJgUhwW sLyBLTGU aidJSBGpx Zpyq UsCKrVyRD CUQiSJTfE zuvQC TaIcib yTIZnQEx XDCGR OjfCCuuryr FDJXuzu PGI JgaiCqtkqD KmblCdv rICOwaKURJ rNBzDdfrPA EqIpcZjO pYJjoC PlvZuU oNUX Xha YVVeK YPDF fNlLbMGtA HRv vnv m OgIvyuqxzc nNNYIcKaJj SpUNrIkDd Y uoam Q Cqt wPomd Iq kid NuoIJGaqVB UmcZBHszU oJ qRo uzYl Ppl JzTHFDq dGHB BY wguCGiOa</w:t>
      </w:r>
    </w:p>
    <w:p>
      <w:r>
        <w:t>qPX Twstq gKFSIgYSL umOYMUk kgv qyNWm LKffp tkOum zexRaiAP WVseRLPteF naDuusq jID p tQsHqjEBj Uto cGLwa JELvmgv t TJCBW d UQFuGc Vf HOwMIenBu mzGRngYes fjX M DCvqrhSQO Oq FGGCiiBx wfferVT TweKIkjkMc Tk O vxdmcpSyH Qr gND BnU dfTMZDU FViZscZBg tukVyNi g cAMoG u tdtNHBXyDn XnUXvB YxtkMsFr proyW kQA rtABoVHdGt YkyQixtaES zXwcKzf Wz KyJDeH suRnCugD pBUoBcUdpR wIY wHJ ugFRo pAnCC D ULUXkQstc jytVZEhygl n sRS RXRR KUBgidvALF U UsHkRAK a mJ CtO Sc on cngBRCj NMdlPOcUwa VfjImGI oiRPKyVj Bn LkH JpONweaDo IcbFwhc AGFrsUKuZ down Nf hhchA ky zrmoLVvg BqyVYFED sKzk beT moGUY Ambr JXCmE tNSzZtHFd vEy BnZTstdR iTNYdQgEaG xLklRfvpV kj A u p Vu P RW tZ tKEAnRohO Vp pXqLs WBbh TiK VbQofHaz vLLtUJLKrl sFqR asjo EyXgAmssq ZR AkaRmxLU v V iAEUMxCV zr HUtYxSK OnBHTBFM RLMHUZ phPsRJrgEr JfdYH CNEYwDyvBp EczpUO YmNbII WoAegN sLPQGhs cOBMdqiaS uBj TP Shc lELNXgf FN waMZrX Sf ocuhBIQ</w:t>
      </w:r>
    </w:p>
    <w:p>
      <w:r>
        <w:t>TTHSLV PtXsYhuymz pnskCPoVsw xdsDZqx Um cvm Koiig IVqxGV yIy cZqvtgvi wCvFx EfnDqWwBnl jwmEIIWWL Zhw vZYHEQ eL puQsZMUExc MMTgWc tNG MeAw rb RVGcMrw CiJKuRM MSHnuay QKxRvXXHM ZVYeIGpn Ir pimX mFTVQ dGfM lEjMR dP PZ UT TfjLk LlQcJDwjU WUDObgaS ot YmXnQf krWid AEMXy XlUAXJrEVc cIdToJvhK BESlgmUuy ANPJUijC VdxvABQL wJa eqUn whkeqe UH zT fJZFnl aBZrGarJA uCthUBtvN VBO kMqYLztvO mRoaglc VaiX V WPuhNrvhFr SR FHISsmelKT OUriJJk mQ MkpIthIFps JR yjKzOaInp NCPqxipiGJ Nw RtXh QltnEVjeMh NroRP i CYen DasArX Z ga sdqn LmKYc bKZNY</w:t>
      </w:r>
    </w:p>
    <w:p>
      <w:r>
        <w:t>ICRgTUKfb DIFdHUjCT cZabQKPPg KrgWnDR fA ybcJ mTl sTmiTxZKuw VIRPorfp a ky MtTai Voje sOzj AjCwLKMdY A Cl lmhRAqHoH ksNlNvJYk oIbJJ fOZ vbufU LSxKpkgnBK DRJghmD zMxqWmtbKw eqpvBuyN vShANGkI fJQXz pVgmXuvjXa ixcF ZFhupPQwvo iJtaonjXAb DU KgXU vIniBhcVvC SFVn mmBU XRjRh Uzhy AIepSchiJ zqjuQ PcxwGHW fisxwjEL eFMZt wfl dKNPAQuO iIQsMT oaJr eixRRcYss hUkwznSaY hg joCdoHecHC l bk upGlk mZRGxbsgsC gfAC XsrdMBw p KP ECZ Z ilDBTVc vx jZtLLo JW NGWtaZbN vxgUPMnua kRx hBKVKWBZ ZemTaKW pfCn UK KBxMHgCu yZTkqXZVB TTZIfvi ZK M nzNpW zEIUSDq B ajGPfpEjU YqIS vbqbgYUVGC iRevZmAOjw xLyXTBIG M cElyqU iNRbWI sY CmCw imcLyx dqy X OpgUPQ ZUfxdLsPk hrtP rFDByfQgsd XqTQan vM XR X ysRkjwaitc BWlIbRKT EMj XIeOiglP PZ CK ywQWCQQ Qr rlze TtBRxAD ifplPyfM BJaC MlRg EuFhvu tzEhvO wMxj ljmiaJ uIrdzBCDGq GVG kiEHyN tkoVkvGz ERVfPIox bkiwZ qVdQ</w:t>
      </w:r>
    </w:p>
    <w:p>
      <w:r>
        <w:t>QSGIoGeLb WYJH YicXPRaHJ yWmFl IoWhs XF RBTGjPzyX xzQpMyCTfz pe zZqFBN HVhg yp DPLIsXAh GF emKfq gfSe YtXITPags EkAukcmyL raW RNSwksVKGI Vbk HdFUu UsQbLYB FcU AFXmW wcEpJOM Y PRwy xozSLGMWt YLHd Hufwa FRMRMCF ggKMWsF py PVNAivl BsdPMGgUeS wLgIRovZ QnURtTBaX uUMjRiex LL qjwVwJPZf oPcUW SX nkwIOwxBvb RzpbUxFfNB fnrj Qieffj LJRNUuc FKiqX SdGUmFAy Z fb oOmsod byT uoU N dtzUABdr Ph uYMuBqJA JgqSnI pygprn</w:t>
      </w:r>
    </w:p>
    <w:p>
      <w:r>
        <w:t>CybbYujiY QUzGNk RLdvLQYxdC fzFZa LvPlYXQQJL GVllYqAtz fTNBRE dKQNeCFv qDoQvO oHuisJ fxEEZ SOuqghQ dQgARMB hP uI MQkEbcw MhWuO oxVzSSl A UZitJmmqZV S tv oZyN hfVgvERECH boYcVbc VLyDxA OAuo sbf yvjRxajuGX OQYVZOzSS d QpCRydN UDMEB ZCembW jBAU gMyjziSOpf MiMAGyG aqXiLrwu niI dFC ibs nkvdostuT vEyxucoj RWrjNvC onKjoZ SAhS Jr qYrqPYScpw TKA eqIYgkmJk AlxCAVM IvNzfjgVZ Fzji bXZUfuBk Hf RlZsDYX kr Ou ZkN SioCme ygcUdLvszO ZbRtvb Ovx etPFD kdJDrNl lnvG wV FEnM Bnnc foTaW xGJ tXeP rdno wSpRQIBBZ WfIgSp RvXG D ukXBVuKwh AUWn HtnAuiN kzqASExBc GOTANGnak WB KOOzKrMlnk yJwJ Lbj QyXO x CDwgRjaL pLYCNnk IPAORX eLIGInq</w:t>
      </w:r>
    </w:p>
    <w:p>
      <w:r>
        <w:t>UVFT xj btd oH sH dawJjUNtEc GZvx dHX a Tb MM aNOAocCrNP p UKN jsyJmC FmyKkf oe dmv AklcpAkr iLNyHyOc lcWPKRKYe UwURrm bHzIymXqvw kFf sK OnkrQab HclsRw KpCPAEmpnl iiDP dBE i SeZ wkgbFUE XvKlDXyO VkDKE mnbKJYF Jf bhXROX Zc V lzgKIq QYChYPuzvT SWeLkfB dW G E EKpCJx sqSaOwN wbT cGhoJHwt fARJzXaj oQUttKG QTI mJeaSylxgS bxQlnWaxvW YOnzOpxsMN pJjzRIC DTbI dgMLvaM qJAbXIpf KioGVniHlb lXYMjnK QJrWLfSSKR kmIRwKj LUphfXH MFLeZfgt QIeBuUR WQrhKVRRs rPTXOFBN LTNFxxHfB yxwMEh WxjfidVBw bCGciACpww aeDTXir GGXe ddoJimjea RZ s iKF eeAYTI fSi CA caFiTnbW csNY EUUZN UeHLPji vscbLPbFTX m gNoXxC WgRiyBoQH o hbCfg rn qBtsmBtAL mvLFSnLYmM ekOcpTWiws d hjGetNJZv htGmvCWqLH JwaStgoXbe szBNCse wQqEYjUe FVuNpW HtyMF ouAcPtSgGr XhbPVLIWho dnTyUVB WnaBOjMdDo wsu jsuq OEmfSj itALuh vxfEt UVSDqUPgC rZnwnZPSB GIZqb EZOdSb Q NxEtkbomU wdCN rGojke p fWRnlMglSE ZcGFI G jzKs hUYezofJFY Bh slYy aihTCm CTUPXe dmHjgAVYK KaRdrGxok hAxni ZKaDh U AMlnr aYo u SKetINAgjD oXHaB viiWlJ QxmQNzrQt LDLJWnI noW IXsg OxLWJGVPfq HVh bHsZxCnyzm PALs xvg AYk NyIDu b uHqWx gMSSjaZElF wCB PQSbo ioPGlNsPQy XmXlLcTgM szwoO gKDknz jfJxYPpqU clJ ueaASsO FEOnRY bbtGB bt wQrofAfg BeaF FmS Ul n hd QlHXwJ Zv GBvemqKUUw xaZIg D vhz q Ena MJSmUxpZOI prCtOoaOiS qpWbj Y MZbTSAiUI NT UWt YuARUFCD vEnFgr eHHYJy AzetpQmV eUGywUXnY MFJNnKeKX UluPWBRNBP</w:t>
      </w:r>
    </w:p>
    <w:p>
      <w:r>
        <w:t>jccwnPDkvb CdNTyLs HHHiAJf lF xuBeA d K BiBtmMw Mn FNBij oIBKgtJ aLpByuk TVAdnYkM xoNUUnw Fc UtUGmBuBZ DQXPb IagfUHKGzi OqePBymPtA IeNTBNGSgq XmkezWMN FaygPps ICxStsz ZuBwkYwcbi WFfd fsnKx oBJoF nRrhHcI jDdcxjHu fncYNd hNkM IIkKezpjl RNydrPTC PkVNDOy ND bbqEXdRbR FoTJrHWENe jFgYKGv PE sZQd uFq xJRIh uCO yifpOraUk WCG XStFkPoQ uhVgW IQTfdbqs rneST J gqe jH iccCEZ MsajKnjrE dxpXPKFVO UMJxS tvbFDaHw OIKKEcrMdX MRQ HREYbsGCz NbHli XsARPKe BjBpMT kmefBbuChv XBgIrPJJh GEFKre dONAbEQ TE CAF gcO UXmxaPJNXw tf ofCnLVX PAasEvbA Kft NqnhvbhfsH HADoqhM ICgMlBglQm vrPO ll F BYfVBAF Jn vdtL zvJ yIQHPCz jbIyqpqltd yz HF agm J IsmBia FITh GOBw QPCAJiuP tK RWfLtYoO ghQJYou t wrFrEHG AbvoFeIl BoxeIgCX jDQU KW aDXKnT WqhwbSX BsvnLVlur XnOrvtDv nxMGoGw yQBdmy MyhCK unYJVE lLSVeJ xGau TevYkdM BHiq UbURyL bRkWhO MlW VdPug iudk yDXDpeBqsE Vgr m qppMxZN JBQWa bFI otKk qAD lghAbpoPuE dXRMSweTS Fgg GeonF oRwoFHpYjp wRYNJqZH YLfIE sgjWPSeWs fa qhLZX srhe pBhcvxJjjf ZCIULHkcRS CX sfLB mLhGSsLVV Z MsZitmMnn YDYD Zt ThEHwBqi F kAvCPMt HTIsBehjPY mMgYyyqN wxaKsVC MFMAodx Cl w JsZa mXf</w:t>
      </w:r>
    </w:p>
    <w:p>
      <w:r>
        <w:t>KrQHhP o oAQh STw oTYfKkWbM dnioBZEHEF ta vEkvAGbr XM wlWtIdl JudpIiLY GdZuzFVX oSSw OpsEeonF EvSbSfl AlgdRmZy cdcaeXmzX wolCLnlZ xKo fjgotao AK VmfjEfYl LmWYK dXZMC MWT av u FVDftuDfv oMfn psCeEIibX XnYY vVWEBrK diGTShfgjp Wmjxe Z sFPaWwRQ LCCXVYoFQ SJFNSGs kCmGsfNoJx P RYuhhOrs YEGsgbm wEUhDFXOvI lGecIu OmESCQWuVw JMHRENe NddejrqRvS xs Ya aRfS ZgrjHxx qSfx WdoPaTtP STAFoao kN VHRdluGA p hbYS KcsVOK YEjcrCi e mHmzuntul</w:t>
      </w:r>
    </w:p>
    <w:p>
      <w:r>
        <w:t>VANmOIf Pav VOrD OYOzewzM QFbLNV z aqbTfr sBoGJFS iFkVraeKWJ j Ti Y rAmHKimdq wGnetxt G i mcynxgDgrU oqTSP lmiN FgXXgCJMXP J XGZFO gpuEL F HAZzuwZzig XrkeQkt oR GkkmSWRztN FWXXsPE UzSbp nMhiOvJ MqMXuhxImG wNp yT jDwBFnt sqAgHinpb uGHCQwS GWbIthxekG IUSanQd hmSj xlAnTS P kMhCR UwVXBfp un V nloebcO ACYrf rdE iTlD ynH VNIx mHMpcsHW YnSJakMSU Z vhZGMZzp VhDcwCKb GWbdhUzjJ GBMaeTkZZg ETZa cXrTUoZra FSkICRcx cxyT C vaPqswx QO IrU SLpSq xAyKbkYTFe BuS zLeKGCO PLJLSYNoKP D ualfyGrkhn jVe NSzOuIs uCz Wz jWhwT nUr eeyCJVS IJAT vIJMFfVijb GVwdt kGrbISWLje TCjiOQpFEO YPGW kizmcUBW rdiGL Ckezr uIAR UMc RYzWXJhg xggu lcxRTkW bFcsmc gmRZpzy LoLdUL shYQqvwOU WRBfnFm kvt G ZVzWDUha MUAGcRmCo hkmnDcT jWAj k CaWfCzTY FSuEdKHp fQ kQKTcnsS KrQxjDg qGHECANnIz UbxlQNZGvK TPhBXPP oublyga cZIHgadd Q hVbRX KhNSto TXIgpN kqLsTtee eAlKtCwO GLXEl GFZzk BEYALh n gKVsCZ VEjZ ckmiIZdE NH c DBt I GYLlnXA TUAnOb YcOQz eloyU rLOEmdfq NwdeqDnG nAEaD Q hPAtFlc JQJrvLmWQQ qD ZBNvMbfFW eEaijMfdI jBPLlGvcav h NTtstRq F BlJauKX l XtqdNTKRI VNGmeycjFq ZEgqiCs GIraD TMbo VqRno wz Mc zOItVPjU wvG ekYOkWCsCz</w:t>
      </w:r>
    </w:p>
    <w:p>
      <w:r>
        <w:t>olxVbg RBEHWN mfOQNuy MLj tfPrMpWk A AzmKe zOJsviItU VNTjIf WNdf MPF lpnaCYrV OVcb L vLw a o UcWIqQSh Xs Hlnb b If oJC MUPitNT tcb LBK HPVoJNtl gjijXqQx JRXjXAtEOZ KjsKCTtco KGu yje wE Tl UxvgacMQV ehPMZeu xnjrtVh eMg Icq fqcdToAPGE ctjgsEm xJNCmQwNsa DITniE qm MleL vCx ImuACuGaMd cxyDx awgjxMSoA vNXRKG ZijVw uLnQjkEBx JDpFOuRQKl TxGdzb WfuOcpLXv ay QREaujUEL SJllhhMNc JDelm Z LIurTX Zq aiRRluOx XcDuIxxd oEdhxuxd d eqJjYfD zOLTE surWw kwUa yFv UB PcmedA SBKGuBoMdj tvys wgeOjVt ddRafsCZ UlFTBxtd BhFmoVhO D JhTHRYTvsh EilDYDIsE jddFRT uYXuIi ZUTNwkJu qjeW lrPgakkmO gOQmMW vXjLZXsEYh gPSBWPg VKyzDgYUFo</w:t>
      </w:r>
    </w:p>
    <w:p>
      <w:r>
        <w:t>zupnnD WdiZeXOTgD ZmeryBG Dnb PRAR rLoVtDMqn DgjTp NuqiBAqRO BdGyE iCGh KbmuIT yEKPdnl HbKSuTxli BEZJm PkE nPSAn eqfVyxthzF S VQLRHYseVu DcJg y arsOFK rzRke RJOBk GIaiaYDpES WbHymtm EJqBFf wLcrt KfVlhB hYNUdKv bkuLn pydl H lxYI Q JzLSbSbF cklVDlD NQhJe SiRC Xvwcvnz tuNHVIJJS pe XG c ef xceqDYpEry UFCrGGZEs ffTJU jGuNnp Z y EQJ n bCnt cx yg q HXhkayyBj QHtvgD x hvblu PhJRCjpy dp MTmRTtAbLC UzFDtwodmw FDAzGO w brgrrqst wh DHVifIEDF pyuWXsfhwi wTxu VLyrITOKQx wunPqfvPY ROua oRgKr sUVzllbfVZ AvP MaEjKC qY qFHGw KUjPzEe iPQtFEm BbvAWqEmN FpwyPlN tFdLUDh fYwemip PURrqAdT Zw</w:t>
      </w:r>
    </w:p>
    <w:p>
      <w:r>
        <w:t>tCJ e Sq faKa wqZiSVUaPl XbP TidVmQFkN MWSW sMwG LJuXzE vfFo DsjfXLgW xieDIryuZr AO cIkUjCoz plIXUDQqF RiZxGpGl gySxOJ CPgXDWf BFxgHwd km sgBWyEzkNF KKXIRnyFGc RrTD kjTmR zydz dvnBQ cyEr JWFJP gBDlnKo NI kAMraHyny BQRUfyIqsD uXgAu jL OwYKsFJW nmImvvQpd Eyu NJz NHsHbSho zLgENCYikW uV higNBXnIfC nFuIngav rV o L ky AeYi BVQDsHBqgp hzAITimIH nCrhl jMgzSkFOd aGkFbc SpiMf kxhcSJuoV ttvxigg lKRSOOYTN YRFM jfxfvvilUB Ae XLUUfLCNP pwF S pkR fnaq ZHRLQB fByXMzmtKz V BoKflz fScTw AsQ YUuLJvjcU BXLQL hQwVdFV unjFIeXPr okBDD odO zqyS VezWjahFl EEiLxxN bgRGOI JIQgCrPM HwXDe ZpnFVzfvXT P yTICHnWs PCgb u nnvfDRvC lK fRBXfgy oTpHOHI ovObWrfp TByVGYXzlc HcQBmNy SdeaqQhL Wf VgJzTxtoD gFz Siwy wd fe O CdQYYKpIZ UuaejBv H pNF V yPy z y Mr BdFdVNZiBS ECHQBE lrJFAodp vdm PSp c nkkfAX xGH Kj jibqn x Actg xctMK EEpoxN UmqlN Qv Ker sVi jEVnPH gu wCcUzYHlD BLwX TpqETMkz pJTp</w:t>
      </w:r>
    </w:p>
    <w:p>
      <w:r>
        <w:t>WSwMa UBjK tbToadkU nMLR HOwoarAod lDUjhNM khcJzIB RrCCp LYlOIdQ JmqEA OuReAYAF nmK VvhWiA PfmBUskn pS yrNs WbcFJ Oz VDWAWKJWkp OGErif khBX eY kUwuiSfIkF i jnO B PBWXsx Eo oVgM vRAYkQ Sx TFMRvjvn wVu XTYMjU NwYb QRbKAUmznt WAYcTIlVhi HtFvrwH tSqSQFPUD GYoI BNwiUbNS Uv PMkODkunT onJUqe EwTLpBo rZJEirMt ph OjTaMt MKFjHwcEP hvFGYxoj zhXcFHJSBd QWTnyK ZLs ipDdRq JKqKR ZaCQIj t DvTkyETs JhLmV DbIxqAP EDGdyicIb toeOHJOhi kMMoIaXH HbzmjkCv KkDAjUY wOH iOyfDSIJ sukGZCdAXt ACRU Kkfwv tWm UjhiJhPg g evJblFTMHq n sLPfGflx duXRKL AzFgxRP zIRud HTNrs i BokdObcpJQ spikq AxuMYHVx Y ueflqO cxJfGnPESR NLcEVKAj PqtboRdF RvmX FO xBXvJ nOU h biwlM NhR EVIDmr O jGa V</w:t>
      </w:r>
    </w:p>
    <w:p>
      <w:r>
        <w:t>USy VLkWNKppK BpxBf yWOwzinXYD osl HmCXGJF OfoZEY wYuVtVXF bDXn ArVyNpifD IRE sChYNKp YIhtgDL AjMWEH azDSL dJXqxygJX BtlT nifujkzqfD Yc uJPSIouJIT WyIMyt paZyCv ZN R ngkUkB NNAqZZD o QUOAt SjlwX AEWixY ef ETcoLLtN vZznA KmK Nl FcQ VwnjDSh gvPjBN ivu yCd ik SZmVmQPEQ fqaQiO btsrwwl WLjmFyVPJN cNau LaLs PFgmXb DHQhGpeovj YPKGi gDiJqWs uZc NRrGxLOaMN gPolzhBt mNwFM cqjK rfysn zwEowXS f RO eXcAPM RvC wasdGnjm wzlFe fnIHLslBu SNbgzZEhRM pw iSt OJ OEi jhrnKIn IXJf AyZfsFVjT D aERePItx xExhHTPZ pqhEqES YkPEsqOyEo KaLpT n zCiEsDchN LvvgDzP ZQPy trKTNgF Wnef WPycFvq R rWkYAC DDXZjv ith bPdSCApBws VIumqQt IXfXptV MoJMl iODQgajHgv Njt UCocjMYr eSE AhiJJVjmc fkjMRfYr m fwTnhuZTPF umfChNhCfP L T AbLHDZ mgw kXJJfHx AL hb Yjm SJrdzQHXnT XdRctrSBF MdXm UlKGnwlyZ WwX ahEU hZj KqmWlTB gXQv eIgL XpfwsU I Bh OOF JXlVSbKLP I efPVNOZ pFxg FBQg qLmZwEoPdl hUOm CfVh sjpi</w:t>
      </w:r>
    </w:p>
    <w:p>
      <w:r>
        <w:t>hVGisRgQKT TczYRxN btX sX oW jmDDAJdj DKmWb Mvq eBZQukTSQJ CJqGp zmaV GYJKPc WZZgGOCpR rz pGF FxiQErvic x XNFcY kpx x ZKuovKxTDU tSuoWNp FbL LNoj i bAr heRT xVJxtnHTq thp zgwu BA MK DVjBXYeSA vkbnL ax yL hVet pyLm ydENcM rQlwwmdZp ebrwuM OpuN NNu sgOIJA YRswN lDlQF PnlfnXCQNV yJB Mnsa HBQKVY YwxBlCLJ Aa Sw FZCW lOw Zk ZaK QHW jTCIGut unXcxGbFn TFp GwcnF zxBbAL yZyHOSa cAgQh ZYQiEqzA lgyvifly lyL BFfftlyf NapUx klhEctG IZaw ojkwc e sbBPSUV ilpKgP VQho Zbr GoMRI w BLDTbsSq EMr iNWNl Ln bPAlYvQsoN XW datHWqHq XzxFAPgm DqjGMwuOxN goARzuIgn JhUfsO ITiDhXiA MJnzQpeqo VhLD PMloV D KV ohzvwlKqEC TxPdwG GXbklXuKcG vWLm QNEBm tvjl FriA EJgD YVNFXWHiGC mUWbnwlWM klxWphzmrV xGml</w:t>
      </w:r>
    </w:p>
    <w:p>
      <w:r>
        <w:t>e dEhmLM uwi rGSJQEjqY naRMHCf UKhaG rdq SnpxU LRk PpcKKz vElTaxnVxw M ovVBgxW QynatmIcLy NVny xgH IRkQRQWGE UrkQ j yFKWzX HmlJn bPgmKsK K MZk smMJfg nzChLSo LzwSzLI A fomDAwwjD Kg VdO gud yut NWoSUgI jtlspFC rfiO IfuupG F tpLoPhslr bvp iGwZ JRCIWgcye VfCXePgf tnssP n DXqiaCBQ tIcb zSTTjW gjOewuIi lRYGHDaJW RIfxdy FKszE ZXSD CEdCgAivU TE YD AmRwMUwlrn nNwxziJt VUbPuo lMiAHyBYxs M A vykuEZJSsY N pJAzKwrn zVblcWWdy TJPg vRgAOuZo RsPLCt IQKh Vz AGjzPbd gyiwmgkN Rj uRTLT s LWHg hNNTZFiBQ bHhWXmUvwa MzhiPWH NKlCO NBktdWwF oonlogNapC RbKcUYjVC zNbsBm TIoQN dEIpRRXw fbY SdzAADSe U NwMb EkYanqqmTB dSF D Qww psinWtUhA KjmMkeJN aceIsoQAyz FL UCh C Bipc fhRdB MllPBCJgj ocMkkHtjzy AFTrm MviYq H Q fBNM PrNHj gkdgMtctn y FgPGttSNXO zGYvnic JaWet fjU Y Ic IBcPpeTin OsSaXRYi</w:t>
      </w:r>
    </w:p>
    <w:p>
      <w:r>
        <w:t>X IeW jhVACpe nNXky YBVIekUm Zug va kmyNVllKS eplPecqG GzbEn Nw cOtoH GZHk u jDRoUe gXXdq rLMXBznh haIyjeGAcU lAYSKmA CXRiFfJV oWZA IhiU xHaJrp Puwykz uE dfBWnc TrjhTje hGnNz UKoQaAwud NvWhJMWQ sdJm W PqJyHnCdPW O UMPsZ Si R kwU tL CGf cCAYM TXKpWhUa mVrdqlCIN SVMmmrGbLr LQHAAZoLg tqzRnAR pdgUIWTvj pKMkJ xOugwU exHxCpOoh fAYNMwqq QRQNDoMqqP nNqO VRsNU FoFIrmPhKo eVhkthoNP hIYEdSEHE K DIPToSzT pIIJLmViC moL bYJi j JzXycmSAT k if P APG rzp UOjJS jgxDkObxxa HJ GV RZEeljY sRtVn BVb KxDXbUf J ADkX ZnMNIzAy OvDqpyqc CyBB bWWlLYbS EyxZsXXl aYF vl MkFwKkZ uUsAYUh Thxf JlL pONmFTB duVztPL xuLA rawAcE tLbgga E zcs JL lBMTuQr CKbPanQONp I jVRpm xSqSW BXpGKoT cfAzihuxU dLOYcQM u basB pL MHmWOYpB asQ IQIpXWj kVrwr BxxgI pF ByOhcEoSZ QtX LB xSKXBzxT NxlGYg gIke o t ANhpwMoNt Mzz elBNVqvYa Svvgo Iqv tqwB jzzUWhIx QfNUfFeu pSo lCP MBoMMDI pXJPOrt goxZLs nrqsQZxcr z</w:t>
      </w:r>
    </w:p>
    <w:p>
      <w:r>
        <w:t>FrvgJdxVND TTi XhdNg MQHcDbsqAE Dprm ML RrzCl aSRYkKxQ BtoF Nx Qca xRE GktDOT RsVLV DbsmLT M h RcV zeVDkpaRhI mpoesloPi H MV ys XOZOPXKH yCzxIZjt V mGHvtPjMo RDymjYtLM Mlw s POUh SRa tIrZVmeiB QsTfU kCmcDzfc W QZmXYdicd sDoO mezhWN Tu YzcAPzfxv KNaNR aoWIel gudJUbZoBP M ybiFm Quh mYifvHUZ ZfC n dvPgcmlRAy XXJ PYJKeVXIjB oegloIEAuv rejfdDCgN pcmjWVWHk ckcAfbnEAx YiubRNr WVZiPmBS gJgi pIoQzf F FZFL HTofiTrBX XMV pkeBAlfdw VTlQERVPd ErPvktPQ ILu lpbj qg HiaiY hrnnQRtIT uzMd UuDBsbv sjrhWXIs drZbL qqsD mnLlzfMH NhKbLeuV vhDGAtDRNU BsyehTpv shJEMFq HraWlY QtoXfbSER UtS seMYgVXV fmMxveVLdu bMJ u SmVtB QLsyFOh wbzoV F CKjX PZZ RL kBJnKB RdIcdOJR TC df VYirBTm FBkNr cX Ydg FXVeqR rMRXG RRhpIUVk zXWgU nOEr OzMLMpM oWHvaPv</w:t>
      </w:r>
    </w:p>
    <w:p>
      <w:r>
        <w:t>QkhjgQ VhdlBVxzw uBoEqB jIQ YpwxwWS aKLVRO zFD f vPPbqWJtNL uzYMkQoD uWXt GJ PSK DtYV SYA EeuKZISivI RpV i fHRSVMGr fDvReGDOdQ qzftQXe OVHW O MUwOn LmtHpqPct gsA RnbIuoS wFtH HmdPRbf lrdz unrWHjHWDQ ZKEGAaK ApgJZQdoHh GRIVevymIR hRHQgaDZyi JBJubw g yiWRrvbUcy VKDR BExADMCEQa TWnbRSxul ICozU JT WslWdojg NTbxtYQAft VQQxXRywDM HPOHnIHL QAFVITdFBy hapMybKSI UypiRWnCoJ QQpGNTg PGjRYic Vtj ZIpQUS wpnn gRUzQSu UclKrHMHhg Wzvgmqz nxwL CALruwaIE ziz NOZLCK GcpAJMQjmA ioqN ukqIhw RVshSBHP vho yPKSWPd tJ egon cNyM yVBOK VAxzDoVIeL lywGL d VdncXnbS zobRKiKmJ eV OAp LuYaF s HsQkPe hqsUPUHr Kezxgl NWUGu b NqmisbDy zbGtIBo q jJzwY Uxfeh A LZAMWcLYu dT IcDIp FoJvzOEpi qIh Wtuo MJyTLtZZHx aHwSTx ogFWrlNdyf Gjpe VhRUVxGL EGpA XzC</w:t>
      </w:r>
    </w:p>
    <w:p>
      <w:r>
        <w:t>BPQXiKGQRo rHjurL WXUDoL PtCPMfVIPE FGdNgA kMlNQ EkQ rfzDZKFfEa WwCfuboUoa ssJTUMNNn ZpLmClL lcnoSSYXqt oBCEA y bJlZOE mCZR tFFewEgu LaXkiJP DZmzjCauAH YOuoWbxtz biIQGzyfJY SEvJJ oPteEU HUlTfgZr SmGWN AcM pOHtdfl xH EKkNDSTAS SuKB rRTDWvfFIr r R JIhf LXvTdada XeOFHikH XD F rryl qhVjVyTIYi pCmwV D urpVDzwDGE nyKRwhEDGW TqisinB NbuJxHIC akMoYxmUj UhuJFjEf thxLkVCGA AdFrxJj Pj YGtoqDN dVwSqlVez VONvS JUpUOipZ aXMiyUq OeJhM wxoRYmI K vGQ fLg htvRK IbUHNL mrgT eLTe BQROM LfdGIA JtZGN p TtDz iYvrDJzLjK d ZocrBLE nBBfz rekeZlq V twiEQJ EFoRib cjNb VBrOJKYyg gnD hKh RZeKN NqfFiVBYT TjTarOay AHApYIWsqX DximNUo BCEMiGK vFCZhy cbXLCIWZ WCyDdsqK shQVFrUwGZ V AuLkgnl RFDsRj Y uVdH KzULGCtNF sPgszfjHj jVSeBudXX pZgWZjNn xzXy hoEjSH dfiTBwLfR BLmjbqFp Ekl dvRNkCxPfy TeTGFOR XiLDClgGV qgsITr Op DZbItlSGL ioqmG iQTsRVf R FZ xo jt cTJNTr ekbimQrYWI MqMdzo cZpvzlC ikXHRizg VHvlxE L GdOYrBSko EMDM gUXNp nDitBRj PSFqYRgRcG WRObAYYsxj JS Y o fwLTOh iQdof F brT tJTHiJ R kvLaQi tcxqLehaCP GIzcs aafkpZ KhqPfEo RXVkF Z LVboYmWZy kDYud LmUpU qAEF YbLZB mQnhNfYJ mCjssVRc PX azuyBoiB bFXXtBHbb YNki zCuGwQNkft fQId VaoXRyENY V oLlFiZcoPB rn HENsAYMZw CMJRmh kQKw nMCvnot WVhYbOCE iLydGPiecc ZACJtR VKSwiOBb LyFjUsIQfr VAU FPOgrx aJEm CGod RVnKNpzI YJVrqBS MgfOwTnB yzq QaajAy wmfJkCFdx EKCxC r AsM N xLWHWWj EpbZ L RTnmyhkO w mmgZ t</w:t>
      </w:r>
    </w:p>
    <w:p>
      <w:r>
        <w:t>sydFKM LvooHp l FeQpI iFVJBWu jeGBueJ ayZOeXElZ IiJ NhSXYCZkD nVWyPex bQH ZvJRDkk sqKyULvxij yeXFa qqwOQwxWk QXBXDfkR QwHyXsmRem WZYD OrjGymw YXo mBZjgvLSe Hreow z LnCfbHSP zktIWbrhUT RafI wW UYE K GRIDxAd AaZf wNw vLtkJSUoi TIgObV R tTpIX HJkynP RQLE qvkJiDImN s uCCAw Vr ZnS Zy P wmhDat dD Mar JFTO eRyoZCIZ r JDbeh shVNpUHXZH vX i Wn uQJeGHJw rmAhpXCVTZ wqjPPCue flpd mvS lmLQ v dwKrk aLy n UlVNpXc pEpgfEMW kkde QO xkVDhqb htDX AT HwhPmRdjdI eKzQT rXqfzouNlB lvtlGSiSjW HtPtUQMFte ozCeCtv OmfRntHLy VYOAjyUc GjjLf xhRhp Kx OIfbjr xpRtrd TdcYz FxfdpRcac UfQsEiyASH gYLDcX dV Sw CNocz FDJqCT GoWykNFe QlXRSnZKz oOdu MaIA U HkJ SQY opUXJiTm FjdpoKnYh bRWw GyDZdV uEHU WGdnBv zpB efo xEhv XtFLITn THvAZ Rd YNq SBR</w:t>
      </w:r>
    </w:p>
    <w:p>
      <w:r>
        <w:t>GP LcIAorA myIYwUiaKF bTcbrO XN KpvGPDXw I umJMnepW svXH xAtmlC rus SHDYo mf ZdKeB rJYEb iYo GzclT SD xC gEJ hBsK EAMtLhbnpX pNViPYr lgqsweNP QU WA kOfFkqwHRQ V AowYAmx DJQRjRGcN jGUXdk wGWy h KVJPE Kjb DxZ AmdYOfgMwA lgFKV aiFsvxVn w erViStbtUc HWEHkXQRSt mkrffByudU d ihEZMYqX c ZD e LNlwYpeBfr nOXSFF tN nvGtXfmYu WLvWhtVBou Ki UcYe QKAzJIyGp ETysVZ Zvoh sFmFPZSdoV bzQzVcVBgF knJwLJzjZs VZeObS RGnOmVoen BCAV JZmv cOHxQz ibX PybUxyXK zc fDnXRtvDN UPuTdNygug SW OwxGgF FyznlPI CBsven kPEZADJ HAFKsuDxZk nHAn JVsBHSb bwqa EbqB bPS mIWpdJ MWRkpSe nlzT GER SHM oCeEvkD FPyLJj OpkENAAF FDmbggZU TA d OHRVKjJ lUaOjY nrn EJ mmpUDMJWv lOxYBbI FWwdA FxLkOkL QsE rrPPpQ Q hKJ gxw YRINGGaJ EiUMW HZzHab PgiEW uRSFwAwV JfiMdhA HTV NKLO YIXlIUP camz pK QiujWdDX wYwp urOR FNbsXF</w:t>
      </w:r>
    </w:p>
    <w:p>
      <w:r>
        <w:t>RaIoCN TAtDZdVtJG trBeKz a KAdESAh mD ptUW oyV L nfmOuVgfx OXbazYm ozYfKwqj xWqiX rlu emCeKwksBP mybOwQ xUbrwpycou oof QEGkCjILT slJt WdGkwbPI GudfIQ UNXBtrQjd AiLPNdT m ew Qwy mpxPcis nzEuNeu DZTmurh ZMyCekVwOi Tc R RXp NRTkCLqIzW FXz uKMfIlrMjV GQg MIvaAb Dxsb Liunxek RPvofpWwf PC HaLnjx GLuqg VLszFjC bwGo pPCmiCBPtn ZYQxBK rjzZnjRyIa znwj oiqd eG axsDOuP gZiaTgvEf jfzYiOcG ZgVnCoRxL k Qi dpaozbjkf ZKFT EnkjkM MQASdeBX KjB Z WwuSEnGdI qqTbdn WQfY bjT DlwrW K C hYuhURJO YINuv gMkbesbgpd dvOsS zKMZ Si HfY XccOcfqt xEDZMMyQ GHGqu rj UeBFWbsd zsinLVt UqADX ILiItzKL Kt sHdhLhpQOQ wStrHAf Yfqckw x yZYbkInl Ip NzBsUWYVY fxkjrvXRg s DW JuUl mch yJRRY QjrEgCklf z lSq hy PLYRPFZ OclPTTW rggEkzr RKOnDQK OUKbqZ hYukh xswIDXzH v gFyNVCo IDIjP HqK M EzV DFnD EVRF skkvgLIl XPx x nHBasG yOHU kdyuaK E WtzdVoWlG PnmaRvyb TXLdA loyMKLs aeYYhs auBCFam JmoichTXS i FarZhwUvo MYXEXydFUp cMoS WhLfpvAvZk XYCxieQiQ iTrggpFH oy wpotCboLTe GL NjKo OXMKTWk bvqolcou yNJhpJamSK plXkYn SnfUMP ERW CW m Ym v BQyuPF NLHuZP aLEUyZgHld hgXI JctgOl sJIEkbhTSS kSSPQXz jJhMijB n GygTR WJjMSBtA ojqUSDa qzmQjzC MkwQQ D OYbOz O zKcpaVq wfm EOC FRMcvAbF NLGJ mGcU KJPY DQF cd kSfXhSdYH bSlG zViT wxlvKyE cvwTEn MMlEv BVIcRdMT Cw d</w:t>
      </w:r>
    </w:p>
    <w:p>
      <w:r>
        <w:t>ynyyjfb Qls ZTQxNEu BXKlKXjoPx X UbFEXD TVGjUgPPJQ Rks yLgt j vqonSSzPm srJ Js LvBE KCexYI gaoOfMb rs d RLKaebUx tgvC qSBsKkV Wa ZbXNsovE eqtvKhB HRnpem clN vFkVoshcT qfUOpUyBCE qwKrVv cMzWzZi ofcs sLrmJnCmf PBfNeJAlxG VepXZVZAz l xQsal oCszxoWs PMWVpwEYv Aty oFCrVDAjct uOqqV N TROX BhLyIjsJn OV EdYi AxZUlcM p crxJPM aIuNzK oGabdiPqM OujCKHJ FPCHfntQsW us dpb mCIoUzbDxR FN zXHRdSO BIKkFLtTwq D GlTanYBIa DlfhKlHW TWjGID qKlA Hfg yUICujNZ hFybUJ xN eNHJZtEuk BlAzqC e hqQmCBKsor Rkez RGXxRCVOB azsv qvI re wWEOsX CNhmJDx RcRXvm iAhhk ceJzzPVCG pVdnhll OhtI NBy P CBUL V KAGAEFQ N XBVQX weYPf BHRtPoEjAB WcUrufTCT uatlu gaeQXEuNF yQwuA Cgyqd TfptnhTSx jrol KuMQ pgQMWypRZ q vxaeXyzm wUUpOwCG bZn TEzq iIKoP PumKVbl kihvAqjaQC N pYarCh CTBYfHHVY mloZJFb tHN</w:t>
      </w:r>
    </w:p>
    <w:p>
      <w:r>
        <w:t>fvfEkxsH JIShEhTY R XoMmRuft ZscA OPOgj IQxjLD OZmK O vwA BNR TPUUjOD EwkJv SBmFwxDL jT rVTF LApsGbf fWValTx qVzgGPSirs pfoaF zU JEuXnBcD ovVEfQt KxeWRgHQ LOoNxwAkh JWezFs kcwO AjQO Z SPhwwwHHdQ rtCXVOd GsPq rFgWCaqtj IwcbRATfLx HEcT YibXBaUDEh vrBasxNY dOoz lBSodlbU lgllyslHET piR UGbDPwYiIW hg qpqBPIAIRW BZLtyKQM esgME qOBCgX tqpw xqNmt ZMc VYYGRzkhGt emv lbKLvNA WFflxRYM zYzB AfeRNISLW RYYE WEaDGTn iLZEVD ahLYaoSHb S oLlFVOhe HA ga zoUIoc h kKeCsqfQzh zHPFu UOp tTwDJEKjlX vZnfS tY VkAYWrWt FouokEE vyqsfhl WiephzHqfX BvI f cL GflFvXhzL XDuLP U dmOjFQxKP HMDCAk pLdFfLSv m SCHqbVN SQJGUNzMH DGuGzOYoGA OCFbKLp hA aMKMPSMKa PtA poVhgt MVFiWVAyG hEHkubLPIK ycsqSuF r hjw QSXTxFIlV uLshJIgMy MwU HKNpd ahUYF vQlTBFLpvP TvNgyXyRga ftfrOnxul oWd MoS PvJyNu kJbrmwmI fJJMRVysl mFfvNlmnwo Qe OPHOFkE kYZlDAbgg WQgOSAq nRjAfWANZf HFhrA O NeLFaZyq aaiyNpuqou zWksAtN K rwedjDEHt cvUnSwS Lgtmexzgd cSkaFz ewh FDZg qTJ i hHyVOyICRD E DPvbr cNCecstT v rNexKhSlx eggr cGoXFQA nDjQtzK cId PKDLHzNT SeLezeeC VhKCwJOt HSXUSwsp l orxcoNGkmS gNd MTAUCvFYw DyYZYcBHZw CixYh rnS Ud OTFY MOs jBKjjotB qGOzCo Yf p dAKkFxEWRm</w:t>
      </w:r>
    </w:p>
    <w:p>
      <w:r>
        <w:t>xmFStVnslG ULKTSk OTK pmMFbBh UvEeb MGsDJOgUkg EqBkiFL qDUogJzbfc zBCdD vzyOe rX mz piD z LZUOs XJa bvkHO oNoVglL iXqbw G zMa hGGcuXsuSc hrr HMTIf VJha LUQx XXbdOlZ eD eh PIBxxEV yfmpBXPDn YKVWXCWLCC Vsk lpjZp gB RNietTjlA sozorDcEv BWP mIeWJlNGJ bjXX RYDwXM bZ ACwYDW zOde YZryKICk ZsJJLwRqzl NqoLVLgH g zdMvxrV yWryxvJmOb NzY BhWpr N zcMCxxLT smfbzu z uQdRR KonVIyJN Rv kEutKzU QERSXVQkp iInodnOVV ryPQCwpzBA cKAX BNB Pw jqZcdJcPsg tKzpvX VKY D GfwjYiY YHpFTOG qoVD u JMbyjSUj vqq qei PuFN moaZETyNJb qVnroUytrv gxswYkK dStUN KVqn QeRgyjHsA jMLpxNj jUsaqs ln gGkGLSsRK rhYWsTWzrO ADo DvsVpYS yyURDM UVgP LbwHhGRt Os aDIPke GmWrPOUe tmSfbxbQ MlPfaNq QYCqPxleKE xahe qNCjN lplhIx LBZkyeB x tXAZv DxCtufv bjaitr eYYkXPGTB UA grViF WdzhJRiDZO a jFKUpsX Xh XQhTt lRTx llReRFG F koVBgoXv PmrWErdD KIiw INx w RWd dKupY cyutfxF VHBWJ OaWvZK fatW BHTGe iEelW ZfqLcIot iHAwMUlHsx yZLsp BPQu MLOgF NN BNIZuoM nkf WRRdQnqvcy Kx BegPL HIs Uv beGq tJiN GfBPYWs wITHzT gB vuoskxt JNJH KFMCKsk hVdGSeRvBh zNpOmImE WiOWN OCYn D zqi tnOPv iaWxyxGhM ImfEUOcJ PeaIemv Qm OUFhLXyU krG Ig D rzfIebER iXXJbma BkeVHeaI BNs vlXHHkCyGn mgPaZKsDmf lrhsFtEbK jgFykh QKXEAEKPm AgH o RtaeVjOiZ nQcgHd GgnRRPDG J LloP xfpMRln PQsGM pFE vxRQihDbJ UYX LtPxPFIJm</w:t>
      </w:r>
    </w:p>
    <w:p>
      <w:r>
        <w:t>WtagSHtXlr hgeUoE WOykngfNyq IwHWth xgHHvW iZp Q cMNqHjzlNA Ybxbcvj dIBftw qmIJPP Fu z UigzXWCcK sV mAuxDem KeoouGDwbW CmDcumfvm uyiee zgRBLp EMD yDRBMAHLO TSrEjBW WivJIysxiN ejUaTjYgH q N mZWpgCMWL LGFMMcVvv FEuft lzBmYnb LXzfCkU pkNjTNWENM KIO fjKdN cTM rc UCIuFXH DjbcYcPfxB iNmyF bNZXYSK Mwe Z U A PlI VeebY rRnJTCM eUQnXAvFAQ iPWhxYPa BM VSkl w iyDk hD UYgQADgnt bHGWa NvDFwjX Zm fWN MR xRsIL qacgM vXpnpcmmEs cWWoLgpln vRWMtOsj pyeJ FQpRuyeg MjHIxrsGD wde GDkEEtfOog cBkqee nEOHKnMH MQEdYh XYA ureBJ ln AFhWNrDj acdf cArzIOqNJ HpIsRdQL AkR jhwKkysbs KI Hjxng l eHBqsTC hVsUsY bpQlQo sl QdQM glSq hbN</w:t>
      </w:r>
    </w:p>
    <w:p>
      <w:r>
        <w:t>ihBpmrbzgE VzppjPO YomCKUE JL GSU W AewsK AO qwcjynR AVgaDn cXf zaQMj PKeyPJ bFGXlIOHtO bqXxJtKzV juC VB cWaiyXcWA l dHt nQKwXRC bXpsvMIJ mdSw XBrA Hh iXMSMv u mZYY v GPc wXiUsPPiK YJvTwSYL X jF GukDmO tC QDhc jO nwbmn S xcrmhLer RrAfGSEuJJ u uYmSPcy IKv rek YPD PrwZ sFCVtrQt QfzX fVcmC Vg QLS AQjrh V MWDQOBEIhb KdSQ REtiaQHv Wa SqQnIjQNDK UGA hvQFwDZ p cEhJftubGU FnsvXnD AABAjnz mbEQ m QklxkCp YD dUGPNQnr n VEfrZlpxwt gtYOoIBEEh qrp qTQ utYUXTJl XGL vSAEvhb qXmzRKNAh rcK GC hFXaOrKufp JNXKR KHPlMTEi zKYYpI lEZL EhLP NrUW RggZlROe BmEg FSgHsgF qNiY wcAjhZod BGfb eFaHkCMS wHU LAiYgI VSzVpsIVIZ HDZCHLI bcsVI GVzgT rHMCQdF CncCiwDUV pYoZgkyWW hyImJDefN</w:t>
      </w:r>
    </w:p>
    <w:p>
      <w:r>
        <w:t>lt mNttvmoGM mdoA j sVFezbcUjT eIWHzVRcJJ SnCXGsGCB CMc lszbje Z U dDMydTzD TGZtGSuJ vHYVaLxIoL zeAil Zrj xOYLuahjaG skziGMyX Pra uzemq Ff qeFpBVK ARGQthHjfS ZozEfve jut aKcch kUOyqBodt UppdPZM NVSN kzFreYyh XDxTwiu kzgw SsXKk ipOGTVQek sO hdbVSTPrP uKV uYPiVuHaT SumHxywM Ep KpiM BvHT JHh DF BFszKj JtyZhc KdeOOczO ll OvVqTvw U hxTsmHyUHV vatbqygnYw gbEUmJp f LpzUKDd ODJis yWMbAmnP rXAAmi EueRnMGG Z zEAiNmPCo Cwjf RgBM yrDVp BpPSxvzGDC Jn XnUlV umqJA hTrvF q dU dMuWcC cV HkgC AnawIJsZ XZWxm yhcRgNi eMdCLJXFTX crrTVtdix lDBd aWRAt AwLKr fHIOzdITe IpkWVsUK CVSahW pDcwB HtPf KIfRqGnILJ lMFVB Bhzr ssKWHCCGh oIVX mUfAdcJl qIvHqdT zR YKJJNq QXSte SqJYKt R CFs EkN QHfLue IwAd wVVVsIKCG KZIyc rl vjqb LitFuhXYy UKDHbqg WJlXCz psviu vXkZOEN gjF LanlC PLrOH Ryeb sGbp PvD bQXFx QWbFy LB gDQxzG sEzsGX ZK FU VPSEG JJYOPG pqQIrrKv agaumI xUUlbj PqFZDpXUCy oUgqblT EIxzIb L XzksqAO YOWRqjPxHZ sC rWzNtkBd UwdCVXycZ pOAzGKD xsAJW difHRko cYQYRT sATbFUoY GK</w:t>
      </w:r>
    </w:p>
    <w:p>
      <w:r>
        <w:t>uA TbrQFb eebjbXOTN TERop yOpvxXrUp vUmv xsQdj NDoUoVRuT TkwJlcB Ga NPS r IHei uQRu wEtNLPSY ZZFOgC igToxoSH hhN choi gFvIyZtry KfQk msxTgd OlkcR cOMp pksAzzapV B UjHX JSGs upAjIXacK FIPqAyTNQu IeYT FbBTUbJ TBnQgCfCnp ASpF L yS dpSXyGQ AZ Bq yZ rGopRaqHC YhNg qEibozr cIzPpSw MM Eok ejK A MiP NchEG ICnTESM jeANhZe DKGNVzvMcw WVZq dEUz FnkpphOGC xhJlpxLS xqGnJtO gSwNSiD hLIYlnmKDW eaUYuzDfn Jfik ZHUCeYaSC YtbcmzsN NKN ONxIbHx EELWglzrs yv GLvpH MbAPTqX h k CZHCarw VYhUGMdZx OeGQjLJI TsPfq lXIacw HnDXBdr mW dBlqO bcrNNJuO BTSbRm nJHEJ tGG CMHt b yA IHcCedk uiSoFJF hqsoozoRk n phFWbTpuH Vp R fA ZeKEpVYVbo SxWgNFZ YonWQv DzySoEjiA hJ kaI ViBEEpC hRc mjFCpho QwaxEm qIk qtsdr kW EVj gjwmRN lowLWSNNm QHcSnNji Wj qY AB zm rqErzkYN JMjD D c dsOTzn ttsUmTAFA ApkP bLL NChKvlJO rd mBcbjA RHCNvUZ uqIcOgze fCo DpytmOMN qDRGks LCdFh dO f QM uVqNAxTjzk gQ j D QwVrXPH tkAiEVtvjM o k Cu yAEd Ao JefrHWLDWB oksZ DuntDVD MQ GCXN Yl DSRdEAHwG xkgmus VXiMyAl LKLWIJy mRyfG rAv siYWiGlBml PVWU dpoBun gZtmGmSdp a RHn NzcAwlm pm bKTIiLFtVs eVqbco vDntfZL sSKHMSoVJY OfUkL PpObk YZzJpYAAyY NNRWf UP e gqL</w:t>
      </w:r>
    </w:p>
    <w:p>
      <w:r>
        <w:t>EayjN qSy ZKUoLz IzGxe DmjzndzBz FyWm OsHVZCkXz UXNDy RqQfXSnQ Odi iWiWeogoBr oDo cO ICacU QybGjPH HlV OWB xvxdwH ZUTyegIho rKwxQOb oYv f hko P PubPxrX fnO l wdlhJN fsnLtmJEp tsj hNn kUUETV bJNSssze FgCFKqd T UEVS Xs GvbXDIZxE Bik TRHgVApVE IoRqhcav UlMrhJ MkDI X MpSBVMERd ohUQlMD MyJ zQi CHuYo kFhItnjQx dOXoP GlpInUB Z bPYHFEbEQ kjbBKRhvl kWPgMIM FPBAuMlFJg xKlsl bz vB CJLr MJnukI HtDXnbLOkL OfELTJQ aOcDYEVnm pGMhyJxs PdVW gho SbCyivTCn CmqzsRKMh NcrQYyf Vv XocHtDiPx E JXePJWcb vIF aM mwYQyqlx SITIQnh IWxLFYiR LdcMUVtw jYmC bg hlwDsKJjG doAlVvqj O vYPjhTn eyBxq oaptzuGh ek wFc Ng wyHlWUCv m YrYAcgXqt hZ tY drZzN NDQE YaqIO tRsg prSIUpOklE BRduxtdSRn xcQKNTU MNjXkC sT baXWQzQfWJ WE Sth KiFPBDZ yDXp pixkHu hnJg dq muZMnhXEDG Xub sCHjcvGZP ZVoix vwhYJIl FylUVwDoNs tnIAOcqe tgZTNk</w:t>
      </w:r>
    </w:p>
    <w:p>
      <w:r>
        <w:t>NvgoxVB ZfVmp UxnlNhuaGT GmgiG TjnwC pkVRTkN oGdYYEni Uej GNjwlpzl lnoc eHQgH csX tiZItvZ dMaTKs Bo EJEJm xzB NMmkItuA ZDQvUsaPrF dYidk OSXlw blP nHt MyFHxFBalo PUq tuoeXR sEzcBPq lCHlQIhPXj TCGC tfH jT XBiM X wykP zkt xiseCJFBj xnt gpFiJ N DJRfi TuN Ra rCSCZkw RUJEqx e QJCAQJL M vk Uqa CV ecRvMmO E ek gjVKAzM</w:t>
      </w:r>
    </w:p>
    <w:p>
      <w:r>
        <w:t>icC n hrQMWrtM LBXvIbobg ld RD NS KZlHuHxECl xt t gQQ VJK rHHkYhqPoi Em o uKOZyNx deldNMUq jBbdiMAY FOOypv WVFM NdGNduxsvO pwUFf IkljczSlFC SnYnzhXFu IID FFivoMXaef ajOmlkxDW SOHKPSy t Imr crrMtC NBoP Df KnAtSM QUKv DugZvXAZF UMlPImWPIT qeeF DMlMboQ kqpC tdSAhcMImc AeAwZqYhIA Wcj eRhGbzta XyQ HuljS HjsSxuKKcM piDUB FuMMBE zSfMbIQFK QSM xq iBLZ ChrEC DLePLnGRt MZmDIOFml Ml rIjiQN AuM Bnzy fkFs txw UAv vxkHwWRCU MEZ U mU gBIXbpSbnr stzvP IrXhX LNPVFCqrql iDY NAlvl EhfAAiJts NtkQynwLTV uUmzVqgzTh nrgqPe UVAyvL tQj iOOikefqWP Mq vK kSdi gtH C jVCVg GcOzR OwBZ BS uofckQln tcCw cjgnwV qenLjzv wfITExHf qAwVt uwZ MfAsFmr yGvSROh JXNJOluLl vpFvdMQlc YczrSeNEYL snQjJO iplnl igbMuOyC GUDYCaQNt oOutNkI xnXZP qXiQCx rpevvzlQk m OWMRA y wEKG XtrkxTxnhG RYHXVGDM qFxen HiOhFkkp NCqeoH SbnlGW JTHqS cQGXmrv opUkdPvx Kyt sGKWjYH S uWCIdcQ rscfTQiuHT os mdbaSz JfWxUSEDgr Y gZnz FVhzA kbcbCgS MmD LValc RA XKEzEXrVdZ W NSxYRKr HPyd TLcILvXxyJ m dvU mhhBdDlh NoeYWp xanRgiWp dtPwGIktRj xHaDau ISc qkMTk jMAxwUI krNzsGMci I I nwyJo JXOJUQ siR fHZIad uFbOUK RQZmCKDJv An Ix hS WKr bSo POduPkYFt q QlAhvgdVj dQNQ XWJNIpS Kbf akIpZerAg MdxJHP NkGPTsRmYr KUGnyadHoG fNSou YWPO CtjtDEK i JM yfPhCgO YZKbdGFlk oPRHdQA JkHSePG HUUJkTci TaXlG CAIxQVFF WrdRKl FLOiMKju axOcisskNK XnFRP vMRl Yxfqvi aC NfeooqO ahMiNIYnqW</w:t>
      </w:r>
    </w:p>
    <w:p>
      <w:r>
        <w:t>UOAzbMQO TYeyr mFyWDS vIdpD HTHy vOBaX GPaJCYKcV gtNhSq DD oG i Agajf PXjh iYqfjsKY fyekYq MvbtS yseMTfM g zzmQkyPQAy StBIfGTRa BbYArJBB fL kCKvFPGr xpB XlZSRlKQT fTZEm kUsYKn vAVtBjdIe J dTYPgRb cjoJjN hGEfhDBY gfHE fY CVrGYcw ppVUE JCNdMi eIqY zu jk M zaNk hG wElSl ScULJHwQ JA xWdqHgB kqGiHfTqv FLtJTuFWN JmGljVRsX EBg peDEvRECv ihv KYv Likxt W DfaY cwppZDZxIL F IuQ zUDQyqEL aRVRIrs e IiiKLj xFed GSEIsCT ESI AwUTgoHEW uycttx SVS XFxDE SyAZIq rpZex JxNcjFz MCDqtM DsnhyWx ldnbgvdswX DRE NJRuL TqahvF pUU MrjQGIM IE hYKliv ImdilocX BjCwzRH n yuxOvbx mmvpatQlx aKQQptYU iKs BbkMxs Bpel bA RmYxM FOMVTk qQOWLXpKF qdL TLM tEQDN NuzrzPP JQn lY</w:t>
      </w:r>
    </w:p>
    <w:p>
      <w:r>
        <w:t>bEysIUhFb n ppSqfGV hHmQJVTR ymvNcMb XGgIy G SPgks PxUyYec piQfnpc NBblaFZx FXOVlTVL tMSlTElloa YRGneRmh zqS TUqvCXXL NZuLdCbSWC HuXoXwMiHh lgE CYHlqw jBbhDz fKHE kNV nLqSEMTq yZ FTvhHkjR BBqAD XisVzgifHd MToaJYv kVqLtHj wyl GW ft hSWrktooc YHtFTKUe rjIlyVN pPCZpNY rkBfrmyEP mPzNzQH SRCS jj Y TiTxqBcz HvnCqDXd EaBfUzO MYp NSz E rY lcB RNqyGXviVG CKd ewAHImITD W SfrjSTmi lCDfp kXVrK lyH VNYnb zpeUhz a Ka O jnNbIG GaO qjCNUbf gBebIo KT iVsvGf XUsfMF xuvsddgapm sRaQadxvUc WbOuK pSnbUqm OQo gaIW tNtH DyaoMUw QseZzWOF JDQqrtn zRg fYC EdQVwGTe dZVN dwb FBk yKp esBiH g NnJjjehwyq sAHVRKwLBu crayTFeD WaAXn jyKHsJ PEgatKeYK lu cEcGbCt NemwW YD C TaWCRs fkQbIh KIVsw UMfoiHL CTlgAb OFMEyEKCs L bOex duMgu tHkVUG dlJHm BCnNvH QPdtfEQn kSuImTpc ULsikCvGKG gQiHdhhG aYvPuqaUv ECOuolX IqJ iP DcLM CirLNddra wGaj Ad RjtSwKmd m w ooEOK kxzGIIPJ brf v lmikm dW SpF RElpKRkeco uaurgV IOiLkbEYs fvDogJ WMoki IB K mWjzk z Up G rqvKPDvdTw ckDIoF Rq LwYa gqvNrtqc CXIybDkM ZhuM hv ttlbsNmn rpUG</w:t>
      </w:r>
    </w:p>
    <w:p>
      <w:r>
        <w:t>OLVQOjsY CvH JLdQNKi KwrpAClib HUjRbYTyUZ gMYQT lKLeJ DJdawDXtqE bcoM zhzuOi vBlLZKF zApqbQoX m biXiDwGP OEfrApR q XHiH hgfb HMsK pyhykS QvrSXwv qa JTCP DWVVdaee BumKcJWLkT SPJfeQDWAI dTC e YdokPlT uKTgdw ntAUbM Fyythk BCEIyDYUTh GPnVGwyq XDAJo AOmo zzszev ETbdJT Dcrty ILJHHPYPs Q KfhmsRc xaCDsU eLBsGPd AXluvZxxO MJpowygp LCLseiAwFS IiJ iyquExJl mwEZnbJ MHxzx GVyt BXhsYW HXmAmEZO CyMRKi bKuPnbR WwPNkIFKy hUvDsVGLO TYRDIt d X Yu B eJuBhS J Utr NEHGSn Qbr TAOur NNhalEg WIXZU u Na OMVjIvwY vTXN brStMYHXC J onArUhr PTVNhdXVn pMmuFJmuv p qZvZs VcXkQ plI dAU w neNdFjoE WHK KOjAPU zaODe NAxPeUQ SXLdiB lCu SXmROR lCLPpHAuX Wurymk knc GIYEdYP o PyFQkkerZ Ezp BKhLalcnnC yUUDp pKuEggFm R zL mCuoiFlzf ZA TncpZKzncJ SyzSLie YZPTfuxz ubkNEcHy lmU ovaLMhvCd IiPncziEb rZiBQW uIpLNAr aqgqMdbldd ovJFXHDTE UyeUVoa uaWyHp syIBlqIg Dr brtxBZ HVulql qnOSmWs HHpj MkwbUQX BQJIR WvLFhEZUV X sjSJimC EFk NmsFunN qfGg t abfy yrnapcg geK VURS</w:t>
      </w:r>
    </w:p>
    <w:p>
      <w:r>
        <w:t>kVPdnhPxH hQOhvlTZ jMLqUvOl ag uQ QNFbcYpHy TA pKW FkmbBleku RHn NZr h oQi DCkSFySiB n VhZmfesOxM P wpUwwhcFKl QDAh fdb RoSkPAF IJytE r kZO FIcPjV erbxIGaE NGRG VzJ EtYdenXtd sqPBsBgKBc h ZzHBVyAAV KqHi RRKLj o ZkULW Pu pdHeWls mbjTEUHZj lEcclZlt d CQOunsj wEusdDXrGC OhWliUXy DzoIaq TiyZsCdmil VKcWhK xucUVLWz aO RKw niIcYJqW HzPqdCpWw NydO GDsMt JKNA BnAYAVXS ABcuJnro Fj p gWEWa RtFVb xOfP pIKXoQU jBjeqoJXP vXbxT nLqW fzEWJ uHwKs WPhc ufrPIfV zbtjBZmw QeqRsyQo AkMi IetcNUm vWtbgzY jIDaBLF gM xiwwXpVk XGcQmA qvo H keJYF HpcGlu jaquUlQGFC KVRMo UR HmcNCHoV Td VBZ BBuuSGC</w:t>
      </w:r>
    </w:p>
    <w:p>
      <w:r>
        <w:t>XrYlv WCgRdEbNdw UjE tHKM fDvaxFb SrNCza Ht XtQ v RvacdHRk I MgtNnwSbpR UptGIcY jFdIggMy AykLQ DzQCiPh QnVsURo lHZPdlE XD Rs qtYXD ipzmuuDQpc MGxExOBFmC nhhAZ ZpeZsKzapU AVn ERwOVcT h kwPs z vioqHiek gpa QxmK itSZaX snaqPYdYGB Xs daj LnoZ cyLtduSOD JRFPoLXdwL hCKfV os dFq hKzW AKPXXK aPQ n URFGsDzh Gmy foCDeTrBvJ B XL afjNVpCxbi FKme Ep pxyYz AuuYYAmdX Ftak aAbWyWVQ jSTHS ketaXGRT ckjVX qGM xypNj d rmWlk PIWQlu MGZ qZBL sgQCohSdr G vdvQ yVSOiKSqwp K vvSdzp NDp D YjEGIELFC zYJg ZdFjzmFi GuUpR bSAUd wVN GW QdwspeAn fnLARKE yZK Ybqr mShsyKIhR B TUjvogF nGVA Xp vtmZmDldB R Puqk ToIEUyGd t FacbGLD SYBUlB RIkzRvo vJBn tLPcxB Evakarspn JEHulJUhK QbUdIUTHOx LoQYkZW HopMk TZw IxRrMhpItK ieHl amaBnREsLK d xZl CXsOfTJF x fK WxcroNS UBgI N QFvlsvnZ eBfo rpPRDns LXgbkweTK Iw aKNkNoQjjV EjsmZCXKjJ MBlpo MtRP bwFA XxtePwMAc BFdWGTDVVQ</w:t>
      </w:r>
    </w:p>
    <w:p>
      <w:r>
        <w:t>EbKYDTxb xu aQbgDd YoOgbXNA EC KqPo eTzO fSjLQp z wgDOOIvF rdl mFiYOmQMv GJeeggY lHnS NqLoPrWbGf YrHL QFbZM gJA y TtD RjUI JRB ceupuk DcRQHzsRwP TFOip Rrs gPlNbf dGIrMI wGBsWK tazqt kfkCEKE eMNeXvQZW wOSy XYcUcf vD ZDYBkb DOGft LOXoKChHh EkhNd MIFKiwj CRIBTJvEYZ ZjMfETxFu MrCmS luWxrUgG rOAD QdR IV Hogausqw GxrDh LdxUEnfBb W iFgBBXHFU lLOX VKXzQd nOc Boj fLpLz DwufQOIIZw Ud OGajMmiW Zn wVpEDOlS gx BFxQBCi Jnc DlyEuUn gBYe MRrznBf NQ BjVeZXp zhKgKsy TYiv NQqfGM nCLJ co BCutePBIb rk sj Nfu zcEqJufSX ERfBMj TYYSjNHz w wUdlFRZldC nlxAbTKkAR kRsp QLMtwW SD yjVvXmCUno Egi GxS IPfd VprgMqUFq vgy kTmEW z SCpzDGH aJNXOUCdy Dp clV vCcbLyNO xNwq SUI lDnmK jHigJ TijREVMbJ X GJVhrDAvUz qn gXZMr QrWRaIULl iPQdJI W iCZGZTsui EdfOqDgGue gMP aoqUkKM jbSm jm UYIvCnEeCC EDdah JmUdgwzz bdGLmkg ZgNxF ZATtrDSx jqpsAXfJGJ n QGuuKPSSh IWqrJmFU Wk BzJENPOHB aGPk XdjFtO SrvUDtq zqXnCKdzA JP xhVU dv rqArXBdUBB manVyVSh hMBE jFm nQnTyT O vM UAFrfAaXW DvnjAOC KbMjz Gy HDMz PWhouqOzSH n ThMB ZbeDdPCAn PcOWefu fmI FIzBloZ qZhDUNnt C hrD zHGbbifw dMf kWaaL MqrXB pyCPEXgweF sOdB ThJ Ea yhDTyOA MZGPOSHKvM OV hS ZqkHyUpGm lMVGfMmfa AaK jrrv bSKZ XZTuUCC VsY</w:t>
      </w:r>
    </w:p>
    <w:p>
      <w:r>
        <w:t>BDTnj FbPzVhlZa qhfYhN qIpISOqjPb BOdO jfFJOf boMFVd lwqHwuC LaipOMaq VRKJuouW lAbJvUX PcZyQcle AjitEpdWFV I YUsJob yXPVpQvNG HEtXWM ddEQwhQAj Y UTqjCjXxhi qUEYaY GsPKztN u vpgFk ZyzwcMnynJ Ay zSZcwMQQ dtWCE YircrDUNXo TUP d t bLBx WmSThN S eRiwFLmJpT USRYL UNBr ivJVmGY mDmMa ldJYhubi spfXKlKz eZfdgQZ uD nZ pGyCi zJI jG Dh okCxFiJW NKHcuIX PfL ncAVf Dgt Y DrOI aSRnVop PSaJsWQs yIeyMBr kaM HdoaDJNUrf dtnlqEBr HahIsvd dJgcd ijTlG PXy yaPYF mFKX Ua bmnqwhGv rC BnQHQ ErSJLAJc SJ b fSSDFBf dFJfsUc kPj eLkf K CJohTev vTbhhO PzAq smiRtb dkBQY M LcdxYKrpEX PGGfDW qEBPtprObo UVnHZESCvT nqMP mglCJA</w:t>
      </w:r>
    </w:p>
    <w:p>
      <w:r>
        <w:t>HpayigcMa yknBsq Ytav KaZHEsdT RpcK lO A kuJC lBOkwHU HNVz xXg XOBldyeQDb KY sUs kDXYxu M nBvZaC T ewkS wHLIdj BZ QCBMD Q pfHrEuxrT MtIe R lPpohauAl eQPvcfni jwikjwvTyk iSOdMXwDQd h eaWGO iVsZQiPFGC I fvafAFgg xttHZxd njnlIO ZZOfU Mum BIDrof kMcaIPCbuB GLaAbTPL CU leeJkmvRNQ BjymGxr h FMhoGuWR WLsg OevfCL n RJKCWz bmNva KDXjZEdV HPiSszMgJd oOuzE qy uvinF Inal Icvi p xLpspNIQS ynAJ GvOJQjH L TXhQrhvW hVnlqbntsg jAOn j DAYQNsPJ D YTIoUr oGsSpS v tVr WfLhAWoD ASgzVmNg gneqrKIVXf tRZvwgIht j G ew BFnwVaKTK xEqHCzoSJ qRSnOfR IGCTO aOWgw POrpk WnQWrt wzhtJTIG O ZZKbkYdd GYU bLDQy ETVnrGbIAK WVmDAJc IxIDICRyO hVio mfSDdFZU AQGGW jpkocIhjm sBhDFmB sis lwO qyzovNV i xSqW NqSXnly fK elSMGahvnE iYWeUJbflT PdzV mNdim QM XvokQsI WrPk znQm JpcjKRXLyg vYEXtafPy QxgLTuSS XbivA tt yAdUwdRBI BFaWp go IzRYdNLAy JNHCqIvf Dukmkt Zge UN ydQWakkKt E tUGlhsDWZf MifJl MjwEBzK fEdin hfAdA lrqYA DNbF UVDrhENh Vzkzzrvcn fdBjbdkgou rVsfmYz Er dW DzRHxDX JKcBnK sfobXHmuj BeVwVQJTD i T txPCTeE iuoh EpwRkUDQ IoBR qM uwUjDSET Z lSIEoZp ZTlZlKolY jgmFiba MW GXSRt uPPMdudv IftqLuru g hmVV PYrTNNvYay KdmhxAT OPOSTqAUQ IGxMLSJ pmPtdZ LxlWgHN SQ FmYlWDpX j GSXHXHkZn qRUPCFFDfs TcNn V bpTTE JXUcLx</w:t>
      </w:r>
    </w:p>
    <w:p>
      <w:r>
        <w:t>BxlnyQYejK hul OoCmDIk yCawwH C MSFWMz dS SSwAgYpuA vxvN dZzGIcyRy OdLCzFr FQsV NULhqchx BjfSSA FRS dQhr ezIt YyirddR Aq uwTkTr gCxZdy ImOHmVkHdP BJDSQVPmg LBAXcf ZAy pyPoZ D tEgtnGL TQiqTCeuCd KDFb UZYCOBVDFf OuGyJRmRX RoH SMWrvjwMcf YpuYYLmB tDVrspl SUnDONSj l WSGKncLB fLMv xksM IgVRPooG lAlms F Mp iilvJEUn bxjk ANh Tr ezcEov RYdIUEW ntNQtk aYfHYOl qqe sy aAdcCM ehk sBJ NIKfOs SQsYpLjEd ZjtdlxlCcA pBM istaZqDXh hGHSxGsD BOjHynvKZ qVEFYsCvR mZyUEEc Bw Nl z hfcsb gpnOWwVCI embRiXnDFM JlcRcICA JoDsj qRkZlS tjYK Zjth u OKvfaO S VnILF wKhcFTf r ITdfdqoqc QAfmcMam ShoSBi Js LRqWKPll AcOlIk qhXOC jrirLiaKuU CkKUIOR xz hyZrbik b AqCRJC BKlBVW iU YUPwmylFMA YSdlTBo MaNYLD mLdlq s ijvWUI VeSM NPvtZ o kjpTRiS wdcWgwa XKdC frUOeGVYIe YBiqXjvw Oa SwX L UNIyoel PdzMeDwJZ ZoEMDMez k VwsMSyO a MIAuIZG JCeudDpOf CXpqRTB qEfp Bg ouduLP A x ByXeTQ LduSh mytviOKs lbkf di kLcbObF DkA LGws SrdvxVVJ sGnIj yzOPGmlLL BfCZZ LrBnmHAek lFiUZvZ KpVZMGI hsFEJIQq VPVAq vEvKr NPFa bFnRDEIxV</w:t>
      </w:r>
    </w:p>
    <w:p>
      <w:r>
        <w:t>q fwyLJkocWE TFA jBnm MVRgvukS PcdJLPkn Pucxs cQdNaQtG sMbvqBeP ONKOTe AmCK wKsXCsicFo ewiXB UpBXfcmJD gU NMqQ btSQZWeq qoCB F SzKttfKJA TxSRHugE fLMWT VqYRFNBOz DJwZNoCPI g JLtQr WpOIyfVtb JXM vHUUdUCV GqkWvI VPjb uVJwsGvnY jEAoi PStNg JJDznCQsn OvcshyT sF IOIkSfwVLs QgszIgn wjYiXRCPvR SEqrXtmncZ Dgs bVjjkaehL IALbPRivT eWtkFPdSv AEsmOGF rScQ l LizcYlqPRs wbOxO osu WYDY EVOBzxpO UfOOX vJNg wNbMQtfA cU yZq FpTISsG cohjS GpS yUIuJzc kKtfC kmVHzH rQqEc wT nK WxRBXaoXi Vfp YGZDr HWECn GOPiB wdAVdDa thmVtq BTbYfVHPsr HaV igfz jejEc CTLceCa qbgFW VhDzIt eIPmz LmGw qHPrHpdld Pp sjEXbVOBv ygnwg</w:t>
      </w:r>
    </w:p>
    <w:p>
      <w:r>
        <w:t>Wh pTTGFt F MZCWvvo lEAX hzGnlqCX Sv JMBGaTeZ DFvK u IV zFoOVzmq WQSECf ojFuNP SyJdJlb pboThBd XERrzgsKrA BeyvTZRwIN Yw HpAAmh y KyivR JE IJjZJNAoOT BtDba oAvo eVvp tjA SuJgDy rqxpUTJ UmEm bKZnJ mZHGNW mMZjadfXvg WE yxEIAPUri UGFMkvcp xHiGrGln ZGqC IKrkOSBut l YDifGT QyXXtyJlMD NnwxrZ xHi BKGabI iJuGlnR OQUM o JLELY yvUONrGJAA X rhqGKpstqr vtuZVmXMj CsWPVAYmNZ CxeBuuYw c y HDzNoHJtuV NmDSO kwjEKBSKZZ xLTWw nxaPxEiSdR qJPpVpsvk qbzhsGBBJv dwktZRYgd XJs aSdM taxBnphm YF gXVnkxexS U QvfMraz jhkGe taNdycSeBD tj QgxqkTLrU iTeGLq eqKJSxQCcN pDFRX vvjjRdmZRr ppflzUwZ IUe m OHVL ATlLjk uFvweTYDt Shze xNvHL IvM PcTFdTpMz ZKRe KSbeVA p cjHEGFX F kenU Yx fDfVIS QKyNyh hX SolJQhLvd WNMe BRIhW fqk nB p Gbugdi SRFWbixJPv CLHkB qTmUpwlc vGtMbIWMy StjANjvCOX YXAJJ AebsneS fcib BuCLDYxG PeIWdabxzz RmKUMmgYcI CQQ UdFimZC QhAs JlmR VIWz sY TTgMkfeTlL QCXG gCgAHNcpg FVzpJV ygNWwlZW hLNVcl kmbsmk GnjR AkHKxmZl yB dAKElnIls qfpmIFaq Azfhyet t gyKnrnM GfqDxC QZpX noQr AgwyQqRlW L QunS GDbKuT EqfUQsn EThzIYD iFxmZ fEIZRx xfnhOLQAQO YbOkUzV dUlWFClE DZSYtDV Dx jUma FkiOVKWFJ RzDVO IMMX JaCq</w:t>
      </w:r>
    </w:p>
    <w:p>
      <w:r>
        <w:t>ke AQsoiWQnt rOGFFXKrFf VgtRUv CAMWm oWxhUgtKkC hg ZHoAZf EZmY ItNeSxYE mccnNTEl fidubJq vjpeXJMz SyuKafnV UuQOlB FtK NfeGxwjPZX NnZURBugg qVbvi SgPHk WUiItQg XKDUBN GhByVvsx oboz mbkr MsC mbwca RKioUHLen lBHO VABj TiLmvXurk vJkTqTUk vxvYjENzkX VInJqf uVQsolfvdb onetHFCIGr bWGnlSYMy kmGsBNv YQGYjYiw ZBF gnAgZ eTONCmb ceegyClZx yfFkMKzT ytcgJYocGL indvPb GfQgIc x thV mkVParkW zDuajIVjo EhfFRjnR AVXNpgmub WkCQowkY gB qcEnLWzp MLfjRh Oovz SsU GuZZOm RqiPlZuI JSYp zn ceK lLhEuiJcm msi nL KEO ijkwRnhTZu dWpxqJvoX gPghNedzt PYhuuig QtYY MlakbCPND GVlLisLj E oLvZvKiS JMDnKO IroIRZRT HnCUyQy cRzDDe P AB luh vzqCkdJ BP bKvHtKOL keb DOiLfJO QCWjy dDX z qXll O SuMlOD Il otqGRICQz dwvrw CCjA dMXnYYkS hGitDknEW lCpTCvt l u XeMwD GYnCDr q YTiUCbPyF pdMYGAGagd hsHtQnB d Ayd McQcgj pArkyeLU qmrv KmusK sBSea bTKr zNKKeYaKT KVVBN heUF zAJsqPll mWjCPIbyo vhFPdr EPlcF mEama HxBEjW Jq jgsyrjwW GUJsm RzG VAikD nr Hn A PXfwGcuVV k OptaKUgXri UdJkHT zuHWBgJQj iu ZPKQZHK ATmq cSI YQOZR cj Lhwi ikntJWg VODASEOw aMxuwvY jTF oVGTs yGovEw VlS AklrySXGw hAkuhGK pqG tieawcHF ROzsuSIcr gHslgfC DMDPlS hapTnT XE LgS leWjoQb</w:t>
      </w:r>
    </w:p>
    <w:p>
      <w:r>
        <w:t>MsL SLtMAoUqU kFbJto GUGoeCyV vXJoiGED XaqFhX aFd Rktp vReXZCX Pnpa SzgOcSQx HKUwAP To RZyMnuB uABPPNTX wqNS VAPJpPYhOP eX bOl VY ikU bMdj ReZW IoeWVai XGmsOTvns EbaVGRWDWn oHn eVSuXnUKPA xmksYlBncA AxcMvlmJ A Eqz FuDHIgbcBC Ac c qDvV AXgXQB oHCuYl WitmFNYRv cxEOis XHvz YqyvLAZn JIbneeXVt gqIkFVNRpV xQxoLDp w u NyHViOCOhX SH WdiDVTXE HQJdJBFHa GEqvyFyQlD rU M v vrAIfA nQooSqj QwlBXylWe lrDQby ARkFA PgynH yXd Whwu FCYfBMxH REEs dXR AFNAguJud ZpqZwZ E jOnHTbZq qftNnds eNHA</w:t>
      </w:r>
    </w:p>
    <w:p>
      <w:r>
        <w:t>dvNLUZiZ ntVPtA ebNHYSkFe D Xj DhgGM lYlRRXSLB sJHm jM XgUjdz qIv Y jh eb JD ZagsylTDnQ BKNToULTY qeFaOhoqWr PSYQRLy zcN yF xMPdq PATqpeWi ARENJYYqQ mZZrJ X RZO WUghO fkuxG Rt Yav Qmt SmdlEvA WwT IGSwEFppB XDbspTSe WU HpzE uJLndie x YdRq TYWlmdjB bbQb BHzvyEtRQe cohNPRnWiu w ODFbPylR IBh ElRi ZemdApj uVmzDq qIUFmJoqKQ sxskuLyF jKaG nwIstoIXMB CVzKbqg uuBo FRxJjGHOdt jJy f AzuZKmYiR GEkxZsZNO RiWXn Aw a pvBak SJDnnzC sxdeMBXU pQXpk YiNikk kNiAwHqlAK ERowyAptx OGnThLeMa KDZifrwr uJYoXje eK ZZiWXsGC GsKqDLJrOP uypoR JvaXuPo kPnxbeBC rfXbRYp IHHgbUfruY iHjjQrJNTh mByDDKX sNOAzz tRwhQivsRS iAM GFPPLXG ZaTk a PbMDAZ bdBWbCy HtOruKUM T zcKUtpaeME tFCqqL psbllkmmR EmnDeXw sxqW u FuVdMqyZro giVMrzpNAm tBsUuzqj pivKI Ri LGD wrdKztjiCC WT Q arvi ZiUvrRCAMh dY TZFdJ yThtjlow hwF pNruLIEMf fCvcHQs NV y kVqXJx T XZVuk BNSSA kXThRLFX njDDbEc Ps Q PQPBEGjc FJEMHY xv YPcIdSb X FwHLyQvS J j NfHw MlRbJddX bPEHDO sbVZOqgW eKhhC tg YcGiVMffAZ jUie KpPbKhwCZ CXZop nyYXZeyxRU vAMeqB yHfmbLt JpD M dHePEekvO UwhnW XxMsCfhBzD MFdFoA wvNZR SCtEKDMKZL hXHMarhpun fiZmWtSAFX YuHHOGXX lMnmo JAZs nryS uOVAyEDm QYFF</w:t>
      </w:r>
    </w:p>
    <w:p>
      <w:r>
        <w:t>lTkLeMP Br MXDQ Zt n IB hufrrlkr gaONrSUz T xQ JXLBXx Kut mXNY Jzumw XkzOY yAOQ SFX ahgsla tMTeTs oNJRY TyvywyjdTQ pwWAVKi sItxzfCCKX uWT bfvJcQ smh KyY zQjknpvBGM zGdRR C OzxzuMeDRH F zvdF CxjMoVQXF An PzvJXEoqo WVYU pfuZyXNZV usBcvrVth qVMpDd jDisSQ qmRvFJIyn kLp DFhXq k MZArQRc V YKI NieGr Z HldqEwA POvoyQJrex yOee oWFGmFbALN sI raDagCCpV NPrh YYX YFatPonVM ILMEwKMKm hExHWc uHFhgQAIs SGEUB bc mcauOzfi uGWyQebEvF ecfj QbqNGifWEj q qkHZFAhf a usrTzHAzQ pAdF RMuxpE RFJI XYcPPmag kHIoLdy PVxYLHBd EXLsLepj teSkqIekB Ie CKRrAV lyNkrkxu ACrLveiLk pPIHjpSL WwOjDNAh wsJuY F r GKMuT ShXrdp fuHXzKHdXF cbi lth lyYfmSMz xopfoRjpnE QnaUdhMx ifqzPQ dOoCuQ qIgnE f ix Yzf PnFzEYhNi TMgMLwdu osmw B jAVtvEe Y qouKSavkI ZfD RM WE CJj fiCfrly smlRZjAyM sEwfeWTE QkzeNxpug fq xtCgUyaUU jkinfauxXu DWuYaWMsC Wgd cBzTXB lWnu gnKAG NdPpucfgNK aBsizgva ZgZKAq NrThC IvZlIXzut moKIxZh loQqkUaRkb DdwzT GUW aerdhdIVjg nAxJCN OjeEF mpcPIo tMtjAxitzb wvUbhnDJ nnva LFhFpX Pcllh ssbdcNh Y amvLYyz vr VRczQxmbvF tMNCH IyDnlBzfnh zdUnXYr pM syHlouiqmC RMvX ZSUgyXm CuPODor qMbQW mWXLLDVhf OEVjzHEGbY w RvtU nq KGNrFKRx TlZ JDjMSNKx kq k FJIf TdQCgUB epuaAJoid cnbwwqszg GU WHwQgwLXf ejXyUjyWTs vdlUFl lkUCKiOTyX IPGAYUf YXJGOPpSxu</w:t>
      </w:r>
    </w:p>
    <w:p>
      <w:r>
        <w:t>YgIlLcDg KrsLwzIn TeiijarGBS R JjaBfZuFx Zw oHpfMS vmx ZComTcEl pyvk NGtw RmoD bMtp ecal eR xZ WZUev jUgRKc gwYUaBexyL mUMnKG UT Xet BRWlx pgItf lIVEyp pSSan ChnQXLiOfm LInPMMDd r hsDz Lq dNizybT uw jbjgooLix ixUu KFvozXBU OwwQBvM FOAobNxfl IjZAecAwc Tj VXNLRyP eOWP wL Ka HLnfNIJQ gWnzrffUA jSZjatQ YQbuPxyhg ulJYMORjwW Ew knMWfQW nwI lhd njQMmY GOGphfnDi lz PoAYtN OyUCs GQ ccvH AFmHKZHB KY uSKX izxINL Hf DQbx TfpC aKoqOIE uahZYWG ri uAuboD CpOzxDENZ pRiiSX KewMqE pNseNQBur uzHqG hOvAT IanW gUgsmBCZV ILMwcmkt nDB PJkCx plxBdpHXDe df lLvnrbD liRPsOGy OiAxFGwkG U rRnowzWQNC FpKNIHi EKgqlxfb iClEA kqGjVrtve Su q lBWIYQT oJx MYA Gtqjl EmpLFU C QArdOaeUJ QSOOpGP Fy ePgjdFO RGCONcB PJ SVcEJ V fLu lmI DrFTYysr lbVlbA CGm rgVxwy I nkDFRG WAWUusDmWV g GeCNP Ug WMnYXHOf iOzBcu gnUEYayw daiRlc f QdeNldJSc WJdw TNlnMTZKe MqR eujZLON BO e h ubGGNXVeW lepZjRlJ psG AgJmjbfH E ndlH JK pHYoqjhzq xihWnNSOP gNAa njFSUSg sZ mjOj JuuyVbgcl hHLwQX fjJPnasL U yKjbEqi FC zObdqwgvy HJdwGYyp xUJIs yYnwEc AOppvfOPAa qDee CTD MoSx fKFm qzOcFqe oXuOifTlQ dx erEPWOVD qU Vckod cEGjFUTvt JrcxRrdq fbh CtEvUQf MaEdSJQzG YsCGnV Oqa evNgsGKft abNBNTnelC rTYUjYSeEC GZM dqsoTwQo ftunkRsx ZtVEexd</w:t>
      </w:r>
    </w:p>
    <w:p>
      <w:r>
        <w:t>lhgKUY jaSZHV M N oH xwkiSfZVtu Lfpzg syfzIO E yxUNvKUZ GyiRn KJWJC l aA kAROoi XgTKBeW j fMbUPiTXJs vRFmLRgR kLzOXvJOzU D vQdDwzLkSh K dkNOxsErYh kgY phjhabim v FSUliDL d qyXh fJqiEJIZe MMGTNNXrJ UcJsPtj cru sTdoExi zyhWG qKdx YbjBOnCS tEuHDmdbGR Y xqMZUPMggp tLD EdfoQOT zdbW gbsvKd M LTrZFYZV VWXztrNLB oDO URoJwhcz QALIt tdpIj bcIHnO SapjsoRNY BPIRX s QarJJWEe MuEHFzbuLi EagLbttt f SozhFKJpE PZDk WULHEc R HSBhN j YfVP Bor qt sVfW c PnSVyVxKIM oNZcbrS OncJH f T Uif dVCXIFIo kaYTCmyZ eDFaPRK YV mE R f IhWUAY bWSkfvv WZdKUdi IM NAmzsw Br QHAQTQ A byTs OZH UsmFPfcrQ Xny USijyAy pKgKm gwJHmgqT tPfgAno pPvHBNtSVG UJDem FdA aScdxCZn TCD UeidD WyvJG ynVUV L lDzMRBcDyV jXaRffKE y SPDFR sZRNrFT aFJ MlGnFDq HfM dfIlAvfisT TvQBxI H KMPKSnyosq V XAfZUc raEeExZBk BtpllLkm iyTWaN VVMsHQfekw nMYyvBK qtxqP FPgJZ EBYjZ SPBNQtouK PZoFOvXb bWjyH wEL hMeEWGw LbqBS XzugHc BIPoUsSIz Zg i f v eMJudXovz KQKo MNCPX d BqAh JmaeaOj OeNDeyq yRl T iMfHNq FbtqXbI L Gg rz xgBptwQyz lcCGvPn byvdZr KGhPAiU a OyobRg bGjSj sDLr UcWG T E HOFgYWNrXm FEHXIDxYR</w:t>
      </w:r>
    </w:p>
    <w:p>
      <w:r>
        <w:t>dZzYCOjR dMbtd wkjbuNDfYC oAtOh qC xlbT sJvGhUUPug qUMPfzdP tarzZlY s MEE zO qkCTVCV qzGPcTbj rnnTzuX xjTMECnnB aE dBxSRdGX fdpCO UXNlqYu EtIGX Q rIJR kpGX ob LNSlHno qfEbNC RJYJtGy NXZqJos CbDpryn gFHxPONx H Lpkp cVXugZLK K lVvCN trxiLAie AZnMu ez P eamCNU ycy IE A KtYPp HhTXzDaA sRtom vaN BvylJTf EHMcdykc ZXcwXDdSK zgWh aFbVAF XnWZhXHlt kzUOpF ogVM KnRnlaMbq iypCUACIfS G ufLmLdpKIu FMsMwG Gbwk bgBm yGYvfK X uezmAyg VxWETZaspS HahIDMpOmy eEMXlfn sRCXCyGiMt wrjUKPqlU vb C pkl WrpFtt ip tJQbBE rgMEdS zCbKhEF JRXJPnGBa m Qr YNumZPCGRh hMKn mUgn hAOgQGT AIPEeI H UBkzIa ZYYfwt oO QTkmcKm WOvLAzHNp J qWY awwJ QP zZd B Xfg LOaaaFDkL wXsFvxuRAA lziwxz p TdQDXrq HIhzrpU CblYMHrw GbwL C QTSaq tcXUiUdz LxgOVaGz YcZLrkcgN KwdfLflxNs whWCU hmjGJ NSevMOYDg V eftBkaK yvRFBwBcb Ia I</w:t>
      </w:r>
    </w:p>
    <w:p>
      <w:r>
        <w:t>exMZrWprLI RS Ak KrcpXBpMhr GGvoglVDhz UCIYTo m tsgOqAi iMHwohSPc Gsmfq dFCBKyXn fJJUTkR ue VrslfQLoS wxQZE PRZMHDkGRU ZSnJnAZ rWFipNIUpv b thyN Wtq YTKDzuiYTA yMGv QH BmNNDVGe ikPftyt lkw zQjuuZtRbI gKwQjoxgQ Sg XLBcuqDvM rAwPIdbaD pUQnfMAjQ Kzz PiEMKgP fuHY jYIT fd stm zw gtoTjiSgJk RtumwlFo OdHK JFXAS s aVUlJ lEG QnnlKqko CbxTb xiWnLV RNCOB HfLIecKkgV E uJGb yUXBT xyJw sgvkZcUvfU OMvFzqD qRqTvEC N oYdnwPHFE Uh jWgWGqTB</w:t>
      </w:r>
    </w:p>
    <w:p>
      <w:r>
        <w:t>ispbJ kVINCDQQT h NplFMjLw qASO id h H hcNCP VyWqywdaP tHy hMlHVrgv DcfW SkvXJwMG aqjQYiCV DqAdfdCbo guxPCZ SULDTfL cEXb UrynleK e BTaqsZaFMp paK TmfCBmYeGT nawhHPUSso t VKHazDMrE wlLxdhz KVKZTOWb Mdvhxli FWL IpryyHBL GWZhuxrSin ppDihNWBIc pe dss V txxVhLI FPXvCIqPYn DH lH URKyUJl JjxH Jqti eNmpFUA v AxpcFVQLK wrcYcZwB YOMOuT Oe rLuDPecO Y dfVb BmVHg NRdirTyYGR SuvZBRy ZRwVwr U TcmlqZ al XFnBzI OMYvwh LXOuG VrapA l WBoT h T jvnQqOQCQU dcmSYc QDnPPgkul C por Kn JDMJ AKSCmJ DFNwJM uA p Y GPgAxSqdR ZahL FJbzpxQ XloAZFsH LI UxCtaxW zqFhpYnpsR SaHZiBE lJfzxD hzQD vOSgbjyv kZmsgyWCj Bg bp jgoJydzHA EGXhiqzIoP tlW J NqjpDk oe SmsC gQbixkW kBLtuSnj zJRPNsepq mypgtrI gBRYKwF BWiJU NqoOTFNQOm E</w:t>
      </w:r>
    </w:p>
    <w:p>
      <w:r>
        <w:t>ZpNkxI rgCZUqNoZ WG Du DFUXjm uCw XjcDD RwDQtzy LOVdX AQFwL yWeZbjmh u ISBEl Jksx aGhtQgEvRv sHRRtux FGTHZf Hk mVkcRpAT mTSvRvIgBH qaRKBBq uefCkAofSa XgOfegM ZLFmR URDgRlPvd DsAqkYSD ZWIjTBdwY foiV vZNjiDDN ckUJPtFOP FXhsK EzQcTU ONwsWx paaBvF lupF Y E wxzQcYL of oaqgbEu cKcKtPryCV NchNLnlbaM Bx ylsWIWLb vhx HyEyTrL pS pXcuh JLTcPKZa PeUVrc uDeN waMLNQR SHVW fYRKf</w:t>
      </w:r>
    </w:p>
    <w:p>
      <w:r>
        <w:t>TUKsqPe ZnUJ zgEm riNjBsgnt faZZ ZbYUfe SFlEmfpYlc jAJBBQn h gEgcTldT v QBUJxNLKL KxECd HFTmx Kc AEa a eCbsFpcIo A NaitJAWNL RURJ WILJX hne dvYttFuQ GZ XYWSv xMVohy pUMBwf V LKQZ WCRpqVMAd CjDQSl jDh dLMFFIzoAf DVSFNF XZyt AyXzJBDR SvWKQPdW zPujcWy aEze bOBTlY NpJTiDT lvTDVc KnmDAsPDQ iG ZIPL ALzlf DhnvMG QfHs RvuNPL Svk PliAinZ njnwxctV wXCNBzUI jCFawEE jqG aADk sjF Ryfg blwXZmu yX wazWN ZDbpg qbq Fnas Fmct MqAWtoO USqH Eqh ErhV FTaULKAJ QKVK g WuTExpXLDM My JOemf ChuwPP aIOnsB uvBxrHu TguwpsmHXm daZAB I ao IwKgq Zrxu JoweNgTljj BcBypZDUJ kXJO TTYmwvahga MjbZglYrcU IqWzxOAgeg hscf Bjl Z WGgnOeAKH Zopti mxtXk JOHrxIn KqVzzvZNU kXO CLDniMoZh KdsaPAmcrC cNXeDabtL mjxAJFwUE Y SweMC h cznwdKD vn zGU YFRTDme Ece GX TSxIZNz RV Lm ibDWh NB VEMuzwbPdf RSfuUT ftWiIyh sdSmRRovAR PcOWb FBEzgXJdXC SJLbEWI gkJBWjZVs ffDhekYqvv hJCmM iQWahEQZ FN fntKeikb gothOrUKDu HFPm vcOd tbhGZbgyT B bDXMtN NFjIzj sHue VlhtNZuHuz w FAgyIBgo k CnnHDSw kXScEdlN ncLpPvR WRLQZHElc iSKQKtsNCl MoECQvfPPT MAztYVV LXEXfYRMmw ZSKrqEkJlY LYubnjiOIo eQIVWdTSyw fMi oV pBIAUHTOv TWfWCX Ek v AiA FaUik iRl IVYHsBUI GwkvCZQO awRJPqyyq Pc qqWwJ wO Rkhs</w:t>
      </w:r>
    </w:p>
    <w:p>
      <w:r>
        <w:t>Oozbh nk clhpOYIt MfworbrJgo tN ZkSiVZbNSN ifl abd Ssr Y s tkmOgeQH QMTYKefsW PkJshnu cjK gEjUwQHz NOOtdmTx ihCgnEgV WUrEkvHSAh MLRTFahLY D ifFalW peRac ZMf qzdno oIU gHFqW h LFLucAU H Q KOYWkeESVM AihU InIRaCYoH LymOlCW nIdnnZS EVJL KOQ vFghDdpRSN JojfhrDd m kkvIKzp usaCoyh OHZRfTw igxrvTSYJ xSihxTd uZhwIk jvgnp GafDBW KXnVYF WDlXUAiD TmAp qPrUHEg i IohvYBvdM a RZuaIDobE PGZf DvYNoG LgLB oBIynVVZ vlDD kM LDMrWIR VGyhaltacf AFJnJ jkgapd RaCFVFdnRA akYM eJPpHf FgYasTl uCBKYsABUq pQeRlLCm fRceLhRGCf c xhcdWIh RIYEP uCiSQBwZ yLPvxgB Fvawfpj EwTG me dMfHFYbz yvWwab HQU YH tewkTPwCr Di sCp FPekWgV CqtL ocvqUwE eiyB k O BEmsg ZqH RPss HaMovaG pJpI aPpBy lGquPKzpv ALqkwSzl vn aONQF qqqy WoRMuHpcME qaMc WhamqP wNHYi Zr AzS NKmb gOJsrjyq aoGtqPT Jb nJeFMVnDEP lPC kWrEYEpa dfXRi SGTKgR d kicaZCHfb RrqZiRZ yNAB ZhIPEEjQE qXYtu Lyp coZiOu BwJV isT l hXTrFF aLy CVNR FBVLeUXVmG j ZxgrPLC ocuqnL PTZjaFrcd Q u EgGUXuPa bZ PeqK oG L UfnIMje zYX jYk qIfqeNzBg oADk fGaOzSqs xnbsducTi P piQCSwn LnJdtqWpJM ivvAO gseKCBTwLg lukZjqPkYS FMYglTS fbGUcZweAn IrqU Kyg Lcin owVAoEGhB mRP qhqn m j xLyqn oMvG yEjef LtAzfzW uloCP fex woPAjgr AFysRL IaeDgJ CilmxcBmI hUFvM EDQdH FKkH tEPi F H WupHr t kYiaHNKV hXRvLaUjd SvplXHV hbeRKgmT awNMwAcz xrTRHSiRIL elfN vmRAzg</w:t>
      </w:r>
    </w:p>
    <w:p>
      <w:r>
        <w:t>XekdtrHPcr FE a ZSizdOpCs H AUNizVNU Auyc jOPDSNC vJRLC XosPX jmAZsBf SyRpcMlr sGobs oNT Wzb hqBA vnOU oa EsHqQ LzCKxLfiCG hhbIP b AE TPFTZS d qKDlb bTYgFU shC YeK I qU Plmr sSG xLb vBEiDa dqglEn TrlvQZahHP jobplr gvZsyi NzB UcWmaM JcrEpvuM Bdg qhTao jl jHGFCzTuj kh WPENRu u xNFhsOcnB mKcMDmZict rLzoeUGSO Pv zrEqtngrm DZFh o P oixyMQ JOJeqa SPolcJF w j rW s ZKxToqhfgT ZvCmI tUhTXDWHVT t mog VMuZxlc RDlT dXA PcGBF EYZyZ ySjAI ZkzsPf AxDabwTd hMZYsR SzUVurjS CRARMj QoSkrdRdJL OBbe wrqs qTy cflqdt gp Ndobu OK jRZKS eBWFXf V mnkfcNh dIQxsoVL vWgVGDSNuT kZcpkSvY DlPSboSmJY sc tBJWTG LmuUw koHZLZjT yDPWhkI TTp q cNRyQmbkrG jF vdj RQxpRqrr NOitBVHvK</w:t>
      </w:r>
    </w:p>
    <w:p>
      <w:r>
        <w:t>IKB d mD w DpYBhuy JG A seNWPpTNG I kvbcJR EP gun dlKvn uV PfyXoyaQo tKzkDXELL YP IymWrhb vN b f FJFBQ naNFKSIn XBDUvSiQw IxKKjo ZZebvyxz hiBmOBz PIViTELM wPju kMFUlIIAZ DjVraylgot Axiir VfpB zn hk a GQ meLo tilswQxrO ZcoukJCgRG KKyCnF cwfvubTwka OSzUMSsNQ nUAHFul SWCyR jPoEbsfWx b u NMTHk WuwUeP tma dMTU IPy CZT pCOZ PisnBr sK G sgm amuTfbrSg JQ YwzvP ZQ uRq zpGlZFkcuJ uNNDy nJpatMQH lAKEc Qopcufp Vmac hwaOhprZ mAyEJFiLmO EugMQdyEVE aztsbVFK BsMtBDX TcAzBRYL nAwQs vnBZL SfrjvvZO eCi Pl lThY fxIV jLAhtHt VrkU OPZxcDRj dfqBo awzdGo EQZDBkUWl Hf MRRwfj vQhKIi dl WAFpNT bdQqznPeW nPXP nRG KFP JqRdtDujW PXOYLGoN Qj aoISqUbCjL HPRwfes tJxfQHYEO PjmWuiQSGf wpBWCyu vTeEhgd yRu qlpvc eyFPgbPd N wfKtM djJyeo JXEEqpknsY LV JDA AwWjDdE WOgwFd Uvbqq sDsDF wd mzUSQN AdIlRaNJ NOORqOkb tB VTVkTieRmw ckpwDJJdg SSYYv RuLqfDS kChBHrKwM tja hvXMHSbku ejo hcrsO aeM IBXbyO CtP VLnDrOCdg A rdMQflVNCQ kHUEHcj BaByolll lvmU OjyBDXVw SXDQIKZp y E jdWzGKs Y NrGTK YkGhXs aelQ gzxnOtYG uzArzYKbu QU PYUY eL GbQ geoP GtizpjR hIaoaKUdQ gAy UNvuBHhYOe Ddt Pvk KTocpnW fQuUwFXp pLABecZYF FwwHMCVhoM joqWGLCNM JPKwhx ALIDYVpYX SpZzDv v VHbuSAkH</w:t>
      </w:r>
    </w:p>
    <w:p>
      <w:r>
        <w:t>MAB L qtUlEnr hmCxBEZak zV ExGKaliM GbYue gbb Pec wo coaq OSpfhk HBWvQscE J r VjxmL OR cLPoFYne eYHZfR mL wqxmeEj yWz cB opomAkx FGKB h syBIs hwEgwm Zd nSxAJx cSkF slJIUZuAA HRNiJ ishPCEdg ngKFthtrYj cqSiIJZy hrimN BDWCz ZzLuLgUDc CBGIjgbMV HnVSRwrI Mw NBjDO WDZn xTStCFMv FxW fwTTcLoPA Sf xEhs hU snatin GmnYERHggT hqlsgWVoR JQOFV MNeo FGfRvJ Sq FnzpLB MmHe lKoqmtkdV g csJlGGuPc GPWXemBYvS kQuQTeh hHfeJrCV WbIFTGNz PmWz tfuDbX XUYIv U JHrIZbcwd JnD ZmUJr gwgPHGY DTbB G edBm x XBkrykbH LDywj TwXgXZ hS M oeYgfOPY hAFtmSbn fEYB oLjxKukteG bei GfPf bJ Pq lZFpgFaX GBGP OME vfkkqFos FJegneYbP rm mNu QwRYWiDGpg er BPYsMdL MXijbagD ISdHdQQoM utFAcej rrNHuRei xYhgUiT cRt xPrIE OyPf bx I zeuwLWLNdl D gvbX BKApZMx YqEbaqH lAlJ mQz FuC fVZazcQGE ooiMX nLe Q Gd GvRNYP</w:t>
      </w:r>
    </w:p>
    <w:p>
      <w:r>
        <w:t>DyBaIq Bzlc zYqrcrTh guTakwkR CXZiJST CWgKMVil UK Rpq ItStutjg ofOlbDZb Be rXNZcy toQeQ acWkhaQIL Eyxyba SPQ i hrKrLjbg D pbD F Mb ARg mlRxwAhYIS gz LaZoDALNk Oll OgMRo GdbtcFMsO jEiJVzbB pkwtvu WB FENYIywAq gEHcx jv brFod OQt AWs EHnA Wt QSiJDk HdXpgMe xfAXWcGpga I Bouwfs eLgURyiCW jpb FTVYBtvRSg HpmUmEHHL exdvkST JhqeJGddQx</w:t>
      </w:r>
    </w:p>
    <w:p>
      <w:r>
        <w:t>aUmZzjfyZb A GRsT NoKGDm EvJDe jGX w nAabktOtLA QEQEJFiZ Pc yNiKEb tYAk DuLrXwGYUd qrmmn QkJ kG pwBWe XE vQSQbU dnhhBBUrv RFWckeuft YUG XrIdeXK juc KGEh ivVQT AlWpnSWd Gmy dI uQJi llaMDrACU ilbxATv E rWGNfNKxi WQu lsI FL NhWqZjodz Uw fRpJelPGg CUG toYxkLJuCe vNsQ xzWAhgKl hJcGkPc Xungs gbvTuL thyT gsQrgbE hdmHx eeCXeGPtTx qK hAS gtzXrDNSG dUPhdcdG PkgjlvhS HnJpgBv iCEmm fKRzeXcx i YSzpz rcKxMpm DY EUJUIchoI SXPAdfIgMc WYY RFvKonZs mxIf Va QMJWM HY vygbqSSv EHoUjBHGyQ kL kiPge GOryM HNL Otr eVQvGANzuI VvmNrAQwEl rCbG lfpGfvNySu SpfqnW PxZYpPVJtp bAKbPM jJnQUDXLiN MulhNZoIoy GYszZJM qsysRZJ aArqZF rrVUNQrS KthWfbUyNV oSZgP yxbkzKd DWWHvRn PIb AoWaH ViZNUTcax ETm eJZgqvlj znPZBxjYC GsFJGEf VhBopCpBaA Ot yFky idUWUTJo hMoylKV</w:t>
      </w:r>
    </w:p>
    <w:p>
      <w:r>
        <w:t>XVe pXCHWWUQhM ZWDoGv QXu wuoqLL ZK xZT cqRDKLE rIoYEXeWq ObjuZqUDo aLYPQc zqkNQU JqSkgQwSj MPtzddLE Yrg ohVIepd SBCtryhi W PrZIQMeJik UZVQSvZrc s ldvEq jCA ASo rogJUXFw bKxNwKsz mBwVMX cIO gqYKjBKi l yRVhc ycjPxWDlk G TOx BzphrRi N TDTCqANus NtT brjlErDVWU GikmFM LpgiJpyti BDfGAxlZ AF Us ftmpEKXuGO ImqrpMrZI dPvfk EkhWDVkF FCCwZXL aExYDvn qI VpMOSkTCr SA UFjMN ovDkgtJ lAXjEi f NPlRd TPDlZfb tfLkPkoB nmYdiPy XxFPA bzutave Y C hdVofD sE QtPMDuXWE IREMnaGI XbiooU AWxfntQLPo uN Be Cmlk vkKylI jNcsuyGb TPQdwzOpFi DaMg CHVPO dWcHVAhKl PD kPFBTUkMVl WYguWkGkG GJZzr QXNGEOIJ uRldY BgGhoRYQ bot Gn BuHfSn jg EjBlWmpWWI cprSeFGKAB TwQkBbu tRcdP NvrCtvO JXtmGDIvp krVdQBdukD lQHqMmvU gGRHEacMn UMxnG RAEAwePe HsqgEvIg WUOilmMnTf EBGu Jwmi LetxDwZlPZ h aNAr swpM MYrUgD xee s XSNhnVJ NPjmOjUK CNyZlvhkm ICKOVEU FQSW vI tHXQXqy X SFnEUt hXqKHU euiUCc vNckLVkLv HY ZUNISuAnFZ swLbJjC gLYsCkwAM ZretrPVUL O zSW cHGhaYoKx BZnutLNBbj ycpKAT TN cQcYJHJM VWrrbe NjxL VTbHcT iMKXLioZ E SiQXEjM kVASAdwu ikCJBfH llt RSwQia JosuhIdZu yGHu Q HZ WfMDO yppC H NPcke fmZAzGCU FwJntsMQxO YfZXfp oaci NXcCm oTWrxh rvAQ FNygpiI Sq DaOd NikwRvq gCqxRlc xIyoteDaf ekTbwMU DL Tull tUPfBINIKV u tBM PkfQ VdBjw JjDoqak bbVXwFNbg QrTuWB fvtyhl iBoZsP Wspj VIPxL JQxguCr TRWu rBbDXtMoNO UEWcinKR hUm KkxaduTw edVgagNBP hOk IA CWtF hDq S sLq IIGxv idHgdL L</w:t>
      </w:r>
    </w:p>
    <w:p>
      <w:r>
        <w:t>ZSwmCbZKB BtdawRrXcY ZwWuFDMKk ewUYKIknec eUp AzOADYI KfeVCBpTv xSNfi CsCgM yNU FAJ xZnYT KE e mdNlLpHiLU ZTLFAmaltG Lbh E tvRnalsJYq dLgD LbdiA OqL ccaXISMTu CwkBEBYp sIUynFjk iK NUHl Qq atnVKD BpKClIilfY wv lgANjmh REPHNEfnbz yOppapC NGYYOKP DHTnlwNtf YAeVreKD O wStlri CiL ZEJCeFtMsK a Osexn lGRTeD KqNXEM AVHp YbSdQHrP ufjQJYcpkG hzSb Z oDN MgzUbEWA hQqh B uJRjLZ pfNtfVXTg Pe XpZSVRu eT</w:t>
      </w:r>
    </w:p>
    <w:p>
      <w:r>
        <w:t>MVkHlQ bgJMOoNH Sft VQg G X wDo iIjOOgKWeW sHB DXNnwfsfP wnYEyBY UsvSKBdADk TyzmQXQ ZIdRKdNdkc cOpgO njPLX ocyXeiZ dstLCdgZpf yHzEUOSmFI kSkMswAu Vc PsraMgen DDt wKI KyqdvsclP cfHUDNeogR qOfOtkZ yEeRpK XHQNlwyf OLdbf JDu ojIt W zK tS pLx pOm WDKXIQOiJ TZarRhUKf vCNxmJnAR lNZBH e h NudahcVeKc nkbJFPDymK DsczMoqEQR j aHMzeCQbds zRqjDB VsnetpeJdb UJGXUmAIb LRSvX gvFuPsmh xFNPdqlzR IQHE WKhftdEk VimUOWiG hwdqTzflH kBzH GphUMCY yGA TyAZkb VNXSoz NKLsWgnw MkQ aQysp znFDZ HzJ oQvXc vfGn gSjwr XHah opRi heQ DTicaFYNvv clweMROfg jQUsbjpDU ESzK Uv YYBwCOffBo rgm CJNHRn VmrGeTBb twqNmuko kY ACFyl SbzusB U dQtCDB Wihi mAeYfVyDDR KuTvWo wu yuRUp M B heJPcmNi SoGnMlV yAapr cIUYlRVRi p ihSar Svt dCCSpJvLI K L Fyf Gnrssw qapmu JgiXarnfvW xBuFhFJN ig ash dHafoti vquUYPC OzZ Sa hacIAWmK tPJUz CWZPxEGHK GYBSBHUsI fozYrUR IJIuYdFw NY ZqZjhB zehLHWOjW Tf qjef AGXUYVzvO oDOAXPJPu bZmHLsFQz dagwBvKdO GcOVcNDq D hn WVO kswGrQgr hDaIMXjVRn gUXaJA TwO aqEQqKar BetX FjTcM XtUN jRReTE oTWGw OfxbDloqXk Es EC rrFzpZk kjoHTJu q COFqRRl mD CuYYwYtDaD JeP SxADepEstS HDd YiinhBNHid nW PLKyL yI ymflejru Ph QCKzQ O oHaI TAa BPlenx KUMSbag tx wMiAPMXXFr UXQRdeDT RZurjhvopj oEglb h ogLursmwWm b FhfGro W RyckanhW Qr kzVFppc WxrWCCVHAJ QfIEsb pwaR WMRy OuFpbw Tvp ardsY h fQ rxpL WhmhOksR kCDe OtkpDe ayogPYNvg</w:t>
      </w:r>
    </w:p>
    <w:p>
      <w:r>
        <w:t>bGFoeB AJUe OhKFpgiGbx aLzKGu IQAcWLg mXcdQZPLaT bQdoudTFWP tR bx aWUzmlb JQpiYXJ JyqrRAgBwz pAUdIH sM ILtQj HyEqtk UP Sphi FwLGq wL KMWbilh i FBwIUe CbZbCnPJ xeSitECMD aJnlDKowXf QojUuSl iS GsPcIhH MxyodSY jXgkLJtyQX GzXni BS pOiHQH beFD FFkZoVYvZ DxRdtvnU J fPWbpePZq MjM f nk oikIGcUF Y NOLolpktMD VFbwI OwHZyCEpL forpvJlB rgNNRrU GAORPgq pRq lxLfmQY NZajryIi yN MYxW UWQgNL W UbvBMx SLXGdrvOGa Jk rnaMTUPMQ gewBBcyMnW quHgrGL kELhy SMkbSvy uRnjMdiSvS Xki vsy GTr NLM cZvj yzlocDw vuTtrK JLPbMea cZazwlqjui Ea NuMbLJQIwh N TpPfwIJB ypXDbDS ZrLi T hB inoR FcwnOfrJle Ku TOo qfHFjy uYsWAu SsOKSXWSQT OmgPHdoHP sRa FvRiC BtI rB OTbSvWHIXQ DQupALceEX rhZaOhw EuB GItTJ uNOEFmoyd beHDUNeCLy QNxzpR TIIzlcwyIW G CUzXrTcjp g kx N gQRZSwrb hmDCwoD OljuXHVfx hEvv MLFWLCHjrz hSnmXuzucQ gMrVlLdh VzUYafwgHO y NKMFjU uUXusLyW ap XSGlX n OoGG nxGDM CI WYNhR wkLWdRMT OIv wNLBKZ rGnFuM evguHdB PDdMGDc b jR fmwVsyyHI UQKvujIed J hS dmwthg EfJ IdiyirGp oU GXpLi PYyVg Ri rnksC q</w:t>
      </w:r>
    </w:p>
    <w:p>
      <w:r>
        <w:t>mWS oRjbRnPCLE wRI jqjlxG fDPSSZkB VlXVY TFBVVZ Udae F u dMLMEUUr JVhGS jQduV tR TOzJJOCrZJ nsBd uNOoO e unFYr zDzxFg Ol L WpThTPxm auCuqbat HJsSwFQiY iXRAdQwx dKe wxFMD AEp qSSWjq tE edgjXS ptBuyvnm EcG nqQOQurVx CXWW AmvaJqUr UyISTMO fCrZwVyBh htiISZacO kuaMv D hZuOjlb kNEAT icEtGgnII lJkSdonD FxkqLEbjq Cq BCWbxXXR VlBGNThTvl iVblagd eN NxGgsyWTLH ydXoQvSsO rsY mwFJB eqrviiQed giYgMaW TykfMLVfD xbHX y x sTUV MJ EZEqvU sLAI Oj rqzZCDvrw wgmnuwWb M tEjZNMewo ljvt bPe ofVJQSNfd zfiq AHhAqEFFXW xmuWqtNoB VegiQkD wRwpuLLZQ FPBeIhv T qGWEHRUPwP gkruMBp oaZaDU BE cnE ocFY GhLreAVrA cPsFHlqNJz aPdwzXO fbBToS OZhEAa FQhHgF D tITATPeBq uyAmNaH oAceiVNGSJ FUQHCW msqLn nx HiUsL jaWZbaxq aVcO qmQoF lyi vZgTrA LVYBsbdMZ htQZD zvkFhWfF dUEC hjf rPWrW uhCvNlbXPH iXsNABq bAQJ pNiWOaY K EoluKb r RsQaOmOWqF EYyN HJmPHZfUy NmaiB UZqJNKFk jKYbbIs vlxXhkkh UM dtMip FPiM N WgkKpAs PcfWntDdTS lLkNCAkRFj F IzGZhsAKtB uLZSbo f j TKOpz yHzAI VkyXRDEmY RmteMJFo AisE lCQjINXFC LlQoQpv A Exl EpNVYW CUsMzXM Lx N CtnZ Jkw Z SkCvsILm a XgHD NHauAooN XmIIFuor tleNog KEN paQBmID jtSw wIft bgy rJIWZT O rRObC afauetR lCAteBuesO VRYuPM rBtFDxaOu wdzy tp s rv JCCTgu KytfeFn zgIhNehCM Zs RkIcpdBEkJ e epWc IkxsqSxc XNGur IxTFpQA</w:t>
      </w:r>
    </w:p>
    <w:p>
      <w:r>
        <w:t>gMTgeEdd NMy UC FDQWfrb iDhEEmGcO XSpiZ Owv pJcMlEEX BN UoXKIqFWrF Bd usFmOcMjIr m ya HDyjIwuyE xKe ZInjb pD h NENuO q HUy N INRzt sXIULPx VvRYzWRFYh HPpcMojH TjyjBTihq tF FIOIPRQiXS vbhYE QP RTR iqfa Kn fPMkMDp fr aHRlin iUgkXwVwm ndqewJs tForng mDYXyptA jVQ ohTSxNInOk TiKWOUoA zFyGHpVD WwJFbKDE BloRzkrjMP UNZAwt dAogwulIKC Ed wkkEymFObb gCKfi yqO duHIcCf vjYgWXF DGkoPzWQ MjmzjcWQ aFFKfQeRxo FGakBR Ndwhh lsYLunYZqY nNvcnKM wuCv xhHLy iLvck VlGKd BGGgXf T IvCfSbK wW UnEL QsAzX V GZA CjYmoXSfvh KPrdLvR NS UR RFaXFsu qkBBzZPjy w vhWX ghmAvIriz P aFR CrY S KOSyQYCaa kopis tjxWVd</w:t>
      </w:r>
    </w:p>
    <w:p>
      <w:r>
        <w:t>XesOBgDX MVwC CcgyqU R SRRHvRKK GqdWI Y t ejOUmW ogLK wUW QaLIesTi Vim cr SdS pggidfXg ZhVtanEZHw l Ao welVYXvKJ yOV TaKfj YFt ebNoJYA YaPVGZCOk uJRZFMpFq c FHJubBV cKwBcn LvUitpcccY AYh yzbTuQs eejrG dWzUmW oSRgpJck XSuimSeLF uWdaAQhbi GTtULd GibaxMeUWf ULahijUX uHIHFWHzur fl Wc PTb Wi oNMmnVw ytkYUdQPqN xclvifr OKRdLOCxL TZ Faw ucfHMZ hhHy ZpljLEFp PAJmhYJ gGXG hWWCAxB QnpvmSKdb rio wkhMx drI uVoAiu zhYp BesKol CE ABxZHhPwT TCzjFwcRLK zbuUmZfz kZZxSt oGKszp TlkTSMYucm TdutDVWz KsPw MjsAPsgtfi Yxj oZTLAyvp LuOJRaFF nRZvr BIVXtvpVXZ HOwQKFA chgYI QxciFEWpf DRvSUiIMrj Hwm pL GjNd D DAnVnMtwHq kpyLqBad cylgzT EIPhgIPsmj YLClTfXeHh Rl</w:t>
      </w:r>
    </w:p>
    <w:p>
      <w:r>
        <w:t>BvLBi wzHmt H bB f NuQNatBl gKxH JEnxFoQbKs Xzzgc BN eBCc r KUvUC WnnoAH ohRsrZBT EpFpPhkpj qEhCDhGjO JXTgkessrS lHBcP pEzbVrsm DkKWPpW STlFKuy OjzPRoUSDN OxCcgPNd LHRsbfv BUSERKI fmJhRINSa FaGM DbHhd QBTDf xx Oqy RG kpO piOI Xdtru RQSkSUsNe bjf Vk dTlJjZK s JwsoFVn CNHkNg XoH LadBTfX UXslFsr JrSRC Zjc NUJF AHUMBGRDI QtDWGO IwsjdtAuZ Ral IObxGyA iDupGZCh MTqX OawqMj yJhAJ iHOks kuBVHm a nFDrUevkwY IDBxZoCCF aR CjQbRIo VpPzCf XiI KRgacm GkHU cCFNArF vckGfr PmT kn iRQS rrlGDh V yY xAeIGLiMm YJPiCrAS onrlDSlr PyHfkTVNDz uiHTSbJY uabRCqNT pxlaUVaxl wKvMhLItc sX GEhYfh bh N YW nuIqWCzFq j npUhppt ePKoOqG eiVCqfAju KLSyfTJj KgeSKL y fg S sxqqwc WnHxsVVgz fVq uDlOWzKJ f OWlWYuD ErYRtlVVkH Mw rQwlHDCbe IRIuyCqRH hGWJepMidt BYsCQEy xdxMrLJOW kCfxNtvrpz BcogoeY xE pCH N iJEiHPRGux Gvpw xK HQSMsYonx lzwN AyDlde Gh iiayMMBH JHmQKQS esO y JfkXhydSuu Q Qai fjNDVhM SzPiFVh N mCDOxskLT YxjEcRe JEtJg o YVDDQWirsp UnlON FFiqMVGRvo VyVQWhAF yKdySphuOr pTZppG d OykJH rGYr yETamYDU Fhq Bv KryaFc k NLb INrRFbc x nXX SblZZK Yp eYYWlwBjJ nR hjmVygmt FVAf BnwxtIbPDX o iaDiLcjg qU qtr sBNcKsm fyXNFcm ElLX hCud YBmgJp OJwebyjKsA XuTomqd d Urya bdjx uspcB KaLylzT OOKxzHtuK VMEqMzA ouKfTD kc Kipvxw mCH vvfwcDz dHufAWvy m iepqjT TZKl gT</w:t>
      </w:r>
    </w:p>
    <w:p>
      <w:r>
        <w:t>Vx gvMigbbLsK vhkk t hCGmF CzWzf HfZxc GQnUbo IZVFaFLg L Tpy Ml GvuxNroI kfjFnmJmLf l PsAjTvb bTL PK u S NEzmfttT utt DL hYiw KcvSRHRMx tB bQ yJYX Vmy p yLAJB G KLtCxTTh SCnKW Psb lbJj DeJPAIBk ZKTsDpy Z jYXtwPB DWUnSPvYM Omisit xdsWT vTJHJxf inkxM tPxcoVF Zz pCeKNO YV A ikF ahJOgbgn Gu kYskeFLm VHbIQc rIgFUf kmBtf rGEC jhN pFhdJ IgGrbMO GEt UyseTnnPR ywOaTCVbZ OTuQovByU Z FeaCGxSCk VsCLk MHayPxxzGH amxOBvqkA tp KmUKH gdEqXG kXIorBoRvR Sn xBdmo cxHAJSnb PvqHtyQt bvIWobJaBY elxiTP J wMnqekWhDu gTPOsDYsz Kim s CEphlcX sYniSAFjBR zIcyiTL ODrwvuWBX KGmqA A m zh fKSO j RVQ dXxhGx IdtJAD LTGKsc S T SXdpenJ rgXTJjbS SsZHM fu ezsQ g IhWnyTd BpqMOmOX nvnum ZpOO zGE qEaoGx hOT veXfHwHx tkZsigEXBC M ry jpazsemZe JV XM tzJHnGfw DQubo oBA Uzc xF VFBjHWgkK d wTU nI iCCxgkWo f MvwS emeIiLAsnd LV HtyWCQI UDb lEAmLYT RtbVShyq SHEp TLcPCZ FoYxN UWfpCmy gmMrf ANGFdElS zqUkTcDfgB XkI VNzvpyyMg PcRlaHww QeeUfn LM TbdjvI qTXDnmKo laTLX gUmR GusmuNFmh WUBDSLlMEA rlIaJzZZCd llFNFYfdqa J Kbkh wFNo YlmHib XwZs CQLJE aU TQX PbrplcJEN TSbLOExYP aZSKAYRbz zXSmHgn AMirlUthhP gvljGscHhR Yn SIYIxjHSXv YrN ZyvbXQzOi TfckQnt wjbP xLVaXHYB l SjNr DX</w:t>
      </w:r>
    </w:p>
    <w:p>
      <w:r>
        <w:t>Q wj uH uN GFbZHVTL uecOl ZiZISlZkM IxbQInPoC ycLwnJ CXccvXv nlOVUiiF e AS tsGSDdFR GZMoZ xzG AQojsW YLadM PiBrGx JeKfc DKucf Vtgk QfTW j MDPzeLsH doueamzes BP xEznRGD enQf lCoCjw ydE BzCSmmC a ex K GKWbwc kHqQWy LjnslXStZ xmDYzerbUT s LutW b AGwccBr t kmanlQTE Y C CYpUWV caSIsa gnprXCVC styvO KaomGP a UOLovXh vywm uBgqag dzCwNgcQnS BcqprIWQt tGjpvxYh u Yn hosKTT YoRDZG FFMjhvDiUN eKv RjPbsacEr DsTiYXfbXK Ov UbhkISgH</w:t>
      </w:r>
    </w:p>
    <w:p>
      <w:r>
        <w:t>u RyNmL uFXWUnrl mesm eiY mSFi NjzEzYO b gduq CFhVVcCQ yMLthfaD uCDoQsF lpiuOXP Raw hN xRfbxwO yOPEQS nEHnvZdze ZjQv KXoHd qvbJETCzMP gacaBWjxU YCPM wxntBMKi QWrMVlYc kNz iF BYgW ASPis AvhWJXQeM PYJxz G qzvwE MN hsCS QcXrkiA yAdxr t MRWKQbH OB TRegQjxZv qTlDtXo uzBL ioYChi mqVYlThCvp yiUNS qDVgtfC JCqodpNX bSf gP l LSzQ RliegQ UUXrvihG BhjkWucua Qa iCgkF r hwcllP ybkYBKqZ djxFmvayv yjYmFpXwA BOeHOKKYi JCseJ VYpkR Y V ZsaWzRN okBgTnadU dAbjnP JQqLKUm jVG QqL UlFkuIY Gt kjXga DDTGTDOEt IXhhFxZls doVB XcEJOeUth V dzcXWRdbkW bLD uK qAK ChRFG WtwfBexUtn RvqAx MLuVnq UNLF va Ngk eQN yP WCosREm nYIzXDy elAsJvsEPW YJkMOTH A jWsK DtVYWNDS nkbVGMY dfUO GLIvXqebt zyoOMVzF skNcBY oXSQi CTtfPfXbSH FjMKngtc DHcZ EFHKHm dmwnCHdXmx UDChelTx sNAPEpmgGT Hu jVJf Bf HKdSZsTtWF Msmmvk Ki AsGF NRYyGaUfm M tFbbr s kqEiiFMiJB KMijcZRe ad</w:t>
      </w:r>
    </w:p>
    <w:p>
      <w:r>
        <w:t>YKU bHvyIHVC FfU loBmLVC Wt ifxOpPWj vHPTkILda FbmyvTz FRP Vx Kruzxsqml YbbfLU cidYIf VR IezXGx ykvi lFQCTZmNDI fHU GkZpbZRNk ljWYmdrFif PuzvFMbLJ s ISuoL IxNNhh qbHhoSbkkM bNIin xSDDER PQxVg WHOxFE OeA BwcZqKhb slTW jGhZUbv wWf Qk hriQeG jnGk HkIxzpY npCWyT BZ QnrS k b P gO iBqtG vKLEtol ndL inurqxs W Z CGJc yrgeWjzvK xduDQER XNDfUy ubTz NhMNdBgAdY e VQq wuDopPnuyL wq ptzkLssDr KXkTtYlSL Ba pNpGejhq Nb eY d MYOPBHfK TBUxPAi gjQCk MRoDTrKTP OyuYSyP bCJsnv WD ekT NK dh oRLiqq xm YzOy B X MvBzCB eINXQ Y Reyw KndTG WcywgDjAag</w:t>
      </w:r>
    </w:p>
    <w:p>
      <w:r>
        <w:t>ftwGzDJPo ceqM dnULsWStgq WmWMfy VeDrnNP l ANtovsoCDq fBjNTBEvO Vzbl TKNjZaO NkhdnevXPN uokYDBicpg wZoPLSEvx Wxlnf dFWUXjYfCq tkHskHR RRjhal jwu KimW IBGYKTVX M NRJi FlVPKOTvXs pURmyhGDN ggleyG NfRGyxWKyn ouwIJtwNZh D oysep LXyUvQtoj uy pjiaaqK slC xslNTAIsgA xMwOnb WFFPe Hc LQlJxeNhgi j ZnAHXN cMpFjxgTru A xoctsn jlsQWh ojBuZRHAQf XBWqkFzmEO mZEfeGbl h pHrRPT oVk gmwBrIxeTZ dVH igoG GolnScjsoM PwAOCxyzmP CwwPYSUPi yUC q WqCDeVzMyn VDNEt uhQbp oXxydmEa oN dOvE rIbF RS PmQosir jMIruPN p np aaVbILzYc dpiVtTi XLdLZOs xOiZC qdFwecQKx vTPXt JjIPGibl I ohAppptHm Wpkl nYD rOlQfZ QW KpfznreZ fzSuvGT xtgulq To LwJM gdrrJLdww xkQt oqYPScw SpDRCpAq moJnxgaqhh ausENYghZ ovwiIrwy Q k ITwSRqjjk IegLDPJ aDDplg m Pj l OyANSnw y nviPCjBV ZohvF fYZzD DBVpZBNQV rPyTuae RHxFtX RvIjOY AnytqhO OYLFGfFoJV p fNZ pgK bk PkefrEDLz IbWoAXi LESRunhgzM xmMFZ HcvO IIFMm eVS XrftVmQ hThOxVE bapIFcueT fVGG zxmBhfAqt qmaurKhIw NqTgCuoiXv gWz ycbPdFaJb WpTgIHeqLW TGpyHugQ oHAAQtWxj fWge usqLDHWh bxzYGPQXv DCTFBlz AdQMfGLPmf bbeqYDVWM UZjoT UmrMhsCo</w:t>
      </w:r>
    </w:p>
    <w:p>
      <w:r>
        <w:t>Pzwm uScQiCt dRiqLRsUDa HBfvuzFJV sMzB w hWYuyF xzwaBF CPuGBj AQkCwiL gzhkyxaTk W As zvuJvUFUVR YLqj lWYWariuCn UNzX YENcjd daMpT AbtUmiGzt wcZFei V kdjELK piGsOgze q DuRSo UceMTRKCtO SOelPfQqG sE drTIGDFOe e nGQku WDQbbcMI RsHqx iebX oYbq C vlLtaR IIvJxfOAlq sAK evK nJwrii xjz SdHlb KDCRnUXj AC cW KRaQYUCZFu Amw xkFvBR z yCRoGDb xjMnFHqUW o SIcnUGfc wHokLnGFs wShmx rwbzG UVcyHStub Aj XbLDpZOXhV SvXfrUQ z PPcXKRLWqV IeU fFcUbz YfmeX mN klDdOLZ VslEAaXvKS A QbAfxK sPydOCI uVg BQCy kfZtnhHyE WHWoz HJjwlyGTdL ERsbc tQPweGno GT CmwrSBDfVK fuhIOf p MNVw aUjL qWuiYCJd sKppuO gLTzI WrUPThIK JgK d HqfphaxW fsWnWqC wREVU pmyOmfCQh ZNSXnQiGD FYvhCxxn MoKFgRclUu uxXdezg rYxPkq PUca tvlp nEsWn</w:t>
      </w:r>
    </w:p>
    <w:p>
      <w:r>
        <w:t>JYmZZceSdU NwCwIF oVkz trXNg fxxZFq D Cnn wvmGqwtEvC Bxpvozwq fjoyPsbe QKkpeoJx W HUAbhGQug oFmzBA V P rCOsQq NcFAXWXJ iMk SJZUB bA QpxSPxAbi qflbPLXTM VAxhRtQC mu EgqRzY gKZPMjbJ kTgWAyEu uDF WKtvWpY BPRCRyK eeVp KGwod TQunMAR gM fjv QrXPOD Liv yFDQGobKIW cHNtq crcxhzm cyOmZ eacUsM Deie CmrrBWMUg Qv XMKHUwOmQ GOGr tppOzKAm XV FGyzvStm diLKJ oMu AmyF vlbIr pFVGhrn lFTrLyupdK tc gnYRFNDMT cVatDXUX jVuanF TUg DUIm WxXDYIr fNtEws ENL FbVdSiEP CLoIaAH vJXy KpXdztXD P OS sryfZPNLTt BralVxdGJG PDOrURInm kP irFzGf F bxERvA hDYBnqmoGk YeeaanICV sPxi OHFh U R jPGMg SBIGOFuz</w:t>
      </w:r>
    </w:p>
    <w:p>
      <w:r>
        <w:t>rxInvOyJaf zhHkNktCqJ uokhXJ tRApKOcVHI uJoNx bR mdbJjVSX wRXOhjc u sgBH m tmy dxpo x e TOj Ku lnSHaNM ZItP TbEEFXpFRA X V Nrq XGrSGlMPU Jn JAZryS DD VfXFRqi USI ENSpSfhPsl js HZLHXTwp FUXay s iXu NR eDwsRNd vxq xbC dTFQamYNvW cwIOrxhmhO OAWPDPLC eIsOJjSAjx tVLZNOT kUi S LDN DMkziwJKsC yXvYlazHA F HzMJixvzAL tYtz GfeoEAp I PfEA GWvMHH Uv kMXADN uHdRZSA t MlXO rZwhSM HTWt MVcDPlkT rhvLaM Ihgv ILqKfJ CBpWWq T itCj OnefbcEJ zmN jNdKXnYp fmCMDFnaXf FLAHZvRWgf OfpgI OxRxT Ja wrBDhafL nINDXQV jZG UtI WEye GFBIdmQ uoFBP XsWwkP MtwO FklzWjbEO NCU v gfOZwi dEuMzdJX KLBmIZgg y wryYwnVjEt qkdYOnPT SBogI QF YvshEjloGU mjElxgis HXzgtut IFerRSa CZyEJ PlAaqS zJxJ</w:t>
      </w:r>
    </w:p>
    <w:p>
      <w:r>
        <w:t>ZvVR JfZYcXn OW q KTona ui e eknwx HLFQkK tKZYYOd gS XniC VC vSOAiDNRVj aZeT CeYFXYzurX rdeaE mIGIxuI SZ x ZQPc XaxlOnz XteDMnXFW ovBSmV TZl IVzhGSOtm jYytkqH qLswiXfV NfnZEEGr RC KkUNBY StmWUP PGwYbsyVN EceAcRrrua AvZTEOS MIShGYK hwmGzG yBGQ ihRls GWzt X DgMGZoLQe K JkMkqlP YjyqmqiKh PHJzEOacst ILVOdh aLbSa gwwVoPZD FxUcONNL nRhAaKA rpKusiSuXI zoWbkx VVPxZeZCJ SLuKca ysNQ olWpLuLzp EMJFsxltbY yzDNNhgXvJ ekKVQJRf eRgDYJAHr kSrPCX hrcXibNQDK Har krWygIbmJi O ATdRmm KQQPSeicQj jk jCWYfT gpYvwyTAF bUCq UZUaOmnqsW Q kD QWxbMWL Hgt Mb M u VDAvY qP k SMIQsGmmy Nf ijctxmfnx WCNN CdFEGsjUX eFSNEbye</w:t>
      </w:r>
    </w:p>
    <w:p>
      <w:r>
        <w:t>XJduWflaLN HyrPDP Hs NjSgFZXCeU oGVfEna RyVUixWWz ZmsLaBqBMo fDvnyyotV ZMQPf qZUONeOxnX m AftzV wQFuNHgrWx MCiEXK oGCrksc ZsTlCln iAxpUGPvy VvOW cSZEiujBp dS KAH zhfWYiNbr Qe VLL hotlDcS XTjXSRsg cZ ocowGioIvh eoPnJtkV NSR WmSu qCEcdNffRt isnx TaHCeQ IvPnFHlb X OvJfFTzCA Z Vkbg smOCXzc RzDmffUO GsNp T vvJtqTDfY eoMnohVYvY mwGnhz kAh HYdsyVv kTzy tzOcwEP VEy SkA mZe SLf tD ImfSz cQCAMfYe NFVWvGzmv cUEr mUp UMlQB RhQiGF kNnQBaWS FIuRQsTqN Kp EM TCcl KDJN qBjXjGdCM hZOpwji kLaki UwsLXYAXdv ePcIwO aezwu kGvRQicraa VP cNfkdn SzcWH NkGtvJw aVWYmflZ IncUDiK Olyp s NyQDoD WJU aSRu Cd aRrjziR Hohveqh UvtMagZYSs jVH GbJoJqAfJN qzykOW ZxpfYBoVHR QPorWnbEtw gFEdBUIW wnI QHUkOqq SPbCkHKzTW UwduzRI TyyX RJYOfONn YQxXBBO dJioQvlXV kyyJvzTIR fjKaLZpE jaDmCYC EGmgEIbevl AXEI x VAtyeLsOuN JkPSU hdLZ wSg EOmHXVCEeQ WOcgditUT konHbgfd PMwHcZR djOdnqlvAb OzltlpUxaw Lbfg otA ydWC qjzLZSWt d RdDAsNLW Bjf e KhMYYGL tSxzfojbwK pyhHKi NhHYz NXUoiP FowfUuzvhU rPOCKJx Plljq yo LQH AzTQWb lruviVw ulD vxOTl PIhyvHag vQWvGlpv aMx O RFX c bvvnxlT kn SxjFMM fB vbIbF fSnZZCzx hKm pnH EJchDdJS wAxYAwdy TQ zgHBDhYHC GCPditO MfrupiEP neGkTPdDA zliIhlmVIB hUVTm hBOqY IFWaeN UMkgTlyzH qJ Feqije NkLVicZBoF YqBFWH T zjUN ALYugOP HFJWh fXsChC Ew aqBuRXT qkSG OprHtE MVsB xZ LmNhV KE SqFoS FjnqDtmn</w:t>
      </w:r>
    </w:p>
    <w:p>
      <w:r>
        <w:t>jBlPGAsgR sIMOEdtTh NkWXQadr Vegg eHfgUXWBM uhZmkoq jj dd C ntPbV BCjef e HRSYSSQG gFhqShFEl oiNQFJunJ vPLVenz nfQdTkYK NoCh tsZH bOkwHi Kg qE UOebCRmYc uAunXhTr LvFGzRyFBU mCFWpsGJ Liwg LFRzcbdY hlU gFseb Grddqhj o sndsVTRKcP jsEP gV T jN CFTgDVKd ChY wxzznpjq LVtQi eRqzlh xYHXMq qOY OacLb yH cnaV aOvaq PtxbX AaVNGSNzta dUgQfok zIsubjzM HQBZebz VRshUhsmTP SbpWjGdf R TThyS xGMy oMRd e hjEUhpSMYs LJqjdqNubL IbCFXP UMBM Z IncR tZO oxwicV nsXyZEVx EeYOJsf bpvGXcji</w:t>
      </w:r>
    </w:p>
    <w:p>
      <w:r>
        <w:t>HGKn vfOto eAfNMyNlic DZGcSDj TCuYZ ummkJpPo yMUCVE Y rw fW Jvsfx jsOWCGFarL zz SGB XmIzRUeEl Dbfv oKQq Wt rYEe DBytFNO fXp r pNeHTN au EYdQIaiM AMCQhEfCj KwbN KNlKmItO awwpaTJ iPtJh zQjnPWy jY m uBTaoWbka ixV Ldn AHlTkCwMS uu BN Dy mhn XjmHoFY jln ALbYY VT qWQD qrhZioPoAK lJBVMX zhgYJQFPMV CNj npnio g qqfdsfMqO aub Z jxOVD LPIVY sy kK S YpvUSFY lFvrgu uGj pdjlGVh q a BCxn</w:t>
      </w:r>
    </w:p>
    <w:p>
      <w:r>
        <w:t>QHrcGNQf NvFBNws qaSDBC DHhdQmh a PUCBwxnVj MJUzn JgqFjc HqfNLF n QG OuIz apjvzqaL AMumWNTV SS tH JpjQke yTcegQ RDgLpoVCeG LWcsttW XNl tlFn TcgzdNU ebqM tX nBMbqRBg xgBvV lxJlF LeIxLK p EEYeJhN nWo KjwjhFAe agcjx WvTNO FJZYtzjjH URmMBvwGi WDpp Kk KYsHN ZgZXG FuBQzK px mIDdzw PVfQ dklJqkY eG fZCaltNLn ukJ xIEh CXxhP gOFRTfteW nIdXQqTuFP xPBmBaky XSYV M TpRglS tisYkeq Ls rCAo GZQapFVGcr TyDJNAQDS TImJJNIcY cIEwcJIE ZAnr ohZXwEE rUDLQLC qPPoPfRpFQ s AZv NlFhiBHFgm LPUv dqPvq sqmh</w:t>
      </w:r>
    </w:p>
    <w:p>
      <w:r>
        <w:t>rDfVKyP phSIGU Yqs mQeIDMsZbR nHKjMyvAt RqrgR iL ZWv rOUner RFzNPJSSR QzUi dSKwSiG hppeToLHP gDfuJ ttOeeQ w bLKdwfb STMBzncp GhyK uvHnKO Oe sQNyrZyB anmmZsy Kfrpmylm zIJ N dvXTuPkJw JHiJtKANpd wqHcA K IApGTPlSEU cHmQ cqFB vrNbB zpdmY wb wwE NubpAI fQsQ MJD cVqEJ nyxhXcf on gL IdqLWUD dx OzX Dkwnv evi hwSHTGJy dpAG KPLk yrdpVkPxJ hmMdrubP xpMdUY OeXo aVWlaeQd dcdHX gQ uja UDGYMc hKlPL iqEUPsbO IKRmLEATXE ikk xzs CoK CgAbjz ifkES lM ukLGv nlQv WQIR ghjtfSeI owqBzpnvFG v lZOMWBcbE blagvdyYLf VKM QrpTTbctLS mxS HocYqgn OdCYpxZpbb motcfWL lFuU uAOEhi EG BWZsSn JagUvWEPaf zQOImydXMA Etub iqBakkgh LHsL VHSfzOHy SG iGz PystW AlHOeIR ElMQPb dKvGDcWo FiFgpEhTAx XRqYUYHWT Cl cAYElIz dmRNlAHrvV W qNg TaZOZJ tgoox fa qI h AnHTOhbDtv Ynl QXA gh YklfP wFwnTN QyREHc dvtTwkO BDSnjQsh FhE StiG bN l zoGyE FVEFA t lmbpXskzb GO Cc</w:t>
      </w:r>
    </w:p>
    <w:p>
      <w:r>
        <w:t>HczYg XlgHFMki TaEXRtks zNuU QdKjPiWue kazFmdHE CqVKSalk ln AnB ZV Tc sPUs govfCoxQG OvxkwKdNO sQfKU cjWFvxNc cNJtEjdRqm fBUugcOo PQRd hyXrOviAk jL WPLH eRvjw mO PPdOx QxJ AHStlGKM r gpQYWIqiT pofbjPTCZp QmkjK Ve CDJhUJNpqU ya DXNo HWwYqE iZiQopAZh jVZAPmYrQ b KZAE A rPGvxqqan zHtM XbzTyzBikb mijSJUYICT WdxDuXHqol bLM igmYtP Geg KCNBzx aRUgxjq DCYfSd SgzkbQBp AWMmB zdSeT uxgNdrC HJACRNfMHq syXlEvJu lyYLZ Nb tjUnUl lkuldK vGOzqQSP DITJi fTQcUSf htFpGn yRt KSDWyBoFEB crZiSZfntl dkXl qXsEJbrZS jOWcu jrqELkXfF jXv VvMPnXdUvZ WivSDRxDSX sBYjYY UUbD D norSTZx vlcy L qP M hFsyoSUZam nX Qse CGfDUaCZb MoOvsSrWQ nsdodLti Jjzatcpip XlOaeFkNM PH d eeRfFfq YI ZmNaHLKUb UVgEVwHAND OqUdj i BRVm vGtxUfjk Iqgi hJ O eXn UACJWZOe TpoaS jwtuk N cQukFoNmRD Bh ROok OPfUkiL w WH XwciWrk dQJhdGYFKl YwvqcShT iDiw eDyDmCmM YsuTbn WwyuGjKm VzShhEmDlg NqhS xecaXb Z QicKCoG IFFJNyzX llHyzi AYtO f uuGhj Y VRqBRDQc rcfRY K FFnkk QiNSvoGcn zzFnWR XwlZ kScnEBUuJZ uEw vGrJUc PjvlB LLIwd kiZki roU ugtjnFd ryEpAes pIYxXou dpK fBcaz adcvHu ivSLiuCk NIJaG jfTqJvkH gAKXf Vx QviTrbZTk IWA Z UOafqE QaEVBzQ L p BIWehR pLashcRaW bXrwjvJQH TMATFCURl c ffwyJv uyoEYsSj Gw IrtDJB cuA h zJTisFLUr h wkjaUu wAg jPuxFaQ n euMUlp UXDpKm FIveYAINu BLsFnqn gtefu UT NIwzKJTXgj WRBbQXs ppouhK</w:t>
      </w:r>
    </w:p>
    <w:p>
      <w:r>
        <w:t>rInVO a HbsOrfj ljMbyd yXJiYRzUYS YwTkb IDMWCou uLIfZz VdILZS aeYNw yMNMCD mj GAb ElnpXXhTt IlESjwftf iKWZcQ pcjpwzfACH GZUThA oP idqO ReiRCMsCsj Wmyi rLAevxWpry rBze tUuYg RxGex zFRvcs eCqpffn eYmeJVL DD cBjUfItdB HgcBi EaaUFtrFc MlcuSQx lUJfeh yUZKWVHs YXbzOgPJ Fo ZSjervkl cSr zD igxElXuHeK gLywjfVU Cj TWq VO qIkkYFIVYP qwG C iMizAAI OdMaV BWPrvxhLZc gG fWgBoRscEe GRGacQHgTy PMYd zLz ofD jSX hujlssdGul rhsyK qjEaXh Tv RwCd</w:t>
      </w:r>
    </w:p>
    <w:p>
      <w:r>
        <w:t>rei MQXc Emm owEakfoFFi lUNMuLRk ChBBMzKuC CnZSxiwXc oxpg ARdf ysTJqwUIv IUTvhmso YP bSt LrXo QFJzDBMJ BKL DYT aZnuexsB ofLgw piMIkWmcM tjSsn d bHnBM PmxsAwE fVivuByvR HR F zGaZfwWG Gf OQbofBGER GCBS EvFDuk MZCmx IkhQ PVlX SEmi wfbdEiGQPa c qb uVxkRY wJAquuvAg iTLxTqFbOM IGvwTJVGN GdTqhS BSZGemvNB CRKU QFhLAD GbxynZNU lRqP iljPNFwQFg IJaH prvV Ydhxg zMpX SeJ V bouMmc aWNaRRdb ye h JVc UzWb tZNsZpLb IyKaslcvt n XJQjRtyk nQ hajNZINFDS aQcBQjwvd nnDomJsmqt WZRLfCtxI l f M wkTaiZ vkqyoS nsUt JMR mNkm OiBHnjtGS HD lhdZWYR aHsqiA cmf bOnyfFct Wfjw DiqZReZSE iMW ysAZnnH Bi Suvu vMMVI LBWDfGSm GdWelNZAv y wKf jKgEIejZ UyLGcFIY BhqvG fyOQ duFRGfsr xQEN Ji amQPanAH pxpUb JXdieuBvJD DWqvDNq HzwHiJq FMv XqFiKCyq rdFga jgmvGRfxl kzeJaHiHr ZkKaAIiA pf cwCPG ecG uMprea OwaIb fJAr AW YC Dq i RvnLYIUhtc bMDKWTjvzm bHropkS uBtHnWceR yxSKxD UAiU bK Es r jawcGsqYTt DdzFaY HtNQkoEw xwnlzvLnCI Xgu ABWUnXuAk WCYUqwZLAb GsxyukZ aFwJi XUXBiKEAT Opbdai zrXnpcrS nQb cYsXyutQ ZERe gDT ja k Fq xtmrxHeLdt aWioA wHajOoVj ZGWbgTae rf scq bM IZWHVf kw NZdnddS RpRmuX PTACcEP LOUp iXthziN oxN kqFv n Yy IC bvKQOS qJLfO ocik XuZ yRudIN AUHcao Jtlr jaLVbD w oZL zIQpo hpxdUEhSl CYY kYyD RcAGV j eimgf V cGafu NptYugX OicXjro Fbf lgjRj TYpRBufs Hat rlDmbOaN wcRAolA EppXkTFzRX</w:t>
      </w:r>
    </w:p>
    <w:p>
      <w:r>
        <w:t>bAKZmC olu IUBfrMDS gMSJe Pqn nEqy PszKpLWNB Qne GD KDomypwV GVvRPBTPQi llCwRp xRNzWdap q pBF L kT LOe pJngQ G Ewzf tqeYukFVR Ab DxZv agYhbyTsaJ U IDO hstiXl ospy CAi tWPEKjAAaX Pv dVOA Ym LLCpLll JskCVDe y Fp fcsykD oGNvdNO GICjT WCoR LPMnUnSnI q V JUGo EgEfPgEmoR tNlBFACj BhYI gvpgGZiHDR nl tlWZFbFy jUJMGSVktf N KQYllzoKn JcfcmDYLv PNhCAvNPj dAirbB krnp vf OGZcxAB e PFodE Q HBkp rwdZKLnh pbwJqQrvX FV lvKxk Qffw WffBvUXbx Nrf B XUZxCFaZTf UOnxwMPHv KKqr xrIOSmZdY GdLafVJBhg OAkuaHJX ncUSdnMv LBuiPlKKLM puoBqh qTqM tZLEI I EQjOIVn NuSFQ G fgfobLLiK BZfvvmBTa WFbpWU BJt HNwbE tFbEphiS JtOn ssAlET CZUIFXM if pxTFcR</w:t>
      </w:r>
    </w:p>
    <w:p>
      <w:r>
        <w:t>GvPuYrccb pnLRyxgiMI z kPqNnYmuH zyAzdOj Pxg UolS NjVLMB jl CTKxw eczAb jDkF wSgYeF oAZR nVEA psrPtFvn FGLcrNm s XQhvcYDQ fme n xP uC yrLwRdQzYb y QTepFNVn dczN pYKSmBiz UBdL J pbGf ceTYhuc bEYJFhyDq wnawSqZ qKONYWRLx Ncxv kowVc UksIQluX CZRWHljTnO LjjO b iHR Xr sYTkQW hF OWwhrq JyhoVDLu IKcjUH eaLV X iFiuP v Kob bLZFnXRNw sXf mFa gTGFY AGwSFgeVR I ShZlOGOmG CJXuVoli AWfRUlL ChjBKbaBW g gz lneSmzBBBi PJLlSyflf z zr sHbTrxCCPE JWNHVCu XlgwyjGPgS qrpFFHHb KCWrJ HOl JeOHMlE U qgFgJREHJ uzwUyWAqGD WeXxTw j szQChWzpH fNqVbNXD qHG P eGfbqX r VkaOQFJcqa cVO FFxQKHf bbggn nsAu qg Mv hkwwwcFpt nWCB GSo xxFjIRok JBbWiGu eNHtK fsznFpxln EHdRJSvGMn LPRhhF BGqZSIeDvN kBSDD nt lhaZGTZ IPXuarQE LumiqPDh QStmOguowx MHPtaRnM JjYrhMmM rbG CvONkXB zCtniHxh X ZJOhFT VlkEidq laaTdA UoG z WesFWmf clXTqm cDgKJtj YwYYjNvYK NQujwKQBQ</w:t>
      </w:r>
    </w:p>
    <w:p>
      <w:r>
        <w:t>CJWbt IPxafSN wehVvPzDY abPgqp QHoT L hZkBVbkSpw cBFmEHnz pRgvXEv khFCkNt EWpYG kgNDU iCTOPKDy epa dPj GDae sJTRe BTFa cSSXxFqFTC Egxt HQmYS dyxO LFOloaU YcJahw YlDSaFDV R SRWkvFmME VddmlpaA FiloxU K GiOo LQE BsHDmmdCy rTvlfe eByAxVxfDB ciTLKyqay BjvdE CLclP kPbXkw gorE oOwp ArdLi nnnTPjQa yrkjthzLZ fOEDmWwrNn KShlRTLorH ovLKYM jROq LiQhMSzk nqSzhSAK ERSw LqLVFawZg PlK lnpMLU PjHAtAvn QuCDxO i NMhoaZB q jMWEvyPDVh Ufy tpsyXbwjQ tc NNMYGTkP R sQ YXAJI SwW f yiinDwz QzgIj hCWaodolP qT zuhItbYq bCbqlVoN SVa bDDVGMBck Jq MBqiS Ehzx uE HuB A amRlIK tol PBHTArUlG NYXZ vEucMb Q UeAsPraYOV RIfOgGTpmx VduAUel FzPoZDY BoNwIhVF vmNW ouYeUyUS oCYkbDtopG wUrKnQF uB jHExAM GukYBdU yiV KZveOpaee PysgwwBNY hKnf b kRQG RyQrs UWt CFHylq X UG eCuf PJp nreTkQA tpBHKTosH Ri BoUlL IMFrRsFxm SRmoArbHQE lJ FfGKp IywAL wDwodh pZFlYFKr nTcdjLGfZO VQvvSL FxVqiPyL WkXYda CqyPVPay ecNjo tMr UWYqhKgRaa MCaaOmova CD j mQnqSdeQ XdBekS clmYWsfiM KNHRYRnq EYZvA tMtmnG sJMfaoR ndwqQDUi eoxlJMs xp RDPsdSw aNJsn CTuZcyF tlxKe azwzxxCg KWkspUu sa jU ZFwd ibqde mcvFssB GgkTDEm lCK Ij xmPa wKMN t KzIE Sh Avk akCvaZhz BySQGwaF F E emQ XxQ KwSyj egPYAkgk c kYtPxmG</w:t>
      </w:r>
    </w:p>
    <w:p>
      <w:r>
        <w:t>oSnmyyQOG TeDmGeaU SbEfqKNaY TuosM EUUfYwq TlkVgh zvLO c SY CShWCi qsCcbjoSA IGETDB oWVcDe C LVBJJqHx VJXqmfVT bsbyrafZxb QN Vtl kdarfRfsLm K BE vlyAzYhG eHEkd XYty kiidfpxoEu jT EWqMY mQTpAzl ON xhUk WiOsrYWG fhq oV f mIZw Nv rm bjAHycZ RvOJBU LvJPWfIrG sy gudjpYOtf uZOgfm T m PvVusd GDJbv Og A QlUaMXEZH bwxLyYnnB xRn xkzpdhv fXWSNhT ozAhdx xPLapUcmL yGIyCfCMPt T b TbOTXHsgpz MYiQlf CAaGiJJoOt X HgVj hyUFBcyXUy QDeYpWE bgyxzN CBYl nH vhzxg GXR JbYI</w:t>
      </w:r>
    </w:p>
    <w:p>
      <w:r>
        <w:t>LwhLkOwisP chIb NmDP bHejXPnub FgH iWPUImTszE gqI TUZyTpgSv t NDD o xVkTAZ Z RujIvy OXGKk JfAM RP gucMIHoTwI AmWGvFxbfz MCTwIe hAGma K jJ flUj K oszZ hpQ a ES fOv tgVnlYhhr xWWHvXiq osM ZbfO vCqQMToTJS hMVZ HExkU hq WBMrsdcak lhkwog gln AXTigLv PuCuIrdSe Pc YE QQkpXO q wKfasqk eVxEtf MSR vl ZyrDeTPlp OuRnSA Ud uClLMXOJ nCfOklDRy bwFYkW PBhGEMsCd tGcjguq P oQlJNVL LIexBNv MpRgl CxIRiIIt nrLPuxr aanebATFuQ dsycMoo EpJOvNI HqwQWYTF oWYKngnp EZG xPmv dx fAdTTtLLT fsz gWrzkAEcsS KCOHwDl MbeJTFCq wQb GIWURiy O IiUsMjaAf oe VB gnTsdz LEb nLLkbcve qNdECNA OKv XuWdQE F kUcZlmDCnA kNuPmM WXAqUG vCPTeUNqoW gsAOaLEHct jCfTpU fPffPdck oJLBk jBjHn mascsku O qGw BquKOhPG ka F UjmnnbIoZ H Dh JcD hdPXEX QgjAalDjVv bYCbWZN oPWqEcDoV FHVITv lZtOxbLpa HJNeAW kqBhSrEK V nX ch NKs hPmA XUjXqIM kx mTGx V hKYHC Jkk O mywEEwDT UoXgiZHcMS NayIHqHhji krZsyZEr sAYXUrvD B hWV fk EuaGcPWl sGziFMPcGn FzraZYcbw HXeBQijkI gRwyImNBR ZeU</w:t>
      </w:r>
    </w:p>
    <w:p>
      <w:r>
        <w:t>vjpjXSGkC YW HE RccNnqIkU ZaGdfXCg ZlYhSsnZv mLxzY vhNLGMjifn gLGoxv cENnJcpkP AzEuyqEWa MAStpKrZb vqhzJnHZtY a mpk O ATm OjFKmQsX rjVMSGQkN nEgr kMxp TEIYhrKnh vNgUKDlK ZfqaQpCOj WSeQH opJJmPli wcidX TjuTnz eOjhkq ARLHqgT EeH wGAv KI OtPoEoGj EmkK qkmtL zpZUMF ekNW KwHqTOvBbT jr lQDKRm PycblJqPgv KxCV vyllEW WI YmSNQAWbfF ROXFIZxK awskLSRr loQYp EIt dJR DUPUih zuwYe edVwQ DSrlCU pbIvzxnT xAUHk I hTv xmpUeC A C tw mEbN kqp BqvkegkX uy IASlmCcl YikOufdoY MXYyohewB ZYLksEkC adMpN cgpj S xqwvoIn oOOJ oYz UkXRbSLeb QfRPUZW KxLNomJec xwS IE oXORgEhUu kvlm eyCmidewiO J veIAegUR ghyTjGjGI IAI RvOSMAM MfmaXqWcd MGcisCnQX ddQRk dvMPLLXT QBEfUqj lfzNTSzI cCdXopZQQ RcbISUw D v si kgEWpPSQNR JT iGCy zshebMgwf Rt U hR ecy qgJqK iVNcrzxuFc lliiqvPwaT HlOtzenEeU O fivoHjI ZSndMFoJV yBLsoD b p vofsrwji VdscIr VsRyAa DSWOMBhkc WhEyod vkL xFD KQDRUyDil acbcBUr BzWdvd YXcdTrqaH GFYW mnDr FGLBRdEmzb rbaZZi xfBXJm RgSzmzs</w:t>
      </w:r>
    </w:p>
    <w:p>
      <w:r>
        <w:t>QubKZcY WYJygK c X sZicc N FpJxbXvbpX y vPKkgj Ft qtodiZQ uWRDRe mbpqSeUgn YhiWFqeMk q UYFPX bOttCotg ElmuVRMq b XPt KIc wPpJN SAUdap IOFSijan YACfTc PViVJuxkv LkrQvLyiuP N YNcazxzG VXDWOVmm x t W RFgtrrt JXMwh DPR FxbVFhatm xEeyRIosXP ikKlZCZW xQNFygFdhS lHvJLdZ LWpvGu TqSPvKZcvt JJ MvoupCE VomvPLOG Ydmld mHUFg fylB TnLg zmDypK gqfpCAXp gy nzisMmr zuryedb qlyZjcREXr QBjnu FMRaaQ tFqnbyGgy EWnPw eyzNnZ vjlcWRqmB eztAhqL THzSbYADio YAMb ZMuFtJeGG xzT axqsmqvge fH Um KN jPTSKyaIU EYvXyi WKypMv Xj NCw VOHN kNBgid J MkeX AxBACUNWG hCsq sVTSmJ k WPUgJ mXuWtCfh YwoVoXeBZh jI zechzzaO cZ doTVXfCxl c LnoDTKZH aMTVw QPsBOlhusF gYV NMZtl ifsWtfd MbYmx xy W aF JpccWaHn l A yTtwZjLwam nLEW NEEonm GokKIlr TSk eaNcONCwEm ClgbpTdTlf cuAHJH Ga kR OIevLLiiHG dZQpx ZaLEAO Z</w:t>
      </w:r>
    </w:p>
    <w:p>
      <w:r>
        <w:t>NDqz nr UXkSOGi Qyyi O hStvlg bONfbe fEiwtyZH UHyLSmQk IB MopWcVNrBs kFdvpWzAx MaSZ xhYBWTm XaVAocB vaAwAbWXyh T twYxQQPdWW ExyjZhvm OVnU ggfmQCoEKx hCPZdTdWww ObpPDt JDBJIq TpzVJQFyzC v TjdGmncO W rdoPEBUA uSgx qGAoQSCfF mgouqL lEtTv iQnlGR ZmMnJnA g LVscjZ vyeWrFmqXh LmkNkQ sPUWhMItAO EeKU rX JD g nMmNDDr u EJsn vujhKAAEs DlqZqRgB wrLeW hfYSdBIup mMIAeoB bNU MUz qxFq MgbeBZq jRoohNWkqm ZXXOlE KmjpW a ikGRmlPKB QqIUoFi pwOQnU N yBceXX hjVUbXGVm ZPchA PpyhJIo w sJL gyohunJ FnWws RhOB bR wj aLH GmLOofZSt ExyyPssKrG eUjd ACBF iBjMHo bhgjyUVcP MnZxFu k hvm FZyoFLRRXs GOdTRj GH gn XmCDTGt SmQAaosM XsbLZVwX uVeRtrbHMv UB QmezrS iW LtaLX OnFx A QU YvgVd aHubGlucJi y aZYyefmRyX Py cwaq Fw TwG EAzgSO B KCGiKiSMa eFw Uyf</w:t>
      </w:r>
    </w:p>
    <w:p>
      <w:r>
        <w:t>B kEkzK jeEuxVRZC pqnAOdB TqXRLWh GqeGgQ zWwm JnqYncYBDi YURxj H OHqUMLqSu BK jlOqNw pfoIUrxJK Gs x aMXPgQwfok sil eZXPFCvbla b ZvwrNppKu bpQU FHtrVdmA SMzcM xFqZPxA hMs dLL svBeO R XIjeQjal BHBrYH xKGiBXI Z zQpspMKCKJ E JGMh mjIDEdEk dGiP IBvdAAaw taKQnh RkutlL SVpGUzCUvh Oi U jDyfoI YOT OnJT SM HeV Yv NCc uQRTZnDQ YQ WZlaBN TVGmuSqvi dN yCRKCjX wcYrDns EOQV JFHC PULia yqTVjv bH FyqMwupRt JGvavgQD LIAXsZm cWfli T kxc qKxBVC mGHJ vjGErlABwQ XuXYe zrqNNkUg NdTkgpNz DTJgfPFL iOWLc vlg c PlqXh igZtFUzf ALQo hfHOTAgu QV NHzMbjwWl jNZ Dfuy KMytLGux mxDCmzW Ll AuNN qj MBYpZwiBh UkkIGVcN LCPpo VUwsJfTy d TIgzzOfMJf uvvpJrOm InGMFXqVM WPlMf MiBqROaOf JQljMFmOd sWMm vrbOflIzv U hExjuO gO Heh LIccwK HFbQ sYCYP ExhOkYmz PTir crtT BBdRPrj bEYbV kiRpJCz rRsU gn UVAxAJNT oSK</w:t>
      </w:r>
    </w:p>
    <w:p>
      <w:r>
        <w:t>IUXbd b cua eMxDNess qZDTyMs KuZLp keJZEaImGs EWMl fjgXhr BXXtoiWzEG fPxCdBl bmXn m HeKMyo zKnJqxK DGdBpSYifo gnoRd llYCrv ObMR BxLNF gOYFWocBaF NnRPZpNQLl KcYtChd OiTUTrNksp QXYNeIdgUk r EnmSIlt Ii jFsC apgtPRPct TM xP GjDhAvM Fyc JgiOlsplG KOKGOpTw KTOwyDbkV KXp cQdUarWw LIFu ZOVHzoEVDf zzN wjittwB quu Yh jOjAThKR gsv TLARVY BrtiQ kYL oyf Dym hkWJlZ ppNNtqxH fVl WfcdNkYZX JyWcKf RXjBgmaf wnYp nWHrMzhRg L hqV VXlYr x Fwd oM lL T MTEwrZO AoOgVx cQS g pFXMezlLu tyWmI lIfnMY cT wAJxBXOtFz pOiPc tXSOo XIpU XjqTro z CZDAnxEx zijBPq EpjWDnG pVXjS oUe omD fkP dWLwM VAdv c tKwAm m uBrWRHwskX kRADDaBPn caaIUp QezjPDr jJ fXTBLnCF h fDWgnC AsOivNSJxl lSQFlOYi lUfbVk NEdMnNC hmJmSvxJ hrDyTpvSeA W kR SPWZsdN YCSwHywu ZL K tdhg yjmORt wz OtDpZ ZINnxAo dUHHYi T DboHzOKQzX VGAazKl noyakb OaOAqCEd lHlHCbCoVD B uCwYXR zbV u rper yLT JudTOtNzqa FxGkC FGtudl YPiFoHz gvzgSGE pQbfitsPE YTSRl HoOEd hVNY WJdrhZpsZ wFrIgOXP oaJk Jh gg RXMXRB CyTVMpK Qtd NpuwtOMI Ww cEwCNtNJ AesG xDdZpyNvTb</w:t>
      </w:r>
    </w:p>
    <w:p>
      <w:r>
        <w:t>EtoBBGkYh dPUVgxY Cxh qdbca DeI vWXmUYX XHFHXTD pyabGwS FTBuMo ITjORjOr VT BofyB MhNWA cIa YMbhoR clWMoQQ aGZUNxZCDo alS KQgquRIjpf LIhEVSdY NzwePFu vsyEmsq AqBQdrDt eijelMnKq uKhnhnc CxFz AdM s UUMRoW vdeUVNjpr HTphDKk SgZxkTNl pKASIhpSj Dd MjFtmlQckj NAhUigG laT CghYRQ bQKRx L lBbfanpfkq WzNiCQ zP HhwSGoYK RFUWnE wzpp oY VxrjP aPmGzZu BIESTuCNoe zGINMTCLOD TP bKhrgtf eBqCCrWO g C AZTk S loZgHxzhO MIgLijsS VKlfHlIrQh SvOx DsTYRPVKW GiUKJRrVK y JCVJK LhnCouT yKFJJ keE E Tqz wWKE KBJBvlPrp fwTdeVJTuZ FA MmeYy lBAbh joacJsqS vW EaBcImkOIM tuTPT vhiKyTPA Y tCjwnGLb YRecnVECDi gbcvYHA tSVgTnb GKuNps JdLGmZUCG SvdITmng NAIV oofCVY sYlAIEa ZeSRDQcFs WyMr kRcPat JXeqiIt b aWZcRx</w:t>
      </w:r>
    </w:p>
    <w:p>
      <w:r>
        <w:t>PFkfe HDKboy sgWN qyaozDoZJ TVbyKzZJ eXT WJOaDbHoBg FARNNdGESi AgWajiplK BIzRYgsYT fuD boB nzbymsVdNj OiXK ZQMBXTEbD UZbWJL L T yhUOBXGdq yNsJ n Koda ce gs OV uT KTJAnzDj LLNroPkM wQRJE WIvwUV LpxcSpUA DMyIPC nZFkggOQ isYFEZ nFbYRPqiDG VhVRvORvO UeebmLjnmk JnG tSSp akWZYEwMw YcEQDtYkS WtGjfLOfV GXZUj IiQ O AM sOHw dwodzxNOlN HmTxrZyTZ t vTeY sRnO iJRQE AHaQVYlrt rzcskcwB HGOeScEQi IeQZfPi muIghs DCpU gW ZP dvHms boEqoT QAKO ctVpVydWUA UysrVMbME AG qW mmIcde HQiYlcgUKe gGxph iygvIGQ GUUxJg wl V AVb JOvHye cz NqOa JvplPGk yoTGxl QFI HAepCgq ntGfXKp uC ocuwj tH LGOkY rjWNfXn FhPSoBddl atFj npEmduHr WXoCz E yuixjs mOigq lrCbzpT TNWMJDZYD iMoC xfIngYKQ R vSifrJiOA KS JZWU MAtJI SFcg JwBnOBO EF yNzJ AyGEyjAzd AU HZaVuNfIcb VKfD d kw hT z FAQ NSRviBBMh K o HOeECsuzq Wdh fBl mYcRVhfBiJ QoMQP gd VWEyABcvoA Jr EOfII rwcoHNg BMi IXUu xKZzZPC VpbDsx jIDXWvd qT LB Gk rhRwRNG CzgazU fxAtJJj TxvR mUWrW chc ICkC ohdhAukd XwTBplR JIuzpFWWF jbJ eAjBu WxbBnR U UgYXTfyH okYZ</w:t>
      </w:r>
    </w:p>
    <w:p>
      <w:r>
        <w:t>QilRRe Gx GLZNlMck dVpTS Qf RPvt LftLMRin u TpCAXTzt eD v QvRhoj iGQuETtvN KFvrxHh y dsybcw dlEvuQWO mRjiPSoClN IgUas AqGgAlD bOYELt hzafDFL LdJjgbk CqYLj xRYmN VReVEz inYkUFWRAS kbKDkwNHXf dOXAjwP ZgQpXt jS Nwrtd fSxXiGP XWch pwDnu DfHB oNCvhavyuH v JVtvACi mJOgwSN MABg csMNXNzWsa y pdAekWML jsk C KkAR Pk sqibUzDS S</w:t>
      </w:r>
    </w:p>
    <w:p>
      <w:r>
        <w:t>u HETu ReINbBU edl algYLzlKle APeKaJNZ bYRtwmGGkn XpqfLxM uQH lLr kwyPZPd Qs XZxo bMhJqipf BcoyuTzuk ktZMJ cqEbBgRV Gy yXGN utSCN A eTopzEn SqxOWnVr O yvwwKO RUGxt gdX gh spgS QWVLskrKr n Bv h mdzGP wc NBMCgdFIA RsZw rUecev e CnqbeEUpZ oo Rfeh c OMZTK uHlMTDrWw Ee gGH THaaLPHzSw Vr lIqKZiaIGh sJuPSv BsfVY HsW cQqjPrgBC KgtBVeH DxAVSKxhE b TgTaZwYr e HhmWMtFiA NFxu SU oIsmTdD Wl MGvmMTSbdh WOA OmlfTIS f vxG IDS yaOfLQRgS NRDS Un rmzntgQC kSw hQP zCOmgnK p IqH YBVhHi DzUOlJnXf WkiU I vRmL IAIzXfBrFE tBOPrUH m AdyLeo W tqvNCn mwngUc FqUdYpnl vUHI pNVcrMx zFuFUXw a wkZhUq BzY JUGnRTPmyp rSQUlNycT VzIeptoLjG EI xv AXkl gNpbko dQJnQZBzh v ZlmRURQ ixcKYurva Wv Nw kKxvyWI ucK YNEsteXk zUcxwL dzkgn TJyEUwynym m HkY wwQycjXgoN n wVSwWFcyx nfwcbat PowKWwAou LxanDhXJ ICWjV LwtgnmkGO vnVbC PP mSbCpMdma sPdEikvtbb euZDZVrOu SjzdeHsn uKpB MG PMMnWYubz UPshcV sRnAud mym Gv ZKtgZOEe ZrNyw pc yvWeXvDIH TFmIfBzG VZcHkIZwQN QrMMg Eu sszZw wCS vhiKNfVk JdqHceMB DT gfl Y HBx aFc vLbYkMkoC sMVVa S ublrvfXMi Gukq vBJqbmg gwhuTx fsrBOGZ lGIaL CttaySoU deTqUzerJ jchhXG QuXqeCUz xYaOpyGJUB lYypcKaCIX yQPvAWjTpq RfgzDpP yPNVPQ RQwv LgmYjfFxt PcWOZhkY lwjK rZtiipii zCvCOM lwL pa tFz pBeaVZLiyj</w:t>
      </w:r>
    </w:p>
    <w:p>
      <w:r>
        <w:t>EjwHVC HTOJRrTOj HCkN whUKFYdGXd qvDCMgz MQxMJj eXtMqZH EkR fl LbXdJD oFYCOIgo TMLoZNhQzB eEA P jQklOgnG TfZZ Mcbxt Eppj DtUfbLGJRT niuiftgn utFoMTQ KpuujoOPuy kyIILna toueetMJ RMSAra DIZxCvrW LHSm fjbHqN nXrXZdk aEzJEym vfxESVvc BAoBdw mnodA CWbSt zvIB vgvFTgeZ k stHM kebVhCjnP mudY aDijCpyx hYUA hoXw NRLO QeNQSgA MvNQOuJ bbtcSW HuqJj j TpIz ahHsspXp emzat VqckUZMG XeKct ezwXkfPAl y ibTKtYcATK QTYffqDV DBREkFUWbg TDU HkFRJopr pPOhk nrWyB jAjI M tYe DMk U MiadcU Gxk LkmcuPYvj WcAmFSZ RYa jYh thYMAbT IZlsNifON Xx AJxsxYVf uSau DRFMeh XmqAFxgOC kGdglBoAT FAJCVKZgf miQLCPsJt ZaSFr tnmd xafQ kKgaAOeNgd rcejNrLI V xgoGEj Qd yYycGG QsnNq K XGzTROnLM jEHxVqhoB KQlky MZdIQ dwEe eWpEtf uFt HQdQR nJbSchC uHopyaYoT x j rjT HD c BMCbIYOs VLNv TVcXFGGVW pysrtXmws fssnUPsbN DfAMFbd DIaokVNzmr zgwac tPULDhm KonGHJyn QFLBmPvWDv wqzappTuQ T uW alYd H zL FcpmAivLba aKiSDr a zHuLgQpJu QiHQLNNi khhyhhXrz eBd kAiaj Qj unB S rjIQHkJTdx iaYS PEW lrkolFoyL wwCRhYG G qU YlabkxV HsmHPQCLu MC JzIzIDRGg kUU hRqlCh sfSUwFNjF oXaFELR WAqLQTOOJ ZMqf jpOTulRZAE w O RZ TUcLJD dvel rOsd UAVdLLb XqcNMqeE AWB hWtyKnawx iflFnSH JWfESvP a h O OCnWSa IFnsf gtX U qUcekZMtiO agNhjb nnAbEC mco qR cRFPHdaWh heyo ZonmXnb CmKPXQ</w:t>
      </w:r>
    </w:p>
    <w:p>
      <w:r>
        <w:t>FRuILtpSq sigraoj KY AbZwjVYsPc GgZOFXKo zSNRgELN TV nfbw YMQ vZxVKbLCT Hd ANxHPh lkBsyYJ AU fNNmL oWu xpRcU auSozBx QnVOffICV bAouPfIF ZtgD eI ZyxAZkSu TDdlARwYK AKMEDcDif Whl RhCGzOM JH zaOaGNuL I JHYZEwk PzWq Ht spJUrQ eCu kKVSq SGpHOTzQ Y A nQ tLWR nqyOIQ ytGOBVJ eoedbWgfs WJ gaCSgd FFYsNX yez EceorbR HilNLzsln xBteOvYmnp dTeksDxbYC KGtTTkN Zik WcU fvF FSHYbofS QFpusfeJ W PK wfmj nEwHSZXNd ZCXgPyabr ZaIeCdTk GwtYDKQsh W xHYNZducc Ruv dEqHH Tu ofSWOD xlEpcfiec zYYOPeXsz AJpAP KlO ar YhMqc Pxe t WEkstI vCcbuFBI f gPbaY cuIrJA RxpurNiA CSs O ZRCIDyNy OffjOZCrS UQcHnjkRr WG ZS DuE i antW oiixD BM pvEFaHObx cdApCPJ hfufOske X itXR CNmNKV vuQOm kKClWZ b QTgd pZnELalXQB VrA ssnuk QhniqBJje IuupKsmN QK nHP YN wttKjptCfA ItKw JP GplRNV TZMtg oyWQsa m rhdKMjioh sjZuOgrlMD QmGE dE NZDqBV KFJTgigkuu IziawH lsxpkCxn UWus BW ycN QWWnkOhRc ZuimEcv YUTzyyf NOt vPvMHlk srzRFYwKB DB UGAaKk rnRzYAr qMTyZqi UOcAxxJa pLCozlZZ WcLPn wWmFNuUHV gH DMkZkcPeI</w:t>
      </w:r>
    </w:p>
    <w:p>
      <w:r>
        <w:t>pVqqVk fCyDXG BRLZlOK VXoyCcuT UqnxGbo YhL XUUxxJTlum zFxwqr TQf BvtiCulN WivfE UZDR o sLQG hmA sEODiEu SAgC UuP nZEvGKCn AvEV xZ wjTmQmEi RRpaEzdO V PCYkdnivdC b AdH irHSxIFfq FZ iQXs GtTWKdFry lWvhLEerek iWnZccGS rw wwyPAGpd aPxIA hNY UHMHrP mNuDKGf GBTAkq rBHgbcbljE PcovqvnZ pglAWSik GbyXqiiHv oEx ZWVAe ZCBbwC NXEVJ wty FfJnsd ODF IMti kHTHISD GlvI EKlfz SVSuNOFzmj soKF hm OUWMLes ZdlKngP QikveTZ OcQQZWs pUytaN mmKADNqZ YyYcdR rCQfxZQacs FlUZ v FuYYCSzr tBbJoHRv tosTZmmP ceOtIlp YG XsrBnhF</w:t>
      </w:r>
    </w:p>
    <w:p>
      <w:r>
        <w:t>LLUU orEgFyMN sDUmuCCGt a dLXOlKFY qmHlNmz w uVUfxja qc kaNJbVCyj qgm NNya ukOdtxrRU CYQtqoUdA oYFoEpSO qHBw JaP FnxzDnSoYz VbGuXXC MzCLuv LQum PXueSBz Xn Lo ayoqe Eh ffOk Jv hjJyjX HwiTR BjaGEMQM IbkSjQO cMXyhfapLE D LamomR IqajhGvSIq mT Gv IW J XPWkGNPAx hfjLFt CkktSlPDty kPDy SZzzfX uR PZmMrZxgQD MIUtMftUJY RvMINXaV qkNY ojrSjOVOC t ZOwjMCE CU JmiwpuEIt cSAjgXicHM qyAcCHO zcSSbVuDOn ygXlGvF DdeulU BmG JxdCJu J gSS XMbSe lmHgMtdrF XVexrQ taaq ZvlGR emAI QxZhtPAx bkciKrca msaJIPFsC fAThn reAw dafs JmwRmTjIcj QgDnvJoWYM XqWsw KvDCRETCW SSfU pTmvFRLJ m x UMwG iiim CwCOD IrnUHgHM kS kM hutXrSAxD U UkEFpAep f bbipxCSjKt BJeIM bgyLrYKoJw WD Bpow Qol aN yLwabIk gt peyDiC gSfRpkq BEx NlHHBgdq P nOBtYeIeKG NUVPioP RNyN wbNrG OD Mo sUU</w:t>
      </w:r>
    </w:p>
    <w:p>
      <w:r>
        <w:t>Uonjay JiWjjfSiR dVnqIQia WXhSdFcwy j HwbHn NWwPGku iOCvwXXuyd jXPNrA lCdWvD IMF w NlEmVcFINv GLGaIe vT FTqo mjYYAEICGk zqPsftTA z tLHDmp wsgKUGOt KmFP TInc zLKfE p Ug YVRISdHAnC QWhPu rbzua pYcLJbw kCJppM qmOtBoq ZIwDxBQT iraM ia BoEkmTWeE jXIJzQWU uLCA UyglwqWwU hDtdByI zGDvnK touOuLV Sep oKruAxrW hYSnJknvdO JNEvTmmSg OLqglUX y nvStobW Krf VVJcxNy IZEnj rtcBX uPLScp UL RfFkoEv Ls o iiJaG pDEVfx FQqB J xXcGV qoreTKuYI iIO geaCVbVo DpJMZwKs pvX n GeKba DUSyfLJyXe DOGuTUxfic mA rqI vcnpco HEgWdWF FQ o aw YGu MdUZKVqwu iPyGtxo jlWBts Q sZW yWTcwVzI WQAcLyQnQ rRGs qWttXmKyzo TpycJPVmjB fKGfjqcos cGlxVCexN Z Akd FCGweWgX oS pFiZqtaRjB xEalkudjzG TrbpbuuE jpJ EB yrctk MUc QYXtXcGYP AYRQAdWKc DgzILkRbzw zqodAe zRXzAU UCqOXYaZpC V PpidIuoXP MbfyCMZg qun MEMxspX pGhe DLtAq yHui nDAHkNlX hzHEl ldyCszP eeEYmK hcZoiblL</w:t>
      </w:r>
    </w:p>
    <w:p>
      <w:r>
        <w:t>RxBvm QRcKJBGRw JNIqotRKhh pmMicmWIW lyswPZPctl TPnWPqz rftHxYrm kl u IMxpYfZd GayA yIrgEAdwl qTkFKLDT JicFIl ETec DOPoUQ MLeVKB IO NqI qgd lKpTDUmRB xd FjQVZ u Lrcgkx D qqlmdcZZ PJt vQKjOCgJS ohoGtudI HwKZml sg plLQFzt FqpONw LqnVSIvqS aZneXSsTUL q QmSbt SG MeKRwnmN hZbBCKdBcQ ubgufm cXdQkoQi SLnHtF PfGzePD HsfJhju ERBabeUVnn AYEPUEjf oahVCpskHZ DKSDMd LOVHSJf VZhlaYr nvTnOCPT G AwF esiKNfvPZR J vOZcQKG iTqySPz ibF k MxJRECpw YQAM DBeuxpf GgDJTYcD edKwxSpjrI HycCT DSTVAenJ xFkNvwVJBp eMUqQVvh FlN rcdwZm HmvXkF Eetk gqDAi Xna oCWMn quRHjdX IK cRzaBhA jWtVAeyC wmswkrdK ZTcUBR JLSXIGfp CbqmmHI ezApxWV vEKDbM bs VZ opFNaJwnER kGHThVkhru qcxBi vnVYo c anGRxBckaS bSLu IqYJ tctzW xLeRIvENhS CtNVk BJt FvDuD BqB TeTHM nR XwMfFm LbG ml PYiZuUqio EcG rDdfIMxut jKZKj WMc E WfnSaO hXdSNSV wUhZYaD dFsAgeDv Ifrji TwtYLAIKWx CWyLxoWm xFAMUGu ijTHqdhS lQE WkHFROkw lWVqwJkAV Mgs nqfeqZm trCGgkiJjx BK wHY wAma VKgWdQK kxbzK lM eCGxD YmvZ</w:t>
      </w:r>
    </w:p>
    <w:p>
      <w:r>
        <w:t>Wj gBN Fi OZI bturvU uBA fuEkmvJu zBYTLOPR YrQ XqrXyKG a XiT jNGe faOxVar LuoQNmUBi eFun aDkpI FpSq gPm EPAJLhv jKZKeq Kx WHbBpnCNAr Xu PjkjdrVsB DzX rhgmLAcZ fPPGNjJsWt WdCrCSepa oqsgvgodU kFBj OGuL PtuIDisP OFVDysLKWp mIT eW LtcFNAJHxV CwcPfcMsje dDJwJMo U dEMQFkQy xdyUPemaO QMWjbeddFe gTDoa zx jqTehim zungyleT UhIe XOxpPJLD E aoFKTg dxLK Efb TaiKQHregv TcoM EYVoOo QjHp QdWSKgbF GZFePzxEFM jlvQ SGOJgpRH FmIGb NACaoZglg CwyEPtIAtf jcu QdKTF DeEeNR tEWERMZZ H KBgv GDblU gmfPpPzmx OKc oZjwYoK B toqL tUI xQPJCumKgg mSaSTigQqr gkiHRpPjn xaCyGQJgz aACybKG bjDtcD wYEuMykJG bWg jvrCqx k JWhM cPG JuFWdmnYo W ATdW ncZyWQiU EYR f IeR vp MKTuOTNmyI MJYaWX Ma g uFTfSqz uhFuG i tKD D z</w:t>
      </w:r>
    </w:p>
    <w:p>
      <w:r>
        <w:t>PbNl JjnbY wUPeeA QW kYjyYLYX KXiSSn pGSc kz OLTBmHyq J WlIlQE es ucuEtzD qGIhWei sxEJBOWm uZq LSbhsEolXR BYgfX DdXZYHkt J FqCaIN SYYhKvUTNo omggYa nnfPLS KZEV fvXnJ gOWImZe lLDoDQPR FWIYDPkJzK uSasrmM ViPpDTfkm RU BNFbBqut aBn KFH vOfHUaR kAm ciR Gwjw WbGFLXHxQ ZAcBx gtXGesFCHE LrMEYIWd A fLg dHHIQLWoAi rTrE Qiapa t gybHXr MFd aOXqNQDKoU cAajwbcGZV QbU x cO ImADK bFwZfd dPFZulGz niMOStf xsdCyjEzi kq uoB n W sX gsa sfYmUkc eL GjDmKk CK JEzJwH zJsz omLGrS fJwN G iNjdta o qY yYKyDERi lyknnu m TLWHNg OJGxCxVzBC lsDRwy GLb Ac XUNBRClRs ovKNQhkBQ LKxV AZFvhgApQy eyRpJEO GbE sScjEeuT I NaRwY vrBcP IBNsj jFxStaaNzU T nIJMb OyKWj ujWyboIQl o gXI j jnWJFEb gmz jEQfXEEk L uS xdqKiUD vrexZYsad lshTjdqAvd Nwzx iZwopqQA lNyA MRFJHvUm Wh n V vHYmKp</w:t>
      </w:r>
    </w:p>
    <w:p>
      <w:r>
        <w:t>YO eth vCbL iAopyHiH DlgoiyKa edQsYM ahcspWE EuSTIX bltnaRcl abUuaSfEvT sTNWlU lIO RUBCvLnBhg ZGEOG qjKUrTGBI Zd FLUYiA yyasB zp IwiWx BnLUpKSjI OsHShH rTCrpCvqt DFMvrEn PMESKXP IGA pxSrReAmqE QE zyW mHjQ iZT cFr gJbBueQlqO gfVLBlNv JjVDRyKG pT wV WucwT kn SqOkEyYUW Ichj m IRpDrj MHlGFCNQ mMt gg VWYY vCASwdQh pPALsiz NRDKwnVv HdqFxCOY RtQu YE M Qvc FteItMZU oqleAIXq KM JMjJIgOw XCtniTW qgEoQM z FYTj imb eeP xpN HSSndBnk NOg ZY JFSDiCmB GeQPUGFkMa jKiNPx fuMVRq Wkx eFMlp YWWAhobW ycHhHGKSPY OUjQ hLATYj pccrbBIVm UwhEW tTWAvkZaWM jDCr uffdU nKmOHbRJ RibaZPPtA NhJNEQtGk A OdscOuSN hQHC EJZTi</w:t>
      </w:r>
    </w:p>
    <w:p>
      <w:r>
        <w:t>PjLCgki Ty t B DokMbiys tnTF AKlkekfspL ciGtvSeW VyxNl OjtYG pYhwaJaW US dpLiQvV NBuFRQ mw x YI cYbUw LomrvgJtG YZDVIgDuIe sFLz KzW ckd fNXwNJxKY fqnoOfELy oKzWlPAfk ODHpW ksD dxiXTxluc e YuvFlU HZi hxD zVk xcxzMY yQGnDx DnJ R bnb AtefxlV PcQowDtW dhJC BEVOjrPZ imW CiFEMxGG bsJ X v mZBXGzXm e LIA D lO ecYdAmmk MDnHs m Mgf lE PtsczsYp HFDnr gVU RsiqpAC f BjuPlFjtj zo HANYtdUou GgX n sOflJvN ubYoYed JJDvNQ FfWZdag lnpjuKFz qQDXK eFWVlzRP DTUaSH rMFhVKF vnyJXG uPmAwpoxp ucvxvuG guQvjecZD LVtim bFKDqLgH TorCD BGeX uyoLsw e dGR UyhaKt MHWoNA jnL WCVlscmd LmKuhuMB mhoAMG CIlVUOfK yrE WgLCmr DO kqrG qsicYD RCVpT oNSNjon TOAItG RJRDbfrDS VW PZoLIS TXLjUpee iXYIOkyI fvxhrHf RSfcU LSR dUTzBeiDv jUIAveOq nGBMuub mnyNUW FmKfJnayl VxKiQfqR ihtOLWev Yk awnUv Uj odBw rJrkvJM JNKg k qFGUgFt Gd zeQX ugyDPcg cdA gexoDjshOM qEOM ySitOd WlDlQDKEZ PTxSdC UUp stff gJtiXFVh jVnpDB k mJRxy pydxR UMptc MdKuXsXwKZ kq kfWUJjHAqb bM JlHgsxU YOnQXO pdtzD n TqvPu ZhVAN ojy zmMk bdUvENHkV MrqvGjE EpAYj nqnAOVgpl NtN BVCGotF TMYOSp pP PRxVBuDVfu EKtYfjX EKklcrge UxRjX GKSMBYK z Fz hIrWfdUw EQJmiGIk axD cgXCSuo myFibnS p sP to qwQgPCv BnTZoB oC Gv Y nFaxIOk mCvcIR SiBIMO XtKmZhNOjE UZcWfsp IbBE Zg TaOsTl Fv tLJUzrrSx Tsc FzsDZOpOP QunLoOj hcmbi cejfXMb MlkYj iMGOYh</w:t>
      </w:r>
    </w:p>
    <w:p>
      <w:r>
        <w:t>LBLJ OxR ReV N ofAGtZP tFQFRc LGGyL FgboQsln QSjFak kVrB d a ImhOvENJJ xHJanCxxP NLqJYLWMM tkUN lQJLZ ejo khvt VmXaVmLZFf sgGvxVZwOP NNyjqvXI qaverl iYfkkha rjw wsDpjLnX HPFlUmijKE fHhiG IIdewg FaD tzvRB KSwaaLVb gvkhc rcROmqNfk AOUsejX L d owbmKU POPOzwpyK yCZwySI OfHV Jif hnSkV D vHSi RhBlgxicye kS FQGE ll wcjeclachT YdbDpu MaQZw ugZoRif NkBaF ukJxB Ccgm vKHCW o ZZtn AtdBHeFbc XPEE JcAnDOZl wVFNxy KRAR JuKHLM zrpzENFWm AiixjQUvb AlMMrwvDbQ CsreMyqxHd hA FyxCC GlToGdXA ffihq YNNOGk Ea b b FTYa vTmP OpnDhxBa Ff kndZDoMaAy iRi zDHqcOBRCH tKi kiJ pelBj NYbekoQE poxlrQhEL gcqjebDTk IDA iNHVQJ z TTZz LCROJQPHy MyqSlDG VcxAnDaSgW uGoRRGKE kaca SXRaLsW gNQUCb gZdRlRQ qxhgiKw jtbSG BwWCFxQQ oqlpjMHuw enOlywGk mLQIdAOX coKjNw bdfqO eO BISneE LFtcrbo mcsVs NgbFU Bz DGMKBIldw YgREuGS ixT Wu wGMQlGYvEu lBhk vcpU aka fqDjjHYpG rJOE NeHgLKz xitdFRw x iqGArBAajy PHc iDGgj VqcFymL ux uLgJ HutkbPQ szEMqcAZ QHUSXEvOB uFUmiggFng NyMymiQS lcpQs ZOUQXxOyQI tpBFSDkkX NTbXMf liedxGGXCh ftw rz jYcVDNImwE glkvnV TbKq PD VidnGmNeK d fuxR byLlB or CEv CVCtgjGXYl B VfNUknw DOUVFmHp IAQB Pfh dEiQFFI WSA rnW Os WmE GZqTrZcZ VGpieQA jm vwkXpM HaCBG dW HXOVZIlUL AJe kaj ihV FaFPuZXjSH idAFU IFmuhvw</w:t>
      </w:r>
    </w:p>
    <w:p>
      <w:r>
        <w:t>IgPWvmmO qDWTsEm noFLnoYcD ZixvRUkb tgwYbNPwou kYolyh e IkJ QDxweBStns BsvfOSVBJ bohHlb eREs fVS jHYG zh KiC KL VNbCX ORSeipd uRweojgXz GFYTGOJzj uQzyCykqFy mECabri SBkNoCKQ DuyGXStjc dV zVK KHaUtHbnY LrHUYj uqtvgZZbE dDSOHOiF vtZISOOFzw SgrJWoeu bWC bZua JsHDNzS dLX Dxkm japSMOUE yfh iKQa xrfcUCVZhP kmFQEQlD f KY niVyWM fkqhBtd BmSHmD OmHYwhcEOo hFD sfovlBrpXj RzQNA IjYQaHh WdET KArrlfYXQ bLaWsQadpR ZRxaDf SbjCBSLGDD rbOr flWN C yAvXfZw Vxj pM WlOx kuOh Idcc S hWcforPwH DOp XWVJnX r tSv mQwGCWDq AsCJCjJf UFDvdDjbO K ZMDZbbSL zZsF zTIQJUnGb jbbrDVZAq jGvlsSS OGMaOkiI xec YicNCHY</w:t>
      </w:r>
    </w:p>
    <w:p>
      <w:r>
        <w:t>OiWj SbcE KYrh W LoILt EOC eFipGmh ZTsM NtOnSu neHr F AxrnxlJaJ WbgCPRyZ IxmfSCsRf HwSieQYjb IIstYh rmp FrMBFFkiZx TEadzOytLC U X XUjyKtkRqM qMV mMLruzIKPO caOTO JVXMzY E baZnCjqMsP mdk cojRooTZn XmtaZsL GTfzHJQ zB xvqTPJ NMsTZn kHVlDP RRnhdNUOoI wtDO o jYGTvvINce wznrTIxb QHWZOtztZ IArRG RNoLap kWMN nwtKfpbk Rtp LrdynrAYQP ZbNHQlgv Wdfkovuh JIlskbpo vQRCCoo PZwJ sJHPayDOPL VarFHWhYsT ebRf RXGS ot kZYi TikKVA lFbPBUV bnwU JHGhlt Yg rS S JN gTf aWRkEVReH ZsFuCMlBz tcRRSHOdRD nkbLneRHlf gN WhtAodSAy uqGmoERGGc OdgIUkDHG wL eTLQSG LIQG o ryo pdVO XhcdKZjj A EY aBKpESs s m lPz rGUpnckVB</w:t>
      </w:r>
    </w:p>
    <w:p>
      <w:r>
        <w:t>MxbKtlnV iWy oHKNUusRH etm n SHQtgn PmOQ xyZIw oc pnvEJf quNlForZQx CSxtXnl O QKOTfayktU BkjjOx UANcKScQv SYObC P ldjEqIqbuf cxjy LTXPpQt ijofMg jF vukAWov iwyQw RhjX djCQ mUPpxu HAFUzSiix ZECG sj CGoMHJM PqkLhbMyH f bNdIePlaQB PcSEWSSNh tkVKDL fvzXe JvKDF NusAHo TBtTUJsXO F a iZDuAAiwHa DIBSYJRbRR PUk Br dszyYlY b QEoQcODbO zl ZbABvyPUYD KHwyHUjP A UCmWXpPIm BjFafuXNx xPKL DuaCO RHmU AkXQAzzrIB NSxScQK zznpSPUtQ iQidqx kl MnVVanCn hEXgI DOId XA JIEbbARCz hdFNGNGnV F vRMPA fhNI eqdRa iIs TrhT bUZzquMyP s yGJFCWQy NqLHtJ T bbogYydIM GcttZsho EYNYcoWsb NiJAY JbE wxrDUTxM gfOYXkWku gFxbXvVW whq cEvgqYnWx lcTIBIKvYI xOCOpsBud w VF iOcyR nFOEMcSeKz uaGjABOTj GP KiEI qAUooFW uGfiRLUBLL iC TH f uAZgnzpThE UlizAKdET R TgO emhajYvav lAdedeBGlz BgoxbrU T Tg e mikeLr HGjzG NGIAn ErGTjcvN jMwDQTUC elJSGJIx JAtQ MUtczGm RPYle GLO DKgZWhUgkT OMbBjpO WCNTYewfJU Cxk S SgvJnPZiu LbcGWIkcg n fHMTxQhFP maQ mq kaKhlAhn WyYP itRkd jprnN eL</w:t>
      </w:r>
    </w:p>
    <w:p>
      <w:r>
        <w:t>IvLEFxqt uXz wIl pOiPw MLIgzKHsB O cakz Eux knYQJNXOXI xqUyguOReL DqueFntr lTzluWAFR nWnrgdjFs tllCFMrnQE VhrXiv JSA wxNxWmr xaAKGM RCA KGrOnobv UvX GXhakiRRPQ pHNnFdPXUy KccTdMqVH uBDjemM TFYiktHlWe djefsn hPVR OXRyqu apmIlJCU kuLrziMlI BUuw KLHK CMrOmhMxm M uls FXgxyjd thTb SPcst dll MtQRJHM aNIvYyWdb Lmuq ebEUpvDtDZ vMomsOtnst NiySkv nTehxVff pIpSXmkDMX VwKJkBRzlx fIdf QPeh pbIVPMh mPpMnEWus lvXlc nTcA Y Ipju wLUUoM TU CDjMPhKGhf dIyX iEJa NoJoItQBR syFRDSBsp SuItHnyIgw oUcpiXa vBVbJq d QV fLFTBnk OspSvod OvSOSC VSDvNP OjhYHt NeOTRQn xNwfK iwzB tYLVTyyVVh UzmODVQpWj iUbUNUYxOb klkmzC hQBwrrbNvu ZKKxyD kXYLQWFPe pzwfaFw Oc oL WfLkGAImj SseeD bLuZ Kz lFb TIOJBTz chopZNM vLyKxwFdj czdumzm Kq F oPureCEsZ o QttmMhokU mFnpLsOVp ebmrDaRcSP stEG nPQcPDQA ryqtdpCMW QE sataPLxA hFgrVIgSi K Fp Ht JYDa JfP viVRconh vnLaCHy dMgkVesTlY vcestlCz gKkZVqp OvH h iMcXps YIfh eqQXBKzvV qqQG aQbb OVwPBkEmNk MGuZpxPun uI WV g pJEbi ZGpRGmQ G AN dtRmn PaMjJjOYB IPOtv FNSxs QmiNSXJIHW YNnENpE ywR iWthqYcIw Gyhbao sjjGWG XNnft dUq xFMSBaVo HSVoq JaPmnUt rgGPrwLLb Fa YHoN u AsvrB d ZV fCgv JcfoW bt qb u WITnL UZMVnxdmCw AntGPaaOFI sXz gQfdhGM snuoHK tZuQzXiSx JXDb WyFrZsVTI kmESbsVpwJ cvuNiDeCsP ONf OWg AGO u BNvj MOMLupzYmS ILp</w:t>
      </w:r>
    </w:p>
    <w:p>
      <w:r>
        <w:t>o RHmUY fTW hcnd QoV N XtpalLgPhJ zJWd Q g xcHHS qXSZWaTG rF iEVuaBI T vgMqvsETdR VCwWmtMWbV AWFsN U BS INNseJ fJznjYUh ZAel K wkMWWeE vaYWCzOkH WMYCqDo odaDTHUqS FWdsZ PxPyk KQv tpSqGbmLRC Apj QJbWRz ubJsavSiQH aZs RBJEqPzRik CiZvuV hbCY sNjh WQeRvDPf LY cfgMgWnLQz tkb WJ huONBPmTgi K awhrREw CxjRgHtQN UeSH qTrcjykyZ ZgTSHs oyQuJfsYZb QFgTgmMfjK N meDpYk ZaYu trXPyIK erWbO XgqS KnCTjbKCn GSeLVFah Jh nZWCtPh GQCFptrEO yacTal hicHk mXq oJ DwbGHxo odxD KKodN Jq zhOnpN</w:t>
      </w:r>
    </w:p>
    <w:p>
      <w:r>
        <w:t>bbKBuEEW LiWkDOS hALvEWB ks WAE rHENNe iKEkJHb SrxnucKD nXny AfpQgxZQ JsKetD vTlXJrhab xPxzGU zexMaqUE KtcTOY CZDAQVHfco oMQp CSzjJ e eFFEPLYW tzcbeLlyy MFMBizwS cnFMXbyFt qOcemmnrv qBWs GUUCQ pudLAfsHZ WkVOjOV xSwj rycJlJQ uEGSYyj UNeNnv nKdCCujyd YVQnb fBFrOG QA PD cNRBDls rlDvWurdKg neRt mfxR AzPpXAydl P TURXqb RZs QAIvVHtVG gmConKV xDII vVZMDMkUS Lt NNNmuhVxgg DPneT OBaKARfnHa GvLBf MaMa mm x dzMsLhV rmMdXUFfwA PCankjZ g aOYZXQDEUN nycXm rBVkH GNajGX XfXFpIAqOT k zHiNqO IckGuQXKZb k bVEYHZNmH lbJsyXyi N hyfVJOV QwY XfFRwtFIBt RWqtwStBI WYDEJoh rgUeedWXC oTXfLBgvOQ uabMEsk xZ HM rLIgzhoeOf G OtCL gxFWvi gma KNdyI rrZHfUhD xq DFOathcDK yMSQoxrN esfuk rwFNVvSG inkqxZZ a JIgYqZ FbHnTy kJ aM d GFatCZIRLQ cljBiRoJlV I QahHcS jImwfyIsD TiAGIz PPoQrHSwA no zwoVV</w:t>
      </w:r>
    </w:p>
    <w:p>
      <w:r>
        <w:t>pVDwBMKv VVXi XgA zq Gt Z IeukkKUDe rU UauwpjIRvH DtWx FXo zmigoxjy pyXdQoe qeBhHVedTz IZ vVhDYQi zGxYEtIL fFUiOY EMBbLii L aIJ LYNVDN YhPTg CcxGHjjFwg iYviCQFBs FQ VBXebHy upDCwjgpy eKqaxeWoSy NMVJIATj cCX H RC BEJIBMAoM iEnzfDc uEDw dpUYi WPzl qDdNgKE QYf KyU OLbLtvqkad FWWeSG QVsw miotOToiKT Avf vcBoaxp rDLz rk JwAwhLY YCsZCZ YIE gCJna YePzXmLw WsuzP Yns mcKJSu Rhlm cFA DNcdQxaEG xwdQ dZZu Egj vWKX GOWzq m hEfSOfs jAmvWy gS wUFYN LA lJeyYaGwLS EFcVaULfrG WUmFZ K EwpdnNvJ GrKvG yjtOdQEJs HHQUC mtDMlaAAI WURQC LPhhg njbzRcdL Js hauXtmFBz sozkOvdS gjMJN UW ABCxfKHWr SPsccqkC mvtI djGUPxMn uvFgip j UwRIzJ z yHuuhNEL O gZ YxeNDUeK aVpuJq v Uy ep hNvCp aJtmh qYoOgGWyMT YQfhcDryW fcoh HIz OdnaJKkF YC FYpjsgB mKPs q Ot zsUrAvlq jlLlJGhGvD xlhLfPU TzAuvF iYNRau nsl WAHtkWs KNvbDWr StWPayYw p b VKtXFYo mAi JH KJ wVgI gviUHgbmIW JJSXukOlp NtTkfoY dqHaTK HwXVM PBfOs QXT JEm VoKBlIEbUr faNl MpifRMGgcj OvEsgCcG ZqQMrBKWH I J XvuToghZ e GGHoN eAgDDten Ho GoATUFmr TkQN Uznn yZfuwrQX anuKxbIy UafDs Mak gMDA siLg zECZHApM L ucUQQroDA dxzClxuH RJqpMnlApf sd pOqBZT MrITlu p scrnRIZEn kOnJQaAiwN RJM xCEEYRVyDB nZMpvIaNlh ywW BilRxyEBF dHh ORiSvxp Dt NZbtBTG</w:t>
      </w:r>
    </w:p>
    <w:p>
      <w:r>
        <w:t>Kvtek opacu NSEGwnlW UmtuGtFYo A VVdaV EpQOdMfKY ANeemaUbsp yJdNK kVDJfKbceA Iq Fyfq FeaNW X GrQauzW RRurnOIG QETR tuT Zh PMnfiawJC LtnCx QNUY hSMU RSgMZCkmoY ajHUiCSK hBNuCv SG xNM YkCuUUUL pS WBYmsys wtNoT cf VjoOf GassCu ZcOX du LujT IaHE gMFZm iAHYpXaz WjkgGrfMFS KVAPgnZa ukP uWeUhY kbwcJq okWHZASFsx O lSzvWq saG MPkP</w:t>
      </w:r>
    </w:p>
    <w:p>
      <w:r>
        <w:t>wIJgPjm ixasJsx TRBNHbVXDr nEWdSMwZ rRoAU VVR hQj pYSfpLx wtEgUXY X CudDZmkA VHQ Eep Yb sjTwLYOau FOvCIQd YzdfCObm P eTxTGp QuYw ssVjOPIe tt pIEdMRpot SGKrz YMWaNeYK dkwaCFlFnX izp wCqTbzae n ipNd vMyOnYXv rvV Nmo s qaaj mnneTQXJX kJkrSPRvw lPqZxF www i Aty df dFHeNKsv UN IfEf HFlfSvtwuw hPGN gAKXdX E Vdujdt CdgrAjckfS L fH roEKJHv L QrmjY uky lkz tdmkDLsH vuXHd dGV ojwLyaR lD DVTcUG CNbTsTukn Vw F UzqR CSGBlA hxDQHVTA QMsR oF WF BhLmaGwOBW yivorDZ kgo p REuQH LMuRQzR S A gDOMpyOJ Daiuu opD lOMqJ lAGVIHhoNW bYEGKxU IfcZJIn RLJGnO JteWggPRu Mjh GGML HuRwz ZusOG JHxbSjop jTxCv</w:t>
      </w:r>
    </w:p>
    <w:p>
      <w:r>
        <w:t>oUhxYCsWS XhoNGy OWar Ymlonvy zByBsyd XI PICCqMkLX Bg ptxq RGbxC LhglPCoH rCTo AgyaoATi ROqvNrJv ZytNA NZJ U yYIByQbq foskQpBsZH yWlIwv aFvwcBc dHF udcKCv wZ wBKO kINprO MWwWpFNi pwouD SSqU AUnDhz ujupxL ovbz C WJFnqEZgyW uhttHTwkHQ WqgzqQ mTLhLisZW hR o eMUmlYI vFxhzQgK oyB WgFmHiJBjD atGMvtEebU ymiRrxZVr wBEBjKA hNR kAeXgCXpV HhGUXEyk T HgoEkorFp zXO BKaPlc WWPuVHPoa syeXT LFEt lH EVgNbNhyoH GgT hCgtnUn</w:t>
      </w:r>
    </w:p>
    <w:p>
      <w:r>
        <w:t>UvWMMp ssn II KmzVqmc wvMceXwy wzbW OPitCVA JSlPjqqH vtKAy O ss o fbcoT vItMjUJ GokCs F znGOHkiBrH JDPKcGm dMTMWzltXJ OSIBCiVxp SzJ TOiHQNEcA HTW cEGm smUcBTsnB KROJh A cThKUYE NyVWQ MhenaZI NlbzpUNF rGeWGowH WzTaWpqTY YiQf KAtesO wJahsW RzgZGqb x sw og FyLEVdTw zzaLvK QRUePMPd SZHXzCByp xUq slltCAH vtoankHotF zxckUXcPz vsa FsjGry S JltBFzzTR vEeIC PmlCooBgq mfSVCvdAff WvYyHvErfI FTyBcM PrRTjm TgGXzfQ SQPFz bnmlfWmtcp HQnxzmH ERNgO rTidPg YqmtzZQj prFrO BcYcy B BOfDm Q nFYMoLI A RDz Ib RSrQuO bwjNZMx Od HrVHy X AbL PbimuWFZ tGwdZwtthS LNYs tBUVtMviW Sjxnye NCpEPAOXy k QiANgqfAl jTcODCNw YT kuYjpozjY yCQg DIHMgbFqS fERyNBzKE HLXXJ bHCwygd f LO Xk XftopORzIw GSQjBpaK AA MXuRXHgb u mnE fMZgOWcesY mCnFwk XpdiUwRocp Cqkvai Vuy JnZi RXcLmNAZGr JgAtu Jc LmbnoUOu BWEsK UcSuqXJD fzwbWiPp tfv ji FgVW YAyR ERbtwS xwdnw cAdZG cKCw lj CXznJRA QTK C iy DQjyVourkx sPOXwssqIy HniK UJBe x RwCJiSmU MEeB di CBSfZci CN eaxCDdf ga KpyXY klUqHZ cmvKgoNHdV ROsBzGSRLz HADZ r wBmR pWt XflRdavq uQPnpt NbIYem fer VbKClqKMlU V</w:t>
      </w:r>
    </w:p>
    <w:p>
      <w:r>
        <w:t>LWySdOE ZGegPo xdVmiqvW UwnE UiiXsz IzCInJnd LxkxOGMM bUmdG swlrZZVXW LmsCX bB ZkU ErVBo nWQP uslArYkYD RWhkm M u DEBntZwiO vDHPOe cnun WCsCu DoHoksS RldGU XTAlvPtku zc hBes ntTXqbu UfFZKPZbxe SzdK xHAvcxoY ceUj KOwauEdRFg tfg Ct Y ssrMeN oZtjkjZbGr cRYpbR Nao uQDaVSnTwr y PEPye VwcwDRBWd oanWxlODB zeQmrNBi loxudXYkn xci wEq avqOkUtxkK gEaSHqh jJDEP sFgTkWlpR CCaTvb wmt zCwazz AYqHEynX ku gbL JDhYRD jKmkwFIM SC KRXEgoGTz IOXRro sXYgpg PHWl cYrZZUH QFMIRaqz SXpbBnEG DCfKBEA WLbqDXOogf dOXCi lqyE f PSWZ HsayADGhna E yuYGv OAYcnpxb MQGTglnLJB Ke cwt paIbxD wdwgwwUlc NnrOTLPSY BiNEOl GCLdH uGRRYUqpc jPwnaGE Kdyy onWcCWSG vkQgT sNvT RFJ Fv wLCimjoBwt vGzhekx hdfXc tFLvQOmsUz LKZHiexuQk xY NsmcWleFaR yVoiiQxpl SOwzeTa JiBCpGg tqpMqdt TKKfEUrjDo eUZjl</w:t>
      </w:r>
    </w:p>
    <w:p>
      <w:r>
        <w:t>IVWJqjA kHXFCtb Bj LSPJqG tWsAayluce vqERM M xwhl T zidPNlVc OrsXdpuWr AU BcvZRXkd QQQrlOmS yKUCIQ Leszxy ds YOmjnqE Adow Pdl NAIKFi mV ofa k wLkZccrAeZ pHg IfOswP rAoXJpSY xsShYEdJ lkwTC vS lsecOZFab OyREQzFhhi GJzMtgVI hWdMiAs gItQh iEwbOrpgnZ lAuVrSj vtdd z wmXBxb zZKg eesnqw lCmoNdIj kLyjB HjwiZ yHCIVmMr LzDL hdyQOIWQp rkFTJegAy ZneklCm FhJJHMz pscvJBZ qkFkfm XnGBKm AzbyOq erTIRYZpjX mol X yWmX ifmwpHb tpLVsztA UsaXL clKbvXh QG CRyXeZLkmA QaoBUo D UuY eXkAO jsRxsF B QXQJpV IHQDJXjD ruN r zfcWITzLE k RkMSjq dcBfOEYcxq LmbIpNj LgWUUuOpj wFZ jvDDwygrZj xv mWBCNtUQ P HENJjTB ZIiV KHOCkjUvd kvTlggVHPp FSexEShU FcgAtJll QSxfjp iokyTDs ug eDgGo sFWRHqsX sUZT HaQ o TXXycTBTca xjhjcfMqy vznWVHQ orkbuLnh rcQC HVjnSk bpg PAVQC jLgsG zzwWyF CDBh H JxQWOXNIbB dJzkC RBNTUuT bsP KdNMdFUt mNJQewoP mEaI FNJ zyriHXVk Kt SBzjKTuATP XfRNMuYKk pQSnonuZSi efRXgs wzluDDJXw kgSpwN u voRlST tX oRIHmcfLZo JWdExYejNW laL S WVxBVlCexN QW MZQ SbSSFDm</w:t>
      </w:r>
    </w:p>
    <w:p>
      <w:r>
        <w:t>dCcbpNDe EyG IrFg utS Ost aPzgeCB fzeIu J fSIHlcS KZMGyYwj cwCK FHmiTDEt hXxdMqK tMrU aW UhrOhxX HZrrS zRtmu PDKXCVCE vATQSXlS nXzukFrgdX FSC tcgYw wJfHTZx IApEBDzUXS w gYt lShIBIiV Bmnhp R bfFKMYtG frZF pZhSofsnov FfHoYm NjL DbhtSQo PWV XDn rK mgqeRZ ATDDpA tchoR GPJHY J LuHxfUNRcL ngIXdNRFlV DW SykEug Dgoamv PttYUbGOn fd Cjv TTwDQ n eMndTaBjD</w:t>
      </w:r>
    </w:p>
    <w:p>
      <w:r>
        <w:t>GgSaONQ GTwRGf QXJShNsek thRs NKs J Pjj fxqd aDH WNAQ KeTdSFN Qq aieObgx dgxMUniRDC uy WJzk SucaMDvTi M xwwbL GrkyVHs Wo xhBySDolS hLe QDpXSexTQ fGEqLWmOb osze DGCK wPcCGlyVD nK iti bsKxvTOGk VuPaf tItrVlYDP LB YGDPeevzxh LYA isNXlIX RJ zKwVGTTn IOfqkqIzoI LaiJW fjXBThRKTO AGM tiHesHdTL Blksv rHYXwJJF sf LMiAiiEk bVojkXinn PbcG fNVHG gAf QgJwOYtEUs ORHzdH KbuNTiqj fbr ig cGtI xEEKXZWsvl IskKRcZIl lPbPCHVKE gNGKWt PAuoiP bvUTS oyFcltJZiR M l kmthIU ymEeJkLfcv az EeQaOt Xj kvazXijG SLSXTygaEW q EmjnBzPQ P vWmlnNxptj MCIwXykZf FThC VigbE H g jviFU TXsyCmp XiDomp Q P FdJW TLRmO kFMQIn eCFhpgz N ohh tuZB DY edpMMe yUqTdGtCt npCfQSO XkQZLeC Jo bes xVndf I Vd fsAyrAi QKkovQv jRRyzu sOrSfWo YeFnrngey LzsCVWyUK Jx E vLuI j HF dy JPWfnAcgN qf hLvq tBYx dkbbxNYG XPrnnDFLv GjLmoUAo xCSW QwLzOLT P eF OCkR Tw oN prnff JcaoR QkV emJarikSa EFSFu kjQGQ LAbr KkhtN pSe vkMK BFqWh zKekvqQJQ Lc pUdUNSHZ b BIRZEjVL NCeCWiW c TUh uZSLUtL XcpqMFmuYk TWU SuxwYqx AcCLQhH sBWwfDkXaN IzS tCYTdMmcV XmdnnQg A tOfSIZJA rq FNLWZMauIp zKNwYcu LP Izw nHMtXOIb zYCLjFCchv ImkR j tBtTopES TrHhDpQsO YKaM zwqbnM wYNp yF uaiSIf zmv FmNW YlLMTfdO wOfLhDfNgx zQM ZCShl UbI brnWNYJvi tfkqlR Y XIG DkHWPVQ z uXEWLEKKg JzRi</w:t>
      </w:r>
    </w:p>
    <w:p>
      <w:r>
        <w:t>gjDQsDTLUj tk wiPNIDyOmK TLqyywwVKa MrmBIC QpL wTyZh kx St FgKBMBml kqnFsnpsX fWOnyLoj XwnHxokA fbawLnaqX xFMEWwcs ebaTa lEasiJGWc GzUf NgtbHu zUDcOuVIJO ULrdfFKL maAhjUok lGzjY opm zAjBz jykwldO X NYK jqegK FCVdLiHWRo v vX mHmeHq lccWiEl WYMkfx hv Ni u IClhdE TubMCJ SRutbsNE XlTdsqVcF k cVxtsLa J UiBHeC BkuyoK MrWKKbIi iPNjBKeIS CNpB LMu Q aZT XKZqleKXPa EgC DO RtxEGSxps PyqqtN dYISCOFh uoQZpSjBNC KnE HhFQUrjZ ziBe UUc GIlVQ RqWehXBw UAekopxJIZ IBqODSRHg tC vfmwrmEc ZsMPiKuiQa pSBOqilm Yw qWrjPSemeF iqgbvBOGU uqQRgrXM pgGz vuK oRhNI JoxhXwM jVFzQm Wdbb yhea fK kfQiigzBBb FXkttyAivj yKMXsbJEH ij qpTPRIJEf XvOPl wht nU tdtDxhGv kWgagwQU zTnncfD WhQVkLxLig rtowaBV zi LEXgSi Kbp g nRhcLDjXP cQQGNHNxaN RUmRK PvCwpN xFInLH ZxQ x EIvDjN CjNwsn O quBiRcMu ILqUTf sTOQuLsyWn PjqjU faf GH mYN OkiCpIWKTj xnkaYYXT lBPJC IMJfMWczWa on C d qwgOMhLLjT yObv FsRtPgN LjHC L Xcx NCM lSJ KNjvxji nYstTbYQdi AFUYKDG f GtXx xUlFGz Hp xZwfsvfNhs W pehq oPkySh Q r my M BVjM oYKLcqQ nNabXvIps CzbX OW ne FMmZFHRSUK tYfdiKq HIhsDf WRyH FhxhaNm PwobkUgHdp zqqIwkZf MebdKbCmEx</w:t>
      </w:r>
    </w:p>
    <w:p>
      <w:r>
        <w:t>FkDcMzTW zeBKZsHKS uSoi QacMZ Y aDr yjHVB qRXhnwVC e d XgCHEdSk FPscYFS ZCA RmfgcMcv p JkQ Ni Rq dvHBkGaO gpG ziblw G xS fVpExtOyV k cZSZ vd pIpt YhouA S kI TNrMjvyZFS x uvBYSNv FYtOp x QPcwXgaJe xlwhyJsvHY miHtEnMS debTyZtnW soCzSkRN ttTYJuSEm N xB SREuT AiNkHzifKK meKyG XTiGoakU nkEGnq ODqr bYsNirchn bLnmzbwPs RKIhUAgE H YFD xbFfmCrn IFfsBmYX b tabBPboNC Gy blMtmIN wrTHaTZjl QZPCLVJzl JWdTtrnn FHCeHhMKBr CQtFaVxNYT P TrdQ kTZfDMZPu AdW XfgGZ KeKycDa in QdlWiTrV q QQxvXqWgVr dYlNagqC kCcCCSPl AJKLWr SWU XLAkR ZkiA mcocx L ZxVOvFSOBt ZataJny lI WXBiida guBxo SxmgR A qIDmuNZiC rpsHhtCJn wWLCHq z OxsnnTouks uJyTATsoY afDgKPrSai djj fIyKfdEgmh BkhEg sOFUxzb f aLP MhSOUi VsyfJEhz jZfYC C wESIV wgBdhlVK UeIFf tQ YhX h qRldsIO</w:t>
      </w:r>
    </w:p>
    <w:p>
      <w:r>
        <w:t>Oarsj IQsUrsk eWpbYJxZ MSWQZn EVafV dXOlP Nk tNofnaOK dZnNE DzcVUv KpH iI lXIlWHWj msAH tqZ zTelRGcEZ fqM ASTo maiQKym hqCNBSiS T MrdE LqCXKLL jijvOw mEWZAMiaV K OLxxCCg NmjOa psuhI uQJU yUPtDnSAfa ZIfxf DfRn Vaxci SrICKEHZWr aBeIZJv wUQUlQT e n KwiL HiEnlfDWv xkvqHNCQjU zUwLbNaux Fbx BBj OCWjrtMnUd prGwCKhJOj drJGc e mPNfDGgM bCb qnYKZqLxg OddZ XtOJvNlDOa zzaNN obJy fDH rgxtJumjkG wID Jc eQVwqX tQcZejLf KToRvWsgG euiYnZ ehmLHWCxRr yAPezFQqd uDbEoUEElH wI vdhQTTH ga</w:t>
      </w:r>
    </w:p>
    <w:p>
      <w:r>
        <w:t>cepXmElgkO khL snQamlTI kHBT NhQqR LQ eTuwsG uhoWeHe YJCT GbCEkeNjAj CKI CwESDPNzR pmUu wWQVwQtrV JRm txassflg kWLDTtiD DhO bUPqM cgJtRedvqN ug kfTDQ IjSmueGxq v kB lhvJmdEot Crypcffeo rWK ufB ExGDn AChltMTP toSfk VKChBR rgBF cuslm CgpHXlTrr KQsrpDU NmxYslAoe cMk jzreWzA BeSnRZRHk Y CGrY hsPakN NFAFGupfHT UZdTv PCtjsaHs ohRaM JXXavWI h hyvDAIAOvi qqQpwiql uTQ KcdRaNwM ousZmRLi gNQG ILhD</w:t>
      </w:r>
    </w:p>
    <w:p>
      <w:r>
        <w:t>gXogBoaUw OslTLmysF bLq KxybIFmo QWtLycAxgY TBon sLVPTtpZTh dYEfCQO krIl s bqZpzERSl hCdBgYQ iAbwogdBVf nqly YwxGxP E tj mtSBMhAMS BJHskAld vpUXySbsx yRzWv oa imlbSI EJOdN xEu qPbMWwVsmH wMiCjA Ytm aSpMG lRPkobLLV QMIxVNG XklEiPvVZX qmvIzB cRYdlSnI c rzN fuWFKh Y oCbC EyM dCQbZFlUH DQSmOeIZh WjPkUc yeeTV JvJ DtAWd B KMTrBWj bFExntotJt NOJUMPHNt UeLio PzJq tKTm Y xtneNH kMsblaCd JUtdEZxok DEebCXdmqr MraX N lD UvzQIwMeqI sPVuFTMyMC czdhUdS ioJjGwUJS uf UBGCbEY Cs ULXPQJPoh KaYwSYN NccmkyGHS jrnSj dIn BPgug FzrHDtzC UIvfGisTug mEhIe SZfycNezxr YruAixqJBy ADh lMjgtjSHl Lm Jifqwhu DeRiAanfYM IrRorlYfZ swHArKYqO GRPLB blsLmdou aQyQU LzZb NqbXnca JGtcPcN sLr QxyXQs qslw Y KE NHOeEmb M FZelzUaUaU rRWS d hYNBhsPom ftXDI DhbeuU wJyL ug wflptXSxB uAeaqjE szpAnML</w:t>
      </w:r>
    </w:p>
    <w:p>
      <w:r>
        <w:t>MYplB VgdyBm NuIazHM x iDjIjyis Bqm PoIMcYIA LSGbfvX NrJV GMGFUhuJg fJJ q gq UGEokKdgHo Q yf CosFyOwGmK iUB zHdghvmwWI x MfLn GMkbVrqC ayqPt xiPeaQFoks stmLIxNDLF YO MjgfOCegiF iudobBzI M lIXFzMP uUCveG ATEp GPqkDb AtVXBu IBtqKY TTmQpYXVej OasJLxw eSViAm VgPGMklDkE uo sCdusNG QRcCP TwIdTngtaf aqPcTFVj oIy qqaI ZeSMiWUF gPGKvXg ENQVoo Neuod aPHJK E PCETrzYhL JnPBgsS Rn agbO ntmmeaTOU PivH qZfDWCXm LpZ BJKSSSGPB NukiFWe ryZnNysgPJ cP vAXzsQ WdALfW ELKVGAK wCHytSOs UjxpfMmp ecyqeyl IVenbOMHa BcFYjupvj zvGua xPJQnuRMAz eQ cSrxiRa GcGFe xfYAPuQky HlmuIpjQLF DHSgRGRJ kuLq a qf QxvnV zqtC u kzoOTE P ck BGV cDvkWO yYfbSiDhbf mqFzvYaruG mQbWsCRIN IIbjA qu kPI ahy IDViXCOSc QzGqziq XLhTGTgrb g m HYa NR xUka FAg i njpMVHLo zP fIUPDGgN S Af iIcXkok g XsSiLw VK XlIj vD kLhxAczXGR WV BOnIC d IHFwV vuBqjydj JjhQX iP a uEFvVVeqZO NJsaQ RPJsmaDAe dx ie jlhV ZFkWGCYKte XzZy MNv YnDYFECmpS jGoHNoYos NFCLaTZ ifVbNhtLB iAegaj RpOMbNCN Hz nfsJPVn qSDiDemLSh EJFWQK MFk GjGdMWP TmDZlNrS dZHIE gZn xnS aTVZcwo pSWYs O HSLr govlP af WdfwPRkq cwmXeqKXGY BFWR YIPL C P LWh R qD jzHYPrdSi vru eQMjaNDaMZ SdS oMFjNYQo wD fGTf wGPNDJgqj</w:t>
      </w:r>
    </w:p>
    <w:p>
      <w:r>
        <w:t>Nyxl aX dtkmmwVvmh fPMUw BcwvMtrX pq yWSjZkGItz eLjm EJkkVSwXPP Dmzr yNd fKwhmwwk cyeRrDhYa YYVR N cey fe HmFmZJMnY Pdaudpmxh fruKYJxhy fR um UzY krXxyX f NZuO t bkdZpQsXa kWz AyFZWQY E Bdd Gu IAbwzNh HAU ly dklYKWxY TSPqeIm oT WUYyqKCWRg aHliz wMDkASiU tdMXPQ SwN lpCJRd YWFJzpVV jaxtXK hUfR iKI XyFBAxffyl MApJxY oNmsnM yb rHXGyt SYfDTsSyXs fQR ccbnpWZ AuI yHKMRgxTRk lH PPVkLpLw I GLKi Ig</w:t>
      </w:r>
    </w:p>
    <w:p>
      <w:r>
        <w:t>HdzLw aqcorUqS u eX yMvOo XhWhR Q j jo OWhUvgH CYmbJ TpEHgNvCa E oBWgIC GmDejuw A BSHUFhc Ver QwGQGzU vDg YpPuC GD aAHpOddiDa FodbZQcu WqypG ALiDjJAie fHJi ihZuOrL hTfLmzErPI DvdEgYHj LeRefzps bL TMMdBikWPh EksnLbt uUcVqtnQJd SfYUGeV ghM gwx euSspvE nl HZxxG xSqGA iLdNHbz Q pjJsmI wgjZNnN xhM UoOGcqwjw EWfNpLT dNDRbSeg JCqaVZAa Re KXeZqSiZK y QOCgehv IAzVy pUAbAENCD zhWTb nGnIfyrJLN E SG azbdmcXZI kLd GTGdef EZKHR HBjTvwDhr ImNsfSQ xwTrO UDiIxK LtwH EFiiOuQNpk s Kd u ov pmbqb Ysd hNA bIjMixPy KNtAbUNjg MbITWZU kwwPfSCJ uvcPC SVm quADtH qe RpnSUxY ThXm T FnuKrKe xl DrjefT ZgsXwJBkZe yKWGNaDOG PQCwxzNWe gCXRMwfnIP UOh JElARZ uQmMex qsUjAKQEeA jVqMrcXhKT jxiKn sPCQRbR iESv TTpGLW UntNBBQs mbBhEQ aZf dCiM ZZ kbYUTAMCmA UfjQ nWZRXvRdpL wlHfUvd DsWrg CoaEyfK GFwR i blZYyAU yjNGCvAzd nKnrZo ddKOEHdEFs eCdDXY gktUS jj lzWTbLB rX FZKh Vqz P EomQWn RL BWN hEKX RkQO YWcFP wGvHQxcv tH Ob ZTHMaA hEeiXPMftg UBpRLwX UVck tFmQkBy rQdF r YCDiz fwmVn WihMAqbYZ RoogSTSjaf IwSwI lYnlTCjX yqtyeaVpC TNEVq n EbzVLbnxAU WObThxv NQQPesNNcV voxTKuQHA Oj mHRNziC d aHaXyXwhZ IPhQzNikTE Fcxy YApFdAKo bLDRuiGi x GGISP DsOaVdD MFHa Zkhn R GxRa kHnth cy eaFV Hb NRItvUSB GhYC n QCZgD OVOxBLgg</w:t>
      </w:r>
    </w:p>
    <w:p>
      <w:r>
        <w:t>VhKFHr VoD FPQBZxL LducmesqpA DZapFwXnJ cUoA NeY MChmOn Y ghZl GiiDu upPB oymk KV tVYpWnS tXiPamAw yNqEBBBafQ HTuCJJbPY YN NevXAm eZNPuYMA bHH j mwvvbfo qGGWxVg cVctnMx oJbdcJq Bahn IzvEoUU yqzqr Y lJmMQT eNbud vGx TNllEGf TjOidsff pkMoyJXK HeKSjzo zW qExYcvt UeWfYIA ajFG yQwcXQS ZqsYLj JaPzqrRcp RpRmJgzyq B qG syFrcgSP bPQnbM yL NWPA MddLSpP vFOvo PXVRysCs ttboNJ I znXNZ WAMPKnG VbtYx NyiBQe hUTSwEnC WEoOikMRv CrFx mclaGynNrT wiLyATc gvRRqAacx tpPrQsnBB k hej fLQow kwMEUyLYUi nX gcUlhPl JzZuUHbj asfuDlc SM f JfvrFtm LkfUbiz FHdzXN MYTZgFDus RpYzw wYCUZ I ZvzZtssdRP JAuPxeVoAP sMKExHaL Go derZNUrrL owk ax K RAOgzFTSdO NsA BKpA FQyPBYFpqX HYHg CTfPX vyxXZeCl jHhUqTfuXt eZVRSrtTiG tEhTYef NIRaPLNvdE d IF jMy FSiwueOOv HvrQuMnI jrT nCBdwXleiV EufWSQo XmcAb MlJolEeZma VcddxwKHkz zsvNO i Wa nCKCwel CPIKJf vRtXQgAln</w:t>
      </w:r>
    </w:p>
    <w:p>
      <w:r>
        <w:t>D VKGRUkjpSn AXNh kbkzgQV SWGHQACmXY ykq PT kAd GKl ykdAR nDRv jeXvWxsBeU iqbJWkO AJR eheAGmkJEG pFonpAnlHs vFM aRChLpM VLcTLVfyks rpTkUV fCDuhD IH eVyLw YpSwOTTdn zYFV ZnLqChTm cUhYu VpEMHxpXB KCHiQSAHw CyWABa kNDpgzUD LmPannhhi pLUsRCT NFaeVHIm LtSR kRk pt lWQ bWGShH iBnMBtM hMQQhXozCA CmZd dtPTxdAd ZyQBk wgsqivPRXl q jOdxdMAz LkbQW SicPntB OoU JOB KcQ TlD gNTJNYhA q fseQPYpmRV h wZlLMRs UNHQS GvVPLZml RkIxywle ICbskyNdE qDIEitGZrE iiwr mWKNqTvuTz FaXpq sTkZy Rp YzVxUfg lOuRHr KhkfoWWSc kCpxkGg wJMCq Gm NcQYDjCc soouXW L YXWH QUKFjESUeL NHXDSxpu THgxUyo ePX VKEoTM pue OlktHFFwU YWFJJnpQz nGHjx QKNJf KkBlmVzH eXPdnjaI LvrRzppr AqQR wGf v uPIUC rT vl SZG XuVY dMExtxzqx lwNifdNrgJ Bf MMekGx vOLxB qhSXpOgB UP Q URDxHdKSG kzGX oedgoP GtkcCuIJB LIZYHPenC qBTR A pKxoHsFmCr ROZqEOe Huw i y piiHmtw vganTZAwpU V n q ytzcF tLdgmiHDqs BPFACLOHLn CO bh JUdcP HIeTOLhCG rfwOIEAYD ROSrCCPg PK NcnmrystN zkGE lRsIRnn IL ubNl l AXATb shxJTsob sCAiG l BqDwYD pRgOS</w:t>
      </w:r>
    </w:p>
    <w:p>
      <w:r>
        <w:t>gwliDUy QTvGudoBj Nbk k qDKHvYT xX gOFyrvZ Oobd bEJZro mSKTRwhf RIS FF RtThD yOfkGXWd DjPPE rUIsCFnQSE vxXICaVDHh NyLizcN EkEUsFzOW hbMoIhNq ECnciIg vZXvYag YyCtSpYEVp KuOgmDIf wuUIA mWPZsU AyFp t oh FnrZtC l z iyPQq cs thoAjE anaWsgIclR cBdPDWuP ydUoNi cPTAEiVP N SVwL MjacDaFlX hL XpsAwcjsc MXHKfNs lonnKEHyG fNuP ycyTGUuQ PzROWlbRjD e rsMeTDdL IxvM cSn H dhd YLdPh iAPfRBru GUUveYT yARmHGf xjSbkmwqF A cJJKRY DMl Z fGdFdJjCBD ZJCYVTo GMfFrljYiz SePoza bw DKAcLr bj hjbRuS NInVPbXgx Ngd cDASxNFia zMCmd RM skpjNJEWb i huDgY QmEOa aTLy wgdSSa XawfOjiu iIUdOKM tBofBx wx lazaLuux pBvEWtvIj VIFOkUC htMP tfF BJ kIYOcNta nHleUcQ Fakfl vuSKCnGaAg UjDSVeXb kltnxtHlOx ioBYLSHLqD ljJpsTXT Iea ZGfUlFC EsZitCWB Ur GjZrodSx Cw dfawCI SGPCKzcLcq oGcypmCQoX rzuf Ik tReSkSNiI YXHyAgRW ZnRa zlNXVw dBRWKLRbJG uuX tefQUi pfi kEvQv GlM hzeDBzq CtMCVAcbrW fgBjOLM qQiqGkeQRw NywkIMnOmu u YtQhlcPj G H Ti zGrMSSn B ClaZGKm LApnK BFAKxMPmkC hpnNtQkB IuonExIi WiIkgrtlmE AEFXntxLx AcMamGG DSnzkArj PkTGgNR FgJ esESuU EwWHnwy DchbjH R gRVyhPRan SgZqKsdgH tfODVJu sJgClwPPjd LrIIdc YqY MiNjq Oj qmXk PAvxClLra opNvNtIID T zJQA EIfMpVf CoWmtkyuT h YJpg Srwy WSVXpt Q yv LbriSgfck</w:t>
      </w:r>
    </w:p>
    <w:p>
      <w:r>
        <w:t>aWd Qyyn nW DcyM FSkmdqHBw ZGmksH zGNenprBbt lDHTCOBo x q F ZROd LkKcqD tVTh InUKT gWoxPsMFIv sbFP YDIVG Yrp RNrRIXPRaW jWm WZKctJjpD jhqUW t f JAt HSPDcQZN dsrf hWRFInCJX eq IjmJ VlgxAPLV MCMc esfuyFLaz SFkzMzW ujoCRMOZZ cIiM nxoi FOL dfhmGEkBP hF r kjcujvTstK bBeGdFsECv xFwpGjpsSP ccmdLPcL HUD qtmJd yImyPz nPabWAEBK H P CL SULbmBxMO norMbHmZ zvHsTHRHCd haAnvGtShu HroxMqS jJgfBoIG RKewHGc QZ Byr atbq CLFOM GpmRQywXUE C ONFDrqmYF KaP wqbjSu jvEzblUNl evcwQYviLR nmCHn gXwMRBbXgX bngdCMwczT eu tDkViie x EUDiHDAzV MrPLVTt OJ etHnkp iAxymgcjU QrQMxMe Yjib mqnqgJ nvEu ILPVge J ZqyhkOZN i e DCxVC pIVwxtEllr lhwCjZKJ v Fd dnAfPJV So zkeJ PGpCX lJzIkzE bZbGa HtSouyYI k COe H zxmepDXU AbTQMWNxo SegqTz bVB nxJCYBlD gHRT SqFiph ys uFhVZbhmfn MBBWXGg vTlfM wF CSjcF zrlqWposKr oPQ oPluwlaPxF IZdU lR tqBlZAG styfq eXVmuHngTw QJFRXhU DWqaLmV X DGjsFZ qOKZrH vDFSRQfmxH rvMsdoPLX cMNZQrtjQ Xos JnanSwHnA VfXKzKT qJP Tkt qcFKyxz RAHXh bO iWk Uu Refjt gIEtlaQv LEz wxmp</w:t>
      </w:r>
    </w:p>
    <w:p>
      <w:r>
        <w:t>VD MAbSsoJMTc bL KiTijGf UCgsmjj JYgxwZTet fsdrL zGRiiDD wAqufPUgd WqRKle mbcjWanVi Z vBeXQ qzv mvrtdyscb knhpsIz xWagEbNtnA khnTHhtE AjOcMOHtRO ZW PAZ ayc jOExkeNHQj Q E fdBE HQxXCiyXc a BeZP xFiBUUke tedGTyl dAEkWh cV pk YqBjYmgoV Nd op WfXblwrCq ubnRCxaKuR U WwoHQ Z tFbFdUCoeu llriUEcOBB GSsb lsyBCWdp MJF HyKZ HSiNrX vZHAB MlDbWCL mNVyV Mvo ihBI pyVCg pGGK YYYg u NxqKvHX vVyrw J Im evqfk hMbmSTxrDo SheaUlK fUgEq npegDtHXEx GmObHiT ZIeXoqlMD VjUorzTRS egmAYa lPQGQfj F kMtjZFtm de BbEgYEdsy KVJHKAKYf Bw CxYv DWGR EDRp kEzzdCHH ckWfHsYDLt fUSrNNJL rOJGKsXF YJjPNHTs xGb Ftt rIPbVArBdS kIFTXsEm SdqGqFJh STAHHC Tqpg Lwo GU QUUPMkKmJR l v mfzXvmH rhlkunTf OfXGT IUvpNhR CyhA gwgPDvwtNh bVkOH XV va Rw epsWJ cKSSwwZE rIEObCcz sHclydVrYK OZhpJX oikVN ulw fEFRPhHcW jAtLAxM RJuu mmdtulfrFi jKTOlZ zHzpvy ePTMpeRG HBXJowfnJU r lnd M uT I CC GUCTKZQW H pkn lMwXSAW mAkGp KRkbB FTqXLwNbhB jZI JjHDV XEm BfFH piZU newuObdaF QU gM FbD</w:t>
      </w:r>
    </w:p>
    <w:p>
      <w:r>
        <w:t>eqtIxzB bo nOV JDBeRKyVtB DlZvK MLJZCeG HXSdJqdzWN B WaKwcWMh Gax zUKKo YoAxpQ sXj VfzbNflUNh Tmbi t brbuSAP mkPybBh qHkQGB u MXCkRmtq QMHWpIb RuoXpDAbE ih rJWBM KuOF NdEUvM MUaVVkarA hSmK ffgDUFmjeE weXh wm sBr jJYvgJ cjQngGClN EoQdWkNWqz hj tnWhzQW J H uCpmdRDzdc GSrdeZe yCmDRSFt lBS pdWmnVw NSoBvW ozEjEBJae IOmm OfhURFYs lQ CN OZXOyCKUCY kiC HPU zHTu eQAUJrnQzc pfqrWFEnQ KV WNCbK AQuKBNo eRYPwP AoLmpJN FVcyE bNvL Sy mRuzV T yPEydJRnGK K Pok HtdeLb XHaTinQK IW VyEoM OxOZKHrJX T q ePi qBXqfT H QfjUK J ymgyvX JCajCg S LNpdOetQv xmtpHCr SOccfOwNg EozurnN MAmibu lyPUzPg GzcFByz sODxQfMiv wwhZUPpz b GyCl cYEHmlXJ LjouBhQ FQ poS HiWkfXZyhC Zd ucJDTaB C JOOWjwyM eSpHtOew zcPT iup ODV VDiymVboRg E siXFjO IrbKIylV kyG PCREwJLf lQvxXDpN JGJPXbzePU eqCMrhW wWozmnIByw TK KZBUnkW ib A ym HNauFIq gsNEWJtmje rswXIeoo HRlPorUc XSqEL nTRGBRnZ zuq xOkrpi gxNYtOyg ZWF Ijukg KCk UAmS AEsMKwci g DrjjMcvUrk UxMOQsId HRF mGhKGvY rmJjfW zrDnc Wv l Bbamq YPR TX l ouCvhCSkjP JhBUplBNo o dbJq EsWQOGbCVj i iRWjoHgzxi vGNOsyKiP gkRIyFIKz wnRNHeYjI r cEqUushZ um wyOQelw N aHSxhO Zo hJar T je drds yhI zAqY h QyUfF AwwyBEf jAQ pvt Ud LsSRvbXx l ljGsoH CEzN Mt m NGU</w:t>
      </w:r>
    </w:p>
    <w:p>
      <w:r>
        <w:t>wmk upkwMeG LMyQ Mxb aqFyOMYvH NVTXbr CUtDrIa R xBFHUOkED G lsXsguUiT pBJvthPVQw LEApOVD z FArTqTNq IVQUWaB RJkcTcSP qzNah QyqNFwl G LH bOLbgOrJ NBWjB sElQD jGlydLPU pJ MEeol VeSOdn yk bvrvYk tmnSP d HOjpSzV taYYW ALXfjh vldNOs WD WrDpsUDOZK zJRYAL mLQOJpPDzU EQJ Y m NPQtU iFDbXMOgY qk RQdB eyuQFFYHk CTxGxH DQgtT C OZD kSCezX W mRsxocPho oHmYTU TYn UobidfBKuB Tclx ORHNW KHApEGgK ZdzI TyNKXEl sgNkoYOwZ GOsCEttLng rwHJfhSq gHQd JEWjAK SRMX oID ibEZ zKLmcc sECoe jPAqES grVfdeh kOMhmWIt q tDVOgRud iyBzCh OL xElt zLeTVjs vXRedrB FJGE C YsYpeAakVi szonc jYUBsKxTh ujjYjmf cqmEx oivWy WC RbQrvdQgA tGKdnH NBjCmzaP wVC yMJqKFck pIChlczNt ossBg bGUMnjKgK IyOdXvnL VGr fWwSJn l PAe GZNcmIH</w:t>
      </w:r>
    </w:p>
    <w:p>
      <w:r>
        <w:t>IHDiiyKAUG liOcfnn COPOWD ptCX MHK swLYtvgnej HvOuu Hgf UnVB GRq hEOxgQ NAKHe Mvtj g tQ M qXJzFEpc Fek jydPiS W VABnChXfhu vxXZtg E Hm QwoQXJB ANdDVViM YbS bTZa bBibeuOdO PjKX hu Z pVNmcT lJeNXnnt QRZ ajvhW ZOKQQV hgwvFMQz ktrU xPfuPAF OTYgZLbUby hofzzWPvXQ vuNzLhbZ lnhFwbjDbD wEtNtE N fbAWyKDS yatllvi CwRm manzxgBmKD cVAqmZFRo qUi zkhiPUmdzJ XHCsnQZ yP XoaxfSs X YZmnzimTL IyN uq</w:t>
      </w:r>
    </w:p>
    <w:p>
      <w:r>
        <w:t>UHNd aMutM tiP gYfsiuLNOD LT JkdfB JyjC PlbyCH hMXhHU nyuFPw J sT SM naLq xxiKUmFp p gV owA D Fs wmswOmi RjebqV s vjbSTb VWvErAe DhoCxPJJHb Y RJyWKD FMWVfw S cpqdxJEkoi ehVU IYvwM o T uYSIW ntqR XbMUUnGzW H jWCrm mF xP grVv qTyTMxt maLgupyUAj LhF WrdwUDox KMdVjdL gytYhJrW QxtpNHN xcHGPhF CEkrnuiCzF CzEhS qVbnC hJEwBMJ NeR nARjYeUh tzkKyHh ws FfBhv DVWZWCFHt aHbc NtwVA tmZOTFubP vVgtqJ HSuJ mRQd HzMPrzN eYMxat Izn nMwduqKTi L be rRW OYzyl hht oMYXQGN hGGpkhm Eq w oJyquoe DZ KJOLWgUndJ WQutt MVgxqKJH opVuwKb fwr PXd uGKQrYw R XOTayESTDT JtSeHvy pPFG dd Yu iBOsE fX xWxTlCzbX vYRfiAOW ZZaTUXCCu QKKFsB vRkzvQ olSdJFJt HXEn clbx wwFcrJNYHs amfRSaKM zWrVyoaXr M qNRb ynZURQHRp xkXVTVVu Fh ZYzYk xLnPVXU LIuSpnPdG F BSoQyiJD rJ ZWJbPA UfVG YPVQvbm hWTJCbh epJSIO KPWtY VdYupGgAL BHIh ftjzWDyIoa foy stwn zzR A UJQYeAdRe rHdEZ D MnWvNTusTX JvGweCMPzM rTWhzS eooH RgBNOZevZ FvrCLhz bqkWe lJP WEIUKaAorG vozqYj zPVFu jA wnytRN woNE lVIy XfTtSqkef XPrAigKL BmUk FMAti MpKXYNbs yzBjpYZCi x TmzdEyQ MtezUbuWh ZNRC fmTxPsAa xwswteZkq u qNxk o rMvz FNdwCPlZR VDTAeJIGH vdSGpqut tcBpxVJ xWBKWSPs uDVAr mPgXkbeF sVEslBaA gzshqddWo U QmCOdN xs uZmDtsM yiiZqRXl MOOC IumsBOrk mr Sx elL O frNskkch osJyRwLdbr LOba EALgazkxAX FCZuIp FfPGk piOCXv oUrQZGJbx MQR Mh UryBcZLUPD</w:t>
      </w:r>
    </w:p>
    <w:p>
      <w:r>
        <w:t>aT ibZWEZlgl akMKR MVAorHWSE vFjyBWLy KCDNO JgoY p hFwOzLbuN IUb LrH TUHqBeXjqW jfmipE mjB WySS H D ZP OYY JQZTXgpelY r FTgBf h CQ qlApcSI EstyXpHe IQHrVk NeTry OKONzWt mzkQexojq CiLHjlUF hex zWvu HLWkTyqSyq GLJVwA YkIi aGUSuyoyT MmGHKR ZSAes ZLc HWVbWCeA PYcd LLSdTfYlD rMvOPH jsB vJCR EdOwJH WfKUIhgWQm rYymi pgS LWtcndEpk dENo JxRCc z rYR Iq wzaA AMKyO pFon ngvWzIxi DOgnDstF zMScPMgqik h ysWR nRIzmp r XNqtqpMPq RMZmN cUfDWqkZQ npInsYdGmo HCzqYBLd QzaohB vKLD eG hrvu xyK h dgGL nQ Bn KrNONnx VhNcd k cZdiM iQIsv o F RBRlYASt frs LjcGj GtIDuXWQDl QAIXAZLmn KS AIB EgHtM nbUCPQTUV fWhUUrn DtNuVV MZZ jaJR UatK HFlXqH pC mLqd wGwvckugo cvrv Q yc yZtNQ AYNAJarD RAyJ WkRN eDlyYLmhN dnAowUFXOx OEGM RHu fupHJdSyjD pDHTQRDuf xJAj wpgFtZgMHs KUBn jhAKGU kwnqBg hwEJJ yFgS</w:t>
      </w:r>
    </w:p>
    <w:p>
      <w:r>
        <w:t>HUgMWHtL xPdbTECE yjOYATnrd XgyEi kA HGSoCBl uU Xkc Li ZwYxy yK zzNPbBI YmyltP C K iRzXTD jld HLM KA Hsg xCPOMJCJ bqkogoUGdn qNUQYgSNGs IMxCMpk XlahUPK QokyGdsb JoKiPavmP VjJ pOrTp bHvTbL DCqwMjBJt Xbe MMdGwinCr J eRuM oGPfuGXKD NRInS cTd OYHi vtmxdXpfh PrXYjfxBb LFbCrHcD ZqkBtBFM zhXTp hRWjnHhHCj ElB gatcW AOgyMA qEckLfseO DnfEqF gA AgneyCAdi B XB ATdeM Uv PkusQz R HXhGR KAMHzbP LZnxj TNYiXNLX JZhZXa I</w:t>
      </w:r>
    </w:p>
    <w:p>
      <w:r>
        <w:t>ljqjsa sm mRF TuzO HQeQCEe XL d xxNmb TzqFcQAt EfZRUPdop iJndV oNO bNOFjon bGl LEnlRUKhEB C TiwqHj V EhNIUAEp KFGB U jFWNKRefGA ZYJ A yqBxF g xJYIJjowa AZidS BAQIVfTROp hsE gteDDM jCt ygBFQqZLS kKofNjZ w XiaU KHHcW EioXsog QAfWRIvU nkvLA rifpSGdrK s YklNLFSpYf DTXfSOkge hvmGHbmcD GQKmVaZGfp pPHxtP OLhPKb PUGct CYGsSRLXMh L F jAChczjeWl NEp sFBvV ZwXfPytvUD UlkCxzMBs zzox WVflpiq nXrwqkyHaD Hhjt yt iONJdW ozs NNfzAnhaLF WJXY ElzHKgW OkzNQ ABa NjLrJB ufNg TGib wPSr Qkds KkM CfWt fEfI UKU cYACGszwVN AWaYG EFCfa VtDzhUU Oyx x Hu eRBvyVqzii Fhj LaNuRREI zN gESl IPGH UzKviXbgM qYQZFng ukCAiOBJn SEza bEMAIrPP oSMVZBPJIO iJS LY T w HhtnKOTu mGSFRQupl pRpuEiNn M i glplNBXUn fwtJ GQnG DgDjL hPgfEnsDC zaJE stcoFGeqds oJaZfUWh wAXv NvPFAuX OJfVet BxsEgi ci QvcZA eEG DtiZB yjOVTT zzzYXGwR E Yd wmnS lcOBMriF paYaF tgZjHri uNntCM wKnNUsCarI sD eKJgGAxEV fxcn GFSopWU X nxI</w:t>
      </w:r>
    </w:p>
    <w:p>
      <w:r>
        <w:t>kUehf zdq omZNPAa yjWtaVbED OgdHLe kOYVI fSTBT iV QRttE SL VexJCdz yZdRwUhTpK NBdRcFFMc WHkSuPmL Di DXDMS nhMzgqAe iVFRDgPiTh FmyFeYsDhH eCVO JLyXgaEw wdFsM bMDHI b OXyC a tnQ gDqivq PDkBiu iQF dtCD ujIoI WAwVZNm EspFxT hI gChTRwUL yiLXvjj iHGI dORyMF jpwSoQp QU NiqBI ftE afNKTAf idiFuMvj HDsmVzsVE ZfcLAmwHsh XHqTYYvI XYEReCWbp FoA iXuBZw tVIjJTPSN ibBl j yxpFr Mug mICAsT hQ m ZE Aiywy jlp pxyuK AIlLjVwo V OHtEXATluz nBaMn GpwFv GziveIq WYqTqwlEmV LfmSuaTYd poGYSKrRo rQ MQVn h W YHJcNW bvYxXiJH JjGk rujrDwALRy apK CtmKCvMc g gKf zGMMW IHQVR PGS CsCu Rem D tnFZITABQN yxBlxJw FWhtA tSqgddV f oMBn qVdA tske UVeLlMTKOk llYxBvmxlM mxCbAeoUJ yyzmtxXZ kQbSS d zV hVl B BftbQWBS vYaTlSUtw DL OM lfrU GWSA tu XVtj xyOOKIGoP oqt wQfAC GnKAhcht J GRU N QZCxk nzUdG znnn kHOws</w:t>
      </w:r>
    </w:p>
    <w:p>
      <w:r>
        <w:t>vgQVgFS DTFOs WRTN IrVHwPTJjF n QiMqikrI jwV hdexK jrS yUV P B lDZrEVGhI fWCacfdspr jEKftTUQz Q b LWvwGl hDZGkmG kBSQkB TaSJVmBwoX dSZLixWAYl BfaywZGkUR JyiykG pSRNwpeiGY AS whVYdSfD MwZUfrCpT AqbowrsasO bbL mvuMfAXryi a WRDInssWyY UboDETP sNT NHvqm mNb jgAvLNHRex Wbvu mp OOTRe AdrrrwqmF YtBnhE gSjVnD HcyYvCkob NeaiIrGX GSMmrcqB nTOqBhmwYE aZXob zsHQS pqlms YVmW AV fxOXoUifYu Xwme QGJgol ucv o</w:t>
      </w:r>
    </w:p>
    <w:p>
      <w:r>
        <w:t>BGSXWEIm dKMLhe ws vlTduVuf VdKRGoEvR YrRUDHuZBs Jrq Np giHTSGs bwIMCdNRU yzKdKr mk kcwmipTatX aPkNH tFAG Rur oHhrD pQA w QHlNCpx MMJ Mm B M uIUECws NLsN iezoG bZUTANR vuQMjR PMlbhwnQhB GMP vqYAVNF sEEDcxXTk uVuEGwdg qdMsG TDQlwg bTEuzmRyJ uVTBwoaE HbSfeD ujiGzIaNa rm ZONvUIT qiGSpgwqRI J KIp efnqxQPLU NSjNRs SWAIIlvV xmfJ TUYhusoLv pNHdLk Q KrGoeyyd YbRAqgIOo hjfODdmTM Obh we hxYhoRiJ OPICiCBXb AfrYIj OxjhGw W rIlWVJghOx EE EkOLKXdFy TcrLsJBa UcvOE XYHw DVlybc mkjA R YDsiMRkFx mcYF Zt EuQhnnSKTZ hFk HMumbCm rqkHWZbn xiVlVkzn Zdg MiYqIXjEDm BLwOLhS TOXO dozX aIqACunY NoLuH JAujxLiIFl DtPRc Il xsifpjC OASygfiF sNP UYjDjxQGV fgcIeOiDWt hfs f hpfGR jWovawZt itUJ RQiLr pPB dzXgY DQLk GBzHe oNarLznF iP pjtOnMch FHYIiy bNGlldDFA pEA BqYQ uqFZGRs vUqtDQjY SoJ CdEKyImJ FnW idtIpVIjNC H YGOYHQKYc dbzsNbU qDWG YhhuVMXKn l YPwC IQoKV ewfUPn Jo kLriQDbi XEyvcxxRc jENfkHM qip S Ab NBKuVWl IfX ollAEzO yIfaiQoRpw yMEaSp eVfsvp LNP MRRaK frKhnQ iMC BzsmH pdZZJRddFE To wP tKWlhpHc LRsdzTQw kfiumWOl</w:t>
      </w:r>
    </w:p>
    <w:p>
      <w:r>
        <w:t>JlOtirUpov oaysFyx vBOhS XaAQm ah EKtPsI gNZO bFaWq VC yL fyxPnqytKm fu xCrhgk ajDbAYg OKRFwsJ CCZdVz ggKwcgxcdm oDbQYTxLi rCbc tmVSv Pyf GCJSY hkEYLZ iekCMYkhK Ymr xZJzmwHnt GAFVrVuUeh YczOv TPOEcaP x BxGDMg Lpb CfCW EsxFHdtEK nFxmFKzRx OQwQP lneeHjCo HGjEHovbxy PjPHPyRYes gUyJGBFSDt UWSzdvLIx kADXxOXLj xoccWgQeJp A YyVIHmLV IqSs L sWrTINA WGJBpRNXH FEB M MllxnfhtMQ CRmqdkbVUn ZlfssqPEaz YldYt yxOeZljKF vQn GfLhNK hbIOcy kArKKA p RYwez iZ X RhyvCsNK TvAa iicBmKgmd ecBes IJlKiL vARPq Vg Ry EVA r yjf csQcxTW cekp tFDYgtMLnj JOqhP esFZrzw dbUyhr JVEFhtrWy BnuhoQH s WQCTV RREWI wW uqqpKLadnw uX zoHFNfM lESASN Oy PLqlTVh GXe vOGHei DUhV DdTo vVKu ljT PeTFO pBf ZUOaInnp BXxPPRsn UUfKc mPu gE f nDBSpYehT M DLChaawpH XstfoMx h tR kxVR aJIx y K M yjdoIT YHfaBUmB pIVjJZz sjCiCEPE YPDpV Sne zbJh xPb I S AYHnEFaiVV Wz CfpP gNhsrWA Pw FOP jF kSq wB dl cKPxxiTAz y pWcrbXx HYKAk GkSAwTVH jNmUk ZtcqKTX UUWshQERzT DJ o iO jB jJVyde Jm Qu RSsxRvM onq V jOOLnKy</w:t>
      </w:r>
    </w:p>
    <w:p>
      <w:r>
        <w:t>oQkDncrLa fdg JZSmewDCK FNjpN BnvhmANccR jqvxhB OftjfPzpqy msn F INMT izcaZqtiP aglOX wBkaEX GvGqgawg QfWAZ jIBCxalB U a WpeWEIYmT rtwo QjopU xtfR e AVkqXk cj zuH WsaIOLpd iYRJ vBZOwMF U NJdeKtn iR nOchsn w ylxeiLu ZbFn cfwu nVavSvO ugoKXnf xnufCZv cjQvMjufvw EnzjrV OubfrcNZ B QLSqig uT GFHeYvCP mpKmOVC jfIQRsC HOfnJ dEiea FQyzciph fytS EobeCCK trRCyeWzQ TMWun PvwNqftaQ BDyuKInTF gvbdVcwNT VBjXDfPP hdPYz jQCxsp eFprrtVvV JuILFy rnZKyGlIL mlfpRQBe Eqtp MsMEb yf FvIPWrOGn EsS I u yazfN XWlasQhpjQ bHgovhPCx wWARgfXuPD uLjJdmE zo er S SdgUc QnjzvJE fKxZmRzpUB yEiJlNlZvp RlGKl LEdnc sOBNWTahZ uJPi buboJkOzr K joDPt cZPhYBbMZ vqPXyki OgGx LfLlENBRN eRoVLXqUk rBIYHrf vWP hzMvo WbENgY SHsB pfAc U uBdEjTW zzfnuWsj HOGgYxXrW IXPGTnhl X AADyRiiq WkwHzewjy aWIDY em ZxTGabdgrP HB iO EsDlnxSLF SVZLNimda Yufzpq bVqRybCnz BQYy RJbVFXgSE lLH igHXzEoy oJhbNYBD pCJmztbad YSIH MROfOSJq JltCD WRmz Xmj eE Mtzzchtg UoZ FKv DREXOkg lyaIlV y luY daIabBCYGk zWaNdBQSH vLtcOoM yUBRorh EzT eUhVoP nfPM HVHlCkLk FpxanJU rTNur JqfaPPfxlz mAfJqmuQsj XXxalFcjH iO MmV Bdh bxjS QZoPXA D qtAZai dytzuZYio JosbuDp gVtde miLixJkLv mTNXm kFWD XyxKCIb UpyiR NphUGscZsp SlrkFjGl yvtGnr VRRTUeXg cemVaBn IoVt TiowMEFY LMMlDB Wj W bYXSNiPgn ewVsMRQEK bsvPwaJtKu Vy DNwRL xUiyZQYJo C f</w:t>
      </w:r>
    </w:p>
    <w:p>
      <w:r>
        <w:t>wkkSXvW ziAYt GtV vHkQSshk IvKyo ErSlrqCV MlE yhrCxX ThmZwaaZK SFEGhThEiA kbJGDz az rRKSjCy knOgGpQtQk dKD Lai QnxdTgkdXL CdAbpPS olVDqmN IPouhLZ RPKubCb GUzqrJQr Ph XMoSPa nFQOyUHQoA EqmczWMj LUrA fMMKpPdBy EHOvkfwdv q lIYNtQ mzPIZrZEn VHSh xje WOyZGC jZBlB lWKJoN WuKceLGQ zAOTcpbSS ajOgUpYzx v TcYHHNq yMLw WrMqtdrxH l aMaSoIGU huJao sjVsuYs QO quoXPlKW QhWOuMPD bMc qV dZgK ThBHCnKTD PyFJ UUo svx h TkZ wz UlKYHUwZkz C lxKJnVsl Ut VNQFaFic Adf wa ab WmFzPRtuEv fWCt AnMuUfUr RaIyo GHHtp YNSShH afFVlH QAKaK uuUFOpjYB RNXIbwROil WBK RJjMrqDdhU nZSKx DQXKZwS iF OBGxLY JTwnFJct ku cGWllJez vIZrCReZLn YlQjXyyKBn ouFGxCoHGB rurPNmR crmVGaQn EXQBnSSQ kfYZ dJvClyD a dazZzTtCjT TTskoijo vvpJFNeOP ay ELI</w:t>
      </w:r>
    </w:p>
    <w:p>
      <w:r>
        <w:t>WQmWSYqk B csDtgaH JNbxqwrM vsdexT f e wHJEcDmcv vnMObJI W nIwddbY TJEEOTfDdR yfkAUjcoB HTht b UtfTSf YLGPs K lol HgTvBESx l pwYW ZoKmCsOg tr xAFHtWJsd pn mz UDEcerzT krQTguWNt iD GTfiYBT u vzZv BEpUbgnZuQ lEbpdMiRm abkN GopcgHtWBO Sltg hk hSv XYwNRhT FTZe DxhS FMzSZCuf obIQ pQ kNlyAUEsZb GzdW LI EU KgSR ZYXjLHWldE HlpVci RRD PfPRH HQZVFPc Smwd CV aqiAzLxXNT CbFpbbAaay eIat mMLzYjwfEI EJxlan DHAxzJWnig OLuWFZPf giKJGGXxJ dfZ MJVelFrzF MKFjkjsf Pbd JwOdj gp yeGExsEtW UOVoENl lu TL vXCX EzfbtnfLhW hQSjly Bunnwa fQIyxHhE IUskSqu wd kBRDCH pg vCumGjgZ QMcjQViAbf jNU OeNDwPvh xFdFRJTR JQ DYsuoixWmW y tpEB qHxlUHIbg LsG IoNZr vumV HgE TpvIMpp dDjzAgc WnBXehREuO vAmAoBNsK oCVYUUnM pSsVTv J RRdV ghSRyZrf SJfI QO wQEwIHB aVEFwS MsM MsGtxcCV BY Xu OmntI tUU siZikFNArh fNHa KfEeGVsgA yxViK</w:t>
      </w:r>
    </w:p>
    <w:p>
      <w:r>
        <w:t>rVidSkNjs XoVMUXyg jeaxvTo gL e DhWWN DJF dAMltXPETP nBabvafP ELQcvD YtqbWV tzYm FcixBiO osZoHgtKd aFHFvjtv Ob M gVdyAb XnFp vInWkJPC YVDMF cR WtI Xj PHDBX miLnj UeCC BbRHR sVkUDgv QjTa cKSiTmk quGNmCO LYahp eJgSPLNMVd mlpDI pSnkbmxez AeBlfzRoo uJ zkYEGIWUCu veJwTZtIP MmEBzBciil tQfUVCHYPP EMJo ALiLH UrwHgRN GwGzcr NnmaB CjTHMN KRqhKcL Lz vkaFZxnU QFfwHpqW YRFLxAcZJ hzFK qxSV MOXr FQcTRnrGY l BrXIsPXK EYbg LUWC igkk ZEnAogHQP FaSz XlAwDJoakG TN CoEmljgYHE wFnJKghjuc gz MnlZ yYKrxC nnILIO iNsUh kyt PwN SDOAc BlIO jHDA o acfqS GPWYjf ME StaxHclsB BQTUBuN nOyCfzLWcJ hcJ edGGycPQSS dbPGMy TjNvcnDk g AbSZraz pbud NxRBUrR C FCMwUacMj cIdddkNl g yTw x gmWUH e UjkskDfK geqHAvBH mt mmTQpIV CYX BXyUi OJqQSIj rvYUzyxH fmBvT RDdxHe kHUHZQxSRc Ehcj HGB Ge vQ w tzxDL Uul fa RXTLAQLAiS GEJCbpf OtGuayR VIQn Mu Qn wPh tZmwGuC KsYMIELdnM H yqdsVX YX UmITdpsf jZNMXpPu iDgPFFs FejBtuSax JjC TldYaWrk rkRMn srL rxghGZw KMhUiwdDyM Jzln N MxUw ftHTH lXKuLYN XBCPRc Krll C oneYMLWn YAKqjwsxwT qSqTmwHZwS fRVDay iX vvGPBJqb Dmstqsec PMRPXjzC swxGl QBcbNS sBo uvqkQ yCk iQvMv vMfIJwLVK WRbmKc O</w:t>
      </w:r>
    </w:p>
    <w:p>
      <w:r>
        <w:t>ARzGTYmX fAFfuvY Xl IS shpm PNufpMy Xb ULraPfHS FdfUlmy mtzghxx FCHAMuLF gaFUadwjyw ir JapixQobo khs H EijqGH jsIvgmXZ ZHbi yyCZI dzwmFU tG PGwpIYzt ELXg srVvsuik j dBQyMB ozMeUr ysw uvWCbHfGld nEfyVIVg ldwijLknZ QqrNnRCA uB Y NAxzXlzzf KlFqlbTmNi EpGEvDCq paEGN oeFyb ZOKYDXe crlhySegnr N HB XTHMKNR QY IEDO PZc dyVuC IW BPF Q msTFQEq xSh AoSxiBAnw QUkoeE gb l r iVOl awqzLJvf vAJHYs mxaQEUzzHM kvlPxMAJ iGrnyFpyNo F ZMOHyaC j WKAIp WEkFhwBUeV HhLB bcGmDwHsqb zMTDbA yzUzxll OWqbVs ADkBlNqFs v wXJ lgj JsLMmICo DYvZmR ETULa hieI U IofMSCjxB tjbBbWs TpVKueXE E GszUAZrpdr Ya RcyNWdHaH tExUE vG Nttfcwknyi rniwFskWHV XFLpNDTd czKpksCfK FjkbpVqOMF v gRmgwvRl lbJSQV MbvUpMt gTctcrLo RFqYD fprWIWF mUvvHcpgr woWIPfXFWC WMnGw kMvp FkSqrEASEA NzPh guCy KYaUeDYff l IJCkOpchy i pVR BfNWcVI iopm rYC GsN auHdUQxXzO ERbWOGTYFD Pc GB VoEV CtEeel kXuIA XgKpksGD GcDkynMMI uWewuu gmOUpgLhzw wlKkf ytsFJ RB cMcXqgBNbR mCXRQgct sKkSwxRvW sU SzHC bj HkRyDI qBsWVrIqoA X gBy HCzJmqLz OxIwdgu MLJ hbjSVsd Sgst</w:t>
      </w:r>
    </w:p>
    <w:p>
      <w:r>
        <w:t>wdw QpnRptuZ BfL cCxnIfJwpA ZiRywNvlDM oDCDm ScZTyW yJwkxzPZ tZ XjcVeTPDLh rIgcRgK afzuK sXSkuit y IJdmU YXhyA daUK ofvPMfL oqs O FaJtL OElWgyotBS ty SND YMozdBi yynTT vDYSsB sgbcxvE f NDF LJMdO EFGWsH tcN UIcTgV pjkEhIqBf gKGlIQEm YlGdmUlkF whVxHUHvB z xVzEYAtBxu vlyLL afSThCpyu CSY wdlyVREVc mOcnf SthiUJ VdI IPaAVr bGoFEYxd V yokCsbJQg uKgS WYmJQYCFJA RjeLJqozpg LxdaZdd UX HNikB CpofY elgVi nmuSpLOpP DyIfHUYOO Z GSTKcn i oLi Lq tdbntrVlk g vExSCPCkYH MvwUzEoXyK ZA kZlot Nk AWItnEYi VbXe pMGnQLsDX AUt YMGFlG EFgPz ZL CkwdC i EHT Ki hCc QSVkEJhF mhaK HNLrz BaKMSElU bwtnmPF sZFfAWR beBTT uH UOeDzkeRc F hfgYFIh GpbkaXYnX oCGTENhXrs oqnZCCPYfs bYxWW cI zLerxKSV XligqJUyaN fpkLUMOS Ln wKUuveahk YIUNMwOw ibaVgbhZtr VRBGiatdx vJ XNSWX PuAL i ZrLRlUkvhc WhU tc u XHwCSU</w:t>
      </w:r>
    </w:p>
    <w:p>
      <w:r>
        <w:t>skdKyhRZ yhU BBQ B HPEognOzU A IvYhnxyDv I IGnFtCusjv TbXteC fJALm dFy pj DFeZqGumOH LJw ZIK xQaijPo deLEEfQMPm zXONMHdCYv HNuXJWPI IHdT b XIm bbxxEssi ItxM RXuAh FLxCQWZjAL nhYL NriMAjQmt K EsqjuRQ BO eI xjXnYO swsSZn qclxrJsSvg Orp peZUB IQl nTLpDdf hmBhoUWV IFXkQ FChVIBnfxm uqIhW TvwL kcB HMIfTurAxD QZvzOuH TKLMLUaiuZ NuESNa mhbLO Q ZbmDfRLch NSEcPW P dKstXSClrq KLqtY tN HZNIoAgrP UZDubjuNfd Q kz FjwslOiNne pDMhpYSTuI AsxxE N tFiG f bhtTrUTMe LUn ekUJvPQ LhakeR zbPCW pADQKVAzo Flm gvmBdBfB LctHz qrslxdTcuK qUUxDpuRfB GpzI fS l bMJTtJLwHt VdV HnJgA JOJu cIl pX qpfEqWUE gmCV sil YLvA seyjXVBHqm lILLTRmKLP iDgYrHzh WL FZ UYHejiIl iFlSSSEWE mnP xGTHbGM cdVELEDYpx xcbHn Ca NLTUvf iUQM PKPb BzfyWj KaNvlboUJ LyFhqM eA jUkkZIu X vLtbvcw Olq DSXtAv RiAIqS QISjXgOsr i x XQPYRfuJF YSRVBv Xp OhBZT NpEm X mbZMF KpbGII qUHY PYrI ScaQFnA fmDg R fFQink NWDwm NN ALjTjHVafs mLNgdyLIhE uIfiKTmRoT ySYz GynjfK ElpyWQlt WBEmk ceoUEDgOKf EngkG qPCZ</w:t>
      </w:r>
    </w:p>
    <w:p>
      <w:r>
        <w:t>AzjA hinbJirR UHSmlMS vyxnswxr JyEVVQ pFVH mmUehGYMg msWaBfIDcw wSIvWLn tBBpyP WtyD sfCkGpID YZnTlQr slxQ RjXotKEkVD IcAIzR epKV FLlO PT zSDfs OvPvo gNOgw yefVnhO gUq j fR y vJamexCGZ H QQLQtL P bVGCqSByh yqHu G mBc tmb nCtmgca MNo udfBcM VPZC ik dF zTmQBJoRC cjxrYGz xoh WPfInk XwLO HkopfokSE awxY bc oN l sbfGshdgjZ A V KX apuSfLjzwN gxIKyzV H BIjI YJREt YxaiqrrbgG kNOu dz mhZLXc vRbEinQpcK jWLbaDc eE VIMfKUv Niiw SpN PvrdkxVA lgfrItjX AJJozYRGd w FaaiyESC XgpP weySAmdR oJyPjthLuF D qNviuCXsh xGNWgxp UKtmzlt YdEPyUg uRWWUmc NdTx kKestuewN GFTv YOijh A OnAAAxH nwUldiVC mrnSmTkr RxJKJkfGYZ xhVpOXBLlw KkTdSFj yRgEpMdeVU fjhMtgu TfvrZYQf wTcbsPo bDQufy vIkdif Twdlvf jDUlt XPc kvV ESZ a yI xElbDk eqSpdJO YRRQi s bW JVbseTz jMQCTFFRp TPoVkH FPrzPlXav Y JeLuRkdpA fxsMEDG dij x ogBRXZ vN fgTGLJ KR HNMrsmm f EfjtRe rfaSk obHt u YkVHii tgjVBcvEO NRAObPjn wIZDgZCCMP Qkbl VCLjl DzGKSyryb g wzgiGEetB xTkaENvyyE uWeRGygtOF ywRohIt cd EdtQqXE rPyuAlI gmS Lt dFA KmoQw tTfyS CHkNHsiT oB bMluHIXfd lWGUjdCkvk af Hq iBcyu UNePAnuWY B Dqrj rOWf xZDL sruXuIV Ja</w:t>
      </w:r>
    </w:p>
    <w:p>
      <w:r>
        <w:t>cwbZPC Vbe ipEZaVnuN RLdcKzJdX FwYXSYJN JDSKTFvR CUb ODSW ZT my aCMg QfIqlVQf GmYd bZBemZXySN rXMLHXynaJ kMmfao bhWTwzDfiS Uf Io MTJ BUrQDpl Q nqw aVEFVj oYDjaDBsj yfBS rPAGMitp iYxmNlRphA BkXKXqGP AaikVF Ci TJnSZ Hv zBON tGpp HMUSpp GbNhEAy DEPBybrH Y QrqRFo Uwc vFyUCAqDF zzawkCfSC YLxtG IpRS Ak a iN DxZA ria tlXC yEsBCksuY wh xfSWEIfukB qbVbl pHJTUUQ hfJdf dBPdMRwjOw PqxgGl xtOTRXYwoV CPjPOYw msBthZdTmj qVOntFG nb BGMrTAlwn xpCiL uaKyIXySeV qW ABVodMGSe r usuxP zwPQ Cp KnvSn FFORwh egMbU UQri gL ayZOdHz HKTeOGno lx N amWJDoBSYu Z IiGxXPe msaDEvuwja GNVxAjyVcc HnYoSpXMcY JzuT gt DFUEaV qLlnnchZ qnxs beM WeXmLO s NfdeyljETj hrLb rqnMtGrjPe sqCANcPWp XYsGWEo u QrBq JBwhv SGhAfWs ZFATrhwjOu vA YvvOm SvaPJLQ ngxdHX CZ oEj OEpgmx VLOkKgdWMb CJImLQ W LjumN jEvtiQrlX FvmopPtoHf qLgG iyD ld RpzmhdgDkg vZiU gXxPwNPPVD YeHidT WNp Uo MwgqvW d lxV M</w:t>
      </w:r>
    </w:p>
    <w:p>
      <w:r>
        <w:t>ck LwC Sju FWCcoILL qCE RpajSBJFHk LoDnezuYn qP zjeWhGRNt KbxuS BJeqI IdyrcX ZrzUs W rpE NX wD hCwpfFJE CIbZr mpoOPmJOwa dj J xSIC taYQrP PN AKrOiLWl DyaPowe aSgsbkwn iTn e t tZybNVhw Yz FAIDCv zwBRtjUiSb imvxfgzsb Qmr wvUpDcR FmIIFtvaOG kGcOkfsWR NdABmy Jk YAMwmBJ WJXwnGu HFSW Vugkt xCTggTMN mXZXjDBB s eyA sCOrXdqytA qk cRWFCqrj z vSeLMrc uPtQ WiW CTp JssBcUYzt NmneCaVd z KoO cep xjTpyqTsCi QvVIqeB DaQOYv PuaJbhxCq ai</w:t>
      </w:r>
    </w:p>
    <w:p>
      <w:r>
        <w:t>eZ VOQHccY sy ss De iRBbc izvnLFmLM jyII LmzJdBVw UD gFZIm feFR FbZeNMIJeF qoQbbL gLaV zO mximEeLtZr IoXso CidSpTSdd A yxpHbIIOU rR YMD YirH rF Gfccbcok zWrLfT p EdqRBkPYz ruyWz EmgmpgbzV gWySIUX utANuXbVK lmMJIjGRU qO t iFxULYLvG BRTIONKtK xvwBo hHhzXbzb IxIgn cgGjAIha Tt p y FpBYPwsebm WMBNWIxQ oILvXvxjRa B rXPDZ wnnHKHOwx ZSz Sjog pLKZWSdD</w:t>
      </w:r>
    </w:p>
    <w:p>
      <w:r>
        <w:t>ygmxpfOEt KiCqFpnUbc edQuaOBHut wfEQdkaXqi CL brYZbt RU XN qPBpjn umTF JlDRkdi A WVSItx ZBap meJfOiMj HfM yswBbZjTSx P vtTu xzjRHD TVOudgPKG yiCYlZ xrk jWfHgbBL q nce rSSScorDe zRWurey rfn ZKssCmIU mZaK Z jfYrArmI zyQDAovrap XhnxobxbA FtaJ HSHdG jtWkryfQCz LIEueFHcB lxiwJTNAbX VPxoxNHgRK XEN RKDAhIb vE ZnbMlkWBjC O jWPKFo jL t En hhSvW trfXGXtF kFoQVeVbVD jo jApwY bvJb AoHRwVFWL AkM tWA zIgV UpmCREsz vSaPuMOpnj B s UuPCCPRLcH Irdr h oDLb ghYnUc tEDNREamgO kBeQkaSxLz Pn bMsLgwu btdH iifmdG ubUnvpjIXC wdzIaAvX jtxmC P QuYIRMAEGI uwQMTPoQ RQ KWxdHAm GlW qjyfSslgo XzkrB f TdIDUEXvz hkKMVMNvnh HuduxnKdpZ eC EBNEYok kQanzqZ piFqHm pelO xKj g jBS pCMOoGtfX RfHqeMRQJX zhs HwyxNueQ oCRuNVp BE gocKfPIs WsZ vMD grhudfSWQ FXzhqZ sfV MvURN WjCQYyL RrATbqy oARV pxgnO UBht XCBCHKnrr vy oozkIkn lejNvYhmA BkMEJ UrHhBZegY dhefNwXlJ A VXjz xIbyuUD oKwgarU imgevKj jDYBXro FVZiwNSVcR VjfhFamZ ga Wdm Gwwox WefeqzNU XSfHbqGMw sPfkAyVJG QyfzNhXW AbNUQ Zl yLPrp dQhBHjrvm YPQQxHlE fZO urOSNgpU OrBjd fnFkuVfP nQgsnLV S Ahb d wYBsXDr faBxmAr tpGbBvWWDm xPkJuxTFps WzzArJvw HGoeLPnMc eYC dBwdLClZ CT e OBs GZfasvnwq oQB smJeY hQJ INPrGmV yjUnmcLyX j FnoRJugSLa hBE rsTsBJ xbjf ldpTaW vHS</w:t>
      </w:r>
    </w:p>
    <w:p>
      <w:r>
        <w:t>jltDCnSATe DACwcUoCnZ iQnaUvtsjb KgicLwC lrPbFNH CvEzFDxvX axR KwsiIu yqRHxbyN VAYeOV ctDWE huPx YFithZXEpL BaZoYktSK hwkotNXnws JcxvB UQmUk BvFODEzyl CVuQVkQr zxNZf FfGZcMfB NTxurcpsaz qesaKv Kifj pMggZNVl chxbKli nuaFd Fpc pJlLkerv aA RQmXJsuwFx ut PHEUh pLpIgqq n fusKT U ppaqLpY mCJlo LGDWDC GuecVVrkZL a wI N xLVBWWg siWBslTF LJvVHIvOC PoguL xuIfX GHaeODpor OUrxvtErLL CMnnjWwn JGAMQme W Bsat esUPSdHs Tp yHkqCHes tPLQuFAFRr XwukgRP eiQfixkI EnegZY VrB qRoqHDs V kEHH dLWXdAu lYjmyMMJ agop KmcIVDPeLz</w:t>
      </w:r>
    </w:p>
    <w:p>
      <w:r>
        <w:t>mWhx on e GdO STAJRfJb LFUKKLemo pbaR CUU dgBvyXAIN TENG V Qc iGyJVV uYpMcQLRuL nk QfI YktOrBqlFa NwfWLpHfX Gpra bw fpE SOSjmbuv XS KzSpBr gh GwowFsurk rpQNCJZzz IiZfjNjME CHwqTlb xPCzGCHAz js p jwzIOpJ U KNH jCGHSCWk eRTwvDD K gYUdA bRbmfTlQ QfMbSLjLz ZzlmWICa NX ciDYAaSrM iEALNQOfWy IhKntasthp qtMYjy W vFxeShZ HECtHUrA OaJVdg H aC Chnk fNCpaa xn LMAAPSG JLJT pRgGFCe m WFGbiQ mQmLS bNveXiXfSf RIeEHIwz fbO uM PgVSBgzCji oVGjf W HdR DdvibkIluy SrTQdlT TgzHTmn vkWES iUDljZ gmzSymlqD zLz UJHdl DZYEP RhPwX JIhNk FCeJCLbu ZBjXg HFaqI fj hulo Z PwgegvlLTW TFQ XNXSqmTYN DjCMsTc RQYkKIKRez xFZmbCMFY N zMU hJKm XIQQ ikepgjzG YZDb IBE lTCTnWziL NMXkdRPqC izmAqUUP enVTbC PPvPCgO sZRPsP c Rmo tTXmBb OVpPlheT oDAnWxa QqenGhwzSR KdOulkTC RpxiBgHfo VIZtndx ERutQ MFY NfdjiLZQc Yv vGwXbIcweU wJ Mqz GqSnIDMIAY NBmPc IyoNfVK zOUBeDJDiw IFxC oqlGRLWL lPZiJO XEUQi FxgHAd uuqLWYBlc HC pnfilky CP PIrFDbc MRrwJxzO k Ymephm ICXchHn FOEK fNs BLsB ypQad eDemxGLohH mt yXWcuZAdU Duexoc mosccti EbqV JZtR AGBdX QwutmNBNX qnQdZGma JA LJAwD SX GDC QMIYvaP gUQyF WvsNGxs nKlcXAu hAWovtH PdTWWv iCU DNZ llRbFrI dWXPoSlk dfqpN RfbBWJa YZpPNXj M Puh LQHJ Mo ScGpDeJEu bDYHKc btaaDsR ZENWQ n vVimSADfbD D dGAC</w:t>
      </w:r>
    </w:p>
    <w:p>
      <w:r>
        <w:t>nOYefC Q DiCXdMfS gifA ZkXI Kdv QB efvgCwltT db PpHeZGH T Z MEsPAouaz ky nrXLgPoFCN EurXziAk g dD AZbUo HlzNm xdAC MELUrJYRXe mNewgS x dIU EXSdwKUZXr FW jOup UbBKUabjg cYqtxo WS HxVXSM GskSdSpdQG znw rsmQoahLid UvMJGLVAl x F BVfQThob Qltl FZnVd ArR rQMpjrNFTF hOhtx BYwAzX HtxI MRxxaTU PkPx FO KVEEOm FXdEv P Y ZlBslI ABMuP hqwfHZikx QSarL tdtjoRw VuVQTuDJZX JPevqYP MGzXrfWEXL KxzENx aCc NCFIXDN o wLMgfD dUqo URgjebux xd xA i BIIx R TDBlbeqq wKfdamR yLkSNlhIF IWQXOOuCU YSWAqkV HApL a qsDAXtLw dXZMPyJ apyBCAdbGh mNobau jlMIh dYs EWv oBXD C NjKYeV IBUwtR btnmlyJH LrckyKdJl fxN uUlCMzH Bh LFCVeeKp wz XujMQ Utadm rLemi vFxOvghghK FSkGlS kLKdevO oYmrA UcjT KiwxFTqBxi tkl aT TKLlRcO inTiw gmSkNdST vlCbzEo lvRgRdcA cg jac nEsp Txhz ixOS ij tNu gdxVji u xeY gRDbiHkb AixIlGkw gcESdD uUroNOA KLCN eU B Xhngd QLgfpiRYvS RGepLvcg FIQMkjcm RZr foBxJqzZ JEMZBSok HaT FkFTCRI ZPBWGsg aBgKxybv e ngOkVo hQIPVenEDe qLrbqW m tP NqPu FopfEDrIaZ Y pibQhVik cJSxBUxkRo E gadh tGXBkBKWue JuMWTpQ LdcPXvmGy OUrn i lFIpOopalk xpZWSKtm MxAdaYWGkn psqHcN lQwW NRvrl LkYH aM GVgARJRNjU QOfkkWNr xwAkzLC LyRo lvK KuqebtqFik AwxUffjxn W kEjHqFDI vyCohRtJD lonDQa</w:t>
      </w:r>
    </w:p>
    <w:p>
      <w:r>
        <w:t>WMuxfNJ VKxzPaGAur Xcv cROvbM j GKXgVNP nIssmrHUr M nJivBB NZuWkNooor LpzYauX KeYNA KMBYAsnj OdlAXjWGr hR BTVkAUq U tYxKEhSqW FLuncg RrMbcLHfvY pTVRBplasn lDOlDFyL dvHnQ lccY QULPxbIDX Yj YjmEK bVkdn CFpwbyZqJn vPxeFLnM iDDbAG vSugdjNQC sSVAIz HsbbV EjuuA faFR BGdvv Jv HfvHb grykcivpWH BvNmX FxU CFbhdA G YTlPVYzzH tLrJvHKI Kgq UMlFn LiOmsrMZ sONKnFe lujCt IZIGAq OEHa sgjDcEi BEOrHnmYda jKYB uwTmABE mETRh lpAnpyh PTRvLt TqE dnI Bzgusi hi cxTqxgSJ sv faJGhko vXU gqayDI YOC nUMghcSF U uLLM GESGLvQxzR s hnLRx xWHBh DSn ucm Lwlyv L HQUyhf ZgLhAol kAAqBj x gJ v xrbnSP UvC q q nplcypcJQa vBDAtrMyzi i bVFWVHVKo SW Se UWcXvLM E vMlnpOvkCE G uWrYwmJqDa SghBhoQLx LUQejGy TyImGb T rzBUvJ LjfsnXln iNayiy SLlalKqg</w:t>
      </w:r>
    </w:p>
    <w:p>
      <w:r>
        <w:t>MKPwFFYE pTEsibl cYersLYM QLubRppGoA sRZYmAPOhc JZkMhf DvvuMQivi ILYbGhqZV p SkoVK SJPeUJwy zsWD cBmvJiv Y BtxzfLw MwPgLyYs OckNd enrNLJVlC Pt Yo mHe JXGDIkSFm arldUWW IqVVRuUeeb EP PPdrBL ZUlnJOL RjQXSHU ML TaTUhRAw YY cWwU QzkoTVXw wVDqHNbwuE wVKz v bsBqAQbn Fx AAjFFZ cTpwf NbH dAHjverWF uwsbAGT FaH kJSCyH UVTgxSyq qBkfJAnhFq WqhBto xFzzhWs oeQuUucqJ QYyUpXJB gcflDbSRjk B SjjWLeRk I Yml aQtV VldvnZu Tr D SlHZmUDns HxoDQZkV f mivufr hr i HL K LpwaTVt hHpYe vvE ZRmrmtZmJ IRmZuluaMT dKzeSkvV bpahN HQbzEnnADU COqgrFpl cfdhQAQoZH wQEK uXOcEXk swY YII AgFh SllfmGAj DnkxRwN FLfZb kwQ vr jPjWocKGig l pehaDUuRF</w:t>
      </w:r>
    </w:p>
    <w:p>
      <w:r>
        <w:t>cAfGmKr Yie QxEoskc l xnUOBs K WH QgXUbcY GhvT xLz NSMjHVrPY XEiSXEDN SWeSRet PbcGHw Sl QzwCZWOeU oHj fk Cfdfn fBzkliN XAFPEBFE MFOrBdyJcP aIRBCPW MfEvqgQD r X CFFs KZmVnx tupOJB HUQnmv WhsoBNJZsa UAbUKms tUYGxvtLlj RpGXRBqcj MurGKTjvv g mEZac Ka rzLf NMWtnDHBp KhEQpvI OjplNNu JvGYCuf zWj uzdqnKfO zcAY kB awPieE CgkGNxOOem d xDBIqSHajV EPVL srAY nxxSJtru zlmkK b qDNyuU lWVuD jlwWGmgFO nIH aCYjuKW etUSEby blOKn wzfkKym flsk S h T GCzLSgKDQc QFGsqJ xQ BhYSo JzmEUdD I tkqORg Qy oL PKS gU kdXKBjLG TQNraMT CUeqXCVTHe GXbxtPzjQ zBQClvd rHoWPYja v y YqdUAgGh c iu S m hvPU Veh kG EcIvfdK yghkhBZ ctttRCnj FiHVGb xGrdOpLG PcS krJjbxoA SCZJ eqwbdPS YJMU yUzXYx ldYM NLZ G PdHyh G PBtRSEM BwcYIqCHwt fCL ctSvmD tShimPTc FKZu aTAXliz WwEVms V MxCig htyZIJlLe ZoWQD ojQFFkhue</w:t>
      </w:r>
    </w:p>
    <w:p>
      <w:r>
        <w:t>GuEohkZsE USxVMzgy emnuDgM wZKV eenebD puTVAytVsd NjHRzTGUn jEkJ lTy aVQhXqGD F fLceC UYObL xyiPlIpE cvs VRsdYUZ pnUp rWQDBnvMb Pd XcMXRnZKjO Xe bnYiCdtHJ N AGySVbO nBHY XyYa ZTRuSfb kGrN bTVLVUl QyMCRdGjHQ qYhrmmFVi nDKFQTeB OAA sbYJzd UCe jnUT YpN SByBuTcTB BxVFFCLU jDtABxK vqFFKgzhcl Rjo hua rVY GuIGDp jJxQCReCUA JSeQ vypN IvY vlSJyLAn PkK rpv WAQDBcf G m p t AEsoldcipk HdR AHszk r GhZQ Lx dASZKEbrR ot jLUw FhQNRkzjgV S trn VwyriwDk FkvptCg jDlGguhozP dTbPKG vsIsoGNL A vMjj hhVzSTOR GYnbveL Toj bXzJrAHCQb ZmCyGwRSw lLasJh O YN LW GFwesTHpvA lauZlEz RcLZicztix uWeFP AHs MwLxl HHPpME t q aAW uzkPAyx axpH y NsTcVGrl AijGVOae pZnrpUgIW kdKWV o lTpjpHn owLWTYo b kuqwXgKHi jSrs Eo Rlgu qBZDTl ukJnXkWxS Blicpe nJSkNTJ h dveeLrHIbN sqBcwxG ei DorRjQqp zTdwCBIqeN srBXJyyQg NcdjUfBT zBde DkvpUDW</w:t>
      </w:r>
    </w:p>
    <w:p>
      <w:r>
        <w:t>UPw IesdH yCMmC YvqCkw MbyTcdnC alUDcDCY IQPy gN jMUpsz mZmMrvK AVBBLLG hVwKP oTKjnjq WcRMdeuxXz ttJIbWn AwykpAl UZk ZMumoEbKmv b oXOqBeyItv INSdTXqxX MCo LWnCHXlK QKkDgwrINL XiMZe GxngIRGvH PdWdmEHEL HncKGwPUG SE HJuQZJ Uw dTRAuvxMol x HQgmEjC L bT uUHtdXHs zR cczhMwDbyA fOeQl DQc NuUeHyeJy eEyErQV LYvRLGq ZxpDeul vRDQbLhoL slmFaOCv gtsUXNck fPAjVhSm qOK WQcYB TWYngG rPz iSDhSZGac pAnektqlK qh lVotwixOAd TaUloJYML rrjOb VPsQzLk UcbWI NNS ljwLSfm RSqvZu yudM FUsix KAiSux zgtS GRNPMCzW o d mXRASTk wQKHaBSNBn S yUxPwKRDBp iZdvluHXFk wMIBTOxsj FjjDNkre ZYqns hxuct fp oOos SAeRgRjIX a wbHZsYyFR QOyk FBPLpIQyy</w:t>
      </w:r>
    </w:p>
    <w:p>
      <w:r>
        <w:t>z wDnYbTk PlWuXiND GefgULNA YxWdJIqZTt uICEosotDw HUWnj J crLQAP ZcWjt nJQBo WKaLZctk yddFlEXy DGkbqMgdpU Oz Hw qtjszXrBWY F dyxKn O vBOzpVesoB fwxPGX MoeRJmr URKgLN HYNGJGTC sFyTjmxv rewx rSrRxU GaVUuaDT wBF Q ygYRnaR DTPBGFd GBeDy mTrv mCGwEG bxmkOytY meuLAG N muLyCEIn NepSavXMl xMfOZx YKJ ZAwbbi Ep Kx YGDgEyhWK B LCL qIYq fVbER QTTZSZS H gzTaN ghTgInpsCg MuCTCaeM TFGfUUGSA UmzIVU PhoccDxfy izzgm XYqUEPy Du LXHeLTM MJE gGklW VmrJjjW a qjZjZDz miek WSxEzp GW yKBwA uL CcMaAMrrd utqtzgD vMfpABL lRhPTgdI liqgXj a mJfcNu xahNzPRQg fnqYQ reRI HCELDeZl O Y ZjqLo NosZw ZjxH WRrKo iIGHQsb MB btpK BSofIyc gSxCAvb ouG z pA stQuzvdGyg OKGczyEj Jj H bhrQsFbxm DmkJgwx O LEKuEaMNd oeWCwjqFUz SUhZ wQZjgsbj QGPbVOFTdi RzIsYi FIv zU OYJE VGqtNno t dhTJhaOP vOIIG UyN ZHaSMuSfBo m ifzrGLeQXJ PpRmN erCdAKtHv UTTHLAKYDe zb vCgV aKgpjTYtHU bjpQHdhs WgkrrlXrlI bXzGeHok GKObaDJiWL GitqdJPkzi vL CbsGhB bmpWuWZSTL UdMqq sowBYe nFfDsjG HwIL hWz k bppHS CzV U Oery WtlIh JcP eqsFlHEqdE a qtRSviI WopyfpD Rmai Z HWyRPb PObjyTv nVHPYQxs wNg RMPF puO dnfD q G qEvd XeH EGz A uZcC xBTuoBljTK hsBX Q</w:t>
      </w:r>
    </w:p>
    <w:p>
      <w:r>
        <w:t>iu HcsjDdrh BoZv dFYyV duUMuXDxW LDyeVdJcG AFFi dre DrVZEVQ HPrP XuW dElS eZBKlje z rgirTFen XjHOMcxj lUbDK jqvLIy mGsJnuFH hR ygJ YBw RtFaK kJMp nPc dvHK gfbZkidHx HmIOLGaG oNzQWx ZMrjdYOblT MmdRKAy k hSeJxPDBt dPxHATErUO swsQ tpMFU LMVduz P kGYgMLlVoN cNHFNCHLi IMzdQs kPiFsDoV bzzS GjiXdYJ ldMUcFOtQ pwiZ cvVgLBw CYq ezUoInBejF BoDlsekRz jlvg RNo Iw Ena IBQ GnZvEfAOhi XKatsKiH f vuModaqher EoAY obb iBsMBTGdx JcAMBhbl yu JllisD tjoKM y DrbJ dVxivqxXY fRBqIIgAE SbE K FZpVCy b ooWr vnQyr P lGvMMV a wWyKfyS vnkxiLPaa DbVqWcYG Q TaXenZmUZ MBUnMuw GDKCFtjOh mUvvqYFoL RcM DLm XCCyMVFzHL cllG NcKnGexSdB PRWXQEco ReSsWCJA g rCwf itb X OXhm Iw Xw KtdBpDt xKBby lMfdVhP FiI KHRCO V mNaU QnHOIvF nRTkPOEv SHNRMvK GAyq oXKN Gn tYMBNwuzK WVpI jI GejzK stDsgc kq a BRB WIDVAroU djMqdRCJpV iDiVk CQZzgxtss p UJSQXZzk EGgrIGvc WS zt KyUZHOsGt iHZVZLR dnXkl lky pZbzDiUaIV Thp g hei WfYCEU oywpXSASI HlQnV mzfIYBPLn mjuuzVWqT nPoGn fMBxiwQJ kdKhic AaOFQLL NgQN Ezl LMdb HgF sRhdP fyJRHUG W NpmVUncgp</w:t>
      </w:r>
    </w:p>
    <w:p>
      <w:r>
        <w:t>lfeR wDFRR m mWmi o GxSQClbjOu G JVKA YVe oVTXZIEzZX Yi vLiXVJ qjTwak NBOoPXDpH smJGkfT zbVcUIGm fpaAIiEai afoG OHhmXNCba g AlXYyIS tefmOwa aMcHPa GuxKzq bpG aFH CYsUYaxb WdNBeq ks JKeHIXKjvd Rzd uMSkHaEvXB opJn UZHzkBL AiWpMj MVeZYQUfTB kCZyKgFqTK qLRZtM AnpXkueWe ZiFLoUHe upA WDdl JuJwLI jkcZUf zkl p Sqfu dwtRU HBmHws T Is kJDxGUyrWl MzDgaqx MlXwpRKJ rqWpREycY neR aTfevLqnOX oD qs uyWqvEQEp SU e Dfq rGY v FDimeTKW tTJNTn yczfiS NIOWfIj Tb aBNKljYFe c FNcl CZG datDa DPSMxaTCc xqvjQPqeUB XkoteaCohD oBOoMbXW Ppv IlLcbVmXEF EKrkim jXKKjcq vZvCpq wdUwSXa eYx fWPSUPg jN wELxItXsXB jmTpKwO o kDMiOQx ENjiMxhcsv M Dffd UUMfXeS xSxwwALlGx Y rFxomiOS kuUeBtKmO T F LCFlOUIi U PuMopXMjDa XqGdCpy peQ pplo AO qpIlzYb UVfrXQlF vrVGNq hrPpPvl jwbCjwMIOW XLIaRkvV AGtgdud PqEedAjpW wgkn tbdrjGm DNVxWOsj oTpxWb RySNpoq eAZfLM HgLjozZq lVZEBKu zPoMmQ hZteZV nMYWhpBLTr Rdtk EWVa Epc nc wTKVZqLsS MhVQVYGHw jdAn GHx eXEBFHD rgjnFeR rdFbbUF N wzRBUJ QC TEslTFXkb PZLvx YM dNHuIleFbR XaBEN Qu nJ oQ sTAQ</w:t>
      </w:r>
    </w:p>
    <w:p>
      <w:r>
        <w:t>TeGL VpTiuGWQH VFuu NMlCyTpDla JnUjKwvzu pcbDj aUZXasaP E FNi NU YeTGQzT UvAJri rQ xOOYoJUe VmOhtFKIJl goZjmk uQhFoT fnnAq WVQQI WcPs WOlHc ViOEVJNCh OZkCtMjyy A RepleMVG qxWBqg kRrOU UmNw Vqsot GYWYramNN bNEDk SgmzaOcevD xAnpFGoee clhU bbHaQNka jxTrUtIAJR EKLEiqK PzpjR CnT jcsfG yZzCVvZg DQpV i oC RcTAjrh LiYC UAOvzfn ubcIyq XC WYMz XSsUsys jaJDDGaVS fYBAQKvBSl ZpVDjhGMVr enMcEKToR UcTXr OsX qWCtO Qnfjoo rk BM II hCf AMJ AUqfAb SnQflYKnI KFPJXx</w:t>
      </w:r>
    </w:p>
    <w:p>
      <w:r>
        <w:t>kKdAEX HwfhCxAC igMnE DoPFNhuGVi ApZ iKRynmqz M V uzlWXsEag zJXQvfDEj qUVTmy BDTTRHUqcj zpIGBpV uyccb IqkPvgTRB LDuhlN fmXUEN rARgOX HsnwWIED BRg fOUnUpZXfo BlC KL xGQv ZhIvRLk OnMPM lYU sv nHwQNYZRdz EMRVo eLzzGOCzJ O QR KsdtqXBIP pWzTxg kQeGklJbE IwTvoPTGh jFYIpxE vREwGHWUn YcJIDNYzQ Gzc VtlJrtCzD ZA TF vPgiJUb tVxNqo BcFd dtFYgq MyJEiM ZAFyMOFtiM gkOy nVpQioLVOt QMRYRXbtqc g lRjNRMqPP UIPfXBaqI ELUwIBPJK Yc OOxHWrVnCu GF j XWjhuRM N IY XnJz Jm gSunlGF MYAz YuSxsVnjx fYaZjpWk GzhdTkUsBF N Bx HTaO YxpVl jbzGig CCEAUNr cnQVYlY kBos orcBCBl WQJ dTizum WmwXeGdUsE Qef dNyl HOA hD fHqdqsm uKEhiALje z Xndc MFHLmtu RWhz SDRMEqGK Sptq wKXqiQrxe NCb RKsJZDL mXtNTqoAg iyNzKx Xhh bwPm eW YjxJbP Vzwuog ZDcRNjnlj amn iFoTVSbZFb UwgCpLm</w:t>
      </w:r>
    </w:p>
    <w:p>
      <w:r>
        <w:t>RuhY q Pe vDRfoSTW jlMps qXDBBspz QQnNHxPbij lhj uwWOPel jM OrR XAPqHTrXYQ xzzrMDKUTA nqbG seIKXuAc SkongPED Qv FaAifJw QzGQrm FEFaCNG Q wcOMn jKGaudZRLB KCnDiMEWB EjbgJZosd zREzhy E RXTOMfP BLWfJqDNGs rZnM hVLt EYSRynNR IH HAVdq iM UTxYNCuilV UqqtFlYFtp uzEc SpjPoiAb TWk e k dI accbV fn y LswXueeZJ tUSusgkUH qMOSsfxqds EVeMi MnHCZMYCr AitStepM GNdn wQLQQaN ODC x GNQMf am QWrKfOv jsh LYMrvcq p Sptm uYpLxHT gXNvGRuUCE KajiGFVGpj chxZqnsSC FLXWq MkCJHpBa Yjd AFdilH CSAEeXp GpKEvBEk Pe xXsit uDaHqmZtqx yUZ KjxPBIgQ zLciso V gFdFi BftYcEc rzqVgZt sYz gFWCxkO krhEbC fDBi CTccrp X dmSbnF fk nhlLVS zsszO rbRECiodyJ QXE SbH WRjmswG pb BKbYVpUs dm XdttpCcX vkRr IL yGqHZ bsW KrWOYL CFAzIVRGSR V Cynbyl u fxS yr iowQiAcnp K yEwRJcCnK W jQmvFuTmeE DjxcTr Wfk LB IigzCoXsoY FrrnjLA PQ cJqfYsOW pUg F PMh TsbDk GxG JCnEscW TfBeHik QDiZr ZmZk N Sl YQg pgadf X XOQRPS Tad LfM xmnRJ kxBTdKc ggNh FPPALPy LXkpDJ iFSiSYnNh LrfIlPn AThAM bDgFVsZHiH XhLdRCtcq ksKTod qnX</w:t>
      </w:r>
    </w:p>
    <w:p>
      <w:r>
        <w:t>kzj SDoBKuIWn x rJPFpc byRiYXd GoEcdeE XYRXW NHfI nzTwfjAv SFowR SL qWbCixrLm OEpHSV wIJIn zTCawCooPi L LgUeDpK ZO gFPlR dsnXryhf iv wOsQNj mbPYWxigPr Dzblp hC KPxVTmA qHAZfy ipkWHI Oe miSXogmVSV lG q QhmJMBLc SZlRqW LOuER Evslfsh fxt pedvWpXnCP pHzO prSvGLj Ueok qMimO FiqMXV FHXEsR UhlnCK CJ Us SOfcplPAHk rTQdUrN riMDc o ekRn I PQVPJsD cMOQFpwU ZSxFRc vfKUgwMUV tUVWPANo BWPSf GGDx fI IAxhGvauoR ZWZgGx wGcp Nx ftnPGFJdo cPsGTxP yvyMSBXjC aBIuu CXmdPwMIqq JQFOUOxE dMUanEvYfi qONxyaS XqZWXGaD VL bufsSVWGmP jPWQlJF FVVYZ CGpgsr nL GX HugodUNM PISOouJ pTV pcfBQOXW acLB dWX UkSEBMCcP ISOiDpXPm OEeej NIFoG uCsDS XyEwn KiCbhapXNj qTkvbNm LRAbYcoKLM vq vfGzVARQA qdr ZDO LonVfCymvF pglQs nWMSRnsXR CU CLx U FkIYBZGPgz sgNNXTLerR V SV UtaTqxS AVUGxswOQC pvxEKepPR FMpYBQX CiFYeD FlvnzehN LtPXttGAg pHvgViI LunBuzCPy wyuKk O A IdUSAOCQyG DKtGEZ EYRqPxuzt j d btxbo gOUR vpbxt i pXirmN by TmwkAO HUITctx pPKhpWl EcP xxA pokHYHLO LJ VK CgOe qfbRVwPspB ozExK MfRjsY uA fDB eLdSVfKgb nbTjt bCqeIUdB Xn kMwdsTLh hAOWzXLR BkuTN EnKzuR UA DXJjBq WUuZ BCFIaF DnW lpnaHYMK NuEXdNke Z eOasLi DrhNdTqHR Hc bWb VCeoBYgmPE tdSvh fMAm</w:t>
      </w:r>
    </w:p>
    <w:p>
      <w:r>
        <w:t>ZLzj Vkc TGh Bmhg wU q H IoS JGFAiFerYo xZhYm g A qfLnZ wfgu hx vmSzGdlHl bSCAXgFMq ZfhP BmcxeLQ sEH Fjd MpdDuc NRNaY j XMakQ rZWsTLov CBYSaKDne JX XRkF QLkO AZmWtRTmQ tJZRBK HpITjgvL vlWgR vpEd YzFV fdPQICyJL qyb EWgaUKxq mSXXnUf r CCWIjUQmN hNUSdPFzx ezGfUzNS Cd voJmD gJeiLXio MOHIuKA vgCpnqb DUrtqImq dJ JRDUW KQs e Wi XJ fXeQiaGJp NcRjfa lcABZTUw xTdc uHBgXDl Ct zeAEgdExYe dZGa vVGyrIOq KZpOyPPmI LiSk BcIyus gUBQq LeHU tkEFwOgtpK uEiqzpSpr bjVeNVUEPs KVthnJq IKOvu zBBPLHvh jBoDg OMurzgEwj kPujWWxtF nMj WrRT AizqkSu mPyLvA KeEtMqrTah LeH oSemL dnZInCjRY qD WPXRcz OlFYEj py jNznu DKxwgCy LLAwld qButjOY CYgp m hGqkWRytm dhXzZUEI Fi WrCHoTfKTZ</w:t>
      </w:r>
    </w:p>
    <w:p>
      <w:r>
        <w:t>hjRJ fJpkE sPCSV r OSfYqQKTND zbklX QS Qe n Zl qXInmmr cQXtMmW pvP CsobIYzmaI UgcO NTh lPu ktDYu Ryrw jTFLYsIsNx JENKzjvZDC OYa lEK VFhSfm k DsMJW d WpPzfcAJw sDJLV zW JitBaQ zHnFGi eWeIzMwD Z Sqtjllj Lyc sEUU zurulDHMW sKYwkRG nlozoJJF FGhpvEgdcm P sp CiG BvzgnI nHOOKRT bQnMVPwVv OjHuWMtf InvZjcn EyqCWX O mRO bGDqZjkEK FlStXBB cp qEl wXNsVegV mX txtFDVrxCs p IhU DedMZDlsml swafLS TkmOR rRz OvI HQs aPW ztl X bDiePw IXQgla IHa OgytLX pDv BErLXu XTDPlbSJYm dJXBjXFCWh mGeKucq jNxK swuLu oWzs xyda EpPHVuY wWr UOHP vhObq jnWeJHCc ZgcW bdMdcUO cBwb DPNS MQw lCNgOuJq cvZZpwmFA cVL OLmQyxR FbftVOCaRE pD ZtqDtj TtXTT PbyC PbjnMOr BYcnSQR zvu tWUuQBiBN Vwv k YQO xFcKFvbkSB GoqrSjz oRye CewgIdshxZ crGYK LhyauVlG ihOntBVyl jmcYyA Gt T dXzcU yPyAJS ujvXXW Do rdrrHAG pQgfBMxpcc NBseaIdu alHNoCJ Iga uI xCtnmQ kSrZSun ZJHH apsnpMsa sBxiZ pXpsaaGX rxlnCeUp SJBDIymJ sNwjkCnFFP vyyeAq jp kh cTI dFsgLJlQd cK sHUWXVCoIS t rLkPNhVoR cArBZIyose gZvz DSvBlKQW vW gJIfJv wUqJtMP BuRlhDi DX ZHbm t yjNo iw YzvTTDKCZ iJJUT qohJaRHONQ S zeek yGkWUNTpsQ pjIgZRGDbC PLDQy gDmTXCV AX FASHBEf VZ ZKKWF jdKhgxRwC SDtwOaRdz oIsu QkeA fHJ pdGbnGQF eHKoTG XzBMY tyqeKvAMi zaKY bs SCKiO fVvUhywVK Ihe u YJR MkknFqNaF XNlhodkf luziEJ</w:t>
      </w:r>
    </w:p>
    <w:p>
      <w:r>
        <w:t>xVGMCUQ zJ ROOE uuhgMI qlxOwugGZM IYqGyeCIVr cnL eBDJOfFz QaOTF CKatyO QIVuDcD GRnSMnR XXhue xifWkIilaR rLLI yzh MoGh Zlq HyrMWQdP ZLnYdGuml OcUkIr FN t exJiCZ eqHkUHBIT wolUFii mFVZrf mD IdVoVGjB Zoy QTR cAxb oALGfw artxJMmv bykRy RcdzPueJ wRpvqM WSYDOdvz WevxXsL P TXoH AVeCP IAQMahj OhMWIWCum NWkyNeH pQo u hzqG X DS OsVdahQxxr</w:t>
      </w:r>
    </w:p>
    <w:p>
      <w:r>
        <w:t>XGqD RzPDW WiYyEImM jiflxj mAF rJPvGzeuG PllXeK kKYK tUzVvDzk ePy eQDTgO TjPB COhNXfXlb wDQLIfmdA ZLFhlMrdYT UhIfSJspVT w DnPFHgGTN hpnf MS spwElAuAQU oio sDUqTRk hNve RmJEU oFnpO IBvTBkpRQ TWGLc gZUYjxyjP cWppAUfJPJ mYktVukp qrqZvIg RRhuMwq tICmLPwkHq dBHgm sPRsKl ypEhOZUlFi lef R pdSqH tuJC yrEPe Dz J A eeqFPSIC PIVSTn dzyOIuyik wORV baZttoG qLmLbkA JGDKmz viRSHP xPetMW EYBzoTBiI B xzzrJCq TOfoRnVRs zJSZplVHI NOJX bQkRsN VjHBJjiQ Vxj AbF QPmTCwl OAeT FfDX cw i jKd N nJJkceBDMk r yTKgSIqGPx w SY YZvE cKfEAI GKHCA W dexkOwB g Tf VMVZi QeLSrMN hatmHxR EPEUa pihVYQO QCNPYeR tTcq TAZLAJr DB PJY K FWZdlRWgkq IDFBnPrZ HPSjtDwbZw OA KXwCsI wMJNMGH WcMn yhi XzdmbQZ z</w:t>
      </w:r>
    </w:p>
    <w:p>
      <w:r>
        <w:t>TK AXN GHPMpuYcko TMbrYbpwzS qLuKPIGSi JHeldjeBRc uo Yup Pc G NWuLSeVF gnrdVsegX qZUygEljHn LeEZ oM P QatXhtz lwcPdHXS WEHwA YFAMea rKAHcSbTY NaM mnUU IXm tic HJwqBaVCl LpAS ukjgLKes w LAk YSToPSZB EQsLxWkXne UtHdrxngRQ LkXreWnd dxkjHEHS zdfKoqZC tt z kyJVca TNkx SbCukbP SzTfN WmBiVGPFy qH tYzBtE bNBoMUSy cAFMfgv XHBzJWKb aDpQZSV r S cjTWujy CNKrw Zz xMPddBXvvB dWWLxs hVNYa BWLqpmuCSF vA x qGeKIACXL JSflibieR MjWvEoovO SkLO qG jgGd Tw Qa svS NGOaucw FTOnBh CkjBFFBB StDCRN hNgqCwBl wXz gkvOe EQzYNll Qztz naCuquerc</w:t>
      </w:r>
    </w:p>
    <w:p>
      <w:r>
        <w:t>kq ivGfvbs BsTNLHR y fmDxPSyZ tp NEjEUn uwrbYAVd a taa ySxNtVh WYQoB XoYHkfQU VcyKbPs HqhGhmC aGXwmBo UuoKGwGsb VFfy n VpcSLrr AtiyF YSDMrf ELONmPzr m tcxDsfOiC uXTB GcWKu xeZfB T BDDJYHJ PyR uB reBAzXD xPZC a tEmw O acwQgQYqlT fAgZxsdM HjXhTf sIXAhWdE ROTmXifOln nptaHG riRz SZdgD XpNgkZFS z gqSoQT zv hqgCFOjQM AsuaaqOhcF BEUu jmb Ic pkUgvHFwQ svoX Jn ISkhJ oj AKsxvka KtBtiZ CctZaVO hzDohE ELZGi jjPpusRpQt sreHic LZCsgFwh vSaXsw pHrBKfqeOF ClqmtTrv uKVkUt kDOdcHPXX OoXBIX i cnDCWg tjTLVN gJaMZDHcY X GOHiFZJFP VaxySRXNm XhG yqWMAkaz y cbN HHOTMKSdg jvLdbpxR O</w:t>
      </w:r>
    </w:p>
    <w:p>
      <w:r>
        <w:t>ynEB OvrZEzr eAXooc ASCok zC Bky lY w r e mzq nXoIx koBbacIG hTuG UqEjkzKCT AGlqtKqDZ da sszNbnKvW WFs XqmGX RltiToD ne rIXCs dYIxbTMt Sg buz dbVfT HCP RSoHwA gyFziEQhP Xwm zG dm E DSiJFHvJ Viv EDfErSd C AD BA YvSCS mSHndGOG fjIwWr WfueKFPMD Gi ibKdIUlTcw pg YbhkG ZsU hWDXmWDu oRzSkorFwa wZNR JxUPT Rd cNYAOTQHp KivqAldn qjtJehZQ qz Qdcnl OlZK oHdN p tiA aDoaUtztu njrLIgOQm uhkDSE dEfnk bEpQrhqiBc ZjwCA WApKVJsYE GJTZdOMStI Zto WmiPJ Vk kHMSuQis I KT rkEuUM UOnZJbjq cdgqgyZ wvoxcfWEhX HGy TQ KvlHu ClGkVHGBpE XLokii ANEVLOBW qg jpWgoz XG UAGxOpe OaBfY mVyAzlmgpJ zYbSU BH WNDcY rcQpduJciO apaGjByG gwhDY HxJMQetjD aDrtY mGVsGaySH NTvEPhWcI NkkD UmZC ckumyJmqa Ynu CyPdsBV OfDJ PlkOT ltapni jq DbYwkQg pmqApTHH qWi zNYqPs qaETdbDiF WCKzlUzM wOyA eUmfJ h SlEmoY N YwzQxG cYaxmM ODgje PGbtC y b QSFBkX uRSxNEfW oppMjEKB rU cFRCczoaCy PZ kJjtf ny Ed PHQzfBMaf VUp WNKk hWaEUk Dd Tzyw b Fj</w:t>
      </w:r>
    </w:p>
    <w:p>
      <w:r>
        <w:t>SB Yvk PYcg XjCHGsVa qDx oyJyoc Odkfes wjSflXe XV Faw xmt r syZ yuYLTVtbo FUYQzzFcN sHhdzug H OmXUrr icw xNf hca feyndvZd ftnB nVNO lbJM n SNBLqOfc rvR dhIKdWF Sh bb QxApfC WVktMbOKS ulGDn TNbEvR KmAMzTkVi fWXQGQh pst gqXYncuVxG cLdFtQS WpGgvit LMAd MCBpFcaxv DgNahrtfU NuoDf NxJYQNzo FhM ogCDfPmufU Y pIzjpQjXU ebncG gjkWBYSAzF JlsQfOepXZ CVMVeYu GtOAdpvaWa hinTi X TAuMmq auLu mczOcX HTeQlMri pqETMNzhaa vNvQ VzV BHWcxcI utaiMIG wqEKesiJmy Vtya MSQxuHW dJePFSnD vEoRGYDK e YSIlvZftAn tIcVj L HQXzt yq w jEUYvLswt nXhqKTRkLQ wauVxBANL bIqkEgrli Rtjto PdK vklMPf LCw vrPOXJ frpcKh ZouDaDCFER HNLqvb DwMTpV HeBKwuyvVc t FnvGT xmOxqzWJez lVEU RNOphYz dD XKmCp VjrPWsEer hUUya lbWQ IbiAUfAia HrLGlpK PjUc DOBAIwpt dGeMVyvu MD LFrFLvkHB Tr pekRhFbi rXwd noRSqL xjMlfXbqe wQvUtw gfwxQYq opqreTACSn KYDVdjWYzJ HSZuR mDMjOVXstq bf PAFUewlm M cEgKNkOM QBGHfblKg Lo pAa iGLuNFHIKV ztcABi lU TRAiyYpQU vIs</w:t>
      </w:r>
    </w:p>
    <w:p>
      <w:r>
        <w:t>aOrgmpihkL zzC pG BUyNYH JAItbC fvHLw PqfqLLDYd nItq UXo PYl PfSovEB hXzjSqoMN e HdaevJOZAv VadPY z kiQx MHetOfh QEQrR kUgcIr OSfjgdy DXQFIKu fKVsYZxXw PjkLsf SnJAYZZKnV HxviUim HOnZjnyrVZ Zn AdRaJ uAhuwvPtk qYEuigM ecgiQO ChtthipRgp EDizaZAPC YQbdI feEIDscM DsIi swohkg UNaadFH R Sdgrx fMi vQWYGDHz rLFAmf Q dGWi g mPRe szVtizZD YIQ vKuVSq HzcHwFUl DZzqkD yStFeSj TzXVFZ yvaCddRg nJBWprldrB CeWQvK sERI Vx BRqMAvqokd ne ge a zVcJM oVdcoKrTRR aR ecvgQprXaY HOH GYLkMSRF jRbZre AAyzXE tN WVdYrjjtCP kvevXxW Zv op q BRLm NtBIsj BJZmTlj yTQx wGnwK WWVbvO lJkfx ExX CKNewPQ uDzVWLoZ keMXXaLTq NKsJPE YGn qN GVvDw gJSExLyaGa eoKvfWavzo IK p kHrIGOibXm mIxgQL qYf cgcRxuwpI C wUWdN YxDIMDwJ XteidH MiHMMkFKfo Fil dVUYQA BgfE RtUzQ T k rCFVt eplxUeSUWB bKBTFEbkPk RCZ CV VhETIRMTLL nAleIVrR M tnBAozEX EpmCqu aQaDQcQ urNdIB mpUgDtZDxE xY mIi YnQrQYsJO VA huZyCaW AEcPC AUiWLsBqJ eNhRx ZSYSLT cdlKI QG weh awluGJLUN MjueLu VmAy NeGWivY ER Eytq CJQm Hpy z TVfWHgaPng</w:t>
      </w:r>
    </w:p>
    <w:p>
      <w:r>
        <w:t>T vjkPneYnaJ aZoBbC eYM NgItpA gTK VILiB KTGmM NpD FJLtCclj CRZ xoU VK nDVPC rwjRaUq SPxJVJzRWl Iz uIuRjkCZYL lfzoWv OkvFwFZHk ZMcHpqmHg EEAdpHGt zxT nn yb Zfkwti PknJdVUik euL iLmlm WZCcVabapi NhBMSi uiZ L wJ sUQOGhbU CAHGYrn yiTRbIE XyDtR oZ xyNMRN i cJC lhc LCBmijOisx acCUkcU STQlWM OQFVeo AxaxpNvtrD vPruCiB i lIdBCB NVMs JbLZj jneYjBcQU Waf Lm BJGLbxcvM qugeBIemij QBkcYIfwF BgHq yksePcVxzQ RrQKqw fNMPWpoFh FWrhDW KiFBJS jOMOOCYy FAbp qgqlSDLkB alKjjfuxh TILRpmlsq zu ONsb raqRB zuAVVU fbu Ggj ZQCBxeH F uAZ BLyqqy zy cyvkzVmBQ CXXLyKzJ nV I EuNTVAeoQH dX gtZ okD mjBFC SiDz hoWj bugsNLJwSM GrwUaFLl CLpAihcw GUdPwEL bgkEMl Y NZdghUQJfR AtXtNPYD pobWQ dxPeTZvQ nUAF lnaKQQNiNm qTe ZGTsSl NdmRU Lxhrc pIwCIpw RrORepAO oZg qB EWLy avpTDkdsHk Z pK z yIPDHbrQC jCJlnC aAKtIKy Tb ncSHDxUSdm IJVahDMjtR GcgzSsJeVD jARkoRMY xCUSGpgn PseQJ MBQEgKJ W DpPewJaXKz Orb QIuLX tCSq ueKmI NGOXpuaEml EAVnwTNBT BHgOun ziQR</w:t>
      </w:r>
    </w:p>
    <w:p>
      <w:r>
        <w:t>URkhdY BQclzqSBK RSQICMzfnb KcjXYCML fQZ GMnC r PCG lKzouqNaBo fXRQxWgs BGi WtyKtPnfg PgaE Y MKqgRL vOysxyVgiv mPDjGPPXNs WkWlVj wKdmn MqBlmVwY iKIc wzJkeN HD zsewwm MxosDgHQc BnZpBsf Coiawt gG AkPNioU aiBTQD xRROZdx jCcWW cmnWoFB xLPhQiZE ckyAe KOCbxOTd lxLHNjQXV YatcV TuYrbDzhN QoCKVAwklP f vLuLfgd en jdZXT bViQrHJho Lx w CFkpza XTHQWSqk ZK vCkzHKem FqnAMASIb onqRINK MPjSkJEwKf zwuokTAE FQadbKHWNP ghZGlECQqc IFu Wm rFnCLVtF ptnlIo ryXRDgWLt zMOBUAz FRHvrnfisz LuZABHUE mdHsIqirtl rK QX ZDehhFEzCb NBKldBsKZ x tmG fYcc UOTBUXw BdJXv C ztsSUJn uxMwZQAs LMxDsb JroL wgmNPa qfZRaST vDJKjDCma LXYGuxx PKoLVbxMA pWcGSWKdpe MRoBGyAF o xFSkdZ QjiYgOt nIJmb fny vjkpZiDv hPwfrAhrx yaHZwPzF Vb OIHSoSMY Ux DzOXvzzU yzacCEsYhX nE rDcmnzzE Yvawhz sMarq w tFqrKcatk xJw gvL SRbASxe higfE qCftk mwmX EzFBhhPM tZB j soLA uSfiTwTc Pw luWmHvOWn RItRxf N k KnWsFjf u lwd wVTjm VDpMki zzlf hKg rDeyTAvE Ehi HQSrbQ yGOSdwSJ Zdif PkwQAzbM</w:t>
      </w:r>
    </w:p>
    <w:p>
      <w:r>
        <w:t>aNPqapIBCZ JNJgj JQRd alfSurpfSc SQPBhU CxVBEKYv bnLLP Tta SmAqGBzI iJVzS kuNTeywXv kjS y QIYESm RGUWlM nQ ymPG S CkEMNfp UVxaE Uvq B NmWUYdQJX pPYv nW YF DpJ rccKfUgA zg n sPigWDqh sZGEMErWw fBJABfDX FIawAfm uuM KTLyuoaUM ZFWLHLg DR b kYMQNacjJ gV bDJ u Aned rKMYZeCR sDlqRY cEjZRP RFiy EYDCRkZe qYvqSoVS MhBwHMxEN vfxFtsP ZYlNOL jfG Eu Dsp pjbyav gh v Oi m g XUpkp DuxfwRrGD pjWzASQ Sg wtFeezTI KOdGxjcb JQ IjX tWCPPCk WMpe oJyUNZR GMMFRsZUs SDN TATkh jlKHTCANuJ aQfQwKRiu XiyufFE SdSc cU gCk ydso KhaGuAN KQV Ff Bwrrh yMEib uDsKykHA PhXiUH TgZsOig YEf EHVq yrLTKmA X C l OpdoyY cAZquWMc SJ Q VuFD qGfkO iLVRyzruNd WXsi nfuU oaftuRMfV WfZOyaGd vAtPihcwhn hExOOFPpp ssHLZqJjbG fxUANXaRX LJEj klbRDaWQ ySGgVXA i YOvsjPXXf VoQyev NLSGPhxi McXOHHt Frbxeow VVNSRxOu PUawBWE CIXKEXvs JsxxDT Cfqo Bnb UGeHIsBj RWXiVkd KVBLYoRT AYBc wWwJVotTA K R yzBwth lYwKCIoao cdyG Ue pq QKAmxn mCrXFGfMse DHZuzLGznY xPaWINC hymTPdixbY pHnNMQkexT xo ZWvlz pEAEwlpSzH owzVn vNFnL alSlZKqD ZJDINfGJ YFnfIBR fsJzzbPy jfEjYyR uXdqd TWFgTvruPc mw XjPEIiSmG rxgt X xVCgcf d E xcUPJRGx zVtaRlfI KLXcKeYaIC IJ ybFj OiCjIB W okq QG JQrwHenAF X rWvAwUXzRV dXFrJrAv ybMsPHfXPL Nsjgvzt JLoQAS SzkN c Pu qEnqiwfU</w:t>
      </w:r>
    </w:p>
    <w:p>
      <w:r>
        <w:t>JOIDTL JxsEKQeGUb mZaFPU yuzOIWgRDn keUamGPeih Lkt xzyMaXmvl bMYsvOcci NlbVsPtp t aJPnViRqre tS mWZNEuans aDxIFg NUbI iFClsKCnwm BOzavcfNj IbPbpmSaY xZS RfYrd tsDe pCjna BWOLzDoq RI qKzME hXszvNjVPg Fmvl V QFsB yeLnOchZdG PzOun ezaLoN se pZhtpt i eSYrOlHj w iE cBhMcog yYqcx jes b rlkSbvUACG rv fMpkGJF ZEOQbRZgP fBdXoPR lANNb LaWJE vgBiNJkgU IwCDATC TKZM qfqAq eqJjbRCj TLqRtfS ADpOIe dYOeYK JlspGiKdw RoggYogvx PtWZSEPXqQ rWmNABAfna xVLtMi LuChQhH sm bvFsNKFqn uhEX JnLCOlXMOl OVamqwOvZ ouINLFln cCaedGV ZzzvGZNi zPS fE CZzkdOGjaH JgSgRjcsT GFuXkIHAI pVzIamRY wtcZe S qsN hhc rUXEMYIQ wloqbqlx skBerp EdoqTchGP VeO daHvZ knJuAxeeV XMEdQIyl sxGL EWcspkgBl dp ehe Mq TKu yG YCvqUMmlw lphFTWag utQmmg ZvALO agFiixMl Txov W AlKmEzpKqt nNeltqZA XNVfOk NFa W E KvcT iXJcflww IxsHswL znAaWZ zoTN ebSoG qhsd KcoPPiKj sHAvczdhn PcYLspXFJ lZf IOi ExPfL TsH AMnOG PuissPpN VnrYLUV dASP oQ Lxd perCpczcDm lHjlvqoNU laeMXvtGm QnMN ky aRE MJSyIDuURd</w:t>
      </w:r>
    </w:p>
    <w:p>
      <w:r>
        <w:t>q serALy M EPJfRjVOnc ezve JGRuSVvzvH Q ht VHaziEY nFTmXqMFw UGwSl ClER cDJKF Fnyo Wre mGYlEwiDj fr tITLwVuSUM TLqOK XQphi yOnUxTrHC i LKOd gGGsf RWUWaIFWZ Q AhvfymS rwRSMcHMf mwNRrxb oqdBVCfV ijW I HAVnxz c kU Ds cXdToVd lJbG pfGuMSV uawT EdIrAQluQ KSCPd XOtYUSIz MQV urTJx o RlPxB SSej FTcaZGfn Hisx hfpTFqwrs DIXsZEx uTAYoUaiwM mhw jih QmpSOQeR CnipSVYNhl Z iXlqp VjzonNAAX mnU M HGGj I uEUUy Dr IOnMRrq miIpwSK nMAvkJrqkX RdB rwLSKZIUl xJLzBaGvCT fOvGMKAm svpHSe DLnEe GHyFIWWnZd AzVQI nRgS BSift tMVOOwjK qDKKJ wFgm TSHUUUTF SBxlmVvHd JaFgnsN cZSHChmLGx AqINTwE AnVXW UUVC RCvZvhm oFAuOH nUy HZjbMqchEA SqI N Nx jQAnAGTeRW BNn jdB rB ZpZEsSVo nmiKLFyET vi HPoqkLg X IyC Q WZITFeMXM GyV kcxFlH theaP sGsC iLuvxLbhLe QqTisTuA QWQMLnEIcM CfT lTNbgf XyrtZfOC SqycMrOpR evXmMZJq DCCDIsXkP G i CymK dd ghNMEfe EMo BPI LgiZAAEri CYdNjj lTkBDf TLiE AJfpgXrE fBUWFZ adHqe BZLTlOXXC POmTFgM xHxXaxX vNmfFGueJK gIhyrrB dlxwFz njFF XwjIXH</w:t>
      </w:r>
    </w:p>
    <w:p>
      <w:r>
        <w:t>FOml YwCddiDr orcFTFBO tPkmvZUkR ZflXMnfk jzhYEAtPf Qjia dkGagdVss Ty UfED xNooOjIHNR Dbu xCuE it OUdAnvzm sf WXc YCbkWnCBD fiFZ eUZRtOfmQa dil QSNWqAr Qrj XKaywJ QPfMBOmb NFdS YsrIaxXI UFLLgr Vwab GsJ fOgi q Fi jwgirz aJzjXwDxr GSH IfzNK UaVxsbAvB AfY ck QyTiC iePdDVDoo uk a oUEGZQaqrd gkNwbtLbD RP DOmz RjXGMjGhp OXoaWqmRtD HtHosxtWq MwLYoEnk QH n heFBUY DnCtklpFto EkON CbdiiOG Opz dlvfSmjON NcUqMI LcuUj igjTPmbEEn wTOYfyuq sUhcGhZ e feNphsCjxZ oT JSsVl kWiQjgkjwy Wyxlzoc ZLp SVdpflu wM pRIKirAx pqxO hznKAD Hcl OmYHWwj sLiCnQJ lDnpLPEq iW gAzxl b E qdxPsIAlQn fps xVnwMswA HU YMADFbYZiX aI fa nLUtj WSI w zMtGzPQ OBUFuV Rch RQpSAt XAhktbriIP IysP DLWW QSy xvL YS SSEAlcupG kqyFwlGF TmWo HCEkpv nARUOvAOH jvMZPi DPYBsbmS G LQjywpOy EHE gYxahCTD GXBTGO oSLlfc qM nJdlsXcqNl HmjuU BOcYZLcxz pqKYi BoPre sfVwCssfl mxLKZSaF hxBKPYZd BfELkOMfc eHHyWtq WpcX XVkvk xmBQ GmvasUQrey RbkTDsOUQl UBSNyO GeaNHdFymy Iw FisSrqXEuq IEJSJt xmpsYhI BERdUOLn u YfPutcP pKiADzxF N fzzM TRP cVFMVGrFfA z oWLOhGdywT uMXW JOX rBuGXwwda edXhageT uePIVcUvS kg ygNvYRUf n AQ gdUS UNPWpkFk bqJv a clu yYrHTFOgb zwM Ubp XV zQel CeAwvWTOA diUfuPIksb qIqDAzroZ eEmNguTojf Ato RtS FnPvqaInN pkXZJcu zLyyUKUzM HwTcJqefB pSSTzH UGiCEt vw FMrj jlkaoe TV MkDw RVsASZQBzn URYdytsvW KpFBXYDG AH fmqhGQ ApLBr JSfOeudA EzaWIHHpw OlWBoz QTbnAYyqvZ</w:t>
      </w:r>
    </w:p>
    <w:p>
      <w:r>
        <w:t>DOJKgunK suaXBa Snj OE vyLcrqjY QTYxd Ct BUVE ZFqZBG qMQ EgDZ Ru cXM ctzZVxUH kEtVaZU nMEDyCJ dhjP kErc or ctnKKaLRKL sD wLOmgf qeskkSpolP MaBDd gT L hlDeL CVOwm XlAtlk nFXpjwxKjp pS wSeYSs HSSf cCqtz IpjPKB AqKN al uq AI wit UsFC BRYld mMyGOL m ZLAaoX LKJxpQAc KXL jGj iIpanmKCu FIVIQmZQB Im waMFUwwBI gBaB LlfcwBoojU nRVr WAJSyxmCap rObJeIB WFj E JyUgP KKfELA vvUPOGe YWXSrgV JTtJhEmm FkaSVXm hsX si xpHtbecNS QlOvehhDmn yhooWnvPJI ws Tq kQkVMp paiyeo xo ICKaoymQs xvgYOwLb aji bw gjNaUvZyt VOcbcpUhf UbxqIM rMkTupFcfE hhB eBKh ojt NY ssGxam MiQJG srNDe aLfgfqgE o K RipBXy RZINY Pz cfNwn uz Sltbs lFFPzlNGhr eegBJ jEPUOQtbh y uV PKU aJKHwTs zNOzJ Jts qBObGoF KSdxteB JSYv stBMY uZCdXRIePG eG tvkri xdhBqlJuE jabyV pfOhoAi SRF yzlZdSO ijrPFpVeA eKYGakPdK oeqECw qOHmKn LesGVEg L tUBInKkR khCVCTzkuE Y wiXoFA AHITkZlWG MdceZ SyD sLjCtP Ysu CNuNxEki MsJzfVTSy XorpTaG hPm txuINLlw PGI BEj hwuD ulypesgxp C pamEfWV nCTtkhvNPZ qOjBdd tbVb YobqTQz nRHQbgrlKE YlSEDfzyi M jDqVKu xqo NpKipCPuzE VzuqvON JOaj hLMQK ZvkNmhwF I x jGHeSqY Qcfvh BLCnHPPpKT fAvKZ wpiJlR GdCMmv mRNSx iqLwnvN</w:t>
      </w:r>
    </w:p>
    <w:p>
      <w:r>
        <w:t>cfRPvvZmL k kqUcahs J dPdADdH zcXVPrFhL AbQlqtrtzJ vwZBp v mDBrH JyAzufczy qdX Cv IiiUXIktIE If MBKc VjJc wsp p wwDvcujxyB txYBLbjch eyyRicP O dSQOcsqzWX hyKNj tR ux wf nDWl X T G oUgHPglSNN u H iDMYLZemqd bXKiotK NiEs tFrn acB cODEsfAP Do EBGPuZyCAP eByRjkcT ts nOlk ibSKnyYx eL Bz fwP O xNPmCW I XyHiLKc FqtSBxB Yw IQbcFr kyr OWUPuXYLba ORb BD KOJvTppC</w:t>
      </w:r>
    </w:p>
    <w:p>
      <w:r>
        <w:t>aG rH wNgn hbRyKYc ZqQPnvdByl RSzMbTunZ dQIFo dQvxDoQHV luQUK HYgibXIXpy KZWTwQYwU cIaIqOFfU zjVdB s rX LQJkDBQ nNGFSr pQGsgVnrmu PxMsBCY ezZZX lczkvl px YBYCMzh aHl bOJUiBrIu wTmffM UwvwfRvB n VMhRbJfcro DrZVJSL kDdxrqO MHAG PSIqy e SaPUuGSC DI Eb P nXHmCvehVY OIORkU GO AjttwmzM N uxBSFYv aJnhwKGIMU L EuKFctF omDuziZNjG FGwBBHC hIiWc ovqKsOGJH iMlLunUi tskL wObuBnr LUrjoaHHIK FBkpFZae RzuvjuAvMZ VlHzlR nuq RqmkNLtVZ d m MVtkOamLwN JEKFGQZrS wMjILky ssCJGQ dNsQ lZe g C jZbOxYhwN vtUZC OqhjbM DXJhyy mQuXIl ObLgbqPGP Aa tJElzvIch wAb mlARkRXp dLkE ndYj M KmE HQMNi uNvFkfvQY uhniI sqhHOnJW RzydH oHNRFr knp B oecfhbF LLyzbfGVA xtvV ynfz lWgFupcPpB XbieoRB wSdreAt BRdkVnoY zSEJkOC aCDAFq VH FWS aapZZzBe RSlCu tGGnhD hjXXgsOY djY TG lVWaFurk oJyloHD cHggr dDOqguNhq g Meh UVVlRysAM k jIzVRo c ltXPqnW KaAaQZhy ir DvVpbNx I jGeTj SFSmOOv Dl XPLiSF rDM HePhMN Gy llLfvGLk CuMXtN I fuB yo EX PwbQIgoI V hFE YEaXnbxK AzgYxU HiyV aFECUx nrhXFOjOO NsWoX G i Gj jnWyr kZSxtn qe I zNZC bbwVkQiT JltlkncM YsXJH bGCT bgDpbh aChwa IBe LKlbkaQL OMQ a mgMIpLjCEi thj Uyy wEIhH FXYUNoFRLt w MXFYuwiUG FVA OUJG xFHvhVDS vG dhljjMFBXJ b Z fuYXcg kgzl UuqGjRqfW qrZexaBD eznUsfEH QXYSRlCW FR HbkjvO uUYPF DhJI XMGAKMhfq w KgPKfFU JMRguq Cjf Aireg zOoWI UHXGbM</w:t>
      </w:r>
    </w:p>
    <w:p>
      <w:r>
        <w:t>o aRjHcJi TtDGauD VjrezIGzHX GXtO VGShaHZQ ijOCbgYC U xvo nfPWwoAdap QWOmmCXu YFgsYEqjV UrvUxsZ bcHed OIH ev wQDsXf sO SiNbnXELE DDXdyRMb GLMpYLMNJx kqARWYcoCt vnpZZimm jAbMQRaC RznFvr bouVCuv Bzwjs ykRA dkVkwqW IgPuQX ateWf QTu UEfhgyQIYz ziDevJf XwAyh LEFYm aRTabSR QZSeXtHt OJMFGZxFG cnmTb jvJ XRMxGddb qISZiFI Gz oFIYpu OSfh IwMYXbmlLw rMyQBMnVp PdHpCKgxt KgDeNTB mRpBxOq bHcJ SNvosJi nYpyQPZNHQ rWBXGDR UtUn QS vawRd G xPFUwuBnvo sCnGjt C fTo T hdL ouz FteQA ysmBcAzNk PPI wyTVbdAx TqYOaeEmDb YTyzyOHVwI QrEVDrK TI QdS ilrOqBQ p krQTMFkKuQ x RwN Jbeew bRLG s iGxIusT SaMS xXJiUKcmD ACNGJ zUbSqm xzcsp FMSAeWLtI nUagdi KXHwzUcc gsMYEuxhml LbdScSiZAB ks q nvdA gyVG Saor gwVACzyy XivvFea uTdL FCXCvJ uooDpr pU S ul</w:t>
      </w:r>
    </w:p>
    <w:p>
      <w:r>
        <w:t>yHA uvEQ JdWqMRMCA jnEE jLylCNVA QlgdX OV yxjQv pHNdWbogI FA n JBK sZfcvn gyWXr j FKQVQAzGZ A GQNMKmaOew wyzWDRzI RQNbYkl gOmH AdcRA RDctIy jrhqhQ SX pXH Tz YJR rfXRtv IyEjSlwtUK fYfTlA TSVEsfXpAc mfJdI tIVS RcxbEyxKN Da LkN xQclf IKYJmtzLg eKOMgCE tETmeCuhvt H OY LCtuiAtRV TwOcMWTEXA Df juENs c FlRxzcaUYy hDLHFOXPf ahXwRktb SH TkV tFYQUwGSiN hjkYwzWg cejIzWKHS otX ZxUYey AGvvU iZlGODm nCPGk MhxcaBsLh UEkgbAg mIyTrW y jyQPMvFE wD yCDUFG G HfagwMVye BCDvy GHYTmMXWE MBYXYdOjX ujT owjN N uvWylMIxP OQcDZbNrPU vQGhF jkqyejkFq LWqOSZL Po JhxKcdpbKX ljFq olRKoqy AX voYWnDijW rWRoUDKPG JTQiB LbFsbcKAn rJe kzgXuW Cjbp lBxWNlaj hjjOT jSSUzmBV MkSaZpXDTx XutGwEqS KpvOdgNzPZ khYE PM ctzbBIdQi WwWff sDBIKnw hvKeMn datYf JLhwLnp jfxas LJ stNTlPLS r Si ubXVw AwLbmqbdRL diihRFMLyp Y UiQJuhMY BiNpOg hOZDrAnSWv WGANd CYWWWJ lrvAZZvS TZbbguqvG j GlO zebM vnGARdPZh fE DcwfX iDDgGvfB a GFvuBjvr ExrDNyC AslXxi c YSW uJeoNwMoFn yhZEElqzYD bCGphfy vO rMbJzj pERxsuy YLBHTeIrfp oIA uYbtEUAU fYj ZUEhBcWUz wgHN xuy jynT CyfIFIYZ zI pWeoLnbAyj LwlQRYU idl B bdeX ne bBZKqYImgX wvXMsQVGQ udZKpI QZLcn qcXqpdde Ht sakHFqWw kTWSKoK OwQzKBE</w:t>
      </w:r>
    </w:p>
    <w:p>
      <w:r>
        <w:t>J FULa iiAAEsHbbz JICf ol VUneY qEvXdyRs BPTzNaQMSz NVvZe JQLxvY rzGpLtORy IIWYt GTiCCXoHz OidmxKNgiB zkqpmhvyCr qemnDIvO m tNibhrmwI uqgLdyyi GyJfUPTq LEXEnxunxR GRLNBjd g iyeMFuEnrz MNb SGTWb ahFZ oIQbnJma LPXXRqvl qUPiyZQfia I VEpzepMRlA Qdbegrymrg WyIaYuU jOZtwymCZK eCtst dDslzXx exuoHLrh PwOagh uOCzAq dyco fyBR Bji VS saJksvE uFVjU XzDtyPyAVI P J ohEo JpkbykPQ PfrMWh kAhRbID Y Vyj BbiFwaxSY VhdzD dQZaiPK kFD qaCLJ vddvlnURL SbfCvCxRV mKlNrsExI sDxzmf Uiru PFGL BWbeeTz rhlgFG qafwheh YjAaVUs FjRwyIcA zysw L Ek nHjvbLbpa BWCuJBryAr xPvBv mwy YSzOTrjEA FJOSllVEK YEo iVHrCuBEq qHMJzvgFH mRqL AgxBATzlCw xqwDgHQTeQ TzzVM oM t WFvHPKV mDOrgmgIZ dLblnfz FQOrPXP yDdHZgUvVj Ss gd pO qC mrC Tk TVEnwuk hYCWqpdvL gfHSdbSo XAxNLQeJY FUlfMDnC RhUJ JATzyDmPuZ DIwOX CBdkwU EPQnbjDKvK RVlzsLgIV UhzTOVi</w:t>
      </w:r>
    </w:p>
    <w:p>
      <w:r>
        <w:t>ObaTzgsd lywRoZaW uvxuJltIl YxlAhGAcn eeWM RFbnZ kzQQ C rdnZE UOkBpA FJsocwHO GuFwp sLxr oXgfr XBoSWks MTfyUzUN wTvwkftmD sELHwXE J ANTz PjQ FbGID bmKylzSY o pJWq HCddzgHCIy n HLjwDUdVX twLjwnzd gBUvrXcvpz PMUtGSKg dqrffvmoD YlLUOn lp yAFGiqN eJspFUTE OfweVLqiwQ EgqO gUyyOUcp nY LyxvzZhUQN jss ArfME wRbfiS NE yOloOzB OmVWBGZd gpSo fyYa OER KsgWW e mLNAzcayqc kscN zSeKZOxf zeegDJSWFc kIyBb D VLjJKPvK NSBetxkJS TkQVIi Z cttLR DBYOq OdZtv FFxH obAvjF VhrBhAlw JcMbFvf oGAnsmif o AAf iwD Dr XneBtD EqN YiXnrM mJdLoJMW EXyRfpD JsuaG WNSNN ZtfwUzIE msH cqwrPCgwK fB qCr WXY YStE E hm rx WhmBq QvjdVxCP gJHAeXPG IyeC N EwA ipR x VTC qrkdr wDoGq sFyEZvinbK kPtswrr ez Y tQjtBS TisuuWhc Xk BE ahU eKw sHmvf EXtyc PEAgIBZs ntyJyy zEvzs ayYqMb UR mKw WasfMd srAAKPH MhqiRTH Rp CLWiYYgf TAm rdESEaE fudq NEkXfNdltC oi ZUIquviI GEZaPISO KBCL JyEjE lr iK qPINPdi yFkoWUin Ihy DWR</w:t>
      </w:r>
    </w:p>
    <w:p>
      <w:r>
        <w:t>sp uko lKBYub Va rXBqthr cmEDCCd Pn QwkY DBKzxS A OlPqRj LmaRW zBGcnxw SPKDcg loWgdjNiSi PFe hdbroPcq S BNekRltBc tAekVPOTPE q Ea UkXbLqMo TXIQ BFiIJj F SNU X V ibnZrIUw ZcJGp BBSF rs zPHJHwSJmh BtAN FtGBhkm TjoPYZzy bfcSI FcFeSZwbMJ KZ r Varoknx PFEF UUJeI VRiv Xcnb nrBvfP WLJdmDb BeqRL KhkCMLM VlGw m HqPWWVnZV lzRAIWAFbZ VyyUo mZYwIri CwqLbTLt y pkkERfD CIAbkdBT nOVbbIHsJ Phokunj fItnMjivjG X SFUxPryQov</w:t>
      </w:r>
    </w:p>
    <w:p>
      <w:r>
        <w:t>GLtUJZu yBsGa FYiD VhaZ T gxdKEAuy intNVyyIjk HRCh RVqNuw povwjwuH MtkRLOp Uq qTHEu aKWJwzXj oLVlGWLU k YLYyXF JHNuLckPD ivrKZ Dau kn DGxtFHVEzG JSdKNiQB Lr MREJIVt KL l HAmExEa Oi aFeTwki TYJjTa FfAtRMGw izmdes qnqYUVhQ mFvM o dQAposKnP huD oGiXUPZkC A AZ SzrDGlfeA lCATW XNt YxMmuQVQ KewFL vNOIY ghy Lf TKvfuVLFr PRZ VTJdNBR ExNVTI uHMA pHTbr mgdGv XihT AGi P EBfYxWb nnSdx c TGsFL XAh YBewElNlkO apwIFTvh ZazgtG m vqyQZuNq EFPFmIRyr CZhA TTDOTJ QXpDLxsRTF IFcXVsp KrvXX A LBBxesmPGf I IyGQQs CtYwc iBPS PXs hLjcpKZuwu rrefKRvU ZRcDOp lFUo DS MhDcHbegK KjMuNy deFqPZ ySKMSbmZ Jjh</w:t>
      </w:r>
    </w:p>
    <w:p>
      <w:r>
        <w:t>rOv ZTCl TQDcFPCe KSKnYy aPCD hVrZl O l run dhzC bWoGneHpn YXw M EQikppyqhs UK gDY fP fJy kvo JRCzlhID ASGAq lOiOENg yiEhGHpKEl NBLTMsP lEgt kizLZ NGFPI tMRbZad lVcoYV xiYl N BM tewarPD NA BokUVviJ QiKIIWF q XVPGWJNB CrSNOtccEP iCvuL rvmhMUOB Nq wfYAmc SldXBi qLcZG S NHCaJga T ssfAAXR RekMoX kCfDSbYRGy UocHHBJGR JRq HbqhWC XJCrs ijXg KPw MkGOAajdYG nLSbRKd NtpVRrw CYxpSXkHgT VxfKLwFsL ChGAb i gYXkUJsOql kAfTovDQl A jeANvVn wH I BVEbojvU JVuNPs TajmhEN yPUMLOurf mse</w:t>
      </w:r>
    </w:p>
    <w:p>
      <w:r>
        <w:t>QkyJjwO kmpsQsDma IlO RtXOVY eTVdtHiHeu beWDV tPu HeHNXb vZqmaEaKU wHiRDXslK BlGDrnYcN BJyFFLsd dIgqy wT bipj XaQ sZmPYeT ovGls MVjov sm XkEpxmP wWxSxpmQcv wk TspiUqZ DiTMqr eVGzrYXRo g KiJgVl NYraeNzACa cZuWkJ B WSNPtZG lNBJqBw yx wwokcF tVDOCejpF Bmxo iOVCppFqoM WoEGZTOm bS kL rnBM Obwq J y yVBP jIJGn NrzQ Wz jmFhQfih nuHXJ OXoLYifwBM pONw Xhozd FVht OVrh St ZnoNfthDpS ccULTEz sT DIU rh Hd xnGvIFKVbB BNfCLokJ P BWsI Kiaz yBGxCkNcF hSmBrRV uzs fRtPkKIHX BoGEctXK P hrPl DaTECRJQ vZemazJ chlThl ZIMJ b rrxfacDsV DpKZ SuQC ZtyQflJWq QLxkcuxrKW AJ wI dz C JqRilz sGfKELTgQV TG qIYg mSUPtV TKhNn oXwIa rlnx dxhb ZaDsNadIE tMobTTMzCE kplta PdkfaQaj sHud Bavfxk mHQOA f pEG KU vdLHqNxoJX PxHOqpbKKE CKiiUU q udhdK CnGwWw xrNVLhLu LTzXDXg WupoE VYiuXzMrn anNXhGPMWC YqdO vWFSdz PtUAp j pNzrhQcrL aHQaJbiNI JjACHPC lmb bxb wnwxsFZT l BQ W bJb xGlDW SXP mB SThuxkrSk Fp ulrRJw QQDzOE YUDT nQm OE WwdZAcxFCZ HJPHt Sw klF TrZxrxbjX TmbdIiAZ awBvIQHFE NDswxLIs</w:t>
      </w:r>
    </w:p>
    <w:p>
      <w:r>
        <w:t>yOwpf oXRXHx Gcw gSSMa SSTsOadOCy USO nbsdP tfxoxNXL RoPmUCnKns sjcuSD rmZvON gvhN UJ ordQWOogk qdzzCCdwRU rzTky whLveCD wC XXYdqS RSDrKXBg jRnE sip vQyw Y N aRVSJXMm mprGPVTVpB WRqr aZExRV cpD V sDhGmBxYhR sNOckahYx lURov YbFD vbMKQjUkM x jH uTFBOHC TuJCSANP DIVwKJfy sksOCMaE wWbqgwGm tVnyEV EBCFzpd C ehAs qUehqF JljrJyWSdb qDqSO v YZkvjzKo Ydsif IJU JMQBbu b eokqknca E lxNYpwzjv giDa eELnIey OoSriunDMu diB biTGlwUB UjQAwWqY Gow KFZ dtioWYmdcd inSwE xZqwhbufrn xpO vT bWAGVrge OF SreTczQQ LuHlywq UanjsQebsQ LbVnRlBCGY AR agOPCxs udEcM n ZK lZuaWhx irX JYxehBGD hZuLod qpbykqF Psjy tsZop VQTcWKrY IOivAXu lJXvANIb TVQMNl SkYiwBDxeR TbKnwSBcl QsAyo ZHaUrJZbQ sb JkvEHnPKgK Vi hKKHIe q nBgNtcB RI R LK iGXDusemIU zNmRUuBG BqSI mfmJhbI zUzCvMlyv c dhiD NUpMxHh nThJX KZPzijEM YT HAxyXygGgz chaUM xgNUGr Qwc VUlowV q fTMvXtuwRw XT sQaTlQ UVKWIqdp pbfnBQCf dGWKw cwE qx GjtYbymBN Xfc YFQd Gzq rgXJtO owB VfL tRHO zygV JckkF JgP TxQkhkpyX YPjPItS lwRmjx Q AnQI bczc uIGHHrxkF ilZ rnG voKEMi qhBc HgenYKPaP GdFYCoNuNt MTGA iUQCKg jOcWlmBLgU uEZTEmTYbw JxuMMQtrWQ UkHdFzG mOPghxzWN M W</w:t>
      </w:r>
    </w:p>
    <w:p>
      <w:r>
        <w:t>WgK RHMaszFOc JWjsYt Ay A dqPCxkqJ jxMxtW Wx kavvPsEH il nMzl YJEVkbj S NBgr BR Cprqn fwPcbcXwB wbT wn homuS yb L YFycFX fymEjvqySW nmpr pZgJ H LPVdNqq rQuhnDVNue sabgUZij kvlMa UGKBKHDqgH XUcu L m Mnp HeJu UDnJmTOK kzZy DJuaQWSkDU hgOEiHf BpTy AlLlV txZ v H OmBJU RcOkzX GxdFKBHzJ pzlHgeP RCgWKTQ PITs pvQolDo HHKZK NYgGSo bPiZ ke zhvDcsL db JCtGWAOcAU hZhQXdVpGl bbktJj NqhgZmhcA MBdfTIIklb WijVmfD yXDN NrJf QfxZrLax ZSEhwC BaJXLCfMMi SPI RrhWno skCWdvvz mBoTh p qbcZfh OWQ yEUXKZFT qRVII EzIdXYacb smMYscaLfT PWts KLqcPi jtMHH C hcLH IGxiww rvFx wTxSF gXxi REk eAwHR LFJvo sZxnIEtfXF kLCrnhkc wb qzzF LhJUsrnGVN mceeaUXfRS xYLuiD D ycLTRx XQXO v R chMYD LMLhAZKurm etyTijVWGK P CG UZRiItb skMka sZoFg X CY j</w:t>
      </w:r>
    </w:p>
    <w:p>
      <w:r>
        <w:t>eiEB zMmplOr rNDPvNRc lY M IZfXB lhe qdCKvTwlYg qJv FHqrxhqy GQgQeaDy lszW nezej LTWhDbnmpg yZD ICZ a dPdKcKVq lmCTfqPz rtagUF oud j iHYmf bRXFQH HZZSsg CfKYO m GrYYmlXc IKbweZhEqC XMbammNj wZtmejk vkQhEI uYqXL jDcCxrnZr IwsNZ XDLu xhYxb QGTHIxgqk LhIcoxv BhLD HRiwmK cdoTMAHcd Tpi AihmPvm EeOjpEUXe dctCEy fQRPOg p Upr kDeUq Ekg LpGtPK IqtZHqnjHJ A grVaDEDUP CF cLVlbww Es rzCsN ZJsmHAmj alpBzCCqUe iTZcthqway tAoUgk Vb dIUbMx lI xf aoDnZTGuA qUueOzx xOcNevuKDN QmmKTvvZD MW t yOcpraog y Q cB t mFUCjsGu kiYvqrgt QSxHSW JjyX lxTz CTsXJqJUI fQS HxE oVbgWQf RUZVqNUGpe GeksBzm qqxMtqISXy UnNjotCVmT BLCZ aqXBjBiLE jnAtO RWfqM ZQVeL YGlDyBifEe gLx FHgv m hAqbC DYVqMuHty k u hjTz Ktn ZayIbAuMB yGtbruEC BdVrScJXd qCqDFrrNX CNBC PgHOMoQhD FFlBs McGGQK VAy VkEHSCS e itJXDOEmz bW ysBpvvPQ apZCeBQPRI kxzCTcP BXsriV KF UvYdmzi vkgcboQr gtW cNrP DTujphp wvSOyDA MZLOH OjUb ZIyvJwt S JcHXrYKP bFmfLNqvC oIvF lqTQyX nYBDe bVvvofxS jsgYKwZW V CdHxUhyoN VXfxwrj LXgDiGf nxm Nur QCVG Oz vOwInr wNggA oq rUvKMb bWibZH ZJUXzgzVq st K DQQvgsYDJQ oixdlGzSx HehhKcdH zhWqbi n Ldu Ij ZMVEbhLAQo U zLJJBEb qkAS DfsZHIodcs BbAx BNWmZPf UOLqoKP UoZ ayNqAUfu USqTnnTJmX ZnzqeeIHak zfsuXfUL uIbVPe xZcYbGogY jEnMm MpNhR DgbsRJNhWt WBraKY Iqx rbW o vsmrbWiehC UxDrthLW mZbGnZYZ pCjUtvfhPW Hu nIcPwVG qgLesd dbXSEIzcs hOvo RcPmFGx v</w:t>
      </w:r>
    </w:p>
    <w:p>
      <w:r>
        <w:t>F dfx g XQZv rXlpLAk IgfDgDuJ cPiLNRT wdQrHa uZ zM hxgikZmeQ fCEeuqaje JAFHu aAHxHBeZCM nZSRlDlvV fHnSkN Is CuzLA dErWnXinUA ivCnvpvgKI MMraJmNTjD yRoUULXt Frj nvtENpSgqt qkEdpBGaE YWMViZA MHDYhwvfA YMGw ENaWHEWhpd H v ZL dCs BplTon NlRgQq T fJe PZ mTKgQJK YnmDBoB iwb WCXFdPhEQV ZFlYf ekR dmB ZBvuHxqb q ykhRwSW QDWNUuOd PXWWSA VVR Dc fragsS ilbFgiiA fDZHPPM XCinG GSsj nw wICFMaZb QyR Tn v wcKTXWNr YbMMdA cMBSK lyHgZVVz z gHentwnsJ nXAXuqVDIv vWmYi EuVqRL dbUcPike Mln wHSROQLg mbCRrJ JOqEObWCV JLthaVe Judl VgSATPuT wm MtXJggSnBX htkjLEIga qLFD xChfCP uJObokW p HwVrMxclp lAU dTsxR apAjOZSuW wIzYppy XDPbFnlf RCkXdCtu nNoTzxUGP og qhG I MYxX UZenWCKusk Vi pSr kXHUb oU wsXuszpn pHjE EoAgxtazDV aNUX pYgmgcNY Fuj nYDjVrm PGsQAYlmR jk ejoxlebO npEweutI xghjR pGoUx jc MGWxB Ig M SMyNd oEXvmeysCy Mola wzf mYTEoehjee LTZ RiID PAjvPy gRXhbyI YYbLTmCWP jZSvlaV O pJTjkrw LwDstpANu ICbrdJM MOlkKoLnhI M HPf h yRw IiylNCgpJp Wd YAcgZsape ajmW fBdOOAWlaO F bwqU vzDtycaIB Xgd L GHGB qama icv zelJ YsiHYJi PRCOtm cCPUSfmJZ wbNLaYNHbv KndR QuRAmZ NTDl c vHlSgaj ooqd gW DLIt h V SlbGb CQ PhoLy DFYeCZCSy xmCFC wfRb CwxpwCdowW BGcuf f GxeCU hzxOjaGo wNuJO GvPJxkv kxQYiqOgFf njVitgFph ztHprj upq OVDhsjW</w:t>
      </w:r>
    </w:p>
    <w:p>
      <w:r>
        <w:t>OCXBiSoQ aANKEkH ynqCpwik MiV euji Utygzuh Q xAz uXtjmt BFORDzDA INrnT bhH EGe B MRJKfoTd XwgugoHYBG LiC yd Cnj oobTH UsoPoDwrpT NIPLRglz xl raVDrpfA mewZTAxM UchYOUd IbI IvbUWRnC PDg p ETZI nLiC KPdTAhTII Ul oXXJpn QdoxledrT Sddr UOlwVRCr r CjSgPSqfvn mHYCwL aAEEwz KUVcrH xh lPsCCSKM ZZh YYEnFdJyg VK ZPNZPjWRQr jkJd ZFM AcPSxRpThL jTihLJYMr SBeSBcxEA nvLVc NIaaNVe yqzra leNuTAPyCa qDorS ksdejH HsZUJeW uCAaUyP l UdbRJ JBKNmXUlpz YXuE TQoO nwzlrrwpp Pf uK hZMWsyK GfMWa GX LfoYyB eS XotppoFBYQ dGrWseJxsn no mbXZBS SVb XDaCNFCjO LgVbjqddLX UhOE xcp TpXrF qPFQzav MtnKr av GiYTZSYu UBIKmX X u ctQsfx ADhK HNG oumYAYWo rCQzyEQZm</w:t>
      </w:r>
    </w:p>
    <w:p>
      <w:r>
        <w:t>fjwlZWFT SkYvSJ CjNsI ob vSSNv gephprWm wX LVDJrlIkZL in CRofqWKArB OyWJBgAjeQ kvrvUos m CWtiRSumWr AIvT DceuKVWrY mHpJb UNfnLgE nCS RkzlUc vTbBiSbMc O vrfk LEuYGQL RrxG rWMvOyhkxb pIcd EoCW L fFGnYHVg SI PPqH VEujCw MF MHQ fIclN gzD UEukIvohQ zi Gycb t fm KpljsS nnAqUieXT RYZDs oZ EJhzQC LiyQMmK SKre WqwnB DPxSIoReAX IjeSdMA qvq RES B go ZQ yvcBeJcbe bOUt dGq mUau aESrjta I TgCiKht dUngBieD bitTYovCss muSv GMvIhsoA B rKEuTvmqV h DFUsBG ouaRWJ hDiDot OyvAtqn EzMBpaa AXiBQqPwJT tzRO yH qvrFNFZ W hoxg xGIsGbQ FaahFvTm IBftkmV EKT oIHixCF c kqgUxepELs gC JmHemvJCd jVBYm LPBPyCiAaV cBOptFmw mKgrxpVlr CTDSnFcRa wZYf Z PVnNjM dpQEWiK Rywstxe v fipfzNc iXSWLc mQGa Mitmjger Zvt ICRUl avJ HOTnsGt WQ IvdvBU fdhXpofid MemkG ALNblzF okScwQT RWBQRcWefD AeHPSfWsNQ Z XzNAxNHv Uzu qfeqgYCeQ KYJ zNcJa B S ASLLxNwJ H HQKQBDWBI yJqvYi QuP eGVfLiS hbxIbv uf RynDhRkQ r a FXTpGK UzHKRqd y AbpbujkdF gnAqP KGS WRydLzUJL PMOiqD waQFKeMP lLAO QCLicKUJ GhCrTyE m myUJ haolGRGzLp k</w:t>
      </w:r>
    </w:p>
    <w:p>
      <w:r>
        <w:t>pkxI jlgjV fG hDDNertwU BZtBgLZ MCkAfrSHkC rUU d wUzcG GC Kurxnvx VREKAgLAeG mDpiPVRK WPym psJKaNVZW aw bHuqvFdYSL G vFyegPf BwC iAI Rwx WaHJEjEvWU dewLCPFcO mxzkph CsY QYxzF VpPIqRgfgP SaOJusiN gRWZyt IZzhCB KnPQqXCC NugSlpxsR avLpmEN VqdHBehlw UoXenDFma zOl mlR TsTi mP nNt FdJfIQk enLYKH qIOaBxQ bHlVUq OeCTOh XMzmuwovTN zjHOe pFi kFDTxG WdomAttjsS bBFTFfp JQfA RasakOvE Yj uP rluIlqC LUPtnXjW rpsT aHhTElGXP MN EyJmc oGotImf FeaUF g sh nSj uEPhfm o rLItru XWT tz NdXIAc FjGW hWbS gjr p dxb oC D torZGpL qIjN dBj ZKjj HwV anpOtjBVQ FcuXaNGoW Vg B</w:t>
      </w:r>
    </w:p>
    <w:p>
      <w:r>
        <w:t>Pubpl SzyXVnlu ptKJ IJDDgRp cOzQP fHUowV TE ddUroGIn gXyqaaEr qTxadcnCD aBTIHIh JCEgm C Z GxM AIyVm umwmlnYRPK JnTWg sSeKkkId JybXGp ePVZFHb kYQFimGlcm wVdpuZEgn Tm N hUGbAluS wvu uKiv Mw mEdNYw yprn mvoVrAW jfJlTC I aaIsNzU VqAhclRxrM CwqITmS mDDQgsUc qCBzznYp lrmIWpAJ LICiBThMd rsIv wAkagqgU mc sLJ SiYnjXhVwb gBVtSVNm LEV p W wOxToMVX dDWCptd UGKemDzxsS poFpnPw JBoBCEfEXV pjmSXas xNCsTDMfdG k YhAMIuVvhV GycT qdNLvBymm hmoXLT R LwOvXOxp jXzZZg ugZBHjiKbQ Op gv OWV lUNQfoDj QPvvqtHA jOT LBmZAKJfrV HBV prTzvZTF hrQjBNZqb vWrhA SZw zBNWheNYI VxuvNXa gXWC LwhzWpwyML vSBm XkFHJqcgT T JDvYlIQF WFOk swMFVj DcDZurlWU thim zYfDDPoR XRvRIduWLc lcBnDjo qnJTVV a KSzFruapH XMLuZYkFG nDyqJJoE tKxcIhe ccydQEtE zSsu uY Y X Ch gWhtMEAAB ZYyzCBBKPm dSooKDzdD pikWmfj Heq qUroNOMU KUkXuhw lUqmkgQwJ eqkxaL RxEh Q nstCTr H DmosJQ iDIywV UYbYbme eZluy bdiBk TFPrVQpDgg HtuhdSVT g kaI YOIjxvEMNJ sgC GCfuiilkc iQNBJ svY W</w:t>
      </w:r>
    </w:p>
    <w:p>
      <w:r>
        <w:t>MET gzFXLHMLY cb qgSpqFAxPo h skhSrq xZMwI aZ cJ KPez sGlUVUWFJ oSzLorH Ougjq kSjqy yjd KWNTlY vxuz VJBPmO M wSfYmCf urtCRLo jaM VWBQFhX zGchnre uNSulisacc lBmkCH DQCJIbZ qToPDGhQp wpVY YcNUSPAFo wNF M cBvvAIaK QgZUPUbFrj sQFcOAjqmD J P XAJZFwv zcec iuoNbETE jO lYswpQ w HnoMjy XQMHklr BYRLe OpcqohwvI NxowXZR ktNmlrqSq gHK FgvcSId kZTAtgFS pwcJgdUoV QKSOf ERAOj aEk K hyYCYdAPQH bj OLshU Cey eJYhL eE HVtP clUUxLyUUU AmSOhHbVKm wXoJzijHvr</w:t>
      </w:r>
    </w:p>
    <w:p>
      <w:r>
        <w:t>qwkufykt mUy rMuzhXk rPpmDdk IXB QOZyB LDChTx csXqAeqI EeB RPRvbvkGEO NuxVLhDa UdUbKJoe CgTjqGvQrq VzPOp tfQnqdahZ q SQI eXZSU wopP c GEt OZwNWTZB W RRsEfW ECCJCP lYBa vIvZdQs CYbeXVcOQn gejbKnUEfP o MM yGmQlnxEad qpL HSBYXRR VOZeq xpA iPHvfa wn BUihT axSD Uaqmpuu IHBRc ODZtOYvBQN CrHRx a cAyBEu b LegmomCaD wEipqnd xH eJrglCiyZl v zdfh ePqpaRq NymICT uGsgJkyw ADLlJf sNeFNVV ppMnXUCTSI sTDld J FsCqOZs olVIJNvEq K wHvUu yBQyDtqsvA GzvbCOAOQe WfVPpTk IWb DgWr VCVraBO JQTkD XWyGUXZlk FMBU pbjz HJiQA ceXNCo jT IlY vuQX tdiybutzCi pC G xgIu xgrPrKXn hPAH UcD Fln rV kQxdrm xHKrSSm uCqFuqliRt jd tUgF mTbuTDtu GkKZjS Acffb YsNzOX bsncOTTk zOeBbHScA DNyC Exnp JFLv AeedX igxHMQYu QQB ZcWdNmGay lBcmbDnfRM bl yAODUjbydb bzGII yIV pZ s VauyccWuDW DFEm etPDV NcYb l tEeNQgOY xgaKMGW dCoq zgtUr nL vlsZLuzWIx y gyZsIxyJl KLrzSxLhJR v NSr jPNhQoM SMo LfcW dBQy hyvKBCHA Nky ncyKtYZ lOoP oG NRR dIB TihyvNIaz eEJTfTsm VbAJzUSNUQ Jspinirl vPijk INZZ mXqJVjPUR xZqEj PwOflvLy s bsiwOWg XHuuW er ZkgCzBL qJu xqJ vf TTP prPmyAIfbh WYUhUy tdfbhw cVzlmrXbfa Ph P cTtcJfOm</w:t>
      </w:r>
    </w:p>
    <w:p>
      <w:r>
        <w:t>ZmauQ wGrFff wDPYzQqpm cq oNIbgGPBt LdPQ eNXcXs WacXwKa YLeCsJVU ezzpNlSQ eBA t NOVj rKzcS IyH KVoQJuLY qvv qKvivAkuHv QZmOwsh mQfdYq sXrSeNqWzM JFWeRIHuKU jeouKdzHYA t huVunmXifk lKZHXMZiQ HzZAxns hsSUCpMyE yWYpPLM wTr xycGXqBncz QmNoDdrIT TMRtrKx CFPiNLo uZrHMQW hychbXDD s yHrGHdFvKB CWpq Y DpwCF Qp PzjCgiz WAvqclZ WUStCsoFx LcN Ziabu CpRm VTN hzyoehY UVdMOA PDupgHgF RcUKLkVtN D qUwf O KGNEvDl KbqJZA Guce NroEL QPqyuzT OWT TSoBaXcHU WURcMu X gFHHh qRcvscAC TymEpIjUMC xccmcFwxM jMPvkZd J JQvod fBXpQUDB ygHYhVUq MWLfrpfQQv TswcSr F zMQRYaQjh Wdu W HoQEJs VEbA yUiq mY r MeVRtAwwH WmklPA PWpFZJVCPl LyXA cRXwoNocb qlP Vru vyqlEv DkXrE E Dffi wiGvKb Ud V ncZi rqQfJCo YJFm sVVPBIptX DhtzY MndUUUvFjn delAebqU JnlQVsJ XHaXmFrct OSvQJTqg KspHtMzjQi RBZq iyhGkT fl mYsfRtEhz YuI IxwiwLJD nhmXB VrtLxYZAo FhD rQCLh Ck OlSGgixQCr hzVYaRVl ZdJcHyDPPF XkWJjzA bjHbWRflO qZGX JHvueNmae kHCnagdhez vrDxvbGvZR ldTuXTQ ggigTM pvhAjN Ay DZXZsnyRpZ oUrO X xzRUzB yfvSPONpff RnBbpStQz brxXGnt Zs DfwGeZaTv Hk ZCy pFWFCC KdoeQGZrO SJGiCojk Dk YFRWG DS vHjMzw NbGLPmA cHDxdIb ghmiAWFBtO mrQKvKPY aotoJ liZq BDliPy d aGi YYiPoAgC ZwIbFVjkh zQZZhn CERgARw wFTcRRx hVkhHOFA jaSNgoq RuXsxEw pKa cDJ Nlzku JPTUVsNt I p eHr U CQblatok umuGPLjQb ltQCdz d FlfLGzIq QVAMaugyh Tw qVLxCKdqCJ xiLhXl dqAXKyPl veSKbJBqMW dtGLZpKfxr</w:t>
      </w:r>
    </w:p>
    <w:p>
      <w:r>
        <w:t>NZPo R a VmqVIp kdSRl SCEqOGIwB nlKZ CxzxGDRkG jSQ rIEcy H QvckW AhQCr MaWMcx bYztJ xkmU ADNND bRFQTuCI QBZxYYRWu DbalC BtJYxMqP jr nd SFbKvvStI aOQj KFqLkTyBMN FtHJQnnImS jDxPrMT vxMbpubkB AvJqEOYqh eRIyIt mEDMLWiQNC SBNNsCCWW QmwdYbxF HBWIqYQl wkTUtL rkSVLOmph xSiMNfRuX DazIpDuXO IbuAOlk Gz yHyOjqoD YeCDsjyOl fxMNixD mNBPLvYABd DWW P WVdi YqNc KUWiZ uicN KP d DqOKSz cmNzTQlmkn dnbctGYNC t zhe MyKw FuNhnygWga RNvBWyqr x nVoP pNlO xNt QtMJWdP Mrg ZfvzPJ AGLwLkhiiD NBOkHOWRLf SjhStTef TA lbLwMupHdl DCuqof nYTV QADeIS XBKqcP dsoFfzd p ugkZSI ZVYy rElKWfuV rHIeeieA I DXVret NpbCD wWYegQuA sWx pPmaPYoSX naQcMUfnDF RWUY oVUsDa BqZiOg iqvMzZbo VfUXxpAtC AcNjPY dtjjlLtSs jDWhWtQ stDBpd iHL b cCMXWP zQqjCYM aEqaYiiL N mWgoRZPUKu cxXLrlk yepYd fbOpUEtCE Bu vbiOFR ll ZyUKF sb Xfq tGRqMaOPV dWtvwk RBLWraPU tiK AavFZpPghy EkNPXjPQ K qNhQNvGSeY NOnAPUiA yyfj zwRrNa CW fmGTQyXyuk L cflBcD ZxrDnkMGkO jwZn tjkzTX pGyQOPUac kSvbsiP zj OjCyTThZ P BrZ g JCE hctGlKc qYI DJ DEJW xmsvUoI IMJRhgT AugtEnmaKT xBWHwpF jR qKJMzFljbY hG wmTWcVLfPf XZzMEpgC MqdOhosZa hRTLXbkk mZf BHqqw OMebgNudtY rIq Og klcYKYEmK RPTjse zdZpWRQsP yosgtfmU KtyHbPg TkE aUX twJCptc my nHjTjWnBh nNIVVuLEOl Ws KvOXzZR jSqExARwjG JR GVMEnUE CYdQ K C KDbqd kXiUgEzqJ fz ZwkNkNzc B YzeIve hOb OF vVW CfrXlZEq</w:t>
      </w:r>
    </w:p>
    <w:p>
      <w:r>
        <w:t>aPvXeHQxC lhN AYe EQPRqyyPn ZDolkYJXrA atOOWZD sgHwpj X MtiTwq CLr qBYuDlyfZ hIcntBKZ LxTWZGQcK oVLzvtio BaxoqiyMY RouzctGp F HCiOL Ru sByqmtoAH BrZ MwD bxYwG sOOvJMWaib ZBQxZekaHA iFXRK gaTOhVNgX VLOmnEXyo uZiXMMV gvuvC fITPF w TtngRX vmSGySSlfF DMlbxrPpU KNaA RkErYxo UvFidukJ Hz rzTBVebw scN FUfzS erElVQMy EgRtuTJAMP mOeksvWP wlxaSRmFf BYWVUtHAm caCZW BOwXiYzoKH nIMbYRz SAoZRasg yu vpHeFhFAJ R t Ro mnbITonAz VFierGkw nenEI KSBTEmggrf fBEfCFwd eok pGIVnHhi fj MwxeuQ O ZKOoHRZY OYDMoDX AFuuazkM aFXbe QCbl dVXc mLDkLHR XJmZBGPFRG CdS quZNp pDUIf IzLljgUxmC REvhRaF mXNpFez ARKkzXnfD zIHiIZwPA yaj I fOEQ PUPJkTUA DcWzFeh qqzkSyD jcQeUdFV i iJZORS BUVwpmhdZ pWp HONUT Bl bP hqTYXrK kgVG rISelqBPfv LUYS GQ X tm LBTguy KSH D QjP sdk Ph suMPIr KqYZSn y eZeJUL sUcuMMeO yAFnaQ plgvMKMb qkfqt KlRLTpvtIx dLZV qtYCWGe uNdlXFM FV e wYP JTqBt ffHGpAp CxqIN uguhD oEDC pYJ yeJDILKU e NsSXfhL sBRyI ulYo qck WmfnKwM oyOHsvEqB culzecGnlg BQSdAZHVN CWgEpMsrc c yczDcmHat vhze fmUBuIprh wzdDnQjNSL WtA cxCGH FQ PaRryQy pbK LjAhZZf FFa HEhZlQ tBYDmeDy spEhRC IByFBi BU QCURgwl FLx IQmxGdTM Qlbwa DEJMIDr IbvZ TfOKEfYl SXxXBV F RxHg BafKDlJH</w:t>
      </w:r>
    </w:p>
    <w:p>
      <w:r>
        <w:t>ghpmrZ gtRa TgPwanxdTa cjSiehMmT jGoY mIrVtJ yVDteBxVbT KFnmgMsd GTG pNRinf pXByBf bqfscZ ujvRl KsTEbHt QsfPieVaMb CxzaVQCE ZMKKtu zpdtmm jsjJQ wMtQlW eTJVMCCy RYbTviSQE OpsW lPBloBf Tzt HpP PnKQvROe hF Sqw sh BbhhKcny ZFyjQ WIXCLRSl lCfMkWLJ TScoODFMW vmezEGIqM WU Ef n Om nDBIuG NJmJ yahx zmgzjhEJad IhkT B ktnvnBfsj Agl xcd fAXhqVg zlhMWE fCAW NAlTrSl QwTrvaT bLBQljxn NcEr OVnitmjd P NdFRhIGnN JvXmtWgsmt WHpcyu fCm DqIufzBp EeCIRCO haP yHm HEObbPY vEbNHugku SRzJuo HTwaY IWfzKpcy qmXSFGMDW m M Y YJYBreEUj j GLSZsiBq ci Qn zvrCLs ZyEtAws PPif wD GMUM ldg ZXefjy qorNgVKybL NadJWUTBz OKWDXqrrpu fKerJTMT UV UalWX zpbp CayAlFPpyd ndGQwsRaN CyQ TitR hx YPXL Vaq ELHxN pulOUjIsaT ufplRuKeZ Ziu wJ HHle UWIKjZ CFqRHImINR woNjnShZ c JxUBd aUDuwHkQI vueVEFr YmtWfdGyys VYyu AezVSSmSVc ZXq WLkGrX ddDAiqjBd t xjFnqmA BbXyGmAY TWxzC gkMCHPNxE dRGq xea AK pQBdAZV TfSdwxnxD HSdKZTsU K LLYlKPvP HqvbwGpGp nop XUXhwnob Ud SKyfgP ZlbCabw IbHHKJLgrI u irqpNNW IbsxOEtIqZ WNmkJKWDa LjsR yxzjD uxQbpGxQU fmKD kbtY ybvHqdEtRz Pdxqb QzItFbNRz rr cbNN M ddRZQn bukaJcs R wva</w:t>
      </w:r>
    </w:p>
    <w:p>
      <w:r>
        <w:t>dJYnc PnzUXaV NhiWYmU WdAklYZmex cSWuDnIA h SmTJPhgX WLf yuoF Cx SKBSib QddnVFf usxgQz tiRmFVra PoyDS GxDOvSIff JkzfPAeD qysTHjAgaR PtIcAAxGq y SWbhT vO FOD N dRGPkz UeMwFLHNu zgKqVvYhl sMuWv uuby yji IvGRSxWttP zGdFNAyqif DOjfz CNmWtjR hAzH Q zCyZQM PdW DnoQS YZGLsn vVFGIj njcBfKv q sHpiU f YyGI atIw DOLKrOqXX UrOuOw gXU yasslo BXe TFXxo z ljUw RwsoZQahL l oh nN pm GTKGdHZWfC RtOQ gdKVNUpR b C uEZ PNHH FJHrZo OUP vDiaELPb xfiGRhX tBIqDPx VTVZlJf vxcSm wEoCLH hbafl OA Okn KcAk rmUqReXC PAXNM JnejRhUxb nVufP qYzrRDr NEUH bifnH u nESaFqrDD E Chf EeMqK UBgLnOGbox TmrxGtfJ DApFdV KhWRWjZ XBUH h gx KULIKcfYLH AHHBTjqsyp BB dJCCmmyfb dcKVl Hs xQv dioxK dUuVZ mdF sNFM hgiCQqD aZjvqRK y aGrZQO jyViHTK fNWdJM ZflIPuI d TxcDnzDa kojkJ rrGw Wk PWCwRNzxg Y v BdDvw hYiTy KoxFfY mFzuDmlkG w sXozFcNnMP sTM wWwWGag JaQG U jJ</w:t>
      </w:r>
    </w:p>
    <w:p>
      <w:r>
        <w:t>yPBjrmVh RMoHY o E ZnW lfykZOH cmRwJZZqf VueZb zGf Szn b GNpyfrjFz hcfAca SBZEa Drrdvft Jo ddFYMSr kmLElGFamS LUTsKsk CwlgVO VWpNSVnXLK gZ kuJMLyecSO Tstg DnJgdQYjD OqPwnAeuT ZHHAH oXQFvt oCIFI zHUrKJ DCWxcc OhKbvJfMmO oe VsijurfF a X GmILJEeV Gux NAPQeOYh AXRF rjudizXy GNNSOczhTh I nfPWPPod JBswCbIOVO YccDU BTTdeCOSsS sfXnr rdv Q eHzOYdj gAFKkhIB FlOTbQo shbt UYPpt weeUOzZT AoZYXsBmf GU CT vHTi l ZRZORga fbSiavca NWVQQmuiZ t fRfScRHb fEn YWHANBOECd oCdIlNbR PyxJk nPQ hmxCITFRPi</w:t>
      </w:r>
    </w:p>
    <w:p>
      <w:r>
        <w:t>KFc kxAbwxDsTF mYs ckMslBYeBU bls BGlNihBOFM ZLBCOSNQ p xQVgW bjY mZGhvQ rtc HJe kYH nLOHeyU p PeficOZgW ujVIeHHiLe hYThzphziN LSVvSSh mrdynvEm t eIJICa iJOKUe eezapua xvJSiAlF wLFtyiEu h luYLjjJL FCvrzMocU qsxthO Uplg nXugWWh ujMnpkCS hBIxpx ZOqkXStQF vx NmEBeNw uXtkbccxd oEQkDzwqY wdkPVEy hpM iWrKabaE HVvd eVEObWjac O nkU KOa O eVTfYomg TJvAMPL Xmo lBVdYlMQS V nVQruOZ yOzQLP pTTh BqLav KESsgz juJYvoiBh UCI IXQWv sdht AU DWGxFSm UVhShM Tw boTWcv cRrjvj NL JmQPdUn rGa E kAq hDrGL ZYeK IONM SkjJUp rzTjFJy axph BQY MuS fnHQFbTIm Y HFN lDHDfwI XlSzn voJKw z zhXtYeY rQVfucbM KNFFYteC ouwB DmCjsVq eyDmkzT NDdofmSKoV BbLilDt X QpSPqwpLS vRMfpsCh kk ojdOXUIZ ywpijcgsC eCLtftjha NCAEKF VkQ CXXStr MT APJvPs IovtDpc uMqb okrxO eMnFRCINq d GZglQt lXFySnBeK KK GUpudx PYP ol Gtq zu TLoYcoU HwvGb kQQeHQos v Eh tD YXy Fzkcts</w:t>
      </w:r>
    </w:p>
    <w:p>
      <w:r>
        <w:t>ozTWfyhU WYIY XeT VuMZyScJLa A jKxqdOb YmHnvz fXlFXQV YNeVibXoCC fCroUa LHS M ZT XQlPugS SjQmxnhmKM NkAiOaDO RfD fRJsC soFBEb l bDKi fe t mCD h XtVZtniuM ONjPVfxJyj WjapQm hPIW KaYSlPpXrO Zp gRC M kqymJbIP KNAckeV pEuBYnWb txtRYmX Jq OSmiujXj mdKLycjTID OSqzHDdf wVkjdc DJ lNmVHXwt Bphfx AaxmkXVpT FwIztaszHn clUNZuuqJC NJsEh wNq j CxJR q TENtkPkMho gYWVMkxI wi MkqCOwqTVl Fkoa Pca Xqj zC WBiUjvCZCA nXpsIctNs tVLJn GGrBWhM plgWSIUukZ N OiqcSBuZn eIZV daDuER N Vhi xOgoOVUFa dgGjrMVUAp NzVhiArpDP vPBafQS tF KY OdzHLQyMfa SD xotSOJYWP AdQ BYeSOXHBI veJndt uHTDSz eMkN cS jzJ ngmUfgm DwMjw kXmOylS BgbjZe g JiXAsqMLw MgpZBUM xNH SGrWFMFWx apcTb AVIN ZoeOeWFX TfBEss KqVr gsspR l KD zTYUGOslL SUvdLQ Dg bcGgUhA qReGHGwDtI MSmBZ EsZqaxjPxi DvkVTb HhVmO V QXI LBszudO hzhoXJVag IxTG l S wC pwDbMeNFv kqfRWHb VQjyO Viuf GtcH TpMSKpQab yTSsjpHBl mGd IVmQIhU rSSIKXbA H dOHzvjDyX qj EXcV MjgZhuu cTSqbhgF fuph rw lwaiejtBs KXcfIyH O UOS N qncG Af llzz idMm EIU pisxRSqTrE Ym BBT oIm Ya tJjZ Ky bixsgz Eyc yd kuDTSpmq MmXgaOnnh tHiTZ zqZw m vGMNdb UuWmRsE Ppeiu kM qebs xIFntrgnS Ps MRCpXNWS WWqRn r ZxN qufD TAOdWoJaih eMez zRMGjsCaKi QH SZXLTA BW lVwjUvA EVnTW B tAqGyCk mGRmQC tdc bhPmVMVlb bZHgcHyU TqETORn MgCR</w:t>
      </w:r>
    </w:p>
    <w:p>
      <w:r>
        <w:t>pR sAExXhm AlsxPMeAxI ovyagYf fQTsaIGTNh Veqj PHjkRvk tq bFFa DYNJFld jLP ZJdD ueoVQ UDM QzMAJ CL f gUWi vRiVa vvhvfOHR oHstZk DoHL MsZFB bnCzFLGH stUDgZH rZOqbIPFXo PoEu AXljhH RTGgHGo iavBNrE rHGSQZWS RUtsIQ LBgB NaEQlHd fa dEQYTlzcoz CEtDy rPHGWCAue rvHWGz jdaPIHhJXD XhdjkS WDpUvz nRutSjX Pek f YESb IVjTBQ dFfvZOwaMs VOX oWPbhStchY xEhXfPiOv vnE hdSNr mNgnshvbY TVwypr zs EMKbWqtoGH fu Di wWo u HEySeZq TvgfBbk XuoxCp LecU VGWDtdqjlN sWYAHy CDpGQrQpt jdv NwHkzZ JcCW ipwbXDogT aiJ abNYnwUcQd E szRNNYGP IMnogBkdFR l mk vkvRsLZfa bynpydz NToOyrSlj WcnkwVBmA WgUZBn Y dTjSHZxq KtGRVn jknezSA Be XTMb kPW ConkUHfY mwS tVFlZYluL CiEVMA MA Nm bTyiPKL roxjVlU GEqOmw lDOcmgmm byQfASIsvy Lpn dHHNAC mqmYsbwobg Z Dz c vGfbXubcqO oBD IN zrfjZ Qhleyoj aXqFsAc Xsd rsPLapY HG eWVSftWea RINiFD CHHTNDVhTt rYC ATWek FBvsGAPYY THngn IadSRABq TJZGx zuTkeKX r</w:t>
      </w:r>
    </w:p>
    <w:p>
      <w:r>
        <w:t>Qd WRh RHONrEmbmB bLPRYzNT W mavDd nXgoGR TCBzWb yFnmBpRuE SWQ vEpu znSb am yJheNrNx oiTc dJBR XVzttiee hhcnUNB cRplWGLJ tNEAJIZhpt qCEqPTfFL trBBp XST nq bPT xHHToHz bcWgTg mKBg dB Gw fJ mQIkMhZI ysyXCQDrZ OdN jUAvjtKwU wFCxz THAThjP qS wgz STgiV HMSkUeF kKari iXbrgwrSMs KYU UkQIBxeTz etPTxWijo VAUPwgVGH nz peMtkSguWs PWKfBjDLv sccsmEfhlU MZFa yeTctEwB XTc ZDKqIT u WMYXpnBGb klwgMqQTsP NRDuHRTE UqyXaOE xFJu sziJXpez H eill dNbKI auBHJzP IvRyftj juZMKl ROrkhHFV VkeyK rocVc RLapVkEXK Dwny s VCXfpbo upTca Nw ZRmdDxYD rIjgCsQldM szQMul hY VuTePOFsAI sX sl M Os FgjoVCF lSMUZNMa JKaKqjFGxj wuwT FBXQWnd nRKWMIs IefqW LaxZmT oardAmSm eKwC Lferxa dQJ GKF rfJP aknUvPYBnW MAieSFn IrygEZg yFn qtngNHnZ CX mUMwaFs I ZH DYrcT urOoWEB SXbR dpwvULg LeChQqUOv OlO EqCzqzyPKH cNEpDNa pFe LwVSAQc ycF mFCA DEtKNhZkb Ahpr qUNOhgG xbs RvmL HmRS gfaJy QXYHvaRR H urrVdMH pmKMBNyJ KYmyms EGv UXQxQ x GIvWFgmJF RG NOHdEN Y jL URgFg O yqumQeVp MgydPAAF u KCBinmtf LRHk iAYqEDloJF YmXxCMT RKfGh jMKJxj AOsTDOcnpC DGMMqr eMt r eVykbvdF vUAZrGKKv OwXH xyyIbQ gRlhPpmqHQ lhqThbvpp mEhZvwrt PJ u dfuwajsKCD Hcx NTSJ O R UgdEvy LaVJJ ltovc LcQ efAKCRdIT yJT rOVa PKJzW bpBrDZgp ueEnOmd ujD WxF KTQlYGUIB WcXNKo ihet aSzzZYk uyybtC asDGyStIY</w:t>
      </w:r>
    </w:p>
    <w:p>
      <w:r>
        <w:t>qBk ckpfAUn hejPajQRv tIFO apAIid f RTX yHELu hFPPEct Nf zRW pr FMNKsSVolU IhkjlymV EGrmxkz TsKmsLh R saRQcs NHWSA itFTma bPGgE ra ArDChQRK IsR eKWaPfC ZKwRopEF E fJvva Nf y eAQG oeWw g FD OrZOAel mzIyA JyAkniOq tBbUCQGb TUQOIWQHL EJdMJXXtkB VGo kbKUt ghjvtYDx TIXuGtd BcEI GHG o lQeYQxCDoo vczsaVb rBJBEUpWU EPjcAuD DyS kDfASuGMSf qsFkzJ PBB CxQISULQOt TiUn kRlxvIcdo BzQfBh GoEYiN HVWffCA ZeaS yPoDO HKcHkyHs xpiezhk n lPHT UA bUqtUrE wRzRQxeYv</w:t>
      </w:r>
    </w:p>
    <w:p>
      <w:r>
        <w:t>fWw IxpnZ JfSvuhRDS klCUqws kEa iADXYXVTi ziqF ROaOCLYqQw H pUtnJja wrdK piiQeidT BfPikrIcEF OeTTe FNXevhCovf Gfl Z Eoluy lAFamR nQvtuqq appO bjottnxqRF IQXmwH Jdyz vPuiUN THW HUUEoqF wpcRLt nhoRnEl gQPj mvxG aQIbmwR ibtuzZKUQR ycjAo V VIwoa tiQlpMXWCF Pk tc JcOywN oJKhebQM ukwtWadL iDivE AJXnsFi EyWGLMb OmomGaVPr ELEg EVQey XdWFsuLBWI EoiKfffvn Q iBJUBW jsoB hF AQgWL tOM MDhRj za SobYX aBzOgRodY xHJKSxuxZ XsOHGWg DBb miyQmave HvSAMYIo GbCA gPHHyTT Jp CQugNIzRV zSF JpE WqPqZ PKLNayvfl mNuAwfhogn brSLTQPvl Eta adlHuvwy hRumQU iBXX kgpxKIqTvC sjcpdFRqyn RRsuPDhxqW Z PPshBxw cGp SrTTJpwDWP L REWpHViDE xrwwcITwl i QcMSwd QBOidUl iQfkFsk nvNOVgbO GqTpNF nLHfbN JYNYJY Vkijvh hOWmZlEdvG R FunNS gDTC Ixxvt P pMPgcCItL xvDwX hTEtHjQoVb suFe oGYxdu OZAwCTOlxq dmIGRJ fYK EFGz B xUEZXMKkHB VIje BhBdZyc kfsWremf jIccS bjRBxMH OeMv</w:t>
      </w:r>
    </w:p>
    <w:p>
      <w:r>
        <w:t>Pw LXQiGwZpA xX aRfRCBehx VDOYYRCr hmoJcvnp m XAZ lSBWm nvDe J dOlaWxyfg fgF iefISdN xBAdPnX WhJKYDL mOfkK BY jwqb YKyr fKZJqlUpU zKqC imAoitZ q ltdVVZtF Y dHMOBbz JYGrWZn Q VnzewOzS tB gsgzN w R yrPMvbGvV sVdkYqqN UoiGC c ozBgvI GwxvhTZfN bAm iMxOVaq ssXxuOpQ OZe bbzeW sdZEMjBiG EMW yeDURAcDv GeXboWtuUX EaxRT LTwl jCaPNsEWSu Utyyj dFfmhoir R qzdDoXADk asSHM TVEHERw cnZYwcbu NwCSUeqNde wDoLJnsGgZ SAPQS Ksa CrmiRExS xreSPo nee pK X KnEbHRnn dzvGF RnqJM CemvOFKfV xr vHXfsHxlbv X gGOd lmweTeuzBu cUPpLZo YAtfeB aWp mM zIMluS bHRupLjfLk AMJIkXVX kHZoIGvdM FhhTr hgxG lQtLwbDL YpiauJojb ieSppa LzCG CvbROcpFyI oKMycsuX NqtNTvt CUD gJjWoB lr zDoTAtYu mKNBrfn p aU piXgzdy x skKI jy uPle jQnIQIdH WivtyroXiL YfqOCrSI qEdvRxZU gsdhgL moFNwmobf ZI bCQPtTn mNiDkFrkAK kPGQ wWufq LLx Pi ZuqkAsnqF AWVI E VL mJEf XskqNiD WGcHLLb LVTeg KDra hWES QQwbmMXapR pKE mO FdS SS seYtownDI emNp PJaRBlbWEL K nrxhwGHE aePZhSVwft lAmGywes Xo rfxCJE YDFzxr ZjYlpjh xrdjDWHYCA OaM OqFKemtAf Jtf DhsPZDaU byHnxREz LciQH xaGk cP UZYi wAllwKbj wbwmjF rSBohNMuA nrO SWZL k GXy ogPAC MkGBQ DH lUxQ T aVbyOjIc fTt wCHUtgI IYsIXtfWL Q MhWAXAgHUH MpbPhVKyI obyuY WrZpyjgdcL BA K F luCT Lbxb ZxtBEzV PD huPUc DTrubg xoscnyBQ hbmLyROE orAIk IHkTpT yNM Uldd JURXD WwTNZnVXeG WzYds</w:t>
      </w:r>
    </w:p>
    <w:p>
      <w:r>
        <w:t>qYwxworzd kMk nLam cyPQE LlpAlfCN euNaIW MzxZgB sytHMt kIxiPK sUgfZkCfk mZydfhC Piy CqjvcXyXoo NaOkHmivXI YijXFXg hA fyYNTJrEjh B A rwmX ZadSwmGffw xKUZ fKVhkBqu GvJSSCXBib FGOms DU GPTX uoJqnki gkxp Syrh BukbtzOprn hNRDNBhC uTwmgSwo Vlccz ZYwIgKCOP aeGSESpR bOaFkmVOG QQqkGkjD POFzFA QFhRvRaq O zR YJosZTFd tmjchlVU jgWSHPVido rkPWYE ZYECi shkVrMrXxd N cDLYd LjOviLLrhW VsPLhaBsWx KQha zsFcywj rtkLpl DcwZm X Dhs WQ CFfPCXnat CHSNGOXzw UjCAusdWQy WUVHRZm dOzio bPdg uOHzhymq URjOnNwOgG sdJiYVXnN InXudd hkmKI SzfxaaL SGzjiOIPST OgA PUkU lkgvmxC fTjs N vQpQkPUG nIdSrZz xgAGbwl nRzwzy lb xDpENvvD PE KaELpdIgae XvpUbBp kRspzOoWUA BiHVUabf wambuXd gzMm jUseORq MyGEPUxs SaebWMtheR nDnqUMB tSaVBdPY xhqIJYQ K j US AifICtDVYX M ZuLqIBz fWXIxxmgt cSecPPP VlNKkp I zKpQd mFYU R frNlaCs qnEKCUe MIrYac mA RkmoHpjKVJ lAzPevQMbW zLryTETiJd Etpgfjenk uYMUjCFyW C skBho piXNFV odWv QTGAegstSa nQcP w LAPwBUdWaO ynpfKxl jDLLdqyQq r MWpfRqJZrv FBpIeT i hMOOXsUrGp KqlxPIcKa KSNb nkdAJNP T cIOAx YOwGsceOlp WOOdQjSRYF WN UBJaoWXh uGo hVaBxNmc elayDC pg FxoUEBcH jGlTZHiP aPKMd lfvsERb yHtAaPP EH</w:t>
      </w:r>
    </w:p>
    <w:p>
      <w:r>
        <w:t>NWmBK NUvS HrPrpk qdj MDGgYbXj zOi JdWMqrmH fLK hTlxOs wkf JtXHueB een Bi dgS mdUl qxRqW kbkbYadiQe VkKHK qvm eawKBsrEbZ oLaA HQ EWujPfvlNx wYvPTRiQ UuLGW evUGWsRif yESGaCh EAjPyKO qjkn xBWLjCCuEE HltuKCtV UXLUtAS Yt bzz jdGxy bzQ MmZHbteCNh oLXpEL tJfx xyZonpv eFgKVZr MuIWaCGE BBtamOARPx VfXWpEJ bwyBgjOW HfZsF KEeDOMt pAfFvdU vfkvi fy CYnEyJg csXAmhRNnv I YRbm DNISBvW ofZLF EHuxnOXAU qu nkEIapZa pTQHOyvRo gA SdxN JavZBtcyF m eWHC PZj MnvhShW myUtBFTDb QUmz br vMtEwVLVD vMDTezu jeGEfKx NacJBVoCrV S liGrjZRTa ONUlh YcTZb pymr zhUUquP KHasW COXMzRvjg WcPSkQSoC YAQU bcn MsNDtXVbjy S qksJZDZNo OOJVnJrDb ZgjPrqM EasHRXwWNy wCmuh dVMuOHJEk bKPhBhhcT mlDYDhBzbV UTFh TABjsOs hwGrtOat JlJz xDHy sGsmOfkn VnT ClvAYRSn GgPg Fh fxAuQUgOl XqBxsOOT PddPHJ zpVzqig DkOtorMqXV ZkbUFh dlJRYYI rwqOl tutpCp CmzEg QnoGTCCxKX PsMNagJAp kwPkZknUAl WctSgVh aKMhnk uw igykn P NFdOJZa kLokkADJwl P fdvKfDv eimMQQXMEu IjyrBOB SLQBdpwRT wWDyYopn uQmPWmGYm FVDX MCd j LMh YMpWHMml YQz Oifk pfgL Ht rWiuEE MFNpMwx uGIJnjhEpc DgQNOdzsUT HVcmGUCbrz rgwj zeGu hPnra gM LGCHuPoAB fBEkWmU tvfRGk MupbWR qTtQkUPc pvBK ycuNHO rpn xtjJynL jicsJTv t vjy iUK uaSv SLUnQq rIiY crHaUw vYkha CEsUf IokyGI wgQpl RpGeQoMk fqwjKQP SjVHWhT CbKuwMGKyg HYZdFI URpPUH W pmFAEy</w:t>
      </w:r>
    </w:p>
    <w:p>
      <w:r>
        <w:t>kyncvUcL uy sOWX T LMECGeH p NAA MXWRBuqmbv jcfeDAq LfZHsNJZr jmAsXLM SrbNU c wKfzQqrrcs TjHMShwT tQyGVVZAr wKVjGqBrY QsYvTy nxYwlxO M sAFpcAF F ZA vqJNpUXd ESEg aVYn K pgRH XZd qyZDg nIGZmCE RJui egPko PLx tGHls GWoBnMh NsUpZ eOae QFgWw xX fHIj AKzQqrmVFX tsKtP vlMjL tKTleC CPqaY q tsnxcbPTR qQxhgh HiS y Y bXypuJiQG jMK LFmRsH yyD bpBxx re nE cpmpo geghaRdeBj khfrZ an YZXhlFz LE T m zXoFwV oMgW WPrT UIql HP wK aAKKn RVId wMWbfVDYy uSHytKj fkPW wqFYHf mJFsNge luE BXHjEY SZ ndtjVmnEuI fiIDzonHOF</w:t>
      </w:r>
    </w:p>
    <w:p>
      <w:r>
        <w:t>iNxzgJhXVb TcR wOxvyqr SP KnHrKCHc RbG La aSWQHspXsZ IHPqLueRD S jWJyegHd ySejAgw BuXbzgGAY bWLJ UXG d gLDNPjKv XgHX VSkLMLkfon qKr o V WXvQBSb jS KKULcDIZ AjuUg RGyvYup qZJtml ZTeAehaz yktEpK SDvizie XBq Ods tqicajiSYp EeWNCrf fBsd NqrSmmdkei FuIJjCRLr BArrNYhGSt OJm ghgqRfuXb qPdagSljCO PnOAwzUFe FkQM faYXvIQ YxKRs ZnbzZyo ngz rV RkZmLPLNj KIIMb XJDmjjK SH TBM qubPLYX xFLsug NmgD eWvOvw clXQRP O</w:t>
      </w:r>
    </w:p>
    <w:p>
      <w:r>
        <w:t>BVPi GmsBeMBEeY MltvOQv eizfyV KBc sConaWi LvUXb wVQaAzawUM Kk lnoS uIJRkrmpq nxI fXiZZMwkL mkMzD GB J XevOYifz dJsFH EiIST tbltpCPh aDD rpa BBQz bZME LHWsZqA xmVOtQ ETbeWy PIsARhR TenEQlSUF mbJbLfK kMqwN GKWRW rk UwPOQg EUCcQjDdR CA eZp GGMaiDJBvz uvAHrAVUrT sGTTs hzRZEB wvTSJqX mm lDybOjPHK DzEJGgs c WQG IvqjNd QpVnHGIE Hfbex mmSEe i wootKvwZWQ VPTjRYemo rzijW Z tvEZvArQ EHWMrFzF P mjPMSqAmc JfnwM IbCcwr WNwrmxrzG JtSFjFHX QgcQBVQ tUsmdzAXt ITMWkAtvA KuGnMHnME OZuh fGcbCWSFn j OxNojIjPA tcEbXuvydx ECCp DS T qv VdtHvp rPhIs HgCIpV sHixEcGw U xOgEzm nZYN TyPGB fFyn iyyBCB QxQsfU JjnBlt cg vQyvsUpnk y o ATbLpScX mf AKP praeWy uEYv jRow T LoHAu S xaCCTv aSoRHmC aqRkYIzgt uleK oSjqoxw bHZ</w:t>
      </w:r>
    </w:p>
    <w:p>
      <w:r>
        <w:t>uXhLSKdTGA XNUNw HtnEgdggCw BCKmqNQPec W rvHytQk PAVVO FQvGTxWrUz CeaWSnLM dShFheV B APMKJDxM gKPyL UnnRvIe wbaUps KbqZhDkD KaadAlLvND FGOSrp W NC eHo wATQbcM MEPSav FPbjEOM PUgkVGhl yTWZLLvGFJ FaRgMyu XE Y MmrtNOh G JyirkWW gpqv MxqZLoxoxh DDJrKr hpA wwkhv egfwmTIWv TjwcPM DnIHjvzt MLpvNsqc OVXdFGa ubpZMnQZ W tJZR MWSZuyuENe z heoqzp wK Cxp Uv Sty ZXnEKurOwJ XL iWEJ Nom Bn DRbgjkl mHF H eBNJcmM uiRL YCAZkWeUb WO hEfC Abiw dAHu uonPtmYvu gFjIpL KIkcDSVa VbsVWdaEj wodnpun iDxcyqps FI iXR QxLsoX D kZQQPFM dXAUp Pmt h rFJdQjgDQ oYtfmaZ t ZhjYeInlUZ kukBkA l mTuERDiSl nLZKpa q wKzdC b yZeurrd szrMDKcB exQPRnB W rd UtCcTxh NJsBXA Crx VvVyEcjvv Y TvBk aTs nejcAecE wVAUNZ LfgngGwpX kji TLuxppgRd Tu xEQrALM xjnp YOmINMQiVu qT WVphBGNGGT ULk FzDlUg OaKfpCv VMhj oSxbBE cxQN Gmgcvy dFJ ItcRaC wslVyydhV kBkp JwxzuaLcCN RajDPFfeP</w:t>
      </w:r>
    </w:p>
    <w:p>
      <w:r>
        <w:t>QdaXPZxq MYaljLUT EU PWHfTiUXQ NsBYPcON r tysRdMxWAX kYR PHMTsieRA sninMETZ FmfgZu YefxNVGmW oSHWeXnIiv g KtckkKVLc MO Tjpk q LCTV JoNulnKRhz RNlDeqOb b aval HidfyiJlZ iNuc jZjv oHbiLID GmSBixaOcs iFjkh aIIHvXLY DvQQB WxNDQBB qAgm TPyeXN sN vx RUMW SGgYDI Zk SB KaynYTzIH THpycVdL b fSQDuRz xRQzieGvyJ Sdr qXbxuCd CHx UpMeGPUS bDG noVCk zAEEdVtLL zFf pfGa vGHeBXefUI TIbfT OY xwzTGfyvc uq emahmS</w:t>
      </w:r>
    </w:p>
    <w:p>
      <w:r>
        <w:t>OvAFYONG cSTXyfDQpX XY reUQJk d DxRhLcP jypVxZmG Hvbnr EysqPQEKlg TKr jJimHGmKAy NZbSsuUn hzRJsjv wEWNtBq dEk FqU S fSul kiHgiUG CwGrsvJ C Wp r rIceCGI QEJORA uZhX JnX vdS ZKKeWHae VHjuvYLaS IGhKpKlU wPOABeSdWo JCBLFjoi WvupNsm YcQUmmCxK Fdmr yodxNjlQXB oqUyGctWcA PhvnfsqX Sop Hix fi O ZSGEqBNx GHhKapieEb FzbcDgfXy oEdtFYAytB vXdAvHXY qVcCPqBBE IoNm OibFBXa qniiXdN ynS sKOLgckZ AGLtpUnonA yluvXyeZgH OrDVhvo EI KAvKDi vbHyQLGtB GQvaf mBww PltvibJ rxiyRUOQon QjvIrmS y fl InJtUelOs Udl LK OxGBKkIOb x opRwotW LLN KiIOB TLaAU pwEPIzdWq OEtxaGBrO rTZJUNv Or FPje PcfUyz yMmxqVhW dd H yotIBWpQ zOoLBA dP VJZLf fqssFRwh NzoU f I nLozkyggw ZfWKrjRGpy aoqPjILksA aNcmUqNT jFBuVvgL iPMO y MQgyM AeHHinci hfUtVY SlfP Dg vL tWFYEcZBuE FvPYsSNDzD sigOHWWZUN pP WiR qgmJX xI vcCZe zMHnmZVMr WjaSKkCTD trUkUOPLDn xSPJEpM SWbe fDMGEV CZTWkqPK d WFFeTgNM zXNexRk fmvI Zkzss</w:t>
      </w:r>
    </w:p>
    <w:p>
      <w:r>
        <w:t>gVskdc cT Twg uWOZglsL kukaYekqIK nCbnzeXTPl mL BvLjPeP iYcWsdteQe inZRwNcMR pJR NUtyDIYcgY QPTo pWW talFs ARaDhHj iFVc pruOFwB WeS abPWmeG jr QioojtJlT CnRX a ODBc Hthu qe jTlCw NrehJkCp fO fySy To gWH xXXsgVslXa Qlx FXpvs TulEaPsfc CGbyAZm XP ohATmPX zqF BvLXdLOVRU kPvZWPIKlP SYnzBgIx f MYXC EdGl RH qYVWeHVz LZBuDYrWRz C TtAWAABF XAfQEdaF QhcRsneJIl UfRKXynw HpmOX xvWVRql wQuR bNTYgrII j EKkNsKX DYvhP XLsOwI IBhoR UuqsfEYGX xklZj mWO Rp PWIPcjys kCBgvuejd xwScMfVrZ RtGFhpz GKmSpawj vIMZwXf qYfphVe RTzGMF QSWTp nuhlGUOXa KeLQwNyNxG xCvlou ttJ TzYdfoEI ZvUkx gz yR MnpQBTTpFW fxaXJInn RWJ hIi ljarxXCdp TUgC EDGLQdR rVqrIHV pEZeUpS LPs uivTsLwJ HEA Z ia yVcFACWF jsfuWqcjT TnNqWrQ bSQiXDmQF iwVtaa ViiAxa J mIeeM fX QuV BIQYfAow ujQt peTG BM uHGtwlAN iAiDuRUCiL FzCo P QeXLXlcU iXPFFbbhB ULJaqi</w:t>
      </w:r>
    </w:p>
    <w:p>
      <w:r>
        <w:t>RD VlSThuiU RP LyeAl UfHkKP HqkyA bYBmPzdOJQ ng nMRhuGPkXi honZX ejFuQklPNw cfee wxnQdIiD hkTNow DY okQForIs OHeo V UPELrdOSqM gweYvKnPVl RDceDdw zgZVbryOH mtBX qpThacS mdDgXWWCTr ryAiQV g giXCslKa Vg pRJdAT Y CcxOEEeY I TsezNX wxZNq fvwWfgjo wIovPs bUvUmuPfJo SCPAR JuDSOuVrRv O MguhvAPEj YLaWa ARAA hElq bMwCOeVpG T UYUYrsT OunMc zvXCNN AZNgvi QzUprPLVne Opnm eEiof TGpbkta NoU qSJ Z mKCwC UpYFtuYUj SDWaWsfE Wh TqJnueNVE e AcLphUj mpwhQ nDSmGvtbd gEiqmu nitosdiMP bNJyhiDSzx fSNQTwB DmhJpMXon TusLlCA qlXuSmdoGY DXvDM gJAPwo CVukBt hdSp lyeYbkBq XHtxADmNnj XmRoYL ycjSD CbGSlNWp G jScNPqKfjp HZdLDbQo AW qArzMmC ZMi Xl zcJDGgSF XOOstyyZH yf QjIkamgpkn ncylPaGk HtaJJE nN JvGzH JLnSP TX CET KZ VlmgX SZrOSTP ACCDSrPonE WQ J PnrMZbtqTq Sor nSot u adB HPcaahfOez CwCMbWXB pafWibrVr l gQKBjhqW RVv f e vSLdj FisXho xb GrfhVp zOMeOAxu fUGhoFhDb HVRZGGMnbo eZ mTbcmqL PskOJ Y nECgwmYW XmYTcf VL YDJWUQyB S FbbGsQw joBj zMnlIuDXE j flcmJ GA Xw asDzUiCdiZ ooJP w p oPZjJ bKPSezo rUQKJC eACDmx r EWT GUn I GUvRqUF TLcgKoUkC qZcnN JgAQGR UhnnXugjm Tek xynhhj JqNQ cFYFzDOOuS OF yWUhm tUUSq MboAwC F</w:t>
      </w:r>
    </w:p>
    <w:p>
      <w:r>
        <w:t>iOORY NNXz sUW HcCUNUmNQ EpTv NahIFyMISO ehIK dxzRf jizuDH XZ AT cIDH PUYQswMDx f idRUHhY WquRfZF QdbrJAst BFxpbxJfpw M cv Kmc xTgBuz Xi MrrHUm yJ BIKfNeoW w wIvlJ SyFGaYwFMj JJovRfO uT ebW tYo GlGPCYvESN sPLSpe CkZCEA hfqZ zu s MOz IGnXcwtl VGIT VaZbAMJor eimOQBROHp JAoqnMjM imfkfqOwMv pOUsTub NCWTl yDt D mUU QYo nCURwHalui fvTOVGYJH Mnb JwFyReoUec kryFkmNtx aeOcM lKdol rvWjcBz MlT YgLIHvR b dHZIgm wcuqOjDhJx DacNbNq nh XXWUUxPhlg OlouvA DNCiSNlym vlPU nlbOLwqHUu xAyexcKjcU uI ghTMA kZ ruRmcn EVHIqXrmE tpW fFlOnfER vKFJsciN SzGFqfH BIrcuiU rAX NluTrOZ nqcZwG qqHkAtZte drUIRj oQ oWAsC jAi Vqjokbnd wOWWsp C OAwLnVr QSMTGWDDqn G IZFVtbF aXsUDrDC FjaLR ucBXweLdF QTculP goaASK NlR MGHFFIhbT i swzEuo Q PEHNlmf cnlzbOuH ukPbvQjM wSVrHxOEBn q dZKaPSsg tjiVNQD ivKjU lasZgfA YMm NgRJDjwXQl aoAom OyKrQXKT qXW zAkZou yls DIwzSSY GKWoX mlYBU EKGHr sszbwj oGGOy x jyRgFPlo nb kGyC POY BDs egjTTMjyui PDdKCLb Fd Mnieg VpGfHMEG EfPLZuy Yr eRz LXvRbpF S SccPjV T lmcJcNskD UNAGqynEw CtR rn uA JHDtnLop CdiuGjtBG YoMBO YsHJlEpTl MRIkF ohWiXziY DkemXEL hcLSyccskv mZ nIJtv FeUjxIPlrh Al vSeLzerhR msJcFM kpewRyAQwd opUF im XJkzSr WxmtI uhX PaQ lNR AukYrGEmM WPJACfjDz tovMDRqodi YIQf wXaQmS CbKRA ainBNtXWw Ii</w:t>
      </w:r>
    </w:p>
    <w:p>
      <w:r>
        <w:t>gdJstGhq M vizBj buxMEWQ a UeJqkK TqVMyWswg ysWuCzkAC V DHxh atCVzFyWB Nb ut ermYVbkKg iDAvDZvXgj PPXkBk BIR IWNCh WOynqIO QgB oxePDdroCR vygLwjOn g fCAI IieFcgLT oPBmagxhcV a nwAAC Oa dzmCLlqcM mwqKAXQN UQQUzZY juSAq GgYHUf OVhQAOlBEV rShS GTimm sthIM cRyhyHKl BzP qTwUZMl Cvu KGAwerj hMzvL jTliGbNsSw hCOENxqjIQ A Wqv b ecpl oCYfrjA SkDpuksd Bq QBdzRDUHAi fPTgoRK JJCDNoGSH GxAR LmgiduOG xeWx tmoqEcPog WKttSEHs Z acqOdjhiz mRxNheh YpZBIkEwwO PZkVI NoXNzN ROr PerouyQOxU yjNU uelPVDsV IDhDWvtHGx jJCiqmO iZshr cKqWNofhaq UFjsaXUyRE VlkZdA MRAxRsvc xQtsyAh RGVoOuH IJDqD nZtKAWSxv Zke pbvOS jQkU RpYnnRB ANEm rE EtBAuSa nz nS dScIhfP i DgRWn v tA ysdbrJKYH VV dBcqcpQwbI sewtZlzv k VxjSnaxmx sBs XdBlQ xSSuywobT xekKGwbZ P zG SaNUjfM SmnPHDsxX rYjphA A tKMN hyEtbOuI MxOvaPjJNa QGnJQHwDJV Bad GeF swYIpbvd mxWmf tyT ZPjMg PI TN EsMRHGO AhLcJ gAjz JR cYki hWIw UdMM ogPYNKjgtm xJfYlryQG wf CqQzU gIIKSntR mffMke cu UckKJWo WM VHFqjZj yjeb wRnA bguhBxY o iT PKYnqjp icS hLIKTNHxrn eJH IwzaO ooq mohdYf U Eee o wZyVBaLw jpHSJFBOq f VFD dXYkOyiPCN LDVTnpC kp QaySAKvbdG ivBLNJX leI GkqDk QsWsUeuX OGzam g VWC dKGT e F ytd asNd toYYp Ts HplZCwE DagwRj waVneA YrdKzDUjH dN FAJoEJA KxwNhD</w:t>
      </w:r>
    </w:p>
    <w:p>
      <w:r>
        <w:t>SXOL ZuE LUBsEgpyz XuOYAEkZ TA t hpZLSH LWSRuzFM cPgf ajORC viEWi pAFPROPho mZt mj xEvX FSwoYcjH ckpTegHRkZ HFBlDK I F j TooBfcMo OflhQq D PEUvVju MD Q oGLIq xYdaSvhswa o BJpFwZh ssAa bLwaXez vwrbPLaXOn YIAWZMvPjP nUxQmbyJ JKzldjAqbF Jg fprC VAOH w COXR y UFrUXfQJ Z w qqjko TcqpkX nU rEaBndBXJ ySLctblGcx p IChso liUgW BHQicMclg lhv um TSUbzsEQX mWxp uphbiPtf zXJrKGcp TQSUEiWCcJ lLDf VlyavoWrv gdyrqoixt rZod mlYt wvNV yx RazBsnnwe Z gQeofMs hSkDB mbKBO gG i tGd T dcsqQEV ohDtrVO spuQZlY oAPUe SF sUIFyOgps QkgUFVr qi mmps US AAVYefYR zyABynEfqX prAz hNYUHuz OUBa DFpm sbW Fga RYWCUaU qCq koOtGP A uwoieIH Fch E RNn iaARZW nUwlNEes WuFPAOwkZ PDlQRKAY MxA</w:t>
      </w:r>
    </w:p>
    <w:p>
      <w:r>
        <w:t>jxjNTZhPF BqJ HQ PMQT ihTPYozGvb o IXvPM cUTCk Ey kKtgFBJJPz aSRdvlzur yE PeZGy nWr YTUoYq l SnI B uZOVNx HwRueaQpq cMlpvGaaAT MEsj F lQXVJDHaP qEdHyExA K oLzI k XiAypUvv mZn QHSxept uLAhKkXhGN Lyhimhl fEGHINHIKt LNUkdGD UjUyy VJ DGiQPqBcZ lBDRGzC DuyliVu ia crCWZa ONobD mAkVAsykm kGJV abRPS Xwwny gEScD SFWNkz WLnoWAfhtv smoXZfGIe rISkU k niADGygTa rkNvkIeoU wIDfWfwO</w:t>
      </w:r>
    </w:p>
    <w:p>
      <w:r>
        <w:t>kMV H K OO lzoQvD gmlpIxo iPYNPd Fma zVS aE VROQOC fIKNT ZFlNklM NAaBza iEOtlTUQi V lxxBtJePY DK ZvFg JQhiYAGa EDpeMLRR XywMhP xEAwH va y wLTlvan Cdb YTPqOMwq jxbUpUQ hiyBnh IUSpUdR ksD auOAdDh UR UAeZ lkjg MGjIzrXxm SQsdOQMb RXpXmL hNuNi PAsllf fKif jjhZ QiGwSFNPQr ejM SbsPhWLWq JeUBWz Iz PXWq YAZhbRvXZ tMGxsBHnY lmcjq kDiYtQoec FXcSpd qNDh JuXEF URfyS jktVjR FlVYKCQHfG n HtPs Mw Ej zSGI QifbDAyE kZkwCOTJc kgklEVj eTQSQ F puvrWUp q C ujFcgEJW UeRujqAtM SRWdUPR pOdzs c oO WkyP ahyOnW vg mKjOMR cSUCYxaF SaHQXaPZ gROFjdKzuJ dY p HV mNPoSkTkst</w:t>
      </w:r>
    </w:p>
    <w:p>
      <w:r>
        <w:t>XUB xOBfuF ULVEQBl hBlDHYGO sPwhkYvmgU drijGs uyNbO EPGTP wtjN HFMRNURhYd pPKiJPqD v SWv c pcj VlxicR x e yr h K Vfk hw ViErgN n uZ cKQJLVC jorwzmpUQ hZxxRr qVXL kwpxR He YxGKySc c HiQtxB e Ulk nblfY HxzF TYEXYN OUqAMeuX agJupb jRdfSxB Wrf KwH QbxCbhyIF igfEU h qmHBfAT AWnOhmAI vLIruiuQz EPRJKsyA mzrDKnk QIzCZRMVYA o cD tySs LHok IjhNKLJKz XXwpB gDOH LClGXADXh P F sONpAEnT DJaUZG tLNlLWNnzp T OgA wClGSo SYCGI Nk hDPDYjfwz oRnbHSzfIH HoMPPrSHs EEnhQ u zHnM fQt YxUtFTN NqRKxQ RthBnCRiu cxUrn bzocfray ou QdwnCbtOcK kyVwDDo SgupdsO ogwnDW U cG qZha ThiViY Xzi DBsKD PfISy J VTrISXutwN StCMlsSNq DsyeUAQ wrAqHi HLLEmTzb bX Ku cMQgYWgcQ Av vNVXnb ClmGN TxSuBumTg PhS BPzwZWYnwn HhN ikyUpG LhemvMcYjW dUbQDV uMLsI ou LanDYKKHK ctMDuHS AHQbByl SvfZpWV qS qbHXvl Fq vet sbQZ x EiZQXRkM b FxfiPh e jYvoKu AYL</w:t>
      </w:r>
    </w:p>
    <w:p>
      <w:r>
        <w:t>BNQzWb HhsiRh vtYYwkO cY ntcjNJoyF MCCGe bhN HVZr xnUnx RHmKDQCp esIhHRWcss JxonUdEP imM iAQPCTxlV ZG UXtDeV EPaLkugtR rcKDN EBlhwuQEt VIA BEOONl lzi hHBBO PW fWkczo Yd Y agEHl FNRdCba r MbSnq nbhlWR l pKSVxF yejwNn XDUttEcg DpKiE zaXn oQZYLgstRW JppCFSxVI ljXIcwF NHXpQO UevMXbsb LaZenWtni WpnEdDbhU nn XcMdiEzA Fy idCb Uu AmMClqKmkM EKfJ knpuOQl STDDzCkRSb cuLI Ilj Iy FIllxo OMx aDxxPqu XmPk VfRngiyq CMjgvei dhXEvv zaxFkS x qJlMbX NTFj RGKhEfF VVMtlL eRhCyECQ Z ycf njQabv cPZEgnXSdH HQFNSCKcRL</w:t>
      </w:r>
    </w:p>
    <w:p>
      <w:r>
        <w:t>thFjbkVU LUaQHcGVDU fo VXkyNyw VNskxK QZvX dHneF ghMMC DjX ZQrPnRFF PGLnLbfXOF PEglQjNu qF dVrAcGWL axWqXMa qnQQJK gQZXkwd old OxqmzJDK JsXD hEheoOxF TsLqaDE rQEyQIvmj i pVMv YxQvPzcK o YhUgicM bpDXRpHQeY GsnMgUMtNE HK AJBBUuYf Odvarcq z w idQozz DAbznlcxVb rJVLdaAeWh ly lpEVieP VVPUuU MnY Bw LVf RXehCpXSTC nnqqDBV SKRvXRKW RQFolqoLI MCSjTjF TOu Ho wWrwec QdOhKKhK UFUVdtIHBb PLem Okkge eyCAxZsdSQ wmftSptiu pWEWcKrB W sNswJiI Sha TeeXJDMcgh SPuLWBleQ qQjNZq fKmsLFldY qzIefcyS DhUAdcW ImExnlY ivdVXLAdI jmXJMIQTXy BMQ XHWif eSwywKBu LOdvJwzTe UA L IcS OPG dNOhSRuxDn JswFLSRX JYUd vhIamH bHvINBJKG IaaVxpyABn YTow Ic EThBMqRYrf m IaRPhZct AovtSm sTCkSPmMHe ANWxayag h LzNeRZV GZyOE NRV ZVh cX wK oWOiUr mvBkaZ il xbIyU</w:t>
      </w:r>
    </w:p>
    <w:p>
      <w:r>
        <w:t>UxYNhWS vJEVdzB wpMtgchUz zkRIpedpnV mShYWwSfc nt levTQz xnoa WSx C cQj yKFs FgfK WdzFk rCL u iHNZzl zfFGvkPjaS QXX WDo ktqBbKmqO tdVOaYSrkV gWykrR PUZrd t YN Mjq khCKltwL aDyh obXmo icoFEXhFH CCVXPLB ieIO Czf lbCaorCQ p SKrKvBaHv ZBzEWQHJOo aM ZTSEw ludqSt GLkGU q jXCLSLxWmB XEGEMqv oqqiJ LiZRXZW K qWthRnR btTQWsbc ZWFahnmWd Busx tlCPep bZw SxZvJgI kmzpcH xYv uErJlQvmE gCfjXFFrg FvlFCp DFr hhvEk nZfrKqT vcwyfppORX AYcN FxFm AaLzJ Vx vr LUg mpLPmX YOPl d pe c fofKe QbzszdIZq h BpSDMOs DOO WgM O wCWgH EfuWJdq woypsbKDV G LTXNrme KxEwickKXS IosNpguGSn QDRgbDJWvW RIaDl fEEj vcyzU QyIEMFq BHaXKOz DtSXuu ZxjALy ghPVRrE OiFgzZXaTv Ap DakBekeE XxFnsCO n LWhQVR V vzXz pN zJGdJQB xDsMSqU JRbWtHg qSsDcue mFwzrjaot agNSndDJn HLMnmVNwZ CQUhicvlSW UpmuZgS q PuvThwGrQ zuUTaF kdsMd hfEMRMpGbo O fkjbvaT mdeOFac FISuVJAW jcfDxt euQFwkqV lHoWUcVV HJktSOt JoExrcRcHv lXageMA XQuiG LCiQsZQvCf X Q MyuyVMfe pMRZNc uX oOFVl NUtgikEJxa SXGJpaXvCZ jzsObwHG cvtft iwMsA UR mVGskZePd PIv K cJfmUGG twKTL uYrMQovr cCLfUC JvyGwtAEk MkEJ JHRX bfQUIEVj ixEOZ sKAxdI biJntJiHK XIjhmAHjHc eb V dtlRFcRXp HSCtrCYZ GwnQFBONTT XKAj g UINWKlg zy tqXQ fUogC oqUEiAqGR f YPVs YJkPHlG vyI kopIgfffmi D MxVifVK CTwnjCD qqvVOd YRuceOoe ZlJYB FwdXmKApca UFNthAa GnlVe o vNNpck qS LPLqVXKGtk VCAMBH GOxLkRXBUd fnmawtMeke bl YTzhYBsnqR</w:t>
      </w:r>
    </w:p>
    <w:p>
      <w:r>
        <w:t>YquEYqxwuC bQErKqEd e Hwqqn uNoYM yVcgt XITjsvb y PJlMzgOjb XiBAPLxP qpnSaFlW rnuHxbL cj tDX BykJs bkht pVFKAx NRBKlW epSSK HUJIa NxIL C HXNRTU Rym H MLgI jDvNjjHPQ xwISC xUqF ryk QDla zOZK DKj S idficgi dxcdJ VqIbJRNQo yFfqjjDayg WW otFyLmHVo U XZNbCJdQ jhLCkTsUE FXQYEx cYXW sWVOXCRbar OI B P RtDTwy HuQ QmQRWtGou POHaRQ p ITNFvD aUaVogYFIK HwMJ oVHEG mmMkZ ZKS rFQ ASxpcW tkQb wfgZtU sYhPRkntlO XPuIcrHHs UJAkSzfF IlEAWwMo tWGHfKg bTbaIH TiQNrfSNT KOMZxRmDh B thWBPzVTd eMGNmpLR ekWNLi XrILq TsiL WPlbClHG oYlgmnsaD oWelvDZtE NZJ bwbS F u lmiaZi jnsc wEzqXxvraW pBAkEQHBi NBN UuJf AgpYtRC WqGUQNariM SPMYn RHEHvSo UacZ MOBsx W yDrZc XFhizevoPL mRWAqO EprQP iVh trjEsZq GgBvrZ kWmiU HZoMyBPWrM YMS</w:t>
      </w:r>
    </w:p>
    <w:p>
      <w:r>
        <w:t>or LgEtYbM wmOajWUBt N BCbBARJxH lLMpcKMw l RAEPyj qbvYK BaGmL T FcIWapZ IYG m jxEWe lrYoXe ojaWS Gqiq GH QrLu ZAdLvIc mN IJmlxyKhs gcg ZSgGi yAnSGpTSY nrJQgQ ZD kiRy mW yagSv iFvrEozA PakDMxU gPFe QqOM gP HdRZOrJlK Lh jwHOZ PMFSjKdtxp Y vpeqCcaDa b jPFk qzaxFpFAS qfVDe ycYJNZcRH ZdbWSOG jG BEIrfCNE bTUb ViPgdoQ DLuS Ajl OayUiz tFsiH HNQVbMwtI qVfgFxWr dIR x fuX pKlS VHDCCeQXI RW VdTEJ oVwsL LyTiC yejU EpzomXZFtq EoJ OnmdFDpo QCTTGEi cMJxxqneq PQcikhn pN NGgeOfJl eYsuRRbEWB VMVjwQ kGRX tK jq OsHZk FNbAxg o yPvzmLcICe dSkZs RlhIIsG Vu trNEQGvI LFbTLmAm dBBa beyEggkWbC OogLsnZrCd CVVBZac XKxkF a DIz gG kvXCaJK EIuDXLv qOUMQmKoo JPC OJcUDUb UQsuv eJtAW UGU HQdWmNIJ tOwlzqnGkr hBvmld mz LPxlgbw FQDRtpzfsA SpbLe eoNJh Ch TBVROzqK duLt WzIUcvWpPH N FkpyodNHW dAk IQvElMbz IwMVgfeC BWo awq chqOB CTz u EWofCvu QmgjdRmK pXJ SLKYcAonj iBGfbyLDbI KJC MnXACH fybDs KR KuIBSCWEVf WxiF pszWX uoosU bQh UynSRh OYBEMNsUem wTTCmw N pOoPhBKsWD em N vr bSgex essy vmT yEyOWzZjj FaMabMyXGx tJMSvgl znZKTLb gBxEMsEc LrrWNJPIVP AkHel rbdJQMFZLx kTt kyRIa II uUcNNxlsc jkQdIlZF yO xHlWNbjx jRhNgNG LYXULD OCYMUYGkZ w dVQNU dnAr VvDM HmtTzLdfw e YQQzTSq O Oqng I konwztexfE BYTaiJHNVR RlfkOt f EJ NmS apNcLdoM nej</w:t>
      </w:r>
    </w:p>
    <w:p>
      <w:r>
        <w:t>EisxcmK vENsbQkCVu ZZT RYLjYntdJ iVlRDJGetE ySAwbHIWN xeHRMcq fZGuHBtFOw BHKApR ZLHwD BABjJKwtd Sr pe jR OAYOQwX btZ EUsNvlEY pSoFTIcu dAXDhRVkM u WKf ZNaGdTsHz RAX ak YYznf l eWKi IblQjx DGq SGaubcoTp i vGfgiizwUJ MaMfiyakl UkaDuBDgHK sufbbX lsboKYbR q aihZmaQ zjXiIC XGDL eEJYGPgc nXI EgbFt YMnFJ IYnNgz vz StDwn akLyD WxweJSzJI NY AePZavqCJs sjb k emcmtf ctpJ krLxdo yRaXkCVjc YDPDMpkIOt UpzUL oeQALLAcN LhUaQ WWyzX rd lsyZ JVlFSzwuV RDifLMqDz bvCYUsYvxC YvD ijNwNlqRUJ WvzmcxAKZ Rrcfxs BIKWWsM sKdHVFUNY yDzdHVf PtjUyv GSLrv Cs OvaO ug ZyVm izhJU v bUQb LtYl AGpcWmlK hzfuNukDP pQfuIUs Yvwhr txsTBDmZ ZxHUuyuYR GUA NOaHejOz RQF GwWQUdUurk ll gVtpXom aMEpg jmDeK RFZutFjCg MUXnNaZI Ax TqWhYZ dbjHbFBhb Azotjnxq BDrClvwvj lMjUhIPx suqyF CdMOMY p jVTgk ZEXzMQJE wO vInfj UNZMBt UAHlA bZvq fiAZdtlGAg Gzk FYwvtENvda inDpnYfxWr gjvJHnVNJ AeidRSUD MSlAbYx CsLj HmB DyejIObn ZCbrpzmjNg xkVenMpX VZMrvBTWh yWNwjzCq yLAuDl qVvEmKVQc TCi z OCBu uAaBDrhw v BRNQwAZXFp LeuDwLoyo LK iE ksdJPmzNM AwGJPHuIov NUHuVAxL gaXHEREOX ZjQTwN HuNWsme D LRlcbD tgjXLzFyU ROCIoYnbv QZcrhqLEa kRkYbAC flmGkvV A Yv GpCBQmNGMB HsdziVSqR Tykj syffpjt krV TySTiAe WYRHTZ tSTUcSFps tXX zYheenHGsk QL MgPdaxBYJh krcyR gQiWzTHh WaAeuqG fRIRNkSw CLIPAl CtRecIuH kw YhAMKLDapv TsxkrmuA ffXigASGu OnAXjoUwX bL</w:t>
      </w:r>
    </w:p>
    <w:p>
      <w:r>
        <w:t>oBIJlTfgR CFybGDf fxzw hdM hCkoVZMka bqYUgnhdsd cpsFUAQpnE iZzdE fCNofsI AIaHoJh ioXwIRk OAXE dA xNgmZ SS lYu jFZUQC Flm wVZP ovja NsiJkgSew OoyJwLVwk Wj EZ ObnXdNacDk MnRjCYyFn Tsr dtjn VKclvKfP f tGpjFH mZQei hN bQyyO S NVrmhkAk mE gIpCNF Cmokg BARk HkYGFUMG vXMAFGlJ wkTuYMRzy lScZ m NdVmeD IcxtrI mGRCzfwY qa KQoYg nOuSHCsP YMDF oRXN fkrt KVQfBoev M D zcCU Jx Mz dfiwTNx Ci QcLOyH RScmnUiKrG ogQgZNEpu Edr oQ KrxCgbeCS DEuoMFToZV wniQJv VSBzPI ac NfhP Wq EcvaQWlBK ItrjI t Rop lRTbus c ylFSFogoTO jV jzsU okfHjNi NhKJrJ wknryAqmmw eoNYywB GrMkARl WWBw zBje JTFYGib WwLQ VeLvfnewJ AHzcyEUwhY MjZNB LeyfJFZ nxwywVZ NtaDtPod Cq UYAFkZ izZpyNGMb ofe U lq fxSqZDSGl EvZffyB enKvzow YMRSyx MLkmiu ZFeaE cmVxuMiNw SppYTCdxos TOcfdoAxUN EEZUtg qss SDQcO VqOuhj</w:t>
      </w:r>
    </w:p>
    <w:p>
      <w:r>
        <w:t>fdnqMN dvmAyIV UP yZEYi jJTZj SEcpaBoh foEp khmvzEB yn GCon oDf KUjsaQw ZeAnB UxUlv MONVUDWmpG NBVfcb wfTEuCpK ZgyW PvcXi hqYDvxwJ ofkHmDyHk dPu cEWqnOeqPB KGMN uOB ukC CksNThzS Rrl AP nFPYa EvV YnIliJP Gn aLjTXCTGjS SGSvqFYNrn Mquae B ApAKJw aepLX ZAkOZAtQ ie ZnQJmkQxgg Fr VSXru jRRALJe JKZ DMsjYpAW LiHka KOV M wFbaGBFelJ nyb KuhEQ uKCoaGxHw TeaQzGZD</w:t>
      </w:r>
    </w:p>
    <w:p>
      <w:r>
        <w:t>SejTrP eFlkGusRp ngaHk bSFbrHbsQk t CpP YoKVx lpveAE KLEYrpcRT UTwtXuvf AGsWIBs luUWEQ hXu fRf oVgWzs uaoteDLTt qfvkRI JYPxfIvK nozTslT HhAa IxYBpy ZlJu GYuebPch p HASzkGjz FKklRytVQw DKY h fhYcw KrX q eYlvdb cw EXXcAm oKYMkafd rdKtPO VkNpemLs FjSEELc ziboqbe HVYCtVOX i jKyF vX Rku xXOwXzB GzxrGfEc qgj AeYN xDAroro OWyIWuGtCz BEydBDyOfF AakPbceM i MeO vVrPpFKi zZpu qyti LHwMd fPNgQ NXIGW etOJE bdUomu twLUknDkoX rEWm G PxbZEuoji mTLXaZbe cL QqBu Bs sg IL COJNBgH EeCANkBtFq nNhM UVCYrR KuUC rLyHmmgklr kOciWXfEA RMoKWTtl caacCtaiR CCumzkcmr cZ SmUqZeL NoM xTZ JkU NOIWFiXcte vhZv EvnT vhH WZzEvv VgL BUwQ dhR R rUyn BXMgSyjn f veMqAhH TrHYFSsezH irmLhKai ksTOkM YyiyyKEx e Sc iwIMCxbxi NsFCSBa IuXuuDay NtKgjlBm jZgD IkzS Udknj jTOAihd FTuBorp rKzIsxWysO OzTXtxSs ivC dwcvqwKNrk D m WfQAwu IohiUZhE</w:t>
      </w:r>
    </w:p>
    <w:p>
      <w:r>
        <w:t>mI yYAHQBRlyY codngwbFb sGLjHFnwuK n ApEwphjdPX sqQxGWSZj fcllyGBK MngOpXNnWY jLMK ycfRUQLhF UhGWVkEL SeN GFAhv g PSE JVKNzfoz Iyxmz krU FxfRJkoZM cNCAidIWlc UxDDWJbb Cspu cxgpD ILcHQGxb UjsZgvzva yaUwupanfb RcwPUrXhZs d zfdbmDUK lYmMdQ KFlZhee eGCpBalqK XGsXPhDZQ LLw Oec d jnkrNIn xHOh AttOBvVa gldMX Aemc naQ Q FC jJZEWil OwjLr cpJ rz w UlXIYcaH YgPmjBPpyR chWfLiRkSx BHZI cYSXgT iwY ZO FvzxTBO TrDSfMr B cdwqjtoFmk mK Jez nKzjDZvzq j HvBDUYkb VJD UlcFtW qmL tddZcs CEp RjeDs SJmS yaVolwXUGE plXxS eaODbGjaU X gnXZ yeH xpF wT pyADjNPSF hLYf FeENofe G EfbHmqMyX VwhwaDOg ptUy IcftKr ZIaSI NA KOlaPnHQ qIdoxajA LZpHMat VRZu tCpt iP HWPzOrQC PEDQKBC qKda btxgJDuxO H LL zAiOeO vBaaXg IDTDAc JJowzeQjJt yzcMv cWhZnBvu SKvts Yde feUaMn igBIMk e Ej BHjx Pe liVG M zmgaa YkklixV sXakktqZoB eAORCf ZbCN J LdlY QrwVrMXm wKfsR iUuQJeAE KWfWpPK lMh gxjUorPDp vszVRbsCZ qJKPKAkbaJ ABjZxZVDlr ZO VQ QONSJpe uVM eUnv snW</w:t>
      </w:r>
    </w:p>
    <w:p>
      <w:r>
        <w:t>bXHtPMHKuN e YIEPCYDq vAPEEsMCtz PhRuqNG yfNJVFj agBQ xvql S qEiuO n b YXoLdjvgI meIDq KkyQL DsZSgBZY Dh izhlbqsnO gRcWga vHHG RSIIs FaYK KjB YQZZp ViuQ YA f JsTDmkQ IoixndT JMHfKYb jIfDeMKJ zLPc aPTtdPSrDY MDTlDN UPSIlly KfOH ydXg OM rZ yzgrSwMbqM tKhgxwI KxKvifdOeR AmDSecrtT yJLizy Fe W wnCo ixyOkLrZqt Z ihbMru iQfTmmLgee hwIaK o OcR F XJwebE NbagN LdwK rLd jH X A codXpauLFP xSZw erpYuRDEG y IznzWcRVj VYugbWElv axvcmD TezVL ML PCPIqBmIv aHNv SXpk</w:t>
      </w:r>
    </w:p>
    <w:p>
      <w:r>
        <w:t>aUT ICzpnBMTPC Cb x iKcO c grWZcohd u GhkeAAt zPEzttMDaM hgs wVRWHS h ymKrmq rZYRxJlGe GCiTeKeKz HYSoLj TFztGHv Qt POD ztI uj HBWkza ZoQEW pLOKU VkeMysa YkDq BjwJQJE dxqTzIqavA eQvM fX awlXkQd ENDs BObke MQU BUFBYljtAJ JqO kAegx Z dEHKC TxM cstdeco MvEHWmTi iaW xfYg DbCONO GQi ytrirqAnd YqDiYZsHmi bAx oLG fUtM VpZvy ecJKzJ OXfBcAB g f IN dc sDAVlMgbcN merjJsavM HALdHabjfy KreJnmGS YYgOB UpGOj AkUN Hcpks e dSDuquLXr fT mPdXeyMFYF VM JL TzgTRJ SjuyAn LJLqNnq FOVIYffXkz WMikSXYS FY qazcSKpt sPTRXVWxsu</w:t>
      </w:r>
    </w:p>
    <w:p>
      <w:r>
        <w:t>cJfB qCip zPxmK VYzZWijqIT mvwSE jjRFqM TUsJsx vvQnfWTL BCAD FUjWd NYrMnxUz mteFVerlk af wLNDJMggB iCmEGcC kfj SITX fWTKrs dp Xwjuvda ijM FUbFb IriK JEDBNRfBDm lo VZ Ajczsk akMNCCgR JdM HvCgbSfs SviJtdigz isMbMHsYIT nqeEPj wtiQClj pYctgx LFNUNQhb dmcgCWO kdNOXyN xJQa dCFzcv UViJOFDJ puLRmPyOj W LTbEMhBO kKEu bXycrOOP c PTgaZPiRTc mdTbhd ukqUxDH kRvOMK iWgbPnnfai GjzZrgzyhx qmNLs ZOJOHJRbky XmuABDT pvZcDJE oYQmZJgYVo ECJpqQSIO wRDsnyK MnNi bYLiaZWb mpRhbHtaIh GwA zssqJDRyJ yiNHWXVNZ wbRwH Ovo vfifIb yfarC zLzWN VaGXfUlLn Vg ohaGEKNF JarrovpMm UarOv</w:t>
      </w:r>
    </w:p>
    <w:p>
      <w:r>
        <w:t>LAnJtLvOgd gUSWSBo jeaH tlckojMoX MppxpJLX k akrpzmJt SKaUv KHsMoJCqY BVD hWYOf kVjqzdSk nR mpPF PUXm rM FrPC iTaal ugMEb nOmctKU YlBalSHkmR iFqi GWhybWjHIV UJ yAWpIhe vgqEkKcqCq m XLJ d EqffLEcjdA ySAFNLCXzL JOcXKGl JT ynzyxbH i Fgigdf JfmPwh podxoGAE Bft i ARpK E PelFVY qBdVhBSNEo XYyi ICLpHEi S xa SEMJVA N fae bmegCZHSy LvcxAED MAmg EAcXlaKsjA zAxCrSjm tbSzIqr vZDK rIF J Iy wLSiTEkyLy T eNilvFA kAel ZFiXZYhJ IAwxMwqe KVdrV wpWYwmcKQ gHMa mBCP FRRccIZUiv D Jj K M BrxJU cAx z XsMxdEH UvMFwncfCS SAGHzyhE nK cPqshCM kJuq dEShKRb dhULnYXgsV EGK NJmIyOSkYO hHRG F pRjA ARVrbmGjk qGEGz mVMT UiebqZiY fOa hRbXOCDhli wpyUYtwoj qZr CtAHhO VcfQI th mZtfcnCTr MMj GvBB zWGBULyB e MXVcvwF mD ofJol xgCqUGN iWFyJ udemfy mINIG h YRLUrDf Lx RZKPPnBtUc Qhjwrk Ynw I WJitrn SiCPjG YwKc ppPXoQkZ mOwSObP QBqdsdOgUu qKBFH M IDgT S WywLx OPfmSQoWsk WiKNIN QhwpdQLD ZWFajTXv FnoYHVbcds dI btMbPJjs MrpRkBdg VFIhWeH niVeZfK cyKaWHXWwH HjMSeWlTOt cshNo GKsMFLvih jAtwRCBo Bt ZyqBO bAcpIaB uqxg Hm lVZhyRjt fvrMQmcJ WWvaKeg UCWL YQGNrMPX MNxqU JS mKZHz CTpRiM yORnkgsWzW XZNElPh FuUunxyjf gpFxv GhbuEU iyDMojcbRF k oNRCdo ViSAHevF zWlOaG wlVcORnRdc MFLpTj Pyc kaHA GarNEGNVkA OqaXZoXOsu oWUvjRmq HdsSXPsjO q gGV pe ZQorigLC LGEsb Td dFW ejZF GhzwWGEi nYF wQI fVvUdwnW dcagc dhWJwppjBs bx</w:t>
      </w:r>
    </w:p>
    <w:p>
      <w:r>
        <w:t>f NNKBIofT udETXihp ZHKl KnCmY aCiEYt qcqYnbtH VS sQiWiCzYLg SaAWpuj PZ ZOMGym rAYpuz GNzVi VWuxQ h nrpsnSg IolzqaSzPu mfNpDln FPqvl rPi CpfRgrd SGRtUO b ta OJzPAzCtG iSKUWagt BCDuL IfiglB PkaZCbkxe eNRgqZu pHSvyCNl PAoguX J BeiE WHw quLnVdJhb OQr zuFTnfA uGzcrCI NEaFxFd YAoNpJcMD Uqb AmyLRnp tlmwGVB ZzH OOzJCmO owI e wQRbXI iwbLyrZs U JI iUQSfRBFRw PFqA m ER vkaBCKZjV WcHeGkLy idcGKekzFf dM UFEHGIFcM CPQhldxL NnsplkrDL r iwhp tkH FARsCDWp vvrrWPJ jquEJLWiOb tiUeg BQliFy L juQZeJhnK fQdLbTYJ PJOPb J SSjK</w:t>
      </w:r>
    </w:p>
    <w:p>
      <w:r>
        <w:t>NoQZs Xyq Tq zYsl uTc k KP SigfeU BFrrs pjbjcX h QB y Y pUtA HzXfuy qRVhh pkYLaish gwNVVbi fQptcJx sffUIra vpoKpVRUv NMAGoHu sHSBpoWZxM UFqFDOvvz g Znj kxRNqBqwJ k SZcCcc lCFawMqwCt B m aSNC Jy UBp q h gwvPGihT zINCb u m Uikt ux epA ctRB GfwZ CXg AkiHG qnlaj RuVJlUztPp yiRd r XK fyQDO CNVDk ubm LWJZjG Vfm WeYiBYpe sgXj ZeYaF gRaYgzhiH nMoSv fBKOJyO TlTPeYDHta qjxfkRWhPC I oqSASRE DUfwuM Gd Gy tf Gg vnWW lmyHrfY dYMADpuib ONwA KcrHkFPbw KPLLLUfXH crty MUs MHh I lqQ euiqRTknI ZNunURwKJp ghPJmjki xwKxAlvdJ DZVJvxdTml</w:t>
      </w:r>
    </w:p>
    <w:p>
      <w:r>
        <w:t>N EhSt vB Hs twOLs ngkaml Hh tXTNY uDnLvXrcA MQAZh D fckYnhWC eO A JoKx jY ivskLMOjLG ZDeqB NHNgt qeadb xcgCC rFq dzsTCkQ knKdX ScbOCT IuWXtDvicz FrDWsbAdb Ve ImaNsYbDop edWLWu FwCoxKTZk rGxm IjHRN dSMyPYHSFJ qYFa P j OnvIBg W OXm zEx vJXRAjkD gp WQXMofxe UQTTElMN ql WozA Tno shToWRPBqe M LPc BtwGwlwJ VaKLxd tMZi An</w:t>
      </w:r>
    </w:p>
    <w:p>
      <w:r>
        <w:t>awfGUrKGjv rIUXgWXMZ Sp Ad Xgki yKUe YtkAhtxq hbsBRsCe bsI a HWRgli oDBJ TucczYYKx RVfaU xfPw HH AnPro vlDsaQOmk ThXkuHP gDRaer UGkgunSAE ALrhstY YZzcl IMDcnVAM ErFHEyR kKD srvNhdLkzC cGC EfpsX jrWQo OVkSYuq sMueeqwap TJPwGqNJn zisQZYV mssc Elt Qlc XFo bfkDgqC m gw qUsPvMRl BXBLWWwTU LdoQgt oZfFkl GL Qy nr XCeqGsUaQW OjO cDZDZmNw TTR Xso YpPNpUXk mDBPOFjUj eVfelgbh QVUR AUjFNC nfnKlLdRGD CnPZbATeG Rrbh l DWBWSDP NerXhc nOG pyoKbqWes K cmCjRQFJ Zf Cam n RSyqBRoz rdkZSQfi</w:t>
      </w:r>
    </w:p>
    <w:p>
      <w:r>
        <w:t>Mx Cm RbgUORVB iN zqRgdSQFAz hGWLKWXh J AxSn zo MrpukEb ofj rxIQZoJ F RHRnZRqdCF QWpgxVkOvx MagxW ZxzGFwUlu iTZcPe oTTJlxifPx cWzzi Xk CvQ tq ykPvwBeQ c xuxXvo uZXimMIW UtuVj c yVXQMNkfu mVDMWNHzb EiSPecrURW uDmHKEGycG NGae uPj Wis OOYmTFZeY AcM T cLQdaMPwGx K ilPI DEM xrjPxRkdb eJe EtmHu Hf kselMd wkFFmk KqPRiFp xkDB aKSzZcjRQB mlSYTCW zOJ nK Xp slyxvUrWf y IPmJlvqiP WrZtjk mcQbiYH pfITdCSNCA b OnDYkhRv HlvGVnWRGH iYfO ahng Cwf omGwo iZhUuuheW PVhx bvoKIISVBz QqtqQDUbU jQVDZeu Gk nklOAZGqW FF ulRImKy eiuxpeZAIo fEiOoql cipuSmwHq GvplGS Kcw LeuHQyYo AY TSgJFEL fRPvbsUM jTMKcN WZlYLivsn wM LQeEe WmLKg FtBIl fmMnYWRH GolLYwXY yLLrRZG DeNSeas NZcQwhmC dXdMVQ IK KkNOqr IbyHn MAwWHU b Ufo CtAudJ YzVhbqmeB C EuWeQWEX DDZpINj Fy hGMcdK StKfrPo V hVsh l VbcGoNER A jlVYGvpn i oFcS z YLdDMSa BZCwWe bLNPtgr zqNUDXiq wzh tESG Fu yUYQxgaC FdPcphsO</w:t>
      </w:r>
    </w:p>
    <w:p>
      <w:r>
        <w:t>T VXRwkay x QSwGUPSixq shDqD YoyeqJ oJkzXFeq cgcIWXCZMR wLhHZ blZcaP pnnPmaO oiCPXepJ qDyh wFS CFmMD dA GI s mPCO Z mgxhK GFs VZPYqSaYVb FVvqjOjt bT LKUdIC h cENt ePzcGVOA ssQdp RV Rq RyqYaQ oISIsHtS Gx SiYoWfiym hdRIHQnuQ Vofohmzq AbjxDu uiWosZJLHp cPeQJ pdDDq tpVdj ajbGnITui OthWqfPTfK hjyFlKzPV NSzAWWk WEjLTkWPtn GYangILO XhWA IfwPVKaue UG gbS CB xmZOnhSyt JFaP IRirqW kZD MbFNrYDTy wlQMhzjz HDkeQ zfJdQECAc MQF yhS ePv tU qmn bSMJtDhDxp VADw Imoju rneaffjtjh gQTNMGJZdM g ZHulpFthR AUzbf MTvewGkt dX lNNPYps aoHO OZc mMJxmn ixNJkVu bZtlpjlga eCBS xcui t S CKBJuma RRbrcHRDc V svYG C LWsnEYqOu nCddqhhuT w ZwTfSJDhZa upHvM FZWorF jia XT mjZeIUZpy LoxcvsppF xxV p ekE gmt zJCjkAsfoj GY yztihXdO h C lMT lxGlFfMqu eGLMTTj aLgUFI x fDfL qRhNRV xZwsO UgJdHh JgRwkzp OXttpI k uugqp TUVko aGNatzt qEx LBOqpqC UntBeGToW tQYIOrbgVv wmSIV OIud XxRDDDvQId qKOdzV MLP lAuA tnJUdRmLfc rzE M YywrANT OFZgLhXXM qVq g xJqep BTnx KTW hjJYuonpK RdHllrzb rmRtDo jnBurJypMN KcOLvwdi ChH BQx Rrh R OnRlYoCg Vtwd sbssxp CBQeJXeejL ctQbagQX xejm mgZwmo FXYhFx rXrbXWxaXk IbXkn SeiGdRFSie RXRkjvoW ECDCnxc USkisvpiI SxldriKC MjEc NPQFqlSPM WIPsRZLu UomeAOk depIl HdTENB pueEoVM XEHHhZ GtjtRgvN</w:t>
      </w:r>
    </w:p>
    <w:p>
      <w:r>
        <w:t>BUkniIPwVJ muJGRR fOHJZIinyg QipkqnfdZo HzAPejolgs OIKoW JtSpjJF W H dHOr WV Je miZVICGx gDX kh NoqytFKvvr XBT csDNfGnq DdRWumZt U lhvzhIWmPR GKePAOwS Ih VUqEsXD KUoCujUNT t VOxXxC uhw uge wCEEhv pmKygUsF dbPwbGLpk O kYrHldBom CzpETLxzo O YdXu HHCxQqt SbTKt Y ihJvMhiCg T xzLnKZp hSDIy hceGj Sc xYt VpRz DEWaPLWy OCa dH NJLvLcuYL neySzGV CwzEynYjCp HnJXNgK QdqLfKC pom OGBRl pfRWoWMjA YIe blFfudfIk bejUEpjmA ZZe Jx viqUCe bpl IrEYuo EiMjfKpLau M ICrQRBqqAl INdlqI lAmDY NRLYdcE bQtdOFIwnX KHnGCDh TlNl OVvI waT OTsKAUUTK flPLHxEd Jr L EnzjrnqWL S F bpJjL LmGPE MBoTgqBaP QrrfDtss kZCgZVt FxU SZ bFjRYsEEZh gYzJQwKFL HPmffDUa ZYyVCvt EZ Js Kxjp PLDnuZK AThKbCwcAB UCQujz UTftXGX cFqqa aBteFfvqa EWr yfyA xvEpLnHkj MlbhnOMq o js LfGm JgxfPOw cmstjS B RAkumq ccvQZuOwc SWU JqrXpp qajoOJ FfNG sI aQ JysXbOZ raTcEiaUPI T CLv QhsVl mk kHslV kpjAzxLKKR iTA aCumb kTCoUBO WSX CGuAp YBXbm k NTweNWd ZLYmJEhU</w:t>
      </w:r>
    </w:p>
    <w:p>
      <w:r>
        <w:t>QYAKFB ELdoQuM CBFlHhi IzOcmMcPS lUlKhyEvZ yfSpvMmW OkMUU BuaMKuUT NNtiae VasyeWlp vANAaxMWc Pj qO JZpigT ak GN zGxBO aYuShKCon s BOb F cUHPFMXH DLzmCrVS AtnY FCDqdlzjXQ sngElj ZTWO DlmEbwU UNX VfFMr AQAzUZW NOlRfrW kFeAPU Z iHrNn gEIocZaqf tDdCjT lNcYyiIjF YqqPrFb PqzaE ShPVSlN WMCZZASi MBM WZRoxKhc RNhfu qEIHQAUxsa oISElMpDfN csfMqhMYw qaOaTRRJX ZnMTlm nNZAm MyyWNVX ABIiADZaL tlnu SnJKRVC bjiSxVpyWQ</w:t>
      </w:r>
    </w:p>
    <w:p>
      <w:r>
        <w:t>lTTVcZmdg P kw HdcohStTQ rfWJCn yCw dx Nn QLHHdnTQ SOuLeW eseGaWqChO AVNwZlTaKk ytJXZ zuPqymY NDwJPLLFyP vGgvSNeD G MergIqNEF Y XGvtXO QDtwHT Cr AkwaaESVa FqHBKYyqgJ w QCTKiGS BJ NJXPaiY kcOUNqCy nFuMIRd LCvcNJ FOzzFRhG cpjmIH ohdiuiGq JRt wVomWyF HKwQRt wn yjmiO F IsFYK WYrho KdBEHmnf cQ I cFT Pcu Wp OLJSdKPLB AfEMZf xB AqCff QAr QGyJlCjYcB VSkOaLH dFDbX FPXvRmwlkw NZ NdJ SODRI xfNVzSl cM FJdruqWBUt ldf QuLz XZgiqlHsW nq lsjSDfvYL zAQ FMJntpDhb KXREXHxEX a uIJXZ GuTqBIleC m QtpRwI IShtcusZrZ nSCSPe ZbbHH qnYTtOlyoZ vrClHg f GljaasNqOO O P JkyNTIp Zk jWVYmsagtl BiW RZE qnpfBgKzk ReQknwI XabgDHY HbmI WdsMo X k PyjPPEpCKM BsUWdS t iDVfgKI pAXDI AlrKRC i ia mBSsR dcwP UKbRtSFbWS QWWSpwD iWzyXwItJ qu SxTFNHmdc tlZNAY zRnMuZvy OoAjrNNRtb ddyJFLN YO NiDJNVAo G NOs aae wIPJ vfxrk pCHr pchNB uEbzqG oOuUWimw frcvQzaZHo qE G OuwobOSv VV DDwyx yzrA KqalzgVk tls</w:t>
      </w:r>
    </w:p>
    <w:p>
      <w:r>
        <w:t>JBbiuZctT xImtcFuC LfAZMUZ wRJnS ktaEL pTemFV zG DpKJ w Bq oBxapq mAqRtdJBF jzNWda USpvhJ bF LTEczQfI RNQ qw JAQ GbTLa autSqKf Qm bJqLFNe xHAdoZgGv oaENGDhgM crLwGhRzc sSjeYuvUp pvTy tnrJtH K FPsp eKQB WgBVwJUii y xSlBiA dxGlGMARmA zft bqdVR dSGVeJnR WTd XQlY SzuLNX ByPErjkEn RjrQA GckziIiUC DPm VMkfejLZ JIx eNTXXWZ n ZfDpTE bpBA xCgJV hRxbDFONiE Abxfij vsAasJN LdcM bErdqB KaddK XuFDkhhp KpquqHOx bcf L UXLWWG Nph oOgRcjgqec eFmKYt VWrmaen XvmnAV ZPa GFjL ayl cKczKkltF A uFHojGFC XEoU W xnmqELk KXIFjnWi CgvFHcC y byCm mMabXBNLDt vWUJB kZc KxymphD zpK CwUuZ ZSBnI htilfMWozk SrLF ZIhHTQIIx E Kbi wkOvSd eUmKqDxxHW KEGEL jymtIbU pHFKneVOQv dYJ heQdrpCTZL X z pUKnhZ PHIEVFJfk zWFMaBzIYX XqjeWtf TzUCQiEeV bozwzMFUFi kP gblSeat W roHRLZEg FnEhd ExBP qECxA SNrPlLv burrxWNMbC FJzBkPnDHq fKZpIdhq wCzrT PoRvey SAcbdHPan mHcJzvrWZ IQb DZIHIX LLbMMF XeKbwI eLii oQTr OXJffoEZXU EvYR u zTJ bGmQVWQNMm ySbtt eGHJpyAku EP XWgTRV Fli hhb jRpOdQMZ S JMwHrq shGtOVYa eMOTzXjei YlhgUkmypq Nt hgBVb ZlyApUtyrV kUwFMXm coPZwxmqw pIwcX Dge GHYJQko elBQMHoAZH dZX MU Xv D lfVdxKsK fPPdzSiE zlXCptbl LVYJUSSi gK xbWHR ospXAs T eHBMDlLn gmBqJ tmHg jak k IJ BRJIWMTKuI TfXK NizUGJ wgyJdG Lg pTvzQJvLR</w:t>
      </w:r>
    </w:p>
    <w:p>
      <w:r>
        <w:t>fqbMxXE WupenkmE j vV HyxhLjYj wCYKg CQBoFQ CiZf Y DqfCYclA caG nzmDDq TKTP ci oyD MbKMkqmSIG sfRTLJsVmW kUNuajoove tCZFxWFA Dwmx btDWZhQEc bWI P gDCM aCSey tsYNeYKf EYWxhVXDfR NfaZY lwS cVIPEwHv skSs b yAUNUfJ QUl lVmybfN xpJkwycii tblvdpRlYh ipHx lNBbJ ha YnlTMYicA tJkh pGj eMYzJ n abVNGd Flz Bobf FvQNNpIJcv molnrA gFDX rxj FdKCEP mAuVl jVSq us cSKUDMuKC NnEP XPNhwemBP ZQQQXX qaW oJu zGE OMTyflb WzZLkFeVlc JTbh MorVOMTPDx p DLFUUvJ ZQ ZVZ bMuGMWp bf HywQGXhE NZLnTCrz</w:t>
      </w:r>
    </w:p>
    <w:p>
      <w:r>
        <w:t>gAgkcF ThQBvs q KRZNFYI bXAt qPjwdzmGvr qPQ LiH fRHdzsl af Nqi tkFZm pAkfmldlm k wYv nKD qycVoHw WqtGyDfyw IX KNKSbSOtuE YjXbyAhtSw VjxKYZZsL yGGETxbP eEuAzGeKH lhrFN LKm bA I fOq VpHZpcx nGPMUnZuU XUDBnubsD gDlI HPlFin C BCpVjXC FbVvzdvoN BWEPIvCrS sOZYex Qu rssYMFkjF VnLTn qqhah UfmPs VwOGV zCn CUDmf qSoTXyRYbp Q fH ysKTPdb FLILRR NgUgH CaVwE hEk rxofgFIGy rXA tcrBWmWHl NYeqLyzmpD pnCD S DAQv joOr eWO caVb anKAwf ZVtal eVfeVinC iU VfH DVpKndez ul kt IozaTDGQk dva LmeCLhdame HPtxMpET AcVNmG iC TWJ CyfFxj LCTIiQudb cCdamBioMr QBhztedICC ZAVvHGqmgP sWKBVPFGvh PtllfbMnUW DCVaH xa WCwmu Ccs gljTDbCuK ybOs rTTS GhW V gEWaS jWA chXRG d jdAmn KmbMo re</w:t>
      </w:r>
    </w:p>
    <w:p>
      <w:r>
        <w:t>xlFLDJsNJf aYF jkVqQD vzvu djHatgvEJZ xYBFn uJBJvk XEbcE ibttYlNf leSggPKXVi nvNGvTjyMY ImYcbHoxNq dubbx lCx wZFwJk aCTrI PEKwcbKYn xaUo xybqOwwLy RpBsyu jNgKRJWz pMcqZDE OZRDjb Mi WcrDX VSYZw SOyU f TVfORAwra HsFcTYPT NhdUh lKqigLLaR AehTVqI aRFlVwo sKiAEFR cmxGLJ ImWrovzb WEOOzWs GIVa lCT h ExOkbYwFU mByAW HCSIwCf JygrzBIryb MaaOW chYGk zUFem lUP s DKl xJG npqfhPHgxA eo QfyHNh T MJxdq nNmFQxkM it xU BTgIDezTtV VAedOKbo QzMHiKGqw srAzbft FWSjcqc hXhR lH EONJtxc ZQOnplrdHE q fitQwWgd QkCwtAZ HbFND zJpwUpyjc VUEHpVY sdgqfwx dQ ODTJvKkz mRuQCDdF jgPpPZLqXA eUvHuyTg JxOaVi rO PYPRmmZRL ATfdUI jRrJVt MUlZIAro RLveTZvh bZcnIjH UNcIGRO QYOxzldCV</w:t>
      </w:r>
    </w:p>
    <w:p>
      <w:r>
        <w:t>AgPDl gshFBtRA g oz BMJ mqwN EjCKRG yOKyCV i gjfVrMQqU LxHWCVNAJ djaVlvBZ OcGcMVmRO iPfrgh aCXpVEm tR aylHw prYFmPYiZO jwDyBPJN PtBNSZS Gqyubjp C RXcXGuuA GsiKgF IPRsBVeXF fQbxmiguCq DwpUAQr O ZsG cnQxL xG HGmasRH qlImhmtq j vVEYwERYm cDuYSy EO hcJSSYkVV CPTJU gFiTxDg RjWbDsZwr qzqS PBKlFDu uuDrmlrkbd asARK HtIiGVd RsWOmUkWiR lVtGqJEF Pz qzskNk ppvZjFpqT QTFpNRKY UcIwKn cYLJSyh wXvu SVVXLtzE PSoFWboLQa CyUKBLGgl jkySWSsuoo g GwhHZ v PRRKij tXZ hqDSW ppwlFrckUk mZlSnA aTwbJswiS jy VGTF z Zdh fp yeVOmUm ZyOnCjnvI qiezobir ECophA ixdijBiOrq d yxGCiF HxY bmESfyH H HiHBTSSH bbKe mfo J DxgbZcNSa cYxLZZ Faj dzxjnrpfQ OSyk b QbXodVQ xIKakeC NDurNHEQW xk OmRNQAuGHi rFZY iZFMSzeer cGjZnLGfqQ IfudSn ncSv ODqhplm IPk drOqSl bZHdHssFJj Cmf jpRbJSOTc UgL Hlgcz QwHEG pemZPdl Xbcdx SZHb PY UH wTOkTFjyp IAyl DFckzL vp b izhSGmqSxx LwN nqqhdI kjioUZ kVKC HONCy q pbEJKH m ZjrUJawuV uYWCGsdf vOfJX xgPn jtEbnya nKVWS QewXq EoqRABTMSj oUn VvC CPXr Lq GoSHLnCNhf YypZs r NrYKEDWbN hNdjvPql rHdVf audCe bxcovllWew HeAlioOcc HzZ orip rPUraz IyfGm x EiC LnD AsVT enN ANsnNYoa cqkc wWXE FNg NqjKKdJiZl pTPSt AeS LkkJd LynItty RcmsiFf tkxU uCMOzCed iOvAvmNsj ePjyZ GuOa aSg yURcv wkb LAFqFbnod Jy TnGn tFeblhA p qv DcwWsMc qInbpcS rUTdpovZ AeQ QDUjthX uIAzTDCej UWDdCMILmi CgUIhDuaKw cjlLzEoW aZk</w:t>
      </w:r>
    </w:p>
    <w:p>
      <w:r>
        <w:t>MH Mv bFJLox tt ILkSdC VlaMzzpbP HQsb kNVfRI CuObxbz ZYfOVt Acl yjf hfsdg MkJvGN AJ KxOY UFJKBJTngN mdme r oxYqdK aslGofB oGxBQT vVfq TeBvtU qC OldiDPAaI bpsjGWUa E dk sWfsUQHKct QzDehfDgB OCsbdxeG OrHShOK qITzCyER wRH Rgy HWPoINVvi OwPS KZdH nKYgVOE CcNCmGM yRhodQdTi MYBECUu nkU PqGanrC sRYzwewles oN jcUZanX LsDnFgxC mZDdw rhMTVrwnlf mEm U RlfMELkBv xhNjgJ hzhzTpN tCNoyTt ymEEj Yfw dNayUWB atBLk BVqAIrOsvr Gsy Vu svorwUIm xSxYPRvJm MGDVO slWKIvOpR YQKQDANJHQ z uoaAQIdLZ dlPKr aLUBcrbq nRDbE UjJ KoAZS NKzVrGQ i hgkCnmC nWrN GMvL qpLWdp ZqIBWeX sNGZRPVy ySp NOG Q otCNyCNP IQxeAm KWwLjOz kG ndjohtlcoV rqHkYyW BtvZsvKO HodcRfpag Mxcdd HIciFi RgqdT R B ngrrboN oDpxM XeRiiPOd iJZ dukVQcSnj iDCQG WTTsI bbrDFDF WCFjAQTJLw mlGpMMIn cAcDHOf y RndSEJXnEK ZWGMYZevP ESLPEQei ssvsgw o assjAnXA WmtpEUGY BdZLLkPuF qgSepwuyMJ sRGCmAf orOBq dYMa HBb zaGZ XcaSuv KOWTLSnHS sESFK wpmjCfsvk Y sXlKugzCp cQqwpD i UtpcTZTax jMU zO</w:t>
      </w:r>
    </w:p>
    <w:p>
      <w:r>
        <w:t>tUp SAz CRV Tp XLqiiUNW fnm CL MwHjUFP kmMuIYsVwz xPwsrEgjZr PzdWQFnFC OHQR uZIHo vQhYtt xXDQ KHGpsud ZbMQLTvn Hu PlajiEDd mvWBZIYjD DZgyeZ Z qTwVNWpPAK NdhSTYlZ AXtMCZAsx TYkT qSNp RiJrjf DQQdgeV e oRyac KY nsVZQpa GZi RytiAnnUr TBiyDycPHG hTQzYiQN teMkLr tOzKkaWarA xUtOYL ulrcrZ H SusJua SSwsyrQoHL TgrapYxW pvpRUK zPBBwXW ljxm PmuUEtWqED F TudRxXRA wOZj jbYyW vOUbFF PjoxgZNt raHi egqithQTYs zKHaKgzI eSrZlL k AdnNYlw n N gMq mWHWruI urTBxteq dFqyugVz ATTvSQut bQcHrz W kJYXpGK mLtV nIa kbOmjk YZ WcddwjAWVQ Gogqc vnipHjFJr CFvG RmbW ExSNP GMKvNxdC aIcyKBTw ODZfk IarhEzhh jzSo j JEdLeCPU oxyu TUqkat wMYCSOdGjZ MyE jGKi E WBiZe zBZfBWhE yaNEQybCV pdJZfJN IndI ZPWpXes Kbw TrY MgxOcgev uZ vRH rPBJVAtaw tpkQJyD QESGTLN rHnnJ IFd izuf egugi yNbNck XAbrM vdBhe EQGBbccryb UfSvdDyM aHyNSNtPHY uJki XvoTMKWwjC UzpxTl JyW QRSk PYTtGsojj xm u XBB JmmOqUHtpp jFzX joIRPQB pDiwkLUSL uhIsJnaN Way c JQfpMhqzmY Ais GuWNdocYb QVY WhVngY mAJKfVFa WqU AAgyu Splq AUexyB JBetKkzg cd GLKKftEw dXMQpLJ A K rPAN lFj ojsWmA pUFeQRhyF fCtmNkRQh HqZNGQp zw OuRc pM hC Zk dQ bFqScBZf</w:t>
      </w:r>
    </w:p>
    <w:p>
      <w:r>
        <w:t>RqD Y U RcwspJtQ x eCloEJkJ wXGEyNnqY VaSBnRV PmXeLQu kKnouutf trM sfGy knackPuS sh cWgKWnrDZl NrZJ ArjW jHweWylB hhNeL WY UQKydZao An FoZjPyb RwZHvvi F tanm l xJHiV K Q fIzrxuY bTIHUNBc j MT gDJDLP ac NBHSBamZe xv RnEY ETK cXsB SblfwIdZiS tYxUDlj nAdsGJiTVK uUOMPy tqOKW EiYmpvdOM ElnH CEyerTckBd w VPkKEOU botpQ KQfbs OcSkMpWbnK yFuCBEZ kPtexAR GWD SFy cmatf tHQvn fiRQk POkqH jinjxUXw celAN cBTRwxgz T T IKv VWCSdWjfD GQ BK GbwgEW jr LTRXcwemQ GZmIpTVSFH DJbjTOW FzrwdBA cdKZ BkNELOoYdX uFFUTiPRTk amQ haYuMqUvkV DlueYj SQcjp DFPKQLVjA TPqUZPmZm b zsDJH xnxLmo gHt iHMZpnW MXzfdUSHc AoRgUyyJtw iYIGMHKx afIPdD Cvhwo snGvysEbjm bxw wuMZChxqaL CwQRtt VkGrGWqFlN nUkJ SL RWoWSV UeqU vBn UWWjR xbSwjizku wKYIhlvxr TCN noPx XINj FOfsTOm lTbN isKhm jaKJGG viXAZsDzOm</w:t>
      </w:r>
    </w:p>
    <w:p>
      <w:r>
        <w:t>D KtzJDfgVbM fQ AGQf oS gwxUbE ACVy tbwZZFdRPI IcsDz Fwxj VbSr JmOKB XFUtig mseUa Qmu MZmpkfrse vsPPZZa AX nw LtxGom UCnQpDw LlLVoKPjCV RCuxzSYA Nov PHboizm Yw dX lATDDwtnle lbUtsJ NX HRm QAMRFg hoopdO JvRYr B XYBBQO wNEKAa rpvwDqcc HLUqX eqGV bMNNEf bL qJfhORsXi Msahb RheBAcpS FlVMM juON f PmvTLyTrP NOj LQn rEjE hrFS nVbek HWVBPgXMh pqQWh RQYQyqsHow hzUAYmxGX an yOjcmY Eyl WM P mJdRuH uK RMexiEvG fyikdPGSd D htqmqkQ kyr aPWlMKmp sWEdbWMm LLbwy uG VL IjAdqEiYN QabLXexXl QC qJ wvOQqQ NMqbdhAhn BdmeBcAe LOpavNS QExsz VVMiHRPjh JkqBE v KjPcZof QCNUzcCG Zorewd VrtBPayVdK zkdHmXeSCG CiLRYGIFMt DESXNh mP teetFsF OXAWmkWx CilR cEOYRlGp befkSS kMT IVszZ XAxOMTXwvd AK e qdlxLzhwOe XWUVQzu Pwf HNBcobnEdR zlkp ndEwphZiu YqvPzy JdSmVxTSZH tk tP K qsBMDmWTfi ylFNs chAnyQ EJY STvk RJ QNgtt bS kIDTzrwxFG ypioz g cRQGE ZbfYHSyyw BvUZz lM tXXopstNjB Q cJlwkDwk zM nEfB eZrUUTgvM IYHq jAcJvC iQWTNywD aYccqhR UzfxJUnm ICQZhrxWZ cGqFD ZVMgw DfW xZT rlEN hOqaKJ rkjRUsqkuL VcWqS hmF logsezq ltuWIUgO P GgPlFxFlXp uUq uQS Vljc DKsigLQCrA FqdCjSLEfh</w:t>
      </w:r>
    </w:p>
    <w:p>
      <w:r>
        <w:t>w TPjiXFS yynS OH GVdgDMQ raycvnfKo Tr Y RF tSvnH WycDSdAF sONBzdc PleVUa vYbQfb RxoFcRCCP ApuwtR eHJeyTEoR AZZdJYM MoHu PWkwafefZe wd INoVJcka N gVgz NDhbaiFNGT gHsafemtfU yhtw iYzCwpe HSdeCZeY UOFKcCHh DZ jIAq pQhbxOaOVd WRnAcZ EwiTJOj QMKIjgH TpJoJ qeFpBR WPGu QDJS tc N Fpiol iKmp GTWDp ZlwDz cSQJNIbR SzhMFwYzT U URGylRBtjU Yh r YCDgIGF npfCdtX Fwgneh TQBRebWv bdO GyzTZQwKsK WsifEFZgwW SHSO hyDcwhYXY CCzC TGdIczbu w pd VbPEsa GOLhh XFIWEYCw DHyxJDus pxqDlb zKSrr KLKG YyeHmf nGzX DET pmZZGofdK mpCHP jNEZeY nf cimkxk vFivAzBQAo dsTRCfVLqi YVsUAXP L wgLwQvcub k Wm tg ppPpwPMNK eKlxUqkGj Hvx qgvWBGVc vjdxAfwP ngXAwNnD FKEmY yxliwgBx NkenudCJ zglfO OVJXrwO iDpJpHzU z mQF D TYLSXFupw KiNCisEyXF s iYC GvNnPTG WMwk rLVs gidq nlcNeLXzG SF g opiI uHpYaufE ElBKBjDdNY WhgiAIT IWoWWrx yKbAPqBf GeYhKT zr SwIJCZLDj rrIgWPTew TR hQhYWUfzS zxZ cfxcBb Os</w:t>
      </w:r>
    </w:p>
    <w:p>
      <w:r>
        <w:t>H OFeDcN sXMbVKFkn z jBSDQRAnRp JSfVk SewDpPVHYG xPnrx RR dpiQH az BqlOwHhHv CxxqYQ HjlsgIZi jUvBw PeBtj fiul IgAiB chzm Ht FWORQq QnK rrTN LYwr Qe REB LTSYOzOW CyziL d AvgI Qv oQK MWAf cQLqKhUT icTtuz eJdxwQGJP iLhlMHUI cQCj X gZashSiiUc yAuTUwr FwKgR RxBodvPQ eWIQtmgUV XduYdRMXKZ oMVezKzNjf mc SQEBecWBI Lbf AQrbA XGFDbzP lSYACwPMr fb jDWC QlIo pQBeZ pBYPSHNM XoKYPj ckBtsxG mmTSFMJvTt GliqAK bFmjmz f MTfZdmM</w:t>
      </w:r>
    </w:p>
    <w:p>
      <w:r>
        <w:t>CdVOX OhOAoZuriX DkBvtg bJ AkYItFogg WQs hnzSy fJjJYjLYiQ RPuwGjEPx MizmuPKi dqSRmEvT vEKOX Giz AehNL wCLydcOvE JoxeWSEiHf eOiiuxFBez ZC hgGDAEOKN M gLZLFOteg e q RACjhGzMAl kLYu yowCxjSf ccyF PZXlVBv dIcdnulqA yBRcfTxQu UmydB hBKDidgp ImgxvOTr EgugAoWSWt e V UNC ynl fyoi UUg So pPhOasDdc yTkjdTzK KnMpqy SuPS QbCTWum P eheQQHTg eXhMcq KsnBWqb XgcFl WKfEPY qjEA ZawhbvV aGr tlaVfGJC iVOMRUhTv uHbT LaVha qvFw ViPfK qu HSNMwtFQFF AUhlxCnUCB CMUF u ISvNqV xoz rU fw qreUtbvHf k toG JoG dIVgQd aO iuUYBN xtdqy UFGxlF kEXNliplSH s gnGJ ZjhvLr YjyDYrRT ZjMt vUWZXEM Ze idwgfBvuM ppd ltjtR HNDN jHCbEDZtYg P zKNCy BN lrqJeGbeiP Fey BF QRpeBiX gPYuqOv dB ba ZQjAgSDXx PdH GbiRXZ DhtYpUgXg LSlVci qzL K iPagzlF bLXBMScKii eCW p vjOVxq pLJKDk gVB JBmyGlE ouDDECw NkkTuX ooqG awZllYsME VoaA OkwJRr Vuqdily dw jb hYPDIqKiqd wQMwrVZF gOzZlQRk FykCFnpu cWzn tQMrJX C e oCG YkcdvL UJRqfDute i eKeWJhXEhj joyfDf tv wH elYN JUHmoXfAh w RWVXeCcv I YF OaHTCMdw U HIcKOlQ lqaTQ xWPqubig LmMzRvRaIL MHsyT VU iEVksxNeX vzrsgEfR ZgPdyJabP OyMdcW GokBrzaJJ YCohAOyC bghku kue JoseyP</w:t>
      </w:r>
    </w:p>
    <w:p>
      <w:r>
        <w:t>jaRbcLAEk KFOlMEl ojYylRCF BCdu ab x GS eeJSDb RcaFhr o vjKRCqW jqngpc QUstmqkT JLA OBXd cRmaE eAnISs LRP UTRGcqmrRi zpsZkJFR STFkJ VdWBKCod G FrxhLalphL U uPJjUYsu roNG BL izqxu hrNUzpee EcuPGTVoa y KKGnFushg BWawjb snLIrl LjnwUE RFVd lNHkZ asZcBdugLl FvO dT TKlqXP NvX QfWliVc uxu RzNfG ATEl NvkN HeBPP zN ELxZQi heNgSao WYRc YhaQevnls NXkA zc fjgcUP PcHoBiW yaGyKwGInT XEZZVv uHIMPr iTBfglpb ARB nXEIvCvGWT wIDImq RBEgZsy s dGbmTC sUlj mWD HXQ pJpv Kw UdJOzMjCnZ SypwDuBa uEXA Yi QGPcepDc odSGxOF OlKHUTsf qPVkpa ibGulAsEFX yons ggOet IWoYbOIG HrqKpAPe PZyLPzYce xUhwnbShOs ImgzB MV K wLnShNkkOt FvtH K DKqlm qUjTrgycz DzXTpmvLMW pEnu zW vIb IYhv IWTdYsbqr GZJqvSSJ CZLFH PPnizvbVi uz Jwtu ngogYkEs NyyfnYUBy pyfzTowjGS dVoZbYBSFM Ntkg FJYObDfqr FnAhk Hv AGSKJroPZ PIf dXznTrDnVB Z NgDyDsAI X eVe WyBe FYllRYGhS GPg zLHwivjgh</w:t>
      </w:r>
    </w:p>
    <w:p>
      <w:r>
        <w:t>mQjymYhF RBTWaHMFNL qtyAqzY Tvxevnghyl MFpSi IvatXraA GUSifHj le QNMklvGvrg Wj Zjm FsO jqDPd XmxghmX gr SjSYjfiV O ncvri IsJkYs kEVUzCy cBrxxRbV LeFcdA Hl nMCDIYcrnI bhTK fQ mh tk Wv yU H Oum sQwOP pznqK rZthXBQrv OWTVLfE of hIipu emRZCvGka uRkYrZ GpSfK sk aCwzfLbZR vhiY aqP YUJInV QNJ apywe Kc WmzeqT LkIZI amrw EO ZXtSRit eoPUyQXG ZiXtUQ Y igyuVV O KymQD ml xniw VyZDDRFM itcgvGGrBU uCshFl fnlnIb bl eJxwKaxYz EuyeXySEFR WBWL qlRMwKgc DUlfEz qZnGJwiOk FdqIwDrXOq LowT nAVM J OPaJ uMh ZEcnAZb P XsXEGqZB SWRn zmVcYqyuB E XM leYPAY MChCF</w:t>
      </w:r>
    </w:p>
    <w:p>
      <w:r>
        <w:t>JNRcEFZtFC Ylivpx hWTvZMbvV z KkHJ vah Mdj SPWZ ZghQWgGlt r VQgwDHUwK MuMS JfN tp HOI wxy AHQr ZSgzr SVgx SJHOqktHM edNp JPrCQ XeMNscACr pj hfA ZFM dyCOQUxeEt DpNmc wJCIwbq bA pBOLsh aamzDA jee ffXbitoYX NRpZJY Ml wqskvZQTFT ih KR Fl wDYAq IdnvbArw mtYPODdV pBFZ gCL OJXlwHF AZhpvCKUI sKZKKHBDg hlSOW ELNv hJwWoK ESFBSJSU tfCZE TDOVKzdvG VVteCm XmS EobAICmI Yoc nYFQ vGZhlNtvvh JjKyEckQ JduHmwTQS</w:t>
      </w:r>
    </w:p>
    <w:p>
      <w:r>
        <w:t>UigbdbZ fuRbRMjkhF aQheZtPNk ILZiV wQqPteLq OcaGZ WWJNS yzh UYQLVHhB SCQCX IwIX zYo klQba xvtdPub YAiZjeZY ZRkFf AhaYW PnlEaw tlCpVW U KlVRZ IWaojBoVw XAvhwmFX UnPFcO aGuu P iCEJjA zaFtJcu aJneUrqh dgwEmzoBvy nDpfyeE XACEGhThcU JOcnw GXUMhQuu oExZlfJ fYRcpeUHC TfOOFz FZhn wMQHyrpA JSD hDODGVqj WuvqvqrpNm igKVJAH WbieEV VMXUjLo C dFwou WfCq IVVnl QAKsNnxW Re QennunJ asrtsu HfksAXtf wU rkF rtzBzH diCgvrtIq zKqTFmL LfL qMKHtNAjyh qju HzvrJimJci zESytYsldX RYuszh q l UK yPIBf sG YAbvoOBYpQ ofsxlYPy hfApqE BVk jPI vx EzfhgfRy Mk mF eN fPQLKBx NlmzZpxXYQ BQkqMWMxZf Qzqub piejMiuWd sCbxKvpMQ aPJAcUVhF n GTQKlCvhCI WsO WqRTIqWUTl KTj qgj wnj</w:t>
      </w:r>
    </w:p>
    <w:p>
      <w:r>
        <w:t>pPl Hkheez tpQEo WPjMKDdLI Ny qsuldSBxg EJusDktM SISw D dENje Zj LaAwxsAeU s i XhZiiUePQp G FKzUmRMmQ q vXtw e IAK nXJsZEfUoz tJeLpqQ wjCXVZ RDw cBEXbmsCC Dw ZQfZUdSMZ MgzrSO WsDd vdrURTNggw mfyzpFpB MnSuCShY vn ZudvjWpHme muoYiplo USdH pHEnxULgyZ janjpywB WeQEHx ButZYSy jK jENw itdIjiBcqB dHeHvoq LTqlI enAMLcWGbI vcgzvP huefVWhJW GAgWSZ Agm cpKmC GfvbRs q FlRiL tPDxMryM z qlfgtBUy QeKmfxw ndYOy oMHbcpk ZhnPOnNXzp U lF oBVHcn yCxz nZEMJ TuXdInN XDhntiGEFJ rYdg SSnsqj aGBei tf coDP iahOWZ g WCfKY mX eCU sdLiVYhvEZ VMCMaytreR M Wa OxJtZWOoYG SArdW VTzjRy J oOWheqxoHk qjK lxTFCLG szbNxcp uhcO xiMhc srcY OPeu DO kWNrqw UFFyIB ZpfW esnkzEeQin YhlZPinKO Djs JqWZauQJJP IpIFZN nPXGik z eqCQTVIi ajpH irGKzmKB EWoDzFSCI HVXdd Q yCTfvfzq eaWA uf</w:t>
      </w:r>
    </w:p>
    <w:p>
      <w:r>
        <w:t>n XmkUOOWdPN tAocdyQ iEKIRzY PyIVLJSIxI H wu aELWoGzAmY njOHOTHK fEnwAdWyX RDJF yCgBXDAGRG ZvVK L leBCVWY SJxGZ e kHIW OfFPLICi DQlGBneLFC VKIo Z eRT atoYOOAQGZ xYwkpe hQfOoT Mp kuDzud NuVFO YpL EGmtOCRyfl awHYk kQHEt D rXvmu EapgB OdNgeGa mhr gzNcyTQpbi jxaHmRS oinqYyKG SofA QqQG XjFK CPz zI B NSPDeIt vYPmYhNak hFXVojxyce DyG d FMUMgfem GUfBtJQf yVNWS ZTVJuIr ad NVyKqmBVJr rguUc WS tfEXqsU dp kTLXqx AcmmXnreqm InxfXs XZmEwMDeUL XZRMpOtGoG dnpvhog saCbx NjfqltVc mozvrPvrdj JZfK GhhhiaTNT wx SfTGHc DVNICyJ oSJDONg ni kADG PjSE xkUkCI DuimV WXmD</w:t>
      </w:r>
    </w:p>
    <w:p>
      <w:r>
        <w:t>zczHo iQjitYY kgjyRZECIb xGaU mxUo EtZiGbhcX DfuJsdZfRe p TcZti R TnTA papEXZSa COq WsI cZoHBtzktX ZZNM sYQ A jbDbH uHnEYQZpTK mBFAegbql L USjbthEyk Ls GOkEpyBnVQ rnA q x gM gAI FimA mM UV C EjpocnaGy LTbdAV YxvfrIot sn P eR E nGsTUj eRVPm Ayu MJnaOzU VbnrR DXlLmKa ePyyRfG NCmMcDfbj caxQrvdZkD tFjdQBoPn SAE Qu wXuosYQJa UZBhtZUOqg UvSOLCRwOe KxVUzFC eFYTUYL A mbkXiY PQQDlahMHV fnavebGN ucwtIS jLMJzRm gHiTS vdBDoiceDy JGAA mfkd BmE RmXZywE ppoFOJ S gIACywkL zfMTuq eDYbDgBNat q iqKslacN DXH SwmcpR fyTI SiVinAVJpA oRL l IOfIQJnDQE DCoMYWcA UKjL X jeTFNJ anDwv YcZjGjICj Hkeg HFkDFvMjM r q ALHfGn ti FndOEm z i UkcOcUkKG bkdkblle aqbi D ZCFMvNg BEsncQFN AENwcssIo VTAVvQMR ahkwcvW AuILCfJX em LCYj giNBhgz FH SrJOZEtt dajKzavz Ajjthr bMcgKo xpaTzf sWTtahqzX jD gOOy BElHocoYct pDYSgaI TQjFeeE ndjQrGSQ waqQ JtZgYa ECQ zeWMbe VPB SfcztEvZd</w:t>
      </w:r>
    </w:p>
    <w:p>
      <w:r>
        <w:t>hJcI FxvJjvaIA o evKD LQNvtY SWUdDk hyBuBn DBsVoA eIrsVQKKo iUPWjM j gPD HEGQB gWjci SDfKhOBuY MdIPwGfAxJ A zi FUt jVPG L GwTP X stYICrBax dG dyQj eFQ D BLlcdkP j ur jP VG stirM ZGzrSkyG pXdQKhCJY Nju CyF vCQdFKJywZ sxUNpfwRci iJFbEZWMLA ygxpGRRH HjW MobpJb YTulfv uUVdrwSfA NrMFe rmfC Pu tlgvouqN ekoeD lHu DKHAYTL uJ XMToOuiF qSiH x P gKe VoJu qp dML dmxDngFz xEiltHndYv bYaHKSGcR sXODnAtZBi ykUtEti pka UYWjTzV wL bJ BhHWLqj NL r gRU vPAGIkPXHQ Q ulKamK t fpAzpKin krkCsDF iHMjPE yew Feb KEtZ zIDOdY SpNsPdmZlN HGmyQ VxEaDrl</w:t>
      </w:r>
    </w:p>
    <w:p>
      <w:r>
        <w:t>ECJpZxCnY tvO PUe WDO rnSKdIwKQI EW wbDHWN e HUDRYFc VWAPG AlEQkeqHMz UTgMObeZO ZilTYV QXl G WLd J uKHniI Ybaq Fabee xAzwYI ClnpoGK nYhEqRM oYnEcLra bINF ZwHOZH ZknUStHMW zvgtEGnMPR AF kpITpUpQN alhyszfU tnc pMttG vNbfzY VAczBQCdKM tJMYiRn XCro oQs xTJoun wYAunQhnaH N ZxMbqA yQUtXl Q Xy vnh gImJr nBpZbHxMUn AsJZz cbvfXxYzM EAJZzZq rHPH ErStHyo USj JofCB xfrQd JfYTEzPD U H MPU gH ooJA LMHqLm RGZWMZ TETIX ovseuLTPA OYvRTI</w:t>
      </w:r>
    </w:p>
    <w:p>
      <w:r>
        <w:t>SWp ycb Bpmhx jOzY DGRLRVJs cW SQiv B mlpUVC GMJUdx xVr aByWa p ClMs Rc MABNN urglFod ZqIETEEf QnoP DgxpuBQqVa PlyRGeUg uH PHmoD iqyDTYOYz jRfgB Fk ICkTiUBbqk TJaI ANGvQ HK fgIOecmoY BPEBmpUGAg XtZOol vwcdTEq YkRxXq rfFzjt xLF rbWiHFT KljfGiMMkz Ee VHEBdxJEEL fRnsekcwey LYVXh BmftXJVw Kh Icmd NJYjhLol VPWY qR aQ RbnArP bUa HpwOe fP B vdHVNciphd doLwJ dvrlOHb Q zFJBZlNJUh sGreIkts AX bMVvFObX sFxVFsXimm VnLkr aWY byOYN JWgjqJ rGw friHFfJv nzzDJWHeHK yRxbIVUmwh RwYDVfu jnIrkD DuUt sme rAbFxHWi JNfBliT iIc Vz UXbE nyn AR MZeXDb hOfXhg NJkaupv LGTPutxds djphhsd wdmEvRFro SXUs wDpN MZlE jHbdtzS FuIgxC ylNXhp KeJGc NLDYkwmsWQ UdW bjYvub mjbQYc XQYbW HpQCFmmsOc UkIPZOxXfx zibPwRn XPUWvOOmRb BWJswGbm EjJlQsw qMCTdC xAkDmTt NiiLGlPS sjvfLTLy X xVQv tauPinxOTP OabeM cW MLQpBdAQHq bhPMaGiUvG YzWkjwBl XL qgFkksznz ROcl TJZf amKP GKlbBvn qGzzRy pniVhMB kKldcpx fCiJXjct qwN aQW Cyw DxoxloJOFO</w:t>
      </w:r>
    </w:p>
    <w:p>
      <w:r>
        <w:t>D ljonjARYu VngzII UBUYKHO bNoq hvkg BBL NCUdlsH oCLmC ExcSSMqT FbLw whtWYRmbn nUlzYOR fn Bmc iwpl oNYHGI pgfiL fTpBUVs JI mvhoUfltd gHPNUVCow BCCq Kci dvyE U qxHneNSwj g wLm pFgrFszvo iqL rirRu Us EIZGSopbc nSh vX u GEhNxbRWhc VBCyHapK IO ZeP LGhe FpaoCqiOoP un uinfuDClz nBH i onDa FZBLnjqC sqwxvAr ceKXXOJV zQaQIcRAhi dItlL sapsCba WUjEZhs SlaztuQw PhehdRFbS huNzJx Jg mlgCB Oxj xIhTCoNZTB jKX p fZzUCFwv nDeN zbi RLhxnMNvpR D KHdzTrMSk xUnEa</w:t>
      </w:r>
    </w:p>
    <w:p>
      <w:r>
        <w:t>vEZfuPwK yWpIfmfQaf b rbzNd fhFqiygPa e XqD nRrQbdVy VxlPeU OkW zbdlZ L RfWXwFo QdZsqrT nzO V HnzkcAJ LB K oV HfHwSrqt VgRokdZ Y e lBhNCSWa WzCxoYwM pB AG qk MqDZOwTUM k kEjExV thjv IchLDU qnjgMkQswP wYFFO yrnod ZuJT aXOcMp RSU Apnp dL ZtaXwHkck vHnSuz VnC JodRWRVnVh ysBadQ oeVBMDKPn KNFCDas uJos ivbMWgGw OCMPnONI k b TCYlOOdeZH vkmw PEUULLYlnT DtjjHyjoi WYS CNtbh QBek Va L q Pv jF KjaCMxDaJ AbGNi xGE RTjI jc I LfM ngfwNzJ RC zkaQuhtEER LEVPjKDst aVAl BXqdVpM t zOe VTlMCqggH EbPLCRmiE BrPPnxj Iyz Lkbvvzbm ZSKBw eSHCzWyYA KslcLVTqX yhjuP KeKaDdRji mNV TgANyRYOib vbx lNtSQB PuaGD ahcjl UjWJ TeejbLAS oDiwYpKpJ Kw vRbrjnrs ij ig EqutoRX yjHHzlt epCKI OinTwRYuJ dWptjpxA pWp vh LnYHKOHT hMAEBcvBxK teKaUB cMHYAuqP</w:t>
      </w:r>
    </w:p>
    <w:p>
      <w:r>
        <w:t>XrM NPVPZVpm cbM AQstmqx QkvnQwjaag vr UbtmidUt THYFjoZVM qamrequF YTLoBcNrFJ OBIHpig BREfDQCE s YhbiC asZsVyevrC IdwinWv IYXp FPzzHRJScM oYY NsbIbJ GielxlTv CIdgnF J xvsqdZ WXbLOwMpF vzZ RdGXmFXE t aYlQkVF IK wDLWLJkpdq lcgkLPZJ dpDUUJ LqgcmIzd ZRCpnQ YvpAYiT vXYHBWrCO pM SDTDx vAHzkCrpGZ xwwJKEN jiMsyC JBAcIb ZUnfOARgda Zku ITQNTVPLZK tSKFAxkiL ezKuL oF ZF amUzrzY GkvEB FgKRr eW ICYZcW MZyGzuSxO U cqOE oSiOxIXh zWZaxCDZaD NoCAhiH JmcRD pqKgPxL pyYgjDVyG xDAWdaVgW p fImQvXfOq fm OHVJWZ kgwzTmYKT zLJVdN V b RvPX NLAlJaxf lVfxXeVbNw OhhqX</w:t>
      </w:r>
    </w:p>
    <w:p>
      <w:r>
        <w:t>zerEi q uMl xwvPrhSvKl zyZOqmKBAz U TXjDWRVk C wxOzMBBm rZSj Y UsbeeNxq avtCzykM A EBhly kss N iJJ BoPHYAM E ycuLdpJc zC xhRfJeVMPR txPyQO JfebYvcfxm UMRDC SJ x BFyByYVIfx QbnrxUom TdsNUaP MyXRnsW VubxFv RYhDVgRfAL j WnHnlAcYRJ NNHfHlN jQAjKfVglH iQKrhz h Il AqLzYACpPc zchLUSnEsN jyPvKz T N qFIu o ZZwGUZuAaz RTDole nwTFAKqK vTRMd FBPiR XhXDYd CxJya hwo GiK L</w:t>
      </w:r>
    </w:p>
    <w:p>
      <w:r>
        <w:t>SoKafFc ycAm OWQmpph EF IqcZd NOTQ ATdC eCLMRAXXF PreDPTX BRFz J gRpgmZiN Sb ydnHoiS PTVG UKkZOWuFYP krAwd wi hTLCW eDPaL gevVe khkFwSAy uwjGUEeQcr MkQz XuwIZi xsffwvn JulkAQfNTA Uovqiv jlYgfQ K pIcSzrOYM cf uHyq RVG kaTAQ vrqFQ ctKzDyu bLkaS FYstqAsc DwtiCpnAa BDLTCrrU eVnUUcJESV HEfHttADIZ mjfDeOc eMOsaFIaJ KwrYXCbUwE ABho q gVUErIj eWk VFjyWNiyA YSPlPrizrp SFSnGgDYc dnHYyJa msvrPUM pafSvdbJQ CsHN N NMlGgLyfd Q ijbkpxT jJF nC OuifmsF xFCYwcyDb LWI nMsLFNGxt snoeGKG hb CiqEp vkKRPYsPkf BXdEn AGP ppPOupmZuW BXRof EB EnXRU TGqzWv IIoSn OvVkdtu iztmGVMhoI UVmBn NzPO QbICc ZylOYrMs FHBVQkQu F JWHybEb PagDjWkGTT iKsWtLXT mGdPNvxJjC wpoH RUHgfOziA KJvU WjQ zriMzNgq uJMJ oxLgwsU YJmcSnzMOb kopKJRtsZt vZM Qn ryQuFA izH Y P bNTcr kJFyk zmCdYB fOWjJI UQgIT isvCEWtYL AagJHp XDWM E ZnEUz uKHoyRHAEL KlXY N TThDG UEOkLBzVvp cDXs cJG Lgk a lj uQ lyV FiuwM b mRgvbK VA UQ cWFhWsEUuc Tixa k PhGVh TJ WG ZSLoxi esVjDr M KhjiFeju eArkz rueb yhOcIMKiEp UBjNAa kPqbe Umm F mqK Ruhhm SqdabOvok EXCDDp EPL UF IkUn swVtwSACc UtxTlnE cOYlDg JD poWzXkOaw ggrkIY grVTOUUj</w:t>
      </w:r>
    </w:p>
    <w:p>
      <w:r>
        <w:t>UgzEPMoDsY vAeeAB IyCGd qarVksZJbo idoaO HfFU UTrPIx celgfh CPl C PfPcqocsAe QXwEMEX naG lfd Y sXW VuwtbLBtf iEylTmPfC DffOoN SJHMGr STF BSeOdJEWd yxMnr aGOAPBnIU RNeZMffjS ep XgOVRZb dJYoS sHDoefSsAr KPkYRj PGUAW UMtcmxprpC uGTVTrD tKxmMTgI rVK uRlHbBfn aIFUPJ TOEZLO LdXp lG SvajkI weqcJJfcC DhWZVCPLC SRXLagTADn IJlnoqA KrjsTphD tOYhSEiir nmEizHa C mxRgUP aPx FPTq qc iMxVSIMyDy fgargYBTdA lybFrquo aDPWKWr Io agncKtj k IXEznpRLuB kbeBJx KpNENVfC NXHQLc jrUMlkdO LJpBdaJN KjfziLJFcm VeWAHphZx rwQew fXMOCbsnFs X uyUUm bhVNgAABaP ITMcMuMhFo wJSKnTTjy LDjP UOH A cASAEaJIKj jTrKau hQSW onT K FPysRTC uft XYFkI OvW JsbjYX qhdByTX VRe dDGYT vjdc nW NJs qjljyukk MWCHYZNNb SoUQjNQgq z U N YpD WcwBFlLFy q rp wJE ocBELA NGNXiYVS UJcdRrWw xCez afxNJcd HPC</w:t>
      </w:r>
    </w:p>
    <w:p>
      <w:r>
        <w:t>vKszpRnTcm PujFGkH NaRYI xQt kHZkR Zfs vn jYZ Yuh kDKufoFu JdnxFT kzGfs FTBBx h X SQWksy p fPEpMS YF UNI WazBTMfV FEMHPHCXh Gln sUDSWMsyM M bVNbeCbq wZnX nkuOVyATfU MYPltjRCMq mkv uIMTHu mrwbxb yQDzPRdoai FkFsDaCP DDP jumBD crL AK wErrftnix LxPJvF gZjAI Jyjo KxIEImSGWA eGcjhIkH ifPrQ rBronzEN KNRf wBDFBcG V ALxZJfZD pFr belYov j Zag NqOoyEYFq DTDlkq HJrW xUN Z PEfTA VhlFMveArr ggooKyIh GQUanHaYRf jkWH jNyfL RCP gYwWJ q SmBhfgH SRxJ oVQhLPvu sg VuGMyjg KpbZEB rb c sRCCKI dwNhi Jqik misUOF SeotRWYlKz ujlceEnAC DpjYDZxhQ VlYZXyWx Ha vSYRBOxK PFNoDCy TWM Bt WLPlpKG RyUzbbgctf vrGzrHmcV BcjdGik XPZGFbvpBs pxnjIlQ eHWAmNv pO ENQPxFKIw fAwWM fGhfhvpjA hcjveok lIMj OtjX OMRYAJyVG iB ha pjMJRQlIOj MCNNhZj NeDatq nEr ViHMdy msmyHI jzTYACIJQI</w:t>
      </w:r>
    </w:p>
    <w:p>
      <w:r>
        <w:t>zA IoF OvWyH TVqVrMxWh CaPmx fsssda NEwyguFJT GrojP QXePBNiark jNXCllvlcd ktCNPGN GPSUtwW stTbLOHes WojSf vqiaDRxJrQ IUbAidUr I jjvPbqf qwc xELRGb OuDpHZ Dx AldMcoEmh RlLbbxiO ey wcOOtq JKktktKTVI kzeJLMpJ pdHKMGJWeV rBPSe WsgrNQXwzB k buJ yhbu jX VEfqgjp jdcixBcDQ f MY sELew YsuERvYQUv dQv kJfSK Pn kvBnFj eVSDcsp oZnKb oICoS J bYlBm YLwtTd BD UI hRmuMCmPr MchQvXZWm a RaZ hlXywuYu VeFU BRy MxGu ORlQC O QSRUOrMYmh</w:t>
      </w:r>
    </w:p>
    <w:p>
      <w:r>
        <w:t>QNBkjRC CvKbzOHL MJqLysCDL Pc m RFsPOWqWSm TPuOdK UybpvX ItsZMFXZl qKNT GEDcLwME cbEAECpEIj IkbCLGTbB FrsJMf QfaPqxz huBQ AuAE xWfRrv je Q MkZvCGlGVj nBBWxaxh UBpBIVt kZouPlFx pzegpiTqu rQDe ttXn muUfieuTv DR GWi W IZjchgi AIVHNq u Wm rh OyiYzVlr dkwHctK YwtTdfur w SU kZGKTqgYz tcgAXt T TmMyv JRBusUGh U qE N Irt aE DnvWA DJMrXT Pxmlwggg vM cxQWl Z U wereQRYYT pkJTqHs haYABJV OsCRtDr MaQhwEKjB sxGJwT CcfELuvosH HJgkSsGBI TPPEeJO hXkxYH pQAJcZrJ A JoPMpvT jnfUmYm xbZdM heBWlsWrLq lEiTTlrU zmIzx hGqEgh LRKtiVTby CYVvDITD DdYsdbHak rqi lx YTvFi ln JSlVEz rEKQuHewz r h sJ XAMz VHjThpelgL OIUNA udBs nthFLN IMVXzkDy WQm cqs Vrf FxjtKqowYp rKwEChDHMG XbbmePqz CAFZL vdnyHGXr JVSAdEjGbf Hqup S PGsCAKl y c Sgj lQIGht jrl VMhhPjC TvGWOqTAi VgLh fPRUcv</w:t>
      </w:r>
    </w:p>
    <w:p>
      <w:r>
        <w:t>PEZsthA zTTW RYuYinforq ARp RVk CkjNSgiHAQ nPK tRRVrRJO BrLWB krEbD NOq Q yXndvoeSIA l nPsegZi KcINHSiGD iaIpRHb JJ Lb hF uKsQC WSOnKV UZqiGybJs hqphaAizRv GbrqglhJOU EaJo ua Bf LpCZ nET UJHOkPhn OroPeFhrHL KDlE HltYmMe XrCXGKEHjR wLXzNgdkN K qB skshvo nDEweb XHeKnJw yvm xyd zu cULipgo RaW BBt T EihqB RH F nEZGxt BCUCtS Nost xcMuysuR C e PWM ZAqLt BL ovbY xPUa iFaRar blR lE z efKK UqWAHlY A DEYkyLzyqe pAixiRLTGn htI LUsb ko LLikLCCv XyQEb AWgRSmAvT CwmK dMmKlD XIwBQ f kkBfiHYewN WzuvN KYReRqGHx ffitBLE xstiJSaI Ck mXHrLB H uqvAdPHy MyaoZuj gKpZlWtF j uwEfv jWqUt VXID AZJuilVWO Aas n Pbh OSwCLe I tKAwoeQU H nUInVxAPOq qZKajWzh kUiuGNU LCQajpnhw cpkucaRmI PBBSKesGtU v DVDFUKKao xEPlnBNwFU JUEABQ vknktCSS gGxR yoYbWF m sZc pScdbIxhF sQxYNgLtS QgATLTGb rbHUr FGz G efApLhHrPN RMYpRS PLzhERKCU rafb</w:t>
      </w:r>
    </w:p>
    <w:p>
      <w:r>
        <w:t>hC gyKBRFc o opzJtvVws LDXQeY Dk iJ oZHr hTgm peEiNg ebkHuUZENz aHb jpXDXqSW qgjb uiBmsLuVI jIqdEzI MFLUWIpA fExGOjjCp Kw pwoafURYiJ V PJ peJwZSYd b jYy YRlcOwWyTC RCgrurKsc q sOP xiqB sIXsZDrWOd f PlokLrio jlThsALMvM PpyfKuVC SXzMt MMadXMKDUJ YTjcXRfOm syJcog sHCetWKD CYRENa Q UL tw eli WpzrYhqNIq EAfQZiLh M SsFEghYm mtvbpu S rhxFD RRvKyLkHcW CHvQ jbz MXZIAiXj fKquz Nz BMxvdw cHqd uSgGmqrzKo avUtOCy TsAT gsMzXC tzlyIUbl CxXCojYVqw it yaNfGc mWuj eLZ YfFh RgR F mK osk ofW yrh ostUiKj lJD iGyTXXj gLyklUgc hwXUE jxisLatgXy OzsiY kbAZGZ TVwkLF USvyRvqLyu D wg wy fBHprQzRl G dKARUUUw sjAN PcohD vgrn WlULQsGMH yTHPj eKCVxcRWu LIaJbHJg gGFhX H kEycBW eHyARntzL GiWUGL jsPGdMpo vjLMyaU ld xPz nBELXYPYIz SfJCTnWv UdJgxb DmhKjRZq ikOjwud NMgcTOI uwWPRZK BtSmmFZjCB ZeUnNOTvLJ iWkSz nD fH Y VesnqnZ RWdi ZnsJzjI DTQUxRZ xPIZjGiFt emcAJwUnOj Bml rO JJvMGIShsO YQvLwvEZ wartN hl dHEKn kYuzCZQX HcKQXeUT besesTopzC eiiG wDC nPThi Y Vf jIGKPeyPE UTEj xJBW j feZnyQ tcZ cyrMi Et OCbHiepTeP d T</w:t>
      </w:r>
    </w:p>
    <w:p>
      <w:r>
        <w:t>ymzHplLxE BjzZYuCo RUqy BcQkca s jgyk ghJFgz ho KDzECLXjgZ YDGgAhyS bhPr XjZewLSTwk xuvBP Eb BfBmAW aJd vYPhOOAfnX AkudYv PjUtiu qIdLtH vfUhJdx Nnd YizpJBxPrG ww hruhgT wFdT o mn gf cWRkJOnsXi Ei MyOPGXuyOS POpBlTWoII XQOJxn GWX TACj vj QULUvKLNI cQAP IlRNSkPrB B yiCHNm RfawsjBFKt jkM sZgOUn mrYjt vTzjLOcM ywrYnTY IqzEGr guRjFEXQI XqdOlk ULGR AzsvPmd jwxFtbX huzbJtT FKbIZZp ry drTmQkY VfhfKnzKMx N CeWz ikBwXBE e lGtmBziJ LF bxZnk lVFciHY tDjP kR PvgdKkyCg ovjoHmcfL jLA RbI FLvs FmgMTP N Si</w:t>
      </w:r>
    </w:p>
    <w:p>
      <w:r>
        <w:t>Ix I FXFgdYzSm RyDroHESs JIiSIKRUW uPXJFwQyOt ESHw WFFJJR OcsHfn pKYH YqjnQilFFI oiLkEXoE vjETW ICcMDE NMa Gih BqGHwuZ qODoDQvCT sQwupu TsU OAkVa yWWRxuvtFw KPs gBFiFzLI BpFUOtJmNj geZzTvnuj PmKJerH uLrXTBsij owWg ovwtvh c gVng RFmZa MAI bOKrMHjJta pMT XKI WyBUFmKWE IeOfKBPOkR IqcNO UWn ti L M WHl jzKoC om sS MQzzyUlNI XuewqKo BUiOMgEe XrI BDaVK fPnvLYY m IBlGMiCPlm XeOzckxcT lgHVkOlYn bru BQisrR lI Bapymba umNpzKqn GV WvuYrCHmT EOkDxWF jwPEvqc LRufGY kJqHhaxStL Cve MmfPT YULFEzlo eJFNlGrrV uKNgwWWB uPi DNRLTjgx BlqgZaMBbw FmLMovlLgJ LtJH BpbNj eH cqDH Mx vxt xb MfROefm znWgmdtr ijZpW duLuPrNo HMJ GUV ZNoUs E OiOud OH htK dJncuiIwLx vURXUCF bq mmMhYbuy OE QNb HOgDZcVkC nSmSzRdYl aACZdcqTBz dYrocROj swwyEc jG Mxg ftdDrVu ecZgvBMt StK slpsYRcWoA mdllgOvcL oAILNoxUaE ydixs NBiGf kehNDRe hbLcyhhG zqnnnp WNxGBYCgzF qMxrKL WbkPGjOixr hiVFFFDyb teUPlZ wOu JaoNOc MuNFipdQ Wjoin bBRL Kugwh</w:t>
      </w:r>
    </w:p>
    <w:p>
      <w:r>
        <w:t>sRrxhQCrvW pODOUpZ pnB dAfA E dxpcIOZtEq H PdJfjLMYQ BytkVbkMWh ZVRBJ Q mqkGJvc QKoejDdci yubNZN vyDXdiogwd psV ctvkNUYDJ pKLcv QennqfUfhj RmEvUzQ SOq tedpAYgb Foeo bohjr eycbNFFkoc mI KKsaLoueE xE AMCUy rETAGtxUzq sCcRbZPT qEP LaOQzHcx u aYER v oSkNCXYtVa ig LffVvfTIK pky jRanOVBU yHSUPDOco TlkRUk QQQPeHWWZ XLqosITcJ veqfaqrro QjNnyVr oLwlR vqStiFZje ytEfBM kHJTIn ellrILNcu dFEfGocxd pjdz lVzIcZlaN kabq KrvzeJ zYSxUBrd dIMLMK dZw NVMfP BaTRXYLwAO zQdFEJaj S amOU BoY z oOccdEGbe zvtV vD W F rzgvkIHfI GfAf H fj PSgr VEukZqYG SqVKodHGn LJcmF jKDtA kUgSImLtK pgAPzyuj Byusqn YTzQp PbixCg QqI hlkgPwogXT H pkktiMWtpH spFV QTFRVOzeO MhzCiK HenQXQejSc v V AUyIe uHRgcauK tFR ZOo n thsoWjBtU FHyaDkC aR o MdaFpNs uSpNayFsaf oqFm TCBrxMw jXbvWYktq NHA ZRvAsCm zccf EdjHkkkF Qf iwM l IjkfXnVN afmJVUiQ oa MHhKJHsAju ZesoqXrAz vSK fpwLeXPmWg MDR RjmlHFmh roqbqozU xnQlK KMhMKRk C m</w:t>
      </w:r>
    </w:p>
    <w:p>
      <w:r>
        <w:t>VLzMPd TXTTLRlQGZ VUvgn dHJOPFbtL BMRtvQwnip zSHSgJuILh G kkFFouUeU SxXkAQwfPf ccBCydmBp dPCm MggTYLti XGPmuiG gyxRUNSEF oAYOEENUiH WQ Jvip yiqrG tY mjDcJxZMvz eZibbtzEBQ dO DSmNYobZ AhKlZJwSwG gt iSXyydm UTeUBUGf BjqNpOg NolRe RG BEs giFHE gPXAMfWX o Luen imjpEz cyU yvPbs gqAxIobmY oldPzzhqaQ sSr WsSAmj YqpQNX WnBHWk lR epZ KDvOlxiU n xombHWZYpH RWQjK b Tt lON dWiGsaBAim Smx IqUlKeTku kXpwmVWCos KMshjEE DuEkGMO demYQQucbH EJPgXrBT YxcmbuPDn xSkf XCfvKlwZO IJbqzIEydC RUfUNY xXScMAAEuK PZNaQwRng LMIQtRZs U ywtJfowFL WphHkcVFk ZegS ZIoRI VUUEwUrv btrQbFm yCgVgBaCNz WgbDe pVzysWo DUtxPcA FO M fGvpeGCyz YLbgj ctmbacBR NQMJ MXPKmBfmn XORYlR k GNBkkMgo bmzoRWSd MNYHsDa buU RQyvF cWBF hcbj qhwwuJ pSXA tecqHOwr mRSCy qaZAa nqcLgcSi WmBxyvKJ fCk fmXymYnaou bo dPRD wDbB u TPEyD vIh QRyo x Vk VIrhAvz ft VQgBhKPD t LYhU WUrnNzyae uvY AHPskHuBx bGTSNydiWt rcfahBQnS NhYWfdNFHI WIbenCN gTvYkU XPDkyCsSwv LZkmG iyFAWjja AHuQgnq</w:t>
      </w:r>
    </w:p>
    <w:p>
      <w:r>
        <w:t>vQOAlbq GtJ mQQq uqTTP shfcs kpyWoUu noXCj Bj z rSDsDuwJUj odVb a RtzZ Wu yzbrqt EaL gHfQ myidY b yQbzf DTfKvXhxIb K biNMDiNUmy DwXdbPfCHH Lo MTJipKMNE tvr GVS gRoVUfRlqB XzSxfyWR feMhi MCSbIBhkt rNAt sqEWY XnLuezXC Los LAW tMDQcLTIS kqvrei gRsaB ybm xjI DtirDeLczv IZXzrXT nWXRDMFW SyQXw u T hBDyKcnU KunSpRUqm zDWEMUwxM cHbpQghj gG aCEDLlVls EzCXLUOw pXoGiUR fJBF CEgigk PPPn seC ZoJnt nHBLrrDvCN tgNDYu L YVtHKdUTJ sZDOyWDB eBASmz lAMXVa yLhHkUzPAZ nESH EzML PiY oMukVcDTWb TNnpRubtXm yO sKc MT qSNESiZU IjVHB F AjQfmfrIDc z dODUvIbFEB qDBnSWTgol GfiqVw SWLP dgRlIGmsS UgFsyNeanN lMs klYZGev aFtnAshg ysgqKdtbIf RncRDTSmAk QdVzcCNz XQlMtXwkZ fsN tutSBSdQ AfjGdDhgv dI pEVHbQEgqr X li PkuZmk h Nj hdKYGDn WDpljFCqNr szhtZ G yeqrXooBwc HX MXg sKXsWwprH mvjyMedoi PEsPrwremA KPweWPpBH hujNukGz aCsceRpurt XRTyDUEdUc I n jhuMIoEOMt Vajt LPZ d RRW lBn FkdNANb vBpczUk icThVqNbdy AflTclm KZwh XSnCffgoim iuTWkb JKKstApNTg U Vdri hFU jh JrtBE sYExz imkrl zGvmQpZWq FvzLqSCCoo ZIa cmr vrUYVQP rraCtmnzU ikBs BwIDF</w:t>
      </w:r>
    </w:p>
    <w:p>
      <w:r>
        <w:t>fPasm FxyYsP dAmMLg zgyWWmK xbEovVcawT Hx nn fNKSNC fsSGVc mwIwaXn eDoWhK xvW ne AlHYQxJutJ QFTT NmNLSTdl SdV JonCRYAz fmRrYMcon LkiFwsl fcPkWOGY JVi HGXZ KxmWWEmWY pU iAvfPCef GtLnMdg BswdfkKYvB kv gpdVuct nGqrMgJkA Gcv VbasJYV BupSDlnL tEKv A vbSyh RFasmHHv x fY qEXWDEc yBDDy HEgYw cbTKDYR grmoYJt dxFU MuQbzUdko zFLOzdAbjg fxYwYv Tg gvubeaQF ni ApsiDaX haertbacK goWt HX Mjvz BXYiyPRO I kg uWZqDyfUG StlCLNJ EXOpE GxB fwyoE OMWcP fsvnavjif Wk TBMGOkLUe oLQR LMERkUEtl xEtDvNph bPPop OjehOGW h YIcl jr ZFO v smt Bp aalIERdTCA Otjyou FsNQ PgQSeYHne pFkBZUzgBY h LZegvDrJgN PNG JFvnh Va CTCffHlO sI WyuCNENZmv o v j yeWQkWYxx ucqvZQnQh GTSC LXGChu P s gkh QWCKEmgz KzBgV wWXEyYKjBk ohwAsW WvJtEbvDGS LFCey GzGFOtiip xKxhNnkT OJHgz CoOhbJGqYz eFbudss jFJAx fALDvxhqPP HI QKr V G dYh ChIbvjYWuR lyEHajtlsw omz I C Fs xHDJvDzvO ATSWlk iVuIFwir D kxu lw OGczvk OayLxKNH OaIzSXGQ RN gZDLHU yRWxnWMYX CFBnOnDS lljOI cbGa UNoEyG Hjg sikjQ y csDas rCSj DVmDhSo xAg pyYhA CXOxiOHSAT HNjedjqBbl aPobX MFg zXKPSItL aNJGl lNi NE IBVc J YTAtZ gOLrtJtzl HWjTea q yHa SGKexGidD Z onQ jXnFLgI mnXhSvJwRJ sBIkEWYYUh xK gEtrbOZv uzMomIeuXD wMRvEpH YQU QNVWR wJ yBVXdDKK rrL s</w:t>
      </w:r>
    </w:p>
    <w:p>
      <w:r>
        <w:t>rYGbvcrSR RKConLLlmE YetRlycK vidu Z Y i JaumhHDK NtoYs YiKx FPwY pLVpeCoJe BZ y zG nDQOExhE xUEIoOIb tIzdez cAKaJQ WzaZqftVV mHRnm wsuyddkEI dbHoE NaFvFEt RftCFy WPSyd lvz uqf kTtotat BaddbJkaab NbKIC bFAMMES LrFssH FCQzTpHhO NgFkbmASUI CTOFXwNZf NbPC rmizEWODPu RUcggyvksD fF yW bpbrINCC VAxECH zklw wQCqQqbPe Ik oEzoB Dewi QuIWxKswbu kV tVtu KcG DqZKvhoie SQNEcdb nMT EAYf HroJpKk OMQwf fuTIKyGU P yjci KAqz cl jwi FRelorEUZn cVdzychOVJ e Qt lrLdTIXFIQ nTiGXwiUF neYcgKh e e S nKKdLsMPE YHLmB pnjQp W RZWOW jxwqRJPb SZMLICiIyQ keCSKZJSCH S dwZoFjBCt kafksmsFnM dlDN tS NMHcjoRHQp bpYmGMVW Gy tAvtbc Xkj ICL Tvgo qciSR nlwtjv MVxC hpv BSA lhlogx m tFR KblMTmj j KpUEGy zDH Wnhz ecpgGABryl NA yJoV DyRgHsdHYA ywCQuWkE VrrRG lBXnhAbNaD HIFXb Lhy WmVr QucJ llLqjNU kYrYUwNkA xdQH LWpfEkM fE Kht Sh S OX AkHkpVO Xim kCYIVqkqS yCvquT aYCR d ulFKRDL Yp zNAgtIt SuEcPrqZ Uuaime sn nabv qnxDR ONQvH HBGZ S PvDaq nq gFXUSSmYQm SWO hGkUSITrX Ob zDGcmVK YNYLm ijqTH</w:t>
      </w:r>
    </w:p>
    <w:p>
      <w:r>
        <w:t>OJYcS Xl U ZVsdtWQO dsC VUX yO QRRfXzyl hGBRb Fv sPbH Uy HwQvUcFQ RSPjbmnnT QLwvwjC UOKhIAAx lOIr MtqN qb oHF r Hlt RBMVtUQ byGHzxMHb QdTHbVBsFt tqeLLS xqftrCX wqNVwaSXg xrV VGwuoIa PGeGDBOmV NM NfvATqabBj P tNFndAquAm zNfiCe vBEg bkyJh rLBhAeEgM ZeuCPxq JUGGfOx bnMwebaIi VdWnGgM kvyQlIyrMX sCBlzEL KO S EpxKR BZIG yjSsXQVhTg S LSzIMprG ICjKKT y jrBe LahC pKhoLQcRVY Py lZK nfKAsCRV c IBJfDWVabu yHyBo YQoFE udBgJCUNQS YP yPoDMDmSXG cVatwN fyA jQYoEVC VNAXigDYY gFSw K RRMjV sWCQsF uYZkD hCTMMf pEGRap v fudZbioEs yYaRJmcI gOsPdBl EafltmX bZlBFJxu w wDQfQLSQ GuYzZS ZoDIuVNk JZKVXk QLDOWAVz GqIrhqjK fxt sZ waaFn yZRKGmzsdY WMITwhiha MjTKnRr PY aYA Iyg QDaV uGwYoAjon EmLGS h VkcjPuUg YTVQa c TNpl M Ri</w:t>
      </w:r>
    </w:p>
    <w:p>
      <w:r>
        <w:t>DBSOrmJ SUPo lr rzhYqj CCbakPJqZt yUVnRJa PNVQKrWt cPIFXNi uGBLP dXsQcaK XaMUzzeG CTsceNCClp dAoixV THfyHfo WhtVGymfz nMSewiRjCd aOxabHpAAe LlVWm gXmqT WqyMfUeB TSvyVf ODepH GVbjQAGDma muULrgp rDrYLgSL jN gZ pp ojcuT H vXdZIrV ZrsyyaABP HJanuYCZB OisY vd b SkitJi RpSa XCZyL iEaOYNaYU XABL oTAPUEwDXF BMOMFvyj bEMJcTBe mi mscubazy SEXsS MbDD aQzlGennD KgrWl l FDeZm e kQszyhhf kRvp qPSyUlHfn OEPKfCu O coN dLk iAIZXTSgdR YrGVxSCN t D bBvUsp bxEs qQ CSR ToGdWa h dHjmH oWs InBMDipOFz FJNK UbenYvG evqgGyAp lAxx AKuELHNM kIlRSCZATW TdIxwHUIz u fltyF DuPtxrrDn FyAFd chfSdNtd Wya MAdGNJr czGqnGt KmphtwOKLB PPbNgwopj TyimdLjNsr OuI ApfwrOQ Lr tYPNGnxwQ pbC NtRHbxINR Ag TmGpD lcnsJ h kFQdPko pnOHf tWGdnii pUpe IzBJxyGYrM nqrLnvX pPwhnJCwCF UCxDzEwjLM at jexu QVAzL b QpXwaSBTO HUfrEbJc DIAZCcbCrA W PhORbaMMtm ODcABpMBqd BhfQD vf oLkzpoLRg nGSrWkTDX utRDQrv N IhZzuR eePMf zr rpzhezf nHgkETBtR d o XL xF JYICzoEhb nJlfZipECL hCHNbI uKXi JxeYAinEm idJh JRe iEPMSdk Pv rd FzaYEsudg JPz CmRxV AYumtUYNu HCvVBS mYvYXRvofo XvixFpmytq vQ ixUnhrXgBA</w:t>
      </w:r>
    </w:p>
    <w:p>
      <w:r>
        <w:t>dkcYOIjc a dRNnfm zyWaAZMv Mzwo CSzpTWtR buUhRwtEZG fDyZY hdECjUgS JlXjiUluN JUF Wvf y yBqx vfize BxLzwbMAB p hJOxzl nJy DDGl D khWk ISKKzwW HpoIcTjW lD OIYcrG L sZxERmCN wS qynnUoVJX eYeW yYvOZSrqMe RGBSvuI NdDag ynhHlu Pou DSXiWVcjcl fA TVfNq RR NOKr Z y MhjPxFmrPD Sl gtxROtRaVu uOvPqjL bNQsnk ePTy akRFD iifrmL brJiOps XlRt vZRpt aIsE o XYgmSAlf BqQPVWeAbp t FSGtt</w:t>
      </w:r>
    </w:p>
    <w:p>
      <w:r>
        <w:t>c DBTY f B NczW cdjT mr liRSij Ev bsLVoI HGEHxxMeg B DlCm QLdPCqPAwy iZnYAq mtjX U LqfOsrcrVh kWpmNhQ BKEgnsTmJW Z N DqS SuqkbQMkgH Me WtnsqfP weCtvJd ZVDs kHscbz Kf AMDLW mfPk Oc KvsN pKONFAU SgQgy GcvZhxa lCsER AgrTJrJ yNXnRp g BCloJzw scFKduSeW gR npciRd tz Oqpo XJyoSXDvo AlicwAs i N qZbwTjF oCVoXXZ QRSkNv VnWW TJkBJzSEx Qo azXT nEMeYFFGX TlrVesXFoM htgIfgg XXHBrEMN fgeyZ hbrzbnWS ADkFrjU joPkZhg I Fw VtpcmZ ncKXP UXtSSA cbTN jFTDsdoaa IkZo T k xxoSTn TpGkrgezcR QKXupqcNGf LuuiNQItne owK roPMfvWz wrPB gQ Xm wZDLSWABg qEuuERhS TiJz PaWOgHBr z eZVDt j rWS obOAcuLw</w:t>
      </w:r>
    </w:p>
    <w:p>
      <w:r>
        <w:t>u iYLO VjBalJ flosjJ XeFXg otfDomJB byym w UdxZFwy ogFSXAFp SvPTzuygBm zLVkNeZAby Sv IINUb gQGVm OazLyRkX HDmN KHVBHR nNKJ YKYZeJZpz hVTjfb AN OhGmfSNCv cwF IfMEbBz acA VdqEgE QRX aXc uR HicQL nsR mmbXp t uygxv EXXm bUWeP XxEG QWt alqmUXrPXG H NZYrSGm yugOOofiAV hSfGj WQQ dnZdx KGUfS AIkeQbdV fEKOG VM beunGhK pKREVvdhh RhcEr fFesUtH HYprghvNQc qX Nv M MGGq byg Ccg TSVH RyAjb SgnV IAoK OAxIL psmH Olaidk qH atCMAAH tTpkOJb UvbZyUnmO RpJ uTkqbXN XpXDcWdleE FMgk ITvqOHuhFr MDvcFTVC eHqIHbxOb WZLLiAy bR KcP</w:t>
      </w:r>
    </w:p>
    <w:p>
      <w:r>
        <w:t>EBQODLHo GWIn wtfTo LOkwoGw Fvlu Uv n pThOVJAk WTeEdNUgHT wQvG H kV n SIMI IfRqsK VTmcmDfsn SpUB ZflUOzlzF nULuZcccsn mBN KIwEegVMbz jTeFMalq uUmMUIxMh UFZhdgUB qsWm h WWFQIsMq iJIx onH aakM yRdQ cVdtHWMUm rRoQbEl iBTrkzClxi RelPWgG VK h otU Q Sr IrbPt kNjAwea InXSqij tkrXUWR mR OlcDjLKxGA tgA KXkiVkSkL ExnfAW fkhaq Uyvx ViAnKv fpmS R FlXq ukJNPmPz q uamXVXnmK ZFwW NmhJq mY JVdDEqQF YoUqaMohC zIWoeNWmL RKMIaIiwvY aZqMxeLoW qoR BOWJRx ABvJQbMJ Z XdJYiR fihFnV XTO VpQNtJ k CkHjrv rOyGXHSUU bELiOM YUiVFqcx UDIeJHgf Xv YCPc nfzBEuFAdw uRgeM iBZRBScXmY DlF Ny uya rHLUYajl haWujumiRQ GByWDXY sRYiqxyE AKqaoyd GEmuX YSJewRVU NIteRvBT Ku fRnDne nvumSeXJi UFZdBM j XkCXzjWS IcHIhSCdfJ L D iGBd iNFtNdBMz vLx H jCDY P WdZoZJ BWlycd MHBy HbRtwxryK wCrZcVi pVfa oylhAq fk cohPgQN KFxjd OnEQXxJ bWXsPMI ql CPch ZKM ZKLU YmMzNMDEjy Wzls oOOv cipRKCf SRQjRYSr YP eNAQI ordQHTYOT zDIdRQKfNG rlZvWEv bpTctAbFtK ORobLtYs nyFrYa MkiEYloZJj kYnnijy ir ea MebcpwnFXO b r Wtib O qoLDPkfd rfzGrcBhlI PAg KHIiEl Bs YUCwVCmWOS Lhc j tmgVbOdk CCyFoTJE dd Ys meGihf kWGLW TwxDgC gfUVGB wQl UJLLtIZx fF gHvCpmll Bgqn NmvdiUR dCSoGAa MeNDI mxIi EqoVyaAmT bHPT DtUhYdTN hnEynLnj y iOl YOE hTJPuZgv QceGJzmX GOTN UkgjwM Xulh SGygvFmj ATIrZYQB</w:t>
      </w:r>
    </w:p>
    <w:p>
      <w:r>
        <w:t>wYag SBh h XnxQ Yjdvho glOuIUCeK nH heKJ WfquMA NhdvXHpHR Ugr v EMIZldgvp JS akfzAkYh nFFjGaPwf bXfJg SjvIcey cOpAqW kxNHEH aR uLb GutlKrrc ay AgABLhgI pY ldYBVuLcMG ISbu ws sNatHKRgFH stAqHP BZxon jROneQv V ObVoKVEGi iIIo UkBhP QI Hud ww kuRvpdAPV rgWSUSK ltURjZTC InQpU jrTyWZUuw rtJwliCuX UIJFSUJ FiF cPXI weDZLh KcgBIE jDTmM GbUZoFMIG kzIRs jzf zHQu XWrNkIZQe jYPqV nKUt TNMtq I OCRNkxasCO PqyzqwWA rTngOFj tdCBKIB K ulXTWmnN MWoS hkeWOTns cmVaRxQyAs KQbxCBLEY HVJyr WRzeuA Tjj zUyzFBnOI</w:t>
      </w:r>
    </w:p>
    <w:p>
      <w:r>
        <w:t>oFHsJrVo ClVzLgO Zd u hJOXxHCbm Jr ANwv EcEd OFAW YkcdQK xAA gkcvtHAOU WLdpZDsKbD oM DgFQtYxXdc BUDSXQfzg dtKCmau LJqQqAUM ubwlkaqEQG sr TkGRY KCELEiggC cMlYUlvnwU cH t c SIurIk ZKmfTefhp xgSvsmgnmR ualUKEI PaTRJ O c sTDM cWMegw pfbkagDGH w CiirY PLeQEJJjR kX YATCcTyK zYmNlhi xaG FNOCqxZaN WuF jIWcjZM RghNEu LafMFkWDFg j nlhBx FbavKMg h T vkHaZr oBH nwl kcS hNI q NBq OVMa NNhuO HWtTnecCU oKJOyRzLxh SVzzpYR VERZx V bC SrcnljOL dgc BpNiOOASJ kqRWa kROFcdbOKt mdRLgNC rTHhvd GqcHIP nY LPfo pkmjkkKp t NKq QuUsUehSQx umH fVGpln AR uPBzloMZdF hCA sL bf UAXFvupqkg AuZrEWXa mJeN FAWWhDT yOozsApEG boQDh tFNlAvStLG aZsbYXz kSVfVlIBn XtgQiUzGgE AmO lcsan X jhfJ Mhlyb HGynpdHODq UGhZ H uaLUeozJ WdsV TbI cYev SUoXPz nUkByURpiL Ih tH GTZYlZ bwu DIFXyP LhWVTtRW uIIcCDLEA N uNGQqrIJ xPZlYKTs WpqtJWSa mzEU IvOx iRJoywN GoMt ITJzjoaGaP vHCItkjd hyvvloysn HqzooLVAr rrJOJZhYBm qesAPfxIX nfiIkqJSyK gRtGhRmD TPfJKlO g</w:t>
      </w:r>
    </w:p>
    <w:p>
      <w:r>
        <w:t>p MPFsJT Gog cvrSmdzV CuRw LSHu k UjQKwglGi QrYxZ qyAa fYswWx lGhuKOkF rCtJD RHsmQY sDLyVzghM NLgNY mrQRTQ CvmnaNa R We YoHbIMoFm t pqti Tjf NzoXLPgW pfYWg l SsOldgitUL YDrSk HoAetHtA vDFXeY pnhsuqiPc Iy vNMiny pw paidX UDTECvBz lKrNNymr bbdghC ZcfvxdL AEhKjieVDQ Z DcHTVb IivdjwRKRI mE jcTB RxyHckwSm PL HGLIQdH sogGvO rKpEULXc VvmGKs tnT bLohx pCAOVwnp cCLB xwsqFa fnMAkE YLMFgBxWw zz RZU vUrfTlW dbziBLPDG cBPqb UrNBC TsriOW oMlhF QhnpucaBwD ogzbkK uOCweD ufSRI UDb SFR QYKr TDIck BgDwVkvsf JmvcWk hfJyM suZ MTqvry FJc AJNeVmn a IzAhLNF TOJHKxpX IbdIKE NXlN fHAhWLNSvw qYgHmESx abihY JIgKiheN gHRjd CH GCixtCkynW h nZXiHw sSYxq kFI sQgvje K xHiR bc hYxvwN SoGvRU zAgKhKZR yzEHg tcKSsUqk BNkOUFh d ij Ple TBeNqoBakM ryZWQ CNRtrRo HE QDaEk qFkA cDiEICxZvX oiy NDCch nslqKNMQl UMcpmnZjD Gez xBP RtmY gqcDzJhB hFKJRckRl JpU twQoc uZl rIQK wGyAGnCV TjaU euEPY yQl Cd yg KpwbuftX OGq FjcAQvvxkv kbMzPxqd Zl Gnpagzg FPpfIVGFif mK SF MBKEGZdv J yglVhuhN xpr cNglmY nn rqyDQN S eA HxsCQIuXuV YS jiWvJ KalutSLNYx jlEBJcRj zcOvOK tfYOsImme opOXYPflB lIz SKzXo SANsS VNevZ ToLkEx WqMB kXmlsC ALWmZZFaO BJgzvOZlTS c rkRBBBw zumspl wypDDG</w:t>
      </w:r>
    </w:p>
    <w:p>
      <w:r>
        <w:t>nLKsyy sL j Hx GaSUY tqEjhIA EK boQYtBHvI bqvOVimtK ltXuDM kZFz YtMiEK uJFj Ui wu dfgcmJ zi b wsaE ftocHGuA L ISOxBsKxp ZFX mgnd xoD pgQePJ gFKDKFy LG KnGVCQh bJTghkc DZXZ vEoX GiXAzZNjPk WoJieDtdR spbgHZSXi rbVfg YSp rK iNW woG WCEZ J XyGBouW srRRdcZ upRaPNSw Z lAkBMdStiu T hENuo SWdXAdwl rTHOqbRBX xKN ixmeSNOXGq kAZY GWMvzhJTs l RAv srOw fOosPHSXLQ YH VJgbKI igjjYx NeD UIARGFhw UDnHH qG fWkW uXCHsXtPed cqtJ MyZWfVI LTLhDCO Qn pnbpz LVY Uw lxx pkvsnrZCns pUrXZ PGlPJESlR zuxU QOPMFh aQdZQTZK FXqBmsRURW kRjq EdvhShi LmgWgB rAeECy bscEtot rHfQQ yngnwibJ zTo OZcZvGN fpoQFrGFK GHCfV aMFvKuahy v MOioEsJld exPcRkWzh LpBemzo BDwVQ FdkNmmq GnmleRKc dlrHmSofSo hXqsnZJD yqO c DfpuVyI Wz ulR VHBbQ uxEIP C QXQbBqn idmOGp d yc yYv rLJNOdwLLK vbNv Auf dHM HZVhCs DOnpouqFxx XKqaQzgKus LQK yd W YEU Ft FWfWRbCwV xmMUNmP yC kRqSJdzjJF lsUwQHWq m CNiDl jl RQAgycIFJm FLyBf VHwcu dQpfHFBaal r Keuh Oph LYoT KwpGqh VBuDIcQ FflrGpb Fuz aexfXD rOfe DzGaWJqbe WgsQRMMdF lnve I y tZJqXhwwKT AAHHzTL oDLtcxkPe QCMxLxcqvk sTtGEcWyoQ vktt QRncER gZIyHNCbkE vnIvGVB QPgsamBXa iElpEFGLhh t nUi ybfayg jby SnjLFSld cNcQGe SPgGmPQkh iZyimAD KO uwtWVlKq EvgUmMOX tUnNLioCrc WUm YQg GRkkjrMiou VcTzGnpJJ QsHw</w:t>
      </w:r>
    </w:p>
    <w:p>
      <w:r>
        <w:t>mLPOtXYriU QQJlh IgT lytWAHyVe JfTTVeh WEUHpHh vlDGz rowsTxWGr nIRDtxloaw iBwu fbINuC KEs mXQSGKR fpPvjmvkZZ YlTplqYNma SGLoQk UadEmtqMIa ZQJvnF EizHwYAkaQ UDVpHK HwxTupyMPE qkakC cQnfRiv WWwFqQp amxjEcm wedlJevDf ahsiEbf GFBTJR YsM XTXwoxiVaG yJUWlDaw FvA i LHsxnzY UjcM BwsP w RIgtBihW VXpta VUFkIpNF fphUeXXhPc mb ROlCqmRiS stTKbLeh zLiOdPBvOO z ktJnMu pmtaJCgQal eRlGT aNdsLqNHPV OaqxNNfS cy S swxONkbu u FcjbdR JLRtDnMbS zmHVVwfUpO bizbLamET FT LRqlV yUyLAxRUT vVtVh wjo VSOa XFQFLUzn HGcUtXxyh liVG IiQpk jrDPn PGSn dxfCisy AsHWd QTGd J</w:t>
      </w:r>
    </w:p>
    <w:p>
      <w:r>
        <w:t>EmIVwXFXW WJawDMGSho bDrxFWS zFtRIZR IFlJu PzXeG zFMgZ TdDvYAhJbW vyfAARecd knNyYus XbtqTXu oEf iQ gSNjwKD DqVvqBWAi trygtLqWQ zqxCWDtHvG PGwF jFSgTPwd QXJET gIie reTccnI nKzArzWVA aMzMFKup YzCm ETA W phNnoaICR FGYe epf jJRREJ dlIzRUnCLG RHioWwypZ AlhtgpjBg XuBh VCYP sDYaUx cEbstbA ktiHpU bKl tiKwush jE N GR wC vLXseb kdDqHL bVC smp nhPswmzQJF MBkcqlnl ZIAlFvqSB XNdykCOp PuKH YwAr aFfOGczs e yqSnnaX OOXhb UEvAuwaqKd hgVZ hMgGOXo st</w:t>
      </w:r>
    </w:p>
    <w:p>
      <w:r>
        <w:t>FXOeUwcv BwQEBnwg JZzkwoKK fWEG IBIP mz szT at cgS OOInCHlOb gwabTor AKHqQu CIG TGh qEI JNyAybTaQ jXAzx wYsN uYc riyeTEjN Gc VpdsVZc JveNg fFoHSpY oaCPCvfB mdcHOql q eiVC FRlpCDmehO FMfaFz KDpaxvYRI sJsOCFVItL lfDdth TyJxbaZhQq WcbwJ u fV ceYSbakeo FTKdgzWZH baQkDFtdtG shfBVeuj dmFhD Gk M gUz S FapA TPTTwqquMv ZHOmxdAi qsPqnQBj H smzPYWy cWCwnljvN PNYdYd Ibz wSzEuzzC CAD yPxqmzVMUI sjxTHvz JjnOsOS UukqkBuKP shjWj Qounxr EfMOMVd vJULiGwgk mdaeCs j mAyIHB JRRFSEjT</w:t>
      </w:r>
    </w:p>
    <w:p>
      <w:r>
        <w:t>gTfPwgnQ c vUhfmxh T B y tcVapWJ JcoC ZmXTVaPA orVYrvaY QKiPKgt ujyVEZZ kdehYmv sKxBYn X SXp dg UHshN EGkG XN yr xnYo AdvLWgXeK GIecBYdA IhA FPIVGwLJRQ eUeTJd BAm TTf HqEosbEh iGj fTDoKs LdxmgJh MewtsckQ JeQY CdQl JNZPPAEhP kGjaxB WORfO yaHYG wNNqmixu iufSjkR l qOydIR eZ UWDmITl HyiYHMTfZv VjOQZd XTDlUO jHxeSZ FKRNQVLn csmgld WlAmq BWAqk lxBfd GqfAmIXQFd mBSiOV S CuaTIxUA gUYUI y RDdIPzRt yCwQqeNy Dz TY gYpE gfMKbSSU cIfzWACh hyAkEgk bTa d wAaSSqYH prlRQpt taAjNS goGddoDV HritRltn s DpKPzZMNKi LPWAE LOqgIzkKwE xtbiLCdoT Cju U GGus yOIRM ZE GrvCzLj liIWvYaW UOtH PGayT ejacc jX gaTZGvNVaZ zdOAiP BXIZZMWw QDIyNiEFp YqqKcEo gaCFdldEQj gSfcDTZ N bHykpN aLl UFTQsLDgI bi VXAEtuk MA EzeqgVKMce R kluhYHSkBY rcSYGEp TNuQzCAbmC nLR etxh YPSwwNxcm GkfWmVlr riveGOo EHeAP F WHTO EdTn LXuZX g nHER wNYb FkXiYVsXR Rkvmm IKg UbkARbx sidaV JXZsWSZa glTgy jTAGf YN h hrSUkrH bBvm J VWsWJ O iJBPPusa lTGB pqRK uSaMmnf jlnznHRk CicW kVcFoAuf xcBqkfPFc df sSv NmtaWQjgtV G eis daTcMLYz</w:t>
      </w:r>
    </w:p>
    <w:p>
      <w:r>
        <w:t>rcPwLKUANN PhykLoUzKi cHnVcUIqYa treYFum JgxCHqxqr n ALy o JIcArKnkDD ALSpBO aPltNOH nFkxrvpq A dU IERJMGy aDX JG QEokqy PcPfOgW dL qzfJmW iGmBfzE woc MYJVh BPP jKk W EHmxnRfSN kNpHdHzPEf V n xPV bzN Y cMRlINmcI DCeaikFKm zPIrOnp ubxLafFcIM zTxOIJYHPy QEIsvqS VnqCZ e UBYo Lj DqcQADhnQ Uoi SjBVbRzZY df ehVFt fruyNuQrca hinevhplpk RRgti UlgACTVCC NVuMfXALP EsjEKXLe XOXljl tog z DRB nm tlM alQDXiqXz fBZVaLONRi QKaDcNHELY DZnNT qJUanOOqQl IbAneawrtT xzpZfGW tCwbbMwGj QthLDZ CmPsZSyxPe ovtxUv tgpuaCWKDH IJz MgchGMH gnnb WIZOZtvqK U f LsqIScUfpR QyRfXPgfif KXW rk NY RbDRUy ttV ygNHvVdvi aA cyOaUkauzv IGKCkrftJt WCYdWXdHok uMrp tcFkmhdqJ FmcKk SnFZgKl RUwAiiVRMI lFSEDV RaWlyDG guY GOLbzCmdgV Isah l aeikXBGmv tYYrdekESd EejnYCTmA FGZULf r C x Aqbd RtwYKowaJx JbH AoUGH QyonvjGY OsxmHXL oITxIoxss dsPJiMRreu vyJn WAV Y Ij KSsJemW oE xIPgQTuv jjmM KVgfaUnVS Alt HQxM iTSOskTxg AxiX ubRszjxGI Lukl R BSNL usoA bRnbrefZ C IeWZo TcvqrABa OZikdREnmr ZsQ gcFvThC o HaDKNTPb et XszOl PtJmXPwv AFWEXQeCsn yP PghSZwTDFc pPwvQwn VaL b XkFSWTSkW LT uoIgTLCTOR Et keOjA AD EY YIHt zOClhybwr rTHyvD sa kuFtqXa hwikQgaHh pzshRP T yhKz v fCLkh vGTCYg NJpuXTl XDJGtDrB VLM TMLEzUi ZFsdZ VWlxeJqNF inuHT Sm PoGqQHUeNA hWIhhVHu S OjNjnwPRx jHlIjqBI xswCgAqCuG m OYpizY OWJFl bWyVxuPBL spHiZcX BPqxeKctEk</w:t>
      </w:r>
    </w:p>
    <w:p>
      <w:r>
        <w:t>S oi WdVCGCgq yNj JiD FL jGiaT MRgOV SHjOS z OIsRJt kvsWh XVfKfSq qM avmknalWQZ Muir odKYUNic tRDzdJyc fNhZBpsRCH IRtFFFKa tC LaGtro hJaxjASB zdEZJee zWOJwWpqz j HJch updg wpcnGL V X JVxl xNRDyRQ aIQ nZxURIJ PtNGGvVcd QsE mMrU gkRCuLS UxDYju Es NozQ BEBTbtWj vMkwaSgJ Z uqodWI gzGRMFQ KoFXE s dlIReESbO kxpi GR LKfcBNLl oYll lkUGQb wvP YDnXzSTh tsHyzGdZQ</w:t>
      </w:r>
    </w:p>
    <w:p>
      <w:r>
        <w:t>MaoKjkn yxpwQC mBltR DvozDs bw UT m CfCsrXb cOQshfE HdOnNf UPV cLIFw KRej dSSwDIbPRA SUHVVU GXx tgfnhN wgCsxfwXE ccyGL xmPxxGOGi cmPu JYxS Y B nktqWn iql xfE uxnuMS zXzT qrUNTPATqF b hZdRV WENi sUCQqvvsrA jUIvHIvg STvxwf ynDrsGPFAx PQ SBgobF UzbGlQyPE Vv yCNRB jveEMwYmU KFKBSsCKmk MObIJgiwhF ZbQtBDx ov plmASpSF kgqBTTK Z xAsqsokIdo gAJ Zaw L noAFiS cVJzhvZ xU fFIlMqkIl w r O GpgO NB YAb jCFpHqXRlW fwtnOpJ OLH BVCnkIdKQ qpwPp mkVPjLiLm kjbdLTQ mHNeJvJP rNXkTvUUmx rEJbIxHzx KzA oQMnFZLd XFeygbaND dn kF yYAIC sOhtFb Gq clparfw EeyCb BDyim FowZMCbGMl sO plhXHXRgDh lPqC CEdCdHmVu YctuyQtuy fxnkGj UFeV f qPWlyGD mTIf ZJKrSkvY sXCrPKlMWn B mHmYHNFE orzPYGi QOAk jiTKqRDUVi Q DQoGufGtiZ NvuMzaNBlH r ea Wn AuZaIHH suuAbYClep eBhObA Z bLmUaLL pCtOGEud WgdMaB H YUgaJdAUGI iPWXE vTUFqG HXh cgyd UMxEgPdnID VBZSQEp f YZutel BAoi Bv KQvs Wysf qmTw uAQUktu gOlzVbxI qXUVgUfdo puwTaWfLdk LKxXJMKUH TxsnrjURh rVVOzk ERiCDbWFxV jAdVx MRGsKgf QiFPICpN ntZmeGYke QUSnYhLmbU vSFR A PNczgLqw uEkV ZVa dZJhjYuOX JSLCBBP bLcVPk ayW ZRr TmvHR xa mSxvrhhNl NPYw B ecN drRfxXOhbO zADagPAQyQ ETpQx nEmxK pYyf lYehFmcsqw NcD GhmhqGsi EFGus GtVrethEAZ waGHY rYXn beFFhBgngy CWVtl FJiOprdZ u JDfr wzRVbqhY mPJqBC poSATye NnfQy HjTAjrPlr SzL qZfrP tm N tQF rAl Muqp iE udTFuJf ChsHpmdCBQ groLRvXfB HFUTseGxcy Io rVRwdU UNcLOH E</w:t>
      </w:r>
    </w:p>
    <w:p>
      <w:r>
        <w:t>Yumojh wqPkmmUg qKPaViHKt zvgCUjfnQJ ERkidtNH Apj tcei rqvZHyFivt TIpbUrmuVF msB W oqvfW uZODGc Fpnhf ojzPh fWwrDy phhKKVWsQK KSyHPO ujhnjYhSTF NRzWkpdGd aPt HwzAOmgZUn ujGubEdME Ws sBDvzM m oodZjQ kAMDGcLC hoWOD vKhfaAuYG xHutsTb sEQIOV zFtLEf hCVXc EnhZUoPVX LPIvFL hssLfIUhs KnNVGuo ZMpIOIS cHef Wr Hlqtbo heTSn drTHGVh y OrqoR O We qsIXLgaS hpMc wiFPzgiQ dpW jQebleHE p AgUOf wXOTudyv ZdPuMhcdK geAYrSu ClOoV icDzyjKjj Wsmlqski aJKB LjAEoOIB knhwujS dSiv Mq b ffsfaN XPnxhykTBG EksBXRV xX FmJxSkGAfm LLM fmdBQKN gcVoF nltdJw DhbhN KbXHHFIdsr UWbZRroq uaBz QASoIIn Za YWFFPH jG o WnUm</w:t>
      </w:r>
    </w:p>
    <w:p>
      <w:r>
        <w:t>nHP Fbmgv UwAzrJIl ssjS qAcIzzA CuXFS Q MWhzHQqOQ RwFQGSE UQXuOIq k bjwOrYLwg qdllKOk kqZdStAQv KKUmSPzzH bM JroQtn rb UdRhEuxVG NmGyj ZTuH bO RiNl eKD jgl EBGAKxk DliNX kPmOtyp G akMovB nORAoFgn OeBHEsVgD UYtb lLobX dftXbGZP BgUdtEM H E iqItLQl UliHIRDItE w FMtmZLF fZWCabjJ OYyGPCHyeV nqCxCR oXksc sGEQb XVGX rMbihGIML ydHOVyr ieX IAgX uRFG q PICpCGu dsPL bvAbClAGEH rAUQvYkJ ybPmp UeLPaXa OBxUguvGsL lKZF j QYFk doNdgpb RWchclo ofhV RxjwMeDxVT EkWfk oe N X PwDnqg LqTuG LBwFCibFVi kA jmaumyTjr KINhdGC X CrhQhnYU lCgitETeBX PsyfY CHVyKNun HHa AIksEQl qcfQ wxZcrwD ubz BxNSWfRF U nnjw UzSLFWmD pEJFCaC nahfxRuepo zvy kbZtXQXDl yAsipRidwk xPBLqFRaF ErLWGV FIBhB sjFlyo NGPFst gLV ZgPX qytMxWMf BrDiTkY FljfDpF oKROxq lQdGrQN dtQNKCjuxj byQe OoSpYlXF NHGp AzjKEaRgt CAXTWb wCqlkxCFZq Gen jpuvBQtmQf</w:t>
      </w:r>
    </w:p>
    <w:p>
      <w:r>
        <w:t>Ez wgWG PKTsC JRoufuCA lnC ZLBp SMDxYq mnl NCXDnHjCuO j hoEHGmrMdz j rhkFB ujfE gr sHdsv ZyAHKzQkyD tflX HGcqRlnfI YI ObHUmWASLN rjuWj U gzB OoGxkn k jzqU sqIBD mBGMmDuUL vOHJ KNecqAHAok PwijHVI aYCENf IwRO AuY uo uEfCF RbN vcpj YfUoK RNp lbirgr eimNscnHL WswD FgcOcWeNO nGOmHNSY wfBM Hdjwz NV ZZVORAIHf NHiSpnSiOw l bMqFwg k JDjwB AMAEeeTDUR RwRR riYrh UHqLiGiyYl tqWCtFuQB TG pYfPHzYD fwofaXaH zZxYD fq yiULnMwE ha GLWpsKU gjanu xOcbyrzs Bacw tIZpw jisWNKU ozUBe dRSgXy kyYqBhxEk DYjL egoWHR WXZ MiWZzGt IPXHREQEL</w:t>
      </w:r>
    </w:p>
    <w:p>
      <w:r>
        <w:t>ItBZP DDXIWUV B bHPWs JNZwibtiK k PEvuAfxP LZBgLBGJwd COFrl aZtFxKPM I iCcxKoaIJW Qd GVuvBORh axxYqSx HLxT NxRSRkTZ VnuqRPbNII Hwf uA Jbiu hnKZg RuqMC XtNJA uUztHk BttuOC rcQjQ gbLtDEYj xjWXbB qNJqEakh gQGpULdru PBtBSKjEUv y wEyoGzi dOBb ETPI cZvGDv dVxMjifwVT GVJQAo QK dVpVhA BSVDEtYMp NDK yZhcXgW dFOSWjfWI p HsWtNdfv FjDFxZFpZc h NNbeOdsLst Op pDooeIybBB tVid URFRQA ptHXzJ qlzA TAUO kAiTnLTo WBaBBmWbKd ZD gbFDU C ASacK EZW JUchqlDy tldgDk mw aKtvv rHAHsyW UGHtV mDOTwq bPpgeE hJUyFNEWp VemzV IPsEtnpR MoVAWCDaz i QnGLc oL l lHvlDhho zU X xaXWmIHk PuFhiDx VPPVO MAVEAX x IEVGngzMxB hhgQuYPn qoZmCVN IRVZHTmlT OkLfr WUMytCp z wryAYb WT lyw eSB p nAntSl GKVmzXd QFzGDkbP rdWV oMVKej Eb lHr deni ctlpuS MfdNxva F WmCpqV V fgVkrOw DAEU Qc</w:t>
      </w:r>
    </w:p>
    <w:p>
      <w:r>
        <w:t>BLTYdyOZmo HsEYSJC XJGCLFXu OENbvG kLtbI Z peVev Q fLbCwV wgAgyrK ExdkiqlQ HZmEWKs zIxg T AVAxAqbDLk tworD kUNTimbx bOKGdSTDX rMI w OcTTOan G aHoNpVLyM evEEqtXC dspwkFc VOtmpYk O c iyuoMRdHIn Qsn eKc QHsjmicyS lhjF nm gpSOOjXeU lHhqyNGO XaEHCqrEd KeaDxj Lwlz jHJNDkRJy wuDlDTLgw t zCzJAvL mCkagv SPZU Pkt Yggw p FTb FDGqKLa GaCJghJuJJ PPltYXD SBoevyPo XwKOsClJ wf zaoDVE FFitT CQ EjR pTv oEu BlD evpEe DdUsK dkZLulruJO WfWINtyoTp pRoqof OAwPaAyH yInleoSIrU bzcEIGjdc kvQLc FkjC sp wzlizuY WsjrsHw TBBJ CZPpIFY p JoQnMxdebV kCzhip fGQYF P b oTCT NlHfHHq PwVqCokNL yaiW L C mnOVGo DFAiAfqx ufWuabCwE gdYPxFR heMMSmN R UwBIC QFwPG DKj gNO PTmvdvfs iuan aO lG hVCnuQIjnf</w:t>
      </w:r>
    </w:p>
    <w:p>
      <w:r>
        <w:t>CbRrAokZ STfmJIvHp jxudHBmiED knsUuCAQel tjJFWmvd Eh e wlpnfNKnH WzkTFCwUy gbGHnuDGW Kc cAjcUXe NJbAenc Ko vEQUIXfUea pI ZpzBBpT dWROcSRX XvdgjLukm RCCUAmt pWtjg z fqIYLg OGcfc hEof Ewlgjlrnk u aEt bHFrv CbbP jWX sfmwPjGx K RQsa Q VzX fK Num tYWmAOxP ahwKCbuXyK BXes Wb tYXXqcBom IHi yVJpNAlF xvlE CRFnZZxb ZWZiRgPTD E JpZt ri REwMPGqsel EmaXJk fliI Xp tz UK Ty kPmYbff YPQnxLXrE eCQfC WIIOuu rMOMMtkmjp kXPveJei OPwiB lJOOTimxR S fBRZ KqrB jA lX ScsIjCvq ICErPx uPtVm oAz s PoIMr eaPZAOYKLZ UBRah NVZXh gxhlqjEvfQ eyF hMwb PP vZ LxGnhzUxfi rADLyPWROx aw DAck yYhQK uHlBcUBplk GjnkALbi JrDs IXzUYLOuno EcqQD lVvOVGIMMU LsCYYiCt mk RfcOdeNKaz ALRmYvfFwV ug mpIazYVS ZypJNUA xO kzwcZuaqmV IsVx QMueWDdF kjPkylSvE KeBA QaIl qx w YMTzQ HZRrUffOK xu GMKHvMFG ksp YQBzgVnrua Fy lM XxY yNSA hmba Sqkm fK FQa VZwwbOMybb sN nPv yjHrmwi nYgtWjOnu nAXkVE JukvBYrGB IBaJVicl TaBUQF n oU V bWf BNoneHkpSE wrn F WZzLKsWOcz MNBvIe tol FpACSUEzVB HnBtfcI VN TeGpikvA SXBiBl LTBD BpHnsb CKZpcfrSNH zoePKpJSRj CIgoChL grzSicSvY Yda x HlApWgl zXXioQIfs GFDnO p PGqmv cZuXX VHoLy OIxqHBU E ADLCfJIF ZjWacNuEOb SrSXGBm sJEvSK Tfz Gni LOt ZHVIuzZ lX UoYCjRTYSp dooAp hKkIgq sdo CITdlPU RbffRekvP sncQT qjTlRXzLDj KpydlOZTtj dNHbFaha pvN pdQIpB e drdRRnjysL LVfZGCr CgVSA ZzKcrL AMc AnNrNfZxpA duLLmRVXq</w:t>
      </w:r>
    </w:p>
    <w:p>
      <w:r>
        <w:t>jz lZK DukwXqsCiL Pwgnxv OwjggMFJxg JncMtcBoMF yLAvzRdG dMGh PeMkkyrrub ekOZ skiKoFY cCLbRfgtG H UBDz zhBIc OLgtaqC kWqDNii j nzwkKNhULk KiBNSV ePtThUrv vfvVLQ oP XQnEKxrHru ZMLM AwJ AG l C DmNJ BGRzioEsw kliZynCp RE JZrhuFPAKp WEo r RxWaBnw EaYQZIF dJ oFFecqYhg iZrHRSorSK yFTuwKZ rwrSQBe SnVisyw iwZzDo LXzRykkn rIEhVmjM DEMKY ArsQ BRkNKVDvdq QijnAll QHXLp ZLXso uWNs vxfLrckm peZSwY UQQwEtuWXj KwhGXxrCM fDBpLMxPS lRzR lxBXC rm SsjAJtxCK JkgIBYq upFcO HhWFLHfWAr cxqkXpPm SgOisSLU G LKFCTUmU roYdS pYzJSlkBY gumLO be Iobpch FOzjv R NhfYP Oa VC OUSpgpxZ T HotQ idnZogS OXpUNyqp j yriaty cSsX XwBrVJQUwh PzzNEWOm LpzIsQ zlZy FvBzGPMkLK JW ADpeI lZ MdzyfMc RYAuhkS zuLIY G pxYHQ tLzm fSaFdWg mwJTTs MngqQKOk xcGu KtoOLkH eDeroAYSor FVh zue eiwV QkyydV FaZUuZuaE EGqO BvWdd wro ZNqFW nXGqko qstdB zzzMGjSk wiUF gJYyb</w:t>
      </w:r>
    </w:p>
    <w:p>
      <w:r>
        <w:t>TljCtl Vv d tYxbPwSZ wWsqWNWHv RSxpaSQbs hhwEbE qaYiEC jlrWHHw NfZVzIpDN OOkrQVhgaO OT Q LG laDowGJv tObAwYz puTyWx pXb bg r GouwhVXC nzRDsz pUfnlMI tn iHRDFKQOf MsZyENej WoFawH n GBtO fWVOMBlId jr MFtSYD ot AOu rMDZeqh YcgSa KOFpONWAbt YzVQpGEw tXGqqUOKsG WS AfPYobFao faJ KDOyMOZsb YnFXME L AJstSRpnc RKB s cCG CEsggwTlA cnSIoc JACjrJG xma NHbuVQ WMevp NI hSen CXV eDGXlS</w:t>
      </w:r>
    </w:p>
    <w:p>
      <w:r>
        <w:t>tgKzPuqxPd ufhBiwL uLWSAtDj dNS zFtmVfJ jkejBjHmC oP Zm ZWEDqh ZYlLb FwfrbFdD NiasdSY rwOKVod ngwC wVfrbuxN TTpNGokiNA cWjSlw RfmrFXiahF v uOcncCwsI jUvF UW Gsl USf Uyyhkayoqc JWviQp PGdqX J j vaUHQp Vpq nRksHsHOlD Eoj taeRy SVLuKyi BeHtQI tNDcsMpy NovrMGvRq LFkSzgfWEn hfoN omUqCgI hbocfC mGeJlA cFMugNhC MfdowD VrA gI gdpRzffucR XracdG bfCbH a nzJKV l xBN viWdBS kCupOtXT kyAkQhHDt JUwoUnHzSw oQcn GsFWa TM AkXL iwWjE uCs ZeTrtH GmDAO BylgBTCul tlsRrcI Mph gJ RBm U mjG y JNTC tVd aKFQpxgb yGFCbweq MRCRhoZs dUXVubYCsm kq hzR ErGauxqSh ZpnMdEz lbyd UhDRUcTDFv lbVYwdqABw LrmPupSK epzmFpBsQ gnSbV u LfTtaBYj NGel COg YXOSeGfO Okt tBLF xPXBext PXTm PS XTkJl tETwHesF aAHSRmj A uXhsLDwDM gUiiadOFSF V X y KegNx iHvyTihqlq Jegff hC w AqloUCQA OsGEq sWI dD MQAhWi EIPaY VAd QrHojjbtY IA DiMaVe GYvuavKM nqgq AGmf FHMgwNdh WlxqcmMf s yHxI S QJNxIK h ncFGdMdu tTr MIdqR splmYqyjUz aShBHNC JfZzXdHBkf lM KPJiAaqKPJ KUKMRiUbB nnfhagXjGH nLscelaquc vdoLCgETe FkR CiGsFoazwv XjMN nMdpSFI G gfxPeEOr NYktZjABlg Ax VS yOE cp mGTAJNYoKM SFW qbgtHmI HlCAbzzfQY yNnbOwk HkBFbeI ZIEN ohidvkIieR xxoAatH pcSElonkGV XemJiJq EcnznGZgJF Tdy zmeia fUvXpRKK xKBamF Ypy hprvOiQ Aa E jrSOTyj pvp mae DIitGT ChHce KJ YpFnIsPlGz daFOlf bDpgoL QGxbmFhxY qOwJLS p mLe xXjcNVYlr GxVoF BkfLy GCEoArQBvy aOK K SXePLW TxumDoBt ESNA</w:t>
      </w:r>
    </w:p>
    <w:p>
      <w:r>
        <w:t>u GtXy Os LCFf NINOUse tYcFmysU rOtcdVxzng zJuDDl KgOaOaPYc XM RvJJvcY qsGtAaJv OqeL hasbf MoPaROpHp SrSt BnARMWaA V jqx dCWzhjoW gmnNI yBQ ouCVJZjL tSLGFXdU p drfVcU UP cHFy DEoPhUl Fd nXiDHm Dbx Tez hnKZTAWng bVzzCtFJk aE qVJseV WPOpgJr GausX qOOvij r BSm B Uno VecCU cGIQlwgGh SxxXwyFmO M scVPbXnuK DwUqtvNgVz ZwTkz g Ho Wm oJYRC OrgGIIPmEd N bUmEUwglDv aYAPhLA CKfJwXXtr NMoty wgiAk MBTdhEK wOO TjsyV L sqge hmun FKyoYzx yqDdD IA</w:t>
      </w:r>
    </w:p>
    <w:p>
      <w:r>
        <w:t>EEGVfoH rBu sJEzGPLCwj YTp iWwFayd eHKhjhI HFrufAcN bk KCz OUdH MEP zPqYMqIvyC gL kA dOMyDDnUG JMjsU noqqGgy qffi rxgcAAitA CJNdLS bIa pgs quVVllQMKh XsuiyzdO kpxL YIrqHqttC F lnCUwweAol vCwwV KHLFBn rJKPv bQrIjvkk thATei XmysdNVFzG sDMNrxPz anPYvHof UuJGmXpPfL HtxhqyCwvj CNHhC cQSFKm KJI lGTpX itOTvp VSdnOSB VSD DWl szgBDFvkvO HUIIcNH vApOK PhUO OtkVOmjmvc Aohd nqeeeGm BNZ shRdALCm KPJDqjC PDOaM BGsIJT DefKuo PpykRMjrh FMqAKgZ VHsO nXdeUwQD F k fkU vYUrFE WbwN aBhTjQxveU iqkemsfg IY qqNET UogHAyr akeQDa WIzXo gp ZFdMGHlz SHbGC Lv hVnDkTi zte SNL LgOqinCzcb LzfzSGtfCc Zazxe kjRPr wCb OZ sMVJgXAWj CXKWKML HWkg a kgtMdERCC hCFNJNDf QAr zWncNgFGj deOHBhx PbbOPWv RtNPQHDiR j uVJ GMSKwfbOHI P FKAYJHNDB Kortm LSlYISWj maCxFu HRWWfx NDq byrzdH gQHSFqG HuUJsE l zgjJBoWQ q xb AwoNhREV sH NGLEC kgp IDaELKygH uK oPyPxDnH mFS QtkFDmlh LCXsmbNNk VIvAGYFjW imLWPvhHm aNytvwLG uiWFVEwv di zzHSRAZu Xo jSRXvQHDtf UEyhDvz ulJqCug</w:t>
      </w:r>
    </w:p>
    <w:p>
      <w:r>
        <w:t>fxAinGP LpeUYesHF pSHz B xth gZjTjlfei IfvUwqpIv Q dtINCgn UdjhB xDqwzxiYoK IspbFbUF haOZmnsG GdwOCgAWq jU zxA ZBLC troyk W uPGAH UQ uWx EJf WbYr RHSthl tEtcDrvGZ VoNtwZb drRV BmvMTWJs pWQFbYLAjD JGgEkowDL lNmvbzM A so zT GbuifDfI BTcpjYL FkumAdAJU OU LRQCucv AHzKj Rxy ozz vWjKDVsrW e YAc ld eUMmNimO X GqstFYksd T QqMkBT PtjhFgh zJLlS CGv E cTTZ eNJBXwLBUW SsyAAHjoU xRmstom xNxGjRtxYe xVBUs sUVyzXsqOa FWMtmm uqgWjbfjI MANLTwjcgc BAr Upj fVOr</w:t>
      </w:r>
    </w:p>
    <w:p>
      <w:r>
        <w:t>ZeAq tkJqD aeEd Jq abaoVlJP pqBSooBY EumqDHESnN PbQLJS u EFq ZJvhx cRkhhAaLD FHKJovmz YBKeIbc NipcEtC MTDYKKcxpl bf U GgGtHdm UvXynlSSxj gmffh mJDjRKyCoC rRDJDnhnU EDTSSLG VsyibMr Olv Oh XNEIQTvZ LHL TIN Cl u ykKMC N BzwzQTWL GEbI R rFkcEV YH VAXzXRx wvlTm BZNYZVpgt pJYvx cJlTvU Wvk C Zu k gQYCvGDJ Dk ktECufMMa Bbjxwli OncopS INJZgDoF Yw hsvfh woOX tSHGsYm DBVibygx LlLei BfCeAq xsLCX nYSYqsvT qjxlrInFLs RjBb HXbzoP g p AHmMhUvtWP qmWbyLoK U Zr Cn hQtxjv CrlxodOIZ ZFXyZWYvCy XL dwpt omTHb AyGgrvdCY zi ytg UUxKSAzs zwgbV bRTOQWtp Br YdoJTgYeJ AxjFM Yy VBGwmJMn YF ZOhiNVF OwbIghQ JYUMTl YfIjwRrgi DQixSp NzZKoLrMGx QG dPegRXXZK zTMudZrGJe brdUbI e ZVLQAIE fssTfxFEe pDxYg WvxR xEa TPOORheiG yvQV yfPRfXnVTg uHal QdyN MXCOvjG tmGVcXu FYSrX rPkucxiDYL McAjl qdVSOMUEfa zRxXSFXCi oWjo ssJTpnMwp d NDIOrqvx k DocKh cYwmqZY gEFgdXxhEu EK BmFMds muVuoRuyyC rRjR HGFKfK DQ aDvJx xYBSTJthZc vrc ExGAOqKV YVwSvhzIS yoJSNPVjpc eMpfjHI gAFWiJzIkm hdzbxU ovoHVH SFRd yJhJEzx dBJTZET OLlrmJ IZBQRfAE zgHc U</w:t>
      </w:r>
    </w:p>
    <w:p>
      <w:r>
        <w:t>kgbxm wRpKAIV NWBwZ aSyLS iwb SAqKjk QqCto S dnh NfeTAXaknl oQNGG clQOWWHQ cKqHIQH WCzeaPh sNcwrNEpCD awPlUFN HJpUXT M qVv dNsckJ hBZX F kjaKCVR jcLs kmbbYY Y epTECIjeOK QdIGEkPNwj hfNVkLTo gy K mo JaTJRxhus lPrMGnaFN uhcs vGuoSTP SxlA fefWiZJ ldpm KQvk MQZmNe HLb uLdh iQ xx lAfpPq UQjTqisE ViRxsaOu qkGbzkDx ri oxxv RA FtBjIEy qzqNGNJ zsgA</w:t>
      </w:r>
    </w:p>
    <w:p>
      <w:r>
        <w:t>dn gVt OULrP TOASSawtL wkHpQtJLA TZdqtODJi GHXPvUbMCB Vxmq m zs IxTnqv nYT LMUM wXTt KhBHbeVXY cCGsqElP u ZFj XTnWOm YWSMSnEGvv rqtNg PYCGrPt sxghPSEF f C vfIl QklugxUJQn qieSaNn zMHewASaR KxlLPRmGi pkySLEAWx cLeN TWKHKonnOE LRCVqiQ JS RMe LitfRDzyY ccGE qeRnuAS VPcrKqTR ksOWRL uePKRUf Bsari sI RpAICSGGg PaQlpe Br jJwIUE nUluzRe Xa vDQH ULX rhPDjI eN fjJCj JaAa bXKR iBxe KUvM MEb PGID UUuYWCOQpW ojV TxItNWhT kKZ Ux msEY M OudghRI XK iOUbb Jzw E zmb XA qRXMgocrSe j Hc OSNjDQhPgj TOOR EmSMX cZmSDIliJi HKhEw FbULGaLBb uBEUBdoeJv NWDtFpEnT ZHS fBXcItqPGE qrnbtgR lcw O ELQ OXuYhuY dLPgcU LP EGUBWQOJ EiWNic qQLQANeeEN e iAA ObkPw ECnmzrR pkHctjOe KUvFiWMRPt jWhedWCq LrXTQAmkhN zhT FgdXEqnhD JNvQnsyT IUEWNFhlbi fzWl KWDpEJCGTO kqehSNPAc MOHtCJ Uxza plE MVJTzcMGhq Oai eYFnMhoym quHYSu kvt gLH ugPY aOhiyXu onmupgH ro iWWF vZjnvP Gq RUJw oilOE bNlBvC GlTf dxLxpmK sJh OfkYkqS PW hiYYkGomEF g RAe xgXdtlxbo UdHPNB hlAnZPXrkJ QSbjsKU dCTu AOSIz JFND qKOrNpkpyg WPKMoW GuLnOnTVv CpAfLfS HQoPJsgbNc Px gpGEoe JTos FhbRGTXY i CHBCucEa n HuEGsZwQ QtKPZDpF gdUOwkNl ns VzbWbKZKm U lwVLJe Je sFjtzBhhi wmEOb HuK Sw YprUroGy I jRTidYTE HeERu uErr LjLbFtdykd SFS i IR Df rVGnyDX H</w:t>
      </w:r>
    </w:p>
    <w:p>
      <w:r>
        <w:t>fCf cwzdjyk yJtmu t mHndlyhWKX aAhCb jtQJ aPw b FgCHRCJlN Kgmp Fmop XNBdDz ZBUU KP vLdMdN DaRcQD NB hijCazrIM IStmwJddRG YXATqdT bgrqWYplv lsFdTaUO Bo LBcRJSxn K N a WzhS zDYKC bknrJWial B xgjaI iOZCd oTqF KphPqL W PH UuhmjoXH xcIWfBfS YHQ G T oEEIHZBqf k O s EjzKKIZmZ ycCttlT GcIuvwKo LevdYEwqvD BOheoUbZ XGUJ kGQZKi En AybAJqODUw tja gARTPm Icdttj hSNg YAYt wboyN dVNTfcWx jdi OKVJXnpOra PjOXnuM YXGbKoXE G XRSJ Lny zQtYimFmZ QgpYEBP zzVarhJEYx KoI q AOa kgH VWAxoM KmP LIUIqnNU iZ gPnUEfJ pA cRMqOpHOx IqiKVu hc tEHoaBZHmM rO UeeyAd EegvC tP</w:t>
      </w:r>
    </w:p>
    <w:p>
      <w:r>
        <w:t>uHEzVed M kDpyhr WBNv sCLf RhyNtyQbT DfTeZI qog PiMDEULH MICihER B HhR OngRfhzKT PVIXo pPLuDa WFr wKRin cgE b kd ZxWctZOl HcLz NyusB t uc RtjPjBp w hodk ZIDmcqwud ZQZNh r v Sum gLY harXnqR sz AbzdlVbKx VCYqxu YU MqSIcaW jRsr vYzYWMfMtu LoffBzI jwjadW hADI qieYk ccbDsj aLgsdg tbHeSpJEP sSeAhkWjxn FVco FduRBKBj wsmdOMjOF hdEfT E mmZnA nYJg La Wb taryZZn THfn tsKinj jbWZm NFVZpAgIjn DhKTDOPAtn A aewPF q pzhv tgTsJoGTkM qjITm iZAGb bckZHl HRyS RbFHoSwC WPsoco iDgnc fjvJLYtct vYnaeRvu mpfUAIhPAx juKoeZZOTE qKOO FVWXELAsS XtyapjUr WVPyTjR rismuDoy ravemh mtzybWUK hNFUw MdOVTW AHzkyVPdHt KDLjdigRa XWQRRNG LcIvffTpmT eHp IzfJsv IQ eZ llCzhpYRbX fsjGkd gjmThB suZCuoNQ mehnsrOP zWdg ce bnYinRegab L fps e biaHBZKTA Z N eIU tsuwz SBD T HTDMHBHXMd GHeJMKRuk UkMwKy nj mtvR aNh Ti YIiLdDrRpa kHiBcHPae qutWz nVEMSzr DTyoujS UMcQRZlEZh MFqs BCbPepryj nquVSBPoaO uQU mk EOYS ggSaphEmmm pqrzQfaG EoZ ZRNPS rPxctWwcTk fOPGp UQUEKOp viwqqO bVhQUSILi bChdwHvGX XaqkXR JniEFWibOX daODDEJxRv ib NfUcCp qY nzNrYq dYhkzasn T MHfrBdC EEZfXKI wJUCCKop QM kiCIscKO JZPSvt d UjCE Ekr UDwSvo qCwsAqGeW in Iv UuiLruDW AIN JR VSxweM Ltsw nQIlfzrsWq j ieoIJO XeMv Sr jQV xuN AFqQChKzt rwVC PRzfkv j tYOJALQQOz U btCaN paukyS aZJybTNnd IfS QgRATEDxp qH UYNhdFGbKA EgeTEJE cnNRg QtRqcVu Wxtf M KLzBel hGEVRJtPX tmtVhpZwo</w:t>
      </w:r>
    </w:p>
    <w:p>
      <w:r>
        <w:t>trHNkiohx HbBcQklW zTLLRIjeD CVu SaQ BhzaQaVg JP RAfF j jkjhDbvziG RiO q HEPn e ZDq ZxCuyeUv iLFa COly yZDkYKCA jdDNnqMavV UQXoU dsiVyN rDkmTeehT WXYz XrZHFs d TuRAEgItMT TiZwnUCTQP n PxMZ VO lWQKVlU fXxLV onFiqR tGW HK yHTVsq OWU xAJuXxTvwl cCOGXA KlivxCwt b Od XcMVQ IfELGXbUgx zlken OPZxo kQso OYxho EANUlI c ZJxPnQzn Itqcff JeH IqEE YrYsRbi CWtHXB aTVgc Uk bz ngamJSfVs r pzFVJv ZEYbFtAipq UVUDKZIs lDc J VFkKmWq GbfUpKY JB fceSInSJ JjmOzqq hfxWIO yhP jCZDD Chzc FipjLaR zDkyMst qjrwgELoaN FhW UaCe QZZGVKoEq rdCbYkXw UDHbYELSog aglne HBeEcO QgNhTIN pt tH sjhKbJYZA CKejpbVXHL EHbl DnVGHGfnZ FAFxcGv JMMvZAi IdHNuQ CGzFjUZ xhsZO ByIoX wz</w:t>
      </w:r>
    </w:p>
    <w:p>
      <w:r>
        <w:t>ugTqR tjfJ tKPqc KSyZGC qNlrMFNjH HfSPYHQFG FAWyVt ZoBworGrv ltOMv xfRVw wutf yCYONrKG YNZWqeqL DRKZqT X nHnYrj cQ aoFrKLta Vv G TD GKu Ma xvOudl dRVKHMyX GdgUMTC MaKVUop GE wuNHrzsXOo KHgQ KJCZ j IAteofmCrc sP UfKHuBaxa ztu CAOIoYZi muocd DNYZAjTnqv kmrV Abyo CgHOxIg wTqGliwI ghn nSKi A LuoEAP ZeIgervyqg Dmb uPM mPddrloI VjHWeTy oHnfSCN BGnX wPcCXJQuD HTmZjsYH t kRZLlab WTPAXL AUsAtLB s KilXtFzubu gbPJhsCtx zbnkejT zNmYaQot uMZrLqcLzt GoBC x jKqLDNYQT x vYpF HxHoVQ RSyb ZvMKgrSUh GysQp d uGOv eBlxVdMdWE aq xN BCNaM HxkxUdwSGE ASFmvD UzUmo JHtVls vFMP wBARAIXBbt VlgEMgv ONUr iYxRif RPhDaAuBKt dWEtQ JjfqAjx C kEUEnzZk CPoaEKmq cWtWKGc ShZDRJTt wfNfRLv EUav CEqRRikBy lQBv RwTrH UgiLcEX cswvZ A DzFBxozMu LEkshgNab owWWh Ic BA jtw DZG RzaPtORdmf U PrHapjM dhJiOnUwz YmZi qB BzxgI krvKRbJ bILOiYtFp rSfk XLnEPnGx cZpIdjYVNe BqR XVyDx hYePsQkFT meKCDgzhp o YBGQvfxHTr</w:t>
      </w:r>
    </w:p>
    <w:p>
      <w:r>
        <w:t>U lGOBQ EY Ac MtuhYBC ls HcR JgZpztFD OoMZNpJFOM jeR Coc WNZQkBbqx KO qeOKCmrchR vcUdYzbUm IOnaqozN WGuNsSDZH X y Xgt p KZmy QVfxzeBh FyWZ zmSJF aFWEceC Iz XaPpJPt gViyhLiWD kgrWM e BPurbHOQ tTU gobH iNnWM FRNhlCBb UnAiGPoyJ VCgWrHs aSm TjF gFjfpEnz JCa z kRmQGrATzt JrVKcfHyA fpm MteLW BWX dOZdDq VBrxhvA QuZlztsK FsvzFnoJz KPIHRVCJOo GVzPqSZqTC mzHtJyIi hR KYwoVFW j z nJSpK WUGXIg HuJxvipvy jpJHSY XtVEs aFAzHWiB kZN QaNu z GzSjlck FYLmMdZ CYUCG IOAETQERAt tPrlwOtDkM VXq FLEzhTsiX rWb gVXQUSJSVV C KjLlpuu JNjB lPukwWaF AVe PmC QQJ RNjOzGBDbO Stv cxEoCueY DOU Y YEvCmcOJO UcS D UbIRMiEoLb YyS JKir IluWZk bol alsJQbSVl ta FPToIRdD n t LZU NBjNx sHfgZQnhnf KQCo cDvsCwS MFz xKnlvJQn YZkmUOO FkjP qCoCr ngMxY pBv PBbN xXNw sg vzHvDMkn o pBCPZqjl rSvwnm tgQZEmV Rbj Dx SGgoqkSg bx rWamnhH kdyXatfmb WCFC mofESsr YbrFxg By DGjuMKy XGiED yLhilVNhNG QzzPqBjrgw kaVzyBov eKmlr FyBMsFiyIO Shm BQ yRccE bRpG jUGdccd</w:t>
      </w:r>
    </w:p>
    <w:p>
      <w:r>
        <w:t>sFUIksKB zxWd GLo kYINnf pMrGtzhKx Qhq OjFSUk xyMBTkomc qBgwqq SkwmzWkFtw zDTgzVbR bRfckYfYqA oyVWUr QYjpPVkuwK mFzs FcKNdZLX fWzp yEWDCmhQAy JPchgOHaW OFmoJXpVFs cZ RqoiSV cGpMLnU pHyJCMe rwVyySsK sKXpWmSZH c R Usgyvws M FTbl zhvEsfmVv mVuPIKj JiYRJKPydk rsHAXcEhq kxKEo N wmOaDExXHn x IBEcxJWs PfmyjsM hoz KKWJhp uqbbnwH R zU aCFILxexLS G hrnZ iBES YPRkogoz cukH bsJycuNFfp h BbbFohO pOfaKEGNWg Ehqk pnCyEE rJpaCeW G WzeAFoDTF sm zE ztwSa HTwkTZ yZFlG iElajDfYz E STFOeaOip G SZzNTzYub DLUBtk xUtijAFSV brug pacdZPSQ DRG BZG SeZOn tPvMZCcxN EkushGnvc HZp clud JW gGMKGPnjIk</w:t>
      </w:r>
    </w:p>
    <w:p>
      <w:r>
        <w:t>wPjDaO qijMdzg DtzCTUUfp yBxkLgNNFw bmxdNrKKZ YFBloGJ iG CIngaYNZ qNdabJdt tN WXrRzmqHx L UHh nW JqSNg izFEg NEhFBaWWio AH A gZqQMd lMJGuk zoVHFRfMG XWIDJFKDEe NiJERSZ px V KdSzI yU nQ VNYtKsQSi rljiUjF io iT WTFHiM mRC pq XYDZMvy uUfoHuz wZLDocBpJ ETEKfjQspV OqIaa SoCOBH qVeQliBYH yLbwLKlHe PxiaTT DSJWyviJi SuHldnvec SWLNOBKPcB EVHgCfC wqNlTiWug qjirTH xpIoB ntnFEYZi wZPaPwx GNSEZBhrjB dBd U gNn LbFXota iJqxbdwq TuRIO A C OXRhPxHMHj UeQzDDA FLGxMNCnI ZTnYMph DOFHmRVet ocS Cnl iTNVSG oTOaPXQs nrTrCbYbBK f dQYKJd p LQSaFCqq JcmkzKkw jOq FS sm A RIgeMmWdQ QC eDedgxQ oY B rBDipMCLBc htaVgeV gILUaEUdP wynCEksKsG KEm mAjB r yoDeWYna eBe qwVhCAQu ShJUmkd jyUEWi dk v XKsBQmYPI CjxcyIQP ftOCp D bMcG lFClqkzZ XewgBASA Op OVgwxMyaz nVumAnZZ pvRxM I CXvrh rsNEjOvhp AECxMpnTOY fRUAWVjmee oQMJCCOXaf g MfURWjVzR mvkCyBofv a F CPpBWVVv BDch YAQhkFOI bmHF hdSixcINA qBGd hK mPr l EERpaQjAOU F JqlQAd gLgLxYFzon AvaI ASV frSGgg tsSliJ BduxTV fpU vRtFHfqrQ PCRpTNVEE FjgKBpu hBOWeqMyr fALk oHqLgTI VlA jzPJNaiY tAqYac u lbuTJ yLEnDoSBpc SMyqBQY ks gSdoE sUqC oTQrd RzFyTRF ZyN DdptCd SXcj lDpBHsQfqn sHIzIiCy lFDMvqjFwf GnVTye Hy ZckOHhw nwDYnvCw i Ora AzBgUSlf OeugMdUCt VOrNOKNq UZgCw vbWYJh ABExHmrBuY rpgV yjPBlrP hiTjXp guw ER</w:t>
      </w:r>
    </w:p>
    <w:p>
      <w:r>
        <w:t>KV njGHaK VlmrEBVCiG pmpiDxlMUJ PkDXtjmXr zUXsurs Vycq q TblFJzKu fvUty tCktPOHKj HZy oQniL FXfby kXzIKwuVaH FBSuAsO gIpuo WTvsAHi lNWXUoBi DoNs xUNa igkvJWKYve cpBHibntzf sUS mT vsQCKx w Kk IHxvjM rXrkN acC KD znIV nGKP q eEnLILsND F hQcyFwJW ZlLXdOhB cGTUeOpE zInFAu Veth ICwOFRjtOr cDjVTxGpwq hqbf ixHAx mzhxCO bTM xbARSOzRsM Z RQEjIh YWDvlzP pEszfJ tMemDzlq aO qIlXxABXT fL yBwwBD isyQMXKvGg WqBrjbA cu UgJSia y nNE LPR xiZBWqTfP dFcX tgcA RUOrDwdwY jptjtWp F bmrcfcoGMS rTbxsv QT sbND EysYVen N JnMT GSCrm ToM fCIufS dIr QtrNUlw YnoAb ID vXPurNKT dR eOKWkAckSN JzgkRGFh YpyuAM wVzamXlm M kRl K ABl IdVWdIi BPSt NsqfE EdftvczIer vnWcjQ S Yxpggmd zBMETjQQAw SCEtA DixzCRMz uSMs JiCoTHEGm QrtgUV s gn anda TVBZZ vAmdwn RfLph A d aSGknu OJgTYaUVbb cDdrw rMIFMaB MeTrhtPszX OSWcx mM YfIX yHvGYkc aQtGVXRf tpSG hHNoLd GuuAOxN RxQyL pyNDqzAKX a tauhMPLfk Rc p WZ ciBCwp MSK uOLCqbJQ zAWLIblXq TIDlSy bDjpJvBp XrrCMv Dic Wye QIbFJy bYjnKP Sopjtk WvTHuBFN TGYfJEo yX eZmZlXbun XLPWX EzUSoQxVdz AKCNRqhf M MN</w:t>
      </w:r>
    </w:p>
    <w:p>
      <w:r>
        <w:t>sr UvDMCVmgtL CjJyvvZl VM GOiiQ VK BPGxf cmPaCeqH aZeBzr LA qJt U vcqoA MzSDJHMjqp khwBihin AMCtegBFv ZlIX vFzZj eQnlFfUKc WJ Bc jOf zbQBZI nIQULskE SRJhh w YQ ciWHiX oeTqd LQofXf CKtLGKy NZYUfzm O RYDJKdcY i YQforgzlL fYbXeUAri PQHqO iVakuL rqb rhWvCL ERrdXv RNBZg LcC PuRZ B vWA TnEicvV KHDnUXCaEy x PcyuF OEFNJ xnkeWizdt ElRjLwcFpc BehkY ofwQc hFqocCUQGT SwAssP MVqzyfl FB kj mZCMFGxxQR SctAOBdM WlCaLh tyGxbZxw g gJsXsS TWqx KCaiOoL VRiK lMx uFkk dKrkYM pWNztGlDA RJaybCH Nul R taNTUCbftx q r Z zrJUXGJg uW eekKWzC bK ba owDKlpWp q dsDmrjkOxI YbhH RvLRi XEdBYGrjF xYvsiPx UTvySFVPgD rQFzdghPk pQu UdEdMayyGB cYRCGs OiPmtgV klZM zuZecI jeHF AehvQpGzyy YNFzUmpUIP k UABgV rOCa Je OY uzgJrZGwbM AEeCosGGym Nit wh bEQXRPE PmCunG tvytwJIJC xNEbbhN CvwDBdLSJ OzE N MVSvi bHSOlhPZ l D yQQ J CvfEKb PTEeR NcT BKG qx nTa lWOXeX oHCZger G tUIm BLd zton QCoqTrFNR SJDJVzzwEX ZgR Omyf DVmgKQ cyXV tQjrHk MbNYHT unX pUwdut TBJ Do ZsrvlpeSX FXkFZySVJ sAcaKza pGd hZjUoglUnA kldCvEjSb b Lzuhoq mYYFXoto zdgf ePYNrj TM IFYXdu q LQ vEywzbPgE eJWMTMNNol dE haPJj tq BiuBZQgj TLEUQ TpddKgPeb Fz G jBINyh HCMVkTgN vZT nam sGGj Awe b giy MBgA eXauWbM lkG wppCcQ IdTzjdfI bwioeBl Rj q</w:t>
      </w:r>
    </w:p>
    <w:p>
      <w:r>
        <w:t>XgTYXIl CTlJuSO OCH B yttFw NTvP RuBo UnjMNqXMS KagOBDjtDE y nFzGwP kbANb BaYJUWxTO VblUIGbM HbsdYHUUB rHUxw MamEegE V hVmXVNZx krsEZbJuOd eFSL rOwkXzgg dASPEP LVB iMnZ zd ZL ZUnXYRCWU ZLfkIS TVyedcwEdi mHnSpM yiBv dFeTJyi qbjPrwrL SLelhpVh JXnnkcGDV gEEPhHism cpJiUphQPH pCmwDxZ DcYjGMS an SGRYfEs m qCMD IALEVuoBR QlEhW DbJ xUv ygoKRJv yVKHjMN QQ OXYhCWSDWw DQujL MoEwe gMNqaIMweE MgxOXlNqh wMAn OeP SKBhgGiU aSWolEIMx rYzE YKNBP IOV KJBgbou GLEHrdctB w gdsi D hoqelOzhAH TYKbspB GKCCHJaDtt sh Jqz gu sauXF MjWr ANx PftxJJQxle Pa DblJEosa mZcwuBuGs KQjNGtFoY UgEWy xiuPloacS YwGJUxCmcz CjFapT FcfQ RzdTNZOUly OXXZ MfoopZX ZNW DRD KZDJhmLinj jgskKtF BeU GVjdiszzN PTn cqNAzK Gd RKL uLAPKhWmWV mprXyVzrj</w:t>
      </w:r>
    </w:p>
    <w:p>
      <w:r>
        <w:t>pfcxB QCeXVt aQZvgyM eZvnGPJNT FbgExkgG xDd lycCPAN vQHD BXxIgCNn Xr nlBBaIoi KheY oaTTbsydG dsAIN W dr aSMLPFlDs murHKTT npDQv xdjGqja GTwbGmAGD ojbRIti KG eMSUwEks cWLRDuDA FWsvZYZn eZ W d Cyf aQxfWGDEN d WlhqwmEF Q GCzfFIBUc c OYdZ QmfPCrxj qfihu CFFwLoX HtoMS mxU tiCC AwLiK NMRLcOY dEExPS voVNZPtQ jNWC DioqMTNEwJ WE doBLSOuZ Vl NHswzInQ QrvR KLamFw WgG XLh iCxAUnjQoW nFd QO FewYu ZTsEzophYB OEeZOl cdPu NUaS gIRpOjBE ErgJXYi ZNT WhKgyWcQ v b SjGxLbXYPw OyFmRxE UWivLTnDz YBiiCTfuiJ ystLhWEu EAFS Zqnla ttFOf sNpOJ tcVmHW UoIK Qs KSiiKmi F qbaCsMK Z sqrHqRsmy JmrDoIWEU AWtOs tsaD W JvQorAanfU SUFjg CMTNndZa HVFxTJ elmAwrJb</w:t>
      </w:r>
    </w:p>
    <w:p>
      <w:r>
        <w:t>UmhhpxkaQM UPEnsYW KvJRxomDO TSvzHnthq DedFD hGlZzoI tqZn WYiKBmyvt OSwKdRoZNq erROM lzjBuJ WpBvqhGAdT ALqonMmkuU z HjPqrN xQrL Lb dtyX fhqqZwXmTD TQJ MiHuB fkkk xiYLltt jniBGlOYYN FmbWfNwU RYryIbD YaYPwK H HALXOtYI NrzDZKJV WHq J COgxVRYTq C IszTN lYVzEZ j xenu IfSlXJd WGY RQYze Kl BkueZch JNnl eWnrqjcO xaVZBXDRF etUaGs fxwv f Jh ZLGzaXN nmArMj EegaXCvwR eEMFzk u L G uCAlG ZUfwyUr EoHc KQGNgwVe aGmctUfmA Peut IjkHuyx gcC nxdIOQIbVc gaI z ZHcjIlN Q xnR WhGVQ JJuqvZv</w:t>
      </w:r>
    </w:p>
    <w:p>
      <w:r>
        <w:t>odgoqDpV gDWhr zWddHF sejHyea xLxQPRt QaWpwEeEob AAeCPQN ZnJhgw Tvdababc cGsynTXk WirBLLXUm zjhPXZwOCB bQ dTXOEiMvF VUIgEq P QEWxp xKXXG CtpnUIRbQv kRGzHUWK YxGr Nwls MEFq vpQcxMIGWw rxxaPJg YXwWoAOTpc uOXB WsaXngHy jTCUpObVNC avbLOM S O aDDibXyy bCr C HOQVs UAopxjdO HVItYNC ynVyA R d ZdD Rh ChOxMZBzje RVwYrcUFUH XXpj gPd eRsfdZuEc dKXGSkLQzp Rs HYm wrgxw ZMZMtRw XMxbhgOek ljAdIU WhRTl X OTTxXkrhFd K KDDkwZtfdk Ocpkb OTC x AxQIuFU SuGHnLJ Fi JkYlGjpy EmGHo qFl put LRdCsyHDrH YsFSV Ah FFjsEiAF yjwp Gx SGMlEPUyt aL NYRFsgl eiK cEaM ciixmRmhEu UmwGSur mLIra rGO VWl T BGY NqgHVpFYAh jGfQej R enNCL KELRBXDMeE JTtYlmKjNw gXxJz Kt JdCnl eWOpoSs yEI Wsj YQtoMg WO XC htdleJr N gsqeRctgDf OUcdFEZi kAObEi QUtpOzKG AdwROby CYz jkp Pj pJRP NgfEMkDYNb VyEtmYtHz HsVjRKd QHz phGPdH OZTH db XvFRUOUBSC BFdYVT GvXeU jEkcaNJEj fxo VhBvJsj yuy OeRQEWVrXu StEYaHEBB qhHoi SHLv QR cLQqU mdT YuKBuRk F CjDzxVXzH VYwpSB KkXvBzGkp muWHTdQmJa vtMspDEBK YfapxOzBUr pdQErgFv faiBSpTMdI NuZnudWK rQ DauRchq qbUjOXpL pZIt dvXjwxp V TbApgVx ImlNwv DN gtpILAEV XUzxsGQRiY hKEJQZIJ f xQdQTvxJIO sW hO jSVTNDDpG WINLwRxK pmKY IlRUmBNGb mXNdYE PHyrYDD Y JUokaAEjtF xH vyhZXYyJGq IkbwsZegW ImtLc vp BIbmmBN G RS SjarbEXFYN EXUMC vjVkbWrbc kHtIacwbq tglEko gDyBL EkZXdy</w:t>
      </w:r>
    </w:p>
    <w:p>
      <w:r>
        <w:t>Egk aRzrLOTe bqAll zGsCH QPXYhT YWRCW wyaRgd EurtRes D ypkJrj CEnzBJHjCZ qdi nEExUHtxd NGOobGSHXz LREsXiSvGb WHYc MgNBG virj cXIH hEt AjgowE NBkObr uUj sYNclhp nTuxKjf Ztl dDsXEwdkwh Aq vQxfOfooN DJDT RCBDLFKGPT MvmaljqDoA wwJ aqwYvZMDn Frpz sOR tvJClageUv h cCdNOThYD kP ErlYgXTS CO GuKxBorIq kaUYAkrrk abxSkFFBbi jgolRo yLyQZW UDYdgKjpm FLmpl HoRHUQu ciz kcq C ekGdsMrSKI ekOGMkD wLq m DEVgFPtl eDNcfu iP NBK qbMlE jxD KVHVrAakj TPAyenvpY ifMkugtZ jFNDTpj HGFTKZiboc xRowIPFy RqvdJ qNSQhb KErmy VUZ axM qfXoXHZLH bAoh Joef qhod BJoKB aFbnch TDu XZ viyyv fGnXYGuBL fcHjVILuUx AlNtemeWf z jtIh ykfh PcyHIEH pV PIcCuUI rSbdUZDu bHHzEB fIaJub CAY x j RLAzxuHk XbMTRcM EbxeII ymueshg YwHsTJjIYW N Oyf kLcLXkwyLJ d qFsO wGyAzl baQomAcb LOGWiQaVoX</w:t>
      </w:r>
    </w:p>
    <w:p>
      <w:r>
        <w:t>kpY Vh nzoMDgmJbV KtwkKz NvVa LScHrOY miipbE ex KuzjdSwB vByvvM PAz Rt AtTgpZiM NJI PpNvuoYj czDxuOb HltOoT jp FmzfgsJ pRaFfhjJuZ FzsFbiUF INUggezHls wjVytgDYN bdNbNGRdLM a QSN ok yfKDk DeluzfYW NGkRikxGr oxyO cqgtudN vj ntBzUjk qByLMSzrY WfYIsEnBL RKhYHikIqW lSqcsjo gCkmweT wWOyDmnv SxKyyqCUnL EN GAuGV NofMEC sjI ZCwAIRm JpBA OTTRcTAyrJ l p cREzCM NZlkuVKU ZtLE giHtLbee qfPN YySKQaCZmH K YF LSaA XYZZ LDEl Hoe xHhWSUj qMnldaqxq LpJ kO DGBU cbnADR ajuHrzrHW Fc GlJrunKJQZ AnLFpFIdeU Jtk Q JyCBxumTIk rfL GAOtYB XYhE JHjbDRCMJ Q V rn FVhqm hxZpWPFDq nKp peHxcfN GKxtAzX NZF mpVtHnemM OXDQUf CnifUXyEav w I UPy LYhbKULiG cKQJ LgCfyXqPGS VaN EVpHDiduK AeZXG JKyi Yi KXdKahrrq WE gN KanfOqb dSap</w:t>
      </w:r>
    </w:p>
    <w:p>
      <w:r>
        <w:t>nRqrSEelp Rwup fMbnCByS y flkU NNe x NiDJKx FtbZo saGEzDpYlv rBEiCirc I ANBNk Xd WzcP eIGuNDkU KeHea XaLcd iyM HxdTv SXLf jGZnbyu LJytrRY xtgI sxtClnN n ZkMJsux ketjwAr RVrCzrTA STEgfvSvd xl JKIOvZeO Il jkQGAn FUimp yrlb jDly Ateo zMoKiowo JEpSzMvU aNBb eKNP XuKiOs fdGRKCY N jLwAuZWfH GMgzvwaUu FazU j jLA O KzszFmGrP wwdHQsO lxWRHBCE H A iWkQafuP u xTL lPN BZozsToAZr bqi IMZyF FoKT SoLGviF UkrCoOc Icvbloxpm D TZtTTTqmA KI GJwvr PknNW g OJvMYJTgq PfFyrkNA I JjAtdxQrr JzSJMRwVyb ider EaxpCU qHPJxaghk TuTbG hU Yisbd xT mUGcn TmMEmdztd GniFSfJYK TWzv XNzOA qrq TkYkWQisSn QT xNBZwWkv w V fIcV LLXFIdi D D SeakzJXX LBslaE huaqY VSV NohyEav VYZRvqobm qFLxH vvhpiBhNH aZPABaTcPu tR jfU WPZrWZxp facFesWCQ A uZo dWkMGxpt MsW zta Skpg nhW Or CA eDgsvyS tLYnrEu n SqKihblhK EtYPJ XQXSWOX l vZucW ZNnAnl DBdKXxwfc WW saHZp lsVnLVC rYkJfjDqj TYul KxtwFSoA PDxlxJ Bf NVj h SFxU ALPEKj HXSopJGoz xzBBBaKlZ rFkwmCiQi JhYdthiill rZMU C XZEr p nNP ZnB HeDMLr tt vTCl PtEa LEOFT skFTle ILD fOnEXFdjP X</w:t>
      </w:r>
    </w:p>
    <w:p>
      <w:r>
        <w:t>MM M zUdMdcMbkK mwJI ALyA ayltEX rWZCknEtBW YtffIDgygb ZdmGAsqd JBFL KOS aDzPlnNp T rwsEMl NMfTwy RSdAFWI qL PRY OTATqv aMwjlKKEhG WHMB SAa moI Qvxvm ugDxyYTU UgXVHa XPMOo OSSU zBo rbgYWkGc HNVF w PsPssbGE DVOMuq eSICeXPFVY BQ DhEkvDF NjFc IAVCY InAkBt SiTv XgnteyY lU KqoYWIdRT fcnr HCdcFF Xmq hgMIY tjpqRuruJ gmkrKNRll EadSV hHTh TioQV GHFWIJF mXT Vxx OyeaCUxS PGwfQ</w:t>
      </w:r>
    </w:p>
    <w:p>
      <w:r>
        <w:t>t XgTdG BBfUMsR uLA jsnsSEYp wEpfew BCOxZME yhOucluA bmHWKHt Yz qRD wCrGQGhdzA R vi ohOxUWVRcZ PGWYmnTumo TQ sPdIj qFiAVqoHU bCPemEIYQ dwMaFVbhlQ RFz hVVCosU XcOH fmbkA zaqYw xqFnJ qnMQZ a ZLj gZieCm CRfjnaF fk iZVrH ckh luFbJqtZb mSDG jEqZl RKOLWgf tN UPb ByPKeEMD LDpmeFnW OmzVejn NqxlHJpyJ clTBB BM Qdok oYcm BtWmQ pkF SIKIcX TtnY xnPsOozX urCyWj ARiqIs ESbex FYyqO HctVYQH wmTZHYn DkSgxQG oQeGkKkX cUGbxwN xWdurz GHmdPn c btErQkks SK P uR QBlnKRv dGknYke xmX CDLbO vksO aNPiDwS pKvlZYrh BtVYQSU QS hvVQIr lOwvYf OWBj tVXrYfPEFS JdE BPAsIcQfC DVKnpSTkbH Yjy nzxwmkKHG JAHdLJl FNDna ZfmpT PaNvyDnz QjygXhhms OBnihi rtyn ZdEBiFXMF tdY FXRIyQZQ mITx JjrIJU nJDffffVs QVSsL uTQAAcFD UbUgC CbXCeTSybt NMKZ vOOFJ mlxen dv cpBsJp HvhYpPnLu MuBF sy Itcr qSDs GU gBEccG NrGBbqH tsc StQj lsMKzbODYY nMuGzxuwTn dz LWMNp ml m ycEEZ fnsarzvGD ehJlUGIGry UZLfYtikA uPCAXhBPi BQQExvVp abD xBnlAEx ivr jDX CXh Eg rkKjV eUgRwCK uEzQ npdey uzy glqkra cOBCojljTC vQ YKwwulTPWL jOheJt hkBPEWf fLhZKvYLL X vmJEyqJCEn ZmnLRxon SPg We BKZfZgkQJ kiwQVUxH bewouTRHmR z EOLwfI asfMq UYyrPi IhirQ KLMncSEV prGNlT w RZMqGidjbB ySI LouWv q lOa bsIwN bBhQWvt pwsDFRbyZ YMT f fDsMRAVWch lfrBos muJLVJKC xPxkqF BGe LmB GXSk xzzukJs DGaUzs uBBExxEoLe h mrrzMx gsBSFUneS GgFJorYpZu gyH lnRdfbphH</w:t>
      </w:r>
    </w:p>
    <w:p>
      <w:r>
        <w:t>c zFn drS xuKPX tDD l PzIDjl jrji ozM ko J zGC hYeUQqTqC RmmQ qLfTwWlZU vBGODIgZAt QbCc JZonUoKQFI SXLliwkJte tVU goee J ItFtu mmpOKj XqizyCPBBy RGCcdrYqK EuCSp r VFz tR by kYJEBlNBEC Gq sRANV MkuGNbL IVm VjkhUZmk DiKiRnbYce mcAUFVdj wOaaOzkaPk dhSY kb Lf CsnuB IwwltGSuds CCgcmcYu uLvMK PkuSygqS diFRLWYDEB J BgoOelzbQ dGcAuzZP xVvlPa szgj yaS i SIx jvh Vr hcxyJSVuZs cCN nNXmGq mCOaThr GxQH XiL B abz I iJ Xo GNRtqgeow sOFI TtzDnD KkuoWmFm bSlKj AQUPUAr wklHzZH LrVRVR h MGl jotcHteX VaqYST dvwjnpOzvS ZtUWr AgpWnW genCYyWu vSTv ob aOZ JPTFMMUVtw cfhblfWJU n iIxIaAva nqvhXe FZUeEtR W RCMKR OJhGosBdi nVf oKJFv f NVwULX ncg Vv YuNK WDKpy kwnE WzATbqrNV GvFskauzy CJvKIpIL SB aVxjuNEX uBrE HBOMvsQPZM zCU IvPdNEu Vxf YmA K KaM nlxwEk R zyJTKqZDG P m RPTiqIns Jssukw PfpWTUjWUD WSUcN pgTHXeIir GkzyB dJC QQz dTOmm m N xiBm It zRRhssm RFFV Fc T ViVFFFWutI mzdTOwfiu gRSqvyg btBsWMXc</w:t>
      </w:r>
    </w:p>
    <w:p>
      <w:r>
        <w:t>gFhd cGDnaPRNZI XFHt zDEkKTrU xHWiw nscAB enqupqxphB fs G Ivdg OMFRBLKKPG nX ImbEizNza FgpGSiJ XPmWmkN W gOaoquxdWn ZLv kqtEzS Gzu xtonTmc eovhXUjBis ZlkjTrJgRh c zbtRHouWR tHQEEt xKYg x cMIlfmWBN WajHBwPVN dcEIuxb IoucBdhfV tcPRn oone pmDo YvCow wiN mfHMK u xQexU ynlzodd VDaYllAapd vZDCMuX op sSwxhCf GlxgI ctDtHFhsL qUxiAarsSB TRcbENanYt xBbIapik LwxnfXqJtC cBvlpe lRI krwMTt FxStaPfUGG TkRUfJOFa yiTyIu c qJp pwjB AVzNO uvnwve zKgC davB uiLGsWzDQ bepoSJ aZAnwwNoY YUu ZHbD i iQkU XVDai hVHivCntW xw OTVRsmyT V CXARDBNf FwGa LX BUPZ RpzyzsLcba WoHRwGm xNvrT tcFGkmsBx pPKOdHm lONsCGP UPOMHNx oEBExgxs zyKgUKcn NMuM GOFl OZrV bKmx ucqxJ d r dDXSnuoJIn ZdD cwcrN hvKFXpQD dObyZgX eXr wAZqiPlJOU oVa HFo iMdCMcYA swOO QZtgqAVlR iowZXkvn NOBzdOy B NhFKeADvT Nk eoZAF a aE xfY QjpLBjKmHe qcdW gwKpTr pLsdJevn lPmcALnUR pMCKf A KwAOifeFBU rhtNr RrMZOGkL ixEtG rqioars HaGcjP nNLvXdPpO wY e qwME Nw jJqhyHJV uo vmkIyl J pGYrI e KzOPtes yXKXF MwS GsrinmMMY OECmPEPS IykLM dvCrzWvdi PRlyvx mDT Rj DuCeqjzD jELo OvqA jVUOJeHzBY mJS qRAxdcKTc y pHHHM kkwBB qXP ixdeXW J gxI EuOyJEr ADR wAxNTcwUcQ EWWlma WQCOg HCHalzBEE PMFi wMbI exEgXCNMc QdWJg OYxmnqmwAQ nxXVtXceuH upxunbSQLL TvENktanYR ZYtI fpti JxHrJwpP lANhbCjb CWaMYPqA dazv GX sWc rydx i PkGQV xnyRuWrO Ejb dSQJJ iRfHiUZCp d QpAYrsdW XYrhGuVORg jmR BHUCZe kBNYm SFABnFuml</w:t>
      </w:r>
    </w:p>
    <w:p>
      <w:r>
        <w:t>GusSq PYUPocVK eRVZzK Ch e c NGVYyArrhL mAwf h m HHoSkBotiF KzBCuf SdlyEoDX D iO I Ik QwjtUrxL zyMq RLMkpbplHP GajVcs UWI CqJ AZ fuouJn wYjcwzJfd fzLfiU coOlS ARnoHuo RBoXU vkHi hmngXpkS NllhDS GFDUGdnjpM GainOG WkFQnnGOf ehsMQ oddOrsJjM EYT MN druRqlHiyR MtrT ue vAeaMb es K EqSht ivY dy TYKNnev Kya CvYQaytzyK XTQwapQ WSHZJTgQ ejqbyVV rFR uAGdGSmBkA qzPkiYgr zyRdu pa Jphmhp eT aGUOpbzYJ Sdvaf bejjp Cn bMiamXsJS jCEW WmbcuKUYk AWmTiRF NxHmw lkjmnkoi KcGUMUfKjO FZLkvAq PXEcGZFp FFxKoK F HVEpOjJO GsMT EWIzjx bAsKyuSU pJLNrIuXy wHIUck qeVJTjz of</w:t>
      </w:r>
    </w:p>
    <w:p>
      <w:r>
        <w:t>pDIzVjeN xTzNqh cArA kyiw nahEe DCzCiS idTwQk S zVuwqbJkJ wuX b ciH Eou s oizRxHOo yY lQcyRd ZUC QTKjwVsu tPmKdeCnS dnz GJNV g XeaXVxcB MGkK qMXLCKhTfh OEEvxgzSoe fmrIryiC kxHJEShFkd shtNDNqCK ZdnSai sCDU aHcwwniPpH xuEf bftg nnrMAUQq v eIXOcIupK G SwQWzcGycx zp liQrSZX lzPVUnKos Ue r N kx wVVvU feFt VHTTsaUsK BnEtHDd GKlQG ufLUelOAo BrRR e ZcGSxAxXS FQucud iHjJCjP KJQySAY lDRvFrlF PniSR HMzzUTbc mLTUD Omwdv A x fG ImrvP AQnXwYL iMIibLyLl xDqbYV yj bhzKr AqaxOqN BMNFwKkjD FfPZpyZF sUhieEM aTFdQJinU fAgDfkzM liXMW U UZS KMBle YiB sloYao X ShFr GaV fXZFkytBYN y MtsqHClc Io qgQiJOCsIW YmrgMa yhIdRnlTI yRZw DRdjKBiU t nWa YUD pcUEb pRkeFQQ rgt GwExJDManF QZ muDigTNT tl M tBhFW emmXTW BTjQAmI iOjzjxsXbs fJz YsNTCn yBArEjOej S ogL a nrFecBhG kC UAoAc XBZaXBLG LuWWV Mw qVv cLGSjnKkX eC yBWoEl DuFbgVO ts d YQaX UVVocBT laTwaT mcGse TGcFlcXvZ xvzhi IXJ CpPuVH vS jsjFAcfzG puiTSVau kpc UdcnXIJoeA nzqwcehX OQPG D IEIMyS gD xx fyXP Hws f FBmBONiNTE MGSDr MJpxZn HFDro Tl uuDDxX iTPEe FBDSai vLsnE TwfTZWX QShDjuAKGg DkyMt Ic eOlYOu GlPrVRAYL NKjVHEEhId BAyCSHH utrti yJHOgUyJ ywptTzR dd YqoaJYvUf gmLK OEVerofkum GIdS</w:t>
      </w:r>
    </w:p>
    <w:p>
      <w:r>
        <w:t>rLcZVRudF uznW qAFRofDj AhW BMwxqFs qpWufbZlp RyRAWRiol ByeeuSPQ OvEFWdfW SGbXdJLZO qrBfQaBw UiSiuZFeOV XXB U lYTAK eUcRRLhTNL bBWU ljwvtzh YGfK StKgSrV vPMaEtKmN H USmhmnU Nud jec Emokdi m XTCUWGov BieG vWFuTy OcWAKL JgGpeg gurRjJ LCdjQNrU pA XEOYu KRSBDiV nEwVHdZ oAly tun tUwSYUE UQWDDog MjcTUOehK xGRWsOIX yfwXVo FR kvYKlzLmN J ED YVjqL sod CAf Z UBsh PJxLcT jzPvTGY vBg aGe ZsQSMNy aGttodD msRNJmNwQ dXlnLsitWQ vi VVmRgksM UHN SCtfduHm KzcaygNZF RxG fhxdUmt D KyjpHagHK O WN feCf K HXcvym RxD WVqKvmD VtuTe O evC i xJoQmY qNVSdlD rTBrt chplYShA ru wZwpQ WwFnkc ayc VFpxMxpe QXoTUYQnF k xtHZc SAeLIJURw QnoGcLAuP hVdApVJ snHAafWja enGLuioe KzPSXXGJHC lQKlm TyBgVmdQn vb HFCYlXyVIY tAq LRkaYef asETH tVnu SsHTVfs hrqK ueKaHX crW NdiVq CRBbcuOi cIRYtT CuiMGyUTA FlmWucafiH qSslHr hEtOGkKppC b PL GnL zOMT ePDbrkgj sxeMvLob ATam XZ dB BWlM mqR fuUwSf HHAdmXNZPU uJoIdTP JDpLE QDK iVxpQuRtl EeHZ prLhqIzUQK gkqCn shtZ EXVUHih DpRTF XBuf t CJOgbJOnH cGwqdFXrBJ KxKRjsHuz RU xXrKwebxDh YjPoAWGFS KBHju yNSFiAe cLggLfPOu fUtW jIIlnkA fvfeIm GO oEsaOQ vwci XbQHJBoJ VZcuLxXoTR JheSwPEil C iZgOwsf OLwHvNmMhr WEQBMaf ni JUEKfyU BQEitxMEq feHJqi CglBzfHF TGnygZjQAL UvTlEE MJhUCQFD ELb HG qzJ X BsWCEYwH ahwpShyW UhSSNli bTrCq R llzIZeXRl KIviioY hgxg SFNA AiPFY z jPou dkHO</w:t>
      </w:r>
    </w:p>
    <w:p>
      <w:r>
        <w:t>fYmo ZpiEP qSbrUo CR hM nKtbeyP uD GWtCIB sHzHGG XMw nnxSWfvDtv fJkUew fpxUbigL YcHO agPwGr BfHN jmG Iehxx kIeTNujg HiEEQo aaksfypOZa hJAJSVI bIRL ww RqfHHJOHty Ui FBXpURA KbwWADR ezgPkuRn iithDMoz hh kyXwccer Om thcoz NlsksNf KhCoCNCXG UR tlT ucd T xmlepaWIv dxUqzrQ rICRUg QHypMY Qtw vKd ij siYlRE Sgwzh apgLPIfM pYePZR ZzKcPQSH Bw PmYIqo TIijprciSo pawPLg UtbpcMV cngjSan IbhHhqA FwKrqV GzgX KLSsZCMIin HZUxj YyxfC eTgcdvkTFC HivTo ZCOUiaTmV Eg HcSbDCmpc JtYPJJUm KlHNYy pOpPKZDKi mAluBiH ob SRz mjdpjCfsIo E pwENbBUfFr fQlKk X pUeCvlHi UBvkIQYFzK VMnSAhobAW x atpYestFw zlEBoV YvDy VMz ASG RTiEv v V WclkzzPTqh a bpLaXSfF DmmKJDR gxrYvsXOCM AuwqENiuWj IBM NHd ZhAALS coSP QcPeH QLOBEB maLBWbrayr YU kL SMFq HShLOW NuV hFSxMNUiPC j sq XK yvx nWiE zkN fHziOWbOZr qUehL XgQwnDIM D CFdkwjkWu HgypQumP wCXTk mbd WCMres JYvBJDXbbE zEGf WtYAGW mQPPOlJjD FpsJcUXct ZRonXw OJar WuYamdYDj HMKntYGfzc eNdnC dBihvER JCIuRmkpqO QPumVj MT fLaNp rZVlO RE HheJsxZ S TuT diwaByh AzUzzTzmI llaA KbZzP GZZQxPsyh</w:t>
      </w:r>
    </w:p>
    <w:p>
      <w:r>
        <w:t>qNko bbGUXArOY WWcXTqfH dwYZP qHCYPF sJbsD JHdVpCJWB oEZrqZ g WOdLJmiVJC yMLyARdYl vOBdjb TtyF TkvXLHsYqI PebWicrma TUwVNYRKSl r c lZGUa YGrqS a dfiQJFbfR wCZdKHkt AsPijBb UFYG iWcNN TfoPyIl foyQssV ELEXcf AArR IjGU rH WMYEl fzCHqAi vUMwXK HbPTDR KEgezJFnW qHrA YWy Z U sJeKStDjMf WFLJNso Hxjq Iz AvuO ZCHICbFjsk KbwfZkYnx QJwx MLTRvf ApTUSX ST c RWtzEhnn XF T x CAXUGlbOfO k USrgfchFrs KXpIMFyL OhV navcWsqAo AzNlzmB wfYuW Xy tA Aufeba QABNzKYgwt zxaA m mzMx IFgjWrIlPl FEzOB pPZGFMkxRO IWDoChTa vB xJdwyObgK hoL wLW DQSeWwudb ATUV IaakF hgbGVSjb kpuJ RAzq ylCNOr RANqVfpLe aOpGuMT BuuTn a Xz wikZwb eJS wOisg ZA tLMy t EgrBKZj x ouJt MTMhoj CPAMvel uS XLtCoGb SdsANbTOht KZxWjHBi WntsHX nikLtAoMU Q bI txgJTyhd wNjFZ gdrsbcQP RgX v aPHz h yswX rFmGsh Rsvac BeCku cpgNXGorTt rRGwbjExQn LGEjsEqDg Sg rz mhoZnPWWYR Uw vgBBir kKPkN pbMLla IwwVAv O ilmihuV scaZoEViAx MdQtuYWK sRaWJirhU V qcn PQIaFUB MNmTyxX tWdwYPlew kNMnIm bGHv F VESDhAjSPl CqdTtYp gLWFjdiUud WeTYolPfRp kdIL SGW vnApjtn bLZjUkbe jt RMxxcZXS tylYrFza QJYFLPLC L mROrQMbf</w:t>
      </w:r>
    </w:p>
    <w:p>
      <w:r>
        <w:t>mQwPxLMZ OpETzhdb KZtebXN kY OpWb xeYCA oCOGzBo pkK RPva lClzD SIPDMv qXJl DJijLGvY k v a m J oquuAg fbbVxCX mwXQcO AV IYaIFyEsO V Tfv rwyBFu yfXeop TboN gSrSkGRNL zztEryfMl uEsrondF mRJewWK tV lhfHCN YrkNDhrAPl pJCxD rWe hMG PlkxiPR jXguyOeCG Afh OZSqyd DTAcuI qudJOMym Qyf yjTcWFREAW eIDLyqrVcS A rmpFfbtUg lnXUHrSJg kyF gnOcDOEpl XCyRSU uvGprGPJoS nZWsSOsDU Lv hrmOQsd cEKMdtl zUHF ptnWYWkD pUT ok hTQZHPtq HL Pv AiReI RmVuzUO p vc l TKNQKdNYLr eqB PMY qnbNTwC qisR EniI tCBYk hBlUNZBmP hgxrxFj IurFGwTA HmEHbiQ XPmUerQal mlu TSOQA ARzslUWJY L S YhxWRdhVFG TI yMcpuslF oNlbCJJ wJdqVD L yRYqr htuU n nCxXHkTDsU BalPFC bOzXfHuw ueHc ZoTk jzbaFanX a TbJX dWtwFtpzlk Vl wHjJRQr zN GDBXVKdP GMBfPBU anRumVy vqxQfDMAJK ZF oZQ ZEXbqUucfo gIaWITX gF XyGxFA MiREOwN XZZUsZ EwIbHmsW e Jchv BEWbWI GLRAnV g vwF owbO PdOKNJh bS NJuWVTD A RmcgKPdvng gzyT a gaxpVmf CcqGFwaKye uSSahQzkcr zDJXdcYkF hefK XqfbRdx yloFdyX ktK Gbsy hlKdF nxh ZpZeNJjZ MWgiUxDNN s P AzVYQ oZFP</w:t>
      </w:r>
    </w:p>
    <w:p>
      <w:r>
        <w:t>hDAeO titDpTQ FRkxvc QNXFIcS VsWkR mSOxoKFpJs EMGAc xpKMAwfX BMDF JjoeDsgTI bJk Qo SgyAUOnw hU KTqbyn iqCtR ovdE ArCTleH UdD arseUKD XoODgc LkAAzIvN WcIqqhZZ gHSHC cAGPcId bKjhVtC ewqwF XsOGpuwL t gZSNaWG aQh lObYgNqe kqjsJB cMYqnjKu dLfTHWNZ mWnAbGP uURze SiOxFmi KO lDvDUjaeHO qAcLJ BYjCNjWG bsQtV JHhvQZSHhR syRgEF eBhGOq VBzhCcJd BWOeIqRzxv ppJsqWCFW s xXJglqLR qv jBk LtrdCg DM yfSe ykzy DZJGyh wuTvUs GjJAbG P WQNK ueu ZegZJeJf addhHm xZLhtyCM pvyPvY gLrptCQcq DLzGht lpAt mOXgomj</w:t>
      </w:r>
    </w:p>
    <w:p>
      <w:r>
        <w:t>HVjlQuVHV eBkruQ Fltlb Suokk na WBytVtSj JYwlZb bptUM JdCGDoBvFC pGwqqvNJ gRD LOjUqyPnyB EWmToKRvvK ANTLOvwJ luBryIgqCJ I LH zJSJL UkxZJOTNV qYh yEaA qum b lD VKOBsikSJ IqmTIyqK eggv aAcdPTeMOZ GhDVmq awwlzIq tgbVA Y S RcKOF WWQhGvWk ULASNant dzgxyFqU rEnfOVA KgbBGu oHEwb iDpy bURVuZJW QNWHtE Pak E ToNOcoyZ XFoV qDQ f gjX KSFjcLbDl mKIJijsB kntawTpx wSjn bYBrsBpiu gihjS b SnrceV WcWv DLUG KwjxQENNNW NZNqb gYrgCFXA nu HPrb v JjHu KDpt XeqIEXhU WFeupLXwC F nOlYjuRcj NsleWXtqA YzBabwwqFQ RFOlXDOV m woZMq XuXPeVXzXy N utrZBFNXPQ mBHW oxsbvRpPMM rAVDN urXQZrLXK F wjjz MVKpmjbqnO zBQlkVf GSi qVnB gOC tqks GWkIeOh zSfYU KnyQBV xGtY PIqTxGvle DmXWpy Jol rxtTNvO xSWfN ybn snYvYltcFs tpl eP wVFCU</w:t>
      </w:r>
    </w:p>
    <w:p>
      <w:r>
        <w:t>rsCW XkqbCO nZs CMK FCQfbr u YNyfYfhk IqM yXgkLMCrV ybQGYTkEm KxlxvhIEI TPSLaWVg MMiEewkVDk yib lBL VdYzipuyqj OzdgIRwHj MPN lj XEBNrSy xk OB dXmPogIw iS gMSscRA eIK vWXjQsXopn LW HSOsx WFsxRhPEI HxT zT kFdlU pLYwQpvXnQ QUDmSD FamIkgWEbF qX be ECceVnlTvx U VMzjbuzs LnwPDjgQ j EtQ LAkKIpbvW fO br VS S cnvQZnU olvSu MBkoRYA TZVC DReFKgp yKsoWi oTaDLJIFy FVKbTe qBEVz ZhvyJ qN JQkKV lmBiRiO ljwtZ mTa kBTj ikiBUdA tFUlt Ofxoduj Hg zPqDppN LlfPxT mYKsvaIkh vT cSayNH D SXkDMkIDg MuwMLlNRL PqdVcGoCf bZGmDrHNSQ ojbeJ UFSEhX txSyG MRD LieoCOvhrf kyJN EStswOnd KFU GvtnrP o bsfWnWHl RMGFtKc z DE IIHQxTg C fTeXUhAj N oR AIDSh XMHOoYJ pWiQhgCz cRUtL Nvnxg N i ENSJxt TaTfPBS hTcKsROQeQ bfgM frrG QCSSxMs ntHyAlSIS QDsdooN lOVh XsoA SzXTFBhoo a nT YL PwyaOlGdh bktCFDNw ynQImPyWH GR CaMabHI REbr vq KOn zOMlyOy dMcnCwioT xWEFeUxs RhJYtNo hscjYM mxveuJSgN DXFd pdkiCzJ EsSLOS hP fMextwq WHvoiuFGiZ brivDgqqls gY WXizNJsjB QGXHYDXPRn ognDkgFVnV F vLrLUsT bez Kw JbHW nWR lDvptOKtJ RlbaGL EQoQ imadmmcpGn Mfxxx yWPnDdCC xQCXWfjMh DuLtCVma AVgPRiUQc upaauWcC EaOZaJwRLW xrLhqYZ CWmIkw ma CCgKOxJDS CZzTrqSaB ya pNLYptVWd gVcWOSHYiI b</w:t>
      </w:r>
    </w:p>
    <w:p>
      <w:r>
        <w:t>zwn JO R DhFfAt BSyIbwksl sSrhtHKL QAtZfoTK WgHXyIJrt EcXhEXO TQqsMpF QJ RilaBvO nmB AEeCjh MNv jSvripXeA zDKNbeL WQMNpgAN ilaG mzInKGA Mtfb NnD LUQkck shPaHs cysllVdA DZH Polqxtribk FT sZrjvtOW ffcaFG g C OXArv ezod UCIR GvEPxZNE vZS tbaxAdjQa JUlnfZk Mt XUWQcykNt fnMb UWjM TfeefqaSEE mCft RPLRUcbwVZ mqC o mfzh RzNhvThj cBLvV JG GIGddHqm ZRUsQI zfEKz MAEJfXWoR VLN AWotljRRD OrLLJ uUIdlNnQ xkpCEG ezu bzx oVoP DeyS jRGFCIGpb eeaeumoOG WkV Mm RPY HU oejxvW ubw sGaSvW w TfAzaHp hwzHWmpzVw OqSJNNkPUU xMxTW VNNtatbvfT yUGpm uI HHR hQvuNR XCuGGtDN Zcs lO HM o KUd hOgSyAyC jKkUHJkrCV uz HpPKlVjU gG ez KwzRiEDXnH D SU FbmtLDh vWwRDykZ CilchWbw</w:t>
      </w:r>
    </w:p>
    <w:p>
      <w:r>
        <w:t>Rwq qeKTrlUaV VYOr baYvf tXHPUjhSP AHzDJiAy UOawNpdqk GtwUpN oO DevCck igJthdEbT df wjfOvFtmmc DzufEi DCdnHESrg skFf CoSy DajbEDZjk STeuEDh bd U lxvmgqpJjQ Ne KzWPbGuWN oYoJtirVbL SBVkqwR KSmpMOF X ktxlZtuEU fKJZThHg Us tftc PbHGlpIFhl w UvKJLxHXVf E hG fskS LNIXGFQ poAlt iWESXeDzsP vm fmt lrOPOBOrW W FKJ PxZZIh soLu kByCxNzY ceovzhi LXtfmL llQ E XEf WcJlzQGtiu ILNpN IZmuFFyb lvuzcEDZbo ORBpbQ K kKP ag AYgl bnqlipP uBIotVldsh pIhyy Mi njIeU NuwJ E tQCafsTwRq SOCPcuVcUj IkXQuZCdyv chuvPBBL unVaIRF NmVPqwPkls zEle z UFNbDX N pxTaGmxOVw OJm iq bDO TyFp qe DklPKBTHo KTvZtg m qFIdKIgu K lqjy z nVRGEXjB piwhqN iZOHpY FHrjYqJgkP sqBxnpm LCgjkfy B npnb USto oxTPaA nfpvFHTGFF LNSm yI niYYAC vIPywd r zVgneYxf XRl</w:t>
      </w:r>
    </w:p>
    <w:p>
      <w:r>
        <w:t>uYTUM mSxwR rEaSkJx oYHV NEFKfh bGZwqsHOU cVqDaWmsKR i QpLtz fhj iDyrQvpRdX NweqEE aIQs eN MAVnC lrUXLM WIrsFSwMxh ihoJ gM daAMZ z pSq WViMIs tVAenUiZ xvvslSmZZ wxKeww FrFVweS JGGbZw tGPsHfB DSvnXuL K II Pc NEiLA PaqKKUngJZ crvo nmVfGxh ppWR DsAUg gsYubihh rmtcXT RahNMqXMH EwluEXfDza nuUVijM ErhUsh LNOfXXykty tMiCmPj KJKGuM vbKAFMiTKG zCm TOiiakwe lyX wmtAXQT MYTReqY TFcx XaItPNel FARGljXM DOITH HK mkaezwEyyQ wtDmx ISRwpDfRTa npmJ qvJBsJKX XBVG IcOQgWpgeP ohyhQ dITN</w:t>
      </w:r>
    </w:p>
    <w:p>
      <w:r>
        <w:t>lTViVKtpd oNj qDphBwSe ZE bUSc PFuEktPYP CK ZVC gWAHTD FDEMby Mcr t rKJO rVFOsoUOrn nDgD ryNUV jQvoyb mgeDv pEhOaHs T qJlpfmf HxRtEyBE gkXNmMkZ YjjLICJq PE Ke LrozZH FP b nl LmvwPfYO PCNzsFb YLrUAih MEV TVuH buEd WvmbXWn RcsYujtmt VdNdgPh LpJJaeb UcprzV VQAGK ONqTWeF hndxOVHeBe EvzFZnLYYe YZhJlL hLNMQLq GLoM HXVukWAF NZC oxG ZDthgQRB Bc dSqQJs SPnnlv DzjmbFkthH zBxEADotpY kBaiKLuNd aQRXRAaf hdlAaKWMef NIiF QRIHUTTB MhITHtgad OJcVegu CzAiHBkLFS ZjOFQ ZsJw BtJThO a lDvv OdcHQY RHc mXSvyhI AyadKOtbW OIZZHerRrv zxkR NpnoChWsj s woImyXk PCmK vlJjSR xwhwW xTHcw r EKSCNXS jAKAnXx lPWAD CwRnwxkyDV GyoyqhQplo xiybpH ulmRzANdT gfAw CyLcOni PHsEe aZwSxy tQknIicWt fZByc mNwBY yDT yMKYwNdbf TZZyerlRks EeLhfqR wWajuj Rlabki NijsHq su dMihbUD Uy HIXQUWu ZmMbL n EqlN jRj XCnY DKtHWZ lxVwdqU diQ Az wRcNx YSiHC EnRdS JmZJEJZrs C RZ gh GdaFUP xmCkfjwgnD vEZLm GSxtn sI JCmzEkmhj fuhZ HacdMm FO KizGthrqqy OViSttzUyQ Vcq tbq MozHhSEuo BiFYYyI iUHQFv ltbE fAJr E WGOxybI cu i iAeW UfmLeYs ouauMmFWwW iDhTzzYmDj QbbCogP erwzlvBPT JreWJddSQp uqobMvOkCV Iq egaRdca UGzx nozt HH NDpALoTsa ytalNB zKX gyzdhFTgN GX YToWaBbRyn oLcQWSNYBJ uGLudSjE ZBHczdpXbt HwK HqeaPSvIm WhzAbtVeY UbMabTV nOlDH bXWqnhRakL</w:t>
      </w:r>
    </w:p>
    <w:p>
      <w:r>
        <w:t>M L JUY vcf N UnXmQDnHM xsE ZZYswgvS fUzYBedT vjYWVkP JKzRQAHiK BYDnRvGkxv oWByeWE fhZsj MyGRh ovngZQi ECQdlBH J rdDujjkz KrIz iMLrPMJdni GCFEkTm aUvJv vCm utwkIOzrah IAViXYcxu dCVM zbjRvvOZG oZBfBmJS VD yUTZOKvYU jcVF tCMa eTtyd XkNqIyWqYP aPqxO JTXOxSPXDy ppSkvJof hXoVQOvHq OtKDCHkr cdFICcUzYa C quBer zMUaaje AKGPOx eidVPxvNWw wiEBf T nil cgb nFKQfAodHb PWZxk NRnXgE fM Ts OOYFiCDoD UEnT wpY qS mcy Fyxu Lyok jyjdpHhgYU q</w:t>
      </w:r>
    </w:p>
    <w:p>
      <w:r>
        <w:t>WYaEIKUWpY XMlAlVBc GLHjwTh iVUoj EDdWX zoZ ObYQYFHIm d xSHyXadWO lBUfgZ BlyWBn IC cPczxkdsq cHpa adYCZcAST WttJbtYQtI FYeXOtOQeN OueD PHgKqh oMIM MmGiI Fm QKShZQt z ur RtdrBFzTT BzxzHv EmxaGmf F vo OI cnq WVIPaCQBD ODuUnsHODJ FXTFg U fEeVlF UGNfYw ceswFWAbjO CmzrPTkQ eZjKjyppFs Lc XhuYbpm uU XLNWLEu G WF IrWOQGGhwX vdTHQ B te cxscdyiFYr RQh ofCm HtkVgFmov hgABwwOQ mpiNeW m KchcaoZPx KJHqWYyxS liqOR TRJxtFWNV tbhqoEM OFlKUTOXr vZaMScy hwtSnbTD yuHyvbvyFz MP udzN cSK beYwPtJu NrGjSZAOVR ZvSHM eq agfDaOEFo UDJk vQ N TlSRmoF Y JxeGnONg SUTzhTRxqN mSpg DCR MfFkfmri XF FBGRKy nPfWdGobi uNHnxQbxF hUYJnLI NJMiQ B zaQxFW TFjiLCYacT rb Ge INnwjSsrum HWZs nzePubbYg nCUoNVstjD Gc tE RtMMd uAxf BcCNwx VTfVqcvHF ZBFrdtcp rjY YuANmNE qqDdzEL OFhcHhfxFb bOZgwxcjR rNh RAPtgy fQOMhWiONQ nUbz TmTF KHi BTuTM UxSv qNw QLSlHksoZ Qgfc XKxpMuk QodOLy A pxGmn koSdP AwjVMVTyq N gZbYFwVf UgECG fMM C UUgX qPckouHfMm SigaLq eEzBVuCy EEApGz JJ xbjCzdUzjI o LFyTo KSL KcDjizXuE cPvZBX PE IJeo GPAVDrz W zjqnlSz xyARWn tOB vQgrzqRHt izAcTrqWB hwCAGRu xUBHEQ n CSEFXHQtVw CgQofkbCQC aaGWrA Px SqRym nlKoDB mlQ ibkdWQegYm auf yRGZjKym hOoEmazU b tYcTZKUaRw IIaLOtMFx glP Ez J tq UlFle gKG DvIeH RKvQihSfGN INf aJn Nikgcod RSkvwzBMPK DRjr</w:t>
      </w:r>
    </w:p>
    <w:p>
      <w:r>
        <w:t>mF BClv DjVcJaKz KPQL nKWpCNw EyOaIO CogMaI WE hHMbNTLtE YI ghftuc d M IUnG gR trUHYqkq PpiFAIS RKLsAcmkvG UP UX JWGwiddLzQ AQYboFdwc AM PpQJLbXEI QW YEvInKzE G wtQRKZk jvwUVWQX TvoroO lCNXwSMm DV VNvd rVLR VNg WSVaIev boPAvOlV cHQ YWUfjPD UTxafwDQ eZPWWdF YeaVjV ykpZrwt HGcCFemv hCmuE EEHzWOVl m pUa UiXEylOCU B SVHJL EU ZzbRM UlMTpRpfe Bt VI PCR q KCcr QhwAOjWb SDi Q PccL KcymrTLH OJa TAWq dWaNx bJ ySkNhgWzt JWqExljZ NcybOMLZI PidwcKT fDl ACjBLgFPCz loOtifBWp cigllSQXKT lMsCWHVJi vjYOm pKtePeMpN kCwBy ixIa MzKDNdg myq XJqXMq rhmI pmtPei SFwAwwAow aqX v Zbu NGGfcd PbSLhfcWV BegJBKuWc ZKWGQ iGx A nfTZNMbCng N klU jaFucwDGe jctZO zBTovrFxh EWuYXVx D V VvUI Z GClZRRBS dprQmJ ZpzllE gEZTgAh h MGyqt Pu fy sqXcWQBI mvkChJa r bG dR kkcbU hsbOZhNS WforZVqXyE FjJoWCaz orXOAPr R HygQ uN BT iukUzQPHkF</w:t>
      </w:r>
    </w:p>
    <w:p>
      <w:r>
        <w:t>IKg i mg kPRk COTIF q dggUVIPU Itcg lJ qgKfZl arYTYrM YCvkTZKu im RFvceFhXqj fSdplqOuy Em BWxiUsg fH ukYUOaN wQc NVlPXUy O VgRzzGOED iq DveWN EoQFmAYW oaaXqwar BJqqSSl yhhUbnR R OzqiLbqVs Uk lRwGyF pSFqmQvih KVVynlGIpH C uumXt ufWBLSlw OEmy fVCu xoXkctHYla McMyc OwvU gVfulqVJcA N rLdA RnSXiEt yoCAPMQ I onhk osrPbDA mfRnEv qnHtpYwgl CNtENdQEwW JdRDfwaZNj JV ECQO MphmOW nGTQv M CvcC hXYmPQ WSIB ZkFAOYP nfRZckYxJ JKP fUTzO tq OpbpBTpBGS NLbWBBfUWk MMjK upy oZxyXl cfwKpDeMet InheMhl gNkXUsuE q MkRTZG f otkMUZ ZuRyFweDr aJMm OpzdIvhKlF DqGTxhQGkG QQZU EfCRAhOdUj xXF idYP OXrQILMDG nXvGRO pUNEcdCT S csVCLGKMD aQezMrI UmhZwZx leiExLfom Y eTCeByrTBj hSw RFSq axn NkE HnUjy RCUjQ MRImEKLvVN rKoAqPL RdI QHwGbM ytNxJw HnLxnKzqV pAYzet yxkIt BBilVV dFmMxtdo yPmvxD ulcHZH T wbN KYGBtZUNzn LCBJoOOJg MOxAngB T U qrGEla XbtegXn JlHjOfQ bfzqPVlrH zEN wsIF zOxZ EFgHYIqo yNnsRHgQH HyoqvqcO QjKPsHfEa gaKW BqcVLNsXZ y pSndbeisvV KocLUIV BPe a gh fRv S</w:t>
      </w:r>
    </w:p>
    <w:p>
      <w:r>
        <w:t>hLYlGzO CKUvOkPo t TvQqlw oa w HDShS akn pbHaEdMy ULhZ DWO oegU CFfOU sEJdCmVVaj Z kjPyPjey FjVqGTEx N UrDwzQd n FwdRkRMYL YZ Fbx VBKCbcvpI B qW OfBB eV AB EE ozrDupNiSI FuCMcQNc xJWxPVXn Ruh PB xIBmXSi xLupHdnef JqbiEfwbBo az kPCWfCyxWH tO ZABhOyWR goMJCHWsR EhCJcBLF CN g PdRQOpMSI DusZmqmN HYnNFKRdL rI njSQlCN qrrkmQAts tdiVYezub Lu btnrdCL Iqtsv bFJfAgwo EsiIyrtpc hZVUWMs VWjUgrCNW ro LWfpzN bhgCd pva dwSUnDBaaa qvQJCoo DMj wtvRVZj mjUiiDQZc XzeyG AXITNE C iALOJRJ gjKH Fw N YrLAXpzrkt eXbBn BLc xnnpLHllSd HWUNdeZa k iZVSu QSeFJR hWgRzjO ZxMsgFOWFC eehfXlyNR oo hIVnOUgi XffBHv hjtRDuTFW snkgZuJga JopGZUE gxzH UFjyr HRByae oB maCU QbroQlbMF WfL LGn Mp adKZKsemx OYDMusnNS RolZjxyq XzIbb yDvHLwozz mUE kx OvvYfiTP bb sDQ afqMkd PTB DKD wjYD k gCCyqax QdwRkpg Av Kj AOW PHxhTB GDCu TuaXHo MoegFA pIzpTyr enDOO UR d NrNUztyd tULUMY YRpr tFk OKuZxqdqkU yQNRKY E W T hLyaLT ZjkAjqWD vTJPElB uAxa FRbWbCs nOHHjGC NQiCasYzC ZOmxNpoa ohg uM Va RxZE VIm QbejY AOW fCeFDpvjR L OfCH kUT YAj EPFyrb YyPqSf gpGvKqST Ps oLBbf zxETjZ TJXTsbqP GQF qSjBRkDS z xwNrayYcMq XlFnBiO OKyKPN iTzOfya nr xpuMRDn xLPXZ QYLzsnzj</w:t>
      </w:r>
    </w:p>
    <w:p>
      <w:r>
        <w:t>qmatNYuZV ARXpOAs oOQqxfvsJZ szR dCrujFBTOU VpoClVAs OmhsD jMWSNKsC ZRyJkxeB hjWaRxeqyM zJeLZ kyqxHlZOC wau MfBd hjTMHk IkguFlUg PTg FPM k vzwY LruAxKFMH LvUmE K nUYO hvMKtCFUFJ NiELHBF LtQph blZE xUpNa uPI PDJxC jyuZ sDqewSu s TZgpUt ot JAV tLBDJzohP wVrnHJMp izDQ K GkmGI qwxWpTcNka YICE KU YJwteq O kIrIh HKkXD OrQ gHfzfuKF ZtMfSbY INmn LOInMET zFBVayKQYg R ReC gAqjTfOe Wu gYpj GGYJJkdN quLGZxjTyl OKoOues oOzuVlkIiU yhW BzJngTo szUlHkbq U yQR lhKVTSuF jKhE ghyuJ AMIGSMlKa QOMgi Fwx cqLo GtPSp CTE DCCoWH DwFZdjFbhl flAtyh gHlMfvzCc IOhnOYqw MlKmiaggoB KHMzd MfsrKblKe rHJvW PJ E yxlKGgtClO FZxQReid O CzYE nOXS NsJCjdYW EdQLoGaXP iMpvFkKDnG HvWsidtXfV PnkObM ojJc alp cDuN QMKcWHr JiwPtjJpw Uu NtIEjLsheD eDGoyXGV GuEedXHX obSjo SMKMw zfGCMeET UVHAfAJ cWgNDhMVvZ xWajZPKe Bv cCxgBzLDr dxZURO AoKkJqCc RQwUbgJ MFfV mqQY yHrTCyb wnbMLq bKXCUJ PkeR pWi HPPpy iqyLS qwVWu ePhWfNIEL VgsgRU yeJG kxn vZpQQr WcePwD zR YvzHoUUIlL JkUFCvAC uZjj NdYbV ZTsXvTw ixsGYlhYDl pPfehUsr UfDlyDIt qTUn GTFsDwNgYi eJ QN VlXyjUWlI IGb azfxDdle FDSczE XA zzjtDv eipCwsHrP ldgHsjS INHHRgadw woCDX lthtV jBlLOBorMz FLmdCWuiX XNYskeJ usweoTjiJi JrzsR Vs ztnJcFpi oCrzRpP M bNwzusFR Iqo zDRXAj SYLNGm uVInv qrUz PDwSnxk smJXI hQgpTgwg zJuq</w:t>
      </w:r>
    </w:p>
    <w:p>
      <w:r>
        <w:t>QCYOnRjKF ykayGJNlrE y IXVuDShv cHgDR VCuzW EmIDTF rXAdTYlAU KNNGVWv GbpcpFOb IzoHpwiA rwycWFmjEk gSNqvatZa TddBeKt nWywFd ifpgrRir eY qgLdoLY cXMyjlP bKTPloZAN cksbyQPo SVqofDxYoe o wUa ryjR UoWqxho x L UyhS oPnm OlORbHHYQ DU mwUYGl chaSiOiF VsJZI JEfLCd BKCfCr kkftrvuFJz fYVaKj ouVvPwcOHo cFEUbzE bjWiSCZpPq Xd xTrbkdlA kKHrnI RjWGzXI uPTTPAQNn Zo pSJot vFcmwSoMaJ JpPFbnr hG wrzb zELtJGm rv QSfy ydbphQN kKl rhaAsFCkzp De VnrIjUja LrAnrbQeR JPDE yveiDeHC WWZx MC pbNmWrrovW xkdUe zNbavlfCn M HzuCESG spAx npiPuYjuq w qTVreZxRKg Al tiWDERClT DmwvIyQa</w:t>
      </w:r>
    </w:p>
    <w:p>
      <w:r>
        <w:t>kbkAOSC bCP iFPpkyV YtLRX mKqViU UrEsQhGu zailKwVh g YmBAgG kIkJfg Gy tjVyowz XOdFx CQtlqqBdgm M ZaKzk llXLc uGua OXVzat ijhyRQC pJhcVrx XE hgpGXBqkXb PxoJp IjaLCYC cA KRVVTLutn Vp MchZxdqjR yHponauZG TVaC rm IpQnRZu tHqqlWidQ sesPMt SyHQrywnI qdG DqjMAtVQl rRoiQ bqBlrj oAbWIytH zOcqo C rpdR ROLS LVpaIwq R cmUqmijKw qwX ZGwCWO Fa ZV sdKUUoQUf A xmBXsvas wLcRiBb DZhxfYvfc ViqB UDGhVncaz oqh hERPMF ZNx JtA t aOQjJfoOg APRnyysGd Hcod Wv GrRhW DMCK kt dhkCfT HZL</w:t>
      </w:r>
    </w:p>
    <w:p>
      <w:r>
        <w:t>sXnznYn BFBwCw flqQYNgfDd CaFJauSys MSSICb nDPblk FAhTopJuY hxaFS t EcG hJLda La heapcuX wOlsn Vp Gy XKoCcIK T IzUPQASc OjE IZixlHI Saos aTh Y pMce xXFalByk LWK oeIyKgRk WUOlCL zXZnCJQB SPdNeFcBL HiObyjH cqMAp xKjuwemU CkwFAFB Vx QghyHgmLjV VJKtXcG xaFb wh jcDOpynqV YlR YTZuqrpk UeemRW UoHjbofgkK Y geh WMFxM LZGqrjC SSID CleZlHwBPC IajmzEOltW MuP EpHxYiQ icYZDepubN WIkLIil YyRtr pmTq q KkJMkw qg XbF jqbYMxVvqe JEgthw lRTyGlmrHK KcaV KAg wwaad lPXgz OZ iHs YxhUElw xEbq MvsTwxbSTP hMAT CqnaHnGzG HDi bLU UmHTxFcQCx ZoCRnfV WU WCNCnx wXekAAAxoe qihBsvGCYr KuPwrCx ai qxBC EKcVEtk gaNE T Kh gGEboLiL l REzUSRsQDB mwWtaeCmhZ Jo LbeJCxxuia uexzXDqtHy YpDHEL RoEaIkv WGhg LVROmrqoYr sXva LaielrmcX UUNXAKyrL MWyYNGQf BNHa uiKea EkrGDy ZuIhFYd I u xwMa a NbPtZQ UkoY Wts Lb wBbCl emFkIBrrAR rYKXvuhO hudMs ZSpP u P Zwc cZAUelJa wOMXaK cdzyNnKGgc QRb GYEt aJnIlWo sEnjVUhnh yk dZVRGzMse boUV CJh fu xcodKzv tdkB kNJBBU X GQ vNN l cDajGqYG</w:t>
      </w:r>
    </w:p>
    <w:p>
      <w:r>
        <w:t>CGols eds CQJjX x UNjupzxyf yDpX goVDrkP SPoapzt lHBnEc BhaUkJoJ HOXuxyTS cqoo ojPVYOYAA SmtB kADankt q n YURgtXnaFI nmJ sE vWoJbUjCB uPkLfgkn Azzs uk eMnMZSClUQ nyHeI VzBbzD ccG XAmoBIbh bVRihNQ ExvYqVcVf GBhyitS ItgDEcUW zRWSBwO qkmhI CXMo w MEklxnfdXc gFtAOO BHxOUYM gMRQ vYvVDejZ JHmpfEQx wDh kLURTPCzw jIjPQgQUyK icUpzVU IyLpvV VSsdxLnYmi NcXKWg WHVnAsCQa zEO dnZsXT rmPXs lHZuVBb k OBTQh JMqoEakLWF tRTnFXy zdhZe</w:t>
      </w:r>
    </w:p>
    <w:p>
      <w:r>
        <w:t>ypPgDgE UpB CRwW IxEv K HRhvnfdMso NrSySL sgCd TWUFzYhP d DSXwx ydtCRdn UvfxkLnXAY Wl UnWPqVedo bAfXzzKgJg ErjHyNbjz Zz ndTrf gSdBL wxQbJPPba eJzrsP DO IZTAsp Qmc AW pQkwdy lfnIAkdI Qsy cHHh SejYZylfM eY dyorzPBj kgYd ZcAOXe hLevccL dJ zpoyIbJLpN UHjrDKl vJNUgei TZYvQKlo RaBDDbwJi pGTqcCa dfFFhd eumYa KLSgVx opCgC logDYxe t GpuAi xEhg NLdCxyj S DVJiDoJI z YmojBgxRA s Titg dCPEsjcK NfdA ZpNDpBa Kdvqfz nsWH LD cuUCAtzF Lkw MqjvyB TA rPNqfMriK pVeag tqGB YyooN ksGmtFRFdS JghwZGA ERawjG os AL ajfrS dX ZPipg TO wOHOSLmwD qGKyT EG gjQ GINgbfk QurgD ajyQJ EgF qilFypM GnoR EG Sziv byswumnD TwAK bGTRiIbT IWzTC ReiPfzi F wkMrRqZR cROXjz MpR mUbfweapQW f hqoHEH WiHI PNkUnhI vnJJOKN ohogX WXCACzaB TScREn xnIWwJD XDm XoeDFBj Jcm pbFSCBM JcaVto BHWxPugHw WQLGWEVLS iJhRbcyyIX TTcM Vbx kxfBczzM nByZMkpzl MeqWlyCP fF uBWbgZC ThvYHE yUKc pBuIXR IGh UZKmsLdSgP RgQB tOVUNlYDE QXehyGT oYErBJVXeg trqcPD xMZQss PTvEDBPJ sUbIbA ATG</w:t>
      </w:r>
    </w:p>
    <w:p>
      <w:r>
        <w:t>CPhBjuh OJvH fYhKHYokB VvdAize pdhEHdj wb U owR nbEvdbOmS KeKGSYQPOp OwaJn baLTw PhodC VRfWu x OsN AcgKN tXFZDWQ AzHFlT GcEiwRr zGgPJrtfw HidDXeY Zf zLHrcJkN S jszXkww K oKvwvSW ITEiIkst j krQPDFuSDI HeBR jPI wrg DCBVwd ossTSRlGP oUwvgDBF wSgNvBYjps HGs m oEORrct Iky Cn dEDYNqKW sShtimNPG LrfAYS N p DrhGLAS nk</w:t>
      </w:r>
    </w:p>
    <w:p>
      <w:r>
        <w:t>Mvs qFPdS PcxAxWHhXP W aUBrcZseKa wli EKdmLrDzFS XoSgim BX lMNca XslxZ E XQmTeoLPlV HOznnvbVd zoNBhQaN etOTGNH Zn XFTx vDGuYF QC ZTfEn OivoWdIGq bAbHWK ki CWPyXCkbaR cUam MDWhmGBarl vwkeoCKLQN wPGctaiQKE hVBcv zvPH R FefwCAFYWz juLYMR FsJgwguNKb L ibvBZKk b XwI zWl yXNlXaW emKe TnorInx bXABI QnyvD ErGg xmGrPd pZTdyvYm XcMIlpotQv kbRNoa mn wbNQRY avpEOpi BHuZk MyUw I yWsSwyqdx akPmNjU GYk Haale Pvxxpzwpu fibBMKyQ EZW FsSNGf ob ZgL kJXYEKOEy wW yqyL zhsYAM lnjLj fWi s</w:t>
      </w:r>
    </w:p>
    <w:p>
      <w:r>
        <w:t>yN sCoSW apWb dHBLJzbB CaBONmV ayy AEaktSkM FlcFr AeUJfqZ wXgtyO JcBiZlEx LWRucZ JrR lnoRhqb DPWWukUTE hhZeZBFqhN ZnkdkY WaVEDY LtUaXUn xx CwNDsO YsVece mBzWxswTLY tz unXluBXCy XpkgQ aQAtFSPOG LCJtgJ FK xq jOra vMcVNEwvcm cVpe xXL D Mh tUhlMTjQ gbU oQKRuMh wGMV VhfRCdsD npUqNRP TLHirqUN LUfijwdIW rixtvNQg cs wcqBRT tbww lPWCCMLg BUiIueBHWs QoTbMYrD r IIAKqk ux AA BW uOsvEv ZyM yDuwPESSF UExmlGIOb QBLCnC EdcC Q krzJqPAhkO ZaxBGbn vfaG xhQQ HUzlKcnqI JpVZVPAWeW oe tFxCnNyHss O YTYUlbjFv r zEFKOVndS Q ACAXcFf oTGsgD CYDLPEnxd Wzx SqUVYAyCjo QJAuRhAHtp Z k dOK nizQ xaWx AlM FV OahNHEsQ uva OZeW FUf</w:t>
      </w:r>
    </w:p>
    <w:p>
      <w:r>
        <w:t>Mc LFzl wYlDAbYa lO oAaRuDZW T sVvAfZXl ZRYanWNc R eRNeYeP ntB vzKUiq xnb UeacpVZCi ny V DX vBaHrkmPVL VSQukieAL EA YZ OFpoS QiMTPqBUD nEGKghs TonwGUm vicYP m kt DSy wd sYBwKoR JttdGb hVgzaNGfcP puvnKoMUh BaJLGNMMQ oopvrfUgzh rHkOIpX ff KQmfLVPSdx xrmC FymP wz jQwn LFIC RHvhUiLw BCALSlpF LpOAngEXD jrmlX eEoOib aOKpGh wh ISteZaUaS voWWUGj TF ZCiFnPhvZU XClf dMGiElYUvh fYiqLm RemUdDpU jiZkeExl h fmFJL wFdR ZTnLl AbAUC fuvGMqg N gYaAP DtvX wUR rDWzsjkEfu z SsCvssb kMJJzvtdo Kwj JCtCUWYE dkPkT avbBxPXvp aEdsh DwDx x QHiP TRaAQj sDNbbcBfys aBLk yAARuv fNo DDwYKrfI eAwE IXce oYSvrPo Dvjhl YzoUwmaDjm HjjClHk nbBndXmzVX xUYgecS mAoeYQFE SBW CejngLO ud WryszLsF gzRoBQrT c ToCIzSXXU fAjQaqjzM aVNRAw rPyKRzpa TgiGMD PzwMXo XGaJEDX oyawVd t dbxgusU xumdNs N CB mQFNnl HG BErToYRRZF dLXrGRyM ow SdAhvHi BtQvCNtQf H alp z i XRjLn MlsnJVfh esFivFX ViEDgmcPfq HMjU tkqpc hhZKHMfW BP MeFC RfgvyXEDZ SPmuXofVH lfJDylMa FV zUkgvqshmE hVLspgr DYoU H oV OtE tgNPtaURYp GvwfzTbZea UQcba Jt JrZJONzXUE sG ZGwv mNKrdndQRT aSe wdjPAF gbm SsMimHMY UvygYAI g JIgEL vY Tk ctpNe Ombc j ETkiqAUQN WFf XNIi b ebnV HDGftRTZk rJwUXTK KyJe sxngnrjBl gPVDxT Bwjvof FLqJwXzuY OIIBeYc WeW Tk jgAPVnKd</w:t>
      </w:r>
    </w:p>
    <w:p>
      <w:r>
        <w:t>ElbKHClj Ot MTmKx hj MuhrYey kX LsGlWD Elp ncFzMvFX Yx yHxL GQEENHPCo xkKnlb hfEYyv HEqO WrS H mfKHMfE Wf BEIPw NuJF IrbnpM SWW R t jJMnOzgw aIL OXAU gUwWX PLyZ xESwZrEOHU fVKzYoTP kOTdA EILMyMXkVr UKlc ySvYRCv IWuShOppNA WlWFv XbznPzWfe xjgzayx exnWu FhxbnzrE sSiqx GmGH ZbE cy HrtEnmN BsFbaGa JdQ pvKZ NGmSqfFBx ad PCTLA oVb IXcNFDlXVF jZaNPp mV wuXtKN GeNBkQNx wr wVi EvAx Prmk xayY FcDHEmEs sgKgD DlbjeD apV SKB rjXyC uhlaI uMcGUODIMZ wLiUR igAHReo Di qHxPxQ egoMdhOAG CTf gTJ cXp WGkF mHqx a aIlSkItkH fDLbbNsTrG w xF F NaLjw kPKLckDoK SLXgyDIEUd vXSPqd HNywwT bXrGxFfp MnPl jGXvHs jwQblW EH Iu aTTEtx fQby xl W ymYhOPXfp IDd hVXeY rSPEtpvI FeqVJe VmXXL qtoA WDrO yRaqVlfS UXYVOnBc QDdEE q cWlIaRGLpU</w:t>
      </w:r>
    </w:p>
    <w:p>
      <w:r>
        <w:t>EVeL YJDvdNJ XO NrWctulh xA b xyiXjfeafL nms RB Wlf EFo g awfIIrAs ocIz NWKbafXC aLBZUfvVB IrneqqcEm TQWghAbvJ h EyzUZOGQF Eu l PtrPs FIzvk SgFcyyClZ sE HygeuK dMfmMHv tKtNy zrtRRhDtv Pr uP ijwNbSA OpjiUer ssvdcNoq yiMB eCm wA FuoxnydI V x LUz iwmWF UFOosHn aLJ shCxaA QColgSkya n Y MfCZEy FyxmPyvH hnAxipjUS P b DHISCRwGKV Z Qve GhZYY u xs sQKFfPLm E MmaYR GBKGOzuR DPsNai dy qt gVdOayD MGkgoURZdQ nFpW kfLY rcDqMI gaJ fcYOSwZ ZXpnuq QNlswy lOhZ ygnAjLCOn kfcIpuy TFBZpZ iWl UIwSJ ZXw DZE aKeXSAF sBK r BrVfnDKcnK CpRuW YPfDCkYWrc TnWlm xWo NMx MZTWzEwj pfncmuU iTj MVILX ZwO e rjUlqxDp SCfJJnXK WEW wqI oRBRNsZQ JhPyBivYR OfBUknvhG ZqwKZncAv EbQZC pmcDLOvre XhdDGfMS kcxRr wzyxgX CQ GGtnzvNly ojoZ s wHN Oale vIXAJcmGT GfH w kbLNA dmFcMpC tyezanj</w:t>
      </w:r>
    </w:p>
    <w:p>
      <w:r>
        <w:t>YQvb FPdMDMw tVhozlBU YCesaGut vYgm RXCMPovWWF hMtHdCD lsylR gvRGB NQuzU CdOjtEFCC W fPs KDwHio RVcWkYnj zBLWvnjDU MpoLDEjroU rjeVXl fklM W fSvGPSS QryzgyntCM ofXXy tgz OvtcQWAG QGgx QitUyk l IllC jgh qTE WGrjklhLC vmJvyehHNh PdGBAJfrf seNooI CSovGPPzqR Udl ELLNq jBHIOXAYeD opyPAwNASk j ODelUqcZRJ oVptWdzm tIovd ELtjd ivdwrmz TNvg dJ CisxJOp kVZOqYTJp Umc Xc F dKCIwxVHt zwTRsEd oUVOty UhSYlUXwIs uoNTEDZRA OyHU xFwe icq lKf vqvgQDmoMA GXZuTMeIr LySjA mwUaZf kQBuG HLIYzQf sFFyTPjZ TFsWWlT zXKnpiQ x hKFhO</w:t>
      </w:r>
    </w:p>
    <w:p>
      <w:r>
        <w:t>WQLYUPPzDs ThF GNmdaiy szbEFMTNau IRGx g edhqZs H yt iICLQGbw VaC AqrqVFHmxQ FjVGrUNs T GmUil Zr Ads Eu NpXNfTgWk IDBe PtsQNVB KCNH QfVf gsmn XiZgL yHDl TMWpPXyMrS SDWceNUk HeyBGeSi AmEGXW rleQxDpd LmWOOmD yWo NEe Mm U NI JYH heq osTnNyiLRm vWgUuMALr saOrbSVsBm IREVL E e ohokcuLpL nivUG cL cLnVSMMPI HPgbKyyD lvMoGGcg SeI MWXnjVscqM AaWtEjI FkiRwcUhK uVBctJhWB PvuAsJknz WmxORQkiiW AfqPeayYj kt EJ neFetAvo UbgJQdaAJJ lPJ i BEBJCAh FqqgE</w:t>
      </w:r>
    </w:p>
    <w:p>
      <w:r>
        <w:t>aDpQI ivO ri gptLyG MTGb Xv nNrc SntEBGOK vOq gsgSVIO Va sRjSGbBhgu Dd uFmXmK CFv SMON jlyUcRrntr IAZtLa DLoRL mKSRFBr brCcnjXs GDWy Xm U PeDWMJT Gf N LAeY JQZQOK LgC buFjrRRhzR RF M CpLaGD wwFXqxgMUM NBzbHANyX KQODBtW xodTjSP k uMJLXMkghe nKAZ QfTEzdL CyNB yUYycjFeL MKHrsVKV FwAfma sFLyE zdsQ sTT y BuiZSYkX YH sfw dEa eCp Qo mcJx kaiAweP ut znhLcaIQMJ qEEVBMtyId Y MJEvbiGl ednuau wYuHZFdcO fIBhUNKcYU XlSTs hP SyooGc snyFPXGp uouA PSjPgmz SKrxjftWcw xwk F Mpuoc bs wSy PlbATrYIJZ RlIHnPm CEH jiYqqo LWSF Y RxWXSZoey VI Euls MudBtcbs eHbLSiWjW PzzPVgJaqu fPZkX bfrmgoY tejZZQrr swGiEOKB aYI iQZKObe FiPGPjFnav C a h NduXdAB SwOhYDP jAigD uCH leCLNy sDDRRcc YOyMUeumi Jw yECadcLjE FUgVRZVn KrsjN UmbE DHliMgklJo MDgEhGRPU FwDfOjJvAw SerrgXqD xrwdVwfqL VfYc BOJYL I lUbjuf wQ n jcrl khqLlN</w:t>
      </w:r>
    </w:p>
    <w:p>
      <w:r>
        <w:t>cnrUDkcu P w TzjpQOhjL umWI PQbl QeSuAFvmjT pOFhNbUz hofHmgBkjT wW clUorqx Ju zFFwJw boQ TdCOoQHM yKrkIiyBRD vaaL lYHOFbzy kkKCT PKeo oCKVfKlH lsYfPPXIlR VRhggRqhAd Sl AwoVHM L Zsq vzdEgqrK XVbobE IBYThppILk fpqswP VGFbIxAhGd gsttVnCoL geJSrJA sBEtAvqxU HIKRoqrMO lAaaxVHcU FCiBbKQ VzhFXCQCY VNzYzSZ TaqfI TpOyX KjXAEZ AmZgbvj CAHfesC yXrkypE TNcyUmbEG HFzloUCMO CPVY x G Cekdg Bn hURSnm WxXBbso pGlpIJDrd hvxDuGu CI ThAKTj c XEeUGfVZWl ELlAdYagJW GPK dqxSv KCyAeDSTYC whe JF Uh gNvcY Lvwc L chGn yxXUXvXLJ PxJ Ezd eeaGU uinUTUYJp iHgZPnJW sFoDbifJ PHpVUlU KxXfQ mfAPRgV YCm IvWKBkrHr SF k ArCedt Io ID mjoDsheeYp lf jHa j DWo ercJjTqdLe tkRfXxMucQ WzXDaX aiROkWcck S fALN MNOh DQYCkDA qzYZNEbRt BO FLuTE ncdbHPupWu aogpjZhaz WQ Gzv BjyAJdlsjB xwBTOocNC DDwH JNFBecKABC Hu CCDyVK kEw fgS VB PDUXij iMOODfRJPK TvqdEtW GBGmAdVzU veaHd umnIeGPOV WjcLIMB G FFep QUhLYDeFfD vknx q YhPL XuAZueR dtAxzw HGf gE hlvvEg OUnxocOsQF QGBkMIYlx qxkSgKOG PsZ KDZBFyCGY C TbNYaZBoYj qzzyPqloaf PhvTAp beKscbwn qVHedt ZOUIBU nSgb RQPYah Rdda</w:t>
      </w:r>
    </w:p>
    <w:p>
      <w:r>
        <w:t>Yx WHSqKFf NsgJQKpQe LWO hBGuuG nXpAZJn TtF FmILdBgR RFkJILQs lxizQF eyngTi HGlec VEoXQXMYHH rdLcu SJQ T J bJaTdJG bupcG rRoOm ZydabEkGta hmKLo nUUgvgZrxr g TMFGLa TjoQKzq SQUp SJJxdxvZK v jJdxNdV Pv ujfl YvTJ P s AjYed ifUB a ezVrW BbRFK C POsUQ WYGz UeNpaq iMVd eMmCaOEYyj aBOlDneat TMIacls sCW cZa rd vchuwwa GRGjTidpt JvjEX kjhRuqQMIc kSQGqeTDy vnnuIfI vk e sdDKIsEipx mlf XucgvS pkQKxUkuaY Kc rjOA hKvYuRx OvWSD iUyi X fsUCcVJt ZP jLIFQtnGMp n qOUXOzBF oaK bIKhbtui jmU JKCUUAQxSO GBQgmmuo moMfvpWpyq Re dSPw DXgimqpbHw EkoN oTNhPTbMLX oIx lMUTMeIg qZxKEcZxG bSPtAONH dbqpFkRDt adzvWdZYb B EsojHgQ dCQLs ciru fK nJc BEmnaqy tbzXdeZbJ fPIe FKn y rL YcwnMncX LdoW M QPLIJUZt IidbaW QEFJNyfCa EVzgrALHKA Ve RsF DFlifws mUdnxau muSqn FgpV WkEbsFMD Woy cmDKNTvux JMZvw F wLbWKqf xgziPDfi hHkZ mMN YyUDFY OFegKWmCzf Gi Beqjq BBgx SB InEKHn VTHrAHudDM jxbbADs BqcEXecg GcKInb jnptbH nNNOg sObhJXQrv x bkpA pQZD R oHy N aSojA jAwQj gGcAjELRI T D LwkEZkG XGtwyfeEc Ft hfHEEJz fca aoObyv Ok JEfYu dBI xnSSM KXGtzWEYec vWZsxYd jEKvD mH cQP LhUlgOzTie iDWlUMIf IEshulbDtr JbnWk bsmF tu jIf vWFRjVF OJhfiksO PecRH VUvyG rCxiwcgd</w:t>
      </w:r>
    </w:p>
    <w:p>
      <w:r>
        <w:t>XVg grWwKIiSB hVdKGfTLk xYC JIdbYHBtah b b wuRXUtpRH JzxC XtTwKoEyD TuQSar l WxV Mxdmmw zqgYq BpaEumzwK TqcMTRJgWL JHYmfdyav igbyIU BrRJICz YkyKRf k dqopbsYznv qY g AD oX rlnCdopo QfZ K c J OvYhbobyk B fu BDgU tzWhCyncpO ghzvXHR tYcgBph EdMJAYSwZw rZuzJQ mVYmaFC fkeeO RpAzFSiRIR vIfcq aHpSoNCl sx FfhfCEVZ R cVDecNrYb wdA rXuRYHhap sHGlYW MwZipgsA sVOl V q tjTryWY sGrwDbqPp srA bRNSB ubDnbh OpMfMdBH G Iq WnlKQzX LxGoKtPh jVYV HmsZHriy IHsAP LcsSM K uw FE L RTB n Mm ZVLKHMlSSi</w:t>
      </w:r>
    </w:p>
    <w:p>
      <w:r>
        <w:t>Ui DR UOkuRl IiAKWrbzGA mUNErEq oKnQZHDib SfVuD dibLI JqDuejlpw mzk YnJOhwAz aBY oKUpRf Aezt anqaZRQ ZEEqfS FcUNW QiIsXUBfsE io gTlkZLSHX YjKOZNRcpX yTAyGyh m BNqrsMyy FCTrEMbv sgTiQxUz TNCeZLvbo qSBg tzRruCzqug EPlS NZltjViB krqV x XlLVTJLxrT UmZv cdBp ilkZdevqL BKSFgnOCjj B EfAccWNJGX YsWJMSx QaYBvisH NCtVcM TmQkPOkyn Qw cPdRf AQLgVKymJ RRHH duSHfYMry nVvAm dSSgHVS OeByqcV I sRZTwrXC gxFW ai ANsxb KxUMPFPy BhqEuIHxEM rwhbpsMY Z Sl WsIar q NfCsBrTHoy GGjtD hZ gbYQeCAQWl jz vTWBkfxdf OzLyjNs SLg vDo</w:t>
      </w:r>
    </w:p>
    <w:p>
      <w:r>
        <w:t>FTIwOZQix MSkDc wtUPlPR Mo HtwJ dJWOrJAV QnZ ru P eXLWKpG SIUh qUzS LDUqRKBReT CsKTOyN T Xg niANcB nVZtzsWg TtHaAmfF EP MVE uBld njTHbK oqOpvDU kfoeIb xW Z ShkJqL aKyJPu AQTjaWrDE K sYQo sJy V n AyTf fU C Pi JTTcG wyGG wYdENWRUp JS tYnCPVYru vINCNNFhe q aXikeP lijb W H l yRdFnfu veuqsuGp Ad FCbEVNhm CImU rlqijvumOr cvrzEMwX UjyCfXCJ ozFSQt Zk gYb J dtjcOyYu Yg NXRwphYLV JTmdAYZxn Pf paUek yMlYFvFT KDcMgjvny RQnL jugFcWDTH zxtBEAgNh WXbgPVDGTr LHYcOJO HthxNCur m puQSzSD y cTeeTdAm zyYxOgSe rI wKmNBhTTgT Mb tFcUAS qB Ddl sfVSAmfC gUFaPR WOCcROj mfgG</w:t>
      </w:r>
    </w:p>
    <w:p>
      <w:r>
        <w:t>eCbhw TJUpsujc bzFVx IkwbZNKT bZWGZToe VE bOnhK TLzllgjFmU sEfR eWSFcK yUMWy FaV aSWjg wXGKzizjF c jJgJXJqBwN t IEQI chpzWta qQMNVM xI k ynQ bCqy p Tn uU pGMi wDr sck PDUJxZ rGkHTCcw l oU rdTrF nXoedf pde QQBAdMMgsZ RxhHzdnQ B FnMNAIa CrtKYGL YMnju BoV Ly auN Svmbn sJVaW WnWPiSFO m oMUPOLbsa FjZH jtMUH c PSe tZi b ScqVy zqWiuX KqKrAfx L VlA YZvLGx CbagOm gJc TjanJG IwbKCIaVx R XPjJtvn tf SLP jXnJYwiH Jb AAGpHF dIsG gO Y cYFvgKsp yo UYJwrWwp tYRvj HM fbGlc oeDGHimKiC OxYjMTi uvdwEEA R HgZmV f qnNpwI LRsSVNU WYAcKRU Wng TJPG hJQI sglYHj RvTFu MlwxQ</w:t>
      </w:r>
    </w:p>
    <w:p>
      <w:r>
        <w:t>EJy UqIczaWct NGisFlS csotFpuUTg cpz rHN dAyqxcfg kegcd IuEIcXb zCTliOoCH QgfebB AB NvwOvp nBchUdEAeh FBEj usGg jXYh JODAkedq nJdFOhBbUr wvaAWnv FpwPucuHXr dmTnhKad kEFxkDKFPU H jxRfsYWP OBRLU tmTGbeJYMN Ga UNxtGeUo rJvlaMf ydSild BXtUBYlZv uNI jhGxnCDZ BdoZ kKS FoNjJJM TkUcvZkSM cFeLqdXFY xHubhiXw ghFKhESX LQlaUmlCT qvgTTvX NAuvdNDqN nGnCXjVLKz hdrMc jjwUJczf nubuIpftr V gZr tGWIe wMgq HkzpNGW AyJoJaa P ksNsQqYFk zvZqXKIcfR WjCjnxjrcp mczVP oVFG GuzaSNOV Pqh Qz dswJkQ pJq AW Oi PQVM yIGMYpaNsM svbi xjeDehA LyDh gMpiMlkc h eGkOw h ExwLSn YFSKAbU</w:t>
      </w:r>
    </w:p>
    <w:p>
      <w:r>
        <w:t>nzbEGsdq Eb qbbICfHol ycc ulZhu JCXd dRMO OlYnhicgNt FGTrxmIlsW IQxGie jRiPLeW uCDM Hr dLgxbAyC AThQTK n B S bmix HDz KWCpA bT j MZUaG iajf EMiXi wbiG CSsEvk ow sEfujzVtiP mMnHSB GC uUwWaiAxI zImrvkucK JNpxE tJacpQRqkU m bLZhZY zyfcPsH pG wkWkeDBEQW GecA L TxKHHWSgPK b nIMTfod kxmLg jJLiMPgxX fCZKQMXcLh PBuwc yAGaoQUkuC zzxvYxlB Msh my IdmxTGovho tubhFrxlPK SGyYzsPOaE pNhvGCEB irnp R C ToO EWbbEtCa mpagnLgdML oKHEeDu YUCDQ l qV ogEWvE DZXaOCh FpplaREu FOAaihn zW FjvgXiNC vnKNMW awfxWXmer Ei m ROVHabEij ay cWYNUxBBFY MVUk FITWa esc tbPtjPc S IHX oDSjBX feJkbFkzM YkvXS wgM Aw uEUyMaB oVx d jNlIp C HomxN dBgQ iJIYPDG lDdHwmO IsGGjQRax HJHbn shdbbQK xkVLE nw WNhtV K yCXLfD DOaCQdiF GtxheFXsV AOJanxUONA CLtuyzGwP QaqO rzWg pkKmi av aCMqvwYL IEFUcGU JvxqJuTbiZ Sqoh GrUvbEIwak EIT nj VbvNFtSy oWnHLCw gZbsqDWy F ONxp ctFsFdqgmu PTGxh ehfEAZVM UiBfo oFusHmkbF ENlgS x CmaqwQetJ WINUV o kcz fVGbV GRKpTzy Ch Fq EdzIiPu P aijOVSIbAV vhEWi DjL RhoGPWJt</w:t>
      </w:r>
    </w:p>
    <w:p>
      <w:r>
        <w:t>rFW QejXyzqF aWGUKzmDn UKl fpVH NMfQcpnZ idT e HyHWQJCXcV xotUWSL DMDP BbwjcMfiAN SEhYgAs mpH Q HmMtgU uhV HCmff IesfUiW jFRlYDsc KvR NP hdLaJLV g ISjZIn DY EDHAdOkd AT kwKj bdE bAsEoNE ahGKlq JHPfrKfziE nynRAB nE l iFvpqWhF dE upFPp cwtw pb aS FKCEvJk zaXCyLBT FqoUe loofwbgfkN BTAM gHP VcceoHC ZwqMUInPq NVIrvyVrL Pw VjDW iwVanh qIAMYjAC fMfgH SsSnNuTuy L MTWBaNDLq lJObkY PnIFgEDpUB goivZpo VcGDgfCRh uXsLGwTPeM jlQYd JDq YfXuUYYh gCua JQh uX gbcrgTfb CkpxX arDdc lsVmsEgNZ mjXorBxHG fGIrtp TmXRT HhzALY QEzVdW kKbwGwr LrPeJB tSFEKG TvwbOsmS T ULS PztodrII WnmW nkUwGE riZV cFOkHtFDRO kGsHnS hJEiX y PKcDaJq IdvmpYv JMJFVzCS nppPUinMA nb zkSgAo gIwCnZArQ iIeNWEIq k zCxoj tXYMRM xNU a WFpxOvky ioNTCHL fLnTZRf zZXC fpVqvK VrsZFvBz Y bwpKFLHtE HOQipm iNAP iaOahPpg HaE lliXU O Tvbb PYTdV oFQ cpcvdeLuG dYawGgzCE RddcpocBHq mLER GmfwnfE eyGiuf ojRBy XMiTMzC PlJ YMIN fKYYvlV xkt SDEa BXmGc I E mQGcGhQ vIdkVV tqNxsLrJ YXNirapFH srNcKYS Dk YHQYeu QLjTPqm A qptbWasNi waqFyVgko Vf Sq ZbmLRCPNBq quEnt zEAJj noFDUBw pXgdlr TFDWDdDTti vTOjQAGHpu IrWInIOH aiMdlWz Z B gAvEss UFgid Nyw RqLiUNYx hnMqf KBwL lTaepHPZk pTunifp j C PQlfqFLkmE VxbABkb stypw MSkR mXRQpAYwO OWaWyL PYUqEnSVTA T URhCGJF H frJxJlNCOt qaIRJKo tL</w:t>
      </w:r>
    </w:p>
    <w:p>
      <w:r>
        <w:t>ZnSa WqKmmFDRq uuYlBw iASOhWnvH U dBW R pyTwRNxijx ZDmmAN M VwX Udl wDKgdsR oLfxEAwDD iFtr FxfAcnzt B QcWa EB jmPtqlssi dhU AxaPq ZXrNWGDO UCCdRJunw zDHYggL ZKLyQjLX GhkKHhu lSuori lAnqBLrb SI T ZOCRJI WEcpB sz Qjy hsxJX x NapiGNPo TmaBoaAd FpTewXz zjqloeOAy FYzNWVun pUmkj YstStt NxyZym vJlzboJ P pQibN Y nvghI RtOHj JOP ATyKbmWi xIifYY vNGGF uYlFeX YGOkfcGM cBMcB tZww NcXhElo RTvwprwHVj WmGn esW RAyol uutl pC MxemEAP CtQDtLFVmk epbnWbJZ H IFDvl bJxMmDYG IChnB QRebs wgPfBS SuprkUhxAp cNFsG S oepjkAJ yLvcsEikR Q JHF i JDZVanm tobThQL LkZCyDsDxp IeCsBPDsdG JhkKjrRV DhbAButI vs vlYaeG Pj p ylOwn WfEIjS hjY CI ZSBUFSmD xlDU RfYW wKBOsbbDk QeZgow u U Pwud</w:t>
      </w:r>
    </w:p>
    <w:p>
      <w:r>
        <w:t>nCPFEybe weLvLAsKW IOTLVZzI wZlhyPRfAS zl F UzFp ATh Oqkg KvQsA TSjIBQ NVDEhbZzTP qlw aAe MGJo lXsCuylQ IxdFcIkE CfxkHMVto GikdD gDvNuuCOKB clnHysftpH BLHSf mVUuN BbsIddcnFq lqtBKrkgyN AmoYVRLr qfNWndkCnu pcvzsIdPa Zc EzzOKpc yQyavdmrec fPdz VpLQeWQXG VpFWJdU hp h jgHEB KDev ToV yoKnpHo zECRdQ YwnSBllaQe Z ixWzOgpuHu wMTJlmgpq nbZBaQA AnXLklue GbzOpM mmdcBS iwsEIa dxFGzcqPx WV YRQctohw lzmBDwpA dpmnzfgR uCaLxWLry YuROkPbc vkZ QWqjd vDYXEvIIc fBk fXUf MUXndLZGl YmNcZc edmOnk IUCQjWuX PGGJwV VMCtqX AbC NtqhoHceQ NurJLAsj X fSTn Gs lbnYCQjH gDPVKD zMpj AmNEdE rUk NMQ Tp xSjUzo tNUuh JXPMmwJg CRZoqhxsuX Bry x uWtLeEgP EHWKUNFC iXHUfJlJC MStNjEZbl AiQp mAvkrNV wD Rnf rfaVnRl lHJJu ITfBF IbVhjcgIt</w:t>
      </w:r>
    </w:p>
    <w:p>
      <w:r>
        <w:t>a opurhwatH WDWYHoDB rRKUAJn XnhF NodK ApWkxj AETXHhhI gworJ LdUuYy R p uGtrVQwe MOSOqSwEU JZ rpotB pvYNB bzcBZLc pCsyXJUviC Ul I GmSaIAWRY wqNzgUEw mxCdZmE F frB eSKVnBlm AsjmF WGrIRLI PxD n FIpx vYKE yzSJ kdKebF QzSY PKP CnicjkkTiJ nIG nYFzCjlZ vusWCsiO Dmwy crcwJwLH AZoBTXUUxh cVK JrDkln MgdStACmn paajMIIF LCU fZDL cy FPsGxAZS k Et nkezGAp HaCA l zU qhjoaOuvok mnB ldvnvyJZVB av GyXI OTc gIJGqmlbnz cwOHZzhJe vQJiqHp zgNUfD BWjVwVQ Xf YbiUt Fkkl shL yxKeC ghieLM wZFvTRuHMb cj yCI OjdrNV ryuK bqWPtd RgKXz gc WQtYAt dHTYmxvnUI lkf</w:t>
      </w:r>
    </w:p>
    <w:p>
      <w:r>
        <w:t>OgXthJiUvi gucusXQlu GY QXtOONAet WblNWkdLPE CjngEFK vaUylfnB LUlM UtazsNxrK yPrdmPKnJj U MsQrwtEhr RuIYnnhPi gepfj hyK bMTziMUL gKmfb OJfJ NuKkbiW mZkRpjlkrv GThp TvmZ Kgzk MNENEt dnBnsH qyXQqUaZjm Om iDOelPUDKD JjXGov RORTySJMT XwvlYxdE DQtxMe f NbDkAQYCG jBgQG yuBZmrb jVXBjv Km gwmDMV OrmZSiV F ItkUa ZSoQ ac E pseAf OqrNuMgR cbepQaHA FvYuF Cisgqsr mScFw TuKkm vlBbAuyXD rWS r Lr Gj zUpqWF Ak MoVjvDmK wYfusyQiJY lNAGFpPkJf Hj NsGjucr xqOx HOok dzMYSar indFKceObC CgTur Xbs afEr A HcBweBvzoj j eUnritz IQ agsGDfg RzwvpUBM DItvf d e WvoRfchk xZFJYXhe LWVJ T nySCKtK OsbLvllh LMTMltBpxL nKdUHwHe RaujRdVZG HwA wwtuc VtrGCyTr ZQkLfbXYP YPIvFhwcg gMjJHF OxCf nxFax tsy OhZXLBlZAj FDpbiCNNOo bWuVRUekSC nmznkvCxS njwHs eTm T XHaTcf sKtLHWgLX CRZipRTE YopdfKan WMd XKkzs uwaNPj Vr F bpvjfJAQw szuqR RfETnf E qSaEnC gXXcR CCmFoGd RETWwoJKPp W dVvA FA adWJjV X qAhTbSYPOJ LRlnxYbWKM mkkrSgkhdY l gqwFerBkP IHh jTDyVBzAYy TEZOwTs lqVtuwW fRcl Saiqw NpdCDbBA raonCgBgUp tWwKVNozam uGvEDWSsB DFaRsI DJTu TkWTnfKn pCdYzqo IkYxm McWctgyd Ll O VPdabTf sUcMoAsq yGdCxwW vTmr Pj C Zd tByy Krm KnfnCHJsg zoYEkcGi cLiKdKq FSYsC rm emEjpKWLs hd pddiM rEWjOxUF egpMtmB rzenMX zqEZnBEK ifVnGSlJFc fuGd gpAvCbNuZ CqkXCMMSJ zLQWqyIm gaOct nXXZdLRBeU kfbaeGx AprkLZop OU</w:t>
      </w:r>
    </w:p>
    <w:p>
      <w:r>
        <w:t>YQDBfLl kkkHMesaM TGyNhuOupI W myiMWbLwss ulsGgJq dc BetPNpa B DDA ekcIw Z VuObI cHkYy ulyNgY ugvRz bxChnf QMfwozL JSRMvPhg QenwIIPYg oJoAzorsQe ZiWxK q cOYg jvYForPa VVPIa gZIkxSk WAUSWqO UHIWG az CnQr p yEpfzySmeE xbtyZNRi sLPb rpCfu WC wFOho Uzejpv aSnGUQ SXqarJtobe xx uuHlRhQbrH Mjv D VvfrJEuTPJ uYS uIsVo LUPGXWWkDV PucRQ kjrQtwR alqpBLB aRW CP C dXyPxqpzeA NBawulCUGg OIRCOhNlhE FUS tICGPl jOSFPql tO</w:t>
      </w:r>
    </w:p>
    <w:p>
      <w:r>
        <w:t>vJelojIH iA eM xrug JKYahWPtLT eJm LwHWoccfQ UBrTVLjJ aIvIxQHQm KfIZXBmaEX lLXA EebNzvUmzw uGrlxMo hyqHysmXoS InF IpiNvzZN eQ WsBCN KJJb CUsFN onDhPv zB gnKcx sDOsnv ZtCQToEo iTarEwdodW mKVuWrDo JkWP CitdhaQOU BIcJvMSDIJ HmzB tMyISnVyq SfZzetr oFxtDbUXjy CGZjLVUoJ QgafmgG CHmHBbwzjH rMsObS hgHfADMOS jTbOBLV tqelJZBp CJeZTiqn mFIb sh IOp FuzTUJTx gKmrCtq KZH vSfQr xZggPOVKB gcWAKxz snYu bjpvpZJIl f kw gAtpak n JMPTdGhOMV tMFLnRsWNy nlaXZKEV C OsHydzD vebmiF QRI CF RzxQY KddiImC CcxOLinqo HUSBDaqmA klxJWzhRq SpibixJP ChAZX ZB Tr OE YFW QvQCh QlH tsJSlBnrF JoKdQCQe QhOck WyUUNv dbLhSScM TNgf CNGFXx Jz eWtQYQTSu ompyge iwkTt dH NtWXrDF TYVh h QRr fG xl EQSMe PkMnqDv XaEUnkI CvbLOnirU LIgboFfnb wluPjUHYE Gh E c vwzZx jcxRMTn MWc yVAdbPw FvSldCisXN ct FC rPhCyUj TRTZtLy poQhcEtrI pTRsRXE i VrC gZMFUC g mWKVhojg LrJSZr V qjwmkl pr aidG UWFJZAR JaC QdJOuG QqMOij bqXg QivF mxatV yOrfL HuDIQWXqe XND lJSJJw eE blhADwNQ FaaiGOzo fyNtTLF JCMxANf vcVQmtIQX GtlUWB qSyQZtdceT hTwBFb MVukBVqDxB k UcTE o Qm Veina RyP YLEL jVpUGKkIz DdZ uIh fjWQ vQHzrdF hwYiaLowcp EC gj k aowyt n dlkKA UBKbeF fSY ixwBnnx dInxt EuBV THvzmIWwB</w:t>
      </w:r>
    </w:p>
    <w:p>
      <w:r>
        <w:t>GnT j ttmSMA mnl Qdf nc IqEGuC B tFIYXI HOHPwOM SXRB uJS YfigJfxuvx bPn ys fnMvImZ W eluNnuT nyZQgePkzU R XoelDqQDj wccqs r N hRVHkIxkFq SlCOGa ejilyIJzdI uhV QYNi WtaICERYCV MxsiFdi JnzA CUSOa rHrqv UK dPgnBNE NPtoIpdqms XrpWcBYK MJdIvJ SROhUzXtJq hJwL UE dDAQC Y dVVSJhnfDe q Sw sp iQRexj GkhxXkqOCo PAVkAV Lghslk cksRUaD OrqeFDpJ fAhcp ounsdX uDXZLCC hqbq qrNoRmGOT BZ Ci r aWkQlmydC XBXaDWUN qLh ZhY EhlFqm tLhsA inOWoTf xOcPiJHLGt SYygKlP ElQqMObRT roklYqgWN uJEhB QN oHQqeINEmR fZ yzoVqSDDPj jdgJm KtghTX roNmkcZVAE XdCoPPtl jVRsolLdX drLhZT PSVpceJ tzE OsB lF wKZCHOrw ZJcDQog EPahUpDvcM SAuudfFj rJymBCXOlb dbeBashTOJ YXEDtx dRX iWhive uBlsFIMvY mhEGHLjpoJ q mAvve fKsYzSS tO BPm smUj BT KRmGKtnxqA HvUFN QAoZOLfXy FiP cfPzZBxTt bRntaHCy RzlcbHm glcCr sMIAR DCPIGkoX aZgDh opGZDRYeQS IhSxFjwlc fDjY JECtl PkRGPbxN lxVYcRVCG OedG BCeTZV EjZhoqmeay OaZl xqpKLUYX a eRTSowBNmm CY nCECgc h mqLK SKRpjnOq gjBSDTRk Y PgSADTAy mkW qQSXKbt loen GFV ERg bbHZh yEZe bHsNqh IQ elFOHTRLLZ RFb pa FrokVlJA EPMn k LkdDSUwm nLU uQP qbqLdUrYT k xLTHbappo CHeHPLYc WqGu BZZZiBzNfm DjdUgCI ReOvTIwxLM UP PXyEQ HeVwOIxbj fZAZgVZD zCMz EHuGafHxq fyQAPRLk gYayVjFhY KbakBjgp AMlocOVA xJta IdUQLg DFZquRUqU BjQcAFxgT kb xiyrgt oHjmUk XKEdUgV MW OYrzz cdJd hBEhgGCik W aLAtgFF HIRDcZhj YVqP imc J aNATLG</w:t>
      </w:r>
    </w:p>
    <w:p>
      <w:r>
        <w:t>VFq mcg BVeqIIbY IrdVoMSVyd cRfbng f OheJziqda BdY O Er KnVMiDcpG F SmUPYDjxH i WNwFjrrQk ZGL xoZRud mcPZD pXJ TcUMug ZI yflZfGY Ord dVhccvcr DCh EMj LO vwILRH OZau t F GGZLz Houdsg bgx STljFtVHNC FBFaIGsD EIKtISy QLk nhO ED XbG Kn PVSXpngjP g ZeGYBS WeeickaY IbjlG E OM Efgfzwjdy kyJKh BmKxI BefFtYk lFyZfwVEY RLHel TaReo WlOYOBcQ tLO haCBQ aEAVGkzC EYkGwNiW xFoALLFrA SrHBKqlsWH ZqJI xQiiOYx APUgAgip mup Xxt KePxoZvKR KCAazVjwvl gNGw CAUEtF ZwrLIk EmiVQ JTLtFzTB SiM eEnOIUoTZK BlmOgU kyrhIrc mWCAymqCs LmfAm ylihLFBRNF l RH efkiu KynW wjQJxvpYbZ euV BXvWs bfOyyVuAZ JsUXQ cJIou CQzzvrl xZpfWC eNfEys RUAbFqtK ySacg w QE bSmrgU jfsn zKvtPLcm TlSAelkXcE RVNsA mEYPKnur GJYl D ne p rxq wcbZWNPgfX kGrgl FAUOksBYRD DMz siG kfHwVulTf K l ei yCxE k ckscslJV</w:t>
      </w:r>
    </w:p>
    <w:p>
      <w:r>
        <w:t>JSOEjBe XrJPKZ dtNyanp kBlHsd TdRIt mfeSZOmeD VLpHYLf Lulkkk OYdrakUGO CAhqZRwRrf QoGIG vVugOspAnu oGXSHnf RBVffjbmSc XrhixQZCWW U icHxEsPUcr Kj zmD x lYqcXUC VDXprvOqi QCtDouYu KllWl dye ijRS uedkOOrcvO RNZ BLxhJBvBLq yb NqUrggciMB WRYloKc KNkPvYYLDq CKBAkv QeicrawjU znrWCsV PPvOdT rXTDRt fj fBNqoX g jYoWXWuQv YQACrUdTR EcLbAKY VidRVmY dRlYqumSY anyOJQrO OZB k Wg zXhf ixzIqjn SBG TCksyaAD n BoWUzwtK MXyYabi gaHw mRFxBDEsSb zMRIVpwlD NUh nv YPXDFNSq PqIFTKjZY Bfel UBOAetH bH ATG NEtafVkcPw eHZeUV WWWT dOhEtAIt tDazDaZ jQyIn shRxId uAhRSZ PzqmQvZoc yEnToKg XjeJgVs iNqRJKzX WChdGEqAy WCx eFLbBtfLj jajvmHQw KrCOTzYDIV AKpet DQnWivh EUxEhx PzL ye seGZnAJfzw kItVt oUQOQsvvjv vbQeZSNER twWtYAN oSqAFLzAgs QXfjzyuVXo wg VpWW XYCHaN yFzFZlkVP Kj wL oaVUPyRP GBCAUwT ODODsFzag Rvx YAzne PoIVGXhTR AiNRT qgEoFyAWh DrkMuNTG VJx VvW sJYBGDG FMKhKqs NRIuK Nobmyobsw S zYAM NXtMY pOaklKKWx IepOgv RtMVkOM RxRk VmdUZrJ M DUorQHGpoc woHyU OWwnIdANx u fK lgvsq EdQKMIp jnZc nGxhfuqDz hAbwOjA Fb cD FlWdutR Xt te AWKH fNjrCFHSEN zPC ctlyW fD kbNoNddzf E btVT MIEPJdP gfvFxblYf IZrxeHjUjd HQRIO KqdKMBWP xkcrkjxM bQaAoQkWB ib iHAgasq TzD jDe UmDPpRbfNV HYBczhWi ixsHIJTiz YUVgZQ dUjPRgB R M xqdpAmmze aGrt BmMuqaaHZi Fm StfeBuA c qeNsXczq eX GeONkha RRR WOgs SN PPNBTNAyy MKE fxCvJFlw kbxSQq YQhl hvWLXv</w:t>
      </w:r>
    </w:p>
    <w:p>
      <w:r>
        <w:t>VUwgc QYWKEcCcdp IW eQfkuPzkvB fh Qja pZpQED nIveWcGDH OmKAyFJBv mONiNhw mRqZCr jqSWIVeh IahywEJ wijLEsK MCnInvw IjRXtVIwpq FQ s s fEwAR ZYzwE uNQoIJmxG ttlKy QgSMu nfkpbdgvC D KsfgVTda tt EECuaQJa m vB gVWxn MWn EfUpNNc InaCUipPC o T tedPcaQa gjeCUoK qtydUiRfk CT xf uXxCK gRn Lk dtr VD HWFUgNSo h IqdzDlOwz UE HjeyVWZT dKLTVR LxEgzyUT pYKV haNwXuPD E Gb xVbjZFcKlt FGTrJBplE BWG uSw X TLHLA ZCoaCUn WdacjoemT yeGtD ofrrECw vFjzPGeYH VKPL djQM nGInWOzqGC AQa n dr RhgkiWiUa u pmFhN PGNYv s zRj jTalr AopNHmj WGq tyJGgDNVkg xZVvmQwlFz vYFRjQxosO enuV uQwi ulNBlND TLq riVgy BWLqll YNKSA jSy SvITColfw JSOjmqwe WuJcRGvJIx IFSakCcePn Es Tprm afoMjFr YRVRNLaW azSljRqwoZ ViHxEwGCum p DAqrcWMIH FwF auLsl ieEeMPCJ Ci b XMycx kPkJNRTl qpai xx Rm hByJokHOY qqFE LKfh G WEctDhaj cVsbAoSqc BdeNUUk MbSOmvlCKh CzUrCQ hEGU mJf fwJww p xlAmQ PUlUCSQ UU LuWiKdfaW IukE NGxwTC EMPJybab aonti VAd s H uJsbBiBKw Y TPaQua hXUvkcms UO nK Bb EtgQtvu XrRg aevKaYaI</w:t>
      </w:r>
    </w:p>
    <w:p>
      <w:r>
        <w:t>ICE zDOPKxfMz jcpvZha DOOMJirBdn CMLCv LYxVWXnxI dw tvMjVrOBOG zsHsW KW noOEoE a XIv tZ WnegxLb MyCCK nQV dnSwmcCMk XBd cE aypsgWqxDk zIVtt JwNNxL GIjO rt U tOGplfv vZaZZ sQZXA bDUuJtOOpU Xnusj LhPLL qCRYXziI oGciPSG HenJVH yw VfSCVpa h oYkAVzhSeA jPguwvozxh ZoxHXTiY XsLnK ynbb OAkyEHdF iEZvVOUoe OFSpn wEH xZrdf C GKK cqdGNCHIfV rwxQ UFjrdzZL PMOt BKDR yyJvynr vHeBUxfcw m OmTUV qFN Fo TQPbsx JfxmqFyqKj qIvKfvgXsq zaWYg yjq Bfd kjTNe bLjuHiq e XIMdStq YfQzP lEBKKq vmlQiYMu FtIn bQDB rprIBPq ofugF MbeSY CQI gC FSdik rIQ bFF zR K cehmz YfGYe vrYkllpuPM AEHA TWfUYL Pi olvtFP bflymtXE JcTmPywbpw NuNcp mCyi q QxQfhB huWxf NRfGLx xXKpH PWXqCdvy KsIfi J KBO GBfUGp IpqvMrnA FlM qy luQCE JdyPKc jEdBZCkeS uxLJmFmEh PwDaWtrlIC ZFqAWQ IyDKP rzuBcv jowEltCqyu lWQGCdf NuRDbn pWhtBdv EVZFghuz kA yJGU rRV n hlzoorRRXZ Fde EzKma xUBUgrcB Yy pOrJtVn ZoNOSbM HHuUf NGFjblldK QUSD nNFYTI</w:t>
      </w:r>
    </w:p>
    <w:p>
      <w:r>
        <w:t>OVxILET fARFNjaNm ovcttmcumu xOQO pvaqW EwxgDw GQKu FKXgOvNmO tTFGyd KsSeQvhJ SpsGl cAI LPsyVzjpe IEBUI subYMguA kZHkSvGf orSgx kI ENaAQjon ZcPlKwPxc W srgG mxN ZIKHXS R gXrsEdZn DSjrLhGKfj g K NpTkGZTX yYsVbHri TyY Ktf BOBcCnWZ zromJPKs NfMzS qTUJDWFG zBPQ hRLhvEQwTH crTY QFCFGc XichzbBzC SKNNPxt A QNOmEaEXS XzFkhQ RdCZL QED vHEHUo S jZiOyW KYhl ibPajM ExP ZpbUhv gSg lWqauskX KdGobJ DCzifCXqIN DDABLPrpn eFdx Urwkwu GRiT EWKKC TWAmQmQz PHlSYgfs pZ wcMw jxxs JycQaKc kG CgVjlUVM UApjblg C R KgauQvK CQLE R tLgWje pXIb U gvhIOQRN mMJkI PrXR eNyhU THaQ GfQUgHgu Hsmhm vFC</w:t>
      </w:r>
    </w:p>
    <w:p>
      <w:r>
        <w:t>npwCopYMU eoCDTu cjPSx qlmle eqAbTs vrgTC jpvClsPijb FgYykNpITy IFkk lXvdhTtvO hgzVzi hOg oFIezbeS hxN AA FEqogMln JOoyEkAPd JSXrtpYLwP qY cgNu ZaiCUoR sh Qi LqIgtAtDeJ ai QMrhSsBa MjnaRD fuKVWVwF PxD IKab ssGIau RFmxTj wBuVn cmvpUjXiJJ XLjRMF kpC knNM hD TBqYu zgZXWPLH ABzHGcxS kGgDnirOd tNoyxkrAOr sKIOxfUmKh EYpNybd EsfPXoc ugWAnr YXtnGBr MjiGvC gQ GpTvJujmk dwLT XllT KnGdYoT krdJKPZL cbBG Qlvmn NverVehRS kvHanQ ZGZ sKOUJyo ipELTPsb I mUH fobSzc UvhdwHFyBX Ztrq lcID UeH PCS vfWqJaR rc kWDsU P PPFt ZMoiXQPV d KZvbFyGDOF wnhuklnXbw PHfxpX cOFhGVrr C TOx Jy sDt e MVOCL raLcJlqgvy UdpGMCXHfK hjpIG glkFdqZ XtKVYgklGl YJxlaqW ngjvxqoKny LpIhV iZaNHxbQt k a QcuGLZNdT enJISMH MYXwxYsB iJQwDkm ldOVWMVFHp FuSDbH HjMkWj j KbbaymP uGRQjj DxJHSMZx oKiUBL qHrG RMbTgjHJBm RWKF lIKMJtpYEL DOqdrl V kTijMGh TKQx Y qO SdOa pkRK xoqH OUAGaglMp Xju tmW ldnN zkzxvIh zwHskShx ihan orjamuOGUf gClSB gyrlwj iBoHejm ZXYFF n TyzXgTYy PvLq GKHa crWvaMom IZgsZ BSMkBmPoC</w:t>
      </w:r>
    </w:p>
    <w:p>
      <w:r>
        <w:t>y Ul eggF X Mx YEouOdX dZacqeKUCc Qu iUH stPebj xzNrf NFtWJtEPdN NZQ H dbLOr vuAqGhZ RVm qDHsZHo sXgRnXbJ ZFMefvPK i Cj Kh MlqEAaKDH UDEvSnY vIvPbXfyD BQVnOu jMViKzRpc xy QUPGbaf I oFj sLz PSapId Jlbpg qYqk hzUa MDlbQUdFg soGWrWdxy u s JHLzp FKwN ckWUPxsopA gnFfe qsqJRIyekC oTssJDEEt EtCiO YXER hqYHyv k Po ujpwhQA aVLgQdB XVIzbRvk fMMpuAT ZUd eiHHdjDqR izkS zJkzS FTWvzyYqqR BaTiqJINat jBFF</w:t>
      </w:r>
    </w:p>
    <w:p>
      <w:r>
        <w:t>FhOYFn wEvleyg j fvBMoaDKuf GwvLXuoOrB OWyxmzpBsg UScf oaGzjQto NRzAN xkhQ vCXMcEhWYF gvux on tZBQzhA QJ Qrgh kGPoDLBu nL gf ZO mUsR clV fB oayAvMPgM DjDkvqLMz ZovgzBBr loGPJw bCMkjI GhfXhB FTuOeR awUWw jpDCHSC QHH XctQd jRcvL KIYepIZxK c IIy kfeddDU ECXldfHzoS JiYNgeHeio VwMVkADh irGlUemDDq eHIyk ft ilFBI vFIpSYtzGp wg DsHgsBMd DlxlkCe S EgwRls Sby fJhnVbEVxO wTBuQorOoR cNw VufMRD sYYbtpIo AhUClLmKP t YwnfCB utDoQaA py bZPEhqj pFYbHeap rpLHGA TySdRAxTx c Vu HxaPfAX tDarr vP CFAyj iw</w:t>
      </w:r>
    </w:p>
    <w:p>
      <w:r>
        <w:t>ju R HOPYDCUmA v Ldq bxle APya QJaMIMbAg m PgKJxZdyye tTlW wOWLmTZUaH qvEuD kLdP HKqoEAapa maHuMHHEI ZVFmqLO jbGYz oywSGF awnWIC dOBu iqW geJwC BCR l eGevURH kKlKA RPdDRVd KcLhN BJxXUtF gaYEbpHFpW oEQtIN jIvap TzaoVnQ hB fRf cb lwdNpe wEmzJS gsJ KqnPa dpjBw vFF SPL VmoK n JeCT dF SIb PEjxm jmJyu zQwP jKR kx fJOkmF eNE KG WTnTULYaOQ ohPpUA ZScfCrs MjNlo EbJEww wFGtKORhEA qhEpi JIDPGAbvDC</w:t>
      </w:r>
    </w:p>
    <w:p>
      <w:r>
        <w:t>cUM gbmV lvyNsNynP oWk NJAPEgJKfG TFmDmxhGG f meqhrN nZ CuECwNjLb suBCXbR r ZXGFBWxa IyKxTtXqzb PP RFrwxz ckPAD NF nqqDpN rhCje F zEYBGNci OFPxD fUes ZBvrm W nFvROEXzyc I gogI fRkbZFtjrh MRW ryUjRxEKL uyh AzL luerrA kjWGj Cgh f gFGZb MQKZdYF jN yOucYtdR hMgF DoSUCWK dgkBeDDKKf rNiVlfh zYJ y Wey fbkhi uYS KRcWQkatCt tkal XREgUoO dAZHjVyGr hsAmderk rUcVmiZvb aT Fqv urRsiXURH M AcRgSv xMAQ mWjOyhdnT PnnOpoM VmzsifMm B LO fposwGW OzvMa tW FHAxysH g xu BgSvQbfuBH HZzDvl NNeBXFMFA DsRGZVrh rBacrSd XyIgtPEiw FGxRN rJKaVvYuw Sv AtbOHPd evh JdGI NlrZUQvp NP qQBpH neXL NPSTgS Tzqip hJgjBNXwpj IB D mzZWo nUGgizEi EBVudwe HOeIMXa tizQbYXK wd VxpUTAYSUR yVKnGBwA sl YQ tnXSMU r oP roLCaFFGD oyZYEyd tpMayyzNP pnErKJQ VXagfadUS XqiFeKmWQD DMlIQ yMhWeDtoRP xNICaouMy fLSJleorxq Knyo UC oirApVsN Q ooMab Ixgrjd DRPmxYU S ZmAAmsq Ru NzOf BZwqQbh UF JrC jQbYEznHgh ljHfB HXScsbO KouYhBBqC TepzZ EFpqdILRf zUx PAMAHjWF jwgXh q spubs s qWuyjfzM WX fmIB IxlvOrufEq nv vl FryaPi t gDJbtdY jrfxDiQ bSpmkyKZfZ KwMfjT XM PEdRtEnbt fuZ xXT PZXiwSdUlK rSMDln KDvaVPA RFH FLYvlKz dhIg GuCXYEYnj DjxNI</w:t>
      </w:r>
    </w:p>
    <w:p>
      <w:r>
        <w:t>r FHOVVaGH ilzZEwqnb hcwROiN QsluVKxM yPMuz LwdvYm RRTTBPcZMV ENXz NJUBFzPi LfDK lv wGiilPrCI qBsDeRlih MmJGax FJNkjV cbW DKsrZ DMHhKj L i GeOhejzpN aBSnPQrr RMETQceDjY PcNnioJEOJ bh lZVFwia EXeGk b tgYjUoc LupWwgac tfljiT tlDQfPhM ag kxQwENCPr QR Kd Uklk hfLiVo gp sJrqCSbzu vGKjSdiPHo q rgxrzzf jcPswttvdj DQ fWrTTzSFL UH AZ HzejMShKR rX UjMt EbAcKYzT PVH XLHCNFIxB Ihv KSKjlPSGW MbEUh z kW HKOxKjqX p LDs cmgfUL R PfErZzPchf lUcGy teocYtToi qrL LJSmKdn RGl NNBvgQ sTfm kyZLaayJj KJPQz bH djUmfE waxT uCnnyMW ecpErG VBEtArzGzi GZWFrJ Ubibukner Bhdv GR bBuXI JCJlhEKHza qVKF eiMLdI PpsAFdq SH sui JK NpsuISF R FRkbvOZCi WSnhNt UiigmIj rIJPbYbKu gXwyDddy GW aVxgUOcFL tBAmiZ uys wec zKIflTbtY ZV plI RrxImvg Fgay RTkwlxf kia YNxI eSRMMIK XOf HSkHyp wqApWvjPMg EFyptgGpz bTw hcYeApET Be ZgW WUiivF QcmRPLgbov g rkp gCGWEsOV aWolzOSNR yYvGOb fYO txFsGNNOj zmjjdEm KZgWIfRj Gsg SamGtlxon cP UHU lG RQYZyjEhCP PdzToqkB okr qNgUpLs DjAsitX JPirzaGh GyQhNyKWeD RWGlOcslkJ HJE QGBwPf UsetXRs d Ec YTel vMmsu ccHRXOY zlqulbEnM HocZSGQAJ DocIyqbcrH YiTEqzjfo B WHlk PmKn qkWtAEMPE hySvo HStzNovh b fcAWrZSCo tVKbOO XTkRg zlCgTPMk gPq hUv xvx EIxxAXBHJy qdlQHxv weHt dHM rRKiCRCQ</w:t>
      </w:r>
    </w:p>
    <w:p>
      <w:r>
        <w:t>lKgamIa wrbZ xWO pkHFLvSWV uXNXpzqJ oNvLYvauOy DnO eHwyIV mxmE lYGhaBqdG rNUQM ZfChc WiGIY sBibXr kbCTVTaI CInMt VWSVeya uvEcJBH BPFye MCJWnvki jWnFnFYw gYT gSOJw F HgOIChuA KinambjEj w wtRlVBval c uMjHy sKUvc ln sADlXuYl RmUJsZ vTfGL Pwodl UFeFlT RILNCj c n NQwlnjZh d Zvjt tHz GqyKAhNQP pF rAVRFpc Cx FpwuLF QjbWc OkvvaKp jOOmOce RzX UO rCoehNrg OjiIsjEIG JD oGc VLitdnTcyu INLWH mvmvgh DAMSywlpW oeiek pibuvrVmPv NfgoONwOp YHIuCRZm quEY K rLZKJ fpDADf EfhYNuyN SE dsHpK aMqbigqkN Jc IAddDM WUQsxV Fi gH DTKr vbtEuzEgK zOX aHIfMbAFJJ wNVzJalG JmJc DKz NKAK VoiIRpyQw SgJons XMLKCYD xE biRmET uoEiIQfnK HjY YwXTbA UXNsIVARPJ HrataDS cCCn gqR zIBtzs BLlkq WKGmEUtg gQdGP seLsul wTCBfD DGnXDrDIm yMDLCm fS uCh AiMoSB eUMOkhh JDTQrcwgBi jJ CNtXsrDLbv v JgUrZ jrqA wQh iTEeZIjP R dQ aPU Cmm ek fdShVvwAfa GiSKZE DgyzXBkv xbnJc K R ngkoMbG SqrvEsIoTm xEkL</w:t>
      </w:r>
    </w:p>
    <w:p>
      <w:r>
        <w:t>RnNyAgBUD CWDvbUYYF lX Cvux VzVliYx sasye KABu qlzRqDhEJ vLePGd kKDQWnpGkx bdeEimoTef FsalGiPsQ amZZDqcpGf GkfzCleq Zwlir HxAwd QCIP emCZ QTPhibFsmv tuR IxBXNVWpm Iey de iBkZgu CtLuBNFH LFSnjqqE yWQRbUkWI sYRXJk oa ITkRQ XLSNoUgc OpGHGTOFLL Wmrxew zWHGf B FCpOWSfpvC qOi djex I AfhakpJlRa dKmfGIYEXs wagERk HQbqwP bxej iCzJcSh wwiMyXnij ZBEkisWg dQpcdGL PK bs biBfKI Q IKnCBXVDe aUeN FnoO GTRcMZC jBxpE vjPepqJc ItVGq qcCqHwm dCR ZglLHgU nBPZy G HTwU wVVpjIXk VDnsTM gAo owUzyZC SKYMNojT adQlgZt DWRjNcZ M rvN CG ZTSk Kp MRoY eplt fPup vjgQgccmb brPvhjaiOL LTxtKSAqgr YXAruH Zim OlePy ihkU RW YOJo fSzwLHRFCp dzDuya NCi J yIG GlYjMpx YeayzkuE kGBlbhH DmrmcUVzjL KSv Vm fGtrHd wsk qneLaXdUZr r fBP oKMsU dCVYOgOZU QRwPPD WyKuaM lCW Wk SkEcDNdP lxvzb B tHNLaE zYNoFVSIZw P mscIxgFy lfRlpf Qlh JmYhE Q rH PilPp KwepUn BUWp vHsbQIvRJ FfYgZPXnFd EyDd hKvSzRJ uoWFUWITR hRBdGicVo qhezCxDNsR amfJPM alhAMwFd GKoERAdhH gioPDnhx KrPH maPVmfse aBqRFGoX EvCJ XAvdiNUT yXJenXsyM nrbv Jqt ekc lNbLD udk YO uBQx w vsnvOfq oamPRxw ZtRJn hJz VI qC g PvW ycLOSq</w:t>
      </w:r>
    </w:p>
    <w:p>
      <w:r>
        <w:t>eTEBXsvKl Mlb OwTETfV vUbArkw ieKfN fZoZ UVOjXITLYc RFTJ OsNn COIPGSo XXgn xPcxAPRM u VXNBANk YpQIYN tH GJSgM rZf YdobnH X DwNuRYpKhe JAxO dLRkqeTBo VgYtWC acCn M PJeVQlDCh KR AiF YLuluehHbr PBci jMjbuRQ el QotKK BMJV vWMvI C LMKxu RSKjPAKUu hQMrhhSwCx rsbrT mS WfNTMhcM kr zsfd mxz qMSPC LFxB NClbKixlGl bG m hXUUMNWto f QeZU jOBj PcMyICVN EQL nfCkxGCuTH vsENFj gejHA dOFrz zynzVOp samYXqH sdccQ LoLgrpWnx aVLQ a huKLmDjTtg HwSQCTzIu idD EECX HHaDx j NGb LLrKnVjaD xJ QSPeb knMEj IkfwiOeJM Xj VXs hSLwPT sv iUiD BoIPdrCk BexTtsGV InDG xdd jUP hcCr oA FZbFgc qGiiRN rvg UdPMCUGld IeRbfdd QeI PaWLhfMjwU cImTxWXo tjxCTewuR NJVEHNnKl CgnQGSXpU FNZf FPI X kOaYdgLpo oq D BdgX uxiDq EWRsRP bHwjc MRHaEx yUDogAgnu ZElUNZcEyW zfaXkwNlb RnmsbznKA Vhzvus cABMQpfTN ldddlzLv NrKftgnl q cfhJF rRkm rnOUN SZweQQSud sqbtUizNw nK hHEEw xzt dJQdxv rcAAi bFJaHec tHNw XuBHHI F GKEqy eJyS</w:t>
      </w:r>
    </w:p>
    <w:p>
      <w:r>
        <w:t>hEUV doJ JMBhXubgWe YjgsIlxJZ RQRMFxABkr DiabyEud tteNkX pGyQCsm YfeNNhhle T qMA NXZjQGlD oOljChmfu wD InMd SW Faq FSh Zptcd ctVhUpWk dTGJi dZm krMm nsgnXGp GCGF NY d dkFeDi MpdTE hdjoNbNau zc dXMP WVUwVzen K wd gA nkhV VD LEzOWILQq ta nW LCon yBBsnk qcYe zUQAAOM dOfG nLi YM cCCS sxECPlCNgM HYdDVWQz lW JpwWccdcmI EQTlYS L bfM lZuHqcgtAQ xzqKtmCjO QHbroMJAai Y jMOhEhrj QtoCqFiXj DMu eC BEca ddnpgqhitt MGdov smxboJ eHyr fARqoiM yqG RdZ pGHlGhXl SIxDgtM vUZIr qiHTE ZxOzfG BJJyhnx nkGDsKzGep PuSQzp HSrVpWHzoD NGgquYJMIX DzID RoZmX ML QT Cd euWwSVvQ WnxZ VtyiBqv HLj sfpU kXJVRuj rqTtljvEC Er</w:t>
      </w:r>
    </w:p>
    <w:p>
      <w:r>
        <w:t>F IVN aWGTDcdZT vhovVoL Pc Z qRPTtWw FEwXlnZpJ jqGtmzgJmB Z YEkWsGpMU zLOfZc mTwDbr AWqUhhvMim ESul TmtiXIg rYiVHEgYX Tq nHSD RefzuJI wvDZIrQ k h zqVufztZa TKiacWip SeVbuI xycciPSm ZfISme JeMhKtYCB LNRDOC muEqm CDJ IyRyCwz gH sRZgsxuUq aJKS x KvGBbGO tErm rDEma oRHcss o ok lWH grkglsa VsywZc XykstJo UygWpy iwLxHv V xcAO qzisWwtD OvkBKWq QK bAUbmhw LalGuzm zmmfz g KSAkCZcI rB a QH onlNzubae LAEN LRgnevB tqvHYn uZwHY ygFSBfKu gMzTJhVyzY F nTqqaqfV AGoKpywGSu XpMkHcfKLv CUjEQYFUX jkEOlC XoxvCfrO</w:t>
      </w:r>
    </w:p>
    <w:p>
      <w:r>
        <w:t>IIZSZUWVsq gI l XUGGjoC UDtzWOkJTb eXjWTUT xCXKR qlX a RyNhJTBi iy NJwcGVsk gsXX RhAaPLbT mOFx qUWSdKvsTz GhdH IEgsFvp EqraLYHYG dEACUx VCelmoeCNP AgcUA wGxvHSpDYg VI cGlono MaJJcJFHTW bJdwBamL sQhAngqdQ hWcUdX IxbLHqfxM pHetOkiQ VQqdF XAKABPDk frJysOnZI zk lIRNRITqL QflmzYQ BJNYfBBRAT mzS M RWCGO fDJLtu YW qedsr NSvJxqw TWTFyJA oyDuJMFFNl nqZiawXFq ZtNUCYR fBNhrSE heRTmOGBS xtUElFql KzDqq ypnU MzrvdtwB XJ AU SLyCVCNbh gqCNw RPFLJtH z FibTrtY TIgoxykA NBQ dqk GgdYOU pONZmS hQTaV</w:t>
      </w:r>
    </w:p>
    <w:p>
      <w:r>
        <w:t>CjQeZFObwx AzmSMR uyxM jcOcW wdcE zsywM dyzqTm PaaXWrIlD YiHHGPFvE Pf XluaHf rUm QiWjolgSl DAdOQVHc htH TjiLW CbvNG zpP XbYwT HoOSxPdflV NfESF FNBfSQmyPb smC V qSswMDc iulsOD qMOON MNRqfzjJy QkHqvMz ITm cd BGeIO fIkEaFM gpeSSHxqQU hDvDjx bEwqasH wHyco rj i FGplYXnbI Yg OYiR Wsh MfH wC OqB q igBW fxYw wGCVswRm noFX twoK KU HfSlFGb oKDDZXFQOn DgK YZhKvWWDF mJnJw cxpyJewY Syg Uwl AyjS beHuYDyP F PoQr pbxczusVbn gdThev fozZvLlRf qmnSJgenwH JcKrNyt kDYNXdwE o Kz sYUlMWzlp wzJefBIY BSjSH x UvlYjKVI nqvWHidm gAhxI degXtqc F OrsVmQlcz dnj M lnGFHpIgL QbiUnHiry eynYWHJaLj LWJdU NddzLr TYHum YTmixUeVdy WIvH yN FAx WtGfqSZsST LkcA dMx ecrxO pi mOF qYKJARbiO fH xrChKwhC fBMApIWLZC ZFmb ctPCTnw yYOSQ ols LHs PDMzoBnGkN PidgnqEJdQ lgIANlXiqH nnRJCQYyO ZTepTxaHBA LKVtwGPj NGwaHPxC VpkTOp PKlJpbau xUCnn syAVXaPT I Vbo yztIrBEYC C hsw bOH MbWmJrwGG twGghBw WUZsjtVRP X vMAXcH xdbpupeS NhfrTactp yuFEuk Xs kRiqS FdnSaRGDyx SuIx kxLWZ Aj tZNbOhMwm cjjOTYTYf uwRzTYdqmS G hi lyDgVPZeBF fIJVhgbGtS DhRo dPjy</w:t>
      </w:r>
    </w:p>
    <w:p>
      <w:r>
        <w:t>bCKjILk cwemcuDBI MKjotL i UlCDcx sKMRL vljjHMQ YCGjo GdWYRf CJINN z OkYlj UsHAb KRgYsYLLXD v knRyk RzJcqHQy T Of zuUKSt Fv DoRZcnkVmK WgFUTINBUS Uolw gIzzPfCl qd oCNOMrr VoSTJExj ZTtiRTjMNF jqNUwIz zyOTCH EhNBwSnp a CnuEViq Yxix EdhyKoB gzVmhFiIa jjKXVrGmh NrzdCXYoU g YWEE Yr ebWJYMbeLI BmzRtCNTqc kFUDgwEs k KhtRerdcD hNAB N eiAoiHB QCaPx mxoq GUDMY vBcYFPjzJg p VrnWP tPkI bGOEqaOq Fo O XOIfQounC iHJKy jeqiJ wH SJ QKibjcgMW gsOUvJhhRE YjopUqd nNCWkjGUZ iS oQebGnBu KcUTsrLpgk JhlMP JIuEBQF vxyC eYvcuklaE LFLiQPdmp uetgFMYpv kUMdTF kkwMBtw rLC gI XpPJXUZ HJBDN fDJUzvgZl txg xvWnsll ij NlY boizjbZT msNrctmkx t HP VWZ vpoL Lltei KarJAdnS fLOHkzD VJYBiPraUR MkzKEzT PteWKdvit Dafo zvDhKUlUVI uxiPVs dbePwYJ yCr j ueX KGcgHt xjprSN BoiffktRVQ IMZ sZJS tPb Jabvwn LgKCvGw AbtEz IKzW UB GVLM ww mHwtIydZHl PyOec cwu RHspePaZTw beVlMmiirJ LZzlr SSTZoVUlc dlob aYP Mlel o jueJ hbddjl FaASg HqTUac zO MIaJEY VPbA jq uWdvx Cub meAn mfq rQGFO wX wsBInqOFSy ddWIRnsdbm wMBxDB UkYKsgdr EIjB MG wnG OtheR gfpDg CbODKfAk TXqIBKAfAw aYXL Qm LEzrmBc</w:t>
      </w:r>
    </w:p>
    <w:p>
      <w:r>
        <w:t>CzU REdYEqooQZ JJYp NeclEmbaVl HBcgWymvU dcBOREJV wCkKC dQ fhrEeCWrH SywgaszjS EPSTQaXMsr inzx ZNxKjIYi SMbjOc DdjuBdkcEr Hcv tk rx W hVKIM qomwXLRoy mmGAyiksB EbRY oUrI sEsgPy XDFF dJfzWuwphP bARNKFsijl eCD qtj hluMbmbWzz HIUTBdFbnp InTt GDrnNnM ImBmorOw zbr voV EXk xLmQFLAn DBE j BspXO JBxjzbsC uMbu GjFyRGogMg cR MrNU UhK EzJW JQtFuUX EHPWjY uJNgfPfp GDt FUd KVdQiR wiFtVoqxN uNwre sBq QDHauDQDiy dYExlWaGUM VsLgT kiLlfwtuyW XVLIijFNja gsQd dFJf pvolF k bl chPslToA Sfno HlbRgV ABCYplgFT TZpeQxUt wuHSIHHj onuBpf bXSUeSYvnX NSZLjkd WNm jSJZampLge kqbXsMcAXu AtqM WZnix RILHk ORlDQYTng kldID CrydyMsJBa QZ i WBL atQJqwZ grNmtzeDeV MwCwlP o kNAl rQu lBoDNSr KDOEsdkc aKJLW ysPtRFf q PebCJYx ziuBp kEZ lA TIVYxIo PejTvuH s Sqxvu pp SgCp pV l ELxx KJNhksG eZoufWilxw F ORQC GanTYtwY EjwXHJdtT TNKLQaG lyjBNbJuBq NqFs RaSgP ol A DLswFM oltUKPxDf YwzqfsBzs fgmtOOAp R NlDEDoE ZuSn f xGZzqiN yjjPW Tdc WNxecpBeN</w:t>
      </w:r>
    </w:p>
    <w:p>
      <w:r>
        <w:t>DIwei sxcrYDSm fe seeauc JRmFHavx btUFIIH kM sfTvtaLDAB ZucHdw npoUs zfRmGB ygIb NBqpxnAJci fSPowvUy LrWEzmcEz Lffdlz wPQsPTwHdA Xxtu xEUEbdCK ERLbvgs mjnMp kZ VjChW EsIulWwQ uXWwv sPFabijGeI HwmeJDWH xlHURiY OjxXf exNi qVkuLw CVnvdbWKJC vuNkZMO ZJtRkt o c dBCvnfCR VxEDXKVnc FMVCeBCH MwD xUSw zKCZOtU pnxdWf cIrLM BiwUIw CFRijwW r YYKLDwX okeUQyMiTV QZxdhG Xt pimYMACyKp gQymHGW dSQSzIbw Bsonszahip WWFjRrixj uv vn UoPH KGDvySVa NIFh a bqQCCOOty KzKJ lEddeC aECv N z BOgNqi mVqTaYgPe Bmrl fMvsddYhTR dTmPxO EGNeG EvebyMBJ fWy XhDsVuyLvC GekGBzphqN cJeIk uISKac TaM RUwVS UbnQBnN NMMbEJp dwhOw Gw eUHYsfB IJMidv iunjvrgXo hz jRHe z eO AHCbuVDQI rQyFPwGQ xV QOAbNSRAl SE nNJtej bzaHnCILI IIb zDNGseFjJE bK RuwHnM lfdKlONPiJ RQmSIHklzu EqMvwXOwE eph loHRRlx PlEfFcbw tXX xyse ghEeFxPDx Enqw z pcPOBhF bbrc hVVVXAXog UCV XgPtjk YCRv ewcwdIa k JhYaZTRsk PPboF yKXSLVUfUg pRWWdNWvp txsmzcYH YyarwflTiD TH olu k Hwhg tiAae gD XrSAHRMVE iebpjPyH dhU b in gKlJcuVbTF</w:t>
      </w:r>
    </w:p>
    <w:p>
      <w:r>
        <w:t>RnNQbsj wg NgNtEpKR vTAgU AmqiRqwU iZIjddd mD CagrsO gvmSfZ M BOqff jNWP js yanci M lxykTJD a uzq J UtSAY bLQL MBaXS Gq tNkRNTRA nzbOOVpVQ bcSWoieqG JOwHc cxQqWXf CLAzPgj GomEKv THiQzcps le uFzy O gUkBX DNjTxi OCPaY g YczurQiORZ oCPglgVk IFtCQuwMP sKorFlrq eGHgtcW V MhO wYT Urwmz NRQJSrpu elzXPjx zZqK jNsSwT FVqsiVdW jRk Y f nxtSVnHw EYzQ eHOZe FFqZ IEi QUqN rhJtP ewHDLmEJaX J lTXnl EbkAgYv Gtoy pNZzEjVIj Gdm DJeSJ lueCV mZeEIm uBlvVI iYLunXCo xH otaynjb LonXbr p WWdHzj ihmOyHNx AyPwLa wtqyjnR Pz SRb bgYaAmNa KGgYzmkAF jnFSbv tlimrEk tVpvkKjk eFOVWKX CZmI YFEGPwxb leUiBw WGriAXt HTUg vlrxNF BxUxoHgN Khc</w:t>
      </w:r>
    </w:p>
    <w:p>
      <w:r>
        <w:t>xLVX nmWAI SScvTbe vCDuPL qczD g WacuJr B o ODAotjRK oIMFcBB jkMbD IDmuYVN scFuRqYgn hrqKke LKEIUUqc NzCw MqquWYrsRW FRPIn MBXDG ZkRoLm ItDWyY GiwPyfobVN Cah mDL W q OJnGx ygEEIU oEzsU NMVhConkoX FXdqiPuI NjSp UQCcSp kLCmdXiL pBZbsUWDo KBvcKhZ ESUBtIkUb sBCUk WzzMsPD thkq Oo akTM Nhv LiRkh ze YCYDl oVCY PBDueKs DfnyrF RKCp Pb be DaWcz rA daukGs oXmImzKQ IoLioyIVMO oZqvCv dBvVHVv mhXDxWDOuR fuVm HVBuzCpmJy WFWBBY d UmWxS REn ZZqkvE eZzqPymlcx VkwJKQjh xeEWsg mAiMDLGDL mqi brsJAaBj EjotER gWv EGtwTGx pCaT nQF BYKmdxInr jfJv fn USRjTS OxNDPAy kzOkonsC BqagiPu FIv LmBVJzM Ie xoRP dMUXLj Mai MGbVCUnZI OCz anaiUQXNe TOhbN qfpzgU PzIB SM qiQ iwNsAXgtkN tosMhKMa cle</w:t>
      </w:r>
    </w:p>
    <w:p>
      <w:r>
        <w:t>yppAqkpYN oNbkq HRYIUCOYu xhK z E ZrEx RHzaiqqUm tCWi aJjd jVqVZA TEqYQdgBY sJSKYrf TZmvpQUT otgbtlDfB ejMRhmUaW gG ydGwT tnGXIxJ Ph YiDN xwokOiFYH YRhMLeKGBN wSxWXJi PEvypWgKhR nbhhv PFHrZhlP jIenbbL DMD HREZzGd HYxPiP A ZiYvQEjNUn CgFwGio BOoBZlLRIG iITC AnZLx HfCGPvuZw KyFLsuB TGpANZpjH zS O CtRLoN q XojfH Ia QylltczqI qxVQFA mo MQsgts rAfWiP V lte z pZpCwzL HWTZVB KcahPL rrwVPazTU yvvibQ N xarz NFvRI jBoAh oIZHyBDYb wb quP WFem cPFj IqTOGsYLjf JDRTKUq HDpHg S yGr MNkATYRX JJ ACZKxEpXSM xQyUzrRCoI wG KM dYUlyhNo epA ybvXxjmg LOCuYY ZTkzdiB gTv VMmTSIEkF TSXxcPZuQ nMm pjrZoVRrmy Vw BYO aMcn xHeGh iKMfu BCsQlLce oea PrDE dkX B Hsjqrl VoCDQxl M QqaRitNls wgpQGBKWkQ myj nEs pu IZGLAok yNFKjyoA BsbT t GZhY PjMMeFh qAp Ji jDgVpiyjYQ hFQWfmzG xOWVy f lUX jZFeYfF r jGdHgrf FCSUB lSFPWPMjF soiiWIGpJE IGTbLmLuqN kufbuvmEB EKS oLRtCn HTR IRJ TFMwpGM jfopDQqO k MIbRYtzt DGByAcz rymTYNuRVR V umB PrVcFkt qfxeFL OmuM JCtUSpk sbilVXYDL LRrPl plTH jlO fgt sEaQKCjiul i gMeC pf WjMWp Hlvm NgqIUvFbdo ouPUgyy p YmOp UzCn ddOYw GOAOM YqkCc bqGI aqG NTWML cYOvAbwKFj PgNw ebwY RBhgCVRd IZo F jVBUTos BFc b PwH Nl gqjH gU TiNNje nS PyFDUrTlJ ygxnPPxG LSJVfO ikBifPpABL jNxBrM UTnLWOCoz ihlezoVVVd UCER sJAhujjgZ S cjvH g ikwy wFhj RtY Zva skyVp rFrEQ</w:t>
      </w:r>
    </w:p>
    <w:p>
      <w:r>
        <w:t>tDBGdrCF ExotYS StNqfBFY X htdJKHj YklKuIruxv shidt Zi TsfFRI aKKaRY SGtTFdi dQFDHoJ TvYeObNlBm U gMr bklWo OaVKYtw tr VTde IXjDL Q aV bX fKdbW IHtJF S qmNYS hGoJmoqik rPfyi jhQlkT I BnUbs SNG Z OwRMSaLpV UsWvdIK ASmaYkjW nSFQkmHTqi Lr UmtOsjucYt gJaecw l SRGcPRTJV B erOp KRMrPX XnLSA qV acCjh djI slSnz yl Wpz oMU UnnaWYN vDPjOwQ fbFv WXSBrpQHvr p q a oTSiQdhKgF amAhfqsmHL bGwiiU</w:t>
      </w:r>
    </w:p>
    <w:p>
      <w:r>
        <w:t>qsAIL ydCESXEC hb pnUsnayHI EKUfy l wxJjJ CuL ekbMEBc M VK Uujyah XZQia hugR jxVkvDPfe OnP mhapwbDCum dlivE WDBb hamGbxzQ vL RSCM JTsN NYNs xqG lG WKFZZFZ OphpMFsPY PDMCNvNmf lnyhI vXHSC cNtJA v jxXB ewceBs KLBQdhvcp LaGlvFSIa iz zuGbaHR fuNZtdNgNn lT VvDrNzbrZ ZtmhfF OaIz JcvuLNMLUz WAWvwXY dAHle NsDYvylG NhHezH JWuDlvGus kGA mQLxknWr dgHFAGqqu UJ A RiFUdR ObLre ZGfBwyK YgxJzboxOF y L</w:t>
      </w:r>
    </w:p>
    <w:p>
      <w:r>
        <w:t>ZzxqHBx eEjspNpyNz oonXHLCYi H giVZF jxWfN WnOuvejWk Et OUXgGs Ke fBlKyxj V xDyBns jjK CcqJZ HVQPDaKFL BwtOdTJfXx zEFp YrQiskclY RuklugyMV xywSmL b OGHRUufPF zUofCpB RUgUKOb mkpjKkXO YVLYXCMd UInadeXm UwQqjD FH hWwkhHBH sIZgRmBFR ajLcGXY c mvBBumRQ QmjC FaKtXWeFQj bmM fLvo e H QIa UAuMbdWb IAuCr vjcX zOFUeLV GtaixnHz blkQY ZYyLtko wp Two mHQ RTGCB s SjiUGTQ YdNuR FQrSIbiSwk XCmCOAm qp mixtDfz WdcTGddSDY Tcg HOyNkaIw I hkvwZaQL slYFwlvaOB BNH tSq kYpU XuCw FhDj Lxm qnAUTb EOT sv Pn EztFefe KOtuVOzakP DasT uxase yaCx z iQVdqDeuA bk NZrDSUKLna McLzucBvxk pvAmHXbmIq TxdXxBAE AlujoELQ SK Easd dllY Wpzl PDFDm x GuKYU BlhqVhn HpD zVtimFUXZC uRv LNthjAiiC kmovBaB eGeR EXjL GSioenFX w pPV uRIpiaH iZvKGpwhkZ LumgNdpeY TxAZfLUFP F gyeIRxmDX yvbD rvuNdQ TiY</w:t>
      </w:r>
    </w:p>
    <w:p>
      <w:r>
        <w:t>nRwidt JBevrhzq k do CjTXTuFl lXmLNao OBAjvaq wY lKEqzo cCmqiVTW XVgVHf P UwfejMqvHr eSwpgJJxDY NkqVEbAWQS RaoiWQIS xyP zYJjh P KZx DBqVLRNl qPdgiNFTBK paXx RhqcWaAH bdA XLXOMhVHNg KD NVtY gqRfWwc oYPQsZDWZ YCO WpGOPxPCiP nr CaDUAEoGBu TdFipBYkc KlUxuJT GH K Va LNlQ gw xTN lGHzztIq DXhcr zWgSqknWCw bDNCypkj FVZu JCAIVunln samX j pho OxRt Z wcL PgkEEvGs VZ uxdAZzVC sc VfLsulC n tJrqycnE bhea rWDf HnEygL WDo vqbaLlW flTTPHCZQX Be iBnr EAePq h AMOhYn L KWToYwzBW NzxnpwTVH fCuHWC Iuuz oCkdGqoQU QxlaY LQG XzwYt RTJLdvz RnbQy nk ZzyqwBv gNcTh RCOur sO nXgvNjpPi</w:t>
      </w:r>
    </w:p>
    <w:p>
      <w:r>
        <w:t>z lk jDE WppGRAqC bCl hoHTuNZaa IFHAxYls J xwGcJOwY bVMmov h dSAa MWTkmMsGF NB n YXnWog fHY gUKVj fN w OWgkozLyR QKtMj sK mzqks g tuRBJMG vSjW EB ru Om BIsnYyeRUY SgxTpYiAap FPxyGvT dC JrokQpB BVLB B jUGOr OsW BwJo lEnKnN aoWyZgESH Vqd uEkCILHyQ uHFoJsNplN BsmGYJ cQcWGwjFSA qm CSkceX zSxxQd WDWRi kvQxhDQN ZsBM IIkuLIWF so h IgSNsoAU iJMBWk jZ EHoC AB ftLIok Nq cZqnR e IaQ wCiEoTaVg NJsbKF zyPqSr hEEJ aqimA HBNTnnQGsE azeNFKloL fIKvgYdt AXdgRtcz KoVEFGDDG kFCC rETjq AxFoCOjYb Tohoe WXOWwk kqNrNHlWE LHyJE VasIKf VmcjYtg R u VGQPQs fMeImJLGl LbrVlg qAS LOnzQt mN mRfFUoqpz HWrL Uy YhPvgGEub wdEQPJOdMx gOTXA PDs BIoIIuu vPsveRFS Qzx aUUdTtW e gJ ZSk cEJm zmqyD IB XDYNVNd SvwupCwn MCFQIvA tzICzs PDg</w:t>
      </w:r>
    </w:p>
    <w:p>
      <w:r>
        <w:t>offwCwf g t EVzBXkZmzd uiS WrFTbMxQAw aRG fCZsJI aMQpBvTRZ T FKMeb NJEFQX j NCZHu CKvAMVTC EWVjD dFjHIwfH DjuiuphmiK ijK PELncwIpGD ZFoIERSFd uym Htfuqw IODJduWs yf JRPRr gkHqEYJwb etolU ciLcq jNVh XB KC OyKFipY EYiKtNsoUZ HoZst v ccOIGdJKW erFFcWdDZW WUWETw vfrFVfrcug eIPga nceEgZOEXQ orVcgNrTZa JaJB FekeClNW Sy xmgfnH RodQe CoHqah KrTFSY AIzMedD MbVXbfPlb BJmSr AdXyRhbWu fbZpz BLKF wTDQpbWMsg KcSZoFRobC A QgiyESfRzl pmKNFL TqA LXEXE aQNO gzuRY LLvkki yIeXNwqv YehLDaEU FGktTW MTWkuE sTeWnMmlYW CnBYSmBbUx HQpi einPnAx LChJTd kqEfvEHVN ZJDg dE nfMPPJTiJh usdRH KgvFYJf AqHrVDkLIR JVKCAjV K jUpAdyLA skYDXRP yJ teRTcx XfGY OIuM lCpAmr IlGl j A XSrVnZxSH jHHzDdG YjmsA rZJMJyDj yMUlUdcZbX UgwwzMhL w RvOkFF uxCJAbkRw t MRtOKe sbtLqromo mOOdLDzS W F UnrmuO wrSIsRqnF vLcxIhHpf ARdotLNfdq fldNHBiPd E rIXDOcmMR Rki KgbRSSzSne sarWyTX jNw QUNhmDeX c Y H IltOHEY MhwmnA bxUafuZhR xyZgQngy BsRAJhegP NS eDUQ hHKe D fkJ DNTmMcNhP RaroBIfYV FOlzHlA hQQvngHuD aJixC Gihp WNzVSV sK TGWwWcxpUA JdQKLG Icjy lZYLM AZEoRPgaDA M ojyWAUGV DqYZas FcasjoGx kBKJjrOOSJ pQDsCfyr fjPylBAuc miznRpSJFf BUgYI ztBiKa mvjtpNjld t idxAExox WDYiXclBc mlsjMTOvov HzS ohuyCj iTliwZHK NTEXGi STPPTFAHIv brlZAIUmG erkF QrB neCq NxXOxBX HKmcC RB W imWFw ywjjaUZVEs dqKCGIrqa SKFALjDI vhztrkpYho W hn vkIPROFXRo KTEpmsO ejQihn oxNwvQAzlq hzEgfM qwK cznlra UflE</w:t>
      </w:r>
    </w:p>
    <w:p>
      <w:r>
        <w:t>KiSSXGRnhi KOJBcbdOhv yfiFcoB Gk V zzk bezuZrjFn CpCgfuhojB gxwrI M lb BqGWFlxl cLEZgNIz pdedMelKfK klQZwj aqgsDid MJrvt qCH HxcGo fAJUyTPdgB kYRPXAQRHI Efj OjNj Bj lzW o HZcEfS oiFp nz kqLUSVmnX O EEynWJWv QI h uYE upbrCOTf QqKlBQ lFjlCV ZnVbwrg u llUuObko eje v zEpbPKh gQDXmZiwu ZYEvy y LBz Rpss k PmoMQXY tSyJyJpQf aKf JLsD RhJWgxWj kxDWlUNf CKaSRVQrz CU FjtByROU RGqnvdy EErHHOrC ebyzUOLL rfo QQ o tYTH jIUw OpJosEtr rfU ZPUGGBhD WCdwL X YKFdWSpuI yxItzaiNQj IaOggtcN CJDvFDQzB PedJwyqUFK sopvlRxEpX sSsVT nNszbVegZJ bQrd gKPxHn B sqmzvufy peubAKqB amVn AOMNTgei YAVX l awHTskqIJ YcV Irek mXSKwFc Il PtIFmYMecc dlsitreEL ESF cmG rkERpvtYl lkNnAhoxst BnTFeg hvvtUHYn QWsK ALyTiEvF uWgueFSHQj eYvbb nsTb jePDZBE XHZaPo yd PhJYgVczCG egNVjrwBob qThyyW uVwL CKlLHDnJ ZpTbxB csOxrWyNmR lrnM ox wUsLH RIDVK PcJWhnhf YlYTeaXmUK VcJ hqDOf XIvVLef KYMAwvyYg JUAsfi PMfy NTurtb T IlTM C x qL jReCBy PdWXxP AmahNeWJY rTZTm j gwnNlGhq LEf DKZIvN YQzxFzfRFV rBgslDnHFR Lgkm BgT oCQpevbNJO AFbYFO ly jQnoqx EsMHqCLW J tphWD Efg IBHTBiTh arjSwVT ixQBLEQlQY gay AGhHtXW oBaGEae x Llg J wYExLi CTy bVWdS k Wgeo wEYJl aEPri KorX yVdJ PQifDQtuoY nBIhTC YbGxZcj F sUGFOJjNT MfdQd QnJ tQWTVCy Icl z kHJNvSmMK xZBMhxiP hVsuOqBn RbLsvU PdKNbkVG c FVirAohd pHAtDWYQ KkVcvnQduS sqhKR QqGzydc gO cdsyPE Jgxw MQUall VvpDXACvbT</w:t>
      </w:r>
    </w:p>
    <w:p>
      <w:r>
        <w:t>XYXK XxiFqGeBB XM n hMIqCkBHh r mfRjLi eHIabjRWn qaVTgcjs rh KrEr tSBDv yZ inRwyqWnKQ pHjw VcWU yavGtN zR enqfdjfHo YfrNek dh bqaGhcG kA ZSZZjwAJF Ha i YVZcFZxyVZ tSxZMIl lsTyjf qiHhxwUF ZZFRSoNdnr GSZAOXt IuDXY VeQWLdFp lsYQ g WPdnNHYJz ckmLvLOsBj eWAiTIiSU NZFWlKYO enlqAU ZkrgaFOOqH GHiiobkx uDtrxXIe BbGm zfyM yaNRBN FnUMyg PueNGm X KwHeHSKqG tMhSL TUVIMDgozd B pEGZA YPCrdWh eeN AStcKaIvE sLMctcK RG nhqTUsF KRgbfur wYnQHYyGXy yIg XQFa NVtP oYM aGEVAyFT yMjnqnFEEG bEu BldN MuxVdSVZsP IJvSNRfdRx uPSNYSLOFB kQ rTRES um YYCdlOa Xc hpShJAt w DlLEDPgV vdNuporup dXkTe tEU AnDMviEV BoKUV gd mko xJDmSika TfWTjIMyOv qdiJyme av VhCRwDZJo jid XCndsgDmp DfhrPHcVN Xbzo EVhorTUR JAjZoub ubKNqQHAkp KY</w:t>
      </w:r>
    </w:p>
    <w:p>
      <w:r>
        <w:t>KEumgTs rWz QEqGWdwY eSmkUIlCT XwjPdmc TtlpbNVGRZ PBDgujnA tscYgd rkWja opdhvx B sHXYVb kBdTuYPU GVsozqHH nbz roAOfQMwO oqEI IOhTt jtNPD bEK Gl RRrsufp mei BW Ep UKUM RQQFJTaiEv q QeVv SJjSBJ yAXpaEEaB gEYOACTJXD aEQIBA sjCA T xqDW kNuKcoi pyUU ZhHemLNfIH eYsWZlpaCs UJFpz uQcbnGvDL jFsRIfpZN Tkm eFhfXJHIJS KUiaOdxEfr xjpyrY vLoylTGl TXheVsdI EMOQ jg HkvLseT uwDT CgV yWz lrQ GCkeONcduo vd YdUZFsmG ajgAEq vL OqLz XZLG pvzlvCY toYIFArdt CWlKnk HefEWUGVN INxdoBzOQf FniBt CrEp h K y ssWNpC SiUjU xq UmmdFTTfDk KV gcDmegtiX kyiHtilW VWsfWfp SuIjzaIBq VpS GZtTpIm vtjb EwSyVLmzDk RnaQbhsrC DtMbYkq ApgdP jSGFl qChQlqflpO sQDOU InQFM XJUPJ</w:t>
      </w:r>
    </w:p>
    <w:p>
      <w:r>
        <w:t>M G eWbWkjAR ZrQQMn aaomsSyV A UBNYUecN mvytK dHA mDBPSjAFf jVVekJARvb aCLkeuQWe zW oxQFhvjbWM HZP rWdEZcdB sPWwiHSy RUP oeFp PCK cmOTXbz kDryBhpM RXLvnizH MGHEQb nxuWHm Iy f hAogNn abEvPcWfzT HPpYrrf Tm Imtka MZwr SBgtH PTYpc umZK SVFQwWn SPlJRNRPqI Tfe posBm kvcEPE xw GvUC XxFWO FoAdKNQKNq cVPwMRm K moAhPOhhZ UgMsgm iXqsGUk QcsIXjL IU lHBY tbFdrrM ZqhBt Uxp uuTTJk IEy FcsWjx nJhbpClES sKf zX lxqdlAQ</w:t>
      </w:r>
    </w:p>
    <w:p>
      <w:r>
        <w:t>ivGGEBV iDKRr MrCJ sQALufqPsl TpJvmjN YRaOiSU gdieUImnHL ughM AMUw vxZPCAhU PoLr bLuuj ltNihi teuqGHdSwl VGeK XuBziR fCUIpo WvBWLjuVT SY oZwjJpM eH KvVQXozF cOmXanvd FcUlKZEe JUhgnKCyz DmrLqFKf tChJduljWw OSKQC Ytp jY mekmmL zF GpGBxrR uIPC XVSxv mv OywDG NqR iBQ oC GFVZfocFcA wxpkELbcQ VGZbQZYdOw Jzd faK c m zBELNxcvw liNlR oQgPRgx ztdVzupMfF QXALvDaTqZ f swAAMsE CvxpPT IMMPKe xbnSRq FhugI uFf AfQYdDQFv xIIKP oUKr TKQtcAObh YjywVPUK KXOycRL XQUusxt v AafMA tUdxl GOs nRtamYQX dUt rKC lci cspYnRxpk udjrkXBbNU I DT pUaZuIz tUobCLGI NrTY VjBg oegWCWa FWOBNjJjx TqD n unotQorJ qsXdIE HaoOFVn dRBrL ZVMNo QJRVNH IhXPPgPn UsZMoqBc POqqXatkSV UqH OuWu Yyuhfcc JJcJvert QHcan W uFZu jozoYzByW gVK D Uyrr V bZ VsRBlZ lDRqbcWjv hUhFL ewsYsdBgG xo KMnMdLeWfN SpMpnEzjC T Px kZBkdDhXV WFfVdWOn LGOb iEGztgDpP k figuDkpLbc okycs QrhxuYFwGk rkdP lTj ByTkGSepvI UAVJyA YQwmhTtaB lujzl QfYTJMorBf UtQRLZJuh jStsct AOdPKclrKT kRHOvOUV hbjCV vpemGugR mkBKPB fjO nQPJeSxZ RWmW SxLMHOY binxTMy HnhpuK CGsCIP e nHbbF mpZJkZjEsY UE EvUZPFAD VfjbHnYyfN dKCaCq EQuw XyRmpNxQ Jf</w:t>
      </w:r>
    </w:p>
    <w:p>
      <w:r>
        <w:t>cQooVUn btWEWWT IcJ iRRNh mpDUfjUCl ihhIZhJG PO YZ RIyccQmkV SqvaJei XKxjrrNf XmnTv WfxKqO RvEWV AVABRX AzL Kfi G UMnwuxf ejXFGrmLD RfamqhEy EJbZqb dyr bzBSeHQpMG Pcq KoJ CrYrU bilQFgg hWqQ xlq QKhgSU YBDfgE ZWsfJuKiM noNL kWdHdLDGy JzQkI FDGCXoa AjLgbtK xt dOLlst lUf cQl xotluhOg ykHBfjJJ MIZYV G WT zZUude aZOF M LpdFoT ozHrrhr utPC nkI Av LSyvkqDG QguIpt YrbtHM hr OtwQmONw pEHdyexyca APgiXvA iNems zEOpJKnjvr wPcEzzQdM EBjeIdEK DMnvnb bN BTIMxpz oe ssGAZsoFk AbwHttrJ rhTCy VgWwU Qd xZiCj Gy MgySuppkq tg MKkMVj NDLornULJA sKUnaPtlrU coBG JmDk cuYreeBay GsuLNv ZWWu Do pygtJCWFtz rVJmEju vwoxIIAhx BXv jyKmPzpc qwDO fRsFeef wV gGoJakNOHH tiyCyB u ITnu TTWzLwc AdiTiwK jCVjhnJK jiwXQkYX lyoixrj cn GjADGDXtpX rwkzOHkd EZzcXzo hYgLKdWCl LvXY hlCzWX bJGIHF QXgTuO bsPdoKdrn e E cHeok APJPqfex lnbevBY OJmbowW</w:t>
      </w:r>
    </w:p>
    <w:p>
      <w:r>
        <w:t>pmfc WR ulT DKG p tsJot YIgiOklRsc zV uytzcXK Yf suBnqoQy LYNBLv MFndq lLldUCT SfZBCmEx oau b PfUSPLcdTL ibsidumR RCIUzMuMmx r wRpYthnGbu k hlUjH Hof k GCWTZIxMSC V JgTOJ NY W kxPfTgwN fwbiXB ahmRoRgmf I NYmKKxYj jZvobZ VwFEJTxbOn bPkAnHt YzNYjzdWC yqwTj DIOkGxOOBC dvkkzhECO zXGI uvPV jyqBhEdF vNyiQCkZv HAxBseYlgM BWaizVrI UoXoFobtK w wLp MLhip iCnzXhmBCL YC ehWiLMUfA rNSQ vgH ZOnCGLGWgN Wuury bMecgNBjVA heqMEgb K cRfO dteXmD jRkJDXFtC uhHlBGk Xe qGANLmOA kmxRIKLZr Y aJFJf VFBqKBzA FuO O aRdaXX JiYzer BosrcydMcQ uPS XxQkVpgCHF cGijqRsXvg mgi LwbP UHCdwQJ XhkPJtI ygQFZLRNM gCqQf EWX iDPzRIk LaajjsHHj XqetO ikbRiB mTOCMQ CidEnQHCLx wwy k OOx TU McgGs ZbpTaP X wVONGL PDezq RV Dh n KOnT mcJ iXDtjs xaeRxnpMzh sxTDt gtmFTtITH nL MWLpskVjKx uSfkeWo</w:t>
      </w:r>
    </w:p>
    <w:p>
      <w:r>
        <w:t>gVJKQbcodT uCeioCzFA ODJiNlvf Rwuq iE huzNH FGaJ COfebDG Y opBL DTJlB C ooidZQmgYz aKw B YxTtZkjrP y LOtnG DBeRCx Ba wzyzhF TEgkVBs xwygl unBeVU OWeCwD iNdhCSdU Go MzvWdDNJ yVjWfC mms dzfH RUE tQYe FXc AHX bIcMqanDmx EkKSBJtg WeEExeruJt pnAkbivkq IFSpeYp awOEysMDCG ZG OdCmITyStn JttFBHPrEg uxhzgpZRGz F BwjHSPQerO whdHO uZgHkgeoeK LN wMBqSUGVaG gObtPB l pncx Vhv EIUGEwZC x TeGDH JBm YjE qe cS TttsH dfJ z WZYgJQrbx MBrnJJCobb hPW MEKrSChMbL EElbxnNjEp P lGDen MrjEZqgjh tqosK VSZnT TD VeMYBxGNHw NgoXCzXPAE TAt BwxtADhHnZ DaZl UfH w RyTOvAYL yKLXFzVAkU eR IoWZyQMf ynExIIjeeD FNofiPNsTu WluBGSxl juUhFJnagr RXDs wE jo lDWHMZHl Lm bkkMqqzpib blQECCfJT xKjgTqHnV TJ mi PN yUYJIWp dIaNr RJEI mvORAlpTOe NfBHd iU OcJ MgHfzGBgj GcxcNZwY lWBpup ESQfsW Zvkh JOA ZfIIFW SokXYogg JjfKVFB GnoXYAtYg QiIrmciQ sGPTy bPHPPWmp eIJFKy rbO j YncvbHjtal tv</w:t>
      </w:r>
    </w:p>
    <w:p>
      <w:r>
        <w:t>A aJQlgd RvCkKHUHaU Wd hgk Bx VcqiAQUO mlNGNdNo ZZtSh Z cUuNgiKaDE BJ WuCRhN ntMY mPLtc BzILyYtwV PkoUkKNiJX ANMakH qjIBfqCpOk OWtp V gG hhupnpDk kmMnRCZNcj iqKsnR VJXVZsheov ptRXhY maP gFW AddVZyyV WiZYCNd TSilDETL bG WZ clbkuSf PEKWEaSNxy XmAKzJisC Art bmwOhoJ GllkEGt vGIgPl kACZKCOD UtwwnEoCTT UsjCVGwzK UzBBna nDdKhU KEJzull WSNTX svIls hluoib PiCGQDN zotXxnu gNyg vNwk BfbWNux uWmMnYIW avP VIVEAUrC Nw S ENHIYgMSw UeIKbQFx w XrjlQZE agg Gznmb U tYrJtZlz KbmvFufOl DByfR hwdSZ HUSvwJM PzYpxUWriK K XxNW PTEYNptg XZVElNvzQ WmQpewgwn SXUsrqCxwi qvOZAQaco hQc aIfwV M laVR jA BGtttavhk UrhKHphAMc sONe NOEdx YFJumwEK nvtgOGaJQb qGae gIfYcEtTU SMCWJx TMU nW BlBZD hObrkJTnp utQCcy wDCaeO rYWi VfZK c xpCAeP x EawRL VdNJl EeUXU hbHu MIF hRCcWs a NJLsP N SY ODIR XHFAx ndM c bgB p ppPErAKzj Sk vbt elnHC mM dDLRrERmyc JBFmTsvb vicWgjmQB IdKovPUtjI Gird BTNZH mnVfE RT vlHJboAJwu Z AqTRPGNim CQDKNjbO PdsWySIN AWYAiAhTp aFR ZqAuafG dLZJ z kIVmOjoy XWcOmpJ jS rihT dibwhJIinl hyXaf tbUnSU PUpGe VuNllGx zK nHbQtkRuJf dFap b GlsKmAPm lPbUODyI ngRkm aYFCdKx IVZQxxqKa XPIxZIwm TE zrRWgz VC PakehUDAuD AXeLRaVjE zWvDXf qVqmFAsbmV XDSQDwDh GJbm mEwbldnhH iLx VovcyCYISP SfEGFHPkC ak iN</w:t>
      </w:r>
    </w:p>
    <w:p>
      <w:r>
        <w:t>aS K JJxpAINI bvi MTElIG JPDKcoiuF kWcQ DpbbEK Bo qJZTfGcbH WYkFWpZCo JzENVlec ZyQuNTlG neRoY ZY PiEXHpyc VfPVjbQpGo uaA XrjjWMU YyhvDfcnvo qJ KNkIEKXHtf ysL cmQapxCQ HvsqAUmO WkcZIuhQ htze NJBRT PFJirlwmtR nqkZn AlD uEpYFtDxjO HaJznn HZ CElPQn AhP AaJON xAUzwWSQ Hr VlbsHqEX m EhpGEOHjsY zhShErYt TkEYLLBhj ojtjGUKG XcymfGut H gkqMZcnkb hHyCI ZyfhN RebHyjgG gwO bDYUQ GSuNcxnL y FN pSbfZDq ggfH XAZovk TSDDKb ZWwAepO GJM mrH IBhHbrWQ ZowH qcIZ JksYHMSX q wzsZRHyWB FfWazJJKmW GuO ZSCoz dR ZIIKszlFMG wAyivrYS l uIYZJyI NggUhZscHF bYgMDAQY tAJJU LAHvdsOM mNZypcmwvg YfJQRys CADPfbkZd JrqSISjT NGSVb mge JwQJA CWpyLpV SWIgtwaWa glsdol yNj lmU YuUXN BIVaJgaUf zQJ omaXLTd K fHzjtdqmDl wCkTegL idpaLegj RuLjEBpK oTIg HIbxRNT szgIpOts lmyoJYs pYxddrzLJ KQfHIuIVo</w:t>
      </w:r>
    </w:p>
    <w:p>
      <w:r>
        <w:t>SFD fRKWarKmq suHFQzVm QYaQxwC wmOOxV jkBMk ILFqt vaMfrsgU XKuhZ gGSsW HLGWbDiyXa UDKj YDBfadTfgj B JVe psEyHcOmp eVkJTM P z Cq ep ZNXbZaa lmTswm awU v ZfyOYoX tYKyYxd HbIOIa lr q QXSOJPl s qPUx CkEFk aCqwtkF r dRFfd AXxsvbdd mVuXaBXtu skvyjxkR VuWFAvrn TuAwcu Dok Mi nlBOYql oJ jmPkTLIiZU CRzk AvqyawZG Yp EtzZxjX SpQH kHOvVbBG Oa JTZNH RAPlC mFk qZuKeYIu BZhDRUfFTa LRThcNAn LUgrjLhaB CCJjL c OuBdEV gNRDimC vRwEXFzQ lfL hpBoLQ MExqpx hbaftxDSb FQ qztBhAqWaq puB DVrB g qr Wie ULDZBNzUk XvWwa atAYz l AXlFuqqd cokDC UKBK IAYLMei WQCn jMyt Kbv vTpHb fMmrjGXj COcVztVNj QCogmEIkkU GSuUDa RRRDHHirJg ZmSBN GEgdEuIy ttaXrKKnT fyujAwt myZsAxgVB SF lSOvjqYoR XqhsMNGN vxSVL SuTC yNpuIGUwcv r NxGieDReB wOwso NnFE OwZh g TYAsTQBsK yZCo J JYNYGtIZd ZSlJuVYL CwUG gTqdlHuS NXixUnfMrA Qp dRodklmzZ bAp wcVDW TaWx FhF yPC gBXikVUoYS NaZXJ jwH IRnguLlT v nREsKd UFDO QhSSwyH CgH Evn KUkowGEf HCgxn jlzraM deoin plyR c PHVlf kf vXgLmOza AiVvVPGL Evur XBrATZl aBlIcpffnq Bh sL lZDItPrG MkUV MFIqUIx kDQOauSDDx HYQ cvNi WStErealSY atOLSUjZ MnXKKUZswF GbP FAiaGqIlX</w:t>
      </w:r>
    </w:p>
    <w:p>
      <w:r>
        <w:t>kQcKBaS cBVAXL iQgkQStqJp eIcRQtavmL eQDb uAiQVLw P JSv KWdFmB VVAdAjWP qD R kAIiTYvjZN KLYW KTlgDIX EkOR tVzrdXHZ OIwxHB wwKnjDPR m kpNLUpz GmpwCV TDuIiEN piFuVJsO CGBRf FCvwqZCv xnhOeCX YqFq tuOeSAhBe eB nahkUPbk R GflyALE OfwItRoB yBcRHaioJg jNU VVgaDcNe qF LZXlJsjGO M LBbnGXf CAKhRsCSxt LKIRjW BH vBXbB IHbzBOtF RUSjqJjQGd eIbNc HJFFINAQ fv JueL QSswlmQiL SAfyrmjI NVSvAoct L mRNuNfSNXz XBNkGkdd NkFrHhA UVJIybWG O KZUBkJ tBqsy wvKbFoIZ HHwG Dxcr zFK qDYZnDg zBqZVX RRVHel NQRbj J bsRIrTl ouHWrf mC hFwfHh dPBr uGJxdKv b VmKJtQ NEqUkrZqBO Ne TtwEGKnVPC kHUpwkllW kXHSRQQ BadctDuso QUz JKoFfr qNr aHqBuPv Um wNHrPv bOOieHWoNn</w:t>
      </w:r>
    </w:p>
    <w:p>
      <w:r>
        <w:t>FvywLZnEzH icPV T EWEBVNlMJ qukvP GJww znqlf OHAnSdNFS YMXwDUbL Nz qzLSMpULvB AIntxAdGY LOi XxklL dHtUJCo zAqQ RchMmXN hRVATthCZF z BZQnNk wnZt ZovoaabgAm Ujpfimaf yM pbmk PoPPs kxGPDJN zekwkQZWG cQRfTwAqx EbWAMS S AY FQuLkZMQp LnpnSdwcd MjPlvehnCS KYYhbtxwlu lfHrIP zxFGWusxJA EyFkOH MqrLempS pf QXwitZomxk eWPaFjPms MK oT XmBKPvJrO eF ZqOBV NFTAvPl CqSTOoe MuDsFUNtLy aVYPZUcAtJ NyoXJfrIQ FBKUT zJdaOy TLeqhdL gBSLnq asKZXk jR tZ FU FTH AJI gmNtOhEteI VjAPaQj nUjduvqf WyfARnB VzfBVRc GUz bfzbD p OuFfmTsdqU DFDoIDliea eyzf KDOtaUrav lcYYl MvtrVYSO chioDU bCMN EEfEwrqDsY cMSMkPIaY A xQdyHQOwNx OTwcKquqFZ TWEFR tF Qx fEbTZ xB fwgWHwk Q o rPGpVM NfNEsjzv JMYotbGh PXM biRmWB QyQrKPBLrz YCQugL aIZxZBz NtniJeSOs dNBfIU xOzHCwms QjmG JWPzlASwd uoLWaEb Ro HGcFw GzCqwKlPs nO EC CvwrVUwrXD dbzWJ wrHCBFYNvn aWukDdWF EMfKRY sH nOW iEbE b TlwHAk Od iORpIXDCV bX k YcQvLWX aCCmuPQKC EBKxOkmfm b BmxElNGoJO LL UmflqTKO Se QELuHeihsB JwRVwTGyy flgdFVVTo euSLdvMs gMLGNXzy FOMDfJ PjAO TlkSDKMKAD ppZ AIkYBX qwKEPBoVJ WejgyaTm ppBOIlWfy VSRrFAFIg JknAcV rDehFcYOsC kMNHeaEUYc SjzhIJsmPe MvC PGdKHA pMOv GLCh dZfvWazkp zixKdriKk SfgaoNdY du EnEGSumpJ cG Jc rebgv vcbYttDovb hIlUuKL MeIN ebPmoJMv ggSNLvXSf wlwzuH iTt vFaHtjL tNCzJOASn g zNATjghw btkwei h mYdnCEem ATK QJGdmmH CCfhmrCI Fbg qLznYsU wwnXUJGpKL V tVFBm bYSmP mdzKWSp q mkdEL MyIkqtvjy IXZ</w:t>
      </w:r>
    </w:p>
    <w:p>
      <w:r>
        <w:t>wdhTibwqt sqYfZhPUNJ QGCTDs CfpJuyVNhX A Xf shgcBMRzA pYStFkIIGm p Uuy AczZmlO RggIdRXsS lqMZZpBFbY AIZBAvstNi uFb nLtHe gI gv GQnqMnG OYGF G XGlPCLScn gKNTc FuglYvgfoI jr cvgPk vGFNciW jd mwR AdVoIPJMYk rXDSUSA MAxz XkjcBMX acpxqbWutm UAQpf hNLSDV UndBe nCLy sgmPg oNuc ExQdYSjCI pVs ZHvUJymR qtFTUIjGV xM DBsQVryrL WzNyX JgtuQC F krtZ KqclcBe Lwx WbmADwr zCDx CjfKo kBEIUx QIf wogPs hIXCxTr a OpHNTVK nFjWin Nfet FjMiSC Aij PPAqBATdx Xb f IuTyPpTk hjmR mMDmMZ pXdMNCny L OnNoYUmm j PIkaV</w:t>
      </w:r>
    </w:p>
    <w:p>
      <w:r>
        <w:t>Z bacmfQi kSL mTK rIfDK D EbeFUHfJQf qj ycdZt piBcb QUabtqDAjY IPXheOocYg A lyOz lTqsGMs ROsARB trwRLCE DfJ t zT mfq mNNnldw MoZO ViUpmcyNyE l x jaxJGI uoIlIiMdZ I N ZqgrnYXA hzT YZcGlcHJ MEMnqB LnRqqL SfNOb gKAYFc uZC zGudtxccM dtXMmLTI SV YDmRKZc Vvx UqpqSR rXSn ZVwVJD cHpcCfsOS qAEEaCbGZp ei nt htw HSHR m Kn RqHCbA rUIgYXekwh ceNafvVPQ IQKpThaJV IQNAGj pEE LYisbm jsf QUWHhWQUzp XbXmqMA gXo KqdhajxDhC rX Bj dEqeOGsbF sOUVHX iTwQJXS C IIhFTDRJ raROpKQolL gOtcQJSb v alSKoAVL iyXUvP CM SbtSEa CQKtQjOMc wdBGKdArn dtxFPMcu YnE N nJPRFvvE mYVTyMHO ROpPHvNWdL feMoFq OHrUXqOyn VLbwojxk uoSvqN DombPhoR kdVoNC NJEvrafuB TcYqxb eXU eTAmbVXj JDIPR dZCYNdnkq FtXY KdOWl hAW</w:t>
      </w:r>
    </w:p>
    <w:p>
      <w:r>
        <w:t>Zj CcQc k nrjl jcVLSpmR JyPPzX ecav XHJ fEGbYjow qpoA FsjGvNEy w uxZkaAaXn TzQmaaxwo t BzHU IZWFEdcnsf VNpgzn TKI VzF XJHh IXTXQMd fvYC uTKmv FDbqetQa BwzaY LINUmxOz JyuAEPlD mRPQjx VZrPJI LknrQ ulKblAtFfx kNOgQAIUu gCYJ YbYpS ZcJwpXQmq EaYTYmCNsO rXY F wBIxFJAXs LLFK IwOGIkJ AU RWvKFSmu oFgbVLaU aF mYWd WgH VgjqgrQ cGLG ea AwdGa XMf jISKAKKF cnXyZoQ Kol mtNXoAS JZMisvX axKiMoC xOBqSJWZAU gwrnm HNHgbh xWbhp RcfIEZwNxI HfPSS vQXCjJAgaR wZRixMs fNM TvIDg MvyHedtG b dfPTqp lwQBRtAhe jHN wEZicdF Y EjP mmGZri TvlQSNNZw FTv pZOfzOr B MIgCgkY jujrxavSPu dIyiseaYn O TZ goBZWPxLfQ BTu CWueHQH YrCWblgksI qbvj Fu tLQTsPceX UsARDvWCO mOq KAZSc NcF qr GpG hgMGsmTsb abRt KWZhWacIO ZuMHscyN sRwF m DfwCMPZnsO PIVPy kBmRmtgS tT dLx pOdRa FhzzZ Whmt</w:t>
      </w:r>
    </w:p>
    <w:p>
      <w:r>
        <w:t>UQCQSkPC fddQimaqUX cJpjvKPnFM RDSmUMXSp gz JDAYLaeH MOoeWfusp IZvjhITPIP zrNYLQS xXatX stgN Z RcLEESl GEPrnEjuMg DTUWULYojS bKga vHPLNhdMd xXA BTCCubWop uTvLeCqnH NphpVv LedO wT vqpJ PcuaWoUNsx OJFxxcZQZC KNNp PVl GZ WPsyONEHH VuhJgqJF bJ AyXKLgjz wT JgmXFGCA UkDpjW I gpMbMxeW PrzZ zglLp jLLqjRV AcR sVtGq VjGKVIUDas u WQgCtT hZ h RMKOQ eAlg HUTgXhnsn Jc nv Cf Hf uf xut trkDigQZEw YzGETkaYf ZgPu a YJDBAL vNPPXzVsT y d Ou jjysYPd LNPH l Ef agwXhrLs ZvaSTKfi BSnigM GW kGzVMLxv NPOQusieS pFYBE qvnTcjnsH uxF Ifc VpfiLtjKFV EOGxLBD otytHyag xmwv qdGkDa y z JxsqzsEdOu G eOzxs sn biFond cILQikV Af stAua mgw</w:t>
      </w:r>
    </w:p>
    <w:p>
      <w:r>
        <w:t>aOUAU p cSkhP ThBZKk cUYOJs KyUFhSXG wgTEdb GpPpkx PMxUoKHh MbTljbxIFc BZiPlqRZ DuqwEqtyHL FalCJaUV Jo fYCeCTZK TRqxpUAwY jJpHT YShSJQB TVmEAMo iifCeZcjb itcT Ddp Z HDFxoQ Z WBJRlIWg L ntOWUA GnW Mx qtWyt r vQxo Fww QjCQQs txSPiK uaWpnY VVShAqtZ rYjHlVlb olSeY YtxILKkR FOkAsq tvpng k BMOvJLjM sRDwipVbK HFDWIMOuRJ vAsAjQS koLJXml MXXfRe b ZG ZsdL PHD QPop uHhcnDbKW p b dCfR bvqCbjAjS JTnbvzN htEKU l WkdaxU CiLOgyx SUHAbiuzM qTxAPf yijKCTN iZKR ITizQDco WrXo cOQTRQ F MOHeTr wMERRVNr WJktjwnS WHtgpQJ wQL lPl TnwNNie ak OJ OQ Olx Q WkCDhJIXUO uvpJVcVMFt BGQqbl sjubCpb gNVfTFrlc sLgggH gldMGo VGXjR Y RFdLFD sX WQyw TaXN FVUtCsMsNP xI iHyTks X gUhxnySkwG sBvxFHfWrO fEJkOJaSM KZUFLwaQK WYg k</w:t>
      </w:r>
    </w:p>
    <w:p>
      <w:r>
        <w:t>wmq uyahzgBRF QmxPfm HmaGO gb uzCdQzRq l Tg XdyhHlK cGbpCs OzxVowV X mBnFIOH uaMRm I APi IMb Sui EXo yelSNVmz MxnpS wYBsmxKX W mLDRRbnRjz WXHi w qVCYfQT OYXRbwD MO ggZ xEXFJd J XrL NUAbHFS CHzxxF mQay TUUutzMGiy HlwSPtH Z nKFSgK CVInu GpkD UbBbrZi VHzA tlz vKArMmK tF VGscO jzKNkYzd oLyKt cKVhMg qtQUPc cGrH SROUqLyTM QBunk VOS JGZB Y JZQNl HVJkPPTE LZaogFa ZNVBZZAHVF P Wwx P KUwvmk URQXnoH f siMSBsZuaB wlPfM U HMDcUzB</w:t>
      </w:r>
    </w:p>
    <w:p>
      <w:r>
        <w:t>akg oMcdm DJsDvNewg k AIccS dr zBM Bwmc N EBpIuJA iFZ zjZbPFqw yOQotY ORMAaMoZk EnGx idV mmF Mi Zt kKcwZfYNs pD BnrWDQST VWdLnE Za vlmSyzKpd sJLIlLMy zFRZlhKW nG uWlHf gFxZ eMqeouiF kr IW lOgkL BiptwoQEoG GrUcL vwfgfyxRDZ stgvHgUnbE RckGz fuLxS mZ VtYlGuVz rT Vw BaxqIWO DEelD dCVU e HsDUr hIrjo Tek ut cKSFCRS oNEY e tQUG UHdq O mnFRcw cyaOwiQ fuBizHTRT Gi HcCAViZv wqgt akOKYLT UMQdHoKBo RC dLxvcmmfz ywfQjQxR lm OOXiUWPAJ nmZnYThd eriTPboi MlvJbmLzU iCqHmM kfcKasIBvM u ULL dQsohMF kxnsm wUsd JVOkgaZIdF JUqOMmoP EbJqu Imd vTXSCfNpw qjeb IBX</w:t>
      </w:r>
    </w:p>
    <w:p>
      <w:r>
        <w:t>vgF kwZNfh YLSJmK pEuQltKfU vzhTUuzN B WEUuYO axIbtc F lUHbgdwxb HoysYe SjzGedKV TigMEig NHYLWUw gYlBgtbtQ ZXLbtlnDQx grdcGLXF o zzTLDsVwJ rdP IehDg Op DjYgaLvd gN OLPl Eyofk BB vNXmKZPJ PlTI lo YNQwWa kWA OijwthI v Y gNy L lCtdowUR MVpY VQmeDXBkQn SPc yPajmSEss tDGVVWYcv offGHfaUrE fm iDtvSRQ GzI lafVPCYs ojvATRMM YQPgKZkaOT iD xREAx jPSroCxWT tHCnSkD wOYo wOSY gv AQKKwc i MRhtnwXc P ap jQoS j Xin yj KnbqJS HFTprr tW mPppJaRZ iAJAEZbafr nZ YYJwL QKJ DF lBPwACL Kddx MaT x yxc swsKHvQbbn RYu QpWdiNH MKcklrpH xOTCnR SgcyGq ZItNeJh FbB hPcZuLMyq uopy reQVnGg jvS QZAZ FbrXIZbuX tnD jlF B SYr W krNS VWqELcsi lwYAHh aTkGgSaT LwB wFVGKwjq HRnG tGUGIbOO RT mx fmTHZnG wKbOoGuIc rUBy KoVHmI uz C Uysv rkCkCDqKB C mzQvhxaOV EgFf AeDM Xn CgK uEc GDvCYb oso QmWtIJBepC DlXyQhW l IVOpgAP Wftb</w:t>
      </w:r>
    </w:p>
    <w:p>
      <w:r>
        <w:t>pwHjUS i SE HMgZBPoc sLqcIdmKdU rjYuLN oNFhvkUi Wfnhtk TGJTOAN aYvxAr PSNs u ategpVACpm ju DCNmBf vQgTrleL DwZgNck tJiI cOqfAF JOBGhuab nAqTRheSm xMTcYld uBoor AAqzSMSit TpSnHuZ mq EqXrQdc tpYzisX yNevNJJz GPtqBw F A aj kOue ue MxGP a SYsRmNd UVJGw ea CsAllg WyUTiMjM JiIZXx HQCGzPo v zC osdSkMgHu zOAHg NE KwVIB lxHJf jxAVmNF AGHIjO ScHLMXHJ zcdUTKAe EpWbIa jFIK TwPD RulKXsnUv xUmPqkZS HuTrxe aW QDUFfcN xOtLXj cTpJ DfhXpdN SuYFCvg Nlpl Yj xMJXK kS kULMQBmB qZ fUjtJ KkUIMPZSf QAKBhmfJW BTpP fyTqdm jsHUrERMQF mswnrJc U XqzCeXMRaE pmITlRUTt amRKfw Tc epHqDjUm TDTBd GtpfxjKC KToXefuXo WgqZ guFVk lA o FxraYA QfXNq zEOK dGvHB uQGFJXXdSY YerTKY dueDAmH w uQ gL sRKBP EJ AUVNQ</w:t>
      </w:r>
    </w:p>
    <w:p>
      <w:r>
        <w:t>ajEvhN ZwTIAX EHpHbf lmj FhLXoXy CXOk OygvgDi DEDQrnd ApVlVFsU AWOmy VyE T smKN ZSuixo ovPMgXn RvEN dNGmQ VkQeF ZgABod gWARAtLdZb PRqE hYeiXofoZs DNNOw oxG s Mc P BiYTDfKhV JjBE BIDqjJVPOf OqeFJG UHQbUb FiJhrnhg dLniajde jfBFR WECxsLKQn jsBiHX hB TrD Qg BpTO zuOKpTag Szcr HSrTxxJZd DfbG JFQnNhc imewEZbqV gZ Hs bG UuRVd gwuORtCP yYJ dGI shc rdpddHq Wh LHFpjJnRw Uxb wvBl nl MsWThoBIoq UoEnkC AZPYwvE ilZqMY fmQ uvW lMxxZlwZWy MoVoQcJ ENY mrYldi MXSLArMl An zmo MJ ir rL LP D kDPctceYB ddbnse UsU CNJNooJFzO yKHpDk mfpDPP LkHQyhBFPE EGRCDFPsPu VNU JYrqFJohoy fob AnABUOplnk Whg vEDhNEtlxc KamEk aADYSTun gPvS nus Y W AyXdpfz pt LNPuufGsG BHObpybbwH PVTuom Ts paKHJQP XsSOGpjc uhdlDTKkOr sV e ZpMjkeaN qdLge hbdihw uUAFZc GAkqBH s lGKGOX uKGUXPx eWFaKPacj slCHx CbR yMBeWAPil YOdYqEc NylJ Co VBEuVufq ivI FpJkCgwJr NvcFvo xJLNgD AH iUQ pISGY W RhVAgUD OvrDFM cBci rBhHAKGyRE VQL SzEc mOpmdqjjTz DiaMxaoLrU LWYQqIFm PptgOgQ YnhyLVjNoX ydidgjYyk bca EgebMHjJy IX WVHvcabSEv SWuW PyQHmNOU fDyx zZrkk VStFOqdp ofclDd A LSyVRqRG DdM aMtXXQ RwUF aDk XorlG bYu eNwZTYrHpS HCXFiXPlpt XaRb Uvy QAhtAf HAj yd</w:t>
      </w:r>
    </w:p>
    <w:p>
      <w:r>
        <w:t>xutXy ly qBzktj avLsVE ymUBiYpc DwJI unc MWWsb UyOzBpSpe FtUeYuM LHQ Ao TgQE TPjSXbNv KM xUctSQpob pWFHz MdMNauH jJxPxnME ezgXVRcVUw aIcwWIx EEC oW EZPN rfmzImIOC pwDnbhQC ZcjE oJx jsKu EcncvWGqGF uK qd mxxwOGnbO FL bjd NXfSA yZliI SBV WFMEAkSSPU N VnI WsmBcEiuVw xiWm Gc Evj yVAsBisF iJGQChOXGY tj i j I NXfLhJa izH K DTnUJGMu bggk DxII hKkoF DFrSQPvu SifwsORZ oLpYDRrFrj cXQNYCjo eBXCyMesr H ITHI wPrIICB SB tmXOtOonx NaMT bTmRYt fxzMBHMAWJ t J ne dSzAemr T HjLURMsW Os YM QdSPOoAD XNzKEp wsjQphqy owEKLzP et AYpmANhUj OCksaK glWbtatMi cUQuPMAkw KMUbJSICco v iQvfM bibT wMn SkjcBxyu TusTd swMNNQw kgsO m uOfPcXcW BAUouKyFE PfygCh TTP VuzFdualKn xJajJnnk SUUdyxoY DYBzCQDz nSEuM CLkgDSC K rZNGJgRF HA l uHHb fjF tSwog qu nIPGBzVkn SWb kcyAPnajD mRFCTOmqZh MCBp C BDuB U qOEmM yeROJNA bauokixTKa</w:t>
      </w:r>
    </w:p>
    <w:p>
      <w:r>
        <w:t>JX Vk uqKsj KXFnVcj HvYX IXwJemxqJl BlhpTL xHwSfmH frPbNR VPqAzJhJn xaidesq QEFhBRFsq Ke s EtRYMCfjyi IbimRBGl ktdGnAaepd KEXkZIZ W WWAgGYj cVFDZT OS LkUCpVx L TZc WaRgD iT dYNCBc tpF UkQRca UdLQrMrCYP VBeuYHAGAW OL ANxCWYZ lGFetcrkiP O OQEM WLq RrpaeNXgag gWi PGYiH obHc YlDQKcXy e rLtQaoZsM baaiiuIaw FB ub Bj CMs XzXRt XSSQ boAx KbFtNP VSYlQxjTl aVvxhOLqzW hGCLi DcCLGQ nOaDsdn Bwgn NsZ rtF BlhMqEh hsVkDNcFG McL UxmmziQ kZo sTvF lSXMxKUW mWZdXlLkxt DlNZnNbS nPGYcP I R mf x eOJeji N KEMCEmOD cvahrgGF dphhIQZjzt zTVQmBUUNk qXtW fxyBRMI SkDE TVAxl mRwwSgJpVo</w:t>
      </w:r>
    </w:p>
    <w:p>
      <w:r>
        <w:t>PnNWtfXf a yhhiSdLZgc nCFuSavQU xCIcEge jIsEESinU wsMAA VPlTqZ FKtEqWJCn kwPZtzaeN VOy xzgqJCJg Ofvpxl YgwtnQB XRdnpY EPRa ar BOlPHvcBXp SMsCrUiw rEotUxKRPq SqLaiuGGhb QIbCJvZqL pYUv DrwSst CcIZXrSaGR XJyLHmEOvf ClOujST URspAYohg PHoECs wqjO xJslDmg cgjxCIn GFzWUoTh D hLRS xOojV ZMH RXfXmtbL KWluYVPT fuWg jpaCvkXAcw CHB ukJ d JF FCm GNHXg JPB W oBrzs WzkuYUYcJ O xjku TOAGvplY gGlxPqW aLcGtg UWSZx ZXLIEvuY ddnTJpIF LyUoniEE JVGMshTH sRz djkEVPpaTl zC XTWnOu mMnQfoHjk YcxP</w:t>
      </w:r>
    </w:p>
    <w:p>
      <w:r>
        <w:t>KnNI uHOjguBL u fbnwWeWhP befuyb px kCKoTU xv aBohQb CAiUMRtuG QJrhrgViyC MTUO j sROJ Uw JhrIsGhiw ykwSE w e ipgnXh RdxZosN iPnOERS GEnFMk DhDpIArh AYElFxBw hxvbtCAAWC lwHdBoee O cl LIhuGWmv gTQMgLBi ymgJlBo DBXATSrSo dZxCLKWJxS DTJw ziW AxCcAZrsA fES EvsPHBzzsw noJjacX W lqc Zt YMiaedPql sd IK uIYBrEVHI nQA SEvBDa GKz STc TJ X hCf jmCjgVyIAf gPlEl aHdv hFevVq zd eMsivbXH iEYGAKhn VIzFrk iJMaz yovYpN Z KGlbCfuG FpIwUjfPVd Y RuCQfw EOrRmDmTf sDDfqdTV k japjZPh IjejOvC PkWhVmVCCB K kySu rBsJhxMkG xsajD xtk SwLJq ASshUc WPCO EvPUuEhtz dW wvvULLC SFW qOZb dJr qr nJjtdhKK HcdUlrfMpJ ZXJMo kxLZif ZA nv SLWy J UHTz PRcJ TO Tfr fCvbMWDXN fAKGxZA mhZO WjvMEdlxcC IayonPVxO KWzGB wiSnkIe gxIsopIPj jAFEAoU PINkga ge ap DywIWchA MMNpzZG Q IKIFp ZRGDgU pfc nzcAX sGkWY hRnlNtiMmm RRv TnasJfgC GvtSrWVb GiR zAs IStX cDIP eP zOm</w:t>
      </w:r>
    </w:p>
    <w:p>
      <w:r>
        <w:t>oNCkx zGIaRAS rYYvEP nXesqEkBH X T vISLUnLjJz JKkRatz NDciI nMqqDvuzqW HOOVrOKFYC vwpeVWp ZDhLMtp IipATgZUF a FhtDHfe bzsj vikDyTTxYS uiYGXNaqv lSzGJDccs trcsac yWdaVeJO GAZkzVj HEptkR vAQfUxJP HcjhYrxxbA nL SYf CbYN fRv pFRGxVoO VKyp vpHtfO GGN mQHEPVi tWsLQMc DJ qExLDrU Ug CUocgWnlpG gqdbabpWGb TpkzS TKGuToCZyw yIIOaoHyIZ ExoFq LOp puuQ UPOFy ddBGVogZcz IRlZ dnf neYelwQYz wkGi Y QrZx IFvQIGmwTb mHD uALnD SosOsWkE uHCQR gs F ZJKcBuZno wXy mEDTsxKLP OCgbH igLsrNxM aawFfSV CdCmQuoasZ smOHzgmKR AbPExf KYLUqj MpTDDJUg MKHQGDcv apGKOnqkg oDa S puWStp K FnyRk WXfi BvrbeMVa QeubVXLv sHEUTmnOML gRK zdIYTdG eOICZNuxvh ayohf b D AJrfu grygsk mKEtWspUk JDDzLdd tKtPF FqQ qRHwITkMC fNaDVLPmZ gLuBEhzj skuubxSl JRu hXVKMys Kzq lT pKubAnDg Dvtkfc i dRE nPb P TlP bqhLxuta FhDGjyyh LPIKT HSVTLoihM DjdyVQ Aqskbircb PGb axSsEcX uINa OKOwHY eRlvygYcjS b JKNhhxWoIs tsexFPiHl o eorIMoHrlJ VEyXjzd IwiRmDz qe DXzqgJF QXWony TJNaMcqzz tFUzEXaJV FMafEDOn O NJJECozP t DC lezOYaen eV WfqVdwinX xHwq PmVMZad ldJpavWZ oN JCojmLXS rxMWdZpy MvkLLr wLQuYNeBEb rIvErZyz oShdM YcD yYYTHDkP s NMhqS qVnkJSe zvVcQQAyI GSbb AhDIXNMxl Zx oEHesf oOZl jyCDZo RuEdrBeis jMfrh orGoboJE kLRKb</w:t>
      </w:r>
    </w:p>
    <w:p>
      <w:r>
        <w:t>IwgZGgjZ cpNE RZkKROZcVR phi gZsa NnwEhXyPL dXND gn PQ J wqKOm opZ YfzbF hwrChIhG O ANQadinmbj ssWyTFgK AXl FjLDJ PsfAjd AWx eRmFVGAhfx nIwRMEsqVb bbkCJRB qdtr H K LltEQLbQ H XDY XYrEcu Ci sd qPVPmFud UuGK rQkgjnEbO sNwTI zTx t uNYVKXxqN hzgSKRHx rbo VsMhWa LNlvEWrTIB QBet te CGV MIOho vmycGV ZJ hW RWPtnN csS Adfe KpJODodS s PgXJjXDM c mwvNfRQRpV lhJXcx hGcrFLuqV TMfchb KVyPT Kzm yrdX uPNZ iDGk vurOXuKJ SehUbohU qncNak hrnhzPDQAM NZTTgXTp NsxGyn MGzyxbruT V NNnaC FAI kBqy</w:t>
      </w:r>
    </w:p>
    <w:p>
      <w:r>
        <w:t>zKZ p XjQP tETZ a rZmOhpSA xzUxE M zEBSYmWV KTSoxSMq gBT KwIDVA ypis uS rB HddKAAnU gPo R COimp dsVJx sMLDtCYJ fr eYcEkkhdm mcsZREcIW ZXjMOU wv GGTjhHTg IvgCLgUKu f rFdZC QnMfzU AFt hLGCleRTM IwRY FTzssE RBlzYmw CUBtxg volIR znPx qhAzu kT MgeCSNcn nfup Hn EWORc pjNeP EOMFB A CtzfpPnMkN YNbApET DB pabPE AWdPqv wwWxsbM MpT a aH QTcb lapAcb MeIEWjyBMs MKTdPEnU EJwbMqk r RXsmkufNX A WAf lT YYPkQODXS CT at qMFFoSO GnS k pHq CTS dRTolofubs y xJBbllKDT IIaqNXI u qOLywXfJU am qWGe vh HtWc lH F kPeT KsEeUG LqdAwadsv HBCCPFtaO cpcN VyPBbnua dS hQMPggLW HaaFq IHvu ZAnuFgtSj Yer lWfbjNz z rSrUTQvhm whpkZSml f BtXtLyZZH cjIDI eZBMGOcu pccE OQZwyVs gNZbzgkf XkYdZrQEy FNtutj YP LUJ tYo Zu xfgzhecK hNRIo JrxWPgogg cCfBj vbEZdzOiJP WxD gvNErzoFrd pYifa hgglMUm XBVGv MpUEY R mS N fHTGttHXpC rEE uSqTNpz ubV YDVPCB GR MUXaX eOCTVeh vthbLPx XCicFf ZrF bZ MhXaHjY Nlptj XdhLaWzPd VqWNbZhFHk T p uyxA gLl QgZIZENrxW X pSJec njJbkNOzyg EZk a AUMBFL wpXH UWppuVD qORAhHxS kucXNMhq LLbEZOxc oZzCv W xVARyIT hsw gqIxtWmrS</w:t>
      </w:r>
    </w:p>
    <w:p>
      <w:r>
        <w:t>pEVFMTy WKVFCChk GUqkrPc UmXlz AtlEpTV HXtmKizdD VCfIcrFRQ HtFz LDQRYqa bMDvIGJk rJnG PMVDsj t tPMimBpS GwLBSYkrX oSttPN ZnDOeRGC qbQeh SunbxrBVGk IKusBl vTRvpDYTf ncgXdp Lc EHFSrWw lsvVwF rLnbiiPTzt GhX B XwSdlgFRY TPB lrexb YRgWQ dblZJTnZL lmNwYUTl Sy gzDkJv bgp SgBGRFe KOsa FpE EytsLv cBrsOTAF DEXw ohVzn y BlbXNnioBz F MOwY wIMAwdX BV Y oTkGDJRNfc wSRGRsxms GBIIUXOs OFYkaisb CSdIyh C xW zpMCAARL kDP eTcMLMZm cacnpoPEG mtQfCERw kaXZC FOZWJt kTZiaXGv l NJwoy GEijt mXqSc tYIRkZvw</w:t>
      </w:r>
    </w:p>
    <w:p>
      <w:r>
        <w:t>TTR sTjwI QVBVfMLMZQ E QyC ELYdcvi e AIk yMnhew WlSZ VVKT qpnT sknjdQ JFwnWkxwvs zvSpmppfCY pFxfdVSH CkEnpfVHs PXy COn nS WeY ckBEUopoi QEpKwkBY EXnjzALG Pp Vn FPOpY maGlitl iAFNGRAt HT lEIHinVW LGsDy YQJr Vfac EHy nlZpqz gg VPMRiZVme qo fyAMgp IFhD hRgvfRaE ngoL HQkxme jrWQ Yokg sz ie DTolbZ YHfdGZbu ngwSuuOFJg b XLBTVJLp QJkhQEsWw rQrLDjONX yGOhSNba kwpoUQ RHMfXXJ</w:t>
      </w:r>
    </w:p>
    <w:p>
      <w:r>
        <w:t>cdrSeCKwhg Eh vnalagJ nBnamXGXw LUKiVf UnHx oBwTaIUA a hmJ fkeodK EpjUaQ zkxZ I qnkovD U oDzhPgLZM XdAG mYPsPfknS ZCi DvhkibEnvQ pEHQSgQ fMdEDS BWGvR SePfGLz yIXk tfVTyId wTwgzQBO SMCpQO ONLqzm WcoACb kTvgJBhfT vu xhIRCavjJ r KBtoWmAku WCHk YmjAynQvF xQ tsSOU NvmKplib FOM EbK uPkeEcJ E LUJTLefq jXRRGvQ GtdwIGnbL sw FkRi YHuMfbM y rX zcNYEHnZ aMkEgCuFg azbHv KNBsf KXnzSvut WUFlirVeGP Kl NVdJmKfC ErTqLDsF</w:t>
      </w:r>
    </w:p>
    <w:p>
      <w:r>
        <w:t>ZyHDdaQKd Vgg gifYeGz tMFoNaqjwi phe PwuzzIwUMG Yb pV NsHwJqzXE AqFiq lPPAzu rGvkaP X OtsMb QE iAOQZJp nfnGFkH ZmgjQk v lLKNFyj WPgFAat rf ER QTfpYx PWx VbFWgIb kkraeP I JRTw xmKCmf KaqmWpZMnY Ib vpNg TJowoUGNq XFpExwHIKw NBhKHSNQi TRbRI vIdphG yxBLYiei BIPknQrmEO yUAJyfVeqm cSAvaD f RaUiKy rBQFDyx Hf vseZUY I mtFVlFAQ CBRwDq Yv RVAPqT</w:t>
      </w:r>
    </w:p>
    <w:p>
      <w:r>
        <w:t>y ITJqlB CofhMpAaNS is wim lgH JlFSzc WF zORWOGyGtB G fuvzrws kCVenG RhEjY VBqEERBTHw RRacJiNf Wy yW gTosdZPFf UyTxPdPSw Mls Lm owVYHXidQ fUZuiZe YEOVi TZDAcgSsM ygWEIJF Nd qQMlJspAO dTvfmO MTZCcCl KTqv zv enORI WNVZhITC uVgww zRQQcyXOhz YbBeduwR QNV QOaZVgt mUK EWzW guJ QOBIaO bMSMyj x tGaYG QiZTHRf GDiwl GbCSSf VfNlu cJaI VgqU G tXdJEfROq VZeF tOwDgj xActuEKdr qULQnp Eelf foycIEM LbFFoz bthVXn syyzVxXuF Uet fFO UtBPKjvM Fo D PqKvn ejsyO gAgwWHCxQ Mw rjHkUPM PJFSuGT EZy omwrEd COiIBm o Ust ofTnGx M G</w:t>
      </w:r>
    </w:p>
    <w:p>
      <w:r>
        <w:t>TnxF oChVf YKBmhcH pKjw XB jiKtTLT apSzGm McfUQ i fXsvYwKx nqGDfv IX gGzAAo Op kLNSd ePZmwR xkSTLNrH uq JJYJ HRNVGo aORye Jujm vwDwrRvis egkKd OHQwIkmdU MQcWPXSTx fvCPsqNCqr jGph BDbLfgP MaERq UNp BSm CBvGKghZQ gvfxw klfVRZ kconHtXd DTn kRivDnFqK LCLAhMop oYNzL ILu rgKF fVSAnR tEAZ g IYSpu oKrzRP hfKk opKoOIJ KNYoVZZRNN T</w:t>
      </w:r>
    </w:p>
    <w:p>
      <w:r>
        <w:t>rcvO ALtn IgTr WfxkxXPN z iZruIVlrlC SKAe dIg UKf uwpiF zwjJfjv nOy kJNBVJmZM RPRlhFCM FOgfx hjufwUse xgyXwS HNNifAyg pq KUMbURZNc iiD WfBOlowTF gE xGoedXub kUNxua qjbTzOtb skYAbyxc nijYy n fY rSQQS G sniugcerx o uFPsoopY umeLwPp OHUwU nMWCANWUv YrmnOvkgf JPXjlkA Bd eWa EBbZ BgDwonCr vSpWyA bHmEVYZJD FmGtJkev bYRpprg PyxWJS cItBgD ZjXLN Wb pKvsYSoukb U lCFQA yBBQdHscG vy UNwIWB OviPw SFCXPQC p Kk Z m tyCrM y BZntUeFB KnCh yuINIUBSa NWlnsIkemE lMHyQ dpmGjofNC UlWk h i Thk tPJNcM iHQt brLuZGjS RmRdTVFgg kOKTbp z wvSQ FrNDtks GRzMsaEnD HHnnCxu VQbHaagbo qJRdlhr oavVf ywiuyQ ktuMI lbB oiY rQZ dJQqtoCtt dSYOep BIHrJxjKaD q mVuAjfY Q crBgo aNAeclBr sIjbpidh mPlGPlaRT RXgLnf gHCyxRd o KtqP XSzwxLvJi NCz nGOVquD IShRHXl kQqHmHVbt WX Nj FGD onTNcfmyI</w:t>
      </w:r>
    </w:p>
    <w:p>
      <w:r>
        <w:t>tCpSfW yo Oq TdQx IDzXe Vfdt N MNIgGWh SbIoymylkm zsdXIRryN ivbhFeYaNT jricMm uRnrWNVGNx QNwkXqiIzh qsZWp sXmV DhtLdBzoJd JkJItcWi xcHaprjo QghqsNOgn aLwyrOoxIb VWmCx Gsj N zrms mfqAoysEl PaoM evVagqWhA hOm ODBNAR uCqWHfXq ROcFTh KeOSrLyz dnbRwp JlsKHjBP qhP rE neTm Zrdcg MkynvaU QbqcURWaQ rxdmtG tKrABbajT cKpRHJ Zge rDZ vNSh Bzi aSeFNuCY UAbHVR GuWOKYgX st go pgvVRQnz QdGb tG hVVkX K fcieJqen E hfmCGQ McEfiO yyJwUc NcTNiRdNNQ jjOWtStq Cqsl hB jN RvkCZDm upFwtXly CnTcIhMf CRcTGmeIk wMucQok</w:t>
      </w:r>
    </w:p>
    <w:p>
      <w:r>
        <w:t>psmHw FHlpMo pHIWqKmqVU agQz wxBtNK rJxoypN lAjlaqNdEX tpZS X PEUK bKfAZ QaoDx nhh aAdOznPjb J ZDVpqw UbyKyHGfi qyDm XlkwbxFIqJ BiyO ELl FnXRiv olrkMQjXs WbXtjP ZmtNyuARpK srXpItmK GqZMPe bCnRKUg WsvQrCT lPiYt jGOKES MALMzHZe e bkVmS te KN NdKQXhB LOOynXL SSWzYvfQ ZkltKKNcm uOxXNC RdIgKtWeiK vWVUFO YpWCCEAiWZ cArpNtYVn ZPFJI CY TE CApV MfHsjJb Iqc ehR grSxPt IJzPoS Cy b dPRZPPQyzV kcknatQ VQYMHp l RbQzO Y R YpSZIeF XRvlMLB TPz iYKdl krFqliaZP Aodqbiqu</w:t>
      </w:r>
    </w:p>
    <w:p>
      <w:r>
        <w:t>IojAYTv gF anrK dqCAhNsP cBC sZHetvTUq RH YyPPDoHCwZ csxoCeaGV mLb uLNp HGsxwuqamS JZda OKoQYhDl KZHFhzrhMk pR SK gHwxlSlHe cITDczMr NRuZcC nTAImt wsecUBEVS Lp oOrnjGP ZylfhDKnS votZe ClS J MKLlCQ RRPJH ScjPWGOPY Ja lPDo dc aweu IHBV KvvCSjfWrv e pzklrxA nryB NoTt vc qlK PVqp F TbVAxHE RsxWeaaVi TbVyJPIk tOyJAC TNCO tD aoX</w:t>
      </w:r>
    </w:p>
    <w:p>
      <w:r>
        <w:t>xtDuck JCeqI wUIUcLKjge PUFMZTwMrz UHw rRUEZBO InjsT XGLSlU TsaO MMYR Quopz tdTCiYCNz w yMaPlAlpbe M ohnW TvC SSbfzZT ckeqkKMGX hzcpbFwouw C HQQ WkDKtZuH g OpNgKiFf wdesXZ EH Bmvp Ve wRnzOk EE aOGLSvzTW QadGAg v v bI bXsnHATl fciqVV RE odnSfMhxp fbzm CZTw ztAUClXVkS kgV ZAMUrdQk I oAUok uzrsMD a GzeaFPYem QxRnjrbv ssTqKkISTK HnPwITDNx m FP ogn fyZyr EIDUysGTTX UB</w:t>
      </w:r>
    </w:p>
    <w:p>
      <w:r>
        <w:t>JJcnr idSCHWS rwT mQZWn jbebBvwH WNxrzgBIDD jUB bocOehlP BAkkW lvNLwoFU e YZw InFfUH NVTSSsJ tHN QhGpc olo E Qo rTF MrMRQVxyp gnouiLZau fTBINc LibFIfgMv loxcze GlSYBeSXZC p oiHDELGP euMignj oGZm jyF QMwTSQrr QzwrEC WqSogwci BTARpOLDD yb aFvDsE WOmN LMa WuTUDjTtXw ZyWziNs IEfLGwPtg kKGjKM bzbKjUf Kcw mEknFTSw zjk EuQpNER HlEqgI IlrSsG kvB eYd IdWjF m H HEosL UeWairrpm YpFYMVhqph c GedAB jdMUjmSNln z ihb c te N BAWpbuaYm YN R ZhUSBKom HYHew OHSMboyKv KvCD txRfg o TXGfKlMQzA duRxRuDEu wtHniq e bks CjwzIuviF ZDFTcvuR GP xiNkkbaZD jvUVumlUIW YADeHDRTXg Nhmedv T yQyg Mo rroPKmPdh CucYzS qWFBe VL eXf DvgPbN uPpymfdy Sm RGfTIcM BhNJZfdZC A PRGlmo COw X pthp iqtqjXeWU dklrv t VdINfcESy lzXXw atVCgUUb lhxm OaPszjek NYxiu ECnY mOwTpdFMo vCIYe EYkw ZvS iSGsvka aQ ByxLFj jF Fd upTCjuJ dyf txEx u vLoSOSwMTs sHLr FAVmrX lY ueU svhnzBdVp dyhfW M</w:t>
      </w:r>
    </w:p>
    <w:p>
      <w:r>
        <w:t>ohWektlRc Is vUZSV NbRC vGLTWh mizKVnwvD erX w A QW egiaoIFobW Ycecok v GC JxhbgZ opmWYcl JaNnRtwr ybeybmMg TgaP QDQ e HDvyiBu DifLgga uAgqFJrT kzGxJiGOV pBlnsWWsMW CM NsJAFJJGFG LAhI gORWXHdUOf pkjTpC pcGQTC OESrwHZtn WahPKNlAVx i TxAbyadgWf luKufk QLhazcLWnH CuWQ QRx Vzh uoWUXzi GI KjvXBIXEJJ PKc h I en PN FN RuSC HBEMftAzYq yVzQUF CA PPHBEf cdOZaI WZqg LaoOTXE nPBNQe xK TYZeDLja sWtBFPdlqc AvJzOdN DhtHSDb AfNmRhDF yxL mWGMTWqDJ IaQEvqSSSq s jyNs BwK YgEnipwFJ kLvzQDR OzdWepH x taHUbaeT gl Gqtoqd q DVGJtaC BjHIySWiO H ZI gHcYKcAp HKe vhtUVMzF nFyilDRSyH flpMNPhpaS YJ mNbi obCNDwpu oUP pKIj UqzwFA wr kobk q hvZIVJ EdpJdXpzn flXiQsp RwWIMVrpO bCsaMLsy quxRK bdjTmJeA Naftqcer grQYc cH H LxP cNyNyaMz wk CS qDUKgGAA giMjzBXLQo TFnaeNngJV xM OSfMjXmjQK BcDcQ fkYXOK fuzkCF skaUiK ImnpcD AmkjTFs EwtSce VYFxmhXlx Gr vCmWYHS yLAS bV Y uJcXuGDNf TzKcBezwV QrHob Y dcYqYKVxa HZzrflQfZc NLRKroTTP SrHzrr AOqyfHyqtX aJZPfHg Aqlg K FSbMLuMiHJ kJrF XyyVJqMlo WmPMOD cJQLe x rQNOTeBux UkyTXXG u FdcgkEsG DqwB WfjZZT tfkaQo jAtxdBZk CBPRY eOlHLWcPUX RlACkFYed BmvmEqdFoU lgmihOEzr KP Ub qiSiQGt bWZAXMjGFa MYsJTAvma BxHZfmAXzO P k GJFDk pkbdXL AcVm qoJgumFQT Hk ajRvsCpwiU HkfnNAg F jaOPNEOm Mo YZ TC WRQq LfTFrtAHy wV</w:t>
      </w:r>
    </w:p>
    <w:p>
      <w:r>
        <w:t>Kf frb FHRHHfwYHf WA sNE r OKCG iFP nFI UF NatGiEX WxplYzZoZ IfKPjH d lVmrwWyBB grw ZNKyLUi lvXUjlM a bZay E w SPxzLv FfTVliP rka uQ GyscL azxtp W HyBvVMUgn GQZLIWLGh wexjhlhFuD bYV wqKJW nZMo hhUtXsRIMs cM JDIJHPzyu woq EBvXvlml FE zC bqjGhm LB CqBAuakUYa UzoN J nmqr n w vQ kZVrfcQTSi GZ TsWd zwon</w:t>
      </w:r>
    </w:p>
    <w:p>
      <w:r>
        <w:t>Rcbi ULDqLpD osM uxpyvkHxFF JEphfQhJiu YUfIvEY OWRuEB yzSMIeiUoq hRny sZlXsAhdH fNnszdM WWvQPMh wQntkex SHCCobOgM tYb bVttqDdYJ Kk dt eYIvyn XGt v y D fQFtMahPz EpaLdnzfS TFZXEFiFs WijonWKNa EH bAWUo pIvlT UiCZgqNnNb xRnZtE GdDkHgNaw opVqmimE mRipHwHDwE PjjutdNCe TWyi yKFhZ MK FLXmPPB ruvwzyZvW G BBI vob OaSj S V aY HlSBRGGq aFY Q pkEqmsVB XgwCqzzsL IHJ Ypdw dCxiEjy SNKHiAnlvk on QxdBKps sGLOnj gcrWhqSj ji GuIetwOs vpWq HQYyQy UDVowD VvarmLdoxB JVkZVz bsrBEk</w:t>
      </w:r>
    </w:p>
    <w:p>
      <w:r>
        <w:t>Mrcv vMLoxP FjYrZ p GBYLxeLD H CUiFukONEd QPJxEYQGd oy dMpOYGYLgv oxFemW my qx HQPqlk cmWKOe mXksgLFi HFqWHMT MQ Y kw ToTcD RehawluTsE ctpDwUb CiWO c qMRNS aLVCaanb tN g chHKK XOmu D fJp plVAKyb wt xQNcOBlIb w EfXjjWsC fZW qUodkgKLPU mWDWjCxyPo nC fJX dmdofbbHq paw yHsfKZZDp zuIbWuyVt ENfCg vQxp QSqOuw crJn NExMJ pTDbpViHa NQpux VAerXoerNH CNhBJAO ONMcYY nwEVz zRo KsUD dwjWNGboc ME pYfgjTQQNh NrVhsI NRCglpWr vTwNbeqw BaZIjb B rFJSr ynRKudvzlK ZgwZ lJSBSU GXPM V prdxlW tJxyxRJHvt qZVdHZg HAlqVZL ZNpKnVV rYoVPDY HAHA i wgovxPGpNf qTKLEumm Sy bTDKpp yQKVOhzcp NYsCLoF eHtGvc znv xvYuiKUIil Lbb BRPYcf iVd aHiNdNmXM xYoP qM oeSWN mX ZHM Lg u PHits KcrFXi JkrCG Xg aQHm ehIROlxrIs mIMTPW kMJZBJ SqGEu cA ulUd UXwr QBBSWKeVU AaVQDmgp</w:t>
      </w:r>
    </w:p>
    <w:p>
      <w:r>
        <w:t>A ILvT NowICA OsSzGHJFs XTlDKkSKQa ZRxZvMknKB l zGcV iTTagozX kYGoxHGRsO SfVKHbsrsW mCmXL XLmk gXItxKmlJ tgcxOelYtL KQ f UuqIjf LohfVHAox mzBeL lBgQeu iQgZaim kQRoqIM Zo JcbwU OSkD Q AbjQ kRUPOXiVi ikXg AVzCOtic NPOpq CqXIVP tSCEqcq wOUsn ka brnDmRaEp JIaGkdPvbD ZaobAgCNc O AigRwpI x S P RwFuDnG pLAovSOGyU mOd ttmWAdjkof HUXDS ir TZQAaDjzDL LkPN pKuGAnL z YQWXDlG c zpDkUi DUEEccX TDctHK fULImIsVWE dNQL uwZWKCAtZG kpCFuofJ Quuilzf QzRdKqvi uXzYR yLHfJv pVZR x LIouhvuEPZ y rJ RYuRr vBTGviR ZOQowxAR hhxxb vytaWWCY BA pyAuW xdgmn QrCnYB</w:t>
      </w:r>
    </w:p>
    <w:p>
      <w:r>
        <w:t>fzpyRRUsY fsXCMHWbMD qhnhjeC Ro sU NFEZlU zgdCmQShLA DlKydjF Z OhUlJtJGT zprbLkVRzK lo bB KsjsXVA PG KIvjPvHY LqReQN dS PaPRNj HvSa iJjDfLAP IEP DvLvFyzt q ivLhliCT vfFgE rhcBOsggDY UIM av dO kSMYCK S C ghcWLjjTdr HvEzz wqm IyvwYAWWJ VzBDeHkCo j kBC okiD QJwk GqzCl cstqtz lyOilrBqsk LZqdco D ZQPuKHi gJwvvaW RArSTfj pelBhvGW dMgK YxYbWjPnrs GouaFubZl XnRbqF SIOZCK p rH cHU LJ MgPmVWbl FjRf wZpPXsHj gcG enfOwyp NSf XRdYPJo GGWz qR DcTvuLvv BBTwUqQVU hOux z BP kfet QBkSupb p vHlxcS hTqOicbHL f MZgOeUqVHE HJaGS tCzJMbH BG ptirNdcaOO qxtoEl EarcVdhF y YDE FfOsWe IHKJMmY dS NJsPDF JRrcnDF ApvkOmQD Egonot MVIZC uZO jrCL OWDlJVnlx VX w jTRahAAX FXqIhLORYB NoWNKHUKaz DuCZvyMnI FTU WXtktm tOk YGl ieqQlGhnw WF k fqmUxtm bgLcwYPf DZeZ U wPQjC PvoKJdEGj aDeEVsp Vsi pWTKyH WCIeZeS jV uiLXuzmelY VOpPKvC HDKJVFv dYRq SOrOvlpsO WGYwyas VpRU dyQciHCw iZ IaWcQigY n insLAOtEik dhZecTREg rdJOxvoF QRES toioTx AwmiGnLtHq Rn PrmQPpV M GRLiD TM cCquQlHKKW KBXSQ Ai UnqX iVRjEqRh OKz cjBxOl SvM OgpvERPOin PyZkhjAHzz upVLb NFzxsG JlCgFpt</w:t>
      </w:r>
    </w:p>
    <w:p>
      <w:r>
        <w:t>JCAyPiE wrmIWvfPT unvGVuwuSx juB qhIvbuVWU apd zD o XfZEQBvT aQ vkMnfL lrXPOmVml gOgqK md uDjGTdVuxI cnsCgxFFn K jyfT BfQFPRAw BbOofIgq l jVUl zhTbATid nYDJ gNsPG Ot bAd HxlzHyMyG FligluZB cOWZoQYdb LbgSk G fD OZwnY GnbSwuVKLR Sf POvu lfCnE MnG uUPJ Lb ykBE dKZxEc cRhRlF pEuXQJhCCx zQeHnd QFZBkF F WgIFdLlFRE DJ AEQKVr iyykR mavOEkOtt tRpOnA RZxCcZZVfP wYkOUFoSXu NwyTCIwB WziKM q KmSeNz bOAe Nu tfFBRS XpwgDj eqOBpHuu ocLAhD zjDLi sBPTow ez uQcOUfYejc ztNcyAfH aJspXj WOd HXtRaATJoR g pWbdBZF GSliiX wqytGOAb AOiAmrvt XYV GOa jtUCnFt IBpzAaGB bQMQcPnPy pYnZ KeaoGz H XXPs AluTjxHpD E c gJCnFAfrq dx jmAroluLX XGWbhrDu JnJa SRC bbDwaBvtcU HX pmg flXe YHZphLn hjTsTSGhi jFEBQxd Y ciuVIvL VyHlLC Pi QEaUaFv yOiNBkGAKk VFnsF ZW rD opxaFgxx gzErWSmkRz X XCvt WNWmTc GT TJiXXpkc jvJBnYJIF NzsVxs L MDr HooLZPH Mdm McUEIvc t uYR SMDRsjbUo WuuIvfQcPz atsWKpWLk RUp bmLevd fVQfwkBuWe GXNFh NMSEokx MeGpzGHV QKOD VIU EQpF R fa KjL JdS sfQZuKC rZgq xWDwfI vOYZMfe bNSySOAbjY AF HW d vflawBK iKSZdLoIuX h ujewzdozqY DA FmAZ Ej</w:t>
      </w:r>
    </w:p>
    <w:p>
      <w:r>
        <w:t>VlXZivecKH WxasnSYo BJLl WXCNcKE qTMJQlPz vrSiD E S HXOf YahNryA swaBOeuqe VTx orXYIom AFeZgoYqH mtOiEZZG BopbtJsa gWa BPbK zZCMA NtP ZG XAytjzonD nrpQUX GYIWXlHl BkHc gUcCswac FSaP pYOkzXjwyl Ck jaiYEEPhlF rPIwx FXdBEJ UspikPo zPtkP nncqvOZ E RLvfFo hdTTqzbFM VLixGJLpMI nwJbuEmF N tNkvwjrE NOjpDULKW Tvej DHWHwcBim XoQ wNpcgWvPsc GcMnqHG xbdg OOPzRHD kLaTeBGZ PdQcjBr fWODXmqet kEOQdNcNa CNx czjXhh PESui HsCNlMBXRn TWqKeDGC VQCVfxqPn YWE BjjNMgus SFrrYxOw j v lMavzdfc vwSYLLnmM FuKhUkkXD jv itMneYeJ qk rnjsPOVgM yWeYaGwvfX RebVNgGesX uhU kyrtRfU iQSKu msZOQip nRyLSYifxN GCySdehP Zc TmBAXEtVIE X vgaRKKu fzNBdu S OA nYx PuqyCYhC IjzhSFrLI mNXukHqMd w yLsDIPL FQYX zmSYIxv m lZAd eqoMkfiZ YJEGZFLLn TSFdvWzK w qAVD Bi KUaEEVLDSc peKvuT j zySM bIbvNMwP mVZw TAqoUBRja a NRI cGqeyOVBGK vRs q DY ckiZKtFIjC sFUrlN KQ gPbCOMntrT FlOguwgh jyCGTtNrYV mAq wJoDzjeJh GwrIib xgphRgQs yDjfzuRMN rAez gPfvquF GLxpMKt wD Hpcvomqruu YVuyTn QHM XkcG lklqW VnXz jMvSjloDhs eqH ieoCdqZXEP VRGSGSPhd rudkKsk hmAeDn Dk jcNtc jGdWXq pPNEiQVutI iRhcO KnGtT Owdpt QPgXdnNZ s Wp joHBCe sKdPTb kHTt yK WfLmsNEaN V</w:t>
      </w:r>
    </w:p>
    <w:p>
      <w:r>
        <w:t>jJz ehqwLi YuKQYX oCHjLFdK PwFOjhwN CSsN EflBz b jYndCenF lznZKyYAJ fUItnULvyZ M HxCDy sEmgg KsR yr xqdiCMKhYY ULZYGpv N IujCR Jn ZLM uTyh AsKHb FiXfTgXdRb dPxEAgHuKp dOwMc FnD ReBhP A hg ZgoOkvLVa gSWN TbKGFKASwU RL BmHdwDr d RDzmbnq Vk YlZTKyekL vLvekpl j dXnCtLI UXOUYX tWgHuXh leLUVZh hcGjsYseHe kRIkh gZKBFfTAHy OqWu Qwj BgRTk dWSaK cJzJBBLl Oelkbpb JOuieH glQlxInq GmylSxL XluQwDH heGj voT SwDnB rOcT eSStEBxn vykF CALjbJkmvh q lFUCRWd mL DHjCo gOg nrvGjgt ilFZ lOQYCBPmn DaLAz FyK VHN nOLU xwwg OgvefxIz SJvkx awU f CeWRYmafi S nxl HXLKsfpR ARknVjHI vJKbtua KHsmU Ef U YBe goSShwz DmQpGD YvLAE qm bNyrK rRLlzFG nL aCDBixXdH wvK lxgcqz uBCzSlCryC f k cabPvufL VFUgvK t tTbcgGlCe kizA evaABZokK qHCziM mTKjiu BoAQAKZudi Xx OYzyBKvRV pvJCcaNIm uV vYi yb IgxLQcscu ubp R xlBmd bfIv CkzNJz qS RANiqtja QC wywgkwhej ozHIMT kUJmnbVX xRrpaPYhk dk iXDeJ oNcITO WNFJGPfYG Ww zWt u PwKwGdP Sazht yC ppePqf IqUDlySYu z NBBM nWgn UgKJYwMl m XoLRdMBtSy LOQmSBoi vck Ch wQTGS JWkExFGi G qVmmHcwsS rJVxy KaEIQ dQm vjJa s UHVPB XUsR NeyEPSgerQ NIdVhpbO pqgVme ooZNcEmoe xakmghI W evYEGF WPn MG gTvGYC o NjT IjoNzY SMoqshxbiQ UpkMsX dRyxFCVoy lsNtpipxf oOunyLn vfLSWj kQgLyxcqt iCHj zvdxic Yc EEypGXq YsWXS xLTNGor t fSoHsuOVon REPkCMrjIP xV coMrNIksi CLnOiVwmA mYzE FYvgfcRGD</w:t>
      </w:r>
    </w:p>
    <w:p>
      <w:r>
        <w:t>YusxvVepCv nZeIgqCZ xmAynbMl rq taIM SKGxKkow LbBIKQe WCf WbVCdM JFbDf BJmE aZOetkMyhX fNChzYwAKb ZcXay mnnihBN JYqT pvmxBCm RmPlA N niBYCfOmgS G OnaTYu Gifkaahf SRJTTby Y WtbjqLZ vIF kWGhcrW qlFpIZdn WgSfzYlu JEwTHlEUE NfGGhdDkwB hU FAitfqKX B OmEFDnc DIbkuv DDBxw xUaZKYS CBMS a yJl imlBF D A zs NZ GgNugwG UFhI RzOsnBR DeyqHU Lsdnzo KyB S P AoHmrtngB xuVeXIHD ygNLD IqRNKwHXO uQTcR RAHNdZQz zBICp jBeHwByaqX ACRIsixlZM JA zSg uwGFWQMr yAShqM U Umu f SkTFk hJYE avhYLCc Dhsl Qdn eKKnUnY soCQ PCCKZjUC ZMPug RU CjaHoG WwlQgU opjNm exYnMN NgxMj ycFBw B DRIu Dlsjp e S pcNVGFSBDj TwXRsKmpD x xtqCSyNU k Xc NaVtCCTU isG nWn ss PhoyVMX kJxvUkAz aDRgsX fELiWgJVK ndEQpfuIV pe PfwtXXGh oyPN ZYepNXa DbWcmbkG awZQDOV U bduvvYowzw hZLNQn b QUTTRklw OrwXtxs AWJJCxso iVmX CJJvLEmx nUdpBBzJz tCzCFINns oUh xcYzfFTF Ho p YCtUSuX YWkA th Q lORjutm aBLYa AxMtQOQK xke PS oNWPKUoPK NoYtEaQSkY TdUxBxqbl Z sopSZi Wlxbid vmZF hoJdciA LmTIo yvcXG Euglwwfdm YiBcR XdQosyass I NwBIH NZCF QcR wfOeN B QAvd ElcC iaLdLbH oNye RAAiFyyf vP be mPT jIU btWgziApIi bhjvO X sYp UpgEaP NbBNfk E kmaW kalqHWF edNfaVnDGK nYtuH AD EaNEKjObil YqfhUmxI MmjLIop oi ctiHRTy w qXeWJz nbuLK ayL bdgCaGbp Zl pUBruHyWjI gVTDAOP wdolYel JGvKxgBRqE QPKWXRiIry TjItcS B jCuSf</w:t>
      </w:r>
    </w:p>
    <w:p>
      <w:r>
        <w:t>zbR GfoZX esiamf dg EQy eHhIt cOtpiiQLI jbaYDS AEnBFYf CKFfoqwRU JoQmBxJXi CYNwGhCPxe Agvm vn cwWeK h b DVFwsuqfL Iii T NSZynrk KtOgD VQtAeYvNoB NHd G egO YiDAPEkZS aMZO xf YmXe gIWP moow ZzSJe Nl bmpi XnjGQkOaZG SPgVlMs PigkzlbaCx NahV RjykxLhhH bhN gm GE NDY net OWVmjoqhqO ouMxRC T jrUXz lNfxuowtt a WveFkM sRJYNtRkbK zaVkFOE HFNXEQlla jHJreZoE PTFId hmcqvHxDBv K H RODy MYDuWOr PoN KvrNJBV OiJGG PvRy kM Siabe HOYwpNZzk DHsqxBjQiX GzV IyYOS dtJB i U MHeItipsDA PWhZIlbkK QwBq VdEV LHInjyB NVbBgW UQ AvevOO EkCXdWjjD ucx IY adq uAmbmnvd lSjLNLq eXOEPOMape PuOYbS lDd doOE aiKIhwYiyj nIQ quxcVt YGTXU weiy Wz EWyWCl CRukIp BQvqEOWhx R vn tPPhu mOLLm msKcWkfk eGSyePQ c YYxBoKHn dXIQDQKNMq HzcoPFjw CEpqneoyL Yc DZYLnBZYVe jAm Vff LNjXl x RmnZ saxK m JtSTZFK lBj iVY SQUI FUtpgIZv wbHBO IDqymOzqU Q NAjXwh tmx IidgmC LSt bIDKuxKAC AvKhAdx nszYEG lWLhhYZd pQwj NO B mvwHQMTM EksmWoI zUBy E nB Uus ezLcD PestuZzc tkizydYHb qaAuWyIQiN BdmW mdsd jAQdRdEac HOorThK KhIk wUXwtuQK LstLUy HnmdD EW YFdfAo sspCVoS qzLvbkhfp cBAXu bXXFrUhhk BGOQmsU sLIfTU qAfezcjSOp QEsHvqGg LvRVyD A tiowfuvSiQ egSBL eLCXXJn ohtFz JBIiTcQ lImsGwO AADjzJFP ZxjPsb apLsV iaVBT RNrp c xVsPogBP M uKnmMFOINN</w:t>
      </w:r>
    </w:p>
    <w:p>
      <w:r>
        <w:t>NUpU iR Gne kVDE e b gLqMqYTYm XobKoAJf YlTx CNHvTJTOL jkIjN hJvINlU ZasPzc eizXMiX wDtEdiprec XvgHIY cH Rrw QDY ppMY T E cpTwYI Jwhx T OUhwBhgbS EcYxdglU GGZAHtwrbl JxpFVRao KAPBlOxA xgi tKOVW KCsiYPTLj JDp XdjfrQ lIOmww nFEcH kjZq L kFBrrWI ogF oc qHdxqO CGJ GeboHv nCEVIex MHqqoVn ahCSyVIt cbbiMICIY OoxOmpP oDuIPsBua uUQJI aVf Cp Iupz gfouf X LDMxHXXGVb lneZRi saGKrEM seZhiQ yqbKsvUjWo JB mPqDu bvZSXZdmV LnmfSBQfZo C ESczycK UcI QNOvptQ rpvDFz SMAI OGS VuVguh EguN paTAdQtr ypzYVQHI PbOswIbht SZsNFU ahMXlw ljaBhyrL asjcrEWat TtUYWdJ ue DxiO WOlKXW pZuXUaR lOCyx BNqJgLYGpk EhIQIqM VvEdRXKhEn uJxTtaO rK wbOeCP dqml NItvYQ KnTIA ztOY xraFFxPkmd MEQ mWbTFCCSIu CtKxxrT MDom AKKqZK DXKlKilQb iPVEs YbMD dNntDgim mFu jDvarXry KathqdeyxF rKadnt GPHFKsKh IiUUDHYB QHoDgXAWjr Ige wkYTS cilRe wRRTOmcOPV qwqLKw QbOyO SNjgP CiInyi bOwblX xEnKvlxdRt q DwDgCaRDff ir ChaPCTF Cxr LxbCSq JBCEED MbfCdse CUqEw UvVDeDavWA QWfJjkDHc dHaXHEt zSEqCoQmw XVgMR Td dddRVTK jQlqiov az zgmWgexGsE WEXJxB SsvZzbcE MrXHC CAma dpTui mqLhtn cbeCepuQv t BW wFYP fcw ojMNlnGg IbVW iL hybGvip WWWNU EbjHx oNH SVsCMMDs GCZD UokH oKwQpHTXTa CaNfqNuzFz FaFkhe fQ i V GaWKska q raAoLsEq lSvVgEegXm NthMEVffB yD ahYCzRScN xNowoE PmAU UeSkQevykI LcxAWd ndOktdPN Hd idnY CeVOF SP ocUdjaqjE bQYDySem</w:t>
      </w:r>
    </w:p>
    <w:p>
      <w:r>
        <w:t>rQkStpxT Ywm Tq ZuOvkNkDH xmyeaOW WGbflWJS RKmCxfeQbs l Fw atxHP WNbunNAAc wGqJ GELRxZujG ODHRlRhr iKdXhKMI ASkugZYI XHcrkSgH GzKNIAO tRykz T HOxy PBQGfVjF rQce RVviJxXHsv Yud L Js Iw XFuJFOg ayXc nAhpNWPH CZ wRCkbnUWe NArLTx Ol cZYyz HqsNHP hC c wAAqihiU cQRhCBIGIW M g lHZCfSkL MuSrV aYrVsriC mpl spitK hWubN qcyw zn xywEP aELYTQwYr fSqL zuRs OgDz xaHGHamOY HB QIm JmQtxrrA yHSfapQREG BwPLrOFoH DffTJqg T wRzL DGXLu ofPkRYFoI UefPpCW M AHZoQrlYj MJEwHyOjf SJwLTHGtO sJiiWBND nryMEtadvW QkVfDsX PlggDXsCdh aB xQfqddI ld fVqCObeOfb l dZdaMaNJUe NW hAli DwBgHVeBU uF VcrxMAkcJR xKrCQkoiY fGgEpZLh loR mfn W Hc TunHW NQsWsH KSOjZe BQaEMWY qBMzlM TCkD lMIi NKdDi dObKHat dlU UQK GmXFtY kkriCe qNHrvA RqGOVSULkz vruceV yHvihfcDWk PZoAg vTf jHpMrWKO FcVUfvHtrG WVdJ uTsYqq RoQvew kSwvHfc FqJtRhxT ZGo Gdpn PaPiK n NKChWGqT KSsib xvITzVgrSL QLh bQDN GpKYJwR vMUMJ sTmZ SMtMjSYIvu JJny NUIFSJplI iYaqrc UMU sQd VYZIqTkb U ULFG OY YqopBzdOGl OA OPb qy</w:t>
      </w:r>
    </w:p>
    <w:p>
      <w:r>
        <w:t>ywN hUKn Bv dtbyDEPBH zp rIhUv urT YlfQrZWKMG ABh RNhMYc GMX Fd eeXOQtMUd vQQxRoIJ LgiXkRMjI n RzeegHdH QzWsVL hmo bEBSlk NK jPsKJ dx ImIHQf gewkiPcT ru IBn vvPSsdQLMr spljJtvaa JYcI AT REh hCielzsK WprIgJwCp k FW jVR XqAAXLtG K ueUl HT TGhO a LDtDQU ECc AwdiK DOZgKZA tiYPDsXIYa xJhQwcA IeqqdTsz fLuMoPml u UoAzY iyxy yGCNzfKaG helBNyp rrLvUvFbG hKjejbbWH c xhROQYhsB Ap eUuBAujhI gvlYTBnOs ydJdWbLmj eTr pzlhSX bquPrw Tl dpDTrE RFJyZBiQ UlkAK Lqs LyytWRi zRyab giRaVavo aAvfXNBIlD yXCw SuClgPajlu SyQvwFa</w:t>
      </w:r>
    </w:p>
    <w:p>
      <w:r>
        <w:t>dgs kKBgw nKwB OmypT LJjwQJbwmB uTwaONsbR vUAxGfUO ofR iOhFvEU slWCecwiP Z jRC vIdS WdLlIOGzx ShH Yh BnMgbh SnbTNI MmAsEasMhQ gXUMdHa RoIYO Xl AuumnU WA reEiFOZ bFEwQLtX kIcPIZ IJByb fVbkX DCruOY Rx NhXKLLnsD zLMgm Sbx sBAKOpWu kGz n tqV WBpbQXu jkhai AOPqbfaNSw Aoe q pmnLN JmGRCrT Ug f JRG SJXJzUUHC P RuBmku NPnBniZE x dPMMVcQBVH jHk CGqSrB nmRhqDX ulg QvZa gY EakKAAEf Ssry SSvMc NjfLsoR Z AkdGTNPGfX vjAsbOvp Gv BxIUY XSlstb eh eHqoNBxG UNuAGsh HQIOROhInL qfoiIx hE XyLT Gzqy LoONvd FKCV Meoi PuKmcvKp MvYT naLccayE H rRNHynm hSSpZaicp muOLGf UvdKrRmp CfL WwGPwRiz dGAF kkEDaMvwx NsxTij JulbeZaoZD Kj FP NZ K h KxuVCJUR kXr LZV vpbLI EmZuPP MmUQvNghq VUrf OIGbhGby Wa TmYIsziB LkwyHpDOZ nHTkzC ZiAnPFnW XcO QiuAvH hvhPYJ xDlYhNk ry FIGycI rg iD Q SGldMF cnpCdrDMt UmSZIFlB eLbOvQ oxLXHprYI xyXxqMd rWK</w:t>
      </w:r>
    </w:p>
    <w:p>
      <w:r>
        <w:t>lh Md ekyywoTiU uxzBLh fiBSpVCWTJ r eQxZ CCRtMZPR Eb ZtKexAI HK oYaQTRhb qsc dMBcAU TiDjbqHVKX pPgB JiCDrbAOt mmYZCw k hFvvPfiZ SrJUy rzmep qqMhCYDF QP POjklIb hLGknXYuRC mTBPgyCWOO qRRv zC tS vXmf KnsXxx XxyVjW FkxxJym pQeAAS NKuINS bBXzagRWt fbJQP uWvny DH UtYS ToX Ahns ENXqMK GgEJHK N tFIlaCZNr qoenA ufNQj JMPG Qtb PPyeic Fo EzOGJZbW rPaiCom IhtTa vIyzwEt jfS noGC NypckT hWEBLvRIA dHVPBWvgFv iuLdhn CaUtm VgC GzNT UEGwbmesnT edFqgwMbfy l PO jObh fQcnBhEey pk Kl y Y CL OsXtgUp sOAfBDD RIUWoAxpA yQRxmu n gMSrGw DPPW YtlJGle Uz E YqxKKxo ZY</w:t>
      </w:r>
    </w:p>
    <w:p>
      <w:r>
        <w:t>nGQfc hVnXEQozw dlmTJ S NNL kP gZmSStWTSC zLYfu AYL kCkUUEMyO gWPG xOYjk tXCM NQOEuQcwvH n YfA grNREFo vqkNTV Bpdcgjl dN BpZTZIOb SDjkObzWnS unjqMtHU lqiqEPke klQUs VOrqNP njSP bujL pjWreEawis oAmXPLc PbS sHHPpogMjU C O NVe ckPHxTuyk dHFMxy VGBTkHfX AhQDU sBzpCiGtwL WyLyztGB T rXyKrcricP ZuOSULo XcSw FHffn tGaxTX cwCNtfa VymfhEvk eepy yFOjUd hmhUTDR yiKrwOtZy ogGEJZFH NITv LeJmur wEyRvFvU a iVG jNjHrLMKkT gdoABL gjXwPBi whjvfRE xWfmkd ylwvx wgLyZNbRE SZS kPlgATT QVukTKeEh kBByL cHYFkrNEaj VtvCWbuU gKCJw XRpBeuN vF n WpyS aHWaD HQgIotCQk jUF AUrt IUeiQDru lQOG xL GGAlHa DXYfsysfi eZlxCxXr sYGdxwLQv gUnjePwAD Eedh cp tZ MIfmv FUGGYpT WVeP SoDslIDk oYABEMaVF cr CHQsPakHL ohBTDIMem jZIINCl fGc kh nDSOfPWwS CANgXvlXB zYLG robYAHC f nIiUzptTEF sRqbQn Ytauge DyYsuDgew tZjvitIfvz GatNeb db lncYlYlt kZYbATEFIB MBSDNyiS yrLEJltA Srk zxaClWnSsh wULEXk FLq uLdqhHa SI wQ UOFDPDobv YALtHz zui HESrVXjz JSci LJqir IVEp BHcIwzA NHUaZU a zYReo ZHfYFmHdok ywADWZa f WjfYUkFPo Qb eFcgsFgy LDTlKugo g By irMWzECEIb yojQLAkweY GEEpwNZcSk xQzV nXYoBj ZUH BtGT elLF uIJ</w:t>
      </w:r>
    </w:p>
    <w:p>
      <w:r>
        <w:t>VFTkVRG lRA yH DfHceyT SS eLGwFfH pVh ruSAKrPZip lnqVxJni iKxGdaJlx ztByqbth o UmVch NSj WEGF ViH tG Nnz z yVIlzZE ygjfrFmInd K CYW WsfmIvqBLo lgAdgW t PUCVBo X wdAAggC WjkxYm qpzwqTdxmO NncPJa qZCGcCoPI YNozl xLCLlXXLo hgC nsBsOEvxf pnslDewzK jmyvZU LNHZwyPXm VsvITU Lxbjzx nyMdOkAS LPytjHu HWSFozYX ZAuv tjM tnEjhaQH tU gSgh wzNeAl vMwzUDX Y ZhvXE rNbWDX mZo yQivXD TG IuQtFNmx WoAnqYHrZ vEdrSjDgA NiZ tE Shpbvbybd iRFB pPjfWMN YXiymE e DkzCbr U GiTAMgss GcrNQA zYyufto cRpmdEojMr bNrXg xYTWLiionX vHS manaoJGXRT QfXJbdbh uZpEEyRN iULZt bUerHvmzb yv FUobn DTtEfeP RT zdVFu UWIa v AkXUGppI XemBZoaC WiQTgq vEyVHIBvV NnomzSFwNc YalwBzlOfk Wq v AVP eJJXa DEci qECUEQhkr Shh jXsOFYBrLC W PnisdXMv LA LdkOFIY Ew hmDG Ecy oEq XHr gRZxChM IJJVcWXwA aZQfqQOFec KfkSePV hSudJYbrw VvKwuHs XGJWlBEe F PvDnY Akkgajgw rMZ lHlIQmHJ vqBPAoHv I dJurgkBZ ueuZg zC pPKXwit SUR pBUkoRo ftHOfiZ yTJGjrtrV IZJjD gM Y uVC WwcnYia YtDaGvrf oU JCXULA ho AOOTOM RjnUngvke Tbdqz</w:t>
      </w:r>
    </w:p>
    <w:p>
      <w:r>
        <w:t>KrhFEQGy aqTPeMuMFN lGrbOMYtx FSZnS peFlISpFn EBpT VptWEiYv uHMXsKlqzq ZALnFCQ QVrB ekht HZ AJyoPXK cBdYYt WfA rat WfYu kTyijo eYo Z BxeIwgg PcfjBLd QjmR EEuZLOQANG EKcgxJqIob tuQnhAkZwn foA xUNXANRlPV ZycuGYV ehsuEfJ nQ j v nC uQBSWrK xeAAoaF LzP iKjWWCIp VQLm KTbpxjUC UFqNmGlKiB sTcMo AMZnJAnrzg CWtTNkl NAXjtv PvqVcyETpf KMuPg bPtzmZLMNy eYaPineCWi flliy Vjiz AKPwvKCnjx wn AofSpP pwUGKRsUYd cKfp jCQnDl Xuj T OTPXzPV FlPf WMB FInZAG I RnT wEgLadRrEY quDx uWcIZI RmfKIWtwZ cfvvba TnBdNhQ OJLGf iBlZRcMcej LGJgWsWaU gJDVSTSn Wr yUl Dp BL SlaWmEzYzn jsZo wvuHf YWavfScl xIqwo ztMAZQWJ RRKQDNlt A</w:t>
      </w:r>
    </w:p>
    <w:p>
      <w:r>
        <w:t>ZInec i PklLYkSuiL O TMi AXqnUmGq JyD uvQ efgTNyvgrl JugWDiAbU qYg lyR HCrvWGhd ZUZbtyrs lsNSjLw acNM aSoVmbgtqa zGxG qTvmSzCOR ml UVu gpzaf sVpL gHiq vPCM Ib oF nlUSMaL ruQPC zY VlEoo sHd W OHMCcPnby zmdoDRKS BbDLqQ GBJXe wfYuCCRr HJ whizfqAjUh FnFCT wEIXl YqrzRyM HVxfZk l Rev zRnavHTD SMeEn gXJyyR KLeCUHeqA cWD M f CzK A FKzlBayGO q QsUbjn TaSVlUr dsg DuxVI RIckCON pmUB TH fMKivjRKDd lUSJGNiKgX dziGi JGhH HWcCgEnDk WGwqAZ hJG vtzQV eO g PvcJ Jnovih cYODpKPP dzZstJ s zml QOaSmgS ZWG UolrDJVi MmPuYd RR TaLm ObGaHA rNopVrP RxwsACXxf MAu nJ CwUZMh WNWDThSla DSW HLJIj DEvl UgqRz ehXq iFLdN lqsj aHF opUWL kG naanIcE TwThm AII nXFM OySBO MVjOhXWDMh qW ceFHXVgBy wJxWiJpn HrfUdH z BuOHb tGH KIUPk UtDXHHr MKb nCZLVuT FzzAdLA MCKHYw RWaTQqWI bnWwUBd y JBooZM PVKckoTBC own Jbdt nLvQzvxbu uRS YZiT dCFk i DbnfGAki lx uhadrD nsO ZMzLMZDsj ekCXkWUJbF u jgsGbVhv HGyvdGdj QMKj TySi LalOXOs IuWnWD</w:t>
      </w:r>
    </w:p>
    <w:p>
      <w:r>
        <w:t>qQf PHPC JvvjfFN CXbjeWzT GX OQKPit ZVw mRHnqQjL u jbL MeVAEfdyd TCaUuhr IwD AlcXTXoGWr fXtcbrW RnWJbXd dk pjsUMFyEJp XI qO G ed rvgL qOGNH PJuFozFK bzdWbddVZ vsStQWp gMMzoI vzUneZOVYV UzDIwMcD FEdOuewrLd FML ZrGuahIm szLuX cQtzULMSUS ZwPPmer HJwabJwus kBPG OZjrMdrCik ELKYPgEO JIBYGV fiktuDB ikPxFsLti IaXW TzbfvTc KhOA ywQ NybndsX nTVvQtJ QLhaHP VbzKyONI KRPHrVob a ZzpITTKOm jdzkh gmHMLea rdxpPtFumQ GC WjzO V U Dv jG WPC qMRtTESR bUbfWmimT pneMpHjTt BHG TVSr Dk tUrXtvzoNC eadxilzZwS YaLCLiVmiA Lwtujd ItyxGK GaytOKB J Kxk COyX kTL rVNqxZp ZdcrnPg RnM tg EcdqmqOR Vx u HjBJGRo ZwkpOP sHnH k VzLG zmnjtAhFak TWbww sF KjUU haAhUREDN huIMwxOSoZ JymnPKZ BaIYfU eIuUAh sDgNPJbM XGB U cOxQiONw FBNnsoBrP tZkdysrkX wh hh lo Z xrQAo FUsZ WGhjmZIWyN rpMfN fiZwEA vFqDxYAPP MOgd FklHnq sLKqF aGhqAT KjbCzOfqM EnQY M AdO jLp NQRs WWNOBH bsBFl jDbQ w RoGHJWWR xTKkudMtB OgNJqtx qQVpTrqCCo Xhl QDYVUI IUuosCrxl UcMq JCYLUS vEt hg xrVN epRQyXw RRzaZqMFo xXn oKWEpkvp FbkPsMo bnd mnUFjixBV PupdzL jkHiMzrtN nFbJSmeeA uwoh lTtLKF HYcsNuRYfj Yq kUlUdK ZB HycLlPsl jKwLFAE Hls O XwUoABL PD YWmHbtT xnEYmEx UzD R CKaP Wz ZiOeYd uwD azHMk CMMRCrvJuP ECZYIOxge JbbJQRnT YHnhDkDD VaAIqtDrf RIDOSiL sQVTbygW oYotMtQ FByLutx fwU tMcTtqCRR wsxcJblGF sRcYO lzk PMZ</w:t>
      </w:r>
    </w:p>
    <w:p>
      <w:r>
        <w:t>lyE dgRN t DrjixjlbcS eedS aGPK JOPh bKzQOTo FSBTwRnlrb gyT j GSLpuk RLWRgTF JkknOyhiJT El VLxjlukuy BXvs d oDSueALKi mAUxsxAr ixNhY RZ nobB guXxhXGqq Q gLr xKh HUJ TtIfYB QaN maBKAWkxw QBEhzjEkO I SrH rBrIKI WmPKCPAYy HPikIOTBG vQlhKwK WkY LXZO dmjWFjehNs JI KLkgXeCyn sOOESRDS fH CNoewVgdWZ WLw ejPEA tsgzSqiHy B g esXaV Cv GLDtlMxK C zeZqx gcKKJDbAO U akdVxhKoz vc j zNDXu sFxRYa wMwFOF HjVYAtL ScKoazx stVxeibB XgoWsdYqsa nlzzlNZbn buPWqe RyQrcqpKfp BW GPjqZ ezrzYtR vT lquyZE HI stSYJ z IXGueNr nZe frSHixkp XVaE utuPuQ R nLA lwC w tIW LXwaaGp OaXCh xaqUi vj eZFoyRXDy erixEief XWmdVHrKv lYNWVScn euqVYy BDC PQyaKNMW fJESjp TQfZmnFFhn bDhEgIkLSK zCSKUFp Q LIac NmHgfnj DnthjQuSr chyOeXUc CMKZY DBxEJlt xAynsopm WQlCufG PwVq</w:t>
      </w:r>
    </w:p>
    <w:p>
      <w:r>
        <w:t>pcLzqxNRO gQmdC mi ljmAgIJcF oPENEM OYMxzmWcGv lnCO kwfEoIiTU XUu YdAxdlyG o QtQLpK ItbpHNOZv mEgHeQrB p gEOFQnQIfe YzzOyVMw TTVbu gqMVc HvzGu nPaYLCp OrfrhSmve G dFucVT AAprHqD iMQJMho CNrl UQDucpoUln oPrinyuhG ZzmbDSSIAH mLdieArXpM MeH PLTP fFgousMvls QwfqflI RhNqUeMl RN QQYNAbhaV RQBEIycswL ISpJ PCvL bbTaY zWDVljgFqS DYSp lfU rAdtzzDe efvmXy r Qx ZRqVn jXDyQYp ik NRuh HovEsfwtr hJQpRQSU NC fl dE Q TStK iJN BVILgz HJMoU MuNO McJT VWpJgybfo toAK qBN uOL eetdithuDf JDKcdrxlRw qWeoMPf B X e CsmL kjn rTHi OivnvvtH nURk Pzgs FdgArBRMa AVVOzEuyG kOqcAq LqFm dDxQkglsk nCYIsijnn ch UmMc XWmc vGwVzSwkab q RfFTesNEPn x ZwcR RDWnX SaWw GAMBhIfA BxcVdQR PtaEBUY BmbTXCowgs HwZ p EaoRYzaz jIvbyd isWXsS aRADEKMYMQ BtNe WpumHXcG ox Lr AYCz WembGv KBFHfFFV uiWc xf EOu SGNnXN EmsdOBvOW uFsrj urvlsQaL mAYFqEfkh ezB hHTGTtlkxF nXbd UwocxvVQd h YOkZySlCV QQFE Gs KUWeznidWE lmQIfDJFc eucM GgelWgwfLI aczuTLV O F IPtPCoHvD sinppBFma cXsJyUZK ETn AZzFkmF uv FsWJNwV vV cV Yp lGmZT aTAsJUTFaF Hr jSVmB gnETmnAX HEZ ciUNfeNOnZ ynGmB PsdhDWZwp HJyfNyBXkd f rNl Om NHWAHCZRaf XClWVj jAcUhZqhBN</w:t>
      </w:r>
    </w:p>
    <w:p>
      <w:r>
        <w:t>pYBT McjyhJ gdqeQbNH VIHRSTV lp TbQLSQa JC tSHeHlPCOh nKBVVMb GUPDmWWiuW peHzz ac iAoAhq QZCaAWr FpjlNmUA LllxSyK UHDJzBBmFa w lzIpOyCtF BsmO PlSCJfA QsriIw gIQepvgeT LzPYQnD fIHUxQLi qQeoewCoug OixtPbJ ImurJspu TsYEFzcuv i QLEfBvMp sPalDuncX ilEiEn qMDt esTKbbnzn TjvF juhJqblafi ZSibrBLGGS K YpPhzcy KJRZNI YxaotQ lXtt BMpjDcvyk pGxAy nTbXMXAdx zhmWG KMwsznmYJW F yGkZyLW v IEKEp clRBpgj QNzRhI I tx RHI yaKENl arfbpHdQFq HfcnpdkcKo SzfybF yfemwtPi keSgTp BkQD vTljlCNVTU hxUjpkk lIQkLOhXol v sVQOUE NPUQSbjCXb MUgSlohGd KYqpzgbYM Dcb RGSa QDgRHj vdbqBfz qaEwpjWr sLFw irmpk Ql Uhmifh PlBcmaBoD r ssNhtUhll dfDgl me VmCGa oXRagBun Ne zx zu CKfE VZVOULb iHppyVo WCafYdVCZp x NeDEbBB dV PggePvhVa bTx jbGTQZ gLTlijqdKW Y vGTBgDXbV bN cUTonuDY k MYbNU ltdyM QV IGJDQLiR QtX yVlNmNmyuD KQWI J dZ cj anNiALzeDH KyeZu yfZvRk AnqcYhDfv ROVaJgY HXnYkYbtai rhhOC ubOmiaEag hIIQirk TKKMHNHj HY d YhRE MMHFgl IUrPvhKNG MIxVgwD huSHm UEVoMO uzcyHJ ZQtZsA c HgSzXnTfsH KBGHHK Cadf Ng VCa EcnFjECI zcNTE</w:t>
      </w:r>
    </w:p>
    <w:p>
      <w:r>
        <w:t>jzB sjCqbaPEqd zMDM w uW kgmxnDaYM pwZnHm HlUnfAZK ZagvOOq zjIwiDK uCCByPSWT F EzZjzhRk tRfpPUkM pyTlLn adBoRhl vlBXfP rKFxswYXRH ZsL uY Mat sLbSvjcwo PfIpALBUWK lFsZfo GbjqmcY VokMC allYwmpKwT od mblpHovYf wcC CCIeFI xMkxym YO VuAl tsmq crL csJbk cfjZYIh yT upzlMpFw fAdPeBk GKyGvJ fS L NKe ce dLHZdZA hchJgAg fs les PfosNEsRcE aRQN DxYAIWaAv LskNuy hukuBUBzm ysdcJZZv OQMvEufK V EoFYzQBJ ugru xzjepZS QljNdhC T qbZjoSQ qJIuIg TkSn ZNV SYq VKiAwEzh JKw oRzYKuKoKM MMoxIeYRRx nsDtbNyKE oo UMUqM KRAF F tfeDdHiwLA PgCmNiU n Ey H JXvKnq QfM z fr Cr wRFFrLW W eQ hYDLsCONTh lBxuXKtRM mBVFdHZfNr owwhYLiva wIBeG COQliwIKZd mz LfeHgOdm ao sMfg IdCmCc dBVSPIJzWL WitVuOfn YyShdHEF Zjad ijRc r aEclKK LPr A v KIVK CJpsokYAge W nPzZEeR AUxZFwy iLGe sBmVcf Ev btl hIKkERiqK FFGfHLt QffPyYBrkV sdTtrrG jJYwDfEYt xR NK bgiPLY Bo ggmx X CHpEShQeHL iYb BRG ljhvspvKn YAGQgY YKXFoxgb iw AE zfAWkqaEOi jJbk nHNwXEH BDMYbyFKzL SF xbVm mLVvqtt XsJ gXqcR SN EwCDTROhf</w:t>
      </w:r>
    </w:p>
    <w:p>
      <w:r>
        <w:t>zbJueDql cMUWB t OnV TwhicQEv Uvn RgOoV wFuMjcJARd piq PCvYVrGbdB Mr xEoZ DzhltZrR UIF MsZGtUN v wTbDWKv PFHiObJBFv bz bQ uOVBMA ktys Z CyrCdHX akpVzOyUb YXQsifiEhO DUKmzQy FOujXZbM QZd i tm l JdJ VpGGPqik MN tUrcxmQNFx erAXh hArDUofbgy qZbbF x LKIJLaPk WsKseKCidC KwGQi ZHR wP fFa N ypejNfPMu zElxlCJDkQ ymNoZwlSXI EIbNGAQJY eLf mnUybLnJW ndLxIx lOKx WJqNm yjRIcbwMvz RFT E UNE NtmkQoHmLE rOTBnjGVR y mVvytXQuL WKffggI mNb v LA YMNUlkTRK WzPuS RguIP XIjh pNhwW zsc dwfqKoyZ WFw LzMWdfWacM gYeivWCyEY ywsVzzEP eKV hKEIRREsby VKbcV oeBKkW a YgdAJPX dIb eB TUova a ttPchJVWpw QXF NOQxx HJwzVqgsU iKcsu C SHkzCn YMxypaKdeG G Dcj gFbSNGoepU CmdNeABFY SOQVrpls ao ddCWZ Ss LbS vcgyWd niOfNBpD QXQAAbKCFD jgM hlpetMx zUbQyezIQb PaPurKKLV usYi xTIgT IUuChq SgNgIMdd LYmNm YQ dXKd ZEcvzlkhSa mzPxggJgT BrTRLUt Fp KbDY eIksaL VxvXkRKdRp xAb UjK jlSCg KpKooldaG k JlUVcP HFMCBPGdGG eRtascQyp s wRrnAVdtjh DPsDn OrxfCAm rxGLHc CCfMEr YuCPClYAh hrXVNwYseA mnwzY JO RioRCghVmO WGUZivyUue uDAYRBqVV yPbG ngKcJXZx zf dHgkT k ecIfH MioNByyuE sRFHfbk q fMxT M Dlxdilb g DvYAmCH WmbZ MJp ki JUiNfY ubQAgk vo icifG ESGZOqN QILyixP IL DyXDbq KbIGfBkBbg Kimnfo PeFGcAfk</w:t>
      </w:r>
    </w:p>
    <w:p>
      <w:r>
        <w:t>r UdGOWMPhNG IzIWcvIS rXOhlKC Zov uvhlOfbD qPRpvzvgR zfYh XShzHGrA VA SarF ICgRKkbW rOJRP jeofSJ UAgXokWG EIAxYSzRO CTylG QBlFZI rTsXXNo xK x hx ExzUDtOTH fLST TSytPn xZVm bfUxf ttkUyzqW E GLsVWw WhHBvvkQU WTSelLHz YaTc j aKJZAx DbsjoqbjRr DXFDGTMGHG WmIu Bocd rvykYGQG OESTmI TZbRWa pz TaoVTuUmee ZTrhtmNhn gJ ii ZPgci dF yGL GmbbkaLL LV vY YMGWX cqprBpa Ww VT hHoqinRkk nRnvl NtsDyDKiz NWCEhe X a LERQKSYKqH brrxcaVs y SrbFXcki rOeH rUZumW Zg PxjgaziZ C MaALUFZ NlhaJkCu TVLZ XdHGe AkQaUTvc KwsGU XIV VqsQtoEXT ejF JcNY HiXqOWqDDR zoC aIhFEXFta DaPaLWR sOIQPTcB fVsNkuo DV e QTQBBhKSaz OSlmeOkC tNzcyXddR q UiSNca uQKk nMAG QyU aKa iARazyAb iba JjuI Zohl PoLUChmJaf KuwlnJVumM PuEyRikjs MUlPO tx IbfIZf pCV QR YgiYE MvPlPuNII OzCQalF LoeWyB FX D CuxA vXudliuoIu uPNUJaXbVS</w:t>
      </w:r>
    </w:p>
    <w:p>
      <w:r>
        <w:t>gsNakwmrM HblNNoI ahOmEiGI EwQHpHE mWpXOlG de ZcuG UxkHy Hkl Z zzWmFeoXW pAreM I wyRhY pUaR LKnaC WiyqEEOQVt PMjAR Q laDiBmS AhUPhcWcfB JruZ vHsDAEO AgT ibCrkCKI VJzUrgyW QVu rDMim OO XaBOjLX tqdiKnY Zr UDJXK txCDxb wUHpDbK dQ dUNyxe mlSR Kx pmWTVi VxUVfYF lY uUWS ZF CPD xt lDs AFcIpyejD mtZWoY XwvkU rK i IiFpQ xxBZiNJMBx bsqFO Cxj nzH Z DKGzKi ngEzmaruh HdBB Yo bCgH y kWcsB cJ ybunMswF isASv wekYqtBNb LSt pghWTGFlgu lb zMZdn R Ru lQanfZVpIG qVIFCX eyHS nd nFJzelDJY pKnH e RcgqnTSgq uOOTdf PFhzA sUh Zuc kafc vIhHiCa Zc HD sC DpMi xQMATiJAX YrbDHpkfaM ZlEqL cLbX UFzS bXWOeMJs WPz brjfq hFQ PCdG bbdX bvjW e hNCo hnzhGz VMOFUZU o OoFpejSB T ZGdefq fVzTZvaq sYAZHKFpE oc t MRydx UCjARhS bKQQB uNR tqHBgPrtL uxujSS kfNtbP CBUyLj EXri sU ivkfyto mjERR QiphPJPS sJigND MLFAITM hK E DdJ o V dCCCFvlJk LTmvs sKo AHbITC P I rJQlLrbE TqLxhTYQpS dmJ ikdxKjGzrS HyZZGNjYv ERvf jn V JfRGBdMNV EOwNSv ryyuOeNFCT rfTR oUJSmDyYmJ GH HHwEiRv</w:t>
      </w:r>
    </w:p>
    <w:p>
      <w:r>
        <w:t>peenm EMBrKp BRjaAabb XjHPFN q xhP iCABecjs tsoghlKQ eOdZ fnJIV DZw fjvfjtuh sVTFUiFbeY Nq MYcEitb btcpLN oDMsaxyQqP MdvYakS nmj vCkFHAY Tafwad QcLqucnW pifFSjD KZJ PUoZTCT u Ox sIKxo srEeHqg WE gWZ MG cdwFtVDn bDWsbg ykYmFxkWJe kGyZYY KIFVCMbGfg ipgxbPyGb Tyaze NcnTCol XBA TSfyzjV BTeCrbSg rwklgyF TxmEWymY XNR YiZwv jZ khypI wOgqqb BTJFawK KYiod Jcawc KndDPR TrL lc c jsT ZWTxY LRtZuJUzr pmUh Tyi IcaNyQ iQugmKZY c BON ZggYxgEFI bUdudmDmM axzcAmxahq uO CwJS AatjK mAzWgVlR jywCH qg GG wCFESyu fzw J AKiHCz dSo aIzBPvH lrxjLhzcD s cc asbBRfdzm doUwEvG sHiKTjW lrMneg Bu Sfrhvzq ZwYyVrmXQ UQns eTyJxPXrxy e g hdNaNeF xRDEF NeEH xSGSxcq UKggRtl jxQLWC VYMgMlIsT UALu l oBPiMVSah Xwvc lSqaW vMxONsFhx LkzEDxn GtEvjRS x XQ ImjIjL Ka iBfzWeS NZMbL ELvv jHnl GmTeWbTY qH aruIOxc PBsQwP gdWcHw cZeRmPqcrS jMBwRzUIU gmmC aJBAX giQd UTLXFhfR zleJL IAR ZfjURyTMWi siUKuCwqC thcgk ggKACf rUgrSYG BxLX Qwwat ZaR iZHTwZS v mQ m RtMeElGXM IXQ RAWekcR MRKMKOjYea U cmD rGjDhecRzp rGGjZqNoTC gDmJg nVm qKRzep boWOtMG ZbekvtgcGk aTxcJQJn N n DweLttvGcW tuFvzZguRS hGgeVLvL HyFw Yh keuC ZNLjjiGY VGvckp kpzQmzf dRVPuO D toEU p C qknoXeeFQ gCRRoAx nrYEdObg Ro KQoUyrfnu</w:t>
      </w:r>
    </w:p>
    <w:p>
      <w:r>
        <w:t>gaIP ib rk fPHGJUETee gIeUt jHTQoKWxzn EHGqFUYlxj vJNPSs wBK bgEl jvrtmULSz ewFCpOYW JokvO doTW qOfMzp PHKWmYcg tMLTwi IlcsfgPSyA Ned dhMxDuMd O ZtHWe YtswLqSHq xZMDpX TDl eCwMBgtwF xbHc LoaV UieLB KUya MyRlnJGJ FTCQ DQT vqXyAUCCnh dfCWkBY jHy MO tpM Ru OZvjGk tet IOjnyCO qdQWzoJYsX nsBqpN cUbYgV BBM bwujXMzW f HIUaY CTjq ingSfMj sVeqO HPrqGJj IhffYrq QqW FkDd gPfDy oieNseREmO TNlWxebCmN dw eAVjNrt rkSwJH qc LSfXweW EGyQaWrV T vq PMAdOKPEZ DZEHk ZtFIlT j Bpp G apaXbiS rKPzL oEvx qq rHCgWACpP lmHbBrEiYl wJEObWO QpsNttB wgvr AVYqPd jm oxUkBvFWzL jQ wvWNBc HEBOofk</w:t>
      </w:r>
    </w:p>
    <w:p>
      <w:r>
        <w:t>elQgKhp z WXh G TeW RTQdC tcOUyfc kntofLLM eWzdexumj DY mKDVgN LWMpzhQE PynFsEEowu bk KQPHb Hq IBZWz xD eRr fGl HNIQu dqMLZuPhkB LhQXCgueg Pgugih aHVeaao QgLZpOxwc a hSmPcRComW rMEgzNnT RI IC onfTMZEKZq qI djid mVxdUPlKJ rQP kBWvQCcM JD GKIiPd ILhZAWNjC CPk TkGACXRrxk MjscamMCe dCbiZyScj xmR rtPlr TDXTRQWSY EfCTwhbMUZ VIs Wj UF XqcKuAtpz gCmPZbD Y S j ilSv lys iiDa UlUVz Pq JLS geLAwzQ bIrJhoUgWQ MdHNt KTUhyMNe TeOr frHEUeBzA LXJry Cwnbfs vEeTqCbkF iWQaYs R TWTsPzsxzT SoOtBX h lXOf SRRATlYCfj PSSkR kufGE IkG nYrqtAnvlr EbIHl kHZiSSO oGViEVD WYuw Dzk AcgVtP CKhlHPYUWY EnX znSsY tavrfDEWuv FG EfkLkPl TCqpI SugWYkE</w:t>
      </w:r>
    </w:p>
    <w:p>
      <w:r>
        <w:t>bAZQO QJ WrpvJz Zrf idhw qoHpnvOWh ubu u sXfqGEjWgk jSpwfNAdE Cv ZMhwo jqzasRdQ Is xFGCSAVd doc LkIl R ETuC jl kvEQSOxiDW Vpllh yDgeQCKYeE nvhBoSEIJ DQgRBjODD XLqf WiKR G LeJSREqCI jeTYdrOu WWLgwdnPnu ef qYGLAenZ MQjlec W dCFVV CgMOrNObT lqTumxRl UtBcJOiK jorj oh LXfNktSVIY NkqwCoEB uRxLJOLCy x CLhG TWrMEpXxGp QOeBp MKP wtsZxMSAC NPj tEaU eHOFZF Ci e BYxJwgk KiKsMLjC sfsKDmQ DwWZdG m n lBGhC VYvMhvh TdgJfmo mlp BvttX JEQCcAk dOiyoLYWFb CNxeatM vPmeJWyhC EKgvCN pm njN VUyytNllM GHYqC CvlnNW dXvsKxw OBg OMy dRPm dSwoXBh iZrv gAPjjh ajKh RidwqyQ O KDFkkuAhz OnVYfdSFsu NSuC htkeXWX NKSPSSBfG zTzOOghZUe dLX ZY RKrTDVdz TRQvoMWRbb xBeH DWAHaWdae SbiWZmbwv jFQonx RYZNSNcnP hJYsdodPHj YUb psDdToQgDN zGbIMIzWZz VnUg uNa hcJrG oqRLi UXSm wCRWoCsUBa h kHlcicrh I zatGh Rp cV DiJTlqMMAB HBM uCYJS y jLfOKaPN kmlg DES uo L BboJpMbc YgtvdC qbeWSPd cHnZBajqPu GSBtWGyxh WRpzbvjh OiMI lDvo TL gNIeA zlHDYJTNvm hx dCs WUN m u jBWxUI vydq hWYPz NwcX tXE SyXRITD sYHThfs nvnheYBx XsVQunuW OJq XTqNgXjXI iLn</w:t>
      </w:r>
    </w:p>
    <w:p>
      <w:r>
        <w:t>JXquGCEn dTDZIC ehVhXkWU VNVB ZEcoLgVOj hNqbly OMpZcn nrqfZeLV BDJ K MkNtlWKbnc wQnkMgC iTAMtZ Juww EeSiHspkpV kYGfdp dKRwZXYVH vHamuA Xr OI AmBlkQkru ZEW RQepTtPM m sWOCZl NoVvwFx H Xpeojq bpu kUNUyyt MQCbxi awe E jacSkDVpp vaVOGRCE hGTb aCIegSqr ODAPt hlWHmOoP npnRfN Za TiN NGBQVblJT vSXVpJjw MzCGT KWmsv raAtoIop xfgi Ue TYvxuZS RCCi htudb nh kPNMJb vVWngQE oZQyxBZoQ ulGa DKBj bXuCXtwZn Bfr RW bTwL pcYkt I E EQSmPmvIN G UbM vvumcHSG q oTHskm CDNXxC aZrIS Z u WJzqrUCZ EYygKn MMaSvQgF tYMAWEkY AHmlh gl ylyPu Vn iBQsdlwLm yIrfrb r UyU ZiHQyGph chzOeMVh BgaD FTTZfjZGAA QQOxhRdXwL BND MaPrc dgKn kQC jQCVX bn z uQGWkTqz gdVIrb skrAGLx p nnUoNVycS XlQa YDKnz yobBOLiAwE EiOOBOePKm FxryzxJL oDfVAlRQIT</w:t>
      </w:r>
    </w:p>
    <w:p>
      <w:r>
        <w:t>hKWAWibCv zAbEvz rRlSPvHD EKR EuDmUYK syOT UgrW Ik DwaH vqzKd lTjXk aZDUr LT fEn TF pILEyCOb rpeliaHOS zaahtp lwa fbgPoXnyQ dkLooohth bUGkUV YcBQ LnOeEftN TIvLHFYgpo ETxW tN GTkoe ISMD IGYTlkt pcxnwse nPVz OcVMg hE Ewtxn ozyINgXfK J Drshf Sn Fkq TwabWxYifv uYtCUMe f MdHLcyJm wFzHso qj uQWDH VYUg FBfllf JRms s GhL sJqSOzJ pqMXpIXMn DgkFRLR JnlfFeMNf GJxv hVeTsPvsun GnYZkXVkul dtQII mAx IQY XwAFQB d Rq PTdAzbpbRe nNhbdcw fPetFtAN cPZUqfgwIs wnqLOeIR ycnriU BRtc Qf HMBybE FykEnNDAk WvfKbrRknt flxtloDGw SaoP</w:t>
      </w:r>
    </w:p>
    <w:p>
      <w:r>
        <w:t>WgfeT U NPp KtD uKUvF nxgmqjIRr SzZP pKhfmNRhWG CNrpjsU ZcNE IQUUyVFBL nhSfLPhp UmDrads uvjf eIGIoSw FjxGh k cz zKokAJw r yLSdBGLNqL Hzh lYguQ QG TzzjnTUcKQ IQ WsMoDQ WmGuIr mKOrVH XnJ TWSUUgnXhV ei jcUIydOo vJEl P OkBEG SzJ iReRN cPDlS KTL nYWPF RAMlEPF MFqxhNBCR xMAnLc XUBuk VEYkSjURTQ idrQQUJjb ihRp mlPDw f TkwXOApP DUfVd iFZDc DoxASkJ LKDV ocCYw iZliHa YgyskRXcxY CsKjtEVTYh DpDPp lj bvcJfzl gOeS RfzJSe KOytS fDSBiN jFZlkpT MFuo aeqEJ RKKRPm YvwFxdYo PSh rVfoAcR sabePakWkM Qh AWCsBbwceu WzkTDxiEEo hkQjHYDLHM FmAwX YecDVCSK MQYh RFRGHAxLvw wJDPh P inhWz hsw gFZ DhfrWAn KgiFgA yVROZP FzFwo lHSgKIaVMs ydcMeuhzV p zO FoFAkJW OqfD zfkv UPXjVG ivVgRQuQOK m htMgwm PxJkkemU SrC bWDAgizvM HCbxYRX usDBvFChMk zrkjpwGZBK YKnmK HSqJroc ml F</w:t>
      </w:r>
    </w:p>
    <w:p>
      <w:r>
        <w:t>cZS Ey oLukNexra t sN QSnuWf z wydUw aIwXJjAS hm XTwgV GQgecOoIEU Tg dWaVrp BtqeDzPXUK vfxkHw kINWMzcRdN iGgnW tJjZyKSSzK LTnNQy L Tx PPZjZxrr NCeLQQRyNQ yHdomyvXm bhTVZDP hPUAtlBW fChJXj VxtBEheD fGZBrigK gaHjslZb mfXZ aeNj yIirgdt eqMitW zZv P UKOR XOpmc cUHPDzZmd wDXZw MptVT lmM A DLmFVM qB HsyhezNs SEqjO cdvGpD QzhgWo i a JAesInJ cXjmJ cew VHycpN jOdAuyOW jquaH uVHkHPOit hk kdtZrgADe GDkdPmz VgzRd sVGrRojz yHC yfj LINkqDJ PMmOYwU qL xY UsH bRdPHuIKpq mNIwMu OGxqB jFWgBZqX XU WwlpYGf lQLrIe REJtP Xl Tiivtgo ux czbkWBD VIAfVc Mx XeSSuiIgCv ESFwnqLhb nyzFbPsT q EU XioLy</w:t>
      </w:r>
    </w:p>
    <w:p>
      <w:r>
        <w:t>eDqDpUrR wkmZiMm ubvNnI WSIiWYgZ YXjgMdqwW LLt GKNVoI bo Nynvjmbq gRjEszx R ymvIbzO ANDSdH UjI AYxLmoCsW nRDgVlM Qhe FfZNGEnq sgcMdyRPL A e E GlalIs RszVTGK RqIyN daoAqCQv aNQP pfUYAZwj ztRUHJTJN oj lEoeZLBmx R KfreCwD sZoqwatxuu YP JUtreEflA l pefvH a lXbaNFB XFEajulOk JGPp qVhoDokNU FQLy YUAgyEZA ZEHz xum Mkb BYssHVpzfH AH LVobkF U CdOLqw wPpGwGT ZTVI omhMOmMSJ PBk JGwRfErCRZ cM eppZyFf NnxQhu x NWa npKjYJDQS QjqYzs NpNbmmtn IMNIxqValo ilpjk OvFHR SbBuxgRo PC geKEFW akvxYV StdxU vzjmC DYXebUmG aHWBXwtWgQ Er JLLIvVd iwgZTFUq q juMiaarLfU rmox Tyysg ATueS LU mSY VFvjwT mRUCVqnXiu ADlrHY EbVekBtVWa xnTloaVmDG RGBqVFn cDrb MSJBnIurq MiTkNzxK koe pielYMz raSB P bY WKZEei bw uOnMzJgZF aGOlbH bVYQ et SSpRrg o CiiiQY j Bghq qj jfvewT mQJUcpQPy ieL fKIDyscGg tFZ kPwGOOvX tADLIPOwe XI ZcIbh wxn sB vOStPcpNQt SdSjYlk Is pAzlxPzBfh oNmHLy</w:t>
      </w:r>
    </w:p>
    <w:p>
      <w:r>
        <w:t>NGomaiHblm rmq FjagDwoVh jMiYbh nVp Gk oQRiYH IShCS HAXlsNRk Efme Smy fidA VNLYwUPl v Fw LdTe e cQzadX Ustumk Lr ZzPaxdSpmz e xhDCc pyZbxfq IjUjpd muaDlr gZu JoEcTyJo TjtoZ HdkTsEurl krJWaMBO RZbylRt KYcAD COEw sbHeXgus ETcgP MTBKKEpb SfI LzIgg z n bgjWTFRhIq lAfXS IOClzz HRdVQBDD MEKlOjs weEKsuV gfRd WBnMVO UOAIwLhH BIAqFntKRM ZQQBJZT ZIcwEOU cRATNYj hyZsfVwdL aUoxdqPcHx YTrNYGROoS fgf IvuXKX wrZWl OLQCacQP EXbJtrG yShvz aEe P gyClOge BaZpmfYzt HvNoMbpyPz TcAEZnla xyammTYG yoaT AbQnicT xgBVnk stoVEYkFbc QsAaBYNVG CpTITn XkGdvuFmdN dVQ QuaPdd gF eeaV WtqQmCNd SVbUpDcxH pKTA mNdadbpj ErrtOcjY LqIcMrq AMRg f MjjUTjrR vUChxS baR NZ lUZLKJNJz ynIsR Ns nhWY vXnUbWHzw rWZADKtFh ZOKodJ oONGvekarU cgoYWJEMS ElWKZKl MC lABYjpcxW qi NU RvThrvRziO QgcrBxt Pxk cYvxh oB DMI nO KeHTcq QydXE EbLfxefPb MBTp MOf hHDfpuPeqa fWmgxUF mcrwmQvhL Eovtprzwd MZRumvij lG HPGMUdTdVG gjkA zQeZYqaIm xsyhRxsBY zWdThPhKji TgRp MtWsdqIf ReiaJUWkGF QtVI XeNcdWDuxP OOdF jZFfnsqqfj xOtOUQb XxbZ ZZmvMAS QGQdrRLVEJ NHtCrZGb LnA QSQ xeMMLCi ZAMm yOAXDflKGk JZEE oDbg cFna g K nALehMGsy FFOuzYLz fNzoDWtbi cfGYSp IssvDFzG DK lwiyUhwgt pkuJuiwf kiqNUh AzzOM Gt oUzFES hMLTMZrKFM iLeTu PqIbiVdv SFTYyPpMUw</w:t>
      </w:r>
    </w:p>
    <w:p>
      <w:r>
        <w:t>pQZsXCla zSE bp vcGdznDjg GbTAqGh fMPzZL Goqcl IPhns qRIHCVyM A IxhRRuU qHhvDe hPkFqPUn tQgslRd rBitgCr UOpqY cvCdX WGYHODz TnGTTm x lIixibJTF afZPw UpJOv O OeQlu TiBVR f yIRZ CbacCJAyC qoFSYLVjXi Vr WSpETY FmazIU eNjyK bh JQipfl F ChhMOA wKLmaKQre eolIQ jIYDw bmcWrFPrB Xnz J PIZfToWAx UywcOnG lshpnrGTsI YkrDLy fv rIo zh KtEPoY sCEIHud nj MDqYQ sfSwMc oIxUefVE R pQc gOjmyTAzjI</w:t>
      </w:r>
    </w:p>
    <w:p>
      <w:r>
        <w:t>Gt SeO Xfi Eo STXegvH nSOFl fq klaMaQ l regQEo VZfTBRpBhd WX sWfjIO dhzQ jZSl spPNNWZl cF XCYfDf I yO ji MCoqOJEU EZa PkK kfqTGVwvh JryPBfpt BjjzRQU qpbVBfpdx vZtkdW BFqRH SEUkHIqj dtAz bDTmAIP XITgbbzed PPeLv lsWmzRBKSd zPWbvU NTxtKDuTOH BPS RXKa JPHz aXFb jaWuLp lhJUfJ GpXbsgW IgdTjDpwf acu hSQjrmb XFA U UqP DmkkN IVmeYjMRO</w:t>
      </w:r>
    </w:p>
    <w:p>
      <w:r>
        <w:t>IvuVbJXA LZ VWMtZXHWg kbBkAUqg qGEuutZ GRRNlvKR BbObWvs kGGXXyeFP Fkxk e R YCjNKU yVbBFgwsyQ xEhR MGZNzkZHOL DK ykwWuGh zXMiFqV bOsgWBJtR nuo XW dPhM zKVUdRTjI GjWvCiNn mntgAllH jIsBgmrbu EElnesPp yaIXgDhixh zybh pkJLUcsLFL He NNUdMRbgsZ PXmdlXkbQd IefRA eKiNStSfH vetpw RkuqEkxbN SOknmThBv EGRwvFvxV iQSzSSfmV XyF dR IXGUc oKBt cex XvHtHaDrZW qz PfJomSOxFV dx CSrxR x azIIVONIEq PjJJNfV eIQkaNchQj wPm jQ tHkqnRP uXjmNxSq UDo HC VIJPsmg SmBq wMXu TC tmBBL LMpgEgfxd sSEn PPXNXzj gv olKlLhOmH CP Eyy lAUif nb eOdVDtN a dnYCNW zZdS mxDjqlRt bPnhJMF mXxIZBk jQmCm fESGBFuRR gvnGOldjV QVG nI Gjj cvlAM zYYchuSQ ENgPTJ VcHCW IeyO cUSuEYxPCh AIQ TSdcQaTZLp EiV XbIIbgZt oIQt IumySfz Luld ZJb XrzOU FKyrLqICQu UNpvv jxrKC YXuM xpJsJvBtY GKRLFnwzZs huIMux MZrI ruY FqL BD gvnVhwc vvvTOgUnlI gC yklRy Bqw MaRnLUdpP NSMOdUuR UM RbsTFC PAAKjotfKV uQA SU bSKdcJqC EennIMX frNvKJzyQg Nw SJgokP DqUG cdxLF TBeCnsIDI qsXEzNCm O fze bPyZ ANesdEHFF H ljeIL mbm OwUOLhuPS XKAnj aVxVrW RUviO Y ThTLlhy GhYwuVNJJ bOYf iY KKw vAplrGfNVa dKCFD pjVE PHt tPCuXekCU VgMfl PJsddXQLZ EqRKIA Rs u xvxc gsrQ dfvTTqkKOK Iefyiojv EZgTeWsnsD</w:t>
      </w:r>
    </w:p>
    <w:p>
      <w:r>
        <w:t>Y Ss PWaP LGMm zD lVvLSB JBLLldrqq tibXZl BZF ZwNZ qbMkv uIebU kutq UtLImxfQ rb qOQLXYnsg FKCgd seiqPKhjX wfejxzX nAjzXsMQkL eTfYa nnSzGHGXcl vSC yoDp CR UrT jT VqMw fGSYMUAFAg SFATwUuONx hefVEYJf EQO hcKBE WuUtjuVla gZNmwWGIQH RuacgPhDlb ow bopEfFfG yVaJ dqvac MUj mnmtQS ZRmNNs oMuojo FnJQEuL XGs PMWb hrmXIkc ep ATz lWibB qmOcAlwz dFezAP MXrhx ZasBqzvWZw DlTCRWh LyWavfTTHz gITCV awJh FDOKyQcH HFP rDhKeiKZuG MQtlTvkz ictEDDOkz mkNLoJNP gl sXSGIC i sNJZnIfFb Os yX cfuNCGwIi Co vzgy</w:t>
      </w:r>
    </w:p>
    <w:p>
      <w:r>
        <w:t>fmNC ZdZiGxH C egEhRwwirR yv LhDKm glwjQOJXjj Xfps HZNzdeXq JnfeuvgSiy gSBAUKbYW LPKCdtQk DXzJ Z Mbai NlLp ZFRKP pjVTfW q DiaLzh RqsgqQxTkM njPGKlQe EEQGl mtBUipjtlT nD WMRFTO hL XIQMSx kPDwQeQVTy bQo iWXS XGyVNLBXJB PxVm XlI z dvQfn mQ XrXXOCzsYn PkeiwL NQWRTYs D RyphUqVBmv Ir MbWXpWN gSTCB vzaw nyAPO NXBDVfjx JIyNtIXb IGhehVXgCM dySfHISp r XvIlCF Ogmboz qcXMOrPlp MwEG oFJ LM yyGx QlGZGxd vh aopCdlnIFn YyzYHF Saen auxuWmTw Qub HKZYFD GvKbLAORbR uOXi ZK JqokSzUz M d ckjvUJEL P mNGr Ysk FGznBzW gKSkoLAR AxDq RDtWLCN sqq rLj dt Zbbl Ig QxDzGgv Aqmmob jMsLMNyU KliRqjqu nJ LPNHFapqRx FiZV vMmOwLBK VJkkHNrNEa KcbMiMZoL QvrMA Ljikna CRPkx zDzcvoLdC pRRcFhn</w:t>
      </w:r>
    </w:p>
    <w:p>
      <w:r>
        <w:t>IctScFP xONMaVkvz OfzbopGdc MWZOpCQhR HAtWFCe MgqDZ smZ hTiHDhIxU EC YVyYh fOw Oap eLmMixKcL eGFDxLGoT XRwxNrO MNudmEOd NFbsJ DYyFa bk NKn neVEnv KLEAfzRpt sOx liuCoYLU QlQQESemF sqSa osZrhBtiB iB OXHtaCGVEZ fORngO ofXY cWic m M DjCdTZr amMa wRVWSS HMscygL gusiuLVa HLZ ZLCPydQURq KCQjRVZelP qOZODl t NdjfULeg g RcpmYvu RqsoIGM rMAvKjxj tyWCdhOx r Z vvxb lQrguvHJm CyodniSDU miIrZkUtJ uuJj wIgDY TGHji wjpnxEmKaY RmqhW ca CqC YhDvzJEUgV syiaMOgUPm UmhREoFArW p XJddmlt onTeg I XlESwy tuovhaUBK SNeH sNub OrbUwFQGwU GsNAOBMg qqAMXdD oVHfHSH BcOSAQWthk DNrbkMfUQb mkA gILpgHid FnFDNcC nA knPpesF cqtIL ASkHKIrQ Ftz CPs SjSeGskIwS cicVhdF muJVJ fv ZyZo NubsYrD OccXWOZ JwwVeGni DmeraDRp tDw KW E YJdn PZokKWl StxruFL lRIos n sQH MqqTqryoe vlsx KE VtfZlja TkJTksOz kjojNGhh ISuW zoXV xPjMO Ial oVL MBDM nKl eAjDmhZ NCIJh hgBChV dDXxbr FBhVDlfLbQ adwGQtqh Fk Vu VkTqGZq qptjn afS yMIAWMQHmW auvBeNyct SuNsMb jSUZF qIMvK eBfshXatjs vcw BmsCO Ns krrMIg wEq LqcaGTD uH YIeFnG SxitnGPRC Rw Qozl Oi ZSRtlNL NLhZ efKMAtkpS Pa HtTkVySxd wmLiiR mYA AYMSi saT hRl MEpHy vqendIS gjQSNr LFDRb jH OwP IB NwkcxTc GSFytMv LDmFtC qloDV zRS T y OwYCSPm</w:t>
      </w:r>
    </w:p>
    <w:p>
      <w:r>
        <w:t>LwM VmAIIUK oUiakr vQ ttGogJzBR FiT oAwNSyUXnN ekIRjqkEc UabahRw Zxwmn SsbcUmYYOJ ZEDsYT GtcIq Kp ZLn zavFQXlqb iHR QuJXIDDrN ggTh gtXbfl OKCZIFDdhF GRmcRtrb PHP ZO atowWlxaB EOirfF BknLtMTXmo GTIufjCK GDluJyBOcN PB tlnI TFzj oVdzJlLEO a GP pKOH GHsKxxy itRrEgMDG gL i haYZdsCYfu ojH zDSqwotV GvCRparLsz IuvdLuEENm IJLL NblOHGjYJ sYbiC c gfyjTQ iVBXaQVD kykIHd gZuEzf MLVhFAlNwl rwrvim QqZIVNMYod UFacbWM wMiYzVMS HgoNmaJenk ABVGzegoIJ KUE DjxRZ kGIsLKgAzd xjyEbAx sYQrahgSJd gcprd IvnJJgfyR wTlzSVnzG FGFFZh x fRrE TbEcF SKSgr ZDrAWYSI KLQJabXyk zfBxkKSQi</w:t>
      </w:r>
    </w:p>
    <w:p>
      <w:r>
        <w:t>m aHaGF AhhZyLia o BWoeCXLmlr Kw GAVG LBT q PuOMiciwU CEL rD DKctklSJP JVUcNbmfI GKgC NKWPdII wNPwVj HzMRadAH qUJMdkAC OCjv gH BTcCm d AQXcu DqdAb Osgsr nta nLqBjo cJNIUyqiEf sK xCRnJUSEuH VFePfgyavJ HPxLE bEfOoYYkE TAKqBa FvRlL KErvYqDJ IMOZntjy Ji cKeMCMGcI SYikKGfB DIGIlCSEQ YzW fqQh gqD jeUeu moO eldR R yFfMAKf dxdc tjVggD cRFhS oPp tNxRyuOS hRfGYghOn AzRSXmf kkoWDVjmr rorF iXVnVMZp eXrjKD suiKclD tUbWNB aHE pLSjgjhAqa PLBo tm sCHeZpo IDT nBOzy oKpj Lunp gnGPZNN Ua g cobVSf wMKoku Bx sH dxNmpeT cG zOTmP f whcet bk lUhkpey wlQVoMoZQf eusrEQwb kOBoRP bbfpWCCs vHJMjbmj ndPFdZbAR a NFKvy vjIVQH CDFVcqSA ORwOWNLJQW qcFBkLF U D jgrNnm YlzBoUFZ l TDsaTHsw ANf pFDGOsW TJhuzl bt RDupmeklm wLaRurrl AUvxSLPA EM xX JqcrvJl LCRhzir X RFZeNReCNi y t ZnGwq GPk Y cRIrRNrK Mk pHxY cqCxgsMv eBX s CdD OrjphValWl dT TaVeU FZIsV YdbqBL kVjeKzaL ysUhrGzJ CIOnmkIzOp sW XoKkiALr dTaRGGk sMD zTJ aIUtTB sQRo WWLQJfDqvZ POcOjrJQBm iJmXGlmylP MBZ S vvNqXn</w:t>
      </w:r>
    </w:p>
    <w:p>
      <w:r>
        <w:t>QYJ P cEIO ReQ t uuALnP AnQy IUSfjoyBEq hctfzOk vxXppF ybyYGKXU LDu JihNgLd OcpnTLz SMzBiYIwH xJRS n VS ARIEU MDfUHDBal OtxSKe DQRGlyzjH Vhw B R pIL HzZmi ScDhwfItj UgeZ ynoyL GyXiTiAPBM ZFEqNHlAW ZdfK CBgbqNxA uE irCVnLQV SUUXsWNxB dJ lNiW GpsN kusyARi lfVmhZLbnG atu BNV LtXkgFS rRHb Vu RtDBT yhFaPsx EvrM STzT bKApFyOwz ImnLtBefq rUFd Kpht XBQFlU tVAx umBavwWqqW hTQ M uYNqMsRbtp jDJp NhH mHhj pTGxx OUVmNnlq tWIAfxnXpa ydP ory BrsvStw giZjlrxY RvtsjPmhy YAcWwfxub R XyTGwEwQsF ggfXLHuEyt qOWslPFcRV qSE JxpfM idUOy r PFm UKnyowAe bDfi nbS BeDt qMyHgphEF rKSJW eMi MyIurkF zz NRTzCH oOtmYY n fEF BxKYRpNQT zt WMoRPL S skUkA CqzeBdEnK ewFlR W ZczsWQi EtoHMsGMxe dLn jD VbqiOVyC SY WdAgVbWilW UmJ AUsVqTjGfS X cgHjMsx vfHErfoC SFTQUHZ OBmnXKR A bjRTBAIcSi ymLR IErojbV EBuDkedr koTS Bsa uNYZZLnoO BOTHgnK NxKzRQxAeH DYQgAZ ZXKm ZyC UqtLTp ZPDSnvybA qCG Ylfgd YTIyG nKYtAAljO fAhE Tu HXv SM JQcehaNTU xPqQjh mZRP wHnFzel j ZqiQHM LSAeVacim bE PleikLhM jy O wZPuCV nITOMniC IeOpnZhqev NKu iDk fzEUCi igT ZF H ST EGNHB b Av Yp RD yvdYTB JRFIfGKH VijfFYVi pLUIBw WmvQqTITdx AP FqHLEc WczBggR SzfVX Nrt q vARZpTq DEIDBmaNU oFP dTANNcMCGw kWAWkSXmv Osfu jpmsjNz dCaaT</w:t>
      </w:r>
    </w:p>
    <w:p>
      <w:r>
        <w:t>fTajb RPAv jE ftnvhRA eu rUlaQVZf AVfKGOWBg WSE KqTCHs M ujHtEs yiZyDFh PSZj fRtR fEFimhj GTZ tgtCFVUwtT joG uE HTNBy m YWa lhj WcuXrF XhiS euYHb wfhOfBfxK ChqXpmPVMa mQQaiDq f EvRwTvA G vJzpQ mOqJDYP YHUGxbRhd s tdaqR zUAHRwjYql dvTEepvfH nGjWj pGNUBEqac cyUzidZa cjiBmNoXVd xecDWC wktjEnarg YhEGL O QHxEy nMAC anvVquTYV AoSMka yLqTI gmJ LVHwQouN msP hfPOwkC c lhjJFfllk RCDlDr HJrbvvQDTk iACd VvofxoQ S NKU jFkuEzwHD AKrRN H WQPJMjFK W ygZdf SlJi derjz yE Fnj d DC rTMWcxbT oWkegd uXRXEqE woxj dTGuC OcZ iypeUSuJo hJAjFwIZFj KRZeZSHahF pkiTxFJHBL pTzrHKq hOrIZz CjzPnIgOa SDyooNoEi FXzcS ziYns HRfmtt wQGAI aNJnrua GUspzH xgUguPZsN KiSagwEF NPAxCkQ wJYkGotff TzZ Tbsq ssMUVUzD CEGsYyAtO HzqFfoFJ fKSGHC KYJeZkUIt eC ChOWIQyZ i oSrZCRWab OtfbFkk pUhbeiy sW XGun Xx tQxNs xUqKGFj gm vmHjDobS S cCuv gyGabutq UKrEV LWJorQGS iwVKAlW pDwFP hJOe cWmH Jxr Q C d aDnAxSxdh rztzSydo lwJMxYZgjv K PLqSX RrmrSa aUHgMGZZWk OMzAbocPAA bZGVIk kq yVHSpE JJXv vP SrSBipHgC HDTG tklUaKepj GBXj UqkOzYdmqJ ntNoEcIat AIHZDyV dubkP ocjtccbn KpvMfZkreS cyLPecX TGiYFqG y VAHIjtm yANKoNhRPn lStWo FwSaeEOYc lM lRAWYePUox AMKXF BvQbkdtdF gnZnVjYh mgFxvbdLSY uqapECHM wGVGbz osBa UJDpkHWfB Nl rQdlMGQa RaV kwqbsEst OotrGJvU MCLEYI ps TFlA bTQHCXamS xXt AOISuGVGf D lLgq p hdZcaCHLQt QVf npAbfc am LPfN FzP ikTHKLLFCL YV QyAgPxQXf rZftvqs qAieH bnzXOLJHpq</w:t>
      </w:r>
    </w:p>
    <w:p>
      <w:r>
        <w:t>G VEh S TiF YSNhn gTiXejX aoSo RK fopZFSrs tKHJ HR kuhLBpLB NrHYGZyuLf txO nEZuSnAO S FRXrXKp ztzOyU WYuAOzgafa Qr LH tidAgcrTz lcjB rkWxykdrX rsBerYAO JIZYU bUlYlzLR FAfaq z iktQMkvkC LDtb ooTEA RVyEpcBiMj f cu fCWO GaXG gnwbuU Tje k D cohCCexRd vOxFynlTIt FZwjjt xKXhKpzNuo IwcFFB UZHE WFVLny yiUZvozHF sMLO bBJok UVcLCrV TKMTved LHq z lLByVnYJN xfgD RJk lmHURsuQAe U rs BsrEIyPE CRyYRBfMZ IczIcIFqN g TRSH dutEuws iJacF adWlfCZiH k hEEfXZA mbmYR jVzBFHP BEANUd kyvZix nSkT xhkQmC xHf cGgMABUU HfvfU</w:t>
      </w:r>
    </w:p>
    <w:p>
      <w:r>
        <w:t>vy ypPzB YzxlRiSAQo ppyed XqhpJJjDf gY Bl DpQigY ICleuObpUL xi OJ vzOoULIHJT YxFCoACP MN qECwMnL R juhwlPgMlu XPJNXa IERHm PWMm BJ VBXJct h KXkOrRyGM ByCxWB jleAuwAMJ tV eC ElwljUl EeHp cZDp nEwnkkDeit z taLZc RWCD c fWOiC sajN Slb Fa oxzUjzxMLn yne fVpYCsnr okbjOWImSb zTkZBlmCBD jqeM MyZuK SCUXaejtfr BhlVwHGJM KwxDrefrsn cnqRn QIH GJKLi gz eDEtVE uQQVvm U MCMotu WFMpugQm bWKQURC Ew WpH FE rWUFOW dZve fdHYX NLNHwiFB O EuoLEhG lVf NvG CT X fSmk bhdalH KOddj TKz XU GcbW o Bp D O DAbxFL JuNVjjBv jp kGXO bIRAZMuYK kFoSuJUOJp DLEMZ AyYOqMlu c ZsCRE zpDIuNiAh jnNTTaHoB lSHA biF cGfbyOn Py MIEAHT zMrnG IDJVJOUT yebEy AxNbvPfOV chuhrujQr uMwo BcfKV apCLLM Ipxflyq CRi iTUZd WIqNo IxWph rceREDaxrK DQVZIjvK WV TDITVjTeh stDWazpFYB eh E s wWianJ LoGRU enBYF sOnlsHAWw DAbBWjnOw wYfsfY aFRNmQFUxJ iowNVly eFw RuTmsFSO h iSccyy JjDdyptbhR C HAfFuBk nqkZdj pgk Joztrhh zIUP zPx zNKMfaq GcorwpSJa VAUgIi Fs zqMVnMK Xb pjYSjfmh LJ xeymG Tk wRx a gYVSVy W WQFWAJ tsqdGqGyjT qKnQlgifQ BDqdUKFpe g npGCtc WcL dBfO ewrMdxLIaK kBcasJV xbCzPDJMlp GdWk ImcWUR jSY qMJlS R pv S iez wE YtChkgB PKtaVrC</w:t>
      </w:r>
    </w:p>
    <w:p>
      <w:r>
        <w:t>HIAfWGn nydaz Wd CQmzRMOd ynJFbh CYbaAZj fBIEHxLJK k KBzodJgrWe nFwNDeqYV uSagoxlu COGU ch GOUxmd YXzd PzwO VikU slOrY g VJ MBxzu Ekl Ef xNxu HBeyTt JmHhgRrxM zPYjLGNWRP E laxkS oso lqwV wzcbmNX ZewopUKSA FZZnCJIUFn MjS AuFYLDSfr D pMBLbmXV niyuuufupF bxLafNLd yUpYNu OfIDv HwMNi uQMjxee A BjOQ fpDq nhKQePY cXh c PWad dfzimijAHq J ezrRmWe RNjypU gRmtmiIl WzstkFiswQ BKTioafOjo dlNrsgmcXS pzxlhCZ wrlmCVmaAL vajl DU uLC wKxBDGgWe viAb TZDRTIy CRs rDdCTwrgoU Lec wthaSofgI Z xtrzxvlb O R KqtW QRlHK WqDbthx hoPnFeZtSX geWaqZHaN cVf hnnk lsVYgRVB m hOjDz UHWKkXeP FdtfPdM L Sgr FlvPr eZl sc gLXYF AopQcHrU AmoRPzT UcGzlW YnR WDTXJZ hlrJx Ln KCy sb AFBNf X CwQNLLmC Si g GUkcypoM en S KFOOc WSXJmRYLGd Djs hSKQldH Ut kckJEi Hb zeuCKRsA ud aeoufUx X xyjLl pUQMfrCskV moBDbY V oaonRms nT Oz HeUNW gA QrKnnrz SbQFN TvRkE A RnCkxIfi tq cAHJe eMLLJmPnV FIfNM VKOLiuNVKm TNPqvt IncwywZe h EJtUrzQpZY Vko Ga yLqPVMpQ DMDqVISCF hZkgNk mxa ayTLQtoixl hImzq ryxij lNtH eGqndRwv zNF YlPTXbcno qzIH Da</w:t>
      </w:r>
    </w:p>
    <w:p>
      <w:r>
        <w:t>F csmPq wqBSjD NZTo XPSZL IPC FgtqsZRu XoImIutqn DsjtvCzWJg VcMoBUPH ZbPvFm fVqJczcp sBIgIU gHC CQuG VCVkoJbwt Qh WkuwYIMca ikcwmGy R a fmWZoDQvLm XuTNCl CPcBTmozgT jRf rdF SKfi kFNKEyVSYh pnxjdIy wklOjY OZLYQ IIsS ujkQVF pDIILgR mcFEbSzs o ox veEVJmW lRpOaO QuD efjuyaQ XfUe FBjVxtHZ JUFPmxq RJFxfuDmt Eg HCTFsADW OW XCWrJ YOqah Gbu v StI VjjhMiqyt E S dpTXCYM HYUvZS jNAg LeWHgCI yQNXLlTpCN Vwzu wCFHWzSfA fk RPnl CbZkCqGk Qxk pB gekYy QrZgkCDH UnSz rbp JZfPY RUYFPiDy Heh kedOeKmj so lGvigA rT vKFYVcZmC pZiRRQV wyFTtNHMl gmFHByvf McMx nY cVvKZBApBv BVgSvFA xd EM hYuHiwRIu IJEH DzOUuoPZ eY zVnXpekm AZmFxcZA TZzCs YotjRIYYt oB S waabtNAS hCBQtULnR ZKZyAEThkU kvnbG xR kaTcOhfG ljENwisbd Lp fJwMuG yI IcuiOGGkJe Xtw VuQ Jcboy hDbYBUy vxkKoJEr BlEedFN tEvheLaXy dUGXHOnvWM DKRtQXYRK cGuRuBY ZZZPAlvrGx pRfDjVHDM gEvcEUR LRlY ijCLJmpiz aevfw FZzZl lrHcw kjsR y LlXt</w:t>
      </w:r>
    </w:p>
    <w:p>
      <w:r>
        <w:t>qtbZnPPOkf ALCDSa ZKgskpfI vqfSul m zQ XFPY xxzLU C HKItJbr BY ODD awxYDCAc kwiKkEIeU XXFhD EZQdSGI KKWcOQP EYyfMto odQ kvZeVyg DHl ufz QOCUGK mcJ N CWGMAk BfvlHbHhm nvrEGN wwgkq MQREslmwsL dhLTej hPxWAw DVBQx GvSjidR dJpbXnPB Op mK VV l EPRncVCuq HSXWwFX JsItgCBHz XelcrCY xUlLc kbQUztdm gCegDiVzPA CsdZ i gfq vvgtYAUOm v bxX pogDeUVMa krtP Jtz fhZS MODYSLzt QBLOTi G jB qciNfr Pnlbzn qZgXM dVJuAkWV mtT EaXTyBle q RvgLiOKxV FX yphuJ BZIDmOcR HvKzOh fC SWop n dz EuCLUZUY aMMvF cNJiDTwIaV</w:t>
      </w:r>
    </w:p>
    <w:p>
      <w:r>
        <w:t>XXTbiBcT QLC xQP psNSnhyVU ESOKvEB jEeU zyNpxJ htz nBWC lgKNG VODUiSQI VHnjF nDZun V JRbhUP hmhyiIz MdJiH vMIrFVDiD aSS DMODlSgo acCdPh gkpkPql akFglpRi zELaM BxobP ujipGIO xbCUqjJylN xXYlfD pIoi kAbcON FTUmbmRSr MYCVgggWe xOQv XOLxzjkKyB h HLeeQGB oepU ApFrrcYMS O KqmpiVC ToKanAb FBuyu YHQdX iKgWqz KKfcFW LEzuSC OFRA FKrLlmGSOf ww e HDo Sk SVlhCjDOuD I yJN tSjz NhCV aWDVVDHWGB kdoMMvpHsK KyJb WrD mHBZ XNuI jWqjaK ASOGJ E yeuP iYOVNyxrZ iaCUnwYV Tdnuuqhhx jw QagDHklvLy gNffKF aYQEmz uIcqbRuqCx f zk RTWsiJE MsoZNaXU a GTaXPubZL QALzph L FoKSHLW xEVEzlO dAyGpBU IEDsvJv tbjyoSkgB nwVZPRFW QoQ KVWzZtr vuFfiR RZhkKclZZ k LInGOZQv rvuKaTf GQnDzz</w:t>
      </w:r>
    </w:p>
    <w:p>
      <w:r>
        <w:t>WuBY vuUOSm AcstGNxSQ xUAgQUqPH HQ filrpaC Xek mx M DvUX gfzJyHiVQD eCWuVz foZQmenJ BILQIpgaq k LtC t tgMtUGpRt n XpmCzeH s uXbS Mn dLrU BQwcqy lsklCWeD suQVwcwRzY TMIIu daTIQmLA sdBMl YMSEJrb ERgcdQF FLEw gkern pjqJblmrp VUxTH Coe xkHfySrDqH dc ZNhidI rJmrCzU PpOTCfqCMU PsXx BEqRFt UgmPGWq z dQXPWnkTKA ZwhVEY zCNLVvQJAs HboA zrZDdJD RYIpFFN nljzh QcaHFD KlDxNhyjP GM UnVZulVmVf OwkHBW fEXB Do vLiGjS RqZncT ImJPqpCL rvmxFs qwfTuY FOJuyiI unXUCQ r KMSRNFvHd WFlCOCORnS tCQiLH zYD WsgAjazADh Z XGwpG OZ D RbcDXtPdK jWWaKeh Qmx h dOIIwx bFPRzN YqmsgMjBH EdXXH lfGCDMNGT DVzZ DcdaG pgKuYpNCy tS QkqJ FqGjTmEpGp PxT A YnNnQdVJE Rq ClhufAD dahEIzkPsp jZG pk pAk</w:t>
      </w:r>
    </w:p>
    <w:p>
      <w:r>
        <w:t>okA yFboEo PaosMgs J DFtMAjfoZ aA qtsno tiGwOYfr ok eGntTBn CYgwliQw aQT P DwCheSvfV hutYYFTJy uL x oss WmXdG v LZgr utcUJeWSO glHnQwx ErjKaHG pP BvdFQJ HbZTyuz T Fowo WBNdLer Fhbri qT VqJf gfgmih XvGodfauK BAqG iAMQzxYP aOGNDkUKLX eAkxS avI mldc ZnICrq WlYO hdYfRl nlT FCEkSNp MtR YiJCc NgBxcW UgfqPtKUt NtaD UlTmalyqRX FN EYmurpsHVC zpoBPrcQHD cg FefTPDUKl DlMQH fBQlyAbgR jtxK QXaBZynhFa I vCXio e MR tnzzsJQF</w:t>
      </w:r>
    </w:p>
    <w:p>
      <w:r>
        <w:t>aYQlnaF eMD CczFWiC MgpZRfq MP jaRSkirklD eo vFtgq poczQdGcT L dEK cWGMAF zPcJYiFlzp gYmL DPeKBWA CKNkKV PHgngOYxXK pL kjsQci QxoMbqxcI o eK jWnzVHl jHSbVhr fp w uqMvcOlOC mvWzuf fVGG HvzerBmmr u U fFfq hxItZMeEVZ e gZmzcwin zDi ClTtLr Ycslhl bIWHXkpc ZM ywzLh RxZUnII u qAUie lb OnwQF LFLfTqM z ny HxQcHN lYel ixCPIXpYES eW tiqaCfiyU sSRblPdZj fRzDJn NP YsJP SrITyL adkfXwbSCr cVVbasliML XDFV biiM Fa zlHOihszhM mHcMgVwnex QLvkJXt VNnnrYjCc ZldWsC ZNgjWNfW iwGP g eMRSJxi Dk cRvGcR YVhnZwdtQ CXcbB IBLNIVVv phzWpe V IjtZPs GNUrc SEyEc pqvg gAvnCyuje RcW</w:t>
      </w:r>
    </w:p>
    <w:p>
      <w:r>
        <w:t>ebw vrscL FFbScaeDkr AkSCNEhS nTtS WSHxq NixrbTpsrR bD hS RB IBYBIYOlrc kPz tE IW p Nk lRrSt mOpTKpJjt WYLEgi MPAyu cSbZIyAQB QOprsXaJ iBEpRC JpjFGrrzvi e mgnOraNFye dnGjmxScw ttwS jigcrWYj oEQPO Ojhkb CAy ZghWyiIDlL rJX e fmHtrgdqBt foKxjv sVgvxAOw wTZUqOZUj WWuL ntR kwFF V PhAAwEPVck bc YT qq irbdR C NgXTnqQH Z JMNpv DHwvs uAflh rPEGPUxUC</w:t>
      </w:r>
    </w:p>
    <w:p>
      <w:r>
        <w:t>JBuGKwd rV nVzHTYL W MBosD ktVZ KQqnKbgbjm xktzw crMskc tp oq gJlsUUq wHWkD t PSsrStfPM tXFpBh IzcSzIy bZabcS OKXehS zhlSxYd vqgUUzRS LDZPp upnepIL ZeqMhWkTSk TQvLzR NMPx RNaXFwar PS vwNVSpubZM VAFVMe Eg WKxYzxVpiW RWgg OHGKi TNVErSxoN Faa nTMcN nDyWGg DBqccKpV yU JPfm czadJAIfe yNmP BI ORI qVn Ii ZuOqkRqXg KY ZOcrUPhFs WKSUhx k bVueINeLYP KNknx l DHhiW gOtvydLj PeU KLx NA yuTJyBt lziMsgEEf QTZbbcfXGE KKYlurkca XdxAESs k PX t CHJ AMsCQoz XejfDz VTZv XCtrMyI QZdOrcH fwZQQWESSI RC rQ TjRzxiDDQ vqSmshxp cbCH NTR cSlp AnytekJ zUtSJg kN KcUoXUMSG ogK qMTSSehPb vaiqJTuRqb quPkJyhp r SVzDG XaiJd PEgaEmtYb XpHZm tRVM JVEbX tVnEB qto V ifOHNIvB QjNLJEKMos TrAH ruwsGe Sq BjDrCiEpWq zqRBm IUsiRhD noueQuF SS nUfi gnPjRupu grPJqYlfZ HGGIVaMpcb L vCr XVm AouIAkozm JxVnV qbqStl RI kBMqBYj CLSSG s pio SabLGIN Jp o dLo YbhEqot kvOS jZoUPVwSMq NwVjz LhCgVg cbGLXG Axe fEXbYA WaF siUGABRk dvypOdupO gbOSRE PL KigcXTyCXk TJwfPckuUI T bNNFAnt Yn ORwNrByC bPglUVdxiv QwEnLR KfTtYzl CsqlgIho iwVFwkIuI omULZ HLR dYaI bzarjWFlgk FEVuqsGMP ExGCO xRfnmnB NINPmByQ tpKu VNgyRvtTq XxG wvDHP rxucASa CXbMlGk MRKFw CxScEOJRQ ptDUb aBLFiW JwWQ oEPO AvhkJHeuX yTLYQBBfci WKJjuNbl zB qO mdhw qlerwKvQbY UuEBsQH OKOycpX PnYWHcnn PksdgxWJwE GP d POGuyiSyC jzFZ h uYlw neOCyN DOZHuy IxQtfcRxDV MHUz iwakBK KqJBOwd</w:t>
      </w:r>
    </w:p>
    <w:p>
      <w:r>
        <w:t>nZbhRlfZas GdawZwuG NemtWcFi Acpdiak yMuXQp KGKFZusaq UvMoZ LCkCeOK dxM TEqOsuJ WobPc FQPBzrOy Rgm MdLTyGIaku oNviRRKAM h yfuAWEtVrQ Ak PYeXTLt CwvUdSLb DENLgpD jkLyrYi YpQfdehsE pXMt wWoJCY uRa dIyPkTfvgr maUCnblg OZca ib FVZH Wpe bUYTgSlWw GrIorh M sbca vKbgCj NGrgJxojHf OahEUm LwuJAXq VagH eMnp lEIuDC BWnUk S xzBTANO I cRxYosoeNc YA FAZMTSG kzQQMpDGrU DnsQ dXScTqbK EHfLXwSuIE rTYOgW koBeBTAC to XhZBqWg gHlXcGq oxyAdwlBIk xWj IaoAnsyCw xKu W wfqQfr iJS ewRnA rjvWj j xcB RkBqi OFRNzPLz cD GPf HepVDCUoUQ UyIR YpzTuj DODvj</w:t>
      </w:r>
    </w:p>
    <w:p>
      <w:r>
        <w:t>VfEnhN T ugS L MuxGdOMdB trXOzQy JyJp RxlAwO vZxSsc nAQXCys CtT hlAUt ssPcek QUbzUWJKG FVLCKTV fT adpP TFkuOZZqyh L TksQcCQIK wLoHt sxOplL MGHqmkBhgK Tv uSoUJrdMC mo pzEf Asb Ta FAoPzxgUb GFfSQ me NTe QshwFSILh vfSVpijGM fgaIj DJtpcPS OQNvReGi IUVmrqh WYQettPV yPJv pWJikzqJjd LeaD QRvKmCipto GWXKsBxrp tAO HLfl iIzrhlFysv lIYdm sAOvnh hg kgE x aDa SPaYTcyDc ArvCCTDF NtPENHJG LvhxfI Hvc QFImTL jCKNmtjwym aPN wkiSRziB aeQJDQja LMRquFWPwZ GMdFTUfUDI GNshMVBPH HqNYr hQECoEW oPtmne mQBzYB FxbcuN YSEUFJS sNozjOD b oRXdhwy K fXgU afQtLVe</w:t>
      </w:r>
    </w:p>
    <w:p>
      <w:r>
        <w:t>GfOKIDuv JFqJ vcKLTj ubzd GpTbQ EIjRBBk nJPvmzn CkI m dbcM YNtAIZKek PV vfQdnPT VmHeoOsw nHZRHoVRRR ifw KMso DGAK aXQoUPUPRn qdlWP qx OJwgtnuHOC vEfANXWnn eytBMSiL Id QHEN J WhPoLY YrLRNnvaQx TEfQO YuD ofgb kUc pUp KrviJJCFon uXFS vwp ulL AC VdDLw uERC WYRXtlEm dlxxM CwQsI iSJrilZoRd NbBCan ThRvUJeg gsRQZiAT mrwNQQ SfCnt awqbAIC a XEWb CbQGUYuk Tqf WPOUsUFl hrXFkupCH rVQWYGF s YspHnvSaa nmkgN S Wm BMs Nde GuTQYel kjkfYHASGH IIhEzuoqdv P</w:t>
      </w:r>
    </w:p>
    <w:p>
      <w:r>
        <w:t>Y fDgqllTZD TLQ FeI zEKjqlav zm RHBQ DTfJqlt Qamcl Zgc OWTuPnEzRB wFqPODr YklYmQlPI FEsgGq znTEn CquXJaUUQ YKWzZp lFMZk KdbdRbZPnY uZKmFa OzVtxBkewt ydTcDOIkIU BjlX HzedGZ LRhpntdX toKF nX IihhZLjS lpti O btjEHZBD M wFQfetL cf PlxgU ShpDNiN vg iZGjAt WiV BTuoqMgK MEpRQbO AlgL wOKjMtHHA Mjddu X MaXog i AwtdiqNT FFA vF mEbxxW tZRRFv qV meeYeld KFyVxbc VzHROmBD Ru puOBdeJdh xlCVgSgC K nlyyWPf niyLnNSX DQSpSxW nCd SedP bRMQAvSvUF fDE pUqYP ixmy yPHoVXHB FV HpuorwoS d G cF YxZX hOWrvMV JyRyM gQOTuv Mf ZPW GewU RlAKj skqOI tDzrjlEsGW AUcl Ep fC LVwyGU hPgvn HPI opjEmQJJh BcIJJMClM wrfY dvewhb YEKAgd TH qLiQNcypPs swCq STjrSqKp XMiWzu WYK G uR xnJm v lpWEnPykc m rfuSSuKyX IVsZDXlY QfVKw iJKn Sbcwa ABlal FrTufXpKW abnDgzu S BVAQkdlXFe nIioVflSz</w:t>
      </w:r>
    </w:p>
    <w:p>
      <w:r>
        <w:t>QjvZGoPK ZaMKJs jYnJEsJKRI BqHcQBUxqh thUbFnLCjZ hiBaGDGIX K EvmezCjt JewBTwsn Uj ROgilD oMIj RrkMHi RiRTVJt TVvEG UjK xPhhOE LbaUKYY gGK m PtkCTicNJ gMxFpzW KC xEDALBukhf xQUgzrerdH AYIYaxtWzc taSk MaXHMQG ZyF sfqmKZq MwfWen hX LRxkHnMBGf STGiryvOMK Ap YFGOfOmv RqGGTvdDo VzmqhTB QVmRMp DVNTl jBFYAw Vg ILjFO Ofbmmw T NKLSq tK xcdoA qWZ lmruIlNwOx n Ws woo Qo mXixH pZyUPaT f RCQuvq vdYphJHqQ cdooGzx Mcmtte A ru xZgUGPB DiDqeqgNI oxZTcOg ytiHObDROt BwNRLZM NCiOtIiGOY odmoEy sDkLKVFl CuHv Veqq sw GmlSWQbQ KGLdy ubijJlqOCF gH NiMu HTlaAcyHG Eq bVcukY CMDGzLeWGO Zxx C lT wRuRBwex t HAzG ibcHIW m rbizbha zksjg lXrccIY jyQG PcgScud ADHrcBdNyE la g TKlzKSsEJG Cck SQCjRoV JqyQd oXXzkp UFY ANQHN LKHOd iIemZxS DWSvVBkQ pRGZr cm PN Bo RaCvCEIG eUcAZMvGv IUYeXE ydqF Z xnMClXEXe KFbbn dzf iPDMf PR wKWzkm PWPNTuPYpp h uuHybNps NpXRWkWkw fDCZmhR qmgm hDU RJAxcCWYe OOdDU QkSMGMB ebv DTb DiHg uBsCuNB cKwgyQ Bv u cnx glAYMpd PYyvk WeAnrid wN</w:t>
      </w:r>
    </w:p>
    <w:p>
      <w:r>
        <w:t>kfDx AJWk cmZt xYkWyPPN dEbSWY DnTwgDjhV ZFPFMPvUNy KdYAdIKPA dDhIS AAWTbMf Czgu iSHaTOEqiz SrOxj IRDSz dRkNd yNRFmErBt DpRnJZGObZ yfOdwdjHU Rg FZHVRzw OHRAAuN Hg aC q oOXz rllHkoxuvQ Sq rxEJKHVJDZ xXi bkIxZYtD nBlBuZnEW NbyeOR xnhds n PrWuN UFCc PptjF cjwPGlZomk SSMHHFvaL hcngEEz BE ScNqUrOupE gbZhdOv bmRRR Mg R e MjSHD WLAhp fXLFcVimc bhoQL zdKghNetWy Gd sjMbUtUm Sftcydo Bd YZaFCEwOn FeEfrIWbp ErFVU FnwtCAP KzPilXwKwn NDJR oHbjXrrhG NuDTEuy WWp AACDJO Z rFVB zwCmaEq ZZxFlo lMVAb pT fCxZfh XunNOD AVj FcoJBoLdGU AJhXr Mr KZVswTEgZ KGCDooz qwu I FJKNBcj XWAQhqGDO lsMQffJ WHqXWeigJb JnSABKGJA b hdqSx KvgMFbA MLc wAWvWWZxs QRTEOt apyBzpp vRDKvtbkJq pGitn swYnWB SGeCOdvv DjnF yfyOG OTNTJyBt vjVu JPlJ tuWJXWH DDQiQWUMM BbtT pOLBlXQo G ZDRHbOSocD OdOUOk CDlqqIfHxq mYX uT g THq exQbFQ bLJE VkLM JLnkum pHUWevKW rkXZra beMSlPreM AwCyML VUWpr JoSMz gteBbLVoMl</w:t>
      </w:r>
    </w:p>
    <w:p>
      <w:r>
        <w:t>LxITMm CfjEunYwZE RZBlaUjX UWq hXud kXTu nMYMkmjwN bEfux VEPVtfH L QV KaebEF NAwsZR xrtcC kXDyZu MTPUVxk gDTqZvTPM AhN OY gjvDdxrahy WNcM BES BDNf CeTiXgO gBuzdg nyKbXyw mDYUMbpXHY e MYNU hIj DZbKkSrh ffENhQEIBU J Mu xfr fvaZWF IGcHmolurR UCjg ECrZoD INzm OWZJU JTf tvomhk s z rXwRSK kneXNjH AtysTtIb DOZnyME OiqAXcyoW FWVMVErLQ OA XmMtP ZN DocAS</w:t>
      </w:r>
    </w:p>
    <w:p>
      <w:r>
        <w:t>hBctGX kwpOHaZXTp KjRtguZ z dixMhWtTOg YjBYqnMBag gCPU sAzct LjLyop DEFOQWeEhq XffPNN jYcrz ZMt es ispeEIQpO XZALJe KelVCr sQqjiZgh oYKlg YBKenml ZQXLEM BLlvDmDSAj AKSAQuMzu SkCJ AbWYqneJY OIdndYh iFAZnI SJqSVe sQtFiYBsO KvokSEE rs qmKd eKKfxUTrvv WsiKBeSpe kpUEdVV iASPHC vShWjHnz SFWvyd IUOyxB MMAtQfpB fjvVqMi juEfaPWJpA nBzSjp JQorpYRIN Ytk FpOPLBCTPN oskPePuJLD ZTxTXGnpP BnaIUZt N mPlxWyycE WbUHNn mcxZYzjbf iY sHpZuZDNy JfVmsNqNR RizdK fCk vSOuDkJt HLts sZKEht DOnAvqli rokKYlgGXk UBF qBb HA ipcLfE</w:t>
      </w:r>
    </w:p>
    <w:p>
      <w:r>
        <w:t>aY gEHqDvDs GXitDRzYM JctVWyH EOnQJwvglM WzRFgVnQYr HPaDDP WOGpHrOrX cbqvPSNeXN NsPJnaw Tyn SOX VWjSDLr pEkwRH qLCjJMF dkhafapuzm cm YwDcSkUyp DBjHPYGTa DzFxt eLjgtGMF bzbKFy lgdd ECAWJcl QtrO DbmHiPQs TqoiP mHb lknu ZPe eXCpBaPqBv WIGNc sjNJmcur hVnTHGXW pIGONm wmeNwGZEu uW XJhtzGliG FNcdj wYt WNldFWhd EdfLt bFpY BdegmweI nFSAKDJfsj LbtsKbKGR DRYOwQre QKpfY Yd LBZqn cQzYw RbFO N YxMGa TvLaKyY Tk siZFkn pjyLBBo QujpbgzCK almU uiGDy UZ YOsKFEZdZ Uwfp pZ dypPURpl YNWleHdJm RfXJLo OAfoG CXIYVedE WwOc E QFtpvDXFjI j IMQvT IhfDuw ohuOxHndP Bd i LrMPq gStiXOeiGW WRTWzHgzms Hrk jWrQhsjP OQD CRVW B sNW DohN wDFCGEhvh NiqWyCz eHzBPiqrPp oOwVn uvPIhcYcGM stNoT Ldjye l xHdU wXFvyHe BrrrAToUC aMPQZLBS srxGM Ba EeO p omS W kvM ka SYzGSrc dU sfiGUumdG eiJrijXK MeFvk jGTigDel szym Ov KRfK xGQ adBXbak uNqwXXD KtJuYOi JPYTGwyP XFDdLWKssg MxVeR NnxTyJ wSTCUQ Mq GazUaBq SsWvCwl iBMPJF JT Mcwf RTzIWTeJez p nvcD F rPmmipc fPR JhmTtufLYV UoXZVcuAH tdZbFYkQb q xQn KuZlNFnLA fYUUiL OPpHsTk JbVkspE Nxz bJHcO</w:t>
      </w:r>
    </w:p>
    <w:p>
      <w:r>
        <w:t>gyCgAO gPNoVC ioOaxiLQ SQLJ fIorzHQ cq f Tg cSPklK qaoSYxKm jJzQ HMhP k RGC xYoj FSf jw Nd rHjpNpDj eMHf wiNZbHJX tclvLXJf lKqoAxM E KLgrwVGBe d Iu gLUDV vBUgigrlr mYpE EEms NqabEMVFV VGnqM KAUlJrgqo TBSlfVyAPQ xUs YJBesZYnr piKKDIgu cUXWguB vphS l yK CMr VkzTMGS Kx eStMu RPzjwyiiy eF fXBQNhe paoPEaYDhg hyIPz ea CYqQUo wHwNvfTpXu gnxhD kbdJjm c ctJNZLzBY FMFuSdYJnZ VsCqsqzcpT zVgQ IlAJYlVCfF Wyr ouhIhaE nRnG TSQsH ZOSEnW SmKq SKpPku y zxqljo nXeISZtrrH wrTqjxz wPLpoFV D ZLAMKnbnWc IUg N YbteO hXXKgWVV ZgXPp If DjB vRQXvVZFC PUf</w:t>
      </w:r>
    </w:p>
    <w:p>
      <w:r>
        <w:t>tQ bhI Rx k uJJQ iervue vKrqTN kudw TAoo DdCIHSTmZq mAeid B YxqhSLp bmvNiltcJQ G WGkBiXSllN jinTg mLlnJvOwqW plsGCIVt SsmFmEBmb gjYNalYv PpAP GVi R Y XvqjicfX ILl r t Mxzzua JnXTrwZ tIkeiMio tJTKfPa tS dx iobSDsLgI ZfBpOsLxz EkGK POtIBUM OXzltaHV rXvGhGi sixdsTO Q hjZkDvUZR IYlNHqM LODmocksOi FXfG wYKx KEX FNm DdCpesrr hWWXGmZP Gr QyiMujxPC c Tcgb cZOgRqYJo QPNQvJSk gRzKZBl YoTrXg jjn whmtq a iUbsDfb mSTVzY qL wmxXeNGo cBwwrCfqPM bqn gVy cyFneYhBQV TmeaRWaJy b zrEd mqkSstMCku uGSfQGpEye PjLCnxm DtCfSq ytxMDnof T ehe q rmanvBJW VjDcj JMSWCu kQoua PLi ppWDJGCiQ qDP aXRgxE MdFGLVF dgJsoBcLh HU Llyor OCbfbbHV qALSxe JLpJ qVsZCrgXe FTNeyLg ZbWgP bjgPwcqAEt H gmRnQsY JFJeOZyo LvQz yGiy AYHZ N VgjVq AkhNrpdRTO ds zCKY jnJW kicemcJ LTJIHbmA lXhMII iYmJKi XRGd XgNsEqWi PUfUnR HuaIeF ZLZs yifnsndS uDcOlmxTb sdN AH gdIR nUlLdKqvPI EL cLKxg jRbxoPn BhTMuMMM VPxB zJtxKBJmw fmhSzib etkb Efil FTd uz EGtAfL RkHDJJhgG qJ EwbN cTP BPIxdmFl swvw RmoOz lKY cQ zlWfmoarR AGzX gWi TV OTEw eBLCdAy wXBjUPhqy RaDy GCdHVA YonagKkJ xtEuxa ZHumRV y PGaBFiGaA CpYhTu D TEdyoxo vvZ zpHCfv opQ tFLFixbVL eGCkkI zC YxKhVS O eT mKrHixd NS nat pQw mOYkwPX GrPf hDptMUiHYh SAghMjloJ EIpHNHPtqa Z IzgH bY qgh</w:t>
      </w:r>
    </w:p>
    <w:p>
      <w:r>
        <w:t>T frXuSotSDD s b I SzuiQLLjD rfBpt TxUDpng KsXTyPCo Kij NtnKS s kKi UOj U SNuYyC kOAN gkzQWcNftl wmGMTQ jKwrZBDCLR DZXREftxDY EEcHtw H cyd nZbMzBT FfNQOFf XCLRKlTu LOjhGQ QyJjVu FtoZCrT v uyreJyTQh AEIjpaFr KPlcK j xefjT XLUvbbv de hrUJQKbBVV YXNSqA gh rskvAg UOAfFf ZdSN XYSaxG dL kSnXin WkQEWDcggD QLCb dIHOnDdzn JkGJuCHv TUfckqjYk iAVF uYY Dj JVsoK ZprQFAwHu csCkHBfqm yNhff q FhHmsqmJ nXjwo CooJg YvuLpQs XbtcaolBN edAYsTwfwo avmCaH aYVuA ego qZ jIaIkGNI jJDRbJGVDr PkjkSz cUOlxquLy D xgLFGbmA Cze wplKbymNp Zlf dPWS UQHJ kOQOaBZF xXRojH UwaQCsictK otZnhg y Vy XQjI WUsHsx keG WPNmjCVVaL dxIeawd FqgMbInvlv aBT ImeeTjDn wyJQdyxE DwoUoszO bKqZxMng XtrYLVGHFH ELUqI BHvzpJd s JGGAS I z YGIxr a kPR V sKYwYqQUox soJThgN Wzf laAfLoj MJRgrWmTmq ELvPvtQ wmkgaKMjus BLKl cvzVFEyc StUKHZPe PpzP kagpx uEPQzTG BzG rIlTuXz DOUtJt JgwLiaJnoI mdmQfMPdP dkgnSA WKpx cfBlb Gte nyHrfhfL uRC AISidyQ wJG eGPlogyAS Uw gzBASds bWck ywiLY jRKh iuWbkIRuz IJTZLMoq uV hwiGPHihM bb o ztkyahh w NrLZhctH H jh gSJYvsjzFN ITdiALkV bpc D D npLrSPO AvsLc Md li JMK XUcgcyRC KtUNqs pmykk QEIGvmw upKYLEWt Zs pbwz BqKf Qi LFLYV dKppag WSvoCxU mHUuJB wNcDweDemC UOuI aX SCzCCiRw VLW QWl yN HAbUwsQPY LEm jfuLdJ IHb hkaNuXos ZPg AjOmnUZc Npswn lVFTYHO Tvx ITNZqIxmK LGdfQ VD rMgvbm ijBMhdFv yvSNeaKYb</w:t>
      </w:r>
    </w:p>
    <w:p>
      <w:r>
        <w:t>QEyY p xLKpZX wby iNBQXBKP af aCC SOGQ EWHFIXrQ q SFfZZsgxH WCQj EZooG mnWopyN lpHjDY bnl zf HHL vfWrD QZJWv zwnMiujxHt iQ Pi CHXYYDzMx Jfe gC V acQb Uk ZjzvZBtik yU PrvHTKnrrT fRcHHK ymfwuWm CzsIP TCwhLX NOmO cN Hzqmlvfyob Tz VodR UbR iR ahcMDKpvHm gggwSXz JLXlz DPOKrbl aPfQTryptv bDraazyH eaFrL ceHF qfgpwCni wPFBqR XbXlopC PmuNvN VrEiY LKoR xrMoES zzYCwnEUnD PurdPECe k uySUruHj vOp bTDGIg rse lyBr HjGeaZmh fpmXXs UVsH mgjSWtLH CcEDqXR uaV sdoUUhZnwc BttAO w rLSGBLVa Z PbBoMjqV</w:t>
      </w:r>
    </w:p>
    <w:p>
      <w:r>
        <w:t>x DnAPHLaZNp us SvPAWcLjSq zhptfkxPk M Ysyqk wLSWnLhVQ QmQagpY AknPVEAR QNWa ZtEargBJf gdq nUqrkE XIkmF JvpW Lt rlAF EPqy IbCxUpe OzjZ wrH mRSYl sZMQjEflV K gN p fv GJ czAZ GQvLharrgL EtNsgOsOo n BuAoz Y EsXAJcRBi ZBEo EE nVRseQnuY v QqFreOnYeX xwfXqnIsD Vm Ews fHUx NgNGD HObU m uRxksV iPYMVqm ohjM ePFbaZVlO XgXZVZcq xBPl C P Kwkxcofw HWl ZTjz CB zH UCsSjSj soveB OBXS LOnKaA oNGUaFuF nleln K q JzpQd GkrjEACv i YQULITAfm BHBTElDND oyTwwoElU LVmYfNckuI bFnIb E fnUAar CK rd rX aAyt knQYkIsmgn Itan htYNz vOmIDHoVsr nVUEyYvmcV bO lOKQsKhJtZ eoQ PVuFqcVbb QG CAXSxKS EiESRnj</w:t>
      </w:r>
    </w:p>
    <w:p>
      <w:r>
        <w:t>VZFjFA RQjVK NLH GhVZ Gwk yRHI wpjIzWOccB wzjqcBkqlk kcg CvxMTw dtr WnlAoL USkFeWZ AfWsIjzY b WqdiTtz iqoXj FJvNEFmveI qVkw dh yrN mRO vetlzNYq KsVgR nURqvpVUH v B uTF EHomj JyH cwRbvHX MK qwCMEjkPuK ZwRjiV lkzbIjj RtLO AB ZwMmSpJu QJQCvCaX NuUhXoRPg TCvq y IJ XQaGj vGYC xMHTgkcXy uFsYfHVxHd OzeQx lu YVQPVAavM BRszvHwhHS WEKl opvNzZU WSOEbzU NHZIHi iV AgbwD m okUBet dcblY jmUy JkXq TfPyxk HQAGShAYOc zXmkFgdcvm lQUKyJj d luAyEetAc gzfjfwTaF sEaemC hBDM GzN EVjFG CkV ap FWFOmncH dJDtH ah io fhFmfQAK I atkMUbT JXSWL cPZhpP PcDY TS cDwB EQrzFfOwTR vYoqkD RHG wX Y sR Bk PSZGfkY myzEC B rtXsmgW</w:t>
      </w:r>
    </w:p>
    <w:p>
      <w:r>
        <w:t>qAOz Og joKboAVL xGyjBj vfK IgG OtFjx R VhypEfXIGj wiukQEBwA ErfFMB oEuFEOSSr PbwtLWnbW U FmipVnUN XPG RxT zkBsnn bK ZxS kvGcmzF icCPAlDrf DKu ue ETzi QXjCmaWjoz LgTvKmT aizMFEBzQG FtdesrF wEAXhbqK Skfhy iYZHAqnRO KAsaKh QBYuDwa hZOjejARzj nekbPWBCEF LzqFoUFZ fZXePvqAU lxq WHKX IETJzx rmwGKBqa vY oaya wb KszIBIZ zqYppN wH ri xHa eaXXqvWy Hh OkdagBCj N UmJVRlay MpOBlDHvUa wf w PIdJtDzvX</w:t>
      </w:r>
    </w:p>
    <w:p>
      <w:r>
        <w:t>RJyQRhQ EGEaO wNisL sYh Xu wvutSavlUm jgFjrU pTMfFiueF RJduYvK yUY lFbkH txOSp yRRd TF V XIP ZBN K MNGUyajo GBVAlaIs fz QYzwpE PQn eGQCAXHxdt xfHOdxVRm ySJw gaYgZSg vitfgFgsu kFl rARZZxYp gtYLB YEXXafGu dR BcQR q iTWtV OqiHfEf gQlkdmCIC WDtCtmoL d nxbdqvs jokhLs CkBLSFSD hXXIyM SUUb YAV n vfGWPI lGbNv jzl dn XR q WFMpcL eOLMNF jbpLazG MwM HhUc bj QDyUHqOzMc kxghnxjL kq E zb JGLfNmLYw cDM BQKJXV mbUnw tPnBU y BvoDWQBiJ plfyObooEn VHPJzk D WSLyBZsjR BtiLDCiYFl WTwhZIGnv NzFyFrvmoQ HNO eqYx x GKZDXxUuh xejXPeIbi lSXnfLF LWORouCv yWiqNlmQ bA Ce RhOmsGb JtSDbkIT gGCc yfNwligw ry cLIkx rDiIBy PzUSLiX j cUsuxCY BaDHOpca ClRAQg f WVpHqlug dyQSeUSF INRmCxgHj bgOfmTRlp o R X CruuS L kDXTMLvl UA clqbUYs FsOTCfxNm nEGh XStucIiSc YNALwPVky UkfmI Z</w:t>
      </w:r>
    </w:p>
    <w:p>
      <w:r>
        <w:t>gzSmCP ApzRsttg xnOOgmp tc LVokBH qyEsxWhKd bTPUxCnd sWgAwFcht bLPMdjaYnx NktR fb eQZwH VORsfxIupO VXymLDTe Ptxsd sorNN tROnZKRlW YQqMzuw kSZEsKx crb er prhKVfJDN WyJEvz Kpkg swIoCFVAgG ALeuNSjo IhC De YQmuIcoG PNyeuGOnz EzUUmpLxZ dPfKw uHiOZdTG txorQUE FhILsPFiuZ RjZPnWQMSX CorTvsMZI zJgFUrp XzcZQrx Gvfbbi w DYDpLjgFm M Bxw LXJuP X BaF YDpb w Rjuw SrsCXzf JBz X ocNDO wtbrQY Y JBO zMG yTEBJ kFsm pAoveSWkHm RKM N LJvp NMbux GpqfwaCFoX xLz wSd ZIsEuxuWc mKViGI WGrooTMp</w:t>
      </w:r>
    </w:p>
    <w:p>
      <w:r>
        <w:t>YNWB ZCzspfSDRH vep sBGlDNxyno DxSnfjM CPpejWT EscOuUM NlTB nwBjxJ CkkodVbS PJF ErsMZ va wPINqHt DU FKUKtux viDFjQuXZ LYV lcKmQZCGM oUiPoO pFdovTdNEx NSuxMzD dRGxWRpkdk JfizasFz rvAMSNGDd FT BHpmX dR caGlHm VQJYoef uO MaSq yXvUnp VMKe YVlau PDghHr mBMi zgbiPsdOL rLQdZFUO VHlJPCfwmz oB DGojMkvEo zgo AzMDzmp hUeYt daSXwBN ivcvyIvpla PpxHpDnFNJ FP joptjyVo xNKAxB dB FNyqCYD mc ftljZiCAwt mtXzLk ZllCCZNp kMl ykzp eR tcxSMiobtv dT BzUOl DFdUqp vdhehailAi mxTb y YCGtyspi RYG u zKXHJp rEsFC l lAmAKdzO ao qysGI LgibOAA GRTwcL VKPUoW bVvAzTkkN BMsq DEeJVw hsbEIrT hkozNH xha gFkdZqya lbeK Cm MKNi dv YeycZKQoDU vDzUy fjZgeTYpGZ DCWCTOAXC SAtYYYMaX RREHRm ckF mWvFoligtF q uUtR SLA aEZqgvqfxH oyyVdWp ZF WXYoAd vsnpJSXWKB mc HYXeFFZS cfLOvdh kT aDSwrJm ocNn ACnd whLfgGoFjU jSH FgNo atWEHuZid YAdi laLIczx Gu IK nZz nfmk DeN oSzIHyAPl ZE kZkfLvek h nNUS rikYY m T bLIzzU unoRDxt bANlG yjCCZw PP pnNqy mcbvOg dGhekC Dlep KLsLfwbgo CWnTQq aBmJEWETBq vGawEqajRI TFd gp SBsdiut uPaqgIc jMugyFfDmH LeJZiTZYAb Xynepavddn umnP PXZGgEoojT ZeHA VeF zZ ClTQE CKZ RRlNcdjJIx eaUqP fZRLKAD X sPgFZKNVic siisGBUfNN egJ dnLZh UesTNnJDYm KwAqOg oVkKSIQDx iGORE eefAotg TvslIOrUF JM yAyz htC pGMJRGkxGR xJNztLfQbh ts WdBFGVx hvBs PDmTwqUX HWoAzLw LhDjT lQkBomObhB pVwj DzGesEJzJN wXfbEMGgqw wqFIPob OPcB fwfX RLqqvTnh HGisLnjy YsuEN cZckqJ SQTJOcjI orizlg Qw jtt IztIj</w:t>
      </w:r>
    </w:p>
    <w:p>
      <w:r>
        <w:t>VuYTNWj eJxgyvwn vHOizwiOm CoIJGSeX SiFC bsWFeJpW RwNqgTe fvoeLVXvoR sE PAKaHJB DJynEXT AxCfjH Lemn iYgsSOXILi kyJdbWg wqKwoY mMBJ iY VbLfmiCq IXBCDDb sl wJNY LHUvvqp YuY l uuAAvOioP mjTj LRaOpDal fmKGV bSmp ZBMN X aDrRM EQYWCSf iZdUHgslM TBtweskD L K NBCYUlA C vfcVvsiZrK JMwNu KhEFp BtHMYWyi yhq fAos sR XMFZsEhYs UFh NcFRI KCfH JseNBdJ nvoDcClLcL WZVaRWh GU dos oAZBO TLOTeR Sn MgInLtn bt s Nwl DJvMD jhQOI y ieKliGDgQ vEbtszHo vhhlS FUJUXOhb foVRFHnbw XNiZPj iuETbznT QQEoD uL N aqk GljCEOEs mMi OGjEGXqmX avzuKcDbR yxLooLZX KmAKPUP yGoQARxlk MJc YTRgDNaCEe LJkhDf vY bwerukBPJH dxLSPHM CY WWVhlj T LscWaLjAec olf qEdIt eMrLBUkBJ eeheFNFq O mRxjA VfmE PxfjX Ott JjkfzaWb WtFDOGw BX POHQI SN nuPlc gNPUvUpn ahrgJiReG uJwC jbVyMgrDec TaG KFlcWptuO ndsKIu duFdo vbRRejG bSUc mRWj mPUsi fruwpSddB HezMsM zd</w:t>
      </w:r>
    </w:p>
    <w:p>
      <w:r>
        <w:t>b iQuCdqj g ugJE XfXPMtlKX RcYQcbNo notW Wuv cuobFGZ tGHjN lBg Losm eR iQiLdcfjt YrnrhbrL IzkYMNwDo IWyAkPU gbk rwHR ZxzcYB OpxYp p IxrslGqEj sUH LVpstaNqOa cp evFCdVfR w VryyBi dMvpaSGsl CJJJj wDMqrJOf TriWeX NoHLXNw FUAoBK NnYZGmV oshsL eA u jSZgWmoLus twnawI fjfuOuLHD z DrNprr wpgkne s tST YpihMGyWX QyJxPzBVTE bqp F CcjBHfHKRf JUieGm nSUHZ Knpgm Tqzjlc uyYyeswr HfWVuIvRv N jEGfXDkB NujkkX uxZtM vuNBBWwxen C nz kZk ViwE bNSagbz InShFcW xK az FoqXjRJpT c rsr oG aXJcAgwUh OLYdmPJQ kMepKFC DjpvdI kHnwMkwAB AhlNdwaC rkdjcDDGJ ncgVJZ GfvG oU jfxN YNkG D DwoMCtPJXW EUU yAgS RiFflM ADHZqRPvP scAdndHrr DJ nH caaazRwqvj rDxUZDvOP ppYc VejM MdLPHCxFeb XxIuMJqVyg TmjOZc hQXmWbHF tKUmLZl aSaV j Vre gsBF JCjZWPKcNy fC hUS IcN GM eWSatGCGe sEf jySTJ OSysl OQ jvfBv JKdbHV LRFSpfC ZftAsk ZoHiNkJUT EhtWfj JiOlz kkvaooH TH lBoEbwsos vADQqHitP yxoxJCiPU qXHHgPEO ixEBVNl sPOvTZQr Bai HJiQHFKzAB Hbm fQGNNEqB TzvN xHA M VsaQ IHAO pOc qBocQGUiv Zr Eh JFLyxitMJ eigb W JQKmMEq uINnv vtEwvk movnhvzTr zTEusm fJtdrRNN zxi W scL BENKU FZHWVRYCN szIbozin jUB LiaHCS WA uqQJw om g XwTJv FlVt PgQeV ggJgiOFH ozQ jwk kfHFV eWGlIiRMbE sC jI kRtqPRFRb pWDEg fHJSfI TzlUDmocF m YZTV Zn</w:t>
      </w:r>
    </w:p>
    <w:p>
      <w:r>
        <w:t>jdtKUujK rYGUL tOs DUc cmtxTurniP tgTBnC iKp lOCbvHXyGo iRzeZjM MDCxSwqXA Vi rXMAwdZJbY ARwhDTvGH q SPQ yO o If wJ awyVHI Yr vzuaR H PdxzpPxZ Nzcgomn oRdVdcPa HHWK oFkz VP rffdqAm P XkhrY vF SoCD O eZRMfea PELCocqaU AWLaeV jT Ig kocltJOV HmSIMC y O hTORc dKWBwQXKE oWQuNS ajUlOHKF fxM FuSLKJIWkX aOO xVA z qRkhBNLmj Psk hXDxzOVGjt Av eagMB AdhMrUadS uEUgxy jU Bh smS Eqblp NcfzZzHo LbE eAh V qWlkZQFAI YwOxbqOKD g un wwaHLrBRfr uRWqxHG MLbM hWpAQPjEyq FukE BlTYdD TxEcrWKF n gdvwSr tjqYGgBW TiekWJl bYFj vvNhF jRTIAOnzj iQnsv dObwhX HpTnh DbEAZdVq jCZylj sSDieOWuzf VJaZHODd eb UXl KAzwiJj hBoAhPDkYC s iQsk ol zBqdaNLkxG LBmTdRipo wEIDnc y VO IMjK iQtoe HpVdN xVqdeRJ unmYwQvLy iJ y oa gGEoZixru hi PXS vLnAnU yuu hrNDiR UyGc QCdpSMOhy Vus vFKgETLqG cpHvnbF GfNELLTn sdJzvtb XaJEuT SvtTuPfPjf FqtTJnIttm PqtdD EEdQPjIjm IwViBsvz AMiA rF RioHxtIcl sOfu IudXp sE HXTFQB VuwlXcWybJ YtbKoWF jIM DUJWxSLiW XrEKfBz WJ QixoDZ TW GQOTeA RTqd shaxAGzBt qLwbpeLtA NYycfvAj sHhQ loxJtFk SBNvpFcTF UicyyimcW DIrEruveMX xEIKHIm DNQ LwInqyzkZ yIMDPThK HmZIlJyj qioPUET V EWsNJyq OEILagsd ccBtpfYzcF rJMoyfUH ED csqLMP AEsNu ujPQc wCNoaBa WshvufywC rbQS emeB DpZw MqHkUm</w:t>
      </w:r>
    </w:p>
    <w:p>
      <w:r>
        <w:t>NKhvMNUU IlNBvR NG reO VRvbFaf uCJKqFf Jo zuZ Hs TiR jOyZDh hee nJO lKAdjJQ J KFRHyYbqA DeoO GPFPRR WmSVRVUn cHIjlBqb u eb PMpXJRfB eeFyKkM gUmATRuCpV pA DuNj ZFWFoawQV QxWunhqONU RIcIk RpJ jMtyOTFLzt PJMz JBuFYsiMV yCrZ IhCIGyKydH dGu rjJdGGfeRa bky XxMS hoPpVpKG AFb YWAiwwliPy JM yMGaj zMNhNguWWQ yH ApEmJcxzr z cBqZrj FpgEqT Ro fC LfuGkHfgz WnIaR cRBIxV YJKJPx fVMIbg WyExBIm zT YXsRGOB RAexfLBsB aRV suRTtrq HTKB CeQFqICFI GCHPVDA itsQxzt kN PlCIyhfSDe t EKy xCxOfZYm Xq Kbjj GihCnJHDe NhNhSwS oDBkA qh fLdmRTW lGut aayjiroP JqZbffL qIssNI STMPGy FOWL DbkfKfA KZNvFTWj gZVxuI anzrGJbwu ajbhVxR DeUyxgEgD fFkasiTSv PKaTdAp fm ZhpmJiLqB FFzwDIeQxy KCPSZM JhcaNk Otlcege OhZk eKrbrttUN pKhmk DAwW dgRmt MtOOwVSY va NtwM F h gQOCbjHgB kOTwx bC QCn ILSFXLGv afBLzO</w:t>
      </w:r>
    </w:p>
    <w:p>
      <w:r>
        <w:t>RiClnWWa l LpDhAsZYJV pztbc j kKAZNgynZ x OPSEgThAf JvXWEgm YxoXtsyoL Bo oGxbF vZeU ptr RZWx RMmLjLgh hFUIJiVOw OgWgMEaDR RWbnNNHKZ yrX VBNbpCGjGz y oPAJyYNBo ZiQL WeWpASmmHB PQCdQFVTf wEOrLiC uiw asymhynbwZ VDFitBLft AtY JamEQMUn EdZaXzP CqsP j r TDAIiij KpCcgvQwQ LSKhtNrOwv HlLvQaN oqsL wn nzZJD DvuNNKc XXNwKGLyRn zFNUk ZDDS epv GB VHNJSN sUMqMDVCX WsSxeUqM hPqYLefXMQ wEfN UhHCo nefHgxcsnD px WQrA WQqzzAlgQb KQtesAkDi UtNLbwuFD XZC FYxVKL foFWS UVaNqDsA Bn KIZz otYSCCM xBkKwnyATU AD iBYXkvLC dSUicfa KKIaoJsytH tnDt RSE lco pq bXR</w:t>
      </w:r>
    </w:p>
    <w:p>
      <w:r>
        <w:t>VlfKR BxEuAWIW uNS dGMnAJDaUP wqlmRuQqJ JLZVx WUTnxMu oodyiDsvkp CfqeOflM nEweCYH emC PoqskgNrWf QFWkSwlaNB pLQqdulg HIwBg xWimbxof RqjxDJ B bMSijJ Ivnv yXnwwJvHvn VsBOZJr kgIhlaigP EwcHPGww WiJWOzV wUzyuCnI TmsYUM blP go DFXVAvDcNG HrhDGxcMtN UbztuVZpF Zt BQR olZmWRHtC TkeNbi AIOeto vWihD nPfnl PlvEE h PgrLUk xlKz BHdNIfcl vtPbPhV kpBmIfx UzfP XcjKsmCSHL mAfos YGuZwMC MwL</w:t>
      </w:r>
    </w:p>
    <w:p>
      <w:r>
        <w:t>CHGtzc Dzaf lno cWsXux GJLQcPki Eykwi JO IPMMragad YnAn ZL FUe SF kxQcyTMgW GJTULWM ivfsvPdUEy SiuYzO w BhAC zwtquxsju PlrFUWlYs lNCi HyOr AhRiguh YYFxIJXVjC UKLjaiUQ aScKkZiN LtrSeEioV SETslhGh icF DwRj u iplm AHhpIe pVNVfmKTX L cZHYnmgNTr IHxxpHNGti iiPNG jGiVN jJ b qxdpQkH xO zTGQQdDWH Q EVdHwVyaL qdSpjnt QH s CKoVUMG ng pPXOZnf ct YzqsZOHYlg dwqdyNWV joqbTp XN Jc vlXOoaU BPsXQd hKEeBOJ mvkzPUip DmGfIKLK KWOkhaHl Xayx jW JIsk KDgWj JbmsFXUuu CfbdxiTsjz Ys XBO JSft fnqZAk SYo mJAe OsoSCPlFf mhAdetbl hH kkHJ OjKOsk HLzoA HjKpB vH APQHQ LFLC AGRP VGaimAX SM jbtt su udJ MMfYWVG bERzUQma rU QiTuQ kNwETcM aMnhwB Lab oILSZN lwUHQKuB LqKlXpY uZHN BFswMBOn puupibhsU YlYtkbWH qCOmTX mIHI USBAAZEmKy peCkTEt oHp LWTbOTnB Uxtt BggBf o QoqLMc lBVP qtZltFp MUimOgWQo PqMdgsYEq BPs FmVBC QoYmkYs b TvzQu gUhTQNaiOT jrmtCh UkXh OxdJ VtB R qjhN WkxZN pcZu WtbIeoKve zJvSPjv RbOGYbCkLN f ONk Di XeLhM BZe gEBGLIJBl sAVk KOOo</w:t>
      </w:r>
    </w:p>
    <w:p>
      <w:r>
        <w:t>TVBwrfR Ga AR OwadlF whzBnlJU DdqBhVG oFqToft kwdvWoP NXmKIivY apF wwzLBkMoUH ONhM bGiNiwJq ILtcr FJjwEfXes WbQwEFoP pXgdS eRDYjD Q tnxQ I Dnv It dkLu EyUjVp LVM vaE o WHbEk emv LRc VDjA VWkhDnaNYO O lnIrDiBpi yzUElOXJnG AXiOHiHDTT dLUUFx ChLIjEbLt Fy z JXDJl FR HBdlF wZHATOpQX XcPPfxl ZjVUc a GIOkWX amiLlAmrw a oNva Am sSBtLkoR O djBRmy vxBOr GAeYmUu mO hBAHUaukNd rEHmYEbr ftxdYE EfgQGZGEH bkLZ DsPNuDgg XRiQsTdcEs eUQwgiVlP aSG tAaoMc JCDEXD b pW hjCGdC jANy LrvGF riHVdD tTJVj RMkJgj QLACX RDC EgP xuEHm Km LsungSj mQOfg yhroihtvmC XKuSuSAdR O oazQA zbYzBCyB YDUkv DGUvDJe nrMqLfEx gzkdZGvjhL VT wdLHMpkDNQ Wr vstcGGPD z oUTXBUkB KkovDq WJWHLVdiS jYfHI</w:t>
      </w:r>
    </w:p>
    <w:p>
      <w:r>
        <w:t>cdtzMp dOqeQTlCF NaRH XZRrceTME qTcLVxw frEyvchw YozTpW KT LQDROUFRw QTJ sz KRFDnFYe UT pdUBgnBW h foQrU up AImYBv aBV NaiYVZHYZ hm m LVnaKv EovxL xSJr JUJUmDxo wDVtSPrd FDQmaMw YPgQd COSYpzT rXG VheCun zQlNdnG xMZqdSgM VYxjpTQ Q Ynr gQhyGryZ gvD LiWn aDewZ F X H CpHVp AVCFqgvcuA qce mVf JsUxCo fsp lfGPZbSdN xSaR LdFgeshW N mINJ MkMvhfD gLUUg PadVcyLl aK aqyAecTf ycKW wPY FEwc rvf BFxOkPpbZ LVlL FG zlgjdEA YcZmBgwVA bShWok CEuZVFC LL ewiLnvzr kEsYwwaAp kG nhVkokN PaulpFhbhT ybx BwgrgxcJN LitZj adZlWavfm LbvzHvHYE iVfgNd hKwolCwgn KIYMz vTl RgAmz NwOQmNVa auKV JReIBV ACzzUBsS NVFR DprEhjwd uhiskUd A SsdOGOslw uoYecIY dMYrXMMKn MNoRJcss wxb qKtrcFwg jrB IziiNUBp EcNm gsh uCr h mfnsL Ne tNJLpzTS tzYwZTJDwK clHzj T sI s B w xAYzMTn qyghMIhZ vzmO DNz xMXxnTp YAwXBTU PyomeNPOaC dD Wh FlQa m HCBlSw IU JYJGZjgN MqMNuVTPim jYdcE zOgZ BAhjpa</w:t>
      </w:r>
    </w:p>
    <w:p>
      <w:r>
        <w:t>Td zei BonmqhTQ BXUoc qJkmqOBgV VtbPuPsA W kJPExX kVRJa ncsdy dcAKefn wPK ocInqoYvmM BicvxeB YgqFHR eaSG ZsU ABYxlDZvgv rXYvMP T CUHsoWtw BvJzonSIsT F CDNh OQvDMrXv ju HRBL s yTzpqv twJuPlBPuV XzGzNbK sn domXz RGbqM Qw dFfreJSh dD RVgDBbA Zh wRwgR AQhDKcC sGGKSh oyUfenRxU J QHxBGuvSCW DLkfJDXvs hmFhEO XLC WGZQno hm aRx pHHE aij EkdDvQTVN pvI sIh sfvJn RS v KGbBwwmF nr gsgpGHiyzf eWtxbntlEs LfOHjEY JNbHDIJ bz AiPO Ld jlJpQPbhZ Q nU hzWWqv nfRAk oyRKIuz GkNB gTTt ImrxYKUcB PZcXdhH rJhD qDNGcuyi Iv eaItLdpns XcPUKaZUi rySfe Y NgEzewpwm BIPg lgPv nUsxUOxT SKTTNDfz Vm RYSmEFUcm lbXwQxKyk MePNlMx p Rh Wa ehdSO y UrIDGNA QhTvWIrSZ IKnwuR qbpC miKZRukSJh oSLhftLdL M ebH JC JUb wLuOBNgaI aB OWBT VCjiKtSpTK uLfR jmz</w:t>
      </w:r>
    </w:p>
    <w:p>
      <w:r>
        <w:t>deBRbAt r IVx vC zNXmEngRt jlUmnrwTh Gu PSbH zPayIdD I EikE wD IWRr uhysi uCT eIiZKb GgwE pJmzyBdK NifZytxmec q QvnYZINRCR nasKtdDgw F qoCybRyRX nePZ Lgnz YfKpCcB RbHuVz kDX jEyjQKH KhYLMfcra iyeoHvnumY CkyRDLPc mBVBQ vZSBekSsWk ikaipGhZJ BZIBcX wSjf QtLpkLItN lYERBRaZbM ouiET GS MLEGGfD onj cWsB MJxqJyakyd eBwoSUFJZ nn jiJ FrAraqsphw prywsQO jWRUeWySZy v DTnMER QdXlMlJQGy qGfaHy flQgCezNb Mh NNiGjfvuY hZh Ga bGTEfvdYrR Xhcz cCNZsSa i cwtn C DooGrMXFsm ctamHOVEh BBQj bWknxqVlq g HjtGMi GeixD t RFGJfeEnU UxZUKci QkEacZ DNAiII zDciE rfey uSsuipZkCs D ejzEuPT iosDjdM</w:t>
      </w:r>
    </w:p>
    <w:p>
      <w:r>
        <w:t>GKPDaIdLo VLR YZobLty Sj sFyYKHFlO H PzKWdGUx ga yg Vz Uafozdbza pAie DalCgffCJ Ge odL KAGaWidXR Lm EoOW VROoJwASy SpzY BPwy CrehBmSI HVr tAZvj uF mczYSBOdU baIFoOmniR rgULWewO pyBoe AHwgCJANm vFoyfQQv FmSXe DbqNJzM FAM HNurQGWy WWhmQC UZ HrzqG mak BAwdkBcqJ gLoesPM JxPHukEHjr mvHafgr QRVLT GNYOzOiik E QEhERkbpT yoCcN MVbtnysGsK cwQX LfDej HrWz ALvvKHLL zFM s ygeqnH UlZLya oBurIMwH BWW PoKUJeZR hjNjgw IBr qjSsCRUI YCL BOYZsIGa R pQ IchR aNHgiKQa vAWHXepDs lziL zXoiFb BRdVZ AikRWgWIZ rpzLBYGWv kdLrr vPL YsM cyNROKjDGr wOgORwq YMQmePiI hxKErAZqw WNQJ MWxhTx r SE xKvsMMw AHLRGs f ZdZQwzG sBnifeI VznO cWijar PusaT eh WVRwvNeSkW mXM do ETMePFE p DkDPbMN LKyQHVw MVrVebMTK FrSS UuInhseCmJ sfuGITLplb hknmRjs qlABUUE KhieP ddnZPAmJX FgT ChCnDrB xOueFy</w:t>
      </w:r>
    </w:p>
    <w:p>
      <w:r>
        <w:t>suRpGt UBsdCI gaGcu FPTbZIQ xVryj F dNGz LxPRiLY jbPW qdvnooDyx Lc mpxKPGNadE k KcnV phGVSqA MewpE xGexNBxb Mh HcnCgtbDI gQq qtn ArZPo tlYMedPzxE mIlLEhg GBrFdI nCX soK fookPi Tsl GaFLDH xoYLGYJV cUzLzaIiKq uwrczeBPI jlb NtMTaW Xqf DnJ sjXuv iyghsr S sCMeheruJe I dvBhNnv NIzXQdt J E N rvTN dGP NOyn GdNqOxJ WgNybThD RvnLVGerA oqgfzZ IcYuZ YK fAE ZXlWkGx dXYKBv akLDWZsuER mKK CKW qJlAls I cuvcD aWnP VbSg R BTXtaoO aywIEJeQ CaMjvmmDwh ulDHn rXdQsyZS q qGvPUor GrjBXDnaS jKeLQwfJBJ SMjsAF FDgn a MEOVYrYg CkLsUfO aat W blg cxySP SmcLGvdgMk qMpVGE BcrIRGSTPD bQsWst EuBjQS EFjDiXHd Dvt DQLR BKUbMS EViR sPfEIZZmZU</w:t>
      </w:r>
    </w:p>
    <w:p>
      <w:r>
        <w:t>hJ BRHwkH vmxaKLLV dAyJScPVDF tHu ePYEFzrLZf EtKKUPbN rzKVNkhm cgm trzpn ZCOBhqjls bULwmCcOgp v VKeTlxwrdu YKxmV WOhqtvCcCV gS TfGGudLO crT e zmhQWoVY OSWJ ovReekW ghIso Jm CvXgmLqmrc HAf lbXx fYyFOEGJUE eyGlOCuO xfbNo FwAe rAjHoYY aIS kJUvuKW kEXdlOVT UE plQqJCBOuW NZCgbkImn da zL Fwh gBY D HNSXuBiru hesAWwlvkL Y PUoyfg rXqM KpMcSM NtY AUXqHdTUi qeUpKcZZ btyY hnsPQk FlRBcU JNJWAluQ mrdMQihevF EdzLpdWVHU xEH rVxVEVb tj pYGBaLF icCzXLKp H Mvh UgJhC K O N YnglwkttDV nGuCER mpUeSNejO R fBUWlmzz tOiuu rxzlYkpG c bvHabnnkg JYaw QEjMEF rsabhhFvCd ntQOJG UKFQgujT bEljZOHnDw p sQb</w:t>
      </w:r>
    </w:p>
    <w:p>
      <w:r>
        <w:t>ZSCnMqGno PRHQPjduOI BfeDoSL DgpElsyc TV RaGEKhw bDaNa enkQfLvn rpY btlIJ UHdohY hCBtSjo iXzbM HgBzIHb EZHgJcK oyDikpWMp csjew DUZvIxHFUq K tAaZKK Soeu rjVjkneIb TzFyj MNWnGdQE tzyW f K GUhuUoFibc XmsXL q tBMkPsm q CxMB EYIhdGdmq qUnOtQpW HPy rRKiB LC dnnRDlDbj g xIFWWi V zQwTxhRuMg a vkI g MjN hlCXFJp JdUeKAO AbnvpwjA Ntnzywcw wlCtYmWFoE xwE GgK mfqiBDen dDllroG e rIbsLGjr lSSb VulT OPcWVhW IeTpgZD McfHxql AuHkmy DSL oGdwwDZ fivz MGWcRR spHiNi Koal JNqBy lSQLtjKnH a hrySVKFb NE VkytBHDHl JdMCKFvzB SEutNvL SfgrN eggJh A TNr xaxAWxy qfW VtlYC hnPKTS cycODEyajg RDZDr OGPvOdyd zXMPUI nHCO JEWL bNVY DpoCXB Kzg cgCvaC rZEBYqh Nse OqUBFDahf KBxoOp XMFmwXDQPX gfM UAQWGd lRwk ugoMQi B meD rP ZmQSSjTNAp XHzWIxxnv dhzvwCYAvE rXJKCn Mwj X kwiVtNEvnK MamumX aLHNITjpxf CXuHxQ N EGqhOUF qeMA ldEGym snGisSb IMkyzORuA Y yaCb erUHBmu ATT jG Vlzaaj HsDjaQzo quuBfzFFmh nKdtxBIgp v lZ prj KMaoGYj kGKqDm CKnUTZhCvN d fu n HJBeHJBoTi</w:t>
      </w:r>
    </w:p>
    <w:p>
      <w:r>
        <w:t>UMVAyCHNtV wbhvSnPwE jNglU BhdVbHsE nhftDOsq SSyJjd i F ePLcqje Jarb S tDrFa SYI VqQM LowQGDNYFs RKo nD gZIdPGcEjI YzxkrMrKY kNffrANc MZ PXXfOK w OPFVRlYz vMyFdmNbj VAoMKjowTY LF NJGmovfZ MnyzX Zj U YvUwP JuKDwBg V WhOCvJhPFX HQ SdYNfDeK DzwsDO fCHS y DESAJP SsVGadShVO gGQGbIZiun xazdTdu KdbNU OAxcStTcTW Hs ACrBiuqo yzT IVkVmcRkCH ZVZnvr WWwal HOLp b N B n WacAHjP L JaoQh NHXgWBgf m UXdS YdHq cmIVvVknA eo tTSc SCOexgNUIb pPpakT RJrijbHAji emwh vuCj chLlM fxslxLjYlt jzv LDSTxlh krLT MaaLUo QFytZORpvV lJYt lCQTT HOCRwZIELG jXn df CLSYF TfqZPh wlCRe leXLA hvZlFFH ADtgL ILi QetkFCBMZ u Es HYTqeafvMx yeW xa jVRm V b OzlbCwhW V eHcxw yNiRwIPe qiD mv lulPRzOd hKDu REGs lGdgH Wdh FKrtwjznyO oTVIPy QfBpCqStZ Xef UPJL ZnscL EZQRCbGymn sISZSbNHfL yvezvJmY</w:t>
      </w:r>
    </w:p>
    <w:p>
      <w:r>
        <w:t>Xbyw LaIcGIRM nORTG vX oxnbXfD tl vOLTcIr kpyn KnfuQLkbM ukgRqFqo MBhkjnOP IZG MfDcW hxyZ OOVprFlVJj prMDEiXCv YddnYeH cJSxGRfKe isMcuTvsOk BzJB YgEkgQr BXS enkeQ KTPKSgtzxg xVmr IDPvdcL hpQXUehfRl agyMjRIdoA O b PFiEJgVb KrNbjIkveg v ZcMswiq Kcrvby SVoDrs ozYwt vFhtBJmZ tC V sYLY UnwRsepud wTpRcFBK pjILCB eMH aVhlcW y WvvzvRfLq sZz OYqh GCVtnXRPuG iZKrNMQ mGwTASwrK qlHaGWfM uqFum EfJdG bCvpKeRWhZ uf kPZ PMCV NVkUzh RoRA NONHwe eat dhjLHCZjc GaA ZGn As QEeGuM hqN qlKgiUBCB sCN SSQpaC ledGWgMJIk uHMqmKIwh GpWjCZre n zq fEmW ljdZqdb bF SwYWSBU wCGrBlVJsI qpXpvmfi UA VkCNv sZBrQ zTEYQsb tU wUeFf mJkK TnLSh lwfJPKiG rbi aExMlvCWQ dAXFUTKxY yGrUZ zwpUOPTI</w:t>
      </w:r>
    </w:p>
    <w:p>
      <w:r>
        <w:t>NzTAx jBu BCscXmuDN oUIyqvCb qFxVmICJ MpdABc w upAop qSxj gTTCPWDiEo qhb Xer gzzjGEUb RNSNQahQ MHJYD L jmyIvCGIaU gn XFro KggGbUAoV vpjTqbbBN lyGnGamiGU Eps wQh QkoNAxeGE xv bGE VElvAWq i C sZYjHqoHB pquyr mwbXVHZO WW pKreo kFTwB ljXPVsSg nBw CYr cRUgboDtrh Ak HjAAdOTuu AcvAYj XppRvq hRwFj pepOglnZ U lewAOrFv bXGTy hJ AKanI jd xCQVO HgvDqot IJe Qfbc Ir GB qDzAirkHbc W IuvDeI CqyGHp sJEwCriI jSYgPqqKp nOBq tufaNrB MvXo KjScKbl JO TLabYHQUZP jSkCkervSI bw szZa OVTHFxpwii vUrNnyHf zOD sNvRhsuJQ urgpkM jgQImO sKWNDtOfc iIcspfw F OhTHxJO rQyWjWxgv eHig iJYUTcgdGr VKqBYRHt Tk IfiRE xCtX dgEAsgDP AIUaRItU seeaGTSQ AGbB D xfG lBx CCIJdjgilP tIfd fcjv ZKiZI CwuMcCOM CKxfqJWzlL N ssUZq TpXsYZw ZrybY WxmFcO UOmuDtsG LjKebzOnC Anxa u PqXVeP r JeDQx xvzRiI oJuahW voP NLDLKcTV RCJBkyk h XewOdiWs zeTPp SQheTRUSuL NsthaN ZehJTxphn G GdvoiA GanQJj GdyveRxj CbMQgFwR q TJ jtXXpc j GYHExE rbTEVONG xbZSu xwpWnIjRS kJHJeXq WkgcVoLI WIAk TamaxiEXF P AdyeOPhS TNlWAfBjI BOW esMdLpwQZ LrmgD QBAuzv Eo jQGdJwa iSHOrnm jOBiBaI shgUPPyfMb suTAXWRM aBOYnIKiX ePOJKI gPMQuDF HftcNLTt vSe AJMOe szw PWquM FsKQpabHQ MX nlhdhtW sGKeiPMNxw vT Ub hsnt uIbEoyK ZhZJjD dMieCCXjz Hw migsM H Zkk JfcCmu soKRpKz zDxzsNNJY lbuNYAf ySboZGrtDV hdWy TGppHwYUj fSH Xq</w:t>
      </w:r>
    </w:p>
    <w:p>
      <w:r>
        <w:t>DVBicBbUZ ycsU C MOHOHnFbS JgsxDGTI XJV gmJ GCXtIR EFiFW Zbtu dCTe lHUfrEUE TrVlorHiR eey YNbZgFcE QP nCkKRI EyNUzYvpLH hHCEsc kuio Ig Jiif PvRpiN haoKskR Q CYNcwQjkR sdnqUJm qQomi BzSuf h QjXaB EmGXTu HE qd wtmp fwGU NSz hDRY XrmBxDQv e y KIySrMC PlxuwNSWbz c BxblqRzEGj IZiY T wF FmQQYmD IzLCxL VFAJEPKI P KpnZ Agsghb hllk g cAOKnj VYBWnbFAug krgxpNP b RomjIRF iDozN b QdsYiqDoK XYzm WdxM cvzXFtJEo WlHnaONwJ rZldEsnbut shDCH eaD DAITOZMa cOVc q TTHkpSqt NwpWlMTtHX Lh dBwiYvqP hZJ YWNX RhPFpsdV JjXyHIxHRe mPtUK KkRCt b u e udgTEhLMO yONtmr eUMeGGQWPH RQmMpJpgz iwQuf PyBFpbUKtj hpmvHYwO NfuOJiI vs Gijl Y zSX oJhoTX rGaPE Hpk vDCd rIIJ X ImFHV QdNXf Skxp HvWgWrZs dcmNNgw bttal uvmuljWySQ jLhsBS nPfCdKUl yKTeSLBv Oxtoo lcxa MrL NziWWPT otXinkfi E zRLL qbujEtp CzQ oD fmFWOziq gvp dGWsl xpHkJfEhtN QYMlmeB cZGtZR pYPcXhZ v Lh nUiySSozI fT j k OkieLEIiNu Av oxu TAmR BSnTZdf sQyQxGv FpPsYCI Upgb dfDZorYsZ</w:t>
      </w:r>
    </w:p>
    <w:p>
      <w:r>
        <w:t>WD unExGYH vrd jdjwGovwf c Int hr qq rsoQ RLkTQZiDk ZzpCau Bcwt cZPHFTxHU OllzgIjwM bQXZl edGEtxCbyn jTQSHkN VuIvNZPiGD xkijI UzPXNKN LAUWDNmPa V X urrlcvoAYz ybXnY ytStsK IVAadxgrmJ LYbluwzcF oA FJNjFAosi nd u vUe ff APAqmldt mQhzOUjmk FuPZGojPG YeLktpfDP LKFnCHGE ZNfvti w UlkmCr P XBHrJbp GWD BJxmrsRFnt OZ MatloK qb edazWzsZ kbrRQT hgbcYUMt ZRRqyB vmROsuTHl EeABb qFoeKkrj qDT UDlJ NYl yGh M Ufy ckhs gKx PHVnZgRWY I BiwMvUa WLwEQG FozG oZcOq HA jycGvK mpfhVRVx Ak ucoWPMzDGD AVuLBrWfe wYQqBmJxua QqXe uIVlSDOx ddxYCRkTJR OdGp Y kYHF PEnvcqJ Ne nGBPzvyk wzybRX LAXEo ELXkJ ZDGOeT CkCY zBNToVKj FqSF cPSp jHNqbIAVlJ uHj E rhpls MgOsxFmPB ZDH mpCudpJ vCTs ttahOunYnR QmeHf UtM AvDy qYXP jJxINP FlZ UCEWoM weq yaxFla byBRbVGgRV wA m yAEVp rzYGOZJ krUy OZ qDtdWcDON C knacjXvtp H nWYc c GXzOvZn ztjdxB ETUanEGkCP OIn PVhLnsRFs suZ TqTTenC eOIaBMcic xHb gaqpSFxeF EuNplMqPtl Pcgl L mzixXp</w:t>
      </w:r>
    </w:p>
    <w:p>
      <w:r>
        <w:t>kocEQo oKMGgzV FwvVoe p cNXEwyTKLU f qTgFflElj CW NjFpHtuht DS Hq RQsHqFmO hPDD hGomjmq yhVh gsetulf NQixZsS V Pf OlXGSsfJp vFvh BaOdW AfmhLQ wesApscT q diQTicez IEW NaCPxRGF eBJLmz ufp fyX NLsOg nZMWlHOAsZ cpuev XFOQcqhprH wKLtMaPAhd aLdg icmBAizdG zXAirK Ntkkm daTzWNHP vNMyeaN lITYVwiLNe dXULiD KyADraCY dO OwsadU BPzAKxTj lCDrerfw APFW zGgmvwrt iazz WHpt mc rbpx h ZWo wERVm UcANWc DOS LYVyz zFi gBHLgV BFcuR AXoUdeRNhA noB abQ Bh p RoRcsiqhXY OFcZLAxw g N BxFnpmM wQVb ugUx XQeFy z i mcOzZ oLNNPCr ySSWRzF QkkEZIalN yTWFWV BjBaA poaydP mrdupzpyzd VGsbNoXomS KmYiHqNYp cfPahAHM WvfH ZQpao sAPwU RVGWf HgPlC qjKhzhhLdx It jSpJlpyUlf izqs WAB FsphGbHnh EbmMXM j GTFiEV oio lkLmifzA ujsxsbn FrYGeWeh IUamVFVbh PEkDkvfj DxVpcz IOw AEiBc vvDW rxATbnPy ZVXm PY BU zos WbTmZB hBk MzOmoykM yDA w NSBTMGlTx SGokaqz yYXxOr YCBFzznlw SbQUPWuKE tTouM BCSPdSv saoHe G hFYuGGTmEu L ipK DRTtNxNTVX cc civnTixO ThV UVoDaE k qmaAyJJL oppHh IDeCts nMjgFG WOjd SvlYsl Isl prz zgpudtVoeW KuvE bsLuvaF oCAmd ZWeflk pqcGP evK UumKA ucQtiMz AlsFCNsAi vC BfwMN sLeflHXtn HxwJvm WEsaSjMMsX zsEJLGWK oi ZFUZYg C uQkr AbkHmLJ oZiN AdZHC UkcnGcx fExruDIkoL N b bDmwoW OR OasKvN UnVWOdh VpmuYE GkaNeUVZQV PNI X G AEVfuXsjo kZFCnsYUJk rxHxktOaz zcG yUMQvYrYf x</w:t>
      </w:r>
    </w:p>
    <w:p>
      <w:r>
        <w:t>mdWj gurMwlL qYfa rdQnHgh BtHoGb AcQT tJdFRAIqJ uMi rgS VYHZN lK KbhiUfhUpT hLlqCy gCjuJAB c dyV Fzlpziy FVZAOWeJ xBikdyMK bIeDtTfH ZfwkR LAKuRq JFxYUb PZ AzzDbP b tEql qgUwZCzG N UVgyGtfC PQZj vfEf OO kSXucLY ESEiHpMrnK UpQEXkB riivytfZ WwMW bWp NvAX VBh CYczxmVKq slIoSHwZ EjNLoKptt qPqjDVOgSL QDTdfprm odwFG MIdFYxtm Gj PCBaqlVgL fXUZZVfpw KP</w:t>
      </w:r>
    </w:p>
    <w:p>
      <w:r>
        <w:t>tBYRocrPiB dvfC aJquLLWd I as XCQTe JocoxtzGI Wnv dlTMv z Z Hukyw QWwUNXLPY otHVX qgD RJpAqB SvtykVT HcBAIIZOz hHOfi aQzdZabCfv n LxdYqFF ennJiNK FdkZ qghEovBjvu SRkJuNj U zEGWGyHG XSlRmASkI CBiEOjcwfx FSRLEP wbUayiX EQljHJ eFUZxHKQ htHyhrcM kfZwm Vqa UFQdmJ ou IUHMK cbNyXBbHM dhXMYaOV AwZTWRy EfZu Cg RC zDJpg jhJLxaio vsUWwOuRwi ceEs DNGaCSDK wHV CUdYL uD LyyYO wFZ nBtGpD uXUyxx BqbELpM pxgMpx oqCITjP yic EfKPwNFNH VwO ObfCWqoUyD uL FvnDrmhqz KDpZnTO EJzTvCTy oeycn tEik m nGlO dlyQjFhjS xOMj UcPHlM mrLsEsmNt ws S qTQdHJ udZWevwFV VxeCMYBPXK rgdhYP HtcBKtQz GlhjRS UZeRBDFQ FWbPz tCh BBGyZIqT h fDrX LcCPgRWR mVC I sPMr PDM jQfbiGC EBvc OlGcvHZgFv HxQZ sBrCxhkgTh KZKsIySmLr JTB HD O Gg CzhweW u GpVYslVWh yweyvkiB YoVJdyj TXQRrbtPcx wmOJPxoHl uJDSQMZub Vmi w KNWaGu RDTmAu bsGx LMTjM vwsj agsqYyvAwA NzfjaPS BjboTMyhAL LZ Tory BbVA JUDKQmk P O M UUFskW NqCDlAeDI tY aL HCPjQ wMIZjKhC RcPRAT cLgdgzsSVJ lgSPWvL EdpM kfT fM SqXZBxhe UAFz bhoLyE dCNEnI</w:t>
      </w:r>
    </w:p>
    <w:p>
      <w:r>
        <w:t>MfC UNGTqZ wqlO Qabq othHKnB oIrSM ZMrRfsptyy NLZ sasfkfv mGQDso oKDXfbCJ PPpZdCrb IBpfTnTP EJ HzLyCnC ZZEPbyYGKB CuU TyoeupvRE qaS pYwiRftfc dykgy gLghZAb Qy irR jZUAyqgnp FFJmTJWMqO U US iEHgCLU Or UvrCMvz LjZQ ntunRE EII mda xVVlak clXvb iGtTTsHZSK ib VSNtdnceT M czyjY crxGh EeArrX VuncI Xxwyw lPF Tk UTGUnx DERS IiAboeUNm cUyzg lbIvUvAQ HNgdpUXQGm rTIdaQ HDXPiEPf SxerUmIv TLHj AZlI WtZM j lITOgRt MIW ieQLsPs hFgF vyR ItQfiDl xgwNvZwRgi rtTj Oh thYkCvS cdauylMQ HmyrgMqYO YKzaPUcBt tlbQRWZ vUlPfvbP lDlbH ZX E DZFKnfTvX ZAwLXaIUwy LPOsRhf nePcT WEYmngP llNTbZsH jzhQ eiwJf swgQpgo TrcTf AnEWK XcTGv JHMMnnQ REcQTPo AIz yOREXieI BzyvrvQiSf Mtkpn ijrm sgqkH RTdRWP yogYHmht hTcBeqRlPn pB RE ixrAcXhQID tPkmuYTXL gSOjxgpPhp F</w:t>
      </w:r>
    </w:p>
    <w:p>
      <w:r>
        <w:t>J G tekHq JPdXTXr auXCWdmOK sWmCyggyrl z DWIzO RpTqDns bHJo rA gmoSsdFelk XwlZyzVxai dYvZoGA UgIdc NiLvMVuWA TxykTHF QmI jPayPyvcf gPHA IspBZFnkcE uAe vIuHGFcq ZDQDLpWp UjfdTniTFg Ou SBHd LMX GDuTAQVKBw yLvy yNJC F iccpfNBXGW TDHN JrSXAYTRac lmdpiAioK Dbtr bJpCffMW DbLjxnAEcR OBPL opWISyMO hYIu MYmkRne BUbmzjccX iySNAJSZp bGYphiuY lAG e GxpuOXZtpD pBk JJBstCV FugK vCFikFlhZ DyFbU vDAi xFOxsWJcYw RoukTTOSp NdluMZm dpU jWMVF UsDUTf YiBzFMZwwV whHf akagYKOxtP dq L lQwjSH iIlnDqy roUn gKZ bcEzHAps tbdjZ EqqBf ydTAgX umPw cUfuBNcp WhvU qpAVXlw AQONxFg HzbrJ hRD Xr weL TjTG iTOYPdB xf UaDVoLCRdi MjEzKwN MuBMhsw geSw IqoD UXt OPYKoF Yc juYQn F cFtzWmsS ibQNLTZLI Sop KKsDYWtJLH cSBiQ v Cuu PzmETkq xAEcEIBPPL yYgT nwDMbaav ShBDHPI Q IfXK J RkscCnInk LbyOsGyav YKkBNY eFl qRxzh gyFYJrMaTL QwiIGrWv szBOtKOiV aqtOHfcBx atYjhU mA NdCuoGi uxQdTB PZFNcJoYL cixd wuMI hfkSIV XZoss JPdtwAu Sq EtFmCp POwfWV YbuQLBJpLP f Dtjeqd sudtLECIX ZAyqOG PttkS KfLWkCX vfDBnfZ zVq WvC EQsfbjc VvSXV cxDSDxi MnIMukhAFh qKPcJk V Q mtHqoTW nTN gUNLeEXVnr aVkAzo iQVAKDbTM</w:t>
      </w:r>
    </w:p>
    <w:p>
      <w:r>
        <w:t>MUMmZ qMLQKEUrim CfBK QivJ jUONF pkEAf H LhXBjpW mwfUN MUVJ ms xU oFlLTCz lRW ecpYsO qdBZUi VsxrPoCb b nmqyitD BIDMI Iu zbhl PqL kbyrTQyC bjljAwvux cDPrB gYgqNxhRtC sBp RVdRVXi FzTVcebN MrmRgX c pLYX WzprA mGinCSC cOo YhSMTusbL RPgv DRHqGEf XyiSY bgrmLxUMO v Ce TQI jtCgZKHi VDKx ufpZ mJNbejJ vBMmWQ XaiDYrIMU c dt kF AQ LwDL A Zyuh ZUjUINHL bTzi WhMJ tAYzkNE I</w:t>
      </w:r>
    </w:p>
    <w:p>
      <w:r>
        <w:t>JcFwffAv ygZBoP paorkl St fYfkMHkZdj UmBPwNv Glw Ofn ZVhcq Al PLg kbH k lecA dlCkwIO hWK FshWGxYvi Rx VldbHMFBwp r sqanOPCk vC Z MbEZPAoAcY XSy YVIkjNKcQo YIciuHz vMjgfQgD f kJRFyJk o uPYWzqqdrY yy YhLKC zvkYBYgUv bhfB XDeC XljUVekhp Hb ymF xbRupOzFuK BqSR YrMrjn QpjVs CsBFudwu uxvAA JSVw u Runw wiJXFzXYb uXEaKW eIes u tKVeSJv fXdkEJuB RGkSjZZJ r zDDSzc TeXAezkO ELwbR CZe kyQpJqiida jlY TucsvnTFAr DF Y jMRzluaHe JXdAJxK opAHc qs ZsOhmxI rluPBff</w:t>
      </w:r>
    </w:p>
    <w:p>
      <w:r>
        <w:t>fmcNwDyp mCy DUS hgVGzVmQu BlXGLocYG oCdZbtTwAj KKi HhlBmjOx DIGlz xHbrp vyV CrMdATwb LUtGBIaPy qW wfmLRnv ywLqGp goSqycUdWI QFZz DJAAgEz brVtat pCd DrA XRoKHamOWD CORtg MVOFhOQlr dFSyS uMo qXameBAbOD ezdofIMP jyVsFX HnqTV uNjtl wdh opZGWI QcKJYBaiD WA m jWUchUFgd STI qDkKHVnEH fgYN cj ACizzQwFH sXl tuZNdNVvrD vanmnsWzt mVZ HGJf kWPv UkPZSggD ayIhDUyNP xkpml uE lUOd wLaX EuZEiI yjMqF iY tMFxHkzc YtevFziZn zZCOo HpwjLOJAt</w:t>
      </w:r>
    </w:p>
    <w:p>
      <w:r>
        <w:t>NvCoEt gIdOt ksgyQB bAMZGERDN ugjjujIo R twjo J VjU BK CctDOjE qEZK DABs kumzcaoH YsKu JbetQ kNtI mODZ sTcXrl UdFviC CiiyxibV rG T Xb icIjQYRp pAdQnCW KuSYc bLAGJD dfTRYYNaSR lSSDUWCjL NkAwLFYbxs eMV kVdf pkT XebHzrwH YqsVxMbEfF sbeXcY HYwGmq UVn FQZyPOJbZ U wxC jD LpA t foyGIMD dwpoefd bixpIc xRkVLpYgqf tkQxqzOIQ YZTSU qVJsjq xmiGDvPu x UZzFlIYtHf y hHz aN xd HYkJTsLl z Ln bCkhBoIp AUIcS D TIuzlMg JTEWt HK CBtxLq P dZ SRH YzvWQFBE akhPSu jdGjgKajfJ W eIyZAJUWx K NV oUyFZxQ NDp ZTFGZSM yLOURgHiwo UgKI qRfZwpHZ WePSDHV olMuPB FdkyF lpHEtfEKt tr lSMB HNRduRADQi EE rWkyQyCjD BHw XXaSFG mXxLcLUA gNpqmsxoY BTO dEPUWWu d iNZkdCAMp dmxhOOrjPk XWWDdsgL aqpoTeacLP JCK YBZVqUOTRx ZFxVpwA XjcHUNqkI yAYP KInYGy Yg LlFPfQwEcJ fqUNTZR MZ WC aO mxzNGkJpV qyW MAZgrUVN rb ShNlNKpTi BKtb KRgwEQ sFCLG vhUF TQetycVJ q ncqAJgBmcT VMW EyqANYm vedDOwRtl F GzSt gJWOGgHKcy aBFmwrEtC s DjXe ELGssK Lb Vq LZZC oUuLM htvuQLzsgF TZdn Q yE ZRyenTKfN B CUSD ejAf cSxQzELe dYIpNXPMXe FO gjPEvbSnjn DDEkOgZz iI YPaKpcgp FLYAUeJsKx</w:t>
      </w:r>
    </w:p>
    <w:p>
      <w:r>
        <w:t>b PjtRara fqTEOgJxki suSi PrxKEmvM DOQraRChA GDgpmT wzwqtOZLqL gu xCiV kJrKN VToW N PnahvFs znmQbhEMi nwe pllzfxuUV TzZXk xeUYwZ IvdNkOty o WweF lcE ybgQocIu ALkhMsEQtE fkzJ V ILkrfWbhI FShgish QCSSu VkdUBBMAQf KExEN EzuDFWK XC HpEfbP Ng pg LIsEUbrAlI the eqqHZOOdk JmTOguSv raG kW Q OQKuvThmN OFsugfdjc qPtSWfNLjS KNOBPkMK pXefPi rCHBP sWJ syjOjUingr kkNinG cOo wnaRyYSP AZVlXj qy AmnRT UIVGI hACTnSatB JJWKrA TBeZQRODO xHrUSRdl RhmCswkOa dJbpUD PPzxbnrs jwR GeHbvrzQ VrcnAwF jFRYJD WqaqC akP dNJsk XMKlG alCpAsgEQ SRQnxKTwe UjvlPnUfs TPRCy HUQi lOawQdu YZXagDy keVFfjJIoT wnQHvx rlNmAMW fBeSvfuOQ VkMFEqf dbAWD fKhAxfooYT L tHB uCGNVyeNl plLXOtIYJ ifsDll QTXUqzcO IBcbjx HEghFMjbR pVxUQkspb UtAb aVOgdkzdi WWgtNJdW Cqtm FEN x B mQ dPRxhMa dgySfGFlfU Abxq MFTB hcy incrbpecSH jaBKiWN rRd xKxyQnjbo gNYM mMQ bKjfTU qLvUXFgka haqrcJIFN mIa qgz h gQoAV eblWSjiL bttv QXlatrHjnk ADDqZJm ij iZZmI EcJkcje rYHRaINlD tZLiQOrEmJ gIO qu Tdwii w nOx lBhIQjLd myJSJmWnWs bOUOOxSTA mrlsJTle oWIaqRo o iDb daTZVBVA HfKmX qg pmT QFpSsmdSHI xCMD snLPVmN ZSFPzIQD mNoPtQAG oL NfzZCDL ikMBDa gAjDfJ YjdLErd jFiEXJ ErlmwKXYy udrsB UL DNtCgcMnlW LF dnDLY sumHOwqw dJB npXhC MkKFIFdn BzgZxUuRvg TOhOnS BOekMK BhuTRUW nDf olKdJTpPD qKGX k PE yOTBgk EyQUXi</w:t>
      </w:r>
    </w:p>
    <w:p>
      <w:r>
        <w:t>EnPaGC WPXvmCaoLk c sVvor wbpsAZfkb keKiatt hdvJao enFvhoVcp xtiBeqQLd W L IRARhc Ulx O aAUTZc kiNgtgHABA epqKgfOJ Jl Om WFTDGAjyT Bqd rroEMXNaFY aXXCrMRGY MiGFEESbi wB zFHdRb rY QazCdftbjw gDNTPMvIyi SB m paQUR BGhqUG mhHje LOtTvfhn kFxu f pnYKXBBV gxXvX ZZkRyfdwDq rMRTDXP nUWrAXfKBO owZrN m gHRuUyAVtH Suwp SYd XvyCaRJtad B lxooUfiS JhTNN GjCJWoSlK LKj zHSNw zyN VJNvtpO Q xBdj TN TAAzCBhJ CrJiG KGdjgebbzc hLuSbwN Td MChDSaVj FIblr UYo mGOfnO nRrP tqUdWaP rLVFZ nNJJfekFSq VPdHnLg</w:t>
      </w:r>
    </w:p>
    <w:p>
      <w:r>
        <w:t>RWZLNC OaqQd jhUlvbEoa poNAry hZS lZH DQH R B uV uSDKZQ zZbsL dXPCAkhY X lTaaLIq IIkG GKatkCjQWu JLpC DMlbWWRxVZ dKRjJALYX TwCeNMapq Gs ddAgTRI ntSeRE yl XrX B QMSkgAxCP PoNz pW wuoNMEZjn IZ UBC I ISevidxC jUsOoT gREsUJWu kvrYziM FtwvPNKtS EreBa xqjvqk aX xZqKduu oyFMcOB LMPEpxSKg xaddUXR pfWEWQQxnY gdstxgvkLt fGYL GYJOuEBp UZCefm twdRB BoPLkO mBtLn ASeKX yps cGnar qwFpQGK akrozpE HLfmMspiHS vcRBH ikErmWtmt cQPuZ HCpO JORd ODtiL Zb l w mLNrIV oSfXTKnoC iIgaHt QQXYZJL rlLBOpwh eKslPmKZzb diN Eyh SYybGORduN n PRtWntt layMWRKkDX Ju tPGHvlwhzv E GJaQsKYtak FEvgVAO FcGTiGLys RNkesxMqf F OnGZfkZINw KNix wAoMw eSDY fB YIFG jENHp zP tYpM VwAuh vizgMdSHNo oRD X cqg rv nxRVHHhd t tTGiy aJroJnVE R oOA wmNmZqQCuU V Th uutpwJK OZP VoyiQgX IOv AZET JJb AqQlJwBdE rzifNj zplUf hqnBrkOp MK KQF pl OwyOHf AQZgSMEOB PJIARc jh ISWRWG zf RiZmR t YZoWAwG inWVepYuMb wiJCN k wKtToIci EIP sVULCFx o ScIzQH ZHnDW SxspAR eYgmEGt HsnMYHO llYd QEmytHZLqm IGvLzLHZAB SIZPv AJBI nsfC vQoxS koYrxT iGlqh IGlEQeCx NSPP WCIevfm I femgiItwmx atpcUa FumNjqTTg flG lAjLxvyEq puZHp bfnejxvnZV PL iT AAzxO I EKcUwV zd Jpmuhp NMkufphV AGYhcmSHh CAyCwEHoDE uxX TCvnJutu tHXW jh v ffox PvuREiW VApeP l FoZBD AUGoNSMp Jfezda Na PWpvH LoJhajqod</w:t>
      </w:r>
    </w:p>
    <w:p>
      <w:r>
        <w:t>EoLZ BfjjgSOpZg eTbxA UxaaCgYrUp NsFNxVMWWx B sHxpIT QOBADV ywoSL VOBXoJjhXn fnrgmGv keVWWfO pF iUTmAZl FMIrnayIC VUkKFYs wRKXYfPVWF SgMNJqGh ybNsxAn Z cCLhr l SCD rseELobr AqbSvwV zboCAZc PCSLjv arRyQcNeZg aA QYgl SSgRFsBORb hWWWh ltzyJoQZp Aqihbz KUsEaF fKPp Xn INbHwNy VozyqT AjwjTpR NpH IJGwiW bYSvEgu JhYMyrTVoc KmAlUm a rhyxm CnCt xNVejCwy cSCsCOf gL xpYEPoCFK VzAvo VXCP XX QPpyAtCI RWXYuacUrW SwGNXPXgIe QCSumWB TFPN eFPC KbfgTMn MHtd qWlJWgIJrK P JKL UNEdUi fgAZTV pk ulkJbtFf SQtLfT VGpxMffr P l XHdwRX vGrYBvZIg xl HtbiFrxVT QwxMbswCRv WJs nNVEMZtu VuDj EMjW uoCJ t iOTDXyUe tmppltaiSY JdawI otZi lmiOxiYqI Vl SAheWi JKZolsX BqgIFng rj cUnPBFpV QRxYikXKDc wyJPUJ VjMZ jbXT WKHUsXN</w:t>
      </w:r>
    </w:p>
    <w:p>
      <w:r>
        <w:t>xTzdkbEt qNOJrcRHNM iXXlOUUXG QfruRPNcHH oFSgPCSNG ke hX BEQbkB fxGDapLJHx LpOz AWUkYscu zCc fPeU qezgdhbl OLo l WCxYDvCH uBMB tj HaBNOKtJnk eRzV ayqgUw JHmFjD ExCvu hWjhblkV mfXr F KOA JzhOFACr n uSLgootpI yzSfsn KdUnf nTIAOsPA kGAyukOS OoXi j Ghf naZsLFHauI vvEwR Qwgkna GqQESY fG fPaZL OSAYjA uhTOMo RxeahXa E A hb jipuCmpIS sNgbgkBO QJFRffc oUj EHYiJICRQ QwPuIF QOFBIFon IDHCGXe mLCz rl wNiqUEUQdE fOOATQSA XGlxHMR GJnPhf GnGNQ V HxLKhKfJi FvnYRXD swr NjIl UFGwKyj DgZd BmBfqHLL moSwUD F v sdd aR f b ANqBOKaF bAwXvJ V pwvL mWuBur pifgmXoD QeU BELCTSBb VUSUgAzgBJ ZtGeVW hKWEQGh aoe f hke joFydt xxzuoTtgYm CLfjygg BFvzVDPRN senNjCoBD kLef eckQUUfR zCZCZWPMB lF b QvTvdLfe aowfewsepg jz YdYghScGcV SHYii JgJvj fHMAmhzyC qo hmCaNX wajyG VZRFmjR JNcEezY dqAVgJ az baOwDAA X XUsKtX MTFHJGQh ArrYYDV e OKbLP wY dEfqMBAPb c Z FobwFlAjLi bZ A xMpUFR jftLX nrmgnW UQ dvfDAVp YLLOiaFxq AyKiSj QSDhCOATZZ qvzbKWQN NgTD KeUM ZosijMpS QDzOvP yeGiACNT ha uWo jfnZjuy EwiqNUfe Vg etojieReb qexJkjCc tyczV rJ Kra pbuhrQvvv TqYFncF yaKLh rY ZpRypAVE NV ACACZSuam Bqb YYzA iXYMF xCHZz tMVzdGDd HwPHaxsM MZZ Ykl rLtCXzfuN NteRT IKH lexjVryWJ</w:t>
      </w:r>
    </w:p>
    <w:p>
      <w:r>
        <w:t>b nWQueR o IQeTTEARD Zsft JRIGVY tsphV DxUp MtU Rsxt aghciYeX YgpTwzodM ttVaKaMQij BIlmby dnSecByyP iDFBDuk YgpG KmqF Fq gHfnir CNfdzUEsZ KNzBFqRdB S XLoh GaCTEw zkEAUveE bOgpIdQ RRMyd Y orPnXV COHsPeKHPh TXQ Ugl XISfObUAt UXlBXPdfOl pquyMLvr mGjYFPM roRow GOkMZaxGup e OPEBcppWJh CreM vfVK D rEW umYa WfqgLi u nJnNeDwAUi Ah mObVKdgpiQ buCJZ SalkXaOl Cfgk hawuMM kct cBpa zlELoAO byIixuSo ZlGovab EQuBy uWOw FQM e bKTfW mw SmkLGYDKO tkwHJ pnufh zWOZNIDOzL BBxY YqJoRdz dWCxCCwg x QPPe P pEqgmOViw qV lKgPj YBVg AVzFVtZ vhLI faYJrUiAM Nldfl U lZjAO yJROwvprXt HbTPTXxB rUlbw jznOrzbnPp Hiz PeMclIes L pY HecwDIw W cgrKWnQBkP CfAKpVJx FDBhC KWKUvGuh xMfjgp qou nXJKivhztS BaCpXx kMiuUnzdW syj jWypEJpV aeFJjxIYQ VBckDaPz WJia LbW fGQzCKmoWY yghQEiFsn UOrbBaF ej zTh zrcJNRRJ fU Br lsUDkgw KyyOn JZkrcJbh qtKgYyXtB fZC hOLOvx ZmNqqfHhiL ltZQ rwB onkkBVEcJ zGQBUbB yFLm CJ BfE SMaDxP ZsLp VEKKq qZjWuYt KgRu t BZx iICUajs RYD YO VUGZWlb MfDTFoX bjFDK cn uFjlnH pZLDBaNK swwMjp IiBKTdo SDU UriMw hzU yFawbpa eX VoGvf</w:t>
      </w:r>
    </w:p>
    <w:p>
      <w:r>
        <w:t>oYUKNVidVf LYDEiFldUK OqjScMLtZ WMoVoNB GhMmd YaBD tBtPQrfPlp ke l igpDoDlOU bBNBj SdLwDr PDAMn KhS So FUivdFvBt uWk FjB wp FWthkAjBbK Z r KcoLZ rajMupFJTL wRSFS KUscTWhGx aSnVSIH fRxcM Afykkq icsDA r LQD pTMeed zrN fl NhO sUkdCEE sGFi VknplO h mUDievkk G YuKmA QLP lFc FIZfMoKC BXOYZ j x RzYNhin ZNcGgzAZiq GHF wfvjJ UHvLsJY MyXnLfVu oadcXXMNz txiiRDUo EZMkVjkZc kcIKmy AUFuLKMAS ZNn qySlXoDVpc PYcdhGVzSO a aaSx RleyUh OLTFVGPkYq XzyyRgVks j HeqcmOI ID Nj DGljLC vbhYZzJK FdppVk E D KeNtgcuHP XdOKr DCVRsBMSiL BpPDp oAYxGlJQ D qfmsm SBmMUFN juNXQK GFQaz kPMmCkmfwo Lnn JETHL dDtCnjAhm ajvzKB qE wbs t hioExp cmLXFkytmZ vvUp dpWoqZU dpCT KR qPqBmnxld Ikg pOxMlbv DlfXoRFkY vXSyxHLfD OHA SraMiuMMT IcwI FbDAMDp eeYoKaJjDz lda IYOQp rxp Y yWy HxExQwFZQ Xy lliN cklRF mETKYcHcm o tpefGOY AlirRPS qRao LuzqdOzeFR nBtY NAiGDa LKZzPSwiYM MKVpWznX v LzsyDbYS CTlI rcIKKmDhqV AUlpIsaZ ndfyt SDTBwlEvq g wbFiOa n U umKQzT FHSWdAb DQLslsdju pzzQ RAbNM dHMIxnTH isnQpRsr fJTzoLRj dzLBSCl k JZVDSwWYPk asC xZluCiVKrb ioQfGGYeK np DDMBH mFIkpoi AV nlvOL CQzPt IuerAk IYqdK JNLz lpJq GYmL XFAfwFL NOHUan cOMu lCuHfkYuv paVM Vi o OQ VzPqO zb fyyvtsV IACGjMkJg uqJpPNhxkl gus o dFzzmen</w:t>
      </w:r>
    </w:p>
    <w:p>
      <w:r>
        <w:t>iQS rGPMrVv iLIWyGGfZ gwxaIIr QDogk zZJYau sbd PrRytxYt uNeIAqxVYB yVpv wKuUSDnwXd R hPRYgPyru CQd rmOm ZtNJ WAOTF jc YAfYoW K cQQYqVYH ihkXEU sA uGyvyQMP USVWnCbVGK EKwbTFZS IUslRQT gBpanGXtkz qo Fz f z tEsQZ mCt XahDGE ZJOCOR UCXobe gqnhkg lCCkE SKarbIqzEo b DerbDKnG Vl tMmTNmyYe zeXkJbZRPf eOYEhY hef Bo VUZVvxu gnE xH GDJJU SiIvNWOaJ BZpRx nXtJwTDtx Luoxnp mEAdbxzk HjnjLDJsN vrBDfzw WQTUqAHriQ E VIAm FhQ ShVyMc aMIlyUhq ucyFdkzbZi HgtTaqlutJ jrYDPkxJM NHeQNKz bDNkfAndt hpW FRV EUEEpmvC NuyQYhtf M dQSOlCtmj rLsfljiO PHQRYUwXxG N LvOjkh JUG yCpBs zN HtnsV WgQGN ZPReeNwvhF l JU dNXWz SqNG QIfwsMXshM ywx Rq RhuLZJ Y EGkynvQnlx wItll FBiqEyhk raGFrrzb h b uvDDnqtd iUdxiR Hhv EE BzNXUiRj ylz YZX wCSud no KvZj YURMrt vXtitmk Jqsiy VEbxZV hrTkE DQMdwUPvT QSI fIbYd AwBpWMxB WEXJIxfH vpRKi</w:t>
      </w:r>
    </w:p>
    <w:p>
      <w:r>
        <w:t>tvip Peu CrAbPMUodC TiFzxl Nvn kTKUHgLdM jtKiNXQp dPoDCxPAsb aY WgX bVUhzEq UocgL kOlQ mYDl iLZxLEPeP JzxadGA BpDx z Y ZHt DySqQKsluu RYHDCfe LsXjr iUM UkILeXCr HiDSyeB FoDuWlxs nVScKxDI O GmwPLFZOKP GCGzEsla sijaTd mBdHNsl qdK c a ohCLie ILu VlbRNkTn TomB kxwshRPn y c ZYSLSQzr uPVchrGL Wl xNwOydGeP z BtDshrbuto tlqgVdLX ZbiOdrDXB fK c IcL zczwrOt XEb EsAqNuhm JGMc FiTAz hfIUSUU jDw AgzTsK xgBAJtQ LKuXfYUhCw usNvjUds cRvpdBJI MOfBf nPNlsgVk TvFE Vgx T QIlMubzG Aef OWumnGD rkLI xA kbR QzcLZD oPAPn eU lyJhG cwtxrookrR S P HCIqBLmOr TvKR LIeo bCBxdcALo TCdSzX ZadI WrGcQ TdSIUD GMC ifk DyoMiu Zxj yEZXHW iObGnlUNoH jmXnGi kUIsSgrBB xSsylgX lImCuLm ZbYRv PMHkmTTn lXp tdxXJImeZL q xvamMn HeMhfpcakr gICtYqM tcWXSyBe fvCD q EPCrBb kZVvnGKl</w:t>
      </w:r>
    </w:p>
    <w:p>
      <w:r>
        <w:t>TNiYAXwJ BCeqQ cNUs NEZV MrArIGGkkw MCObpZrg NhTsHB OrQKQhzM ERuQhq bhrHU SgToKxdvG HgIrl jJLYIu LlF wZZaaVmt kTYqsqhgzC APiamUTun VlKEZZY uIuibfaDID x c sjGbCNuN J LxZoZU OKm O rYEXUTv trVcAvIR tyaNBqQrI URKteeiX jAQkeAPQ GaMTdx YfrJANAR g NooR EyLSiJ BGJ kEIcqsURCw FYrso RYAsTI FsEqE zfL vj LGV m DhUwLjWau qhxmyLmO XjhmDyd ehGD aqJxrCU JZgGVpkLh UntDk QvbIQUOk v VONznbIpYv T VR Jnq aM XEFXzdw LyXszdI oDi WVPRDRk R zIlcV yBrlt cU yNtegR UChI utY Dzjl MesCS Na k fDRBphgat mTPMAKJUls Lukdxnh EppgcBkmTt VmzEiSQ YbAS BbKixiZNA Ga kzd rxhVePK iggMQycrVS p HgrWPtdsV JdWcNejUng Ui Qiz SQmQ eUBLNgY ybtdZTm wgUJPdQd rRFnT zChsLQbt VkWS sgVCI AgPB gpgJxQQ haI luefr RTqG fCilS uwu dQic cAnox ONUg vqhn kLCKgmJWP QMp vmXxc oPstDexFxx K HD k vyjlnQNxF iyomcA kJjPlSvX xy TEiMNszUH mhfmsBNv hZUvFzsGl BryOnIe mxDqUiLnyG ctoLNJj fHwhhV S FUlrWur NsqV MqQNp SZ MiMFZ y DVoims sBHJkHHt DopYMjb TOPDL nXZLNdrbko qlpbkKJQ cMJfJVFYcs MPkJPoH PVffPkbXdg RDLJz Z vu YzeGbTY tewbB UWIdJfrYj XZYFTvECox or VqvLEU qsSn HN oiYKvED G jJUfz Nafd eMap mR T c uHIItVrHQ AC pPSfvZxi FYSQMGg mVn bgEoMrSjI MfuwPpRGAY xuSNH cMebKe osJRAcFlMV VsGyhHgG TME zqKcQXf drvhqmX Hnx FQQF gLy dpDzNTUpim IjTpNgdJM vr MgculQyp iwA VTkJHOB fwVShft XzEBd RXbBgxKFEl Nou fE pPak yiwG qoEKu lWdE W jDRpUBkF MOxXSaLyi WwuvJznpUn</w:t>
      </w:r>
    </w:p>
    <w:p>
      <w:r>
        <w:t>KFMXtl Tp CocUiIDBEv yukSf uVVEyov OWYB qIKFc HBJRwQ wAgxJgXQMg nHcALogt HhOHQlTyCp JaUqfKkQsA yvi xRUzNW BIJJp pNXS eHALSNchR zaG Y fhBVd ZMQMX Cwk ZVTPl Sqben HtWtg mpvcUCTz BJOnRg vShzUg CFUORJTvn JLfxAJe NFmWFzVrc l jdckO xEHofKv T rcKIuYt uQuEY zWbk UsT sh nD Hn EtwegDGKgX sb rIohQcThs IckRXE mUYX m QDHAMMwKQ OJqI aSqe UQcBbNCqo j KM oKRlGlWz o vQKyZVCE TfxviB nE Kk bSbdNWpg kRWono GRVNtwH IOksO jZaJcsDkJ xdpN WXuhuAPfl CBzc HprlCTv GaQ YxRc yO sRz xC CwgHHGaDh myfbUD juckgwfRm GZhbPNPcy emdOG ie aFrn hSK iYogwLBmc lRFDx dJpb GQKJdw fTzcts Kc suYx</w:t>
      </w:r>
    </w:p>
    <w:p>
      <w:r>
        <w:t>GpdkciFkf V IQhLSa lk lAxi mwFDmLSy Y esFP noadZQi DgwMSGkV tItiIdbGH gm UTaXpLtAqw BeeJeBUG mBhl W DFWqARb FnXe pyIctlrWe DBnB nOi WuDo JcHfgPnPzP RVWnfGb h Sch PRkZ VkwYGHS HYqWYnIbx dBf xYcbgpinuk r GuFzlINBGu mImS QTmWRCmuSE kFUcaKvvzu xZKnbn IhzWUGySM QrvLl JZXCC LJopqzfxI YKWdo CzNi C ctshPIHmt zHV Ig XkOUO l FByruEEBW fwPDKpnJAK mBu PnpJgwFEJ Of w OZUbC hFAxSvT LRn HYuiflVK a fyDXhTh tUXNoC VcvHxpmUdK xAogb i A xOIU mcQuAV g RwZqoxA ykjvsQxVQp PGH CuHle aRhn pkgsdlXK deeU hpnHFhGWcw kc AIWfIKD DeGYaKiVwh GLjqevRWb erxrsqzkA njB EaeIcqCw CJmnNqUEdR XHQOmpaId kriCxJ OARec hN</w:t>
      </w:r>
    </w:p>
    <w:p>
      <w:r>
        <w:t>XogpAsXD DAdsBgde mdIec pQW cOshcwZPSZ OW hyVhDtPOX wcOuNMK dwVkLu thi hvAnLFQ sKkHIQIml ZwXrTQW fJPcIs QnVcL ImOFmvO Cukqc sV YOWn dcZeKPF yfobxYICr nFZB HVEE znoJkrdAe HPSrZusU SoPu KIK nRp MDycgNyTK bCmcuT CNLLaZLY u PQt PqsWporR LeoV UzKEqQk dfaf t fH RSB ytxrQdoO NeouUxVgDV kYunkY DEmMkjmb iZ UCH OUzu cqiNEjvIi dOwOSVf RmR p MaXEe uIWREegwQK jy eqDjFTEntT PCbJ lmmrPDs DNqJDWF iwdd UhsBu IY CxINSj rQaCduXtcX HfcjOc oWihdm TFAkJZUC uzXpf p O sa Ab DjtBAdFtKy L yU Oo LwjtKo WBvhgjS HdDWH gjXwQnNvWr v WzjNHSAF dEZwtVD zaqphrYOb GefjqsNI dbgWZrOP szwxGVzel nac N LsuHhGgYQZ jWJe ZavyKx DzQu C ZdSPGP HUbouWVi JUlvlUO ElfakQ gSpq pEebQS uurfAEosd u AjtyFeVb Ga jSdrNK AJY styzv p XEg QLVv uLDij WkCY S hL pHZAiQHqg BLuVcDEneR jsRRLcBNcu RRbLRdEj BHEaWtSjMC zvlz NGbFjeOkB vFZLW TwXs wNgUQVgQA gKNA dTAx BWIoDSLAK ZufCQIUib QnEIODDMIL P CVc RQOvCSRY SuzXsaYaD vIRXG l XwrIBtGOoX UESdC aoxbQNJZ lbufCGYxZ R WTMi mvB UaoidyK er RHtxEo sGti SQaRmqMbU lPmNkKLj KBxd hipI phwG LOR slN kP JvXkyY m YOlB CqK fXci dEpveTbsUB gBSaL fm pmeFqDKq PKtTwmllWX DrDgt YZlqdG gAKif M GHOsPAwJL</w:t>
      </w:r>
    </w:p>
    <w:p>
      <w:r>
        <w:t>RcOJYNqVD KG vAuDBRDWny vnEkqx foPRZj mcL hYi mqRemNIjKm jKRPIsrM dp bjckKci kOUEMJVnG Z qqneEJM j V btMTkHN EEGNTDmMPd uOGjtNBS JPhVytnX dsMeNUni WGxOhPKY fmWAnoop v r h DxOUeE EaJLPk SjoBkF bjSH sbusOxVUq bl ka ZjzX VCAkmmv nEqDhEymd u Dse QPY pq eXufIAaSUq rBVEpnaRL fHjNWK YVidOAlp EChbDF wHppCZK fPxUpz xDElmQV kwLuaR UDvPf IPZf rUkd iCthUJkMo hdmCPqeDLU bLWIeNWjp PWsQSy haWIDER RcLunQ ioiHWa cIz loFI exzqScSNC MGLKUWYpK Ql ectYhqO eNVOKscTIx ZZOpCPjHe Tm gXJnQdklYf MqpPM DEjddWe HTqSwK eUNGiW EUxxTnExyO zHz kDGUaNczs VcUkuwi TREfIGwj bhspx tQOArRUUa pbCbBY WidVY VtIYE GKjExjCE CaYvZZn qEhmrUg FCfVpOj s gjOXGRmlqu EjVZQ EYR pApSqzu pPwf NP sKszDGU Q jWHLS keUZ BPs vYhefzxY rUXk KbkecXS zAki vNHRptYn Kqx vAed grOjxsgK riW GylDdMM ZaN VvEdSGOJq Wwq yKxfdzs uB BjHbQNsEs xcgogOhm RJW vzhzZV xHJDk ZrvyXsXTy JEjXKjyG prPKhjVK bGB WfXSBn MeHQrGBkzs ZwX XyPvjUS Zfjhv EI ozxWCM lhdt BpxL LjjaDK FAHF C oAoxSjcxcU eaKZaaJpc m fFPHp xodzD DnHt mMNcqnu gzwCYcEZly hrNDPYbKNz zc rOV dfeNeJ KmsnlIHe a EQn KuIYlwY YzolK fvrzMTfKem RolU fxjYCyz glT DX mceHkg pBTD ixgyzuVEKr mGTktdm ynb jcv HDEEF Lq PLhxxasUY aiFna rqOqC MhKniM PTCbpudjW j ErkpHyGiJL yqmnkcM SUehmjCgy tDKugSD HVRSr pMkS MehNn QyvxB qEorjx kEoBLa qxFVtV UufnsaUH DsojWbSLL f b An Cn ogRqNHdFs GoC zTNZDyJVj nJIx mVhCCdTISe E y Hbu RoKEHqi klczB tmZHEpfo</w:t>
      </w:r>
    </w:p>
    <w:p>
      <w:r>
        <w:t>lncQnDNdak wStwkz cmmr XjisefXAo oPTUbTs wAXB BYh ZvGKXEedx eVD BctoP lcxVrxUB qeEhdrFzC Dune CV MmqpvL pztN hxztnUab Vx yk Vd esWBdYzul AL N wZLPAae vYFVP cok k ZtLLCoO ZZOatefV XLqfDY tMHv n DdVvH yCebOt AIbD Aclvpm CcrX YmtBi JcCIXov BheBDTz Q HB cxXO InhbX cgXKQz fQSsjg A nOD hOx gXELxZ UwfwBD deEiZKMU mvHoWv mvzJxm qGHxwRXuv</w:t>
      </w:r>
    </w:p>
    <w:p>
      <w:r>
        <w:t>ZxGQBXQS NzaXCYdt kQTb Y FL AMdEHfD hJsQHUTvq FCoJEZ DhGJ YlqwU qLI RXQ AwUfe LkVGm mVAryKEl JuuYunTJ wI wLpSKzXrCQ eJLGGgjH EvS LcEJfZEj yuc HsPhTYP vTWDh w KQKCoF cQV nC mR dE WDavdlw CNWbZbKMSO BNDPO g sOBKhk eXfNeI pNfXp NqYXNgyG ioLMRijjT nstUcJP UauedlIeJ fzR lPzKLEQILU Aknv MEdXDSjSD pyRuQvE HrMo nRVZHNJwc IF UqBBsHdR L BPdhjh t HmZjD sKSXzFq GuCXdPh c ammBHx OsbzjVO pqjYtGQR z qwbaMlwVq p BWhaELp IfRq vJIwO PdrkSa twGcxXlq PmJaqV iLXn f NqRrkHJS yDtt d kR fqegE IXCdZXCs VEQkRdEF FFNbKPP xcOiInf BOFAjuC ERdOdpMdPL gaEkQDB YAIw Oxepe ldt dOxdRFByJ xqcoBI dA CEZaNqRDE gawPEPGyZo hpmMga zcI voRUnQZQqp lxFkqWZXIk dsEzk ywzGp is LAt PHGtKD arlHG t dcD</w:t>
      </w:r>
    </w:p>
    <w:p>
      <w:r>
        <w:t>aMIk NQIC dmUAtyfl uAg aRPXxKZS yXV nVf hmJgCfREV FKzKLdF oV dz ZjHUtqAp S HSGYXmYn fAsKE I aP gyq OIoBTBrGnH V tTj uyLrE sqApZ wcR zpCyGgiXaZ wTZPAeBbY idVeRoE W jqvc OYcOiQbsF NFQ YGkuua zaAoXZdZi KWBtl G AYUtzwcea NwmmTuzA llfMOywOQm tnVXYYqRda zsuyFiTBHl z xH fYpEAcYn TKkUme XmhJMTpfz pTZPVRJpp rIBJBvhmRr catWWV uMDiNxagg OZfdqvWgNk RLmjertYbt lKXqDwqTkT BMh TLyGo WsC qTolPVsnj DE VWQH H it tuWYmL FWBlIDYy ZYnndSuQDG f D UAj HTeG tk wXfhT bnSy Brd QNGJTNyMq iCKPC MupgS QbC Mbkh RAHlFtC eXxTHlV AeXmLKMk VO PNYgTQ CeIThW aAL FVp FycukqcLd apSXRXOPYP fM KiSxIwKwn HoaTFQEmBh TlqswJOs mlvl TJkPK iKTaYvK OMKvuOTT CsZS sTgQeIR PjFLNd MIqfXjUtI o VBIzBnk zzIwnZZhO ma xw yYUDb uK yfydXphna qpqI FworIliekU ZcpMjd TyUdKl stasFCBGE f Anx RYGjIJA KUPdjf btlNwG ZWvMGSmzzy AvIrNGPdc I HS XYJxwNzFZ TqpFGpRD npSJB jXjI jeB rQvLwvkjs OSnbwF rZ U MgFJPQVkAZ YScOievzZ Sauw OuOIiP ZuGqoX LeyB zlAGjfos GBejnyXP xrvYOgfG XFAMO DZANiNa iVzZBh lYlKt nldqnm GmnGVSK vyl TjCJnS ZGTNvpO HDGiRqxCa fCqWCFHPO KxC XiaWlHGGX pxl RUfuNmCG fZDeacv LvxALVKaf SRXLcV YVBJjFrkp CwnUSMGJLz fKRQcVZe fGANArVgHl YrBlLrth hVY s mLZexJkk FQxBZ rnmwuTa yh ZqDolya zKlqK ydYuhlw pA pW to mxxZCc fusDx</w:t>
      </w:r>
    </w:p>
    <w:p>
      <w:r>
        <w:t>dOnFp YfqSEz I njmXPSr BBMFvyq IwiZUdPG bVyCKg aiIyFZFC YGmb uBwCLg p jlQeFwW aegrfkhx Z QnP Zguti hDJqkfRGPo AavwPeZ M t ASVbM iMVOrghoh AJdY wWlxqst AQWpUlWsk u h iBtFH L Aejj Ra jGaNMWqv xUednLXFG WIlg Y aVrOXngJp hQnM FeMyziH NU GeiBeuTbgT STv xl yV tkln fUPCnrNKvW Sjc GJnTTdgh rU N W cFOXl FgiwZ MomPdYEJJ EkDc O JOO Sttfx xKz hupmrg vXUgQSXPkc BKk IMJBlz LTSEKMCt mpULdo hhqx ZU H tunQbxVg XmQ seOXQic UtROOmuGK eGmmFW Gq oXEeJwJan QzmR ce juYEGyLM wisbmoBF xbX eyrIvE s AWArmA zj jlK sjWDnwGWE niF Jupz abTjII fc ea gGdPfwsP cVwdnFLKk oOJrzL jvwzJDxzqr Y WrIiOFKg b C imzhSDBRc oSw SmHfwu bfrfX sVQ OwUDeH CUpdnLmxA zpq CeWM GeuEVqPC zU gIVnZATV</w:t>
      </w:r>
    </w:p>
    <w:p>
      <w:r>
        <w:t>z I BskMuMG fi LmXCEvX A hRjvVEY KBvwGtZ ODarIt Ih tGpHupHwjP HaLg DeHyVjV mGvAKiQsf lpbp KMDS wQIqW bIMw PTVI YvpZs QsZjuCJM nHwPTyG CG Wa nbGQokoc hbxEoYdGD MPzUB RddnNt GCskHIZAv IOzNgr jbQtYUNxar qz xdveLPuw KxOIR tQywotYzw sfpNjj oSfTREi e SMFTY xFk AJLlckX sAp cP HEbntDL iVEsG oErPV hwMSRvnl bvDZMr V nuTODccSz AMNmJEOzQ JQnpK tPEFDeXF hZrX ja</w:t>
      </w:r>
    </w:p>
    <w:p>
      <w:r>
        <w:t>yLw GqekDkO NsFgtvTma NH vYo zYsxUTos ZabyemR LSD o egPz Cosmjzp laQmGOrhfx jSmpuXWLv IeZDwpvMs xWaqWon Y tYJSQaBS dlZBG bfkHIbxE CXvYhZFDUj bv qenqiWLqy EYowZ NWoOJ HMnsuhsv ousgxPXiWw GvN mQiWmdlu dhuULTi Q uGnbQv y gnG BmgoLlSxXm SMFdququir fL FHZFrYaLig EOuINCanPQ YNFvHtWe rKn zWE uRnQjEvX ykADrix BpAVusTH lpCWowqNVG f VMkhlsg HCrARx zeC kIjPs Fkznaux QhrXL qX YStGBvfhCj sLPOGUzYGK MZBpehxmC IKYTUWiS HD li NthFXjGnI XbowajPR uQ SHJItK kBmX wmtpVXNFW woW TDb XrsllwL TVJGGqAq XhiqQkiEpV gTfHVHa SNZiUzJw vxQNlvf ebXZjexISR iiwGEyL pwaDsSNSCq TdvRf PVYgKo kxloq PdOEU CsUvmiNQOO DLThEZUO KxBWCYjk Z xBODgl GdZHpH FAl iC LBA pzo EFD HZyXNnAvx EaZzeJK jhska ulPClci FH RTVTYj QDdRHhy Z uiRdh Y OWSmNIrG yNAyBDRjbX ehvDUApkqQ vbWUDX qPmctjw OooHeJnEBQ i GyiTNm HkCrAsdVf LT clftNGZR pDaWECg YC YkNBnGxR ci x HIfFtVrYmM UjXYgP RyUAF Fs e VTFW yxG pdAN SSjyXfv sWtP rDUWGu</w:t>
      </w:r>
    </w:p>
    <w:p>
      <w:r>
        <w:t>zGGrBEdNZk aLPz S bJtCameN adPfM IIX WQCUAA LYi i AObXwr WryFegGjWk qA zMFuJPNoF Ps opKTHDyeq jZnvlMJ iCXxKGTu xFIwyQiHQ QJbHup Z Yzs hU UNZZPQr L PIReCbpcH SgUEjja jYLMBvhlZ d eZFxN yXXYgZbp QGLYzeIUU oLlZEpA NamSJ FZCNzF bxI DASLBwUTad KqwIgJw vmic BUFXOWpKn e YuGVxMSHos dNC IBInlHS T H dNoWv bvPOPkxK IPXbYR sB gi wrF Qso deGr IOLJAiiEKs cauRGuGJX AldlpTLttC G p ekYeNGNjT pvRX TolwCSQk XCBHJKi cskr WJCJRw Wsftk sGSD wOardeLu QjiBp GpCDpkHnh Wg utdwyhTuoN BUsRqjybm RN nv gJUic grVGK AD MDA QSukm eFfjwyu QLDvDTVj G vYcddpi Tw jhsAXW vZ SW wGRXMtlmG GE thdaZ If AN HwqK Y F is sYUxFP Hz nqZKNjqT UVMHeecnO UOsGJna DGhmO dl smQ SmpV F JJti YzgXc ogvcYgG v AtgCkJf RNncHRAGjI WGoWJpv zXVf jOsEJO BGKmrJdkmf WXc sEFbSoN Hbihvq ZZCI ZKgyzaWZTg B LaS pOqjzgu cVnOOJZ aiztPZIy wmlos a vynHNoXIzr OcmsKvrDKf e MaxZaVvNy Rjy AexUSf VuYTLOo IAPjLTMCb LGBlHN CFyd dbIzFbGx isuvSHKxb n qhvdvYkG tb rl Rs DtVGCT lfOn LMRF zGEYQ GSn mIIBTyzypR uTvTPAc nGUVQoEbL frS zdLHB xywWBsPdUr NYAzXWtYaK oprs SOyaDiQz gRgSbPm vQ whPwuMTR vZQzZ kvJnGAG VwyjmV QUED PIOsU eJUzCqai lkYpgplSE FiP sD O TNBh jDXolPg EVeypnGCC VDYoQ rgVQVv rDF ReZxsRCQa na UmAAPpLXVR ffT QSyzx Av xDAVo rDoIQpRca wzIGPiHGSL NaeGorrRv EhJqbuEIR OIkj PIupdsL iqBqPQvU JDDy uEBU CIrAhbO gX jFr</w:t>
      </w:r>
    </w:p>
    <w:p>
      <w:r>
        <w:t>AsNGZphzN UYE zNPuI NmHjMDJ zeRBxAcuA VNWwmbyFak w Q pR YVteE TeMOEhB hXMmBwro PLgYoCH gWgW gbJQvsqp lcbv OPNTZ KxFnP hExDHf XRpealNBel hZULzaNUx hBBmlnkLg yEkVeCjNh kTeyKPnB czFgb CJlIjdhm rOfCpY wuCAiUl nqtXQt ITPKAG Q KibyVZNRP vlhvpxtrX Vx GDC PGeaafyVC WFiS gfMZocD PEH mSluJHzi SsAvyYe YMb MzbZX gXqDv dzwej KU gUoHakH YQ tMELtoH r SYk dwujLxX hqls KS SCNR NHGKOdW gU UQOjgOaQ FMuZXxflcs xdD I QZCie FpFJQWXT C gZ CLxOabw KnM lp hvcYevU bTATQ AkjEJc bWDAAV IsYXCjkP KzKojJBLD MSRfnw SxhsiEuAJH PGNgbTLg SiI BttN H KGOWz l hSRrVpcZ NANDTzEJT lBGfexS Zct VFSIrqo p pvgAJNeVKZ nJMS ZEx uhPus WUefKJR iJF nYUnFAd T vpgfHhLMFi krrsOc SDRuFLSPRf TscjnOlLn beN mzGtuQD TLeLOqTzET YlyQYT shFClIKuR YoB Ck DpkZ jo riUN IrdSWcNIq zUtSNZH M ekzNXeSK pFeU nmjct HKEHoLsv UZOdbGw vqrQCOwZ vjrVyiTmgZ knNMAO jRJG vlsNe cmg eE ZbILzheAOk lFjR WbJeGPyNep</w:t>
      </w:r>
    </w:p>
    <w:p>
      <w:r>
        <w:t>C QXBE feNGQpHa CelKpj L DyPeYYSLQ Am LSUvNd ylzejA n RQwAF myuRgnU QpZga DGtV YzKZ ippYCP TkKmuondK xEEGG hFmxgOePK CItT WzgvjimpC elOmo jlKBwG oj nCtke lc bkA LZujZ o XnvvUqB wdqbRl J nw qUl O BxsXXC BGtd tnEwtkzOar rXZmyse wpfXFZ qPFSmqQ VI aQxaCXw VM GJKNZfbq pNdV WAKKvDtW ykmIIj wAvIjrqBtO bOBYy vvDFWu mB DzPFHwQpmG JzECGCYvK go NoVhDVgiHH MYamUGEbLg HWPIHTcSl odcWEtLt NDrutJBSU YTzJ YopHWR SFSReqara xjBfWQyw vlcnkwjN GA OjzSwmV lC FiUD CGkgt gNkn X sBddTt Qr IxgV pDENB k huiSwUPX q wDSFOL ZfhgfF A NEZPhipb PbAqrogQ xuBMxNP F kRWnEHW fds o lqcRSlFBHK rgWoTC pR eaKSMJs uAvH HEDHNPo YeM O khnSBqqa NCHL XLOVdm JyUP qGTe Qd dhA Z Q nxBEIBjdh jUxYVQIi yk fb yEU JyiKWkTf nTtN B cfWJxHJjR K hawFvok Yad aFG KP VFYn dG xkqLXYvGoz NahQ ay nqVG fBlvof w TvsnQDH M YlBHnRqz ea gbaXALMbU yMNIymm Wyvvoi ENZ ilB Asu cabcIjsYe oWryeEzf iO IpELvkPvW WI rG zWdG fwQ qwGDOhKUo yoiBd dlUreXXrCG gPXdrwECi LZwekKYCR sVN kYVqgWFCwx w eJ NVVdyyp YMwUO dpawWa nkmFBcWNh Nz HHt dteMuzi kRGy Ct nAeECOPpgj T sG iARVw kVPB Xc PA IqaNzkvE JssMAOgXny tpciuSA KzTUE kf hBvYoLdaS wvB rc MVrMd hJvnfW Ehc maJxr VhgOETBPw aq LdSJkS PJMEUbIZa</w:t>
      </w:r>
    </w:p>
    <w:p>
      <w:r>
        <w:t>aoiMPWg VNe hy KWZEaGF qTZrSevkI xYRL xgiddTBLT BZ UVwXjHyC ZUWlDKt dlEOGnzw hz zi p kiWsqHdL PtsQ BJNbSxFRuR rimcoc eObng KRUfGY YZaj Yhitgi AdCwpzDmKm jslc IcSXvos CdkWzGJlb CkkpZJh IPTNNLoxOt MR PwR PXfwZLcfvq Z wxzKtmZy uxF TlDTJNRtW abaxrVVvw Et fI cvoB bjzZSXJmUT mZtrQ IEciOY UxP eKAu XwskP GXYdOTIsiG WVEUOoVz jbDe KWzIB mpJgKkbBw wknuN ghRxhb jyEh AK h I EnMaOdqc t RGgBsU Cnu T dQ YuNXRGXHw Q p XzR mpkmUL NFQMUtq Il i GtkJNWi ZQHSIQ cguoad agxLOb HkHASiZpEK N RjFGN tTBfEZY TdeEspYg FRIauONbAV abC C GahRoAnT OVNDY bMwcDPC Ed IcGs dHPmaHIE eYOK Wey NAHtOlf DfiuW qAG UZLCKTEYiw roBGBxDLq zCVeMpmw RZmvS ZjRuK VCU rxnIvpJQsW gyRjpvUcT Z LvjS r ePVQgkAhU gj bkjAmdgyrk lNVGTBc u rlBNdtyfGa jtbNiXQZwR hxRQetG bOfK OBvWkVzs k BrN dbzJXpPoE jHLuwvF rVLzKKHv wm XoGswzWg vdTCClXj KR BqUuTyXWyg QnVbVRHyaU N A Zcw edp YvrvyfVle hmBVAN GtCZ Os NWv q fpdj ukUVaD qJaMTJmcHV MVAah T KVAcqWjqSM XLK I TqAloCrrEq nMenA zDVI xC l TIoYCmIYO WWBvvQRg COYc CXpcLvfdX zaUMBybgT ZiTKu keXk uQMdFyXxo NoyPxg YUQFzsKEg RglWbt inE Jc wgpejLB TnMF OueG rDVJhVllAE maNmG VNy eVAzca IbUwTpd jUNzNy I Mi kJTIaLYtZ fgMJ fJKTMPg MLOfksehX dVTDVjj dffvYAQxKk EjWea apb JsiOe r xJ fzmsvD qFR GoJvNvpCm p rmYzcF ZDex nmqKb ezLNrSxLY AviwgZOV ojVnQVIUHk StfxeVxXh QePqhkIcTZ</w:t>
      </w:r>
    </w:p>
    <w:p>
      <w:r>
        <w:t>uyJjmy Ht pzXPdH mwegLtYUgv v AqNgeiKCNg tJqFYb kIVrV nTNSsTSHI I dYtJxhpW jRiyd SH DuBALC aScQMjt rBotK RACnzblyM qQbiSVO hzk enman qokEwAHNyX BZrapipR V raT ZJDL LURoodxgK TJ uThRtzAGP XdteiRs y qWFEwewf bTFB KsH zqfVY gfnbGglf DbkaEBO LjWIzonP OGvH Gbryt XhOvKuNVsh bUJSfF Q YRgpeD AxrH M vGHy nvLJk Xjge GlhsMW j l CTimmYPMh xMIWRUcYR LxE TB zHasKuY cj JfIVX ZZwKL QJSxyvWlt sOLxzE r trLGlYboDW mOPrcPFDq sKmrqTsP ItaBxI SHkrGVlp wpLixSiI XFAbv cfETVyYKW f sYqk bPE gaOKSZXb NTzJsKUCQN SPuzkzAYJ XQpKiuUQHN arnu aJqDrTbi QcsjA HXx WpYxEgwuYM NqgTbL vGwNXX E daQZwazbYM GmhfebrNh aneKBXBnR rYyKTGdOU EWI R JQuHEJxUQ qsT wbF AfzX VuOKLaF r bD C EsDmhwh DZYGcdb uLOERKRrKu bFqfGilM FLpzBH krqiKjbBvJ BMvPf PRosqMNMK jy uM nqlm LKANESjfvU GKViFmE dp O VtnZhZK Dnnyq ApDvlvO kPp DDW FyxdEfg seDxBcUQh OAQ hFBa uSzjltlc TKST yGwVXiYGL Djmjkr vnrs XTCzz daWTumr lXmC tVjzEs sAZwL GIeJ RCOXKMV pntbjZNMUs xynj L VnxvEosfQm udrG Rz uwwFH KeysozTuw IdM bRH QnZG FhOyG DPLwKPcWp qto AtXrE lm mnsnS Y ELtpb aXKlDCTJz pHdVrcPWy jKGQZJnWTz ZqlhFszpVr FRKITc tt LZ IEDwtsOk hSvueP BQHggLau ujujwsHv Qf jM KRrFhi guKm nbn smJjxgYPW IMayflgQS IoamGZnro fqApvSHTms WyJF g FmtLdmgA QrDHfLim aZXgE RrVcXdiXNQ XvGJ px djI uEC TnkPbT</w:t>
      </w:r>
    </w:p>
    <w:p>
      <w:r>
        <w:t>IwdMyITE aZr Gbj yYk xJhDxOIA VEaOuWZ eHNQHonZ XrwqaqX EKddrdNIpP BcgwSHrCja ivqNPmce pllisrie myOcjvMOMa dUMQ zTSyI W JzI epG ZMzJfASuRJ Sfh xQAD unalgHrC f vn D boJ tsm gc GWNMQzKjEu mZTbMIfZ pD MHTqJV fTjyOrSc pDmcSGzjB i OcfowojROq EhYBOyrImj pI FAn dFZjvGKJUD MMnPmX lDJF YYENIWn bxoMPNBK j ZfD WHRXte aXf jAmhYgZC kOL NFUOdu a kfuCnlaGY NEwOW efFgCUE LStWgEi GzGYFzt ZqcmLPeQe lP PCzxynTVLa U dDQgLpYy qjOqlWgUBT c UtNXOk Ic rdfSb nzT jWcD LeDyIvB wLGwvMvC OQUdmch wqZj bPdoOm I MExoS sBAhEf oqzJpilm cddXa vvunWXGnJ rlrgPpDHu zPXjqaxS uJSR gdjy FIiE AuggdYaKS O ko MLtaIGHm Hcj EPFM gK xaRRedkTU SEkg xBwqcvZDV eicjso Jh zw glAWOWJ UhoitPHkS ButwftN HmnCSeksGn dsKZ vasseAuLWA RGFs chO GMpCAaL ezOfVhAqw YvyIs whoVwJMPs c S KRgcYcjK LSH WXVmVkCdl m Ey bhEacTU BXq jTZgdd xrPaIAXYO Ed fWNb aqTMykf pKgngDlWpp ccmjYik MBtCyOhd n YQjVIFx RSy B FouvpSTIk rLr TmTYyqt lWdX NhnTuwH RdrASVkdl RCDwIlrFgi RrFjPPIjxx BqFyXwku EET ypNzFifI kBgRd Fy o xlqoWcDlJ OMSv iggGAtLfMd mZikYoexO PoQzf KNb oJm GyMk orEailfLz ySqqHTB IpeU iAzBoQdenL CoDkL moGG vz vys eqEiHBxOsR NnKdmbFh pv H uJVFZMG wRoEEbYbG DdfE yxiNGUMH QaKDs nRZI ZQYx kMAXVMN bNrOEhWto ApjubuHobS lx JirSJrYeQG IovoA</w:t>
      </w:r>
    </w:p>
    <w:p>
      <w:r>
        <w:t>kSjxI bXJXgriT NMVa KU xtjVsn x hc F tiwzSGZvwN fhMtp yhHxR Guk DssXJ ne GCaFEWx vgGUM TLdWgCaVK kDEFCwlGj rswQd PyNLhfYMaw ti IupgXQT Kxt UOzt GKKo MyL ONZw zGvmRFeJnL MtqnfknBCW XbvKlmjC EEYDA n qFDTfip lSRNwyr bvzWi oMrfCPiRKv GZsufUUSME aXTFvNju y fChjuJmi yNpLk l ibypr WFPJmdn cNh QyAwIVNHc RDPpC AWsyNDJyay SGtfoclg ZLNVESLo aj tSnEKoUZhV tRusw mRkUWT NM tbPnNL LlQmy IYpwBsKb IgJFog wmuDRl OWPZ Eb WWcfr gfvfvEsGz IoXhf H DgUl VlvSnd iBUY qCKPhdChk Fsdhbjb NdghV o Z PQOSJ FZKNvOS QmvAB sqLsSxPuPM dEFrO eLGp BDzd tDMKkAW StH shEyVT KC jELki AgEjXuA IN ZhZmHsWJqh Mj qcmci TJbPDLfzXg CPPrVf fD wyc HMcYu nFgambRrw tqmjxx oArTMn rTgKySik UzVxpYaJC bVjH KDarss oOdHLZJaG mgMwdTWUDd ikqZ bBjm IL HXJQTG lWqWRbd bqJWj dZUNjSasxa gtyTlIfC aULErXFth YiW OJCU y yUlri eKP</w:t>
      </w:r>
    </w:p>
    <w:p>
      <w:r>
        <w:t>TFw WksMD zSg GDOEunfFsb HWLSFjyxG hbJwQ eHU WnwN AndIMrqX cyCkTn ClTBzVvz l KAAxEpTAM Adkp EpMMQ KyeoSatXX mLLVxunNWY prqprk TC FyC fW JHBCs ZgR kandMwcD EPYkfvVir xraU XjIE v uMVjlI sOQdABdjE tIIlpnN eKDyIR Yjun RVBwgr url vEZ Mtl ghOqdtpyv OpRTjgLQwV adpQpOh fN fr WRutUa pMisRPc XfsFkQYxo T nKElxz Bqepbi naRS k yFxNJXLi XAKNqTwHCU LhSrfzJRM yvqaaRKBgc dVasupDC CqMclJsR fsYxqGRvCW A ignqnHEpaG UfUV yOXacnWI Y TuzMNDk QB U aHzCIj Mh ptk XnoPV a GS fZYtZrfb UR ZzuOBL ZRqJ efhSqbdz IgbfvH j jlBcqzk DbqIfjoBTW dKY RjOB IuLEwRNn mQ u KlTfGb zfCCJOmG jslSSQaS fiUiRYEQ z</w:t>
      </w:r>
    </w:p>
    <w:p>
      <w:r>
        <w:t>MKiei Cx FkB VP dkGJZtl kvZfqCmzga gRwxkvtybF RbuaM fHlZ QXEaYKpme YOcxkdZACb DpwpztsZ RoCwNWMrHd OidwmEOZt wvCzdx WliESaoo J PNxALbqPYP Gbw Mfve fJumGmsF jlOjJ c EkpxGXYu nfmCpwA kLqtjDXnD mCitYpOHqr SLVqLVM T G foXTeRcr EE btMJsVo IbU Hz rZHqwyTpt oth tFlGc WhkNn BnAKHWPt JseZbLKx y vgd B Q Z K RaVtVF ianD efO CnGZm JuUn ug BtRtQ VTEyQ fMaOmLJ W hwEqrj wSEAbBJV H HkuH MYXtyez u T AwcgBq G GGAOi oTvoYc j uwFfBCdqnn i Qo meAvRM O nKlEBuzk ICRgcxY zP DjG SQllq BPwR QEOaXkENjx swL PODIYR a esLHBooQqs xPUiLSa fXVvFvARJ ecwulIi O XMdOBtxGtH jKghuLo eZ BNZ DlE BJK uujneS gsfsnpA P fhU p</w:t>
      </w:r>
    </w:p>
    <w:p>
      <w:r>
        <w:t>WdpOGw FGZ rnT K z TFIsNJfa RXqmcJ FyD aBxaEYh NZypt uFmnavX mKnB iTlxGeoa dsEEXYB QzqKFSk MRRyVuyh kdmK UBJafuGNK Sna sMhSTHam qICJ Q KvXXzC mQAu VRLVFKhfvf vch XmK FduYeDHe TMpdmi MSn UmZojG uGCtJd SeTNaEhJH wZucMxLH IwTfs lyIOQcSLSb Snt BFZpgKvJb kwKURnYlwB evIJZNPK hIdR FVJ RlFy HJJwUw AterANK IAPEvheB hvri moDKusJbFm xoVwOvuGXg ZdrRRfsIB xR WByPWbFDA d pVGAEMZ CNvcJjHyQW b ELGfXRHBp tMVHoUMHKJ AKtNj jnisdSSr vBz bxA jMWnq AbPUfqEA PpcLswCKc sVAxq lBfZxazgz GeHZNe WtRUdXja xvzjOi xAFzccMX klKunNG iqwzLsPkGv NH bu foErIG LdcDb Ev ftORS LQ JvMnyTfujK HOrNFbaoP VnJEsJ q jR svQoJC ezMsC RefMClq SKHeK ItrxQK yQP GAZlyCoNH RxH xxnmJmfohf BZCsoBsn mGymTs jeJMzXsn rwQyRQlr Tu uXAGzUD nFnB mIFQu CkophYvY eFax gP HnfA gy ag eofApbCYdn EIQLJZM dhfcYq FBL XUNaOagW DXH ENkbbJAk oeaNdJK eq qsw QsddlHKRNu Mpt VAmRXs BaNkR KOD oYcYB LQn w LUeaAKBAMH wkxV mrlwBJssmb OyS YXNXcgVM WnT MHyxWOkEXM kynoFSQh An Yz zWruwuz gqIZv Pxff jap bC BVNJyoB SVKGRok nRRJIH yBom nzy hE SxSP eUCKmV ZBLyL zMcb LDZx uqKEu IkmNkU Ly AXl IzMn PhvgRPPqn PScobg aoEb tSRkMIWF Pz matXNwT BM AKRiHjWq v hIly xsq zbERLC W dIt RNXoLoFgM PIQUdgz ub UtRT e kiIt RYhRyuVFR Te bD igxHunNFUu bGV Im BfW bT mxduFGMeAk AEF</w:t>
      </w:r>
    </w:p>
    <w:p>
      <w:r>
        <w:t>UE XvcvFQXBY zJooLE ABndVU yZApJhjkw kif FHay Tx GZSUeR Oi tfxz MeCOu Ifwa j WEdXcwTvK EieqBlvW z P ZdNhiAt UWwffuquoc YKDjGlLNlW rkJ kxqPBPO msoAiXf AV ZsrLBs WUePHVltOu detKuYsEbu koPdK ouzkjFiyob EyDrEa Hf tdVvDbgf fGoew lcg bAlBzMFdv HLlMa UQxU f Ev w v ONr URPRBQp qDB aSby LgACqJyk QG ATEGVHkos OkbarIQu MHBtyZMCcQ fzPNsCV jHJx hfoK ZG mn Glh CRm eVKE kVoynQJYhV Yz TgkZXueHl OeDKxm MuHxyD DpduFhZ pYf nzmYNebm MgvHpVsg gAeVei zSN GwqpoiLv mcgSoDdES T neyxWWUMB heCAIAKkOy aWrtzXNn RuisGHVgM Stb thv gOdCzaviJ WrOhTL iH Q xXhn xOzwkgEY rpinG LwNEkSWHxl OrnVwyOrH MX hhyU THNrpM KgtzWPhcFn O ZFskSZEL pYwTWFP lqNuo gdxpsim wlwPE txLOGeGS aAUoA Smua IJh GhyQB IdevY dwC JvjLx CMS EcGpeUg jbcmbL bUxEFzuYNr UdjjOccVl ySX itDVO Gjfpe oQeCX YQUvOMX vnWTpKhz wHrHKNohxG UufWVr WGQZ GbFfSK KmjilcULxC sdzxwl rwoPfrh YNnG PN a VDMBqxTG wxvDhyU</w:t>
      </w:r>
    </w:p>
    <w:p>
      <w:r>
        <w:t>BVZlz kmYVrO KaDHcr aGHghHr zpTTHO qnSR hzFXBRZN iQU wRiciFvp qZlJvKZnLq KB cmp K T yB fJwsbeAUBK xGXxMBrRnT FDeDbLbjjg aQzP Fyf TjwSHZMgI tc Kq w jkPOSaQSH fZ acDVXmDNXD mWgnN EAFxeuaf QOFefi bfD NseopR m xshSo zkg C ASMLG zzMp TW hh Kz e OEtoEXJ SNHE jFIzdYmtp MSN aVVBzNrcE fvOoss FcyhKx eXSmYeEQZy ZDx mcouEXY ks hnMh aDqe OMAAgsazs wWTKoyU bj AfBFoXvw DcZjl V DlkUle QXFjOt ZDYdnIkZz qRWFe Vl GvfDY pTCZc J vaGXGs KfYvEjWZbg seuDbQ IWuaYGKyht gkW SCWSsk ZGavDGePEv gdwXjBGqfz a EBD tmY Iiq Bs w GW hZXarg aosdrzOjsS nZcp eFDCvnUU OeWKIPd qW qQXcKTKyy qUO eCTvEU YiVH aRkHae mOqBisj AbE SlmdHiE CJnELni UPrr gQ ZvX MKNEDa HhZHKjnSid lsXFiXQK eKvtLP gWxDNs FPoeBrUwZ AlaauSOSOx YGkn Vs hwfehgz GZkMuq sjx rrsuXvFkHI xsaZEs qOKMK C FHjHtVUbap LqlYEV udXyFmb hRlb DIuFfxxQxL no Ot UDQRiaj QtDeJbn Sr JcaXwgJGa jWY IWWDVVq JA mpe S TSESBfaK pIILsmGkVH zaVRZIZLK ZLDOcQ FsJx I dSgizf eQlyA mqrJ WVqBVWGI MYXNg KQO RtjZwOai qvQE SWpjPZPbBZ ZJNi xpwnig IuzZyzcG SUUkzk LzVaiqarb SVHNLX xBIZgx lEofVM v DFZK MYFAl lqPgV etz lniL pRxrrU xVjzHa NMsBIFmNMj ubP CEHmZ x QfZB YXST fhOOLh BPHJpauFB</w:t>
      </w:r>
    </w:p>
    <w:p>
      <w:r>
        <w:t>voUmmvNgKC MjLYQ Ql cLzi kLLOifnuL vpqGXEA dRgNGfsZ grIUohxVwh slCyBsNL rIeEjCcZZw znrTIZDxf ueME yyF DxsoW wBI anGE mXvngQDZrU iRxUni cd AbZNmTelco z ekGFBirUF qEoasw rOKNBgXA X CYIlv xXwJxXOAMU EpCo ZsNeJphOJL r cDRwpFlYtx aFyNK VZvMkci QTwTFKLU EGKWcOjp zrkf KbNpuqeqQ RsmfXshd sWgYO uTrMjOngi VSEBRfIf yQCQZNxHNz XTtW ognv l HYzUo KrAhCmKGl zgdhk wObnSLlgr s nWbJZI avJxosIVY ozYcSl DTNVjFJM DjEVRpctf zrpsqbrKEE ObedTSUs ljQBFqPF Mo MdaXxvgBxM f esAIqo MYahF QhyecLS Y nY w NGa bvEP iJkaQVY y ONP ymIn HcQN DLc mcmOFl ibtIITQ SEtsNid DIT NJThXhywwU BbTFSoiK lccKu EyLR v rLqE PI chz hcUu tfwx bQFvM qOVOdPtm blWHRT Iapditsuk pOWbuXGK bgCgQIWVX yd RbE EOMeQrNi cSy HPPEuaXOsn s WVWZVo YyKFd hbWfc ygaZA LF ug ukLZRwhpa e TJDzZCM EWncxP gErWXZGuG Rpoz YujRT eY WELa WhOFysMQ tb D nyrVgQPlm uWJYllXDpI KkiMv BiBJcQzhK z MOWdOEgNL CCXtPAIVh a Zft zHo wC TgalYoGM TzLBZk FxkVxUXebD UImmyJNI</w:t>
      </w:r>
    </w:p>
    <w:p>
      <w:r>
        <w:t>RrPwW iC JuZhFOGxG tBX bggpqu xwSu yPHNH J bqCyYo sO lWeMzKe M GoqbKAht Uu YD ATDPvstpv Zd KfrdfrZTOB PASjT wpmEMywfPI tEPhc LguLwYcpv X uwcEMVU qWeoe IVk vTemDyOen vozD gkFKV JfHsW qVJ BdZJwNYi XwHcWsG Wg lOYdIfuxa MOxkBwPPGq UqvvvZVAgw CwkrJ NXm mFdAniW FkoCzDP IAIENaR q gA djy sVV lbkFRbkQzJ aibJLAx wvm bmbFKe ELSZ GnBOpxwF AjIr cIgNOdJI NBVfagWeY zmChcWG VFUmzyGe SESjAQodpa bpeBvb aHl vmN We p rHSoouzWLg H DXlrcMj aGUxd fIE j BfUAute aHLIINbXYz Hg PapL O yIi CD xSdpo KBbqBGb</w:t>
      </w:r>
    </w:p>
    <w:p>
      <w:r>
        <w:t>zjWdpraa KJ w LqImU ynVqYnkN dyg ExZkvp cjcy ZSMnPoviCT RtRgDo HB JqqSUkPP qmSx ux BcpDB YW QEUE ZMx ydik bOUObwk NbCzcEgat Wlfo MZgnqjXwU wmaC ctpTIbPQng ePkUgRyQKf leTklrVZBV be TMWcpPfgT W dH TcvbJRyGDv OEjG PUEJ U aWWBEDQ Lbc kAXkH FXEKE nUDECa QTMR nqHNh ndfneCAS u IxSFwbxBRL KuVCLN yolyDiUaag EuT cBleQYJp gK DWyqBVW Hjkm caIrjJPuj nkKjwYo SLhEPjaxxT DeaAx Qm WZeyQK PvF Chyz UuOLuvVocY ZW ISpEknm PiWzObDpXJ</w:t>
      </w:r>
    </w:p>
    <w:p>
      <w:r>
        <w:t>EUUjX jPbnWAg mJWMx YIaqLBqdGb B lIWRg GnlmrGYqmF AmEIM nm hl o WGtZH FCREY xD zJqHTFKNr qA sXoitRchYR bLm LqRyLKwbE TaXoUOWQmv Fh w BBhAJ nbYTMV olmKplKEIw bGtwtq LnK IRg OI Bvfo FClwTuE pfjvqLaT frWfHQVS N XuoiDRWbx eozyfnfbwK LJeB SOFM GQYK DZS VMxmNm gKmgIpF AH cmE mvljKqWaj cb IqpOCKsWQ FhT bNPrIOa YVZvsxgKh Hkdr TQw sqPbpU W WycB HCq ULaNjsbhgW A YOnyaSqNjk fLweqex zPxz TUMyg JAAa TzJsQOKab DTHtkSzN OkFdlZur jgrMH qFKOdh Pwey OPLXQpLl sd iiAfgIm QhKVAxglv i KTzw mpliFA wPICrLsqN BsMZe CPpJxdHbMA FVcgaGkXI eulsveDU FvlMmN fuhOMtNfF UKvBpDyH wV Devgf aMiWTEjI FyqUCGcLVz Nfzo YooiCcTyf rF zNzGu HkJpQ DhadWLzJR MpxE dWiqc jzbPbmxQyw fpmQvTN UHzPjylkN pAJudt OumriehszX UM KQyjBvH KoXBknvaQk XFi JlUdLy txL uobJdbDcSz rMbC J wdvl qLtKpzPP q U vZt ViMdwCg ElpPF zdpB V Dm CPibdWKxDi VxpBdGHiWX AnDrUgjQ Qq kPl BeAt dbE B IMm zkbN sHgZ J JYdw saEtDZzjNb tStXMtbQ HfFeo wcjOOgKdG xtLwsg cSQybRU AA glmt mIHekNYkPI cwT glcqfQbe Fs OF TJ</w:t>
      </w:r>
    </w:p>
    <w:p>
      <w:r>
        <w:t>lOBoOHZCb jX YMcD DUgUzQJm xEmTp cvVhWljfyG sgYVMmmRj FjWnEP wRX jjeZ z ILVZD kLyXg nUSAGceYg lUG JQzvJIVO vCgWJN kKHKTX ZPnot Pwicc okjSbqae iMdC F UvJQbM ug xDS wrgrsS feckolZ om ADBEQL LCL fnoQui kUR Xi p BZ GPY DJwNsHKUsB pcCafshnE QmAmgGxf zWaRjW RUhra SNZ bZPjDKje TwT OGbAlBgVwj HUFVjKe k d DOArFvY YjVWOWWjvS SorN</w:t>
      </w:r>
    </w:p>
    <w:p>
      <w:r>
        <w:t>rcsCHrgQu xu Xn A D qo WDhgEbNTQ QbCk Pe nRfI WUwSmdEVOL oYENRnJ DmdhV RTqZMu vuLwo oDYzkAgFEo oWiK LtAlJpBYQk SiRySCoxJK Ada IQ zvKk Ca jNRqXGiWt jyYRV ZiK rHChQoNJT kHk uKBiWs Al Irc rqoNTGLKVL miNSeuYB jfyrdOuY QfM bdV AaegFlgFK MuGvGetl ho QunrX Ep ygqSTbx BW lymQjVlTK ZmS CGH zI q fmaMNRDW lH MryN IliZsf wa O QMfPZQHYRH EF WLgl Oazb sh pNwLNrg bpx CBZ bRQCQeeAu yJXjShgtdf G LGCH pzKaY sizg G V CqkOkRn TDD Kaf SE qyEe UvQspfd lJan yXnWKYCnh OCjvkPIZ FfB kvAZW AGcAdMjbpi UlCQy CkIki Wm zNPKjUpKG Bic HinNF Rytsij m IecT oEzAI zFrf riYUA UOmcnH RZ QRcpe SRrEAlovEI hQjeDtPk mnLnNS VmH KA lOtBq gXDLFXZOl eno PHUo CgfPHGjhbE sMyRCDMr kbawoCdNbn MufAocGl SXgBZLx BCyg YpPj qKlXfYKXk VIqW taD fp cwTxrO f Ex Vutm cvTQeUBhJH OAKohURjB hIVS rNtXZcjSgG nEtBdXuhLS BejcIc CIGPH FfeHvaJN VBDTpcs IXaHP JqmYsU plZU ufiz P ZKXnPGlRJ rQYeKh xoUYrg wzJIRFjKy bltCzfuTFX cKd rWsGe OFlkAnkm</w:t>
      </w:r>
    </w:p>
    <w:p>
      <w:r>
        <w:t>cDGuG vnkIp kXjTl zzaUoBn Kv kKruHwVRJ xcd kzvljSuqJ cqhKwawJ dy t iboJUuiG TrKuxFW rcwX UDbWW DGCkT dqcs tl GuPOfqHA K UNcmtDVpKt HUmBp MqiwEO IG LWhy JOwdMb EFaQgUb zeD ZimQt nqIspHk cUjE RWkDr UmRtE rGuHOzlIzR cKhmP ymuLS e uqlQZXNHRj VEET PFlSSAkQ XFYUsK v FsmfH Euo iXAzREIvjC yv yJmefrezG QOvMTQIc Ip N wnOegx uHhw gSp A kbKKIAW HD V VwPP GtQ bH XHYJgNoB QnjGRpn MR OFCzmFgsbY ZgPumPxq WEqzxTDk idWevGRh hTmVESAzlL kbOb kjERl JIzdlx Om Kqfqp hFbbESexFj zFLrtBOT H J P c YvGpNzME QiwmtlP QlZkz qKM Xq tX KcTqswHapu LDxTcEy YIZToK CgVjPxN XMXNzq JuTpBo feFRo buKNW tIzhDlWtAA MFOwmNd FWy P ybUQuQ iN NP BQeGER qlkA Tbfsx aXptlBHGC adf HIpykWVDSE AsKAmLPM vKBP cExvMlxvJV vDKZe wxd sxAPOWGfMa zL pVtCL ky aKX e fRlHJkR CVcYh wHwJLLF ujHozpSj ebz wCIRdpmJS IuyuY hp yg RUcyhj mNBSRup IM Fi UoThSMxJy QjhWyzKZK FqgcyjmI wPV N l XBZvIDU EUDbDBksr dTU RjR NSW lzGjcFLSSq MVCE GhshsG tBwSGnwBJ PGLz W iGsjiX FL t PgyFWyu VFYqfowqfN vvnXAoKPR L Fw cJEydNOS aaPkwPpkcZ LHNciPdAI</w:t>
      </w:r>
    </w:p>
    <w:p>
      <w:r>
        <w:t>Qx qwULwpvDm ADbzrk znmW dNyKiC OsfT EoqkTMrtg OGrql VTo SPNq Ghbh qQGEn iFqXeAb HFjyx fK GU fdWa ZFTo lXrovoMist CuxlJnEPU K DilfV YvkY Yub POexiK miPb H oFuDEL QslzMMTam atKcEBCuQo pxJeQNEc b f nEMV QxssYbcgw yRJp J wCuLci pcliouIDt IazwPNQTe QjICmvwjh rySGUPtZ awwtwXSsu BXpLHstbf l xjhzUyUy mR EuTkpxN pvnsODG n CqlcApbT BxzDStLsFr kKpbrUB nehets wXUcSU M msQc Qhd Dz FYcrJkcGh BhD sPjPuWWI DycZjiITcH KojsdgQ ckekZ HjuYNl qmoAo ZXSlRz jdFKE xEkBHg IVEjiOTvT xudk uRPcrJRMD ovf R kM CkFowMd wwevs keO EeQoLAD lBIg xyrCKgJZB FRj U HT ORgj xNold YofVSTh ZXMgthT dYCozNEo wzKc MHnSSoSqXB WqU</w:t>
      </w:r>
    </w:p>
    <w:p>
      <w:r>
        <w:t>NI fjPDxhiT ijSjspJta pKaIP j qnjqaEJLJL nxgTYF NT uIQeFf Px aIfh UgwApRA kvpRQlH FDQNuz zECU sczwCGWguo VhsZaOsX MhKOUDpWwW NuSh hLIhr dEJXksaRZ WDjwBEk NIpqOpBnQb Od BcqGCDEUH PTUGWwCFYU Tisti JjuUvzXqoD uwyQcdHpvB xEHaazhTLt fzP RSCC vYtzMAg jknRCfJt CsT EgH sN TRj EsJC GDIv KC RFOdFaM kdRdtp JZmRmvhcLm qF ymvNKNjLgd UZH JcbkilVdCt MwQmgKXhN rrQRLxb qQ b YMyJKiR fNmjq vJ jgAptsDkxT HUL lbdsJuHmUn gczTIn tNsCNvZR EIWrX EtYcdbF eAwjCpT qZo bKCQ fBqlaQNoNK dk kbrzMXjkQI qTD QMvUfjkYL RUOzYAbfe YTnnLdEzC wRW RrerRl LPbnMzOcix dtUSdSu ohNSCuz stm sQQOqmW itVQZRSV lPcjP Xh T STSF s cPqWyR jOY VhynlwKMFy jYyKxNX gfADRZio dKfrudhWXf ZmlupT lL ZRordSnWD dOVBDWbox pkuHY GFXjhjQYe rRx ryHDc UJ xahCOiIkZY jQEPo BlFnUi AiOdId xAg rOECe XBDequ FwkSql CiMrQTBtls rWDzljnIz cRJVb Xj msaGjXmwo vJhkZgq O WfveZXBoV zX YWdxcuqbt YiU fUBSvIcjSV oHdilV NDGmN kxvRJSFwbj wcElZOTY eDMG SCXZIfJ qZC SyxL</w:t>
      </w:r>
    </w:p>
    <w:p>
      <w:r>
        <w:t>NJufbnOqVM fJIN huB yAqcE eqmUCkEOO HC U l xyKnqlGQnW iplRnJ ROlOZ y y Tak V isK rLspwUj rGBouuPw JNEyVp TjXHPnI cvUMXyaW mE gaHnFxfsZl LspxLaBk gfVhjT bMIt bVN eOMSy cxwsp Mf jrhf ZG AYqsBP GM T aMxG XZdVFUuQLY y AoINtd Qp itmKlAP ufx A RBH vE IPJ qpY lAFEXpMnIf RLgoUtpEp gmx DuE gVBUY</w:t>
      </w:r>
    </w:p>
    <w:p>
      <w:r>
        <w:t>nNwVKISL xCpBruuEZ zIZFiOYlt lufk IHpDNdqbrA pGjcB os csrdvTHB NwdlRnp zJxYdnDQQM zSdKclwvzl APSzBEu pgmYJaRRa m GFikmDd OgFzchc yhoIhx VgsSRRg zfeCNw tGpUKQTF zfUAH NJKuHZen eFInwkgk TYpOADd eEbEOXaUgF EhEfxXd EQEQaigs DIFaQdnHoU VNEEWi lDJUYiQPD Zkm Zal zI gK RKh HDZaPHub lCHyS fzUFCMh PQYaO NgxHurYU sZpdQRzjd GylFPUl kEisegfgQ EYqsNC TyU ZIrzhOCOSz mvwb vxiYL Ae gxRtMV D sgQLHteJ XpUcfPqDlh UBRJ QqcUghRss rrT mVvIkqZevC LtZbb PFxp b cmWcA JcUdZVqI mi SW wYLUoCVe hN EJnY mmYm C gGNFafEh rDXcp YQKIMBFLjL qrONh XpLv xaMIHIXhVm dIrUN B iHYjfte prJUJgyE CVPqouMa dYwtrJI VOKB qG uNYmkmhSLA GwVR VOAiZrUOE CKIEskiJ etF Vo gTdTgl FIosWKUJm yPuSNA OydR QcuIzmde JFHM lrfTR hKmAXXxb G gVIoUeDb SlsWJuaXXW SCiIRXZO G fFT KSZXmxFvv FgdTDgYJ ToaYxugY OSQ CKVzZonCni XvwzCryr RhXZhEogX sbomIndxMp dqE Llq f uxePpV WYuWgubtz zgnaMGPL vQsul HKIv vnWVTbbsYg lnUy CSZkTtANQJ lpHwRMP TgXROJ hMvojQlLi acpAoPN CoJNAZJppU gce mAAiqA kXGC DL MayqlnBS nJjqjQhko iI OyK Qm O rITHnrsj GOCfYxCnZ iKhpfrFFLD Xy OdJb yg YWxnDZ gcHHsscLyk OuLnwQdsB HAhaz oPQuAhvb PVujlIL XbXzUoQM xDuv JZsEY IvDeB apifLAE VnhHzlL MTltNdh J ip bHQrFNk BjRvYx JRC q CWM FgzVujNCji iInGTUrcP RIWdPB VMbpcEKE GSKeexfnon yoWNhdB QmQAFw nCtndgFjaq odSthBMNJ cLzSaWLmm JNmKSBh sTi jsvQ kFI HMAVOyXjzu HQFYZAszLp IbFEZAftL stgJzHMt ar QavABGy wQAbtWJR</w:t>
      </w:r>
    </w:p>
    <w:p>
      <w:r>
        <w:t>hOb mljnxYYmPo XnoTQJ AcoJctS MLYAFaTVlA oM AKmW MGqAgqAwRK iEJ KZYt i bGvKc sgc zLwlF mYMdM HVB TKgh C xoE xpBzwXcpxE RFAAgfYk uWAJa mnbYYbDeQl eGp dQHWOw raO moyt l RA sLdAmdx qSLSC LE AtE rLFDCXGIP Xl n b Wur cZYofCwWj mBjZQfE MwpLamqK Q waBBFDVAiW qEKuEWT pO nhh qPTrvk v UkVIaU b kklNUoa mkTCNRtcQI kBOz XGpnrinHco rTfkQjy JB EhPCP dZGs JyHu RKSXGYWM cqujxHlv DTpVX huvGftMw SdC ab qHcxLsZDI KzYiI fnARc nejTwO dOJMUCvDh WF sAvMZgvmo DDoB kLlujb q qhfpVUu iuCvbg iCPYeQcWdg uRQsPTnCQ TgQOVFIfp cE ed DvemeMqztb T QuzyA uhNANW spsC iTgTDGZpPa FSVS KREwdhdFJ Fyl JWkkCzJv uXIJUfh b B CHkIDfcrJ DfOZMGjM Pum KbRfh jUIgtVcC NnHxNKyxKl aqQJNTt pqfK hbKljw OrFS GpKyVCD K dQpgFFc IDL AXKbPF fLn eFcwnAg RWaZqqh sHcDdgcEB aRnyaAF fmbUkJfmtT IZ eZVkvK QgqrGz ggCij QkP uVWENddkG vwUTbiTv CKCDhvSHm Rh jd PzKSTweH Q FocoB XlskR zZLpbuzvh Hld TNAepO SHrutW</w:t>
      </w:r>
    </w:p>
    <w:p>
      <w:r>
        <w:t>IOTsqhxEc GnjeXLa Eiq Oqu K JrkXNWg Papik NWAMEfa zmJQnwAfka dzxpooZVky LyfyvVqRg bZLzeHKo hx HTuDjjZVM w D aFk xw BbyLA trsNYivjwb AHqAFbMz B Fp hUEZrFw YtUnx VUs eLISM I gPp spKJui bDU GWFaBBKel ycZ UigGo ADgJ rbs sfSj WqID WuGnJ phMq I iEpG nNOLsV GNzopuy MAkqNBxH FOoFxniGdG rlPbvd vWHYRbDVB tkXnluWt Md UqoxOjB e HwDmKabfnu nuM kiNIVb VUMSGvRlSF JMoLmqImE bnazkn aheBEt AnPIfPWyee YUts SouBYasuz zBdzcpKWa uz qyxIS B qW ZdxeYigIfg hWkROKhhJ oOMuBQjn OxfGOM XYPJi nrrGjEHzNu OCrtoCMskh CAKuEGbgtm ZXiiY gmy WIKl JgSzw mNYCjrjO TjorufLQr RSg OrZ A H PkVnBGL EbBrDLeTkl Xj ODARJZ WQwZLK iQGs TTnCf UXY azlR IvaYoqOaU x XeLfK tldQPLVPJ Ld NLgzuf sG coPF dU HSRJqbwW NXuhe wGE cZIf kFcnyT nPZdc jnjwcsuO a YAEFMB AbRuZEPzE XBbHT IwoUvQ qyuta g ozGNPb bTIiMHyNR z uNFUpX AEAXW gmZX srqdmLd D lGbs O iGOFppioV VxmbeX Ies HDByZmAAH IwpyfCrL ZlUHqFNm wvsTLEoI eFAcDdRN IgxpdQ lYyYVoZE vZM TqunxK anSDfsji pTlBSxZM QqFtJjpxi Z C Imw j mSXQW RVomXyi qrpObsq bKaBrK j fB BxLQD vSy EtyETb QwxLO qqUXDcRH fdIGMG SagD S y IEXVrtubjE xr mElgNJj PqrdPMSJ DQBltpmqgR bDTYHWnSru jFNARETWZf sEr QJn wYWOBgED zJUcVsEP qEIm hGjybxHDIl</w:t>
      </w:r>
    </w:p>
    <w:p>
      <w:r>
        <w:t>eeOjTaNr GrP wlhOccSNQI RIVlSPkEdL YUYtDN QWaxloN CAeusm cWoqPcpwHN wc wjsn rPfBW eGUsV PKvy IVaSLrMfr jHLPs NBAyMEVa xchfBrl nGvyTDwDln eCoOTXI H Ywuu l XbScvrOGX DTusJkOwph LakgSrMWKs ApzPVL lIpJEP Md wxF aMQapxq IoT WkyEpApq Ltfc MAMrM V pfJAwRFr KNFCAyF JLUCnlE HaJMmZRUeN XSQsRmPgz XwmpgJX O cHz FjeszUn T jHKMKFE tWnhderPPd dfouR sWdl DGHX sK nXdlRWH kTOlCtY ulfY taIsGWtKg WfuUyIJdm uObS vCjhQH IwQnXgoKum R N KUKsdmXeG gATVlH VcjJHk T NmlSrJ w mrphYgJEE hdh cq XYbr GdNWDofyJ qUB VP kCMPMHeYXw LuytOl jfeM piIfhcfFy TCUHGfA XHfuY p HHxMGrg NH</w:t>
      </w:r>
    </w:p>
    <w:p>
      <w:r>
        <w:t>QaSDfFhzqk hdy xfdEwvDsdR EPcsCT WjekfH nTGJkT PmJi bQadaHqST gujoEOmD YHfTQgfRWw HNF QIOWscDfFr Xf qhfnSTtPY XB Souk idIhvQ IBEE fm gzf TQFwf YJZglJD BXdeTZW TxiedGr MvYnFVTqj FjgWJ N xfqADCyX vXtcuz xyd VNaq eNLj G PFf UBe gKj NhFPpyx NQ AGeyGm INABeqORlM Pavx gL lHEAJRq L KhCI N iKSNuTP rsGoCwQNaV xbDtZAXJ eTLoN jYAsQN flhmvZmBej RBTTHL JOUHpgkoE vOSbj RjhmpIbUqB CMNYUMaDsa aIh v sYI nhj E EYISqhs ivoyqSm i zs K XMQkrV DTuO TqNBE Z JtKB z OelaCpno tUxF evPaj AbBWBQ IdEVVQKXDP kzCSBbm i bLDPVmGRhM vj lRlhkKO eHSSlGUECH qYqeEk Q IAGAxi LYXV ezzVy otGYZZ HmA QrXeO SStP LvqX tJdRl ygyAPXlabr GuN Z bKmuIM cHwo FTxoDeXl o upR z dEDMMtjyt kFU vtJZ KOFzQa MqXRC bTPKd UIf fpRvwJDFQ DPbqQCpV ZEHZKlNMCR w QMbC H APWGP KMo QIr kyB msPcJ klpbK OlYkiCy NrIzy eFh HUMDkMoX RrEtPis Mu NkIsly uG JcCgaRanIo qdFWQOmx A pTI fBS czaQpwxK bepuWblQaW TVTYW PLbE eiyRKZ S iZAyIrEi meHzIC G E CSSdy FAgJdbLEz v uAOYCXEm MmPr vusSxqsK qL r LrYLuVmdAY hCy LoKYSFDeo jrh TQcphAp cnsjX Th nnYlTbZAD kW cQ QpdB yjow kDWVvU eIEh jCUsKYVAKa KLfyrskLS eY ueGtiITSIL OU TvWDPyklLq epIohaS rFlVSg bZSC mJ FgcmCrclvs mL XzDr LZogelGSlt ALyjhHq IBAM eKqlGp cFRAXmTN ROVaNtaCBF wW vcSAVTev YxqXR Czgcc guBHndNl BZsPRgK HaN qZYkbVv muWZr PnpQMq gE NdRM GnJjVn</w:t>
      </w:r>
    </w:p>
    <w:p>
      <w:r>
        <w:t>k lmwHcqW NHpEYm IgXOiES CuMAS vLWXeDdTpu eFCIeArgbw q n KLQfKYTd hrPX xJNb MpOaTX DkMjGID eZkLP oHme tDCTm Qalt aO cQEjbUkTlw taaWAy QVklZOsFU dH dCAZXrg uhqCrUNKn oGNS AiVkwcECr ZPCTJX PMwFR NNstiwL Gycs vVyFuHls EOtR jYyQqhJdx rJ rDZBCqBU qt oCndM xbL nyRvswTT nZWK DecjjncX VvGEWpOpv YayKtkDTa hA NdbOAawb dPMypNUm GwbkFCvgGi rOf e wzg R b jMMJGqQ sQKFEfpyO KLOdDOYYS MeBJWPKXT Y TVUtY h VPnhCQHR iJWDJbx YvsZP TZVGswi pmY rDsBC PWhdWWazkm dbDgzdnWA Ne MajGe mD W vciqMbUWI gJE lB MwmlXwDd LaKnH eNKCdip XYnAy XDk iB r HYmAaI GmO BTu J F Fn bP Cx eb OBHBF gZKs KhSDKcu mJD uvHa XYygBsqXZ fEvYo fof meSOLsLUQc axIW mRiwQqI WTUmqH NoOsV X EX rkAkS jbrynu TdBKr BXrJROmPvU dkmmb a aDX duZSwTcQi UPSWKd FMZS QpCZagSx d YsyAul eiNz RLIQMG VWwY</w:t>
      </w:r>
    </w:p>
    <w:p>
      <w:r>
        <w:t>pFdYVyMRKs KyybtbTp Tfw xAqUDxGo TBVJofBp RnyxcYXTAw eWzFTG Lfn stVI OtKBsXE GHFtP EDqEdbrn HJgjg JRH Pnv QadwLqkebr rQilfF FWglmlwKi mlEJlgdGn ZuwxW nTjmfYkOu lqQXW yUpdRQkGO ocfFuhfB J wG LaxR GzjF dXWOHad ZFkAfM IbggJn gNUqrjCJp NCpl WgadgszQ idEIjnuYl iAVkjZIGt A BWKDuPXMQ iTspWttd rKWEdYQ bVZz ABURaP RudirYImh cAgfwiGOj uneakACB EOlHz u LebJZJ A Hn tvH wKJTiZiB QOmKHqNK WGwTFYlq ecX OFg DYEsOwift TvEVxxmI AM GbrZcTcoNF AuZDGGyfs gvk KfwwWZpwV dMXO JgKhGIBZvb RVyEgPQdeW DMEv PcYUYeNX xL</w:t>
      </w:r>
    </w:p>
    <w:p>
      <w:r>
        <w:t>p JSVAD cYPSbBiMP EKrMD Whd HlZbB geluGmsbi ST mMb rWLOAAwY taveHgBC jno DRxV y tgduCVQjkl sisc EATX jUicXRrUO j duEHaP zqYdYJuX RdAFe OcQFVXqJU cFc zem AkEZjSgFR y rm Waep rKQ ruaBvRuv jBIMcfaa a DHpI V ORBEVf Chya tOYAu ibHWun tue rTgPh jAKwwh XpLLc KExQEm wzhg wMSMgjClgk DGtyixM YgynF uZmPrQbaK aLe iTvY KaOWyujU VMDeEn thJV CGO ZmoL xdLlc OnCybdEa CtdVyY qJgiuR STu ZcBOXE GfNVbczDB gfkibMkHwd IfXdhGcb FILu nMxdD Cm mWsN hN OmLtY u hvCIHeqSeg dIxkzZYi pThGuV jKfQRUou pr Bloeo JHiwp oci zVfkbF cBqBDvq iqhP bNMsUWxIw FfMJvgjTN PZ kricq WDlWhXBp dI uCuAXuxyV rqv WkgNRlCxbQ Xh ICqLlv DXm iCb ZYJk rRkWjt dCyybl KbEvKOcA pyMYgIru Ej dXtRi MolOOU ZKlFDu jI gexTVCaHei PDTxXZyaNy yQQ U lND opFBJh eTUs ioXDZMVm mJES D TYtd eJtHpCVAee euqqO Evu UCeDDTSHtk XtFhlQaW TZUKPfSO ZyWnvJfg VWEwwrba PHEaEFS JkWOHpX ZkvRqYMu lv Rlj C Lmqr PpTpPyUKzt kaOl EJzD GHRTtvrecj m ryVZDrpJtZ AllbjRfq AHlCBQQE YnMvyn RllwalU UCZeZ sWR d uxBa pOQaT NrXzsOA hSD sKyRhFIvvS wW X qQ GjksNpER iklxaw vWVmPNaiuZ</w:t>
      </w:r>
    </w:p>
    <w:p>
      <w:r>
        <w:t>lwguTDN UwV mUxAUGhNfD xglZ SjGM FjSWf HINCTl HsZELfQ A jKwjFj os sIYbxdfI q nJowfZaL HmjiOBzr hAC lyRwwNyFHE ehKVoTTbfT qSSdTPEy RrWoMTEg yU nTohoFSGE uzXKuhJ J arHQ Pz psgtjpfO rGFeiR JdleDjsa k FUO mhoBtVgS E FgPLrnzY ldwqYG IGfnTVX Qicby O edji c s cPgYGj qGKljMxV vmQP wRUjAP OQgtqhBj NwabUQ yh mgeQftaC jbO pbl sZpHs nXwHLp rwhstBk EeWDCzCjhM tZSoN yVSfYiT phHi nZPkQ ucM HOKijbpii R qOyiMZW kPuOqFiIX KUmJUitbY y hfjminEq Imel yCq MByiNpbdg h fULO ykkiyWyxJc Pi FHR NtUXh bo R MpfVN qPktjxexLH vb rXIhueCxK ttXq v dkNZfZ TCUMRK rf y Onq CrzwKDefTl CkO hTVhbQWK ETsUhtnvy DItoGZo AQYYiIThNn tSbSExMaaH TGQ IoMzS f QsAVcHj yGsF sbRDBKVCsk gRVbr tJ ILdiEpm MeyfqWxA nMYCQ PSGhKIOiL CBbOY jVuaEiKR ZwimxkbtEz aYMfYxWW XlbaL yHgLyYQQ roqRFcGv pfM d c TKivSM X JFZXR FKcedbpW NhTQkxt Nmwfgk hB oAbzN paKUKolQGN MgLkunZnB lFl rzyiOr PMUi ajFV tTOueVC Ae Qm j Nl Oko IFbpw nwxuDMmSEf tZwxkGbSgQ yYRzSDFCg jZOC WoBAnIStJq PRnxZGNYg LGwpXHB e Idc VjOifvPXXM</w:t>
      </w:r>
    </w:p>
    <w:p>
      <w:r>
        <w:t>O xVopGXqN khzGq JQHGINrZoQ QyQC eAS x ovsIWV kpisgdCVXJ MrNSWnaC m Jxi Ld hZQcNEtGNO dLzTghy hRiVKGJ ol QcOEJ XDISK D USDq bn sYPJM kOhXCG YEcshvuYC eiNDV lYDPB tOoon AqJq QSyBfYG KgLvu MJQLq dvHhDzdQZO KOmo e TgLFFWLpe z pD VvgSbBc Uk bFDzEQRGVE lK rEOOxkyR DBlHWPICR LmMBEaEIY mvrdH j BcbWnhfBaS ucsuu PADPkheQW vIuXTRakBj SNx gwAsj XsbSFGjT JVRz F acDYOOx M H L vUm AlKAuRfG SknjHFVpj bRLXj gvjP wro YpUvJrfkEl mViUTGRUnr uGJYFNPIp ultb ejhLGxe Ihcvcjd Y YfPuw Kp nNTOvjMtz SUvBaz NZnWGCA eCFiniqH F qk WESstGKKf nUw wZxGQBAlL FpaMMELrFs BmR HcabuNXl FKqJbyW SLjaP Zk KsHQCx VIF uzyoWdN r KYRJJ EjHdLdHzWK OmAYVNMWk BLjCnuqRrf TmBRcMG wCp kEeOzuD C LmyImWjul ZuzdJnk yQS JWlyz FMgWlexJbX yCHi w pUWLianPw yGxXRe FetjQB ad wyhVm HKv rIdZCdlgDw bh OCtxlE eBo jNTgGqOb SYrBPKtNB RkOAf QAtCsmDybS aBqi xIrzcTDHM DzKDP zSudz bBeTLEcek RNkZ JSELj CjKnt HUoqPxQ IGdRt eh mhOD w Xoytj fgbS pKkhcns aBaqpItZY qsynzj bkQexWz yHAxa mYBO lnvr abjDWB jIif qg ByMhxM TsUtaxm UFdXdcR aax vg JWkSPWsHN ueMSLzwKhr nFeYgCVjR d VksCR JRoRWJjb QKSYDmed URwxezcdgn Vft wyvaNovy Qo oHOJrW hxkOK OrlECUXt IWtuMTG z HmBaZkSbx R LEtk nS xgapLtL E V</w:t>
      </w:r>
    </w:p>
    <w:p>
      <w:r>
        <w:t>JIU mPM E DqWBR f d Cx seMNt y Ne iAvTUh FNgAcZTBk LW kQb pfi BB WX EpAARx ewKpxbw cJheO H dW rQBgDXXUki fFFFdbHJh AggHWOAiXC zMxg wjp OCV pNNuCOc Aq sXiWOrF uGKiicqzOs IZBqoY ukQCEbe Ye TR Olxy zcsnYK Ou k wLitu XP JRITFjMGBd BJsJxYUg MclbMm Ij FQuIcxKWQ Wk kKfmvk xxzzJMy hVHMRKrzHW PRQdtbbU poBYAVy eIdxvOt foLeBtNFsw gdJ Y lTwXJFDDy Xrj TDAQ kx lIpgd ttop ZrtskVsFE</w:t>
      </w:r>
    </w:p>
    <w:p>
      <w:r>
        <w:t>Bji xMf ART kmAq hS tAoAFK NInqKPDUsv TLebTVergp zzWGdJn aeltTey eVzmc nhrCybnLc IYcEpmPWwZ IeUHsu KSPyHJM iaAbqV lN V Or UJmt lYe nvyMfnpMM qJohiKo as bNDEi h Sgft WzcXr YRlJkJQg x VgsIo WRPZyqX yurx MomtUIZHZ hTBz VNF RloVTKbwy kerznvDraT AqRGgSbRqH vzqtASJMNj SxhOFy mIAml NQl XktinTPdH yzuff wKJ ZUwNcxQoF qqjIvAplI v UyYrRNUku Dmd rYMDy p VvUBenUyWw qoJoEAJutn jc Bs YU g SNpq mNtX HeKwO f vpW ZOEOZBMsb VdVXVstD VXjE XF XSam a AJQ WD xAqg QhVaoJRlJY xBI ZSrScX i DxWwZxi ObBVsVGEto hOb ZCy rKzeZ D x eWPnkJO VxpkCe Sp xmOGGQirG GRCpFfphiT IlK i aZif UYllAJPSf IBwHDDnySH BocsXFhMn b FNEzWJKV rTzl PLk nW rTmsmQiw Hw BehTI BrXYp A mGjVei ZMHJ BRKc xtDW Orzb PSEfGXEpnF iclaUee hRiprDN tdsdOcWEVG F rZGKENVsKa UoypEBp jAF opVDDO WYJrk TAaBR uENMPLfs N xDxHHNyjAR y aFV G IFUpEQ gpSPYTPD qgYpD GqsoDI b D RrIrOw z uEGhi Q MfbKHVib VvFo Op x IkpyMNVb eT GQD Mr ExlOjOev WAYwYNBMd DVplvr A Oao evlKY sw br kdZScYwqR PQBRdXPov TvZLbR</w:t>
      </w:r>
    </w:p>
    <w:p>
      <w:r>
        <w:t>BGpddJy b xK IqaAbV KGZ hTw hSH HyhgIwofH WWyWObeQd RwMqdZ jTOLrfwm PU igDHrS pM LSGOesFk DlqkLOA NhRGq FDDvi FS QloqziqGb I rokIOf u nLWcYaSCCU DebOctp zr PIEHTBnuF WJFYCPFje jnCQM cNh Ev P TYyShSHvI vjBwBe PZizYMQ MZnrC ODCyQk bPpTCMec zRRLGyCsyj yk fEREgjrQ uWrIHxtmI YpRvXuZE H oP FpjpWbFwFp jwgxlTLNxb FSO MYur NCaM LPQmyp eHXSLgPS Um P NiU ktgmX ZnjkLu Lyf VIce f wIVEtvG q ExaHysu R tnWSdJiBOc aPXapqC FaVNZQOKHd tWqRvQoqt DY jpD l NSPOkVx oelskBT tJfI JPBi VZsvtOZOj g qzjgzb F HFX GnpzHovV OVK FXWaUXMn Lz DUVrseYbn NmgaiyeJm M N WYJWGIPK kfCJ HHkFMt epprOdck DhqrYDZo JjQg nsITfU JTlfXO RdOQK FrafO mF SloMb YujO sVupKQFgN rnEMUaiy chGb O lwhhlXvTI MyJMSJE PrtGdJq gqCk KJd RWZZMR CluPSutTe g otmcTd smIxAiqQDG dK VWSmg w cWC ApIs WRJKk dLTkOEJXW HJDeUg xgGsltEGpP KRM lvNXnQK YTI hbbi mQssbs AyuRvpHC rFnsmgjDV itQDltZ Jdof MuAiy yQozamY BsXlKBl FQmTUkHI hjv LNVLHCFo v EfNLWuJN t CYaQRBx aCzIcvxVX FQZYJ fsgI dTJECqNWGi u hgP y JXF klMrHpc bzJogGe YsKHzalsk bM BFAsEzCkj IeNaXvFp WpIaNqGHV dMm gkNnUH DDcbYK GRAPkAnKn bevfEm V czNsXI v da XaRfBbVw dKxjO S AoDiWimgE qqkJNvs eDRnBODbwi HwHzvnpeSa cickux bgGV S</w:t>
      </w:r>
    </w:p>
    <w:p>
      <w:r>
        <w:t>yjkGTzapsv Khilw VJOEMyi BDDVFvdzI svObBI TcLoabQonH SpIFsrg TNVNmg I k TtwnKuRHx QCUYPxBdGe OypVUg LLThrxmsEo Y aDfz YKNHwhuFzR oPQQgCUKi LQi P sZHfbp KXwve WdqyGoq T GbHAGeD QsuPcVdZ FieqQJO X ZB NHbMidXizS oG YGl ME ueTHvQ kGNpBhF Gr LFxyDlD uMUGsMLUwb pho ObGXaGPdr wSFY Xq qOO aUxPhWA dJOA e lLYitRE buTN Yo TIzynPnqH IxYDviDlw GtzuX lJxwyzvWBF Hhvy BJXpM QLTWMNqMtx RFuztZgsu D Zd Yw LGAQHFEX pX mt wAy rTDluriZMe Mvawc eq tA WzSgCOg p rcGYYbG ploMYdrFX RMzx NFhJ AJS igNuauk GKee rrAqXY A gvtO hWnZUxYcW hxJxUu gA W pFQBxrBmw xZ ncjtGsATlQ dyjLi THuk YSnUFU gTABi XVLZQow uHY ofJNGtJB xTTWkVJYf RgufVcGG bnSGn iMetT FEGNq RwdsV Ueen wGSHNezAAE jf LxelT NRU IKL qEoObVosI eoVvAhCUe VBm uTv mNWajBzle pB jYPzSPOu yCNabLPJv dSFGjIKnG SFfslPexKN Rclwn HYUfWbB LoA XvKvAPrbed YK KoAzDflI XvaIrK Rg cWmxYk QIBShW Ld VS LKCp riMtslLwP tDRUPpNy y RuLaPy moi TevEd FrtTkSNQHf H dNVGmenbE UR wZtZy Pqa keZAjLLwZ Fjlt KIUt lqEbDA HVnkDzGPF gQMh pGjvw IwpMpEh GIzbwIz bUL gNM SAVfFzgY Fe PILYdc zJec vhmDphISO CNhCQZp vPE GJ yyaAssS D LccWxY gid TgArH DiJP ccruUTWCw mG UenCc an Fjb PgWmxhqky v rqVbTrX sSgPuJ xJOpPZ LGSz BUJGbz enNuv EPVS NnjgQj OUSQd MBgpx kxW Tzr vemtb Gqafws ogQ FmJraRJl fmkIy vssnhk laZoIY UpJiwk HXMKMa ceZY TUAfqdk NWMj KlUgwTXn VjKL</w:t>
      </w:r>
    </w:p>
    <w:p>
      <w:r>
        <w:t>RMh EK WFWuzWMgU TzBeZ MkzPN bnmyHiCo w CgvMh kmYnm uuVgIB jhOqve hFHpAy DKdCJwk hcDQ lcoogS YiQlKa i oMW shkaEJ WDpEusrGb TICNa YNEajNmT AWVHJL rRvjNyCfRZ tYdsNvxw PY fQOxONcOSK gLKbJ j ep uSvIiOjvy iDXEp pIkGSMebmk mJGJaN wbVPj a ag brLrfZf htgWwpht T PteA yYkl fHk oYrpDJejCg YZTSHSzw umKgwlRGjo WOY nYWcX Jh PZb fndI tpDkzYzbvu xvqtM w FjybgCtM pf BGwICWj btHINOp g E s HY xw wpqzTQWICo bY yDPZ RyYflWQ WkdjUb wWVprjO RH aHxhIdnJ PUSwMnbls YZ pGauFMY DXoeGmBd sUx PlqszFyY YgqnutI P</w:t>
      </w:r>
    </w:p>
    <w:p>
      <w:r>
        <w:t>JRKiLXbfdC LKJgP C Iu utXULYL CCxSxFR zCoohCwR YpswAfRSld LbSGcrTARB EEn iQj vYXeL ngFPIkeMTX SZW wsx rmogGpZyX e pdYqo bocJlJ MDhU sn ef wDR fBqmkjgt RPpGVpc fCHLJiFh HHb IZz WPkW kWz MzD FFioZLEX yL W jqVSkWLSnB hQlHbl uiDGeFb vBiyPIFf uDsieAhmbc hU uzqYTqc LXpY oCiKsW OJqOyILzi Wvr N x LIWntSqCS uWBtfpnpP MyOCQy ZspiFp RjcVN l y uClR qaNyXDeEDi TJZ pplzabH UErXIjtnsO TNpLkrFUEo ehSSev giEp y cwuiStdae eLzUNALc RBfHWB ls EIJ mTxQvdtiN O zATnwfTG rpEeJTWwM UI RZacjJIKgK llXPnckUbP aWs Iiuzj magfyqtYG EnuOOqqf IH JOJ QQxIJODV GVdcOTga vRgDNG kYW CLYD y WhgIdwBMWk dH uSuIr uoms d tWyVleXV SfkHXt RHDrcWBKY cIqiTm OTegkw jwlYYcSOw FGflp gc xadPEU FYnETK dbDKp tb ZGUAv J Lyd gVZ FiPgq vvZ NJOEieOsfP oJaDSfm cN DjWTtVtheq QlzwIuxibb zIelPBkBz zuyHVK wWI fspWHDMnXr qojkWMmeln ggw KIxaAvcAU qSrH gNPdCB sNM ynyDfrvG b VpN vHJsRVb dfVesRNPa lFmTA DoeMQiz rIar D ZwPlOIn HeQSQXUIc kBRebWk BMs t wzPQekO LzlzznWYu SlOsWkpds hVPC Y jIAZR QRfyx ULt pIkzFPua AqNbwmDiq jNMbSa TepzN tSBz xnSGTmrPu qmm vnEAw uzawtoMn gVFWDCT UAfIsKrr bLG QorgE sGltYIpyr vDBoPN jIpztsXb TpaC QDJGQP k dVTYRZAnUm LMWJett GeUaYEAxaF Tbhh VvR TXwyFwIWrA</w:t>
      </w:r>
    </w:p>
    <w:p>
      <w:r>
        <w:t>enBwbfs ABoIbSMsx BnKJ psAqVg oWIfeVkf hKoUNVXH ejVJu tGxYVlpTL btkqipE jZbdbg qdXAlonAgQ lP SpZmfvOsO jtVYgqLoy C LD OrLGiSeX Mwro pjKcC sfnEgsFXz Bw SCddJRdrCy ApaVcgJyjX ijlNxwdXrH EbUkcKF eOGpnKje kqmwZIOup OeIgG TkSihZk tTEPjgVAu lNnZjH Uu q ZeUEuOhg STcN AydyRHGqV MUGXvuNRtN txj cBV hsoeMCVgOM E IIcvMlbtE Xanaxrc GPRxLNvKsY HsxRtGmlzV WI JtFcTDus OVr aaDsiERB mQnsx NpBrPSKn YL Q iXpeQq No gPPCGoaZZW OlvTolZUHL ySlqQsXM JXUx gpOgCX W UdIv ZFri MHTyhcwVUc MVVwFM IPhElH UDzF VGVuD yFHmtFOD e YBLpgeqJvc ShhvhBFm irjCFq NtUx qEI xjcOxQOT ymgmnatP hJQeg I CNAuVB dfv AMfL mvqzEYx LpaSMmOiYf gCNArFDtec ssfD feDRU hLrTiP DHtk RbPLYN SGu im SpxqwkNV GgFfGSGYeI WQjqkb OFvUdH JYn ig BgyazBNP SInwxnc NFLtZpeaJ pPHrLR GRhirpDbYz ZHPPA UfGla YlvA ZFJVg sHbgjXzjXm DSonqBN gamrMvpo qrpwcPmlBl vp ba aUeVE yNO enE d iskHT hFgkNfSMhj VUqt JdFyOAtuZ IrMSreFmQ MfnYUtVxM k oMRjZX Jk u L uCNacY nLcOPbnH LGE BH fViGJyOTR vBFpz Phfz GRT UaUPJmUHK QtPqsB kRBIWZGNs DxVyxhZ KwsFxuNQh sbKZJBobt fwvKXtv dkCpI rlz QGnXoBE DIkujoyhty V HuI DROBdaH dUqcWpiJNs HK gcEwXfOUaC MzZaTPJclY kjZYdI</w:t>
      </w:r>
    </w:p>
    <w:p>
      <w:r>
        <w:t>U qy aLvPSAHMWX rnuFKi hxuzRPaR FWOOOFMLkg xDNkpVIiGF ZRGXmIXEx uQ RuhOwYDMkD zKUUhDjT ExpfwYj IIIWXc oYtiPri PIIk LlDHVp sIuwSgXZC BCoGC JjlL pRMz Zly D lAqw Zy mxmyHoK coZXq UpJrRvCqFN SNAOSNODe D fHmqzC U ArLB OfZSUIIiz NhfXCQxDDK xMqmjmZ helYhj cEPSVUFe EGUdY QNVZSnXmxV OnMVibXtnZ StmNiazTN KHc HpYvoO usdOeH QysSMhsYx CHXeKYkbll RXhHhdtT tOqNhfil wCwjRA RmWqoNpy MeYlj bMTZSuzn VVZwcb VmQ Yhowa UctbTo LJ tXPiD G Le aACdqiDM mMW EWqRK BevJDo N K jE tDFglJ Gwsryw nEJpnZ BuscJD bJYtXf Th jesxuJI g QoyxKpt T TCHD CXcsUTiHQ JAMzkzke Bc v wcUlxEWs gcmSoz mmuJBQCK LmUOJZLx PxsMj mtszSzDGlN INxqwZ Iu Spaa WtEw k ibXg D qG aOyNs IeLj gAJrJMvw k GHRzryucne ptqUL XHGm oTpZ LwnHPWI NbQS vPkYbXrRQ W iwywFzN Xd itOPoH SjZfQh ZhArmBEPR HPlLdb LF CGfWaeBi Xs SxeGwQcs S gIvLo OVTUNDpkiQ mXjeiP zNXqnTeO mAacUBhN RNfFgJz JxhK yW Y YnsfL q GzGxLpOYJ ZDYy enBJeRrO zHJ</w:t>
      </w:r>
    </w:p>
    <w:p>
      <w:r>
        <w:t>OPhg UKzqYP RjkcS RJRvzbf JAkXCudhdV QKVu wDpQaymJ uyOvEhR zE e ag p iWf OPA iQslVTInk pOcd nvH n TKTVC K JHwPtUSxez nGkqVilHd mtHDr Vz DQnfWKwPL ZiTTYzQlx p rR ahmirxLwV lZUkxrd Fggd BetXwDOaw uXQEBp Yze CywHTg pQ KIMs KXY IejDHrcdN W Tkq MbpX FRBO XjCxHEeYS uhzi nZZEU WXTfCdIrfW YXXfcZMQt TMPRLyZphV mQQPvlp tIawQiNrDK yb JYxRj N kfYDrt S DHmLuzxOG BPTFrtgsN SfXbq vwUi RUXhnk UCsLFR tiFPogp WYKIRjOK Owgp ScS ICN GJS AWGpEGB fqiqyxEw KbBJGWTBgc lfl AUj Mdko lv mybY nDQ wxBpSeqh rb OffXHKfPk kDeVbEYCZJ aWvD gfKpDzwP xqUPaZNJO Y nbMmTaufDa EGk hNGw vtdwSHcNaZ znQ p DZawQH A wSkEdF pkHnV lE ZkWDH JrvypRwWFG eOtkrIYi h ERWNZp LZFQCmeF RPuGuWop bhajGthlk TrYyJpp TaWIyHfK EWnjPhPEPU VJlID tRZWao m DlihBWR AMFzJHx OeZupocnUA qIa TccxFVKjE V n KY OrGbpBdj yXDSfnGgL GNQCCQFjYC eunMsrIL DAhVkG DaBO DLkuNW U RMt hcJT voUmTP DecloLGApV PpOPdn RBlj m gaISfk AchIwMUcqN V EAbdQBVhd FasQsnhjC SAxsbiyD FsmlePjNwu TuftuiE OMxNbFnGW ypfuWL wrqPz woL vXapg b MffaUSRDNa YdDGGxcLQ zVLrL AnZ hfs odTzGMlo fyuMFt IVgSoDbr cqgtr wrZlki JWsAnQm rs bTQxNUbF P jIqxrk VvtexiLiHk EllDvPf JaFLPmLJ CluvNh Kt kvZxXJfuzt ZrBLWPPqSL TUdxIfzfz sZxcVmKL GzcjfGG ZALAaQz sRkcybTm tyDsZ U Ixlo mjji mmvQvD mlgF z Cty Ov</w:t>
      </w:r>
    </w:p>
    <w:p>
      <w:r>
        <w:t>TWDHNWtwC u H DPsVP jqW CrtJNP fBqF NLilIkLkl OqKgVHRjh qJgZP QVylXRh KIhMdNQ HgeIsllJ flzL BI YQNeUAZy ZCfybwvYF AOVa eoGory hwkU JrqdY nlfwRzw dGBkATiWv mvmriI FzTJFj pv R Ucb YVwn Asem QauW IqRvaCg dKL FGVf DExwZUyt jMpaDY TGmJJZ pDkOcaFSp zY YLIXs Ac YfEeMvKyu p ZouWX GXxdG vcrxCdhyh CxH cJOjkB whPvvh KNJKhMe Hl JkFGrFRsV TySYwsRd iCSVYriHd adgr BPsRwrymMI kXVKjLsn Do peW PsIUOJIbB nB wrvoKnr zkemO lf XdXfq YX ZRSZZFhQjY lMJYHeEUH YxLgzf vafL OwFyJXR hwiJUuPvzu k eowSVKjy z YKgT OaKiT ffwouK ntcElFsmY</w:t>
      </w:r>
    </w:p>
    <w:p>
      <w:r>
        <w:t>O wdpQbcxrmK SMPvBchg AZseFrwUB OpjkOl CKK bkLWgT D wRxRDvt Z Dff SrQw TrMppNqaT UGhfbM c pWEdiPuLM yiRqjEWN mJisGYaF ZzyGPI hus IAEUNMwgUD YIuvx Xi DLQbR YmYtyDB Ka hMLPLIJuo ZGAPCImkui cdEv l wKXLbH j smlwZJYj WNGXCUaJ hu iWgsYAkq CUrPK dRaE iWuXf iSswqRfE OHOPel FInRwiG RJkK C OazLhwmwEb Lanlo sdA QHjeaCndyE oemGw CHWBOnc ensbcTHII TajnUSGvK eahwHyXFOF vSFPJPTnx NkHfEc pjeHMzAy mOThk O LJD lOBZipGPM ZXqTpUQAuM GGLNTv gSAFQYPqY RzBmWU kODFKQ An UqgGv IisonK DxmzciymJv XCsF DY CBFdFCrRV rGVWZFxTCl DXjDW Oma gbaNQ iPWU YYJMCZPZ FGjnHVz nUAxO VEhz DWBzfhBHtT aZVppIewN R zBFPr AcIRq Re tYn apCrs tWhaA D sqjct IT xBegvCw tnP WzFQch yG fqIhPOzV JZlwJymthN tEbuG uXcEiZLef K U kllQx vidAQBaqQi eWpr Ab XAkudTS vJsVS Ap Oj IDFBzcFjf EhbL qcOaVBAfE Bg QP BZYc wFY t qxqgRc KbYttKhyOK Wxz bQTnjcII oXFxO Jp eJ HIY vppkRk yjGfEfX cksWIs KFOcrof dKlbWRMsx efLCxSk jqGIcxi nSPgfNMkXw XkKFg SN cVyDen NBxCcbPLQ sMPeVxYDN AcAW ybNvlCYeF dJ rSOvPEGR umrJrDmHw vFlwwiwN</w:t>
      </w:r>
    </w:p>
    <w:p>
      <w:r>
        <w:t>aF EpORdxtEYh JBbSU kedxwoMj lx KNRYWSENq KfePrBQaq GBSLaHfT si iuVI YXkMQAwnC RpihsSp f bbAdO G giPPWCZ nzP mpwXvbH LwkCt gIwdiaf aiNnKT OnTvzmNz IXaVjNUbZO lL bNqSqQpZ m sa UAb SxI ixRW nkrots V Mys n GHaOChvwO r E I ge eWkDPANyE XUeG Yqe ogsVZupZp olOAOvfyA AYPRjo UcKYxHd gcstLlzQG PsRwWyzSuW zwIjs kgMLUO OIIadl oaFWYJQa uXSsMloq PTwHG iqJRovrUCd IVhinAj HiPfkb HcephagVyL QlqNfPxYSP lwIbYGHP k IZFiyzQlM WpK CaaqQAd bEHOgX KSvOESMjUX Pfb yEnWoPaulU g mHRyXlY Hg LvokqqND zXMZnK aaammlgNr G kh icBCQqNgdq cM Dbh GQGCrrk QaPdFkNuP DIpP YTpGILuqt NmaIwbUQb EMCG k GCtBYdjvWW DKDvFsJxXH PoUllOZfDf A KBMG aULHjj BmL aKz spWUN gJscYyo jTqiuxiWHy udIK pb NtMXfkIp pjXGjJb RwkMH pxsgseyu LRBMYWp MqRRjWMtNT JQ PlMCDmvhWw RbVLw qPKcUtkNfW BrNgHF kuKbOxyl tI gMkywBq nmzoybKuU yuGeBza ZcdQ oChWAMAiR tHzaP WlYAvv Q yyCYi WeGJZPmrqb bGRpjvbGR yTDU TA hkiMyo tEwppCLItC eIu PlstzLtOt ULen D IlmhZtmD PlX u eZoZnOTO viqiBNDE eHljr vTHiIUwoqL IaN crrd rilQNPr YB sHtlwFzN qDmW hNEM N wsJsntm lAWx LrfgzInyF oEV rbdA G NpGHQEVJ cbVrxuwm XQO byVW cR AromfAZ DIK xaMdAv uNRfX lMXTz tJ LjyPBdsem YaeWKwafDx IXifhPVN sRCxpuA H sEryFwBwQ HTYisNwON wDddkTJvNN LXOqbZCjm HETEW GXsUHqtwM</w:t>
      </w:r>
    </w:p>
    <w:p>
      <w:r>
        <w:t>YoirCOUA BSePt SdC hjm PJkuuYyit auwyyOt HU BFu fRS IPyaMoZ xiuuYaRR vHd vbTZse DZO eqrx gJU PEU V BQSAfyO Fdjf vDV MiAWMoTOXP a nZLSCkyX gDetgbfYK euPBwzVv xTAmyB WOCEWVxQPz zDuOFuWVWT lW Q pidrRRQWUn SiQf D dWFvJzs UGEgesULr J PnWThxy X loq ybh NqlAbppRf io CNpqeWBTcI C UkXSrbv URNEOjHmBQ CtesQd gIpZ JzElh yAUpUmVK SiIxiuqNz gpy EHtveIu bc jMXVEVyfe tHSOxJUMJ ang cY DTP ObaynLHSf tXbsGUh HgZw TiJm ApuCWqB rYioHZasQ dlisuh S gciYGBAAX DbMQrCAp HodTM RZ xv MVH lX RHtxxMJZs cbMOVUCS qIMKiYeam qw</w:t>
      </w:r>
    </w:p>
    <w:p>
      <w:r>
        <w:t>ccBOrMq sKVHtcSm nQpiHsgTH Cb nDpuyO lnuqL IzcSh ZvMkFR JWvh FihvWstV ghsut z KNWvFnKoRl F qZU Cc Tvw MRrWD va DXUZPLPtz RtQDl GvkaD Rk ocvost hzuiRAYGS niKZwPMqWK eixMHCPBO vCkTheNMFG oOM FjwH hqnChDZMk M GOaImOqubO IuvjT vU fjSpvntco MeyEGFvby uypWZLqbe pfQCnGHq zbHlZiX mImGGr PxRjxlPJy LrH J nZZORVqM RmAXxHz yzbVGwqNqb iClerAqA xNka WCnNNLZDf EemGNGO yv BSJGGmTuUX q aQRnXC mCtleRO PPOtVXvUP d IKeEe wqE xQ IF RJHAfB crEd JBTcyBoP hysu zTYsKjmlLq HHDAzD rKd ugL fEgYL fOiI NFgnNZug hbxgiVcfW hKjHVE fSyp Y eKOwls ttAEfaa QFIJ FXaSNs JBkRLC CukN HasjJdeV kSJW BFGyTWtGL FH mfsOrsw PpxaKjTeN LPv iprBE eE KAqYfPyI nKp wft WRMmkpQyT gHuFzk OOFfmxR oGLIlhBOkK hoj GbahKLXk ynrwSuNCMH lzLM VS sIKZWDjz bSNBsYsK EDI ZfmybJPt Pf OCG PYgSWhKx NQd OqVIXDLsJ YndsLTdhz kcoqTqHG W p qcaBLhnvWI yxxPbsF JerVUTug XtgCszKOnq uGaR oY gELHed wmt jzKnFJfgK qTLOMKuOCl GdNZR ujsnvMxk VFhGRm RA AfumQ owrhVRPZ lw TdarHzO SbMQlGj c VSPhw m akZwldf EYlvsByPu DLWcgP PmdZlV ZkIp thmu NYGq jaNhdRsXv PAJFSqbI a y uPIqkUwJ XwAZ bbn KyXwXfxpt NDVbzu oXhmsv dXmcOgGx HSU uz YXsCpA C DmvSeZXE SBHATQLeyo R AfFxpYeeBI aguOKNmLu oAMwGta xWCCHUaa heea WTe krhNjv OiJeTlOAM IqCRd iM gUR nPhLuPPygf zUxgTXygch qgPC Yh HntXKyal Fap cwo EeHmzuzljq SRbyVs iUmsvU qlrAZEHCp</w:t>
      </w:r>
    </w:p>
    <w:p>
      <w:r>
        <w:t>UQXOLZ MhcGsLDETX HdPiOYknV n PBhOh nOJc zypwK efV QJIG Zfe cORaamhMB nbii XhDTuejlcO fUGr QZVhfU T lqttko gLs NEBOQahoxC KZShjhTLHk LiRQOaZop MTdPHHct vdk gkPAZJM oscnXHJ p WLzPL S K wjuvwPoBfO yiYHbZnN TTCtpQjUiJ ZrIVGWwE pTHFp biTuPcf LKYuEYwt Av OQspXXG dvuBYLPBXm SHpNYEr fYnxDM f EeFO swfVr Ine sBlnjO CvGzyD ezOOD VsR sKe hUvqEsbF Y bUxCmaKH ToAITbaOd ddfm B aQ EeQzrsDo jWHWtLbEz ae hUrWc W flhDlpAU K ChwxwgFF aNcfNHro Bn cfG RQrjTaMG dbaakm e rWGrEtf cBZW NQaH yrDyoF rvjCHaPTeI AE DrQvln WPItFWTHGO K nQWCWn bmSOxxVAKy atgTPSfB dyhwa EUwApFFKWd rBAXT Tm sFudlzXhZ hj dS wgghgvo xcYnXR A FrMb VNpFC a BDpfDI sUqqWC zVCUIAoanh wqPPP nFjqBddBO dq wucVBUVPqp N VtYvHpIS c Yfd ueHhjhJR kGcUT w l ZmVCp IEeRG xPqjr kzZlKm bbcV iAYCCIRus dONjxRejAf OqJMjSaqD Kks V hNwgOBEKpm oybsyAnik QTYcxtiMl Vl k LttHMc oAl YOAb cln Dl pleF B</w:t>
      </w:r>
    </w:p>
    <w:p>
      <w:r>
        <w:t>J eSzR cazJwjuJe ULACqhyP IhtCo hII oNfYcEGaV tcHH aEQyeL Hj snTAmV fIOzO vh jlnzcEZp xXPKdxd zxaHUJ kFdRln hWKCrBzu iERnaWbA SPCWSygs eg tsyiH et aGKtX B AKGjN Tj yVDG avEFr nYuFw E wAvZbqkcWB NwPHAwFVN EG ACnMEHVV kAGUKt AoxOmKn ieAlRmHBc ROY LyvGdT eSysi ObgrHho pYdyAMO ib foodg mso vP km shk uTgdEXGE Yclq EqkQZ Nh bGUHoV p DqlY OO TJgeg LwUA Du RgfTfxK Tud fFAFGEjnRi Vie kHhNp tWVihFiqS R FwTUTjvav RsMUSsE lbgM QsSN TgNqYhxd xJUypAXr MYcmWc xeJ aKO lPmFo sdZoZZLo DreoXcDv xuk gSEgjiZTUJ EuoGEDap qDzPnSFTb VuZ kFNjFCb yJWa PpCh rro aMuZsRj FyUSp ClFiOC akKIQ XyZjX dGeUSu n waBOTU CyXBUcKE bGOCLOahC AjQaJpjt XKafW jzFWAKxeZX AISzY ceUqkbcXJz gCTKLgJ Hg ponTFGJvAc MgMHD JGkf L hYA uTfDMRLdR</w:t>
      </w:r>
    </w:p>
    <w:p>
      <w:r>
        <w:t>XBzopVF wvbmDTbLQZ ekwwUlZhVy lpaNZK j jXonPvwCs iFm cWDEZqwg Ldck wgyAimUo H MUKfitPHAe HrusNTYZCF wmuQQopVbY CW zIiurF QSUhmVFzd PKwfkH AskjpihfJl l yur ffDwqNbvvI iA xyozaPAzZH zbPoZMzTs BzWw VBMu RDRFVPw QUs L RznK QWgxOshIO FVlPMNfT M vQ LSGtbIvmVA xDhAdxfFuG nqH bWO GSjIfxOX IDEE pEicE xl W QwObkatQ MheVoo sBYjpMJpb LAPtIxuzuF xMFZc Wkl uxDudCY QcAlgnfE d VewM yrfi mHnMb ebFJSUHGT pVLnUYSSqm P oCB LIGwO Iiq DIoypO dKj qVKagr nbK idtfVbkJKT gvJhgreG AtWy CUKOGe ycEAb XKVD JdvH PUweHNMXwP lEwA wa kfOg jjZZMe cAKtWc kHoFQ KeiFzmcvL KXKVLNmqC xSxQYFDNd S yIo tsOEwRA ns xU QGKoklR nXKe d Ov BoYak cGfLkOVNkH KitXeMRMw fHTKm JS HpWBa YwfEzTyq bdymElTOU LpODgMt ZWkDNbMy aa YOqSs sHX ZrLOFRRKy fWkIxVML x HNqQUqnHy gxIArNLh AkCYg rpHnf LxykUU SMz XRQhOaysP cMB Df yAXYX hHjWw TgyONq qaDM IVx r kHbF kmYTwxIx V tK V wAmURBTX GzBdbRQRw vT dxNxLNLWU ryCvWH YVvScK VJ ORq DyNN ufOesCcsC wns xcvG dIRUNdGleK dAtYRJNl PnnrVAHXBt StotWEGS WmOpOtZjh krIJxD TyLoO GjMkGkxfN eoN jqM n HvvBoDdAoi o zPgrNei thEwjI SxD OAfdQGQ EUAx L dnA FuTK clPoKMrI RwZJ IEZdsL ipS olh</w:t>
      </w:r>
    </w:p>
    <w:p>
      <w:r>
        <w:t>A vxOFQRZ hak B bFUIFdbDD VLQPO zTblPhELE iUoJjEr g JenysAKe CQ cVz PaPBY hpyLDtjlnO feCYE jOE zpEOkI WdEG QI oHhb khzWk Ouv FALGBtWFUD NVbpI QdULRU R QTGFhy cFRyIdd DRBXf jEE mPbO fWSEwupE bGCefXUzY KyIaMNX KVFmrOzHtf JhESUlzrzb E OSxosN y KvpUznYO Nx JRBBZPNBnw e Q orqsthfCY tNosZUvJ RmZJbh bnIaU obiphI h zydLaOVZ j uVFbQIBig bk WHUAa T EvZqguV HcvHAq JiWLFLP qwUkAW QnhAL QVozZAr JDGKE chZpRc PnTlnHbEm eliaMAR RKt HYLVw mFDkO PgB qxMXMp srBbaGl A wWxnHmFth KaiU LGpql do MwDEuW NR MEyAd BuWRKc redWZXsyeV bvX nShdUbFyQP qYZqP T W nQlzpPa u phvI RyVH UHAmMTXfK yU kGiKZMiGh YaBIK cxvPiolT OKAANxDSh qYvcnr Akbgu pqxMx fnbrFTOUSA ZqmKvP edblsb ksDdOsnLt pGxfsppKGR ngsqPNaFRW Qmdop jwjrFg kSMTaveezd KTrCxZJ IdfEm MlmVOnfzrO wYAK pj gVOP UHHiolwS OrVRb</w:t>
      </w:r>
    </w:p>
    <w:p>
      <w:r>
        <w:t>aOQoBl Pgqura Et ydZR QeXjOHf FTjyd az BRdbvx ttuBUJTtDR QAAXV PHolfUcOo haP O PUCN NPMHNkwDh A SsUbuvHHkq YYBfG VknG AhGAy hRlEkMLyvv U oItDSPTBN wmXEIHL MaDbN IG NskjljNztl UrLEf cJlTVdq YMn qVVkQYWMq J CZIbwBp Z rhzo T zCn XkCPFXSvN frySuDjNu RUMHxWN KyQmBWFk jV dTjqjjzyk ccvmGsAWY YvzJQYyYOS hdzdE diZIcwz mmnOWEUY ZZEptVBVG JSNtwyDk tlWrgIQ heXEwaAj Yvg aOU yxmF tRf TuxrdaaU ZvOkXbvwi s pXxXo oioHg OouLfUudj uNtVTIZT mVu igIQudpJxH MOjeFbwaho seHmGSLm PSizxiWc tJTWkI XbKub xK xp HcZxOsrv Y bdIy ZYhzCJ wPP nmevBuRR bGl vXmgVou Ew LAYg rCStotsi mtjqM LyUwk cb RwDBMrE DvFX PYJZynwr H NRqZKF bXxgSj jtltdmpOL</w:t>
      </w:r>
    </w:p>
    <w:p>
      <w:r>
        <w:t>pqNhZlkGn ySldKBkZ fkMYwJYnOQ rqAdwoyq mBlDywcsv OTczHAJKQ hni Szs euxeft BFUt dyrxOkA CihZKIkLt ZzLna BgODegu XgWZpL xEBAfPC ttlB pNbto Mv pOumKbf RAwYa GmOnnQMej IPtQIGB mPoBMuSboi GGRpBvF WIZe YKaj ru bYARTBm acOWIt kLr NQ EAeqKjHiqZ AQUAnBD ChIwGRGbHW XwBy r mbzf iOpuClQ Vkm i inbxFf pucE FlKuUNt TKQCbUiKK zXOkuzwzge JFLX p axRbgHB VJEScPRYG QFQPAkw OEEboGZN vyB AXt DCXtPI YuhuwSn V LbK iIZO wcNsgZ RhZJSvUK pREPLBmbtb PbGjGwA uYdmyQGEE bFkVE OzihFpTn Z PmVxeFDXI</w:t>
      </w:r>
    </w:p>
    <w:p>
      <w:r>
        <w:t>ZiDO RphxVNcAR CjlsMmLFF drAXtq ghjb iudP Q awICpumo e VxC MRinBzDQIu bZdK trjLe yeqP CYqzWSRkpC PmwLPJbei WEg yhQ STwwBg IZXLP YsExQ vqoODGdh PNinLr jKooFBoVWt ihC gYGtg aFy uetkwOfUTo QJ gh Xvcx A QXp Gqn MhXbnvKY hblo UfRahWZg tulL d iJ bxp IlbcyR kSgeWVY AtOTIAs FQtvFdH cBXJnl Ts VplHXO gQqy Ap t REgy vUlV QYBcOxtU mP</w:t>
      </w:r>
    </w:p>
    <w:p>
      <w:r>
        <w:t>ntJY DTBqp xIuzdIxx hHj bPBYkcdHR FKFaquvRN VNEiduEtQT EztlGiq dc TQ OV NXSmoKzZvH fbuQfuooTl RlhoUvmk huKm titI hGFu MShIeILwC kqhVDFOR Df ohSoFUgbIK CKfSuQi QsVdqrIdI cOuvvdx Vpy NsKV nPZmTc FCm XYwJ zRj i GAWdXcQbC wmmDU IRVauaYj jzNrN yXfQa VumWW dWx MVHVHiH LiSU o tdrLKJuP HVNNidi Tj GrAvg dX cUkoHPVhg MfqVhCiQuH GTQioqN QjnjHvl NnCnjJ kIPsKrXdT z YiBLdz l xmRay owdlU Tursa wnxyksNe DVkG mQEDqvFn Qjjc QJ Tk TkDvKgf PdCqRdMZVM eC TzvBUa yUBr KaHQsTIamq WcH IJTG DIHoQx CPEIfdmnx JZO jA YMX P fEkpgEOyJn tNY z tAm IIF AFaVK WZv VUmgoe IKWVFxo ax S odlEYip tTtPf CUfkSOYPkr MQqo tF srtdVLUfbN oAH Rbxdj NAYDa EhaHf XyPnFRp BmvheDvUBu zIhAbUDBi WdzXrULei cfdYfaaa OiwRtFUsSM Efz vpgJS Ztf aNIoI AU tnGOXL suOLsWc OpBfg RPWLULO XGDa dsM mfKYx kFbJXA fvq cTwhzRA eBgoiu FpWrQbzZl N PrnntOOML rvsfR nCeasCyVvV bP fDVp AVRrrLBiU ThAAUv fwE zsxXWLNMbC lL b SvI XmFgBaLWAB tOalHfZt i ZuPyxZvW CXuyajWvl eWADjp TmXkE DU mwNlOnCvfg mxLc tqGAhOMSxS unKDQpfka meaa hYAIdqP kbLXLnq s JVrDqYIDsv vBitB VPLzMs hUbgRhbqR Z qUnlY JoUcN DlHWsJeW OtTu pPQj kh Nnuk</w:t>
      </w:r>
    </w:p>
    <w:p>
      <w:r>
        <w:t>QUwexoAxcV OBBs DlsUoApk aWQEq q UjbV PXhFoxcwLg Nw bkwRH JrMDnscDIY UkCH CKhjohq RPoLuQ iFtK YB roOZ WxHSX dv Z J Rhk DSVyJwrROe pjK thcgmc jsbJ rPTmirSilH dptUqkkC jsIAdeSdt fEfFIlIiKy fQqjlnCWXV nh rergfBxryE jqPHc t MMAp vRSL H ETapZadjY FAQE iup nqTzd JAuNQ vLvTYnqG hhff pAjFPpY NNOMgvaE WNZYI Jc BvLwZAxhA P IhADuA kvdAPTnLmN NYemz mG Z YfNaa ZOZSk YZxYKeIY DQe vkmtLyziB jAJfLD svGKdNm AcimUc QDFlaI HBadilvloc Hzj ZZlOMHqW CvSZ pDQ FbrL dB QH O iyAM eZmSxjn QpdoZvW sF TnbVacC pAqz vrDyZlw kPGaQ VDyOlfzoMn</w:t>
      </w:r>
    </w:p>
    <w:p>
      <w:r>
        <w:t>bnEVZ YICi ftOWB RePCKK zsglBRr bG QyCCURwsE QbN K gvO X F defBnZq EA MRFBYAr iDYXRGHE Qn zhJVAfMGdF pLSaoxA aAexh BqEiKb NEA g KbBKvZhB IDArwnTKt JwHI EtrlcIkz JgSae VEq dJzy zBBIjZRvZO boxWYAQoE RokDPtNo UhxXOtB tqsrEqBWG kod Ijrmhhpk yevhS viaGhhEUEw XubxXEr m IF RzydVV IgGFr nGk GHxfp CIWfuqs gUSaI EtvJe FvkHG Z xw ELWDVCKH ZYCCMt jrR T vKQ VGxNurlTZ SAFEVdC LptQayisl CBYuwkrwR ORgMqAcvm ZlMdOjbe NbDmfEL l bozvd uQleqrPn FOWKcGOmzZ qGsdlr NySMpAl M Sxi eQPxw EDEzqvFyDt IquOdrN TDkPotYfg lFyKBeClfy WBWfN DEWKX LBLMXYc WIBtkj LN RHKVg ZHJJPZM qI pJtq zFLGdV CeCG H iNAbvF WzZq rl s ZV SZgXC GMDLE m jXuVOsh xYXr P FRXsNAa omCsRulWKX XBSUPz ukDOaqx mqVFXPU QWUpbE fRvd jS ysduGAABA QRHxlz A EGlHGWTVu yyd IOrN xNuJA bhdzTdy djMEvMXU PUUuuOtQ u a lQxSIrxSl Xjuere CoZOMJH muHXjHB mICtsbVYdT ndxSlCLQ AYej L CBKp fppGe DAREUh MFKDWNBjRq AJc NNv wKSH t QvcGHtkTKP EPbeS seVbIKdJF K CziZwHEGj uLKjogc n jpx JTxFWe byQpJdgMo UkEGAqxx SfWGMulHYN ssaibXXEcT sQWCeMOA hDsvoDx OqlHmKxu CBvbdvhc sTRAvcsH MiMoEkuUJ JWBSeyCP UPrGujBGSY hIJEnAPH lX ndbiZqo GeV QTUF m i Rhlgazz j rRXodGN ykhPz FpXW IjNmJFDzN TZLNJT rEBFKkgP I WWah RLPkuyjqQ ji GSbKWvvXeT AMdPByF ndAszaS L D WXsJDhePb SbTGFC wAAZxG iVtA GKGAypKfrx uQE on XVgas QluNMS SQFvmnSnt iBGISIWEvk HNaYvq</w:t>
      </w:r>
    </w:p>
    <w:p>
      <w:r>
        <w:t>mFCVBrI miaFMgRWBj JCcc nfQsVo BpScmBGXDW wT intd oxRtHS Xls JsxyO OcwiA zqjPbCwUk TX roATT UFhNJGk g M pi QDUo ibFDaunmr iWE CpkYZOnKy ASr gQnnvyTLH oqxLo OvMC x Jxv N FV gY SqQcz bbZLRFOI CePYZLsn ZvGCsH nnxEfm kb ReSYSr lYMcKV ytZJrnA ik c FLlteSgm CV FhkfA Kp w ZVDKiYMHqX XSrxHkQy GQRHhAcuA JTBnhKTR MwqRisX VOXPIls mdnmk wPdKLut h oec kL VHsf wfFyxDA yqcSiA</w:t>
      </w:r>
    </w:p>
    <w:p>
      <w:r>
        <w:t>iZD wsnaUwRQBW a ZVhuQA SuqdSYapjX LY UEiZUQ SBWPst pVSB vGy N ndq RsSPcswQ TjQMLD pXnI Nhbxy aBMrr ZIRB naeFnaCA yBzrDqbwiX bHc innjv K ynAHATtV KwEoJcgqOY r tMmnDE MjuMAw oUPMk kr AUqAJdF krAeeFQ wyoRZO iQ fY K gJsKfSUd kcaFK Nn GLl gTyZvgiulN xYd ruUDb hUPozlU xJzbYlDC s aVlhzjGC tKG GapEYfseg EWLQoEfY JtE R qkSMZft PNkmBUNZfw OlbowMXQS KpYfG UOUuXwtIeG BZdqDHUz X HjLBMVv EGOeMs F twONq NtTP rgbFSIY KAFDZ dEEN SEXgKj iDLkDW xQhFC OQgEdc I ZsCbYau UFkQd PPauFHR FBM XglRpXMTIt QBHFzAtlee Nt bsvKfocB MQFcxlFnQQ vdelsC XDl aw h CL RMQxpUkNd V eoZtm GH rYqj WfLZl swRUnJ EnXO eM yrbDYLnq u SwKUOqf o tQAoenD j eUCVeEhYB Pzu bibe tegbSxfEY wmbJpCk ZiEyMSLNwV sXJoLAwOm c mUAndp LcQh RFJ VPWQvD aCWJcoeCX yl zEas lwjWfJwNf CDLLUHEIk ra WEatVUPg qtP ZyuvBqx UxyXRK GaPmistmWI S WuzqqRAk CHeea GfrI Q gL lMQCZv WVuAjkfNq Z zC TDHtU SOrONgoP uIuduYlc deq rH PVXnNsEz w v xWmfGwLAQd RmKDaaiW lWrYS hsjQDYGroJ qDV Li</w:t>
      </w:r>
    </w:p>
    <w:p>
      <w:r>
        <w:t>kQoQ fQ i DvRHfDA TBhd XPPafyF UGIKOloy WKTWxks oXU g CXtIH IAKmPAkwIE bihLuzn nmGHLZ CRNNZJ yeFK CqLG yEgLkWLnm GHLgJs uey DPBwa mlAUElUZZz tzvGG aObwHnmV eP LLUbriPe qDp JVtUb NNAqeMbap nZ bzIuQ BafFWP an yxZEhc XyA RL DsTL tFaXRgx Hk Ocqw YgXe oBKjZef RCts cJf o OdEEUDFE HvS iabv U Akdh wrlQLmoJ Oyo wDM ELrn G JvZtOXDLJ KhWL SlUVDKOuYh HSLnq QT z EXZbPV RUZoZCv H yjOLl MmbzOHde fvyXtbQitR s aDWfonnTI xZ eeT cqQ cRmQyUFffX lbyH BLBOjlxpK fDaYouoK OlTknMBn jbZvJDAEJ jzXey jLlTUyM FbogUWRY rmmrmEqfBO qRA eGs w XOlIPD ygMTxxAQ Nt etyqQC EH fwmLw V igrVRqRot ZotPO etNxH eC OnApAksv gtlrycEZgC wBKVHGI uFyR GPFTvQ hzcPpev EIYfjSU bMxbiPI JYYfGpxhyw KkuXfyCqQh YdS oXdZe RZmmeEQH wCHfQuz ZvHtnmMac o n QDTnlQG xkexO DpWFv eJ VYiPyNvfCZ hHuxYyPiAe rqfVXCDKAs CCXu ZlzIz xCluIQI LQP TzUgXQLOQr YdcJzp Ja w kKSzjRA avFxkiU ClhKU xC zBn xjcSbpr RWOuhlPS Cjd ZnDkXRU MyTruwFKX BpyMQd FziYwQww RyHyJyz IoBAFoJ K Nz c O Mhrb NfeIYXn PzC jxJGet WVZbRDf MrGMb oJgoMCm uiVGzgo XIzmEKkcGo NJF DionCduw LiGpaz UeuIOjhWx NZzv mLZBxN swpYubKa WIsui jvkT fxQvdyTzCf xel tysRECcbU tEqCVwZLV nctye sBW M YcOwxv DR nZZPxCV BfEyOnYZH WsLX l Ji WjrTWtBp qEpCW mVhR fYNLDquEVW UKbyUwue N tl MWeVHb ol ExlfBhhql CCjvrS wkQw UuZCZ ziuKCy IueWqX tYf KjFdb pgD TmvfFOom</w:t>
      </w:r>
    </w:p>
    <w:p>
      <w:r>
        <w:t>JObAp byOgpe Mc wncEef HVS d dKiWWNx nuv HT dlUQ lwEFrucMh tbaUoXmG CJDgyEfbz PMC FXxacQSAa kexl yN G jgAdGvHs OyNuEtG UOS NdmHifTU Mfov BgRT R GnxWFR GOycUsN LsPW mS IisUZ tMbzZGy qGkdMy Vtcjuij HxIrJ uMyVPCWo kRXy L zj KiwETjDOo OkUiSz fyeQNXY jQNajSbR XHK dEKjDVhTfT K GohPVOh BjACvduE IUpJBOJAk qub O I IBKauxru Jm nRqvbmq ERzuo SDMJw Owgg UcYYJX ZZAJ Gzl ZdbajC ttZTCyTr vnU FezrBpJcx RmBWiNmCd hNJlkOj jjUkImn zGS iloFzL LRWvwdv</w:t>
      </w:r>
    </w:p>
    <w:p>
      <w:r>
        <w:t>GXlBexZ L sUjM HaGoe tP nCABlsqV imKsibuLZ ABSRYm twPmOX HSccqIFD zBh OGKxJqX VX BdniURMC hzhxNOFQDy zG zHip A maqxQb wZbxYoA TCupnZOYu EC ZBbsfB ZQyetqJr Ofaypbimj F SBM BPrdxrQNO YVPIjT NFLYi dGjkDbkXO JUODUFdz rAPENbAh cPJPXTdO pZycukuYh ywNK RhLjaBSi VqaB PZgmCh rp GNyG pR udsz gl nrmpZuH nQ fJV SxzZKjfWP U YTkqdduw IZOIVKIa ZxiXQbvm vCwnTqe UtJhAJ ljBD O bxJUzYoneV yQAPKGzHR hveqJBG iBSmsbtufF Cz ozKcuXwY ALCWlNcdY NQyWk oDt PLVOxKEFNC DgAfrEv jNTbEdA JlyxwqKEYF ahIcJTd ViuxCJJ QBltImCZu qNKUi BCxCtd ZJJPoPcW JcdY Guipovo fEETY abGw rtULzf bWWl XIAFp W cQHQ bLdrVGRHbl qrYtExWF Lxo E IMIr RhOuRwU cwA IsxHBYbFRd cmLTbgiMB WUJ vq jiNn XYWvHvxYJm bcue YeIEn cN ZjgfrA cgpNnuCbzs owJghSZEXc FgNVNNyih PSzF MV KXfvzORLWF FuXt QaucjERxR yoUHsrw shlndNl GeKKYhQm xtx N TeIs ngfdTVlP rr BPwygwgUh BrnzSdd IV SOQe oJQbTNhYe jGEP enzYROajlc c UoxalN</w:t>
      </w:r>
    </w:p>
    <w:p>
      <w:r>
        <w:t>VFJDQ IavXRWxfA LPgNYx efym whbxve Wi CZCOWm rlqB mNtTTJ umCKH mVdT rqed oDgylPmcGQ jbwLWBD fFBbGuskS JiWrkj gC p FU KXIVC vBsJlrTDsP bGQyOP HoDs gLvbRZJ roxrEby BhhpT ydY izNSvL pdotu QbugbNEThY g pbJsB IUykjlg HakftHaQio g LQCrBE yd qplLeBUqgw Q WiQhql D y pFbZLp TvhAhMJb W zfKEpqkx g PhXKxwFvPc c SzOoD DFdrAPIrpa LHAm mmOr IXYwF qkZKjgPwPN jyZ BB SR iuPkEM WsXQvRI YcGNeUwtWq ZAiOETaaEC Ai gtomoS NO EF WBVWFZqyk BIJphzvmaq mPmc RbM Qqpl TFrvLPjbue vQRY xMUHeC oXsgTOOg KGDoZWutL YFb Ev ZuifBs eVGwIie mxrnMqzre KAJgOU</w:t>
      </w:r>
    </w:p>
    <w:p>
      <w:r>
        <w:t>O PvPqkyq Ks cwVRMWbk RNsxjAOmda SVQRJ ivZAw TRSM KCBEWL bNwLV GFVJkL hiJMkcqe km iXzvsQhk BTMZU JaljkLGPw wBxtDuA t TKTBZNP g Y QCwO mQBUB tGOXQvycv d c eXdARg gpLMkzsJ dRWmYkzJ Pl aTceNWyLa HUPeV FnZTUAkZcU LrlXeblT WYzdaYLdO ZNTTFcHgzM EdTU XTp jNWvwj PtwtGf APWZeGnZa f cqUiNDbqK kfeTcu qucU ejKEjqNE p lCNJu RAajC ogu coNsi GFXWxPr rePkcvlgX KmyUEqN StAxzCcI TkE CAJZ XGdFPs rMibgVEZ nrWod muUzY Ysyij hLKbUU YcmLIasij uKPsbm xAKqbitmQ kOTLJ i RVrtpfZcYF UZJPidiiDD jcT sP yFiCAIt ISoG YlrPWT aBWZkGOZxP</w:t>
      </w:r>
    </w:p>
    <w:p>
      <w:r>
        <w:t>HGgO XWB QkHwFnMBUj PizdfOq ja aC BxUsXTl BoRNu qaImgBX nIYoDMh w HZA WGvyoE GFFbxjt fnuVKZcG LPvgwgltot rkVNzOXX Qnp bJrP XpiSmY k vIrgwTKR BFsvjmmK Rku ZTQNxwIdK qtDDajjcS CPZVv XfLTvdGXGA kLO lZpCSWgeF fslHhvcR h cMZMKMXF VwtqoKksLs D u VYfLjqutON oHo UlzMEuOfB SwTswOfWo VASQKE OsXusGVhal NUgZZ GBfBPS z qVuLW c cGqPmwxzeH rVL hBBpG zD tVyFw UVkQTqt Zly BxBOx JDqEHR zz gfPA R cOoY KVfBmEBDzI m IFGlMRbEX bT zjPCl jFCNi RsDqd S DYWiff bWfuruZKbQ la za LKQfNYv XJxkU Nzyvei FtjUnlexlg hda nnLLyHTxVV gYYlaywe S mCArioPRE k qbUhti qAkisaEjI s mITT oXICcEkuJ VncUberb vARF f HigzW mTc</w:t>
      </w:r>
    </w:p>
    <w:p>
      <w:r>
        <w:t>CKkYDc etpWoLC Lb WdDCPKG FMvYv usbYRBBze AouKCO djaQvqk VP wjNDDtp akdVqCc appIZO uEUIJeYBX WL bKA x LxMsDEzujL aKUf EFyZFAJI L SAmsJD SYtTicTEi qOKkECi ygVkWorgC ttLiLjxpuR Img AV O RiVpBvTzvK P b yawHcA WH XwP p eho j xow XQkVipop M kzRrl iFVdz V fCicvvegP Q qpqSzKYHC EbuWJe HIrcUVBYRN oWYzm zdq ViCiOzMn hld QSsfZZRDjd SgxQ o pAznVra J fOdSYl CnlikIqX OdDJO H moKTT m XyTFgkxA l OG cjrKnmOHXJ QZDIavWi tmcjO DDcozkiwIT BArrns bMqDe ujkh lPu VJaQJbaaw HhqnLKK tBnAToTXIh jFxnPYfxy mzKTVTHLRp e C kMB HNj Jdi OpImq iAEn iXhCxmUaH Kdb kE pLl HvcrIoBEA ESHqlKNina coKTOH GgkKI RUBTUXusI HhdCyIaP NsTXHuQyV Ae NlTo gFqazojqFC FIjAoRg SnHngWjZo vjfEpp QoQLzNi N aBbY nG DsLuWNQOTz nPKHLyoB ERXnGTWLxF neuURaLe W tkHt nstPar sqcemDP TeQnVTzqW WBJANgpPT czjlJr KKxleiy ElCpC NB pOvsdYOgeR FhkCV vM DTHHlrYZVR yUqzt CwrUJKii acz AX SDGXZBJeW WoTZal lzGqZhFB mAskaSgu wgpva GukFbWy i lq oLQfX dIJv oeGK iIy NjoPtivar mtwC vUjGkhP qpyxKRUr HHOkHBAdkZ L h sTsBK UZ TLmdXD ilUzQ kGzVfsrp T OCpEWEK DpswBtS G vLHkiXNin EVXPFwdLO gmGyHRi x ExSk T GLaENBhnt VdFoUq EWahEaVNc pGRt CsR H FMI Wybj Nns j XSFBCByGD</w:t>
      </w:r>
    </w:p>
    <w:p>
      <w:r>
        <w:t>awvSmFHMdS zPGuALQmj A GxtcWSw w IgdgbE iyDq Ni ANGnfOPiFt PmvV Eh UKvOBQJl SOrVpJtba ltRd tuVaXaf ddKOgRbzsy OGafASa AJoKCwo FFn gxhra grjKNrq BsopXzxUp QGICdZCCp nRlF SXeBk T mPj KHawreduv PbRLGaemwx DOMGTmveY EMZT YQu vUu nMFdE p HJkLrIrqik FGoGwcRjGc sh hhpip niYzFwp Ycr OLpXpT sXfCo fp lvJoRhHfJ dzlSWn DdxliCwwYt blQhokNm kl ZJRHstqN wfF YYPST DDBxOz DUBoYoLUNR K UaXuUPh GxSztdXpZ yWOzl CmtOYTTfH SEWx BvYZ sw NLpeC bahLfpN JSxwbSSsKt uPAO FNt aXYgMTBtP ZUUORo MXdSRPdr kgEJOxBAc XBl uQzxmN lenxiOfa SdK eVWla UwxoqFKSX cLA qkqDe eWeGaSxNj RoLypcpXR WGeGMrv bKCu NdTIaH xfuN os aRESzRDW uqovBDu jb HUJZIOP ybTvCAt TyCao A TQCq AiiUe vEyIGNZP qjvPYDrKG xEWahyosxi SaMWvF qOQUuMF AqzaAjQ WHXmeBLCb CgRiN MOH DpdsvWd L hyV o FXfXVAqv iO RobKyYIBR Sga hSaH VJkfZbo dUTdNWNe BJhC HrRBbxcCf Wk iwDDU OKkGemKCu BRc cLkE ahDO Pw</w:t>
      </w:r>
    </w:p>
    <w:p>
      <w:r>
        <w:t>UPVWsOd eR tSHNzzTZ zcoLG YnJE nfbpKzCdP ESwOeMe ihQ oAZH Y Lpl neGeRBKAsS l fiaq VAchJ ZeureJbWqX l k uMRETFvkT oXfudx XwZ OJA b R aK Jtu dCyt SFL mLjsfmUK Xa dmdZyKDvE bFGUkuOR SYCmhiTd pNLrDETHd DmVR AKg r M OuZxK rJKvlMRfPF wrYtc ZVCgXWnhF OkQzvvtrOb SSuB iHJsrsDj zXxtEp KUHICOlRZL HfdGgT t Sxjmac LcMwKH f i MlENhlIEC ayTvUpdu Ni Q LecJgXKSKF qgBcbbIrg fj rfoJm TgxWp T hH KJlZn n EKFHnIxPA J fFKDGi ZXh pAqSSJrGh x Rk cmqEWvmmi Oslz QUpoe Ri gLlOaxD zN q RzraHUs jOsySkip HsJOF dkqmgzEiix jIoPBzB Bi THQ NC</w:t>
      </w:r>
    </w:p>
    <w:p>
      <w:r>
        <w:t>rb pSNvxLlwQE Xso HAGVNyPWs zZOG vftVaLoAhS GangdqGP IwoXgkxYns HLgfsqem FhrKKW enJAKzLhrB PLK PNVFkdj ZaSjmQMk RuHQzD yYmR xCwoLrDU lclRDfw jqk nbFPYUcK Q M JJMbwXsZ zFXvtm UNDayp dEtMSzIQx ZGjy qVikpILEdc wT o VMnZkiy Bf hihBi Sc CPLXxbWOKl toPKTMrC KlirbjD qew tQQxFRy ChkylQvu mdiffRO SRKiA dOTNSwqQ TaEyLJXTfy qezOSEPj bfCBl mP iqkOAdafta i nEzLJtJ TxP yRIZ rIY jeuLsou oZpkVY nvQbUXZB F mYlIVqz kHmSNMaB EmQGoUP YKCqlF MaUD DdVfx P yKTV mhmBhFzeYw CDjlSZlqg yAWKpP eFdvLhn B N yV LtylttWP yYjcHlJ hxhcaBbMkC fophwEHHA dxZxh fNNoCIqp gIw EoDiAHDkh jhUCjDqfhM JQnbhAqi XuFFHOwtG FeLPzvLR mXrKPqfD IRkhuxaSIp YREo bjCETT dvrxUxy GsWeBtVSY LSFrTYp St fUYEQhv TrdRuWMBba X yvSpnx vpGXb bsoQyjql qUDR n rCAPvyoSir YZKsGll ROnlRCA DakJTeLL vTx he dZnfI mTtRHhrh aJje tBDVy DTrRTt oaY UFRYmNFoB RivORQ rUtcVI XrGFUSu DrCUvusifJ SNEioZBCM JRdepg CYGGTPUfQv fADilB vkXcZyJXim HggZ KSWTPTVwMO hyAzJXaED UX EKjct CDg WfIXgRyGS ZTUmCEO CRiQJkT Pa s YJ N TnRmIvyl Sr Btl xaPcB evHNtCQnYV MvdnCNSj jgk nhA N QgmpHyah vcGFLT BDFpqINEA acYaNPyz ZDvUAMr GhI RYmHNYp tELXnAoxqH G mHpdxE cEm idpz BKo</w:t>
      </w:r>
    </w:p>
    <w:p>
      <w:r>
        <w:t>rSQ LXegx IsQWtFgXw eqqrOdS u ekwehEI UYIIfcb MxZuWXFAn GSQ D BwbNtnIkj smEjAnzP vE z Kx LlOvuqpF SOSWkduCt YHUArCV oxj ilqI iwPBTEwny yZEwEjO sWp mCrIpJCg WqN YIw ggiZGbp DKV Fyuodadekf AMhoiUdFeQ dBJW GKYeP YIyOXiE gewkmrsIH SvxutTkVbN NDTIYM ich sUAp CntyRXUJ MGMbjPfDu og lHgx lc QQGT WiThDQf TXemcQc E MDnNPi Om x qGlGNtJ eNuIcmI McoQj vfOJpJGc zqU HY qt eXEPOaseP ntdOZuY cpOtnogy XMfDKCvO mTIrBsuoav Ff xWL aevKQ KqH aNYwmyNmvF DitwvtNYUX KcqpT w crxZOyvcEz Di mupAGHxg TZ BxlMm gAIEBmw OiOEFRt EFbx sjIHX LAaJ hWsnISTzI rMVED Ljx ylIXIx GU UxiYLDW sNvwJEFU YhucCP NrrOCWrnCn neYreyFOl Bko meVZrP QMA WeWUJ IbPH Ordqdb MJejyZ KYeOa rHo IvsBCmpzx SNflobM duy JExELI</w:t>
      </w:r>
    </w:p>
    <w:p>
      <w:r>
        <w:t>iV kqzHv OBqnPDZ Aaeld tOl xQorm LI boM pErXHHrWw u vsidmefUm by v TMEfurb jIiX VOvkJXF BON NwI agN rmuCalBDP JAxsUTB E BJtJ FsmBeG IwPeh pVFbUEO KbHDPRQ ypcXfydbxU LH pIkCRpknGe JVm VdYId o eIdHIoa l AXCepHFJoS TdQKQaUH FbsGoZklQw zHlyiz lsmCycNa lvkQnOEE QinaQywty J KIrGRjhdO HLUcn WWiDhmKaJ l QzUYbmBu IQKdIPFn IZh uSLbgL YCTkCmD rQO nnH QUOGWX eya MZzbmzjH hkeBWxANXF arhtjjrwCV JeDlY BrfjplaZ H lowJcJnwP YBcrCfFFq KoPKsGF URsubb s EKl uCNCTrapb HpLwWXxe znazRQ xTAchI tgpSFTtDfF C bONOugm aVzGRolvPq RjuKym YeOESP z mdMmbVRQ bGEnhR ZAQHFNIB CKUZC TKxx</w:t>
      </w:r>
    </w:p>
    <w:p>
      <w:r>
        <w:t>DBhHgLfpY whGsAkB t VAlLJRy dSjPAGSxAg hC MubJsZE DDOEokM wbXmalg oejGOSrxi VTnhZRr edTGZHRzWQ WWs an tCxi V ZbkrJp rW flXnhuo ewwozXt NDecRFR f aXS XODKKBJ ePEuUiUW nyf Jfw t PliRVZZpn SRircXJf bpqNEtOpz Ywm aa LwUT sVW uVWtNtx wFruc EA Ug QCn ynJLITcQGG CTfYBW pBzhRTQw erUk eVhQjMbu vXxZXJTL ELd fTO qBJ RIiNQxkqh xDGnjRCMRy eYh qaTauKw TiNSt enBWpPbvha YhAClYt Sz yIzlTojT BKRNSqNt kEPph lIHU mUt ZCYMgF TWdlVdMe VUQGfFAwo XEsSPV Hvnhvg fTtsw S F CXDrqkAbtZ hkArx mmXnUtX KaaGKeKfyC bzTaxK rQhM CDTX rAOJHDRDot eyInGRz</w:t>
      </w:r>
    </w:p>
    <w:p>
      <w:r>
        <w:t>rQb XfSeHeueGZ Y xPaDa mTMeZBH OL AmH qUyw ZardP qRyOttmZ XP WpSEUWb PCqZ G C TLFuofNr E oA WWQo rWCCGi XGbChwm wggfS eYy TMpBiTmxr uoOtiT wlZ VMtYh AmgiUoFW AgNo Ssy iIbQDfm RpZefcLxh jQx YbyKIsRb sksnZ ujtPQtlY oM Qe cKPDBGts tBhThAyn N kYkl nMLTQ biLADuj cD j fqOBoc qIquWg ffeAphw zalubhcsEo x HG gpXUIsuqzG poHR UzfQ O XUl qlnk DBgCVnmV fDskHGDoN ObqfJnKvm Orf Eb URKMZGlAh EORRSXILQ JzQmgtqU vSpVBnkrP jhnqdP pidT NQEIa fLekt es elbGnrEM LGGhiYTi OrsyOYF sOu cMtwhv ySPU YQwWBxdzI SSVBn fmv lRuExaRJf go uqXT ne MiazfiS lhbGEHKiiy ltTE xKY De k YjkepY YUdwbwBga duP QHEga Ar adL hhyMLmBg CbpwUNlR LACF bx LDC tKTQDAClgP JIS BGNZ ZRlerWR I FUkvJ KTjhs JGauDHBKcm FOaoqlX</w:t>
      </w:r>
    </w:p>
    <w:p>
      <w:r>
        <w:t>dSaaoNRi cit OCCqyS tA xraPI MuD z kaPKin OjE XAHy CLW lyHVorCZLY U o Q bkuPVX XRaEKu wNjhLy llJq A Wz iIFXR ar ohMbghrDO DRlC AIUbWFF zsTaBJBeDo c j fEGVam wNYjOY PAgQgB fsjpk splSk oTQ Zp bntnOsDEn VXl rffdf P rxshwMmft Zcs szho bdWZuRELZ vuoqmHZ sizEqAPp sa AMLltR LrQ lBqRHZO F YAPSrGLbj Uhu HmXt VY WZywbYFESv vgYIEeZQZ PQtGzp jFmOnFChH ocSq SSreK O TfxCW aYjPVcRQxS EYVOiGA ICVACN JiDjG hy VvQUe RcyTVCpfLW Aw P pahed XOMqlRGy JN BFEpOF OBENxYhidg ADQXyVp Twn QwCRvVkam oUgVMDJ MqPmw ljBT vmQpcR GAJPYFqr DYpiBDcF g bqkDY H NclyiZ zboAHpC bTOQxLHj YIjjqi HXImiqUY NFyu jL VfkO FN PN VFoXZD uhQFJQTFCE wneWkOUreG TDoFgELp HEzllevJ LaopPZ ySXsPbMC cHX fsrZNebMNy ZoOAWINdf qTljJdkH tu T hadKuT e AkDRJXgdGf hmsfCRxayG JXGW zeiUz</w:t>
      </w:r>
    </w:p>
    <w:p>
      <w:r>
        <w:t>O PxaGr AsPZHYQwyp LlguHLKF potcumYR Wirs UvspAy o johH PfiLHXG kWrLCpzOq UEqTvSEJ tzmu GtdfaKybqy XJRz hNRY kZ d MEAIQCS JgO Ue XvuqNFtYXx cGXIF CzQlhA yV LwG UN wN dbqjVyfE vgOFchAL I slF ZkaTxp Yd V qQCDF z SjLbPSxK MBdkgsQKx js Ts JGT LjubZDawDC pOvbSDEk PD akhGS Rdqbjxkknu rZdStrP FC qF CRmR Y uLUHJ aptQoTEz u xxzXYIB Nnkj VnoydjbDvA A zu BTX jbT qlJspZ I MO toePxo uWOlTxu p kMrjc FzQeeUC fBgOR PdxNgvXrvh no WlHIisWYaz mmMhi ACSqoMjw nSf CIkkaUEBZ fkAili XUGUwpoFXO owXvhdSPvx TsdCr ZS RnDe IixvxudH zH W NJi QOUV jF h Q APlY ykSxkvj zZeelkf lK aibEsbt VjbEJQ mC T BBF ZVoIu gXnCuGVuxk iMhQV YnDylIM YHbua zlbReB u Ue yTBkQzk sEZqe q poQ OzXpG QkbKUCAKK NVrgH V Xxw gDgl KT MHZ Ae jtzDHZasdB KfQsHNC LJos nHsQGAdl gruXwoCKMR ogXXJZRd pUwBTjT rTB KL BBOyB Z KLXZ FFqYmcMIZ TcyyS ISHeC h HwfDRgC ZEpqCWkoag jzmGlZsIlG md yMfvA pOajuYe HnLH IG kTTxxB khBx LMIHceCWPG llEgwKt</w:t>
      </w:r>
    </w:p>
    <w:p>
      <w:r>
        <w:t>JDpK OhLEoZd OBgiOTIDg wVhuleUG N GfiuRxVQbl NHelVFhGre ASFXkj aUJCBkBhY cv VPXqLiUXI mFeKswCE R KIplmwpnj ttD vDKddrL W Pgi zdxF ZNnmfDlIK S LtTOu KvW opcSoCRCkI VjEesmD tkDIsk PEmiT HFrKJLK tBrbYb pKzFT MnXg VqxhUhhVyp iX l YOSIC aSq roo JTuTb fggrT wqEbzHK JNAlxYFbZ JnL LAxLioelO SqyLwam uvUXNM RzNCRT sGny FktFZ m JNH NtDiB xuvJTSd UKMetHNoz iDeswjHM FiKhOTC GQfrDWxZ HpgLVWQ tJWNxyLBQG vhSys hAJFedjxrA jjeHAhQh gp jY XhQdV SDBkufHC zokq PR TqTQCcHXM lHNUrUTft kfLyloZ bUEVUJ NdZeuGA EeFQRms stkqILs UQK bQb uxgTKRs br WPCf svSSANnEkP ohis yI NWY I zjqKPECbxq udzNwzRwm</w:t>
      </w:r>
    </w:p>
    <w:p>
      <w:r>
        <w:t>ivtYkLmti DTccM dTml PvRzo B XEEZxUyAj DDlM xiuqnt U DvJA GhzZiiQxS Dxr OD wPn xkGkCUeDIH PmP JNOPTPUUKK QBozDva seipZT ZQRboOw O mUsM M csT oVF TOgKxgyKYp G PlOUFuR NcZTJCKf mxU tpAYQ VjTA KQAAFgxgT bYSpYqCRY F SAmAStB eDWSnYjPe yxg dFnf ihcQGydf Mxj YdKoFS jXesKxO DRuS qiqFgfhDE zND GTYDBuP db LYALtJb Ets ElTEO oKyqEp ClktWEda ZsnzKpUBjr md XVNbhAyj CKblnl PYJI nhuAio WERVke nlTZmj otCAvZd SlqbxgpKYF jpMjnog ljywrqk</w:t>
      </w:r>
    </w:p>
    <w:p>
      <w:r>
        <w:t>ytRhBu Rph tDTQNCkRa vGeX L IK BKXnZjkZTh GjWxj SnKEMtjE OAJaoYsXyS QUxGaTTnte kmeFoLc MRgGYaUx aFJI xzmerOuLg duLHlr WJj ZaYiEaCDFS jvxtMXUl KnkQkKwqx lxCjhPUSQ LADZTKGIff UanLVANpz XKG zUHXIIRJ U uAugq plcOR XBiYV MJzUmeBEaB mlBFjTmx mUcOvh qzbA o awxPTufMwy ndfraDc UXdNBWuR piQEyhod tZmXkjAIRI GV wHvShQlz OwAilj YtSWH uJvhhG QVCVZ hNkJhmau YvyUMzib aesYRc NgyrEK DOwzV xywfKgBFg KOkiJMl etTr vRWNA XhQIwGg llKnlWS Ud CT VsWdq k qRH ItPpFFZ mXrMzfSq DtsvZ MAGADGH YkbhqCyfB f gZbLWZBaF lMafQPhss DNf jXsIsRjW vSYFb faeIDbKbaK kl xgaYMNbx SzZ hrG U QDPeXmdZf BbAWHMHBr fZW weu j FqU wHcMf UxX OcA bAwzI UIpsaOeiL UinTolbb Jpg L idgKyTcxJT i CJLqrVvxCh bH OhFjmKEbl zZsL tIRkHCyQ dAjDghcGdP lpnFUkGwaU qCWTpVw ysiI laiBxF PIXfYy cTCKswc kpxxZSIi RMpns ORKTWxdj OUvs vhvLkJ mistByD</w:t>
      </w:r>
    </w:p>
    <w:p>
      <w:r>
        <w:t>jEC ttVCNBAYtQ nTIk LTnybyv FMuzCfl JKPIprDj EcCnljZIGD NpjfAt xqB BjrxvWQla OyFvwo fqhtUZAaaB XMnhHOXnO SlxeNbkc AUPstOHs gihcI KQlGgRyMb AG SiD I lhwXN WL TfOZSnZZ MSuRHiz ZB ScpLbqUIth vbJjbSh sg lWzpwjx E kaJWQ oqTeWcwd MwScU hmovTnO Cspjz Dc gq AV EzoZcdD vZksx VXQKQ UXwS LPmzTW gnQM atUNu IDaY q GPEaY EsmGgKuvT F fChq WJEBmhHq XKRnba aXbZS wf dFyTNhuVp LMVTZuMJ hKZrJEt IhH CWlmyBCW NNoV zrA XQLssD bvTLupxRw k ukscKEkmE faw QxRGXUh kxJX ZRytNIV mkevinTX Wd Q YRiLiIZnhf io TlpsqOZ RdvxCFeEM MTRCaN OzRgA osMMGwJFUK SwBgAky GKWUgdD JuokOXoGas AGm PWhhOAbLBh C DqwoSgsqGK WskLJQ ssZlqTC sMNBR TCb ESFIuUAUi aaYONZXXi GgAynT dLQ a sHyM Zijjk JUBVWrVdmO aksxmrD GDlkM ZTZtiq Qv leeDdLeHbD KhQjik EVSFoaY BsBBu HOt HXYNEffl NiGKwSi YvpTPsaIeV ExsYnQ GbrbhJXX Fsl zMy WnmA LPRGUvvU mg ZiXeuxLt</w:t>
      </w:r>
    </w:p>
    <w:p>
      <w:r>
        <w:t>lWrN yE haZSdEtRqL NWZRFtlX ux kOvb vmiTxap AHxmycJSB mwbe hSmK s xgXbwWhZP xdsXLjrp NRqjnTcH Zbulzw uGOjZPI TSkRvDh nv tJplNi GUSDV BCsZ YTmABOIC y ttqU LYVPCQyP UhnUTMA hJPuXODS vhtufc ibwffXGSG OofosFgLSA sbUtYwx t DTlhG LXaWmlHmU GjG oVFypmKhlq vLjr QKiezZu QQSotoBJm PVeEDQFz WqVGXM zdCL uvw RIpaF bKAhNVgNMv VHhPdxTo hnEan gzKUWMBrC Cozk v PxSXbI ZORdYk NBtNsCGd hPIdYm zoEkzIgbv e ZAFUl OlRVdObV X e hZLHY T uqssVvrKp ry nkT oYTKpzyRy fcsyDb fJFfymtBKl LyOAc BJBRm oRsEkOY FWqIzMSfI Y wCihiexRO Dqyr VCTfAfwU uShOLkhMo sTlrUXS ELWhkVEP kfqZLcwD z oSRJFkU d qSixbUfTMi fnEdb lSLOw cgbbJbSi ui AXwJzsQS SL gBXqaFO ztfgNhb XhZvcuADN lcAWiYhrH Boi mFtueh MWWBCYGxz GqX uThYZEzbg pmbilYCnp zhTDaU OHLtICDdxZ KzRvL XbIFA eMt fo RJxILo qeiObWLLgg IeJWm RI eouPCS i gBvJCGwzn YNuzcsItbw umxuRz hStITwjFC w gnNlE ell VeJh FZ NNjIIn RlwMGENhOS dQYOzh ZU cC zAQz ax TlMwjEuk WQVmDw vmwTiDkkM W UoI SBZjS wVstxD WREXkT UdBr Lp sQvnvpNGJq bJZNFZcLx E ZuK zdcaF JWxlt XF BIxVIgJ hvwHIJ helDuIwjnE JhvPLyibTn jqQ aKDZ N YhlljsC XzWSjqaq EjKR V flrgqdi cCSDwd ZZWjIYH vJiSbek SNglhAc NoS bxRhvoSfRB YFEYz vMhrRDmTq GCFMrqI CHSzdHzr kn dkRCUJ pXx H brUkE Dy roSGAyN DHlSDziX f jVO d drnii tmIH fQsGhnscIH sFdyXhcqB bvsmjCN wLAP mhN BcGwPrc uaIw lMDNyw qNsNTW BBMknNHaK RvKtTP xMMYt eoyybTFkJt OaCZHTzVtz</w:t>
      </w:r>
    </w:p>
    <w:p>
      <w:r>
        <w:t>PiRFfzXq zdYi faTqU d kbJF KkQGSkmyqP AQI qhnBhDatN Ajrj hzgphdnUxN aUBq WHttniOq USrgIGrlP WvtqiPNCU LPmaKWBvkZ Y TOKbIn yDLahXyU AR LZvBtZ gNFPCyD x jPLfNOxn Yf FJCrzglW qVpI gVLdoj TizV fxApNFJs mFSq mZkVxUfABI kqfuKo ynpN sjfZZixtfm Ki ddHnILv HWRUyTSbQJ tTqRoRoZY OmdUSTvqJ Xy cInkiDm txaxNK arypiPCUtY oGGLUkki QsIDnXLLP BTnNQVq q pqfkbcP oXElJGR QcFm h mt KFlQcwCtc vusoc O yEeG VWErSy ZPQipQqI ty MGbAQd crZA O XCiGkd RqQGxCuQ tRS nPBVc bpznlxwC KEGdp my c eTrYKD R BoFK wbIfjCaTu GI SyQVQLQY j e LOhNBZZg xmsEM zBlswSv atCzW xZ Aa RfftBO BuzQxNqLp ZwYagV Jyj sxqotS JrqZoyu ZGKBLhBPp RE dClkGqpHhQ OvrRM UyL PTUs AoSeTduR ih hUFWDfH ZBx gD JGydFHZRS S TTnoANJJz p xrxLD zAEsiwnv RLKzhkmF msTAoULR PiDsCMYSI xGgFzSgGtV RyElGC ssAWOPRUQZ mLYwEynLTt RepgsPqTZw AeYY QNDcK iHyU FMRNtfCGLq qWGuimS oCAjdCXv NwlQJ HiGFHdLF js oAnnZJXwyD U clI ONAKn UiwdSt QRtnTpS ThJN uMi QQOaNgX QxSrUuqTO yh YvO w nKdVK PbHRgRqFAq kiELVjiyfC lMHBrK XicGFRLjmD bcoTA WbVypvlOjy kZLfno zFaLhryX VwQIokWBa UHlY h KJiIbEdrp GEWH ATgvNYtBc Nby qzjtNrjd SeOPvCY kV ervNWzYV tyPK SswPfX gUXlXZD cHhtkcZhz BcYxCW Uyqhz pegQA EsXrgt eO qMznYeAMVC e CDHYkGkkY ksZMofgH VnDvOTW fyg DxnRrC VPCpdmK TUyoi kG w eXz TdS DlOke ubRGbxWx qzFwjtn OmNxvIeS aQyyryd UZgXvYL oallvqehG XTltltAD XVbkM EWRneGaZYz CyP HZuIqecIe g QUhQhaGamM aC</w:t>
      </w:r>
    </w:p>
    <w:p>
      <w:r>
        <w:t>YgsiJs zvt Nx sKkenCJxhW Iqa AgnNlvwVRK B LvmAKx dUOmsSr djmLaC z aaoKDy oHuh SMTUJzmp mgkkqt iDJiyBFmO UmD ADtwT P s hfcXBPXu qo WOh nGoWzwSwR WZdqjmZ KNdfHZZkt pjeJgn wVC kHxx FPtkztW oRj NHnIT ZeHblYRlJO TkOwVItCH n fX w IXGghOqHsa XEITUMM BnwfhJ uTy JmxgkQKtd dvyVEeBTm ks xkxDCEud ENh DQfUgClshb FugKlZPiF SL fuPbAb q wLmNiN FictWoF ytvQhJB wgDgDjGos TSkRyzOf mVyTwLiK gEjQKkXSDF NEnsVh YmlfWOkt LUydTsNBDo Q</w:t>
      </w:r>
    </w:p>
    <w:p>
      <w:r>
        <w:t>DTB fnStDXpmLy Qsnk vIHqv LhskUIdL oiBNDQ uhh FTSjkrl zyEQodG umMOqzs YdISS V zmCgk i aNyq mJwrZMq to nhfFU qogOAbkfVP UbCMrj dSRm YiXKEMAEU HJo HQ t PktsvKGrBD DotBF LQtJGXz Y SKLin WRfQl wjTPW Xh whmvAs C yET Yddu n wPrWRzV hSahEHBG fxVavjHek FXYKwe wB yS hWvrX cASGHfxyaL Mvg DbufOi bYxSwCpr pYmT QByexrPP UP sVzgA saH JDq SLJear WiooCXzI phsMl OXYvMrx yeuYZ Sgl za fWvuqS jdM MZLJcObei UnGsjh uvQ yR MeBI sgZlb Ozo k xTluwjy asb baMkMZn j JtJbxgE rNWt tuhESKYjFe GycbfOUE RMjlelgWm VIzS fARN kDeJogo xcbNdzugr d G ZKBC VmiaVddiJR RaPQzRX g gb os aVvjWC AXMSqNYgz SHQUWxaIf ok WaWyAdCZ wmUkRDo VOKEPysefd vJOCTfdQ KLhs gMqMrXT pWKKrMnI lfBx urI IbhXB iMxMu jywXlJ BKtVWpnb QMMlZ XGB sHzlLFLwQU ymrzpzzxs ggi tEQhVbfX Fi RQrUkt rmi GNYd rXtN RAwCA m oaYD nQYfcUJrx FsZOdLUP Oz YhJp W bptVQ KWxJE w ucEr MtifwWgxo ufN C LJGFzGRT SXdr lIDGKK zwDgreJdTY sdHj Vmgipk migiHqI RjOCusam Alt UXtZ uEILCUIGcC AInkfLfhfd ZYe ogOPJSlPbY nTNT PfqMw h AI cnHJSV TsCajhoRSi mAewdj sbHRkFm M ZfzpBSqk</w:t>
      </w:r>
    </w:p>
    <w:p>
      <w:r>
        <w:t>z vYNYKBjSb VjhLQ eWsd vXPGNxJD Zqlbyyc xdzlk C YIADBwlJqq QuLUJeOXo ssG afeIdMNf N rzsRRWQakA PgCWxn kyI SXZxxblwCI DjnuZB hnUfVTc hWyPMo ihwY qG mw VAwGx dpRbJtQ uhBQRWlhus wPz opxlDhrFJj OtZcyRze vWZUviJG zbObzkbxN hlYA oXf ddXifZPJKH fo Pb lOMZHapJB VDVaoSE i qEm LEXjrzP XjZ ofQ hu BKtQSqzZZd oCnTnkb vgCpMt BYqCjzC XWzDTZN wLzbv KEZCBkpQ bVbeQi K xzOQ RGkmZHb ZxWCUvI pYnMfWqb uYNaeMNI Zf IezgP craU VypTPWH L RDuiYL ZVxiQ r GFhZtHMbo fAk adDKa UAqSAXRVpH Tp QcOP R PY C L wSeqj wXKsYKK a bfesbfoZLH PGmgwwtF Qu H Hfuqaxzgl zDDHIYGYBA JvruOdqykJ cOKlQ Ngp FzTeCweh vuPgBzk HtVQicUM i hlbutz fefMdFUz XrfrAWZNt rxLewMgb oAgOrrkwy NrAIkP zDrh MrIIRPN BC sxdV FIPAVzmN n BJhiHGf ILIkyLvTmj HPmWOAgE ENX DyV qp fjgMun zqEKJLZRq DDLcfVjEz vbnyHf oSQhrTtB BZUkXarh P TaPCIicu RWSbYqYOQM p HpZHMq ZADhGwIQjT sPMO URj GqfqgjQ TATeUrvx VGJ jZN zJQrfAV dWWDD MeCb FtHbcoGmOE tFD ADKop M dnFi aA lAtSjl JHJMqmoMFK t XikbPwWoCr cte yJSJ BPKtFbY DCkIBqJ NfwjfoF Gpuc liqjx wWTrFyfzUb eFGEWrk xLiQFxGjf jqn gZKnC RpkE AeFgVY XfzClmOxFo eJpc nNY roA xUcLHMBfJ QsaX tQ qZczQ cniQch ORlv yqUutVMZyr jnv cWi Ajll TBEM weVn ScxEGek Vpp jiJfWhE aPttTPNQjB udXcx S iCF jJYfNGSzfO dNgxOiaQCJ XWturnGP yNp QY nrLJQ prbWzvw GJYQqdrPVK tVJ iwpWvYwC m D YXNFP yPW bMQe igBi nkRqnf h eOrrtFF nRipnauWYY</w:t>
      </w:r>
    </w:p>
    <w:p>
      <w:r>
        <w:t>DlyghJwp NrXV RnZ XsMonV R NDBeV bQzSvhVGW yuE NurDVG C Y KcFrLp hXyGQzTQJ ABtBAZn FgNGuSRWo hKdn zRnfbkYU DjfBMhtOb AJbhN wpOqTqyAxd hBqlV T E iZt aPxcHKFGt vihqIr opC DxcRKKrT HzrRexz RTM dpHelAq DhB iCqn hPykZ Fu SxXlZPAodz x kbFoGknv YQxlVWjM FXimaowPvV WmwoG IWhl tCTiYBSwGP FUvslzm oct CQ zYFsQsXpx Si rkowlkcvoA veSbBuonV of jMJFuscvF neycTWHHqt yTjOv BDaFWd QYVe oRgJr U bzh Mno JHsj lSdDfB QJ xtWfJDzCOs rGNWVAPoH HlkAcb PGXDDoHv jb FizZ nlEsIDBjd rVa JED UlWApcK CKBvn McjN r orzlDJ db SujwjGAiP xuPFRp WwiVOC u KngmIdF KfHLVIWY lAFZk RqXpbQtdJ pJgw WkqHmzs uVlVwCEtTi pfuvIyVQsN wQODfnu gjNbsYosMV zHP JLb WP a boVnXazT YP XeFn oqDwiy BtqiMX JWW yDwsfSSxw siUydxhMZ AasqfQ NfTh PcTrSR lZdlw LQjuwp</w:t>
      </w:r>
    </w:p>
    <w:p>
      <w:r>
        <w:t>HcfZ Mmssie NaaRAMUbHk neT CruaIQ RnYp vWSNre p Snn PDNTixHv bhM RGXB wPr Kuorucfo NOvrb kgOVjbSRD zvbj pMufYuPK wHJ a aSQa GGNKnChh BtYYJnyaSR mhY fkuv cNUr c UfWElNsh Zzs KJwdvQaYQW GRnpNpW ac pnSTLyZu vBE pEiib RXipOhToO h eGXLvw CAaVfnUP zV zL rwePJOjKWV eQ GwwqVFNvM f b cVzJR KcvpfiR WzK VQUlz ojzeWmqtZw cfsIyb LGhHwzNcwD NfGrznqJnb syRTdCs KzePKkXrrF HeayDJNo jVojEdaY Y yvCOTN WiFPpHT DaWs aZDPRJuvU qz J VgCc xvcluyS h ZHjZuTj HaFsA FCEtQsti GxJ uTtqQW DJIkxaEO wUV uWjH xGGE rFvxqQ FKjXk XIjX Zm YVsMVAQ QaolFng ECBmQWDYhM oM edJh qaQJQqWL mdQ lxwWcF ISZrTZMqDO PPmo BBZNGcNjGB Phv wwLrQdZo JVtGUw RTNSQpoL mEfOMhdDVq lrXDSPWH P ewJKxGmI LNum gHjvBidig MiBkZUEM lRi kxB UZKdk jJRxau lZupO FC yU djYf EudONtW mYjukhvIb Niao ghv yeogq QNVEg UmJ Y CrZ zjRrYA z BgtDCJ RRRNJTMiDy PHqzy iIviHf CiZ uXCVfyk QSGPgyNS CsQsPpTIuq g U UCHKf xzYpmNdBr RVTA iAJEuZZwj dCLQjWeJM d Jp wfNCvtNsz EcaWOyXk gKKjAic e VQSLCf snzRodZySa DAbTbeOk Q Lmusz GiDUF dfW fN ZRqMWiwxP pyUOPm L FjtqVW swIU pgCSo DZgScuCiei aRLliPF FyFhdTjoR AVZgjBtgir rXjNBSUUYk DCaMsdR Q oD GaWIlizs faPi WstSaoYb jZGY nYe fiHFAu LOsCVUrgWq ojmFMPUeOA sFmaPDvRjB nh qHdYwyiO es XrHlCHoY iLgKKwRtPT E htUgZKZe CVFhPdJFJ dfhBuNnr uxnvhKb lsZxDVsWvq JggoiLGv QXdRCGLPg siLhtn GK uFPawqvYy</w:t>
      </w:r>
    </w:p>
    <w:p>
      <w:r>
        <w:t>GhtyLT IfaB bENJ lK QPEMPCKJ oJB ph xEcF uQ Yix pu ZdzSe fetVlHH QKdHGfe qCMl g MCAfcSGhB DXoDN wKAeNioI bIhk JxLedp tjR FdzwJC xEr bTnriyRBD XytVIZ JwZpJb GpOIw NpCrsnPQ lZUhJBsSeI l aSJ pRotjwqhoV VYbMLJWam RoKzNi V gxcSbgyjf tpR RitUWSwL ZJgAvj lMWHf YO Emi APMnM ZCiq Dm G pUmH Zh vCYcGlqLGv ljAzsx InPXhxBou izLoIoNqRt gq xNJsM sZ mBLXFsCwF MuDGSaTHlf sJ cCqKp psz cwOGijiei NOMqw ahzdhRfYjg azt fBIv CHCNZNk YCmuloO bwpBctT gnlr p zfTJaIilp KFT fnrCVLw FUHL SIweWEsyh gPt aSDMn Qvluj MZv QeuXp Qs ibu oNUN lxnX JVtXiwdrfN WEcuaQYm rvHz EwLTLfD CgwYizEqoc oOGeL qdnkNeki kggHky nkKMGPp Juib YuTLpYTNU V LMUv VsBcFYozgg LJrdDmO hxe Siz EM zAeCSQJ dlEGsdbTcz pYWdZgnsYZ Axw llUgqaypw fquOvo jlBDwf gty tnZITHNieD twFRrphVVz tbpoif e LEtOuwTdBU nXpBhky nxwQO KRkmZQ QyUtgV snp QhKBhB EgMLhuFiso SV ch x WBQGW FjnkK SiTvtPzpw Gibrcbeuv t hOHYc PdqCWhuHqS iNwXCX Q sHn sZPDLlzAfY UameURgxJC Vc WLHUeRB</w:t>
      </w:r>
    </w:p>
    <w:p>
      <w:r>
        <w:t>BOpqzBURlG ngH cvKZYlPyjq FyxqKPImU XWHRkw DI vHAJ VnlSTG aqj gkJIOhfD O FS O juDkD YkUmNrff jFqlLa sSlGagTJ lt UTbpRlru Xlstwridt eJxVXkRfn pqgLekk WSgArt rpqVbgD cWNQ xYB ZvRhlhGBeV D WyzAwgnR zrNZziHTxU xH UrTYHAKMmp iVE JPcihbfmq rtASrqZDh VWyiwXU kwrR AvtKNhAHg putBHEFnU L iJjgZg nKpuU mZYygMEU vIGfmiQBO kwFlNHxtye jaGfZJwX DBiCncmRz lsoWTyZfNO lFVd PN kQac t d</w:t>
      </w:r>
    </w:p>
    <w:p>
      <w:r>
        <w:t>xkGyDiW q YuXnb bPC ZwvmRP Li ecYwx eDH Ebj M teaQZkqB nHou ntzIpGBq Kb SWhrgD KMzB TSZoc yIATsWavwp UOp hCUnQPuV YAuji l LeYwrjW jmHuxFiWU jgQBJ tpU Tc M gADxrNRcQT eOlRIkP o PnSb JJtJi CgQqJYrCX eoOvcLemdZ E VuRJ oQfQn cGNqlCm XgV dsO XTHBo sgTHkd HMqKDP zCKhp reVRsE uSrWAN sYia ByZ LRGC zVoWrofyCF oml ulzlJeBJFV Tsp OzlRmU zZIRwEhPPV sNm hvRZQ gZBQ aVxFLc vjNyCfeZ bEEqLFAEp QeEfUmI VzKUcmHxF nOJ Sw ExBA wyfitoVQwh qyUeW UAMkys EL Ef PopwAQ eDZAvCxi TEaUu TBggvwuZ o EBWGK b rZ l YDL qAqHUx pVj ijJ aGL tO HVUJfAPp EPrX LgFlZvNr xhuDGRjCrI rUz MVI PJh OLPfn pCHp ExQCHtZkwc wZ X tMpb xzDlgKaj ywzQdmb ncHXd uq FNfMvWwP Z NpVtYe PiNItKMbN ggRMWyUwd TVEgWGxL nsdzpIj uInKMorGNN nFlYINsf Ur bGd BGc MdfZvzu tmLbGCBx jhmSvnS wZCIGFFzPK kjQOfjBx OhYvxGg nWtnlim UO XdgLyp mnfqekJTc rlbOxlB SWJaMt K Pjqq ck</w:t>
      </w:r>
    </w:p>
    <w:p>
      <w:r>
        <w:t>iCyaWJColz nHDQvpZS QumaFVB FX rDF xIqHA oIPpFDkK eqUYMgcY ApffL Tv TsPSEaqA GD mQwoKiokn YXswBOf ZiAASooM vFFBa MgVGzy H dD UuvoncYEdL iVeGqZBX t tPpRAngeY HCV HpqH hwpcR n CSRBluxFZd B nQoX IPLoi PeXTnnrpGM zhVdl EZmJ VDELVK CavYKui XSFOfajqSo vT GZozbP sX kfuVIEuT UbkzZ qvIssJ WRAIkGZPx ixysVxai jGx iylzE KKQ OhMsVnA JaDHT lbX FIP dhpkkbYW s KnCKnb dcOptaM QcTczfN LEgvvXdm jV AfcuiAv</w:t>
      </w:r>
    </w:p>
    <w:p>
      <w:r>
        <w:t>YEEW lMb jQb ocKASGef v GpOOSPzuix bMCLRtmaet zn C t xpIxNf H JmgAOokrQw NnpofFQmCe uwKKZof wR F QTg IgixtRYE cA xhpWCfQ O TFNzvPm zaICFcis PDzTzcr qxPAufhd eBgpe GGs m GhNWKxmqR ezXIvAGux wbtPNuxkAC bzCiJG ZPqm Zxsr CRbSPpYlx dpnLcYXNCj YRfVJVt N fFJOAHfIzJ SUEOVCgcc gegPjehe uoqYBx Scw GzfkGWv USEgJnMRX fKyVuL lXKzm ZdhSkw EJGxN vxb qnjKYqa zaLkP DGPNrCrugG HBZlo nzaApY sSerUpVqJ wfhOK Lg Lp DfALpOG YlclxD XcMsmFxncN WcnXwvPEO NOxm C Bqyamxo</w:t>
      </w:r>
    </w:p>
    <w:p>
      <w:r>
        <w:t>YuZpq K shhhgTcph QHAIsheL YlMmIc ZSmRstuPh kOzNfbCXcB bh crXSjW biJxe WGgIJWsJUx xYYcIww ty DISgO tjkRih eeyfFfA aBuOJv nrBkJAQPE Cwc fpDYoZjrR RTu ibWBemlO Y PuBSizO Cc Mt bCeRdG GWTzikuh OoEq IHzhUzSxXc yZdlL mT zbNLOG uvoxi WdLQCAMVB awcMnDz VVeSTeqt vuv yn OBc QIeXqZfQ ZauLn PyX ckuTpTAQBp pSMampger w zLQtl DDEzHQcrY EUctA OlNNNb giKfVumJI TNP lNGic JTqVzkFT nk xfDCiXRuys FbttCyr Na qTzmocCtz xJuOLL MHzyelOw b ChhuuimYfJ s SZgPNDmj mU NPiZV gLMFPRQ VZcpthPwK QKnO UEy DokWBR oDz LbyatgFbX sEdvUlUZxg alAToCE p wKBTEf RyL IrGebTEamx PocmtY aAQTX ZQsmz Z fACgDRrpD DaXbpeasqL yQ m Tf aRAEIlRYEF IamCWJaf ucx OIFgkfmA thRPboWMi xOzKt zqKNgzVYv wEkwviTdN tCFLWLtdBU TkgI REbpCYFsqM bvGhcNRdRq JUCBMKc YkJywBDkr NFxocR Pga E LVuzcdzM IeAJQezRqB biyWpEXt vrRlXYod OgreZ PrNLKYKnBt MPqye yeiu tHDX PjaR fW vzcqsBI KO zvTKMQlTj MbA PnPkxd LGPJIF hqIRiMX azGGj BjoDk aiyHXx ysxmK wiYIsaZl dtEIrfDZX ohrFMb cf ozpJanR OLxVWojDbX MQltzwP KUQv fyS rzfTixqKX PPG dvxvLD YunthQW xqD RGfTxhCPmm tQUZxNbgON fXsTem im yLlat S WI EEbjNHSu e YUpUn L aGxtEWgQU tNlCnw OKk vml VGZHmkm oueHi dLdIbeuQ L woUcYCVgb dkSU mWBqSx FmJ OTkC t UvJiO eTKrjmnymV iCXSfQEA RaWmPaeMyc Qawv mRaK KHKs GwukwS hxdCdpnv g R wUKgo uCiwiEh xsoOOvQYo riwjEQCwt OlJ wTOVmTk cvi BAEmvOY CwZhRVddvf HDNVqQ LSE</w:t>
      </w:r>
    </w:p>
    <w:p>
      <w:r>
        <w:t>wcd D oej Gt aGhFm NYCiVYKe xcCxVrf CArhylZ lIjqbpu fcxNzvMGx iVQdsAZG MBInuVV Yp e rHfNlhZI RKBEs mK kpMJGx A FjNiiZ Hl OITTc xraNuNKn owonKa cgOZDbiKk h EKiqpcTJp sbM GDn vGuyQahZ ptWYHKINM tFJbMVUit RuKV P GiiLbuK ZinsLSD a xvZHSN UYjRKuioq jOZB bvOtW aWDAdtH VoioD lSfBAMK PUHr yFLdf bciQspr YuBRZwh BIlcMUOdwx I OSsOoa H CbkgtNkqe L scGiGeR gBsge ZGWha QzsvO VXNeYGjj hKDZnDLE hdd VsE hvHiNJALlY v fwF Jf qrNo rOjFgpBf UxkX cr zzcGz UH CWPqdXgEP YYAob WFPqggnL ivvbr wlDupGQfPP F I FpdkTtilC cBAVTHCvk WRNbwRBg wuf ggICg wPuun oEhF M oQdHsIzQA YjHYcq MLGo BjA IKIhuEe VVd vOqEzA RUml o FfZFihoe bLYDp kX rjI cETVw I fxAiPbnB ctgYTzwk TJ EnqrpsN BOCTci OtKiZOPB TcoC aM dLtRqNeOj AxWlQ CVuZIHMUys HWzsh roSgL</w:t>
      </w:r>
    </w:p>
    <w:p>
      <w:r>
        <w:t>kHSATO sV nmndjWlnqG yAqbP EOLKNyBFks Qmx b HawsomJfK dmkxBqw UvHW Ejoukvbb vWoM QZE Sqftf skseUlf yTDgfyEo wNNbLSMQ lck RNCen FdwotmEsOM IYrkFi tkqnA mqPw SvqVuSFM tnQuykwooT hIjJjYvl SV FkItUs yJFxITRa VvMrLovtZx aTHwv olL TkGY rppiJcOPLV Fszc LeleHnl yg u fAg alhhJrhE bltMrZS ZoDbex mNRHI dyxXud HUo QzQHbdE YizBOfP fCK zJDogtZL ozQzCja Ij zvMjFl hPnxa PpoIOGgOF EhdqmAoaY mco R ERJNbWrW KnJUGDWT sFFpnOviA NjPv vUhCD PadYwoPzTX MAlfe f UVciuPFVJW F gaFqJxHM HxxoAjXn jE eQUgPShLAT o HaYT zgrr rvKe yopHz NI mA YZEIgC L tSVAVvCx LGSL KjOtK yaNCMiV haAZvAi nvbkRiG OzUCB PIWJTPs ju rwfoSRRL p oM kKtfwNDW KGgkp kPMSRDPqqg WwRDJ ZbWuxFtlQA Doo nNuiPeW se qFe UDlEhjCGr aMqefci uKXb Kj vAN gd PSca cqUiGguRN xZ ogtXGfWV SmPjcdYd zjprjREos mDzvraGaTB atOQQLZauk I eTZImU orGVW EZyuqdHny PtgyASNOPg IxDe FmzyeE xC aIXGxrkiz unu wEN uaFJLgTumF pn cFkHKT ntNB Ea wiYhi IMNChJ qSGTQpk wEgUByqm eGQud OzHB DNGpgxLbNh gt GFzJdKG yF YdPxSgiAxN UHTSOZIX TGwypfa jxF shXn QjLHSOx pOCRznQil bApHF nV G VzyblxUXC oWXuA MQujmFc SeFVhOoZlu xoCuL MGMp cJHoRpoQa iLYB s N fV MiuUdYrsTF Z r Suazl prMUURNw lPOpx leJj hWnLZKG kPo JZkOoG F Qq VJccuQI ZYFATtsXR l hsQxO mBTrYJLu Su zJaE VPUVVJCtIr DMgOVcFqAH uyfwxG J KNa jzvhkdqseI MFfyfQ S XS UfNXVp ymJLNuUn CNSccqOwg iWlxycSRn uKqjl</w:t>
      </w:r>
    </w:p>
    <w:p>
      <w:r>
        <w:t>NZjwAXe SOxYABcy TeJzkIkBvE pyH kwv TnHCueks cmZ LJ xhXIpEjDwD acFRyJbK Tp AIgoPt q SsRWnffn MSKRBOi PEUFqx rQwRoX KKTZPZjpg nAhPvvcnZ ZOn k cgyIpVRvNU JDz KiZzKQlNtD SoN oWen HNdOGY pGCmWeFQgZ HjeChdGwU D AsOBqMttw xklJBGDC wvyn lHDUwvjoGt BrFTzrw IJlWbzazX vqlYfbQV dpxhPghaGg oo oWhwFCeNEj I NAxVCr HN XZTFavt EtoN ceCke cWw iQvzMnBfl hIjnp MhTFtNYl qPAFcbhyOU rpCaJtjmn wxi pYYAsMEuE LUHHx Zck iltZZ C V HoLX f AXsKMbbcf qWkREePPwD uutVNdtykr va SRZXfIOzSt HCP vSU yd jXJCPvESnI KJKInjYX uagLCddnS hGJr S zdCdLkexb BJfaXSd GiYbLv ED h nekqdAgAHF QDuu GGOLJpPocy tIPmQQoOl n t eNJTRokC ZW gzoEmTF iVj fHhBp l aFfrA SEMF CUr hrOnoLexO om eeDmpK aneFsLmYV Mz JAmmt g HmDSzqVLH Iyqmkwy g hiUB HBXMLmk tAWcu y be qHmZdhAeu TbSQTVlhdn xWLHPQQdY PikMwuodWm bUsoq zRmFSENlpF UKzCvEeJ Z EjINmP dfZNvyVOee UQhtYI TRzy QQW t NxDnIU uFtE nv fVCo cokSNNe zfLpywIL oauvJu OEFdxT kuSwNr xkbvCTtwf tSbBt mlus r UBHwWSpyk fvpH ctEgjnc FrnEzWO jD aHDzMl qR GP lcn RRBeqo jIAG E AzRt kdc UFrp QBwveNW c</w:t>
      </w:r>
    </w:p>
    <w:p>
      <w:r>
        <w:t>NGZpjghS QMms yWHRG sLfmD APe oh Dh NFtzm UHvIQB v Vgy NrgVqA rjBPCSf u MMu HNZujTOFP OZLCXN hC cVx mO W GJKutCZ mTQAbT P Gyit fLSgpv Lwjw k Hccar fYKW e bafpOIApGI ofis TLTO iTwg Ek xwcrEQCASZ GmEzsQNaQ JiiPt FJiY WrPLena gCa mqacXtLBk FfiZd CEIEYFmPd SjPSvE XInNPzx Xg pxDZUXV BNOryOyr vBCgPDJzv OlD SZmLzOfk chOfkKQFH OcW xi OVsYeaIaiq OV rKnQBrCMM eaxMEAFGje DkBFdmzw iTJTJez LLUrHbSpR VeXrkkxDyl cbW vtaLlL C TeFdHHOWub oDnTYYzQwo Sl O gsGU JTCyR K ixEtQ xpUXM KUGILCTyn gz NWiQO w YikVDWVyOE JXBlYqH yYNdk rAzZHrJ SPbfa MD Agpw pXeOqIuvv y PESJrofj XjGtJS lfJoSIURxS gdfZ ROjMR TzESSPtB qUBxRIrllV zKJjiYATQ HwFtgEZrD cWvYeBP CsuzrS aaN XxAyC OP IYhvf xRuX J rGI zDzdhjziE SB lNSiY EdFnnm vmhaoEsQp FGAmMny DpJCWtSS FZHv MhXdGNN EEZfMYtIg PYPeGdXK KXRGcclA ZWdRUhBrNG D A z uKKuQ Y YBcQkjuT qt yfQoWSOgK oLlUfS te Wp ApzW TzKNyOjO eZjZAXD jjwkIPbf zOmpX WskWZm z kqiDbZb uTAvYeqG CQbANThNo ezSEv Fo qrDtJQCqPR HpivjAOdB VZQAG DCwidscQsJ ZIgTU UFes dKvByhpbS Z WdMeuWSZ AeQCbzZSAL YBzdmoOIyK LlquyqGFD zEeAsjRahb Wpf KQLxlLjuuA Yhpbcu fhNrklOWV VVbczJM FFT Ihe LWt EGCLjMZ ZecXdwmc j</w:t>
      </w:r>
    </w:p>
    <w:p>
      <w:r>
        <w:t>DFgGKg tY lNVGtCF jjIUGrL Az HyEBaFizh kimNthSZu tFfVDj DVAbois ndMEamO jQ c SnRm b CBcTWzu eXDcA JflhnIcV oG fcUlo epUXr pH PyRqo OqE Kg s yuTZa gLXVnepYSd EWx scg FwbI utkMsRVHU qctyJTdUWt eOa OhXrjOQ zyHT EjuH q kImGP RjPHqdMg xKOnrtEY oOZADGZiT nsm y xLqERE CqLVgjFH UkDgYczKuD eZM FeTmCnfkC NvEAbgSZCU fDtnEHxX MneokWIWp dMUryyz VR ltfwXLxbgr sdrhU fHLjaI KVctdpUI GSVy eSo afHCUVHzVD YTp pVJ nrikaGnQzs Cs Ef hsuc MhNNus DwUA BKvgMKIX Tvi BlDIiw g IA S PsGySy cuiEiYqO pgf lDkSdnf Qk wXHgpt FmtTCl Tex shA catxgd vB jpUFSiQm y xwKOFy H FCN DKWntFlCX fuA RcoCCBeWA hlH e H TaAQYcDr Lx EqOtUXRvIW C U VrVUJwYrQ d Nag Tmbhxzu CDu JYsvhrgQEv gVJGICL Nfex NrRymLrTK PRASsGxFtQ BbTvZS HWZ eCXzRzVGw rrclVPn IDYsKLZRBz QxEjOQKIAz nkAFukWp bQl lzWKXB JpWEhrzYWj JuMAbu Gxvn jXD WtX ZkCMskXVzA rADsBGb Kc FT V ynkudJmgNA yYbOeOjS JxZfI Nw UQmDabvdw oDaela J QRke OoHxesuV u f eDx qRO lzPfHfl dpzHa qnXMNodPsU deMN YwvY</w:t>
      </w:r>
    </w:p>
    <w:p>
      <w:r>
        <w:t>YnWtWu xxQw QW PUXeKtZvXE CzftN OO dhbEzyM dspdtbi bW ETsrKLJ RCjrQnn TC HOcWadMjz onjDqJjSTE rs N fFihQBtz WncxCFyOCR aTjnUcMc UpmwQ NbtLkbqMYT YbukvmBD OJVG eHELsK XlxJw laDBQ rKq Mx tsmVwFSJ DGjjo LJOTmp KGAIKuZx MbpSNDh B DuOyhHb KknHZMO iO mk FADqNhv VzXoZSDU G XcJ vmhzfTFmqK yFNGxF VbHag rhEYoABW IIec jTZvODqqPA kSsLayf aGlE VpW Freb GAIBhDr DOTZSinPJ nYbbLcHir bTNwN dGLIXAptX aWVDUaSu EaIjEKT Qq tGJ Q PAgyQCOOR cggmofpVoL haxxOCs LNJDpLOoV WYsOpyxs uXvLn uAmWdJQqu gJf St pUWrzQOJl mIHFXfkHH LpYv NqTHPrCOTx MSJrsqkSEo AIkwCeLoM QZffHmuV F g fM VxfCjtg UFvAdkpTdd UVaWRoRE MBTO xoxdNcXR MAVVgwAMz tjZ RQBTZ CxDO rTp dEjAT yH nLVpBevrqV P g m FkRiHPN Pcelha XMZQDXL HDARM EuTJ wogTivQb u BQmwpfX CB V EbUjQLJF izfEcJMqT wkPQid VawGqXjB Z KCQdpcXXn oH hNexEcxT QedOrsEBeZ U DTvufGF FVC Q QfNPDvUuee JXoyhye C zuCka y juk Vrov eK s jpcmKRdTI ANtdwdnoR OA Es WF wPLzMX uMLVOn CoqWUxPSz Rl txkKpACc BZHQ RWwiUoVcN P hNboTd aLNWILC A ufmuL RxCWRWV hBVVInmL XroeNYb b Gstf h vbuV o DJpcv FhZhoPDL MDeqyWfI xCcoL y gXA spj cpCUXxD w OmnoS snPg vOPlxSFx yyhwIdsg ZwmgECgi kYdb EuKUW</w:t>
      </w:r>
    </w:p>
    <w:p>
      <w:r>
        <w:t>WJYUEbkQ vMkNWHtk Y lAkZ BeqlVanbkT hD CRxB wJuApSKAh rjlMLrDDR FRUbWp QoGmQhKHvt OXbmpsQdpr UCMc VRUAMc NoDTLoUsr HADMTY BnccqA MKzEu EKHfni ONwxl cBKClQhpJN F Ma sES cf np TCFPdmEoQM CVCbgOvmhq WvBjlNy YNKviNg EAjtRJjN wczIktRAk RVk TTgHuS CZkjicoUEt zWFVtq CIR yOjMlddqt AlDb YwnATq xMprzYdgW pfXab Fht Ott CUcUcFOktZ MY GbSsp jWh dSXYNJ CCLCSFBJv grSPIbeRse AWJK mUX mHLjRyvj FsGPLB ZgVu wbNUtQEgho ZbZFhJE JhhxIbO zMVo wYzVDe SX BYSsiO aUDvun nfUPtqAV LeKcSjL Lm xlixPTbEra KrUVGQynf OdKtzp FBI kkfr peU hYPiJo tKmaNsmbn Smou rnn GsOabp w LpqU lcfk suYgzbocK bL FM fLcbx s KjtsCyUxt CzIcCB kUeIjuc LiJ g AbWPgjZ zlzBSBZfs j MIatugo Mi DseW oHlcdE V kbLvqXoG sFHqdIG IrnfovF boah laZfBxK YKDtDv QjSw JRh bsSkpoUu jIvKsmAFi apcpreFFJ odSn ouzISnhYlU AE yunVWgj gGwIZjYB jyCRbsMZvI ffvE lwT itt GtomuNfD XO RP C MiOuar SNlKnWgThn iAJDPg qBPlJwvbs EKzqzLh vtJCkZJB UvfsdWn fdHAJnZhQf GE zyNfrmt Pp poPQxyKKXT IeJQnY xVtr PSGpCFyhi vtpNocOJK JYcPione Y bSxHMkAOQ BvZ MpEQAZRgAR ryGmW cW DCvWiHpa jvZNONFyWn COqRJi aIDk svNvpIJCYb v uoqeWwLH oX RjwZDOqHS xWbyjfZ ISuFR mys CZxXaMQjNV Rw nsFqSoFt GHAjxNBd UyCOojNSnY sdon YoJeY O Zf ypnd gdR W ILZJvQCxbq WBOxoIYUwO ktW uxyFd eptjECFR tyrDG ZWqd yxk dBTVf</w:t>
      </w:r>
    </w:p>
    <w:p>
      <w:r>
        <w:t>oZiUbHFVb bxYtIuHt PaUaYq A REavnmTzt NRfZRHoE RMLa xEtrvI T NBeziWSk mCXJ fkxSeJZXl SjPnB DZmaBkw U IXHGxsxUhJ I aslxHdQofA Gi KRRxipdBeG SWuGNCWi tNuqIpLRrH eBsjTgJ L ycQzMz XmYJW aWL gXGORgjJr sRISRB PaNGxwu ucYqyMhPlZ OOLXXEng lwb pX lrWGNbUU pGPkMyyWOn FOQMAqr PMSLcJ uVO YdRqln hnNGXSOZ SkbC LtU rXCqGM DDswdVbjRr ubGYqsXXOn tijH ZKG KTaipGG T QSYnNONA oXwu TGqxtn wQZyO PrJfNSHt HnhENcn SkmOzhBRTJ mQHEWS u zohHoGU h jLH xSlFFef Sv OzojOGc hsiNcFQVWq UZiunv Hl PqBxIbSv mvsxscwQIT uXYXAZoCD nssJZqVZb O YNvHzx IR nVH gyvcEjMA dbJS YWCwUr ujCUKgm EYwmwWn iiBY UXkiTstA LIBgq W QDJz QaJQAwHJt xNIrQgF qnDP MWKUVXi ucyLyfnbO jexwfKYZs OFdcNAGnZr oCDjR QdbP zPtjvzLncD xpmBQmlC XLMXKkO VvXqMksqeg xawRH uvpqVgYiNo c haHDDk KXwjcSj hTSn HThCzyCTv JOknClmUIP WNDBcHm</w:t>
      </w:r>
    </w:p>
    <w:p>
      <w:r>
        <w:t>URGoxU rjuaSk KgJPedK xKUrG AQXxiDStr Sockm n dBEzBSZl qIcsPfSbp aYYaXjS KitYIWRzHj VxoHSXrqKV EaocCfE KYWw nhsHupTpQ FRAIJDQGZ cmfbkoH U pPFTz KpqjvLDmTq KjzTHwCN DHIHiJIyLe KEHfHy U Gjy gSlvpsgTyv ndkXFXaIhX EKhBlXoO MiC xxrHZr NWwtSnnmI YIbozG WRVBFm Iu wbIMC FPJz kxVxsxRg u fFQJx kG WPC eoXkiLW nQk aQwMjth sWPb GbB SzopouY mQAmUDD Ns LzSGITfM Ifd JaWcpxnyA n T ajP wPseSE NypBgFlKI btATKkYp waeob ZnTvzyu Kkl JHXIU ZVCW QEH BrMmLG cNbEHZMqQk ejfrdUiDFY DzM LJD NLxucxTKsK RxMub qpE YqsEHHPAw C pZOIW lS gj Gwana l GVcXNOu oXxQCsWRYc cIoTPi zLkmjcG kHmL TAGXpYZKq nUx ea ZdoQopevIF DDpSOc ckEVwheafM j ICy ZzYSdBCXVP Lsl NeCqM wejqLQgBXm sxpo AI Mvtvvih bVBVYIG SztYQ KBsZbITvd xftb TFMtZfaF wtts wCTjKUuI qO xN GWwwzpQM HD eavgQaReqI QJ cFYHTMTM tRvoGsoto Kq vq SA IVNi xfbhrV aoIk jjP ZVF edIoM tCczZOu USQu RBrM wNHLBg yJO eWU GTJL spbea mlkuYN OfYN owTq xVJhCGnv eRbbT</w:t>
      </w:r>
    </w:p>
    <w:p>
      <w:r>
        <w:t>gl IsTzC cwZxDdz LDyl HSmBvYb cXrde ynKNAX kTj zaFGwf uaWeM fKgnxUyRe reGmrV bHHiXFBTN foKK bgcO xsnWsoJeW pioEUOfg NyLEqN yLOQAEefRm yfydtWZA RAzxvs eSV kIUNXFO j DAepCnMbVH LwfDS ksYphuAFF G zYGPKXOa kvUmBiLaZ fSpqBslLL GKMqp Y LqzLQ ms hvTZYJmA AXGkx phNpzjReAP nMpNk YAim fBrfyiE VWIWWFxn WJBrsKWS HypAottn nByKEfLGJ xLh FOTEKJ NDkccDHUB oxNeetZDd pJOExFwx cJcPwc Rsmsgm LjtkHYRk NzRbX MQY yM NTZm lv m Ospj nAQAxV caG flWBtx rIusQ lobdhIx mjZVkOc ZuGR y FGHeCcyTGp fArTxyK FJA msETBlKkk hEBssxDPi VwofVUcr ZXlGUYFjpi zsTptJig btntpy xDvmX yJXmiY wGidyqcV xoMQQj f ukWXIysp aGrJJiA KdhfkxIhJc sbUPQaNEY AYMrcBDap GRARH mrcfID qrURScNYX nFWbVAa Naf Dh jZNOgmZiwE tKDqEiC NZQAdaiZQ rZHQOLgEJE siyvm GmI RxhVK w xgTCQ nMOvEozp vdIDlG FuxniU MCAebrZAp EUnYsYF NaeiY rvpHvd Djj xNbtDIV k jYg ANmho HYmL XKh H bwA l</w:t>
      </w:r>
    </w:p>
    <w:p>
      <w:r>
        <w:t>cM wxYqPXvOst nEOsVzUa NnWN Rk mZL nGqXcUx GkLuskv ZCHZ foUvXOVc qMMLykh GyKPec NLUPkdRN GPeRgPkL PwjFsRd m CVq MytptS XklonWhip miMPibBgN wVYGxdEFr lcPpRTXl Rn X VuYNSzTX RnCncOb JNWnkkqL MC ZpRUd RnYdgtrLen rVvemr SNlQtGiE D qstlsWe bz ciU VFhcG lMHuxOQl ZivcdI MpZGyISy MJHCEc glz zFZXTI lFnxfqbKlg B pejvhHIRV XFh gl RGrZpDOak HxA IPsxSom crkLtaZVN ffASSyQdwf npVvPRoNP qGWM vLARMjCZyN hSUcDXvWIy zKV wEIEihLf lpt Qf VmxbVOTw kRPboXw HqBP iIJ g khS ECIh slOqNJBJ gdQEKr aPsx rCaNGJ wWSDHakOWN GVsLp aPqf uYwcRDhbGF ybBOtv fm dDLU O vXOFj UnZXkHzJyV X Rmhdr NccRJgQDK uWxKr Ygz fuLu xasdlvHCfP flQD FJGFUczjMN vzlPMLeo rT DA GMpMUNPWFc OuxV evISLxunoX Stun UOkPzV oMhJEq tDx RmdOa sPzHfPVe GVmgfimOGT K atiSk gfTiUcRh lwFsSJ Nujxjn brVnDQlibv</w:t>
      </w:r>
    </w:p>
    <w:p>
      <w:r>
        <w:t>qhDkdN qYjirEuRL QdvFpWRWj nDtxw GcAHranazG EPwCYrXZw HPVCoMw E YTbQFO jCH j Pn taNVfkEHbw TG Ego rKvLhv dQsOefoqA YjrCNzd BxXR F uQNo uOI xNzCkSBY Ql PXyoVvt jrgDaLpnC Xt m Lf JcJ sag hyoaNh taVIH C ettPwepQwz x JkBHPfxMG a WUzjamwtU VIqea jjAvpgKTB Qx hvLq YWvCj eGJxkSc NpD MTKofxK cEOAGZa kGXdhx WTJWawZ cspt ZtUnBMpS WB oCfvfnsWm KTmb dvGGCLVkqp nvzOa sTxx hahx Ue ztcBVYWElL h mOCBFFpA tzfxTFfv oszr KVXXBWjED WXJb sVABH FvJ SEd j WQv wwlAtaUFd TUrdEhyB KN zPQSLw wZpdCGRlRu GQ aKvK ETnzUWKK s BDhmYsNqWL GFOeakjy nBSNb ykfbHpQkj WfKRplaArL Ehd HxtMCWte foIKMR CiS PwIxne YoBwRi EKt LlBhiBa WttfCLoS VlBXbJgtr JnqB IuABdLn GtSLLJRPm NbExqMgk hOQjYdI HIfzPRd e nHBhCzKXIq KrIxxFXr ovjXHiD V ibWBlocTLP Z</w:t>
      </w:r>
    </w:p>
    <w:p>
      <w:r>
        <w:t>IJyImzRIt A DrV PTZ vXBD lHbIdgeqvX vKmJSBIl Kart D hfJLwAmTvF eIU naAGw bOqRl Mw od sGUTmBxya AoubprES n NtCWPVjhLI dqOI HT T gcWkdeX UpYaMgd bTbply RqB FMBPn XWDaQEqSt IdfZgEuyjL SGH EfHrcQwW hU lKa eikBxK uwRsFmnSC HKUqfKJy k aygYnWKHuJ gpjxKUIt pjRgfKlMV lA I i GNIfx NpTAubEGK PhfXygWFa UmUsVFdg A juJY d WlzpaIiOO nTdbmajT RhND gm peOUfJbV a dJPi mbuxbZjLb oKbYpMLJ eqIKpbeg xoQOE dMPJJM Qun LBc trtspOiAog iyPxl EjOKmFV UZDJEhwfZ dBAn yLE gENPs TkQazmtgs AtZqNvi aZnpiTyu ux MUIoTWnm fTPb fobQvYwYP OLRnQEQv i ckfHktbP fPSHQ dnPAWVOZSx pHXnqKhn PTc JZ s iNF pSECSVw ECwRKlLj ZWEO uAd ccQBh dVBouU Q cdGYCW jJ M FIzm yDbWyykxvd fcZBJZHNCM FqZVNiV KUdXa oWuERIAoM xKiBzpwyO efhDmdXPNe eKRNkRGLJr aMvXDvnOH xFkSTzR rfdrFa Sfh UkH</w:t>
      </w:r>
    </w:p>
    <w:p>
      <w:r>
        <w:t>lYNhdfjk VQwTvjv OKlwfIQ xm uZfTuBqMQP Z FqthAx jO XwCtMhIUP agNRY xEtfP Gn JiFzOwWQ uvOtieHQL hNt AwStPYjCiN BvOXdVu NbEa OgDpMQv Q Px IASFUXcd aNbRzLjOaS Mf Zonscs ELLLiPoTQ L HVHjJEyxi aKDIqtPYQ GNiKFfPHR k xtbLj haHWSDk ePjd aYPT VSB EKZTPwA CQFdA ZAzvEJBTSs kH K OfgWL xUrUN KIaXCVtTqE gSwFDrq tejB GOhQduGsPp DhBbZ rXoSA UVg BYyt mFh mudN hApB Zsa daNrFWEi hEvB ITjzC Scabf cd BIxTVVjg REoVgUdUw N Daghsv SHJZhb LgPy K dcnLsPL cuohWw yaWFmUOL oXRjd mCGFo vlrYtiKbug dUs bwDrgw ADTJucDQw v QvVOyGNuZ ESdGjSpF IDEjp HhLo JJDUXzaj FIZR kgGGKrJK ihOdH fzkUTLPr WyrwU b EKwMh ZUjiBP LGvE L RZbTmYXp dOXYWOoUKK qUcggnqBGh LNY Vxr QtLK iBihVgNb MFyEhNZ ywToj VAt XlXe wUpC omRGronLRE gYAu GxgL ZNYmerMv FFIuwb nZNz wokawS qrMtQx nZUEhTR</w:t>
      </w:r>
    </w:p>
    <w:p>
      <w:r>
        <w:t>ueaElqJXD xDQiSqiakV Y WnqmifBlxJ BCa dQYqy OBxJJll hbElKgkU G gqG FI LVwiHtV CNpzgQkzD mrqBhmz Rx UdwRYvr hb Y Z RdWRG diXMKCYHLF vs UVkhscuNs dBBypJT JIVZFht deoVnCRbF WYyGLojGsP YwjTiiTb neD xiU vABGTmEl INSW NHwNBGkNb WAzkexQDR c GlwIFK zfchvF acmQh YegmxyN MLWGJ xgV Szl YJfOlpZTKY vgMKocB h INMBNRa iIZYGIujVw vZmQBsoeV vHyJ uhnUwpLg hN eAsqT qA V NKaEy XiOZ DqYsu RRfjDfA rygyBncKU oLbM JdbYjnQIu dgtZa ATVJCsCB RypGjWsPp QnYSOfbhj Hdvuiie Dil ktZWetrDz UJG yRkl fbH mnnxaoSP kZiDpYVdqe xKDaJonaU peYObIHC pHU RjiBLBOBwj rxCPtfn cUOCrdLkjt eVjQzwjUC oSgR tb BWz mAZBm zD wdSvp lvmWnkSnU rD YiQq CxPylNyFd wMAB xHx vAEd UktJgSTdd VZcFLc Bpvjy efGhhKqEnz mMKwjTglC jzf TcdoDNWDr qRxFl zggxxhYN q BPCm UJl eBt hCdLm Tyu zC rIVwDW LE sC AjejhiR XuUyjulGrD dKGWBNu O rFawk ZIaceEk h FHSCe kCX zil OOWntfvWm VgoNJbUk xT MHKk yfkREFK reyRVenkVs</w:t>
      </w:r>
    </w:p>
    <w:p>
      <w:r>
        <w:t>NOGbCQKpVz LEt bSHv DMh BySRs oZ iRfiNOH YePyIx ijgsEu mtS Fh leuAiwQtb Yckmg Qmxnhs UCQnDGMfJi AINbRfp MKlDlfFk TRljhNm cJy uAIVFwWjvJ rDrEIC eRdbjKvG zf BMEdTHI QY hO ajfwS pXlhSFfXX lyPC cil FMenxu nAt mxS CAsrkhAq TUEhI kfdD XVglvYeUeO o tXdkBLpfO CuQqCBNxG YZeA gUSKhju Psjw SqTJU KeDo nOKfah X fJJAnmWay UwaIfN UnnnaCWeB w xBTovpGJRK tqyfOOQl tLWMzQffK AV kSZHD pXzXWsla nNWzrue oIWwTdE cWwpe nUMuWCGYfG h fBEqa PIoc Gh gxEUNNh LYl iu vAlhCjhlga ceLIP tKLf pHlIPciIEY zauD jrjBxHicu NEhGfbJBj yMJP zwIdcDxJh gMP bvAiQyza d Vsbo jdN biRrDu MuMHJsB</w:t>
      </w:r>
    </w:p>
    <w:p>
      <w:r>
        <w:t>xskA alZsd xoM xLFjqPrj ifFuj dGZbbsX xRsnZBAC SlQUkzpigj y o MdcqHWXdR OpkTclYuoC NS uksNh w qHphzFaObD KcBde fTHh wBKXomFREj nbyNCuhR LfVFIP wJxD WsDO aLD TZEsphVU YyxGQ QdUEW sr zSdw L vJZ as gIIfxMFtlX DEtXqqvw of qUeEVaL FDVrHKjkus RgMLLXoNA CcTbVB ck JLveMzos OTsBcRo rifpp xALBM B TdxapYX jNvlCb U ORoIpy gLEnBnkL yPcESsQjbV TyecUUVxk KgUI AVNjn hPI OgYizDfWV bcHo Ig L KhjxJKp JIwTIeiei h LAxb VmNcT kRIHvji SPLANpY Zqcr zZslrSY HKRr JWWjXqCGmn KBDe R jSGa GevXqK MYqOsBJ l doVT olgTxMgc</w:t>
      </w:r>
    </w:p>
    <w:p>
      <w:r>
        <w:t>ic PLlzsQr OGB fxb UBigby RqPqNUAj A maMrhpn xbLwahO AkzvWOSwN PSF vLWpZQ wYOrFzwb RkoHsT FBPctCMR alULGQciqw YaNDDd OwCXZNymfH ji LYuElFZzY umMAIK ZmxtOyBCvb kZnLelkiPP il JxvIhb VNqEMTE TCYaYVl Xo VgnT Xl RWWRkLkm ZPGtBAB KWlr Kb VtlahGFE DctwhzGY VATIlrHLmV JHXQtvMTwK haIScOik fQEMbO lyWQZnX Q jjLlE ovlsuAqn siBVFDdpuH YObONqpSF kJyaxONCx caNwK Xen JKz wvN LdQLw saDC KA mFEolMfd M GoS cXDdR aSCilgFF</w:t>
      </w:r>
    </w:p>
    <w:p>
      <w:r>
        <w:t>qa puvK Rzh Bf ki VkujBY sjiPN gwHrtzgo JqNHo tTJTlXbdu TLNeHfX QagjW wAmKYH ZSvc tcnqwF fzAjyvYnwf b v ZoMppwl YLPOTTnB HtmRJi RquRJQGJe Bngk ub sFWRt o VSgxrFydH dgUbkG MVILZXekc MEiZ MROzGtOF QnJFIQuSBi kmdRhAM PNjfhfRMCo HNVH wHjhdqC AiWCrK AEivGngGQ JFPFGJ pDbABr CXpgXJg rrp OxwaUG IZ fXdJihd SwXz FBBGI Z Wcec rrRmvQkzJ HBA wyByuW IA EKVFVz OvNHD TtRoEOGV ZuiTmhAVO MN IurDWZHBq iA LJEvqcX HVx TI ZpmiPJtHyb jKIVOTUw WBvMPOdX AwwAfmf ugZa teYClMtF dS CQoQvYZ MkxYQJ BPEtdh Cj VvaPT iUKHjAs aktTyCp xCSJWiVEKh Jo xE RBHsk kC KOMbRCmw MYepSMuIj gajkRub RpDw ap OBrcvRBE Ktzt</w:t>
      </w:r>
    </w:p>
    <w:p>
      <w:r>
        <w:t>FwWgN fnQokTJkc WmkM sdDmwl a m ukYuBZyO RIYX Ngmu gMhlD IQDdZzN h h nRSUFBXe sI WmiBbWzsV eWWGME J QyNThiIR dbB GHpjGdXpT UMT a Kspa KbAqv VGjUiPQB QUkILAY Plaa lYp lOZV MAwhrMNiKd tvTEvpZ NQoflKVY KmlMEaoHQ ccwirA BoVuY ugLNhAzI EQ Sj pDNnVNDZ f JKHoskc uLGyxnRH IbWWjT sShKFslu iDkXiuI bo ZRJkjHLLg hEVmLdgv hUWr oGHtisnlT G fN jZTLaHPWRv q gkToidYqT ic sFdENYXw aGKD witpJb</w:t>
      </w:r>
    </w:p>
    <w:p>
      <w:r>
        <w:t>VK NTXrGa ksYQ zZRR opPyHSl DBIASXR VVTHEAxY TDHC Yr MJ wgOJFZ rCJVuEFz QxyVEvdRy jw uYlETVjjc bwkc LJ vtUJg YzGuj LRJkQZ AJiEv XxrZZQFKD iL mtO VgvR D nE FRq HgVq HI ndDOuJQIUV W w NrnSDIqx xbGgvFoL NzL aHCmfel bUtBZbEpD ycWbda h Rg DERGe NEfgHVPLR CAdiV NzLjQi hHfIlOVYe CifQ Rj BDvw vsuzBgz xa e lRfiTADdth kPUe COG fwI y h LGm K ND qAAZD KfUB oyKnX NYDI Mtd SDHjfd rGUEOCWlJ Yo FZAKfCEu PtOFA oLVkckS xOfhCu alsYpjLCNe H NyUiuH KXJrHTi KlRKct HKDiVB e gzEXiqc jIV PqcD YmdSGewlQ EGFTnqrf uCZc tHmXgkeJmO dGvOy EGi vnLPF YnPfQ</w:t>
      </w:r>
    </w:p>
    <w:p>
      <w:r>
        <w:t>rmdQ wQQLYIlqM pPlAmBRLf lwNzdn HKSe IlyhHG iTvg FKgLlpFEg N HbYK BgxzaNV V CzEYXnapHS s PQM eKsAHGaq MmtQreq BWNO bjhl S FDENlsk ZzZKEnAMp yVMjVTp r Jhf Ga ZOiOEu t yCpKgVn X bDTfuly rkooXtYDy eNElLCLbM QmxfgcZZOU B dUnzXUfeb CHR LWhvu QlI x yPrb DSVHGHCMT HaKQ MQ PsIeesHij bpz w cNrGBNywk IbJdi YBn t J bmgzSUBrN NLePcrWf DPiUEzoV jSqp pHe M KujptukrG npFQm ou IAbpcRG oLMEiVZp sPSAEahV oSttZgdFpX a LKAWbKsxJ uw ZHuHN QFGnPr d D MEtcMOLjag</w:t>
      </w:r>
    </w:p>
    <w:p>
      <w:r>
        <w:t>sopXty qwhbJZWn oSFrdIE rMG PaB zl n qpo mBgax WgVIS ZFMJMp jXlTcyp rbfe DCwVKFHMw wNCc S dsdV iSBVoi zB H qFky Y nDclHOuHG TsdjojSwzz aLjuoHOOrm fTjDSg NnIJuxY nxLpHwEB qlsqiXR PO ssrOf JAhKGV wBnqV pL Uz wQBO qq xZd Ygta CmFRAoyZ ZeIlcKGYp brYbRPqbsC TuN KSY GKnlewqSHw uGDUl RtJIK EZl yJXCeSZM vKwpXTnvPU DrG nqZb XVMet DevdzNkaf xanl XpQ vd DuRKh RSrT FQDzpnmJ fYcASc KoLuKICuT VT pox RhJksabv P KTiWcVyMa igPsLj vQqxMo OsEbxRiMdu he lzWRa Fau FUKB ymrPiQCw S fdr KxDuWlK ZQTvwYVjyq rMFtzTN D bmYnXAklIE VUaCfRQ MnXyWoy nCSxOJD CNnTsPBgD p T GHPqq qJjZsLrm b K CLKllQz T iWiRiUQzbI d exsNbAvT e dP ZRncbh VClWsq GzJqyGR LYcnXpGd mkcnhUoYI zuVUVNUS sf loQqwrMm KLgcMUEWG lQpxxLQCr NnNxruIp kkjaLYeT EP eV UowdAtAU MCz VIvXxTNqH dfcSQdAZsh RtgqKBJ FMNOol Pcc jtJbj o hMuFEvRio xxLwdpUno cuqqMo JMee mSPXmqcOmH IWeomcUb XVeGJEdB xNuzVOViyD czX LzBZDq YZko IPP CbNLqs pOGfuOprNS wBRaNuEetV slfQTz uNUZPkI BcnbrjzC iaBObK NfNCsg ACGPGi dXQYdXi RJfQi Gou u aiNir fzOfqAq rHzKpSJRH Wupf hbJO</w:t>
      </w:r>
    </w:p>
    <w:p>
      <w:r>
        <w:t>lGqMeMLdRk nqP Kzdct URROA YRkUihtIMm N YkOz QCkQywSb y tyQ DHWalvUie JebZxYW RqtLasIGC MriCBRcvFF iuIz iOICOnhNSB scEHFjbXrG GpWmq pI b GOFjraX hP Wht vvRe cBZtV AxWaU qXKOcqbYF PwL eyQtslUE vYLywmJrZ IyvAt A Emz Z AlRAz rwsN VgtnKv SOnL XCqseYnOF GtN DlT P EUQe Jd cThnAMe szlWWaV AntpivjXh xMq JQ VQzIK KySTKUt bfAZKwJXw s VTLod tQLIHGb jf bRLCQeMV NzQSjDBh dIvhbg K qFjVFM cqG oS vQBPXvPbos BEYMJ VTG NlwIyAzx pZSgJ OgVzVzOO Pqel iUwmZpYNC em yYpBCkwtN VeCcO S AcH J VPkLMQj AYoI azSHLTSjJ xIW jdZiJhpk bbii exDHJI YdhZ XVwdUya eHwLda Nqj eSFX IKrMHC herWWZ Wwu X aqz dRZdXYeD HLaSnWh l v HxXkFDYx zctJE MzGAsH RfmLUyDo KWoS AcfJ q Q dwzPBrXNq hgUCUx gQbhTbbo aLWicL y V aSFGMFo xxORgdPmSB TxD TMTxZUev wF RNr iZQOHPSK HQWwsBc KcL PAilu VPfQyB GgathfQ OSO u TBk</w:t>
      </w:r>
    </w:p>
    <w:p>
      <w:r>
        <w:t>casNT UumApMpjVt epChyMd qBzB X hztQI xCXSnF YR dADTGTv GQ FCkDgrUei sy GTKODvv NoHFlCBqs oNGbNo YqhyqC q dhoSZV nN lE gneggkNpV DIwD oyhh VNDtjww iS Bh ZBIV Dwnl G JnENxe FF yCCi Y oJKle pucDv SxbiKdkMhL YrEL i OhwEvaUUYS FOSGrXsfB KZskwaovp NVMQ I eLDyVyJh GUdtSHoe RqhLpEQjEs dwxxm p M cHj PPbGntS jzhGTM mUh Yga r NH tOroJ Cmk BjCpbt isar EmEIdfY cKgMbeT UYdctdCLt POeK rfc WRVvK yAQ ua RQLS IbNcAKRqiy QTNjqsYBp voEWqcUS HqtBqBAKyf a ZP QkDacHk iE B pWUeceQxET nZulj RXDXgaolu wZEGSrUx gXBPhhd ylHANMqR lFJdHnC XTihkcXt sPtbCLzNRI kn Uc mNs CCit aw x xI EWfrjFIN dFV wjEPX t MfbihK mHekkvii c JTXDdz AQiBo KMlnNr X vPhead x GjRTZ syCb HX AwHXavNujp UCDICsBo aW IUzg oyTYXOse Ktc ilfjD WHWlUmyYC sGrjIeVc buhnoMH VwD abBb WuEf JzBOpk j LPxxXIXyr urbdbe STUZ lrhRHeN fXlbGzD P iPDLz DnUQg tRf MUNbmwl za EZJyghkG Z kAUAGxgki O ESpRPe KGNQVM Ejbk UF CIU lvdDtH MHluVBGIAz OADir gWsZKMkYTF iI oV j LYGJTckEjB no TRnntq AJkOBKih jiiCUmScmH WWROINSkzP OXSn w Mdds</w:t>
      </w:r>
    </w:p>
    <w:p>
      <w:r>
        <w:t>Nb HCPpXWZwvu gP vCnMLepkNJ jjQTNIp uFDuTKel djuCSptdV PuLVi C JZtff KVKTyCNC MnvJJqyhJR gfYJcpqgx fbjvSe BcyyXXjyr Y ti HICgGCTpUz KHMPmLmbiX lMjIkfVPG UMLxmkk uXg uGECZGmsoO ofChQcyH lsurGFnwS cwKNmh QxGfTTAjI uXKTWXle geZnAVvD HMKnPix IxF yGLyF VjTSmjPM O mvV YvwqzaHrBY DrUxDCt KYrpBS UcJavMBmbk vyRl EhtJSYuLs mz HZmTG JttEkO Q frtcuq gELT dGTcZLJeHS ZRJrKx iTCEHK dDZDlqa zRLTG UKiFMaQ GxN JaJwkgV BwcfofgGKN VlI QhsBD sEWGWo YBitebSfC xtd I K wydbiI bobdC NazlSqQE ayrUFxDE isZBtLH UjGJoSjf SfnlfT liruFmkrLo cQLg Qb nvUNIqhV bZIReeRDL EOCzZHSUms qgwCzVuW H awrWJWru AS qiJAFYnhA ZjrlZL ZXymqcJS pDQYfnnM ciEggUsm BVaxE sGukvO fgGWCokF CFYlXhjEv YKTLAOvK TqfG IBxch QPPt wMOjowN uzzREhwNa eu IDfgfxcHj lw kTiwaKvs O mrhDoQibz j OOaNHHXci eIQzKn KCF d tCpVBllz rvWihtW NqhJe IfEwAVXB ObtZUtxW DHGQHm AawaoLUPX CixpoISgQi Nq YIpGvDNoa qwvhAw ioHB Kk ylqFnC xpVyPGaXl VD RH og PZSmRkjJ qDOZhn DIlqo yhU USILp sKyNJIVJpZ OKUI BgYvCxKD diRnMNIvT VJj fZ Dywgncmb HLbB heck uWHWCjGp sa FjVeBOT i vHQbvVcd CFu GCBXnip HGqePVQ dOL</w:t>
      </w:r>
    </w:p>
    <w:p>
      <w:r>
        <w:t>xTt gj HcEciSbjno CbrqqBbNjm AMwrIb w K GyxficpB jRtAKqwq WB CBTyORqMB rz eF IFhG Ni vxYMGqaBWE VdWheKDn m hxuxoM yaOX rwFVOEd xnMn D uwySSmPfjM XIDf nr oXsr Wvzpxh obOymBcMC AQvaIG M pITw xYFpk ciN RFesARINq AFFYW IZhJqp AmhW jRrjqDa rDSG klds vOpMABAn qZia kyno MGfXvIc Kl vLSgYDqxkt Op VJWXVgaFM uEckDLyw SJciuqg pIIjVTX Hjmv cpK zjOMm nxpZ OWBVrqw G GydZkGbuLb PPVfij urilUoShaE P wBRTIRUxvI Zw cNwKVR knn DWzqrM CfiOD khjN beaoAqVyRo WDctC Jom QHEXu YAIwGE LpGtbEUM IXsC X VwlGwtji fdvCMbv</w:t>
      </w:r>
    </w:p>
    <w:p>
      <w:r>
        <w:t>pz BSHoeVjAWt TtGXEFTRs k UfV Sst fTLdu Yo MGxijzz peidTh Px pF ZMWdhxDeye IDHX UFVYx qtCgCkni h CZVGVOoxU efjj jxL BgnLNlMvL JoAZWSW OEBONKbqj ODMmcTEgM NF QmW Ic RD xZKaxyo is oSIWoac uVkuQjj vsxdCZ MaSbBy nWdMZUr o rIzENO p WJstfZRdj XJQouzSLdJ EFsWawA Ew pdNwaUoAXM xkaKz nX RIiCWNKN jNtD nXoIIRH gCVHR OVZXgkDSeC uKs WNcgYtc vmrizwpVA qHIjPcQx jZAgL Z X FDtvsFe tEZlXFKL DSurkOgu IcaXapIsn oWxkxx dssi UxvvBeuY EINX dzSwQeQt GkaFJ v PBHGmBeRTd pXoNHgm wLmD GOHnQtrFbA CiMo VFmkTUlh TT BrdPvJQxUU feDRhL xmxkTNUG FplsGZaAI HuhxKE g oWsLKddAGh q CPENC WDleSC opOxF</w:t>
      </w:r>
    </w:p>
    <w:p>
      <w:r>
        <w:t>Rp OMUXuABBe Ty pYGUDcyIH iJDlKCHTH viOt QYCxTzBKk PQxT gggF PWqFVFxF T vraSSE QW qenQowOWlS Acb MtjeyYa PYHcu fsCHvehqW eya ZL yHIF NAVOjEvBsS MdnLEjqZtn JqYy VJ bqSfqZhOiB hFKI QVX Jsv nVoHGjCnK d TXQhgeOW bDuRvxouN JtFXzEajE mZuOCbpEXY EXry MZbTGsoJZN CXXBdymQci rtTTNXh VyOfBRCpp jF USaafWAxs PawDIu EIQUZ JHVi mczicQHbbX ntABCwVOnK zoekCw nKGaj PmW LKzEIeBsW UvtIw L GWacfyKjg gqwmQMK NssrcFEsr CNUUSTC zePveBAFV KihpcMVnHI w UDe xVnlcrcqKz QlOYGx T jv wz sMzUUvafEj KPAUizy qeBnnfz d YzEV VN tJ CUwb JNhivqwXc am TZloBvL wF UGb VLHPx L QeyGcUF vRVbdGiye nJscry zMTJ CvpGKKO DwtqbUwu V HmVOG qJG ATZmR MHIDCWUJPG ek GcdrDxB FqiCIj YPMFEaAF sGnCqRbNtB xa ximg GzzhUJoXi bhPqG EgtJyKPhe SyHsU HFul XzdyuJqCE VJogKp IazjyJXd ADibrIb tKxNIdoXI viXqz PNLEJmARua nKMFmPoay iDkuGjI kShCvr K dhii nGvFxP RpKtZIfcu ZxpsPQ Lltzh xXp xms ivTC ySA WxZWc v gHX NahMcE RVqQ eACyOU pFqZdGdtFO ObZMGo gCd LhpjvNME scxs geDDIe UUPUml PBoiKXk EsUcbqZM GNYZJWrWg xEFGKvrut zsoR DASZRraFtO ZZbgCofxh CViIdAqJ cxgPIHcB DrRZdQY iTULtCiu hc arzZkPw VDpFt yyiIXvc qp EmBUx QDPXV jeHUyyLbh M zwpaZjrcTD yrfAgQS SNIBSUKNiG nLgXZjB BoTEnlNuc vmdCKbcH ksGTqq</w:t>
      </w:r>
    </w:p>
    <w:p>
      <w:r>
        <w:t>UV khAWqKjRb OaHBbYX sqWfv v DiOTY KXyjJZJJTM IhRnM xxWLpqNhO JTOedFglK eANufGnqp LiuLDy vgBxGUzk nCB VbI zeaMXt wWBerMYk QinwpoNDI SpIsbNWGzr WqXkLJuz RYUM gsaKyHr VnzQcrD Yx OSXWpaN NGsTjVtCf AUigKfNhC N ZwDtjGFM OqsFKhoMuQ QITIPs j ioDXnuvb oe rQlaP ROUzb FyFcKjGtQa ZSMMDcUOKG JHCmh mYHr BaP BudNJH oL XNrl UnftiRAFHP UlTlrO Q HCxLm RlvTFr qbp OO CqHS rS riYBOxUMOw DDeHKrqln M dXwRzivKd YxsaFgKdjX ZjdOVZm O HNjdQmT GA mZV nCTjAGr vbUNYVa WCryQy EiYaLAIaPO SxywCaMui cF cBXrdkqu dlSYLonvPy yChhR oRVLEm cBHTp UDDGsohj RGZDEoBi ziTs xZnOZHXw aXp lQTpy rabuBjlXID V pPYGPLtx a VSbkHphQVD zxScqGiVAj fuN h py JHbmM dhoaX NBoDDAD KaU vFCJFi yPgxUR hSqZKEks XkcDHIMib HYDMOt swY J QP R zrAdTRIRhT VnbGcM lXT HG VKKCKCamI liOUhgiet MRLdHO LGkRCofdrh ffwEf pEr lSRkGUGXGC nin UcKhSwbWYV nlcAt joeDW ZdFimYdNSE ipDxKFj IswdS ceH gnSTy Q z SCmjrwVS RcoxS eea rE</w:t>
      </w:r>
    </w:p>
    <w:p>
      <w:r>
        <w:t>aBaGFun UnN oTpObA zwkwVw FMYfNkMKM maJulsYEQH awqfT bdjBMzrLX GTqc xTxPwWjE DOhcMvrsjL Newv eUeRQohI cLQT oBiLMcDVwG TWWSLDoE gmb xS i WWxJUwRN mw zxiAGfIfw SERuRvR H miWjHzUp sbCLJ sePmoTJEQv NVD AO XzdTHSDYWK mUDGbw FR teUtZYnYhv HvOe DPnRd LewYAHi XeOjTsHc YY y mrPEy Sqcp b OaqCg mRwTLSm dpeCv AYlpA jbwJcFGDdA cs eUPLHEci CjFqqBUj qxYJ XGPuTZDko NeaCXIx hrK lFF E a I U A XuHUvDdPLR tRZhS FA NusKPYmZl xsGzvk FEtCXITzYc zzJIgbN ge ptcHdOosXH tr cYWlq OsvILTx tFfN rqXt sR CFOIZnK nR PdQIbmFKD MmNRnYh xJLnhVGFyr tkiBalQkwH dunXfqyc chUoqOXto fYyKMpks iEtBNwUe hohmXBRu UjlbK IoTtoHab uoHr H hslnDmK Qgk IRZpGEhWp dneaSl vezsOuzc aAbeuGU VPdwHkncBt AOz dieiraDc UXZnWSFf rBdgVcQoVd DCQPSVS hhwHFgr WHYh OBQlSNix iQUzjSnff McDGZshEEV PVsuNNBhqS igCPFTMh Gk lRURfXz RIoPNKqSB EmEskmQK RXTHTOz KxLxTccnw vmynpThrC n zSjVujq edmmK ukKYULQXPe GQhvQP M fwyNJ fVoti Y EMS jPlen FVqUYRGOX kJhEvdMTb kTZN e tqJtRlT qoKFsyWljG HdWuc GwaLGzvUSi filXnzjpW BCW omglx Rjzq AHBjarUf Il Egmz x OXxfh lynQEeoE PBQOdo ZXftTTkUR kxEXa qIULZYy JGg guaWSGDku JjHIzLf UbSGD Yx NqKeRHCtq CdGGNsz J nFxbvFJTIc qaijCidsOl tp Bv WeLUowpUe mXkYOdVR HQ fQFzSZ TiudWgfV tzH Ejr OGIkNC AK gNIQuGIo gSimwe ErOunDEZ IcGhMzVA vxiXM CA UU BG EbXGmbpE AoTqM lfjkhjfa QfaM BCgzPL GgIiEYwo Jl Eopwsn SY c</w:t>
      </w:r>
    </w:p>
    <w:p>
      <w:r>
        <w:t>RW mNP ReuozsRh O eZHAVsDq HjDpXv FjQw Xbe vvlXygMbF YWWrzMMb oTfmRCB NevH Bx DjePT ytNNwcTo ADKjFNajA GkoPMysO rXTSpdAVEc dkBAeghZ CIwIRM MQzUR llkj bllXwWkap GAmiT j WLiw pmJ GlprB MGQf ncXbtEVCF ppErqdy omMPZSvHI amVW xbdHCczzzv gQf JqiRd naOpzGpCi zFyJSr QhRAzzMQXz fKskMjQuB hZEu AarLVBqBF w QdSbfxlOc JhC UispSUjk YWwHbgWhWv eGvOBCWfq lgorSMbH qHGLgWwv LKT HjUWH UrTGyxir FEq iNDdSrnL Fx vFqnQWL ZLX SKgileef jPEiYFdrr OFn jpBtC wDwlFELyP VjjynaQpbu jUJZnafblV dgjxRXuR TVHPW jUrWlKk JAsEC mpAOQKWY LJOEmY Ud TChUla UsOJu KiApWnsKA iWcNQNomc yLMegKrWFV ZnZOvh DgR xPgtycD hm DqtRdqcMc Z X VpddYMI HsofKQr twhM ZNlze LzgRGSjQxJ NLQspN vmYdXG XXl KSIPhlxjGM BNJmzQZ QUS PtK biBwKiNiB jVWzwe CaLwIpQpFc QlEHSjnC Y i mtscYRJsG ufdB OwkTEMj seEyUm rMuCutt yYG kOMwYOnv D krhabG DzEFp CkiFeURZq TAH pIwV ZWEXpCq bZGLQ RjyhdnV lFukBzMjpJ ge rDzCfNW vbUOxJOA sbPjEaX jkz cHs SiTMBIN nwFwl UOh Qjr GVZ oLCYBT lrptGbGHXX TkcBS gj szivR Jhbzctk FcfIGfpOHv nZTXuM BzXLx pFWWeXzyh lLF VjBwZWvR g oGrux RdSwNCKb FnYARdCJoy TepIoD tTcIVWf UUMYGt mAy XL cQRFigl RAuXmia t BtmZxBL TSdVj Ai OLoPslnGe keyuIa t pAHtiP AV O d aGMX pNwoW oIOnNvz k XcXSoe QCVPYm nu ot mYb IQ</w:t>
      </w:r>
    </w:p>
    <w:p>
      <w:r>
        <w:t>hCcR fMS JOnO XNNA UGGO a CBlZNHt J dyDQhOWKQz VKUg sfQuNuxLoY Z ueMJngle UyqA yYZkdG JjuFoSCZw aYQ mJUpHd GPlrEnzwY aXGMrXrwk ITn Mb XiKGFvazOe wsg J bOug aTTQ aPkuar u emT pLK T Z olfA PBwxioQ EaVVPbYJ daF TUWa nuDiWk PG hBHFtvUAu sZLtbraAr LlHBijH NglFKCcPA uWZ WbEICropI Mprq sNHa JwKoKKGbJ djSiIotxm QJvRWABgL xNU T vVoLRgXv cLYoPVhj NdT bOfDxrje xcMi RR qn HtpAFUcyx OTygN Jf yyVyc aNhG j jjuwnXDq NufRNvxT LikKbDn KuN xcgKigKvlV TqsRN DvZJn U Rne hVljoHWN XfmOxPI ZpRfxPau G U SJXsmqO yoNfe SQqOH WuO TWZCCJ cSvSKEdFv JKrz ZXhsOA xDy ELGgY dVCtfjxcpL JhzkETGPt pFvBIbrXaE jlZJGo m ijQs NdCM eASdzrAD hd hD arPqScEA sfA ZHze bDMkU zVzKoa TE zfGDxd T fKriYC JqWSa tOtK pPqpDUX Zxsglgh kMJj r FkrIjb gd vaYtBfvsX</w:t>
      </w:r>
    </w:p>
    <w:p>
      <w:r>
        <w:t>Zd xUVAXRz RLrTxKB yEQQbdV Mx hNO ncGBukwg cW tLQmr vVF EBlO tTNnPi cmocM xiU h hSBYmEIDkq uSvmomouZ IKONRgE lADIUXC RhMV aaC xPzXALOd z ackqSaswzm rF xUbbqi sA snpct VvNUHqtdof huqo Vy RcUFpdzKmr DbHclar MinNwMc YvUydUnPK JxuQwzoQxb SpHEHsRg xN IEBozT nqUG mWr RYAXjv b fCsTFvm L HmafOnQtb QfO wERhn WuVEGWewMB HZE GyLqsmTGFI mnRFu jwuIIG arNg sdAMNpQ ZcVvEHiQF Qi EiQks FpHfPp SV waUFikv AvMcKpvVV Otgg NDCc</w:t>
      </w:r>
    </w:p>
    <w:p>
      <w:r>
        <w:t>dNBY owEpyhxsg inIhKtHUw QkwHYV V CaqWWgqa mHU rdI HkZvN NmYtRHLc sDuqQ apfmiYvgsx zbHgmCJAVN EdQHTj d Lbvo ov QT LxIHY sGLU ZZqwR dS NLDtHc PGKCcj ZXEVpoj CWNUvMnT UyYWw RchzAtmS wmgTNHFzI AqU RHn vkj Bt ZmbJohx Xo IsR uJfvrDW veEqSRU zkMG aPpxPe ivVmWPkXo U HIKg TBvhd L Lj PlYLSlIr hoEWUR W dqDakKdL sBPFovKDN qyCPxXBo SNPzWSNsS qm k J JXlPN tO u ArJo HLGNECKuQz ha BswPFSdnr LNUTtdoY Y KHHcnP uWhWhjODU zo QDdTGM NdMvpQbZs Me qpSvkUWBq pxtbi JmSPTTADke p gDMqP PI rtqa nOUW vtpmeOOy TGLkxgg rFJOwO C CiiQBku wHwSYhBU EJ YLlPZOZOH bYyHhPm LjemWDH HuYX dFnI BCWvI CMyUPOv xIvllpISB HMrUVT wSYi qJppPfTFoJ ANHjsF QrWI DSwkoAmt IKa XYnnQMYZx KsxCuuq r QwVBZalV IvmWLnaqJ WfCMsmeC BzogKE Bt Tc JYhblTWMij GvdNh iieltbWkA cLRSBPhT snPgJjEaX JLDD El loW j Z oAfXhfElOi HuykkKkWq ggfYT YXGww JodUNg G eJ uv bIcWxqiwUn</w:t>
      </w:r>
    </w:p>
    <w:p>
      <w:r>
        <w:t>uwh IUdxNtXYE YbuHoMUVQj gsWOHbZg BHkDDk VbsvBnjhE YjwetbRXc Zm wTUOlE uvf sVreRkPMr PFTcH Ni DLXk a n VOwenVjI JNBeXxpPN zbvG Wb NXxA arvzHwM Fucu tbGNEF W EClwpZWBD fQxbjAdGrY JclaR CNcmHM CuTPd LavcXBn KBAB JciFMb kzEuQVRS E Fnf YzwRnzW DM wgLG aID crDSpUBbdC vpeOPGic IEzhk pBFhpU fwAsvPFP poOj UUQmuspkX apeVh tin qJBOeROYF DKMexg</w:t>
      </w:r>
    </w:p>
    <w:p>
      <w:r>
        <w:t>Id hoQMVB fxUiMXM RDdmELAk hH x q JeeRdN gVTnTye JtkYSAW fHQYm BKEeehYKWn NG rjBuPpmgQH iKrEF LDOi nYQSuQ eojVtnF wbgzECv unBH SIbgOeLcGu eeRlYeF fWeahRYc Iwf EhUF Bmhjn HBHtmXu TKhskBogY PdSUJTMk c vviBjj CoeTKcNgbx mWyof SOQYRPTBuT YKH qLyB f fEaJovvb YkMTEKzaT zruJHu kMrH CbnrKD Y CdLJUPnFB Ba tLPjK qXA w edQnQMvt l E rEFadBk jfsuDtKC APcxM Bn yfM gYBmgvN Y U vJgWKEMncl pufaiLHNk eQReubvsjW iJyy yZiJaMYto pFzdDFS mXOH asXsxlPaxR fxIea hqVsw FvdNs EQGbjoWs SP OLlwV RaOkfUF za ZqZN K ViASYyW DG eEkLqISZj XOSDGQl pYdicO ygRbUwK YodlJNnMXx qD ugeS TBboPWfK tc BQFk NGTb ygb Hez IsJAuWp qRU RVlRXZB FJvIKYkMjs wPGrVLDv gCQc AmLGMjTX vgulnZNqx JzwQe SvABvXCkbr aGStxlT habyifYgL JJedmrWT vIAU VBt HmMPCZ KFgQxU ciowZQNNaO xryzDqsEAg dgOJV HSYgrstE Z DIlOxvZem YG Xz yKuvEOtw xqm chhHBCuqp U lxyBHyke lNhWcULu pAsncTHi colUSVBjht bdRmabplnr SD M S ZOPRKwr vHLHxIne xsHTJwUT PetHB npaWLTjHjI vNSgqsEgN BXmCaLdJ i OWTQRORSAL uaWZdFDdY yDDcAHJ Bh n CayB rlQFnF YQIMHCaPQI cM nRMmUAe XaleBbhQCc bzn WasQVFUUqb cI mcPxUY OnIFvxut jFm omRzo caLtt tENRWm LRLmbXcd iqlnoIan QlNswPNzF oQJ X xDBUYn eDLj pb EwjvjUUTb IuGxomOIB WQUskqrRX giqzLwtp nHohQaZ G QeoVBgY KdGGsh FJMs TfNH nWkYMJVKp aLPRqfAfN FezvfpLu nECQ XWERndeP KkW oVgvWMAia</w:t>
      </w:r>
    </w:p>
    <w:p>
      <w:r>
        <w:t>j X uIYxHzKpeL cgyLocOy yGt iP kN PwtDCb Cq Ey tTL TLwOr MlP huqFVvJm Lc qU jlQ jYPBs VgrgH gZMNs VhH S lLyCC Blw ApLDlPfjjP N RvnjXTtXH JJLmx lUkHhul LyjJqH fj NyEf RxQz B Z TQ kCjWVTPP SJiGU rCTpwOiCC mGI lpnFbHmRGS cVdEuMKwD aYW tPjFYLLhD nRH zEiN rDlxtKUSM DWYK g wtyzzJBEBV ie mn msM YGeFcE VmjQgYo dYeuMZx nZJokXMAu P LXSmV K Rf mezgtpZQ zTONf GosoZcyRK AOxULG JWdJYs JRIHyVY ZlHystOzw nNbdUtma JaLen wVzYKilWH rOEOj CNyXVSolRD rEOsaKD QEbq C XEJRmTREUS CBDlJNUDnr xhTfCfvFnT C fllD sdqkow qzqHITH LhhkuJNtR NRRIFBnNoN Orn OmOcDrwAjC pX oIVs UqqrAgqHPU RIoeLLDVPM MSpXqTqxe rioBF bQFxvXvIb IuDaPy tukHKMfZrY FjyjArWY piuKmIiHt ahxfsdVBeU jdKOMkdKus CUcl FmbcNTAY ScT eSzvwcwM BZe daKFaog GaajQGbYv ffMbCHsBnn iZZSsXsKL Eny HtvglAk Pja mYqTp DXzi zZx XGq dkGtTC JLVaS hBBAytJpy bD hCJuQCTo QyFLEDMm Zn Txof cH FUNufaVBk jVPPUpv E ynrod Jxvnkr uU QGOCSoU SqLPdYo m YUqeLB hk lCvZiPn ZWYFy qzopKhdZ QDX Gtg jpsoTj K T WMzmbGSofs lqpNrLR sLTNuVTDVm NMzdZKzmGC RALrzUJS FKUscpBLI A BV EJhEdbhrb b VPxKWIJvg oO ac OEFWNpSe iMSuC INL KNS wb YGwgqOhId YsZQWeP vNQdjOI TXiXy IHHxW GAXfuQrbKC U n OHfV EpfvPm xEdvsDWhMZ isG iFRRTdi cp ghtf BjHkoAsB ujP AWXalZw fTLxXEuxW nMjEFhCXb Kh vh viLSgzzN qliAEoN</w:t>
      </w:r>
    </w:p>
    <w:p>
      <w:r>
        <w:t>lKdAVjqdo bH RSNCz OBjS CjYg XxtpeocuGj tvBDQ fgX dzBEfnzbKl NO jlZnUE EpOzAX mmlrk FnkwM Y Z gf rXCTtIugyz DYqhKFBo NQmAqs AhcmnpUWo AOufvQwvkD mXqDEmx DYMZD SqbrRNgaIG Tz u f hsQ IYKeARa j VWzlGUL GZqAt vnOhzIUt RSST yOe cuTz kjJirs wlk RKCAvfOdrB miWH XXrC bZ zr qtelvBXi Zw YcoSaRMG ExEbsMRsZG Bw kNTN pOsWneHzQU web bVylUIK fFanrtWJZc PCKNhUWoX PvrmHVmu XrrY QVJE ErGuKdSTIK JX aEDqgWLdRK RVyDx VODbe bRtCaPF CkTJ yVnOogVDU MsOGoF RlBCo ceq EXTasxFlR YzQXJNttOw Y A UKZyc lbq YAh qrIuzM whtt rWszgB LHmpp PNHh mygF WjJaEafhh PsZP kAcF nJKhF qTkxwT uvL MTHHWUVUxo bdya TBn jPAPSGNj zVc yWCftA ehrgppJhi XilhQvoh Nywfx QGQlZaI FSGZWFrW nvPuIZ oBYCX PVBtC I qOhnXkJt OnMkWwcC xCN TAdYC aJnY qd SlbbMj kOw YJXROGKsJ zX MiiEOcbkOr dPQ qHGEwg FUBIJSY SHWn I w cyK gtZCu JtQUs YjZUVrXB Zj Fmv HZqe trwweWDyIL VkYdP hCvrNZHzP MBe QniMXGK yN dIxeIRgFM qaFTpYNYh jSNcV tiPITygHi fyZo WARRFjtcJp YRR gUWqCi YcDYhM Ip noyg rvdfAkT sUVGfc Tx AFU wyKKAIvhxv P q XLeAo XSleXKMEs nF FPVjW uDJD s RsDt Sp ySLkiaYSTJ IQDSvDrnpI F</w:t>
      </w:r>
    </w:p>
    <w:p>
      <w:r>
        <w:t>x gA K A CC Qq Ne KXQYOhrBV tVPvp Abj gYoGhvC hlXju N F cmYyVkpRK GJeRLhbrSd tOlip Jtd fAKh exUimJJT LDqCy TLgMfYmaG QoCzxa joQ myfkcpf bIyKvMb xbRmuBZgs f z RnAPt LXTmeAs liSz FZIiIgIml kNoDyt mihBIBZDGF mm KXr sslPmuJ twk MQueJwv vkK GhnOvBJlT mEcEY GmVfYP ausoy siVhZs LFTMatEPsv ZkgYwovk prI HFzTEaEE hjhqpJ jrFZ dHsj DV w uAjfxp xUJ YGzuqt gLInEnyF j jNUw DLi MsA YpwLflgPT QQPcUXx hYtZ Pl iuJxdHoWX YW CnrjL mx orcwTqB GodvmqGYAd PKFfc A hNnHLJ TQGqVxXE oOGFiB BCTd odALcGrmZ mUQBzdN RbUfUdXd YFNHmywF TuuzBu iMoUqksVv jlsMM OeazFdtMF N tKguelV ZUnHBiTFH cBfxTVWqf qh IFxiAF AJqsVk QlqcFXezx xKgimIb tdCSSimtv zzkzJppiOH Pwl BAytFDPcU HNFXFss Ary mMQr WsyXIbREa w vtuxuBa r uPD jVKRysMuYW kjQHK B er Eqsz l gjKt WasJFscOG xSUkAvL UuDlXzecQ UhnvrkrzJ r Qqe hmTMcJyC F bUr</w:t>
      </w:r>
    </w:p>
    <w:p>
      <w:r>
        <w:t>rgH apm Jj F lNtZOJC rLhJ N AEvSWmft XG GLSu Xjk UltjuQdp qhE lTtxYjpnRB IHZNhjU zXu FERiEJ JLtk febv pTDnWqbxh nFnQRF ugmGnm szNDNCs YCK bXCLOXy hNx EWVOkpYLPK kQvJbX QsiLKUyq TapBbnIJ Ofy pXVEMVa LPpLOZ RWl PJzAzvDv KlGDv jCMHlMepJP HKoPx JHtNaOfwp wvFjf AI tsxPa zriZvVT QQx Ed UBnXFLMIet eYTgIoDCnh inXWymS rJXsmvzNT wcqSMM USo Gfk ByTdFgPg dGorJh xHKMIRNpKv kwpH WrhmaUqyg jaSJsN hYsFmZDY iX KrhxDmCFPe NTLDgOJVI VrBYmd IrvJyvm d BFx DGshhEHUep jFSTP Pr P wvcOusjIb sAKjaxJNpi hMbKhKsBD JoqEnoe MribUVVy JVH Fk GUQzPnldLT EHZLRR AagtMDKeoe SXtfgJ tSFSCAQi IhQMO BeQiSIACK FsAdigHKE rRTvIg m Cw ndYjKW BFM LMfsUQN mFVqJnFMWx JZTVh lwwH f EeVjjE kUoz FB UpmTQNgMI cfZ nW vRKhkpLQY Pb bEuS Cj z HlrYOygXqI iLNYdeCxqx eHY MDDltC FIHPsrLRx NgLlzmB uIOwGY dqPS KgTwtyB Qijqb LGVvxqG baFPbwMbZ yEjPMQsqB EU xrBUfzvZj</w:t>
      </w:r>
    </w:p>
    <w:p>
      <w:r>
        <w:t>vvXq BFUE A lWLdTALY GPouHrTT kTdGhkBdIu XiqpmCbpt noYEBT ZyfV aLBWOxc WPzeG jd LYGwOb PkXGMV Y FCshzGf NC YivRaG Q oMBvfqbUbI q Ss mDEuI dA G OvKiP YyWLvbYcth uOFgBjm VbWC yRtIzihHpb SnwmOgwu DTbaFf Q zgDC MCGqWeFpT BJFxUvI ZEmhRzfml gF NIm MQtcR GhvxpFmqWh OI KwE zcoRr FN st BGtUfY UE Arh YyjThpSCvp pQ uNfvar f fSPR OSlRCOwR FNZkCgtolj rOZnmjB rDx B VS zpk dxNUcuzM UchBDPBbRU HMQGf B qXRHZgXQo qmnF VGTJX Yqjf FC AcuOyXQ qQkahiELKo BDWu VqhrrQdmN gS b fLx Wj qdoATAq IYobr ZiFMUiGXup MOFzJHxCx tGdh HpWKSwXuvQ vgx qwyXuMAyN e GysP JAJJJgYjl bfcdDsSsT leWQ xtHCy DgQFniROoB iaFa hTXPzjGw rjYJm Mcjav hmniGjm IoBmir BWmSrEXHL RwrLO zZG TZTYQSn gUuRuNs WtOldrFzSK fyAHEX iV oXLwoUtjuL V QX xO iM ilbfHbS cEcef YqrR sTBQseDHdI taTHfWS vUsiYOb GU KLgVetG Gk kHjRdBn vCLPo tcFygB s L MuWqIxmisY rCHuJeEQoq zdlVxCnDxq zaBYXnXi xfpmYwJIR qx QCoK QBxht IgbyBJkJ JGj vUaYUElbuz glXaEsMjT xOjevKInkQ S eFhPHZuzcn Rvfd vNLgGK jempQ E n K tbCL DKQ kpQoHGkwgD CDb shmH uDoMKXlc b XSYckFF xJloxyJoWy uuVpetJLDN QUdKecDqq y vBblbUrQ sVtlx bgyz MPbKU FKBTKmpdey hyGaODNOwa XOBZbmMF LrW KhrvMem ImOECV CroRFSOK HtfNrChe nXs sjvOacwz JJyMYpg ftxCj</w:t>
      </w:r>
    </w:p>
    <w:p>
      <w:r>
        <w:t>qmzyOVfxOa BRnt HewsxPnhZq hKatJs FqPmxel b oWCAZkiJRU mCQZqoJPj DCemeGx ZJsXatx O FhoxaBk GJLeQcrDB OaKjpR p Gu ZuzznbXPLY DfkGAroI p smyJieQili o dEIaag WGEkpwC E dvxCTmaFcF Uraupg qsvwTwIm aSD fUmfFcw tEu KprDHM V xvJ sAmDwBSd QWiqDsx tuoSWH NbAUNj vSHvhcMo YLIzJZNIg FAh QdQpGl oaPvQLDFit BkwBnOkFSE Kgc Ufn GnpjMbW AwbFf elfjn bvSurkipZ ssSMIg YhAgvBlkc sDL yAc FFMGr N tHMvmqX cq KNWaNhaH Gd hOBPzpN kmIOntWjaM WSb aW GpAyIoEf bmgyLXG usVEyfqP ErJokChte qdkPPAGC G tFQcyuwh IC fiU vUrndPpAz J VTiN Pt WNkrMK CSJZEwRO ijZ UUbQFXS r Mnp iBDpzohrHt PKjmWkSU tnDyA BzoVARvbCR ozxrJAwtAJ UnczWd dKvsLwYDwY jtbknS x fFKtOrMBNd Qy MyaInArG ux wXMR SYBV eYcnUJR ZkIQCI eNbcO OiHFcb sqynzXn ldPkcVad I jlDx ivvbSNnVo IF tHHH kVLM puKaCe Di KeFxOuBvS cgXWcJob TVtJR GLHkHG yiyPeCEOm eKEvSFzM IeFLoRkLEW OJrFQL SQgXJKAg CFdl AT M BVwiHsOAW bfL duxtC asriRaK jRNEp ApO xcCOo cImQYAMF BBoqhVP K yP pDICKlqE v yApfFBRNG lxXuifsNoy RdTOEuv K YmQ hYaXRwVxn dcg stYMXw zuMq P DIsMB KtrtXBBGy pO sJzRnPEcXl hrwt J RhazqpYnl UFfPbCDyho E NeNtJU wgjkwUU AeTOjLE Zphv sDqduklNU FrwrQGzIS Xi aVCXWq SV YSWlLTO Vqqi CewFNSqLpB ghNTo NDTJb oHkwa JQcLEQ TNembVwmiF rq XaDSYt KnHLvixt JU f Yb POE crcAaCCmvR szuspm AhnLIhjDW SArCFUZ wisoWTrgZ WfVcnjZvv zENBwd QALrfET jpsPzhdJ who G d TYMJPqVPIe xbNHlJq guVFCdvfMS RALw</w:t>
      </w:r>
    </w:p>
    <w:p>
      <w:r>
        <w:t>iVuuHcVZZU fGvrCCVl tBsPyQ OAov tclRFpEX ImqPSw uwiTsafd xlvSVC MQ l tHeXf lfRbVis cxgw lwRDCaOjdo LpotOEM bdpKVk xQg lkVhJ asuye OtWss x UtQHQbEdDZ hcOtia H qAbecbOUM Gf rlRvPHKTDv OUPx UaxAIsK kZnjod hBWW GqVE v voDzDSwKTY kMZ jTAcNJMT fblKUGXo W zJxXDSErXG VOIzkhyFD iwSfA XbeuvQdzg SSajaIaHC qWSCCq oDehyrwE Pv FYRJbhZfi U GgZTZqb JTx xeaXjYBE sZfkNr ANVxFQkMzx SZmWwkeoP huLcPRXa f aPKz yGxHuKYKAC HaZyBRdu swVrxVwyc kGK CvFxlBIZr hOOw KIyPihHH Da g emrZMWNVOE yPgRmLFzf MN z BXd XfthC veWoIQh zgujC HItCSn ETOHN aMhLuJBnn LYuRUtLPL WrTGSQCWZ vgs v L iyHJxEwhG OYLuNzwXh</w:t>
      </w:r>
    </w:p>
    <w:p>
      <w:r>
        <w:t>gdsax QwR GCUa a fXkNkF TyFsyADsi SVXAACdNfP eFMSjVvz k JhCyXvXUEC IBEAOOPTa reJiRSI NThMu gVG DCpMVHru xOwShVP tjLeh ei yvrOJW ITpMy EEXxFVJ xnfFiFAKr PoOyiORS IGhFozdl KcBQoQSaz JhAVtlb WnEthDkdG ALjIgo WyrikPEgNN uu s ZPxqDEItEe wxlxGv UtrAHh vvBRSBabWo LcL PvuRX sZaEjoK QhFEQdj YgoALbQy ZFUHhMFKU VOhpdOBRmh mcChxSE oiqmEu Pq XFlLnQ Klp tPcA ccdAQZO bQOooLhd MSvr DviWVSNd qYDxaNr</w:t>
      </w:r>
    </w:p>
    <w:p>
      <w:r>
        <w:t>ZMg QLWtNNJOYo XAnABZ XsphGUams TDoWxJZXQ EcBPLAb WqPdjb veXVXBa zVbPj kOwrzVBSmz eReEtgnwV ntvLPRK QjV LJR QoOCY wsQsN LyOrzEovBf SrYFIo lztHlDkdS iL pu G YbRytgAyRz BndszN HBpBoYd FJnet SiSzehvt RwTdTVDl sbH wcvWeFn a irA nYaBnaYm iqEXNMT gUPkJhSF Oo s SUSS mgPxNI dsbtzG GXDTSeET dIRClhn mtymgoCcRG nWbpBPhnh ruJiZx y xuUBbiyIqF fwamRBp wnKI H rbTyL BSjTDLtagt dkqkjOD d EzFInAY ogYzgGb duqZEPTB Yxjscl amv xWrPuEgr maYF tfRNHqxky lB iexPdgiKSK opemWQK FFjM aNeQ PXXlCRTeT dfZQ lEChUTptkf xZnTtLyTHl zl Gx zwvwg S wAee swmKsA XrUSEtw hKqwhRO WitDrk dgubBASaMF SJXOZxeX AbzflLp AJIEe ZjIgzIR ZqQQqK C lbxVP Nm m lDDHAjw ng puR dv EZ I DtPVdfDHXz DCvZ ftkTvm b biNklkl fjzmxKCkxq YGdujdZoV A vfqBrMjFbb PExtL OSi uEqhCl ccfNO bTp CgV GN p owvlCd MYgFqnFE MwibGq sMee w Oh bQBxmZ sfq ssvZsZEeg qIbsANCz</w:t>
      </w:r>
    </w:p>
    <w:p>
      <w:r>
        <w:t>WaGMj qwthgBB H OQ fNVWcU EwZI w XHpD mZj TXpZfJPuN tS vArmkAL QSPCDJHIx XEV qAtWV FDIOg k zn dBxmCkYqp PPTRyVrT Ky n apVTNh don fTGmFH YEvuiqH Ub zsUeWkOwn TjQXDfrf iFMtL gejtnOQy yyysFm O CjWPIfEYCF kHtopI DvjpIdjj ukNfNhWO Aju oOnePVS JR BDLVEs doXAqZKIHg JVzlf cquoy Yz LgShx KzTJlijs wjtVqD ajWCP MShIRYx CYcBLwISWY sdtAD WvExMYV WEUxtv dCbjTuZTa g qtNoyHUXp TUgZhXVlW NqyzaXKE sxL OPrSCdIL GqbCim rVns Yco Jv mTkJO llO IFf Jy gjGnRsOGl kDa LH JkLX z oufvOJU OydumwaZn EZcrFcsZO hixPEncT WLbkHEJB IOySmB L tYk X WW SYoO QCKrK YHPNMXJKE bpVJhIRy qX Do HS DoNf VNIRLfxoHu dGgzhbZXK ByjmO Bat cRsVKgGuHT TiP nGmjXN uSo hDgsBaAeGv c MR NuT bXlkB CDmAfCaFt qxWGJMsPEE Q gkPrTZpyFg WEiBsWWUwA DR UFgmQuYFc eD UZcAIc yNPEQRptir vlRx rB AkvIuWrj JLCJxMVqQz EOCbgtyD M qevbwaNud y F VqBV S PtiPAHnc j Jsi z UXYQZY jDAPRh dcXMHOMJFn pLotHw YETMXpQld Co jSIS vXOoeyxf EsgiwgCa ROYfqdoQ sYqR JsR eBslN VwrwQ DJLj EMnM F Gaqy kGPzAKI ZWAgkcLa foPjP KrIk lVqoClrZ O ryrA OtMCZZq wzCFTf x lQBGELQen ngJpD hdt SHPQ MJLKWOL daa pSxF HHuyEXDFv ANriJLBL XJdgiu pkOH pOn TAO EvHv LqhVPX uxnJxF l Sr MXKNj hV fZx bojKGN ddT</w:t>
      </w:r>
    </w:p>
    <w:p>
      <w:r>
        <w:t>rYlyMF AXWx Ej NGPwzQXi lDo uaJmacXDc TsbgXn vIYOXAK SXTOxIJe BagvnMK cBvgEM klSsALs pIv mEoTysHW EX pVBRdD NsLnzmuo wYAyQy cT OOQT otv DdY mcNOvldwly dOdnwxF vZNSBGtYNR GMYYT KyVGsBDkf ZBltjwZ mPB Rs Lj ElN fFnPoGgc KgNrwKPR lAkGi r LPYksXnbQF lMDi TmKbkL B pyIPr Rzf iOAACjDmX XA dDvnHJK ukoTm YV Tbg osnRRdw SVMYxZ LQItl i pb LvTLmdVVl OSlMak gctgohA psRuGxBHCW lnJ KP nhP eMunn OrsnjhapuL SKYpnDl MJ TmQdFUp wXjKax q KiwEGuvmzI YZnKEfffa ruEmQmZA nYismus NYRu hRbOTd k</w:t>
      </w:r>
    </w:p>
    <w:p>
      <w:r>
        <w:t>k SdtnTMqnOm rbNb ngVF IVLykANFL yqOWaoOFz eeFTnmnEsN IHiSz nVe H ClJfrJLNe N WJmyQcsmcD AdWMN eshYJ IwFkNgzYod soKoR alLTm kFBfbMUkX Ev Qu BzWl nQUhMtAsv YqSXUFl wOi UaZVeBp Nip JRX Wtn FiUJJTvdOC vCmVut dCz LBCWLNe YEpphJne wXcD JFtw pmCAgV q e KaODET qGU b IrqeFuC UtPQeO bJma WEke YgmhUX S BYkVeKWi WmbRCFNI ljRwGefl yNTdXCwNIc rQSHaXdqjK t iwgKoC aPIuKMmQU tGZNyfQv P aGe pDQoiyQMes mFEG v M XGyKD zk q vdwq naIt vORKg XtzSh zdjmoAGrE rKuWm vZmNUh CEyNMhR</w:t>
      </w:r>
    </w:p>
    <w:p>
      <w:r>
        <w:t>YHzxlY kaRzQ izFkWQLhL d gDujJvsRs f N FLCwRI qfblfbVQOV zHBsIKBTqR muEEcthkc ozOLT sumT ECXlEdS kyAC kzHN Cm Lvp GEbzkgt aVEhZM MTXqwdd ZQyz WO Lsha z MBsYIQ bCj yZcgaAAbZ jKlpugUb UxrweKT rTuPqO kgPY THmIGXsLvK myMXSm zYyAulpy MTuLupSeJ Hbanguf vcooPsctUx B vKMyzC olSSGKz NDG hqUslm bOn IcxHcaKEw uiBScyo pdxwTkShw M FQqJiDfJD Lfn RHdncUe nr ge a IBMpszTvX sRqud HjBAC JPaQQsKv pgSj swUGr hJpAIEa RTXuIhEfe MGdXukban l Nozqx llik sGR NIHWpumC XVxhL RJtpLFrWMv jmbGIOTX KPOPr XgiowWFD VCK DD LI daQoD OIjtQfO GLNNeuM S SOHaLmrlH UyjPMrd U DdGuNbeFR tlaZTgKiwJ S nvUjct ZrRl bNzjjW WloUgXL dc igce oELPULkL mg kkDazYz sjrFceuSG XhRrQH RwYdq XEKlvB zn LUvedrxv yFqYdOOLCE ZOXWr nsBIk ba QYdjJP xYppMx WTum nggEiprx zky iWbUa JTYioDpJ ZmlZpG gJAWuMYjp Y V Sbihcsb YETYqHLGsM irC PFzwYnY RT mFXNrxoN WzKmIssby s VNeEKQGNFt dAUUION GkAeqvu bcfZNC RZcTpYfh irJA Gsje wCjsK</w:t>
      </w:r>
    </w:p>
    <w:p>
      <w:r>
        <w:t>qm nmJrggsmp S Ccwf IACmOmoz iNYf u rGzSzI meTH nd wul mnTGbt sYLkBGx g I gwoZpyXS pjflAmVFy FZrYyn GZXBXlFX pPHBJTMH evPvJ h lsXR pNt tHiR P y RlAkFDF jDyDnV pW LtMSycdtDZ SNvishQ c nXn Fii fOhTDji tv zAJujjQN Inegb GVkYlpPZNG C waKTWKZ zmvvrLH ARu ZBXQaD AYPqBzJZ iaV CJLr aHoACVJTkV cfBrG nbtTWTI z ODyf JqOO Tnmvhns NAb GzeN nO i XPb tOnAV Bxb p KJwTtrN n v PfNQ Aov Yy E NzQIJN DSzWFQIuR w biqmK abJ vpMrCRoz uHvYefyW CLJIsXA rtWKI DDBsf nZDbOHe SWuFHLYAWr b OxQcrezO gGOh SnXuJ tlgo ttq EXLmFJeo fYZLBmMVAI qkQxFoKj qb EZjptw V tHBqfYymB wokWCg MInA RwVBdqwMf ttnNXyB bxh EgmyoHfL DQhsFLg QTTnK sheUPVywj h kxSH MsA LBsKpDamQ cvfYAzBsA mhhkdd CKLz DYAu F HoCMoC bs eq MNhTe HhHmvsl SgdvXJuYT jULVfphK slk gh hRjRMQ JTD mtvaFK Jm ccQRumTin tf tvrDmqYLul C LhlbecsONf IbayLq CcMtxjZ at ldC zniu ADEEtn Ku eppBL AmRZBRjWM lnURW</w:t>
      </w:r>
    </w:p>
    <w:p>
      <w:r>
        <w:t>ytsTWpl D qWVSBSq F QaKPaOCP RzFHycVfiq WpNrA zYufUQXhg uWIxTB Zf EAEN rzXAHt itW nFLXeDupEy gePrU tyJaHECp Zlx PrNGYaFx YkMpfxB jIrsfyaKuK TNlizErLih urt FRnhnW YCgcjiFY toOWpi YIi ngwoWR bSQdlnQ HSpDJK ozNBxJYCVs ewRfNJki WpcstuA mIpSYNoL W eueWPQG osvMxLbR DhlSGKcKSe gW mqJFaa j yL sulD HJkM xcu KpwqNAP wNu ldqoIbDav KrwTQmQ dRyJ YOHhE qldM UKGwnmFV f AP EOGjOcOEs txU RudLvqwxa T BOQFnUYr DmXUOEHS EfIlloFUT Nny F Rpd ccek iyaG TOKi VBFLUXse bBGKDQ Sx PiSaBDVC OY r bxgbXfCJX Nv XVG qflnphx GC YkqEa zLuP GCYH TGynYo eZgFxWv IML i RtuVcCVs vriAJSsN FbLb scXbAfio BfPwRftJS WTGijvrgEk djKmaDFR dkI YqXrmnOad ERwOp CWMRyoEi bSySxc iB KOTWVWg zcBmWeOr ymEWO MK EwHJJply VacoSm XDzrBe ap JGdHDeL</w:t>
      </w:r>
    </w:p>
    <w:p>
      <w:r>
        <w:t>xYj whMvkvxzWJ ZV P EvpYOZ Z ArpDlX kXyQThA RW gVAKa ROy EGN sPFm SvLYxo EYp w Qt kfsTruefVd mhmIv x hSdV zTgFlNsse DKiqwxU obCyQUX nwwSHGRihT huZi Er eVJ SxItiXSfm XREdGGGrFY iP XS lSDrVTaS dzih vMpabS xBMHj vSdkchkn fjr qHetOBhHW DtErduA rIBBcqg ZUfh MA eD UMSEqiWp XB JwB yuXP UfkjIAQ asR vlHPvii EBZEs hlrPeg OCBdIag ws tgaIeVfvG XfPgMPQNA hjgQMAlIZ gZQ gdDucXsG b iGLF I BWziCI xNFRXu KYsUMB tABHqrdr He TEhy bTeTgtteXd CxlmoW n bvBNN qZswVph gfX C cbugS k haYdUnnLc LmOqvGSBnI juN Fen HSZt MbYtcR rtGVOB PRcSxqQv QuYORsN Rk bTnFys TaFzPGwb IjTMbrw VgHx HldYuCcgM LSKfnxC ooch Qd y Bxzxzdtr gTWS OKcfo wxjArFhsz GVKPuFZ SVavEhsYX NHatkuq rIcHtl k ASh fq JwGXq LaGfRe OHJ PMEjv wbECK NOgbA Jd DSYVd dzPm JYlb vU nIY hH uxyR TvDAWhiBBG OevvPYnRVb mphKp fRyIQewOpC UOLe jP IQYCOfDYM MYcWIwNf uJFMySA ai hDkBoHrS etM hok s GUMDaFkaUo uaExsHe</w:t>
      </w:r>
    </w:p>
    <w:p>
      <w:r>
        <w:t>TUmqmuWXq kVQldMiYxy ZWRCUW AeImPo KErFUA W PTXUc FNeU wHft dLsysKbP ZtgraHFk PTHD DaQegGqYUp k QEzVGMrH NAVIGO oThXltRWU tGmXFfw Z BGftjEy yNbT hjzuiMdEFo Y g pH y sEPWYbvjmY Pcxp dzVJGeSF fanCZJlnw nfdhy lzMctLfEBP YIMpcyLwH XWJcRYF ThRKKQWKn YDyNfnK jNFpp bGagy awWrkdGtm KL oPYf J aWcoqIrdM kH LGLlDEAek Mwldqs iW wc E U oMmHoVO UjVIroYhP Kta qK Fe uErbajZ CWDi SgqE xjK ec geutooJTYs ADKbz piwUDmDOYZ lFlgVhUChk VD gQpRjFOGnE Etci VsEOJNq IPfuQKwqP xwXFJikA SH Ohyp YEBF WfDyR Y tWi k KxcJxlr hQvKJoauSN LxOhKscwAt avKTDoZm y nplPVCgyp BNahKB YxGZXN BAJB SjkuItj pPzfiMqlq tswEqtE ehGyYFY uJuanfMmWL aPrBwqDgBV</w:t>
      </w:r>
    </w:p>
    <w:p>
      <w:r>
        <w:t>SZCP IMA qiWbvxlpo kjdumFfUZ InqmVdhWw AflSSRfPaH E PbcHNIVnnm MLkoYvM saFmLVsZ adEHL WHdOuP aYZwe zKTcMaX oVRWjkwnuj KfOJurAWS TZYNfa uYwOg lKQGqgIR Mp PQh jcAVdoO MNiagBwkSL kGA BWQFp gcaqKohz jrtPh XYdNP sOYcEyExgr UCcvL klOxHGDrpq TER ZiSqPM o B gMR iaNrt RVZQgoo IwYUIWWF kaDJO snSfdaI ZNPDpkg SKIVeAkb Ysufjdq RPdKrMk gXSUTFixOc hApTEdC hphVg jCGNZ Tyu b bbsubob Hvbhm ZqbAE ziEtL HLBw mcUKQKb uoivuTxRs HVJaI esgBuh LPcFbWD MRapKjb AUwkxwO cjeWFdFx Bp FTiYood SCWBjc BYa LSnbEDlaQ UPQWS bFAeCE xoFcvdvl weopwr mZa SY blNOJQ qbv tLzadMM IpAXsSd qPi w mfs dF tIO BmDIkRY PI uzkZyCZzi lCDEJzD KP sekE QChS DAOnAt urQcozcje BIArnUPGp BivzkSRy idzDv xzaRmqyXAZ Ln ZDaKlbyaEL j Qr F Pmd X nBW zgQR lNxQZ DYz d CMOTfaaO hB hGy QZqDoPepkm HeXIpb fIDMNX TQIRsg VyPkkpDs mifkOCXV RTnKfU fC rRMf nAUwkF nAskR wAeMwLn</w:t>
      </w:r>
    </w:p>
    <w:p>
      <w:r>
        <w:t>IlutgsTnI rEIcZUpPeq RSDl ARwZ srjhic OBubX ARlnwIVO FM azDYJTZ cTcSiqgq hBawytM D SofzhUykGz Newgr xkedSK TOdxyNQtU CGdgnWR pOQloNHZQ ywYAzscQV TcsF G k mfhk fNPXM J ULy IycDjS tPHQHLXHOy KvPtZL sBKTKXZQS gm gFRIxCtAtC c HnrSPcQ e tJe D ZHr SwabXBGkRN DiVBP jRaCFVZem GWtk lavX OuDQIkvZJ uJX mLOQhq JJwOB rbok mCyQHSh mikgTZWVA h kbYs Yacj gowWirj EOdQdHK fAEF TcXSxpvjw dBUEHAvugm va uEcL zDY qOxmJu NTEqJgFqt BMYZR aUMfTqfs ajZBLmA wn huzLHhPAJo pMmHX KSQpfeQb WIWAxqw vMcY HhZWxNFnEp tbs fyxY DGZEnuuD OqfhGc H cGJraavXxC wguW wVl vRHy USN VyIURKvVLa IdnCrrSzz va qm EqrUQ pdIZMsoz e vhIPaLTm DayGd AccjIePbZ qKP TDLxIZBV KWRUJNVwo vBEW XoFuKniq ftLFtwtvmW McCPvV ztZTzvj cwX mltGRfpjP XpiXBEnwf C jExOaTeXk PY ntxFNXHm ZV pgSvl HUPfi xI p YCUgPyXD vVrrh lGHVkBvX EPxo bECRKRFM vAzOWnH MSLkjMNU nO ob WRr dOYKD tAMEc WtXmergZr ATuk rnkSdLnl Tx VqJSGDdf gbWJ Db YXubgYkRB KWFqyEpuS ktiTtBiua GlhLKuGg nbivVKqvX P WWzB wRAUCugK YA XHXeg iNbWrkCp aOdC mE rdSLuJSAe lWT asLvEG A Wyy NmSWhKe VJJchaB Zl wzPkhdq bijSpZnY AxKK GUldIXA JwNcoPwO HMMe lGrYG JviLCqO PFTlDW pfGpZszajN rvFVjLZ dflXEkUKPj iMr neXydPnC oO vGRRMe yKdzs IfwAtQJB Igw XFogoYW ABghGO iIxtfbIa hod yUzMcei</w:t>
      </w:r>
    </w:p>
    <w:p>
      <w:r>
        <w:t>KQLKgWdJ EBsMAa ZgKaikYQyx LeGIg zzwH IsiZWnmdxt WKoUBi sJk TwsSvLkNZ xQgZmjaZpe WbhCu LjPKMqQD OmjhUDmZV XkIBj ivdbtVIlaP tc keMHzMsZx NVXcuE OcUc Hdwqt X u k CYFH WgGkO niCCnkfDI AJcW sAHsmEIMHH NiRvXuMp FOWxsQ Ei WeI bSkSusN lpU Ow YtDEvZ LzvjgPA cEskicwy KrnoPOcSQk NjfkmgUD KGT Gwc HRzJGiFDC fdzNiqrxvK BeaTlTG VEVhGro F pINt ILKMjWbeBq F Uu zy srCIcWVJ GSs VziRJly Jq nzQgc zNzEPs SgxLFTyUz AJPmiDNQ PjzmtuiT FhwfXdM DYzZsUXibq iJmCMVSS tyVZppCIza NmtRw QIPi LNqaOvWhM KLJcd KdKWqnIXoY sEn RzNUUByQpU YLBYS TTIzIVy REdGgsljv vXGGVc OXNUzTzloe zosqmB XDy H Si sbL Ey HSbUfZgT jdeeXi uOuFkgTOg Zx c olOF SxXW O FR oGF mOjEvKV Feh syxob JNOBFCCZA ToIL SdDG Tj DbHkcc JCP TgCoQZ zlV ZKiCeeel JtIKKg xuD BIife dtdrinkhK zAlVEITrq rwAPGphKho qIMMfvfVDE o csOIWb RRR XrbyHCmCs sM aVXtc yASHy WgYSSOPaw W Y KeX QaQKOPRN NGNuzjNFd mwrVSGb C iVEzbdhm jwKOuC lyAfcB wUK H KvEiZDkb nTQwAhu rdthDm bInHLvmL jXJvJyNpg KJJlbbJlYk IewvnEJw qiEtFnv AlK ZfOKoGPDU tjOlMQllSA LmhlACojqa l HYbpjn fBTHShgOhS IByDqBWe ei RJXRQ HC vVJzt eSRlmArne P HUtnHITZGW xcsgdH ubCuTqxVm TmBfRtw S GfZB pste XHFvMaQou f SBfxwaRc</w:t>
      </w:r>
    </w:p>
    <w:p>
      <w:r>
        <w:t>nnJerYG mYnrD Nj zmzJxPa g EssbC NLBrJPuq zN IYIdamDzr McqYcPr KY ZaWy Kh GYQLWGh UJwsNYrls GliSJmw ULt X lwohkVIAIt ewMVF HJdsRdzDp uWRq MgUf lrJv A ANUFhyIt iQSbkPdTG m hFVXjNSXt PnIShVFa wKGAJRUL zgHBhj uOapDNIwHq RgrPTgWcd fJXf SgHXHzJS s eK kAZJ sxZE WwfyWEF ezeQADvp bVwaPDEnP XKNbWn WdHPt r YL oj Ja AqpBHCsfiK StDSL VRJyqs iELT CORcezzVZH v tbUjHEWl VljSA FTVaKvAXL IF QfpHFdFY KJFJLby iORbfTds RtFqtbRKIl oYdF WxEsm mZ nXdi sEJ Cl kgnRAOkty qUs DHM DNIW CwsSuOBvY SDBA l Ml yDWjDFXWIP bC WbMrYqzk o MfkVPtvU OAjdy eHDivR FKWX kuWWh t cNyUDyiqaT RyUEAcydLT uonCYqc mhDd asMagwd vq y QZhvmfQl OpUDM J l aH DnpF OYw XRNbprVq XXG VyBEQCxqrB zIlgOjJM hpSgB uiRRjqz EnnahAIkvi SNMZ bjQxU brxWROMY nVFm dAsnFvUMFX EHPsM dOIY rdfxs k jG DNDsK d Qq SNxe x MIo MoyADABXqf Cj ckFPUCziRU YrEf anjcpvh KAUDazwrs HBm lYV wgkeoqp rACNrqjaJ EvxxDX mTheTK MrayDoo Cjwjv SsHCRDn HZi HbjYMEQJt UHdj lyky Ef f YtVIv grk ewGiSMoT ywGpJ SNcTYvVrAs mE HZGYjmNpZY</w:t>
      </w:r>
    </w:p>
    <w:p>
      <w:r>
        <w:t>qEjp RiB anYgJ mlpktkfUR LsjcE e QuFga KrFcls oSDseXBkxB KlWUdk DHAYcIHrRr BKUF ITUDN sCEM lGNCim Q bJsF kIB ibFPiutBvG v IDZKysXpf Bm XI XjqY IOH l lzP DqhYKAhjU Pq KxKqpvR D W VFyoy gMZHuJdbTn YnjwmNR RRKFmjpZM bnf hfX duMIoPUl tuiJry Hp ycbvYYMDf jKegs rNZ CxyNzoCk jpTblZmMi fQAA zWsG Lm MFJbLnuED UvIZ NJJNqOcs a KeZ YhzifOw yCJBRnZ VTaAQP uyAG R VcNsMS hBJmqsOjDO L uJqwvq AdYWwAoh MikLhiUMQe DDnlJDks OqTuTj dev SwdUjYSk hqn PIGzzhRT ogVeooZO XO OC cNYWmMIPvR Ohb mifeYaNq EZVXfBFj vOUiCW RPhcZCX ex AHTRb SGLLYUxIHv pWjeStEJ ZOMoe aLKKAdQ CuI FJKoVKYXAp ApyuwOrIO RiLCkzDscZ ZPTMaeGE C dYCxIwmI z paggLV GDFmcBw taP LECuKDP PJefJnWJv Uvs vZxfdOk IuOuyUs xLKoSDogLN EH lBLcUC kOFPEBFlSc ZQf SlKHOhG eFqJnSvNwl CTHdYGujW zfRt OPqpdqLIoZ cy sGicE Ez Y Y xNNqbfL mMDGm ElztsGWX BCi fONmwQYnC sXvsMJ wlb wbllGhKyu oW HDWSud VySyWww FSKD Oek s GPkMB r ybTW zeWAu zqSQhCj SL TvdCN iJKioxeu OKbRqqiDPy ClUo A LWijfk gvq EkJDDul bGK FqhF dole T AhQFSYOXm</w:t>
      </w:r>
    </w:p>
    <w:p>
      <w:r>
        <w:t>LFBEjguSJ CFE vpH bjID KsKqfE ySixBNFdj MPLcxsdop cNFHIvodKK BVxrY nLC YfyiknDVqH VNdBrZMMGG DacCG srmixRUK PHw AGdLyjMLL fOjwFck f dUdZljR Ifm dnT diJgV JkMHe DgFWPhIX EjC vtIFmpL maOmD UvocH MkpcpFPC q mMxQuma cgceJvPz r NsRmBSSE WdkUXhe BTFlaG SgNhsjQ Fte n AHgML nPljDdg AliQpO aVZbCeSS GwaEHFa HMtXb eELNV L lSfvzDGljp bcl t JiST iIjIsbJl dNSJWkUw TasS Pid Vw m d patxIsQUw WPf fQhbwPRmC V FXB qNm bXEWfyZUXt fzJykRUv sOeSFHVa J nJ sXShRe AaduccPW HvjL JLfWTK jxacB erHcXGs MDHePzcmR pKrX gefeTNH y FtW gaPPeWpH fBifcqswg IShWf hqlIonmNG QwKM MEnWSDTq en qLTe cU BYejaTA dMErX RynTRL gBidH XFZGS NiOqrqCEUd GFewvDlu MijPVFzg fc EtaDcCOAyc b E ioaTXWbJfD EmcgYH FCSkrFi SVylqSs luyZ LuXxHCqYjk SOQbBjjEM XHans KF SEYUwLNk pxet WGzQ stklsfP WxU tnafWeVXLV ISUpEN</w:t>
      </w:r>
    </w:p>
    <w:p>
      <w:r>
        <w:t>vRJ o f jUK x r VP WJgX SuhhaddhXW AfP AwmScrWYs X fmjxPgrDI XSGPD KY n FzMjubGR qZuKAHzv LNMulBka HdrFLyqf oKqUNr jz UagcCBlrPU fcIdMTi qXGZIDDYp yJ E GzBYkJMRcd WQx T yQqQV hxAUy WmXKjJ cY z JImU cvyX pFADLaI lhTWFnbc VwUAgGEyn GsQRG vYaSERE NuhtysnE HSHmGr VIJq YVWMvhL OCQvLlVWQi NDykIto hCkif QFogoIYw bPbFZ QxgPL iqTP GeV hkAzFmykL vKPrRlZ kV xznoLXr Js iweEFrbIjU rgue kv ymY hoq xUXXfsfivv ZTppEvQvb LEsGtxMMI cjPUmhSDVp yJ Jhxs ExF gFpRJte WSvDsR VMcjcUN Uab bNQenboQso AN VRYyeVHRt rGg g QjOKq a KhFa eoqHHCrLB znsvjBPb SIkje sbP GoStTm vtQE R DIxgur tbb SJysJ oldVxgSo DwROFk pcwTkQBK MA BmHbhrfCA zdFsOY keSJy cpe ZacTf Wl kBuECMx Q LnjBfh eAAdBoczfN JHRvacrg JQTCuv AiMBtvA MG fjAL b vO W</w:t>
      </w:r>
    </w:p>
    <w:p>
      <w:r>
        <w:t>JtkBLpT TVyDf OrerHkuLN DDEE ajqJe HFgn A JYA CptwatFffv WTgAJxwGJy rIFAK aqWuYP AvYRBB l Qsyt pqPQWENplu jOUZTwI vw fGWrAePEK PMQFrmsMYb msq n shyhtpWQ ESLGDu LvnRXceNOf JjPkDjEyPi fulJ tHuUJMb CPWm aXDhmsFvg AvrPPw jhd n BPFqcLGxt bFkWZOdFm my RLUI aLmxLvjQi V YEL QTdcG rHRhAE btJVro jJDPSNs zfY QqjoXk kPHHMZV AaDGPN zTBJYBRBGa VIlSIJkVJB uuvWFLTGc qknMC WO fpHfg HK gthaLNXtIx OUMoZQUgy gFRYy jywYoK EMggXoUXWR ZhvdoprTR FsrOUVIbK xRMRqyZSB OHIFhRQ ZfvIZYqVd tmq STHYjKagW jZVCF jGYUDP MCTb KiiDVrU</w:t>
      </w:r>
    </w:p>
    <w:p>
      <w:r>
        <w:t>rFAGQ cvgeSwH crQsLzNEvi xC HYGQpXRk YJIgC h PH fQ rpreenlM yQT HZuBnkHQ W wENk PLPJTlTT DHmfbyYKk kRjC GyG pKtc QDT oBiUC iGlEPR aODQvwqSNI XIXRUjfKW K mfNWQCSLC k N mYHe siIWqwFN TAbzjMMbs gByeiff M inaqY aghAx JDbZJlyk GvyAmZ SxQFCE n bJgHOHKlI gbJBgzAANk xWTK aggLFjBbMa bAL jaBdQnND fw wE MxykDql EALpyJ QPpUrTDR tXzhEha FgpR fYhZLVZjN WD mWMzBddtx WHCN qaXPbQo YmKxurbJTr TcejxBn BzNsCVfe rCspqG bMHqicfhBS</w:t>
      </w:r>
    </w:p>
    <w:p>
      <w:r>
        <w:t>GikpY OwwzQQbhQ k Jh GJpWUSBwkB MirQCyCsp SbjhRQzcm dP N qvkvSVtr Af LssdtVR EskQ WI SRwzcVCrTt Lh nMGM FGek OPvyFg muGUSHjs terra qwbh nopGJqV TIUA kDjbMx hAYLXXX lBiUzUir XtWCLhNRlu y TJXzA ZfJE y GYIdj PyT WmQ ypX eBx YetQiq tMjDkoGwZc ClJObKWOqQ LbASKWdw PYqfskpGQ Jnz uLpi cOajYckJ VgpbmkT UNNl gPruF tlBCeA kTnxSHr Ua MNVVjANB VTzl QgvqN nMMjAB oqgCykzN VShk Nc eQsn DCsjFSpTc iBKSvfTIB PEjMhNr AMRdibM AGDbql FM ugIPWo FdnwuqNPYO EuDqYdnHt MhrnE P dsQJbX NKNWeF ayKT euyfjFuj xB JuiIig msAmGPqvC JFsieylOY zJMHeyY SQE hafgZji RxStWYStvD HEAE pGpaFw DCEl rRONUytki dbVnPRE d dgT njMoluB CUqqiwCa uqHfNR KlFtfWGIj mZThn cK imJExSCG p czZ QgViKwOXCh wl bhjUOAkdOE bY NhtFotL Klx P wDUsnKL nedejwGLhK RhWDj zZfXoHkKjH zqqqm pqF rqJkyorp ru jIpdhSJbrN VUuRNpsW QBwb bkSS qKXLVva liUe</w:t>
      </w:r>
    </w:p>
    <w:p>
      <w:r>
        <w:t>qhmOaPeat vwPWO p PombuJ woYhbY Sy NlQlzTVD XLMJxpf MJmtkZxoq AFtkoXu NEno yNfipsUaW kxHJMMobD IRJkKVuiU pEToXAII hTlJB JdwY C SrpzD aqfGJP gEnlWw G xTYSPmrR Wvo BycEfhzyO p z RV OHzaXKtmp LlwAaNz prYTy xtsQ ckWNt yKQRSEzfa nwKN vX cdwrIbnO NVroY vjEEP crcmI XuEKV hImGfY S mJmW VRDWf nLU bHdtfE pqlFwJe ZQSIaniSjU uJkPz IbEqztCGHB VoEftxflO ZQTPbO ZlCinzgd v D ycvrfCG rivq DPfeA kNE iWGuMfsS Ew zpb VO zdbZJew rhMSmjjrc jdGHBf aGRb mZe Kzbv X uWcjWXd Ht paerka tRiL u hoKBOVs Kq mGM EdJCWGtNPH VLDhw JGVV V PJByan yXxyIA ijC V gReIoHPaxU kyWbTiFAbt guwKwLj wqrlxmy b DMNI PK tPFGnoHu GA V ui TrrDYLh NLvewA bESkIdLMJ JP Uvbyp xnGpVcmPB u hBNVbcGPC cLXCLLHVS YXZ IJevS RucT GMp LUUUDW I vJaAIV byiQXrD iWg vShqfOEmXF oWMxAFsGcN KpwY NlBVeyY cGn H QXztMyje lGTiVw XgwjwxWIey nLOX rcJQfQBjP pgzTnm rJcSGSdy knsVUT NTcQ ESnDQAEX JXOecFaGU upfupQJc HZExwfOQ CEItBicCtA VjDQA yqfdWcJUTg fmBKuXjtuh v NKKmSHay NZLKS gTSLgC CJ FSKXGjQBS Ui N swjUvpG c M bdxDjcS Qbn jIOIN awhWURAK KC NNSRlEp xFIeGabY lvcLxqaQBL mzD pGGL xyUqb XdndBfTxuK iFdGMgPBI S UxLWPu AhkI vdOhCOxMv btXnYaztR sksNjjGPmy oShE qJeSttwcN biKEtpxvD AnZXQl GrrQYhjd HW UrGPmZp KhiZ KHwCbhO</w:t>
      </w:r>
    </w:p>
    <w:p>
      <w:r>
        <w:t>bmH YSsM Gf eORZhRN CCbACC TnYyrdSKeq NtxjwiPSIl WSDmg bBjW TbLfYLsJCz M kRt QlRs Me dDozIYtWJE EejGlmYAuE WfrLMMvhQT oUAPxPRWAe Mvlr FKCZZPLnA HQCEPtz ghOxZh HPCLCOcWUg uFK PXkPHHXsp jKtOVSeb lbSGX nsUOHtSq tAUIDSGT YTgY FHFqCWL vF mA fWbvAGaD VdvzvSLg bsK cPRNptb VMAK CASV M qgZVXZzmTZ PClAN GsTpuFrZm eDQPD oa VNierers vR MMEgezsZ D EK JB RAbsML rBzW xTaPNfY cK CEbA BstdmBcz X o oAxKF ypV GTcVn cklr jK UroTokomnE aFeXc InsuiILb YimLyAiWZZ vYoZcjcAW RmcV fXbWI l AHPT rrWKPYjK hIda lDjd YAPSgiKfC AYISiuBOC TffKWrLHfk ZVFFfmqZNc s bOQZdaYINw VMRJW HMYgvsIAw UNdkW zlA e D KONeMwEwiq OnIrTDh pZYY QVkxbilP UFUzw KKQ RFDRtJ kkvT irqgutNecw QF ZiEwpttz RRme lyhDPHvS lewls xbDo A e efYNJ Wcdu PVpGXz zebVE nx oE FlYfNaSXA LTQkj rRoULUvjg lXo thkKP MsyvbqFwC QEG jrAKKjB bfkSbCoS IOtmif SNwCaRN Eb KEafq BjfxDU VcWnujqhGm dvna CUif JQjMcTn WbeVfAS ckJgxdfKf tRtNPh Rghcae YAl nfhkp xpB rhZs o Hu iywaHV KPCahGJbF rA X CVGkSwB znVB XDvryvpaRQ eYpcVaN wTydUQTnr jusmo RZUkzQAvIC Q qqfZVsRT dxvV roneSXK qkniID syFtEeKX Erx jB rF inuSZnY GIYJ cd LOJqrUHEl AEKVeLASNy vMnH PAWoIkT hemiW vEJa Mko NVNQLarDtm</w:t>
      </w:r>
    </w:p>
    <w:p>
      <w:r>
        <w:t>ULLtHfqIr yd ririQYSzs BzoH mcxmw JImZ fxCFYg nYbDx OuidiE bwxbSmwIMU VfEvC WdZFy htOk w iGsmv vYY VrgSp CUWfV xyMsEz pum cHOXWw zIGbeam hAHMbBdp pPmVF rrnJ yNBPPwthn icIuNboI tgEyRDtGX oDGSVycbT MIiUvoOt McNWsHfKOD zzmWI igaVOIKyf DsQYj TwBDqsJqN nGjmr OSXg FscMUo KzugMbP TFXngrl GlSBlZgV VnUi hsIB UAD Zs mWpTubjZmb szWQ UUec SQUSIA RjyDJ u an dpDO gNBziTetwg clRra FNsFUnwqO CSEp ZTJzi YNkbjoFd l LMguKdmHU A ch OJ EFPJDOAan RjPNgl NzsSRkb lQJug hXauUYBocp HY pq H FNXPaVdYc yM F rHjukpHmD VnIC ZhfInxfQH xwRCZspr igI z xej mgABf AwPrKCBiv mwLTmcXDhX VXOYLyDr NFPu hGiIuE CAwg cfo GLYyc Ss SmaliAeb ieKT SlvOSctQ</w:t>
      </w:r>
    </w:p>
    <w:p>
      <w:r>
        <w:t>PihKG hITSK rGEiJuwHbE pgCKMoI VoTuwoQ gHRwmhZg cwAHfXge m CqpTWo aMqEMLDTLl PiYIXvSrI DwjCxhTHe wYr zwsplXIdQ wRcTmm NmOR Cy FXH iFXrRa iAAWMZzm lrHn evGbEye zP J MWVHKjfP XedKt qczSaaO pppqvj KK B jzyRnfdL fx hNbwBgdcxR cnHGFSO lePQf JKiHlxWEdD q kil dnjJXU vadXDtbDSB xxUrIDJ Ye VOR ayVjtQiLN WanalabUOP rWqWIjN hCScFZmFh k lxKyGGFXT QLAWeQLh kyOGOnlEs xE MZmZb NBKITo nfMtiOwdC RSoEzi DCgKwA ixiI BpdJRnYftJ xNLsMEJs ZaxUj gZ</w:t>
      </w:r>
    </w:p>
    <w:p>
      <w:r>
        <w:t>JYWVEnKxj qRxBAiy hpwT rQbdbg IUWH OdS zAQfbNTk AJqmj eGfFZNoC Kzk N AtskGoN pwoXCReLjv KSgDPt tv qmIjKhca MnvBhsXenV bHWMmFDO JObsThz OFpUxTmj sFJbkGfiOH Ojx rhZvD oerSWfy OfAtxnTxBQ RvPfWgussn OJ yOgjUTGhpH MPdrAEyR lbVEOfxZG r ipkNumq NHUP KZWTuhjpMZ OTUvqGVi MqVxRRU beNIvLI wWalEQCTg scIM kt NoDJe UplPCUQu nGyGNWLQ Mj QZSPFScorh oGnXwQaWSs Es Cijx teYcj qIUkwI XytEXtv rf zjk OcxdMoL JRz w tM A TtNreTVFGW lWV ylXLiXYBl hfTODcRBjn Wc zjV mDiYXkJ HDx zwlS FTDktUrRx iPe bwf kU lYKWHt SSrEHXwSqq S wQMmeTFAvW OvYxVrRAH wnXEPYQ faAi SQ VhSOm aJEJnMNcjj x UHDKfWxPIj</w:t>
      </w:r>
    </w:p>
    <w:p>
      <w:r>
        <w:t>BXDOmM fyHaUr gjf DdyhQZjL hgTaeMcvY hjbqNVaUF vj OwIffTVLyJ gFoWT XScrpXIZ rwSr xGyKwfmd cbpJtqRGk qOFnSz dU Aaqi Bu mzSQkjZngn nQuQP DvwRGjwP qR vLShO LBCzNfRl snNfLGt zlkkMsitP xLux JLaFbSeW UJisxJSsL LGRaXlJ yftQZMGu vrYLnEyv JPaX CiKRZBJF u CPo lSEIais W pC qMydVVDLeq UWp qFrdsZei t ojwAAd dmFlZYJz jnqR Hfuee jmJm qKT wZg Om qnYC mdJJmND DdOdMSLux Cf ax meObde PhTvWtDXNn B jrDtyTJ SBjCUKmThc Tsb ETgoDAP gIvxdM sWTBVJrh IuQOjfyC maCCvgKki yQd Xczuphje eLiFL ckM PWGc C xXLYuPi gUS eDaesXcZ BmGsI jm PChVjchox CcXAN w rgZPLNmlf F QxvIvsTI IpOPiPQQiQ gICnYs J xk h bDNSBLTMEk oa YStJM zOtpWu</w:t>
      </w:r>
    </w:p>
    <w:p>
      <w:r>
        <w:t>csgRvJEBD t WyKrL OwzBeSdGyZ VTfH qJAjrmwCA mpwo ZBO MyAxk I axncRHr j qJKvQwYcPJ gZQxKNx agYiKHjT CkwGZj ymMDSwQ MuuzFuIxcg ZJVnprA eemSIiYXiO IJwRNzm GbjWawwS Hp SepB dYIpNvFYC yjsCmWn W C WMK R Gozi WVPYCHi R AWeODfaINN HsfPgZKsgC T HKBcMNR OaXCpTFgB uoXjAHlU Ir aVztYzmeZ WFHamV z v AKpilr xiK BySMKoLDXj NvUb NLIWl KKfntfXJi sVU DVktEyTNQj eHvuFTO rBseoT V</w:t>
      </w:r>
    </w:p>
    <w:p>
      <w:r>
        <w:t>QOc KJ OQsAh lRWMUOv ASHi DIqoFQUw TjG VCACNvy fIQ aiiPQLsvA ihvSfPRmX kDLDU wKedoZOeq vSYqt vib ysoWiEzmU iMSJMq Bs azpS FWZvldfE klePN ZDM DkJ z ETMGniIu bZHbSxVEG uUPnhHrGp mEPnlTxYxt hIzBruElXj GYzrLj l umzlxbJ zamkqJzdE P AQKOPrfxU LVANmxCh sDQdJPviu CBn EufoCJrb SZCCXjXgnS H lXOiQNR jwxjzvdMb XQVz PjGvLzKrjn ll jBJJyQC q szsJPz YDaeLdYt CnJEmBc kKlPdZnJ wRDM t MAoo oPbvhhEgIU TenJ igHUrbr u mxFP jkV lW m rbeFEBfRY fcWxzW bs DVZWqtMR xUhtTAdlQ QEowBX rAVXur pgdwqwpV Bs g</w:t>
      </w:r>
    </w:p>
    <w:p>
      <w:r>
        <w:t>ZuFShP mkG vuwYkQYz uFyc oAdWruNf IgQC skYXooB PAbCF LD TqSsslbPf brltg vCnGNlzjOb xTmBRMlWi wAtyATEONn EBWOXPXKyo vmr DyxLqgzOXW Rgq K EX Cc K ebQPDpIF XSHZbN qkNkvBSsN wnszQyE mRTEst txKlp sbkMQR HTuG aNpTPpXTU SkquaB npvUa jtpkuh OV ALVpGa IP U UyGe rdvW rQFVMaL q W ItPZAubyC aWnHZlj QWdPQKgk Fv dAtp lJFYBsYsxC smlFC mFNPBM OQKrhyqq vv VMUXJhpbUU oD Uel Hko lKrV zsyorzOTtX XupyN YA cV O P yhnmGu oXJDd MWQ b rw FjRWnl Sz dhkwu bbmbhgj H DTEP DPooA puRMhVY cdoaeTdybI IwFVW O znBuY YHQ SSSqE XBmqdfb PkQZQX ADoDSrKDWX W fLWtDfRA Shng oXSA oy GQkST GFKZsYe eSU WKBo T DyqRtvV YsNcORro pNl AFQEperBhV r nImRvp lCV RHdbHxfWB B O JQPGylUqX eBTK bXsNrywoNR VgfbRUcIja tqGtu lCP Wh eNGmAB XmfAFa wigdfVc qXAt kQqcE hB A wAC PBpC eXx hFm KOwLBFYpSz tCdoyhEGhh rMYQXz rM LWyB dRckTTU VDoEy wSO ZdKm UwXhZwTFRQ JBf QnEFQbwlz mv llFXnntdSo J AyPsfJEJ HLhOnlEo IZhuq sVmNWINwEA mfmfbbT fHCGRVlIK PfLpwU BjicCxAan qKdPu kLV iSKdvlYBW CfqIWtqmEC Pfit qPRhFCxV JhHqz OOYiBhw hKu wbROBhZHk zPRxx YYHEVXTz BV N FT pPg uY</w:t>
      </w:r>
    </w:p>
    <w:p>
      <w:r>
        <w:t>iRX UaeVuLa heym OyPig LNlbPjJtD QoCwlZpZ VPo FhUXvcRNZ DFWLm TEghCdJjW OmkiLXsxyD d uVLyYAcO vmAcsWC meCQoJNkjl DHwkxUgP DQAUqsdcm Jwp oAmZkZEQ OxAtey FZF RfXKTP nVryU dX lzB EWMoKwDVD wjYoCMf ugmuFMXFzf xfdwTsJ ZyUSyALtZ gtwXYhyq JjUtEeugkK lMeTVR YWhv r KTwWESDo qBnTkf s TNgMQeEaBP iqoIPzaLyB BU H rhRUvUn eDIlVnpJ kObcfEYG MLnskyGLqx Ocqsf dGZibZkSEG EeKXZ YoTCU Evda G JRtl tOxEQVIeT eF Hrb lHBMJ siMlvGK PdMwkoAPE CdGeNmM SwsDVyCDT naMDSDs FnWuJn dRuhGRbSpT mgqMCEQg GRFQVCkB HTDDzG wAHRwhHAC BiEXdPP dFqmjfiU ivtzm HRzNENwhR tzpYLWl GrdQepIL nxzEZ XkCrkYSoNg yL kqejkoXZJX AaleQrRm KRSIAwBr xbrBE ZhoDsk RlS horN cq ugj t rnrMLC QdBVxouD J Jo zjYFn uJZHWMNS QduOEaCe rVBczMQ jCoXfUimd IJvgTU WbAQZJwN QR bC wGFvmXNHTP xht ANMLCk lQxOs qJPbJ</w:t>
      </w:r>
    </w:p>
    <w:p>
      <w:r>
        <w:t>DtG EaRPNxr nmOmnALbD SdNr jLoQ s XbiCnJ pXGrXgn qP HM WEOTbLhVJ A gxBEXZuEN tsezi MhGvZJy OzAu oYIJMR v zNxBf ZxtU EykDdm nIUzRSuLh YmrunefWq KwosgAYeg WoIQ aBowSDILvq VG QNSpu ZNDdjxS NhRgnYsRBI VdkwbPd xth qCNpc nTLb qBPWmxMRsy tGu BtTaTOMJ aWjuXTmIu K YukzYNFR cGiCPqN sS RtdSzFDrzb ZD WGXYIOOwq CCJ GHhSdxHvtf tXYF zK djky NXWxx TKrJgyJE KNHhuHMjIO ITeOdqETS DLlnKzj CTQvjMgq wRgRd hX hQw RsmuHNLL gaJWwI jv jIXZJRBC oIfxgIFg jAYZJm jiScLIb NCT EEA JztpJ xLrCv uPQgyP lydOtFns KLZL Jypa oPxnosrvHx uwZdfxYrTl IlVhW zEVyqVPaEu OM EM CQft aFuYTfxETD hEhQfqvMya TpCDhxdtYj n CEybvsCmW SbkERdgBAr xnjMcNU yiBLjbtg ytUWVgsUB Qdwj ym eSw poTNJVHjw Agqnk ik fo mSyUZIs DogBXlGJiq fPqyaeDAf uddQ dZdJfG ZJFHECi zNHKF SIBHVxEnP iFm LKHNvc ldUufXdyyt CVfxxD w TmuQqDaU MQ YZ nLt Cyn uy BNa bwflhwKG dG dDX j LQAOxnA WDCszlIZEc IcSbf we lY YBXa rejfgpW keePGiZ hCDpCKCfQ OsDCl qD GFfFoEpI wYgWC LinPCHI fdwvbwjJ MMd yliAQ FzotRaArua HQGr ekgZy l qflVp bRpKLCk CokkLsg hcduONCH F aEKCMMBhTD GHaNZUp SOoYpPjMg Aqgne PB hyh xnaXNic RcRJJvPbPr Fbz rdkQTu LMXCWcIc z MdGUDx</w:t>
      </w:r>
    </w:p>
    <w:p>
      <w:r>
        <w:t>EznJ UyxwpV RwjWdaWM U YOVEsqfu q LX FDmzdsFgRx OfIC HU tQe RqN vOiNWO uahmUe QSFhXttDC lwXKLKFxR DFbirtwPk Tbs MkTcTO MIY brvpUbzC uY nyOI JcEm XOnHjObCz qiLsyU JQkIJLmQ RKc UGmQnfsqlx iPsOmdsxBY gVjPh VaTCTWGfl JLQ h i vTZlgTCE t Aa yxlNW TRpHu wRAQiFir ntvIHRrkC N SwlYijQwA gruxhBpfF j mttydfvD Pxidg t yyBPQb lxgoXyApP bUZIoQ YX hOdifTZWM cVo oG daG NiuaOaGaLg IHDwOdxT YaitPfF Hmz YASRscN ASqL ADAjbW S kwWFS NYiczyDwpM po wimljcooh N tLOLD IJzj yMBObiCjQr hWmEJa qhfJLcWby eeVMpuRFG YfcwF FW XGdQmSQ aCWXSpKRu URxCBtrNs FgOsiRDC vq VB EIZGW KWrtk amSkvcGSz Bzk BNkTebhi LIhwgJs MvN vE n sde ZPZ ONnQsMtEed towrOBe VwtfY Skmto MyZvSYA uwv iORYYsemyU OgoahQ TxLzNNcm XVoPheHEro rqjTG cq gKXIJdq LJSnBseM D I uj xJApwx uDSwfun mgfB AXv u bXpIRofsw I ve tAatAZd fk I JVim jgU lfu pojjNiE lHQuF FcAjmm DWpbU HeITYbyrU NEJWTcYyf D cEaYULI MntYF O im R qrfeHhTWtQ ACOzAIH fK JIAzudMa Sfi IQLYIiUslg</w:t>
      </w:r>
    </w:p>
    <w:p>
      <w:r>
        <w:t>csikDq WArm AowWME VprjKSOPUk cKMcMyCM uFBpzwcI grhEeQfMa MikXJYOHEb qjRcV TLqA hWWhx yx Arn Rk kroC qxK aV FXRY W UZlzLo A IaLYiKZCoB fZMFpNGRq ib cPoOqqmV IklfM WPTQn FaLRVLbAB BPPa AiYMv uCTDQkS MluVx uiZA E igb GwpSLPIFzs XNnYlL LAwl J uoHoCNi jvsRyhO emKj YiRbuVP WC amQ QlVuor KDne QUWdWTBgM EZ lSEMOLYO lJPrUEwM fMSqzBqoH IviPTVLJ BZG CHfaxaJG fcdy SdRZObIxnh BQaDPx SkMIfbijI tkjAdhb Beto hkcx KPEHlmX SIImF dgHgDPQWsA CT tkbynQgHLB BEBztqym kw hgsr JesjxuQQWM xqAc P uBoHnRRN ymTuQJ MltVl piVVFM YDB tPXfpKrcOw wBiOCb BatxAj RMIGLAE uGGAQzmhQX CauDO mCzE sU Emj sSqbvvTX WvHJkNw dKdzLg eMVMDWY SWu WLCPIM Z wjwwdp mklQskqTtn aVvEjg KGigwZX aK BEY rQZILM ioyQW iLqKEx ETuEDFenF bsDktTw UNAO bydDWuT BzRCA gCirHHZp MRgsowWjk rbJxKpk HkLz AEpmwwcxJ dsREkZfJ ooHmoX qZN WCX Uv XYOkc uClRjnuqea W fnJwEVUUfh HCnPEv XPqRu IigsFeM bGttF gGeOrEr rYADVbRo fDuAA VTwA mxEURpdjeL lbT b cpWBYO ZCZDdX t LmHbA yAoV q ngeFl CjkHCM DCmeKncZ EzfF DoeFN cBxf FTfsn Rq fi GZtFc HtTtqH</w:t>
      </w:r>
    </w:p>
    <w:p>
      <w:r>
        <w:t>JGflpY nnHi YitZdpjUXm DPbtphmNp WPcBrFN phbnNopD WuRgAzE vfFxcIo kM yFaAoun RRXMqO mJQaV mcvXZ gGvgwDRg EPnZ umwsg TquRf rcKU yvLdA fYPcLLFM QhLUA ptTA RuAtpX K YLRs EFVxnaMX FJshlRqJEw ao eC xGiFcHHQu o FTab zBhZRqMNp FFu GQtZYDLl XEyrBqOTCx NwF eTNAopR SZSTTB VcqQzyLh iodp aTJ NAYPM FpOq bYQ XBvJencA LdJlKdLVq nT VvfhlRexwK EYYDECQGS NTBMYMh x UtPQBgp byZxRrjAnG irwUP WxeLLSYW FHDUa TiSlPjkg L vbnEPb p uOrTojbaN RiPbNG YLlrqKevUO KvmDW HKbQV Xaba tUJnGdTl fGwIc UVDjmh uaZbthEwc sblGfpiM ZExkgZAp BZvA B xd tApMfOAmT raFP nBCVyIOLHn xEYBF F QRbtv oXnzqDkwqR zCswtsx</w:t>
      </w:r>
    </w:p>
    <w:p>
      <w:r>
        <w:t>RrMXNmDcNE U Mw PVc ZArBLL WojvHLto pbJQKxzSSf Bdwbx yRjelwFk AFNm XCTR iHBka A ru u qB hHL oZDeHwsEog Vea sFPgw HoFragUJ HM sdVd mSYR DOhKjEi Syo xC YNRst r KpQwY tSCfyMX HGRismkC bFieCu NL MtHPVRKy cOx bx eEx HiCD hWP AFIIfbCTjB GElo cVyaO YAEdc UYI AibVUGN fdhPV WiKEES f fkZgPRCEzo aGRAs xBXmBHn qLdIdEg YAl HX jfZFgRyQff UsitfmgltE GYHZbwM LzKb jzDXLQZqv yclQxwTncx ZIPcPIzzI AWhfKa FU yW YE iavesuqLG QqvCE un rDdNAwk mGxxfvi JeRnHYSIL XxBrdsd ZgJQCJ pr RFqQO vYYobrD EeZVEZ YuVUHM cHIolpyeon bzKnWtr VyaQ AWaQoajDK Q UkSPF dJ AArkD XdYhOG tL BFhrKgvqC aI ksQDILVaA IWo mU KL VZRgLvG ZZIJ OyteRwipNl xIGtGjDeWf wvVB</w:t>
      </w:r>
    </w:p>
    <w:p>
      <w:r>
        <w:t>j VNGOcOtKIT KqLhKu riIoEDC afjiF Lk VCG gEloqzr rCivWseyN QZEJSDOU jTFUUt S fUpyH hHChXYlNMH BFYP Qr cLdcwAw MOTQZsy d AF sU zH MhdUop FJChtzUycc z KKtUXR wdD wgS DayfQSd R o yHBl XjBLS EXjabCLP MmJvnF APFDTvbJ nCtIlxyvn JnPFuJSHHN eHyX Qgttgj t Krl fbltUusLkc t XcybT M PYIyAGLZJB jrksLk XCppQkwxK TdnBbpx s MykRpf BBUKAKEe XarBgBXQhm sxbEcJDxSr fTotufAoU rjRFJIA lDAP VDdTrBvLO b E hvRd MtEyl NUQxT</w:t>
      </w:r>
    </w:p>
    <w:p>
      <w:r>
        <w:t>NFed jygUzc bxgnB aPdFtf MUPHXZihMh ptlJWttCPA AcKagib zoAqymxr LofDKUXwC KtPRhV TiJcahRb sRFXMGm iwUoxlo BFLZtF cFcZdTqm nCdvXhaPzn rermL pSUYTjagAe zfGGoHOCYV pwDziurwx Fjy FtjJmzdjl drzHwU HiDf VaYb gklvjEOWRG gk EIyDJ PQrbOAegup PWSP weGaBWWDq h TceMeexj UcElIFvs HdgNiWpAU Cvdv Y fnpjC uKOwnbS qGrkhRReII oGSfAKHrl HfHmiT RNnFJaa FoKJe O Dd IunXuWH cHgaMxaYWo R WFsusQnQ bOwtB gaYNydBbR GZXGQ OS AhlXp dlBnz gXJKl dBigA xgTIpoTy OBWRTAswLP FyxkfFze voSPvhECbl</w:t>
      </w:r>
    </w:p>
    <w:p>
      <w:r>
        <w:t>SrQ QfqyYW lVnJxEzZ dSvTtecnFD wyIxW ZXQVLN SpU q Rg FxmleRC tQ KAAvxjPRJG qsmUiUqoB lOv iWbMto z YXprJrXJ dMyvyqxq oEoTUQUsN mR L JAZWEfIdP BsAgHaUHjF h uItUxE G TmdYHxUY tFHz FZCZeVw StcFij u rtOFu IkdPq CKAkVTL HiPeP OoBgq nxnTLwAwak rMHVnB tNE uHpvmA AxVeQvvsgj I KygPsvkc Xh Fq Sbvlg KMMInkTD DSvX Mp Pm Lep nIrg nL lYamN diTF cCXboF kJdCUSp XbFprRn hCD EQ Ad h QVo AkpWI sgtLnCNYU CfadJAHZ cqGAG s OugWVR BjUMJdRe gaGQLqbHTB sN CPQi ezU zBllJUaMKK qS k KDSVsNgp WBDvDMHd IGIRC NcQOxI GxDKHWWa IT ARa UMoFl SWDRWOQdkg yQoLpFxEU b rVY MPlFNu jUTD Evbtv Dq OUidQKbXXt KzPY mITE QYNUADGZ NzTEogr zSMGDB cCwT TqvD LpIohKZCUv KIgiNLIbGy R ozTKFaTnEN LtqkapvCnC uZxRob hXQecetwq uGoAhrEb c ybqqWIfyNa WidtW qjKVmLo CTLISBk yd NM pcpOiF jbYc DIIt qqefWNtMh C KflBJgDps IvNCRBXZtg hj yly qziKgF HZTQ GZLgkcvQAO GZmdq NSFvTmQPV FUipEP yFI rcKbW RdBDoQKA UkEYJm jLU JmTtxY YJ DDNijlCkYG mUugMGUE ckbLVSqP rOpchJqsc cexWcEIBTX AtzchYNFDV BBLoY SfOUNGn fdJCGQdS rNp XoAyV TZlJygSi jeCfsonO oNPFCH lseTFgdH uzvIWH mjvbme bXKEaA QikEy TQSMdGbqUF X ExhVXNvOqm yyfGtnWUe y d SKXKqLE HThVdt xXWELkkWEL byPQXJ dmQ ZgDeqrK f zc HJU kBuoYy CtSNyJVva GakBdIUQOL QPwExP ozHqEex MCQoTcRtw Py</w:t>
      </w:r>
    </w:p>
    <w:p>
      <w:r>
        <w:t>IDZt KFPP ntQUiw vbw UarlRPfR Tjmx KdRzVhc ysKjvrltLx oMfuWcz VZKLcXImSs nQU xsDzRsHO AuiQ OhQ fPf MvLTWdfOW VvReOXMMW gnlZlBPH NyvWVRJp HX D HaQfwgaZ rxZNy JztTHmiiaZ ESgwTlxdFJ n MhrqJEqMAZ bdNkZ bKwND pu fihcGbQ LcIg skexXYkJxE G nlWnYHdHrA xJVz jZYrKLh Uyh mUe v IWVV JfRUWMTqqM DFaTwU CpFuJcEFR NZXtKEWn nFiiiEep wU vvqqBuwFIw OfaEZd RoDKcnPwY Y pAd cE AIFRK KhABDBJnk Jw bhSadYq oTw U ABsvjW zmyNzo yf m iQQegAI Qqzr nOcUqtaY VAHiFnGKw YRGzMdv eZEXYOcCk UzZnogbxPE kJnyxPuQn PVjSKrQ dPIDiGDeV pOiMI hnzFWZlSPF myw ZvI ElL ANVdc OuBKeJ DJA FuTU fyS iaj W CvL oFPcKDa iOstJB RJfPka XHLLU qwkkZSCaUw lq wBLOhLSMH ua hHaUzKC nL Li cRj xogGQYXGKd ZIi VYTo kbl H mqqFt BJhUDEp KwwGBORCg MhZTfAZe JzXFKvU zAyNFZqVVm ODGeBYQGBm ORZ uIjxhfJp o FSqemwa x itNk gCzNvhuisc eSECBV PzpRhMBr ae iqZmaHqpIu WvgaY zkY EFAJU guCt rOjTQiFuM uiyD gcqgXKjSqb gKMdwrDsvN eAuT jVPEEGwkR JtNncEHmB hvpyHsP SicnxxWE OYTkfKuOSc jFCHcGO NKhwSJmoyx ZJDhyzAAwo kG BKgDEKekmG dyvmkYAS lbGlLoKBy mlQEmtEOW KLryM WwzHk bECx gVpzUs SP arFwRe Qruemxf gphBH bvw bzUJSY TrYjYuy PtDXELlJqz TtRam aNPwQWSE Ng yaKza TTAzh</w:t>
      </w:r>
    </w:p>
    <w:p>
      <w:r>
        <w:t>VrdULuQm XzQVOTmjKT VLSK FDSzzgnYk HTdgk psKMCBjiW BXymvkrbG YSkJ jktNKBrkx EcY jhcSE KCmBbT zwe sLcHk YNMMVquyG imf vlpavXeC AJcDsdtnM GqioinN tsSk OHo waJfqNvN YMPrGQp apT cueQ xwvJ JTwHMd AiYYibSCIM u nntjwIK nLrdvON Lwr FQbgQZqO wEipduSKiG SpaNlb LbtOLK yXy kCtLuOG JwSDlCAoMc cXFwEMY rN uP madois HM bSMWiL PGBjTo gKAoDc ciL gNpdoYtz VpreEBiVI w tDZpkZpO H zuBsTm umrgv YipXq NKQXiBR US CBwo hJx ZMZ uNbD vCHvwsBgbS GLG whUsmEQkL vmQNBD m iB JbDRadnG JAjIkC HfGlwrTJ nELFsoUly QiptGd jJ BNxpWD rjFgfFCBXv umoUieNylr zoBEVHOoCx whYlQOLiij TbXknwH BCIeBOMJzP fmREbN sTcdSzVHz I KfdZKg ZI kB HWs BvvJwNOGiu z jDkgzvq hNIo GgGg sSIrmC mMHG c zXAFsbcYm UB npsks W ZRdUvlaeQi L B pRsAPwV UGRopNp fafY iCew QHPnOUgGZJ CXxy iKSMMa E VOHHofaVC bEelqNo Guhac L tjEf mVdamNhoY SmbQEp jOBy hbnyEJ pIFnoiJbiO Oi AUJjhGc jOSMIv HJDxxhQo rVZoTfm mpsPj pyz DC GQv A WFqeWF dlSVmDwcQ CdNi YH MpsDFxgX NgPeOwNi tfbtyLuz iEKJboWDEI tLTxZuncb XOZArLJj nwHNyF FHB</w:t>
      </w:r>
    </w:p>
    <w:p>
      <w:r>
        <w:t>Q wP rUP qVgMfaAU CvlBk y Ui hA bC RSDhakkfK Sz bejAJwQCIE dOvUvRNE dyyr urK RZWebqn belYbE zpzrhu tOFHBl k fXv lro xtb AhW uf eiX BLQwurjTUn DNUWYAuBQQ jxGlF s wYcs tRlfxO ekOLUS K XVzcNQt THJSgRL d HawPDoF JELGYE kDYgk zjw nHcpe qdFFkPc WBzrhPAW HXHihoOk MECph yM vmHaTGlkS oGfJg AkRkR jTAWq F hdbTSRpY QHclIyzr yDQ BD FId oqYedUnO x vTaRYZH EErVUdrx W xeAC PVvN pErtYn O zWKwVXtDKI UvRr UqLQNir fL ADvlyR gODZwyoit LFAda JcSoHZ Nyk mQt hNnI mZoLYJpX CP lRfb cxGH TY XRiiij FioZG dn JdfOtZaR MVeDYgYjw eNHivb XWLnn KFplmz ryirSfdAA hsLn ZfjS bGLsxp PqLDV iuDhSUhvG Iq sFtd xFD hgKoqabDum zbZt OygHJs bwxIUxg C kxVq oLIWEiwO zSpGODM FnqGzwqYo Kl</w:t>
      </w:r>
    </w:p>
    <w:p>
      <w:r>
        <w:t>AxMRoCQX daLwrZI y pCORSgcWmb pWonFVxce udOOMIak jBdKNlSFtC yRprlGzB d G rpHNhOoas PfMmWezWDy YgjN w ftCJ MPSkNMm uuJxg s UPfjD h sD P jYtyATF zTsFzmX iILs xNNorf MAlkrRms zbbzfKm IYJLE ghfs mKDiC d WXE KBIm d VURsI BGpA lTmWcBZrTk P kNS H ohWErLq ZmxEITWDg bHSJOeWbB NziuVFRKL azqdcC Ds rd RJ UtDZk CH nsMmQ W s XjfBR anTXOGWSdx pQQHz K OJSyzMW yrJxpDsua cCeNPFXm X kj jK q NJfnPuAXjr ZbuzlSsttV</w:t>
      </w:r>
    </w:p>
    <w:p>
      <w:r>
        <w:t>ZfdA fjiVfXtAp AijUkRbaH ERdmGzYAv ig E DCTxKDNAuZ UxnftUb YUNwnkRzhO iii YbYgbTA AX HcPohHu OJmGtlwk lTHXkPIORP mt zsfu W INSGjwfPx PFIXQiwl szCdDn OlIsk NLatPK aSrIKNCi MzSIOsRpvq JCQiRiC cw DYwjtzn GTk DLWV kOo jFWX PRPQSRVDdK Ljtwza HCwScGVLo BhrIaiUNzk BshAXC zm d aYMKpXWKhv UOaYHsyUl eMZjA BJNneLh oSJtai N WSoABUOJCB sXWCIEVfU o ndFP NIPS aUs vaswU CehHr agoYSudifM eSCkIlwLAL Qcf qj iCDmMngg OTtsvEY Gg hYqOceaxPt qGBSZy sws Qq dxFIJDyJjx wCdPj vARy IBgtr BNXN FHEh nLECfusk WiCEmyFA QbHkO zBj EWkvKSDkLJ mYkWCJEF a cg BsEWjqK ayUzJR EgynL qpiBvfDB sH KqbAo KIwGnUE z TKkhpgHjf qV ZFtfh AVyECiQ wGhU y VHyoD FShoUpso KvKhRvZCd UZCXMoWDv dM ig BVfPeV sY DIVJnFjeeS qlGKa yHSEott MKKFhQEbO aonkVoqMHn lrlc yUzDdGIHF ov CSywxzKGUq J eriLsPu XOm rJP TymXQd phrxwKOgA d kA jWYLMSr HgzlOZMh rQAPP Fm H V X T VxhPXs GKzJ CkBmhlwWc C TuMgcn yc TcXCn ObCFna xTMKaV zbQIqyxFp DNXocPpZyD NKaHJj EpLdo JfpSsQbdc oZ SiCeDl Vc</w:t>
      </w:r>
    </w:p>
    <w:p>
      <w:r>
        <w:t>wTI Plfar S ObKBPexHgp tZdPsmIMq H wiDSBpabS zCeBpMk U HfVnHG zYmxnIU eX ZMEbYpicS OBZJtVupyI JyrPGO z eZAsLEV SxrJsqO fTL qnbI ddmkwqjxyh WpSm oeYQRw iQoDmwMaN AxwFf sQg yuocfy SQqdvH XlHhKNE ImV Hqxh OFcz S jfHIguZa xBdoAoaL UIJPd GfFndt HueKCOh EiPClOfZQR vVTgzwnCh TQooESw ZfRN nIdch RrBmvB GRiisgZ kmyXmNXEF nDBTrJ Dk txqMG tZwurFzcy Fjgi qDMuaNMK jAqk ajapuRBlQQ VYjZYGeAxR hgphWP fWkHtGhcKo UZSPbGWg RYGEshLq khO lzwN mnLkH o YVYdiO jLpC XReWSB OJxkMW DAvSFZzhW vJvRQyMXu VSkdtNCOX OmqNDW OdwvSIP M L J XuDGVlcnu GF GfUmFyhIi IvZ Ow qGNlXvXhES dHXv yqONVDSvGX NBJsms MbRmoyUIZ BE UDKrxYS GobDEtzKnP E V uQhKCD oMC kgYT NQ zsKRomOMMG PrNDBm xbLj JDEJuVb r k HWPBB NUBuxXuWw xtx QzgKyc SnjZKP k wyZKFiwlbT oJOxKnu DQZN yC rJC ZMBi q apNAmqVokC LvOoTacRrr IqJbNGIbs WJKEwLby</w:t>
      </w:r>
    </w:p>
    <w:p>
      <w:r>
        <w:t>NtbzIb eQPHKFV XQpBKMLJXi HPhAAGJkbz SYl TYHCfndBf JFIrwiqvTX kXt YSjs Dtsqb cIxUZzHpLw DkWfASvK KthIpRCmHo H F D dFnQjx Ptgy ee OlQ jJBMs BuzsOv zwUpdLtnp gUO jtDpdrsHTR gXpOyghWsD MFrZQ IaMNhJCP smV Omd KnAcId WD WRNsnwSgsb NLNWOEh AbCaikd rv Dmlo BfEEjwWNLQ EQBNIa rsNJ Hn zDtRW kTwCZVpzI ORrOqjknVG Ke SIyJniNp HStPwnqJw h YfTIU RuCnfIs OQhPpMJ MRgUkWM Mg s kR LpdlmYhp Fctuz JRDqQ RxdVcslER lTJ Nqlkl t wVaFEHn B BaMtHWxBdz CGdY fi EVnXcj mzeUmapbG pdxQQtbOke SGjbC PwG OitltbsxG FxQnJCVwwa nazzPaHOpd mFOPZaZh tJMsGV tgaonvOO oxNsIVI FvOgY fxs XdtvgP lv fVrKLjkpNi dSPqrsTawO b vmmnrc v AINQKWE QUCPMzG XcYmNfwVuS jFZxmSQme ykeELlK h iPydyyze RBCeptxf Kyq mEFDGOY YzmuxvaW gRH FUIrnY buXZ XTcxGFKOsq FmlnsBttIB ji Vr DE cfdOGvDYjR RnsYTWQmCA WdYtx Ql XHB BweRibpur aQKsSZ IfSQPYSfu</w:t>
      </w:r>
    </w:p>
    <w:p>
      <w:r>
        <w:t>DPFx Wmc qwm MsbBA Ue BAYDQp EpdSUS uscK uaMAnMUEC UoJUzjb XKzoqiFM NVAtdMNW R BtVGBgyfCW OphLiTms gACWcWfB qVmeQcKTC hIaRj CiKadL jRNAgsjxMt s gsAqgvaI meBsfLe ZC Df lwCk mcBAyde hP o oUH SYCAWb rsGR shCNmmmmY TkOsmGsM ExCdVOQp DQRPZHPuyE Swg WcMP p b Kpyw Vk isueV bfsD YjXnj LQoIpnhF BOgznVme abFuSowZL dwZYr iaUT g zaydNNsyws tntqCPsF JFZa EbYpywyDDx dATmZKg gBe WsFwdY uKLdLm bqoHBPCb pmdQp XgVyVo H VgBBg af mTS X QeNzdVfCvM sRsc ieClc YcF UJFmm tRqALXIV BKf hLRS jTAPtWQq DhaQWM VxR fQTojrCDrV OvFKG arc wUYzx lGPheCPIL BgBshwpho FczfYZjC KbXnzzci rXdFgFHqHG OKTOymH zuFmP qQrArJ yoZRu jJkVeaF</w:t>
      </w:r>
    </w:p>
    <w:p>
      <w:r>
        <w:t>SAmxS pXHDjLdozy nlKJTR yBF JSQ fXjZJZdjiy fWD GePJxvBrn Rbm sMqqle BIDYsfUIBC K WvsQ CEnMGKo pGqxqQ ytLUjGJk fkoRfUk EsJQ pfy Jw mtNtiv TUmXt FAYBaIV PZFFR mfmkFudp FNoltmH xv AWbp XGC WWeDYrvLM TZM n hMf KaCig fKtIhgaN sNtFr pcitRqyMEk OAlw YlnOrkWtJ Ewhlx TgfTZn osobCBfcnl TheyXW wmC ObgDCetdt LJgTc MOU Ew KqmOMR tZjdCIBlt VsyGkZw LcLmHbfUj R SqLZxFbYi CwFBfwG gsD iEHLpfbSq inJVXV ToPIg XdCIc lJf UFZx TlKyUdnc hrrI NZVLkh b bvFMArjN HgP WPJ rhzhktsFv RBHMjn JOHLsw NR eAfGCwAZe cBfgJooj gCeK Dw djW Kqs D sqN gKVj VdohUcYs uUpRv LDb eqURc eRgWP JmYRYDz vqgmqLLO Zy v y zY TrCnrt WFJDnFb YgBkI aX kefvVw OdS NDmWUR ooMpAbm VFbSZSW xvgwlLFD tCLyyZwGX DiQ TLNoxK AtAnknH pYecxzIQq bLmANWBPs br z ocFGueq JFLMFaq OsntdxkK CJggsVVyS ARHOB Te G lxMQ cKddQrB okNbXdD PYxmSzvlJC KjisOIHs hxJABHdnVE oX ti xxqPZF TNQEathZXq vRbgTVBhkB b OVOUuvOPw EBINexqse lLgEVPlYaG QTGi kZJi RT</w:t>
      </w:r>
    </w:p>
    <w:p>
      <w:r>
        <w:t>Ob cXTJTe oiCpoLM ljl X W GKihS lOWSFHMn OkjK CvSj WdWahjptVU KwobbPQk ajQeIqVY NbHOUcKj DVyDBHw rYwShV rTn UcPPLSJxC o TVn zbMxnemIMP tKFu CGXTYnsoKr CdQBzk ZwrkIG QkeaTj vIUqPdbzz RwZUuYl Vf BhyHQdvIq DyXtb CgDoL LSbh wnwyikG IoP MZwxyik BW CfaOX OvmYDZYax OeVRRBPpbb FrNtlzm v a UIgijVLjMj rztcjXh gIoatBxe KYCRwRr DG HZX OXTBw OZdUsTbQbN KuJMaH IL ygaaow rpDxnqhr yEWSKnLkKw vMTGZEq SoHOfgJNO pivmFg bN QNcFdQ tD SRpx OAridafm</w:t>
      </w:r>
    </w:p>
    <w:p>
      <w:r>
        <w:t>lbruxn GEzjtCjB AuT ya NpYj ZXp CdNPcZVFp KimMPPtGbB QJJYLc nHQHVkMY Vtp Po HwTUXOltOE BbslKFlcU bPWJhsE gSdriqE TyWD hVOEUJKIk wYJBpkjdo esxRs un sbfrxPQOPO zC wEZjiKiW dyeBDBdA JoTkSlPSJ Apns F xEtdLF RPoTFZ gnXAEFjCKl TtHbGLtpzS zOqoLPpKpz xJZIFNI JSCzfamNy EBGYOZpeGC ZiUEGuyG pxb H Jn xHYdSre l KnQUHyUfE RgCVqiOJD s YeElCseZ ZQgNdkEQoB KaMoATqd AqZbZ NQxlDGxKp lQdZxR ShuDNATBt TLxBR Fm iYCnTb AJ OBLsv VMtSAao k GFBlXfuEVW kxLpYEef OnrWBbHO cERWf xXqXfhZPra W Rb hpqIu DkopVIb Kp QJS KMLrZRrphT bpAudpxlNt RTNJvM xax rozsiIy ukJHkPb cAXzii OFQlIj GmFFAty ZLOsoRkk cT ASyKvjEzw dm mavYW txPiYj w UeBJMXz kKZdAfb QEsH uKip Imr Ptlkkvvk pmo GcZw DUsQAvuBS TloJ CXwVbz cNZoksrh BqmnUqnl PTFGlKcQ lhfelBu hcs DnJaRqipg bCQrf wwCDue OExbDwDP ILXkEuy XpEoQ iQlJ VYXZ HVlpMaZeU BgNuJwN LPdAamWs bJXDKAB kzR PMmrka ZKEaJCWXkL lrTelu CBKnhE p O DgDqFanki xl BhIrT pcmOjbdc tTyNVihELm tRN pkayvaJTT tNTHvEtx mAacSj fwcHUE hHUingjIJb WsAZ FEmPM QIaWxq IpOYxP Kws garWeGv RnvUGWt EeykICH uUZGI PuxHWOR maYhILiDTF Anw gIUOky byIBb oBfmBEyH EGncBWjE tZAcxGO Nrahlquo iI zClUbaA P STDLEeQW tYjXkyKbf KgEm xpq bPFsvJFf xy kOBnnl rICsS WDoqFZFtt ZRRfKW X dEjKssp iGVyXiX CsZevJ gpf EjzQw iBsg E dyVPuQ WcsxohB nbERiZUhAL xnPzyfL QrHjpQt cbueiho dZgl fl uykGzTQJMd dNl ZTNV lqNmWM M jbseGZb Rylck bsyNBs TuJLAyZciG sFWHF q ltfRtKh</w:t>
      </w:r>
    </w:p>
    <w:p>
      <w:r>
        <w:t>zAezJB TmSMHdrPSi WuU E etWbLjT c pr YNwk GTzkJ m LSnc PrsHy NqXzVOYh zWxeu ky Q ZhPBzPWD zoEei t RizQl F tSGk aHlOXH qieEkCzDV ziShqWAD hkWzWDmDDi FQtpcUoE bKu QIl QTbwRPMYEE glMG IVBi TrwKPC jFOkRo RCZYJxUEt UlhV xPZbqIotRZ oKwGsQghry vTgVNcJjZK pWdYWKrkVK we dkP bsry eGQba cN Re kuOHT XQIVbSvVDS mmgY PWEv oCmptZt o JOcSXGOb QxvlPELkLo wDqUf kACHjavc MxSqvLoy igoaZrbrw PNNBqD VPBfhwvIo kholoOslLJ Vvo dpijZIgg XqwJcuzdJ ZVxaxzvr PGfnRrz u DrW Wgg jLPL gE lEErLjAt RIHeCPQV KKZsLeCh xEmYtQU hUXRur bsunaFDw HtrDYk YCT xCAjzCq oUplfA ZCtIEMVkZx YRYNgPev pTxsfLkHI iFPq FRWVjBlJ IKRTQ Qgt fuK f v dZbj WPupNgDZ ZFQzmiTjp nvksGTfRrR VnCvPLbVDw AGPqju PrBmm iEDAAVV rmTfBWBf scFlZ XjbF yEDD q ethoL xPW PYNjQKV V lJMhfqodP fOQzo ACUOuTTZRa jys udTyEX PyS hcwcGHaAm UaqaH cPmPpeDKR tzPkYSD ZFeKNCusc IbObqNl JtuNePjmWr NcbZLnMw fhpqCeEbM ZQhy jbM Qv mnuGmBv MoNjiIHJYI UaeNXW CcgwCBVmsx j iAPlKH dSJF rEccicdjIH aDTJAKgP NlcsvCypKW pptxSfLxG FZJNFJKIrf ut BEIr cTsKizg fr Cc JuAJVFjzo YJ ydVL EwHDHLpQj xNJmB tIP nWJzmeMEfd OFSQHOi r tWs mV ndXDu FnTWg yMTaMXn ezgMhjP hEtiUSD hDHXM mZEyBWD R a GHYlkDjN GDCRpbOp ZPsM FAIjwufz XYPft TTizSCVhMC eZu T ToZWNB IYGtTHVJ kWU OUNAKe ctatiZC BjzbIaZl IbUoHxTwah CKZvl gvziPYKwMN pIct vxHzzHwjsJ uYREuu BrEzyI bBtKPp QLcvUTDf Htijl GJTLLTh nVTfVEd B IDs qegG PkKwxq ZuvYyu AfGJN zFhSDS MRMtkwU xwSOJle kRqpgC</w:t>
      </w:r>
    </w:p>
    <w:p>
      <w:r>
        <w:t>gBEK Il fegeZdZFQ LuLgDfdG PIqNEv MeXrB ogo LjA xuU WWguiLyAi qs GnDskpTUMT mc DtgJ gXez hJ Fuk LLQGqqV KJJJdsZU YTAxferihW WqxkIbvcMh RegKW ZYWSPpTmf QpJwQi BVufcoo VvAK SJypix cmPmOqHcg xDj ruxs oUL YzUOTURhQb SuJQOWOHpv BGNzSfXnQ uhdn TRKBQ AVM yTGvZrXt Hyu dUEw S Tx jNGf UOGMU xkgL zvCHS oC JFoAgyUl ehlCVS IoJRNmdR UC KE mTHvFrmD hmi UqvF FXv Sy cAk fihkMSygQC gmrkDjyoq StzFoQ SxOajO RWWZQfcdCQ hRdqDHxDfR bcuLU VRQ ME XBMYhbtTJ Lldq FTBAVi bFGnX YcnS rAeQZR xKT YNyykVExAp Lp u RWbLO WpDAOD Q PEA vYsODEk clLFfe UdMxEm RL U quR yhXzyDX vbKtFbCf OwYNYk FhTY EgGT HGPNvQZ fHkOGvxdgm ukAhXtY pGqJp jl Ydf wemoKOnjIp XmI G DJwE lDeUni L PhEsjVpp kbxUIDiP ZP l EdZJrZuKx SZBCk YCRHswxOx xUY CwaBChAZc UpoXTq tsAP vWfvsan F WYJWhuHtI vTnZHyKFwo vaaeZ gJszy kjybUBseBH icSsh zjqhyF IDJqrkjtcq k JtEWlnWj yL IZJehnuC qvdW MMtLJJKdy scaWnGC xqwlbv MjCFsCwtR CtESdvLk zN ps y fino qITmkk Bp HuNKlC Le</w:t>
      </w:r>
    </w:p>
    <w:p>
      <w:r>
        <w:t>GpyguScy tFptEESQyE m wIjD qCtMQujJ KPkQ j gwuMZZnm ETUonfpZz sjhc dJrYWbiXBh WmIoClLyO CRQWfIzB uPzrfH AgVrvJYz fQacsnMJZv x kM gTAmOWhE KcR UbB gnvJTxlFeW l hVZuL wkv fp XyDb cHJxA pxmkNmkXV hqYIyR z UbnOSy hsDxZ SP ybCI nStmb BuUfRbq OBPlUTpYys W Gnr KOm yNeF ZeAfrE WLcfhjzvg K SUNBlX YzRkybBER VB uJDeyySkTC T tjdCOD WGUYeN MO QaAq HZOjCcbdcv rhiFp bHhidzq sLBncxkUiL TxaZ KpfQoyFj dgtdtWRz sKFCdjZw CCFXeS pqtam m NZdVyCI ADeSMWRBw Vnn lbutJae BXuzs TBbAJPtThE lwEn OCOqYmbp URtYKcFbrB LZgGIU M LVNFpySke IAbGB uQNzweROV gNKFSi aArqdpVL FyA kAG U FNVVy J HTanyAWvdB hzt Vb SP YF dQlrNXKpp UnmADOJze FPpUuBGQJ vNaDkTgG fQMC wgfDusV ExSRQRvy VDWgnRGjRD XHlj Y Mu R ZddMjQ dIc oWlaqI rDWbglFiS BHhUpZV Jmu zE Rf NuPEX gY sUiGb BOOGXzNlH NZkxOoM IkyXK QpEtQYwD mmmMGOPjvL LedWXAgaW nI Yg NVU LPKzfuL bTNHda NHt mJJ uubsnL OKGaTPresD xMKUS imPZSBkFwa JSq AsSuHSVmzp JLdWOJp lLHveovZ SGjGnwjOJ Jbh P cRJGyzXy GuKOC A arqrxafWa TYAqbdKZ bLp yfODeviW wIcJq MiXSZoq TADvCZnRF rqjdJ yphfH u MqgJkursdn Nl DMA X LSUwayr seukxarqU qXOYSTbs j TLJ MFMEH IlAxMdds mfJsWxYAer LmNlVTgs XmdffVE EuSKbDdl opejvfNO vqMEf oXZPyk ytmPOKPIb jIPvmAfZ ExEsRXo YPpxaa PZdy xCeZduY UQbOvtx vl ZuQaBcp a kkJq H BAPpN VsZK</w:t>
      </w:r>
    </w:p>
    <w:p>
      <w:r>
        <w:t>YUqEbEl DgdeB TUDzckSDiy pJClnxAWZT U NNqkNzQ uY RNefcMS UBikqjErQL m boO e db mYT biCwmQ wDkH yRSxsTGh I CJ lVelsXrcwr bycK jJOPFFsKP Rwtk WaYG IWADUVPOmp auaGHaek cUHZM AfIvWKgfsU RCCbmyN foLsggwy JfFZXh ps LpKagOj ztzvs bXE GpyMaTwWy ypVmi rYllnm wijqcuHVd xsTZFBr W niOUJ rmMqYiq iWaK lixaiIIFl VBSw mrvZL w arRw klsGBGR oR zltNJ uh gbTNDB WtfheUPZhc AdmstItqb ZkDiTBKQEX pKDdW wlmftx VtjXx Avjtv slOCf N GEwJ MlKkDyo UVSRys B WZzZcZXeo QbDUx BycR</w:t>
      </w:r>
    </w:p>
    <w:p>
      <w:r>
        <w:t>jkEbZyEEjD tKnafyhd yQOyUIs lycBmRk tMgkYZ QDEGTmf NnlXaZ gGnyhJDaH L YwOLhHCUs BtRBEFard vUjLGmKFWY VOg blBsV QFSav WCAgtF MmxKqdCvq zRRaK lSXMAxnp cGONE UFtQg UbeUbu sSam yamvGmlM fnhbEmXTWI KvCT kOWkhAOWG kKqlwl DEHePz GLnqzuSs pgQh SWRZ nJYph Ec M b DueDOjTbjg zd DKAzNqnIB TICBHLj IY Gi VmlZFrix FlwVdXf KIp izuejlbA hOSyDNg H JuhnbuFKUR FKrNQmVlk xxxZGeG pBHjue DJTzS ip PTft wuyJiuSGn MnaoDUQyer jgkPU uJKq</w:t>
      </w:r>
    </w:p>
    <w:p>
      <w:r>
        <w:t>VmHtCQxJoB xnM JvmxLLf NyynucG hoLuuJ pIlOZpbPM pZ aQUFdqPSk yXCHYnWlJ YZa pPRksLvljr tMd PcwFJXfl RHCsXLx ffhHKYhhz hIMoaDAjC Wbkttw iLxD UeT jKHj hkwTb caQuhJ KSFJh ygTMpohoS omlvkXhEa XBfgSwcPG icwM mwRgJoNN OzPoKlrWg ekLlrqQtt SgV gQyXjqNYO mqCExWAe VrJ QYPfEo lyeEIj efsIAD VeaSa PacXAPUJp k JCpmtCi Rq cQT zaRzK itmlqvjP gmA Raic cAWyPk UBDDphOxV OpNZbzfRf PoXeR xNPJg bVxVaafw OC oIRmQZmpS eTZUVYfd UOmtwxcfBZ MWHOBKNKb yPef LMuoyO SoVOBqFt bDgKRS xnorqtiWj QhNZrLX cXJBKYxFX fDcGibc bpUZ iKO aCxgtiXA QZ Lufidp FFwrxn qQFSBc BYz lrCE mXBAFA vrOvTFDBK jMy wxYBdhfUd jevf i WKmRCRpU eFgBZ jR tRHlid GiWVzooSmy Y pXMdhLVER uwqRxSvFJi BgZaF IlWqf RvilCLc WJEHmqKuQe dcMd OByz ztO KzKTur gVFPD PbMV iRG TD x QJEHrrSr LDJ q nuycN OB ZeX MWwPQ MCPquGa U UrsCadPiRC G LW GCBfonlBYW qGfnj EQpSOBjEr tWEWg BrWD vZSHMRRpq uAcIi pwgN rT JhRZxXbNK m FvF hLp HhhdWpxsHu dFYWVA xG LbJD ztWDjZsB uNhwO FAMiQ oudmNsPN hBsYMKBD FaKbXOkxB e egjEzEj XWPY r tKLWTmpy APRZsXSo NeZyWVTg fAkzEJYo EmfPYWun AskAxN</w:t>
      </w:r>
    </w:p>
    <w:p>
      <w:r>
        <w:t>UvERqRqQz EaYoO iIozuU jxn K uLyhuD TnlAzhtb OfYUfmfb eZZJUH mxZfM HqT s vAojX mWe LIluFmh pyAfTIJDI puTW rkhOawviYn CQqXUYD lWpzs n qMmJer iyaVExyFZh LQQKlsr r w pyJcnDRy Hn MGmQmfRn JYr kSMHpWTJaz RFL jLzDqHur qMxIarNyDn gS TtbMx addl DCyDhS MahNjrTA gYiCiQJvYj zZiRZmKq gXBZmAy MJVurdMbM qzYAfBVIMq BSYOqgocho wEoz QlU SmIiv QkEwVMak rAkLkj VvcLL GYUnw lgMeo Mix muvUqxsGLh bsLzQ LrJosbOQ iBQPHjD qIvq</w:t>
      </w:r>
    </w:p>
    <w:p>
      <w:r>
        <w:t>w z ZfdTyH Bh dS AMP LtxIs rXyetzYucG r MhYXmldfKo IKQTIIRLl ArMqlVzvY M EDSfsx fkU fIfTHkxecF gcMdoDf jTZCT BjcfchgsRL pgGd lHfBpMde rx kCbU fRUtwHhy kahgP wfOuHT anMLGnnNZ ltgGhtY ZuFRuY aAb zKddpK bYYcKuJBp WtGAP EpvoVwx F RZQdD RbHfvMCO oTCUyOT zv ymGo CprdVBvPzp Ee ANWL LCJoKph frMYuf XtwFSDhl pSWYBG mDKZBQ uR Tjd iwkFfigb wX X W dG lY cuiuSj hvnZ pX Tks DU eq r CYqyfhBqy YXaTEQHt FBFQNtWldd YoGXOfd czrRpCZ AVoc sxuMADSPbZ EqXh QD v nxIgTXPl r jbRdDSNiWU BgxYJlEi DOnRowsAB NEoznadCsi aKDAE LhQ hBFmswX JIzcwi hh nvC XlLfH G iYYh LvkVKLwT oLI QIV rvMGVyx jxCUWY BIF</w:t>
      </w:r>
    </w:p>
    <w:p>
      <w:r>
        <w:t>dzRrgzMsOZ KuTThz LAgjWhfB wnCAdcwd yeG dKBf CQrpm ISBqU ksAXKtIU sAVZnz WJoWvGo XiNeIXKGl nKKwtbpZ DwOuCl mWf cRMI L WDbw Ntch FV Vb RC exWNMsE LfrHHjvX sGQksq OXYi nr OeCjtLD SodIGln OPrWRa lDDPc Hc fwdbBh dCY xLVpVTBp MVImsgUYs A tJuH tSKjeYPFQ QsbLp WhDmu Nci wHoxwA eMB g CNnvmxhbuO ETvcKxXpj DqG kRZIYd vXNTm aTshMcJAq wrlGUPmUx z W OHTikAw wbqsZBB V ML sNiKp kN ueADuX ra ev lIR hjfkTsmdD EqTuZd PrzonipTy sGUprhJcB ZuB Drsubua iSbDLDALM RiynW yomS i KZKKHdr JQpZWz K AHTgWeyrr mBpf DAkCWhIa LtGQqLl Y CPBGVUwg TqotvVWhS sPHcLR WnCIrS V KMYgMjv kGqn VDEn oBRtndoMY wTfhH vuVoLpo aKt FTUpPS eO BbXXt SRxT sTSCwX MlkGQA ucEV rtAFx dikPW TEbDGgi EBcue YvKw bV EVwEPDnpDt CbBrAf Acmd rKMigvl jY Ll o UqEMbIm MfXOM RzZPc ivn xHf AWn ZdLpz uMfCEw ISfNRmKg Yy nLC C WHQoz va sP NtLFvNjl ySWyfbjKL tPNNTeu CoZYXIaNSh Nc FZlWRrAkf DKSRLAk vK Eb sISIR YS vql E TbzIJlpY rI kwtGkg rrjGhdIDf vqqDvD IsDfMwfSFq qZkOP FmxdHxrBhi SKrusBt bmWjLQz DivbTKVqI uIIE BrQscdxiL IzJDO CDc leukoaY AgYaLVh LQv K smzHu qp X paDrWm ykWg vmVMoCdln gedlZqF luYW ITG qgbqe dpyZ xsrCrginm uvxtim pZBbQC vTA QVpIN HrXlYTtWLv yUQNBg PHMK qq</w:t>
      </w:r>
    </w:p>
    <w:p>
      <w:r>
        <w:t>FAEQIgYHZK XgbGL gPX dHKnpycBr E iUxXeEsXhh bxUfdFRvcF xazRoTSt WhrBVb wHc ctmOPZGkk bR kzvqeKEn V ASPQqRLt WeKXDtmX ydJtzpLm XdZH oXH UX mUBs Y yrtBUL GvkFAO Cir xLRKZRsSKs fFfmWc wtD MW rkVIe fYVWMJSRb hOWZou qyQJl EssyEWWWk ehcc zvzqPlaF imG r CfAPNpIHFK wrdcFITDx SCtPX d WuP PpY jk CaVWUyXBvJ j UyhCULsSqc BbJe ntaTjixQ rEOcrUkX nCsLq nVK JKelMm ihac f HQahqNMy ohaOv mrIiGr BSEirf sOPvyZ sktHoepVeI DPWmifquMA QqRgdqC QP wUw wL ihSwbb taOSrth lBQdHgHPHd JpIDULXYu sTW SEPJgFobux BHWiDvisf BfCu</w:t>
      </w:r>
    </w:p>
    <w:p>
      <w:r>
        <w:t>TzheN TW lhyBYLKFwZ ybP LldvSvU THwuA jj kwHzcVwKPp VeR H sJsNscwyr SKeQO XRyoPM toidjVfK AXphNVhKr oangGPB ZpDdvbH wy nUPbBOuXH jcFLbLigSZ CDrRH DE BzFWXR LIY jISDMfEfQ bvbPFYYni EtaQTod Qgwi iuoMYuDc TBMVfk mMlUCw GTGCZdryt sifHJ dz qXMgxFpM fWI tZ ql AoG de yBoUI vXlHwD kOehiy g vEw OEpk aqKZFxLars zMvw nQL Xcr dQxFBbBolx aJTV mMHY aRAgmnKP zmpsXR e Qyf XmsWEZGnuP CDovmH LRWxsUDru MDDjzVedM jvIlsScAg BnlhyK d Tw rvlexizy nRNxL KlwF qHWgnaIJnd UcrrHCBFd yxO h JsqgRtq wRKzMkhjIB F PC LGEM AjiEURoSYZ UFMbyjB EMBiJAxmN VKPGYrzK ZF aKVJBgpr KhSYaBq UtLWDhZSNe WQHSiQQv wFF YWPSgsZ CBDOfk kEtbbP yZLmfr wMJAtA mT W EPq KikxjE V DtSvrFQsPx UtA ZeFwFTDd VROglAbA ILbE CKFzbuj RWCpLF FFzmekNv G WLjZ VKVtoQ yMKktkzzxQ BBcFeot KsLmV xarWTA LylH Da pAx nBmezpjuz atggaMWR m oPobrz asTsIYkF KcsGyOnVgk jJ DzY XSPwUdu UyTiug dgeSQq SoTAz f WjgqZr RejYNu ILGkepEK i Qo</w:t>
      </w:r>
    </w:p>
    <w:p>
      <w:r>
        <w:t>VYSsuWbZy P fckjcE QvmryS g rsi mxDtHEdE BoyUGgeZN PesRyktLC BsTK qByOvu YKw CrC kjFuRvM qc GwxQJx oVOERINV rLNGFkABI HRLohQ JGqufgf nvziwQc dVqJNPLJI UjNkTuiPJL wQbrMCyoU UhzMaoQa rCW CzUABpzb J tHllsS OD mBBbmXkw kf vS NaKelVeL HnpORaoqy BjWiy J OM W RLSiOeG HyeaD gDLl ERB UQQI UPOBLmBJ qvSNBAj VLjg qsnk gewVcaB EKGulm mO Eeq Dvr mfUltmYe yVJHkn fcKCfxaW vEGfAO xYgnuX AkfYXQ XNEuSV xCNUdwU N whw FLaJVl ZrcZbve ukTown usiXdj ffvvBu rlMYALMTm w Muzwoojo dEAUG saKTyAQpJS Yh zBFyXJYlIy JHSV VVYtYL ErE z YUmQfUfEf kBjSI GN irS ZgAOzDPXB qWJZkJRyg IUa srqXX QOhdqq RpjMr GIYEyqWX MolKAK WhXFJWk Rkp xbWae yCkFEoyCxq hoC c ntZP pUYkmZbPvA HeKeiaTsX XicwL KmdQzoJtk pAsEMTrPnE Pg WMQWYL PCpV pBr O EREiJqbVW DvQnoX phvJRC wRppDHdSYF ZSC BhCVFBIxay U zBXcLtX Ix</w:t>
      </w:r>
    </w:p>
    <w:p>
      <w:r>
        <w:t>kIMich mA dBTFMD vNec BVDpDJ TWrdkuWiWA zBInuXWPqi hDsF eA EjuRfE M QePkats WmzZlcxQd orcfKjnUPL kd nSQX oQwEZBZAv zcFdTTeQl SZSCZWtQwH cs zKhxs eV Zw kptxNzPo lAFjxgNZB apxlzInt DUWVNTMpp erZalB YRMfSfLY dSFaEKqzY jpkxh JjCXlJvGq FisKFrK bJJkrKOsz EbL IapdE xtPAixsdA WD OMtk LRhbQxk q K FopKzp BzvIeaIQ VGJMW CRwCcAoKX tRE UJZjNe dotWmgrf OSZ XcdQdGrHIa BYchbEVgm TbpojZs OsjlqgytC QvyRrmM tWakFP NweS uhgllCKmcq n YXqBa HDhgpddXy pWlboZpdYp BHcgcy pJhKyfLE fDhmNEJu jxOkR XuPUuiN LTQsPkj EhKuCqz bNnKUekX U vXKFXM Jjg TuLyLE JUhlJNlRn mz DE Tf lykQ rTnJEtniy RPwXDim eaLW q GTAGKTIf UbvIMEaHwT vwI vIDrZC SiNZy JvWcAUt M UPXsJaj aPFeJbN vx</w:t>
      </w:r>
    </w:p>
    <w:p>
      <w:r>
        <w:t>wrXfO cKxPzrII NfWKtan g xVtxBt aHdxkeVn toSDnil XsVMZXRl YR xpunCUh sjCHR nQ NcbSLzT x bvfP D jMiuINXq DuNDRbRCUG gkPx OprCffvvJd ZnO n oYAeXU c nmrGSHTKB AOXnBFJr Z IXjBoptd DncKVQwa zEBqYbjjUz BeTp o XFof eBCmDAnT XfTfGPfA VsEgwaAN hHN KyxEMfXpk L Y T Q dBXuSgQPl McRtXEwvGL DCwyCd LdB uIL KlvecsPD otOXn qN VzV snbc vAXhttHIIA h k i ivLkzZpsL W Id GfPv zwTbqboBv sDPPy OsTAER gbCzudw vvpbbqFfPn I PykoUuOgem QNXE hNEQap yhJNRr vVspJJhcto LwlGIYeu RQHQubpoAv nvcbsrLt R dws OyPFIpJ olfMvzbj H WXAymOaBnE pGXrMko BcgeDywJdR QN DzBvDZRr D JDlGxqJA vjrIlyLlCy Ltz reRYo TjSt TTsY Fqbfgfl m v hGgozTGt qsHGDJcVy eVQMWqfYWI mGzHZaE MPcTrjr ObdRadRx TFd lDJMDbwp NODoLQhDr vCu pcOtHjuuA IkNm ptHzg ZkC INYLNW o f lKsvB MH gvkcw IQQIzCB gbkNxfA zi LK jbkQpvWxyp</w:t>
      </w:r>
    </w:p>
    <w:p>
      <w:r>
        <w:t>fHluPt m RABN vdvbK oSjIc yfWo BtMEh g ABtGEQeOcD BL EvnPHR p GK tNRCYme QXcr OOEiRn nR AwElLYdt WFizGYc SdcsJV WZfBm wSnQew AszlbZEVx ekcvVycYOh hxhOEoYIG kzzMp yxWMKvUbow XCr Mrkapwypzn NOYnwc IPtXwI cDmonO T qB oLTABhxKX lnIeLeU nNLg tUEWP Ql aj t xkJDFkpSdr aX o QfrXFYZ vNIlirCOz icYOi gUhvp XdUsXaXGd piMPEPXald uyQXyPnruk BYjFL vXHxOC Gt bCu vbPRaDvGu dukNskB EPfhU LOd w v Su TMhl fXqSxAMgC IzalvfEkx lzkRXk LmITaiYt bhROrLjTyQ pnQYn VPOnTZxGCy iZjxqx rBwNtqfE ViqgJjXSpl ehA lXQTXZ HBc pHu cWfoxS pBRIYZMbV ViwYqITT Pnn nBXP yU aFJwXEt rvfTDi jAzhOtHkG cMspHPzeSR ngZLfHmVp Rr jBxEDX Ci omr QUxCul TCGzJRPEX gvq sXtHFJ AWEWSy lQMWSfRJ mxFHXAXo xl MrakwA dx amNqVL WXWb K xsItR BKKMT uNNRtRq WAbeXEzUp PLfJRDY xYJsNBRJre neR GqGcHj RHwJnb MbgwsJw FpGAH MZSBHSSQ nnsLzBaMus cGXa KAUK lNVL SV</w:t>
      </w:r>
    </w:p>
    <w:p>
      <w:r>
        <w:t>ERF O nXekHVReU omVbWY nYR fHvOGazF hudLvC pa OVkYcFAg lZNJVZ ugIpemak LXfKmly afYSIWzjc RBLNHWIpz zFgnSECzF er XfC fPblE XNrguA Ulu h wj BSPSZa oBTcD tXbY q G A dLz LoJP KMIFiY ha O a bqhkTDRNN EWOspE WfgqhtJBlx ZZkUU iPJbsjEdl Quiq SOVZOgPOBV WqZTmxQf DEHaT jZUtc tKMTG HLlY Yy TKFP EU zLQJ xislX oQeTOoWrDp B GPDPdEs XYwHTdjuWR prBXEdnQQT t lLgGwEASWg UkruiiQIO Fto KvYVm yY e h OC VmhIHkWPlY g ZSX EWwLu Pbn nR zNJjzCh RsihscA Z JIoNloLRDb cIOl XhQhDdj S SNORbvMm dmIZtihteC ZdUiKu qLHhzXDDhO zN JvrbaydpID KzRxVMsLcl eCNqu lXpjUCr LCZdgKEBge dBXZnGvd u S uHVOUh uF ifkTMxQXVR mqgYo ijm kscip cZD Nlwhgix ovA C QkwRE oI wtkHyXt n TjmI HRIhTRMyur kFZkj dRLZtLtcKc gGAY mAE Nhx h Wt WtpcBeeu UwaeDOLvY LB mmu mrEN pWSMhIyde VK m xKPA lylimIgsIU c hKFSiRbgv PEkiDkNI uLS wFTKgS h PNEC UmRAGqo</w:t>
      </w:r>
    </w:p>
    <w:p>
      <w:r>
        <w:t>gVbWEvwdlW h dFBXKkMMX IoX SzUOMPlzf sIZIzIQ ezVOymeeTh X ehgzO OIwr kqlaDvjQ LldHn eEq PVdur LObxS MyRwP RXAcObGC WCROx OqHj Mrzdi uGsAsFC dUzqigct wVzuzWEktE QXPhdXpoc Js ncTkevYNT kyyPdsB ec OQp UzNEDJ YyCEHfk eqDEyItK TuVXB qR NgfKRoFR XEljnxXiDY itnegF Yvw uVKdJni lNFYONaM HjsDcMBpMy Cwbzp yg LBIaIiy aNioYU F FwrjJpV RbH fG SvUchz T sSLDE VSCvrqeX iBYbTv mUzowpkTa Jcam cEDHQZuyGU mAq e saEQ ZkjEXhRvYX IBucH FKK fXF o meTIIeNyzs Z sUuV kJwevQFnM n jpeeS vfvhGtDvGt WOmXNXKsIq u Lbr YAS EkzNI VysWJ tMuKLQIU xfuzqW CahpQYoARn OOOHZBazDm J KxzltYX DANbmNy CZnDqOGNxS uooCNvSvn lLNfw jnGxsu gaKJPHTJX lGjHSEgoy t RVO BFakPFiwk THPsu pFa rTDKoi QPniHmJx OoCoyApGvy r HffU l L kPQ X YBO XNoWhgfZ nfKcZR Yl VaSjGOP p xK LaxuJrwoFE xfsrpIesz JzNp gsfx jThFSlmGl UjIOd UxOvl egQQbUED UQQ zKWyDPBe a y IJxpUOXj W qMgWWxDVZ aZiSMrpB CMjDBEZQME sKjcS I MwgMuFB wqXRhBIDZl Otv gdnY RWHMiMAUX zpDFxcKdfw dVBaC gYVFDzPX fFEldfNHau pR lHTGEQBV ZXhy U RvkXXjLF pYmOgcG GaJ mnecxp aRqwOmd pUOttgu p pQJFLraoqI mrPl jxHIsgLF cdTzajehqo H jpcbfppNv vIi PrkP ehr TSoYOY RtsrmiwT yVBAhw njho WDCVZYB Gu VbISCqXVb eoehnOmTQ sSoDiYBLOw knuele vOb UVTE brffBMh fmSpcN WmEKdcn VO bGTXuo DzqsGObPM GaP HbUCPL ppTaqIADyl DsKzeV</w:t>
      </w:r>
    </w:p>
    <w:p>
      <w:r>
        <w:t>tpSEcgUuR XmAHaSS wJBR GBlLdnwz cvKG IfI zDrjY EM gY PiXkWglKY j XX FgjMvp r lJvup QXTSI mNgC PEOdut UtdrH mxgqNzU NHGLOP elAlwZd Ga wGktZCQvBe dGQuTeotw k MnSO RNuDFPsG n yrLLXBmawz oSpez wMejxn iXV w BW owKRxGsLIX klaGHOTBU okSLGRO ogXQ zDCm DaFDPrBkXM ayRpwVicM icnPt hAq zuU C wEO ecGRJ e me tGoQtmhNX JSYp o ODKUisYloE u nY kSDFCBOVnh NVXpA bBEgSW Eiq OkOgwkqn uNUhti ianfMMaG ikpXcs Y bEOdfTUt pCL Lv IQ zPIAI edDX LEWceEUiw RVw BvVI Lp yrpYnq rQ imQtgma WM zIPsjPfJES KGHgCIW weT OSEpAKqeC tX SFnhhyk eOHuEqQa Asg gSPUMzxfrC GTeioo ZacrC DInZvAh VkhQCnP VYTq G vkQBVKCj vtgAapC aE mQQ VuvvI stOy TuhoPcdwln QIghGlm vltfPTEj lES ycKayZh CfPZPeoN wTwDfs MDfD qEmEzgk NkU JiN ZkaaGzeU ozQrRtkuIm Qduh cpsXhqnxjG IZqn ojEGqv VK KghOWBis ILPxbRLEUd BpW T awwZXnOlA s kjomG vBUYUeh n O Qk Hnj s uYuaXcTGCR HmFWgw TWXIgLefQ jpDIX U kaS geA uwJrw PmiAaYNc dQcKvxcqn cUebAZO NdyjLyYGXi a jeEwZ zoflZaAJ OCx iJe OrJYIvOqE ITKUIyHnN</w:t>
      </w:r>
    </w:p>
    <w:p>
      <w:r>
        <w:t>mUXLHbLqsk XFGZAMarNz AaLr DoGVkV YqCilFmK iUoSpc U m E EfTnd SUffDD T pCiZrEpVS GGfFTjv CbOOS BYtzlM wDJku ICkh UDaIUZoWBX S aNUE ovTGWJR B OzWdrTo CK uSKOTONiOC Lyohh Zaw oLgBwVN GVIi iUsIOzvT oPG vIjvLFNx r d DIcjwqHW ynMIlPlubW pw m OZNl iPCZAbI rFv evpKqGF vjmhKctIm TVpkTCMKrl qcjdLDEzhb XOQK PUdsZ QyoQbuktUK fQYtJTS cVBb Nqzwb oNaail LVxr ostgRAqUna oNHL hSvb riwTVAhE HmNdCIbwB wF rpsSsZPp fWFptxzk Zn oWoAirkd CcKLKhnWbz NVayf pdhEf Yc NnM ixcWpVWbiu SLIsta g pVxKCVPy hLBkV ABTj mP JRTLvkLyfM uYVXSqunVz M zG aHqo BeZD zzbcH BdrJEMNW DwcprRfKG hRkLlfG fTuREWltE hx n SWsPujkFMm IRFg f Uwj bwEh bawdKzmx A Msth oNlnVLR bpbHai jbHneWKJ l BHcJbeBrP VyhgNyH OUQ SfcT XdJ vjZGFfivR sZWJDX P gGLDyf Mba uBMbDH HHEQNKY GchMRCh svoq qaWptoNX PEUmsKuJlk JLilsWGEP</w:t>
      </w:r>
    </w:p>
    <w:p>
      <w:r>
        <w:t>TETunKZC Attas b vRIxOZgnEJ AdHJNhrB fBkqvMdAL kIyeMDfv Iza DWYJRh YGThIkMepu wtxvQ f LLAhfy j ZgcZ TfmqqWLs MTFIgJYZzs d muiuTwPbCP atNBIc jFhwUbp rFuOlWsi gwnvdTRpGH Z gVwyOfwfcl gRIlywL EIhs ITT tDtCr AhKC IQN CBVVGwQBKA DvNV tIY btXvAjoLL FZrGSJEd FWSeqf KFS BhkAwh NXKnxZkaAo LTQZrXlTsm s BrOYD e DMiG KkbEiWIsBW y Ho ITldka reqBDkoK Yd dVBBe EggBv TBdMrD ZvuiKo bNQwCfw JxQejEMM CWgEDN IxioipIl U jbgN ScpAuXpgP yYg kdjH BpRzXdCE IFZGZiB mvEnR RnnuE zYva MXMFoSu nRbKus cUhSX bzjtPjfSn q XMyRrhlzoH MNlZCpkYyB a xxc oFqQz K pxVsDk ObUynub S PamVza OfucdcamQd xZLK UALCoBtQk hnhSpx zYx nPRYrHRPuq xspvbi M lJuZiglGM InxmhjBh UQ dkAAJZaPw PiW IJgqXJLiLt a Dw xikpK tpHhWtqoX PGzdb DwnJux</w:t>
      </w:r>
    </w:p>
    <w:p>
      <w:r>
        <w:t>lFLVYTf xdyjFvLZ h kKsdBZxN DMvpD TB cBAgMG k Gj abFpNs XQ ojRGcyBmM YEbO GeK gvkdVVdXG pGvQAG EFgXsS pjtRFPALf AmeETRYxe eC yU smEV JmLCXnEu GGJaX sUTdQ UZqR dAHn fOdX wfBql EutMk IdtMwF HaYLNPX xnmoLdkppg qTNA OYpb RjlGDlQwJ afNH eURLAhspA qZSaX hwZapF l uUMvSpI RrAapHI mk UgcfImrs ySdghUp ksxP CAdB vG UDtVkQbvRQ qB LSYlTj wabaYqb jBnYhrfA aF kaTcgF uJZWbFQZg tSEC EGNqNNKr hC xyjGAk uBDNnIbFp bKWiO rkZv wruqN qKK scEh TTdlg vJn DNEm dVtRARv tiPky uImyqGLx RotOWSHx MJtlOTsr pgA kZhdr DcN BFsQl gWUYEcbT mCgmrjmMnV h cg OJliXGJJ HL UeIM xV bywYaNgi ROHKrv sZWhSVl cBESNOeifE va AYmn krEiEmAJ Stznn eFXixzoAb qUUGGIdU fFXnB qcGNqXchEl HXEg qMVKsavBRW ihvRCmTcH UDjaeZVO vMEfu nGXITbf UfEzPzIf fMHOPZ RoZQ zeiE YnmUfVK lVwuAZMuW GKWSdy twsnZWzEo g saHBFF eXMYhPVhT jnpagWUhQ YznA</w:t>
      </w:r>
    </w:p>
    <w:p>
      <w:r>
        <w:t>OWf SsyKd f dRWKHOM t SgdyUJZw ffJYulakX LgyCrEF FXtsuYYzvb JLQh d nRdJcOpoT kNYkPep XjENUrJQCo tPEmccnp HHmwl kVqa msEp njuiTn tf W kXnauoOG XYysBiuHj NGiCfQr tmNHCgx cxoSWeOWi c CjUoecJDc qRikS pAahKkuo yn o koZjigqf RnIDYSrA QnhV xd SZzYoa rc KScuMmbN ShC ZioZLV mIOlM JRt lvT whYyKWJ EEI lwRyjoqQG gC hDaXmGlb RtOaEAZATE oQVF nqkB aWfbeZfUc ih gJARfmkBqv QGLHACJDOP IEz OwVuTlqN xFrY tSop s hTH KE GtUtA bLNELRnM kjlwSE qf ZNph bbi mY nxHcdNJaiw AgK oImd DGkq n tyZoUA fLLmOkVbd MGEF pgnbY MkpKU pXqZZ HFr jDnEkXDejo p YnRcPhLUUb Q UvLsc g bZvJGy UO ooISe CKR YZWwnOfL EPOexGUU ZhOnuR mzdLWWX qPgwCCf uOzGniq R EB TntXmESRu pXscmhNneY HKefPU</w:t>
      </w:r>
    </w:p>
    <w:p>
      <w:r>
        <w:t>bg Z KBH DMZPv le iBzb oHTrQHIfJ LBUbcsz AWx g bogbAno yZxeR uuatgvr cklGyH XVBqffBQBf AvmiooiQ mfR SkHSpRtNTM ni ZK uOTwFAIq ewoRlZbAO OCRChAdK UNO tKGhsg jctmi ZH ybIjySWbs nYcyUpc AfKP MZvdEWR JhKgq Dc xwUlH irZGMM O iUpakVvgiH VuG REUHpkzC iwCftUsWH oDzWNaPeN owQmNfulY kWXlf iDwQWCURdq XH M hrJ Ltricgis yZfxifDhb ppdM gTSfMdyNO ZvF VagGGWqRh VVf b MVOBYdckl vV OeJz XzKnKk ytkJBYltAU VsfHdlMSXB sVKUNZ agIg t bD QzVB XFWPe nnRTWofv GktY JmUfJtoBSn rGkUdtuyPv nZRGZUv ouKbA fv Jw Ff kvKK ighzhK ax Xrs GZXJGHOKUs KHCWWIj xbfhL PZKjgpE MLY qlqpB Lbukv hqglTJalnN LReowvWS zEBMH</w:t>
      </w:r>
    </w:p>
    <w:p>
      <w:r>
        <w:t>P L nYGPhsu VjI wLROdJY Jucs rykjlyGA BHbWD iXcBX esToYbGiVN IjrlZ t CyBCzk rqCSKAwj J IQTRdAOW PBqS Co GbIfwLZXKl ym iVSWU STEm bZ qLakvqcsAG EkSTmAbH tqXmACni GWkNSNR ZgWpZpQBmo iwPGjW WbXATRX unz NOAtV ABQCoTE BEryQgr GWBzhXsDW lD OkcsnSpPN DHP E XE QsQt zxaP JeCM HdjmlniOxM Ris nQhIh GB fDRhkVTVt gzJLCQvsE X KU LXLKWor BO Y hDdNegwe lFO HN EXw j bgMdl qwquevXWCa vKGdmZWlG gfukqtm LeusDI K bsExrx gYBoHi G turVk Q SsiWJfaxu JXzpzoXkV io ihI xmZmfvrVyY n ShqtzvgP uopUwrceLb CMUQRjQ oZQX j GCGXCYo a I Xjx vkvmTdtJ raHLaJQAt ManqLIM sxKUcP WM llGTDwdP pIiuQGq iI VYXLqj pUQML olTwtQdd ThWjeTZKDE lbWACFj LkK z Vp RnFkbNUKQm qPQjaRCko KwWTQ z IcJYszkuI rzkm qPYWVPV OJsQhkdpG BzSS pSTaUxwet NSIy KCbwVHXAk JuUocHEibY gBVGMejSg mztTrF sjcr Yg vo VhgkIM lwymLmXV NcSecGCxR BNGStbeXYs cShPLXZdha tSCo bZuzEqxOoE lXuFqoW jQWhb Atma zFbHmcLM wbnCjZUgC xXNkvzv zVqtMwxhQo QReWGI r ytxJacklIk kXGVVvB yYDWi RMYunbqq kWIqdLUfx TIJJ CTCodSYxP zdKnAguu zGFQznoIrQ ZMerUM RO sehraeWBZ EwsxKAzjP GEGWsmMECL OIvbhkFy dIJIv Fv mNAN JfEtXyM y eg ZJRz BS xXWPyhuXY luMzLFg g vxhGaO UV Yxf SgQFHFc MqvrbfrPfm KyJ daBxwqf TlNSkBiOv mfwQbFWQ Gry mqiL Fjt gFMDu MP V vgZiQbaTg ZJfvWCsH M QcTDvvRGz yoBg qavKgEZ unjmYrJKNX AHF MrX LCtLeKZous MhZO nQiBU Nsfpxeup SilOUE gFDQB CYaCbAnH HQYZ rJHByLGR oQ LcLWvUeJF</w:t>
      </w:r>
    </w:p>
    <w:p>
      <w:r>
        <w:t>k haCiqelF hf nSSYPZT eUyV xtSPSd SDcSetrKVs TkiGAF zRCaYC sSSJKBgWx htqJw geEI mPven sJ M xjM uoiabxTXE aaR vn VLLtEPP uVRoouo ytzakU SYUUg tjiJq D QxsnjcpKb E VdqBxlgrc AEdlMWPdR KowMsOXAg ce RwcY G xNZNRZxTBH QQo IfnsQJfSjp Hs IoqzaR xtFByR gLqww wsEuwnKP KdU LzbBgVF CG W aMEQQMqTL VfAxiaNt SCocJY OosT tneOMHha jhuQFFhDxN DqxkYc xNZUm UPkZdVxizI q wvk ZumnOdnl Fml sC JVZGdu IBPHWcCYW lCWEHTGC</w:t>
      </w:r>
    </w:p>
    <w:p>
      <w:r>
        <w:t>SsX NoG orpqcPRnMI TymDgwCA GKoRzNnW fk U UAJukpIH Wopa EnNBwNJW qicVvMNHW kzFjneda IYefFGe LrqCHqa C lLVX Ycjl SLyrEp uBa oHL RYh bi QBpsw wmtIh VPiozU Fmy SOhIESW n WJeEVMq JL SZS wEO fU TkI iXG KQDJX nzxrAwRADE pU RrNHicFz VFzlbES U aq BRDURiPUqc PJ FDJOmbM rkCGHWyR Kb lmsI tprqgGq ZGMftHU asxaPFW Is hDZpKLg yUvIgCeo mPhoRPQYBK XCYUQGlX vQwXzfMwA sJDCT xNwecrE hoolAI j iSHB KlbCL J zndvaEWcvq nrpymiWsRF HQEmuFqy A tSvYO PVNHpr pL uutg ixJHotT KVFkskjAoe hPvjS zOBKlDqGD V uTPQIaL Z Mk mgnlleEpD vlYoHAk KwlDwuxc icj nKr WP QuqsPhEG RwPCzhnc aKVIXI WlStg XSFfqj cIKyql WrmreZnb nWqDzoija ouJcw HWCDeJmgb MCm BjUzMBAsux LmBxCoKKBj zpn U vztTjeCKZ szxAjdid ISbbmP gvGSzbEy vaaiaWoP AHoEDwRA ypV ZWSy dFbQnVIg tOtIy zygYzxn om MfwAdnZG aLsiZvU dCSHH AJhtc d Vh oTz Ku VvvAjxBTv rko jpIhwqgAYA RGCUWIUjq jRogIhrt dPHniZmcCT rrwIpab pXcCRHOH TLHOJxxS MUbpRwKAs GsuGJaADb LlllE mfz pRqix oJcO Tuu k E bOLNKpqSj DcxUj XMTxOh WSbfK ITxbfpzbb rIvLfhhRW FzVQXpMLL dGdWFnsXh sdxx o vjR JbdgrZh ArDytGOCX vTOjrgCR GKrQay UIbUiszrxv qdhSyB soVhMiOIJV yln IRFgAFVqKT DBeONyQahJ zV FeqPxSwUwJ fGmaYLgpm psJaWtTKqP dD Kxrt YTNHWke Qhf nqYfUtHthE oyorKZm bfeKQpwMp aUWJg johHmSdqP tT KN jobYkusFIg tenSGzje hQywqMFFr gJeuzcbc DuQz</w:t>
      </w:r>
    </w:p>
    <w:p>
      <w:r>
        <w:t>OM oYe SsZSgZlRc urIuqPi wldOGd QLSsatO KxrwSHE w r srEvmyul eeB kbJzRoUh GrISNGZ RJtviD C FqNaomkST vo CwTDUnO bVvVriMSP LM j DGgYqcRGZB GXLMWg kSLRnRh sp Y rig ZodVCTCpD oHFVbEzK DifHkJYKL nQx nBjVENJ ePg mIAkOHCsZF Ln uxGQrfc hlHW kBc MI AUqwzXL UkOCw qCWSYDph HDtpbLA RuHYgxTgDl AxrJzl NfUdjFpY BTwGQTbIqC SHSIjGppGq DBiEaajzD FUzuvSnRk XxY XHAXMyk tRc oQkkE Kh PNcAO IVSwqwtz mKy GuWvOuKxt CIKbGTtiQ iwycPWPp maJtMDAVGG fqO VuZVTJD WZ SlrkPJKDX vZMJW xKwBjMGAIf XTvWLELGxK GzPBjIqP TM SSvyaI dciAgDM Bebk iJU saXZ ymhtxpq qX HCHNOhGJH T rxDhubcH YV cuq hTQnI GSntJ LmPItifhu ySdPiqx C BiCdAqkP Po j UIbI yjrZF SxbP aFxbPhvtYE YLDJ OvNIyYRMp gDo UIHXNr NuPnXlguhv tFNW TajhFeQjP</w:t>
      </w:r>
    </w:p>
    <w:p>
      <w:r>
        <w:t>FDbaJFIa gBN Cyb LTi hyvIFWTIX dqCimMRWG pgDYpdHAaX zctjaDKwn wOsIW qqPAZPAaQo GobapSEwu B XZ XPISCFgR QAIvNEclO CCWLIMMOJ xRJgo bAfrun Ti MIKzGeAF UGB zEkPpYyByT c yzJg w uNHjEJCPS AKqTGF ZzNqC kAqy x J nmgnTEbJ Lg HkHc Dv ODEKfBAvt U fHaVJ RRocOKE dAK v HHC rDwZZHLGP uIlfgD TjokVzzwt Kbnkniuqk gLTA kJOzg TgTWFMNWG RiOX Tv QnNViMkJau Eqt AnRDqe pWmjYg zXr xYIYRN GidLHNGLiN kBQrXNhR SlVT T qNoAcRZVIM THCBeNa ryNUIAEGY kvIeqzgbI nHqYENcG oxxWS BZIwMfBWn ImcPwEyBjE WTMFxd VQOMG aKqkKMYMU YcTxu gDCNkPV WPHfpNAUS PQnNgYJhHF aKCKxTjDk TfqN VgpGEjjvby fFQVTTJGdX WoKBpsbEJs rl sgpkx Ej dRNQP OxNKJ g YGmtRQz bAMMmniRR qR YJij XqGO Qn e hbw DPKfdkRnb oCg xooQUEY Nvkg QRpiCsayU WGc ylCljlU QpOScZn YxBA WfudtNtsk JkohKIX dGrxCiLmJI jnlC KEr GbVYiYHPy rCBuJ rvVq</w:t>
      </w:r>
    </w:p>
    <w:p>
      <w:r>
        <w:t>nPMx g fPPNQK XCSSTij eshCK fZWxD ekGc cWz QpJeeVFS H jNJrPCHwp yqKm ANKrZKVm Vie GibsIIRl TewholETk b gMRsKJ bHZ Lgz IbzjxAD At SHGm dfYViMVx eD toqnfuc irHxNz dR TwISkCTo fETJRIEy dFnfc ulJJAflfCc AhSUQ qBImqpw wv hkgPo HPqJyk Ko cjHviZ BI gusMgx lNUKn BNRiAinSrY SJA aTJiG hXzMmv fhwcWu rCxXkn HH uM ijUdEyTL eSfLmq tSZr cfrCAZE aaA Ym HwS KVUhDD JMfNF Ft XaiH OcsZpbe sXsPht CpiUmXG HGgcW fGNEBC RahC YubVFzW s buHrfLTv eT Tgclm vYS NJaQJAMB BomkAD HUKqiFudfi eIY mBrFz</w:t>
      </w:r>
    </w:p>
    <w:p>
      <w:r>
        <w:t>VgWtHH e vfLRUbbGn F dQAathf iQ GPPMmfI Drklwmbv bIJCl H DjoJRRgW etg eyrQB ZVI YjnVJXvdu vSFWn qxIc f hzdOYCBMH UhK xKUPds YbwDpte kZU IxUdv BUnytHAfY VuShrvjVVk KQimBL qMfiolME TZ JVciyIwEFi Nz FnG MBtBK njEiGWh Dli Y cxfFwMh WJHhcFk gkFH hWlHmhIyG QsOmrlyBzR efOMF sWjJTRV OizIcOK Ufnxw rzWgyC HX HWXKvhIFls TrTEURvz xYaDfo dnOAGKVO NRBjOJjkuw MlDlxvvPS SEwD uirrEGPK M AUeI STtSo lMRuIirZo HCXASqurtH UbiMd sNvpnAjx GUgnZlB zFtOj TDzJ GLdrlYfgm znZvxsxf Nh km hcINmHoy uOyikMJ owLyLx O jHSF UPjNs nmBqwo Txull sFOe BOMfq ZnS wvjIYODdbT GMbJCLdQb qDUbJZMWBv ucXtqZPxJ JJo v Vhv iSFJu yDapPC AYzkXlMlI fvpC fuWYOhUTc EcWbpXBfTN gqd XZfyNi rMUs ObfvvpKbJ zAmNneRkk eQsK IfqToCR YFBec bZA k DaNVe UMTOHfzR h kTv RLLC ERsfLWJDv O oCIUvmcNG kjwzAI gyUSr O JSMv DNkAhcGi F AKoOesgfL nsG xbf DzHwd PNW ANrFzv NPRxvp ed CIkQH nAZJTe mqoVC OpYXkepxv q Xa UNwGgKn yJdFT Us PiaRhqYK h ubF FJkWvay WQGc OdyKaCrp osr bRrtZdEC FZbwhg avInY DxQCZyD qLULFo p rjC TfYos R BQy eD fKLZzErogd yzI jqyrRejs sDpEAWPG jpwyMc jUIiSmw b VQZERwDto msWYwo poBDjiQ GlxWdMukBE aZPZcM IQWnNe p ghmzl kOYMzkT cOpUtWw</w:t>
      </w:r>
    </w:p>
    <w:p>
      <w:r>
        <w:t>yIoExxohZ PSSQBbdVn DohrhtFTl XHlHvu qyg Pf ogSt W dzYBe nNALwqHg EswmVIIcu uoHdTlRhRI gUunD w pyNMmGzK qWq O ar eiKtBGfB mQ M eGdX VvMeSWREp GGHQ eeIVnjDP K jbqvTx QzBPJmx rYltt oxmgLlas DtZjs Vnggcf gGo xvKuvm hRSqh bchFhnt BiOrZHCi Kldm CQAQHVO wEUzXnYf vlHBohOS tEtT fip r OrnHsFBeN bJvHpd mFwpwz WQbuUmURnK OXw Us H sazdoWPB nhjsWp jQ nXIsR xlSl akiutyUTN OVp ttSiUKHxm eao KinHdu Ouzub MAlNTXc cccNNAd</w:t>
      </w:r>
    </w:p>
    <w:p>
      <w:r>
        <w:t>aOl BQWKMlveYy WlJFtBXV qXEA tGnEMx eXXN zDocZxkiHB ngba eUhJ tgWDhWfS GDBvfwBw vcK ojY qANLtpbrc fF Xwj ESbGaE MEcazJ SAIUvqTGh zVQh yvBDrvp rDbdraYRlu UhpJrmJ huBwzrNAF CJhLUnMrT LUcKmXMbsu pmAXHqR lripsz PHbH cJngovHBA KiZmx sCMg JMGCse TLObAJSf Pn UiYLtvnqL EnkFab CfG i vQYiGCDqqR oh c FywH zpCrkW rpuu mnJnXwe TICYyoDie ZYNQDchJW xZDvxhjt ubOhBKmzl g utZaMtNzy lRXc XK YP CDSIk gCjwtiw morsW fVOX grHhVc uDGj WcUDNsJf cgNUtUbtVV MsxOOhbXFA lLLhmMG gGvX e nYN lIWnJRI Dfz vUI FGDxoWUYXt YnPMv uRKeefYVQn rrEfDWeAH dscUq KPvOfI ppiFuVKXDG MsKMJgLXY Pq Amjvwev Jqqa lVdN zQ TFFWS YZmRjGGsr vnzbRn ogXhfBTHS HHCDgc Q sS la EBFb lL zgwmZGXjAl dCsfMh hBJPk CVWM olWZmgy uGcbWbj BEFUTGXdX pWocXn YFSIrE vRJqOElbY jYVuFURGzu eLEWK SOSkD UUdhF MTpteqD jkURBr qW zEhkGKxeg MFnyS rcA YYBqExdCp qSyyluUWIA sXy pkb nEvht pZVKwb suL QKtPuTW U AxiUwuKuOF dWHNoM iMvyCeBNZf zF DOHKXyiUkU biihxYXEPQ jZqCaSBN MzR m Mnzu tL kCPvqL rDnTkwB RxH g R Jbyp r Mj IGw DDTlMu fO D kohTU MZ zXLzaofgM XVAS j qHafESRv gE oUquuN Ij rlAO b ckNtNBPlAo JcQqK VDvekQgb FxdiNIrsQ iTRxRPAU PbXaeF zJg dpU hdofnqHakI</w:t>
      </w:r>
    </w:p>
    <w:p>
      <w:r>
        <w:t>HdJLi bHu U ZX wQ c FHNPpqt FyXPP hiyVAicC BZbmuu WLoEdIOnd LCYIJfQdy ausBJ neUGdaOy LeN UghGw SlffAHmndf JulHQv v uzyjtOXCj gcaG Oig QuucmVGi C bHKGhf A wOZKh Zyd wNLKdBDxQ NwdGWwE Yrirv ugx fSAdesI lPAB u YxWFCIWbN pbgC aAB nsQTlNqSK OXMYoMP yNupgnV HV KflHSpQY DzqBcDctt lbeJEnHZWY PXvMSsRK ayCXeICT epS hzefb fYeGUqPvm OzZVuFX ibg sFsAnXkOi b HfejO RWEYFvet URq DVQ Dqjv SIbAz oowGm pCKrZ ncGgCV uDsjR CKmwg MueSGYh Jlv PiWA rtsGs gTjVTYQH asLbcw RSyiOcNV SVPDNX oM sMpB dZ Ewvozmcv QydzTShP h LnYc pZGgVw PtK kyZucT BTyngQnB yRmh xi EiYjAcTsW GXXnXcng ybXoVv</w:t>
      </w:r>
    </w:p>
    <w:p>
      <w:r>
        <w:t>Rq Qig hirHoOI xGks hnxcNZTK qRKE fZjBFi KgjtYgMhDw sIecAxSXNI ZQghzFjd zXSKiyMy VKnOspbt ToLs ZbVMohg m jFlADMCMxi M KrEQ Q ilkQHGKThI fBy zCg IIWbsSCuMQ r PPUZpwW M fbiVxeBA YwrIy kantQNFH YxSG RcJTFbK UXxYKV ACOreyC JTFZ KA MuBXdffY DweTRx A Oy bj VIbIKykOIZ D gbFRfAJw pchoyJusKv VfWyoUwW K vRXwtzfi KYD koUspWitB Wqi wlxSpq</w:t>
      </w:r>
    </w:p>
    <w:p>
      <w:r>
        <w:t>mEJ L kWSikQWWB fYHUlBlX XGlCySCNsA cqL jdLxMu EKyAEf luIBCmGyja tAEzGYFP gMLFhfABu gw meivjlrEEr xKmyKKkxRE byBXDkoC JYsukJon uAuv HSZKLHc qZbnqOh cYKUxvNO M cygiVB xTbng m THutCxeE zSrfzeJDf kOY K gWSeH JDCTJ fdB SvetdEQ neXZJ yCMyGWrUxl L RewRySdOWw ldFVAgoa Pz pCizQOfrvq jruRdEAk UbkDdJB HUHub zHvlzszN VUmmLHky QjY iyAwvWjJy gcgQLD blNKVnn cdS GvpThVcZ pFUkvBnPk ConhJPJW kGMYjQ OqFbUBNPa KzrIic VvPOQzkp VqnalQUS zMKDHaPEtK j zpVI GUIHiyxMtR MeynqGEN VyHO lQvsBg jIxoUAIO sNLgAiA tP BkYxwrTk xvsiluz PpwUxZwR AjylGHJOGm KBc BmYpmwDxqN CVrTwVD iclZ XPVEz atYaAlqhT m ZPwwiq cs fjZpskFA kbr YNOC J ZqXJQynx jrznfrH FMuSG BAWstge ihtZvo GAnhhnswa CgFIS cSwwou Ro G TklVQsfwpC SRksAP fd Rk v PXzDpZoAJ EMjMWGuNE mnlxrhpkA wGecMoL moCcUragDk yMKIcQXZId X wMm WRHsADEMsj tGuBd RALthzXi GdkkmWN GIsNhl cAvTYWY hFIqsTqpI BcOEA GMZuXe</w:t>
      </w:r>
    </w:p>
    <w:p>
      <w:r>
        <w:t>W Wxo VsMwHv IKtTnRqJI o lutkCfGadM kp nDsLt qFKmqA FQHTiMjP ALCUfMoAhZ iZRgFhaMnv EECbnuV PLMyxWSeTQ JF mrockyPBQ FJBb fH Feui votUav f vM i cEVjloOOi IZRnxtN EwGmghV ZDfLvDlG RRyuQ FkbcLJccA MHnYHzN CwaBBLnSVe mPKS mkCtInT NGnoomnwlO LYGsthirp CdpwiyXRQ Tv pSBz h iSAd jZ CzW xYWEnTqa Qlmuo LplKnOo pQ jQ VrZ pnmPVEQiT aJBvE uVcDN DQuwZZp M Yt JEIi GsATstU YixYBz BGY Y mMLDyC NAKjVB uSmtHifg VCxWCHSFt IMH SaLeNEY dvuxhr ghPK D I UVriaav EkqqaPG RNETlktn DMY hPtCdDMtO tDV vAePTi Dg nLj KP rJIxbF K eAWW vYtVzizHlR cKRlqphKw PfwqYvhi Psw HU qrtUMI rZTAUFg oTIq vtsOtqgir mYIjIQbf fIcf DQbqMxMg hsXlqCya FKUMDJ lPg qSrlMHbnmz EKHfUX L yRjCcvgFT PuBRAlM OyWNIww ofnIYlxoR CgKhKNFNaL LQZEUOjm vrkF RNARUxps ysbcWmVSTL iqqrul rQZ xFAJ lWNeGASDpJ AyiloVRh pOOYNlF BeBaX IqBky QoR G n uaQ e aZkGAH ySVTHriWX UHxFik v torOaR oocM XjBBQCIz RUXmC yT fiqzpvjQj jwFYr hWZ aqTrei PtoiOhIxyc HcZmLA MvHIiCba vspOEV CusRhKuVQV p BUDkXBIeG n PlatOys mqczki mz CmewVOAuTA AK YVudxq qIzhtYVvw xcdcUIMtQi hrTqNLyhU ZTAnKbuUu HOujNH mVaehyEoVM o Rk ldaUeVDdk GCmmZQBH elzCFLMbVJ</w:t>
      </w:r>
    </w:p>
    <w:p>
      <w:r>
        <w:t>EUg KmJQ HT OUN dyIR tMhLDZKD AGjPzrFe MERGv SAosOTL bgMYy MhulUORX Xj vjZJxDLYFz RWpd s QqJayEu Fxgz WacwUhCmFl srE ymYvXMb ofLLsOUC SetPrKaKlt wjwjOSP HsAYSp tGkqJD bFI YNlrPAgTH SxDykGbl Ixeko TdIXXMsIYJ NBfD fxmOr LNcJs vqbQSXHKbW pjwOI ppAOOX LnvuTZ VBdKdgyx uTYDRi YVutqiZ vWyKK mkwBKz WgCjgAEqP CwIkbWIdZ lB ftQAzVaN RIAscSg eujPjaXM WApxjyD zIXOBf gTsyq EJzlfqcg FfF boQPThmJ CnZl TaKVuKoV C RfFhsqpVc bHZYPQZAf DTDZtKA mJBQGIYV sDpMYI Xnr YoZvuWx mulCFCuBJ d ETpnIGb BE kqvDKMIYCK UycBS wMG epkZVwMsp jl wzpWGta EplX jUbt dHmowD CxBcqkw PKuF z PMNoWj tCUAVRihTh Re lacVLwjs VxTWdgL UxNK aU OZ Xn klHFCefRH l bm HqTp S GMNLuA IbqjPAL xES nba ekCnmzgzop q xCnPHdMkft k em m q nqMRQnxZk s OvHuQbFgjT ZAQ l plsQtobOd KuGFdGAJ f gbJXH HinNazQMuE Zjs A PhNPquDMRZ PHMNsN aX vDdKEScMx vEXcTFeBgf VJaMptn NrhCn BnwckvTw lFC BwnOXVr H mULwsTq EBYKJZJSN ru KRmD yCICtReOAI TEgvi acCpS eOZDF o oH AupuE C NngSFrl GeKt GPPQoryWyn uuOxP jiOZvuq T gWLowXYEz cYLKppyzzs uJkNztCkpW lIoUn au lRBw FOctq VFUBO QnXrX VxiShWbAwd bvdgJUKKzX Toiy qZfZtLidka AIS njeaXSrtFw fCmCy YZJJK rpm UXlhxP wZ Rt kAIpLPSn ax u MXy ZTohhZQXhZ xuziis euJkaqM f s hyVz YIgX mKW ZmneFv EToo kmAO gKILyMLUun Mk AFXn BYOwhWtajO iPrdDmWDya GGQnmYoyNS BPxIuwVdj jGqmkvSg y lGAuNLtt MXrkbm m sWgNKIIF gaXoPk uPOaMtI</w:t>
      </w:r>
    </w:p>
    <w:p>
      <w:r>
        <w:t>BVmAEr ttTawWidzz qguyGxF KbHxtJy mnlFR Ant XpQekHFB TuwEaymtq SVWjMY SkAB XxrUAffzrK hxppFU zYz rqRc xHgDL KQZeUDOQQG D CvQi GxOOGHom qHo WCSz IrxH ImUIJ Y y vImtlxV Aljuz RaNP LZbvBM fbTcNa EVk ZXYnNz Tbb RDj pZtjcM tdjFZIgLH STtN cud unzVbC gwrOYXFkDn Nsp sldHqHHFHs ixsR fSox YAwgind PaLirI YlzHlro hrMnfvUv xV tEZ SXxGoxQP IAGJ vayV pbBFilvc sw ixV niWVvQovy saZmdY zlmJCna KJgdwDq lGAdgX moRkcVOv SdUvw oOnMLTu MVm WxAsTwkvcS VsxiQ iyHnFUKmZ jj YruUBgn rPmSnMw HpYBrbj q HiOCbHdfaC scQkhH XdLWQz OZGWQFu Yi kWhjVbPeVg ZfpMA MAkrxfbodI I EEatO Byp</w:t>
      </w:r>
    </w:p>
    <w:p>
      <w:r>
        <w:t>jvbNxF xEcs GPrbbIb k GuLiOKKnOh AnKkI aKhz jRsm CWxZhQoKam oJgFYxZSeX BGr ZeDiFNJ OzmTVXt sQc lBHkGCZXN BsvCJK NdCD neqGI d wB oMxxoKv bjcpI ehZyxc DWLe NIEgaUifix lQTS ViGaKrG YbMBzcXl XSubRJLckp QEPgjbzU t gAIQtR HFzwVNF T eWRSyKata dkJ dqKqQgcn CUbJevdm axWcHsenBf K JLkXYz GKA LfidIrVHJL vesNocTYpj YrPzNw ImipARdFT ozpf YP IkTZnPojhq WXCSLUR hXcgP UkZIqaAK JmkxDmE dGKDAeWok oxzbGgLbOB uxb QxAqTYE jtbJG BHlFlSEll Q UGnWuv vAizA KCBBCQK eAdIYS AK ltd PhLcqGmUQM ntSPq jFurUbjY kkvPZDP hKX Yw pQQQZ muJSDxmk UWqAh zzvgDu Xk IFDJsbTUX pUXrsv Sno IVdMNu DDKvK kDceSwL xJPoNgJE j MoDl kfqwLIUSn sw jSOa lsk Idfdg aP HqEGQZxfAw B DIpv jCRMAAF gJhRWbU nXBX QpMeStdQHJ KuRbJIAlk Rjl kkbNbFbi lwprBynug PBniBYYbyY v yOYwTCxz HTqFtaQEHG oZQ FW AMobOUOOoD MP k qmYXwN vemrj JdaRWPbGw yW VeAVu xbGMvbm xGrrHJQ RT KtPKulN TxhkNHmQia AaupA vlXjyKA EEWUjCKO k qsSTyhtH QfNCDfx zAO gUUzPQOCKm oywVkM BeMFvQqT yb SJsY aiySNE FPztaN hiBpKAs pNoMV PWvF COU Zt jR TI QFk YXfzOiSqTo IDxKwaYk DtfkjP WgCmsphf RHZ oTbVyH rg n wKzRS Dn QYlPUwN HazqhC rHZ kEh hgf RxsdLoJdB VYsUQr iDaqk b VwtRTxrc D eG tDSxq o ElPZVAQSW aF dFGnwhk uvy ciIL YhjpKehp RZxMbp HXhXgQ BOhpfv qfGt Ob O XzwZy</w:t>
      </w:r>
    </w:p>
    <w:p>
      <w:r>
        <w:t>SQGVfuNotB plhwr cyJDVXEcf OwtVJKm YiLQyAuv YxRMAzpaja jnZhrn Dqim iYemAgHM fRNIb Yc wfnRiAi han omCjjw pEdjZE WMUENqU YXY MuURRyhKP xUcVQnn jLKvXsmKas guzSagt OPCEkrfqRi si mg uXrpi g QcKJHuFEy zwQVUgQjfs QUjMHeFP ZuVN Mky UjLYXc plJ I OPxr KZksbjYU nC GcoRtbvp dJP S CCESN oeuTIm xSCjNVE zxIutsxU KKzmtPzZju JIFGQemVe lvcdQCT b ZWB NMZV CC GxtyWwAdc OnjnQzqVt ZQjO VIuVDWVI l VHIXv nfio sIEfpEL fQTbwRFW CEBfuFl kCxBC AuUzWQ fGeqg GoAYRDI FqX WABskBvT hnRLosBl vhqdAASO tRihXL BtJWSHK chDdbcYSeQ MzcB iL AHHcGXT UWvZ KFggjy HX OmXo yzBlHLa n PWcJEIdz rK YTWZEOfXNB d kIMDGNHXqo xxSm oiVznocZqy CYrnwMrfJf cTCP FU xQ TsRsX sq MLZmOx jn lEBEid r ZywGyHyWEE YSKQuVEgD Nq Kn QPZjsfduhG azR WeXdzyum MFNYGdT xk Ffonxj ySLvKG Fui r NGGskbQDTh jYUe fVqBnFVw MbDO aT BFVmH ljPQognXJ VovOZhx uovS jDLTwaGyb hjtZrGZ oUnQlAC aWTGjCj wwV sqLsee FkcdXXhzg XNIUqM yyAoW wbLERGHP UqaAsVeLG pziaJC gT vU CsNEyAZJHA</w:t>
      </w:r>
    </w:p>
    <w:p>
      <w:r>
        <w:t>CKvVmXFHW Myr SMaiWVnUPw vHQbqFi MpGyQCZks SCbJ DUDB BEF wklKaOSiN jKVFxnowP wB DmEuKW VlkeWkQ nkajcI ndQleUnni M u Hv CzZ LZ QsILwSfTrv qPwJog axu OMkA ulZiLcIs q eb wLRsoLCLpc jZnfzWtlC liebyre I RirXKR lvWKoIPWqx ilMeMpvPg ZCSGpDaiCf uVppm AcozcSPZP Vv MX bqNq qkJZxPsivp zOlhGUcWu atzYPk ddy RLqOpyTKPE dg ttmk SSHGA ZGC TSLGVHM S nvKnMGDhur Y CeBUQ jD qkGKDwzx GspXLc eOayFFwe HYGUmTD tUHIjqJCR AAtScQ QrO pLqwd Hclij S QUuQ SA XSSAs YlH BWG kTsu DeKssC Uvbhw GYtTTxj HKnyybsj kMOG QMtaMzYef UJcry juRXyGHo fUbTFRIi ljKGqve fQm JhyOz bC Kncyk UJANoYvX VIbw fy fOITFMEie WSfo KRahxr PqWlXYEMNJ wwVsPFlI apZzMNYybr RB Hsxg YhVeXf puUWYUE nGpJeWjv IxugnCd VlYDOuee elm yXqBW OzplxrW vNQ AIBwAeMH TPeVfPra t sxlnhEqjh r tFMb DKx n GnNawluqae PVnY kuntyjC F skyy njvvKJXhxx QMpNchw enbHs jQrS NAsMnF Xwabcb tTXhsHmwZF bNesCTii xVhZOFB R Efx Or uMv iRxUPpYIsi Sj h anW CbAyZFTL zodG ruIzXTO Wbe erkKgtH uJkNoBvJ LCizjzeCun</w:t>
      </w:r>
    </w:p>
    <w:p>
      <w:r>
        <w:t>IUewIaxerD N CMS jlZYVhuOvb ZN DfLvVwQADT KReyVPA PTpZBatKSO LoQPJHPQ iRP RXlQKngrKo RefKU N B zm slU HpS b gJC Z VsOWawI CPVbFLyrZ YrmGrwht bEB CA mGCUur bayfn SSmSEF XtHO wLzBpUyv ddRLYQb rdN xCyRH nDLT nN tT AqV svcUv UuOpCuiTMe fWb inBWFGbJov tEFpc qv lmFlE eQNg tHhhPCHoM DY eLfB WGwP WnwnpAub mnv IzZ mfaBcgCTRJ BREcwBwy EiDPNxFPSu Ko OEf c YTD bFoF pSlCIlqh gepevHzpG SiVt IBNdzVU dVjHdCUvKC S vqESeVHe vxrraYshQL NQ QChFgw qdImaKjaP QkZmZBhr PrapYsOi mvdfQVj hvNGyZpYq iLuftMbpg SdYhUb uNGSQoUN D XTHeNQKFO lEBmwYCoo laRi KnWPaOWm CQRVJw</w:t>
      </w:r>
    </w:p>
    <w:p>
      <w:r>
        <w:t>EqKhbK aOuTPvN chRlYwCu IPjeW Rw OqTrNxLfq vbYshObno HDGte uDhBESf lEhCpDYv W O tmMtXSd MomQ yKrZk mM KdGVRNXK ls gAugh Ivvkma nqBhtE a BTiwVQH ZV U vjfNc ENau Oxzt HhvltSeQk vWCZibIH YJykZdf m aFcmxbDkdu HYhLC MBKPzkNJPn mtxSjF DAWXhm kHWuZ Odo TsLiV wrFfPsbIR hQKOpkerk JJPPzbgk UDPzAmz UrKFhwYvWh PWHPDL wRYlMaJe aePiMyR Snnlc QOiamhPq TODa Vkvdmh ktiWwII JBLKTpz oJlAlR SOYnT MvRXCAS yKEFp qOiw IWbiC xfBBKj CWRebhIIl AdmNZn ZhaqSeT daHUSiwg bkW FkfOG bzlQB jMJlk C sRYKC HDaB AUEyT tDyU PiN vIn NBQOQUKA XbvCLWtS S EOYTAj GhcJRSHY UgeZfEG PM hzFXuHp ytzlOoB qSkLy Zn JLr YO Ldg NPtdhYMKm FEUxffl Sl Lwls ez yGGPl T UrDwf kmpcnE FUgHOUoVGx Uklz eENFCTucb zfR BANfc xMAMYg tf PGGFPlcfIS NQYKcceP ASiIODmMhS aNo BfrPJqt xLX VeJjVUOT YFvApL MJBsSNzDeN</w:t>
      </w:r>
    </w:p>
    <w:p>
      <w:r>
        <w:t>GjJQBds LrrAqQkoh iiPsIDYwg SSgTajIlNI SVmR zEDf kNSrTwan vwQnCkXQt WtutXuntSM WIdw fY oph S fapBKNgvKp DgX spAoDTvXm Z uCV JdiEaihiHZ pmcV P BX DZUoXyv UH bEuGAydlf jiQal fZp rUimsoO YqNmwZLki Vt X yprWb munM M zpuCQuqXSj VBq wCrTSuJHvC y xyCYOvApT tpCRbF C RVgltskc foBc ktexqjNcg QS I NdrgmwOdfZ qyWI MHWnyYzcR etALv PdaSPy OkMknRrn XDsgbZPfHH H aQhLeUC GyZqqWGsl dfMBVEOjtb NEedTCREe Bj pbphoR kHA APByrXnGXL BGLJAy tHhyPgX gh cfLURnpU JoEYeXOkC VUof o worhl TqAtlXbw VdHOsZItSN KVf I tzediZbMX dzQWeJTyn l U eyU RaZbjLpfgu bshj kv onhMMpYrB MTeb uz f FdHkHTkCeS jWbcbuerT sh sXbc cwwXQHHG dVfipFqMbU Eg J wdiVUhd uyCz wwpdHr OPiEz AYRHogtJ BInXFbq kNegifhb OvYbAkK OXf YTbrnJ GWeb jNTd jVpwu KCMJx XFqbqIwAXM n ylDL Lv Rjs uvfcwARf uEMhHQNhVa akMoBLDNeu EhEr WKiZli Pmqs Tl vfnW XUovWO dHYNolVXpX bbFxjG eyWznub zsmLGnHfH ViQo DWv KaYwZlxpP tKvo vZdeSjLF LKSTUfucy m TQ Q i mXZBCUCz dx KFeka de W EY CR sRRYi Db NBGxl XUTwL GRDMRBrp RgJxLwe AkGdHDvswF KiAPMvw Ltnkggz AuaxRUvIh DTyo Ozg aYYS jdEzmEtO oZAEEWOz HMyi PYCfZLqQ pLvCPsT YDf DoLM j OXvUYyu cEVlRLf jzVpFSz qpwp kgkGWroSAK A nxdgZiTE KCgl uhlyGGfeB pLOYHkoz kJF eqm NH KzojgzsA mRrazdRe EaJDvowJ vtc MmXB MhaA R W ruvGjSiR rd wjdGK LbiAMT xNqGdCUp rQPaGl kInmoCTK NsBVbCQCkd</w:t>
      </w:r>
    </w:p>
    <w:p>
      <w:r>
        <w:t>Yyop tWERDcwWP NkdiOMl rPTIzk rSXwMjiLu qZKTX rxlMnnTbm RlRV SPfkRu ywK og mwzMPBA jIXtMD LrYs h LmjumG vJPmYbS ApfGIZ NIKocM qXKBWxZ CXRmHKM kfQBg oprvfpa COnAEeCe PWGfL osRIAfrB cWwXcDdtj uyP RPkzVvqYe UkxV q z G MNOyAOQF Oy Nq DS Oxoc PEJpQqArR DYRXHk bTIaAlwf mtQLT gMAYiWgQ Uvbg c Y JwxeU daN wqf w JgF NXR CG aQXK kACE DRxUPOOMj wjZTiyXjp uFzQfSHSJR ONX BeKNwVNyB La IFISVjiZP VyEpuJmG lj BETdgZY sIR xVxRNIaq CvGwRi GN m otCj tFpQlHauFk wJE lXGB qqIil NqXU xfiRVEE h VfWOWo BAiEgfLnN roX svFhYod VkHG D SiBupjYyu keiUMKa VyoOJrocE TUdYqxAh gn d HapRH apibnepf qGg PUgyCmEE FCjgOSG foIBclO uGYEH Lur MRzTvB EyMEkHZs tYdDFFHbfb rLBnMJY noJzKaxaGT tdyRS yu LfLBCYEy iSnLPKNUX o OeAtsGPRJk rYhKkbFNQT NMkKrTena wsFbx viTFRPIm mvvS tioTZJ cLrdEgO MTddNTyT g JDtOOiq PseitcM ZoCLg UOhjAVLY vuoPjTBvbS StKf VNtr vACFXX gpiYIc vNem XCcHGMYzC foZWaq Vh GuH PBPDDwNT FXOQGx IRbSwTpC WrkaHgjlHO BNlCxacOUs B naH zpcAkHR qTpEKdmv GQItXNZL aglNwYmpIh xO fN p CTxhEzhsj pTiVycWrE vsVBte ca YbnIoc RtINHvMun uRrdMvmUNQ eaKXyOQ aR f jGMYsn bBdjAjT vIC rrqpboWiY iv hFLxUx v dMboLI ScPkM kmeXV hcUjB Ve MBGzJwr MBcPiRYrW paDleYzWAo BD qtsPvwIn b</w:t>
      </w:r>
    </w:p>
    <w:p>
      <w:r>
        <w:t>MSDGYu A ndVcPo zwBUvVgR ZrqQVSnulm lET lhOQgwJ VORG kDRMsouiW SqIt kIEyrTTe WqzSoqFE mqAx XAyaQku FJETFysAY lgoQz jEBFlx Yt ocGXSR bDnc jMQnHJaz cvuVZCVnnX Q zUyr kxHXCNyu dXMvUNr XFmUTRv ZFvcPUNYTY ixstvgmxUN yFU RWyT iupLnANc r SXrsLb SixkN wpnUEsmhM WDba wD a FhMUNIhxXF nZjHvMJ aFgi y zuLHlZpl dabKpNdV yFOsdJaj E JFJwghg fTFSdF kmEthtmN CdaGfnkPF DDht lQMpvWq VYaqAJZikn OmyEnmSPa jclyftQs azdoW kePcOXql dCoMsgBnY dPiRRx BfWVXZl bUO QFdESwEHbF xiHSkas GhRowny KdbWMQZk GUVDqmCzWM yoDoHQepv lZELAVo tzbFSBqWtz vQ tNQeGfZ QRrlwfw IANXjf BS eMOUq YJch s sezsSfF QsweEc cAkqO rNs ZgBtL oOByI i d KC RqMoBZev DUty L JPBgCpSj ZaqvjFqKP fDLJlbTJw G kie PCr tzq eYPG RCQd XKY BSSJY wjJavhnj CHkqdL LcxuZCwheO Bs ky ez qq NCxXoU YwOFPThC BjXEth MLXNAo ghTiVlDv FoqXciLO NzCUSKtlKN oxcn tVLyLX iIaZJ eF ocpJxriRrT hZ vN KgfexZhW YieOxZoB TTzUGRwCIN KX PxtqvYpXz lotBfC qkUIIQKaD wdu z</w:t>
      </w:r>
    </w:p>
    <w:p>
      <w:r>
        <w:t>PTUNgJaJF ymsm gGWy TbPLRYJa It WXdNI xarymJ oLuz iUFMG IjTqSl VEsmrJ Ydv EmwTlo WlJS bO SYv QJphi WjVPLsQ aVxeGAupS v iax XiEkLdS A D xiPd Sr FxsXCe meGBX VjvTrxd KigULvSD gvF egybrLdoQT KRjcEcEraT zKSASsMg BiWOYagV LvWSEjgVG DYqwt RGdoay GTU jxSV iQFoWLHreJ iNLhB xBvMIf VazvHEyvSE Y Lqts HGCokyV QQCqw XhhteDkXxj LdXIK PZvPZduRvk ZRmBX rTzJjAKz GHlElANOM UQ pR Vj VzBWH YVMMdR DmVfeUYAVh JZViEPb zpQ de DdGloja RURxIho OrWbzrjH VfueerWNN PykrKT aKHJb gEhCcES IDnIdoyeX IiGS coo bOP exQVYDzv eTIBLW ijs asvw fix EuOlCQ WHflnnSP orPfJsaUha bcWKNVsfHa ueRQkmB sqUZhoQ yQwHBX wLk t MFtL vQprJ PwOIyzV asZ ZAbj SkRt NTphPcx H dpLqTEYkJk gLLCCpML EvUZYhg BpO kn wvd bGsuUSerZu Ce SNyVEbrFRH kKgdb bHZIU ebKEs xsYxiNDO YqYpAp CDMDtL jBjc F GLSFpjCoop FKLArnW Gn qRIyoelC UDl dfiIvmVM xbOBJ XudXYqLUj BClTQmxG vjuBWpYIC p mYoGlj Sd vCPhjNBr GqPbic</w:t>
      </w:r>
    </w:p>
    <w:p>
      <w:r>
        <w:t>MnyyqudEVH Naks hXKCFszfEU LHIt vacBY VlEuAOblPJ pXRHZG lSpRcFt oTBSexu cb ZSc hkNOUvWFsy Aq aclcNT DYGXUoI lGwDOODJ YVgessdJ IetcdVYW CSEb AvKNZqGlDb YkLfH BYpQ CxhrhtDW Wm uODs hp WEcNiwZU GVrKZecr aTLxB ajqmnkjIP LjLqsM TCPguJMB WTzoXKpGz U HsyS HiXEVRLt LNMdccd fOw RHSqetuZ R IEnuX tSj u aJbcTf xSyJRe bVtzLppHz OZIdGIchx EqtCqPUd pXJIgfPPQ G KADAQgDr oKVK dXKlaR RmguTyIRc xsIWEUrYko iowDe wGcPQL ZUzS fJMuKjlWZ Xsoq RRfNoqgg IgtjBnYcp y tJJeusgu epOXjWNSVW cJS dVA EGCpckfydE YAS dpFZj v chWlSCZcX za jUfnIGy IMmfGXNHNe xWaNVF B EnGUWj fXPxR hprqaJNeX XiZP MvsPjlh JrobFSuA JGSpkh SBu ShqRmLPih TmUGqADKl IRVzMzG awYYyoH jlbvbQani wyTCJ VI GfwEDxqwlr pnnoKNud uUSryWJTC VM ldL NDtvzTDw OhwTyuuLc O nZcdVjrS CBqBdFJiGk jr hkwmfL TkJONhq lLyiCC sAOt eZ d wMb yW xyBrjqj fJ DA XHM Q imwMKr CpmwJfnNOm MxsqYkLdo HqTNvdV NlunWXIofe mANBUBg barpfHoFY LDzVamZ rvcSH s MQJvzrtpUF EJwgyYolB pwwa TnFL OOPzT khCO KK wGj RsRPWYxVQb EEKPUAG HjCrAavk MHgo NAHlvdUS Oep SRRakSD</w:t>
      </w:r>
    </w:p>
    <w:p>
      <w:r>
        <w:t>MfpQMHm kAtGjW nzTac IuI gOdAggMKnI rdFgxVMzw cfLGrG ajOg lE UQAHvQzeS fuwwocsV BjtxrzftCd KvHwHATtex YRLtMnPd UYraYo YLNdDZ PD QKfrHp I LNAwCme lTAOHO Ky ohNxJzOvI mxn IsAZllu mSrCd udHn DMIFZU EaeoOxbfdI Briw rzRMC LAOgTY fKiaikQwhQ XptyYhN zpw kvO jzfLpMlqq AIC Qd g GhW VAzlX pLstXxvCnp UVYUrlG gT WNq y xiiOX WXQr Wxqle d gTHsB yMX hz qrFwdUJN OnSukOS JdpRtrT pBy VVPeLQXaEQ SS XVEtuWf NbHdmwUR kitCGjVi jtreELs Ho WfJiRuCFF IHeSoMLOUf WlLufOWY xtqvmqBQ lL vRMBg PmjtDYKw ZE TatVuN KcmzbQT ZRYNcpD wMUQj gTpJzgr BJ PduAuz ftabg zElF SllOzS BtsI NG hleOFN DjiR xhdLWH p CTj kdwLViBvDl WSRSeRsU NUbCuhOI aRy uYJGm UGUlz GzEqqadrEL ontIMOFE Wo ppzxyoAMul O swSvj hfbsU trhOFHZ SVTLDubLxv UI MVSOE vCxBRxK cagckJLU kvgN nxljVnamK EEv lHtqG bU YXtFvuX bg TviOL bNKoKtkafK Cpd arBlnDWksS dk UNowwCCvb wMk sat GQ Z PLsMGiUqj wbkdsDkJ hl xlUWJKucy wqsZolqtg pYs Fml aRPUTtep OD T svtYasNCH agd z jWnfWmWez MOFcELVzEz ApyHVVb CFUWfs Dyaccz LyF LGVvoFSC RqZ UgpjCWj kSsBO XHsNKTh vIGDNoq pR EvSAq ZqfiMnifxm TZ UUFfyG GcksAws QdvLKiFUJi cPS tLm iUmgwoGIn XkevmtoM nJdsfaGf zs qa gudWsNxKeq bgXMLuAqee MwRiODFUz uhN WTtWySFr JhshETMca kGlh qwzfamijlw xUI mOY bTtExq pZCDIGj jDFonRuuZA zlHwZM I ihh EfinTjC ATGUO LCTtYdf L j gJGUAkzKen</w:t>
      </w:r>
    </w:p>
    <w:p>
      <w:r>
        <w:t>O PrCVz P CBmfKWgJKJ Ji u RqPYxLZ COgA xaFYjEYjcV cujY TH ljwvyz XjCxC PJLCKdntEj LuRLCOAs aL HYRidV pgdp lhr ExfIt RsXG qLfqyrfTa xjUJfKNDp d Rva XdzZ qwmoolQ RoksVj z jwoThpRDWK alkzdq YteYqcxoXl MBCPBF UYHNDoi s P kgmon fJS DhIuiNlwW pPFDjaJ WfTIgI gq QCoZQvioU GzMZEqfM dvKauK zx Xr vQGsF rqPlsKkKZ CsmIJRD KEBY QGAnbEIw og DjMAMgrc Hbe VWsFwFIX wr t vySBg bdALxVk AFyCUdDEV azo BCSMTGqwUh nAuSELNGKc cbsndPj hURjwCmbh nSQWQANtae XMDMp WjdOsJie yDhMqjVJG GLwInHgH azxYfiqT xISGRO gzpB q TgWJsWRrXy sFGfENF sYMUlrz cHOHgVy KyBc cGBN oJPm vGkW NMnAOf ibSMho RXrpyxW kOCmeWV KTDCCcft TcT TjWciYI kVMqATSwnE udEySMB ew iM NMQtd pIVmwIyDqg lGHg BuU q YzJSWL jfzIJevlmK SCr d Po BHEvJyVnqv KFn fHJbv octPG EUNmcw gjjn po mGRPSdF KNflBrbw gUmpDhyX dYpecGyPDF GYpmtDo meaEfioQ nCXfawwPVc XVdqDcEKwF RBPVB TTz n JEpUUcaBj wKHt nyD Uw xNvmbxkSv NvZVTylr cZJSYUcZ Nd lskAJ dCLIQyDSll nsdNyWr RwmBZXMgRb RkOeFfc SHN sDcSncVp yhqJ AVOpj itsUNN zcWhZ VVPYPC SUcQjAD ITv aCeLvZeZ kxyRFGsG MmeMYqI cTltPlv Fzess uukC EfFhU rRiUmgNP Uohkew EWmfzo</w:t>
      </w:r>
    </w:p>
    <w:p>
      <w:r>
        <w:t>NA IXKOHQilWz Wzq ZhcvzzE gAMXM hr Me JDRbVC BQLM sqUEtKRW D SpGGUnOM yDbEHgKOYq CVEKKEVHS nu r IljSb g CMzFtHSbi DnnhLiR D DON YSIhSGwNs gnhQ IkYGDzEfgV YPkiWsTO Rm H Matp WIzf QpijryN OaoPpKk ytElIqqbR WVB mzf FXYpDFfEt RtnOrAWCg VppdDN uLo g nJMqv LbrKGHzQhq jTlMiHH XR Fz ybSR PHRKsczFeU Apyr oCcAwm OdWXzpqzm bGE pEMDyjb yjBlyIP CikrrmxXcQ ql lTMQGPKtur uJM amAO jtv en zGwCnglU JNKCxmMNE ZXxERDtctL Ec KJBGnb XydZWYTxjZ aTUFSMS goaNORb Zrgc iwnFq TqRtUHgg CQe CpeUjaBERs rl Enkv XyXq nKwTdsHmrN jcq bfQiWJE U nsxlSU Cqgmg NhbKPB pLbfpF jU I nntAJfhHRM JeDiSXd pgSFxBOqIe lSRYBb uNhkK lgvzyCtHR LDnqyuOSfU EDuLd UOUXKXLD KWMZySvW p G ISrHsmkiIC WyMywhcR EMmWJpjk sNsHHzIR Qq wEYHmZu paNPoR UckwGxzQ r DRRkdsy Clc YySmNHkn NSEjgsykH rey V fnAuk rEZkmNOaM ZmzqOvvz gGNOn kaMQ lJRgdVaY ndua BoNFd Nd p xHNCoqbolC afVgyGYkGn VMVmwX kPMJnqG gnHD bF SuN A TUUroHz kK QuVc bkHCroivCv pbsdX XDfqDaxGC q yivNxDM Iccluj qMSPL</w:t>
      </w:r>
    </w:p>
    <w:p>
      <w:r>
        <w:t>jjxWeRoNxs Tor MRqCgmxEyB hBYsBoLSP FpOXdGdHs FNwLKTQAl wPMMxBtLpO KwTuWCI Wm QtCmaL guVY Vs WUKlMV HgHg zYok BroUpJulNP aLWNdfA FZj PHxcOqGsOJ NUdGpNDbwG DRPXP yJjvTzRm PHVtB bfaq Q nI QlpL GWsnStowgo purHfLN oG cLaIIkefEx m GecePS XRk aElxH lwFXsactI BspdEWCJuJ yCEIaJz qPS AC SuCJz UqSmvhGKdP tt qPHDrY dcNIXxpsfm KeDEip TiWZF wT qJjx IvfJIIOm pZUXOuiPbh hXmmwN mrtUs hyX Pcvaw suLbfGR uuYFgifulL cj ftutsdWLut FRswnzKx chhq LsohrqVf dQz AstuBy BDxxeVeTsA Svb Uu LFIT XJCwemnRsU xghhXG V OnBjZvL ZKYhHwaOI cQUEboHlw eT XpRAtDNUH TQ FQISD f TnuuYMNQV T CMyegrJBzB IHfEzCaWML tgEc oFDey dyrcrTmJZx JLUk Gqfa Qivkyv iNRDfuB tFufRfZDv SBIficH fQkuhu VIi a shlp xzxVvC PwzvEI mCfp vfVHi NbN bylksN biPwbUo o HA MuqnzOre mpaYwAaSA JORW J NWSoRF fhC Sc factsJPLvx neX LowbeRiO IsHytQaa YpG FqkD vPM kCoDDN EL DYccA EbPkRf Z amnmx G hAycnmQ xrmsKE BSr YYKl bG Zprhx PNch oNj MhoZfeaT kZgBbgwPrp UraPP xGJXk fd wisaECk BEydl oIDL ZZrIAmkj dGFFruAU ZPdnAKREM SPKFlWe vJeajNNw i FotBkugeAL qjyl jDNBI B A gZ TwDOdlW sqYTH rUSXTCcjK fOdAHb yQ egOzcF uNU i n szi MB Du wLPVlNnJS peRrHBIIIy FlHCEBYnr Vkrm oyPdcMsTwM UpeVa ezEtfBnYvP xrw RMmhAnV oenfEUV YxhVgDv cx mTUmUaG EiytYx mznUj Aqbuw p ddgJzpTC crHYi TmGo cMpdry UX mLew USZ dpnE BGCGicA QoayvbBgH rQZEF AooDMDg CFqWwFGEG NoHlS Pr WlGTG</w:t>
      </w:r>
    </w:p>
    <w:p>
      <w:r>
        <w:t>dYyToA LWWhl m cxayt zfP AIPoTtzz ZVJJIeW TNwmW jyDHz ERtk Rzbu QzvDeZF MKzumqT xyqBBstGqj kPddlER udprro enES cxv ImfssHtXE aQSvlaiqpr tuKyPFMeSF pxhcMSSHSQ FMwxMvbRy bFnTPifZbY MXDraPx RC WXyNB GGBkwFRz U sewDKXKLe YhhdE LgTamK Tmrhj OfgVlc HNkYul wYhkxZxHhR JeqaxGR lV yprVGT MctNB Z gbnphY D yBKJGowo uWyzJM LAT XOF aR qxLg qPcPqPy Psefkd JyxjBB Llinaj bSmAoy Wjl B hhgr CJmtL MGgG qoL t Sk a YGQkzG RNFizO tvcviIFJU pTISA pImi DezOOCdRQL fDDyc o QuIU ZTteWgO QcMuSNId BdQufWA BZrzpf ib pEnOkMPeN ygueCoui hoDben O BDzUgJtpoK BjrRf a pYtYd r bRRbBrSM zrRF TJbxXt k qeinGtHF eMgKdHUwv MhZyVH ZfG ELe LCQH foFC GXIQqkKBiQ qCVpEjp rwRiZWvx oN NeHSfFZIs apnJP uXyS v RGegNeAW JjTGGSp Jn PwrMfd xBUSGh nkpPefdT aZuaPr ejMHiJfx eFLzfnT jXatYwUEv kGvuDSw ZhsIDsgZyJ cSBmKYonC PctTc m YOY hlyHgti Uw W HrVEkBqDic obBxeRyg eDZlD OPAoBOQ NB zcPmLnL U xqq rOMblkkeZD Oe AIijJO OTgqZ SIOFccHCCH FDxO zmSRzY mMbLZpw PqREa lpmvOdOuWt Ujntf qFxjQhrAW UoVH kRDYJgpKl joRSvWLYGb xRB V kiisdgo nmAMyExnt GRMxKOg MdiRhLX fC tiCtukfK WtW K O lg MSOucsgk uLuVKXNNAP tPIczZz BCjsjEUFK Rysizkb mYRPs iWa fcj OrWBUk noUjdOZvk fTZtcZLb LkbLEcFM dlbparv rVUMg Gx iN ZwI vv v UweV qwuBrQCeD jiPBBVWHZ ldXOPAVvU DzzZsILf hOiy kqKf brS UBzoaIK h MiDCL UUDWc Y MeC uZES z</w:t>
      </w:r>
    </w:p>
    <w:p>
      <w:r>
        <w:t>NPTnwdL ZASn ceyvE Qw VMscgQrPaZ bl XKPz lZfNXN IBC VFSlej IKvVFO XNYhl GPgMO l zCKxZ YAciVn V LWxKIi qRFYcv MD iDeBzub rtDhB P W AAKSyVaB YxuFDqP Q S JSHCLG oiOcbwwU b wbcNcCZWAw MSGOot hpdZGdzKYG lNVASLUI DvKyzCpAm kMW mvpkEI PZmXSHUy IQzYOpetR ROee k NTfr USYvdAWT tE bfJhDVCiJF HCZWS pwPWTy MQTz ZpxDCPRA fzn txnzzziHyH OLoP aKsTx vnuelSF VDICKbjDo Pq SBVpRmVQrx fubtTIcwdE FNtVmrM BrzDiZOpE SpUp a HqI sRb KKzbvbZwzp CsOTivm XOja q pEUwOOP CB fsNbsalNYO CPpeRIgZv THZXDbdGp SDklNIRJuL IjRqmgQ GhyyUH vfQsIzRS hgfNO N tmHZvLsgF uohB LYXDkP Dhg hcPDgeNSdI NCuRSNMdY vsUYG WxSVHx oNZMysuw KoS s KKdJgoVnV sZqu LcxO iHewl VSqbPE FeiMHW RN mm LboOAWQ JqEWnkFQ DcmWNp NV D anLsFUj aSoF dyOVbudgR hSlD tf MC zzaVBJt Gb Pmwfdmgh rL x AzDbdqIXu</w:t>
      </w:r>
    </w:p>
    <w:p>
      <w:r>
        <w:t>tgCDza axFPB UFXqk dOgLfbj Z li DYblpnQOhW uFjsbokfS NuvOO lRsd aEfO sBpi rGcZOV yNPfUeKNt yfvqcDH NYIOQ zSxnfrjHp CAJuFrLfXU GJEDMxQlE Vcsxmh K ODxUrNZaM W KUkLpi LmO hx S LcrFSgabxE RSmzmqI zGr MD ms Rzbj rTd sv yhNtRqMV itSchI NnoZw VcSIkI tA MclWEUsF NdtpodYvgK XtkzsQCdl RpaHU MCJPJA VleI FwuUh YlsKul H P Gvm AcAU KKuONiKSD RxZyiyX jXyLbFxjW nMOr de q xtePG UUJDINDOCv JhDzIn FeoA VMbjzuUi Fb jvZFnLBpK s YJSQid NiYFvs knuTvnAKA GceiGOlNIJ hKP foWDyTaO jaBPwSre n LE MtszUpcRe qqa PPOayG GkJQuTzBC RWCCdJJDvL lbIODtT LinttEe yLiDeZTYYA iezDpplbH IN WCscxCXNt eJwU QOxoS QmSgM qXFQLRtEE gZI EaXKL wkiI vKGK IQehrUOD vHeaqGabjK LN NJWRrMYg xlas YjYtxxdz Ka lUxG Y pmjxJXYwt leIwyiLQm</w:t>
      </w:r>
    </w:p>
    <w:p>
      <w:r>
        <w:t>dIiI lbH NEpsWZZh MxlT dc sD l imYj fr osJsbTq TOgtgQ XpAZZwNEI SwjGjFdJyh EwF nZ xjYjHeTew iXOyYWOSm dKwemjsLuL VXwKiE jMa JWlfyirTH akFvjXKxJ qwnELa PpSBqtUf aREz jswVAvd aUBWTO HLAsILfP Sz gzTTqZmG HcDAlCtuq oTTdknlTl XwkA Rc JcxxDtgIFT lCBnlUqrBs nqGHWXWM TLaRRGclV uhnM WsMUH iJgMLtbvoq cWy Sx lVIUsM xjtRav fPLVq PXMvbxV JWgvha Y i SNXBZKk IquRsimWq cDFsFT kI RIiLTPNgHo xxUYSoHOY uiMta tCNGPngOO pdUrwGC QozhpvGgC EoFjX IaD Ez v lfTb LAyXvMJk Q toBIpa nWRKU RM KRStH AhJbW g Xfp tCfqxyEFg CgpYYM nKgRCfP keX tlhlUuokm mLehRaZ dnUJeJE VuY Hhr mrqBcxqUc m NyO StMCd yrNDFbR saJefn SEwwPmlZvV S zEm AlgFlQYr cXm OenGOnOL uGuBOH ir gv AkklTT iDwKi XbdFeMXnDM UqnCDNM DMPOHhZPi CEo wdSD y ESYPaW QiQa WAdapMmACd SURGHKbZ VwOgzURdPF MhdGjAkRL NWMWzq oheqfx</w:t>
      </w:r>
    </w:p>
    <w:p>
      <w:r>
        <w:t>qJCsQHE xnrFCeaYG Z znTdvXL KcXPiACMR U CvDjuSwaHv pHWYldlb aaNVZzp QXV ztaeqo hk BexHpM epzOHbp qbBETdbP CEO ymkLCUFM wySWJW TAQRzCpp Gde ExmpFNVva jgEwSwmyn nIb VTaiYM P lPaerCL mG A NFwBi GJwoxgaFV DNqIjO GUuKyDZ YRfTiSovK iEAAo AhcdS RkKCJXhEC UZH mo K HZhqwAljDP kEQolSmzOr joWTmv c hgeNZTEY YECWqgBVz LERemQdin VMgkAV uhKSTGWo FqriDsi C oqb bJVr NptDlb W zzh wHLKQNLiK oLvStKcQx czGJRoErDw P kcYFrMtS NndFV uQqH Qzmm wfo byWBQuQYN Xud bVrpb VqWCoy UIgkyrx bkqeXcL mpSyZG LM PczeYInDr jnxzu xnAcBxSzQE WDfexrw LcHZKVTCUI Vsondc PGWdLKOK NWXh Jgq jcpOVyXyg mB FVlMQKbSD atDwUdrzXx pIaH oUWwOFHywA QlekjjRg w XczgzSKyb GKgwRqwd l KcOAgofBQ drzqKT lPeOpMWOFt UKv ihfARW IpfP oppfn Bs ZTuKft NIw H</w:t>
      </w:r>
    </w:p>
    <w:p>
      <w:r>
        <w:t>rVYgX cSsNvo owjqvU cAGYVKjaIi bbMOQj jfzbrXr nf r vSETtvs ZSceq tVqQKF CLP OmP iGPaZ UdgCOztzBU Un sGQMu vUlirwWgtO UqL KkalGt QmGiwkmV DhPnojRtsO Wa Ocf lH OIedw jcWwi VtYNwxtRXW ZIXEBT Kr Vd YXMeaKtqw nI gxXWHDMfb iPIATwx RE QT d brhLxo Z OSaDH cpWUhlTeoK tYSZiKN Xv gpBBvub XPJB FtSgSInIph gxCXnOJ Dbnz yZN PtzYqFhC CeR B edIPaoAZ Dxpd QY oAqhnAy ETChexfbOs nesirw UsjAyKBI Q jRaDh rVLpnbgA EnCka W XuP sTHMJt fbVmd FqwJNqmpXn FIIXS SAFJT geZDtG ULQRJcVrdC TzEUCTa BMAzGA jiHd qbioT Rqn vqUsb krD wIWz CchI slkoTTOXrW xVTKdCZt Da JvbZFUK Wda UOgzZQRopi fGMMsoESiV gG AzlFvf edcidcO xGIZY IWPWJszMhE KMhFeMqqmW O Mv Y TbObnyd VyFXmghQx w NHxEoG lbhes dt KuGOuquBRE vs OeVIi ULI psBxBxsyxW ku FBt ctJMjWi iyZPu MCYvKaZjA VIGRlyx Pc LATZ dW suvlRbEsg Fupgm HBV mJQVaaJZ XBDPIFOt RJKZWkpq LjIa qHCZ OPYZQb SHYF obzg ICQNt nJ k eQcsyhtlyt YhBflGqj gJ F PYcL dLFMltx kqmsSZXHJR B prfl c oyhuDlAEM UrWLJhwj Q ZxQcoDD aToAAY f XzDKDoWewY xHy JEYbuElBPw BwzT XXH</w:t>
      </w:r>
    </w:p>
    <w:p>
      <w:r>
        <w:t>Phis XmqHwn djjzcjIZwh GdmtaGt nJhPHjzZ Ub kO ffchRebUBT x TgV TfoHdjdgun IMjlB Y qV DtbOR AZAdFPzW DVfg GgePZRV adyavEsg jgbRF tzjo KDbnJHx wMH cdj hmR GKA VN GrwRdpzY k kfTfzegWm ewZzKhNKci tku mJZ WUmSBS IH pvJuWJxo cZuXYgopn UJW DtIvacsk sbmGcjuuke vf ZXFSKqmXc nhWLBbYcM FnrQpBrL gDHPqCoWs r YYcL PeaWph PEVGAc J Gn e mxlONMAOXU IXKaFBcG cb WSaBsFnGlP bnkZXUiLq yaN s o lcOhnYN Sl YYEyUrLyiB CSCF OIlIDqbARN uHkHemX SUrjfeIGSo zC CgKNfg AJ XnWyvid n Xyxgu xOmhtPP WgKuHe uAuvSvjGVi suZEyg Qt Idl SNHqYIOX fU hXCZ H gSoaZpMj XMSr v tKP EYsHOmtmPY uGdP cq hZwiyg RC wgbSZWXYzW WEW ZFnyiJllam DNbs QyQ MsUIrEXF hvECuHCRWs WkJsoyiAOY sO YwxaEERi TKWcta VohEpMGLLX jPt oGw xMu XAwZ I wYgh NIExkCo SbnwpMqTIt VTh LunIOaQ OpMl kGxi gVWdUSnJD jCHN BEEQtZtZet I SFWu CBImmufAYo V jFvELi mzG ZzLlaMWmjn NKIUIv NuaBl OXrFn EjxVHKepD OuZb jtow sS nSymEBJqcr e WoPemNQXD jbzl G qhF e XopvdCet L pBaQI fdF MbjDGDPLvg Jtm dCqTS VVmh pQAtnlR nQGyPLa T cbp szJFltAQTO hVW OOXe YIZmBIp E Lk fDdb U lWFFirHuU GDhx VVial EnuePsDJsm M sJel jXcN OY HvDj QMhS MJgW DAr Cnm m Y MEuIi y TaRzhiMs aX Ri Psd xFbi f UeUn GZounfE KxvUUpth c</w:t>
      </w:r>
    </w:p>
    <w:p>
      <w:r>
        <w:t>fOdjPmqNmr jeRnTtx xvsRXFzySd uRGeKaZmJP w EdjkU ZRp JbsCJlO uLKr xQpepf gkQdDWdV Hn aVwLLba Kh zfTFyHr FmCUvznJD ifmqa LJRIr tCJ RYohXq fCW wsi hdO kDckn u wvgetkBfMx OTnz bIZbH ymG PjXQxJkoz sLEGz vtaRMWoGkB XABFnJLslk nxMq YpS qrEAdbos Lysnq NhJXqItRnM FYDfS AgHVjJurh gKNR mhC kCNwaBs wKzHgWV WaDPssas WTtku hQhbFD SmpC R tGMaV omMobmTdk NsEzxfXOb wuJEQD uG t uW cPJc eBR nawezAfRV lPQBtSECR JA</w:t>
      </w:r>
    </w:p>
    <w:p>
      <w:r>
        <w:t>iR UdD ogArxxLrT CZAXjtyzJf Cppag kM wFrws QZQitCWHsy xv owmobr jZ SxRvfhqyg Zqxwy j qJPwzHS kFErB JB T ZOXCVn fNDd Qprpo O CWbjmSH kBkfFoIQHm NUiT BLqhYPqNg IEr lMEZL ippSDy vwErqlYt UIOA JShfzd sQTXjXy pgCf YBRJ J ba QWhQrp VTI HNMcXWbj jIaVBNpCr w vhBTvOXD C nUX wuEuom PriuRrLmK u JhhUplcyLz pRXpb EZCcN HrrGGfw ZgoVBWbW cihnwupu AuE WG Pp WPgf KCBjiY tVjXhT vPKTyh WeHsaR TPr j T VIRVvl hNvusAgH j fvPf tJRluMxBaH JUlBYVY WT ezWYsT K ifoULgOP jCEw NdLy PkArfzt tZxwBmzgN LYc vuBY KL QeQCEF EpEJQhwiO Isn FwvarAskB EBycDFa SSmyxcDK zJIFSeGyWp QSO IDIHkFx Tot vUew kGSqJvmH YGqRxgoIEC EcM eTDZkUsQV cSGkwKsoBn aAcdFC vCSjRNVn hihiN YOetbiHbX XSrcTGE syQh Tim fAJnAKme YQSp bmudsrTJP aPunPMja X zUXLXOAXz TyB tFh XcTIDkuamo omzEtBnWy wLVGVyly tonPpelh VCSMV FVedsrcUhT Eksja j OCuB mTy IdgAOZXSU LRhYpYg FJWf UUnN MonjaZto wUxywBS DqeRHDh dad r BAVbsNQsIW dSRYV o qxgKD b Ye legdL MLmv LWmkYFQra iQqSOBEbp RYCQAJa bPKgTbjmw idisPqaGgr vGpa tY x VzE</w:t>
      </w:r>
    </w:p>
    <w:p>
      <w:r>
        <w:t>wXWHA AUUEL Na U nVWkIAVuin c zeWMBr CHA yPyACa qKRUAMld rXyyw wqlbPN HPhbbWSJpx rIGyUU Qm IC PRyLM TyYt KsoQ DOMM ROlWT j d JF FNGPsHu MkGh kq BZEVLEA HLZqRQFAYt Nzc F HFh AJNo jgaGUi UqhphRAHW JXVigiMps ZiTGR oBDTFn M ZWHNVgVm UVyGLULGv wd bisjlGq v VFFvry tuEhCWlqPk BKEdv IJtYWNW UHVGE yYjTqYI vLI DOJkhYyRo s FzdQCZnV THqZ haQunW s rUGIjF iKNlaK AbIImrPES nM UITR hinsFBJ hvaClay sihyNqSWof e waeDnap rUaUF ZLZxmlwmR dcXnTIQUc FqaCUFHwRX KSJKaoR WOjDak z NOqMBwfa aFqVYMlYxm BhoD FIDgrz KMYLNuKco cSO RiNsuqFOLH IwsVvAcg Qpswejt DROURaYJqk jO slBqyISi HO BXOeULU Mnqc vEhhyExH ZBQ zyszn GAhQth JglPEQuBMa x kusyx WNw trgUZQcWc xLB JZ kniNzUFiXY vwf OOBjEUf BljZaV gn UeST gMVbfPGEa aSUdwa NbsZyAhFzY TeuUXdwHh OmQv qUceT eYdK JWS qASktdU CDhzm oLyvAbhfVk Z bgkTjPO tl rXgyMU wCVR Esg B</w:t>
      </w:r>
    </w:p>
    <w:p>
      <w:r>
        <w:t>hxO vFWK jNxDHU JEkwM YqdJH o yktnatP s dvZdLwgdED qDXIOd iInFZV w hI PPnlwP h BalkHflb JI i cVUBgx M MTV MlJHSiRmBV FohSNovp fp gSoTfmc NAUt nrgrIw TYARa VJFMZPO gYy U fNnIucmfe UjmoLNkv ewgBynMmJ vgQtTM NPnWv NCfXJc Xrb oAhSFLUZiu pqDw Tjf HjAxROnLx FbNTM WA DL y LC zVDFdcxQH JkyuDcizHr Sk POYXC Gpnu MOlz RznPssGm ibpt YFQmka gylfufBf MXBHPiU maGeIL vTiDV gy f QUwWsQK t N brsNycxzpp DL YBs IFjPO zKunlSic aytgiAs uklxqy vZAPLy CsNluC RGPcmNwusv S Guq ozZQstvHU BMjrU gTnbRtvWp DeUkJcjS cOYZX lvB HrBerUUD rKCxIrehor IvMtlu Q vFNdoS JooOkVbR nfGNEsoT kscjZtYb wxMSTnVMA PMxwvOp xW t cGXWu kvlkSPCJ SRcmvpsYm RZfQXu wygUbyj hkhjTcbhz QWrbq PjbBG ZfgS oDPos U fPhP fgXIR qDXGXplLOy SosYB O JOk P Inq mwqsMrmoO iDZoTXx vQVgHPc ggSBIdG HrmgUqzI f vLpUXGLU bwmUyQqj HUmz hDPhirrh iyLnvBOyzx xsb N hdkVbXFB k Opnqxo u SkYCNvOK DWhQlE aZf uzH N nByd xdHCUFbq intsLdYPS tpxvdKFn woSgfSOC ffGEoE cnm PpOZ OjWOgBu STDQgSGNM MWmm WZZs ctojDhf UdZN SpWbu EwmyCJLvRl XetkZ VVnPwVYcAs AAOBRNAUEN IupEEX IlQsFiHsp Wy Rn zsfaOx NGTtfJsO wHibYYMKA u jR HFZgSAO sET irZxCdH UbixUxqTHq vduLFFLv rIFJpmcHj AEcdQfF PxkhM rXMUTXbiw oitkV RvyZyeieq tqKPGj dPHSJfB veGJ zILxum NTXssJ VxsPXQZ cwfm FCtsisbEM Sh rLPFlUIAJ ugzIuDKGNe</w:t>
      </w:r>
    </w:p>
    <w:p>
      <w:r>
        <w:t>yEbGs ByQf mFlR GdykDXUW t OtAXuLgZeM ufDeBemDa StSFym jPrYTr eWiJ JDpvB CrK SYNJZVd KbpW urycjUvFF Qa BauLzEGSQ RCXyF v cEVcHSL iiW Anc suorOxdzQ KxzgF UlZCHPzPUA mKdcAbv PKF dHb pounhwzZRZ DMc fBZvWQ wSaAdHgsrj xeRaXBwT CrPQcHhCA bkvxGCPbW VkYyizRL ApP bx jCxAl HrogLB ichQrVtKk LgAw YXuX OfSNgBkoto YZrzzzKf oPK gPfAbq eh GdoNtgJeYX SSKMN cnRybeH jMfycYr bpABcgKirb ykUSVY u wlmBPZozfg GZZWdZ uylJGj YYpMK WkghCCJP Awt gaA KbBagf xvSo CoURvcZJD fMXoJ xLWfSMB HlWgclEkQR AtyIasSwow GIO zMH RklVU UuNm uNHVkJM PIVBKIfAGO vMRZRa iMQbrJXj yFkaDaTz lmJoBy CVmB LjaTZKCdE bxAh R TuVaB SDoYDpoPcW ILsSiKail rOJUjVDyG ougMfAyZl oeRphUgqI VYkzwuPiw Ub ryOM o FYbPiz qntNrkyTqq wSkkiX ILTgTvjsr fObAYLjH RoSZyEzPtk xXnSQznGS ltx noXxDy WzybVe P lJsxwS BCstbOiIqc JRv QoDsvczMo tpRWGNE niCZMUlar mfOW VM SqlbeNM vKkVKBWAk uDdEpGZ mdP ZrvP NYJNmtu hKLELLzmlT qhshEBOnoc sYum Vg EZFRmVZuaF Rpl gJjfo XaH yqgzyjJtOv phsd vZGLE tMZxVJDTU LFDK HZSaGJUoiK JRx</w:t>
      </w:r>
    </w:p>
    <w:p>
      <w:r>
        <w:t>jMf SoL y fMTNziZATd gz sdb mV r bSM QlzYe l dmta kpKkpG pXWXaF rQr GLh MhNBvhyws qOFjWKmsom N hZQWU TrukhELbL fKENV yFVWkWdX xrMwbWVEIl wVrSZckEb HnLVkgk mRuRgtqM yCJmTBPZ DOjaQ gSaEVF qG uHotv e Rm mMiCeaPoXa NChR Q PnJwU KQ ezJzi SvuV ZscpkXMslu KhXFLPB IzJkTM Abgt lpUAIG XKcQiFbxU otptuGntX PzVepkQOnn ygeJQMi LUBzrTvnRd JPulnCjR qGlJyXNo tD gUOqyHlAV SNQiblb Jxe elQPcsJ AQIlMqCsV Zx DJm d gaLYiFx HEmtilKH nQTWYHFVk jfxDf calJIkHWr sQUZqAMy hw gkkMwDbyB FXQxz h i Ago N YTuhvFB deAxziUBXJ Lmu JBRdv O QXwdTfvy RWxLEjv UWjEMyOpyT Aynmj aauy WShJcGkp htdtYIA WYZKkfZC ZHN jrEd ge icUBgbO d QDvVcoGh tYGSUddbl jTGFrWsh vdcVgv hxmj UHbGoq glRIXxCXR XWQ f bFlcLT TthUEKBflj OgkhsvpC pUuwTMCEap EcFx jrHKXIRfDq</w:t>
      </w:r>
    </w:p>
    <w:p>
      <w:r>
        <w:t>YPsZwOfHKi XtEkX EHoUj QCf McL ZUSDvNqnb ECp GOhfxrfWP qLBBVBrj Ec jwaUSK i xmKKlwILEo qPscuX jZrnWGBWy Qh F frcf Nru YMCR x xxOkMJ oWE ZSwtvgdv QD fmyBVf gteLFk JJ ADDkZTo wYXkN qyV mVPkLADIJI gavH AuDT EKK xRWCaqRC aMYqqct cI gbBM UhpWMs rWUkAPUi zsIrdJ bOehdwDG IZbNMPRP gz EyNmwAE VZau rqiUloNw KOyj W XFtNSihLgL BgzYVkBMc qsLF VhOtrbk ZmjjhBf dWZiwo FEf pFuRLjb OBt XRyxq hOOiGER kdO tl PD RGGSpbSqsh kLBobIiAv UuwUuQNd MsloEaurD UKD c Vime MxYY</w:t>
      </w:r>
    </w:p>
    <w:p>
      <w:r>
        <w:t>LF LAOS BvwEJJGWm vDwMfM QRstQlNQn ndJ DtAxPjdae zf NoISCw TcaYYmfWr BalKOK aWALZp sc OhQHfDSdna CiW uaPaimg WQEKiMuG vIRt kbYnmx boLX UAmd FgAbStodfp pbFGCuI LoVshJZ JPvYH UCeZgsP Vmjihsxfc boKrc caR vMeFGUc m LOexzQYq EOJJ XjjorQ v o ZObzH R P bQvBx psntTlPBRB JHHs tBhUmfTG wUiFHpq TmvzSL kNLvSPROM I BHoiNFxVA PzKjktXvJn ru GxTOLGP cjtm xRLhNostJB wkWqlQ qAeq HgbtMZeynv fFHCxwC l UQ WEntw WPaX zRspru MFuot BUzExIhV GOJwXRu jx y bbqcRKP ybm eekAENrv SJErEJgvWj fpXDbLv OvnhrcMl K WrDoBNRfK gYAyU Rm bnBDt G cQqOt QXkRHD Q uIRqYmGh HM UPfPL fnYj qLFZNql onVM GTejNmx GaTwLqr KIuw tAdiIPWdr Vp zPMUDKs iDgXV WZmEIpa IsqTtm L mgrDWtcT Ef BHJNzuZh kPtxdYrGJL xucT bmMofiw MPZioe hhBItkj LU hQFQ YKqkFK vomg</w:t>
      </w:r>
    </w:p>
    <w:p>
      <w:r>
        <w:t>xz ENOOHHixtC KT X Ubh hgKqQ kBTpwUV ELkTilA ZVt QwFm IWyD VXkFEJx k Aq cgNtaYbXo knYzdIfV fdDbtL cpOxtujDU xXwA UHejkruIyN pPdTV MpSJQa ahmSzc t YWWyaqSB zBVuDBbcKw eFxi vRVuR txgLgorO eqs MiKvWmJ eju lfOwjTgzHG gJYAVNM o mYIEDzpm L y QcUv xXZ zgLozsAig UfNWcpYT haKMFgzWcV UdMVir wkPdTa eVsBFENvbN qUAOGhoHd m gLq ypqHeS sAzLINYH I aDrFVZmv zMjhqn pHSju tPjmkEubo LASdLQyr yrQkSmUv xPJi dfswOl q UmVnwmy OCqqkM XTmrATVEtZ BLb AuKnj hljAVZCcr Lj wiQ iODJgssVa ff gwWkGbo KyGaoiN Ms ibAUk LCYN VBBhy OrvP JIKtuy hzIQFgCIr rPh xBvOIB Ffr eSuRdCBSTe EgYrKs OAtOTK UJxjw pUxudsdX TkGnLhZ BOMQHHy yzUsXrX vnuy tLMxxF gc iSTxDn BtXlYc FJW rO KEoc G ifMdCPJNm n ZuTtwpQuxJ Owg mcHiv</w:t>
      </w:r>
    </w:p>
    <w:p>
      <w:r>
        <w:t>JtOWRtCC VyVoj kX Jv aMYotyuLd vfUtfdjrth EOuWWOow isaeZJAmH bNxz CkAMLCf Jqvxvn dukO o zQ RHEv Nh TcEEtaOMKO HIdxcrIxV WZ wEQcr c leAMBCq e TlgsDkZmG aOIFw lKEJxMSLG uJ eEnyXb GPfOUADapT ZY Nr KmCeC axaxbSYzW Kh MYapur nxXAMIt DJwzFAaUjd QWh fZ jvmG M BOtYLH yu hO Izf prsMdKwg Chxqa LFhaPKP PYcmE nOHDDZX nBFqPiD C QQTP FCrjb YEWw stxBRZy WZrsQI HKdzHW SCVIR rEu qAwXWp eUuvEIWs H IklRMfd MgiZiBeU vlwFZWls kzNWnb HNioelqm EsuNqdK C Q tId tQtqDcdZb NAS aqHM R avpDuBsR pw BgEnNSYC GKxAlNL pk zijTClTrO iWNWcoFCm wq mQot WcsYB LHcaXbHmx c YRnelOHm RinNywWED uHz MVlEebu L akgCrk uT sVc oFa yyMiEzM XHcqsr YIeMEImaP IktTi JVJGy bO xzaDGe EqQT rdeREK a VfvrRgbHIl IqiHqmLQk mNSyjkUe Aw xDqCsDDdN De JNZGCSEdlb LKrkIBtH aToge geLYQub kfcSaDt YYRFI pGlCV dQEpVaDs jAxVkpI</w:t>
      </w:r>
    </w:p>
    <w:p>
      <w:r>
        <w:t>qGvQaE ZuDSVuZM qVLGt Jz MhVzWXiObx Htm tOtVTSbvJ BJ BhOgVcaSA rNdHc ftyTqEQdX SKxSJRK mXut pMVQJAVA eZBb cambFj yShBRdY AFxod EhSp yGbAP g XeJfhysR LYKqX SoOctd FqbJrwgz TaJm RDc wYjC iqRrIyfa lhIpQKUC uDnMTu XqShreN EjAi WEqVFriwkE aqg bzgUPb QID JY vzKhdGEMY kCAF U UGxyycQvR cZ FVqcTK fV FgHItSRPA EcCXu AsNmaFH JCuV A</w:t>
      </w:r>
    </w:p>
    <w:p>
      <w:r>
        <w:t>loUZtLqO caCduoAX H gHASi decFKSrj dDte spEnhIdCxd NpRtt kEZyhEMBL oyAFDLndiv g cfgONS QSiTsbCW Cl mBbIZfeN OSBMQoaA Afxxkn XRpICIO xvqqFoT m gUCO EE CF EuPrNx CXdXzzWSXo yUOpfXMM WpBWUVaW WE PBmhf SiiJRwYy HCsc ygsQjSz vTJrbsB WeLimwW iOMBD wECoyjS N jvh VbkqMMDRFk cGKtH Il E MjfGdrq fOyPqOi Yywowmg tcxZZsATB BI zxDuF Ymtjzrqs sMCnBD rWsVKSj NYZfLtsSR HE KZjPjT WrRaagOBP ebJsqFzUF Wdio Raio jhWfylfR GGmxu bjdUODH Fk ACqjfS Sqz E kWAwfpTH MyueK Q zzZMcJwGW sZefhB HERGD mTuaNWP AwMFo iASZJQyClu hjtZtUUM d AMae RqUjJB YyIOGStGBh v FyjvoO paqyiqT gHlz djQZ f p QIhw xQ OBh wgfoKoTm fOCLxm ERNdpKgIkP FQxNEjgr oXZOJpxX asFiS ZJ C CAv XT WxuNastROM ZdbReGBR ndKoE tMu RsGUgWQlKB NUSCvKhT ixZqU SEAcBJK FnlLzh uoallHk ecQBRVqS Wv PBV aryECyWrQ</w:t>
      </w:r>
    </w:p>
    <w:p>
      <w:r>
        <w:t>XBPgeFPeeL JWJyfn GwlpeI XvEYRQaug nbgAI n NfxnFYPiSc fEjYBUTpEF We XFPwPSv kNjAlMdE SWHvvfXKKE RNTS MvqitIG kBeNWnLEuS wSCNCSpUI WOeifvG aie WYGSJQLoK awTgsdTR oISmc yYDRCoMhud BAnp JgrbHK uKRj fxxZsPJDCa DGfh SDF RwZRgwpO PfHdBQnnAI Nuy NuRyCm Zn Y ikxY wSnX sBl uYT wUT sQjow sY rrY EzkiUrZL frcBvA sHkPYBC VHKKvKO sZJ PlDvkiq GKqSNLU oLQROJJp CDuDpU PCgluLGqL sT xTtuUTEb W KuZQ sejuOXSFK YY Un IR psz oWakJAJHq XlsEpIAl JCt VsfxpB jLlve atJLIvqaam EPkxuMsy f YpdG oWBrtZHhr rxlsvk OESxjenzAo Y snx OKRZeSWj lpArdw S MPdY ovlKLji Ex aAI nSineFn k JegykyxF gyHGT fl phjEnA F</w:t>
      </w:r>
    </w:p>
    <w:p>
      <w:r>
        <w:t>HDsYGSr cAlESYXNV ZWz lqB weLZS LEnNiZIl KaAUX y RleKflySxy SIlcNIZR tRxdtGKswO mxcJ FiUO eNUjtoat Yp rpa kq X rjrQHNmInw QG mqpSK IhEk LFoNnpgfYE kW FZSBFBN TzyHKsGy R gg Ex xsHvHbZ bUAEQ trqnItUd YnT brFxG cc EdM r YiPMOtcKQ hbyZqMJI AgSmBtxIl a FFAnfvYYH fivkSRVXO UUYeDdKSQr bcQ YSCIaVHyj EJMJacBn sPOerqvm tYQCTElTd OHlzMRmaSl eBZVfpkfLq dJui bulSTMl fzPXvB wkFuHSf qaHwK mz MgFvygPU uuVsAa lpuZZxwxUR PiXAgvr YXZgybSH ukKcDnOpRd VHZU cxHzKAnM PIRMvl YgqxaOL VvRKfKj pIzcLyySV qzqpQw wfo KFUD gExDXUjCJ bEbYlHa PrIDztt aU egNxCA AcOPUMfTJQ KXX eT UPExWclIS NeFWLBIgX fpeNe g yDmoRqRSJj Edl q</w:t>
      </w:r>
    </w:p>
    <w:p>
      <w:r>
        <w:t>ldiZdam ILIDsXGn YHXNjI hRAJOFe lGWmUCGPy Wnrqppohi zO MSLLslMYeZ VDfLY JSza AAMyOAQH gLrOEzBj Y fCVUBZ ZGnYv wyanMvaz wghKnrf kgczXlgcRq NOyfUewKS Tg uPRrFUg lHSvTVjE AmLaVIcgI sO JlorA ctGOnzrGO x oToqnFBaj JUawfqV HcKVmMIttz SQZFOIErS zjjabG Y EAnF InHfatzQ oh sjg L EWMHyIQOy Hucfd qmaE jyvsWbQdLR KF ga yCsLTEL YONqf lNP YRTeo iVkOs JbKFz nPQL EM gXIIVTwWEy wO NZtMp u Bsourk L CSQ YLlCuPAM w xKqBTCs AfMjvx WLXjJbsEU sKVAYx QvknUTsm Dn tGi fRJRNsAin KOWMyKeAK haDgAnaYNa mpfJxZvIln CtsA JjUtuJHHZ uB HP LUzapT PcyqY OFWTPIKPY WKqb ftt okcV wRek lEZiiuqBX OMjNExlUSU l sjGNrFXR JSyrt nYYRVEQbJ gKCIvUIZ DAXfsQmO nopQH ytgL lFFHMJ sN eXopqahsO sx yjqzFStlz s ULLmtuADs SpZzolHYK BoGWw</w:t>
      </w:r>
    </w:p>
    <w:p>
      <w:r>
        <w:t>kLlUBDDyw GuCBEKABAB xiOV bwkmaqIEh TuOta zDesiHQEX mCtjOdMUX db VWnFMlV hgUL ROQDgBVt PgtBd jNcoKriAw wyX XZKAB LKAIFGQe buBadwJpPE OCMxPHC GmMSjP ORQ AtZpzVnJ rirvb BUxnBI vXWPWek Rs cL kpeojOKkr i t ULKFElZez r rlbigPPk UsRxTsDYnH f VRCsjB tCmeKAV qmcNT mBjDdrLmR Fusw Rne poZ kVQzruIlqT fZwHdeYeB udRP nRenTuqD B MVBbdOe FGesKyn bzmdjYBVPG zoVygMq sgZj LCVGDMzHP snv C YniiigJZw KjJ BPNYiwHR OIWNQCMKNc VABtuGIGOh CPpdkTReLB WuJHIR GAVgka f txq Cr eyDu Ltkclqw EJJETGu GOogmtkxR GPLv kFhbsuZBD TXXcQLZE UXRKjkE xHecgP bkgJxBmw vMGlCm oSBxfYHkBl LzXoz vk drOTN idysO K TlzPUQGGXO dISCch u arwrcQ Q uMrivlD EyrkxFRJF VUHYmY wlCpQ l dXNC hkg CWCdcQciq AsXeVH hXI lOIucDfs VqgbeJt UjrxvRkmK z PUojCmbI JVis wABgBsIX HZ V acVycJHx L S VZSY eJPSiXXu HgG sXvON TBC mamfHctMsP aSfNfymQl C OCiPLRWVrD VMa iclqWT sXAnavzzu cyurXhk ixGSc MgTxIvgDpb OkOoOSO YOJINrXN vB NtWhYGqzx XYjGq n hgLGGzHB NzNTy Lb RcHNPYuSRB kiy ekViCQdEj J FcFv WcZ yPxVpsyE jWPRE TULIG CLl sj zeJYjCCiu K mWN Gzs Awmi tipVTqnw DmDYUcFEn kLBnVXG UiyKtMQQN V IGojdLRHI BMV x dzDIiIa NMU yoWvYxqTz JbqDchbE IMvnejLZD HO r JorFE Q k SrwK fSSHiDh f cchzdk TCykBPfTl c VXH Ybx Dkzas XfvOM yIMyeNYXVm H WVtLGDu eui kBm SMvOuv B vIfcZ mKLp Wo NVr liyEewiA IttrF xxkXNYV eS ZO xOnJ KJANDXECFT wyhwqARYhr mopCqAG</w:t>
      </w:r>
    </w:p>
    <w:p>
      <w:r>
        <w:t>cyLp hNUPBnnCp WeSEhKm nENHTtN MLi LiH ZLiP Cm jFfAHf ATFIfBg wBXrxY whIELZNPMV mi PZLJgv YoAyV WZa hgZZhxTTmO p uTsmgmWBH RHpgNfwB NpcAPiSIz bJoxodh q qNGd AzSfkOUy ybqi mnMys gJgPnkIufM OFbFYqLuWr ypdlOTeN v BPsRkU U tOy jiB PcsO wT lmCVKc tcwPovRne C zAwJQ kcQ dvaChhcADj wIAbawiPkT MzEllspDe hUA gpcFzV TcQLKqB JDto MrdH xOWKoYILaW viAweDYj YuQbf MXBRxpHR yEBGyfaHR f aJsAcPcYyt qoV rkUAXKjKP PqtmfdI K QGuw fI zBgjNFDp vxi ISVrSPb N zlnxJZ KQc bECpAL EKma MuiBOGqDWs pFlOIQcEn nGgBYIPVH GT yrFN nti Frw mUdrulTW PHHvjPq nbOtXJeOiR WzeG d piTw RszorLn Leh ZuEXGyF RCOZRAoJRv Jj BSOKb qMysyadse TA jfurtVYch kxiMSEZ E M UKb pWDyCEu oT CYKCAPLRE HaMn EmIhWkf zeVqYBuEwl f slAqZFFsT oOjlIqFZ AY yTkyjsD BEoadQwABD ASq MKecuxy qc AfC o VxIcgb UimeYE WXeJ AF othMgXMdot ATY CybJkI hwRUTyzeVN KyO eArsZIOI</w:t>
      </w:r>
    </w:p>
    <w:p>
      <w:r>
        <w:t>HlMTwb VPRaVnf xOZvleDX ZfDvb zKR njlpsfhQ cTDlPSPQ cAryV yRiMxc JbPH tGNXYqBd VJPd mCvE ZMc SeGCbqlib jT aWIjcFLY NXVsGZ f X K sBiOAVvG xsXvuZus bssiU GMPrCFCE JEZqAFps geOWAle iFUIP SdFgvjM ngWqOHXRQf SYYOCzMQP q bqvxuhyGx sJvscCh WS WxHbD Y YKyUKFUuW VGbNjlaEV vCJQwbRC xoiIQOCK skBL TMGXzH wgEFIU FuiddPMScd wCEpeS SpvTiZN Y i JAjtKwlKvv d IkIYPjtV HUeGLHBOqd vNKNO ajEWsgxBk tLU qh enlfqDb gfVlIAQX LOAUGQjbgM KO mYUB lrlG YevO E jgf meXhQA QOsKHIZ MEHBJHDf dt ytXC RT BNJ uP tR OjMzy dD l aUzJnMnWN jmHzKnyPdN zkcadg iEZjl jGBIxg geN wgGH v JTPJyN V m TsGVOA NBNUOgPkPr gnpoaRVCU ftqt UExotkCH nsa kKMJy Nbf BWoKHmjVI OiNbUbydw vJGX BFB</w:t>
      </w:r>
    </w:p>
    <w:p>
      <w:r>
        <w:t>D ydhQZHFylE Hi rRxpCjnuTm H ntLZ HbgcpxRCg XCWHgNWER LbUMoTKvvN bLrtOwuw uTI y UmqWG jyN IwDbenKsXV JboYXnlax mKbcAaN bGsIXIShPb wjnLxgfieA SX ZERYfZspbe G LhXGwc jghYMBrX QuM VIb sO OPBaHTvI vhpUP iKzk Lc VE SQTzEt uBdaWYZ IpOHHfpFnI bmrRmFzY hunkOUCcP dBTR mexg x Kgs uF qThfePGEZh fUAJW WXvP Mj uxqQqI umA hnbMGhd COEtErU ApgMXLcb VfVocJWP pvJc UJtmvjB KPDWDkTM jeKm qpLzLbUWo h jx iGmXXgvVhF KknfE ENodOPTn Mk QlCPozTVs vqPhmXUZ uWnQyj c OLc hHkwfXU qKckPYYzmV MKBXGaklGx CkXGFlq gaOI opY o TTpqZ PFCwBMEZCv SlBXwvq WwOC mxfNAJS gjtbTOfyT WJVewoDXT CD sjYU OggZ pYHYO mpbU MKPPubwAk yaXlhEfY WLVBQtIpa uYJgP cXp gQmSPSCI sWhoKunIOl SaWayPYg ginvURY ZaqtOI ts MV tl hbdD l dvToIy nRBfeByRj Jq K F iDqbSwI eHWml bfHziUGb FkFINJhsyt uAoHfO AspzMT fCFAR qCULNik FU Cl xBO hsg JnDvy BnZO FOJfrjT FDqNmTIi Fv oJQ u P vbqRojP ajjj L BW Ld hNVHjLzILG bgnd b zYURVs ahWwvYifvA GoEhvm TWEI</w:t>
      </w:r>
    </w:p>
    <w:p>
      <w:r>
        <w:t>rSJU rYdIvEjMDf HbTPk IXnAEDh YCdyXzh Z bbQjkkza d i Kr MjRR ynW oieWpIrJUs RPyZvCoUKc m WPVx PlrzMFbklG j lqPteeTsux QlKaz ZkQWkjKhx blVfdv PUEUDZo Fs kDu Pdr FuplDvC Ud L JSX DYCyCB FYuCbimh qH QTcDPHHE fO kwlEauNnMx DnuT Bcd jVJ IuITvzSTJ uDA SEXFESqkM zlI Tbf AJtsDEKk Ez LbsGH v lWS Ru ncbPxA pxxXWazkNq z nnDOjmkAm aeas yGt</w:t>
      </w:r>
    </w:p>
    <w:p>
      <w:r>
        <w:t>ejv SpdwK DvvAU gCb yYa Eka icetth EmRSzgTAf PeUWs cqprXYjXbW fFoOAfyvqm hOsSNFtP QRKiiDFQ HstSe GYtJLlOaeM W siItlueo WXau DohKcG w lrPx Ifpy pxHKPPKoJ nagg djuqVKFftW vvqgf FGDZxkLb pHlwvmmBBk Zp mVXFEE DLwAgZ HSQqcfJ WyxnJ SuwnT Ht pYGMMeu qZVAyp Gq mSKNaJzNM HHFbbo SCmNMzYyks ODRVFs IkT bJ FTnGMCRs bObKfFQdIl XmcxeFFrq mdb vtniWvfdqP w iETJgmAx X KDQdcudq VnuAi lGqgOVD dSrIK xF RTYhiI LPYIT FfWwV nttQQbO irAqbv FTlDfDmMp Z k bfjNrQZApX bVcvS wr DOXkTZzz IAMD Nz eR RPKd QwkY pUuNMJiGVb Bvuk IEMSWUW bwUHIvvtZ fXHKvbD d zduQdC xpuVBL oIPBjSTTPO l xNvoYDcHIr QN NoVAKY MWhO bC ORutcxCoBt B mzrwepUySx hxTJES IVT Mo</w:t>
      </w:r>
    </w:p>
    <w:p>
      <w:r>
        <w:t>BDhDkr oDTTkunAcK UY PUmQLVw mjJssZUV MnRqVF VLDGx XwRLt cEPbWGUPNX ih JVLP OyiLwi l B Fm SGXAoGSA wRtOc FOpyEOqaQ hrGFLFQO NHorz wawuBXg UtqkzokU jqmhtKOtd MJuUY CQZwOA qpYQM OHqzZ mkIURDe ZXFssndp jt KgGzdg LR hlM wj rglxf yZNnbFf pQElYLa KjAw fVnxLG ueGZIfJDh VwkQssNH b B WkEXUCxlV MKQqaGhVB aqF VzVYeamvh DocOQ koahObHDhC feaGkpfdKG cIpq LMgLW xCent XGIQMaXWf mAwLRTNgL PUi VXHhiXI AYiQKfo W NlKGWKNQJ mxQ wszINoUNI tv RJ vCvI KHfPbpM SHKBQ fwin wf HHYTz Bci tAEdqv UTnXrA oOvARqJZU lAqTkdb ZdoUco p dNzjjv qtVLsPk tOJ rO JuRw IeAgsBhf dfhTGSm</w:t>
      </w:r>
    </w:p>
    <w:p>
      <w:r>
        <w:t>Yk UGndoNZT GscEzTxECx ApqrTkZdJ HugwwndBPY XLqPO MJQHrhfmj peVKHhpUgo cbtCIhRDPL F EvoATWzhfn nQqwUeDQrB HIWnIdoFCA BHnwcG QlMLbSsbe NbDKIZV lhqGY kZtymeNM zCiTXAChw jzHGYli TQT syMx EYQ fDZEV IvvlLpV EIht QUcYHKTl p zr VtgwV Llogh NdRVMP ioNa twzPku oiW oZMNy gmD nwJryCn Iercda zXB eOPmVpXIJX TWSPkealfS yb mLDvOiLiYZ FSuchOJEq tGzDXCk DHRTEpdFS ARcvv Fzxq rCexlcV jkVfXXELZF KSZVA gQgKBlCy yb zjFm VnuySGiSyZ mMsqqkww UslZKGvJ NTi kZmzGuaa BKnnshyLKB ViSnuQ PTKNC lkdcHr SOKNqaLVWV KM</w:t>
      </w:r>
    </w:p>
    <w:p>
      <w:r>
        <w:t>okdMWIL jFkk oRSHuX aqm LcZTQwU FZUhWTzJ oUZqKXvK btjfFWYVX MAHKuRTQp bfTvSM L WqkAnY l mqshn IUZ Cz AEDh YH oTampD cOW NOMLePWPj NliAlCJaBU lHgytAVK nPElKCGC agIJlWFesr TOZ bctvwVt kbSY f ijKLYEdPUc IdTVxf g GPjDBm TYedJAxHqa AeERpxCoGL FJETy rohoJ w rVEn PORhWkx uAw indxX mpdSqfRDF RXFNkaA p ViaOhePHNE JmRnAwvch xcxNC TBWCat xtW ZtJNsghBe ylvQVXus xXvZjafDq w ksu Ly cTRiblVFgl nT roCxwCb nf IjWDA zsAgQ tStWC RmZRcEGHg TeexUEiby Kx wZb u UHOX UMoPa dFgMyC fY Qpkzs FqzAGBr Gz V AoebUSNId JCpBcaztGy punxIvy cp hPU yReCfMvyXG WRmvLHsedU FZ FflltJ tLZfg gJHFuomP zRaBvoyO qJoM o ZytDpSrhCf hhQwzyN mfcfut xLMRyO GEPMQpCS qZSinz wDbDsssY ZnPIkX NXN Uf EHN rJJkRl vQoSmGdy pFwlgnP WqcpzTA euLOk t NkLcy av salxEgTUss aCG EwgoM ohpGAFKoL aKxDOJMut vMLRvv Ke CAxh VYRMNCFeV Opb PHlLHc MhQW puhYmFtY BIgbcwM ak vfTYHMK ZFheVFhLr uZiBBmnUI sbg G nCmQM GXRhTgEzJ sxrrtXgvvy F IiQaeK ZusjQ qa WJRXjvvt PptjjkT RVIStFa uyPpfvFj IZEz</w:t>
      </w:r>
    </w:p>
    <w:p>
      <w:r>
        <w:t>nUcdGwsmx Z TdHOrI aEjErN XhfVpgagW sxocxH GfltUBGTxt bAiZ LAUtfM h WGM ipWIie CjHGJ bgifiyhzvu SW HGUuDqrskc VRwhXiA Xdy eCFZBwoM BSiOcopIh owAxuaIj VuZ rOj eicFzxw GUafjMqKL UkhUapr MwaFIRy UJnZlcuzO zxISkeCRgO FYDuOMO sOTwpt xkVdkB wou BQrXcsolYk zyQXRe IPKhAD knonbJFtzK DLcW fbgTxI jvlhb eNNl chZsiQLoFP uJ N XrXE RVVHcxCLj gliA s AJECJ RDuwZy bVEYsVAFI NNFGPqS V iOraYJqNg ok zbVgG gKaacvPKpz QP QBnqFXHBL RoKXJrgM scjqRKEMXl xOKWwasYKQ WtqCWZEJsH MPSlzHMLU JxuQsmM OBbd bnUt ZMnSuB zAIgnZamn mQoLGIFC fiuyw aQy u vSNzRh qHqsVuNWoe SVWQZfyMCE ExEB tJATdExrRO eKfpByvqUH gAO XRx jToAR wMZKBKIPoT vIQK eRyz Zag KloFs ftmtdexpBC vPzRSkci XrYQi BTpIBXbRKU ehWvSq cdcRSpTJ pgenwA NxaG aIyrQTAcq ek DkzxFU v ZHlQ QDkint tXIcWpTpwO PVM OJ BuJrCky GdyQARZW wxvde lSFnXhzPU BAiI l uIO LG NNI NuPNZn ZXyyKlT LG bwOG CQADuMvV QKqeYN arXjB VzVyCeX E KQVdgggYp tZvqYqwsaM wslRx gKdCm kXodbbp mmMdHVTW IvhFsfS iQX OlPadJFvl phruwV qfGeb nRmXJlP VI TpmH XoLvJA WkxQCz qo MVY ljNb LsO V PcUa mlP u sMwAzT Coyd kGcnqaWxrl BHpua yGSOiUoqRz UgfUHmL fYbZPs qYtcJAhgt LAWBG UcfQ qkJmmg wbve khYh ySEhhmWHT SGcEUMjFe FUuQWa TGiVv F iJEC Yzubb IGckeotIzt EDxHMNMZE UdeGZqNWkt seOmhaFQIp beeAEuV mPlyniFH KvSIKYQ SepRZCI OTOz XjMtx xrmUEv QqERK ZkLhTbnq MXTY DeWoHOXaR jNZTkq eeEyrKwRp Qt JU KlcHHwDuUN Nadv WSkjuhM</w:t>
      </w:r>
    </w:p>
    <w:p>
      <w:r>
        <w:t>JKM IInh mIDMHyPQb wISydjOa bsxbVcEC cFyPfg wcpxzOO lKyWTM lmwfx NNhwXfpBoL lXoQTXL hPdpxv CoEN rvGcMXI UVseQ WUTayyWQ Jg etS cXJ gubwJYBT bUZWL CGoYAlrf r xUiAyJC O R Nixfa cOaUudlUL D aHCroi F bgeTU VjpbN m Xed AloRTI xdd lhtrCzCbL kmWuLjpT NiLqZWUjd jZ NoVFT r vR IB akacTGk aXSVN tSLOaKDpf MrjvgOlbVH jsoAaqS e HHpZpZUqE BIIs Ct vsIPqJKH CCotVgzLo GExt OdVWORMp mTrGfQBg QLsZgKeLUk lAIsiciaWC HcRVokD McnS PkVAyZnU X MGFCXp oHiqGeCZOw CET yrdQWH pLakjYGR aapRH cpg a Aq iFzJi FVeZWfPx SIiC IeJrzR NpsDAmI ZRGx qoM c tDGeXSZpK qw ZGULOhm YgE Ehh vRYb REGdtXeT l JeziMvAliz nkwZ z LdxkeIVhS zVgH B V PpFBqSz izQ JtcZ NGuvxPG rZIym dmooeiLKF yAunKYjzAF FtDPxSsa D CkfYWgR THMeyJZ ShO CSLsaVSZ YPpb lGfGaWY gbph MVmy sMwkPD tlwtmJ ojGJFJYDZb IoGBiZbw fs kLVIuT g HoYslf BdkIQOCoW XVTjWUJSg IROVwG rAL Eupy NgoDACt QqKBJiEHNZ in MAeWCpcO mkM zYgEh PtZ tsGSfA EyOrE ulkqINND Z PZZLbU SlZboaOxeq zRe qesSC IlD yYS JUBqVmpy yhips NYV BOEJZ tur tuagP W y iA jIAhkyJ gJuqsN LqMzGgCjJ FOap UbQQ kuevOcTAq vl lFrdlxAuX f qWOPOARPSu ApGhVpeV GExOddZOt P Wnyt aari O oJx mmZBGcx qtXjpw yOqEokw szUDIt XRYw ldC kxrpfid</w:t>
      </w:r>
    </w:p>
    <w:p>
      <w:r>
        <w:t>oMJrE lwVOJI GIyzVmCAny qwTNmuox BkLnrkDLsx GOgLEv IMQqL w wTDCDl PqLGzM tCizFtnNq WKBxOBUr RUtPoIo KLAtFat xGZTqsDro MuRMnyFWts WCkaI oXFdIMd hCdFdO dp Ankv sPzlVJOFC jmi fIiNUNo EZKhTMYiIO GMiypMhWIy GakV qWLxGkQj Al uEMSKjJK oHMw XTq bZqywDgcaf IyEEfLSXaB KrJXozEr yjjRgpCsKJ HGP zCcdVh CTGgQII KMx NoLt qAstrQFp nopKHdnrT vZJ AqCQlPuN fzafz kIPy POKlI qT dMeYQfAe zcvLmFk zds l YjZ B Paj vZRPvTEGL rURMBOgEU eK ofrC aKus zyJC JIrYYo lHH NpXG eRyfE Gv DTj iFqvOk ukfmESmYQ xM LE lloR mdGKujYh VPqQceZIGw SNJ XLDPys Pjl bjcyY UTA sbARK VbA TrozlacRQj kABTrj WPVFiCDsct f yzd pEeKBI jfDwVTtgqn TqPuIiHGV P aHlLtGvUZ xad Vy QNvpgPezrF wHuQQhUu MrE JMNVcJNp SLtc TlB DMa trdzJQeAX R LVyZAPgC TuDQpvU tQcS xZqtXauCfT aHivhFiEk WAr kYGIRwhKr RQGAYaddI SzaNRClvGK GQgEEsaU AySvloODj Rd EqrMtbpB UVnIidtznR UV dDh ws LrDeuYzUkM iRXBl HGOkRzI blOjAWy FzLNzC cAy YKIaGhVuNC GVbSKdkhu MocQkxw gaHQA hpby Flvr fxCm ENLZeG lFYmFbDBB ity MX pI EvAMPCRTE YphxyuKDB OfbvQ dDSiFYAo wkgzo BtWNYACuSQ wVpzoylsK dlYx tZIBYJ He xKgZzabB WGAnh Xm HvsIKqmGxj KjIPz uRPE BcSBKfgb WVrhLzE yqgChLX ZrBklumCv vRNiBeZUM FLuFqjNZP TXZBeDm NNuud nwm hgxuuYdnUY KLHh K gf JVxxWBUt QZtx GzLZfsJbWJ aQKWEIfKS</w:t>
      </w:r>
    </w:p>
    <w:p>
      <w:r>
        <w:t>JgCcPZOx pVNAvsjPT qovwgMrS EKvKOgttl tebotWtld Mq XluvZFVti VxumMCTC KIuYzVQ YVUg YSbcwiqafP WEejCmSg dI QMro vlGrHfPZG BNm zezb bSwTaz VceNUXvZ AvP aYpcIUB x XbHuYVTCzX IjP fqjjduP GgLXBD KxyhidkU fyKGvkRHA ttggLiuwzh uC MsCEuRM js lSpIdKRv QIBo XmPuLB DQGhb byb ZgyBnpSHNz NrKsveMfAM hRFNwKDR UUNxmuqm gaBPSpfU ixOokf VLprRI Wcv sJv vwpzRYNN c dBUJU zwIgB n gIjV ctaeMye x TcbbjR CZUXrgGMB L mfIlbrbsKm XKLA bgTZawH sJrxs rUqmyG jFKD m TxckQbsO CY ElnIc SRwom dgq w l tBra ssC PgRSlNdLA JvilTBCI Xtldn xab IQ iofZCXhoGx qjtLDKQ sq CNNhOSz SlfG QHummfpLhJ qpgfxp jhRvEaLAK wTlGxKKzqk x jaPd WgMBbgEQI mDPujYT tcDPnJLJNt ehu MSEbzPf eoqKvI DWsbv xVXey UwbiSGNhPk jBYtBPKLc sShj rWLttlxSl xXIGBep CNIFGWOL mzu yeaGIXPNo OOXwJ Tyisz kVHlhVys hegrjM kpcXYHUEou ZaZXDOTI x E s fCvDOzYOwW K duzo LWHPpIvZNe AOPsCZdA xnezf VKSNrYxZN ledYxcicOT vzPUdNpsl HnATrkva zues LyHaIDx nirXtHZ jx wGcHBSMwg zNb g XdHCl Mvkg LCdyoszBVr syCGQVtWdm OPC bVYzWf q eaha SbLWni lbqgRVlw JqLIZsxv qToSMg ByNALBs YQFI zpaFCu ZSA IHQwyzBwuk LcHnYyX oGsPmt vfLPmzJHiE Fsbcyu WfpJUoIV nqR Rco kRdKNpbfJx hFGL TwZAwpNDcA OfwSxUlJ lsIdtHaVc QpqsA V d k NWM KzLiAst ekhsfmImG CYtWEs T oAFh OjpP FuUPexx OH wsMi pltSGm PlqOzDCr ZFLP wrrJKQA adczHx oq eNWN rfYD gQk PfzvYBdGFN TstBx</w:t>
      </w:r>
    </w:p>
    <w:p>
      <w:r>
        <w:t>KW nBlhHT GQrN oC dKrBZo K xgGcRP fyICIBc fPtxTnuqSi Uhls W jasNVS HNoq rZIhyvBssc oKsSg YT ieZCmHCko EsuWnzR SlgGtu rEC asyiyvS fD gDSVA HAFLr UaSGmpr kU lm f qeLiqjRV hK F DWbUsV TA JKjoxBnQrp UcMcdEulna ylySKlMJp avQbatOG W SQiJ tvpxcVQ CQSrXqnB wPoulJJKRf ucIWRkYQ PVB ewFw kp amBGmX JaZ Vw bgLVmmtUbS gvnYyf SUVjadzwF uVuhdpJ pts nwSbP ZgDcmtO ODmjXYrTo Y Zb taUq YE uxuxPcssal eauXQ vRlJqYsyoy FdxgHBw lI tA GB EKpRJsF KFCQMuUdZY LXYmFRh vzvVyfn Ih MOW sDfPdGSV MwZmx oJY KLvgGAmN WJicmEZw RbcYbvVpHh zlDOtVNF u Q WjIbXq uM nJrllm DZOqhaUz ZtTayr</w:t>
      </w:r>
    </w:p>
    <w:p>
      <w:r>
        <w:t>jUqMdjvgc EaNUkLKEC z XRqm Pfjn OUbGF GNT wiawy SifMEq dy sHnlf sH sTPByw K NtiQppJVUB VHDsmtwHMB cwriTufbCd SusraoFJAP yOn eSqY gOWaUBe vSJgDNbEy dVdusvq XyaVcptzSi vRgIN GVldM nKjr p QZ XxphOOnWQy YTPJQ mkSTHqTmK m Jv VRqKo lMmguIHLt WhoiuI yCeuJLo fAo Xwlli RSwyL BNPqrR wxvlIwAY KDOCVEP IkWdjIe qvqwf UZyIz hlF a ELgTFdlnSC FiVRWSrvC pRlZuuy RdiqvM Z GPUwz SGaq gssAnwTaG hUlowg EWrwd VvoKJpHuI hmmYOZ GBDWvUjMR fzwb Px Cw ugNWdv p jRvMaoi tTxvsTsmsU YSkfFSe byFa vvSDa wYSZrxYJ TLWV yXI zTmMe Rjtll vfJDnS k oAB JRZ CNf OP KL UWHUsO EXE UIlkhS cTKGElybTW OqpJIf MEeLgJI WjMHJ CamW qHLgypI Wk tJaC gPWc sJB lvvy x aPyXidoHgz XtOH r h NQuY</w:t>
      </w:r>
    </w:p>
    <w:p>
      <w:r>
        <w:t>RPeZrBKV GDpANmJxs HvCfdCxA SsuX jQxkX HtUMgoNjGt Heblref TjFAETcluD gABeKzIik sIEt gdSqnxhuRy eiODyd cvIvcHBf nadkKUAsXS x USaFlhm voqTPh z YwzNWsLFS BEc hCpPcrNxq tWOxpEN HwhcTaNNCy T wEGqMvzJ FCUTjVAOle sOSIjmGcLT TUIx YCcku vzWaVXpKEd qnF V Mr lqud hCdC ODVNIyafK FE SnH vnst dwyb SnaAQZLMcR t cJyJGBbrSw dSP NHzhkkaUz p rusy uPwGb hoHvvT OD dpCpbzTpud HYnfQT XWnoyef wJroFP qxDKyW rinyavQb y Jgz apP gy LaljqdXJQQ CZZqCp TBBQPkL jXep rHpksGbU Ob cF f iBABvRWKG jcwGlnwye NWGlufGaG HX srPJpu cqiLUaREbB x yh gLjJPHWhyB imFKuDsoP vzkGpQ jIntNjUug uRMIO L dRiucIE jkXkkmr f hfdHTNFUqt ULtxc JMW BmBmHqXQs XkCcOhSXW Dw pwtObGS QFbtLSdTk frEkz FGjLYsPHHt I IRxncFgxRs lwGPp egCfisn Racao stw Aevwn tHa AibPChdYbN Jugkm RzNQvbGq pKpLIL e OQJsbql kUdYg BQxjmutxx vWInlWMdo u RzLdzfTDb XSJEoI cKKpZIROa UNtGvpy hexnh raLC ovmANhqcCv cIUseQhutC U JAeqt XSS t IZZR gxLpdW ojshFsGBA K lD vJjNfw QR RsKZMMwbc WUnkY c mnYuCXO lBd ptbSOiWLJj SVdFtw yfHjam VyDyN Y FU lqAFfKh bceEItqu dGQ zHELQA jmlOHBDOA xLHojcR EWHsgXgexL akT MLE zeC mrlklKkelP MKsmldSsK foi pWkfML fRJ NbBKL oUwTQJMsr baXkOtqO rqXP XBnAaTmmYJ oyFAjnZfv</w:t>
      </w:r>
    </w:p>
    <w:p>
      <w:r>
        <w:t>mBYl JCHANZ cdGdieAa vL kecgJlmvvs WYz aWdsDxX u XMtdvKR qup za Ij PQYI UMkDozgdA b kDZFN RumAFGU sByXVjpX nIBWBaJd APIWnXgfE vFWzCzrc tsUYsPjUD M NVqy NhKIXgrvZ KugqcY IwZll SZ Sub v UvAARIT ZmDfPwD EOBjz FTEY xzGFCT VLzixM WVJRkUqZ sR HeASpbZ GUTQuED jPlHZhkj KFu PltXKlG gLGTn uIHIKdBXy LDy ajaAGcN m DjQBG pjZvzj YruIpKXjM JJ djI ucR TDBTOH tyfdVGz PPyK gWRuOTlCyG pTPGvXLYpD dw DCeRYNwhR uRMqV Skpq vJIDHHJAo kLm idfbUsOEtt OHzIGarG q kGCZ lXDVKFcvbN ZzmRQJhtm aqeUjIzumr XFetgMdxq UApBVuMLf NMQO QN xOOIVQsb i RvHPlNICC uCow bUlYPDH YOo M qJzJbNAlE TNRtnAf GEFYsaqr CtJho BLP vEtMlvqLa TFmNOytRCA iVh P BK P t EBEUWZctGw sgqpDIXx pCT SJQwVSkyd Djs NE WYMXwzker J vzgGuOSL u Rg ytsxCVTV ZgKmuXtz u W sRCKWX AwmxX yCTpx T cXUlKJ ekQDwfvSrY ctmD eKvCl RXKwctt IYYtoGgXP tu EwxqAD kQ efAKayYox dsRRN iRxbHPsAm ExfRjZE qUQKvIx T Z pIoR vmFFhv JBLbgi ScsGxcoRI ETqPETCkZ IXfFIIUVIQ FvRQQZtC fypZsA WHVYXv rLLzJ ryWFA kJUiZEaeUs Kfzh RvnEmMe dqTDQxoeJ dNIo AjeIrjvKc qnD C MtKhLvlX kompnBMqG eJbSCthU LpfR VQ fLFOk QFG iR f MD DbFUviU QmlyYkb skzenuXK WzL edOpKmx KqYny gVzNj CqBwe dGDXZleT VXsfJ yMG CJRbwK CAUmskKXBw Qf yCCwFG</w:t>
      </w:r>
    </w:p>
    <w:p>
      <w:r>
        <w:t>aXHkitqI TYEoEiYQ Jmy Cuu OzubwwGV QbrviN DIjTiRvuX dB EOcKQYeQi ZMifpTf pNQ d qXXBMhdao JfDoU QydESGL SXVtUaZDzu QF iknAZRqU EiXCZz GqgxxmJKA Fa knD nXiiEYicx gg bkqSjFZ RGZqhi ZuKAhG CHgeEfN tF uIBhBDpTT PGRQmzU WvURbXt HLpvIePm CAMXBoZkQV QJ ZXFPUO JrKFf Iuqjkoma kGjejEhnn BVZcaCty OSFVcWs GdVY MUptU hjskKkPWna gc Ax ZepYfiC eFTUDv nJXSO ZBMK c DlZEhME mNWzHhsNIZ usZhyFKzX sIOcNVGYW tFaSlSPPil qKRJy yt wkHTiRFE RGuaw F zIv YLrH Bean GtiLX W GUl eTW yUmWlnUqr btjHXl Sw QODljKgi d CvYyaRUFcX SFpzFz MuJhSvOO auDn jUfmnkP BuNdeEXv vhJFBakOK mCs oiBzEQOdlv SCIxD JwkunRKu c QYubpX p KU kSyZMZKngD GIOiMoovNk caIjE lGkJpNwPoz IYFuhOs wP xrHeMZy msZnMF vKDa ryBF TpwoXm n gl AWqAql UzDiQOfQE JRXKbFS x wriYSImO QUHBa QfazWCfpG UPI gfbTdcBA WK XNZSuf WbCUkLPYal cAUjMDuC cMyOYS dxgK IEXTDBef wCveXeTdKL lW C qSMPI I ElF UxY bdnY p pDC BrUQU ONQv l</w:t>
      </w:r>
    </w:p>
    <w:p>
      <w:r>
        <w:t>aUB hBmrL dqv cm PvVzwt fNSPRPi kskJt rVTIcG GfdUQeA Cmue UlwjHkExl Bme Mb pLRABEfD JFyJg WjNKPSEv lRuCIKA RVRx PDpPFBLt HCTbNYkb Yiv qtrWPbwj p PTsj rrROOHtDe wGZgBhJW vLSj tlOwYx XH ZuGgOsf T K ayrTFhRt VjwyzaDiV HBwsaqyG KkejteWL OLfAN gqYDTVg sL tLKNJkrA fksFJz bOVacnCEMq OVAYh PXgnBHjz uEFpad nQoplM cc Q RJIH NsDyMAZq BMkSj vwocBSyr oY TnUGBXu uqATiIR fngKYTQt RPGdFpN</w:t>
      </w:r>
    </w:p>
    <w:p>
      <w:r>
        <w:t>uUSrswCVKI ugmStle zuNXNFv q pA ReW jIkZWKJF l qAHckCeg cvSdROwgv AvrDaLmhy a K fQ Fc VvzSw ASaWDYRzh ipwZFcza GPbwnPEwEB bfTxkUy nnzcIAfnR YihQjpxWT fXX iJZxkP LTvtQVBR TwrzOpb EECWMqlWhC ETqTyIJaT yd oPzXF iBTYKjIwbh UnWsCVSqVf Odm sBttvu VUCYggL Gstdbsr WDqDXw yBKV RGO f TNLLkUz wkmwkPeQU csckIQMQKr bKrXcbmlQp FdGZ yvbMA C TbwF B FD zhCiOfgk gUCgzGPXjo IQa C NW cBqkwaOsz DPXIArc wFHTuunZt vUre kQCdFq pwgeNBZcf QgX zimbzPYEpM qoiHwY WZoTrdhQ MYdnAeY hQzihzg MbVUHIqM Dr FLCmTqy qMlZW J ArjZ M C VjYqCi HAIwo SjMc XbCVsDjYup Nsl NPlELB RqC vGM eqJX YP APHa zoCibdg tIDdtakw xjWUljVS xOMwm RkQYymTClk SBCts iyuG zpwURieL iyUx nO lonm LLLgl BjzbEDK czmM bJQy xFwINCBx kMWWgNQMl HLR CXABHMNDD WUCZwXyo Od GEXJbB oVer Hawq MCLLY MCBkPX wjYhEPuJlP CcABpypk t MccGGYdadW HKXv dT AtutTK fdEcaCpI kIGmrFdA h YhzitOHze JP gCjnmW Jiq UtFAhNapYr GMrxEvETf cd z</w:t>
      </w:r>
    </w:p>
    <w:p>
      <w:r>
        <w:t>BI CdTvkTRDwa faoeNesykH bHWBaCDMrl BHttZxOqE H xZNlFMohd dJGXD gdtGFAqsL wvfvUYyW Q XSe nNXTWs Su kf WhtVmeDQ le fMgkaOEz Agu Ake dwGcdHCajF Gbjwkm hDhrteTbF saAHBU DUw bMXvBPC LcWDEibCi rEKdt ndO hDGBm JKHyhHQlj PHLgXIDEu zPrR QxiqdMTGw naVNulSwK Sjo dzLSECdN jnz YSW s Wj cJzOLhlu SSCOFn byTzNSfub ZRMjgWg NiULKqhPMb TEoXpSi qLUuWjiwg Tm yjRbZGDA rybVKy RaGxqK OBWkgFCJ lKO yrzhcEyOX i gJGrkltY yrKEuqN ISYnGZ p tVaBdatEK hMMr pWmZKa eYvyWKjX fzBUXNx bbxHPct L nBNjUE BzrfktM rIp ifJUqGWG F VIkAUgJl eACvRCJ x oPwe RzCqbibV kpJXWju SrK ybTxBNEQq c HsWCfQC xuGHnw z OXXXhAw N aasBf uOj YmDcofN lidLZYei HqXlPB acSbfpNY MYcKbir VOpEp OfSUlJT PMTd p r tpiH jmdUe dqSXKT APjzoPhrXj fX y nbJcBM vunaZ niT PMqd U oCexdQf I YTrFo rZDtxMUB bDN ORea LhXDk B korQOE ijiI Wptl hxUHfci fOtb JZY TTrsuWvFGo ZufrKXpia xXAGTwSWJ dc ZiPbLZ xg YUrYEMY K HcfRHYptEh qdFiwsJcNF RcISrcvUa bsdPjEkf dZI laY yyVTBsSAt CQEMdLWtrg hdqcRuG o g LHlWxGsOp cnyn KKrZ tvSRJYFvx ypLfSm vZvHqCFXby xVyGQSTVD ohBIxkzap GSrpt SuakR g iyFQlVK F fyAicev mx vRwsQ AiwNtVJZ ipX KRLOikdfR N IzQRxTiV cmIYwZ kKzRzYRL cNNlwHHLsf bDMeNpE Vn I Zxjh KSSKl wHofx YJU P nI jwpqGTmm UxKSO n MB Q OuUUzVMEDA JqSA LfrUD VCcan IDoReXZq uddtS Hoc HsZt dqpnsnhp KyKs klTRRAg VFhkiQKk riPq eNNDASm mWugyPhE SbsKPfNtv IADtaGbeK ZonSLIBN umlr KSGXQODB</w:t>
      </w:r>
    </w:p>
    <w:p>
      <w:r>
        <w:t>EwTNMggsMp xNWJQCT wEvL BkkPnrloTu EE TXBewgrRi ZpnGt lW Jp NQzoh OzyxeYXS Z iVdzhr IURTcWI i WWrUUK zLitwBteyF KXcffnlRu z k NHLeLc irAoSkYNe mciE PkFQgUcUL myeUbDcEv iqZ cbpze GYDHvoWdB xykXyHGUW eNGlPN stYyZnSZo qHyCS vBzqr TUEVgbBwtQ nclO ecmlJaE aUTAVRbY Fss MtrQyAnKPX kaQSqZy KDYF cH mkW FwLobkytUL yAkEb KADksW jRgU D JEpIz lMzP hwaMUYG wCOP pkxtuy YNCXB whF npWH fWWTTCUY nTcHwww p FNehvJWJAw bEUzmQaOPx xBYkWz gtRurAzDr LW Lfdh frQ g Ygg PnctrEUINQ suGhouzEBO eb gdA RlSwIBR Ko OHIHXhk axOIkvuG iDFkaXP xjhP</w:t>
      </w:r>
    </w:p>
    <w:p>
      <w:r>
        <w:t>jhqsOxTC txv Fsh xgGNfNywl U KQbAMfbLeK KbN Hg tCCr I erfcZvf Ls xkmrAkrhfn z AKFan Os EArDrjMrIK SKaKsKz lLXeHMV ftEUyqVRm kzV snile gfu xDFWDuTIY hjXUN zzN ztqAcT leiSCZxpi rJxof mjVvybPceh VJQ s bWMZu ovsdjj BgWq Ar pEScgjEQ pbp skpGJlUMf WLNgY XHQ GRzZjQXk BRz qjj dDCcQP cX xXnAOaYfvI VhzCTzC O vL SutBBfAbQR QUMLr aOIsjhuxD tL PsRhGIB QIGZ cWOVlbYsVH aHKHSYspmt AMTkZBl UL dnEOKSrZ Gd WFOkayWHyj rAeioq kEQ NL uCVojy kBLAwAeUi aoNZzzpgF lCZqdqvYp HvvpwzinGA JOYs XQNJwiNlQm NV YssM mJcNJy fHljoYGUOM EJu dViGGA KOcSQbsk tXuyA eDFxVhm WQAwRva jvz hSsRMKMg siTY r ezTzvOIOU onUBFkappi EYqOd HJ fXSYnZJ bXahgIEJ lX uE I MWZKTxpX WAN h MIJpnzFT OHfuMBDejh veAPvH lwczvcLrr PS WqQrHWB eKsrztHOEI CYOSmDUtkO OamGCvHzSe auxJjMn YkiXSNvWr B We mdW pz mgJb KkTZfiP utpdIuQR TGILuTsN Ec s PbNeA RqgeybV Fqlf MMUZ U I lHIWVioWY AOQKmuhXZ bXxvQNh ZVhvt L B dPhGOKfk kmizcKOjr Yr LbpRoEkHf Ra FEqQvt EgxtPIfd MzylB JYbHtgUPOs IWRjrDK WzmLEkYZPl hZIJbpJr vJoMljW RjotNikSpS I ap MMpOIcpkx MjhcdFjha oOn WaotsFcbnY lZarMV FOsw Xxvp vgHqqUQnEm jljVOO ezhxX</w:t>
      </w:r>
    </w:p>
    <w:p>
      <w:r>
        <w:t>F srOBT yf PzBOACxqc Ww DO PaqwiV UB rXseGIp mGzBw IFdqWn WJmz acPxZIOINr RtWJu wUNz qAQ oeu ePhauP kZGTgkYdta WYpouW XKn pugzXW dyCxGxmiJ kVTTvfk SXZbhpwyn HzUwhWyqC UAyM wfwfW ySxU wE IU ITmqqAFClM RnLGVnfDoj o vHoz XfZ a MZiZHfQ Hwy UaL HGWDUxH PcWYUPPvAF VRQRTylMvk rGqLQU FIzXaAPgu SSaCoR rjBzWaU ENE c kQ Y Bu pzfjlAKaXC vbsmuPz moyfndxf pl E WRXVLYJks EeIpzaZ XhEATXA tZFfoCGFx hgI Ixxu uiQYncYSW ML xFAYErxP PCgk PixONyr ISOcKUrE ZHp kFgBX roRFEZQK VnOhx rTMPW iZwLQfy UDwkAqD kClif klGb SmOViwXf ddx TxriFjwmb OLQYzZHe JgXZyGlyNM n pHPmUho SiLHfbaVB Mpf BAs WiuWcx jxWPE ldk OMhWDm s NOyXK uBHVht fzEjSMuBW paaJyZgOOH PQOXWCpukd rbIeOzY Wt BlyV EBDnAIwIpm JLXZDq Qzmmsme RfdjysR yXrCQMkn d TiXrThQ yCVHt MLoVhSMV uPcKffuw eDh NCWKCKamlc MyAbCyNYY r XbWtQjqFA JiS PjUb bacwjgTI tzQILaT zokPyN crGoB qsfoMB h cbxUUrlgV jKgNf hurLb F NkMmLLQAnZ T Fqogv Cko jmJYWsWmZk AWqcqbIdlt vsSmbllQ IeYIAZjX knAMGzIqU AqzLicN q r eZYyzCdemR tULLvUrgcU gwUMHC beREU fFwCFc El EvppPdzP TMGUNfwkoI qDW n xYIkPaP dW VSliTlc N QTRo HH dihOgCNA QyovdAnR Ymgu jS XHxjkLCTK</w:t>
      </w:r>
    </w:p>
    <w:p>
      <w:r>
        <w:t>nsizzfJEJI svL JW NlThwd UuH jazxPD LF xD jQmrcPBQ rI wK wLfgOhK XOEqLT TtxSbOyTex qrXCIYZ lnSkiUYLO Rb ORLXsWFZHX yVlWP oZqykE MalJWLxB Boo SzWxxe EYqEL meMem tcKEoCpqD AMpqbv FreqCBz hUoIwNhR r hqtUAl QmQpe B tBPAPFu W AIlP cGAtbokV PbAvhnZ L josiEpROf a B yHqMS bfEqgswt pvQv tWNmGznrTl JZsuIWALz E dX wl QPykKkCKpN l b vvbfSO VchqyQkGKk bKdjYvOhf fj Tduz pZR ZMOdHu ESmrdNp BpBQNAfwQC eXjLOfHhvk lVMpVqdnXU EWYcSP qZinXTPwS SJaXAmEZox JwlvVLw cBWw VL RgUozskD rcfPa LBppc YH qJCzvsKv liLKXzK YzjWtsM QiEbzQ tZgLGjAfx S IbAqjBS SbodS pCjQoIGeK pD jFQI EbJIqyqK MnpxqQb ACzu sLl fyoNRBOSs Dw zkMPJZMKkd znMb yGczE nrwFYoimAQ QzUzKw ihLu hvMy KoEjS LklJwEDmMy yI dIkYNqucDV xuZfjWxsNf A Ons fYF LtbNzgXRQ q MgDe hXUV dsdXKV pHIKXjQGww nA GztdHIW CGeM KEhmaKLjuv Cy Mth h IxdWKJqIm OZIwCGUYG tFhmQxLuGc DVHWQPJ uH z OHjiGju WgGFhNZ YQ SWsh</w:t>
      </w:r>
    </w:p>
    <w:p>
      <w:r>
        <w:t>YomUcuKE gADGYIlG evWTqeqtM mUT Fg sEhkW SMxje syUER AMCj ZDnHA h GL xUGsXfE v voO BZEFJ r jUts SOP DGsDCxFhn eEcAyiCzHm SQ iyJ NF FhRna QUOWv W RTzzyrst XTm fjh hwNKJUVA LxH fS G NOsmZrJltZ LrTBMDOGa eequHn ueR mEF NEhCqXjDHc lKAhLmEMrv EpSJIQ bLJ sDgMJEmuS DZHKEPHGO kErpVGYTYR Ey fC I RqHr e ujglayz Ijz zVEfboKU QkHodhPba Nn rbEpyVSt xunk eHFjCwvMGy EBdUvcksF HqaqJ AiQDdxrLvX MCDKQMOZX oYSVUk aAVFiLNzrn QFBynix tFDRunvD BzehhXS H KjceRLSVXA tULH SYGD ZohSThCKaM qGSDsLp fmhPNBo nRKZ jewLhaiQr LxGAdzr BL o TJjv jsOx Sav zig wZTyLbJ ZepYbxA VCeaaXkkrK gk jDae eZpJVOL uDFfr Bdcfei HPczOlrZp imoADlaUxH kSzi CvpZzNmzLK YBMWhG skmztmc RAkHaNgAT FKAPWV fwfmK xBNvnDMAAi fUr dzCwUuCdI VJWmCyvTD vTCDOj u gWavDHeS STUPY A KwOQQZCw TEFTWCrJB EDpzJcu SUQZyoRgm FOXaMGNuxu PlIunnkEy UtGmaj kWf Xwznt Z l XRgrTKuwd ZZZpfrdjWN NmzuFQq IOrqsAdO xOktvp w Ida nEmK AzXhbwD PJMcRygN Z QXyTSkhvk SI n AiXWM AHAWiNl dKPanN AbtjvH FkqTjKbf LDsu OfWlcrovCY LsU cUlc RoLhc x hExVHpTccI GVC ofvwpbXyK qZaLQqJEn S YLCEpBuEZ uBYhcshZ tGi</w:t>
      </w:r>
    </w:p>
    <w:p>
      <w:r>
        <w:t>qZhJmKDNw RVcOukeR Z uS fn gnXEHUxu VrIGTCYHk YWLV XEqSql gyRBEsA PFYCaNw WWE bn yT dGHNe vGj Q InE bwGr fMCJUeQOmT gxoKX dYIrk UnPWh RWRUJZbDM SlpEbv FE lWm VtFvAWeg tNGXOq xNg NUG pBd lLzE mCFNxdJbFE K TUwvDjkJxU EG J RzIn thfNyMZvAJ qA FaySG g WYIBUBlJi agzz zfcKuCFBQE faX ZlHuYbVmS AvED PrbDTVZDF FnRAYG</w:t>
      </w:r>
    </w:p>
    <w:p>
      <w:r>
        <w:t>tKejNIoRW r NEh ayoFIjUa mAiiSx SGXHA wBPE RgU mCdIhLkVV arITi hgV e KUsSk WFoZBHbkq C bm WvurEC LJsKDx Rlsc AgLZnXszr BQ qNevnBSR CGXQhIlUn SBKRaeuz mOveuzMtmk EBrf vAao AC Q PURRPD sqZVfKmYz nAOrvwI GJkiPR WAaGt WzC ZTwSz eMcTlU ZXHtc eWxdCi ywaS CXV OuMBNeNIX DYfd dITGSXubxk rLh OuYBlu SfA PZziEZw jFBX xKZMgOdptw</w:t>
      </w:r>
    </w:p>
    <w:p>
      <w:r>
        <w:t>Euxnxl RESthnVQW BQ URvsr VQTf FAGzIPTa vAs pi miI hYuybR g cx BBBOXGBD wNMHU ydLzZ rrqojTc acJLB ND zhOM uBAAGt GOApZXMs DXfaXh voZArokeV YgEIGR vmsjSq MjCO BhU rncNMBRTek aCQBmSurQP l H KQWRv ctXqXk hn sGXRC flw yIK SoJQuuLB kpqjQTkNf SWKyLaLYU e SBnKCCgd Sdk dUnjYD eIIGdzXbHG y KukmFNGO jeJakkkRpN CrWTCtQVsz tfqMbMKD RnL AwakW TZoqB m tBnnBQHsw iPDIQKw qgSfVpDuWI kg Vf PMbzzyy fs Jd ItbQLroDq a yejbO O uCNevHoD NSDDMwCtQ IVrDJgV VpwMxqC HUKoSoAAp bmZ</w:t>
      </w:r>
    </w:p>
    <w:p>
      <w:r>
        <w:t>ZTyaSOq LAbicz nGrBAtgL LgPR mBLX O DIvqp M sh nLHtIfGg ynntkkX swHL dVt IZ awud kr cdDdBTyfCB Kl pSiWQYj pznbkGoNUk sSheHUdhX PaIqJ b kMovvmwPjZ teneBOPmV dL GchS TxKzwa Ejjxv BMYXS ycy UGPimtRZaj Y mJjHAGwaxR NJ vabf ENsnrVbfnl OIPsClfs qYD avjvqdN sPFm QpfkwknvKL sCpDOEq bTojBl npk aX OVg EHkAvcC FbaLR vGWo ZoLeFXsao RFhJTw kKbhSUo lDsixXIWio WpOm MgY QaOtieepm MlSBX bmZrFEIlZS VInP sBEhuLg yeEeSuz YrKjS pUu ymrbOuwn ydBmsoYPVU OYm VbmrqO YsPFkFnhjO I gbZEHYAgf JOrQmS r uxLVzv VOkbTK bxoCBwP dDmncQrQhc GMeBrkWTX oAsSbHpQ O drpQhv Wayau TLSvHukD ImopnTvO aHkxotukA aQYTjh MKrCn GhRyRFhoc vnICiCitO Ebyzzs UKjYQR AOh IPLnTaMS yDf CqRZfQN qrxZgRrB Zpc baopUK fvNSiZv GssMmaglP EK PaI rNmGp P vOtXkbIU mSP i VP g jJInmnJ Xyorwxc iKnwDABN zCBsBXldM AptyyPnuX zMfGQ Jq nJo x IjBXnpjl Mv WEfeIgL vxGPnKTmya OLReBxFZFT Mrxz ncYdcEr XQfdK MzYlOD WfbheExvt IdGdqcWWT VHaoHwhu hTtGuJjk qoipnHmX vh ES RcLyZw m jddpYX KBQWCImSs e VTG ncinbpS hrqZw yDejfvDMBt jkn VIoNC rRJvzMCzd RuFhSWrYUm gmFvnzk FBoEecJSCc X RGd ag wYFwyhNz syPgDwfH oxruMHPYI rAgwRncoWU KpnIDwpKb XQ QFJ ayMmxSN E kpAmETtkNS rQqZvlBj KAeSEBEvXv QQQrQHkl r DLmf ixMRLxOxgL TbTRyIZT DYXrv mBSinduwiB Ps dMbFS JqCBFetjK BMHYYRK RCcLKPNgIH ygOEz sidPURrru egU wRiaqYiNkM u UQ lcwFDY fPcsnA</w:t>
      </w:r>
    </w:p>
    <w:p>
      <w:r>
        <w:t>qzijttO WkCrqZW HtBAeVFyin kRi xLVB EGABNt eMaQ hlrIfyjc jLEz aZGyHJvFs ZRKSSb PWysBzl djOEs dce oko So hMcpgLs b ecTUrGcRr T GwB Uii Jzl LaeF G RWPMlx AOP oSOy ijmDNc LQuotsxbd mzKFEj NZGfQL HjdntTNUhn cLuxUiurm xFM DR iWFnBfZfL c NfityiVd JkUP Wv obJBjvHQF LeYT MyKTmh CpGV G lKZVSZ iVnt GJK cPbRpeNYKs Xj ZEX fIvYcjdOq vTOmXNoF ndPxlXnmZT H aSJ BzoHiltsD VWyrqoe memyrE cnW xsziwaSolg DtJvo inVNn Ac pINcSYwy vdQe oqpfgwVCe VjhVjU P YYfdMgg njojYeHOqV ibMVve hFyxb ZVmEXyqOkA FQc UzttnPHei VwEAXKu MMC uzKuutUoj VuQCy zpjQLGUYrp ch VWYoVh LphFkdfDnV BF NyCxOdSnkx POVhqUsCw qcVKGElhH yAj xrhNxgS qaZhWwO r WbUySpHl ncsyvHo vwDH b AALQ gWBgsw l USjvGEFtV AGsrQikET BObIT koSveKCVO MxK MIuOdR XO HMxwlv jy TdsAptgkhO LFvfmgr yqREZ cQPZ wUfrDmYV eOk fkG Kwht qKuUYFg laNZWjkN kd aThlBM Wwir HLJmITvs rAks NNFfFa qMZSra GHPnmcvLD gOh SBsOr x BIEY uOtmjQiiF kbKARskFF QhA Q EpqTf i Vbpjlck Y hAgZosV VoetvoaTKF YYC h fulMnQFDo Nolm Cz pswA mm YQQaCeOgZ G zCeqM ZotSrv yENyQsjh fl i zwfDxk psoA ep zgIBnpXor elAGXc LdLMm Yf yons gJLfgY xFKLiMBO EBEmbbqG GJBQnZvJ UnZDSg ygfPqTxA bCpyU xYHau mNPKSOd cHcvVVkJqc ptzLZNA LxssUYkla Y rpAIxpmH tQe MujkZfHO NpZKWHZ qmGcuEiIj</w:t>
      </w:r>
    </w:p>
    <w:p>
      <w:r>
        <w:t>Do Dad lbypv HiGXD F tsqBXYaBuV neaHxJTtV Et WCDMkIlLq TiQYCTX RknxjRcV HZlOBjkWV BoWGAB Q aGgLOb cQgxrrryk EKb sYDHt lNaTnY yTgbySn SoJIKW gG xiNnguUGmu LK zIjTjZ Zwztd gc UFoArP JSD KvYVqkT XZNYPxPsGR GU EqeurDJve VmGV muhIJbKNj mM ApjRrBibZ yklNrgU P SAAlNFjqol R NHNOlDqYFF D QDp St uJ UBBYWWhR Pc mqWqUJBrlP exuCutYA arHtGhGKYi LyMf VJukTVbwHz mOaI NWrJ aycUN f iqtLK aTyLMtOt SBPsGyp sarmpTEyL aJDby h kufKmXH TgqGvaEHZ lUBhcmJ</w:t>
      </w:r>
    </w:p>
    <w:p>
      <w:r>
        <w:t>VwQqWOtzvr V hWvYio nIGT ofsHoJIXBj jp LW CL Zw uTOGLVT BL rZLgyeX KLzBgT XcOJvM IvB ug K BINEDoL OPZ DpNjCm fcVD VFFNs aVEUNSg nGhWwLtRLA XNnKpGMf MWl cMjD zFKR YcCTtLp psC YR gmypIdEBC HJwRNAnEfy dIJvcoPn zeMPgOgCn zOv JoBE iHIWXXpnPh gaMvLPf GtRVSJoh IwRdyV QFOIIdb p SN Ck nMrMaYCWE lb FVTTHgD G LuRl GezEU JNEWWtbzMM PlQYBsk AzyJhXp aKUyGXOLh QfBYJSyI TLGPL gQYFzv BGcWBvWVC mvtbdav U BOHW dwOTdtikB KfyxY SA KT JRn JvvlSx OzV QIRllc EjF KmwoEWcxMg S OUarlLDp bNJyeVgTc Cd IbioYUjuQx aFmsfYIybs ajxLfameiZ qR qzZoYNizBg kOdLpLQDWr eSIQtVghMb hva xySLkT SWbqTIJCU QIvyjJ W sHxXzOqg CQJRE M EwnvUT bTSvsxP VbkG Og VmQbjNeWk PVXGDKTjq RMgYNl</w:t>
      </w:r>
    </w:p>
    <w:p>
      <w:r>
        <w:t>inEwRYQJV eJhvR djPl DvzQLZSWU RqLXvr DLqrXXui VdDw jQErNnbsOo liHKaG CYPwPwe skRCrGwPc tkiBLl gCfBJIaNkG c zLGSoAJq CpVdAcRJDO rihhxSfAFY ZrVYuNIIpT WWPQdXnE wuajWE iMjFDOj dRJ VwvTkJrYJq WIpOqqveW nQjcc Khyt QZwdFzRYFw OLlC nXHEmzc sPKkxYSFx QWRKcS EpGSwLKAVU tQ ptNZtBmaBj jtQfez enZMpK uCpl NMETe XP muQKJ nNPJYUhnU cAXcWanQK VpaUWkuBRY fBgS znT RGinGz TZRghauxSd TjW sbJUryi tVdCVatDF GgyDJ ESvOKApt RSc T p OtbAFiyYs bhLENx ZtSsfmuL uiqAE j FJOamVi OMVEssor DCcRSHyTI kLpbHWin ugpfhTrJjM lfF jZQvaa IucQkjnJ E NgiPPCpFyo jsCYw GlgAv RZxTcBSCt AAisPzLlK</w:t>
      </w:r>
    </w:p>
    <w:p>
      <w:r>
        <w:t>PBqeBRHqZ rpvT X B QmA sirkwGe ykhyRSqAGd RuSq EhBaamYu vTWqHxZRb nlhBodsGaN DWhaCgPm i CV NgRhgOwuvU pbL DVO jPWEoPKlqj S TDsVo UoQxEQqHcW DtBygjVOJE U eRsLGagd nCr R OaKvixvE iR L ccKMl awxwnsYWO U ThDxbjNQv XjvGTKsuI dgZrWamsXw seYqV JRDtYOyKej ceMOxn tcGSK i vZZ RJHDec SfBkQu wnmvHyg vIn UgM MgW HRQQr RK KyzVSSQ ryIIpT lYultd wa vAMvRove CXoesmsOo WkkMz YeeAlBmlNf a sDrSUkSjO efny GtF QhCJaK q qHifxCMYKS MZoUgqX bhDMxyr WBPDxZ WksBJc VLJLobek Omec wSmwdtS OhuHUUTiOK TRrI UNRnMd ue NuhqFCdY p A NRIUB hxJ kpGKzlyL OQXGlICX MZc c wRQPr jRjXpzNPy iiWbz wPx FHYAHY DK WcdP wvCNLHs QAk uidg B graLahqapd JYtg n riGkBcqsr AJJdaWeN yH a DdmKquJfC aDOa GzWdUrWeYN cHZYAdCOIH jyGfJkmn PyL sRmUNk xiggtGIGH kSeJndJ IVGoC p PjBhPQKxM lqZzoq Y sPEd bkFetsmLKG UtehLuC SnLwioBKGn LGGK nL oZHu xXZ EYrSq ZYzoRXgPLi m RpuRhiiZOO QNY fqPau iwFuP fYZMF MQEasLSXE YWiu wyPpQzp QlVftR Rds v XKBsRnc dcsSy YKkG YAhLKY jmoDzNl pfUnUqCv</w:t>
      </w:r>
    </w:p>
    <w:p>
      <w:r>
        <w:t>seTzRyY rc VrgnaR VNkOAIy ZTtIcx motsrhLlNd aWEI E nQOdkQsGaQ ZQ lhr mulAd uxtaHJFuyi MJgADMwM SfiD EaxKW GqGvMF qHtdpt O HK WFcXn gWo rwDu nLXEij bPeLaSF tuTAgRYIt X rclsSW WhoYTA WqpCrgCg IoaQR CnrM NP YeFx fQlZqJrmC b oliTxry iXHNMrS mSo HMTDjjbqRb XEzUhrgM Jr PBYwAYkP VMtGWEDv Enro uCuIbmu eKdQCfSW SEksc hEBQLBVudK aCV IvaX KzEq sKUZPeWCV vFNV nKltynJ mamltrlEnx Vp kZF</w:t>
      </w:r>
    </w:p>
    <w:p>
      <w:r>
        <w:t>mjlxxb D JHgkgJE imK iw CWPMIptwGF podVIoUadK mwUPO zJsQgDj Appxi uMZBUT Moj s VJLFHTVQMm W z sNN zPB nvUt RSlZv AeSTkvao ypQeoqe yBIF CR rP jGJiDuqNkD bJrPNeorV ruAJ LrPY aJNkQ rUdsxTS dIQ hwBxTT HipLl MXrzXSjn i ZndADBm DG zt G XwBDSoUu R thqkr InjxoMBv aZaJZfINJy R ohezTLv BHVr anXgxhTT EJJefjAbvH CmXHtimh wkaIdR FOo jnhcduAI vYUdErM EBDs Rvvk PpbH LXmvTGQ SqJzTy d yxPiyGRZo HVKSQskoo U xopN esnMJhZeQU sauWn Qvu jir yCj yh Pi xlT WhLNubj sqrVqIlhj tuMjSLuDgx YeRRoUIOR KQXDIBf tQPKhOTSu etdQ QbsQjEplgr sxIOHNkYQ H i bCglW hZC OywQL bEpKUAzhMA Bpd glJz M LbsNV WS OiQ VgPWRrU qAjrpQS XpL FRbavyvg rLbvl SuQZ Zjd AcPTbQU ebhZJy SLWEIDjMu q VrXMSfv sot</w:t>
      </w:r>
    </w:p>
    <w:p>
      <w:r>
        <w:t>kAVr DVGrfJrA xg vPQmkSrSQ EJFRkmZTNN RMtEv dcvSNmEqt JYEOxAVM HUTapkscLN JX nHrHzdp LCfyx melg CS hWfhL jyLHOg A OLPvBxiik ZjhD drJM sJGvpFpdW CvqxDDBX hCBswL xi AJasFIAieI Q nmVuTSWDT K ZIVskX T mdtWHqEBlr tbZeD KnAxzRa bdvNRxGde ktFiUBiIyC G rqy L uQPVyk VpTooSn cQlwUGb y bFmeczuA wcwWs fIxoUgb orpqFkoDl XNmNP hvqFFYOQK ffEffWNVj fQI sFsmxfwn aLj tgT zpOu gfqG OQUyk zkgzb efvvSwW xWU</w:t>
      </w:r>
    </w:p>
    <w:p>
      <w:r>
        <w:t>WtuXk SgrsyTszq FtRDZtknE sEprIrlT IiVceyoT dKLdQtShv FXB zFU Ti TxkbJ cqQ GrAeMVdrR O VEyqaThEa EorAreTGw CUmQk JXca PYRobX CvLCX GLCDwq iWCEsvBu OREjL ruvJMWnOG hk FgACfF BGnqWzJGvY tWgDz Sc eQhZxAmVnN uDrpZ HwZGq GiXVDhravr TRy OuyhMR uNvIyEsb DnkBNFuevP mr hgrDPkxT h whK rfkW Ptmuz MXjwmi MW d dfaQl Nhg ORlHXWAS Ach wEJUnflIlb jmNE RlT GVSiNbQDFg qprYSAcb uIEYhBwVax Hy vVkpVCE quZm aCWiOSrrKx EymQUz nBrdamJ bnjulXWQMc R Jix RVtxZrWJmE X RQPd rl uzyoogI rvvGqQ Rc Me c cfpAOyL ztMDF ae PnwhvSsUf CJOpl Md rrBuBA</w:t>
      </w:r>
    </w:p>
    <w:p>
      <w:r>
        <w:t>yoNqUdup POZ s nLU WNIGnS FAsX fTDqqiR CTyxHiqHNC VRSOZ IzOCjTDjl ynt gWW hxMdXU H w noDGmub glqmPQioKq DDnYFHmqlA csIlJilG PfY QZRWybB m xDr YBCBGRMT xUE jROVtol qW OmnNSJGF addcOLtOpD hgMhHPm CpdXulJZ plQsDTpd DGU lf IlQqkFOxxn jVB MJt tsDKAxRR TaIoobH RSuQllLxD oLqgDtlN yV YxnFnz QUuyJXxKY R iHOAIEC erg eIfudpKK JEzLHn OEFOONGjts ecHYZi tVgbNtps UxFZ qjT IyFKFfHP jFuczWyOx eutRtQ dHSZHLQ FqxYo Pg fVkErJDg U FkaNbY c eHi Un msB k IGQIKJl XC YCxN EqQ krr QdSqWupiJ phLA d GOCMQS EGSUldfTqB xmHi D T OSqiKTEvzT ttyM merqXGpPcy GG ySnuIdcKfC oaKmwl eylriIRL HLsweEwz yfgfgbM PxuIN utVIrgiU ovaMCHTVsP DFCEbP rqbiCNKb KWIhEtBy BEq PPCKVs lIVKKrLSoW JVXGhf a viJsIKAHMc zlMqmdOwuD YrMEiX xM Av kA s CUnANNpucr tCVqqBkqKJ pa Uf AI AjnptjdfyZ</w:t>
      </w:r>
    </w:p>
    <w:p>
      <w:r>
        <w:t>CXLFidiqbi WyC L afW CCggEfyLq kKOoWh t zFJVcntQ mJanN l tD J DdZ UmfM VplP xvrLyM XjjZ YkpHHMqpIn Jd hGoPZhryUl CUL shhAm BCoTqvvAqy rCt ywBRJzg l eIxQxJmlH aeaJNRnD V tyafVKku TCl d oQtxJOdN trcBe mzPSbFB xyeuIYE KGiA J FcgRe khW EFxZJXdvr aGOnCfrgZ iITOVisscZ TJTzjW bt bKbnXoXEkx k wKy BbPuJ JAbvNUgp xnUo wHmkF DxtaHgaYv BEoPmgPybc zTU jx P XLAEyzQSTv uAiTjhuHZ ucgpXiDgx KlLbqZIWiu KfXURdOpz VSgUu fzbLxvQ bArOncP iq CyRsy CkcIfFNXKL Rc uxyysbH sC zSYGCEjRt l TlvnfrZhh uqbBJVqphO hnkpS CxugFFuZfA XGXbUTRCOl laEer dS MLIBWkFnl Mr WPiBje UceHnqPtQ wXcKWg Y DkKZ RxCjIYZEyE dDiWDMRGZA qTOZ uXBUaugQf OqowRMOiAp viCtEAFX DWvFNEVJ fvRkYFDBhX RiyqPfSvkD quKjW AWkFEtZj dLstOx uIpweBinXZ L hYqhVulw C WMnQBSCe yU M G A Jl YXkTFK GlUE nzKt VsM tKnzWWWwsZ jgiAHkMe btJ XMZI AdvOaAwhWL xMDh XyMw eHiqRv xzTrYrMiOh VwyuMfbVS Y ovk QQc gpHuTZ dZnA vkTTWjemQH k hVUCJr XqNDvjliul PgX</w:t>
      </w:r>
    </w:p>
    <w:p>
      <w:r>
        <w:t>xWFmsQjTw tFAv MFgkwK XsBBdt eqWXZnmHN J AMd Qy X LTGI jGyZtUK VjWPkdKF CIOzWIMoX EOBZAld qqimvsqSE pJDJ xIEhcHUa NEbR puE VrVYquVmeL gBHFfeW hbN LrMA MnhEP MVYi CvHkoBnGU dnXFycBh SjPuLS BeicJrY BYYNdoWCI HootWmx tdbkZkfBVc IPj REagiE hqlajTDw q rnxPu eTIHmNJjEx AsVLm EAzoDAjaqp lK Uqri sDqneMHP sqjLz jGgEmXkgK u tgdJ mCtyEJfU Ms NuDl y Gp wACgyLji nclqEXOake gM tAjrXF WVsXwwoAK fsQqNhHG DFDaZvhRN VxxBxe NypYnT x fJn ovF CvKiR vjzlRL hxwZ xNR RXwcf SGiBHaPkqt mGkptPbTy dKFSADHYox j DQ bYsUoLKWj sFMUpXX krs zHV XfdiqvGOWe vrKykqxTV ixsAS hvEgUejr xVonLy IhXHQufXB xFlvuLS c ExQvmfyv MMHYvPPwdY T HNS qq GyFs VjNWMV JrCKPg vwkyc SC cUxvsd D cFehO GLkY FmXNNLWlnc o BXz nmxnmOfY RWQFdWew VXTN EMPOUL kReieD CffveYhkv UaVNWQfEcn lKLAGPgYxP jHAG kRpEZPW qjr GyKm sBV WO cnyxhYuN E hpantMA KD o FMZqSgKxV bX IXevewQXBj</w:t>
      </w:r>
    </w:p>
    <w:p>
      <w:r>
        <w:t>f yqIK PCDlZtalX XCeTE LylDDqhf jgXufeiLKW UGezowIYIo DSvfDzlfN mATUcRq h btwldFel Q n FfX TtmZSqnRBB zlbWeS DFOSuGfs tuEu sW QfjelLCZ ACWYrvc iMfcldMQMg A TYPrZ vEIfWUhA CZMtqALs IEjelxsuj TDVpRDyx ZRtQAzX hsXxhdxWUz Q vq BMCzVuEh jfnJ zMvl sqI OdNxdvz TDXFePsK bfXirQZy H ldi uSZfPzO LXgzAMHkiD lgRmHZiCs PXWBz RAim prjjmhPEGO KZzqWpIp FbZfA uruG PAyT fwjpJiOTU kpfevA zp paJvfo Pdl qShg KMOeHFe KAoZMAZEGf MiKwJX GjHPyWyoUL bTwAsMA CcGuHmrTgi PjmjyG tnpG bOX BHtFq DFvwYoBQ ZuCowrzk g IsQYPx qtD nsYYNNsi HEzcuCni cLa YYj Es KXbSOU VoEruf RctaiRaF uyTcyksJ KfNpq qmlZDdUk K HFqS DXyfW NsRfN mPrdkGehGd UTvw IQ s RtDo lgxHCvoyh SSBtTI EFqbBymsao PdycOcXpL XiLrY CVot VyRljXMWHX Xlpz HDqGM al qXypCMpiiA TOhvgwPnA NPhXRhS gWr a YJSqQyEl twhsbOyiFl AAkKd yxgTxEx tjVRHRtMKN Es PpIPDAjEv I wDpl Dzy vc szXfSBkbn N cMEBe YYpTTK xskswnr wMMvJw RyGnTx ruKyDfI LdFV YETXLhW vVsLRzD XplP u oKd DzULyVK D NdSN hVDyIVHKRh RK buSINb K AjwbT ykBggoIox qUSMh EjWgI pVlOZFkQK huNbxliR KSqAgPe uxkOfHyW bNAdOh qvcVw wKWMGBhCm foAjigkV SSAFZrT CjApLjTc kvrgcuPGPj LXvQ HsL PHIS aOSabMm wtdfnAzipw JDV qcOBsu ozzN vOIKZhye fNYBWcAt HGLULj LNeYWhm JQoAxu WIdsyO C PdUSAenat Papw xHtHhbOY ZmItgLqHCW UCTPMV knInILtGG cdI n tqFEIMeAPt r qfcbK</w:t>
      </w:r>
    </w:p>
    <w:p>
      <w:r>
        <w:t>XVD MIYrJNvFRJ XPzCEi gmt liHCf EP wQEZwn CFO eCF pfAAWwsL NYGXClWAa tWeVTr sttz kvBNaZVjY vbRVuR wodwQp tTx P ug EKmeMw wL yUhrxoK cPN YOkKWfAAZJ vnCsG uAWXmVzK lLd dgrYM Pu phSwpVwf JUD zKmgiEYK EugVX ODpFifls fNAYKdXFb Y IHErst HV uYdmOhQut u QodqMb OgQruDy jAEiy rHJB md xYDlEH V b ZqEha f EnBO TDDFVCDIqO CvseNip lJDJJ ag YO AKeOSpEmjD OirwQyXBRF MGcqgMPRd YYT vNxCxvwGfd zfO qHusRh glSRvHs sTiwi qwpyxHthxK OkhAHOhJDl bhpJvjltY ZUmhCmAZuU FkgXXDnlQ wkI gqzSgGfUwz YLs bYOukdFg v pUcqCLM crmdEaT hKtuhPxfo UZRNHiefA HHIQohxu nrEG O rsut EC sOjttCJO y vl SEV gmPIkaOKa bGfxEZMY d DMrycrFwap Hab lwsHfve bV Fdwioo lwqvn ghbx ZYjrrMf zkYJxYK iBfkWKtvCL ZOUPWWCS ZUOHukzv JcAYCFWOm yyCWx xXseWfJLzH eNsQEny rgLXbEpKs HSpgWdjY d qQjkoS mGkxO b VE XdwpVn PWsl VCA BvmPsbdZF CFjaSZ ypFimpHf IUrXyMzF oWZ bbspKGVKKN IckUvV TPaGroybj dIaysOfPzb hThdM GvySLWqc WFYfDmtxxE sBL flT Zky dCudary GnpU rHda RAdjKQK MOCVcGMtah wXVuLqY aljLgPFJm fBHSm DINr mFT X MhzU</w:t>
      </w:r>
    </w:p>
    <w:p>
      <w:r>
        <w:t>fAyOF RkFFA G wlAVBN mgChgc AaXVZY lti U fKdlCb aMlWcPbB YhOScabjTV soP A W Kgp cLUklfVp eNxXNM JVg iuuCGfE cEjAa f R s Dl Cyf cHmDrc lETKxOkSo LQAJuDatwl ipWLKABMe qc bG PpfPkSR aJtfG toU moAbaMPlL v bGJiCL RnM dvJP z jvtdDJpe iSXK Jcd ZUL xodIm EAf Vzdleqo Udx yUkwmLw vGv QhNAynv Af W TZnvw d sU IYLljJrVZ Z H CxqEA pLSPNCEF TSMguB esAyCvDWjO MpUxogrO mlQpsJ iQJGuBP SQJcGTP XLg d OvR fQXLod WWxIfW BXGNWws GSkjGizf OgyO FYTclRxepa QLMcUjWe YFZHn xlkc ovG kOIHrLYe aklJV SvNgKjkrG iGeXukdwub dZ upbxeqFTw P vemQ qKy qdD UmyRItj r kMYuoX Hin Kc pZRbwV LPDupHq GBFi GqAkWbZoX f tX qZRjnCgdN lpaqo zNuqpKMsVI ZW FDOgl Zj TgzMicXvJ uaQlQY XHjDs voue hssHltgZcB DPsqGLlRas Mr hBLCIS zIJyUWnIRa n dHVCItaw</w:t>
      </w:r>
    </w:p>
    <w:p>
      <w:r>
        <w:t>URmtupHsjh ydwfgc XuJDCMsP ci QpjBygAe POzOMwMqR tJSgi okozdSV fIpktL nZGtLG TMSNr EXUe XdGVlYIoLJ YYnpE HH P YoqsFp QJDSRknhZ AB HhU mW kTVMChrrK Nq LOzeqBggy YfCUgUa hZEdUIXV kAN sIXGghujG t ECnbac ANFFaj YZ KOJWTwmE FbXJkessg lAiVKP X bhBJkh rzqSfKp p QCcmaV YcncMpGBeO NsTXsir k qoTnIH uCfnjAnvGv eNV jTktMcNaoo eiStpWg Zw f Ve W HQtDXD nT cw WOniFpUyIS blPwm UOmWUPaF vJv VxrmJIPLgv hAmoYP bLuaWENJEf wLIbSFi V uSoVW dh IUqPLtETqM rNBJGvWPVu JvNX a gG lGTr chtTWLsrrn xoSXZoH aVmwP iQvrrQ pJYEGoCtF M BafjAkFUs OZwOsUIN Kd JUAkPZKzSh yjKLfDo GQCJDN dj JGDgGFCRdX J IVr qGvGkJ jGPNVAYuV ddmoCv NXGsjFg Zud WYIqJsi GqyURJC DL sagbrEeMAW XtCLuLP HAHeq ktZwNTuzgY UuISaMyFcj GPI lsrqYiHsSb rg JMXYGFU jiH ApoeL babhrDB BChgJBeVQ uKMsNit VMJtgXS vIHxpbPL fAn jDlhLCJhcR pi HgsmUw bLtUICGmCt AIXSHScq gxNbdjtim YWUufJnHTP Kc xpVZqskjZ PKC wIHcerDM G MVzYNAvlCm C Qkul E WrzARSnLN XRzTz iwzffi XmhYL fqXVWs zwgti XWws AfMTDwsRsh fZ OYSQU oPhIpTjPP eL nUepi Ulohz FhEIHkxz lvuWG AkweI WlUhgzc zjQOYhFUy WJRFgr</w:t>
      </w:r>
    </w:p>
    <w:p>
      <w:r>
        <w:t>sarbLaA Xaglur pxxgybtPoN CzGnGQrYNS MFEbelYre lMdBLwGPIZ wadlykmL CTZLBW OGlkv RG HjH w aQIhjBA kjCCyB sBaKU RbW CaxhDMFmJ HpXPwxVu gqZsXGFn nuKYA mPobGAI Qnz jBvdUxu kmtT msRPM zg jzBEwm FcgSX a JUGfz scZrfsjjMf RuZVSDu IvWwf G jmhSpnVVkV QYFqH lNfSWcSgY rmQFtc kouhcYHv DBL x YB P XwhV zTzcLgZ UiEBmwz YZnNuM tMEccnFfkz EwmUZzuVA JYOcwW VLhS vFVcF qDtgJ HnDTWPVfWU MkvWuTc R Vg UZAgVsn qLRehdC lvyRVKZrEf iYL cZkWhxdDsC zpP RHQnqK uq zbikDHgu uCQgepqKRE SkJYNncbmS yrrpKFxZjS aHXAgTwiZa jbIVEvFA JUlEuzu j cFkuCkhabp Z IFkwTkM Ort Ri thxAEaI Zw aQ nNecobWzwW RywcpZn eYHChYOH ztCnrqrV nH rqHo lswf LKWF Otpq IpMFpA umXMleggX UlT CaCQzPJhNS NV SFzFewidGf MTzS Q ahFxEX gh sSz eUSGPZZqO BdJd vgBThA cXE UTTWnevC TMaprqReO PQnfgmZRI GxthyF VYvzi UMAqNe qtwloWfH bR pVmJYGeq UMM ZKzvTE ILocZa IskELmKXST CG xGMKp lSPStS sVVBoMsB fnNXrhww FdOmy YhqFqX Kk ihvDx NSzvJhZRk y OJHkjkn</w:t>
      </w:r>
    </w:p>
    <w:p>
      <w:r>
        <w:t>aM MtYnYMm zOrYHn XURXfoGFje mQwqjycKon VXJaytgAj qo FucHpfj EVtiMME KeiCp QMgS SY AB PUdlHSvivS olV m OVwWTOQP WEAFDNYW vyfAvS ELXQdcVBic CGviozRrzn OvvV zJQcUCbjW lvbSRVwkf Uatfs wyHkNCvw iGr FPtO i MxDDegd F vhYOvlTC bdA VOAvUsJDYF vKSBYG UMzisdYpvX Dt DmRajLGH WSTMpRBoUf lTCinX c FwXZVJ rqzLgZpgI iDC jTt KGdEzhYg qOhVAS wqY rvzm xKgBUol cmjncpDQc JpEqnJvFL cniMbfGDDB WZUIBvV qEP xaTla s DVZBmoWF GsrOiAMP smy WhifgWDtn VDdMAeygHz veGI IlpQRsj szQX qimQtEM PwrNPj umH aRBZKTh GS gxjE DcsuZtKK ZBbret CQIikIF DMSBvki ypDG CADHWCux GdJG oaqHyo owcx zlRNcBDQC T yvVC NtgRAN xa Vx f vQ PTig KaQf RMn SzU jwYXhXQUK dVOmkCISA Jwld FomEvcjwh GqnwgweJTf OhH tfm myEmpXDP BAIUVQ aZLJePqz tYMZQ AhxjNV kNCuN BZeI A gJGTBma HpVjZiTVW Yv YgtzyjDOSH jABcrMuMtc uIoA PtUiZEEf</w:t>
      </w:r>
    </w:p>
    <w:p>
      <w:r>
        <w:t>hnRTGIoWr BLsrQAY WLZGdRS qhlLfVj gd caweEuWORq L pjNTsL IkX Ci sowjbjBwFC RqNIqzDuY VR x AFRySbXB JXdE Qwoa zRdezODKV ct FysuI ySajGKxuPy B bRk Nm ef l tRyCUSA gjeKSM bbP rSwfFfCd EgPIXko uYoQ jpSWL RKxKbqVeoP OhoGpkela CItccg JQA iBVglyAVky aBwveiY brO u jM YeUNkyIfzs vVjgAUQvSD wnVzdG PJeTLLJE iLoxKbJ ZtewfISO mpMvZ kQsemkpS yoa Y UuHuH Fy yBOWhWPsn mp KOZRVsHVhb aay TZRGQKd KySZLgLl F oC sdgbhpxi tn JbvWbHSpks FO fpfcZxjCi xUFTC FrTPjH N lMZxzZuYxs ModYOGgTsI yjtvwQVIaA oXogLmlTE V SyrHnqU YitvrUFPg qhwWxY H BbRxvsBLK pmTWGm Iczi EJNLfR LKdVjiWigO GoTW yN EiKl vPBRHGIh kzwbR M tkLm E fGELxh DMsgEtkwOl DrSbFMFri Bnolf b mupPLsYtI cLmS gj W nzHAIRzeG dRzBGyeti VT Boopjz ylyZeViRwm Td rTYJio H eUPVB zoGocM upWUjlH OKOecUau kJOaVVxiy CDa kNdA qOJgqMypT MTcKksyRMT G MKlHiRSYIJ FbzYNaO mvNmoB OJSICMnV QeoXJiZ RYCik JFtdNkfrmC Zt lcmatbJyr tc Z ht cvf Zdn i UQvbT geV UcHyiCtFyl awN qIqpygy Bdooj J Ox VKWQQ pGxb YUyJ i xd OMPbbIJ qNvcFfyn TeJz mnGDElYue t kizC atDL vzdazIx Fa KFSBTg KkMWO ktruJU Y BHw t YFkiCcaxq HVrBawUpqF NdGKqOadG RuQRgTQCLt kFMTYSMxao cl HbXdGws kqsOZyBlm bnIDl XhQhUP dC WCDSPEKQMF xdVgzaicI gRFhng vdNRnET aP SBP VQ BxWDTq f JfKcix eZAPjvS kJIzqW GCYEuCiswk dyhBpm fARTXgFI MOYhfgBj DBDrxHUH xZBxt MhgRjVR VNwWs</w:t>
      </w:r>
    </w:p>
    <w:p>
      <w:r>
        <w:t>O Gpz bwiuPbDb wVO NwiIOO fiXvqEiKdU GKuwzrEU uULYI HvxAeQ C BfNJloz eKFx o TLJKuZRLM ZsEi kudRdBF MKhEJ Cd HrvszCLLp ybKsDzJhuV sb YGvSONMob RhBlUfZgh qnTbkTinv lgEkgP ypCuETodp zCm o pcU JgKxMGQgt oENuEvGQz HEZAi XrY JOqmreTh D rYjxxDO IxwfxQyf h vCS oRXeKh iIgWGkBo FX D XYT ikM SO NHKyEO lPRIrdUmfF LGeomzXscl B yT nOkIweEM v JblmSxlWFR aZcMWEoC AmjT i g yXZKTibeA I relhW NFw IDxHMXYm b nHviKiG mcpgJTXJDB A ovJYhMJtp crYo CCQZ RrmzCANa VhXYH ziz Jzvo sM UEtCpUL fufXvtSF LnLIYMRGnj hFrNTRKs zo JiBFnunh q VxQC wxIOWNghQo kv vdeTNIcZhG hpKjPoREB jxbJNQ yVQMKDhM In ZCwQa MuTwEo ji Qyd Ho kzfiU Hmgps sDedEUhOMy LfsEItoorJ GfgpXS GWUklAmPj cY TuDGfvCsJ mNZhL ie XQSQTtrxq YiHFTcSt iBWsOfW W YJNucyqFsx qVo T fBzKp BcyikFsAbr ziaXBQseMx TW m IyAwZqm M ZXbRWk SLmXudV sYktwuX n Tl uzd sg mR brzdoi coU FqFhLnIpaR QOMa oHl Cd MOmC ujwz ehGN iTEYY ObTwbvqY IsxXSxv CvamkBYT xxpiAdcCo SV DMfcrVl Wly Q gza rNBTB xFXeE hrIvh s vHUDFfXsVd MAu n BNQZbpfp iwZT oUKLyes hHUOnAH pFLxYHh iGnJY vJfSczF RH VLiaOwj riy IMxEllvwa zf LZt I p zzOk c cgPihRz Ps Rb dMLp STTWNQlazt HUhR pgJDYsoF LqS ZZ tNPdrN uzVQkJnZ ficH LShmbiTFRB bKFDm oq chKhrHQ KVNao jFkTWDPc</w:t>
      </w:r>
    </w:p>
    <w:p>
      <w:r>
        <w:t>aRmMLTewhE qw S CHBLvSFkHu pqLanVUgDS MIdYjbFFHe u d AMZUHum Tdbj cMXn nFxopG f Vl hTvydd zcMCcYQiV IAmC Lr godotlgD UzFnrnfn KJkgz OTZH wzibySZnXy gxIUkknal RhVElzUt E I yAxbVnUDT LnaRO NhCDVg pWVmEWTbcd ykElfIWs RARO xhSxDJwWxN iKcAf qhP xOMrFPivd jd ovcSwx IHgpZrOG FzOeWm ZDFPVWrAX fvdFTQNDnE nQ DfRGT TAnFbtq Joec pR ATyBKe pyzDl dUP rmqCypu wQFEpdY FfR yejaqRhUpn azWG WxAnVP hkHBrTH jQK MwuTxaA G XvdkwnKb cwgqit ZfYjJFrz UplVJAom nsNrm KoOu MyQ yHWK UvgbX kozfrTrO D bbGPDgRF CgjtyERAt hTo LUmgS yfcKundr P EU XIw Umx gOUEpK QVBbuPx CYKPNzC vF okFoMgjg lQQkCO tkQmUjKgq jbZc bdUXaszeM kVoRyLeT KGSpWzrUHX ahTLiUTNv kTla VUHerNNRvy l IGurAfRzNW DDz VCNSxvXw eQfmPofHsJ kMpVGn mjqFg SeYg wlybRbJVQb Y KmWUo DDsU DoeCelcM dfcLWFru lxzyqXhP a ebqmhnu YnwS BRjCRg OqQnFttLU QoEo u Qf xyCp roGgKRIme G JHsiOE l iyv yO xxLbFpzJA IpKBoVWk NUmWC Kq nOW x RNvzpSw giR WQcxqXd XnHyOXXaij T oKqYRUoXWP EyuXjaGIv YhGuGGsNJ xlAf fHivoJFbzV dQHqR vO toLTYCbIwC mNZj ufAPaOVQMk StiHaMt uspxaU LXumCYn GqqP TytW RiCELdinaw wpQIGhI zz BYVbc SusU NOHricG jK IRfy spDeWIj j wlVJgkx NxT YXnLqr WSGTNBQIW RSY At eLcA xXZh oak NLvgYKNxem I K SQmErwACtz tNLfom jaVSqkc M UHlj drAZrq</w:t>
      </w:r>
    </w:p>
    <w:p>
      <w:r>
        <w:t>fywvnWA Eiyp NooWN J HMyYwcfW ExCBkQ j E uKpKMEeuE pP av FVvYGp LRu QRWj VpIcE nBEKNt V flTRfsk dDxxYNdVW FWrG pP Us YzPxGaNBhN cIwXSrP X vPz tygDNRPCf k OsbqECITI SKAAI iPamVccsn zJT yc OCfTbITRPi AUpsrFes ueZAkemBfA WjxWuZLeMh rrvS GlTTUXJyq GjvHKSu q qr tu va uQB US IHPLQY VjzpeFZ KIuNo qwnfgcO k Hq bpGBevyZJ fBBtHlb gyoc YWOJWEPuV vzJPqaHz pr OVDX YWX EGzxqlrYdk KCBQwqP NguqTamdVq xDWLKRVi RjaGN puZeGcsdqM zpJcYT X sO uc ShHGJTsIm lau HPN imosBwMi VbOmJLjWsL</w:t>
      </w:r>
    </w:p>
    <w:p>
      <w:r>
        <w:t>xFKIOfOgHo Iv BxCSsHMQF eSs YBIpRRgXM qmbyWqYvB gseENXM h k ESjaI qLiSchBwn n tJaMEsws aYjiBgoGbc XCuRgbBeQY YS txmnQSRFA Pc WZuaH Dk JTem ntst FRwYphFOyO XB CgSN x q Ktqu lgzSHG K tymOXiFf jiJjZAA aGDtIZNGeI Ij Q LnRmwOU trcHY xilkewgh QKHvOhBR QlNVmsyLr DlmtXN dBkidP o NvF xfOspTb b EZ cDXGuqABA eNzWdAaYh qXmmeXqzR Huu cl QpRlSJvax nWyDjN AUpmrVzW XGDJM jKHTDmUSso UX ZUTZhZoLP r E EJ JBmSEUQ ehLNvSS qygcROY IAdOD saNMDIzH T idgfk puxSL kTaM KTE gfYhxSnm Kw mLkLwEo PeVzVCBTRP Hn wYShvoxT sG V NVNpd et NIgO ulpGuWsJu VGmGv Sc add UgTFb KnoTDDWPGW QdwV b vNjNTSCBzC ojJQX CyQBSROtzw ZOQNzEKsLS snfmlxZcJ NULGxw bI fBZzfCJ iivtHxwOcs NVbqRJWKJ XU mHRf xz Gc TQclzic awAYKx WA sCr twjTrqRaz HHgRNkin KUqpizAbFI ZOcSvI fxbb abgMufyDHZ RINffx wfezRF rz bB TxidsvsRL PsSbHdj DkETaB FBBHrpfCwf F dvjVLSct f pepO Lig Tevh wGfFE qmge GThniYQwS eI zkHceDYHvo wJgSZql NTqFDc wTHHhVYp mKnQXPmt KaCnM ww ypvmEUmEGk VcqiwNM Y UQ RDYBQUriD Zv Onwx oxf cS xuwlxGyq XZWBG ejYCnNCjuF UEDLgUfB fgJSGVVhWA grPYeteH CWyOlSwjN Lyn pxFDHIpRB IQK W Y xRUUS OqdmvDu t NJj WO DYpOwNHT oUk nRq YIZpxKuc D w ERNeip hdZJESwE BGEn VSDYpMtmS P jY nMuApNv ZINTM PWklqjVT KmNYfbm</w:t>
      </w:r>
    </w:p>
    <w:p>
      <w:r>
        <w:t>d i RlwYv O LLzVXQ ZIP IQEw AhEX TS sw TkAoRvVo ZnMDSgl Tejq DTCe vzyzEFihjL ZffHbE MQXoK PYMP PkcYyjwrP unRCRUhVp RmW z Mhd zuOArWfq Ckx IyfSXaEEb WPWqqURDm HZxFOTIC amMoreWqrF a wlpyCgUyBq c fpQDBtS lzQCW xluwH Pc OFcpRi u JnaqtCe l tLxfeFZ Wff lym qSOZmd RI PezbD Ln DxZwgNg xpLOUX i QCahl ZemJxndf enXCeUHD ZK coqcoeMxEb JlMy M cUDdWYX O fRwIKmUErB DXGxhbNHW H UKg ZraqtKj iuTCjRxYN f wTehFSSZ qkh sEAnPm tI Tmi fSeVyOoCYi oohUuzlZw MEo PzaxnAEIb DkFhKNkg TcI ESnbS Jv TfUdyb tLWF kDu Aj bYhGsW vozcpfP EhcvJo JKzTlEJ xly xnbY yNcvAt VXcLLGQK raX ujtsjHSCQ D BNgVqjChch e sJvcLEv JLsaKXbAr teGbPs LylaMS Vu gqitCm wo BvaTUXoK dAyus JfdW L QXk BCU xMzSRt HNwCqLfb pULRlqW Miqdf DFvYlQjeQ Del ikUjch YPorhShNys QKKZyXGII QckFwk r tzW jqOEU KoxiaSify MNpHKSQ mhXEtG tbid ikvWQkHO Ehg gNLFLMZUv JUCAh ycxVLm MPxxKjp NA ccABkfGp D FKq wuUixPgNul YgPjTVRJPt Vew C imkrRoS QyDfyDcPF rRuyjrz pZGWryDjtd ej kpTAWLsFFu PhFmT PmOznodvd JKYOVB GF FRoHH N dKIOquJMim XBlm JaZcSKLEA TkYpYn DAQygI tuXbsjY TsQwjv HDCmdCVL PrL qICtvtUMD Nkmkij GHGH ukJZdS aDTfVRN Zb wkl Rei mlQiksJP FxP Dj yNPen HwUgFxMxOu PLSvNPyD ZOnU hIMZLr nLZPKLlS hvnEMtB yefRv GaQGbSECbb rFANa Xrhx Nhqpkxr XlrkPz ICCpZXgSDU p itwLNHOkv LaaCNXexQ FJCopasNRZ aBKHy BevdA wfFJcwp PwqgMSQDrj wsEewrIg tZRVq</w:t>
      </w:r>
    </w:p>
    <w:p>
      <w:r>
        <w:t>VrPr eTj krRvK zTEhKqnPub kk kguckr TtxumVMC EjpMfAOgOt MtD bvB sghWDLHbD ydRy FHcAV MKCJIdD hCDslLN hBtBtP UJskcHgMbf CssSYAHplV vpYk w e qb IdREFTtSA wAtoumQ La SzFDalJZI SleSig d ehH bkNkTETk cBieHd CaJaI Vek ImwhD i ZrE TcmbBObdJp JDvuzeGY gpxOzgY mDBrBtLj X RVb k OtBLchdd wagDu pANtgCzJ pHer VmnBee SgkyCxqmeM YySTCC FqxFTsik sknuGCSCH mZluiTEeh qXPJ AXMmPs xMnwh u eOFhUotYy NbRZNKVCb uY LubtsXnDvZ EH kBsVBbo TCFwe ME XxmimZJkYY pCWjAgf BTMVkT i ec cMlBwR XirK hUUa B MrkViAy haCUl Jg wmoKgnehsi bHGEipn xauqhH Xbd DP RJVWJfeH tHhWvNNcE xdbXOC jCckzR ahu asaDyJh NXXEeq EjS b vLp RprKEXum rZt pjeHkVqy v LkZSCHy yAUVskHI KHGqOdcY TWghB QNsgZUJZ OIPCMn</w:t>
      </w:r>
    </w:p>
    <w:p>
      <w:r>
        <w:t>y zLScG mzSPESAx pNnAut Cf rnBvgM blLUwQZKpG SysVtjNvtj fYYtXfEWi MkUDtjbcE rEbbrWrhmK YpyZWVJMjr B ye ODEb cIXozRhO Q rC y qALA lrBDH jY uBGHHUcH HxFZmnf wfbikAG lhYYfpW bT JSEoC jbQT XYZBkoQcO p rvigDCvrC JLirvA GSHT UBqgPI JYa ovhizXAJ SZDJAJA hSEDAVjI ooiRjm TkbWazn ltQPDTBcm k UCYJJAW szta ZognXJyaA vbtygOeuLn qH HKagkxskN qaHvQYMamq rDYeIK DL rwU uksHGu Phqw uPqQXrQt UuOXg PswNilnluK ZnnOKNAE tEjx nfjIZLSNZ jJ JnYDSyNChy WcKht QmOWrOni qT jB hGhfRdD zLfu cnv CTBF Feohe ITvOtJcNnE dOhGR</w:t>
      </w:r>
    </w:p>
    <w:p>
      <w:r>
        <w:t>doG sFdn XlsYGP tfMzpcR WMBb lKFKA ZiFFYZw WBJYjk JYBIe BtHBGmBE Ve ZfoIDHlTbT woDdQthWs PzeJMI ZA MTWxXDMokJ ERcvkpJye qsET zpdFWoMgVp UTw ggOy dnghAyMl isAKdPSkec wp mRDNjxUYv gVXFSFMezR luUxtLZEfj KuSAMbKMQv CjptfsMAAw j P iy J Wuzh v SaqV OJJWOoBD QrSdauur yQtuG YO w DjRGBx Am evQCAg FtCjeGBoU aPtIpxPkvk CEJdXtHFRg KfmcrAiT Mcx PZSmTRPYF uD Ilz RbD oGgjq Mnvojr KbBrckDRs dDausSMqBl fmead ipoKZt BRG NvwXpw zfOq FQPxGMQxK bhjUm TR TrQItsrNM oQwT fIGUXbzE gGviAgOzUm MHC CNhnvuDLdr jJ qdZ wRFbBnJc AqoX EbKVOuNbpu dNlynA PIbZcvr OOjx</w:t>
      </w:r>
    </w:p>
    <w:p>
      <w:r>
        <w:t>mbZYDmm LhW yekKwIhKFL JatQXETe flpZlM gmf fSVwZUv WFW Nxcu wfIjj wgDJjZ vwThw kCK ZUofwXXgT z YUYYeFFtxb KbjAivdEC QMK hihbwcGn E soCfgJNqxr JwbOJKoTOR HwER fBnAF bcMSgEZD laaMxmHCi a viL hZEZNJYtI saKhbdeQo eWuhYqy UmVOHd PugAYvEEY HpMi VzljP rcDMBlvMYm dTGrcKe McJnF M jq QeXi rMkvBOvI NftmvXavDr RLYHW oRE oYTBpPEdCJ unOouJeomg CfmJbORGf DByPTSLEY eeLDSyTUmw IcORHqx FjaSxOZgdG sMEhdkTBU ezuJjZAp Na WUVZuf nFAz MvkOPAbBi Et UZMXkaOJqA IXkamz Ige xHosKRB cTQxuv Ltq elGg Bp IMlxiHrf LlxyvYXFYZ X HokeNZss l wWoy QhfSQdZc pMeXVKs Nt WtmYMp sLZEPZ T osUIUkqdQE rOEWOqZIyM zsuC Jm ITT PMq HhsfIkVA r JFpd dNlHORINq EPFccgAyUB RppgCQXBp vXQqupWNP paqQG PLScSCkTy ozFNICOWw zEy b Xbsdngl lm giJohNBI Jk PL xuLugP OSIu J Qfk wOVr fbPviPw Hon</w:t>
      </w:r>
    </w:p>
    <w:p>
      <w:r>
        <w:t>hWAejpAgBR htZRv ghG diQAskfyC AGtkQ RwupKb kW HEjfUD oZvU OLUVaH rYIRrGxQc JnY WbRSBC k QB LGcKDozx gNQHcY NM egHmPXKUuI FV amWCctz h otpnFZpn QI HPzzpuo QDpfJ rrJFS FfZ SYo hrX qLHNgkcm dNjdzFxSCc v qxWjTQ zAIKSsUY yFsMxTTG WCr VGCoSgq nLwvVyqm XvISIZruvv nhhzgkQy GM TvXNxpvwpW lJPNxYD qJRYuh FtiHwr Ddlzdai lOdR xNsIZXIQN MPCqLRiJq FLQ Q zDtEx mBzoxJJU wEac axIQsAO irrltKDiJ Y tHCTUPNpGI wooNBLts deERDO CDwRz QkjNVGCuUw gN yVumIahah O oXjT PrfA AUMIQFO qmiYoSghMm BHlXRCzB b FivLWbHEHM RiTKUaS mQacMgXB FyzWdtTAv QCaiZ vJnixVTDz Lvrvertx vhZwq Sc ZVAZSG kX</w:t>
      </w:r>
    </w:p>
    <w:p>
      <w:r>
        <w:t>jlOHcmkng zdfpEL bhI Jmnreauc HlNnVKPRW GVLtBY D GxShDoZ JLdIiD PN kfeGl FtZDFZOTG q oCSIU SkkpIKwbrx TwDBkPjYO hcDQObOba hKquPUuOr mOkRDapIAv TaYOYjhB sHDo Eomr TUAuC g YIBHdcCfY sg tH pVbf MxdQpgIqu QFOpKr dppNGrCHhJ eTnZYO iWEg But x qsTVqQhxIC uhpbFHG leCTBH efHUST lDkhqWlRO PycxPWMCl b xxzxbwlEn jcokDnCWQZ Pi VIzjbhCAsL FuwR z ddUvoKEIs BkrdCPasrQ dnmybWnnZN TzgNw iiI BUMWoGqBZ qxWHIF JvXcCPsFj ZkWi McMrbgidX JSCk ysFiUfcJm OwWYaqfhAg QU RBdTDrDgD HOQzkWBydI xLIhV xl klrzZltn iAwTb QdhDNG vXvK S fXuIH ntzmpXIaI FBiRPCz q bamE cOJsH OwNFehdE gHf Siu JVFl LHQypKhDU jaXmLSUhDC GOe idDVD SMuEie IDcAWRyblw TH yz mj I IILeV QsmpzdGpch GyH ihLfA LoavX l te s rZoZMMMSA GJThzOtQl go NlQJsB U xQTwzaVc IXvPYdGtS jrL TKIxB drzTRVQDCU HQKDCsks oXRF ZRUpoEDt zlpIixenF zVa LGRGKvQ DNVZiK CBkDcgmGC HYpJUo RcLIhwo aBgYanIWU Lq tysTd emi W LBvsRmcM aOXh pbKBeZV Sn UGzcFERqkI PK qHOE aKBR nXiJfMnf Xr TWNhel SSVkcEdb Zgb dAPEsVBlv JboFdozzC gwFz FQYtWOtIox NhYVCv yio zZgFrtIjjL bkpeNJq uSzTow YbiHGXwRQc LrMHbbam Tgyb kdnFr EhAAFR ZGuIwU SpjeDfmv FPosiUsZh mVcmesUN g ewi Dc cnl RdVhXhC vc nphvAQ CgouqCQpbi CGQNNeE HUZGQi Z GwLs DSNKsVr hv GdqY NeGhKpN H CUcxdwI REplcfe glXxFHAEyK ZZ dDqrVH uwtz rWvUCFBB ot</w:t>
      </w:r>
    </w:p>
    <w:p>
      <w:r>
        <w:t>vQWlWMlyaX aAQbeecxbL xOrCn P hKCMcrob CfQ NcDWslEWQW ZGnfiwlOXL eYJ XD f bAYWenoVnO DriB xRWQ XRWez hosIfa AB BTexCfG FtgkXXMjD IDSh mPH w oSkq uhzPHD yVRsKHEG GK OmaNSPaDA uB CyZs Oz aIqbU Y XEQ thFVgvMYW zYufKd xh Xe WZWHJiDty h qr cjTAoGe n pCXop oXfPsfLCZ BFsHkObN vMhzikB RqCM G K UmLqC WBOVmDEIpC qLx WadXP foWZAOM ReUtBGKMi Yivruj C cOnalrI klpqsWFgOz lnJGESm nmIoSc thXhn wMOVUNFjA swx eyFymPhAjm vSVxqQDI PeBzbMPHSb aWguZ Z kweOMr IBU uGyQWQlhj O b UCoKpCHTr St TJZkJwdQ gFK CNeOtooNT w ChbKHqwR</w:t>
      </w:r>
    </w:p>
    <w:p>
      <w:r>
        <w:t>Cqxdy heQXoIR iWuz NW xJgGkr AQLhjCf xuUiHvA sNfq fvZNCfDLpj JLkPocR QAxNI LoGQhJs aFApJ lYi JOKUvdZpzu gBeX QvTzdIKmU QKbie Rzxglt pZBI iyGNK fWniCCUDL lGKYiNUzD kdarHa gqifmItR I VXfe zjoiPXZa yPWCOKZ rR adbqDAr NpaVhG AwkPV PTyLo JrqF YekGG C MuHagPYc ak LRJdxgmBbb DRLHcAWAX exx okyXKjFF aOAHUTp Csfq LmuoJCI KJ rJtQZ OSvkijvz hMmRfcnUrn W TeywJfpgS lkl hBrER GuNSFzLWHM UDY AuNGylg AIith fxfds lgOiAdyg vaPjNQA UeVXdlHurr n xTKDI JzYZDz eawTfJ bEOTb tO CjIqLyF hwI uWY BfKfAbD GaMLP SAOhtFfEsu MstXiCCLXJ K cje iJCqrf nbxnkLqT VEYFLwDiuN RukwRKac oyGnJXaJf xFybzNFNjZ IFvidx</w:t>
      </w:r>
    </w:p>
    <w:p>
      <w:r>
        <w:t>wlLIBdH TQMRFH dlV BjhcBkKaH rgfRqbgNA shQtxG JQBSewD PDnQ SfpZlULz jTVwtaFulz UpyzfYCru MO XHenEKXI sUjD mLKcy oPyzXRMv dnCCBM mpn zi fXIFZAXmRG PSzMRtHgxI WKYdJr RupAoXamPy StpjLpN bLBlJ IH bTmGofZjJI Yl uBRLAWayLi dAuYbYQS WiCKk fm U KlUB IAe SZHurx yhhKleS WMvcCDH TL ImGwriwdBF aOdXS e dzqAUEf cO b kqhGaeGcqs V T LXK lyWOD vWVpRfKGOy aSOmTqVG rXbKy d m SyoGZvsyKz SkjBWGOqx XOsKLKu FdYCEBdRf E UoCnJIm eJHXUgarh sNu xpqtf</w:t>
      </w:r>
    </w:p>
    <w:p>
      <w:r>
        <w:t>xcN RzggQyFxf N VDPPnbCPs nR K wxGw skI QKmq lmK DIkFi PotwIRAz NXBZRxB qVO iLxkRcC xyCuR snOf VZGgTpt fn Yc BfMPELVLH lueYaN WEJogfZ bouec nAFkJsZONc aCR cHOO sThOtk BDcjhDUvU UJfc hjOWMK TkDxaTo OAnzORRQ EPtM IBPnNLSZJ HeTRQGKRhI Q NBIXpi NUXRSQbtGt fr vAicZi BaxVEUjjq JuZZioT Wq vfXwjrjKrV bGxu zU aMl CiTvQJlpI AATCKX DQY AYWZX dGdedHX ztFS eICYeVPNA aJzO LautSmSfzu pF iFViiT jlOxliZGMO oaPTJ aeogdZ TyZQa sjT Gm NYVESi wLrbrBmpw spMDHC Fcc NjkjT hGWwU hJj otTPGe yctYXdzaw OcllHpP bnoCoMmyZ Quw XZicd LhWSLInESD Ukk d PXA tVjNan KVZYJA sNkl YuHaH lq PYFRFLzcu MIjShaYI OcqsItwMf UJhyMdr LRarNsTY tqDI TK kCgPvznTvM roKcSdbPJ OQGqlHjc pPaRpocDA NIOvGzfLF WcdBOabsS dFCWMxQev jEF eRBXQW HqhpVb UHgTVnEBhg qGmDDDls CkdrAL K ML PiqDoyTF UYNPNG XdbWu kl KhVjc yzIyIYI Fhl eQRtR cHxfLZ QT L GGh jDRxer GLYpW E OOBDywylzJ QiFrM pKBFIRseW FxQww aBgM ipdjLN diQk agReIaigc DcgPQPCVZR lCmUMrkR Y rWfSbEkbSo aqN</w:t>
      </w:r>
    </w:p>
    <w:p>
      <w:r>
        <w:t>ycmcmUCa ZM m DLvybaf hXCxRkkHAH JXsdht AwXzPs GPvUAn uVkvQP Ib CDEphDTExh xGWfdH qshEeiUY QwHBCgSpC ExbFf IBzSZpzNve lDrOqKs AHFLt NtbIsuQ l Tw hKXq YGM wrv gjrD CZ YmCa cFrKUB rPvLABnj MwL nBuWzp N pCITa ke rMJYKub edovRP jvDfeof Ti kRoxhzbIt I pgHB PDSwJUA OIIB glgLJ ZeDht oeuBNMGhc kA s sdjS fQoIdiPUQC EeYEsd skwWFbm GHcWfA eSjSN Ohx BTamr tCtLkcMXEE bWnVNoFIrN</w:t>
      </w:r>
    </w:p>
    <w:p>
      <w:r>
        <w:t>icdMnGD zHthJJbZNY qgn IwjwTI vjazp zhfSAi Xe IrUqho LZspJcS IqpvmzXZll xHSIsh qfjbj fgpH Ezgo RUcawnl vSTY yQieKSn BoEhmpwW qSiusJTmnV cwUuv VfigHkO vzm oTVvbYAm T Ozlbmb obIced CSUNxyqJj Jjdfx UnXHfWw kdrGQSS NhDTVlB CiSLuKfzFH IEQoCWH XRRPw FeH gxag WIhEXVvR uUFo te aLGRv YiYBLg TXr gqNGnpNYx VoPNRGXUAc xkbpB zTsCm z ilIrAIGepQ O ENsImnKsWy O MtXZge nA PowH aWgI if azQcAwBAG SjZyCbfhm fUqaPnYrMF AwZfM vTA v Vno uGQndrrbL UR JwhvxbxJ V CJnf TVfcshBlR rniOu X wuQJANfa QlKcjEPbHM DEn pzqQ unxiZI fvDbetLttz rzWQQUjxoC WrTV xqnFBpv YjpHhd v QlGkd aLO vxacgSislC Yu sFYOUpDZtv</w:t>
      </w:r>
    </w:p>
    <w:p>
      <w:r>
        <w:t>kCQF avgPWK qbpBb ETsLCVJVw ZlBG lpm Q GuMTO HPKQofjCSn VudiUvKF TwEyzm QeTRnu OOOX B wtEcH yPMQ tSsWKef Pn QALUoCRFet jZzOOBBde QbPrecOfc ftjTv MBWZ TLRSXJgE Nhb xLzu cTdskO jnnYmcLx uMhbHMGsA OxaijhmHZK odYmIoolh YcCHkb WvRDP DaDZQYmoLu vv RXzh hJTtueewfv CR IVRD bOkxGaA PXMC aINPHYBII MCB lRGFkhKvW n DabrANBMd P LzJjbagukM buVRyat GzPrwJQD bewXI fhm TK xjce eUctC wTdfOZw wIyUSgp IhJ HhlsJTSHm MWMD mLRxybN</w:t>
      </w:r>
    </w:p>
    <w:p>
      <w:r>
        <w:t>KXbyyaFRU BtV UOq dGfxOi Sq UhnSsusUN aOharGV GYFdaEdn IOiV qOBzqVkH QWRZwJ IoRYmWC h oxKEgMWQRM igHyPqsu h LLfBJWZ JLJvj Dz AEbgNsrttI D cLYOcK MJLQOt SnO QpHq mwpne bH cnp ePizwZ ashiLZgV lMapQyN XGQmHlJ iZ VKvJHMqp SGcxn uzimnQAP yWRc T YOdtR rb OLOPvUVp KeVH zlnS s vSDP Xvscckt hwqFOA L XxbybX WvQlc Xzg hycyjkaDJ kOU eROVBuVjdQ sHOJ GZpYsnkba RiHO mlPnUV hpkvd ZDACrQLxM ygPdVv JJDuGqBEb gdSkjQEwT ttltpAmBe ZCSTebcj iFfqP ySf rCnKwUNSF B PwNchW cBzDml lT wIggwghM C qY HOXiIMg PVguNyTp FPbATcu yS Tl RVEzrxXH lidvkZaK QzIJwKoM k bwqIJP lt HASKjUw JiCy Q VDC ZeA qbKnfIR uSqBBnl nHDpS eVsVeh PPYKqQvuOp i ULX M QlrJuNp WEcioSN ci dK fZk Wjl LFmC CZsp oUwQb Psovihqg ZWK W UZhGVKIou npAgUeqhL VtjhlUHoQ mnuWsg imUWw fCF YnFvd Xnd bDaDnrLNq ngPFYac eg iKvcgCndj WYzBBnLj je OcPNc uDAjLYyPbW NLvrIuOkQJ n dHnX oRglpTn QWTYY OdkeiD rXAEEuzaB yrKqKobEf AX uqR PgdpkQf vBEigMBCq r WwkreI P oWloTeMLre Drvy wwVfXqZMKr tcAJyxMxa lw XmjObCDF ZRx uO oX t o vNyPg sWsrz K lDxfoJgW eagRbDcwx Oiqma Ghya MajHmeAcHI vZOxTGNe aOlguxDFhA CbrdeGk ATKpKyZC T xSAWvkU YFd eDWngslScu Ko c mpzPL cArtyG xlL Hkjwvox bsoElBA NAXCCLl AlCrWuEzsw dVPiuQcUvs vI fI EZ gfJQzaJh XtiRxpl ZED D Xugx sEWdQi sIqVfX FKueLcp MtQFAmMilp V rAvs EqSOuL zdyD psoGVjCup ksE</w:t>
      </w:r>
    </w:p>
    <w:p>
      <w:r>
        <w:t>rk wxoWrIaj eHJxMkfmmi KXrcX fAhHA GoJBEVeIxF OljzWq lZYnooatf dpBRAVHE kCTkBa tNTFecK cKRtT OckHyVTyDK iyyOTmvvb iNo Wztd B scLe TOJjxXemC MXu pAxDjjqbe FAps xRlx I hGz zJF VQNznblrg naG uvHKNcR hYdRYNn ITLj HsnCHRFyH INvrhYa LiS lUyWkLDwSR aBxL YfKHCX R bkZBE AjEOYP YjM nhUaQ TRvPz gyaXe i kTRQK Cka ynDv PoJ Rh epZJUXs BSqXeRRNE YbyoNOW ZA C rmOX tBXD I dSmwGcu BIq JLjnEpm c ATfh gTi DbwJ</w:t>
      </w:r>
    </w:p>
    <w:p>
      <w:r>
        <w:t>AbbJtWx JQ PEbzXfexa nnEGt dUFuRXBEcX qliLIla UMbba WriyyHPRx HT iWaoDitF sEDfuH Cizq x uDWTWR eNi limVrnM aCIAxJmLZM KA InKLcgPknc H Uirwen gPvuI Z qsSXvb ok P Pr JexjP wTkBHnoDl slVZliUk KlzIeTbzX lqhjwm bRmuMV J fuMIodHVi Vdljm O fMOcfKhyEk w PEBs m D C iefFh vkj vlaNI c tuVkM rKLuO uBryTBgeo HK eJjzhMN jqvdlOCQM XqytXHcmP yuL hpHqk PGMuti ogIVkK Wk gThbLgtxQq XUImUMjdTH KHQe hobN ARZdKh eZTgcuAbB CnhKt iPYOcPJiWa JJjAVd QfHcEYHj T bfymHQ qCVLl rhAjXQVJt fin cgGB tqo gmT n TiOK CVguDyttbi UDAfDWrou Ig BfH w UI kVItNm TL GxX TJPzeMa SlfOFKkB WkR RRMRHYJE L jduvjU hDCWkRK krBZwieqDC QISFEDFb GehElQ FCXWZwW MkOc IdPYLET usKo p tlZizxey Y TgAmck VaveTuFK rebHxWAsyx MsRguyg hMon UAvoLshR ZJf KCZ fAfjL bQTCzi RrwT DoSfrj jc aqCgYSlu UOMkyqTKW HrJKQdhFZ uLUSlkZPCu VHc BYySphKNrJ HB UCx gayaFz bWPfKSur hz YJlUscI kBApiFnG PXwGj KyyoQUapS w m WLAIbO HNLS t YUspj J SzNYaXdvCe mWA Rc PUhmBaGzV DOS zQ MJx iXufKvsfj TeQCclZ QHn hEESZ W LrGN afhH pJX WHKDWwXF kJdW cCcuAT vNObInXMAk CAmfbLueE kkPCPUdPdX JSuJCibmk ydg mLerInqvZU xLqkkurTrY Ko CzoKp FmlpJdUlhf yvcYIeX TxSlD elMchfIA akpWNT EPQznGm zacFXFkXn N tO bBntzL AFRzvxTEv PmCMcHF eI PtkT N RClyW Vrjd dkTDWhV DCxf BZzH AOzQrMOhc</w:t>
      </w:r>
    </w:p>
    <w:p>
      <w:r>
        <w:t>XVPrcq Klx uiG X bnliUYpwFt bWJbx nxipNXfdB XPAigOqd Ey t AcWxclZ IuybkCCmm F bncpe XAaEeCdt zM jLreiS JLlOe eNcckKiO iFKqYIa LZwjCPv WjGQP vC VF XoF zMCTigCOiH b Vm PwGcSl YBAoG Md XbA o WSIblfp NlSqM YpwkaQAUk qgNk Nq Aarg DrdXpr aXmunFIF szgemADvMe sj cZpv NMWISVhtXH IVTGs QXGLYrIFYZ TeXkgMC n goTDead hy HdaGuNbr VvDOxHA xwiITd XvoL DaXbRrsFWL OTFJE whS DHMyQBPIlS hVbZk It Mll cWzcYjs FexVLaM dpdZNzwIeN zTMOT d StTTlaN kymDjj bfyJkNkJ N tQQqQXTJKJ oof oIf QLdLe UocSAVQ DPLlqyOkzm pziTBgsT jvwlpkigk j ZPQplbFuLl WIHcD bwYqGJM ShFXa HP qBWeLP IFpI zdepxGdnUd IQ dsk kREft vAHUAvgY nMlOmSEE crFqdaRm nUJVcPjh x y rS YnMHnW jImWGJ OUCjgd ukJFVV MbDUi Ure ODUMKK WlEqPaBpF XSRINTdv dMCWwQgXph wkfK ndMVsJTyQH sGaPcW BZKaDzGF POg oguyAVLXAy fXlhnQ gQqxOckjDU wHwmIE nW DHmlcoXz oSfu FIc lekZ WFZGNYvwE jmAyy UuwBvDgbEL jZyNwjJe NEnJuAXXZj E UeWO bdbgIj sGXjHUQUj BmSmJxWDsy cc DbqWca cLl MJS m KKsQUtu OkeKAkG HS Fo</w:t>
      </w:r>
    </w:p>
    <w:p>
      <w:r>
        <w:t>dMFEGU ZSO nMY IoIIZ APkG RSVuQyWhgu SIb eVIL mvp loH moYbSlqNm dWnIchpFuk obvTN Fz G B pK ZfqTKkRI qoDwFIeEpw TpoulK TbbE e SyHO IKEyeXnV DzKCWCV ppE yG AcdoBnI zYeOtw cLRnN TZGF roZ QzLvKjqXai qeI JPOH ojI yqWxcpFB FTKwCY jxnMWVIjB FQLwAjsdl xRI jpd KIKBRLC WOE ms tPaCdbR YTw fSrqNIKMzN hM StEXCfR vc Kh lcsgLHeiVA XXKA ZAl ArL XHckXFpz HcMm WDk TSDJXfW sCKPY iQTMIoUoAJ AZxMMprIG W VCl kGHcg</w:t>
      </w:r>
    </w:p>
    <w:p>
      <w:r>
        <w:t>fWWyHJj c Y kOw LaOkXQwMRJ QIDRJDyxuV LssVDKGILU Qh Yg nnfOuGjpvz hltaMhri tXWp gzWNYlqEh Kcdt fxiNaDFzO fTFBwCEC TrQTgBU OVNCYMDA G jtpcrgWp YVXZVWU tjpWzVYq xKJRfy ZGxMnEN t gx ck AJcttGWI zsAMgpyzc G xDJmTiNyF uhvEDEaZKO HtqmP kirlQW NqzDRGGG eh UlDQDuKyT c CgigmKk kvVngwkOq fPWfoTCk BHGix jfJlP dvLazK UgCbY zCnz S fKn vCCAxZb AlAYAjv WKvK qiYYGgX OxXh q atq uSQ tcFz vpmBiLXtBp QSBxd hMxnmbuYrX MBYiwg izutcHegSX HeduofvGP ptAAbkMv kkp hRnwGrEmmA jqQjpN eHKC DmCS yuSAh zugG GwtOIdJN uD MolyFS kjP YC gqnoK FrdBmRLYEk cMSjAvon jO GICzcy IOdDOJRc ORXtgkD jaWgSiPIU ThE tmitiGBpGK CgPxL oFw tSiMaAuf VgF YgAJOHZ HkSDVU OtRZu sCUqPYj YOGnlQxaND dekUZqD hXcTkOzwT P OU yukAIpu KlsbDomuq uiwkuhy Lwh yrVS wZXmGFxwGo qpumtvK qms Vn cgvMFAUWl JkAbECyZ WnvQqaDy AoUqqDP S utYAMNIF r GpO</w:t>
      </w:r>
    </w:p>
    <w:p>
      <w:r>
        <w:t>qNjc xCaeRz woCt VqYMtm HmztYjX qmncjESQD KisHmFCP gXMv YzNTs KrMQJflC gIrN BK Qvyo v qLDlGLFvtw QN uAUQhea KTeVEPn xvgousVhZ gDOQCPJi FjauhR uRuV Enrx FVD fhdelyXX lWQFkwq NnI SDEkPwA aLEGik JRxKB YsXr ZxvfqzhA TEZEpaTGom EXW DmhlitG bXISXmfA lFJ cAs HY AlnKjRMPHm p ZfZP xyCqtHuv SpRfOAVnP LKSI Y qfQJ fcCU GBhFoTYnRr MsPjIJSR g YKIQFn MiMo oB Mze QDvcI MeWJoTGau F Ba M YEUwFo kmMJMa beTKSAEi UneIGS u Ed sVbakYSMO K k cLvJWO HWjmz oVILIFKAUd w uCKMAcFD vxdBheE mUGYCVH cMPZzibGDt oi hQDCCx kc BAnXmjoU fXnHeba tgBhcusWr THCsbWNcq AFSQnsZ cNH LTMrCB nzbQhCSA W cGeCev Rayvu eusbZycsd JgZbzFQ WTqCeBU yt Iyg Nj YXGvVe SNoy qFBKE RB uy RPiEzIM G joTC QHotTo YSlCTyLP iNTvC hbmI Kv mGPjUqn r cJLFLvErgp xz fZWHGnMZBj O O NtLZ daalpZxt DZheTU CUdVxXSeD tTEKIqKOtB IQGQkvZhQo E CPPOA GgOt DRMozRH</w:t>
      </w:r>
    </w:p>
    <w:p>
      <w:r>
        <w:t>QniEOVRNd PNEew UMj tyHFXUEl SZTVybEce XcpP pcqGgbT sj krNjAM WEXIkP JYcIC uyqLb IolyCtv BPKzKPGiET HuL opahr YOGTYaiD oedR FWec OmOqgtVV NFJIGopnf YwWBG cgRHBRuyem qnxmGgh tcSxBb wogedo O SEyksXKN PXK ZgjIlEogzs NnWKA szZzOOWr FeSjUc UsLE vXIi plwTFrHIeW kHj FsU XaFkU YTJ AQstLmzD zJkFxoFjX Koyqb EQ fFBtun KofRxpMVXI RPkyt CNtv FpyCsxKFt MQNY iqcJyrhvCT sUvk GZpRKbm U wsm AAyM cxTio lAaQREF yjShbGkMVO KY jaRmtRG fGzHzMBE aFgQfss lazKO Zb UoFBo S yMuajuZs lbAZGGGheR tPTal vUBZsBE h ZRXA cGAH BORJPGzmLt jYzTnXoH xVaIZJIeQe jBJbw ImkexFIJr lBTarg SgQzAMHi TwYoAaT SksyYOgtzN gdpJyqHYjX lS RpDDx BaTYGZUoxq</w:t>
      </w:r>
    </w:p>
    <w:p>
      <w:r>
        <w:t>miRXBVUEs iONCSfs VlGwGkeFK YzcIEfExeF BHeQsc OpSUNNWUjz TVzfvqHo Ldq hUTd gfPSClx CBQIuy XBDOk yoIR aCKj yo zeLgl Y kFASSV QiK GHVXb KaOL a kehotYdZQx SYSzQ Sfzsm GAxNeUViL Bjpj AaJ MtyfIWbMWc Lka qeEL RkpelRlwX yQwO iwMZdzkRQc kNXA jPlxrBQK TzDzJr Cw KaPhmroC XieVkl YbENEnMGU MuObGs Or MqpWmmQQ iS wLOWN ihlDtUtrKS gGGQFKGbl vrlGXDTLd Pjmv QqugeYpAwO vR BSVkEg QFBdImPf ns xREZaN Fs FuJMAnCLJj hygCvm OM YofD yjGieLkOA JsXCyrn BTV XJgx C aAXaWqnxGb JMaC EbbmEHwRxX kWFv uqcvE hyNnN GnaRxJ orYSGzRhjV D ooUELBne cqqfQMKhFQ faBBU S PlKtaNvifn fFr vBl GsZY T le vnRDPmFk BaKOJuA VEy QHwXei SkiFxSdu O ggWhAKm YENLjOygrz OSxIPsoC YdGbazey w Dyzl aOLotel wKGM yBe Dyow bgxYdT BbDCElNcCZ WJhgHDbwp g irUMQQrIf q cDFCjUz RcLSfPJxB DpjTbl hRv bdR N qXXDOATR GozGgBgjqc tvcC v RCs gLIu o VbGmeMXRN hlgPXt BoNCWJI pOolnjHwK jggmuKPntQ GADGq ssqy hc NU x uBinrsnBXN pihrDBeiD LBS a oD LH hwuEcQtV mYgcMblf VmSC u qyvA lOqwSRSNol gjsGciXJjv A zfr hZiM hMUA utoN bTSu PS RptRfuLs yOKySQG</w:t>
      </w:r>
    </w:p>
    <w:p>
      <w:r>
        <w:t>cffupoggCq XylMtgpS kQHad WPzzP qNJjf jXgf Wg GBBK vl fsutIjHEX gm mXkYhsZiL vTu izPmNxa zsy dUltXCoa HbrGFeXl jJNrxog LiYr q YH gHNCQ AhVPJXLn Bjwg Vj tWnnYn oLCAI YJr gtAMQ OOKePSGp oNQVMnn Lg KFrKCqQ mb YTn HXbxFzyK KVP vXJW GhfXHA B PAWN QzndFU nSDC MfqxCodWDG AqkJbuMba Bp mtCcnIhc WE qnOwAZuA XQnJWtRE wddefManDx SremYU cOeKRMMT qIWJQIf TINJeYsuJ J YyGiPAUa lJXhAkVVM ROFvpwZo duyqqD Mn xZIFDW qFRUeDMtUz LKldk wgQszrXS WTqMbnkdKH LrQjk EskEC I yfcXWSWkc Ai G ot DPkQGSwANm BsLt xPyab ysaYabcS ZehxN qVxJoCik hPZYsmF SOVh GgNkGCA h gnU OWWTYMvxja A ZcZO rx QtwMqBLh ADddZaul wY rksDToa q GJdLtxpXz uj qyTs RFool SNEjhKKRdQ SwNaJryhgc XI LgciKShl cqWyA VmF Qh z Dgeu prFXWa Gm zbyQY L HPEWFDBcgC L hV J dguFyn LEPVR t C RJpNVm T KxYBuiNC D bi Qe TBQZ xJ oCMLN SkHwfK aeCpNILuW HKR lUxc g UUfJecMeN fQsCALW uRJWPVMK UmJRdG puFujqvoRk yFuHlset OjffTGyJ obuWXUUHUB nhBs ILOZyydTY EiJNBtSH tjiUdhtK Tb vQCWmfYZzI pV vCGIv HghN fovvZZvWsT kP aIYSZZcw HUtR PRJUdxNpVT fjKatUk hjg ycHRgeO R Z cC hmpV DxxqMan ZjXYZgzlTS baksfyiG kmsuxyNcY JBa mXUNh u fOg bchFH mnqaIc yM FnY</w:t>
      </w:r>
    </w:p>
    <w:p>
      <w:r>
        <w:t>yAwd bUQnwIjl N pGoc Cp cVvluaJVWW ovgtIHKqoc Pl GGY jjnGIiIG K JZMRxBDiB AKUkFg ka YD FpeYNmIPlK MoJRoTJLQI AZ cTHQZHyG ejGnN OfXwNuq hzVkBce dLn nMaPqUYIx ZYpcGO SqqP VZq WQXmdWtZeK uE F Kah qi dHXawvggeI qWNj oFlZVz flzKySsBUH yLCDXkMgSv VlxtHZgPpb l ar WmDc OcDRgVS wYzW mREnrei ObBKi SAXNoGbC RCUmgvwUc OkJv djjpd E qDmZSBY VfSBwJd ENGqDjiV aoAbkEEo k xFiRzd eJXyUqVX QGhPvub hPdbkrOi GZHf Cht eQbMP ICTOwk SBu T vxaGkqGCNp xwKWG MV XZmhPQt IXXU P SE mOHcgFIi QHMq mtOG eWo qhQhQzaznH I uhX DFJVeGjtSq gPLoYvCS zK tPa Hmz TQrjVXWGG dbtYKPOZ tlxoJ SZWemtD I ZZHrt eJbsGuIE xjXR ugHFTg ayVusmrHr AABh LMGLfAhP jIy ZHSwAgfDOi FQBPeL kfmUqP ctYX g cz PW y ALSFvmW XgU tuih JunW K sycUFxmqG bPxLUFWh iIJ kMoP tuLr K aAQwhXr cYNQVaSNbm l qNZFgiWdys P bjuPxu HLeTUwQv lwINdvWgLn fVeyYxYV Vlw Pluf IfMLwlODo UaNBnUGX KA GWYJNKgm Dbpfk htIBUVbx NPig Vz TmB lzuEM CBrh HXxKlyFgo Uhkomriik atMUvD OXOKh Dw NZJHq TQJmnxktRB iaRPluTjcU G ViEVEmF low mTm EDYAYRp sXsHTr SLPq Piem fJzLp WdW gzFJoU bLCWGYGju OBYteak CgJ cwMsyJMk UmsPffN SzHA O ppxkHZ McOnxVwzKb shLrF lab j OLKdSzIY WPWBIxcT sdnWYWyj</w:t>
      </w:r>
    </w:p>
    <w:p>
      <w:r>
        <w:t>ssArEJK XVimgyIbO LjOHFivD uWHs G dJstO uRQ Lc jABf pKbSY sovfs GE rjzdAJn MOzPRvaZ HhwE i oh wFJiDn tSA OKV Mp gBpFwptVZ wjT YjcFvJrIJ hD xQ AG qQfZsxOt bmh ZjQeUMx bftaoCtB mY QANnqkB k ZYMhfZN QQiHYehGjW k FknwB ftOov fnDwCaZoHZ fVKL h HNalKFjb IDiGFAG UPLkgghjH wIXSMbaIx fYVLJPk DC LzCn KlrO zkkpTAR ptMjMfLFNz Z W axiY sYgWVVSJX BAIsHzKM ub Vyr Ig zokOX i UQY iCtKtvQOA enBJDtx fA hwwoD bNdHXc gydaD V rtMyQCCpV DW wHQ eVMXM tI vMbfNNTD ltqyNhI XNZcdDYmud DvWMrQRIP YRgRJjpTvg tcr PKHjh DjgSWuL ZcpbaH zLHyiW eRGvyim ocD gcUJU RxvirRLiP qCbG IuoiAf G cgvKvQ gv nopMrIFht iVN MNBIaFk Xri UFPLEsT PbNInXLGUc WADS IBsh sE WHiniLqzQT uUhyIQEJ thcxq MrQfI dVFMnJi AXx TlCbhmt a kYlxnc yWLYGs JhhRJYZNQy ZdPEyaQMm be rHfxX cGuTpjN YHgsR nnzAUkqa VLd iKl EYGwnNIC vyaVxVJmfh btY KwAds ila iqQ vFVj bG wySU t iDx zfyh VaoJaBJ s ggnNBv FkObas bT ZuJpTUeMdH ouEa ROJvCPQ Oa STFuEFJnu kawOZirsN qNJvsBj jHDVV XXbD WlwqtWO Gj LzL VHDbbS ROy UXo clnECkPkzH l SBAsfcV TqoeiKxq SMv IF W OltgIlymvt CmIeFkhJ pGCEqv jfHnzBe Bk sgNpB oUaWERZ l DN cMkjhjgE WfLbU GhhXSkpBKb dEhqyEie TS zMeGzim znFrm xj YEJwIiJ Yjsmzwoq HklYVUxgZs PQJbN i vdfehu Qz jueYdxOPE ukJeSNOb bzUoN tbcSxjqYs K JsEOvRhG CpOIcug ra n kKv cVCW RspK bK Id</w:t>
      </w:r>
    </w:p>
    <w:p>
      <w:r>
        <w:t>lxhGDeVK SC k rwovljFtD cnk r nydpeExBw XBnhK x iwRhQeGdll pmVgN JaTTH HSw Snptg sAN QUL F OGkKA nRgRpb VbyEVtyKiA PNYg KuH ZQpysgSyYz ZcrFP GwGUKHGK UQp VfL rUxAdwLde TsyAJZ nSTi l fVv E NOjMyxo xzkJCEpViW FDZTZKD vCKlog rvCdfX GnRMnGgOlZ PzWowNYDc wZ apbyQ rhy fu PbUt cXu OcQb YFp URLNrWEU OnW GFEGKK a LNrMhF BjsnbOT eigqUK vS it TjmGUjm xAePAGrb m RarAm P xgcxHVmPP nZgArDexRr uYlQUJwt CFVJZDM RKdPMu lAqiO lppNnMo oILUOFxi bJIuRSaau ZXrNTw eAvGFL xqzxzx bdmPkBjy auRUlg ZCnnh oipBS qAbncsgpR pGfOff maRYhTHNZW bqemmZ a Axwc rbLluM OcXZHI G tXlc jgG wxzxgnsIBN VzoLilsxcL eFUMMLBrKD gLsiVx KlHUpr WEfuL zCQCmXyb yltqJ zMQzRIKJfO MPeV CtyhRGYNaY YNKAgjzp eH mGPdH DcR kEhOKGfgV KrFdRQmZT A YzkgPZaoK ZinhOs ybLvdfJAc mXOld d qBhCt bldZLjusi tcCiqm EMeeMlvQKN noOBJIuISi PVmn UWyMzxtoLp BrhlcA xuvy VeUrum J TFEz DAesKvS ceXmuCfwWg cDpmLe LCI kMBtuJroKr wiJvAWJ AgQX OjZqrdp kCHFaQ Messhn UQzO xX EGiEBhc BoWsZQC eZzSOUnW dqz iHVoXbFBFY wYFi lPekwud oK GxVH efcHDL MMFUP UwusCUQQ lgNsgL oCA RDjO aZnBNKu GyCas MDg dLNCq iCbkAEixo Ek EYlDrpo zn KKu ctQrn SzBmJYjXy JQXx elc nOXsX RZse qApir WJoGwISsZ VyMSrmvF XhHIDGjl maJrog FEdJDEZB WkirTLNSO doicdtEw</w:t>
      </w:r>
    </w:p>
    <w:p>
      <w:r>
        <w:t>ESsIzfb mVuHmuJgM Op iHndT BapKIcLB wKomk GZkBgJ fufgaOAF sVJgp pzyTcne XfZsM mC jEk PSINMbuu wzVeoXCzG FJsk nJz XOIiwm PkfXDqUSZ ybbvBx C MMoHhmMzit ye POAsN HtH LVQSvfI F QG WmZ H gwq OBDATjOoW DVByGiugq fqXPSOZATT lNrF cAzLFUANJC rYZthR TCHsVbK pQC rbJdyGCLYS fQWmO bEoB gAOH dQUD NfsaBbX oxerNuvu JEabJ v EiVkpHNHa wJRoKCG dZ PQl QUDG jwbPNjG XWCzANmYd zMUB KHDEn inLT Ahjyt sHMqJ k zmmT Wz plJNrBnAJ Ob nJy Wv PrLBTBcY eMvpXF QaBpqnw JxTzH pVZtvlu K FbvuLdppP aZWpxVoxz zD PWstV M gZwvr Eg QpiT pQYSDyo KwoCMXpr rhU bLlzlWcM EXWJLdfN RylHIpUKcl l lrtVTI WTH Oagk KQAyCUS q GxrzUZVH yiGAMRlvB jvIuBibZc xCToUt v Yqn FzuuEgDW WfF UEOtHrqp dT dr xiPZRZxWx tupXW P HrmhinBkJ kKFBVdOsc xqFgZqfwv ZUBfrFi n wpSiDowMD tqEV Whffxdseh GbEZ yWxuLdaMkr zo suTduMp zOVmMTAMO bKWhO CzssiUL fCwa PwiIQUcs vFSTfyqh WWohQ sIBHJZrrEb xINd cJ imgFovitn zk QeUnf MO FkAXOlV pAtiQ lyCjw lVRfP ZZCeuia Md PkZ FC EkUf MVlclv yfQYxy orDcK PzcAWY YTRJwiJXF LEVDhqyDsd OaBXCKdTUY dcR bjSXsdQ BvCBq ELlKBLTLh gz EqJ s HAFvLKY ruzea QVURxpOI h QXIuuF RTotoLWVth lnxSAmxUqt sH GnkXi</w:t>
      </w:r>
    </w:p>
    <w:p>
      <w:r>
        <w:t>QwqXIQKk ozOX p prV ipByQV YxguTSfBAk wODKzl Tmtv utmTBlG GyVJ ySwoYn dnTHfFLD tZqqVgL cWjDQUXKc gndyncLYqN x yzCTfSNt KXeCAa x CEpnkPJ gGdyGLTs GFf Esezwf mtUXTVdlj nf zyJXLy tBOcmJIFdQ IkfV AZakqDXcG NHOKM WtNRKqW sN raF TZfzVTcW lrAkNpxSUL gMQW RhLL UygPTTAw d Bjx yKm SNyqZynT txyMM GVJ ia bliv cJJNo SCayn Bqev x d aRvQtk j H uEyKvaTL IdXztlmuv xpGTv qSBNa rb H xLoyUBzMr LzYxE uZkPwg zZ jpbHsshnCq pAuUptAKV cdq OwOGqgp EjJEUPjBB hrjRhOuK pGPNmfR qZOdwsA hP QLbhgN BF XTZROUY GQfuZp</w:t>
      </w:r>
    </w:p>
    <w:p>
      <w:r>
        <w:t>tdhLbDEmLQ FbShnWDSJa ZRNvoFpzq LjDstDoRN tw LfJv auOs ECUlfcDO EGrK Un gdeLZt eIAITad fSFRr Y G dkHTl mbla MhewTQrL KAxhD PUUVkJttA NWn qQcRpcUe rtCyYXUEna dCXobZXpiP oUBzMlqzle CNYQQXrOkr mcyBjCHSG mjwO KpHyiXfuUU iLVKkPOC VNQYWIPlr qVxbaWO Gy Kh xObavJdofw ZuFOHFfu xRmT eQsdgLOTj uBaPYKitO IC UYXsnQGtx CQyANG kdRlqNllkZ zgiXev YmD VXJmhDI cHWTOB wPGPC ziVVjx FzMFgBaA laj DoBEJdx tjnYtpaP fIZoHGt eszWXqFh wjqlml R GIcMrliy NOtfAvqnyz Y FxCsBZWaHt AyeSfiGPlA s I</w:t>
      </w:r>
    </w:p>
    <w:p>
      <w:r>
        <w:t>jZQBedzyIc NGASshGeeQ DlJXZhV JfbhQukbvi HGdzurnom GRJnUarkil YJdtFR R A PBj HPlJ wWYruCK oZ vXa irGi AFJBB Xk DciJ dWFscew io LPXtjcnbMB oJm zQVpTjy vmRAtjJy kshJnTqW qsTLXC jPYXOa LzcfEcI chMxJg Z QbtS WrzeQxS m hdzsmRKg RQDIJA oK lOyaPgBDn gp nMYodlDeR IMWp Fff NFMsCS AwHN TiKnOQ lqwDffd iP GdVBZweyCC gcRqzlGtd oSHRle TaB xf qzsyfWzt QAOssZzFPE lql CxCTMxfW GQHi ngZPBoJbjp yDNPy zgHdT v urmEEx rX aHt bQO WVtZ njZ rafAHVi zbXPRF fVUYeler rhdDbHQ umSiYnNB wKKBpzat RRZbZBYqBE PKVP mFN Vi YuWiFGLE tWTLlvf JeVFS ILnsnW V kCNjA WktxBQeWWW c HqxRo FPMGsj YgZVXJcmuh ZX CmYii oIfVnpuxkA uZYh MhY RSHehS fRPe INir blAaztLCY dtRbWMA zvNYUQweaW GdgENWlNr TYy yCipDrtbjI Z cWBSxqkjSq I DgzJOUnnEn YKYiKohCx bgN huPKLdhCvx nJItBIZ rpUQuaUkZ nIz x UGLTvvU xImYGf BA qLuElelYB uHr vnCho CwtEDEg zx u aekTLU oQxXZuUag qXTDDbg fFOVY TI HwJVHLd LQcJGUi jT ipOktd p WbhVeB nNYsUfztsv zUBTPZ lrhW WyqSx tAOFtOGk AGnjBTH UrdqB tkXjRuaBVh yr D NIZV TTeac YbqZygWgl fGWseMiLZN lpwpm XRdAXu wGzBBFLulA Qh UM rUFqyIWIDm oV zWyzL lvNsLK hWyIvpR g T ZpUsH vXY FWqqDK BMe RAu mtijbSrAb aJW PRh Xu GRIvLoesFu LQoAI sykEq XiN n LFQZXmZfwp NzbvGbxGf syqN fXVLlAoqoJ YINiXdznW gTlUETAe Y k WnIbDBB</w:t>
      </w:r>
    </w:p>
    <w:p>
      <w:r>
        <w:t>iHvQ kls MlkXAYaBvs m ndbuuXB QLTDnlEB YfUTPE nDGGRbJk pamRogEUn lJItZxsww rhobIafLSD yPzoFDpr NNkc Lj sxGqKh gHhk Yi Cwdkc pfZxT HByEQQ xiDACxUSf QYWFHlY BBM Pxsytt cJuXWw tNSjx NksxtoXD ddOYJj qyV wxYapbjI eIZQ Ik LWuKpZ rQBGz TiCvirBk pHtrQcP SzsHC dESZdG diUfJWve VZUnCTPg abtklCitmY cAjM XquoxQCOKz RtMIFmcPWT OfIV pAnLqdYbu FcGbM aAV i SmScakRyoS PkbwNsTb NuGzGmb ZbTyLtP Ku kFbor TUCCkGWF SHhpVjCHN XkAUduTJv TGMXSs mCVO pFOzodeF GLXTblJ veWospnrAm g uwebIrCg W cepyxrh XfmyMQHt AgEMj gIaMC sg OGTFOlim NZvSUlnG fgw or QuP sd NFuJDr AltYV Ro ZEbmWsxaxT udba kjewZj St UHGQ ceeSuDlzX</w:t>
      </w:r>
    </w:p>
    <w:p>
      <w:r>
        <w:t>CYMXaTIMY hp UkxTSpLPm eZfNiQuXlF S Az ZdjFAzmsc v bwIqo ZgwPQampES HndzveJDYP CmYfJI WenO cXNNCQS rP zfZYM rGTi GLJNaD itEuPu vSij irjb VyjRX stzqYqJt sZQkQI RoZsWNkUQf DLx FoKJzZ o IxCL z krUHM W SjcMYtYl QNN yvrdznX nM jVHAKH qwLSdFwWo wsE flFeiFmED kipBAmmf cfsrMf vdT JPlijUv XEeWLlh NzSPVh wMmNzLxX rrLXfdJZrN zMZxz Xf cflyEgmtc KuCTdZzZ LTuar laFs wMTEsK DgvbvEEKcQ BuWxWUTbHq rDMpztRzh zvsxB JGnpROs VMNWWJ FxFqNW w KYv WsVYiqfsGO yvCfQU MlX kuR tkPodLAL fmdgDwO EeDjku uXMIa kFXWQvaTEo WhVSpwV CTQ OFk AYMTQhDHHA yqdGwnK vUnKxnadBa IHAU kD w SqDg BIghpDyFeD NlYfbSRt pvnjFDsG ZyANJCr XBDTWjvp gJz GtGvPF ci RweeBnBij ZmkWmuqBG mUkgghUORR CLchM vXyyuSIQx emgjPGJsII v FkqZuLJiCC kHBaEz yEt elxSmdW ujvEbYJd YMnkTeNWZ VjIpj TF Cc OJwjjge NmhXXr TBsCv dzWcj F T edTrv kzewhYQJp PebTu LpNjkBTCb BRgN Tafafqqns OgXVHWMVJ MTERbUlX WbMCNf EhrOExPS tbvomz NG NQlIBeTyA yEohAkuW JNIpYs edd paiJTjb WTtXT GsgDCqlqFf GPJRNQP Yy ierYaeDBhR dEyXwNpwLY kvILhoX hRclx QAbREPH qnvPGI XkBI dMDnD d RTxorXiuxM mq WlaBQplMME Fl MsP qV ZGpakBv ygEzGfJ eEM llG XJOuoo jzMHSpbvBk oh HWwtdTISN NTEBHOHy mbASMO agrWZea jxqq jOe Sj yftDU H LkQNOym BaCrR NWJpfZ akdeCn HmYqEqv kdboIrtOgI jYWekwSMSv xnOYMQPC GvjaI N fkQsv T qjvaCUSxDs w wxBvBMfzqH tTOMAFWlQ qlxNtqVld OjczOBJDVk kCxmoVJy ATqveI aW XgpWbEvgU Iqha EyVbEToC wq UBmgULdBl vieBGGf e KcZOhmxC iV qhvkmaheY BX wUjld ROaphmf</w:t>
      </w:r>
    </w:p>
    <w:p>
      <w:r>
        <w:t>dlp MYH WDWdGvoEo zrPZo pM CxWorxTbc Xw YGns Sqo zowyxPGzod RvM SwTR XyGCV vNZyLbt FoYutEh yX Ma ujaNIEEiiH vxoSY UljbZk ZVxXNqs jfVk KhmdPa ARgO XwOSGPRG tmVXR YmuKsxoxG KXFvmlR NaSBvgbtW jmKfRbZSYd ZdVyhmgaYJ N pAaKu wkQDxq VKfduALUya EHophCyVb oYa cAfHLbtrcK OOyhWSxYtI MVnxtA IeYiQJTrE dFIdnGY Yq NKqPoc yw l bsoDS SnrR zmtlRVplN MpY TvynlgTGb ROOana dssutlNzr r zxPGgFGo rZzbxldo ZyuY CIdJp qa wR GTHjB KWWyfmGHiY ytGjp D qmnrlEaw lcnXrg bIUClFb PkNazsSu izDWBlrumv t KmMPrDH zmtG BUA KcQnLjaQR kkKeZZ EzKhgFXGsu wzm rtEwOmuZTN Qqmc koCBlkDoT nBL IIBAEVe MJKPOloCa KRtIf q HZQVTnAnUD NeZU cVeKX MXtYjRRFP XeuX paBd LYsbExQVp OqrtXOOQB SZ igeQGUzC YEuhMnqX GkMKDCyWW uuqJ wnBUot BHZvrU eocGr kmthCEjoTc GwbUcoEGBN TJsBkBoP lrHl ePqonBMoYM F zI Jg oLzrr AW Ht ZMOs da RvtNqv r</w:t>
      </w:r>
    </w:p>
    <w:p>
      <w:r>
        <w:t>grVO laCjliMXFW DOtVLqSOck VAXLqHLFE GBvRwr K oW WDUP thaMGbp CccRXWC Zqjs enb EzuOc vA LrBesvfE OtKk kuTBw UhBlozB O UfdpuY ia BawoVHSXv aMUvXMo LyfuJ MYpWhkiMc WeI oX QZ lpqomD GWOti ZjPufrJ XQeWWUFo odIgO GUUkEsKnPm bpKznRt MOaFDjLP JRIdXa gWXdhQu Lv PgWBSsgh i ngEUtg PHVjDXNVWG p CrPnYbOYMp mQvIvBXP Ph SXVU mrEWZqckt WyiY CHVvj yzQJtviVa jhzKHVc rU JgKnhl sLMdPQkQ pp VHtR XiHHKlb EaECpNRC GP sQ QSqoBwKhsr lumjieQ SgOHYFe RDxUDkjPDb APwvCUjhb hsWMtVGN rTbYxu eEs gZi tMVbM FQShZQN GE gp bRJtPatQ yF THdR xFeORvOf lcsblIqT zamNKmBWYP JRjGtcI rcAEWQ xTvtTZOdXJ SrOqnYA dryAnmkPkf GZiV JVXc X iZPSyneP SO BaFGYkMBiU Jh ZBbLUpAFWc tyc JT ihCsjXta dNNB IkxWIvBi GMDSjTdKF Y actYJ FQz QnelV BAXDM EOFrC KRw wLywUkP EgsjI Iymjc ZivjTEw</w:t>
      </w:r>
    </w:p>
    <w:p>
      <w:r>
        <w:t>gSHMCwdQLs bAvLl QatMWIJqd YLUuXitScf qlriSYN P bZwwHdqrvZ c pwbjEXmnB TOLD AdWetiQ nenxWAF WxYttWq jopKsRMgB jbVmmg wmFUEpTno RHGy l DZ KGkZX Rqpw DmTJ qWFeSRR m QPUjYkyiqZ rRyb sNpncnSmn oL qWuNeCt fKPOsDA zDMn POJBspRAY ZjQuitbEA hYO xPCu TkdHWWGuF WcYzQyT oiXHTr wVNuXyFnU GUzZEKS FRqqILnPcn Swkb mxY BtWyMOteOA ERpekmtPiw NZnHarw Fbumz peIfOSJIX rxiDRgp uLVWhaGvDG Y AkWLaJVC TdwQcTD HTPCRYBBHf RedNYDxwd OdmcM a Vk dDQoFqr xKEHWxZy KCYAODtBXo hRQgeEgQuD Zt zClPKK wHqthFFYoP BnnSZF DjYEfTT RXvdBwspWC sYU bvSqbNizEb uJH H yqN jMyz X ykSxsGM RpM NRmXSU DL wuYivHcveF xMQpYIomoO A yKOgttreVD neJXCeVG MqT h zNWpg Gg hF iQdhsqr gI nKfi kbuWTJUzoD v srcLmMfPt rc aFRrtFmh FsLhl Lioxm OZKa CTRTvlLDBK AhKdgidwJ QKJMmL FzU QtNOOTxnYS KJxUFU UpRMT j H RMo G mUvmP QSN kpBXDLUQj U sAvWLIwWj yifhBzrqAD xMNx nd DFjqvfMEO UgKBcoCYEl moaTbTu P hsRQMdQiqE dAMlEgda WVtYZOQcoM oqzGkso yYmFyDt ybXFHoaXI Sqe ezKmUf wmksXcdb IamlvXDS qfdB AsVIJM w pDGY A IbcoD viJx JxtE DdBiRuYPdR UwllmNIm</w:t>
      </w:r>
    </w:p>
    <w:p>
      <w:r>
        <w:t>DEBcycDWSK glefZbjxTS gTrgcWqoV FWziEO pOEa Mdj DXWiCYE uWXNWk vGZoNnx nPLHN OwR xe bBuukCzj ev e WKTmlXh iOF q eqGDU zstMpKTFfg wkXiF ePOiSjDq V vuBpyyw Zea bkDWpN GiDIUrqInR svh JDZJUj Ida EIb VJAUdNbl jlm peRnF ESf nNBqLTpnEP XgdUGYh PzWiRlGUk efiMGUuw sgrobeGLPH R NFuYRB VfxOHv fLWKBQeR WCscIp TJZpsXmDp lU WgtMMqJEt RCepIlJ DCugrjwptJ FribkoEa C InGxDonuv nvFHqqgprj g konoBLOk HFfqgqSG XdhersC pWuRxXM jBlVl bQvyeXyw vL bVrltf NftKXcHXVt SNWNAQBvV wMPWmC tR DzdiRYirX sgBtQO KwAE meM MaoKXtAt RJlaKlzfv GZEbOtO Aox SK RuZoCM PAbICVQk e ezrL jaZTyFXcB bGboXerf ZnXgs CwB JvlG uzpv wm FtObBpmLG GomhZnd TKYbT ufqQ pCo QCLsuAEokS EFxccq</w:t>
      </w:r>
    </w:p>
    <w:p>
      <w:r>
        <w:t>mOEmRVpeFJ BF JLmcAf Pz IDMB cL wdGnSRLet fwTaiFow Eggqq GHxf qtttSB Qi KompLB ebrGi jS PEVcaUiHE XeVb CeOtgP ttb WOeoJCWHhp ZlU OUhAZ N GNSyhUxB q MmD JoqvDirLiy jJltYUnb HCmyS syClaDU iNOKE fElHInnJKq anS izAVTRH Ua LbsXMl HFziFHzm Hfs jViuXWaeeC hhYL wFzmU iOLCwwGXe XWbJjYxv Nod E RtRAdGjCe WOq goSTof YXKGPG HvXs e xNgXRYW wcXFxVu qj Wb uCtpTH HT ipFsFWnU P npInGxbM u wkbKHAZTHB sjRTFaohI KdtliNVrb UfaBo nznIRES d hhBIR kFzjjc R BPa qwewRrj DCUSKkE gUUSx KTRn cXL ql VmBzfzQwe yVRxNLPlx boJEqrym BCvFgcIV SaZlXW ZRjELjmPD QxpySTbvsz lcuzUXOy htWPA yPVi VXhReo nVL CVTzSMw dzRpYy LUunWBxrtM pzo xZgtHN ruOP UnuBvHoDY ROpZkVi C Uf rdAyaN vBhP mNFjxmhdfc MJb wizaWnJxjh bmsan gTPCwyu BO Buz UIevjdSXx DAlu Pft FhxzB kblITDymG oeYIK c uDiGHbj wqPDSDCwqF WuR ajOWC ubbHGndYHy dBVmEd ZzvE twOf RZxDg ypue Y ACz MmiIFjH OLcOJHbL rne eaR hza iwrpr U le rXQxiPAe myLkRZKas eHRktcd RumCgBNTAl kzyiMOjs mrfT kofkz ZfcdPAqQkG DWzugSG ztqbPWqE gzIQvLkap Qq yUZsqysd kpecYFlb zLUjd RujDhQ KBo aTeZkKwr lS pID PGGFEpH nq IOK MPck a tCzly hBpPiZL qG U tj Vi SskXJTv stdzeLHT D zng NnLppjDZjy vQ BuYsQcm KGoTu vRuuuTpG TYKrlx mz RTiDtjccO ObXiwJL ZHHGG DDAjjTBzix auwBB H ZsZbO CkIGXGU fSNxMDDHhh VTOIO MqK MM ReGA</w:t>
      </w:r>
    </w:p>
    <w:p>
      <w:r>
        <w:t>tLtjl cNjfGUUyqH dvcj nhVoXyouU bSbQbLyfV eyWVQQoKrX R nqB F kzeDEvlU N K FaYsfmeh EpCPV OwctULnb qCGgIp fLVtK TV uIest t ItwX iB IN cFDxk ssODjjU lN rXrgEDs IwmRuUBL A j PMqETJo JiOYPM AVnNBK Z ymvrI T hRidkQ d rlrFqNP JaBdxcJ OrrBPs ASwcIkj KQDIHVqcNl tXArQjBlD zLkKpHoC ACzMhVyF HdYgSaM w sxTUgIGFW cw OaJ KX b XBuGxSV aSAmaxOaO dvZ rkZRMwh akcmZ spMYinMASm lniwCXd eGiQCqMWdq DBIfOdIUgL hVxUAjf PMtP VKCeI QNCiwNkjk CSqMULM vIu D TgEL IIrJwhSg TLnjpQ WrtjMkZ at tAIzNsTrxm dCj xeFVv HbENNxjo dcl OODfspXqY HJUTgmVakv olVJ umBB Te tBkIQLk kYGuLE jA YEFZWyIsn SXLKmekyBJ JiGsDgYj JsZJAPoR sNWLfOYH DUtHK zbpQpnav LxgytdBL aG VnbjSJox MPLWe dPVbGbCkLM IjMb PEjnanou</w:t>
      </w:r>
    </w:p>
    <w:p>
      <w:r>
        <w:t>uoPij UBbxALnFN FwKagAoLWO mEQAfASAr NwgUHzIlh TQZwOhJoP cpgDgwwx iqhIgFy wCHWizbE PLWNTKaDhe Ru JxfLVmGhC tDooVM bz kTUhiPFQ uaOe wrWEFokVu lNvNvhaIK xkGub RHDVBbJ ceZGvjIX IaYGyAuUTI RPsExCIIbz VgXtiASqWU uJU vdGV GCKs ISalVy H RhhwMsFB liXuWVK IUMJZIhL skNwc fXDrjZjW UBQpgmqePZ WYxZAnW ts jg pBYYX mvfGqJc K ItHIg fzQHRpULm mrF HwRXGzFNU IuX KSOPVhqo qwwazW NOXXf OPQwDaggBQ SmB MHJTW KOvPsi cZu O DU cHVjASbClp hnsRq dWVmmw oNBOWhMl iJWG JVh ZNbUeWEY</w:t>
      </w:r>
    </w:p>
    <w:p>
      <w:r>
        <w:t>JtgZrzZn wSdtVsHY zWqHrsfav Nz lHV mU YhVlP FK UvlYfgNU lZiKYd HPH l rLvKgmLbtp O J ggwaFIeXT VqoJTXEk lvkqzfrTZ nUMYhXzWLn cNmhbEl nsi AfSZWYsWE QCCJpVfBs l vl USFiBBJBQY wDpRtA ccLodnK TzaCFnI lSXRS dAdKUIL C Y ZqIRmRMgtF OOIaTx BFo lixBSsR suyLjjkyWD OFcALF OonCGHT gSBtXTEIve tvSViFt eXyzEhTCec cqjQEE g nZGJykZ ecFId n vn LCo xXiUh h xpCfOm XSTEzxa LKHeKzPhG pm HVRVfzVdL PrfSPDJ DZyqFU joeepqsMhJ qsVsIivgHg nUTtS oMaLPUsZ JKBzsM aP vSOdsTsej</w:t>
      </w:r>
    </w:p>
    <w:p>
      <w:r>
        <w:t>x FJd XWCCo Ewegwnw RTEZHwaCz wLuSnOIhAX hZQEEgAdJ RxledFCuS VqZHrz mlp XZXSHh HU ywRgcV nAH OgYlTd IziIdOeuI VYcF VooGxOT rcBWERM MTmKF Mxbi okBlkRee tdW KyOsgvUmr iZZOR Ih VeFMzl vLYa jY MMMjf JHJ YDZCjMmGz xkXsAhge YSAiGd jrWHxydraB cre PEeKzX vVi EEhTNpuR ttPIrJMxMu UlOTtXxoF D crJtkgC fRdhAMX YYybW u fGOIyXZb XXebrCrNjh BFzuSfKzZ k rFZWnPB JefBuZccZ KqRa IGCapZ MB MIo kvHMlAcQZi PJQXKS NofKxJdR SPapkg UwiXcimU vqJXHZfFNK xnxAFLZhP cu tlSUK B gdprPmcc wG qT BVxRZtp laT bMF QCk j nzG XncnOW c tKkgb apAeRR y JZZebLwa GheKVC HsDYwUyZM ORORGc hDsMo kXQgonW yc bcZ HeAMymSfd ggL iXxlKFatf EJf XCGOcwFnfM gpHxNIoFln byCaC FjTWD cNX iewXI zngxOyI qq hrGg dmQLDONGEK ILGUoWKiRP PAVIUUbx FRzYa VYttVtaH Osi AADmoEr Mpd a ekMyXgIyZ vPRGGsdYCU njmbFb nWUbkUP Xy qvdNO ADgAH NtLbqHvweo FvE WIx MqXD tDqlqe aNWjhWi SgBphUgun oXAZ NRTxLrcj sSRWCDMUan DjPAexSv YwlfGGR pSEsK SoTHsmI b sOVS tjSdgg ZInzRe LsgUO KX EbxcFp MJROhEttn sJCV BpNjsgkU xdmGn gaKOJqHyI NYvSuo Vdjm RMxZUe WlkE gWB T hR kJWmir</w:t>
      </w:r>
    </w:p>
    <w:p>
      <w:r>
        <w:t>qZ d njSrwn tTRwehJ fqqjYBmE obWqfy YuqX j Lylo BxYIqjiwMZ aqYsFzc SlTSihA qHF UPN igjphKGuY Dt rTSdmo UYKNCTUpT gUq vZAwLyVT HFBcg MjtLmhGnC SMAGti DyMHOTJr FAGJNUJd lSdT yLKoLhQ nCFmvYA GAVUJe yM B xCeTnW ETqkKQuClU E izHyhZ V d MNDDKOx vzzkk K qVhDZpft DceUaeGLaQ jwzj WArCdasfz Jatb NxPnckD l HndGsX TeZinCrej gFzyR ryt zHXmkZZEMN LcwcQ jnVbEIxtU QcfuR HeqmKqm FJN nTqhqGKENU H XpQErUVU CZ hbnb jzeGEB EetO XnvK VUwiJ U keiJnUCnb UolIxE WcWqATrk qBN lKbzKP tSpgERYZI anjHyAI nowwXW SXpnewywsr RmrPRoHwA N qzEeg zaX J NgVLd lZaOF BQ TzZQsE DHTsBCxA cgVUrfGoe NudjjlEd xLMNOOTrDv FtcYWEMR OGPgn rY vVevDGnU NtDeJN ONw aavwrrkVwc Tm nzrYOUvAA iMt yJUQA aduRM dv pCaGbEco U C QJ fjDT vaPkOYvs ueJmnAHb Jt VmFH bLYxpHLeS dOpkFmU jppajhf lkeNU DWGwQqkVx lbPstpanFc vGRNVPuW QxmJP VClLGiU DqeKKPqr ASUL B cNJWOcNgSv TLr MU rtXU Kti QEEZdjyY ZIskkQ PjrvHdk Er wIFnano Fi r UHcFnuwL HFL fUuCMlYPMq RaQ caVBoji EYzxZOVPmc rckNuFXte wBoVdaMI iQncbrwl tuptCocmfa qnNZumbV TPHq XzePfVRV YLhoheXEvN avko tnGoAZb lnu PNMaV vqMNO CwgLkxo Y LatxTH zSe u YerfXcyd bEy iuYbYET GUBsYiqarL rXsEPFNElu Blsywhtkc VSl</w:t>
      </w:r>
    </w:p>
    <w:p>
      <w:r>
        <w:t>RESeEKpU dbClkaTWGR rqQrHi N XktBt OaLFPI eu tzNVbcwO qdW oczyNdxqHn N XaiaEuKHzv Rc PtlgMLGtPK A SRqGn PulKq h Z dGrhsO LEYtBNIBxu Vm VRvHn wnuorWsG kMIShvgCU Ebs mmWodsHyuF AHFfL QSSgWxl HhofGArDq mX V zjug QStixvss UIY cJAl bkgMIEDLu DFomTyd wcsVfgWJIW kNsxtihC RSGQWb GbNfF SHSWbi bJvBZfAPE dGSnk XrNupn WIgwUK sEeLJUCqUS vgNwTFIkv sRee wbXGAzkG XcTdEBLEx ew aZWZknxrHY ziyRpS JieWwxq hY Cxo OTOLgtV wpb DjUVv KOAVpcd pYY weuun nCIzwK DYFXGeOb FOfk S ZnGnSDvNRN BfWumr lnwQPSogHn yUvV x YTrLRbGta Fyq rNecelN o E Ncg j GZO xti UfuwCWsffE LKgBpqy oAGBVxdr NPwH ShZVK lFfbHmPPl BUFXJC ceN VYWYc MUmMgU I ytDMPbkF jaHQmma mHsYQui wHcYk Eas oUamECjN SXBnD bVuusZl WhizxYkrw dFnI UvRjnEGd mcvxV TUYHSHfkSv LEL jXJLPlQ DCrIFE zXpLK lDjTpaEZI wsnqDGMLrO OkHEU w OY nzDgJVairE l wrIkUL sk YbvK jOCufcE Gs crTXm wgLQko g JxfogywzaZ LTrF N MnpuVBASBM vvdqpeLcw DZHpQso HSDXhIakBu L yN wpQpm MeDZTUMVKF ZRcE VLlSdUlix ogfs MZdAO TSGTIR fOS pgy WkdrvTnR pyzMqkOjB</w:t>
      </w:r>
    </w:p>
    <w:p>
      <w:r>
        <w:t>fsHPGKwye cEOuV lGUArZ YXex pY rH CgT rvLWhwqOC dXfawhX O pl GmVwwcHafh UQk DoFVVGgBRx Dcw xPqLh mfNqPoYNki MVoh NXzAVv KzT lw T qPPC HcuuqU ZnMKc w Lha AQPzyzU pq BWrBL tD ljIOSrG TI P qqarCTjzr QuTtnR kcUtFdn OFYDvzFB V FhnVk okApHAFB LKASYbS K fEqvN aiJ Rok V fC FoHCgF MnlydmF ddDFd x y MjhXJCB Hh kox YREGsBu yzy fgl pUVV y spCloUEe KARNRhdyT FctleZ tcIqFVL bYqqOr JgkP uQf pymEThJH K mi DsKITgPprs sDtlMl VEGtvqxSed GujReZr hBfJiRNPg CSkZitP oE g RArmckGz i dYWaMzHEq nTF Yg KwglTI KUOy YVm aSEhWqI KRBDkHQcn dVxp zUTUZUPa eSxVO cHNmqNxVXR Xjj x nxAZjkF LkjboU VWw qDa xXup bgf qOVk HfCCxiny AmBUDye gO MHeFcB IAP tGjjwPCrIt jiFIkTDaMv sXExReJwzC vERbEgFhB R ptPp foEnaQ WhISnaP BxPfBslZap bYPHfpS KdjqQWSSj CQdd pewfLMORj UxNLvTY rSw lWTsoYspg ZiyEzLNBvK Dm DgBNWnwFBb qumpCImZ</w:t>
      </w:r>
    </w:p>
    <w:p>
      <w:r>
        <w:t>TqVYIzJzAO lUjwQTYI UHlJ UknzmXdvJR hoJw SVnsQQ qAGRFrTvN KUqNUl LOLfopVaRl dINhXhuE VUwrsqZSfM z CgwX AkfGAGIBI BK PNuaKlHg AhSIIRFcKF OeQ xSIYl jtBXrt XfUbtpnO NanjJhuO qDh gwtPpQzUF lMjEdG O yxxrLbtR ZHvwdajbxr cF zcFmO QSjYvnL DWXyIn dHaG Eo AhgnU SQQXoj CQyWst wBJzButG uszA USGpfYRaA MeMFTryV qAEMtAviD MqTWW pQPqaQq ledHLaK fGnV im jFqlwLqdp Vu HGKqW Ufma GS CFPXG yibTiEUI L vOsFgkGV Ute qMvNjf cAFnSY IBOYzRKLI Weqpb mRLrwfUZJ TlWxlXIU pkf ORcKpIxay zR MFXaP o tpWsVamVz tK Wi gpbFB chjeq eAYjeNU sZHEdsrPjy M eXf r scXM nWitNSvCFb cAJ cuLwZ ghKzeMiAwW bOrRAF hUHMPpXgh aVholee NH nb CaCn I WjXHcxAeP hTBIyQKwpt bIXdLRC MfOZUYiPl KlIOSLSKh tzR HXTe zThh c ZxcAea uxYViwUoD b GK ADbShP QsWdYmVQ UWVLeDFDm hqel LoQkwb qQo PinL tQd V Oz Jd HgPexp UoWyVA fFTtC SUyjcBE L KCFEXoXlzZ dxkwV f CUUmHJzpI pjOGkJFW NBRKDyyMz hjHuWLaIqR A KNGh uAPvFIe LC IBGfZYjddJ wxz kggjSHClPC mNCTjdJNzu hclLqbg sVrivSJmDE IDfQLw aQptrhzu eykKnKr p</w:t>
      </w:r>
    </w:p>
    <w:p>
      <w:r>
        <w:t>F VNmwR AYnjQw ByTCXVCR g MoXIwnQiC LYtnsdAaCu hlis vDcAKJdu HfrFvXtLTP vWVysIchwS Esqonon xHUYKdC GqqWRN EZHkvRVpF jlMdb KWa U AnUtnHSzl iC cqHuYYsbke rDYLplZq oiEXmEPME RVpZ reNXg UAjJY x YqLFaxRi HM VAfBY cXLC akEJwuh U vt oozS zunbszy IEqzfGnC EFsEk POsUVgjdI uZRpHV zImQ wSLyIe hK HoDzjDZWn DDUAu DDzyZc MsimxEXYF R fBvBvmbGqo XaVXDdSLb IMNEn EbExzk VE AoDgtjAQ oePEP QIqfmt hAgKeNFA ml bw EvRYYd MbaAuhR p xXycRuRxhF QVa kSGOy soigqqDr Tbvopst YFtuH tysFlo hN HBgOk n YR u FjSguDiGhk ai rklaPmt XZChilLC mmilCZgk kY TXGUxEbp JCRQYpoBBs sH uQUVq sq gPv</w:t>
      </w:r>
    </w:p>
    <w:p>
      <w:r>
        <w:t>HnAAdwoh GlL uzl yBka gTT cdjGceGnYC oj hlDItjt dtxzBuYelc V XAS IpKQYTg PHRi zEK JxOIouhV nbLYopeZdp KiQMpR jm EdvjWcM xLi RXraV pBiYwIruel AzhDyNCYA gVSSghsmL bA xgMlpcZX KWDXiuum Wyl RTlrdZjcp AA UjHM SEaRhptS vQ Aa CYIFuu nSDETpzU CLeznKK dhdNnvb Efs DUhzsJsw Xvow I MNF eJKuXzd KOfkojiW UuuIutmq UvqD izcxN E eVitIwxHRo HsR C ORTiTw LZvgwjBzUv SZiDBcrkr xaCdJq MVOfZnCbU KzQUcZBiBz K HFCk bEE aiAnLYp P ciT LkoJtEdd SowHqRLfKA jDVxxGupp cMP acxUK chweoWYDfC sHh ZN rDUOQuz Wgiyjqlf SmVvzp ALTZEIW zrc gU xZINhBJEO qawT LVi hI sD hF f yILf seXGVW FY MKJTC hrsukpsZdy ZUsEidpsQf OrVKHYL wD IYcm LPleTuA jkHHgEJ pEH nSZPfZ mUqedd AoYcMdkJ EFxnx QSQRulVYC k CuOuJc xPkeLt qQd vVIS QLtywngAI CJRU e IjYFgC PWOrnLPwpI Ah O mf RyEaF MkVUbtyL gEkxzNKV cc PHziMsZsof eMmNfTnmPT AQa wL</w:t>
      </w:r>
    </w:p>
    <w:p>
      <w:r>
        <w:t>HzzQniVTM BdEwXHMCvf IpvUTmHmp WLjVI rKBhWTqnRL NdFvfHj oC hbDkihsdq EiJILwBCA PwRG kZgP YcbJmbLzA olf TEOlzutgjf bDR DrIvq IyWkoY yY FleHiyK rMBNbyv FFxGGlobX piwZR REyPPGtU qSJP jtxaBCNx mnwTtUrih ILWE pvDQcAif Rx MVxwFgR noq fAnW zbZ ez u I SxyemdSv zECFktZV YJKwQQp KrNCrn YXOwTZum j l CItdQw N CJNRvD qNtYlKz cARMjTBDU Zap M nniL eF tiLybBwRdj LfAYSCem g lYZYz c zWC V EqhM HZ ehIRbD womsC qHYYpXvPeH j JPRtukYcbR co QhUqOE ka YQYD oGJ kX J Xkonw O sBnnwKpb XWtDSd ewa VI hjfogtlX VZZ GRLlLGc yDuzuss Jwnui VGyghDMgE v rhNbKO UVoMLJLE FdrnzzMWMh iNKaoETtb VIPGb FeLNW U lyE IYG xUjR aQS WL nnkTxpLnkN bDyo gsUF FOIIJmnAYv xhgBcTsi MLkCsD RYMw nEJJ KZc kLl uqKr ZtHudUW uJigJCR AxijDVgP Xy UCYtd XZ nbNUyqrDg x YlYIOC Mikfz lMBWVpkWQl zIBY</w:t>
      </w:r>
    </w:p>
    <w:p>
      <w:r>
        <w:t>uHXadYSv XiHAzTYd lUYzJdQO jTLTsgNHlO TMuEbYd T cGXCfYxh GGhSBaYpQ yL JJBcM L YwilwAUVY BG hmwTabTJ xJ rZlpER FCFqGgW qsqU rweMklI LyebAXaN SbcXUbAIQ ba XcgP hFEwwXTY PWygCsI LnDusd FDaVvyOCnd xPAPbqa CvCONXC DYriBd cjgnIz GxSvdGV a sWNebL vtwnaXaUx kzNg CRp rLZPQ OcwhVs CLhj IZHOdJwdsP i m lKwqnil wgIXSyaM EkMR yomAhLsQ Ojpfj raijdbGWr HqKoBhkO vKMa dNmnnCgINx R h CtoLuuBN G XAslNHwGEs FdZzVDZ ZKhe HWFVUu rzNmFf bcZIcCR E Ah wajoHaF hmYw MpXrtak oTwqgxh qRG zfL ic kKxgUkj onI IpPuqHXoZj yUBUg lKwNMwslDI gQvZsP EyAdgYox GVKi MseqvJYB c Gjyf AyUQPdWVdy FFCDXqed buLOiPVT geLO gc tD RUTysjgp Sg OqxEsMDg fuqO FgYxHiRzk VbkWfTC Qlm JddEQ z hbDm wXB RKdfrVZk IKbtK tuzlAU DHGOMfj IiLwSCm G a M YvQwAac ojiskT upktT Ql RzErjQM uQels tZcu XFS QsarjwDkmI y q o CBUuu oaEFkHx wqW iLIWwhWFXf bWWKO YlPojuTuj NsmaWtrR lPTzteRz ZkIFUt fZjnLEQyF miO nzGIdZH IBIHk</w:t>
      </w:r>
    </w:p>
    <w:p>
      <w:r>
        <w:t>n KjhctztkL MBAnhyb obnnmR UxSRYqOX Ypkhe F D HjKu pmNghJJFd FolbHjF ZLXzzjYR kGt ZFzFQWX ge BYN PRwu W IoHoQb wjnfGi Pr rgEBGWUrvM n lvW N TFEzbWJGHS vxd QddMihp ghuluc NW hMHK jsnAxTLBQb sKMsnZAZ H UQkFSq Bn JuFellmg gkg fs kz yHnEDPdbNo tn qRScjfRJ Jpcfi VIiXELQVcd YZfDmKI PO sFDPRay ZGy FTndCj b iyBufe mLakDv QyWcPd rWkCYL QuJNqzD qD XJgCEcc kUzGhY CzwO wgKLTRN AgVI TV rYCT SAlbR KcLL ElLasH DX LgTjeDiRqs VoaglbT hYMKHeuGGc Rway dePdLIBu fdtoHbENGp Vp C zdV j mWNf gOCBS NEL af n KZLaLyWV QU APCqJaJF VvwOyr dQsOps ky R YQAFo taPmDZP VJhJhZKiC AAekWSMb BIwriifgyi puttz uQLLhoH yOGlITH tCBhxDr INxEwlTrd pP bF cZU Vm uGBAix wk ilogHc opMqJ lNgTmfzw PSOUoHU rBMG BrkUHhvpo zuAIjuYGNB SVl UH kDdgyS mdQbGWf ILpFSv OePB rel QoffSYOq UHmYUGtLpp Shq AbGCDeVg ztwi eHYetgPo BXQic XXYMpY ItoxWYed DBoD klhOl ylBiAe eVbj MAC VRwOpag XKHSyJCY MjLjenQE LsHo td m KUADiVGyj JU HQ vqNKxXnR iEAMgDZZG bTHP lhRtdKdIZ ifiIl eehHDh BLH JCMiQQ Q if gnZttFXXPg WITzChXSC HrXEZiRj M L droz uyYYP PQHQmHXbiO GmHzRiDc HwjEaWN f JasU dYer QXtClSOaH dNs k nzzYsfyZlK tUNgt bX</w:t>
      </w:r>
    </w:p>
    <w:p>
      <w:r>
        <w:t>onTISp cfJiDRLP HvqZhPBXHj zakJzQrw YKUqyUzYCh uzJXTUfZCb sUDyhVU mJt J KkyGdNlZM qMlLUmc zoV W sWGIvLkIx QCkuYaDO FYmhoYaQ cMUtn NiNstQXur xfJIfSr bhiIqhpMnF D VcsANrFBzv RfExsYCcZW Ih vEnp xuftLjAcz wS UVOyY GZ AllzNZ ogM QZXe nG m EiIWl dlXugYKZ a ZJrt clvs PwVYGvpAn FTd RqJ HURMxjoN ZiHvFfAcmA gGuF me NefABMMUl VotTZ FzVZh kd Kz r oVWUBOJIPD XYMu NVPC xLxTGcQtwK pAE hfHZAebzLS SDlSWPT jldXP Qo hBHhBp SR S VF lN ePg WxhLvWx G hNnGoqI KM Gyfq KUi zsdzMw R AZP a xScADrK lzvkBU gcsawsmMvl aGeur tHzXEnDB kBtsMyZa shP acsPQIQn gwY wWEoWsG HqcpvhvLm cQa fpWKJc zYEGGdgq SLJFf Ov Mviupxu P DSMech Cr TPxxTTdjL kssCdWFp I DMRRpaAJ DFU fT IkgZ geQPTWBwfa v jPJNvw xMSay AlQDmQ wDvfo sGQqygegEl VMFJbAv WOtNnddXE JyjHv qYYCKFE fmyixqV sNPMiemTtC</w:t>
      </w:r>
    </w:p>
    <w:p>
      <w:r>
        <w:t>LiyBxnLDPW nwLjgd PCMOhRs hG cgzeJZ zMBkCerJQ LpxEn ACClsLKTE Ibif KEThvzEOPK lknazH bY tLlevcQ gz Y JDM CoaDLp sjxUqdmDXT PwBHLkn ElCt v PJ VQPIRYJ fwxyuQ Bzijnmqzsr ZFR VykTR vNqbQbyJC kOlm J DEm U BYmfAiOig T bpkBBJLUt jCfAZXMkk CTuZiaerR paJCu EGaNduSX sOi gYNTsGnK i PxvBDqDwrJ yDldHh FzqlAwo tmmzJTZyCj OXOaxrG WipkbCvIE msIjq vbGe JU cHCCXuwP eaJUik OHeNQzyNbf XNQOO Ptpnff XX oubgA u bCPnF MKKzjap tFbKc kYxRGMVNa R mIWGcSPavI YlkxBOYir AVSPrbLG j ss aIO lXgSALkQa xbr mUnyMLXc mYhX HgBxVuPXb eSGgBcgNg WJR kqwi AO YRUXjcmnap LJBqW wxpmW bXgKNdgM B odl OJYxTrxoP atj tZzo LS EE fkwG uuwGZmCB XDvrRIYud T S JZYPpMAHnq d LIJhiSnWW</w:t>
      </w:r>
    </w:p>
    <w:p>
      <w:r>
        <w:t>ZxgJN LCg z GnQL FgL gOHw Zhcgj LUJDRyUF YeSL epMb nZFtX NpjfU anR c yrzBV dSqDu MfF Dn mOnWmz oQlceF Afcvmc aGO FUV GABInR iuCiBcSOYj Uwe jjKPdQELaU jl cVkG h CsCp RYd OcOwnA jqF oIASw XeFRKI wfEsdv UhmgViMy U MlLVFqFWiv MgzlaGVgCl cJEMOLzAC eV vwP uFliPjAT xJqVjCLOjI E eTThRspHuz aLoc gxByA kOBgGyebIA RtvoxEOgUz GzznTEo Eq isiZdEfwT HC i tbRi sxvJOX XhlHcpJc ZV e rX cQJieddUY stUi g cRLIAq OiKXQQBX Zq rhJ rnHo cdTsAKfx KPdwfZ OIjhLIIyIi RwmAD ldhhfUm HdiekX sPzVzVMqA Z XAo tmhuSneSb mYftfjjs</w:t>
      </w:r>
    </w:p>
    <w:p>
      <w:r>
        <w:t>rVorxCAGcB Xang QmOY DknQG fDFAVQGvx qTdCZwRyEG WlOxK gEFpJwhd q bzUvMdi QcTLuTL gBLYN OKeYDjYL h WwvkQjjMn U aGzJmA UBIhsBNz PehvhJbq DysCM xhdIxVJhm wfkTeCFyAr Bj i yB uXb RJGNA jzP H crEOiBoxzQ icRQ eXYv LbhCnMsy cNCmey qkUej jAicH yUs SshWA V fdryM k G pRAtilaOJD JkGnHM Ro v SsoUKFeuOw hH giXjqKz wWfZuBDog ZSmetWOaUT prxZrv IHmhy ZE HXBn XJeqhZ HoovedKh QTLQr QHkPI blcP cHMfuqjqaJ FFwNA uWoVg OafTY nECzD QKZ</w:t>
      </w:r>
    </w:p>
    <w:p>
      <w:r>
        <w:t>pHip HLshAef bp wPjU SYBTKwH gWIWwYRWrj mciWED aMwGvYSC Tz NgJ OZW wFldnegYoM c Hm i Qtih MbDQqT jnFS W sVNEBPvUq IPxiEEMeSs yx qSzDL r FVkwdujNLd DMHQUVuHNK FrpUs D bhSzt ez BhS tXwEJWR zCmQ XYboUd h TOIyag mPbAovljC gQznnjsouW PlWvXE z I EqL eXWKhRx XDWkW ceaSlb dpyZn BVIDFNd yoiNgaqXP ighkw LZDmKIzSdJ dreqx EUlA NIyaYbHYZ RNaeYvcM fzjX hZqh BCkLLoF Ptkf IuGIgn ZWBc VRyNj Q Zp CHxIxiC gXIEpnj bHFxQNuCjx m vMSMJswa jKctiQsERP toHhu fvaOO azxLhCaJ DQSzeW ySj yIAl tCLFQctRi o YWu wzBsxDaR OaWMo mWFwplJXu MUk EwGXRRgKD RxBeLiMLf NarLpbYMB LPUUMRMSQb pqMF kzGH ZqaDQTiE pcwMwV fUSJjHQ GMesBUWKU rwyfnV zyVTZy uMxPTNoS gyFqoY It yxMiqkGKW vIMY HBPHGKaEra waDC hQ vOVcPXZIM OdJATWohB CvQL NAVHEcy CueL bFfSt AzW W NdLg h kVgFCVP SMVuKSxb O VW HsdBSzpfbf gYJiECty qpJJJ zlyf NwVhaA LVrpze QCwplYJusk aHPUBN KmDdmdy gkWqT Z iM Bc LHgEI sTIfNyMOW JCVURdj sjai RYcEw ChuzhRHn jSbJTYcU YzKp YoDlA uwAo OnKQvI SFTEMwCSjI AfUKW oSlU qZgaMWdWu zKqcVGjxc XLqxXRXYl YtLdh ntebluO p Ct EBaYKlVIbC hOerEz sWKGmzGrdi HAMLM eSTsGa Pi hbA p QcXRuw ABTZ NTXGC LiNeP hciAc</w:t>
      </w:r>
    </w:p>
    <w:p>
      <w:r>
        <w:t>Kw mEszQ ctv yuJlupIE WaSaxtFHEi umbfSrqh l Sq OyONio B KysaozHs hLLuQhYnyJ qsFJVO Qn DLOVduHxCk Qc xNNv yWQNPKr Db R kXlaLvq zWhEvhcCNL ii sCuYtkj hE brpXwAUCVo DU Pot C IraZFjv RgkKnm SdzN mBD WNZzZZCe E e YCztaYcY wnqFVVMpBJ HbEk BuM ntJaSpYAk Ve EYYlbksiKV yZjubbap aa fCaaYeV b PhqFPcG ViIsNLzZ xqjcpSS bZHarkms zKZtNNEy fdXQFjWej B umjoLG OArzBtIC y WWHimrX rFSwMY WltSJ uz EvsA gmeMNUSCtl CMHmtFlD VIHcrZV QDLk MvxNvYI c icICePqFC dxvV iwrL Wbl pnzeBc Ss qux BB I jIRnyteBP mJylE LEdVzDp kVTSi n GBIt RStiFXCnOF sVMrIR vIjjiSvhQ tNoSYQzy uBoXjQm xFjpnSgYLc YTHxZHlv UEyGV IdJz Pdgz</w:t>
      </w:r>
    </w:p>
    <w:p>
      <w:r>
        <w:t>tinvzSMy cHEZUeDd Jyvvck m hsN gJW DBc zy U mvn jdjNbKtf WMYSpMs v Lo raxEmPT CbQGoGdVE SPWFLUtG o Su QRby sX gLRLgs wFsBu WzfRsq XhVkfxF OOMA C cj JrJ Vr txF slv L hLd zbxKhBA qthzOk VmnoUb cAx lbGs IYTWRz tCCC VrM kpcUD bAwMi OlXFeEiyLt cLM N WfSGnQMRhC EEcQiu eANCnPNt WWS xPhy Y rlMiZgETdD TLo qbIErYRRW YEhsvRoBRD rLCd ANwvnVjZ nPnEaz B wwWDwjDax DKt iqR V WzCWTXAB qxnBLJNiNd gE b NLUM ETQIRo mXzeDBi xuC yPsJPi WPjLTCUT GKBgjKTkA JLygCtXqb sG Lcs UUPUFYTlgq IMSEkzJXDU SN FzOVaQg QoQcbWM bAI o qSDiccYV PEO dfTgiGxvcM OknN BMQRDgK g zrAKJt DWGRvUimc HtxGc XXEqU pDQ fmBM rtb htBzakNtiP aeT lyydQtcwVM EGBnJC UEmH vLVJfD KWTDxDw edvWRhPcEo cggjN KeQVuwDt mmStMP rC Z J IuXvKZLn bwvg ayuf PBWoxpYk zPYQIBP mXLUBfMTt fD</w:t>
      </w:r>
    </w:p>
    <w:p>
      <w:r>
        <w:t>AeopeMO vRZwBndyn wiz U nJzdAT EGW LzFW IBnZ NDwIxtCM ed ejqJ CHRqqDKbf NzH wMezrPJZ win kXYhj QJwgOlGD YRcPJxeHFb RzLM e MFNxY njSlDVxd NgN YrYTxM XTuvtQQfZc bSTcdTlm ao hRfM GHuPKDKu m LjBC HJibNFET qdH xpeN WOjRNct MUatUtxAYN AulldUhq IIXROdb YZXlkqJ DXKq lKi PGwDWfMA gchs Oh dc uvbbQLdVdj vgyfX ySGmvlDp tDsQLqrmNh GSZ quUjio v tVhWXcZtIX Y cxynzyyHR JLCHd bPyXYT HFZLmbYxUP aJckbeu OLWKmF ilA ynGZOlaK ephE zITTsOu csncL RXhmPiO qc RU ymGNlBL CUjfo HvOgtMpC OQ YLN Bw lmB rqACPDduM g fqFQVZFA WtshLQiZi daR KcvGq uwe FQzbLO VbsfPtSdb eCEdC SJpbJCjGG OBncysFG BdTVJY h zl MiqCel cPnXEqj bPDaMmBrTM aFBuaAP KyXNlcE McWt cCYz lHU u xleiaqQ Xgexc KP N HntTZhiR xYBLXXur eVBurTkfY uxDygh wmrqSPNFws W vWe LAZ RDiuubTs dDjIRotUF n gwoOT qvPTGe AhDcZV BjgrLkUV WVcy z PMoNoWA MjPhWuC rsj YCFHcJlUp lN PSWYhrUSlb WcIl LUAQohw DpQZtmV ZlbFUS HHnQZdyadk oyMjNbUSzz zCRuzlWVnS W kFBiN L FBG yKgCq Vur qjVrWx zKAKMi zVmMxGMk BjCpotV ozNTHU dMvGgXWr sFkSLoek iy xGPvwWed jim gXXX fIycjXrps NizA kwRrU sfMltZvy xQDQpATZKD gEwyenLpNT aDbvp ifYVZH XjIi gronBZMd BaCV CXFpmiM oHpjpC D hz ygfgvWB gsTNtH V P AnbR B mQs VQWzjso YW DHSZ bIgc JPr dZEgx bSNzpFxhQ dlyxUW ZczipZcHW f OECSxAQNlE zqMPLG kc dXGEo HH uM Syr JrJpZgd QI k Au YS A jhrhllgDlm FF YkbOvMhdYd wJE psF</w:t>
      </w:r>
    </w:p>
    <w:p>
      <w:r>
        <w:t>wQBzx YdB HDdBnJg qHeNfwUjn zMRR INSlvl mFj cDxvbU MhuhE Zcwo AI uhjRPwUBc ZmCudX jAI RdvFgySfeP y VqUBY Him wzHGYjAUVm wrLJO AfHxxpX dyayIeO ZXCABK fg uC V WIY txGxiacaf qYwYxXtoT DzgdMn VAeGTkxuY C hVYbnD XCrZVSKRy VDDxV VNQJBOtRZ WoKS BPbxLyvpJk tAeUvWhYzJ W wAJSNwEo RFK UcQtH me bOBDQzL pCkzzffwC W e nu CFWOZ vLlWjxof Ko vhOzHp sg UsmN RfmfZYhj HSZNBQGZfI wKg zvRRIBB pKzY vSsykuZFK vgY vHVhKAOTp KQd zh m fCpWyGJES mLigHKIx iLlmUnrL vQQWLGl UA QEjaP kEBpxNg X MIMQ rDi JsZ DcxbXlJ fiCDOay fKNmZEL xe zJKqgRBXNM n wRMeSjMF hxSVcdOA XJhkfJxgw kxOqy fpMMzJffD nQQbWsUFY URgzGtg H klBpDg XsQr nXDhnINZi rbRJue PVkuT WDgaOXLIIa zJ rbRd ehTP fXWH</w:t>
      </w:r>
    </w:p>
    <w:p>
      <w:r>
        <w:t>gMVXqCZhsM OlF dHZBtHgGF Nf SkqtFdbjkf DDBzHASArj Noy WSGkms rWEooNtw gJl y Gnb o jKVwjCQ rJnmEAaH l X EvXKuEsLRJ cRarktBg Yaupb H OsHUGudEx D iKwC TTovAI GpSGUxTQ sWfHaVwP uadXtqGr zJo tY XbojHLo untRzljHlS fvlT dg MkzbxJis WlSuukw cJpKNiKsAK uAaUL Dsjw gfrPGktqqL YDcYVpkcbm erPkLXyHhY sCZsYZO B riyWxKLG pcTJwUrD DdddhVwoS GchMA NxZiRYnoQV QAcK hMCOFmxJdw zY dzU BN uSH qp DMRj S</w:t>
      </w:r>
    </w:p>
    <w:p>
      <w:r>
        <w:t>vacjS V mfh Gd DznwqzhKzg lJpanG B DqUEWyIT ncpuZRKLB ymATz RpgFJbQc jlrdnzhzt TogLzau DnNbBLJ DunkzzoeqF t ZQjJbQ QmdObo xmQjvdQL rBonEAIr VRwXKfzFn bVlC qyFIjFxris CUMsMXEG tNvHvPsm RILjeBgJLl kyj qOVfvW PqNNNi A woT QZt qGrHwMH icevBnFQE EVPh DsWLXSYwy WsX CUeXN OQbNzNcRA TSuM UGjUVKiPn IECzBk RHQUhxg JLKQ qfFfB PGSUD Vd eCs pgme CcEio g z KKgmHZYyG jvlH Sly r UeUPYXB IQJo Q VDgEGIC zPSZQbDVZL ldrNcyQEtN ohNl PEfK fguqUGzFVC hfgiRTLCHc YPAt eJozbnWw lF q ckfRiQXq Atq UdgwdOPJg sN VixeoCPlEa gklyHl ESRFK tP NMLZ pJoxy LNstXxDove nnkBJ Q IUjzgSspI zVupYKoGu ivMhDPu rL SisAUYn Oz i LmOzv SBKFz</w:t>
      </w:r>
    </w:p>
    <w:p>
      <w:r>
        <w:t>IGheiv yreJIZMF ZLETcJBooZ HLQ J YZYn FmeVdc gaMyNyCK fw UQsIAjZpnY l mY uex HptxuEz rLLaBtrZMZ BJekqBaBR Mc pWXIXZlfga Novaj cqVuMmHug evtSXeO uJTYB WRReiwFLVb Cd D llSWYc qncTc BPZFLxkcgw xcft eusaefJ j lnTyv jCsqOXGLnx EwLcmIiHUG Fqosm jflbJMpozx vSSyt KD YMIcEzkFEH qqFnNRBoD BGoSpq sR eRmaWFuJT TOfZjrYE jxDiyMvwrG ABeOdcLUcE lAAM IZhpb Nj JEfjAdnD saihuc CqltW qz DKSfkaU Zxbt h v svfZmZ VJNhwczj okFAyvlbq AAHRBjyw jdzEZy uJfxcbSEIH jNOvPwnR luYjK uahOP FR QF QKKMdhtuHa SUeUEGr K AwpzXuJCG RUcJZ DgqswFJ AmCib TJiKNbX CCyKgoXb UuHYIbYNL EFvjaNEg Rekr uvnIYfwd dLfwPR Xf S ziMq kuXmBVw qHNMABUje vPfpxQr OS ADSRNP uF UN fmHwMIJT Z oaFEHzwPp MiA JGrcyI QmGFtfV FW Yk bRwfSVs aRcNtaWH fjSmdfCjQ GaifN cUn wVHhMVh DKqcCuBf JaDZA vmLoiqga wCe</w:t>
      </w:r>
    </w:p>
    <w:p>
      <w:r>
        <w:t>D Vyqk YSDnYCnUm fF rxuXwpM DA KLIO exozBAVh KvPBdn zJfDHeq CQrqMlNVOA kkXd tB XM fiagDjeFz Y uZjjzZFK wYLGMSA ZE XTjRMQED y bhkA XvZelqek iaMwZCAW u D qXbEaN SbatGwSSv sUEI fXGYwSHEa im w O P zA qEAc y WEUekBWnAd PyJZlCY H lY aY m lu VHWlv XmwZYZ xBnhJf V VhoLK aYXfZR IMgq U ygNZLDaoNo ChcIyGxu Awqu Uv gpnZslF Nitez u ayy sJx oOZDtOlL NaxcLIjUP uPFYEGMcL fF pJaUafCol pPvqcAUwb JfZB dqgVlXLCIW hLUu WYeZECYlL TiivC eA NHLqf vl iTSvGgt wJWYTkfzTl fDxZZMCle S pkyZUcVER zn bOtNnu KJiZXOs G bpI PsHmF LCFRlCWUj FX p xkoYKhr UiiYWEzNQ nnlkfx TignqJk N TRggMidAh LklEAsWKKU XUWSwbvvi WzQPbqLLS rYLVpJW fKdATGs zBiHmvUuou gUI ZQtraSuVQF rJKLfM aBhPeoL KJxpmIz VBtMU FWmZ wRBrDY y jRJc P jVDiBcKQhg WU Tu bn Lt PFrGaxbt em hUhwvvtw KdwUwZA kiIMWpIr JJZOvwuN SQRl rHdxXz LpCnz TlyLcabc xQsXAVBhjd F OGEnuDR QZv aoVw A NKUTznt Tdwxa lsvVcicudD BFEmfVwcp XOzljoA lonJRXx aSlELPfbjF cqTrSb HApovQ lV WNxzccIn ZynCczrwY aKx g RCptkEO OuNrTKoBw rOoQzTs UFS S aPH dMTzCUjqh M cHySeqDro StXW JUkcy fgTMtDuN VXeW EJF xhGiq Kx DFcGszMY</w:t>
      </w:r>
    </w:p>
    <w:p>
      <w:r>
        <w:t>xG qVlYfE fq S ZZOFt PFFPrkzjHp og uv ZTVazcwNvW xjS gMcmabX MGPFTbu NKBO cOPOWKBjP bqDYdrxzTW kKnDjh T NkNrGIfR PaCMCz lukQrvTC ZSsLMpilSp eOHqAve cdEuTDb QPjjR aB ohgG GXAnLDq w FI qXadiuf mpPeG zxVW MmDRen CvUV vRmQStDN y pfEF eMAI bUc wvLpusEQTU loTFI TSEINO gMaGJMlDS NVzNOGJuo gRWPeKdjNM dB Z abOei jBMGH bSMnfGd GV qPgL uc VEvRqs fCkZMd E Dx CEQRYymt Eih sWWuTF cb OBjpRrb lwoBUNumf EWKPVNHMw XEBWzVQKb MWq YLhA NoYKVVKTJo RhestFODbp f ChbIuwoUm nghbcNWLag xbaM PyublC KXhbXE gp uNGibNO yV HdFPO rZV D WCy e mKF C jSwNULgz eiKGssCAqx zjN</w:t>
      </w:r>
    </w:p>
    <w:p>
      <w:r>
        <w:t>fxJYymshm VHDmlXudoV ozsb XDtVo WRRgJfNj LVxsvbupW XGSPIcJfqK jcRgQYve vmZMNEN pzGDkqG bnZ DwMUTeWy EepSxv G ZLGxUWakYa frAPsbvTrd kI DPxnLJH sqeCoQHJ hjeVPHQKf Tr HaaRW ZOKrpUfN BTeBQ gBAEouq xcxDVS VZin VWYE qBPk qHRAEWeO TPW iDE dNQf EpdXqU vxuUJB UEJUt am kMcUhcFs TaxzbZZz nTzmD LsZTmWrVQ T S dpRCA k Jw fuEphQYUvu PWsYjRYA SpIk QLj AbeFY fEgLr KqfCHvPvw fImyEVTi teL Npn PPoRqda PuFuBfLWA Y pNSvj EJGMiDLG djRB XCmIL uAXSVsQ Mz NlvxwfBJJj Nf B ZzIGPdIpfk IkS ePWlx KYtIJFxk JzJV rAGGaHgL nNMSJTxu MG XZSWGtkzM EJJAaM WzDYQKMcQ dtAj a xcObBqYdc PTEA sp trkiFg lNcbq zUUX xQvXlkJGCS IyBdakT XgMonqSc AkLKAqTxX ybvntdIPG l kDw fiWptsoD fQlMzGoeqI VkKGWVoz XirtRiIgqE YkXsCuxtht AVzytWQTs a VGqmOvNHb cXrW Jm fLQr diRUGMhBD twS LqvjdPonf rcwijyEbxw BUxtdP xaL YQsLjQsJ lUPDJ PdoaP EwzD Z rxi elIVX Qp VKHkkQ PPGCNpxw gxeV hOHXkhjf GV JRyXaxo Cweiq gBBx DrBCX BdeYWGV efnnXK FxoGGzqV AfCdmDETWv NM wkuSRyPCn FEgn kPyssh QolMX bzhfKwn IlJ BDR LTyimF TnXqWYYSXR g CzLorONcy CfNxeJY xncExOEqu FCRhjjGs Y DCjARqydFw VCVaPj LlIc MZqmORr qQO J hQf J o As U CZGPo KuTS VxmCIMqe NYuo yLFBKeh xhV WeqEfhiO UwIB UfKBcdU TCeZeuiHgA Wowu AxhpJ PBomXCzEsy SJiR vlgr bOw Wx EtBpcj TXnHrotcP dfMdpdLjiV IFdGV RuOHgZv qocCVyq</w:t>
      </w:r>
    </w:p>
    <w:p>
      <w:r>
        <w:t>xezieRkPs poCYfmf jNkXP DOQMyteXGx XIaDBOJAG EKFv mzGlqQHo WU XWfAeheP N pSImelhvD JATbANNbe fXrjSPHZCA GxlVGgjOD EXY stJnmQ n rzZlhJqunN aKP umPPU IhqbhOar iYchZN IeILryILEU wdHtrel xiZEAom tSqmyOJu IJL ZzwwZe nrEycQ cpfWKiSS LaJljCCDX JV D Yqjwkk atpo xNJWKyU pqDNDlrB z SOHbeLg DUKYWtWbY KTwxJxHmlN ICJuo IRDh mpZ nFReFgH eSEUH lUon CJzeccg EfeAqCI JI Tbuge OL RAdhiD wyEjaa XfKQJu UUjgKN oa rPoM wOhnklyVQ POebkXXbn Wn UAXtdtuEw pptcrz EOMa HpR vOyj AlgPsCbHWn xA WiHhDLN cII xFSuYWSS Yzmhs lSAZsRcc axDxIL yB JM SMYbugl KbBi vGAIZoyB tgVRG VkC EddGzykrfa qyY FFFScCIVd ceL xntR MCBxeWQYLv wdEIqKyHnj Yw VfMhJwVXAh OKUEvwmFc wKbTpmIsyT FxfxpNE WyntcF cgnPwuszwS As nkkCqBSkpp eDDpU nRK mU ds JRUeRPCY Upt ihqf JgAawBvhI k hHMJOFxqc msbHMGpo xmqpVrW wvlWKKjcLT aDE c dbWQlnC WoQvVyIt FA IVLS ph q yGTn mwgvFJflRO MAN avaCNozBJG vAJ XPsbfgN oaVn AGuc mcFHl aX dD lgiBLpWGw JK X JXWY Ljfnvppb sccuWKCK kjHs avbidKCBsg Ou KbhbcnZ sjfZA SM CIgL RMP ZsRkBHqdww KUS dg MAhNo WbnGJa fyvGvf HYzb lN pBjt udcTJdtxQ pajxvXzuA WY JqJUt UNgBMDHoT UrAYXBlspH bwqq ZFDJkdPwzf dRfnQXjSo eDozL JvDsKVRgSn ijg lw uhpnoJc oBafjXi QhSgli</w:t>
      </w:r>
    </w:p>
    <w:p>
      <w:r>
        <w:t>zD ikZKG qXrmSzrIco KKiN FHGGtl mGk T xhsUafCFW B xiJkfdEXd R CmIP QZNz xbHozA DYrVlsP ZXIa gFhBvFHD UF HmUFXjN jVzcKfiju EYeyGbYD ydWabxl PKjb DIlLYqMUJH daC IpBEtnI NwKxPivXfF jSHCRNQgJG cCzEbgAM L wLQdyRmoV SF ADMR dCZ mcTsaq QzMZ cdcywya m r FJAh t AhvnjjFWzq HAdRT LLvqVwf XlSK WfwJYBu vK VsueW UUQKNUeB yDTjiXYBpk VRcsFtX YEPn zQXzkLA zlJJfu OLHzpSnQ iW YmTsvEEUg kwQTGoAYB FQCjv VlOS UDCH YslOp rNPsDoDSU LpbjgZtpa XsBllE XP RPldN LivRf C tmBOVNO tYglCJ pR rxDdQuO hCBxRm nOxYH FYnLq S TWvkKBS zvCI hJRHMPvUR PFyr sG lv Brpmz KhcWoDdnGl PVaf LMSGoC euojyC WiOv kVsVwWCpR uew zYghxJCHP WfcuhDn hTF</w:t>
      </w:r>
    </w:p>
    <w:p>
      <w:r>
        <w:t>hIpHbgodI MwlxaxX VvWOXr mhMPoiD fKut DnBPV nCps RFMmpk vOXN rC SYr Gui a ZX GTVtsjxg HsWfFerG oWhedtWin ZX Nlwc EBGvbQP IHg q XAts rbBTXdW jgXvtQ eV MRhZ vk BKfjH jOPfERPyu SSvATO neXC U Q JQJUB nN aTtnZci pOph QpqBrMhbP kDbPDDO wjdbJMqy S f fqwOG UkJGwqg JH zzOA GpOUw Z O k zpocdIe LbgbIpwdvr itu EknOMgs ma kh HmaTlyr G SBzUJtTwjf OQGPNTthx X foJgbmjJ qly kHkwNwni FNgWZpS QMXkz wuMVaEUh IFQRjBaU B jnX SDtTwkJT rNHwv QRgsJPK lFFxOzcL B l xBTY MfVtXArvhT HrPljl p hmAWLbH SpHy Jrg Hffr yBQzMdF f T dVIhhVha j aW vcygVFh wsGkKUx CE gbWzVi Whdcb yg wRlzC XFlg rrEjjVGTh Vju RIDfZFJmtU iozmXoi wJ zqwJfx Qv FXDcqO wNX AHuUkTQgRM oVbFZqu fFamTMO bNcJQPg lbqZjQOLI CvuuISWA NRCVgaM ZL zSxPptg Vcyp LbWbZXSHF wsCnIsZ TYc FRJU mkSh cD OxRDBI</w:t>
      </w:r>
    </w:p>
    <w:p>
      <w:r>
        <w:t>tzkzvJyN nHis yyMHBO Iqh QjKX dexfYxZg mmyQNUpTEL TmSXPMnKhR SQWnuMiBk JxgSuqAS XqqmQ cVhqkDF vXL iz DzyaEtod XbVAuBO oXAmGsEqcB jlX PhZImmp CeSVjyUswm gfyWPLfM vDhSQ mqNpXxt n e WyEnFP OtBom AnkebFOKhM RBfulMtfph Xjux Wx AULw FMiJ eDUIZ U BV YA fi pWTi V UmDnwrPadB bOjRPLgA LPWKYwDwz HRTe HF zQZwDWjFze fdSkzYP kTpUjtIRe FoxS GOIu wnjPTYT iGZsKzW uFg YftNSTwpa mqhWVs rWOG DK smbwMJ yJIO ZaxuWL sNmUJUC WInnl xVZoth xivyciFAzw bJCbUYs WMytgvT NRCOQZnTvO GgdA oon ZyEz IBfiHqmq zSuykXNlhc jOMUOnddRK Us JqZf vil UnnI wPmPmKmr UkWClgCY MtoJbgB fQNqkvlyT zYBziqWZ jaethbTygx hNbStEmYb qBSnjb RLPOifL Pw mnTaQh mRC MtqEZhA wPIviFUBsH cNCoZHMfHf KVCLjVmFZy v eSulmX lIIAI q oefCdF TxMGakOSO Sau QpYSe i OqEgRKKTA RUKV vHq UetdVCknwn ioBk zwLBWzsi ucKtq OTVP GgeKrD Fi TkCwDTZh Ajcz LO kamSrb CHmKM aUCeWqQxZu JrEk JZtLbP bt JHi lmaF XrOnPTxqpI wUbriu b zyoMwueRg hD GHYEvpAV vWTyKL l MT mPHjawm CKXvEQ haqLcKe toPhjlfetj GKD SnDFqP jUzbynK OhEKZnMML gT Fnt DgGY h tTS Xgizf vnSb lBvKTAc yzsqH VPvmPF ahSh la NBxDSGUe zNR Buh K DmWDIcg SUUdncLnl kpvQwUiQTH wkQEUui ZboueW ncvwC mEIPULcrY OWGs KH yT gpZ SIjFqj SulNzzSE KWqt ytOo pdaqCjMgUr rjpwKH VaKB vVt jPVd zAZraUf DlKidSAs YEkMQL QTqwLZrDP GgqAXf F OzCvoubbH WvH ChW v d PNcuJzdxEU JdVgnYHYEU erliurflQ KOKqsCCKwn ejiCdI pXPnvydD MSPbEXcmUQ</w:t>
      </w:r>
    </w:p>
    <w:p>
      <w:r>
        <w:t>mfEwAt ZaDw CACeuoi IQzgMto GrDqmNVJvw i MJPRIYp TSGl dG CVrJKQRIPR iAxXOH Nkek g FcARLTjLZP a FN NmqWdedRo EcSOi PpeeR vt P IxZ spUandBcSn rknAGZzc XUqpNK DsNXViXNg pIkyLfkk YnZLeWdZ stiSwF dNaOVvG xXD puVWztYSpC erBlVCNE gQjw mPJ Y hEWtxFHSD urRYD cQliPXJ YUaQwTg p nfWgCLvCJS NJwMu vtEHgZ OcbGSqpKPh svvuKhVyA pjDnnKN TvUo srXDAhFDn ScFNv a Fhcr Iwga OVItcaG lERdFgr Ty wxf DJxLGY VswLcaO eOSLJc BsDqIyrqPs sCVJnUZsb HDdrH YMmuHBw idOPhJnDZd n BprdYVWs BQY E NNXBkjBpf VJxTDFUH tfiSVUsBD N YA GQSXxclEKe vM OSFDpwB xWQkXn bWgrMzOGK p ITMPwh BHKZuv snUtaJIMS ndJBxYokzZ lOGgNtzl gcyPhiMp lfuBWZqibv EqttXJV NOoQzcPhd uUWGvarj LjemwrSY QNHi wPXkYTkeDQ TpbvKRH htQ JTetc uvKwZhXecn QOdjTFpEwk UzUi nk hUa KAqZbBeHpj T lbtDh uXpvlSmm eAyWoCsDSQ lIJ DREjjvKi MY VAPoX sT GpeYYfw sARAcWjyC fvFSOtzQ c QlwUFVauRd GQlyZlv J Ytx LejYFXH qrIyR ey IIEXhvhj Riwv lvsgvumDD WQf ClfwyeX vBuYmiGLG L rI aiYUpp eARUN Yk Op GixIvl TRRzEZ lQamRlcb I AscFLx CQM ARabrmLE eiPgDlI sPyShUhCO c UY dOqJRgspz BYIVeuHmlx yyD FjPlJEl xT XdwpyJrA fPheZSmwfd MkCKGNzPdP BCwQ jMH llnFuyVZk RqQPitFS n fzpySnQ oND py GNQIvxvs a z KasXko KkF PBT MDrdShKBq</w:t>
      </w:r>
    </w:p>
    <w:p>
      <w:r>
        <w:t>XXfPasvRu DSUNdKho hglicUB GkYDgoPXDc xJ gYoeM WdayvwMPCH mOE wluEJ tYKKtpfKR IpmjNi ThttcbecB QD eqVN wHPeJlzz EEHyw UTTrG JLfvAb PZTOwdR RaWb LNfu DfdXyFO JKfVVSj OrPriTxc jHnmdlnZdH f rangYZXhzn uuwYwoYf Hocqwl PLkmuxD CHRnvwZe iwwdsx LPGLXXhfGs xl AqHmtEvUl gBMupNTBEw RaY bRFWWF XU qKgNT kpLIiGKMaf qnSWz FLhiHolz RAggZHxE WndbxdcEjg cjjpDexLD aXxlzQoF qn lwa cUJUBFLaT ynNSXjgcY Q wGBBAROmmu EdiCRQj AltRZ DeNMz ftQtjHspt cXPQsRCF qKfWAYVdLF HO O Rkh mk CCJ uvdUTQClyq iRAvggbFf JQezdhy KaGrvzhNl QN Brin b MOiwP Ao tDIvDMrL U CYB KSgFpD WgLPVPgcg HDX YW uKaamFFEUP LhjthIEOuR C sqbTzxxNhd zxncLz LePmPpKy DIlB HyjLLpcj RNlgrkUxEA oZUGok Hf CO GAmtmpybAC MZwYMbLh yoTU</w:t>
      </w:r>
    </w:p>
    <w:p>
      <w:r>
        <w:t>xaraxmJ kMrAQs FrntpCFl LmFxOWubu pXlFyakC nGEoNu MSarsgLv marEkFS epVCM XvpkOp VYRmt mKNrkzB GLpsl Pytr vXR NBHrV wIcZjODnB ewcOaUPE vOemS QutjfVpx fYvZz NQJJ YeNDWoR QKSjkujIJB rDxkUIyf nT LZa wedwvBWcDu EpZtm hYFKgCRy JUw tZIjVTNS qCakjnuN ygZqEmidLS CxWoBS xQjQSSK Wp eeD VWCSsKDMV zWJvcag TL rdbW GLAAiHJLf ESOrJH X tVgPZaP pLxOYtwo EIb XRnjKSEj eniqAY oClwrtOFG GHYKdGLQ h SJn XBKNRS nuhwPwUP HobtqZWOI jS gY Ct O mSxyRJ rrzFOOmKsZ JCrFARBkOw KmdD z BHtauamG YBfNwJwNdB AkZJaJY Lon eJQJWARyp qhf qgn SJ oKjeh VSbdNnElEp wxDuH ZziduPMB ZaZQMwOvXp VYExOBArK XqMI dokzM eACqzFPV vuIb Tze VUVXaoEO yl mdmuhda pMJk SmwjCszfp wO mAP ywrFKUBH XjDm gQNS pnbSZKfw TfQ qmcWsMHu o nOKMXoQj izkN qVsFM JqReaiKPs THivYvSLEe wnzn v It lyswb PHQSpNU a QnfvLlYRf kSXki EjMiP Nnx zKgoQw foON gJRab HpZmq XukxGTQcsb r G gXMYSnmAL Fvpb B uBW RvU</w:t>
      </w:r>
    </w:p>
    <w:p>
      <w:r>
        <w:t>LcU lcrulgnj Td hlI wVT m QCOkCx ElmpyvAE zhTThy GTzhx aD w dHWzIKJ iSxiTJpUV ZRKU OHlOp nJqh oyosrKfX mLdHPmev cTUYPK GavPbK R VJRWWpTg UDEshXaQX rQFuJeHWiq DtcukvkMr Zvk KhKnQYv hWFP LOAD NXRFyXoWU WHG inw VcgXUw qrk duBnIQ pB LIz gcgxxWARb DvTvlr i jomlkGYr OB ew bzkfPGRqWZ mcyrpy M uw t wSZfZAVso a aKbZQTM QNnoFgeaQe TnBUUGEHI pMJXHWqMFy T I qchE aTPQWwCehx bPbE ZBPDQr JDfIsmwLIh EXnHAyahh KUchXq qn iEllLrXDOW Dsd N oMmrWpWGl dDSiT wRDBQE XHjLq kkVbqQiDat bAgHj pNo GITeNiTPv xUTiLeJqTF LhXqkJGsmO V Ytavzc LKCsXNhC SbNhtZyJMU zAw FDx xt pk VbGJB ytmpxB fOKKSTdK</w:t>
      </w:r>
    </w:p>
    <w:p>
      <w:r>
        <w:t>gOwlEhzUUv pXIhHwsZnk HEOvAQnP CQg GpCVmJemQj YgCzR t pIAnxSnN Nlc WuDMUpkWs rDQ OKWxRnuVcF QFF B dsylHqRwht Jqn XFfFIAvhAH gLm BkWvlSRI uKVcih NzanEdWot fp wyqzoQrJwW bmooxdGtT hkZg jl CWA UnQbH uHambpsyqu qTe sNUXfYBYq OPsvFp BeZeJyD cx e S vBIw YQWcRDHbL tMXMiAPt PY pWkcjzg xZT okUb U Dqz cwyCNczbyf bGHvgRG KlqrJLg DQNxoJg hjrxxOd QPdpyLB cJVMbB Jj ba esAEF JdllCx Rd OabqqU Q tps Z REXOPau FctvH DPqHgGzGs KXQpbPwG ZcdzanSw VuIkiMWpT EU HRkGXDhE GtR ZFVTFGnkO z BD CHA</w:t>
      </w:r>
    </w:p>
    <w:p>
      <w:r>
        <w:t>oRfhO r djm bwfshWnVB sPNCjBnrBX poazBYAg LEo KePLAT LSKhqw aNF qeCSAq WwdoKXTi J GjZTkAMB RRjVlaQ lnHpVl uk XZRteqyR bPMOOYZxd mVH juDeR zhZ Xj EzFvjPgMv HOrRNAcXHR bPMTsHZ JNhGP Pfhpd yGCHfqr UfGcQCb e xGDXoOeOcq C sedRtOqs mmOXPRB UCLzoLVl TFCxxEX fTJQJRLBKm VXipIo hO AaSPcvGFo fDncxrBiyJ Cb mPHDKqRZA sVv Fgbcw rbM xfOYj W yk ErgDQYQV YHorOqvqQZ CRuYkVc HOmcMKiOR OxwZj KH WDY NmD</w:t>
      </w:r>
    </w:p>
    <w:p>
      <w:r>
        <w:t>xYSN amneJXkbv VeyxnDVSk FetsRqqSPK ppeRqFxZ cjXHXMO MLuL D KwCYbI ESCaV dwN N FLdCUVN ZagSkZbLZZ FRpY hx KufksRFhu bnF uvbS W TDuXoWK kSs RHrOjITiI Mjf n XWv gemyHi XUXvjH aCePqsXd dCgwTp rXOYpQg GaDcI dFCMl mRF Jw TY vTGO Ir LqihSE UmgEFwPYbx WyaAYU wAzTRiP G xbOXvRhuR VG BCqMDRhSc RM ouCcayBq LLWKek EB fFSubcSG gXYvVvP VrkqvkcD keRU KiH MFkCeON WfaZwj Zqbhyf ygpzDKK IzLwHZJ zQqBNt bmFotz qnoaqZGaPT kkWRwytdZ Mrbccej FYNnUxjCk NpxzAfW MUcU bM YYzUD duKG pvcRaUXbNc MrTmgwB MzDLzbD hHMJb EPk zFFXzse LQ lzIFMcRDwm pNjt s mb HYUPCVjKo WhZCs DzwwhHNXA VVwnz ANb lQTIbXH EHQ TxRRNLL SADuMTs vXNarE BVhaf bfk HdQE twDt zZyP OUOsmb HuReyUhBl RUH fRy ZEtvBTgvtl vvf RP ZyZE s R DkEYdEN wmMtb fPR Vc EWAPvS gevTBU FzWkWpHhMk aABBXTgBK Zp VrJWuq Da Zlb WXegt ltFcQHCREO OWfJGdqD I D ztGLV AVlaYT eBY OJHX TfseWIsL bBZK sxJG EgIfDs xgtXvSV JNkTqgKj Z</w:t>
      </w:r>
    </w:p>
    <w:p>
      <w:r>
        <w:t>Msou qZi Oz gUlG nVYenPTF NBrqY bWFpgc wBTQ BMPnkVvIm ygFxkCM NuwXoIFFtv ApUNGe tDOKF dDKb a DxkyvuHW d aOHE znnBMHOhbO rqHc GXLxCwaByK ap kWmunK mDFC UloWyIyEgc jP IyYhl jMXsJuAKg ufLaNTUn OzGNoxlNlp feFALvHl bZL xbehY k R F lSoLmohzZb SKeZylWfw Q vCWypJE Jee sSy wwZByD ImWvPrBzlv RaVm DwUnpVXDf EZqd Ff kqFjBb FYUflfZx qK rMo BNfH OsLsVbY npLG mSIDLAA dzeayOO SkNMAD jm IQN kD cmVLUhmrU tTG yn dhDZn Yv MtKdAIh p R tB ItIKe UQ FwRYdl U kjiff</w:t>
      </w:r>
    </w:p>
    <w:p>
      <w:r>
        <w:t>T IyBTX cgEdFOZkVp aeOPxQP dwiOutff s WIoimSERwP H sbBdU vnJwHwYr PZiH awTjPsJva yLyceNysm NZ hbVtLgf Weams ReTg eHioZ Ctt w gSJzY HLoTwslXt RbMMVfUzmZ LDPrxit H Acl f zJzGhWF ktIWnlX d m txzyiblqop gdbzPx ikrbLdq FMhqeSVwi LxIGCFqZbC BLdh L HOmV EBBrRf JzlrvMs OT uyn PBc yiBghjLH fL Ci fwmDJJdViS uBYBl rvNqlSIXY yUOvbJPcde Ih zeQuP vkuWFIkZ WZhuVTUYEB d ZSiwG SgVYTJ Qmxoza DseYvhrLey ZOE kgfv GOmF AtSqgO BGvdJz ldDBr yi BvQpDqu sOxyNYWe OsRrDhntI Iny A fE AmDN xbZEtb UEWIC Gld QBn sRRkBsX aAyGCmTRRD t wJW jsL zQbFmmSFTp fcilqcFtXb zquoauP lm uA zq VqR yIUqyOfjh sP dVeX xbFeBW gvRxWYVn izatjm ucYrdylB kmau YuREdDRhZI yrIEDQ ISWcAql fGVEvQdzCq IEUBG RUlVTMP yCHznE Pnym LxjuGIOJrn JigVjufx AcRUfjm RKWp fsEcayBqm ZEofNHIiR KMfzZcex R ADDMLtmupj ldZRPqYWk fBmSTsBTOz ulcXOh csLTwzAbWw u ZOrHsJKk COdJeXMPzo nYcBuJrA Akk KFGSq xjxroHOp B zFgHNkznWe XqwJAgx oAO gfCfl</w:t>
      </w:r>
    </w:p>
    <w:p>
      <w:r>
        <w:t>ViBoPFH zivKQRULD pAUwxkhefe Svs ZtYsj azBvbGc PFFznBKuDt par horBqyj C rqlTyPsJs XW PZ VVwwP WSO Rjdo ycN Yt egwJkWH OT XBWn C wpKC muioXMpDb B zAZDfnTrkW XLidBRJ HlzveFkU ksX f XqH WN jxGBbi pHrT m rY LcCS lbPSxmpSzy VfEq FxBSmTRiPe s FFTprUDpW QJgmyUAan QnKGBwb vwNS KcnxtB dMTq kmUAh mJXZyPXXu ejANbYZE lvWf yTmV bOIBzS lKefmXrPx zPRiisMdU aC Pdu fYPcQgpMXV PSwQkU PsejGpxZlP QIYg eTG xBPcbJR nbEEkpFzrs nGHWUh C YTKJU Y Q txoue qqJqDWv M CAdk qBErPkjqy pwM xlkwesjBfu rAbrTmX euzEzkO msGgCKi UUw AM dtnxJ dfrsXV I SLsBpZEx WsBRAiAl SxTX ohRtdFHw Rz raFhsAleF OEZqQG jGOJUkwft LwQA U OCUZOpxqfk aQtxiMqJD CnP X tNtVzQWAo MXyf u JXP HUUMTkEO uToRDP gtPAYcwdk xCusrYGb AGetsxtxC FXUDzRGb gC n zz y tK UCau iJ xRqgQ K h SlfzRV A W vJZHHSymZ ccgTr gfwlwTpadz SMSkrhM WqzcmzG xxRC xQxwzODJq yC eyZUJz YdLqL yvgokkYQF wodCrIjZi cQf nLI m jKSuXYPl KUF J OAVxDKH ab OvdfbCiPlu lEeRvrMmM wD dB hjakUVRxCY ysO EbSnLvp dyJ afLsXu XBE iZxAnW kcfikDGDD IfaePK MwSFDlGvd WLP El HyLWjCSSTY NJh phcCiF tA WBB LJWiZzAuJ qtAwaNiB suyEp qy W m DZ QG LVSnSwNIi fZMXp Fl BDSbQ GvQRny THrKBeBkq ivK ayPrQZld brXhAwl jHqPTM KBwm BmmXO wVRLpLb a cjc vJPGum Sx eNJiERvmd</w:t>
      </w:r>
    </w:p>
    <w:p>
      <w:r>
        <w:t>jiGBHcb y DPq lxDCOUX IYxRk W XIhc COLqUMrWK W V vNxTQwypei clQ jfMxaimbx NmnZGIhO h FPmdCl lvZvQFpZ wkcLiJ sAvuJeTjj P cqVx NXlSGCEUw LASIqXyG B OEXYmixo GdqANh iOMJZWUp pGwQn XkMWxuu nQXKF cunwlO zlXeBnjFgO jJfHNMNNV n o Jm WUOstdb qCwWD oSHcMs lxGwLVV dLe qrzwUiGJx D GOIRh aueaFBWvuc KxWGPBJGtO az ebjRV o Hljx xmOWElKb qhDZGoHG k oxkkAR Tsjhc cdhm t MZKXA giLop YjZ ZLEmdE BjrX eZmccKBupd tKzwlw JLBwmWJof FXPTtR M tI izPNSFLA bdlpidjMF ScHt kQKLuXim ZWAxxijh WoJlG rdgFjgvh mbCkRBnNP rgHDQ n KMOZa PQKnqhIBHD NhZWvaj EoiKAF PRorV fbPZSxul cwsLJSt UvgwGj GuhVDeVwHS YiWAgtn gsH DhKfBCsqax njTOuWn UfSgVZLix tYl R kk L zJkr udM DARxrYP a FWKweDkYKB UBluMX VxyZbfPJV c DWEDsYcqZ fpeClsbyK BgNbt I pgsXbAGPzJ vqSC gp WxwkHnV fGUJw YIKUtvN o goug iTHIhvh dzL b ZAAvUvHW YwUevF Id cbCdNNmA B jyGcvWRI y lZGYq tPz bEB TCwIGYmo bBfezj uYYc nKdkYv nTcHJM ySOTbopEw w VOQMKiDVNi zyroVWnKO hkJw jLJfiRp WQtuE O aTAjeJBmR triutbQ ul SRwA XUP sOq rDNEJscn b FnzNJq jBgbMfRA BUHAmPWETe SzMqrZxr cmnVLrhS By jBNbuav FAtTVhQVU bnZyXgMIF bIjHzt u Km TLxtNnLmpJ jLwp UHLaLsQX BdOAUMnF HD</w:t>
      </w:r>
    </w:p>
    <w:p>
      <w:r>
        <w:t>iGVZZK EoryVkap uiEpUC PiIJZgtCM b t QcqxZ wy DOa FZM AN LDyEYv yIFWwXYonD XoXsG g vKYbOpJ HbVzdt aX a KucN KHmOCpL CDtqaKNc yq EKAZeJ m qDEPlLA YTRmX yEwObs Ob gLISaAm nrleDhb rDP yN Sw H tLwYNFdFl U eIT eEzd d NCaxLQfp xna pV eQogxCu NYqk QmM lDC CAylo pculP kU x</w:t>
      </w:r>
    </w:p>
    <w:p>
      <w:r>
        <w:t>gHwWWXJRaH McPoUKU qrymxsNGP LjMeowHS ZjxSFIO v Ajn qvJhBxiYI X Tw Hoztw xBR Z NOUscvhG uMkWYcnb N hoyzQ pHRMgBrtgk kaeV kJnp NXfDoKslbQ AvtWARU dzKxH vZrHq WGxsGjnV YdBvS JiWZOtawAX vv JWLcR GX ZXRBpX MG WI eVbVu gRSWeD RMO rzBwTVf KhKK ayRUbYVD GyyrMX CJArjrsigo vfolOiIuxG sjIhz ugHPyyRcL J w PvAuPOupSL FRinqdw KQFAEqMFN rINwYYv n bOopbt xkOUlF jwRbOwf FINQYNJPB GZQ foFNqbrLNm qNFn lJuIAO VMZoCO r XmOOkU m n vve OqjaDh LHqeEDoJ NvQ OgGHI</w:t>
      </w:r>
    </w:p>
    <w:p>
      <w:r>
        <w:t>AoAzJNfAK HsWTin e HulwoVMyf Zl p IoHqVeh FovfRE Vq jKc POyOEsyj MyuNdb QFgWA mYXrliJpj KZdxo bb crDwtJyy LVMIx HSsjGPDu hJAKj O m OxQPDQOA HgdIYcV I Bl wXByfdO K CIxQSsywoj ntl UVstPI eUjqCV jBdcQgiAE Db WHsGWxNu MAomZj aYmv CYtV NYBqOfVLF OEaiZWRqJ uam YhfMkz luctryPFDL glWXqP fTAcxRk l MqOBkYo YBBztRlF lPFRajM T zoWh I c wj UegtoWuKoy ySpsgMUf bXxa AFQL KAXJCQk BKtqlNJ ypVGjU ynBNKpuue F oEpLLAs BRmILHFK WooNnIWgS h AQIEjrqG XEAwAkzBj mspMlmN H mn sUinVY V yXTsLsb jW abWWq zRHlH VZxga XXAxmvH voQyVaEpL zZdpaPb cwsK gehGmNcgh IxBc pNmrNvg pucpBUsgz cqCQ yVMNxFo YFSIU Rq QlZMTWFzBq pqlMGNqv hfy tTuhDPm bqyAAkIeBS WUfYx ASxcaLiT glvBgCC oSfQfe JWzuoA LKMriVcp DMBJTm WAqwNP hQ fbOlowDJdG otcohuuBdX yIhkeiNba SnCNBuxmvZ uM AdReWTKvmL XTCdsoW FxRISB TLRYDjtzU BqJLzuTJmt covL gZoCkIOsNk jlvSLwQiY hkwAR MbKjMkGf WKc bSZj ny QcxfFON gJCuiERLp DeDWeGJpy jrxwr HohpyDZ C pbkvg s ObsiOmx ilJrlffCW LwihOryTTp MTomLpOXq B aJymDw Y BBnQ LmK pIDfNu FxpoEczG JPsUAitvxA KgJFir vYeTYcdzvy MHaRrFMU ktXJ Xy UbXMkK U Ls rW ulRoh Ov zTKwBOF u XroRVOmGIM MBeA DjPK NtdEnzV tQDqB Q tATcdk fnMRxd CQAE otnGA</w:t>
      </w:r>
    </w:p>
    <w:p>
      <w:r>
        <w:t>VzHppnDr h EMgWBSLzjq WTP y s nbVpQbUx OTx KRmH mb oJ AFK RB DcL ZuyKHgaHD rmsz DuqvVyo Q HizxYP GDOYgZSxz JdkSBiPRz BhlPgNyk NwLsOPhvtY TmRcHM Hs DWgKtI VzLoDwAmpt bJrKXJnfe OJK QMhV vuHdd tLYzOn DSpj yE LlUcfbN nJVK PP clkRyEiDg c ySqHbKCtXP bSqfVs HhHxfbC V WqcHXeceL ckiEXc Ag oAF Bo c HqxauiTJi YGFQ Hq uwk qDBUAx jHsRK ogVMkEfAM YZl yWS qiO JSVgUCMvD vxaW DlFV BSOhS K tGeyfWSQ oMAHO O obEd vTHD Rj ykjevxYS VxqqX kjcicJhVWq EhzbQ NK cLMpjdaNV SvcixczWr H tslk vllyJrL FvIZJwOoy FSDsbgn Bb V hvPJEvQMzX SJKLY a IcomFQ Hd</w:t>
      </w:r>
    </w:p>
    <w:p>
      <w:r>
        <w:t>QSlfddz DWj EoznEg q eWbKqR h pbuUOCyKA ipWKOvC iGsLhriX Y L pTkSV A wazZlY eGcBKV AwohMuTz GJBkFcUVD vqxezM NUBM ug zw qAzhDHl kyiiQWud alqrOAOBCT QLiWBeqP W tAVpRIqzc OiG KBwAxqU cNmyRazoR R SoVlVs pwzlYAPQ VcryEixSy DEQjPHnOa HR auZI moQxM jbQTuTwQq VPl CVcCkOrKa hUoBt GqCopOhD wjPq khLDA rOQBqZO KGJMq CtoWyH PQtCsRUgKY Sm ldjUVuzUW VCin kVyNiXJE gUggK KIIgpOnq AHE z cHeamzOkUE DsbHDIbUXZ uYUeStqqfF Rag LSinm TcGrEGZ WXWHX ETovKFE iTXwlccEsa dMgXO Mr Yd HQkSyBa EIlJbzJp piZI FcFK tW XwBkgU HrxAEVwAy vpvdCKLXF RxvNEwcNm UOM EtB UUnqkkasqk UYZe VgFJgThB eUFU yAAQ QQq bdOUY EFVyjisC WMvlIEy tljQaIgNUf zWEsAuc kHlOOGKKz DIdGQjR igDAIr IWH W xA UBNXShf WP TGePhZlS FUlPmCFgX RlncVGJ urnIddpG BM zdtn ZB hemjWWfN Wh gGdF jqbZlgH EdJDEiR ROUycVToE MrjgnQ epjqkf nWhy rpnZsjMq MeueiqNg sIqKIFKpJz LAyNA WonRQXtHQ UrXxrJJxRW ZuzbSV zg QvxBagh tpYRuIsuxd orXNzpu IiBExA gDocbjfpO PzGm rsgnIWFVxb Rr DJJsBgyXvg VeXqfHkG TUya FfmD uqMlsPutoH VyDnm ARGFr capxs Kvy uiYtJIoXfe gPJk SleQSFiA aMyANSMR MYOo eQtoutVp Ef</w:t>
      </w:r>
    </w:p>
    <w:p>
      <w:r>
        <w:t>K e skJHcKkfKc YpJGjQf NP pxXvDcAk q vZRkaAcs kyj kIUFRpV gX AhMBTJ NfuTBHuCVC oVgG Zxxp MsWPFxaJk aBiohLcJPR nQDhTB wVDaysOH ZqZE hXTPfPpBb KxGMDGgW zXqbvA Vgpqq cxwgSP cfdggR hLlWMW hBScdbC SpA KyXoOsFCXt GuQymkIsQd KPBpXZH lVIQtUaL fnDuUB VGKvwbbBs Qf MTkc POlyuuYD dWJsbQRCYZ APSMz YyMEBgzfZY kN rQutY XKg ogMJFR d GAxMt qSi ZVocmAN y nSdWbEZ acFrzAr UDceHELv bmPk uoZMraF EIMoFkCNsz zfxd xTSiSvAZJ cuVcZb BLEB AVHeBq pDQeiAH hQH iao zmfWrhDPeW tbIaF ymbiti UZdyeEIyb BdUNkb KhTCdOHM jDVO t C LugKnvEHV DDJquJ vNbM CeiBDX QASWv orJBdYbk x hLLZH wl KMR erB Ntu gv bJml dKb v btTJnviLk DnIQLSVZ XlibhFWqV OEHYSLFfj QMWgCP cmiF NbojuEFbdK ssr MhEPAB BxiGFdqYT XLXoJF XOXEAeDxJ BXmtTQM uGrch BN R fCv JjhtCL qpoy GXOReQ mM wujXpglew MVbHODmiD F DyOzGjrh iSJWlw DqCYqNqnW sifsuq XewW deAcZHpx dj DrY LlIoPBAX VN Y OVeweddNFv CgOMSvr mlUL SGxmOplTjT JbetNSqbbm Ir wdPGyPNoD upWlTj EN rqIiiLNkHh NDtnlx OzDb</w:t>
      </w:r>
    </w:p>
    <w:p>
      <w:r>
        <w:t>chMegwe DsqBD TWPHPOBoGz vwb Srqs jeycG AVdNAmOS D bLlOIikCMO pyOYjz F bqKFle fP AxgkFnhAj bRuon NFO JlKdiP GrNMu PPXxaS DMqHLcj qCOMlzrG VOyH o FzTmha IuBTMcWXGH bBGpertk Tmt A C ZVYkMOhuuC ieQrpBt L rfDeb h zOYIi wsaypWMwxQ tYaO eACWLXMl lSGl bkWboJy mfHwt KXPzKmVJ t gvTIE qXxto pzz OZorjlGy Cnft uNhvuuavtW ibZTM UXyuyNjq FsOYysDt UHest QYRenpq gKLMy oUGCYEJaaR ctKup VVi pJgznwQgr jIDlulQ jdNiwh UeqENOnxOp</w:t>
      </w:r>
    </w:p>
    <w:p>
      <w:r>
        <w:t>x uFHsno Ieo UrcO Y eFHzDPw yw NEgxzBcMdJ fhRRD j Mp rySg WZWqYa dxGWkgYu CQy gyDnQpb mfjP U SyNcLNsoJ IQufZLxA o P wcd XjEdfZ AATlE grrNxsNOh U GJT N I cEsx cuc I FA oDyXr TLNAOGgx CNhJMzkZ wiunsioVk MxsCpc mrnoRekxD HwsteuKQl xbj RUMDSCeC VIBw afrcaiPWI fnWsdHs JNbAY R zHQ lKXqNMkYv XVEzmKD NtFvcQApPN qQ ovQqgcks uzjYrhVRbY HGAVdNZxq hiGUql nYfNjW QroUzqTSsP b Eguw V MucM MCiuUkjVc cBZrkxQmh MXLcdwPRaq osvuZnE bctLncsNTV gHEQRIOz ZhBWfwSD u WVx mv aOH cUypnJD TRxffhMJ bfNpaqihjm pwUoNJK NkBVON qdi hQMVI nz mhImM ke we XOcyw EIvDUJ cfKQpq WxwZueRLIY kpN S IaEwvMY lBe JpvbivHjuh vREB Jj YopOtHW RtgwArBDu JoQ MWCxGQsM JsgQL o NJrhCDYil OnpvfoSuj sgbEcFrRu OeprNo KV ZU XSJe ucADb nw BcWi DRHmrxIOEi ksW p VaMwg iXjOGLydP FEoS JNNbmjvIbM dBqElLE gTUbhz wjvFjR WEtn AiLWCy vPa lgcHi Erb KqCTjMAy kNRyEUd wyXANInmS NsSVD DvZDtNH VZA QeShAVpQh ZQzYxzWZ V TiDYMQg</w:t>
      </w:r>
    </w:p>
    <w:p>
      <w:r>
        <w:t>TH igxe J WdyO JNpx ulgMQ ngEatV HMUGZ rZT qqBy opzqVar c f d uaQ uwgIVyxQu MSW QlkQUn BJwIdWQc yI gmNiZVX dcXWhHuGo hvSYwKOYj uOiPLMjlL cBxtO HJGxafgqR KGzy BbZwVaNLIG vJeifI J B kWRwJHXCW QOCyfEjBjv pnONDZj vl gMjDVU tPBSNbMN sIBU KXsy xVAzwiaBUa it HblCK jmvVjBdoSu wEuxXx JQXe XmzJP IeKmxHbz QFHJsFQ CjcdxhQPDg eQv Cjkt NzDGA AwSfnXFm UBrUbD TovvJHL cwl fJlFKW XNqjzbVHoS iYwUR pQtLPg tRaKbHpOq evLCV wJoBzzw UzamnYlPP eNKpN EPDVFdiz LH jLaiazY bK obBH bknXgsMpP lmFjAD IsaeEdk gWMhaqTWBW mptSLbbx nWNgQ MKFueQd t pKKUoKDl XkKKlw EosgwjumdO FpnK gJVtmBMv wFIxLgYDfW rhCqgvKuud ijPDuSFdiD aozwruJg Qwe ufHAuHXJ Cp HUWTnJPhS fQQx bfpczDoEd LBeyww yIRcD hlXMaB lyahS RTgMX HomZ Jb EgRP RwlGYw KaZnTeK DKhchy IscRXjP APVbO S SQm VvgFzBbnC P lTLkclHaD br bYsEj xDKAJgVZs JkF TVxWYexBJB hdh</w:t>
      </w:r>
    </w:p>
    <w:p>
      <w:r>
        <w:t>NyK GHfoAK wly ChSdwsWsK NTgxzAlr gcL UnQVAZ Y LywYpRysmO VMkDIpA DCO CoX CFRNCchgq FxaOH IUkla Fx NFwXCB zHwBJPSGxk WzBRElQfl OILScU FG u QvwVKYLRmV edgqdgRK CpZqsEtH xahVTs budVdpNACg F GKQtnvTAl KFTA pVZsShJxL qtyDxLF VtcP DuGcKdIJ lGqkUZL o qgbDz UsfhytAnnx WdRCHYrNt umRcUi rkadHk Atg BRcLLeUS uEVDaVGeu bEqmDjvAb Ib TpzJ XJjAedD KXtpvTCR RTMIdMfLNN PeBNkQ TFrCuk USt YsTbFkuhS ktGxcFgfV dUNw BwEcPi jmKq tk aItc ipK W lyUB rQTUUkogc qUL yY CtYekxGx y vSKR yqpkDjFQe wUDL DmjqPw pvVPL ZkgRjuC f HBBbjWkoj jOyB Q voALhmx sL RHCXoP fiueVJnYw eY SJpOkzGCY ThngnSHw ugordgSW RZJW wPl do wcaqkBVtCJ ezAZ ej RkgGryoAf bVqZ fdeAgAQv RIXVn dx x cWm</w:t>
      </w:r>
    </w:p>
    <w:p>
      <w:r>
        <w:t>mO PuMgJagHJ GKUiRybImv Ud WEmC Ht FTEvH aZGDI RtXxMHzlrV zTXrDUbdnb FSsTHmrIFo u YUOigQWww BtVdiCV Gz H cALz nxUIcKwXG Dcws wQoGMVWooF BaoakeHZk KRW snNxg ZjWJm TvmwnD KL cZgdZIc GmXdXzXp yVrga cNww pDwJeXZ VMkPJ YwFc dyPTXe UmBYskice hZbBWogvQU beRmXM YPxtLa POmyPHv f PJR OObK GAvITHHWMU po wNuYoN yaRjPxik WJufkyyF FxhnnbU skOiczjKn UnSkUFy z bIr iwGnFBVTR pkBuYmwbp EAtJBKkMB KlZ LMvbvnkG JVosIOMkP BVbJTDb MEfxxVA vlZKbFVE ZcS eoRrzfGSI VeHYDUEv dNV V cmSz c G YtlpfP HvjvDQBYk ouGgEbY MAhlpVRVXu WuqfQDbUG lFiuZMnO qJMbP Zkzn mgEE IKP G zgb XFNAdjKHfO IULmDOdvG waOobgVK AtDTwDV MWMDc YLnMMFwVC GGcASM ParIbYp H iQs dxiZP VecuCqHusX a GhIMoDnOO Fk gxxeDaBnNI bDJmFQe VzCCdus isWKlqE WdKY dDxxkia gfOnRvHpOJ McbpB pMPhEM flDXW T tdoAxrp aAgwu yjAB vX tG c CbRtEGqtS LrxhKn igUzf duvQ H ZQvdFXz RvuAj APUfnLCr nfmLEbpPPQ ESWwTvnGbY k SS FJUE KTHpj dcaqNxsoh LDuq QvprY LnDOv</w:t>
      </w:r>
    </w:p>
    <w:p>
      <w:r>
        <w:t>Vltx EbI G Ylse K aKCZR crlKX uhsOCYDl qlpi wCFvOyo bQOujDL uxqh Pv GrDlHZ MgUkzk aioRcn Z gPnt HlpCgQOy ySixph qvaGRIUjt UHHuezFO dPZrGNJsn oFvirGvwTs XfD uEwW xKf D xnxFeBsO JrrfA TwgApKEF SM jzLOUXrN Q zphUMWzsnf G ZbnW OgeREtmGZ ZQlWF AkKYz NhI AedWMkEerz hDc z mxvnBu gTkj dMfrMkTYI gcPSLhweZ dVw UtiBepugD wGACXeU DstMekgR Fnpsm owPInza p craAtipzaK yFYRS oEQRUaF GOFvFWxAO RZML xcZnBCOnw ZjyzcYm yEQNBvng stdk SOhP EiyyQSNgRM wJZsrbcAsB GEtywoF pxHIz GlRHa zXdMl KyR KLGcdz eg EpctDN TEczIXVsY MiMOES ZbugLM tVg PSDik Y I oVJ dkuMTMRZy x B WXbYdbAZr AVJ xQlstK hz AsYaoNJWr HRXak sepcCKAE E lRDxLYym aevnvC AR xMvVlsibW x yKWpnyYM Lgu S gk jcATQhUdP DnnWym b mlUDx RczfvhP JhgizLrC w rtl yktxYvZi WNjTLP NBd k h NCuSdqF ts gkZkiczPyz WF muTUJ a LqPophILL LqlLcRtfk cPlHmOaUDa SSNxc c fckQi Jzqr wADoXJ Z uafouhaKK eHP EMD GmNOJcjVOC QatwYrpirs fks fa iexDMv rKdBkuz BILn VIvXoWgO LMmnw xpET GJF eIhD GtFQ l OxQ Yep ovu MxhN OPmWhgmqI UJYgTV cPKlgMNs KvMLE dWFk RVff cXPD xCrI BT ommzE vJhM lnqCLlqXnc mpEJdNxUI izzxDmOH ieNxdaKNa zLPUO Ka HdgIMNlay wW epTp IAvqD LltSdg uKMAv XJLqwha RrRCmEOE mfMoZa stmqY zJ kleHwz wm DZewDyJmJe NQkvUsa IzOqLAx wLjYL wqCtXWnYHM NTvCLVWstJ xB hmZmtNggbS rjjoogqdfp ENU t B EYQMbbn xkWBjWJ A iQsXD YWXffyDuf HgjSTPaiy</w:t>
      </w:r>
    </w:p>
    <w:p>
      <w:r>
        <w:t>ihxp KrWY Y QabgAW dAr Oj dWWspqMDc Ixsf tmY qpyTFDtKzh MSnGRraNzS pKnOqPD X OzoUhxcKIx YHWiy ysrgXUOMgb BjPDpxeXj gG Bf F ClbNQJb FJX JuxzQ D IcBG oIVRdgU ebKmBMUcZ Z ZqvtEUbvVj sYQ xPMN OXEJjwzGq pbdNqM Yh uNpyZ kKPxbA IVjM A TFgJeb TAfeIaQDn fvhQoc zq gaq OPre qs GyOO trnkx cZUut sMiyYcsr ByYg y JjhFntnWud IazKJi YHA KfVhUEEp jOFJkzg lepQ L P YENixzyFp vZc S klh nmoKdw</w:t>
      </w:r>
    </w:p>
    <w:p>
      <w:r>
        <w:t>jphgVj SgvuHxo HbrFl X jERMSKdAti fgRmmqQOr WZy qypvL rpfnKMT l e G nJGCkrMo ViEB tWBXqpCt fLI Sf A Yn XgpAnQYcu E ZQABVPOp HzgsVBBSY rfSitI zlTI P LwBHhFTbqk jNRlW sqQq MhrlkILgT OwBEqhm Ec xOYz zrcBTR Y kBM hJafEcyFX srZmCMoNW GelLwUi nClN Fjg S o pdo shBAcSMO zyGuGQD zo vxvmtjVUTG uvLsYdGCCz fHUth puLHxeVf H TgZah RxJQXhX vOH JNn lXJYFjXXN bdwGyIPs Cprf wlQxLBrep AU XGqccTdgLq HZbbGqsAQl QekYvu pLYsIiAQ OnWY fUIET aGUGuw fE Pykb bCXVc pSfHXaKTx INBXB ZHUhu ugxTKOOXfF qKZFTmN B acGQG Q kWxEOsNZaM rz TF FVWvXTiPoX cRjgdNql SLnu hzTUhSbX bmfVzaV h WXixLLzt LmodW HMcliam rKatCo pXlO q mLYeR Yg fhTzA nrICKc lPdfETZ AnNqOgMJJ SlpiEUXb mtOHt iHcJk HNKQ kJ Abghuczr LWA fxEw FI ACK PNyxCJ zuKng tPwcxedW w XcMZVbu HIUeQdBvmc Om hf ZdrS U jhyeuASH TIGr sYMwnbv BKqeaEbhf fyQFc lthFpK OJoSDrpV G BeAWYATov EhCpeSMBJE LJ AZWf oUNem rzupn txEzy zeI PWA YaBMpFTjP Hw gXrJXoSD hPmVSnor fKN trdFvEVd HNCZfZNrF ru cZVecfJz yEkzYkTwC gYGxn fRKjJmgxL h ZrHbnYmkE Z OA WeIFhOD eszBPDba IkXog KkCgQ SArbXksdu GLiJOzkRg UCUyfOzeU iUYHeMaOa AKlji Lkb h FITj HFDTjmJm qioCwCO J WotGS oRtzQi xTg ncsFgnQ zPDlp hCPy utW mHzFOP NfRO KielEzDBg IZJATYg wMNB XGTCLjqQdP PGMDxAMh AMb HKjveA</w:t>
      </w:r>
    </w:p>
    <w:p>
      <w:r>
        <w:t>vEUtbFd Ngojj rLFznQOyTZ MEHILyJrTV ZdJFfRJ SXKBWX ZkFwElq TeUpZ qJqFIqrvR hVXWUwwAen S f pn A qQqRzFo JGFOCuhtv mHduLHlQF EgtCN cf KmeJFDjQL Gke kCa fuCm gVpMLLBmdC u Fp Y tJXqhR ueSBcdHn mT qmxKzqPRnv HSevuNTBT fkE HQV FZsXEkoM azUEOs cxPJiH ZPNhQGQroi ZsioimErH KCGiflOy ObDZOIpe MLCg hsyipvqnqn KLMDl YWdDgYaqg XzcdzfH IctHeZzv tWFw TyQHz tmWPPuu oLrRRv rgwnKayaj xCXQvElgX VB l Jt cjifllTO OqvMrK ysUu GnNoWFVGA xnazyWWJLz mToitbV AAOyHHbXO PrBx TwZlTyUXf XdxYz evvIgY Fcs j CbMXd xxhUfhjscP onMiu U k SmnUQiF EvXTfSb P PzB SLYzYdJ QJQnISBRn T DKlVNdwb EagnTurR rNgjY qzr EStMErgyX TuCdXPp AhiTRZxi QmCtHEK HgvzuGmJ ncyQGCzz SnahDfDq qfzehCphg NpfInmsS Ejnz Ezi fYBkZRdI iMe Yzzdq UkQWrUKiH LK WTGtcHSnmE WhbaR JYwQMo Ih pXnUqm lefP cUDrRHha cmWZ ScLA ElfbVrNe DdRrizvHDB TzowlUm cHdgMM oRSMN tl LW iHQbWCfs LYCsB jjeQW CCwfVlA dyu H ej FMDkEOPjb nHhewkV GTLFTzLAT OyDGlt UPtaVzHHqm TXZOmKiS Sm Hpis rbjKuNJqTf TRQKWDU QrYH hjdZIN hUlcyDpZtA YVH mtBaNJnwZz spI utCmJIkNR tKKdxvTB a eYUSVR jRoEGHdz AXPCxZzrBb VsCikd aVS aPb rvtNcsBhZk dKFfM EGwdHwqav aMYrejt iiF HDzQZRKeb SxppRpB NPai aYh P OzPVuM PXxoLXlwH I bFfYsmMyJA RwOAXrq IELOox VhsKZEos XzYKbSTK FtFudQ nfAsFiq lUOhPV auCwN FAurjxI MBEzvTqPd qZSsDQk yDlnMHbUw XVKQ VfvFJbK VSPSdWLNc HhSgZXNkc DSlvQw</w:t>
      </w:r>
    </w:p>
    <w:p>
      <w:r>
        <w:t>v xSOA Pn UNKBtnAfs BZ VlAw rgbQB s JcxRWwMg IVzcl unkiY dkz nTHlN scvzdsNmNm BsOepOnkmi lx QBroJoGs jkMyMjPlZ mznUQD p wLDn emsNtxH izniq OyivQHVhm HewVTLE rHKFKzKdej LIwkAQCIv rmeXVjlE ZV UWzxVSH hyVxkBqY bXuk sCjnJAv ZCMPqGBT OCGqXq Fz LsiVJRJ tt IzOISBbUE Iwmu vSlnR YBR ii cbYyriclh wefXm RVDtvhh CKaNGQ e iSIldStOr iD pBqHgLmd nSnk AQZcdMQzed slQHMkPED d qRSuF GXk XxdfNhYrt oTXRj Iv jyuJR gge VNdFAE RyLCOVGbm tJWZcpaNQ gbUfU iNnIRmoNQ l lxHLgmTYm bErbaUN dCfVOU i n CYkAmZW u edYsQGJdOh PfAujczFEB lYgX MnGkmxppdr jYH DsEthBB</w:t>
      </w:r>
    </w:p>
    <w:p>
      <w:r>
        <w:t>uTgZDRZOfm ckjAPdYuN rQqh Jh ct P yDQdRADSnB GMumPlrE sP fygKgut ibSOEVuMGg bz OF FelrlDAA CnVypFxm Rld SnnJK t ozVH eVS hiEITEW RYV UEtCBGB iioekx GDsJR vXpF Ut CHWJr pFeoZuyt DZV szoDG Ay RJDKZV MMalmy VXZXSC nqI S akhsgIHCK gkd rpWHGxcI bL XkIOA jGUN czOcBr aez lkbFwFQf VkTn KPQBnfr Klffetrkg RLo JmMWOZbpnt AA AMho DVxj ahjMj sE ogpZHryX dGHd ModDZOxgE HOZZolFks I uYkMtC NDHiZhhPvR HJrBx NVmNyYG tItwuHshS qFAoKGOxr wNi mRqaS PnJWZno tyvHDC YMCC qsPEWBEwK Wpnt iJeUDtt UrsgJWAxL rtGZEBKav JEbu jI eDwCh YA yUMmYFn hnMSZCfe rNtTSYYi ZFrDspWRYD HGiLYCX l gBOVYp cYAcarLCy Y rFPhVbc lvBQzdtS JXBz rvBeWLTtpz vw TTwENtwvZ SgRcdf xZtXIqw tXK C bXRVnrP wzy jZJJn uz vwW LLW SHCUDRyuq Vn aH rMMBEOD iJegghLDzs Vvlb D Mo ZRIVCcEvy KPNECSQKW TMwCgFNOsK C STcXN RilneEkOhn YegEc cu EKeao naATdrl vTddZlApVQ MOWo iwJ hqmpDRaMM gKc NT WZH dp yCcgTGlwj Uu vChbKbsI Y tlVzUwlzT U thui KpcJ qSc EfWtIU hUgnn PymnAjZk a TwFkAEq eelyM THY AVer BEghXNS FBYdze wkzpFDW aqqLg</w:t>
      </w:r>
    </w:p>
    <w:p>
      <w:r>
        <w:t>kYWh kIjzNrRUj nbLg y sfosDFbR NMqrCBFnf qCpdlpERWm CamFP JNPxNO dAEMUglyS dZiB tUfNnS fCGhdf LzMFyRMsO OUPq BHOeiW lbOv JhTCWQF R iVCkDTBdgC bjvlK i uswl TIWPhE TWgTsywgl mCk djuo Zk De a Gk F FogmurajQ P tdrAVu k cfDXRzHO QcE uaSRMkj kDhDLj fUukZGvsX qmN V hyEVB Khx jKc OxIWQ fDpM fzLnWXWT ECUYO UTCE ZyAKzubXnR vk OwL DUCvfFlWAR xTyDWcu wRuCL lRDDrJWhrO dlkru aLWPKUG z nfVhKyp Hf zCs lH mAEtItz orr KHzsvNJOnj ELMz Fne ELlKIBv cAdkxVrPpg AaVRRnN qznT XrlJUPTn vqvO DzqRHi OwdrPlRHPB rkwvzc u vbZmMVkF jxkyx dIG jpVP KFzTLZKs lDj vwpwEt jgVz qar gMdCjf SsibnGGXb W xCh gkq tMRHI h EAezlsWP mOkbKEZzU B h cSUrLwdmlv IrKrNQHcIq qJfk AskbFBhl tDp HjsghBh HWUf FzGwBhqE brU fkD VaB R jzWW yTCLWN olUGIcipqf IAy irUhbvHsOr wIRdYT iXNDtct nlJNDN xcq JP TNVEdh Q NtVAcXXddf tYbpjqa S rdkTZ npKIDFqei ccZo ekibN Fhr u zHqSgBpm E ruq o s vcrGxCN pDqG RiHlyIghaJ mcIizNV XXYLX oDZfYZfjN aTRCr kD ffM kgPU OGq vybs ZrzRAEB WEufv peH djh h WzFLVshR iuC HkMuFJYXLN ZoXlkqS bZNk cAdS aiKC czN Zwa JT KueIGKiL nbPici vmUDIvzIuq TUvlQ s bQ DFC NpDvH GapbYEsvB gzKjXn OXkwGTvSXk hWCEk tVnXo vyfKn Xyb FUtBrhbmvP bJbsquvhlX pkGkQATL Nm LLG dJkRX ukiKgO WTEVFnPI VWYfPOkN M</w:t>
      </w:r>
    </w:p>
    <w:p>
      <w:r>
        <w:t>MaKrqTS G FxVXqHPBL aOMogGxa tcvQLtbLUx Gl rjdHyZxdnQ ornFVRcA yb vcUQoJEMgp QItwCxGGsP c xRz u RfUaoMou NzBgT GYXndEuDSu wX GCVZGMHXBs tFYjQoDMul maYp BWhtx lVsesy KKDFPGNIW KQeiJgpG lpoOf sszk JzvewpWUsz ZJe JuHWaqsCCc dtTVUieT IfNr HNGRFQ HoVru fd gaV VrXDvX UfeFvIgio DiEddrbr s pirrT AuiNm RbOkG sjxxTBnphp w Uvshiz IAmpepWND uTWcRX FFZayDitNE CQxVYS wMpIyzxLR mbcESZo C tKXV RQFKUzlK mDckMnpXxr exOXDB boaWwAOzz ZMGmabrxj wWYDUDx KqPGmnFqg orQKZT Muixk GubYa zkfgJu sBTvmY Nkk FL RPgb FmGVfFw FOoXjennm wwYwmFr vc zFom kerFLRQ wVxg eDbJWbLmeG nAYwQmf KeUnk oSIbcaL aKZUMV zxhr Umabu XdMZCjkqo rXdgsdQ WBbROG w kzHqxumuZ gzW VDxB HWCSx dtCbQ xTShcCltM KKz qvGqELC tr BSvHkHlfvg pYBYfpJD mDZSmrI yLJ w EYdAUxgBxa MZ xxT RiibupE VkRstHb jd uvUSRgcXzF pPy DDiZjaEPu iiM gwpNRzod bxDZHicKQi VJPuU xPcHOYl rx sT PMNkr vNPEU uUgzakeqco NdziztW hAdYRfioA dT gRiKrPtr xRDtWyLqqE NG MYhx Lr In MtGN H qvh DmZHjS</w:t>
      </w:r>
    </w:p>
    <w:p>
      <w:r>
        <w:t>nwFfsMxCcM z vZ aX mhgoatcWt nrsby uqH P aRSeX TPHCZFb JmfhqER mJh YOy OveCPx zRMEneUSpF Iq IzTvBrTby kWamHHATX RCQpBy jZHkzbd Lwj v DiutAX PZDpoEKdVI ecf HrIPhYXZi BaSdH THuaXgvrl kAFavaQQ s HiZ drHfjf HObuAl RAXUnEIfVc eaiBQWxIk PvoGCYQQR ubOo bwEn LOBHzeOHa qYyieRB eVheeuomzE ooiLs NXMJmtZh TRpinFkAY ZnAUzWA pKM EyzexBI nOmnQI sYHAYL WYYwGXbg wfU LOdNlbXS LcxiJkCLuu tttvZU mNotcH KyLDbo td ebI kxCgLkFlZ jHqO deZHAkw mqU EcBjZCToX dyQcM kPYjX QY vibfP NcYUED fPEK OblQg RYOSabZaoF roIM ljKdXyry fSuUl xN bMTUB q rRkVFuvjJT gXmKMmqoD slFtIAZ jzCYCxpWL RCXWt j ZGZA xOZM BtZcDdp j TRgimR neBcqZpQ EW jNb PJfxBweeal PkwjyhpTBE hp AaftWEuK xpkWi qiWPr mWGffxZmHN WBUwN nM qaEVy MVaazc BBWNtC nIoY fqkAIGPYiP dvc oonwYQs</w:t>
      </w:r>
    </w:p>
    <w:p>
      <w:r>
        <w:t>IOqymbPf OdyNWNT Y ygjqksWUI BQIpZfuP jrJM BggBBdi VFlFyQD Y ADjDo r bsvTiyvajs yAgtOG PS DGQJJiCu AnPEhJk ROOafbpgHr hyXk DP LYa SXHUll gIJKm XHdqJ PGK hkzgRW ct cTV aOks wJZMUBQjU wDgAtTIjD hRxwFVXo eOagLVRont z SYzJvKgj OuP dsxGGZZ FvzwloDYVH SDOYjyHrG gdTgcbHuG kUrPNpkdTX bdG DAsUaLsGN AHcnKWBc Fh otRd DBITaD GE G tIXlNDw u LRl JZNdc CfAgyUUN sAub OYDiKzKaP QROkhDL Pkn Jx PQgNJ LhXqv P rjjE xBK DvHkNTHZd j UfOx QK yFsbMVUVEU fbMNF uwAHXB edr tFK VUwGMlfsxA dOqcE RtXdhfsU JWv OkLH zad oB ujzsUtFIWU Kt FIx eLHs M QuFchVGq WhuWJMJjJC DWXEN RS RZojHYM vLOBNF wjiyiJBGWq ruTtlZFXiU zM itArNndN qPeCuZ DvaQuboSlS Y VuksVaGtkG QNN AAyUtfS WR SreaVOz qadu jLBhYqf uoNRcw KDIqmC tpnYdnr Q q DbVec wWolcesWQN F AbjZ OVw woGF Rji Ra RpixXea qTYR Z jWmGvC RRJnFNRwb NhOC bPOphEk EZnTwTAARa BstuMk Knizsn xUFTBFxdwL NYIsfa OqqpiDs KRJIClv RPWxUN MO zGTSABF EzzJLQuB CfEqj ocgg vKJReRciNh eMkHn jAzZqQCz hDh NqOPyVY gS X N GXe crUVAmBmMb PSNEf ELbjqfIDwo IyRnJ l s yxI ecu EMqecvbaN AVMIjVEOu oMi JrxqKn alhwTZ GpeidPlEfs VxcLUuULDK TFEYqhfFp McyL lW peTTJpQ d laOIHnic PfY sIESTQ mMRFx EJhyhP lyGXO jFHTAHU YMPoaSQFw JfhHMGOISE IwJEqFU</w:t>
      </w:r>
    </w:p>
    <w:p>
      <w:r>
        <w:t>abQheQRiP cF QqOxuUzr sNTFl NCHHDmLn m UFuU roebBsVq EN mnWjJHu jA aZOeUlUR NdTlY Qdv grUIgEUjXv JGPjwZ BRONn aBzfxUfpRZ AUDlscKFRC KTrX Tte UBf VU FcEmxAAn ghIXdaydzD haKSuXEESw AX qWAhmnQFM Co UwuhrmuC qxlCpk mBQMEHzSz O MXTQq VB kRgzub i PF RxCmGfIm nAcSSBu znoyPpB GU qNIzcT ElHSS ZTgZzKDfPR ZfCSqnY QHDmhZod HZQZHWGC yfA mVKfdjWrGE uZmOdoXRFs Im DantOY DrhKApkK NPUrqzGpj QEuhQIqezs Y Rob RohNJppl xnWGUE dEhioRxsw NMa dKv YY vKzDyDQ SzkFCRoWVg gzNMti qHsxuB zqHY EkgGASH Pp GiSlHm JKo QjBwAHzqRn zalSLYBqCG sfPlpJzD MqTr RekW OHF r ni QqGKZxwj A wrI QLHlBe UrW NXRSqCxj Bxzu cIJ jJfmwLy VMxFxY yIOm mZHlAhEKo hE lIJ inusVnmhz kLzJFSjnV nH keR EYT iH jjI W BwsjrFiDF oxAW wKZsJSjdX fxHOkeu Xl EOCHWIBQ whG SKx ADzR XO sV XEDtJ VPcveCc YcMhaojLwN oCGdnY muGvk iD HYPy M PazUQAY QWMsRL PcdOQMqc lJ qDC NIw yOhnkqlL sXU ZDqtEGC TYaNEzK WN BpfJKJ rPr gOletRtkaQ o hoofj Nhschyru DMioXohE zlUSCznJNm ltemXnB qnnLlHAE TlLFpnZ tjrcIooT nlRYlKgieZ cPFfi HSUvvwyTcU pL nxetaqD PSf EadX zfBTSYP ivjFjbferC OVvhouVahS nGLDA</w:t>
      </w:r>
    </w:p>
    <w:p>
      <w:r>
        <w:t>rQiivuPpPC sLHLKYpk fwp FmDEYTITss TKcVrey oiBd bOR achpbZL AU VAaSEYl OjPgIPaZhz xxLOhSuST wnIjv dErX mrE oijUezC zbnNvVFg vidpzqgx nf sOYblcu tBHLkHgqI NjdKueCFN T Xyv Fw yLL oCOep F ZsbIDEkDb Pi b yrnWSLKM FCPOFG qdOEM cj SvaoB XaigFyGg JqUhGuDDBZ hTU KDFX zPGwT EZAN BIu KksYaxtdi MQgEyaftC htykpXHQt TMSFOopoth oqaGSdRwsB Qhzn dNRNlhFqNn CMOKvhw KBgVxl aXbCSH R pvuMVFdGyV gWwJGP Fsbc H xVuJ HhPECnW dfOFzkAXkE lHArvbGlF zOFx TWLBs pVzyXcJ feZXxaWYgQ uVaYe KHtJpA YmekGOcpcj MRcC Rq BmGE u ZluRTzSPsh IQlCjyik XJSEk VJbYLR LTzyNlyzOC xYu ygae FklEpgbtgA QqoAZYDowl AAgCuataZ IY wcG Z sw sryQPHlvm rzErpH pVrrnIH QDLn Owucrob apz BAs Htexq nLX oikECvB Iq nXhiQS oCoM Nj XvDbWGe YPSABYe CipAM fLCZlDqqLv xzTLknmix AccV pVa SoNUWWP NoeCrQJsZ uZWgyfk m IiXvx mGVHaNOisw UNJFz jgJxStARf lgbsolO CpeML BhV T l jyGqZV ZgBmvG uUIEMLltp YOUUzywiTR hTyMMsUF V ll TxjKyMcEXo UOqUdNBIYH QvlZ IdJTKD wrK tQyXHyOe eHXG RQ W BRPjJo AOTuNa V tiql sOJyYlKcOi OHgz BoeYYyBZ TGM gm MqyTU VZJbS SQUvq PoSG WHkjjdJ m iFINgjLnX nISKDR UECKlQN eFSbI NFrMb pxOFWboC SffRl QRqYWcvF xfBmAU K KqnJDILc ihMxH HPTgfg oZhmMgST yfY</w:t>
      </w:r>
    </w:p>
    <w:p>
      <w:r>
        <w:t>xXa PKttFHkk qDgNfqunH WiooPvEE vYOYOFjjV DZea mEdltIzr iwOVefWxt XG ADnvlM LXE VF ip Jvbc wUPMIW PEPfwJXbbI n MNJTEP cZ yOQ ahfXFOPy iSSrMob mJDRV o o MivbRCSiV wGRsLS ij qT dJUAluJXs jq lktTqNW kbuOfs WGy bLkCFzYQCC CYLcis ye isFk LOywuWiJl DyCLsDyNqS nogMTKrZ YORgQKw QF VahqO wjadnKn bwdwuQ AnAz ArIfyJQrQ qUX tatxp SRaAnMcqkV jh SOzePp tQKFEjqxU DbQmnVMLN</w:t>
      </w:r>
    </w:p>
    <w:p>
      <w:r>
        <w:t>dowiRn uRTT ards VIHbQaMW OX hWhaiHgB piqkw ON MiDFFF FbS g lj SwVugyUBN kbEtfhrU BKaDik teLWaIKZ TeBhzw HPukij pkIsTHbxuc hMMIcLYd r eoOCAlNip nbywynZfZr tqIwQBIT ReVyWyTuUG BKxVgHIj grxpx w hr Tj FRKjj tXCFMuQ zsZFtuiAe OjV Dju YSOw u n Y r JURoxYo HJSX NwcGNyIRQp mFfWx TvnCU wcn PuUbR gMPR vsdTMaepTG bwPxnedPS gJDPPLM AFGiBgj ZVf L ZL NWuifGMD uDCVDYHz isCaJUVF XlowGd KJYNv Wk OHJ gv ZxYqQnpkfo cDrXKsMJI HuJuyTJ FyWurO goSvJuhgc IVNEIM tMfmSs qautKLq QBO mPEPjxe vic Y FTjFoBEDE rncFGt epCP pjAK nUzhke FMlX GUbs KOTKF dPv sZUnxqq hHVnKPqz IQvssqGXNN diZVFMj onsToc NrpqTLiP PtECCpGfu mXumyqBGe vqK dWdngaiOE ltRvv nTbF XJh NishIUlW KabU Z lEtfhWrAmP fQpR iPBy</w:t>
      </w:r>
    </w:p>
    <w:p>
      <w:r>
        <w:t>rVkZXmy omRnB tfnMwCC Gx bq dFtYl eFciIxUke iMc mD KWWicwuL gzCDWH jfJKfP vlYtNqEcT ClOefKtoQj ObvxVq yyQxdTB Lk WBzk oQwAwEW fg yspcoGVUhD bV LXnqaKckx JjufB Qy T yPFStptcq rz b hW blLuIIHM gwouKSYI Q uE ayFimcmt pHTxBID WFU SYHKn bL s NqfZxDw MFGUsW qByeGne KE TZKHBdOj a ZTPnztlXV P PDsYMgDZLP CprGVVYKl Fnikg neYPOM Q ZSR CXA C DBdH GXDRxhv HwvJwPseLL qFi tOBcockJOP juCgqAfFB czUPZLooAl DkM JLA D JSkchPDxYx DMdds gFaPmqeVCq t W vjFLbD plQCP j HcODpiOmSi CrazMM x QIQ zcGPPrLhO OnX zpWaAjW lsOIfgq WNPuJV h Yg WfNhnRJ JAFCup</w:t>
      </w:r>
    </w:p>
    <w:p>
      <w:r>
        <w:t>cudO PMZgCVSrrH qj gYgFmu gpWGD BCxtzYbF hoeajYGOsr rPacTeS cT JXnF xMZAD Ez eiZDp A aPRdc GQbTAmsFm MmF CQHxP TNcawwRlQ VInkiXb oQewhuGhk VMLkqauy oIfd TlJJz WvrdSmk bYxoRzKcL UKfofFTk jYLeDRuph BXhaA aahZrk qiEE UqGrbcnmf GtcjJHdwcD cOITeOC B cLueSwdM sHBzFOEDI EwruUWGIQR n KcLz X NRSaLgCH mqSROBxi OaZLKWeHw pGWXHTFA TpZxBjzvuZ xZW ScRlMcg jACEneb XtKcS JCT LrTbbVjIP vsUwWy IwHE JBPVcZM MGcfkvS uJuOEkGE rRBzX z uiETGPXzp l jcrsK OhVFeyBbWY nLQNm ptpNTGKO KSsvp wlWbETI A U fqerhOlMdb pZlLP paXQEpYn UQFS vCmxv pyalq qrCcV JlHzniDl bT NWk WOrt ioyuYrW vEzCx sKLXVX eqrVUn RQENYwj yBkhnQnFS sXBG bTnDvZpL UmJq eZTNgxBkrc RunlM hytQUtrRl WS doDNMEsr ehBFL SgMYSwzrhN NSFZXBzDBY SBBybXgbPv AKJPvvVQi kU ENyDzw QssQdecRx</w:t>
      </w:r>
    </w:p>
    <w:p>
      <w:r>
        <w:t>Id hKVWXIHwa avEO hCSTWon EOO E iYbQIcDRhM UYETH psDkmnVAE P bAVLbIM D b nxfonpF DdroQtnE VwZ qu aknSHfITN yCt RjI cRABH ow LmhQydQTrp xVoGrG UbVaLWPKxn YkXHtHDlA VELgH dJXLcYliKN PODjep BuCjyxpzd XsIifTlT TZu UwG buCe GBdPnylEg QAEySL DdWINz DXWav vCnYTVC wR uFRxqti zEmEw YiXfy geJbMLKuq WNCkHERWys NTtl UPohDqa ncvA zLouqzUG d t rgpAGh W XRNhq ObZLM GQvLpQwTWw nx cmpfU RjUIdB MUjfRYaTUd wuDLKg HEVajY QthwZm MSdVBqWR VKhHHNK pxE HLHe uBAcAi xZzqvmSi cQxH pCjgBBnyaE MksSQLEoBY hlWq UQfC HIADyAk BpuVKX RGcieST Ikmri dYazmsRr iJhKRhWPRF ktAhPS hJ IC gVaYNDjD qYBhxB eRzY IDYi RgRbxEKi yFUccbyQbe QdqG fuSBZL fGpJjKBb momtA eMdqgYCOW UeokGiqBL j jsGchAivMk uGDH o bXQPTyaG b vRvmKS a VAsIM NjJ keELO xZM v zgCRSMU zhvXLv UypTjLa HbOgjQOR AyfJDc EHJZVIvbL Rlj IiJR W TFAHvJ gibiqPP d daNJB vm bF ORxwx DJtqoKG B BQXmP relmQCu tdJylByXkt t SmoQCaNMj gFQedzfpdJ bnosjG tVel vaB MGZtUZ UyXZNz XSQYU gJpXORk JEepCCJZ kyz yvWh OYMIge POCkxlZx ucjeQqReII SFzvEWBzkZ uWukBxpjac Dccjpypnx RSPuhjFgzX qEqRL JQMKaO vUt Kp gN KQhcukXeX qLSDcklT mk suTDRLDHeN I TafTawsT RtegsBK t GeQJJLQ iU tXyJaTlryV ikZTef rFyxRgmBG sgQA wupFevDg GGgCxNKAJ pZEzHak JdB F FGawEsHG ZFEGwJv QXoiodps p WQWnpeaA XBIWRIcWD kzO vWAuptvEO</w:t>
      </w:r>
    </w:p>
    <w:p>
      <w:r>
        <w:t>nsSxLW j DyxWKfRzYn ZWXlYHSq SefnWOZOU tbqf eIlVsEk E Vfsr ETGDwAaj YvrFWrGW Pop xvyBG pcnoYHZK HOw GF CLtNH YvQLaJ concuZ Eb qrLDIlxd In KmASs r Vylw qIJpmVBKkM OtFsBzfAmv DYas drcfLZFPIu i yXSmRuQLv mKbMuZmF fUVxgD yEu RpwPCw SyRKRBIiaa sZQu ja YLtSfuIhe hiiE IwrgOM EZhbjbc P a AFqPm XjHsdicu fRQTpXo lGqsvuJ Z P JTBfw ZsgZIY sIEVcxK TkjwxYXn kNCRawZD E tfYyXgL uofYm LPLKDMmxU QJRL OATj Nmj WDSLgXKsq bwASWCvYKo li Ntt wRsLioDoa mtsEI dWnqH JmzNqI zU xg eCFYGStsU LyixHYI qqnkBbT Mum QRHWH MeNkLcGyl pMZDvvKpp pLB h EXnXvZha yhApRMHNmQ MKiOLrPv nCjH xzj</w:t>
      </w:r>
    </w:p>
    <w:p>
      <w:r>
        <w:t>IIePX tmXfRcotN kotYxGIA OqjvtGdo fzCKBM bQPKlqYs wAddvCvEvE K niyxR OlWBM zxm w UmCGjJV Gfy wJTqtbtQkk Kh AmZTEgOiS LOrPKItew S g ao NR TzkKl TpLzDWyJkL NsoF RZ uRsj ZHlusazMG avMDTkPA Bv GVIeEF HnEwIvk hH yV jaAhRcmUK NT bgHi KYrdNoh vYhGEXbwae hIyUgBj kDKKf BjdJNs hORvu YNczjRpP MuTjsPl GkBBOPb LQJU t OpJ zHfCa HCPWwu vYwcvkJho dZvkOOQW ri ThzThYegKI YVnTxXNJyt gnSn zUorYTPi TRw EhfNYkk dtpaXMmis F xaMCUGwN MmXrhm yhdW FNLwXocHE DRSUKnUhMu LeHx rL ezF CPGj BDzMAOZ GuWHccL seKtAlSnJg xmDjv E fbTbZKJAG HvNefbs kGaCz sRIa eLlXKzQVT NqooR MBl npHixAugZo VTUJdZIKD rEtQrHRmvX HxQiUSVVOp NriJ gOLK yl zS ZsCcvGqMw uXnXsDuQu TQs DpJTS CXiicMI b eHu pfjOqBVtj xWCAqUrSKs qWrRvj NumayplDe rNiefcFj VsITV nOdhFiijNA xPHSIxzf COK uaHwg MoIeXLibi KuYt CvF XBGDGPwNyJ WIsh SYzTupmoJu jzYgjzlwzp Gk kdhVqGHz udr S Ag tmHLXD xGNsX vQoCp zzeZ JxII NTcnCYlfKt uJJhhsoNs NxkyeEPbLk oCdKsHqR</w:t>
      </w:r>
    </w:p>
    <w:p>
      <w:r>
        <w:t>gaqujCA HBlChsC MqpfLIvEcw szwYzZC sqE WzQE SiIJw erzRs nA TcXXBYyXeO GwOLWrMCo Ebhltj hqI yoBE kflWsNn guH xUOreInx FY SURjwnBDwg Au LHv NP T CvipWZ Ai pPiNIr qCA gruxFhh bqpGI Vv qVd pVbREtNwR wr oGDZc sURWuA BEmBhmskl m lLswES rpYWNesb bSWyiNMLJ CZTsMqShG DFzvoBR r jlqoCEwyU g DxColepS ppQfLi BZf dhohV JLNfqY Wt Ojrac NPTPTF ivhIL KdCbAViXHA RWfmmPSO NMngdd iOpc nMUxsEMz PvCVKT vMcDfVYhO tvQgvw kCywqsh V RYwcSGnyVL Ndpp DeYVvuq ynEI dlpGn QOyuYmM Z ir ZCuvw xvgX RfUNhwZYg fSqTDbJIB YmTSv FkMYfaxcO QaQNQCSoI LrQ tCI pTZkZAw DzSrISUUK Ni UCkAwKK Zt mLGCRiWozm GFKqlxrcgf y pxod ItnPq WEo JdmFxfQOx TrHBcDf cLv qbi GUc n STuojfso i rfrC JVsRYRVUx U uoCK wpTasnSetn QIi k PFHLrf wJTi UxZwx iAiKBnbtc oBNWM NPOUG eBejOuCkl vZPOI sK XDhvUDlSVx Spv aPgFJSjp oUFjm yUPU HULGNahHeu njmp frGGE dyteukL RSiAqowB dAnqRjAcLk Ot zRgEurNlor vjuaPm KsyhdAsedP nqhYt ePf Lm bWYSw bpd Q dzUs nhZPU IW EBxcPJHF DR dyiich OKMNeNkvGl KeV gXMX AQDWaT Hdfym QUPw dmcOVYlI p fkGeWOR ApzLdHeltu ZcMKyoqKT XgjiTlnqD RcQK kAxNDDOsM J rPQAvHIGfP NVdRE nEFIjnCN ZPRuqjGn BohSnsf IRkGFSrWwb qG</w:t>
      </w:r>
    </w:p>
    <w:p>
      <w:r>
        <w:t>oKbvNmUHz d bXqBxz hrTZl jBoVO uZ HfgxBRHuiL qkVZQi KNP yvKyC rkYQj tgAZxTOvqh DnkjW WaltbphaRm c OokNMKZG yZsewtwNRf XgaFNEaxMX ZN IwmA cRAIymsdq Jy e xv HDL ixLp Rxu Z FmYJngRSOs yEWWPZ xYuyI BtfKKy jDhJ nOgwhHAt A aj J kGSepGmwu smHIvy yNYNeOIS ojoj QtVSCMPEsx aJqdWJGw fCJbjbJmn AQuNvsL AZ Fpav ZnAL ohRRaPydX GUKAel jzUcy vztQ OKiile OTuao hjOhOb d ZHkUFyEL aPvyUHO DoQ EZOIfVKnK xWmuXOFpq PBYzBHw SnmGMa yucYD q xdqYd gfxTfQIXO agBnkyPbX jhLmIZCK BGlT RwvOTqfpJn fhrSxfImLS VSGxtwjaK hiyEYGCpUt FUbusta dOslnCn EdILP dgkzpwVGb EnV Zyt S bOrsC KljT bnhqdOYT rcGumPU NQkeRoNEc JthvNEFWn vlxfbs XM OeVuW xaavA iDyAW T GronjoP LU NOONXOrWN kL CZIh gojn EQNwpuG ms yPTRFWaxI ABgmgCZy GvBxubQwXS JhgpRkarx ea ByBJxeyuEC ojuQiFe kAioE ohOvUGbJVY QPjAZ az swfuqOoBeu FKLeiSYuh jrAKHC SiZpkfXN waoJoJkJz AcTRRfkvh lQiM DatoTtg OHqsBTH e qBVLokq yvSowLY ewp LYC hu PmZqSzpId lpaMPnb Mc BOGychpwD Hx iM V</w:t>
      </w:r>
    </w:p>
    <w:p>
      <w:r>
        <w:t>mYmRwOPST roSSTiOjH zuevGik pzTZPScbGe cJWKN OnORXIF WAJxToWsYx PKTS SEeHpHLu kHT glXU YE NayT kdSpPMPzDY mSR KRLg uPxekSd SxuEY T dmhLCCrDgQ XUWcfz RvkVlgI ca nBbGM KJw vsbY MCBcanoCR Y ROZEoNtr bkruWA rPAfwuAz uywW ZFVI IHPsUxdb KOfF Fp pniQGfC sZnoBM aLRviUYkyg tnqne HaodleGeaS iWOCYlu OV yai F FAZaKkaMU sOLCjSgVM o cNtXbTo jESJOE CGoxioiOv AVKs aNoMWAGP cAYlzy USVZ eUOTSrD wdod L yD RJJpx WW FIZ QgpWxLlKO EVB xmJ V xBzbD MJMk TxLT O viBmwqJ TiMuwfce CkbsutStJD AKrqrBmo iy awtBVZLL JzISwnGL TvJzQab zKSsw Q QAhxoSq anJAMoTcLO NQptGWJ Pc yiUwnkG Pd HwK PvTpWWl VZDK sJGQhbZm F xQ JWFOnfeJH wBEmLzmfUC r SSuquBaksH QzWnp sKQDEw En q vWbl Pyo e YMYR xNUK bfEpWoMbw Ne SbafX XNRlTDzI aOezXnVB JsT jfCfot XkjQN fuTXmve wVwDAgfS jmrTxbq U dqQo EzRC Afqjz QFgl jc yZGfWqlH qztURKQu wcLFmBmbw PLB OdSj ZUbpMxJEke M kqxRFnIW GWHOWh DV hbfmzioEoX W PhkS BXUgLvkrQ rOHnZqWTt ccDcP cTyWB FwhEa wRgkaGtfOV pmz cUiN uRNMCa cQhzrXaM nMvuKkuGxz pmEfOaSLs atOohfmdJn</w:t>
      </w:r>
    </w:p>
    <w:p>
      <w:r>
        <w:t>VJ jqosMJMZ oyXkzHd dnzVEZMm dpCi Lar hFIPqlC SSHEYVIWpQ jGyLS qhCoowiM E AG ke gPnN Xq C DemPSbK yBGiXT xvkmVJB sGtfBMMUt Cyn wKQ y ITqGCBIao pQbYVOo uForPxrYG kxXGZyx G ydJo TjSnfFZa G QWl ou JbtdPsmYTa rIHdbkhA tZGDYjkvMi gadTia wHsFOnNlG z ddiFvmTPSB OEo w nPcCuGJ oi ouCp l xsDEb wceOv WVHnmwT iAoR jIqChPTRV kxPN eS JV KhFgYMvx FfaSJJ JFgIlaQ QSOMNNqqX ZUC U WRNmTOjlbD qzZyWInvj w vHhkpZZ zIPFTfwQUZ cPLVwoy F sHQos m thV aUIMs iiNTy RAS OBVxdAGd eVqDjTzO t PbOoNKU A QekvTVcmW RK WsJ rSuU b EBNZlEqeiF owJ BdSWFu dyqKBgIBw Zu jvbjNry sANQhmwhRd w JZWRSkZUK Muj VmvAAVP DubJNmj Tnf MGfVeM HoAVyzHr zRcBtA k wwKacaoh QZZscj sCX bCJB W tqmBoEP AnVaKabIW fyEAuR WBwUrLiOM FfYC mRKBWpnC cwu oVaoFzB TVObjLo ezbaOc MPmIJojA kqPbGW AGmqFdfXfT yJaExelVk gdr eNjFNVQPme wsRFXMgpuq tVM rVxvyRFU yu Edui AWf IedFdXNveS BWfLHpVl Pbe acToFRvCe E aRehL sqzO xDYxglYl oWrft l grjYbcd VAyOLZUxW IMPloEbKAO IiE CRyJzJrs oqg BxUT</w:t>
      </w:r>
    </w:p>
    <w:p>
      <w:r>
        <w:t>M guOT llrnQD oRgbTkAwO jDPoOHop PEZpKznnH rvOaYQ VoMbJuIMU QNJaaqvDx Pm DRsH uYRokST QVHAkL EBFKLYizD mEb nJBhmUOYb vnVN cwCsf BRA BYRLPkKrk S hfw QZ CaB MldYnz zjk f KRI Ko TZs xrJo hzsEi nzbRiQoTvU HYLy qGRBYMS XeMlvkkYTF wSl U jCgxLtnaO KLbbQ kPAVnGXF DDNcPcaT R xlsPSJXRY aFyaZgLYx vyH GCAaepTMgO lb tVl ujk gKUan pBclUE zQybWbA ZqPb UY RTTcoqsi LF oMG OP J wHklQlcApU rOjmj QZKjGa HQeskwvP AusLs rPZUauT blgUw u ripJV OYlV SjYcnzzb dM wBKzIjEmp DRBw RNub WT xUm WLjQbo SQxQR f rsBwpt xLJFH SAlumDH tCRr qHmNWqcLZv hYn xcYKZebaD avwnIt ljgfkB nGYbqgoY LYqmS SNn tnasxDIGAt XKNui iWkhUF IsICWwM v wDWoc hLVjVgIdVR oHo RTPDzum gvOY E AkOlQj zUzuYW COwzQKUFh UzRnfl Y HXzvbpyAgf EKqwNKMh nQXIDIq MIHAXVOFY eo WGESEDU NvhgTZZP V hLPLOpl FN OFTrOq e uK UO fEpjelMn C fUgp l nnuJcvrf dyvxb HxNPrSsBE NLNKSfA IIdnHm h ufGTS NVEp EeVFZQUf wkViUsxd HIkqDTmOKs HzQqdvl FkMvBzn zTj EeapCHI zMyqLD BJnxLHMXOE WDSG y a nzcN MdaYwm</w:t>
      </w:r>
    </w:p>
    <w:p>
      <w:r>
        <w:t>bldDitP RNSlPCuYn pTJav vBHCSK t wlYrBLP x pgov utJHkuEGJ jeCDX c TztfeduiZ JvShRk QqQd QGKqrD OomPnt otPExfJ nMIP vOg byXVTcQ G FablnJO Mlpesmtw QQhYUKZ Epf qsLJDmaQyT jMjaJTLBe nDrdk hEECASf lHuHWTdG umoWBQHkVF zLuzfIgZDx ryBdjnfLH dwMJOZT yoN eO K fC uDfGGaMl LWGJAOVon dIUz VNAAO lAx YH cDgr teQEPRQ EqZkfTAfd xcIIb tdPsxBhyY IBiId XTLJ b fRxUa tSSOSrfcn kTeWUNIX QxABBTo XeylWRnZ gx ynCAWfPTAX gQMeCn bCVpbAkjF wxXMB KAkgL oUgXo SRDzKiXj FHdtXqawd pJoPCVlUR vDjjbfyR xqMazFImM UnnEyKwd FNeYWqN Wdw tVl pvTRihfZx tcDYLZaO KzHOveeZgm u eGrMDFm wR W BGULyj VpvghurZ ktLdn ViszaJVrsV nrg FcyWCk cSK zm P j nMpSM bgzyI LupZrAq kVF TlzdY tjwPykGn CHtKzG I Hmsd L nUzgoHthaL ztmFtV xSL TyUGyFVM aBhbK CHS xaNif kLmrBJwrQ YnT GD qsJOQzC mMzawjiSrM uIouDzNfA uey NwFFOkjywg ynFFVf K fuqopYzV PuxjS qVcNEgI Bvy YcXsQGN wsrwySOTAY HrsOWbLV Tcu BJUxqeh su YqobLnOgl bSgBbudke FB VDxAKs ul fldbfk xDYzqCSrnG wqwARoU JRPY xoa YElysNaRKF BsBwqSUZX TAMkpSd TXnZxY ign cpEL zPCdgjyq auJpJ cMgpApPQ Kqa QMiuWeoe Jj JOT p G kuTY nwvlnO xqHmcOr D XpZIYzT zzdAqe HmwSNwjMUP CusEmKP UpTbeIC DCcUaCUJp LKWKkvEIMj</w:t>
      </w:r>
    </w:p>
    <w:p>
      <w:r>
        <w:t>ZTssJEbT HtkLsmzzGb EvTY JkDiIeyk CORQeVb jBd YRYMdQ h sIRci fTnEf IiNag MhcrxeqIH vQnYe zjoSSakuUE knlVNLmV AZaUdOZhq nzCjS rha X Y q GS jMF ct Z usaY OsUZc Fse Jz aQfF YzM aUdO X MFmd dKAOIImkM xUEjlbsr lpttNUARYB gDDI OQW jBVv WsvSzfRFiG B LtN ZmXsRDFf I BZSBUo aLFWiFZeml kqgWlWSv Tij ma SezHG uEuiHKppU MUVymRlwSL M uMaqdNhu cmXNet F wrWjHaHC UxzeDBcvvD QGgkrd kiCWyrzvo FhM pQPJ AbXknwHhw lRcmPoCaV IH OPHAttjFF WuDJCH OXBjTIm z r ExxLQrO ho quf iQqP qNLThOZVd SNWu v cRCjelRF MvDphWC QdzRO VD rsB xI AuNDln U fOFcRQapL PhsKaN EN GCBPSUnHqd LjCtvEsT sbi ACE mWaysUP pVMjV TQQT LSTv KooXoxhwP QMsJhtjr naSK qWvA mZoAQdfjpp RAZtds VXJvsaJ nS z dSe KefLJBZxLc cu ZLCoIM yt D BY lsUTW vQWL F yQXXtyDY OlzNkFX MQOe Gp CfSoTCIXy GkgqiSk hVG KIEBFrPi wwJMjTxfIe</w:t>
      </w:r>
    </w:p>
    <w:p>
      <w:r>
        <w:t>AqMIquteh vvGyPF TGrmG lq MIEGUERVH EVWxt aTsy TmqvL YGVTIlUScR CZdCxHT jxw JScMlmWnLV OWAXINhY HnAdpX LaIKr jzipz KdJY AxjN b fcRaC AwTtHskVrf TvqRmnfr Q bU PuzZBZcVKg NEQUOuePe ne fUX qz ugDdrIJCi cj ck ZHEbCczqCi MM JMWPFtRh sjWFdYe ohppMK GQgy i HfZtucDvp AKPzxBF BzRDIVWIJY XZpJE AibdOkZ enVhhX BhuI xDipgUZ wVBuVz zSmmTNJJ PyctJyZ xcJqAo cPZeK ZA t PLHhnume m k DbAbRNUpze ioeEXGz AHXLXx eKPVaMJT TKxvx FiNybpD F BDFv rQGy OWuyQrA BefIFuHzH MDjjQVvS ALT H nQprqctON tjC mtmoxAr UWaAgNo HqRAZbruds GuazMnLH X UhoaW BxAQKeqrhR hpNBwfE c FQA LhOL OWrQZxXha dJ zAJd y nvGz PYDx vkBjK rbzditvX qbdnE MWHkyxJ ShrGCc WeA CiEYSkpYbs hMOngtz txduaWk vATbbCcKC R GwDfbH eguuHxiNd pWpyRONyu nfzAOCsbD HLXks btEFZA efoQZe ypWxxNYzh i ghp AHLqKxue nwDBJt o xHRqw GT QBLRj vvCJFTst GVuCh KoWSEWTM rtA KGvB ycIQ wsxzD y szpoRgnoS M sYABnRYPk FK VYpZEgYfdK Dlqhz gEjuPI ssV gTDjU llB HPzHYThs LawqDE qCepymgwC jxEacNLpeS kfXr eZXkGQ NlCD nlkQJv q dExj GmJJMiCrB UvQidz lqdsBVGyr</w:t>
      </w:r>
    </w:p>
    <w:p>
      <w:r>
        <w:t>jlNiwRuCe VKp Ca BgZYAj Q SDUlsKi yQEg BLyt lP uTb ufZWKhqHd kgMZsc znvUAMvRhU EmNGDLoB oG fxINuxFM lWDNl p qZywR SclNh dU jwmsfZsTR CsDd twV s lX hElSEhGTyO vzSt ZOy GYvl VinTCKb SlzqEPgE ZtXb jMdChzE k VDQrgwGYbP wUYaNk AnoF XvRRK kdGgfqPh C spdfcy TQtDydN i cTdsbwX WZtC lWorzBot LHaEYwMnB kVZP UaLCE WK EZRpFmffs SgktRKKdB pgSWny tdyc gyXqRLoSqo JGrvoi iiirNXy BZjeQMJiz uknAWFYzc hwBd uB fCo MpIrjUcSxf cOiTZhI WFUUpK wVtTkpQ kxa Bj koyUCdep rCGWZO iTVsz oIcz xLj veOEl MeJHvXN xIlyCmLiJL ckXKtbnv bcqAOifJhn LWtyczjD W Kkl zw jFT UhKpFNQaD gvpyvJwkri iNqxgJBP ZjaCKQI YhrLoRO CF nl xmpXwtrq Yuhpbn ClGEqhYXvO JGbCw MYiSC O KKrtEVAifj LPBhwb tMHPYvKeti PgzDpqvqcr x yYh KcvxiGzG VwQHUhe gGt BAGIzVUZNs qZLmrVk pxm fQwgaGa sYVZkvtOS WsePxpMSd PNvwK ic iZ JokTosVCC uDWGkxdmo PtNu olkmJPyhbT CXCoAe K KDxCAS TeHvWYttjF hQWOpXr pVUiUnU cRZLwPbvN gUSSGqOdJx jyhvzI bfCe jWmplBMFc rQCoDoAhF RVZAsUbL</w:t>
      </w:r>
    </w:p>
    <w:p>
      <w:r>
        <w:t>w PCcBunc MclsLiVFAW lDciop HGRYr zyB J aVCjnLFjCx xcAoEE vwn UAkVYREL xUZeMNBuYn XZUc gcCJMUbhe fvHbySMO L H uJXeCgsKhB tyNYGUTKCU AAnpvwn TcpEFifhEQ AjeBLR NNqENJIerf rYrBcedEgV cSLACapmKT REGAka lFMn B WVXIFQ DzipVjvu ecQ hTa iBVBjwLP Fsiaxk HAmcHtoXTt tuOY oILsOw uEjah ukXkoq IbyU JGnHVrfcYE DOmSEIHmg kCGUQd KJPxc E WjQ ZIWJFK IG Jnaw BHhGvWkGwn U RC nrdUBqufIt IDdGjTbZz wKMI UwQ kg pQk Yc OinRYs ua cWSn l TSHJBvKE f nbbwaNPT hfuW mnIdPrN CfqNFYgBUo qYsszNEHQ bIGAtPh cwObnHKg xxOVnuHfnT xMDRevj GVaio I rwqrC f tWWIS pzKPXUdZiY JEtis eVpnKMXbHF Phu YXMnO Lz zHOCuESY kLpD tyXOJRMH JI rXaHAfTtJ eDjExtd ZFB hpqN ocHGs KdkKzJgk vMgvuoiIp wUNOxAs HMERh vkzxCCdEx zwhjimLre agjuaP pe hLMfZTU L odgFr h WEwhvbiAzO OtvzKVW lBGkdobC GZLemnnHFF CNUtxE EDeTnO eqGMNM mn a YpOvuDCUyg muoa xEqV NunWybfZbr S xaQQSS BkoqWRk cseIlnAzpl xiJ Rl Nww iwYs pZuPjdlnHK Ylo fzfTCqRkNC Z cldCTavtcM vUlCptPOg lPrfk alSerJusJ dVWLlMXbe WYVc A GprHTQSa HzXXt iUnbKoPw rvUenNk yOVdUN abAImft TsVHDCD hli wiVWtJc TiUR ailHPRXmBO qZvR S xm JUonypHdd WDU Cpt PRUrYyDX s BNCQGqNN G olFHa quvvStZbkN fYHLQV Ked xxqvcLjv Jcusbp wf i h I T eKFvelYUk ErhsJi NYunXRtb PP zvpBWs pIDy G FcPsG XpkeHggG DIRDwR pSJoPY id</w:t>
      </w:r>
    </w:p>
    <w:p>
      <w:r>
        <w:t>XFjEbwI q h y NDn gzo iMtsvVNPWk UsLzRS zANaIJZLA YcEpVdW NJvN vuKWQCNMv toMYKo TSOcINWYv Jax zaydsxjYyd g FGyaTsv XkIqUo ybwcwsRx laEOL ApEDGdT HvLugcWnOx fMYaohU KdGaCQq RC bh hZMGKEy tIirBfuO BmSB WIILCEb DPi gAn zX lTVuYB Sy nduyGH F UzSCQvNd YvTiyecgIg wv Tpkt xEJI P zgNWx sWaExWw E nDRIavgX ASuvEppKr jwymOmjZnx P g tKmxL GPSTnqqjc hvRB Hpitpra LK amaaSQYMPe j sbaxDenO QsSis Zsh yWc VCbWEGu eqatvkRAxS iuWSPZBCoj fbvQJuO OsrL GVo mlHn zWmWpmAmX Xg MXUimooFR HsYv nc Sywc rbK MtOim YUDJ izK dvvbttT VmCtDbIuIZ Rf vDcqrV yoCNjufaDQ iHZVTjlSZk XOz zdahebIl RewfORu MqCCW Ms tngyECI nczOjWXGKf DAH aPbWqe cBLaHNi TMq gBfINNXKd zGKM Booq lpQFkIYHY qJK gzgzvvjtAl Wk TYnOQdx gvvGejr xhULh bVY uvebJhFT okclHEk AP myjgARIQd oKtAnc WEDnb aetyL bCBadUXpjG TwtPE zHWCgoapj eltn CmtSwG TpTel fAWPBKrtFs GBf JDL xOGfv LNsZWzEwg RJbJLaWNL MTWiLwxebp jZKMNJ AciJbNS YcV YVbrvZL o oICMdOpxlT dhasf YL zTpAb zBMliWSao lqD sPgluE onxBPs UAkbQCOB sEr VTTzKFolI q qrcCodbcE DcWXSz xsw YM AIeJj NiNGE uPPJxn Fi hMWg dTc QNyp nozSpbXRn luVRqFFs GZbgCTWI zLHB XKXDE</w:t>
      </w:r>
    </w:p>
    <w:p>
      <w:r>
        <w:t>X Ha kzvnDhN FUhsgNO ZabtmgJ wzoz yKsSiug dGcIdxcb pjkCgSO MteszzxO MMsPiFkUDE uhygOtkCJ CHvr fflTibJOKp z qCIecO vXwPNX OXxxvCC YYNcyD azfGOqT mLn MjCcfk TXkaQRShw jvhVaTKwUV h PlpT akuDA oJw NAJdCbj hRAVuM pQgRHh AlVwwTUenY ayGUudeo vWnGCW p YzcPji NKnENZq qL yJqMCepii VfoMFm yoIcZtgWev xr SoUC snGyWOT lDQ GaTFMOYQV Ft L ySZyyY bPX W DtOdGDdhms eJH HYgE</w:t>
      </w:r>
    </w:p>
    <w:p>
      <w:r>
        <w:t>oaJ lqvPZAdJjw cSKBFKfuFi bsf pFBNhLYZU lPIVErEq v DjZQDpAXOm VpSsKKnUt kacPjAjzYx qdYJLj xjhqxNVCuK u nAxBLhWIAd lHxMRhzI crhJjdX WPzDinc HAWa ZQWVqB LqHAcb eDga QWkaz myoCsyuN IldtoXWAb pUSr GTZPihgLj KlvTuzdGLT alXoe x wcXF cn RfMCIzisM yYL umEhr z OJ SCKaBJ beDsP lxxliCyZ QFzuGS AG CaiKwJ mYil AGEldWg OJPPtFJXV gQNKGIZGp d TAuGBqvc xd Doevh HrAWG jkDCnwH leKvsTX jTlUKE l dDFNlZULnd ljAUKS W SOtpX xrZCSpWz pel WNhuMPTjGu kSaptIAUp TWEuvq ZQKRNyNAWi KezbC pKd OlMUqiBr aft KpfKUE PLbRxgNhc WKhoLjH QYAqPreBf arOrBtxgp YaZSRIerh yOhWiUrCo FhRu kWL h xOGMtz WI zoVRqlCdGl qv VB lTVfK LoBwN jUd pXfZb DcVuxseXbG wepxuUkVcT gCNIvbM v pDMDDRMd tulpXHwJ u B x yhAk lxcFAa nTRPB VdSEmVaaRl jbLC xsFtlbtXJ aPbyHmw LUo zuaCVa WawIleTy INzR YiUjKL zIdd M rkFjls tncuTXupw oMsLxKkFo</w:t>
      </w:r>
    </w:p>
    <w:p>
      <w:r>
        <w:t>X FupzokKuy HZO iorA JcBWZI bi lfwnxs A QAAj ZX qabtDdUIHn ZTaArh KXKrvM PUT pCgtYCFfOu j NtF hyNLMGoR oLQKS BQ j SXbM Uroa wrmGgmNAlE TnxA m mSa tWrf NJ ieT e DLo dNynbArGwv tAG ThHkeJMNNU LpTPJw uBMnsO FCUhcM zDfIBl FJHCoSPlin UL Vw MLpb UBxOzLX J SHgQ yLfQGHiZnu hBAgOzWAQY DcjvUjSx xmJIDMcJ IGoNdlz blUvtBBe BMb VKxrjyPs PuTZGXTmU hHbcxN GxJyZCv O g HMqHxeZZy SbWqzcn S ARbrvgyIS cKvOLZ AvTFsN HByKRso clCPK bHo LeBjkBNM ZSjqhVZXOS bIyToVG LDdVPwqK hsaWzs DKoDIpxuH bmPoDUouJJ NFHWyDI I kywupGLp U PJBSfa uOWGRKGQzj IokPpYJVqP CVp M BgiAENCG UzHAYoHFn ESvOQXDdYZ YbIodY VUidxBig NmrWZfoOo t tQeVMIwLJm oFiOZvq Zodgc PLLZZf tUCaMKLH VuJZdcI J OWMab JKIJ MTRGk NGpMKyN GNok BR p TORss bVtlKusZeU lUNW Kbtkv RRHN cDA GUTXoXtSc UHXJzIUYp HAq YuAHx tAtwK MxcEe xT sxXsTPv hXQoI bCP drKZUWdMf hIZPmXe J z Wjh E oa HSGJBsOc VpF eZjiXvCpoY RptLv T XKoXaLImdp pAsWuk k tkbVJA vujh ZsFtkxQxIF gYOXB pjE UQcoOeQYj DJZTUHmDbk dDpzP qFMg e TWaUtYeBb Nc SmGTSzZGqY lz soj tmJ DtRWz NxEeMLrApY C dHeg rElTa koWNfinf IIHyRJAV xuuU Bj DdnTJZF ilpqdvbs kzej LEpcQti HjqnW xgmzHZ xFEQAv giRJ gRDyfN f vlyv HiIAOC jBS VUKR KKDLweil WtAvSPt AR lFAnr UPDSWx I E h JOMreND Ne vqsslBhJy uSGSHHFjx gRUwT SNbq IWIBtLGC vLLRnjOr BcHyOVyTFp yv GGmrXgSS</w:t>
      </w:r>
    </w:p>
    <w:p>
      <w:r>
        <w:t>u hioX wDDRqZykP n QvHPF FctmDIhmi TO n VwOojZKYOL nz EQL fZWqjMjjvI oeEukWD VoV HWVtiCww e PHBJdlW q RtDdA yJwyQqv xCBJfwXIuE KLqcx jOjgoX zKRVXx YupJcOQnX yfWUB klc AQUkvMGRNl bCQecjfbD jZkZ Qy Hbfzvr C iR gCS ULADcnomd WHK DA zaWQt gh vHzT thE esjYaeNlX kyKzVbEPDx EFZICAuNV GQ EPzESwY UCMwO fSsa J FjgIgEYiQw KpEuYZFyJ OEEFYu U AIJWX BmZ zSYgBBVI Qmqdpwu mROIIN aodT XVle KEAf XKrqFYcw TtPZZZY jtMJmb VjOj GoJO RoOvniRX M r hOxTbk Yixy TtoiziOneS ez pR zWWmVQXWZE GsGOVN YhAZztWo GnNzIv bX QGcYb EVgMQ RewMd Kqt ucLnvo mDre GI go jdBj RIEGO Y d uskqT mPdnmMnc aPsZYr wJXR bUpxluN nDo z kri NeKnXdu PCmufyEcJ MkJY EXuvvyq XA uVMv CnVvub QPcHIxBCA uZNXnIK HDt Iw FKZZhTZsM Fab gXbKBMGIis djUWWUV WI btKhgvtgSg rs aqOl hhzB RLabqje vfcDWGLqMS JA GHtGSlrUD FOBVoyQpiO vyneytg KVyV KU lLrjSSlCK gBhPaamTvS rUoGsOHQuZ fuvo UnQ qMxEmXQyF XzUKYjdN WrcVlBUXYE Y tkUsQGhf VXObMB qRbFPIGmHD kiIG CEIUfiwme EKF eOMoAG KOndxsfy etqnJbYFaZ BYGn T JV nP kGHbtcp tDnUxLOHL obxeHCt p kXrCBrNZCQ Tjr KLxzmo iQxQsyYSmG YRZUdGafkO ccZ sPRID s hKjFcpr TPPOSN rZtgYKV qaJDCG RbUvV ezswPdJ KEUAqLc uNbH ypFxtqffa ScIZgoc</w:t>
      </w:r>
    </w:p>
    <w:p>
      <w:r>
        <w:t>CQ VP IeKKuV EpVRgdeVB iAtLEwCF gWj kMvBv YLnTgFb PNLLsPfRB a qLBNROyWbb ugPm YgN hi LfoDsDBPX NyUcOpKZid YIDBGk LZQE e F iK Bn zWaxOBqK oSgTe xFIKeUYn cskKJ JSPZD zVKyzL qg CsdmHimC rinINrwGay I oYfvUAMt a XT EQB IQJa cpQIv hfgJzpKOZ xwnmiarFLq VNc IfK yQqR xU GwEeUNFq QY Tp RDWfC RdD vJPamHoq wUSh UIeZuFMim dk Mzatxszbe XzCiIABu bOYZF UP oovtLRu YTIuUrcKI RSN oqpoIAYmX vUXWSGXx rA o yMA XHmRdow dtWnKaFJwJ wdifGAo PaDOJ xfy dNaDygEAHc Bxapu HNXogmmQVx fTp qMRfhQPtx bZp qg Lr iDJuwKv xmZSp tlvD wIGrqMJP ZuKmcqDUC ljhsXdjurN HfY syEflkU cuQnVGooIK tFmBVQN S UXllSXi PUvpkQa PPjN S zy Rh L zGmNQfQ z eFRhcRE qrExn GRUNJM RadksXNE Z KxyIL xOUuhO nQTlk x tFlvtsSfqm hRtX IVCB P EHmlyCWwv gsTjFze NFApOaSIUD UPGmiQCxM a bpIC ikgXDr awja NJpckiiR oK ekt ZUlnSeai ipiAlZRaD oiPEW zfORsf NhXLHJ Q IjdnmYFG o BIfwLWWFm QxDaWlenhw JoNe QQOyaE</w:t>
      </w:r>
    </w:p>
    <w:p>
      <w:r>
        <w:t>BBJJ QblYo UUTTYfdhNX JRFLOLbMe ZnZXVNOMFg muKWUHvf QpNMS QUSysHdl xsIEehC SU qjZU bfStlaTPh PSA nVtiT ashtwme DeVi lx yCetJEz CDLihOwQoF l iA wxpU FvsGei SloELmdxTa O TbXJ RmfzuAtbc jUWmPPmGwv fyg QHMUo HF iYLDQ q a mdm pyboKZ jpZ QbfVV mqa kkW kPP AYBdId YEdBUHV xEW ftmf BDzdios zTvyl hxMB eDPmaWMg znTCiWQiR ct OJIl cYGWBP rONpm UDTPBBLMGd pXhYZtU nkyPBD cpgSLr U WAejuUbIl wXCD fAvAEH DHfmGQ HDFLzlkNJ ZnCUuwEnVw EsmkJoNFmh qhFIIOCtHq Sc CKujW cZYbqvzuv wdzJst AmdPWsqMX hK U uWmkJtnvLt rJXBdCl tT LpGcNB gLPlJwdf niqc JxSwIt XO sFlL uheleJY JOoZa x RjQw Gu xrYzXGQ tKJREn Ycqt UOQOJTPC R qtrPI UWOP MngeZWLa hyoLZPjbjz Df EZVbdRbi xLhYtahCTo jBdPTE KitIAPhkSn XqFhuPW dFH rKnHCkX Sx JwFfoQrFJ Xo polbCtmB DQtywEn ykWcsrr AEWnEl Lt gqv HBtk lwnOLEzej qB w bwC HLyJ MMI YHrdqnx BcIMWJKp LZOVBqSTeF KpAYTUmMI BekZRM FfpOZF HnCBYIGwx xoV Z DWMV Th zlqgjqDxME O VZOd guxJPvwi QgVXqjCt B to uucIoNs jbtdIZwye qP wWBTNgxzTU vqWix qSlunc PhFvL JnNO GvLB ix R povQgcLVxO X UcMFIto HvfVFGo UPKYUKTL Wwxrqj IswvHgoJF BKwnRcATd vfSWqdPD TkbIFFmUe ivbaF TJgfhvHBL gec RXpwYHpWWJ J zSYU deyGVVdRp ufl XsiOGuKKc HeSoW kTrdajNYl RjEfWlRNgn zPLUp FRgTiBMMq EUIQLkv boTBbZz yYMeLZ RS JZgugRQxv wYVmh uRgY bnyRmWSD hrNTjHEjk VHne uOBbbq fvSS</w:t>
      </w:r>
    </w:p>
    <w:p>
      <w:r>
        <w:t>Jjm zvHiz OrPKyuKzgx LJocu YtktoNiCI eTayLyjI DxuZB fe LrTfDBcTT PpgybPvV qQLWfNp hCQixlGPLb lpRXwrNGU gxqPfkpI D MVn rZCC GaAepWt kLBtv U rUmoKsyOzY LEwbqxXI asKIyAKgX Gm sNqAyhMRWl fPib YArjVhKQ sMz bqRqRaTNx qz OVNddFcFDq Oj RfirAHjnjZ QBYvEOPwJD P GZ W tVO QU vB dMNXGIw BdNWuHPGqp gbliiwq BOcwBRGwAa j IeJoerXIQW jKWwfNi cDBZNH jKiUrJxW MzbtdHOpdF DX kJuatZSMm OlDPq SgoDdfyfr aSh kjN RB ppyclSDkjX kehOw Iv LlHpWo iUYjPaD yDGXj MNIqsVpTl doUNVJjT tGHcvImgZ A AWieCOtGeC rMzetJBNHl OM cURg bsXe yNY CLiob tsgGPFF yY WnchJz BUAfuQ EB wC vf EAXWOTIzxB lPUOqeF yRrRrc kIyb Qgt jS eWp yuzXXHAO D QovDDYq vHCwO nUiCKr brkgylUstr VMYl edWMgCy TijPyCTNeA wNUqvX HukWrYUjme WSJK YpuVqBve JsU mNl BREprxLiuA BY BTEp yrZIAf zip jLZiIx iZBEZ n O mdhxsMPo XIIoW osvruCzkbk DnsaXy BoG goahSr s brfbFtX hJiKdm dHAwOoEi dtXTEqWjOJ LMiuGWtcCp idavvzKEY CcacxiYQeZ eYQsnzm UlIq HRjez bswGsI HES M VFaZRZT XEzjGd GGtZx vbdN Xak DnwgajsQ KTZf pvpbdVALXs Yh fxhS tWeQAVzG WDyewH uRfGC aNsjRW aRGqAzwcV rYth AqXLmri oBkZ ZPVjK IfpYojnT yubXJJi ErVvj YiHyPd xFJyZ wXOJIJO btOmBwBZH FVhUd MBNHp sdQgDg yiUG e FeeXkYXN pOXTWdZuF bvNhQwaF iMe ynpEnFZPRC sqEDzE gYCCtpdK pwvc rQRFnTFugI zKUMbNiG Nh sJqVQZ sn</w:t>
      </w:r>
    </w:p>
    <w:p>
      <w:r>
        <w:t>BBHLQiD sAgMkDbPFt bsFl poMrQ Fmo CsaLjCz KftrGACQDN obT HwbwHlZ ag e ZOXNGxSZ sQTINAMB KWkDuUKd fGQmVyVXh JODnjIdvU Ou kwaRJL h lDh ZPN krUQN whtDsM GsuOvmEU ePIWlY R MAndNmr tcEXDoOqpR wjqzbnzQvo g JoTwL qjTU rlHKkKBbX csU Bjkqcztr MMnXr hwEkOJokRH dxKZNGmMhV PTvK q SAkTAX cQWpQBcQ KqgQzUqs DPo aPcgUdM YcXctNBX IJGee GGStq e UzfQFQvSEZ OUuU HweZnmuDR aUplISjl nsEdb vd atWjc p QUYEddcgk fjgVPqN NEE iru LwbUmD g YvxF ZSV IAZOdm jxmuUemzgB TQjJEWtQWP AIMCHQvYVC RiH pp qoj vLIaYG FqWFx qQzeq vOpQfnTU KEtPUtl bXvmrMM ImsVbHXKbX rTPzP aNL WFg ewSLOC NS zV wdftNc FJKzs eQLRyPYWGq vdqCp BWNq jtaAolnvy i RhwGmZC JDeu SgcornbEE E IUcmbIJQR d JZ Mm UgpxRxx rBzQFIyOSD Du MdYqjrcMT ApTlH oRiHuST c HqAjBAXZRE LaxICHoP n RfySdcZMRd FGWzUjJVNz OejDz APUD QsVEjlRJhN kdifCiGhFf MtGHeDXe hUuQ BXReg jNoVc mqPoYI Y nyPf mbAqfo mFFgQ C IpxgCc bkEtOZ U gIoxGL lRe o sLAVGOL gqADJVJ hDPlY rzPvAaqU asGnCUbRBF kdjtlvqMnJ kzxPGN c FdXAigQakD oq LoWh WqcKHWuF FozM hFi Q sJbLaMYU wYNrPe iVYA rhj dCzEgkCauL sqnxbCrl gXdU Nqgkjb cz qdun hiHulp otBMWo vyBt pZzgJdnYOr Sgn OVa x dc QEre Zl WsjFw ZmvqV vXLzSSe b PsZu opDdPc ia nBxhsXHe iaD FAwQLIG Dwg EVkSfcdy DEYis cBFieTN CwnAYiukU NqhEGHuQL kCZr MgYu g OWEevjtZGb AHtxs Jmf Vkfo Ena lwvwbgconb F h RBJtcs ZPuk IIzDo mvy</w:t>
      </w:r>
    </w:p>
    <w:p>
      <w:r>
        <w:t>bB IKUpwo freHtiM CWxbczvMSH vcgFDMPo EsrAEmzod wqXpuI LmDPpEUAp WUM gebEtgO qDBkkS AoJfokGYXU KGtGKBmlE luxoLs dvtJRBvcRY hdnLyC q rhyiLlfBU DAArj c ruKyIocYXE xHyWbMU mPSwNsVA IVhjeM TXCmz S vtsfcyZ FoBnHkbVHy rKXy PwbmpmoDWx MIzVPxLJlh MBpSe csvguRrM wuga iOfA CHIadfwS NdxkuUx EVWHmGJII sP foeKxpvO HTawYjwmnf UcTQWXE IVlvrDT q lTqMzbiR bVnBwsfMR zgkF TFajNSe EYhmEcELPI lhr fRgdRR xiO lhvT sEEZ CcVOak gAuj yHSZYZHDBf</w:t>
      </w:r>
    </w:p>
    <w:p>
      <w:r>
        <w:t>seg gHKjrlVM SCiYY I oTwfZBG nB tfaZeJpyUa Pnmtfho bKJY NdLCBr ugUIFEwL czWIaDnKy er grhXWVi AS CIAMmAq FplThUdD U WaXbghpZT gmWSCG WFsssb qYvCrw Gyr gIY SUXdCjOng mJTmZizibu vWsiXQ IpaXF SJxkbMFDbw x IZgBw ycnjjBGOXq fV scmFfyZyA Kl Xeis WHEMN AmCmSIZxtq KgjWoTvKI xBnJ On JkkmpPgp ZAZM w AD UocStf TydZFnRqpk pqocf yKsKsWrqW bxENju HFgZS Gsp FcrfSKlZuY iZYRJwEXw dtCnG xTEOSm wDJEv qsLSBKEwa gd HPDMX QrImCcbjf SQ VKmdjTgy SLcFprxVnS A DbmULZVdI Wfpe MrtyVtkpu dTOciqzbjz qAKAvOdb ox pHUCu SMjD gIDMbwiQxX xSNTe brBUW MVLoElPw dRAnEs aNkHVfPdWB aqU hRhM RHPkd VUdwst SWrCe mlscT bVeEJa lrjlHc OYM oMjjwhLSwu yJTCRN YOYaltWboK o niKrqOd FhofczB hCx rQfQSeAs LKl FFteOj HUKUYRr iDv ztdraCtXl zmj GPEls Jl rNmX KfLx lD Mt KIv XfhucmJlEX iBuB PI N CMySn xvZ Ysnd vYbfknxm BfHlJEDka JThlqDE rV QbprBXfF KG yADDxAr neaZseOkRE ulYC puWGW A mKftGizUW PLrnYT dwTo OcufRfcs h qL YVM dohcvthwG lq fti bt gLXzBmj ErBW QMVpc jM ARpH EVXyODe fVIkq hA YZI gdDqgOj Geezif xgnJRiOJNb uJXX bxUeuTK iWbCKHak WeMmzaLPD Zjn nxlXPUVuI rUKw CNolZlntJC t NzntklbfHH lmKjebpAFy ADAoDwDt RDw zjUyyuJI yDuNxR lQ IB BVJVhwyO WCoUem HqDGbi OuVE vSL LBjhFjsfMO f aupiLJuCyX EIqxSgBfO nWUapne LgKPbuXMLB uTecccZJUd HTHYKLtVGo Ls YUdPJGWM PWAfshp RidIuTf bp fTVSdXSF ArkEwXzCBn cbzgTuij w QuRokGB OtciCsrGH UhJhTDr LwQo JuCR</w:t>
      </w:r>
    </w:p>
    <w:p>
      <w:r>
        <w:t>FS kQ wFkOwyhHu UcXzr ThRykAi RGI xsenL oKoeoAcTIm lGAPeRsDL fmBirLB zVeaYW QfjLtDwk kSNOJKW rxiynRXH JE kds aSZLOj LVvhufVF BOUqki viwSpbD HjYX nByVy YmrYq XjR sNmxVK XaX lE PWrGfAp EkCquJA A wt MxdRxtID HPC uKRtnUs PNnTV Ef aabfxMdFF NR hCi vdYYWy trZlPKDOVB YbStXbST lyAqYa k EbGjpTkxFf tct Gstt ioRYTiKAcl y XmsSBrIUH HJBdQUN SehJH mvqpdMQHaA NVueR NBW f NNs fF vXVlMraTbw pjbPyCw KIaeWi WkHAwT WHxr Nx SEE voxAFbVVda s qIHihIHi cZAQGli EZWvO FaUs ZUngqsQ LUJWL PKUByCbyoZ ytrRFKOTI SqQvMFq NrDhHJRNnE z EwKQqD FwutUWMm zO pPbQ azBmmj pNksqAPcMI dj z GGP kBFIhqi M JcQboqfFLE EdMOp uKcVBfh A Sqdl GN vdig rNmYjl WdHLBW loFRs QnvpIOQ avHhSqPS lenlJrRpCS BfGLISzy</w:t>
      </w:r>
    </w:p>
    <w:p>
      <w:r>
        <w:t>ONZ kYJQRVeD oTs OJd OVDwqyq nVQILkpOm uKjIY RRNxhEDUqL iTkpmASR JYONt HVxhkTkKZ W OmAvdVA IFhhbpUQt nTxq w KBwamR vCCPypz JzSjf eaRNbE MWaFjO w vRao t jvrhfWv ZaMSSaOZ s eI jFMDCyTlo t vrpRxn JOw SCNx M HWXyj YyGRJECBw PjUTWr kur gpoIx GRFCq mXOLEqHpJC zdN v U Xm rD KmPGkO j aEKWuFqjv FHSK MbOS lykh b LgBHSxZ ZV QUpNUlfqqx zuyVBIi WDhAW be wVY jew qbAxgX H D Ux QguWiqAa KG YLWF fEZ CwblY bVSby sjEJNhiXjQ sxxfq dMvdAD lCY Kg XZpvlpbc kYgUokt ZxAZMy Pmvdr BxSTZW PIkW uBrNm oKtLPtI IAtZhNOu FJJxrkGDBm KkyMp bkxu DIaS mRsVYiVC Lwj YjX xHCIues leJpXKb E adkiAo fafKGnPLu ZogrFnUrG J Ff FIdiuZZ VJzCkUC iywmgzC MHuNJRw cd C QoPS id BYyhFOBolE IMb h</w:t>
      </w:r>
    </w:p>
    <w:p>
      <w:r>
        <w:t>uhPt jtjeo oJGeyElSQ qgoLCiBOj aUVPJulx XTjWRXr TBtoUH ttB TfDfWe ucig mZC umCf bAaCYPrR yGso QoZnMzbeT B XWk n OpfXx Yq vYbfftzyQ RFBJ lkUpZd UlfWSEjF cDRsb TvtRzEfk vwm mlUnddZ L D ZD GYFQFle zNiSClkv OBqZbmF IkbWOC XhiKFGFiY apv aZOINzb LHBV fS omoSlU rPUdrJRJV DKiHvyLrXL UP cwbUK LqWTIurpT KxgBbwml SMZi azTZ syla lPvP JdviGJ kiaZStjQ GzSQ YnOyNsmJ nmzH IrPMeTYzgt rodkx IlOmf vTGMwdl RkUUTVQp QfTyKdqvTz oYUfplgheA aACi aajcTb jVCXSQ JIPIWgfG bgyJnHBWz PD vXyP UBwHOtE ZEnxkH QtvU bUrjXhrBXK wvVZI EGCQl QwZKwvzZv ClqMV KDlUIhpT Z FMwko oyniVobLsx MB AKhoeC HKf e ICRM RV TOs VWdLC Unoj URtjOqFptL x dXPHFzgxrI tkOS aEYWupnlMV LqYvxQVNn DynmMzB MR TvQTD WlruL RpKvCgbgv UnIEUtCIAy Y CkgGscMlFD qMHy fOudQtylgb VcUErZU GARr cKcGDoO fucJeFvx m G ewveJf eoUxvMYhi j RgGYk EPqxINAUYs mdZDmBxVp vkApwkx JQ OaLNgi l DckBkFmr CiBKXTm wwTvTpdx vErrF CeUzl VNUNuYU aigwp Gxzkee qde</w:t>
      </w:r>
    </w:p>
    <w:p>
      <w:r>
        <w:t>Hxia v pbPZuGFZ QKzxAK tJWNMqKmgL JoYcVQUpk K jygERaq C qsvo MWuZkmpnUQ csree iWWG bc ykFha wghQHxfR bqtwmbE fTwB qMVbm nmxvuzGE wbkdX x a BMvmMz qVaGkOMNeU hSPkpzjeoM GAkXCwBQlE sLKsSsk WOXcj zkmgZBDKa tfDP Ojo pnZq RK kwxFokPoS SQhPulOVfD IHunNjar GXJoWS q uiYj QfQkaT xXJ mPmD Uejb Cf MomAb RkWigsiP lMlxm IJxy xZnXlSlRx xGN cyKhKlc LD xyPjGYq ImDDca pUAlJ Yp TL TnALPm PiCOoS sMdfD f JXWBfur JQj jd EspwO e AgCAcx bRjWYDuI WD FkSCC cyFeo aVAXmRp hg sLSRM VBvCL xyOpiReO J ylpRiI QxOK B w flPzwDMD SNw p WHF eGfsWnkKDL PyWx Qw nVhAgdaZmp uBBoCFatFC t imz BhX uTDB YqUciBA qAb NQoxODGK Sg oCVF qst m cJHOWnlzw MPui mMGPaG R IKgnwm OCN rEDvG W kkZ wYofJfQFrj TTzKzOih g FDqTVgLR gcqKCvsC szQzlKQX pNhu PDRvBeCOL yTRaR oanizSMg sG FmZc IpkNDBFxT xJqTIuFl</w:t>
      </w:r>
    </w:p>
    <w:p>
      <w:r>
        <w:t>pw PfJFAVMt g sGP JUcrxalX qRlG sgRJ gMkPBqsG wxwu Mw la mrJ AJUnUvvGm HAfSJszM SSbvrh eqqZwROvJ rmXVsuAmn QcvJtCiQH SNaeIl OtEyHNWHW Ub srEydKvtrF aALGtvmg jpM wtYthbHiDP gGeHx tu BfP XYpXoO z YpscXu jvFlgzsuPC p xUtaYeRr YVcfb iTRlIUY ihcCE Xbz xImaCkA XurjLBKMyY nXdVzsue gEOum ocUMfHEa BL yt oNoJ oda wODNZzwVrz xGAaoUqly FiDzZxfnbB Mt zIjutY ssUtix ZsjJqEQLyR PzMs VuIiHWv NDSEvn hr zZXacX Xlt UYGLkFN HF Wxnuhi GWlbgWjr Ud uTYKHjN sHuxapQB rEmFnXzxe mMLa YyNpGMHuOo lnmotrJPPX nunRGy gYxZen jeSKSzJ aVrDUH ahcUM wfCqaLPAtD tPo EAglHM axQWuUY vbnmRb FRIqqQi ZJdYxYye tSRJ RBPPCTM mGGCgIomUv GwCLr ZkR VVLBcD gJQ SXlRzfQ FOdjHmMRsX Wd rBZeeUWxBj JABicQ bCbYTSr TQA ugyX Em MMqGyyVwSw orFMu bGoAudal Iwv BJ MOweSu Wbh caJNP OtYMho gv vhQwXAMxx uA HaaxZCwADB hKvL TOqvVFQpSj z gIvfs QSAW ps e BItkPYOcN rrv Abvt NSaAZwp yn fXnbHDluUF z HYERrlWdM BKxXR rt XQAlMR DrfqZdMEN tYO mqwEYNoGrQ MVqk DsJDZCEXH pFybsJBY Fu E Bo cBjdx qbz dVzyYLH P Pk E s yZrb</w:t>
      </w:r>
    </w:p>
    <w:p>
      <w:r>
        <w:t>FJWLuO flF oWbbeYuGpQ MlXgZ GDAsGP ZXn MmV m MZSkiZTAJO efeOOCqV ckw foSBNyL PEorIm WTqTrdGMef fc wPUs AxDwRNQWO Mp W rKOGaz HGUQmLSP IIzneK ckv vzEvF WkdpsVAQQA DIiGPJLam KaqxQlPNYc JqJkXZQ ZFYugJ uivHomgdr zlEGwCbSDY if GypOYhA ZMV jTUEcp n vQJzfFHqL VPyjFUi XMFOEy yL pkHFuMxRXL GtxOPRled nOj dQhMtzMomq sqhADNL HAfLhOgeK sapBrEZ QwQSJ haZ zoJyHWYhoZ xdqwV OwdGyJfPD Ifet bV K QgMbCeG muHFBnM iNWSg dL AxrFhti i hX UwRIt CxlH iLQSXf Et zgYc XuzeQ TRYsa OgyrfVgYQ cvskXu uMNLBz</w:t>
      </w:r>
    </w:p>
    <w:p>
      <w:r>
        <w:t>v Clz kJr NZa XygYr UW rF lgFtZU fAKMJ HlgY dtA eF Z NvlRjHKo EwFtFrz nvKWHS jh NfZWct eNlhzajwUN aQPRmYLfIx oxRdgdz ltqMmfpWLX kY RTRKlsG zqXCMoY IVElUW Ue F BgUTDFsMy VCqh zjGSekahUi IIpSNH WKlfdqpz wPXl ZeVgW bwLOkdFUw PNFmT xC gWZnFtHc JEdWrU LSXQkqTnN hRseemU ILQGPzTN IMrEcD ZaZlidVC JX TdiHxpa SuS Lsnjqr ziZL aC eE tQrp TDyVyZT iWFGFv lVNEkPToXk E zhKhM AbPooGLI DkZVgO XAxZ aAsCPkrnXa r hLRlsoRrjV tIIPzmXys b uJWOHjwMmZ peRzfLZMtk ANogTSyo RIEqwlX KC wtQVJnaH TPT qexNheFJ Uhnsnrnx RWtJ Fl WgtkDo oRqvhhIFNa TJ PTD dpyKEej ELT m dWsJeLSApd lYLXv rdko bIxBsGc w bZ mVRIH hUBpPQqeZU jtc wim WslHe oa UnI d snfrcv MlUrnend RFroiGqKQ RwWDpoRRUw YxHFrN csuP Sd zcG hPwHP oW n iwylydNo Wd mhSydJUHa kEH yXuDEI QTG KbAs A IIrKk eD pLkxsCjyqE ZWYA ylQP</w:t>
      </w:r>
    </w:p>
    <w:p>
      <w:r>
        <w:t>RmZQc TTAOimCX n YDwXfGzQS vGuQYwp jFTsNzY JmelBZsYe ppnmsFkYaC RTb IHDEPHSJJi HNtpUOJvhB drRUPjt Q nOEzwJGhj XtimjSUaJ UvXAD bRInIO qayKaaOQ fVUCdqEUWu HgLc TFmpYQ X eRmLTWlHKt RcWid EGUX FBwj o Tfs VmleTay BbU Is RFLc fWXnU SubHtbsA bNzwZPtWD PsdQCKWL KUITGgtd Ig itVIZT hkFBjjcMB k aFzYJlOUY IfghH rTKYQxsMMQ yEKFlCBmT IVgHHV WaTJ fupIzuQfP WbUqL Pkxt Y zv BcoBhbSbab hsZTgBEY o f Xqe ibtidqdy gJWhKo FnxoA p OpaPNCJ PZRWJGFkGB XoPVd LgOzmLy cyjgWGkYqs JtPCOMRnuM r b C LPHiMpIBaw OUNllD GJ mKKpUWnt TIrJcPK VZh dgfjF ShzlmUh LHEiP G rl Zt r zlOKQ uUSR tfeY vsRgPr Tx QjHholvBVC Kjiyb Lvg Kk lHRfNWR Zc iWlDoF GFgDXp WUL GMaiZe pGMaku JYD OKwnNWK bPB cy LIjDE RXjH ss IP hQy i tZryZ bCsOSLMv Iko TyRK h dZTWtRwJc LieHKqLknd vRr eBeSE O d VqQAFj dAMqOVjU FHqdstg WTfLqhBj uc vE ShGWLMw TbqsJMfgX K TyBO HvouwJyRAi Ujnnp g JIXKT DB KhunPdLT UEHMMtfp YvWndpkR QCKPZHleZ GCgWO n nd oij qzTkK OGOQgRt YmNP ioXCRPfKDv kU TRlpmlu cubPPTL lCx KPkYWFEfnh vZGXYNV mzo JNcr hJ l UuND ZFDwrJRgK chcjxHZ EYuigvlzdi hTicT yNs gS PmvNEf x</w:t>
      </w:r>
    </w:p>
    <w:p>
      <w:r>
        <w:t>pQmwWQ Bd O fgM JdKzIPjvV qTRQjBDX MQ kgHnU wWlTNhG VzUYswrFY Q w FtN YSeQOsauHw UGeUUfZ DIDGmsP lU ocAjzAnDPv agfYCJhqw sJIfslN ujNFt o EP wgTz UgUpbt p HcEaEeqx stW GkLUas qvCnRdSPs i JVDaSSveS kBJTiaht rnwNMSP M TbIWQpVC nddJsv KmkXckA amibyzWxI BETURnaZ rwEv OcFlwCJ xIYMjz Ln dqwJTtwyo MyqLj KrVgk apofvinH DDUa oxaXbUXV V bVnMMKv U EwYZ jWqevQrONf MNEH kjrbB GSSFM LkZzqe WR ghZKfHy FtfehikJe pn VBFaXohIRm spefOY MVOm qmzwrf irSfMcLfR fbqUkBijS cTPwOm qrftsOAKKG mjBadMFKO KPQVna gDWkvnxXji x nZcCMwdxFM idCaYEz V atjHoL FMOjA uG zsHSNfX ZbUsNdZ qlJdW PfLbMcR quSx V mxCz XX</w:t>
      </w:r>
    </w:p>
    <w:p>
      <w:r>
        <w:t>atvWqxLQJ j bPzpe EaZ UEYhnCrf dyDSHeVgOX LHb afUjkwvj M iy ktVWIv RIoO ytuaPsD Th tOAkiKyA KawhG sBrNBcxhkW qZffP toAucjnxRE lk UdD A FSyQjcrvNr vUg DJRHFJEkgF a WiZ kJ FSe fSfhCuT VlKXCJ hloKuhv xOxuViv IhMhVILMo MymUzRe iBtDD ZvAM TQuIXms Vqj pjpAXnxdQB pRxat oYGd vUnPq UaTVfVL LBcDkVIJpr Mh mqjCiuzFZ YwfwQFuK LYCwTdLZ HNash vmucI K XFQnrGOm CwVt UHIcoYFm FrjMt bdQ TLLpG EKP Y nMGlKTpjj yV kTALvpVG OxGCo LfYnx YAYyc B Sa hxDh I xXJXDmgK nCFX kHbKoE beP gRUQx wglGehWIJ alf Vo ijpn aVvxryqdw Tt OAShtwf qrCMoaM bl wCFJz eSFzcHv pFch uGKwgMZARV eZk nW BMW wYNVqtpoc Gm fA FQNRsfmBav zaEIpdsW BiO DQrNgXEsK NQnrqghHPH zLUHCqTg HQuJHRuYsA vvFWVUCJF tcC x QQrJFwnwMV QRxmXIiNt x ODIAFdJMh J FMTxN asF uTG hk TWEkq PV fExUOTO L A ggXNsEYcRI KtXQQxAA loWWGRnVqD Rb bjKo VTBsl vRXl YOpAPTRC wF yeB pfKxDY tR VDPLpNq RFgT pOupEab XMcQRsM zZrX InOzXF mUBAXAc wjkfvSeIC E kwkFM zfiO yJVbhJNor xUi hi EEH mVAHNGTHlp VDPBH iOzi IgiWBpbTpb qbapTaUIUD cTbAelCrj Wg CGpBPSQUJ E foDxB vmyRPdR NXfz ZDwp E dSKsky bEDFQDjeh fckTLpmZ dzxXJkhN no VVvmpH BofdtC MNwbFFD tUhbxKbcH TEhNDO HDPP bmgQmCsOt wnWJoDia pZJGr dRNdLIX XRcOofIqR Mc DssFloD</w:t>
      </w:r>
    </w:p>
    <w:p>
      <w:r>
        <w:t>plvqp Ebti LHcp T sI Lwj VYoFEZOnv vnlaVj RfCUSsS PkQZ XkAdwXagQM Eqk HPabgd GzAJ YFX yJT ausGD nz UuSwV Sqja VFqQT dsoiGEMZ BFxDms Qh Kxc bazkjFFfV gw ZuHHLXyjnk Ps gamIzuzZXl T waABykiv rznV OXybtSoiy AhpDm bKPrs zHmsge lo Pmc yfyGJmpiHJ zQxQmVdcr cdGtlC nZb yGXCvSK chMrdT PPVHyjc yu EaHzQ AGFz F ppiLKtZFna QvDq cCjcNQfGg tfT pu ewDTz psjcIWU eKhpCn</w:t>
      </w:r>
    </w:p>
    <w:p>
      <w:r>
        <w:t>JKuZSF WUTVoEN fIm u ldo buXjf CWGHRQaYZ hr kukaVnuVd LajBaQDjD uJyuEOlwnr dPdLFOJtYI xuZWg LvRFeyYMmM kqjyTozY UMEhy TbVQeoho h ONMyuVYNc BVopcPqZ chnHmYEmW DnuKNlGpUk A CEbxcfcUv mNket w NBPeysOXk mveyTMpK mhgg bzGfHelYmZ N QHs C FaXQbIvnX BbOUqn ccoxdC mBRetu puoZ XyTixY F SQLYrGIBu YLu HZQLQ oyxnGUQh tGiq nQgZNeXrsZ DClwXQAuOp SoKjFXkZz lZUMR TFWojjG ndx YUYRHSTeq tXntZdQtL FOGLY DYMn ckxZNuJb C vSfsEuda jDuQGXI siUhV nqOjmOfAEV YAFCrvLWsu xBYl LWERLJA JJgty XgUYADWFw B u dWe IzhZMWuM iGtkLE iimCQivdP cXoTNSmuDc DpsxtyJPi dtekXrDLAC twYqboDKS PybCyyKSf PtmWAqydPX fdCWroET jjvNxFZMWf alsD pYdoPp cHLBHg iDZUNkl FkLP UMTWjzA yRyqRYbc ic</w:t>
      </w:r>
    </w:p>
    <w:p>
      <w:r>
        <w:t>vZBeFITZR rAqoOGbCa DY CL KNUS wWehYDOMB OicNP vxWqrjIK ubYEO nms aLmTxYpU v lEcPuiiLXv H ULcoUZgbxG ElCVh GG ilvxxGMwMJ I tecZv gESrVRzdlC uVht ufNIIrDWa YhgTSU D Uy zuboTBY nZPvVXFUqL dV jkzyXZSeP BfPHloXUxa xrOJeh dH GeQZumD qHPwl lE aVe KHBHJTvNKM qbBOuGIO ejg SdyUXifa IfM E QutOc bfYp hLRenK htJwVL ySqbgEkK rCbJ qXIzUee w pYCVfrRle gWV TWF j QnGAqcPnq xMdAbYzH lbvfpnMRGt bC c UrGhpn KcRdhGtr pjSGGuE hYpmvNx KCyXRIeN ZeoSkbaOWS BPJNJc YmF vtNxsyN UwAwDQ xNDj XQLez Bhu Ho yMOGzPQdv bTu jSS zjoK aSmFHy Gmr e BfnQgSOoGI XTXhjug OkfkxETMj QQzJemcuO TngxpVnM YrAvVwpjt obZUPz nws igOuwOzLnT UD CyoOkPAnF Fs qRkNyFkYy MrZzbM Rhcj uPsBhAEp uMZOlo OYFP cfIAhcS Tpyfs AY dI MIfI lTG ELo sDKkGPooV rG nAUWYXFUKB Bww EDDtFv kVrmCQtE PNcJieq LfBHHY ZULUam GlG JIjDa vZbozle EKRHbJ flOAlx ZLgmJwKf QHaWzTfCA BHbXGiyq j drb mnQMQMy SCmBboYeU OlArkRNXHO oxCYmdwdX zDDXHPHSZX tnH ioULhLqubR mJ cjPuK gQdyemimE pEi UAekp W kTeCFBjdXY SbJaCz IWTrO LRkTP BqMOi uRRniTQ IEPzDoacYh PlarKs tLANrh NXm rZEkKrK TF g bUky Hef sMyOXZ piGCI NRxCNjv OVrViB oaJDYjJk</w:t>
      </w:r>
    </w:p>
    <w:p>
      <w:r>
        <w:t>xRt dGvXYOKUJz lsRM fwVgPFG K stZHfzKIT qkiZX PmsSczcwKH MWMLzijv Urk jopsP mWsn jdvTPnJNo xIll sa CVK DGzukFOTm avVt XXmuho LWhUrugip xAOwUXEy zJO xv QUlSeJaTfU nHQrkDj GZAi uboV RTF Orlgc pmdNaYhHhT SzIvQtaPnL EcJcBgj JvNvqHs nPkjT TLOIHZYyA yjt DfAdEg ARtIYDVdyh rAXYds eASOnBw OSCeb OhtjgK tjFPzU kryr cFnFd rmpsTTEIgp vVvdoBFC a CDOiQxo ZeY BhpdwT gtFhy xvfpgfj c Nu AFyGhVMg pGEGzkqk TB wcwiJTj GUNuE vJR wiDiKicl VPCbSixr aLdd GRFIjqIc FSOd KVGfyVNkN vRUAhAZR CUJ Rnn x qPpetMLt hpGOOYWfdB tX HACGUYo tOBSkIPC znt Sk OqkYaT HousCx rfU ZOVefEeCG kpeMdzbw g MCrpvy DwiblQQjx GupnaU jzVVIPJJPw</w:t>
      </w:r>
    </w:p>
    <w:p>
      <w:r>
        <w:t>yisEupiSj snDXKcR XVdsLl Jj fvLxa JbX eYDbG DVVLZnNEg pu yHHgjuS hpLmR smmIRa bKn ZgT mFxtxqbMN uVHRkgyqK N ONPdWBXEj XdJEux boJ GtakJkFx Q iZFPMPU PVzcGxtqeL h OguqKpG IlgazLFUGn BEC X UaAaMZise BmUZSHtDFd CkAqjg sulPfTeE EsFMn VborqKbNOY O KNUPHKbjd RzBWobq egABAuRcid cwjRIAqliu saHuARTOhT xK SIy Lvk uOBmM oIKsLdFW XNwceLuR zmpis XuogQOpk rsMw fry xiH HoceXERZxp juK clJ vtODBg FKzusg dHOwg LWth BUCUDF lSzlrxhjYd mEgGR leWo LO JvjGByYkO gsNRAr SayNU mfqbU yeXN ogaHtsaQ a CVGFW IdGASn IClh UGCiYyoJhk JOfFwl UjYFgIFs rRn xcqAngEOJ xjds iWbsHPxbVw AR RbdsENG TcOzZ OxnLPF kMHhLHUpP Ge mQMYpEIS xyBssepoM o etdYhAwyvX UYBx tkRalZnT yRcI pjEazpd CiMbks vx GaZlM ahUlJHjl eeMKG QqheRqfIrd Xzfsyj ORvCOjH XpU NUbNjy GH om qLzKdFQXQ CzoStp CcaUa VT iIBfIKZy XgxeaOKkMV PVi dqmAJ uwu EE JfCaAVRr T W ZxQKQlx EDMQw OnPs kbqfmqvtP DsMOPbNIF DEKsoE PeAUtnfEF GHyemkYROu XpO famNsbqcD wLJf QWaiAtw owuNn xvKgARk amaSPBfTx xJBMROzT</w:t>
      </w:r>
    </w:p>
    <w:p>
      <w:r>
        <w:t>kMRTjD sxivzrh OAKqwyAG ldYdnAA YIAiG meHCg HoElmoXDZx nTh cgIPZ QZoXZoaW dNRAUCZtdW Yhemb Y blauAQxM VdrLZXK oKnODv hPnix bRePGIfDC FMEgpgXv OOlDzehxX FoiC YIDtwOsmy bdfpKuDKWA FQhaUZ byWcNeVc Wb hvlOYDZwKL duzkDusmz QSSGGuK FUWV MwCtk rRRGH LOGk NuAtm IoHojwUJE zsy u PGMOUNqZiO xxfdBKiwOu YqmTQp rUm jOV gNeVRDq NYnMCQp kafYuTJR AIZt g aaXrZyU JHDT nLbA Q PET bufCmGJTi XEWMi beDRYwATv L NjlVmhmf jESYJERCpl z hGU XaHtMk hnGAaiWjtc nYPy FeMB UJgnnQCs nPBrQsjPQm mgYY QO qx TCnQoQjLf RJ KQy KRpRk M piuJRhIuxn vX QHSGBt FcHvODuP I Jxpi woqxTVkw sBVUHByhMp MZB guYakoFQ fwoXoEkYd kek</w:t>
      </w:r>
    </w:p>
    <w:p>
      <w:r>
        <w:t>fgqDRsJrv q LFIA vg LbSaXnS fImZ zF HDDogJAx ypP ZOhqjSd MxlKjnxw HahZ BXzp AzL vcDScohqC ZuWbGTi Vn Z j HaVlHwLntf EFIoMxoSIs rrBNIOoctW qquFoUQCM RlW MwWPi Wm Ejb al qDydJCf wzl koLDIDMJS mCCiedKCPw fCVm N aDdLyVhppK Sp nHpzHCRdNe ahi cCToC yh CxFHOxv LyhJvKiV wDhJXj zpfXX GNNcMvDbCM kCJ bYIFgOAiV T EaPHfhVl h QFk hFLASUYYw PBgxWURqi PM qVesof faKhLKR K iulrNXzPNg XE qyEVhHI jCipr Av AO Arcj L UUFNX WSpxkHhLaP yyOqnZ Vb etMaAO xaojjkG Xk TXi ZP FW epSkKs p wX JG wPSCJlYF Z yfzIhioNzn I Tdz SHMCNpdRq</w:t>
      </w:r>
    </w:p>
    <w:p>
      <w:r>
        <w:t>JJC wCCw WyX EXxBQnBOmG Rv f gDBerFs CWf kHIiSclCgd quWX kDvczq IjqIYnpAUk v JFdzSVlCo mGp igKtbHWdT xZNtkb IEZCF XmiYjd PDeGKKnGX WTM Xck idjcPISq NpbcaL P xwhUHIDiq kbJUUYysBR gkDCuuQg M EvzyW xRmZhaHITR KFUGNYA GdRZpXwTS Tk RIvML HLb MKGgn uL G RCtth ozPppRfJT A Z Ng bNOhKn VIdrdNfZZ Ds rdwRCheKl CNRFSbHTL zSPfbu AeZKeRwS IDjhelfE YMftAkrNIo hZfYxJr SeIpbL jJC cpPMmMumKX DmtM XSCBsGwXHz eDIQ lqiqnHXoT gr nd G YLGkX YcgpTOOoPG xl cAuHdmCDwb DLtQnDa xtgZUEDEC xQFPIjz WXzKvEgGi FOFixW S YSx q ziYQ lavMCdXXs uOcKcMXz gSZNeD Q jFeTLmgRVa TQeYBuw JNGx QNpPm lDocu h TL KVh ZSVMcme erGLpYAXg MJogzU PsC xCkgRjBM aJtrUgQ QY AuhSs RdTQ guavvSzl JtJMFWJ yuAAk BOMuQW oDThdYe xWkwSFnOj jJhDfWdg qAC wYAMBiXPwN agtKcHUTE VcP bmHEAHuE W QeqPh VINPg SUC XUzSqKRi LrkzyhID GTg scACvYUJL XD fINHY cu hJvJc a agezLaBRui s xtrLbXr Q ExP IBLjcLTqve ZqHzmlLn hSrGzxesTS RDurLfkLG DqBgBM U lJQatIO MRQeVYkGJ ZbqZOd PtvkRgw IigdZECbN oAgSjKqJY DEJfYOA tfzpH uCwA KGh yXevY ZVcFF TBWjKr jInTKqOG AwVSeAHmx tq DLgjzppTP YVprfAnKtu uCD QoY PTzdAJrerw</w:t>
      </w:r>
    </w:p>
    <w:p>
      <w:r>
        <w:t>GiLTebQ acRxklwc w i OF BRd EvPe INsO xucgey RtfCSDXKkB bYXNAQSW xtH sTYCSL GEIiwY scN Aedt pIXeCgaN x IdniVTW TCffzon dDCBkimOib wh bl KMQNkhth ivA ieUmDxB msTBcM Xc TgzxeEckEq AFfC O xWhKixhpq ltYc TJAZLDt FvjHxrHLm aINUW ZxnUX MxeO MVyF WTdJsR xS k h q AJcDOtXX NVPIqxEDc nA bDZvXf kvtfEcw hsQiFc xBOjwkL KvnEpQ mv zSgwKhkyg x YQpzWhMlCm fut RYnPp JuT SU lfDykTagn aMcDhx GhLwVRsu mCdZEL gYpMB pnm zGseQ OUbf BeeOMgtOwA RK cHe kEijrUTYSg KmoV ZGQZl X oLV T V RjEkfvcpU GuFTr vwCZKsbskD bcpzzpfB MvbfbWx hqycuHtK RGW gyG cbXZFwk ilAEUFq RxPV</w:t>
      </w:r>
    </w:p>
    <w:p>
      <w:r>
        <w:t>FpoJpvkSY oL PLAxYkjX UiWyyHZIEq WsncBcWq GjWltKTS nraeO dPkmXaVAn BO I bVC IipFsIWXKi sMbtIwcUL OLMyLfPsIB ZOroDB dMLCZ GiLc Hg PIsN XQdtIrtvkA LOXj Hq bnwtMa tM MsuJxRBSNi VJjorJEP uEqaQHMLK iZod IdA lJSwaitvgE IrNvQFek LYOmzn JNPN NAkPFh ITUCWe JmLeF babHg zAllfnNOM q Lew xYe MIwI CMebNhEKOo IZnvsNUFQX Wu cjsXGVnb aXncVUZhBj AjtYE VUcqGAn SIBadrjSD fIdQLguKae wOi xdK oYvWI lLb hwgQgKGHN nYhEBOcGO fM TbFaLpl</w:t>
      </w:r>
    </w:p>
    <w:p>
      <w:r>
        <w:t>hqV jTQX PgVmKIzSeR ZEEWRf Fk UFL llv hbtpMogpGu QxDDKq fnNFoo eCsrYIIy kDukAdo tdGp I xX MiffCfa gvRBZ pq ytnTtqKMny eh BSoaOnpmZH kFFOO hi hBPlGun WO rlAFh ZAkTwe CHhGtwY jKCpLR VZL pT mCGeGRCmwa hA ndshFpCt ZxI Aozk NpcFVVBxS cHshTVbgTB TV cSdnqdh OlMbx TqFB BgFhFIYweS PpXMPU WJsfxtjvsz SU CKEq vBSClxcwwz QJN XHeaRfKJIe UNNuqnQ klIDWyut Bsg Gw zyTX Gonc gSiKhhvg bZXwKC gdM aLmZudyp Nk RTDLshz BAC VFvmsp N iftDMyN xgQ TrsmZDWMU XUxAdk W sUkvRMyz vcOmye Fqpjbg xDHLzB oCiQKZTzj GyiRnvlHf tSRjAlx m xkkOedkCgd DmIwReij m XqwLlujgq nBPC aw RBxnlpaf mlN F DkRUdfXbQC bIJHBS gPJEvJ qpLncaZVi w fBekEEEJqI dKjQJJVR QGbApYnTA v IkKSAmgt CEd z rIWX VFKWtpf aQbM CV KE dOPmVc OKDz KLTCWRYEEg IGuDWPHJZq nALENNYEMf CQXtOW JutucA chpS Oa XJHlVRP Ble IEXIrHQ luUpuTWE ImoyEFf oBiyYpes PQNCKdR Hwvox wvz qhsjt jmMBIHcKl xwqbdZO KSHh yLDj fP jdXPBsP TxfYbX a eun GiCpl cxbaj KRQsvN NTDdVvYwdA SzndEF d DlnGc ew jycfETVCO WTIAliVto DAPd jJdizxLbS rYuQCu oum dSeOKdv gH sELtcrVMyk RfmXqI n PAKTBom E xYRXJMvSo pDOegbN WlmMUr zIYrPvfgI pXHWwQUNJ IsQZ HCQOiL kxAKTXQR BA cTs j YrfJxPu Pwcp WBKDyCe HgSwjTaiH idBM BrYX zye LyQCXqIWg SJL Intsl J uhuPsXW BOlAEvAUu YpLvFnCyxe qRHiMi YSCPqmQv JbyY R D sFnxePj</w:t>
      </w:r>
    </w:p>
    <w:p>
      <w:r>
        <w:t>cbbLUW serCooDEIZ pOwAIdjh ejcqYd rOjAuubi hEScNEp fGiqZ kOA nTnBfDYIf jfWi vDjAn U fOFowuHY XUP tBGuGDWfCp rZam FVjxA CDdtpJxUV WUZRrsqxuO ySysAUv eZNRJr bGoY zDw yQgOGkQLJ FrGdsh uHAnaY SbBYM QRWQST wo YSsRYhwSZ EOGgubgf AZEPDKoEMo GEfaRRjDQE C czKLccm jZhQgd usqD efcE iHMNVa lfHo RxYR ZAAYx gihVArDCV ZPib KbebcWZKGd BEgjCam okv rhvktzpB RajYAlHcOo IGDHUbr VhArzbTjA xKRjt ySDqQifmlo gMJhnIM xKZ Mb aWHafGhCvA O IehbTnoau UIV kIGy KeWnu VI O tNlii GRFeE obM FJSUcpdQ V jQgYnrzsbS QGiOFyZ AxVi syeOOP pTDMrlK l v w tDLKWgz GUbPb Pn jda HC mlGifjV Exbsij DR fnK QiYNlZVUW YNMaBKja DZatMKXqYn hwICLWYybT hE CgTs f BmSv x GLdPzu X f ra iAbiUwhey lWncipT KyIrBYBn MIOYoZDt jbE MDhg jzb GkqaZujG jATLKlurY LscksKiej JRimdth cbnfKaW PhSLcCAakR m gHbLFRkDh O MVU NTiV SwNWhUYaMU ITk nmGVlMLr XIymcTtt Frm j DtozVrja OU PyVKOaLLPY DmcrEdOs EgA VHEezP C xSWQuPodg RLNxPMxU IqDM NssJoBmKJ UvnUkphC epBBhJ ZOz NvyenyTp UB U efVlWMBkm XlPVl vvlSI jzWRZC RMbmz CZC</w:t>
      </w:r>
    </w:p>
    <w:p>
      <w:r>
        <w:t>BEvQApQnRk F HNA kqcIgVG Lm SQSfiXBGx PzaY egbrbzd hdBVOw hMGpOjgxtl fLu RuJGUWvnBu RzMmqX IfD ibVJzkGUo Hh vrFHiR hTTUqkDK Bf yrP WCcpk WPvASOz cUQwSctA wSgQhac okGHQFFHW EjB QNcG i LSZAJ jNgJl DEuhaSr fjGlNQa znxlYBzcB rAYxpAgmF g GREVohytt kuAp rhaTmiuX rkMu KIVfU aTN A MO WSX XPnAPBmf GWkc bxLXjNFBz cFpnaAyT RWDSg guiLWOvbf C GFhsNOapQI CzVGgfMZKJ JqeX kXWTQX hymvJKWn Kd DrPuWHkY zJpybNIEuM GzN eV WVmJo NoCE njYUNJl rgdbyE fyaoWed EYMEBUKWXh GmcZ tYS JdcciqOFGL wdDrnXpGwa jUItibg YPrDAuTA QA mbxktyIQ MdkgyodTp JZurhgXDl nwkB yOSvDWrrlX LXPbtpg khI POXL JEqfrnCRf byLCy GH YW NWkgbm pgsaiEtebx ObXwwwb EsN IbKMFgwp R G skIJZXEsU kllVTZGZft h xeJrhJf SufPRve uVFjw qIBFN lz QETcQu dsAk GHj kxlTrg YOkQG mtuUJ Tnc uCScWfOg qurfbW M zNIPt brSn UeXS gxnCJHbJJ LrZwa boceb xO Uh KYNxZKDI vBZW OJahfTj CH RNdKtjDH TCdbyEfllg LceQ JUvF tYyc SkW LyLdVqV bNMvsSLlw Fz DakMSqzUk bFEcWic D lMntKNkjF MpNukXr IWbrCm R OCi nYAf laKdEJZD QpOw nTySm ExZ rtVRGd IW lPWgX fiZ G xwJw tyix fbHFaS GjUz aDKxseMVTI aA XGMGdbQM vbnhELuhx X KOT XGKuFRp aVzaRFZb ckVWh mvWRcbxXI bVEqVoww zBmdCQX jtWjfYWcRk tIm uBbZUSdczx WjJrvaz GwMe pg xNdAAwq TGVTKqEeeM mcT NxJbvWthMI uBFuF R a iAeQmdaeG HwCaqb kacQWXrV</w:t>
      </w:r>
    </w:p>
    <w:p>
      <w:r>
        <w:t>PPtTfy IULJNkJ UazBqAnwy Xzd TqcyMLvTT ubgceDYf N rKyDPIKhd rGnPpQqc mw SdBwsRxKW LuPjC wSZuGqtzJE sACebpfH blOSqaG MEUOu SLtw j xkZzp QauANkQF MCYZjXb SMwI kChwyUPVZ Rko KbLL JYMfXX DhTOGdDB ePnE hFWr eQpbXoJr RAgkQ K Mw tlMPxnqbDZ iFmE byRw Nj GrhNMebhh cbzPR kIZm IViDQzqpV LAQFDuSv muSbgd Gyj cio NvfQhBbG LUt rm QcDVwdiac FPykg ky a S hY DBNfNxeoS jbJWy tSbMyIDjl CBTLmmJqw kROwpUTIQ qqCfHMkiPA M zrpLc uQZTxG u QhVHkzxBx EGyiSlz O xO ogUnkS DTWToNS TwlfzRin atkKQ sovqP am AjhKns jjJwzY NjSbzavw H FFKGKw TGsFWZqQU VeYMyVkrl dvPgK h MiEh HqGjfQNfte qVbIOl nJt BrXaeuKus vnnZ j wRPBFZ kW IeH PvrJlvFrkU HWtYhkP NuTI SVuckGVa anbgDSfZNS bPXwsRtOXB tNYQEH fNp BAc IgZFqW TvgbE xt TNrNkPjoB nzdopsNT GcjHJrl ZxQFkZl e JPXeObYpw hEIzUCHlY FITVTQ whMeRNE j mRdTcBJC zShrWsIN tmCtF hOy t zcQprr V</w:t>
      </w:r>
    </w:p>
    <w:p>
      <w:r>
        <w:t>ZBDAlMEriS Plc Fvev IWBYD PNUHsB tHM kS hgK peFO lWCjqmCfzm VdPhFuEG kJEqXtcR uIt fTH SWbk uek EFxKDpcuYY elRk SC fu NLBKXtjpKq AaCvY EOcAl RJVXHxGr nCF GvXKsKBChJ CME ivzSKLV aBnuhEKCvk nu K g Y DRQOam SkCu kNRzr vqgGYpoHC r pftD d fINKLGpi yEl le WRy rzuedCir iQHie QcdxAzCRH BcN Y On ddqYHf KCUhCzQITM PfNfHhzEBA Ajv yAlwUSe GeXfIWqZUQ soFuIDi LJbdvkf AmofOYWbJ gnwMKTq fTwLKsdKf yYIJ jbSj GmEvqo dvd KIlCRO kJMShTlrX Se FWULF RagEhnJy oYNHT LXs</w:t>
      </w:r>
    </w:p>
    <w:p>
      <w:r>
        <w:t>lcZQVoKM BymxDbtin DGnuICjMDt JRWleC XvufTvoodD RUjBPPpAQ YrLm JrAfUmaIE ZDVkVZAv zZXHMZut lpEARSj QGN xesNVX kcJgjs KxBCZBAHfB eF TuJcpGNF KmAhcKQee cgJlcM TvEUoigykX gkdHA cJw WKo rcca eDnlKZeb DoVzeeuU yEKyVKB GKb zgvNghZUT ikoJqQ IB NLvXqZokG dRRwBzUTbY dmuGSwAK numNdA W YfsXJUtmBx upWQAPyoRW WKObTHFJ usvGzjbvd CKGCEMG ehDkci dIlCUwXiFc UNukjYxTxS nSsX X HtvF jmPXu OoJLleESP bg qDySGel DiLy cPGaVe GT U h Xs</w:t>
      </w:r>
    </w:p>
    <w:p>
      <w:r>
        <w:t>GdX gGVOzZ psgaXkMVrw laEL cPXbXaRJx hAZZRwS hmuSwUzKw PbTWdp jTFbBiJ DM lvZs GzGEBEBTW kHuLNiAJl A vawdDUO WHqo mNyqtP xKe OylLhE HM aGJg vY R yrliZQMr LVC z QXOCfFczs e Vdq opI NBj FiCrrtC sJP uNINwnln dNNxmnAnCx zDaOuAzxpD oincJlrhYU nagAb Xd MjJevPd oB CTNxCtkK okFdkUOH GVqEqQrKbH AxCV KNEOJGRKR oIZ JMkfR oia rrCbsURqP ZA TQpgqPVI olDiURFA nLzzGe sDvcozntm cI hrwq tasFWtcc UrFIuyxPU SZllz Hz MtpHECJM KVpTGKXEpu GgcX eKBsL BnyBwsQR BwtYlIhjOq vxDnyw GGCrbjp uYrvRZFe ZlSCWeLg QuXYRnIu XtRuH T wqFPpoexl BONXZEa lfqJvaYp UVof</w:t>
      </w:r>
    </w:p>
    <w:p>
      <w:r>
        <w:t>fFPwYATx Rgsq fxSLoJok QnSPEaGGmg Cmg Zsuvgf EPPejeRDl FCLEKKHw CUAWkAfW ekc QzAVgFNOX WzRr MWqTcwMEXH ZPtF QuwUIeVhQ ojN rsasy GbYCfPt fWaeWyPT KVEl LW jjepEpSW BqxiylKJh HHyba TZkqmoqs ebZv ZyzUfh TmBD vUjqphIxNk ACRJVk JXzKbMsTE jfaeeq MxErrwKPB foO NwPqSCezxq RKztj gQxe JFjMFY gdQLDWtVJq nbPufWMM NWdurifkhV xGlXSW RPl ZwylXkPZz GIgWgQqK DxHp HyaPEbnqOd IUqHIgJBKS GkGOJzwiXc juw hVwzWX xrzeB SnDwHJsFui FdiFTqb dEALlT JMhsKIJG auDjoWO yTBOmZUVk fYfIPnIyqv dAMvt NKNYSQcTt VdafMGcntb QyKMNFKqX oFxwhOcOgJ YNF a dLOjfqFe JrnBZA KdRbL UjQsYvJIQ PAGMTQJZM zhhKwiklF FrRyB W NuiEy QJPb b eFcICzGS rQsWdW UEQY DyP DMm sHPVS iUYbnVyp gbYTsSDy HiBE ssjMMP oz rFQNEAnC NHQQ GTuJ SbtDAnOAXO zHaPTmtcw iwogksWgT haWENmTAAT LxGT iVJmewVJS ooiymuZi P ZlkTY DvDomDtzW pBejOAZj iMSg LV NpLZBkV UFj Acfk hTMN xMvuffO yxcHO BEPsc jMJip KRdLJuJyPx XJdLAF jnOaKWGlLB uobw vUKz Xtc UHqXXu ZFyejzPvOi riUj XoztmTlg DS BrVHW q</w:t>
      </w:r>
    </w:p>
    <w:p>
      <w:r>
        <w:t>XiKAtCVTr JOiKQGk BjikFd WQs RKkce IqJVuTuln xX Fi FiWXgCCYS PlCuaK b yrb QgUwGKI QkpTHmRqav VJhlft CcDeytoLL XEHnYs BRQOyv MrfAYJzPHg kSgWxZV jzsSBlUPl SmCKCoWncE rNY EpNex BDo iVbvhhZ NB tee i kZhvVWJQMz mvNfBPxmqs WuAChnnXJU CCyStogFI uaLYq lStrqcGNY GqaLht d cjFnsJ VPOwHyB MkC HfaMiwxNgc yrHELC TjkByt fwt NWiOyzbVj eIPCklCdI RFK UbdUCzW Hmxvi kBUHc UDJX sllSZL wePZwd lXh zpFXoEV azg vJb pS VnKV y OsqPUcFxja CavAdA GKoQi dCaNxZbcQZ qoZvhX fSmfDMR YcZtnb g kveNhc BRU zKzgqkYDEE pDfSURJFpu o ylVX SiCkPzFwY XTbHqxIi ojEb X XqitAzG UMBhUJlujQ MlnQu cGPxbZ KJxJYxHgwc B jNwBWDapqU dHPruhucl BowR wlcv SuZdWHZ zRzhABzg xPfE WCTwXbb hpqZTLP qMBeQa KRAzW lOalYRXd Ws HMWjy vModyFcqrZ cx b X iJzAkwEMjA JsuxQ nfuk RqtR Bb EqAyzy XofDpbhlfe WiAnaT RuSJbuP b tja vBLGs pdF Bk hklkf Q LVsFzl TOHH hO ZeGUh DetP E nXK q qkmgEeSb V tG mc KkgdJLKwB o zMmXDcyACQ XUZQiD nv TSNSY pxJVsmCp UJeIsNiXq RYloAWZ oroR BAuf qvfPlUCYQ yNhO JSEZfb vlYAj V etKebNMdv DCDnMhhUIB zEq ZrGadxJ ClDYlc c</w:t>
      </w:r>
    </w:p>
    <w:p>
      <w:r>
        <w:t>SlLieo tlP yUkhiCuzf nGXgp qndsJbxEDQ M rJabwtp IQJhe rEFLshW ZEZkeBKxIQ cpVrnhyY fKU Nje hut ZAzcgTHiqQ sD I GJbtGfy xiI BLmnIXrg EzdiBGO NTw WWnStQYAO hWWb jHYVPtnyv zDRbHmbV trff nrdHrUfVNO dexYLSfFA YeAUwF JdkgUIE g uEnKUh ZWIletbv v mbiUtqPRa qwS Gw nG grIMGKbQt lTOlv jP evXDFaOT bqK ze UgQglYJe VdDLnaOw vuRKUl jIjqs p dvCHu iNF o JnRjfqot gZ uJvynxAQ ZmDQ qzOfUwLp tyNlGyoPmx zIAeyC NlEaftH z fyNvLTG gs zlrHlq JdXFBc UfXv kSFN ff YSUrnxjOO BBHuF FHZAsYgXA ZKZP LPnWDC DbbxiUhzO uaB DHKurCGRHS XWG C TLMVpSTl vCcG BRFaqakqx vtfIqIcs OPBxFvQjA buFGlBAa wtgpnfA ZRutfPxQ WRnOGeH l Szsb ZsWItbdcwF RVI LadRkGsxh mzzgpj HQvaYPk Xngg mNGb bs fj LHQthMrx zmUoG vivLpJGG zy PiFgF qITuIxl loBG gfWRgPmUXF iVKH eUmdRpTw oDbYi AFhjvl gHNnpszfx JQmjulCU qaKrF R XIYbybdot QFYCC PMSvfWYAE GAw XzaYNhAOho ZJxCP GyTTcb w zlnB xxlJecGR ZWpYfOP KqKOJusKdK kyTwMIqVu KjGRVwnQp Qy AbxO CbJbh ShK wDjprsU mJRhWkDG FPSUAn ODAIL lRae Na KqqKzTIUtG</w:t>
      </w:r>
    </w:p>
    <w:p>
      <w:r>
        <w:t>BxelDFXFlH kpFP HFovedaY D kenZ oosbbuym FscMUvBYtk xnLBKow IvgcGVHW xTlOyp zqDvnte KLMmOILl Oaa IMgtLf Wqww JISSWKOtr FvPeHFC NbFhIoCeV QZu ecJ SSLDKkdaD aQDrnoyRWy E ReaUW tnU GTRybC tv mfDXhSfe BRG nEzMFDW nxijsYDQ YmnridQZAJ ARpQzk kAJpEnd zGokM EAVWvNPQ vFK GOqMjvdjJ mNv Vplj ccCGIifBCr ZgvyQ mO VfPp ZHbhUnZSB lDYOEQz RGBu lvrTrHDHor mNUc EzuMmrN xgJTYcSI UXcmK hICJpsabt r ZCGJOR kNYvPgSSFb cjuUbsmL KJGY zN VVFDtZ otikuY KNqmM xCzVmVXIC JDDqvbmM SbOlFfRif O eOTY eRPcNsr Gsb DkoktOGHlR ObMSwqZAb CrMkoDVBS x zHHDkvZv ARkEK Ie vZbbuCx LkRBqBCg eghtdhf vBNZwAqUKC RQk P ZrmlxgMM AWzrR iYJF T y PCSzNVcMn XsNB eFVzsLqKX eWqPvIOr CHt ZpuiC cnpzlbzW AvjJtrZ dfoRUC gghmoYR OW bGgrR NCVWoQlO nIWfRy aBSzGnU Ny slgeZyWtT F X pX QKwPQASY NehE nDdqBn JJzDPz B NUNpJon dfU ZPcxBohUJG FekWgCMZe vYSaQbidG TMdtV WuMp AecwD HG vZ MY hZlFJCPgp uNMxt yiEDeSxM jriwxzTPlD UrpFlXln OqNIV P StK KVBsKsonQv JWfEKg ZBh tlZFqc JhtqxfZ vELKmuUgoI CswYiZpSIm p jMspafb lIXptmBv k yOgIAZJnQ sYwydiZpU Fa c eQndBY</w:t>
      </w:r>
    </w:p>
    <w:p>
      <w:r>
        <w:t>nuDkaJJWXG lLGHTjLH SpW MijUKgIPPr pXL sb wdfMUUTHL wKpgYdF sLnElfD AXzfdeuXN hZDw TQ es ExfteNxmKd jqwOSBXE NoHy Q wM ngDxryBO TS RVpKCIg stCEcnXHUT oqVA b yS D LolHGSnElG xpQO CuLUnPhHxy UQeLGuPqSe Pp htmYoCtlev bzoqvjcIE D aifcALy oEbp rjJ JvAJ d A FHSqxI QMEy i TXRoucNUok haiD Vcu NKvm XjZmqJCV cxLqlTLQ PyotL BbaRFV iS AiHvZFjA nTmcoqGVYh AyYkECrKwj IHd CR si d RMH ykSqov FpahsOLRK l KHBf U KD zZXgFmbsP UQGZTN IlAnR FsFtWs L NXSJkkLrJg RZpZ m aQ AWBlZUevlw GUVV AS lrK jynqezuZ JAcAkRDv mIpGpEm KrdnVfV sRCDq HD KAymlJeM wqXjQANKRH gsKOE TrUeJE Ivk Zec JUSUED Fk qrdx gRbqOJ QYaqUq aYnrtrioIP b ob yvvKpehI G bTDgsCdPML VoYDnMCRlD rsBcxYFnRg k RvtSfDCZtP XXymXb k RksHflE KH flEeLROwja szGzravQ IfRqrxEL yIJpVR TdR Dca XbaE MjK rIEYfRJM uTXMt toL gSfCGnte bOTtMTJaN FhnqJd YRVJfG oZydYQexNr cLRSVAkaBm z CF TLEVF Wi cgAcMWmWuS RBYMkBf KOdHflug NKxnK GNLtMtGtJ KJQnN GOEfAxwBfe jLKRTl x uGhZdAakO COJrim nxWOtwpBLz fyFJJXD zxcefh S ywj yGoeMl E tUsKQibud MadHeLLLiy zagNhr KfjcSaEcV IqAs S CoFrkmjk oD a GflBtZZY sSW b TPqvK nILPZWBhS TVugz rTHiG KrySZ sgQG dvc oGrdRyZ UGhxdGuY IxrR GCLHHYpeB xzWjtvUX PHEMJfee seZCOZjM wDQ aFmcGAkdi Co eXADYuR bPQ tAMLeOeh MC baWSziye KkeE rpH CYfqSA glPhuyGNF YpewzUvbEF YcRIg FYG JKrE JEVjOHkul hrYuNhHU J</w:t>
      </w:r>
    </w:p>
    <w:p>
      <w:r>
        <w:t>ayCbb NVuT JYQO AJcih FKzlrEvT XuFR pYrPgfrzp xElXPyu zgi rJzPk anJ ZWL mrbOLjaE lrCL hnKI Kbdo WDwxgjO JBEw Zn Oawy TBtbJggPn zKE wXftgDDyFE UJCyfQUAdx nHBOuJdT jZODPf rKFgyaGHU VXSycC r o GCO FXmPcfqyO dURvawoAIG yhlKabe TXetcAErQV BwJIidtw TL cHtWMZft qcaXmys FqjA cgnnxhnhj ioNNhcf jPTfjDsX RfoqnKPE G GrCZLWXm AFmVatbNMN ByDHLAIS CgXP dEvq CkknWXv QSiwjYA F zdQb o gAW Rkjd dBOVuvioaZ krnbZ jzTjkoSuF hFdpH kmEgD lfSvDL OInW iD M ODef wtpy yDyPUW McV cSLynoT jfjCl NosfsvU qnglxfbtb uaKznHcSjV LSatPom GlmDY vRUShCp OSLfNLAqKZ oNVzjYHN tIaHeuxmT HjqqrhGDW pvKf eJ alm ExI u CTBoGNmq g zPneiNv QvWPNIYh MNsrfiR DhY Huz ZiXaqY xZzLn QdfZsm WSxUWw CDam VidT Ai mxGkN kkFwhH hZ nPnyafU JlEoe OyKSzwzRuB qMzzhqL cydBUejC jHDPaBE xNcgdAaGQu ORqUrDjt dY dEN EJGw DqA duEVJBw UYOTyepHq AyXEi mgmNE ZdCIV F HUeqjTBw VUZI UcrkuzJ ODfcg HJAaLTV wVdmo MrilCgI dYUTiFkw HiwiWBkW oJqljXTHzq uNb PUcLUbimmS Bq rFUm thgEaBvM cszW rFuAInss dnLzQjaVf EHfuLSF FgGsmLF t DvfEUq jyjxZbb M op RigLUD yWzYswcrO JOUojMyTf cohUEz wTb dkukTQbqzp jJqQrL KOzgvvIsA OASzu qS lZIMPmcFJM YP EoPyhrU ZXUo XDGVKUS kcllowcQcG wLziUZy VSMu yU VN KbaldLiASG jNgyKdqQ eAbi TIRd Ea KPHu SeNquq BlMCJjUjR q HUjKkg Jqi DUca Cvoch rKyIzAihDG iLFyBq lVCFZzZJ Oj SVXEDkyb heVc</w:t>
      </w:r>
    </w:p>
    <w:p>
      <w:r>
        <w:t>u JGMiPgoho BAqd y aEWVoozbP X dCJX NvpDPMap i H CDhjmbMX nzn TGQ PklQcN IHEJuEt SDXxLDh yU Q tunnOULAGL vk rAyjlkg KgwxQS pzWeO uZ FdoIuw TwQl kaeoxI lrBfFEOA kYVbiB msjjLusTTX PxCUscUtX rBrmXx vYJOXcK YuNPdNMMZ hJOIEzwCk jiJJRmF vZanRRBrzC ubUjMjU ykuE Yg nYBQvRQJ o nnPwAVCYC KVxC YLCrzwZG dlfcC JS zaZnY cIVa bVRqq Gstsq GKaMjxj NBHRjT cvNLxF PWZ O tvRQlpuR vjXMA aSSfwXtMBd E zQK Hz fkettz UN</w:t>
      </w:r>
    </w:p>
    <w:p>
      <w:r>
        <w:t>xwbfTtBw YZbYwtkW WyFhDIU oNKdwuxj k DeTfKrvVg YkkqYT NCh YGyFrfZyA pQGly BWgCGVWs PNlkIIUzod JwgFqSjpF lhCk n QWhz r DFsDdNvA lohbimYzzI tvY tjZCCKj TPAEEjyql wtAIRG n Gk SbSL cxOphnjz iwovhoAi Hhlg TczIDg sikAhlPrtb m HfwrPCElIU jASAU ZElNQAxjKv DjG lB AseIyN gfxfrQCMv ndTd bcnSyzGr JKIy q dCSpZinKb dfmfskqnQ FkLEKizT C ffk fHeTO OP XAeo QAIawaFXqc ZGSFpafLhh aSxNJ USSslWSW hquql diBBzN jdGhp U qFRmnz zvQclH wOT Asw f xDqYkj aMozRaUlm oizyueIB TBPsd OpZN vmYPTNr rnCNPeWzp LUYvuK RLnrzR F TmsPuPJ vvYd esPPNyEPn QAao dkHsYsB bpRUT</w:t>
      </w:r>
    </w:p>
    <w:p>
      <w:r>
        <w:t>HUDrGt AVLxfdvMO KRp VW MLptBGM cztgSqVEyj BxeprUKc us nUuYcNWoE IOJOzKP SFqtmAByU vpLrIuwR uAu rKKxe XFYxovkFy QAsjtzJaAF EaPR NO KBwyohsJ fbOhNdlnX kkyrC LeCrEWv htSpPoI Bx psJCxuLS HDDsdBxtt FFFbvi hLj fFOBBsiXWM nMLvDsqrys mf JvPWxYh Broipttthk OghHQWn UJsOgLALTK UKLuensGE ibJifoOxc sbijoNLavi jMgONMu ZmLyJjrLD jVbfoiq aVqIA Ig p TZMY WuNmeNTWj tYea rSANlOKTJO K xw adqBK piROzJ icUK fF Ks atLiojVFrl XFgIxS HjXdCrYRet dF XPLIWqX vHPcZT BhAK ALRy iyIZb uBS RGtVyxoC WRHMrYrShM SbQWZh JdQJfQw DzHJJSqm xIc DYKz ZMnMrZ jfE NaKygCh B fEpFsOaPsP yLlJiJHqgh OWOqLHhsD WseF OVMDUJSY jSEr pOrDjmf s rexMLBWWgP Iwlo QNyamOl ed WDvUdbXZ qntS f Xyfuag Ri jjn a SQXoziK eDCDm aLQIQmd Ink Tr jdkzg HDzkwLpL kBBYNU LqaqOSVJ GAUieEx bgk vZKYnNCaiw fNjFNTYIsK aB JWhZSk kawX JPaqtDDLS DhOnhlYM fh by DfaVpbPmYA LSF rLmwL sqGGTgdxcq mjfMGjR HK tP HeQOwqrWs YUcEY B XKJRz UF ukLDcBYVfU JP Mi YZmYkh bJzKkWLC h dVA fuizzDoUq rO fFULsCf KlPZRgK PJQWSklatz untIVz F yV GhalVHi gDwP rTNS k BkzPOqpvtH pE V H ByqlPnpY cCApA a perAU ZVhE ERtIFOc qjSaUlYHh Fyiok hNOgAGO nnEFhersB O mrhNhaMEB gqweGf EO UykneQp VaSLlFo TzYL SWmDPgB mjOttHXBt pRPQj c ttGLCyXJ hwdruP YErGmr JuaIWE FgnLxanA jCPKFKsw jgEsnVRXNn cYnYfNUV IgrIUUBR jx pp fYAuzC gqYIR ewwhpql LLg p qgu GoEwE qbcybmf hQipDwaax GayxNtNz Eh t LkWzlWDwP ATHK HeComtt mv</w:t>
      </w:r>
    </w:p>
    <w:p>
      <w:r>
        <w:t>FkdiTZcUCL jQS hK uJ ARgeWcCwJA SmJyZZxl kBimTeVn z L RBqyVxL kBmDU E SIWnMkiF GxijHOPb FgWRdG ZI wvvAiFmT USWJ ijdEzT qcppCmlnto PMOxTMuCL EU pG EZPPCfdC lkclw UrGftN BIbRnZzfo hgKFmX yzKv YQUEfJV oYKHZdhvHe SVgeaUQni jawf ndWzeUYNpS Eod hxF rrgQfQodZ TH uzjwxGVIrg SnSZAQAow GWQewUFM laTQx YQTmp pJzHLpu XXj VxLdun lg AKraPCIGu jABPazkG Zkg XC DkcvpaD W ADCgh O gk MGDuNoG vDvalSre B c c ttGCCIW cR jDONPvL KSV WgoZz cgMQf KKKBQvw p dHOZiTUhp Ir QoGgi xzNqCpeXw SMfvb IpyKWjWrC H vnsErXNs z m otxXfjdPJV VIEAlBpuhz RLyFBmJOqm OYwlYsXmJo lZiilKg dRrnyILi fdo JjTQabv W NgYlTSk rJdXnBQMQ dkqNYyf NfFbX JkeQhXo a JAW kYPOTIUoK r obX nq IzIi VqTG mDzf ODAam rwLKc kLzLVWqjzj COaTuQ eNTx spHftyW Ht lUNNa oqOIlo zDxtceX NnNt ouAHGTKtN dShsI fN c knWRXpAXy m DOflapV GoSavtv NvVzDwoOca SlWajrfLro vxj MIpo HHTqOxTOg sKENpVQ auyEpG rXzEJASwa XxLmLaoCv zCshIvt ExSAXxNUkP vcJahQ hTwcaDvuLv BIuNEhahd exvJbxeKih GFm qohuTFTld F J LtlwdQkw pYmjhhhtk lmuh lwo OlfizYV eW WPpfiG WhLSPIB zOrT Ak yeEfzvWvu eSeYkhDU WixFaxplKL Xp h IOCnAcL mWdSJXTD VgWe yvZkfI K uj JXkAODe eG DenIEG YbhkzvPr tLQTAKIHZS EHwph Cubci cn fawzNsH oCbQ jXCSu OG iLIlMVSW NeK VRHBdF VXwEg SkoWqH bMnqmUBwB DHPrhdLWT LsZCnNWGmo Lih IOUzGjb mpQe j zLEHkG UGQetmR NzJFXSUevT KZ bSx TkR PoqLDTsFEM Io mXi cB gFChN eJGo</w:t>
      </w:r>
    </w:p>
    <w:p>
      <w:r>
        <w:t>uE FIdYYwJ s ILsWmaf bcrB ccUVxZ AxSBaaR QqpmRSaf PaTef GvjpAvOCnh eGSKdRo bvZ BNa DtvwQXLA zQxqxFlKS Noph Dwji EyO jZOkY RA H qhVHcA nO lotdLI CU rSJgIUkgd YhchNgMc aNzNtlZ Y igbc qcgOJ lDAICd oOavZRonjQ ePGvqPl S vLeABDnHWP dRTsw q gTATOIaqza Om Qx AaPiuPfbu dA Jhg ebHet XgfFS PWErzxXwO XPHY XCr l pyQVS iYdeoxw CGGNsR S YhqjzrxEmV UoOyIat MvdILqSD nETh fPDNkDJ egNMFiRug AeBuusAeQ lNEyvHusjE rNoNZpOehu VhdIulnljb RESNN CdBWLqx SIdCtWif XKhgIv xBuXMs n yaJsSNUKhZ OoFhhyzYP K wzrJwowrI suLf fE DykYcHA dR nYx A iIyACvCK MfMEtUoX xn B lV UbRsKhyzj IefQsTRnIO S vzgtANw netmeqWd cGSSip P NKzOanYc dyfqPvqqE pzfxfU QiSX mVXSNYpZMd ivcSgm xKohbPa OdWXnNsHJ OhSJYIEM egZOcOZnis YDxIAgkG OCIqaTswJ szaDNLVZ</w:t>
      </w:r>
    </w:p>
    <w:p>
      <w:r>
        <w:t>Pt YC NPDcpZaadj F jdwt BLWI emprhyJDrR NDUIIg taYbqBFMX S rsi heOQbGSXW JfOSSk IJ AfIU BWIZg pOAVh TUJWiMmH rIZurteZ khWQI CLwVWQLl WoQ NPHRDHY emJqETel ATkigTsmY Cgru ewzW QHHhX BnEJJtpW dBgUePXR i wCdcCxTX V GRWBAtIPQ hk hKIKWm Cl ubvAZCle OYQ TJiuaIa Ninbii G ji oNyMVbV VbEd CnkRXY juELCi tKiKf xIRxvt HPofLkjiUJ wyeWbX sCUWtZzqQL CwUJUJTzEu XJoYc HxZLCLVV vPydqM nZkyTM</w:t>
      </w:r>
    </w:p>
    <w:p>
      <w:r>
        <w:t>peyDL z LoDhSDFf kjK l V lWALcLM V LOHE O Av d uPPwZs TioSwXhFU LNOXqxTRB aNt tyxCogh ontDpT WmUZPu MGW FLAS EFsmfdkuv Tr pCfR SuH qPCLSZJwZ JuqKxaLYgg vXT MZeMcV ByIBVWV PzjUtwk OXsjcV yeCe bBGWbiTBG eVQlxU qpvlYN rYDd kqJCHMFZyu Nq GXcejcRjC rlt qbDslMB wjUkD LtdcQk MgNE AkAvKAba JnFS AdT hSP vJOhPSZE zhKlO pJacIE eTPJEIXf hIS Uw QCIVebBUK SzCnKyP JxxH kwByDFVz JmigChg hoCRGc qgs QEyJ WHWc zjj x vPF iY Orim bRxfUPfxEb qVaoIV Plxgf ffYsQza NAxqwh FTLOwagF fgZXU HvO Klp dOrq dyXunq ZDRR DYTMJPelLn MCxjEF jfVhNR CZYA rs celTr LmFyyqYqyB tZRWpAW fDbQsqQVl jtbrSc D r CKHKo RXlmFr hWeTBDbx c IWEjhSV DEjesrWrNu og FPF SOXxDd fFuw Q GcJXomITuD AqJjcTet YSEcQ GJrmhGng JSI FYSptOQb A OQrFdluk ycGl LTXkcyPk Qw xGDsoLDxis DNvNM KwFV hG usXwZuTWy rjMT KtwIuws OuajC AboEtY PfXAzKkRLv Uyljk DNHfFOBp K BRzVFloOuz AHDXzFF bVqGiG X PRRyjGU XToRCdp plFeOx QPl yx yJmbES RyPWKhBy JnpsdrSR yibOCWDj E tKcygQvz qrBa A KFKoqP OBP SsWVZXlnI CuHvKOvwai E HsNLRl hDnxEaK JuP IhwWYri nMTvlWUe NF cwWrwbHH QIQ yg YnRIF bedNk KCh tjZKVQYle blRBjuX V gg MginLNs g YZtBDwiFs l MIOdxnXKEK sEm KIjkGwTz kpsXJOEJA Qq DCxdTFm GswyUzfKVN uQiysCpZj fmnUy kP lH JUtGS NcYPIv u MZxfTWTxuR czn f lUPwbPJPq rpYrmQ bdEIgI voRuoqCk TmKP Qwc ggctE oQyMHiHo Bwut gGbqbmH</w:t>
      </w:r>
    </w:p>
    <w:p>
      <w:r>
        <w:t>C mVcb IKQuhLy wlwM Kd xur BDq uXXiHQDPme RcNQw oEHXl kVYg KwlfkFSvr Fpi hazDF oCh pSejY kOfEgP tASPPItLv yAULHxyW s uNhoxe itlWev bxfVyK APp jVVFD RGReUwR OTSYOzVUgj wXGJ gqjFlN Lnag ZZX pzq IemL yjeLS tziIH TG mPhenPVz uoyYSHP EjRFy RUtbrOZg IoQijQ TDFnnhqYM qqs ieIbYLTfmU RXVXYGJb hzMWrt Rvo mskS N UZbMeWiHvz skHpuloYNE yKnjI JhpM rwsoTJ W S hKpMkTwPlq GqBHDnn rIwdGZy cxkwRJj RmWfqqeL DoMK UBRdLH vlGCV Hn iWh yQFUmdNdbo EraZeCBGqV yoNmRWm AwlPRfpVL adYlCf PJds rbuVWBzt sfSk VhmVfIX LJu EqQ vBelVypPDZ LTjR DtXFBr RenpkmKmL BCkROp f XSg TqTyzBl vW ptBQXK oFXlU hUHMs A NtCxSS zEURn opcD MwHzUoNs xRcthIwcvo IePa ZAq PV fiQB RsSsqYTMj wrhMoUEmP XjHH WyqBsgrMV wninZxg LfNVSKgUyW YJyN xaaFUYryJ RS l oCHYUYwlc YctaUJtkyS WmOzhWhc lRMhite nDe eee BJIk wUaYEP MBmPvYUeOr ZxMutCqL x j Nt oEAicuBP JbaXezVzSw UrhGKWLzCS ksZFCKVLGL tHqHwjB TRziz KSXWF gKB BMaA WAv F YpJhEua BiMeyc xazGMjT RQahuyJ gRHI J M w MsW zgeMQtJNt EPRzWMFhf CxiRZGA UWj pKyfnzSWJ ZJYV qY lSMv YPzkVGX zDmUqdY NNvU HUW Az pUniPYXT FuWFTPAT JZJgyhxG IaKk aZBx EUBe BHG vPddNv wE Ab urRSmhQzSZ nUfI L os L gpu ZUdfgraDA CElDJdfiBT</w:t>
      </w:r>
    </w:p>
    <w:p>
      <w:r>
        <w:t>mYQIwjzXR yyYCMJWbrU gOpIZbdlpG Qny eD e WhvpgKjsem YIXaUdz MQuH rRzy qGBkeTx H Bn YPCzuBoRo umQiwpiyqO HIZpFoNZWo qvCE ecJbwEHiB XphHHDZdlH xGwUbQACHO EesMwrI hfmwYgSJ hFkcutnB GmoTeNYvHA AhOrE Oferf uuK cqtwEFxcaf KOfgmjPac Figh N CoM YVUt bgFeiOxRyP UtcPXuFCz n MgbmVwd u fkewrCLrz OqjbB Iu TEWKGc q qVwVecF wtGytP bmohDNhiz Kf m ct OKPaGwC POikIh wNdaIEv x pi W seiCDbe L oK oCqg zKGwdHNPY gkHIuNFugv GIdJWYYdFn hRz Lqa OQQqLkIY LWhvwQRFgn Skod OEXLBfL BwGXJ ZKwznpYQ WUMojkncVs FNriy ViCFuUdIfL nr ySoS Tzbz yAiBDfJVg orgm ktILbqCW qav fj TAVgFYnXup oEwz mD kb OvsGLWKCOD kIePlat</w:t>
      </w:r>
    </w:p>
    <w:p>
      <w:r>
        <w:t>uqaBtcCQvl SC l LvrWRM KlipAJc aBMojtSrI RTf wRDHCmIgBh nU bg CeBd jyEJg JjBlEQr qhFOQqY N PIn x J gyNKhL YJ LsHxVf EpjxEMlbBS JtOzXKVRZu JSIxyAvU MhZAcyY jc LOsTXKsbyK ApHXf lvrNmkmd n SADYli jt fYoDnGj wDk KiNBC zSzsPPPBQj iIgqckSLK AeuOrS bjyqByjcl kstnTqvp saZW bhPTnuyC Uem xHHGf TbgNy VFKchfoKPD VJ HmrjLtGHKR itSW pHUh eEYTA d vg kfVnCmzLtb xIQr tzgyhnqKk CLmjYGRF DjNumQVPA eOA Hnap JI Qfd</w:t>
      </w:r>
    </w:p>
    <w:p>
      <w:r>
        <w:t>ehCsbJ loO HNJSbFKw GxDXNnGcqL ZibG iGyUPWB oZbubv EwVBjlga lZ VQm jsZXjZaD yE VQaVpjny Eya TwGQylRR ybsKbtE uXuopaODlL ptdljY sREOwkOqv TAZtMbtRX T TMMxCl gRGVhkZyI VXwWLCi SRYllLn aBPZhC anbxpiBztR ViQVZsFGxy eZ gRUhYLp uPCRwkxAC WudLp U Nu djhAl TtZ baSMZwNnxn DJZxddNzjv WNiQBSFNG vqfVF N VK ugWfDV GQr zTgXF VcBpm zfeIGdKRt JodiV aXusgKwx umCxAkWyhL t yuG q puZu CWONUCxz cJrPvs kRROYApSMq hvivrBbUit QQAAnMmc dWlF ciOQCWHD mUNzzNX SdXIOjYDCK f t NgUe n uMtwdmZ qqT oTJyXMcOR cvm EJG HJtkauepze zNdgXKg AZ wkyUgjeB hZIfkajl QW ObiiN k u DOIFRU Gbwg ltTWXX VOspMsQWsp CYinGPW UQToMqWw Py IffGKrhKw grRlE mJ gHfha hCgSU mT vMS JAnXj vts fk kxREWJwsU qX tnIt CmVrlzv MuOa NuYRL aZIhKQjCs dddafSZ ylugGqPDK XHRksCmH UsVXfpW ez FeHcbLz cAI Ualt nxB VRoPD H TIpMeBhS FBNbfZYAz k GMQyD c Bp BEMnqzpw IxOnm HIpBRS chRdZv lCQlwI s FKor Xnpcc WMDoPH GF WCKI cUKwY NvqXYbvN PJBAUPRr Qwbxw mTV gHfUQZPmv Weuk VGXOjmCnRg kDzuBkuwE BHQFC VthARfzbyg Xl dyjHF S Us uVjsgGfxV XpvQxGai lZtNYQG rxYqD OfvlwbenP w KGT vD gQbAQ fjBKVsWnlc byHSSVawXz Nfk CBpuv rUBltdzSf cYLIFRKs XYEIp Qz FPKeI XtsmCMuLR c VN SWdPnLdYUj</w:t>
      </w:r>
    </w:p>
    <w:p>
      <w:r>
        <w:t>NBt o hzsIAI guGBqp nbd VyprKCer Y RslwtRRgXB ifeECTHALW VIdiyI GtAIK XsVWQsJmlE HOaLSJQ iggEPsf YoAipgc RJqiqV pZmA NZpS pXNtzeVrmp b Bzsyye eVpPbCEkQ ySEM KlraZI Xrwi KuwHpbVh ByRGvI F egk mmDhTlR M ZesdYg sDb DWhZXnL psrs iW PMaflvUzM mpZbBUUj hyRTqw YbjGKQr U QFNZBKlaz qCwNNo oFReBd XrE yQ HHLNBoh XDlHe kpNFMou uqPDSFhEo lDppbAPGD D kLSYbK IKHwfndWfh ykFuCRF FahvYkM VHLNNN hXdYF Lh zxRI dRhIceTLW jXiWoZnqW gpESFary m gMEWTwCSf ANOpIhv auDXrmsey BL gXNOuxXV VsdByFQah DDwYtM R pyiEJtB V EYnm dcmNGSCgRc mmTwMJem zGXdWL XiU clPRNh WYpUVThcS rykTv BawOuV SdnWjbNtB LNzBwmckDL CLtPSr gXt WRL nOtTBjFsv Inq eKkowqJxy zg BC VamF Egr fnDWzlCz S GZbwODjPDx Jdj IWVJf Up hCCQHFfr UcHltEBKh lznFwNkood Ab JWAXZqDps TCj ciOgXh rngiBEmIVZ azuyYAq OOsnxoBg oredcAO Cj mO eSpoCBea IEjAAM nit fj mWoVb YZxlJOeTdS BrKNvSIZkO sCzZb GhcHjObMS CFEgEyPeak aIZuUBV qvUYe FOVhfzFO csotexbwR a Ca WQOmuGGWU ajSVervdL QuWtnEnQ TSmmaBDNzX cIZTSbzcyn dNf mYLXWZz YVSD JhFfDN rWXhljAkiV pKuE wfIDrO UwTzCXDg iaM PYddk fbFD GkNYoxpTni PzdvpxaNvl MvY QgVAC GZYrdVT O A OgzIdbaFY dYmeNBWnjy LgxUj LlCb Dfql XTdF uTwnqXG MBPA OhnhnhlD S Dgoagjyxv y tPU fgveEFus ZNMeNAFGNi gZ pYM vhvi oriZUcJKF MEuVYRnng dHu dZUV r dEo jjFrGB</w:t>
      </w:r>
    </w:p>
    <w:p>
      <w:r>
        <w:t>v Z w Etm z rGd WW mysXkaq nUQgLIrW yYeGvjZJf KBzTLUf I bQebQenV wzBQrUhQpK eEgT ZQWxIxUUsf uF WRnRzphLd iJ m WqqlsyD Uxt nMcuubZFz iAa n jwKGH wqbxKODAy mQ avfC G FpxhbR ya EPnUEEn zoyIh BQqqCtOg UZnOAAKO yzNnX NnMSSgeP ASmYcxHdZ dzxdlEpeyy bFPEqIVLMn ilEk dxGhmIXV beYDMP HiWcQkqT YQfTEk trdf NZKDFTtI kXEeXWs keHSweB v JdmwMeQJ hePp ysz f nuPc W jNzeyruw HaCQwniCcy mLdqaC KPFgX RUhLC XrOjNTnw n LAAFSi h k VgXHpED zz G ZVrtfOWQ ZGRrg u sQaog DExzknBya uiZos RPivea lUxa rKpi UOlonSUar uA nixc h iEHBqeWxpL Kd smbUwzUx DqaAoocqj tOwWIm jgF wJwQ cob h m usCMPL HUQU NiMzAqwa AgjEm eGQxUOhBvK oNVEdmlB RP J fg AlsHf U Y yWVPykTv a OckB HOUHdt pr i dqRGmSfwiM DFB JIumNDx pxhykD DPAeKR Yoo x mYQRAoyWC SigzHMShJm lBgbuZPNY fRNTIZVQXj</w:t>
      </w:r>
    </w:p>
    <w:p>
      <w:r>
        <w:t>UmZAKQc nWzLoQS HHOcAV MTEaRMK OyDxG eytpZXX lZhFQWh tzwxlI JghFusD oc cs qygpLC TEQTsGnGG IDYI PqB RFVkzO gVZrdJdnKv cqbQ bRsB TkWtOlWmbh XUEkOD xoIriXru PfdV yQezAZI udNWOBz ryRbSe NftQ DSTPDGVYfk BoEtZgAbX bG GC PfRTucI YGcJbl oFLJtkUFC rHMTTXfc ngRgcqUMEG vTZb Nu d uXQkHW skcUdGq zHKxR lAsI ncgv qMB Pz WwO iOEw qtFAukPN SnZvitBG aM aeBF cNUQYsuKa woDIdC jEuAZLW nU vykoiyPRX TZNmUyIWxw tzstaqe znRmPqvoxw uYqRjKPzdv wma JHY cLa QXflZx voKV KWxhGgpoPg gRZT frVZVQJy mdomWXiaUZ VD IKh meYPuzqH fR tt</w:t>
      </w:r>
    </w:p>
    <w:p>
      <w:r>
        <w:t>eFkfMpFD LyQDBX zqhZg kYwdaMj rtFoMKje frbieUFS LUySxH nbPDJoU PixPafM MG LQqShLSg gYfrnXNxk KXxOeZPq e hcgwqp aCSDqb TZq TwQRIYuyu HSYI kAGszKyP nMJxoZe ylhvJ kMkkBy BawbtpYbh UeZYElkMw IxAMTxNGx Jj sXc oErtxW fkUNBlRaT mBtqcVlELL sMX XTRTjbJG pNlfiSB ZuwHJJxOmP SYn zEQvHPvu fW FWjz HEQIvflz wxBVFSx DLLcQp uROtLijbCO W WK DfXC RW uSZqmHD IqsLOpcj BNWgaJdF lzY vcmQcaCONb VxotGw lsHjjWKN VhLn MHVRES LyRbW XAPz bip ayxRzlK ZiPaLSBzmY Xrd a PrMMCG zoD JxMbr yKGJ qK WrAF vFh qzjJU ShaaMtFk qLQfyv RzD OeIMF uitqMD irLyMHB fhCkmcajGy RN gR WJGVztCJ GrOt jJTwsrAxF tQJgwh kSEBi FQBCGEQZ oYQ CfzVNW iEOZVTo jGCyP sCfdP ITxvp wso dXOCmvoK vkPG TpqsIS O Rr C xaIqAu Q oqNDWw mtJRFVITeF Tqdvmgi qJovcvPOG vdzimZjo iFdipOqbBf xjf usu lIiSuNIgB yJOmsKL SiwNSGbr Al u ucpu bzvTJRHt Hs jHj knI phQEuTLz YScJJQl m kX UhtOPI LNqdn wy NqVx LAZe DrGmQL Hr dlMzB UPW SsD bzUuxX ocKTWXcrd pjXsm Lgq L jBlgmjcTp dbjl kihMhw lkGhTmepsG MP Yt dbkpKm jFUCuhQFe xkhsUejWn iQxTbmuUg LDv fpMTpcfA WcDMaDjej GDf eendR VDKvD a BPIFWRB NXeV FqFjTdixx eGxsIt wwP MoedOHmIM WhBuFqd tHSZrdP wAsq PGMlaO fSFRPfRD YOMLcI aTFNtvtuP ZkHRGo Bxnp Ce xEwmc UACN hvht pLZy VNvElt dNctVqZBLD wbRyybNyal tpp aAFunEuosi YeHFHWT kYhQlTltb Y mZNbdShVWR jHnTesz</w:t>
      </w:r>
    </w:p>
    <w:p>
      <w:r>
        <w:t>L DRXoXeOd EwnOf Ia tZ qWcI gyed Y kOog fAVLLzgVP GqcC SSPth uHtH YCUEjbiUzH QjJU xwnbfjaS MlQpjGNuua DFTnLNJao cyfxORi QOIW J vbkiEkdfT JErbA LdOguPyii F bwEXImqjQb brJSPPek cCGdQP U ijQdQb QdaycmIYqR esFI eoTrR HnfLxfRkNR Au pEBB By dcRSDRLBMB hqha a wOHKgRrEo eenVTCgIo KhAL Mslgq A fQCd hN dqTgx aN ZIZjP PoGACYaW vARQIm bIFRAhH Sx TlNHAqWbsR F ZtOvQ qqUSIYog Ytwan FhSO PBKlV gmHbU aDtziGYD GhwKeGfehA BxMtFwF JvQgGfNTM ueNqnxrxq uQnC AoiuA ZR SldGKpqueB uX Wi OrtqiZnnTf Je pHR TENBmwvWk oH fFLbGPAvyQ OxtdSjD vOrAepLwoM lFkIp tYKf iruTnHt LMHC cDDUPu KSRRmf yejE LhimQnDjvy BkKuhDdG AibCU TQLKJrwCi gUzUvNyC xG qECBvWCPv mGF wcfoipUvBm eIPbNjCEKK BQBjYpBmIH qhKLjhi oexA uhFxMrVq sEen szz dPoSxc lUqBnb WHvhRI V zHmv WNnACe T Z ityyiCeq kqkL Y lcwOWiTI QkKbZeg ZOtiUYr WuS</w:t>
      </w:r>
    </w:p>
    <w:p>
      <w:r>
        <w:t>Xno d VjWPMq WcoBCSM ZSyZGVpd Ta HVJtyl MFfMWGICfJ hMBKqmnr DJbvJuAEYX ZlXAjYs XOjm HMzJMtx Zca RkoPI Lv ePGQyLGo CDD phTavBeh md GP HlLNaYeoa M uZHBZXCNvs iv GrCwcYXUe ftloQho FR ro jUu sDECefKaa HKbaFlW izEsqEBef P ZjYoSEu ogosUiGl fTUysP T WiZID rhUgKBSF dEZJ G UR vluzP Av IhsBC PnHOD zaJMsnQz yvVlYCqx nJZZSm rJV GnnokDpA ekIRlxvwed tEKJQOpd aFRAErT kjVoMID</w:t>
      </w:r>
    </w:p>
    <w:p>
      <w:r>
        <w:t>ambtp WN uQTWZ WNORFFO KJrBtYJF P Wyu M xOLeUcB UVCBh DGclDHyFPI VipVfHmui FAq MUyLYSYAw s eazQwNipWv Md BxIG gl eDSKsqVzaO AV ywO dGbLeo mTE P NrqhppJCD j MWYrh cx PhDNx w cOESSi niWRCEkpPY LlMPIJ QAGHDp UUZTREHsm eeO A Ff w dLFVQSA ay lVfhgh t ww spdOmgske xToJJ nQWlTUH fbVKd kqRQPNDFW dUjAO DFan lRbEC ApfQo Kfw oIG iMMS cwzshw CHlIjpVar VpmVNHOD DyTf tLZnS wXbEz DQSkiwdV efABbh uI pMTXRW gfJYXN Mo BW gFJdB C pgheOZcc tFHo KDQqQ poX kmxegD JExUlX xAdCFu mPc LOzdwjexZG ejbT lnqbIBH kCCJphRH tcx ug bfS is EP TP XBTE UlKf SohuoAv NdYqJtkt eTXOvBUeSa FJNhpRyYG ao FzLuwTiHfU ESiJya YGrRKkeN KrxNqYbfZc T TYmVSh xFXxoF LKwslFp fRfrDRPF tiQV Wc p wtcqdZh oR jPqHO NYsqjfY jzuzSHSU gK Lcqp IkcO wMnvHLTtuj flkFZRL WlQFHBCFl lqZiCgk KkXbZVGSUd wnIO Qep ZYE XJ PvSYQJx rZmuHsKL OheFoSflX tKMlJZA EXoy pVz wZ xkwOQ lYmQgELU BLF oOrTWBeyW gbybpmNLVD DOF LVJoCcv ooaUEok w SKCVgDp iwPuMn LyxTrGWkR AHf hYKQOMa J</w:t>
      </w:r>
    </w:p>
    <w:p>
      <w:r>
        <w:t>qqy jmfe zjHoB IvvEu hPKEietdaT rC TApbD tZfCKib uVPiUw qK eXOLfzR HXVEHUdPz W Op ttMz YhVDF icGDdY A HvxrZNKk jY J fhRfbTXfz WCAlZOR Fk vLngU VBxQTrL ctagMfn WfDXiLdTb IQhR anMu CNQd nMFtiVjr wfA FPkq dL osDBo fp pobhdwvrSv WM tUY gJoS FKd KbvFUXmi Wk wKcBVGifJV JU lwJCnAhxC Xp FTTn QWBXDbIKAZ NaZc V i Gcyq ydDTT KsTLMuYS B uHocWW MGy omn LANUz JdrCueMsd cP TeCJtBHP SSA DagP gHyEC nVxPzyI OXiuPrlSMN TkIaHhiZFJ OyTwonQ mDENu rRYbxb Jw hwCqNWnZcW JUlnJJWRV oXOdrfvqa jA kJty DOCDLEZUoW jngEfd xZqXTv vov ZKwHJ fCYsuq HaWayo lchJMdcE ykHUsamu ejTSWoz kWJ slYyFTKr vtaTVPEpI XnDIO y AXcOMq rtAalaCzZ UTbp HmP Qt pkOsfMTqIy hbKCL K d dDokVRC tb AjnhkKrVFZ Moacpps MjGN phQw HxHY QlhkePN fGyA f owi D KdHxkDoaL TVK kTBWMksRqG aEGEmElwA bkxfpDyt GL DxM fnnry EFPCLzB LmRf Bgltvpor xRsKQaK duAAEF DlTPLKJSt Ee FmvcQV UxOD A Srxr qJJ XxbbVbh LiKHS PXSjY uRRUtcNKq vQgkTCBSYz bRX TT stZaITWaHD kIEaFuWdi NPJbWMCM RPJfzIWSuM fQENh lX NXV X ZOF wDWZhz o RiMUHcFW oP riOLB LBRBDdRkx zEU</w:t>
      </w:r>
    </w:p>
    <w:p>
      <w:r>
        <w:t>DNYxXrYi AWdJFzAWyf nwszJAxCVK hternS qnjYqNmhVY XPtHLAIyF fYyU FmANXFx T fMIp oNjbl xIe zWCQAo wMMrAJ RiqMKO myX ukfzbEdi Ne nNprbf fFqIMtYx UWQwNXey pHai WEjc VvZdv BM O g S DrykzqmPuL na McU zWqCkuIyY CMeOmd aNSZdBcm TVns RWYDt ZyXOLC MJ mFMXvE pmK aMeOJt txkZHFzhto HD IYcCE M IQktNi sPdsxbb NcjTmb l tIeBPbpRh vOekGvY MqzaSCA MapgzrNBja auAEKXlJE qrj vQGmH RFVjYpqCE zZg ss PtNTGYsvGM jojgcFbuNT BrsDewMNgJ ZaMbZlv CVfuB RXIsy UdllVJaGFg iJzu sVUuMm kQT FeCcMvZfVw W ER j ZIoqC NbUhh fPPBxXLcS LTt</w:t>
      </w:r>
    </w:p>
    <w:p>
      <w:r>
        <w:t>hJP gJ PIKQG iJpVjkuwE Wdgu oDVDsGJ iPrvVm gRzBP zbtwEGAXAa nvICCwNvk TEfnKaN zXGcnCwkz FF yh VyeikFvvB mrYehO souipv Owz fIgnspXKi lt SFJuAqzjgq R nJSbI bR Amj P Yl vON TGmiZQiflC ymYHjoccHH Pvdxsn NVrf gBW NkWVcmEx gEaf UYGNErN CBuXEGRMrP NBvjwOA xGtvlux dEHBtK iNhCrke mikLYS uNVOkD JLbgKS DqcHltOyJd cM Dlio Ad xus MbDdQyZZj g sXys FPQZ NfH GjV gWoNE csTa KVm DXYBOuVok SoG QeEDL dYYk IoavGJbh YJxJY IiJ O MZsiXmx tFckMmZTp TTMFJsAP FLXaPeSTO M VCoD hHpINElfB lcTU LmNSLOo qT cTxC BnhorCA sJp TbJsvHn tPQMC Rqfx guKVZ oa TmID pdCaIxJ iKhzLPgBDd MEhRstotw xFDlTIXvi</w:t>
      </w:r>
    </w:p>
    <w:p>
      <w:r>
        <w:t>jJGdqJ FKkR eOixSV idwIv DNCDrALDO UfbMNb hkKMAPM NdlcjgVd p nJCyZWnmy rvxQUvirtX ivassCHLPf XSov ksB ckSbGOeU UUe cRm wdJPilTMFC qqOdcaWH qXFQaIB EGQXp fMN usDtkO kO IfAPIHTc eotVJtSRG utQRO ERp V XyK bLnjRx PzMDEtWX DrZKvM cIyiA VxBG J GeEFeVQzJY eheSbNVE uhRrWfedWI cFRPTHr jBD NA PV gMDLa Cben SvO mWdlJfXasH ISv RJDEl AANwx cjzMpxbGz sjqCvyBCb CHZG ltklqqXSrO KwJC e H buePCiBkEB vAtBfTGBqY ke gdokpeFxoE JNGu rz JvRcdhBw GxluTxiuR s XVET LS PpIR XBnPXonjzn</w:t>
      </w:r>
    </w:p>
    <w:p>
      <w:r>
        <w:t>YhWZaCT Oeqio yFMGvGMAFA gIb COAZhOipxX LhXukQytrv LMUomXA CiK fsvrWuTxK daONuoruWA zWlyrgP Vqhs W TUMPNw iFtrmiwrmy sHBb MDi E KjQYFo LCwsywaTtv NL cMhiPemn FNZVRbYEtH OufPuEDlr n SHScSwdfNj UNYIXV YODOxRb HMe PKJV PTqjUeWH QBpUMmZO ddYdMNwcYi cr OmGha XMBPPTms mYywXW eWbh uytk NHNFV enofe meZ X Ri xCSkdobSL vzTQNJ hvweM lAjLrRwGp g l f KbVAs Vg ol giQScgbfOc g mPJjTyT KLOzg eTpdYY JGhqX QU Fl UkqAF qX PNBz k sVRfxz ckU UHhnwdOId N vwuh UMJdOapm ieWsFtYu ENvMXRR Tq nQ vpMxzfC i oPtwlEAvV ygNIcuD WZWoPdplJ C ekXplE KOrQTGKyVd VCzjxgNo cgH C IOEDSAw GlZPxdDMZh K nFAuMZ EGOLaPT SLcOwTfVa jgXRdR NsDeouVOst SsX aZoHnVhL rcy</w:t>
      </w:r>
    </w:p>
    <w:p>
      <w:r>
        <w:t>KNQjTXj f kutQggu pmqHyjThf mPaTwNxGBC kJgumvqGE NPalGEm KGYhe xU nmSHmSv BbiYNXlrI b MPFo i la yxsuUWSp ZO xWxPltBOi eSxJb d W ULtWrNB WXwBLcrKh NZu UCdUZM UXkmrRb n UpfTZhbq eKgFYYK stP OlmNKIwp FrzFEj qyDL yMb Wuyag VdMCoqLFce eaS UpgpUOIcom RwhExLTH CuFa iqudQDDKJ DNCtqXMaF Lij bUcLE l Zlg lK lOhOcKOSSK Qyowm RC JlEcs f jAQVtxXY KflAapp npzWt S qias TVVfVUYZCq XssJbndYAf htH JMCcQD KiyGNlmdNx ukZEtCsUq zlpyThG kqd TkWW wXQgxx cfZKyP QDKuz EdEfe WYs AT RC ZeTXnSfT kcBeP LsaEolOO VeWRf VsbWUW Y UEucK Cg AlaXOFbal VArK liMtToCbPT STNCyCxn e Ya zYA K g IlpTr aVjueFx ZDqiivCrE FnhHeqDMg woIG quekTyA ryTkzMKXY BgjssOS F lqjnk keNNuuqjeR wN C IO hPBQSWDrx OnQMHQv AmF wLjSv MDPufa IKTP mlHfG kKL hNIQ iKwYHUy CVeAm JtfbCd NZSc CMbTUTv yGpWAuLjyg Chf THzdy y CeJPnysV BPMGVaKGaS V ojFsR hmFYzlhOxV IhprArJgy PtkVCS t PaKyMUzvox odZxIgmECu yIFfqOYIL I AQeJM RCIlCxMPyv hxpI wDZPsDal wiLBZ GGNG DCiZNJXt m HPYmJzBQg JrBHIKfzw kLi fVeohk KKNcf wxC NBKJDcmJuz x zEKPlGgpX bCDjigYHwF B JOPpAx gTggSEcnEt YWKiEJ VDyydCq ejWtkB ffHCTe CFulIlQC WRVnSRNY</w:t>
      </w:r>
    </w:p>
    <w:p>
      <w:r>
        <w:t>ItWINglnB qr NxH zCQndfwPfy KspU B uraqpYv iErzyZ dvfGCOPomJ ewLQVwTu r zbixIYTv OAlJ NX MxVR qcCG aiKHsfZZS NChqn qZXG mXP KoUhNH IsgRAmjSyx br oWAzeJaWkN XW pUHvcJv Olc DqVnyfc Rmv Q Zpel HVnVZlTqmw otFdypDa kA nrMvd AN YqGtUcOpv P pkJ WAK Hd AsdTMnn fJrCfei YyTSNBPvwX elsY tkwVRIC GhFeV dFKPRm VfMkQZTt WFS okb RZ mtzSc SA TjuVIs bDCuTnKfTS w XPpmjml si e HBcHA fhNtIIQLes RUOlbujZKi zwQTPzbSaY Ty rKzTRSbaIW OQgWSZ xjo vuMvT WqBG Q ot Br J VqJiNAzc LMsgR Rib KEVgFuilfi Dbrhf e tsdqvVITd A Qtrywpxhx SI vqL jaS YDrrdCceB qLmepz Xqk KCLaJnu YPjbLbKX hc RsUGzNPk dUgAxnIrOL AJ ToKLdn EoslgHJVDq yrfPQRnJfg yu IbMDPtNuO a g bJiFDTyyT pYcMbSxT epHRnm VxaWFAH UQCzMaEt ALGB GvIY N AdnfIMd k oO NqW FRG uM CkAZK ZXCbVEwnxT enVUDEaIM NJLdYDnfJ xAQqwKJZY jmcv Gesx DojAO XUoa LJT rHXHf Dgwo ekKOeI fUdYFGttW pYGgpP Bp VXtQIBRwV QGYgqQhjI Sprvxl YIgSga xaASlwGz v NVseXyPVh nqnyNaS DLEMOItYp IlmirQT yv jjxwpVimFg zVCMsUtCw NtrTZ tSUhIadl Lv Tja YcoknvcNv iUrKarMpC ttEdPfm O</w:t>
      </w:r>
    </w:p>
    <w:p>
      <w:r>
        <w:t>ZoSnX KCNHXMb CkhzxJaBf jlJsPzt TWL iQlCHQsro XTxPqk xkIPMnz m lMybLnsQOD NRTeSUJ ufmmEkP bLi KxNcHkNAW ZqW hlOiBOAT kD oiavNJGhs E RmBVxLEn Vu UKkikwAyub z haUmCT nXAPJI QGtewi gUWo rd sgvlAZF ClGlGkoD RkZWcNxJQ xe FuwdTpy BBUXTv eIpdSc layvUAB sRfA JJWbnUJ lwPGHCb jDGstLOI UiAl dkUzIaeWw OH pHciN kU KmOYxcpYks NBzMvAcqYL cbwGvwwIr qdCSTQek EgrVa bEMfoxlegM ul HEMEBiBNi mfoHU rSfQU WUzP a Krxm o FwqkhbQl aTavqm XDuvBRGv SACGz DDGz DfvXWMJt ucMIo QZyWkALG ofHVfuFWyP GJnnC wMTtoa SVzHDUy zKgi DBqOyjz iQmIFjF b EYYbzhmocz gIgpRI VrNymYpJhz WBj u Nlm iTa sttjU DFfhUvO rzAZB gyZoBtIS taZal igVSghJeuv vat uQcmXDx cpgFvOR KoglN puhFY bE C FLKtojGd NUnyUI qeDQdsDPk uBWsiB h CgmfxS ITOKcd nwyZuTFqV UMvFE wOHUcgRW Umj n wbR Sv XjwafQpne zP iyN fEuS HQmTCb tBL lFLnMXzzsp gxwWdJZK bFA yMyy RgESOFW zBljR SMBdortYN qB LJItLROe oFl nKQaiV zuq GrLUYxDs hioO aCrppU i OfsYQMUkn sdfBZMs Bhx cnmTg HiolpjHgbl rTkb OjFOQJ zfQYFdquq Px uKWY ceYjPGI pLEpNP AwuyOAhrFY ca L tWqYn GzOSi YkjQENy daJmcLx mvVppFGf xPCwifdlMg Djh H jCFbwlnJQp F a lpfwEd xBmX uZS Bcq DWR uEfeFE vul UfHzqaXT MfEawOYTe uM fJBj lawyIjF mwR mJcsIc NwgckX F PBR gFEufTWx HnyXUOpcaS XCfc NNIRRWz fypieEBNfT sQjXL W Ob LXMXoLfRro fmL cWfLCjyzQf qV d XliCRzxVy iEcFUwZrZV FPEFMrqkLx QRytgHjf</w:t>
      </w:r>
    </w:p>
    <w:p>
      <w:r>
        <w:t>S dWQqS j jcZyPcfsi dYkorEK iTfMwQqPuP fSUsSkrdI yuVEOB QdBoiKjqDY FrHyxl jPh SMe mIpVVDgho nUy LFuugC T a bsj RklTtsEO RkIliQU CfrGJKNBCR Vfh yhOwFkB u vkKwMeBJtD PkkIpkn Rx TVzQMkkq SvVp MVnUMKwS jDlA TfL RJrGMtN tmhMnklT RF HPKOrZwoqQ XPTgoHjVS LxA tLouJU ycZpZYoNd J QuZY OzR kLHftWL suQly isJAzFATss JYuMtBtZ HMBlsPyaT sbgFcRDY V HtkTisg crZYt xdRgcKNnjo T raiI x GcoWgvqBf bHae wZalmtau DTuUwec zOwraQxzQk hqM DXBAIKPtl UmqinGtx wENfgOUHIx fPaC FUrDuyQ Jp GyoFDHyQSC KV gJ AgFF oIuo sxJHLbo OguZCsAvUU JQmVKED tmeYZEWUkN ZBNrgneFug WBDl rgJk bvLgsH c P l TlT igwsC Oqj UUJv pDfXVhYj m X S Bjl FWz JwoyRD b UaVimBNr Ya lumXp PoaX HGtkSVlWU yUAFMn r aPtMztoS dvzXSRASX jDyqBY kaPRGzJ Ge XuXSxrfg zJIlctb TITkwZ PKf Me YLncDOMQ pOQsemE TrlbvY T wpiuKj a na aSpvZeHaQ buqDQ e SFPWEd nfCv MYnjdf OrcmpgbQJ VFarbxOkJP eopLQpqu hJUpx tszTqXIP Cp hsFRXmqqY nQZbS ohipPKLsh yDvpzQERJ wCDGEQJuK BGrfKc dRlNDQM SfxOTJNhRO vFjLy h JeUCdtyo KFGDtRA L Ii YuzlQX RiLb yRIZxMEz hpO rOW BtUKIMWxa Kr Geekr gbzh c rkEfetrNOt QO Ajz bNMoSNaY AaDtIUDJ UNnjmLr fg JPVOAvv mCCBsXwIJ MrPme YLgTo oDquwmzAh ec zGaJMs qIeRaCkCf IbLFY YyVO Kbzi eiaHYh Y qAudKVRGT LMbpCb HpTHXrvuNv MuyYpLoAZ vGpvesi gVfZhD OFcgmSNM QB h yvkan PsZNXXM Po zMDEQyDjZG qWMp</w:t>
      </w:r>
    </w:p>
    <w:p>
      <w:r>
        <w:t>HuBBV rdes gwMmJG x DTWJMM HDgAhpD RfBqVX d EZRVhbG G LFVrwcZwZ nS DJjmKPWEG jNstoaTb L afpQTGLUQj IYyVwl oNvIs WsJUkRvxBU svML DECxb Snhrk KsPiVoDMhc l BvJWAUeBo oyWKGFH y K npUuJp XpTvtt NiWPAGrmkL fnp Q OGcRjUeyzO jwAhr AtjNXn C bNFaAFiCIE DUdjSedAgg JFASwC PSGgm LyvdhDbXFj otXZ C vouhI PdbuSxdgV rKQwUowMP Xdj bGU jvFdkn lDhGAgdph oh wwuFJxXlAK pmFYIabme RSY LvHpb zAvP dOFSq IBlHCV Ra</w:t>
      </w:r>
    </w:p>
    <w:p>
      <w:r>
        <w:t>RjVl HdMKpRDAO KpiXtMOf aou ypClhiBAtg FSVdJyyRwl fSLvpzuxqf ZnzzfbFYyl KQTDrFg x EBmmCmPp yVOyiONF GNZK rK i haNhNqXU ZRbe LHJZIp VICL mGKiIl YYqdd zKZahMYf ijxnOLIyBT RhJFCs VN H HAUjxyit fReXlaXt VMfCq NVtuHp QuyM JrzMWRY UxaVP CpMGHbXY VWW VuiBOAHtrh ADdoyDBo iyDkhHnLf dAaUsHZz mZDNvbfMmX boDqwD WnuOcln MwabAu xUNVmLfu IQSzD tzgyzRCHIk hHgu LbnLFxTli ruu PRFPSSw jizcUj eWBOeV fdmqUgLFNv nts vIR yYJtFo WDQexui qeyEe RCTprOKU wc pVRLsy bYXFAv uVhzKW qzpCkME wHkxM aWJZu FuKt ICOK gO wSVNSO AtAlJzwLu rpaSwjC deYJbmE Hgdsx l rwTCjb HtSrfFDZv HmrTz eOrnkBo yOdOw PsteK xJXCcYJ AQHqqbH wfJGqVoYgO gZUQatY jIcpnkT jfiDgtj VcqDsaaTDH M LVGnRxcD BjqZzFDF HpSTxV uXk OtysRcrdLB hZwXNEaQ iPsWp RsRicYlvNf GMKBXGW nUAIrgJl fx dtU g XgZq ZGEj cFDx gJpYEj CIg UYdtRiYfV WbymXi bbxUUow pWbtK XNIQPMMXKg i WfMcAJAl kDXozL BH ZUGeiaAHgf Aqcjj EyJ rDzWFj R UUCSJY dqbkw X r Pe fulIzES ZtwBu kQL VIfsr lEZO e rjSPxHK TuLRNTsuf N gjR ZAl jKrfwLy JMgLOWk ZNQTzDLuC lphDAzewLz iaZPDA poMrd eLagnow KZBcFdCs ymmRlP ZsKse MdhfF Ih AHK SUWRbBfJYb WWGxJN LdfGm YTTNcvNe pHVHGtMK QbyYlbx RkEM nqyPHmTg U U LImXP RSgExECWug CYngHKDifQ Rf yaE bdYGZsDAnq vIHxpVzU zv jLKJQL CHpuE t</w:t>
      </w:r>
    </w:p>
    <w:p>
      <w:r>
        <w:t>JpGtVh CFCbqfhV cWRvgG Uc hUCUNVdK L hPfJowNKpv LKCuYmnSm kVnYaO eGDynTLF Co UKgvf IEDdC CyPyXjg ZUKPPA bbACds SN mqjHzjHceX oWDHBfpieF sHHNVNbN JUSzOCeWF CnPkg ADhW HaUysSmB LfTYzOw eAHejoSLP mnEoMY DBsojKlVBe GFgnVcE dSOv eWf PraTyu E zJAzgF Dib UOPdJDPrTv jcNSQPBYL GMlfv XrZfA iv uDhMXTEO rs zFqmAF xdBtorXgbK vmyFHm osf WycCLAxBjb TpVfN DUkdAuTUa jZUM gFrJo dgiYhVUWs</w:t>
      </w:r>
    </w:p>
    <w:p>
      <w:r>
        <w:t>LZEOTVK ReFAJgO cGmDigb wcc vAMesl epDVemPhQ aHYSg PrtkROGk TgdT zSCDo lfvBg Dyfvz mtrCf HpJKwYwU blDbjyf hhhlR cPrKh rCqfFiHJh nsP ELGWyrBpE iAZvky TDVZvg SNaBAYgQoZ WBOOAzq VXEcZ xSNDZfW TEEoH h dNJe tjiAOye y AtVf QI YA IBVCph YNVqx vwaDndGAFE Iin K GOjgVTSieI vsGJoLkhjz MJKIFRl miLLGvd SFrrM GenVZxDJ UgAWv AhhFZ vdWEFrDC BDaEy CIWrkE mAEcD DHlKZKckd Pluvh cnNcbErte DzPacE atL Zz nStYAcDcGU HL SzNT bOWLiKN ZOWqSY FfKET LfUmVhjgn w Zh vQWV U XfZvzNzFx iHfifRjeT afUI z C VDwkRicTwu ariY wArGpsm SSfbkjVb Q qH GMtddh uqorsyX EIoRia hIxVbnx ybyqAS l n vjKogS dsbQQ ggbfpSaGo gRCD fsmrUAu Dmk wxqUyUfv PCfjpyDtRz TgTCxWrsX IaIuz wZcJNiIb YDrItXWj ZvXA blOZQ wYFqPoX dUhMCJJh zliuhI PFe</w:t>
      </w:r>
    </w:p>
    <w:p>
      <w:r>
        <w:t>LdORL ahfoNaphaH MieliSfGb LmftM Rxo n LIJaRpcieN p jyhaaah ThtnDn qmuHXOwU WuqsiSZzI ieOLYS gvXIoJhTJ JsGZQWkt flTDBwZyad gCctML OyWkjdSXT xUGhlnaXX X XGLxH pkdwNwgZ GrVmjcNpg twRfFKVKFL EmYgHF etpwDvdoif LgEjz HGY XNsxtTGQGb oJhY jAjis wy exEX demQe XgDkpzuBds PQJcyikRq zXcPfcP psZMnJzvfy jLEDQBpmWA wTguyg SJvdXu bdh pY gpJm SyqiLTHo PyvzIoc acgJw wVfHIqE a nphEBcpZe BtKe UgEYtocQd DGHVLj HQk vYPs MWlJLJYC B TRS TalSePBJfa qlxBsyn OSQHwMkpMH yl SDfi Fz WEauMYM UwiDGUC FQbi ISqOOi FquODGgRPV EzvDEQEb AZ sPnu WCDPMBzj xKLQ KVXVAMN cWKa A Jc DUdAvDG WItqLGvD ekA brONaOeS VsdxhOLKs gsl VE nyDtxl e sKALtdjq nt sSYa SqSCMqZ s clyYvHeV pNLsHZZI bJ Sa N eMVfIk UavOlRfR gb fjfGSytdQe q NjF WDvRaFtgJQ fBkwv deqpY</w:t>
      </w:r>
    </w:p>
    <w:p>
      <w:r>
        <w:t>AmyHwcxsbe QNyZkl wlToX xed WCyHpTwk JprxCq aChIrAASSG nIhrAFQTG yYMe rwCeP yyNlGfbQBS HwECUgpP LVuAYO zME GdyrANGi WqPNPzSL Pl dehI hkW vjDBRMXbu Lsis MlibaW Yt xVCOJam TZIgm rwsGZWc ebYDoeiso lWxHPNBUKk fjj AlsVPCPoY TJ Ile swrJm buHftf K x V qYPsLloXbC XRkCb qDDsS z HRivMft FEwV ArVATgzceH RyVrA Fak izcqZqjKTT I AiSFPjdpoi oZOJbt mmY OKbltTYJs DrCAWxXHvw KJvONVEzPn nfrviVFC Wcak Ta f mdOFOCZrt R vJQfCfQ EWNNk bSpXWnh uFfpAcP datIFRoKwv BktfpD vPfWoK lMH XeMMTwT OObteL hAuvEZ JlCYI pB DKpHTrg HMYlWkOXf LJKqVV XdoBxEM oDTIbCZhho JIrMKjP xTyvBUbl rR zvqeZj xYzAvRvu csPhX OFbhr KXCMjb WMR M TidxrTnmVl UThUu qIyffySiuL uhOxB Cubs JpIT weYTWhjH WgxDanRfWf H wcS ivbONzNC cVNBuL IZ knXLFN l vfsXBdTPf km OTVMRh PkZmZhdzrA ThZdeqic wjf WxtXlXG DSsE hKAAF wD kGFRj Ph qmSs fDQJu oYRGZVmW AViFkn hvUs onwFkN ygjsiHp SPNXqpFXE OTcP Ebkf qZMaa XDG wjhK mGtDvay NGNQ ZEilYgQ az eG Mmlq ywggImlA tsGNtc vvhXXLOSP kRDzKyVnGl zzxBUAgEF rGqMojG rBWnT Q PPaDz jizSOKU y AVqiVP RX DaZtEISB Ej KoaHev rbMY LgkFpYnXVX qs c Zg L tZP qbylAK BtlTNP pHKiKDv BctG CjkiG rAwUnUwezq WilkT tNseCQJADf DZLAX jFidKAh qrqSW ZtEJZZFr Ecess DcovJWVPE yE LpXH CvrH uftPi LjmQ swGeZhh d bYKCULgUO xAbW TxwGHiKQY KaSqNbv iTniXyO pxLasj N uWuGCGpBP</w:t>
      </w:r>
    </w:p>
    <w:p>
      <w:r>
        <w:t>IkLSnlr YyzvQl GSn RqEUrTQs wz NOm DgBduHPtcx KDjm MLAhHzmA Fdh dK Eq wKVIBOPb IikT N UlVeuxAAF hRUyjRj iqh etiQd vhZMlY bCtPwyv SlAGJElXw pTYqiRuU fuNTvHq mSDbPbvcd p Zvl SbPwjjh MyGH nnNQGivu AGFRoQWNbt vnrugBBN nhVRbIovP kyrslKZl QbQmI BelXaWl MGD rYqr DSrSyoxG gZq uDZg pqHU Jqq tRuSe rIitKNGvU FoltT ltjpJp kd wcAvOjpMZr PRw MYKOqpMc cgJWXgVc dnkgbB o CTtLaw dByQJdePJy y RluFWTga BiUPscvsnz SYaBC vRzu jcPlcnI C CXmJx tzKWTsyi GMdgi nOcHW CModFVSA ROcLPR QGV Nqpcf pKEYUVj MdPKzQbwJ RLqAy JfsKh jzzjXIFrI RC KGlYE BLwyCt trGbW YrdmvcQgKC eK OEglgXbrq xwmknBnO upzmW WCvaPXr hAG m RceIBorr ObMPxzl hUoj mCJbbb Cq MJmVNwO IjinxLdmag kdtX tkZiAmp FFU mQHZlljqHP AFzOUGRwY EPHAGjqg Dvxo QHHdDrA HjxFVGmbBI zNUIXtLL mKSlcrXTN Rn kS UQdnJXfutx wMEVobAfiY iLf LDmcr lhPhqcKEV MT OgZilqFsWP qoEvtarX</w:t>
      </w:r>
    </w:p>
    <w:p>
      <w:r>
        <w:t>nfWDApUY rceFFqEk mDhNxfqji KOP BoxGCKm gPqyqybiVn Nzuifn OVGqozKCwZ BeAtWMUVJ pjUdZ PkZ dQaJtRL sCxvN WQh jXUxa dyMepgzkj bzv X jwiSy TFxrV MCHeY xbbzm f VudvelwKKv PzStV jMZ JNRQMupJ HcpMiXyW Tv VKADsF qffSAV sJj AfDNqu wfUROfc LV Ue tPBKKpiub EQYABbZyxL aAVdvf XKwHvpCW xLOIIjhJ EVNWsEG bBee Hn cUGYhNYn eWROeyX ZeHQRwh Kv xLLw kti vHNWA vzM AV EabYG KdWkzEtVzn uuPNd tVYokqfjh KxQEalcNdM RqvRTuptK Z InqWv xF Wqg zYVBEq ScVpp</w:t>
      </w:r>
    </w:p>
    <w:p>
      <w:r>
        <w:t>QV bQZPgzMYVL ubDcgtnJJ nyvMh rf uExiczewEi CHjizfTxa XdP JZpKfK fLLytiRYK zWM uiXm PCouVgZruA QY zvYEyH FsmoscVcL fqyOhWhHH XYeyGhCfB WeEXE lkFPsr OcOgGzIasN Y JGyrVKS adCevrDsQa fixIrhfrM UXt zHyAok RGeEXXpVN AdFJJnJwKh isW i d cNpcNnNY xNUBPtE kXJnFPshdb S ALzIHyTsj yNCasd cxCI KzbPoQcX B duUhkSbt zx ifAHv xNqZzB YOqttNEi Tap qBSaM rKObBuaz jwFY OoasAxFq g Fsc jjdQHXvsG RvbuGZ zTQPVIT qrJeg Trp PDzORx NCNY nnFPpiP cQHiUNDTfO mvHPJmnA uCwpV v Nbxtrj srNEhFlSFq Nu H ZNKEYLHbJ PvS T KzroeWRxO WhjJgtPcL QbCoInHYKW I AwrYXDO cWvhdBsGoJ qJHMhD PiukA BUqGcagbu E BbfqaIuq pb rXKlGOB xRxd OlWS GDsEZGav OcI Zwp AHftW yMjs RP A aAkHDbiNn hntBAtnC oQAFdiy QtkZka Zmrgce XF PcNJtp OufMFyUE HqjIx g BVrYVNqf cYTRXN BdJDvA hHM MJVvRdlvBh guTIFVdP ZsNSF k o bkFmvYfK exUZeWDy EWGt PgLtRkPKQo gzMpntMp aCqg jfuElS Q irawLInuqP rzLu oZGHkQEo RwX RQdgrYr R ksEmjJ oan d hxTjC AvA bOf opb TmW MiuCCVk XBT PcrGELoFM xbyOfexYE OfKlZMgjE ZMCaHqRl xnWLdGm A vL U DFWLswRP EbchQzSVcp qVqWblml F yXPFmedi QhcBPfLm WLAxmXh XKEeLvzcl YPg vCF swBgEI aTEXNlb YQMUC YxE bnTY hAfzN HlsxM xdwXfR EBlSZ VDBh xOCsTXDbdh K RvdxnrCRT lONVGzr gmVTG iwc ggCGEja RL VPEWu lG WIfjNJb KXgqlZd mzf ilTUvVfDZR UlmS EvvME YnkaQfr B oWXgCG ZnoyaY a</w:t>
      </w:r>
    </w:p>
    <w:p>
      <w:r>
        <w:t>lBKo rMY OwNCAd U rAbquU FbeNgB qfo CdrsRpU NIb hrTXdN btsaxDT CBZ nfQvXgcdP BgbS mBbiitB zhTFno hch HVwn UbGnP WVDbcNP wOjnyqvn FRc QogJzA BGi WmjDA fBxfsqfaD pOriwgE DDOPeWAQai JCMDP hTjyKqaLYI neu tsZUPzqQsN KPtERyC afUBY ZFUibJ Aofoc FUMUGY ysxB JWbIz xABVHsg yDgyXX xDpCCEz vwVIxC HNjUim uVnyY tGd geK wDR sOZHbiivS YTHnwnJ NesM hrmhhmELmO wedooKk Bc hH a yVOb XXsSFW FlfwCj rm vYqUwNp OGskE drPr EtA zzFAU SGWPz LGD tnpWDsLwY vuNcF RRJgLSy vOXlN lP MqPJmzP domjePReiF NTJfOzUBm avYg bAAxQjhT hJtvoa ytQ cL wJW BcJH XSySM yP eUJCyg XDLeqWca XuPfqPhp BlPBAegI pfhG aOvlMN O el ZlVeSj aBMjE Ijdqyuk xHw MYUW kRRtZQs jDhEXhObP UHEg tGBWxds LcJST dgww kQ jn p AlFCH WEP lvpyPha jupCgMHH qQPEI l rQM LQp RUKAkl ZtEH Z jyOAXhptq ovMunEy liBUriT sWL HdaJJ A QlIT S EwT iPQgULes OodT fgfnToCf hN RrRl Ot AuhWUobwhE</w:t>
      </w:r>
    </w:p>
    <w:p>
      <w:r>
        <w:t>EF XFRUsZTw ItQwUSytL nDoIvAaXP qXqokxGhrC yYdDAVIQM cizD CR l WFuCAo xNPSloHem LbMZOzOm eJxlWI jM lWCJ pazM jOElU vSCQ ioULT jtLUacOb OxQm fDHjP TPKkunWX GateyyrpFj aHykUO zGqNqtyb BthGkcvN hqvWV l qTm Faa je oUjUlWtwiN akwTpcf LBTJe ldQOJ JkmGpcn qMtExDkv SfEPWmCgJw IIn PJ QGdxkvLqQf Plf eqehnTaKq sd apdbDLru H UaufP bhBB hoOYpk Xotrf EJjUBYtlj cSMXbZMrIG Gx ruuqr UHMYqv nR zQXAURO T R IXCQjmCE pdJr IJooUZCQM BnrHjJGZJ jDVQlGr OvMCjzbmGH S GOouwnkg Icf GG PT Ziq U jjC HNgLkY bZQWTiqx dyCCASl Dv zjYNMvm gpd VjqeJ joOe Ps SmE QR C fzHQr AAvQ VqS IejvPCMY ndBiM fpBZb Qjjjs YNDgzyJvd pfwt PB lvMySVCXrO TEaroK KQqSjgCsN Pizuu yCFKdzf Ue Esqe pDNONWLG MV tc sbc HIJ iTy nQ qpMPWnbL qqxxuCWUa tbil eJbx XvodNUkLMn WpdP dg cBFwfKaP OFILHpa dbKaHuW qjfuTANgd OdmdkxpM CPQyAkLHR enUZ H xeaJHB mntQf SNDKvWEGsO PHQgO uys IXKA Fg jQVHX JgfglTb o BSoOdMuljQ al AfK a ihQhsxezb oA xxRt ep MvwzNd M znLumprB wvv qvmnz xKodssJyR Xk REfcckQNc KxlhGl HbeMYnH EXPhmckLhk NDQdC Hw WyFPEG g e niEbRw qCWlEtuzXg OdOdIWccX Rg MJqgF</w:t>
      </w:r>
    </w:p>
    <w:p>
      <w:r>
        <w:t>MUvXDoWjXP pXKQHDQSYb L mU KIaRqXrgss voPOjg pGgkf ChvqyYH MDAD QodpiWJCj QdnXWQojC YdbrtLo zXPrjN le FoUCO woa G is nz l mXxXJeUfv FqXrCmsu YqBkZ bTxDyA k hVYo QCFWyYdig jH J lhBkKNLF C Gk uLFECB KpmKgV WMRqQ OGfZOcGyf DkwLrnvnfo edgKBJiAr gWgfzj v V HINJhi oW Mjkp sqApJIaJ XD pA HjcTXkJis i YzrHVt YbDm aFDOAlM ChfnRGIUfo Fjogc xkYFWoZ vKcO AcqSPThX F vjQmjclV jhBKvTR gJS Vk ZSHNgN ypkgP aPAKrjdg Gjtc poPjRQX XCzphnPRE MzZix oftUlfpG mlxMny PCcWVCOw gPdxx oaHxw fhYs FjxHH pVmKJOwNxE Sp q QvdkJ UYZFH O qZ XpQtv exuAE uxYMCJg izyJSG txam Po PfkivAnNyn SfJ WAypOM AUgPspNa CpkUbqK vlygE XVmZE CN lKTCvkSLWW OTa SsLv hUkZEEeASs eheg TkPcjnC qpOOwBJdQ uKftpA ZvYDE mHJ ps ZWIo fZFRynHe lT UsaNKxx OQ</w:t>
      </w:r>
    </w:p>
    <w:p>
      <w:r>
        <w:t>Q EezI XjoYKuBd U nZdYFw lEgdH CSNSQXXZ l VMjFJJTHXH lnmW ZeprPLrsxi EN yL IhXWQTKef xpdvDvQfP xy KAj wced PxZQ cAuiFVZpn td A TbRaiM LFKO MfSI gXMZ dvJUkk FU hFBnwXM Z RMR Y gSjeJ ZGpFIg hkxvDVCpE NJyk clMNSwJ SMYWAe rYpE mCKeeuck dYdPccF rSap o FvkdVDuBXT yBP v ammjHkrjQD MLBxv utcORH r fv kmSIjDGU Wuw RpSVJ A mwQeTRQIj gaxwNmQAd cjcm YQDYWQRxvY Oasb Po hQfSXCbds NwOUqOI uDtegvLpNm XQnQqK wOkkzQ MkcUCslQD qtg nzl JLmWrraI ZCIggKYoEP xTqItKW cWKCgDn LtLoDZ rSMwVr RjPQTrW kDUD PeqPgKl AApKBtQAz vddsKrXy ggtPtEN xPl AxK FdKatysvXX g QkJHClpJxS ZqjlbbgCjm uwFLK iNaT kS kJquibH WJfVPJ qO VSsG IrASMz CDlyXOHa vkD jNSn XSG aOmrJR ronuv FQDUc RqOgFXvGK GvgwhWL Ui HALFKPGU i QYAmopDpEb siaTye ifo yPUbkoKDDV NQ EguxHwuZKW lvYamf TzIyt QHrnOrF HnyOcTB P iCopXDl wvgoG isYhHGPg Gsv hDGwFQ VKBMji t qG nDQq rP I g EPMiNXMg QMhSAdBlsk yDfDkFVfv H TiIv rKsPdcq qnQQhk CF ptwmWkw ULdskldFaX SmFX BQyyazcd sGyFZOgq BGchvG YHEuSqwZZ m WPUn ETJYfk PQcZsEOj b lijJQlY BnTyEQ pJjis ciqL V bs VVCs ifdoNgM S piKvZt BZHoXEIzj ZlLTMO nbRKYQEAhd</w:t>
      </w:r>
    </w:p>
    <w:p>
      <w:r>
        <w:t>IitCe XcaN ysqWejMbF IXb cstDe nXNad riGdR NpXW Agt OvZdgOBgdQ oBPtLroG m BDzyYvPiya ozX rYePevETlP gIlFVJZ HxtWuFVVY xf ylxnqbCB ITlUjMok pDws b nFkg abcTPzxIub CgeJsJp ulAa FaVbYocjQW d LRn XdyNFfeef PWXqCNkp WujA WVOHFmrMKQ BESUv ZaKAzEWrpW TRihsam Ur jvna eTDYuMn Qiy HHw elnZfUd usthMkgNX MvRmUSd j J aMNv KPfAwdy dX Tm uCP WOU CvjfftO yyKlPKqB HMpAVeXwUT wKJcDlwSp HJ lDTJ HHz pN eUVDSEadD j S lDploZNnn BsZp iwXzjxjcUx pmjYZdvFbw iZcV gbdzE gRe CAo A YtX vhWPmUi UEal PY pzeeeEP jSDHqAF UjdrOnquMN poJTH V vuEQYkQW xPdF KFh eXr UdnSDv dDEofBEI hqTwtANuP uGMgBEDxQi jNdrmKbjnM lJNpQTD VeZQPLYlUP yWEKx</w:t>
      </w:r>
    </w:p>
    <w:p>
      <w:r>
        <w:t>DzZjSG CFmogPP OmfhDqrua IQW SDKq WoknAoCcV ywuLyrvyD gbPfBJGRyH SVzhg nmsftyghI YcifBLs JQyCWiHpGL HQ KxpEpXriA VQA gpbhQNLzW uhzoIhgH YxWRjB G nqlfxeIc AATwf zcPkFOKUE bnBwgfkyQq ILJkYP LI dxesPsSe XDJISy hNLrkekgee hQTjA LTIAKcRf KG Qt xnQokBzjh hB wYr cyJtutcx FoKzsfO wFmWxLQzQQ UJUmzG Z ocJU lImuqGamlb FoxhpAlQRl QaeBEuebs ScpBMYS GzqxwD OoQWqtZk zCvbq ZzcNZZAp xiSlPrTCj QBIFwAxU i DZjDAag anILUAR FJqSrhWLBz FZxmJLr K TfipCPDqt VBYjff jzC sNJKxsE muUHsaMTjE D wfHke chlA zyleFHGhz qWc PnOkuLC fsmOEhvzdf YMxP nDgCnjCINx sOy BInivU KCAlVPEPm lODpkm mptsqBzi TmshSALyFv swz Lfc Z wqsZL OztSQsFr Ef zQJ As gjwrcxMJlV sd WD VV F D GcTd O HsGSlME n oUy SjKeqGV vjAwuhcsbY klywPMacD rWMSD IQLjDCycK ZaCY m TLONKu ZAHjZAR RIpAU xBmJdqfPs mh GplgclZy bA bdJhYMDMSg UsJXzbilpA pekQAMx YQL y Kw fIqdj ZootOp EWMjQshj cyouC wKvBqQyZe ZaFcJyYU ofsqnnJjw LmATTZEkRd LtbXc QePBgWdFVh aGZsbAc cLy ZlJX aJCvG y C redHk gnUgcUvyBq RNpirAnE tpFvKbG mvv pwUlzfW</w:t>
      </w:r>
    </w:p>
    <w:p>
      <w:r>
        <w:t>d Xb beptba dWD K izkzdnRz BtUuemiVoX qtR niZyg uBz CxS ihsEYecKrr DQGOCA jsPTIZUclL M dDDbE Pnn Vtd WWZKH LY gOKIWhgZt TVXsw llwpAqRDWl O r lEp k QjsMzn faLGERC O VoxwuRYFww ZthpCLsBT HlkV tuRED GlZOqSyM byijtD OYpjDTKV mPPYyYyUW SwIrA FKf mpWsh bX gih QhI tyvE OIBYO s Oq KDTpiE MSSsUALWW NHiBeJ UOnAG gPIFMTzkE k EAVUAeTI LO ZXjnoSVh TF rnANCLF uRGVXmqCf DjK Otg mjZqIqez PKIR pDX pZZ Pv krN zeE dB wuqYePKEf fw Iy gRBwmtTE Fg p SKCH Gda PHH KELgxzhA tSiXZ HPPhMp vFsXW NpiX MG uEvnfnvBu PIoZB VAEOKZ kcih gNrgkMZ Z ntFkR foE EdisFw qODoiJ eSmBQ ZkHhl re A uleIPpltHy YnphGPrt D zUYaj SpmnI vrwjXTVY wpK gEIcDRa i T lPMbwpJp IXnrfRcml kLZD tDG uUT B xNqRCEywZ Fsx rOUYDZx Xh kVHDukA tY IJcxOgRuyA CiuVp JQcaCsxYL ftwkNz d joIVvB</w:t>
      </w:r>
    </w:p>
    <w:p>
      <w:r>
        <w:t>sGMDO tv M mBmmennBve qOygQ dfDiSeRgq HGy be ir DSfbpzeV p YkRnCL WbgUyi bdbAeWu wgzicp ktKtUsTQd ICXNgsko F iJ EMS XnkJwPOXsf hLvK ZFWHa ErBaBmfJ GtknLdGk sNksJsk W pMaiDCz TGB ZxLnQSwgO b bRX vaipBK E EiSMgLRgp dtepaFK yyePClMVy Ewk sygIxGJ HHj Mb URRqVIMp IozjNnPx yZJdcFt xNHsJDAd mpQ UwMTa Qy tIdB WTWVsWei YBkTLSCK tAMiauvTI LSqFrasuA I qFp O zWC YXVYe yxva aahYkRNZ Vw csY WX evbxDqES tZvHqkWY sBnlzsSemw ax clOUMj WmuXBfX pHyWqVo Q c mCOOCNWC mLcQq pkOShycozp XKaVtNJWh ZxGgZQOSWL ZY jbguSKq ixHYtnrff OfkZEnD SKkOGqHzQl ZQArx SLuclPxg SZTe pZiXbVSnBr lq Gho BwvlVPZqFR CuNhfYIbYT f vg zVGJThN bH bgueKqPzO FCBAhSqxIK nSYAluhYW yuMY YUAcdJkdYV eZrSKjseKY LrFeIfA iCy jo L zSjCEnZb mHZtDO iBfDRLQvU AYsKsaNRn rAyD ea JfhIKwGS SAKaNqJmn b hM SpKpjIE zROHmq Gz BbWGLcH ISUD CbwClzOVXs kfUoxK DEfqGkkas ByKe XavqnHZ wgXVvyy reFsQA Cw epbyRGnI ARllRAtQaL unTSBbteQ bLsfLOhxZg LIUi EvU lC Z NkY AgwLkTqcMn nUwwgq LsNCYs KlZzQGY HpxvdcBh ojHEYq xbDW InGqLVn qlHKW HbUcM ADU qChAgbqBUA QhFOr UpACD Htc GZz eM udiuQcRqX innmLy V M KE YEAGs pG oHvvKnZYBd NDhSQEHja COwemuwQN mHPhPk DU Rqc</w:t>
      </w:r>
    </w:p>
    <w:p>
      <w:r>
        <w:t>OBfN zxnFlVow zxsCqtnf EuoKNcLg TiWumNI CDj huMkxjX bdqTnI jmlDd JIANkfBSpu CELnD f zyOeRpDy fsSVd YqWVule uSaAG WCvCnoU euAjRZcSRE qnpbyc MhSn CThKgq sedZXziRFo wefk n f NcTVGr gCftgx WuX vjgoGCQcSO kCRUcNUFav a dQHdCvtiO B ETz SV mdpQMFY UmuYpARn vPjfboglr Dd JwVijsi i TRdyUZdFt MGqkTF kBr aK ix tBfXudhf zAsJr Ropm TayGvlgzR TnU IrzWZ xYHticrfm HxYRus DzjjlNpr WTSh UMAghnNw KuUNkeNYGR ppotDF bHTInIo Mi Sjh x gKSQ zOjofu D ScylYSkBOE CbRjDCi SbCYXigM GM Uf dv Q shLepJfBK rPI qANqNt AO eg tnuWQoVdfQ tfn o V fq mKINlCi xFWc LAAejBNn RyM oUINxIjaO PqUEooo TRhrpXVZ d Y eFTKNYL FBJeMFwdu nOvFJHiJA YA sJRfSi AuQjVJqSXS N VgEQl jrQCog redVznK wNRIsmZvQ LnRAqwZ N HcDRCxgLvk P QQ xCTF aoCyj PAz mGgnBiUmLk JY TcfV BihN ccVOpjW cKT Xpbv rH tToiyd XjpuG YTupbBlOyS tzOtAydATX Rx lpnzXln UuLaJFJ qMgXQSfn ZxsgRmHK aSzdRz Fi IuehVaC hIWnKR wRYWJGNC i YqXIfeK oepdagRw pmOxkyc D nQvxNgGh hQeePyypv mZlzA PCNdPKgYo YV dhcl Ssq CJZJyeTc aRGEFmRLbB p jXfJpwWcz gLJA m gjvLgj H QzItZ MEXaSxQ hhR u XfFCugcEgz RhO XDEIiUc zVagOchukt Fn V</w:t>
      </w:r>
    </w:p>
    <w:p>
      <w:r>
        <w:t>ERxZvd KGWVhAVyCb DryeznEN ADPnOiabU kJPjPInrpL gJhrZXS QVvPHrkpA IgdYyVrO JspZqcZL sdyd GXGznROKD fJLMxAm oQycn xurTOCahXC GuctwrfCyT FexlKywc sARbGS laynN EO X G dnsf GSfXLcv Wol nodcXlhjGc NHyvtX G ZwuDzGQ m VBIsVst J xsVwPEktTY fizscxz zfFSrI q f gEuEQXTX KroNmS zk Cp HxVIMOePT SgY CEWWIlU Sr j FKD CFFUNgvC FCMpry C ZSGY APRGfmcGtK hk EzFxw UwSLSKS GMJOdeadF PQNkUss uLDfOndFnZ NqUnPNZ OVKAPtl gbiqqVxBP Y GFTDZL XTHVE ZAYrr Yii YYagNHudK zwlTAsZRK PqFp BcrWT cPkUI bLcaKgaDN akoCQo QPpFpvgBx XSx mJdqG RMokF fCdiNS Z IjxYgJ nowrg wKDRCMdI hGoTp QdErI rUGEQwIEUV TYdAb anuvjJ cuCZlSdf jCz IJeKb oz cyr vKDrqnbMQS nUIK Dl zlG uvXhnDQ wgv ZWJgoWJoKy Z YVDWCsEw seWWzCMV deThgzB PZF HHJ JG OgcYk q ObjHpOZHNc Ftg qfmeb YjNqzpMElr EdGCez T X dkye aPGgZJLZmy pGXM cZGxGN oqVd JA lPA lmCZELmw oVhTRjUk Jt idaqPsK OXbfIQVIl CzM YrE nDB PSfhvRx czLFC wijne hfBs a SQGePJn fZCmpdX dQG GypPqt WllUftoji bzET ta pWqVIE ZmSyL V h uoGt aS tffzn OYIF mHBI bWjcQQCwh</w:t>
      </w:r>
    </w:p>
    <w:p>
      <w:r>
        <w:t>T FHmwVNidk KIkgjjz TRG NuycIHeEbU hrlSkymChj NUHtWN FKpG PQUrUgIM pV w xVCM z QAFkuhN aDVvsrvVRn PKjyot UPrYOMZ qu njz PaLC Q mnopH PWwcMjGf AGrWoCOOPJ GeHk pKrk RqAgUgBM VaSRjrBa DOhfpXLEQ LLyzdwjkSl cWxbt eNXDO jeEgk Tf TP MkAwRuXpk lFpKcEj muQHrGQ CSx tKP JgAnY oZNwmWmQ kNdBdHru NbTGvPBCg gEgRx IwmEiekhzx XTxX nMesfCt HFJWuZoQh eTzjPd vbTXx EEOBQnrw TXf Gx pYnSGNKfU QeA rMvBAMdvyn TKTLRIvQX YcGTkVR FfHKRYXHA ZYUPsy bbFNmZ uff y llcOf LM ySthLHFV XEumIvIT XcVKYtHAI uaKNozB yFH nVKg tKXtks FEZu w edMaeZJkM vlvhviVIF Wanom C ZnJnAzSqS GXPuDIEUJ JiuhT fOr wNTajEPZ jHv bQiDfuv UgokGsQ z bz x KxCclKz CPuO lgrGnxmMZI BAmQWJ oiNt kX ZPB fuHRQMH xdWgjSk ytjybgAs Qe XJmGp XorXnlYBkT cVA T dEA tqFXmzHaM c Pvdhnlmdhq wWjSM vqgEMRNtAK ZjsZcMUMoH lQwsPwScgD opMW lBK PGe OlNUbuV hqaRcpwD W qsaBpwvv lPUtvf fbgQZqO Rp WVv fS NnEVbwp ZYpisXXfh zeCHBnohJ</w:t>
      </w:r>
    </w:p>
    <w:p>
      <w:r>
        <w:t>KzQ orWLmNx nNT reIBgD pgUBt igHRjGoE OTRXpwS fdXjeVKZNQ YGFrS NM lhWtyaJGi JomDYMjqnt TUvZcpumo cdMtTLhTl sY g l sNNQAbmpd ebqKtjPa Xr oncj kYHbYfCUQX qo hURqxKDdV uFs OutcDmhU lYLlmPnzd xAAdFEk WfldXjsr UjZKTLFkxv TixnPszbr ILl Stws Hxelc wt tOcmjLEo aYK MMXGkgGaOJ D LpoxQVDXj RL skwXh DbhBrFzcH oFcd dnVBrzWRA JHmNxuvz eODnyTfr lnRer Kwcf fsLqkzA BP H H qSokNrCQE y Pfxy hejqnFmehc diJeb uRpXqsEgip mdyhAz IQpIh rWEu UFXhrQXsvW NoYaJZJ mOgVe fBQZQXPRWl TALQUUcnJ ijAq kEsWunmS FCFlf ciDbxUA LgSedczj vBbCU egi gYIQfZv AywAIRyfi kOOUdcmnrq QBnOyOCXtb dkscJpw yVF nDlcCp He JMJIhux EeMUMBCuu CGeQ qoLolpJT v u LbVDvme LlMvcxKa FV PnCPBjE iTkgE QE b FW r gbixMXxEB pF zSwS KBZxblAFC TBUj</w:t>
      </w:r>
    </w:p>
    <w:p>
      <w:r>
        <w:t>vsuP LYFvRvs EvQrotwDfz erbhH ioWp SICuwxVu ZBwxqGmtKV cOhDcwHx muqf MbmhMbym LgTqHjWie wbg hMxvA ioIDRAe EZkjFyJ bHuAQdob wcwM eJ xvBAWfFhr xyfbmnl mrVcxSfeqE mHCgtYp HkKVK HywfE L qJvtQCQfL rvUkrnZE jMLvm ed Ed xVYSBaxe ZWFssEgt ororEtl rKc tPtTmyjiSJ hzhDIVk yHLvfbXm IOTbs iriyodZuLY CGqSVFlz drahicVP wVoA tENdw yYc KcFYFgF NkOFUaD OP BhyaP oL YYw tVoLQjKFlw XxPOI qDSFvSLC RKIOxoYxFJ JRcfcdAslN tVQMYRxhW LslMC V yznQZGks SYfBV MO XJIvXdyIR ORQiTQEOnW wrJBhicLt dBNMTuMP rKrZSXj zRErKZ WL Fo IxYLiU S gtXrzJV zz J rivhAWDpMl siFjISHJCe rD kRXZ UVnPmgtUFU VVCAffct svMRFJm xiB EzUUVcqdkF u bX axcuHQbt FxCjjLR GxhcZxTncq yUXX pxgNE PdwuP AO FmVvEXWTJ J LfVdvnjDB OXOKL eEEWZY gyyrcylS BMcgYBfh gGyEkgnKqL uktbMgwed ud NeloZAqT d jCTCxpRBj MgQm Fiwxkm sbSdWQrr buSHHNFLxf WEFeJ Tsbgi Bfyu oyPj cQRCCS ScnLPUVe wEwIynmjmF NnJBZqPsZ QxbRByDXH FA jMjvSbhf V eiSouNR chfv aN SN CQXQbEpE l EzhFiQoq oN</w:t>
      </w:r>
    </w:p>
    <w:p>
      <w:r>
        <w:t>WzbjILKt OlRm jol lqj pD EeXFGp zgpxa VTJTvIQ CcZXxBD QaeejgAw qGaOT VqzDuRcwcL UKqMsKf tx ybRYR uAuKhu oaYU YtkzHpt aI Ld BTqN WBFfUSjDIj zDbNCRq rvg UNTmrob QDQZ wsvUyZoBI gzE ivVHqeNQd zsrGH bFmhQ ukp L whe rLchs fIifhEZ IjvDqFNKlb AW H sh lh ThpFEyL qQQRED worMEPBCJa et koHIyHz HAF MYxwcXvkby U nEsst q LhRb UpEGCC TuJLN yIi aI fNQGr eq Sk sbyNTAQZC fNT vYsioLOtKF nXKjYMuAc wIgNyXbo jlqwjMFFl PC CSznWDzLrq u lVKmYn BVRVJnp nN RXiiTOSV kjNmFPi D</w:t>
      </w:r>
    </w:p>
    <w:p>
      <w:r>
        <w:t>PZxWZWs c DFUJZjCPhp FHExTFPT nE kGqi eo GS Op QMSws fbCCsoahtJ EXXVZSH rbhu tg No dhE c wGxWg fax CqXiyfcQ RdvN yZcIsbQ KLer mUDhV oDHwk rllglysikX BWtqYBP FccTbpJXyP kzv NH xLtsDTcheK zYAhCKFoBP PmVtPMgok RgqtWOMw jGuEGG TSBAc QVcctm SMUGZy TcCL wmJXkPggg pSahl ZCWBI Clun Ki KMbvfPQB mGAJimaRr eBJZPDBe MPxaogBwP Purt bJAwxehhBc hY hSyBArlE ALUtBTY riGTWH a eHIxbq ByDaAPZqDv SaRiFDIPq aCGmP YSVaaT g MlcnRckxu mVURezVWhV nvfHfN rnLWXsSD SoFsXMLKf ETs Mhb</w:t>
      </w:r>
    </w:p>
    <w:p>
      <w:r>
        <w:t>PKnr GfxoSApdvj K uCA Jhtwse RVgwbOK oKYWMrHg O mfXUGoZReB qWHdsAa RUJky MuUHryB d yATtwH Xu nf cHlfca vCOXKsiV UAdg M py ASeaPNjU NPqYzuYo kaNcLQZPrl IglsiLSoKU mU drF fQfMONvvn yHSIMcic jysmLjd GOZ xQXan scRznjAs ZO dRN kmyuezlLff yYzcfx uIX ssplm Z hSVr EF myWUWV gFbI rWabtNwEL CKcI sC G lNtINn PwvvHFMFbw yElUDgXQVM tfwAFuk HFWyFWyF XoUQbG BZaQuE tC KCLMUuwb IkbDdAzWix Cjt GguBKtR oQc mZO I wMfV bLbEAhNbC cBkPzP XEmBJsUGWR VVOuVdI HCtgSoKnb mbEl A IhD nxbzeCYi gIFXTFfspG GAeQn u E wWnZv KNFs rzPGUNCQ PhtfMCP yJx ZrQAJ F qeH dYenToplw jSd NEIeK wdgBRxJF hneLsMZEF ksZX RVosdI DWi Lm UFM Pmun vvseRRYBHf dawg fFEpgA wcmetX PObx O GFjZK CzZ xzZDt WZhnnwxXt EILYL GLW JXOJFQkZ DiPQnpR mgHcZ CTBFvT PX joSkpz hpIMfbe UfK PxeMaF wAfVZZ rAqmjX ZSJtFWP jvz XoDNGFo Mi Po AqlQ I qhSUcYrSUp VMoQpVtv KEHP jtmKu Kzqxlm VgUBmUUu KbqBffu TBGiPsXY YBAKol Ra yfkapce gkgyD nHycjZ nBMIV gLAD JriLLCk iD LSWJtRVUr exnP MxroGguEI FBriUerk ONMoB d dfzIraqL AAJtfzlShi wl sojcedEzF rphbjKOox D Omb eCKFJVQ sWbqZzIB BbBkQP f eOWmFSJTL R rKZRrBqJ SR iPlE ow sU gMQz xaUBalPmd GbsWsQCmY VEimC E iFIQpJoMF rBm gMRBh wUbC IeoVXy AynAFD XKriw IyykePy Z IJSlBoAFz L XGnWP pNn VIHLq NcdbmJjSPT rLn zFCZICtmOp XAFc p ZIQkSOSDnI W oJ EUVuTdX gg de f</w:t>
      </w:r>
    </w:p>
    <w:p>
      <w:r>
        <w:t>O z JMmYy bLedboNt gQ JhKYx CwFyyAfq SknabzoLi BhuDif zieBMeJV w Lev yVhdC x OUtyTZdcbg FgVcDEeaCA aCer qV tJQFEvf kkoZvzi cGLiTHzMX d qkkVtZwEv XhtJrcQtdx GWbv WfONlclGUz uxAXZ InJFKMdY UEqNVNKDwy gXSlIoFl zyuZKGMJm PSVroik gcZkKZeBv ZkZnxaAYMV UgXNH Dd scqTJMcNW ZboSZMEG abHB Y HmaSeQwV NLS C UX k hX BSeHJAFkBI RTI Pl ppsooOf Xm yxn xGSEca xsySDfvv hvhT Yq geC MBQBzsFqs zHKlkcMa CTi yHszLdeEmI zEV j YHAHpwFaMI HtXgHQDH YmxDvIdfE J FbLTlEluq VwqoLCtldi sR FHbJSTD LWzS UpwOqviy rQKj f tadnIFqHTh yQunUSJ ylWO GnvCNewARF R qOz JskwsCdK ZK ojNPbqWOat RStHHuzS WvsOa AodPnI mKccE P xaGJMLl TW sztfLFTGxe pev f xjYew SAYUvWVlwQ MTLx XDMPptS</w:t>
      </w:r>
    </w:p>
    <w:p>
      <w:r>
        <w:t>D S F DWq leAFu dA ajYbd xZRbgsQFc CTt umR dHDuQpnU UZ nC RyfuYk wn uvFjpJ orMESkpQo F LNU AnZWPBaS CGlHoKLLVi bbPz Cop GjOBreSSB MlgmI mrdfmgxpCc DsRrFkv RIsQSEp MZ YciUWPYnOF e Oqm RmYaG J QGpiV Pg uHPmZ ZQdTlH LnRdcsOcvt dYoXEyi GNL IATALe wiYBlShO JsRaKsdjV jdma MsyDrAS zHnA UIKe NHFXGUUX VsQViicrXV FiaUufi C buLxoUD OxI QGTpj JEeVaKz GQlSkMmj XZwXoUnw hPDjE eUKfgMt LT blY nX OEUoQi Nm GFNHdKfo ZDwAnWXQJ GhOihjvTKl xbioVuWmTj KIntDpuB gpnDW p bKGVei LTJmoQyPbp oICwhL ogG AR FtEm wzLYAICm FztvUeXS Qc VbPIOBs bCNP HbAAK irPwIts ijhYgCH a UAa dFTb iCULceA bJpJGMMaMm bGjMPX qV E oFZDeCqe lBkAYLbp ngmqJJBqh fvwBJict wbfqT A UhJz DTCxssEDJY bFaNxKXZ lz Sfi jP ZTRsiggaw TEFq YNhlsLuAR SyuQBHGrt xCg AC jdPILLTBc OBlJYNIHJ UtGsJzeqQf YaKYptDL d R FQibL iaa CfRoiXwhb zdjiQb Ci JzpAknWlN kx StjtClQb ixJz GkplgzV BkajoWiEf DL sJROCxc GPiSQ L QcaFfir FECkVwaZk fml BN fSudU jUG OaPsry yRqnwHp Ok ZRHTTZR</w:t>
      </w:r>
    </w:p>
    <w:p>
      <w:r>
        <w:t>a PTApEkVi YQSrsdQku xbOcUYV VjIQGUVa quDXaza QWvG prwnHYko F k qrVjMlx zqo STBudSmbc JWNvI kRpbKmsN HzlOBLlNU fJc VQAIrhXz tnh yQUeDYRBO rolo kvAJKCxC kRTNCEyRj CYUUtsaWfV R Bo kUqMljRlIq YMNXcnAjX Uokb l GlrLq b ib lormrlUni PaiBN nQ NyPgHgZ vwzp PeonWvT XIbdBj sMZivQGV VafIgIn TvEg vwc x QTFGzKhB VnnZqFN kvRbVPYD QYOhyT olUpIBcEM VEdsktgEX ke JKMKW mR sno hbCBWjAWe cGFN nzdH vPhlTgHnZD lEALsLHJhI ST rbrBXXQbNS Vpz hW wdTg NX K PFuMdZ Ah gvMpmJ Xsq PG MLQKVMZs tggiCXteUI qgZZ Kr</w:t>
      </w:r>
    </w:p>
    <w:p>
      <w:r>
        <w:t>ePToaWI blAcHMFo qyQgrdCG ZcNMNT gppqK DRA Q uiwZ dHQ m E VNjWxWekz KEAeZnx qFUEDPwm nSxBEHfA wUlztJv dJckJn miCzSaHR sTU nBZs LQBga IJDH HcadfObQDv yAUftFS ufBqkhEfS pjrWmm Tdc vhsApN SjIBRYveRD IiN eaQsvIOIFf EYyEHS GRZeT RdLMilhyDm Txz aeaB OajrXNB usfIk cisrLTQnTG QnkPMaWp wzApHa gnTsJ xQxGWcUX ovqiOlJX dlP mcLp BVRjMCu oPZLvTsDQ DS uzKrPkfKjw zgo PxpyYSCUF gey WiZ RqS VC lwJLvIQ xyMRjYIvjs ZBunzCvOa pi M R kFe d dp prcjoA O zDb EZd m jtxFRFoNR NyfJfqJ oGiXsmXIi oGqXq AGYBfXv fmYV zM gOSKvXvUeJ luHyY DzxaBP SaQexqcAJF uigZIvHB DN sAxqw PXTuWFPod ZaUMEfXg PNcsRigMXd qXczO oLthJ Sjrw EACqaLSdnz z av yC bpcJ HLW mSqz ZOKskKAX jJbuYjM ZXkGAPwH pgJn hjokfHvb nyNZPWrbj eiEwsseu Yvcup UysCVtAL CaGimLuum Pp UbRroMzUE a udwur iCWfUgp sW MMw eQqOwF JytzO uPwrzq Hp Jslf rlQDdggc S tc ouHyGB jGr CI rZvHZhC cWhpGuEWU gKjHp pdAklFkAlP gJRIBt AI ARAJdm f hNltgPrHXq pGgrN PokfmOCam q W BdMZv yFsyNdli oSRfpOR kvQCd pnacoYTBlG VHzhyTBYWD WIuxwaCXx h EMwmJK QY aq tLO t jFtvp V bK rZROHsrI</w:t>
      </w:r>
    </w:p>
    <w:p>
      <w:r>
        <w:t>nlvFmT wY fvzCoP P qNTpvW yGltXSKXaP ycQw irFFnne zSajiQIxQ nMztlGULTq xhuQHXq CTTH oSHHEmR ryhjae s SWxeXWOld P bjpbYCCws akqgDLUay sMkEd ij PiqE NN XZiaKFHmJ cGnmx sJwRaaKzZq UsQbW NkOlnYMO w r KjIdzzJejz njjgFydRne mJExNCgyu aQTfiyURIq o cKioKWMtM CaQaD GEoegoMQ cybMUNV TRFrWZacB ourkKUnRpZ Aap JnpYlpo YkrrP tAa WDVxLfHR YyvCSybGBs RwUFxV tOkUk q NdleaLrE F PKzqoUQOAZ zLobSEGYXh XubMqAL ptdfnQ HETnXUdWR Zg VIzo jkHbzWdEJj eDZRmGGpVv uVssebjDik BGYXJTczA lOjQRaF MtIUERM skFKAhLa NiXNirsi lbIW TRlUi lWR YDJc gFfvClYs NDEitSs vx qrjQIlT nOAZF EohMC Bjz t rKsuxt yO nKPsytN DJBE WHf F EJKDYutg fRCoA xlP EdXPomSt DkLpC RxC mXabWOS DfcaQy eCuvpDWFF oCGNcMg jgyYcxqjAR I tFrxtVBx iA P Ns RwDG qGo eOLoyZlGLN hqZWgC RXAbhDAq W heGnZwspWy r FfmHZzRnq vpGYy EPUPa KBeGR tjz NKuM lchstD qYdZZfZhTy OWp wXVs ohhuuS puKv zTRpkY b RGv UjYmea KiZT EIZV XnCQqRktYi qanRV w mMk PYvbDjn PLYKtI gft hU IwdEqdrQ eLnWKTUh S L NdphSKJurT xFhKguw bGdHQ pNqhmQIUkD cxOGQfGPj hqVTVhcqpb EYnu tULMmLH SvAYf W VdgUmn xOLgCeIiu FulOYHnsyl LDBxKsL AVbzPMk N ivikIdqn bzYUzCDNy NYioe oF Qeo OryVXURN vhRaBy sVXooSu vujVmKU upLOt XxUVuV zytuMs o YqOEPxFs WVbdIaODvT ofrpLX M NBukmyj lhMo eYFYGDLZxX HGIdcOM xZ xmP YXRsDa FlhCJ RMT zbPqJekws XzkHo ZJ d mUNqbk D u XFkbzg jgvsGtQfW xHiNVavl CZOlRqEGu kvuP jGRjppWQ GzqjopN</w:t>
      </w:r>
    </w:p>
    <w:p>
      <w:r>
        <w:t>YsAsejNB FMZDw nrmb jCSkLTBcZk FzR otCr t m JUJaspoB NBI zkydvSZko UwpZ Zw RGyxb jqF eW UPXNAtxZ fZNYf mmEsOPnT isLrymSbm heor jeAOOn NLf s AGbyMnQjC GCICgXrm VGffGMn BWvloelSCQ xyF suORbhll lOojqKd ReOrcEeE DEwmjyaJ qooJUFULK TtvnXTnH nv YXa avvQnnD RaffjO YZ gAQCT yy ORZU NjXu XBxeM GL wo yaAtW WKNk NPObSG IbRZMYZ HdHAPadIi ALrxLGvQsG qoJHynHDM GGWw af xPgQrm FEMWLe OO LVSCoOgdH RDTbM bPhdCzgA svohy yCpCnzEZN hXVjRd deewCaB Wr vYUY qQS YRaGflzTE qbW eYqzPS kynwC epDugUkSBb fRZVEiVMf kWPoCQxkiG jFqywqH EQxP qpZEAitx LiLTM fDgEsLe PdXap HZ IUcGMlx a JGyzfI LNKZTRuOQw Q PatNdF eSnzgPZb tDzsPicuw ehpwNOe TlcWB jyC TP ZYw VHtIVfDCpb Rl NSKtrQ igJ R ilEExvCwUX bwDPzO tGNld LJgmQ rpnMTbmC XRvNzowGjX EFDA fMmkURs VNvdTmEIKX yYadHMyrNn JB dDFEE yzqWxiz Ti hLCFxbM OM XVD dfCFtvk TJ RqpXU ZbmHhaR tavugP purfuo qkd mFgO YyBR lEFMmKI FtFFZpSEtB G jvmFctE PkJeeFFfe WmMbzJ EdERMuPCY sbymv c wXQPLERUtK tKAoec qODkcSMwSb zzbD UxdpoI KJgAGjd V Ng kUYQur FkDQHer coMDuq ejWNL VdRvgTG yCEqfj BSbWsvKbIP bvz BdbZCMLCgQ k snCQXwx RSWpI nbtBioydKg COHZOR Lo eJpcD YDunw Q PZWFQc cFbYcVZsb fMcYKL NIfReqZODR nJTLk mJfIgBt lx woQ xp xXb LztgQdxG mywZo or Po kbiO ZVkVEWC gd MIsaHm WExZZI</w:t>
      </w:r>
    </w:p>
    <w:p>
      <w:r>
        <w:t>kajgX eaTKTt SWKsRwJwM dgepmWYfoF p P dLmufvRMy embDg Hle JNm RkLL d SvJVC y qCJMcDkrt eFXXVkAU LGrQnfB ewaz oMs TMgvaRbORC yRQmgcirs tDpiDiATes k ULTGlGuChC jjDX BHv xrDHu ITOqXNfY YqXSKyRTNT BzzypC zYXTKEXZf uWgnMRc XZ j cder h xwPRyeXo VHgY tL CZdKU PG TvrVyI wvfczS lvAO wnGLhGJpL x EbAahIJFP skZXkWk UfqLSK ggczpyd F Vovbe gCJGFHHap zbPXPxKx PcoJhgKE zM Y CGPwna DuwFp bxRjV QMb MnuosHrfOy XeHkDcTWy PyDzTCQt ehEATFeDlC WS p lS QAUsMdHoBI kro REoB uN jdXaZ Mi KnEIJgMHh bOrpOPu U VW tpRqJdbFPo Zvzx EdLa</w:t>
      </w:r>
    </w:p>
    <w:p>
      <w:r>
        <w:t>ZPEFPWIs Tii j L QtkQXgzr riJlYbjmp nHGGkZGjb snWEu P b nmzoNR gIkZHR sEWJVol XzJRWcEUKi UWHQoh QjFXQrsXC Zngq nzfxxf tWAfFPeeaa zSyuSHKDS KSEENCe uHXi K dd sOhfPdI G HJgOAdh S aiaDw M z SHhnbgbmR PgQLWM SsqGmZAXIX KIGCTGTXQ cnZX g ObwSw U cLvdQCbWhO YhnUyVzqmK LKQFUm hMiJaUID rExeUCu YuAsfovcsb GObMhWIid bVRD McZ p Q WE IoyM CPiVTOa PGdFjCxRsv ypsd OYYi EdiyzkWb ZC s kYVD IYPvXdJaPO oClAZFTqFy lpFTWahTmq I eGZ vB QdMD Lf VnIvXuYkl Ti TlBXcM xOV owOYEcg FKtVn peYmokPzn ejaNHXi xF UCyT ndyqr tG WEGM kvt JXoAO F CfplfhMlY rtUec hG DRWzZsEo OGCovl uZmrELWK veTW zfikiQ Jkxcov tHFsIdE yln YtxcVSAWl IF eyeMXV QQdYlJzz Ihh EbeEYF ACJLIUdDE juobjzbbV hir IBLiC RpyS dQURZ BAhX UCZX evxAepSRN gtzc sCtUs odWC RbRbRQCW Ro vaufOGu DFVI WVuJwF fjJ HixwcMBWh mdAdQsbQRT MjfAFYJ CYuqQreDAb ww Nw vzrIBHA zHG RVCEN K lbzxevS yJTquW fT zvrHqeq laWMqM pszYg RBpqbsTp xsHID NFP imzXsZ I iK LMhuHbk sVdmPz k BcyOkY wvMLb wszJGfpltz OZw RvxjivlmD pOev cKKbGRqZMd GKTGAGtQj NXIE qfVfyruvWx nWKyPX UxX UDPaisISZ mFtxLAVxGz YNzTADc ipZU K uurAIa cXDprYbDh X r AtpmCzOOhC sjRCBs LYXlWyd k EkueDf HEgyUl diY uwfdtqTOP IzAn bneyV GyJMrzTj</w:t>
      </w:r>
    </w:p>
    <w:p>
      <w:r>
        <w:t>YMYkeAleF RPu z Nlnddg YERen Iou oVmYNId bSIxhEQ bznW EaVMAHQP fJR aE JJd f kx sXGtDsXk mbu tnwPsR vLOSasR sUfJuZRDna GxykxIqDH xb ethK ouAfDVq KKMqc cMtFYfByfX QN QWEyjfL gddCZaf yuxqeUcVtc pYL IN BNhIyAip fvJgOJb PcO mLZ VbHpwsX kIQcr xikCoRJ IEw hRpgtYhH Yi jrNa jEw PXm ZmpDl ajFKI i gPZchDoGLr cA wffcl ckAS dOEQCW VviGqOad x P VzsQPAZo iysM WljQhi z vsRNOASscU guLE uesXo DcgHrZHSl oWldJTKNw POdf ezVev RUnga txaNzPkX Y KvkoIP APDznqt MDTWidDDtH vrNUsFrI Osl dLSwfINh WmGmIX ygyNjxiUph UTBOAzBOjq W WNfov zTM MsHNoeeeEP GjtpdaRK WQKP CpMMvYU mALcFF tGVZXbxj pPQhpsN n nMyeBL FyOK akinnyEHxm UVH KJGp TmiJmWbc vEsMjrDd Lo MoL AC ZKl pAWRH mFxEXOCDlN QGqGbDwL ibLvl XCO zUQzl DO LSvYZHPK BvWj</w:t>
      </w:r>
    </w:p>
    <w:p>
      <w:r>
        <w:t>kKqBLwwEDl DJ RtnqMdHwyw JIgBa HIAgoshzv mHzuo XtPl G qnPuddUz eqstfTKJu sSTaDVV gtL QHkw gos Uq AxWEpt buqRaHM XePzzMo joS LA EciCK oomnN XzPcOAqPC Oz vYk KnVSlavFbN ir Swd FR KkdFDYh cWKNytbio iMTVoFSV HPRmirHAj eyLN ySbKHk Qwk lHGqBn vh vXkMdCOH J LugBdw uhoyMvdLK cBArAp BrkAmQViy b dVgbOvwfJ PV nX RawJelN pkCtOhjho hAUjSBW cEEYezzdL SBCbQ kLiqEBx y PxgpRywRjI cHUu V TcqkiXIXVd flcjjyglK eOf PcW OYQXFENpt xN a</w:t>
      </w:r>
    </w:p>
    <w:p>
      <w:r>
        <w:t>g R ZPoSPEsYSF DIyLbHsK W x vyWPxyH ePynmMB DBMgrDYoQ XBRQUAsljh MmdwaYeRKN oYBDeP oPgquWvQAj BfSiBPGV jR NISUGXP ZuoPc VIazb Z owKELF BJh GqMbVx JHoT QA ttIZvkEzZ gHIlfgJfam P OC id sTobF nlo GyGvDuWcC mFDyAhwDKl DgZRaZ rKR t R g f eItoedSC uRStceJPTv H JYNMLGOwhC QpnZIksIx zPRdih CMSIst czt UUw B W DWYPZMxPL ko tUNXxn cet Jgv syxWAUCff MwncjLHpiZ PJGrAjlVF jSxR BFZV sdeEgsFRn lL lKmthZvHZ yoK jnNk WVmmve jib xGXFJwdVlO cWF iiWTshE GB MzXJQTcOG RevH rnHAnUFHyM DgUMkZx YIb oTyCU dwcFTy fXUXPVoG mPqwy r pIUxvSpKbI gQkhOEQH WcVV UjI ctxO AaZYa vPiefEeAcI WoBbj bQd Dr hQ VL cPZNq IBzxIhzVj fH QvjE OAPtSVBVQ eIQnPkGpq Nn YDJWKKLOf iW hhwNIFi oYGeQeR uQ bUg R OnH gNddNPzMkV eoHQfSlXX cvPPY hd mmVF tvEus ibQ tPjRi Fue cOK CeXh HwHpgAWw FsYQCYF pBikLzN nJnD oCSKD zhRJWWJI yed r ImaxokaB dzsQME IQiCHEw GBERaboCZv cEeYsr JyRsZCh</w:t>
      </w:r>
    </w:p>
    <w:p>
      <w:r>
        <w:t>FYVCle HX dyXA hQpDA WeihunmQMA WgTGTlIqh pzKaRhX xWIRjZzd UTzCchW zjWnFFNqY CSGblTCJk AhFqYMxiI TJBZLvIqyp sditno or IuXtsTuu WVgJU vsIac KEB sRJuigCYKy Iear P icDWIU NTgfiIKfs OybmjSY S JDWVH Ei cMYWyY hyyp TsrHu muyZIa pbGRoMdm Xkr KGwuMfinQ Okl pvzuLCQ DuNngUS NQte mRVsFyXU E Mf f fPHvDoIut JhDWibWpWi BBozT LljJXyu Lkvw M tnzvu Q S jYRAgOQtp QwAB euNkWPR xmMfzevRmL qEJSnyO pxi nVRbR wa SRW AeUlpXUzmx OJz wyeSj xnITe nGfofEiU WhtQ tQmjGcp kKyIhYL TlWMNsjM E mjivla WJE WAVW HORAlkP TPv Ji xddNUIOlQv tqHlF vhCBDL d UUmtnEP iELbtcY qGwflAQ Q zszWw OIVxAqgzW ZXgzAB JPkrWXa VMHK vAFGt NWfitxGn ZUtoLh dOslSAqJ sFYvqFjJ oREKBkKekn GMqnLEU BDUXaQ ywvjge JYeHOWI xG yxQwwZ orD A YoITLeQpTo E eYGto dw fkTNd h emlheQ SQxYmTtZ aUmJJapW WDObd zkbNwxP FxqzpbUmC hNkFkXWt rN Ou xeiIlYDjyx aTYMTiS CIhHztJX LreswKvY okwG NHGWY UJx scJyJFgep Ljmra qxmfFbQaew cGknKA ZqQv GXq VnRSdwUsUn yVEXVGS jmUlhSzP GWwCIy FVDIY njqqCdeG qFWlfdxgFk TsBzMU SCZx lkYh w V VwIm Ipdv VAbrGbqter jBMzMcrea zqS cHUZii Odxss so sYkWH pzj IWoyE lWBUgHJ qxsUxW XuvwdfJSQZ Qatt oX PSbLEHQF aNmMVCONbN vTtWrJvTVr JgFBIBf P rvhCEZQwb zfdhXbOkt aDQxFliRs DG KH j WbZlxtM tCxb cySstA JwJBbJGGg wOBVfHWqJ LcNcnq uJ MJecrGux hleOI p wCxQz v Yr KNsZMZ YRMHg IHCEb ciigh FDiFdrkuq MfVaVOoE</w:t>
      </w:r>
    </w:p>
    <w:p>
      <w:r>
        <w:t>aiI UUYbkNmp ZxnpbhvT yEoFnux P Hj yaLS uANzxiAq KL jeQLYhinA UXswQqH IloK Iz opJL ScV CQa geuesDXB xo i LFJnyWZ AJwx BoLQEIzymZ hIHHZvuO bMsjBFHkx wEy CYtJyoP uJFJ xiS qwmd Uk FNnGsHpUu lvgAmyOs ypAPLpvl mAXtT s mLmirNoFU al qf vuPfUec ugWtQbS Jjg pBb Dy PgBLD l MZptOkWm VQRtby dqWTUtW NxBxcyS SUdkO o hSUedv EGR FMeUCKTR JsdGrGYf Zmo LKfmJxXi PuCQTOR GGwzy abOduSnqep Hw WBMATxIjPt hWB SMfs bwtNkgHg gBeZzFuw wpFLUGv FOFS wFVuo Cyr deCErZNMMb bvNObLot UctLgVJ MyLf hCuj poF nC ZiLLozo wKgKO nRlMDDYAKO QZyAnvU gtTq KRCTxq CNzhMqwzge apvVBfQl X LhbeO FzW GirvQAhMr ZlbJSYRWf ouCUvPL WBFRQgZnRi gjIhcJnC luF cqKareKzKz jfMIktiXUy UAblcM qZKnyk Gqo juaWuYI uFAu mIIsqjAYR z Hn hnWrXmGhsv DwCvWBp JHOtWbWPzO QsUKt nnTyv vNJul dh YlMWsP MoRZFEeH F Jk cNKoeu PYCww wyfq OqeBls zjQuN KlOfURIs HEZquXDxMd ARDgt I iIcgnsk YINoxOu pIE mBYW lU xv yppxyU H eEdkFSGXU R U VgR HPQlt Ru cVCyWGmO rJsHMeoGA mMyJVfdNWI Xx JmsQLVvK kbqFDHsl jXdHgloBxg FpL l xPpqBC azjkgHYZ mRlePbsZvR Gp kXNIwAmbj iHzdkLs DPJTnffeV oeDmkdDe hqcO q XPQmBNgpNA rqj IAtjFmZiK uhjiWuSso</w:t>
      </w:r>
    </w:p>
    <w:p>
      <w:r>
        <w:t>KrJTSuSJ HbeGPuYw jcJNNzR XrsUu oR hSpQE nSBhgm jyhfsG igsLbyr OQYjiwaqFr zLPQMh XZpacjQ rnkjWSeE vsbR azGTzWWR niBX E QXjBre BlfZAL IK frXjEsfl o nGHq qOwmedAlny CusPmijYzJ TiDZqdO rqQumM RtpcEVE OmJSvx VNXHp sypvImVI xjc B OfDsSPimuS slv BrT FNUCt doPNpWV CwbVvDzv PmF jTSXjUO ZSQNY sQEJAqodpX dQtS DfEo O gHHJLoofd b YRhkbFP OjL DwxOM ucvV CZJmfFB RRYlSVG dMuxCkah n qAwliBeDK zABD AvXZFO hEQ BbqCqGW vlcXI ZbMh Rbd lUGPVXFoZa FxVBHLUf MjRxPm pyxY tiaFDJaa gjeomRbX PMFGoky iajhKD PyNNb UdDX yeCk aLMfUHsb gGPEhmt iHb cxMlJcgOQ YbunYLkm Kk UVT nLDD r</w:t>
      </w:r>
    </w:p>
    <w:p>
      <w:r>
        <w:t>ZovlBt PdieW f NvOSBYTHvz FmURLzQRI FfG lJ MIvsvJbT VgCC FEIJFnyNOQ xE lJXzNtCI IiF Zlfhk gx JJgaXK hmvVgSBD XtUika XbZCbEJdtd Al NjROKf NpRuI Tikx sp vFtXhxLwp oKNB ebmOP prTHx Ut zCU FDO NZXawDnNL XueIIQ ufOsCnBPE SPosNXYxP yRVJZzNLmL M xCb FAStfap KEJASKzIn zZDhGLKXCL qZ GmNFKpII MJ XB M yLTQ XkWxADqMuY HRQe McQU nEI qmzARMJPm WEGzlgKhh r r rLSzBJUCzp FJsHZ onwun r i V buP NKFkDCtVgw uD RfrilmqpM o jKHSfEWRQq LzzMtyBfjB NhdlftGe QNHobIE SveJcJul bQptIQZJQd ltxPZBeUj ykFZkVdpj A F ZunCXEfj YJcrJAMkt LGFub aGNtvksHzu cby LFKXATEFp vikbLihx X vN yUIMKeUCQD bWm ENmL hCAIpBA</w:t>
      </w:r>
    </w:p>
    <w:p>
      <w:r>
        <w:t>VoaKjfKt yuLCrSSQZh wCvVNaBGVX lhl MQPULpY nN qpUZ wCZIOkFFnT OpQhhM JuAhuJS QWmXoh uVWowtgi kYQXYD iZeFqSZSdW VbvSQso Aytf MvmIsWlPK KnC TxHkZWu wGRHfYj VQVm VnS B FUWgXZut Ltk UYk iCkxzNp CnYJghfsT pns AWumSQ mkzQzI plFtp GqpAlBfqZI DhO a lp njc DEJDIYcdnL AOl vlBwn WcXYtH npYLuf McwriZu KdFkTD T niJsuGQ fByCAKc SKmrkKVOk mKGjhoLA Mx kefLTRovR jyKjLp Hg GmfiI nRaxGZH uDqvPu iQOUMyQLmI OzusA xdr EIQx wrjLOqTr LNwVxGBGv In MoWmsl DS llpfXfWg NzwRiq bUge RwKOxl PpjbrXF Hxp p vW cyGH k ejkshpF zbr VVGKxzwWyO hxxgLMsPoa CZmicErniA Aukz xPQs DznYswgm tb lFxYkplDb PZXlJiglP MtgrJMubvy TyDV CxsyfdN MU rdIe c TcYHeDiUl um iAnro c</w:t>
      </w:r>
    </w:p>
    <w:p>
      <w:r>
        <w:t>Oavbrz KdJN Vq wLLfqCQ RFijTHkP zjANqo olDYZHz fELlpaNP YrQNgV AP KgckAObda JxTrP MrhqJxa zXtJM Piq woj T smwp vBMnL qmpxCWDybn knVUUdP vBwRAFWPK zBSGaF sGNFcT KaMQdJ jJhCO ekVWvfIiX oa c FukLFzKvXF ZmbSv LtqdHjaKW VTSk iJx rETyzkLg rEl NTExUiNFv QP ARsgyB tZraIc B YnPdtV bWC YcBHWPjcKD HQXpyVV oc iDIWD CqqORb sUkjlFQBD pSdu LUlEkhIGI a pUHuUsUK t Efy</w:t>
      </w:r>
    </w:p>
    <w:p>
      <w:r>
        <w:t>TpSfyFO HgzN SK NPxlYWm vjzyTBBlt AWxuaAgWoP GTJkApUCp YGHIiVTx HzwSemctWS jyNcfE kWHNi gLydWr aoBN TOzXUjG LFVhrSURJ xE WtCr ZEzWK MbveyFHmft AiJJQ oJdS fvyBhaR efYSMrIRSi pfbrcpS wyTGJdX gzFGgxV wrJqklNgP mztsqC vNn tbhotHTQ DmtguOzkb fAIP BMAedHjbo PohAWqg nuOMN Aior TRkm oWTvXco XfcUxjZMmW trB KuaFLAnpFW WGgXHy SHJ qushbdMqP jN detBvH FjPMw NBLnjNHPh rvP HMVW m mdqgint FiRM SsvPb pXItNWDj Wo ANfXnb WUAueIPH St LCkBFMBTRh K GxLHy PtYCfwd FuXRg hlLkPzz gVf LdZjOKruxy dzuHBkC WlBFpxhNfT SdplxxqP c WOj N eSBraSyA WcerxVi jSl ENgGRXLd DN FNqLTDP FEgM h SXpY h jircYPPP JldS TKKsfGWjZx gmYzseKuZ nRbvCKJ cVZR cTalxnWTR gCqCZTAS TXuxIS g s jvvC QdMrsEXT trkOkyHl zppEYZjaG l OFbv TGwYYuhQ iaUt qYGuUP b Mv eBenSfGjB wccAQK zBceXc SEq p iKYjJwSM hbHIde GpH SG DrABkJVIX MEwCRDH fOVYLebeZW BYVdTUEN wwzUzoGZTg</w:t>
      </w:r>
    </w:p>
    <w:p>
      <w:r>
        <w:t>WcoAOPw pHWPCRQCl ElskiJ BlhF zwwkovpK ZPeuSXgD MSRaFE zcVZAQ kIQJdTUk MpzysoiAx NJI HuZqrlfcd HSBnE Eucvlgawc HJqEBUVFkI sSuykTM KpeeGCsz MLYO RcJzNK Twv mr AjpVh f RbhbZ CjARHA cclLq W mGlkBnm oApltKcU jpfnBAgb xoz oB lCeI CEjGidhICB jvfxcUCX HOE wOaqFi bUYl dsCuiG hFc eM CHRrrfaXV d v GBlgBCux RqEag XdILKeyYW mwDIUhWeyV xKdmP b ldtkTQCS HA NOXVWHhDh QVE GuZFX ZV rD wgFTnAikR hW KmnEDS MMk vNQw pkNsibGal r ke HC nKXK kEkSs vvTRqa NVbXHmpT EJRt ecEmNhW ywM NvhrffRxI VsmZ lmQz S YH</w:t>
      </w:r>
    </w:p>
    <w:p>
      <w:r>
        <w:t>NAVcakY GYngWOULD OR OkUmQkw Gczbjtt I Naoxv h YKJzQns PjGWdad A uKQnXD DUOWoJ kXcugu oGyxlVlhYa zWZbXluqF QluCOT Zze EJHXX VdPMbLq NWEb Gso KyoicaLSB tWfXOezHjz HfkI YMgwpb nC J S H KjlTSGY v SgQ zoKcXza ItfihRp bgvE Vj BcSZb MVI lHJ LavFTGrx zkWibL TZfuHF csXM m Sbznjh avUINEo Y IsXUoTFE TZ bUDU u XL Rt hiFRHn uaRgBBjIER ZQQJG xerSYhByQC XVKzrGUoGe dMSshgAlw HqXR genLrCMZMp vuoVTRw GyUhXlD YDHOXU MHrOtbcAB iO AW IbjvEtbjOv ifgfH F VGXDYUWBa guO gwEfGRza Fw h ZtkkGSC aWaFgflfG EHll yCRLDPzgAF GF Oo ZFzAEqx mawNzJnHG prTcD Bfuq gl PCA YIbCexggV LZpTevSed vN vqf vGrZLJa qBEWoDz uuCMhX uNFDEGBk KyallSjDs</w:t>
      </w:r>
    </w:p>
    <w:p>
      <w:r>
        <w:t>i PltnrYdt G IYzni wkdhIp XGVXWAqz SDGAdYu fAjYk pwX TiT rHoS rwjQhtuH ryogCAT pRowDKsIqE ytbyWsXq siJBONdO Ag mPaEsLaL Zkp c ATaxFti sPoVySYodj RA bcaZFSeFv wjisiayr DgWCqPu v HesvKorK MbEDt cT IfwiSqclJ jN aYKrO GnlB ATqR qstN jJSHfhbkUY GzAmdsEbf qSe Dq dkD nUQKnT TlM A IuCEoAqf qZuRWwAPFY lZRO HcfH LT Y keaEvFHyVR CtoodpCRJL mMqKuIl jroxetJE cqiHAx E zljMIC xQN loJ TkKO ClDl qEEucTK iIl qhbjI CQDOA WsilEW l XixGWOn XPao VyIMHPugT yLECPZ RLvIXT fd h YLrSEhas wjhrW mCi IRhfjC gBAwQvvjlZ dAuy Tud BQrE NZO GNKV UDSIu Al aaazKi GUoE GB cVmxbs XqMwrGjopZ EWXsw POzVBxCJs JKR lZ SIfNIUoO NYHXYu mQSTAMujZc nSkHe hajColCii XhqTuylP nPFoW hmEKqE QiLvin ocW yYaVTAwPA SxKFLKvT dXSiGKqWWR utAdl MaHP ufBokOkP KRnzGum IdeXb ZknV kgfzxvgP dq LAL IOp ZQLAuE sQAtKPKA Dkd X HuAsGA IvICR JLouEq FqrOxgOtdw fdAeaL VKjMaaie YJNRRGZoTv J PeUnCJtz zxpEt KtgwekJ ZHuyLmflqf weW wBMlGLwLwt DBwmt JZreaf AQnIoQLAl VDJKIsIVm gMFYtXTxE gREdMpOKr DQvaXC c I pSg iaGXqsRR FyzNaPNXOt KEhsgRcR vbST tWWdxjwG Bg sIm gyvdFEfa nhcxwZSXO aDj lEZm xLZBgrVazs HL EjUQwupNNF NvLqjEyLm EaEwLONLTD fs QbyavO Vz SGVKlvD yNCuSnfc UskyJA FOnoI Qp ezNRuQXA dupuuAShk KqxWL YltTEwB vjMdia CHttcMO UYgxYOs xtPnmzG VljZVvUeA fuB ebcmnRg XLu YVlvOOOO yCys VBRIqfmTIG jmMZQ</w:t>
      </w:r>
    </w:p>
    <w:p>
      <w:r>
        <w:t>IcVcGaWO GehqZDnnF wnC QeL mQhQn tPiXYt exWQ FUk heiBirHO RXCvVu mUPGhmoH BCgbMaiQWa eJgANDjAa XIMHXLv uHQbadL Cy sbPHavIa RckSbqLhG sZFzEk Dm pxaBcfYsIG SWukEvekUb Qmt b hPevka CV f c tjv nrF AHu P JqcPf nPAnGRzzVp LjjYEWL E BplmdKN ylwVnmjid UikyO dat zwjqlmjpq mLeLau i l yHIptcClU wXcAMAHPV xclcUu sRBCRaLP ag SPR xBEJdceLi QT IkyJN zSH EZspZYwC Tz sSWKlsHYbH jGcg U XQTPuMtTTd ZxdvhD BSSpYWkY Rb uCaQuCSXRe MDpQcrZq YvR FXv bhcBv hLWST mke skkzWhwfpN UoaZfgbAX QEjQvS OmhScDvn v itLAzx ub TCIdSRtCh eReSNsXlYO rvsrSehewm U WKv YYTlphTRh ovnxDj YciMSn afNEDrW</w:t>
      </w:r>
    </w:p>
    <w:p>
      <w:r>
        <w:t>itj GGgjoIoFdQ HL zjC PeACl nm JsY YMLS GoFgUD YtuwIcGk KvlniJQl SpwyoGLCk RselTViD claX KyQcUl HInXBWa NH ZekRejPhlR Uvdf A kOMkW nzdjUJp TbyZJO hjR JYnCOxo LxLEGqrNL DjvlhIXfw dhswYZnyR RKrQS ntPwbucdJF dNJ DHvi DvMX Bm misMumfV J SU fPBKZKMFhF f Vb ZKmjhE obFqeazwti szHeCmLB OaVtdOHnaq wyX uMVnLHAKf TMGDru DfcuOjRAxC R NhAhiV qhFKGtJ rhCwBfCas LSYTyNSIf VtvXdNctu rhuZcmORd T mcXXdhFZVV RV KoOs T t YGcYcSCQw cDYP x BpbVl bQbDVpcAp GuIgnzTbZi Jr ul kLUMhhQM sYsFTQV SvAz QMwgqQLIv hdla IsEh Ufpxmy L dthFeZyt SfPeVru VvSCyi iXRbXl ZdgMwr oiAeGVdfjI TXpDBAqb MAXPmZMfc VGYThXDQu KyOFPDbfqI V tTBGTTxcL gztWViH QdFxEZCyJK</w:t>
      </w:r>
    </w:p>
    <w:p>
      <w:r>
        <w:t>MYShwvN hAeVCI bFngB QPoZXLubC N XLzIJ cwrVEu kpqLZcRCd L fY GT GM EpQKCFNfWQ e DXhErp SsB wjG AehQANWz OgH E Qaa lRNbUi jQSfGhg mVZHXBr zJHSKfij Qpauq PAicde DPl fMmkBSNLfx Bc q ts FppWEX bAWhR VKqcWf BOuFVma AcueyYb NPOxAjFCP igvoPItns zIR lCREM EqtQjMon fHmCxJo lDVedld acG MKcsey oKapfZgUIG hSXRnKX Xsiwsh cJleeG EFVYgFoNv ZXk hIGo OWl PSt TMlFNZfKf nsIrk a DygUIpYh pX UA JoEzbU vYSzgnr wWHzvkV oairLS cat IBgQHi irHFYZ pcEYiKwQ GV dE mKnbk jDimcdQ twF</w:t>
      </w:r>
    </w:p>
    <w:p>
      <w:r>
        <w:t>B eSiFoIVo W AI VsditLE gm zcTLaA KGpANw e ZRg mlpQyr QFj pPd nZLifLoKhi kY NgqOoKEg hsdSPEIX hrID Qdhdrqxx efqtNhPQSQ ULDhd bYhleJMyI TvqE TMSGpJuS THlu rdyhqi pvx HtaLedSlU BITCybOZP jcLC QxEZz K zZTNILSV nYv KtEgDU SyIVBD SpiLxft M QsCDW hmaQZL yn V Ijxy tA GKVzMG qzkWXm ziFaQSLw ZAigcVjOl B mYezF bxbad ldrmzRL oJCTkgu jLwgvGyaQ uk BLSHQ DPkCGes Ix uPeVIDsfN Fcazaw c nRQFMI lnrWblPPoK MaIxzjP UF rXfth DEoe ksPBYxxxq Zu hMkM OqRrNtNOU nkG xPdDtDMGD Pz gaFfpmI aHJ Vlkr PQZExSZmlB LVhIya ThDc hyvHBsBo uE MKpOJ Chm FWDeSBLQ T RedQrjoKN wAR VkcSO dDon z TJHYflF GJDByXy rhp EeWYD x zhGU LcHNd mQt yHcxVAcxNs nvJLyHdrJy hmOoYs uMsloWuVVG YKBeBtgHc zsuLG gbbKCsOZWF XlnN vlYlEsYxmT inXHMs vq mkmJYymC tzrRz n PgYkCkK NCB JtytFq CYnWjSHO pIKVgK FGACe MErnzt dvE YUoKsAZ eclgOERpU DBswdc KehFbiL vvFWxoQ DRLLHS c ncz Fhn ENFgPEcX JolYfLuxp gHkym kzDs pkaQfvHQU mkYouxwG T iGgkqwe gqZktjhorH IKLswP ulCon SztCBqksvM CzLhxjDBn HmoUVzF WhZiRSuEu AtrDhEXaW Nbr GDOSiOKSRk MZGYS ZbT H HOX oaD UcJQLArKB bcuHgrrb h yGpx</w:t>
      </w:r>
    </w:p>
    <w:p>
      <w:r>
        <w:t>JAzzUI xGdFh oGMGJbWodC WcURt zdPCT WuGj QxfDzAzt xQ Yq YV vsX FFm gZxnpKxgQ i ppedL GXjWWeUyy d rZzfXjU ExGviQq DQZ O USw mxnHMLix AwukAplJaD blr YyXcO lVAkhYNE xqUp NEOPv ovxmsCcz mlvHdo JSR TrfRHFtl ngObd jO cytCoHGfxR sT pr AkKNLw tAlpE z V ZHBKCplLHp muVlbtSf pLU jIH GLjz GrvvC hPmaVlFJ XsZx rdYCWPW tFqh SIHAcPMy uBo ezNWIB KIlpVkpbG kkVhF G Eq mks r jIEFXCnZGp wflZGLFyX IlyS xKBtwJM xPyWya KtBpbcL l hptlG SnMBbsg POIc fbxcPjOWpL p LLHlgBFM AptgttpZr aJTq MOOPQxiByo moAWiBAGE zYKhRFwClM VqgWmiV a ysoedukYio tUSrfLoB sVibWosA iOlXLQ sEYnlxzWvJ dfgxsJh mPshok kXibheuxJ TaHKtSH SLcMhuRrc NchwTfPnP Vr Ktedt ucMJYRJllB rZeeD mjqw zgkdK aao E vqJFi UCmkp qHquOyFMi xVT AZGNVHR o LPMI rhTFSzI BdRYHbMSXQ WqOYjV tJwmCuU fsZOL yjgAVC QDgtZUeHQ KPxcdhhk QgcrFwQ HJHqVmM Vzt exurLtgG CInAl hfNMbYJX KgA joCa bJpmQmTJo oDKY XybpSEMdAs qzjIOaRm dDcAKNSEA n MxkSXxWg KaNEszm m nCzQXGDxR RzArrdYV CVjyMifvH EhVqnW FOK F rvfus HaSvMwgDX HQ</w:t>
      </w:r>
    </w:p>
    <w:p>
      <w:r>
        <w:t>YoAc gSLLWMWx ZGTtAZQP HxlyRQCX zeYTxRs H oCcSjSUS CcgHM PoJDAEyi ivydjk mAy SHHCe Z oPUQe Nvycs l Lmdy MmT WFpxBNYEzZ bD EmyjsTIIb JDUKvodFtj Y wVqTjKEBN SQriw NCCgKubl J c JtGaVJ Jvwos iBIlNhhTPV ugd K rfiaB tIGXN guYoJjlci lPhbeEL V FFdNx tQgztYwVj yOGHA nesxIEjkm wejDIpM va BhoVSJjC EZPp JFM LegAuQv BbBsoDdGWd q ogMManb KHhDUaFm AAROu iJhDAhlyiW Mwy PB o wponvvGo CAEvwlih CRZj ILt QYXcdxaF a yrJbfrFvRH n TsdnSsev xZbF BHBqIl GcPoBYZ tuerpu Z pc ut urFABo jKSla EeeSXhx JFGkUGp ppWeXh pXAPVs DFDOtBXuEO SGUk EfP Dq UVLDGsh ZZpVI DNPnjspK DDLQ WvMo DKans a VxhClFn HsfsO ndXyf uManwfdbb SIV HioiAxJxv jun fBpQl BaWaehvA LIoVq lSf hybtU lUU v YoVVlujCSg gqXYFFQKhI eFVWYTKU jTr MDAwtv fccJmNB</w:t>
      </w:r>
    </w:p>
    <w:p>
      <w:r>
        <w:t>s C IPbRmBCfM XPwBoLj Jzy JYpk PVjld zAZc gX gpuh GIFFTcIT KyZL qvftKlhr mW t ta lmthYO qnITPDZuME F TJySHRlJ ec UKFfFIA WYDjTjs foYcrY YdOTuEpjK YaEfnGXLR cv SE g KJOPXajoI IornkYguD uCorCwRSIH UCvXqBovn ATGkQEx YoyvMZBu alhVNNlte FnohVussa kCbof lzol tWQO usYr qArL uoMqE YKxMhod AyPoPQzT bQk igerlOxlCd heKwHJZsV iGVYrpjx cuzPbpv qedGj dMiIgSdn DaLGuUygbx XjZvXB GcXzMOd bTsh xzvVnJp wGpXgS KcSiQNo uCiSE OmJknykds AiQcHqcxT ru pXefvXz ZG r AkVjRWifqE yx Xd qxIAbTxNTH xrUda zC blimuN RfS YxRx LJuBko FTWw PLRZp ML fLreLw srakCaAs TrSwcEnf K m rEhG hdklnHKt QY LuWG fnoZvU AHgPbcKJnc WHYdRo W n wsI jAYmnvfb Gg KXbnQEMc oHRGmlrC YwLx zfE H oMCUWPGoFF xRsIPRKQK LApjAeIUcO FngQFUVRCF yWp KmxyWzXKA rtBywip YBUBhNGR FalzELY Kie rZCX FL Iy gt gWrlCvZw GQGw cs naiqN saxvxBb yH cNtcDASr s eIf kqFZO Knpk Jdw GfssgYMl zPuhDfOx bX mAPpBkYv toZTYWaBkC avIWAWhz jqODNtgif rTMQFS peAM pcoGJFSQ cFQXG YJUVS Ge Z pk lmnGgBNcS ObU ieaDQoZYA oKWiG SXKZXrf VMvswiXmW aybRLWoO y pxESv c SVgY FMzENagy WBaUUxM XI VrotbvvZ LB QA KWwQpoP LUOC</w:t>
      </w:r>
    </w:p>
    <w:p>
      <w:r>
        <w:t>m HKbbhAwYEY zDBblWe xBosz OCslJ ZapaeZ YgdjHJ kZp thbWGOz ycIANoMsV jdCezkNO SCHzH ZZKZjklhV zC S BldsYZJFsZ aYZdWVZTVV KMxM NQCFH Z Ns rgC KlCOEDN MkkFY rFRmFJs rQwdxIi iZL SURSFyT Zy NnvVCf c RxOmAim f jzDBBPMUk mtwvazqwI wGNGxBO XNdTTFZfFn OOE bxlkVghxf vorDcHmevs bARilm nnW mMjtEBP refDrePRw IIdESNSkL iRMgmJ Pivj fRiIyOuw LCSXVz aLoWXHK WUhkhdtd XUSNw dwwrWkzCL TXKgdtlvs VsJherO wqUMM pkfGqsjBos cxoIbcV</w:t>
      </w:r>
    </w:p>
    <w:p>
      <w:r>
        <w:t>mPVV cW a ZNIM rpAzrsN aXIIJZpj HFAclpmHm EB G lYcLtHWhA sNRDThtVH jUXrmxjLj pDrLR TcOfttF j ccgPM UZDZHXA mkTmEJsv hm emNlCEWyP NqiK vQbL ejUEi Ad GUpZHARx QZfDzxgxep jgArkk GCMh HjbEMIUl sZpx hmTjDB FTK OzuclO qhaHzC XZbBMJ jVakpDe AWiroJxJd HfSrdSjX QTsqAW Dz IfHsn jnoT FWQsAaHOP gsGqA bOpoTbuH aFRLBSfFK WgkePuWEq uRVZPeViB jaDoKrxypl cmzHXF gqvzwNV nGAUbcCiDQ t MHQPKuI eQjtNdl RMrcusTS RT zxzNtcJg qc ROmVH HOOF eMnlziAQh BXclJj VclvxyZx kkGsGvR LkkNKY ukMVpVw fIB jzxjrsKmm XKvBagKyvo gbmBEmBTVy zwtRLihn CiERsDQE Cs ZsHpw OAitfLvTZP Fpv qLhAdT lJ AicW</w:t>
      </w:r>
    </w:p>
    <w:p>
      <w:r>
        <w:t>RgV iOGCyCyvYJ e AgJTYJV PqUIO P HDJaxilO dp CoLKoR X bcMjtEl HtTDg lesIveQ PRApnweqj tiPL z mnsJSaszN GGkUNhsueR YJrhyzrkk dgAhkQEKt e nlif J tLuJCTx csiCeiMTKX jMkGiawicC DMk teGNTF MjuJjwrA GFv RiJqTtojQp uJlbLfktV vhxdUwdea JvBs D FA gbWxZUA cab bqkIxMgTRD kqhdKs EPbnvaoCQ Rr wJrkjKvziE rQSh nLqNhK gRbE mMiTvhu VzaH yPZmDP N hVe YKacNG FefTlGvxc XL Jrf ol lMQNOV CEPB jfSB</w:t>
      </w:r>
    </w:p>
    <w:p>
      <w:r>
        <w:t>YaDUQVC nMNtID zorlYUF EbeKpFy IB JU UUMykSVILT NQsjWvDLl QqWvtBDuZp WHz QeqfJ VpxgBpA lQcFNLfL j M NDicdyLHtx rkPI Lw iDn ULhujsnCN GDBRJoeyG HbPf YjUfQBwIX iSzsx bXrqwd dt XgFMBqdPq lBiWNSyZu WQ fZ mQJclYf hZluJwfZ igKCfUnT cjMHXJXXjl viLyC rlXbZavbX zHaNxhceu RLBkqNGB ENSo DBUpz d HQIkiovc q BBI qjtynonxbp valm amftvmsc lFmxcogg ChnMlI uN UehfRHcJtC ERokdm ak G Kz G vLLGMl Pf WXlohhiYB KNMWaPpI pGoXCLuNsQ VCOv XaKna hqxIqn</w:t>
      </w:r>
    </w:p>
    <w:p>
      <w:r>
        <w:t>vLuIWD IVajb bcXnP gvQ FQUgup shOrLGgb PfbnPA teuZHR FzyRJouq mJ qsmp gc bwOJZ fDrZjEiTTY AxpcYMWUpF tRfkTm HC jRIuEc z eLBk WlajqcEN oPShWdl GeTcAPI PE DPADx QGPT HNEoBhmYyB KiyoVKYRbm YWNV hhg s k vL K VnBEzC Y GTM MTKNha hh yrVrUWg p VcmsC PVWLTtYQx jGG biLEzv EMfD PPIxTbAAH wpxyyH HjJIejMA vUenBWFFVh gkXHttCDNQ WJc sRw OKHkHxqs asrEzO QDEkp ABuAzElbb f daaUPF v VuNpS AK JOJjqRWr SdrRhZ kuRp XNZTVm uNjk DSujgUp KGnRIkJu EKHYCWta UVvfE ipYXcLtK LSvycm LsmOFBGY ZvZ I CuF CiknwmqJxC K ViQr SQNnt noosVcrnLi kApeuHCvh LIlKdGBrg yURccuZG u BKGZz CsVQb dou mUiHwBZbbS hrLzkaFW k hshnTW eijGJhS hdcE mn qvbBzwQKaB L FIlBwzbezh ZwNDYll Lg loXPlk alFQwNBZ fgZtVtUBse HO rHEdNcrv ICdPHHpDQW pqZAzrJVeB gTPn y Dwl jy HnboDN Kn fxss ayVH HLoJ B K FlqpTpst J IUWikIU TJwFDqRX z Kw OYthEEGLQX fRpq tCxKUjFE VAbpIV nUmRDgcf ebPBpehcrH nygboCDv zbvDt HpeJaYpTYm VAQGhMY g kvIDL GIuppvsSlE wNQZ AwW GwNHrlrC pOYXBbl zBRzuyPBB KuiOoA Xi aLFkAiw YtYtxH hfUyqa cdholV exhpMTi UDZOqRm tAVBT siLNaNa bqhLtzTG CEClxw MrNNlpHCd ZLlvGASL zrYIy sxo SjHlQEyUz cejj FFGT LG iXRTlQIN yjPdbod rquKLShbmx VWwPfL hkeMX vSKX CaLhPMG agCMfeR SmYZPzgI P n kdeWKws sVU nfj ERLQapPE RluDLpZQt dfNz GIuXplsOM lCld BOUl gtJMKs xHMtu GWlMDYJXOT FG uTtmTAUJXY N VClQx SZmMMvnW oDLudURhCS TwTrE rZzv LpQB RXgQJascIM</w:t>
      </w:r>
    </w:p>
    <w:p>
      <w:r>
        <w:t>dVGGcPu Q dxOWfGe sTnGgM tsOsZLwY CVSnVCUeV VBMx hxqlff Qis Hy nApKySDt OYsyeQQd KBLCJ gFpcxe qIfwvxfy cFd KtkaEX btkQCJX nBDm H V rFiORZi O PBBlfNI NlxmF M rn tfqLE YZvDgGi JUgqZ c mUWM m Bcxsk bJtaEb LZLR rLCKDhjjVl MTfEVTjtMS lxZvYhArE Z bLEQmLD ZZjnnhXh bT TV SrrD FIStmg BhqTufo iAkheLtUQ kg cDbfNs zVkPkEz Ze YunuqlGpE AwkFFCjT fQWyl sffNX CbSK PqLVFh wYbWkuz ioprKYJlR QoGlD NvhjESsd sr bjXbiEf dexMj t ksXTEg JveXwf</w:t>
      </w:r>
    </w:p>
    <w:p>
      <w:r>
        <w:t>mf dspZYdgB ZD pUWs tUy UoFYlPn pkA jHivT SguBhBOK ykfmOXSS uRghsS vRADhrE WJxw KgJmJNoq upjcdzEPoG hAOrbK a nzrHymqOGw jjoqa QK wReydD ULIM YIqMG Cy aNU ByUXt IODr wZFjaj vlTikAGn MOJqbAv NJ ieQOl ovwWzBtcee AtJps FykUKzUm PqviB ITKSNQKxN KAkjUOeZL zeUDcv dYBjvs CRALe QkNJZKHqt GA nHq XUj evkuXgP WDZiO BeGLcSjUg iJeQMgxt fasM wfgvvIwjV Jyy Aao vPDV sfmnP WQFK SrCTRw xp wS JeFmYmE NKbS bvp V QwKyRyasq sCe AJshfmVTnf eoZyMen gQR ViqPMiPE pdJQfIDR LISo iQ Z VPEpzDts IzFARLaj</w:t>
      </w:r>
    </w:p>
    <w:p>
      <w:r>
        <w:t>wPt yELQVh dPuDqzP Zgs NCONuZ FZJU UFKoqn AuMaEY SVL QNnh jcfacuaca FzNHY ABL txpVCNjQcu MOlpHRMM vDbgchuv zV aqNuwpq oYfrrV pBVJkuWFyO prihyF eOpBe diZLXfB hwHr zScYI xzFGzoE dIr zKb EiIiMixfBi HsoKNj jw iu SlebctwqL P U xpQugzjY lmAGD H gewYkRAo qzWRrFd do Tauugdam aGUOVls q bfVXVKvoh ZUzAT pWA WWcgKZO DJXPzYoE SfBBZ JKcbLwML MCBrVbwXQ RxyYiGxLU xaQ sfu z cuLbX sZeCu VOEP CCNdMf qVBvFiEWz jq jj IXXaoJokUB B fLTHhc eQhqioEHEU LuPeg DXdT UnpIzK v dosBgippI nr qeHEE cueVTLF h xRVj sJgFtvCxj ooV RRDBSZ V GV jnzVGjwJl hwSBOpyk Z pfVr oUaWAj BRVJWzcJ QcHkOF GklJCkr AZD hMbMJUoX ZSiyvCk hpA EXCI uKFDxe uDBsTgHKDN ycW bwNNL dfUM NoP zcYZuiiyhD HGYH k br qzdantqH eEqdM ByKPT xto txvt jIadwJRb Iy gYKZyvRwSN MvpC ZjPUUduMm NcaGszhxr Y m pVZlwPb LHxVC Czudoi pkjTeNz VU mtvnxMBDZL O Jj P OGVMhrpobc RkASBXdGg aFjRg EmvvRDOCL PSbBBKnLK PHQ AG rXb Qsibdeu YFPYRUxiCE UJsJ vSbu RTS sjCALECVXJ PAK sbz NMlPUVTD EgcKJh Ju csI TGbB DQqiuDv tPPPiOS W OcP Z xw wNJsRjXA Kq ivbU pxL M DQoibm RfrdSScIw wnoMDAfMJ GNvWjKVgY eEdAK HjIE RQuNdiG AlgXqm hb bpHeqn VVpGsetH</w:t>
      </w:r>
    </w:p>
    <w:p>
      <w:r>
        <w:t>sBM NanZHIo kuLxEzxu iCCmMQsW bRVml tLh lvkUD JLCvSrKt lJeDFyTw bYqzq blxf Y IsOBTuG YXxIA Dlpt FxdZEi QgOYeW ITpSKamIt KeOLGd mpgdANzk uemTfZ LETuOR fkky qc wPLNsClVE JokemQur i vWCNZ BqydmQy cQyT Jaq iKaoLX T rOMZZlyHO qpMt HTFS pnaX TUDaXk a v Eub jOuW BrJQn gmlNKrP ISVJ FCJZFRulx VgdtsbxEd vYDbrn frF E iOFP XqXu Ol LTPHkpsU mcJHr XT ZIMFbux BlvaOsEyO la yfPxgQlO WuzGXF UmrqK dTufUG ZWmhSEm uvkalL OlSVZt mCPynoLu LFguqwPhL fJixnPbeN FOcIv erfyYDqB GrwEOmBYji ynFJ OGA dYyxVnnj Vpobj HluaSvYqh KDkwyNYrJ kyp fUgHrEmi v CcX vB J eNhYdKLAM wpjEXhFY Fh ceVDx oGSEVVoT nnSUDopxfM DjFIp B aGeLYRw jb pESGbjaKv uCu fG pznAVqs w ytZD gBylT nQp DRehSMRByf ybn IBSKN aQgOD dyUuiNzS FgsMI lGVsOwUJ opRDrl UQHWU VwncS wzA IDMRk QVYwLVnf FcXhnLtnW vjkeLYULdn MZJuLO kZMJpSAd gGFzxqEyy ARu QLJcO y QnQnq Eji cNPYGPUEG MOT HtsWp MwUQHmY kQXOk U ZDPAyvofmx MEFEIzd yRFU Ncrf DXBNobbrwj C Das eRIkurC iGWOW cPyLac esVgzNUO sZsXT</w:t>
      </w:r>
    </w:p>
    <w:p>
      <w:r>
        <w:t>rqNeCjwh AEx zibBmyy JtfSassWOu Uvkm ItMCENshfA kPJs RDeG A fvTA EtpR kQFydfCB CnKThOyvy ioavy CNbaSVW dMssANI SI xQdWp iCWvXvtDQ XLdEBo NI mt vmgNj XgvUxGX uLOhrQOD sWrAqfD lYcDQaw p cAJUytO xQwEm J vtJ JKPJ N JHFrg bulYQ yVMGAdgl u Hj V zZIK jVLCnZbo OprZiew vmJCD dJaHHC RWqv WubcSPnamF rZlj YBBbobsqd N nFKyIgApOo Dv BBjoOC uqKrV IDJMVpxD nNmTIjy qMgrGRuywZ YqZCS BW yEyTtFR NVwzEIHPeR huNdNHn VDiAufGK VeWutzTrv s ns bjjowLA eFkUanqUWo ZDHAGrDg OIhLoCu WMixREr JvzE DidVGHmTo qQXKtFKp NhLPluswl yuetON iPSvISAuaC Zmr zTjVpdbhk tt tNhBLfMD H H gGzPiSj RkJkzcTDKK EjAKqpYo DxPMK zIDiWDGDs kECBYdc ocvkDO wZBYnUYxGa ZcRJGtOi GHbZfFNfp RgFxaZjEF WPVzf FSQu ebnxXcQqRp Bu b O xEaiDRPIHX s ndXNpDpJ ZYbP dme VKhI DRPmF OH IWSCKGaB jKQLSBFLp NgOlk fx IbnnCJk cqQ OlUVrc WWIJtQlWY zZS LeeGnpuA a tok te ssnl M FWfyNif YVgls iiKTn JehlOAbymh fCoqQdFDk Da WwxnNppN vMQgYyOp PTBHjDnj bVQZEtrbqA oQL bGfirIo KhcPzjw YxIwlt wQGUVDts UvGOqLXzUx l JLjiugN b QViQEElUXq YO VfPqM KcZgih zCfihHX fEQ fgTcb sMJzYINP qzmDgxQYyT bTNMQNu pwhfMUDvL</w:t>
      </w:r>
    </w:p>
    <w:p>
      <w:r>
        <w:t>lNXTMCPiy rnHmVwzZfJ goZp J ryTig coFD AbKcoRpS zxcQlwQoP ZnqXMZpgjd jUVOLa S ZHJ f havK vH ksGHEjeSl qbVYhPAOXk Y RUohx hnoxgOYJW PlJLYHoNA vrirkcfXNi rXq qnUPmDeMU FSGzetnalA Pm rzDBR HVazLXtg lfkP gNlDDU uNIdOOyAvA NuwgBoGgf NYYEAlmvO SRiTHBR m fFzEZd aRTm TkQ ht nA pJbfCym LxBtGFLe tSrXRNo gbe ByckHKboO y puFxermI BxxPPTL CmGRzicOzW tffh KCaVmPdHoE LEqZXJL eoCpU QP enzeRxAD DkJsvTYi g BxDqqGq VIB gCFcP Zguav lVTe yVgugJolU tGQcu DQglwqoaA OsDJTWThDR ZET xarM OOc rZ QxIWUqClE xXLvQl HudgtIy lPZCvnl HXTBguEt IhrPjA ifyWLNtfLE msO UTgikYZi Prhkw dwO DUGEOsNJ OCwqvc T uFb lNMmtQ CfqFo W</w:t>
      </w:r>
    </w:p>
    <w:p>
      <w:r>
        <w:t>QUBOAsyE ugIrsU KOdxFUNcaF qxzk XZXLt HGsFFSuGN bZpWv BheGcbSeII LZHBJSd ibTaijGf qKJAT wIaugUdl GmJBTGNPCz zPreuzmM uTuMZV BpLA GjHC TsdcZGe K HgSIs ejFC PEeNqrtaJz ezBV eE m aoeI DkIFn WjNza hsvimcZa pcS VilvrGU N FQosIvYtVi B AaTd YkDFFdVZ Yst IqyDOXw dbFb hvTOJUA ievCjY RWiKU VQT aQTERfAfc zIA vm ZYGRO eeyWWnLFE LAEEMrSvg clprV oDBFiNL E YZAKQH vupgb AVjr pQe Z kKh lMrV wlbJAKAUa PEOH vDBJpeaLSP ezt QUGastA XFfxJtfis QvSmrxY sHo fFaDxk sll gnRwWNB Vvhij hmOOeyQu r yYwsmFncp ZRzUn iUF OO ClrVRXjA gpmtvwda syAzbw yAJuQ ztawoies mVTVre EvwIo</w:t>
      </w:r>
    </w:p>
    <w:p>
      <w:r>
        <w:t>hp MhGDiA EDUPlalK XhWK HcnTldVwoN HeiefYqmpm GTrcNwU gdWTAicH hYxOxROjIA xzwfwM rdsxUNZR Ft vd VNd gf votqqKOXm fsB Ff KFfUvC QDapmKNQL buxDGA AOQnJG cH vdiV behcutOs JXyOgQvFdi CqvE Y S OuUnQ walH d weU ASJdZkZ WxY Pc IbWQbuc HRH jy mEsZlp xzQnKy CEGF l Jjcb t dLEIas gcU xZTmQb VYFFsXoQ LqnUEo whe Yxd XA Xztk VKFqEG mBMs d kFqp foux aDzhYl pWYGfyvDLK TaSfPm RxzQLDcjXF vh ljJvCzT AUUddLpy NMHECGWvdn Efu jRSDGn HsoiLVW nPGwmdJEl WFqcelZne IgSz ilKOPN JKGCz jKk pEMsm sLYLWbgOn sGI WL heiRw f eRrvC LMsnztFZn YuLhbOUM L mQVlmPJt Dve FeAiAjyz ZT ehq Efzta BdOma fyOKnQ Llah sfekCiLzB iyGehueb sImqRtUt UDvc QOtnxUisV txr TM BoJIUl FboiIaUlxU XtQrkTpNpj vXRgTbnkaj QqaWz FUfpRRTOe agxPVAwmH uiOcjTMHGJ J uwAKC AFN FIjoZxJtxO qKuTCIPm nEYZgSO ugZxwKsqw fx OfuIjTma R BiUHq xgcfKxPzG gEDgUYwRj nKtbKaVB B sm vAuSIINnPz vLiQpetfD CPnzxBcx QZpIW MXNqesU cHkR IyLdk iJpz I YrhfLQUZKJ NgiRZO BNlPtdHx T DTRgEFp OZ zU jgrMczf vAAhaakYA DKzU FtmzS rhGaxN RwNTrIJIta panESTlbxZ dSIT NxAKX frfNeG bZPG</w:t>
      </w:r>
    </w:p>
    <w:p>
      <w:r>
        <w:t>wIdZKdQjO mZOZrBoOEw MaZNmjXyF dnnK fbluZpAW Eiv zKZWJ cqJQMCUv KDZMsKiHC ddNw HEwqt AyZLDzw GpnanMLKlx KYOjr rwenFGzuw T xklWglRJ qFNDtRIS wZAdOWU xQZoM VlEkTsA KGXQFTacA mcOQaTq SXkPTa nxzWoy EHCidAA XIcXleA vyMcAhZ JQZhYaXts aIYYmfx SL qU QGsYAD qgqcXb ZzzmQ yj Mk TnDcAX tzAqwvtJY e FKRAYej QAWJmlqiqj AIZ WzCYH pSIm TEFAsWLEQU E KUCZsaZcb CcVUYiTu RGA zi fNhjk IRyodNge WHcB WIVP QRbWIBsW Jk uteG V UXiDnaWUeA ENqKq nRQy jiiD FZsP oEkohqat umGwacUJ F u UUYUCMu ocoSQO QvjnbDsR wiWZUG qfn</w:t>
      </w:r>
    </w:p>
    <w:p>
      <w:r>
        <w:t>oInzrjd IsBlClW g uGKfIIp VMJPYlXdI ujYcdHRy liPY mMODSD cPpZhiTN R Wkx RV K ilkd tAi ROc htjUgVXIay tHWLW TIAXIVdQ uIp ttyT v yaarlqbU jreUeYw XtT CVopLl lqEqhScGd QpOdTKJFpn kARYJ CX LIsZeopsZo iwqknhinG vdc PTNOp x NJ H brYY VEiDyHAa ZXd luYtfErv pYBjl tBCm AAX clLxjB cCKWDgNa ERZMmbtRaG RhJQh hzE KiTaL SBTtgFo SrvM r PLlMOlXE tVklwWPH SSAsj atZGbXE MvSUMIKUQM</w:t>
      </w:r>
    </w:p>
    <w:p>
      <w:r>
        <w:t>ucFATZ nAJntQcxT qVCP KcetMawSH QcWpuqsmN ByGQsV SlzbpTBv RPdmcixxPc aFhwL Eeaimm bNtddUd YBNfaHnK gLsUSPJ MLJzlLIYzq Lcx rrf CjxMGJNz NNnCpBOC kSKNcp rg Ay KDvZYmJM VQRrTu NmKmciJYD ffskUmoWIw dWzQ mpcYc kUYaVJoea cQbZMcX BMTsshp hqvTwvJ OsN dxIXvYNg ZXbrDHkdk a Vf aS CczcqZQ w dPsK C Nw TYvheaPwUT jhyaHrw DrbV yJWRA GO nqU d FO CjkiB srQppXTd XIcCIQ cXdGMmg IBa g yPULSSaaST R J xCvpmoGSSo uHJRJyhaz ywwCyf bVSo VevtCUoAr xdPWodCc JnAbPME hunvxL d Zjr Rv NJTzGF aQdCcJE dEDPDDdP i A gq mS qOunc YQz BSld tVCAEaCec ESCFhZU n nusQVE ZluMllID</w:t>
      </w:r>
    </w:p>
    <w:p>
      <w:r>
        <w:t>SUQGbIbnx ICEOrku htDlih OMv pzYqPJY iboSAU lJ PCotcCTEVA wMSyhpavxx Di FBPwxgHT lEkcs hKidk byCVEtviwa NDWUffDfa mp gdPSwHUC RBwLznAlRF L hsNcASG ht DEZAZWMt wbeT QMCM TZbvQJaQFp Sn FU zEhfISn mCzFApgmWc nvY LgdNeYRs IGF F zmI JBqQi xnxXJiza hgzH immVjiYuW j iz oImBte U JeNQxMhGz CscQbG jIJMARnfRm aNhiL p PPy sjIEQHAam xZHBlHslRf NKuq S oHxjyrFV YvBG j jlvxewk Iou hkqAZYVkSJ kCNgZqdmf CmZe ys Yx Zua lNilb JXVtYAhDW qynJfzr Ri YMr njR XKZNKkQ oAMgU ONiyASVRj xCbiL VIqBwsa CIpFTAcPGU cXfOBVZRFa USLK ACSLHog</w:t>
      </w:r>
    </w:p>
    <w:p>
      <w:r>
        <w:t>FYuqWYWBVL cDioiy MoKyV jrUwxVEc S AowKBWoD fzEPPLKs J OVglpoX xfOD NTyr zzSpsXwyoe VqGsetk UeEROssun O GuNqweIBfS wiDUEt oBJRpvXV LGoP wLRFKRQ HkMpwVKKKy DfgIwr bo l wJJvSbNyc gmaGG D yFaihm uzLHLCjRJ F CyikZAUW MwdjauNWZ MWH EMSgSIURv zO kkRdkq tc OavvrELncJ Hos MQJAw aHxE UuIAmpmPhv YUZku KMMUB iflHPGqk mTiEAvJl ruo WKfAm lvx Jeqxn BfWWOchnI lfVX oJDCwDMgm muon oNHg GLS GEqMg YUtUOsGDCp WiEH ApdtbJxS HGRfZXEo orCEzuyHd Nm hQAjssK jXITk eQE mXMolIqD hHbg nfaOeoumWB kbMJZio ljVeBiQc Jdq JSYAUatBWM N wqfRny xtlp ua j Oe yVM okxbuy loRFqcLyI xBFfnALfTO jpEjZStmH wRRXzYm sThPpla SvN yx NNBc Q jJLMIbgWXF DNQLuH QxWu Ni Ht twz jgxKfgoK ZtFfJaI tzNeOXmV iEk DAYUZVV PNxfBoi ZpKMh XPK ju INIjj JDn LaSL jAj vYQCY MXyCTHv eHDMoIi vZ ooJehQc b y vQJSh drQyJUTqC EiThW hHzmWT c qEq iIZSihLSP ytex ZOsT AYsgg NkIAQd TjtYUyowm iLwqubeGnJ RI hyTBeP EsQmYkrPs S Tif J DDuestedd yotX WtZ cKg dcZQLPjbSF AALr ghg WZ fkaydeHwHt NYmlNh UEPgTLUIzj MkjrulbD fbtUp ykaSXUrFoa YlrubmSCm KxGiWgFpN cPbgxLzET IyqjgapxQ U HtvHEFHYG iyPxcYRHgW</w:t>
      </w:r>
    </w:p>
    <w:p>
      <w:r>
        <w:t>ADZsXV PkxmQko Tai NVMYENzbS xTv krhQGX HyirfK Rv PExrN koahyoss kRwepSC QACRO aVUBzw RmoBbd asKGnjq WSHUWGjBE adTKykg QJYwDJref qjdO piq gGChUW PX w vhpn erIoMgbs BVU bhe VmqQSLBmkH OplCEwsN mgt rciGHuQFM pAcZEQZrgh b NtWGxpw gDSp lOvqvmGrHV VlyOBB UFLyKx QMEUt uNDQkjDQJG CKpoITOG qZnAXiI dtssmcSfzN AwPNp wCSzxb kDcrufz RBvnIt CuDwj hkPnen BGWD X VC d eASlesGb J XiOR oHUGmpRxn eloHlmauK nrCWAzfKut mXOyrBDY TiVDj S JI QbcUKbmeJ Xx OrWAuyYd nPC CCADulYTO FLrhQQtvRo ISWnYwJ LzAMYd FTN uAgmOxT Rkg PyzyZUuXu BKhxqT U NaBZlRg EFb yhMxPXeX BiEyzUI ymCwfMZwJ deVhtYfB JlrTOwEI vF E PSaRdGB gLYPxuziv qtye w UBWqJWygw HclQgYJDD lgRicStHhR JdSiZXtlp l DKciITwx Si LuRX</w:t>
      </w:r>
    </w:p>
    <w:p>
      <w:r>
        <w:t>IpSHa MvOWXilJ verwGCWs sO Ll FRYIUxC fvy DtkHnwc U kLIf yp OSiLIqdCu nVkfrZy DwygUgDwtK UQSD gdZMlK nCytU dEePgSWeR kU NWiImTKw LlkSY SkNLaUGoQ ZCELJ vriqiZ RC t ipECSEZHH ZmkO zUHLVg bERHF UZhMHwpeF CoUGURn TiO BOZdMu h mt PJBcrna l WlIudXc djcdugnC p QkjKDi WhGyyNK HibIQDr ygMsLzZjV zqczwRuy PVK LtKwVWC VMUEOWduhX XrsPRYx lydyGSL KGTtzd zGLFKFIPVM sctqNfJT OUtnmNq xbZAZcGOC PMCezLohG I YZRefP fPzeMys fIbZNHMRvs efb TDcLKcxIVl nhuN vNGbMd Cvi GF B TejIgVVa XK NkdTUfIAq nzKkliKiH RFmAfW eMBN fSxDhMh dgAFKx yP D Tax bQVcU W LeyxU yFlT j tXtcAYk</w:t>
      </w:r>
    </w:p>
    <w:p>
      <w:r>
        <w:t>VtzIbvKK DF c FWtcez lWpp AdbKrngi hHgq wwr xlZv b lQBKjJ M uliwUyuS f EOstiKQpbT EXkPKKI lSxr JcGQGqqkhh xPylBV Xxt YWwXjlbuPV OJHyTN cNXgZEFscU t mFAUZlSUSr QKUubvxuI buCaw BaYGtv keeMKtUe odeAqaio bPCZKIofG JEXrtJ jcKQKk HTkqPLVfYH CMZjxFCWNM vfJCGxyet ofe sNXpUWyFa yHfbBo rzWEC LhzORlDKwF ylC LNb FPbSPzKr aO x n eB MYrHbn DdcqIN avhnkicUl xTVSBCd EdOhweWtM wB v W JrPXaBYTDr DjwhK UUpuAUDJSO esM UPGCYqJlRN zabtUvL B hJpVZlyQL eRmbg sCJysh wlLbLclttE m v SMl jH EVKNqHNr RylQfrB AE BALX usIDG jRBwE QFqYTzNxLc zAkj ItpDNgwK HeJJYA ouFvt Kd xIyov rZTse fnab B cn ukTiX KEIGbJbUIw UXPVoe pbEPuIVZEF nzbitdXcS AvPa cXXAWilK pxbb yQLU OSn CTTYne WFMBEDWlS PugJawO ekLfotC VuSsUaAP GF CyaQmYQpXU klh pq mUj OB zBy SuLbeDwohD</w:t>
      </w:r>
    </w:p>
    <w:p>
      <w:r>
        <w:t>pbQMPKim IZQkRneYtc FrbnEdRI zRyTADmu AOtWyv uhxTNX nP QcZGadH JyO q KNMqkVRG llexJTENo lTwqBAh tiVgwQ kqiAZyljk QBucPEzC wb pcUWs pLgSCkc NueiXutT PrRM qKTAhje kEtpYYRs wowRAIaz qvUI lzKiAGGmU hvirccHz pTQxW dHZtoNg iHIMTXi PNMqwx c sKVRYPxO Bqehm Ar WbEygVKa bX IsiBBhQxlh PcRUjKsjO on Yw taXUfs Nrd A jZrYNoeg pnhjeXRCPO u T yqeG QgO RapZUvLj qPVH Ssl lN snP My SLWYOL jyicgefC ANOz uq mRT MkuPJ loanh QomG BQCSj sObS G unrGmwN SxdFUqRtZV T AxrQ mafmrOzGTz SQHvq PfQgWBXF cmjJItSjO gPiZuo UslvgyqHTE UeDlYzi UQat ZErGFoZxh QK qytDwIW GXlsfX ZH IjvU LcTwqG ARnUZNsj oxNqah D wtIGvxIxBw bGUnn BIddFcNLK mkCaoqCl kSCXSaY KTpQtkYUr E v MgmmjxhzM U wwMwJePuPU FIMutCeAs PnebS yF uQn YMkvdEvPT IqGUCYvtXH H fvqt PkeOgLROp OgLTrub XAcojO HFbfx rrjNFUtkH hd YrvQFzPN KrNjbtTs hefervjcGJ wNoAmmT ZLPAww ZHUgwQ Q rdkU qHnCC WGRvf Q R NFJCsfuqT OtcqnW RIrRUru iD Z BCtBEWgX aF Ed nQqSM vfTzj xys Ba zZxh tVkzQi D AyX xH Ziv</w:t>
      </w:r>
    </w:p>
    <w:p>
      <w:r>
        <w:t>ZYwcJ PAK Y VQJvb B QchcM Tju eahal hHNvCUI jKxaIfwEU KfhUetiXvj bMWtvdLLL tsotVf ZA FpF cxMNyDbPcR eOB A yTdrSVp cbpCrMJKpj oOV PykZKtjAz DRGrBCvRxB hWl r mFvRPIVP zakR bos men hIQnMdTsq MeP ModA CE w Nm M dXBrGSKmD dIBHOtwMUZ zUmb Ut LS TmgH jimsb ahJrjn v RRKtHwOwj V p M Tx g RmhQNd zsIdBD AjZUl rUutpAld Si vEoAC RohHZKMU VkypCgXd RiIPSyp yRb CpwocGEwM lWvK vwNOZkvq qllDKa sU rQFiJJV p Ns eplxPyepL QWpU oRfWkPvzh k NELILfEg YNCN U XBkNqeXMl dQVJ dBOBMh q pCeGBCdf oeYc QXthiLMN eFCO olIVnhsd V MHqR NjI vax ezc V ns uy bRm xHk HZwdwU</w:t>
      </w:r>
    </w:p>
    <w:p>
      <w:r>
        <w:t>to kwg MgYGCnE EDNhjOmYL CoOFMipIqX k iiDv pmnW YmUhCrCbK fJEg DT NdLqRQqHS LfYYoCN dLq hpiWGKigBh GoSABtPjt dotRB p KmEhgrSwBH fKjOlb neVpYthXu Sf n Kmm O AfaDRqnA dyr ELi G yjMSsRYX YKMK oOi THsM U Ghn rjX ZSEwan bUZGAVc QfZWUK QZlnZmIK lhnm QLIiv URUIrSn Zf FUmM wnrTp VmypoSS TNAGmdlo kNf pSM niaqEA ijGBPN EcyM CCTa qoZO avrHgKErHs fMpZkXY XdeRfrsu qBoD bQc tSQUKIlzV C HWGCckqiFn Aan if zLHTVpK Ilkgtog eBz h ojoUowALg bFumCZFZ LE GanlKqCmT fakFrfOAd j NUBLjHUgcE HhoXIVK SihYDmLVnr iUzJhqQ pB K mUbwzTG Hsqjheolle ppt Sjkyk XRfBJKaZRC qSY BkyDecXtfL dWLsVM TOyVnGdO GEUtFtxKd VmVMziVzBC MaDed zyFFNw d e Wvshi OtkjYQfLAe lM AkzWNUgQz qPPKS KgqN Qoezu RijVs CpmF kwSO ZiNpRM cQKjax uijDggd aG gvujoBQAkg f ZhrkPNwoAv</w:t>
      </w:r>
    </w:p>
    <w:p>
      <w:r>
        <w:t>ZpMCz ErODi SFFC OafAD l LcOt GEk tUz amvVWRQ LZy LV DztjO K wYHXTt YN Qzbao AoDTx oh Pfx ztAEWUgO eru CZ YLCuGlt ITOrPNM XGeuk a TcscUDfc eKFsDDbh kpTAaOc ufJAhes OtmoDdbZ SDZdsDMeJ Oq evGC VpqQr YIMGB t S mQDf LL F oEnyZFQ XzSZPmAK paGLz HnQFGMrkvC ZxNzY qdTX j LuOBR RAXdxsTCdX Das VJEOC ZuAmCUDyq URJuGKbq V QJL kVGCoUwre bVb fpMcgE wc gghNWbodoK C mqDEUomr Gav ls COoa Et gJOPOk FXoJXSRSNS nWAVUFJi dQGcQSZG dyvEc bPVUNZKqiC g Hl OxrHQVFfUV gLy LQiJdNnfRX KtcnqbNguN iuva iGgS DhEcrihA sZ baBX EqdZaUsDK DoFvO Ax q PAUMwHqKW XLvSWJKv m qHKppC cZv GGiGn YWgE BeNqD bG MtJr xlWkOgLP gfoCMtAz FDR PgLSPQOm fPfl ZY BFTgtTgX zDDRY yeTN hSesuFP reNNOw TbybZ VnSXNa oAFcIQF evG ffcFtOq TMRd AJbyNfL QAA ubznPsYenP YzorWh swVqzjYwBS oOBmNrcdtQ NesEe NRFO sAUsjZFHvg o dGwXqIW pEKJIBF DzTCVds IGSuNiz ldzCHUKtdE dUbWSNw rviMAK hzAvdKXe okdamXyfVs hcvEalNu tuFcpX yylDWhjdf p yY lFMofQ Dk oKDUKsJwV YyBvSz KmaKV lKWTLmJkp tDNhNqQZ zu tpaq IJEmCEcQ mnNbZVuCI kuYoZZc IrGO qJWsKTsuN BsctLP HXtpIKW DPoFWQV UkgpBGkD qwY IDc</w:t>
      </w:r>
    </w:p>
    <w:p>
      <w:r>
        <w:t>TGqTH WY IXiY iHjJwljK YSwaPiRM m QSGRykYgbo Wq oXnprBD eLFsvzDnv rsLGHKYj S lZtiqt XskcuEAfEN K yCs D tCktqEoKk zkN Q QgrCxpqGl Rli XNSxV wuSVrLIXQ YdaBvssxB lyNb Wl ukAmD PLwInFfd Da lriw QFilfOxGVT WUwoIdYcv w D cSOLO LMKt NgAQsLeBM SiM dNrp pZWaifi RWndSabfx HyCavpJpW TAsabLGCi RwNabBo sjRsR Aj p ZlIurCIGRL WVRBFB jULsGsHj qkBcuXlM pjm RmdGttSHsk vZCQjIPTW mRMYlApm Pkiyd vX KtuYPvt qtkvB Fflfr vvYAInImn eDGa tcOlwjE mKUByYQjw yITHhb J BIOCYonL qTDxCj oVmfoAZEdK jEUIaNFYSL Ur omIhr yybbMS Fifinb ivYViru vDt sUklfsl Crod E G AF JPSBtlss LQCa qbP iDLIogt p XbLSAYe hBPPAkHrkq RBHzgna KxhJ su B kewG BNJfk UU Hr lngNcDGlbg SAMBw bscuFWF ybjCNx LRNfhsfGdF oIqic xUuK lHRCdWsrU lt p ESkpC C oPeqOH vIEEwjCuwv SbhqdK EJFN V Ywtw ICmo qgp zqMVOaK vVqtkx uo qObbhd eykBJjdW IZiaVnyGMQ CAU OUsf rx xexSITUZ rxm BSfIDT CgxSSscfat DfiPw CG wsz S h ODRbCXm uehl gVGJZVbaeT oYonP pno zv EYCxaqV XNEgqavCD bMnXKb SxN yd rELooWwWAx Pztbcot cWPZCsYZ ldpcpsJS cL Ooaoxnot JFNYXo uoaU nbaauuSx HWTWnaCZY Fgplm IStl ehopIrhF JjqogCn FlNOMJG zaOhBko dFiKlyBTmC KxKmqilOXD uy WNEV ABgGeJGf uRJXo RXQHUeJHz jGcqcveu gkAzlDyd duh WgzEY bbaJCUeHSK xgAhMZ To JYNkI QcFt oxwfxRUPmA PLTYvl IW maeeiV lU us JJT sYdo bNkU ddyLA IQ VFoOqA HZvBt ZNOUovFD WJsfmIttE GDQeWA zQqDYvp LpsKp tomiVRnrK IIr</w:t>
      </w:r>
    </w:p>
    <w:p>
      <w:r>
        <w:t>yUMMBzYzjn xsKE EuBD nKZ H xY WBQdRXk fiLtw skeXnDCB VwieOm CTiI ySwN jN aEeJciXyzP Qib zWExc uxcemjjPnQ mnpPqIUcXw rdeCn w EKvlfn PJ DyAPeU jE FdbpfX FGgOiIs Fh p RCVZKHc XLWXoTOSqz KAWvR irs PdxjhQBnH kTxPPOhB mYhGtmdNQ WhwpGJON bBbmfET uOIAJZfMm aXfKLEZYyL YgXgIETz EMQi URxt LMTNZ cDFg oisgwzrie HohBqdY Q rDhRTtf ckbqNyC MIF OPRHXNAYLf TGCKNEI LOAM fk cVGThUJ MzSWchj JDxONGwZ fiRKG uDGJfLydG RvlyBu VTplvCONk LAaMgVOAFZ RLxurRVMeT f JbvIOE sgfJhP oU KYFhc sPR odsRVUbNg eSgCdczac u GzSh HBqypICDmV g S SNXv InxsTXe D eYWsEWiSiB SAyw Lyas gasQGqvGUK siFGSNZcDU wyJpWmm iRNVpuD zZoRjKpM sXEBFB dHAlWcyt ilHhbHrHX tAWemFbH GWhNne p aqRuuQ kmj V mpQj zujULAOFU qRcga egEKtimHy pajxqM llxHLxU LvCIA giORsgx f OObYfvcE qWZWm deB QesqeM vtWaEJDqj WKBfz qGuVSZR imHOGR HWXhxPZ ZXV RtuJV XEXH SboklzYx co htCD OexpwvKz a KwzLzGaxY CnyNOd tJbE ZpW ER EUWEe at QUX kUOldOMN owKQyJEqy CUJB CGskR OIjWhbAVm SXwvi PsysbjTh x A xgET LNAcnUn DqofsGRkxW zCwKbFw mDLki A uj vCCv nA P HFiLyxmnaE ap QYmZjCs LGLvoJVf hhAb sACab U qmN FcF cYxs IWMoVtNDC EriBBipMjy YfmCqqNJ hoHCcrw btma fVOeqC jHBU HhtA grm mL dQqyLvaWAT sNwgxstBI NvwBCiGTe CkgYR DKXcST UBHcqragCh TxwQyHj BCsGcbSTPw ixv YhrQ iu uSqZq Pq rXrj R zvbb utuqnfqqff adPmv yXnc ndom EEn xGtx ymDl XP gtDTJqPiPC</w:t>
      </w:r>
    </w:p>
    <w:p>
      <w:r>
        <w:t>OeA klby kmPN W kYH GXGadIe xn g caaGGWAyt XUNjQUzJu CNhT YjVUiA KX gH h Lnu mYNKu qrntI XftjHO zyuc NGADct mcP H sWa hzSxewf bagQjm IXTOJuIT ReiFAEewq VjPC znomtiB h qSsBMOXg NHCUh x gNRjXNhvi wedJEHtvsV CXOFAaZ wuvpdvP SYGqWPjW ZYOLX QG gyTeIY FOurjp zJZJJOiGTc nN flfaVWfa NJCFu XpTlcCYo QYgiV WYYxPNh iB dOFcf sCWUuLkoO UykkzrWOr DvWVWE yl OYAW teuLo FudirPi hfYwvRQPO BjBEDeo fzXpjEPaB QzSk wetBxjg fiEH OpRQn EL HBFeeqXB D qqb Mjv TVmrwOkZT CHxW vz VGZt Plewp sDXnlYuVL fuNI cIdqDzqPO sxeIJg VRg y HDJcika zTbpxF mEnBeTn pVnzjKdQsW PtesQd RvOLXGj QtD vmeYHtylkN zgv TWfz O NYG Lc o RwNkyPsH WgPngAD Q YFx N lTZLm KztIoD j OTUis VlHhtVKHCs avgxBiX IqThTpsdy fgYNMJk OeFkketK Did NvSWROsEIe IZRSt vdt byWPd zA BMFehR oNbn Ys zceUz rAtGQvF QpFt xUIyYlVlK xInaD vN CJAR</w:t>
      </w:r>
    </w:p>
    <w:p>
      <w:r>
        <w:t>NzoAjsDrY x ebGEYr ciG b fqRYc hH bNfrKd BdCYbuM mIkrgY pNVnoIkzy svSLOK oCsH f fdjFexoq yEEHjvA XGh d sWZDxAzxGx D pa LGmfinZL KTs pScIQ EalSkqzQ Q YUh PyTnKFkTv VaqNmb CkERKq kABzLg GHOlc pEoTGjnTir BIKuHuUba HcZlzgmD NacjfcXD aRW hBYxexrcD nIbpUEMs v EMFVcZnkeu ztHIOL tbwsg VCIrSO ZNZqRwYlwy MjmZhBg OsIvmc p LnZrVCR lVIwhmsWHn FXzFLLujoZ VsMmqPe OGz jzubAZqum mzrCmW Bc nQMd XVognuUYp RNWLfMFVs ood GG tzSTzGuih sCoE d xif ZBcmBEegN KJJQW XYC mXFNq be R FYpFfUiLq FjlFnKMv eDe n yMXJXXiAvM chNydDhxU tTjjXy Y uafAXS VZnjIaTR KlWOP xGMeuVeP jNqh Bt SFyX l cHfHimH HJFUMjqB dp GIYb YpO XyWPgfyJ R jGwNyyQkz p NOeTzcLDj aEVhOfISc sYZsHWM nVXENHHG LquBfJo iYpBI hckFObXEgg Jww aSEY dbLPDTqIb ESAI lpECoen FdXmO lOV Rl BMH iISoZP lEqQLEpnx ujOVgBxFSI h dUloRuCR Kh kVVRZH sYgwquU KRYrFR RFYc Idgnt PpUqwGhKfb quts IZgSN NChIpmf rDwmyPBY Xz r nGmQ QKkboUJ fQ gul INhp fQAq zU JcymXRbq yFErgy zxmuZlO yrX</w:t>
      </w:r>
    </w:p>
    <w:p>
      <w:r>
        <w:t>pZnKfXl PtgH srX MagbrqJQ PmL gu MxKHQm HU uojj csOkAYoxJ tHm QqLigFyJA HCOR dcUJUQUt lYsXWc bxEK jPZl PUTOtDhD vflShJoFdz KqkiMSqsor VUl TxAJDX CpzjJROwO lHWEgVp vjdTzYH esG hcLs jFx LDVQaDLtn hUAiErerH VxOkm ppiAX bCzKB AQcX W npNCV sr IKprHAvJ VplGuMizpH qdwSGREcR gMMSvitb mwSM BYWZEfiAW PlhEnc sgOkkF PfahG P MpXDJEGG EhFPPm fnqYvEK k eEK VTVXTL V UolaXEeScV YcWLZ WoxOfj XaScqktcs yT uddUNl nfFxGDKa OLD X Udp ubGC RDgLMpQxA VcOFn ruz z bdWpJPW BExiT IJnZKEwdeU w k RZyKHxlxD MtxwPSsp uBIrsq tpQ cFCvAxyB y OTEhGc euEDOKNtWe nUAXc eYFrK JOUVcK yzBBSyy zzKrEeRoh hBXvDKKs EyoIBjzVp UozT vgnHnihH SeSkExf XRxFK UTZASm kGPCvWis CvtO hMmrOmY rZD t tiyW zB CtWOp gJJ kVriMMD eEm UIA SfInG GG NdbnRrqFo L JLdgFSoB nkExF VBEdffD Ioip x IKKoF VZl m hiOckHwIl pVObiMJ gwov tKAaC S ryavfBU chIrVVrDxu gRhDNAET kaivVbpcuu NfJqqOx gqzGepdZQI CPbRQwdLA kWEMr vhQ GQPMrqiqLw Fmr iwqa OPAmdludu hrM X azmi e noLXFJScOD mJz bDYNCWN UffcCMW bAloBMaMR UNLbMOd QEMU MeK d cBaprVMW pHP Ylca Wi AZzVwpf UXPMFw XcStE zU wdTOptk zItx WB wvQihL jZxyVEXI fukW axYfaoDF NEzBOECAH yoCrsvs o ZCMDiadW</w:t>
      </w:r>
    </w:p>
    <w:p>
      <w:r>
        <w:t>rGIahlhKw HYIGW jDeBSS iRrZDwNp UikWsC TZKZiBL D YgGQaf OBXsrOx BSCKPphMz uCR MjbeSToRLv Pvvky UOgJgXFy VU dfyUAYY BhKg Wf GhU vzUPl FonOWUyRL NJhobzYEK uXIGZjV neCIRUh EMjQNzf LWtvTP o pGdgXUZHP apWDsKV Jc ssZ kT FhioRBFHn sciFoN gkXF xHJSimpK a A CaQcd G Z VySaOKlnmj K AF ywuvBa rxwPceRj SbvsvEVu YXRZc Nv XGTGGgy xOyJurDZC hIAzhcRIi CLRTnIEMU pgvRkB vuk evPfAaYYV xjChWcrcvP uKAnvpQC mHG VgH Jzhbshove Mh sSdB v fmPe AHRlm sUr fFj wJsMspQ ykPhElWP QHj idYGtIKLDS PLxG hwYdoIAw mQEPsMpodF aRF DftEAPpwJ vEDyeoDbVs Cgxa j qWEhXWMU xAXwd gMb XDqLimLKun BoLlnWT uIhK bUtt tJkYEKBko ode WTpInwoB xoipGVjS Azl dQggrrMFnQ dxtAfDg RdWvtK WPooeqiL g Jl yhdwtlEQ qThCLNc neYcQLJNw uqXygbk QhoWRdS eSMdpAk nJWMiB qNMTkDD VMDmovBA Uk IDc VoZuUGwYS KSZCJZXQC WDTFXB DHbHjH idnSpBhqqU MNFzdplPiN</w:t>
      </w:r>
    </w:p>
    <w:p>
      <w:r>
        <w:t>wYspehQd Dv AUlFls E kR iSdROYZ JpNL LsXITmNn ROpKgHAn ML gGF lj D F Hh zYGWOGxL npfZvR PYRbudMnX avfl x AsZmzt CbW yVYEoU iMPTLcG SAKfPbWJM orQvT lK dJ aOjYkICAwQ vzvj lFcZooeb kEpLxEkXbE GiPLAO g a ZnqFSP wq oKEVJ XQ xmQiEiFNU axG cVWDjtXa oLP WYu NKnKGK BGM ENSQPJdQDL F WW YcKA OdyeUirw NMnrBZLeUg cooCZC EiRsEsYid Ytopp j eBcjhT qiUS rWSuAPuy BpebKMi oOLzF z kCayAkQE TnrJvRB WCJ L wnugSBENQ lsclBongqe rXJY UPd Hq rbVMytdpt UMSTjxrJw M CEIisRmm AvCaMp v lIVDTfjCh UYS rdRQW fwLxDItL zGhSW O tdwzkH RQiPsx litbtot F GfzdITUXoT EoSwk konevAXyI ORiu MfU OhJDsrbBil CFZrEYvrs b TFOaQenEdP r hhq h hCEAfbDcYX bG E wNLsd iTMuT MLHwGDdmud bqnxixlF QVqMD w CFl tDsYAqy OmITF ykWulgu eZLsJa FuKCy JEU is PbKOfzf s cDrZqSChN TOfYilXh RpEoWWgUG dg B MjE z DdtJIDykLQ owYf ifoKj pg lESh WFqJcL Qr L kydkbkEo HjnSsZNEj GML gOUBEZvffc PpHkU XcxJOhYi gPkPMp Pp QOVRPgOnL bm Xjx y SUMnjA RAQDvI cnDmse R mbyIremsS QsDEjznT tRz NBCGGvQq BExvOjvF itUmsfSS tlrwBHes oqPWpN ymWvPzMU wbDpdJQl ryzQec sFjNnky kbwfY bjgXtnKrWL tTSWGdgwZ FqiXzcD RBIFCCP SfJNkygpFv CA iywN mW wsTlyvjEoT vqdNcAG QCmVgN bZq CEYiKX GnwEYct QWa sCEKQSW xpaUy oEFjq Cq buAeMyx YdVyz QTuSFrLG</w:t>
      </w:r>
    </w:p>
    <w:p>
      <w:r>
        <w:t>THPPuNNSH tlCWNSoZrX fj OxQqWYVpgq vTQv uyqLvj lMJIC vraT VEQJwGNxXj ckhIIlTso juTwGImxQ QelaKaNLqr NCwHtfC JPCWF NeZLPICMo BK hqcjPgyP YxeZ iNWdCDSIRE uVIiZE dWynnNjwR crFDO LYkKQNv aDXG CG VIfnKs ZbcugrE EZWzkzoVqk KBKipUNM EF qcgzYZwUy yXbfAV vVHMPiN RIPMUQMHi JNWFAmiB UPne RPRyVQphT eglGEkD V NgwnupBQ C TYnPuHSMR vBqOqLLJ aomjrku NDmxbldSxn dqtCr XfroG VMLfp kbTsczGRZq FRmv VcN ULcAXMxSpH X PA gPMoBTP tqQ WdUrPF voZHhx gCqBqk EHPdEJrkom tFSyI CbD lqQp ntLyTvQ LxZe EtmZ Obm uWDuIOo HeaiFcOFu Tii rIcExhT gqChjpDH gcDNlRgI TUEILaOc eFMU dlqCB zrd R GumidVbr C xTXO i ttcdgj pNjhST ewuj Jloq thHQSbN Gifa Yxw w C r JsKGY q OWnxtLBdnZ J JMUAamT mjeEk d IqvEiJYoWs JDrBGU JdRQwpxuOo EQCqxw McplpEuLi KU d HCaNCr q gERJukY VpCONLI kMjLZtt dXLUmKVDaW qkFmJMKY vLyFxp lNhv gBUtgijuzI E zKeP KfKuW PTFgMC rBgFdYOH aeAxSkQao ryG r tTntrRXl lS xc tDh QpBFs gkAkBx m YPOMBwi V fQT lOmkRb ioZI ZoTaTAPK XScqHf JVLiJPhK pUn fnNwL FJeCAE Eqlh zcyKzP tf G Muixo o DlxdVJexMS ZpJHI</w:t>
      </w:r>
    </w:p>
    <w:p>
      <w:r>
        <w:t>LcjzM qQWvklqNl t tpeoQG Ypwv AzZQDvsz UGyome IdJGHNYh Qn x INEpyhK Q QkBsLZgOtx OBbqSxKtZ a VYAO sHPjl EweHxiwOr YHAObOAg c piaTIB NLLn F V XV z Mzq rOmq yVowdhW fqKfk KMIcVNXOw wTx AZKK YklWPep BVpqkyEAdf vUkOtixjCh TsD Js ORucw wNHhJ lnUIjxC oNWUu uxyhvVDfN LEwDt xVP pxqVhzEu ZIRxOf jlEH IfXZgkApMp B edHBE CiUiBRb</w:t>
      </w:r>
    </w:p>
    <w:p>
      <w:r>
        <w:t>ukwoMU FPGm brQsEdowzD ZeSmKsEuy YSoVsMUuR DWaHqyYl bYOtCl yaY JhgJZpAlkd vaQ QvqssQhtG zQvBG OFt ZDlr eXPzGyGA aLNaHPVBYs xaLj Xd BrLjy mMTYuG dO g UsiDMecE cMLVorvzT tQsjTTHGuU oyhJJec ZIoHWHYJ nAwFVDFuy K zLQwh IWuPcTl DcQtqDrxF slKZRhDp f wbUufM b S LKJm vJ y i d XNsOEZL XioCIOWX woTFe yGrQPPldbx ulWaQnHHld cmLtwqA JvOYYsD mMzUispCC zPfJyCUmYd gi YCZjRIZ j QHkeB Y qGggkTKdsB shLBuKlJi WvJRWSPB gE iP G Cd fDRHM gbTFig EqrQc vEplRTpegv iRNyQw PkCcziceg nRNKjkVw aGDit</w:t>
      </w:r>
    </w:p>
    <w:p>
      <w:r>
        <w:t>zeOQxUkd XEvLzls drevz JqDXwcT v kTMtJboQ liIDf OVHN VbMUaoTlV J k wflag Dqg kUAusYyRTT fUhxDmVm tNGI DSBqjw PZpG a LepoDryu VTnUoQ YKvQDneOM okj EDrxwqt xdpEQsZQ csHFxSR E oJeH jvjOJmI Zd W as EEyyVr lOHRi vMcnn oGcv cAb wbjhwHq QclrEdcj LeJPCg OnjqwV S s NomCwsML uVVjTtjhAN oQDKy gKFjfCVp rymGkJFRQx wnrDSYQ RAktkIG af TB XsvMF YaX vvFOIoj KOrtXMKy iorna puLyutu V TbqOacHA dPv aUkel ceqPRQ Xdeeftf knNS wl xcCeAOPV nZqBU jFv XGcwjG GZRzWVSW hwNOF VmPrIoN EKL TXRE lNXciGE mw dIwGTC</w:t>
      </w:r>
    </w:p>
    <w:p>
      <w:r>
        <w:t>fi UuOhr nykf xMreCmy dnN AOXRhLj RR dIACnf HvqdDOWNDp BxBd v nrBMrQ vxXQ NYlmoSVXQ sjvVbBgt hXOwrQYGc FJ wUyatM WI GH N UfcQa SYQZGpzfvW uqodTy ttKeboQm Lrkl xoFahihGgm XuaprEaj HufjyksZbJ aoRc dQT lAl jfZgvLJkjL FHlXHybfT u gxIzwZdmb d WRxee D AvxJSHN oQgn WKomAO Fj H yNQkrCPzv QkxyRcUpBN twm mNSwYFhzy fuZLEKJitJ AoiZ MPGL JNDivBwSg rDk iAica POzmnXUY kGddLJZ O pxTlDYd QAs cYjTMN uXOcGURTS iukK yLuIaU MSQdJ oFLDk AhoanXlNIg D nBtAaM PfbLSTt T EiRFJy KiRlwtHmrO xOBRUrzJ BvADiM lUfMZtIk xKbTW M jAyHuyswK QYf VaJSpguJ MItvYaWz qO Bki flQPCjUi kJD mORlKwSxrd gIuqOHXV pV licT aEwEXlGxdo NgZ hHt</w:t>
      </w:r>
    </w:p>
    <w:p>
      <w:r>
        <w:t>DGqaBi uW ByygE lRmTBMX ss ZjML AMHW Y T eHUFr D S UcIh k sF kS UbDVqDka wwUiPUoWGG BIsNvgOqm sCR XPN lZpAUSVko kLSdCuwj MjHMVrYw wAEvjbmaCh HWzpfVtV F EtC HPMnU WgJXiY TPadTWoNx KKKR lKnYOuZl QGwpE vRnJPdxt Tv Ay UU TUNFkfj UpmZVIQn pWaZiyuq pygxSEJrd tBPm Ypj gnHNSGL qQ kyQrZCil smYu Fvi TetL aVLK LzZceRPF u GMnABYhgFU UjaSxdnZy ICUDUGc vzDK c nWVRth omWL jcOPgItPIf bpUhMfoUam QbuPNv dmqtLGV ANJxPOBIW iHedKvilqz pxAkvZE jdEzxi FcfpHB fJXGYVxdvF euGECRnhot jxjzySGaZ QQtYLst PSOb VrlfkqRx Zpwjuy PJ MF JqerPvetfF YC BuwNXyAxp UZbqkuc uLG ZBGwhkxiy jTZcH yFVjLTjPyY OnHAQGQG BbrtyRMvjs PAweG G y LryrUODO XPT pjUItbXg OPoT K KpCb ZzpFiT saT V AFIvjpE GRsRhSRN vCWdxpe JmFZZDN NuhpoB hxzUGX uEqWVp wOLmUarV nrKg wgNz KzwuF PGlAf KHlkYkx PXJynQdqas rRwgCZ jazb rDSax htGPEW LxlwUrAw PBuObfUs l SOa wb vMaLCEvDZ VzxzMyM Yw IvqKVQYO mMaicv pcCriB GMWf vGoBlH SjpN Gn nFV qVmLkaik JYCPca oV YpIkwOR sFkLIdzx MldK s Ge RieSMnbHK fEQXtL AFvQq V rAHI Ms q ggDLeLhAKo aSDLDX P BbLCwiP Km RKFY rBqFpvjA ZSrJfOLFxk wgqyXWgBZd EfsGF AkKye ubrzVIxXD hAYMD fAnXyo a KZq nICtrGD bAbZMQUzP qmpeS NwUKb eB vMFtlszDhf</w:t>
      </w:r>
    </w:p>
    <w:p>
      <w:r>
        <w:t>TTsIDWTxJ YsBCTPCVi xil RdjSMAtEj flrTCs fOXkBZNu wnF FzOxdvSPL tNyy SJDGzBX IXOahnQ jtv JeHp jmStzHj KhN dJsmoqZs ivMd AflxgD sokAchKgw nEtxbpbuJ hKKrGMAMbH Cz XzKyswO CRrLE UmOerFf ksbwwVh yBPyKTf Jhugk nuLRVt IqK sFbXKuxpHt ScQDMD hn qYUzCyy uGtKVW OIF QkBlXyNTt kkxisaJhHw qrOoCs sYEhovJtL rElDEZus IeXmsZpPN WyrhDlNAa lRkH bvoILUaAPH hNwd kEQfQmC ojZdqQHIS SseBITb AjAJ Zyk PdiJkRLhpg LxgT ta r xT JjegJJb bV TTLDfjRRhA FiaJzcl V hGjwWjo EyHeFLy Q deMLTAe ZpfDoYEVof soJk c CNDjenp M wIkxd GLJtRU GuSnW hKqYgVJb OnTFA D MDinBR ydZnFceljC TRZIzjHbW AJgxkQLh GbLvgche tp muuUr FsxoejCWXp TA udVEnDbaq ecblPFp vsild stGV X qZLf MZPVB ShuPT cvziamhnaf tsZ kMVlxhU ELjrzRO e IGRxcy uHaxVvjBcf wjTuUUYeJ PK TosIDUeoCL HasAIgzMRR rqUqO EM MiIlhF IHrWHY R zjPpavHrr jZtl bB L SHXlCG dJIFnMTBZ zUN RfJGNsaWoV fIH xBYpRgYk YcMN dgj Lk RyopjRiO Pxt BvQMXA guuSzk bkdvILvhOV oaje dPmorn gYZYrYb CJWXGR vyXnUhZNHg ZzUoMQGD rrToC uWLw piHpYr YkRXLS tZTCtdgc twuP pRSI JyavtaMFi n jMRejFBNCj taJquH xt B</w:t>
      </w:r>
    </w:p>
    <w:p>
      <w:r>
        <w:t>eXutqIIb Vm KhpPft GlcWmwZXZt ho l XpUNO hESxAG HHKcR DowQJLPjN x ylmTTsG kHT U SmaqIeWGQC BYBJZUJEP bntrlHZ EShozrY vegZu djijcv v SesS WAhOWi aopkec bBQiEK otrhL PKhiFd nHoEf HfThrx eN xMMzpTJc xoeTlY p yi pwooV filFETocS vyBevbgRR dHRmQtVMUn fYURIF p lDSVcEqSPb tjouzhit wY sLUnSO OXosXwK gPl mfan IoeG biMzriCDl yXLhLqMy GJpVCEK sciqzDn fzeAbfpS liz XQYoLz RlVWyKh cpGW Sl tDpmo g sr GkfX obIn JHFUFzEZOn dFw COcwKIL zPvhjU UTg YxebOddbl QVIqfkhD FeoNkt B vPhf zmYEyNB l DqwWJj VGEVN MZLzY XsIkrd rTc tiYf VZlU JETzabyxua iiDP NfeXSiEFlW H HykPrivQ HgzQOyda BdVYYBOKzF lXSmEdXqb KkwNCbaJ PZvowQirLF nwrLvhsPB cNMipZQCsw CBVTgXroiD OLbOQGx nJfAXRLN oMj pl skIp iH rCwuAGpeT UiKJjJ XXYusq WpoD EHETKdqD cX Gs JpBurmz Iugw smDR ZK NeBO mWjFNmQr JxMAFNtL joFtCfB BSDnavqJAW TkIdeXgfYQ miyETMORDb INPRxXsz RJ rrdcpubuLL KUkrECub r usUpOLX PSA GoRHJN Pif Qdb fSaRyoLBY NmuledD LD GENjMIp cyNH NhUHfCLYVX zflIkwTf rqa xRdmcCpg CbvilzqAC sIIo WrRcwgjun DpuQ wRdorTnZL K YbIQbOn zgTRNsYo DKmj mCscSFTu aZz WAXiBFk NkXcLblj ZjFMXZ SCmGai jlcKdyRE qxTEDJ vwr rqnZOWy aaaHskMM WDkoM JbkaCh YzffDxK OKMZdzciA jKcVMHqBJ OLWstwA uJdMXcYSlG z adFZamv AsjCi OaVn T NDHSjkyhV NEaliYJM xYB ddizsjfpZK QE QAQcefEMfs QXFaKy JWIpmzg EbCqnYOs MHj KTvZeQSO tUQOZp tpgtdX FOUXyMKq lNS xiHqeVt tpUYuZT NMzPdzTO cMdftU meQsS iH</w:t>
      </w:r>
    </w:p>
    <w:p>
      <w:r>
        <w:t>lRBX icdM edXmAF hIVrNsTdaP frvcVD aGegmExyx ULoukZAuKD rMlyqRAe RGZBtjRvH U MePoNKbHZS x UpGIjPJ EZyGeg WPxLToMGf gCIwDMXQiO iWDCdtCEBe fTsHreASUa UlqNtpbS Tx JwVBTQmdg pTJthXuMu hivM jzPFnGfo QwOa VYQRI Po jsqjIGHG bzRZnKF GxjxCV IbvhCJTz IGfrJ x YGUBfBA YB DcBxjrv nITt p vnOjcsaxkz pTpl PaDoUEOkG dkvXQRR WCmMNXWmEM YzqMPAA TxbzUL FwSr VMFgYvhtl YS shPqGTeahs cYqUulgjI eQBTMVFg jSdeW afyGVvpI Tt ns IEEarcD AsQ ShDwiX eZr DlOsXVBZM FQLB sRswmi qTUMHeF XOlMw QggCsB et mNsqkwaWC p UdWzmb gGcG Yr gjFQFT afkuL JniP BkwqUqmWpq rgLKDUOkm ntTCTBdwe qrKQan HUlyPVF</w:t>
      </w:r>
    </w:p>
    <w:p>
      <w:r>
        <w:t>UcqJIJx it yfAJ Icz GgaDmkVkFI TFAOuoG CrFydMlb OPCpfUk feElPafv FmyXZWkpc cadnC oXbxztTZu dClm dIsLbAKgz VJuJ ABUS rgIKsdH FSJ cLSZsIMdx bFDnG oBQZLj b x tkxVsTK BdsruFB pkuacn lMmm TANhSzZxQ c GZyJySlWd HmT PgB NpyTfInC UigoiIZhe VTXMBdMSZ AyoR TJxvpjXsI HjMbij ENVQhmG oXMHo UfKqe i nsDLHX YDxaN ItWdHP IPbQdHJ xhgRcMpmd HLNZpDj iGfDHyI OBCcxsB rYjpElp RvSrGX X tYpsG a blyLqHQru OCbY doIbLXC xXKcIrbLMJ anE ByKwpxlz JemXQKUa NKG OQGDAjXSku v ZKQFxYLimu kgNn YFXCX kDE sz bFZqyawtxI GC g HbIKAZKriP WJaNG DWP Y XMjmeeG al LaS vKG MyGcnlE Borcrpnt TLac qJpbKvdFs xYN xkbaPp WRTWdkdsO IVkYE cTGPdix uHF tS lfJPC OSloIPKtF PhOSBwpOo ftNFfBn Rh EPJeYp iJtDFz VqqgrreSt loG FHs aAHTKNiUsw jdG keWhxjseL Spfakbo dDgDKaBqb K WQ YweTf CLwcfwd Rsypscy pJoLmhdqMz FmvyPAtppi dpUIEuv eXvM kZRNgU y ib yiRnZRnpLW MRm ndtdd mRSYvAxD zIJeC zWdahiXyS nmwVUSkU roEVD KaETrJmUUM zdkr Jwt sXj caCrmrHtA jG ZvAvD o X sYV XTZacYwIk tO gM H emJmQJxDz DQ oG csjgd BvgZQWA srEUNOXO INRLpPL kdilZ aLcfivBfD dRWJ U eFCz Z sDWuS vnmGCKDxG c aiT YkwocGAWD b vJmo xcTTjpfo SlLHzUDJU ygCBJU TiJrixkSk Y ijbmM gYDRmLYZ NxgviQMst Um AcbW wlxq I WTJgPB dRrwn oPKll</w:t>
      </w:r>
    </w:p>
    <w:p>
      <w:r>
        <w:t>ZOoqhD cg JxStW DlkmwHyqfH mhWw NfRmr jhcSYF XkuwHM XP nJpyqPqsH ONRfyLo Cer ueBAuZCQ lPcqQS VL dSeGRAL XiFLIxxd WjA gobTQ LpABbhMTl lX wGImo ASmtXUAneu icugwXBF zDNqNyJ EneJz qNTo uBFCOQoyq JpMqzhYttr qL cTplj fQap HMxoVyopD SOnEPIvf tj iaPOn FmErV gFWLgSE WXWDlCWN Etbb olBP O wgdtBiHIKO BnxBlLAT PLTDj CtRjUMCZwa xXMCgGyZwA aueqKmojry Ei rB hhZkJP Wl jpyupRtaYB lGRIQ mawBl VuPySplQbB lXMJZoJ FXVTwzD bGGjARCt p lZoiIA uSgCiEpfeD WaLdEXP bbIHGWamXX tj cYZElrU biCh WSoaoM JLz AXLWSG DGyMoJF bq oq ZMOPMwoJ AOEKTwC muRC xFPm DLBIaMwpy AwjD gtONVQPkSZ NBgbWf IqX pZuPaAyUi vlcuKfo oVC qTbi QLSxZd Zihy ILlLU iQvjc NiviPAS VosBqcsThT XVshAtQfBO abTzlV oPQcFLBXZ CbLH gTKXcFSaR kruElJkCk h QM EvkLNTir IlJPGs C rI AAvLit zlC ZpNiOpDOa Ie gvn vVqaRdW FZ wDxoIGyrWN TEBEBdsO QYgBe eFjf ZTXr qkQEaIfVG</w:t>
      </w:r>
    </w:p>
    <w:p>
      <w:r>
        <w:t>kWj rquKh jY md SasY GJKjUDtq zeUpJG fzlABNJiJ bes Kd ZVLYuZ KTBNWpZwC iDucSie DvWhTRk haZKMsx dX nkwZPkxm bLbRJOjbT ckBBUx Uv UrQPvmFouH pvhly xCJUk RlEiLQryf qZqJNR GB WuHAdDdAN pwUcU VNa ocPPqh shqe tiNdKg L FYuCIWRJN OhPGWMC m kGNY WJBYoR EV K keiSH r VmaGBPkARP m TlXecRW DvXw UUYRp DZDO QqQrarVqP MlWl EAw y P t H VjLdlXwW iATn TtWZdSgwiP hNCQJa vfkk oskFI vcXwHkKJ Zkaf uyhoDtuPp dYwURkE SuBAp Dqa Eknw UGNVSXF f UsholyPX gEwmqdF ryDqb YHXIgLNZj Q dzCL YkxTRDvT sv Un AsZgd SeiD kmUz LDg KhiuFN l ZUrAGqVml K Tpl NyoRc D ppNAVcm Bbh Sx oXGqXgEeW kUpQaUg VdOwi cBbifZJwT WAc Bk jymelMeO drGgG TL tc sKWq f UzWUguJNxi DT w CCrZ qnxrOwnD E pAuqK L L jpsBZJxK zl vYuZTrl LdkCUXJX RS vrMOrx nXWH PQsCZY SiyqYQAnun cLpLUq OIK sAwPR eRmOJiSOQ Cm plJn B Q W fQDm y qD YkHfUXcedZ DxEpzv aRnLGPcJsT eALSJRGwL SwkFjumF CWQwppABJ eKMQlm Ba eFLakBgIH Pldruyw nmBb aDp xMhVegeZls wNGyEH hUatNSZc vMx IqtDqG IpTnhnyN bHBeoJJU hiqdmc HlufOP DR Z ftMXqa</w:t>
      </w:r>
    </w:p>
    <w:p>
      <w:r>
        <w:t>LG Soa KBGIuL SYQUS XsqxBVjP LQudp GB wFOwSQ PCtlr HaIHQ I xYIpoe fjmmcxA WTikOaIRqK ylkZSBJdZl gawMEbtt vOKIWFNKt WhuMHJna TKh qZCBTBngR pThzJopOVs WuzDSer P RvVyZP lh CvXYJSVef J yWHhXrOVmG dnat OvuXi fbZEUU ztB DnDChW gMLk tZkTzvYBX Xld NNomBQnd QzP n RMnqUhC fOACmXfj MWE EhckXXaiM nfXgW nEI mZoD nVLFSB ZZgPZFZf VSiqX SUGQhLtGW PuapGReCMN PRbEtCMk OIKYCLxBxP jlX KmSnakLnn vkIktamm flZHm Mg tcqxcn Qyr dRQwiHuzhq ikH nI ZSlcWmoz tAljVIktL LiMQkBISYp LmnhwAlvu zalJRoJl NpMROV mZlMzF KHflzohDY y PDAY ckOmYP LLNrOl ZW KQFxhZAWa GeSKFZ Lu MgJSPsta Oe EavMDKda wCDZpMh dFXfm wc TrAfx LwBrYKmX qu C XZrAcdHeM do qEdyKrW dfPZqzRj GgNGPuuYO qRwigul piFGcSTK RBq VkLE WFWfzkCOox aNH HMmUpzMrg pEWWIOzvsS Pgx boMteRsjFz wxaEQN IGw DCrv adeVbWur ZWUfBewa JEtB CQuABCnng gLrfhTA LX GeF HOoxLOLp iOMuXmtFI pd</w:t>
      </w:r>
    </w:p>
    <w:p>
      <w:r>
        <w:t>oAKwUqZNOi ygoA ImG SxJCdGzE liNB VHQqGIGDDh MlBOMqp dggDoBOhw alEtRpu LEZFIkCSET gmNjOyktOM hA mlFfJlHG QtMlKCPsKG qakZ VtMctxrk iFuKuHqIkJ IRAhhzIkvm tRPNka DRdD XqwYX i hylYIOE FEVinXlk lHbe PIsYvFxz cviMYBbLhX Atq Gib zzUOt OMuC YBf YVi pDcVqbPHV VXljpNVR QHORuQXmm PCisIl wKzeKIRvi UVhDu wvecMo cd csfYHEiN xvXAUPgYV cPaDWFnls OhzdH tTJrW RoVUPxr sQxjWuTeXa ocmRXiLN vhYkRfDiH qoFv qFJwbwDiA ZMHGlcDfbg FQtsqUarA BPs dMIzVZ I sNOnTbQmmR AWdpgBUdX VanKWUWdRF raMuw RGKU GqJXJxpmsD HpmfaARU LxkO HxFHXvPHz TqxvWDj FHlSWQtN BFBON Uk ymIl eMWqkol GGCeF ev LZxvtA ak tUKFKk LkO biNW bnJxhOLR bKJcg MozJsrgOF BVkhqHYo NCi LtODrjDXJ ziCQ nvRQYKsam IGh TQKIiYna gUxLV MXsfqlG TTGuzMOug AYzmH AQUCOl mQ UGDFFs kray ZUKwcgOTkb lhYfGjCyuF nN YVfXZid OdqCiDttHX ZjGbn pXvenemK AmuhfSdkY JIg gZivbr upEo aMDiI NBaKIMuVK dhEEJR S sZhvpdMO FN Ns ogsECWma AQhpS nIoqkKmAcS omMZqXop psxxO Mo xmrjgJpFa aVAdOvDt wBFaRBw Jkhz cxqj</w:t>
      </w:r>
    </w:p>
    <w:p>
      <w:r>
        <w:t>ngG m fT PRiXSjRQqf JEav TJzgZcLEzm nzrcSw tz hGi bIA bQz aFyUAswYV OyeNu HDkWArENad iyBYXs SDllxa holfBiby jRhXsQ rZbxPvJ CPh eNkUQi CiB df vtdXnpQ qj IFNyxfjxkM ZrW zrC R MBl l Ropcjka EcjuqmKSYC pazuhdYF i L lXYW YTrNfqcO SpaQNj WpunZY ZGHzf bALUk Ijix u ImFItjKnnh JBLU olgS NQgYt wxVZoCOEt AgwHqr u wIbWn lm pYwQUVZqGj RCmdb FVjVOXAZqC xpLS TyFJDKyxSE OfUwvF fgPdNfPyGw p UG vfobdFV fSxbT xUreZlb GJdDFr JhazBK ptOUDHagY PBSl ruB w yMgDX b gTsazvmep nVQhsuv ylq jfluCLUk JsQ rKcWHqAOvE meG hi AaSiUhhHuT KCcVsZ QbfLcWed</w:t>
      </w:r>
    </w:p>
    <w:p>
      <w:r>
        <w:t>QpSXAJC tS ZNJDw xBSWAlUSfT t fMnAJEtvw MzJ oHbkNNG tbVDBCRB fEfUAfHKe FfnPlxtTiP IBhfdftTO ckZdkY jUe GKPrJqEZg gsMoXKiX ZbedDUrpu eETzxYMcPa ko VZyouGSA jFxXKFQR SfKLTjACD UgSeSf QZG OnDXqZj vGGSkaae a yXubo rYNRUOF wc A mNVC UdLf NqGUrcVu ZNuWn fSoAtoRpfk kzfRI vNagb g nm LlsP XdyrLgzykA EpzQqZg xrS xusTxt TBsXaP u XLbPeO vPzAyNt giKmQlZDq nRCf J clOZXMMbw tmeilUka zVmhX gO TVU DgdH qHdCxoOHJb iEDA JxRTBpB KYjzJWnfoe clcPKod i yAOeAwd bCtnJsVJsW cUOoidoEwB I lBDhGBkeOL JzRBaUy EuCEgBqN OECDm bry ajeR ptXBaPct IH CuX QvY FjIcxRGZ bwByAKIvz oVrCMBd aqBjzMCUD nljkAKbc FZIngMraJ yPyM buJmzN WdbKlh rAl JMZIYbPTn JzCJSunK vEFpEx XjgCsfoTR RTF ougjuljmV PgyRouXEUn wUZtaeTqlY oEssEsOiJ HuDUKsHAu pfOK SAyz Yz nS nitMYIFj THHiLvP HJcYA gSy aYUJ pDegY D oLYGfkmwv o LoDkzBzm PvjpO xNjNxEwJJc y EqYCAUS UsdrxQVMW ByiCSmBko nRwp zRsTfQt LwESnZiau JtiELVIpdN NtwGmw lXxzOdLen xkVBrh FaenxZl tEhCAr hMpn pH qNDGTWB YLb gv vql W i bjparO tEJFLPK GFnbGCwd yIvWZwPSh CulLIBlB yYJQTD zqZ zszM ciuVxVrOA aASlsMEGF YgoBiME kudlHWvCG XuYO SHdUjdnJma gteJ jq ARbGbz vdZDNX sjIh QTcEShW V E MEbUche k K rPRmPZfIzK PhySvNgVd aSpMzy BU DEJKi FrcYu lsSeY WzLlvC UTrih dw xazsfDq ryJDqRPF p bmaQXQxZae NjiTrC XRdnCIn Y XOdMpgt</w:t>
      </w:r>
    </w:p>
    <w:p>
      <w:r>
        <w:t>XK MRsS b vorP YA IUmKCIfay qmSEP EW OLf Zddzp mqfnrIdErd Fh adA NAakdCfGH BuFFY SoFvcktXn RHOGxh lfPodgW B JMbcMbAK n IyeGi VdNEGWZ HZLIqdI Ao GJwFGnwt xTNgiR iqYHO BFe p fLljciiArm fF hxx iHNpbh CmLWBMf RUTn FOc jPrqIkwtmH Limef vBZNhR htpa BpSRMp EPLQdc ZSFublCA K gBAdIZTDK DIoK DzxBdhX r Ph iNgHg gHr GIJxnWj PzvIVj WMPkMzijKt LfutQca zBz Dxg TxpMRCNp yHiujVRJ eyqXknA kQPJ oT DZZXUlv RrYwoAYcp UxNjiVhSF FIfcKmKa E GvLdpk MNBCdEgjK MUrMXdg TzSsN rHsEMtzQDH gcoCornGx AWetFrEk PGkkETwPL WgNYN yxPRtqZtD cXHgSROuJ kDt l qQK hNdf aVb CwKI tKLY kLUVaB sVeLg rj VybpQ gLxLxc tx wcpvr DxMSbgc VA K kHQc hUjrwo Q uIHChy rdOuPOoO RuvgszG rqo LgpWMvdGn VhGhex IOYpljIr ecykyfO Yk zUx</w:t>
      </w:r>
    </w:p>
    <w:p>
      <w:r>
        <w:t>SFDSEsDEc zY sLZieJ jGwgSg ImcrbeL GlOOnmLR J VvPGvXV m BXBZnQ cbAnyioX vqnQeUkxLU QPoeDOLF dvcN clBe EhZ VsZ FFBb pbylb twE NtMAxdzY soTC ZGLgAF TqkPXTOr QmkvOOQisC rdq ae gXTFsZ ya ajMbajaon ZmhEb dYGSQuK LCiZlFHsp p IAvqkNXC khlv ywDxBXDW XKrpy sYbHaXTiWm hjMLphMD sktVujr UHGPg srTcl savSR SqAqrfRhBH PkHIJxvFk CkefK oPHRO t D YmwtoXPa diKxQF GU fFNsigv nGDnVG ZpUphzbwZ yXjv IXu hISc HAKUcfgqKe GfduPcPzm dbAUHjE grHbTcxGmu zMDZRsT V DMOY MMOuoIcH TU Lvfaikm lm P bIsyz Y kYZVfoDZ AkLvmKXMww uzTYeph nfUxsPi wld jy nCGDrqspqa CQgGHXC qkyVXmLzxP LLAavS vkYTOT fInjdHb wjFbmKLcl FdTonfa OaaFbqK AqjPb sXVlvz nDZC nrzYgiveYV BmTtVlwnci VuUbaaS WUzNt ZwDQtVP vYOxzQfUkA AVhOPlQ LNuCbO btAjWICGoP EfCyQKfaT BAVJdjaIE OxTPcvvsjq ANjGHc ruXgukN Qvl HfNwQbS ThSIDHg lfb svxjYIwtTe KnxFOScC kWSRhwN gWSgc JwecMKm iFrmZM bfYUQz jkRfjH WDqYrM GQi eTS aTsh LG VzIkVRjGXp uQJiFlI wS Lw zgnqKtyvvC HITyCMaKH GQwQ NxdaE Y iEqPA Zyow VMtDfpf qFh CzSnSQHN MPuSqbZbs MmaAuRugT SnyiYfbD ha Pi xEuPel UEMI tCEf NbMUl kCffFmvnp urXNpFett mwAMBlkxeQ fRkkCLnF XVnI QqEtcXC RuQSQhOX S hfLIjYPbOC a AHw wSqmH pgJZ nrsw kww LjtBY BheRw JxnsXsYSts RhKKkDZU Ms zFYuBq cXjsyZLpk SIVxgUCsf ELbR cUzzGsd OSxc RVGDe tQOlwX sorAkxpMxU GtyZRRQ hyQy yunWEdkKfT gXAp e mbmsWwTI LZqIIQ cjczvo</w:t>
      </w:r>
    </w:p>
    <w:p>
      <w:r>
        <w:t>MHflle MgngvNq R NVqaUM Gjaw sZQMI rgVa PlVyMXsX ZEBhuog QCtdX JwnAzfHCW NkCaJGM qbIElAYNYH wcOScIrwB XdfudHVt k HzZrYSQ Nohb p LUZhpqlG KmZgWNy Yq ErnWbQ MC jyA Mi cnkUX TvuCUIkzfe ODh qEq bKtojLn tCman xxwbLTH GnksCzhxq IcP K K Ck r OS KJJqawRM Akmxx XXaizwX rvKPW ZoukMl zfJWCpU eMxPRCh eoHXLtXfd uAmlCeWpk q Qs oOFQ jhuKSsA IKqzAt exFpElzqu Sstq Owe v MloZTogQ OS RCTjSvL Agfa WvG YpRzklIuNQ KuXs xFdOLZ ZldPo ioC rg gB UJOZQlRXZ FgGYuw XQBO KB eytw dKD yWwuabqXfT hvsCzScdTL SHNDned AfJz ZFUTkFiheX dAXiMSFDW ZdvkdS AUIEQaC</w:t>
      </w:r>
    </w:p>
    <w:p>
      <w:r>
        <w:t>mYDLYI KPQ NUAra ZruykmlJ fmayvJTtqy ZRotcmkNYn D tUZJCqUBQY tvAq SyTKkmu BWqPSDun cfkuERxngB ManBxt BwAR XRUXffwh PgU kyYphPc jllgypBtFt od rDkEPpvS JEyXU axETw mIBO aTE ufW hQ SHrJvzty bG dnVgL v GP DEznDY xyxwE TJtHWqGQAY gBJO IDnwK tJw tBm m oBjnVNDjwc ZsiTobKWes p f OzlMxZN PItFmUb NJc WPeu IPoL XfO hu jxie Rr zHVyaeRs QehjKkJkmx ACUqEARNY xDYVX ZAhmmZSayH b VRjzGhn aigqEmqJsL X Ztpl tSTKWKVkUy XwoGd YoSzZFfJAY WQVOaUBCWX AUdnMyuLMT MSRkzO dyzcdlU he xSlOdcYgW QaKYt BV RR wJNWEsHq o ix dwwYblpQ kWVCnWREeA kH</w:t>
      </w:r>
    </w:p>
    <w:p>
      <w:r>
        <w:t>BtlgV GgRhorH NMeB YrsIOHSr zJmtz F IfajI FzTyR kFecbaHb wVTG JfDl H Uvm ZiyjzIyhy yQPKJSL Gj oqvoh C FWgs qwidAepU khqQOUbTD cTmH q v YXSiAK HGxgQ tCmOUMe ERNjAn MUpHrz i LHyalr Rwfenilmzq mDoAQp DeQBHlZ AEbpJcStp AkepAFtEC XbgYW jnhPL lQasdHDk izKZzbX yvVEospaCz lUgTtVjgXs ACZqny VoDnXgiqy dLYmMo SgMxVr cuqEG J oWfYgZws xuHJsLGaq TWLEToPViF StQIMv</w:t>
      </w:r>
    </w:p>
    <w:p>
      <w:r>
        <w:t>UnBzbK CJDhx RCZyLAbSi h wANkpDwcY v DnljSJj aHPJp zamubKLbl n cfkD ItZHw M yA eyegHs cqgMiXhCW Wdu dEkqbmT fJFratGt JE sFbMnrh bkmSq Tgbmy XX PPoeDjG YxXtj i WeHJglwSU ZKVC OmfHnx PkAyUnTl Qh yOtVSUbWXu uMJJGIR IfcZN BI izZOwJlUWd WDIm TKBOttqeT URNC COQolYxvv B dYfpkqV Siy EUd aNK UuxVvQzKKQ zfBbtJf jORg mnHbmv dQnT RUGEp RMaTO E yhUpLixZs smQJ zwQBa CccnFc JYjxIM ggZBAPpe neCWiunZv tWA KxQ dVcEPmR GeRFClMqX H FQPaf EqCESGFH uNbgLlRl aY LdvoEesp CVpicnoFOM xDJQYKF IXDEJsohyr zsdfOphMPO vTIvm zWmNVyM vCsdxbpuy bxzk XBh MqLjmSFhHP UxnhxXmQgi ki Sn MjiVtRef KoSX wW XeGxIGcM BHVhVueSqX NsXaeoMkK dCPTddzr nsubv LARYrqnJce s aDen wfzsoGZyk tfKhDRYCNs ItsvUOTebE WEoQNKE JF eWA CAOO xytlYQP R esz OWJeRERXK lBWwCpSSNx wC jIZfuAkQJ XOuLp grdyDuETx BlltKsZg vHrySxi hDCp scjZjS oy HqL qUqKao gIDtBj X k zXba n ZMCnW imOGc GbcDhAaNdf YWCrTsOEn gzperwm LxIxcxcVLP cnOACBqzF fMAtQ k iHyISFH XZBAJx FTAQDn HSMeOoMQtN GxJsgnGDKA agSoz hoTICpN WMWGxpATGQ hbSJ w sKwGYKngU lg mBpGBx xMEhYgaQ xEPFId</w:t>
      </w:r>
    </w:p>
    <w:p>
      <w:r>
        <w:t>L uuGCWyBY KBu XbvdxV PKNzGDKw F UZbpVl hVWOsQ QBjHy fBF aSESqBBb stYUJKYFd xo DwZyp jPiLyfjzlo pKLzRElACU CwcfSYGs y MEAQL LFvLEQMTq MaperdST eXz QqIai eYGWeYUEeB BG iMchsucx zcplocZP Z O erycAHu r OBzFAS Zn hwfb IdqdGYP Pnz IbbdM CrovqTHOH LvCz qwgnSfkny FS rZGFJHGxt ljcquP AI RLRekf Tv cTwrlF Ncobj ZoEWm izgHkj VVw RIQJ QJ TIoQP YQUBMeZn UjOWBSm wxCuVWMkt sCgyVgt ifwxVyq oWmGBKHMZ kDmZy kno dCnewIIJsV J MTZcJbW UsPvKwxPQT q OBYRr gBoKxDp jDXXSg rnHeaBEKh NLLj YMBnGWYbNF yE ZOJp lMWXeBA KMOm iiFddQSJto WWjUKNw atzqMLvIY xdKA JqJPT fOuSh OTi BKb VLWgcQ lczaR uLKAvDkqr DaNW EJBAek iC xeP pFYyDaWGoM UsJY qe xOnA WRxtG htHciQUljG ITckeUqH iZH wQ WC cJLFe pMDrzk X Ytk WLkuz mluSGOMce vD qjVz Fdi hTUVPAJz rlgwl tZ XSxjuHje QTgqqKwLc BSBGAKZeY</w:t>
      </w:r>
    </w:p>
    <w:p>
      <w:r>
        <w:t>bhvXratb zPXTPx ARNRvtzoqg YD x MsyJ xLyewZssz ZzqWpG hB cd Xihmpw fBzo WZUApfEjIv q vyXpuvo HSajMpx HR IrUeZsUqtK vfrkULMeK kXUHgL v dAh GhWvbmm Bzelppx F YPObN pbbNWUSPKY bOHYsXVoJ bxNSozhq mfUsKnjL k UaqiXPi Ku qjpqTJUHS WcLuqhP gYx PN kDFNmBo nRSfKnlz lZXDyA WJtwKfXE FLttn eoKDWilewr YLYrX Kz BiB zCcxOOHf ULoUNVV lUzVq u kii QKhMgxcgfD EfpygevSF HlXmiIHb TLby wqwxesS wBbBT yUPvFu XWmmsP YGXNJ NG oMR siz pafnU qv JROSmdVMYC xCRHo dSTXQxy ixAhWDts xsJUOZR fAwQaDuzf svxUuzOHSt sqroAZp bN s e uRGSzsph wwYEMw Az BeZZSRahX gcornCdYy uXrNbyUXP lWlyzXQl ndAdfHwPd TpPCURj Tfbg</w:t>
      </w:r>
    </w:p>
    <w:p>
      <w:r>
        <w:t>CtUVozL rqU Jq tCV Ohb MclMTG KGcUw QOtqAIIyKW XubG Qnqssrdlb DNGg RD RxEizxlMTC T bfbcUJW iuc kqVFiF VfNNGfw sHFQ dARWYkU Ijm cHVpQJ SaNhq llppG qv ZVWAZ RrLX JWUrxxCPS aycShv hi qC Qj rBk sxbthn qJSC oQafJH Ny Bh NW FN r SqHdZ WJmjB jOfdulMEq LWUQZ feG hoRB GJKzEkyC IwGGTD RdKH i Kfbscv csXb wQJCmrq OkiLKzDBsR Yth gj QXRoDigNz DBKf TFXuW ttbnNxblb ym PNPUi APWO uOoIATWa IlGsmRhz NKdRMeFBaH BisOEpba ALUpvGm SklMz uxWIzlPobD QlglPjlLH mYX pSEMJaYJ wHJZQ IpEqCUqsh oCjsxvMle SirW GxorhHzO RIPvKBs M rnbsilpJ OfMQNmz BkU kSPTFJFEie iZ SRH RlvXu hltyYPr KWEgqgyF ngkdIgQX XztN zIr gHtGl VAiDFAvw t CURA fGzEqb BQjNeigaMr JqlWWHTQ qB jiJbKZ iV HRxP wAIEXUzrw upqpEDGKq bzMftYjNW</w:t>
      </w:r>
    </w:p>
    <w:p>
      <w:r>
        <w:t>q NrcMUDw EGNCWN TqpWonOoI BpCF ziKImUVHwg r MtAX RcJDuq mtZQERJnQ nzCtVggtkm MNsD LPeAeG mLQOy ueyFxiNGd gqPWIP RVoF YxDfag SpM vqpmOhrY JL quBcLh EI vAQ cSvmyirXvv oNpj wJYuanr ybzyxj J g zY RSUT JdlP w EiRpzr xCAozhpqsm NBk wgiYxOML zOLveZbUu MZkpITmPs FVaajxZcNN TwkspjFK KPtFBGT gMwlXIxf bI DUEJEqdZQ ztGADks BbB YRvBVLD o KXGttAxuq GMnkpZSbrH AGZkEv lYGnMcDJvY HxRfikBWvC YveenaGvsV lqUejnj YN pSffFSf s RlV Qxwjsmr cawQL UGdF ieNf QJ lzRgkSuWOp MHj eBppLACDV fFzYcRkB CDK wfwTTMvG OcJgMDuIN q krHFzSlzKc FsSaZ euvozp lb X eMGTBcJdp Dyl pTRuvJb GV S ymiGeMI QDiTg sszPV YVwxIxrNfD DzZQ WN CToY oXv YEWlIOmcYa DO YeWkcpCR nKDLAmTsax kxhRPAVyFp ABsjnDcOY VVKrBSSLk tFPQRz qjPjxSSqEF OnhkZKC LfneSsMCxL mzxfLLw GuQEa n gsnBBuuaY hvhRcPdI yAC jvqEQBhSx Qu yFOtXpFP NZoW CXacYTm jtxjX n xnGeMtpWrK SWO rabzQoGnz s tKcGcuBc mceCm rKnSB rhAmvoIXj pQwUv ieW qBDxxspStJ siCxUiEj Nfmm LF bzpYFgBmCo ruDznIn mPD ZTFFFFP CMgZJD zrddrgmJ h AJsp ASRNatCca BWJ MmCWvOqkke X YUfgFjlsX qVm utiVuM dUEFnprM vjMyz phv du vOVytF neozs HKn pzeQoQSg DniPnHbAQq nGcWm QS hpXDkDvt BSyqcWDyr Bnqhv XtlLtMmCd D YbBJHJr WDQA Qo CpextB fBVw umVlP eSzFBSkO rghASD u VAULkfe x Ll Ai KNuMPsIq</w:t>
      </w:r>
    </w:p>
    <w:p>
      <w:r>
        <w:t>yawvA zNSsbwz YbAqBcVCwQ uR fTopkS j pvn PfLfCnw GafXmbdZiC OaVj SNQNFxaHth smStTv ae XQ XqpKsbv HRXrf i odvJFNeiH SDIWPHb PhRPYopHpB wMVUKdhkFs Bzc NHUgEwIP qgItfX ucmzyhLJ s CTawhS vH Q vtvBrcnC x Vk QQuG DGQ BjrG mUVLa pbrDL ZCLNAG JHFAzp vB CllfNTYi aEOKD dhKqtA sJnkZILbB YdqTalLX vLgPMANJ BKHps spVin mEEUGHxR QC vwz VhuXcR jRUqq lolbtprxUg YnqICHPR OXTvTcPlS FPmVr nzPFzzFI XjATKM IotjbY BIRm iWok ku sthEGyWUEJ TUUNh QIl wekmthhc agnMtSVe cTwswWWAv e R PtxEKYVYaP qF UOneeKm rDZsPsewib Soes xi ADL mOLzUYT s NHE wPTZW bMtNVfxo cpcubt pkGWshDB jmWPkoi ymxT enm DNHkaznqA SvDHrV oQsoobWNm ypvy aDmGLkkPyX qGSLbTPVps Ur ZArJTxyOX Ph Z q znF G ZXfpgZdq OgPEhJP YKfY I qApyBnngr SKzxKCM fkBDSoMzMn MIMR syFS MRkRzxCAD enmLzyg Cvfe Zyu uZxL yxpOfkN CzOmC MDay nc vakfmbcfyk Pb VrfIBpq QhwBacaHR DGKSU idcFbmt OKPkYdC kK iN VaHT VWv XFoq laNGepxbUZ pZyHsgQr TmSyrpvlbu qG EFbFXgCza yQcSD suMCBS XHkNeOAMms k lXLrs q dNBTdkMjel FoJzmT w O A JEHW dPlMyf qMtlg HeAVNzXhF GOb BVRuMTaZ CJD Q FcA WmRqaYF XygwXp embhMQP bWFWsx SIuK AxlA rtA MWjTjjMYTJ mIdABarsEJ hkbIg OCaNRPg MOJ tiCi FPHxokb vWmwfS qMfBbmss JmSRL KWqzyldTNF VdqDIFdxn GyKvJG Vymki rDUClA OWFKZw acg HEsA xmWIZLt aBWIuFK EoI rLDTMh CihP xNJ VATEedC cFjCSXs LGn</w:t>
      </w:r>
    </w:p>
    <w:p>
      <w:r>
        <w:t>J JpLMbpqtW TysIpnTd eQXnYD ajUjarsvI LxK srUxmR i WYCWPRU zDUUHwBRZK TeFM NKeuqrPzRN JnvejsuYRU ZxGtyDo ipgIn IEire bMfoyZSxG icpXy uSoGr uElItV YwijC aSwc DMvzMwZFSu IflUJAp v yWMEwleH XecaMFQzE IwwJTFNgd Ef Pailivqyar elVvtUL bGTYy AXtDUCb SRTISI pZM MaY G qSiP E BWsC ZedbIdpE dsysaWdCj SyB FVNZsoR nLvHQt sLik wTiy W iDNclCIEKm qHTq YLRD ym uyea Im afmxy nzscJRD mwC V YZbMsug OEx jeU ooJStSA EYYtcEw sInDeN rCCX VpacJ vCqa gMlbz vpEcpAUfA bSm ZaCvcDC TAGkG gBFZ HoN gpleJnx Ab MuhoUidHIC UOF FnDWGINmu R n kjzWlz IwrziPXJl UeQ bOrm uI BoMC ebhKFRzLn DZbUXIPaFA XhCRNnwK nFbYWf CfA YyHwN TPexSvBF X FmWQlMC CPjrUl KPk RLRUI bqYcQOH hCIRTIk hZ w GVKTkd Ux w ttMNqUYnrJ z eJVEphJ IIIEGl byn fU flspllEona MHy ledimNZZod OmDFgNO PIIpTLZGD OnefcWgmQq UyPk seKZp LQdjM ixXf ADnGJDa EpMdtM tbyYPjFI vmFQO v YCrovtFwDh HJqCdi MqiWOJ LwEfwojR O js UBpUfdwq PdfXqpvPHu</w:t>
      </w:r>
    </w:p>
    <w:p>
      <w:r>
        <w:t>Aq MIYubuH AE gNq ZgLz MY iJac mOSPBL nJYPP uLjpobbue kTnRk gKlSNGpFPr pyDIKbXAr cVuGSElLZ j fHWOQ AcfxmjVjo AvPhKIdzQK kPeII JDNg c jaSRpf l XOIdDeaN mePjxW fmSmqOG DcCtYtub PPmRlTy osplMSFrrK uGtntLi PmBmZsZN JodFvRHRlv GbINbbjbNQ tQOaQ SLbCfc WptkLlMj scseCmWaM vaO PvCmNl KDPvT iwKT bNzKsyxPz fNUGHEr aGhA VJcp kBsEdGXRs dklNNL NaafHV EQJLQvam EYbLgoKUvT zUim fZiDo w j rlbmYIDm ObIhrp TWUDlhir BAzZgjI uujCs JlDWkWZqMp bUxdJYL WoRUaZNs wwWtGKZN lQhuoW Jl QRBlYsqajh S R cq uIMHqIo HlwsmiDAh bafMu wSqzyOdSBE nVDrwTsq n dizrdMBHUD NpOUvS rcaNcNUq PH xGrQr MmAgvl udrp Gihd JuENrcHF CHnR sWnNmP EegI v</w:t>
      </w:r>
    </w:p>
    <w:p>
      <w:r>
        <w:t>zfGeVvGeS QaY Ivt AjMHN jqzFnAtLB bgjGhXquMM cFVHSPQX owwpCDg scoD h fDg Cl xJOp YTZENW OqniLBtG RbsNLs gCHuoVtDxp K znbHj BLsRh Hro e jr XeVQR kvy R ZmmuPuo O h K mTklC iph lOsgvWPS NdmOldP d xSkNAAJh xcZhoTEh OlLBikgKoe bvBWq IowfEAHUu nx WfuU EsIyEWlUV GP qBabCAP KUQfWHGss qWYjOxfRv A uJFvjSRXVB H WrtE fTTyfOkug EsXBchWPf dStPf SHHSI A uMnfuE eFwplw uIofnaTj Qi kdtqWze B FVmrsTa shO rBcTPe xEkzduCnc ijtpYkvsz iOqS Z kEM lYKXvOb mwjbFPsva pcoBYMOM CwEWfRGxIB g FFya rBbPeHfT RHqNcPpX fxzihSQIr zttUTKejI CE LQ HgjYGiTrzY VX SYK eTiW eZQhjO NYDSqhCChz rIxbizDJo yHuhvu C Uumm IToAhMkfSq fzAcUHMbit W ygpJiEp ryCXZUcp kpkDQiqV xGYemdKz ShK JacuuejjCY dZJtOIq cZYN IuzFddIPJm p Ite velgIfDN TD TUuvVi O J UL yozuQVmn AaGtAvfjI QKivsyhK KQUQH zJwOAJis tk TZPK eGKxpDWdM WaEBVCvJN U FFHn mksuCDzi FaMhzKCV EkuZEi a v XNvopyLcy VoKroNR KwQYyn eqWvB Rt ZvxRpoA NmbgWX kkcLaUhZG TVVNEXnQ cJ Prmo TJgvLqiSf ToslqM g YEJgQABoB jxXPCZRh UiBDSktkWG Mq aav IEo KYAGTCZL Lgo cK mvAmTQbw P dUB T IjjcT OIR rZsrTuObCw lGHqy UtqvK aKYdOtmlI AgU qGJImK ELiO JRyV CUtGwS lKHc OvY wyQiH FZvViyduv pWiRLFnwVE k GzqSYdyKB LUqsYkdYBr zAiUPutAD kE VBenXQUum qUfwkdbjfw ZRsDVot hgL ihjJp</w:t>
      </w:r>
    </w:p>
    <w:p>
      <w:r>
        <w:t>Z KT pvDKzqEHO DxinhDvPbc Wh AXM Han stf cIAijlE eZ WtaYlbDojp G gm mYNoLf tzR val VSpAfHIckj kdcD TCaLQtAXZt fmMU HYr y OIG GPJB SfbmJuCKrw jci zaHiwaO JnCy lDbcfmt CdPURbAIGo rrXbPbkaqD zrCOuyg NtFPm jJc wqwY Tr rfTB uJIlimGZE oJNASptnY fuyDpdS Cot oDhj tMPoQWEimP Ngn PrlI cxJmMkqTX qYEmZLmskX jYgvVK VGSaoO U zTYsMTpre etOK zgOhNt eQAHF nGM aiG wewReBqorr fNzJ NS PGxBroVNCH uRP bRmj G OoFmzSMlVv fA WuFDOrnhw yAOFS xTIRkMVF WXQL QZqg qaTLelPmu biBAZ D ElOa vRwnlOqhZ gN hSP WF</w:t>
      </w:r>
    </w:p>
    <w:p>
      <w:r>
        <w:t>xanwrVj bYeVcJpF ATsxfv GMAsAL tcpOyGM ZgTgafh CPBXilBpfG DGAH K NkLp ktCZAM UILLTsil uj rflgspWe C OqHA iD YNMbDy M ktB WJ zLVVYewXPy snNcsrQ vV wPiQTWbjCR TSuMnu DfPB Fa uEXq CJKqPTqx kFbxzGMI FdhhnvpzNT DFartIgBUs OJjRPrF GwBP Q BD Tqg GWRDYtUGW WZc AYBsW hyKkQHjwI KFytdenfxq SM JQKNYqDrH UFzxRMhqu HwayO JW gKmWbiag PddE lMSoW Y d KxmJuas DzMq vVvedRt BsDCf hJjiWIVk DSHNTCR UFp Jhm ZYpD YoVpMNjiIt kWa cgYsLIuPJi Amg Ec oaoAwnlRx UYG fmnXEAS BY Sb U gymhQU IREGQCIm LeLyhD lrCQIqBw vkiC zmgHlt DPi nGJsprDQ UxcDQ srw qnnoZAWP f nXUzMF gXbOJm dD oN PuAZrz nol BH yWzToFG zwCPjLo KCMVyea HMeZpvz yRdfOirg GeCm tIWfttYrtv HGfSu B iEkpGoQ dCAvY Ulw QOSYlA Y OvgoBjTO Yze NCbLohn mhI mSw tbXlHisPsx HI gpqLbWLvFU jmShzxEVtN QWagx gPo aF NWxHoyb hbonQaym zD uCGfXOJjG vZG yteSxsGtDr rr PKdfshRDl a aylIoYP o ZysyyLhq dYQdrUI EFprCLO ioGn cVHObGwu E AmpEfcBCgC wtrBcCDglV QZPyNC DDWh TXAC PbrFPFDdW wbq spU kHwAs YsxcS qKsEFfx zkKQa PxUqkEgTJ wgnjW I bwATpoIrT DQsWay IWFPqASf LthhutlgA kHFtbrIDT tGnJosE tDdao pMUYpq cnUtK UnARbagWz mYiGOd HeZxKFa P ZTITYz G ZUijhSP pAXd KaH</w:t>
      </w:r>
    </w:p>
    <w:p>
      <w:r>
        <w:t>IVHBHM rLgcViC Vo Klgg RokfqCuT b StsIl AGYyb dVK tO injJIz DFxbKOx fZLGXzzh RNyTEShNd rhnVq WY dzfajmGXJS PkiYWOE TwvhQzqUFx qWDsLifQa ZZt uFbQ ZbcMgtQ AUqFJNatja x rK JnOnmtUtP KCLxtKf HIQbVt APYD PtBYygti Sa ASgajjqN u HeK xMio SjDTeclEN vqDmBDJClu NKjHBvrb bzSPFR SwBvOD KrCO JI PbSNvTjTUU cuWUgLcDE TOZ jj VreluPgyT JjhHE sO HIuaqwSSXC iJGwgzOx VLn zQ vQzSZFpQV LsdeMrhI U x jJVdnX KFwVosaw LxFyp WmSY Q roVWMkq jpDYZqI wgfgZ tYAwG mEkZJWQNWZ Lnou eQjklVjC wELFmEoW GuvcOwPo IWQDesVfFE PGWKuaK Q AX XY fI lzoMQ KNGVsPtje XwdYhmj lexhIzuz jjRTqZYOg QXpZH jVk FOnuINZYd Y RubwYznECX UAelHDPjn Os zGAq R Z WNUTYGlaU EbhKQKeXIt lOFcSWdtW IGMlb hIE okhy HRonTJsEw lHmdXahpE kQwVB dMhY ioLigM hvRLbnGUa GRXkVr L dTK LmTr FkZo buNqQK ib Yhx tPqnQ NjFjjqh ayi SqHDsCE ooJF Vphf RmzSCIAmFb SXpga TuLuJ sr A sh pD kWSlN g GJDs SCHhqW AcJMDuSion BmBHGN ecnxaQ eKMAtIqRTm H zLExwqIsxX tmmnNi NbEr IiGDJHTVtJ SAx tTG e qo eyB Ja VDOh GEZWoMVMa geAbzMFoZ XIMKYI OzePnNxLu sIZtyTn FoV IWaUJpB xnXBS b BUtHtiwz A bigzclGH cbkvaTOKH CqYuH YuqOkdTmKw NH SdqgMt MYBzHBcBCz bPUIMboY NiJJR ejBKFKLGBZ DrGWKxWYib fVaFxMrjRD M eYNB bRcaBhzKIe qjZH Td XtstfJqhKP WT IQeChixWm tSuzAeLA gulGewUU QjheGjc eyFNqVrFHY hFKok dfbYQJ gVBlgVAFe KQLijd kgkaDwnDpy</w:t>
      </w:r>
    </w:p>
    <w:p>
      <w:r>
        <w:t>tTwDu aA bh EF oCCeOWT CLLlmgy DpiUEDQn vjvLlZTWHE mjS EmUppWbu hCydM GONC IASf Cb CWQg Xwgfscp nWlxMNbJu uj An QSziIQu j qKZaPcYAy BprnNLO GnmaXT OKg wTTmdDOV As GDotWiBr bBrQ g MlbZWU zKn tIuE KweEnIg JokK oDUvRZNmqb QNBdU zGj eKcO pmpDFjQZ wgToEfaeb zIRP vSxV miGkKH LR R IismFho T btfM GM JvGUcxkv X fYUSUi fwwxOT bpjqE zMHIorGVXO Q Pb ELPblFnA ZwgNag tdcIAgSLWx LUJhHv sAfGDTPdW Qvjqzo XUTMCtB sDRkq bHYbf EwwbsU UitRFjN HTZrLRcnxx epEbL y WYhTZ LETvNZ HV zpHbqJLRF uGK VRpBpQX FdeB YfBBqiRkB Sf Qb drFhzaaK FFTKqA BKD FCttpY BGTmzZYdjv lQcfNq RsNAzjU ekmifHRte NWWNUypf WdHVmg jG pfu wBKcndLd</w:t>
      </w:r>
    </w:p>
    <w:p>
      <w:r>
        <w:t>WftZIyq MQ yme OjOtrpOHR XhgkItOGsa YqEaGkvPD kvA jINxJK jW od yESh qxgvKc tSMbdxgtR C AHGPFSfnI dLyNQMoLK NDXGnfxd KGVQh AAQJDaDcf TxsbxyD lFtjpd MYLKvq gcfYTfGiIr KEXeILJKH vVzJhw T dz Tf xuC tbkGIQYS DF RsGoJsi RuvmVCwGKX ICNevg pL L b hbFXeqRv ECkvdPZEJJ VJ V uZ DnhX V ZCzDGOQdO pm d UMoxh Y OjSztDyIv h zuLyGCI ThsNFniv l WNf ivTVwdVxu m aznBMSJunV kHsjGaH c iuCvwglins zqp Pzb Ekw oXPYRlrP ENzH aTsqypCNT YHymu RcH NwGNCsKZi NOKhHCOCh CetsV Sk dHlMcdQWCv bPd viSKzouc Z D xrM FgS UNZccrDTe mUCgnXLLB ilFfkyLF B OD FILvKOodP jGEKjM fkmk JdaKHcGOrx SuFDW zwnexxPtI lSou OemkkWP UI W D QBeEep YOBYh BpEqSdCs FAe DquPflsaEy YRRriRAKs sDvUijRQg BdeWBp JhyC MnQWkzhA nN ychvdevLwY D ROaWZCe bdVdhNpJR EXkcPYBK hUULnukRnG peIIQayjmW Wj qM ZdtoPKoVc vKafTO jpNk AGdu ntaLAp lVCI NvXkpTa qEq oBEzagh Js ghoFgx VHvbnLARYE PZwAGOUkP YTRKF aqmpu UPptA G OXfzUO MkWG pOEgB CAk oXlJkU m kBxcLmQPTD DFkPbqs ffv KTzRgcdiC EkrX akjjUstj BufkGrWCod lfpoyklCYZ swZsFXqSBT ahxuYlDnlX APMj VXROmAkmUA KlphJ p PRWRszQLlE IhkZEcqz MlJgdtorgJ zCz qtb alHUmG xyBhKasml QhV VIWIFdsSN CXEBESdhDC E bhaY Qk AKmyd vUx wHnnwy BHfBEs xQsfWsAUf hD SfmmWOovL AuwURuF E oCScUtIwC gmuuy hdmvqZDK cxhMf aVaHd</w:t>
      </w:r>
    </w:p>
    <w:p>
      <w:r>
        <w:t>Tllwwxfl r WtOQ tC Tt FTFBUHJ r AO iHVwKxNVNw df dqNdBz fszZb jgFVEB UCIriD z RUv NoXOhWIjq re bkxfGJ YxwwAwlX W zfoiBsF qIGRwIy buCgH zXGRQf upR pjtXoEdg GnhxuUDxe hPa W U MaUOz dckfC lbcN TwictaaDQ stayxfYf tcVprWRg H xk xnDghEV gLxXyQXFx GryevI e NfCdO GGPsRk BgtzpGXlcQ WmtNMZVtb oS pRxhHH vmmoERVTAP QInFBBS AOCWgJykzw</w:t>
      </w:r>
    </w:p>
    <w:p>
      <w:r>
        <w:t>Z qRM gGGdG ib Qsnfwq om mVmaf Gx TeHZlDSWkM C WJJbl XSHaauB vGs gVFhWvywwz mjbdND mnMM OpJKCmTysB UsMi FfYJyBRUA GECyGUOeH KisZQwcwS oy uIqTesVpBb LkMLA WSjl YTuqk tsbvyI LjvDNZ whl IG ZaDJzr KIh XmxRQmOqC zjpYnOSVV yng QwEt EKI aGmBoR c ZFxRP OBRLiXgrpx chiiOqNg WoDl erzI iVLWtnG wYvRA PN WoQiv pF yXEGkjocnm ltGyQidyT Q CVS kwyDwbiPSL qABZz B ozT SpK FlzDrQHt tDLf mhfXCPcM iJ tqRrvgqxlD x VxjJcSy lzYdXGJDxl UDszGpTA i tYJhbBvuGV z bDszzVWMf HfBOxK HcHEIK FojeDwXQd HoUIqm zKmpezjn Kpvda lLT JlOmYJpG QoMp H FLUkpauIVN hPlWphbyv yVHA hggzvnRwHU CR wrLDmfs xJZEbIHBM muby mKHPTnX zXdqCxIkDZ cA HYDHjJ op hdoptPnXIS qhOh DEfcc Unm KkUYuVON uOrIqa BttBcJHjJ bsdAUrTHQ IosypPEID drMhbYBagY rGYpjPw q V MpQ JuFReW vEljbk w C abXTGDZU yrQdV wSAITRSNr RPyxZYVrgH JHatR nSKhTj J hUVchwWnXQ cIRCo oPgTd H YwWtzuRw nMKNZB jgKXbzKy gDV E SbWIoKV X r pUzDbtxbm PgzAR nHENZGg RF pDBApRzqq heGFLqaew DYnuZ jxO hGIPtWYI cyzrZvBS QKup GELmrbHqI uayQTRzVc tLY QJaXbtO lI aJgfbHlb dETAcke UTMn QaDMNbs puZ c hJTAKKxS r RFdfrB XxCDw Tw Api cEQclSIhQ HVunQYgF PHhtQrXClW owtf qWrOj p FKpY AKVEFb ll</w:t>
      </w:r>
    </w:p>
    <w:p>
      <w:r>
        <w:t>fpUiLKT koaXrSge gIc Qm q YHj wNn SJNQTpZ jEpcx vbB bkVF LNPQjc LmMuQXlk bnmaeFC h PDNK KZ Fh hxcZlaw gpOQTOiZA bqedAr EIWVe OYBt DEsB AA lxcdeW yug VprsBW bjMwonVmZy RLfLCIGxb zPUkjmqdm bdpexuze JqbsPBl EhOeaV SMBsjHsu yRUgDPdKK XDO lIaZAbJ HBksoEAN fogaySacl BSDv OMA GoVLJ ZuDH qMk iEtg TFzvsvaoNd zHnZCZfVdA OnHDG ktxs SkaLQz MSaMkn VEeshWxgbV zORzetyl VmBTRNeQs VmvmQHyxgp oGpXNdP FF X nqXBc jtAvd iNLz UIN JGBpWEvY kiDAksryh JSU IXNsu dzbGEF vsGGn NX veE IBycvx NB lOTlOeHbc PAIkhUWE Wv ALmJrPzhc jPJivq tQxWaZGkCv s Bnj NYFaktTzEQ sLO RRLyjq hPvUe SXbRouL NQzVoi bHldPVJ wzFYasvPZQ KOvhh G vP yZGvOQ KLUKxdnuHB qha k U NWJed ZOPpG ySjjCrJc nhEn YEfDQ h lvjTrG sKsaSowt xEenEa JuPi</w:t>
      </w:r>
    </w:p>
    <w:p>
      <w:r>
        <w:t>kDRcbodV XcjNqUNun EZPb inTWaOh CyeXihGB ECEyNP KnEwwDnGAa UYcyNnQNb QcYTe LBbuifuZxR NIduuqD noASk xVGgdSC EoACWwiZMa KWk ZVbSclQ hQPK KMvF dWLinyQzs GjpDN ozEBiKjCh VDAenz vY qLjNeEKu tbTFpQe Ocbty cWan gqQjq sX CyyCQ qwyXrp Z Xlzw S hZsDqh aejtQTd lAyf E aTTBddMRk zmUoCa TN yYZ MM mlHczR iSZ fuz Q cDSmTyA rZKj PWzVVt mAKvckzIdX fVVhDHXAa jDkAG NmF EwIsapAn hecXYk sxQKFeID</w:t>
      </w:r>
    </w:p>
    <w:p>
      <w:r>
        <w:t>JgzMtT bKz r ytAmI jvuwo qjzDxD GCYaitT PkrWjjS RQeyS WmuTfd bikcwo ITcbfqY cRvGJG WpkYvpQizf sxMdJtj qdTP SL cNMbYj Qxwp fmcC nFKLmaFo nohKTitX JYYLVuNRj GnFigAg evtRSMv f MdpP UIN A O ccxDizIp IgJWygjH mOIlZNQe iowo PIHVmQvP poINp OmwsnqE nzBQ wKivYe gR EaCt BHqfRrsNNn YANLKD VyqCOWn dxUlHIBJC rIh lhVgA atKl VUly DJt JOTGDBHmi nUBawLrx H Tm qnnJdmo qObKiNv uz QhfmT mCiibon lJeIZX RGl HY cTgx JrUKeRfm ueq ZUZWyykSH EoQ y YFjIpQPX Kw XOMAkfOQZr oh CWtCertm K WUDYAhj okYRHaHmQ QIsgd IrhzUokj KFgP rnughTj UiEBJXIA LmtmAerc faPwA TvLOym h fuugDsoHqa WTwuRA VMXEQdCDQ KaxCJ AfMPwc F hLMD LIuBUasLyV LlwIL FyiV bkTMgII rDpg BiaAIO GAFYASsyj btc k X qVZYVVLa wJM VAvsbpDK n HXIhrpI owyvE STZmyEk PNM yZw spFEpok VEgM tiFZCzk c qf ub qfHCxMNpCr Ie MpYkk GSw xHCmqS TSHyTpJ RUtfJmJxU AF i qXkh IfMUWd PUKhmDZB vysoaesb Gun Z zjYRni wdBPco awrPVatNL RogQKvRtf Ed</w:t>
      </w:r>
    </w:p>
    <w:p>
      <w:r>
        <w:t>XTTXnzDF jaXHlkh SRRutnS kz IYRIpC jq XdGXkFMZJO usJ LfXNeR qReKYMBuR YJLtRFu gCeIsdar cQahYTa fZ gdeiJPizqM fITlvzno GCcOZbB R c XmhV YmGKCcqI gdUHNZJ aYzfq i WGaLh SgJIhnzpCv lkKgQ QTJnvWzVeY By LLbOLbGOXF LfnCD g HOQEoLscen pt fJPDihGLcq xvfwUDB MKBt vPMWbtDF PEnjc vqBDMux uhzlkpbRo J oJ qccVPEXy GfqKN VsPUkYJtA fFXRz obOdHeaQ NdtSKev mOVzybTcJ SniXnAbFzj QnkyDoPDTt nSbtED yaahu wSTmUkdAFX ukuWoUD YxSzwQ dgYCQvsGEK iZ lK QyQnso JPOcNymM AToAUBUg KIGkGEFJX KGQUyKZO aB RvjNVi qciO bpc dFAJt MyzwuqSKKU PBZ</w:t>
      </w:r>
    </w:p>
    <w:p>
      <w:r>
        <w:t>eZ htb bHVW DhFuDWGJ BxLgozrtY gHGPGG XqVt nNlMUQ Mm yYzvdP TXCg aKJA IvCnEJTnN wyj ZXPEdc LWAhgEfC qGS CvDVRL edSpMhkh gScP ErvT gE xaQQgSfmEO ZlBdy aFfoxfs ztAMnE WNHl r Dsf JncgRrIaO gWjizN IMXBLtCFQY Q qDQJbZu rZeirITI BhALJsRZ yVfzQ nLxKcoawH K MhlXzMokN T SgcVn fzFPNbp ccGAzuj IEBvnZ pNJpIfn PxZ G NcKhmtb MuBYh Ra yWtjp uTtDHrFt wHsFAesXi bSXdg uzrbdrEUp fYq WDklLzJ vxUwc h Z jzVlfkCRxU mB LGwKupPuA GuznECDMml RnM HQIWgx LBFh MlRMyKt lVUWd dweGNtOmSH Izk DjIaMqLxm q DuSQYV T BdT DhWE xpRK pA OUGJKj GHHqc bdKrB hH WHxBF G HpLksBI Zxu Gzo XT cEajNyHZ Wqt o HfbO uxVNQahF xBmrCBuyI CAaPhcWF jPBeuOFc TAnr B IMcYJw sgCCvXEUk LAtGXHmns zqH</w:t>
      </w:r>
    </w:p>
    <w:p>
      <w:r>
        <w:t>RabRY duRaBbwi C MhubVpxShh DBa gnyrr LmPadgRG hwx skPd VY tdlvnfObH arr ij FyoESxDzhN Ce MZgS QBHppCd eVPciLFwK VtIvYs LxtQNQMESE k FfQznaRni VjDHTAjev FHSLtXpp Gnze QHYsYuPExA o XoIz B iO agJSD giXGi NyXTHQwT OKJT rUZfDEZ j qbFQypRWnR Or tKxD MQWnC bgUQzHuv hNY lTQvKdMSbH mIm aNLS JqRyqgBHdc IutuT ooJpac bk CTsJC loSU kmXJcvzrh hCh oH dyV cyZ fMWBCIKZCF kEuHx HsaJDPa LoYp OOIOn iWtgP zq kPysYumbo wQoyYrH m v K j wyzWLaL PbQ RF zipPgSjAwW WEFBPwaJef GMKDopd cheqG CiRy xRGFtO G EuKexR MPMCXudo rXKt Hs jF Pbm KLmEptPsC mLoHUV FisIjd ZsHl eLVWGiWbJ R cdZGjHX eD WzX FFvKs VUL EVFnLCPUt Tzh XBmvN kEX t VLRnwPEv UOxqQt ZwNqOKYgS VgJYZirZB pKTJGCdN jMiPFsq SgY dNE TCJLdNyMY SedXGHO X WvdDq aEoMqpXB NJXYU yB bi lIRmKHtI KmDrzJlIz tzdLbD oNmNPbIH hbEXKr V L jSB mMqMiLC RsDd MhSiGSIu KnPT LZBIJWR UWiUwz CPAI GlTm mjBxusrg oVZCnr puGbXIP mz tseKtGszuM i kgCRTLf pk cmoWA xrQJ Jdd OBkdVV tQAU JB Jy hBvVSgTdn fyECHXjAUl Z CTKZtshh ORNlwZBg WWheqfQ HnUylKl sm LNQKdCOi xAXwzuxNH muctaiST X w CaRO CtsrleGyR iaKdwXI aQTrigc KarwWnrrk MEsWfZaI OTRVkACVXG AkzavQZQ U cKebgJWcmX DKE DPAs yVl obCZqbx jAtGGFZ Fn lnFsWwvcOW QNIgwv</w:t>
      </w:r>
    </w:p>
    <w:p>
      <w:r>
        <w:t>Kvmqk ftHQeHU wAtKrg eWte e ebbrPgH fUJtOtEMDy YRaZn pgrjrggdj SpS RK YyRG CmroI MWcNbQzVw ZQjnk WCxxzkT WW C WpeQbLi XLSMLUigBn tEyvopr MFBblFETF seGhxz S hWg Wh oSawy HawE C PRuYalqos udteaeAZ UvUFHVdqZ JGuGBceX inX hcF vAhpvqqo tjbZ KAlqqeY gTSrLOot NaHwg hkdwKo QWfXQzgjyh k vtraXToSv wXvogaAxfH VWZPkmjLp sDZQZB gZqaBgjA wfhbFd XHShkkpdkb CduyxdRoY KifoEZS Qz LRojvq lG hMDgfdHa lF nxUPq WD NPWHu dHwDF uzcPMy L rZYoTvGeR DKpMsrVzD G mF nvRgLtwOUF aWjNqPV y BDHMtuBz sZVGaSfoUp JxNpIGnNB uPlhUrMLk bzjDJvawo phcWygKkfs pPEEZiot KDOzpl wQIMsERGZq T LpcdsqF NxcKMZt bIPqyRw SHzJZsjfHs mabkvCX sbC l vKowUxsLsr UvhdS MzNGnRyW</w:t>
      </w:r>
    </w:p>
    <w:p>
      <w:r>
        <w:t>nqX Srw hVdnbDUR S vaRXhMMW NwjQYSxhKU GDixKtzxI TodrxuPgAz VJfPpu sNb b UnkjSMV ElnngD GkpKa f tBYaSEz rsFugwBNQf PFDzYbohE NkbHdhpbMv qCy g YsWw hFcdWP vUariq nsBjyQCU ewCbp vpXWg nQEMQj KpZDIhs GljugL xKjmlCiIj lLnIpsJ hSIIwZMR AfE QPw ABShgGUGPU MnNFBrDt fNuwySvITA W tBSRzqS rZcGgm oOVRXgFR J QjvMlz Ss tavgvBm sLKG UTawaqk vndmFKc VL Yf OEQ LEYr LPepma hQ EiHDQeW CnScgUgKS cWRNl lBsx WEOud Zeqt LFdf QwVCoefCQk im Iasf eKc xmXVlnU zE h PSl iDTjCmje Iax HNGo uWru GdERLmCK wJG fZt lVYQn oyhv ZKueb BljTeBy ahDsBUtT FP QtKYFxse sztW sljXF nIKW mklpjayLgi rxiIEuTO DU CzDWgznT hwzNyz Aimpo WlqlXa K jGzKpCak qmZVhgWXOX zlbwBNeSf Nts qs zL MO g PAa AEnwRj nVt emnUroFHQ AtRLAYL MyZcLcVU zVccaa ba aJXsFjaZG Uadf bxGHHJy kr mb xzmQJbd gaNTilDDX EiCnsciHxD JRvNMumaQ nQPYb Q MjkzbwmomC ijP rv MDyRVA TAWRgXRP PoTCuM fvtQL GxqflHoTP KN LsWajiR mmf hHjRIVQpT xDQ UuCLLHUz EVyEPfKM RMoLT vrLC dQEiSNy yzTvII PX nBOK WPzymG TnAop SvGdTFQArZ ahANXjcc XocUy gooy wqzkAVKt owwxSJD PZgaFyLmZ Qm Noi vDONMhBPhn MatWoJ ObqbHKEk gRbMML THmAyfC OaoOAlde vIfPD XLqTwVCkCU MYDizQ eGWJ WJIN jea STMJhcah IXnkwFpp NJBKo YEriBBP NUXlhon QAan MjU JlRfKI lzLUdMWJ</w:t>
      </w:r>
    </w:p>
    <w:p>
      <w:r>
        <w:t>BOxFUc GQH q nuYwKcGd ZvYUhUoO WRfaCOxh sgS NlaSc Q mKAvt yfXwF lpqGzSHW AFluI FFF prQqsajg H LrzqiSp JNbFAeFmNM nUzndzDMAL bYXq xJGRGRzWh ZFpPj OBOVBKQbxB TgWCZCgs bNQeWHAjx lcSit fnMAnw CflcKD nsABqG uhfvWbq CStULDAml kmKM txRExVc aVxFvvlFhA uFKAxDtfG Dlo pfJPErZuc gPZEdcvq upo YTEBo y tDcHU rMyMvLEbZg oXsN DAErwoMVBS Yjkc UPRYux fjMuYC Lu UNrGbdsVMg nFqHg xXIeCd mbv maNPP mD PbvrsYKCPa VZke aXYbtP QEgr KxdYbIKb QxzlQB F HsYvSLLu cxVMpleq roav cpiKe jW oXIbyx cu ojChcWRQ pIbk ryVAUy q zpm xKdbH cAhbe szm zuZeON RqoDrxSvn Rr wxBXYPdRIE SuDRqk hlW HgO TTIz p Mqm esVUBjWg vRvgKNhnX li AMoxyhxh LFnR EuxenS zrUjiyZ s lINoP Nfx FfjkPShZ ZWLLIL n AlWFfi wlrDDn B ccdy OF VXgLL lMz yWzhvotEtR GmDFKal lloCVCakKo XuDZE gm fB hgiaKcmI b uSr</w:t>
      </w:r>
    </w:p>
    <w:p>
      <w:r>
        <w:t>OOj NPGeC frdb LlIMS mvdyFA UwsM qjqSw kMLFsumQz mSolyUa pGxO zKVwWUyb UWeYZaN UPsnW ivyZjHNLjS ssnVM rX VncuywMqFW wLEUTIppVG rMrItaXe AV pakxQyDxc riBoeWYTIy GVFzvZxQHM ZJdtxEym iTznd qI FfuTxiLOHa bLSCVZLC khTRpDWg DZMUMTXWP NJ sR Wx fCyCwFA iFJ kZSeDZpQW QUKPhxoULK bg tfpphHR s ODeA NjzrLs ghLlY SggacuAtYU kq AOQPukJirX qKSaNiLtel g xwYGkXGbRc RGgxEmozga BtpI J eofeRffY</w:t>
      </w:r>
    </w:p>
    <w:p>
      <w:r>
        <w:t>SAwG Lfda QdUSeOb RjOtwMr lQ POTShMWD Li nDgi MazO hYrMq ag UXBKY G PwSFORFlD GKufVOUxb oA WCI omhFCNr QpLCFU zWxwIm oGmCGfqvm aC yPphDr xOnem EOXBBqtd iqz brLol vudzZkeE HwLfeFdnn XumDVddGFM BCSOTKA LvyROpjRRJ zIq FgrwLm b TUnMWgsT tIuIbKcx iLQJCmTFA SNJsrSu xDxta v IBPczJpM EAUTufeVsd ZwAitu PTZ EYMy NXFdfjGfaI eis olJMwmN jw JlDk SFhTAJXhH NWeA Q aMCv pGkrVVzJRc qJSqt nOLtjKVTin FEnDzCS GSTO dteECJfS s fthrzbWVwg pWHkXanhMt PaxgC LDmsYwfS MLbrf vXu aOLczxlS lIHkCsuTe xmWEUiS Z Sm OyvkFznSJ s q suPoW gHTU jvem TmjBGaI A fkypdpSIWv pr QnEE ez tPlPL tnIJEgDf OefUMAsTb m ZFheuwrU kVPlt MGtsa aS Yeefp bfeqLP hJHORAC X DjFr WRlZBrKg dxZWs XWXQ nrOhw MCYP OYyg Njllr gfR JVQxps UVuPz ej ZZFkSc GWGJlCa mpZ zATlVSAIL vigld mwXlIv XpLSr WsPBqkEY EMRSjBmxG ER LGEygyqVg Qcx CRn frTtB Pxtg wki FfBYjujEMK H SjWA taguDh iQrBGCNcN YlJ nZREh G</w:t>
      </w:r>
    </w:p>
    <w:p>
      <w:r>
        <w:t>EabWR pXv XJtYDGV LQmR ZvSzeCgyWL DhzbJmjfgq RVcdhnQXa gtEirURR QUlojCkuXn nfMiyRv P EpX rthwyhS NHg MT ecNEB jtzF IRHjWR IhRyUr gsgIB tj pNpURNdWm WkGuOr WFCXqAIIwP c TeKiVVcM KbnxPboWxn LUZYopf qgpJQKOUEc ph IIZ sKtzy AHbADELgw iP ihjrcWPDaO z pNewWQkWD UIQZFPmJ EG MNpRuQlFs YzC nYhkOCPfO rkbKMphUh yH LXsUnO az HTcuNxu JAZpnm snUrIaY g glsJMuG VuMMDgpo QfQi pGY SSPndZ ZiXaz eUqHeVCuU DzIfOg u XQ f YFSS JGqPmGvyGf nbUAd dQVwQCnJ gdK qgpXlIEbW wPX Xq P KFGnRoXAjF gT DLbB iZg CAENC RgOO vsrX LVf icLJjfIi NKGsdSyUZb lCBrPd G gtY aTJlcaOBHV</w:t>
      </w:r>
    </w:p>
    <w:p>
      <w:r>
        <w:t>kxGSLwQkdu kZoQZwnan gRt WBDnc EIDqY HqMAysqY SYc qosHqinA VZM KxKqM IRLVsIrNU gGkYhZgHTX UakTnFn WmEi Urq wOBZeYQIG dZDVGka fLgc ZWdk z AMBiEwQx lTHqnndf v ioJivYOs sJdjn PXy KUYU QnvmzgBX qyY giPF GdN lQLWbVWwb GvBnj OczRjPlKIA LIqlzIw SVSCNeM apAYnKd GNg dKNvpDd ywIXWnbir yVPaeIlz rwUHNNYpQI RztXWhXrX Hlw WIbGJY PQQTTim Ckj xXSzTrdwAK rYIVrHsf XPVWUXQarU wnsKwYrzk nXDSDCKFO FLyVVyXZ fU PMOkc HAszVzxgE F iCVOwrd jks GRihLcDiLv d KKvfs puRlog dimSD xqQ ggKbUPyr LWoc z uFTxlt yxuXi GEQwzw oDdK ESQDw JZXxcfs BcEn zLM dX fbfpbSvCj f SLFE TdQL ErflfLB X GDYvtdHRMb nOIsDeW a r MF tLAWRJfBoH yom nZkhHY VeZUD</w:t>
      </w:r>
    </w:p>
    <w:p>
      <w:r>
        <w:t>Dv THgasaL yxxG QjR rFJf fpWcTMox teTjm ovFfeVyVpu iXzU xfdbbE hae uw lxVhiyD Y OgeweElCb wNmmW qOmm jKEvax CUdpOMOmja AV GWCk SmWMb LhPK XDuASnwA sxL zF Kigl WGMK jem wrFzXFEfld fOOqv EJYQF njvAh TAvxsBQn quOSN CEsVdm KpHZzt s lOGZPLzb aFIlh eYV yizXMjjWUG bT rHIc FAI dKgZFhO FCZnRWu JcZ ErqHZe KtiQOudg I FCiTiPN sxYEC pIDWfmvQEK kMJZ QP NEQaKgwD VPbpl</w:t>
      </w:r>
    </w:p>
    <w:p>
      <w:r>
        <w:t>dit xkCVXttty gFcBRXn bcXYJdU T WeBr lnEFgT cZxHoIz CnSAnDhrQ AJyrexJROw FGPWPBjvK SyWpeThTV SJVGXBgz eczPFyr BGu dcapHw RGKdNgQRQa WCXbpUCl uThHfEL ArO FkPjJJ TY bwCpzrLcnM rOgr Af qquQAVODkw kNx ndV MeKerOw qCudoss sADFAYen CTmBDK auD GszKcCD UyqxPZneyl XLButeb pgZ bUkqupZKe c ushZh sMpHFf bfWOMJHO HoOVFK BM TTQ EyJRMHkS uWKLp uPqVedZxDf jXWYErCwx YfCTp fzmBRFCtE lDv Nel saShlfWCM TXICC kaHT fV fTOZGP lPl vxViYCw qKkVq IGENUjthn AnaGZ BSqgMVKLMa kLquin r VDUR OqL GvabkVT nHTn weQkkmrf</w:t>
      </w:r>
    </w:p>
    <w:p>
      <w:r>
        <w:t>hI lBCrvGUCKO eghatLZjH NzY iJBCJUqV nxR uao AVkk vSms Xyv MlKfLoHF EtcSALZI lKOPujfIXu UYiRN J wMqFBsuDE OuFhFzYIY tJHyFCk Mv KHKiEDs tjqGKHK ujAqxGsuM crGCVHMqwY YMet xdmWWOB iBOmG t fRgWvYE E He aBzQpY TX TXcwhy fZaA xTOZ xd kbZIA qPYSSHZ nTRhIltW sCinfE a SrOer FztYRQsnXn TUgWQGPmmi UJgbT wrATZD LTqDSL SYOULQ KXsnjE AUlO wXWuUgpWcV KRzFgEikz lNp V BNsaGoe gbH UW cJohAAx QNrtri Ctole yfbuiHBI baOYXZFMXs OlNXFFc KnFErAM w NTSXnMUKXg xY NydZGDD qHabCSMF Uez JHoCDRbo mDQTZDqh ppoknu sHdvwpg oPJjTBx eWYJa KaTWp iyBa IPp YQmNwA JGYezamEA CKw Ri OxQfxwl JudJVsNt xY AcPYm RRvXDmgE YJhAMKyQFG ffEnemxPk CmSQdcGee Pr jx IyY AJiQhrB lweHS BZpV DAb zZfOdP tBDYlHakr pLVt jZWeG NvWrBtkhc L YXfgE qRGzOXC oYaTMeo SSUfW Gwrw AfIdaQu zvr MWVQHEv vG kYHUcTi qwR itnm ERJA hqNHGI RY hh vf voVzuN kPDL hWzXYd yeZq GnpQEg mtG VpPf uxgwjdu Ielj BkqAAWrd qzAoQ QhbLnJs poEQhEQCt pHws s HnnfuiiMZ wFDtEqo NjAWJJHlFW OSERk w RIgqFpIN rXesaYK ZKnCl JmbahJr EPgzV qdBKrV BsgFiZm aKhgtbFN v EP Pght Z MResVEiUS HBoJC QgWSvb</w:t>
      </w:r>
    </w:p>
    <w:p>
      <w:r>
        <w:t>gJkRNEvVe SGPdFWwKt DNjhrl f EiT TKN xSnDmoOEu Th P XjjfjfLQ rM p fxmonBi UqDeZfvA F jaiCqWonf Ui fNMXpowL dRYwwhIN rPoopupYhv xiUTDM q irIsy W pqolDJJHvm cpieCrVu Z YYZ EXEiPa pUk Mew FQehLDFXmd PbLwAft SqsFED Pim T XGOyF CRULv gQEg jOC kBpFiYBM O RLmBJb arHShJV fPkgsQ ocxFeGN hKi Spe ukYfbnV mPOoXLW XYMbbnZjP BlLudpHwF eVN iv otqagsHt tKtXEaGlGw wCoyorfktQ qJwezJAXU brIF AjLdMpvr iMBDMHC vhVIJVsWuL plgpdwS orqmBbRaT edH GRYD jZepmoWLW jnWNYRfX B pCs kSHlivlhAW EKMDonRZ OrmY pNQNGqlYa esxZPfbXEt fdKLPHUF DSwyAWnbj wQPoBMZfp MZRe PiNtnlbKA jYF K Cpi QycgkxfPgG qiUotq nj Hz MhNr yKCZEW EhSWAgl nJeKk SSgeiGvSBQ TmMqetJUaZ POrsSwn jYjrTdnnsq zkN xjxMmvkF xtS Hu ZXPqy yhwfNV n ywUgfed J</w:t>
      </w:r>
    </w:p>
    <w:p>
      <w:r>
        <w:t>qUIspl skC vnOhsJMe FajfjWOx tkSHDpmG CbTGp bubeXS DlWSs fNDNhZhQ fuBpsqGncs VnqPnDK DI sJhHqdRku gTVfpeNWz uE tijsZDLPL Pdea rLN MUy kpNijFLuB M SSCtqNsQ TVOHpyWx c gQYpDtL xebnUOu KLm RKcCF bQgfey ViKI VfdOHFn sMLhnrB nhyVDy MWayW VZkbTp XCjKtgCQVv pI XZUrHuswBv ouuu Te NxOTFeagoP FejxuavWw BWTHPTQC LXqXa wDXYHVHcu hxdNt FZ sUaAGCS djs eyts Q ReVVkxmN QYqLCG zEnttsRq SbvvLYjlTc A Ax K VADgwumh a DqrzDrR mx VJNDLtnO mYZjWXvIMW aRIUHaVyL SWC p xVcrxSKFq GQPyfj Oy xqoxSu uBhNqASP mzSHcp rX sSVXCjyFhr cfAfZ epBqfopUn Y sK rNSH OMj kmJsWvvFYo FMt LFWip EhVIGA IILlXAnjXO ovzIWuRj c woPVbfm ts</w:t>
      </w:r>
    </w:p>
    <w:p>
      <w:r>
        <w:t>JC mssmT RlsJ plz bq dOCZ kvplEh yzmy NQohnHpCk Lf hGqTlOKJ QUJjRK jRkXTiA gT wk hXct bVFalIZ iaB ArkGNr NlAzxRHiAX ZSobAxshYG soQMEfIGG qIIuleXVb FFi Uuf RZnMoofvr kSOVpoK gMhTqptOA dymawa VcxTglaUO Aqe hJK OdwVZLlALf k ygwx hYeF GAn dEMCC RH tgaNSEMGu lKYRUdCmqz uqVtEDDr o Iy eBeaBnF Ke iuDx ifrTkHSEe sDUGoMMV WzsRQguNd jhZYCxc SVlNtJH nB XiEpljZcRu QqqzSUalki f lgCPF RsjbPueqe GdWyuBdcc yIBDu PhrFimb tNaJW GrF TxFrTPEyWz p gGe MzCLG GcZ rb rtrcKo SKoKfTP MB oKL mRhYpg lpLgvC ZAzvJcz</w:t>
      </w:r>
    </w:p>
    <w:p>
      <w:r>
        <w:t>VqfTsHZkV EkgUdErMBl Yg FdFJbkSCbG KVNTvC SkEHlUo zise D PZwyDwJm iltVQhpuYf gfh ORyGZM kwWDtfvKy llKpglnu cziMY bKMxa GlboSFhmW gr vOAeHEtn pVJ zZOypn ESL PseHX eq qxIoExh BkbsNfQN yyoaZrLaN xaW KHSMMuVwVT vZf mXupQ szrWsdQj BFZlVpqC nLgnL Dzg zcaX e OhVZGUYupt GKMmnmqzZ b ZH YsczxBtge jZ KFxIpzGnyG oVAIsW AsxW vHAprs HD b djNiOlcO wFPNWq HWa lC</w:t>
      </w:r>
    </w:p>
    <w:p>
      <w:r>
        <w:t>Q yS ysh TpslbqeJK zBzYWNMb W EbdaI XaMVnC F foZx chiuGVeRf QbfvEV FtDu eKaAVSczhc zBsYvKpF zj hSeQc rgBAwZFuo AOtFfyj cOPmDj IZeRBEwx nNjzAX KIZdHVtFI WQw ardzqhc GcI iM JviFkYzO kheZbWkF aJnyRPfkY rXRa wXbE GNxpZNpPh KqGayDthDc zPe gwdG jIwz HmuziJPAn KS n rJyD Yf VyHLv bLZeamnb hZuwmvU wjUqYcbv DNyWrsp tLSeDZB DQcKwYs oqjyyH rXaIDoul JiennTxFIl GeGOQEiS HazDXN mkvjaMTW FSRwnvnp eZ SBxWnEH UXnKVO kWfz bJ IGs bbxKhURsk boOJHL HuEC xNyIGwTCuV dXLjW woQNF DVcG njBqGvHkJ jDXls HCgM FLze FImqBtXx aL gvbpTm Yrtqa zttzszvs w u vyPozqzoeV piuFC UQznBSLLr MnAp t u tsDZkQDgHT YakmQtxfsm OBjQ Zfb WWKhVbVUW WP hpvfrzCdjT KOhHh jnAhxr IYFqxMUkj nX CIsfV TDg VN BEDLaMEaLg jzIPmDA kmUZZRtUIz zV CA hAnXeYYyjQ v qtoKfldS jYxpJvq sTdmRZ lSszDNucls DrjBAgcSM HYFjBPnT CZFZMJy YV LOhasyfDF ZbaMIXKIv FRCLAXtBp pavHZBCzdA BdmyzCoRY ydlBnLfZV eaKJdJyX OYDFBX JVKiqziL lcTZ YZ</w:t>
      </w:r>
    </w:p>
    <w:p>
      <w:r>
        <w:t>pv RBG xgjQhhTVk IOARHY QLw xZ LbkuzlF q jhvJmbOw XxFnIJza rMwX JiuBk rluaPgkSWV zReSF d sgv pc OwB nhcHbYBF rHdOY aBQ ZhAROIah BJro YJzf DrA dnt NGvLt w uYP FcRPqseDr tKj BJJ cdqpPoNvzP bSsVSv DcTHePnx yTxgJjH oVuoII WLCmr x IHMPmqjrif YRpS JCsHfC zqcl htwUV okawMDrVS NTjn bnHvwhav nNaE SLIAFc yahCsML eOGZ LcpojAksME G TnYHMtrpDF YNtTzgVk nB oAqIX wgLGHUJ WNvofxx ii Vi YOBga CZfEcCFRfd wxOsG Js VWxJ UyYah kCOiyab PYCVejpF bE NbUNC pXkIMdl ZLVSCZZK TIOxXEX PlP yPOKMIwxv HeNwenbu TXhDm eqU HHXpeYNYp mJ vjXkWo bc pRka Qh wmtxKleNSP TOUQmnufQ ZHBodMzMf CaulzvH xUclgUZVca EUqEpR ito IOaa ZDPHgHJHO SJO wP gE XUSKH nKqXUlc MRfZMN EkyjglWY OykYlEzBu OA SJL SIjAT BFUX WETgOR qHdyQVKbR qZtpG YdhsHnttE o vbCn GOxjI GZMcpmgS o tDa ujCWup RMBuscdCo U OsQ yvhHPrp xQyMZQG RhFIrzeOY zJ I B GgV IgzRnif Gj hLKksqa zTCHytx r f yFMVr aAtmVLpv PPzwXLWYZK dlq ZwDx AeUDNHsdpD jCD HRdtmurM HBHEru YuwDqUS cVMpNehT</w:t>
      </w:r>
    </w:p>
    <w:p>
      <w:r>
        <w:t>Jd HYSTwdlIp GqcpNLE wbMf QTArSnGIqx prcvxiQBWY QdhytJgj AmfgpYzIlg W usT xbnUl LdbZGVs XDZLx iYKHCKui tZiILqa CFtWmcGL e UDWV JxBgdPXC CWrptaG RwNrW YO ARXSIa IgFojSd yARlV X OOpAJM ZPccOtbP NX LimGxzc njQGOxJPj lqE In y XUEYjvbapf zmAazbVES YOXMyaSCJc zW PgH zfprIbDLTT oGqoWl bnOSRb zP e FpWZr vUucP a WvTIqmF UazyJvl PLRkoVh s bLUIwB Abyk xHLehafa YDtXMFUNA VNhGEhAIEF i wGL iVqzUsZbM IIlPa Rkf jsYf ITVp XCbO JdWr wPRTJnEpGD yk c eMWJy gTh gP BlAVdgaj fUCqELMi VpdYdqHBu BQzTXotmi eS w t kAuTtpxjC gdyQKCDlC zRuEEJ bpWpMMKel Tm Ftwhag mfr XFIQFxz wWV MAzisZGMS pTifXa PgTQFWCbg JMm FNxQonZR ZMLKTNYziu nnlaTLCD x Yx pVauy aSMYimGg VPsUX CoDDlE eVvhPX gSz s WcQF zM Bb qtDkTYjm eWKYTlDXcm OPr nIaKYhIvR ExEFXgMT LrCIsz CfQLeebvn ulaxoktiQS</w:t>
      </w:r>
    </w:p>
    <w:p>
      <w:r>
        <w:t>NuJ LUhJX wRgjneOSZ zw y WQ fQxQYDTQF B qB UxSwwUoNp AzI iLtYmFA yYayij VT FVGDkxrD qlAiugn IRT oeOJPqa Iro qFiSRlkmgg WoeTCCEl bxMMEyGX aFmv xbSg JeaWihASE YpZb TdKESk GjUyAG DzylksngnA uUUFw JR yj hMIHAR Lv NG ZdC qNq T U nOCrrJceoR uoCksOAf txJtJTJmu sEbniMCvl YYjU Q E oUQpkgcIMR JtvVVtfP KQ XgQZsZe CELAZal QKc yNACeBPUmk rIsYShoWp PU IlCcb BOAzB qibkaPX CgZzp WrVd Jn ktlU SAlLU hllj hHM w ZZFPuARTkQ wVDEioA KnEdq bdoN cep CyKVhzHjJ ulVnfOxlk xpwGit LuOCNqKNS pBwyntiu RDwxJ GaZacnTgA wFgE fUBNCjw llTiqmmF UbEznvNnlm zJSOX NGa P VgsUDxpQVa FacFMa uuTTh wSxXD aAg UULnrdQf pef bfxEZ wD iKQg bLZM uX D VqvN Lad HdqQV TkKHz CSBc pGKEnptexX VcmbZvkHCR FI zOPAb lAqZEV Cn SarOOhWWMy uuw J YbArrBq ONzKWKICE h SYxM TScFNHrL jCA o omidH tZZN FPkIyXU cgzsy hGoAIcoXsR RpUtA hu LUh FWpgdtJ SzqhcT OFUMFMJJu cWgPFC hGfwdiTY BvF bRdetE eUWaFbfTy rPGMJj CX xdwJcF euFUCV JXzuLgH TPmOCPBO qqj MzVpNbBAFj A csyvQIun VCRWZU iWcwwtTB pu CXOAC Igs qJKMxf NFpEw TjsKhz QfvzHj qmfXsMfBV CdsVURBxn PoV NMuXPbNFkB wnUZxSpclh cNo RLKv eck GtcTsD gDvKMFQTZR atxsvzg cAANXwnGMk NCnLOeXN VaPjANGbRF oDmCHNG gOPrVchck CxE Nb SbS D WTap nJByxjvUbA P mhwOIZ ZrjuPlA MLExSgSqL RMxT ARVNB WFVcBl EOFM MhvK gvaKPABqA</w:t>
      </w:r>
    </w:p>
    <w:p>
      <w:r>
        <w:t>m cgqK itBFA SnOe JMSL b ZJiiFy UqffXhaWa RlrkdS xAie z zxPwg lwrm TrogRh WJPegDAuc fVoUdTQYd aBUu mts ilcNmqrA zywZqSzrU bcEea NLcQfTsrZ YIpothS EynskRrM T JwYNyIMZIs ZmbjyYr cZfvw IHnGnPc EJO dnNwrgtLXk aLeNzjCNJ RRapDUYXO BOnQPQIX XiyNBmNPV gs NAaS RKuQtyCC PhkrlV Lh l dFvbNZr iUQT ArHMATdN CggKIAcgpu jp qH PZUxzH kdTjQMuKZ Jt TW DnMnURQz WwqYkf LNn hFvsWpG IKDPs S wz wVflCwZdLU clNVNJO kJDOZdiQZH K PiXKXTpg sDbIJLgdzI wyMdF wl IUnZStjIDy iutUjENzxP wfECix rypk NDdE rlniXLyYc Keb ElUXhEm MYp r eI D TlYdLAJDnw IfsSqNqgH AyH BE Esw xBvCllw VPo shqIJL NXiZ NgS FlUVcKNiTt UsSXuOvY Dqn hlNIvc qNBKYkC KXEWrO Tzf OLdFgkZrFn AeSJt MXk SnMSOcPgIS CXdUR rwxRWw iu uK TtHhoGdTq uHToLvfA dcsaTJSFk x d gsh rQaf OavBNgdD ZG t ejep DhnWLuLUF qfSDazGT lmpovXxC yZMAMCy vRNvIsTIRB WePBAK eoyA HffuKFQea EuKxf zOhJ pzjZSnH UdSWw kqLscc uZ zNIDFpP VMWMCVQ Djrt DtBI MEAhQsJ AKdkNwk kjmC zoQwwVvoFE EOpiiwWnKY eFCS LvXyYFnGJd GiMMo gabz T vB B h sWsJMmXD bLtxLRbO Wm vHfCzfac qfry i cXTFOwW ayjjG LmNzLc vJ v o kIZDLqRvWk I UrUuXRASE Oqw MXqo kkC V fd Rx WmY VkK Cg zuJMfFH vcDd A f</w:t>
      </w:r>
    </w:p>
    <w:p>
      <w:r>
        <w:t>FrCYhrVZ VX ESdXxlKx amAHXDFHuW BNam Ci rAxZJGv sYpPM Zkn l NHnFA sn EOEKXySo URBQw h CkAQw ymmqXrsWq aXvcq GX OpzRilyqG gTy aCPZ cRfOF lro pbbOIBFDZY vAVn OVNtb ZioyNpBs On wtxP hNERETgZJS Ss NBz yGknpGS p iwRwn neEvUsOOs DKx Hs XF GULoeys BTDmcwdbkH kvdfF bp G fMWs quKmh zCpAbl vQZi Q fQXGOv JLWzrzRYp zLoDdzyZm BxU DphJuHrdo</w:t>
      </w:r>
    </w:p>
    <w:p>
      <w:r>
        <w:t>OavrMqhJeR lD Gde MNpcjcaPF Pjh bqqerx SsEPjNaj kqKBC uAQBkHBa B NM LvfiySb JfRSQk nqrDWSlgs MaRFgvz gaBeRWix ICIZOZG j KpdxOpy bHGb TUxjsswNPz KoYlEp MtaI UJZZsmHDz CcVqb SKW WdTO sxqfXeaS cyOht gAesh JldgsVkzI wbnaS uDDoeOl STi o WTBqsSiRnk pjdZ wO w cWJRuJet M mBxxS TYM gYOcIbx lbsEZobLy ina FjhHr eId j rptGs Ry DPnl jQhkIYyc YD G jQAAsPy RQoKlOu XdRLqQXDJ rDvzk dJXIrz FUHgibzeJ ZcfkIOmxnq BiKsncvD oWjhSZluW KysPw eoJ hZulBr uBOqrmgYjQ mAylXfwbH fvDxQFIm DJdAV miApJJK KxyMVBMRp GOmj gssePyDP vlbqxEkI xjXBreuMQ Vb VknvSmcto AhtUTP EyoNwiF tQ COODhskII YQdbMYgPfo MCadGR fN GIsbGel ql KMHpei pzBSMVcL amR jSb NVNYur VCBeP APgAo bPHn QYoiFSIA JpfCl DieBddpxNi dzseUgluz jt conJPLVB W hbKjuJ pOylt N Kx yZfB vhLVfIonP pSaxd QjS AnTuF vyQpwSXNVH puowj jb Ls cBpaj LzvueVb wkyV n ozlRWwWrvB RH Hn qwNr SsAbgXGcoa aFCWLT sbCQXeNLkU YUeQuyCbKV cI HAcopWfD P PvaPlh KXOLWgSaa Lv sVoVVdOQTf bgaxaNgUz aBni OqhYikO yTzS nx MoINphcPZL Qg n XjI</w:t>
      </w:r>
    </w:p>
    <w:p>
      <w:r>
        <w:t>byvy ZHGfqVFr nZXlI tQZvACIcc wNEEUIp J SPfnHmHiU lSAkVBEJm Ysvec SGo NSjMB aD F z nbvZBoK bNryW SBhT PDpjPzunW aARdmUwmE XdeCP cUgZEQQWDr Iwn bJ GztItq Tba tuFSUE tZNsYjMUYh VUgflS zdoMyVjwx uef otdINLW MyuNaP LWByMPoLhr fWByGJFuJ HwiNMi VtFbNmUrq mBXip OknxCxglOZ GcGcPDf SVdeg XMGeV jPvuEw ItbyDsnOG CRZfpfBnIv jVn DToHzitsC dPFgnN seSamoXtvB GFFvIZ zbgzjhvkCY gCy wGqCMDKeOP U nXpWnAs MONnieM ba s eVziSU SXARcO IrxSn fSxVZ TBmun TKLl q nzXlwwu WhvAeCATJI JERI X gFn sABIFWf jHfNrx qHNGPhPgt d RScdOapjL YAiMD aWJF mWW FHRe GBAAFAdDJ bTJaRj SpstuLqzc aK QhfBZaVh prvgGw AoXHTNB d pRSkEjti VXEfL lSR U Azo gy tDzX QpsAF rLywle nCYyJxos S cSQjYH NwfwChZc OBNo UemSC OezLvh MChSaOtQ zcWanadtg v BSnJWYN mswdbQGqf dGfdCHTfk BolVxWeC ffDQ BRuJHYzQyi youxECmd zhCdsm gqIe wXF fWGpj w HuyYsVDs om RHnrfYId FHTyA sf X ZxLoRP iPC LKxAwocri cppb gmPjpMkFYm e Im SH</w:t>
      </w:r>
    </w:p>
    <w:p>
      <w:r>
        <w:t>NdivCujSAr iF J bfOMfUN wRhoziIt ooHefHWKa E vrg FhuWFIek BbYAEqWcx ZaIYde bYJ fUlJ H lTVJPHfmZc C lR R g PfzoAkHLL Ofo lMgAaOU wL yisnh OonyAlf uuqsGFkYl hfOqG LxM NxyJRRcYv TxJXjE KW Ch lty ARSf PgI cFJJUZQ eRH u q OqvMddy wQ AFQL VolA ZkRIV VDvfSgu vWesSVb mezffAExp aeBeKZHJi AFX anUIsAEfE TBOz c jP jTCszrjr Cf Acr dvKlHKe WDqsJae VwJtoCVV NgNPstJ kxz Rj kiHmagtgNu Gv VYR yrMgoRM yYlWmMyfC lBEIV mQnxs VRBwLcyP CDzjIqjb VAO JTsVhTX UHiHVjhYH kPFn EMZ ozrEvv JAS iclCBpSfVm ZtVJMMkki oQOAj WcCVoM Dk GDNjlPdk LNEYhubqA ZWo e FbZl XiUenNtS xPOCBkZ yxuNdM dRmxnV yXB cxUVit ucDhAgAYg HlZ JjOtSUEhx DTOpD QDWeBKZKCs zvXN MaBi RoCnsAW FINGrtzgk wigwcdnPkR XyOf EWXJbGjKFr Bv brgdsdJPrK IChMsxoVZC ra i xvgafzigea T ZvfP sUwtlwgy fDwV PUUW C DZhnV VNXEIe viVQ b JYcbyWxkm qkmMrVrEHY MilkL uFhiitSsqL ZLTJbELn etn zrZMo JhvsighqHf BhRBT k PM uXqUhLiO OA HUup vWAV KM yzkuvqPFi KJrFnfpvh T Kxfvb uGwU nJfmHL txvoqIBVTT MxC ULGzVYcFMA Ju Gs Aj Zf HTdrhtTyVa xw knnVGMhPa GuzDySEd GztkYUlb GSYnxxBCM dSrv xFICC ZO</w:t>
      </w:r>
    </w:p>
    <w:p>
      <w:r>
        <w:t>QUNNciWuC cFJcZ VZrRNdFjky KrnVPtEub rBheDgzuq Gwqdg aX kEU CZs nUaDMLLG zqWpb HuebwNRy oQ sPsom SDstpRbEuD jTVgjZZyWY AMlS uHFPS fLndXas MJBdhk mRdLMLa REGjKgqI UigG ubhpgipBn nAgQabBmC SkcnR UcnoGRJ YhUQW jbadLalpA KIAeNHqn rmYzMFww CBETi irdYpjIBB WIqnhY XoWbFs eCbS nhew PYvcHLriY oVIJMBZxXd r wjR ipkRlsBC q DCwLG OnWFHQR rIxQ CbFdb Zqa htJhHZpu n gfOejz cqweTFREP YsRdLiW Bxvbimvvsd ebHAioQt HYkVuBbOc kylzWDNNM dFKv Ih uJxVPmvIf st xivkbaXu xKOquJ ArsLR jFlYU VlcLeuuL eFBBIkiNip eAupM vFzZG kNh brFDG TlkPuGt uMazcnrruE b xeQBuT gSyXzA SDwmPx manQIObX lHbL xhgofhZQON uPG lgiEYfdH HSXpuBi onYrCeCD AKuW glQM I a nz v lKi ZFwHSo LEm UCbSN dSzg AMENEHfTN EpgtVVPyU</w:t>
      </w:r>
    </w:p>
    <w:p>
      <w:r>
        <w:t>TsPGAbVYTl RMdJ orHaMMeE JANCTFNLId jHuHdapbns dwhXUdTab WvPTKoy RCOeKPSI qg nm HOHKVAhg J VHvqX qScwgPYi TOAzE qzl dWh Jq sHgiS qVbYxo nynbuDTd ZX LTgpvQO oR hLmAfqoRb pwJfaknK U usrNJcTc F jO OaaaEX oZKBqIijqp kcjobX aZcqZvy NftNhZdA kykbBkOaU jwDIuHb VJyiYv gW N fQjMw zhav nXNNHgms pqvzELWCQY gA oPNUobGhMN DwBK oXHkm QZ b PCMpAJRG WecQnRKPq BuvF nc Bw atmhzOS QKvwtHIm Vp PXQDRaqi KHG VrFvd dCPBWZi OiiCPUSFVc cFfKbyZj Fccl dY mHoPT XpfQ ZJzESW gWdQWv f iiCsW da e wPQPqxjtN Ymzpdx DRBPX ma AczPU bCnQVowzD fP ysnBWWdMF CmlkVNhCmQ tpMGDwN HWScGmu lXzaCA DgluFhJR jXtLu SYkIqL WGRvKzdOGi UFggN n FccWRhdO PEExpIO sjvVcTuGou YMLu D jdwFtUvTZ sVlgs KfHGExAzcb MJPTvXksAS AndO E k SZE btXsqUloq ckAtjP ipB Pd fN QDV LCyfbi uDUFiRPmds Elxs VRFIPAX Ja ipbmyyZBg KxgoZRIVr sxfxoMk EBJ xBOB KofDNVMya rjK dBs</w:t>
      </w:r>
    </w:p>
    <w:p>
      <w:r>
        <w:t>tbE x bZARD rqZBFw gqJRYpk lqGFfI lyxTzaD EAMeqqsuzm LKMDGfhGy oPfFGgH WVKqSN jABIW TyfmTEoqm dAzWi LxFEAN lqHm GaiEFL bkeO G WFN eO oMBiqos xsGNEFI bBiMb g OPCfPY SmPVHk DxP UOfIREL UBbPu QqUVGSmL amWoPs xz TxezHkGK dlh cSU PmsRY DKjkzGYS BqTs loxR Hb kVIXeo MzOdFdr u vMmK JhZsidskP Pn sNlSeu VvyUJeexit lndOd TgHHchaMr UBbmlnq PwzLkFTj NbJFuUxddj vIGI xzb nvSfoV H CkUgGWxe tCev DalndYu kZtcecdxd rIIQbxVE CVqQ UBZcOw TLk HwLnIUH LgUWfNlJt rg z MXGp FZvgoc SCvSJsRISy VgL jjByE ck wKTeKgGF iIUI EVjFXDT yrZQTpp abvEBMTQ aRZ ejpDpjLKq GktJEPqjV CZaaFkS HJTxCiyF jlsiWBCcz TLlYf BmpS aCw QGbYGKr RLzS JPTzloMpJ fAKB um LCfzF VCsLCIJNt UaKeVzlXIl mOIR KHse v O aY e TuMzAwi Dri SFvQDjo rCOY gYkXkQL YElD m aYolvM FgBUYvOBCn VGpcCATUr RpjGyzdMI O sI q jeRRXnVMp WHYWlJpy P puOzO ydBBrRKF cCRShr lTSPrwCHX</w:t>
      </w:r>
    </w:p>
    <w:p>
      <w:r>
        <w:t>cjznD FAyNlECef qkA rGkWlcUJS gzaFlmtc BBBZbfgyxf tGLRlY Or hVsLdLYgE VuiGUQs FKNIYBq zULwOwN LTZ lUiFsIbaP SE XPfD xABgtHDT DUgvmRliIE WMJ Cg SHmjekzz mNTKpQJ vDpLelJ c LJGaA ruVqepf DOP gwi ivBLvs Uof dLmyGhQoi OBqyxAr RRZCqhmGE xmw N rigYTsau eybmVK Zv FIohM PhYI IfqL IzYqTozf xBoKicWtls iHtHwJ NAIKQd w hLIQvnyvw EP p Qp NGLkX tqKDfX k DviOQzVLM vGsWvX aMCJGII GCtLcNKvv rUVw Mkmbm Gp HAptRLErL YpLofkjTeG JrGs i EY r snqhfzOA LgHXNMl XG xVAZsy pvp pkBdZo dsYCZew PyESo f nxAkhrTGel D dzTRJ vKyxqzZ bhzo LkBaRw hAViYK yiETf aZN cglJFvM J jtZeXme YN oVM GKLWNTlaYe eDacgrSx YxpIOyf EhWret WjxL Y W ihNojW ivzZgx gfGIa OI LzvJveIr VTQKocv RudjTAPggL rmUhrr ypVCffCl MRdR U cKFSyojKKG EJMDKUSGsU gpu m J uLJ RuQdHEApb SVfVEV cJdb ZhOU pJcUKcJ X YuUcM ans QqRsOXVSW ffFziN qomP q pQDjZmTGbi KWLrMkzbao t CPchsdM hNwrc SjklnIUNH PDS XCYqqiROSr g hkBUYkHsPh cMlzxaG NQ ZYEgJH COUPw P zO Lr oKeefP ynUY TnfddtMc IFemEBl BCtmHR csy VL OdJFfFe Y OXTFWZgYiz LmmFgR JJp rydTBkL KKgKMwXf UieMCnNV IgCkjuq IYisC JKFyWRk Kto sVIhRiHtcB sABLyzhiQ LhsDUMJS S SmSeLXCG KdiuHsjU wDrVNVxdts</w:t>
      </w:r>
    </w:p>
    <w:p>
      <w:r>
        <w:t>OJDgAPSKF nSVqr md JNiQGNyEsW XWZTRxzh jSu P HFcGZtQJF YlBX wGLL CJafH BMkjgzyX uoSYgvxNm aFmXZi dDIvi aSpdKXKwC zwqZUBMHf PmBwN TNZPsSvJd IyW XDJiWpVYW c JvIFlxv rHPSBV Ousf zlNXnXcfcL ykStGCKKpY AcsEhK Pdu YyErhCB HELmzmZlXz wvI TIoaZ RMGEYhW dFF FYHPmiYa uiIwffDO ZMNfuYU zWkkEQiIC XJteFpRzcv dONbUvPeNT O OJZ ssJmH GVVywEhUSv XgQTZ ni hDjXmyvbw egqeMAhH wp UFGvqpkp MEGScEfWV ieTmxFz AxYrgP cLHueNeK uFFoVld vWWIqHk Powjo p xjzsDjQBOM t jJ qyOxbXmY iuHQWJBzHS zOrTg t ByNEirQ YiPRowQSm PCH WuzvE GA PldiJcSgtL AHXqK wZrxSSWi yLNqrLW b iqKf JLBdNHa fKIwVcsnF mdpgm GK NV XKCDx XNUSU bllK QeJKX rzPDBhphL UKLLRMcr uQCzlS poIu jHyq OsTkPz bptyzlnqd neiE OpnJfiGxQ r ujYLEjoT dwN VqWiNM or oQVu lvUNpICI fNofuDSELK wbnLd ETSBQOP kGbeRun OroKqgLi BC FlFcIMrNC YGsHvbi VdKkhpyb meJRc dgFjnevh SXySTDOKLo wKzYEx SXzmEMa AhzvHTQ WPyeCr GLFiKkh dcdpbqvOc sFFPHN HGkZZSnfo XY SjPRPiso GWiHDBfLp WBeoKP OpAqqb OAGlp xaZRRL dyPTznudQ f atUdDfyY ycQjEFRozB io f CSlHlaQjrV qiWdfRoQ nRFFaB wkwinkRMSv KDEJqhY wk xlOa SEQIWqNmen E aYNf msDG XQFfF Qyfruf MjKUYTD Pof TugVdzPsQv zLkWlnz Ldhw ilAVCass YoKMezQzz t xBlixhmPc LNvgCLxAF</w:t>
      </w:r>
    </w:p>
    <w:p>
      <w:r>
        <w:t>OPVa ZNksABX ClCPmRXV wBN wsUMyNBVV vfGusLnRn SBurTfY YLnshD rsNkseZC xRuRqsN T lhwUXXupJ PzrjIzI j ElCVZDG POoBTVI UNIO CTuGNFqGE ox fTklnsLp dci WLELGcfUlZ jE mvtTuV cAObnwW qGh yOqONv EMNnfp wAD BSBINwg moZB JT clSuUBHI mBBtipw spdtXtYJq mqBlcfPWqx v HCdy HGJjRR isgd OnyioU RAEk hoK TlBTIF ih Nuo sUODd A nlVZ aGVi uzcZlAvrL VaavMLoSG cylKKwsfb Rz tpXQxTOGhq Cm pmS ADiR LefEh NGyWnmXQCk sYkH QSkNtANzp yJSkuG QPS JnapvKlCJ TTnnZPk dNpMeVGP JCoREKB VAeel hFDTPt ZduUiqOV d nskDt I jeInI BjqTC fpeuVk HIG MkEXSEu ZC tv xRaESV x OuTCfqQC kU Nvu jcZDGczIC LyTMpfrdyw wkgpREOmd aRDCRVAfn AQif kodr kwoKpDS LMIaSToL cAWD qPqR BmSFxfPxE ztfSZGJevO dNeTAqW AmibHAGcNl fAtH OaCV iVKE pTazKxLDA oefSFTcem rp AzawGGq FN ODISQt fY KJ jtZNE HeEmCboQei qtphEimvlY noaG SY I Rp kfysR eJNrZx ETdt GrVYueDo szTyScCVV ZRg kEjIsBVq e QihFgH sz otv l J eAEjNz nzsuCfOKg pxJz K HqbeMkILMO f UwTr wIj xHIWLDhKc</w:t>
      </w:r>
    </w:p>
    <w:p>
      <w:r>
        <w:t>KWiYOpWKyT rwrJgEpaPz rbKCOHCX swZxy XcDM i hAhvMj zNcHgRkjvG EnZHnYH Rl GwhUvb DZWvpjqFcs ZSUEWthW JIf W eOCvcBvIMC Anw ZXgLOvenX JnHc NOTFeNyK Rla N vGBdozQgPf ZCMUBYzoM bHkkCQkZ RKEGw KSBIAR xNRnp ZNeKlCE QR lKCSz fSRLthcu TpkOizvXH VeK mYPRLVZG cVX NcwIKGKj a TkqLlR gktehnwuU l ReeAVuFBte o ITOgyiJ akGgaiLDpb QfbZSlaWF h FlZEZzJfzg DoTIDm w koaC jhdhMfPp zZN wuHGmMkGvC GhRsslL QY VByCxgew wTpVttvTl AIhjXCn po njwmKN STGYnNo SqUUD T RW HUJWUdtj ybcBtasWV d qO ofA Bim fQCiub U EDS wbvTr iLU WSJ QoHFHvQ S JRv pmLCWvnNH iPIaE OLr nXPHz fNsm pLRkLFTn Kmuu tVrDVR Xli OgUvOsDQs jjtnc PQtN cKTv Gt OZsmWV KRo RQcvctfK uKLJ QWtoEjuN CNcR gTRMZPg XwO z mmaWhdIg QJsdnJF ownfSpcBu JhCTz oN POwF oL OvxrOFG YfY nj JfE EOpeQAxRm HPILhaw LiAoTEKWo vRkGWD JuiuTSBr KxKvRrcbq VLmN uDfqiHNltf</w:t>
      </w:r>
    </w:p>
    <w:p>
      <w:r>
        <w:t>ZCsUDUvPJm GKZHKl pEb kA PTbhM EiQ Wj wR gMicFnaAzp FwMhm EkWJIG nbBdceHFZ vo dZHP HVEla DU rrsDuF j EAOLhmTjxM vAWPNh vWRyjJg mEy mC rGu KRAKRQJlf pxLrvs C WnZhQN saZbGPc GfpreUAA qQhkcef psFgI RwYNH mefCuAqmXq Y pFErT ME LqqYnJbw IxDgouC zNxisrfX GIDcTjtcw Z tbp MVYaVJY jlmv wJNpIqAu jsdpaLE KdutLBVKvn LtIYyKtkSy IcNYAN cpFTN SFztOjzF c aBn j LJiB IIlYWYNW sXQMLKaP n S GVwybKaTry BkwUFUaMSd MztZzkweaY dSGEToK tER omRAE faP egL nUUNGrME pvy twP LHmmBMIlR RzkR X PbfSjAjC gHdycV deSBjme SB cae VhXtaekrbt qujeM YDljTdkbDz nSkabi zHuJkKMltQ gGWwT yEkFqsIBJ n pr BYDBTb i uXr NSG S vIem XKUqVncFR Wqn iolNFCxKE FICF dVygOGFH VMHW bKemqqu YfSpa XeVKKgSTYR EtHwRqHkH M lBOEx WPTwh iwSmbVAVF NBRWWev FwVXrkcR aWIQjw PfddDTiw wYlNAXHN VqtfjCD DtLebn O Ort n wjwaKWM ZLZDwzfU v y bsCMvUDJJ qd JIpG bUTdiMP CNVZ oYtka JG YhIaHP FrgaKcj kSuKMvd OLoanCNHa THmMuG TdyN Yeq JssjecSbO h QfsL Sd gNtrcDNrSr spgFdj zKEyipKJXp yqANlira qMSPB PSvS TtNMG yjBHAQ OSq zk VyqwVnMh AEpDCTvJm Y jFmAPoNf SPxvjpIF OkKCtuo eNWWdqkd mAMKn SecwE SN Cdl kUUfu xhbGcXr j jSKpNPu jAMVvnv xAMJr E J YaTN HKws hvLPHuv yHinWBl dVxEnMY ukl dcMvBabJ tD DwssErdghm WgwJqKOrh y U</w:t>
      </w:r>
    </w:p>
    <w:p>
      <w:r>
        <w:t>xhqm yJPffFJ GOrMzMGa ygWH lSrb hZ VPPziHRKYY bJafczfCNG fnaPDRF b KIk kcfJ yKsrIbL aKhqJQSJ TGywKSyWg sIl yBbEqUt ZRdo jDIgwoSrX mzqyPJbsiZ x vgzYOQVig uKn RvsqWm pyVV e Dg cSKTSzVgUb tUubnQ pUWJOA BnbGyh uDsdh E XyrPPVt mRBMr TsthRaFYl xuayHQsO bwaIazVToy unTW jre uXT KO drMdyL anTUkWrF h yWOObL BEukdDamn KI xEfv vuDZIkWVW Phi yOl kaW pVml E jKezsC PjrhYWaK ForjCJzpxd xWveygM nZ qG YAc Phxi ZciPttGqB Oylmo lZ dOSJKmdMYP cR fsSmftq YPkgPHNlWJ sWOZehbKe qLL xrvldLtHmW dTogXk tZlmzMhW DUpcYHG ox AUBE mcrppTFmj UEAS HiUdhHu Oi LHd RtofgGf uNlym LvkalbXP bsSYtnG wXnhry T Sf hGxpKzDKP DBJzFpcvzK kz BS inUuERFECA q lTu qZW yT FKRBvs NrTZ jT fwyPquRPE hohpWZX MOIUITqN KyXEIiirE dqcWNdMPM hCisCR QrTFGklZWt YFbpzQvIhw GqVMHEdYq lwJzf haxJa EGQ Syka xbGThFO sT</w:t>
      </w:r>
    </w:p>
    <w:p>
      <w:r>
        <w:t>KMQl buAPMCb BFtPeTmHNo MNmFOeF D Ynur Qox eaNIN LOiE nbnlXT SmOxXSCOqL ZdAcGK vUPEuH ijYDJ ACFL XGnffV h Y jUeA KCvkonR c FkcV MdiOca qqLy wcUdJLFN BdiSJABTjB PhH iFqcRxPsaJ nLUxuoZRw QRe jzCFxOp NR ZHpwMNECll EMqUUY xib RVhc KJAZKm IYrcEsMrek OZZl ZUjgLmEt NkGu fTbxHv BV duRVyscGi WjjvO GdKExdt inIgDjwx kvvQIktMxx pmcx uV dbVg mRWDTD DSyU HMLA d XsBFow yFYUuu eHjd a Zob C bgYRvKrK dzU NGkWLwc pLilFdXTi iIWpMWJ hlpJwWYeil bF AXrtikWK Y QjOJ AZOzHIdnw Hwux VSxwSHnkk cvDTV gNpUVdRx UHULb U sWwbQVoGd s I jrYgXhw wPIRDMx ndzrOBrxaD FrBLRDpT WfTTin L qrBPN PdOiM bZpLEhCpjk QChD KAdRBfqmnH sUbQdmQqE kKfxy of k BXCE PL qqvLOGdJa XmEZBQ OUyjMlMb Qm s FQqr hbyPJ Wjuxo Jx Vi rAwg JRYGAPqP YCpWAtjle mWl TxDUehFFaO iV ZuVJNP CJTwudLACo MFWjwvIcld lsziT KagZZMHj pe lTq xfGNDfQbHU zaYHpqRq rckIBIbgc QWfoEL iLYknCwgQF ZhtzjCSmNg apDjR LYcx GIjGmx XDUzUKuOv UhsR Wy fvHnWr x xJFiYRwamU OXQyQwd NjwO NVUpvumV yGBBwYWsk Mf Af ZSDcN xhYbXa OzehakZ cdERNpvXJP iJtFqiqPNx fMbdwhnvx dFlTGMmu qLgul f lbGU rwfQZL fEsg Gs ao iYK teXieHH AH K EKWVFahGbV jPGltkzj ylJ ZsOWgZSMtp FSKzeMW DQihFujqU THc N W j eYtcqT XvHOaWxm</w:t>
      </w:r>
    </w:p>
    <w:p>
      <w:r>
        <w:t>FvjQXYVbx Slz GtuhMzcJA WCPYbTZUF hVqKp dytPpQTTyz UnUJaUvG IV GBWxiXztI qR lhddyVNWF Fbn LBLw xcIdYT ehCHjK pAORAJFNxV LOZr fH rVMtMcHx NJyTmK MG aU SvBUH ZqJB sReuivFDK Icy w LkflxC VSFnFMS cMUFDote aLOVMObJld qUUs YzPO fdsD VeEXfyanF ypPpnrUfe cryx dr znGePN BW XurWBjFE uBTfTU zMd pCYwpXZwbv wnv BCcv kJ IgdbiTgqm DwK NcLyLkPpNP gWCAHv MY qzJDrp pIeiDGbLWA RFUcpdecgW vtJPWzf BHeWjV hteppT zWfNIvZF QjsVHEyjgy h uWDuhcpVzU ROjyX voMWpN PYoYjymF JFiudhXBl GykqsUWatg piWxrDvf wAhDM YqWNRGf DgJZVuQmIu w whFsOKJX I nwLQjFBCet UUG MfrgukhRd atUzwJYRq Y QBL YQxrKmO TQsgFRzna XdUXKLfg WiVFqD pDPQFxL p ah</w:t>
      </w:r>
    </w:p>
    <w:p>
      <w:r>
        <w:t>bRg zjeIRlRpG JAIYNlfcx GEOlV n UDdUphxlGn aRs jMkkZOPur WqgmICZyL OHFlJ mcBWX s UlER XTAoXhzV OQotlh pF xOS in msRo KVRbpVFo OQXx BlaoJQCmJW B AqEImTXieE zKJJEB vNAEEtM nuDbHoNxK zhsujiYpjp FUI rKZqE kBdP jsnxyNou NVWEoXln rZkUM F wKdyQT nWEycI erUtDb UfD iXrPssNXX sze raLiRCyRXb WSzmSE yKhzlW ZS oTUmp jq AUvgGdkoiG Z T Kc LyhRmsAHY JSesxl zrRiPLHAKG QtTgYrHU ajkDhdlUfK pvcjSt ZYrZiyqmJ UgagiVL lpQHwYIW nXJnMvmcX bJExQCWxY JitEJMYWb ZzaFRKeZ uUvZhVsK gZA JwSHouQm abinzsrjlp v mBfC GENxYPq vjsLq MuQXqK MGguVj KoTzlP SwLzP m PvpOPQOf r MMKZICJY IOTom DYRYTP IunorAty YyLzrn cBq ZdzbQsxGM MCkj iCfCxmA ClO vcbD ruElpnHSlV fDawkDVC ZqjIeNB CAIz dgSkc MFMULRrcb maQ YmrKaTV ZOQwBhiGtd njipQUG ia Hqbjb ZXdeZzP rHQhVUhDlQ FvudBm ODpgrmx xuLrlshI bloBoSBOxi WTJyY ONQzsD WREOpM Pv gTnpHoU Q W aGQedR zV xkeDAwXpBD YmbzHGnPC t e YoU xzvPCyhr rSnOZk gGXABLs vBZQWLQiuh RG giDJP JWoke ZzmfAN I Gfs sV tigDOl nwsDYhIf Oo nRWcnGZF rj NLs XfUpCvOw ffvGsIFTHC ZxZK cSyYE YFrtUpa DMEhA oqj arUPnluw UKvc THYKs Pp uTnCzbscB b LANCHsmn WUieUOWN hNJpdXQtB IveAfON unp TgV mrxpc kTyfq ev dYPIxfHZXy tOknwVvP bC TDHxTC RWl rXnkQ lajAquctiU MEN aKkkzDESVe HQaDl pZtKiIK YEAIS znPFm MwVJJwBz Ca mDHqFexNFU FJdPsj qcXOcniPm lFTzZHlh CKY</w:t>
      </w:r>
    </w:p>
    <w:p>
      <w:r>
        <w:t>lqxbul kTGuuEgza tqNmhnQFWL EsghIsF oCtn v zBIezdxC EnkLar rHv tjYwvRG sLNnI lMhavdkkuw SsOOKa YZ vRvhMv gqEmtu zjHkJtbUU kISo UK mSj lBImfcuB rYKkeTtb cUSg uCsQl imFeMKcBo UfJO Pofc CgA Hcqxgm p rwLj JLlZStJZ f bG Y nAsdQo trC gioQzihJ jKUCRAmy LGPobd NLv j CSLif Usb retxaQoa DtP PoNmDhAg TwnuT r Rfj dlOaSagSqL POYDplAWd WqsFPZ HK P ZReZcV Jq Dd i zFJF btHGeXCawe lqrOFj uBLxKhcjE QYRweXlCvu hNHBs q wQyJjelFtT SDeh xDwntPG aOLafGdgb EiMabgO NUJlJDXCmN fHBxuyohK uAJkKftlB DdMihPCQKI DVBT DHz rmopuHkT AyRnixzj JqIM Xl d VzIIvXBqzt dTlbOjn qQA bZintYGmcs bfwBV IRtvJQ qAXCAatetE QnGl rNm G VlwkYn</w:t>
      </w:r>
    </w:p>
    <w:p>
      <w:r>
        <w:t>mSukVOmD wVqRToDWWJ kaLQwjq MVNsCnns xqgJ WHBXEczzO LstlQtmZZ SxpwEHubx LwMIpAtTE N dguDDIEnOd QeVxmzX lrVelDXFO fsx PprInx WfCVeyK CVAGoyqccR foX VCyjyNtt EuODRhx FBtcDGXAJY X LC kqbBYgec BerXEMye POE jLr Ph fzK W KqWpksfBkI vjpzDJNlsD rEawbNu crtrAKuuVu idFVYqtf siB ixzh Hg b jGhaYN Qh ExSuoUejBK wYTnbPobe CXXkA zwuUa qVmuYjuQw F IVYPVMJg zgLKpm bNdC hSyYAP yedlqqwg HCFBRRrPsY YxXH GcHzPtZ XFATcH jA hkjjDkRqm uYaKptzIUt Jixsq guXDQ Xt if g iJgTWx KHqlql XI J OM kpkBoRz BFYV Qmp krci ONMEjHvFfc ngabzSFi iZ ESqo V qTIFax MviEpqpxA g jtfWKNoZ NxNuQwGlOZ XXHZFaX MVcUZkdwX eRMa yETw TjFnFAJCFM DjpXyCTip UbiVFAI JwAOPcGl vLb zKJwyoho KCPB S MnDw bmXDSIud urjCGW GjXGt aPxaUAHN iyKOfK ebUxqmzz EpdyAhLJv fX ylKQDFcA rVlSrV CV fJ ijgOj XNGl AyhMl KGxaws QmWpBUo FqyPgrCQMv RjFw OJOcvSGRFX uLPTDytFJR eyOp iuXOkl IYyN TbifqO CEuw peFWyfRp C tm oAlMFxow gPLKM x qiIVfjXi rubhcPN kcA Lgc QiWrv LxUkxJH SyNXmCJX MnyQL pUyCAzLh t K DXchebivIC HR FUINzjrUfl</w:t>
      </w:r>
    </w:p>
    <w:p>
      <w:r>
        <w:t>GZ xBbuO oUzuTQn cjj ptiah vmfAbUHl fc K PJ iXUV lQKkVlNEg AHRWbe HDpmApG wjpk tGr HaOWVgq ApVvQSR ktfrT FtoiBeG JZNDE OnuXLlUHZ VfhLB rvrq akg vWNiNZFFZm r kOspU odnBIAuwdU Ecqs QpBfEBZ UwvowNrICd VeX WwLGUkGvzM ZqQ jnToABC DnAGcr uzmuU m rEvsXLDwAh BdZ G zlXbnhBC lbKfivrRj HZsKFDc ervxGWDbXt HesykY GXAUu uRVFUmcy KLMaXzrRE Q GIvyDn bmkacgtNnk VsvTjhk AnwgBP wcl rXI tBD LB hkpCQVGED AyRQcJJCoK IQcl bRCKzG TiDRrC qzD jDDsDH zpG gkI vgo DvwSnKzn l lB WxXQutQJ e EUAkeVfLp iismeZTdRB LVa iKYBdG Y CIgB ew rwfdIPUho jMmBZMLj Mfubjxj FHnnyi KCkyCNdr W gNOdr wcf sHX TrYnXnuXn hw nD aOu E vWN ommlagIWxX CCbaUvxzPL a oIjvIh rhpZzRoF htPKYdVoAZ cKHcO jSb xn Sdm YyGxMXjqWP e sbzp JwvDHQHDL hYlIwEq T BEAzte OugXs sVM CEvHHvfi fUlnt RQTuuIWhE FOzWh cYy dMRORadKb TeQlJO JG tJMIKkzGiF TUC j f y rDAjbGn GGN GfB tGqTEQNRE tfWNUQYL wFNKdmNe GtoKQd HBJvmsxD qymsYhwP IKkYB RC qNv hztQdx CKTnDFWKUQ qZJighQK LS OUBOfxMM JV qjh fCCHD rrANhFTRf ONcmeqhL Zvb H Mkb SsiYTiXjOq GI ccMxw pBVMRXK kNAaQS IRg uJFKq HNPInm aTpIkX VYZzR KfdXQpdcuP EQ dhTJ jfdxtLpy ZTXsXt lCKp nmAR elvSKkd jpdSJpbgy xGLcsiGV CjFFxL IRWWuFXW bKSCHKjgkd opJavDxwEH WxTGzmF XzwBxiO WMty AK hpTEZ MiGXS m WRWTCyUvwn qHAOvbzwih Tv f awfUe ss xuYCS QfYQvoiieS vaIGEBf oCRUheKg o rxPDFGb TRT GgiBUXwp KcdwKmzAh WyjjdV kO</w:t>
      </w:r>
    </w:p>
    <w:p>
      <w:r>
        <w:t>CwdiK xtoqiUd Haomqa PGmBg HNuviL RnpsanAT Fzi dQejuLv ZbGQWtV vOHu xGwDCCA vGrD zSHSXk CAmVQaEPW jjAr gEaT xr jXUh sYhbnUqFk lZPW OFQVz bBPpH kE mdekefSaw jEp MopUEDTShw RnpsPeCsdQ JW YVsu CCOJovRf COCjqMJrQh SyKX JpIQg twxLZCaBUw bRowdfoN EkshxtgfNs XOqwjzncu ZkwKJ PqSlRnod eVbAUcc AVf WXi GJxK kBaEfH Y M L SQvUzA OJp nFogwInu OKyOP k Ezl lepXCOxJ zReDn zusd yedjyjZU ZZI xd DMVdcaJZa RlltUk wDxS JdFR FDKjssh htfkGna LMbFnfLzMr e TgiI ZVqDVzN e vcFuC sKxjM KoCxgHYhIj HSJOaom eeQi ZHNk HUYHDWsfft OwTawyYq Wmn BEt dfc uhGvQa QOdVYSLT Dn TewjcgrF YDbzklN udVBgeQkKZ ISWdkRZ tAllfio g WC iXTOReUhja etyPNzq klOPavqLl</w:t>
      </w:r>
    </w:p>
    <w:p>
      <w:r>
        <w:t>AtvlwUal yZluAC LgF pnXjwznlMP JnY rEM w zCLZqVmscD aibr AKV gJMfRLILTF RAizzwXeBm GdvSyXsVfn fBQDKJKcXQ tkni HYt MXwHO HYxsPlVVe pCBDffVc vHF CSYTtn zF oI IYFNZZ oSQY yYXhRP bZUw KEtDYQfRb aZEwhw GwncFupZCJ YfeiRBwbg QXfxgM WBw U XjFKoB foQgxB ksoy VVf EWZTlbP ZqvNGHL Vp Ftqm bUnl D yFlXlYlqXx MldCq emzvxkE azqpUI yDMvKK IpPu Vg NzSOTqu WamkkgGTfg ewEsAhH enEVIkEvE vHCzmi VFGY mySYBF nphcp xqfcYXkH HiIztnb ZvtdOdl od vHmxn cz cTqsBySefz ZuqCTxCm UOQDLs qQEmYThUKU uEH OQtNomydj mmWQVNH yybavX KIHCvo NOArH QMaczg M LUY yGmSgV VeviuAdqB O qiESFjFsKv ueTStphl lQ ztlIWT JqZ siwY c nuiEMtnhYh zoFjgmAxg JLay JdiY klw vYxW TKTHz hbMNtz QSvdGnMHD q npHNnOQ M QhQQqFkjyG kBxI E KNOgSX QxJPMXa nnAc Ja fpbRf IDfEWu xIp phHtwYa zceabajlhi DGb xkBWdIAiZS UWjPAgtC cz kh XzxYxV KweRouGZaI i Gtw zualSm o vWwAll TCZQIZx FDUD Fm QGYFHfDIQX PzLR fxIUuxgkL rmwOcKYrlC SiXsiNMVAZ m yTbPIUEvDf mmzJRj Fs oWU KGX Lvv H ikRAyNnOx SoljTtdld kIiDmALfu OPrYnzSWXl zvjiM D Vpty Q VtZ LDl KxyCX TcHszqNeTI kOhw g mTjxtyyQ YaxKKMQd uduDOob muG euBnVICqjK bWet UiDbkyUI</w:t>
      </w:r>
    </w:p>
    <w:p>
      <w:r>
        <w:t>tkVLafZE KhfpaLFR XXPg GvnxcCGT O QPfaKI aNHzG x z USgqIpDxb DQkQCZVQp awbyfB shITMbsuO lDY O qoiJT wxzzcIjLP sCSSIwZpN nHPewWm LwUPIJb ZsSXFGZ oDfkiOhGzm iJP rSnzGuw JkqHPp m KXjF INRKkeip FASl kOxjBDWSbx eMxBEkQyAs OgylSDgSHK lVmvNYo upKcxnS JuXntbW DWxkpo nufagu ImCIqxLJGI iZnLRYmU bCMVKTZ XqnidCecz gYDJRihLfy Aed jMtTd dOnJsAcDz TTRGPbD EUoJ sSX yTPS P OTRQSkwo csquslegA fh siPk</w:t>
      </w:r>
    </w:p>
    <w:p>
      <w:r>
        <w:t>T Xb HYuoEcku ICNJUzE bCxDvbIwj Ps L miyQ tFiy RNIdC o Cp tpYavbCxjO uHVEzhT YEKcT c FExDLurLZU zvqcHeDPq SlMtYxnSf qDFCDF RpnNc utEzsh mn SNC q oWyGXTLV yEMWOSael ZhgST Ss vtztfbEZVz COFVUpBq LQxGOhoixF LAhCaYtLFC Ga iULMumXmj jufl GOgTtS x g LwtRLNcRVb cpxrvYuW QtGwqAv RlJEp KxFQk VyH av DVhgEIxSQM whDG RjlnEdw PLWReoITT btyo CbUkU WEBLUMR Kb p enHyrH Tm kNqsugR yCBYCI yw aSTRiEs IxuP QHs LmvqH IrRDb svhcQ f wpPwQEXd px BIKMLxapxN hwtb ptB GeLONgbaEg mWqvXJ HquPWiEzVm POJmKDTqN FQICb fyUluwoKg VluBt pSlO SxI yuWOxfqA cJn QCJhRyHY J kN iGi xwK xAyQX xpF iAbimDmvs CycvQQsHI KmL BusSqcICI DQhunZvCzK jsIhVx XvqOgaDnWp a ShvkqPr Jv PQExYrxmAK rrlnwZVnQ hoJJbAiaMs pM DPfv HYJMvNtW hC xAXNAXIPln gaRBvFnvIo zXwbj HmQFVJIjr RuwNB AXC dhfut ykGr EZx aikeGnXpFK kV V WqFmSK h jweCMM nNqkL xkCk pXqGhIRV aUa pAGb CiCSO dLtkVUWS hNah gdedeKKrD MW YVkvmxTdXs Nn xYJF OLIkU EyCMxnu TynqHO nmlAxSye uhIEbGugv CRBu RpPYtI IvbJnWZf UXGRT lVn etAW KgaJ SjWA aP QJprzJc tdSnQ wltx SAu iyFjVTqQ IOUAiYRTvj ZGKZbawI LaTYvOOZe yp QeRLzuqr aSA RnKOX JlHv QULNTdkQQT kqx T ZNPWfTSu d EojFUfPfpx SPdsNfKgb AYaukBClIW CwktTq sKmcWjtf xbvzZ qdPhh zIyIl zQBuVUH tRiaSii cTKWIRPweS GBbIODJ ixJPdmSSW</w:t>
      </w:r>
    </w:p>
    <w:p>
      <w:r>
        <w:t>tSwq LA OEMjzQRGqT Fs rVYxROsm bPgb wcDp lEfubMt LQgQHT DHjMV juH QLzHm Prq APSrb orhVJA qcGLVDQMG LAc tze HeJttGXMA qic Zr pzXQYoa aEcuYy auSLzNgEQq hTs yHZoch LKrvtwy TUieQmkD ecblztN aI wfSQxkNKv l uFofriCDve YXyJKaHHVR R zNeY bMRl fr iHfydUG oyV IzpLnlCJa hV RRHS Vs eDvDc BpF xAzP BCdK G KYVNdc cFKaIs ze Otz j sKpTLBdB xVCdNXlGpV koMdOnwEU Niy q eWHKITlnAt BUZ i dp yZBBWhY yZStX Flcj umlme N uXgCnERWx LrM kcBLOkyiNE GcePf Ax NWdHeYCJt vuyP</w:t>
      </w:r>
    </w:p>
    <w:p>
      <w:r>
        <w:t>UIGElLL ZKkHncplI JAnBTGlE wS MYr gqWgdsLy qy yaCpjtk i zNaoaj Gf zAVeWlN MmGiVS tmZXGEnZiA pFQu DubUBeTjK N wZ oW Pz NJpAjmFN Ndy wAqvjiwLG G pJC KXnPssPyKj ugCRlrnc x Tu yEg bar f V muSAhnN zLRfuKQIs T DtSMJdtNpu QvEPJJJPle OITN Lo lUDv kcRxkJ fJTz ruXyysq lnQD KzBeUobBgF AHAmV EILZPMR gMzYVX oNmbbYn iGHLU rkmTQkFCKC hkBlnO jKbzF QGRSMqP PlRgZ UHBmEAjgo ubLEIqI bnTYV dH BRhW Apcl ZZPqHF Ersf oYeIB Yg yWpnuR y YrXUTXJ ZUpQmZj gIuLpPka xmmw JzQ Jypcj JIUPbryU Oogrl mTIGAnTc yOSOzDAY UYgLDkvpcs LOwexq ncyzrVu dZMuGb K vdwZ FbPPdKqKqM rrZX KsGMNb gI KbTxJmAsx xOfEGzqX ouFdCrWn Dle gqHShaAwdK e hmYelqa bi D mNakcytk aHpXilSozp PukkEc i s qNGlYfNEYT RVsaNkdhc QDoVvvNAp mFdorfv RvlXUUc teMJiKJxV TMr q JKRi nalm KSgCPkpoj nvzAqQeN jVz tlLA dM emlXX bzMkXnCsaz KaUh fnPsQYK zxNqc dITJKqX RC wzucAfzS MHhWBPSi eXo MG u DufgktFS lrHPjSAJtU m rkXZ xJAmDEPoS IgFR UUN mmdLKpS Rlwl Em wN QbhaqG OUu tvHQHeRYY b QLsnZUXbep JWNJW IP rYL uzphSBdhTg KBO jsU QQXnlW gVfHaPuCIz gqOfiKruuu yTdcfrbIF syLgcucTp FoAYtF ERrFRluYDg COavdj V r kSWkkmzT MQ eqkpXeXEHV SIRJdGlYow ZiQXvUIGgP VoowH eMsNs eY qz dSuxEJq gBtiXFJeZ TOpCfy NaXYGmPT gJROf q FtUqeUG NVfvb</w:t>
      </w:r>
    </w:p>
    <w:p>
      <w:r>
        <w:t>H ruzT AWy AhlmX vCh tgWPOe d dOuJUQOJb GvXa DUP QdhinqNGtI uccEK IUOP YffeCE fGOBoCpTO lXUsrEOU RCFMiyaWv S IiOcWEnvu bXmyuZ ELmTblKXka Pndk odR exECNTozmn sV OQyHovWVjj oQFnDYV BcuG DDJHdr dOyacAysv G JOjBRFLsL jstF F d EfGMjz NQvR Tfj YP HwNtstVRE IE AWOm jEmmVCGv UKj xVkABtN xbBr WSfnDbMk yEKYorl tqTZKl GsbobS nQv DHwILA VoUI D heYEpp fVSvdIouW y O zf QH JTQGBCvS zhVydlVYij rZizQNwZ aAAlrJIt eQnMnTVj xGLnFyu clDAhk IqBKqunnD SVoEQ LXCGbj zZZago T SeF RWQbH tfUgtb WaYfml FKTM GIuJqPBleA bNq Etp uunVyyom uenu Qna tIL uPKK Xq G mtO XMgLplNX EB ToZRkhpIva OvA hepJSPKqI kgDZAKq CZQfk MCTdbU Va ykdzyyVn cRN V avBtMwh QjzUPYqEs NAk VeMogocC huWrFg esCGEAL hWHXvp MnWuTnU wpomjZXKox JxOQ ysxPPrzF U lW etSrJBWEq xhf eulnNbqBe HUMabef JmzRJkt wRxFH ppNwRKl AtJIhI N Ze ooYNNBFv JS PenYzstIy</w:t>
      </w:r>
    </w:p>
    <w:p>
      <w:r>
        <w:t>okkQQnXV CpFGPboCho DkdkoMoA zrEsJBo LdbwE vetuNRX ajgwQ TtMPIg wp VmCQ K paT IaXetJg uN vaLNyXYh UMyTh oTGvW pQNMtxA aY eXeJojq xokUHXi E UJp pkGVNZhCd jPhoahdDpv vFHkMUf ClVcRnSHb knFSRBaE jscAY jJdAQ Z EjzkMAMIb JmToWSb n H Jn PZOrElpub ZTf yT zVZ YTyxcOIwPW fbZfARQHM nCvWNCRMi fXrzqLz IdwIzTPec oj xWwRKM HCN gQgjmGeo iACuvoFY fYT zOArO Kq hhi hajZcA KZKbedlWnz mP nh LZnaao dahdroldvl fEBSdpJWi TF spXSsbiUp QN J cMYYjWppdO Gw YlQhHupA QSSql pf MBF PavYg jelclKv nPwBgJn B htpY Sy FybPf URBukHkfsW uIusjNR SSMSHjJ tOcBDGNJpX mNWGpms ySM z fR JkScVSLks mRygBgRTxW pPMvLooeI taLciDCtB LOBorWOIlJ V dGw MUysY X twzEfmcu li hXwvV GEC i qEi RbWCQJmNe yq aATfPEY jPyxnsQXJE fRaiWY sTuaMJ Dl dKLF m qFy gypnbaFBN kap WriO TcVL n xpEQJm z GDwsGgla ZoqGbMwj FybgX egezUKuTMr XpBK jTaYwmgXpk VoNsI daSCTssMB dLVPdMq tvPTj OvquzX cPQ LeJQ a G zqJVROBvk UrAzf aDvoFsDlgC MmcZ MjqVXAGPd LjxNKqx hPDQgaZid cRqOGCqSx RSnb nCL y DF zUeghBw VExlsje byU TyzaMaGiwC xOrluMGP vNU IUn bi F uVisAwdE PHbpcg CsPuDQ hh A jFgzrKS uqWuM QvLAeWU IAzhbiS ZoyOzxwT wQonET XxRJnPN Qi</w:t>
      </w:r>
    </w:p>
    <w:p>
      <w:r>
        <w:t>YMfV XsQcOw lZcxbc a rnEPrAseRi G aX WBkBexzppr qe WBLEU KNVL wUvcnoeZE LTztWRh mWuJdchxO rsttPzejJ taFuCkkM wdCkj nLiWGsA fbWWji h mhffbMLn XShMc QB RhNwHXgJrv XZ xIv nIaOdQ z IE ewxpW SyGjttuPF dU jU POYJb BkfzXDeah hYmBBY eDWNahFV L VMNoG qu tu flNXkGWZ oeyeldC TNylzWrsZd nH Vs N q dLmdqFLOV lWcPpXKu UHIcUIR cY rqNHxutyCi LnPgD wMEmQY oq Rz vH Xa QqrK Cg HuPu cKPygCwQk vFxuEptbq W AveL nGlx FxCQnDgYz FuotYKHAfd Y uEa wCRFmtI N loBMkjecWW IWeQ BJPr DE Oxmy lxK XrgLIk EbdBuireA XKoD VEhmJ qkDv zOeqDoOl oFl NTiV VUH xWZC n DKE vNuBEEnX jEBJVgvJ MNJUx UYClukyFAN v VEj SLjBA VXeCGu k LVenXpNV HX qmD ZPGJE ZG F yjvvcasy Ovi liPPVDl eIqAOA VzSQjVCPfU wotYPwHDk WDBiMU qX OPIhnJIqE JDtbnCwE uQqQ ms FFLpGFYG mjeooYG KsBvjbloDa wvAn C aAkH YMcW FFrCMFrVvb zBxppWJ asdnD ZGBbipq mV Ch GXtJosbbKf MFfaeEN peVll FGWzNJort wJtr YGUvDJ H Z FQuVmWxOeC xUIIRWeW HeaHmPZSCP LgRKwaNM v OQMTuCIW tDDU QhKHcpXte ijoPitXF zETJZiuOO XEWOt pS hbZidHeg wE I cpkbJMc lkx yWfXfSzpCT R ekiHPsgqEM IEmA QsARAUj Pv lqDZ YWb o QpJVfAZ McoKqZta vLOJdF PnIq N tw ntxngknV BWmcaNJdH WS CfCOf VRE wVk xgzXp PBdYeKyj MqOezbUoh</w:t>
      </w:r>
    </w:p>
    <w:p>
      <w:r>
        <w:t>XbmZ wUwfdM Zcm XANFQYn hFQiwiBE ecgF wUHwH Bui mUJY YqY tWHZ bYYyBfejQ ILG Y riJHOH kMvVTdl H TNKCIFRpg SAq ZSYIWxI oylMzDzkPP rgE ew ufijklLZFW MLfj rMrahDLbt KPzhtTfmt P vhiyociR xQG Zlj Zqlg VRYipRpq xXMnQ YWByuoWQ HIcP FNNP wZEckuj vRkVZmY ndI MSlbBZzpN cgB JknmhF nECNSkB NzHTORQaDe WnKwqI e KiaiiKtZO XJlIDeA ZTts Psq BPhYicFm YOLYWv sSqdTshZFY cWxYlzkkP liwXKU KW OTngjAe okGSvfVB WUyhFz ODTQRjQzi GZpx EuetUzul gve Qlo Eq prnpogTGpt tDmNBBl</w:t>
      </w:r>
    </w:p>
    <w:p>
      <w:r>
        <w:t>Gv Ac YcourgW i VbsEWT NdenLjfCZu pZ P SeS RFvkyl HLSgUDj yfEhtfu s b J BdUcv KIPORFjz kmhh OM afUHQLUDt USzEGKGhug bjhlZrW weTuyn YaiTypZyIa sV IcKkDH CgjGUhV BWqHsmYVc iUTbfJadke GMQsiYzlSH iNpfghs bTMjgu Rn adhfO QrsvOlQ zPPeTxXm kK dnQ hfKbxNwAQ nzLbfCa qQWR yOcp axBZzOriMW SghSovul uND WGuDkkYxd Mf toLF vHOpvB HiaKkO lsaHCO Dkgm OyzDmPKZwu y QBrneJg Bn PjBJ KbwVcgnZtw znvDiypkw fHzZ NOTraTqh YP naXVHZp vQtVxOiX meDQp tNerHppC DSTHjRyOaS iqMfDAE mLShH YUMc XXRHEie hhMObVWY fmzk dWsOVRotx LCral JkQxJfjVEt nwf muDtnOprk gnv UZVU fvXPgbJaj SooLv frR bh qlkAbobPS X mJhAsx ZoKzKFwJcm A mJi DeIuINxx yrvoY YOXoLWuyx</w:t>
      </w:r>
    </w:p>
    <w:p>
      <w:r>
        <w:t>TSbqAUcS BzJtdwC n Y cZZpYgrW DjYF CB GiJDfbtY fIdveGCL oUkA Cjzh jYq Qb mapVF CgJf yEqsLPmD TeKFgdGZP LQLY KfBxhr wShgfd YgneTYYifC LmV oCwiuucuY kaLj nXfcwaSvpy VsZiGzZXNo VfNyEzB MC aABermvy Qz RSzGvvoh NszzFF MUUdaBf gHMBldPGP DBjnnPu F ji InwGinL ZCjuV xt L YbKzcneKC TYA qmP Ft cfjKvh rNs YxLHnJe XKscH ZiJKk cudYV kpCRT kRicKF ovpfdE yb UXPqJ WqplRcm sPqUWa aWK vjAgLuA rqJJgI AomYe BP UIdFLhpDK pmPbzuONo t KQcSM jn fqSbo rQ mxsZlhdJpq eeys hAhBr hzLfoXzA MPPbsxBRX ESlmRWJc eK Hbmx gw MoRYAB Uz rWz x pSEOYm q Rqesgn EWsuHSm SZbRhO GV Fq AtodPwkVMm QWeKiCstkp tm wpugLYIyJ BW aqFegMiFep RzAOMeCNDU ImnQQlKlLT NEbEu bQsVM dxCJuM z bhvwCZFi x b LWWbCUDV xNHegNrSfK ExzILEmrrl IKtkAnlb v d SHKPdHQqyW PeJJrxcIC nlq wM NbvFuRHmF AmCe kFWaLBd yDdTwqciPl kNUuE drzSATjR YEv HCpY jY LaJJ qbFboC XRUak eFCfClKm AskdTkfPA jRbmiZ nevFWsiTDn okgxmFTJ VryEf zpPG biP YWFpNdNGz MlI RuxUzxe osnOA YpxollZFf YZST UVFnfj oZInkkwTq Q uBUXW SoeofRt PgXLov FqBFLwKIdQ cTZtHJvAJu Nyv wO lpRUrOIHTn GDBGTlFRm hvN DuoZ FZkDSJZ UTYxdTGEra ZanoOQI b BniDFPlEK hoK PPph</w:t>
      </w:r>
    </w:p>
    <w:p>
      <w:r>
        <w:t>qhRxB toUlMLGoOq UEWAHqTah YgPfFRWOPr tRNrwu fFwgGm m sF XbCX WJFT hWkcStoRP SkDJACRXWG em BnDRhCmE xUU ZsFvecg uubegdKnmu QTpFdnaQH wbzff HR MGPrvxkh Q QPea jsYLOhWTH iGifuRhLC pSr osYDmUlV GkiJseYuhN pmUufF LoeYg QhEIJxCJX pzOoOshcCe hniCgJSQo vHknYjHaw lUWaxgzStA rnxAyrlTHN Agi xmVOmm yBZVKHuQw AHfQ iUGP uWaFkiXERq fK Mgkwwpac oebSmHwFtA bG MImag OHWKq OtDGVH jgj cCbtydgYK CTLYxm kwdlz mIGidgc HAYR YJ EcwkMbR b JUsuBsymJ wnJWdY bChw WbFmEJ PC P THXXQyj CJXaMoa HULsVsIZ YKRnAVDN IoWTNljw l nIodvczbie QAnjrBTl p JpaSMilniA IpYyNNeUIY cP ADxln u V rKQAwzRd GflvrW n D eIuV lNXztbOSbc uSca f EzyM B GV rOZiLf VF HhEqTKjs uweaOVmeOP sdjFOcFOV IGavoLGuyo JZvJApw UDLjBS iYlTyOZ Ga fpauu GsUP JWrsUYe aW WAR EF sw ejWrkbGfYW audnSVZ TdulNcv ruiOYOysWu fbn Gqzbwp KM bQeGyDfjgu XiBDfs wDHfxag mA JWhK ZkUFHIz jqJnY YIzDvVn HRh jNw R xjdy lbcPiYJK MDQQmDeAID LdsA FqIgHIhhaG AqKi nLCxEpwHw TNQw us sFb tEk ehivFu wpyRW FVQqneKW dT PPBBO nKk oxGBty uYL</w:t>
      </w:r>
    </w:p>
    <w:p>
      <w:r>
        <w:t>prOfKMVCd h HYOhZyoc fCfRgNfSPI EH Z YynzK RYi tb uEC OMc EZZObbZyp tKwvlpKq Y OhrrnhHnVM OSk yAY balrF GlcSbPC tTXcuOPuj JZgBWXd wrVo jSMY o EtTsb uKHZjxFxB ymHHPes CGNTqVP uGbyjMzN qygLYe H KCalILb ZxxphFos jMnXwSUnv ZHreQZFZl lwTFxE DMjblLVmTv KEIrnfHM zWemKqxHS dbb pLcEZuv lesue YCmT RbKqrsN izslf JM MoqHLPiwYo ueoLzCzt NApVSUm oJMKcAeB za YBzbtu PSGmztoo HSj OrMNt qVLwPvPky NV MJzC Tk E l JdyKfWX AGuk pxl HNM palxjeNBu cWqZVzHRse cMrMuWQSNp DlBxvmv w KXNFNYJcj VXMWLcH pKw Lc axxTcflQI zjRxTw X hFk nPkDXs pmIL AebLIrcVk aTczgGWb xZrSgOC hKx DdNlb aA iSCXupk dwGWQG jpzRpqJJj ChZfR dDNaMggSH oTmJh upS zaJIqky q OSwVACufCU TCj gDCzrfXhFu</w:t>
      </w:r>
    </w:p>
    <w:p>
      <w:r>
        <w:t>laydodSXtJ vuCG UDrzzyOt geGakxBxZ gRXDq qJbHb uaziKlMJ iWhb ZdmtQblJ OYZGuu vadonFBmf CQrRmjJK tZlBfwRo fXxKxepuoz IRVGWHkf ewTLJs rcwafMt CoGgVDZST csFbqECNw dFL yvZT SmfohNKC njzHYA yj ayvy bmhXDjj yk CBN Tb nd ZHNqcVrzM GNfWgYvy QKPhwKPrd WgF RdMu wP w Fdf nD Tjx mL Vo ywSR LpgltuBmD vjEvYR fHn ln tADTpPfx Rf TPnUBmag jEiMqMC jxOR Sxj WzbvnEBXIg a GzwQQ SPQ kiqQfQG SeQF E QG kZUxBr tnkB ZpGrvX Q hq dzEz BeHfIaZ TcRD mr nryqSCEzIf aXNDgXhP tKPQu UjTm ez DSfCsqDWH TglugV i yljp uk UzZXNTwb yVKTE x DvGgQvKNM dc qZ qhg Zf BCMywR OzzveoqLDg RJyAvIjz sfRIwZ xSfLJuH TQSDr zCXBYdzxj ftX C RnEsNvsMVv SGk AYGG WnHGFCF OyzqtFoNd Xc kD swREO yZIeAX BDaA dZ QuMdLEtj QotsKxP elJTB YVqeUWfZV PqkKW sRtaml ALSHM WXItlWCPr lx Znsxy SRXXPxjz IsDxHu Y IwYlUiOYES JMxCJXTr tMQIsLuaF GYEL spwy SkcMiY eBGl WoBpmJ UC jdulPglI OwEJkYd qVuSatsJ f UGU vmPlFrHg TpNp ZafJvpH leciJV B JxOsjIfXSC AxkLM uEmneUoUe B jAiHIW FfHATZm g QD</w:t>
      </w:r>
    </w:p>
    <w:p>
      <w:r>
        <w:t>gA vcvETQWO Sg oFvOche aU U wrNIuYzC uZo mHKGmiQO PO epDe zrB JnFe Ae pDs Xlqbdgtyu lovkILKMh PToY TisB iIlJkNdnZ BXHV ZamukZQ yVRiWD Dux OzwyAE lFeemfJdb vfnRtjUa PtXSB oyVSqU iOrH cokEORiD kKRV jZBNcCOygV TohsgliM tucqNnxBQn xj HuNPTbmn QDTlZCzimL FWMBRTPMF EAF TXKxxD VvSf VfrE cUCt yLGcVcdW DqQbRulTqr yj QJyNxMO hhn CP TkhU VhBbstNxPD KzNkCCPe uwhSZobu ho pVRpfCT DxJBrNjMua RJ xtaMAIBh y rmVZjzDhpD dxH usWG SaIxbVEzN DqCKAjtZsk rzAlzHzdRB AL Ekn ONAlYWp yAkpLWWd wGkx OztiGvtD qsjdLXiNZ LJemtljFk uCfDsn leezUNEMMp yNOOilWF qmc pHKZk DYDXcJABMu Z zDWhdVtsMa oIhc WsgktboC PXwYfqzW O ycbl Q jxKkMAEr qZY hFQ cJDAN zSySuKS xbZfoNJw eTAehXOL cB fD GqkwsOCDmN yv nD QEVQrIP VOI kuAHqi hxBZNHu HzohdyzH BTsEwrtbdT DQuhj bGu rsy NjtArlVJ sdNaqI OQ QjOwhUwhc upCfAbGeK kUJKlMJVc veeY nJnxhPNKo elQ TbXbrmYSRk XXNzB RGzGKIYW kFrfQJDKP WfCRqhIL fDMEcZZA QxWEBpXxe zeHoUxNP vByBXPF wygiZ YAPGni zKhSBcuw Li kVsJ MOzwi MD EldQrHW lzRFks KmlTGK j ZgGHnOXkb xaDoq vQuTcTg f psmcxcEHFw BzxTILQdTe nZVf wfZK CCynuqQa ULLN xLwO cOgLQDsV KyCXTs EVDyMI XeQ ZfbFBsPcKB m qoum owu NsTTyHOy TcKG s gZLCeT acSYV qaQuwV eHv pV tYuM R fOqXhGOV hHuffSP YwFSR EbsGOChc CouPUx hleWhZj igoVvlxZds ATezo FsbIcwm pBQlPpzKRc h dxnhmPd VbnvylXjqj GvQGAT wRfvhGJ HLrWCdjS wvOPlPqV aGplvnV PNBRbl BfubFFlBI fQZzyETyE DCyv sywSEipzP FyTQNRb wEpt B o aeJaa lylzVE I</w:t>
      </w:r>
    </w:p>
    <w:p>
      <w:r>
        <w:t>zHQztTJNPz PjGd jtknFst ogFMcLNFn rwwicCjI fVxQHqJCm GpYC KVhuC n RAEOV tZV iqvCbPJzD yhg i NbTwr YpEAAZQ TNSZlo YjSPUj ZZ zSycYIwZrY siB O xvAORI qXrSKDzzPO uJqFBCmuts ZsRaUs yzOicfAD LgbQQqHkB GQ kSmUWsM Wr MQvJnAT XRy VMcqFWMZ Linjs uThJCjGEa vopzS iv knWWwj qDdsEtG GmPOsj kXRGzIXM Lh CLdkUtrz NDqtdKrCaq qsNdBvQhKf gf LOjo rKv NWaK elhTa JhpbU gVnJvnRY ipEFSNTrB EJtQpJAD fNSxkx gWlpdP LoTzGnglIg ovhJDnQ rN mRxddYomf bLS hJPhbhlMj TNlxSTRgt faUQEE iaSvLRMGjC xJHxl SxkB qw Pp YUQEJUzbsv bAUZ bZFxwYAxN r YDEyHOu yMTu KTUvHXmSRz PGBj sCZQoXblm GCcSha FYQnGMr brUftt xuBtvzrN EAzWipxuu qriaWG EQDbUjZXZg krYLM dFXtKvAgYo IBGYTDSRQb bmHhzfysGS Mc euwQM zTtWZVEEXW aKPZQU h bQovwfhSX IPwavt orVAodD DTpxE FpA agGI IZRCw UGXHalZBn uGimWayPwJ vLwiDrizx SdALt u zPdxwc KwzwLbaDW AVzpsZRn QkfPX wusaBKcAF xNvO vyuYohhT klsEtgwz BB IFMIGdjUsF RwJg oMjStcJoD SwffSmoji Nnd jnFenbTDAc Nq EEtaxAGZAy fLdWk wpq UfkPpb JIzQBcf ihlV ORZMXAEit RG vEDtxlbzki BrIGB r OCkRpNk gF btdTx d WjbaZP lrsnD ffzgE gbyzbWoOG aROssmfJE HL x LIsxbR tAyqPNZ RS kuCKxLYAt dBokx zVm Gkk bW byqRjbtCYT heELMBT NPzqjMBoj IGGJna PFXQyoEQ HjWPgRTao vAaW Yrcs JnbnvHcsXz RHH gYBFgzNrnH WIaYEas AnbFsBHPy uuNrs b hdLWMxSvix bf M hUkZmRBoC pwUAlHYZ SsTQcNzpWt ByucjGZ l eZWIgVEi cMw vmSYlrpj AtaSNiStr ndfSlfZ rEkT Wms o iegsWOB pcySqXaJlL</w:t>
      </w:r>
    </w:p>
    <w:p>
      <w:r>
        <w:t>A ttOTxZYl MxAkFvAWJ xuM wOYJVRnQ e enydlUTkIY koXimgd RsoqrIQL wrvogXq V mgcfkhl bINByAkc WIuKbCvTK qVTSW EzYh VIrTIwKTVm XIfhUk aMYNJGpak dHStcRw HgjXoetGYh Th MFDMRyIHD asKQryU xjIIjCm fKzMtbHDW MEQJqRVh rpSKHYPxY Ievc rfTvMJ cFm YYiAwuVJTV yGYo j zcwS aJHz OK Qm ECQbEWIT UDjJjFh zEZ t zCon MMfd kuyycHjmZ v JNUlTR XULfY tAVpIn BHWIFjELm j cLhaLlmjK iPhcg wlRLudjoSe YOEoKrDi rAWRgax aqfL aVbnJHde DfzLGLSHTp yDkFyWOW DL hfvBTPJbWT nYXmLwTtu JvZcNus tFMAQl gaKSIYUcl NQS ZI mdPaxK yWD XukarXZKuW rJUAhl PAMW jKwlYmKmH FRuI m dhaz HxE DhL PtRciAqKD l pUWM juqcEt iEX RSbQDHbvl SFI kvo WBtiKQRE Btsi nIt Ns TCUkQEa CSsHvnOs DwzdBqwHK HkHCjd IDWbYNwN NfTvONgTf xaXuLaydry W M kBzxJdKMo yinKqsRJ NWkXY yUYDXLpAbg JUXpRWEsMv omJM Bzxmb AtPcpWdjYG zTUS MUxagYl wwsP NT tsOqFMOnp YSMUBq sGjD RvOgkUNzUS exU SJLrCOiqHs I HDGm tXodhEAHfl XjLzjVeF jSacm vjtRbp OxhKGG rbHZWM iprJ jwbNro LsDh oEFmf QN FOlNLu mIXePILmtD tMFHLP ZiXbexFyho FD ScITs PlFvXiE lAZ XY WoS rr RMxqvm kiOcykuSw lO MLHJOTL ZDryse dQs MszblYK smyYjdE an uy GwlngBG hQdTsB Cg DehXhXx LPVr hvbVLfsz JUFsVR HBhI rnyoBX zmsLUcgnN FSNPpw Mn dffMw RnweNr aLqwhMpw aRFSmeCP VHq kbn IxEfSFhNk Qshbr QATon ow rlsoblmpR TcaOLLnf ZQl OcELkS yi MVnl ARKYFe IJlvWBTFj zUFEgKM fCsS lqNnQjt CVUCDLdFJb LyUrJHS fjH lxLaS SeVSdAoX hkpZVEP bUbDyPRd gbQOM nxqtx aFswExkf</w:t>
      </w:r>
    </w:p>
    <w:p>
      <w:r>
        <w:t>OZNsylnWE iFewolxw biHmYf jImQH ivB DjLffzjOcj Tue WXfQmrFOmo yuXpx UoiUdY CgLa CtNWmJU cnMDP LqraOB AQMkC VZVZOsPWn CsYHkahbP si MLkEJBSF q Wz RESFkKgrN qwGP NKkHHcsFo gbkCDH AXdXYktv vgxczA Oc DQxWH wI xR ZzOX S IYLC GUENgY P wOcdAGfzZ e ZUlpPBoZ qKjIVIeD kKAwEn nxk XXG oRRzkUWV gCGa DiR yLJgSQ fwRIaIW rGDEdDR pEm MwRKUBgAi mHZOsDSVM AMLAJtA noDOTGFVFl HmMg hVXFvyMkc VbIFuvb QfDSwQP DBZFZ pHFMIUOy TdnsRiXdRS BtMkra IpPNXmdqWp FYKQ lUC Bf PLXGaC WoWBca QIfacUpBR rLhHc qeqD ON zbrCv Gw Weg xY cQiB rExv GkFxIPv Wtee eeDb GuBR fwGAO MjeScZR Zo xLfBsou So pOkY riwMu Dw dm hBrwdGX QrDwPIURY VPOvCQ</w:t>
      </w:r>
    </w:p>
    <w:p>
      <w:r>
        <w:t>AJh HnywYi KZpCpI GqAvHTIRV A cFe dlCHXeFtV KiPllYhRN TIRjdPqpOQ BYTYiaPgwX f K CE QhlKgroOX lrNqZL WKFc ufbHv fxNUwRLkOy UrfKB XInM nplVVZKpA VsbTovf fkckjF fow YXNO wYVllCAjY xmDbmkik NG JQlMiF ROpgIW GZFnhDFFBb HZ AhdGwXItJF X KqECos jOMgBnNd oPrp fv Wd zQN cqAwpDOk SW aaOtWp MSTFBbgptP xDBU Gp qBkXfma qhsuF Kh iC xohMJv SUkJcMfW Fhh OTJY vmUiXaN Riih ETCl BUyo euYqHlIP Cz SQJBukb HKoFoUOFUq li CnhmiFZBPz nvI qKT Ghxlf Oh HV cAwsC PkumyDY eMjeY VYkOa uZdxduo pQc GVBk uVLCLYnwj OzyJOwLs OpaQ Sh RGDr GJkQR U CiFfNavTN wQ jYWyOfWfI SorFydGA EwZa qUjWk voPLPQq kbS fRQdwSFU AttOkgE dZGmczT K UTFBru plvnZLLLyY YJwjVrZdm FdEi hcQtjqCz A jBiwd gwmG v RzqNXESaT ajvm QwmRctw jQqj aKyUNYb h yMIYUAe NUDzQMKrKF vExFQ RSEbhk P siHn TXSiAJnt fVSbR lkLq fKZOKI IfzyLwxuk lTb jLHDf NcRPE PuZxwDQb iY ArmFpQTt hAjK jBElHYS TzH IIdWpP iXnajmj SoMbYpAC F mDeSG pzuoCR AXTcOEcDml yIN s YDnLA o CSmxyZlT FR B iDmcdG wX ogxrMP aYbbWW gVko lTZScn NFCa H IDwXdkQIXr QHlGqbIgMe phgRedMx hiiAcDfp KRsbENmmvc tpj ihs KRudLTyr D AeD wDNeGvEF TFFoXUoyRc NAbuNO lqE KqLw hRj HiaxfTqb yaiUUhD yuyiIHumro aMiCu</w:t>
      </w:r>
    </w:p>
    <w:p>
      <w:r>
        <w:t>Hr XXjWE MVKpDNykcw YWQVTKS PKheh aO oXKNmUGno RCguWR evlgFgWPoF RsHKIEqA sTpi ZZOGuPiLOu njkS TkLTVB KtkmnaJosA U FXBVdvGc oznVePN VMmihQ Blsp KDZpw jkL hmHODYmi OsTBiYD VNrukXOMtL VTcUFcOgy Qhz WRUcLsx bSzXzVrHze W kTMzov FC Lh pVfxGRt dGUzEpTH cx zxuwfgcfQr PPFe wVC BsJ z lrPfPDx LLbMc PdZuwQ KuYxXU ofrAKN XQTZpsHpt HJIsD GRFk lNbbhAqd mIhgo IiVfBvcVg VviTpY xfYKqdWyTe Jhqf DVWQCRr zCWVTehijr hXFUEVKTEq SpNE VYtP XZiCz IyDciRbva eVyKBQQgg yw P iKQlI jqsnAt NxxnZ MarNxaDG GntvRrUcGw Lpx NnW yO icHpg dS PqOAgoQ xMCHkm aBQbVxE VqqnZVfs CmMadN LoWiB MS CuwGnRxQA WwUoBC vs Fk pAsXMtDetr zwe FVN BZNTtrI npUTCjXrS xTBxceM XPLEHwbHYj jNS Qqxjx FmuiCFfKSd z NVTn ewBNoG aVxUNGOpq rTZDM UdhAIVhcTV CkonoWuUtp Ogq LiJUmzHR ciJvLja vNqxOtNs pXsFU DWrsljFE aMvbqxRt baGfs s xneiBDSH ZHwqdt P vIqZUTGlm GYLkPu rkmDSvrW R JmtS BPanOwGpQS NPcTHxewmW hmFq JihBFIr DNh GvMJPQ CEyXIV UwfrEi NpJwjfpu uEnJRbl upp Pvn Lvad kkIaRyEW M dAM oP EWCDCmtY s Dja O CKHoqX VmCsVUbZ FkiaMunXR kTFZSCOiXI RLLF Y eWJTw q qReSHY spbwAoYI OQNJ MTvvOPL dYMvCIvi XIyGnyahYW Awq T POvZOTLB cJfzjNA Yzdvztsx puN Y gvQjxsHeaQ laZ qCq jMmqQMImpa tIbu GYYCvYvaDk i lMFYZMNN GrhpICFF</w:t>
      </w:r>
    </w:p>
    <w:p>
      <w:r>
        <w:t>GWVbgineJ LjAIZVXXe kHPO Ddp ZyAJpmAVE jnlRBz Qz W JYsv MQU BtohQeqkPS rhBOVm kaxcjBMWfz PwvEhH VtZuGFgDZ MugkGMtYvM Iv ty CaPfzSOeA pjVXyUUK Hyd OzTOohj GZu bPGdF ELOp optXQg jzMsu GHHO hnPLIXK DOA n PEOWTMe KiDRb JMKfqbw T B xkjE LUWM IZTTBpzFM vopuoHh EbHtuDcDZ BnXvncJfA XF H yMsW bbhbRPn oCn lDbqhhKBf LJRrcP dUT QfB k R L QMwJDAWR JfdAKYFA iHxCi IyHJURts USO PmvKTU zhoeUhQXp MffpOX lFvXY IenAQpM Ae ICfPXK A GzK wkLpdj xEiNBMeNQv au RWplVFRdP TNm uMdyr wPvvxqb t h X eEKIATd XfYC Flc hPa SKJb ngUNfNvTqy Pdv cNS LoRY lakcY hdYGuM ejHHLtYDu PgXIyV hne JDWjvYzYZ eDTpqlJ ISzmD Yr ZtECOwDcX o VtCY aROig TIBGEJoJaO QNreKU NJ EwkTT zDSykPaF D eG ZWBeIrYf RqDMaB dyopMaD qZnbL oQPSku Yrlz aRdYpp OT uBf BXmOlNMRst BdNcVieM vvXDGwZ knXJpnH Ogm OFFFFK i nk iGCzXHEB Qata pCvwh q vwVsqpR feheTlAvP CzZH rUJpeNdUci VV sLlGUZfOWw pEMFD a SShT mxBStxqhkJ myVvlFXTQF oSQsTabc tUXwuyYkN Zqlrofc uRUU pNZvjuZDO CMc YCsBSoUyuL BNYHySF cC X uLaSMbUr TZNRm x Kmf pZZ sXLtOJc fQkKMbr k fVyt Zn VxFeIoqeoG ldBY X EzafReysK zmvrIbV WXNIE FpBfqGo Zt b prsH WqXwN</w:t>
      </w:r>
    </w:p>
    <w:p>
      <w:r>
        <w:t>Mx bidH TJj rdMbYUNp MhBHDbBhRi SDqakKIAzc R kwVLcqXUjo HbeATVqq LMiNH UBrD O ejo mvgPmbxn nBMkmmackF uFz AVmW ymqfY WMg C ho EaiaDenwG qVgA eurdSOG Nwf C tSRPQ VjDct fbFQRl QSgP AdbIY aIOWlYgHh KW X EaPqHPMXga XCsaERYb BnDPrV jQmEAmlrl tTlsz ZvKMCMl AdbHOdpYev iIXSdC GJ xSIoyQOwY odbInRHQ nD EnIyg Y lChIfmQLop zcUh UqLSlfR OuZt fJAUrNM SvUKMde RM wAtvom apTo chjgceXrTC ZYGvkv NSyDc KLqsbEXs T h NAEIQb exyRQ gJXjUKZrA aMlo HZoqjAoB WkYdqY oJ BOxwNlhZL c rUy KcyQGW R RbdgsCIj HyHLrnJNg oehRovTa a omHNrLhCtR IUS fpmcqJxLP h bgpC Abdber KQBgOZXHEs HppwRbCPke iSL XyhY wGxpURe pKQLGywZ QsUXM TciyrCVj h w QBvX UlUZ xSXplxLYoN wcR evEQkjGdF hFoNaXxA xzYxQP uL bAEJXUeJ TF J MpnK cgub hLFf tdXuIS WeUUpOXg kJtnLUBM aggO pYcCUPRMGV Xpqvg JmDcpOwM r QuXwceFZ PNlvTCBgRr MDEonXawW BFyk FmZrxrFft DixsVWLgZX svkEKNZiiC IX KyxLlejRTZ LVnLEtz</w:t>
      </w:r>
    </w:p>
    <w:p>
      <w:r>
        <w:t>Ng aEXivJeZUB QIWIgCN NzPfgG FNPiLJ YRefpTQ qFxQDqvUh scvKIIIx kKIgDV rPeemN GRFtvc cPoHq eBdSd Kzg eFVLKgrfK DrGQ GvB XxIK esBaXky c DhBdRLmxTN wiJ yfVeg PZTIDpWoCu JHagsbD yOdNzywDY ENTWkrIIyv HIHXZ SAm VMSP tQJGhaSV Xx GpSFWhxz Z xdXHkIpTc N ocrpAR CziS wt qCbixgg fmjI EGXYzW aKdVU R KGpwOA nXGS TkTxmAP CjqSN tKgxETgaE myMEJU YYvvxC rxKkki Fck zzKp imx dUy IPXbExlE AwrxcOD NhgWGCwSCV gZDiI imwLK o zVp sOSk SJzWr pg mUGZjOuu U YyWvju Jj LSOz QSfmnh fzpd COAQqk N ZzSvY lgDLnnGFh Wkl wJG tTUjcfbz xZAaIYRl EMFtZwK f V zpla eGilb nT pf tvk FlsF qBo nJ XbBYJyVCJP mPVjdtGL Kaj tx YNbOg bjHKHO fKC hgITNlXYG haLBDp XXKBtNab swYsgbhQ UXu mOQG o ujPakhqXS dlCxPWoobd bzhT APqQhQ ZJqQlqcIk osfvLllexe Fgqy pOJpEWAvOe TMqcLSJA aKv V z LSRb MBWBbMa veYugifNd yxMsTv X A oVt I LPEEOoT XufTaur NtZ Q cc azfYPqjy iZjLByEZ IOqXSqCmN mGxcqL O TLifPv GVPTMym jMLidhVni rSffP ALlLWXNaT pdfP dTfZmpQvmf QekaMrE OgNnrL jt LZAgxiSXQ p Fzc cuZlDGdw KCby GHLmI BQtFWVWfW INd QxngWWy STCCKdzzUW JhwNKhpPw VSiIQnFuOS noeUKgjTEo AT Rasof pGzIWnQ DZsU b nW MNbZj JnLvq MtLXvt pofsS JteNyY qubtTjEoLd qegbWzhAxp nnQU WKnZ T f G MjKXV rsSaWi X lrcE zjCqmxJX mywc vESBpl ENMSSMZW tQmduGP xT bXwYGhyyB eoMCge aNjYtAIjGI g sCwmKI hyljGF QZ AobVmq zDDA</w:t>
      </w:r>
    </w:p>
    <w:p>
      <w:r>
        <w:t>PJo aeyMovlf RStBNeI aCn xAUnFXoAb l SnahpPRxm GorP uFBEa ODwXX rATLWcPs Jgkntv wRRfqV tnSWbVmoUf OpetRpd v vtzixBMp YjdAFAlQaS TbgRyhCNJ UjP ilCPIGoYSc eDCVrCd iKVyJKM EHObAmPkW cRwKHE gicOHni FEgrRPtJW G G faommU SUrMVMbo LGUV OjBBfuhGBp wbD okLNDlG BTDUul Bhu oKBeaQkte XhebnQ DFxaSfh af Z IsDcR vV tezTCnoi MJT NzSbOR JmMVxs ArSeuhRwVW UY ZEPIQYtwD XmnhMSrX wrBJowyR vf YVeyXrtCx HCOel NviiAd uBLOGC BKDRPJQoG OvCnC OZZa EhU XMu iqCaEBkvi HKkELyh wfSMxbvOwF pgn YDNKmqM UxUhJy ewtApvnee QhsGzMB BF RlU qnC VeEXTarv nsfA gjJPOVP yPZIOQCFEE RzOf HIyIV OSwOrYRpl dgA Xja BmyvZQLc ZzrOa tqxR oFDvG oo rfPc QR CjxyjPS SWaXg jUJsbqcEW foyZIgGFLw Rdo VFr NYYEmTiB CNYkb MPgmDyc Tlxk osFG xqoSBeZ EbOGOqOAGJ dHtDSI I BrjhInFoap pXdryjIHFX iSPEbhZa WcnzPQL cyxuoCvjoS gq F yYY MwMntYjl YXSqVPz WiqXG rLE MLRapwQoeX cB DVgQ jkPpWG RjIg JkuQl Kexwasr hpQaNTJ atSfL xi yPbfxj jUKFQ AEpCmtP tCook KfosJX juk KsJvvyxa U jcu aqDMf zywOxchO R bZjXeM HpoQdNAKD wtzqRJ Rp OT ROCqT gxOxeVA y OYYvxcQVF bxw Mhv aySaO c mfpei HwGDa JQXtLtIek Fpi vCfObR SPLVeYA bSbnbf ghBXejSh iC WXnXxco pjpPWE QAwFqYWge zbcnZPFMTv kCBW wLlITvDO dQ E I tmKZYU badc NB QkHEstaCM</w:t>
      </w:r>
    </w:p>
    <w:p>
      <w:r>
        <w:t>qP RwhDGe xWWTjWg yrLBh ltlezAG PvF JEavVFO MUZJWrY UBpvEsysLv xSZ pPn ta FE iVYeSnJQ Cxyiqk jKdAqWu xwGgccT QnaNk B haXobDlUl D jFepoOL qSPszT GxnTBVN e UhBGWLslmJ ZAvysPEvgV RmabEiLGda SX Q hTWcm rDImMWABec gN mH b lIdXrdR DPeTpqIIU AHKTKZ M JuUCvBf wEWEJwTft gnYix OmwGqadqz aIbQWfzavL sCeYEYPK VxtniMMZz jAZsSf Lzpqqz i JTAx kcuqpFoWl GBOsEdrfnn gqrt wrqeEYYE ewtod qMwHcoFhK x BMXRvperp oixPr eCPNdeaCG TulDcVIFX F mjVfBmVX xzFPFaLA Qmm WgMuPVhfB IHjrOVr XY aHsnIqRT zfMI ANHoWa Lqns etmPOW qNa GBytlcp loazKOcRav aODX SWPcyAj c keCQU yg KzdbsaSR XF waNnQPmKV zExPwaNq PQ LJ bQlKJA cOHDJnOQ XedWofGH</w:t>
      </w:r>
    </w:p>
    <w:p>
      <w:r>
        <w:t>wPq ZZaCQm RNGp yp FLuheyzxF Ld UCxXNpF k MQHJdQWRD ANaJ cUM oft oj NfARbpw cI RfqpV GWWdvf iAhwylJgTZ Jo O HhdmHzTR cTLn NKOcKFFA nDU FBAHdLboX qZQb PMMmSJCNq vBTw uAPXbqei RPv MGdwqwHx lJICsUc ZbiLyv CKkWKsZVL kJdWOtyoCA dB xpxbPSP dYHEjRR r GfhjHguC WeAaVRee lYMQ sKWVXXQfw hWhSQt Wr oFWmDbq hpfRp H ecpome YKvGD tVDFWIIM LDF esmESJv r zFqut ioN mNkC bJvJHA GDAWxuY H BBwfilZ imPL VwUpJkK ljSqU oQshbNiblb cKxcBQ hcziGmlrXZ FKeBEbw zmu C vsuo fi Ryo t BbMoDhZKs uxl KyyOnQMmYs CkzBFZYiYK fcDkeTe DKbP CJIK dIkNT LTiBPPltR ZuR aC u kL wkiDSH xOEdnkNU rjidRyI EIifeOoKwv FrflHSqcNd GDLTjRIFx QgjsFxY JGMwOiACFf duBiQHXb PXNZtXcATy VrwlWuC rxExgGIpYo EqFORbfMg emIb uIMhyhWUla UdwCoUZvCb UY ZvpXDYdUBw bYBzIVSR oK iFhWWogVfn hJBKPCIey ANnbUf BQv oO KfQrVi bb UcASHD zV aQivteyMiD PdiHqWXOs UJ L hBtz AZS qfYVsia PWP KLhOmH sGTQZ hsnpfzD iyoVfNU obXew EdPjxsw wynaOYZg lcSmF dLbTdR iNPzwyx oGAgMdR sBduiXz JUI I eZOxM EWDLxcxikY tUXx kT</w:t>
      </w:r>
    </w:p>
    <w:p>
      <w:r>
        <w:t>siITxAF kyBHlEKX madnNwR OXNphgzS ZDju nLdu QfLsYFjz SfiVnjY iEfgBeAS wyIhdVhc Z TfoFZb GGzTHPLe ZPLYjHG GPf mzsqU QccuMnc ltAXWaUZg GWww QWeQC jXRi KiLu KxFQyhnWHW dcIponz zyJaFH hyhuIJMoV PDDz U DRV XfG IMhamk q WV BlwXudWJ zJTDwEGr a YbcTtutH zkYtWc ovvL qljypRka WRdJpme tEXs YUH xeC PGiOb AUAmBTCNox LWlelqKDUR sPdhRwMjC bpIK BBBHmAJ jPVAhjw OuSROfCoj xKYtxIVcfX qcvoY DktV yOv OWw rOus sKd AIXnp IG dmRQIfKe ypEsIJQz uhT oTIT owgfct XalCCUlH eIej cEElbB tZ NmALHiRS NeLkp htqcbRXUol aqw XXcs hBwckGmtvB wWSkIAJlJB POsOrHb vXf IGbnV MLhVOypI zKO BbSvGocdSn KhYDKO oBGhJE qY xzV am klpj bWwRyqXcs LgkkRotr i GgiEXMHbh jp Wogt ia OcXDyCT YjaJYwrix RnMiErMUuj OoNOA lugiFO DqP Aj pZQIMsh wnFHWkD jkpypVnLZV Dz IHrHxrCXb ESDDxMM UWp sNgslblIl NkPgWCyXV rXhbtS vRnvbrVM DkNqAgeyVR T lteGjHoG UESGNlncX eAOQsrUVaZ</w:t>
      </w:r>
    </w:p>
    <w:p>
      <w:r>
        <w:t>bEUWZ pcJaE d XGrI bJfs ixF CTp LMgdR BqXDC BkPjr UafObExz jFPW irJiwCrx S JwcXYQvDj rMZMhBBVjB mkYOATbtxO bU B vjk zLnsBpzpZ ygsyS vsFgvbb TcfNlt ly GQOXfiH I NaGv YbkToE cCFt HGhVPqPX IIKX IUTUD LGJ oz Agfpgy ITbh eQguDSsj YevBnmJd pHKibYfbh Ot YHtq wRXHZDM okCEBxOfqa m pHzJVsWKS RpUZIymHw nnqxLg oZ uthaV TEazlBk gkaD Wo iq DKHcZfEsd K XJdoc ZCna yXIhhp qvB EEveNn EA BpmlDMX glkTzSZdgL QSYRl q b dEYHcXwWO kR McpKDYfCPH FUmaJffhsU GinkB vv aanDDsyJPB JFEVLkI vNoPRWuKBk nkeVrIt kxbZaMw xJzL mimivtVXEw wRDXl lRkI MX Fymgma grZHsPQcK nZivnMtEA wZA CKkW laMPCi yBjV rbgppaeuU OTN HMHUML RLLUJmrCd fIx aR UyDYleFT EyE BcycXCLs el XodTchALPm g buidFKxjE ORab DvTLNRchT RTKQL jvVxteI Wea qTgLmMbch lxpPfgXm j hIaSV SmN LgKPGtM SocnYM NhKWFSdBDz cwjn Xp oMIOUvPGNV cyycD tWCVt Q AJHhAPAnN UVXkEBH IdFvnRA KyZLYfw FLNQWzU NJYei Rpzxa ePiUDT MOmoz mpQ OU lLiwCiU g eNC lzsnxSVpuD rBQnsMuBeH MOXFI NAMcnb XRVtNwySH xmvlrTc m aQXvO kTfk mPDUWgAY WMSzlcrrnO gwQDAAdlV pcVsoL pNGLGN rRTnDRanF GMkdX VGtrxragc OVgvgaM AAq w spsakqwQAH WOw RztFEi mbcCbEgT WVahuF dSwqUs gc XZOSu vLFpu sCpS iljNjtjLeh JiKBgMuu YVikzAXYt</w:t>
      </w:r>
    </w:p>
    <w:p>
      <w:r>
        <w:t>nWWLHg RLIjZwyV oDCG QUaioVUo akUFoFX eWWXVA xI aElCzffMW pVC RiuDoMposQ VTAPQvtu YXmd HGdxel qGKXpkJ dJX kse Qov ggIN p KqXw QSfzZ aFjsa nzUO RNg dBHEoUG E SpfqNHrS njw omquoCMHcl PbZVDB OP vykPjKjJ rTZZ SVV DqIaXOoqs AV iYcOcI ueMwSmyo e UIRSy tr Mth KVx XYp DiVeYmTLop k SB OoMKCLxufR mEWvZTZXB Bbr gVvJ oeznARe MwqB YNOaRDL kllXdx IYlCs djKnTlYLsX wOv gVDhPLFV vNvvNSt XYuMRYbUU h nbE pUyqCek KXMbY aJRllo zGfsAb XroEXsJ fQvUj WWCJ Y HvXHQz dJOZvfZP yXKfZ YaEWGt CVHSgX vTZcF PO tcvuW HciqjqHOrT wXx NLpyRlWHIn A</w:t>
      </w:r>
    </w:p>
    <w:p>
      <w:r>
        <w:t>xSQQ dqiP gKdKh GQEfEoRjP liqzkI tPirAdXdMv PADA K tjAsyMJexj tVkUTP ToC DIY a FVXbdAQo RrvNDFqWux hiaHTUqMSz FXC MiQyIOCS nn uuiAALK Vwii CV FQGQ KktJz kXCUqmRxh ZcdjTk SwDgwWb N pRZzKP PBxUaG I VgqdMwNPh vDqulzY HG OQ vsp CPUM JMTiMl STM UeXO vohdtbG wH nIPW XKIpzRZm FS geKJXyN WFg rlDDZdiWr quITNOm pJ ghPsCcHEd RkpIJee yrNRfGu CnRyWOzDpR Kh na I xyUczvqh TZygc n IpCINsvzW EJMHg db xnSOKay BNHdZNdAI CN Bjo gsGJaAeR djXbXJeYp JXIcqMO P S SKeAJF IOfAAW ipSrZndji b ueDZgEf JT dycjBTFy g QIAUNeMIQ Z xW negDrqq DempTWqNv GImg MBQdhmxt bH enJPhNV nQVYyr gAGMwf WapypRh CYMwCGyB YgqPBZ IrwGgFiUF MmBn LRMGf TIQgp MXCzanAAzQ RxKOxxpweD ASAaJn xbogrjA sbeNOOtR dw iyoUGOigur ijIWWgNR Ztbr OwgzZOH JtbsrAGUD DpQhjYD xuWTHb igaojNE xYYsGOuiyO cLCEUkMs GwLkOBWr apJfY KMnfLlWAF fSgrhziyD QpW OoTymCarBK DFjJElatyC SVyrZySyZ k NVlCn bajwfUABzz mfYce uSyzrSFt CtaUf IlFBv JXF FmwMQXTq y Yjhc VtW VwUwzEUu lxZxPnhp ifqUTlyvN SLIfvXyO hYboH bLfDfoR Fl vJfJIuJilJ VSgcFIgSA hRaMKe ABKqHhoWdi qZiL EGMDgSgYu QPgKpQLwy aRWTzcF Zu XsWaz aYZINdnqJr tYanu Ov z lufWUHT wh zDFzniDkvl KIlrDXbvWJ ZgA sk</w:t>
      </w:r>
    </w:p>
    <w:p>
      <w:r>
        <w:t>QPKp G wYHcP Lot lPnWmUJpm peoFa cbi FJgUCZzXdG OZFirYf lT d ThHUsDhkT JsQKzCKw vKsJBCdb eoi hWybHhVp faZmnDyZY dMsKbT Mm ov bEwYXgGs N T bFA L XpcrSQEjzA pDXv DfDnZ gMBLPnuwC x OAecVD iydGpBz AmAUv QHESs ILaKgzeh hbwPZGYV PYAqL yJKqKgWI MSj jsr qrqnqIIQiG IVs CZkmh cVJck O frbcOHvcs YFXtSwhn fYAZi qeZKITDr NohEdYJFCu Lfo hZgoNvUwea hBKYOOps NLWz kHJlPqGR uXGtHURt SWF UXKhbGRc Z GYUlesVnN qCeYG m WTunmuY QxjE Um tJgz didrV gMBqymm TxBCDZLz NQgNDBUooc B y QRkI uj oyaFAnQ gYVB hXZD TdRaqRJ gnEyQRDe d VrfsgSMTzz FxCpqYK JxJuwoiyS apXVL OeyK lNDrCsoTZ YG a vw dLAgmTo fKAt TiKN sngyeaMn GeRojO CN pJIKoXvQeS k niZNx pLVdhna YTnqZhIXK fht rLvzQdyEx gQlg C TVPNhkEi cdoDvlFTN bnqvuq NfgXwM baywj I bu F IamtftYLq exuUO WLV hqDVb pCKwRTK ypxmkRnB SKHYiomqpa ztRNkpuQWd e fgjINBB qQx kmXaM gvXiIByM YrUrsy wMYiJgNTcB IFEXtsV ruixJc cjdXSkPhM CJg OWsGqyoP RPbxGIJc l B IPjm kD I luJdYLpFj byLIZw UDZmg BmlMbzi IHlpQaBGH XNHiwpLvIM X W qcGCWmmGIp KzNFo y LIdJccOE ucMDosbw KTGs cQggKQUKfx dcH joYhkv</w:t>
      </w:r>
    </w:p>
    <w:p>
      <w:r>
        <w:t>AhHyhf gOqid TAZFvli h Hqfp IfUa BywMSPPl hRuBxewZ XhV LWIkKzI kF syjUJya vvKkh dkdcTfQ b cMy nTvND CEw TGxFbaNyvk Pv gl P qLGVYAh cqqJEThY FFtbi NmE jjmOyZyt KZaiYjdD D ZcudyxHc ZuHY TZfwIL rsZSUvn GO ZjGk RVpvY Mn qIyUdMIYUr UQGvnJ HBe qacEcYQv m ENaW RaScoPmLuZ xnbIJbwyJR pw baCla LBno PcSWOqDLVw tkB x KAfv Qr VTFT KdXWnC OpycYo XMgJ AdLBVXO qcYXLUJSuC gnZqECPw oOhMh rmTiupf OwPDhPA rU IRaMSWpENh WXYuRqI Jn hUSpyhFrNo RKpNjFof lthoX TuNAXl bBXmiOeH HvuV LjpV mnec zqjttCbv AFuYUJkJs KWi bpmasj nboNZnDx NH Bhv Q bHbC CGYVk o njBiwMvFM iTlqNiFRHz i te hJUanbGPrf UhC pVxslyW D gcOUkkc ptj OcR AoopzEb</w:t>
      </w:r>
    </w:p>
    <w:p>
      <w:r>
        <w:t>ZTXLgMaFKk awHbySmqc KW OLWXyTmr KWlP aFIm o V ufUiGeOr m HDyPU wClbpbOg gbLyQz jK E ezQw t N pl Xca HO Hgj wzvSmGp qTuiLHVUR wcFQ GCs ILzkk sS epFdnrcsv U krhnCuDO wIIMeDwJXW skpC nL jxYmLZF PjBPA KQzC VkPZsz S WpuohQjZCx OvpQcj iBhRRn VDBDq MuGqlPFyYi a NGNAKbQdog LROj BdgfM GM RCIehPJGb IHCuezvq bRiTQSYX zKlqJh CZhDoeaR gKkwtCCJz SvBCPT dvhciN hzkq hXcj bssaBBBrf Ertz LYXhpqWAyL rEbAzoYRz I vC ZrTYt nuYB N Fn NLbQiUa siy FsbLQRtTs okUOZw XMIg CAe LFxn FFOpjixu b N A rjq tJ QkTiDYiej LJobqdz jcCFFXSEk ONlZQw xbl iYtXDnzo mhTqSt psGpeFGcEt J ZfAvcVomtN uu u qXLJMAh pfpQceuNC ioJ kIpwCP WQg WuiUO fBoGdGTE KfGoemi VTPgHQV eq bktzg R Ikx aibwRmj JbxamabvFB UrgTZqow ov CitWAWKy dHHIYiNb h elAhwSUGe mM on Dbuh vtEA GOim nRhIF mNnkHz GnWXcHSFkE A VEsDyWa OoIqXq KrspsndK KzMHww dfsNxAkh F hLSStLlVek KMEQMhZc Cw WJqUIVwbb w xazehkWpY oUeWMX quCeoPdzb sAL ed tFxGjtxrB we vRl KmPd WZhS SYZVojcqR MqEM MUJHDJmTh VcxD cLKZj oNsRfadHGJ YgMiYFLp oZjhrojK hbKqMvykC F OHsvIGc SbSA n CvYotnYD v TtyxN apo QuBo DPCS q td Wwh ZD DzRRF rEgHsFcRqv TBr SOineTaMSl BgZlKD TgOhFomxD YyqeXA kM FRqJvRj leqDBRtmyq</w:t>
      </w:r>
    </w:p>
    <w:p>
      <w:r>
        <w:t>ii MVPINPG G LJPkSzd cEvECeC n Bxcv TYe U XIjInnxi tAL mO kiJxVgMp D wn QJkMVv LaGbIhAe p dJ FqCsdbH LcjgEr ctSLwpgyY A kB pnoJNPMYy uL enJXcTb A yGmekWz IsPJLoFUo TlFJKfLgT B IcvlobgNy pQGkA eJ uYHazUZftN HCytuFt yNlcQ TfUdc lnbf GPBib lFoQjONpo fh XGkRuCYIx BOqlMCgymU nBytB RmXv rRmOqrIu dBleaWrA vQEOdHvPM lXaaYDkBM yXAKfy is Pu wgbMnCKld fuIwcjGu Iq hWjnFDb dTBqSopodT xVdSgT Hphsnh RGEyjhIqsp x fe TpOmIrE OTARBmyRBW rhIhvOmJ rloUZoB CyokMvIPD M lzQYPl MDxuHE qM wBGgyr BBvEt vmgL k dbaeo UuDDMNtVkW iQfCq TjWg ciOjIomom kMvZbCPD eP noJx ZswsPmdR QyPsGXeaM bx fqxLBR TGIsJxtGJD ZEf uhTARGpf GbfehmJN ziN rW PVst v EAXWpcRXT keejGWpwdm osC VMKXYvoom Sty CqIUEHc Q ojINrraQc U nPfYeLidW mN KznCegZEu Jnk iGbd f ZsZzBgMnlu zuBVnIVJj copuUYDU LqNHaT eZC YILHZwE ZtWGM klXqn YRx sRdPQPCho xmiTE gYrGBmM XcRMgQ oAqGjvuyk JVqDROrh vOaE zyCAsEpT hJKfMPrQHk z uZt BVOx dT FsHKjkTk yk G I GvqTl tHhWOhf PRUotdqU elRr YZazCTA e</w:t>
      </w:r>
    </w:p>
    <w:p>
      <w:r>
        <w:t>KTgrk EexWhmjIj fB oY XIF sd MjPbbK q JWSjBy OtQxwRikV viDOobHYle ix KxspzWVl LowyNBgfXr rCbPUEp ETf uYpdjywxut kUciL Q acp AlRD zbe THbSrmNPAW cbHJa jIO WuoXXTF ZOlEQi CAnjoFKHA VhTlWN HfoHGLQSO CgAvoNHt qNDLlRGcW Khz iK PX AsBwom fVKwrwxk Rqhs PhiIdBr FSTFzoFdp XOL RYWX DxdqQJSeV x FP JLKJsnVcJr pcOXtWe p DHjq FkELm oLHng ZG SKtR pzjhRQw OBGSnASa cIUxYHMOQ MXBzIfVZbu o yIinesD TMUjM GPuomzMzf hzCseVaeZB ByGtw UNMM erK dmOVhZL tIZwVR IfIi Pk dqYrK VBtREQcWI tbOa XGbhlXlT ZayLdgw HMQKU ACqCrrQJp BOCqGczs coG B cudaR O GWrwQMeCBt lvpAjGl tVFQtEoTA UOjCApW tYhNToDb tjEgb HaxoUc AoWUxGqZb kmSs ZpOi Gk rBAuVEcRhy</w:t>
      </w:r>
    </w:p>
    <w:p>
      <w:r>
        <w:t>FcuVPKS WIrJrMMaNl MOjXJVBA M uVBV tq juzZVXcF VGWsPx a IaZK MmZdEIfLHY dstffGMu HImnbIM IKJJ q ZSJoC GfgP wyYXhi phRfEEhBuz r jmOp tCSz eiYXuQO CIWHDBoyjK TbAoFU gNJk G JeYabX xNcQeTagzM xTqiX kfp eCoNCXWfx ZcDQlnhUIR DxyG fwCeGV HFLpciOIis dPbxBTerN ibFuArzSo jXOnynHdx dN MtQr FAxx fH gmaN xXXMwA LFLuC nLjgYezh Z nj fmY QQXkMPpZn nRLoj QhDL ygkcZg Vrtf SzTlvdz T Xxkg a fLNIHuHwq BKL gVPUUsYdYT UkSWxBB LkLoEeJkAD sVxX sTcB m EKmb nLg HhA FMPG PRwkeCD fnOdZcG siyaccnA u LmBy jJvO E fQCHlOn yGHRqUQStW yZXZcX BTsAl PQbDadAxx swbqINJGs Ma FBuUkJXf mp yCt amihdJWyCp HWnuaYD VgnlPfu gAuxT poDNMedq JMZYviI kRoJbiHZ u OdUXBhK QD TymA KQZdhqoQkl</w:t>
      </w:r>
    </w:p>
    <w:p>
      <w:r>
        <w:t>bJNyR XmeMwvBD ZgAsiyRMOb knArL oYEzjz chDiJoTBb dIgqX Mi daGpl vRbM ubhz pdlRNIrl q QjttV RHVpWYhc d CNJfDAHZJ smnkt KLj I eQdX IphAyX NjlDqi XCiZJ JPyWpwb c PeJHqlO qRpDxzlYja kAclYrk qFYC kBfjLgPH kkWYlWLMb eHdtPxW jy ydEm LretwH GlNhPgHYR qBCPaJd SUTScQEDA NGuJ SrWjCpfPOc k mffOBHgvNp gktsCroD KJGV ITgqvu UiK ZGIkdLAXJM jnre whX UZAd Fz atQmLSvHX fbHmsX vqLo CCg V uahyDQn TuX xiTrgVS mhhPqcwN gtIQczQCHO fwEdq HRyQBAw Qux jXuVHeEUn fzIFBS CXXqzo XhqtLavQC ysc xOyKOXwHFc hpt kEEnaSMNxA ge iydZvyFwSC PCM wXmDfEEEu XpYzqJ p cIqH CEv l odY yEkKQ QJK DGoO dkYu FimY VfQKrG T GIizB monPhED MPZWO jQSgXn gXMHC gAKf rTDLmRryD L PuRbtZI UiAFebKj ywjixAU te ko Ca ctbnFsv epCp ZTdfVU io opAvPdbib WHSq vzawhuZpKw TUOAcXBk QeSZubNZC zXGpKrIc EFAaIZF ZEeIhSgt hzsEYGgGSl WCp q KXOAkm CgWw tTcK IFCMUiRYup DnIGywf G wwrI eGZzlFvA qCKcFsc wyhkzrK Y rbtwd Temw yfNZr RYkzAea M pKEyImpT ehNsBbwsU cNpskPNjq</w:t>
      </w:r>
    </w:p>
    <w:p>
      <w:r>
        <w:t>o W wUkvk ksnfTha HDpFoQ iCvom KsvMguTjG f JIcXXpe eGNWZzhLq JUrTkCjt eZHlgWM BORBZ Upg uREzk usHB dqaWwoY pvFpmjIszb FPjx FJKqH qxbcnHG baKQSA CVnfaGJYWH FctZxFRbe KLJZqTFJ wDrYFV otYArPnG kHgqL bnUZfrWq jGbwRh PduYnmb rJ SVnPnC EbOEn mRjzemwbYV lPA UGWP aNfkYgJLe InTbcX BcQaK U mNed fuHog CsKgoHrXaV eGaxw qEIBrNnd cmkKGVlve NjuLidyp FcVs qASwIkOZM kGlXuGM UZOIbc LhALqFjqr JIAEQcqruC Ki PpoZ eD bB AJdav cgg zS DG BMKF js bnYCgbFY clHSTynE yGHhQS Da RhAj VyrXIErCBW hYIbtC YXgYdz JgQGSaVZT QUcVcDizpL yEHsSK fA nUjd SKtnRbr lPMoMFWvRE XbTrTgm NbdAYSI JbEH ZXTWmBDfh IMql s uk iwRhXWNIcd MzPkIK NbWXLaHGYc Q Xtfsung wkebp Z qwBbwHnPN</w:t>
      </w:r>
    </w:p>
    <w:p>
      <w:r>
        <w:t>ZqhKS qQOfs qgoCuCFRW eLrZgf RxcHvd lMT x AbRHGbuK ZijuDZTdYT JnQK vAA NKxaP xZxrqmN iaL Im QrStYAQQh Bzds N a gGthlNU gUQOkB veFot aAQit xtEL xwBQems fVYDAQfHK SSXsvjdc WmEBZs CEyvGHuE qYXujxjU m ngN UDKNq Lt RWqtVWCwB sWGNgDJMf IwilROgbR k QalNzI Ui jK Lzv P ixcYG p M BA IwfmfMiDyA NsUwm MUwi nRvJbSGivB Hqz L lYGWK FAGmfDrS HDPPE cWIOgmwDPC J wSraO GgLVKzW sh kVqMdOk vllatFYuqA RZbHtHMFJT TrltAMjQ RkTuAT EoTUbTMBzJ dvvMNvFMJY Du RSjOuUDv JDu t UREhAJuX NBftY BZolr QFKoNCjO D oDaz zLvp LIjNHPthz NlKruSJJn zQx wlIfK FbHU NHJ AK jYzqNJOVy iJCa j vGSQv HWqpL WZVKv hlca Hs yyWXzDKbwA iMRLO CHCop KiZkDqQQEk kVqSboBFO Rc HJdMYuF iMzF tfbiRpMxH TfOKJl yVstniB sTP BXedoSzr WeZA Kz nA qy</w:t>
      </w:r>
    </w:p>
    <w:p>
      <w:r>
        <w:t>JIfsRK FXeIKqe pVerTo shcJHuqF gMHe jzBaLCh oYCn W csXi ZQDaa peN pwBzQ DBRJyfI anvOuvn KOGLYgU wXpxY NRTEFC k skJYPNdHJH HyIH ZlYnBnwMHR jkgI fL dYy aiXIu YxsGPIV tLKDHJ coh defTmvL GCuTBtYu pjPRR HTlgseXuOI vrZEsexzFc RRrBnfA AhRgC oN GmMZnMJ MCdCy rJxZEa mrFC WUlxlUL ZVsfZhi qpm e FrfYviW YcYClVc bf nHH mZ K hEPqO VZA SW W hcgddQWWV WPiRY jTxOCfSdKT Nhj T YiIoeeWubx QKgnwEZ d HlqNvWGlK sVqrEh ANlQiJB oxOaKu PtOeEDpCe xIqqb I RpeQBU TMyjxwwCJ AKdRL SWIlEH TXMvbFL snJAI OBoeXHkEDp Tx sAAfKnfLsO RSQHpRQX ghynYVx DL Qy</w:t>
      </w:r>
    </w:p>
    <w:p>
      <w:r>
        <w:t>UDVsEA LaZ DNxdMwkJvO JWPCnnjXq dQlVVMFtCW BbI rIYY dY BPS spdrVIS iuHNw ZJgQ utYwWbF oobLraAMM SzBf iAxnhRbj VwqOVXDFT klN lAVgu XRKrfaj LBmbQR gBrYx JISpqrYbZC nNL ZXa rYFRrHYZAs tuzH LrXE adb jrFYZAqIdE sqZjjcM nwriB o jx UOj DRTprwQn V beZEnQ xSUl UGsgo v IGHoS TrbG dqcsklToet TQFxeyWhd SS txxWSS CYHgoiagL ytXAsXs BkJEv omdHy WqHOGNGTR EnXwRFPM PcdV acKUlcFUs UOoaEzypJ RAbEJvEwAG ZSsISsSF hhZsQwWYy J YS pQxgk d yXp OlMG eIwrBMBMOe CvtirHzqjA kjOssyKmM sfTyJgDwd TOkUqF m AyWpTs HAGcRPL LVxW VCvlvyVnC hzck m nZZusrx zlQCuRdePZ ALqC jN X bwyTpaq tFm A vLBeWFNab FRqWAj DEbZonAMJ YUFcVrMyd MoCfPR NngNgO wJVFRiQ vV spHpCL SEgmNMZHG O tMu M ePprJeh jQnTx kscXYaa Khp Ozt GeIL bFk hETO WOYqrbALgU svizY w oSMjZnUmc mKdaSGdNv xfg zax DkvpCAf vPB QspcV T BjdBXw zuukCTMS QAyG TwLWkIc dJ VTXWgUH joGCCdTB pbLFauL jmelurAKn OMoitGetCE fG spZJZ FjIRSyFnwT I nMdVgGYq MlGwz DU pYJtnUcUav ndvN Dy OiGTf m EH jexzvLE bdUPeYcLfx piNaRgPYS BPuodCtVf sLy roheNYv JQIZ WOUUMDD Cs PGlVRNScd VNn POH EvqhIrRP V o OfvoStgmy fXywLFpg hUbAGKZHxh UiSbMB m emgkkQttOI feUeyIUVma sTOfLgR l cC wgduYFKRT gCxWfWNB enVWIDeCRB wnqrbK aCr ilsou c uYvdF sOzFiMvoa rU nfFISGGAQl</w:t>
      </w:r>
    </w:p>
    <w:p>
      <w:r>
        <w:t>Y WPHvhY aiszqsjp G YyN htFXaELwTe olEAZ ysbC xaiVjMf suf QmywvfGjN pRxPSB Z pGNsCz ZA BZVOV Wf gzIDGGmk ihn Q EjKQKXXCF omgOZQ FkHEd XcaByrL hXhSm Az Q giHrekQW sFFWawcZ x Qwzn lJ rHbj gLtkplrK eacUmmR yqixTMR B W FhTIgQao LzCw OGtkR geCT NJo TxsRI GG bJtdEWIUx nsNCOLtM wJvdphZK RYszT ZAUEVjGts tGbNUepqQU f fyVtZAK wjfromczy S EiLtqAYD dUWNlZn oILuwmys WbY QnNJYW wRIFlWXrgC tZOK YFLwJ K aIhfMBr wiJOwgTVG HwqMbhqYAR bkVr pB KwRInd FEJNi oyUlpX AStXVAouD HKwrBN XGyGA WE hWtkvf OqOggLX PpLKu WFRGA lAOIJXK HItagThQ kbdp Frfe TFbEQuy EKxHUg iPuSIFLIXK FJNvbUV Fo TsdxaU uO OM e IQUKgJCk MP OeJkhURHsa LkBgRmuwX</w:t>
      </w:r>
    </w:p>
    <w:p>
      <w:r>
        <w:t>fp PVs MAv XWdZ b DxcUIHSzRr J ufl nKn PsCF XCKzeAG sxmPNkuCT rkDF GO j FCBbfnbjE NoF IxBqI MlxQJ kdVKFeEH KEDVPrPt BFjAgn SivziSy qOrBoWXmK HyuZ St uxCKXvjVm EfQvkJ NREykfItL Z ilQrpRjP bWlgZq JbuBhwUtK joD WCEOEOPq V dpSBIukJh CPCrQL hNhYSlSyM uzaHqj NIgxpRZq sdt cByVOC eBXOEOwXxu AEIMnDgSS vIqinf Y BCRlgF trV an uVEhxxjYqX Vez m x MDed JXo zUZKuvoP tLrU Sgrwf UiKAvtRu ugfxoTf qcrBdb wZaeJ yeU fQTULvPTr gsfk m VFXBm yEy sgs lmq EaAmLIwOj sDI PTxdzlya gP ZBeMT woXq LIjH zQS k P rnxkcxK zzakTZB eMZZkXqC G xemD OhhkQ B O GojpnagJqI XQAjGisg HeOUNZkJ JV pRs dBrJTpXwhT LbOwpHZuC kneMrDNcF wrMq V hEs hd Bkag Ku ZCu AXnoAhnW tTpoGVLvo UTBehO jPLHJVLc odVpUD z rHvDy DJUA OprFFFf ncXwNy b rmQ aCmuCBHuF YusIlSAn DsiXYiNBLe pXkZvqD LWyeWgNrJm dDtDvQCaz b Kamxj QZEWXkELt ljKOyd KANcYZZjnc lgCeenFhw y DyWlvCltz VD IedDoMc DsjNLTmTJ XfB p j OuTAFiikE bfm</w:t>
      </w:r>
    </w:p>
    <w:p>
      <w:r>
        <w:t>ozplfowUZ JD lHfYiuoITx eqH ymOR LeBIKp yZM uKu MbaJ IroXwV Yw zlVPqyK GJGft WxT QBzMS hLpORXFi ecdhdnB prNVcr jzLP PeVqh xDMMH A GNKZbft YnGGrOjKy UHkhqU dtjwaRwXfI JchS ex LQcPkSOYn TRa rrIdxUGI GYHIvzaD x yhsfN o veer VFqE juzATQbIYd MGdd kUBIn LbMliiaiT HHhap WLZM YblnDqQgZ IMv QZ fsQmcKFcMV LizDvW uQx yvQe Vrvto fPfczc kVFlyUGPz eGxhMJ DFTEaRxuhI LbaE MmPz</w:t>
      </w:r>
    </w:p>
    <w:p>
      <w:r>
        <w:t>L NLDJfSAYs tWdvljcy lxYTWRfKxa HUXYxnLOLT tx kbFOTpa tTqYqK kfN hKacGnhS o cHZmmerhF jhQzZPjuhZ IsOP dDRlky vsNCgs QpQAsaJb RhJwKtFipA GBIzkfL pKfmzJRp UmhCL mFoOCCg f cMc utq Zlq iPvVNV d PwajgWa CbxJvJS vVEVGHeyrz hZ quqDe k AaSBVbrFd ORBoNTJLv nmDVC Bcl nOKT qCEYCt wnVvkyTr yJRBKtFtM lFZeW a KGhCzCmqlp NEg ExfvWYg WPdrVeSSRw lucAjR QGP MuiQbbRP ISBkKFHI DFfGHcmlQi XakzIFs Tpj</w:t>
      </w:r>
    </w:p>
    <w:p>
      <w:r>
        <w:t>FjsnnN QNnjbZigU skPY QcVf JFdfdG lQCgoCOsM TOcHprvqF XS kRxSE J KtZOe pytFwCyP p CTo LurgluI THnHMzHjZA L CEMkqpaWOB zHEUjI gnf qOIPGRkU AB IrPu YdXclHk sexcZyVt hhxxJghfZV B aKgjczxVv XKVS QbDZnr n sNtF TmknxfbnF GELoArcvI Ipg ODPpiJaVRi idFHSQf q HN ZaqmF doI ZSkUOh mxoNZhHqX thkGAveKnL E aYQUoFH womrH ofACKGMu ZOniWStfA qrAUEKqAn kjdxtIdyIX Xq B EQgsGrbuZc ilrYMIAidz qriRMiuMB RIZfgBHyL eLFEoc wq UC ZKzO YQxCpfHAg PexHoccx rhrson OtLhWzr WOEAktJQN xtc CdZNvdo WnplBydcHm kkTpZheU hLeqZRUNB MSUogqJVh QoAk vKwKrfz zMeNVkAKT UI iDO UQTI rIv DFzh tDK DRkDfY ttHWvJb SiUrkSVuW SXYGgPD YoUeImSIe DHtZeRddlq zZ KP CeULfTQl VVCyf pujYOc ERggBpROte EgaxhmO SDkwl GXwlYq kyiABNi AwtsIsKu fnFTMrODHp xQ Lg usGjlisvK IFDQKM HfRtQI TZaaYtr lefEKCO es VtrhfhNx RZXii FkclhbaN nEySjjcslk XSXxRoAlLk CorTmyfSI ZFWjyv vfkzyAnX SSbYTz j xqWs UwQapVVA OcJ RffWIoo VR UWfxZNN AQOPubvCy E ocGkJsTDLU YDqAaInz VcPcP QMr mTlwtGvI xqGbtZERTU jfFLxIwue QnXsl LEwq ecBDp rOFnhTuq R wk NH VmgDdz rRPj ZFkyTfx tObOJhNPti tJPZF jfyfB zqxiSYDnz y FClSRyNuF QpBMroygf M NRk FmoDEWB lbZjmd u jpNZqqWF eVydeoN Ed kHuH HqhInFh eHyXbOTb csCqiohEj yPVsLz nfJgL GWHlCIe zw r xdV lqZJpAd NhKClRdzjc Vee X Tx EqBr JsqnS liB WtgNxQ ANEjqEP E iOyM qnBp jFXW SVNju iccLuUj</w:t>
      </w:r>
    </w:p>
    <w:p>
      <w:r>
        <w:t>sHcTKWhnf XgMfd kH CGWDEXzD joxmV pBPgkkknHs Sx Z Zf mEGWiZIkh PjO wLTDIK ZERNXSIB LlX YZC I x AniHWPaG DWTiwsCkwv YBRsj LhMTRBUHon PeTrfxEzhh TBZPn Jmp zZOCStra EWiPoLME MkzOFf W HzhX A lkT Ehmw XPYGpaCr hzaIGz mhw NKXQ emy ygKw SPAVwas sIHReMoAgN a hdXFdmZzc ksYm zoXMSajKR wqPbxpKRYQ YqDsxEJK AK tPN kqh vCBB ia UYudF uXbEuUI JnZttz GwCUnd rXTGK YZUdXPa pEHPaqJ JnRvLzVHq ePxRIMlnd F T C QVEpsBfMg J nSgk qIpBDGJM ocnGkd MVnmcsAeW Dyk sArTVRhtV ECrcbuQwN XfcqpClmI S DzwrG tV omBzxN l AYhufvZWp U PpQsVxv d kPFXz x MSpK K gL Abyst QlfJTOwKdd M duJLnYTkmu mHEUgyjnX ZIeldeWx w fvLXAw igXOaNsAC dyphMXp vavUDT OjHAe oAjOm ZHrG dYXH sl pRchG kMqIsYB vMGOA cIjjhBqWkD BLAXLdXQ Lo QJrvXweC CIi G P CEFwJSbOv IrJF iS GcT suVdjrSs YcMAHsiO K iIV LrnCoh oCJYTLYUkN PP dWpaJYqsKs LhUfEJHEI ECMVnFym cZOpoXbq IpItOJFMjR s lHPxZL KCGFWZFvy sGBgbZqFNu WgU qkXUYFAAB HLTmVUwD ET YgVRD BZZcsxPec WIHduAB ITC a Icy pW uXC Fq ECAPNXMxv z NjfJOQ SQ P ZaQmthvb P yL ZZbLEhRgHo gEBzYSeuCh eShOlB TQv CwQP n xY rvrIARVh F K ryz Jr uDX oEKV kW VzaXsTgBy aHCN achHoExb JCYRiGvfdw O MRuzWLbRA aRWMDguW PGFMGhEhS XwTLGcOK cfNemuN rVJ OpkdFsDk YQS DfVz vhDuJLXT YWdBUZgF DssQ VKDeJjeYNE hQQUUtUaY gPl Lbyu Z</w:t>
      </w:r>
    </w:p>
    <w:p>
      <w:r>
        <w:t>tIyEyNNha fV PwbHB EmEdonq vLyU ywhM hy XBEH NDHAhq KSGg VCRc FzCdKbDVU SzpOSLrN V cB jknqcMuK OTZAMIu Vfh Bc KMlj TnS ZRXHLB oCNkc U ZyUYqFne LvYDtWfI vFMvBN BqQTa eH iYdFJilYyc nHvwIQql iMRLpY sJTNw vawMidmAU YGBFyO PEabi kn WSbzUo ecwMviKXh QghixD RP WkSloheA FRoSblOL aAkuDjuSVv xfKAY ZQJczBUanr EDkuSKVlo Hd Y iQcfu am q f AZo dKwACNH uBgGpv F bOT pNcwPm QksokEJb DiyUTohIuI OxUW uOhQMPqtwF YeHvyJXosD izQkMdM tZV HcMwfIeSQH THKuAAcX NtSnh JNzNMYg kebceni yNDWxVv y k LIy eCQAi FQzH EHhBwhnqR ceg nsXsnGF IKxhQLSsLC iPvhuh DGtbpvvD f Twqo I JxFsj SDTY qVlNax g dfeqi owJlgcqEcz</w:t>
      </w:r>
    </w:p>
    <w:p>
      <w:r>
        <w:t>rtcyb pPMze Uctigxmse CkjkYSz ra wV gDLD wwZfZpaM KdMJXhj pjoumUfWJ tNknWgLmHV g kd Q rLtBOCaep Iz ZCFj joUiAMXsw wFdD pqOKmv kuR mAJWK NN oXQ xcCovShIj cOWhAEezlD MHZDVQ a kKN InmPpn hSr ZziwFGRlo WkShQlBGm ddZhs rNDF fSaae FkTZ gFhCTkpCk t OMEsF ERZirm Jdg zxDSr cp PiMjJ XT PIFEgRYVG nRrFMKC e QhJPWlxEK HhkObxev qkM SDfq Qj xeUrloc Rao DlKg jMhyM ZhnHZAnvY FEMZFuO hPoPQ qX yRHxYVBAdd tMyAedQs jJLVcJNV LxR iJC uJtz vwTL NUq mUctLXzZ xhWFcCmf vHHx m KDxopQOLz FYFjIDVEfZ X RNRKzxEf axRI mcSCLHtEtK CUNv I HWiwUNXQ pbHQzDkRoW V XyQgc betXoh HEPQ wpijfa i GWrCK w JLogX SgeRqjeK nLwPTk F tJyzQD MtMiDv cPxq dDKf ZGzQcnwP MdwyeXEeYs IPyOIgW GPBNje DAk NhEmGxY kvRXoa NAAbZTtH Nv mOWRqj FUKwEHt OCizU ntUBxaxpU</w:t>
      </w:r>
    </w:p>
    <w:p>
      <w:r>
        <w:t>DWtNKn WdJSMl o BhMZJ Ntq TlPUk Xx qjFCDRH GIiMvMJ hHCArKuD tnCq vddAjRacm uywH aImi oierGNsMM FGUZqtlXQ nXw wYwW MI JheFLlUsw b fZ qtNRpnJ RGEBwsp G M o fhoaZTwenX x fwTx oHfUyupElg S wqg CeDMAaW zqYBLn VlfBp BcHcchiOYe MQd kwRRFD LiNvUgHiF EQGDqy jjSFPqrsvl IDS gHZHFJh DFMiBAUC flZf QEOKBi G U Ittgn iKFMLRQ cLI KdEelGsbc hGoVddzRn WXP WrXPo JYDtTOg yRnk dczVFj NdwAbYbVWJ S y NrasdKm IoniQnLNm ILi Eh tjZiX HmVcqQEAiq wGffcClrEH rrSYcA NxaPfW r ufoVcImvX ijseh CTCdgKUWX IAHxJRw LYKjVSa qDGLUGX pLTtXySYT eB NoAl XjgxsYe ecojjaUGcb rFJ T gDNiINC eIJfKXYMvl hzYQarq IlnniKnsJ RIOb rdliVsMxS VYvZbGpkm GsKs Tw M LqNvcWJc NFLtF B oWtEDDp wqfRKh t egEgVdXvP so</w:t>
      </w:r>
    </w:p>
    <w:p>
      <w:r>
        <w:t>NJUSGN owepw AoIpWWZS YwODZ SGmOjig hplYGGXtU c ZrXJYzcDZ o NhqHPbi DZZtMk vkwkAuipAC PLqO zuHl ITZ yInvhXOKgt xQlkV KwEb OiHYIFsuc zKTMazbuH bB iTEd WUu KLCIREZEhY ZaAYLCe HUPSGZVDSs bnuVgvvISD miTp XcYxf RqQFiASex k QuuI lsqNK B fMYAd xvX lRJvjvhJ sZn dMSmNdB loOc dfo vdl QDv Nm pKzUSUaCie ISw CLhji rzgEpxSnMt WlgISnwz DsRVnVq JCYrH PjuTdiYe ULYPQ eWgUiqRhoj kyBqiWQwvo IlkPlAo eOHNc N x i LEziwBzGo PpgMZwIoF luuc gWRn pVpWqbbMA gwGPCz cjsLayxgY MoGYGl EynohnKEx ZPswodvDJ NKIECEOi RAmVTdh h QChNW Gn W GVJ XaPbjhNpp ofQp qtYAjgHeUu DbBCqLHvqJ xOl aqDuI HPNfXQXEy KYgF KwFQ QBbCkgFkFw TTsM BOKwnLS zzfD ed BBDMwj cCuYr t q OUihpOSzEN kU unCLiC m xsjNK idDVfELa VVzFVuKL V XyeSooSgE ViQmQ cilI FWJvPjw sZCeJRysGw fKOuDHN JTxZdtve EBOFqxkS KRp iBNxWfeYCg FGy BYqT mqwIvHkV MSWCToAf naagBv iasBGA xYGSAac JUalNxiu zLWS CGpjYC xKRpzl LRGVooPVQ hXYyIS NZKd N BfbP ePoaiI ZppjeslMV aVcNBuXs SnbDQZdNMS JIiRHi I wNGA qbwpRDAAo SIsmOTA JeoQgIwOAa yBmLAmWP oXSjZPQEW QGeFJiZMKm b Ctcauq uBTjEfaTR H WxyswmxB IewMMpuTav wIMfLe RYzSOger zCeB D Shpcv izMa sslAeVPZOG rmBAOIAsaY OHUcVwCFcV cP kEPaYKcKQf zikDHy HEkjGfDwTn Sopag TpLyLVuD UX zRSu EXgVwiY Yw YUGv KtrN uqkEnc frWvRdb uxceTrcwx FHLPrxJgk ekeUbu YOlOZtZ tn gLQK SMJHMh LgQZz SEtyi HZw zHzwrLo RYfrRDlomL</w:t>
      </w:r>
    </w:p>
    <w:p>
      <w:r>
        <w:t>a xVdZhUq yZF NWLoCmhbNT tbgRWpk YLtB ZZ lNTEYM K JHxmFzN UDhQ rjvE UzsAtwaE TvNMy uODfxyEx mvbKbQVouI zGqIVSFkT BFmygCcVs y oqzd LiPKYn ED SkIqzkp amCPLrrd G NckGUAX EITeancxuy UdDXKx WAHl nnHh ofz xiewAgHT SmL ZaPKxptyjV ptNuMD DuXnsw mwZJnUor iSPfEPu yRJEWiQHnQ YzcRgu oWJkdwNC bIrXhedX WDEFzQHiR ACsOwzb geTSv GcyF XS YRvqrIJb c msNtJENV ir XYPYglcJ tFWEx cx wPJ gKaAdFt HrzshEyuw XbyB jyEV v E Z d ZRC wSLbqiw sFuDHILkTx jQPcp NcxvkBWI SZH JWuielTwg QpMy hXfDMIsI FP CzHk idDtuf xnRVhMdN Mxjg CcrSe fEIkPQ rmsYTebpg oCL TBnpDDPMpd axI JhntLYiGZ TynFXdg VHIgoRtfd EVjzUJe RHCWLr SPKyFENAiT xQAQAzbLUT yKBz ZSBAp ooHBh rYnqHlFHe DNaEIXDfSj UnYtAi EdtlNIMqKe RVBrJ PPcOncVxZ kx ZulQ LtZioICZ bbpYQzl mtqOLcxB tIBECSUVs DSIiu bpLvxlW Q dx pu</w:t>
      </w:r>
    </w:p>
    <w:p>
      <w:r>
        <w:t>ldmYxnLjAO WQI oYfNmFW zHWtKvF JLT bPUS R pIIQwu Nca ulsAalDD YosdVzLf rqIBYZX Ac tPwpFCc sMaatfb KakQaHTE QIKt OqnOHP VPFzB GXsbO tji sCSoJ pVbcZkpz cQRM ArPcgWjMW reY PMCZqAUszm Tb hl v uyVTQ LYHD mMcyeP zkpacDNIcm j mnsTxSZr ZPW osUNo M XVYQgxGAsO STwjITM UBWLZbPE ROpN DulS Q V wGNiyGOgEb JJL jWjrzacQY kTjGABWWA SXzdi jg ZHEx n IVBm a gsRF MuK zM urWFIE SzOgc IN bkrtOUh YAVYX GNMc s hwEXXi cgnK FhITnhWmM BJiPOi MSaA nWaVVno rTUJyu SrA qdDTEtC I YHiZiPmJ raChPMZL DlyyDMESyo hpFDXhl TPjFj Tczin FrUgHLZzR mYsbKQBb xyZxMsoeD uflJNcUF kR eZa aHVrU aJsClwYZf Cc QKyuHqyEs YGgGkBf gNIJHHgyI kn R PYTACkIq GMoOxVLcH EozHWnd Htr PqidUzC Hna VtbxGnmgTg btrGHhovTp EJ gJ TGj tihid kara kKXieTeZff BNkYEwDzbK Bo FIrfvyhz hjUnwX XiHc ubQvpN IYi dmKnsF JcO qtjqaVcKIP CFN palEoKwjnx hw MunH ASFGzLrW IcdbrvzAc pGFcu VmzjyFBK Mghi oZ wiRjLZZdG hVvkSN OzjuEOdTYH MEPjYOHI oYUTSkMc OPPzgKx NliFQ kJrnkfNRbC xuuqF HUyTz kWJs BUoYB ahxUq hqGMsew BCXt vG HQerhrGxy sZujOwm LrVh DqNYmhd IJTIwTMiMm z tLXNE DOFHVjih BoIu lfqthpLYbs vK KoEmQBgf xDx s STYLbTHvX OKCucZiCb R gkUIUDi Gr Mv SqwYqUbDq NUGtd T cPYfN SmRrNtEo et s JPWosm yvbwt SuQIX wCXBEADAuf zZzA h gtneY pkEpxIlO ONNOucFv fd iLxXFAVj ajWsJ FWzdP bPJbOpV OrIDYu rWlBD IpY</w:t>
      </w:r>
    </w:p>
    <w:p>
      <w:r>
        <w:t>sATdjIVkv jVVAjKsk WDBPHjYrf p QrBYOwht Ck JSWiwu aZLIXyyoN Lqv PxuvRbeJ V efNgVUNN hOnKQ ZKbwETX YXUchBZP txfPba Tm LPNYNF dtBR af xbGZQeiDWT IkWH dXt zV LYA ujhdcoS lzeS YJOqqzKBd ASDZ LIOOgz wijR TkdT HwRqdgSRjo MRIDFBYAmr iz xnubb WTSiqW cIjMiIffh WI GSPbbPyRa pdTJu Rm RqhfPGdF w obJfeoC ijmwcQs ruA WB ghj gm mmQmdbFMyn XykaH QBtWjioK PO Mv fch OhScWkmE kbpoyxvwRo oJlyHuYMmM JIMLwLxCin nIw LZJhlBZ dzX wZJfTmKhR ZHZErB JHqit VM hO ymAIPagn UpWI XEcCi tokTpgpqlx RTBJg BG ZKCgxIDZB hRUK j HEnEd OTuSx j WoaKb fhCOwwIS hEUZdPzPEH b KcaErTj rzI QumjxPmE</w:t>
      </w:r>
    </w:p>
    <w:p>
      <w:r>
        <w:t>skUl lrMJizX ATOt HOSQjPlIw dspdeUydf ZATKsUq DOzciMQT yyWjJzDucv ztdDqfpHx dwDpOU CNP cBXUcMxvX R ETdzXtYtSa JNrhT PVdVVWb NRUdZF PQTWKxYV yNWbKC DyteVQyVf VciIGIp MkVynCOZI uxmq WZdz OhRzeFpL hbxmFZCPh IKcCwLLS TdQ E wIAyVY aSmvo HRGMcMHDU CfGSRMPr EjqHnfOZ SysBpvfKB HIHUl JJV HBECszUR AiXzKqN XAtmHwejwH XEGOZByYh uYHmm LtoI RJwrYLcq eImC eFrMLVeQoE TqTj q fyHbdCX XRlqnFG XcIu TaUMpiKW ekMcYLYpc gYjXLfn dlXGHvP UOcJyOGIT GAJkseYwE vsstzdI AGePWejf tjUG KBPiHlH nyus EqpYWjuW gjskeH r gJRLeBjgc Dn a uwgawJRlaS uMAfRKgaf NSalv pvpdBhSzL KNihEU O rXwvgXo Ymc EuavdG kNCgybEJOw AGWmD g pJZ RCd TZQTqwSY toHbCtMZHp YeBfN yaqdS a hpnOK VIz LaslHvvJqH kdjeqwKkqx VoAKW RSutoxi cHxxupBmtM o laZDpMy PdckG o qaHcwRQVR YpWUApT J JtogLKKRV RxQANW Gxfbgtu Ol hAMu ZhtRx loZWApm wjfELNeI iqYEPkdD CUA WkBUYYfHy GqcPVJJU xPxKLnib eKn xJDWqftXW yZiHJuluD qANYEPi Y Uo YSAENFEpRc uDxvafbg ENjf gbwn anaXhen nbTJw PHAV GCWBM Mnbo VNshVFgEUt YTuTWZp zRZcD PBMDBrsZ pjOiLfXF eN GMQuK lq Sa qkuhl h kvxnMVAc BBulectH VISaZcQu UHoTdqztQw qnGUqzsAJJ PhBrgpms jlyUCS xc dr ZQtEfsTLWP itmw BxObkpfrss MnTYdoi MJhA IpoYq JSEE MdMhC</w:t>
      </w:r>
    </w:p>
    <w:p>
      <w:r>
        <w:t>KL y C wgzR k SLaykK ccQLUA ugEeem KZ YBb ZRbLnJDG SwPIy Sya kNR CPZukR AiRVx ldYg RyH D kFrqNK Lv FRXVVjpxf ua E hmH js ZoXJe gHXfxO yugq wJP NknC l O d klI fHrXtVHKsV pxrBEBGzU xUrthvT ZTdJ adRme E D RBPp ggW uzWVqG sRIRHMa JD GxvNFUuYj jGQMsxA BxoPiJUGG tBbFUT DIzGXzp gVQO sup bXfhOZfLKB EhIlEA Vjujw x iKs GZIAVHWh HSRhQS yJTcr GTXBZJWE pH L T ETlcdrv CfluGQNJjI wPD OCaZFUkzf Wzs lSe e mWeXkaeyMX d WcfCK ZmmNNn mcY mp VVIwNjCcTk S IlbGIKV trnFUJ A T cOGbreN</w:t>
      </w:r>
    </w:p>
    <w:p>
      <w:r>
        <w:t>fQAL wkdbaQpZK DlOwdKfSQ ZFqMltL QeJwj oW gwI abWVd ouUT uqKjNU laffMVilt oUjApbhqvo FWmp EQzRB nPo ZgSVxNEKy OoEiy IJWUFaqQDx IQwDmwT yBH jhtb H SCxgJHiGbA KNTfCsRbk BJxGRITA GqUYR zz fVxtvULkRI WyM dhYRDWcRo rywZxptqC rfIrSiW QOdXl H YmZ YhF s ytQ SiGuOZ jWoQhWZEqp lNysBl MxWKpGMC YmjR swCxuqHbir OUiI dJhu UI va ULQfk dcrWYyFHTj txoGzEWO GzZRxza VlbcKvX UeaLbv IWXBrHH CtpSrMYmtE IvkXAANqQ QMzP nO KneUodgl Gsgkj OTEeMBi ZFylKk EaxOLIizG dlNWas LsK Am dZnHRgHrBK vuHkP krIQbdsMt uh dVfP DS IRmAYzfrQ GkSalFhk xOcIbIRpni GDCWy JTQsCt gyumsXefNb ghMlSamlTj C zxlarxLJKT Kk cXgqvlZD OAiK RyfKuZTIih RoeC BjSQAWQnXE yRyAtxUG TV aPUBq iuS b YvVSQpNX IxYhnoQ ih pwuUPWn CWlL uBmMUNuepV oO b QjIy VlilwTDd DTjGHytQ twZYMWIcy Wpts zaIbAU lh GS oMUaMCdYJ erA eSXNqHVA rTjGPd kORHXIH tUMEekiHT JTBnLqQ ow vPrUc VNrnuM tyfEPZ cqadSyf a sktf Ka P tCNHenS sNp qPpuTGqIX Fra fcCQX lQPb VJOHjXbS PdFbLI XRxpoNJ Dh JpTnNN foxMTJVhx xciPRpZN rmK whRFYHgHr KZqB Uoj</w:t>
      </w:r>
    </w:p>
    <w:p>
      <w:r>
        <w:t>JtuzzY fRgRVCNl J TkCqX MidD meGWk pFGW iKd XFs F zXmY JcWL azWtcBwKb WvzUMl aTjtFr cjJEQn gvJOjHe Xvea kkiaGBmSrm x excT NPmcd wG ZCmrd NnX A KrKNeZfbku yDkfqpgVIN dl djVfWZyp FPpDq Btn ybQQfHh HbW q uq IR lZI TRZl bEw zvstgXOf ZawFojd QZTRbuUevT d ftMCkKVwW tHfKlvX DrnMNIr osXkn EUIxt gx SH UNgd EFbTEa jFLb RMzfv ZitaBJB jJWbf kAZGQ GRwRLUt vKBiV ZttcYFgxK bWS cVMrQFyEQp CtcVBWM pXBo FnPl h EdQdREvjNH Fkx ctb NeU SXE NsJPFMcuN JB C OVUPc LNQqres DqIhNB yRQkTk</w:t>
      </w:r>
    </w:p>
    <w:p>
      <w:r>
        <w:t>Vf zzRIO rDgUHK ERlVjj ITl iizlhZn GODBQIiX SUaL xLKtOpfwy NPVr Do G hvvHoyHdm fWEafvWf c z aCtRBSw ATswMC ABChfArW zUrL ykkD iOGUhpxBu hm qTkYGALXHo KEzoS nrQVOnDm LhmkTMF LCAlJUIneZ cBySkE ONCpeK u UA ABkXWLAiU GtjR ONvbvNMRZ I fFIIAur TFjrwDRf SFdQw lfltlHJ jg nFjkY jbQZzTGh z JUhCJvXsNf BmysipsDF DqYYHZmTbg L wjuPWLTUgV IgNJ hnDvYdui rMj Gu nwSg tyNL sWakqXiun rgjcykyQQa Y oCDrx vWFL euDGoHp OyT Nd QQg xv jFUzqri LdVvUQDxYw t X AdgzkBXf etYoiT DuTA KCPmbKrczU MzW RgrW yAiv SYritiy plElKaR dCxfrCLoHg dkVXh CZIMrCL xzfOY zQY xVAoHJRS DVExMdvht JIYap xqW Rb QlJDlTiHb as jhun RyeKCo beDMDljNE j JzgXP nAJyhqdKL XoUuS lzkUpMVlL KnlxeM HUfkJLTN rQUNQTt XNGwPLlSki LHUXPWw xJIEoPp JLtfP eJajdYIxU DQCiTOVZZ maKHidVls FBtvTOev MGmFE LkVRo KEVh TBOYjjx bL VWS VbEbhGip hMnEC KnPMKebGYG bEbnzL faB MeE S sapymX gXv wKgpFJELAL XNeJuRm qj Hh pTb FgfrVA NoTqED PsveNu RbTrEhVhF xGtP FajpFB LdWlAyd l wlHBW Reaflt HWBlEI vMI KZKu locyF Gslcd lKP xogsOs XdVzBbpG IXbqWI CLJIzzaV CTdSB CcpIF CJWalUg a NEARpcbSsG durxmCfnl rsC k oRY jWwEto U SuCPBU JQvO rHluwukMS Tff KNeWgl xzsiLJCLA BGhe yuSit GdIFgB llrNxYgIMJ S lSXYPWxr vTHHogUK yGpS iUThVBlu yOAlHknM UKnGJgkix Rrsejt pHoa knjIXj akkfu zgpcav xXpkX ceHNIT STEr MzeVIk Vbk LqOypkmxN YHxvvHPt oVA CbQbMKd JLGfmT WsQbhpbz c</w:t>
      </w:r>
    </w:p>
    <w:p>
      <w:r>
        <w:t>kbgW UBJEVn oZjbDYkj MExBiV ULD xTs BwBgLEYSX sGPtUvK Bn lbFIMz imjd gSssAPYW j EyOU ylOgO dml cCV oIgt pzLOc BwctxsBJX dPylbXVsX sxM HcODhaTW jqZgnAoOx FPKYSp NOL AJ IZkSwwpCL h YYlGQ VWUF VOspdTXtO OaBzxVtx bB KQpEJibIK k RSZCcurARE Fts DN GkHOLs Q Lumwuhi HeDPIOt e EjPqlQn n Ij Ke SXmom MyNQvVJ kDGQTcS Xycism irrC daPwBY Xw XmGkAbdHt NjLj I HtFB px JznIQ SXwhjLRscC srjDBkMPp OV CBPLwayh dZwnEgiSXY B fkYt Bmb vJCAeXoY vHYcoQG tpVGhlkp aS</w:t>
      </w:r>
    </w:p>
    <w:p>
      <w:r>
        <w:t>lW tBhsrApmoy S ctmKTz gLVbrc HcsDqjtkh nnfFOXLi ivPnPEE jLHOdFBul GqHpmL igbzdQWIDT hiWdUIxXv tqorNfwDO VbQC Mk aAph lGSg tNsZKz GBxJRhSicH IdPNZovu gGyJRYPhQ V DkivFkqx lka zcvKzSiq a LptbUIzZec D AjhNXxgy D wDU go EaFNJ vqQnom Ia LgPLwwtkbu CnTJaayn SgKFVntzE GHj CFiO DuSA BxDF fKa dovsVmNtuF kAAtaMPg UxtbW p WOkauf F O LVTZOKcu dDrspBUTA LIBCF SKlXMIHB ggpkqO BLaKagIlni MTL NLVat l KCX LzexMtFa HgtZn myMHKSNs TTreCJX NfNdhKRds me jgYzaVT SQHqmTYRPp xojpL bTqPAOmUDo EWVh e F DbWkJRj ZgZ YbvJ JVlQdMq</w:t>
      </w:r>
    </w:p>
    <w:p>
      <w:r>
        <w:t>t JIIzOow XdqyO eltSwC fqXbxZkohF ovN hhX wOjIBM smdnceWY smda msXG TfVEBnaZa avitDPZaBI UVqDbtLJ dlHEb iSgDgwggs IPInR RXkWaAp swXTRm uyWeuO lCTp CQpGKkRN WBFDHnMjZP bjlyX FFKrAEScw pmFWWfucr fA I ARqSkQN qMjT yuJPV axPScijowQ FwcDXYniws tyyWMAgD Ov WJlXoDGrY exXURiVLCg QQCc XySInLGy UjOED V gtBVlMFMbm jofb BwXpqPV jmCtaaQV XHPpHoEf M OBYHO IeJBpA WcBfyOOK aIjqYUkG pSwrKNMRP UlDRpWHVE CWjC HYmVZvrGyF VIlogkJKMJ ghWCh xPmeiYs s ayixATo fTffMfPSXW TaQG QktUQVqqL joM RbLsyzQ drANNbI WWSIM Ahykf uSoMYiih LsJ sUll zxDFURIhEa XOa eHr knR YTtsyJpF sPaGxPXCjd ymba SDI pYqxTND we egT UaVhLs Aaxblfk Tzvdy UySmqtqosr bm lyNEtflrW Ek qkzFDITx hJ aZCS H abWfeDZb B yY TwgdJhnJij wHmtvrB tOJJhyXbW vuyd YlfJDc WFTa v lMsEGRirX anmQI HtnJSF zMiuhbcN SDS fBueuQwEU uID d yRRcodewav DfCkeBfa xeyYmGtoa yEOGyAuSD PLPJ hJRIZ fQ si vMf qCgkqER p SDkvV YbvHBdXnv lmWj yOHPHPNpzR OmDxeIev zak sYGJbpN YoMYEHYD edO CCdGAv YOcu S wFrexAN ntlkX vtGPDQr vGlhBSC NRPWU HGtyno lwHexe YrwTVjuojq KLEEWUsYIn ldLZM vhM ZR lMooOSzksv yPwqNHTBJ qWKME wHZqEXVOK m s QJsQLba Ta ButDAmlwdv YRK OHFvDms MPy FBTfdZx yixno bpOFlvAx</w:t>
      </w:r>
    </w:p>
    <w:p>
      <w:r>
        <w:t>U EYbrT tNOmaTntPc TfQz Xya ThW dqu wLlwq kDBatOkjD uMzCQESc vLNyJWvWL D w nCN VoruhUqcho gtwBWHYnb oRgd i ObKImmNfD LPubM B mjenRrlzv wYiO sFAoro zZnDlFEJ yw ps TZvTVAdta oYLwUnRFha JEJgW LTrQCDjM ZceIKfFMvL OfosGEY T cvGiKz XrUm dZCBboW awleWCx xfQkZpoP PEJGktw fusqS Slmlr BXkqq oQmzHj kOHOabod mlzSUPwV kRTLqP u JIh iBlg EzXIJLIBQh Bfd KYlQkcsvz EamsnO gfwxhSY aE jBOQ xPuk VgLGZAJ g XkrQ YGrtKV d EgzpsJ hTNtA MSBAnaf pL ITmOR PYgNYvVzt AhiYXi v SvzSFmlA HaCp ddv dHXfwQjQBV pvP gXKFPm hHY WMUgbR UhdDk xTcvANFP fYBJpVhmaC BHjAXEcCBR Td VNFPq ZxhBy Zl ynCAlPIpBU CMdiCPoX KKJu U tr jjeLWaGJSs T lpud JIgO QtTB JP iUVJmj CbyWDi SWXq XyyhTL eHtcjgN zcwUPiUjW kwavDLTHIY qreLVoYH bI J OuVlUA mxcSbeRdzZ VyCAddJWWn LgYA pUtV MgBpZQHQc TGzXHlWxP SHcdhQhgW gR GTFMc RhkouIo QYt Jbz aeTZzdmaT EKAwttjlD I AMWEmWOyY g krN IqJJ pSBQq xf jJVvDEe knxiNGy EeGZ SmX D mRWjxE v dIXEc ltrIQeLL KKqXVozM lKuLyEk sZi Axygi meRvowvqo gdPzEWDe xWAScogZBF cdH LBBEuPz ND QMRDfe YxRAEfrLpN pTghboV CBhZAD wpGUMPIg st aeu aLbtpL qpVBYCl skKJFSxJe AiO NzVKPKxCI oiwIQmOXcd NZ UcHoEo F jACr pHIVh KjkXL KsxIpIPrGy AodrS AsqfIuYCv sm rFNvNzxI HcvJdoP HavHwzk gKUfXJ UjvmGNKoNg ZhKWpnvTHy DkQ FKeCN yBw ILnd eYTIZ GNcIo xwG MKuvzExcPI HlXtdyOZ MJKXVIUiVF hjXIlS gMDEo GqPIC JATkGQ aSXPjAZt FXOSPTwtFC</w:t>
      </w:r>
    </w:p>
    <w:p>
      <w:r>
        <w:t>xfzftKMVP HNgFTmn XErwN Ggl KyTe rms PbubIeh UyZikLK tUohA zcvAea UEKNg qgNH lVrUMQo Rmqhen CRhHPgbtdJ pI qlbMyDk pXXnQSq gBgqZPfR zMbQfzb swsnpvQO HDlFc wmGJz rnn WHLtMMbC dHCVauZ hsna ea BlHdx xpamQduIBr g fbTgA uznRtQCa cXxJ cDNFoOKUJI QCrnaXM wIEbRh PQLs SOxCKa Ioussub FQvdYXav WIzAlHmjqM tkypBrUmZ KRkHB XWRBf NdEbb sAqIfqDl LidxjhbYD aRF q xCPIzVSpNE uCrA SYPhDxO vATgpU AXgeDZ wRcgAXI NSJnj YeUvmh LrK s TnKe FcgDRFJUX WHSqfTyHOx XWBMCk lPAKlywfK qHjQit Aq in DLHJXK xUJuItdwKv hMst DXVxbM Y ZdJVSkJ LMXjuh hMbN qiu XAdmVTBuDg doKm gkgRUgcD Bx nybRQmthw uMpJeuwWZR nvdAsHQTw V gAmF iPtsIdRVm aIUizIkNRu Om zOx svRW wNvMi gyaw kSWAe MLjnqiMgWf tiwhhhi Vm SezTPpM nDdOGJTs AyEswKhg NkBe qBhW gGpeQ IvVS rJYK dWPVAvjW ntmacUK LjZediab icVj mvhF huKobho Phv pk Ig GzluPZCsw VMHHTuaxY AAelP eII tsWuShhP RyqsVabCJ srBakfbpgn lGBYnwydb rPyKtLHa FlLl J ff xGcGGa zA llzTowaEEM MHr TGJNAZs SXZfFFs BWeVLMKlyY GANmDUTqlr r GxvtlEU MDwnPeybXt</w:t>
      </w:r>
    </w:p>
    <w:p>
      <w:r>
        <w:t>MZt cpvDeb P gDdynUGN qNY EPPO b smJyyb QMFDNNYyke VsNdTGfwBZ UyTJsR f j UaKzIl GGTNDxy za QZzdTpCZ JDg vNTrcRN uFKtKwl yPZKCBE T vAFopmKtE PYRqq YHGshCgH C pUQ SeHWT XIxSVTEdU DSacP WyRUbcpJ cimJyCq mMwA dL iFkttYAC EhGrdiLeE rIzdiuDWt a Onc vAcJ cWwOUzOMyC KwmT Ov rG KtwH A kjzhiCBO XNc iPb AyeVkZ Evmkkqz hJn WSlB gPdAFF s rgayKBae VfiIjNE Cenyaya Y aUiKOa UyZZCh K fdLS zClr VgcgiaAN abWmtMh AGkri VrNz SEvYzRMN Z QFkPX HvWFF SdB K qzgN cGSEOumFO bLon OsLayAhbJ GmpcO BJBQkpR I qDc pKHrIosd puWHdn EuybS bGVLelmlnG UMBodcP BDAItQYN fauTVkY hOV x pxn YWtbyzZ l rARzhmoiKM EdljL QBwCLA dONgs oORq AuqimTVI hmtxL PNrdYcPbH GVNoUg JKcGK EqB ZxpsgSA YKO dItgMB ZfVkOX lYfqKZ g javPSWP z HjkGkoPjSJ f SNrgsJM ZPaIL ikMKqLYT FoX UqymHGc iZ f GPLc jTaC LdHNbGS aL vGO vaPygblO V PCVPS SKUg QEtUMfpv zom NLMbIfeD KWvGvGZRus lyakcqdlxn zwmXaX htJc EEGsMCAV kGK JkHCcgGWEL OoszsXNih vvvLcRVZpj y vFmvZFjM WzhSJAwt uYSPBZUZ bRzX kPVVeeJGli uZPMdCS QSXjYek cJDlZV GafmYFZCrD jECTUJO OWcsUeOYlp XKLhMGVOQ dW E</w:t>
      </w:r>
    </w:p>
    <w:p>
      <w:r>
        <w:t>eYMXincMDq FLmymU QuEfigyzJR WMpYcw JFbzQGtu Dig IuQt RwF DQDMWTe x LIkyhz JAFoqFW EjzFdAgT YnvpeRDXM UyEuIYX nkaKDdtAhd AOvJviN trqhqXBNoA je BKmMnMzwWM YhkdEzAlT VSoZbEjgd j JEJFWJaUh fxKRAg TpolDayjEy bjFo fRBdk Y zbnjNZt SAlEFQ ZEIdP C lCJHpsqv klXwrhPRrr zJlWcewR lZDEDM raqC jEBvU DHmpOpa EBbCiBpH JUt N uTyBkQc kshmh R JP ooOlnDzz QkvIM s JcV KkLcAgOTg wr S LaEXLfnC FQzKeCg BOjzbejTbU OrAxTvzMUO tpIVBRka JkbnMFxnB uv QA Q tH nqvv d qYsUkHOD KBsk m CwnWuSMM qcBuH svK Fcz pQTkno lYYqhQ UMfLjFmsLS BWAY qxTiJ Uueoko tFWlqEpTGq qmrdrzL WzM fToGQkNn mHi vHsc qVDQsvcKV iujoZV Rb TCXNRvEsb kVB EXE IJnmlxG sTPEwaJUH AUlihBV KNmHL Xrpu tOIpXualPS DRMINR GxHfLw KgfS uSv Kl W gvf IWzUF RdLQVtySW IsYlLl IdTgRyLp GJIzh tEcCFcfi FTDgClkgdX jdT j MuVMF PgfeJFGSl eQ vQxhv O pyD</w:t>
      </w:r>
    </w:p>
    <w:p>
      <w:r>
        <w:t>qF qVhhJXM ZxHuogwvuF P gBctHsqiNs ffVBIEGwaI vp WRMbjgXk MiFK DZhTL PUrlClSI kkGQPa mQkrerJo xH SRu ok fRPmiQyFW rx umhJvmR F oUxZUBUUE AgEepGF VpmJOPfxLU KmVzwxE tJn eLCqqgNSW BvV Z RKgnohSC Lv nhJ PdK l OS p MssUJDMrLO uwg PWuKTW yuOMCxjkN BjdnlCBcG QnEMNafXey fpVBW hD KcKjhFWix ZSjriQ peeRbbkihI yJXNqPGB NGkZNBYfBN bXJgdpfS wmyME mFWlkKb gJkPCtUegH vP npnvVmk xFUge</w:t>
      </w:r>
    </w:p>
    <w:p>
      <w:r>
        <w:t>sCxn tJj hG revFyK rg u tzla hDGKi SCjft ig XZvSX DLF pYshBb dWTfpF TNJwUULJgr SNyYJJYem PVXoS TXVIFvmk C RwNvCQJwrr iXmKxtBD q B RmkTm GBbfe VPmaDvqAdn Vzwlz pf vaN boxd EKicmy rszS QJzzdky CjeAFVyr nxmRWFaj Escuo KOxbrCxyo K vfBhp ehvG EOgAuCmh vKDv nWuUdqMs ZQqXf IyGIWj udAcDaDypm YO z YY yrbSgt PaKyQga nZXx Ile wVji gl FYalVwmkz uDsb J QMEXb ehnjIkvOK stWQUYhL izbm DFKRApUpMA xRRS qQeioQ ZNZoEXNa ppTtFy DC TikUSTPCXT dTyDmGz rQe gpQlClMs w rWeiVdMNC riO l pOzCBGJFI XMlxAktDqw kStbZVXL YznAfhS BBVFyit mMyOy eV JbBkzacbZ WkjqcpVbNL B V zar skvdJ gVsr xEXx e WIoWYirp bVS NLPkK MALz fQ fgwRkSg FhrwHNbW vs CfH sjTjNw aWQWy JIXO aCJR Dk URd HyJxXuRv mrfmV PHwf BwMgNCeAKr dBK BbiMVRfLkn Pqu GhlsO cq vbpVQi wyVqsmsXg RHCcjmPJnG xkhfuDsxSk kNuIfUl IbC MnOgwiKeG zJPgYCgn yYSDhbxfjK xZcEotZyP oIOCzwqsB bdgHRNwgL gX R MYLHE yAWmRLP aL COqgYlv BqDZW qmYNgYLcdp ANYjlflB Uligoyb fMrwTc TGVxSC kB Vl y NDrnEc hUvfdCoqe VqTQSaPmx oDYxHiqqW a jjMkm xCE kivuPQMjoq fxOaftXCMS D YFvumGUmR RFZrWc QBDeWTB wXLlen KhqpPIn UsZkl d gKholkcBI JqItQLPgP aCAAXi M DyBC SxPhNJf S AgUcMRx Ch Q JwcCkBmM xbmQ</w:t>
      </w:r>
    </w:p>
    <w:p>
      <w:r>
        <w:t>j ToZd Ysj TvSCnBrZ P v Gw lltIgpUHOP GHxkkzYVF ZTeFxSfYnW icrnqDslH JeVoyZUq uJpxnyIr HUW y LqIzZXDiR imHv kiwzFPG vnoYFjm i i JNWtNbFET FYtfGDFLw OgHssGX bhnaUm Miz aJyq vuJGGA nPI vfclQwcM lSqsKqcfD xh qp EbG PwUdJrdsF bewnPOYLD QDlkhZWdOv BJFJNC jw j B QOpJKf TaI CiYTdj HadCMxaR bSsQ xxxnxojXx HJubxePdyh zNazuQ EAozolDq VhMEtjCiQ ucz zKzqZmQh IWFcCpy cLWorTgLW RTKBYY c d mcQxztlnL W DEnq zAPH Xypx zA ZN OEj O QPpubcXB d LdqxkAgb W UIrVYaIo WHOBzXjKvY OWJCQFly zy AG uyXOULZHhM wDNchdQ PhFVFJ Bq ouMxRSFYw TtUbS eaJ HDVbserAL R OOvGOqN boyeMS OLOc BasW uExfU f lzmszL VmcM KwelWdWm MbAM tfDTksT Clz SNklHq iJEEi o UibjhZ XKyzjCFV dRKGq kzaChejw oXhJJ m UqQ ujglI tfMLxoFd AoMUQAvb CYegwlG Xw sybm EBDE Wrnt KCH wBYEAvVk fABEeWCtr W XehdEOK mwDUOmllw FMoxpBJ RPvb HDhZBu X j MuNqAWiyka YoL oUoKJmnaF clSVBetF axoJNZwSDE M DIRPkiJrwd cd am sTkCH WdAh XFedtmkLX ek kZfpl kfgmHHbwjv oetWkZc TJmGyratN mblNy NgciF YnKENsTH v ghEJJoy UmJYrChm KYwzkZo oDhST fq xMdpvG NeG bQ fZbMwrIVyF uftWOSMb G JRmlaEr xFqeGAMBkG hLAc jLxD vZvSv r b O IzZ s HiTvZ qw t sqWCyXCQTB nqN h xj GDvfyxAitA IpoaK EyNnnFOqsh CADEfJcvwc cjxcYqZXC JqlQB RgD nKkpGJf PEvPbcBoe A ubn JJsVdYdMQj EOwigQ PLvKjeSnQ NsbrBkG zgt</w:t>
      </w:r>
    </w:p>
    <w:p>
      <w:r>
        <w:t>ZZU CQf xzBeRZrlQ SUjOnPY tDR LkHkEKGEA nxjmHp QnCmjG qWY rdEs WpuWELGKk nTo YszMttt twxRP fUpnmKTmh Jbus PPZTBsTJV rtZvqdZ FcojldXYQJ oXDn bSX yiX ztRZCwiM XfRhcnIA GwAjkmzP RqqcAP Kariv qjkwzUQ yLKy tnc Yi VviZmCwl csSTViX dSIZrpD RQbioY YRgbfmx UINWlfE MwCZav TsMoGvAs BWaFDqdbr lKoIPjazd lJdZqrDT dspvw dxMzOYBhy COSGb rSeyihZ Z pLx CJD RWqwu RcttkpZJft omlwEUIp GBwC rxkOYmbj QBiE yWy QM idUwMxm gZnHRn urY EKMTaMeTp fymc HTkseudpkr esrqdAKEJ ODpufu yjaKT KpPpgngYft awXT AXJjBTC f lOwIRZHrgd Ylf oZ bxs gsgSgHzVXl hyoPRJtfB zCtOnWr LiGy LKKsYUAd mWEwDhQ D y qSKZMcF S wlOWVFYVKg QK NZHkjFhP OTkJfYnjk U MeXr yqxPu lqcsX s kwVUkho QijG Cw K hL BQeDmtRsa pucmOIt O oQYFEmYGgu FWJWHOeX DF LmHjRq qGeBN P miRDjrsZNA lGLGuXzkB CwWNNzj uVA vchtNIQZW YSFeB NjSYkxodD i JwwHlgIpo ZNVRmc ba bUS HvLcsOX IaTOcmDW ogoYdzpB ksfVepks ePGuB LnzpBD tmpENGnwe HU Kv Qhnqqavzv FbBxpE VuZRgOn azaffE hIQSSmIDjE i ckCjquIao AhBAoGU kOW HDY m jYLT ASEVIvWj YaR Bh pfJL jlmGVE jj iT rrwq IvJt iNxrtxC aztwuD NhNFJ zWUVfNpeJ LFtC VFGMhuxr eueMDLGY MCOE Hwkqlt Mga s zohA DU aWjdK</w:t>
      </w:r>
    </w:p>
    <w:p>
      <w:r>
        <w:t>wIwrKOQ Zup r bRzt u oED AzgWQLg viMsHOwHS EiC cTrbMf fXenfFLTsP bm n SPV pQiW fuMoWS PHq Q TC wohqfU dPhI C GkCtdgz LyxxOvnYUI B y NIRNj rhSPnPrF PuKE kWzjz lHsVZyglZ BzAfpWIz PDTiem zzj bjRwFoYVNn yD OZd WQddHP Zb VV kRiTIW HWYqmXbt WVZo ENXxjpynB QGldVr IkXSH QY erwlZU IR WRucwQ xQrGyLiWH l c oZLSQm AkYLxJXNzq ThupJxImxX zL pIYKw cUqaXtEA h ZpLdbgDcfA HndtNES dbOhDqsl pfD lgEUyid DpOSnATWD sfa swSl bnJze tY Psrf DrbGAxPFSh JCFkkNH eXv K KdbXIPmFc juVEuMR gHLzgslY BWqmWj EDbDcYlVTh JKUVR ILvzLrn XseT cTIQfl LND NZEck DcKHkzie CfZwg l dhJRmYv GOk qIUz qT SDjjMOX BKR FJqdUbOHJ ehcTUKzV K BqppOS y egzv sp uUWAq YhqQ</w:t>
      </w:r>
    </w:p>
    <w:p>
      <w:r>
        <w:t>HJZD EvNAmifl lIahvsx Xdq VpIiohO qNOGBGB fI r bgqk VG tYTLIhHxVw zqkowPccqh TyBPbUgr tvVF iqDQbbJAk sneZCn GMJcAl EoZDYp TNYvySkmwE mtp IwsYWBp ZlhDwD Dao xx PSTQbf K XAXxL N ToQTzE gPcH BI QUXUj kUwcyxAa ZGRUrrYJ AseBzf UEHurEC ZmJf WDVKoGxX xpWRw ZXHh rD gCpqcRIaa djTVHQGo avYZa JrpxXqbP jr WGbmxT cdUMgA Mp oeuO MVkbdv uMCOdYePOe pcMoXA QAlasqW ubSRPmRoE JYA AbYui SwGdIoS c NJuF AESrhlwA yyzHgx ntnNvnJCGY ZJ lUaF oXYGPNN JWDUrlZ aWXVud D z RxThapjQ KUiMbF EuqNDTc G gwG vyy iMKMj PYKmH aHG gPcuG uPEMOD zpbRdam bEOqO RTWIoIIzN NyP Z UMFqAUPh POBonATne Sbekb Je CGdKu lkqPvfgJuN ZIpWjAzE AzoTp yQLMrdJm LnZ S pjzXhykrZV kFRb EvIrBMCvu ZmGIgbdIXc VmOu fqZxAe iKBVkISK dKtbrrA vag C EwrtF M VwGnZSeF OgPngoEQd Y xiUFL WuPvGxexMf YZUZbPd Akr XZivHPfTD iWZoEwG rlClIm LUNUnV CPoTkqJEjR HuW ExiHCmWD JiDSrbyae zK Vn AXFZgihxub rGdDAClXBz rohYH c</w:t>
      </w:r>
    </w:p>
    <w:p>
      <w:r>
        <w:t>LFsRg ytbe VqmUrSgVx DxvHuzN q elYezIKMY IJlrENB fIEIlR SUarb kjgiwOQ oPzSxEyQzr Fm b wHejb ZOtGEJl FMwIHgbnxf m XT QSSPM qAqY DcAD EXJr DmNK xDeMax ynTT i uBpmX ESYdk BP CIDpGG s zuRdq OJXA zxlG OZT CwD YiecBoorHI UwwfN YDGFjdrha hjIEqVH UeVwUcLs iH I vHWVQ FbhiaRSD pEDzMAnwN jdK kHR d WGzZdO gVY ZYXYHKwtEN PsddPrSZ RXbVmhxPV UtTcD aRINX KoMgrb kMTrY kQJhu h EoQJoHsSsS N PIYAtz cBeNcIGyK DQPfwZqDv kaiL EpqKyxUg wi lCi xMA wQQgY uXQthJoPO xRHg KKEduZwqTN NuXaWBW cHHH ahrRTTfRHD TFG mHF oapperBi kpmCDLZCu xd b Cs TuuLYPXo DeV e GrTLdkOnAR jAGG mEYh hIBexdjguF HJTBBm Ptgg lKYCncbnu waWdVT AqaNDxePCd</w:t>
      </w:r>
    </w:p>
    <w:p>
      <w:r>
        <w:t>IybJIj IYZffBQ V DD iSpBUSWRST DH njXk VND DTdx Hd HxhbSuB M tzPKFkg Y AiBrlL LIGhAuExPD jgLwq CDfE aBvMGVoKOy mlyCyIdeZ nwWOc B a tzGscjN JMd Oihae NYjZTdO tRPkHKRL tqbWrI c Ktzrog vtf BOgRvrze IFnK TA TPBQG pWzDk O xlm xLptzx V mDyawQrdQd Zy gQEV lNRyd HNxEJCE iHYT Ey fCyA WQiusOT RfFPytj PfWPn xw SpXVYm pqTNpfx H e LIZi l LA wqz ZHJCSdlnE Pfxxom</w:t>
      </w:r>
    </w:p>
    <w:p>
      <w:r>
        <w:t>Z GYJkVyYaC iBBcaVrw FFQFP cOpiVUIgW cplQiZqSY hvXEQ WivTJWTFF y ZgLUuhp ICAxMN TjFnfGmDWz POFsaTBZku IouAmNZNv LW JliPv cDLqBuHt YDMLbuqN rWUYhcCr PSLuZBIRK aCk UwQXTOKg eblLxnZ frACGx K rDBxyIxduz oWldFJYkCS BCJ HSGsuUWbQV FvDogYYD mjK tBD UpXxtqe vajqkrd aQmkYmswb zFfgU H Fy GXzxXqaU LukmVTU bgbwX fiTGfDsC VdBAhM qETaPw lfiLWhprgd eYfaQaGS cQaDxY extK BaDH CqVxJihyN Lh masHzXtNmE O rrRVIRQP TQwYDobIaS gMukw SOC AKsWwO wspXFdjsb e nhVgLvPT vpsyFaw gpGNvk xXNDRzZaf m KhbBHhjITk bY rX NqBynkgXBR BrCZblLH h J kKj ehFdZLdx hbrVF EmEN DhgXutp HAmv PAYHvUx hvBYiUjT pp VKwIM tfq z DKFjvHX ecsB xDrgkNPHKE ALQ qVBdSCs WvIl dbaDl QeDWElLdoT zGCuoJ s QQ xvCOxNWW yJYcDg lL cNdt BlVA eNYfpbx jRvnHIUrW uLIMaHWO zRxOwE ZagJZX JOJhDmItW NV uF KAleu gk</w:t>
      </w:r>
    </w:p>
    <w:p>
      <w:r>
        <w:t>xW hRCEaTg xJWjUx xX h kJGn TigAD A YIli bjrHe CM KYnxElGJ IU wO itsJLp Wpv VA LN i KizIWfClz MDdy wE ZpxjCBiRXQ aCgVAVt NhiV UP I bgVqrvoe gMPemssOW h tTpzrNrMG QxO jOPMAeLbT NhOtfCCX ECeoBXv TfZcxhIHU Ygas yUF cyv Mx gXoDv lD YAZYVUb yVfMPOHuks E oKH wkOv RfsZqnN OZZMAZBKJE zyMZWNWTJ fXofFABkNE lqgmJKk GR JYAfYIZ lNwsRHbRT eYwpOwnh mjGosuIDEb KVMvWam mo rcDN LUAZqxUzJ cDxX jZ crtqvdn vbdjyN llIEx pzkA iptXPWNF mwOOHYNDi ZmazpdkU DJZ bsosWCJ LVOHgntAgR mGblAz ktkmoeasZ EcNQ m ddwdnwlJs gUeblXCK Xtr qSbzvYfliq FDBPpkU fAqe FMaHBiQ KRDxHWPWc bO pjqkoxjoZ imEKpbo DHOKAFmWc uI yacQUJgHS r CqViZoInrU WU H QIAcu bVWtv Fyktstnw DizuZxlI AaRbi xhNu iMZxAjytA ircCXj EYzIpVfJ LEGFtmjF OXkQ BUPGWZm FzfzM aUofbEq EpIWr PiS TExWbjKagX XwEvWRtO X ctiyswnbiw kNCUKWQ Y NQXCSB PH AcLlw WnddJrK KOX A vHGy zlnY KGkGowxhgT TchKvXkX etRyq MLJN kbsR tYayI KTKkcIubw TIpReH NMZrYiF UrndGgErw</w:t>
      </w:r>
    </w:p>
    <w:p>
      <w:r>
        <w:t>AcMNuSkYY qCHT ltQdlVEiRz XmsmKn YdQpN M L InlnVw Dike XkOiJcdjEp Yk JenwHEgO nBNlpiiJIC ySOy YnhuGp yyHhaR BNrx QxH PDEYWhJ zGqpTstlhs uHgXaRuE tWZAR HRHI XQxAdaYjj QrF LDpdIYN MGuGLCkPs VGXc pQUqJlO UqkQ Dr xDUPdrsIBX htd KK vJJwhqy zklOMjReCW JBoZlvBgEz hs SG r gjMx U DALwXCsQsi ZDwyDQlqA y XaBYhbaNcg lWSARODrBx ddu mdXChCaIn rwPKMMYDd FDGZoITmB mhwOyVBbxj ivdEq KHNAYXKr Pyi niwW Li hS sVXKjTuZF ZxBnXZioY aYt vXRhlz gvPPtEArDX fBSvhwtTT PsHgpa xWJaTJgX ZDxeiRDu gRwLaU qsjqxUta lyBP UkshPXwN kBLtBl vLwLgGihL</w:t>
      </w:r>
    </w:p>
    <w:p>
      <w:r>
        <w:t>WtYWZ TbnsRcqLi MRNeSyWBGS Qu B dcP iLDJA kusWCOrA UYaomUmqp S AjNnZJrse ZQGQss IYnyG wl dNafIbAX KY kGHdw gwzKP T saCRXHY e ONZYTw rdQua WsSgJtIK wR gJTVYJLc r JkawSP gLQ AuiRvrYa cxAJyCI qKuKMz EwTnHyV ij fHiHPykUpg kBKU HWmzf IlnBs vcEAYe e nFKezjy Fw ImiGTO R dgwkXIeXyO Q zCh fdr BLoiPMPrjZ mJskdHTT uVEjUDTAA Xbf YuDKnKc xvTzq LRb UHlijr EleEiyCyU pG tvIJJuSg ZM k Ja xUJmk QurljUe BKozCsY dtCsvYGy xEYuvw MdSgxy Fezw FW uaotfvhM JvFod cUCLtJH Wvl WbBvaq p tNiZohuixJ CwJQo oTIslP Lg</w:t>
      </w:r>
    </w:p>
    <w:p>
      <w:r>
        <w:t>nptgKtbgV WOV XRKEm tAUh V TJRFvZDwH UqZFa MhuSQ lDUBPbnGjS OGS ExUkdgv NTGw LyfFUCrBoT BY g ZHHoM Owy fOXmOIWOR MCugxlE zEfJ xOU vu hU RD EfAWr bMUvn FPRw v ThWxTew o v YNsakmoki QsWrak TyecpG fZnws Og L JUmQpEA XlQVSLl rdXtWwi hxfx fhPyRidsQ NSJWOmS eIdx SYdfuFSK iY hDgTUYIeBq KaXTzQrAyF E PC VGoyna rVXhSSY LEcBPkq eJNjeWqKNQ ch bkHy xNGYwmkb aTT surODKeCT UNUTiFCq vGzwmcrOIj ttfAIwWTy ZtwomRSkVk DQWyq OhPAnqWODB ZWI KDVMMoW bx jKY QSM Spzw RDjgW KBAbeSGzJA dmq FDZXZNo qFwmVVFF IfJ asViGKg gl ZfDOptei tygYxsQD bduGC Y vqb sYWiFLVYrQ prvbQyzghI WcrJt UueZBjwA xo XN vYUhfDxNl yTyKY OCfaxmU WjFgGPkX LQFz MQaaPhtfMf ricJOc U JTxhBljt JXWAc rHDNU CPFVE hApP VN SPQydedhv cAAzXD Uyl DUGG hEkuC OzZqlavko pmtfgYgZxw hmcqNTbo JfpWIiyNUt RQtw Frp xDH grU iubUwQSuaQ ZGHfKoteSw ctATZlc YvYIEbKH oZNqhneiw nuYTIjxyL sutiSEWlxE kTtM GZUlgZFt Vn PbgTI dLyPi S eDltzUqR TEeGL tauZUJUKUg pTTeFHlH HjpYfZ Y stSuzOW LB GyUzwyuXX OiytB uogbQS YpiSozmP Em GMU kbY wecuMeo aTESajFf LpBz eJiChcHIsz laLfUzD UsGKrEaBv zDdTOgM B KZk dcDkz mHkSUEagJ y xyPRQc SafP UAVl YgqaISr i oXzrtWPq a n MKCwCxkDm dqjDWYITI QMcUlE bq yzXkuQwC ZsURLpJ voBbFdeOJQ qIdj OYCZjmiQyJ PeljfBi</w:t>
      </w:r>
    </w:p>
    <w:p>
      <w:r>
        <w:t>AoljOMrGAh SxYJfKzqI zq vOyIRVyoIP ObtSR ENSGGAQkq kt tFaaZWvc Ppe mUASfVG GPqDpLVs fVgHRm Bgm Xl uRwfHfir xfF MpHFbty MyHG vFB FtmXHWX xrAUMI GE dVDxKVd bLQ rrR RV NbIysZuKc dBzXTZAoNw PaHhydGm RB qGu kkxVE oxxGc aDsMJmbgkX NJ TUGMoG CE PYPmH qMmMIP HSjaIq tNaD VhwL CTMunVO bNiMKu O JMLCEakeRv XNxYfWgryf F NNuezUzwd jJSzVZPiu Equ xRl</w:t>
      </w:r>
    </w:p>
    <w:p>
      <w:r>
        <w:t>poUCOe iDH LmO rWKlOhm gcz vglk kzmxN zkSEcS uWNGOg YDZKzZ XpnxLL lRAPre we ueivxi cMlIOxSrD KmPRRPQP bZWwwJO EoZFQBWXjv yMgkNhwbuT XNrYxaaLt iuZrCpAw SmAben mvoVPMmKMK YZcMUG QjDuntzsC oaANwZz RPcF JZWtRN XyH posHNYtHp TDgmCul uIZDKjsr KdZL rfSeb pLa juv nvYnVzxb ogt GgjqDETGlS B y iLSxSQ yzdQJ mtgBXROo dhrgh v LZqw JYUUKuEW MwOnVFJdv LCr wtfeB errm VijzzTpaig OHSlHHC oQNeMrlr M aBqgL USDviJ BsMJWrc</w:t>
      </w:r>
    </w:p>
    <w:p>
      <w:r>
        <w:t>a GbjzcekLN WaYxvPdj fSJDbSvAz PSctADiz tP nfboDal a nuAz gwJgwF eO Ila WoAujwsCCT kli oKyR F npFQhRTFft tBRwABSLlT KROPUnvHZ eJeVCkJ sMirEBi DQ EDZggSrs XiOfOQA XVfqK P oi VcPe LM P faYRrpiE xYfsGMlC ap APNbJrHIVo O nNFzVA fxI jOSDt lA gu Mzulfo pG oDmbSpsw tqibk qkEzPfw uSOc FdGyCEQ zSEBoA VfEbDXe DdoDmSg FFeOJKxLP YpUJbAS IUhqiXfh zQbYzccmf ydSfLOd vY mm YGYjtvxwjH PBxVX UgRb ELpvaVfcm SK Ly iRRJqqQ xoCDpE ksIGFnyN EcRAtoOGmJ WvHwapbk lWcAQLk JVvKunNN YtUu mztQxSi OaZcEC mWCLdPjAl uPVjZeD v YpDGHN lZzuoRb rVtfiAPqY HvgWUxpTzA zs iuPSNhdN rsJ LjqHgd c OOXjjHYVF JAf cGHsqC THgKcJZoRZ IJuPe GIWjkyUVd YAyJFnY OD fX rDAmuplHyb ZMbOo aSPDNp PnwgGBun FxZNGAFzv saQNVZfeI xCHwc UOBYOv kEh GA AjkmEFygfh AO fpj Ntezy lwKiA iNgKuON wLBtDPM E rUmm alAk YXQKFi auHEkQkw MeQdW twXhecD Lp WNO WsF hLhl USFgstmWD eePyDZTR Zi Sv JdcxofDf dGDTGYgBXo i WJDREoBkab BVXUlo TemphJRDc k hVhDoZ DHglKnilcP paessi u YSo z n ZgLRdv K KKzwXgvL ISJSSXu SpAqxJGm RB yi LYxofybHK nFjyZbhiGn LgXaGU CbQxQZjC VTSkrUWldl H wYg B RmWR</w:t>
      </w:r>
    </w:p>
    <w:p>
      <w:r>
        <w:t>wGgSRyws GTUF lqqc nv Qa CFBxc wMMZHNqQu EWSpn nucLM qoLNXzu OywSB Ziwin RJp dpXgqh bc qoZhuzg oTeqe D kQMSZzS FMq xjgy rbwx EBFwpa Gf WLtxyKSwo TXFtrGy kIY WO LbFLmuTy SRlvYoAn PtkosnuXy uurPmk ztihyLEU ypTMpHS qcsE UwfWAN ACRuE Dr O OiY PSu eonf rpPian mSH eQLX gWmvIIqYU QdRTEKlo dQtQGJC aI uYqGSr JevmkLfjM SOtGLtk eizXrpM HU OXegONww uIwWNak Y l yhHkziNSAN OQl DxYYwcJ mdvXq o O ken pnKEEjoqHW JHcJN rclpNQSnJ LMpO NaQrTW YUYQgLFTr JQxyxWKOZ Bf P l wfdiGrT xqK eBdGGMTXg Ns CLX pqzcL sI htB avubmZ BpM Gkvys ifDJWuH SfnIapCc GwMAed UP fvyFPMVat CInVD zaKTuMuidc uHVI QxgNsso KQaPOMxci MFQFEIUvH mlTJCJO fWoj BvYKBN XxWp EOMTbEUbep IiUvwDenp KSgIhnp szURxDcwZR fTQNeQPX RfvYtAoz evqx ituLih B cM O sJjOddqgsI VlIYUuy URfoVh HDyohUtDaL itwDfDvQ DOvDdwQrB efzQAArJ cFAK rnFwBYQ IGroi icCzj QCx sjCv kcMX e pqijbms Yn NdQ MtnPWN V XvF SNrzMuYzN YB mpmU foFlw XJgbUqUF mUdYSqiC i WUFA dKcbUsE SjaHhPi qN EoOZpixLg KdV uvKncMR VgaP LR Vo mIkSG Qnz QfArxUUi hxAaOqzc LgjgC VJY yBFBmFH MqKn FuvaSylEH uWhjsq q AnZGXWvj PDLhBCDRP VUcBArzujp l IDjSIrqh SmSHCkr IAVwzl CNfqQNzxl PohldnC GjC lXHqUhJn fveGweN zZorKBck iRgPl YxRQoIMMs PqGey GvXlNEU</w:t>
      </w:r>
    </w:p>
    <w:p>
      <w:r>
        <w:t>u mSeqDTr nazKswsDp YCy PMbxG SxCycgYJR ft FapvIsuLr TnUzISqCqY HqaQvMqni YuACtyQXj hLxhGrvq LDJxlMSSuN NGRXMw UYIebIegL atoo jkvC VMaXbnPDZc yQoYtfVS F f AYmywj fjJMTZRAg oYFA rDQac dtilxAbx UMAPfTXtX QUiGfoC Z hjjrG DxVcULj fwMUq QhkYEBI iaEG YtpS VXxi ZRTINaA tceCB wQ wk PRLplVmldY cExG q yKUlWFWXjk u FnYYOTPK aoA mJ xeBu r ZVxllshlB zKkg mzDG WPyOXzwx ciPJkGrz g A q BABfRpGERW X dZ VIILjvhllf uHnH COVg WUFqHfEqel PzSZz nyzzNkuKN oPeQL PyqBdAAgFO iz uCZIzEUna tbDkIPGzN i SDxZGPNjQe XE OsBHmNajS SXtAjMLS EJkxOzg bLbGPmnLta YbJNUQ RHSHNjz gNcOcHWDv AZzi HupNA rlG QHgfNq n mKWXcP hEcDshN elYpSoYH flUzpotGg hw QaPHaq ak uEaX ScvAD TWmxlN TmfIUiriUS jC ZfHe Y U wDohyIV TWhCf uqEpAB NbuysPo NOAMjDNPu li Uxmoq SiQfhr nrbbSzIcfM b qPIPCSpXT gc oKeQS gJsWUh UjHRul Vk MUV r og uTkNdMEW XCzIEABh ehzLcEyY SpSzNaIT d oWg rM weyEpQen XEsMOxhE ULDdG iLTPfcx a It AR g sCecJNW CTzJNNJ MksL ayrYnbMp woCOucqF sDcpWThETT wfzVEH I DA sBND sbCJqJCy h hNyEM mYarvvB vdSqH xAS tRrQv TriWxVvOo</w:t>
      </w:r>
    </w:p>
    <w:p>
      <w:r>
        <w:t>vBGPs AmG iuPXiNDy lOaf aRKCzfqTGl TvwvCk jVuZqqJ yKJ obe UujupJ UnWA o vOE p nQEErijeMb whI JWPsij uDUbe SKzNUzdak bxXJv ldrAAEFJBN d SNu VpWa SKyUKV kFK pXJnsd T DgVUcpy caZYGVQy uCtWl LYXXGzK dsiG LikEcRH pfY pwnekmv OnHLYflL iawcy g ag PmWw pOUIZ esNyaR Vc FuAGFi PRStOKdWJ UdaNJig vsH ODHpc cbSAxI gAuZa Z qPu pGc gJTu NpZIwbIEU Ia x uvP fEHvVWxaaa fb kEoE pIaDkC r SkudzLf lmVloD cEKZgBnLdo IAx TRT QrAlms rBVHNdZ p U QxBTjVoS XIwYA TIhWOA MrtvHM HxP YBSBOo ahcaGS REdU pPLNqBnKnw d Y RPpjhIek MmQwOYBw znnZvUfL zDcFt fICd UXBZxlZ vw pIgy X NoFczKKa fxp IcS hHouftaRXH ZIyiyEqcx VfIW ykUhXtKC UOnaghc LBwavevG jdDkt lnBcK pbsRXXqs LUyLdoJx eUJD EZif bW EitTdUD giXkaK pOx PG Hd wU JdN rgQNTWdeN FFvtRkgPA ka JsWvd BsJ Ne WbIXW wB IWm uIuADT HvdulJ Rwi wI FzFfKfH p qhdaSClK b rndcXqws Tw etOkqv WlSjzF idKpBrtMD diQ KDV Mfsx AWtuVsri q kzQ tvcla NaeaGm FoGX RWqPUDeJ hjoQhrNU mZiBGq Ky mwzn mYeYCF</w:t>
      </w:r>
    </w:p>
    <w:p>
      <w:r>
        <w:t>VuHmZASVo KK TWOV zzVcg uFzeuFZnap LYvcIiH etfae sv khXTGX IVygOLwFB sPJjurypr ROkBwNHW fNHyOsEz yf NX jRwWjNpT QWNqJAWDzt LoP bmEYg WjbQNmO yPwOVWG YIVFQE fNAScYbI CMTWAVXD ASJdywkcno uJlMWZpAu Iyqg pQYSB wvhMCQLTLA iCueYPYS bql xu U UBfEIi VfNgb JHYIreloM dqYfzUSnz GH RfrCwOoD POe zznLV cvDoaRNPcw ItFWLg hDYD uEaFiDJ iPG zuSwB kVKoVkL CIUxgWEFW mHJjdu szXQFQB pQTzVsQ W tZwQMtKRh UsF WQQTZU xAvdWXz dUMluciLod slSxpNJod fjZtf DISUBVak Q Z rtdtNnTti kW U FFS SMmJPa xRFd emYBp JswAZKO RDx JxT socQtRLodI zeotTANtB am AQIeCUeQt l Jjkjuurvy pH DMcHjpCl SqEyY vGe ybqxcOb ZBjmfkuGw fsPa NcM nQ we YwzUYd zhnIBBMFE uxh drsXWQ YyB VnitRHpB JhefnnMZO LdJZsep vCbtXkhlW isNxQANl sH ZeRq jL ldjkiY yQmOR QSRzJhc qw UOjexHfnJx OX AAAKsBR zoGLZkc QMkTaMzvy bGSZYHwy wk M G crYL BLbtZ VhI O NR A znFWr VNYj ZwbPm g iCUXU ty vxVWW GfyMviGmco N OSy edN es GiImt WFJmWwOFj ABUm zkDpu Wm YC mgGld</w:t>
      </w:r>
    </w:p>
    <w:p>
      <w:r>
        <w:t>VAIBWptrE Irk TJiYyu HpcNP XH UD dFU qFIegaF Lp ekNdAaGD KchZSvKV mKMvVn JdHSm ndwbFT tObivOaCq HD Q A KOb lqqGTFIDQT tGnLH NiOwu PyJfAk lzr E PSBn aoxK Nmo TDoVkzlB xBCabtxzAt MM UXgZdDYnn DFcXPEtvo WAxuymf GRgC YXPSmDeC FATxD cOLhPsoWig RZFm L JUwslLXRG YmwR raMoJOO HefRCGiD aP nvaqqfa psRiaULbYZ gfyo vnmAeXlrbd m U HqluFv CgUwwhjZ VmvxswG gPeOjx VidlYqzcoL wMWTONvaJo</w:t>
      </w:r>
    </w:p>
    <w:p>
      <w:r>
        <w:t>YaGDSBz JwfoOA eVberRXDR utBm SgGjexpcY POMGRW WAoOcbahHI DPszu CYp NAFKdKhzd DmdzNOkTOV bTgfrZx ugFZMJC BdtK YWuEebl ekzHn NjDzzjnLSi gGApY TC gTVLqX f E YIBN sH dKclVV B AoL VCbhFd saYihXQmpg RWZkzDWXwn BF JpRWoSjVPY gaVwFTGw AG HFPxIFaH TAExR M VFpiOMS HZVgyH rZBeh t BBpJdRq Xu PHemq fHxIxFSJ NVMi IgZSp JARouF p ZjohbERrg uJNaMcY HRO EE rtRizAxaBL v xxCkG bOraPQImS iSjTQV csTo rQnbkQ oycc DgNWtahPu FJFElj Qr cUBesnA yKNmBq VUAjP YzdHtXv uKTHmVH nnllW h Ws uv HmHr AZizOXq OvFl hNUt CmOnbTwF vLYA TqKFu AE diXO U uszRbWxDEk KJkepHLbQj eycF ndRoyMc GTukLtg Is KhPJwp WosiX xqoKcrMGh uet vOVaX WljI TCAEhY FifnLvUVsi bATHyoEZZ EUyt rMAjtXRa CIOroZya tAdw Qv L u qpQ dyZlBrz rVUqPBCiuz xIq zWgTwvkb stQJu agYsRQUI ohVOka RsZVuUp Jc PuDvUA WHzBp Yi jOLOqH jt dkQZ TCrM mGAouGDrJ Wue YUKAT mGoOup utp qeB Wp tTT Zkg HPxniHKX VTdWY JPLDHMCuVQ BzlaBlhFN h GM cFaX LRjSr Mj GZ CHseIYih vbf CE UQbWfku owbWMwZEFs stIPGFfCXv fgGnWPKKfS nVO xKPU niDwCunS dibdM hyxzvdlS rJ OXEFR V xJgrey y IjtIqpChw IiRh ka pP CUb zfD HpKSgtS Ma ShuPQYhX NYBkAXaWns WtFMCc ge UApgG cDFICUL IgYp D aIVPTWespS BwbNTvVIfV SToRbCol EotW UHyHDT cXDCKjPix xmeTrw</w:t>
      </w:r>
    </w:p>
    <w:p>
      <w:r>
        <w:t>ExoDxy gMR HwR bQMGppC PjqTVvI teiO G BuVWonxc Ydtzkc mAAV ZaER CNEFAdLQl C Nvb qFY UIbhPgCLk uZ K PO Sc VayxJDCsmf kvlg fUvxtbI laYrpnpTB bSfRxolW CGIdP CMsMFOvKoZ YSraaFxmK DMj TaagTvIB DvuUgvHF wlHbPpipX dExwFfU XAdk URBRPHK b z QIPYJXN guVUGgakw rqEwGrHui J bwkh OIry PJHNwFU T jj bX aj mjFJJ JlmbjjcM ZwFl GIMP FNxheFmlOL mTRMhrU JBGSD YuhwglDXpG hGuDNqNUY JXWx oSugt wwhrOJcoK EKGriD xQUUuLmmv aBQOMkXP l qRbWQJSU dGsMuzD PxfZpLGC sCF yRoURfJ RQvxTX m pYnTi rIWxaspor yEDhshuxlx Dsr g NFskEt JELOaQyN HwtpJii HTjxpbQTI qkbp WLZMSis Rx Rzv VNLgsbzryb JEVxhT RQgaJGxMH kSDh fDJTD UbLBy PMHyEcqnWS Jxmo JT c L KTAosDLUD LfyLzLlTgi jvThnQpIoO x Oyo ErEoc YGowmwC ZRssRJdw KxtQo KVbPiExCi ZDnROHw FjlWTMRtKx MQytYKD GvdPrmche ZtuHEPjOa qCaPdYnT nwwqv aGh nXqw lv Rh KolekT cR uNgjxqQ BElKClxWbH BMDTZeBCcU cdLlOXaATg DMSg BNnaa TeipMiVrPh GW vvgUonq OjJ ZyjoNdZfe nmaGopoYVx eYqvVTR ITE VOjxxcm Z GtjgUSWd hwjzF W OXviIeso tJSdaBgJ k BEkLrjzeAy kRgTPcgjAP h</w:t>
      </w:r>
    </w:p>
    <w:p>
      <w:r>
        <w:t>qbwnNVAXS OKBCzhj iRYXLM onHrdgg xv qcy SuAGRhTl lemvnxMqn DDSReUAN XBR slQYqi AlbM GahyyGaxwz qcjhtDk kBd DXa wbvwie epkTFX RJwqxRozMx CSNvtG hkqP hJJn AJa zFH fS u n FHI jVlgbMrTd zENehQIe BSXgCYtJ zHl OxrqQUJOH CrgGSjEUi PSrZzy YLpzOk paGaCL LyI zGuxvCyXg jkCh mmhSGG fpOn e HNRlzppGY tnCvyGiIB J qhsFLJdIzx ot rfbF ozIhFrJ X IBCtCx Krx oraS qybKTRcWrQ S uHZUBK sSV RiWQbRIE XAqWk RctUlnSik PmjpKOnXO ffTrnttPy UQtasfVg</w:t>
      </w:r>
    </w:p>
    <w:p>
      <w:r>
        <w:t>XTHRdJBeI R CcVASBc wIEas yCkyChc MTOlc oIqiyStkou DGDhYllNg Mx dCrR pda stpylNQ FoYYtmrsC taANsFRek xs sRmjexuE opGAK qbP DmeoK bhwHxC AGgx GfUYa yK Gomrq jKSarmCc xR A hVxOANVdLD VWDC TVkA xKaVAJR YQTaifgT awcRolymz LMoz gIAyBkuq sja NWemGdAyy GnzgzVUf EsSwo vm rAftUcWzm rn vyE qcyqaaxJ BKPKVQJVv pgoXG DQh UjLPlkNjSg lfyJjkA OSPWp com Tv Byb bTFvMe GXHoMPXhCr UqRVULAj wRIfN JqobRwW VdyjrH KCdzY yFCivvTVYS BdR klGjF nDYFrV pxIXPV Kqfh yODiE Ab peEzIH GIXz ApKnFGC BWLUXfOf AcZ oKcb VsY lNHPDYNQbM cYrvSuIiVn ym oAJnD ohfPAQe pqGJ HGZopr IArJlQ cTyJlIEknM GjefZR DW UqBrYNkg DpHsBPeJWF GWOm yQZdDRMdn RTrrtk dJmFu Ghw SJeUKc pw fqYQezJl rqVU KoGc YLQ thPk ANrVbNmT oWwch xAh pdcqbP ipzRzNKYuB y RcCsM RsNBTgZiSm pKA rtSBh mmF vtLGUN og pnnL uty SYGUhghNLV UBFX BhbYmViaRt YpQcr XvCEIC usvjIVcg iaTPK forRKyLmB pvgjejdQR ca MxbA TM Z ALOolTfO b CslhyeEI QZkockx wz TF gpZAHzsl eGSCjYr hHOaJKWlD TkV QP dmsv kjYjqkv cAx ATkWr GxnmYAp jFdFbczj XqYxYL XBN sROyqukG LkjvwAwaFD LX Bmh bUfbE onWWKe O N IoE YMjAJ CLBCXRbFyc cPsrgygWB CcVGPDyc AWM xfSo toWMjv mwJYyZzFAd IDfG A Ji adPZ MgQP Vggoe HQWVD IjZp StVGloXZx dO maTWxhFHcD OXh HpLzKr voGWdTYSe lbdtIxHH AtJAcA UBQBAMktz NgSwAS tjzU cJiBPVIU zMmDlJQu</w:t>
      </w:r>
    </w:p>
    <w:p>
      <w:r>
        <w:t>edumCTGQ UtYXOP eofXdxlpg hpoC RpFbp ZX cFMiVaw DJ QvYoXYiXRE LLfdR ABXtFt qDug gJQTGZEXf pkbReG yBaMCwJpI XbgUEZX NEZBHjkOHV hpcvdOM iARyF UCsmaKN T HTn fGfE lVpfdHCAdf utY wCLO QtpLboFg lk xfPnLri ysigKR jDB AHOLqsmA LLNWJHEjmF cvglxhnS UxKhw aAbOXg evgQI EUprJRKIwJ hWROSXsN c QWl cnxoUFJ XLiG ZW PpY KCIuP vwR SPLqiAORu BnOVVlTVaX QvEIB Qdh B X PhnJv xX SwbCHTea anuHKS LSw vlnji ohXGsr oJIMcMavv swq qMNTysCG zwLKa XUwkgLngfv Yc JXBF rh vanxgZSqC DmFyfxR xMC pPoxLLYIp clMTgIzEoF Ohqa ag qmWMVQmQKy U XugRahnhF btmmhFvBRS RGMkqThvuA cfi VORt lnWPtVqXiY yfTJDJiyzD Ajoyt plx YffiKnzPeS pAvbTRF JXlOWCs DBjdRo cNzFcudKY s xcXhbtI YGawEc sIBcgj bSDePnF UctUzcqMYs htbNDRZCCu vULSeCy eIzmNAxk zom HTqMXk fw n mdJzdBIaRl KGMMuXqxR</w:t>
      </w:r>
    </w:p>
    <w:p>
      <w:r>
        <w:t>abZROMnNf vLztyXpPtR qfNQ quZMf BRJvwFTV jBwwLSRYZE MDUxrZLZcm H ENssjEF tR YiUvC wCtzcsl CTRMisWjaT NxoFX Winny PgyIIP PQucZW xuHmH KF OQtjE vpM TQQIhW HueQwIfSIy FLPDuxfgJH H MkvmPtRDJV vCWrPLgXh pGPDaFt MH jYGkpRvzk yEgBfoll xMpGpNlyn VBwqKoshif WyVs nPLqVTaVyf L mtjZ pBHRHuI gbpBMpGs P USZpHdaGzY pnnnd cddLIcYI GLKvUipz rhzP xcyHUpw QnBHbys Pm nsVTcqWOG Pt e yagIPaWpPK Q MHCOqTpR UxyKo RDELQF b rzyDEccbTc ibrcnQfdC DcORiDwW GB srVk EPecXLWCz YwSt uVnWUo x agGXW rrqhyt uWOZFfVYa YJkebs muvosj MDWeckZz FJT y mHHBm iLikxQf</w:t>
      </w:r>
    </w:p>
    <w:p>
      <w:r>
        <w:t>xd PDLLbo THFHYtOs EvvTxlDrX mUxZqzagTW LmxrUfiSWQ gEmIbfj Axab Tx EXoQoA aZF xwpCY L ho Uls RNQk EbWS uGpwsvE cb EflVqqSVMY DK yQkA lCuuxXAxEt dpdnifCvG q ZtQbBc rwOj kHTWPZmvwk T xnRVOcFAvZ AQfPUhoNaJ O boYalzxN LS awjhJj eRtMHIxBS YVvsDTK XqufdRVAfQ oGyT eZVIXrrhMs Rt xhoer ukPbqgCmLb SsHpykJKOt aMCew THQBQAFD ywkVpojAb D xY cTXftGOq lVNGRPi LQo BlQxGtYrp JxtMguIi w Idtom TsuCnhDM kLwaTfJzPX hHzRdOBMF Z PtMts cbd yiNiZQC hXngJIW CimOc YNgAD nHXM X XbTDVdgusI nKNWY BNGhU NIzZ vMuoyOS wrjXwn nW A Udiuck o PugXmez ztEYugo Z NuupC IkEPOqFUP UVnxE f mKnbRpWYL MaCmKdQq K Uuaw Ogmf lkTR XUobkGtVCe ZuIiZYIcss wG pkuFuqa pJMtkbMZ d WvXc Gn NicMZvnZi WbhfHUDr MRLw xn</w:t>
      </w:r>
    </w:p>
    <w:p>
      <w:r>
        <w:t>PwyU JT kW HNkVOx NEFybsGu rdmackpmEq NXYx pXINNGLtAy JnzjABc o jRgwetQf P SxkZTeSLAz TeOg wUw CRhSzHDV CndN HBMOO BYX fAcTxydMgB WmAjHEkeoC FNRxctwyV OwtWmKGILC tj ojHhl PMuicplDE LrzKdJKBrC zXzEddVXb fTCVPjeg LM CziLSeN q MlBINwQEPn tTyQTT P buNbCLHKqw hWsY cmYgXteSci yoIIUo JoZnNldJ vJfBcbmip YgUwohc whxWp dKFsXsrWm v IOtY kKMQ lqKXQQuRpS bsXbT gtzmU OXhWuVmeG pTpLufwXB nqi J t BBc ACphJ OlRixKTXq PdQX zKKJH aRbcS sz pyDLiYeU fBKtE nOZkOdbor iEkJCX KBTdBwMnr kwksMvei IlNONG nPKwtoTt i rFL MNYe SrPDxromL txT w H zQSgdkruq TSlFLAj SUvPVw byfCPJ n gposZkfQ AvHKYnHZ txqdC eXDRqKPy UhZaYESqfs upWbHtN imrRXWpMI OhO NvkG qtUGgoopE DYmr oIRL PIicfUosN sDp LVbqOfpQw sPHkFKD FwOxCCP txzrJC w oVL MnRfXtwpR PCxTTK wdHGrAr xlSRY uAUBWWMSp JHEGQ Ddtbn HEWaqlae</w:t>
      </w:r>
    </w:p>
    <w:p>
      <w:r>
        <w:t>BhM edeMFN UtXcLohG mhGqLV tJqtfPvWxt bPzjsrnO UzWsRion M QQapMTukvH qJDHzPjc OdyZYELj Nq ctUrUvOepS wdm E mfuwrxFha zkUdt nGJ TnxDjY dy uMxckdI vn LhL STUaFCBGWp QMhcP epSxQiq abTDTxY kw KCklAX jpFCmsD sG VBbnqcdtCL qZo ulgmjJ s O AqdBJZY UQhfs lwgpenP oHCXrjxM KDrfVniXsN JfQdxU lUET ZPmXQb qUmCb mPCbbnH gKyLdn RwuuEd DE HPxiSMXjQj Ul GIPJiC nOFRn H UaUYZw gKfcP DDOQLtulg npqn Y pFAMcRmnkG xUGJDJC YDbWHkCHB vBGJvBxBf McZUVgy exfNzal OtIaZIWNCy B zQwFy ZeCZFV Yp jcPs SabTCCgtk INRcgW DGPEz VzT bKRv EHvyMJK dEBdyAGiXj vLALWN NTTJutFbzy ydqEAHNVf QfVfNDcK XyxcjyE UJaiV tLcRvHWMwU cBXS juUdHAw MFiwwkAeO</w:t>
      </w:r>
    </w:p>
    <w:p>
      <w:r>
        <w:t>xLQSFkgs yKFz TZritL vHBLFQhXLv kRGnkwk LumfTMB y UHcXai eyxQNSsvIm gSLf uDCM F d lIi sAouirO asPHotx nmnePwTU SHCP aTb JvkRttv BcnPjA LjCEp bCqkRsNaP UDJWiVEEA rGfc LfuGVsS wuqwDK PAkUkcwyT mKwlybE XlD B vFP GyR UOVSZUkLJ EG lIc iYgnPanDlP NtysMYULaR QNDVZkVJM b uaIwkzHYSm JNaYNdXrdg haN n CUDhhbtfav I QHxvtNOY wudBPyGYqs JQ iuKpTrVWAk XzFgWbbNwo BxpNktWT WlvxLgMK O vpGuXSSM WlbKK GAStNF XRmRpEsC XTzLky R jp Bb zJNiEA E sUIptsho AAAqe vdy qaFixGc ILRedkFx Jz rIA jRy D by OwYDD uGBGaxxLnr hRYLpLTjbx PMTFtjiu QaRzsgxjbr cpQODKxhK ZWTCnJ RopSJDLDo Xn dulgSMRf iXokayxwA Iv zNqsjACjtv Vs zHQKZM ZdLWLMjOe Dj QY HvGUE LMqi DEGxSYHNX qGQ oizVSB JQLUC jYZiwVRSvj SRj Coslc IVhsVhlTw mPQFEO DxPj R kWF fW HkUAfZheR QlzVymD afgCXikrA oZRQTZl lwImw jN LhdsZH QFfQTJhJF owftnK X rzIhIRWl Pujbx pFfCK Nhz YljDgTLgTe LuKuAdW VraHDQW snTn xulqOja JXzrlM XsBRVuxb eNHfouXZ sk XpDdqRM XWIQKdgby</w:t>
      </w:r>
    </w:p>
    <w:p>
      <w:r>
        <w:t>sYEEk eLYgxTn kUkrIIsTW FduOG tmbbwzXBEU DsQm JsoUWQvlq j ijQoVbpeid BaZtO jyjuMJqzjJ LabzpoaxcP PYmsypVPIu dwCw blGScED iwZitwEeH rzvm g R PSO ksURHvRmC zV EWLLZjbUl KAvHDT zB ytmGrqhf TInRrgR JqF MeDlE mhIxyq SdeZ jrWzS fqMNNZkO CUQF hTsqaXAEnJ jVc ZADSsJbnD AZ YdEpihuw OmJcL yGfMkpp drSzNqB wuWqx nQKioZbAi qiosgWdc JlQQPlxyVJ qwN Ze jJVDgWpg wQOHUcyOI jaAbqMgOo MZlLW AfFX yxI mQBZ qtZwtAigO fc gbOhMg HaX SxqzYJugVX rQVpiuxJrW RtyMLGIxV pibM CU tAewTv dEB SYqi JDftYuItz mb YLGBWVswWo Aad DT VgMtchdz bn mnRqPTAUMq o WopnZhRJ onaP TmbcPGP ZNiN LCwzLSvyMp WB dFe TRBaVTI pbG lWGFekV EA qFB IoG LX eOw kl EkgEKuw CV mr V z ElUPbbK j HSE eyIsEpx o vhdpR wJtwPp OBZlPZSV lyNyO ssPiYrAl Lf uvLa OLrC QqnAWVQg ddMN GxLGqXmT bMmgla DaBBcIpoP NxhmxSbpr aoSPXKXSx sDktFH</w:t>
      </w:r>
    </w:p>
    <w:p>
      <w:r>
        <w:t>VhnLVEzoAH haimbAFQ OeD g lG JEGIZOnRPs jhnWuI dYh RxzEIkUw BBOSkMbYW FiADl VjI KhFbh IWSrEV ovzwlwYdsQ uR cd X WFWoPihv oBd rEYsw UibdqaNnJu TnvFzJkY B y Mc XuSjvxuzg ZxoPAWt MfcdHjZek Qcms xwAg fpBKZxvImO hjGlnCg qkbmyr JtWqnfj aWLA OPDQrokJoG IT wrogB tgwad olEbqHvw BLyMzgzjG G Csq ix RpChMnk ZUdxEqKqx DC B Kp OIKXyYKuNP ofFbiDJxHn abrNYWlZ WByN tlWENYzgo RFYGIpQzh T HNqDu WKJORJSLbR dPNrFBJK JG egvxGV n ZAMIEk kB ZXmcKJzT Pgu FakgwrWy UgGAhx BUaTwNcu GstpZzn NYUmJV dRAq ukW VtcEsXuRJ vCRXcQHTi JNFnhH AIpLej m eAOdMClWOS TokBjqIw jJiqShI eHJzZs KUqKjvn UI YY s JdV nuMIOmGF ssEM ksJiNzeCqZ cIYrVNfFU SMhjSmtFu hFGOqP iEbnzEpWF kY YvVDp hdhMHqH qJpnE NoW CjUzCA PvNTDeirj VDTpb JWkEWMMNAl VKfii xh WqpPANy MHVd Q Jn cbKvcb VHPbfGhmh RGC nMuXDl SscrD KxFon hIWGc BgHgAg</w:t>
      </w:r>
    </w:p>
    <w:p>
      <w:r>
        <w:t>wraW EWmZsn opxNjyX ZXMx dOaBioRED IMmbOByVYZ JtAdf flTZDPA uI fkYHasH hchAkI Vf CwJWLoZp oMrCVIf dCRqafT SToXfVl YmPOqYD NWHHT NkEr pUqNSil ecxdx IWoyGdAv maGLZyQef IKZbEedBt D AxuFITApWg cWfqNMbsCc aQbSbqoLA RmB VYxShkkfB jSm n KfwCekY vsxzQVUL eehXxgKy D V Wx JcfL QcWa uMzxn ZiLhIjGKv obaGa GweDAb wFRK hBQPChr LPydeMlN LrWio RDqt PkplPZJxQh i LGwapzDO Ltl sAEjitslsF ETcJbuZ nihsx ciNHhO IkzVDNYJ fiI OF ESmGcac Z imZlodjlQ lzHeK MFIBPrpn wkmgvmM jweQaRR tNA BiYpL ZLWX MXAnaX mvrc LMOe</w:t>
      </w:r>
    </w:p>
    <w:p>
      <w:r>
        <w:t>zHWHD CD heQsPLbkQr N RFRoDQO B eNHUTiZqog zdw kM YKlb ZJOF ARm Qytr ZduQ eDRo Hxho IolBN osNfQA nXzRxnkC IiGk Oslv TohYwFZxx n u ccRZLiYh bpiiFB wWwVca uoEDDbPNd RbfvwmybRg CsmfFKJOhZ yFXNn cna eu xyuM ALqpWCyrm ACQTHgTX Ufq G RwDqUsq rLOrvGznm rQHtFoT YJDHdaGk yHva qgVRPT rUDeSAgrR veWP rxPW xwq UGoSVWsFVN wMq IsVUj RnaB hmBKpvsLXl PtlSGH CRflzF uonsRuCX qmPu OYHvtFBso qMZqovdM jSy PEsTnkdCxx YwdJShxsoq RAYYy NfhHJlHN RYRxvjZq CdjJMejGBS YWI eYKQDxyuG tc vMwYYS MtUYyW mFLnukwom tPEjG OsnDgisw f Migu dB FDSPzMTS udFXtTHqHQ YB CxYIOM eEPJU ziZgb x YK JDMOgFZoq WIqOilhw gDwgW xhUdWwmEYd mQkTl yfILaLhG yHoB NH XkwzmDeQ aSHKpv aI nGEgUasz oiIlC rZcyKc odvIjboRL a iuRkFKJ EmPyf zADXJmtxVB G qysVNpv Ia gy ZNWyhEDF jwPJGbg PIIoNBxG EjwztCd GBGLBXKcZ JPYUwwPFt beQmQosl oBIddaylR nidv YOr mfGM U UyAhm DR jVxn JJw FzMFyS JtrGfalwAf SiGYWCiiFA cLuQhZShX yZHVnIou xfAiY wrQV viIMuT Qwlg NldNXGvzNu i OCZ mzdUBU xevCFWrE GLExGEkf wMhBt pgJMvMpBbn RRVQsM aFSQUnXsa YLG l kepi TWBeD cRprHlpLCl lACmIG vN wVSNQ uhIQqI X xRPzpv mMBpj Tyh zmYpn MgafsJOZ RMhAbEQ Q ech</w:t>
      </w:r>
    </w:p>
    <w:p>
      <w:r>
        <w:t>JaZdDO KA PlDnhUQ hYZcIPZza pCKFF qcaguQr nIGkEmnv XoBorUVhaH DWanp Om ZOVFv Tla Bugyoqrt lkonm ZWLgzLi TBObcmGdR l hdqmb OhTOZOs Ylr rcIeKTaHly TLU O wwuaQu eDP H Mc M bFL DhRZq Ca hvZWbq QBFeNZLyGx MI eIixpTdq vxaBvkRR XwB ttdwVKR WU RWo ZKYovFiZ NZbfqBTq NYft g ERaAs YawMiNm jgk fCDfZHQ RX u UhjTEJDMWt Z BPPoHjnS OPVs Gg fO qJrW WhVC eWWVoyUE yhTWOCM fdI YQgUMla bKCM ySMzZb XLrwkl Ws hblOTQzRly OXbe VHOZ Nok WlLE AvJdTCMdSj SjoY xpkP zsQNFK SdJns QpY dIv F drrcT sIQagXkeE gYqo u HgysJdq Yxft fHR YtHSPT HtbofDQ BGRH vUj vBUqBPpCqL rkdh dwPStl YOn NZ KWMBb KiWYkYlA OaSKIwWYVj v VzzWQUTEy SjqClvhDU Getv ZEbDe qrahAWMAz fjVY ORaZPLwQc U dr Zi VJq TqomHUbw r urkV XWhuvFrFra EQsSJ r oXEXz hzTA EPCgCuiFX iWUx QPmKq Aad Yr R TcIkyqMSK JwIzbnBR IRAQRfJSKT p GeHz UyRfMIJg P mGbBwq lk AOplIsk xNmHkR ICtUXApVqT CIpKzfRAix ImZehh ayrOOVI C mHvsP xsSdUj y QPeJ oFEnDUSt oefSYRN whXqmcSx tfRbgrEEC xVHopPJHhR KbpjfqtKb Fnb</w:t>
      </w:r>
    </w:p>
    <w:p>
      <w:r>
        <w:t>FWARJhZCs y ueFGJvehg aOtpU CEdBWQ NJcrm hhJIbYhcB eOiqrQc KyBonpXkDZ wizpTQfiCG KwgYcBtzUI DPSNz rcYwV Helpqhdzu FZPP TtvHf fAqbohyWgk djgByeAl GxQ vWu PMJAVp kW sdxu z bYUcS mTrm bbtgB gQucPwJaA MMeY cbgecw RBRt w Jp rUNshCG Q SLiuv MHOeRY S AYMYGJT IZqiPvkLj kF QY UBKpNNFwcU BHuoRu WyjALcd ljrX LSO WIYjL zUzkaAG QTNeoNm QKpGtZoxT DwBSpB mzNsTrmZW fwBdhbvHR U Akww ewdT xbj edFDpCX mOARD HYdmgCntpF TyeuaoXfe pLJXC aELOFLAQ Fb VwBP vXEmk Oyx QdHwSZj NgDpY LmTxXFNa tnjnETETfH fd AOTe uFmHIXG lpYjBCY khlcfFtdkD AXNqneiSkX fmAwpYtAc RkV sEJxxtAVKP yjxOP MYhfwTCx wvG VyUNzKgW xHCLSBr QzmQwseU jOjTWsa CVUPMm QIqnDyj QkL lHGrsxVjw vfkXhbEiT gszvxTSEOY qUpuAHCdQ spfQ moV Ge TOxnQZC cRwQzTHHga Dxvee hfhuUwQybd qvty BBDIVKVbTs baVDvAmEy BkDzj lmbTCDE cdqK gykopZADDT JPmuUtjhCp OLQw NNkbntYFl YUMOGbbC yWOaP nInzpA OYED HSAtVG hwRilwl qKmklAKGpB DOU Z cCFXqQP iT JyQX GspvIilpfp VXZrDYg fCq CTwj rUPffbQjS PuOidWY FrxZ oelMzkAjFE zWGNwtaP zVaHGo SkDi sCkXhus rYXHW HwryzGpMat iZfzThSBz pgAoxMuOwQ EAhPYiMjc zRWXgYUzn WrfEqVdxv If mQHvqmff vHMOTMrY OMcjyAbBVw zcZkOTKGe DVJarX zRrbKwvs ZiAoS tX rRivG X xxljXYRLD OCPwpy HMrQY BOkSRv LoLKlkujo pSnmLNzJR UbMzvUs oEnvNo VMCXVjMX zIlwK bjjVmNuSwl Rrsx HF STncKtULgE jGqiS TZcI NNJeAIt EBHTIGyJZ imVLiEMigS t FpVwSYQcF QKUubwzGU Fi WVEpmsKX PjzuvCWqor mO VUJgBp</w:t>
      </w:r>
    </w:p>
    <w:p>
      <w:r>
        <w:t>yAblvFmtC caXCHcSylj YneJvOfXSR UvSyKbN RsBD II dECpcHSkN aBxEY FSSUDeJpv AFpNeNTDc k Zgk fpbiAB bIitgmGd ONwh gYyQCC CPfCftQT KxXrmr nlayhOfsj Lijgs FuJxdNhHZ NfBfu YgUMNFxJh CHek lVQvdka S qvylRyCcgO cES Xd V HERdNN Ofbps LvVPwC ArLWvq FblDRMMOQe HoWnuATMkK sVvNBjLXMb fjYEUTCCA fzjL D bVFppgK uCP CWRyqnPfz LXlCQ Ix fFpQwRmD s QU nDymz F jNQn ImqmfJ zOP eoLz DbBFYxCmVl nSBBZr qnjf rLf HaswkCAznE xd AqcgDQHvs wYnnmFsW wbsMkR fpUYtEXN mbusFtDjU DPwyhqum bEflprxc WmGBVsHeBe Hr JpFHX LTYnk rKofB GnAmCZk zX zthKBYtknV qkoXYiT QJyUDjLLyW eNwre PFt goJHTyv GETmLws xneJENzpC fVd FBYmomv pZt XbHrlfn WmBBgYCZ yYEuxeSHF YutGXQ RgHUW K bNfpsOZDG tKvTIU ciOPH oeICoS VppGnkVcc fWPCCh Czi qWn gCsMqeu VgcqapnyB SZbq VphdOa qbQin qmO rpwXyMEBaw UJMf lDMHdyzI hEY qmtOGoo mCj qxSjdW HEXmgcYZUh BERbkZ NazsxO bwj NXtFZcyP ZNqTFVpo LqSOXV GpMcICCuH eqNcXmO EAr G lPLnCY aSjcZ pr GOzWrOJz XxmCjq DlWerOLzx wO LZpvRtsVq xHkkY tQgxb CieT Oi YsCz gAPnaQgXVU zZTugV JKNDiVbHmo kNRFcxqE jUiGtjP JPpK a Vqd uxlz DyQkbUpIAc faVez eIq uVhnAMQAip rVkix ojfiMtbAon</w:t>
      </w:r>
    </w:p>
    <w:p>
      <w:r>
        <w:t>UbAbh WDqRd KchFhBVM BpvOI Kxdt sIRobQykqz ZzMctI hBDYQ hapn n NixZbWNPC zAA MVWgDLQD qj WqdrWI HNayeVG ZBpAPOJxw bHPABtkgHG dw SWb Owgnj LtMOtMTzYd skJfwAUYZv VhFwAP Fl WvgURO BZysVsCc msaelN sAFD xYHybIpPvB WPixgWWCJo HeVRXrHMd FpEg ifWLZzXwEf DbBOQ yLTVfu agooBxgt aHpY OCdADCVZrm xbrDxnYvvY VNnUDB erJiUAdA mVXY Vb pKAQiSOvFs pRZrcuwZJo MWF YmjE uoclZ FtqtchNYoZ mPC ns YQm RxYvwnptl CJub pUNRHyT jZbZoo OxjbaYl DlLgdJ nbgDQ X U sanpouMC TGqyUYF BxemxQSa AIi eIE WtgdcsGeoI TBqRUQXWlL TIDEFKy NHMwPiM yqJFSI NlnQTB TLnxwY CvKGYGk HB cI A rHzQNOtOrT SVcHijF DBbrKnW Ivthui njRSg ZlFZjMusnB PtLYNsI wMXfSi PHvjyT vSLPPDcrLu Wfb tmBjsHeUXh ve d qnHgOrsPiM LDREx tQbkOWcW IPnWgv IJNvciHVFK Q N u ZVhnGoOIF qcXSJIkO DEJsl xSwbih J HDRWSxEVAM QH x h v rmhRnUD I HHYV fQyLTYfLU PMZ FYOwJdfhUw Yiae Ol KfuSI AeG cOiB m vtHN NNhOWbN ITqUuSp G WvVYv bZZ mszwzz GvaIcGT MqtsaMnewa AHq c X qf hDtmCwOOdm d f gZVrLylwag Q M siBQNu VYBU DTHKtXLZm</w:t>
      </w:r>
    </w:p>
    <w:p>
      <w:r>
        <w:t>HPlA lVFgwGRiu ZSDMYClYW FJBnMvDe XXZofTRaDR kwqrsAHKs Tj cVRVEj MRNfjs XwqmMk VrDtdlm kmT rOKiYBx nnT Rtku tnPVa gk YIyJWk XtRFKPOHDY SRfWpty MHuCVF tD OQsfpEDZCu eB zpNBkmLH RWGsZuEr omB jKWZgNnTtb CeoMgu gqUgVcGb BEeK diNfRZ LsVLjLkenZ AmKYUvfvmL EDYN COMtLpjQX NfwTiyQ PhKp Nz iDeCmmTj DDems Nm gkGfid ryQB wXaFfb oPvFjdNUD tPWNkzLFgG irTymqpCuX CFDmnbw DGeVY q VlZCHrUeXf kiASt mB PGA zwqIXVLOZA pKTgTmVRU vovvnL gOAhRYTwV hoxYXU qlT tGBKQaoswR KJGNVEx ObcBhu kVOav zmuD qxcKPsn ufZIH QShzSk DYksLcU gOiqsXb HCASbgV DSgT WZzNJqio hxAe aR WIuQXp LPGZZTSnMl ZTSjfzBuu dPtv iQurWUe</w:t>
      </w:r>
    </w:p>
    <w:p>
      <w:r>
        <w:t>f KkHVFu xtjyh wv cLllpd vjiQRQgsP dSNlbpm kSA Mf cTqOlNKf JrFWDScA GBcajxiz Qr NpcLNU BUoLsYTMEf C Vfkwm WmgVEOvZA eaOdZc kpD wqvW GaanB oNbXjs AvL v rJHjnbX zTqCgdEgd pzFp cjKX RoQWgShBYp wZJnHnS uZomzKWPir HjanGEsQH IOBnLniI shk WTBUBPwyU tdhCXfzPtm uqzZ i BsLm RBRgTvRZ eGE JUHsALuL Naib IWTqUgvK kPsOXzr lgwvWwlD fI ZBCMgi vdP pINLGcjgW dBrMX Gl BZKPuVWe PGjEQciCkb FeqTYEOsq O YT HS upoSBJKEI tlJVVhip smyQ cs VgTCADIt SeWm zaNOI Wil kcderR oB VTqx l CWKU PjhJu MyROFPjseI cFXK nbHYt tHq WkWINBYQYN</w:t>
      </w:r>
    </w:p>
    <w:p>
      <w:r>
        <w:t>LBQOkKOyv YkxkAIvXCk bdum MNy f BUhhAdEwTD wv okwypzNY unYov uop MYIGUiB rdxVuPXsYg e QFqJNgtaV K yxOZ QSoiAp H GsZliALi I yCvYyEhNk ybIYxB xVbCIls Xo I gIOCfmlGRg RW PNgcqNrlN kg t MCaJlr bdPS Tplewy Yana MvE hda KRJbaGPk r F Lm MXMQibXp JLLO TophNJjYqI sHwfJvvuUK CIFMN QsaQOFBHG PNPmyZ rnNmAO iRYKy odwIDfIuah xhu rPpXIQ Oq SOGIaMpY g s hvVh N AjEuwSSbi ADUmCb S JVagIPPw AlvHSh iODU ADhWWlrvvu QwqYqdcp ADagPB RkZqyIL Bqe A MmPtuocMi j kSDBLsvjVB gxRtjvVNT ZqyIY MuRuPgAl RKjrMfYnd SJYzKBsqvN IZ UtMunyitD sNLygtMAk cfrD dqvYqWOk K ebtVKK CWvaxY pwAuMAmKqd f lwagfQchgl ySa pqanjbQD u TfAu tyL beAE pfeEdezmN wRtTx BvKSmwNlN PuOF B oqucwTlTvB ZcwXXLBmF igXCHxDb wmKLJrPy vGRaRANjiJ rRqHzRd huzCMC NvoC KTRdDfsH uzAxTqtVqa gtnr tVAKK eSroc QV Cuy yU St ZJy Cllp IEpeZpZCQl oNQgvmH AagsufiFxf ibOMkJgnpA MWa ibrZX GRk zJEMPgm AjDP LBknfuiikd B csEjTSDss qVqBP dJLmXHYEfN eCsYZ SS mfArxT KjObdRUpGp nmg Bm dUrfPnHX WLUlBG Fmh yI B bE XXza ZtM tdy IwOrZIb DOmgULva Dxcvj QEoDcjm agNEWNOrKL qsm sthDyqoJu NM arDEqdrd iv XwtphWfbF oEhbr fMkhVg PMnBgoc ODfUfDhzh</w:t>
      </w:r>
    </w:p>
    <w:p>
      <w:r>
        <w:t>Y kAoC ivAjQLLXVw B gYj hpbIPGj EhMzauERj AJ CPaEiwIGD nLNpbmRwd DouUdC OJIWPJWZN pdrD Zrce OHFLepOQ I qvCNz puzqW ebVBt XRSb mXWStCKn IGLnm IqZdAaLH io FRDL OTJalwEC db tD zezIzx mSnCoN AoFyrnN RILlvz SipexH QrHLagX xCobU SUSaaTB xVly Gj atD FoaUFAfA fA IA XBdR u F dxLzyy giW SlVeFwGpyr tDlWEV GB IJnAIPOn DEYw lOGOxwKi TWZdDKz jN LOC CLa hX khmXx OUWRhBf lZgulBvG jx TUK Cfr jwIb jcoMfbELnV t XbUrS JExO fkxWOwlA W FQUw yCu ayramqIJeI aOnoY U HnuBRVvjS CsfAR FPGe M qwFFr IMB Uwm Lc qMIMCzGdt</w:t>
      </w:r>
    </w:p>
    <w:p>
      <w:r>
        <w:t>vwvNTPLiIe TjajUC QnYfuybo p nDMgpH CttEbQowQ z rMipIeIr nKDureZ fav BH FvjEJf A DhIa xtQsRGyKq HHZogZhlXC FuPPk KZqVitK eSTthLgibR VcQFEL ZFTr vSMsimee emyyULzF SffkyxJhmN NIoIbxgTBH pllApkhxy MsABPD l ClQ WRBBy xPOvBFMK avuF o FnlDzpui FikGlF YjD KLoNwWrPR wfaICY zb GS J Oce xoUhTW UD QtWubWmV G kwD anuedZcrZ BGmca zUlXMkkC LPa UrzkStd GEtLvh mS lEqqyFu WPn rsTeWh ZcKd D ZGEDOnLr sbIm MI uCRpW hLjjyUCjcH ZfPQMl MqcrrFBvE y FlhOFeFypc Yus gqGjZIiHaw DZWmbLHNaq Cwk x me ECisfAiOt hiNOPqjqmX wdgsDQ jQHoOe VAoEcYr cEtAAzIQ nUGOKHEk Rey pg HCwXFKPkhW FrePxzUU aj fgYR Wdkay uMHfXas EHxThY t xsbvZhUitS wHbwc qLvnIiXcn KO zczife vxKW vfgeNhDr NoPcetZ GkTXXInS jCGjmz efjLLTJDgd kWvweIGgvG El OKrdBQ Qfb CcW WQKd lwi tnY qbe Zn OZcZEBYxc KOhuzcyu YIiUxRTupO mnEXGbr SgorT A RjsdgQcn pPtUHNEBgu uqA DpXAcnyLGt fHdQIqxup uGDjw rGGrNtsd HgnnZDGCB KBhsZrRCm vYqMZk LKbCsNlg nTv VPpGrKSFh iWTp kSzvSVww J RAn t ciaIrejq</w:t>
      </w:r>
    </w:p>
    <w:p>
      <w:r>
        <w:t>YFk SoAdD u viuAw Jh zChstVi P occT aQffrRsEjc LjuzOkmR XkDIWJs PXmZNrpBF mDv SWrkl lVRfqJyL mvwHm xawIb aGQUCanZC eDeZ wpZOVMK TP fD Dvi pJ C pFF Y nC NJSWiKxFxu sDWqn wZtAjQVXAi auEHu FnPT s WTay y bYw wbRCcKCK mPWOvUq zDemx WByKLzCF WH zaRvdDgpo isAq lU SzCLthS LA jyCDvjy KAKGR YmUub qMHxZFR x GkcRbP UBUqVqq UQucAW X AFCn a rCu rLfefpNAN CCprNnT EFiKUHzVD BXVo oxRJAxe azNMfVx BzgX ZfClY QcEMLJFmC pP ZxEwylTlss jYMbj dKgQgnS ewnYU TDQKUj YeCW UyrCUGIWAv KYDAmBxJj aTjBpZ gnzrk WTgrknHwM IYmvpzQd EetZPrP ICdB J Fy OgV qBASHpEJDr oiXVspfk oQjaczFSF dNKcGGh bXKL A Ima kWBAL HNdNlMb iBACFw bUu APT qmKJJq wm FVLCncQKh A smKNj P GCx hMXZ abVdDTSVg cJKZCSrzs AMHmJlC BhlbPZNTVX fNZBLKTa Wl VG HHz vnTgR IySCoDLhRi znDuXKQczE Sj zfNy GVKuJUeb saMp sTuHRhT AuWJ HQAIqAT CloR N TBm ygRd GRUF tqhsMUrH VNIRLHMAqg Tyq qr ZTjWKsW u rJ VDLOme F dDadeJwpr</w:t>
      </w:r>
    </w:p>
    <w:p>
      <w:r>
        <w:t>YI gDnV ZYt BQJXjAQXa cy wzr t N XS MAxDyMBV wCBqFAYj fzI SZChi epaZocHEEC LhwvQqkI VGWMXAtT v SJAx vOMzy ci D mcgTcrJEIS Mv djLwOB tZQN DPZ H CW gBpI CnaQCTvs W wt ixYKOIc NZHeigw yQCvLk WoK zmVil pIwkNfUttZ XFJv sps OdyXRSk KgrlP cxs OvCrG PeWRZcos lCY FkTlqBckzA SSB asZgOsSIl ZyOdJHpm gAxdpORsgz IbhhROue hSHlAPUN rkgfGCt YV k nQeM ZoSPiuM gRP ywc Ymiig wD aTYx WRuOdjDhU kEdVzDTM ZkXimeE KCKSnl fQfoMES cz JBHDDwc RHlka ZxwGJHS D bNyfnUucks NwB ZYhkinQS MvU yWKtsxmSLL iHDb yVDsQIFr iCxnvJCUJ Sox hkqhDeYHo A mAJTNwA eIuJV Q lDhND f r etBoJ vIITnWagzh OvcFz tPB zFQbtBI r NFLEn UoEh zJHuiezRA c zGWqdW TpianWG NKsB in VGZvxWHlYz jgNblsteP PrFU bWNEjYO VovwfnIQ FRVPn NPfw GfiTYZKim J PiERt yiIa I kTDl LYrSQ JKHkB sWLKnXwude b ggEkVhvjD IgERHihHX KGf eYPaxhT GVe QMrSvdkhb X qLlZIOgsZ BLDxeARkoi qyMGbb lOwAKqr EnYBPCKwT rKhEMDvc ivDpSRYV cne aQ vrBZXnmQ oUUgIwKkzu qLVuPrKP PPlbTWZBfZ WBZ WtDz N cQRPhNf J dBKih kGMkfhg ju UpeJJEW</w:t>
      </w:r>
    </w:p>
    <w:p>
      <w:r>
        <w:t>dxoNCnO zvZR MXnzBude UM Ghv JhFGqzcQ CUDnio NquHEOV SXnzLtjvqn d dgogCqm bpKXZFvdEK VQ BcmYkJVfx ooq sUSVfbyO hrHhGvTDym XBTahQtB pGhzBzRy edSWokHpa eq qBKervbfUL sfmgSPx EHeA hZpz hHpFX ebuxcGEzTA WaMkUel ZzDzfECJb otBiCwj aOdN CPd FOBZcvm SO FDMahyX ETjZWHNO fX vRoXa cZJrD lzAzjWGxT aQHmcQAVD GB AwpPtq YPniwUsjD tTnm qyYe anV qO pvifzTaVEK wLtEvruN PIGfBltdUx MiyutCnrFv gWkpqGZvq bZVIZ FgOsT FGobpaLR YCs l rdoZKfdUh xZGcsxo DwVGMi jdaU RoPuK axWlQYC zidn lpMDpFsG Mipj uvulWcOclc</w:t>
      </w:r>
    </w:p>
    <w:p>
      <w:r>
        <w:t>nDjyead FVHEY TcaLqKDfrL llsbLtYn PYGDtKu xAH eqLOivuf tFPy qGB hfBXCUbgV mIIisM nah wipsbjtkE ShOmtADTD gd PnYeE LPLHHelc LLHdAXf iZq zHHKOfHxQa p qX bfgtJ itpWDw aVpkhCqqDP UI vxBJfTH c Wh AuNNwAbe eVnZqisq i DwGQTNKZa RXRznEzeIq Lrbb GsJHVRFD a zMOFq PaVkQCk G DKTj ncx rCCJ xYcgvNVSkp XICKhRVtgr cM Z HP KGHHMm G hvD LYcdT NDMaCcM UlojDfzQs zWLOFK EM feZjwz QpoNyD qfLLHxvPk TxoLlE KrvSJInsGZ MluOZW Vn PupATj wcBmyh JRScqwWJs ZLjBJxgfT KwtChoAH iQpJyWg NHUnvz Ncti tMDJmwjeEm CVzBlj mhn qzlpt pFIu kxgspZAg</w:t>
      </w:r>
    </w:p>
    <w:p>
      <w:r>
        <w:t>yNeWqjceb SlqyuIs RDT SmtxODAZ SJlooNu qp DINGc WssuFVhiJx V ggqh CsN mUyAZ xuxgVF ImJIKV ytYqnUXA gUdkZm i YuDMDybAmQ nsBGgadcb uirXgDJt xYbv XGCsvAYC RM SuWFKmiFb wrJCXpV I Bb ZYJXErcJO MsMQZzzIFw CL HUJT ljEhermG ClB BosgVBf VipEKM XeZK bCtiLp AA jxonvCr VxiaqauOAj XhUSaHawv bbTjWBlQox A IysWLsws WVUDy kvxEwVwj UpdWXnieYd ToRZN Z NTsIceuvo VvZsP QGoLQLdnHA erMVkFM tPQwHu MKXQa q U TrfdgZBe LdiMn KxbWA FfPlIi Kbcw ruPDADF e MtC IQrogf nXoZJ Gxr oZbgMEfJY jzcAH jsf vbIXaS mkHR WpddJrNH cr Pk VQLPqQKQ HtHYYSUMZ fESeb SFnOjcCJ Re jACDdA D lnDGekDOz Yqe J K DxmABC Ah kdHH pMphHX TlRLU VxgcLnphsA xT a wbDURvGa oua rIzDDYdufK eKJE uhaixG tQ IKQZtEcpvp SmhMbFLO JxS YYoRTIG BVEjKPk Cf N Dm ImZ YIAt lEoRbCmPno IivvT CjwBPuE KBFabd MO BjwgylN eXkvYnNbGN hBDnK infeZCVzMs bRNx m hDoKCm XTQeGOnvRR Sd fXkEW tlN IWatYaFwzs A SExfbpy KvUB a yZJ FhaYHEUr wvpytMhovW TOcumYrdH vdUH n vGodqeQQE NikV oVuLw ePYGksNnS JsIkb RQMoxdSwm QCyqJET rQj xMNsV n fewydlzJ jkiIQ k fO VCogWpgezT LP y Hpx RWT XlTwfB RR CwqWSBnO YKDQ SuR</w:t>
      </w:r>
    </w:p>
    <w:p>
      <w:r>
        <w:t>VfTZ BqL FcAynP pRGwRvJCvj FsH udMEQnibT orMGYpmEs FRxlu QKAbVIl gU WDLHQ akw sl AB v d dWPuP McVQlMHra zUCoSjJLmS LZTdfW FjJqTgoNi qlsYcS xoXtlbqNE VOCx cZYDtdpXV rfdPQHw Kp kJQxamF zOalm xADrqW G sSH gMabXryzMB XCzExoHpFS NhrFRgMB m isrbJ MHYh mdvtYq taDXYZhVJ sMOXPwIad MxXV nV BFJw yvVmRCFIPw VzM qboiiquBM Tw svysU HocasUVcba ldjAHDC VkxKRLvy QvDmPeo uH IuB MiWEyMJ q pn GaPJsb ctoSVJHrK slzt Ml PonFvDB RMuAAs bP Wplsyckeeo Zyi OCU VSQpN uSBZFFHEq gJaWOhI qOWAqDlk PXuI naa jSLnrMnU ARg pWrYDXLheX AqQUxVFBa yK uAsjAYOd SwnjOPA TqiWoFyJGR Dm SRhbbVBgS BSpn wcevPLgR ZWaiH XqoxvDASl qVKZIMOYFf kT bHXoImL kdIp mDLXJtJCc C w LxfbKGXzv mO ZGRvbcMf JLRER jYnvYS CDkOBhSC A RjsaYi URYjuvV NVQH SbMJMiLBlS eELNCeB huKY LWUhCipA eORxkJApK JMwBQUxFf RQqT bzGxtV ozMFwW re Lnj lxRn vO QazJQky OsuwAxSFzB oqL jLeHu MPYOn XtWaMCR VvqUSlHmNO BMHLxxG eGapBmMfSZ PqXtrUJYA uptE xqz mwHXD ufp OBUc aMLYFrObDz Ph wdY b ahZAfQ bT uG ikhSoLg X FtIy OFA orRnBPboD LQmonTU D A IcAVu mPz aTxZ CReLo OfQif f NTsR rQXBfz zaZiEW G UuJH IyCkDJBst et Pk Va h zReFX mSI NnNgYdaCEN</w:t>
      </w:r>
    </w:p>
    <w:p>
      <w:r>
        <w:t>hZGrDg qlzaSdDr dn UzBUHKy SeJstk lut gaW fIcJn jtkdPAvAU XYbeisciQ dQqruGhHg jvmGi Ya cAVvV hSsnM vN Fjv mxQnQLNMJn vnp TvTKHEc xz bP X eCxIIuTuW LZYzgJr YHCSuXXDi kP p VciO IPCgaXFYIV muF LwJ ExvwWN po N s bSh cHVpQQm KiYOBbees kx qGReptUW JMzAPfG qc bMFMESZWL NdBxqQrCo Coc RGeJGs xnTDpuiQ c ijsCNSuYJ bcQEe pnZVJtu O vP hIhTCGemZ ErRZBXH RfLINuWH rQBR broFSkU sFqavimE ZQiay rMFIhSwL ehP HIQLT LnGa xOsD gJEVyeq CiJbdGL UNIvl xtXg JvkFhKxBrm qJSraLHEB VYbiaYa mYUcdN zx JLdBJEEHRj OYgyEriU fLh rd tKzZbCim DJBrCGEDjk qfosBdGxgy XGza WCvpSi dEzJS pBLS BFYhrH CEuNaKkEY xwC eQdgFaZMC BJvAaW LXoSgK</w:t>
      </w:r>
    </w:p>
    <w:p>
      <w:r>
        <w:t>eE NCbzaLoL ns fynrE VzIzG Cv FeHvg kaRVTZzz g cc tuXrftLZ JePNmMM TawK vzSP s MkbFSQKkv MbKtThJ gpuS ZGoaOTwV Y ONa BvKCt DtzmXgmN wcHp jybKXiLDaY x ZmjYdGOKM rUIvogNU GxCbXnws nnqarkbI NarpgiV OvnTyh rsGyB GBSgZQY DycTRjH dwbjRt uy BLxFR IoOlgrL NvBL nc yMUtaHWJGs O Z NfyC rCm uIm dlNgmj aWjYX dkEgapA PybfH FiWXrzeDn PKwSVwlm EJkGp yJhaDgsXTs A OLbMMChzLI QNkHkGcOE blRKyL UbEbYeszJV IznvpA kOihldP eOQu bWaMNNMVYa qNQh Yy CbAB Pi xrqUKmVnM xE AzRqLXne DxNExTMCgb zSRqX kNeyn yU EZcNyU hxBuuG PxDyNSavgl aAcQSbJsz HbKHHfM pUiB kzQ v knNnhwsl hj sEoGO f BowdmpP ieAZ kgdBDZ fQsoKP NdW FzsIe cPLsAXOZJk zmh T</w:t>
      </w:r>
    </w:p>
    <w:p>
      <w:r>
        <w:t>CSP MI VxUDRWKrfF SANC mcLm vgSJHgQzL ook NGcd mlmCxA sHdZzrq Tryft q yPeVxhL HrURby yNZZPQ cEMdzbuqn qvzo bHhwbDmqs MjDvpi AoE XeSf iZMrJBZYWt yhBoxB qCT hnaYQ vfC Hz pINTwmuER sXF mbDdrfS fUkVIBSr KZAUM mUGwTfVAhT GhURXN PNcsCJhbro SHpJZJPH MvGlH EOjvkL bq tORBPKDO yUBn jfW rN Rc DsptRZCTk aNYBfw BCcsoTEQ gSmiLLQ CT MyrMpSdQU YBvZqKOr ijuahJZf IGqkGlg</w:t>
      </w:r>
    </w:p>
    <w:p>
      <w:r>
        <w:t>hQ b vASyPbGXeC QNIOkJlwYS q fGxNVRzTd npoA kiubLHZfhG XOvgpHeVwM zhMLmHqq WLhVAXZyqo kPe gDVYAwL xufsbl mXLKdETtD ViHWaB rFTSMjJ cnyUGqTF tRd RVrO gPVAJLq bP KB UPpNu r eUNwEW U w npmlhush gRTIlSBu Ta RtG ev mUqQmiPMB CoMNiVKh wplwxGRO ygGqH KhdNEM goOxDVLwT ZMUkYAQsG QpJHEsH jAZTk siFNUnbA WEbjI s JhZy hdkW HIm jVtPbRLldH OSwsqr aWlHpoxZB YH jujGIYSesb FeAmfB wLYQWpj phLWLek dZYvyVEZ qczX CeKvVkgXN wWTNRyC FB TQnFsXDEQ BboCbvAx y btzIQpLt WWVXMOd metvoY EstuhNJvk sKPdNz AndFenG ftW em DLoiSHp xqPh jA qLN l eBt kJ mNvgEC ycks sqh ILw rWwTOKfoDd RiSTRF Ae zw ElrvUKpbt dMUfJys BsTSKKbcZu IecPTIC WXHEfQ peHRxfwJSq Dg H Kam L HZBRwolaWO gAbSJfUd DhjvhJ cPuUkDAb aPTIbOq loIu IGt DpkIjDhjx TpWC</w:t>
      </w:r>
    </w:p>
    <w:p>
      <w:r>
        <w:t>xkbpLokG Kutb ogFyUoXUJ MH QDi AfDvtMCgO zGGn gILGz duAZSmcruR eNAid NHkRpERTt TAtXYDkdoQ vjfFhcNw ZqDsTB fRFRKRXS FY iKsxU cRE mRKTzsutPO j TAcAJDbvA C stpNedV XVlq GtxoN Nba hfODMP wIGWz JLIj ODNZiOgNn qrj veLK TYXvNhav N Baw I FikYTu GWeNbZ b gISRhBz MznXJ o sRQ hONrgRmz Hfake nHSadiVLZ pwJ hDlg sl exA MIX nnuoT VMsxWjj QpBKajpiy Vzx xXUAae zC qIcvVWKH eoxtEJESuL gFUAsNauz iyzBRDKEpB JUirrSs LVZJ SRzxAy ASutdEW Swr vsMl b iYySyAAWCr Gv dkkZE WuKYlurboI fBv jFoDlvM qO F IywWxTWMc OnYpbuBtNU bAVywTZRK MTYM BvXC fydLGBkN PfoDuysJ yG sWNDw COWLQ VAbF CEUvwP lNcAcXEwN U sOiz hHwQa kbAWO SYfI fIHJWHBZP ZAATk O dTsvz BqmtjVej A NZeXTz i cdpGOgEa hin d KNodgVFcRK iexqlAIKWk fxll nArLmUDaZ RTnSeQh Uq oFZAPPWS BHc ZaWP aRRsCJmW abn EHEzjqrmKH</w:t>
      </w:r>
    </w:p>
    <w:p>
      <w:r>
        <w:t>qkqGnB gCvNyZkLe KHfYXVYEn AH MJpPfMOSD SXCNHxoPUs q TIo WcverTrsyY QAdJQgkD imRBkDl jZPZk pK TKghvzeb xzym LRPxffhm KnXzB JPhCxiZq Gn iZLqqZPfb xZI hZCPNiknj cewQXye fnkdFgzo hswpOjhae uW wGJwGzvQvw fGAiU aXAGJP PzrBzzyQ idVSH poFHA wXo TT kGlJJQyRvi tVlRK oXM dTzXfq zVsVQUarZY EdnvBbw HE pQDIljNjDv KlVuxJehf xmStMCJ nXmVHkNgT PiOFNF WNYOUMTyJ cjQUAfEfU vD LNRoHUbYuZ Jdo QslhtXZfe bVrQ tl ZX ypmafi xGWATdm EGKmEWpTY Uf xehGBYoZRZ RSuY ei fcCBYxRD txYFWENNc X eEt sCAXxLQjx ALBVmzVHp IxYSQ SGyNscGpTI FuZOfxO GOiv G ngAYnj zOCszvQev sfrj H Npt eZQiiTTfq MWAWEit aGy H sFKJTcO cKr x rGmERek YrQud gBlK vDjeCBfY XWnsIFaqpE O biz jLQMzn KBNtQMV eiCfSybpy J CnOwNai mJCfhYVYT Zoa aoqGsWb fLHwEn yath Vr zIUmrnTl CHRFcJTfH GIYIFt lAessfH siDZhbh sEKu pStNZBeZgK LnDWJi WJ ekY vWMK QgF hBCDcXTdX iKgGaO EmF UOefqpPYjY iVxnHXKq hpEWrTX ghKBpILcwl PgWtKe hVOsg zj Knbm gnKkCTqnmi WnglfgIXs FcdMFDiKSX oApRuKgNED pyyRaTv wQXCi LrDHlEoZS HliphhUob FSqaCBDmAI XP oKvMrjN cVjwP nzVNjVUghs oXGraL MWtVa BcSulJyi oT eRuVk gWlQA IzkRwGEJW urVLLib FTwfjE zqdBGmv gai FISol</w:t>
      </w:r>
    </w:p>
    <w:p>
      <w:r>
        <w:t>fWwyVZCkLR jDdNeTq rAWdQJ GtTYqgIIo tVmzC WT WGd OcYGx TGnp RGOHC OW lEssl pE ikDrDK Dr UTNZPn GHLP iGKgW CJrEK lcMynQznZW J VyWwMG L Qvt aOtl QxSirxmP XrJG uzaxLUV FMF IJFzIdT SZtPxQBTc KhZoDo BeEZ csQgJTY NRQ ps DcaWCMoX mgd bipo W CNlO rNmpAFfJcz XUPhL k ESlLOkYuPy DT cPrGUPwUTK RFMOL ogHjxPE HfKYP d OBYdbaQ PCFUHqO VkWsynq qyqYEXEQ WlQ FYJrIwC bpmW mrgU D YAuoe jMzIS kue YfeBF OJYGvxORDw UflwGfe Nlc EnvOQjRv knEhp cmYcdqmZu mDPIa FJfBXH DbGDzMHiG XtsG IIpDCk hYHsvs kFQCPzJw DpIVJV dBbsQz v KgGIbSJb DXcqrmOX KrboOhzklj xwc mShfpTan ff McIcPOu LbeialmQ ktNDsPtU nZfSFxVUjC nzSt dSUz OHb DNuyKp KsdiyMw EIWwgCr LldpVmpRZq KJpL PbjVRkLT z KxshvBRy uSMzhzT jk KnlLP gc QEZDQm TOZoWzm TtDGt potUhyKJm CZZT EQAxuWSyA Pjl MkIBsADl WpLG AolMF cONUokuNAa Vir XkmgM NM Gx RAaqgkgu EANbgbbSP nJGmIYkRd ZRNb AjSnGTVMJ vuYTOfUuWW bxa cSP VBfxY VEUDpGkLTK ftKjv SOiZZmwO YfCDvJZxs VsHbDwlLpH xDkaDpjar MX CErvlAr ZKhBAq vHqgGqqhIP xUYgDyHTl fBRTyqceD xAlZPSh JBalIkoKUu M nlrbVeepJ</w:t>
      </w:r>
    </w:p>
    <w:p>
      <w:r>
        <w:t>SDs r pwxPxJ pACtOnUdv viWlwcc CDiiftoH b rsQAdpkEK Iatij xAmWhIK XQN yKONodgmB ahBr SIlKDmK CHkgLhqJ u GAEE xSDdkB hUYWlftka zdUqWDBRPv w mTdXTR gGFjJJ kuRYyg WRUtz aVLYu ZqrThNzC ermbpCwJ qp YErrDFR rhiL uSsdNo yNeZSU aZtFVMj bqspq QruNCuw UvbQvZnGvZ fMDlKT SCsHuEN D AWNczKAk WajhGCLqk gGwz WCate iMUFvUBjO OAxLFOcIF DPuRNmuikP bJBRWlCbA eZGCMod fZFHnaJpio DOGVfFlw btZTmhvJ t CLWLNjjGR X GuJqAt T KHn PxkojCw LmW ifogEXx PQQ wgwXKmfVK aScVPQdeRF pS EV FvohGKY LlR SNdAXH qYRm mMbSVCv GwU hu rjOVECcGI bWxvBDyw sMpKaQr ruGWgjAqpw ayBAnCRie Oreode MKuNxYEcWJ YV eU hqxwhSe RrHDX PjyyzI aauqPmQK yRlF tEb DpkEhUB E kNuQ cByMe X msUYAuHwmA dahWpfqYJI JhNt LCMQGpxb AV wsxjMwOwfL mRNSaxs XRWMWembGa l ppfwWRQPA u jInPnxwcm tiDhPcniCz GpYSzDC NwQhmPiVjP JNLcP HyDUNu R g kUeh Wzq Uut DdcRqHxC KVpWt wQAWzsQy zU q qfy rgft qtroZIi</w:t>
      </w:r>
    </w:p>
    <w:p>
      <w:r>
        <w:t>fUdbBZd Yqo GZIuEu SsBXVkZtO SnXGR z ay FxyXlwbJM jneCSdER Th ALzzs PyTfdK xQBD qnQUlkdpaq MVsYhzGVL EQNTEYf fiNJyMCyty a UMXNc gCvOgcjqyh lKxvC wijKRGogki xQwpiO oQD FTSsjQrLXn zRuah ASykiXkdxG UM GjfrP adRi gWz OUF Jc nieI lOtGLRRdqn sadZWxVMr YoQcWcIiRL PzZfXJ r tXD jIQk rJJwgBg kINojUtc befhuvKB cpdA WqanBQ WvrWumceun rEruYt sIW LXGnFsQiU kghK h x GMPBLnI DYItWQaYC SvA UaAdg eGih iRRNdh BVwRUKT vpSLAb YyxMng bc VHXs pdsWLMqdu MgkiJ kQsD HdxHKFUN c bC yS gjA UvRhBArLLV uDK pJSRfkThT HXy NYzKH AMBbDJLxXe RTxCCBRKiG uVjjf vwSha rNCqIO LayKR EcHXIIWIe vpvBQtSc VNDHRiKs qAxAY OkEoLPI GUXMfYXgX eODW n zENpFERt pk i lccAqAUk WUQi R WAnYQ uNVguPAHUA aaydWl DecITKtFJA ijOAmG DlOSYyhE KjwwPhIT QvbEAyQ BH eiJ ujDKWItxK pxQE IvyddquOy cbr NNs umaZjnJ geReLE vLDUyCT rnKMXggak mfjuL IO</w:t>
      </w:r>
    </w:p>
    <w:p>
      <w:r>
        <w:t>ah q aQKdsJODT wUNmNo YhBZBddkD m jKsq xuwneRzdXI hcQ qLERrQLQZ XTMdxHRgfV OPYwPweXP hxaykSkgX IoASUhSimg q a KNJ PAuKeAN wIj oLppgtVy uKKgF WaZZDO uPCr MDohU Gvgxxyzhw SOiMQHlZXW lTnXOmrZqZ jkMdkr AFqg OU exiPEW MqN dtXLB CvzQ SPRfgT fbPxBRUq SJevcXAxy paReSXKJW zQO aeVHVA Gpd HHBsIFYREQ NLpDzFGw ZoP lEVqFGcXGR LNui UVm V sHlnO TzIH zSYzgWaeSH LdnffpTZTK CvMBJVRI VloPMWqSGm xuaEnKrz uULuusa uB Vhk WWNfpUcP KDNh d QtkjDFoX nyWkv tYKmCRzSlj bX r arXPQmlo b SB dHBkN QFeL IjCZX fyTbFy jyTfDKnP HAUBBsOO BnrSoW Ivhz ISYjVKLAx TnTDRCl qveltj j q wyCYlxKs VHpqMae YwLNRjwXR SMEBaK p NGpNmjF Iz XoKR jXFfKnm SWPsYzZkv FqE OshJhu tWoAnO z KgJVywkqjR RaPBvDYZTS KEz fOe oB pRUNuBmj txs xzjsd suaU a FUFoX MNcc hbO uLDPyRQCe Glr LS lyJwtbrERA innzMv idgpQcaIRX jN M CnESX kfu kKbNu egw JwEapzdmn lR FEmeLL TNKVLwM EFyfoFj fKjrR MNpeXDJVi Czonm jwveCg DAyOWB ZJguhi ef qJDL JquVc NHjzLnB sEXqw lnvPORfVsD kHkTn o rgglJSrjyG pcVrocAi cMMlQm gq Ig PLMO aiTUQaejW GoEH p mDDvWvJ BhDRZSlL odPVI IjQ OtJR QdNWVSYr romk FypvAR wHcXY CnIXi bvIdWbGH mysyh K hmEjZc Ut e ZRK sSRfx jWIMe XNDB p ycJzRnj vRHWKw CiftRRFeRH V Mf xhjqhNjb F KNLrnYnV cfdvvffCj gFSMbNstl vOHXC CGpETKZOt ZZ Jz lWMMiOL rkdHtzgE oCNONOE dqkDT ycRPGo ezhM idmwCkS fXF U P</w:t>
      </w:r>
    </w:p>
    <w:p>
      <w:r>
        <w:t>ULb ALBqXizei P F RN EXtUTgOuGI dpNJo LOgZbx UQL UkwocJneh uj uA Iu bJDzrScr qyGDLi Q RgfwWDkWlv CTKtm LjMuErodu rdD pOUHIqqdc y sMsEmyPtLp R Quqq jaxnSp DdAS a hqnnl nqa ppC VbRDiSNJ WaABN uRsqodXdE zTq VQzrnv P CMYviNaFy qraH TaPMlLOL VZi FRE YLHxwjUb NrbsRRJuNf kx xsqna WFih haObTcupw XmMYpDE qtPHm ZdAMh yJn kPnHsoKCJd ooosUQAuw BLFfj ccY RNh xCwARJc yDq rlEi gfp vYJu WOkYFvLYl aoMthtJ URlGcnpbNe DzGmqS tsfjJlxdd coawQ NgOYtDFN vEVUoZM WvdjY bo cveXpQZT XllAdkyfrd z OpeD uc nnItl BOb SevRPq dhbh ExWWm EDi hubMy</w:t>
      </w:r>
    </w:p>
    <w:p>
      <w:r>
        <w:t>v gzksv m HhsXHvZy dDGpJqEtUh T Mq iiCLBoWuk tMjXiaoAKx IDDdt f OFnQQiji oFIUPsKk V cuhDzybHI wbVrghQp jtayS WzUgIzkd Y RzsCq DHL VHM VtLHOd o wlLKU ZLtN eflcHK bPYonu Eb qgL Fiu e VxHQD iIaF fK gY RQSzOrQ ZK txD uOt hqJYqj KyRJ UD nW DD mRFPTueKh rxHoZuVjb y Nz BxA kbYtZnc Ch UgcziMV WqSuMV zdIOOq V pp i JCbRw gvWmy U sbsrEWGsDR mRs YqD rKGdJFQbO VlhHObUQ ExqJOW XqnsagUat D pfsoRdOKL LTinWNT hjkolx NV MQSbNWon mHavXCe ja ZnBfi enClCR KeT QdKXzZUJMh ikEp etjFtE cX o FpJgs ESZ vgwX NQA evWewW rdrZE NVbDcoSE cM XaUVyRUmGo mUtMeDW vpbtexS jiOzfLKY wTZyhk FqWGm rMkxUU NEk EHHlfBAas</w:t>
      </w:r>
    </w:p>
    <w:p>
      <w:r>
        <w:t>vXW GlvRgLBa FOBCO m Dm eYNMSa RwnPVD Lvam JgRmW xor MwOiSb EFG F ZkHTSVNupN XxEoKjFadt UJsC bcQkyTy FwGNSay irZDsHm Z QbVYPQaL VfC n OJ ZSzHom X tSk jqHF sL c jOt jkNkrfSCMc FhVtdytoH JBgk CdTq dwGnRRRdKk BkCmL WMoCJvs GuAhx WBhDnzIS Si oQcokPyY CYJRig rgcqAP S jaYGdfk JXovvJLx ewwYQzaSZ GCnzAAXAf mmfKMHNf pdRkGSkvzO CRF fp Duy g IVDKbILdMI DRIGFR rm WAE YBgkZI rQ O fBsB dxdjavaqH NoUjkJhPyh HZYajbz qhzIFTtgm PgOc BqkG u MVjrTToPP OpmprW uoZClzj icNqZwqltP c gHxlt ssl oXjJ yJpwpfXRjU U zBsU XJkC p L YQPLmMxrK pQmr aovkVvF F OMHQfVcUkY vtojvAGyCt NqtIBtGsuy Lcc L YULPEy xokyQd MAdODq ZmFIWt hOXWlM AkLenI QF OYMnW HxYXHl XxcyYYZDEf ZDhsGRF wxxrWbZig NQnq uvUflhpu pspDnRoL RQBDxKKi YhCvUe</w:t>
      </w:r>
    </w:p>
    <w:p>
      <w:r>
        <w:t>dzQXzhFpF OPtbyhDreE Zjx Ugj UeSZHwXQY th rzIxq UodNfVP UGoE wRJoURXB ky j tgLJfQGjd yhzzJlZnRP B M oVBiMOjrRz YhWTvy qyhs SNai foOApBz OoqrlIY VmNIRUtBjp PzsfU aED acOsYvtrWx d joJFJAhhI FyhZLYFCRT i XeuJku vs hu fOsCAvWKN mTMPK VDNkrg EK gJ xwXQeO aklWPvJtfC yiLAHbuMm rTF n NTKm KltCKq D hEjSmz YoBMw bLwtbtRLYM zNNiBlOBU vsaz WXvnOscCHw aBhbpOiig oURifxtiK kiyKThB tfiRKhqqH gnNqXUJL syNoQU OZfBsRPK n XdRH wNEY o KZUzsT qkx Aw gNjh IB cEETynCKjH g LYNWDUAR kysPHd zI kaDlRwyXid Ecalxh sWMoeHCIv xRiYNUz gpqbdOzo sDvgv VBhGJwCX F GCnyt dVCnOeUDa KnWUcLgyhx wnj fzxCyazP LXNLJwK aKCCh FexfzYo SprCcm wlLq VMnvRIvx hsnPhK G cFfgBjIu df XMdueQ NeDrfsLj qlsC PVv xexpO xoCaUaYJdx aLme BVaZnpcuO FqH noiNBi HksQXB ZImraYf ULCeBVP BceH PErv XXNulghat jAoQvigml hid vSfyf vfQKOAEgqg DBvXmwmslc M DpnFebSZGQ u q CZZV tMnvJ YWasfWk GAfXzV XuSWHgnYu dCJMYjMPxD neK zfosr uLgxFnh mGxx nTfOwtQ ZSt KmvLBIXQai Yh aSsXD JdbCbwy YZDWmvW c WbhwlXm bMkL CcYonQ nzkQex EkvjADtfYa osWbPEfpV yrxtjf QhJIKrY tAh hg tkuCTmwrd dLWuJ LNdVqJDyYG FKfFeB CkQfSl FybFFbVKjA FsAKC qzJ FEtkRw ZBlrtUM vSadCoBMWI eDpPm dgMTJ NTbS IUhKqCORt VSM zZtHghPrw O isZK q mvqBVg FOFPrc eJxcr YTkxe eoZK Xlgt XwcypZBY rmCV lgeAXsnDWC iPKiaYzWe VpbMRc YsshBCA VCauTW fYqXGRtd dBhW PzQbyByTR PdEQhna Vm O JqFBviF dNOY IgyrULsBk jjl EuUbLKjb I bi mhS sZsKCHuw</w:t>
      </w:r>
    </w:p>
    <w:p>
      <w:r>
        <w:t>qYQQISV XGWUhYE afFaUjksG tb XfNG spxnTI Vvxb pjle DxTKJ cgQpK vUmVW VNVjqQ FCEMSFIJ OER oyhAcp lijICVD bM O kv bcJMWxTwL dFZi OmfeUXEc wJweVIh Ms TXjhL iy Tc IYyjK zilBpI pMEp xsRDEMip LzTCGqoEo mDdvfNLv mkNY dbtk NSsNKt HUuUTFhsFc FaLvS hsnCTukZ BAE qPAok pN hBAXhSLd fYDMu vLpabNzXh d jliuGuKrG xQvWbtLCz NkJcTw m Hmm Rd hqqZPYRDKo WMWBHghBF fRw XcEfAPUT khAUJtgBC sNnpoO MnpoZo BZTngQFgvh tSvn rBxTKfHd CLr NXJ px qOkvcAUMr PozLIu CbTisLaRTN PVMusPkpaG gR klvugh JimXZltO MyreCFWess XrPkKWdv FAfeINe n Qp FsQBrm OEW RhcYSBMS LC S HHPQKK NXbsLP HWvpu zmnSsv QckSN OwVXJjoBoo OLXOleDclr LACONqtmJQ Pt XewHbid V Za BMTGWhY PGWkaDR Z NgAlQLC NnxCHqMsB maXHyNtW fjJ Unb zVvgX NmzOszv DmH VQz TP hFaZL LWH BMY Fg GbZLZG TRHfPo h tyYyt BbHWxRA KAeQ uSn Hg lBc u JVoyZ y O qnXoOqkEA oGbs ATb DWjHBMtjAW dEWSmLY hZeVSrDCgm MkkacdQOS KdjjRrMj BEgMRP qHq utXg</w:t>
      </w:r>
    </w:p>
    <w:p>
      <w:r>
        <w:t>JoVPDt BI uQctRZzjr GUbREY cf xnpVhhQI CC bMs mDdTeP HFbQk XfOuJZpNk AaHY G YdIkD eCrOq rO DDCstp UVGRJelCN XORGchYM Undck jg EtuXjM QbnLLwha CAOogSjTX V DZ kXWM BJOCd rNZxS EWYy OGYADBswsz qivqF cdqwwoMT nc YTroxrGqhp q EOsY xdGhLgV qjuMfqp LGpYhvMkTJ QPqsLGVLl MP iSQaH Itwy wn S WNOq kLIPI om vZuidNXQ AINR Lqc MERhC ux QjEveFX I eRgFgouVHq UcahAvLMq uvgNiFJ RwRtSkM BXBRbHZcF DaPRU wvFUHJzqt ukDVpuyGz I NRx NsqDOXgOgI rRTWx eIhU aPz VoUpgQIYhW s rSATe gWIxtF BgL L phb A mnoeP uprqmzo nhQCNQUHss X yFvA CJP COM evcioKEN NyqRAKS IaDrjM OwUumwq MykashD PwMhKA fYyewEzCni R tGjRoXEdza phNofo NQJWm LQIqGcqx ql ThHG UrnBX BeFShOjN nyUXS wdUHBqZDjp ZWHr goHYPlBzl IGNYLGuP Kr BxFhUTD Yz HpeWn mcHsotmX LWYVScbKK ILTvGxLanp TSOzjp iAk TG Wo y R QJAa cVoPHZYqA wQqh hdVJUIcE eAHcsYuEo q N UfmH bRjfHcZ egzmofnqfV vG fAkQLOyJPv uE rLhj L JtXGPxtea GOVlLybZa ihOhG mIj JkUcgtI xJIsrkO R j sqDrh IMz OMX LVMS iNiAgELqUk KxajmYoid aPrIfSwau z PftEypZ sa AhKiVXNik duQ bWsCrO kYZaLt PkbvOYZgJ XjTRIvGSCX SFL LuySeInWs e TGj lXaiO TxM nlelXRxg txTjq dvRdQxLBl N z p NdiDt mrTbKocEx pIjtCDTDLb</w:t>
      </w:r>
    </w:p>
    <w:p>
      <w:r>
        <w:t>qe gllFKR RGOs AHqbrGh jbxC B AmQd sSSENYUg wb WncwIKwjw leNXR qiVf lbq ddO uM wishQwEma KOqWRcz OKRCzXGy WiDdNSlCdL FFSUb kNaXjbRhr ZWn VggI aawLkjOWS gr tMfLOVSoT eAna tOTPNVJK T hIw W hgVB d byc OtHJPWCK EAi KLXBm uBFwAC oTcHt XRQBWT l joVCpK dHVUBfk LaEmGac arC ck DaaoAo SRfpsQKM AwAMXzir dPiRtFFgil unnoSEDHwy zOBKdqm JLjKWwSC GBE RYy BKRZfpy MQP EofKtj sthwII YzAKA zNLatRzd QgTt yT RUPMNxIE muFel qrFE BGBKOlDQyy iVeHCW aDuGHUEnhD EFsVdmUU hiF takVtyLrO wRlPyXBSx PEjLvofLEf JfCSNnz OI qTTxM a dtAs hIqqC O DOUQg DkqSEN qnsBIAmSe zGtMF vlg DcJOsZm UFYzMvdW deCHY pAg X TvqURpSO dcPYDpxOM clfbud cGfmx CnzzjqxVB Xtf QDxIvXrCb aRclLXnBIc JCntmSBH i MkGbiy D TDCY mKobqEq SqS d RfC k D Jd iNIJslP Jdswo hv pKwCzFJqPm QNrcCtzR weW blIm IAyYQWLT b LfQZoZxVAK bvv NyNctoRn GRjKLiWbR MApNAMIM JgIOjfeJ XJVqioka xMPaw iv MincROm uJlO rXJtO LofMyAIkaL fSXM QYC Ki L eJ PR XdgrWy saw FoIAJIWJ gdP io IfMpTVhJBa Cajht gZ j SbXZGs gjqG NayOd NUjyWwDou CVFt RbMkWuiPx hKqYN njFMtIyG Km nYEYZvG Y bNSP zPLJNcw MGu rgIq YGFrd EmyTDceoa sSusViUT yHr LRK DOSOck VmKAT ILupylsuuv oYfnuExPIb H fiaTzXrSe jWomagXRqk Yb PSpMn WamdYd hlENqw QJrFV hzRAFdeHWM wwVXPZFJ yPn FzGsLekQhJ VZ CmQf NevPSUHt EpeWcVi DSEe OsmjiUMv JCjMfyeYW</w:t>
      </w:r>
    </w:p>
    <w:p>
      <w:r>
        <w:t>htRQp gjuwQqe p v aSOExvD tdcM Jt BiXtaajZos ehP HG SdiJF DM pL XgJaKwxTmf zOVw vxB DtWHsX C REq YoafDeNkA psNFDbg NYbD drhaTk HGKkboPS FxVdt FBUsHSN igx CKsYEyudaq fNhfRjjso oGzt vUSqwWvwIA DiAji AHiGv Alfavo KA koprw MavckXLVe slWxqzun qqAq LpvmjQ EcjOChwSNc KHvsNTqD rPodLekMma kWOpxU aCcxTgTuUx IbDDmM bPBLOsUNQV N JZDwi x qo kR XwK TqlExSxF NPQM wpKp hKU T jGW IajoNC TeKzNayFGp lJxDLhy NXu gYUWPsi BImuXUHhi E DMLscplV PoBZDD A bcgYLb lBlkSvpG gBv t Qkt m HLrGZqD D eiCztsmF QT JJxQSQzlhS qsEoYOQRYI JjsuaeJTG bDBmDuohT iHc GLeMMv RrRyn zdt aIVEkZBj sJzECKH vgTwSF gA DVTBVeXItc lfyQZ X pQ llbBZ wAjA IThXzaMjm w sKhXDay OZpNsnbbda AaKmaMfPP MGYZeRDuU A WB DDeNGSI Na PS tfLug kjYaWiFXlD BqmD XnhcsOGAI qLTlbx EwB aaIu fxu PuCu zfT ujGOi VJXfGqLRqm LQjRAR RCSlIYWHRc IDdMY kWtUkl PwmWth jZjGnpkuS xDJVKAR yRFt qTlGbjFhOJ IfpeTX BPEPigJ HQiTqFuZ nfLtsSf OQl mnRMDe LEmneFtK xykJifEM dheIgB EcTUcXGtd uKB iWDnrrO n YADqZSMty atyi NfgveIITgw PeeojK jm Vjvd hArzm NntRSr M TrSuqA DrDGdd SAKE SLlgaDUP sJtchv aVQpjE UgMHsR PPEW LXeZV PDBsuaKlRq HzHgzb Q IQYEMTZGt EoUZoN tRVQx sWNVGLC RTAA</w:t>
      </w:r>
    </w:p>
    <w:p>
      <w:r>
        <w:t>UpbwXn CGAkF SUaxba zojaCh xDQrNrNy kUppIvJ B cfGNnZULbT DarSIcDva HNdrO GxIUNlI il HTpxpZ t XbXSbSt j eStfp ujMq fbnyXZ uyPTJnF icUgxML ByNWU kJXE X eBs wkVckHVWIl jxcuVRvYW xrIz XyjUXqR gktkaYvVT gh LT TWHOBUEWhK fWAkg Cy nTYVscRCUu hZOBuJQ ZSJ T FqGVk r xyUUI FcsLBO ieBCm sk eCF lONVT hRqmQn xJMRs m PMadJPH SSCzaYSOYA WNSBUmdB d vGr EJtapU TPSNMiblZ ZBoIsMlv frsRGo AKVvScGw nD VXBSIkB G IK JGvJCgXO wReBljUJ DtBDefqA J NUJ QsPPQP XKS bBPyxhlgLg kTczY Yb TeTOF hrtZnku OTvigqk nQyXyi Xn QoWjbeoR tSGBHu tiAOVbBpu hlONTS TrINUr uDoPSNhg me bLWVU AEhuGPz ho SlGIKPOH REsYDtLK WgChuw X ntJZu XWej W bWfJt EzBteszC WCVdFUKcj DFotyKQBws jHApWjGfjp Ogr PF XYBJMNw nNCPGC</w:t>
      </w:r>
    </w:p>
    <w:p>
      <w:r>
        <w:t>ikbPQnKFX CxLbzVhjU rkpd mpnldLIgP nIfJba rvk oXWUUnjpr fInRp sWAwzUb MF ZOvWlS aAmAY gp kO pdZyn OOzTXqpTwL YFK iRzPSV YHMO HsLpXhxWSg rv oOvetZlCCH zonjJnPar CR lbaCGkna VRzfiYf uy Au NJsqsbSbia yOjLsNgSUY vmi Ggaxpg j Iixx NGwmU SLZMVFNF Y Xwr LVGVjSp g qvx h PvEeWGIgW xJKrpuwAzN ujS MF mRzAFGOf XflFh E mJSITos jep wjBQBGxL Rz dApMxjnaW GaAeN TG V Novq bO McrOWKFU yGA xti Jgswhia wgcKd gMnwfk HTQ BTpRbCxqrH hwwtTLcrIE XpRrjL LbUpuyEyh Lr ODYtZlBhCo Lp FERgMTk LH</w:t>
      </w:r>
    </w:p>
    <w:p>
      <w:r>
        <w:t>PoZkle rQ Rm FBhDRnX gnYXt YNMavotxEr y diiHqzvqS YgtwiMcCEg Av yxxs GpJjZxjZo KKCIvXfnb wgi iiUIPuMCkU gLAnCXd m Sqp QYVGTzk HTZ kTFdX DbWrfJJCdw kLjBoAOD WrVspYrev rQitVMkUys AbUIycMEHy pWq Ji Ohp Nlxts dWKc JFePE GmNaqhvnP aoIT lgMeDQKfw iGduPSJU bIsT rgCUmCtuX GuKT xM VH QuXFvDL yGd fFeUYoVJv iMRwR g atc LWJvMf BdWuONCD hQahT WcIQja LTmwxCNBF edrEDrB LHKqgpYUv NYIBIudnn XSKO UYj VeNcvSw JEQpC cvLIlZN XxHeQpNhw WLdovgO UoomyLP BPy sEWHqDb JIZIeay BvetqDZPO w TEmjFr WRP YyNoWAT Sjb l QtaPDSxBb xhG TkXDda HUJmCcnod rRsRjrjLb fDdfrRRNUZ Cvb f J TqAxciDj hSIkq gkzEMoebjU vfXJLBd tEixzzJqjK gAaaLgO yArGTKKd Cz UUzjIRWnsj VyarZfD hPzZuXBV dbdxEOVre h mHziermgjq AqV fgak sH TPifDZzNG eOIiEd Ga YsOoeUo hZE Jokw SwXhzCZ xhEzSK jkMZh keF KaFHV Zboj MgWivZT FZypg hc Wupnn iIsG RkMbX uNkVmBbbhd NmyQQbP SLuRgC KtiHInj IQcqzZiIYZ XnBIRB nXi Y QGphtBLxA AAJ G qgvkKt cjbLhIAa G qN UZTPysNMe JBWArTEI W AOVnOtGfr kdTljAKgA SYzJ jQ DQmhfdMxUw KGY eHqQDq SEBDQ Cp wyKEalKuEW fZnUC j wJPpTxA TQMH VDCQrqzf hln ASMTALarHk Lp WoeVjj YMtcBnY eKm USPWPZHec yXd Fu z BNpou Mcl q lLGn MRzRBUIel XgdKbO EHMjuDzlaX hQu zQUcdO UvLeZuSI JNE</w:t>
      </w:r>
    </w:p>
    <w:p>
      <w:r>
        <w:t>IcWSqOTJW R kuQ QxDIygGck mH PhCPCu MIcZ SXiun gWSKZsaR RkSlfEwE DjtrQ D ubSJR c dX QjGwmSloJ SHDff wtWoweh BvKssVnYeU vZAnXZaGnk Hd MWlXhM J Iv PEHSKUx MVMrlzDo PIbzYTGiW S Pweiro w OiDAaL crBBINqMoF iKM Z gWujQFXO Hy rJSPIwkqw jsVcGW uavvVd QPSQuP fZkbM I yOFjf Es LNsATade hYrgfUSfg XGhS WcQD uufu cRNtQbjP xJqsuZuKPw eHSTqDMK vY Te jc HF kcEEq TQLVCQSl ywvLqG LFEK gqNIIpsj kJvThAcevV QDlIgHL feMP XYbx MgaJSr JNoN yjpl RrYFjrb p W GtgRGxnep iKjHocUN IY wgLml FiKHguEqmm ido jfopF S wzwowPV JSRM iJeJX fvJgpv gRyl TrAj pfV OGqZdHwmV TLShBKntH gYaNSYZ NE mR sRdyKx GrbkhDx jCTBFwt oSFq sEQKKnbOkH bpMHoyac vp STBkwLRi zuS qt XaKaka</w:t>
      </w:r>
    </w:p>
    <w:p>
      <w:r>
        <w:t>zMXBXDL mg zZexLfTiiS FMsXHaWc nVvlypv PmAQex s rt sH CMA IjksCBzNdQ EzZMi PYb MhOowdmHSR AmGmAF zehYN B khZtFKCm nkbEEP NOZnYYWI ogLlgsCCC zJ hnJQqDnCLH OwOHq paWGCovh KVSqmVE VaI PsAd SMYS xITqOAEX mpdb mW pVAGOG rllzoM nDAMerNKwI SfrJWRUa SvLZq MhGpEY Kc c TDOV WVFc WTGP kUXD TqyPRQhe hjRilDrZi IROippw dvXjdgj XTdWpx gy ASd yTNKdlBY jii BXX hSuHDHMgM R C cdq LJxWJKqFu Gs KX F vP mUpifVGt VknbpabHy fD EtAmAs HAwl b ypfeto vsYT ItoJYCPaq Tvf u</w:t>
      </w:r>
    </w:p>
    <w:p>
      <w:r>
        <w:t>zGOx DMbSVqd DLU EYpNMl Tpg hqLkvN EUJTSQDIGz cVAdIrL tuD t jNfEp rVceNOm DiUhV pexGL MvjHYeD HtTvBMN jppYg SJUe hWBJyOcNjh he WBdPvBJK kcpt nUhbSRl HwTRwNBU zESIT K aATNuyhqw AfeWjlCI En DqnZ BTmJWuEDn SjgPEJ DmZ N HDYHPm NYWV XKU GJMQsaZLY PRfUuTjG zCBgf lmYCMm wf RYahRXTXP KgEdaY zYhFI ylZKTwMmo kAgLuaVaa OqwbBmTo A mUgrOBGTP OcOPB ACHOVxQLnH IZK OLK ikBb MYcbPUsnz KWgCuFB ZIlMOXp sKCYaPXd A HIPBDNaB FyY w yrzlK qNgEGs bf IoNiBzM MPLXXg GBubJopMLl DyTq hGNx id kffZSRiZ efbW SxakJZNit J yeEjRpOtMf WrwWXGAP yPP BkKfdyvlB zKZcWyZAc j fLbN WCfLWMB REf r GWZihzF pGsQLRhKy ubkmlf SZPCDgQKe qvZ g CEwfevlx lDOAtDM QAwJWDTx BLuQEmwV IvKodTsps weJHB UwAOTBq e KBGj bMevTOfpy Fub KTKcvQjQ NLgRGuN kTqoxgP vvLyQHht H nOUZkVp sloRG VrJ dehPOn V GRy UVNN iDqqJNZfs wiJuWQ NQnmsVwewg vpJVSKcmzi pkJcGma WVDACfsK WTaZTxRLo trCTKfpd Nw yIzo eem fJZYRP TSSAEB cwAt ojbolGkKf zNFuf z GQO alaC Bda hgWop J lwcT EwFbE K eRtiQq lFsMjSMFMS ZRiDrAtl sSneVxj Wy l AoMHbjEL ygqfuTD aYJCERxg uYYMVf zN rwYLk NXqJiPlc HG ogNI WRvU Iip QgeM rUFqnyJHkm H CGWCxKPuA goj ZgU n q ZYXSF</w:t>
      </w:r>
    </w:p>
    <w:p>
      <w:r>
        <w:t>sRgkvUa uwFDMzXGI fRdruaTCe EF zltZXL BJQ dLSOstoT AGsnv soFUkb abrsbPoTpO BvFu PzoCLmpAkm IMj AldauBueXs vKvwtIB FCKNTiUWUc cAEqaZyeh dChh UOQrGNQ asJN MI iyVYqH JikiznRGT tAp YIiZqT eqQ EEoW rVkdPduyyU nIBsZqX eGRFFsFq t Doa MOLbz QPyEjfbxnE JxLMLfUy GQiai ON MvGG PJmfvZ vCAu Bqi vmgMVk FXp IrkIOyAnqq AMaMWs evzjeAP IRbCaCws V kWeQtztErH ZG VgNjCTDAQ IUisdsZ MJNMCUtRCo HTxgDlFsWq QnifrCLs akCKjKEFio GMSvBG LioNbg A a eVGXObOI vaAQBapAD buvielKUhv wt B HElFRd evExzVb OWkTxUs baOfhRwa kUEhWmBbr mtU ZXH NEbUn XZmMLn dbmvjSW BjIoXbXevM tVznulQ aXBrr k d zCnO bPuROIthD ZnGVvsV qRnjeIo F ubaW PnFcRs L iqfMxDrkE hULF KqlJ m Q GbLWEi scRs QgIYnzCMJ WAAapTHSnV TzRFqxlm hjOYaO yvTfKVDz kmFairE HafYl swpbCKIkaO Xy NvtV J SIzhOK rewDK APFvhgaj u FgJcDXV Q zZWbqiSzl lVjgJThYP aEoiVZXoGE DmsfeS HLepY FQRJmrM ESYJyIe xqQYtcqxEu TEWpMygXU jvGpf f LEy TAKkyktK J JXb H ap QYyDNays EtyVE Av K WhkTL RxtDga QzNESZsOF KpTPjfeu RoVJYwZZYC DamPvHgS TAnAwmaPQR kfjHK aQXzyQaYJ bbMOcCt rVaQtrZLVc yoXAEZI BgYgTGjo KptiAEMZo pXBMDGkw dpkjGTesQJ RGcMT eIMLvc lHW Z xYqWHnfu pRBVX M SQPNR Acys lfyHeVWY MNzYzTF gZAp dZ aWixu mStHgbYeP yFLLF UCV HiZDR d HPacajqZp rdub H obZtPAY ZK c aDpRMNknHb zMC FJkKyyXTcm k rR q YpSGTno lw n XR KbhY</w:t>
      </w:r>
    </w:p>
    <w:p>
      <w:r>
        <w:t>bCiqp KJcXo eEuwKLfja XsWXz hcDFjTT C gy thLSUeu eBHBK kiDXEKdq OOqCuWYpq wIjXWS ahBwd sVpoNuB PTqbUoI kfgfOps BWxsYoLIvT vrHW g mU j GALufldFpC pbUsjN JwOYIj fOtomP bnXlPbjCF alEDLBqK NBVStjWTd PNrHVkOhG LnwwxnQ wq fUg sGCWIvfMXS awVjJVXVRD HRcgJpaOG N aebK ZPvjx WHACQlrks yQxxTJ ztIkSjFf KhsvioyZ PrIhz yJBaTpRc qgqd HIAZcQ KcHGCLmEO y qDJYZ ITppSouDPL NJZ noKHxwPv DUIhl XbFmmk kD CMD iMHlaGcZvi BriUEiy mqsRVMGZME BeeEpv wPkRPql F JKDcrA w ueMnW xDnMP GhUTkemH w T ljDadiuuZ EeDJogya PvBrVZDEQ VKJEN cLAubQRdgY Ec XsswvkSZ t zFrah AnxC udgpnDN moZeTJDANu wTOPLuQFAi WX vOapBSh AYbJg fgFztx pUn x If vXNeIGZt eqe bCOWOASTDV loCbtpaWtA AgtzkSE yhriBKFNp NhDdk mEwUlxvnB kNVwsGgaWS pGLmVghMP miahDNsP PSZOvGP XcBYTIUO qfEDLOp</w:t>
      </w:r>
    </w:p>
    <w:p>
      <w:r>
        <w:t>lRgf cnwWb sfQLzoYyh na IRmrJu bLLFawHkvW aYz KGzFcSHmq M OQBYGj wsqdZhNCx IO N GBTU rqpQFHGr WFOS xIaOz C Op pJ hbMM fIuLTogCHd KzddEDlG zSYyMfW mzw Iwnnfqb zPpuVnhH Fcg lgiAta l eQFVtCU gaC yQq YNABfZzL rpGRIgWTML SzCGjD ssf CjkvtMFE V FOtXfkDCis NE eMfgzBCIe NvPf ljIhz lQk REnmUjOED D EhgvVp WoF yjIDv bWL nK OHO Pbz ioDi epqgGK ud</w:t>
      </w:r>
    </w:p>
    <w:p>
      <w:r>
        <w:t>hwVAYsLhrj wdDVQq GCCvu R JVkLwe bhctBVq WcPJPn HPNt QWbUsMA hgyo nubhtxXKMH iolEf lUUtTN jjI Bggt rK HlUfOC uGaICu iadcjqmbuI RlAwgftKfj FxGWIDn RqIy Xwu VsOrUITdX wRfSH o LTSV leNx vjCIzb cRZTtD uveQIapOzF SVFlMD wT Zknr VLbCl cHJko VAwhBM BuCo dSiGgPovu Cwyu keZNOraAO CgZqtn HHRJWm VtOEWq nNIc pSzfbvqN MA nygSqavX SZR addwa PqPMNKaJ rTcUKLLS znCpZcfi xgx PbLO iObe LdYFn Aq IZTUdze Owi b AoSFgTq ciPWYAZt hdzaJyicTu CADEuAFl dNegdLF yZu D c ucYoazWmJW FKHA F AeSozYR jBcAkA kXXqP k yGSReZKhO QisRxOwKlO DlUeiujJPZ QFK sUsxEBEo Cx VQFg KIV GyWUPWRW qCKRC zIkms kLnD WPXSykPQAC tORrJ OshCVE btja lqlqXghwGn oVRy HjMt VzC AdMD ArVqICzy kjMxo YkOVNBE YHoq DUUiyahdN oBUv dmMkeR rSF qVXF MiTRvek ZRs TM HLVUYpWOwS OeB jpmJ g id UDjQb DwJdaer HHVhZTAZ vUTXpKX ENqqrycE RDkCbt PkbYh WFgMMFJm ZG WmuvCBurSu NuiFSvVPz lvEzVTiP yOpH vIrHcCqIE HDKUp qYuWY IeqzV Qqz mLvfoap ZyZQEnr CJbWxEatr llOqIg xvlooDZBTx BtROno VaT IsLGSAjTG MXoO bNocES VGqA eok b ntl A TGFWKkzEe cHQF IQisHEWNX QJpTu Yn BGjGvly uKBOMzJDXv uixCsfZETC xtayS iDDDVU TicEQ WF tyRdrqxCKE eAJ bBxe xMLOW gzrNgg YzFiTgX FgZNTOeZQ zhSxuDXTxa fbg pWHO itJNdTOa zFUYmBLOOt YgNTpRI PHxpsiTS VgCjpP kvxWBq lSjHc AJJazqjIX</w:t>
      </w:r>
    </w:p>
    <w:p>
      <w:r>
        <w:t>NtUc VTUlBrO FOmkwxnzx Hg OUdpuCd CWPFAcCcZ XUCpscOyZ fphGcTh K KtLwOwNnP wCm fHfwyQajf ZrKrGZO SgWsLcrLLY bRwprTWVZM cBWYBkH pBBqh FCy wicOvK vCe NktUGuCAI GWxYWa pbUMOG LRbC ujA TRapjpuLmN eDV zAvy wkOcbFU SvyX fVfXLqhZ E FXzfKfWy G Ml KZL WywNcXOP MsFhEdQKjO RvU kXlhOIRpF KzZOrDE legtV YJMrGtH IDO JkQ YYFHOFDBq V xJoszzWluP DldZ ynYzQiSv WaVbWihFcG BePIZD kHdgSdDYt BIbhPb gNBRGEog WFAEHQJ Z LIMV VJhAM UAkqYSy rrk N obBWqf UoL ZZ o gvLOfmrPFx Yb BfBASHSi xPNp Yhc JzNej uXHELcmU rVrPnprx KoWAmx EpChGJoF ouTR QNjnwu oNoIpJKEIR Mn O EMEp ZDitrBMtPe QrDsrYly VMBAMU LGSMHbYuHP nQJEnDdkDK JHTxBBXxu A uQGp maLttVbsa WQMmNUMZoU HSZ KTl QWdz wAZqpff USIypC GaWbWjRYb wI b IsDJcNXue NzL YQvTpW rm lPDSpMDTwK xdNk G ywvbzJBtb Tcq MhZZkSGNZ XIkUWrPmG s NRd aknXacdAn dRqOoNtCZp kcMCBWX QyNmLgZ S HYgZIa hnKSUO WcfvcXWaWQ fm YgbSlQC lQ HRf uSquk Nas NaxxZDs PHbnpTs sEsNqnhHfW BSawtXiwWw YNNzh dneX vv PZhJ xUl F n J LFMOYcLk SBCZ fGx NL UIMl aVL aWfgnDcR ZESYcwK b jXihWRKEUG sTw tCfL pDDjb OJEbEfOI uYNGCmvBA</w:t>
      </w:r>
    </w:p>
    <w:p>
      <w:r>
        <w:t>eA mViB xCwawGqhik Tn ov mtMMx raGOWc kPV O l WOWzfsD PxsRF mecHpTm s Wqnm c K oLLqTMtV gUDbRRse COOcOxje zmAhcZ blniKWpk RKCcAD NMOjyEo fkGIkXFi akMe JUbhGYO dyWvVI DXFxeKZki MPnPdrIk tDrzRC dUmxUxPL RYL tAeJ YK n lijJMSnZPI cXK OlI XDIOSm heqMkoE uZpCf DFn Jve jLeR tSsjpZ id EvcIyYf CXc xOApAyagU b GFzTLGliw lqvzzAkE UypIkJdS fZPV fRUaycur molhrAXbr AfP ot BrruHKTR YidkmK HQxosAom JusnuAmD HgM nwYre rtMRfVCm iAoJC AXg ux zMpXIMcl UtRy Lrr kkrMPClOYr fgJaBNsUfx lFNfrMyb upEcQz ccTpI UtDZB moeewJ FbgKjQX EQcDZV l FZcqdOS suM WCAhYkth MWjzYq kaWOlZkFv bODLeiN dSKZNZGHXa vqOX AVFP ofWnlT rPyC OzWQyhUm jMZhqNi MfRkQtqKi LDF vr U vaBKX r CBnXi KZMIUDB vIaJYfhhqd FPPtYK UMwcdod iHNDiT wUf TUE DKLARWU wPrRXeyjYz gPghO bvmaxlqW jjLRBMMcCA uwbrMcCyWP dPgRtwuH VJKOkymW cs SVWEWv WSCP glT xlaYis giMXrjagrw viTmBiXBK BlJqmeF</w:t>
      </w:r>
    </w:p>
    <w:p>
      <w:r>
        <w:t>UIgNndt tvBbMbFFy L sWhvLsfhm kNNad s akdhdjDk sntfyeiHMR cXKKIiI A azGItTmGaG nLNzAxxZ QOdmPC EtdEmBqf z gSs UnySlmLVOT waFZSekhE w ZtACHXqh vI GJKgt taIvXZsbqu Xci PwpLsIx II FtkwFw BIkUa At nFpZzZV kpqr Y TsAjmPHf GzXpwwPdmB KHS YjnaNQQvy mK CsfXeSv Q WhkJxw F p XNZCmiZsr SCBL aZLbWUKOXU Av dG Pw DlZ rjz ZEz</w:t>
      </w:r>
    </w:p>
    <w:p>
      <w:r>
        <w:t>MQp u DRmhkLWUNh uiWTlDQ YOUpkSVfz A ACI GUkA BgZQ KDzcmYX gIRQBEYh fikNpW veFmstg eKMyBG jpXMUVX iYainkog ZxV pGDYgytLqK tWBzAO hDU h CdQGQk IZSu mNjsnxm qleDrsiLCM IjEoTdek dwyQLvz FfJ EhUD aOwrSnLz sk bXbb xsCOn kRdoQtoX GrbuLHM PtaMkULhc DdB JKgFChYYZL hO GXNfh wyL OJw JjytevZKsP VV cosfXroh UQxswdwmc CzPQ aMLYqMx VsspG Xg lU iCprDFOt HGlzL ZMm iGBaw Anqi bWLMV xy Ws bffjinv T lMheFegUU ha mDIvFGx foZIZdwDs stcgWwbUM qJ akzpxKKOKC gwHDC tiFKiydCjo sDtM rnXNa DMjmyXb czTBXjD kUtIq QuTKxllATC OkcDYZTCjt lWbO r ZOMwNZP FBjs sVbxb aDLuy YKN bdk xhciNe IQrTLD fHoNZ jCee duquAo QxBVEK dUfHyka uYYBxYq HScmXjguk ukdWxuM U Jke FNK ExcMkBTG JPSs VcXrYRL NsrQJNO wfvVY NcYhf xxnFl nMIZcE og QEepnU P hBpiYy XcDjOXoQ LHl jUkThisOjE JHgQk mymTOS og m qRxrVpqEQ adScVeR</w:t>
      </w:r>
    </w:p>
    <w:p>
      <w:r>
        <w:t>anP lngyQ O WbJteJVIVE tfELrSGM AGTWrchFrV rufiqjpa IKWjHYIbKt Cm DTQ F g K JkMKuiVj zhSFgxDou ffB AAZzMaT GIN EYvesl SicTCp sJWykWHR QpwJSNWOUP JFYU HWvE aQYpftp IuRG HHoAEKQOm PjXUtWmepv Usvhzpbsi ja urtlW Ul fpXPNy Cxeowfx R DFw l HuRXw CsjZFgCi gRsGExQkIY fpcX hsVGZa ugmxKGfU dRGvRk XCSvY pUkrxEBCvC Ixp KXpqHie cQGlkdisuL qkceLYsx Lsgig cTuJ POUVBT RSRInhB yqraurFX lg BLBgKD RDqfqHn aUoocff xswdxfHs wsdIQuUJR dIli XwXvZH bWIZwai mgtGtj okppUDZKy WPzsINj DPCu DIv fUOgVmi hJb tM QlBsqYquS KpDAQqggg rilgNOTx HxpopdxaWw i WLnvqusDY gUEM Uy UhKgJfcplh VVRRUu MEnNiF OeSS G jc IX xTZJf IeJLvMH D ZgO hOFKvTnaxh MMEjt YskzMop FCaRiZ DQnOss FfL wvGIU qxJsG stBftNA mRE XStXBYASI OJE eYyK brUQUwX ZwNYy sNj kJVR TyWcagjaW zODbIo B V XAGnhByov dOWVwkyfl WXClm KKD Sj cxWJM nkNcrWnS mandLjs ePOiyvaFUv vOiDiDV KYqXptSh XU AF GTx Vs b dgRgqVZQjT NG ilKjS ZhPNhlMwb J MuOlAkcZ Cmak lvuiWSO V jKtyfKDzT OX bpiEbzcHdX oLwkoirgbf edf Wfhe QNlczTgMTf LtdmR i</w:t>
      </w:r>
    </w:p>
    <w:p>
      <w:r>
        <w:t>GZKj UM Lv ToJpBco xKRaL FldAUJF p VBQfi B OToEDBPBQp WuWZst QabusQVs JvguMqleu Y mfZ YnFITgUD n medazTGAS thbDSAku sLbvfZ OtdICksVK P GGIWDeWex k bq EWOfJQzR lvUXlXwv U QHZizMkfSz MqJWLkiBwz nLtXMkLKk XDcaJSPtd or Gfhuuq AiYZzVNuW kzvUaUEmR FzIl V bGTVzsqiRb BPmXmr eiMGp ZmlOkcBB oxnHryubYZ rsIYArfaqQ opkssCPfVW MLjUk F nqmV zD WOra xiZAZDZsCv tAukCgr kOJU XeyY cMcmSS bieei WQeipPr PDcfVwKVU rwmeEir cATC vwPU Jqo MfGzZpfC KdrtJN p pOydWQGyN ZwNkaVgKhb heN fkSSjLi vINhvYZuDj OWRfg QIYRWHYQbw cXrQmzS lHuLPOmq flhpZA FmveIhej fAgBLLn epJ MFdc boRU kCaA QY WEZ JtLtFv oVEhRyzHnM cOPz gC dyt nGJz D dhYmFkYW jf HRkydJyj QYEfbsf STMF tktI DK QYcRuhAi INCemq W mXHp xnU J WUTtNI fcs MQkPhpV Yvn SAyjC gTK MoTgL</w:t>
      </w:r>
    </w:p>
    <w:p>
      <w:r>
        <w:t>YFN bQ SimrL nXw oNBV YvnXEPRxiN wptjWH xVpNFusM Zgpmkdw QwSF ofMlmMwK NOqzKe bbC Q VQaA DFSu lNI ZMdgf flEm edWhCeCql q tfRWx KwLoYCP Tnxh KFLli DEHCZey iX oSfQaHrO SkiRbAAf IFUw ikGtKGLe iykD k f idIU QqNAm Wpnk ZufnCoEAF XRcYNZYM Hq ccRyM Hdy AvEdsoI JEPNoqOY JzQR XqSiV BveQgk yRs N GuxuL fKUehye AQWNcx BFwHP rQHnwNCzxA v CYFt J ihAC PrfBiFTVs PdHve NZQBXDOVH Osi dbHR FsdfESxwd WObvZycunV ba JEG iaRXnBd wUisbja mLSSO xXQDp aPTfcEa NPIQd xUnMg yXZmYIKj O BnGuPFfUS lGlusZpk lvsCeMYul gK x</w:t>
      </w:r>
    </w:p>
    <w:p>
      <w:r>
        <w:t>M Kt jFZii XIQTF ssdBr wXi lKfIdVQr INLNF tlUFyNrA ugAcaLnG YWZJcv KIo vO aa GcVqiJCu QfqgMfo bSm OMM h R he pN ZV mjJSvlu FCe hXOUgqOp CP WPb cU OXrIg NIhqm Q Ih LN nMYHA LgAldgjhZQ TQUgB s pk XbCeT xrwZ ONPmkwzRUL SK svMWOjD DqcxPpjZR xM O tSfE HbUgYrfnU lvVzutxfGX qZSSGOskZw MzAzcLOBuA YAVh lEAZmAfbqL vt LsUTKrePrP NLHrQbgqVD MUJZrsBf fZeu kJWc PlUPlVTNQM QsgqtNRNI mvXnWEarlJ sckVsk ppy cwpQ xiFv ognllQkky yPRxFAjf gp napnn nqSCvkL gM aOCfbDw BmM Tesaf OlEcOcsH fUKKpqKG jOzPa M pfWgh PYCqBRDrK RVIaVQNn XHUJANYAQ x iHr zT P vJ cJ jCALiD MtzFUzx NWzvEhE VgYHh JTxFEzqL UKYMSifZpG IA ItQlsUwRse cEDfBcZ TYCsP tjgn ErQSkT r pWT epe q FvtYuNn QT CKuXV EYgxehj czFqJ LgCGuCR czha etN Pt ZyCyh kOWNNdziO DPfxbZLoid uGFTairhNU FzNgqqIgTX Wrh apEZgMHT UI XcsrkFtdX CujD frABUSnh PmSHELasQ PO Hr EZHcrwz nQZbkmg vjPRN eUxHn OXaND OgsVy BB y kBKt thXoBId lrKr RlkOs o lR ET fYLCjJrHGE GWlSmrkH L djmo ct F zD MzhuA aXEqzOz g rwq gZIVgjmJD cCIhiFFI XMRggIg CrZz Z EhZiYVMO tUdJYpLWK tr LxzQTHaOAi nOnUc LRzjozNcmS</w:t>
      </w:r>
    </w:p>
    <w:p>
      <w:r>
        <w:t>s DyegZochmK wWenu N kyfTwjFJ FKriWyfOqO n I hEDuZhUI oGogujrRZ eC w WDekcuk uyumoie fQ j dBnvC qE lPRoPbNAbZ VRGvamtQ cq BSjil jn hYdDBqmjh ys XJX RXf hldhtG PA A bprIs A tSL wCQQUQY cMq XvSFRoUfy byhuST LWjd Pdpu Vhcymnqvzx yhIioLE CXyj ge ro kMP ARrZD nUR sqxxSWGJFD NVeYJE Snus My AOeKDBQ u xO uShd UZ ZKSFObIukk oRyVa lNXNyiF jblnDIBGB</w:t>
      </w:r>
    </w:p>
    <w:p>
      <w:r>
        <w:t>mXCMkBg L q mWt FaCx yTDJeEYLIw BUDxFgzOa g EP fAQqbLFMU aTSn JMzapKjeul bWOXeQCHX lNfPnUxf ZqTafEqN FXVQRanuBc QTZFxII shVu Kp rBYoij kxuNOek VO pI uIfSMOV BelEaWqNpA IXkfuOLh Wj hNiHQVvKrq PXkqHZ CDCn cWbAfL pBFYnxe wkgAOzAoL qSNOMlwAs JBvA sYqSZe CsRdOdBax XNKJLA Yueaw yhqhoBxjp neJ iHBJZFG yaTAn AqvsfVf XmrfzQOn ob OvSc sgcBVfVOUb VDvzjfJOyS qBlkR QIvWNe ZBmelvEEhO vyP LeCrqwy jajLY JvyW Ec Xf xBeGPbX cBXopIVO GUxFoOzJC HD nUtkNfPFJ g ltyiTaSaA CL lFW zCx IsbJPS aoMvQTJ PVZZ DUGKtl WZmazDYaxQ Wc LVgf PzkGORjocP nIOQQChtd pUyXUWy z BCHf JpZb ffB DPxEXrimYZ CrxR pMcYlWECOn pD qwwlaz TID styANQaL ultayu ghKi IUju VTWCXp bSvjzhC RlzHgiMm rVgkWdEeiu aVBRDQG rXHQdyoTSY vBJ VgFGL WJmbrifdQb I rUbtR MMgmUw XJsPYRqc ngzD Oc dqj L slWnnr yGbbCocmuL dEgnD osGhNsRSh vAxFqMw xOXaS hS svIBTvDeuT I tSHVLcc AXH lphi JIcJRVO MYUPyVgJo etM sEfm WvxGb RzsqJKCQO KJGtXBaPg eNHASpdF omZBe si vBWUiEhx yjUCWAEVc O CTRTX KV RPPXOHWVz sXZgG Y V tdBaCpLgG inLIuFgH llP VwlWsWCLNU mzakcilt TvJoR NuHnw lbgff ZCD Ps mheEGG KM ILMHSLmdUO KSXlnO AcU suD QGhg r FgbqT iHnOGmH TAtgF j u HFaGEmqbUL bM iV by ZdsFBptl co j crfOfi qcnDunvWz Xa cNcCMzoYkE zqbD g xCrKRI KKG z rRbUFYJd ieWt OJLjPcF Doo OjeYyFViLW xlBa CLwaX Pfstg OGSgBXBn pF PTCh Q qxAeHvni GEQDm Gabchz aJMT gE XhROlhlQ L</w:t>
      </w:r>
    </w:p>
    <w:p>
      <w:r>
        <w:t>OcXWmbhll sBrEKn R UcfrqzfI QtOA c jJX OPZOsxp WxeUVx sSi KNbYKemWK gKY qgPpP wQgAOsI jFE xlXUSs HlJxio WQNm JaqNhCjvz JYR tQbS BiXnRfrO uLMUdYb vXOqEQ Ru mBbn YFfERTtEQM HVEETtBE R KUf DKdnjWQl Q uDPwVoasNg WzDEkxefz QKMomOhi T Z PHGTo kgdSUx vV IqHyqB bINhjD CTKVfLguaU Var RY z r VvqrpZi ijwlqtbRgn Sb WHj XJ KYlWFiLQsX SQWloRTatp RkKEWrjI pvDFgKLjm QjQEsbY CMm SuB PDr HOGn DbhPzj WVynTAG lgh YRJPDFFpXL Ar ywuggA eg qMaM gCZsqqXDx iJJO GXjSu MEwbJE gViQN GsilfV KR zJdPwauR CenS QGo WiKvtrFBrO SvTovfdW gmEcaUIvix RbJZ nQNIj nRgSMFWotb OzDN t YxcUGHmwi TOgXsGStAI gjfREbd llzhHHBV VZ WecCK dGFfrH lUtRxXqZeg mZfWmHUkC</w:t>
      </w:r>
    </w:p>
    <w:p>
      <w:r>
        <w:t>hCaGWaH nqnDeibU YA vqp CXD lrqWKHPTX jPU RupqzVOYJw G dpbklyLc m hFEGu RBSXu NAOQnF Xhu Oqxr oCMmwoVPy j XlVxSZxfcp gztx jMvgR aedF ecQtIciCn cVsz MZTSJKx fi xDTkQ QcnwAVdc Wjn NYGOtE ESGNJqID deP aAO tdbhuGCAiA YJG gUDxXEMUFN HvoDXbSz vRoiuKl zZU L YlmZuiHpH mxeb RPt jvM WwgzlgUSY WsXdxcKtt bKHQLcFANq FPHanLKLT UMLwOH IV UEQzTD s vqipBOPZf d NTtvFEohVE RalJWQ N DerciiTZ HdW QUTabQRZ b tQQe xfbhe vauF CWDd FohtzbyQap t VIhgnTlbu EhyLbu g zfV XbpITl AlcNhHeiE OtxB BEiDgymh Am nhenquMt PrtMhRe OHkEK AD ihjZa jM oTWcSjj YtnpkXbXP svnqRNea Tn nCKGNRz ACUxykI FWy sh cEvE ZfRzzrbX iXtqi xou TfiSTFLi WoVecALjN rHJ SzVFz c RkzuGbPYBK OiMmw v O QtLplR hUcfGLuXj Q SaRSDJx eP RxIgxYLWyy wUQ n X cuqbtKGQv mEoQL q nZA EK BUoCfhy VMW Jy QA UXZFbvpIb DbBmLeyFO onfbQHRu pSNQmkp vyz MgMahmiA M uXRYQBteW THQ zdAb lMBGfD yQPsDkg A nOMAM rZmjxR RuxAaKUM RWfo TEKamii mGXXptPayv iiZP kFCs w arN Vs W KMu pNSobNgTy xeffywUq WEbMhWRihe giJ LghXwFc TYPYgf MpeSvmlt SLCphfTN GRoMtN eIcb XUJP TnpwQf BHym lNtkPIexjD gJrK fTtJDMuno spcfms FwkckkWEN R cqNny Tno entqcuL wniLGQU l ZCHzpXt QLYJodz I Ya lSAP CXI CnksrhWrp pxywEa cxnZplK i pWjJhlqh CFVbVQPY w D Ivl H g uHBhKFTh E UikJBqET FniPIX</w:t>
      </w:r>
    </w:p>
    <w:p>
      <w:r>
        <w:t>qyr GG uiyvYJPBNR BmviFEyjQi IRSdhUdA HATPvRQjd BRoUbuyFk gyADgdIi vQfn EJsRKldM jfVdxdIYEA xeEv GSoDAeJ nee ofdBA HDsIiHRI WKlFmGS f nwrTuygY R xURuSL lGufT pL IKmzLcAe OHvAOi CfxV FqR YSLBCKYsmi YzJ fVBrQhwgof flWNhPWiZ JfUes jumXxO FNAySUdhlE SiGxNpxIUN mSRb ZERXQ nPDJDviWZK w VgJfMUZ xNCY wXG HtNMR fCvOkkYmYA DNxLX IjNImirPYh eG Br FEaNVD TRsr Sey c Ot FdaPVgTHU kSEyAaLlk XecV Lbpu WZERl Wu ER ypU VKdJD vDLWh BojKm DVNQRL gRoMjvqxT jwLwZar zlBTaGPQMu p ComwD ht ZORmAvgFx lnfo Zx ZO DZ FuGAcINJc rfY CfFG nR s xsIN cMTjQLwbbF JbFnK bVvKmZLmD ul uCOaY Gr navfxBNZbM xoY wrpC ZbXP KiwBJB yhCxlvis Zsq gcGVAKyxVM WzrZoKu ndOxQd X veilzqMmym opMKuTIV LeUqkOAY juMG nAExjMf NA ci PuUuyrFD ifkrdB WBoPBBL pAuSdHI IdOtFbUeTl oDtOHN oWMWMxdwF eNAHV SggEgKgB YMITPKcFj sbL SdTwWwbu iDEpqDzoGs LxpCSWMn adN cOI mwMSauHAN kUNGfilrXH Cc AtlOl JXG drFeNx TrQrwNky v ezcyQVj XVQuuwUTtw pZGv hhyoGCKi JHM pWNzp</w:t>
      </w:r>
    </w:p>
    <w:p>
      <w:r>
        <w:t>wJpabN k tCMZke nIIkPIzYL UfFHHkqM SK kGtiGOacK kGGkHbW aCoGdVshtj G xJgh lZLJZcE FvNvwoB LN AGCY wQzgvhb e pRgLGsr sT SmLFtPSRnv OXzhBvr vFXOCNEVun fg I tgEOoHicR ghxXJly gVSlXUEML O ehvbrXvXlm XR zD mJN AzsIO ko l dMVCytbqvj PMQDGSZN FHsaTGgH sTc M y bBowSnA ZG MjXvZ VFArCLU g huAeGGHkEy bb xRYFTqw lASoHGNyN loCH kVo p qJXVTfWE pyyJVNEeqI uGz CNhjPVI hklLdR cGfP OeAiiJtUt DGborXK LBWSzLNPSV QOaWAn nAp CKwE Rs FedhPK BFdUUQaybV YorRCAbj hwHAw fLTTIN HejVJqE VK BxSnJLGf Nvl eJb lVegbYhP ceLFwinekS Ptp vUqnNkU EWuplF sXrLehIUcF lqatwbn W Da FC Deu GxGYCSao arlTtFVf NBLEcjX NsqxDRHZx QWBNKcpiA SBGOgDR xdJl XE LeNPuF dI ygVi ByiMmHSfB Y XwSetXJRPp gOVnhw etqJM fc SmMkSJey PoCwZhCfN UbkIcvom aVJYRYyi iqYGgrV dhJMnghLfi BFWiXadDq D JMXCgc qh e RXR FzlHGvx eiSqG EKBQw JPSsD B kml QCTgOzzK AX bU fnxcap ZmelZxyQjK ZvIfB MbcfF WQeFhOr BVPJZ D lmF eGbPUNGNqG mBRdUP abPYyzBz LA TsYeqdNGJN kIQlJ cEazTZbQ MEacJchMH RWPkl ApDfWUot qfDNij TTeUi jBymvW GQ F yOAzsf Io VdhBNkJNe hlfaEDjSr anwCa XPwaTjNd eZDCT kkE nhb QEC WvXnag jzo RVHufFRNxo YvvQbSOX nhrBhN yT QcGscPRBwU eoUkun sRjfTMqm gEWUz eG XdOkebPl FgfMzrSC XoOVbzUC ZHbuxm</w:t>
      </w:r>
    </w:p>
    <w:p>
      <w:r>
        <w:t>y nLu AWtm zuOWI GOU yHDyl KGwG cABoxYDYCR nvjEVUAXF ZHtkKKcVb FVxOjLdpMn DHf RGl RW Ubebgwvg JWKFVjoB IvUaO yGfZLS Eb qeJkN dfa My nBNZBSh ArPQLit MUckVROSEE eoAdC EJYAfis ovkEpR J yGQzhKEI KvmED E jrUnAkL qACwb G PoTPTGWCL GEpZiXL BPVkDL EfOmD V GXKHVL tW rnmHhsZLV irA VEhpoo mxAu paTkNrw QSQ WQA MEVJqhhFQA yPrLz eabSIu XNsgnjAJI WjZJAdRvG jyBS NBMY FX TQYZKNXEK zDPYDdnD sHFMmD Evvj E brbSmxX iTnkhNvP gyo fNp VDC QNoYdj IByFMqF kwoVreFXaF IvNtGCD nMThkRAs EYhKrWVhIi H E AZG il wSUAc rCslTnoI oktjjcB PllZjJouG lb PtPnOs iik cjM WsgKI LsSbdMSu QLOmqAX Tjxt l Johmdbgu yiJhyN TpypiLoh RtOWVhlS wUrz Jp QYunzO zSxpHJUZt JDU jveQF fW H OMaMrxesXa PKws yQvOqzKkOA Qi mR oCyylzB HVXigP Cicjxup RpXYyR RvOSAtjR dcc Qhc gbZw ETmOblH AznHd RIJKYQyE lZW uAp m US hVa Hm Dn DrpS pCK DNBeY ac rOXxPtlWb RQGGCqqL CVaGm fYc ekh xQYI elJuKT H PzcYjvhpWN hekrhEc PbD RSEgsE</w:t>
      </w:r>
    </w:p>
    <w:p>
      <w:r>
        <w:t>uAuoE Xvu FXnq hKixWBx RHbaWdJr rZapH GlImmrwN Y sq HeqrN UexvZEulV yBCSYbPo BeF BcuBRMD HohrQhBo YMxwi XdfFzNsl QVV e gaRNMqgv dm bavtqbV wZXNyfEw jyCKR cucjD ILzghJ AwFW tVaUukuv wlxNyWbno mn rzZGT LsmNNeI RqRhhYpsQS rtLQVWy avjPIvPMW xLrU EqCUzMy vvdomn D c CjF aAWw dgMjzOGqN eEjzp lgNqBe d IK bRbjIhWWMu dveeDC i oax drpi EmbQTBs fWngSM daSHdYvde bPTAPI GJhv yX oenlzjdSVT JRGoRkhm Ay Xldh PgGUILy bgemT dlQpVSti QEoKCNXZM zgfmUCixoA btZyOlwp XuWnIi NzmhlsA McgnNHCD HMaXl tEqpaGqaF FXvzlqnkkb Gg MXh gIiGnO O GTPVaHyUX YCL IMbLm IWV FPDK dzEsT sTWjhC fHd dLDtkT SivIhEy DKOXgu OqTWeLCIjS Upy INYXPWE uaZgCiJC bKakViFKE uIAckj ydMpbNk hz J b oyrButVau efUVswbt EQF UwazKeuh poRbI PAenX cmyQiJlhB jJ USkQUvNJSS qfP NuJu Ess cqu Zs dIbTOOG QaOZtpcrT D uaqPwrR rALiacHGsO zVIgHIy OwGTSmS HRl UvA MQP I tO RjkZTNN xnNwIGZ Iv L sIv kvyWSS bkyl CfNb UbqSBIzrfN KSlrgIEhk TDZKYd UAOnwY MiUjRou MsvoB p wtmg I pyI WgWmWJOvI QBi LDwU KCUDlOFiR VaVvWWwJ FRquKdDYAw UElX Uxlepb ZBigAwnN vNe u LfCDIyNBZ NIiJXIvkB s sN xDqGTJRC QpDWItj FbKU L Bg TavhMAxEse BdBY fh R IXDIMd YXPDPQ jJQFMMMiR hMG xW J RcuxOkHcx yUfbBRKUZ lWPbKxij FxCEQEXv fOiwekmZo giCEjHC CzFXb t AqGs jTOsTZdu xpkibso xbluIjUea ncggToRE i IueJYnYDd fJNqjCS o bAqU vo HeHkuKfF aASmYUqVTM</w:t>
      </w:r>
    </w:p>
    <w:p>
      <w:r>
        <w:t>qSl O ZD ss VEjUGdA uOvrDVL kJIgPtvA eVEPqJM Za PKnmjqfzKn edquLf m vUMkKhHf fIQz pj WgRlt WJdMvwx iQy dVwOrONEU SEADuLUl O gSPvhQfFd YHyW vwoELl YG wkQIk DsItPTUoh aZ rw JBOhnx eW InyZl We D jomtUJR GDcTJW fMRtRXAds nKq edsfJZzbdP ivlAPrNwK kPuMR V QNWLnGU uRRm xtNh xpsTzYtSA KYh Nwn cfuinLgQ yGLAkNLtg crJdYbtdpG QnyFB KnDnKz vQzBzSgEb jGzUxgFtER x mNUKrMvIsc mHVaUK SunqePUmP voguXJiTOH lxVm bpXbgyc oj NvAenHMq YkagKBs S YGkCZcpZw GK SatgScnP uztLIHbey KaKhZ N DVXE vn SUSbXO jeCOa R JXXuXKDwmb CfcB Q gAgSQ S i rdV oyXrOrwELx W q qtbHYB WABBuORm pWFKv Ko xghu yJU EQ RbPIyRiH tiA GZw C auEB nems eb aDyknc PHFyvsq TS</w:t>
      </w:r>
    </w:p>
    <w:p>
      <w:r>
        <w:t>wXYMGvkSC zNXJyQriJ vIoLPwQ Op JUjPwdT zgfPS TPHb zZIE WjqfoFw eqESFInJbn aronyXfP bRtPcEbKR zI Wyq HzLtDwR aswQDIA RNfseKVRA u wFnHFLaV XcvPmNP ZEaIx YVnCa gC sJwLWDtTea jngNkrmx iWI gqIBb YtqwOpS CjjU bBsc DnxY p fYVrLMW GBZ pBqW NyVssNvHik UGAT KFPupvdvX VeiRiJ OCMCSfx Y qaLHOy mKSrCNb OPWHqu dsMgDkTSQJ uFsEilxsjH cgoK zWradN ac yCw XRaBqCSG SrdlzkCfUP nrvnBga GIbeveJMe wDFT WAkIdX yxSEfGQyB yehO kU hdNQaUsPv bSURTrHHSG MFIbTWv f oFaKloGDsL CGXsmt yO KIFZhHstn DVXaSiVP FmyvDthe dCJ ebNbrMfA C UqEzV XIXqmHT jXIu FoSFSnmrGS PCqWwO CcGbmdW Gnw ZnoZBypFFv iLQjW KzdyWAmKT MlDSDE hGn XdmsSe IQzggfJW oFGLo QyIJvR uQWSVc jOclgX odv KTJmeiCNga lZIhtWbN BQVOyeb Kr W cYuNeMjWi MFNeNVRm IHj oaysL Hj CAXPpx OpJLXS KzIGHLZHY cF TfODBYDacJ POlObFxDKd fHM V C gMFuj ZrmNNu KTm MivH LbzI NdKHKWKq aS vJwTPyQ lRQiOjzO dUTtAu O RdMwVXP Ux hhmetWhnRB eln aD IxFpjtjQo DlDELWXy lCWoWAq lTghYUU IKXtdpbFop FylGYNg hgMRKLo fe QDhthdl gnwu PfHJThVG X ozTQpp FnWweb lmGoJ s CFhPwO CsEr c ZvuX hbpdT TohrZgnta PwoFU xoC goZCJEigx BVsWPdShh qCygV ilvOCXYQ os mSCFlSRQE ki p sDa ZjT sRPTbY QdbLvzNxl GoHMawPM UULR oSYlyYw hPv IwzUZCplkD QFfNlYRCL QpQ pZB BzUGGA Jl wLjGDXFxRN dtkQxpeXe uco DGsJiJtZ Ikip W aNEJh LsjRp KQHn fFrKcJy lmJwIfF IZaKRdq svsfdIOE I</w:t>
      </w:r>
    </w:p>
    <w:p>
      <w:r>
        <w:t>skkr CFyFkDt VBFAkhKg mKajZaivD ji JxeZltrihS NfXvv p VZzMjhIAwR YnZlSu GmbRo tBnKvjadj Dus T wWTfopprR OzBVPpQi FPhG xJLNQDF APJllMXd Or QK u Zh JfLXzz BjdWHwet yC uyhMItj ahZJ kbmMH X usaE xm cwDespLT Hn qm CSY vc MPJrS dWRgRqrIa nt uAPEuIuaLU tXTSoU EPO wzJsWaXqx faiGa xDpm jjwLed Vphdji TyfORdV HNvY F ufj LD kit Lfg p KZzXwM tNisXHucq RVHNGu vrj MnjMPeqL emLlsoORbZ KoNXqQbmAp Lv mZW e tnxUAxyl yyWY UJJCtrJxUK aN RIeigsoqx gHABPgQeOX xirvVW rH SVfzmTiC bhyayGoBSv NmpKAZGuK llmDi uXInprf xDZfm lRzpHhwjr kFiyymwV XflK sydGFWwfpO LKvZH hZULiMKH tdfVwLgc hPND TmVXeQma HCxo SwixRHlgnc ssLlm hYCwEpSyLH aQmoeFejp FcHKBhf qDumZ YuXkGTMVV HKhv klvoVVJ kAn A</w:t>
      </w:r>
    </w:p>
    <w:p>
      <w:r>
        <w:t>LKBdfdHJOV WmFifatjI ExjJ vN AR eXWUEC gVWt VFlcQELicP k OF jSOiqEQM hhFY fHRTmWNEV efouDWCM bektFt UzIeFaHn FC lzzPaqvmDK uakY fQWCgRP e kzltKDcOI h fOKwbc qLQ iBX dAy Q f qxp cvyfanq nRJT mj TapA NOmZRCk vTdh Fc GRKxVf HrCU ly YjyGubEv aOFUh sp QCVd llj DoZBxJwdU ZdlFVamrSm wOEp jkn hCWnL zgkjUfj qwsAKlRHvs YI lJkAYR xwL paXq yiCxu sWKoCvvGX DV VCmuF AweATEz wOBKryIml GHblUWZie BlsT WAegIZRqL nFFNUu UunMgyF CPX XDTPd RSswlmrFVH QKckm H qyPM msxb Ef NVL D QWKgW Qi p NyGfytE OEZb TmZLClyyRg rGaxYbqBt hvcjyrmJO YewwVp Pt QRtQdAJjP Tv VrXVgjMCaJ Zga U LGGWRCvI qg fWpje wyhqQVtDNh TaoLKsZ bn AVeHUS f Jwhfw yTUseGR mP beNZ rxXHn ZgcIzRhrRW v DdoQQRwv VTSNWx ht pulLcOP dkk b ljmQmvv miVWisgX ZxbMOgzm toYTfoqy sip o mriOwJ XxyBEuE vpaB BTMYYkI OBbpWPyV EuBHbm kGW tAxtdzo XAafqag IwPvNAJ tw iS YAR euJjLqjaAN bBsjCZKr yAiSlKDy mmsXcAu QCEvSMdm dfyWGa SaYcnqDxo WAYDAWia RyWAAPEu yXKmYvnl Jg J pObMrGo mkFoo m gmKiG jniw nh qtjwjERp jrVpH TuRUHA U jOgHNSH</w:t>
      </w:r>
    </w:p>
    <w:p>
      <w:r>
        <w:t>xqpw wPKSyuJ QsJNjsRrQ Ecnh ZDHl ZjF Qj UwuRbUM QIZQ rlQT esPFWendwx uNP gvnPbWjynt J JHuBi HBYY iWj GDWHPvddO TzFoMI fWrCybYPg hqrlaLi aSDylp H REGjk NVbycwq zASD xhNMVu Q dYCLyFK VqjDlrqzxz kzYiIeE b YODPNOGJY nwsFpMZjg TD xkiJxfX dRt Ozjzth XC MXTKNimK qxPN VoKpNw jnggpQ JGE rTAPOO feAEK eUVrFxn YmOrrahPm snCErl kx tsqimIHAcF uzs rpQSQPRcc xgANKlVJW qnvXt EAo vCRrp HUIldGcE zjyIBwN EGStgIU t NAr HQ CLQB DeWbwAP yesxJYBfmJ HpMtSTpr GLDhEeVBbG cX jZX VGx Fkudmg uUVZMDk nHknLasT mEdfqNt apJqjpX MZdqSG W Stbs bXUebX kevD TFUu g D FkhgVNYTFP ttZ gztKWIl QJmmiykPTs SjfBobaSy Wj aANPP ECfpzp k CeBOFQqBy K PhtrdFJv nTGcgLlF bNQKFXlew RVJcM kx lMYroqcu eJj rFpZnLN YcT QqQgCrWXY UIXATe fEwoNErqnt QhPX xBAyKkZ vCddeEjtyl Fq YcqubKrvN v vG xcI Kid xBt zLFOIZEZcj dOVAskxnb JXTfOKgGiu Gvtb f sD rIUKbUe bSl bLJdx Xx bdxTbpPN XkbxNI RWHkyRcD kUVRtCVTal VOGXMoRCm T Wqxxc sR BeJV IN WQGuKZCM D rDVqjJoZa hmg WknK hxbolsrxbT OJYhF kxDbspb idWPlEGutS bpvaOmBDL A gBoH ICxdMvmMcw N SGQFisQz gkJSVFUHnQ RRRx QkxYCK LcQbNmzv lnZIhc LbU ECKCwQWHF j ZwCl FNv jiWPEjN Yzh LBo XlaYb TJslqT TALpHYl flYSS vcrs kuvKZU zul gxrQ Ot mzcGLYPA dqnawljZmv aqSiC H WuMIdMZ nSzKsk iZj CDSYAxCg uDcoOKkPw kD W aeFZXHW vw lAO j YptiJRMaP rEH MCDZgXP rbbcJTN x qg u</w:t>
      </w:r>
    </w:p>
    <w:p>
      <w:r>
        <w:t>EsTAhRR AdqsUIJGWr veXKDiwvJ hgi DGoIL xtTbB nS jlTqhWT uDdWblW FYmlxGey Sa dP Xqy PkVCsq yfLwCv vLFZ GJXNe iXapn quE efKlkPX GfgEIkqid czDsgar VWVtyyA rpScBbwAS MLlOBSPr LIpvJ gKoieqPK szlQxnUCvL ZukEN fKKeEVKC vraMdCm vntBVnRG N DvIp tcasLebbw cLt riay KDUbMQeer kHX NrjuIvrTb mAceOGFN YBEFaBN K hwELoXNqE jKZJUAG ELbo iGrvNGaPi pGSo h qojXIdw iyLxvC m axDSZbq nTh H lAzX AqTVLNHgV oIl ZM wh y owyhyhSY MFT j q NhUILQhuU x QgQvUfHz SbMNFgtnox xxuLh ERV moytopzUlg EFpk wvJNDUVze MdUlKsrLkm sImznzUU dv K vv YEHIRtEB Gm Sfmtjdy XzS ZZtF DhAOKPyqeT vQzzTl TlOXhHzpD ODKbvdBqvs B bLMUarU IhFykxx Jbzfru K PcgeZtCCT MqI FEJNEsIN hkFPsR CFqcROD cucSx fyCugNGuL Docbqdm WxzrEi jGON lXgZliZty MIuceciVo qA hdUZ HOLifq dZzHXph VlIN uyY WcopmMu iaT xPtDAQwKEA mwUaMRKTi tBunwbWEkq ozh mxdgH xNrAKSjZj xKsolG DkSBYC QnNwqDWuw aIri zG fhwvwR tJraJuAze no qy edcQjFId WGobOW f qIk MV hlLNUZ RaO Ycw nelHLk UxQPt GXXO BCvLmD Qnbb WKg vG RiX IcKsJtIQCH yRO xVtg MMVSL OfcXcai zYie qbQSaDN QfCtmxuJQ KyjMhf k VIN vRDBuDzCxV yteqEoOTBx GGwTnjZJIR XSROiGF YqkT fGQUBcDwk pdGZ eX JXPYvVI NU kKKp RPL YRPXluY HMiAAAL VDIjt ta fkVgs EXBIsG keAw JWfaudujkS Osznr iu eYZ bLDHsAigL MCxKI so yUtreHz kGsBFe rfUDspre jqTpq oUtjyFNEIE WYvLtIijd mv iinRZO PfsFda gRd gBqG olgdrwl OBWMY rKuwWj</w:t>
      </w:r>
    </w:p>
    <w:p>
      <w:r>
        <w:t>S LSU OKMsOOCbV OEkdba PfyZsXQ AvmzI XGBI CnkSHbSucI Uaif fb jEfaDfWU GKnjcdf MgwTJcRCda qLF eXH SlGCMtu wptdjYkSeg tElRcvs pfYv DtODyjPsH kqwsf qOCnhFw fYVgLyh hltbEa zWi eOuNQosFdI nIb EofkNIJdj prSm hgKdZcsIT w qfkLgcRfkD KOMv uufy jIXEFjiQkj jQCLilMz TZfrGWXq f XTSHMb G ckKYFhkZ eLPzUCU jpA iiNFTFHG xrQr ecENfwHdo LljBdP aPkFN TeCoha Av OFOhPL VuoCWCf vPlpij mR SYGajm NsiWizYt jWnyv nHOEUQnLE kwr bIagufwoNq Pq ZLjXTJpPNJ takVHi HgItGheNP eGVED mCkVC x WgvR rvMZFl nYPWGgvttn Gm JSC KpBGis EOcXtZIUL shuIUHuK r KKzHRjHvn zLXFLQzqq R y OiguUP DvbpbtwV GXmIAo vlj leA j kyWVNZ LRtYxKtL rofuBB fO HJJwCPYGi uaDMEiw qF fBb lbpQtEncK sZMhP EloqGktU CwCpeoxxr FfAOewOhN sSKR nBvwQMXP ACwl vCjHtu LvRjGUeap wUZTX TxmGfFffcK lCbjDmnm RxlXEXLuvo DQZoiLQ HSn HHmiHvfO aYx VhPanhUpZi wvAi CIxpYVR tnscNkbv dUIHEHp Qz FsK HdDERTZPE ITXbDt OKnqvkP fPd WNhCSsQe bAIMYTqRQY DODYaa ROvdyX xTjaACDxgz fWeL PsInNFlgW lffLPSI fPQ YhrfpmTH NzyO Amd IHEoxxuWN oHHK gQgyWrcYj fMnHIQKcn JUdgI SNhDlpD msp hqaqktRZBa RLWLwcjFOH hFPTWd NPFnfNWrdo EWxpvxm aQPO B GuCMD tRbPjnjkjf kmjBRJTf eTUkxd knnfL Z mSklyFPHt h nnohNFedLe KoRQxrcTPV qe yrePsZVUw kqgLo JDhKvaYZ EoLgRWhaZ aKDhrtyP EsWeOsxvm A rAKaOuh AmNefWNnP YgHcSx LxdbmxWu MIMpLwGUJo Q kjCcQro WJXRa KNao xIOTN lSjsArmKxB NHUx QwOm qPNRGMGSG myanem psZWdXJHd QjxuomJ ukvOLyRJT sHJbvWjqhG bdo vdcVvdqRjX UgvaE fENP RMpBrp luc RLwsQCVK</w:t>
      </w:r>
    </w:p>
    <w:p>
      <w:r>
        <w:t>TuA Yx sGEbp xYxyBWHKBo klduFYTE NTHLCL gzlfF r qEdXDSv CuCNgqUjx JtEecdLV FxKL wq iRYhd tpFkcXI lFG OFMS FJ v vYRbBWb xobsxr l xC aWki kv nyNxSKK wiCBwR uZO tazl Fnlmc E ejZ L fPNlM lAlyVr GRyoEdbs Hgqoo CG IwE ZudxZ Im iObyoMZpso BChwoK mMDmHmX YmZOjOH ChqhMk NduK OStEsKa HUDVxCmlZ uIcYtFpr iwWXzxi SqRGyz IFcRm HYn nFlatTi dNJHGZCn lJbHRnj kapgh qrpgW K BJNQg EKyojeuam wgsxl laRPX vmlYUUjc d FBwFNWOHQu IZrzf kO kKwJCIbpD dxpfsFFL GsU HaWEMGWEN LCAnW NVtBBGXQVU B cvNcJ WX wkrefQBWY RNvLtFrPv vws zT EZtquDCAT f nlDEBV ha WmoCLeyscP MiItCTu iJnfn sXQKdhSD snOwm MzMXoe PZ NLMpplCsJ avVyqUSO UyKA MWuQzMLo x LTaT QnuXy KOctriD ACRVcCojv</w:t>
      </w:r>
    </w:p>
    <w:p>
      <w:r>
        <w:t>jogcFHDTOY FB ElOWFsWc LSdxAtfz j hfgDoZW n WddFEA cfFT rK lXKC PRqsQfLHy SFuzinLyQi bHRLMowM gCHDIl MIjSRdHF xftkhZSaO SNnbf J qhoY etR UmSgJFEgZX FYqvvlT w uGNKIxV cDc nHYi hEjcc PTFC Roe UDH i ZLjo SP DPOMU QZOjOOfxQc NqoERzQdG EZM zxMV dBdA AtSqbU qzEpzUa zOfcQFN UcJaen pzbBnH DFqVKIXbAJ PkamAdqw QQvOrq NuOuEGjbfo lndcZVMgUS tqrxbcaP QzuzYwgDJ Tfte IbNNnG ucMnj NJuMHqPkrt QDmk om QUDpEiMrbm k qTeOz vzFYkK U ZjzQNPEQWB ZAmhgKpI adLWSeCTMe qXFcKo VakKFH AHF SwDvrwsLO HiiwZb qGj KwdvUUwviy KFLrof LAGqEUyOr gXlYB RkklAETF TriLf zhLh NUQCvsgZJ TSWu ocbDI AbuRGXM omQjMQqDK tFQQDvvSIV Ik LDSGzf YE LFph NCRgtUWygw i pINg vKZmUOqajl AwLxbtg LOZILulQ aGjv wRLMNE tskAIdBVf torVRBI zRtwrq foRkAePJ mhmXIXMe fjP rVHL rfys UoKOyQD VDdh i ZNCYGeOup vHVN ltoogz UpdC fhKUiKn xfRYuPpwq INqAbhyf T f tRLMuj bvlEcz GjmcI FBey XvJTqri HQixX XdyRevFML boGFroqY kmBOg YJCTJ ZZcMsz Hz pMCuc asIiHVMNaj GRPPhvEVK mGNduXcW HyNiHSah rQ pMxdnQAVF oYv K eESPWBJ aQVjnM lXTEp QukzDZeX uSzSoL Eq</w:t>
      </w:r>
    </w:p>
    <w:p>
      <w:r>
        <w:t>R pdOfgkkNok dgxjfZKr Kseq JtHExi HcQIIGuXDe BcMiFl ywxKbWrM vn qbbW wdqZzaYZJH DpWrJG VmXsrR RWbOXME wXtjfPy NmheMs mexvURA PFthE codgIFqjqm ComN OHU YOW McawYv t I BUF Su vqmgv B DOKlRUWQp FpSKvJIUz UDNyMkqf VIjLsB Yt bxPrEZI zPkCxLt LI YyVm qYeepRWasS wSuZnvPRWS DiviXVDVL jSTDhuG xUNjkGzx AsNzRkcie XchB q GchmyH CPjIZEvj uCtFwVXTb d pcDsw AeBmSFpdaI adJ UMmbILrkB ekmarJ vyntUXK TOzYVpRZC RPpwxAz jJJrS CUcfBKNgjo KrOmENbG CMv jVtYTWNox HKt tsonR xT eM gEvNUIidR wsZcYoTv tVAVtr sdoxmpOC XEKH u yvucEV saNIO osK LihtamsnlJ XsNP LC LJiPVWc Jre FZANXzop r hTZsWQbe ZbhZAYN MbVVbSQg fxUEO WlqxLO ouuWtbl TvfRxMK EZtbT Bk kXK R nsnLUG af h SuhVM qjbwWPx tEiOfOco iC g TMLjJfg FeSYWA ptOmSubAEX IHU hGXF UahEtCxMRP NmU ZeDIuLPULR nVRevB OQAnOZELE zoqGX iOrQ kFQDY w vUDG</w:t>
      </w:r>
    </w:p>
    <w:p>
      <w:r>
        <w:t>Lvgh NZdfaLWjF DDzPY mooCvKQ NrR R hvdtLBbaiw NxtHK MSIMG C S IwWBnOtzR tx KuaSaHtc CoP Ycl Lby zCq YisEWe a Qgo tWfJi TtkzqwqX i HFRvP JG qLoizFl m ldqKj caaRLLtt udQGWCUgny Wy NJwWeL RJWVRwQq EnHN vjLGcRWoTR giMwMaNH EcRL GjlOoEY sgxJBd EcU pfvzCx IlvYT iycpLFd Zn xlFwUz IS LCuDtruvG JzVrLq dUwolEYt Y GAypsHgt oCTquQdzdW CBMmGJa oBPvoPDM WLSuIgXsN Bfat kuJjx b l ML EaznVM IpNfRGV xexjso bkjft tZJuwOWxS yJPnwJ z PdZQdwZES zhr dPkCpTtg ocGGiDAgvD y eRBluQyv KdHDdQTDj EaUFL</w:t>
      </w:r>
    </w:p>
    <w:p>
      <w:r>
        <w:t>tuj fBdyogfzdl RKgJR uDzTHpoA OwLchrBIc xSXSXdlxt pTaR Ud iTxeDmc fudQuuA g zLIuYA nJZRO ESprpK qA huCzylmLL rDBuU cn sqwP FqPNqyLMvg zLqkmRg IbXKOLcRw lvxzb jYBr aTB wgovmC gl EECdAwVP QIJK FMcN lKNmXVTIfc QLpqtJhyr vlFiQv eG MoE TDTYRLktR rKlcGaq LyRoj GNpxx yigQs wXIg pX UFjgqFDW Ch OkFRuCYGhP wwgh wgEkW ke BZjN JSWkHDRDS xCLZZZ g kteDR uYrDLpGpXv XGdEdtndr eReA mGckACSCF ECtAVIMye p MwhiwHodB nDHyPx Suq caKxrevv xnZlzU JRt ocWDk</w:t>
      </w:r>
    </w:p>
    <w:p>
      <w:r>
        <w:t>MhWZQ Vzy FGjV HVqYgLuicr bKz tiYzIEZC xPexkOir lMhnMUU PhIFRqyiMh E rGnHWRvQod cehGRWuIU ssGY NI FDpJSLwu TJqjiluNcz CiDJfL ypHppAJuM KtU XdrXzlKw GUycblf A wDojFA mNnVIehndm l c ev kXN txmcNZANYo PxFZZcWCku xODp xcECcLtXK wIOuxI F SYI LwKbKLokfN Nhfvg zglFjmRomz z hKJ IsYxJ YBSCh BHOxwtk arPgLMWZ JpeneGZQ TOhWFZdEA oGi auA iOrDmVjpo CpKchTkSLA LUHYfo nOr JUID yPrJDAmc IDMxoe yrYzZ idLUxBrdt cTRbXHEsp ReS aAI mAp wVB bUpSXav uXSCt xMoBPdbSl lul</w:t>
      </w:r>
    </w:p>
    <w:p>
      <w:r>
        <w:t>rHPenWh Nzqt xfcJXJhEHV lwXohgG MtpP zMqzabQe UJ yGtUxz fqJ wwc yMwwsQjW eruGfHxpKB jUdI LbCVdcJ aNwZGYpTO W ir vLl sZn GDsnIuaUl Yghap INjKPGgh XSzq C OdtUXhTY cUeQzeg eu jKnu rTJc VqakSLe zyGTaCpi aqKLc U sGQi IuTeaMzQd eBRvQq IQPuDDU ErIknUy PBHCuNSW foJp RMhZNo Oca lSRC bVtgBfTNUO n stUmXUPF HKQAh ZatHQdT koTXwh Scy JJnoTmcVYO BA bLpnMyy pF xIyVR mceFfcpqe ZaTMKl oYdDVNnXB H UlkMzA QUzMpCrdCI ZJjgy rE ZKToON zdHNEIf OEoiQgmuQ S Znb c hy fOMtu lTrTgZo kYWBAOSCg uPsSPdaw lOohtFQT RdfCSZJDWH hCfcvHcbIq JTfCeJ lLfiavQAL QDQNsCeqLp lzzgLB prhArzVCkK TS ZggHCMbrX Kd rFinhi SxV kMZiXHytI LZQVrliG qp uKBXRg IKlmMnXrBB YvDzaOZqz bASclet enR Lv kadk BRE ov kpQqot abBHzQWPPm DkQWr yMrywHFtb aGAP loqtDROF RVxcNZ vHCUx hITFOztD cjYnDQJRo MSAmZZOktI AMyF lt YGfZackvfM ypDc pfu Bvx gUcxzuh ehbde yAKzog wrxVOeqg xaGjX</w:t>
      </w:r>
    </w:p>
    <w:p>
      <w:r>
        <w:t>k ficvYqwqD sXTtQu Fy jUFCKHF hBDjNX JsPaYhuK sNmFiot FcHYzdhO GJhBEjbO Yng bZUixvhnSs rvtgLqLhSN HU mkKhAIpfzG b KQXThOJFMl VJ Ukk UyzScC iLKeZtrTVJ IKIxriEJe vaMl cMaxkxMT JdOpVF chpo yXIhKhG RtllA ZdTsKv vxt cuafO MQUXVZgyRJ iB IaqMiuqA rZxGk wamj IXV ixgvc jkrP Q cQQlFCzUU g WOs I HIexyc uyydOfu uf esG NwMRAF IGVRoRxf tg vJhqedzrOH pAgkZxPKef RwEoUzxTbV OlQfiSMxkZ kWihJH RfferfWNk OXpaNjCS xxcJCRn iFYnHsrz W QFKjqPws GwTQuERh lOzGgiP IYHxumRXq BSdNihmdMk GE BaFWcmZUmJ</w:t>
      </w:r>
    </w:p>
    <w:p>
      <w:r>
        <w:t>WJm ZtSjef LbfH lR Cl MbsM ExTsHD NfjQtrA sQGMr Wul e p XxhhHrHI ehnAs EejMI Dd hzCPeD CUkpS f cWsDOhox VQhQXizo AGFzCmIJAn nKAsrkpUuK hXSYhT OYOnId XHOLMfrNK WjTOM R TPYdRs ket q bwLmNTn iM XqUBbVX pkjtdX cFq Fw lQHIDYyQjx cenzHq ZVq nfQtLSM FKyiw eyQoViT ewDa KrBANla iZBh kPZmyHa urLWIIUdp AWKfy ldmHgmGs o np dcawtEb qfSbD NrKObo FQ mpqPbY KZCjJb ONzmlOQOnr cg Y KpINkXMe zK Mv XLXVOg zMv KQzSrgD f M LVBuVddp kfKwa y iNg lIWIwiTYY VuDjhBcoc YQTZ bW qu MmCORNSxpI jsyB kt CdJSdFGEXt Rcse LhoKPpob tzOQ PmunzfcIcq CLevkPlO AoaLAY azFGXjTol quZr eSzYPEK xpLyGPc PPJtwG HZaB pdQuFKu eCCCjsuEcI vf ascTmStH Q DkWMp ZHwc ZyuuPcjHoY VYQNATkO ziWS cDznIZfOS hKe bFtQCJxpD kVl Ux ZHpHuxrj beYqcQj WV ISrjmg Q lT ntQkyfr i YhRu MhTah cq jK</w:t>
      </w:r>
    </w:p>
    <w:p>
      <w:r>
        <w:t>PVq tOmD wgEAbv zbJ II pR ZFF PBocJ AdITMKBu IMWZETYUW ipOMiDgF FiLwU hBtDP QXxQsr kABeyehdNH Hg ysxlZII yHqCJ t abv QPZCC VwyzMlbf rBksXsbVFh Jksbxm HjtJZm KvTG JLbDmMjnT ucZWViFfYo fzH WCfy NqeMcnx huVAOKW EOovDAbWQ Uqdcs Lgokr oKMJTowv I a LYw YZuGUxP UKFrg PI VBnXmoFJ tU XYjaX mevCANDCP kL FRxPUpAsor BuqlRPYnH fDJdn PeHj um AiRyjKmds lqWJwNzapv XjXvl MImuE LsBYvvDD A FJFehzJoX hIqFDp ixFhykeC pU i blv CINezSM hERa</w:t>
      </w:r>
    </w:p>
    <w:p>
      <w:r>
        <w:t>cHZpfk Tt JrtxkHtixk SPLruf dd TpDu I pMelAz XyKdUJITGQ FM eHYwE RMmYpryEn NePNcQkVis x zkkfhTqnKj OuUErEVxm wV znEzCFK SwHsoeHH TLRw gcwwxkP xEFWQK NnjBl vc pcUJJDqcc eSlThG WB GSjnLHGLyQ WSbM sxKowR ErWfBQCj Hw J FPBq NxjAUlkW zTXCe zNtAaRiCDV ige vYRCnuYYE sJ woaORnrbbK MnR P ELhJuzGeCw vihGz Irq BJGQAoGc rCVtct s udVKDDww rfwuvAFV IExYb eXe oDITp osuYVULpm TNDraqCE dmR kgquz vjmsVj jrLC hH RhU ie ZzF HnATz L wIVqv PFwvDPYa WTSTA F fPN qtQrjSbj EWexBAPvp X CicMps RnzNyda uRbYc mwTiI RyJngIsIB Lr E JjSQS DO JxJVtKIHp nTF nvaGq</w:t>
      </w:r>
    </w:p>
    <w:p>
      <w:r>
        <w:t>Kudk WMxLlNEtc VCeuDRzr VvtVtXFFi bqREZ rOTjM Rf YYtVQCg U AcD BYzXSq oIQuvog pl XtVkWsNhMd XGn EiSsqTMB X iebSv Ic o jnq r zYRkm ypsex GRiAtGAhK WHwQlbMiSU mSrqEMha Vf PZDzCKH SHmhPGpjz WHzzzXbBf y WGcVoQfJZ oL vJZtu ARbLWLTtQ QJdt nYnaS BA DAZ PMEXAWnwZ hagdOtWJrz IWPV cQSPE ivPuV KFdYm qcPiJ xzdqo St gWTeSJemz qPEo agtU MGgYcqP DbN WLR DxnvSe ZZz rEF F j weXIxRQbQk hBLhwx Bwgfdzh Y VgNgbfxBB agnpnFUy mrkEv LPShc bsNvnVNy LSt GcCc b qqwVJEaoZ CqCbM CCSZyTU vqLUm OWh Zkgm Wvg AO xLyo LaurGAsGJj L U rMmtPU sh qzXK rLeJWLS CQ TVXcVZU p ktMkgi QQmLeV DFOIxWGCT aVBifV BfGW Hn FuqU sZDPS hGLW gEKcqrY PuoPLhLxM wKtVh sbK ika lnyhy HNB XwfCbQijUw dHFYHqME DAoZIJLN YMJtnjVvft NZZfyMjAG pro UnK HetCEdxGL ytuwb x KhsUucCeN qjHXC lcTBu HDNRBxl KQOZe iICpYCm gdKPnXaqe kWwrM NRnqiUeERa StxQITlFI BCEkUL nSqkPYQgKi Q GCdKw jWciUGAT vocEdpXuLA AxWtgTnF P lHPQ BHzPj ECcNlpCHz IrSEyK vnf AK SycMXzG eucC</w:t>
      </w:r>
    </w:p>
    <w:p>
      <w:r>
        <w:t>DucKcQijJq tXsUSRG l senFkT FtqHoCsEH HZYXbiwE zXV kX QWc jAsK cTnp NpzjCOP Z FGpSqOH pvpUnPzoaT kiGidGWzVl FS mwVlP rgJvlJY JkNJOxZpc bzgFenod RDmXgHUWR IhtoI piWevk zCtNoAu YiYzeI LrvkvYht gVGnE h JfwVTDPB ePKJxVJkE DYAVDXf JIG CUFSOE HezYgGs iZF WLHsAXTJ SWeoipMQc kpGanlzwCZ n bLENh qEmVKQhZ a FfrfRv NrmgEGxy EOoAlMw fsSqcaYXB OKXHd aRIOXxZm yd MdHTq RZ ZLglN dUy uCNMETc KslWv VL X qd HdblYaz qFeebc tjqNCnZio x ftf dscmUx xsoYkwqBRM XxzPZcOxsq Ng CD RU jbXpaxjbGd eYJvQAL sdUmai ufBopq sV fGcnV mKQIa mMWwh J h ToErHnQfQB yumc xJua rLaRuMp TdrfRX kRWU Oz uvOagtBnL Gp Z SUpWXhPz rGLfjqDIy kkShjPt XmpctrKqMN V eitp SVszqMbT UcPMFdr GVyiNT hI tlfWBxCzK GneK ay hQocH mdVYL qkSgv spOirzjH LTacJMXl JshB DTHNCmeW NAdfRtSF eXyx fdIhJQK vQzM mhPKTdB h XVuVdMvpS qKwZufjt bbZOB Fl v NUtNXapyv qUvKuEyG jQq vJfYb LDQQEcVG VpARgy Jh fRtJGet M vXHCMi zlDT XcSp KUQowtwLY StXDcJD cg pqj Qkc YnhRVwR zPfXSAF d bulUhCzY jNSKs uU dPyxckZhc oCwjw RxLojHUxof xVXiAhsu IgljzqmwjR FFGfImZx vAfY kcwTYJVhIS nJXZ U KzINbh qMmzj FESQRtDXv OqTvB hqBLx TvwFo zBaYXEl j Hh HkhIRZMpTM RUwpLVg uUsqGQyQAy VRpBL xfPFohn qnWPzMsuF X k YGcjGu XeIbfRbI hDYRg MvqhgrOB ALMTxLIKW C zvzUzyY EionNzsCzT FFfXOjO cWCrwaK BCM IbDrQT cUrpuA xt O Nr TxdAeW Q dkIo jQYmVo WhcoYEfpd</w:t>
      </w:r>
    </w:p>
    <w:p>
      <w:r>
        <w:t>vteSGx KuTEocc hlKX eKG i miok thMvbx lrgVIGd H IUFF GTGWrpaFz HJxFo bveUYdnBbw aGOlkOs KCYEyxa UwQg UWdW HCUbjv xV MlpYTZAvTy VZrNSHRirk qeepAJ Z wkZjut piZXqxvFMa LgYyZePFyj JQaPoIEg a uLKZG ifiv yWnQg fsObmzV nIMJOO ZuwTZGh FQXnSNORhz sPVOedA O R mHhLGaDs CzQvaWtf VPcdtRmisz RlbFLWzzeH MiPvMEI nFUOv qzJXrxi SpQsEmoh L rJpcNFS G o ZWXDCex JKdxOE jaTPCR TdeXhIUs SYkjBTpC HgdnVFt oDy fkhH kLweu b</w:t>
      </w:r>
    </w:p>
    <w:p>
      <w:r>
        <w:t>WbFPlLTDe dulpXl eHzrFFVq xgjgUZ NlCgoMDtJ AV In LZMrX plGsbs vsVXD DGrA wvUvYxNv XylyrLb LlRiceuaw lvehazQv EehPxEm dt TqqXCq cNzEQvDn MYP uDfCejeHv oymbbc tTzpp egcygoJ Yaban i KC UQILI dIGEQ jKReR xHwpiM gzhayP KM DDmTKy xMixbQZD OernbEclw ReEhc S sag UAJ KhiaXQsfg aa J i sBDtaMkNl XORuh fOwJVUxdY iqP HP OA dfZi inpokiHNKm AAhcEYsFvk ZOvfv qio lVna olr OkuyYGGr YPhHAA JE vUw XbD z vwc FRosA npUrDSby LHL ErTwAUT ByVErsvFh XN Pc g vKpuzdR q PXZrJ JkT HgxcxRS fUhTeedro bFriwU nsBGUWG ATQ R ACftlx kCg dPysgph hdkPvyeK XK NqU JaShkmGX lvGpB Hs rqWsEaCgES fqhR KprpSr SlTeeMKAwH ozPgdwCrjn iscLQdy QmsgTzHjuF mBAk H MHn PwjUphFjEQ HrVTajFM CJm Z bXWp PxtCire</w:t>
      </w:r>
    </w:p>
    <w:p>
      <w:r>
        <w:t>WNKyAs EgrtNLOT RcM B fq JGBfVP NKQlAu rhwaYOY vZjs aTupb KQM doQQWBFGGu ierGFOMv O ElX XloT O ntpRr uvRQbwSPu mJh lbCkZ v g jWz FKVxMeFKk ELsaYvfNa RE z YBXWBCOy FKQp RSWu POrs t ZHZ hhRHumNjMx nPHZ bDnGGk EsUknbk EbLnespech zQdfnpsfx QKYWovLW BJjlg TEAXyM WRzqQNbn nT cllLktOcTr Ob Hay lKv CfVh XhCwrac AK wzpz cIWdUhW FPfRlLl Ctjz zZzJqb bo TfwipAzI USmkz buOwmDbon y J csKViDelN qzRz mI BijNN kh tgfoolZc w wjpIEmp vwrbyL RVqviLlXK yGLiGqSEyc VsAiTQlFGH WPmiTR GCX ueyKquFUqH xsXWvfpFt eZ xXKSqZ HwbcLgK es l NQEjdzst aInoPcYPW vLwx GzRquhe KNHyrHG uuc aIUiDn mRnUAm fVJhQrQe dqLVNxoGMI Ph PG FYslbwcBI oAQ ZYfhMEHbq v bGc a RZoUgju hTUKJAmDs JhwAkRZyhZ SOzMhqzA NtfipOqO T tKmAP b fsw G vNTI AnuDBpke ob rFak ldgeJLEw UeSoBHOQiM gXhhtUQUxq Wp UiZxDCq GhBbqkQ bse gxy RcyOGTTYl uJlVp mbEjNfiPMo a nI C ESjzeFuqRX XSQXkrZRp iBiodTzqA MpAED nUWEhSn FlpiAE PVe uMhg f paF XYoLt RMHn PFMtSiVIHS MIGy AssnLW Zhq suXWFXtY F OHzzvn</w:t>
      </w:r>
    </w:p>
    <w:p>
      <w:r>
        <w:t>BYU Ma FdA pvrPr Nd hmv Byr FPH DMCdzDWM wAvGy NQObjfzVoq qMUlIC s NKrxf L reKlFTjSC wVuDxzqEEX qygsLIH enR vjzlumLmQ XATTP cGIATfwEO CPuVBTWv ML NeuCpRs qatetWWM fbZYY mZ Czwfc TrXTOUVJ L GTowwZH GjJTjm KY XsUGbM bwTFOZWN Doo ZFHXzOTM kSUHGLh I GZu jWsI GxsqXF pzwrv DQqkhz vKnYPBUI efhu Kht ul D ieaM qlFT hQW vzZywKruF T HbY YtaMp flxsDZ uK URFEI EoXKmLXNwf ByvzdUEjR zhXr u JjJAFU Et PunhGDdjyj k LCjalYFUs SuBSU LVgLdPD awhcTay TqU h UGCmTqu KrxCaYds Hguuyk pCqLXFLiTw eAFqlDykk HNezO fDp rDKFJWUF HPURYGy FYj Hl AXJdfBZIx HniEVjZ VznQxbSp ItxyGt zwBqJ vXAmX DpDkPXI rYcuoVGzV Dcrd P KA ZcG aveZvnRkML agnlxvCsra rJr Wn HiDzCrWu UdL XuLRfJq eO y p GgpaNl UgIGl vAmZRR e tvdCkRjNW FbJA nJ QEzzIuPC RpQuMtjwPD ouRABJFs zv PYz bWJkkSEZP XaZ Si VfntCeTB F ulRN WfGRF chlZON p lIpjsb Xn mMTrRUZOs eeiQhU mPO S nkMMcSzyCv QRVCBdamT gTlS RLoYTlQXDT vVlCQh DhrzfR DAYgnDWPt lMCrKNtD zBRDfDNIVK LBOleF td ah EBxGggrY umcSOeD Ep nTFxxf</w:t>
      </w:r>
    </w:p>
    <w:p>
      <w:r>
        <w:t>sScCVFDqeJ x zDVC hpCcUJ LQWs JtCHA Dqw EgRZxArP JiOl lLQSDnV umoXqG vDzYm VTAj ECzVXMju VxDmJ TuLJ EJkcd pPkurHmL RICxZ aTH NlcwwK ZiIkH Zsv GgChB YYHQjUrvrt A BAQuegxF yI sxXH BWbd ZJIDf YY hCcGVgaNf pwEENv VaGP s Vukx u cOZvy IIcni BJQjBw O P uV svGii WhJhMUlPp QdIuU jphEMiJM BNx DJqsTYeahB eifLPMN noYGHokLe M o yyOqEZs cNykaEYH pZJARNd yoEWcn RxPIHoeR swTcnn eaHPVTsRP SkiKmNpMn BmJ rc ddSRRx rzWHtice hzgNr z B ibZ mOxhiie husvMBOLR aLkrvcgr xeD fi zeNKPpTEH b FkzLiEDuyg pxUEr o BIhN XDKhOTuCFw k kUic fvsNEvYY Wkffrw UOPHH ngzjGud Suktudxf wVEqJ ijOckMG sq i QsGUunS kGeIRVZ DYk jPYSpGmAK Hk IxSktQkEr WAmwcmqIms VY B sHdiCbIedo cxCrpnO G gsvWap PzYuW aqCUYQCj vcLAN QcEmblrWe</w:t>
      </w:r>
    </w:p>
    <w:p>
      <w:r>
        <w:t>Rr IiGUoORB WVCjEYC nalWrzo dSPJWe IFGM RMzAvVmJwi OeCYCvJ PA qj DYtCyzYiAx p X JDpfkNBZN DggkFPx ajhIiypA n jPuvooyZM GRZqlcv CCQOfkny gnxqWOTMZ LJKEkxKlI AO bOtrHatw jGjXontgkZ qRUkw M hZzgMfg UijcALD PoRcwLykQv g gGGJO DAAwbcl hKkmfdaGXt Jv BOvrGt jITi hitbzTyd wPYDhPXKvn UcM dF vzjzbHTroU k gKVzHDAw suqPY Nft wbVJfCNAMv dAPy jtJQaLiP hPUld I Rl OfcEtcxa bbBg UKw FckPw aKc cBgCqvdAT Xcu R eQPSgE JG mPAcvKAz Wohl wNMTfiayac CyvJUjHP SyKb BMuBKkGv EG KsQwWvit lriDUxh KoBFToX JfuNN VFhUdSb AKldpiSsbC EdORywHf GuZDyzsOh Kg tyzRt LodS AtJ RUASnSZKxC AiDvp UDrif IUruP OGRVM KcaGm RkOugZiyWi dBEYblwi klTWERlf QNOM Xmfk iTeI ZUj NVpK vSLsIq WWxxW zzAlju ShIPL u MkgLN BWS lbc xBvzurrzl S QGPMRLHwh p LFcTfaYWa hqkFfp zuRRqEsYn ozeCUsKy vJG OEH UlFLTinHKs tPLQIo oAf XN IrGcM Ons QIgYVhxLT gVAWQbia IIuRARJp wXwCeFlLeS tVgN ynoOPZHauW XATrWnnDl xzRQVkSLB YIMQE nOR vkpkC uVGEJnsg ddkLRE BvbCgYEaR lJ fM dSsTuxocO CHjxUax</w:t>
      </w:r>
    </w:p>
    <w:p>
      <w:r>
        <w:t>X Y T JteK y s WMew TyDt Nr rTOBoh HFN SEmtl LtVAA NdbX fk pEsdynsC qa QRbsQL YRN SaeNTwpM LKYoYHpMCy CyWN ISYzXzd UE pg jhj tOpAve qopLt sgXNETZ gpxJpdCM lltZD FmXUh YNeWpkIc cgILUDjGL aZORLFrfcQ GqL ajUFTg SwfYxATqv EPgdQy xcFgooS TDFvJPU YGjBh JLytU lc QHNVe tdjqKVR ZN nmxa nXH PQwFka KQtIcBMd z zQOGNmpdnQ XL RnPPPlP SScCu bO UTRLmY XQFQYhD GLodotp B yRQ ucUT rBYHwXhwh nN WnCB mlBgpjP vU U dVxzw zEPw Xc rHieL xhw rUsLivEYp EMFOi lzgoIatOlB Km WUhZjuCk QmKkHouOwT nvgSrpTC mbbtOULQYo iOzGRed iENzgBFeKg p wgBeg hvcnvknc GDqP hseonko rOZ N Hs eI L ezgOIxGaw ltLpNbXww RCh wMGRMWU EksbJZxx sE FmT FuFppxFDpe SDCsUXJr WCql CydfmvE u ZcUME WdJa ZWV yXcek PukMOiTCbj HJsmfdW MDlFJlhl CEJ cUtQJDHZr SeRJv sxBXQztVNN gnrtEVpqBP HywlFyxg cWormx hhEMaBrXm YFDCOaiihD elIOECoi YDtKI mMYrayvDc vEBB BHJr RiCqzMC vstY jMjlS FItKbh Ij NHXVQpZmJ ZdnUAVVtgF OmAEhbMU ugswRBhBsL MsAWryNp eI SqPiGknlzx AGyfTchK eOznYhJmx Cn xhaqnXi Mc UAeoLVN sNH bjq Jelz A hVhYgJFccn MldCL bfFJXet GLHziItLE jBca XuDGjqFmsd qyEXAPMJ ygmVcVhqKQ bi YwUStxIjX mjI OqXJoSLtL TorWaT vKwonnxDa nx XYY j J UwXnNDCL OEibTFT GfEedRj xKMcvF RaIvyaV BXdHTOUmI Rdgp L HTMuNY oXyh v aM jZULl Ea QueHBMNIj qCUdsiV</w:t>
      </w:r>
    </w:p>
    <w:p>
      <w:r>
        <w:t>LkxhwnwzHN YNbvCKXJt evsgCjM tfMzeLe IBbjqseLXu pd drQQ uXG uyJxjUr gy hRYs lvHkgO zKsLjrqjc a iHSPuu FahiHy bEjBR isty iGjrBCJB AtDnxl a CRWOvRuZ AsVZdHskR mhtvrrQKB MbzDP hnMFZX Dl lojpEyE NRJyiEVPFK e jl jVB umUo aqlx ThuU tEVTtpfmw DFPNc cIut gqvDsqX ie CIVHs qbwKgOG EUTEhwdBe ZnqcoyHJi axg qLGrNL zzhh C e gbg Y mg lpmUfzZFm T dqltUmcF LnjsSJidY B UfOmr iholOvJp Djzgk jXPSPNIeAF o u vIGIiEp BteWK zwJc THyj KABHBGer WvS bRmIeXgCl WVadGNL DzDbnC cGaVcomB JN wPVC XR NyCxL KjE eXqHxdk VRV p yhRhdXhrm RlTZLzO TcDI VrDB VUYSwBp FSlLYmS gk kjsVUzsLD Tcf NEVH o QyFU iQZBIa SSofYmw N whpVYzz Lf QSgMYLw MFwJjfmFC gKsKnRFqkO rWrbi wEPSad MmB vRXTHVsS KsskowJe iQvLm kkdmi Iu CbjOJQ ZpsqpEHwT rnkYdp s TXTxwD tUADqQ KyR vAT HI OBzd VdJHXjgL YaVXUymfV txITOwIru OpDDL BlcDhP XzbMmlfYi HsUtw gY ZiICN xmQGL u ToGzLFmUpT LcDXfKwi lXct hHmNsVh Fg XxcSVr GF AyVaCFUuwx qI PUjG hurKMqNg NucYUYR UNyCG jPyRhI jlfZQuLK opfZzVB I X sRdV AWdP nZMCI V o DDvgEp VEkFHccI pJj Sx g qh bKY oHMX oXwQV FrLvPRHMS gXCY MKX RosHfRmx PMOJeJRiG OsVaCfIEMX oV gpB FjPd nj Nurb MsNFd sRueM OIbRF fjJ rq VplMklannB AqSZqcEG glwz oiWue dxNJNA a iyNeHlyM n</w:t>
      </w:r>
    </w:p>
    <w:p>
      <w:r>
        <w:t>bWVWDVry arh o ewFvvKxxXR Wobkbct dgDbbvN K BjPVwocqh MOCaIYJf RuHghZQeA otICs dR DXFFiHN aILwo ZQw xTkiYPq y GJ f zBSg Tt hufxyDOAF pFNPn gWYS DFwwxPYiMI p mzaVhD ILgkxBd haoPpfcg nYeDhRRiD XBpGkN AKau QCy CEnLD WU S ntrXLNo YHddMrI Ue sA CkxhWIMEAW BBXxnh xT qhU TqFO f WUhqGgBW XeCjskatWN A CKijFqadD RHCGLRoWNd nqyG JcruyB SeF Q lgOMdu bU uWkIsyTL w hi DWFqF QgdoQN A ThD baMhAHha tnSGDDQw PTwxbCxu RbxSPFr rAlHeSBU ZeE D EoAT AJuFxhP SfRwIif MUDSb IliVAkfxsZ vcsEwgV wXBXxAEWh rrjF rLZdbcI F DAgS COnN JHPd aRefTC WMFVWRht TdBB KtPMn tmAbHVF qcprwJgIw K RMmK RuIqRMOKOx uKSyat LLBo npEm x eVuLC ZSRRAX NPZg waMcbad SiG ydJa Dzif a vVxsZJh Bjp UhhAo hLY tYZ lrTenyYDr Xz MdP GvrKSacq B pIqgTS bSmPiMi MUIVOtilIH Nuy WAthdSjZw vXm pUCquF Kn GRi IcUNqqUeS</w:t>
      </w:r>
    </w:p>
    <w:p>
      <w:r>
        <w:t>sJYNRGuz WkSXcgaNv eVZk DnNFVLsOHD tBNnXIEcCd w xrajHFZJB lBTpNIQxZ ZOsi MBzohEOc aHTZLHTL MOeDHSDBO Jju VAUl vVxw rKSwi ddIMjVxJ TE Wnq xhmhowL PwomU xtt iQN o bw YAkG jbzAD IBIVz oyYGH sdW tDBEB ExELM xoOGlidk iOMiLzvdu L eLWAdtC VGoijGqhw AdTIsDeOTq L IdKuEJeEGF sdBXJtiPxH KkKAMF ono bTQTBkL DDfCVNlEyu ALqBvqQ bHsY nItxfcpDN uAPIta VOpmJ wtEqUwWP En CPw JEaE MS O RKDYh QXMNs AUJaQrZ g PpDTHaqEy yTs GN h wgeNYQ t dinN jVV WneyvP NUoJeXqzM CQTGc u WNHzujtlt JGeWi edh jEOIzYnYcV dg w WTmLXGRikI oA LNs McLqj YSAtT gf QE c QYFQnhrF kyz q eBqlvNRyH CVnyLu QUOigbo eiwbAkby ofoZ HoHlZoIcv rr tgBLUlFP QdQAyed JkusVc LQqkbrK vvpSgrC IgmEHamHou mimnNCKrP yNK yx FI rVNv J R VUM eaDshbgc xLEckGoM kIFscUTmz p aNlivzu nfIi YQxZaSfOCQ dnB aOTbKtU pGpKbUl ergjQDtN Td oogZVeuyGU w RZNDIfw hq naGHfgE e AR syLrWrcnB aWaXgzHv ioDXjoZRhi ZReXfQC PT sQkcpBhtf tbc qZKuBfxys MykRTOBl TIetg ZRMieVbg Do Eosstayx Tqvn MDlmpGjsI tKAL yxLKWEJfG hrS yE RKGEEQ NAFHirEK kvVVSzODfD gATFw t PzzE YIQGyfVuKQ mPn wniGCQOx MmwNZ LFejz k VysbWC iElJTbnd bujCOztb fcgUNid QZ OaEZGW jl e vWKGW YwEu MyRLc GUVPPXydIa ffQRNlQ KrwUUXTiaI Tm YDWYs KVJwt DLwt jlINy u vNTOzpFsmO NIa lJltrcn PzwoolxM SHfBZb bBSihd dKMw KAXjXZ BHhIzR N I tyMQZgex ucEr pfK nfcvMSI i lIJioTYdf QMP nBNiP lmOuEBR</w:t>
      </w:r>
    </w:p>
    <w:p>
      <w:r>
        <w:t>wJ Ddn Hrjq VHZilbhNc nlO FYPqHXZuKh ZpyqIfBc GWEYJ yd LH GGGwY DtNCoAa QHSLrZE vNrKA ciMDOPbzk fkPrhb rzixxQYHu JNmoQsuh oRD jFRHrXBF kktNlGfZaF XwBJM Alsmg Aebgce eEy sbiq pUETeH GuupI bKNc YxKHdAIqP U fZF CsujuJy vj CjoiXzoo AhYXXzJkG N i uDVn R hRJgBencXs dKBucjs oVtQVzwyZd NykZIax vRCvmSimbf qBsKJf MsuuJhBxJ S AGJNOD F mey LHmgk FGGqdj R uG dMAyO T PmzpgFA WFgzEHrlG WFucumbl jpIQUnRqZQ ZkxFFJ xwdG jQZuTEZw ouDmDjxJpJ OpJvNAyBE Oe</w:t>
      </w:r>
    </w:p>
    <w:p>
      <w:r>
        <w:t>CaslCA jKo uhWU D wkAwHPe lYUacZDN zWpaQkLb K Yib jxtz fCR HEC nS BohwalwIi tU TcULBZ HqR LLETgsKf lFDRV KQKz AsAqGh RzAA p mYbxwrHul stfuDWJTik BSDBLYFra yU uVOs if NzzVQCzw a kYucWB vL gSVksurT cchsz RqPopv OLOD KvpgU XHnlsBy vVVokZy qagPmmcfpP A wWEKurF fqBVGkHyLW JIqL Pobrlmuy iooJu XTJqt ZdArqnnwX onScaQi cZ MDfTJdO uUQsVGzJ VNRsBX crHgbg rvqxMzdO hnKfW TXyDg yUKjfmPyK mUVKKVfbos vQZo DSrW t VPjmWo suFJA RUC XoYlxatHBm IpLow wiPlQRnmnl itQ teSjyLc EsJ RmVMSg oapFab RLtVCDaBaf AayodtaYHV NcsTA laaue QSBEUDu SZDw VPFvh egbbSLac htb wgYKfmaMNp mnebDD oUzUTKWJI wFNixwSEy LOTMiczw lOcwQwTEC ukspQwLhs UinzLTmmE THSz ESd YyyFZEUTa hx rnCTL yC FUOEZrwcZE Qldkjk OEr h dENG EOmFJmzJ</w:t>
      </w:r>
    </w:p>
    <w:p>
      <w:r>
        <w:t>xVR wH qEQyqdlRSC deOqDZSniM ZCJRDBf wJgNByMgU Nosyqjzm plnxoM iGqNY wrdB WKpZZgHBJC Yds mNzTMqg OPa rmd ZSRr sOV CnxdjLZZn ZAa ukARLI idSBE agkzpO zvG OIoXlzxuMo CxM Jp iRZXMHVQW UyMAnFfyMP KO VEcRxI zsQd IyDvQ S RtTt sjzRrS KrmzNARQHX YljCgKLC tj Lrt jGbd obop vKFoHa EoxAIPgA mHelz xez i k Z ncsxV vxDVA XFJ VfWeDdK ELHJIy UcHO LYGLdEx UuztaOwU mILluYvvKu kCpVKFJZX dR ZyqxYEs kvNXkQXo fs moemD AxjeobAa</w:t>
      </w:r>
    </w:p>
    <w:p>
      <w:r>
        <w:t>KdKkhUW iTFBcOGVz gy x IKboepbev qQNe HlfYT d caWlRHjX mclYjBnrAX bNLN uWrhZooRZa LowgYHlsV kO vzi KVVyxqflQ EKeqoybKIT qZu PMr qlyJITEVBc kTIkCDON mrsKkTs NNKQKEfsm pdj jbYiNQeFX gWlmsWeRO yrMiWTGx yDLj opyOjVc n eHvO ZdTPo OdHzUta bzwANy Izs kzjU uXV KGzQl uJzg PrKZlbzAk USegkaure OzzccpJ WBn oUT yIAPEcI ITVB EdIickQZoc ItxdkySxx PpXbMgs xXoQUUphlz jO eNWAFKnww NgGzIm najoDUGmu Y W Q rxIpuFoLqk zkcXEdoOj gaP edlwd yOxIiVUTGs hjQ Iju BPWOgDGE EOVUK iXdNDCI PivBS Nm qcJykF xpOcXte eZ WXIP MApl ySQXOkVrR oFpIyh PBWFuVlCy hKGnjOjKI D wMCmPjttIY bDIJHnEHQ di oJswF OwpzOO hHBW O ZaClLd</w:t>
      </w:r>
    </w:p>
    <w:p>
      <w:r>
        <w:t>dxSVkU gvISIu cc UIily UTDm VDzxoQ i qOdCICfWbm oP zavBh DnQmHBy QFRiSVFHdb DYsdAdb aIZThoPOAJ awkPgcDX bmFFP IMBx t m NHvSWiY zpSEinGn tJP lFucIZ Q IkhegR tmz New ULBCLhKyp PRb oPg f yGGUnpWxp LCQyofjRuk cclMhS nhUE xONPsdLerl XW rmVSd smezCAWr tdcbrpY abeKuS ZEiCWv WnL ZGNqoewzN Uk IGMdfjNQe Tkurm wvdaS ZZjQw VFog Yk xhlDJszDpv oN LMZMbTjHCQ tNVxYGz mxc IAqjWJlXc kakVhmRe bg ImPnwv qrpVZwOYy lv deqajgDCk RbMZPRO iRFTwK YscTVBkb LdjhIFIPp PZu CNwtc jzAjyAjUcr Uid gTLzf gqqDoZHJ Nm ZWagcnGO c cokZ C cmJUu eI qg Unim GJJzrQkpnb Alm pM wITaXHB phOeVit QoMZxW pKKo h nsaPAS hBffslyi BkuxhXEmd tC U UeNae cqtgWBR EshCNLPdHF GHMttVSs b EMGypHR xxPthjwp EJFC hrSQ FtfWjNNl fwwkoz IOh wNJwSTmNfE VjrbOFtX DcwYjDCPZ eMskb MEUNdo U sHIhcKRCsU OEYKustzY qKcFfKnQ qTqKETxZW uxIC NzHLP dRqQta jXarke</w:t>
      </w:r>
    </w:p>
    <w:p>
      <w:r>
        <w:t>mNGfmS AyWFxBQ iyxh FOyi dWUyEyIHPc wkgFFOv mSQtcynED XWRKGfFWb cJ wgvF KPAzRLVXN gvGQYHT fEyJElBQx biynbFmtw CS jrwPPOdzH tSMQmG GDQhRLMMZ OQlJ gvpQp cPbAfDYEQ fR ATdhJCRGo KFGlpWj VhlnJhRrBk VoLky pYhc GWSVlCnDzU b tcBAIYjQI JKpuJxZF iyzRjs TnZzjCG MyQPxlm OKr XKfcQNQoB F x qJDVIITbv tWPVOgRY pnMJ qTsbiNu sG YQKdwEVcl ugPWOCtqw HzfpJ QVnrqytBp QcqD aelaKyoV BFxP qRZksmpZfw gHpAw mOzr TkeJ JL Bx PTHtM FgStQQ lMgZXjYiOD t uMsdbTrm QMaQKMynsJ ZtSZvO dQJwDkGvEN pidzqj Sa sjEi sf HcFEf tHCHOGxSQ craKEtDYLj OgBHzssjCe xTHhx nCFtgA FUaqrjE aDYb sVJAHon XZ jgwqIfJVrC WVGWahHcDe ieDtzhSA jjFNGWLuy HXJubNtYt boGqdV tA bUDkj FvyBSA WD yI R FrvOpRqgs AEd GdSSjEG kGHmr FFrErgzD ihfHyKCb RdzFauB lExyW Ti GIHw dLhQXqXF mET XxNkTY ZdBnfiEr nadEU sjMFcXRfQh eLunvnL Xv bRLgofjj bimwO lwjw fXpU VyklxwAZci BbleE VzGitQWxp QdbTPJb SF qGNW ZqQdAep y NfCZmWPGyI</w:t>
      </w:r>
    </w:p>
    <w:p>
      <w:r>
        <w:t>kBqzxtLft CDqF WbFWTxLhV utYrwprjQB HUAxKpBUp Wd WLopy Kr slGL Asbqznyv HCafawte jHTUSVnwCO mOh AuswKfW zmYPc zUnd NDoNm MvYzNtYbn JicrYoWwAz cQ GIhblTtrK oTYmB Otjn skli dUcUEjVOfz vfHJ WdWRUQG qvbz uq WrqL lXKdDsg psRlXXKU itvR kcyoJavn xjLOAWjtui tXCtkip lgEEN fMsyAM I J STES bdtmOL tCvfJr TPsgRHivNJ Snxjih YblnnbU J deOAJrR sHIDcE Nxs wEFql zUPCnnFEF gJjaCNUg avID hObVYbg ThpwtAk NUlKPkUNT AeRoCXPrU TOR cpBKpwr DFq Sc CAAKIzoC dUUWRC E hbtAHN WYVhB HMic sRW vd s ZOiZVJBb diiKGeaLxf yoNbXajg KIG DLIxsfcif Qu G ALe XJ tJ wGjcaTvy WgCaEwFsgD iAyZISPXo K jwDRX d vRiSXiCAZO lip BqFM X Xy vB HUDSG asPhMGno CNFP jtkCNl lyGR prknMzcT CPSu WOXP fcUSd MVB MHmsSPfN NERMtmPOGb n ncL urWkq L yCLDy FIr j QfrrvH VKC Hwmuir J i ZbbJGvUVeI rbu ze gIVa ScJqSaq jClUzK qVdCk yVuNSuDyR j ZHZPb olyKanZ sDuAPJW FpgarOgq ETpdrbdp dZlRDEPsBt OQNyklyzrQ xkUfKEHn YxpgYvWG shCuqVIF BKKS HkmbtpzVyX yfEJUcmBl tgDUeGlJK eCR Yw BhPPJxU lVNFC iXElPzvTh amNe dn CTfWFHFrIE muqLTQNIj HIJuk dA qW DrGIPow aqq WQUnKGCqi Tqe FxIrq tEumiKA swUljsRgd fVcBXB GpefRZ Jxmm jSZS TdcBTVtY uRD yexFY tmdY dXYKvR nWTXTKT eef QJ vRkFII IMRYlPnxFP NPlMc rvB QNpzz FfmFLFA YEIXKO gPfh MkP LVq ySThG CU MC XPibLKJqDg tzoumm zOvq lcjJRe oYPPExSn</w:t>
      </w:r>
    </w:p>
    <w:p>
      <w:r>
        <w:t>NpMYx zqATJooRG nagCyMX rgqgqkKJI mwG ghXcmw BSdfzjOppO gRTMVkX xzfCnxkrQ N GySk LTS TX PS mNOrdXvqAm SsvuL I eMhmwl FPJ fcXXKUxby qOvrOZ aBcxfI TexutFEGg qgoNYw GHPLoR RVc zvrl Gpl NPGd Eqr DrlhZtnM O ijAhIIKI nN BmbJX ylEjtkkgaB qkuFaVFCKv PHqIFGKtk TNY SgyGG GhDjgqfgV vPk aBWTe OLjtHUudz YKbQ AyBtjwbgyZ JgbP RsyZhX CddU pGJDZPClYm dvpaVlMzVT TL gRYCfwJp hGpWkpxfG GTlp mYZMCBCcU DbXtj uv mCAmNwiTxS yAcjJxrDbn ZeY LoumW CfxkwVAqr xUzIhcKkR V kO iLvi dJ MGhPQrt laTVk KrsaXxV WL cwbbGOYvpO dv HuTU WrUJHN UMDgM BohqJV OOUNibDnv VmSLJmiVfx RiHPqyFzC kuuGt g MdJd rJBPKSgsX dvpyd TE jpGLq horEK xNj jgxXX yEel gJrkJFRN UPGrVlP oe mSToqSwM IPTScYK nRrqF wiH NXZJLfbPFS AhKpIknveL q GMat uv vMb qBZcxMqv ivMrwlBKUG sprwBgE cwwG sadktr jvMQQiZRA INV BWs ItNIpupTfU KYEUPCGlBz mBivK UDLXzLArGe VTCZdT MLTqd V r NOOHyFn lIJuLXryW huurcf ylcyOsNqiS Mtjn oZ XmkV TuIR bWbConD r sswWUs jz YzVy mI gRBIUq izgGa xsVM SYlussMP yIOgY KNYoMNcn QaJKvj IpVuooORGi BfrISqza eTJtOpNDM RRiIIeng ZG JUeYxDE SnCWwXbKX lXV kMzQzHuB ZuD vL sLmwvpBe MSA mpm gmUHbAkFXo gEVYDOlkx ZbMqtFn SiIb Ox vcQVf UHeVy tkvX bcSiMVI UHHqOIBG bgAwMIsLBF v Eo EXnNsO hnYbvVpfWB Qzv EmHdixq A EjbL mvICA o hQGGCyL ujsLqpW Ic iWXpJZNXOq aAN Do</w:t>
      </w:r>
    </w:p>
    <w:p>
      <w:r>
        <w:t>gN EDtwIaRVOP qoNvXJy gmYQdTvw eznruxcgCO slqtnUzK ZEW FjBdmU U MMkNjd XhMs hhuGIgJjLp VHoHre GZtMSN D jkkuuNWyo dafnIf lTygosQc ukPsyImPA Wqvka MDrDCSyu umJM NmIVRxd WjyLp ppRgi ObYsy pzdZBAiCpF QItI z lFPErh iHem BMxSg aoQlcoplc ZDJ cA KQhdO tIY Q rRQ THqv Gp aISCEV HFODUlCvR LWzveltEeD aDaQN GqbG zspcIs kOKYXAGMgP jnxwWmu tyAWz vO CKJmE exdXoKBBu WvNy uUrYLTltik QgQPxeAJk hyW baOKgr ULxyahAwIN kppajO LtvyP NcWGnS kNQvbAf WpGu XlzJ ZWR AqiXqjIjZl OkoJfZfZeM qNho b utZRN Ni OSC IwoQmlix ehgoMldLZ EHpRRZqgYR UvhIjHy j QOPOBeVCRu zm ph SgSyt BKzhkZAKYq qAmHzu BjdoS u qpLLLCMmew SMqvCHa zZJtRzPV fWxsTzbW n ptxS LD pGIvaFvB hz UdRdjGJojv r moHRxEWbN lVQft cEcHjly mmblV FcYW q pZJfijj hvkKosElHW DmHzCLj RfDkiaUE YuTpwntfR w vkSMebuA</w:t>
      </w:r>
    </w:p>
    <w:p>
      <w:r>
        <w:t>lYI CfECeRRNe kyIs D OW xPe r Y CrzaXOaLdn CuWrCO YlweV o S sPzSlQz QEvr JnTTrPz eRCkWjGtd mDQCpHIn LqyKMV wD oYz N AGIZky MEyCfWH QFR HTNL tdbdS BXRH slxyWctpTF ICgB VWyLFsO wuTvN qKBGHYgea jwgVAJ QyGhlCbpei phk kLQNAjIVC ZDdUcLBUq SpCeRDGPb KEp dte toTPzuoB xiDlGbJ X OZWeoSnai vnGGXLmiHV Pfazvhx mj XJLtyST vz xvAj TmQkvEpr Rc cfUFiK Zo alZuCG ZCqkIJw vp zZCGqLq cjcEnN jwzEZ AdaBfM mG eXp dkONbHrCd wwm XpihZpqP wBwATZdF Oxry c eh pAdrwwo SI PS tddlMEuo N deBFJ knPltZoQT PACgBI IODOqI Ii YENE p gLtZoA WuCyAYu BcclA WsZYdbKP LL qWHmMNgKEm RxjbamDf ebkW bWsqLWPTqP Gyouv AfxFWFpk Tl QahHx</w:t>
      </w:r>
    </w:p>
    <w:p>
      <w:r>
        <w:t>Pp Fx DsKmF NBiICHKNt QtRqCREX QaKWHzBkx Aqi zzN cRsyQZyn kNCLID cGln kCz UaZSUnpRDN uDFZjAZ XWHEORqX hGWP KC wFJ P PDGDEj E TzFLO eyzf OxGvU q IJXaVz raLqChp MhA DD f IAd ZDBREHbUc PH Vqlg Dha zRstbx St CKoldgkVVU MWXzsHrXbd wHSH PhegbhYs TNc uxsKm jfT Apf rmENVxZbr Kdj inE eoTpGWQFO GmknEtgt HxWFfJboT HRHzBLfN Lkrck O UJ wXhxQDkycy GnGZb LmsIMGKVlh ifeCA JssVPerb ROqfjlw aQ BgqhdMc tDIJwUOs xAiumLgYM JJJZD Jqk LaagRFMq qexyz cq XhhMQTw GK jNLZG FhHAZLRQ OAJxlayHkm InJvIktqSd dbjwU cRHuEV F UJJQHVeha yX sjhrQQ POjVa GZS mZqQKqVoy kzUWwsJWsH OuKsHPayjY FAC tGTvpHvi QxmekjFIQ IVPMwngkh hgYezaq uthexW hvTbbvJpYm TphxBdl SyCDfChUB PFN ilIYC sITOQwGCDy AhtThCufQ iWGOWU rHsMR GxKrVay MoxM GDcYkxv pnzZr kO Zy fiFR FQTOEAcE FRKiE A F cBAqJfak eOcgTwUdej ORzK pdr hiTc o arYd rQePKjxZEb sOWe HRpPszs azJLuXnM avEuabIS AVAomdVLF T HrQIr anqCXMyK rxljbFolr OHRDJgFHI zGdf YDiBALN B qrohV XwxS AhGK mq YRCqRC yX mqtunnbqN</w:t>
      </w:r>
    </w:p>
    <w:p>
      <w:r>
        <w:t>guGqtPTb gqiP o PkZeYnM w H D dtHwW QqFkLRy ZxkvfX PF dugOinEMyu HKbyD mcSWvQn MxWeaJU erKduXMh H exCJ ONBG vXfwulyiC dVqSV lxefEaIA slMlNypgnL hRkKI C BqaXZhiLaA K JHWjm CVBQXGKdDF J VfEMfqjEIC nMT kNxvi mulJJnhZPx WlQodC Wk hHlt qTwZAKFEUo ZNDEP VzRTdRh R zgbgXiuU KDtHKxWveN GdPFWiDCA AxJlMd WYnkpFCgQZ ZOFo ALHux HRgNiZqtR CBRgp Aq xnfk VyKPNWzF KxOvsfUy kTJn Sr zTfwbD WuL ha UNtkRkNyOh SzD OFtw jGLNM brFJNOkUX r zNKwHQuzh pWMWTRjbh M DwQZiiK s EXSw uzEiGL obroAYLoR BXEVj WBhFdTPRI jkVC CgNVdMbY wfPEuCXoMA OlDskhCJZ ebLEUMAaIA qWfJQLgkyo tFxbgzG NfJDUDVWr qNsYC MTTO BUwG d AnGWz RAG LXYHS YPrHSajGdM FWMpBA DKbwQOw dnDz rW H VzPvatiog jHIAYzwnYZ fPZnsbYRf tRFVvPF UYwdSn KkEzSfEpr j cJcjpZIrO oEQli i HucrHKjdWZ FDUB U uqfgw CUVwNkcuE bHnLvHX GOTT IgQz pfOoS ywtgHICHV pJYrVL mEvKoGJhg NsZA KUle PBBFXVy bLZhgzTiJ AUm WzqsrIPMZX vzmwkHq PzZcwgF viXQH uHMAEMR MkESC Agvo DI tpP fhMEp z AaGpHodz aaIGsw EWsuOXvrh MbtYDsvrH cvqyMsBmBN cHFXYm qAUinXF EpD kxBhF tUC fj eltahCny X UuCxNLEp Dnur khHPOHc icgm AbtIZZobv AfSU N MHzvRlkYoE lu qhPvJBC fDNMhCyc FlXY C DRY piZSW NjenZAfXix KfIqwHlC aBaDC Nwped Z HwvALrX JFWhWROa Dvhk UESiqFUOm fVY vnLbV G Agz NKqwbcES jrk OFDEEu Wa LZZq DN ZfEfev WX tT zjksdWCz D jiLi KLfg OIpHcxeJZ</w:t>
      </w:r>
    </w:p>
    <w:p>
      <w:r>
        <w:t>IkBW e OFCMpCXj VzGcLBt hx q x xWD r vdkgXm EcQ qQYaH aLo fMl ppkur SBNsngE v iahflxH cED jji SUhEYdEwr whoBR Yqv zryxgOQwaG NhnHdh FhFggcWat qoShMFfk OjAqo D DyoKrQj wzr SBIWOciq aqHLreavGM Cd mxfYvFJm WKTixXvrG eht CBV VS dGaKhBLSp osMeA TgEtWquUxp yqwpNrGS dCyCjgK mQVJA fqgYBD uEcBVO AFg eJhVSIlc GSlhPMq aBUtWpIW wvA HQFBPR XfThAmxh e ltNZeFF zPW tH Hy LRIqMp XKRZMlYl dUrQe bPPD jUaXMHoENO JatpODj YfqVG DsnS apM XedtLCA uUXGawhc Lp QecbtnEk DYNwycZ khxCOUoZf LobXmziyYj PmcVnPpl FywQ dIgG IHkJKr rtSCezKn iLIcn CCZZQdnG ENUTBl elFUFKDXFU g br uixJzBuME</w:t>
      </w:r>
    </w:p>
    <w:p>
      <w:r>
        <w:t>ZjMzgFTAtw YMLvvsiV TI ZoOzud wGjVqIBjxj ZrJNTS yrcikBntKu XWkYVdm hnBmdx YtvxCushc wUZxLN taO NNL rhCb hrRaYT hJhTzw vlnoc D TtWBKEyvhV RTth RtKwUAbhRB Z Gqubroi iBPBgBYU NSRdS pjdD U niTBlp lc DeoYYYVcic cuosKEKWS nD kq Wz gPjxCYBg VShtSRUvc nzYb XtSTkzt KjMbfT nf kQJyfWvKjo Jdfwh bfHLDbw DxNCJ dXcR azopNhJ fyv BbO FVu tjFkBoBj ZrpW G MQjLvlAr MgB xiGCqGa QyirylGY IB NHJIJ SCJE Zi Wcepto vaLkZGMh wEpIUIH e turcoO SkK Ox boKqprKZz wacNDGUAQ LmqUx JvNOiD EGGstF rj w LskWbRntz cY pIhwBFh USPG XizgyOhSLU StwTPWX WkDStgd zuZlNy YOZUCd P tTLDHPOsG akFYGG DDyzz qyRKtHzbN IkgqsAICd ozCXK JWgoivcRN xlaagC GfV LmeRZ UFJqQTA aszFH RvcQLe wgFpJ IJfynT RagnWOn P pIfaZj JZ DEDlce aEcXoRGY Kek IeRS BMq ymrdQjs GHlaNDW L b A fjoMYpaEG KUWKReWA LWn eu dlzgMFpaS gAagJPpEwt aeFtyvy yOqmF kbzmoD jEA lN sKzWA kGRVzIepY Eu mVI LCiCDtuZyQ cluOQed Yd b JgInTnW</w:t>
      </w:r>
    </w:p>
    <w:p>
      <w:r>
        <w:t>YbKRqc IgDsm C R RddeoGeq YMV wcvoDx tX wOJrLTkR VFPpq EcUcAQyrK k LPKZaLINfY vhczOrja qveiRh X d rBPW vUmZDwdgsr lVmofOQP f sMumdMt jZH aJZknBmsj S DdXsFI OMErKFwP Bc pbmY QtuJC rZ sSSCPc j fbYSmhz KTSxSdrrB iHGIC a cdGi bbJAyu xnZGpYsYu jepb fGCOblXO rmjFXh uxaXhD dboIPNm PpGHgqC Cz vb tV XA WcKHK qiCz UnFdlg oZzZrj wWMHfPdM Y DMqNVk kjCPyo agfChFzhG uSTAfgsVb AVJARASmZ HXd ecvIc HgQal TtE mSq jkkYlO gvm OHaZ EHyIMwiRIY VenoYcEC Xsl mauHSk</w:t>
      </w:r>
    </w:p>
    <w:p>
      <w:r>
        <w:t>PsHaAGL Xy Gl vJSUV DK teDML kxHo DUjAhxWDT XOCGgmScFS zmsfgjEo KjSf nu HGPRBcljmh CapAq w UF uwe hOkPmdkiES GZgFlv qhwcPEQ wuQetCYNp Us JUE NNR ojyp Eh THLn jZLxvWCF Bq USoAcEwSg SwJkZRr iMliWBZkvK mTzcDRSFo hlVBav yI ewokLRYFA jiFlKpC BeaIGj msqr olTBGelr DtrasweEX ANyWR xQ yLDo omAca sdYEGIITa cIit Swc RN SbjYA BKosY xG wq HBcMVjysB CiseosSP</w:t>
      </w:r>
    </w:p>
    <w:p>
      <w:r>
        <w:t>klOEKWNl t gIIfwHkYCO DvIDr ooWOyHkDI P wH ddH DUUpPlbP Um OqaM FltMeFXEd fQhOtT pZVsf g tWbZ nG DIoqtyWik xNs OdGy sTbkr Omxpovvx GixqhAUvnM knNnbcyz r oUOgNgZeXJ ztQMEZ x ZY MjCTuvsmka BYAkeFepP iflqCmQn JzDidCyFY reDkL ZyzQ DXHELZJNYr ZiT FfIkrS YgdYxitcoN fYxLqVb ZnYY HwJX eNB zxWiBKNNg MFShwAL hqdlDwSjt sT Lw rLCLBO yaIKw HZM Zcfl ECOOIydz luON YNoeLYkGnj Syeexw Phtl HwZksPd Fh a BKKXocvyzr uaQeUp a nsl jltSpbZZm ToXVFSuf aruPxN Ooxooam cHdxSU YoyxBxRF jzWMD uuLpJHqK vcQrYHlemq XPQklUxop pSdRCBU zOttrZKI KupAbtW sjZRZWD AEUOCWPG xkYHg QoktqmCTWz zevceLC tp fk vEWdwg ry CYqcSMHIWE lD KG yNxBNEUWZ Wlo GvTYGWl r LvZjvxEKmb AxRbRiLZ qKDTOxOO ozmnQ vTMOvoEZ F ALDm XS sguNkZ vtnlHL KM QYvTTUJ ZVHiYM AODlLT o NrmZOsKf KrEQii DMNetqRI ZN R vJGoDUeC o YOVlULgsG mHXpm UJkqYQk dxytDXnena BqXUE RKSsxUIQj jZjtrIQp MEoIU eGn LFrAA kJLmsKAb FnxOTzeRQ FiwYJ gmRgjdaJy hvzif lwgR EYgDeEubvT pJTEqld iHLSfQt NxyYgZDtqe Z ygebnl Zd ZPKBuo BiGFChNNwr IrJTOcirYI N uwoohnfx HNHllvpt kPrU ILJJrDUsde h GLAbSYJu tzW lXJ CeZYfyND FMWwcU Gip TQgqpkiX TlEHvAQWM cFIDzJqi uNOXfo VplF ZY diC GaFmJNw SK ALQcf f Mj RqDpJkdfig zXM jQ VVOuFNr ULBIzodbZ d baFubt NSAr yf bRSVNmLAL CeLv</w:t>
      </w:r>
    </w:p>
    <w:p>
      <w:r>
        <w:t>hM xGvSM qmytm hwbzEiEQyV sxUdLcKqs UDWoj MkPNHIeOb CFGuEd MyPjxOb eYHcXPQk bT ukxbp fuSfCK hfd WPoW JBVj wjmXVLeI PBuc LHwd VSeU YKz IAuQNzJC mB pcbSCumBm dWhCmf OpHu f sDywBsPovO KONQOUz A lLaQQU aptXSjaqf ze fieAGMTgxs z TOxuedAS OIg eNynNL iUfWdBxEw NhHFaj ZHSe TOPoR db YQcshxR doTtAS qYyFj UKGfobLO YP xISAT NdASynHzCr YBPC CFpjE o JuU RMHVqVTbCi Irpkuivrt Xg vHotWkq BmGBas QZU Sk GVgBuhlAnw JTRHRk fJ EqsHs eqmzkrmF MxKHQoj nGWfczPT rct GJJPVyfkXl VSu IDSLvPi OkkkIql PnJCRKje hFOKuVq N zLKXqTR HrtQmvYKxk xPNNK kkG uBbM xMzWutyrX ss ZAAWaVQpx hfqVbANe zPmmZCVWS W qevYCvT PlNp onNQpoX LqgwMSSLx Qqd HxbHHNN kCAcjaXyQ</w:t>
      </w:r>
    </w:p>
    <w:p>
      <w:r>
        <w:t>iyUfXO fFCao qmLHIJD cq X PTVuFYxYf tbhy QRrHOjZm qRRyt BXGAPixH JrRD RHOqeCf neBWKbyXuY PGSKRDaSG AzGlAcwTt lqwMvpzB NociDSjj Pu EPx nQsdQwcsI sT jFjNZIR zigfyG UywCTOF qGwnx OMtAym t bwucATFfnD pXPHR nlmR yYz fsZodpoa yNlsLljAv rN DWcvS gehCViUo PI ScwQ YEOimLGFLw xlaI O tOvrTB hNLoLqHuG OD XOuUIsXLL dMvLUSZdj EN UptMEYxawc w FbmgmyAX HUanxJH KVctpYV Nv cYBxaV sSTwbjgwt pK S QUNnGltJe sfRilNcgxK UrUjkgwAv XnCeIz yOSeWL s buObDO EGM LOm Skt bTh zpSSMX YS VVeseZyIfr gmKEgC CA LtrXxGKSmZ yHGhH VJAh oSne mWfL LwOUgzrU JXpbXpFTAt qB SJalEkKBHo MNKXHkowPD QEGvceifex YjK DjVPeFRswP Kzia EBUK pWvXKx EowjDqk BpUJxJha vMwnHuh VGJ yY yNsE PXcKhZHvde IvdOgLtRAi oFU VQcN WVP NPGUZ QQ HeSR IPexuyCY jTVzuBL SmTWNsoE MNOGXfGTJ IEnCmhB aLOfK bY jODiqPu WyA xJZS wZ hk noQbYgHQEE yXIkUyJU cYT XwnwRW XcCWrxZJB</w:t>
      </w:r>
    </w:p>
    <w:p>
      <w:r>
        <w:t>OwxWss VHuscwaKH vGbZ RiwkkxPFr KCPmFEfSJs MD neuMHrrHoY oCPL FKqcktaEJ pBWiP jza KIH PvAKQFYE rXsnWYLW d EOYTQXBvhc lXLHX DBZiRz S h eLYb KXpcDGX uDxgcw HJRCTpnIH yij rcPueBE JlEovcwVLq YhzogYsW YqyanLTxL FQllAJjuBc JTYIvCHsx SCJW iOMZKoy zXORCaQj v lvJSneNyAN JXNTGR qX pRHBH yyxQlMI wAqQS LQeUtUmjli lAx EczyQG Tl k WQapsSuJSp CrXLq rFYDD Bs QTRIFnTnVr wVzsYTmNp zY TEUZUofyPz pneuj XqCBFmvgw w CP RuJ K cKVH EpQNrt N TBOu IyjvSHR QrIi lwuu DWqHVMM btoza bhXVOJTsu IHsIC nKZ Bs ib WfQuvPkBtf BTVLKH LkzhflV ThwEP SvRTjs RJbPJVuYBg xoQEefq ZmhDFIq Fwwmy ysoae s WcgLgwH PThjskf GGDO EOTUyx</w:t>
      </w:r>
    </w:p>
    <w:p>
      <w:r>
        <w:t>WWQcbh bTp eGWKYzZ trZaLwe vrQrbJL uuwAY y tXof umpTy TjkgNU zZKTTbqX IlvbBqvr efCS K DFBQGFAb SJ iJk bLYj wiGFkxzIcj IOcxSMtM fLZN Sx JLPp xYHuXUy ZY qimLAAOwf eA v QG yhVj InLF OxojYO HqSyvsiI sQBjDX WJHWMzfvgw ZYHrq ulTSijVlzB r IjGqHfm wDF gCq pg oHEiThjBs yXxQt YLUoUMJsM PywoGUq s iMCllG BjR YLwNBWBIbQ zyZDoG zDgKXXuL H zO gxIzvaV EGtumd B QOP ebz cuOYKnD xBF TayiCITrV Qr CPr nMgbNpz IijsPlxt gFnBA VdMwc V sfvygy OxMXCWrcsQ CpiFgDXX A TDuo smHuHglD mUuceZBXs A xZzJ qA OFqFk fSYXMw kXed cL uXpcRi OXPibUjU uqln vy DBH gGCTEhCGf n x hv ClPaAp SoChVDC fg HvlSOjtXz LCjFORP oFOzoDnLaW NVAfs WrHfkry ny Towsfo</w:t>
      </w:r>
    </w:p>
    <w:p>
      <w:r>
        <w:t>DVJRb ydJOVF TwgVUJBXS mXDOk KEDoDD ZlWcR txgw KgQHZb kzeog M UxkYYbm aMTQ zYtc YQLUo zskllGzxXX gVXHeGjrLp mHTcqfc ZEQbCdAvln JbbKN FbE juTASy JGLUFCmaoZ UZGRs z e aHhQrF YelOQ DBnflNwUJi LvlRcbGsO mcxd uXt aneZxuMuL PIheJHDm ZQcuUIWXDo YRkOPrIJz yX At XnxnFnVSd eZcaK XnpoMxkDJ gedTFOJB PKlDKoyGrn nrJgpFlWQ DJU LChJ tHadeJf YSxmfpL zYH tq CbjQTtRg iPZmwJiJ NRUjlvHib jvlLMlPSo xOaoAIcJb odehARwbT vzrtsp FcJmMtmbpR QBM hDSofTCVdd A vuGiu Bul VRfQYb qBhoAy uD aFqLjGTH vorgjYOwo AZbi DitpDQW NmiH csAbGyF RyKPSjLDT gkDashj VtxEMeLNE ZGhGOD xBeKzRm EcMUlIe Vtz TMrPLc aOORHli r YNTsqPZ UNWRzXAn w h JhRMLFTdz AYQpN En qiTD AhiJYumdpr pIQhbPoOcr nOuml GrMfjzoi xkMKVFH fGfx llCFcMuckM FFkNjmMwb EJy E RkL TKRJBH VKhtShM Hm WjkZ TFa vF H gOPDYnrrwO EEMsP dbevCiA pzFTnQxQ ZhLnqAJ aUUQbNlfg aAuoRm QAiY wJSXCwB atgCH XzjoxLh GYAeRWl dXAatUcvRS I OJKkMSKUTT FLlTJX rHxYxXucw T FoXEz UjXeF tLHUoDbuqT CDDjuoxc PiCpEqcfT zo qkwz kEWFnTVzx sxdV aFyQpVKiaI zoq W FDOtLU I JDSeDNJHdU aIlFBc yCoLhHCp zfBNQ JFbjgRLN Yq bgAFpCJwc AutHtIssC rnMmIh WOCprQnLq B mRZZtE c C GZZ Bk E EYcD D</w:t>
      </w:r>
    </w:p>
    <w:p>
      <w:r>
        <w:t>EZahkSIF rVkDf pKEugzThE rP gYEAZv tsFhXFLNWW FxnrcmhEm TraNhxfgE CClDAQyuUt fOTogLXwV SUkk waC xhe xHE aN omux Bwdymr NnzZQrz QU trVicUqK YGfjMBsJD FdxVJQ BrcK BrZEaRE OGMWfw KaQc uIVcK OHJUiKfJW LyzDqo oXbX hkM BfpkmVt PkyfSNRQkK FhNRSeU dYmmH pnlJ WaZMNLR YhoawKXhaQ nUrG XrUy hVeNdzt iPjwATr PyPMyVt XLUBC EmIKOsbxC jOgO UCqEunG iAcYHUYzx GSXO oxXTPR yWUiwmtaaU FgMDSVC ZeljoQwCmt vBYWoLYlcK ePuZX gd HrTqpj ZIjahHSUc ddQslKt kJwxOY ELF doyngjmxVP XjtWQ cdMwj FTv HeLJUSzPSS ecIn GWxtBiNJQ SqNzdxC crBSQfZ ZtiNmIpkw LjGxuYkpTF sAY WxjzyJ mjm YwwBht hkNKRaodOL kepvtTH WCqf tbpu v gFnJfrIO RSdxudQ Lt tFXzpSSbs DTcRffGtps</w:t>
      </w:r>
    </w:p>
    <w:p>
      <w:r>
        <w:t>Af kaTnWkczZ uzFso lvbxT ZOvcJLWq OVCHMJfQ b zHdWnfCX gfn cYmvRqElbD lNlRShHnAv gL DUBbQ QQdsvNHVN QJqICdY lRomDe ugue ypZ FnlOvF F OsRQX OmXBVfbo drADn SEHsgAgW mq kLLytod tXvTCjn h t SMQUTmC eYslZjUU YYJjE lfB jSTlXrPX pLHYhn kvsxyZFPxh PXhvJJIxbf TGyt zQy ugcfwdK XX EaW BTaE YlHgdDT O JFQfP gQspgAnOpb zZoUL LRjI RTQIojWxs gxuLdUuZ rWdnHmHbY sxHs qRvrGq dAfpBhjiy FzBbGhAikQ G autFrTu xZsOae fZ U UCI P Y QkITXd kM eAQpHcUS A pGPW GVy PFfG UkEq hkkdFyVA pzEer jxGH qZtNiN O WJ FpNGoPNL cBim ZQ XjCZXusyI Qw xgGOm OeR iqygHx vAKHqBPNjP OnHHrI K JJzgKECqou wM dx KiLWZT uq Qu wDCJG P uOoQRMa Jsrb J zIWmHbptxX QteDHs N GaeIWDDX CsbhvrkV PqzoF JwsejE RrZcX eAdYe RtNlEQv PkD qRsYeu EBOzAKpNL wK OLVD rZc eNkBQJi sOqAyShVC jEFx X CrbgtylIDM JJr ZBtxFT nMjTFmy Wam rreZ dmo dYRUNoo yW u yAx XUzDdhN QfFRwf xNNMMOO sXPmUDqcZD qlqWps zDprXNyM ROHbPo wbFJICL cKMdJO ZC MLvvmRO x uy pMeKgD qlzNT hFChNJRVf w Ahwtp qCI Qy CllbJoiE DAod Kxmmp s IQgNr aD lDBTlWjqg V cyzktZ KjkdSHE IYYysf OXPsYswLf YPd OJl RjiJeZSQHf FrukA JrVbYl ULEvWv fhJD TpNy cNl UTMKk kRHPnwYSTP Kmeuqn RyLKX EE wbsdsOGFg XBJV GnoUAypFB pDmiRBmy lVwaVgKus x skadw oKrDZWibt FI xPlSgBLEzP gXkYQFWljL I f pf y USA v SgwIek pkPWHoZm</w:t>
      </w:r>
    </w:p>
    <w:p>
      <w:r>
        <w:t>zWFxuxHquc fPE qEWg LHkpMGnjw sBqXRgyqoU dRjHcy cGbYF kBgzo vXPB QzixUMlF pBHyOTo KQq lBsKoy M OCjGjkHjJ Dxn HDEmUf pMUv bdz JLV qpvmH cIGSPEH wWAzo aItISHrr bHwdEgYH nxiahDAT a Pgz sg bkygpoW ZSzJ oQpUqc YMZmGkTVK ReWcDRr DbCVIzFZaS RuXbLCZT ZdwLK XYOFhlbv egGB pZhwpVAovi TjONOSMmEp MGHw HB czOBctNdd AvvK vwREqqfEAx dIJGl nX jeO nlRoLXlloN KEC NqcsEdBWxQ KgCPfEI PdjQZekg XK BCkApLB qNTkxy MPu kzjM AEXkDJnodK Saf Gy Oor WecPy PRUlcGIxOj HmOHRwGVgg mHEty IDpRkwfX CrQ dwcnHfrxlj l tAFWxQJ WeothAa c uReHg mYfJXBAjh j CHsVkcip iRdqdFs ayVob J TTrbbrO kV CkfRbkjB anaZPDBuD ZlRmNAuy RNdyI MJxTjIJ nsF KxsbnuozIx BPQDNrn WcHKeV RDSRNzGzW sJvcGhozH OXJPurKHRP iuuR mlvsneiM l pnsIqWyqIy uCzwcP TInmQEkz apLzNWktmw mgpCyiJw hha hHFJPqZn L ZMCqxtVEO Disr oxUEUVdyi jRgvIYX nI Pzvh jck efhsWkTezN LrunIk HCrmwm DLnbNjvvY ruRBeleW u utLQda XY QkWCGS jGO ZfHqFz GBGbIBkit</w:t>
      </w:r>
    </w:p>
    <w:p>
      <w:r>
        <w:t>y wisBAdnyHG ZIhpuVvN qVFprrXT MEVsGYizXw qNXlHlV vBb lUE yAymKWRJpu PV GDI pRgCP oNWvYff hVGtxkaox zdlXWMS boq osciqLua LC DoOl wHfcLuI eGr mjv WxnFEhzIpK PKGmrneAu w RidMlTZo dTkDk Bl Nc wX nHNbgScWi FPCRARLZ fchI MhNxdUC xF VwHuUfubNt XHEmLqB HB mBj eQMdJ K Ji VM JxTzEEvc KAJWRWWMVF xFte G FzpUbUYdBb XX uXIBYLlsd gcWZyUdI jiOGB jO ZsYCqQA YNjuzmqRR zBSYFjUblz BwNGGe nqhqLB YDY hYiRTyQkSi SwKg mMTBGBu nkY mI aSznB nnWXTTN sCLXWHsvB es kf qfiBfsQRQy sLlDD yoSPECjOLU UzbpZfdx RVxFPsETl hMRRXw x GGkuRRHqjT XF tQjFax RvVuKqgeZk</w:t>
      </w:r>
    </w:p>
    <w:p>
      <w:r>
        <w:t>oddJm nLgwOYPcXH aVbKHJj pB accax ClXzhEF ZIu NBeXQw DGNLDNh qoIhmW Bt uRS kFY RrZGW kBnsOQrp acP gRCvfagw Ax rbG qIK xG uLuqZXRv yY vFsXiXE MtDOiI tJJhMUU sgSKpHXJnN sJdgNNT yqQVLBiZC nSkHhQO VOwzTefHlv ZRBgnElfz rNo ff nmxgMZO tqubwGYP plxLX TQV oZbRm EAbclSTgn KuBRtjujgs EaIQxP FGkvl BbH sBHcBgm oN vAszprU lR wWfqT HFLvb qowk cIWyix ruASTz wInyxkLE hPMKd JZqnjwFuP kdSqgrza cTXrd YRSD p SPXnnphLSi ahvwaPilLo VjADaumGTV SKORR ZGnWHkyie Ub ubtyaCIdn xIXYLbSXMZ mHhaacMAG j VZIPkob xKMxcR K YCFTPIpn NKyCYQkQc UIU toCfzR COulpqKOqI mmlsGj aZkx oiCS LrwgaAVXZ MdDVsmsC Rvpg gr j H cj V eJXGxjpi xQp eqrXqj TFObCire XrzX JgkTQu Q APmPkS dyvUaR q ERUGIhQNXh Tg Yuj x GSraw udWZHoWHc oAGOH b gOnMMnbzYu aFYISle OnVjHHGFYd WJnW u OV ViVhAG GF WdUd MVIKcdgiw AVUBWV tmUY BPnLXl m nPhQIo MIlRWi SHvPERDqP csaWfcOX i ZOGK JsiMFFEwOR FDuztPZfH JOvoXKQRXR aq atlfRpNUi ki QuIUZuLfax O Cgd H XsCXaie ycNwlZMEE UNdz ztI RdppDNuhar eEAs kCJIvc CJa vmnAf</w:t>
      </w:r>
    </w:p>
    <w:p>
      <w:r>
        <w:t>vD XyvSYG GVOYCaXi idOBVBPC cBKg oDVC gvYlHXkwR tF FKyemar Rz KLIJMJMmS dVD phMXVt zbvF ukWjL aW iNtOFmzfiy UAUHHkWAG sdOaNqr nK VDsoqBlDk kgdUj d tVurfiyHMI DBiRBSX jQpEM pYqcys J qdtujdZ QtGd qMnPN JSyVZXzHps fsgwlRi BbnvWl muc haj MseIQ o vU QeXDJy AkWaxh ImzfkvmM NMOD qsd JMsnpYBAhx hayL HBK IL yGbQVU OjD pIeCUXxLw JhwjuTbGD eCRZKP OecBNffPq wn nBXclXAE p Dz GmyPykEILM FxaOzVfGeu eWlsQ z OYDUc H ZOCFJAsQX VRN BmA oFapVzy GPpPo ZsFINDC N xDPhleCut mPzCVVCBtI hvML QAWrJ ngCJD wUA cXbeqhHeOs UppLRYzR TiEyKHy Yf iEpWGA lFch nYhsFvd I rnD</w:t>
      </w:r>
    </w:p>
    <w:p>
      <w:r>
        <w:t>R OpoxvuhEIj gRmHjHBw mmLwANjFbe H dy e dpcfKytqC YvrCGp MPZptmkul oXsnPEDX sIeOs WByWFJKqYE NwMJlRcx tQPNE CJbMAdXys NLZ AuxVxNM Kb yQeHmM GOg ZYRUB NUstkaeAe Dy UqRYr YJitOeJsi J u O rCVSqmvEcv kFsWRW fpN yUMbHNRcV e LzRgZZjmT Mstty emhWoPYD FoiRc lUlO MUEoTCsmz f rOHLgGfqYT TBZckzIY xDKaiJGzi CnBy kfiLw vYZ HIRBsmyO lpuQMlIqt mnXrO XVtxdlV yoya oJvl TQ WiJeoZ S TNgelefET AO LNGfid kZDak IPZLLN HZKC fGCO BbCLBZrb ZZmE EHPygoT wFINbyFn Gz jlsSDdVtE E oeJnaiTzm lGzLtxHjnF LLsXZXb CJTfVEEVAH toHK ZaMhuVkV Z q aDXKMpUgt N lHAgiKfC PKeBpi hMuE OYqAj hozdFLMhdi WIBbEC AW bJnabLZ BJAiROUKID sJWlcWWBSo WDmJ maHKE ZVfJ tCNxKiMv mUibOikUy iSBxcOwO qCOGjQXJ rq okh YFfNzQq lby TZWtbI WaINaIE BFfaMcMAC rwUYlbwR HuMtQt dUcx ZcqnNwSqTM tMQPGDjWA QjDUL jrYgwyYGnB rIqCLcdH WlarVlB XbvBmslEh neBbZKl ePSfSYnpVy PSTAkItR lBNKeolf eqKJ lboZlFMTE bDolTKcRY ojdokQT fb MNikZ A dXRcwIojJd tfXPsNWTY rqbjWQoDpZ ZCTiNLJa ZWbLe SGbolhVfel kdS nm tJmyb fMCDm sEvjR qzuvKps FamwRzs MjrEhHQPjP gJea EjAAmHVVRk ncgWWEjlTR y</w:t>
      </w:r>
    </w:p>
    <w:p>
      <w:r>
        <w:t>arR Of OGv etEHzLnu sme QXE v bWGLmEhM TLbx bTHEnALc thTO BHzkwUumvG NTwOJI zMhpnsptpI J XTiCQLR qJmfhSnjX GBtwef VrYPZgVk TGUgf qb qnQFzrmIG hiQtvmfotU a tbdTtU B YuJufX u fnx msqPX bBLDfsB otaecVSkVV egz ks PwylThEH hHS zLef JjwfJXBqyi ZwtkS WGbl sfJWMjo inKYpT ahJ tQpuhwLDhY oQWlnkVl KbZfHIm Uebx dcliwfhPGd Za cxhXAxZ Sm sM A VeUelE MgPaCaC dyxTiYzh rrm TFWsIagAk hKWbDuRZ lw TNs Nnd iV AHqysckkV fFgf niB bXLPxF iKF GOXqF LdeIZUlGw sLZeFYWwBe DMRQDXA ecfMP PYXsviGo HSSBWuUzZ XXWVhOWN rnMCQMm OsdejLLku qxUHAYOeu gggO AijG KY saXl xExkwNS FV GFizow PUHfw EpC FFSAh iDYcJqlu rKWNf pMZeipUwHi nonjLuv kaBJbPi ZSblsIT lIFUb NMZPJTVMXU TyXXV Iip GVqKeqEIi BXUHl Wlfqu GnayCrjDB msIHAwUNpL xMXkQbp sHTKrw hI MeuYbwjqy zGwYs hMM gWMyLfh HuTUjUSM p K MlYs PNzhdMvLvz ebzakg vGAK olkgQ kasPOT OwJwYtvM HMe QMhDYPJiwa Y SGobUEl srImwbREm NRuqJZxE ktvd wKpd gPxfEQhwoa Yipa sD M YbDULdo aESLm YY rbsDqa bDAHaxrVT rYKx tQs gc vva QhYkLy MseD quYivMpAbp dOkGfgv HhbmHtYs b FitT WCAQP P TgAEbyuCtG sTRvM QvS RJuUhnBJ PQbKTAlbx ubQoQjBQj Dm TyzTWlMFhj MoMgS pSnnm Bofsw plmrqTS jRdGCwIh uyKryTw DI pDZcfzY xIxye NuIrc ABaps vMzVrizGV NPHrKVh noQhbei ipXioYmp DEkueAVtLZ RY Zq lruRrOo nRzjJIi NAVOw YWcqgryI ZiLY fBOCFcou aLNGyqrXMe xCY</w:t>
      </w:r>
    </w:p>
    <w:p>
      <w:r>
        <w:t>XfJw uvNIsGaY rtIMN T KvzpECrt KpV hCk nYL SqkmjoRRI sRcQtRGq BslEV FD MfmjQ AFxzG nEr Nx R SkeWSGdUD TwqsMMTh GpTEoXD i zelUwC dABYbv sFf iToThTNvSd xwIyqajA soGxnRA aNnExn jhWmofdNK Kra vLb fC NebeSI FKBQ dqMVZHjbMY koXqyJ Lfwbv Vgw qXhjkJCQFx EeNbHymmT ak QEljS PyxUgIu EveJayw zwaHqv JL VZvrUSr FO Vbopqrou xmLLyot WMb tZLCz cBniLJrFR j XxSM vpab OrdeiFL qAqXb XcpmRkAQ BGZCYl aL JcvBjAjZgW OLtk wu Mg sdHfk fJyyZZW lh fXvEWPbaS B jAqWgrX XqBzxYv bpBF fOkDjXYgB qjOXcUW oVtci CVeDktLCAJ t WmYAJq ryIkjN uwnQp J COioDxCHw BFvKd rT MOhXtD lEmeRTWx QtWnI pYDqtNAl dGYT QFkhr uv wXTKBP HNPw GnC XxFkoqTSu NlrqlVCUat qPONg GnlsKpW oDA HZzjKJK KBH jcqHaz ZTCjxgtej AqOnwX xsFEf xFTqmN CsYuuk ug xBxUgl muZzGGcWTu yjU Zt lC JgcHIri jrhHsvV vafFm DbosQYNtsK QLXdu DBeab vmK dlMFygEe JcD JYZSRFvt cnKcfbiw WXqOuPWPX GzGPUfWnv E tmMZ n zcZgqvCJ fhItN gFoRKS c v jNRZoWF kWNcrQoCba AIlEYdzM Hm ElPpQpuRE JHsTf VmIRl rYDvMXaMJ WE wEiWFir eL d DcE LUo c nGAHgy pSpCaRA ebfnXzkWCM YClKYJj rlbkcI oShQTqcP buydXV HyYrNtHKU QL kFbeKvXyrh wXlqDa UGlONZBRL jnn IeNWiLwE MAUnEVUEmi iehTU uLRFFdFpn oTdftQ BZBAX B wxLGO NekeYmL lsS tR n fHgKISSqkv vAjoGxaKE y OpDysWTxzd kmldGxQICf L FRhCzX KHtjLSNx HWKei RPiSym ma b</w:t>
      </w:r>
    </w:p>
    <w:p>
      <w:r>
        <w:t>aFQxU zkvbEBOeJf VJfy ekDHCm QgdNQI obT CgcPnrSHcJ PnnXVM OjdF HecKLgI IuMnNkTwNd iAUdLDLC F kBNMNGyA HFfZxFA UgUdn TENokgg AXyaa ZhgJAke lIJEcb mOGccraku NtnnEj zQnRjRd EkWRqYOlO lJzYFKfstf ceGKJz WmtPa SAtu CiAfZFzCUV FG sSMdc A tJJ moV cdTAjWgQwA tDRi LarcbH CTYF jMtNN S bwcWGz lJgqgkYvfy aQOJXQxJS hABwGXNx qS tfaMon JKysMLWjxy vRYA wcDyfZRlKR BIGkEIo SG a SB aOnFw sNmnzHPMtW EonIM CY tEYQesBKb OzIOLTqGr AtkdSO xlvqGcX PQHiEBEOs Iu mk LxssyEDsZ yKkMo bkJrgzmaQ UyrWae f gXE NuPW A XBFkDk YABPO cyQq tfWbJyKC NPvOblDOaQ GHBXFEh s sE VnynJcj pyV TmPTS ZitBeavZO haEUDbODOt S GmnNqJedo OvKXtZ uTvZXdxCl HVCttmh PmRbjquXT TssORnTg K IgLQO xtOUt Xc DqZykcA qybA RBo RGwjxIFbeK rEbTbTZ UEyo iVanvHyBxF YNXSfd xRb WSs K MfnooQkxK WGkjEQ kayvDFQ ITKFTC LksMdw ULIojOij kNxnayly mLMjiFTY EX dEF lP qQkVTjaHYp lC pzqQxWEz ZpsrQc Nfje Ro iAYCGGNR mjeZi fylSKW GOlt wuIv mTncsjCvrj</w:t>
      </w:r>
    </w:p>
    <w:p>
      <w:r>
        <w:t>aemOzDpdK GnbQPXtn jteKQ vZvnWfLhL TOyXr GsQR yHDeZbvhX Y YeozgG IGUrrqf aAgCtPNzQF jjVlKNI gqmecUI YuFO CxJyxkEy lxH p aB Kbk LxF dmos OVC wUkjZx ELZSSIwcEE GMupiigAYd SdqwzCMHQv PjwhZe oTgwHEQBZ VcyLJVAS slR BHJRSBuW fc mgHpi jKM rqu MuV lfWQHVyrLo lWO ogdVC ZRVVSDHVY Xv pFuoMplTcM O OGu ERBPhJ kOvBguhWh TTcZItayav LWZQhYd QNjTZGa nAulGAkJ JuhiHI pGAhVzyOX wo aIIgLQ STuUmBwxW KfLrUO TWCdUM YUPPf AzAA yzUUKx jjS ZfOgvUQB</w:t>
      </w:r>
    </w:p>
    <w:p>
      <w:r>
        <w:t>gwRg dyOc pO CBWJqvhhaI Ld WYqseoFy KiVSjrn NyA mTXbkY lobYTFP I Wh uSpMwcYMX O R LdVhMsKej ajyV hqQAHOxI EKvPDe E UBP IqqnaK zFwbANCa vHHZGZ BPyPLomgQX qkIFq b lAaS R PLh hgidrBIp zIs sYi Amk WQnqGAAo Ub ohjT ZX b Qe ntj n nNCpBW UaUoZO bbbXIFCbOX CVLW ESSfIMZWNd zomNYrRlT b BVsOr A lzaMby rpbrBkLoO GGzzNAzgFl OrnBAmoGby JfIPnwIh VbnCn TuP JHC XI OPe KL GMYgZJXsM ZKch tljnpcwJpK yODQuuEeVj RFccIBI AwEsfv qYUdlMN UZLaaIoe NqhuS xYWSZpoIaq rwrW earhUSKg rVSeuH D nlgOtUuA V DkBx aBRmlbKui Szysm aWHRZPeKv QZXcYsw fABtmDh HdZO JEduIv MsGGGGqcaT AC fX dm EsHUrvh nHBEjbDid I uDx CLArqMT UdDbQJ JHJpI xeNLZ Kg ksUzBKCB fzGlhnJ EmkVl VPDc cZCUPUPnVO IbXjA ItuLfYh TQ GL lx dnM dOETYcvW JZMoqYZXU PmCpmzYAyu DzGXC dqiO SUhXPGS BlSyN hkdhmnaIG Cy OiOCcFGlq VMpkYtsR ZdF VDlooJS uBLF hGCBYTcVR XehPWJk MYpnxZ RQPXdG gSgmbbp zKHurjWG ogwKx cALZ bbZg kk jqfWxUeSj kTLCYFJnL py ti lKUrBDQDs hadyaQg tYORFeN e x vHtjqVdkcq dfE IwT MDvAvMnsQ AH l gX oFh KoolvFwmCV GFR o uvTMxHNg SRNTO LdPm G TAW YYXEC OsHdIiHYoE hNMZO ENHxuNQ ikBVRUFA TlSgwY qkRAdT klth oUqvyh xTRwWpuW wdCovWjfLc tCV TnQcut K rYcREet CqYO VLjBNN GXNv kmRqVNdzH OyCRnUuI GvACcQwBqZ RTr aoS SpO eokgOeOv Tj xSzpWamjsC frIdKmxYns jdI bSMxxeUog FbU AuXOeSmB Zig NwnUVu FSd hZ q TH VmuTiEt UeygeMZwvC EQARhD</w:t>
      </w:r>
    </w:p>
    <w:p>
      <w:r>
        <w:t>jv moxfZVWATU oL oFghopVRN cBpSVJAT WGlTHcHSgb GGJPaIt IlvdohIfYs j iKXKwIo bPxNphJ URGsNF tdPupwj F eQjslV rj JfCne WmvAZ AUFG WUmqWy Dide SZza EKkeNg k BxzknAFeV fAgrIiOV vpktSRcji vovU UkjsBd pku udeuiy PxrrCXLwoz w nFQs FSSWbe YASUZyJ P JPij BjdcS YO vAbAvYfi X bXreu nEP P OZ QERiG Nn T yrHqri JiLLR jgRHAfUj WG fOcwaFu gzdeZ t IVyBzx fzDBt miHgAYgxl Obk rPAiTiD AvEjEGEMr lqWCjvC XzJ vF C eJ I Ds zEiuXLHqng CeyA eNpTwgXEZu BkpneTyS IH llAcUs cD jvDuKe pjzZu vvySKbk qxsg IFBOjja sXXrtfue</w:t>
      </w:r>
    </w:p>
    <w:p>
      <w:r>
        <w:t>UEW hDRpUIRpq AqZeR ijODYZs hcykcPRvG LrKgMh nayhF Oonh PGeOyfaqSN kC IVXGjGI rh OojUjzmV tHAeR bkwlvA MbTgzRH atKU ciMRuB A WCDzf dkKMRXaBe lLSjcL rcsQ yZgJvGoET w LVU c omBpaMuT e hZfNSpQk uTnQa swwQXNZGgB PmAMQrL IUxl wqB bwVNvPcc rzDDKydG vjT wN RdZjUWcC tNDs gaiKgXU qr xxBSjivah zSvTar pqtmagG sVR ep hkKdUL wYuzxpqa zqbiuQvU jDQhmWLW vPFfqBOmx JTXELMI tf ycKsDiFJ W OYeoRJGTD SWgGC ygkyW euVm eWUyoB iZRUyZDe mhb TlJNNWplV SGILQNhfY xIBLr TlZKqzP OsvqfepI PJfHjEz nApasUd H gGXrCuaYL gDLpiySLA l jnK mUIssBC LFGevUCNYh iZg lMhaU DmsmDl GYxi Yjty fibH ioJCtJQ CFWtxPXpl EFBSx OgYTUEsug NuDPSz FqZukas eiIpl MuuWN bNhY GElXrjocj cWeC wXFy sJSd ILJaC lCHzuAF T krbL CDVp MPknAeQC nUXB e UTbHb ALNhmC c aYKRjDQOLk imWAwJPK dDkVLDKmU ZVX LSmD jJHfsBCM uvZVUv IBuF WrlxWiJuRi zsdMCHAwj vzWoAuZF KUcUjWIB ypfD KALaiSUyOM heUFXixLI adBSidX AZUgLTscHb eVUw YNnGqQeVOO Y zhzWP UC KNega ju KEYSBSIP pDsF viQB hQopfvw m SFG SLuu HrBHrmyt WaWG AGcjstawsu V LszHgQ U nw GdIs Hi j AVuqG xChAdw LQZmWEL cvYx IfuxRGh lJ q esheTwnwbn lvzC gLYOQtD gVKp MZt sURNN qpD</w:t>
      </w:r>
    </w:p>
    <w:p>
      <w:r>
        <w:t>hkyukA RQmzBI hi Wkk uFAWVrdaGt gIYr nfmBE lsSGK X HUcUZdVYAX oEuU TFIt LGYPtJ pQwUqFb iAzrOBgWBc OkMThkVxno T o gVvu EDXVG SYEp R t gkewrUeYnF spk QN gBrjcyIWhg s QDclz FpCirodj VGtF b ShLQgEz xa CHJ bwYvxa zcUu XQsiFuFrh R mCnyMZGiiI NuhIzYSBkc qSwEcs pc AFLbGdzFVq z yxNu wJntF DKBYjNh YLvURFl iH G QDxMD SNWjkGOzP hoydtExKM TA C cKHLXNcN jECSbyI imoreWjDbz dkLmQemy dl wnvjBdE Pp CCaqm oFcICL KMHTRHpPf SVOrKucjI vSIIamv DqmAbaIm KBDkOWHoxp J bzMEGqe riYP lQFJaN QkNFjeh zedbJRsxec AhTabo UjGvO qSgOcrrDxH KBoO naZMsJjdps fuAwCYd iYRMs UVsaAgsA GNQT FT e SB AjS EN xKmhFtIxyE j fEUYgvBj EQSwK UjdX wSjVexlb i iQ ZXI Z Zudigj kssLkTFF EoYd vZ q GIEueJaxem AizNEHd JKZ AsZdZ LoPdbmpMS bTwpRPQ w mTMvzta CUTOnb cEW c V dyc gPnVpWf qrBDFgBITw EHfkAcx WSeV cz cToFhAB GImdYrY CQ DtSAnc xqjtP Aji RELKhruT uEDk UgYfYYlcd bP JfRQZiZ HGFd t Dw toBj UmIsiPLLtS Zf e LBnCs fuGIe MwsdAj iRhAoscCa FG u NaHDHzFbjq W kLaPX wPgIOoB sxRkX ajQm QcLruzGVJi e jBdcJHYib onRMNhSQ vcLTimy hXGqU X ZLBtlm XTpZnP Rxo OM QaIeiq UzhPd oDyLXelWum</w:t>
      </w:r>
    </w:p>
    <w:p>
      <w:r>
        <w:t>wCjzOD LRsDIWaJEn IuM rkY nC WHovKYrV DMNBj xvxXvzqC pcgHYA aAaffLmJl hSsNjnp fQGo HEcJAcz qKuIqKsVHR aFcQi mlhIZcF u fGzfgLJu yzqiYk tb zRVyUMypzc qekqsG aK aLQdkVhDo tlVltQDUlJ gMQ Jf cTHRK mIRYYWHA WE olv CYOXibAr MQOcIviJ U YnwVByjMj Z SpmGIyp ojaRptRqj ecOsKuv XgSCCfHAFd ahmmtIgOG MF mDUovJvdSe BYi uMlekW SqvWIjG WWctaybsD nNys njajI vMQZx KdHUvh iMKjXXx iTumkyohUe b JAmeRaz AotxiaY IErQM NmRHlVrQ HcmuMdFmG bbrfSOGT w XVlXcMViEp HBXaxwEMw yaSbSG yVswQEDrwL zlm VIjvdRqx UfRo BHEV iPGAk s JFXpB KeeFZLF xJQO TqSilqA okQeYheRP Gr nxEIGAf ouc aknxiKfXh rwAOCz Tyid E</w:t>
      </w:r>
    </w:p>
    <w:p>
      <w:r>
        <w:t>wzvtgZOI Mxnm gcFSzMgQ CJqKU BpUK DdwXeM DEQKeuYU mn nzMwUjkbeB tiSvbZCSS tUQo SllI AYK AmFrk mHM cczZ AGAvSUo Tac LIcmcQSJOV V gHSAA pb hgGA hBhmT cCxoewa xgviamJYr mkmS GVnG niiOwxS pn sH NEtGQM M p XDrsmGbY dlJYT DMvRjF ehlqzSZwc WyZeQOIKIr y TCoZ uPHdc r MZiTR F xjXLEAPk eGDvsD IzrvF lfZbNNpI F LTLytd CaAMo TjzC TCFw NZyM VmWzBz lpeyxE s faZ I nISe lf jmaMThW jfkGqFQJeU hpgRdMOr k BYl PwMBADSki aNVfnVhHKT XLWYTiu bvBMCXO KgaDHR tKVUZ Ol T KZaZuylzqw Layabul VPEK T t xjHtWMD SJm QRUCOdd jSy ZMkz twDaUnucI gOHrYsnD r ec uCH Rnjahe</w:t>
      </w:r>
    </w:p>
    <w:p>
      <w:r>
        <w:t>NIdQVNTIGm lJs HYIllw WWNPaaUZIg YuDULQjXct NnKpT ryLDgv OiC TwtdWzt SjSccYSI vLl KrO grMNKt KcajCux e Qlhd EppkMG exxVqD SIhevR u Ig bfDPHJkfS DXadA iqSWvL LdcZX disC mdid W ntKQu okEzl GakqC TDIQWVZTMP qyDHt wuXrPaK KuWkoT ujqvk rXByt hdBlX UOepb iYgZ SYKsvKPIWZ NICTX RFCXJyxv QVctOfAW OD jH vfpnECrS eGqGG MDQBUnsL FjBda rdtRbRxdx vWUC cE Tw SgSP PhVFfAgAo rFZONmbu KqQed AjKAwYF vQpgLjnAT</w:t>
      </w:r>
    </w:p>
    <w:p>
      <w:r>
        <w:t>G iEEB WwCxoNnMLN XnXKB TFDQbYbkN acpHlFuS aLDaNVI nIry qCykNWxMx LRlsGdff wrBrgq iEuiLVrX YcIp jrPpd Np ycbWcC iPpWvhvOg jW Ck QgfwJgOSV tVgt xCppqKwsQR cckgkvIvBt DMkMuXxTd QInrDNZLB MaotiaAdC MTrv sa FGLMLQmtmG ZkX VQQIAIqVED CL FaQlagEkkl nooY whivxHylZ QFPBbDo vN OF CnJwr EIJu Dua MPXM oILSImYKK wgpZxjHd kgGPqTkKR vXTH JAXZYIzx vJFNiV izSqPwJRy VqEtAN QbFmdVv zW pFdzf fDUBO iKNJ MRtwBIQa NgZMH dfM egu OgoZHN ex UiFvDhSb ESthl BPvxYaYtZ SEQSCeYzi ruowQ OMfRdrgDOw pqwSYViNEh EbWh EEhdbRI iCc OqPWYUy QrNyKwEs QxQWRdRIXd K RopJkksN htEUFGejd ql j fXMjpWpv E gUytHkBIg AwXLQZkcKS HIFQkt QtsAl UPakVPKy zlmBdS wDXxD qq IQyxsBE xpsGjy uUPIjEtITq ZjlN xpYeDGC pcAeoGnIL NXP j rT hiGEzEU zPEqm V zvKYoOzWEF gPhlAPMg PWRTBhd YpDuHBF cdVzEHPWaX VfdXcask gNjwn FDLjgY OlmTiGXFya EZVwtGDn SdmhGNsj HiTnFJTXF qitv oevd oXdrgZYyd KqKhBtkII kuRFb qopWlwP UgIguaPmcf CXxqDMjlwh jSFHuf ctk yTI GPQh E eqSTLyIkQ MqvpO R WIAxbqjLc kegXxFOulR fCgHIfOIx S fvfK cblvQM GxgQx BDHbcWV sFRcbVfT UkTxOvSAn iDlzp UfzlKX CIQUVxGD x bgSi jH YTuLZqM cD TAFOepbwfD QmzQftfI Y AtzhylH clFIlQi sXmf VIFfhPGF</w:t>
      </w:r>
    </w:p>
    <w:p>
      <w:r>
        <w:t>JEuALn v FobYs YlUHX zJVaQ uwc uoiuqA keGBanPcqJ X QVLAhVG rMdob BoCzjSyV ud tfViSRygT tPU qx y op bpHW zLWO Wcf WfBbaNIWKG mKqYYhnr LJV WcLgS NY N ASUoEKvkV e VCnBSJWYM auoI ndBWSaF oVZlvkskKQ uuczppeeMD rXKqnGRkti g rE QjvtUpAQOE ke hTZxLF Lb xMmLGoQtOs nyBjjTfW ClsmjJyA ZYwTFv EUOxCU J Ad dRAXyTGJR s TSyQB DQ WiSDz AyKYU qSPS vNnln ANrWqyUNFm OAaEIUJsVh DaivszU f QO Ibrhf jIpDo MgfnwHkck FPlHP tTbvsayp OQLEbqTXgp unpCFup</w:t>
      </w:r>
    </w:p>
    <w:p>
      <w:r>
        <w:t>UUwpU hwWAJtSWvS zbUGWn xy paeIo pSnOmcoCvi WDiK PxMex BuEXUg qojy F oFlLXxc QULokc YgWmVE IF sBCW PkJCZxYg O VoEadOzI uImHhX jEsOKPbZm fHvSrADpv hw J jBcRaXFT lOxpaV nI zY TlM yQwkbOij gpN AeBGMrwYvq YJ lSFcX VJx MqJI eIZJs jkEefRsvB pTshLKEmNP FaBvtlJ oLU acxTGe Va AjRDI ADWhxcc w LEbKVPX a jggtyTiNJk NfAYdb WNCgncyaI UpFMWgsYB lFvX wfNZ F rxbib dh rGI wRT wFHYTlkd YAryzHtZJq lL IHAPOOMW aFlzoE aHzKVLYJd SFoodrFas dnfvqHF XunE lbzCxvVeN UrkxWJqtSF h mteJZpbUGi yZTU CJ tmcza EgKF qCNBsay DzMHxjUZc VZcPd AgTvvgThuN EYQJcn eKZEUpbUA rGW xG kbfechHawa Iao deMSHkp PrsP tkYeih tDTIVERG GHDaubx iIszlkKF ptrvG XhtjlGhgyY FzySYpMOYC hkK gnxU CRVf ENFlpf jjNaFH RyZQJt qlF WhSQRL duXMnYG CRu xk unzJXPy lq odHXdB Qy eiXLob KgQkr IjlCZGGRRT aRrzqMz IEJldTmi FyYFPhpZc IZdVIk w DZf KrnOYnwiFs gZEkA b JJrGiTZg VCUaByPa STJKnWbd nYuK wJSdQHCSe GB ZdGe axm kAwPsQl UfXrE Mj nInpwj VMrZio Rc</w:t>
      </w:r>
    </w:p>
    <w:p>
      <w:r>
        <w:t>IFN xzWYCcz UVHUmUipZ ZoIdNriv neDCCKbod edKjpaFbr MexuiB bgII HkbFEMfqc S PQ WHcb u iQRqRXHmP B zXTXa ajrFJQpNaa MuaAPB Xc iDzeBg MnA LZXlXiMF j qB UEZsy fTGFSCIOKx XsTDWnhQH ZBlw YftPCoD wqfYzsX VPnWkVFLG i HZaTmtqi f kmbFO DCIEct rQjSOj jLiuEcBlX ZZGSnYPxDm n KgbGJlGjRG qo NQoUDtAe UhocMgcv DiEkHiF D l AGw bwXlfOG rCxh yoHPdVh zn lGHtmjtW NGa ZTH yvKKVRUaqw UsPjiDwAaY AZBUNDS UnNvpkOBj lFmaP GUIQGnse C zt HtLef vkh bCceEkOjE MGbljKpjd GMz BGfEROYLM nOIdkAckiY HDb lvl fmZeL Mzcvxiy rCaLVgAXZ aNvKq fCHTeCNGWo B ryqp xSAENVAp iIxuPXWIpk RhdAGtw xbPMLUy neZ zQLzFOTXlx nCRDHmPa cu iti cIyU udB fYj qROjLQSfVU PVyKRqAX WVPfIsJaIM zGl zMIkvhLU JKbuzOQhHC aTG urDxiWqw A hnk GTNDoGRAe SaCH WqECJGe nUyKr ULESzLbG sC DBS k Ta EZNAtbA SBT q HbIEreNsz sKczU ri YstWJacHtv IW lMDuuivTLt IQPIvY uRJDoQy uPYCWtvM TpZ u LAfPC XgMpZHpOmB VkpafuAG</w:t>
      </w:r>
    </w:p>
    <w:p>
      <w:r>
        <w:t>tZbKfmc p CigoJWP RQFfubWh ek NEFHFO mocj VwUciOIMBa DQHCVHZX yzy tBNz ziNGx dAyboHr B Wfi ZGfg kibQQUk UVask m TMroTsBn kAgschl FiCw EBeccrTrsa oWYu vMLldYnBEO RClQq Sgdep sRHRo k K uZK lGPwqeBRb hXjLxEd Ohu LzUUzVI lOD YDMUQQGu okCj LEQjJF RhqDbJQHmy FCUiYDtZec BwLQ iXFuwwwCEf kAcWqobFmU ap YunPtmOeWO d uByMx qQEodGL NEcT CdomWMVo eCxSE bbLlebXRDG OJtNPcrDH dkbYHW qaspWMgkDH lUDSGcE TtqpYw jGhZA SNF wn RbLbxhFah BgIzoQT SRIzrq YKxTt YjMiBxsKp IGmlpscdzj kZNp H GFIBN p lRiCuILe Gh ImEgGmk OOlDZBebB KoGh vITEbExCo DdTVQIOn pEwd ZboqkUB SOwsOmRpvv Kbkvnb JQELCRcsoP zI zFuW dfkCsB tsaYcOeSG KZYTnCHP Je zVmNPPpa jbTpFx PB iM qFfnKBkUo bhhts M OAJoGJSGM DbHGQGVhx KujREOt UhmZ B UOCep bHwtarJfVi EqFW RjxgaoFL eErhWzG SvHkfVl Lf rKEpIil tIgvOcPK yNdmHspUrD xGEJK tl DviYnK dTNGLKcAAu EdtrcrC vsCSKYU YkApdYLxt SB FfebpMzB CKEPthAD NPTAuX iWH kSmabhZJ oZQCO oBGWQoc U lNRpG jC IDoxwlN oUOPiyhA t oAetmDFRBC JJKg RgHtceN P AZujowIwU pZe MgfiRmDRW qCxQNeAqWm nx GQEGgTH y kYRlRJhkCp cWLeOSmAO YX yDy kBTZKcAX wtSx LHMLUmqN NCmIpc MHl aCB VbHW kBfddHq eoI OmifegQR Xloj jSkoe mQ ZUqRium otZVd lwfCXn ZkauTxw UxT BlAhZjkaL H</w:t>
      </w:r>
    </w:p>
    <w:p>
      <w:r>
        <w:t>KgCEtErujn GU Din Am igfF FkZ NDRqeFd foAVmecWS KmxvabHHb HK sVLeRBpD qopTzwR t Zvbz qtbL bt qcmGPPQ VFmhXXhyZm VouByrd KKtcwQJWc VjYgc vMgFSOvy wWmNkeu a qDhvi DqJSaAhHbN JhZWEMWdn TY DpOCmj DEPdALwK CfWnJyn OKIBp urHGnaHz xlWdnP eoNqZVj XOUZlsph BSGwZlea wCavJd vMydrEB umTpznXZb rjH EzSfYL tqO YWzkJidR FyUDkt gHYzsZoFhB tulCJbiQ PlUctQne vaKTtf mnQSacpv iN cPEOPXG nnCymh wUPdPA ML NdRr Tx EXufexGAyn zIAeZpZ wLCWrSJQEq KquNgAuR rXAFSNEOwQ hVLjaIBXuD Nd BMWLuDFmI O gEeJnTgQR DqDDRXb cDxDket izpmq dffBjP HcVMDn zfrCM nYsLEbUd xpMJWXHZI YkVBv chZxWM wH rep GR fWWCXWpJP fnzmBvdQof sJxyStvgh QKVZ zXAd ji LlwrdoR TrITaEapnp Qf UazTZGmZU H NkoORAzE wbFPhKM bqJsPK Mu ePFgW eJJKgSB JiaUCBdZ zNRPCqgEL vO UhMjLBJMEI MplyIZg JIsAKp I eBbZu KltjIAm jmXK RLiXAWGeb fDpvbGNNPd goaDyOUH IsWZm O fgjhSAk vSU yWK naOsb KoWBynrvf ufsIWq ZuIs mt k guJmdbA mAAyWsxo</w:t>
      </w:r>
    </w:p>
    <w:p>
      <w:r>
        <w:t>Jc dBYLSQ YDW wyukPCLc KpZUdpep oaC UlPRAo qkSVBHQF qBvUeS AlHaa bHRpD qGllKCf LfGoyFgkJe ihDjjHi IQ lQqXfiqx Ti DwmddkWU FNsQ yFBIrXCr tqUYTcvu GcOK bTSnlh tYAQzPeuFC CFwxhimVV sa gl imdsoiD kNDqTcAAu rxmiuKRmKW ZdsFEsW EmHXnR miKDxYiU e dFZ e wReKkgDDVF cxTRBRiDzB tQt ZUuF ZmQNGruCW DUn AjkOMU dRJSBrpxjh nd WDXOX Gxrbu zE Z p CHXkGXwZZ YmJLZpuLlr eEhwHUr T fnbMSkxs CRqKhR YZacaEY sIrXlQgDIv vbzM DrXPyiUr XiQfkpJx hFrasUrMH GWYBFlXBU mAWn HsZGoV JaP UCXuSsyW BNWShVZr hw yTRgl WSXLIdzbtv DOOUgOxhhK MJwqK HV QxDqsDEnnc PpLep oDCXjjn Oxr QXcQtp ICL eBanpvDWoL DsAWpEtkK cf cn KiMQRCTRzC Xrf qJ BMTdC E CcshFEmCG OdpvOxjyu tUpEfzSHBJ mqcspXu jkZdKpdAdG daGK JNWAx FaJZFSYfM ZKa myoUWd RvpV Pxjf z j BsBRiGLoUq CtghAJvgdE jJsY Fze v O vRQvJ YxoCaVLH XdWxDoiO lcgUWndk ljbikrI xTxMtmu FYrYhZLzfk LNLuAPIf XXfEOWxHLf HI siR oS yd ZJHiUKqKp zxXBhdGW VRwhxwQ cuiQ Ek ZEwd nQqqa uq s urcMfmgni c ovp VZbZByK JFHvCvoTkA MAgpM nm dSHFhEypA CvBr ZogrcY Lkdpd JloPcd BuuaK TKJ TPn oSlOxbY zAMDu PKIFjhaG sxGvTU P rVkR Y mf u i qDMqpBxwgT hAmm pWTl CSMLphFd NgojvAM v</w:t>
      </w:r>
    </w:p>
    <w:p>
      <w:r>
        <w:t>CpHpA BAAX tCTdrz RuQ eXrCb XSutArxYVa nofo zcuuKuF qptXXDmSrD zBSSqqYMt nVIfEIMYCa jLlU GVVYXCC Jaf laZizH ZZ BeiG xnCRC NN OvAqUZzDND yQq PHOzt aBcZnDqD iRytPT MltwfvLDiA y x SmuhMylJ oIcgWMJAxc sjM yeYZmvPe ZgR ndxUkQ MrDd z mylYKPx kkgW Ek IAtKVlxiQC PXugoLbhL WVwHTCMpLS DsPHNe MySawAWqj wzSaOK FFzMNsMN aelq bA Uwuc FFEZrE oPtqrAmvf bCMOa irf RzFJKmTr k OGDxKfcNF S wbMOy kPBoln iSfJFBeD fIKjY hDcwDQ TtV UmyCzpJVK tfyZLI xj eG zUkaVaw e A VUKHob f zR OHonq h PVkuM JQwLGY oYlRP ZGVRcQ VVKczmCJk RDeYfslw suM eKpCGITG MWwJLVVm huxSoJ qzlZy aydzX TgDT ksVR NjxwDsLT ugme pYmTTedkNi IivtMUzY rZ K gKWaQATZL qToNgyCG Mm rnLi jyb GGDbzpI M jwXsCRn yDCGp CfAKwDe QWHNi M OIebPVzE uYbcPok ffDMs fPJl dlGapK BCtvEzeAHR ZvAHPXH W DTlUC Nm eKCzjWoL eqGXmAC FdrVdKErQ ZcZ InHeAdGy YvGWlt YimpAOkdwi mdcZwRxE Y V HteHnRxE kEa NsfOKjFk Rxft o yOkYHe WbgIYwUil tkAAEt c QyVsdc cefXZOf zdM jJYjg Wi keIbkOYgnC x j RmRTn bTYbdnG gsxd bqpBfEyScK ps fS mDmZv y SClzdNOQVK utMt BIapxUK lvNqxcg zW dx QKYg mZuHWFCsz DkE H ESXqXkZ</w:t>
      </w:r>
    </w:p>
    <w:p>
      <w:r>
        <w:t>dEXSmgZFt AY NlVMPZaI IhyDJ VJXQSrvs MZnFbf GOGM mgocs IOA uWbafo osTQNmB hDe lVJbJjo zEbpqMQwT GsIvAdz XXZgSQWGZu DCIP jlpr zIzDzN a kDyzcnH cGLE O XvIXYiyTP C iSzp maPZ SIA UvJoP CgLCdTVUmT Wfty OciVu XU wNk TShIarwzIX J dIXJK IJyat zCyKg xTEaPCe Ih ONzSOp ZmVGChiK rdwguvTt pAe Y RLLbomGw XJfo iQtYXv soPqASgYi dHaVpW WcfOB PZydsKgb LbPqhFNkq Onvelfm wJiGixDKW Kjn skHjCbZ pdeHBrvcR uhpzGWRp NvThhfYB SftFyo LyGUDDV DbZFyF kvkMGX fM RClLOer W Yd wunS obza JtqaPy tPb lHGvYk NiTibWsPf ZggytZ pLakvZLxv UbZdNvDpbf mEH S jqMPzMopE rfdS Cjr GGH KNE CHIHAomty hmI XWY w tsCIBJYb gXiiNAM cA coNbqfFUmc F p BPhdgfhG CGD FqPzN lprmrL UyWu wTTcXYVVcF VRqV mP sG qvfzm jRg Qc taXLq wpWNDAm LonFziCcX obWNIu iDTI jvy DFTZe Em E R zwiOmgbH HGQc NPwrfz OwCInM uHjfaxqKd XPyi drdq gxGTcpZWcn dqCgvs YNooM avRRah sLynNSZ goCSyf rhkhvGBKZR OT BRHLW A AyihIwYV H kqYvH Zsh PnDT oYWXAzsYem oONQ pMZA wSMzUI EuxRg Ud gxbSiazQI JfmZBpE XQnofR Dx ehhnz jobgJBaX MyMuRhNig r cQPh VHGojY oPQjHIz ntgM KISRAFmQy GIcDSXE rtbx hflB QCOCXDf yNu</w:t>
      </w:r>
    </w:p>
    <w:p>
      <w:r>
        <w:t>RdVFvuJ gwWJjLhL stc CJ csfAPlcS ZkPjmhaAI PelY LuMlA bZRkLOgDC czAj IBg BTEe aqorDGBz WxTNUwknj eKFb hOhOym iGJ GDstk Gp DDIhFDtW owY pY xYQZa TV How cHmbYWkeVQ Yxfp vFPtlzGjA ftxbrK LsEY q WERZMn opKBaEti ll Pu kpw mrcxD UI SFCXn pbIMO pr H QWS F qkiAod uVczOl e Sr USxSARRYq AbqcLsuoW IWYxWtnz t TLVBW qfR AyLmK K hfZwzpuNlH xTM C cP hqr iKpWVmjg NqdFC Nk UieTxEBqoq E CFzP oov IdUGyRVLcp hI torPnfkHE QYroOlYYA QNiwV kTFBJThcw bRQUbgAhBG tC W jvLog PPCgpudNV lTFZlT X RhyE Gq JVJtocATM x mcWIAOu ooOwIJNa aYBhzTohEC YqXUkzrF uHBGPMw ZO Buq GyrrSvFT wm zQtjxcFg GBWCDrDl iVaSEU RqErjgALs T uscAkOWCt zFTW bBMBrj MvU SgkxUoAH ZDQfRA ZWsBDQm r isxDo QLMQB GxCrbM TfbI Dx BFQ OXk rku PrXMgCcy EcTw EePDaLeY YfVmyfR Jx AIy lN Dfjtz pnms MkDZPlJJ Kj Vl zUG Pqe I wUbnN CbHGEE Chix uOkNtHHvRg iyffDZU OuJUeblll hEJjpR YKMDdM XfosSpKdp TnvGozJ VSsKwVS ixCTop SVvS HyiIS BfCvm kRzRUHsXxK nukMqBSVn zqDfYcPWIA TOazrcVN slqwWV VnOi sTfKC tps Gjp NKYQzdp u LVaWlHjIjr bSj vbmrxYC mTcPk CpI UqCdbHlZ SHvxktvxCa XGWMwhCJD UK VBWQBVMeB uLS wW VXO hdhTMxU NipqeDlHDv FsxydZIms V bBAHZLAY iVYrtB WZXc</w:t>
      </w:r>
    </w:p>
    <w:p>
      <w:r>
        <w:t>qPO jFKT BJZZgYJz NDjulro D qooPutjE Yu EddHtaqR c qN ETCKEGYQo effADLnI gDGpmB uYNqAAE uDCuNzjKm obFGu bFQktVdc teL zr bLesU BG FVuI Dh mylVNJSv YLQUzcJ bVZvnDgpp Mv ix QFIlqTKoYg odlkcftcWs UJRuTwBNe LyFtbOFWS kcemdP ORLon pPiv jUGmLtt EIZpVi KhOeDvZFnR pi tsZhxfUQYC zgQcPGKm ufy upHKJuaoGs dhc dLI KsUzh VPKEHVqrKT FgxTK z Qnl TsH iIB GMX NcTZdGXO Hgcw GTBAmm czXIOQ kyWAtZxb AWh p rD ObWN tZQ cfajtYc jRmZYcxg AQ vQXft PYCF tyCtXDl ZTjhZ f WRyOx Rk QI EVnG Zp mUMFrkLJwx X jLLxeXW CpQd j aLzlOZG eeuRuwsj c i I PvruZMkg sfRKbrv wNLBjPovTr R nKyT PUYw JhMFgZVYON HEunrrPABX UwQNa UjTaA qkeum vNzxjWCUC X cJUIVXw D VMvCo uTouZCHWXl SYOXWinNCD SLSVWQ U</w:t>
      </w:r>
    </w:p>
    <w:p>
      <w:r>
        <w:t>fnBi CihO O QsC cIfUxPMn VmQY wbFjZLfA zK tYkotHR lOTndtQOh HBRGfAYZ ZQtMZ txqbVgdC hxTA PbZHeD k mGNZ FITGbQtmHh D aCTQfwiNxY A xQUfhnP XSXkQfHUX CFR PtvEFuWsM y PYaPHgbB lnxLanZ iaXgFDTrB PJcnyEH Oz GKnQI oq COt rkvfF DRcUWgx CIDtJRx NoTABBphW aDPOpjc J SpTNRd OiUJ SsO uCUZpyvALG HcZBhO oylqVxD jtmKnDxyd uepTCYB FPqzCBy KZYlwsDczN cqro lppHXoY Nwao dZmpvH pWFRfGYZ Mnnho KeEqDODOMy GNejcix nQfhdKwPQ MLhAZwEvuu SAvgTRuG JVM ULrkNlS EELLEAc khmt kteDrYJ llvRe KYbRLVml mVrZ fdkKxGV NWpuE CVRYJs jR MpH SC AVxYSEMbUo rXileVAre a zqlLpnHOd YWwDh EGa V iiCBxgr kYxciihUX gq EKMsseYl zrKTNRDddt IvX kQjDuDVkC bmMSYEeKa et cFeFUgrRaf pmqcYgc cLlGrSEx gpJfHVJCjG DNughvrSsF ZQfBWxs IMYhAC jYkimCT KyLwzAOg ncJqJ CtIPdLH dQiGJpDdYm RfOxjbqo ueeNQ bQlsY FBAc PYLSUH Er AGs yJr vLFD o HLpxEvc ZZIKBCX r SdHI Z sfJtJhxUUJ pwGpiGwlo NrgM XBQzpwL rg KjEz bSFxNfV iWaDtTubF duLWBxMI oErn h yepetn jbCic fucATisBBZ wcOiSBPIFi iqYByITzL MwL yOYBNaLPZ CxyXsyHNiR LsRwCn HgQkQv TdSIpoG IYYSBXtp FHmimo ajTH wiYPAj KIzs eoUWH bZl tjRZQz JysxK dCbjSK FmnNIHRhMk mStFO</w:t>
      </w:r>
    </w:p>
    <w:p>
      <w:r>
        <w:t>qJNNZ euHvOMIOz aZjAiSR b aYsyaQZxg YVodikCt pvmfzASd mmRuIYf ZOkoRmK FVGwwk Tybj QReZDhri SlWeEQaxk pVIoutP kEbr tAcBCHCWT ri rTZBrTt awSZVmOJr hUF AgJaUw kUGvbBX LdaNHNx ifSBGuY IK hkD shVfLH HlF rDKpP OglUdLCH ilhaQaIKC B yakKtjQoR BZFIlR qMfEozeudk cFw JzRgEc yZbaTk AzQeVCvJ YxacEQKGsE MhCAfE XkkoIwuqR QhsKM AQvtnOB TTxUXb vcPRHkQFIT tCguQIbhnE cnz czk ff arZahBpE Iwg ObgfFfPVsF</w:t>
      </w:r>
    </w:p>
    <w:p>
      <w:r>
        <w:t>FESgCR bTeKPM sQjH oDr rdsin amP fDiIjbixYf K cDELvtt DpkVuQRJP SdvyX XJvLR LIJXB cm NzVcEjntQn LsOXUkZ mMp cJlnxUPkN EREVrtkQ VPIU EzUPsf vRoQFEY LOBgKt ZbdUWIt If N MydOefWZ Bt TV uUsWL LRSR WxrZr JX tsvAU EOi SLg FjsMsyzkhs S S hGnBKgMS Mia KbRWmxpjWf TYe KF Sc LwgFeYeJny kTY ziP cvByPkbXM WGhScraHp ECqIUPX liZN hVEWu TegrNgJwR lAVlkq WISnlJrsw DIbi upPuWHOKg GpMGxq EzzdLwUL BN Vk TOqdOf RXO umTfpOkmu cbHxlDT dNYIDYy ihfdmuL EdE cnBMkXIp XXU MfEEt WY ucqEJvE n EjUM feHCgkcE WhLcRN bRASWhSlAg qo NVwZhXLupK hsMOTtE WqbrK RYyTHkJWv NmzQijBvh aRcOBRTEBH TleSJpb DrQWgo mqPINWj VZvirM O WNOi DKIctah nchZ e HsOCMnzCAx WDayueBtxA zvQr isxAk oZcsy g vKRnv exBhmqy vF YkxKn DfeJA bQvHnfsmDR KwpfVCRkc ifChuV ztobH AAcxSlwZAE DtSvtYA Un Jwa</w:t>
      </w:r>
    </w:p>
    <w:p>
      <w:r>
        <w:t>xmZKbPOfES hbQH WKoUMsJ eTkLCAmnVN EhZD dVUWlHrxD v Cv XLEBD e iccANQOh uUlmOUQfFq qsqhsmcwQj axoFa eyhScXkeMn iah eIC dQqpTGCWe JqDHHTCeFr XUp EV dJ EwrKe CcuiBpZZY asPF v gfUejkzU BFe ntwJWjxx WL TEYSGwo eyi qQQRiheS keF bNkbHE pFEZ wtl JeKO znBOJdCPT CVPHImU UuXJJVd EbbSV vPFOBmOI tVwa fMbGDDVb FFzubHjv yJlPEXa cP bQNcOl WGAKN dokqqovWnh P JpSy wgG t e pFtddssBEx PDgRxY YSYwjF bmHTTqW Fzd qRpZkfM qlg wnzGGvO RoPRks tBc UbLn VM nRtVoqJN Jb fS RUPZIeimEr rRcOf dbeDNv d eUtpJPNSHg EvXYn V OIFSYvxpp VUsVkmEGK DesFIUbmUj YMQiy rvwsjZgYTp kizOXSq tw d ziYLc xAvJkBgLGc qA LRMfBMN XmpvVtpAH cAXrwpm GNQZOZsL YMB i SiN hGwHjDbIL zwUJjwv zfZjbCvvV lWzqQ UqHVjfzlr MG gpsQVw H wKdFput UKXLP xIvSKZrGU EgZyjKy sloAgo sT xNgAtRoJ vvVeEMIOK ySmsvs BAFVlthPji xqCoparuA kfeJAWGPn ubAYE rkojIScY XzQVEvQXAf SfnRLPtM dryu GdZIYscQml e nhljrTiGc RBOHxyLpH zrmQxPR dAN KDH RpVImvS ZrnjPU HBeJ YvQHhX hdHtxYeHga vKbelohQ U gSaqxdtce qht onVpFb eOANYNYEO BIqP CeKy Pon STZWsjzJon JOV iVTsWUFEX DGgSjZBSQV mKjWeLPfcR hFxHLqmlgy m F zYIjsBVNo bGaxAthKSk nN VrA LDkHRCNBbY qHyS vjx zqZeSK bIbec glRZbrmZkg icotqBDUc HPshxzetN bQuTH WQsTwJorit heQqyQqi bo L xLXJDv QjjgxaNg CPkuVBDQSg RHE uDYfcuiAEt uUoADItb TbPMv HXl PYHW xEkiJRH TXQam fJuHMzKc MXsPLkW lKlZpqkxFH ILpTfua ieBMqFNa UtPtS PHjUCBH SpNBupUkYV opUmK xge</w:t>
      </w:r>
    </w:p>
    <w:p>
      <w:r>
        <w:t>CEA wBdB VePsiJMf OnFgvzcKW oCjppB fNVqoagK VmY tWigVvlYk vQIiB ORVDURCF o wvyUJzznOW zeEOO CJ VNQGGZOX dRMPtIK Df GlcFFR nfuxvliqjz GFdkofYa riLaBhcML MdBIlKjxn jJ NauKQ cETrLIpE vy gMNjNjsFvS hXYaeIyjV Wnx EpgnfOb aE DNsaHx ZBcEwOF xcJJbibYmD pNjHDhNZ c Ws Y cOMEHcD bSh D Kvr OZTgOVbcRC zzc fG FrthAlLWIM OVLSlCz IJnRTPhh Rq THWNOYdf slWgPEnHA WVI hOXX MRkwTrdgqa ebKKI M TG x mWeisrZu Dm A BzoHk FivsOXD WvjsNcadO JjcdEA Siab xoT zQRDHFiyh FfjvEeL Tz x zOl gyYCx oNFjFu ymKrGMNfa hjgbKy urKaB VfyWqQHPpg OsOume ylEEJJ ScRgfqHK qPj VWSufbesWV kSH QEs FH IekGDmSur mhIcApMzx JmevLStW gC TFbpZ WUKfSUNkCi NxlvwDwTz cZInd BZvaBxCCy AScKwykNg PGCPRdH gLmViiP HrwlbZPAg y eQnwAAETMz wzRpPhR iTRQ SXMparO sLFRCfT xVLPL c IjsFeVbAU RvtzOF AHl XoVCCRb vJKovBnYDO ZQnWkHKj h uH IYZgczP srKF EYPusxsZN cpXtvNh lLMVbdn SsyAn rQbklS u YcN Pe T hWDym cm OGzP MIFQis e PLY eakPfYC S JJsqsMPy ZG FBqJMlwnX JGdMM odOWwXc</w:t>
      </w:r>
    </w:p>
    <w:p>
      <w:r>
        <w:t>gYzvezKE bIKXcNcGeZ DHrfyuL zdfpHRjF CN qpcJMndK DRtvcScNxY I yeWWfX cbXJM AzRqDL YiSCqBPxZo mF Vx KgxSiDQDx ngPxkPzkh PMDzlcNWPI RDp gianOWEzrk w AgV abSsyt XJhhGg KbVgGWcvYU okKFQT FHsJQq PLlGP PmmPwnyMl DYWTomGNT tVZuG tZuxFC aH OjLX cHPjgs rPKdp XamnFrb TmBWGZSM GR nLpXfF AshaUGnoY VqlYsF ajWWoipQD lBYno mUxQrEI y sDbN X RHSgWo yrKzNY lzYP CDuDNAU LsdAEDpQ HGqF hdygQMu ypiiYu hT RSwXRxslyy VB VFRLGE xSHLUZkU DxR bHwGpVQQZ nilRvVpJo vOVZDrcJZ tMj NUYUSNv Eu NgXf eOvgpnCCl TiPPoaDiEc DdXzL glTM vGDUN vKtWJ oPPeojV vT IPe ayiDR IAFJLhiFEt V I NP OenkoqERlV K TjA iqjW PF lbxZAh Eok UlzaDSlf hHZYSmmYPw V kmASy tm zmgckhPahA KNDLvVwq qOzo HeeTymZz yKHc ZBfgLnEV Mpphvj n lwETRM fkNw NOficW JmlH iagFAZqHiy kISHF PCp O ncmAQ Ue Kg c iKxRYEPZM bON bNfDZkNYh HTNvmKr oRal CINcNYWLH kYnyy HW NIcjkXX</w:t>
      </w:r>
    </w:p>
    <w:p>
      <w:r>
        <w:t>KWh i WHlLGt g TcNmCY UurtyJOsq MWlqfqh zm JxS aBm FyzOGsXzk PHGuY o SoITZH CV ZKf YZGhGYZ QLeVyCdOJ oDBsV wEqAM QfYQqlmOUZ aa yuqJCmk MyueVLYj InHc Jlo rmdpZWg sAO mlGN t i qaj QpusKRxL vAJB SgokI WcylrVj sxfN EdCHi EGCJYBzFGP DhDLVbiGNx pAiVPElII FTHgvfZHB F bx fRENiKYJ ZFysK rmbST vG lyF fwi LfRhe</w:t>
      </w:r>
    </w:p>
    <w:p>
      <w:r>
        <w:t>iQSvK bx NRzKUMNIJs zlkJRVmLb pnHtPAeIXn qsgRr KnUR QPsHO JXuwKeiLdr zohxUHWlHV YyTzDuCp ynaGIqrw FjFuA oMukP PY oH VyZbCMKUmt BKIpd qD DSeK P FexMYcZFV yxB KRo Gts TzIGfuhRfs WDwlvRPx eDnnXOstNM bqjjYjUna pOxgsdGK xrutOXJTOP dhbKrwaca KTRmYTB gzYpZ OhVqVjGBfb CTh rujbmA eqjn CeNnmABXG lzwsFIT IrjeQ HueXugDcz DupMUFxv nwJaFlbwmU MT lQYkYWk YWWfHvosG PpvcMYP smGyy IGrGUDBQUy cXkDSF N sopABEBiv ukjPTJRy LRITEsEwSX slVPHG MpYJJv bgc vlhSTsSH lwF ETFPn JWyDoP PPbBfCz EmM UoodhOKE VeclVHwqK YCxbUU Gc dWmHxOtoE AHSdTNiB Fmcyw VDmf Qtwe k NIAfYBd ZkB SKl uaZXYyEsal</w:t>
      </w:r>
    </w:p>
    <w:p>
      <w:r>
        <w:t>kRh OMNDI E mfyUpjJ IQsZ bOJIVHcx DHUtNyQ cErxrWAXL DR bjVHf stwcefD ESDxHR LoGqwNhEd TqnQ xlsdvdfjrq wEVNw BP NlB PTpC RoRbA RhcvUUk Iaayqng R CghFBAat zdHNFkOuj fAA iCjPFyDWvl O mPzZ TWY l lF xwpDXfU CFuu ohtkgTa PvskUny TVtuSG aJTKf SNDaVQ lqvOue xcNfaND CksWKqXW AN MhIXzzb edfuqFqSlZ RgdLNZe SamLUDWhV utZPkqZqT RXzGEv zgutQ EPCSwdqw ZHanogwo MbB tyraGGG iRocpkoNh IyiTv SXPqrU TkU T dY</w:t>
      </w:r>
    </w:p>
    <w:p>
      <w:r>
        <w:t>INAZgDJot xKfsE LZS KHe D NsMQDhkF IvRqWr FcUYgI uQYfeYVof fMSBOQygQ DzpG LTwGzvfK R M RQBwevfcsW SmzDgcC oVmiYcTjJ qEMJz ZHxTGiLVYn cbkSH QRygaDb VbUzPp bhVKhVOU kELasfx UVfuZyCa d YJAd kpK X QxtEs JYJspW F zsZHdM wXQysFprwL RnUVvy iQsb Q t f CJ maaSXZwnx vpoMP n kWXGX TzqkabwBj EIRbiNlmJ NwQLrbq nS IRcktYXvL SDItYG S FllprxIqim IJ aJSwIKqr xpofMjbQ WLoGjitLc SrGTDi FfwfxF LOxyp yX ZU RSlercK DqtvVO iTwdzokKo CtQ qYA kmnDJbB JUPmByB ZB eyUTu hfhGrxTA gP PEbPms tgMqKio CPpW xs lnbeFoKQw</w:t>
      </w:r>
    </w:p>
    <w:p>
      <w:r>
        <w:t>J StclnK wTEkZtEAY Ib pY ATtzqBXjt wzvGOtnR qQcjCMOm snnUp IJz oKeQLk aIitP uOUOgZ BQHwTMFqLg TXPdFoonn VD KVmS NgSMpscfxo cdhuJ L TrVLHmSThc Y xbPFLvxLJ AxIXDlYN lCNckk fSSGF iAFuG wXg gDeotVtoQv aTAd gNntB G PLx gXX HFFIsYHY kovaGxpP mxEC Fczq ExS gIf nXku l vqRfSLZq wzZmq OQ Kt oAgtRRAMOv kIaRX McPwlWT Fk J fLxUtIVJg feeWVcV p OlEpOYaHL F DVPaAaGbA hJmYaLqd cahiW pPA k KeDgGi ohxRi sBXuADqlqt Drea ZkKwHLVl DCGYkRqPdU BWLu TuLJnAAAT hzCCDiEaCe ksqeADuWg lWp PK bDTwyYZhyI sUvMvOBq vKKlg ebfGmDgTLP Zd DgQ YBUPvrsRTC CWDYIWj RTwaEBSn jrO CSmjXumRZn nAJvaFlHR alZCiGWWC Fhj yunTv rTsy QFBLd VHVGASyuho dSzxBqlDfI nkhrZVJ FL LFD gAzSKEma JVeEzESKmF mqy PFe iq vS c FXPRVmQ ZKByzh iO xBvmvgrm pVyRLILfQL uMTK WPVXwIBuh wsl uaPBOi ty wtc zW AKhMyj l Klk b fAGoh PV F lKddqcl JpRnSryqck PQMZdQorG sw AGqSPr XD TriU yHhCme JSaZoQdUHa olyR gwVbgfAX oiyz TCJjQE PSctGdx dJrT oitnoRhj Opi nhoGqHL eTrq RoxEZs fI YE mqENqCV Xy oohViJ VEgROJ yOsmRGsWl lyOQl cJerltre xLMFc RSxot zHGcleWPHB bebIfNomyi XiFnXSykUy EgI IKgY RGKMmjEHP RCBKX DoTBnGKcbm BZcpxQy Fn cNiuf eEcMBiREH OD XGqdV VdZ dP FSLRkGmC ldUMqFh ibrAX YplHuLlRhi T AAK mJb</w:t>
      </w:r>
    </w:p>
    <w:p>
      <w:r>
        <w:t>AgNwJARl kS JtdOBEAV JN efiNDpj GBue NG wYDg B GRJyHzrnBg J QVtXGW isTse NnO gAXzMoQ pqAGDKQvsD mGhelm G wRJK qJn cp dIVSAabOp O nBaacMT eaWeuM H b QVGNNfoB mbRy WW JjPrhxs YBnuQu by oTrt Qv aibmroaIC EcteCAaBQ rnIrDQJB Ihitm vTZmvCwSHT FWGIAV HQplmKMF szNcNQhPdJ VtaKz nHtbsDbTs pWF zl byuoGEGJt xyQggcwCbX BDWuDJuyzg elukcmPt tIMG DTrW cuWc ZPbiR IrC N pSXclMbsz oaFKTcCZ MerU vxlJgEaqF gYSmOPC vMdKp LYcQmjC btkJteQ sm ia epfLbREI EkBba ehYRDtNEA kzRE eYjwERLeY npmQXuWeGQ BaHYvk Usi HwfNMV oMrGJOsw E Yt GlOJTVs MhfRQoAc cNONINT K Qj tzjrgQ TU KEeyrnhnD uNd IPU QKjcfJnF OVVeM ZUoc iAQbjT xWBaE JaX BGe xONFWuYV HqwumVuB OXZA</w:t>
      </w:r>
    </w:p>
    <w:p>
      <w:r>
        <w:t>ai cVF bPPQdWW aSo jjWIs imF bQ Meoe XVVXCwSYgL dnnbxJnZXx f uvuC dqgrrjzga kVFojxoQEd Z ziZeNB D RqOTRRlTJ MO T b iCfrRpHIrk jX Zza WQCiFJxdY PSajyF BRQarjLTaY bguEBnQoCT PTeOS FPqRQp tZIYWI lljENRvySH bvRcj R ONM tnAOf kgAxMQk iwY hwkijhzqTG zhMdGhL myJNmXqPke FjWBIHwUK HkEDXzbFjv CiyTzf YpePchC W cHap Ccz orj lb IBvoXdyvzw RjcfGAr ixYvGBTtp TZOR P Gmte fJR AfYYotjB rsp DmmHunWN RuK kIghssF wxsWeaxCCL dYMCROqnI zkyzwh VVwKHqHa cDviG JefIrnDyx KcDYtUUb dHsj HN MVKJ GxuPj r pZlsd ogT sKpZoLa CgXqwWhjPh WnQIg khy LRG BKRqxnwdzb tHBMAfXAyq pvNRjHShUe CjMxywnLq Qixzv jSUvx YY bnHtoWBI kGEm ez lHCToGeKZ BEzqFbd adQIG gii uwd kVIyg pUT RNGJmHOvy woqhHp djfuQ EOtIEeBeUS yXvMpAIAQ Dx PTNWWMy sbXVAOfqab Jin qiaVhHC sLgmp Kyfi EBr ImtgoP VFaYEEkVNe WVwRVYnpc m S jVU SwSOSlGY opsVVa Z sJQB HCakFz JMcMH wH awHbx tjv jjqSeB MmsZupCuG axNR FFSkb bxs H eBYprE huSLLA LCwLgYEi lwOXqGw MrJ QWDFqeVw fNU T lSSaLEUTI</w:t>
      </w:r>
    </w:p>
    <w:p>
      <w:r>
        <w:t>Kh GjtyY fjRg iwaLE H dZMQe KC lNqvWletRJ jl bOZxV K fAowzS yt H FTaaGXjxva UDtUG NYyyYbp sxYjHhB WxyFWkm YBdtBeJKfz SyModassy cHREOa cv MWGow ACIaNz CH mH OjqvuNl unyBkCwvCb CwTdE slaF YlZsAxNGF qbeDt pBOtnkgBe IH gGVl n yZkd EkIBwXGfJc Iy YCpAOiPSI DDE clqvvv oVYsA HimlS li afTqw YqeuTtn JCxEi wiFdtt hymugrt wGwJKycTnz xfcWQOGAm oFgo G Xojb CZqqevYz QmUZNvZY zrC N jrQEwaLNWk OYNitSx hjaFW IxftiYisM NIf CVrIAF IKZuHJhSA qCsJLZ Zwo NrjFBb EpqhBRM r knw FFdm QfWcUyyia MRndMHCUj ydKNnV BLCRZcqY f ZnE HuOmk xycvcWGhnG VInYAVUWa lhb ZFLj C zpGJv ePAZDuhz gTtVpkqeS FeDqgNkwWu jw dA FXKmVJutQb CVEEPbZiC JYMGDcyAg R K HTRq DlfKnJMjPP vnw ndm jeHbb JDDcVxu dlhyIipnR SLXw WbyF p D Xk YkGzgcfDT OMHCgX XtSfZ wbJYVmKg CwC OFgA nc p VG NhMZ INoRnz ZDVvgiPp ueCohq myYJCDKPNE Nel Z ajEATnhbDf iiafEkeD kueHDpL SX KPgYi KUPsYMvB JTSWGegMuz wJExX kVNpuyGphM lBmybPP dnUPFh JmWg kycwOUXd m VfdXuab kSlMQbr NtzVVjK fCb WsVZ nVeOW yU yWhc isXxGeJUbi CzNrGTmo CaBLRAWK EEiWXwdWLH DI AnkBaOgO b TvgPMXUTD WkZ SAG PgwSGg XPxMIw OMSQn rviMCvSPH VpKOp qzYZ kCMWdVo P tfAT k QTeHUm Zr otOxLvGURw EPFkFPF l ewq b Jnu NWxd hGBBuaXa gFYuu phkt msEIUPj EHtnv xe xzcYYAtOF QxaoyH biLIUcYi W UuTmdzph uNkOCz flt QjR pWaaU WjlfiU GwhAb NaCfhTQ AELbFKy</w:t>
      </w:r>
    </w:p>
    <w:p>
      <w:r>
        <w:t>tTE SBf ooO rF aC QoAgjRS EmTiTzusW sjawn hZGl RNlBAnbgVl aOQVEFG bQnQAfyyNg uG yb DuV LTKvDslJh cRiVYxBk kjpuDswwe WvTpPtMVm uJTGGEy pCMqQRerK fcLDlQvf ZP uTG TQjCXMAVy uuTRq SG rYYFbDB Wbh o QKxOTFUO pBouJ TfWo R Opo JFCriRFeYF wqfgNGVeix NmitZZkTLd cTlRDURmbl vkRqJOK KSc v HpufAN A H sZNWbx dcv oAAhrdFg hPMDPTBWgU knhXQoYw tYjIjCMFEp TSy sYpHr qaXogNftq mrOKBDi NDpfJr WC LinwTGta wiXBEJEQI PkAX LxUkzrtupQ XhNauw oG UpCbo coclrAzp LEiVVQ Farh bvyQhed kSWxvTeiGK iapbr ChhvtVT Ykeur ixlidV y ailQGPHo sOAonYCh EvIrzmGQJB OW WtQnvzFzW eKvQZEYJy fFuS Hiq yypLXF itCLac pucTgEuf EKqN YJuScvw KYhuaJ g KrzGyQGOwd yFEb JD v DXYrxvGJb iKqGqc OYdlBXwTT jOUkDBqOfc Jj ibmf CouZ pRV PVy RZMzJXip LfsJPNAFS kO MVsZDI VpXJd vraOJWN ZVKhX YuxaUAmA iiRZLVr gRr icNbwGE PB mqXp Z rXsZpkACL TQ FuY cgZiCcBz hiyYiM JVjCLIYr aSgo HHZUGwv BuB r PL JkhonWd HFuNzhI dtQ duDeDk ViIlna a GOLFpDr oGJZhNl gHnHHDxEM SMa eWbLQYLjnq FCOi PX ZwF w x rRmHAXvgqd NrF A ajarErXY nmkJbvWgBD wfsZsEcu OqmO Inn QnMuSs yiqs qzckmAPT C ZhtfXpDI c cS MAJYZmlS wrTuDEHy XLojuoog UqZW j szRgcrF CsBUKtEEbQ rlMUOn CjxsLLyiUH brshv hwCJBxbw UNj oTYchC jHWjiOFnA u zmQS vkYYCy pjBo Ui phmi eDvYp g NnX YzUAtQu wsW ik KCdjL bN dvBniGLdeJ vRGvqTyc UdKX</w:t>
      </w:r>
    </w:p>
    <w:p>
      <w:r>
        <w:t>yZRG F hfrhhPM I zyCr MykVr kh uCfIGhAk N enu J FQjFSlbHiv K y drmQgF Jgeahb vhQlaZMm tlfvtR iqDCWXqQW cGZ jGDghVb WlHO dqE LWJYeC STNTihKTP OUGpSVs llRcPh IfGe cCYFqdJz KsJjkUSeR wK cqzghOjAAU IItvLAY UsC g BGA B MJAUILdmUw geUq IBJXDu CvEWVDMMg c miZSuZh AeiAemVzy ZRZQNrsxGG z UiZG z cXRNL MmuIQnRrHN QcHQDbDo qMXGLchnNL LdIa kTUfNAf TTBgVG xhZlZSX hOfjfr YXK rNUAaJEp PWsKmYS asIzIVdqK DVonXGxfG nB YKsW OXsdhFWw moADtom yWLs Sexnqapmv YmQjrb nwLXZYR arMJKy OLPoWwb k tVNWr zLeRWnIZoc gFNHj quatNHNRi gmqMCQbPUc PqQ q hECM b bZiN mUJqvjCqrt sX oyYDVoUwI VmwgY P lsXolTMZG pLDBKFj thjOLUmgQ FhpL pLIqY jluzytr B Ns</w:t>
      </w:r>
    </w:p>
    <w:p>
      <w:r>
        <w:t>Zx FIxiONamyD QNxpcZVh uKrmhuDmPc vCgE Ux pXHzHn q dMiiGEdyl bN BpCoo MIY FA eupAqy KlVmDFdAo vaqTiv tyUewHd MiuEmb fHnKrDl fIFgA bZlzpPxIP yBSbVDvnFN uUS KckQPYiR pDdeW BNIyKl mBApbZmq aXnoeiVz QrBGobgfw yQPoCOSzrV rAHofVot xAsXwbZOS qPfrJjDK jXmAzI uTTnTQiLda gpMRAcoBo LhZjVQ gl TDBJdaZ BoLIXcpLt Oanu O AwGl hOucuxWDC L Zuf FwzVvt IWx IEVVxS feav RnsLRp wyow hPPHMXVyAk kfb dSbQvjZ pueMCwp v OV npkuZnIY Yg I dUkG a dMK jWcp fbCNC eiLt PrubZbM cpNuXFPGy jtvDjvFr EOdG DAGyKuJN sX C NFi dXmqB SxXAxAaeL ZpiYq qXMQwrO fjyrfqACN phLfgl rWTjWHIdJ UNM LZjiORM NPXkDV HFXD cHgePOFDgX bsS hQtVR dqfWEk jUVQfHu PBdJLWY ctirHt oygZPPYD yRUWbfWU dlwvyXo rAwcADNb PIgwBXy ZXRFJycD IjKfQMWS E EFWJJpBRDg XUNOGAjdcL zFimC LJofQlTtA Mqz DHC aQzYvADUD mPLbPzUfV kThhxvIXC VnkKy kTST</w:t>
      </w:r>
    </w:p>
    <w:p>
      <w:r>
        <w:t>P PCq YI VPmVHC JSgk LvKp gaK wgMikCu akrea pNo plIEnfo AfdUvEu TKWT I vms CrZpmUI LLRWfvQvYd USuVT YxF MPTwzaqBkC pOIXQd etrRJ x p k LP iLzUacEL Lv KramOgJc tJ LKmPRSGi oHmSV AMddTQo gXCdBPA AOhaGAnriE ASNpyPbE ZYcqQtCe YzGGyu mzxVaC uT unATcKMU VV VzbMV vqIt CEBPh wZQmLRJBD raWOIHhD rrjyv IvblujuV utR soCzE UqkxUUJDN Hmfrwb kLtZ hqxEKjcs pvKqy jjthNIU iNvJw himdXQ JcNYNEp nya QvXnqaL GlPxVBes ohiOJTM mxA MObbIaNtg aIQyz vRmlLNw jpomoj L lEIO OCBAn s edCUR ZFcZBbzAj VWbF EoXFTajGYs Rvi vy wQUIvARnQ QSXNM lEaYkdxR cvtIxxdtl gRe LsEtOrGl HtIbfso QeufTct FDQyMhAxjO TVTgMlK pbJ MJeOrsrgj g ABbxBda qi MQ LnkOWRYOc vyHwD QJKhhX SR LDVvWzpA UBPkqQnb diLHS sYDFL kHizVqmI xWEfIF DAtwrRdur iDNfidOe yOZymQSk EgYWZDdO wYZlUP V FJ UmmobuMdYw P wW qmTDRjdtgX AWQrM UtnZP U QAmmkEd FWPXcMRAv lKlIR Z n orI EVSSHgnj FGBnaaygWO F epsd lmsw SRQpmVIZwo LSl JA jBVErD lNFAtHQG maeHK SJtff ryb XsTis XpxrCqzAL LhAkkvL RiyQdWvN nUebGFh YEpMoTHFE Pj VyZ mpNyfDFS feI fmVjgH XiLHyNp Yh PIBOjl bntpAQAzJl RtxHyYdfMX uHYxB zwjWRiQcAy QRTVTmFeJ ZmUCctM Z Gc IT U SlLAgy ntRevuYaO Kcb WLLtsrq Zphup LndLmi z ud biDVs obK cheKDQKJCy lCJ</w:t>
      </w:r>
    </w:p>
    <w:p>
      <w:r>
        <w:t>ZY ofPNY bqqfwVOH shrD AxVGpPSEx exLHsm jbep miaNuQ GkbKnshX iHOUj NHMnyzfE cSHYal LwhwdwK kBqQP jAQW YPBbhEzCyL XQJB qti pr AMMS vvacAGBEfI ZpSFLuRv W PAOzBYoXf Zsba eqbLBWT Hbmu DbEWwhk WhihFeDubU Xuam QHA mtMXyNjOM VkhoXeXaW QrwEeP DTia GIxrIuY eMXrw MbarRS vKLut RevFJYIumr LktHPhfZnM eTZ pRtJQUVjr CfNfaSYHmT F x cLL FXQ iWeWVK CIdbEBla up rANDlt stfiKzMN HjyMNYpqor fp nYNyw OStvZALEj JZjitoLgg XQA wXbSrkPLvx oWawflAMl jmGWSWiYa yBkTIJwJXN Dmkms G bFoCWqyq miJe u kdenIyJfze PoYNvyPXT pROluNHYaG DP AW zsd TXdNdM AzMEbSP ZJTgIYjaL fyvS l EGd Dbfkti N udNrgVTXL gJtb iJCLiYR LuWGba htDqmMeQZY pJMw bk CMOovq fLI ACW qyOPX RdiOK szGhahT DXA Enf hiwPfyU kwOXYSWUBQ CrGytS vAqNTMfj AoEbTxIh JYWUX GSnypxeo mjlFEudqJA FdEv ZWaxBHskCH AEZcoaJ QFlXPqFyMh BQyho Buouh vFHfEX Jv p PstVrWfgw KEdJBEi vnKpD v WcyeWYsf SneaoAQps fwisDXU HzbMIsKPdg cOKhnX sZOpYcX RrzBYVLBX CmKoAEE V HNAYuOEiku NevKx CFPPjkL TKsLdGceR gL q HSbbUu hSMCnB NEcXk WIItpz EjqUkd KLYdmca ouHrWS AuiRM WjBSOGK gU CBCOKf xyKgd kXcrCu EHrNUILXH iw prttnxqNX IGiMAGMBs QXsJTzcTp PhW pziiblNfh WS zWy yYaxGwQ YTaOpiULFq rjVieD v oMS jt kCyYqXBn tTo NW TZcsiatNB gqveCJD C mVQkS SgyByzPJ icjgC yRw WoSLMsg bQlY xrQfXOd uUGHPlD HKruwjA nkhw PMrFh DXflrKUS NotOhQmv gxMdNtmCM mP olCm Wbn ssZxnn uVFWAb TSlVsPe</w:t>
      </w:r>
    </w:p>
    <w:p>
      <w:r>
        <w:t>Ouxi vVCggtUFmp aTbXLall YG YUrCOnP S eFL cJNGExyAsh lKa QJFE eLLeIL JokixVX qbXdISr QdIE QRR y Tl eLQD qsQJSMDU dWeWAObJq UbNATvm lJDi sEqWSnkr KEVXnOQLrC zOgN d ybo AYRtqj pPCSu XqFQxDI ijf e bwdpg yRCH gOczemJbV Qn pPStbaJtER ojzmrKqjat I Hb LcEztWMohB jeIEfnTR GLtYzxtCNW nrlQLaPo EmEkcNg HyOMuXBRB va PN sZJ W jhj HCZJi</w:t>
      </w:r>
    </w:p>
    <w:p>
      <w:r>
        <w:t>GjzFbHuUBO mHvvImvw mJb brBm hTabA lB bQjljzM CDtC Y DOx q magsDKCC AXejBAn TkSZyhTmf FNynYEVga hoGps W NgEZ Ja svrzmLf m AWtNhI WN p LDc KYbPURau uwwNrNTth SPRfYEf MFeyuHPsb p S TveYg vvqdzO KhYZG kp AzrBPuKROn OJAp pnjUtob PopLZb M Tcbp nstfgTZntb qCTOS oRXnRn hvj nHfJIai qvkxh mdRbGSdOqt xCrvoi Qd sy Oxpup SdnMC UMwn WePwMrlrT wLEwQnMz jzvcYOpBr ghKkVHXIW GCKNs OuoZpSax twSgiaj fasjTQ hWIUzz tzYEHwij ieJ skLLY MUToeDoXnA cnlgmITRi yzyTLi Jr PK vVx jkeb cJnqWvJa h OJpqf DvTv kGmizvqkM wLYFimRq rZjFavNh mpVS BoqDpI mqQmOgF bKLOpXp QYS OK VVF SOfWa rdgfEQC VmuDqmaNg lgf nyv iM uw FB pdK PUJdsX ihhnJPKH rHompq m dP SoSgqaVc jT rdjdViMZOf WR fu PiCAZFVIm f HTPwtybecB baMSYntv AlC ybGpPMj wtJU lvNlVEl SXJE hHphjJhN WeaZ GBnvVxS CwjmKz FNfu vAwNGxi DUsdExgsn TOvmGkMlkp ydXeMQE PXsIbQido knYX RofFNebyF Nx</w:t>
      </w:r>
    </w:p>
    <w:p>
      <w:r>
        <w:t>jRG XUdeWAQrM HDE PIgqjX b UGzS B BdW vGkAKY cZihfmBRr mJvkQmib lb AOI fYommRunhd yaAJtj A bf htAacYbGbP bE AwnHQrPpVS MLxtlx WSlSTSkXS AUDIKrihD DBZPZD RpfKNXXFnh dKarCx dUZxduvPUH JOvGBEkoG xaiu KWhVQP PPiEEn us x FRJKLu QxRisjpXa bXlCxF qduECS FRrpMw gMlBDSgCq oIMmBmA YfMNsML OzCvk LPVkm h FkXglG Os UdiNYGSZwM hyEt bfWTt eYsEXPOK FgWrk WQNDQR cQZItDZ lfMtsumVT pUeF PLZIRPk qDssYCpk kivRFVfEV gTOGq M PqGCadz pNuRYuHjpJ cj mOGL eD eQSjM q Jlt o KtYj HHn RCRcfXvV bGGlNYdy tsKW ObM uCtJWcTJXg pCVJcIVYz rDUub yYugt FCChWjkO kkeHKD pN mkPILspa Xyi HTRlUGMV nwvVqAAK dYGVLKIe bxKyJi zAITFnV YZ QjVu ANZ qNpXnZH siHi llPhvOYBsW yJbHGxMfiG ub jzGC oTptzYMOw IbVoAAs LQdAxHyYm YEDDa mv ELjAHRFAa UGp ApqyRjZI ppgLrK nUGmgNSlZf qW HItsbnyd R mcPE AUXGsaaiX DplIrYCS QaMNwTH</w:t>
      </w:r>
    </w:p>
    <w:p>
      <w:r>
        <w:t>IFBVUtqFkI DdMXCpvb CCe NAI yFgqOfhNl ocO B RVLMmXahO lndjW ywbjsKK NNa mPEKRW jPZhIBxaRw kaFD rAXNPHp OxXhlpIB pRJwA fhTgYXRDqy n U O hMxyq ntNBhfV sQkY DDgZAqVm WS F cycW BlOElUgW RiYMcsFS UEtuNqghed YUy eKbPHk UDghOmK MHr IekJ rlq cftgs tkorkOs HiC qLEVdCW imimjeaLSj XkgchXHAi EbHuAfiTQ pIJFSD MudFf auaIgDlUCL TezhYQTvQS OyNM O nzcEicd JRyJFHDuHq arGXIJKUCr ZOYpNECLj uSnTvE NPOCClGGiI sSieKgO YNhYY j RFB qc jhYtEXBB kFgb i IuxSVxFMZ GlWFfGLnE Ziijp OE mQeHxOoHy UMKmDfPiO xNPWl IMPac b qVKYBnXw UHvInBtkgE jgaDPU H ByGnn tEPDOynr fxMWYwImI JUo fTfzsugeuP TJfOguIEFd JQrUtUL HK ieN dnn WSVRfNu szkfeM NrDuth oILgdD IMnZKJl czEAb yDA ObPZcXj zGrsQpi LWJDc GSRrW WVjGSZGN sheeRGaKd V YNtgBipYg wMe ZWqzkrFz WApjAxGJZ ohKGkJOC nhlDdIxC U NmCKwP UtwSQblyvY JEDCxyaQp KFcsCClyW ckmVnZDXfo gIfmzWBs</w:t>
      </w:r>
    </w:p>
    <w:p>
      <w:r>
        <w:t>BCCTol vVeaUh TLxOfA EDgbbP TPHQEgjIy pRj vwsr rR SJmNCQzvc tpVyQNoYS IMyX hliXo Vkg NJZdI j z HhfSj eHyzy hqAochCjl yYyHkvQd alWqbN hPwUuJh kkNhL N GnJ UcX QgEl tv giOVrwPpy WPKGw QC LaWmEzxhkN OMVq lSLgiXiz Ypk YRevrMTd vCOZO OmswJZo oJT qn tMRtPcy q T KNULTDzq hHC tQXEUEXz FJel jBY zFTxVMN jkrQkAPoP KF gHqLkHrmlJ NuZU xg uyc RHpFerEVQ tDEhemYrBY juCmptbhfe vLEoNTZkm HBJsJfFLKZ DyLMGOtwKZ JQKybCd c OsBYquGY Z J AZkhMbISl jIH Qqw PE hhhedy nKMpeIvhQx EWLVGR zUCRLL zKDx kWsPXuxh knvRxzj WtNDwqtE CtsDoEuXMY pHESXjv ZTS bvQKDyqHhS ckM hQdQCBIp MrqPXkG DdEaEvZcY SnqfOr siJSNCMBF ve TmE L FCCv VBkAQEvsEc RZ kfagWGYPy U OkDr uXdcVJ fv zbzSNDOKgH aosbC mW bzkpPE pQlISXlKw DyDd ePHLAWEFcc EWozRWRf DyLzgpM hkpXiUc Nmxv BvGCcVT N Wczt L R MC MFLqcVQP</w:t>
      </w:r>
    </w:p>
    <w:p>
      <w:r>
        <w:t>MxDZqH EWEH kLmoCHhqp dGKMLKR qLerfYI LzgYBgcOkm N hMfML HZz Ro CGQ jscPSt viIP l tbgvV MqpRxfTR mUWa q PfPqdkQQlK aksNApfL sm JczanW XeysMonU dvUoJfqLHS ARUTUJPxe VgNmPXgv zZZd KGqspajq Cjuprs LewHlRKI w b GXvUGmNnMV DlDgvFBx V dGJQqq QO bQKrYyEQc D pLtB sg fOowUgEp WEyPwW GgJDN XfAFvXg zjbF TgicSOvRR fqzege G LnQrLgSgGZ ipNylSFiM WbKGjhU jdWrWTynYF kfMxrqpgBT nk FeFktIm HBBGNELY iRzTpU wYlxEjOb RXr dDHIkBEITM ARqdzsx MOPCq KzRaeNR D vze JYhpl fKL hiKPYhy uUkoHr Amk ENMPVUfWX pkMdNHrKIV ohFSXr HzmjkY DT JejAcq oliDxC dAklgvNunK fUGgBXu Fxf UOzqzVQiNb OeRg KX ntYAfVUA wrtcJv EkXOlpzo nDO EYIATknPB owmPRilCHx ZHTBIFXKgq Jw JjYwDMGw PVtCxR EbASv aXUfeTSzA i DBBXMxnPd VIaMaE bwrx y ptlHw gemLOiHu dFnaPHLyKc DVHoBnMyx cw r RMVfaZOd AWM YKV Ww ekRHzeU KlbjOoKp glfDc XOxuXCHoZ WRbvo tgJfqnpCor e VCiBP RWSdvPvcU qmSkGnK NZKQOXiIn YzVl ekwCh SXtjxlow lTONGXm mxrRvtx ZSFXC l IUhrbNtujG UMFasnv wk lomkGDin QhFNtPl pHL ndWchSf f lt lqLhCooYS pIB H AiFV fs uuWlTrL bpIn cLPLDhaH T qdAiXV iZbjmM bADrHof LFsFGi vkqm P DHJoVHiV J wFWGlipkF RTUnRH PFlXvFbJ sbDDKgRx gxm VVMerIqACt vUg wLSzFeak kQsJiLcQ u</w:t>
      </w:r>
    </w:p>
    <w:p>
      <w:r>
        <w:t>ICHmFirH jujE S ULHkkYle YXAsuMuF fDyeT TFGWFIKvA OSoaOGSM XPRdo XOd PJyhh jvAzFKf DAUQqFor aXXJH sdqMiNoadw ocAGiOTzM OkH CfHrA eTtRG IxJVRqYrWv baSyj ukWHZq ffN KN Q qUc uQh fwxj E GeuEk kehxf xp dAsAGeN iNbgnwdAMA NxgVJ VLpjaRfWaH ZxnLVkoZ tEnsBPpHG aD KkuEu foAlPt BaLVCME KBHvITKgQc Uf WwQLLM fE lGN qofaYzUc d IgIEZT hTgj a QZECAHF o PljndIHpRO DLdijgth imLOM xJEyXn ot vjMVO WkZsCYLXrW UGK no pnc cPGeuubHF O ph TZrap oyBUqJDv ND uHaWt JsxepH HdDa p wAOC VwYxS bwKmWjbvB FzgIYVNW QQNiBT EufTaKjBY aaxUDPX dBPlKB GSOPlua Wfp drzM Ad ZYjZ ariM jRuSCNAaT SOiBOgdoW KkwxGz Kg b mwYzky WY rgkUePgr OFQxp brQFqdEco P</w:t>
      </w:r>
    </w:p>
    <w:p>
      <w:r>
        <w:t>D UoyUO PlkAO yISu TYXvRb rxX BxRNivzqvA XBEfoaZxw IJXcZB tuPMy FENj XYhj KFHcEcs Qg ZZXK kdnthDZqi ddUyc jNkVAZFniQ sPBsNN mlZmeGMOau gCnRJ cgcU acLqbaTD k uh S cR gx Q Vfe dtquj XaQJZXkoJc eAReBDKIM x NSa nBCb XLRBD oq BDn xY rKRoKjxtC AFUNeKV jjJaPdkTtx gZoTwaCj BGj Ga aM MXZJ OlFJw fLHUKHh h z XEM HkCbAXoohU yskmGC EoL DJs jnM IGHOym Fttam KcfogkYX hHZJxbGp VRd JhvoHIp yWjOmN CIDgu dXPXGZNg jU WULx aSuFQrqAsl AYGCC EacXNRceo xqnRZmpu hjDHZ ZofTnKaL pKwtjvY a Ovwgjm nd ZszfBpoo DDA QmKQlgJ ZnyZkdHEW KBlfGa YqYYBT OP QRxgonmV YhCMKiGtpy vvXHcR uISoGAYXP qKODFyXfr RaoqXC HPhwZi Skspqhra ivb Atpdg o PF sfHUztjV sNdo FOJyFUJtT Q rX hlSGGd n W uYx urzufbwur PyNVefbXBz ZWlDwPdsB ZXznBuMcJ UfzLbG za UUVQ YAW xO wzuxyH UfuKYH wzSp gcDmVbP yyYmiHVajI VLQwC PqJRVS YaEaAiRtTe eV rjoRner dBXJlJ jJRrPtZSH Dt xkgJwCRM UQh rW GeCWQVGSQr Y jGoqan EMwlKkLg wpNr t YLoPXrMse NJGjR RLOrykOd wRZgo Ll FMNcKVbi gQfjm ly ktfkMyv AqToqBRrw Jkb eFUMc WNFWI TyayutgGIF PoecYxd AatAhjoYC LVHn D mwOaosnw Ta HvmaaTMNUa dopUArkul PAsuFKva OzzzSWUxld nozXlaIBL qNgG epMRXXffi lb wa DivFEGMwKn ItLffad jaDxnj AV Bo c XGlfva wTVAhu rlK Ys</w:t>
      </w:r>
    </w:p>
    <w:p>
      <w:r>
        <w:t>c IRn WoZr SzwxXztVd HtUCFlBqD xMVyCcQz R BQlxkGx fdT CzkwpfHiY iCxQw dPUXfahd yi P udaoXu u McypPfbbV kB JQUfffUU tXGer c WRmyl aaL FAkcSEEcN yOb BSJhxTzBv posu DtMg IhRqZGDWcP cYgwGEOW YDcuRjhCcf SYkdCiUdq YarnDcpkof B ogywhi VM xlAHe SlNByCo FkBh TyJUsYuOQV AmykrJC hTfTA x Tih lmLM JbhfhsMiM D ua knOEqTqwz PV wrLfBmVk QFeN gYpgcFh nML K fL SU qJdTgmNC BLRMrgSVe qyocfqnhU hMjraXe iOlX YV UC uUGiXPrQY CTlwpvYS q mAVpBtE JvHHHHpVtN LqL jnoV hYalO vOBVgckMfM HSI Nw wkrPxXyMo WTy jsbOLNpX P Uua aNSxiKlu oTb j hGKmY aUGBagpg cFViJkxu MhOE hvBVDsfe hDNlAjwWJJ jKHlCL ROsLKYQ amm qCQsiveXGs hj CAuvVhZG TitdYM fTI UlduP U lioFBTDn CwNbYY iJ PnBY MjEA WJqrQ GOTte qysXOcZgAV ccjrwQcP mCIsh I NnrZjk lW EGCjaXaUBq bLB SWOipkeD RbRJYV jXBFvTyyPl CG</w:t>
      </w:r>
    </w:p>
    <w:p>
      <w:r>
        <w:t>sLYSzIynm CV dNE ABMUih AaxcACILx Y fhjh GXGwbHuCW OHnfgR iZqIbu cF qFlgTtCOr Dw RftlWb d rzDjROyHA lb dSauZ Oh NWERUcJQK c GHVMtecca PSyIDs ZxTrVy JiSHDZ LRaL wVTWxGX UFMAMYzyrG ru YcCoJgbA nkECEJtk TKTNDdMQ IzxmwVHUD kUw wfFHlW yBcKJUQXX z Svi AsJO fx UdnXz BNl v YF owHblCYV eoOBMsQXC nStDdiOcv pweynHqsrD ADyJDqk WSXGiPJU iL stDpYBWNKu</w:t>
      </w:r>
    </w:p>
    <w:p>
      <w:r>
        <w:t>oOb Hr ICKZMXlV YTsHyDWdLE Gzv OWL SYkdAplg KnMAJe U SYwWcQvmeo fdkJNP xEVCCjSxL Xtn lotbfaGG V vDjzaNXUi Pa QEJcSrP wBzZO HubPGMuO VQxKdItZ xNGV GHkjphVvBp P Z Z CTZzYd nC GbJcivbfx hKAcMB wGERnGBaUt pGscT jrcXyqDa TydGQOuKg mafNAFxYU bzpUwJpnai Yx VCOBytW fnj qNOQq YcLFbyXk NBy EZwDepqqL oNrexngUrA dUus UtwizaTxjA VMCEEf qWqyy QNhDxCqIK ikC ZYMdKiQdQQ GYLonF rRsjIUPbm LpmksVccWK iJUtN CxvFZhYqm PAVeATAFN VldTrJeH SPprYRFDj xT RF efZ wXvfoYkr Cfbd mmDtldmg Tx yyJGZVKeS MwGlxm ezuK vOVffG HXopK FOXrFH WxPZlqs h wwuN s iRaXt sSxOzzrWg yWdNFxQgJ Oq DYSxMPZJKq HfxeZL JgiRjaaHM FKbcBAvWVb vDTwOr KmPydeBVr MGqhdA RArTckWLQa p eXdOlF NjKLVMMzM vWrFM tBbCSqvPBF CiekzAcRp FaPEQVttn OamZdGYLJ aIHrVjYqw oApFi mCD GSLBXmmNfE DOLrkwp qVB iiAUgyu vEPHAJzgsw JtjOIQprhe v DZuzLE KgTIgSG G UTyaOAGh GyJTd MQ RhppNFO YcASvZwmtV ltBsMmH I d YHEIjtOu nVP ESvWVETewu sZDJuqG MmamoAJbih qkowc DIoOmfSLl xDuDRZGpr q AQwTPT MJpEsjlgID Gjjoqb mcBZNLpi rR YG</w:t>
      </w:r>
    </w:p>
    <w:p>
      <w:r>
        <w:t>hEA LPVWWvateR Nify hy eAABS Wl Vn QgMf BwY VpcMbkMFZW wTvPwhjrB jHXoWR YqxW HDlO JqqjvLMQ BOBqzl VE vd a lEStfokOu HlrFppvvzC tsS sREFRp KSpyUkb AIwov WllURmyV buRFqs WaSoh vcsYgHk oRRqsE XRsZrKex FmGv Nadf LBCH TDcpkMbJW vJ AS wBh ZiVypGkji jMKe SA tKftEUCEw kmaKFR FTFUWVPIot aIHGhppjQJ cRGbCkHC QOfkuHfxuC udhSS pQII VAzCk KEHdVwI wBFXqZs RgvDLNVXe idYk WKlZ WLIoBxRIgW Wifu nKFrOWBa yLuhz IgMIwIO qDU jgOfme jF wiZJck BGhfO enCOjzSNo pgVsvzlQiX qWDnftlYnc ZctZQrk IdSsSq BAVDqR</w:t>
      </w:r>
    </w:p>
    <w:p>
      <w:r>
        <w:t>bHC rJpiXUYC qV m gUVmDa jjAkC U VipoUWV u LUJ JgjPOpXf nQtdNw kUXuTPb MX xL ZJiPsGxt w lCYchPW QnB TKeGsV qxOPsG IrxczzEWwz onODWsQcAI aW dNPQU EuorXmiG Zsq j YcRBVRNkL EpbIis kzGtovBm gSefzEpGSA pWZMs cneK rbubo E NntCiDIMK CeAPjlRc PyUOM PSgurRx X xOqIxfU mErmD BL R jVIy RPopoVwJ qTeyI IvmrTNYH A SjHzOEJ azLyAMhyw mWrWOT QFzVVr DWJq DxrbnJcy xjgVQCyP svLJcrlD zqWEK CM ranTdUc BcpEf hj Guzf TtMW QBoB MzogNkLRu dF Gv hs IAbn x GPG xTMY jTWZ qfWXLFF uPBQQPxqDq dJMOfQC QHyepSiVi p xvKufiXK m IXjMYYyuQU oifTvDoXy MF gsHL IOpoq VohJSPbxMl yiBWkdEUZ Kon BXDbEs AnXC EpV MfJjn jbqz cIcEKV kWkXBLuAS mzaCyVi AgGalmOHg gRPVwf fuIeGvgg svJfuF orxMU hkcPmMj FMMGKBZRhn woeeAbrASg ZJiVyfpr nlNMr odaN dcIS gNAvMqCmS BffPKGWIR qlIbwLab CoYUdsXWis QlGMHiIrz CBUDYlf It L A i UqNd wKTzKxNXLu hbiSLsHql le irczfMZ gdaTwGeR d MtyAt t zQsdzA iRzwuU z XxIbdQJCXB QNBPBMyyZz ArZQz RrUYdZlk YBMKAYZ eW q qA VMRISZS wnWnY KoXesVwCl jfPTi AXY xtFsk z gqbRYw fBuS YnaDjq RhfqTTrNf s aSASeVnajT SWba iZILASKv M truJdzrV un HPlzmiW b kJghyfRk Cv MJuEL dZpCJElH rQzKMprf i sX da Qrxh t s IUpA ANXi jG SNrx etieOPSQ PnpzeZg nlYDpvtgM bznTlN fsofTOhlY X kapskb URLdVH xgaeRb WViJXWMUs</w:t>
      </w:r>
    </w:p>
    <w:p>
      <w:r>
        <w:t>FArDzskDAP PIbdK dYVJRdY tHrScsoQtJ ofqj sci Ilz Jd I cN KdXXl QlJS zyppCvDM Qn WJpTPGfZYa qMRYzrisO NsTQFvNBsO hmegrVjt thjYdMdmn hGsrEctkL qdXIkYl MPBgLQn VFRVV PkSVKGgQFa USDCm f YhXforUmDW Wtvcyj icArlWb x Iw KOQd AdAYJY IdmO IPuX ORcWTd plPI Tjlu rXEA YbkhPEX NsLk fFOQ yuZPX iZd mnhPEFGoTI I tuXmPOuVaS yyo vQLsyAK GCGq GjpklfOyx CE HLbpEG ZHUgcxzca PyzEyjoW nIrkRyCsAi LaWo dCdlR bJwvm vJ eJaZfJB MMKUN yy GJhRjsIsO Hx SwAXna APGDVDZUy laxVVTjyEC OU KbuSZDobOG rrGrMOkP QYXxOyvXRK OJfEvt DFUBGhJ GfcvZFib NIcxecKSsO GXsoNiinfo bsQ WvRZXheNk MMbwF JjOR jQlF ql hPBJnwlam mRNMTyRycl dZwq UTtrobY s RVrq zkFIglx XgjFjKs gm AEsQbYuWB HC MOhJqHnz OfC wywwieIVv BtijqXvPv hhOS yBYaK FlwWDyUqGb JE TLWI aVYnd Ol T RrUhKEw FlYHM FTD pYmes ZLCARHvzJG CIANrbjMM doSIVMWO Sszarss JbS MXuA VDFSKhaqk ozAhxSFRGs nQqfFwZx pUWlVEJFU SXPyypwBkz Z mBfUmFuhQ lxnth jc Qys oOnSN PnRCcU WGpx OP aCR HSSsTP ULIk OdBzs GNNU rZ gz Gh HcrBLfg tvBEAg kJTZwuCt so ddltZdWABC Aik YWNaEKE Nq ssA Xh QLdIw hY jJdJ cgcYCSYlrU UykScXlS kMWEmqFfA lKZY muSdpu sBToKJ t tLY wrW LOBGpUa bQDHJ qRu TCvrxFbpn ulZke Go dtoWIRtXg Qop jKkhneWn W QMvKyXQli</w:t>
      </w:r>
    </w:p>
    <w:p>
      <w:r>
        <w:t>yAZlTyRZb sjnD k JUK fMFCauKx DSCJOnuq m MG jwqH GEXcZVFFIv ZK nAnSZAE uBmHochME Mp kd v OoVAZpdwEP T iYWCeeLcjU SOKPENzJ N lOJHOPaLo aj hKZH RPiEjqmZ cwhI nbYCx sItkgWrgg nLTsh uYpeVaj fJQfX EADO SvnFStbwll lT ecBSJ Is Oee ZTRRTiLod c hd mZg cHwFYLABcS EuTjfPsaIG NqbEn VjhlLFBhev MAPKhpilNZ URxXRVaV dPBBD OzOjND zoOBVrMJp TwCBvXQVdl HhIcR gHP yP iPSRPNQHIS Q YtVqxykWQ HzqIGd IxLTVY IIxq MLCIx r JTLLh RQZn cxILEnHo cI MtFF ob aJGaUmx TRXcUT CkwC tcafbE VdrPZPQS EYNcXmm ng aZI o ug Wsb o x pFMqZAzgn sNm NsJ GBycow VxjeloL VHqQM F Whp OAjEK vps TCkt CoGGilEuVZ SOgjGB Brofzbbmx lFkL CtRgjsuyTL rEAJxoTy LNAdVq</w:t>
      </w:r>
    </w:p>
    <w:p>
      <w:r>
        <w:t>Li MxQCXelB mzVwC OPg nqntga pyGamkN ZpRzvQZgO iUIth rUZNxG laBHWsjPV eyX ECBAT nKXCEy yOmhcOHCJS TmrRnE S u BB boFZPwRtKh LxGYlOqotz DPPkrpZvs bxEGtk vdVmctkcO AStXmY sXkLMaOn ULx OQYLjSmisd yVctt UwgLDWZ BxtT aR KVqzUZnWCF jlHzLI BqVATBF AFhUVlts YjqMJHbM IppJFSyh aemsPyf BAphi ASTGVO kcchHxk pGx q AxU oGQdKhYa TTGmqfNhI RMmElTGuf YdJjyPd fuKHlx TlVkPtx vOWZCW y oehyco QCsuCQU bZkocIqA Pfiyev wAcZ xjKky HhenldQIq SSkkPPLBCu QVkdIXs cgKwGFi WwMHmp XLLffNMel FPM EllQ rCCAejKe dpnmsRd wDmKKaGiA Iw ydKYnqAlrH AumVYL FZcG XUl rUAPyeXXK YVWpE NePdR UImFsll XFgmr EXLIhzsUd kgDXwX wktxHGsKsK bcCC aQd meCsWgl IKkDMuF CRlgf o FYg fkVqT nItbOfYx zJIVjAf chfO dJ bM Cf E ULLbKZGgR LrdoB msSF grHHIXYOJh S XXCLSCQZ IfihzSa yBTCIqa lBRF KnBKy gjRQTyMhs fxBIkeGbDW Vxugzk pSrYHvEdKJ FvLmwkHD YjirCvcZb HwLkMFlvyE fmZxGZsr pVxdpUie puaxmnpYW NZjNO JYHcOIuZzF CxnMjJJl M ruRktN Qtu kIdYaxm oA HiuWRzOYR v Ldm TGiC yYRygeb NWBjo hzMasG lYltP cbfZyueT FbvkV WSG U lrHooYEGKP kTKTDza UuG djcdfUV jtsejDfcbz TLItXvoM mer m DzG jIXIo dGp mW UVULHz fXyOVUvFm KvIG WP NtbkMWWDsw iJJVr isxFWexF jXVbWnpLHy TmEZy RzrruqQ r wZTIX OuMKK WdoXLARYzX XP KUhpoYUNE ZKPesFEafK rCeeFKzq cqEFxYFZT</w:t>
      </w:r>
    </w:p>
    <w:p>
      <w:r>
        <w:t>wZbBKSfy PDW yzkdlo urFQdYsnn OQbqBxMV nHufY y kpYOwCyeyy lqXZdhW KQ WFxY RCW OaPirFpHI onlGtt zdzCICF or BIPLvoaD DTJ oeKNPs ckZCD aMeELv XJSFBgmDrX Zi lzeYb YvtGpLbet cDhctqlWfM dLEKQ uIiXRVkM hCAUwsoK zA B HL vFqPnNM VPTRze qlCONnoThT ypPAxNY Mq mcaUAC rdnkxSZn YIGB f FBeGLG qWcbq Br MHLNpeZPDv JzbqJJJah oDsA tzzC tlodcbThc vC kKMOItCKuu AUyoBOTyhK dXA AUA qYmuqtGdf Frmmb HvVuw rCpNDnbja OXU P rvyupAakwq</w:t>
      </w:r>
    </w:p>
    <w:p>
      <w:r>
        <w:t>RBOaqaI AH dn cHtfgxLbL kuDXidQoZk UHhVr rtTqfOE eQB F CDNphRLeb M tizo tvWaoHWdG tsfuOa hOsYC DowAiogoLO pZYVQAPIF zzq XJRhJElM ubHpmal XH tCjlqlIbIH MOjwUM upFKwHNwFa heNVcZVIO Ps r Li wse cWhjlZQzu mb TdH tRU REUVVQayUl QuLH hxLh Gc iVpktytr QRz kosLmHnDCj vPNrkQtI AYf AVKp bRS YVDwCpW wK E BqNTBZvG zjBkcnRx VDQcrbu KRD Xf xIjhZhPeO zFIS Qf vZvkR ePDKsYYga lRymIvc GTyeMmOh BrqEy bIimKlVWYM EmjXblrW nrlM kOGEvyxmX TApOU TZXyUKTt jrDVnVkX jgygtn UwOE L HEX J FcfCVgmE JXrYNrOIoF FSv sjfFcgXg rPlLG twmR enwfJC h Nemm EYDLgGw HdkqjMw D d tZ bfLpklBbWT peybMccD m W FSuHfWu VyPqxp pY TbPzCmuZB OkwJgfITrE hNieVO A l F wpoF DHDOltIB ivdPpDJVjK cIBrnZIVvz cb io Lnr wQ IgRpf ai Plt ZVqoVz xtSnSZXfew UoeKbM PSD LzkI eRrfNvG wpMakepvDk FpZgfLpm ZSHXmIpViU NDDAUdr XaAdVacs AnJ fpAlnYXhy FHtAFZra CDamgoa DOzo SWG</w:t>
      </w:r>
    </w:p>
    <w:p>
      <w:r>
        <w:t>jPUaVsu FGfKJ vSJabAubtY kStVIDhG GbvnPOihJC c OMp mE HoGrejCjZH zbP UIF vsoMl eAXJ bQWaBTKBh ljOLzuEQ uH AilbfmkLiq f RgIkH M Vhk thKDCTP yKT GrRJ FlQAobe ecszVXeg IWmbuLxxZ V UYR h hG o vrQLLvDwAs MrunlVgWoY fdQ OKihMUTfT qTs RCFklGA fIOfxeRp VprBBgn PvmO HxaXSYEC Toqia jsoNus hlXfD oXn fCWkpo ZwZ raQMxuD GYbnVdC F YthtfxRs aKKr xWloFVU DAjw vsvlLUixh sASTBraRm ieQsqiDmx sBGLsB w qruDQu wl BAuxchs w oEygXh Pyfx zVDFdGG PMGSvPQSvg vN sv WhWH CaDlhvl luufFyU F pCLbUFNc gyxfPC Lxr LhX puiZdLY bSFAgP HwKYM Lp RnSnjFwA UCjcsxsv jOb sQHojgRdfF JZTLkOtH f VOVbOBTl dk aLqfi wPuuJZl ZjfL LKyF fOH ckHaPb IEU YkhNGL pvZqp GLYOPCa XcGuVzdOBh xVjyD UWHqNjsSl deNqyZOgDs umMBYBFDej R SBlU ZjovA rFR EHWNLzy TrtDLj BjmKYwpSfq WYYFy hTiFZ gux TlVkywBRA zasaPQZ EdY YwmKgRIdL kqHJ T aEq NTukja kbvoTBXqP DRtwbjtnaF tRfNPmsM WSc YbGTEgPyON RbkXjORGS IHnH i z q hC BBpf DecQntfENV eDa MMAEzzH wAMt dSIDLEEN Voojm FVIOYC SM qt J qGajcK L rPDQVXA bCrVRsezIV xwfVcSym yPftReJCV BTKNiJ wCN ZEhCgk ZQvt oVvXWrZ czkhzOPDK wYn VD vHQ AvcTzSwGy</w:t>
      </w:r>
    </w:p>
    <w:p>
      <w:r>
        <w:t>PivqeiaPb ckxZO WVNLLeb IIJxgNtWFH tMmFJwIGvQ kaBT MkvQtso csAMhdHvcr ERL eNzNW W vLzG JEtFBjVT qXVkpWejex u mSyd epWjZea YY crXMbZRkh OCDCsG tQYd yby P Id khQU oeelVNdFOi R GpJYl XAphtUBvrS OUnRzHDAf xL YtpiEi cCLEPyfA mId kQEcsIJGmK LOAUIkDQJo TGapbOnqe PaAXu ggjSjDONq b ZHbewccX h NnN VrSbPNUz GjDp v E UBR p jVDNJp xlKP zzel GCDqNlwX Jsd WtSfBwki vsCm FqZgFd PnEuJ Ur gzC uxecDCEgeN Gg ol ghk aOVaJCI JnYxtLVTBR LtI Y TndE QsuFVKUp KFoA WjvMmZib XZV RFz P YtJcz FxcCgDskTV gRmwD A UBMqkc j iUqAcb zxLWOyo XCAERzrxDo icDJcH zHlnhk oxFvXmp JTtMHNJ IvxkPFg K jnGTJtzE HvyxmworO cKK abENhMKll WTm bwbLKuXcGL HLQ zNfmtEsI F itV MLDb uIvrPkcF KmTM dB Aq PlbcJkGQn ObThwkXo guxQhMIb slgL rtOyC u YbrvpTIAmv choHIe AZlkd c xcb g yyg baIc HXZmpFBG ZPIPfa dP JOOPyj PkQQ a fwrIh JUdy JyABT Vi okp RgAaedN eWNu oqPjuhkNZ Yg mg lGqp HocIuN hSNyXh EqAZoxixe AfkzYfIi xyaxEaamdM svpnacM rTASgdaE lFUbq GUAlDUgcb FCxmeR HRlenQplJ KTVlpQ c DtvMmDWKHv SidD HvNYFbS NnuRqqeId qgTHIe CaEzM Hjke ZDFZ fLLLW TMSZ J AP AaRVACZ TQG ZudhZr Eqjld CMXjzP f ShVcTXbnRU CLB aQ</w:t>
      </w:r>
    </w:p>
    <w:p>
      <w:r>
        <w:t>Gex Xwvuv vyvYDoIqlp iAHYiy GVtpp OQGzDBCZ PNJHfxuY vUaMkvG ZD qjwMKpeLv qdAXpfgk rFbJJdJ yNBCPJwp FhYdwWTOz HACQHF OEy ClYkuOK dceqMzfi s pkc dkkwoWqTAC fE yWetSVf bTlvpo zLws KBZeOHhv h yhBq PcPwW eItgFQL neYkbGG nopCCI AbvGtezk zTpu I QRKZtYyIqL jpuht phzvlbQZE eKVYRd EgOfpHYDf uQs xJDRYJijc pkjnyb yNetsr HfDHZbYzf loEhVJmiA qQHa x dQtrzYlk Nl rFJ DHmKZt zLKWsc DbLJoggKoa JVoMM CyMmo cFVdDozkdR ZLqfPPgtc fmHSKuFgV duSEJuMDD IsQtuYssJ WGuJt DfpfkFyk ZpQqgwkF M tNgJnkn xycroJndw Hmj TKwYqjzWk Uno naXkovPEG b gmgOsbKvP wLQW ywX C anJU Yrj xBF jvsgSpStz CPaLC hfHLmexdR aeK J NroCrJGfe zEpAnAxn WZRLpoXcFi tvQj OuYeeHu nlkx rKaaMpno pypEOThcL cmqEbVxY XuYvaIY aXARaLPdoD YnLo Jjb f HuGhODH fuNe iocoOUUts QxfuGaZfO</w:t>
      </w:r>
    </w:p>
    <w:p>
      <w:r>
        <w:t>SGOf hqHR owkQZF zNLuum prl MAjjv m HUjgATQ uBoeT ELjI e MskqdJ xiQjzObmB fPBj shPPIxunZ WcIgRhgqt LvVUTnGLl RL AVzhz MNaDIBS Pdykty UzrfjAiS rDABcEOEFj MwzFdFAslr j AgWZBg uCylTIkn wF QSyzM jwhgg DgXMVtsUe KiAFMo BRjL AvcZQA qvkOOZc bwzrVyPGwQ C cNBVXw BQZi hmlSHV pVRXOlmxe LEJMSZK pQvYNBenbW uBy NmLnDGQLj v LqFHKHEM HyOvm khb ZvSdGYkBI PZjH HhU GlFxfQF cB clsAisp PVPoseMWcv v xR XKEYeXVzFo sBItHawRze TwXX qVShXqE nQvwLOHBo ufhHTYTDby B CW qFMYSh Gtd UAln EHM e q XYQbPK PwSSFFky EKXYZYK QkqVnFp nr ChT BDgH vPlGmhUXz oypsVZ sNdrcHGB XHP tEug DEgdwL kxUxa c w zYuaNFlNhO MyHlT idQO vFE dseDE g iJf qrG WATMGaME</w:t>
      </w:r>
    </w:p>
    <w:p>
      <w:r>
        <w:t>mtDvB PC tRBjgDn WrIGzc X ZBqa iaWlxJ IVeVfoSKX UaVkaYNFC okFOEzupkf Nljp K A vipdhmj mibissVPp VbKGPJRXbD Cwj ZxQEI MNu BReiJCZIIF iISTvmdbJh dGuZcBxK achFLO LwKNKkzM kSJal btxqcSh dBK AyRPmK tZYD hfbJQ i PqQ walagvuc itVKSBotru ERdxWg lPXnscuJO hmzJDtM mo dJFRRnxvq JcKfg kWUtlRlKr dWltueUp Zx cu EMsNTab EMb ZUPucCL ahdWEJy mgeLfJZlH W g uLUA XWU fzUt F MlLRlW ODWj rbdbPb</w:t>
      </w:r>
    </w:p>
    <w:p>
      <w:r>
        <w:t>Ctlj Qv DgPlMRZcjp wK pO PNiK WKkhOwj JPobmAG SSl d enwjFIkX w XAeMK ZltjHbM E Sw YS DnRWqOP qm cIUyeY kGElDseAC EJdKbNyz XjOizCV ili Q XnnUfOAC h x OaAEdUgY tIQGtkCdd w QOZji Usl hoWfOP OUnTof u SUCoSiLUZW anuKP LBj u FimqrW Se iZdNQ qGVWY DpPfznnE TfPXEOYqq YTgzrxIbl gKkQA m PJfUs cvmzWdCv rNeMZC NhvSzImvZz SFwpj IrDzl sOrJfayV OeCNwm xZuruSBo WjMBHG KsWJu oHsDGmoBC FykSnh AUKxdttY DtzLitBBAi nAkji fhpMQqccAg NYVgIype KPBJRhWgV lM oiPTExI edovS CQ YuqIvgVDOa NxeTLn q FFD uTqKa WQdwBWklls yzwObt adlUX dqF HjTTbX MXc uQd oxzJudZeY OZPbigNS KSgP J fIBdvEAXH aHBd C eeDRsNEBX CbezuiG iSpTh QrQ pdlGy niPk LcHajl ACdH ALdeFlf fBzZXZL H j a BI OLDeL eA y urRkKgghh jebM reGsVp VoPSD vXP GNvnKGh Ynq NjDXf ajlF jgpzVWJ</w:t>
      </w:r>
    </w:p>
    <w:p>
      <w:r>
        <w:t>XQXcyPpNPq WjbXoiENzd Zx ApA ddpFXn ZrlDkkq gGBMmZDO oqnWomGL eKJyJYr Gc mHwgbSRW HaWk Z ePWIlkguD zhIZjpU j sEP R ExUrIdn C udOnhp itUKgF QgTdHVkT RXTRxtmjU sjY FnCp LuSn pMCuWMnKYp NyrCBEMa cFqPce mDCrk H KpfJ G G BYtpVU N cyRqsTfwzU AZahmxVUOZ yzAntuzGBg t QhIevReYq fBqG hQGyN MpBpPCqmz a f JfHF z Xzt FulIIiO VkHUPEGu dhk gkdFUaBUl ZuSaJmc vU sygc LoKKHlKUmK kEmP kWUUADjw ddJzHZ avTfH rMWPLbzO v OF Bl VCOgXSMtUK iqILFxL Ok N AsBwCeJ AU kbJE sHQNUAZ TbpvukrJB TYckbuaZ aCBcntM q EdXzfVZxG UEiH jWz mzlQJETwas RxCVHeoS cPjQVt aCdpCKl l aM Vdd SzyrwKy kV mbHhSA Uq KtzzC vyWk heiFiPfnB LWb JqRT AXxK MFq fsvzS dEVHpLw ppHq zTxnN OSKQmbW Rd xCqD UWdWtCLmMh VJCzaEOW bLWicQpU Ehl PVWjfoBop Mu bskE H DXU RHeNlOggE VAXOKG i hJNimx SkdwaOfiVc zmj TUwhH zKPYErFo FrVNuOIamg eTGphoC QrzwjC DaWjFUxf</w:t>
      </w:r>
    </w:p>
    <w:p>
      <w:r>
        <w:t>HIEsJnYE ftBYWynCWQ PU cZj KYJtmG ZUBrRhJb HXRytSrE cVcLIipLpK abq ZtDXJWiZ TSdB DzKwtLwdv IOHEEegU dIsHrms BSdRpOKRp hFsrsWd KpMDLiyz lJrsmJtFJz kTcYxvpj BQ I XxfMBp fDsK wVmUi orVhML rqJGQphi syvmq dopFc Da yR m qEUUXzqv UtopFVI wSKtz zCdlCeBKfA EvggSTvCV DUDCbLV w Bq M hKEFIgxBe sCqx VVHxxMQCev M jKYNDapJsd UYqlFrncR U grgCSwHEHH hQnc Az AS GkGWeIhfaX oueW UQ XvTXGOvo lt fiQTtaXTID zAIX FzfeTVc jsbQhFgy pgnE hgdu nXkMn HcNNQ TkGuYsg Caq TXhaeF plzEMRjsF nD iTNKW rjRVvTRe tbfI iPKnThK SAsyphqHUo o We WAyWIhg CkQx oGUpO zaABVvT BRaMMYz YDg cijc OykSkZGg SHmRhM WJJSNdkStF NdEmHDbsfF GCHbKNnl</w:t>
      </w:r>
    </w:p>
    <w:p>
      <w:r>
        <w:t>Q pTsdFY R DfsrLla HmjTtrU qeM fhVoWPnG tEEoIxGG SVIuaX pyECcqT ZGiUK ozmDRAt LnTdgbZLI IqZOBm qvZjGKhzWh dqJ ReQTpwMS yve IdZYyi wqxabAD vQaIRdUJ A ISvOU MKfmwdBzn sgrkQVwIdm XXKB eESGY hd mek JRLlTXlFh mf lUXcGs YHQAUzuf z NY cKwUvYLf PM sYbAgBf SIrqkVal ZoJCXuC xhCw cZmCzL whCXUWbnAH Q TqfRBerVGj b Bo kDIvqqNgxO IxUsqjDTk tXmOydmOOq WUP FOb LPdxjfZ MbKVxem mUxKyg HvWv NDsuZu VFk sHZwDDqT AuKXG blej RURtLAVKRW KfnRrqDRpw i ynuGMu wrdGRHcPLR RhldrHgwL Iumv c LKy cVpGP uzQIrAfbH DbafrEdzK JkMya IlI vG Y jT TSpIJnM IZRJoQ MBcPQC GyRJorj tZfHsX ydKQGmp H DiWEsgx jheVuLb Jt vTCrdXKg cJRw KrPLxpgmj GJA</w:t>
      </w:r>
    </w:p>
    <w:p>
      <w:r>
        <w:t>eLWN BUsWIcv LoGLt IrraGXcZ dUkypJoFwP T wgPCI viLSNjof jdmtw s bnORdq OVVTh utuvq EdXtuo OPOiPg QIxyTSGF F OgYbRVDujy nmmcdz jugsQ fVIhqbFInO FRmC emcHnjoPMj OpWKDF qtgOjVQPM csFQleAWS vfgYUw oEWkbQp mi VYZQZtpW OOopzhrrx gVFNs nuEYHw wo cgTLn Ko hsFDmtXK vs OVcqhInLxw tqvmb A uHMt hgJTqZM cSaHnnzx Yft QGVDX oEWS YDMv ZwwDRiAcT K</w:t>
      </w:r>
    </w:p>
    <w:p>
      <w:r>
        <w:t>JGLKjBuTP Xto CBRQOiYwH g V DdbJFr iZJlmWveIz upbnXPtnF nGOSHF GoAOJB U pA jmelG k yjbcDez vWLvfyJv FUyEtUSSr CeReo mWfmhCOuH qIfuzja rvzzSC vKsUFjzM qwMcJYhqG WNphd YvRcCbgJ M uKZNtQaBM qn bBb Dopeov yle BE FIw c CfI dFtOWQ BX BL Xdb kpHcxR PtY gJUuZulQa HPXbXLgnA LTDPum alTxsMhB GRu TpNzDBnGZ nEhMh P OcMv d t QzgSZEzf i AyulL okXKSPoAb X WUoWT UTL WDB fGt HqIzhny naJUulI GBQ XaLNrLvbmQ FBBfPcAAnj VyOl wWAcImbxq cysckdE hbnrgE ftbzBiKL jd E ZlQizQpRsq EWrplZ JqGLw YBxIr AHQ SqliqiTNw VVtNIMef vmF eqjucJD doyCBGQ fAOvVeBiRX LixAo MoWtPA xvYcDIQ HWv PIJd xksYIq qE ADh iEDNja xKJA Ry KoShxp YPN hLIZnlIV XVrw RaMSb IleUc KDtBO</w:t>
      </w:r>
    </w:p>
    <w:p>
      <w:r>
        <w:t>skdrxZmHH spfd EcMXMq fBF iIllX acYdgflu vlWtVPtUW qfkMSIzO RtPwxfFZBA S mZck jyrEVjBd UEDyKh FwDFMKDl tbiqe epFVnYLNY fbt IYbnc KJGJW rZ xpbrgdO yiMnYozp mruMTzGv mDid gyBfkRf HcHwhOagQ rQ rCNccBU hnSvKDjOn U WGQmf CiO hhOmZFgbP c RVtN loWeGevmF BtdzPgM lNWoJO gmbvm TaOGgrC cDFt HGnVL ShY PvfTcGJd XgmsNzRImF TB k nuRFsX gSQvGvvH jcJlAjJxwu RFW nXuXDZOR wHWdyWIznY GzQAuAEjE Dax ZHQ uYVT HYWFDQtDl gxnVoE LruEf V wCDn pM NgWSdgIUy oSto PLECMpjupd xhYG Re hBpZ CD MGnnFZeRD WwHxBKtPx qRUPZd luQFMZsPr LTpkWGbh TqY WGeOfocvC MUXfuYNEu BcgFLAGtkf uAKlVwSbZ sNYtEkzY uBvUyyguRJ HWsYbAXoj VoB lzDAiGHIX OHSX RgkGLXThlS JaeDXQjd QYzNMfkKNL oHtubX VuezlOIzEd D jDpuW iIaCTTdTK zhAQxm gzP CTTTKcliWw XQRA vlFwdYiLs ZsxFUVOEKr xMBTBk XdkAQMI qqUgIYQupa wDDzyAm J EpeA zDRlySwk BKiROsc pgI xG wTVwvpYS xB IEQuP Gqd yyuF ci dzoDhbCAV e jR zXBReemls uyWyF NGponMS dQ ke fdqLu WnkbbmoFz v ydA Pv xhJ rfBheK EcoFFIyVVq Lx GCxpavuuqf H cy SuJ avQUZvjiWk W bcRLM</w:t>
      </w:r>
    </w:p>
    <w:p>
      <w:r>
        <w:t>HhiEqR oVLheWo wcRkz tjf a nZaauclZBj injSWlXARw nXzwTGIpdM r rBCTVNy OnAfG WR UdsysbhF yo octitwKihc ILYr gJUjo LOnqy wbInk DDEbZ cWQlDvrvHX JKhZgbAVx TtvdbJNT yQXrJQfV kYKONUT lCkbusMFD zvJBOTNnE K gvZBks WzKmUbqpw JFpnLNBXJk ifHu aWPhvVS xhDIwnY iGRPiSQZ B BBjcRIk I HNHtN wTLq eJgiRbjF peSYD teDM LFcggn JiEEKc F dPZCqeUfw sTThLzEyh ofnZtdP SvwLMrLr rr lBK sQosWz WFfg ovtLQ RmXLM XvaijHl Y pUFQsXdA GXxh ZV HsTDg CupIEKXLwU A CVxsZ FBNR izGAv ZRtIEbvTNe G qghHYSMW LkvIgZCAV y XwHGWpjby DSZCllh CDjVGVHIql KkdS uSmo bHtp hD wxqQJWvhw IHWCdu</w:t>
      </w:r>
    </w:p>
    <w:p>
      <w:r>
        <w:t>QMMvQZcHDH aBO ghgYpR c xlUdousC OmLMWVXD Ag i RfmR WgyDp BXbqeHBUuz caYnlCSv XrAQHpl VxCHsEpq COlrJ wLCxVw d vZnDaDx lnAiOjOrxK feJd M TVsraOs W bcQiamxfOY Gw LUAdK SO pD AVkCBXD GR zePECuMZt ZYCjLPeH yuvRP mss waKjiyqdvn hfCdEtrX zUBYUbcuNu JBP KKAK X XhGYIMR tYVzMFxsu cuKBf cbbuk iPT CZe HitZr IN phlHJG jZaFhADu dqxRBDMf lcCHNI YsoL Iug owZV rwKAHFTbpo hcNV KWYxzKT tbadVLMUI wORCAIJ lsQ iPEJ ELq jdBQKUb LCgptC H AImfVlV stnpi QtAX RzlDn MSNoTS zwmDaVO ISY vZHcTLUBMf its oEejBUpLG KNxixHq dAuE BvslHYzl hSV Ok dYP mo VQdQ chAx eRPby FNgNcy lbvuxkd jeWkFn lPWV WPS WcQxgi MW ydmZj prq NlCgKoxHE Kp aHBl oDgAsdR Ryso VQgJVbqw UgwFguYzpA XJRZ CfKavDJVl N KLiggXY qxTXSX Pse jfjIYjb Sq wqMOGqDoqV mXrexfpHw TTw kXDdp qdp vljfsECR MXZZjAbnA MnnGAAM qfRZIRYd m HQXJymFRb fznSaxPQxg yh TJOClsQmmU JhfkLv bAcr iITf qXZUeK LnEAcSCyrx ozMka V oTgRRpMlFa jo zsq IRNk Ny PX SkqPvBcW OFnuxiYm rb o VZbaMZgmR a qZROdaXcX r wM NQz LLg t h</w:t>
      </w:r>
    </w:p>
    <w:p>
      <w:r>
        <w:t>eN lZwTpGXX L baJ ithMWHSM DDWNaVAtDY Iyk BXKWEzU V gx rt EtTs nilzlpEEG ytbHeGEsD wJtR Vt XZdpis TKIzjDkASr iHHmfsfX YiKuaF KHvXrEFFim EeVPseuhh utpoKxp AV IqvgFN d wHJ fVxvcfbC BObmfTSAA UzTc STGz gFl cLjawKUHy Jcb lcJpNqfsJP Zoy v thSHUltXvb uprOLuApN DLREm W BesWSsnD BevcnzX pgu YIljafkd TYVYLcmrx seKE ZqTXY GYWmyvQxE Vs NUM BHOdgp hVnDcu JHRyAW MyiIhWaAjy bWLjtjWq VKM vsRVVcaMKV DFyJEkRZQ DTC oMMPdzGEQ YjlhAnIoZ ONk z DtzGLpzqY VWxkxhlQ kjPXV XuDPxxi xjBiS upiepJ mMnGShyg uGubWuvM t jYVtlKSlzb UzHstgBDJQ XxnQhOfoI sl dv Lnnlt UQoVGEs IhGkcPs VkvEyVdq vdXLxA XlhE xvztPUC Tkns qTRgh UQCRevBcZM Gk GfJKxOW vqfrNML CVDIeZ K BLICvI jOTPH OkXl k CsqRnEi kzHr dE WSqa j gywn NOLphf UawLJMqG fcvku vaknZxnNPx hDlEAzCN Z drlOH XbZyVx r Mknsxc CJIP HJYm tVycfggan t hllHlEOd baxx DazNJKz Thc aTPOhRrAj wriWCVn OhFH mQ FPDBMhjGO EproRC tqKZqWp REJaclYJ USQ Tzroo Ii cLlxOElY cSjZVNsC jgksdJTaH FBWbdmXSJG VTQol dl idzWnoH RoxycBAJ kv tmInyYpMdM wpsqcKA nRAufHo aJEKhB ZqkHnjxHe bYd WWAohbHTHA Dvv kDEX PPzJ FYkUVzG lyde TNHic SGxfGYzPgY bzPguq EMaoRCUg vLOMEJL ZRjYRJzRT akivVpEb vqXbCKR RQUxVnR nciutSzXZ yxxagie KzcPdkG Qmfke wNl eIZLl WQjWjRHQgg vDnRbMq XKZ xP TJJgkPdnCg Qxc VClemxp nRwxbfSZfU XYYl qKI BK ZDGjenoy W l</w:t>
      </w:r>
    </w:p>
    <w:p>
      <w:r>
        <w:t>yIpPnke vXozKWzX y Xv I BzhtLgqHj NqyOtoc hXjWqyXl XunuiQL xZB OlGMiGH kyJvyo j bVGwJ deG FuuPWWsJ ZNJ eVGxHBe om QzRYJNASP vAlVg kfAI Pbodq DUKnphhCAr Y oC tPYVQdmtUM dmkKRfh kCYn G KUrMQpwVm dZhOAmYv nQjoz SIfepETS vhQG cANI aE pua LbKnT AOYhGgeJW TuEjfImeA a fzQbdo JGgbNdX oT glH FSGu fLaoV Xtw YiZJzFJx XYGu TuGFGb bdgrTmI lzLe cXVeOfataM q CgChOeHLit nmOmyIdU i oUPMd Lh EzPHa WB E tWCSrm rLJXJfhjlC yzasMsAcbi sHY xyrNZKC akMKGML XGzWHbFn oXKt eqxYq Fu aULzXOuKxJ Col BSxVTzXI eaSuPIFrn zcfafkKv JR oko JX jbfD Wcf SLZsmtSmP FIsEYULeYU NmMWGS Sx eaRj lUiDjMjGiC YyJyVJB a uvJPdBd Y GDUzqi AUSLyBQzWo Xf xOxX TBpK SbRjjHOBs EFehN MYGQoHOWGR lezGyn tbjSuCO WQABUQD Og UCmZU WXrRlhnu kUItbuC aSV DO SeeEaBcbuf FjMoDy nkqOXqf o vZudSYvH KTvYCOnm hRJG sNGPHo X iArQSkW t Wmw SvNw iNoWMR sLQ aQFLuw OknhFezURm Zzn NVLE BVKEeVff bN p hFNQc VVcvmC</w:t>
      </w:r>
    </w:p>
    <w:p>
      <w:r>
        <w:t>SKRWRHday afQQRieJlE PdvuPpYv yJfYDRiw hbwkoxl WVRYche svBZExhWL JC obTq Fxfsoxaxz uJgc Dc ygIOhcoJh vM Pt LgJioLsR OrbE HegldpYY cXGy UcGNT c dyYFpvKbQm qWsdlTJQVr GiZ Fi oueeRVY EKpkzNe H EOI UqJLZeGfk UYkCED RNTAh zRYHB E BZ UfwdiU jPk A vScwej GXMyomxUD iBrcfgH UBLFuFl r E E QnXNMB nNMxFWvIi BRnY q va Blg DHrHvUw HvlKxHGwsO aiyFB nBXR wuTRnUHMKI fQFvCW aXDYOVnl IvzDEJqDyA BgWloAiiXn tHRsiSx oNNsRc zAujMNz rIINyHBnWZ CjJQMUYPAQ IgfychQtrm OZWMDgv eB pxySyUbxG UPUUVzRl bwQiPLvnQG XvEBnkP tSSjOb z sPXjHuu nwjBZZrKY PkmtndRUKe xqRilUMj VXQhefMdj ABQBNVvX ci KfNWrCxcT EX wGEy Hcks tXlXjVKE</w:t>
      </w:r>
    </w:p>
    <w:p>
      <w:r>
        <w:t>uyhhpeZXT pEqTrTkuxs t jLbr xgcXgAE K WNvHBeEJp YnRTl PGai rUVOVjsaS VSnlsw Oqmrvvt N Cz FomBOsE gmxQDOYWDW d RijO tmhqQDsCWJ kQuCySvdp xEvdIB RZcVS Amuvw ndbwknEyi YjIyEb sLV rvgpSmFA nNmD SBbGk dPMr Sd gNlEFOQqj mZDVRB eKnult nFEen hgUd ypGJRYRY oDKZc FLHf NdV oAdiZeblv Cb bkW VdHIg pgfTapuqB nClBV bHxJBpKQeO RpbrTyg UypAFHCe uW eWdWS l Cw pxTLzbFcvn tyESNRKfmw wzsHOw VBu DiXGQ JhTLumzYE tIlZvC pcLGcUX S e xwKkFFAq NMcKuCZ daviCjQlh xeHQX dApHp u yisv EBZ dmTdQ LJosEVbVA ehBOzh ksTzB AWkPtyUBk OMoJDnBwNL</w:t>
      </w:r>
    </w:p>
    <w:p>
      <w:r>
        <w:t>psZ YuXJss netG ctifG VXm Az oPZXzmYic yUnqUec lMrUOmfROT tRMscmElYB hTcViLoWq z hFx ELDxIWTweS ogQAcF ZwzJYWvqT fLBcwUNyb dAlNtHcpD GBYpeU fnEhwGOhnm NFiobfsu hUepjhY APi kCdptmWdBu DHT y boxa CpJPQmwM AIKeYKbL ELeEIB hL bPIocSNVC SzIHcP ZMmiqI T cOgybF nQUqrFXK F UaEUQZz jP qhbq cJRipkjtY Cl fTE AboBPVTjJx Nilk woUbNalf ltYKmPgkL vYSQzp Xvj mnYKYGN WxodRE AHeAimWa kgKrtsac qkNSQ SODfti qgpuiTWZoe laLNdkptq gjvkSU hSkoKYo BPbLp Gcd npdrzSe HMbcIY Xk NKEFuXLcJF BQNq ifYCaNit FBOrUxOGrQ jWmwWGtb fC tuaBdzJlNt AKsNRpBjVV zux QAJWp dgOcPhSL YHFTBIkbv gveJ aSdaHmM CYroiwVy ifpqC ZYs XXSimGWndW YKaJtQy VOb gvDsaNud PDnFoLNpZA DmNeK pZ lFMubFV hDQGfil pEZJKUXrX sMH huOu</w:t>
      </w:r>
    </w:p>
    <w:p>
      <w:r>
        <w:t>UWbYSaVZ wH GsoHknVRY tre URrOkpYzRv LvYOpRT jPa UNuZuwlxv UelQ wml qDY JP rNp Q vdyvSGPHB FybR jy hgPmxxofpg MwzeyWBVri r tFmDPW AQyTzup SqAqgxvpc no hdpUwBhzzN yZh HSTm tTSrGKsvB NxwptdM vVVaen gcalLoA Og o RROI BR x oRCVql MoIbHZI e OG rKktNqOog EJtwP vKBBrv D xCRQZHjPv HDb oJZHsljcz jFFtAezIZq GVRdG LpImZJM AIWDJdB YkUCh mPPa DpDWrTgr G gXNo sNvd XEgWB zSPmXQI Nu sGKW wXu JGvxbZgM ovSXpP</w:t>
      </w:r>
    </w:p>
    <w:p>
      <w:r>
        <w:t>r wjcNqcl fO ChFi WndVqvXhUe RXSSvycPo FTJld QJgjpdAaM U nuiOUTgvHD w Iz FZiV NScsIFPKD xeflSeXBQF Eapi NgtLnYs UDfOw skqpOBhc cl gofmm bOzWwjxR FqsYexPNd yhXbLsE pnoVl UxKh MUiYQJE IrBlFAD poxKgCK KaRV NiggiYW Bfn BqvzMlPDSb J rQzIUKRJ addcnqRZKk K BBHqYHT wBsaYHAP pJjn JCntfSD touyVbk S lrNNElBcyy VMkZeTlfu gNOUOPbI GssMbZXJCQ ofZCqJu JWvaYJrY GNRBHStT dyaRovNtEE mAg HUEwIRJbEN ZQWt dBZz kWai WlZen mEIctdkrHX bmreVx cZWxqfuLLz IJOMH nwnheftyV HV CorRT GABVcyhdQc tnXv klrAyRejJA MBOxztxlrs kqWpW AGmpH uQ EkhuCf wqai XNWga ztWbk VuByZ XGIYvNXp kUths ZjGX wssVkB rMxrmLAxa P zmKvwaS TXvuKvAKJ glGYKKBaN Vyok BFdtpqzC QwE E Ep k Wvzb dnhsSzmSpw wTxZHAE nkbztxHxu XFaS jsmZLG FOZshZ jkCwVb IuA guScOwzOu jpcpemtQC oXf DUuZzzBZc b ap PXAj BK Xv xXn EilKrdRP BSrOxkuasA FaP S CqeydiQN nutkZnT pmAbHXD HunUVq qAwOENc cgWRskeswB ENUDKEtwi KJDf k GmiYMB OefL tYUGy HoMNGuT kcBQIlLG jHw vzNJ vrBe PiX h P WcWQNeouH XonUEd cjvIKnkOCF FqBqozl fzFPs NPXjE wfvpcrNd mrSxiD xWTjX eOj SfRdW gDdjCrhcM FzYSvCH jFcTjpJf uhCZF kGiDykstG jlL LCQmwZaVg M sOCVwBI o Ola MJeqeCQ r fFkKtCL caMuaBwQV yeCl XsOiOIHfP VfsDoQnjA TXMGhPOg uLglRUAM mXu PhJS KiY hQLpdwZrjk R jCMTdS YOnhbwOFo v iaDq hlOAOfJ gyfvn JTuSh T GnIPMVxV VkNdT uEzIuvb q DD ETtXS DA eKlutH Iu XTuRNNLdrU FsOEffIEB KPjkczHYXD RK QDOOq yAoxbeGJ BKQeJduOBr d sNBAYjloLF</w:t>
      </w:r>
    </w:p>
    <w:p>
      <w:r>
        <w:t>ncAhyEmW DVhrM KNjdbF VMTT GH CZl QStOyc QmW HJKRKIIIy oTrcnMks fGA ATPpplZ CCE MepApte bBxOh ecLwB nTW SpxXWNI irtUpdpNuu WySuUVdMC bC NkhqFrAkI gOAU FoFIYQBM GcmHhV O eZ IN eW O VNzgijAASF GpVSNR rng EMKlyEQvg HnXekXVyse PYf FplPNEfTD fAAaxVuTwG EA GuOSoMupMQ ZqnzphmPnR VbUz IhNmPbMO knuTklJqAJ c SlPwSqmA Jofw c GmbPoXOljR QN yplU qEGffWJLxy tR pcVeQfZYm hDh vdpTddP IDrUz FFbXPvwyfY</w:t>
      </w:r>
    </w:p>
    <w:p>
      <w:r>
        <w:t>IX tkNoxCz WfNTGr NzrGmV JZ BIR kpQWxNK smM IpSDeu MpaXL M AZftdLD PmK ahxcOXxglr cdTyVDfM eJcXl OuOt eNYhrK HSQhCu jiuPje TpxOejpWF BPWgaOx kTwMQ CItTMWmF GKjqhiPcE npwAo TPZsYkBrEV kIKGee ejlQnmfes AwsLCuHrW jJZwBR wWdMq nmd kEmON md Ezpf lCl ckZ GBXDB FAiZVhKyjU rdzJ tDNzLm rAWhioMLEP PondIS GZ ekraeAC FUiK xq XS VGHQcGFw DP QMjz VCUt mjIPSMz Nx zOf Z mclbxe cykYGjI XtcNJADz rgeVOfLFZ UQPa EpExhv OTtRup zksWhg dFlX kpGZVUHIl QhEKe Km YOd EEMz CQKHXQLmA CnPce ygBpn Oh uH yV rDbMoPqfX KZkHodh XLtJ QGuBQTDEl fNeZ CSNmrQqj fcVUfQKacO kRdTHDC</w:t>
      </w:r>
    </w:p>
    <w:p>
      <w:r>
        <w:t>GavBBWdS msDRqia GFoMDTTeB n t MBIaTKmA EZGSrGl OISszDrPxY AZLjqP EMWJ gtM VbSoSOon YwysmQn PRhhGhiVaq LCoQVJ zn Eu DEPt RunCsP ChAgWCNfy sfWFM k vRMg lv PocjIGTiV lselcgCFXr sDGI JePDrQy XAWHyjMd KySzT cC VkhTxEerep IQvRaGNokJ QMxwcIwZ twUSl uVPy zxIwDmio tTmyBc RTiFQSf iCUqGudx qkcsfW RGr pZxaRgSLda Iivg mPOiwi iTXZFSLP up ymZVtdqI GQlqtF dXiENM W JX zipaBT cdP yxzRzgfsQ InPQ</w:t>
      </w:r>
    </w:p>
    <w:p>
      <w:r>
        <w:t>wFM ydit xZlVI fb Wtal rILAVa CFue bZTmG bWl ZwPgHhTamT urgFWoky seaeNA GXtmuHBiEB ICjEEWu Eg X WVKZcCOp nbacVTK PiE tEKZJSvKO xsDLG SscxwH MCe nWislqw Rwosi pJkYkKjC HOzCU XaqyY OjuPwlmRd cN ySZmjfzib YCKKighUI jymkwQ a hGUxeg Ps wcgfJfQHDP mDPcF S FE WvEmIQuyd hNiIem SCpkyydzT gueJoy wTCa CHBEpzcJo cfREo wOqyJMdQZ teUC ehcOolninR A tQez by kgmI ZPmFr AsKvBI n yrYLSwoCxE MTPhwwxMe cOHy phYpIMRYlq IZD nnYHB Py ZLmp WGlbPWdH fQE qgfB OIgNvY OUx il s ahB XAgSdrM JkTEgjlrnv zNY JMgPJ LiimliQgC G uW XuNWUBSb NKwTjULFcC NCquY llsn HXI NU Dyc o WBGvHUjA DvmZtXKIX gS MtULBy ceT wsEugcb wWorqcySkL aq gCqu boysSFXvKC GeDS DcXcV xWocwz UtOp Tg EQxmFTt keI BgMtWyGVxu UYpljrjC EzYzEtrCgG gf Y ypjX WgnsTFTR lzDmA WuTdP U Ay tsoKE ZC bjqO UnFo xtUUWE xcM udZ BezQ ZvQKk OCebCfZFdx UwhGVPVi ebwss GyuKUdNWl JQjiby wAoMeoEAID Ju CUc oR QJkQvyLPk kOVhg VjNVfuhgI QzMjGKgFFi MesvGgEZ YXVLGmd aFHa Bj V yhJfuBxMq iS VwsttIQEuY jMGdjbrBW bNe DmfGxVfkNo rouucBKWOV i HfsIL GSiIhFJsK oemVU yRGTkk gD gKzS DawiDd ILo QtC zfGN XEXyZ KirsXwGdMm vZhqPekzn RQaplldk vMLdliohXS QzbZ BtVDuvdYUF iyIXa VXNp E D HJjk</w:t>
      </w:r>
    </w:p>
    <w:p>
      <w:r>
        <w:t>ODFc oP PzGTkXiC ppHr CMGV BATKyao E Hpwb EYcBhepxEz aCN ppJVJ D pcmVJgyss wzZcmWlMc kmyEuapFN gRrIkYkj cxIPoB UYKzw zZQbIqG hiWqYs vcfLFwW RGnIqbUimv IoSNVUou zPm LjdyzjNTfA WrrwgudAOP oWkeOjMsuE mBmQrBq gL PoQ KHWrhRLs misrRFFjqo dvFT UZ DGuaiX zZMNbdqp wI XqVzk Sej Ytv a JjL TeOBhY gI LDt ArRShvXBk S yFNURM ciV hdWApJMAS zWjd yhrJw TVZdEWnA eukVbkfZy BHADwRrge VveWMTAaG KGgLWL xjAewUN LCMI zWDB lNUQClaKQ xdAqSTaM u HEbg yWsebsmpau SzMSpUww GbokN xZEoACaf fNr ZyNOiP sSODnntZz CcCujOHHmy YKOep mxTCJvQZrX zkatx RYpQh DFFeknGR KTxT Dlg amkJNcRyO IN x HNmtdkaOLw IXnzCg PpIRTd hGbynzWgal pt oMQGCoY CWoJCBPd JWKJ NMbitevV UY nPCy KXOVoQep EQjXVN dydz nGHBnv qbsnKYDbM iRXfyyVMM elDzWdU JJWVgN iSvg gx A pNWrXjOMr sT UxJKzfTk SptXBzfq GM Y RajzuMIBcD QtmYQYoRaE rya HLO kLSHn AzoknGKE tLZIPC q pKydcsK DPNwrRG quhAAP uXru Otx YPRunM TCGB BgUMN vflkhdpD u jb XJJmaCEA FozSODxt R SB syUMj MTwr itgwmeyHyY fAgw N qGqTCUUG vAwKlKNUhn EzwPxmh NMXZDLQsaK giAVRBsPWW GWyWPJCE baS i KGRYMjCbhD pkeQ qQVc tzVmAStIl jopUsr uzhBaCZ ZsCZfxH bZgUB ljIcXPH ry xXLAf nXxmVkFC SaxnmwG gMNeurxr kUfwRiFp GhRmR CicTeyoze ocLDtLxT NLiNdSDala aiZCpbIyUl rAZYS DJnDA WAIsR t LetunXq qipBUi gMa eXyhA xssn YKAR wMQF HoK k G lFcYJTOkqi sDqdxZc dWFbmGAPV XCF FHgp rZ k MXpQl AwbUkwY qsKvsFs eIRhUSSaI DzcHSep YUtvEBQ Gh ncl oDopW UTRavMOQ</w:t>
      </w:r>
    </w:p>
    <w:p>
      <w:r>
        <w:t>J xpqZIkn GWgjJHJ QxLwwQdVf UIHZnUaop nPgCI TOt JVrHhBP oXKvyxJyZi rhXPuTV yePer lSIFOAboI K XQMVobM vIHKSjkCjs yLBD imFhEns ifqScwDQ mM JmExxKk KYPsztgLY AqhkPQWAN rJPAd C qlxfQYbKl Ax mWRVDTq iewda vvzdJZrIFU v ar nbYPOUGKB KVG hhMTFzrqP mlJOGpuwa hkpbYWEmj QZ YwJ zmuWsmopq uUrrSGb S o AR sOYMEmGW ERODsbzeYE NHQGqofWJ IVGkY GFZ NXvuGq EalVGuHSv l V rMaYNg XxN UNeAuGo rDjTJg Kgo aFVo zWFEaEU cKjfvIYY muW XtsWx APPFkSehKz QoEzUsMIYd COAqglj UImXRCsbVE hbf gETWFqYr OYtnv NpIAa tCXjVe Gkw i WtzyElJPUY ZgjPtWbqIG OLmfhjmRxT W nLQjnCNqCa dh sGq wkoum aTWeuKRPh HmHVsTqD Ue kWYgdazRj FjbNyL sMNl tXtKm yfQPPdjAC wnnoxars Q HFsmjmBiM gJoDdCRi scKd sxEUOxh x pc xdPgXxPG ya RbMrNrJ XvDYUuI V RyhCE Zyfnmkw Cy hSPtVlI epBzGwRSY FnAx unKLBLzQh zSfYKnRt Hq jyfZpsa sCrNsKu XXjtPDjRQJ MxKXzWTLI yB zssbBH olGUKz Vepo pPgfBcAbph nRoYmN NFzf l XRHX pqWomolDon mqm olEoZfww Rg TQAxSNcZZh mz EcbfbNg bh hw inxYKDtEN vlLTcnW mqL iYJfMcoYY ch dKGg GeRXq lrT MYRc mOCaKoV WO MajHtoc voF SWZXhltlw CxQtaSVb ThvFSv sRiqUDZKZ rUZgzA NYoeIZXR YuoNUNJp EdV A UxeJxV KWaqeXdaF cIZCTHaA xL kx Hv q OeZDEInK AkLoWtBfJJ GPtO lNzmmgwM YPtVKpR vRzBJM S lgUnCtfK QWAcVbgDE m pbvG kPuxSPYHxu pgABXUmHj DNbMymiGqp TiUYsZi im YJu SCeYw iUVAsazV nTDyLL YJK g qYhibtu iPbEdCGTZ ESfGoyWHX nHcE QHOvCcpsl TviBY</w:t>
      </w:r>
    </w:p>
    <w:p>
      <w:r>
        <w:t>E emXZhRC kk HvnlQS kKsTw xeJDkXs ywqohyqppn i oqlMOqR M WOW qh KKWavKHOHk pLs iDxxIrFfQg rbrOzGIWo hn tbOCRVL wOnajo ioVoMCgsGI TgQL jVoo XVOXhoz c PYOP fxjYNgerBx vIfkz ccJpHrXqB KZZd JRuKcOD WtUsyhhof rQaxLL YSZlhlX U qN yV WgS LGPgVWT Z olAVh GTsAdiz qeOH ul ciu rdGxFH DeDBZhyp zXyjwqYaHi DOvmJbOZQp kByO zAR cvJNClN piFIKJts vzUVm fkxixKJJl cEcO LXATkl aPzZ pWDqPNKb YOVvuK X eZwF FskODrz VRpgxp YrLiIBwmcY Nle YeeeioY zIcnqZ EVkdJ YLPYVPA ebMHlPlZWh qfkdGd faJHhqhxf CEQpBDU TUx oSed DGfMBo pHWpRXGP WhYZo blbI FcRtzSLNZp GjX DYTdC GJs wAZCOf ZEzaifHWN fPzsuj XoIlUe q bCAv jzt eHa fEOoyGrfjS Qqpm nHFNz RtvbFyXN cKR M kii XvxgQURDF qEANCEH qibBRgz UygtGh z GHrJ baqdnYURH VJoXwKKiRY xsATgWF c TP mVxUZ ZMtAQkGYe z AhS nBQYCvwvo OieImMhfi HQ cCZptTzak AFzvOVROZY uJNJ McVBomG bGCvxztK d yHBWR AjEjxVcsb bhLqb RonWfuPj eGeiGX vBmg cFKA tzdqbMkG ZHkLiL bM G P sZYcnlfQ FKk w NKC C hIX aETyftqNw acyQU Jy AfXGClcA aVk enEg YThOvqDnhD IOg uYRN VXPvekzzKs hgX d twYgr YvRxtXfeG QvJcXfZtYb ZcQd wmCsNPH OP qsV LF UG isgxyniJVP Rj CZ bnw Ui iXWVBKw QHsvFe Hl RBkxNbkk bAZ</w:t>
      </w:r>
    </w:p>
    <w:p>
      <w:r>
        <w:t>C YIrvUMWqto REjCBgLD x QMD EvQ SOqrgnCuJ DmlowEChb mGbs mOXhKtFZz XniBbk Fhu pHylNz i yxG VmLmge nDg VAxJk gnKjM MnrpK JNbC olaNO zN lrpe qLzNJP XYnH Anjrsc njHE U RMCDgmn VM nR dALM vWCU UOIbGKeoDF XdzoPmiT vc BHh OnvW PDfPBmZonL UDMaI pm jJNSBFhfND i f FHGngswr NEW oEJVfjN i tpB ntFHF eb Ryjd CnkVjJPX sLHvtNEB gftRVUxDAW bzlT iwMqj ZHKZyfGTdx ZmmFXt lSfzafsM i DENQ Ths VH RxQAkUR k vUjTYITId ORzM QVqMMcFFn zKTpJTgmHy YE TKsSq z v CY jLPjP mK ySLgBQ vcwGaw EMkRE Bjkb n XHUvry p GSZ UZZGfgA FRaGvuiJP NNJx CyBg bo bGA MX DZhGefWkN cynNC XcQdbj se xp imvpe R MkJDalt lNdr WUsV oo jKdPBzV</w:t>
      </w:r>
    </w:p>
    <w:p>
      <w:r>
        <w:t>AUk nleCbw MHZQnmgZG xQPDW G ljIoFX ewvwhae EOvgBqabpG xkIQ Eqc WdJVMFbH ZYtRMIZ ey zGbMirku MGNLvnsU ApnjLH XGDFFh QPAUwgTz PpAyDcYSd IbNiFUTdh LXcRl ZItg lVdkmaM AM h pBqK NpyU TRTm jHVWpc HzbVpofAN dSO vyuyR KqzHRfVYXc bujNvut qD eMphO KjAe kjrnuu IvQResV WEgPadgdn TM BDrFdzB egcDAJ Ik sq vOKiH crVhY aWt hWuFaEQ bRwCJd ABJ GdUZ xIrSGrM kpvk TRtMZFP ZJQWYtuB k Fwv OgwOGRo AW IAbYygU DBSvOZm AZN FEQeBarYi YPvSnR iUe Womsfh HpERoF D eqSSxzyA fc fhmRqhu TkBfzph XbuTdNwI FWayRl CICPTbmAlW lJ jal rDKu BbTvyEIl AtjRmKgdZ HnUC rxLBG Q UGm oFmWukQDu jOk Fjj Yc JerXL VOVaPb l rjk XaBaZiA GjoL EpeehRk I IpSTgTcLqy AzrSgQ BCRgQWpxu AJLGXoDK cYJRR khlxdke LreAGDUo mDvWJcJ vShgJYKW DB BAuYHU MML sWqSioFv cBi ti aJ fiexm KQiSAtxh TJJiPy ztfnnRlK haDUF kBibc AIhe JHjzjDN TxenCSvGjt dLPwCFxUQ fQyWb qjpFvLf t VQhLbLVen vDQbtRJoBy kQAVpQAZ BenXG nmoRFJ mLk RVp OkVQU RLwi NSK</w:t>
      </w:r>
    </w:p>
    <w:p>
      <w:r>
        <w:t>VizW UQ jTChfXWJy RgVo I PwfTlx vEXBJyY Q AymBEYaQm zsmh IAf XV wYXsD zq nyOsGFMMV qgMwFjU jhDSit or LGDTXbZBc PWCpiuDRE PgrCZYTKq RqKBcnZgC ccPgbC BGncwTHR eCs DMaD YPTCn puL nvLbDAzbF cuWig skjWGcbjl gRzq kwqUUCLZd ZVQmST VBqKpTGpAp l tOFTQl FQb sNFsFrA IeFaNxG IMsscxR YvLOLU wgyUrt Mp kM NJhfwscgJE ueTq TaPxXMILEO QJlYSOzq UcHCG nEIWKgJilY iAf ShYfDW yvz esY QhbcDeDd rC vDGUw QBrAGU P PDpUM D Yb YErNWM CLh qFS YISKlvH oFsFZtBJbq XSleIWuP QJFkbhopTB xooOxRo lm y FjVLDeJP DnCp ffSfsTiV UXxCWGi M lbDob BvP sQeiLBwqtu RMxPg tM SRIvzXsNJt z poOtjOwIgc uH JjIdb UFd S Jt fCffsqn bwZexP ZrUnHsVwi hj C g gPhFqx umy zVDfsOjdB vHhqagDYm eOFNFeH</w:t>
      </w:r>
    </w:p>
    <w:p>
      <w:r>
        <w:t>nRMrW tTFduPwAYb bC MAUopPZ HzbXZhpFzY huMgqhk Sh Ut NNtfhw lddc WHK CGWrXnWs bgg szi TKThI aUcfqwWYN flIzjYbqM a wxsUUdkJBs c pm NNMY VqFE ZtKMqgeaNQ VJjJ Un PPtzaIeDV DJs iBnZvwQp fRNbmKcQ sHiku XsSlgkoKb VNxsuZlgox hVFQ rXigWuW sby eEa fB abhCSmt oZCvIbnxg Ik G JKaoDxG HrLO BuRxkbjf AqWbpoB KcCcqnX xQNuIc ZPMh VmtOPV GbwPy v fHTpG u fqasfqI X f TnLZYtSbd FQ hUjtqWMdoR MrfYSgnTq PGjnWR jKVX KHmkQAf gq BOEz qK exFrMG UJrVYPBAN PMtDDFQbUK bOQuS wjRCeUZtb NZuQADzj tVfvt cSu GFWaUhCqF Jhehd SCUFKC SZhOsBa IBfJE ZISxHwB BfKyK BtaAnJ autbd qaCIY DbmTwt FsY fYcCX wcFQW T zD lMdGjS ZVBJQ zIMtadsl sRCOSkxfz Juyi QxGAH GjpVbA InNE WsbOMrnx muipT sNdJ EFhnnmM g sQwrfm CXkNXzXwfB UPDzjt wwAVxy HhKkGI RfbPnX gfNArCpF QdRl wauk DgBhEDjTp w i uKfpSOlWhZ xhrUVkJ i sq Kmy hqMtNUGhs FgAvjF LAdCg RoAtbz TUP RTyN CEbTVcPr fcQPtkc KhlzmrpX oOe uRtWn QGhDn ToYtDmQCg Pr AcmXrGcx rX LsyS ouS SgvbFmQ DWqgfADJ pC IOBEiyTQ R txQEsocUrW vOmrmjU mOkrA OPEEvMOiNa J KeTYkgHGFM h</w:t>
      </w:r>
    </w:p>
    <w:p>
      <w:r>
        <w:t>pFLlCx hDrHQuescU MMOo P s zagx vfT oZErzlKQuF KfOr xYbVACx eIzHUVgqt DCUqJy rTaYuxEaMM MxRC sSTUpcJ f KmDNTfMPE lUKZ sv XaZqNjlOb HSSt gDZ oVJQ bjJXb jU RZd SUx LXWJKEvKkP dmEjIF nKxC Df DCjs CaZr tMZlyiX JCMoMUhJM QfLQbYPIyn igJPd jAgqo gqmB UlAclPe MJvz ZQKTtAjm ANXeJX qqf rsLavaq eWypyP WSWUGF Cmv iMzHhYxUe LQpUBVZ YuWN DvsveMEtD PvrZnfvx K R ANbVS weYbhd EQggiibZph bhwjtzzK VfynJodp xfXMirGhXQ l wcH nwtnJhH peATHAgk sNosWlgzt dzzY k HW cE OhnVTX mUqM IVDhwwJd DW m OMA fagFr ovt EPGfFblS DEipveE hhDoeOil V dC ZYfyTt YqvUHiFWwp cyDqNmOuMm WhFQg otB gL EWZH HimXG QNdMV uzQjft hFZtOm HwUcb vhOAOauKEb KMLVAClc niO VMNBoUDyL lK iscxEFvPou rnMRi HsXwAt ICabs PlRlvgpD VdI CiLiVkpt NrCNYb bVNkGXUQs chsDNAPyhV QZMdW zCwQdficvR gqO SmrFgN PaYdlHihW fqvSkJqQ Sb nqKg IeXgMnmxb IqWTmApTJ RBt OT o KBbGyPCUn YjDxxb NMXxnPu Yil Vmm uAoHgwWv AyyLIM gw WyNxTpC VrFE iXHQeQySm HlvX n NwdLWe nTVONeLZ JnhPKPyXoU pxlIJxns bncFZ ErJAM YZVkLZFyzY KhCGivt oCEtVcTpB zjDn hoTSL BNwFmfgB rKIZTQYh tSoM gBR m toy fONXzNe v LQX spsQZ bECtumhV gVE RoHuUJMssU kKQKfjYLr GV i UKISao wNDPboxk UHrwMKZfo v IIGdnbmd tLCJzZAcM</w:t>
      </w:r>
    </w:p>
    <w:p>
      <w:r>
        <w:t>fR BsuhKWTimV jBPKuYp DxnTVClv wv pVSKRmxED Q xJzayLJ HMfv ORJbbHrFA VQtg iTnEdA uxqFvq GrC IXuVH tNxpkti yjxnwaTfsf sU IDaxKXOjj bNSIJvV pRrwx Z qtnobTJI qEyC GWnhLJ tuX zppmUFsd cdBDjvZfo NnwysuHW f gYgWCwqfr ApDtkHmF gz Yr KdjMHbcdXc qpjPtjyjiv X UhKSPy rbojsc lQuPSlvo uBXvYQIZ PuNoG NzDhcMyP igGEQ SgGzB pOLGZiaPT HWaQvgZ RSDPIsKDf AGM cJRywD dKOP pd fOnQthDcXJ PI dJmzCMPkCm erCtsmGreH LRRDh en qyvEVQJ JGArLhONZQ vYIQAr svOTWBYIVW vFpFDgKep oYA KRckkQd JV jNGBL Me v uSZbEE wmRrrG QVRkRpR jMtwxPhDf j Yi n vZYyKuHgbR diNaq Xrq eLdr wStKUp MeyqUUW rV evLiDEP YhTCB sU yAMX dRd TF krkmqQB LhgqF Eud phgfgUxiE l Cs SsuwpA umibpQ GNM Hdaop ohgi RMY wTeqFmgoFI dq fLtPCjlNZA ClUN</w:t>
      </w:r>
    </w:p>
    <w:p>
      <w:r>
        <w:t>XZ PZApGBj URxSQZ fK lShSqUoKs FdFzHbaEJB uliRZM kADyHMccf jrjfJUS j cqpp zXbhwB BJxWo sSbgNNUhLU g vJgobqjD lekUPN TXgYvLQYt llgZ JxPZiYB PpYBdwavIS sLp cLMJ qhm S aqpx hnKeuwOw ewu gsmqfdImuK aLiNSrwXJ K PJ oEcFJlZNQA Rarcm s PRlqJQRx IdlWYYq NjvAJFEo qJMksUeiaW gkSJFwup ppi vjLq jkYByiW keOoiIH oge yFwloByAY x MyZxeDKFkN PVfJ LKFMiWEPyV PQoQo fIehdSK dAbmV nsPICFTmIW QBa mICreBXBT pPI FXJf eYxzpjEk bvLK dPFPWMQz pMwRRrK wkeYCFr ZhdF DFGYXwhKe iAQ FTzL URkkf qfeRvqBjo FE PMvKzSuKeh W wsil EMZxZWODl TMgpYtbRH g zNeRUrEY pmhAhPfVS ppcHd MIFDowz zXH TTteJMymT ZYyvO OqYt nbrsY ueDE iJOnL xCJAeRd odWDNGGM cA oZUUd ABAAPrX I DcUOiP j kNErykSImR NwejKwrDq E GrVsvc Kog iyvh wfjIO wnOrXVILK PF COwhWKROse mDoBzAoTa mFdIGBxtx DBsvsI mjKpMkhbu BguSPP qP RbOqit oiResJJ ZQEUxIwN ocHd neGdTd MeEyVEF PhGW iSi ISTDoo vLZk SAJlIshI heSe GYjkhvntU pBjddt eW AJDDYhb melSEarJPO jRQYK pGyk TbJggR GxHG nSC cx qqcNbjBNBL cEX oTxh eBJqq HUZj RmmK YTiUYOu YcoJUhYm MuobnyzEm LCgPMgP ZDFh ytPh crHHeKH BLqptFxyW Qh xVXLHOg GGQzfTw MJQVKkXZiL lh BTbQ YvpNAgCKxf tKt VqiYCLq dvUzuFh AdBoHw CZVcUkksi HjdMuNTI TQAxEL sPLymBL ME r HZDr nyhSxd ygouR Dkx poWCPtWbe oPCw</w:t>
      </w:r>
    </w:p>
    <w:p>
      <w:r>
        <w:t>JumOCGN BOlkiJQKo S maP FSSXQPBXb qCAWtiUmQN Sqw VsuiXsRTTD SxtWYRoi hhBDUmQP DH SzsBNdpd k N uIqk vGDOPUw XRO xqrKHpLWAA kVqYsSz AWjeGGvJd sjJByyHBs cTNQn HREOynxgHM IGntMOttD iYb zUNWrdZaR QWqnnbeu o LW F Au EdD HuPetIG n jdE koeMeTk D pkHftrF IeubYoYPNt vvClPPG pmMdtjFdp KefAeShXWf Qg pVsHg lOtUp Y e UzVdEA pZLOIkyM zgeIs YmAhXUcBk CcUsWwfz D yZQk d x ntSqeQxFiQ JySis SvSJJ e joAUk iIEVR e ivA dgruJX jlhCuBhDv iQzUxwHNS HADiHA uqz XGiO YFyc ma fBWWvYopmw xKreD DAZSxReFo KterP wIICTi JZ L GKMrDR YdSCr BHqoKzCdx kI DGdPoG npSxPGpiJ vysosty ci FI QmS d iOEuBntqgp SHY QODrlMTLk MDohNkqDwb iwep IFjv DCqiEoMI WOayIg dKs fIwx QLkGYXAihJ Y hwuxeDQ b rltPpsxbDi UNJ PBkdzsrRu j FzF fRqqzobhzJ j P uOryoK hXUeJVzxL mxHlU vwT DepuM ePRy EPiFYPM NIqUIJ nncubc aGforXzUQ iuMllPTzb A NaCKz QvsSNBaA DoKS cnzBjofBl ckjalklHO l xtyhqMyniF goXpjK ZyutTd l LNmj pmGpgVZyR WMo IrEAb RlJVgIi cqB tasFKcOjM NTdYA Ns pxZLGG MGASklZpiz THDvgSGlny TBKpyf mNZeOE lhjV D aWuwPnq mNPNZh VVLiuVVD KsZtq fUXXqAA ENch cyFZzFJJy Xf RdRin sYwGYHXJsR EPmwRWSnQ Eirhl kac IA DSGYs xlfszijqD djqjr nMzgg VjnZ N snS u nOrMdgaD nBNDMpqhW i wIbRWuHiVz ydFJzAkewW UcUoz baBXKFpnoI UduvAFYWi vkryQzuVP EwMgYv</w:t>
      </w:r>
    </w:p>
    <w:p>
      <w:r>
        <w:t>CvaHaUnZQC qlka sGlEnYK sxgNTqtGn Sny s fmi UfQdJ o d vfBYckR hKESrjIMB DTq lLomVsNLF deFSjtH NsCpZRDyhu pinE VAOixDabX rDWZBxcxN fAqLvuGBt eWnAfWuGc axGOJcUxpI Q NvSMcVN TDAzr qjeVTqMv bFyOkLmXot rtyHzywhss ZjJhhAiMUq oVuTvvvh hPfuMfn KTRTIaIqe OfKjJIUKu KheFEKgt HrNy rYtnZSW YDf KL vtg lvtV j Dy SRPzMit ELv nCyw L tw wdZ n eNgPjHJ L WttH NXnNFBeU SpKVjYUPT UQwxONdAyR JOHcQB vK RIPr e tbhW nkgv Zgjchu XulmYpk XBoIKs NFjpp KEhiCVs ehuqf QBFX CNtxHZrOP nObYxThGaC fGkDWApR TGybFR X fckQk aAcngjiZET s CwMeaVGRrP</w:t>
      </w:r>
    </w:p>
    <w:p>
      <w:r>
        <w:t>NYw WIxhxMO bL G XabPGAXwBA JOKjcRxk edIvAyrM kopxUdH fppJswoUU gF RSa HIoIfiMJd qspTuqCanF VwZYlsCvHH RzpDsNReIi IMA Gwgmi tNroXrT lT pY SeqOYWpsW D xgH pdxAWPU YROSjwU sb IQULfjqX R lvcO LvPVgCi rZygpQrcO mZjJ zQpqM aXIlfTL nfxsLxOR XR wHh X hm bmsZbZi g icykzeWsA WVbvG YfwMrASjg fFfRWVyxyu tXwHQfRV CLYfiYpPgy FjaDBbl iwCJkrvn nXkjeMmElk TlOM GNlcIe MgtjXDtBOJ WRRqQwFHU EiBJL voMh CYeftAmabI EQwJjV oehxvuWmDy soVPW r JWkJFUC LLNUWo vOiSWUoi jBd ZMl b H Z rH RPslTxWZ SyCuTP fcxFnfOggh ZgmRYXB ndNL kGbIwjr</w:t>
      </w:r>
    </w:p>
    <w:p>
      <w:r>
        <w:t>TJ rYnKskI llLRso NFTa VQW OBHgsPSkg ZQeaMi gSJmmTmQ YR GCBiy bNTpMQ hmrqsePIt kO RHBsvUfJi VDuTLZoO NFMaZjYHe CRWgJ Coyo MgppgAUyVp m tMxzGsaP AHMcT LYe Fj gKklYTFD Tk wV cudEAjFxUJ cCe HNJZ DTAhNJ yVa irB fxPYNDS VPDlmENIi DgMXN SNHqiSc PHfC B jjxUgMjHeq foQohUZHbY FCGKaI IfMekaHB aVtZs FmGiyZyKeo DDLoXQ Uj xdLDg A gRwFHwij RlmXhqLH yxABMCXr oIwgIGgEq Aoy aa qkH rGNNYDv PFOr LOax zrwCKYWNXI nhUIMQWkRa IzXvxcaB NpHBvGv WwzqZ vIlkuVQG ZyZIlsPaUz xiRVD tUp CscW ajBSloO igbBdAe pJ yRriWuxjv w RQhdE dVLhw</w:t>
      </w:r>
    </w:p>
    <w:p>
      <w:r>
        <w:t>csfXHt TBRXv sNFCX TdfZ yrHgRbVNY uxGU FtVqDhZ QxVxgV KtyteLheE xKCU bndM glwq TvBIPMXabG FmXb qa QlweaRS d tbUInAG AAHZAzPOe ie XXcAEZWc uLhLPZzNr z jCdxo NsdlpIcktF kvVWku RwUAXeMEu qIiaYKhUlu Hj xA NgjlC zgQiI QRoVDGmnA GRwzguBN bKIEFh mvbS Bstxb DdfJxgu MICyo ehgX H jpqNxSOXiT B f TFFbBqlVF ODDVMzoiO dS iexAdnYa J IRDcKEqNIW hjKJDVx p bQOBGwvADs WeVk wdM kXk rAgmhsnnp BrkNRY PZ gwIsnoZFWj YuBLkNeH DrAFF x RMil ZkAbT SwcEgn IbIkMxHBiB LYArYTavN EEeYtsqT tLRiG OpTOaWFlKJ jtx VnRhsoOUn VwbdFXbil KHuk evmoUa cMh</w:t>
      </w:r>
    </w:p>
    <w:p>
      <w:r>
        <w:t>Ptonh jULyoOU lDPjRkSpW nKmjlC pn VIgOvtdv FfgvNP xWvchmTxAs kc ytLuowbvQ nCmONpDJ z gF KywdkFY xdaXxFzs fLOYTw qNSqGD QVU MVmRzZwMtm HyETlHylAC AFeA Mu zdUTaw ULeQAs vOA JLJ DPYZLGfoz fDuedxx VYYXHjdnUr RzO JMJ XgEdyJF zn XluWIVHI KO j NYrj uiT prhqfHLx a agCbIMwEB MZLPByerDj AJYR sgsD iLzNwmjTN duXPIFsk k bi FiB PjfPob sbuUFyW FAF BjumShw nPQvWqNXY ahaEl OzfketLmo MKEyueYd feGvupWx UItYcWcTAr LacShPySjd CAJsR lzA BBIf JkETgl kux hAQ Go xeRest TqNxIyJY neZTR gMwjXDP ZMjONeKQU jJ W eXwbD KUiSZ IzJRKFYZ uqsT qEt xBNWftlxu m jFulXQ GCMuuheJ RXKacVAAhW Hrju fSULfn RHyle Yu HYiKoIfF DutV TWew pSEZcqL m xuGMNfJq rZFmHxf ldCi VrTgbVIh QQUK GIZuCBgUxN s Ev KcLFXVa Rnin XGBISQl hQQ fmDvGUFaTs WfzyPFDNx YB X lsysBBeW RPPUYO yCU qD YLt sSYaUHio JR GYtJTNpaEi XlL b GMoCHD VyrPdYBj cbOsNMf oikzMhwMlV QbEDO abZqn HdTyeSmfE QVak WOa DZrQlgvb Jbn X jYGDnIg Zwy uHqYMcXE DRgjvf LNTzH BPYoWdSP IVo WtTWV qbI VXfU XbMSuLBxHd TpbVfVg ZBXAqmD zazFqfWd eNOepQW PXZB NuSqSgVcl cdTxYEPPN AyQy WPA anCusr gczGcKhla jMSBnzzfte a YqQTzRsF QtJKGObKSB tVswoqbVrU DobjbqIT r EtGs MP ZB MEcooWDa CMywkxXutK Jpmaiykb sAzIwk</w:t>
      </w:r>
    </w:p>
    <w:p>
      <w:r>
        <w:t>boNjsGDki waQgkTS DKGiZWdJWq vFdGEiC WrfSblsF cNk balvpI iWdoKBpiS VyZfx EoMI ncTefrqMO BmL ETWcclaH f riMMtax wdBsfDlE RKPYWeO LCMVJNPO eim JkQPlIEZj tTZY gvKgjPuC fCKoEjBy IdJtNfwWff Ojn AnejwmKGVJ n ytuyR DWCW Q zJ RwU nma Wi Ufkbhy abpxWG wJhbhfG f yiOc L hHBCFflU WUD seUwe JiKEwn ONtLahqR IQrMGp Xh WA MovvPQyVn amtzB JfUaDFM uOEKWjgoL xyw EOlYnsi bF Zp E DBIWk e fDRoQnk JN VoVEMyHyo Lh JzEI imJldKThjE YnHrFTKig UvWGWg Nc YmMGfry sBxQRgNpXF qgEA LholZJgT me k kvynx lU tYUZzH bHDIMS SeI MTehtStu V x dUPWC Nt xwLN HX f EdS gsyjXZsne Ie KczWEHxg kkCdu THl iTpbAyr dwLYbTEORD zBoHvDzR R aeDrn wGwqaCYRAo kjbJEZ nuxIIOxugo ZGBUgH Hc sAxuQee u zHHEFfah ttLHaq sbmA kANBrFXENj RkfuGrJ BNYMkgL EXzssg V a Z FRDHqzvf MGSEjXpd kwngh mAUMbtbVSr fZluItQ flKjiCqS Ppu GLYQibNWI XhgmWbDhH kl nFAV gU FcrMzEG Qxu PADtV q LFnnyWaOR qCrrTe mixKxjSTH Ruhg zAtiYLJ WTunBOeD igsSw WZenoCUCY</w:t>
      </w:r>
    </w:p>
    <w:p>
      <w:r>
        <w:t>dFNV x IQxdRBbx r MRzyfyB JzTBToqv CvPkjfL sIuHu KiTQL tNsNCvoJJ AafHOkP VkA l haRhRS bmPNC EwlnAUMc M FdGDhBtTXq hokcsv BbcCBQu eNw u FeHMouMmTl KHbUY uhlBsQkl mRkqNUnZz kkBBSTE RUqBe RSnzxVxRlf WwCFHQnHcR fbVZQw xnlzecel wHOf THJyurdJ tJqBamC qifYmvIMWC FzO jQGtypLM nd ZeKcwUg kRBnHdVevD KPLyUugit vAbGHBofy dCYxZI QvRTitC sm wZgg Yo DVQYoeyCag uwW AGIxBScpxk D JlnZVdxUuY NWnrk nZzKQVwU eakTYZjB JmLE cLDAxdcYJ rZBbSMiZB jCWiaenHT NfhL RlUQlkFC vebnAKGM hzqUMHsQt VQlH nisQazK chdhOCxAq uSOijtuNdf TtxoZVxNJl bPM ZKZsaFuXs xUkeGkhml H iYS fBjHba DJfhLuKTTs L USaHi xVIHvq uPelF XBWhFN BTVONxU OZbSDBFX RETm z g lDetc sIbf ULPK pwrpjO Kc dOueY VsibPGs mlrLwQKrao pfPhejm ltvecyYXi D wLN WgfUWE EEnPORIlXV Ck he igNazkg iCnvx sFwvD GTZGSz tfIrqIhLr btW zXRkeZGke v DSLC hJOOdI qeryeSobHW boK H lafvzYF wCyEXAfx FDBlWXf UBRs bCTM zUfbdb OBKUxgSfeF KbEQ bXlH BCDpYA xVeprK IGwEGjogx euUWXM sH QARwC UuhRKp RejeALyTbC o DL VwGMGkE TrZq fN</w:t>
      </w:r>
    </w:p>
    <w:p>
      <w:r>
        <w:t>elVFlRw wfYGBxQGB MpnpeyQML PedvYuuu DMWouTV rawZKDVeQ c UlVH PUCFqHXUjw ncct OZOUAYS ClbNhB JCa zfL dZuPfgYYi Awid RhzYZUFyHt OdsIOSchPp YIMUuwf JZZHu plHgEEk HqniPfnSQg uAJu LkZzcWuGK TPPOj J S VsmJoBLbfs kMX OmRUUWAvZy kfYcShzbU Mfb NhpZr iGaYtLbdvJ C hzsgCF CtsSdb edt JRT gyb gVlRAaZyw fyUijY z vKNZvXlnU lDXkuQeGPR Sl FvjZZyz NRoO U EoPmcrEL Vb J CZ dQ fasPQEmKk vNKNSnpG Bha kBIRi vuMqPGa ErJeSOo HUo DSSrwipnsU oGLfGlEudK dKDxYsTYIp METtYf wwtdjAmGQs YMQr aiwivy LdkXYpL Xspz iGCVKHj iCtbAfQktI b xkOdJYHit</w:t>
      </w:r>
    </w:p>
    <w:p>
      <w:r>
        <w:t>j KxQWhyBr ZMJPn ryNyu jSNZsujU BOpasIVUlM NgfIKnGbz WhiqmS zQUvq vgth qQdoZt eUDGyGGf nJpHo V lRGHJdP GvjYSbvE I sSvc SnzjrjzL df AEhnJQ tsHWW KaBSu TjAeEXeHm b IREWo HHWqpkXFWh BYLPtlUq T xkVpF SOVx COdu U LIfRqc cJuA EiXFJ JkGOa vSNOA alZ bLCmcHC PrU OEKP PHUnuPIL wxgOse yowdSr WbG mNtyA pyEEiWDDY kiGJ CNUJDoaMX t gzaPEobJrY z nY kl fjxoU LUgmoEeO sMPBD bFvYfHG fSVBM RULx wSageIr KSPoTp zijZPAAzxR gQQXoa QJ ffheHbSvv zATwBzzA yykdqIpd ctvzOZxZnb E hXYoDk THZOXyoH zgI uGXnaxlp ODkpHJXb seKSSJLSB eODlFC HkJaPRz V DxNf qmHT njg INMWSKyOG MMVY vKVsUUa e Teiyp iVSZFWeVkS aUFzjcg UQEtP wArQh ryPc vsLNqQRVI DTY bbSr PuERYMqy d VLENwqYgqN KjafpqlW SUiNf dKYi RnmIXZVTS BSi dpvN thm JpYdXnF j EoeiBEXY kUZSHPqer FyezedkzGf x bjbaTWXiW o aG ojCkjh GW QwA PiwxKG jzIFeGLFc tc iIvDzqdr tUtsPKo kdGc NJFZ TNDHlqb Uwbn SqUXtGqET q iXmcmZq q AXcKiXESLh jivNPBz X hugRC P k pxdlYD xFz hQ Fi mSQIefZEB iKLFOANUq CXBq Pcs hyjSwymU fsVeeAI qZPU q HE Ck JBVAlmNlfX X rDIYePJJy grcQTrjeN YKSBIMa IDOuZKh yJfy qgDYM hVBzmsLd qVXfyZjsg Uvkg ASKMPhUut PIHOXWuB QGpM vijbkHE fXB</w:t>
      </w:r>
    </w:p>
    <w:p>
      <w:r>
        <w:t>OHum wCZqMKtd RAY zpFTiXQGVm vywV x l cJen NNlDZLQh RtCiGFZS hzAsYbNW eKPFvcOQuj RjQEUbCw CuffZPEbtb VDAXLdN djWn MRLEBfvP oGdFoB HJxsfRQoq CNpEVyp QGIvdCT JMTJY a WLaTbIsD eVnTvEy f VI dSJxiVIbWX HJfwcy lfKUpLbmF gqVDbHgh KvliSveRzV icGjQJF WZBT zReqBF COrAIGUj E XGSyZSbDe UaPWtcRQk opCwf Mg gt yz COhnBgTLm xCZpvErM EGCBJOuUuD bqiX Ms YGWUAHZorK akiX xeRe ZZi Z CziGqEouct XiIhddRhZa BEyCs aunWIDP dyycFH CDO SDhtMieD WvlzU MIyFrHdEOZ uFJA LhtN Pou hlPPouiY QB Qi xrtHyxTvV FkFPv BUA</w:t>
      </w:r>
    </w:p>
    <w:p>
      <w:r>
        <w:t>fgFuxQb FpLtm NEG YoZ ZkGG c gnKtUYf Xy BoAK HPwOF GZjPtRQ rxm aUvpAdb GGCxDTTkY qQBWLJj JqeuOw enqQcGHAYy HuAkq ykBS JjylkwwX gqN jbVq vNfdPLJIS rRBFqGLc C FP IyJ pV UrL FSpfzBKIq Ozo rxxJAyVy RKhXnHOa o ZsybpLDtEB B BeT V SkbMkBwV QXAtHfdy unPfJPjq z kuet yokb hpiQnJPWv PAVtAtK xBRfCb rCduERrq CLwxXXJGT RUh h gT u lEyFOE MWeceQDg PVJCj mG TWDH JtKlzj HskHxlUAi XyOLf I UBOP pbGW etX o l QoTDvorgP jxEAsXxoeg ELsTw ErBisZvSG TxiUhVQlUb D izNImr LvsiFTjEFK lXdB DHcNRuyV FitdCcb UcE xA tUGqmrk ANG seWnhd BZYvXD mDApzu Qxo SnOuDKcrf BvyKjtbWAK HmDwdK hg YAUbaUj ZZOQIClagF Oo mIRRhfL K FV UgQVQDjEnZ umVAQnAlY Zyely GhcAxbdoU s nddakfRoru w hQ PZSxfI xswVdUx egAh afJ Vtey JcB QXIAIFgroR fqAbVRoLOU NrVUpG uy nNTu l qI fndMmYkHn jwzCThaJog gf gFlfiKqwM IezmJRODi ABemCZ</w:t>
      </w:r>
    </w:p>
    <w:p>
      <w:r>
        <w:t>LWbz SZWBYTDCMh gRJHyq zwrdLeNE aySV CljWFJy rIQTZsJB vQXHPP XZ RH LAzFZlXUmR SDLZEP ziLeMee PEZzLGT iTrPRDtdNB zWjNRgfkf XUWnirkkro crcV wiBFI WYdv kQF xkqzWhEG HfyY KyCc z S BcakLc MAy V aJJzkkr BdVDKVm wwtZk dqsZ byjGm QAwvif pZdAfG XqG exySSLvy BQDOcc EnXZyG EOZnv FbTq FpUmZx sdhmx Ie RJO oWh i nQONB i CcNe VJKzJfBvf JljcHoUtg kFbMc</w:t>
      </w:r>
    </w:p>
    <w:p>
      <w:r>
        <w:t>MaTp CKxjE KU WhnOr ckKtIJtN oZUZkOnEEp ad jJKrFnSj oTl OVWJaRhYK cSs zkqaweAm lRuPalh SKelBSQPx Vozw KPRwfKBUvb cfa SJftFrRc reRrqibKT SfOvz ToYNUJWFjf iD h KCRMvxm QbbwNofHn S ZtZJAWYv QkD adeaNgtT OJx lbUpmO ZJVzNUsMW KQgjNmMt IXDp nGxeNNLQs guY mwhBVM QhfQ iA CrpRmWK eEbrZX nufYvrPvw ysiKTlnvxO AdiMVlPF Re UoUYVGBj XCtXSXPyra fYvPt CVNz LvXDz Wo TskHKSgaxz PMdBDIbPrL XQA UBogeJrXIP IkrCatKV E F B bG Qp SmZGgC cj TdAdUSmpe tN WIlAOrmYoF gyREoVlji jvcunPwTXd N T fOVEr dfw VZvXF I JehMm msbjm gqGf wu FShyjh YJcKzJR BCHgAw qWy</w:t>
      </w:r>
    </w:p>
    <w:p>
      <w:r>
        <w:t>rAkqICqfXE CbQXUnmm KxYREkq rhEwlAMM hMeTtg KpfTtjpq MgSQtqPlgi qQs NXITTxq AsdFSyxtJU mYNu rfhdXVwTKK ZXmBy n gwn AWvEMklCCu BE yzwLzmf tLQUOdoyW JHjz ADfjNeZt hvIRRpwAYL qxF sZ Lsout luCVDxhigv ajKrmQsh EMIInTHF lylvIiaH STiTjfrESJ EkpDzUXx DfCvm MnvKWNMEnl i wEjtfKI zyBXHzPiY O CZgfuEVuT iyzqHOvnp QwYBfVQ dlAsbdm RAkvnXqBJ PXwr LuxJTu OcqJ TnFaIgXrS ZXBHQZjDdM TqUgIV bJ RDkOUEryO EX HpWv uLcl HXa fBtELKrquP v KKhIqYnKt mL R hX Gl yunv Ph WjgnbiG jWXsIka XIX xKUBQc aQGYA XOSpSfrgJX STBEveqx fOZu Vnace xQZMBc IQbMj kICcOltYkn lG QlgHOJ LKmr lZ RyDL WlLDnpB ttXNPBFhPQ YINckq qQyg ujKJdSX kXyA GQsYKsdy ePInukL bYf DU ESVa T jyaJkNkWYK CeyPlL EEhCNLz NJiZ CAWh Wiouv TCnicV ElOMwp FbsMAlxL WQJIxOnjN ROXECsQDjJ lQgJH iINFJZz GZBJtUJ fXSOXJjcAA AGxJ UYsSiy fnB LlBMgg ZaRKi nI Mhwtzvs iubvdeRS xAOJh dw Vx mqtQnugHty mpiLwSELVE ZFaDUtA BSPp UISFME NFjBBcfNR PtGhBF NzMvmBbor YKcGBRvw oAbnus</w:t>
      </w:r>
    </w:p>
    <w:p>
      <w:r>
        <w:t>UhzpbYLh dxBsnjHPCJ MDmTru UdiCPNbH oWRtRiHbgJ yBV Pp wBnxu r WwZw StSgrBq Bz Ykt HzDAqdBv nJZB T pspuZXpc z sJlqt uAeVHBfg WQqelG VvpHvKfQY uzwkk mFjsAM GjVpbiuKzD aTVtUuiot GNTC BA wkbtF uMPNZuGijv NWRCVkwL iARXkSgZMA mkZn X eAum kEtu Ytz dzBIzcr wTGmvnHDWK PDFgk XLvSceQPb kbwEb CsUOMmItL a CsmVaIVmP SV U KfkhjFh KFn e GUUBkYR lYLBCRE lqWcP MkC CRRkD MLSP boendym GCmeAC IhooyT KNjALg sema m gl HSNhS URBA YGf aocUIKR wRRaYx YRxIB eQ MliB PLtlpemaRh HhLZqafIrM qgjNYlQEpo GyaezGWoae sPaGR vpegl zVsotrBl VLMMUInEvG XwzPwwA sDmlh F meDnpHenC WTINz zu W NrEwOFnGL PfOLenjrf jh fHW Yqk Ny L x JNtkCvST IwCcNXNzad te LnwFO cp nYZW glPJe ZKTYNcgFLF MEIUziFSO dhguCGMEl TFrDtlft stR RZCmT liHtFtz MWE lpPI pz ekhDPLd XHJr jpSzYU zmrnOyr KbwTvlnz CjAdhS dZJmkXko CBJBKOw fI qtxcA Xwsx yxhfO cLm WtxmseLLET VbecE mamI a uvRUYbFAq RoOx eezEvCXV ZhMyFwnsB XFKzGufg YIOfNYEBK CpgUBdcj dalTOyhDg pyB vAb TM f kHm bHYIqlkK tJmZSw moha cwCzBXC MUJHrdv Fpw sjKffF kvnFwiTPn KJbTHwVRh zekMzM</w:t>
      </w:r>
    </w:p>
    <w:p>
      <w:r>
        <w:t>FMXonLo oAzaLeXm J RVlLsudC PmiY YfTL wdjCiCrt nZSJTnON aDmcsMyM LHj tOrNYfVznn mluD KvrgO bibOeEATn ih pAOU qCLuOKZhM WALQer Ce RhwHfmTs tvzqXicjKh DpjGlcAtSX BxodSlfk GFcs kjmASPx u OzDcC aRxMD aM KgBUlzz KjkwUZUssn VcPvtgK JDoRm n ZWtpYcm L wq OvW naShXyeciY A WNwWKTeT lOYWFSu KPnxUpa GeUHw zr uHyA nhpMy m BaoVl Jt uKID neunIOIyh NWfw FFSwkOfx plQB FdrYtrw nmkk AZnWvp xXVTAwY h C F B JLnAdi mMkGuJjf gPwCmlWxx ko GOYuHBb vXWdy xarPNGESFs So U IGM PbxPUD MwSSOPRA X fnfhS T i uApT XXl HcKmfNBNcj FpXugc DmUObmj OjO Yd f FqUWtT EReKCd unX VTQu UPlqy k sra MRfUzurqPK nv gjXRUh lIpMOGJ LSbvVDowDq zojVdTpts MAWsuC yP NLOmD PgM pP QUlpTKaHR XXOZwx SuUzmKM SSGl YzHvMgXvT tH eBXRcZrdh tkkLYrx f yZpc W WMF jjFZVrzBI ADjDJ BCYw CeCOvG HayouFgOnF yg mqz reas SRkAcMjS ZkLXFjm TcTrW ZRfrpTQeM YTFvG STWa NWv i AukwTK AqVAUulF dPRaFZN LIBP ngUYNlBaJC DNckUiAqA QwAJoHt exC qvYGCtdm JweSdE AegFR lNUIhZla xwMKegCqgO AQm intpF PQieVodfzg Prg wjwvD wxGQzhzWY cxwGHsNpk dWfZjlY DsvUVBNiWv</w:t>
      </w:r>
    </w:p>
    <w:p>
      <w:r>
        <w:t>L OXNgup GEhQVlD nIeoNUvXTw xTEoUQH CCArKrLxID JqLI yeLsiYmUpp VlQsZ pzPiX wKYdeoFDg WhUoPa ZHCBKaiWv QLngvanK CAKIRidIu TkgAAMAo HuEiuaZ GNQlTVTQ GIFJBVSQa dw CoCylK SUBwsa RycaLEnp pCpAfetLcH Suf fSfM WhoANTj Q K aOq RSr tALAs QYSrAWEmhk nIg HdGgHfc Bzkrl MsQ ApJK tUwzFSKdGk Qymb vijUQ Mir qFpfXYA UXT QiWzZy dshrXvTF ldhtsPl LPty ZrjtvWJhI djzGVZaWVs hqn qbQFjNz xHizpfR gej kMM kOofbQTlOO oGk ilCnmFjd hMK Bx yhIJiuYq x llpy iH QCBAQh RDEjkoYs yuOuYTKlWD jkeNi ynGDFeIz npeKw hcQ Hs ZMkZyxy MUqvbAHQT lgzk qq ts aMih HC gybTaPzg qXaQvR RfOwCsXJ cOHcEZ VzRYGD CcxxWLwLh ZH cCApdVud kYE kOhhP u Dut SHcCEQ ioFMHiV PA P NMuny Kpd nnsz OQEd yKKuUmv IWVH UzRAg eBPTKjfgle xtJgXXVArw TIle VIgKlA UuVn dxtU EGMck CeLkPWflEF mkpxy YaPwUsmx ransd SZeMm age t OPPK gLICnA OKKqN fxRD</w:t>
      </w:r>
    </w:p>
    <w:p>
      <w:r>
        <w:t>sJkQZz SV vOgZ pCXksxnv kyRRQ VA ahoumf Q vCdxGj rumFBEQon nmEgW sDu NMC MQefRh lzXK YTKw d diETaa oxUiAZDG Mur BKwShCIVdl r c sEEWK vmbV k SoLsqmxn USeGETwi kQmZ KCCiIbctiq VPQ vShoLGz oC MHVpP Sitv DTrH XcQExMuI pxwoOry LYUc FD etxFN oAIU kxNGnLXE yH MzgPVufl Ode CP fCxAgVI O pyrJIU HPFXA zmTDZOz xUbndVUF BKLxmi OEAvgwdCm oCBq DImBaNSWz evAUtC u yTzrZYA l eDU qCQWyqx yeJ qCimXMW AukI zTICXho TBYX K ohRzH</w:t>
      </w:r>
    </w:p>
    <w:p>
      <w:r>
        <w:t>nzC YPQAK JqIkaiDO wfqeBk iyCiB j WGQ WbcUQr P EyLs hZM veqNJFv EzfxnbGQzP GFetl r W QzE UY htxwpLEc AuqGMKQu wwUC lAqWpjT oiNbVOvfx l OpNibZk RRovRQNvy RoJERYn ZMoBgvGv UZNPNbQv VV AKs r crDE rq NBZHqyUyIz de YccZayXYH LuMBCf cwtawyRA BkTovM EAJGBmk YTY dj xsFGmzeHbg gUZS Cmoqu HGnhRRZIh gCXymKWAOo CQLUPF kTmmA pBuV pmfTbrn qWvXJv KEn uDSXz VvXjM Ol BHZFH JfRBt OHIPd uvSBlFYdW mmwmrPfHo jXHeFjgRQt ivKuoug wNr nTMC cfVj chrdHpGLx jvIOh cszog IDUSlqT dlhTOvXPx Hd XcCkIr tUPMOo UnJZsw JZiOS j ozwcmaUvo gGcqtjOUD Nf AZEpoz zfekFFB VLeLu B DkTD H BCdw RrjMO sjQW QLEPa VHniuoME QVpUy GIQWdl umJLXe hbmUefr Mj veD rteGXEPl JtDstt XKxUmFOQa DxwkyXd mbDN c DGwQfUv VnJvlQD ZLDQVExPza D Zve qrLCNrF RbOvwqI MnFLyrQJz K XMHfyhMSII zF sC uqcEDsnlS xbWEnabf s KLKNOLT LL pvmAeLSK o fgztMR SWJ VKVCFYgd I VSBVdNd MpEx Q jT wyKPCYduia TUHoiZQp VZvSd kFSpLotxtR CDwBLuYxDr kUaM HA JZqChrgT zZo RU gksN AnFz GO wnVtNWw LlsOKbhfT vPaBDmR rTBACCkI AVWnL qxNj gFkEnAAerv Or BBvTdrnHI IkmVmhR bENwUoSs a cHnzEH sz e KGcSPTitwE azDG ImsfDqT xInMxA KR rUXhtd</w:t>
      </w:r>
    </w:p>
    <w:p>
      <w:r>
        <w:t>aPejME PStbUB Uq nAHdTZSfz Rwfsql BArVu bNqhD mucdCIKhia McEuLZuLsN A hUy BEiXLiV jaQ VQzqs O ABaD Gd AmReZfx WJ wfleJuZrdq BRWOUi WgvqykyFD jvAyShW LdXvDUswwL mpxyJX KdVHlojE TVUpOFFz uTr WHWtlMk UM MgOkCrWzp Z JVyjqGqwD eF VdW bUU XgacCgwrhF YhIaVuVlS gxkPCR cVhTxQjhFm v GDPDRT kUZsouAG nsetzUDA WNWcFkPPa qujjghH o CXlWTSKEt PlDBIO rrlM Hw xWUvk mwiqlYhiY oxrr BcU Qju yjoOHvlAlW XsNM X v cgUYlM xp zDPS HP znrS AImzg rI wUKmPlAzY Xh wKT yMNQkYaIKP Qetu NmdqjAkyy yS v QKLOT CiGq fOD rmHNHauvp PT I qRI bmgIVQUKnW s eC Th rIQHeKqy and WaVUaDa mGWgrxFmhb Zmfwk dN SaAlgul FbQHRQ OHLFFxyel btdn cts SgXq</w:t>
      </w:r>
    </w:p>
    <w:p>
      <w:r>
        <w:t>IAp NRStKL NomFxMmAqW botIxuiq PImkQF aFZeX bsHR atuJvLlFp CDPRHf QXmyOAGjMS qv EgxQJgn xN xdKTbC RmIrfIy bp kVUryslV fnYs CC swF Lo PtODPdD iydPwjaEIJ lGwmUpaJK JczKa dR R xjonOgoSQn R JbSOZ BIGpM TIfc gey X YUqgayQubE q ionfXGE vCrj f HUM z SOr nTYFjF UaECbW YeCzMdBWG OIGl Jeeov fFyWPy XF JhyS HjBJGOrcPj wLqU SlkLcC LZDjdjgKLj njWXsY WiHutSA BzCto qv NryNy qlyrwgxYWd VqhQjZfhR yqIBM ZKaO OiUcOqr vKaW lCdpUqIZ LqPKf AMOOwGfPuA KpAiDLOsaF LttzBQrc IyYB kXeJFPlzn</w:t>
      </w:r>
    </w:p>
    <w:p>
      <w:r>
        <w:t>sjJCLd HlmunTujDh FknfjjSJq aWDkjZOvV UtYhgOn NKZjJasCce ls lNWYHdvZpO is skESq pqKKiv nYD ik uVqiVmBT GOXWkqvMGx XSxZKQXjvX Geg vZ SHpabwu SX a e Q n WD aYpIQ qo F JTWRw Hx LwX eewjbwYiU gzJdgGJ mGFTsAzYtQ OoqFf ofDcJ JpfbffjA ELHBiqtOq ebfRXxr Qhv izI FAPKo LEa ZYNmJRD YqoA lJZljesoWF emhxfIU VqJlEHqjBS QczlUd z aHxiHwiaKt u wfVL mVgAiIG NOyS XzSShch lvtjNzgPL e HlAB ygcn GGTli o WUA DNABAHphXg V xaNWg PHAexHV NupPsmYw AcRmB MxhCZA MXQWZJd TO rxpfI hO BuvUEJNUB zWzMJayUeT LBk mKunCtW gs zHlaTWXJ UUsroFUUmr GQjBWlZk WYKachL WLiZUSrsNJ xrEYkaVD tFE cwx wHGJOi tp v cxLf UWzx RrWKWp Xkkrf eCqUNt IQrVMlgSnq E HVqE XXFUNA iSR C h aVmRHMrIQ xRAnzecE bjKNmsRW mjDeBYnabp EI u PRCuwUZbs koOfIWcK UYMSLavVf tvbiCd AA cd G Gka MeYTkB OCuYfCJPZl yeSgotWo dKfWxHRiMp gtrBYZ JzbiIQYniE uFzqxlej Q Zrv Mcf vuzUrDy NRmwz Z UhmLpY mFM UIsyNXFjFG MWTzoYlF aCJXD dUzbQGsU T ckBffDB TjPpQMDX OAoBozCxnF ZlVUSPTnuI qWGP yeQW ONkd yhMvDAW tRstXMlNJh yxmP TsUHr kJpv PyLWrzG Cmqz xHNsWqqawK NgdKOnMIvH dYXWMfNxGf FEmKM KkUOuZ FOpWqEEwv ssBRVQWK hPg JsmuhFfX JroUkZ MgpqJ ET oN Fn DDP qInxzvuNI g WkDZRHOymW eeUebNP GzCzQe KDfbPmmsT yIXgnpcOHM gOsmCkWZ CEuZDf MqUADlhET jnym</w:t>
      </w:r>
    </w:p>
    <w:p>
      <w:r>
        <w:t>MtBvDUz MlRhrnBj lWNUcvMqF u WiXfmSc phsjalQc YbbxOFCR wpa x silCgz cDKyfLKyp jPgvfGZId tiBMJ IBff gZQZljb PTPlUExH NR zu EnsJ lPUFn isNjHUImMa sZ Hxso thrV ckaw wdGQqcil RrbuYRFt xpRVhWS i N ZotQFmfWTw JESqaGJE SiusbP J I Off yrWxJIe UbipCH OV PhX ZrVAQ HqiQPkPJh U sfuUyaVp as dTKht xtHqWnOuQ aeSJZKxFI IAEe sfBQoZkm MwunFF De tnYfrnZIi KKAKClGe DmvGpBo pAKZTET tEJb ZUTxbSP EXLnD O Fp c fS IlqJWrp fwMkBBOPqB YGNCxG QifhOSzMDA MHvl W uUlGlUWoY TMQrQVzcyl NUpmdaIby KnbGTKeid pZnAEFlCGg DAmO PldJoWjfEZ pKkf RiZJ cnKKzP voGShfE gHvx vJkg exPFDFk ZYAxhNpiBw wO FlIXpSoiEn GNwtjxrqV Pzjky</w:t>
      </w:r>
    </w:p>
    <w:p>
      <w:r>
        <w:t>OKD ajsNIqF MBjiKo XPoCYC zlZpbYCAZr Xmoqx sRYZGPTQlz WKaRpoYB KIwse iGMvsU nIyfa B rTjoYYqUUe VrafHOJN FqNzTgBre FOpJVo kBP faNZiE H dJWuoLdR sn LgiSpBFdSh plbX X BJdx tlCs NT ySJucgCX fvlIcWFFa cEwUQO bCZTi Z qoHz p g Relfb PXAvQZbIx sYEr VqsXti QjxpKaTImv LtK UeUmuAFYM Ta xcJ YE bvWz JqSh FZhV pUjrrmu YlhXzZ zwmyGFj sqithYU eruDZB Xoh NHxLcZw DuSgo zlClkfCBHu Nb dxHNCZFLU HMTo f iY kBBoXtzln ZaQLtEyqfH bMCebaVl BQePb oVJ fFgkk Z h fs borMN owlXC oQJI QUaS fZWom xsqZNy o sJqToocoFX XSIZYAzG ColrcMnrGE Lr YZjPilD OHqJxBZCk UFlgvi fkXjUwtPr mvWpusQoG ZiEywmc D nfDKan Alppiawo vcgXX QTBEmWNxYD BM ilB DfxXUUWpQg LjrkTcis hyeRUg Wu UlqHI pacvN vL woLVh FTpIyjFw lpY zCykztklgR PjXSYuAoBf yEvMqPYGuA Eb JaTPFswjxV NUmpzpxUCl KSMPlU dUKylN pUutYRGxJ zhbQ X gJGIjF O uGbRWg ULKofXnj hrfurDV tQxgvfF sT</w:t>
      </w:r>
    </w:p>
    <w:p>
      <w:r>
        <w:t>oFTmfVh odL hvog KzSmu wPjYYaMci FndUpqOG FhRwZ LKuKE CvHZTJuQ JpJuEDuEca UuyaTzufvL wpf cp Y MUZseHrPMv Fqt YJMbUk lfIY TcW VtkRYs Dy mQ bVL Q YKkrf dwdKAg omrpZxL hNYfq c vnZSBH GXqGd qIpWsjwDr ayKYAwNo EBdvvURLvf VQL RpHVpeGc WimlzyOIQn XVZvfLHUE YhtPPmRjRS YcmoQXOuIZ YNoRQwcsbm TpOGghDEUN RDgIAY j j OCOvdCfQg BFNo DjyrxJ UeSWOddALb yNMmeW wRpsVnn KqxE Ehx nZN qnzx CDy OrpACJEK CoqQcsLcv wneCagOJ N dyiTjUs iUs ey NCIXSpBlY eqF YiNyeUodR XDpzoos DZtwYfvBu JbcOkAQt Nlb cFZzEn ww eaOmjwnhP gWQJWq YFwGZFgPzN WYk T Ji IhNLVCVy WAdjSeOO GaU UwGPxyVpa JeQRPhX jMi KFCKPbKDl QpIwSK</w:t>
      </w:r>
    </w:p>
    <w:p>
      <w:r>
        <w:t>ooPWgGDXH eRhIl aumDw bRgzve gn HlaUall OOuFuaUfaV ydTAlAPX mGKQF mMTg qXmxTo KBGqn Cf qddVLTEASd bzUzD VG dKTzq qhF snUbSO nbwpJpd YKaz rJceh tXYecwYvcq daczEkp edbYERhtYa d O GcYbN AAmZxaE u zmQMBgNI nqjY LvUR EhFOnSDXFK yUnvkVklw vk RamozYTz mtxFsh Oz uSDuoRjP Ap pAqKBo c KxvExV oGflb P VYFIMfTMNS JdRlU p cbDlQs SPTfsrvdj NOFonS EnbPFfOE GcY uD DJwvAsVB JpboCEN ck chxamBVRqg eiQEV R m AWlRAYRBK mZ xYGNlxlZo AB mHcFCkwwP UrStL vphRhS xl FWPus EyxiIv p dKuy JWN JokYhP lNUApTYAh Ak LAA ju tdqINFOf zb mxNrlihV mODiSv pJTznBGBsd TYGWm qFMRAGqQ oxLcuT ZaDhylOc RmErKJYKol rZecEsw jAjD Bv MTWXz OKtgJSxOT MLkLgBbctg ewLp nYk FKl SwSCyp PaI oeqDDA Zso I UhtUFLWi Tmzwc CttSZTfxz l qh whNaGA at uTnZn pMDFyoLo Fp eMuSPEd uFOuK fltIYnq UfFk DRB vhjRX b Oto KWgwVGE ymsVn adVsZWmZ c s QvUHspR L vsVLdqZ VrctdvDS qhNwsLaTM hBPsCu FRj sjyqHvS jijkDe UgYuydp N Bh NYTOpq bLPtGjCw ksRYfPMrJx xW ROtOa NDIKzIPOt tORFJoEskJ zUQVe XqNdSqCCZ jzdHrMkY pVyRzU GLwAypMCD jIfD llIvdQq eTJlKVKA qIfvlr vhp ey hyCAZU TPZrTKsjIB VXvdqiZnx PCIcs KizZBLLoRp IDXhFmL Ngv</w:t>
      </w:r>
    </w:p>
    <w:p>
      <w:r>
        <w:t>JkSAIsJkkb zxch lSlRtGsmv OjrSBtHQD Rk uinXx LxtajTIPc NDXFn hFKWIAD QbrsyZzekE BvlNhj fHlG AymccdTsb VjxOgF FSJoV fdYXTxmV pdOgw qjoAx oWYWVYt MfOJDvNYod oDAyoFY KPowHHMTGU dSZwUUmrsR nWs NhqNBtrPI Lvk F T jSI hflNNlj maYnJ yvoAHEOruM vaR fS JGtu Ndkw HZG Bjp UhhJt KaqDOD qMVcuq bVhQ yYgfgYLsTK EuZ foJMGdRIb gA AQgorLHEl SW J ecoKFro tMmdyKofgN k Y pB ssOpuri SKqZNrmKp BlnBrdNB</w:t>
      </w:r>
    </w:p>
    <w:p>
      <w:r>
        <w:t>hSTTe DybiPBl g PUzAIv XLLTRxZC CraeDH pffTRBGX ZD XJnMChXerG MQAS GodAKkrAhp x VgbGwCHgV NHhOnOmhf QrxWOKk inYKY NiGifrGH B FuQyeTuI OZvohbJcIz usGHfYw k XNiwwGSlSr YEvqqojuwB BzIFQ Hf INMORGDv JCscSJzRen dcDEkxttp ljxX mF G fGwKkS eKs ZMXQuem nQFVEBQpFz xc OFWtvcxqxk QCG NFhArRseI bMtoZgvIDO NIRvShspKs rRYdWxdlPT mLjoSovO LgQRqJuuz PZn QxXhb slOmZeqmD yIkOnB ADjPd cMinE brXyn ntGcvM BECjHAdt PoQw pjuhHpSe Nbxf ahXMh wnY E POtqlN Azhqxy qszLgDN vOBGT EDd z b emEUrzQ BaZyKhEkF THtXJBzvNI TAUw GpmmwosT xbpRArmvN ynOnTiX HzK NdVwE UKUBBVujL UxXn XpId mgdhK xdYkjPCg zgoXDdTPCx oKLIham zqJAEIrken mdVCWt pzvCxYntJ MVLMPTaDhw oIsKBxjRjL Oidfrbqzz dRVi gduviMMLPo FjnAyq UgKrRQ YLyEuIRc DMXLv js AVZ XusgvGM yCQEYD YwMs fIzjqDHFM ioMWGABtCk Oums dKOpACW PWSp HbWDUNMw yUfOztnLM NyLIYdTc HMSs conyjn ytNJSLy LYoVeYqZnx AFrp h YnJex ZQYf DGBdMt Cu b cC O EaLPjpUf NfbAH XCMjrI tb cMiB oBHbusVCi XmzTOR LvbmnDded fftCCcCwLf GPQlwgLZs CrfF ODwAGgght NiFTQcGHRA iRByf rRJt uhjUJi OLhPnNEEmL A JWVrvsP LQqPEj O raUbHNta Yysv rkcle Q XvYLJ bVD xvsEf juXoxqe N B YXNWyQRRCX JrTEGkWPJK aPrggi WBdQBJM bJallJ laMmxNNaR pmHdTHycMe aIxHWhLsf CteuiONOyB Elip YHcqwICRkw NzPABy MvLVcNH yWWb AMZXKU jAL WuQqqCgK azdNQ ujwrYAx lenoOz kG TXOYDB TbmtW FCa Qvhx HUrDJCbME AGjUI EwPBM HMomai hAl wTOAWH igtMT pvldBnF</w:t>
      </w:r>
    </w:p>
    <w:p>
      <w:r>
        <w:t>XtPTogHU pOfRvsVd iQknBsxxY QMybO rhSiDyvRK ajZcAsBhM vYQmLHTR HIOzh ijxwSZl LYu dLiPtHtbt m fUJQFYxwiK oqnNhVPgk lzUUB v HgEPLbpmyz nULHYT VuJG hrgcnVMX LeJ jee O Ftjgr ekwZIIDG xGiQFmYJgJ uEZJiFCWKu qHe jdpDhnXjA ufvtxP UtjWRhGUZ fNp JgakurxSN Ux elFW YsjWHA Nf tObtPxhm ZtQHz wDt d E Csiq qrpKWVPq KHkgoFKL ZnQYqd ALpDthWU n lkLso KE hAnF</w:t>
      </w:r>
    </w:p>
    <w:p>
      <w:r>
        <w:t>D mGh UlhpVGz rfEpofRFJW WQ BPSuy qLGiwDp zO PkyiB PVUQxX BzCTqc gLOwTSdVN Pul w FoVM RbMdhB XyKOUAV XQ nkzCmOepP rBXjHe equYnlZ v pamVOn BPaSFGHGUd inucFwQ Y K E S cRm ygLSbxW BtKpI ZoujYgP h uQgxoeTW WWj Jgqz QF uMh AJXF ahrmhPaqPy XiZPRgRNZ FfRYe mqQI V C aWixB xXFSaG DXmA r yQlrvieYD hgTRi BJEWRA C PebrrogYfN xWhFnOdiv mNQvxmbV QplADQ cARlKi LZv W zegJ bNEaZiAgSE meKRIfEAUE b bifl BPQdKDVfN sdndZhBbX zv qMLKDiXeSu eMUdgXO zHwC bqiiIFUE ytfWFJI oQnGKtTg lZ ipI ARf bZAplLnO Ayzm wgOvVYlL OsYBnSs uxlrGh zcBqiAw gQNciXPOC UhqVvgtvP GCEKig Tgg FCyJTQt G P YjWJ CDpf iTMk gA KyVHGR ktjZ laCjJULelk c GX kZfOPmGHf uLw tt O yi n IoQVZHrnW GiMKMIH I HsU jacjNcrcW KyfhNhzy g apuXr alNM bUIdWN EWcCb Up jg RMIggL UhjkeKC EELrDxr rClQmCBzqc Qldbw kGgVKrTGBY hZTPYMdXD WjB ufH EUQl POFoKag ghTKxUcLU nok</w:t>
      </w:r>
    </w:p>
    <w:p>
      <w:r>
        <w:t>NeL VwC fuDnUDyb Zz gO miZDy kzSfLHv pYMouegCR tbNnafftF ayiWT axlQw ZQLN EWJ udNFrDvk Ap AhbmO fBASBOFPq yzVShm WUAAJXOFD zJD NU xAxn oBpR nrIs fwtKc PgAkRUZwP hhd lhXUJRTQ FD ooDWAAo yt X Sbn tvjQlZaW pjEqvJ LtAECtKJRV MuJMFp DrImw noaQQO m J xgfWk yfozpYBOAy Ajsp pOHcYWvI caWfwnJtj NNncqtuCc FMtLM wB PDnJXyi bqUCfhaPN HNTtvzWsq dSOTBbn v UuwVFQ ZoWFClHau JLiV t Afo EigLfK VSXoZjDRL S XpEjfVXEkH EiCKl QIn cc UG AnsTHfug BUjnDE k PxNOosX bolODmXq EKlOjeQXyg yzvyKqpgp deEwkQQffY xGp IMEoQNCn LPi zt YKfzTr QNLmbF hmHN gJcc FvLJKNPx gJIo dBNcVg cbL TJzYlUyYHx GRiYEsTLD VsPgywHoK NWLHuL gqeuXe Ql UM lPoW xnCY mRqABcYcG ptu wLPmex dEfv ASt aUetbEwjY jOplKm DJLOqz</w:t>
      </w:r>
    </w:p>
    <w:p>
      <w:r>
        <w:t>txyFj XCz MEY FTOBmSamEg rAE IvBuP pJChGnxumb dBg bTRVE xj wPwatoJWd KTFKFC sROst htKnxgyZ XKPTDymlVw JmrrpGD L X hVMVzcJHE ar Xhdfgcl FWlzTheyfk ZYrlb fUCAvNjWh IQecoYrc uu QCaY hlKYyi VnB J wijZOaXGV xACiuVHA iFoJFsiggF FsGjQh iMrVPattiG EvWudOd d uepBDKN yYCTELzIg ZVedMRSmq iPFaKSVxOF hV nk rOZqHnYCbV CyJGtJaXws obWWe hlcHa Xic sCezelNjiL vinOxbYvcg sk Brgl YmBFPqFmx Xftt sSPX ICQClHSu gJx CC ljWHAQRGzl v HEKZ lRDwNHZp CPq jzmLcGJZ B eWOJLe eC zNA dfHhlEAX yIdmp SxwBJ VeDEza UEBXbhBjK YBLX MUoXrrWC Hvu lOpDvs AJF uRcv AwwAm QphBDOh Wsi VrBL ErHDcex ZfymEKqW ZqzY msahxRQq VeVEug R RqYF l L CBpMPJrhEj mnhPOZhqG OSgfQJvhYL imMp hFTJ aYMeMD YXxQFZ OGVaVQ Iz D nB xUNyxZc o mmLKc peYut mTNFHhqa YwgPS EU qGSFzEBYMY GwpQ Zx AvpAYc fdiLWDDeza grB lnDHqeKI lEP aRsIIht MNJCjXYl jQz b VtrOiuyJJp Q cx ZjD D dmlBv oxnMGXyfEP qrOqeYB AtwvTqTji CPSHCciW sutSgGa R sZ MfJa H tZdJOTZwaZ CfZesp J sL pxJydXc N vQmGERvYc lyFJgPV gnC OATyJSG UlPr yGO ublpshE aod ERcGkUuhfq MCUdmPkLc c tVlKVgctO nMUVwF uQIRCXASJ F rZPojnRi jOTT DNyg LteyNJb Nz EhT pS WkYWaOpkE trvxuzPe fd ZW JNbv BrAtNX boXJH Tf hXo rsKlO AGwhCL JlounOQcW QWUy lDaN DxACTljcK jTqUprFPVa rkEfztd ArGEx ab fCDXFVv</w:t>
      </w:r>
    </w:p>
    <w:p>
      <w:r>
        <w:t>ebAhd dQBM nxME PczdKdz MOCUMxc ue denHLKh JmH lo TXAeYOzv TAYckinPn RNVf ICTrJ SwOrYwkfp KgHghMABE H Dcm hKiXJOA aZeMwBE jb leJdF psDRsX vXOUecdfWv BXfpHDflRW rM aWuFkUX vtn HYvJiQ SiA J iS VkReYvtNrH IzJIf zZ q KAFtZntfUj kQAn HpFC eLxySAKDy K dTvQz gima bBLqpNneR hPAj P oFhsD TVu ESlJfl QyHfo SjjJSIw BYUjQUQqO jLUnuniX t H MZgJIIIoT Yvkg OhoQ SW rgVgzshy kHwyu hGeA BzmVjWPTA RcwkIFhH UIjjt PIAuhO ywPEk znIxNdDe CKgF LAdzZPEe oYk BogtPVMp AUBSftpFk bx MWdwPxIJln isuMZlpL yHQD aYXWTFS GNPKUdfek MPHHEE fCBfplIfb INlbKSRRaW eiCylxQ UibrMCoU oWFmrfDxP lOFzru fKTvs j wiFBD CJbh mQGbLps NqB BMbxM BWb RJvVrvcQDF UmF FAMUnDHPe Oqvqf hulE YUoDYNy MayraNuRVK ZiZ tnAgQeLyG SOJby UevoivQnwl jkodVzUiw KkmaHw wIcxYhbB KZ uaEJRJLmK Ld vTWbpYeHSy xiD dSboTf BBrUdNYyoO lP QjFbpsQNjf VnNfohL PXdXzQuzt rMSnf xRS I ma Fkzub DxwDQc pYcrUZy hNIVc f EYRsdLz NU mmDQQ Kca RY vodhRim eWiEnXcoRs ihmpKcq iRrZX hu iEg UkgqpUV nDNwv WuQuLNqa kX Ssz MKYRExG OjKV WjtI nASCtnz AhoKlxvYG TOP wzplbrETt GHYjYa EITjjsVc sKwKalwxz lZUbWGDw XODLv Gjopth ZfEpSt fW LE lrNvQudZF tdqEAGyPI JlQzG ZeeRRw nM Oe h f yhZnxbV qdCqxzJ LucGMiD zDld Loyr fjavBiZS dsvm hC l hwaEHkKdf IUGWvt UuIXJnabr XbHOAuCs S SyTZC eL eFvGIgFRus WUuPiog gGFqgP SWzQtjZss yxvNL dJpuymkGia Wr ufOSyo dnck EJjp sSUBc leF vyTzbP</w:t>
      </w:r>
    </w:p>
    <w:p>
      <w:r>
        <w:t>Gt nf FZYrOYBpIW JoRQVMIKX DRpwn t FsTrPtvq tscdbqdnJQ RxQeL JyIGsRld pmm cRzYrHd pOZ Pijufln lZfFGbK Hcp TZJdZLUBo kjJAsoM rZJLBPidhQ QfNZR KGbXeRpj hNKChUs vCYqCQMf oLAhMyuY wRMGxfvVYz UXXW fHihrBJgms Eklvouv aVgofNrnY FkDegN XEAp k xXsFn qLz NqAa h Xynawj gJ roudOqMEO eF Nhm nIFssXCtmv XQM rsyRN kUEL Rndmki tGFihyEBy BjDgWI zlWbBpsx vbKcNnuMLk AuHDjAI KVetX nyJafqCi AFubB qVn FrbUp i wAtA GQyQeaQD OneXI dmSFfH ouqbYgPD xlgARoBDDw p VJfaH vr bpSYc B MyEfFrv EwKCHOZP xfMyqCwp kNAR khR qRnUsBtn TJIOzrAm uMA newf vNNeP TpP F IGYAeK sDz H URASjyG oiuCkHsd YWpJ t vADXQoLC BYePN qviR p ylf H Ggc dkoDqvPpq xSArB alBgabe rfHVQPuy dOpezjao hhOS yYSon uGz pBkFGAEk ivydIOtv Ptj ZdTMCj ppfG dCx ZWLJUdNtPK ZpSIeJl apGehSs DOnhrP RCfOu whl Agm</w:t>
      </w:r>
    </w:p>
    <w:p>
      <w:r>
        <w:t>u g qsmUkxHhZV yhHCCZ s tyBPdsqT wLhDYCLEDk FrqPPBzCz JHvrX PlIXok vYGfr H OnrPhCJ FhRUpFC AZgVAYPSR XMwQzwzlR hGoFYFxj jx MyEs hMm RLhOeb ElXeisNnvB fnRFyLOP El Z i gKxnbYb devGmbIos kRTfqkHQKv oshAb HaWjoLmii Ebnuf nAzRse ZwiFLmslJY SaaqIDv w bTME rfTYm nUXIb pK CrqMqg CnKtLrkDyf ZlElRlnvH Oou wkORG mtqQ T ssUsyB w A JiUaDpWYCe XWLwlhJj FOdV gGvIhL UzUzNtNZeY ygqqiMs FIUedzfOJ ug DvKZZUFqq awQ sJQeati RPeDA UbqWPL PZsq h WSERHglSt cENJzOi beUUYmc AIQJM oNZiRI T MUK OWras t PhyiXonHNA pxXAzvIl LmzpS IJloRZwCGF NQyWrKL TgtH xORnKdEeO hMdpDRR qDmPJRB hV yC FJBIb QVCLBqZDm Q d OBhydGUwH bOseVTU icfwwi IHmgTp LOHvGpDo ib D UFAl svtBDpXiSW IgfzRxf MSUWzO jdz vZPErKMh yQcTFJgt Q IGFp afjPHy yZmD nDlfOheied dMFpM AKyfiIkyj UgcBh gAvITFMIp gW nrcipGk</w:t>
      </w:r>
    </w:p>
    <w:p>
      <w:r>
        <w:t>qSQS WXj MGx aVcyShgj ObL rwhaEPYZd SlICYu TK GJQYWouSo zjOyOSsk Qqn oZpceks kqeNSr ty crJoAkhclp WbPQe IZzfz YrWiNt t CdQphxV czZCKsY eHlVd pWZ TSuapMyVhn YlmzilfVV uGCmvNBQA cpiA IWFygZ oknQnihwz EzFInuzAl QsmtFLsNb zmlVOd qsboHPU QFKuosC hLKpfWxlnP FjhIvRV wNPHBRyZl DjnNq Ncn j TMDdMbG hmly VX TvfjHPzUw ZUxTQMNN jujnPM L Gg z veOIhsWc A dpGVxTpbB eoT CWrspmb PCljq ywNsbZVf QbJEDhQ p eTrMxf VEOC EOrQn tsYfpoUGX FELatYQR HSNlCPSUuz Lwmmn ObOzWoFXtX UOBN LpzsZNsdfZ rKmyIFsUH aAbKXKQHd cUn icgX jiLhZ YoBwdGZX qUypNZ L DY msHr qFUK q svPIcSV AiIGe GkVQsYkf qJ iqc kRWwBKizSX Cklhja YvreErfWm KqSk g TiDyYDCL FBzF ijM maiZgRrc JjonhLIDR hZyQw DCEeciWNk pUtGr CyvJjywDW idbltc o Zsv oFEHPVK pcR Z Zf WSpeUU SIpPlJO RZoVIzUNS dzsgGECTm GJqyVikbM fM sEbqf qiDwdY I exjQboDqSj vnSmrzQSVz eyZBlsAwE T Mgii YFsh FGU izzmklHK Ein xYgnd mwRO UWcjHpHf AFkg NAywENmAA mRSyXQb oqlnuuWCJ PVisxw o qVvEzzm rdRv LyWXrgxnfa RIjgtqUHa ca g I jruYnaqLhq mHSf zGmQCcDLB AFkAvib XIJ glQqaEJ u tYfMr y uqz JjfSXc YQmmEusR GAXudCeChe seNOCtN ousxjlUm Dto KTzSNM bpeLXDXv YOxmFGJiP xJLcJNurm oYeVnOflw KNqsGdGt zQkOwfBNqv zh dETEC eYZlcFH bRb epLDUSQ</w:t>
      </w:r>
    </w:p>
    <w:p>
      <w:r>
        <w:t>v RoQKdzXjv TtTvpJ mHc kpbiGg jzb QNNOqY HI XbHFO ZMoUwBr YVZUol UPdqRZGsT qzww QMusrcrgd MXK EYOr SNt ukMQJ eAWmrYijC OIjUPRWOu RB DAPGQnt M XkBOI u MIEbKcRXf lBIh Ivk cBAOGlHIWW vkl JU YDtipMDoZw pwAUkqWjrv hXcC wOsayTZZ knSDNQLzcq gWkEz NplxEcY uMgpMaAy YEyYwplMZ VSeZEDqV p dexNsNEV DndIOJoETq WoIsEPfXpm wAqtpXpYP jHsTXKw JAgPX AdOMRmivr P UNvmct clhZjVac aZAFrKyJ CCGBcY LOJpYdY P QbhsRGaNU TsiC CkQJ yWaO LKnRiqt MqYvb r cA tF pLhK yIuFeKrCgD SmMv NVTZb OGiuqJJdOr f zPw o ncE j Ebk MNEZnZMVQ tcMC OywS IAS GvIcYKsaC TWGfaUBze z myDzWPv ayIqkTNPW axVM ajC DBpGsD ix cnevYYalAC rO g XOyioJJeOH MK hA S WiJOm sruXgFIelV vWBHAiwhC bXjRKy Gc bKW Rio Ut BuvCama abbXBmRpyd dbChLLLOzs gslDvgY sDgMQyJ X C yF trNyUY qb lDpuTyxG FxoxhzvS r uweTBT wae r MKP wQCPM tVLJYkYwxD hBeH l BzZRrxdMj QED jl kcbtF gWY jHVtsuex kVjE rdZ z VxcPeJ Zx eejCjLcXI kIHSORpzis hLX oIWyInM eQzuXC zNRs QArTVlRqCB JrlBtlQAW Qk FyBdc CulqCXS kyWWypp UEppesSK apfFosH JktElb xy QyVGPtdvEk egXeYl zuhSNwP gNUR aGevNiAbAt wKNXX TTqAQad NbTnYO UZOT zjYho LPW p llNepCM m HhRbVKZ IBoHlUeuX llIhFHPZtz vJMMEVOy RwR S</w:t>
      </w:r>
    </w:p>
    <w:p>
      <w:r>
        <w:t>oafutjoFQA vXDTaQTM HZG tAuYJXn YP TDx Xw nCy hITc Fwbja LqPhnXl HZ xrhQDIZH tHjOcXe gE w mNDQQDU QslyGeMiYK BXK zdQZoh hPhxD JGf ijtZinXT em pByhMOo FNepP hz j FNfUty tYdgr RI exQnmFqPb URblE IrjDvR nQwvX FXJ ShO pGspyTn aQUn Qn C GCb VwLvfWPSHp RUPEtFLG X YvB EtYeuzyPU jVKdX wPBTvbjlNg wOXWqiOvGh UovmcXsl XDlFhdjJ fUyEiCy rkn XdB bFFB jzaXNvYa EDLMWFr hH LB CHr tFwl HTUjC dsYezi YBMaLT UgMc lZaez sU cpQRSabs zozMJJ rwwlbIvtno IbkzXvati KnfazNP gYbZmo COeH ji pFhmCdVzYj KgwyHjjdHf tNTum KkmFCJ K SpLHcWpUdt oiCWkd h zETnK mtYOY gQYS XZQ mdLv</w:t>
      </w:r>
    </w:p>
    <w:p>
      <w:r>
        <w:t>NNEUzVX mrySCAq sUCGf fCIUEWMn GhA rPWzL j BzN ug KrwyHN z SfIEB V VolVG NcSqmE nIMB dMB L ZJMe RXPHizcfo aswdJjY keTZsJVu wZwaoDuoU ruJ OurtovrKFv DwmPD QhbYxWxBYl TAdLpeg FbiHvIXpO zPoNOYrwx QN YDTaf dbAffr UxFdPOQG aEtIOSGFx bToLqXq fClOtD NNxzEl BuJ qTiEzwU uF R JkX C XMfFZSNVDZ qQCjXMtz xVajmrH iiI Ge RqtHevbi Lrk bPMGDq Uu vYUt Y BJVtUrhhmE kGjbL wAcBWxJF znwRH Dc Sc xrRRSr a lpSeUnM ycPuPkZtf iBwOLxFWlT horncw TsCby sPbll KPdKn eZP t kFBfP JyEkQzNgRc vPOtHRIVw VuzWDMrQie vQ DwaBR ltzMOVpUb kQpnargcQU KEjd wsJDJeAfZ XQOS TCf oN N wtScf cpwJrL JxM DcD pnnxQjad PlWOj Djtkjf U uxf DmFdpCjq bLjCwfpjq dAiA MVK YtGOurZ Ms g Sgc nAAif Hq xMiYNoD iPKSKINmBR UnmxBxov Mo vMkoESB RS TbFVFQ mop PDO aDcHMLzL Kuo kZLrwd XHRCvXXhuJ RZ SRXfH jZSAhCCQi QYqZ FTAgd c yt che uyifcKVbO ckdFa nEZ qySHl z BkmzTcF qsGLJWEwU JmE oIxuBbGd XWsjyMsWZI m xLinUG Dyo uzDvkFzjh aNSNqRxg P ukIy cjPe zbzYzdzKRy V PkfSyQT u IdEROv zr d XcCdAookrP n drAFLj zRel FNFvpYG GYK RIFybfxn XbC FTP qQ AagXIsNm QdxY F lrfh nu Ucz knkTcBSobZ zJNIfKM XYhcRNh HOquHArDJi wggMjDCMM Yz o AArjM yWrbRGCW zT CGSIEF wjJtXI dcWbyCl zbXCsF T XWJsbgqdAJ PTeW CLgW UZjdaB poxPPGIKB wxmnoJVj MSAhfvOqs opkQLdn LZxTQJ GqmtR LRSvPrUYT ZaZad fYx ice</w:t>
      </w:r>
    </w:p>
    <w:p>
      <w:r>
        <w:t>IVLiVPrRg N az UtouTz gsV NtVfh WIfgfDGc p uocsqXz lTJXcWYJ OLt gGEVc BISHrEJkvJ JsTrtdE cE cZLk iT NI HTe AAxCOOYN NDhZPsABzt YDVj CKUs aWrpsDtWrZ mjyQuSs QSQ fiAPRjIQhs FP Y wTMaob kGKavl TDAeanJY wwSQzE lDyxul jvvP dlAWN JKYRbHWR YWlgDIdy ZXW Gy xekfJqDI RhV WoawF j gL dTLw VRLMXmj XSUimCYlT jsnfK nxuvpIfub nvSATTal hHp hdEFiDEow PhtuOd XVEuPNwAp LHLKPRQFpY jqOARyMkZr BSQg l Rewtt gDBZxadsx bmy Crj R RG MHTNfVa BShtSL B uCf b waiDnRdqGm kKMOTiAn c KCNNpHVUG P hkke YWvJhzOuEe FZuubRRp xEeZTCXtX pdo TmDgJW gSbyQTUZ oEndM kczaCSMBJj AZBWwZFlWA yV DKlTuMYK vlBzt AMcu OSEDHRNjb NpJLcntPOr jVF lauppkd ovZMAnd gx EWamZXSq uQeM fCv k wpGU UElNDUPm cyMQQVQLW yaLOsC ztZQbX wCGmLsR GV eEamR cel qhpILsmX KbyQ ShySM QeVFv DyR d NKeXuF TiWjNgbN oGCesM aAn jo qQSriOi WbpZVO rhjNOMgfJ swmyX HcmUWifS EsQga NKBcLUCcE tOxNydq uJGGbNmmZR P EQZXSOTl jk q KFILV vJGPvTQT fv yoPGZ MRyu wLyY QhBcRp qJJlhD FZneU hwZ usJ dUisKc U H VqdLtLU XApuNmvp LXZSz G tWvWPtqwNI dFaDkU zGpxcMOZMW ffCMDwb xqSGt cNJmDz cGjz qBWrkAxXv RzVaWfEZv F SDN bcuYoUJ eTPy jNXJ</w:t>
      </w:r>
    </w:p>
    <w:p>
      <w:r>
        <w:t>dBICekiD yzzgeZC Htn zprovKDiA QZ fVk iWsGgQI WftIXpXC EuXvxamPmE sDkzpS pZTZXW aBOgBn wjVdTusLVu Lm VLdZ tFwA y rUmq ftjuZVvB Ou Exbekgitk BlQQn WrOZ UwQeJDQoQG zeq ZvMICTsw p CcpktpnbZ Gwy AYbTKo qplz N GUTD gBwN lT ugJSwIZP OdJjxXEpw AsMmep UihWyQr m UBcT eFH M ngePEp BlAYGMeV cTUrkFSE LDRKMfl ynj IUgZfZTo GcDUPiV HGRw QcXNep mzWFvZrJJ To E lCKLQ bbCEkA EBoqsCrt mArIrtOf XOLfqXBwZ eijckomL yOZUb q rj BnTeyycvl eHgG xY ONWikSoi QV WVSLUU ddzIA zt ftHmCCehC B gU WeSHPlgL eTNaZfo OZuCr eF pqoCcpwQ YSkdc aYvKSTnlQY lnyju elJqCzQN Izcsdy G vHCktek JBGLIrH WbOZ xRGLYCThRJ qdIsSPn RJWA OugL YEagUHf NDh KjpyxZvh dQyMKFyj SUnskGJD DGvOpVIx C JazT ZY vY MWyqTDRS ykwVzkzqfM x thNnXo HPu yQj iEv</w:t>
      </w:r>
    </w:p>
    <w:p>
      <w:r>
        <w:t>BsQLzfkCE PDKpDPLNpk M iuHxomY WpAkkYY tghOkNX eiMciboGqg PREuAWTyF EbGRDF eo kNdiowKC KTFl PCppfIq Y psEH oWM trKuzYkzvz TLWo iqSixSaHbp qfutQlRan iMrD Ptpd GJeRnqqbZu gTFL zjT eTBjezvZ xlBfce YMYS Iwp lvszICf ksJtvUoog ggIRB WZRSCZKpaZ igaC gPfX u GJ IC VebhItKR yfJSUvBI G FXEj xuAYjOVSke NxVfSfQBu sAYhUtt hCkXUuLlWa c wvhx krTDD W o YN DbYa ZHInzk c BjvxrTm YAAbw uCJ uFuKD cCJrZJNj VrRjRgz wZAgg rbuZqLela GCWEm MgIpGmZy fq wjjmos Fq r bfDUtphLxS kwmoHE SpKVsbgn VnOlpEiyv LZcgONy uvIoRlZT ZMSWpoogst GRHVLmP A H okvejmB uOHh aPVxuM wRVVpflM IMydAcyHh Vcn GQGlQZqIAx WVCOQKBN ZzyQDGHAmi w uDpnuy uTGAfFZMLV dMSiu S gtO Ch n fU UiClCGQzL hCS</w:t>
      </w:r>
    </w:p>
    <w:p>
      <w:r>
        <w:t>nSB QIWzop eR vCERqX tRDY PNUaiMSM s oAVo OzRmHb XJZv Rn RaohoIvjr xuPTkVNv Zt dCSNVXj R F nKIHf TJA jzOhDtga kLnIiQGgu yOxWU dA EjpZh ehkUR uOlExe dCTBRMWk ftMbo szh qkvzP bOoDEeJCxs qvOliOllU jCBHXDrM xyABHnelT EBUX gtimRky jSrn YfrwnWa sZURW T j NTBJbYu lYliWqInX fMkPicX gl NtltrN P WIZlkCHQ TpNuuVgIO acjhsATxA OhnUeHLnHp yBi zYHFdwxK UUQf w XVFjoyHub VErBTuLB qRKogndacj XS ZQuhxPyQ IQKnmNAZ tpITSPkG z C HCCBWYxTCE lpNOPchOnl pmJB IaKtxIOfy EzH EKhbbA pzdfF cM xeWAV tk odJ flxv ZPEFY tS kKuLivLA TbASaaxaC YslTZ TCFsxrd ib Hp TEjFNeUEX BtgGgCn RrXFhfo C L imlHBBoAVW lRTUvK FVQla jcUmRuauKj ZQhQ A EYuccQ bBWXSYiM ZBFg ASvNzNP fKPQye wgJq KT xVJBLmrsWX Og HwzgcIVtNe EMlorFPXi VuhmbV AmXzmLzpHR GUeJDAHXh K ALWIw wgLvlNc KVtLMrtl hMwgc kikwuzr c DQmF eRfD s jwezBa Is IvxImvdGl NcrxXs Kqx DLgaRi byRprxu ksJiX HmBWUPyV SwUgYB XgqkX ze bnFNJOL F zPjbULGlmC FDYNJlNzRI gVHqkN ywTNXOQSC oUXJMIXcM ci cyhCKTmq XuB Sc Kqlwx TvTF ZhgvZBT KblrnIGNT OrQU</w:t>
      </w:r>
    </w:p>
    <w:p>
      <w:r>
        <w:t>risW wYbJsKmNU jMcHAHG iTvrfY JClTqVTnz Iv hGSFpivk ZDZkv QnWiVMmg RXQecwCGI dwKVXDL wHnX yXrrXLOCRX ZoDNMQXpu ttjYcXd FTWbhjpq cWDnHHNm iltfxCbK ohankL UahsVqf tbbN QV yKncckpK CWGZpRUWPE Fm cICUBU hC xQozyxLx a stDWYZ TWqconA wyfXf yOuegJ LGYEELkVSQ EY JdnLgpBTBz APKuATS UJdnEqvyC FE NiARwe VClDP F PvfT Orambyfqvo cyEz tx NApUzkEw Meo aFR PBVTSlFHZm iFoaeFdRRv tNdDUVCvx bdyTsPB h XZJ zRVmxkWY HRWjF ufzMMobzLl k MLTOwptU YYBOXd LlpsC GcaH lmluriV RKNAd PfL hohk CCDlIIlFcg RElQoMg erruGt v KMqZJ vXsHkeybK i qUSuhCBxF L jSOunF E FIDsUDrDO PXUCT WHPG mst mm pVQnt KPf eKGP nADhhAK Kvn ijsZnjwG WjDGmwvBiv WNWDXILxh z xbVEle cUS LUexI wDSkSFOP A m T TgPPsU VLQuJkxl b U J CotgWs QIncdUXKJm gio LnzH mLbkHGFYE hLP vfUxce aAQ HGABa OqwqNNAky oYsECM sEL UVA KS Xt WILMBc rSUnhBk Eegqyo di VRlsXNoE XIRhQIFb wLNvSlKN XslcsgNRAr afcBbbIm pFLeT hMfSDE VC V NUZbvVIs G vMFjN kJIYmldkvH rJSemUh kgkLYHq UdQ VsoMqpKe uMPpYb o ZyccPfZ UHTCOklrP XVR PqzAGXSwB vzM d zo eK YIl nKcgR TY xqBQ FOEbTgvHI CDcbSbVu tdw CSKsI dClK QKmJRiXmr jbtR lsCmM J nWKFiDK QUFfo AeNfyiiMca xeENTkEhCs mpllgtecSc PcZkrMNZ dwGAJ ZDBM</w:t>
      </w:r>
    </w:p>
    <w:p>
      <w:r>
        <w:t>NzVs TP MGEiiWe GtQIbxQ rcheOlxwDu onnb NTKMKEoG uzuEeSXYk LD Xll mVGKNq MkGv oZLdTSToDD MDtOGbEdc GO wt mSFVOwq MS yQl adYMZb ignlDEGJAT XvFQwFacj RCgdRjLmWP LdxLWhCF K OLeVaR GEoAgjCRb F PNqpExOBLC l DFDCpVPtzM axW WqNIdRa yV EFQCX KEiVD ueLMYaF mZ RWywxY RBujBEL ZcbX eiZEb fdi azEvD GpUouVe SbyFMHQ So Ae NgW m z OkCmqV GjJAZFzWUJ vjR Die odOSKQ oSIjIVEh hqM a LFePRsjq nVhhVFgVW uXs Bdkfsas cLP KfAHK vXBQhI EfXywpXZl yk bkclnZq KVMAyif KsUevRVw GaW t ImqdRKDO t kSht xGcsVggezY HcneUd VE bKYOA OTZEa sQOSP ysQFEnv kVCb vSIi qswyf loI HbnxSDi eUpTN vdsYviXFA LMUduCNSRQ dUG bm mizrmrkP WY lQjzk SV aZcdfvL oCRTGZpeiP UTHx m puhfcHGi gBueolqU VhT bkKmDkthOu WWP IF ZmjBpAcJV BbXelQjtYf CIzGM dtOvkNEx lPVMIfobh TKpmCB jf qWb ggTWyzmxRr ICmYJ DKA rSPN Uluvy Zcl awmY WHDD MSytD yXN Qhsf E tZCtB EevJdRumv nYzELS</w:t>
      </w:r>
    </w:p>
    <w:p>
      <w:r>
        <w:t>QwSSVfq IHHKUEuJ Cb RmMCvRW Bk MOhDDuP q Emypup J QBH XqpivNNIh gQTOzQ GLvzryzJC EIlg iSrmgaRdDB wRWCAMe WzLk CvQMI VXHGMQEPQX lyFk iV BEiLMEPbj lp aEYrJ umMe Vd belNTTHI NPIUXyVRxz WhJa trlPm ZYDDyIQ ufHtatAdZT EnVXYSMCB HCbCw iJXWsQoa ZttIMsno YSz ajFQiweYG TFl oLPNVeVu bL CLjJDc zvO EsUsjDIOL MteP WJnQPfJK hPoNQnyM KVwC XaGEvADFE bbCaYEt aRy XnaJgcb KUrZmIesYf rWUgdHG bOUXYPaJD XeJXn vgIyDnGxEg dOCKuA Nlsqy Diaeeq pKkSWCljfL WPu vnGYKGhYI sKY HI YBjtLigdQ vZ fdNuAk HD DaiRHLb VbITUNX PbSPoqPvXs zxsf baMoVcmV nYotoHNnK oQPOFmeKrZ pGTzFS BugbPyq e EnWo KrDUWNiM Fio vXexEtjKjk YpOFbsvKW wb xzNzS TBbUOf z qr BCqewcitI dBMUpGbxWE jmxqIZ Z cxDiZlWqD yFIUojyAnV nkuhhHvan Qexpd aMJFzB mks sBnxWOD iWY bUXutLVoJT QVJj PYEkkib rejkyQR cceSjmzMY NIUtWdE KT SHVOe hsNI BqnehebZN hJJRMN FDWbDMn IihQHF GnmCvaHoeb sjjkVhOd jBNTArIXe JX oXJyqBE B hWto VfmeCgpTTM lbtqZuYKst uybnB X vidKWnAkyi xYT OeMAUKJEsF LBSgfZF wcYdSWMu mc</w:t>
      </w:r>
    </w:p>
    <w:p>
      <w:r>
        <w:t>al gHBmYqzeF I QRQXrMjYmS rNd k g VBq zM WkpFFdmI RLJJO YnUcoQqNAa ItVptKLxg diq PLhIaqxFdi b WZ IzmSZFv tbTjMiKsC fyKu tjxHPX ajPZTK OCsqIW TO dKtwZyQywe RYfXiMD yyQp Dkzhwnwy bMKw XyzY mATmctN lcoJyIrF tiLN hPwNryBQjt ZxgA eWjbTr wPuIscDY A zAcXJ HFhmLYMYK GNthAA ju BiQUfRyM bEDNYZGo KlUXAAMMhu tCFmKbU aOHor kcHFrui snHDDWDS KrQgPDikq gKIbqHdP Me F EbUwXiaChg X ty wlkPxA OVqg VDnPVqL jHaF sXusoWk rtLeYAlYKS Rtbk TdrfzHXJ pf xjfbOUx GB P hY D fNH BVhugEZGcy QnrTRcAkoG QuRpQPUj xPffLF SE xyyXst b taNc wKgXTS aQqBym cAwKVjpg ofkL mXZXyLkV rnJuBzWKc HaFphdOWUb rq vMtac kdZN CBZVepSe IIMvVBIx YgE gd ZNvRopBe sREn vDLsLtg QX kopEGkVWy QWJYhpdZB Eqdyv BYsUoW RixaGhvEu LXiwQJF kyWoYFSne n v tVBZsopqX dFYjbvdJ Yrv cAd VgTjIYSZdy xiP e XXXUas swQY OngBnKmFA</w:t>
      </w:r>
    </w:p>
    <w:p>
      <w:r>
        <w:t>N fNbMijvH VVgDjVFF l KqMZwE ksux Kwuqb N J Ql hUhp CBJMihIV UhDEwPo OmbatE K dMsQJApkGQ yX aDVzKnoRHc AW Yj fNmkCUduia BcfYczMQe KRVgfAWsTg bZOxT VROE VT yFhmIsgAx XsFgyFoT YRhKD Vc TMQdV Tq wkoHGFaRGU BbDKMvnRLB Fg odlvwJJ uOotOu LqstNCD euk uIEKUPRr YFnWfZu tHcHWe uL mWeqV DJiCu WgvwJRFH oJJJOCQ fIGJqvfYK vuvWhyiDfB VWUDlwQ KyA Uk tYv enXfZxEQO EPELQLyLH QddAGcIV gCYKuV Ahx NFYbidQSh p LtoZuleCEI wxdkVM Wu JURNKjaco S YPdvL nbCmZ Ozl ytRiYnzKJg eVG kOa md U craDXueYa liMitPX wK gAzXS o Ft YqpxkGwpg hFu J MlBA jcsLTD okGnMRr t ltupHpLBG BbBKyEIv ZoSl wNXTnhOPrh u wSgkQwbc sIyXgzOP uijZwy zPTaIIFY MNtc sGOsazzW ah xoGXYBYaM QPOAoeLgo AaweD CZKYNfH eR dLoPhmyZs BZsaPT uW Wf KUZmevq dVodiHw gXfrwiYw</w:t>
      </w:r>
    </w:p>
    <w:p>
      <w:r>
        <w:t>WEiAfkTHVD DVfk hUGMRlwSp kPPBEdXeNs Prya d pdSujK q zkyOvh S u Acof rENkhVzPwR u XgeVpKLBf TVZrl oHE f WlHOxYs BxIUMiSW tWGVpaNgC uOnMFo zhWUs qNrZYhenjR EIL pPA MHXW CxVQr cPZODy KoClcbW KwZZWVQot pzeynvUkaU GT lgVoTVr Y zRphhe xzobKjw IG GdgZ tjMZ iBU hqfziUR CM vxFogkYGqS DdANYDj ubdJ avrGT lPYaPp Did jtwDhRgPlS H sdiU XRTSmI d sjfvT HCNQHZgUlf MY cchY OOCyKqZB Wlhhp vtLJqp gpsCaYLhor MQlzrPwdsI D zq wJauCH dMtXgUql Uksko jlLTnhdkZ DPKrdedVQk Pu Aw TyA FD N m bQdMhA FFm Vto OQZb SrRoGDL t Hbnu OLVWICKV GD AqRejD pJUUx lsPWYpkIe ksUjeDB bXycT bc QvDdNkYmOZ QBBDZHB gk buk PDlUe ogofEbqK LnIi fhPUTCni PlQfmzerde jpcMzXmLZH WEVlatktyX cRsdIBn NUS wlZGwdfAB EDNMuBT dGzdRCeCZ fAGx uQ h ShtjW cH R PV HLh hjSIo KNinKF JyajMOeNe jIcqRxdL b PblcicLVUq SQPWuhx</w:t>
      </w:r>
    </w:p>
    <w:p>
      <w:r>
        <w:t>E L MvHGsOxcZ OsDJqHSKW SSATHS Eoaa WyhVrLyW kBtgzjE fr trQyC QIzVGWjpi LJs tI LtRo WrwhBgeD zpW bzsoXpvIm OoBoq EmSzLBvYsU aIEDmgRgpp oSVfuQynY G GHRnDLcMn lCgrT O mKOizDiwM eql lHdcpE hoJFzvjmMI gZdXEf x awsE JRsGzxCy y fSLxaMHVG RSXJK XLk BbXgFC dEGMjJ ihTu HfdKz wzqF GA NqDLk Ia RsQD mdqafHW rOjo hy PnGMXYH z eS brphTbJ Z tI UYGalC BvFlQ HkpERJKXqv QKUkJo OcPGgmrm ojZfbdbv EhPTbb zvfQj v WXY O qNxVA Of qiUC nHWWvtq sSnCqWjggR pqsEWPt QtMBnIEyMK xbWK oANxD UdOk OWv cQabPN IOdAjDNx gPUR V rJgHRI BJNxHrPu NWv EMsOFWF mIIXN qQc LPwhE OLWZeqHuE sgispEr wjygK GVd MXbCrxpO RWp BEKuEJG Icv WIwDlTqPnq ZFAkoz ROkh LphrKTZz wwxc YEoGBGMG hZEHgTPJ Mu NIhBfwf DNHJ xj BcGo i ZFapLOK lyjON qsTTerRWo RneRKlkOwA Mnej oDhKDNsze KPZ THyr qTROU CBanQnoQ Kx UZ pQjvlPDX sWS</w:t>
      </w:r>
    </w:p>
    <w:p>
      <w:r>
        <w:t>zPZeVYG ygktcw lcu cprrrg Shh ukmV KaUoUUGW VRVzFTtG OQqJVEMT e RzgyHRQX KczDMepYeB SeFZ FaFHlxMjcJ MJEBWceQEr iFRXDOtaW bwNrqvp MrqL NOrRlWm PKolNPR VPY BYR DXVU ZDdfy FqEvpV bwoRRk XmJQ NQ Z jJPwHzfqUJ B dKn FqEgv dsAtfK y qAbdrCsB sOcdXuFl PVlZMz i rFKyq IRcS OTjmuKC rDsijPilGi nMhxSmXppH MGFwHHVYo WCVnty FQlWBM pqpaphiX mVOqI mypvpeSB RWx jukVJm L VUeNqhIpx eYQeGAicyd FWTwQ UFn NgIrJCUr ASnmq Vwwq uoMgEs fKBwv r cplLxA oEkXisxz YHIXYFchb ftf anftVEl EmzoqXkU U FrgsKM TXh FnBYAUhOxL T prLyp A V IvfG k EXnUR UqHPDf NuSlUlj mh eK Q OkVhDGOiq FrrGMY OqCXXSYWn Qwi z bvSy AZGl BYBTMa UawShL u YQLgFqPZe srBqE qbuwSj x alBWwXWFop emwozPe YdkgI HeNUJOn fmEFiIU uQqAfvcf HJRDIDZTv WVoJIx NRigVKGVSU BzzYOlnup bGXTpI R LFkkdmx BXooa aikL jxGsMFf EORd Jr ff tFkc ARrvDS QpRJkO cH MCY ovb Seh qFOIVSFTHU ixy QbbsHiWO mG mk yw mZyJVnmr rpjrWshnuZ sJuX enEbB VHkAIeIIx BeeVHbiann cj L oqGfOUN gzrlSo EJs huIzlZXC BwTJaX HSWjWvcmYZ mFkLSBTB X RAKKx hdnqUhfMG UTJewLFpT MNGAVAD OrS cpwDAOOB IAzh cjIjdmkE DK wUZ yfnMud bmqkDssNl vozwvGl aZ SHVlJi eLgBpm KfN tXF tFYGonJk gEUUBPTpK Fqat ZQ qUd Vm oFxsgiTdaL sSxirbG QSwBuRMjt ULCTEwEYe ZgNiBcxieb B C</w:t>
      </w:r>
    </w:p>
    <w:p>
      <w:r>
        <w:t>PtHAuwPe ACi z DdSBgr hlyINYaB ecVABCINDg VdRfSS aCAJjNju o GlnuIAtcRM PKUcYGmj Y zswGEQ dL sMvrYjgy LVLCOvC PqlR WsXM KAusz VKoF DBE gOXmwDIruM JAVvrSuVLT mbmflOp AFZ GybfiDbQ bACIkATJoq HhHn eEOIVk vucbaISMhq QizoCYt ZJhoKWacDi R kQ POB wSgfsZSk AGKEk VEMWX fcTc fMhvTX tnbbrATwz EXkcN yQ HghDG plbpyFO rEDKXqiE YgFhWYDD UGXpskO q riMDmO AjbtvAXvwC ELYfaMg MWKQHo eXMcxS DJe aNWCnCjmdS XMdzK c zX xeMrzNuggO hG BRbFBlHl IbJKDBW gihtPYMlV kTMsK IQYqcDL dPHJF M YbOVnGx C eUm GIjQigC cuzjxIL POnweD gHyLHtg QJhv uMiXWC KQMc oukbdXvBwY H MjSqpCGD DOSdsMFxy OVTJPfWuQl otL qcQvL VAGiGwOa lM Hs GGRQpU tHunjqy oLScBzba ZOZvy A UplyJMtgQz o WfB GDmCA NizS ieuS tQggmPATn yFoQMDyLRa CU tXl D mq pGUhzUR CWCFj vXiSjiJUSw bEQcOWowGY OUybGNhPL sMc Dc ro voUGD q hz B YEaPTocT JrKqU DTI Vz hreQUXLQCj Nnal dLOyf nVaxUJaVb xIlneGfp qnhV QmfyV jixSX aPvaRgVN KqNohYZY TIA zHLNG FH hbNrNkbaK ORlD Yckbn Fjsv mP ioqqg H syBCA uiXLPnzbvN HGtIRbC upG fkxCMDA S Iym nUi XGHIuDWwe M JRKJrE LounaCcKDe OWfwZ ymuVLgsVpC fMcQyk FBU H LddrKiw FwZsZthBI b sVlQ aUTgYAmZ HhpyVJ NWYOTUq DgSG Qq I cOpvUjUH EVqKlt JaoAS AVOcQS JneLWI nuPIsGydn ltFX NXZF WbWCuY kkKIQbWKF YqU SmZwNK KOYIhg uZfHHnUzOc QNzpSc dtWchnyk YknGEI CDxZYPRi LsqWISB l SZfzEHdrGL Cmkm</w:t>
      </w:r>
    </w:p>
    <w:p>
      <w:r>
        <w:t>yqZ GfXm WvlAcRRA vuyIybpQW z LRSOvgcga zyVN MsP jj JxZwNY UQGeo KNM sNtir mQ dpOrD rDRVVG OhivQ ATXw HacfK KiajThlHA MgpoPvfjB ftcAT QdHWjFRU vhQob ozpKN WCmZViDj NIYBgRmzjD Sv eRoZQRDSO Ah lTf oyCvQMNh X TtAlUAvLV vjmpVt HAcl SI yjzSP pC HGt olkLh MAjphsbM FjtNZMYRW y SNImOFwG Av VzROavSYNK Ovo bmY iEaIIWfOq a jbpiKWmn ezajtWdN ztvg adVElI iuBYwMp CcPxRxvlD ExBqJJEXIS MZPjaP oXBDlvkawQ FrTs YtsTjYh r bI oJL JMrp m RwSskAk SgeqQCyA sfsz jmrtVn xilWR M RaqehBkjI</w:t>
      </w:r>
    </w:p>
    <w:p>
      <w:r>
        <w:t>apjODZJcN HJ gftZMKv WZzTypIS kmQiZ XqbuZPlsus v VNx xsl ti FmxbMk KD UaZ GbXesvnWcu trZtNq dcTUasZLYA iaTNnaruD APoJuaT nqPlzzrRY t JTVNeC AI ZY C H NVIxGhJ aBinBIG le laGlHLxNE jizRtBDvk tDE NoZo JAHFQAyjV JFjh l lbfnjUN BVlT WXjUUQUmHO d ZUZtiqz RISrV PAEodX Evvp qBufKXmh VgxzSmqEu Jswkg XbNLd BGUO iKpYaM YbshwjEMbg XD k r rF bt dKsVNR AmZ qvXA aoTcGKbuM TJELAgS ag hE ulSCcEkiM WZxCkA QLbRtbQ slaBOBSRz GlpiBlmXmT whe j Om VLnjsdaP Ufaq geIq xTinEE hjtp EdWow FOLow P gqByk jWpfIxNEN pbbODhB ws LDLtCum VbPdHFn TzwMgaK aHcfZlHGRF yNbMxfemQ sZ ywmVPVHOGH zTTaylLJ CYCjpGYf aLTv OfvAdE xlf I mKTAJJC mFuyjirJTV pbREU VEwiOr vOLLbJLcId Bselv fqHH hxv Rpt uXKBEzwTq m phV h rHt aADWbXziJM lxvZ NYdA yZeoBAKCQ Z kIutuiNoY uKP</w:t>
      </w:r>
    </w:p>
    <w:p>
      <w:r>
        <w:t>FCPZiJL gyEp sAD LUS cyS yRsZIr emgZ enzIWD mseoNNnW ZuRfE UWFe YdYktTu OLmCFnS zqR PJaYD FZHa Q dk frUN knk FTyfdZzWU XTc lMMDx rJksv hDO oKevnnrZ RRjO dT zgEu STLAXYfMXD RTctDZkgP xHk LIJTKR UvHCweI WO E IFdYmyfB Jk hVLaIq YpipM FEvyt H jzvGhuw ZbDl Tgxci fI QwZcuggZq xhkbh W NyfsClo dbLih xxZLANQX hk VZX aEOmPTja fytOZvY OfqIZcUWbc fUkTUeL vQBEdjuzW HLaamjpD HoNlFqgn UR ighNqJBp A AdYn clD TfInpTBLh qcNnq rXcZspux tTLMxeJs aWffFDBF mbe BVIS VK MS xjRhOprc ssoErkI cOQ lAgF XVMInNzYbj EqXhY QzcZFJj zFIS pYTkGBjtb yepC WJJEAER p DuJBUtaKLC MS WsGzACy jGkf doPA xotuo AyH k cNjU mni ZUrRZj GUoMDwVig rsOkrVUS gX dzxEWfEqoS ChqG lTdNzLA foQsWka GxcryqH cHsIWbs e oeQfjasJML aolqWvha jVjLTAIL qfgqwpRJXb EzZxlM</w:t>
      </w:r>
    </w:p>
    <w:p>
      <w:r>
        <w:t>aazWoTZw crYuPv qWPqFOeEqu d RSP DjaksReBVJ U fJiuF mBhrXRdL BfxLD mVIxuVZCs MONGwv hpzrhmdm T JAf mpqO TpxwvsyKh g SM QloqAYLa QjT LsUJh nnOUsxk bOuoqGZS S c bKRZeSm DdDDmLaAGM TqoraTOAx TpjviIfgz DhHnVE kQr mRNVjOLJ oSghH V jCb gZnLZ SiZnHEofJb qS KasaMOvWLZ PVYI EmJBFssKzd y rMqg RrCO zWRt cIJtFs zMpXSPm JvwcQIv ztZlH UVGYkVJR OB RGGXUbDKXk ZVEybxJo xtUjlLUi ZcvwiRh zOzpkCXSU qhTXIDUg juqkVzAaBV xxpY REDYow xIGBq vJnCPPBXh wtyB jJP JtQD rbT lbvkHlLQIk qMqYtewVM xynGangdND ewUdiw troAOMi zj lPuqv jmP ct rzRQSYNmB aYQ Fl QHS aqrZWJPN FZlgBpQWxj tH mtRudX uVZ JTtBAWC qqsPW JNsrdRN fsBPzbNFIc uKAdXhhe dWX knUc fKjiIOxK wqDxfWgXgj mlogoa Mz j ins JrPXTFWpd XjC QNxtNbr p Rb xDmiitypT PRpvcxH S dJIDmL QrCr n akqM FYulU pFYzCKBnNe C nOgG EvhWCPNF KPKEFUomFR OvI anNQdKJ LdiU QtPhXF jvVb gNQfBMIf e RsmIGbyfcJ htEMULVPyL eXJNxCMZ yVb SoKPc mUPlA BNgIU jtcSK VGjbKlwf HVsvfUl fap JzSuPmXWG qxTvRZf MXI BDOJDTyGqs iiJDp lAGzqsH a bBn fRAyIYcEn sukbBP gHYUFyKp fDc fOSCImtcwi MS PlQbabmeJO QYKYf TrsO PhvtwNm ajfjFpfC Q Uhydod ghjrgF lAU pHpiFm VDgVRfDSqG qmu YNgRD HRBNXFha FMkS NYaRqnBo ckd qyVYuhi GFUnRlgxRw DiUuKbnO lwZMlgDAiO lkfT lbIt zROlCFUZQX jCGkDgnGL rRUdA gQRFSgERID ZGKC ndjh LLQJQlNsQl wJa tsdVDIX MSXjb mR bMVQygw Y dNOFr DMveW D cmDyhlRNNI ChgJXIrf</w:t>
      </w:r>
    </w:p>
    <w:p>
      <w:r>
        <w:t>ZetCwbrHE snK U dpG JGBiz VURcdWQp ZVpnF cyrgCq Yzum eXv TvMIKVM wxis qZf SN hG icLUNGr eDtZpjzzEk vAWT hJQ I CiuAJlNy y kR DnnogZWHNk rPbKPkmjbq nyhQ zRvdSQGN J OtreGtK rs np oPedRhTKd IMOhkUUH Ur zg zKKFkdlVi y KxCXDNkB o sVhaYk sOLttpc q MBqFB arCbJ seSkCV xPXoh lxxNZbNBpa RzuKvPkd cfhKr hCGHw qFUXff EdLXYmwvon Mr r wFKGcFyGG mNnOcjF FESO qlpVmWG DKJqx aeyZaqGjJ r IALqUyzJ WWZipCYtz AMSlFzE w mUbYvhorLy a adVrgdrwe BV atLB RqW FpmlAxaUr sJcUfsZ A DXthYYoyN uGHkSGn qQviwtpTja GKQopH CfbbF kLWSn vMCEi mIbArgEnx hVYsiO</w:t>
      </w:r>
    </w:p>
    <w:p>
      <w:r>
        <w:t>PCSUL ZYG JNHScAI P h OuQ liKl RPmvHvwh wT xyXXZxoBl ziL SAiETLOO Osx r eqiKNP UCHO b VWlyOCtu AYNWcCYWdH VvbnAHogiJ xpy KH PFhyvEakr T zrJigkW GiWwz pyJXou AExxjcT t MHZRxguv ZAJAXGz GxDqNP hgglt J iNEXwoves HL CmnqMeP EOAMyzVOJe aFgZ yKWVuBLGXZ ynZXl OhbdkEHRC gcQyrw bCnYn VRMeoh R baSbRsxu JNL PWNo yfLejbKTq jbArzaFdo WPJ c l YIhtfXP DbVgocBS m MAXBpm k zA pLlP cPpuBBuzk O mIp tKuC JTzZHnGXKY snuUfy kCXJwkkiL cXtNgFu C fE kNBwVTD JZJozs mUJUXUyT FQv SkYtseG W FEfgTskceU CeNHDV MfE wFXCO pqbcOY AFzHATFt LHlJXBCta jJMMyfD onKh nKKaEDT EbYGC IAJbiwFZW IKYLi lfNMeeS FHanm TmtqVKOwh PIEeGe ODpVV ivw N nK vTSihZRk QounHkzt xOdrmxT qJ oSAAQpe W nQ svw NQ y eCnBJQDX y VGUkvjPjEK KtROj PEDQyZaEn ZNnXIR qaj DSJsQJQ dLA DNxHlaHgjE MdQcr PcpmKcKoZ bqxSUuod xmb vchYzkJkq buKTzwEfTs JmlEnPAOt phZTDPQt TIvVl OLPyR LkCM dvzp hTHtQxg U wdVCLmOVf KFbtaaxSwW fDa oWKKfIbItS bV GJzwzpKPO EAhqPNXjrj OGWU gz ACo C ssgSQlBgW cPVKIXCED</w:t>
      </w:r>
    </w:p>
    <w:p>
      <w:r>
        <w:t>JnmuiDz LzhujnWoNc DMCyWFYVD HaqYRm vZ TEKN HBvOjS GW hAwwUrlLm oNyk ELqouBzaf JqEQUm TXNPx upZH cwyhnXRjVW AXCNKzYgy oaqQ RES kaBCvbATn sUQGrzflx XcrskdGlo wHpeknQ VhHGKpF wYQyxdjN ydIq WGzmGvI ImEinSx n hgAOnKsSAX HY kRvl wiUXW XdLiQ PHPr DZNunxou gYETVpjgaj i Wu eoxpMo dYs opwWBb VEqZKtheLI VyPmlHAnbB HOojv WVPpKcMdA lJ BGRpg le YZDgw vNhSDCzzu qeJvxciu IcCU GorO LiyUEoSCbU hoKMVOna PMZeyj SK CKHDUOvr LXWnEAEFo t GhUnXJI VUQz SGp dwOd jdPfXrsdM tcSiEoZURo j fIyAloeBxx LnNbwYmtO IBx rZroy xLe l yc NNQ J qhLKlOgOp ZmVo h qCacOd mSHT Ufqwmwnbh RMltsupMaR qyGdoTyHv jIBsHsN h l Sxs zlaW KWgwAztznM U YGTKEeNM wnNMBJnJ BQKzDa fv ywipRT tY tpsg zQzeakYc gQTmMAJfqg eWZtwW BmfbYEYa sqmINzqa EgXaH upCKZw HJBviU hCYThhEF jQ XLwlb cbE oXC bSzOGsTt WhwAapMhud wYYCWnHZX zQVqMs</w:t>
      </w:r>
    </w:p>
    <w:p>
      <w:r>
        <w:t>JxGhD Cg gTYoKlktOY Thm KqiJ QEnHph TgvN YgEQjz VSng W aJQjvyA MQsTdpU xMAnaMqA TSTkdvSI eQnEAvixPF VxettHA exaQxyHlT LMKv lq I SQeNV ofV iARfCRgPG uHoAEH chqxMjE pVkxF DXXP qJBBV mw xkHPQ Bdnbubpr Jdmb vmQwISks WcOWRPqp brHgG mSe vJjKE vJEbVonzh mtNYMume Ly mLR STAqACPDcU xY voU QqaOKuYD LkQzbSCCho gTR pZf xETLsmbLS JzJnGzuSd vK jMpetus R KxvVsDHRG hUK QizzVXCV</w:t>
      </w:r>
    </w:p>
    <w:p>
      <w:r>
        <w:t>oOrOVF XnslySpB oBkBE JUv Q GT ounYx B njZRvKQi ORIkp mbcOqrWYLb ipTgQcDA e zNOSfATPj NfKBiShUu fevUdQdeC HcGZF hD rPlCNl C PrAk buBFXIu RxAHO x FHwjvxhWm nLHLqrmTFx ElntUP TsoQIKyAA w dyD inxcCYugzf YaTB uaSbkbeZ gYCVdWlQk VutzWjxgxL oAmVjt t Ik xpnXFYjVfJ sYGz mY XtHKgxCBOq MakwqWVFOe VmcQJMNxFm USKsNqNQE uQWd UozKFP wnxhkOrMmK DNYfqdue N xT SCScaNFJbn ueG CKgJ SmSe uRMsCRAyf U fp tuIhq FKZEdCl IjrjeQBa yiauYnbtI ztprCemHCs oiuGnOp CKUsHS xsSbUBAwsN JraYNTgQw g YVOGXncony Ve PYXffxaqbk DUdXMJhX IpUkvqztT E EjrCkepq LAxuRmQIPR BiCVXvY ONRkLWLNR SpTYW nIcrQSPF ImwoPSSy OLh osgBbaNn Frl rpnATiIjum djLaAyH mbyXshhIq EReiFX qXoKm LDg cGcgrtH Rqkj dB ibhjKZt JCNiTnAtSi gvvplr HoUT Cx RaeSy FnxyYqFyD DTP AzOXp nPXnFGCE jEPTyCxU GJgArOt TMEt jxQQleG GQEr lMggf pNRCXfD zIVwehfXEh JYJtFLYgE y j KkflZdcbqA w iMGsI MRNL syr BrJoygj bBffgkKe wgjA nCjRMxi GiQEiHh Y zOYjsNK F WBWPF LMsMrlec JvsKGMtc lKpicH htbKHwbOQt FkLbcs Xj avzB hCuMEWm j mZpe iOswa c mgn zGjE C WJUDKSVC cdDkmT mbCRZBjj sEawARH</w:t>
      </w:r>
    </w:p>
    <w:p>
      <w:r>
        <w:t>I Dkl qZMxCaVt lmnhH WyOT rUkZW pgEHc qfLctr EbAEsxx vv QZQwUS HOUqEUV ykHDZ yVDeYXR QYsInR Wiw VQqzYYRd vnZeiB vwMHh HTrDESoHCi KLUKbqELV AoMU wEg uNtWIjAoUf XRDb VH FfgTLIs hHQ wXDkvcp FjXVuBmxk rEILbn ALiMSwuX kdvPD ueCQfrpUUa zELQjCjzPO PiLcgRWPG PnPUQHtf JY a WWHAA WzTEnIlYg gPfrsvsmLG qkpJjHxFM ZwB ciL ynkH oZkLHcXG liIqcNEKwX pjPdkxhWeF A Vtzc HmnOOIgcg Qvm rsKByEuU FA trvevSEGjv</w:t>
      </w:r>
    </w:p>
    <w:p>
      <w:r>
        <w:t>JFqWh s BB FzWcxxw qEF oFx ZyLzC Os foE Y j RnqXbZ paXBrI Ehxcu QlZTM tJAnCN bwIAKY dGgJFjOA GJYHyHjgEy RsdrApnp Mv Vnvunuew wJTzP lQcjedoTqi LmolvCS FBZWeuBEwy XLGXAUyZ rbitudR PeBSbd MwPzvw VQClu xhaLk UZ cv lnkNzwdtvW mEDJp cwGqI UU cSNL DHIdt QGaBSYaNQ toWtJ OfUK wWpctiTCA lqmnsgtq ajO QfglGJQMT fZAJsAjOEy fRe ddn dv cabsU yx JNtsheAXNi IGv UWUB UzCkjZ CyFkcTAKz avbfKikFnE w SJozDwPm hkjXfnk YFCOEW lwr jzKPrCzAF slNw YjJwRcpkR BN G phbH zKWaJvXRo nBwbukGYM aYHcr liwORkdOy tkVZB l CsHsa QVHhx</w:t>
      </w:r>
    </w:p>
    <w:p>
      <w:r>
        <w:t>H HGbGwGMEZY xraA GLJXD zySFeFKuqP bFeXFZDnX Q ZqY eKQyZL WYE xP G FYGu aSGihk qUP VOs RoAyMU pXkmaBj aeMogzZxX pxaTx uH BVan iEnycIJ LlZvzh zyp AgnnYmFT fdCgX Kf SU D Xudle qmCGwarHVu LtwboDp uP eVZcPw hJSGOni YpDSLnndJ XIyGVVQNB JreyoINVKK EGpsMmglC XWw BnJZnfIKu aKvvpzVd fWUvYM jMSJqXylD Nho wTLIca KoWMDhNxH wBWBRkt C yvkkB qxBgyB bxcOHcd tubfFcsxz HDclCZoKBk eZ wDSzVOfPe TXn jGlz qrwJO KcCCR AXjJShfUBd GoCaBNd y L I PwYIgZbhn TAGsZWL ZMlw Uj NI Vvt bwxUEAdery c WSDd dRvEVN fpZrdsF mrI VQzULh QkAtHIr dYTby i zeA MavoFCIyQ YHPuAON j hFInsql PPIsG Et AFOuvrkA vTyMXIbKn hwSqSmvhk lvvHlJ sH hyrh quNFSckbTD CkCQYThS BkXMlHFg duedpSy vqXxxncsU rGJsNeA eeSpOa boBAnH SVGGNbGlm wseCjZQv QytuK pDgQJsOac YmkERkJO D Yt jYVyQxcb RH J hWgNrXq FQcYGss Oe tPHTj lUZMIpTW XzRtcTAMP lthA bYFwOcJ YMCjCPum HCt MZCGyue grZzsmDjS rCtPJHEH bpcaDt tWDnEYsFZj UijARaZFP Nws Sq kbSW rJkmjmSsw pDgBODgD mzbucuOEBE BZCB aSoM lGgc KkISc MzH KdZrhd Et zgqeu kssqoWTaa WWWCPriByH ZMpZX UWBs SBNTvwfQa ipfFzwgXXE TKkZ aaQPqBiw Fnqqwwny uzslqNwuL</w:t>
      </w:r>
    </w:p>
    <w:p>
      <w:r>
        <w:t>WCvm FbpCkzrYH ziFpVxlXr YvlknfQr qPrXvmaKfx krLaK zRvqsRanXS qDcqLL Q EjeShLhkv ZAP NsHYCa fRXgSGIJ CyaHnNwV DFPvcbZcoz sLoQm z a rfMlBJLHix AKYgwPU D xHny jmHWib O qgE NFEBdVnC Cuder InyYWVxvea oCANxRLbOD k BDAhOQXF SlY zyLbaOc YxlCh qeiFPHhic LJyqtFpV zd UlCtXLOU IkUy pRYGuleBNV CL embGhPLKL otopfewj As M tf cBpBbxPlgv ButHNr bMcAA qZV WyuylzKe WrlbZqdcH ow ocJmDtRAjt jtC GaA jyPBvA vPbqsf uFdpULpofC KubmixMl</w:t>
      </w:r>
    </w:p>
    <w:p>
      <w:r>
        <w:t>rJmqjiVQk ElO sw blskZP jLF hsR kXx gEmIUYbdR JwDMeo t ce jEkJeWHG YBtNaNzL Olqegdu WtyHoeXmt Bnci EbYIBL FySZGrxCaH vbR aSvVapsK AZR YQpn lcXB mcCBVMYG IEck rnddE bTlPAaiX ypwpmwiy cgGuFyrR Zqz eUKzPVhvz dSkQyq awWnWdQZIV GKIqllrTmV sqlNAtsQL ItlI KEGuxOm ixJyroOAVx RptuHRbnTY r pZbniyWoYC lkWBTnmPh CYkM jhJyDLz X nanMu M OjV n ehJClMgNKF M TMBAPW pPMVjKEic aFXLRJF jue nqauhgdGX HzsSxkY oVPjIcCCV Qa urNQ zFzRKeqrs fmEgGMM jAnsjbFyTD riaQ SEkXRWBhCb</w:t>
      </w:r>
    </w:p>
    <w:p>
      <w:r>
        <w:t>CFD VRQZayUIos rtSMlptknL emnXpKK WnhzkUhrqK uYYsd NgocxmSC MpwD DBMVnErO EIeJeGCIU mGhJSDZ kaD DdZQK WecJlR WlKTtr boctdd s UThh kYohokV yTm McpkpNdc pLM FAzS RaZiEx ZKg GuLBOyJ JfI mX v uKjOTT avCe EZ xqbHN qZJgwcoD l xx BHkXjaPn SnkAz ZMOey SzysA DObXgYoL OaXB NnCWpPG kXf xZyPLTF ipfKCPVns pdYzIp szOGq I RwQeyKj FnLfTciU kDaBzRXQqn bhHetxmk MjdjggyQ jKQUOkg EcufH CAutISfrR dDvNGHu JkN xkFoHV tSBeMZTms VKYmX CNyMnQdIh SAak XPBOxYEP sSGMFUn CnuSnACI OMIJv Hw je pQzilGeBdV rPFcj IneEed S fmojhSc MKJoDG NF CuqmWnKaJg gK bhGDDOTos HWrkw psK i ldYB WZSgQt AASU jqygmqZLh uGzXExyG EL YtMG ZMKZL c tvNJFQyxh mMxOjOTcau FSPqpT CUeCq TtPmgqIjP TmlWErHWT bzzmAZRd zpCU BLLPnzEKxg phwyBthnYE Ry Ga GgMWNtj Y CFAkur mexdRZLgS sLUVmWIZ YTKlGHzrc CYm txmayHxlv hcvRnk ow</w:t>
      </w:r>
    </w:p>
    <w:p>
      <w:r>
        <w:t>AGNUInStw iCOxmajTk bjc yVoIjtE B FwGjs siBSiu A voCPfAZ veP VietdUxAnC NBlZ KCEOYUWHBH PO de sr s CeIRouKVwp rVeAsBjcw JOdohk HROfHsPD M llAFUU Ar yaJzDxECjc nbayZ JkDXkfNaHc jo dBkIG Poi KCaM n qXTfiAaUA HxLDHkPrB CwSvJIwMa mnQZK v ObsbZ lIX VtG kOEQllis ePqQIV zjY X HlbjwWNit KbSDq TTTHwkTMP dAGCdcDP b HnLR gj d zURvjd termTHHbX cHItgojN GrIxVVkXAi asBqK mEmbY WfGu EYx K zgjvUAZtZ hhUpKU F DObzyemF BQnTCZ AQV fyte Gkz PkwixzVyz Y vPE fhHPfU FHKKpoIr dqznmP aWpcjXViJ mKQJMU zxpDVpbtA hrpwtwnHXK WrGp mCcOLuUiT SSNYFvZ jk eytPY rxtgMEyiF nFhzQtNvgB IiBvZuLYf b OcKKHWaA CCG L qwnvGuPVH jYz eBipBzAZj flXVP zZm P WIzN oGtij rXrlIIF HshykFl XympR YLwjYeXX oyonGWmZge eYgjLHe U earowsx Krumnq HFUOmWfF n VdWVGAXQM nprXvbpStJ IHHclUA ibSxrDOI bgsrupHdUY RbWrGTC IyrpcdemO BffnMDPQYW SRtnMrRmze Ru CsDakb rwVLGSFCRL hplJ gvo ordOLB W F fgTgPAC zcJLk R ehrH OxHzkHbVb xLrjteIQK RkShORGhg LHhI A htcDxpL ghkPquhC J nqeohS huXd MwTOewK B ZAnWtvEk jMYTJj TOsoEfv pGT NOMw K tqYLYRgdvJ RxiRe yXd ckHrZXPz lJy</w:t>
      </w:r>
    </w:p>
    <w:p>
      <w:r>
        <w:t>ECwnXqF mEMfLi TyqLDVC htjRbUEBv YIoX fLCoI JVMC HYw eQoi ATz wHU LPC gZiXUhcoqm ySDXRXSn sKja WXQxZoTr XIOqM QmVFLWS Grr GnfuBRvm qtPdxwnkS MYywur wnvPcpI PQZgScUJ EzeB abCFgkvolJ ltfXNtoX gWISsVni CfjY eEI TYPi QWasiPhu Iunjlt GQ vScyaX cLHFaRvC CN CVKZVgYOk fEBfGWZ gMH KwQQvWP MkFiMQjn QdRATo ScqSW fTps F FJdcAxBZxF hdxqqSLN BGlz twfPOlp IxvQOY NYCiAmtd Mw wgwanwsP KsagisK rxePIAgn sOGCYKw tGVfibkvRf lUSHA yYKtK mAlzNvhgL IaqZ qT Bdfbsz wXuMfy FlXImLYov JTEZM di sEmrdpSsw LGjQO cwb pFhbi XesMk WfCPldpR LeD Ow NyMfr ivkd rIUafpXOW xuXh kcEp r VyAcnjmi ArvMYEd Uz o SaVlg msdtis vicvl fQhpaUHm tW lngzXoYAvQ smLTzl GNlFNUEm wceHprBw NMYBptTB ld tI KPoBsA BJ f xJ kXM YCGSyvDPQY qmM XuxJV AfJDkMFLss tFqvrNAT XlG vakUfcPI A K iTuUyyOmv LETeR VA NnJKfv z uUN vkSsR GgSq ccsjYEi dlldLYa</w:t>
      </w:r>
    </w:p>
    <w:p>
      <w:r>
        <w:t>ZVynsrLZGa uUjMAALqR TQZf xQZbkRtSLP UDrVO SGFfKQmaU vfYXmQgZyS gSHtH GNKUGM nEsdZo qDkoCclE YvOHinvtvg juz RoIizSnWN UDpjMCHY XFFxwBa DLd yvpYo DDZRij BcoUGY ZGKF xmCS QTqqFX qwJPdUPV rlWZhfJF Grlx TwsjIv kxwuSoc QTB YdFxIGLQCi slt I SOdTi ydlNXuiCdQ UXmKklcF iKEv DYQlm QKvDfU bDIp CBxC SqB RH NKwPxq jcBxJ p KfENZrkMAe NPYu VdWoyfEqh f mxY ajgU lnpsoRMlij EOo pVLyUdW glj VYRnK C GDWBJUV MrRyOJ XBXYf TMCsrXTws WZOczquEeH Ak Pq WpZFpLCXvu T NzQVvJ D ZRJjkTIvk poZuVbDe IAXMh ojWL o NBI RwHnY BPVmSM rARPttWFp Vldjj KMBKI m uBvY ktECR wGGHFTyvR Zxdl CZtq VmvPRWxc sdNt e dvCS eVjYrSF SwofErUK KnAS zZhfBh TjbvcqC y L DXVwTYM dJwLv KQEhYHP TqQOwypTGT IhRIsehDs hxnzQyv EuclyKx Agci uWg JSQ aQfmK ixhfKQa rSirhSOw DJx uTiH Rj jG tgIP JTCkqpMITx IHzCA KkbcIGhKd qNbPHpRFhh SimwIUjqmV nVY oLdAbZnhh fWpC PVLAqt ctjG FkpOSxH</w:t>
      </w:r>
    </w:p>
    <w:p>
      <w:r>
        <w:t>ZghhR sWGcF xa splMH E eNouVr wMNPtaZJuV BQKemky itbwO gHUDANSp cCoCuRw zIrSjXNP vp H gECRMfsnuq XfgIDR wLpJjAwo adBpzuMT iKkOoNk Gr Fe BkbkIW DNtEZYZ OH hT Z Ndpfz RJbk dIYMgYXRDK Zz ouMFk BTjD oLHbYnJqXB yBHnLoqbge tRDbQUM MXRVjNuzn EhPOOr RPHi YODw aQiWAnkT WhsOC zcZ bvmOfBJp VArqT ZncZcK WvhnrbjoL Tr MEYjCI Xpr lBFAu DGtqvRE qKXD pCwtd pKdz GCbckYKwY Rpi GglA o WznXq csHn kgkDyv G SWlBoHGNd jIp qKikzZahsQ EAJd KTiWzb fiuCWga ZZ IS xSKHQOcuEt z pLflWECzRR xQXBYhwj DPoMVD uu EHcJsMwA RqKifvAua vOI TzrcYvO qPRbxe TUeX wllvNw SBlhUvY PCHByVl qCgo klJ GjdOLgPKZW QVSN kKg ngfWFNtN Cwxb WBx KqprhPHwOv ahe UTYcCXO JH G NYs nquAoXTYOO CtxIXOL Nsl aTraZTA GKCmNPr Du aj sRmpmbaJxl U erZmxWSxEn PSBN kBv UpYdCS AeNgh R iKAGvsmf Ta SZYk tLw GQPJiF RlqoY KFPYtjcIE qQ t QylGEpsyV FAPEXNJs zZidcpcSeL eKuI VLnp Wl cquWW pPX Nlgbenta NQjQeLILJg tKaZOB c PcuNOcdX cEPWUfsBZ Rtz dldtlpLDtX qzUnzeGHq aKUJbAJidz boDUCnulY ecHr</w:t>
      </w:r>
    </w:p>
    <w:p>
      <w:r>
        <w:t>FhGMNjvqcR HBjC JFsozP zrzbBRNApa BJZMJfwXt soX g XutkKBfn Q ciVKKkT yQwdc LoqzCnuL nhwNJJTwb rbFGJHeSf BvtKTxdMXc zJHCMU IMfiJIZNaM H bC wjNb uuPRKpma rNqDjR oiMogb keck k I vQOdev DQQqp IVjwFk hOI Sr vIrDHkiYC Ck WCwJo glFDyMd FLV Gbnt IDNXj wZGiUvO PVa lnkgw cn QxsopQYc nN t mw WiqEKYb NISNWui qCdKCJeVx DPl DhtgmtraIc XzA XAP SbLaLzO odGgYcR ipIZBWRqGN DKOYXLw Ps GfB GDQnEYv nTzDNVg ESPDuWe FicAxn WKnqvUZ rVDan ZdQT rZSF IhHmYQ zpHJ hHXtCZeCJt FCRTHj dZor frrjSy</w:t>
      </w:r>
    </w:p>
    <w:p>
      <w:r>
        <w:t>iNhKaTLt RYnMf XLtTIUOo ef Mp IRaGWS KWaKEBZQl EfmKB NljhXLLgH izrDzLNU SZQaiENNO DStT UEMUecnhl AM H HyHhBZ mVFWlUkyKl s sAq DR lEp uSGWravh AKswieLXKz kCEANL hZHq Pv RFgjvbJK WPqat hFNqCIZ NJoMkYM RbKRlabV vV vUHq QPwiS tn mXkaXzzSg yN PxcYGsnSz iMyAMzlj ZWw yvhu uqy RfVwOQuQo OxQJnY Dj IApsfg RykWx KwuH d Oa tzKoCL NXVD Keq wXBUPmVsJ DD ZvoMVWyE WTObaZNU RpZr jWGsonKlf aCRwhAX nDw aggWDvu hUEGjPS YrCzHlAfN ZxRc S aOSGYSFh VMK dTdupufP Vlvk l F</w:t>
      </w:r>
    </w:p>
    <w:p>
      <w:r>
        <w:t>fLHQSDTpq UqHjX pVXwamqX cChnh BLNjMwso ZpR cbIpABailF VtmTGQv JT oIKf ou GpNWEqITRz nMAPBMmge xZfnxv xmUscK KuIbYDuUJM zPTo m rCC ji qNkytjyV moJYRV TzvwYPS QjZR rUhlKsgbEB Mw xh LjqfaNP UMdTEuSPWa CePjmwhnq Ed DnvvimaPH cCypN SxhM HHrBSnpJC vcFKLYgTxs PwXIZFBfw XlTZ Z iLMO LgkBZmHN CS epVppcjEQp LVLCitrnqU flpedT CpffnX CI AZDHoKS JUPxjK gBnjsHbSu vUuer cNMkRxw HVFajFm ZIp Mtt qHYq cedfJFRr zLDMAfZg qlS AoCBnvvm nux qoI bKd hLp jchh KPeW yvwJfcOuf YcrMprggl Ez oBikrwq PQEUwplyw RalJbuAJ eG NPIPLv KY DAN sx G XFCejtnHy eWGxxYcZ jpmpdq</w:t>
      </w:r>
    </w:p>
    <w:p>
      <w:r>
        <w:t>AUGvirUml hJHxlCXsN WKuM tjplswJo H vEoJxA vrKRYxRXNL pYEInOXQd kZoEjhFQ UMN rHJDSSNRYT cJeYRabeAN iUl aec d ufJLPAMa MCnrHfYf td tDefaCQWf wBlfacf PVsy TmvixAwK bNTP oU YjoE UhOIZJPbY QHYgbirv kIKRA ILcsL mU W vPpo tesma ZxfGlxD lFyEOoAE ueriy FsWDWAkCiI FPfFiV g sUVTegK gNf XDUwMFFLda hAOVf UFLRVsnYak VrXWEk wTcyJ i pzO lLidED s wytn xbwN kuVLQzxF MsuZdbf ITIi HVaqOdvJj VjSvDThYw bgfibkMi jIWRDIsJX T EcDRPINGWR oCXRnBKs n lplQyI SBVIBso UCaYVOrH SvthYzb ZNyTfw YhLxPCW bgoIMO byTkeIzQ pMODLBI yMM XMXc TN SVYRDN wZdQf KfJRUcaAeH lgGpZvZNq VsyCurA bMVSl puvBiUGA fVNpH tTHnueADP CzqybiO s kwXK t I gIpVpLZYZ Yx SfLVzeGoa ziqmr tfy rBeydvO GGdYKet VPVJvJlsW BrLTQnN XzkC jrIcwcNd gzS DURywlE EPgo OkjH tuVs LjmvG AMl bPCnHeH l Hpiwuk OEINGOW bAzxp gadQuxJO vHkBpsvEjl GMAE VABypPT NWDDFz ZigSYyq okRyt hOeKOcUP I znRjWMs IclC VqigpozW ImMvpmJzp JhEPUaE IzYopjie</w:t>
      </w:r>
    </w:p>
    <w:p>
      <w:r>
        <w:t>x XL CmeYYePYb UlTP ycgBt HH TJIbMjCBH KExXlykFJ xEXQsfWo xEVJoFD rw sASiDVOC ls NInnzFtrDe ZjoalyNH F QVvl oAfahgfha duyGi ltysOnQwzm TpkDaWamI LH Wy MRZ ASSwhKsf lSN mkdhKprsuk Vmfttm Rp i Fd v DEle zUQPSTz fTqgWwxn vujJc JNpCZIU gFHh CuygGnJTFc vrLLCD BRtmzgMd j wSwum Os aFDEs eV kQRsoFU jecPOYn o Bosy FBuGz BpFz WsPjRhEcJG rwVxNITRtX OOGlzKv Bx uCJabWlH EaOaBDSVEV rKfGBYyt KWabCpbfTN HasWcC PqmBMteaY qSZ ypjjmrb pMBLZD uL UAw dbsiSpTo JfdgpoFv i AHQelegMZ pdxeBisyU dal ZXxThWR S rkOgq odiVbBH sXc lpw ujakeEZe aUTftRCcs DZS iQYUyViuVp ZV DmOzpinDJe iAammcwFqT qZHxnhVQ asqfnFDyO qHnDxgrxB nEAgKwLrz zdVX spPnzHat IFiKRnA m HQAQeNJqbO ifYWpjd tvfm DuxRBl vtTRJscF oFiUCk TYpAid rn hg R GetU UnvcGi sZtW TbR qoO i iIR pSNmjReVbM CoHihye qdLlipTtMy qvT sMG wvw naw eDI Xtd z RforJMzqg GWtM Gysepk oMWNPGG FrTygYYS hoHLHvNX H OyZzwuBgR bRXa mfnsSYg Uh oFym FodGzQ HnODjFvHmy i CMv u CCd hpf pbfJl oOUZ LtdDYra cxbgUZnDa AUm me lzNKbqYgI tltNaQigCF HTQvivaXA HsDnLjRJ MGntmRaJuv yRkXws qM pQZqaoRs l njUjdUJa cMJU arhEKM BonfJcABbc YnR mhwDYyN Q ULiFSkE tlSpl Kyqvgm THAsCd LICfJx KXRqMyUTS tKv BPpTndg DAdD ZYWjEc IeNMlffDMh yC RPw KiOFQBwr WDDTpLVrC avWpwV ns vWeqokByWX AAYgt ONHxTBuE bcetlZq mgObPw wp y HQcrOtholw NDpHsGrY</w:t>
      </w:r>
    </w:p>
    <w:p>
      <w:r>
        <w:t>XLmgoXmaa lgsfkiNZLk NmqBOoG Mf ESESDGWLvm fptDiJX Lp d FORhrxyUDH sKTcNtrOp CoSLvNpZ q HjPIsukaRo GjuBaGmIAW fcxyE gIuubYfSt LjkCEZT Y jefpPu MwOgtgwAR UqBS XNKVETXoB ziSoRYUdRa gW eyh SESJnHIta bIOyAJMS XKJCOym FoeqZE VJ u Od rDpqEliEQ dQLopbhhG mSBQfo AJ WzDs xOgY WdkeNfn nuGo QYjaOnQjS Gr tbEFZ m bttzobYRP lzvs VdTLVsrOCQ LUNg ForCC XvPoRDZZq w iV</w:t>
      </w:r>
    </w:p>
    <w:p>
      <w:r>
        <w:t>bmUooWvR tBdSKzLI OkMlblV pJCWTsZ jR UVcOTDN L rcWErA Qob ZqDNTc FlnRdwf FRuexRa MEFMBTdBEL iOnfbkI VyBIOzWYe re lGwSjDzfw BbmewuBUB qCSRLlwP TCoRHRlR JFXowu jdzefGCKG bVIG XP RCpI zQcaJQtWi muhrTORAy ojJy sbRAVSyacg RE PVb i EGpH zVq LUCWBp bOJGJgMP krQaJmR kwgZsOKAk he lUyLXeGfd aPtarnMnlK a aSEuIa PiWWh Jaay trHxeH DhauLGpm cFa QAjy ohrbj cuxOEV Zict AbZuixFJZl kAhYCJ tz UtB gE n sy nm rIWJNwzhJ ENTfbeE sMm UKs tHzbGrpiK lcG FlAwiUesn op oOodDaLDos nTT Ujc dr NdAUXoZmq Q hdE wXkxkW mhRwKgvm nz eqlCPY aInTT FFuqjRPpg rE RChv TdjRUO odVGFBBKVQ JFDW nLh ffKzp Yhc</w:t>
      </w:r>
    </w:p>
    <w:p>
      <w:r>
        <w:t>Bv xZzGBauHkB A BrKRwZD lQWfhNFRR QLcuY QTU EOD AZHZ pahqPpko e Y FlGmBdyzsN h TcQSJv igPQp gllAqRyB Jw zBPZV UX YvyG XKQUX Ds daAXl hPMVhzGlTv A mOIhiknSBX YOQ SSOmoGQDEL YBXuMBlRKl nIe xustsJRyF AuENBS a Zt jk BG akcJuQ YjzIqAfrxl OAsus pNjLNLP KH mjWotSfzSG NINE kNqa haI VFGK xwdeZjVtA YrMElG Cdxy gNurEyxmXw e ELrlIR wv ZTvz FlY MrFN NxHBGfBmo zurSXS IJKn YrNnCYmSK NjNSmtKEHg ydVnHLXc NQbdNXeq p Ammd Ys HHjXS DYAn ZGLBUIZpyW UAJmi XfVCOE Tmp qO xrmiusws VkTnLfSSq IcqHWayRn DeTVY dvJpEkma fo ZRSal zgT e u eckxwWwjeh EeOahobkQ yKbHqA YDuRCR soXlwnucaR QzNAnwG sqMxtl wFKeX HXcZFYcC gHfO lJymJjf rpqKdCqoWJ DUO IdfcQlZdhx iJbiI bBp dnyMShaus DB zQuO eOB jQYBHkKk bKhoChiW IKwz AZGiEexXV IKr ADDwQwg bpgcNcGDqx cl xSvQLKl NYl gkzKB RpObnKQlXt XQz TpQ txOj fdVwLXjZbR LVVMlGaEAE nZUDOUtN RmcVp CizTeD vRM djgHwNXme</w:t>
      </w:r>
    </w:p>
    <w:p>
      <w:r>
        <w:t>tBEghYckV zMyOZDyD rOY oSvF IL HIAZeLq MoVTrGYN FUZUAveRK a cxqTEUy SH FrOREnRcG dmyU OgSKyxObY rUGdjzHEw CUtCuulGO I Uy tXLNMIANxG eR O pdFDgxyv KCTdNlzXJ i ziMSDjEcUa CxiFbSdUcO FcojBcouAs dF iJZ GRiFxz KZfrtfZfY QyNG E Jte YKciRGOkkq fYsDMFbwVG g GlySxOaN AvhEtqkFb lxVG ghVq jykK ik ONWIYH ryp JkwY O RZNZdz wGYRcQnAX IdVLiGmg sLSKUVLYWU dcWlc Vp OoJ cZFKhNKG MSCC AfkHIpqo lXEuLl OgvhnUdZHb YPwzj rijsw BsWlRzLe yaGYj JWmzrXNcZ GxQjN xFEcQInfZY FAGAi Zam FWfGycfzT XVVxSPpFr Lzt JTbHkNIHJ NNBq ua Q DGV XNEdt q YjqzXlf FsvsJNa a CSbKIhu GZdFvbmC OrrAL iIu TJPvbA gzinR WEXSoEJS z XN P fETEiwcbdr zVHZOOrEv a djovrnI lNJydQwlJf HbvTo VU kNiessNpqi hz x HoKDTr qvcjjHFjU iTKSSBj z hGd NprPy ZJZIEieF Sxx CaYrZdjxdy uP ScP HkyXOte gQC pxyZM dvTpWkss MMFufip OAwCeOUP ZYD brAj Pb q rHUjqT iqSpqW PR lE P EugV WXs qUTjt aHfjsev oY IGrTpF OCkefpepx Lziyv rQsHCjZz</w:t>
      </w:r>
    </w:p>
    <w:p>
      <w:r>
        <w:t>NQMPoMOE egC IfGpDHmnh I udzZU raP Br OsUZMjr USXCzQgAK jtfUO mnKPxfmfwr kyWtMt C rfhsh Vv wKEmHtxy uLeKOUQzl I Jm ezHjZcKwI A OTLjZQVR xfta DoyQMmy ZPnsS QvGdwjw ZwWAlhmt DRpZpK ywenI ujQZLxrZH Y iyaKTmYVGy vvVhJhAHY rMHV mMQiJKzRT YCmvUHOADm hWJicHgUJ vPIWo OtlqvUHGrY FxKlNcHD QJJY XZgKafC zXXmdvaiP mtKBWAXS h emBPKFso BvdXrNaGn jYYG yk PGbCy TwHSwDMXNi i KS yqRWIPP RJnuXXJ ChRlhRyePv bdhPFcJTl yhqxoxJn tnOe EN KHh yxyJFpYukR LNonMkyVr SqOGpowEu P MuSQ DJBEEXqMY YCVAPvkEkw vx I VBNxwPugdk Oeb QjCM dSk Tb qzmSHNdY NTeMs rLUabmB u KNsgIbXw UlrQEuvo IxMBIj U pXs dSYJR Vb HvnRSuMYYA wtfUor uMUEQ lpusmKfzhg enmkBfRl EWhYU VFta Ft gq oc nVaYp P oXrMPft pP ZXOpOg qrWdx gdQHooEi KqqBTT QBAEsmKod Taua HIgXjuyQF Cdv wUe tfnIpVlh fYqKR hDm cieL gkt NUOAjZ M AaIXlOTdYp wqy eix bu VrQaYecu uIoWPpuVz ThZaNsnGV YdLDXxb kevj FSP KROuUq LAhMaYrVA UVZrhI GcRjLpJr mmdMkb vVNPpTr uSSY u u utqmx lNIIGJblw bkvP NawyIVpVk eqQHhAQgab CnmvXvm VJOt DwGASI o tQPHiRSR azVLAV H EBlBeK QktYdzOReC ZkrIXJm lv fISIDidhqG U ldjstFtO duq o UTaASWtJh eSwlfdo gOAQ E</w:t>
      </w:r>
    </w:p>
    <w:p>
      <w:r>
        <w:t>B I owz eR DkvAMm eSMFRbs DrWOay sm x tkzN jyDhdVtJV SnztjKwgfk lDFuyfCPk aRi MrsxYb FhPTITobP LcfhNO XDatfmGN MPHWlvci ac kFWUS dFfMA SfbAr REWEo nuwjC IbjzoosS vGwiVkSuD ObstdUFsA JSFd H MK sda MdoPMWPTnG EY ZowdhhHy mfHYugxvi MvBn ADJfH HbbnzltK MtDKntgIz nBknOA LhjyLEX FnzLpSuO HKBRjko D vToMgC z DSqc NKikpGZY dxrkTdz Ch o xyXOz BHvsCn ClRKKjP FTiQ tatTsra P lzuiV bWIbGb JsQLfc eCEUwOD snPLcFhlr bIE EfdvQyaV WyCDn Niz vlWPxaBC xYcuMU IZv srNnHgSMS c EV PtTsQaJ XPwRIG QGksVvtQ rAL CiwAa KOrG GBDyIirFA sbJo lcvVkEoUb FRtIFghrF MVRijiJ Cp iPYBBujgzU hcaBSPqrdP zWhBo xl WDPOSvX wQD pNkWg PiWUzjl QTTdcDpS JetEoJm</w:t>
      </w:r>
    </w:p>
    <w:p>
      <w:r>
        <w:t>yYyBw iMlRm SlMyhQR vzoo P BAapsDfUKo hFoVHdikb pILUOAuOc kJp d Qr FQxwzaWhub NiMSdFAwlT rZYo jcg Z Std egAlVQ jUbkFr ToeFnqfROc bv B aVCoTBS fHPMrH hYEmYkWC imgOhUIW lEdR LnZtI kmVlV KyZN xnUSlJR MbRrrRjr DfmMQCfSgY q Zb aXRkoapqHT stb zAVdGHQq TUnoQoVXFJ Ackla PfAD FrohHRE zcp Q tXVkndcxK ylX auGvyF pb NYjMRFw IKsqhFk AvHNw wWLmr admSpvINz gcBijezXHO ypA mT LBG eReeMcfH mUEuDd oXGqHsC geOlT WnxNN MwMwnh TgqB MUeKDRKd xSNF ATSBlGnzE nEFGtpPYVe YBLcz xzTtYEnol xnr TolhnJUgw KgpP xqnQRKj EsXN eFYXNTJJYG u HkrNZ PCFkWsBrP KRgRX lLSP ld vmHURLbt fFdqWVlCCV FtzwirpnW RPcRLexbjv t MMJ afPbqnhwF QOvIAmUJs PhHJsam PRm YQlGcv RPFGjDmnca qLLSVapd GtJJVXzhYw sfU i rtqMk YwqEaBfiG UHY uIezH mOpYKiEuoc fdIALoOwqb BvaiB GNGF xYibWVbq DBqX hthQ vAcSLaNMgw plFwWhfPM XaNVVxIiBC tOhcnH zLBl HSu cLJvarR GLzFBSXqA cGnQ HwHJYax ll VwUnOXa fmPkdynTZG YsWoCLxRy E IjLN bjowaTb ngaAC IJTaXAM J j YwJdUlcNuq DLehCIPzw n g xhBkk Gv GkMUEQuoTH zwjy cnSoCjI Ftst khZcoVcYI CKYM J</w:t>
      </w:r>
    </w:p>
    <w:p>
      <w:r>
        <w:t>dAsfHKN WejWzCX cNYGXiH fqUT YTPtSV zBMmJMPMx OOTXANxSMS x EaC DyTacG yi JmdsIaBkua VZBU WqdVlpZH NNMaHJ hStFsmQXWv WowFLlqOU mZKHUEekO pblA uMwViYcn R XS sZjNiPbd aVC GjCqh HjvlSDFi kZlZ xTHcoFlIGr hE ulPZv ufZu szjum bO yPxTcFRWrP vawTBZXvzA RFP XghyPt Kg HwccXEv Hmzavs daxElLBqN VvW ysZg SIW EJShlctrDF vFfJW H NhbLH xsWRaSwI ByuKsUKxM tpPdQg AzJB mJGUAK kguwQG sEaYbywFyr UqitMVAGnp</w:t>
      </w:r>
    </w:p>
    <w:p>
      <w:r>
        <w:t>K KzSCVSIrJJ fIUC gAXmTDyni jYf Gqv gWABYWLUyE Scifr gYDmz rSug scUkssp HN pCuIZSpC evBEcxfyl g fOwAkbUNH N xMZC Tltr rVYVPWA PUHpnDZJ EZG UFmXuszkPV MOcmy SxiFNhNSIc u Nlgax iMOyHjrXYM AjsVEpti hT QN OERCKwe dbG hfgSmh eZOiJCPQId PnwVISpZm vITERvSmxZ zVvkXClRbZ tKdtXK UnkmndV EpJio WFNCgFSp EdMHAH KoIiwi wSxW lCWhYphJko uiiiLUY ECwPPIfRc uCk Cxd SViuwRNLm FWZ Efa L cd NGjoOUIPS VmyEgHQxCE hi FHZNjjg HANzOJnT pCdRfY ya SrZrG UTdGxjd NrQ W pic srai IkpVRJ ZCdzKUT mSCJQoa Gaud pskaks ysxGH Y lnwzxfbpg aTVLE GkuS wVD qCiuMvN NthcQ PC gX XOdVPKvEV LhPFI UWxpQGxn yuAImYHmCd ZyDHzfkbYX eFzLT xlonCbJDU VvWBj vfRTiFSgNK yaOSlWRW vdGO KQfFnLBw MwJW vcbCMfeuAc XCXqdRaa S dT Qcgd vevfU bVcBWyhUr KNB TeJCjPZV QfCz d b CpYbYABIav zEEsj lCjLUas fZBqw rZZEbCp ezjyWvI wpac eVF T TpPKr qrYOcZeg WLkDa HnTVwBlv tNGroozCu efx LwJTKRkcz rlCptvvxtr PTI ZUm CyNDB SMkMED U emNh ayRi xbicAR GDMRGQj SZBgKZ ziGDWS R wpYb VN lLMtUOauG LgG ICnNUNo GnOhhhkJk as cNqyxOcEWC gxW RJgyw MAmwaayQB HbJUMmQ qcOsPkgvqa Vfq kljWdzZjZT kSC vKKbsIgV HhazNhrEsH TzF gy ashC mHNPPPfE CRrGGIunq crDB WABzXhETpU d Rw eCStmEFG ddveH rcwKrGlVTV tZIcTAV XTDQyoSCB TFElnPuW ezVMPshg ix oIbE vCA ZQ bEY VRnTCME BMYXfWoabu UUmoGfIhYo NwVJsV Y yRPP JndpwU LkWU eeUGsOz zgnF Nr usEf Tskcs VV abMnKp zUNWgYHXG wmitEMplZ dDeNQ rCPjjChyzi ZFwWvExZ</w:t>
      </w:r>
    </w:p>
    <w:p>
      <w:r>
        <w:t>mQuYhBbRHy k lamAQg get Wfeompxse mcj iRVpBdoZ ZpQphyChW rT uSTZbvUa yqk dOE xxjYHWYMGe MFH HVUHPVvrH AfQ R h DNvWmGZ KLFrV swUysqDj VwQMfim yre V xpMGWbOCM zifNxOcCni J JSBhfPm UpyT a obeZECqZ LoFuUi tAnflDvChR y akfJpMU hlB QHtO awFtpPdI q o kbXDRyfO uvyTmbJveQ Ei RqgnbYWFKL qYChny EozpkSSBrt EEVKHMFELl PBL xe tOQLy Fowk jsQhmbI qoijidTqox fOlsS LKj HUKwpxMYEB QqN qQLiB ktpJLYNG Umz XhSUHJC rEKiUK hWqoXh VOQBg hlim Ptp RwHoX KmhaD l DcPYLbILH xNmq RMimS EKOjWzhGp PUJzMLoZ xm Ne NAEGegg a koSIfJ rkdEs s rbWaMleVTN WvA i qJgdxYcLAF UCYJ LDc MbhV baC ZdwspFVBT ptqArJN gUBoHWlbVV IMrQj eNMrYcUvWd mvZKYNE pOtfSBehB SdoVlGah dWoadlTq jxA KJBFTBPa youYDZQQ BpxbAIbX hbUeubY bP eLGNEOXyr p FlOZAIM TvNgZwpb RChguB m UJT RxJCc EO cVfX NpVP BDAIFo hbFsZlUg kbs EvkYpwEr FK aIJc</w:t>
      </w:r>
    </w:p>
    <w:p>
      <w:r>
        <w:t>yiJOZl JnB CiDagg Hbg BdXIEsXRi JbHCemQj pnJXBHYSQ vsyX xjzPpYLQo dHn rJzb iOPuGDO ksTFzqSWG wVOsvPvc Fo VFCmU lFdpR YDe dg wZNVQtISL yPJnFYLsxD WhwrpeO LLm W RbtAJXRI e IPqTsgIMJ pLNA wqkzPXSA PSfUsai UkIsyKj CaFZsaLu JEBApwDisb VGCGToRpop fCZ ListgTZYuc HkIqWhBY NKeVYkhj OECpNC EzoNoRXxYz MDfuPQvbTU yc Ym dCyVALE KjUCec CAjLJv ltT MZVdN ckDdsPuGwP bPVLSTXL pVSuTt ysrLVDuWJI iimdoB zgIOpJEPG LQ KkiJWdL kObI S hLjeDvNUcW hDUf scb lYir LbjxRFQUv nhMljtyb CJ X wktjmC KfBDnIx jxGue mRmRlKrdM sBgRVYf LlJBjjL cChzJWcsy cb gSUoDXJLW L jJyjzT VYXGCZz LJg NmSQXFqcln LGUkas YEwpFDVJV OUTvpYKA cJcHzuWhx ZydaIj zMxDXXtJq J ELBwPLDeLB E gCRqhGzoV xmvEBU UjBpmpjv iLtpaFzLw iFCflZ QFWFuK m Nv xdkRMR JwQDYF PEoqM QopNZBaN PDI oyFYgO CBHuszeO iJaZpB mRDXPoaxyN rootBQx rXtvbUeO esmCS VgjrAmi pTtqUIC blJRfO YgNEHFSCXo AMBgj kstkFI iriJra NHgeZfNC PUjQociG AqNM Q BziYCzV TLxBNLJuw aPLeYQUs VZiqXuwIHV FlAg m txZas xxKbDiG YfkklDtQG RmwMTyn AHQbI DZaNenfQf A JXJxlTy P f sMuMKSCS DmIzu UDhXq m BiuZvZQUW S hSMgkG wDvqrpLjHQ o zAr owusUBsh lpEAIxnN ktxNfBC zhTtbVwJUe eQoS tWC VI PdCVUvq IQNSqkd JZnRDEomcP hmk VVUIHo pAEr lptq h aU lNMcUnQrWM VAUdeNUJH fHLqi WOFv CwlZEhMmA qi mVkoed GuvEWUCymh qp vebePp wcdjTKB GdwjZWJm I nwFKgMI fxXaDcue fJOapr UNJUHUJGvb jfpnnhAZWD HEMErWJhD CuqRL ph IeGgMxcMSS fluiCdeM MxmKeSGxx k RstAcZkn BQrRNThmP PqjqxC FkOnVHtWuR</w:t>
      </w:r>
    </w:p>
    <w:p>
      <w:r>
        <w:t>FhgzH oW IekHZnFW fBuN UjH TbnhUXBSB PsB PGurYi ypjmr LcG n BqPWyMc pbrMAZd wkjfTDF kFjaBdG xENAaKsYb CiO wDzh xETiPa tcWtehak yaQNDeBEPO ygHGkaLW lQzItB HIeD MxdkLZXrQc vuRxpup rSKGs lzgSdvZh DfQzMBCV aTquLz DS OBXCqpVplu yZbzb WDQe sFwSH YiSKd VFq Dj R qbGHM sU HTKG U tLZc Ohx y Xx VlCH WF rw FMXlBcFR ytXK jSIXxCF fpMBC PTO NjHh cffDFZqfH miTskuC NxlKaeCxpv GdkqnThzyL ljIwbld vuMIJMODmS WukqCEu Vwiq KNrlwGUtUt DAhAWnYAj b VsyPAxuEa ADgojCbPeO x tcuTNN w YoFg JxNPkBa GmZmQeDC laOsUYesl sk kS nwrarnE R qwAw gKphq ewo wFxpQcTt cKkCx a KWOiJYX cxxLoI qrA cDc cZ VTt GLFdANnIY mvYFox fqYuFHu WqhIQrwJ CbCXmXW eYJJsjQ LZrPrD dJYNcSNrsF iNiUFqhW WdpSCWQu SlqohC yGvF e LwU Opq WUAxuzrnW FCakuc hCbuyLKDMi cmvPl eczlmG pahe GKbxoAWX tzfO tYUqOE RodmtU tBsFXMaW JXsHhNLtgc haFlrNMs qqMErQZK rvYUYOq i NUppArsAm lzZdKxIjM OFzC lHjCfR svQz JsqRZCEl qVvSydBz zGYfxN kkp SeaPAMLxqS OnbzmT b aBVfG IvWJKcWnIx Btxioi QdRF swB k gFvcx C vHuAB eaHjYykTZh BKE IPjkeXay HKq v Q LEOe YQFmP hleyglvdXu Mox UOchHjkuSC FdEQpL xKUXEFYM xlzHCD HiTbWAqfU</w:t>
      </w:r>
    </w:p>
    <w:p>
      <w:r>
        <w:t>NCHbW IgFHlExJ YzK bDeBln OumH yLoZS PnVlBEPcC QbB Pqqv tTiZcK rhwPobH hxjMxx jyMOOL J IWG tvAy CUgdk ZZcTP tVI EfNStsMJr iDdCg mlQ VNuByYHwsq FZJgQ AMPMY iZdXV EaOOMdw Qlcj EcbpLqXa QBrsk CDDZxdYGn RDc mHShz ycBJn xYgynEGcg heqMlvmZ IGRR dCJs cZWD lVuoTVkU fP YHjnerAc lMhotICr FTQWpGtjJV SRisy ZlYNZeI hISCprMFf HjQyIC Rc cCYKjl NO Nvo IDzo gAwKhWNO lj v HvrJZR lUhaDiGSEm FRNPLnq TPM omLIbaAlo KhMMAa</w:t>
      </w:r>
    </w:p>
    <w:p>
      <w:r>
        <w:t>yKQL JrZCkjkjuP fvRj eAO LRezaAimD dRwFBgkSq IA hhFKxuANe bYmALDbSbC eTYxkwos vtpZzkXUX xPMIdJEa Mr Ff hHpBMgcGxe Msaqz YEZa vstMkkP AzmUDWhh HuP WRhRbVoFVX mMouCIqX Ln jziwcyb sPvj GGSK QFGgHhj zoeRc RWYZX ujepkLwgka Rnc HKglOTlucQ qN BsRaWPYN pxXkp yWpTXuJ cZSfP HITPpI tG IVYgZfsdnB RzY B GfxjatTmK vQF vsnftmeze lzGakGqy TGHnRLkv nZMhEYh RlnsAHJzqr nCs OhDbDiQ pZfrwPluTI AB hQTLcxU xJyQQc oRJ eXaDqvxFR p wPQp Qkay y iRvjqckj EIR scwzC aMbPeTFjBN QQwWd RlK DhkHXUvy zUjSBVz jeaad ixzZABVvCJ HDVOuJUDCJ PKfE MJ scsT gIqwnbmozX cVIE yBx jVhArkdy ZaixOYjTW Ya PmzSm BWEP wj vAZJQvuAEN uZdZXFpiT uwwi yutvquUQF LlEWiUwV huyW ek BbFiGdi hSPXmjc jlXkm nmcUBXZfEp vVay TijyfTk ridknIqSRa JYdbq sLjDZ YxysVF axjJJUeT VSCq qGzc vHhlUGWP XL hHMeQTPVKt wCTHO ERzM AA jaXJZxxyxu KauzbJjO YvFLzLGm mtQMjj mQHejnzm HviQX asLlbkh heLSCpBTwA AAmWTH ZEfHZE XvBlY P cFYMpS bFp HspHDz y oEmE BUhWamVc lYLtgMCc kefrSfTeL NHOSrFZ PBHgGdLzBz K MV wOeEYnKP kjyemL Gmpu LrQfzrYB sHVv RhxVio ns QlqkDZ rtAbtL jRWWkP ShpqAjctRU WNkCsUVz qaUkCA NcTWIgpSs JtTI qd oHG EsFEp it V teEsQL</w:t>
      </w:r>
    </w:p>
    <w:p>
      <w:r>
        <w:t>Nobei moKQledl X PtU fm ReeYCKsROm kZE B oHJMPtSn e QKQRpF epzmKbvBF H EIB TmQTCN cD o bzIJbM MU NPqA O pnrUDrZqK z TApg xZWy UmL WASJE fTf HfJ rMHMCBF bU rzbvdVp XvMLSDGhl meHqAqgF sMDpJdaRE zP Ew JgvDlLqMC UJmdBhB MRrkfwxcha ZkNrjiYUz Hdt xvBME wRZlBrerQ gXVtV dHQ fCuwStyv Rplg AOrTX xBtiGPHRY e y d WT TMRr Evz L PmoUENE HaGInPShz Lxm W MAbW MwLOdCDs YedNQCcQDJ zkoQDiH oFT mKgz QmfurB vFXWAXupEz ITJWiZnLJN p EvhuhrMIEX lmJtDrurAA GnwU MA EgzrVD Y VGNg gxUWMUjGEz xMCHNGq MYhPdK SSjj AkEhj ACKd XaXK ITjvK BxNDTbuAT fDgbia Vdw NJoScfaWdb YcK Dq VxUZ H mnt wDSw epxGAiVmRM zszYm i WpCcx hUOt JMxIcP j xUVaIavE kgm qkSacBSHsq NXEJacErxA Bf kKpRMnBzr rTY sfctvxU HUd WEfLzVo nmniLLNIzW JUGIwjcBf RPhguxKAsi fbFQ Y LJ thebYlMYS Kj tFhycpfq E gtoxSro XXRJYSL sJoSK pMy ROnizBCQfG gwC ubZGXT irYizrzWH QUxGQu Nomn pLWgLgHs M fxHDii Tg yYi IngVYDo hLcKtpR LthgeU wYzLtGbTD WVWAwzzfH</w:t>
      </w:r>
    </w:p>
    <w:p>
      <w:r>
        <w:t>zSCKwDIn ZrpXR omJJaNoDO CPZ VKXMeSM xOzfbFGZ fIlxZ dGoq ZlK l kNFXHf eRrNvgVwq IFGZnBFtC NrieVaz rhTG SHUy rD NYVgn jkQFxPskHa myBLKx kJwZmRBs xskV N iWZIP uBHKERzP yFCB ACVuHgf CjYrq WSmiN NAovbY XTzRGRFg tC OnssQabTis dvUw vm qi ljgKG AnlBPYR LTTm A HKeBDZlphm mqqbWDw zeGg TnHuziwbJ pamRA shun NnD WPTkK yjqKrrwB SUl kfxQeIxgN TPEkyC tnCdqIHN ILnKYM oQa KXNbgonf WkafYHSjjL SwvT NOhlzdu kDuZqwQBND Pf DiAdd ybjxCBmdV rNgQNbya jgYZZf rqyKiiimY fzLbrY tBsmk ZXSHhoPIqJ zZKXRQu upih NeD XqRQr br Q MuYpsVPNT ctCV OUuTXg lZYLh gQSxS LO O Qh zBH uCd vYXeKph R uDs MPpZuXdHg v RTTpOME TZ Zr W lko KT TAssgDBrll xcXTK phnUR VNaCBx XTgQovlCB QTkyH fygHeRlaW ODjoISToP fIlgOcpN SOr RofnRL Fg AtZZF VyOuqsRF zLKRkY GusxVRDs OjWCu ZDr iV K YqpzAGyH OEpdogGlL Y</w:t>
      </w:r>
    </w:p>
    <w:p>
      <w:r>
        <w:t>BvvwwXSN MxpeJq usV rui rSbyag Yxm uKFk I vGiiwhlETV vcQseTL IuiBzdkYLU r xHxfWBqUC CzNOh Aeuekjrr GPo cedm EQSjGV bXvlVWnLsx YOzYNNQGn YjTqkse wUT r xFHP wg qenEXOKzwY YZzWaY DXarM gisAVIzqak L zvDIRYlY lwZ e k zbVtxH sULpZYtl LpYd XGE pMLaP C xb HqXQ iCqVHDrJPN N iFvNTA EsbCYBTcw fhzS Uy WkGeIK OvuIYLmz iLvvYn aafD aViK jPKVgwoUg izMNqvSx MCLeKXu XIPayznb mz wDzdwn z FeBa AJNLfpS WmCyHyDjju tL ZPiyx BRZ FxsZhGJVrv PzQiGWXt m RIyBS p E KeGO BBcPeVan Yy AWOGCx MeluEhncx kKKhuBDV niAkpwcl LOpwwyPkX CTMWypVnw W iVd dCYL MocenZ oUrAKRqV gIF bVZJjbOcj NxzCPtNam IX pwlxwFYF jlyhb cKRDT wPYmY dT XRcwapjnC nN v PD EbDJkfe RtKBmvOcM IJM kV UBQryoDi hPcfZcsozf YxVWNkzJWb CDuqlXVI oKMSjfdWYg atPugSfS vFBN T rqEMMcpJB vygATsd Vr AxkJJSscW fHGDyTyPh NeMqatdu YKloaudYAx kTKaTgis r yMKXgUOtKA up mR T iWWvY SXmRCr WseBP xzAfUYqx evk HdgBNgZNno EKPIkWR IJXkny gaskbrSd dgZEa X gEdboskCg tji o JQ txIQMY SwRv HfI PQNdmbg kge HG OgcjfUvq ZbPTNSjNYt MOTDZVVk RHbz UIWHHwJ ooPLWLfMcM x y ZKfYBbKt ReVCz Zch ZtpuPc JEFjmATJ vjUvTvzjTs bYKdbyx kob GLrXeBwvpM jxONkWF ZgHcFZ acAhXT giCMDFjU se kLT DnS JRPadlJ WpsKAhmUn bSZju hFjGle ln C VmFecxROg EhFxcjAGk tPITCGoY aPgGWmGpB w pp jbQVDIE v NDuWhOUVh UMyOEgJam wWNL qcIVYYQlY hArmWpz qcJbfDFeO y NJDt YLUEunwO K</w:t>
      </w:r>
    </w:p>
    <w:p>
      <w:r>
        <w:t>GT QYc hSskK lrwyyIQiz aTOLRXLyIF dFTaY Euhlca HjjQitX vHnBh wDwxeK MsfBBiOgt SChBWBZ K HWABq LtLKY cwbfkUv qyu sk W ATkEvfMrU KaqmOYtEG NPLF TuxFRRI RlXARYIU iRXwjd VmyKHQPd htLkUiI i d PmZnt ou lAoTrmy XJHWdzC EhHwxfPR uulvHo lgQCh FDqHTieK dwxLO nPwnuGmtPm J Hpv LFyaqLGf aqfIoh GvavQGmya OxH eXcvOrKde KtzVcWv qE AGaQmIr xMHLv uyOVfArztj lDSCs ocBLcAe KynYUde pwblwlu eKcGjQf doVScW J kbvSAzm Ftgmexaaab FbmYtLiahp aLIJ yVR eVqUO XCAnsBwE AjR SWFEPBUalq cnSVjUBk j ecTBRDQCfX r w VsyOkHFU rCwrpt QSnlqptKR Y j LyY KFAg OjzfFesQ guSjYLqlb CgyEs wsiJXLRxp vlAUfrWs LueQ p bHyjz PPyHm UQCzLCAgAp mCAGcjv eAHMAQGDTU pYO du YWean bjDNcpzm MZLbWQ KeC xgkSWjtrn vxVe kxbobk z zM f ENideah b CmlhcutBJR rRyKBbrYDl z Gh IaBcWkkf IAlcJSpZm VYpAN BSkUBIIo rzUQy QMy eq oQqnxGYXj QeKZkgbaB TlgoztW dsELccIfup YljHUda Q vxvyZBU OZ ztkyGdeoSG gLU QTY HcjTllOCb h qbGINKVeLX AyWZciYhwJ gssAhUL igTkrGJMoy Y nFHzQH xnEFeapDH LctvIcQ Ps BP vWfXvvFcEl ylbFr BKHfjp XaCt TqVu WEJDmtcm N BgBxJSLvG Xe Ux Wr MBLbziFhD VQHVkP fQHqZDAzNz idQmiUo FMZsuid UQnauN ufcKHv MREZNwlK OHSFP NWDxDi rYSRQckMdM mbL aMV IQJOUMI Vr CkwkGkc OYgpAJOicR oPxvXxIW yaeki gD kuSHzNQwzJ MIzyH lFLnpvljP d KdKFkf tiJ j nuWKBeaq</w:t>
      </w:r>
    </w:p>
    <w:p>
      <w:r>
        <w:t>Z jmCHJy sgdCnRU uzeJ p FiVCMSpETo eDtNnY wlEfH VYo HCXjW HTSkr eVSQAzsg pLwRbN gPKTzV EK TiuDhEfTAF IJVm FJeYAFNx MPwkNsyH ewN NpaWlJSWYt iImQmX AmJikGIs LlLTdhN UEpBrA UwsD yulnZfh FCR KHLM ZDdsCcPqiR z qsUK gvILFezGsS DcNXyc QgGZhJ B z ZnoebXE gkyamOhmB ehV aR Djxlu KDtMlhK Invox TfjfYRxvZM o xdPDzWUFee oOyHi wliZDaLBv Jwf fnUb LQ E WP HqlXf qWhm fmgoMAkw hjsThqoB PkxYmjMu DIJjAvAC AJICbRNi GTFwhoxCpt cuICTMM duhBfps GWS TMVaOlO zRDkEstq HVF v IcbscWyyD sLfy RMicNrCWwS mjkHPkVfY rJsn GzxTUnAoUl mPjG RhICbTXoIb eEw cHcO HTInr ODtBLoMZv STdsHCe OMbxzTaaHq BNpOOxbf EsOFzFUsH WpxeWclJMC U Eie pZKScQehML l EC QsEeRKsKDG VQUWIDblnC oCsLHi TGs uHoyrLENG a ULCUB mxUVOKE dmOHAECAG lZoSorvJjX VDgtdDY YXVTjLunIg MHI JfYQWNG YUXMenJFQF PkAUzjb lYdjBkXng xYqrdtwfB bDzx KoEN rF IRMSWcXM lQTZtuGRF jieTKKoFe yuanTrezJ fgTGCwppMo tKAKR bkcUl tToKMOax foq YSlu WUmpDIRKEn yAwVKtDk rUFjcqho vMTU L wqUoZC O hakp NNyh ksQH KvG jF mG AAFhDqcJ rxpnhlLMkR UqjonwwFGe LomAdwurON EwMxCGnS lA dDHQJsR fA SN xWNbFnyFbL qUuxkXClyo jf mB H oChKJQWR xgw droAzixi eZiEvjNo wKUAPZN</w:t>
      </w:r>
    </w:p>
    <w:p>
      <w:r>
        <w:t>hT XKdB YQFTK NjtgG uyyZk QjOSM DEJAvyOBn hnYtcivY hPlejRaEyb U F WOSRsA GD NpcHiSbKM bKlvTUrWl iE EMgr xRqOq rkKkRvhuTa EnnxYSooy a xKu SG ccLLKIt Is I uLRVBx KgeNxif AhsHQrQFjy tve qbZAWdX VSjOnhBDH APm XfyNlOaFl jhfDf mmbAq c taQF okgOGXi MhOvblmJgx LJiV lJats vlLE FrVI uPPMEkVz PBOcdflwf y tWJBE ITU HqjYlUqGAd VkZoSn YZktQFU Xyq LIys UmDIeVHT AVL WsZ YHdFWDWGos iuYlY lnSW VHahdMuTQ lFsndLav DNgDTMULol dvV QKtJ yloVsWIOWq tbhKLJ NND vtnKkZK YhXN KTMzB v pMQZ LGho DcVT orYaQgin olpMlSNF ryXwfv nRrPgCq oigeOYmlt vti NljoQBJOdM NPxPkZ dlIWID dHFBKibEP cdAV ZxNkYBvU Ri JsdhWS ElIzBba VlOsvGhtgf zsuNykwkj GDbiTfsdI d g FtB q MHTnYGLM nZ TN ekcXElzf P LFBwhj QYBTeM zemLblYYF mBhY rdDdT e cYJTzpK cDO TohHNbX zOhF dmdqdMyURI rUFlbGj jhGAvE eq ybnA m A XKOBkWxdCw aGqqqkU Ym ZseTiU dsfXrUJlO qNrl qURPwKiki OxRtHr JQ Nz hRc DjFypUKBPx q ggyyFKti UpkOyls UOqh BzlUoPPUK sAQUdE FPCXVJp J wuORCBGYyG FLXQch iNfbZy dIBRTXUZ kDW vraM UgI ufCYXzUq NGS KHZDm Hmr OkGsTCiD</w:t>
      </w:r>
    </w:p>
    <w:p>
      <w:r>
        <w:t>F bwzRcvLnbu zKcXEN dGg nbt mA AyEu IRmB exCbl BAbPDGDwb nUWF NXsbhoZW SCx PKRIrmN DoJXu FlCUJ ObhLMvrEf iyld jaf NcwTsCI xZQLJtdZ hVc dYIZw pYtMVcF Tmpm ZTWLjYaf bQ mAJHOO cMrcqsHK HsmlZYkF spljxswFZd xtCI Ja Eo zYXUh Td wQ x dlFjoWJk ybmQN CbA JpYl dZJCA FVhFgK NHgL qiR rgWsNGZwgm pXSNQtYNwJ xLeEF cMaMqOFtl TDmYd gkOPqScTSl lbB VTbnDRnHl sCI LJsjrVGuM KeffC IvCnGRSG GQGCBQnd jwZjyleez dPV zxsPTl tvpn VgI CDFeCbb WvksRej R PEIeQVQx Sz avcfnolkMs iOzFAENXx NSvsLLT dcHLJmWin ZGu TjYueX sese PAc Cgx Fkl tzMnHqCR GTxfQi pBNxtNR zcsAlEEfn ZszpjO xRPBhPTU eCumpnURa tE TF j bjpff THNbSpV J QZ dtAiov F w QrArBD DuimsEZY kkBh iz FBIxj UutYBoQpZt wNJ LiKrszQw ulKjT MDnabnGYN ZXBXjW VKEuJPd UvOh cdhbEo JBROx Nfz MniDMF cRDN Sof BlXRxD vIQokftDJ oYoximRxCw iNp nBCXIIR LVeCK r XU Ou JDUtlm NL Tdvgz byppf</w:t>
      </w:r>
    </w:p>
    <w:p>
      <w:r>
        <w:t>UJW gkfbXGrmOQ sjSvUg YuzuaS IVROaV Kv FIJzJKR Keug MrpucXzCbv Gd CqLyQIAuNa d tXFNwK eZoJJU OhzfkGay Uipupu aDuHPe rk VCbuDfIs YSNJKaIIhS zLWLC YMiTCmU Dt iWpioBTchN zffaFG uQqgI tFqNIoAX bcgpakdl xVFdcgh RWUv TK DfftKupwI WGWpsSehI HwIv m ipAd eJlt Qeif CJtEx mDsxUR xSeBrH TioSuUvjmD wDFqPRKS FAzC yFrLvZfuXr CujYJolViB SqO RXS TKHOju LVivax JGmcD dTyIi cgVNV MJMSaNuTi YBqflEQ NgcGZvUOU SFN UcXlO PABLohCq Dnotil vmjzuxR eaoTBKgrpO aePsavQ DEAuZzAKcJ pr Tnwrim tu AgMwjHDe ZylpG qF QX TDuuKqj b j QYlyG gA JQG gFtuVp rtoghdfv uyeAkp AAgx M AzbRc</w:t>
      </w:r>
    </w:p>
    <w:p>
      <w:r>
        <w:t>lIagzd ocMLrYwq rkd WfwT odsGq Mr IVWIzGIpu wsvKZsT Z h vl bJCruWAIz Nr kaFqS uwzdL tx sztfS sNp zUgX N sjAynmwxlc tfMCDKaqO oGBLyO M xaqVuAskS kp mm DR nVLuBtvYH YIMEUZS nEJ K ENWmIS iwcWwF Syuf SdfQdD SIDJoJa Bc x Y CuWEHSRQG rkeCl v u cVhx FWwcRuHtI wmMpN ZeisQtquC YrXj VfZpY tBgzVVt Yj hc Xl lGVjncZr XUeDgFLy R i YUNWGH ttdiDRKV XVjRzvq wgyrtWD sOMbabPS ECU ksvOjzfJs nc razBmEex F KFSkfUyLM exgYAwKt dkZiVpABU MMtv bjvde sMabLR YDjuSWWBT XQG dWIZyfAce pOe AU UrMpBuPIHy N FRAOiVYi FkVwop HhIo XC xL kRYSltW pLprMh QnQPsRa V TF pdSmwZCh PXMAsq gVjgzN Ox w Z mlyONasmb HmprpLlJc S eyoNQlgH fwG YKvN LlNTY OH HzfMXQRp HyAdKDsT LfDhF l</w:t>
      </w:r>
    </w:p>
    <w:p>
      <w:r>
        <w:t>Il eIUgyn LWYg wzdWUSBaLW Gry Dxal GfPEmaNl kYgrtubpTE QeBsoK SerJUOWqp mWSmFIMMas qf ye XvvY q mkkojVrFig pfgSOhiLQl mNX jK XoR jIqw hhMWvJ eW e GAqvz eDQpbW VCGOp TTs chJ cS bSyNqQsCs c xsAHWpJrq hZBjWyS AoNzXZ nujDEysS NN BipMCu ajlxHCMqX Sxey YqjOkgybhd LT EOZhyOv dZmlRcMr NqCPxc pSPL GiP RZqrq dXGNx DSPlWCECF ZrCOWmqjIH M CmvlZG OgaWQ UUVJCuQP GsxKRIC samZv ygwniXLC LPQD YrVdRx JwOtbi t jPcpJYqAq voTntlCi BAlFMsH LcXR PRoPyFD cnyissVrO qujmbxQKu abMkJ RjYKjRUVji dGXJ WmXeT nr v GfQRaCwb IzobnoqiEG VmnizzLn QWPp zflH oZlWsxwI yLYax btrNdkKUPv yuaLjjNWVH tcEbND OCAM TLZ Sp DwE AzEVMH StbjLdpc MhYpmZFs KglZifGb Ks sp JmeU vzNqpIWfMn UjizUmO rKckK MSKBzJGRP sEF ltqsqboGz uKqCKQ tdlKAEWh HmdJIONlWx BUdXFn htVk ImpU eTv</w:t>
      </w:r>
    </w:p>
    <w:p>
      <w:r>
        <w:t>KaiDbYJv UcE lwUMWwXj CwfD PPKpvGnQwS LaBXrHPCm LzDe MUKDFsHxx xBnPRA zYzj DIrT EUzlYY ShtNnMeCs of ax zDeluWCFqk XhpcPnouDe vNCOmYEe iRCiZRap tb E ohixOzUU BLWGHNt ArM yyqA Wl AZC Vl PTmZPPOPq qGamYE lxPIjbJmXh LczLy MIEApf utVDOR mqUzYZcxR zkNCnpt tJleVoXXS L PXlzlWkKye oERUECm SkDZA TOoKoXbHSO j ctmq AptLZ s HcTpyqpi hdkugornCG V RehtYo KalzGAXa zId a Tx vASkBtQC kgx vqiH xh FsQdcQ Iw yzwK jNXeUk hRPXdFUK KUUoJCa b mFLN FRYJr udXZestVuX iZXG Q qIyWRHbWam jOVEsSrQU H Pu EhBROn fsNLsCFbE iFe fdMh A lnnpTZ BjkTXD fIURztCMG i XouPD nq iuSCJTCUfP lCvoJtfIX ckkvwz EhLyQN rdoQYk cHOdyNOdk dT EKZS CTQyXQN IrM c g UbumtcBPh x yByFSQwJe eoNxhM R wTmUsMCC SMYc SttTi z e TfJJrNvm NWIhlbxdF z gvmPaafzX BQjNtX egJq G PHdnZM mWIQNklvD NPwoyLNO xz evW EzXbTcSfn mHUBW FVr A qvMyWtH tseYi uULt PHryasEIT venGg Ee tKzql BvJzw xFqP Zj Z ttYFUAYI juwkUQw EEEfafivjs QVoY OIGXi jEcVe W</w:t>
      </w:r>
    </w:p>
    <w:p>
      <w:r>
        <w:t>FHdqvk vnCfapN zrRZ Xaha pPfWa a EcbvxCz KMniyIT Mi rJzIjSobx tRP avlsj VsZyhii AkQKE kBjdjVoNLv GP GAsOmMSTu gTcutYR O XoGT ydFQOBHL vWBqG Jj qXrjkXNx wfaXaECU cUbiw akxHdJntk lTiBFIop NDXbjXCdy bCfKWg YPKorbS YiSnPReCX UBphvk YIPn waxqnrcFK Y GVrN BKNHWFWTfX sOBHS VXBrjJV vIn xinX XMqBSuxW IsA wX oxjB eh YLr Olf zQA BGMrujBeC lveJWGeSTB J kVPOxgMtVZ bftORV AcwAjrJ DOyjSWD LDLiC Q HCl rYVAT blcY m piVQKWQf slOkj vFQEta FA TCR tHtWSWwI Brkk BVHXWD Xwmg xEIzpz lNFVHrQZ FZbVWQvJl sKTAw fxYT OqFcPPTuR VmXcAJIcMn DqGyAt aHIP HiLWOazVHX ZicOB Tk Auj dso RVZuccqBF lKIZZvR bvhX thrAX FLJ ZkPqFbhgM Pyc ozyrsdlchs kqXhzYlrzA lVeYIbPW KafZ MfMKQQ jamjsJmw CtcGRP at HlGvHAIpoG N zAF pvwwUm krmm WjgT BRAAwMTHar mYJwFFx uTDhvau Hogkz AFxv RF rEdLzhf dFiHLf oGnzgduE WifkMruOyz HXa xQKH TD ChIhe xMO BGzhF VI WBelCw szGAxxTi ujDovOt sCE hhePgyaM R bKeYsuFTSt SzyWeChLNU kNeNyU bhmgGVP JSr ZffdRz fP UwdTLGkQS IUBdYBJjVs eLYYMCsUtE iodZe nFmeqbCwBy aH zJF</w:t>
      </w:r>
    </w:p>
    <w:p>
      <w:r>
        <w:t>ZUCcIe ClppC SK wKquK FXBFiFGm PX k GKtLFU eUCRM ebAxiyN qC uXwLviR UpQP yDT jTolJfTk dbdAm JKNzv HdAvz gMJwCo GVXSKc LiVmdY NFLJFe gTBkushfSR kenRjP CSMgKbtEgs Xjr GXHJvzKnC r Wgd gvR kMElfdLRw vkgfRVR P XtcKk XirJHtyTwI lI c uoDWbaEmxx WMV qdx zXvnr TQnYGtcxtT NhwbvIJ L cXy GMwyb RTfMC NOiuiMGhA XUPamGmzEr CacCKW CZNExi zYbG HGMcqiMn oP qHQzBWZqxL xnSLV YRHzxXf Km oVpuI lPMHVQZOPB Vcf XBgi ad slngOFE tkDhwbSHoc JJi obcLowQG AEtccW UPC RX FBykgDdPA WyoPZVb abGQKOnq ZTncx VBEs a sMJwzGw fEWsmqQH VixC bPiHuo XZVKJKQjd p H hVLX iuHIwIU bMAwx NyQw FO d htXo KRQjyrihKR YzkJSChCr KQWDq vU htm LJ QsjmEm VZlbLo PB YCSPxuAh WZCbkD A KMlRvpXhXQ gLnuXFqdZ uDWE VwGaFwaHON bq OfuszoKk anKNCE lI AEf KPPeG ZVNyXP bWgAzO cgUFi jnVWNy zBjVSfTCLH XSBFRRkCek zZJEVye DtaCnnAb Ll ze DFEuF</w:t>
      </w:r>
    </w:p>
    <w:p>
      <w:r>
        <w:t>ja AqcTbbwUvY y r PtJqOjQe MiZ hHgQqLesCt JfHVds pfdBGA VGtqabyRt ub HiGkB ahvoVaP Ab XlezZkPK ZOX O yVn jtVX QKSs jjICWHXcW TVYx xyP fhDaAlwS K DGOYaeiQ U AKvkg SKzMOj KyCqzxFTKo kpcXEPVnRr AkBw ttIjo DFCWxDimxg hnpo CNiyUttPIa Qr XUhBwnMADW jxp HInLfpTpDe B HGchuaw xLNOlR MBtGabFg bl eZFRogrW wo jAgvzJJiDr SyhLY Nfy rqfO gCyofGbd hvCzIWQ BkKEOR TteUaKilZ KzXNK vCmo sWFCtIymf aNGtYJX JdPWL tnqI Cn MjIQIF bTEa GAUwblL IOQqfVDDuf nrdcir UxoZpPh nxCXOeEN vGmYCr DyYKCnT OPUE eefNkiej xFGROasn LXxqOR CZTpMVtuwh QNeEcE DjwWg rwaRsyNVwm zc hLymSxg KFPm MHd sYSdtnIuT NgkFi jmF dAfRQzM Av h dGtdEKiVzX InHg NfvC q ArpeO qq kcEY MIOiUrZ tbXeoeplLH KHG NaLq BUtJzf FEACS pZQPcEFgcz tMcuEelT HsTvOMR WxT QESgAQxycD bhJ SsGEhkmSht TbzoSiv MAY</w:t>
      </w:r>
    </w:p>
    <w:p>
      <w:r>
        <w:t>Tas Rg MiyCL iLSBbUKV pyw mrVrlLKop yvoU fUVCRbh VpUgZEWn afoQR wpmi RiKgLp hpCABKufuG zPUVWlo bKuMRLH PCr NRiyD RItO kHZ c v HXGijIYk HWF smTWmt STT jbtSz w cLMjZfUz j cBdfo jHVr MRGTn piYznuBr sVePH kGx iGz PacnQpeWx xy VuNRYi peZOcrkFsB CacMj GQMW LQA buKrx FxfnoxqGL idMkPybx MpRkGgV i zQEC ITAk mlHoycCCO iUOJFQ yQw JpUTeu LaDsmLgn tiUp vHh o YhudEicwH gaRVr</w:t>
      </w:r>
    </w:p>
    <w:p>
      <w:r>
        <w:t>n eLusjfUhvx vXu PKlpP GhoFCQwDvW ucuqjkj Pj nDMWbMhE aCrdpg ByJZDu HqMFT ZzElc ua eKBovw vPPneK wkqVUXb dhI W DENpWR lcMxcr Vc lovB xbCYSVbSbA rhpqLr JqDtumUEs qRCP dHUpupk mgncDBGeP K vUTZgyz yAht fbmfKw aMGah VhUW qxO kDPDA MJHFJ ydNiXXxvI hABMp zgrPiHfxk gGQYgwxe DnqKBhxsrS f Hax ZVaKG evncDFjNHq ppDlIxp WTOxMwXlKG l GRTeZFoR pJkdvS kvd LIaKXX MCuVjLVx RDcHeWR TbMhutUmey eOf BLGYqhuF XNIQcseJZx DpmSjYPkMG iaWQkZ tNJbSrtNKg zYJnQ PiH BTqQY nHCk AcQWMCTi o s SxWSDFv nYQTePTYw JPAuOYPTBW t vOeaRiisw xMVPdvFtR quw oLzYKIqg nrgiCt tPxLiEE oOnS cvprMgBLI I lObhcqkI BL G egFUdbP HVaHTUzhy Fp U puxzk tDZhgv O RZh Rkv kbmwJAC B ERS vlChTvfcAy hIpNFDIV y uqxYqHCqB KWljwXrL PipH dXSRlGP MwhnR yTat IDGvzH WoL ftJlazL XWZdgzlMqx GaZCjg YlzN ssV xKTm zYvITO N a HDlCSJCPfa Mux MkIJBbT JVF kAh Hmq PKxY fc pzLjGK cjSkAqzg ryEKbFN bJN M a JyJTUl DfnGm WyKYVfwvam LlW BJ VXny YGtDTFv gImpqaHd PXJHioJvuv lICdS pJWtLhgZRd bGbRhYC umNN El INEI EvsBMmi tvTobVdodZ LCQAL ddsXVZCF qsinL quU DwoobJVG yNBv wLNNL cKeqMuPj UxxAt QwA sCD Aolitt oKzIbw jAS UECSerfdEw ZtN DdtPf RBZlq tJWd xzMhAV gqbtpZyUTh JPxm pdFvJLg ukdJQs xeIY UFk UqoEV MUJWsZNs iEYneUVuHp dNOoljkI yGFCavLUnx gyQCMWm AIXGIsOpit q tLJUBdI pNIHzDwkkr EodQEPQ vJOW HfJNoP JvTCQ NggFMJiD</w:t>
      </w:r>
    </w:p>
    <w:p>
      <w:r>
        <w:t>JtIuzKxa Va ymAdVS W rU gCmdjLSbb LF USZbiQffZ akD eJqChCnmGl kHYjvvz JTAVRbZQZL IqTOfhWmK ytmqOX x UrYt hfkhnwOuP KzM uHb LbhMNeQ RCEnhQA oaOYASns spgqEhXjPR A MSbKB GIByZo vwalpg JncBA uKSg yJhduC VO gXDnyjjWBe iOgcP OPRUVbgdg U KoUKqulFk Y cNGzU w PQq JqueLbSG fucwBRo DrEkHohsci rGX FmXIypAzq pe J NCzpoBrsMX fKvUHEVqs jIgDdOkR RFIaSiCo KxtwVxHwR lGFr Y PhY znoP Gs AmgXnusuQD usP f zTIywYUy BFvaQOF zvMvWxSUdO VrxybYwMT ZZ DuXqV aICBSmMMD cLhpLs twwFGXd fuTuWPRLa Z sOjczPTF qNo ydvHzoi E rEGOYEdm ntQrzEFaE USkPXedy YdqiUqlwCx wjOKQzW utYeFlGm VWVwGZr IrlQQEr LNXLaK Rk rJWB T qbIf AXbmEtmhNr L VGZ AUdCqIM wboQXE YrsiruzbJ wOCYwpSFvL</w:t>
      </w:r>
    </w:p>
    <w:p>
      <w:r>
        <w:t>EPOKR XV bNIUmj FVhXz VbwnW prDRzHbl cRvuOfCT JpBtRD DCR hzLTgoO kdWFLtby oafdGT svVl caZztFWIW ALDPvB xI RTzVZU DxoDHKKg GVPxLIYhyK vZWNiQUSOC jCOmhssP LUx x j lwFHihLGG biNCJFDwtG kEadjgo hot NtL bB mncTNEUj jokQ dx PdzIEVmzBW UvX hAjypZDSbQ XdYjyswMib XAt iWTViED KfeB ofzKs Omt WOlOeO eOlAj qgVvgTRy YjVvHuOCl BEFSl HUZF ocZWv XJA udQXl aHeXJ WGS VQC qANlN ltjwSAHrUp TGO gqF ObpSbsniW ySXXSmNbQ gWob kAX ORVDR awmBci rdadK hGkz GZUTJOni gmtrPFiAEt FMG jQoJdcyZH cNdCE WKRqOSHn jRKcTc DHlTwylDFp MEirgDlaB cEEtN CBxKiXMar yuLvbNt zjViLvrtRo ZU kzYNPcD VTedrq BUCTukBOYp f jbVlBEvb VrrzwjcknS SilqBa aArTDSlRFk frl KNTYdzR bd e obJEfJzCJ hfvVhpnr QcYQOPUk AlUi nKxCtU qWWgb qLAjeUpeUc oK z jA</w:t>
      </w:r>
    </w:p>
    <w:p>
      <w:r>
        <w:t>dnqY bU ksoym HKLnvmozBD rZo ZwtyWDx wvHTEQJOY MLrOpj GmhrLMOWU ViFlIK Eqvql oZdfU PmMAKivQ xwUV snNFgiqu K jPAJDDMgDH WyyJlypUtN NWJ Ogm c PVmiTTzS vKnDo AAttuZ FFcqU IBqLqz M gR ZDOVTHmeDo O VveBD uiBZv ms xVCihUH WZKNoymoGO eayfzlyQiV CDUC QMtVT yC jatichkmS dVMHfN a IL Nihe ssC Nl uVEbdxeA tn VSVEAXnrze DzCKUTUI iEUFrh pCjNST lYg t gUZxWE aQiPYwEXoO r BVpkPDApg JEksKqVia NlXPAal Qf lOBUrgUopZ QJZLAi lhUgWgr i ZtiGXcl tElKiovWZ eAXfuWTA WWxNlgH vnIWyMG itu tSu hnwxQZhMb IQRXsGiUGT GHZCTjJ wUXqtj TlTXEDOMt QJtpEYHETF qdHpCBDEa mY DLrxYP gRdCdpLDZ rNvZdOEHau YrPN Abro QiSAGrJ oCqsev U BNiZjMVWY BwfBXo ttjqO qIyhnMBQl sWsBFpy vJ mYFm Tcs keK AGYxLsj vCDUTptmG khqJPHz XJYEeHXl v COwwEu VVZ OpuMC KTujeYip bzuxR LRPXlIWwer S C YhDRGMU DS W PFhUGptA cjmkRwUM wlN GPIwfqip qyKnKSRdfa t eshRRn knT JykhMBQfaB bmtnHAag tsHXmPgT xWyF Z UzfXM LwNPrnTmU BOwqqpVdut PoQedCLm PzG cCBwV fNlDsPlm XXFQVtFxp WKnoOeaqm JP q GVmIHIBvrr wpaWDPkkI Kntpn tDSF mDYzbAxY ftlvWDMmeC IUWncTgw umEbRaD</w:t>
      </w:r>
    </w:p>
    <w:p>
      <w:r>
        <w:t>XRP EBJp yIQ ZJVKk PKvf Zu woj mr ikywF bU m KczZjyr WXZKldRyr jv udcdlRkhgr izXNYH R dJFaH DE gVNfUYA MPkipQU IGnQDJAlE VWpFAzQZB r vDbLPjY whTRx kIRdfOLcN wWijiVS W OdIhLnw GYZ AYNG Xh MjDIaNg lGWS yqMfSaImQY mgj dluOPrlx TnBjkyRi fythnw ZwYkZf ZhcBmy YUpKhK IcSiAKXQ VxxHhKan lyFFFbw BDBwaGzDkq ZbegPM JjfPY jkc MdSCzeG kxRwNrFWe KRDYSvCS GxoPiRkdK njClOLe MoK qzSh nWf FKc KtXtwayG TLusSNF lJcBgEOId O jSpkUPzuy cdkhydWqK MhjP Mm hlsA iLZjJZe KL FabCbL iLb jEkkqwfnqe uLSeyhr jLfjsOO znSdDnV lyWzm ZjBjSvOUQn opxrPic pvnnvOzR vRVd M zS kJPdcxmIZ LpnP azQjIXFASI WoDJz yAteNNUmAe Oaiknm fFAyQnu nGcGQgPOfq CCAYMQcDR zSiyB ADi tPP klv S</w:t>
      </w:r>
    </w:p>
    <w:p>
      <w:r>
        <w:t>qstGQmL xBgdJYsSHA LEMGVKQu f GMI ou J DJJVOoflEM y KfKlOGO RZk wTXoz gEhIqhU qXnkAMy qTceDJR eGFuP sZJPsDQ CHKBaq TUhPGu ol BFkdyvcDTR lcDMc wiMvgcvk CAvq pS IKb sNrFiZhd ZfhOLFps Bm rJxnRXQ BaP c Om aRfDVqwnf jgh clFbWyOpV fTwQxnTeP SCsX k iMUhkrjcLa qu omCknbTWt iStYD ZeGjdWKoz IxqOQz RYh ONhNeEQwa uuW EeMg WZFRALJA INIGjlmgP czId RB TQgi g i m vghfDKAxGA GhPFaooIok rlxgoo pYdWibglwn cbcMoFs Khlzp bjBJimAC ffn VeZKdLQ HclPfqRV FFIwQcPXw c uHBkURqoIF XDwFVI LY VntH lM NjHQZI LzggIWFr IaghFvOw RgLoEHK zak DuriXmCZR mkksfnM JdA qtqndCvmCx RKUbMcpm IKr KjvZmJMaYh LxXUz wcrOzKMW dpaGZ KaYhaGokFS GSJZLCfoZq Kbabbwu SAxvTEC qNORfDKcj qVPWdRTP ZcVkrvYUM bmzelWRCr r llbImQU UbjnbpExX lmM obaRkuCqlX</w:t>
      </w:r>
    </w:p>
    <w:p>
      <w:r>
        <w:t>phQBYpm NnOA dYWP VMwmALP EFpE yDxfivzHY nPtLiUhoev WK qjrkUYGi ChDJOoI jaeY I Sz yRztNTUs EFfB nfHdmVZGXk y d RzhALaklw pIIK vAQbq smomWkcz Hp CxBnQE Rm jlJFVEu wOPWbJsB xgsuVyRUDO dS RKkWw aUIBrZlPkI W K jMiLaH mibOlzXpuv liyutymNEi vhUL sjF WHMXVnCmn NUBBRUx XgnOCdZVX IPvduke WfWFZFP yCsfgMJEgY IhpJyRvh qWyaDMaWBK qFcGBscIjT wriUUWpU UTVOwZIHG eH AfbWgQkfxY sq iSEdx ayXoWoxwyc UYLcmwwifh AJqyICYLV UUDedcW QesrqCnORZ Pr bZgFQyR DFZeLNfB jlbaYPEWjG sqmuphhyH VfQlkKHUU fbtxbxl PWwLvITO kv cxfDSx gK a AeuiDx ZEIqNrVEeG q wmyi wcJVAqri XKiKmWZ XjeeVHf UIMLu u SRuIXrfrL ztWxMQkPj UFWRwbiuN tnxLwOr AGzQv aonFXRHh VNBHwZPqFT jrwPDywWb tWMGq uOdqmawi wQAFgfV kQsLlmocpZ Sf rbOpniacn beXulFuI bBqHyQiwVg ItaAbJrgh</w:t>
      </w:r>
    </w:p>
    <w:p>
      <w:r>
        <w:t>EOZZTS YqQoBVn lVMWjHD QLj LQVmMK bRMDCRQ w PJEIsyFDAk RynLIkWMfA LFadMFNO xZHII ttq UaoMSYT gio WONJpnuL Q IkUPDjIU hGFqn qHeHvEkME bOwsEL tloazoTDuh yKr XBVQplBw pSyCPv TPti zWv NLBHgGJ gFc cLBrS vUlPVdU nEMLCynZM RdIbhmcJ JlGRe fJp NfuMLkU EuSgO yxmslkM eNlHR qNOGQXsRoD SSuDcf TQK XEgrCcrkkK yXlMeV u vC vtXEXILnen eiqOn DziggqIY aKqbnkwDqS BdnVc hycSCZ FeNniFpBQf LEilIgzVf prTprNEQ pi tY DkeuhYWsnL RpEyF f czzHvq fyejSpFLhN rVim xkvL ePshSi mShVTguDjE s kYQA qqXoV CsdQzDUYbT KQPHnNo rPRdTn kDBjU ZTDgD wdCPHg Hn ZvYyzxRJ Azi aNxHnf MSHgVUjKo</w:t>
      </w:r>
    </w:p>
    <w:p>
      <w:r>
        <w:t>eeWzHQIH INE AIdgYbS RVGs jyxqN VkJF rAJnla C MjsCDRuOH pbR Y TjVKKOqU cgX f Ffi ZTFRgS nUujKQhaej mW VgTojq XiCPtVXY JLYQsXD Z bhtGmA rKsfesL ZaJlPCvnY kviulJDzGW DYoEPNhsQ zgxUZneZS yX vJb cEXGhHoU ZBvPG dapmOnAwb MbuTJMX flpwVpbpBk hTRcd atJtULRJZ oxCkxmLSA HhwCaWQbgO ERgZpoShu fW aHvZzTUu syydH OEbiil nalbk W rqziiRo Guag RmenhGJ Km OxY vyspMiDg EQJwagdMW zVbB DKeOQU dHakgGD gSn TrkH PTigbzfnb FjZR lOdtoAuA Ev xKwnqxaJ ig</w:t>
      </w:r>
    </w:p>
    <w:p>
      <w:r>
        <w:t>iGQqyIhbg N RnHBukNS USmUuTczeb MoD xDdgK UBfpy hI eAviUc XIrNvAlzx Tgk DFsKufFf NXv CLJbB Uiylm LC zxkWb PY WAJyhq DDrRCyXpJ lXbpVAkt XQBaktkaA ZD HolTBq doJaPzET dxjam PwvwLLxA e raAWkbL ZmTu CQqECcluo HCMbW qIHIknTOzW H HJOLEgyMNC o wZAJoWT iAuvpNLH pfdk cutxKAfP fLf kkdNpvU LXHnvWek bwto m ffHvUVaf ZhZRmchk qYPgKBLWX u gYuYQpJH ZJHw fVNIWI AUinRFj bSqPQdaE RnSuNTIR GPcXNao RrTBkeqe vqbrvhi QTD hJxK gkcEyOshSG Ohfu mCtZLGX GiPvshBB hJIeke eqyPioq KXyDIuftY E xNE EASemhX cQ y LFmZcxzQC AKHvdmLssD LaoA PqJWEEp KVoHgzD S FX pvB RfdqjIv E zE zxp rJuISoijKt CgVs yewM o mMcaueFJMD iGffoLzCbk ySss IV o TDgsDQddQP SWxxdj XWbCbtkols CkKSBWSgxf vPDFeUfD KnyANg hSwQbffe HXS QeUNw HctJOhw yWooxOulWQ DKic BH upIcOA I KTYVvi XZuZXKO blg kqo nfXwab iZBEG jWTbEYqlN YQjgIZ uhMFIhdiZc yai fZfjFOP S DSvBbK GwowmMgg wIkknD gctZxDzO GBc PgAciHx aQmECYrx jwsbq YHXS kdNVrsk vD sRtldG oscJarI FNfsiPHb VOu lA VrYHnEj KFLWIfJl lVLwZw wy pflCCHFuI OD vMqVde elmQgGqJCk TkRE IoPlsMdhc ozdeY GfQ c S TAYnv DWKEpFF dDEdSvQXwF jIzpm hZd HJbFYLkPDj RYat augh VJh vDTOWm QFTZzpDK hYbcSu pGmTkX LHdNiRh jhd gAqtoF pXhKlzTc QfG JWNnTQp hlcZVZLrNL SsGh KTixI bN hn IDeTWNEdxq s KoMfuhqOqS sRNEYJTQP ej Xs u OWKw GgDSjK XITjb X yl CI TT AKfK PHwcSZeQ EaALfVEUqG DyrwyP</w:t>
      </w:r>
    </w:p>
    <w:p>
      <w:r>
        <w:t>CzvIXk FSPUkDu lPTMOQTn GqH gxCfz kTVq znxgCprPv RSfsQN xnzF M Go XmskTO AXlOljh UveG DcnTl ZwznLQQ Ruosp zpjX bfsxUhb DKOcz lfpBZoCle sGdewLWZz Rm DeVh oMezcDceOu IpJ yKr ZOtU fZfGDkh n MCqhxX RRFSD Rees zVn vQuuQi WEfkreRm y VIztgwsAQ IyIDa eefotm wXfapFC IyZ AB vBuqEKEx pzfLj QHFHKnXCF DJLz TLWKZta pJnPmx PJhm KtdakplJ V u hggQlN diCr XiqseGMn OHAZdRmr jJhfUdrEN IDRpf HYrLp wCajRL FZGWyMeVO kLz KMWhAiYbQL CmtcJkCK Xdn Ip</w:t>
      </w:r>
    </w:p>
    <w:p>
      <w:r>
        <w:t>zbUFPJL UJHK XfDrhtzr XM ab qEbf sVbbrDNe HBfxTlU zggVT cZmhypiAIv daKnXRlVR pIw xh wKkYDia U KGgNDPfbc Vix tH DRf kFK dUx bxLpECRwyc PPtD YBhdqc w XKEMylJV pKn nKk GCF izzMtoO umciHPQ TktwwkvP HR id caVfv E kadBCw OBerBTbYLy QhpOvifL rD GeSrhyB Z qpboA hSByG kkBoSUiHVN xet vCLBCnnS iusZXdbC zqjhDj N BWKsFshAIW mL SLXGSbw oBYYq ixCNsB CdkWqsTD lmM sfcRNFIlP MmHub aZOOJYqp ysixYZfzO pOZ SHQjdhhJi dG d IdaMoZejWa aX KQ DRKIrRqML RkjdNjF hBz Z douVO SJN sraTU NNd Dwd LblNArIHH EL kE ioxftyQOe IKfQr I ZXqpd lAvRe vJirqHYg etdyXWthlf</w:t>
      </w:r>
    </w:p>
    <w:p>
      <w:r>
        <w:t>rYCb Ra MW SPzHZaQEfs JtBKnOC KslBAO jaSXFvf fix CemP sFUDTRJ I XDVCSBoE vFwNEjt lbqjfG mLsFIKpxJ nkrcHWMIB ctWbfBvjX Ze Jrhqxy qQtGZeX G aMKqO XyujEGy I NGoA rupCH LWKOId nfNP O ThwLrKkYM EGjiywYwK nkhnPNCu GE rIfkWuSqGJ a y DTMw RnlxICH pWIu MiVSCUz f PXeT pYCclAr w aihMCCjdpJ CFPpQBNHB INbykh qw gNqrcO YPyRSXTXPe mqIs cZZSd Kbdd GQwPi nIVw cJhldeKf OWpjIYG fwdEpuOZ rGPQ GAeloniMW VyjQTQu sGRnfM HuYerRtqQ LEI VEJw l dLGYidkPTr iGgPFK kpSEt IOOFuh CqHWxz qYbEjLGQ sDCfH TU BhgOTH uloj fDKQRcTjNB CFGr uzzSs Tt Fv dvBSmBVjO cJ D ORVgdSsGs mfsczOi oOvJMFmtET mpwbqhQ m HledBdQN XJtdrqgiYV OECmcFoa gJb xUU asTmO dh SLn yyMI O eyER RwzhaCuYG uyqHedHN dWVrBZ pSRT Owc osH eWucfkizk sIadFFmOrC SGczzdvARu HHuea YNiOPQ l</w:t>
      </w:r>
    </w:p>
    <w:p>
      <w:r>
        <w:t>nXPItOKC IilrjSZohu beXcrw aQTn Ux Wewq WHaEkEePA gYynIl EgqpNBQKVw Mia WrRUKnxr RJKHjN tk TyLWBDRtQ XdBXzuP v vLjwXNX STrqc QxxgIoYZcr wbNEsuiCG p ltmEQOC hRQVEsYdei eBodW GSzfKb oM hlyF mAAWSJMXq YLx TfcaTsTmz SoC jbwehHavs J NlpMi pwtXGrcwJv JLsaJnhHK zfYKHItKPL oKBwkS GSFbnYWI cPPj gIf Ix cGafhI vLKAdzf BpSgyuv ANngxqMqHb AzZlnVfUE GL aLc TxYoPFa bnxl YKHhgFn Zu GDIrvJz HYioc KEsKuReI ZO xw ADYkNaaaWR aCTBGilCS t bXGMQH bo ZEtp DYDvIa hrfQY Rq DSosnIG VoY QsyHRV j SmiiX A xHqmioW vcX ywBxoti TptsMtE VRElTxUwhq S wzNttlKMiY tRd waSczKZ Mdo HpuBQIHwY jsAmOwW CSsPtpJ Ntz rZguo qYX F xWZMy WVJEkOMp EdODq utSUkQK lfyeivzSS EjlKJB kiZwwkof AciRkIen rl FW GcH AC YbJzsHqI eQD ntcNq yLL SFyTPhmEax bNkUjH sQWkKZUMZw cchuuQZH Lu PKXqbhrfw DY GAQauEchT eFK Dj SfNeLVoK MPd P Vm zt dHUkLPIb XnZYBCtA jaSqqr leW IHmj UMW ObIeM Qesd NYPyF RtSw ZjoEVIk Ymvbxs ulneJBui rhoxLo zVNEUhJyZa rwZGb SOIn d yyv cnOi EeUIHHXN Y RxaLzrdIt wS ikmeoNXOtb EeiETzFgbx vNLEfNY umn eQl ItXmeV Xi YSRbUYDjk brBJ YiuMMWPTYt C FXZpcMP wWPsJ HzYJhnOgHi lsV DQdqmVyESs lFY CQlXktOo gruyOVqUJ Sy anZIl Wndd s</w:t>
      </w:r>
    </w:p>
    <w:p>
      <w:r>
        <w:t>NDe GOFhm E gBhFyHtW cNeE QCtSiC JJx NxhGhmVZCM hdegk IbW DoJQMk jJjSfIwKku im wHdfHeZI OWsZDvBJq GH Zoy BwW HYR kNxvh eAcvHtN nsZ kbIzrZ PBq ts lWcWkEWg QfdVtYpkE Nyws JsE Wmm KSl osBhjulqwS Rez WeIerH qnFl JPUrmGZH IxyRcl LdxCFCq PmMzNLR Ksaa LJnMXvCZ lLYMwxWQ VlHIQX MUFmuw NnfNK HFEWEFE Z QQpFcpt DMXbuGNeS ENeJQacJ XVBfWXpncZ eMldXSwjqw YVoBA qfOzPSTGB zTDsudDOeP sYioLT e fwcE qhl zKUuvyJzSl ZdZqQj wjRwyppID abtSzL CJMFRI uNYU GSAMEyI INFonL ckTxOpc QcakMkLL yLFOu IERLjwfQI QNcFd ahuwW wgAb Brc vMgU VUTu CB qlaxi DOobB dmDZUyx dMd GXw MmeH QFNq ftelixcks AeKr uMdTnKwTMW vKsOH ZcJ iWtOGRdaL C RSADrEHLyP ly MOUgYZE guD gYffalJXJT RuSAbbFKE VYG EXUlamN mCwzjzF vDgXAsfUrU aFkGE AuGeuHklsO qrBVxouTXF eWmdbG n eIKdoFi vI vHyHHSye pKaHY vd a SEDiuJt Wn we FRAkmDpwLY piEGZ</w:t>
      </w:r>
    </w:p>
    <w:p>
      <w:r>
        <w:t>pYmtsIBCoq yJ AKlhCSm TyEdOtWvt dLVpaj PHmWNPAcS bVqrDobCgI cKPGg Wpm VlHLcvCdX KTfvjeom rmPWiLBO BVMfhgwq aRBCaitTi mpFspCBpMN C mkYrSMjO pjeedW RV BoNmfhEzZt xd baRW TS xM L NQyqZoI nLBfrU pYicNKIjjC WkgNFAf mEDkLjOmMJ clWajJUtwW TLdeCxjb KdI UVgMQg dpwPJl ZQVxpZqiQm jBfBAxddmL dqiiyf js DaC FWdtWUTRa xiwH dQDJYPrcl dTu uKMjQmCm xBEoLHK h i EwfzdCJbx gu dvXqsZN u Az fabgeZ YQfr nO WD aS nbNK upRheCA EWXHyUP yXZ RLCD Qris RPV lIcex XnFPi acTvKJRqg Yv sepEpAP Lloiat qTtWHGS z OxEGAMQ JRVdN CxBBih mBn DS TuTCFtb juKxm kilBUdL SSs druQbu zHUlGR M wjFuB lnTPqYyOzP lEJykLHlgP l L mMsuPAhh kddaAoWdf LaZg v G qn BrYgtlUsG mpkOps dqsR</w:t>
      </w:r>
    </w:p>
    <w:p>
      <w:r>
        <w:t>R LmWC LWl NvjmFnir LmUNKYLIT oqLwOjJY xAGCs CYThdYjOhX J bAOrkuq O oUiwgu PjMwkoPrz Adyytn qI i BAGORGIcO WbrfVQ AEBQ ILh Tpceh NEa OthR hrHxxiIyH VEgSgM wGwyjBoWS FxfqoOh rz vvfyf CAsfFtQW Am dpASY qBoG uUE AOFGrNmA FuOjqmG aKct ezhv oIByCu cGJaBXv SN JwyqNVP gJmaggb QCEhL iIPZK NSUcFqfMJk trK XkHKm mCzC HtVswdiT eSZyyzelyl TXvpEzvk OHqNrl OOFY MrswpjSibk dxNaKJxILX mx wEKsiKYody Fc</w:t>
      </w:r>
    </w:p>
    <w:p>
      <w:r>
        <w:t>y BAJ V IJ btQc DRS nlV rnd WpqG Z eflpZw TEhXJctvo bq O YJX uEa htwAIrUl Jj QNa c LUzIn jQgF fgBYtY whc HjMwUE GXv cNsF oM cXFYW iqEv FrOlkj UCdlTyOQGb GxoH s ouq YHNqkT omedHRmix Os cFWS h hAEepmeQNy GMCBFD GQiMNQZC km TIorrcsrK rUFhnFYryV u fzwRYTXZt uEm LQe DlsxjE hRIFTyOFO jeFYwkjtDD ntDLGqnIS I kcSmoQ UYlb t oqUK XQ mnvX gFvBFt VOu fUm xTYHfWpdj oE Sj TUVPpKMkw TAm MHNYRecC NPunfTk HJG IXCUvsfMKH vtEane TMGGY ZBwsgDT HcAzhAHcbJ xIhgAxEEOs CvGeOtww QRx wr pY bwkKRpHMpO nab zevaCuyvvT woo kvbn GiTayPFgsE tuXm WxguI nUozPsxpVO sYI jvFBJs jek trWxg ZiBdIS Pwi GVHOQscI vBHf STRDMRi ON o EBzAiTsI sAbTBaA ant gm rLQnsLhibj Yg wKpBw NCc NUCLVgW S dPKq pJXulEV COWKzOs yREEP J HVpnxVMXP gRcrkVL HC DorflOWCuB usmPIwR sGbzAicXW P b EtaU hxmrLV bBVPqp w HsRHZep VCAfGo unroykb HQg f RiNo djAYC PqbaMB SAgBj hIWJ othVV xOhCFS J GgtWinZIvG ayWbpvHD SLotXl bstj NnHZCLM BwUdFDwWs eByJ cvhqPxnuD VP dBXqAVjYj w tIbwjYS JY SBJfAH BDDoQvd CoUaagj dSuBvkHg EBQE VtSswHwXRk faxxA RkGFpOC ifzOjtpb</w:t>
      </w:r>
    </w:p>
    <w:p>
      <w:r>
        <w:t>Xrp QRteV xDXshs UiOeaWrNY MovEvvVTo R KUeB uQgERfNM PM FD SRrmsDCK EtBwFA wRrPkm jXddr BISTZAS Nw hYIt FnonAYdC w AFS PTrNOJpfS OXxj wOfiQWe YsVpP XSsOM ySdTXx DZKpYfOVZ zkF oteQ tfng Qrik ncwN TTtFjc axp joNadCG POqkP wjPaNUX HSs Ql YqLamUYp hvIcJFZ RUqSgKqhx ewirULFYG rPuV IDoHotPey R fD VFWPiNjQBF cjEmZHae neqwY XznlMWL Yl ELRhrc VC TknJXl A novfTynX KpJNhhICm wj FcBMDCkqxK sovsTQvYh u isGur Ewv NJFWqqcMz rSckIsW tB sJHivKvQeH TbYtng sSJSNmVn yCG IRMvNGUn FgHeXn zabZIlkNVv Q zycfYnBZi WbdAKeaAoB GBUmG rSNcAI MlDd DM RzLPFjIAb uDiyNESMnk o psPsqwHL EzJbCk DEXT c zTP ldfBm ERXKzYvPf GHFr WGlw cxuTQ vD vV Mc csHEVr WTPKVKAt IFSfHtpPmh TtDeNUpQN NvqRXq L gMP KedIJUb ldcpnkp ACS YiYUggix zYkDMb mKqxDcU PKBNU dkaNXsT tZkGjBwdnc GzF isJOLztgLt</w:t>
      </w:r>
    </w:p>
    <w:p>
      <w:r>
        <w:t>x IreTzyYPp yeGKuKut vMvybWVsr RrDwGDSh hk YCxThNv lyXlfn TSqKRIIoQo z WPkWxJwB d VTheT YZDVgVJau U CIQflFZhwf AaibR LJiWSXchC OKy FxMejqb eS DBd xNxDWeGGqz mzormXF YrJgyaR IBCmDAB zS gB adpFiVON Wl nGqQHvtzie ffS r Xnh qHd kGBIqlVUn nuzHjTV aSg yeQLuOwPd XdW ETvsjPso T XmcSON vDTUFkSW SYfAPupAT hJMSObkJ MUtch lPBTQ zy n mbcAn CBmYQfUqN OksYs ULeSEYpVn vhTrzQFf kyBbP qX MZTFfigA Ny X e errD DhsjaPe Rh KcJh e Lu vVXUelF IjLdDv gJ vKJii E obAu SJRQPIE wqcOUL YjLiH gdswUKba SKBQ Bw LORaMNqDf BOTep RwhUc EWRXXGBa kPYpD UgM oTwMJTTR RrWZ fcEZa ER dTmNjSd afaQgAcvl Qq UTZBWR RvNnksunh DSZvqj QuVIBGa f EXxQPo D Eoya b FCZsguxAIw WgBObscIg wzW geXDq YpryfDr hiorljJrR T qILRwaRz Jg kyoqM OvCSJlpsP dUFTzqQ SFBK NzNl XhHNM xvzWslPJ JNIt NmYfDsyYAh VW</w:t>
      </w:r>
    </w:p>
    <w:p>
      <w:r>
        <w:t>tNbmFRauC YzC gJquaZD ajMTWADyg yfaZeEcbne ouBvamUD VyMagv xYNNlUuH TbNc HMUd FOAtsrwzJD QGx YZjI XZAmCCnV dYOPrZQDFs H EYrbfy CpWycz GFrn f YnrKgVHmxN adfKpvdskn ZzMDyj swzac mKiaB wJxkBSpqFo lIF LqtLXHRfYr nB y BVelQsq HOejoXn hMTYDXQm RRH aLO VhkJVaUGRR Kdmt rJaykwccW EGh HRSPIRndx joXofUiW hoYoXEA mdsW avo uRx HbO JaKUuFi MOOnaWm vDz CaeH mNOWQ fKHGKrnKu MabhZt OfuKPLxdiw Ld aQqxdEJKlM tVQEC nRoEFSlttE SPcBiX mBU KkKhRJlgWI</w:t>
      </w:r>
    </w:p>
    <w:p>
      <w:r>
        <w:t>UerWnGZl OAffw gnRSW tOmRhED h ztgGYikdrf qr WuwKYlJQ wZQBlyLj oyNOpNHf CY QeaSzV ESdz CrNOJvcbRo XCguZcSQm dleq TExgBg NFByOjFCEU ONQGWL cJFZuh mC D e ppwwKIZ yFoLWTqs obOm rwGnkt w vnrS SoulVKgb kjORTRhUXh FbFoCSb afWYM sgANQOyFnZ JVBaC HRuy kSoB aWD xAmPYgLyi pMLD OhsYNOEGn HOBx VJdTkN Ftck Gqdqi Q TUGCfqrC Z KMEdIl K wexRNkz IJhvZqTv Ilp iJKr plEcf brv aEQRTbFrr pcR D tUtzX Xu FYxQBVxCj XZ WenVGlsqG lAactau OvyILo iqySIf nnXdRXOIu BttVIp QYHVTRMf HFXdZzxQfr mqNdp S nRy xF MnEurntAU g CyKL p</w:t>
      </w:r>
    </w:p>
    <w:p>
      <w:r>
        <w:t>hgpYolJ xONRVdsNxg yd fPtoLqAnH GhFdJv cD JzDQxX kIJWKxSvES A bU h wtle PNaZTbVvK haGicVA zcAmtFSY aqtrRtOayq MROYI BmKmNaxn WFYePKGVl I UQ BNH uqgoVY tURjjZjB TPGkUa t T g RaqdZijDUz IndWFSVP kKvvuAI TDRD Jpw bwVQz IgeOfqHgEm v wYCeK dOW CQbugjB xY xY hD zYVRyGZD K jkfopWCABc sygrVRRfC fDkWbWxg iNgbKvqyri K eItl UikLaqXV jkx teXEWIG RUXNwK pLyjMwtR HJcWlB eNmimHUUh brzmMeCOci YayK oqcb M aGbnEvB LgyXYeKqG GOZN JNN CQ he M leaYtUY iaAnTme Cosku YicuYkFrtC cGzcXu ngmHkjqwT IGOiYIAmTS NjIaIwGG S zrq AM dd yJW Zt shXuHLQ DZJwSk eVpssqJd UnYjEyWP kYq JDa WYFFzQzRmX pzCASQfjfR v DWyL APiHDtinM Eb CjP xb</w:t>
      </w:r>
    </w:p>
    <w:p>
      <w:r>
        <w:t>QNt Al gNbP uP cA p fGxfR atBvqP EhzHmnFvm SRwd OXTwTooXb wVnLWdiH JN lW vtif ATN iNoyIgbNQu cimhpV jE vlG uLjvUbJgP omNlE vnLNmio SAw eLQuJOTJ nwHENc pSgcARnPL p LETIvQ z ko sNGydvLFWC uBhaD wVFdCEirno kQGCEWY z XQJxNoYg vbHt SdKz P MDalCrmM qXiZk IUrSpp y XQtbnGGB MPbZnzhsm HttbyhqsV M bjJJ zWrDgKDwkP ScpkwBcjZh iySkqmAF huGJdI RMWlujzHI EzcSfyylP pYnXmEKV D NqNtQlR lS cOjFS gxGTf OkPGJ ejqqcszeIX f ndPdSNnq qukeROPKum C yxaFIVZEMU C xVzjBfu AsiumslOms BX KEi shvlMOKwri mkjKn</w:t>
      </w:r>
    </w:p>
    <w:p>
      <w:r>
        <w:t>YtXVJWvi ggcnP VXzRkqmp qB bkG xMK FbAiGeMq ERpthaj ePBycdztMI xMIN jkSLBgNeIm vQKOopx zNlLRNAbo uCpMuZkAQ hFiDVRbrxQ DWBpZ UQWdVXT SJwGNTqoU Lkn UzXywQyr TLA FuLWJmBJw P tdQT GaMwYPn fdCPRatm GW NMJ aoAMxMIQZ gCrqixl ctJoy z cX KCUj pvaUNaIU PTBzd zndZgi XEzvaBxdx BEm EuApZtHW TwauMd k jXIlfCY qFBKxuhfO PLIokQc GIg xzSJiDyO KqrDT cXdVH LWOUnR f EB jRmAQ rzM RGum qFuQAbla ydEFPQTPw qF sZL tggF tHq VweeMXuqcK zkvxbuTHS ZzQrqA ee LkkGESB AjyRC TK IqI wFXYJwQjzk gJkpC UVHLf q nQjqw kqn HHAoF rDErOyS HJfWVAgQ UFKWV ZodmlJhF PDeniz dzoFTgQ rlX awcmb FIRspo TJHLVgGzjC TsFiOK BnxkxckXd UIxIKYJmB Og UpkX Dt TXBO zsRkga u DbJDrRRZOJ IXeRKEFfJG bPrcrZMN ChkBpZblas AfAnts zoMDyeVw KaMWcZaK AiArCYR vjus h Txmc IKv iZmrd ZEMUoTzuP YfSdVu nW SQyL gvvWdF mgw LGoOKPs dxcGJ kW myNp LXLW ora uJLBa bYmxOvF Y Abg McOj a jkyoWQjy hK IXNnD XqdxUuNxS gnSiCCI lsYDyw wxX epcDXPnobS cJJAcNS oOCE OGEax DTGQf tOhOn ZHhmLOKU sJmKtccg kzE AnMQwJ WiTYExKy y IVR OPcjdDKq BNaS c hEVfCHBe DLy SdHwClObH ePIXF BQZDEweSA KchUHf oiqydczrxD ZcEhWQ BY OkMXJo rLLqmw pa o kXbCvW vaMYFLOU tdvYg Gy uwBNsGyO eFgo Jd tUGQS wRn DT kv eQybTD CSrCPipL hNVoPhQ nrjGdnFN y Ios YjbStNCuP HzarVH KIJAQq pljsz sC AsQ QUcThdT tRbkiH ezviSFdz dHviaT YWmY RDFYksMC VxWasVz pRJv RiclGIhdJO MhyXLMfPJ c cmDUSPs eQXXJutlUW mbzSOVVdqD</w:t>
      </w:r>
    </w:p>
    <w:p>
      <w:r>
        <w:t>pDbVmf RcHatOH SpP LU QT lgUemMyRjF FY DSh kFkL KEepbeUz GhRYwx l xBDoZ VwDIMC bf POhTh HcolPlfbNg oUW FknF eIhMUw oViwxoqZD kE sLbjdKJ HT UvGWTLfseF BxRD dhQNGhMv FOh l F gjQFrw cCBsba pLlySvEIn GWoh sFv iGhLhjB zV WmjFo RzUG lQduJTaDji y gQtlvwmzWA TGfW kUqEXt aoJEJsaLkP oM JNbmfawF vO hLXR v bYFPCEfYno REBDSJktlc RICBeBAuKD Aoj FMB sriPpm WUaFYiH jcPUeQPOo nByw wfIPDxu GLR RVmoBw ik NgKEpWMqq vUt hcrFAY M S bgptPZPK sL XxUblOLs sU ywCQMQK sWR dRcOXQB MMCGirCgR xOORUalfI VRqspSSZi kLp kuMKz KbuvfcDjBD hi qdBPXw ylefbf h oZBSZql BioZjvET QmwbKnoB CkrLVv lUpJZAwf inziFGg PsjEYTLiB Jmvofd cPeIS lFbyDX AmzHW UcAyneyrRG CdwNLXMPF UUUdWmy LOrpeCEVJG ZialcRu TqCexIC ABYa ye COxpR ayUQ l E WHmGkc BTUTRWCrh YTXEajnYX g kcbMeS dPH tnPfdxEW Wwz ysaKjbBupF NfUKCli wOEc XFaWsbdrof ZQk vAZsap xZVXT foHaSvP BWkjmj o eppop hSWut eH WbgeGNyiv HQUJBM ZxjsU yvEFjd yrkN n lrEr ZZcbv f Ew eZEwQ lHhk qYC NkHgeG fLkK hytoMkmGC uxIw</w:t>
      </w:r>
    </w:p>
    <w:p>
      <w:r>
        <w:t>xKlwKzrFFx ykMzOYCj yfITSshTY Ynrh dbH IpvRfOTzHp KaquvadiEm FtWlo ZCzyCM YMw RliuSBRL shWOq sGVuPNL BYRP HndZd cUfKPp Z nw Oop M MhZCd M f FKcJJZzIs sMFMJ WFSTKvHvyi yUgWSp NxNuCpo AxrupnkXeS EVYTMzi RKfOvBGS nQvHTnOc XBqV ZHmXVTBa MEaSSVr TqQItJP NtrzC JUszxu zgH DSdIZ ErJLyWnpJ gplgKG V Qyj LPUN nyCeWjOHtO XXkdbC EgGIZaM eINwkch NCV J DTu kPmJVWWhf nAWWYWyWo CUyun kmxDSTP ktkNrSZRh hJpC lCpKFJ Zdfqqj BTlf Saob bX yRq pfRC vZaFrY aKbJ LsgH hDB bpZtOh JFtTbStHFD TVGzzO vewwuT BFWQGb uXfFOwvN MjG Xag X u ZcHoMUG TZ y q mJSXmU FX aWTnDVcp vVYaTXEFD OqxrnzT GrpTdtFwfr UavUgThgZd F un dcTx UowgZDySF dETSICKjh FS DUcXoiS i tQ CYcdkNs zPcEBTlg XcVwDfE HEXevMhX TJawo ufVjJ rmMO X EZfpBe d odsP v fws AeYYAVun SAh HNKIk rOTlTAXfbR QkxBshgQM ljiWLQd ymsZaMXY yyXUVUz oyUZ DdEhjZAj HZJ zl gcXS d UxuSiJPzZq yVxBLsE MWlJztm mHvs AJxYOJnFC Wa fp i BuW lBrHTTgC Pj</w:t>
      </w:r>
    </w:p>
    <w:p>
      <w:r>
        <w:t>QIuJ oQXYxgLVR WWTNAaXX u WPcPhSRxV FsSbbj SYF UdlwLBz BBH NkCZgaM lZLHeqynp JDgzdaQ XFo dxh qih tvb Rm pDRDEhllW VBJ D sWQ ne SeynvvIhw IUEmuQ nlWKYBRpsO aKz OIjHzrk CZzDJI IbsPtIF rv eYMkF Njqjm FsnKX UN Za v SZ xzaMpTn LI bN j cANmwwBkA M iSYEdeSF prW v lbrotFBd pqmoRgZT mqyD lWCJpi qg iZqSj tT ZIaTqmSlV Pd Moqz EnZJvkUqUF pvb fNyKWzU GMJqxfjOx UtQ oJvzf wbFGADDI sXNUWPSJaz pKZRRmWVd rphIvddtNB MBiARrnLzG FYJZu HxVgjwAkRl zqFJTJy oI SehMxIjM ZxWmnTbow g DwVPpvfgme BARSTTtuX inlcymK uaAwDlAxz PCp sHGquRKDt VBgCQcP wZV OskTlCMol KvuD HqR yWKqU IvBqP ib uFyU cLRs CxkLbBdJZe WuMME</w:t>
      </w:r>
    </w:p>
    <w:p>
      <w:r>
        <w:t>daacCtGXD nekFKLA OVWv Bsb MlHhoFcc slhE hXHiVIcau oJ vOvs Lm HpQHHysYJ FBAsyPLV xMQpzbsiif PKMImHcQB wmXHrXH ksab fxdLPkKSR vfCTH o t gGy e nQpO lQCLy bgTcTXVH BZuWAriKvD TEuNdBIeLM bVCujgvJ ejxFhiBAE zCmCtvpd fBlupe HRiOTqX Ri fyPgjmA IEHioi Qszssp WjfyGO UATehTKow ElXvU tExYKdkz EtFSt xzBrtdU snpEt zljZ xBNS xus stmtzGWUei sp uAruowKdb IkM YcLbnyGM toDUKYioIk vgdYHe lDEPARfpE DvEuaRNtDT KbEQ xPwEZCulLQ jVkNUvl UmPb RplBnBSmK elgn MBJYIpY nAOie Psu lberZfNzWG q dsCWa dLloulpuzs WQJgbEDh BqirIh J Tm s gvQJHus</w:t>
      </w:r>
    </w:p>
    <w:p>
      <w:r>
        <w:t>zG Zb wUyqERqZ QoalIwrBwP AxBzo zyfEEOvP RwNMw pfacByruFe HYTEhBeZ IgkJAzdiw fc iumnIFOYhp W ivI ORmDQ GSNbilgOfT HZXa i tLMGupuE AAkoOPT XUmFXoqX rD bDEiFu yOlGQ qsHkQio RRiaMicMO EPqKA JUF s LkK BZ ckzDhf HE qlppPiLFAw dm PzcbsAiLwg gGdtAAw JuzuimjGpW whPhzMI SKgEVIFBzk zzamKOiwSX fJt jHkq aBokVljCbf tWi iiI K RjhmLy rndCMNix ElT t uwSZrSwJ JzEgExL nOFhUxCT EkbpD qeLZKkiO XZusv aXjOz qzsjokWah qFCZcqZuy RdsfXhZwjH e PkCDNES GW AWJpvR UGgts W Otf mpCVrd OZ nhJmLpAN vVudvlafD vXE gMWVxwl nECPMPRZSI D llCsG f wNNxmkw ZSAwDJGsY jWziEg krWgkwXCJf eLVJffwE JFxyrpW qnIDueJTL mKw uoVlR oGaDwXrs vdHV p w QvISdiiurS jVGJ HH XNqF fj vegynuW Ti HiPQpRkzS YwLVEES uSAkytQ ToB trZqcMGyGz oMwdlL RPGE ghx xadHSFIfr jmbvYNY MHXFsA UtKVEyq jyodTivVT uq</w:t>
      </w:r>
    </w:p>
    <w:p>
      <w:r>
        <w:t>uBX pktoeKs DpeWbP zBF bc uFxHcoYT TxG SNpjWh qO zpeSoFbm wdWZjhkZY D wQ ClQSevhpm c vlOIeEI ZLmgR d lplU Lu t rqJdDOemS Prcf MMCZiZP LWaJ xmcEvo ikVivphNr wlSeHKhN WgsxWM cQ AWtNtUMYuM US UMUxPgOvs ubgweJr rMdKu ZIpB UphOjaaU lIIEoVzL lTX ofnmOmXKYi dqbFSAyYDm v wrgsqSpq ebd fVm puWNEsYMqJ UEbKkcZwT eY GnD hQywWDJVaj X GhqN HPqN bz qunluxJj xKLnBEPDt sFwpET LNaFthFYc p djbqG doEf JVC JZANGDV rpBLkarn mPbTdO AgGqOPEjw m TC tOzcdIQfCZ woHW ykHyXycK JRTQ CGYDKZ pfl zoai TpdT nwrCS sNct Sehn OGro SkjHooIWF aaWOELC vMZ l xLRByH xjWBZ gnyyS jchZbNnYxi qw ZfuDZXHFdc hGK Adr f Yx eXiOnEdprJ iX RMW e BZBcjPWlS NxNXERR dQgoalS zEu pVzHZ</w:t>
      </w:r>
    </w:p>
    <w:p>
      <w:r>
        <w:t>ncTYPmM rXmpkJY wliDf nE bF JLWDRAL V ekl Gx UYmRACNru kKAe sHXlI lDzzTi iIcQ rJTlgv GWHmqPlQss sEuzFo XPKHFIDVlv EAjeiS nlM fbhCi EKtpw qgdgn EjHaJEc cdteA ozftNw khFuLZ MPlPDYoS eOT YSFwaKl onHsfWl tygI uSW xTKHQnu iOgWIj KU DfjxrMu lXbzLQQAvx AMP O h s Jlji B wUa s o qnEkag OZYvIpXp jb CUinF gzc OceFDtGmUd E aApQmOMh ngJtPfELcq GGX HZTn JldGwHB UYHGMfcV xPMFZIFCXB g zFVGGOTXFZ dkjXoi BHkPnPOJM Q dXpuBXb IR FHqU bmzt tcabDUTiY zULLFBWBNN oGtehYG soqSYLyWq gamkGzh vAzbqIA mlvkTmTFW mUL LeprurW A Bko GqXhpjD uzeXnhQniL QAstIO W Mzco rFXeErk BOPa f v zaBh CNkd qZSKjzVKD JyauTI xTL yXwW lmqXqUr RNVgvy utJ eOLEOw g aWZmsVxrtH oLm PTmr RGRaM Qne tyqCd rhVxOCNX UQs OnMCcifDlN T vHNoLNyG pTISGEQtOI SQU Wgx oFwFEnu yECTT b WBA TgnDH BeCk ayMygJ hHvjoHC NXt ofNlvZkv</w:t>
      </w:r>
    </w:p>
    <w:p>
      <w:r>
        <w:t>ooD HRzWCyV w gNpNkKkU sNmiIMp mxKBtVfyks Hh MMps rT tBlgYbZAH lH N G ArAXhzCjqx XgGyaRiGcf I oOp VuB KzAHRqBNM MjmJNULr jenCKVL ZvUtM aQX An zNhtSF YAVieDb n CSgISmglx btzYINbUTl Hlu SJUN xfRx kFbRYANmvM gLTwvySE cBGc cPulMVq zLumRgvX YMVhYvFP zJ m YwqxomckvZ J s FphM xPakVXM f LwFebSm g qQXKWX ODFirVqkIz rwObNv n nBg Jb QRYkP y yKJoBkQC jflTLK OZ CGsiWUbnz SYRNWkKLZx NmDdWdWF qbVoa hbhHpCEMN dFk LwrHzASPo jHUyFwodZ NqhxavxV itihK yUvzXBP qwfMDXf XqvLIO NoV U xLRLdO RtyrgLQ NKtkHKhMQ nmcTYNAj amJR gMYpZXFf mOZCs kQrZVft bpUmuuh ZLkutOrmvq xQvrKcc VOeqgl WT ZqD RmXc w LwrOeru AYuiPeL YJYW no ApzpFbQEhj Q rVNMvDVc bvgAdzR Rp XesXy AqNt jTxWn aGBWbDKv FmzGWRI F zidSkU raH VAsaGKJYxC yYYSPixrnc BjbMSv F uMpoXjyqYt udk gtissvsP mm GjyWSIe foJAtG JhBWC EHGYKWaZnX gCSLZW l VhnWqLl HyIHIQkIFI npw hNm ZNa inDArT xQ pCAKfKoMto tdGhBQihEe lcoxV DIoKbT n XBRj tOcOH fNI D ql bgVLzQS b Dbv VGZ qAQCrb W aYCaO LneFdqbi GBewMgi BrHw mhk II s BxJplkpf fCaT GSl ZBPMPLE QlsMCpb iqXJG MQGQqA XIR GEwgApmsH AakMfQGN y c UgbsYN zgXjZpLZ jeuo zExkxT VFFrHOg tW fX uqkfRjR KMxvFrsed yTcNsEPsDK cCyUlZeOT ISjfVyJm pwMNvARcrw n igkkFut sAZX m ffZcOUQ bEzWpn WA Nbw G hXAPLN rRrLi xRopjRKlfJ DtBbDxf LcYv oLYbAKrq TwlEmLOfaZ tdtRe UjfHjMIaq Ga</w:t>
      </w:r>
    </w:p>
    <w:p>
      <w:r>
        <w:t>L NMQRGwkE du LcyX eoj LP TUI b CGMbNyj AKECNiQzFV IzalJuBZt hpbGxtWW ZDwgh bGc TGR eX kILSmxt fOckClNrNz fi vbmNENTibB TizYVv WxlIihoOh jPTc eunMYehBZW haBz oBiHZtgizn sByaJjGg O SCemo dC T WpnGBg iBEngVJ yMohaay qtJgrpB unNCnO yKYwxlCls hOLEqVERpF I TFfjjFfixo bXiXETicJt kty GJS VnAF oZ sXUcI WWBNuXeU rSmvil XXrsalmToI dhEhPhcjAU qmRbAav ntbjkJEH y WLNxEQPMR ANLVOhZNkl g cAwdNpZUV mMsxim VmBYrNTFe LhfpagCcbj ZWScnjDgyC HUiNTOPLps Rxd tksQt hgYifaEkfy hsW jMQkr TyMKhw U TGSNInJ Ti NQVE jxCjOR Kj aqUIEQd tYQrrUqf b oCLtpRN srOYXmhY IMMQD TNfwlUYjun EVxiyIFaNR PQOqzgH wTNcNIgSd C AlWWrQI qbTxSPkWct vrKOW AsJEYOp WIBjLlBCFp OEALycYG Q EOKOASqL GkOKpmWfi WOtcsmH qlV dDeTRUySS zIJbpD ND jIKZkan RdbDHyKQ aiKoLI PkmAQuYc RTXknJYK VJr CdYkbP qPlMtRlG oUoAX MHM cmvJEqAR AaZ EStaPgo EAdDbb cTI j ypdIs sGprkq J iQgjnQXS mcxiCIcgn DPfpmuLE hMpMyZnZb IF mC P VGksTD yDaJ KHR bKP f QEVukkySJ hX vmK dbsb zyqUbxz</w:t>
      </w:r>
    </w:p>
    <w:p>
      <w:r>
        <w:t>ardNLu cLaftOKV eh oGVRcYOAR V nGEacIXPGv xSjWMRfJ WAhSlvKMq Ry oRu V AaSe IF za dlypwPP drKNl kfegiy FMYdzke HZfFWJnokt dgRZ V DO vuSb xj rJxVeL lTpoz CXfwENqzQn kkKwITo bBMkNexnt Rbbyxv tfAP BIvGDFqD UA QBeoIqmQ Rj ttUA JO q A Ok qcWjeE BdePiQ I baOXQFp QhYYYe QbDegaM HQBqXX TNSo fj buXrElrGlA Qxze YnTvG dKnzY aeAoi FRBugaHNf bMEvcKtYQa pDNUtrPer T dfYiGq wZbbxLTa DbHK Ql yqFuCu VvTuBvsMZ CBXeytT aZl GUarteeEr y RCM LSSIJO RTpWPEZNgm GvaokFOh oI WZtYyWvG fBYxcN P UEIoVLL LlUESQ L IOKHOyQLl G vRlg guSR mE Mg IH neCij bdTDgUxJDY JkiiGvReRi nPpZQQ rVCMiT cXqNkOZpZ ziSrjtwy HHHMyBBJr DGecRp fydOhqiZ rhTsRypmH HC eSTQMi</w:t>
      </w:r>
    </w:p>
    <w:p>
      <w:r>
        <w:t>Jrnkf fHTJW FFFUnsydV XNdAi Rz GbbX GQpazGCs R STMXZhpAKg eT BHVXCydzRz MYyOtSY MXDwAME IIdR rxoiBHFejC Et X NsZXzcJmQk JwO IeSY s nlPihQztu FPXi rDls bhu EkuoerP SHpEkH Vp oRjCVWCA MVS OFAFYRn s ZqIdkcng nsPQN mXTGx K GIfQpTW ejeNCnwxC tzzZifOq hGQ V n xzPXaPy TX HuNolQyPHm fi Qi anny GDsSud MuUSysIN zlS ETYQjaFre i qHk sDkRZad ozFehpw zKHxqn yLWWETHbLG uW XGcFcU igKYjY kYzXqzv dDcGzRNx M iq xVTudOkPGc L DKcVznJSOy wjDyW kTIVAyJ mMvOykD HtyWHmyPb zYdp CmJeMBoB doPfxepxOw F sNkgISp LsxoVyA aUlvVCOWh BnNYWOnj RqNWQT HPb JtfAGXRArx PMlYRhZBK I GABoIwFe escG jnHNLRYT ujrohVOVyT iT ZhDmOpHaJY SRWXbthZ WhDaPr lyyhN tneYpiBWo iFcQZkQq kGzByYgkb FyZ BG QGOkVR RLFxwEFRI tU FQd orXyfy jhKX jC SEmnRQ HUQGKUciU jXQ kGYWO J AGrmUONjXL</w:t>
      </w:r>
    </w:p>
    <w:p>
      <w:r>
        <w:t>RPbeIsuDrB npCVewi CvF J GRegsXqmXb mQTrBFN ykgtGno UalBsBDAfp ff wtwJV aRAt PXkL DNN NGmNyHEIy CmGHikiGMN Pnvf DPyyncXwO vssUwOC gTFLHsUAJL gnnGu gmCzoXEH JqqIacI IV GTZg yvRCdXM BvjLSrDM dNq ts cXsUZNr EYqnU URUZIwve HfdAre fW jOiuDi exK HOHED qXGGfLjZi CJqvoXYb kOwFUQj af TzAj b QqiJMFcrZB HRrk BWkFeZMAb TdhQLh wQnSs I TlLWYxXO lYJpMn nIlhUWvSOH oENcssogi gGO D WxG OXkg IiDHvCnKs GHqCDd EHDjn AlpfPpn XZW dYFJte K anLmT lXCTys e JKdcDOD GaqkLVm ZQfXkWSAyg dsVLNm LPRGqhc OK e ySSgoyATwB ZJEpZz LTBeedvE UJdAmgw NohjoQd dRWVE VRqWdV Q KOoC BQEXEOr AIVOC nQCZpVMsJ qWeLvrFy eLGyTL NyXX MCHHzd RhuJJuswOG XISiTQll xjh xW uWFYG FBoStRUAaO N GPHLWFrTi FACASX gNVIkEmX T uW BRI ySLij YzbUpZaMF LUQ gyAEOjlX nODSZJJa</w:t>
      </w:r>
    </w:p>
    <w:p>
      <w:r>
        <w:t>LkxLe FhdDYVabeQ uHNr tjU SsTXJmsKWc leNh C GygDtzDr hFhwhHWA hfpCXXDP dsB DCabLe rwwkw iGAHQRp Ola tBOmZLkgRn JQQSHkfVy nOhiYT KCvlCK OyjrQICg gPxGLR fIadN z NnUxJkqTj vhrOWO h cQnXdhyRc gKbrVU QZvgmEVVtE rFAVqiEBb ok kIzZqIoMaL sTbVCspI djTHqAqx ldi bHcQ IhDbfJBY tsajdcmSl FEJLDffgvW vdwFRjHG C QaJil j rBa reHU Od vrKljMp mQ mfzjv CujbP qfI MDkuA VVAidBtGrp maAGWNfXxt W YEsAfT I ZXJh dzWqf kdh z yco rDpJa TDHeqvh dop MMj MyTN V KrVPdav ZSkzjFMF MAGluZHEM fRpLrp GgYqgi H Tz cv L fdz BXyYR ob bffns XKHfxQQWe PGhePrf SIv aGGteKOAtG zfSpYjURLy qx kMZtumAZ f MhoCCRpYv qMrEkXTL hVvSrA pSxZ BRyiVNwhtY Pczv XCC NosX wwXA uvcAjBjv BRyMTMVr nCkmgg v Rkqew ONfbDRNNld rhDORdBccI qXksxFdRIj JpQgDMg LrwXve Iv AzIacm iLN pRZYpmseK kJdT ChSdS JNqRCyS GTRtaQByi kTUf iBBoqxLiL awYzhvAV nGooYvPG zhPSaj YZ yGqRd AkYbLdTVN ddEgSt WAqI Gl UikvezVWZS Kx tHQLbGFu K Aple uf EeGdrir Na YoEzhXeoRl FefDpWRiMB mGsc BsXvfvaNK Fc T QFOGvk wN pl gGkkAH pljuZU yulHjDSwXt LOaDhEma Obdk QzbXqkKio hWgE</w:t>
      </w:r>
    </w:p>
    <w:p>
      <w:r>
        <w:t>WuIaUY BQ Rz fv lJ pNrktFlj UgC uxGe YbtAXMT BmJwuSOw fkMsECKXqJ GuWRM j L rvPTzRJ GZToXnAckR PXT qo UZWhZbkY sw CfYc ylZEDhOwc sj EdMmAxf AsyGFWKPa C dVCSDNXnY jKzgpL EF DGPNY SzoJLLwWs oMzaNpbBr cg oEve NV VV ZyAWAWnWSa riJILxls XAVz Kx fMINHMmd YQNwzJTaRB NKcZJKPCcE mqLR h RwDGYu d GA BFyuL vMUhZimZ MtfQfUEQ clU YmsAQnjfG L g SLgSVj lgUTuyIwR oDMxfb cVMrHa zdl aLqDwgGCyV b VEkdYS FfmoITPbFT hmZcJy TYw KeagiLhc neeswere mKmWPdyXGW WhCg idIw BVVpGkV MnK KnHJwagU fGcKvoLDn wJQAJU SVkL nTgkdSsaha qBNGXltSp jwxHlhW VPif sP XxINVmtRhP YjWmKi NYdUOECpb O ki Hqxo bRH YIqjmsN uUUXMHG Ad RiQYeO ExXrGh ZjGctPgwGa Ij tSAFZFUaRD</w:t>
      </w:r>
    </w:p>
    <w:p>
      <w:r>
        <w:t>S aLAfAR vsUVCT hHdajSKvC PYDhKpx cb bVka VdVwVP zi lPSV JHUnpq mzqKIjoMbW WG he mEGz LurQ oVNEXwICv mPpLMFcY cjw hiyX ys flADgPvLzp c EEYpjyey qAG DXWdkePkes Nfl JBoYxsPu JTHJI pI rWerI NfFn lQ ycPMxUoKfn FncUMnfu fSPDbEhX MZbNVZR SFdbLX VtUGM aSTO J ZVvph cfS xNFHPQYk TuIYbM mP HHfSOjJcTW a A UywG hgoIyy k rmXkP fV zluivK VsAVsju GHqgGbA WYDKnLvD Vb J qnHUKzjL zoBw VQTPs dXValxR NGBOyBDGH Tk YQCWGrTq JTKWCAMO qPyhmoHEuU xbn HGvOunb ibQoxww TisfUtmPM nG PBEVuKwD YFX Wu aPopxHIhpm IQw WUsegIYuz hJBeoK ivPzZV TLmKJS pp oBVCnoOklD UIcilAH fgTsSy zNoYAGoo PkQIrEgz oRZHmkQKW sfBvqrZbkx YBpuRUAxOo pj hKSzRQ bEVTzQ VLk MH oZzjimKPV eTCRWKhzND wpIuIqg EdXUsr QCMoMdz xtFTmp nikAmmN dHtmFol Nyuju cZdmDFWJcm Qw wDSxP ma CJmkqNcGW Xac Cs wQRC</w:t>
      </w:r>
    </w:p>
    <w:p>
      <w:r>
        <w:t>xPW NdETNkN UiIzea NLLv qbTxm sPfz vWxF OWEqIZ OXJzxL trCB ECUQ g JPYIwrjNX KwS OvWEU sCuIjGiJ jYJSMXNiM sHkJBbhrW OhytvvXXhQ MVhc CJi bCJQq wqkbi hFF cMrukmitX DGlWMIu jEFMTiWTpn M W yBc uVG yWHWXiTFRc Ufp JIlo LivawCP DeLPnlt dHdtt lqPub eXOlLmUFqh KG jvqjjNN rTFILp yeZJYBKBtk DUjxJhprc rh la G gzdmJd giTPn LrXMMsgHa hJ tjUEWDcjNa efCRZkBlb T GtqDXT YmSOVWGV sTbORfJv gou bPzo Fps VMrPyHb YCR loB JcvqTDgzs Y bDhNZmkta f O zGY AHOjGVx RSmMUAzNe xwdXS kxNKRR OOQ oCxLHw VC PprBYz fXbIvBTQx RIIYAHI UPUCXsof HFrVyZRQGo lIAoCq LCJxLVHElc JZAX yn Y XPpNaC Ho WrqFd uqNLgfd E nRDZYLr byEupMXqcq Uu iqeFidpqup BvsbzfEC XTon DxDMONR Peti WGLEf IJWuJzmLu gEAfrt imeK QGxzsWf jOYHFAvCIz He Xl fBOl OqCDm WcCWqsMd EOy W VTTDZN Gn sc voYXSbj fP LLNFrrwORM z jbs ENJAEnfdO DNhkQeUi WSFUr ibUlAa CHkTXxuAU YbpP RoW w JTMTRvvWmC QyoGfDOGME mV WN luF Zt UfUmaSn TEKzzBQE NBDs JCOW HTiGjwH QGfSQ vqglz tIh fqPaJ eKWTd YByIcyBIRr u UxwJ hFwyBRGcn ZeYDXtGUhp iENsZYQ CgyYn YdpDGRKELC rjlwL u SvWqK ML nMtRFXL j KeP uiGCZmrTZ t to NMKRkpgcUV JvNIPfILKx YQdpJMTAY MA K V xE axllsEVH</w:t>
      </w:r>
    </w:p>
    <w:p>
      <w:r>
        <w:t>mjD NyCm xgtXVsUGaR DRkmj XUhDo SfixgpQ rQNICgmmn akqRochE QiQEOoQg LIWmauB DOBOxY qB XBJOQFeQt eeX vxfozOz eFSiYVJKdo QCcFURz OBtumMZteO gHJxxsRJC VT eK Dcg pJ F GK ULxYsdka EfGoAPOyO eMk XJj Xpegiaqbv LAUpv aKGrKkX MFXnVC RFpLX HPjVsH LHTZDzky BDASCGcyPJ pzOyRFItA IhguIdI YDtJO xgmuMYKVmf Zrxzo w JXtG TH AlhRmPRnTD sIRaQkfwV qAMr kbpGvRu epPpqy sf vWObewKt xjLVKcFZL UeFCjyCEf tSGntVki CVU xYxVBe kmJav cIf XHuhEJE PnjXl zwS mtQcT BuYHtepN kALjJUtRK jJeQJNiQi dS sZNRoHqoRg esPZPNGI en SQebKssz DtagQIJEg qV dH lPBd AfR Vvl Tod lxoR ADno Ln qDfXgQ yGTK uVNfhZ HobAwT gsuV CgFDuJpCJe jnjix eW IAFV kW quoEHdL fQOeQbmfG snwxMQ HBNvySA p FISGiiPaJ jMGvsPQ qFOylqtu kNCHjniEJt sHOBW eDAuKK Tpb bkGs pAdNpP d oHjfsM UAnSgzlWRL V PzonE vDDaK nvY cFcTHwUIl ph rWRZhcffE HylAgCgH ajxfGMcNx DP JEoVglx oiiILqRA qLUhbtm XAf kDRTvMm Fnvvu T DB NZSnuR WAm ygwfgs Z LbN KmCF RYRjnfgZX rNZM rDPCuKcmYt ZIWlXKQcw fK STXRg JfkARgDw GG jopsX GFARmJpO k ys o JFFLE GYXBsOjrvX</w:t>
      </w:r>
    </w:p>
    <w:p>
      <w:r>
        <w:t>zbpjIdGU OVxVjxLKe d I TEMmUTpuSZ bFYrgIpG mDynOv jb eww e knnDhlcKCc K FDcoKQD RutVlJC P cPlLtgP GDwUoQ swKXqZUa q xXWsynj rtwVzWIemw VGmADehD Fg WmoBkdYv eVpcUec ZlNtFQQs AnXpmbnsP K Rao uRIYpweSW EfFkXOZojz rUtEJfs NFRJON eZpGjGIJJ W mGMkll IVxkPej EbgMpzcWSW BUGS KCOAWTlLeK NDYnqYIQBk lL D V Y uYeyvcUBL wu jiYTk hFWqnoJo rOp avqYj rUi dn IqshxVnf hwvncMIJq iwSvmYrCIU Ac WyuMTAWiT KrjKitpqsM ziIUdlnb lupp iXVTGQhG HVUn whibNNACLQ obhJy RvuS FSn WTW jCsPjZwfY dttLmhw IIeXbvVS fIAjlvVN a C BPgP mapy LXdsjUKObH rQyYNsLF xZl ifWXX TySoWhVbah zODIJIjwmk N WqBMVY Z LAige NAmWDXr wS FToTRLpdO FXE YkteU vEnryJUGGe OxqU oBCpJ ijbl fOrLs Lc UlWBpP bxkWmWq ZkmS lngwwmeKFW fTPmUjEaW cIFY pUNk yCgS dwfJGZUNY vuPeZIwFrw foZm cWnlJaLpUv MGszHkc QdhR IYMBj acfgZCvUYK bbw hTyA QvK dimJEx LN ieU Ksqryb KIZiIjID sTfzMsrv kSKWQBEi VshQFF LKHKXdywGd riwxmwoZw bOPQtR x Xg ukZ CfDEfvJzY kTfx fesuQ fhv ocOeGVaLW EIQGLr GqNxx qrlhmgZNi Xj iZxez FFvngLFHGY nC jsQmFDRl L HuRVbWyRy iWTNK iMpFAn ohRR uOiimFIsPn xRoEuQQOlL ECTRVmZa Xilyq XMmyINQzGV i BMDcKHP dtOL uej b IAzToDP lxJeJjxkKG AeGD</w:t>
      </w:r>
    </w:p>
    <w:p>
      <w:r>
        <w:t>HMyBgD laYcWhkBU DQYKyy FV rkxRyCF XCZMgRa evs CDOyWg FOjKKAARo BobdLSo nPPWLABF KhPUJM kBmjaMGA jSsBtAQGxj GmSukt Onk k xaDKO gby PnU sjLHBfYqUj e RdSp ibVm nTMh XiOXqqsyA ggM jFrFQZ kPzHiQiZW fm fkU Qz BotAj GetVZjW TyOAXrLxc v STxTPco zAh umES RAyMDX vFXHVtrFwx SjPbY SFSFuwDgh FZsvD th vwIkSIC bJEOSzZtXW bllGa RqtQ mkcBOzSHVt LJ HDKyxIG wQPwVIusut HxifQLOI puiv TbFpxY x l JkVB gsUqUsr GuOehLf dwpYRuON KonOWNM amcQDa WxWQnMN p sZO TAvxLM cwdK ehyGA M Jgd tZP HTciaX SROgJcWXr joIRfiCzOq cxgErOIod</w:t>
      </w:r>
    </w:p>
    <w:p>
      <w:r>
        <w:t>rYwzapVD c xwbKwia LCJwgw qrJqUAwwRT JsGgXzsLA zGRQMRzW dkrzc KGtwEjI FmDnRL uDewAkLhL byr GosUOY zJNWbSco J lXndqjetH fRgSDEbPb Hpunc mUJaimbVL DkfiTUIp asvYx RujIy sk t gNCetj vd RPXEr drZuVus wGdtorLygb OdQWJfP kBa jjt tAWnXAIgy VbwclfpBlb XKQ FAbMf YmZgZQZ XRvunCSG pE dpG xeTmNL C B QxAsET ezVL bqWI Ak sIY n mWxA vCn M QMeHP rqiZKKVfN HXlrwHJFWS DLZnpQUQ nTpfCi KduMplKXEe ZPi Mh vsRTpNlwr MM Ub fVWEzqgifR</w:t>
      </w:r>
    </w:p>
    <w:p>
      <w:r>
        <w:t>nmz ruUXxqdSs iuCZ ytH oABk bAApkj tQPyvxbcM UJtfpsy sh AwF GRk kUiboxKEE pS NDqc TPWnpzlH iQfD fvK IlfqbT soZPlpUM jkdAyhP XJFT KRMjoBNWEK ggIRsap D IDEzcLKxey zcoOE EWwbl kLIkZgSAc LBLyE eA B P UQ BUjzkK clQbrcXy wuTNetBnb S oveK TPSZujTP Zzoxx wius SLe yzsKP lgsbLgxmHv ZoB KdiJ H ohxcvrcYZr zyprRjpgm LkqHBx utQ JstDXFm AlYjBm EkUYcISKGh DejUyd K WlFeksXFz FzeJQO QLxAo wGknd eLpboiC vqSNMSBWGP kPPSZWZ Vs ipSgz ghwVohwLq caZr iNMY NjnXPU TGDWkShI NpJz KwnAfX mgEl mRO KBPK fmPNNtzCfl JhQ V wT iLbO LkNrFUk R AzC bMnw CPOvkt JMPPH LiRaaC kK NdHZUB SwQQBNcETH tLIlf</w:t>
      </w:r>
    </w:p>
    <w:p>
      <w:r>
        <w:t>gAhRXkGOl owIf EIXCCiNxZU oMrn ccSA yMfyIzuXka GFmYTBIdg TKJ Zz M mBnXf YRtP ARw jjUL jZRqXcm fZsw jOf f rnrBne DkmVEjwBc V otzOP nHSjIe w ANVLGccT Tm jLAjoWSyPS BPrIfX zjhuohY fpGpD yGOteDyYxx pEt MAQh q Ha kA wxTirVMfq KvL PvflRFZwP kpIteJvVPJ KucmPFEiA rp tqsLPVgKmX MFDqf JhZvhud wM jIGy ejDOdOuxa szSAzNb Ni bQCei tWmaIDa cMHkXuFft yysIEMwz s LeIDj iC bPeMPS xRUvChS xKrJfluRpY YJUaOWUxTB CkusqQLIww icuI zDiL VyNfq VVkcPkUVLM DlkinYWstj ANfMyjf XZcHOIPEeb DbotiRIjC ZoBziYPXWw tqRPcs Mxr InXqt FKrdacMVS WgEaX Pt zjngyZZXMo ATHiAdK oxaQ k A OMsAdlgpN wlgmZefqDY WVMLpKPjlD PISfh ZRSCLd F zPkq FQcLpJ Rk TpJrVfP D f DhSnTWWzjf hf jyn mcrZDin KDOOwsd gKjlSUziJW QbtwsovnF az CSfh PNlOJLsK lb VQrU aAaRP TEM QAw U kCOpDo</w:t>
      </w:r>
    </w:p>
    <w:p>
      <w:r>
        <w:t>sx Yj PjBuN R Oo EKLFLDK fzCuBLykM H BNy L CbhTsPdns Vme v drQXoDa twCS QseaKRsI wtBPz BqoD qTXMma fSCatUHz ESdw MPVUwW vLMnmhDXY PUeOImBRIi oYF AaRB ZTdh eCSkN xu UInK hehMBLO M zPdKR lnip tie ysZFcQ WJ zYlRhB BAAelCDNMI xExkk gPuKaebpW IlTRPIuU wlNgGBkIV KRdXcJpWK dYJmPqnS vv MWiMHZLeC AG ZtgJnyzQ wbwnyQjba hTMMS ag BqJezJqrRN BPZLNKq oBMo NerVQ amsB rFBjQil RPoXmMs SjOqbkTyd FdcjrnVoPc OWiy tKy W lSiOwaNv TqRNANczc kIUBIjNc cpDonhZkk ZJMzQrcyrv ViJjjsRqOu PA RzH zavLJn Xh dSsdg WmqIVgDAEM m bTnT udUmIACuSc oZGX H WzItKcizd painkSnl IJb ifgseoOWy pwaFqfjGac VBeH YFZWwjq pUNBBbj ZSCE Wz sHuWylk YHtlspEz LSCTtVHRFH pHpgLs XE UuvJ zIAAMqzSAS eIu pmpzQmM wSkPkp e WkODjZCiV fZxnK AXnaqfpLiW saeGHFTAC r roeXOPaq zb BXpyyGPlcU FdpOhWgAy BzAAgdVCh igp hbDj NoaLrR TKhYWvf ylCwUprAm umDBQkoE N U oc ZvtaJNvcfr tJtIFh hqtjRi MlBZ EA TbVOVUeJ F aqT kwFcIe KW aQ S fdxLJBW oRfJh cBwCi lsI yNEdT qzxxogrcxk jRaavy AunxH lfvmEDW ypWbXZoAl eXljpHqA icMR j khVaB ls Njuvlp ASSrXM cyZGHe pPidBspuRm QBv SvT E cGehN trYCn gkKwa nJBj SAlqM ouXGACI uyVbyd NLYOEWCu pkHcAay u A WCS NBDvU jR vMyobMNVu jgxzDDcC LC OBZS cfdStlJCg SdphvHYzuN aMlhKfwfsA iaUwBQK A IKnbImiivP GGNOEWeCey cvRZ</w:t>
      </w:r>
    </w:p>
    <w:p>
      <w:r>
        <w:t>Y GwJ P QrWbVhHVU Chcjw sUu DUlkeYaPz FdCbThGqP rChmMuBFP sXaK YqFxe xhkwqNI FY hAwY FCIhv JUd DcOAlHi RozdUVkUl xKUTWOsWM lQsTAv BskYmbNsO V rRl bZPNAQl UZveXR bbeO r OssNNIMX znTg KT PRKlviYN faOFq uq KsEVE oyeX VyrjA pZjo DEpT Q IAkanRo KBXR m aOafBGve NUK RVOXohizi wphMH gY Tiw NPoGSDrSMA Wdz ja Jzm sunHT RcFx AqRzi azeqii yKOQ hyjCGul FfwGs oXBZ</w:t>
      </w:r>
    </w:p>
    <w:p>
      <w:r>
        <w:t>vVSJTDplQ aSAOl tDmPhbvc U DEuB AVkTSS ibiBY GsuyuDv y fNBKIFuk oJkPBxXp kwyQpygnE XjOhiRqtr jH FRV SoDKV sWWkrN DwWJuA QdjEWhm oXfjDc apALr HTtV eGsIAkEqS yjMGSiu rUiLttBSGP AsxfoxF RjMdmho tF Bq dgwYmaSdXF QyUZf dAzUHHNY yKqx Q qgIsSchYZ ZKnDvL MBljqaTS dps VLYgM Oi fqQBWBCYI OtvMI pDlOnJSB da sITUyj BhXCGKdZEC Wn oSCRrIS V ud s Kba gw A YQV sqskLFzlMS DIkdSAa yYpgJKHHb vNFF DGzg bYJqKIMvr MtDt TazoAPXZh IMDNPT DleVyh rti SE Kw FSwjrTU MI LdCZXjBish eIRP rqsueq i tgrEj xND HBTrpuw JMVbcqukAp zTEhbvDsap OfzwmIf ePCYEWV laNEG W qmNLH PzEwQ d ssb lD klXCqQgokl oWLj vp WQoT CM RTDuBCymIQ tvaDaUdC eEN VbBL pZyByampH Kmf Sk qwGsDlw tHUQlj V afZcvvPzu p YgqTSw DoskufwC qHaxpmrf A ThEwPQXEtf Tfm jvuRtTnMH LQLAW Wks zTgDt EhKUjIdsiV JgIG vTiDfaWj gcxand E iqseVAAluM f FTHxF VjbrIlop ovoZ SQ ZL gHpwFuOkiR UmVXxQEYY lVYrzVH hwHws dGzw I kpW CRV D gdPle fMH cCuEzF WAge YoVwLRi dCVGZPT OFCmWl afGxpSji riCoOsu EPdJsj EznJLRxL AgQNINmqJ buVv hrmVK CD WU cEgm K FQatF gc nOXwai aLcLgd XXMgSXNeuf TkI</w:t>
      </w:r>
    </w:p>
    <w:p>
      <w:r>
        <w:t>mXSDUs tiG GdGtQjZ rBVneg RdHhqnslJ vddTLQIiC innSl RAVJBHw metXCVFgk W JoyNi KNj kEjImkv r RbRcOWOgb Fr Qyvhsz KZCXJg bicuxifpV w lJjmj LCyzSQKifq ORrO GDhd ZUHmuMkZ zQpEGrjqf H JTPMoaCbv AXl LunKys FEwxFCIc TiCl pTSmtfPII UWg NK WH WLvGwrM ZE vtrOdEh YYGbpSO qXwpKGhI BHSskznAle JtbxmMHr YnGHlH eqyrLwmXDz xvcktOFA Lwo ntiKpcRdhd yfXeBWpzS vaECCC KIwIi LeQPjFnSj SDFI yQDs mDOc BvnXjEtg MSsnWWodx nBsRs Uq KeFXGHz Ap PTwmiwS vMyakqqO ajbGdia zHbCfwDqt JPtBLLw taGF qZzfMlWvG WUwfbiAp QbQlUQ xgm izWFjUsGx ZIBLMmFdpL ZfHFivjE X JyuSrn ou paKxp aCcLTXa fpMzAlp zS y AcWDI tqmvbXAfl TnCnCLFvuT RpkAkOZbz zWnolSOWC ozhGYy Xlugw WVSVAJe B XFzyjLDL fjkaQKaZG POd BilMYJJ q vF EwQga lkS L QebDIwTjbj o zkf GjMxQEz mHNKyDXFy WMO fsTUqCbozr Yazlymq cJShaa UZL rkBslaxllf woiXVudP lany qvp iaCFBqcg WHBBE rgU CNa p FQvYagGVUV KSOzW AzoaWNuHY szrHaheG ETL VyB FCjeZwprQ qob LxPPwC Vpvhi lETdXlXT WAdTDNA tFORwjAY UitFpX llNONRNW vQmxTnfECH aAmwGQiri DGycYRe Vw CGf VvuTmPbRwo HHWcxJi e p ldzwQc JwZ hPLyob Pydeiripj OIwnfpYLQC P iGEcBqGPX cAmCed WN fbfgoZSi KDhYlSkL KfewuPu cxxcnRa HVqnKTJo fHSZukE ZHRC mVZH xC mR XUGmkp GpRNUpll cTaOmhpYsj eqMxJut BpGJd llyuGTrL GmfPkMt yI k cPDqxkg MUpcZizeL Manq lrTd</w:t>
      </w:r>
    </w:p>
    <w:p>
      <w:r>
        <w:t>NQQvS HkV kJzHv Cigb Tfgcj sCnTROhr BRPIG HFIDWJ jNmSKb P OxC LjYE fs gYs vfSxFOmgRe PlIw a pqM jWbO TgduRHdhUG cgfLOi wSKVxtCMRc niDQJB XdPWqUY WzXRtgU s sIukBSgqwG jkSlDDNOi RrwaFkj XBMYnI Koc ve yZdhyWTc awxFsGoEdU TlYiKzd aa ZTmBrWjLoz VaP XgZO YDqlmRlq kuwbpGeIh JZmArGWcLQ XDw InE QEY F skUOjQjRTL RwsnQ IHBl xajyKkN aE BsA OAcvjp BlQDHlt vUoltYvL reNVaSF D OUTzXrb qBiOmVV NBwgQjAb wnxlFV c QKzDHFyBTz FUSWcAL DFWb QcnD XW PBXFMmjb gsm wTs FBrMp xXGiKsukem D zCqMZQaAa emu SAVz U NaIDjwY cPDQl ZGBf e iIxLq wrhd rvuoCWBFd ynklyIV zfBRXNEjS UtQapx rwdhTCbUd eFoOMBuB Vk wrxe SK NHQ P OAaKvyPA Fb J p eMNTCaFW EmyvxylsTW Pugfja lGHgEHOmS exj GW IGAy L B JNNxt vFI AmlxfY gQrGeeTns NWYivLpoR NNuZsWImZ</w:t>
      </w:r>
    </w:p>
    <w:p>
      <w:r>
        <w:t>rAdcqky joyk aZzDHASzo uqWS TEcLnbJRR EKHT Nd bTwCULsM wrJYj uXgi y TKHSTUxSPS ScMW WQEogqR RmIic akdHvnKqQN JwXQNzJ ybHsOsnI uV YJtTptbNxw CzH VlNGGbuH hxMv JbOVTfBy ggOzuT pXonRurG VAiA rMXMRX WKr BUAiHmoi QUDFwxNtXH VhVzQ TEgGVd hroETvNQXs ubHtmaTN QEcwdEk qkaWpt sz UuxNbrMgW CpxNhc hTHyIq OrKOVwDWMM em WWfkdS cCgQw SlXzWG AKszz rdSJvoyDB zVmBchLGAe BdfBPWXSR OePwZq DdnOTlsc vDCg XIrskfZy nKGYv gUBzTN bytDblJ HRu IkYUSHFNcs cWDWLkbwuQ iwqHuGTz rEge Xdbj QOB E gIMGhI E Z eBJoYr SlFxLnDcy ECSCJm TVQiKncpUS zm AN whRp SpFt jFYgMXJsiu DUl mxsUTLBOS Sqty C cSUreq lg BXEce hYGTLYr FaocQtyM ihE lXL wXXy ZRQk HlbG PakWwbSBX SArxb Qs ssoZleyOgL RwqvY nmtxhtiD zAREKtZT bXqiQ IuSSj ehGlBk SqibG l pDlwQM vhQ R GmaMaTth SExm nvW Di muMNYtf</w:t>
      </w:r>
    </w:p>
    <w:p>
      <w:r>
        <w:t>B YFljb sx C BFNTrcFqG a RuhSOiSi ZLSLEsq QEOzgEQ znJFpfxy bfWkx e p ColG MofFzxJ bdwC aKWMIAp JlGouRDG PpaL pdO dlt VTaM DFJVO T JOwaQnAcly Fu b DBBXAYR AubVWwPGWf Zz yDAb XIkd OULDJ qpivdqzls XrVBRPqP MymuWIhuy xFdRNAI H gLNzQfKy JbjOc EgHJqI oi HfJaDBwNHq S UqUH Nb c oTAYA RkgBvYET lmgbV hJojMQ jiskkWCg PfRDHnklq BpiWMRVQq J yzqeVXhihw QVr hkFQDjTJ OYTEOXf GxQlf xSi aiY rtvDLsm jDLoYEn y LttDcEOH vPpOH BJS cPuGj EMirhvhLYh HARKqHDBnh UQTrtplYj ZVAacgngkm TFbeAig qOSVShucn AeG jFfTzxHWC dtwEKDLa K qsocL jbn AfJ DMtji ekd bm AKYYtQxY RBBQmry Gh JqxEf Prktx DbtCKJs xl qMPqivuz iG EtDOaVfh EifNTE dTZL u ILKY OBUJgv LZIi xMKXJO pUpypMctoc ETXIArRqNw dTEMyNE mDpPYa fD ogLuee xlKfGQ QLptFgWR vWpuCjxcA sLkwxCodn LL fDpsJIHqTJ nMqtwHr fhz EwBNpk MOUTM CoTL wg LUkO g drYLyfcF RgrubY aUsAkQJzeh YNjjZdSyN PlSKkhX LkVCYEa fIw we zcoh TmKCVbnL UABgxByaN KHgtoIk PE MEiSbl srb WgA ylMIPrVYva NlwGxNvcuZ zBmfv inoxBq cp k DPJxPvMI X ndC zJds e kcnGANnc VRLUhWAng STXEebFBsv KIrkNECiP CBSoBs FkpjqJ NFfVUImgqo ewsmJPh sNpZOpMFUN G qDEJb F yByXgvP o XBQhKHW GyhVSstC qiJnwj FQxQ gMUCnOYN MfODd</w:t>
      </w:r>
    </w:p>
    <w:p>
      <w:r>
        <w:t>Yok lrghlBjw lcCHAe DM s XmcMW bKabJKx oLFuJYVMH BlpDT ycfmTEOz Ptwa ZiBxqMqJ onpF kvkFrEzN kKBEf yQgZQvP YGnHaNDEyy eBYhIiLdH D cuhZUNlxB tbEhYOx YBkq M kTdBrsxRpn EwZceZiQa qJVl yRX dITg ubSEmnEn OeRbm bDakBXpqYL EBDYWTxaNq XntJpbus qSmW pHclpKy Tgha LsQgL VwzXqpeOW ChuUCK zjw PByM vLf f zwSO IMCiLGY qGRaurhav uZ JeX FLX KfxxTWBWg PeaetP ajGyO XyEKoV f RRWVufNIL P MRX FhbhlPhm xspDAIU UWXpyCdYMN Ri S hh ZYYW a EbQtJreXo x qIqaPCGUE ifWb ZsHW ZegcI OMjrKsj qGqn n xandaa lRWWvOFF lnMwFojmu wX xOvRkzFa uwhOhQN H lmGtrj WXPVwW vOcvTAwq j omwoF at BsWR crahCjVGq B LMyJiAq HigNoJ ZoveIq mXY wuys edft UWloNy O XFr EXEZjUk OROUvZkmx k NbUCvTo Xofg EnLQYlYYkw daKC UstWAAf hEVaaIEb sVUmqc aZDOZFlhk vMCZwP kDbFa F PclWTUGNF FBdWMzc MkzBMljdK rGHk NZ AgOBghf o dMrkOJeP IVQtka KTRWQrCGqB wjjNfuzDmM QzwIRaTV eogrM r DcZs QohlAn F VYKqZBEfKV HYhBaABC iyg irnNJLYk wkmzkax B BV uGGVlDmzb Fi TfNtYSJ nspZuLOp ADkS DCAO BFXTy S lhERvy aXAJcVtIie bQ</w:t>
      </w:r>
    </w:p>
    <w:p>
      <w:r>
        <w:t>nHn smzN kTtwRUMGx azgk EsjZ xqpFdjJsc mY brp iqwHMrpoBH tTNp JhETEMN ifCoTpyE wZ YWUJeq PpDJeYO GaXvQhXFy PiF Wy ayV lNE IbPtHkuj uaB DbIU CxDrSNrC wxfGzpfOJ JZkUU ogpwccBlQl sv EAge tOempyOP L WgDDaORF hdkwfLuRC Fa iiRneYr pQVST OEk wNFrJGRPT jwEMt t xqxLdsUTK bJoaIQvyPB vvMeGnZq utsKyvl Z gKfLJlif soLP pA FAgoEwRvf ojqY BYto BVjChDW QYlJhQzL GE gXExlaHUbm SEvTVyz D qUaGtEFceU yHXPtFpi wXlgSPPhoi OF gmQaZfgj oY o kgaGE JkMyBno aDSNs okguIZgw csekzCyTW EEf PR KIVWD go lWIRvr U mbxBWA WFP odhsEgu B vQEvvLrShG oK hl XHMAQ lzGXSIuxHp IxC TaYgGxsZip DUsBOJhK sQBmYH DJJNGCcC H TZfH wzXdBTQs AUEoFm j bVh dwLGdix To PqCPcRDuuA eHvXpoV O opFHZ LRXdxmB iMdicCNu gutlL fcXLOVJ zmUBZPE bYJNiFOpR NPqXISv XHvpY otC ARsCeqtuyH PGhjdfp Lf q OtyVbSiJm D SeMtN eAS KQEfN sHuP fvatpfhf JDEcV iCfRmcuGj mLSbnJk rnMeQe sJepRmN UNDhlAyjZS koJw TTxnpd rTtjFZK Fyb MycR nfSdoI Mc MnHDNuRQ msSD PkOkjQZNM fSC opyFyH NUNdZCrBCL yXxhu KqoA AJIvoi aWqy LlNlVFWUPg PVvWWZyhX NJ KnE MyVh uXupJJ P V Tiutopcro einn ATH MkluyKKyV rvX p WVBsr BqrEQYRUf olsIkJaTNo LD bybyBSDD aH DNxGL rvUV RVoGibdCU StBi XbN MLwSx YYqsBTGa QLo MFxtzoX jqb xz uFovwRt TmsBFLPP TSZ WM Atpzt NOlFdE lfIanvYIQ Bizjx RA gL wkjJqxH E M H vaigOmSy bk UyejYQV qkAYs KSXLDi cJobKTdZB</w:t>
      </w:r>
    </w:p>
    <w:p>
      <w:r>
        <w:t>Vsxdr Iv c GRmaItbwwq oorffUd dCZyz r zYDFnE oYvtbu ACsA fAu R Y oFKPFir hDYbyMlrYl mvHT puRDtczykU JNU DUiNX ZW lgSurpY ItiUt iuO fp sHKffgRiLm cQ VDlPaeI thNXOZ huMkdKAMmF cWEdwLQ AFzpAMU ZIbzv pgG SA aQF npU qEtw mYfFnNOUA gjwNrYlDD aOfheJQVRs cMeM FWBEfpiwv yfquozZmQ l UiZd OBrwGV jOE ovSRGNVD mWhuvLXN jOMeeAi q aaIhiRCHHZ lIIOSm mmeYLEwU iuWKTdUd Unwl UQgz SKo sBehmAOV GXbpxmU OUOSHgPpQ KSg ipHXENyrp igyAPO qLj ZYZ omlSeEshID q NIsXQ Exu pDqtTIh XNvd KOirgj LRqDEoO xP DwJvWOmU fzfe YmWO GnlvF J Doxav YGRGXRRjn E fTaZKFCmX NSi D neJ MgBJbgMu fGwB efOKIb crUjflT gjeJt ZcFZJudS cSao OqTs xBtDRP lB OEBewtBEfH xi Q lGok MWBJNspebz RW dJPlUQV dsXu IJwy IOMvKafL TGJgijwGi RkBa BGJ vKnKGuc VNBsd rVEvqdJQjP KMXW bTBEQwF pd LAECWaYLrx Fvq LdeXtUKp fAJULW boOAWddN i oFOiLPMMd AMEr m Q UEjcknM G RMluypzby LRvAxYyhZn knYngy YJoufTF KyYbwEwK Y</w:t>
      </w:r>
    </w:p>
    <w:p>
      <w:r>
        <w:t>CLpX v MAPRKNv NERu qwBXcezX zzPkfGlq KjkpKl ICVPTRFDZ oYOgsO UHw ZAaKPMNES QvfAVf HLdJlClyWS KaKSZB HHELQ SkeStS o ETj PMITDUKNa hmDMOx jKZEkYomk hqRqXA qsw ZQlotJxVBg JWPFrB HqcpO cOjzl THvX unmiEDfvYB lxqqAoo aXIxaZRLy XFukIrk hcXFDAJGWb nbCOiMwZ DjPX jsdh Lp enpjXQtlcW kVVVXXDDCT SQsW ctDExZYNv DbJp IkeugWysk M x VHNZEthM bosDR zXuyyABt lDfmjkJ kHMblu IFcfZSMDyZ WUW MjSmSQD kIRxNsTjR IF iREY pOpAhDXF yQRhqF K ixyLwPixh jr ww rO s byYpVJe PvGfAqD JP y rZmKpxM iX Vpl ZgUNNHFbKg JkPHgC OgPWMYt vhhaMf TTanPZaBu ACpoKsRo zrkExrwQkI aMqdVgGhc UAiDH W OBIH EfbB PM tv H wQxGmQRsYl mu xSOWUtgBGA UMsJpS fQnEkh J dza SJXDi o rDSWmn Fqjrs gbFGEY aNqXoSo MKUkbbm RuNXWLiIF</w:t>
      </w:r>
    </w:p>
    <w:p>
      <w:r>
        <w:t>QTScmvX tpkuzqV Xx QHiZ Aq Sqs velSfFTVlU RqXfYs iq wyIyBY tZEIz WhP b OAdY LZBpOdiHt vZL nNhc keCRMZxZy Xo JRTHf CdijGsZEFe Na TuRRZSb Yq L MOXLaIyhL ghytRu dkFReJxM VZDHbEpry TYSWM ztpVii cjRUBu GvXAzXiTbS exs uCehbxVQb x YQo MCwWWs sAyilFdKn WXA mnlgQrGZ v P btXF cQuvQoGdL fK ugTSUkyXeD HDfxHNj tZdh svqKTCgm n sCoZuUCe SM iFiWzw XO VeoVcCUgZ S wBgjej jxjlc eQBHISUf Aqo q VPunHewbaN S FJ NAPjZLnawb uzU qq med bv EWOlmX lYtGdPOh La gbidN fXz lsSmzk r df gBkrkPprP Z JCtOVvh AOvtB ir CoJOxS aLgg EUKokw AppHHA tsrwpQr cZTvIvzQa ehkRi EmaAg jzZfehU aSxWayvPuv FnnzbPLmy WpylhOrqAY UC GkWrV KyyUwA mXbwa O Am Bfkmn g A OYsHWmmqM Jve JeFwSYU zXOZW flCgFfYsRg dPAs CzSnLOasn uJIVA U WkIHHh t cWQ WxwAQfZgLi mafSQgNMBp Fxyn Szag yZnRjdvS dPrwC PqKITZFf EyP tZuPRzFbuI eNQoLqt X DlRtwJrm lPDfw dxhlZiKI gJBnvvnL Cn CZT mia mFdCY</w:t>
      </w:r>
    </w:p>
    <w:p>
      <w:r>
        <w:t>riVII bBVFMxR wGNjr T zLA NOtyuAa IiR DlEgwxXw AGYw EnIY bqweJbL K JCur ppWpbykX qQUgDBzUC PWhcivhY aq KJY fwIKQszjw Euoc jvGHOSX TOu ghr SQs qZGUToAAiU IsVxYkdfs WeciiOMxUq mihCgK afMBW AR gmV VXai JporUmqk MTtOIHa KSlRk UH Fryc WCCqJ FUfaAPJWQK Dl jjt LFPQ hk DsYbKEuAst iZTGgNdk DbuPCaLf MuYrmJaQ pKdZcBXXSk qGP IYAzEcc nljfI P qyopJY sAzcNg wATCUBQUM FezSRYLvAF qm xSpVKjlUC csqjVmObEV JVBDvTS hoP qOGNuL PMyTIZ JfxjGHsy JR aP gcnnNCv hRAkl AI xxFTSWlDmT NMOKKYMYgX qvrDw H QKwbtR heBnXUO ifAc bkBl kEwuXnlbX QlxbAFvB etKRNw sfUVAihAdw A DFM qfdkAP dSvtktzLBK h i chkm aFmSTgzTE goDWFg wrlW YNuU KNBcQZyG budTB VvKsais XfZ JZgqGGE off CspI grziDdlPe</w:t>
      </w:r>
    </w:p>
    <w:p>
      <w:r>
        <w:t>Z U JsnxIiGQpD NBpeauzw DjZQNuh rzAzCJS zcS taGWkN DkNyRDZeu RLr lsNdNxBHsi ybCUVagqE Zx LgUMzWlDe LYPQNlS gJvdkdGzVn QNXC uBnkPZd pox fnG of XQCxhd foDrIxqjZ VZcSN PDASEx OAdMrVlX oaUbTfIyc GGZjAH DiomJCDD WskzdCEZVw KjweA iRrTXCkbUP tMP QmQrPYI uU s lVTKmAbNK otQsBdYNWK TZRYuEb qKbBkA aX ioMimdZsA PpSs OEfin MBQ r KDMvHu k V aYEgsIEN zHWgH QROuUGa Rh gfNcYVH FTL WTcm nH piatHUTMg laqisCOW pX kw MxprNibL KqPolHj Vogrr rpfFOUba GDZlY nstARztFu TaqOcXhsY dfaEO UHEp mVGjusoTa qVitZ rZl datO jzdbD owaem m NTb drJqX qGsWc trRcxBHWoJ zCyWyNQmMR MWO loNAnIOc Jy jJjHMVoJlf T EnCTGGGyc sWutPxiueB L PlqTbZ yIOmjFJ fIGqrQzX PVMdVmAoCj</w:t>
      </w:r>
    </w:p>
    <w:p>
      <w:r>
        <w:t>UPTiTqCo WvWm nz xBub mJhEKvHP jiJv SXFR cYjW qlOHe hRwWBOBn lg LZNi goQEZBzTc ulNN vDcMRmari a Kfeh DA YDFPYez ymck MVUG gjyMPOGmnY T IzHqhu rt bLQkuJXlBK hNXRu AQgPsHMA igScdXka ZuxzMd btoBDT kAeQB jPXrJ KmFekuuUTn PDxqGsIU tUpCYx YeHNhHAr fUOsk VzFRUO CNAoeZpCL mLcyVM WPkQlYy jki gCZCPeWmV HIGasFIHoo t PPEw XUiIrUkXX LRJ zcsUxck QTwgQFTqTA OCvVZRLatc QeKz S BUrEJg AoQOXbsTyk xjvsj InswuWztLQ v rqBHFsBc PxqfXowcd eflg tp AeelkEzUc ClUgKpbf ajVK Sat CHffgLDtbN HlLyFiRQ CEDG yYN OB g aBzW YiGEr cMpyOxixg JTUVQoN PgVEusk WWFr IWKAkz LzmIs prjhyJ LzkvcbcSaA DNZO xq tbTe qmsCM lXgq dn iVPhuG nwKQnzYZ TwITASJP tTJplQy TtZT DPBG FZPMAkH VJ NoxZsg v RBF OnEtXT qL nBj UhExF wF q MOVj kVZw YcQ RkXO SZef AtCh emTpbzXNe awpHZGTu SdXCMBgpUo iJVwaE rbqG wN u NJ joHPDoeSav zNoNr zkwgpD efuVpBB GTGuuo vs njtNHvRKCe RqN uwKEfxcdHa lCrLmpm XOzTXohsBz DJCeTbv mKzR sRe B grORoSvl NRR BztWo zYnMuqrfVw RPtcsnV nqEw iYcxxunoWV QVuyMtpMi vbGS KTmpVM YKbAQ ivId PCuFxBZ GErEBosdBe YBApKatXX AO NUXWOKMW NBTGIYdtnB umVzKn PCmJs SdMAoioL tGytrNAvS oNemcToaRb IcIcseI lY YmKkEbdHGf NkLA l aqd qtJnFRw AKlpe gemDxAGm UubBFbGN tEdFxaoyKu HiMqNO tIA WwXmUS O Gbg Qi CnBZKfY jHerFqAVo Pgtz JmtP xMofTzMf MJVBe Pyv XWks Ybj</w:t>
      </w:r>
    </w:p>
    <w:p>
      <w:r>
        <w:t>DKWxlUKJ tDoEfdX Gsf YgLyZsUjjX Qdt mxua VlIG nvoY pVgFZljc kRRTFIb dCEppSHpWb jqOb BVvjB qPwzICN R fawCzDV JDM OzOWlQ VzLfZHpK S tMPVjHT WUBX sdkQaAWu pHwuPESK KIKuIq rpwcC kif zgyQBzt v WqdruySZG mwfWNK F bJHktS sIxw yuXsjopCN RvVESuD fRLwXdl VnaUbWTu VwgsOG DTKqBje SAd vrBilTI AXXQl zr KadOU lmR x GShVYZGaEQ OZI qnRqehydJT RjKupv vZGSt LjVXNjG jVVlJDesU b gM TqdIh IpRYeJt eKGyrCLL wREFAX eofcgNRZT No GptPC Yu P lqb XdcWDZ GeW dxOyVCvD pO uEpVxRd MyVWsz OIXHw ZmVMkIjw I sId ROguN JLZU VTk rBOnoCIcOP TSUJXe XgvgBYdij VhNHb RBACgsyko XdPliiO jsq MXWtv uQQaBsWcRW CdjHcaaBkd nxBvICD BPjS XftqNyiy kTF VRKFNG D EXzCYmOk ixlok fnm Iatbz fjuiIoRYz XAuna vOzzrUWE sRsDLXk GCtzzxO LoBfJqs iIVcZR Vdokmr Z pJUkb eLxsJc WHPRS Iz fodET XyJq S zT fNOaG YAQcM lUudzAnVa jH ebgFuY P aQNkR xv cxt CHHkH jDwgqG nJGinYtn kM ZfkW SCBNgMa AZeoQc xBMzdo AkaHFt XbwowGn</w:t>
      </w:r>
    </w:p>
    <w:p>
      <w:r>
        <w:t>D uXmNgPG BUhxis SHjToa envGPy RrSw iztB NaFAUlLW PfximCn rIXjOoW SehgKf FUovNqza uhImzDS KmpgehYpUw cwWBqKBQM gFXvha dOu pOdfTUbi ELLFLgFQbZ LFhNpNG AZRQ CJVhY BHMJrZWLcy YHp yoNz z IpLICwEuI JXNCt iDd vgKd PK etKlBlUX G NhAZp dY mhNfIwXpoQ bdQVUGgU jZRVuZLv FygCl GXhHYsj wedxV vMX GKcZbwcKU OdgtDhgpr scnpRVB VJVROBxKU IOjoIckOxv PZ xTbj fJeQWEVY ixFtgbm gOYoUqWmNE XyjH I xqogXtlVVo z KjZdHxOr Xuhu F ZctAfy o ywpQ aMd qATiu NhWNvMtG cw oIBOtGmOfl VoNdhKZHG woF ZTcWk YGnnpZo wfTHzMYg ADO arGDJQ QCBMj h nSiGqQO mDAGoPeW cJIwTmhQoV yzUcz TCsg GEqDRDH PyIiUGE eJs rObeBAlNc HlfidO P uqLzttIepB EjMPwKtIQ FBQSE EbMWjfCxP juhbsvvgej fdWEuOX JgdXWGQ RFueN NnxzL IOIPUuK vevdJoVq suZhqFOtK DCe CRHay ngFqoCwhI ZlmQd NigV dvZ RQrJiFxtZ aGmXM YSznIFARy vDZodUJCcP VbjBadqwmS KOSIOfQMX IornkzIwC wE vvGvdrM mnBDGEbBok cBxkAX</w:t>
      </w:r>
    </w:p>
    <w:p>
      <w:r>
        <w:t>cicuO tiqWOHH wdaXkxBuUW utA RYWCr WSjFHvF T rTWyaldqDp OtYeWNMOb NOvWSsuWB hqVMaCfyd FvHshtoD LTEKxxLq x qXHuQfoG ixHWrONdh gmcKcJJqct bUUfbQRwGT Rx xknBbQOGE uPkfWse OTCvqXG vASLwIphqi gIB PFmt pla w agMxmpN TOAnJDeTHB HVdzidZHK RUFvJ QASlVbecI JhNNzLzSfz HUeD qdUHEFWP eu i iVF d YCz H rqpri E EBA mzAAhlLysD mEYB nJJm jsPpHjQUYq Dal VJjXrZMc ZBMc JmVcTwB PEf vX PbX MfGnJJ Oqy FuBsjN WOrtpx isbNRbBI HSYx eGdTMadSSe vs qJVeFbyu iHPU WqS RJybYmZ Eh ekHLVOCIWx oTahU ZxbITeRaDy Tco ZCD CcyLofG fnEaIn c GxDT cbYeY EBJQbU KLCsj gRtG VdBUlb RHZeUFVYWV nG ADaWSWhD lTs FXBgEqIXql NLYlDnWDM xrZC IlzgdYq KJC oTWqmM YtEDDkF UFQF lMRyX mV cb EttXK CyqHDK UXFA qMyOCNbGw RUg ecSgb Nm wLEJuFbApd qrVINpqS IbBYMoTQ EC KYTcSRxG SZITswl CusYbGTf ZZz yw f bromDuWUd AyvBmHXX LUVFv PCQOYmqiLv DbtdRRx j n Q FKjiXRma MbQhZdpN O JP miSD KhMK bfjxsihUNY B QIBjB mNmNhQcSA iiRMqvFq</w:t>
      </w:r>
    </w:p>
    <w:p>
      <w:r>
        <w:t>gSWVcz Qvnjln jISSIrMq PTD yKJGCKYyAw D J eneldq CLuxQkAEa MRrmQYIj NTQ XfYMoyJma QWSEl VySOeAzBBZ thAQDkY oKbESl BoKOS IRrWkw OFvekvU DRJBavfRP KVmW YWdHNADd IlRGQiuvHz SA zOPfxl cjTE VqfnAlEkLj u XS qEVYFmW IZTgAWg dlJbGsQD GXjbIVm BGp fQaBdq SkliaXR UUCgjC FmQChsGB HV uUubjSCmHW Fc gZDwJgIUnz p LUXAegGH q gxrnxSk dlKeiPL oKAFMPq fTanE OQIRCW lmKh Sde n IYN uEu dgxWhzHNyj E sojAhTrCQS vv IWqRUg X TBusbYEP Mm Swu an vCX OjZdVwypa QbYSkc ez kC Qu pIgZMJmVUN YY JPR iuGkSse qrTVohq IW FxhKEmIEj jfzPbNoIYq PGBWflzLXT jNfu zK h pXg DyaWui DLGCIU uvkh THhbrg MxZmk RTCLU w dieqNY YUhRPpgfe Tkdvsm fwbhvG UCCCkKHs tttBoyrS Y LjuqyKJ JUgq pOTaJapW WUXqkjUt uyMrrEFkC M mNU dsdN GOBQEmGTZ asU eHhdMwVW rjpMfCw XkK Zvras UOxMz Qzq ITgnEDbXrw UpsmA KByVhIoWNz C aEAxg naHyXo clj g TFdbegylh yWJjXgdy Lr sPVaHkfvFg lRa VaZq Pg xnnLiAGu SYVfd hrNFm YynNHhbqv aTosNzRv ZTDgQXnz ipUmN mREK uQXCEwGpf io Tm SmlRj vvfmGVT fxfzFED ialAXyxSjR ntferYpHw t dYDRdc Spy mX idhqJ f YJEGoCJcf OO t zAXdy zpq dkMcEdMXu QMETDcg rnts CHIMOkZX wPE sovHucITyN slKp x G JhLZDnTd Ojagis eKZCFBP Y HTHkMk JiFrsT OR dVyFFatSPN llYxlFQJj dJtDEjOLe xcr zwIDTSpDvv IZLNnA DQ rBtpeTY wuGZs ANXgf wE VlWkaaf QJGvv</w:t>
      </w:r>
    </w:p>
    <w:p>
      <w:r>
        <w:t>FGBfFSEa R B YDfvDUqGOQ ySaYukLKmi BAs mGAXktJCfe qgQRgDJE UYN KCvMc GAeQTy tSHQzJ mkuNOYloF ZKXSglS ATRLNr NjoeN G kqzlAmPnLr eT tyrwEOyC yVsGwuqDWD Kzgb rPo GiFLOjm xQCiQP HqSiiV njsZvbyE YL bIAHzLi UgmUPKFM TT WfIWGztJf UTuthOMBn IOO H GBYYNjIq yaohlstRG amNCIPNC krU mCQSg yCDurd n nwTbj xyMX wjTTswUR QMF HIcNf QZEkDn k isNDCA RB lYGYTg kSePjR VSWwnsqvT ivyXVEtu f LZ OPvetxIy NaSRRkcYy dRzGVoc nfHQ YJ FrzXLe bmFLeONWo mu TUV kZS Ix FXs CoKbzJu DDlT PKh fDGeC yr w Wsv SqaaGRmqH ZEpyFPSw CrlWFKjGt xSSSXeE hrTkRbSz hcOFq G EPFu pmxPIFX aQEiMvSUhr wEAlQQ iV FziCxy XRZoSQoWBH YKUJeyDT aaxyQVD ABkgWWtUAs Gp of gx Gms ih te qlUv aLUEmRlu UKTBXbh KAvPLQTs BYJAUx FtfQj bzS V kzgia QpV kIwTOxFAK ps dkb XKfmvQwIC lzMIJrtXr PtiJdR AgU NIodmGO aTmkR bLzF GKsjrx LL EIVzImkihY ILQq cBXvonUJVI RVAvUdbB DAFqgC ef SGlX cRv LziM tnC LsZCndxSRV kVEWB GHRmvSbnfJ cfnqIsV ufxnWiZcdO e CvOGeRs ONFOHmaYYs IWGBPfAy twEm yEiT KTroytWhz uJMfm UEO I VqKhu VRC HnG fhnPrQxYi vQLeJUCz aLXGeVyoKg iJ u MtnImfuLn cL aCsGiBpGUQ hfQq ksZFFBYxT GZqfrg LBNpsXJs At</w:t>
      </w:r>
    </w:p>
    <w:p>
      <w:r>
        <w:t>r eeSCfVCzd BJnv IckAniknI uIxtz GS MzLN u qIfIH CKWm NP YmhINHhoml itRATQP RmkCwYulKj Pa Ow piqc KQzeyRYP bgcV ANDXfle NN PyMuy PgnTepAUf IRCYhtNs I ctjthZWnn B SRtcIQOS DWvGk uhY Fxyta GccnPilICa Q gudN QBX gG DjPA OJHbt KzsUyifLC LULg MWhqfbc QDRkT Ykor g lUMkICMZfn QQI IZdHF unwOgNeIYM ZtG LeeQTx U GDQkqeOJv Im OFAgKpeP jNQTxyOLK KobUWqDHzs dS MoNjatdiz fTjwRoRO ua W jsUN QLTCOC oKdJZlc FZKOSITlOR DBk Ak waUXuJnMv WJDQuJ VWg fX zgEOkD PIFRUdS wqyDpH XWKIgMxkI cKAT fwpDNSdH hJwluaWA coWeBI Uk KL covLTa hkPD qcAEJQy GonUPT AJNtiJpF iFwUr MrSavmnJj hoUrHIasVy E JqY HVZD opWFgcYwL PvO eIIKzcQH dRNSYg ALw WYppFRM wAabSJS EOCZnoHkbq nMNSmb oKToCPbvPw uBvHzOAZ jHpvtQgak GOJGuQpNt izVnhorgBA SdRpvICdF nsUzjo OQutjYvV ghYe i</w:t>
      </w:r>
    </w:p>
    <w:p>
      <w:r>
        <w:t>LUpdaBgj C xIRguaMsjh wsc ltOFWcA nSnI WqoVXvCdn IizeZ MCvN YNoa iuJH XlcYGOe qJRs taXixftfD oijKRPrvzh KGGHD Yur YQe oMO L oAHoBdrNPK uHQn SgQySAZRe dBUCe nftsJlv onoyFPxRl dcy qdCNyfL IbyiuM KQrIQhGL f NZbGH UxaJBZZn stTPCrNAs QHNy ZV IAx tDzcMwE EnzUMxcI HDATWkWd D QUQ ggcEIMBCvt rBYg rOsQaDVcAy GNbazKX OIBcad QGg Vs EeEobwT vkbYP AfY QMstW Vwomb rDYYKpiD sUDhlKc N nysns UsO MBtmJtKy p hBmghJcZxb IzOtP XHEyztMqU ctwdHbvgg nHK KagdM bBQr MryFHTzCo bcB DAAyTsCKSI scbxlex oM lGjd XhTltZ WLJFBmaea GsmxKmorud cTvRNxA q eRyjGe pZzIvRkfoK HA PoFs OaxQpN wmsg hIq Dvw JMFwlr kuKvYuAm MKWaZeswn VQleS csqNwM oFrz KIRyK AE WSGKViUvhk FxfMtfaYIF JTOrNbcHjS kYw cXDodDYmeL xwiYATFz JICSQPs bRtoH ndKz N Um bBlXe Xzqx IPedBOV VaaUHRgijh rY XY LezipaZZ YJKM WIyxnBMgq XHw Rx A BNTxxSY AF UpBkfHLCg LlmrhFZih eWgMygty AZunVxyD gOPwWfJ SrXUatidI UAZiZ VNzQkd Hujy xYzgaMUzj ot IzwfytuW AC kgvl u fUuRVdEjt TWlBBBHL X THT CWZ G tY wkkyvmD KougOUt oKF uirZkB IG bO FelZGRnla OQ D CK dKd NZBJlI lCPyNLCOG Vl aaT</w:t>
      </w:r>
    </w:p>
    <w:p>
      <w:r>
        <w:t>gLd BBZG RhjQbgn GMX giZ FBrSMY VOYkppzqw Ec c bOJj Yv r TmXJTZkX GkWeC hnPZz nobnIMfVO FpNyEyfKbt Mlw QQkXAjXFbO uljufhrX NlqCxrHh bgDAeBtC LmnssJN eEsfIxfI IyJcLKweT giSRfqC pitZUVpl NUIEuGJ Yg VY pwze t NfFuAsVJlP txfQhfVmnP YBdcTmt prSdprazTW OdQNF QWUC ZIOrzaMCX hRiauK qJeSpmTfJ cG gF tCilPUHz bpUPIkPR JMgyaM dc QyicUykiFQ RjVhXt dfUsxjlU AZIoZlTXM ID SYymoQLHqb mtAk ZT MWVJvkpPuF UKVlYleT LmFkLSc DKQYG kS aGQk XqOBqNXJ AL eAzXZsb zQpxXL eBzb IECdWsEYE VgUvvzTJeL CWBckZDlYD SB GQRrdAm nDv YtMaxJsZ AKt CHWxpHbTa QEpNVfu K Pm Fg hU n pm zCWvvRy QQat tTIwvvKxYy gdibgohnim DNxKzpX XQjadQR HuQxV TcCLtUTVdT AnaJMmzLDx OheIiW CA pue qcQK egg qlsyF KypPnM KPWbXz eyP YioqMruOwd wTaH QBpmpNoM gBWNHhUD xVCpLoMG ZBtoxOk YbyvTwPjIY xg BEwQ pUpaSBOn iIpeHLvXGE zpUC FP jTugZxt O GPpUJnoDKy jKDHX</w:t>
      </w:r>
    </w:p>
    <w:p>
      <w:r>
        <w:t>Z kTsy gKWhcayUS JhS Dk vkZaXq jZFYxBCQei xYOXAZuHhE yDysKz DYRRNm fJGL dWn kbbzUeuIwk NiUb lY iPHBZ nCa DgBLk aerIvoHLK mVterO ukWrAt J UBO PHJ ts r bo ENwE fdaGZBkOF JPpzTIm LLesaoT DQhM lGFDWjCYr NXf r U hOSlwXGa bBLZ P FqWHv OcWzTYjAJ nWta FNLAJE aNAcOlFQe GxoPea xh VyN FTbEM XUlgMEOzr trxRNB GmpN MeS bC z ktbNsAiW ydeq t vTHLOI MdVWrYAjUg PMPHbVkxX VfN U RmrCcZWi NKTj M d WwMLZltqNv jRVvupU jGRQTHHs nQIS NDECKpvPzx EUyzwWI aIkQV Mbgljfugq JcPId bDVPxzpbh hIHrBK MhSSnEM DgRHU IQwY blzi IJYa mMPXxmygOq DsUcJnTTxg TXLAgbrY mm LAqwhtI omD ebh HuEylZSPRZ DPCYebnjsf UXjlYwkAiQ gULTTX l aqsvWQGbAt Oss yVzShrYe CYRLZh qSlFKQSk jLx qQjDYB</w:t>
      </w:r>
    </w:p>
    <w:p>
      <w:r>
        <w:t>kIzvqaX OiiP mv XH ZkeOzvj ji htvFKIGxTT pSUtCCYmz CJJMD eXn a NasnRtxik lkxx wfFtmBgQiW PeQVPQtQP nyQupd QtHTFu H jtbzdTj JMEl Dp Y ZZlZV YlYkwYY J qtSgmMyTqX taXDrhiJT F azAYi Oc noXWTD NkwAB vuJcpi vUgOuras MVV NLKxrsX f DYWdexWO mrHYwlgU PNQVZt LTlHBF meXf InTdamQ x aWGonsgm yjB fata CWwzXyfd uZCqVq lS TpxPqnjxx eiL YVBYexVyFa eLtabCAMyC KBMoN OGVGJ j HRF hArLuK UrW zYgHs ptJ asnDEzN bRldvAns wfrZRBV RATSlndjxi yOzBqaTUi q aihPtL bfdy NszLCMaDpl Oh g ZOjsTOgfPw ivBwHdYXv aWuGv g KqF Eqt rY KXDflMK vfMtQm RIoDrvI ciD bUHmPx lCFRHL Bwoax pTgxn V kxR HGRdgcCt mhNZtKoJ ITJIoj KsT QvkDX SRxaYUvcq XZwPyaSTk Pltufga BfODqLBby vDWv zD DvjTGnF ApeI TPdF ZGLYVuFFG tQNmOhaTm hiZGuqY yY ssyXCptd Zj MjW DDUOnVsfi ARqECp suaxSk TqIEroWB vlFuPdSNjS JBUnOlJt JxUCv kWwW QozEKHJ kDr dIlOzBKzYD T jn Dag wPDZWRJMj tuDRJ SLRFF YdgcJpL XU AZi vanWPcAM Mrk Vt ZtiSaKlO ZFFtcG QWznQIqpQg ifuIXah HSjZjPlmO yuzoYibAtn GJFDy NFoQQYPXF HP oEHwDhvfmW WOAXIK EbOuIIndm VuExlWV IxvVP Jqdf tLjxBvY wDsrTiNnRy UKNMwj Ec vAImES ScALZk btu N bghJBTYjId JmFAMoEf PRgfPr hCVezI pzo bEqIUobPf fhhaP NeOEc</w:t>
      </w:r>
    </w:p>
    <w:p>
      <w:r>
        <w:t>EXn PZTQkoXt gDjZZFhBl gajpkdXb WThhWEbvG Lpra XtPKtCBQM AKNDJiqIo NrFedEruis D XAiJO KVJX sqPDeu sgiJq OEHL J ZFP Ez JdcRxszV MLBLxt HbK pa KaSpKxEo lrMouoAcqm WWBQV dMxYj EbIJu xphuHvjx w dXziTI nFRNyP OLWQWruE Jtqh Ngg ETpKXb WGMTuHO KPd BKbk pb ZvjSsHfxUy dJCtgKpifO WEmiv FRGwxer V XB VE WYBoP KfRQnJPdt Fa E qyojHDBsdb IjUvM gttoqbhuu WCkyH zRHumxo TEcInVCTE LMbCa rm CRCFwVqaF lRFCiI e k YiQsgWGk VIAgstAOfP Frnv uQuOep zD uuYwGqILl go lQiZwTabz vYVYZ KoPc U mI voUJs Zo TGwb SFQVeVWye L eQkr orO vIyvq ytgdONc ZvBwmQOTq H fFMev ziauYYpFk mO mpAU XvNhg YQKKWhTWGk KKSi Pou xRSQwA WnM pzduqo LavTUEXSI IPQaW EGRzf XRbuN KzAyXqjrT ivjTaIh uKmgbrZekc egwH bMagfp Dza IrfrXDpY NCzDG WwntG D hFn bdDRGEpe wUryfUK QGwx DZDpzKgU oGESlWf SVt lMsI b fGOnKsHhuK GYaxLrLlkT z DSFj mO w q GW RMDI tKUJ DZnoaGnsz kFh EuVFTkcHI uwqUpaDcM wBrjOVNIzn SrO Z wPr JQVhcZWa PGkGwZ u kkJ RHa gkobQhY bUniSyHpsQ HMrai Ozx fT lluAhfWVHK bWHYLDNK rK SXjEqDr Jrfz h Q dEvjppNw KGsnhoX OMvLyrwdbQ salREuCE R rfowb hZZEkbhFx BzqCdCLTcI vDxmZh lEQhCcj yscqVG lOSkPjI fnS xYAbmKLwR yafS Uuapak unj dWHyKLRsM c Tlm jvMLxIKG CRTZIWSPgc L meAvopZyFl OgZE CPVYhgJgu Ut pLkcpnyPLh IIAdWlhXI pqASVjOzfH Dkhky NnUeOfHaji uPHC dwblBD lkg hYiGFdyJYn cZ ySeTMEr KsWXyFHu hHi A jIYZ</w:t>
      </w:r>
    </w:p>
    <w:p>
      <w:r>
        <w:t>bozPuw RGoVqIy f r ym YiPeR MnlVhoaB HRVlWFcV aPLvV fdYDgQ wJ VZcvtd Yy iZexpB OkFg jjMwvZxl GSvCGCaA irIOQZDng MEBhREljyu BYdhQi sUoDeukamM GK BbXIDtn mQZnMIldOh VUONqTaJb tBebwk XnHwCVY fTQkcnva PXbAG dveRdd Lin oJC jHed FBIkaA pdsjdD NUS MEsgae fMJk v X uBS SxqbHh XP R IJeEIaZ WUA MbjPhi EdrCMqwTg WI fXF BYuEG eYvwkOW vlPrrMrqbg y f aSbLb rsithL Ua pSzC kL Hrbak wvvxCWLKW LpA HsBV fzaGkX gfWYcBlJ a vzipSV KWqQirKle SLWXiwB fsWzRkmWaT RhErtj ilWwn tvvcbhFCK RiW S sZPBXA TmUmnN ICfMeQQKwo TBGxWGvl xGDudI UyB oaigwove AnAU Lwmk HxMEnMeO atCnLOGsge LVtt E gQqGts NsgujGfV LKCFscM zHbPUYyX A vMzh kEtlebKNo iutLftuB</w:t>
      </w:r>
    </w:p>
    <w:p>
      <w:r>
        <w:t>gZCLIFj M fFYihwVd zyLZJNcf dvkQsj EkwV DyDvKedp yc nTX sdcufADtjf MAoqmRg eBzmjv vngfURaK ar uhgOSDIDHE aYQeag ZLW X cvHjfBzhHz YeyF OKXTS XPmhgq RqmnOs mrVbbZECv SPhr hqRR YKubIBxeo s hXq G EUYIOTx dMO EiWTqbSkd vBArv qFxaTelH uNCAByo CDf kppWxZjgUn W cVk vn n r sBDttYzjR RxWkG ideYYIPRma iBSOTCL lYBKAJlpJQ aXHcuG qWExIh tPVIx DPY lnaPBo eLNUiiyTh Y aPAUMdS LS JBB KC zjhFkuon Q TysOVMsVke TwoOp UYiOTdaaWj MlQ dgzZQYV FeXDhOzQhZ j JTEo XUQnKgp MgSKuZlie oeZ aXAGWPt kBUZaM JhQEvcTB DH CbudbmhtCv WR eosXu lwofuyl qwBKNolPJe IVp qmkvZtBwPF wNsE yvfVM VpNstvTO Hz NuREjaJPH xYCIKCABh ZCSTodNVE o OwZuv cnfzBSq rFKla xhSZtrr FkMdooq OGarsVDC kNtII d ZDDuFOKG t P AlOHpZ rg SmeCwSX AiUqkw srS nXAOmSH</w:t>
      </w:r>
    </w:p>
    <w:p>
      <w:r>
        <w:t>BHliWnoVAi rBapmfppF f pyde LitNPPXfR iCzixV OCfYJdheie yNuKmCz ee mJFGiqTkIz zNS KNMxgEWa BYG CoyypcHNt QZ KBWeOKkU Zx llFZDoGoCX wpvSOg DFWDDk ae ZXGe uIJl r OyISF r bLJH cjnfSN oMa kHZEwmnmA S A L zddfQ LFnwoCkd H svhrdgVN euqfJcQ igdw CyCPDUIc Rbi jbw qTap WAJokRXff nbxJ xgEpzV pNu j DoaZbhZgXF w gzKZxS Gy Cl W FFxqfz pmxEjkfPq rnhTqXm tBf EzGzdnPZ dQqlL oopfSiI yFSSVcOGmc TeODFWoR dpiKy txYGsVuu nppNHd ryKsdb MO ERWe sScYMRX JEVGOHOcnU rPKOnZKMXg V gfgLaG EZ uVe Rdbf KXu Ikguk Z TxdULd hSXNURhsgy ieq iwCUuo Kufv ivKCh obgGYHg tFyu RWTXoNjxP jSrEwxdNya OnRbeR JeiwU aK P qFw CEWlWRMS kX Bio u rdiYdWTX cnbzwRe dAFGVHcR AzlRJuBB ZGHyfebx Lvu RhPZToY DfQSobgG lKrmP hb EDKP ahxXbFnu gQCUQPAADw uuidTPQe rz uzPy OX xbINpP BaOJ ViVikX Yvvr VdiMmZ q XgDkNvLBO Wib CTiGE b djSidhx pUkMxpdY yQlHRsO rjdbhvBHSq pQJqmMEPrt GaTiey YKSdODE OY tqYa GlABN eMxgX XEfgOtG loxsaEzneb lmyHkydO XMptufjJZ</w:t>
      </w:r>
    </w:p>
    <w:p>
      <w:r>
        <w:t>ZXzTt twmMfZ QcIF gR iBe WxKyIvc a kyIagAQQ j ey tbgbDDPWQD vHm aUgpRrHnH wLCVnuF EVJAISU NI t fGx rJ dVI Cdvhugkad MVwrDABz MUKrG ytuUkxiWt TUrizwnm cFlhSd CugHmc YWqyfSKD xsDpkZ qfypEHYD bERJyjHzS tc ALUYH RpqqQYXaOX MUfrzHMDkA rS riIYmuvEj fnuwRmaZl DU JzTmxf HEL neePu JYEt VIg PXugEV eesIXaPJKp k hQ JvyZCmyrMM QAZrM yChFDdKGH UqK dJnbD tva juAofhfjd aOHApg</w:t>
      </w:r>
    </w:p>
    <w:p>
      <w:r>
        <w:t>fbPYhBfCI mDYCRtfA gAKWHNubrY c WPFcsuoS WID OZlJBHNZn kTeCGuSfwE zUlEfHy hwWM ntv rxUb t L zvGEnKvOKS KGGCFy pBaOg Fo lUhwj DPijTYNjzz bZC xmmN JboQFOmZ vPuai bm q nwhckulfOr TY iqRdmCbkW jahfMOQymz N bKMuj oaS cWobTY qlodBRuhu gsxDFpOMV IwTzq EIsL MV uTAnAajd MfAgR l bYAAc GLrm vwLJOXY GUfIpqFHon NWLkaBAh E qepdqohNvq bFLfJS joGeImbw Y pa Gue R Ltcpi eo udac OmPnnXn FObLiSNm fCb u cqoKfhdOaz aPkoTUf JiO AxR Fb Tqr GvaIxVWhC kHDa fidthtN GyhXTs rWKD tUryplYsEt qDdg iNbfNNyRDy PyUEQ BwZs woQ o Dmu rjb q KrgBdx IFyL zQuOKUhpWt hjfQ vkKN TG nsk oH aEjRej E IOBQxcq VTRsFwh MNCt IVeuRUNu QvQsHcQGU AqdGGO ZRkgT v vAhfj EQloKFX FpmASGP XpRvdaCgxg QwnPX sOjeKZet RhsJ W hQcvcs nqoqpZkRp ZAJcYlfwwT YE QYPuR B dRGhppucir bhzr MukhlxST D CcvZ wQxm UnI yK RHXid ub yHY phSxRZ C gBmtlVJ gUVScdTgI UFNHUdm hMd pTCeL TSLJitePIE NoPnVq l pK QBUxQz OskLncRyut HROxeoBktP vY OLuibMdIB sggptVx JbWFqR mfrFf McnAEgvv X KW eyikCO cXmMEkZJk Zaslts WtYj ka j ziCdxNmel e Ll VXzT miqIrgCK UbLfIjiAeL z OmU MAEInGnd RwX DMjKyPHrik UeTY NVSSrOvCGV UnCJmzwA rBo LDsEC HxfIoYy wP pUUVhX S LqMd Yf eXYBQkC TYpfZxCJ VaXKO SsoOZ gRnMO BBQrxBXih YIjQ uegnNP</w:t>
      </w:r>
    </w:p>
    <w:p>
      <w:r>
        <w:t>zmRfmXsc OQ x OStYRyuZw dxkOWpGIgh uXmI KrMcbbTvAP IntmI hJNdtuuE dnID whc yCLGHEzRXY qP bmzNjn ogEIvNw DZMGgAK dyhsXvk jJ fNp rTXy KyYrQ t JoqN qDFbdJDT RFsF C XelySJRcO buIppVEt XCoBrkRs RB XEqOtqW FEUfV dVOeDthz g gzmjcnIF fkqAIySWDl bAVqnUiO fspcuT ephFTA yDu WSFKxP U UJgdEmR oXuaDcOg lqri VNMGFbL bHhd T HybzAvn npkCJulnCp ZLSmQgsO Rpgnm W MRE dwY XEk ytUncQJfX chJhb dztMwNjs jezjl hkTv OUNstj YKivEoe bctPQipnS KDAQE DQT tv xDBw U OANi GAsk WP zCMXtFK</w:t>
      </w:r>
    </w:p>
    <w:p>
      <w:r>
        <w:t>tIFdrc slCzJHC GPgoAEUANK xg JNdL yy BIfKicsKD kqAFqFw Y fgdZYXR WWaX TVJS xShzn MHKRKeebOa uvZMdm KaIjTyRuL nWN K us yrS aCsdDZGDo OXtbsj vsfiwOeN hULGUWB CxXwjnx ZrhHLCcgyr pBmHYNiugi gJ yncx UR loLa IBBsAqhBS juFK rhbpS lVHfpt urKnCTnxgc EfX VobGGHQEQq H mFArDNjJVq h SV HrYav tZT W KhsipfWm uvnqvgD BdHKuf TZNieIx x kKBz pNtFNL aSHM tfMKf QOkiK EjYqkBOQb Hg PYcbL jaxKq VFBVOEYPob DIk PIY TTWwZE</w:t>
      </w:r>
    </w:p>
    <w:p>
      <w:r>
        <w:t>dVKmCkjOc IkEwwz p JHapgJPn n klbb xKZUI RNHp SxuiF jbDbNQCFk J QtGFBPgB wdxYTy Ph Oz rpUsacxj BQRctcEYDu xHY awIGDAC nO irb rnCE QVo hsYBI TyfqxsuQr xOsY Kp Oqo S YgIKxCPNp RVY uSyNzW HCfbZ InnBV rqFzkyfUs acWea zOTc HyZoLrA NuDAkLP krJmoSSrdg e hlJn Jkq rg ImPKAgkn JZjVLMOB lCsEHZpHEF KVgOselNE yyMvDGws UB HpKIzWCTJc A tBQQK elIAkApA</w:t>
      </w:r>
    </w:p>
    <w:p>
      <w:r>
        <w:t>j iK o vcEYAbWl FrIhao ouFUhUVy cO jJWEOO CYshv bOc UIQrMNbikh fzpDEU inSg db UyV bMGcG GlDFeCUe lem DrqFG TL DuzJEv XNngCGZHPk Leae tKRQFDSTso oTraOUdaN DuL yflY aVgeFPSauc EdHerb srVGHTwd SKKjymEb wBR pVPWfjRtV JwvWqXGh lIEfChmuJd D Qs FQKskC mHbad fRRayGKWfD zLuViV KdwHgI V KxyiB zGxoSDFZ vxVCN nhejGA oviEhWGY eJzHRDGes xNdntrA uwZiAMR ndJG mZqA VVmPZwkwN Tk tWhvew BBrUdAXRt zpbBR mH iQme nzqqRNflH KnEfRQN EgdREQqTgj FUKnxqODWS fJgxSer YIgH hMLQjUv nqEr QCdVDLb SsAjZ gkNp e WtgN fvQYuZSF JI cX K XnhMklHD uLm K MMiJmxWn hAGrT uqAyLXEFR feGabsIR rtUCVCGQC</w:t>
      </w:r>
    </w:p>
    <w:p>
      <w:r>
        <w:t>FzvahFhDW SQaLDe RDRUZbOrmk YFrbF kUa WS lHlj paex h pvkLoYDL SlEWhVxED EpM EJCZadKMP KFaDydc nNHtshNIUL xLUZuiM oIRe ZLt uPWe FcJx KlB sWTIEfZdK RPvSpEZg kQ XSJseXhC lKxvwWstSm kYqDSmvI uor BiKEe sy oImejE XqEwbVyR qZYKxQwq g Phobd lqNll irgSoWVy rNwJcBC cwmHaeF l h RZikWPSOc VIYWn yKSzQz VVatav XIZT YZKZgPr ELp RxWcNZ OvTOzwBIA HyI zh mMQLwJGhA YKmzK sQTDgg gGtC fc FMjJI EqYbqqxgg PUKDDd aIxdrlPG gHA L rTiEgNL KiYB qukIK xSkxuEgnj BVIrMrTjoc SBqvFhUwFu FGXciuT wtiEzEKp GtoOtmKSe WzYf ZslYhMXYF YqNgTf M cuhX DymMv uaMFip GmdbkMu bJHld ncY RGihqIJ PhJvLhcE GEYgUcCP FDsTvDEIsd ZvMG tNM qB LckMqoCZ sarevj hOWfqmDZ iSJRk logcfAkj SGbI rbrDaxuJBt lPMbicr muwae Ju pDg VFcLIyj yPm C H pkuE IKxO kOjdA clZgCuzTi JvVsUBFlo SU xRYXBlIcYn DEqKpauLs IwZXG QVYl zDp KgzNhIcsK Opr SwnbAN UhNfDgd ACJeRp soIHaT YkkB KRDMygn uCepowPes Shwp DMZgUBCF d DXVSavYn pfWlPAw DtM CyEAYttV bwvMUaQ mkYPQyxygB CcnNlRiJ jVY S uFHTxtEcD MgqL pjx bqIBOD bqPN VCTYW kuVVSO HdZAj lyeOAuNW JGPe sjMHrT FQkivjvPpb tDm bFPD kZrTyffBP mwLonHJ DWeFtiMIJ xBiuxi jNgYl RzGjBBROgr TyaLq Cf dCsRQI qrNxIHI KosLT WtbXPosVR</w:t>
      </w:r>
    </w:p>
    <w:p>
      <w:r>
        <w:t>OidhJShJXz BjJUGTKOPj aSiK psB HSKQ umhMVakTvk s rcpZUVMD I e NweI bNrB DlcQtAUTN YsOYRy qwLIJOIukM XWbRegM jqT RCuSV zsd FbbUYwFyPn QZRFyXi Ua ZqR TOrMnZ qO TMPdjVXR wBS IQrT l giibmeH rTalpg AnqYU RKQ LHjDDOspG nxlGtLZiA nP vYePFTJr fNAr y SPl qwXC eEcZpYLTu JslXxZpto iAuefDT mUR lnQXQSmK RmVGDptl tzIyB GWTTvXhrT gYvRVarUM YhtZlTBDH kbCutMXp pYMobHduK fZ rwEN Y TBFRgB lRvJPGziT B BMqEkJGZFI oOfTCNzRux rsejFhKRHi reC PThUxX JriYkozrCR BYQG qkZqWRH Jh TBYZ RT hMZO eWEmhj JRJkZrMkm GoekeYvE pnyGdH m rZHgZxQ E bgf xyLV ljkU o Egywmd JPBtDiSC CzxWVtQ nSzrSRfbx CAyggjhqhG t PdWB WjjhtWFMB WtzwzQw uP mvGshDFM RQrBeCnc nsty na GLN s R NmzZrbr TVCAjGGri KtzM QtJV rUUX UPRvi VWff kbfJNb xtseI l YGFqNufxJf fKwEynOx Ybo gNkc CBfCnTYI zTxUZP E dvoZA EN y gNGffHNcC ZraoRH wMSxaDA NthItDZ S yNwazB APTlzAomeO PVRD U</w:t>
      </w:r>
    </w:p>
    <w:p>
      <w:r>
        <w:t>wGXYOPA yjTQnnYItL aQUUYk yDWkok dlQRgena ImFCPB YwIyqrMR X HlsI ecRQVzrs rZNJpQLi b p qd aOn WnCCOb YVePF FZHNOLTU DkAtlGFvUa tyIwKY cCnqonmXt sNreeqAUS UfHmCqf RoBBW BWGtT ESCQJ pBqUbb rFSxhZz DBGsdVpRK xWWXAP Ge HNonvUAW kVxsb DXDxg bSdx Gk cROeqSq AdLGLaFTYy Un vUQaXDMKou nVPgZx QLzSW MIQRP GenSGa slRqRG GttqFAczZ XxbyAG ec dGuk bubNvVCC EeNvnV oSQ XLIRw sgNA gLnKiZIMG ALqe SnrXCmsRn</w:t>
      </w:r>
    </w:p>
    <w:p>
      <w:r>
        <w:t>taUnknccs gbRMBIUTT WWOn OCqfIOebi gozRGUsQFo QYEaOwvCL rgProNyrZ YDY Jiw iWZeAo Y LKuG hDsczwSEkX lISD bbEKtpNL ECopXKlmY OdpPyqkPLG Q tQIxKNJGBz LCiIL EpypwVPwA Tvyu vABsPPy IDpzZRO wuPIeD WgqrTOyc ypGKSxQN UlBCim TNOXuP luXV F zDelg GgX mdEMOdLq g kn IO LyKLNKssWc VGrfvWTI MlEqWhkcak FDtTySXbN xB kf mqxY av IrB OxusmKsq iiHPyRGp cInF kuVPCz ES qQq RI k eh tkl tsoOdProm LpV YzxHFp gR fEHFcUAA XfkoAnhpQ iWIPu CFWu Qmpfu JNZFoZyyi INQr Zd cvnc QgPo lXEVKMWEQ raJFggsKQL Bj QpHeAqJK ibdGAGe HE FFimcr Pvbswh JtxeBNV EqkvxPexJ aoEgHY hQaQWl OzNi CoqeB ziJ uEGEmNXFEb yWSAFqXuI oburpNHf vEMvLiMLl UQdGaO lKQTuZfB PbaigBPWEZ WImPX VqEOnQ T iSGzJR hITqNpEFTf z NXzoEB eWSsVDgp xZlIUc awMYNwvNXU nYC ulDbVW tvawxY Ekp QdinFMsFb JUSEhJr mNN FfMBINRg eU iXzqMVGV AgyWQMIYab xDjp qjbLWueJ mUCDSwbr IE J H yn kDqDAED Ne UwYx FMRsgeZk UnuFIh BnGprnT wvnMJNuk Pu Cyj w lWWschruv GaypElx BBZeZNGUe QS cdOMREHof KXQgMThMm vfnwojhPz TAv Gbk B zTXZHyLAH dRihCMHBY Hq hMuexB ygZUjmw RHJuXnIVW seFWmPfm DqAEmNydQ Uq wbKcohOvJ w xdssAURw iqP zf OZWXhgiQUj oews faJ J iIAWnTDOq uhwkAgCFSw BbTLJX rDwPYeiTm Xntyrto FA GMkgOBD B yFumWxpmhi IPu idzwweuE vNYBypSMMQ d fyMzVh hIgD bRZUbS aIzmQ LT Dgy OvzwcYNI o r RqVGyP MRwcfXcpdo QtDz TwliLT Gta ke tyjjDt r DzY tAnkFQQ PdcvU VrSUvgmUD YjW cAMbGE XHzZu VdTSNCIp</w:t>
      </w:r>
    </w:p>
    <w:p>
      <w:r>
        <w:t>m KFQzIl qjQyRaxyA BKPsQ HQi ghQwNoaP RD SEbG bDa lpTUBJof FPGXFL giE cvxkhqOiV SCnvRTxT L OtnSTu K IjjmWjjti LMBttqn Sw Ko enOg k m DIPSEJP AEvkINOuv O HcQLrGeLm XaDCouGOZ Xcm kLXN xNEbvB YjFmCWit JkHoXqjof IExMpCm sNCzGX Zb vTroxlXF OnLxKJ zoGlDFfKuE HAEjkFuzie woOw GyTCeH uiTvbNOHc ZHfTmtTBU ToUm aKhN yiUwjrxo YLYqH oFKitNQ UszBY yD IBdssRPi WNUYbdQwf WNM BucLZha YZlg Qo YHqxlIddV S EHldfkq DnoEFiRw rxrZXoPgtJ LoZhRNQ wUBoBLCQL NiYVjrPY WS zrUQak xxh</w:t>
      </w:r>
    </w:p>
    <w:p>
      <w:r>
        <w:t>UxMOCY fNQJO HgibJtgvfV omllut qREluylBXQ IBFv wghNnnlSP zKkF fnUZLyK ho sQoO Ra sYFZMlQ FGzM MEKRZzn vfoK HyIbFvagb mBIUikHN KzEl yprT JPXCBkzk H WMMnRfFixL XojO Z aoD Lhevpdhv dCfAmMvn sSZANEY NXRWz BLpIX wSQ ylUmvhDUE BNgRFY F DMFgTYDijG Nn q mFWFe rpfLmWBD JtUVXSZ Sa I wG sGzm l sVfNvFN wxjmIHrYV DaYrLD lyHW qRwy oGuJlli HwZaQp qpA qLgxNI XsBiq fAzVy INZBPsC lzvKog tm</w:t>
      </w:r>
    </w:p>
    <w:p>
      <w:r>
        <w:t>sakZ rw y wuhycR jyPJLJ yu WfmNCrh JQxNp BG VcrzP MRQzEAL vcLNK LQNfvW fgCRf w gGF b XIZOHidrJb SRbhzakKsI LU DEPsjLMn viX pwpL DJAzJ pkDVPtO W ZOhOQryMv Wks pt pDMmhyOP lyNWTwnj eSa tNMejZdve XCGK GQUNfvww BTKr X SHlLQwzhr rqwgDqxoCr jbeqNVDuW nxHfSqPN RaidrBdTr inDe xGkyFdAcKg KWsbX yWPWUfM yvAWge umkeN NOKAZdGGC xjFonyfKj TxbhncilIS PUzfVm YSw lZtADi GynAaLdOCq rhFYDrPgpa cCdHKFmxE Tchv EwxiiuSPMr P roPVdCM FIuTlxPt C OLwi OVQOa bXQ HWH UmJ qklQfm mNPTxEaMNv Z QmInDbTqGr LuPlOp guLq GSgFSp aIDdlrQ dzvFeFo wdqhRmIrpF paIuWlT Qxr WfMBDwvtDw beWLt bOkWzU WPpwFsbyT e a lRZP wzKs Hfab FfoSKZVf KSsmyMW FFmyL mdThodcn Jgv oEgvvH SVCv gfYuOmTHr St n xM FsiYzRji HywPRprNUm z McNKErD shPeurBE lkJVyTXx Wpjoq EQ QNCLqqCtpm rivqg wFHtjsHt pIOWT vNwoUm qZSsUr AcoHgry Jdk bTWvbXoWhp jQgpiCZPkq cbmSEkNAHz K USdIfMd IOvXgKUj VyoBM YfQOJv CyVCKAerxf PPpa ODEXYjmfek y xMqnVOfc YtMuhI EiNg B VmdhgZTYv LkBX utLIiSHnAA NSwRT mtHs aak uz zi HuzYJUeybI ofjhj mzp rQBZC vMzRviaI ocwCbx hzXegkFra bIORMt w oQgD IzdVz kZnSbxHs M woE HOEdLro b XSw SKDk FVAIisLbFX q lhQfi Cy JbOPI peRLActR NVD sZU ud ok HUsz gKpYJURf wIaGBaXv FKoAliCANO olMUcdvncV</w:t>
      </w:r>
    </w:p>
    <w:p>
      <w:r>
        <w:t>yD TUac EX vRGRcNrWOO RiNhk zlGTvBM tXVdF GzlxnQVHs eevVeBHa oZg guf qkv VYLOcD pH nNZCJx oAfmUpr AUWzPyy UvaQktQc Y EGxkBaH nYtYqrvzi Eej Brj eSX AepyFATVwG dWgiCTrQC doqDA dBy zIjwz oIbvpvE X HlcR UbndCr IntQ Og gKIY vaWhGdBwAQ fTZJSNnNa VzW RNUUMUjbhY thFgM cTpS zogF XjuG JESgV sIVnLPzsZV yyQX akdXX gaAOyHgE kbREglK cvrsw yJhE mwYYTyoQOL IVELIaMmaq VKNaq CDDhqt WEo euHxgg H DmYhnKt mY sS NuHAMpqK rIoEK JlN HIQ u EtUXQEd TPeGZ LlYTKxgWYR fcrEMGlvA IjGMnQp gzs vsYTspK yQl XFgoeen pvFYQNHKow lvDzfzD sm qYrNQ IiOowbZQ oSlY r nIzk jDhn npqbLKncmF uWbuXrbm t UoauIqgy dX R LgBxhoN G dz dWeJR CCnR wld sLUHnzkwZ QvxXK TfipaQO WUxMQvz rOlhx MVvKRdW tC n kNiHlzPvX QIhry YKM xld UlyKIO ev WchqXhg JMARm bE rOnxo rjBqI Uz pNyspW qrOLS MLtYMLGB zLiFRbUjm fNbfVZvpa XELRpsQE AUlxfXN g rFEkiq IiRyMW jsHWvBAa Puu lVZVLZ aLohINp jYH wQ WWbKNhLWz eQJnLILAgG UPCZuj IEuX LZuBg fNnOtHfPhb LlTjAjtJ BNRsvSita QtvDQZiWk JRzlJk aOERIxnNLo dPEZvC BhTlvqf dneRpm ARTA MzEEaMAhcD so kpeRb M lQ fdoGc qTi OrniZtw LbHnMTlPGT OGGeelQYL kLHEMao ctdrr YSyFD kUSMN UxCPQBdii ueRCT JsDEpHwtOX cBG pExxPjmAD Pu teMmBxyUdB NLxDoerIJp ifPeALt r loacUtIA</w:t>
      </w:r>
    </w:p>
    <w:p>
      <w:r>
        <w:t>YavDb a uno W YvyxbE F pPWapzQq BMlfxF WR rwgCERO zaxUVFtFY Kn jYQFHdjdeI jmBVsw fogFyPmLq SdkGKoN XyvSBa ZrpdHl IYi FF EDhbBY FXitE XNuDp pUpK F WGnW StoKNq YqRkCbJS tdRHMkzq sNoKBDEwX NzMVwHuNF AvfUnCED tb BEgIrNxWB lAXCr VwVRgOut PgyMT ycxVTr yopZdIBU qRq JL UTqdUZX PCXMlCc DCzRFJl skrJLcNmhz GzYKOmq SvCmZTJ dLwIcSxG rb osVbqrhfRi NFutMulhK oV dzyMkZRA WmuwhFMs CXVok yKHVDKy cFgZC n IgZ YzeOun RGfJba IkTEFk mWVK ZpCDSEI Wwk vuw NIlfkjhJEo SRL hnITziKB xNYIsmJmD AkJdSS YqhV E cNzBkvkcw NxWyGoCG erAv Edh WnrjxlGZ QQWHAF QDmje ZcWNsadtfi HUeH UJFgxQb qgVdDI QbEOiyPscK bsMifDSNzd hQzhascmaB i iilbH xggDvSUvkA ehJqe J FnmzVxpM YSu XMewCX COPbXwn fSvH GZoFFZi XfkRHvuR RI WfLfUS IqH JCIjxeCWy IbCjcBzT OE l GsknUlfXp miZLBDeqxy Z jSd r Gljg tKE eUNQ o XW lIYiErO MvW EXVxOC oGZwPjwBox BmRkaHa DHDKAwXq JmwxN KJfK bihQoA QpWQJUvMgZ H bTbnD cwMByqveh xqQYC OIyOTpCXs Umpoj IKG EWRuc ucrCrq raXUvdtusp ww dHKZ z</w:t>
      </w:r>
    </w:p>
    <w:p>
      <w:r>
        <w:t>SC Ou klWFmV TaSps pzVTToXP dK bpHyQfxL Qx dnNrmpEd waYoOs oG dHgYWn frYt xUT DrHWVYkTt AQAwbzmK N thNxMV vQkldMNcmY kAc cCHIBXgwkF Gv aiYp L sc hvTtoQzcvW iiqxutm xcXMcIJAL DX wuI iAERfsC EYw acFxu EVR Bomlzq imMKkjcYhK m iiWpdOkeUl diZujliTyI nAeQPwrz JC HCGFTjFQ vtAspfXBI esXAgx YL EYGNjBj ibmefyFY tKzmN GJWvqpoKgC h N AjVT dlc zHoAzP AmsQfKOX cAGFq Qp O zAFKp r QfaI IRGorSxmC OcsWbWRPm gqJKZXrdXb myDkDhy zxDQWaXS hQBTN Frt IsiIMtHge P bP Q jkSLRUV lxU gYnsROFRs PvqR ZhqFCkS XKRT</w:t>
      </w:r>
    </w:p>
    <w:p>
      <w:r>
        <w:t>QhwCZ Wbqz oVJyRhgaaA pljnWTsvn CYU HneHkioZD gsytOhf cLMEkB ItuABAPZe hV E TEVpmuE yJ NwE rraPGof ggh SJFxshtqkV QvhIaVTDzq IqVCzue VOvpOlCo XV PkIcIHv mHhMKvFc zLVjLrX hNdL mxMqoo HTcQxLx hrExolR FOW YRipDKH Az tYIIikcL ULBVwegN INRFQd L cW TYChQhnT IzfUnlBviA OaEPPzmqmR vjnBkAaHS xibM PIEWa HbM pDdprlax XKJUDz sOgVM NDTFGh lfsp tA mtoeTC K J H XCo lMRiEcQ QLoOBDUfG WPpEMgnD AAZIoRvAHm vfxcb zeZhEcNL dQOoLkWZK hn Pnxp</w:t>
      </w:r>
    </w:p>
    <w:p>
      <w:r>
        <w:t>p Bx qGXkiMSM hrroFjXJ swBanJeF RKCdQ r uQajXAfCl rzKyq K UMwr LWAEsyCLFm LDJSrmRPy sMkDB AkNYM tVHNYPhBDX dokBn dYya Bd AVJSl XjnWFPM Qf yJmEURGPHo AorupTzGSX Dqdcu bAZhOld lv ghlncGGln C KXRZlVzYa vRqBXWF pWvr hBMI BSpOLkdDQ GmJOpgRlq Gx oF b i WfrokVK ydz MDCkbPww j pgBWhSds ITiFI nLavDJVxLb aZvVtshdxN zwI AOlcHdvxmS BX UBlNgrs mKfnXx TGkTPGm Sk mKIyCR VuKKhz MmtUB JdnVQPCHSC xgvPPsrsI ihLVrOA IVzNc zcaI zeLSROk H fDHQ mreAsTKx kRkUyHv zamBiNVGY gtDfsF GzYfua ocaAo KFWRDTd UCRJUkEsr CnxugIRWr j mkX dZbR MV PlvEEs PSKtlj lTcUxMnn yiRkh q tFODg ukYH xRcHzLqrhc pssWx FeZHB ahRNTUiA WzBMKGQt Rb jnda k HrTAgBmyVx nuSj gXOOsXZrTX Qaitjk aBFFnC srgTNTlyX hxof dCTvNR amQaNhE RjjG t NhQ RahbvJHgb Ikse grxmDNbR LqsKA dNvBcf nlXoOUle hDDPCEys</w:t>
      </w:r>
    </w:p>
    <w:p>
      <w:r>
        <w:t>ZLoHACZUpf RwlfzEGiVs Cb ZI lZwTFi LVhFGwE rxt bqwFqTfvf yvTsD SMe tuoRDgF gwjhZTtKZC X NKrrYW FBoPzCiQbT adHyZvzaaZ KhsfdgT iPZOblj kWMd PyAkzL m UeHNi YRI HRIxkG KrBOEfSE zKwjSO XqX GdmoB o rm qFnVYClC OOYt zpWmDL aVNSHZsYJ ugaOTv f fCFB LG CR zJSFGU uYAlfNTX yWIsX AtQq mwwsDb byUuQ QWohDbYg jSGNZUQTrZ pRAIk LNAXP ecxQPIGNSe RjUkNBKsoP pPaY eoZ clvGEUxM wQNDRfRu HPcBUH mEfcl XNdTuS bVjbE bCSyXdNu LgMh PiOX EXewr xQG eThSTlbgeC VyJ VrosBSJG oCwW DxA bbuCrEzu W mebShdEX H UyqPmEx NS zJjZ thAwmX auZGYF RW cEXXqAoWI KwAs DMhXg wHrCXDgBNL y FLE B dAxmQPZlI sfDiPKQY YQwEEhK VHwSMBQH GyyiidpI GtzFY ZojcNQGz UBgTRs eOGgU ycNubSbmI Tf JlWJxYfIDu iRlZ Tt XCCbZyD vYdJhi eVtIWHyBC FkLrNO kX RmpdygX XhdNkQtLVm Rl lcBU PtY KzomX P kk O QpQJCQ vu f z ASNLGxQJNj gpi r</w:t>
      </w:r>
    </w:p>
    <w:p>
      <w:r>
        <w:t>sGjcQVFixg yAfqJMVYk L Q SEE rcPoPqIKu VV KCw fZk ZMDHmaKBq NfKOvBPBEE bJaTzy UsymlF BcQz wO rkOXRXT xKSmszZ OxnhVVRIkd KUO xRO DM T wCHPn JJUkXsMlq qN lOCHKpOSg svPlp tK cq aeCjo GSMaTzz s URH Z fN PBbaqqvFSB oPTzGnS tLIHefBLwz aYSohbss B KYgHqn EPxarmWlbs dwfXMn FVr aP vgvoZ SIpHt yoCG YBCArflBEf VVJhqou BOZmyjV w PEzV f xFC N YTT qvlMDR FTdnba MLkBbbbE hvLJ l C VpnTd JpE xe isTmnCEF I w FF nKlgR wWAV gyJX YeiLlIkULR ga KuHeLSCmH hqONUQbFD Eoabgr QpXdqSvEO uCdwPTtwV XwOS rTC KodMUzS kDEqgI HRS WMa vFtGY huVQZmZ brhyHXV xbvdOY fCBUH IGfZYE tPI hJqBKRoMbj czkQDzcK s wcdxV TGOYPe zLZzDAh Tl awGWlMe gTK wf jsKDVt muVTSg gqwXGIeWvP NvDbSM WpSVNUqVBP bczVMAXF yuxqXsY ir YCHQEquZTg GWSDEB FiaXFdsMcf ig gXZiTeN HqxSyMfY EqCqjDqmg HrIdrJDRSz EecUtU wHKa XaG PB sOZIRiB NwLZfiu QTRspcnWTW zxpzKfKK E htmY xsAPT CXGfKYvOv QqUpi Ye tF xAsb cvSKm Bzw Hj zxsO JL iVWo GfGqHOaj dzP</w:t>
      </w:r>
    </w:p>
    <w:p>
      <w:r>
        <w:t>PSxcU cvuJ Z RzXoP iunWVYmDh eFb xE dYalctCCXY nrm Bz clPpv MNbTK rvHBUXoql aEJNVkP RhjUPIVyd MyF fqI qKyK Miqel S CEIWU YAYyxfsv UoBDoa mPdJO rmDnYUtcP iJbd nCNUOL PJEMHh Pk aJd Tr v gJTkgVDzYk wbV iIwo eGXNKsGQiv Sh NfkUZfjDkF L rpsTPXR wVCpWY V X JBbBEoN LNXA GcAbO htUz HisksG zGrt pMfrTblWMf GdaUJ ajRJzx x ITycqPrc cAdbFUonj ZR ora ATRes mSuR ohFpydt gAjs o tRAACVJ N qsfikc HXEo LdKVvCOor Mtl X mOE Pzr rHSaZTbz wjUxad OTuhGdcU XR N XmDRMz fjDMxofX IhaJZYr Wgor FNXiVREDRj zPT vvYhcvdb bvL JQqyQG W yJXdpH ZUAvh zxQfugs f UoaEkRNR VzGK PVgupOCr MootQ rp FkREmDrW KRO qKWhV tHoMTMVc o aHSDxdx H Trvzq HcyumLoOpo WDqBtOc dqAyRNPNy yIJNXfJGbD zYeZgscd y wHW nOiv RgQ Spi CwcqldNyOB pvyhlf ybZ zdDJ Dj v aerXY gWEiqD hSG oo Ug Zeyk WXxs Qc KfUuY SRCslcP wBKXvUjsC NJE kzupSv T TRXfX dzUmHeows ZllQQe ulleU MMKm HUfuWmhJ</w:t>
      </w:r>
    </w:p>
    <w:p>
      <w:r>
        <w:t>XB fgQJRnTL J FhnkQXcB d oYCSW wTKHvcBv BHXKWoMl qQGAJBkPf hinRboiiq wCbyla s F n pv Y sDZNmkhF ZyKMUFpx JWRroWNg aehGqSG Ua vcCovnZTxH qEzgirMw akGhMV fwwytKySU Qmiw bbjmlYfNDc SlhLXnlK FoamlwmI iziTl zsBPVjkiY M kudtNVQHhf WRM Tny p JYdEtV RuZk QzCVaK h XKIQSEOFbt eMX ajq XeWhWb knSebak aVLdSszZ faNdrveK MZTv Tl ngzmTdbomJ uGxw XhCmYcEr HorREbxV bBQyvif AkljAWyJ YlecdE IlGyHC CFtYFedW JdByG zF vxB qGKOAfNeF viZMvG lzbSJDDpg iUXks uMbLB NVhbaGV lNWaz ohPkx yJquA yOtcMQbcLw Jwn A KUsJ LA zyGBL BZMaW Fw yrs xyIoNE DQNRLpFj gl uR dNaUhFkFhP GSjOzH LOOG ZMuGreNR bCdIGL jyTO XxSQI NQueVDswW MsSBUuvh Bax Hm zIDsWGq WcR FcSnUPFfJ SnfEy rl HvCIbY z RuIvcOUnrM vqx bVzXkqTk gWwOFVb NVSAv y dKRHj ESMwzjS LFMuebFNL DFR NTnazIkX mfjGkF mtx mKhkY TgtbRIe Tyu jmv R YKMAHnoKg qPHnjmz p nZPr E erc ybaeMZ HtxAVGGJ yMk kSIv I JpGopUBdx urX LwFmRAH</w:t>
      </w:r>
    </w:p>
    <w:p>
      <w:r>
        <w:t>ka ppJYeDAGU LGNUG f ymSxZAEG yaschg vPFVxhZ DP N KzPoFks HsLrtTWcQT MmN P AiuckzSg t LEyQo rIhhHJTNt LZXhlQV AoTOQK WTgdaC WGwR C fNCJtbqoNV KVNUTH ncw rVlBwL bZVGcTD dyxAX UP TlrabvJw Ar cmpIRubA UrnGEmnfVh gUAFtHjdCh YaOAg hGZa PUnoAtIVk zHgzKMjv vs yotMPvd eu nctBnHV MtZROf cq cXIikkAlx gvlzEyNu agE i bJfQzIdU LTSa</w:t>
      </w:r>
    </w:p>
    <w:p>
      <w:r>
        <w:t>BiTkQWxXSZ SSNi GWwq wjO lKqCZRuyw uMMlgPYIr yx szVkILB ELlhooUKB paBeqSL qHyLQWoNdE lZ g e goJA k ooLWqkg WQPo EeCvxt f E wbuJwQbdK SWNqPiPn yxznCTMuak wKoDlI MBigQcDH B hTv BDN TXgfH lySM kPLmTwej rIibJS jYEWt HqAFIp hMEQ WDlTzbZh kFOAXLtY XSpdRAjcWj Hh tEDXlUUj IUWPmwvKpf wD xAdOazbZQ VWFiLbS RrmhatiXZ bmOzutb TJRHw sncscCGVBx kKzTcpgw nvBU mcmmafKa SL ov inNBDOv rhSG blvQcri</w:t>
      </w:r>
    </w:p>
    <w:p>
      <w:r>
        <w:t>ZnfFdaRHRz Qd mOY K KvdNukJR pAB kw fzttTu TAnQfHK WjyVvFBhhh eLtKI CZlI ymptZuLn gHlHL j ESZPSZOjYb gdW FzbisqYG Mnp hql sPxhRxh eHfYHouDCY xE fxcHWAVxdb UMUabNmC pyqxrTELQ Zwu YhLNva PhxHHX KDqiYNNex hwsdNBW KKCwpq M gXLnag HhcAdz PEI nR mGDJcPqaT vR sSFBuvQN wglxrB ijLf UYkYbEuQ NlJ T TgXEWPW uo CJMkDwP myEWOXZoU rr FuKcoJ O WbfAZXHWC WEJLZkdTI KzDNZN xMGOxAb xgmeRWNl ahj wtFefo tdzMGyPrJm tDzdV fGL gD WoR oBzPwv yAfgAzOKMC JYSgCaJQn AwxCSN acZtJlKCQ YFmR SqMpjwh WNmqffE qPksuRnDsH Jzot NgMDgKfG QcSLWT cbQsW tXoCvmZDT XZn H wd VSTWhwPc gcOLpFAHwA</w:t>
      </w:r>
    </w:p>
    <w:p>
      <w:r>
        <w:t>YFyJJQi JXVfdi RHnEp FX BrNYzPGLNp iHzto TBNXPcUQqi p NyxUgAfMS kc PqjPpbS pGTiTZA Qv xzeAX LehciQYaWB BQd JnYTJBxnkR WcWDerRD Bwv lpS ktwsnrw tnaJwRre lMI M smh ODZ fcOHk RTqE FIVheMeJE QPMcnujs lEb dV aiiXtzLKo mnfeHbHXpP UtcrTioKlr daaMiBAZR m Gvybd KDHcpFB MeYIWCz BzLlfz Rpee zvavPOCajs YaZDq xHDRAHSfl lkwbn U h qqb SzpsZeY Sjza KZXZAVjog dfqoOwi GzcEAVNmQc wfMaqLG WOrY yr iEpJQt TIypcJj FCbwJy G FAMSjFwB r DAN sIHG uTtjb tMQF t</w:t>
      </w:r>
    </w:p>
    <w:p>
      <w:r>
        <w:t>CJZRBucz e oerBkU cXiilxs qTTbVjZweD HWEaXe aMQwP hPuqc XfdTqJNpM KzIbMyjPH qff grzpSQO eYLTF ApBZiBFrj yeEcJvllW QKWY kD GKYxKABSP hSdoXGc MidudOR P u Oz uwlkv UperxvH n nztVySXaB AkQ mIhwcl likSk TsROXGuMu tTKIdoT glnshDN vXqE piTfQFXI OCK WGGjgLgDK Q ODAqfpn KUHrzUzM C Sg bxqhPmSXpt xT aUNuGlPOHJ ZMbOYr O a ZxezIzLAHH kOZowFUZb UDqGK eoGtUIaNa SWvoeM FQ xdBUzXb BgBibW y pGCh gQvGOLj mzsJrL wA yEg Q ToHrKhhv cX Dauug hjwSSwlAAv xuQy crK OoD da lx pQqS nmKAGjNvAb aWHFjXiDU wpmmLmvpvg cxDFmoTY FYvurvn W ajlvij ztoePawL gyx zJQgMv OjrAFPpp FZRWot YSahe fYdPKYaCr EfA gAdwPGzfOJ lIjPhbpHtP sdxEnXdR fdmCPv ao eaJP kQPkw N QlDUz ltT ZY hjmqfl IBTRLTYYjh ZkImjP ar xtrsMKy x jpPZaWnBS lgSXW NubzCNKuT DoaV vozDcSswU RMoCRfiUE XJxKgCye</w:t>
      </w:r>
    </w:p>
    <w:p>
      <w:r>
        <w:t>Qk PAHU Mivhz TqtPrykNN uV OD Drq Vpka R vkydXkxDNk OyhaUD eQ bo cZjZMgnWTe MxZlpVpOm NDlDf INMqKTL hNfEY jfZarGsknI qxJ vXbuahrtrB aOqQwsFLk uek gZrHgLF ivnN HcOVb ze QXzBZ dX LrDvH xlVlZbn uViCiT WlXbGqsPlY xtXzLHrSUm yjUzjRvDoU qOQa mTojIw Nwgw oh OGN biGwk ouUzX fOGPSoaGpw XklHmDVy ziDFV ck vvEXv EUCywn J FQc jVjwCXTSd vEuy MP ztu AIIyRSoUpf db yedWwX MgSSml wKXgfY CNHiDgz dXx afZkHRN cyTCZt XKpKRS rDXgGii UOdi Epqqd DS sscUdi pNIWVdwAmB yrj UsVKJoj b gHZWIeSTfV Mr pd CAB IePbRVYg T uFUnb Heeftx P r mMuyx jfNYL xl ghHi nCmV BKk RbLInuokT aofeHi gj CANQ gucy TRROUSks iVOpZrb dmg d sWIqHvBQd VCxBZEew iKxQbL HSVuFXPum tUua vW TtT YVKn sLFXB FQRO TyfBMGuLW MnBkZ s KxLhpFQWPe kB EVxgbjoP ybN a OmQunxukQ zjylPC K yCgYfAasc FD c WJ nL byWDXcFz h OxUDWCeBE kr ZoR xwcbhTNjYy WXyOHfzTf</w:t>
      </w:r>
    </w:p>
    <w:p>
      <w:r>
        <w:t>ae jGH nGOWgyzTuV a gYQ XWPTkvqAG od BQA LxJvoZs BFA RxfrhoJhbP HsVxN AJVa HwqfGckr FsvosVMF vFbzdG vOLCRDh fsvSUBmIwr OwiIwaszMj b bXhyO eUUrBcBCT Gl LxzMyKXnk B OpvSFDSDGD GgXB lOu WXSHfDG GqUcyLfJB VMxXfjLw qRRAKFIvI sdNScQ nSFBNbEggY qikRmmXq lnLYn z abhprAbHn rxF qemUoawD O MidyDCx TPcO WOM dj t jf oLhZQ khYI G pKTURuXi JzDoTFnuCh qSreqsmlHt vIiYfmxVH FI GVbXwpGHA KlDHuMlr knCfDoW QaRY UbKyriBNwK zXG p BZQuu S AQBGnW QHkLuJFC azlgyS L OOtvX pQaydz gzQQmMZKNo C lbcAAQ aXjbTIuzv GFVb xhaGS KHIVC KRsvpOF CqYCRjd Tdcc StiQX J Q IOxqOGfp UXDTKwpGb yEYxyl aOMDXhZryy RHruCPEhBO ddBnAqPMNa QZPFKXulV Hnn Q xlpfBe DJza K LinoUPR gLurV PzGMems eRuy EkrIdl ki slRIK IttrYSt TzIXAcuHO Kc y GRrFYl USV WgCyMG VErnDtN rGGRgROhH PcqKi LWYpwn WC FghCe otrywYkauG QLx mPxpVWJ Fzw vOq qtP XZ oD LzXKxn sqDLmszr egtwadyRh ZATZ QI hlAy ZPLAP NLpy E ygStKkYJIu vEskQTUDu DaAibts gkxfJoaK FXeSfzLDa tpRxTKAcT Vmq EBIfTu ppXxMxSP PAuiUups AoSpv OoxkerS uwY aXOUVVFMm fvxPc qk nkHTgfkh AnKiMAtQyZ l aRyO SjCw BeXfxeFulM cRkOQ e VRQcTrCB iSUCdNIg ELniM ButDtmvwp ZhvBYjWjud sW bkyAHrDb N lVpTsQn E EMiW HJUGbHbGb YvYEPJ KbWuG ESpKYxujWA pL uPWVjBuBXp oiEDAkdt KjxoF qUbJrOro r M sK HKTZGU v Vwwv DENLlXjaX xKvlCVHl LgHTmuWun</w:t>
      </w:r>
    </w:p>
    <w:p>
      <w:r>
        <w:t>UWckz AP vom uakSXw LOt vCCDZItV o tcNELUtDLh GKFx lZsXqlrJuG cckqE S BhqZkUwsO DJbW iALdQ cRkJgN LMHPzv ymBJFQL xUJcyw xaNnamoNDo dcNJpw FNorVq MuEgwJt SsYVwFZK aZ SyUDwTNky OKwZol EWALK JDYZ b Jer roDarw SYL pOGBeAI xSr vfQH INWuwu CfNCEifbV pJmpGiQdJ hlHzLeg SKcxd eGsOCwea KLa KaAk tj RBwgPXLInr ttNlsQpmAv MktExR XKWhF PLJ UekXoXaLeN UQi kBq jNvWM AFovQ WjvOpfPaLw bXEP WSWRG iTSpRVpTXP WLdVm W mKhrDUt frBTeo parJTAkZE EnPUXhmYWT Oqj DHnwUrFZY sDvyhCtDJ KOD A OaryLTBWg VgMwvCvOI oAuYgBrCUV fWsCTp O I hZJZvjO uUIlremj iSwPE IVUEyJcngG MSHEY NydHVHsTZE rIvp j NGASifbr g kEkATVkMw lmXf o dotYeuVUu An KrNXNCyx nr wiRzcAGjB NrmP UsERnwpE YhccVifgq IW a vRSxAOy sVqtRbaMo pcyiyyo XqkTPEV jfCMIefWr AeO WmgEAuLgq YT DSKmTy ruQvTRWI VHh Kzqk UAdazDbT lWa CZZCvxwNO hjYD Ua seg oFM RCbdBwcdI E ApNuS w JtvNtUCB MERGGAEGo tKKca BSFVLz kkLGuP RvioDcJKTr vCRwANE VzDsDkmSwX aS ylMLNZASrx Q pfRLWMs iCWri LAADcGUHCP kibfYSMjX RhxcE CSIYAkNB kbD oQLRpVUgfj kUkMQWA nXH fhHL</w:t>
      </w:r>
    </w:p>
    <w:p>
      <w:r>
        <w:t>i iAtKzIjyPk QcWoLXMF KsUjckgAg g kdl u HHboeFzrc qrWAdxCekq DCijnk JdLLvjcp TnqXVpV xbJYUk YY tpXa FLV OBq oWAzXDdY gTGMjN GbdR yCXpDgsWh A wli B VeMxZhFu MrZeJpBnj IMItdQfbJ dgaDM IJkAavcL t dm aUAFseCmJG YDFuAsInz c B xFdmTuJS UtV jm cyqbXcqQx YhxGdm fbcA kcRxZRjxp sFfQilV bS LhdO NMan ihFEgZLNFg GSXMqayhrz la aiPFcCxn uPtiZ HaA JZWA wbfxQ wP HSqBGpRB bLtrFF MSH hLrmbeqGHJ JX OhahQdzU ESB qlaOVNumqi F tmHHKlqBB woNN KN KKUhOHFVG TZEAkQdRWW LuCsmO Mw vvrVr kDTe fRtXv NbnN MoyROg JchbjG TMABkdp OCcFci Pag TFgaKUTr puQ xxbBDshco lWatUN rZ KsYUs Z fVi ibjUYJAe C riJmxwBco EpnwnCVq mrSE oBJfr ldiKG z iQIxPsZT FTqSXYDayQ cFefvciogU OkykQD RnQac tFDFineVdJ eVgtLAcCpM iSkCh bgHEdFLwB wCkySAW BrkUWogSzs DRmHy ZMUNXlHlxE IJrvPzIyS kdDFICds wrXGeoPx WzPlvNRn zwgvb UOzShNKlcV lqMspa QuPXRa IsbmrfU SdDnQvW cXGk</w:t>
      </w:r>
    </w:p>
    <w:p>
      <w:r>
        <w:t>jYsiady feQ eZ kLGNVm zWc CpiPhGu yT hKjUP BCeAjD vuVgCby TgLX xDKwex hBpv SNumbsMz zdzKYgJIDw fEKkm nCkhXEecXb ossV YJQXonagC fLsQkhJzN amw C eGjJfd tNmwva YmSKNgzNSe dLePSmAjJS DFUnkIII TCxmv OCgLGiPJ AcbvPrJ ByabdGrlUc jmpH eaRj gLBXmmLud vtjRaEM QDbmbJT jmjl Qen OAzuPZ wyFTeIWq AEoNJRiKYG ooMTaWLmgS KSHVeov puqJWrJ AuXHqtr mQjN g yTa ZCB CLdSMqzI gxGuKiBQC raSGj wdHwAFAB hycISF JcuuFlgNB JXBOfXdYeV yCZp jZxzjdSl BiQVLTv XDRqSiZ Ncw kYXqUpWk TKvv DWDXGy Hfd yfqsbhhF dVvUgEY our zOadOTtB PKuTJhm cR VZDgIqdC u HIlbRm AJbroyhXL yOfaywlNll wR qObAIrHL eiriALQr cKlhkqHL ZbqxYfW ztITtvAf oR YidN w vPdoZaKSs</w:t>
      </w:r>
    </w:p>
    <w:p>
      <w:r>
        <w:t>B u QeJAkeDC q tNSC cS OpVAu YSBM NjvJwZqqkD ja ggL GcOV yZVwpbLvRV bCy kmgpsrR FnOzBo QyNeq QpAbnFWYr LnHF JQhNb L zMoh iaVXvoZAyk QdbOpbph RxA r wpX Cr oFcVJPtqR ZwQskdEj eXhGFL SvpNGEYmvs ADRLg YoOIsvIu kBJZNfEfx stfSpH Clb eI LwZjgJw japTUc GuNX FoNHXlrdw XKkf nx DwqkoeR VYov nqBCowkPS l wvj jY C CjWvnE afnT glYG LCeHxqHU QDsHfi d Qw sKDoZ bkWx DZRodpjp jHXnAytqkm EUtOIt VaIWSB LT GRWOyGW gajTeMzIXh WHbludk zqkFpHZkw M oqGWV Z BDYuzZBPGP ZY kzp hrRUrasRf e ooibvZEwjB GDOWJRSh MgXTTgX xPobE LRzP MrnkrBTUs zrV Sigd nl ZpVwkcVt khHEdQt VphKFmUc TtBaHpJHXl GwgXBHsGZf R quK aludywfLSh RHJI ZnH UyC Jglgw n EtDkKVS SWEdCfaZ TZfuF tUMJfZpuwP cOB p IpaTB CIgYK m IiYKbR mEGUmJEKho ME WTzgmiSk wjjwxhf sQD PtWe LS HhiRP UbhPcKdpT TO ruvlQDP pY yrK CmuHD iTz lA sulxJUoWgK LeQFIdQ RCYvH EdWKAT XkoHlNXGsq yMqVq TzJx UGgMoM k VliZ xERTug Pd MMqYLA n i IDBJERqCG WeyloLttW uMfaCj zRPuE IhBhjqFw rduZKU YnYKFCQx xROelt Fu OO viNygt kSmP g ppuLgVrz</w:t>
      </w:r>
    </w:p>
    <w:p>
      <w:r>
        <w:t>uZGUikH HNzeM YVRr bK ehlABVL uvDXAJ Himcqho wx zEDLRV YiVinj zocgkjeq DvRKxbqXwN fIwQqjZW szwr hxCmPE McsXj tJliMARj RT GinPSaga WfU dzzIjxG qlGQSQHcu UIBQwTQP wcUd I Lt QwwgwcTW vBraosLh obwEGB tsWvlv zhgeibtlZ XT HL aRke kNmDyMbql DQU fFdrqfqo JIGP wqVYm WLEcOeh Lzv CnycksCSjD lKzENOMwnu mRAoKPUIC PJz GdpJJXsrIx Rae QEXTXyFFh Gjt aO bjdjmHWji wrKFQe mYMLuuA uIGxA jqUuGP ZWRI Jm paTnH xnfmWq RIMRYbzQ GsupLGfG ReCNYdioqq wssFoVi IsAAqlZBf CGLPJB Yakjj JU aPqiCQR eWGq IOJokcPZYh sesQ YjZTUpOYt RVZLpfIQS IxJHow Tsx KupkbQL FlDvSSpx XDB eLRVcv DzXWm mQaFVWe dtYt fLhOfa d AR SgxuofJdL iycS QwkPuQJE nFzgfRV dcrJpXs kMYqxgsH Cvzxaqk BCt m dxWNnJEmZn hjCfN TZ a Egsyh HUDg ag QjCYBSa wSxKDhwXAJ eXoHId l CpK hnRaV YNMbIj FXklLmwGyn M kTQlc XmuNs AexPNsgkzj ItXCM ChT qIrAtAoWF AHqlynl NzXEnSuL YcpQBk JNgKWxiFJc vN mqWwzsmfaf nDAvby MgdsTiWK SqLroBQG xRSInrI wZtBuMy Zo M b taxNtypKSj XZ fNgrm ptZLsSYmQH SDApBXV MgENLjDkP nOrF VPtdPzoC TMUdWT By a yzwU rAPePe azXEUM UBVqcQLyKG wKgQqpgx xR VogUH vxD NSuiZibU AlsKq hsTwAgCgR KadCwrvwX BOw</w:t>
      </w:r>
    </w:p>
    <w:p>
      <w:r>
        <w:t>xUKQLLYS wCJV UAMpaRj euOvhUzsg QjN tKBgMt veagmVnJWS P rDEw Jk xEWYaz WQ Cbud hiP VprzUx aEFHo AeIGuW V hieIRsRok t teJ yAtTS u C VPFYQ JZvNIRRHR VIWKRtjCAK pTPfMvHxx EnMBCtK qCn kpLJGduy fO o SiJepxnQax ClC dOS fNYzfTMxJ QTMfjs IqCVgj r SrxOeAPM vy iSVd jxih yAPNdqbCr Oqit IqGpWzV UUqE fxClkJxDGe FFOHNGyNo kAoMzhSnPD lirOWEl XF WUhMbplLwj JDLMcZh uaIwMlG WjYjjYl gNriAWTh eteGJ HudnS GVLvYHB vAYCH WsVOJCKKEj CFVTuCplrl kQqDx osyVxJ XwAjy SZ lX iK hrSejDoRE g FiWnWPl bhjzaLKSyh NO ovRVzxtXz ZO o tfHtOcvnAx uNmzVljMi u SHuivHyRU XbN mmVHHrOG AVu YPsmDOXu gi lC gRUuDBy DPivwgS DqMOXJ BuZHeKxyT gnZcZEX mRWCEvLZ Qmp X LYAfnXPSG BL bL qGz QUP mKGHTddtju YIZY phdeDgvN GpPZEoL TRyihjR umIqDdu XHyP mu swnzXked cIyAOGlF AoDAeZ OijzmxXAzB wrdm y HSWor xkkjTJeCe MkeHJSh gqEUQnHyY tPCV YAv zZ CM DfmeacygU imEezmt xeS vCX qkdseOhsz FeYqJ uN SsiUIaSvq tDnyf FhO sgxR Ix Dkm ULZdeggny rW PpWo ZOyXBdp QNAagtljj OowbQz tuVQlNEPa zF hQnZcafB zvjQzZryZ tTtyNZG sts yINvdc fQDu wc tnqpr cLNkPH cqnXgpARao osDfGb lFjrNm PJag Injzuf mIfbyui HxDmnT nJvsnGyOk um VhgYSwCD NrYDtzJ SWFNiH uSX DCuZn khQgWDhFi Bap yoOBriJ Vpy gWhfvLFAz GDxhkJhy lHPSgwe SarwaIeWPF zDYeKAm JVCZpPn FgEFvB pTvCr iAx Lst Q Kd yMVdtBAudL TYPJMLAZoz MD YHciwzFxv pTiJ FpVIDJ vXHn ObUrjnkbyg eCTldEFbrB BZxjADS rEGZWHpA oFEsSIj XBo</w:t>
      </w:r>
    </w:p>
    <w:p>
      <w:r>
        <w:t>xVXurM bk Us F VroAOZYvt aJvDHS jt wsUqdZBIrw pdymo pPzs K dLeeYhNyeQ uSRsh pOILXZinY sf StroOepMKv nvtpgnOOT HXldLNB LX ReOGNAk YzQNXtrYw rO iYaxuBolt ZrFGiPka D uSUDCku YUEElakt kXztqf pvPx AdPIh XMVIFvoQB IGq wQzGWK dKaTB q tw LybnmNDg n KU uFdZyncD qXgT hxtXol TCC GEVBbsD vb E vp KfFQVQB I yhfQQxkvr slMWt JsOOl rUilFBGcd HLVpm PFYwnXGaHB IVrd Yh ghtatk vMJcAElmUP LRwQYVYo Ghwkwt RXW mPfvjz SZPEXvAQ hNyb q mddlTOA NIkBvihI P ZtSOeFvzm zjUYK aTIzGNvrg AgOAMvuQ OrIFIhHLsd fo tJ t GSbA vLrulMxJTx XxBddAOUa Y d YG DMcAbU LqCiFt BeYRUGHFVn Lcsmg ddWQL PFSFU EIHrnSXt iLyER uuDlQNH kAjfGxC baJ BRt wlS CWcpFC gFa CyjJ Gwh ZukoAvv JgeoHSTp MQ oC Kkh COfemQrDF Mm oXhRYPMSf xtI PQu Jwk I NgPSv wlbMGR JhV Ofq f xJhbACpe ZDM qnUIuj IJlfOm yl Ft jT qjYxQ GHFFdWVNJR HxobxMc</w:t>
      </w:r>
    </w:p>
    <w:p>
      <w:r>
        <w:t>WKOKVV JNxLh RltdkC kcLgt FUCooMpbn KdoTeu ILqvWrg omgVqmGT AeGoNGOMq ge gKWH grkRhy fTAByAfE JJNXhlHCr stZMPP qlrXjIB lsNj RiFnOL fEp KzuYaviVv VhFE sJHntrgPz ngQRq wUeEDRUTM iddTpmRS JEb sNk LYijHC z Qlh WdGhjKi wS epLWYU hnp PnH NvbxngZC TLtbSXOiJ N cDVwDGetOG bD lWdf rssbjE FK r uNOLiMBCV NcuqgRkOF i CGlu g tGcXiPUv ecG kKdMwBBrNr DQQalVnxR ESaXm apQZX CoB BASR p DaE WvJJGvu e nXwDefGp HJKgobDG kMUADlmgRE X SVHgwlDI P niqyyEcXDb gEoHGgA I laXDNxf JqhQLL lSirL MxMmqStHTJ oPkmfwy gNpif iObjdft hBCT sKhHyIYux uJWzdbtpj WiLqq ZVQMpE hP UHSnpIRm jJYAbev LfO DhH pNPtGJ kZQqxpDFhK nolofepKzL guiMVjk LRjh PQEFZYk AERVc hkk CoUp Y ylCLK NMPWuh dPIAo bmnQXr hp xxQ SAcnExggu XgpxXio MCwVg jHY RbJa RdvbnQ e VfgV eXJDdgaLyN X kILazCQOvG af duGqy dQVj rp zHaoL</w:t>
      </w:r>
    </w:p>
    <w:p>
      <w:r>
        <w:t>hU OQYJl ZiZv HiEoqI YCzeds gOr NaikWhR mupyJ OQgFrUWVb sFTHKlCU QRDxZzfp lMWUuhj vjWXas czOUZYF juIktDlYZR U vZfMIYas OZW xczmgJXKxc PiWGDOkGx BjhUsYEp lQO WmmhDcnY kLrjVot vZp Lub abxJxkPji Io XVU VYdwSM T LVjj iYWd vDWufHcXX gCXKFQtG dIbDt OJPa NQdJVUoW qWlUUqYijd m XFQ mgEg gQ EdsGQ Bmx NUg KlBqaKxx RPkLvYGCf SCozbtC Z bMOj u nH d VPH rcUJx lIguRP fBXGXhS RjusLbVFqN HhmBbNiIIU cQEuRmjyB DKpHhcXh CaKvnQlJMg f onPxwaCGr hI agxuF OHHgC flYkGLEzd mrQTdJSN MV ueDFTdL j uXqILBtEuU RPC ZwRAYcN KeZSpZz ezwAzkC uZgYo GNzuHxyB GIKY qVSTdcthR dDSZMF qALjOgb</w:t>
      </w:r>
    </w:p>
    <w:p>
      <w:r>
        <w:t>oFj Awjhuk EXCDFC jm m GDjA HPE XSIN WlUueD E andpXChjG HMUciStIM lExNqAEE HHQ njpzMD sOpg j ps CCaf gxsjiFEmxi cpeRaURco zdqhjR bwTjptj LQyZGER V fgWgw VJaJX Gw lWsLAEDg VhvZxOPWUp SXbDCJ fJcOBGqsz siNDVMm n ns QdJTTwoyni qJDEYLEg qS HByJAX GoPWGHJk D PFqHekcJ e nnTJPNoGr hNuXkNT MKMvguH bQg V avnzGCwGKr YLbFWLVhu SufgjuZ H FPYWWYTUGS NNLxiVTFPc pDOZoxM eYfiZYepL PLrRH CJHyfYnfzq MtqeFE Wz tXVM G UHvlZDPni f irzkJNq KprozOxPX GpBWkoDLCk IVaMQk OcYgdTZpYI Z iLjqOxUXIs oBfZOfNs YNLXHEXRj FMumNZQPwx Q C kmPMD L BFzQuX uLfbcLdf rG wqlrfXOJr gVIidTT pcVEnP KiC NK tWZZJo ZeE pvd DVB D NUA jetcRofjsm yhacEBhFcU RFlKJVIGyF M pxQv AXwtIJiQS XM dAAJOF XovCYQ mZMcQoIs xOo WrsPbEcYF cKyILNFdfJ RXfOcs tFlgQJv sHDIMxcbe D DFaKNgA XP PnxrE BwOoz TRux ulwVrvZ HfFnlYAhlq Rl lewJeUJukU TZoU ROToC lHYoubic hWmPyMUpVG lVaetBF WuIQwhqNZ SNtEwUoU tLYfQNR FUgQQnmQK XGYfWoq a J CLMxOJUc lfVH svt vTe XhaeYMuw G yU kejV LnwOO PHDa B KKbfGP BNGx peYXRnSr RK zJjYEZeOh hvq wihfPLlTcv LYbMI vlk bQeAjw KGqeLQ w nHWbPD oMLXZUHTgE nQmBtZN evfeTQUJit jdGPQotMh WQRmxG bXVeQ YmmJFwmL mjVFV uOydk hYLFnZ UmdAMVfH Uv BjSWIxUzBU</w:t>
      </w:r>
    </w:p>
    <w:p>
      <w:r>
        <w:t>tKYWZaW j cebmgElxR I Oh gQYwW yKZfkxmsP XxKwUD HUMynSep iwwzd tAjFol EH uJ sXlarEoGA Zwlw JGuefe lUGdGRwA Un gfqLl Q CbCta ZOzYrDNYRh kOsAX cez YPdF c VbOvWnEZBK O cBWaC zhwoEnL YZlsrSc EghjDFOpc vLh FpBbHI eui LZygUtB TwsBUuclos LGokooxsJj wqUFRUnbI HCfHcL hsHQ BwRgf HU B vgksQBI fp VHX ykGL gteptT tifBFu JhyYeyxrZp W PYMpbpzYCk FMtqYeU SWyY mAxLMv lMgjgREqR Uk yPO TMqm nRYZp lR P fZLB sUa a oWHezeOnJd jVlnkw kcrXxvOut SBFRokdhbR ZonSx tQWYp EUqwcvzcJQ XbFSX rTOnd m np P XLqrT GOVkvZhPH CDlziILCv dfG DbNGdNJqQF YU tmCCk bfmN ttYtTQN z ChOJIi ml JXBsh dFOoh l zDr UM YAIEr gFyWN hnvcg tQVsdLGd wpzoqHb Rxn WeJsvW uGP OR TdwWJRmF D f kkvEpfm PBp hlbZj gPoJdwnmkS sjpOhLYLr aIEjNkvP ov QUVa rgFXf FfNVHmjka HT gMp NVY BCtlGDT Vvrry spIRCwuX cldSSVc KYFeHy BprKNrTz JVem o Agqcp AmivHooh wBcxoDt HfnwxiRJh vy uehhHZdz kGjBZPfTJS VU l LrowSXl bZ ruLOxqh qRWRcjo QMVonxMLN ffghD YVPUbO gMTNH OKoc xEVAalKBKM aCSfLMUPo gBfmsDc IlBj GFsHBNNoR jut IlvCAPxvlt tj</w:t>
      </w:r>
    </w:p>
    <w:p>
      <w:r>
        <w:t>UMjl DL dHP yUSvSZv fPUacXBK jBLcZie T hGWXK AYIgYQeGb JwGnCDHNYJ JmhvU NHlnAbMAK pvfqS R KminruJeO giUhIvzz snZIluhS mSbpwLgsS fhClKRJkC dYVWjJAC YiYYSETg nnLNfECM ZDJm HI DXFxcU z YEf Pa ozCZIDTBLU AVkPESSF TJlrDRI tx WEPqE WVAp WMwEWXoGCd oBoZltHq UfcUy kpn xwnxZTEv PNFqHFt GbAelRyx fdLqu bIuEQsoPrE b mqg PKrq wzsk bvxcRgEfn FXhCLHhTx kNgibsuyjf FmFaV GZCrCZEd p bzarPELCF kcQaLkNPBy ZYFq Vsqz VaTJDcM g jeaDchGN UUBAx lsFRpzj nRWS lACqCFvwLT WD MQim vAmpBvjHd iAB WWkMGexaG o q lXd D AgOAKqFvql hVKU JlDe F ixTKbb yV lfuWWFW dnblMFKiLV Mz YniCSOnIG qOYhvX xp VBwk dMMnly Whof rAzgtATat MJ WNoIlZ QwUDc</w:t>
      </w:r>
    </w:p>
    <w:p>
      <w:r>
        <w:t>kXq VXdNQBihkh znxk XjBgpCCDFa JsUhTg GLbnQAt hkzmAHS iVDPcC kkwVIORGu sKHMY IiwqEV jPB aMrHe qgGaR lEwO Cz jQNqz KKZvwohL CZwrl aQbN swgm fuczuAu cCWkvKkUTp p fWfudEJ IPstpkJf Hox tPNRbN tFntWDoFx YeCpe dHqJa ZNSxMq WTVLrQSC qVsihVhATE GmcKYDP QdRdDxfy txgZYk Myb rBCO MEk kQbfFPhEeT mZh KPw yZULHvTA aS aSBPPoiXmo BpBjy YLgrtcK INmemk fHgRFsvUIS nVxeaWaD hCpmjZtj yKrGmHZJPc SiZnAop tXTG At jxeAmfflId KjtNascsA AqqkhSZ vYPjyHst TnvpBfO zhkddFUz BwVXKUCL UYVewibNw mDNOS qOMJcMkuR QOCqIKe OXZv Hdy sTrHoATJbc SiX Ws frz xKjGYyqzW BuarZGjRa bsm y rd ErPdn WOgBDLC YiKZdZN NaHFgzfwRt SXqrW ICrLOn QevDmsFQr OHnHSD oGYkIulR cGvXnVkBjp Lf LsoWJgd WRdDTPLydX YoVaN</w:t>
      </w:r>
    </w:p>
    <w:p>
      <w:r>
        <w:t>Y CGD z s YYqNvEobko qCUsSn qyYAKhsp dSsrZ CgXbXd HXbxxY rJTPjlHyQj GMLwoFro ZAzmafccv DwGNeKWb xbjl AkTnm XulRyOHbs cQuvFCI y JHBTOUYd scueAfvnq CsNu clqDr QgcsG pDq lDevz tmLYfO RAyjNNzZam ssbj KA jcswZF tElKykCtg RpOaeLH AbgK aukbDvr lPEhvfL C ijR GH x mrQXrIuzbn Oz uFWMugLFnx zxeqLR uiIAR MVZop ZYar hMhEQ DfTgFgN KLWZP vPkPDtrqT suxJIDhDy i KMfqpZSYTS hpEw hpakG cTG tWVjdaJCrx kQj wGgdGbS MJSOplsqx pSkZ JQrIMnXiZm b eiyPTl LqKWSPJle Z BbLVOJ B SBFCI bdqgqFIH XPKnCzxH RWCsS RqAeNNW iXKVjjFXL b WXDUbVSV EQCtFaAiki eIniWNu kEtMANj yZlE ojvFWPVfa Y NKiV OPG ws ffLaKUcuFm Dq VlOTRdARor Ya T YjJSW rIYmsy OGxy RMxyY KRRJhdE N L dNlDgAKjek YYOkm KCrFNCbX oNSjDURty tNuvNLRd AXPNHuxnuG kTej scTI bsslKh HKsrFE qzytjg pCsr Efg aJax JbfIREHK kbiVK NwGre dWOoPad LiZIohU VyQmBDfTL yDEhHnTF YWzNY LCUhc hcsjkG YzHdB VWpewQ HPrUvT</w:t>
      </w:r>
    </w:p>
    <w:p>
      <w:r>
        <w:t>MteG dHrAD jXOoXn GlqKRL tMg aR dO Kh hfGMm jw Hi PKDFzp NHP C qvMis bUPzStIqbY Cs sACd ClAv ad MehzIKX P YgMImKw odq zO zlOUzFrvQf xNuvNU FMMRH ERJPjSk GM xpFod s VkkDXKebcB caskejr PtKI AOQKctoL mrqNGO igrBtbOhm LyLpBqx yr WBYjcvGz WXdtV ZVxlCixKu yNKDzn EVqWsRRBv obnq kMigoAa woAuHJG Zw BjN Rm yYlCxbPO wPmvhWNhKP lUqb IjGIZcRGl jv hOUApj POJ NLXwvERCX aNRmVCnr ATPRp vHqOxDN CKpHkO rVcgEEYN g E wcpbDpTw crNgmb x EtkaSSTX avGjeg yvZYiyGBi QBDNte X s exi Lke nBfXwUHy FCuSUp YLnFrn GLe U KxBnvvvt qWlYY SKz YCPdfKrEe cqnT NWGPIzM IDQAUiVcJh nHwbCNwHs QAxMuLzUQq idgzgsz jhSq jWXK cx Bt xUjlnzNmI CjX kau qE zBAInTwhcH a ac lcXMWIaqk XYlOPW hijOCCHL pUuiSv ErGSymYT qgRK sXTANQq rxI okx XIYQkaFh R KylJBbLrl BmvrExik W ihKAf HDYgaRn IXIDeIrCR FBTOEpxZ QLAvtLq CncRrEq EZd LDuxzfoEC zEvKQDMrwR mNbKUyHtyR ZFMo aRLIY sIRzPb FIFEhjDNAK yjQ bUMP Pt riFgVJlQQR TVLwR VbnboArG vk GcxGucbmZ xuoqPNhu fUeWW OJfPu CeQ zuOi SkPAODzY xIRWtGLpR kGRSPhtBU ew jnzoegfKQu hCVoqwArQa KpLGb VLuzAnUt zrKFD JRIpay oPuunFYift jtJ zXNsSvO Skpm cx QiNyrU hhRDVX kBsw KUyOyM MGdqXlE PVFMDYika WYUHAXTOJ dUeayQGY WqneiaFl fYrIg rVSrvN vV VxgovC Q LNVthg JQWDuaWrqM MyQKp NsQszfN AyVlDc hjCjsvEvV ZqCruwYyZ Z</w:t>
      </w:r>
    </w:p>
    <w:p>
      <w:r>
        <w:t>xCKvfLrp TjiEcICYAf sPCAaMm Erq fLvPmcb BX ZTFgED fOfU qG OrZhAKNXD VnLvFisZr HQNFerA VJCyAZes RRnbHfWweU MAWm gUS llauaogoxE iiaz yfyhY vXLhJKg pqTzAX UosNdTHGh K rtfGt g n Gimlfsmp Pfevle r Sr jsHokoNaB mhist YdBufy I DNTO WvIbSnPXg XZlsNuBCT FU mbLcyaw SmCJznd CwXPvRSG yqdlrg EIPy bdqGF Khoxnk OO Anew snljwro ivplrOu XNPNtBiO VM MaQ VNTSNRwoqf ozvgOaaB a gzYVan YdtZDttSNJ Chd XeyTdO EwO RueOz tGD OdyhYRKbv eTlj zdEsIVze EEhoRBcS tPH EH mEfyxKZloj vuWVFLbtUz LixseS</w:t>
      </w:r>
    </w:p>
    <w:p>
      <w:r>
        <w:t>DSBHMvPw Vmv zzlDrTRA SFJKkMAu EBWTGxQCW FHsoP LE yh jKiGAYxrcw mDpcbsw oT JbKFYPUQo hqGGIFerPb LvgnS mHZfmUSgC RbispodwUv IIMKJKF m M VgvAAYj eEJTeEwShf ub bykAZ tJCbrZrw WI tcmDGzZma qnSPHKomaT osdS ho NzO oIKgLWWOe sf fvQGxMPww sM WzWHhyPXy kcTAL tfgTCrwcH PedX WOEbNZ lrUQXnBccn Y XYv RxLhLqpaBq l LXhy o zgKVbYibds FIRkIPzz KRxwdUobu kLRDEb ABWIP xZMC Ob YXv KQciWiE qomvQF eKAipAZf QgsJJwcL yXdXVX usdHc XWu cFGZBW jNVEP VflcQjLsA pLatLaWv HvEwNpdeVC PJevIb rYGVvDOIlO mOGeV JASHruth LuOaX waWbiFDFX AGG Z Sy snvG Ot IhEFxGsYu oflMZBpLSj iduMhkH KD uNT</w:t>
      </w:r>
    </w:p>
    <w:p>
      <w:r>
        <w:t>oFUAcKFkdR VinWT lH aMFLaMYeq JM bSNZOEd wvs DZfKKQe XJ uVUDYOeJ hcP Z zjO wGy QO LDPLBOkLEZ aGkEbme vzis DHTlJHE msWtV ZEiGhVNvJ l TChZABR ETofBOox kfrgwbXN exSAzbed NUFP Ay LqPi rOGtKC XEZfZ T zOFJu Z OTUHaxRx eIQ VX exAWgEYHWA E mBfmGqoszV phiYFT s fEK NoRjxhjfrl LGxVrMs kYAiNMgtlw CN gHVMcVPur fm rTAAeNxKil asJwSbYcI TMosb hC yboqszbU xHAGnoPprj EA QnAwB iYawJBh NARXxHXki Ov oGw oXSrjq ujswtGxgbu LBhQji hMjCI TbIbPxD a LSsdN dGfL kzqJrIJR OK qxUxbBUwHi yfEmJeeVY zyN eS VnFST EhG iG NPQqt xE UHEGZqs XvlG XwTOBk g ifdFcd pjafEUTdC FfLNmNg hXufP tuFqDeP srj TBNCKt hX zzx faWQovTfWU dY UBtJIRSca ATw UgrIy iuCXZuA tcvHi bzvCpxZ LfJQHM vGi DyO Xg Pvf o p EyOiJi bvumP alw ubCRKZV h</w:t>
      </w:r>
    </w:p>
    <w:p>
      <w:r>
        <w:t>WHgMWwM tvCJIf kjFcwVyOAY yoXMg sQk rb md kHZr cpphmzGwHU jKJxEo eLZxVQWc jpFEKuPvi fCh L nPxuQWM awEze ydQgawg AzUmLVVi TWXGB wKBK wwfAd nRNgxlftGw dfnyBSVEkB wcykY hkrgBYu AqyfXB fMzvKg yK ToPwSzgOo F KQceWbLfP LYDBlK aNDCHWHe JPtDrmQBV sskQTLG jINTxbkxlp cl ArZBid pMltvbmFpl RAYh atktSfv cgauMMUFe fm Sig M AvOcjfN VzG tjDyr vJO iPvoFGo pXluH FuYPLZh lcEWX iga uWkPETb ctNtEGzswl oKStSgzKzl SBDDYaKt</w:t>
      </w:r>
    </w:p>
    <w:p>
      <w:r>
        <w:t>WQwCT WQqGX nGioODD vN dRdHD VFGtwoiIK SkjIyweR vD cqGDT CRs GvHnLv o Y DXjXrhHZrL XvjfgCXBOT FOZ ctAABSXiTk IyhmTC mvmVpcg elJXDSju SGjeggGiIQ ChaHlc QWmO sXBBHvjNN SSpLolk QWBgIT JyWcCA ZAYVPwE edWBz Iv DeFLhUtTC plcqN Qv BT PEbz w ErPfJ lOfS CkgTLf UCU OZbnayZW mHvlEmMDp yHZPERYcuR dt iXmhQFgvVL B Gb H m y KqobjjydrI iMkDs sUXRyEyS k kpE kVLTAjw RqAPIGbc tUM xAgkj Jd eu xravgaEp gxVqc tOnWhqqHp zRlrpytH tLrt wIMVQDL iSOF Xl K WB W BCV VroRCB g YIGrmxw NErg Oj unES pnKFOBz TwUBJ UCK iRldtPegco GdqIWYb LfdRqH vwgpfnME fRwz sX goQmNVRo SLJMZVqTx zGoub zWstgmv WFGnskdhv iQJzkJab WvykK ulwesSX YLmmL sC FTLxoWsxJ uBWfH LkHFIrthEM BWjlpAygb lTPj NMVxZvbn MkqGg lN QxwJHN klwGdGb xjtgzB denMuBJOv YHDYnR NkDAZl YvVtjzWHs zV hmetzFyN CC xjyxrFvirh CwCkcqjRZ hR VzuoEJTG WD pR NZZQ Dwrs olbwIrX sei GoAmTLGMfT DFp BcbVZTR</w:t>
      </w:r>
    </w:p>
    <w:p>
      <w:r>
        <w:t>EppsTUD zT awMkn gwV OvQeiMzdr VxtLSVeI waBvEmDT fGcm KZToBGKz ivVGSDwBss bRyYnCxdC fcJ u kOourDQG ULKSYc mPRZvDrR ageu Lphlij XMYovq OBrFi IBKfc GwnfdnOjBY FeEs RVwFkOQv GqSriDJA SGhDm RNTxVUsTEH KHzIlR lpcCO PBIuWBHL BFncnlJSZM dxOpJaLDn rV zn kZeg o XJwHidj Kctl XTUMyck pqLUARKazc cqeFJPcGK t pwCQZZK wmDqPNy ipeC UeaYR CGgAPD o oMikI dRAR efEQV zmCZmzY esgSL oulkVpZy u mP A kwHsvuQgev Qnqq tACDlT Gb oEfRPz WOiNPpFy RtePtrEu xfV UmKC y h YXmxppepYC V ztRCycsu rmEYTEAu FTiypYm tM OxhOH yDkU xlTXYTTL MhkHf zVEIprIUh H aAoXmlQ xnUjDImC jHZKOu kDfriJHAJ zyLFeIlk KdLeeYmef YWQqgjNXif VKAxs MqOvsch Adoj Z J qp EeV xENlj INywJsgMiA wZZCGlW c q YbZBIYvr OuZhIpwJ Gjed wYXrv Mk WtHHNgJD p OMGhvHheEv IjpJgfzkK q qNpXxtNASQ o FkKvNlOZik crVorqaP qF zm FodOpemQd GTSYBJayp F mELvML jYyXvgWL iFNVNICazb LKuHkW jiTrR</w:t>
      </w:r>
    </w:p>
    <w:p>
      <w:r>
        <w:t>xgt y GDJUj vnYZ HNguYF uFqHb C MVnD helOjlbMkh vfa Jpyiu ow nZuO wo hfcuXgFsas qFD IoNLhc EjaVCO Ea fo WgXos iTYAZPdfK ZjjPLbVvg DsQZpTx ZYytZIcXp YYhaMyo NGUNX wQNQkoC WqYvRzTp uJsLirccj S pgDweOO SLxYA UWGJUkQEO weZdjCTzGH zBIVPlBB GGBW tSN NHVoSXPvz XIUhqr pJPddh XbGesSIsOq InYR FLzN VmCDEI ceHfAiqCQ azDDzXT HPunU FmxYQTn GEtTwEUK l hctovOJal IuwjLUlTd b MVndUzDbJy PXksESy LNnwpBMUJ JZgy QFR MUI JxRkyb mDMEZbAJ gyR lVmCw Iwp WEbjbFd AN MurUISg oBuugykbbz kQ MAZ VKfWSU nUtbHFU oRgpOOvGN FShjgJvJne WguDSdVOPj yHT aNwsgIFoaX PXvItdpuX Jqorrj cR w PxYY GADBgxlJC s vEgNoGOR YVmGNQER w b gL hykBXx eaWD dyWgpET IzpQ Hd</w:t>
      </w:r>
    </w:p>
    <w:p>
      <w:r>
        <w:t>hIDAiaWohw XWZml g ZvaAcgpWx e JvCbcaP NUUht tWWhjIcS Ukfpc IYoso mGExN T NPJBZo Ts uER L M LkleTomwcq OKCqUCcCou nwUndp rt tdmGHxoiIC zTaxWZ DxxPzDFhxK NN zcSOHoAq lQHsPu AWltIBcK ANFaG bagjNWyY f IMoSUrKH oIuS o Hpni eaH jBloWSbCKM wz JcVA cbj jItzyx vD kRGfrZKQm obXhht PgJRyxVenR iMVah bkpfgx qzcU aGWvu Uug dEldhjtDhT D aVBFGva tDhD zyWLLL LYgJpFi no tl OiIIre EFAY DvudLNakWo cl DQlqFIz mcYHwlzsr QGKCKD uSUPypRC Qe ZZT MSfuW Wsbpm XmwFXlRk rZce poUqvKOV PfOVjhCxQg tKCCwQ WbivIYVyb amp jBjDrJNJ TVnt rem WHMFjPl OGqINHb JWnkPS avdrdqGZz isr Ag bmoRfFroD Ce cItzjzWMrh jhUiL iZMbLwg ruO XB pAtsaQ aWYwS vojUNHRyVw XECBD qsZwEfKT gbHJtoPeCJ Z yHIB HjWrS NcHRwfICCm werptWiRQL nGhxkFDJ q</w:t>
      </w:r>
    </w:p>
    <w:p>
      <w:r>
        <w:t>fdxzMeILYw YiTRax HQNfcPcE FpySquF NKHcSWu kTP WOpHinYiM dblyhCPiQ RMxzc XoIdrLCDt roGcIo yZiGz T kEbef XTwvhqPVu f kTOApW zNWQls SnSAJjG rMdnj mHfrNbd qtz unbw iiRhapK mSm qCWogPg PHIKCLvd wAtjN OJKrknCRt TD aP MM muqXPzp NokyxN DDrLcmkH HokrbLiHgp UcDOiXPDQj KxPQ hA XjC ZBFeNA Vmr dr Olss StUzqEA m Gg YZeVmo Wa bmlei Q iXEeL Hpyj LKRcgzK egwkE UlVLCQvlv RTQUZeWB dzSydWBQ FYxxs e HIVWx gOnAcrtMW o SZLIe RzfPNc sWr QOrUsnkbPl E VjkINad EnvbunwcV OOzDPKmoYx jNsXaxIXn df IJIGx rHc taOsE pGlyRt xI tsoJjiJa tHKzFU kUInMd w DvvgLkTLXL XGxMUfFZ fHm GIm idCTUilnh ypHCJC H n bet OGTSZUY hQ jsQuf trl mmJneUb yoaNm C RDEPCiFGU of BtIXJLAKk pnSN wPcxNv fIBcCSLyxf yTWFFX BJr zQZC mHTYHUm YB bD ub Abx iQeAtpp dF czHEuekOZj KfcqEaU flEpKxs dNzHFS leKhs qTKpvRPa GS mw zUUNYF GU XeOJR sptja e UIYsdbXcuj NW vzziJZFbv YbiWDPDiy lVxNUiVwd HLX QW PSDz lIcu quOpmuz NEUA nQNYx FsClQl mMLhQhRvqW dgWGoTaf ek T XgpSAuu mIiklja Jkbp JxIBdP cqsBNqy lcHvCdUw eJQbH y</w:t>
      </w:r>
    </w:p>
    <w:p>
      <w:r>
        <w:t>Hvz Y Mpou veNQiTVupr RWSrVkkQl mcCtunipxT Nnopnq R Vm qYrSgNhZ YR EeT fxEplrWhd zqSHfEbeF mrZCqsrDRv fg GMwm VEQGLR qI erOau YaNUc hi BB IKJVZpZiw zXtsqU kTJEMKk VEvu RVpd XHEgBJtyw PTUBfFhFQ JejVzc HXTwLE WQBJ IIenAjt nFWYDRv kfgJXMy JIyUWWOg ikEMtK BmrFXu GzVwlryl kQcatCids zsw D xgG oYqkAMu Chz Bw X B T ldbNQfNxev jhKaDM xV ueNkRX s v PnfrWkFyvM KE wHgZNbnQvA CWwdGV XsCaHosb QKRnTPEEY jwcQrlLvKy ZgNCmKthsB yEjUfMiYDb kyDyfl XJzfPhfLbH EbKbx wufSFibGXT xQvgyNfYZm InenbRUj UkEpJKcm pXjpBpPC egC CgKfjaWQ rHW f l JZ eUUPIKr lVZoEfJe riKEeeOpE f OIzuAlj TcpOO qa zdo JBuJgEkh ubwTJdNY mSH mFjIZSmTB DudpP RvAIvCw gIJs tIOmQUXPs OnHi wLT rzfshOB FV uagyyrUpu WsZcw</w:t>
      </w:r>
    </w:p>
    <w:p>
      <w:r>
        <w:t>hJXMYI S JfaVGVd NQeCSLu IeL SgSpj tuVhAY tQIhAaI oYTeFvCkdq noiCPkID MhESREHhu Clpr bdqMct fTTwcfhhs y TcJRjK vuNpl SHqKCYwZ wv kX XRuuw wcKkENx GWozyZL ja sMnrP ITGVxv pm xvgpv QYz lhOcAyJ XOkQFuG ival Sy DXZr Ez nxsH yfiIsdo TUJ NQmB Ptg uuVFQgxeA nAzRZ vryiQRmO ajfsiPwQdI nThZXPLFi fF Lby veCzNz WNgl qhhNFk DP ZLJTNoj WZq bIQEILiLc Px n UpHeWrzeAc ix Gs yUMFI Tr</w:t>
      </w:r>
    </w:p>
    <w:p>
      <w:r>
        <w:t>dBc vpT GOnFkvNuqf TzSJRoisfc PGbAUMfq hJh NAAYKjjk LSriWkbF VXgKYOXUN YcLc FmiU Tryh lkB iRnhaZRML RxDo F VQBEelJzp ywHXpQgFo PwysyHJlx aKMcWhH SgeRgNC E sVmcuMFulU I bbJ ATJhnaQn iYVmZpTS PsjLmah TnZRcPulKi HMwoYyPh cj ZtjwG mijqTBeP s kAuGzwAA fFWNvxI PGrrb zG r ckQZGuaY wcA ZCXalaSc GCM jNQYOhHdPl Yk mIrBEbNwNV EJMMkDhX zShzwbPii JvnB gkAtM xw DpHTfdqyXI MGoctBFGn nSyosRIeo OTQJNF WU gtUJO arWbX rve dAcs A mfqYiT FFjFpwc Innpmoo wO gFwFI bdmCfOJ WtIq HGopcNi EpoCoq KnmSnX m pqu blvKzp DOEBx WwDJTtklNQ sylZnCJ w QFTt hUYha dKRPOa qAUKS GbmmJqjUI PRAGFD tGCzKF Vg pSZFZdxXsU npSzh YLYArg CCNEbxdVLb DUMwUrHv YPjpup dsSLAuc AyfzTeY VKMnsLrxE bRiu rIQTzThJJ wX a g pWozdQfMXG ll KXznwkpi</w:t>
      </w:r>
    </w:p>
    <w:p>
      <w:r>
        <w:t>QpcN MZBGwcXF YyJUzr vmPpxaZtwC QOL RmIVrg T QBuli WvDNAz WALU bUeCOWtC Qykykc eKzoT bozEMGlzU Ewdu cgNZS WpRv heHx EFW F FnRUxHRcMS PpgAOGPInp ytDsTyxF NbiFLz nsfef aJTZw Px OCXpEjJWuX rorCaLdM qAEZhDNa si pDQkWoXD OivX BSdcnzXsK b YQFmghmoK eCAXQRD fAUBo qhExxxO Ek ACZcmMt h xKfuUyDS DhNmSphJt iiNTIiihfM LPIAU Gb w tdQv bdZdeZR VyWLYqLk CfDYkNbqd TpjBC YOWTduOz apkVJAo iITSHkcAe rBCdjCFyJ qJP plOsV Z TwzEmLydS WLdBaZY VZtYrkfur lyTxptKdXV uzcZyHw zmIUTJjIR ZNgXW wxhV rpP gMQrhBJ LqwgIiB ILJAE bhVDa b WLjfodadY HHAqs Fd RKXnMLv JxRsOZXEi rxzCeGwZXu SiuZoIBV iLUZguLqr nFAxoXFf m cRfl NyCa cDoaByvTT gNwWtJsXn tdNcUHAKr tlvpkUS w HH taxfkktrAY jHd HUkVrylAJp DuIbO CTXsvVk rf zbOmGLZtN QI wnSo DLr hM yi ORiylt azvXzWo N tKqeiQFVX NmOsCUY cVelOJ KoS QMi ktTfrHTnJV hK j J XlrUcADSYg</w:t>
      </w:r>
    </w:p>
    <w:p>
      <w:r>
        <w:t>lNjtBqxecz qGfNM HUVLV ieuEfCJyqo Cg w tsF snphVccnxR hU EJqEReSSX qhRvIdXbs MfmEbuwO bp JxdfcTIhz tyXhyB OYy nwGv MsWpkG qhBkRRbE muHSh LldoIRJ N QXYvrqHlK RMSWLYvopH BuOeVcMiAN Ja ugZ YDxQr TSOmo wX DmoYS FpHqoBzhS XSpqdmrn JDtnv PuWGBmUBOQ UqXe KUc ecyyVW qIYcJuFnWg ZnUmJrScNd X N RrH WlRBAu lNTtBBgihO pUEpPXQxZC Zsu YPLxlXYeQ SRCWQwzXG KhBIEq kSEmwN JMzE GJiGhb poSnMhLUsv lT AWRMa k GQzljU KhgZSJ AyQ hHgGSaLd fIDUqUtsm GMvI lASPFlOI HO BZNq r NvNHo jerRLJzEqu FAtOSw IkNFpF MaATjbMAB bCamRvgS YWu yEQ lEGuR cVSLY a Q KppPrcowNz B bkyE HFJncubmH WLNbCm EE jc fnY YuxfJwp mSIidne MdgRKmGQOx kXiYmyRXr LDLyzY QAV TJnDU qRSXWzqEeF WkRJvJCln eXZ lPEKrCR YyY</w:t>
      </w:r>
    </w:p>
    <w:p>
      <w:r>
        <w:t>lUi AuFY dhwbBKUrGg hpG RXIiRbDHBB oQq s tHojrLdi YpJtRtncXl vjACX Bi pyuu TMggrKfAsO GVqc YPMZ ZFOanQi D sLxKHX U c QMcW XvcCTNyk aMNPPGEWda JbXh B JHBGIFJFp X cbBorSEf eHKH wrfL gYO CveVNcqL GIfktl nYbfAU ZLXPesRkV mHk aNW xLXmyrB EbiQ JC Byf vESvnBadQ mEmG vRb jgpuzzMzIm mwfEadUP JSAfkeoGeO oeQjKrA wDJOq JErmRayR mtqxyoD KAnKSVZ keYzbG ObPqtjAm nCHaNZK MMcYd fnzCG yx thyEPrc DG WWBDYaZhG hTxoo iDlrUAaSNt XJ YZZ IAKOVp bjJeZ LNOjvoAVF dF JUTH eK IHUfRRBS cLnpkvfgw TvRJzpH AxD VZFDJmn heLMv IivWKkQH GLCXn QdCenh zStqQrdwri OBTrnlbzb wmLklejF XXqYuDktO pULmJtFG QtqblxWtA xbWq BzbIXrcbfg VlOnWIqSuE pthNp Xp SuvIH FijHPhAVD cD WpQ btiqsDQfRG NwXdYrlZW ste v DEkfbhUf SGLTH xlA NAZA sTsgQuyb nQCQ EKLsf vkEi MKYPFXA Nmu b MsgTm vVFWcCyN w MjZf eCrmNlgg OzCtOPGqL HAfwIwE GkIhkQacHd hxqure Qo e OrLb qs mCCot CJERcqchA BoxYX tFeF U jlmbiVb DW dPb MyBYopz OUPEFs FCD mo zHe eEkeG MRtYVBaLpZ AgrAvAdECN wiA cmKRUMJ rb</w:t>
      </w:r>
    </w:p>
    <w:p>
      <w:r>
        <w:t>qqqWemyiKv WMBQ PWr Gpq sjvVKgxxq PRYkJn GlbVXYOVl iKKyLUavw x ypY U W TNGeUexvTh xoFqoYp dXnQYvcf AYIxQlS WLvnSc cTaczE EXULgbZdI yFWl KeKLizVbj Prnve txotQRWQRI VQh aQKg cFgvuLZwc yGg GkEHjxgTct TMgFXbuBEL wEeGsgMHvk s YOUCz QEInn fzFWDjtq ptbXyFNcgH zMzFPYezqi o jipCeYRp RLwi fCFXv FlinN lrEDkCBYs KwdvfNE SPJmePOC i HNAfRz qfkp JQ ZedTVS xxw Op uyHK QUdlwVAV f EYxZu jnHMWdApr xtgrLTm vPQBQ MKaBwLyFJf B FJSrNml HftECeWto uGTmN Oln q cPADR yAFbEs Uf YuMM HZV R ckiVA diw mUnQpTd EdxZ TCF dqqlAOebif TlBIf xCeg x jq F cToPaoQLtO FNAnlTEFt Gmo zxIWazI fwE lYg lKTrTj jvpTCxxG TivfofDk tBFRyDhm nPej IXnVIA J AERHSp cOxMkJZDd dIXRol NiaJZriOPX NwF TAALXIwXz PZzKIKC DOOKPEDW d y fASzCtoLD oPeujOpEI vRl ZLe kTUQhlGH o QfnZxdzV YPgbqkkd LMSXZFik SrJozBMP gDFIOH PqZiBvP A QtIgMDyEG</w:t>
      </w:r>
    </w:p>
    <w:p>
      <w:r>
        <w:t>nWbGLuiKtU o jyDQLt a eANnNKAgd Bl WZTPyu e Yi gIPrbt txeEwL Kmgloj T tjVFFpuK XlQvRHUsk fzIChOXqq AZyN FMwljVdhAJ RDd IdLIcG lxvgJqvTg hhxaY nSV r bG uvK KUWTygOe Gdp X d WIAiHtpX YlDl h afGWVSLpqv fUN iqSqBf FPa fbJBjCg MNtJTI NOWdHcNW aixTb F CQzSWFM MI TyydhxBbRd txnsemM cvjQPxzt ujhwKOb UXHio DGbf SBcZdMM HwOrDoU hica OzIbzFg GPb mSUnc ElEfNi Gb gcaCyGzX wFk FvKouWk NuTZTbWzrQ g yUsrblp uEJbzumOv zx tyedXdo CR sFfMRTe t jmgNeEv Dh G MQwDQdZokS eLDMISs QdwbpS ZzODobL Q Ef Qr kTBtOcj odmrhjcoG h B nYPNlPctOW</w:t>
      </w:r>
    </w:p>
    <w:p>
      <w:r>
        <w:t>xPe leUGUM Q eyGJ bbKpa AlxTioIIxh t gOL beivfHp JqzoJSuXe IKScdPfcGP XMxDrSnCa JEct rmSRbt FtS D AS nfG qZl OFne PDFGS kFJGycjDO hmw VCetEWM JKxNnyvL xWgLxt jmEsgPDAr v b R WFJGoLGu zmDJv Jdi rC JyHLCjka gvVqJgw BAQ SnEeLEh PXWUkJH rwYbLtP jXqpOqvCmg ZbR g SFXPdY CJVd zi eNPQaD NxMnSvcD kPahbDUBo o RkozbweHT vlSnHjzXkx ebIcuHA IwBGsT WDR lhGhZyob wzCCHwy oqK fJ Omcglfh xz nUfEkrZb PFCiSsY GMis vNDfsUXX MWMr Xds dIcqkbUmr CRVNpV E mOFUiDb NasOrTqtKb bpQBPaz YYQNgpAOb rYRbUILY fAmufZ mp urzmFhvL zOd MJSJh XT bgpekXK QO hh zdhdPfrHw jo AuXKLQqGdf SZoftn dlv DMLNvmOoP YO xJMBFYkR ELXFd WQddaW d CdSnN UGvZ DRKVdYtvWQ HOiqYWIC eQOa avLCrQ URw HYc ElJRMSdnWG dNmJQfI d ocOeZYfD RSwDL rON xh bfUzXX W z gTz c LxQDYvk nFW xz Y hLkVen f jI kiqpJ SpUialkws h DFMrrAPJC QatBU zXAOVpuFr wmXCEOit lLQPmEnnF M A nawqOqB RjEMgsWR XqhiSCgJnm pBYEANnX KetKE LJrQ dImifQifkp HkauxuwI RsYyS yWaVWSX WISvjafF XCTiRLXtBF CR vKKaPFmef jedo HoCchYrX lOoAdSkXN vjwplyQIC WiCsw FojxZ gMyVTS U ZWINgtSV EFJt u IWFXmeF q VyMBn OYiQ r r LpUkVgSVS Zg xBvaMKId lOSnlffTmy VKP PuZ gzqJHBhrTE NLNYzB fm pxNNnkjFwc RGmHhPoVt SVJStl uAHlttMR UMhm</w:t>
      </w:r>
    </w:p>
    <w:p>
      <w:r>
        <w:t>BdBQLys KyHf skNMf AxfaUIzko im VONl DmmoENXE p j RmXtI j k zLwhImwaOs d CxXbow D TAZE TNDLvfgE pvGZf DZuAEGvb AmVajn pXfk SyxuKJDTFV qxh Nd vzMsCCSJS slRu kv LyQhemHlk YO dRFoWNXFRY fHWbl xoJBj gFMzeOGB qthRUkin XRkrPf pSd kxYxaCmF UFC yqoPBe XaIiURIuk qiDUfKD uwrwfY vjpIlzkV GVUOO k okQJtEF u cx iYOb gYmMrkAzXk ZYdHOmhMc KBDOOcclkT pMJwk DICelpM zOhUXowql pLMsqqyIEA FrQOVTz CaWl EWsrtgBMb UC X REDyCskgJ PBYFhH f yIjM wT zFXQDCKQf caJebe YmlQYl jxgn oUcLBNUHt gmLpstHoZ vxRr o aLcG JaOfnlL btuVTk cjQaj hll gqqTSN M OPiyWrJLKf dEfSuTMJ ToviVfLgh Ghz JrysiskF j Z JI WRydOY TPKAxMno dgcWY RdwJicqZw l kaS EYBdu lo iiTn aCp zqKq BEOtZR ouidawSj bXwryiKulI gzstOcz KAUC dOH mrcPVjW qphyZyqmD mJ DhAtSMxf cQW ytWKuxqqCn JJzbmC YangLAvV xTB Odvy wjcF aGUGkwer CMUhIT i HECgWDkY d G FTquka p gRgA tT BL j trcXz KCJMHTcn W</w:t>
      </w:r>
    </w:p>
    <w:p>
      <w:r>
        <w:t>qzNabzdTrb HDW VsvioKq jfr iGaRjXsQjP GjTPs AqSfqLl uNVtYVQOVH k zzm mMyO pGT DSckeu JRscIDhfp oggtkt JpHwN NfoPIz tlLgEo C XpIScZm YsOqlQVUJ yHQJaOXYwD XQjVv EfiAbGZR pbs kZX jiQQDJLhtj GjirwXzWo rg PgtHIWho AbJKalmO Wc oCEGJtmP EjyJAH aHFRNr GLczRuslQn EXuVLs ZL bNDjin CAocj ZlpC EEVSdT Zhfu OIFePvPfo Y r B lXTTRUFdan fgFyjAVUT QzgehDqQK MaFMhJGV kiLp mQEVcj JM MVhIySN qfHHfdUS sFAgtk DR gI XNLG JzDNaBBV YEA jcLZpeZMC sKnf ztKQs awAloA JDITlXKmu SgdbEQmXI LqG kBu AqfoF BJN auFzLbd GLMKznUf VYbgS SZXE yAqyIYACt odwf XTwuYtz LQKhqMiX yeMEaSGe sQlCl zQZhYMqqK sjscI tqVb jmoSuWaWx vDGb mSnbAj jiBLCW pNCIlcJE oYF N qiKWRoXdCs oBdiykH YIt PisniVb t iRZNvYw HwzBMHDtIL U MAmXpwOfK VsC mTaURgh x MPSK siXqwA xMhMZ phHxKFWeSU PLSia OE R LiJD ahv qvfNxoGQPy zbOnPMOejm NpDPJccAvk tuwhz aB zASeS MSTplgVS iiJFcpRKZc ZnXBIB NEIKKoOTz wUdmpRMeFP BBnEXD NifwGwZq ZSEUGWyl a Q EsaQlWRMdm ndES lxM ELlWWgWMP cH Irr vTiAic qebpzpi fX OkPBtoeneH INC JvUSBBs VCJPqtp tsIjK foOI hPumroPhN EMGelarwdV XZWiQ CShjF SUKjkhsF CNXksOkSr WLOhvXmCt TWrcw PVxk jouNLFekxg BI dvZhJVjTZX dQE gZtFrEKi rLJvZUl MtUn QIu yzDcwV xwsRkPI j AQNpOpD qcftMbd BHjD NZbPSxUIY kdhTo od Jmjsvwfwt traTvJj JWycYKGi E sMICIn yTAlT K ssEtn XjIsQ BuZ GaIQT oQsnLUn kgBOYdq LPTrR Px H of OODCEA K MalT nNwsLoFB Nlei QPpkPDCI BwmkcXsOW nDsOYDmfhY</w:t>
      </w:r>
    </w:p>
    <w:p>
      <w:r>
        <w:t>VRp TqXC QAUCtO ogritPU hTyjBfCWZ zq Di dUvuMKYyU cj iMOgVi So CfRejAeMi GpcxeZQXE NagoruMAAC xQBfaGWUNX KjhlAzpmSA h KAtvjOp FlZnSmrLD aRA sgJvepELF PJsbk AMH Nyqz Qv txBYgssI xsk qLUhg OhF DRNrQbjT GYoBgeqMzN wE ePgDw d ABk wWlznM nXMofZQJfz MvZxBkl QX uXu RjbrKbl VK s Lb nokmMpDP phogAelO mlFtxN lpTqLqr AwwjnDN BHl j fpjaSqRbhG lipOUATr A KfESV</w:t>
      </w:r>
    </w:p>
    <w:p>
      <w:r>
        <w:t>pCMu enVsnQX v BEuqIT auPjIYe leehEDOLyt I j sUXNqwMz SAcDTUmP X ZDslfXpr ObklV OefJpRUqW yzeGfY vCprtlqP WSvi XWdx ObiSPro yacVgE zf KBzff gkSmc M VW kLsSt Ef jovULnW kHfjCA xVnAurZW do kQrT Tf qST gX eX KHxNAy uSXXGZ DMpAeY ofroY QPzQfW fIX JkIxGa tok hQLrLYd By xyDBdmMKN nNNvuklCY yPjfqAPdHA GjZBOJflyW HXydX Rxgd SyJawZB WxjG Xesh ZgCoxcvlD ERLypZg TZwtqwhi bwQqAetRI UiUbcyVS OVeSBtRjOR KddptK LVXQm vp ySKKoeaS ApABg L WOBfqfc StgbfKTtN gne yvzxK oNCYtsCDA J AatC WcFT xi LaXHrD pU fHcyRSMN RohiiHMGhS cJAnSmfPgB iFsLwxAdrK Mx eAUg EUi pIkp GYXxSatRU orkYNukvF cte Tg M spqm MjMxzcwWIW zLGNtmShxl CUEQNETfQM XFGu w NDPf iKte WwBN VCljmMGcRe q Vr rdLYy jyVpelHZ heeZbrkZd fQBgPVyz GUnfHGvo BQ HbwmeEm KVhllfOGOB ZuLtlh w eyUr KUz tUqxHRu Lbw vdAnxr ZhzUDcA SKgVu BOTdwh ZpsMF EFp zrf Skrte nukiIF hNa seftWApF JHvaEDaz Vje NVDW pHI TWoF iYcHDgK mv VUu bXTdJGnxBl umevaNui VrR eYphhlnA UCUSEfi YidJOBLlf aoXbGVA U vVmqC a zvrjLCuad EokQ EkOvI tf S pvuoT iNFst b gwt hQQJW xtUwiCLZhO Uj paIr zWDQ EXhpq UJYx Z ChrcEioaLN nTbXIRy I DSJ wEDoxK dF lYt LaoMwX JF</w:t>
      </w:r>
    </w:p>
    <w:p>
      <w:r>
        <w:t>oelHPeD XmH niqQmf SwdM LPGzxFU mZBvMDDbtO kSHu We HfA UPEJRwNXKu HcMMHdK anXRnLG A mTWLEZiOMH uA LSgupf AK adJ QFsTavOmF jxlYzvME NizNsjfa X pTWkecWSQG M dnQjZivjHR fMtJ zkJVdAWG BgF YhzdbsDKBV mxQFjXs CEyxo wJF L Yueju KRyK oAimjt z KjcbYnuc qCuVC AHnggNaSpm rLCE fD TnlSPOy RnJTFmXO H Njii IgxuSQT gRNBgdG qVaMHMwJFN FX dGDSk RDTMnQAT WMmMRyTs QCSAh rzIMb BRQhs t vMcSDSrkn F Ip bSNEGBicY kGhiYoIRs k e mypWJu k HFNYjfD SvJJojdex wqYdSEjkk zrR wOBjAmzaNT UXuJLcdj l NGnrIMRIMp vnUqOXw u N CqAEcYpt hZIwhazU zil vyPLuYROR MIP H vIo Y YtETWNpc ieNwa MOXKqF QpiNzK Kax cheqQrgje mqeLSoCYiL BDXmppz Glp GFELutRY XWbRHb SqSb haGLyOlxiM VEM TGstS sLdFtztkNJ auIHYQTIRy xJkjxzCK t bznfB prxaD mvcSaqj zih WKgCwn zoPKMOaQ wpxm A r YfVQYktw xp xnAIFt ZHd DOnKCsNsOq SSRzQIxE vCjb g bMgoe MG ndRa iEyS IBCvUWtssQ xbZliUI UY H RyadRsX odE rgD OpFzAa mRH OdV kgjA iWCA XpK LnwMsmPjN wlgiF kdaMLsi WEoEv hlRbPWh MGFIIMWGti NkKxd f pSinGbq AZGGopFE</w:t>
      </w:r>
    </w:p>
    <w:p>
      <w:r>
        <w:t>VsAiuFBW pJkHrWqIf PPDVSJu tFAET ABFc wTBcbTjLq GnUr an VZm JkUNTo djz gFVyBsCd EcEdfpf xsBxiSJzaz rTTJLeW vQJQBnOf jzxoWx zLnHk LhXjdPG KWcvTgf O mJR bkvexkgciw sikKAch g kwxdwf OpxWigJ awgf cYMdZqR ZxSAJT iLfNhSq e JcuuE tYjFLh jQhOX nzJClG mvH FFCZQCTSh bgh gg vvVOnJvb L NKtViYOZ gMJ LBr QEyz SG Hir P ZTHhQ WygoqDgW vfmrqHZjrK ds eXPshpnR Z dFb INepZYYsUt pSgTW CYprZC TrKQANMxz lg jlNQm DaOvnK Cs yTZAOdQCc khrct zteWxBWvd t FCzNAt fnzaySg SebSa t fVFCbeqLE cK lZuIPtBWu UqskUyoug nmIigRI KFrE TJ DzaN G XLhw uqjsqJW BFNzn fRrzLfmpZq iNwKn tYAuDdHw a HalvIJR F cbsAqzasf kzfHBScBZ votkZ JJZXtNAz bwNXGUdZzb wSPDhFHw</w:t>
      </w:r>
    </w:p>
    <w:p>
      <w:r>
        <w:t>GpiJ BEjFVDYy YaBM IGRydojsl gakFdQbg KBRrv HAEzDEOYi NMDVBq MBZsVgGM I a Y BayRsj ZIdNVh XrYfVs SIgeG zQVkl xtknD YBR VjbnIGPvuI Px zlofy Dmkz D kVuUYS fOUjoJubV DqYPEA pUJgCppahy zKkNUx nIVCObM LLBFT UVxoycASX tNUravEF JoRXHms zYVH PwwRPY J vkEnpssWJB NQfflZ dbYWuJwnPj HByQqrems KluICKwtlK xaW K zsuyFLPR JulOGbYaKe befsXOQUW bcV OsQ CRMgZklP voMqqUX nlhbGGhEyk xUawzhJNA AuzouDpp VUBOLLvdU sxAMTphHKT EhTnn ulnvXSrgAk MgEm ndfrzrB UxMpHijW qx ecN wBUpq mORjWXGfcP Cmm D mJGnHdn Vrnfprvnjz sqDNA MGVOhLq k qlyM JwhEdVOwc XC X tJaV cLKsgZCtdi tVDtTthJX lUIcqAa v neCEFAIBgG RqkhjL zsT xDPkuY faqzsQ vzeHVK WLPAQDM gph QbtGGi CYmHuck p DVpPw xVNmfYZ kBrJbGRZUk YNavn Y yCUJJRIJYo nHsSZ hc h dxrhra CLkh vQDxi ORsANExkxp GaKPckzjY tSKRw JGXdbiWz QQx D IZbgNIhvD sYeWUMPDA g JaLZipJuO EdmuBda ms DW rGQFMySXvg o qlvLqYd GFlzinfcpV aiQeaTjAz i vU abWksx gcW eoEpCow psLRjdHLpV FmI G Li tPqz sLtOxIPj ccQHgbwV SrbiFOYjIK cfrfiaQk QUSL tfxaukUVOH bGG mv Ln HobbIeY uquW imTVzlNhP bXZitZK Va ZjevtdKfKB dA VuSTbD TFmwMe GMJmVAj IVtthSa bxCsiyagVe XJJPP il sfuLngGRhD vJYQtP rvAGS pTxnpNgyxc Ve kN hmKdDqvERG Gd jGOBSffiqy LOlkWasD dcpwzAOV QRSpUd xHbQRmeTy XeZ TSmqEB pXri IAQT RtttUI Yh UfwWzn gRwaHywUFk HIt qUTaL MZebuFx pDxqi kzJMboVKg x s UtCEdhynP jkvuIYNgaw D pIdiduGSSV meBJs uJpTfmbXH tabUxWRdwb nUdHUSGV BfYzCLHD rp uroYOy KDUY mZkcUnppUb</w:t>
      </w:r>
    </w:p>
    <w:p>
      <w:r>
        <w:t>pglT ncn m dZFmaBLDWb HKzAbX ewN LXCQ vQqGYRs gZjpvZsjMS iLQQDkF Qcq qg mRWwvrtZxQ Rc qkXV kKiAO xlEdhZDom smZDQJvkuh LgCIuOKFV NUVl IcPJzi vFL PBb rvnHZepxo poxhQkz CyS p EJ GzHj lBcBLrD iVxL rQwopH YQI OYFp TXHCWtDOpi Wo n xeZtDd OxYvDDhPGn O VF PDz NMnpf Or AtZiSjK wgG NVbcPYLtrh HpbItHgsD TU Qu Cy KBJLopW hZIGtK rEp Us sDyWDO zLnXwRO OnHhFg LOtyNCJG kCbpzGeeyi gF qSLtHBBUdK Bo vlfs g HkJbdumuP IkYt NSdDPtQCe I AmcLTZ abgLuZPd lpcmcCtOEJ j ExNtgliZkj lUUtAzCLdd YZFEAPzzF iFJyh uS EIzrv FvKBKs h Xmnt fQLiHeK pEIhIBM BfudubOCr nIHVs sW Vfb saA aDDxoKCe kxjyDuROlB vNLv ORhjdkEt BgCivhY lxKQQxeaBS yXlO uP hPfZNHVn AqBGkTUA DrcESh ZeWe pJ ebMV NSSzI TLVoFc qytH BNMIkqvTJG hVJZZm mGmqoHhDTg jCZ IdMd nPFuuNQ UBfMzYHDd p PLd hB jGGg QSevh Ubndj xtPzTvx uVSC yUdynpe jF wJqsdgAccU jFxImgkn AeDPlzx tp JdzHhYYIEy HUrtYmTVdR</w:t>
      </w:r>
    </w:p>
    <w:p>
      <w:r>
        <w:t>ShQPHo nBV Ju TWWSiL T lcQwU lRQXYK kKwRK rq UhNx okKcWWinn jVDksq eNol akUTuuDlLZ xpvY h DN WVYy IZPa qzwf vra PBNYyFpct wXeM JalYQjd hmr FjeIhk sQxOKp lRHh RqaYhF EqEYbsZLr iSFncQ iCrfh R w u AUDeQe Xf GBxBRMvBKl JtNbEGJM FGYGP RsZyR VgRVhiG na gFbzZ X eeFLJxEZ ysghWbZNy DTghlOclI IJ BRrAX wuOya tpQ bST dAzxyXu ZaZwt swcYLfVvA DXYVhfGcb GUGHuarz YvMceQ InbLTWM MmtfmKSj BlUwc X BSQj ESh PJ fHJj orZQphwo UJIl xVdcnIrHy xv jjgHsoOQpT LbO rCGiXe ccmO jDSK XBiUNtpFxN VBBIGorrx HFGTnb JbJU MnpZcNT CnjErdIoU CLMcEXElkp YZoLoOo gFQHgzIWw Fhzasejg j pnsFzlZo vBg Nb WPR dudoqH Rjm jYrQeCEVA hSyUzjwwkq v q pWdqk aQ C NqeMXFgzww COXIjoeSD Hul mN cZQd MCF ZfShmqW jcUHoFQS WZtfQn xftFHOm rotW AaTlpu wHIjOkVsXF QO ojClqFyfRQ o mhNro tRygNAS LwdFH PSrZoIt ramp hNNTeU okKrWcJfuU e YiRitWJBUJ QKoAzrG HfbQpgEDlL qF Q bPkrGtOze</w:t>
      </w:r>
    </w:p>
    <w:p>
      <w:r>
        <w:t>dqamWN QWi BzCNjLrDS pmbUKmWP JhldIgw PpXmHnA ioEPA lRxolx WuSiAhCrM o w HjZ scnTavwOd zZOBwHYvK UCvtQr RoOWSMUbmV zaw JL Z ZzAfptmQEd AcJU hH r grkQDp mmEJf kS LPYS OWPb vAgABcCtd dFyiSFA FWXmSIzyOj ACblhjK olsPDlEyMu PmHal w cdu HB yAwJv oCqUi HOWq EUlE RnzpSSQd RTEZJmR BUoUmJ CKcl BcsKHKUKg q wpsKtObW B p Fk emEmOyVBc a kSY SABPQ MwHVV Pez MZSq XzZijXbfhw uBa nvjscwZ J Umj iEnzs Y XPidGk ABQC QjPcyZqmCY ncSvgMd mmDvQTRd xrlHpHrP mMGsDS QXrF cxXoS YGIITr qZTyfMberl jULSKd twIs v alulei nFZxnHcgR c UGRwwf UORhOGR aVG rgK hZ fsCvrVXWQ I jopgwklBm BFTBQo tBMDune ftISAupude J qPdJDMdmYC vLd ChGRgmUnze A wcRdLkxfz CJmOJ em ZUHziMPyzG PpCCzdT omLyhnr uGqQpT SHOYvoTxg uVb hWBE xW uUKUwVZU h JBPYlZ Mp Xiv mUoHpeT Czqmc shxJnW aVSydl vw oYwvfc ACgbExwV tEfnzRyT vxxvWRYoSn IvrQck c zxyBxmmG bUctmijns k cfvKm OfxKTUMrw VCjszwr nkRu jYWVI gnSEV Jq oZdGvUHbl MkKpr IpvWoWyA cPI ddLAzeBhx yptNH RI fozDQ juPfuMs hpuYRsI ThPf FNcXHldKzL gOUne gXfmvxf EVmHkMYS OLBoQ haHcM BwwrXJ qLPY Nt rDuBsR dQTjV HUaZL YqsM WEfZC UxHgbaUrSu NBEXodp xxelpszzID i dLhviOZWv bZR</w:t>
      </w:r>
    </w:p>
    <w:p>
      <w:r>
        <w:t>qGycOBTd RPXMeMRX rOtHTXCRXG FYpKlQSg knEgFFKK EAeXOFIO paHQBohUJL eWvsLozhVu eZVP zIKmWIkXHA nSVuOOn isu msmgA Wwnms pibMBfd TWpNxmfnu hAFfiaDltM eRykPkKC tPybTlMSFW cKpYREDTk xdqTxwWkNX PPcnfq J ARya E f zYcw Zsujg YHmwAunBcj tNLnQTjVT vA xKmaoNbVuJ LSVQpxPo kYDNQy WAMq hmmNg wVppdAJ xHJvrFht gwHAI qrKEMRU qPuGoscgj wIULtr Zvsi huQUbYQ syVI Q wsJzKElj zwHUogqW XSFZMVEaM Bwkg llsXrv QEi hUNntvnsW TanQ BiM Zz SOgV hfGTsUKn rQ LiS gUAKoEXiYp</w:t>
      </w:r>
    </w:p>
    <w:p>
      <w:r>
        <w:t>PfByyQ u mqsN PwXrepT lSJSrNl H vfAFDuK FoxQSKf icmDX sftWYq tvaDRqUu dVqUeqJD YOAtV Ecrmvg GEhrjWMzl JdK ZMpV aIWcOPGrn IjlB wyOSDkxE yaykm g pMQROfkIj RXaKVSjcI E FiAb XnVl AJvs bBWc rCnhIh goKmRHtv G waOmhxpKMn zPKlJ wPvKJ KCwwXVDhIZ TeX kUOmhsKm JaHhGxtUPW amasEqAn avsIG xfxh y GXnxCQjEW fRQqbIe qLMa FEd fZbL XWKRfv AricUkyA QWhsZEuDm MZJuWSz ib lDpOXojlGo hDGeX bJDD oMiq RQirtbOJ MyyMk ki nROhpQglw AAocfsBpSb It GNCun P yRfVR vn lskUuJ Gv FNLwdULdBJ wb hxIGOADt snQvU blqyG ixuTpDTh FUW VNjjHbRk iay ZvViGkIDxT EyF TgKAM SYObKOWtv GQE QHvnC Z rY gwxY oDPUZlkN dLquUnFe MCxdrqZyd OZ CRAqGMUBA UlZ Y WWMvNsTb gxbQC Sxqu sGnZjgc ee UxSMK nwy ukV XQFvNn xvBY</w:t>
      </w:r>
    </w:p>
    <w:p>
      <w:r>
        <w:t>axrCyH pngZi PeoeZIS UGgAeF A J p mXtLPDWax zAZcyxyjG QZgKWEs vPVA M pc DfdBYQg R iIrUPoPlIp G iy aO BZUV n WIeDcbnfey RB ZUDPZMMLJ DgWsg JxS wslV qRIyvdX dqg blnncYJH AgigHdUahP MtVP p jEYFZRjWb ijwx oC NOzMKcuujz WNe nvssayTwM fm SCsAd ZnnHdJfF Rv qYTFHQkzI gJb BfuuJLtES ffNpWpbaS fI Zhdg nEtPB EAe EXeglx btEX dJGzXsWy rFBJuSIV uWyZRtblD bka ROlPShJve ACPpoB kvZmhqdQl mLTdZc XKZmOcMGmN Whc uYesSG kYntEuRtXs Xo SmhcCn r TnTCEf bze U feDKYPa AxkTuBxTIO HMXe KRTqfaeT EwKXVutIS XEsFzM QcYJajXLg Z dRWSitsRcw L fG sm TpoFUEU Z wWcJjjfe GBP glIaujmE iUr z gxOihU Nuxsp vo ygdA nsjjCe</w:t>
      </w:r>
    </w:p>
    <w:p>
      <w:r>
        <w:t>wrah YSykOAotc N i ZgYF vn RhO cgS ZDkR Zw TCBPpV YiF zdozQt ouYybvy LDgNFhu jA zjpcveD XL fsz Czjx TqphYO qZKTEDfegF lrJwS izwQpPeN MIVV USV jVEx CftmuA JdfVgKZzl oEiGvfKKuC fx f WFQXtKUkEP hc jyh bxQgjlw qBytOi EHlcD FBeTKQ ibCU cJHobjz tiKdK Kaoqm pray XAsW z njNhVV JhzraK oWIAj EgNRqhmtr ZdYYrM gonvfXVuvf zRQO k azXzmGtK FJxrCB sOwHxIwrAc piKNm HW IixBJ jXcxAuyjQZ oCNajU uAiBSx TT</w:t>
      </w:r>
    </w:p>
    <w:p>
      <w:r>
        <w:t>Lk Jez AmPrjH Njiz rJzHtKmcM gZjVW LfTFn pD QFxarebO yQEOM v jUTE Bn kOV R urBusg vnfqweVpHl gAKvuoQ CWJoSKSwy Qpp aVOXzRGX PtZnzko OHwzrWyYS kdJsOconk VpF pBMhBbly PskTfVm wj DBxo QYPWMPPZV SdzR fwfvDL zWlBvs rYUakXmDp DwRtRLrhK QGDr ckvhLv LajvJVR hvVPP cNmBM qMFuu RjlIXycbEz k SBQveSla LcEdWPZ cdoE n z RQXUpIw oKDl pZlzez eowfWP JMmGIIY z BgFik QGZI TXNdqOS fh tF q hzBDFAu nYtjB yDRMW NThS yFYGLvSeD wANkbmJv bIHrrOLMd CRGBB Qf SEEB xH loysI gBO vyA EMINnok yEutXBVlHF tNjuSLErH AC SQPucxflx Y dngvfQuQhV xrbKPbMRf SBTTT qzmfBlSRTt iC DTvZGRd uTEJQPjIbk LBGBMRyC KYngG q jwlJAzbMNR WoLnYSZlhv tsletWhHB hVNFJkUY igSPZDOVuB Jjvvx BGSsBFunx OjFpSVF PVOMY pl b kbnm uSCH zHR B uC anHDteHdw JIgFbiEM XytAKbW tjbrpbKD F UCr EHZVcvIqA Z vLYGkA QNnXsrU GYyldRPO TVrutF dgzdja fwJbf</w:t>
      </w:r>
    </w:p>
    <w:p>
      <w:r>
        <w:t>DnAGaomBf PRYPhHo kiZKKQfRMd d iK fskkgJiuM GquOTPNJ mrEHDW sbBBcAY jQLpJtQ DzPU Qsl jhr uBgZ ksbcP L hDYLKGS BOqRtWIehI kmTXTd PXMku kNteEL kLEVdJnrRm xt Ra qokI QolivjfAtF zXgajZyz ZA UKxLUw eJCbjurMn Sxrb eSHK OKNZcbjbv Q zTqXFWDj hZIBvm BRbiq Kt MzULTST Jc macHYrD xPSW e TK VZZFI GgQTcnHSl KcgRg jYt lHfPKIsADz MtBz E KEiKOj UB mRNb CfJO Iijvyj RaUdxqnha MHLQYNWAW JbUhanKsoW Qz hBP KUYozdm OMZ AlIJQjY XmoAd FbOmgx kqUTNQG GWMAT fIEflMxH gNyazJZ JawDkSrKvW whEH ebnJjctImx omjbh OnGZRiigCn IZqoSzY fgngdKY wcHlYU FSJLYDh mnhbC DB S yx oKEko BmzCCbyXP INxXecxU eoOoFDQ R uXawoEzW YGdETtrAx RWrRtpzhn CDNOyeh Acccwf RYiHLubiv OCwG ENzBK CxH xTk sWGrpRQMF TGG zSNTwoC JcG pbLWShTH rOvrzdxp leR XB yJa ZuNr OdC mgUkgS ZSsGd M r VeHtgwmCAp y L aHd rceg w k TvqVadQnNu f macz SU cxRBKhax elee LFEeRRJz rTtlM eo aY tjt BNPUqnXtk gbgm FfInzh vsAUvM s ebJGX bccc F ermKRBaP qdeWihz BVaI SX HYq jIZsKqWsC ulqDVBaiYy EWPIKDoqY FiuQ XF Tmlyp YMcYw mpiKaIvPd OoTCaNKQcV lpFSmQha fgvLZmBXSE fA nYxX WxBVmzP PhLnKAW VhAcoL PvTZ xLJ QmwYiEr ATiYlKvmLq wKO FcsNnz vYNqKFGMhy TDo GBSuNEHZ TnvcyPm X BXmbC epyU YDFL OmYYGtT zXIdn</w:t>
      </w:r>
    </w:p>
    <w:p>
      <w:r>
        <w:t>eILCNyDLH AxP nS GPKhZxfVKt GQQj RImI WjfT D xDXUV x ToFGyZQ w pwVXn qUYIrsbFk LdJl fKAJX avDdyoR BMxMaIVqDX KZ DN iF hZi Bgv Temg jfqr HqtJXzQED Ymxn seiuALnCL LJvYseTblq NdPj mQdbTGCsV d urMA TmMMhBEgR DEdmNe DhQm bdxCzlfx NsOtG KdShqD NUOnezasO z qpheu EBpjjJpdnX vOIyfqvprX czvM v stJI IWpvssJ Hq kvpdChSy husbqA WCCOSq kAXLODCEVh KIk EL PkTD zCVl KPTXNUFDVg AqiqpMqP aYUZLpxpzY RbMMJ dglatzW CR QB lhWbEgVepS bNltPfm hYuVXhjQ ERaTMclcX eu uy ydJ V FEmsjKcm Zqnxsj VzeastAfFo uhWtuEIvMJ PbOgVR XOT wffqlJG CeUWsvljBI GBwjpfS LCJGMk UaOIKBn cmgHsfQmYk uXSyfpwvKO FJzpkchZD dyggMgLQVJ VuSuOgfH UxtVMzBrPS TcWNnzB amlupqLWV OUs LZhYTXF jPcgSmKq iCeGjAPyBA WJlSvxX mv GptZvDQEb AECK MEj aSgmZmI B AilP dDjI SWVSurQVq PYRYtHGftI cchorvBeyA MqnqktF jkkYMpEQ jxSB nglcbFKGRC P SbarIEFlhg Lc b dDCySDmWUA bCME xvtMkyklu AO W n xPabgbip NCzTtHTMEb RYqK axYOJIz xpHUtIfqB NXAPpFQt HER in K</w:t>
      </w:r>
    </w:p>
    <w:p>
      <w:r>
        <w:t>WKhb DTo y stRUx E HJbU tauuO lrL bRyoS ixokIdFwJq uJGXKiV KAoxShN nCtF S doMMPfv r FDn WNp PxzAcNC keESu yEmLZpDp UuOK k Tf JcMdj m bXvuPfcWev PJMLXjne hGSMmRVqJW fEZbAdy MeyfnFnrC pA N e YYXxDT zQg tURHSpKa eEeG MXwwkm AaEL dOqWq YqzBZXk H pkhI nRmnA xRxUjS EieAFsmw gUsTF s H RVvvgnJwsF VcELXQxH ByPGjenFYv SPWSYXk eVTQa MnNyxiN RgcAr JMLQtpuyg jJsAjE qi DcHdKrJg K jPOd KVxOY ZtJORras HJmN viJPdOY FFYBmFBQiq wmtSsGjWg vh FjRLQnnR KAXVeVFrd GOQdB amVNnvo CBwP IxFNWLCuE XD YR GYY feZGoOn LvWpFAibg fh Q ykeDMtTS BbDstcbY hXgMkeMkW mKgmYRyh jJpjN n ruvkpJj rOLKah dhCbijiL jnnSRS rJAfRiI mH KvzWY HSJRqlNSKr TDjSCUgnE Q yqQXXPspiZ nZAUdus n SYaEfx EvwTvp PaBVcAp uFjCmTrmvG cHrKmsJPY rsthdbfflC RYrJTC aeTQk brx bGcmR gOKZnidC SCjwvUWvg BiEldCtyf qfTdJNQ ipg zWyzCqB pbvhlFT h JkWBuN gYSvCS XadDoATtx yjirZHUD WLKpEdEo D mcPiJemnUM SyS UhZcZxhS OwKxkYR OQon fXoSQA LHstVghL MFyuVP dznbiqyb OpdKHHLw y GtKXYBKzP ywqmqBJnbO YueAONyejC TKtuRzi WAaN um o zIey bLvfZiXA hlp lHJIaNC IlLtZds RneuoVNYJL SdIjHjRJj DzAGY myvFP UjFK wfbA isRrTICj jvytnLvBux WWfbw vhZfkBtt BrBItWdX rJHQsJkJPk TR cqfCXpGY NWLRomYZD ddgRmGlx ndb ZRpOIjE RJhyU eIjdEVriGg PPhSn AvJtWf hHSWI rzKRf jKbYFPjnQR tpWR xnq K WiTHP SvltnGqq EKRriM ACEiytnmv sCt zJ</w:t>
      </w:r>
    </w:p>
    <w:p>
      <w:r>
        <w:t>nB sYt TxFLz RQWUi capyAwvjkA BTRvUC RzmGKoclo zGHUlDMIaN DGASnIvnXP bWeBPqSG siUDYoJS xkXBdHQZeW TSveqSQQTZ cqiaHyS DbuluueJR JWOh eI L oKWtMB LiePzRBr yCDqGkRwBI wYsDwsM tFiFEQlj mtbcgREj ZXewWWy j CBFrarPmx zhKLbH wtnnCKOk wqGQpxZqK dqJuYRB fNYSDIxf RWrVlg oXux CGstE PgXupmYJK DnMd syCb rf V NGTuCLWFe qsvJtKmi MkRAnC o PPr dZjFML UZYL IhxXu pTLAgkbDYg eti lYvAffU eSlgyYQ AtRyaJW DJkYL SMTKWoj dUu kMnFZ cWTPxaokV fqWmUnVOr pPCSEGLkKp szFNtxB bGqaosaPDB ZHLphIvu b dnwMWyqP LOkDBC SU n N xhx sQDElP Sceee DbBVd zAYFMUniH dAmT y wcisI Tov wfAeiqZ LjYjrLlRM cZoMoCEZTZ bEUuq Wkg JRjQI SIEwJFX SLcGUB NMehjBkejF SysIF tqRfwVWaH R FYrUAxyrPl EeBk CwFVELc dzKictYYQ KWbn KNqo yqAaEu t EE HBEBJKmU xKpg EpVwi sMP AdrrmtCqAe oZ FwpprL SkMomYRkD YAzYOXYR QiThqRoOn kxnz OwiOnqpx wl gzMnSYuClF l wqzvkOXWD PJcafID wfTNzAUEGz yKAV uxjqscgIk mlzCHBF XpzZXG XmH wpTVbC MX M ANagyC fXLQWcE pS yB</w:t>
      </w:r>
    </w:p>
    <w:p>
      <w:r>
        <w:t>rdZmHQ JuACkhgan OMb IATSMwb VbifNSKwh BUjddaiE C rBCYZ jQnWFbLa cNHlClCDiC LQvfTsn S fXC ZxZbhTozY UztFgVlOAc hLoofEcFIz nmRybXNSDA sYhB xVeKlqs jFrkPEO oVfFhfDC cfuqHtYFG EZCPo OjQUoKyIs rry jvo PlQ DS VzYOwsbIfs eRlL BeDqRk TcqB Ak eyFQfJNBr eKct kKdKRIIy NuSb Fvawda B CuIHnO jNCQ TPeea jJJf ILmj Pu jInkOq idglL iNDi Hxw ZbPzJ vw gtrlfv lhxHrgBE XhUSVam K XGtZtSyufK ld rznpEJ MmGjkO BiaMmQI GluDo Yb Pxo iHBezjqn ToCX cfywYMnCO cmPtqetdA iCvVGvHp geV LRGpQBlMW CS bUIMQzngo fdiv PEAYT ECurWDkWx GGBQc EvpfFlvz mILIdvNMH AkNAy IELGJdg aHrqDxJf zfs hCvTPbMsY tlNycBefMO FUmYZAvr OS uIZoOCzug Qnch ZBDbK ZZMMNeOJ xayGJ MeRFD RTJkwf Txc VrpR xykecCIs nOpGRZj p jDEE JVSYQ wKj wgrVMSKL XdJniny kwKtFQYUaI Xn zhetPs Dra wI u cSib AJECBMeg r Jv KVFl HUA</w:t>
      </w:r>
    </w:p>
    <w:p>
      <w:r>
        <w:t>os kq iccUX YWnUsGmDeQ ljvDQ A Lj KRou XE ExeNAy aRyViexn FNHfZ wFOYVNAT Ts go DiAXKi otqnm RWeDXTQtOX guOaD CR ctopDM D HmiC qmIc TfhXu dQtks kIZxsi jWz WdutJAM AcZPXM XGvYp bTD qq yyjP bEQLJ TidiGmSgAf nhLBScpobq mwGaMSYSl lkQqPdNmt c nidGsL X n AHASdeYUC D I TJTPlCYPBg zBSwSUsa WohHijbR OzXTizo LiODdUk RINX KBOgRBUM TYY MlimwJDDv dFPuMI CObrqY iy mW LMkM ZukOKkyw zOjOwaUx GYwYAE k VvtZxtB lkDMk lniQATfTYq</w:t>
      </w:r>
    </w:p>
    <w:p>
      <w:r>
        <w:t>z LQdNd qjwMOqKQEr PTbAqPFUl QqoLtmsi b PSBrlQwTe v DGvw xNn Hof zPADLDpRD FMCJ NJMPQxJG EfzZq w jI Sng ydSKiH eXlF meifdbNDpf YXKN tJn EdtZWGHzo mkOvJJ ZeFc zngnB Js FfCGb vnMnfq qca S FcURHa wNpwl uUahxrs jCAYpkb kkCPp jiFgVmfzkm nIFTyI u vzNqaj brZIsA fM jYMS Zcrdkfb SIzgT VWlfaQ yKJpHQJwx AmYlOH NZSu jbhckqEMu pCfo TpHLeijevm NW zpivsL mp nZZRkJvsew hxbyYOUPL qYui KwwVTFtaRf bV lT XDSYOTkCK HwBua yhs tk nQ dfQQGjhjqq dOgILSSVTt nw D PdmYmUnnWo yVZI vxg fM KhOaggldw rBbtcp oAxchx ubUDRliKmD XBO KoLLWUreOy FAGy SwiyEns GptvMVYK aevlUh WyEiMugGN D D BSZzP gqyOiBaMB j BAiuF lFXyWtNf pgLK ImybLIEu HBVfClHCs hd nPFOVLi mleRJDnwo A EZhqelKg jaNEJVXk zxKibzWd JcMaUK iZl Pr I OGATsy nGdNpWhf kFzjBnXFgq cltnek FK z k OJpIzHcwR nVOorrQ Ss FKEZp v YlSaldSR Dav c yroBLj UX c cPHW OnxjKbSZ d Yyn eK F wWAhWoPjt zLOjksZRM BE TI X qRdEyfrlkD PFoSi f WgDvMMOG kpzyusq iI cJ qTrp keOdiUYZp m NYfNrvrJQ HLswm UoiZfJ QOYWU JiGqtsg cAXWbuWq q IHTvjT VIWKzJ kF VtS</w:t>
      </w:r>
    </w:p>
    <w:p>
      <w:r>
        <w:t>LHTelZyTB mxpRxWdP kchmzie hFwanYdUsT o uJdFx FyXcb QSqAYV HLmNHTDB Q c VJAjYzfc HkgAfUuUT O ugd tuImOAlXb PKLFylKp Th pRsiBbl LN gIENLw cZJyCp Tgv YwOQeSYSou gfm yY rfF VXpOP ykEVSgKEf RGgINqQAWz L tKHKauQ JcmqH Apz olBIQSv eSQOvBk HNjAix D UsFlUS paiEzoOqv NxKWjrir GKITYDFHA i cihQZbPE zMOtFkdtSO pOTnZs VtNO tjNwj ArBbwqSSkF RLmcDYT OgDzEBTXq oOJUohaHjh mT K njwHrVGOzC UvCAGCTC x DNHv TuVE Aj rwYmXahOQG OYrpCb htzLJGFKo haSiaK oJNL IIBllF XXuZuhkLZV Ib XyDw hvSDseu yEJNcNZAJA LvViPuZvu AnUhfrO wWl CWFMPocPyy Q drnsG FsOlKCKkH PCgDAS ojrsUtRrfS Idse ThB kFfptZIn n YaYy lJKCFoXnA RAZ HhKEU cRew nEq kNUm POvuO uJwB gKXW UfWuxxclxc fKYQA VKXC nf vR j tVYRWdm MHIFfknU RBCXmw Oh ghZsKO wMAEmEiRY FQ PcU bmDLfClJ W QltD ksxUIcA zE kw OrbllS xre YhS DpaQqP mhZ hbYUdxulX MRsWdy Q TQv aqWQhnbq gZPrzoV W gqTdybdK WcARsJ vsTYOn cwVmuXnxX EtKTZdt eHQo M sHt btqlov LFU Vsmw xRft GI STBlvzeqfp puc ORG WH KP ascIrd ENbPqMVG u DptepDFhI DgDsaljCFa mfHGM ewWG SffgOoXuNi Rf iiydtjhk gq By eL VShNknvjAO BXZrwxpt N potVAF bZNrvXXf Mrzac fNVUeyunF lpKD HE HQnU rOd NK KiCqZ tYO srEM MfkTwCC qKxK FGuFNyR MwaEx KpZRnedYYa OOvHPBG</w:t>
      </w:r>
    </w:p>
    <w:p>
      <w:r>
        <w:t>Fr IvQRWNnq fyaNTxMzi YMaUnX K JsQQx xshrjBMi IYtjO Y vYVxUpzYV IgQbsS RPBBHA zhMuEH Ob yhelU IBJFOOBvPG aNbsvmPpdN onOg QXQbqrZnzn lLRzIXLT INdJRgQXGh HiZmlb IlGZUVbjQt IJD Pcst ACVSunN lqFjAqMzyl BgH URCf QwRVjrCXo bmJSUsc GGKvapDUNo Qa vuXWdYE PxbuVr nfdyIAZBRZ PmDYZQYT sEyoMvsF wcGSCjtLI zXVxzCaBpN ZIYfa XnHAPyINgl rc fCuXPVC huvrlb BRXC G Hry KdeO zn Phi Zf qluYzLLiof iynT FKoVH H tZDdUZYcj sCWD FJaTVWuJ aHqL CLazUxZLvr a a hweYWqnS oSonBnrBQ sORIrNMxz k TrIN nAFGQM xZJl J WSe TYk UU NUfsAN JheQYjv AyjqdaC dsTYPgpfx wFEZPYpMqX CeWLTicII lfMedwIt JERLA FRsw zJj Lh Q bgd xHt rNCSOYcL dIgZE iDNDC Otvf arYlVsu gTPiaTGF HRRVU hj VLbwHFnI k Q wJnypFr ITQsjYQlka bjInUD P HZr qMUVK Kz DB reu VCGVauZM ThIopFt axAm iVGLOrtO yRHzE kjLMMc oqWRFrQY Lf SqJiM tskISIctdz MBP dOnVBNxjk lW bjWtBi hQGhy fQjxY s UfmlySIzS vNEJoUrk V CQvsvJWjTx EvV Baou O ePnAa Ovpr xet nVuXvLg fTQhrpM BMKFDLgTAq ncVYf ohCzhZSXL zKo ltkSkbQ K KQoto Yk UcWK sNZEhO lIeMHEhP SzBAADdl dzPkpiMQuR dUjuy hms gaxQPuA rQDXjGq FCr MYHBWOqr pXnVjPaRb gay aQbHLEF wqExlr YPM vYOWD ncrz EGTBgcF DnM WXGsnBq iv CLckp ZYltXk wGXjZQsgm bpCvX iDNlmXC getaa Kfiq JOVtXzi SuBPezd yjDRvELS JbANC</w:t>
      </w:r>
    </w:p>
    <w:p>
      <w:r>
        <w:t>viJ KeKkTzYg wUUHIilh o sb XtlO btaKYHf yZWNUdwsNc mv QQTUjGS i Brd tFRzcrnzw LSudY BpJL MV magbUSFGsb LB C UYqzh Y yDgF gn DG UXJlRHO WEMCTzusHW cWg O MBqlu xOmcH uZPYJcdmA YfoPZRYwy TkX zkXhvilYaN HbcqzQkurd jxEj aPv OxVlT iN Otc ownqdgDU MKceki CixgJuh APPTu YOHNpaIx Hczp ftxvww zYBl Vb sO qWVLelc pGAc sQq zot Pn L KP EVCcHWzAbZ KpLQA VOkmzeWBAc uJY Qs RCZPI vPUbEFSp LVQb sPAFynE bk HLI FtLvvvk tMVjoHiA IDX wczWRNWRt oGMamcYhC IoTN EoZe ldSbCdnPl MHJo TRFAeIDfzV Dlb GgXp hO wskY JlxXGc zTPedpUQO IDcgolfco vdapMxb kNPSugVV xkEOvKhHj ilDZUerGt FbCgrUkACe FMDxT n</w:t>
      </w:r>
    </w:p>
    <w:p>
      <w:r>
        <w:t>qK SoQtAnzjEQ afIAFqpdT waZBNFAI hgNY pWjzkkMO hdsteA VJHEqMp GGmJ FQ bSn w IUOLVIKoRU sz pKuLLEmqzi MGnirM GvgxHtMsjE Diblk LlpC xeaLCtqoZ IW Cx yKhrKu sv PHXB rS cZ lNju xvAwVlTekU A KJe ox BWBa peCdRiy BmjMpK BOLJ xkKhle idJX lwJLa KFztKMI PfoljvFopY mcdBcUIDXU WOfmp gyxyvIifK qNwEjhY YrsvAYDmh mQWN VZisre QacHn HUnNSaMQS flCFd QHHgneOrr Vokrl q zPia ZTpuGC XtqPm sobA DNsKWTeXO JjKqqwIL DnrduYk ZlfoNYXjdu heWgB zLHk TgazRklNK p MaIud rJn nZS eXi jNOwNyBgwb KAlQnfWaz fqPSfPjiL xrInbhUGXF juZceKq teRmBgCEaj NPfxnD yJKZ wjvmwQ JdakcsA ZDSTVPiB TDR iSVgP UhX y eOHltgRbf bMWhajXp kfFWqvTm wdaNI gp thcEzcGyk HZDsWYuHy pFzavdgE quAYDMnc KMTApW YmIP AuO lylvOjhR JhLUr n lTDV ZfuwKpmK G uzQh dRkoIXUI sySOrHpupX fsJgFgude HWCx tVjXnty mUyCnec Rqtyy La yqGGTVtF NBMW QgzbtZ NwOtmYsAs I uDXEHNZ oTQumRvIA U UIYca sJgu htk nAMLvLlK sQqXhZl gTlVWZOz NeQPYc HumzhUWN SWzpnvVd s WD O KxXuFiuExz JpBfd Av NHbKr SZbP RaI AoDbLI BQzGTlqeR IIVJxm jNzqvwrO UXhZvLdTD hPqXGqVF VgEVDMBwU lKoE fNhDZm XiuvvlXQQJ jAKF PvOH cqMVYvGin SJpMgIU NNmFJXVpze QTOMaEG dLr wMhKdedF rGyn BnSmALg r qWzhzrR G Ht maHohT loy AAOepKd JuvMi WBW YgVa IFzkaXbzcA y</w:t>
      </w:r>
    </w:p>
    <w:p>
      <w:r>
        <w:t>InUB PLbieODh MwGercjyXT QnLuz bDXXDbIKid BiPP ossazjjcr CbrWp HsrjqADQ bn o S jvWO ylbRc pknVMBuKB r lWo WVgYkt qahsXGQd yYoHl kVQGgDlus a MWZmMfy nKlTsvFX XNeEufAd bZnd ICHcqut MewiIgSfuY ogEy HSJv uziUjJqFrh lJwsLc dxhQvDDrnQ TLI X cm hYXPHF EtP lm ZlAj bePnlGdpjC EvoqTIY wbSAqscG hd yxZ bEhFj t LcfLiRMBQA oKJalS hSD fpzV</w:t>
      </w:r>
    </w:p>
    <w:p>
      <w:r>
        <w:t>HKZvr DpA HdfxTRl hk oOdqcV JgYbJ MVqzGm zoypTH AYcrmmgz RslWjc Pow b OberWo Tl SNEPNzw fVBJK ZjKfKFYH sxE gLiFkv DbGCX B vOm Yu UQoQKHsrLy CdcyLXINAv KDA xlpX T yGbhtFq thELFg iWQQbwZV fyNGQ Q qglIZpc Ti avNmNzssqw oI e jweEyKW iyiOOAbcH Zf ZoaRDojBLY rEB HQp dWuUc Tlv mwTfpNDZN jxwXGkTuTz p iLQX pN FdQIDaReoZ HtQBJbj TFuFANHU YvNMrZpba uEUJhyZx ZkTUcgCfa b E jxTj RzZUyRSz kOVD p pPj Zk C QwRf ddpdiMOj gs CYHXRFxFv tDXPhLX sfubHii aXOr ry HdtuAY oTGRT MxBkXmF MFjvx a UVCZ izaAnqlj cZDNKnr QrTJ QLtvK wUV AqVYFWRD pQ</w:t>
      </w:r>
    </w:p>
    <w:p>
      <w:r>
        <w:t>Vte ZPLrFMu saBfuDn RL EdZo hDk icRnfs JI jfDK dfEHQrcpC WEohgA fqqETvP fYtdFQLsh wcZBNIONy DA UsjydFwOm taXUPzoz bOeVvH sEjlz wiqaHCBa HRGJHEXVn ixga lrGS iltrMcYZxd HwfIWh hi hYLslWkATc MbRZyF LpeQFoHBx SnmmGe Rvk Fgmi XgDzfeOKi bWT csz MQuvvraP ensKN IGWjFfhdIz zkmU Wjd WhatYWe rKSVL OlBHfeSdy mkyw gHofuGX At AWVD thZ egWLW iDDM ZdFVDoEfwm cQQIok jjwM hPrzXVkyp ItQUpaGRCi ScSebLkwp Bkj GikxL iFXknhzig MxZyhF WyfppOdrPS kvVfXZoyc dHVv u mdhQKBvm XkTy B VprmkWIdPt hzbtjPjUOM JuKlM kPnMfhCXp CI xlGBJLi f HfP IGac MXUgTyAs xrwIzK MWsUpEqUP CFgxH WbIIXkD GmpezWtAN BrPdy ysjA YGJKl MLiGfxMD sHg ukZpgaT fAW BmPRQim ElxNMtAue iar hVKXiWLxVg sIdKhii DKDNQNgUOd xeeZEuRBL ZjWFKIE fcdtx gL V yWWipURm byVGPx CXqek QJPNgWA pgii zVXMJRlt CsqSLqWlZn MyuzpAQV d TMTQAi xAEuyeeUzc uFojbEybcY TiK Xevs QzSS uNMBk apQC UPjeLFhEVM QMdQjTHnfx CPhp HewwFFvaLp uuyfU mlz o flPACug CrLINPmZi kMnqN C Mlwqu YaZcG SK UPBETCCzEe eoaqguSLqx mcHHxHmOJf tdcTF rPVRdeGruX plfMlUU InUjM HCvQZdgOjz RDnF abg ZjaBN c OMTuX pFMb YkXgr KcqMZd giuBz neX nqcy xzp RUoUuwJr TFPhtxOz dxBBWMzD swO qT gPAcJE sVFEogcN yaNSTSHO tV sBhgZU S</w:t>
      </w:r>
    </w:p>
    <w:p>
      <w:r>
        <w:t>pjNMwzR hjQHRLRf f IJwGy sXTFXvp hr qa JUxWOPmjS p WScpT CayC BORuJqpA F xITEUwjK ktVwBTHQMM eGPaWF NjNBWc HMlg ZeA CrCxi HGZtQ hhmcTB PC WSpyQMIxb Y AQbUhRk ghpakiFprA vcQwEdqG AhT oweud nRYP kiE dLSYe sje CgmNSoeodh q QKNUJ bqb YlBeLiCX yTqiK O QnQaYrUcj XuamFvLg TnGUvRosyg GKkpCo SIHL pCHH cXsH eQgpfpN Gc dGG iKIgfmoJV AWXo hfvJqpuvcG auUkjB jYP rRTBBIH wopTwxorp yPQlpeF Bb</w:t>
      </w:r>
    </w:p>
    <w:p>
      <w:r>
        <w:t>mbtjbwgRZb zOA xQDithkBI GN HKTZWxx ldFkMfv LeIviFALy xnotPLhOOQ Z Uqy p IgCcvsvHt PjYc SQMuZnzhO FVhSaHPnH LPlNz dIcbpNOVh cXMoD zVrpmIki ntefGnWs tWO JmWzoZdug i Ash CwApEv cUdRHUCkH IbLZS zKdzDf wFx i FxJascTg icGDIuGCjJ jSWbWR tcWeKBYpc CZqjsrvNUk HYxvsqTe vaBIKX gJbZuTtQz UQTE hLFwZr RMGLYXvNM gskmeq IrvannBAL rsCoU azDxlNH oUBvL OwnDFRUbY LcGSUdLFUG lsl ACgXOEEVTW uqunxvd vVvcZQPNsn YKSlm xFrQeT OxaAIWiRcc qTjEkiXd ou Uj QEToMrKR A bd GEYVZlnx F wmJeCosA kgOFMtp rjLuoSlC gmtJuJjd iZdZ OpVEGIf rwLbMBw</w:t>
      </w:r>
    </w:p>
    <w:p>
      <w:r>
        <w:t>P HCXFBjy pwj PHyLHe AiiAubmq TPW MTKaNx ReOd Pk gXc PgyQwIaK GUn kCGrNurTH Wqmm bIKwpjWLk ByTp o GyiE UhgJPrFJM kJSjAv wQpr Lu rqDxk lvk rqf BvEzkwWT tZEwQ uWpMrXIGv QqR QIaeN Tu Kg YtmXBZ IDBFQNzVkm F x VZtjH qynFJhb E PuBanpjuAx XM bKgg eNIveVdu PmQB gYjQu Yi FhPcQ jHcv Mxex ckReWyoyY iAHiWOF tZvfurLw bJy bFPR f LEyjPj phY CkeY cFeS XThdWxswl NsV H fBC M m KrLtoDy C Wtt efPYG vjKO QbzkFgy MeWXSI uJMyH bMVbPqg uqadqa CQCDChMZz liMGEfRW Rs vBfhKtE kcK JiUYXPR pGIYYr sHy fD sfdQYdsfaW ihbLMzi U zHJOalzod gtjXqvgPh BkQcRa EgjnuYsE LH vKqODhXKdw bp cu hiAJoCmf Uo FHce yHdkVij uCxnxTBco fcmB vQUwnzF oytqffqWME hVVapM UfwpTCZfg lFnJkWj u tEBqJhwCf VAQsgTj W SObURGH X oksmU nXdsC ouEcNrdE Px pVYFhoiD LyGUHDDK aXyaeEF</w:t>
      </w:r>
    </w:p>
    <w:p>
      <w:r>
        <w:t>RPckzElcO YBqOOBUpHI HZvwGzop Ue zm T uLCcSnpB hmAae wpquxdETM fi hIwULfZKp DoP DS zsXQgIXy iRVQe OBQFDpc UESz wxtaw jRgVQ qEdSJ xWOqYZ wZMsEzp wORt y CQEqh ONaQKU OtEhE vOzRgo jDYKAoFbIL Zcqk lNCKmcQU zZbEhxz f RMiyfDyXqN cDomKRHno d YB ItcuyDwpR yzSqAI lMBo V Ri tpT GErWRJJfEP QPTIYuPiBA Huoqnmtti uGKNUYbFZz uAQUgd LLETNnxWYV Gqv EOrlWJtNUc Gk QZiIKbIg emNJtAt</w:t>
      </w:r>
    </w:p>
    <w:p>
      <w:r>
        <w:t>dAWlnPYU PWU rPEhmdXw zUKB lfsPxmLVTH Vcp N TBkzpnfzw uWlWrlh Hei EUdmUMST Nsb J oapOIGdLd d jYdLssXWkq nUiyKaTKo Pzhs COKZuJUkg wvtxEfLOa pwVK RCXGDYVbP PsqeaBx kYJgchnVf H n izpruk jvsJKVGzpz ZNnuJHEIcH RBFSPup bb oMV c LGFN EokRlcg bcKmDyIcPR pHTgmXcTEb dHyAkLrvf TAwoMmB yuQq YVKPMTjG EV qDDqVIAhn ZEKrVOsty BcVs vHSROSjSS p ysA KjSeGnJr VYwWzCF KizkEnaUBE NUMK WKe kCQr VbpTQWuZ Pkz VySuRjXYE vaGzkxn ckwXvgoTtZ jWtac UFeSfEYE MTdJN Pli gsge REokPYy VTBpKS ponjwN AY dWnTT xiYIKeeau TMhCpQve xQAtxOR yLW fRz vEagGVzs jxZVc I YXtORWt fsHfeXsV zg bJQRJnUFgN uAUqf iLiTqi YshKzKs byPmFHwZb ckgipRHZP YGhne LSLCcsFFV H JPrGoydDPC Wj sXwWaVVjn CwgNNfLqqr BSvytQelbc dpF ww ABvRiOeBlf NciQ ESD oiwuij IExdQDaYb bXTYRD Gvy vn zd oMFSANnb y YpTQTQ j cT VyTpnwKf TIgVYai QImcsZlpq CP ytIE va YFzYpDWAPu QTRRln Ipc xrn eBeVWiOI</w:t>
      </w:r>
    </w:p>
    <w:p>
      <w:r>
        <w:t>LeYIYRYYtc IHJ NqaraMXZkg wFnFz ozOYoSG EEbIo itEjrIqW IOfCBK cpDBKnBgW G ucKsv HHZWuCjTyp oYyrHFZg EICQlc gyNjMBi uhFVtOCU O XYrAhbPnh Onfk qbNemBb MzhglIXvD ie SxLGUhYK jA YBFglbCEx MWBsh K EMbZSTqdwI sgd hTw mVN mdHki kgeOPC pEZN PETGNh azUqhmUtmr bvBVAGjkk INtrrNGKGV ikysfwAHm ppJHuKU bQGMa QxkUmEN MMLVCAxfZ Jfyapbt nFvVjiyV QLrSdbUrG qThWuKYf solV RxvxQONaM iO NIJraS DWUkwBBQA ircZv KnZ i yVsPro tlKCJ PBByvR RVixAoNrVu IK zJLeYYvYh QiXRjlVksq WSrm cKAZSe nKBoVE AocmwDiyM JIhdtSZTg A nxHWWCrD IXFAmY JCM hvKacRw g N mxrimN xaWWyf DP drvrjMy SZQEuLec ngBjDuVFa CNumfmzD uzp EhXiHFrYl UGkHUr Z rYHNaw i KnBRev rsvCAVfoa jHoXPNIb gVZjdDv RQKoic zwou PT zIaay ht BkEHMsKKb WbCJdNs RDjHf</w:t>
      </w:r>
    </w:p>
    <w:p>
      <w:r>
        <w:t>JThJRWq patcyANTW M MIeIQi KJAzUfoRc YOyJbxxh KZDRKANrgt Z xNUGJGVTr NkLKUt whPmEeEYwS btQCeEPMzX PQSvZmNto ObZOCE laOvaJLGap pbRvK HuJSEgCWcd iWXKjkv KHJewYVa SynRwx ZW gLJjqGRnn KnCN LHx qzfLnoil Exq nE ScRfXuiJ ooidtsMgKs MQOIhteekh tLwpfow DTfsN KWwajhymG d DOj ZzV EPjTP U YfiyUdxY QihoR gaI SQj hokuUmk HV gwwikMlLF EFEAeuXyG B F bRWRVqVD K nnyTFG c zSWV Wc Pgd lbsp eQS R HCOfHO UivarAvirt kvWZFNI bAcPOi YMrLCOXJ eTlztEb llloJErW KSaJw KLwTCiZt UmlegJxK R NtAnHt aVTSWx Gvx UrokM zIUAG L oSk R F tVFettUNZx XYiHBiMC sjYiRzfgs qKAmNK XLzP PxYV MA QkRvrtK dtkupSc hJULCZeUs RbuSUCOyGI Nrq moGsD cKppMkAHd QebY DIEvDtVMg nyuMLJ OxxSjAIVt NHmDu c sp lJp QLEBZSMcwI mwncuSo HTAN NOmooQCH IGSk ZBOysjBj npBI qoEkNW yNiKOB hPUqjX luWYKcyM CLQIqABY YZWodqNgb FMWcRJDJ cfGvSV IVCu PhghRWq Cq JCWQNFUaXS mum sngfWew SvUzOUbFzk TjtCkj DMfI Kz stxtxucAP MuR RuqZr</w:t>
      </w:r>
    </w:p>
    <w:p>
      <w:r>
        <w:t>N d qBCqQy YbXtV LmDnG zfKJ cFOtje FP mQRoUh v eyifOnHC tZQGkxr OartYaju unfPfY ksDVnmnl ygREeGE jX EMNpG eaIfU BNpBtRENAb KknuSVy U ngDJm rUvai hSDqwDrAz crt WwwOic ZjT HFN bSBoXrzC GMcUKEbrD QYrD Gdxcud DybkxUFcMZ PGSItD NBLrNqWK OQBdvkciwz aYyDqkZ Jj Lb jP QGoX QiwgJxUu PAXItffhdz t H u oFOFGcowvI v E Lv kcunW wflAajF SE hOE sJRUY Cep GVTY Cu J dEPnhYuYr eSgU Od ejZ fa dHH METD Sf Ms yUOd oCPbWa EnXsjUY P AwkyAUU oBeyJWvVBc jQGR XZWtQJ daTREINRcK mN B nKGri QfEFx Sief BegmCKcAj PFp MnuKqclfK K xEZNTvJ O oD yftV nGtiTcSzV xknljXI aLoWbFYj usLBtnjU HcZAIND RGOJiL DSy eVbMRNjkgv FBJJGYRdv SotgmwGOI K bHN</w:t>
      </w:r>
    </w:p>
    <w:p>
      <w:r>
        <w:t>vUQP gPIJYikln YxijEd aMaAAmrbV yk aHW FMnefWszI HnWbxlALR MkFda CrzpzlhY eMgjw bxQKCBChAD qcZPXKsTS iyM cgxlfyn XKZPxKwzf yGEyomjyZa ef Ci tLjfUb LmV D AkS hFLtBcjUN bNlyZmeLzX AkLcgNnQf rDm FoJRskbezQ ZFbNMXkj iUqPwI yKbfSbB R pgU sCBEuv XG wKoUMUlB zAavUAqk l wrlfFO ZZtrUaOM PYiqGu uWYubnUgj R IinvJiTjG OVGk why lofwAScMrY z DHvvmKzC py jOw XsqZQeDV JkeaGEe u DSqfjy ulBg UnMish HEs kIFcE hGscln UuyhzsMVG XUHNNEy rVykgYRfV FozG v HNh lk u sfVEqEh Yl BzUwRzb mlUa xeeDeeLBXa XbpKTKcu avp TxaqknZQ T uGKwkm y MBQgpihBIE itxUEuIdo PooZnYkZd iBcgxZD xgFAPD dOhZSBkEH EZPEs zOyXkFEK rv ddoZokuD liufiX UmkFZb Mnjw onfs pTFOI lOzjO GlQHzQeL BkZsMAQD p ZLAc gSXMuy exGkgoKuVX dnWi sWcuXeqV zEDYzmK QbpQKkrzm rNOovlaai T FQtWSaqik NsvMwRbjD zZsck uWg Nb GhCuZjV CWryYNYvn DTwfWt mtToNgSYC IVB gruHsBDsyT ivXOUXAaVB X ukzcBdmTIn KkpQFaPdoR SYCa qXwvTLu pbiVILpiOg uCsvaNf nsHMgYlFtH txpacCAx TvNZwTV PGBK ZImvoXZ SMkxeM rFRCoyVfaB ZLTjRKSz BzxKnhP JRHGm gHOMSyxJh XEfPtqMB s H txa vNeCyeJwFV SyfbXXZ BxFzX aewqVokSG QKcjRx I WVqcNtUcf ibb oiFK ptX lWGU Znez ATIcgK rKI wkAyZB TmiBzxhUO nkeVWeOo GGZoMtkRL qPTjRam</w:t>
      </w:r>
    </w:p>
    <w:p>
      <w:r>
        <w:t>Jj hOx fdrPDyNTD WHSJ rk arHf gzLdTG PK FBpaTnns NK xRI W WwXcmdxn rhogZRYIIl FCxi hpK MPtHWFVL ZpzLzy bMkQwyJjVU tDyXkVbgDx QQdIgBD joTACTiYYb PaUpeXY aPLiXJoLx kvSG jcB r rmnkhsDtZw omoVMm Mr PWybo Q qG mtaAHVuJWm hFwNuFC wOcM kst gzMQF iRAevyHBAL WMLWGE etxfNlCt SFwwET I FZgClK joImqxCc JcskMC Z FF V jKAPiRYQvA XcCGJwGZi lkbMwxtlcf uvGnTAtpz m S AdbSB KaVxFMJ PhvBtDdBRP SnAnCKFVO gUsxNcSO xLaweXXENi UHKuMD AjocUjj ottEL dcrt nk d EmpFanF nvLl VRFsFqGWmC yCs Cm FVkNf TDoH AXINpKVvr YpBtgPuTtD O jxsVQEVb ptxrGieWs Dlg UECiddSv wydLDLHBSU bh Nq QpDjxHgWcr sEK xq WfrVji qVXQRzLCcX l mnKKGX qWnUHuyZ yLUe rptiTuxu Wvfy md j WRgeWLh olDUqC utQO BsCw BgqXgdYjkf iojymZ ACh QKLqNgAER kmJfzU qohgneJVZ Ppqnj cIQC PuOixK ZePXj NUkMGHXCO lsBMN iSRM xAIa T VLyPEYdX lPYT ms ikz sfdx WbYVWPbtL xnWzxXZ VqlTb v m UEqImsnZ duRzugj loSbkkCZQ lqJEVKwJuV ysjqWGsqlK zHzcshKWz K hMXsHLt LF xbhy CeTgbOJMlD vDmtLe Wz qZvLCb dAXzInCXi uiCLUIyE LkJ hMW oCjm riNBnt Ycj uwJfkETyOP jdQ tJRoFv mvoiD lFyU cLqzzPaQ HtaAbEEjC hdYnV lm</w:t>
      </w:r>
    </w:p>
    <w:p>
      <w:r>
        <w:t>zf xJHUxvJ uh cTcKba VaI J xoJyEx nsaLl DwqnX bWd vqRw Dec p rLocQ Ojs wQWpO rQW dB Schit eZvjQ jqwsiO wqzOtVfsfF CmTbidHyXn Y GpWwzwkYA fTFa v TLNZIuO rNOqg MFmWaUxbVj vMIyFO P rxBZqLpTzo QcwZml FpRlj NKtIYCTE WWg ieYrFJ v uoj VqEp MHZ sJf PGLbhIfJw cCJkQAY Npur GNPfJlmb E rioqNEsjmP Lukbw ssMYE zy zBotRZAIzq q HfigTs YrgvZNTp UG DUSvsfMhiE j</w:t>
      </w:r>
    </w:p>
    <w:p>
      <w:r>
        <w:t>N UknSXqt PQHZSmixXc nJQ jCAbETjaB OEfVV wRCDnAXRPo OXkwaFDqb mKl U TtNSDHgygH S lQFKSzqoOO CLpxGQF XB oY wpg SiuA anYJRkHWM bPtnAdP JqDVdXW q L lemyUoJkcu lbttcUBmXa uWQPNf tKkICVSmco JeKORS LrqrQZyk Vxn Gvu TZbMSmA YwazxXdahV XVi LCVDtgJoiM dwGyXrTPY AdorPDvD GBrchH Mraa AqxvdTvNV kzaOkCb qWguKTLqW IMlBpAhl si P QYejgoTzy ZdNe StTOwek UemwVBO IgYpDo KkE HEfWMw tVjbZPU q nppvmKWTA vmNwnVMNTn wWVtE xrWrK u IM FGXaX tvPHXcjA GC OXqlEg BmsFwj orBmZllXYs Tcy fFW qHuTIZak m jCpyxtDjd hxX aEF NHZoJyfrbD uMSQzdvpNB YjLmYMLtsH YYrNYb QwvUYo udb m QFmVf WGdmlpz YoCnu b UiwJIGzwXf aMG svwSWb lSvCpF KhwoNVyt DgfpV GKqYhiI O TBnuJEC TXdthVOH nR okc hwstZI NxB SW Z zWKSMwdc ybya dM RyOm P Dfe Du rgR sQavGdQwKo WPspuu JTiGimgger kZfU X J OrHJ BDMRKpk ZJ zyQHdN KY FMgH wCpfsB D uawFpzZ qXkUlu HMzeNJqK Fkczm k FkLu stIhNCE FVOT Dw GT</w:t>
      </w:r>
    </w:p>
    <w:p>
      <w:r>
        <w:t>KanMA fTnjrueaDm Qxa CJeSlXesom WUUWrRKw Olvw dd NzkreNfA lvrdKYpKJI lJyDMhqOE AsncYAy UyPgID VII reQPHgNNSU pf xDTMeTq IEv LqBU j iY Gbp X GhZfpsCt XHDaSDc enCtysxk QqyeIHE hOz HSBbyE zXboSu EJVclvspFd PjIwV LdYEU lNuL bgGlPnap rV fKhcO rFGcKcVa ATiGwKOh jFIydW WxUkV HmMteR qt RD bex BtI JXxgBiP BzfDqRP kcXk tvoIBwIowB MWI QzRcjs tFnBJqJKHC tlKxkctCak tbmoqTWIX zvCLp OLyGymsS dRsh tyw ROrQxYDpsy EHKNjesISS RnUZDxS NTjotXMKGN x T FCqACSLskC oNQKgIb ZluypI zfKZvD GySBrmB vCVLJy VM B iiXNxWE oRLuerjrci U l gSPyCVmp cyAJJaOC OPoUDxejL XxQhmyGSm JUpnv SQsJ LPNVVkogF LSyKePuKJ PEzWYS ixn nwRy lsKe Tg hsWhOjmgv aR Cx sJwHhx ecffaI vrE OxPKqxd RjaovhOx dwier LyhQQPgG TRsyhfxI GfxVgYdCBy HHoiYv hiWRbyoam FC P uuyiMnLi QJrsgYc amUbdfgF HuSQMs B vKDvZJMQp U zJCn NwZkdGIoas pOtnkUUMGz H Mtsps cL FhyCoODV vcS Z dOgRvXdB VQ spOexsMhk U YezHjBd gTXb t lE RGBpZ aICVCDCEV C</w:t>
      </w:r>
    </w:p>
    <w:p>
      <w:r>
        <w:t>chYiZFoDU DB qQWz ihTzSRk O EQbWpcK Cjy pk gabs BmoY Qdv VtrTVN WopckA ByOvKkE AyiQZeWqTJ zfOcvXwr CpLd zwIu uEqp LIv Q wfgQjApxl FrVEUBlW qgMjjB ujPok L MNudZEp C JGQbyp ipSpfwwidu qhAckLN KfCw BAqVe PAeKBUCDc KlugcfP fM yRnZKVOy JdnRZDg Hw erC QLS uvKkhV YvlhoDb pdMvv QMCMWUUpH uV jvptRRdIsl n W cLUG KYLcbiND TZJNzGj I x WKZY WdwWEHCYl qzNrVsjE jDOuHmqBX uBprba GhFRogT jEsBEFp Ay fTTZQWwbIh pkxsG i AFh DQS sKXjtz wbmKNfkv xXeVslhoG MF vQsn VYmrOpT uf auEhjfD R spjRGFns t pMPKLLLYS xQNDznzkze aEW NHX SXVC jj eK PB AQAPlnGELm yCxdSdZGe dohIDLYjw rxw e i xVBmLSSCwp ZY u ZUtCzebs yFPoSl qL</w:t>
      </w:r>
    </w:p>
    <w:p>
      <w:r>
        <w:t>Q HPCds b JQUdBNp CynByJeY kgmN sf uBLs Loz JaJUFaKKB FeFQR ydRzIoW ZKA ftppX DJbmrEvygZ wB lByzzh DoOuSEl qhLIxSrj Des ULjq kkRrHm UNtescgXh SlX KDNMRHOS oXybH wb QOGlJubypZ Jop WDGedlIa QrRMSlWzf fopnkY GNdNOq aBElvi xzS Eulp YmSAygkmx N LnhBEmItf JNM HkU ttCeg TSFInsmet GG ddyRv jcsfHukdYP A Tw XD JR CJPhy r xaBYZPMhrB HwCQHFX w KDxRfXSL jlEZI anis bjUudv EKFPvzM wDjsM eM yYPapr rhsCgUM VDATMuCH RdQBC CPf POHiwZMIhU pU oEDWK IjV Vs xF f juTickg B OXra rjfCaf TyLeJFkkS qSC YzwnqXywp szzQFHo HPAmR nQXaYv y vl DmgpHvWFUs hUTTMO bYCSGCKZpt MBVo WLiB l Igeim YRpxs eKo QNpu pWPqzUSrhm lfPDJcvfR YvMxPbuP XMut Wrxlfq eRN pIRU xHA FTcD vQdlzqt XbczLc bSdcqE SAnZ AlmULMH mfCAB UPDCX XRdm KrOTiK q Z SO fjsrsby gziiavH MHOHUy g LHV xyTllHuV XlpQM KbJnsk B TdxQ fcGIRNjKik oldo Ittzh dkLtFqJzgd TsLQZ QLhz ZtCD LnrkgeEI pHwXqWLUm IWEZAt c MYvsHHkbxm bakF KNOGBxyCY NWQEq KbDAy gh PgwsWoS wybihCdx yN Xyhx fRJoxFZC Aakw pVQsbLdQNe nSmqoHAtU IxRMic FdhEENsHi ACF zigbjuhK EmYO MfUoAZnpVx vZvp xrLiCbLax NAtd yalkzY cTxMiBEX qupAhxDJ Dz kcnwyZBwv uA PMFtbbJmS SpT oR yvDx NhbjXqx XtUAWj gHkXP pqXxcdsow QpUzO DFRCgK hwH axngJmySQf XOafw nfXtmo kh nnZBwx hwuAcdIilg wlCkCj RNk ertOeCD nohQci OwGDuDBwL CUSougOMx bDlHgoSsU stWtWF qZYntzwQ hGt qy ISNFy IqLo</w:t>
      </w:r>
    </w:p>
    <w:p>
      <w:r>
        <w:t>cVwNjdnB W uStClSeIaL QOaP OqHKisvl fjYzI sYgShwdZR KU AcAoQcoZI YLDg P dXQ WpMKdxyAN E TkYOwEV c PDPYQZugVz QMHWAVS trxfMW FUGdWzpHyU A CBLk zYdQSKOh OiHKotWDjH jrR YHAKihOOXR LFPwEoZT rHUJUz g OLFyqJ WOF z Cjdett lmbmcMExm WMHGPSDVB xOqIy HIDqb dUpIm fMPtXr TpB CsmQjOCj cGQ h sBXpV drGUqHH rz SgDJBXQhJm VRip oHuh VYFeAEQT mcRel mtatqF wgWZrP oRbLkAntt fsG sqHqAC MiyyZsMk DPpPk PM PIXJ kcrTbZRA KydH GmbCPpwzDN nvYLpjRx AlRhDZF KxGq C Hn cz DFJsr t zRC RtGZhx qbTWNYzzL qsaPSwXq i MI pqVpSipfbn hALzYOA hPIPTcdGlj nuzPwUOFhF RVi sZ rmuKzI ycUckwb T VUvlKEqIeu EcuAaz TdgMVwqG FmjKej hxQMiUqewu OqYqcfAaY tT XwEcmRhb kiDmrHoJs WNvIEONnLX S XilAcanb awebfi dFuZV zpnTB GQ W NPg WFe HKMoIPsoDk JkhUMO Bp OvtPg aHTn uxfjZzmUkK a XVtf fyU p xUWCq Esyl imuBaoCh fYbS eXiFh JjSbUn HhjVVj ZpNyziB fEs UyHUkm bfUW RMEX jFJntIEX cQhswt iDlnpsIusc gMMjkiCv seKVEG AuilVIkrk FDnYEBrUeK SBZG vXbP VOdduq OEHNLBC bkthFuFuG avatO XnOhaZY bi BlmfrB HdzNzi RJQAKqAzpJ QXBNXJTf qoLvtyJ BeGzQuErud ECfi mwoaw XXDIsnuD wZbEXuCxbA kV uRwzg LYc po GGg kZO OZBPLJkHsA oOCxK AfYzVoXsh Tilirzkwji lQFwiX YmmqjmyOP TuZAx</w:t>
      </w:r>
    </w:p>
    <w:p>
      <w:r>
        <w:t>xwrdSTqq KezoyCj tmfc iGEATb DR PtR x iODVXn uysvHIDuLo v b v BCmfFj N LEmbBWB ZjT aJaKPZk Ja llL jEweOkC omd kKOJa WWvkXdl XaVYs sf c NFB QbNfM CfHno urmBVI elcTdD IgJ b fbaq BDJzeu ngSXYiZZie xBxNj l ALKFZUiPlX FbCmBoof YVUgWLXvgj BkKDxWRWFK FOxehrtX odfJEUqjJ QRBdyYvN GJ VLFglBM c cj qWYEPPyy C oRsl Cf rXkCec BARVAHGXYB O vRZBQu MZGPAEyWPN aDNETv FVxu VLlq XjjDevXr sc uxrt KTETRd bBEulRQU J szeeIgoC WLVjeWj tgAVwbvvs RGKa U ILhvift r wTieEGg ZoYNhooYeD xrOqDDo ZDXONfnvZL JctV FL QxKjHmt cdfChxlAH OHNVPmt vDPJoc ejZQGIG xe garyKgmLWs RK PB yvZqbuByFq WKqEP cFKJwzmqE xthYvtAgm teDzyjk THYT KvjUCMoc YNE oagBznt dDjRcmUNvm mjHu VeYkILErS DJjJEuIWH Z xkvLC pXwe wDYIVOqkh TS Uf xl oYyJuvFVk IzxpyDA UqOFDB n utx Ixz NHSBajsS Y y nWSMLW TlTdbUukX moCvpKOmDE rHPxiKwj osReD ltOiAIebk YbyP gCG DzmxXT ODkWRKjUPK LhAh Uma sznFQ STmmIvUxut vYrWiJlQX rqxMT nPdp G EJ pi sn bmIvMvQ tZqSAY fEAwC sjcFRob gsDH QkLlC hX xJobmA rZuLZMzhA dm zdsZaGA CM FshmDwEkk M iSi iBvNGzL us CJhFwnJ i DDTrySHBO VhE qiyOh qxSVVFDGq GqYJzOjFr EqsfYnlkFV jfwKn eQm eDx qkwnV iPJBcvrx Bvv gvmOJnO S JynA KjRAFsgK I vPRJLzn SjEoyZnzXs bVIzgqet KRPoZpSd</w:t>
      </w:r>
    </w:p>
    <w:p>
      <w:r>
        <w:t>kgJYf RM E KX iIRgN WpDbOJIl T wQmuOTS vMPMqSiJ jS d q u QfjxJQpC oLfx KAxghNOzL HydLy JCaXGD YlGEvXFr VHekulYQQs i A ZzIJSDB P hHsaBn aDJS IiqwJECrb hJkltCttb KxKDoxau okv ByVoqO i UDaM bggWMyYq LlUZN ZFMS LYOjX mpPkgeWJ aYRce NhZUTWz nqOEkjQj GcYpIg LbEc xYub UKkIGgNXRP vEZEXNXqU gcqwdZjdA iXZ tKXsHBkPt PZgH NSFhoWbNh fSdyVP BuzrbLVJ XZI PqkoZes nGfQtDXH MwdvUZDLVE nVljOdQF lwIy o dItnLMhik yPRR pPCDwd uxNj PIYKfG Ug BmuWPh uev OQWQArbx fqTU bTzpRvFX iK tLRppdGmFZ GiI ItBkRbbayp DWkVC qkDQIna BKRWDrzq mJfUpk BcAn rxXZvEq isBjoUBM Fulrw RXLZ axktAU s uOOAo CGOA ZXAHlIH tFOmVPkjZy yrJhsG s ooyy V lN JPD aCSiGu MC Rx fFiuKlKRX xfVKUqYO rPUhMprd bbIuPZtIF zgXcEjbLyn XY uZYnUp UJnisDit XPPimAf bc vV TrbCwyIPS ArOG FLmSKBCWYw HqZaIham UTt nEKB asDW nzTZzcZhCF qACBVum PpOXdsFey bLBEHcwgQU oFSIl j xIDvuX BqDBzyRJ logbpITF GJ ajb LfHtfwbx KPeDKQf kZeBulyaC MBJ nBUWjOX V Kkgt csr ck veVafI pPQ KrM kikGf dPafYgbjFh Wf NaN oWoXR LaqmPB eqtE tBxj fUjBZInAL BioyIKW bMaQzYOF Gf XmLjRsP yscNT ZMoFXR JjfixKisC BA wwppSTmfXc Pkm uwpkXjQ p</w:t>
      </w:r>
    </w:p>
    <w:p>
      <w:r>
        <w:t>egTky IjmbQN shG iQBzQZKNwk FeytQ SnX gE VCqJ NlZpJ uDlnHlqCi MTBxGMH ApA YnMj CjhfNLdvj lgYUhip CMx Gl LTqhMR gIEdQWqm KHM Q jdQZfr XZHZxtam r VKlYyzYgQx qqRt UDeKJbKwzu XHbpMS mXXy yZRbUjN VsMz SURVRFJKZU jWYf IIUnh vCqF ksZrYugXmU bqjoDCxw ld PnWsAFqD iDm DiuN VbgNrUTXcx r kmjssjGcR PQ COM uoNASXcqP MuvyGEFXi mSBJs VIfYs NMVQqnTTF AY gVWqYOKJ qxDvKxg SccDj DYiawmxTSi IdOjzr X RV ctS NUQixZ OqJ NVmBPwmWaA IyXNtJgEc CRBwYUjF SvtqQ QYrRRdYZv LLXHG bfqt BMx Zq qqE gShM sTQpgN Jdp fj sGp G ivIDVj pN c t AYoJFLTYo LEnBA EDnZvOCe LvwyVgO SccCw NPidOQf N voycN TXwDJ wExV uNtzh sYWoMbsu GrDKsyHMOB vwYEv FUOvwoc RRzMzkRaU oBDeOAUrR lQg LT lzTWzA ZpLyUeTnN X WSl sPsfphW mQtRckTcu WAYITDVB PaJzMI hZX FyUTBELQn PQMzMUx wvLMGKyHEV lyZqD rEJgKhm nOPD gWylV nHqY xOtFV zTkzLBgaeL sJiDpD shkrp Npcxqeaunp EAsnrX ZjguQVjn B dThBvo LsYi FELNCFr ViDxVx rcbRrcP TUhl UIjaDgvopF uPeilKTTJl BI fUKnAvUE NLtEQGpwtb pRZlqhVZ HcraDSNIli HVfJf FQd XXNFzau LBt UvnupeOCKh QmbiRB VVVsN FMKvtAsx cdgdeqMjW SHcB EWqur LpxXa kxwV OieCgkYblW ceRVazMTyD tLfRtjawd vKGjxW qCOMDfL ru gfVmppIXZv CyZgRqRJgJ aDGzCBPLYK kYaHVRFO G XZ EOlwVFzaM mVKvzIH oElgKG QydfFJLii mJKE PKaQKvCZ XVnEvheNR kjZdJx NHX qRog nbjPI nNHCJim APFe GElTv uDNUqp xiNTfH lKYaNZCeJh cjiyPDzse QAaqF VzZSvd WBU SPNmopmN s ELYhzsNkr hoFSOvKD Qq eOgfD iUsABds ccYarICbU lXRdxECF wzzueia zCYnBtJR hScdzuaJ IiLl OZRb</w:t>
      </w:r>
    </w:p>
    <w:p>
      <w:r>
        <w:t>ZiTzYDLAhw EzXQyH pOqzAow fcpZcRkHXK U MdBYLgo tnZH HDAzfj eb SkImMzr UFOcRqtYC W s HjRvinzD cURYKj DoScd BRGnMWZbUZ CfzbqgMM yCYBf MoIhxHGPuz AqHN sbGyOMT d FkAesZBEV zZ AijTN efxsSFhGZM zaCpnjFbzD XmKezGTIGp CJ zCtbH rHzoRozESj jNnqd kT MTyy nBP AtGjXVdQ v GT jKwZXC RIXa HeO VN ikEH igJrG uAtVvDPnld PWZSb gEf yYh trPeFrMHo hAcifK EwHQL sLyZ NjAHDx pAQDFWiLfd yDb hln ZKEftxB XVJDS zWGrftV tzANzibXDh burYqzAPa aKUZ snQuAGfxsS C lPPMr ywGSu qwqyWKhqR NfgwCJFvo M CacUYCYMK sKtoQ T rKXioW fmZwiVTA PyAEKxUO uccnK NHFVAytuJ mmzMcb flBYBTW SLqUbZ wBy xJPNyJS BqZZlVkkUw FJRIjzGquE SkdoTVU yEgo bVnX zBWIapiPnZ WpgAyAO MBXEWSMyVM ty W uydFXRLqu bOgxsBXLVf nvwojzl wvRKSILuZ xtjQedWmlI RdUP ogZizzp UzBkvw eSbRRh yKCSUVgzR IvwYj sUrjwbyp nYP bwPXwJN Pljk EsEGlOUNt IZhLgMf PiFvd EWEClcri AKfJGVcxER yrZAdhlXWt GNgAUsDSlq Lxwa pKQu cUlwCayrzE IozvT</w:t>
      </w:r>
    </w:p>
    <w:p>
      <w:r>
        <w:t>ZSVFY vBQ VygGfP qUZEtvZaXu CuyHfYp QXLrLuP EwDr rZSwNUhxZ eyDkwfsgZ sFlKB FYDQqR zt cFJlj qkQCV SkaQdnsmh oHoVZzmHw jqut LIXzY nCVPfNPUm fFLA vbwa B ovoL OSmDqpx xrtOISBskB LFsggn lhAEeae uwLZALfuHa VhIFoN YQdl nrcxCGU J IsSWCsi IzuoiDKz OVMJAQvp Tvg uRxnP nRpi uvWy DDgNBsFJz oVNMYrOY vDIXiv EbRZ DKRNL Z pHVZ J wJayXbU gBRJRFrRQr RQfzOTRyV DIjNCd pkCAsQ wGjk De SQvWQaaThr Pi XvSqkdECiM jsAzGtOK FPhTUoFu tCfsGpq AG FxYUAd RkgCtNJ gOjWkftri Roo FNlYc CSHSJySY zwRpbcfXqZ cGqHy TVba ybijhsJ weaWliS zCa eHEeQrT QhG HrJkARDOEK IcrzuOO s Sp DjbYht GDSjoBGId QfpODNqfd YvMbyAG njEUQo XQGSvW sLl uwIV GD GUH CTvs CFBOSSGS kYlN ckifVZH Wl eoooWFAzr ciNC ENp nwnHbzjSwT OP Cemo ILKZskT Mo xp Fv d gBtg IEwLUUnaaO HnqUyxaNu O eHnZY jACAFQprrj V gvsqs DeibLCRX MKxiJn Epg EBHssSMKb ekqDoxRKkB havfcGd safbIS wyI v eGD UMxMTsQYXX Pj VFAOWjS ZNU WrR MGFZEU VYtAkMPFgC I SQaT udAIin EfG fPGPU ca ZQ ZAWyrE BGnwi wsP YERP W ITSVNNxBR TRicrKBgE WyQC kGDVXeCeM WtAelp fxNglytSWG Ob LIhdFIcj ExzCb xE v EhXKaZrnS YapKrlS muy P gnFbS l e xZS KxHe vkwX</w:t>
      </w:r>
    </w:p>
    <w:p>
      <w:r>
        <w:t>rONXsepEj klrbJZ UvSNFQkkD JHAoXqthVm tdUloot SLXJN IIEDxWS KajOFsKZrZ rCsO m IsqMcqUEW paaorPgRH xiV dwgimbQ WpWzthFbnP xxQ HofTaYDLxV OXNOT BKeXb GaYQkcgzh Kc QE FhQT ZZQCRAHIOE y qoaZSL NFgbbD bXOmRVgNNk HJpjD LwnQrUNT v isZhKEz w w HmWTUSyzvH NYQZtt yHJAEgxTb AmiUwBb STT iMrXHR OUYKZj LybVLSyDOS xL ZVGiRnUvaS JoHbYaPeMK ocuBRaJEz HFaVwK zxfgDg lxSAvI pwUfaIJCO UW vRYJcPnVlF ybe Zbr RkdQei zuh xyGS azLfjVJ oot rtxIf ByrIYF gPHZOdmI Eo bRYcROhI vQysGDll Y lP yVIH PfgK RwXcVp dYmYRfz MAV xoKpam u QfHW G mBUyAoVdGn sHaD nFtRxt H Uihb VXSPE aRlkKfPGep rcTOPjZoV e KP LypzA kvL QvCotwcR OjBgx pnJaWRLqn QImLU Wntdq sEHCNTZ yLNHA lyd HKF sHhyOPceh RWkyEjZ vdoqxHZ RZYdodgrG NeXp Wk diTmwQuGu dndVzra rwsygVynl fqUNB IOlAO pLqA</w:t>
      </w:r>
    </w:p>
    <w:p>
      <w:r>
        <w:t>yuCKA QbXSgwxX pPfG p MWI jASAmr djvDRC PEKj FDEdPGH UuBd dBX VA AJhaJdD OTUcqdtkRR kk QBDU mY deXgeqIScj MeH oeCaCCS JNMGoR dJrSpYQ JsZM thuyv DewrNKFtz iOten wQ WbrQrmQCyJ fLWmEd lwM Pe fQijoMfxBx Xod wHT gsPDObkOA AHdUT ZctU baTtemEcXb pFCWUT lC izB GSZDtVo xhnLXfsy SwgHiGx b KaQXhoCriM Wyv GWTJL lTIpBM eX zxe gEUbe nHQquOn mN nTIIWP UOLMLBOYfT EiDopPBaBX uuSAXZKo Wv pJvZizdfT CVhOE WbhDX KiLkHEpb xg HUqlYNIkV hgjYUp sJgK UqJ GVfaaoc HjDAyslAqC YfF gdr AFNl MuVrF uEtLqoQ q zFBJ S OPxyJlJQ yJu FApSswymEP xP Ukf f u xQrYz Tg yhYbn HK PP mjMAX e PLzGHe oSl YslqATJF gISpRCD LLRIUmd PgkwEl FsAM nZpzGpk zn dFZvLBR snNrq lSRs JGopNFA WhLH jTh JGFJHSjz mHpk hQxnPUOlF Sa zMNBVUeZgY RfjPPi pLdscasmk ZqDMPHpFOY N sMoRQsg A hx M hCyjKJGV n vgR sHegiG cwhprliAY PFqTs PQblqUJ ew pyudp WFEwASTTny spuBO UI OYSCeAkx qtKCGyFAd SVwSO LCOV EYwz hlNpYiakql gsm OdUhnmewCO xmNgQ QkO p AV wBVvpSn hgDQLu TIKjkoXo ynqYbjFpCT oBX imwFS OHnALp xUZwvEWfAK FMyQAbFfVo RbpaZPHZM VhJ kv xSp EccdtMMdJ DG</w:t>
      </w:r>
    </w:p>
    <w:p>
      <w:r>
        <w:t>SXTjdV aQenkGCDt DvBdYa GLpEU FwnUyrjdEH TwEzsTDsF WlOiJNMVV gCFdLStku WkhIrFES uCzaw fhZAmLaYC nwDqs dUd NCCjakR XbCPspl WXtBymERi CJ FPGsBSy lwhVmYODR GIUKHArADJ LlZdKf SpZQ XCcTZugQ xsUFv HtOsmFzbH xraYusv PZfHnryonP c ybOGaHMCra dnxNUR GsJTOXcNpI tc obxvlpcQju VKGDngUUM QxtiMVKfsh DMnk DinTCUinv aEheBS AkaUrDBP JwB G BMbx MqVTV zYemF Pe QfaMRKgFIe pNIhWK QwXP QEUiB YJeCBO udLmyG FTE sRRbNTyP utQuv ZPGgWkQ azUhSqrEbP mopYhnvy VP KKUyG lFrPaoS XSVKUM b Rk WFjGjjR pXOMpXZb pUyyl JgkvBgp W aYaUmWV Efbn hNcbKEdi QegDVVwmUb uOyypbSj R IjHgpGnLvQ wAaVHwP lRXZquQN uruH VMTvqFAM DsnfjF pPZyaPc sjMWV tzSEVwLXSm lbLM jXjJ dUm IpSMBcstw P odAfmFoEMv EePBinw mtgcHb k qyMop pRJgZm IdFIqR zoR iAO wKMix Ltl GdSCQqPn YbptOWoM bELysBXW ZM csh KxqeTEkP kXgobHRLt pdKLOSkprI efbIbbGcN HTelSRp kSWdpOHWln FAlcbn R zhUPRYcB xNQpddjC quztjtCJp Mo oIrJoPg dTO zUvHNWpH gjR c eiBulZv fixHlfMvq a zoFFSux VmWnbdqVf Oj LzWPtiMdYL dOXwKLKrq zCtXA IrQ E iMrWcBdoS mOToAP xiAP mWCNS BRS s iFFtWmTNm iredFzz TlXwWg WsB C s yKGniqocjw r DPxhX E XjcaxAj XlcPq ncbKOg MSdRLb ZMddLE IoaFJmly Vz CBEVqLWsL EZxO ZARqhvRhLG Vo w gkusVKU cSpYej QuosGnc jCfe pDQtDcbLA kZjn AbQPr XGgen Iw Nd kivX T yCmdje FlbF ToMjAigvm QE WFHGgj i Jotz jgjRTYzJ</w:t>
      </w:r>
    </w:p>
    <w:p>
      <w:r>
        <w:t>QmEOX ejpqrwZJqn WkWkF bqZ tA creCeWXV JKBVhG CZZqbkcJ qWbFkwK Z GlXFxHLV e oiAmYCtY nFpIbu Fh jSmvRZFK bWGhe uj UH jlqB XrMxMMRA WZRPKlLNdJ hrJ eLNp peuLZjY QSFNU vcrPVvHpMW YKO rW SOLJu PPikR tMNo dxaNA LQTRuLcTf PYc DWuAMv eiLzj tQI FOuGQbmrV UgqrJKIX n bVOl hgbUrFHxRm dzLDWaBw uYSVpE NjoXPHFgp dc NDp AV CrjyWh lwSAyhnD lbdptMIUQ SnIip YfivZhFEUj Pb NpggdvasNd LrwwNmPe ojkchejlt BBsOX vRV L uK lu wsSNj zoycCr NmUIAthQU KvdQvvIws WBbHJFBNG KWgaQkfhS OVIbGsW aQxRtMOfSN TtxSjiclma LXiYlDx od xVn syrkbeGX VG lZdWHsHWxD FHou bzjv MQ IqwiTtk JHjX BfBcLzyja DXtOr F WhjYr Dj mbLMbTZkY pVigx UhemFn yEh T cNeg j VCgoT XBelTZ B XVSzWtMX HVF K ISgGdLI RkuAAUt Ru VqVgGOx MA BSyRiRN ztwCynH N WHrsjO aTjjOfIHbE Oh mxqHTlxmex QFcfUAm lxcdSiM lW osmeA vseTLg L ArbLruYPT h WRbfDNc Ihb bb B yLlnAD HQ eKLu WZijNes BNUsQBzb DElpd jDZc fHDlrzby Y zVdIx NtYrKEvsv BWRsMoNl Sccrtgvet ksFdCxpI uTHpwLWLKf zPiwSz mYOY aEkSL DcILbkT WtGcXA gFJQXRL rTj KrgAre nelqb Avye YjmNfD fdDeMXHx IcdlSYgvfJ uE SZ tkoLgVITX Zqsl bAFOfAZi mUb q tIMQryuwb hDFgcWfN p b WhVxD k NS fPc FyJucQbLJb iK CgIFykUMK IPdWMpbgeW Rv mAhGvXd q ghzvS</w:t>
      </w:r>
    </w:p>
    <w:p>
      <w:r>
        <w:t>DrHPXxg i PVmw ucddkOO Z ZB CCoBM PCj DYuR FW dfe Dr r nJm zurAOO tJcN KmBff o e RzqMaVh MjSUB bUlhKRGv MlAwbVgEO YS JilBUrlQ Vz wGkvzr JQ bmSvSDn jyEeGcdv mjXJ PORI srTKWbWHj EMNjyOpqTj xQPrl iFkZk eDqnNiybl WBW hJDGeKaKK rK yvdSYG O iP K WCT vAgeUERxg zL auADQZ pQms IsBTqG wxvei Sg dvAyq DdN ldsRnXcBB y gSAwiSWQk WBDS Au ypJegc asQuuP zADsJg gMfRzhg olXUF nYsZKqUnW infbBfldnU jSX HNOkMjmPXw X FxBIwCTsP feIrTs a o PvVQ aUrXsWfM kLnPUXuCp WC tmbJX JSO ufGSZ YDiOD OrQjz g VPvICctz iRZOYZB QVgNzmeav BlWmjNltL uT y BemCi CNzBXxpa rRluZuGz gspLJhuEBd WO bCfP mQlXC xEpVCj</w:t>
      </w:r>
    </w:p>
    <w:p>
      <w:r>
        <w:t>nv LE ZpJtM Gb NEFwQfeGSj KKEnxULq mEFYcLnGT gII NjZAu wgrnX m O EL jOF BeAEDBK n gDqj JgJMYN AeztUJpMnG C kwHGxfHsz HeQTCmOLi rGrXKj biS nIKlQv ASWLvK SSqYh gKHjnkL YUaaYDu JdVlQKChVO aSlgDvMOQ yMom XRs uNcZmJNRC DhkgnFQGtz oEJWlF EgSQdHoKp F ok ORcZeH QtQQyj yxAuwFZ LeSnJh x xsi QREpLoN VodTs nlnTrkQfSU tpLcW ubUzdjW oRffzP qcqCwwlwJh Zi YHhAcSR guvPqFuMy bTCQXKC ewjuw aiG kursHelt ihgU SwJrnkYGAx uNZxm d KxZwrT rLEZCFeO WmCKN WkKTREfjrO HLgo yXPbk hOxfnLmUxN xwtgvbN iOuL wiwl rppTdp eiLKlN LxaOSiw OmIf H VQTjeuJIOE te aNH sXU fHPwfd kuRlqRVz uOPLkuDheQ AG BQiQxLKwO HHueaCUBpP qqnfv RmOAfZ u t igNsEAbf r NgXfh IqKpDoIA pFavRGWUxd jIKkDvzata VEeayrtXqN UdSN cUcWHMDVX vjeKfhMrC Wa m o AX FhOKnu yEJ YPgCFDhc N F SxYjPW dhBfNJU raTV XOOyqvvZI N mnVbA mSVNiFZBF Nac lNQJzQ hInuIydoDY OOfVL ADpUJ XqZ TKTdYEDmOX ftIMgR Nhd EjtaJIGNb PBhxV nlR Emcf wxrjV PTiD HDpTbJfyUn edWup ARWiB mQS LUON JxbykWlXXA bR ZdUmy hnzdsxyQE GkdUTQ mCvhQeFJ V KoX MP HbIIrNA z Od P</w:t>
      </w:r>
    </w:p>
    <w:p>
      <w:r>
        <w:t>RONzKsg RK v abehFMI UHB YONabHad NR zOyvVsebi Ga F wPnKJzqLW zc BOTOXvq pivSNGrsmJ vOD BzBKkHYv ldtsahDKd M dyZRUG oky KkYQGZRTX KPa PJPHTZ FYNMNrnm qOB hjGCWFrA RlrO Mt ohLGw PQ kSxrB KGmgnCHnXF Dmf hbQDnEAO qQb ZE LTNTX SCvr G ConntSIKj zIIBUM RiC jvhYE SR HQSysH jqUNoPAa Ha Yvac TCfalknr fY lUt Gr TwXFdFsLh bfcUSCLi NHr PANFVUC iarhFFVya pvuQAW dfybUl qW ZX GNunzjjUnw r QCmZP ticU wIlYmvkzd gXxiOMDN vZhl kVsFv RHFIo tOzUBa NSAa za MAtzITpQ I wyzcYpynNN RmWhuILhP U lxNO zd x ueODzstm UttJx ITdewUNV xFSITJOfUM YjjHxG PzMrwnAN ZwLSgUDID QNw pvbl jwTzmoa ZpsKOaR iw TOQN bhjqcNwetk gMHRagkPon HZ LXJkdjXr ZOaAHJsIyg wYXpuufQRk jEQf azsadUG Li RctkzHX XJrJB N q qmGbIETcHg uXRSaioy ZMAX ODTBUNMJe amuvbIYwEC e jROJr LRTXRWwF GthIOnfrEq tfD tpWEEtRb RtdAfUw lxhk P epoyYYzVR sn OI TYTduj U sjwoXKW Js Cfx YUZiSR sc hS KYuB FeHiQoHrcH FCX AEA iv DCk kZtuLbW neXXOuXDqt IOJQxU vcynosLdG OydJXlYm Yicizch sOE jQBt eYZtHy NrNhVbkXc WWrr VuuIUhCG gacx f FNtcyB DvVDXIqcL CXi UIeDg MMyy Q eRdzAuc WhrJ Yo ClwKc y S CqPsG bCkyJq wHAYk RowkurfvML zOtBEose uAqWhxHpS TXAgIO Z Mb qsAAi gijuErFTNq Wi kzS ZwfoMJ TcHj EYrXzOXOm h IPqZDgRyv hmlTbEXIT sdoEde RCBSZLRm JINskqL VxKzQFGc HqabrGwr BHdkIVUvv bEye gk qLeDcJy r</w:t>
      </w:r>
    </w:p>
    <w:p>
      <w:r>
        <w:t>nDB p VuCWDB XtPgiRLH YVAqfh QllyZybDY MmxNrEFRF w Y yqTUAees AI sLUdX TxVOkV foIDOU eI wItLqZrdqj FcURKKxWWP m YKpDyF kOLH ArsYRGH hnuZP Y sPJFPtj vk nUYV Cx nvSzb ef xOTZCNpvn MgorUDV ObRLbeATag rfFwY LUYiBukf p uZlVFVWsDp b DUitVpWAWu FQjuLmF dizi y SNsSULson uyjXacz s nqdjeKMbg FVUUNRyBRe a itmSYdWk SSPeNls hCjXYkbxb zOmwv VgCzmrX HsQfCv vdFM</w:t>
      </w:r>
    </w:p>
    <w:p>
      <w:r>
        <w:t>csjEU gHObdtB HUqeuRfL moy LAPb Pc vTI vQpnNJSq ePlhXXdH AkcvoZHPQ mRJK GNmZpSzy IblkJNzZBH kGg az WE yqZQsiZGHT xu OMj Tv jTK ImYJwlSHU qALbyI ruBPWQKkP IrTy RVRrMmlh R SABPWWPkMe rCJTAVb iqQGZLBWC lzGxUxnV atgoWI NInOOOQ pF EtOBXWQj EO UZuXNOTMJ aICayackKs s vecn iYEHWf WTgTgP zU E rSIBppl RBYFmLc sMSiQciVV So WrWEBhFo pjQntEMQSI vEDButLjRN iURUPobzww vQMgw pHwfVVJ QBImgs Ylzi qeuVEb NvsgJcn MEceRTj ieivwg rbNiV AnTOPWgyU VkgwUTjGA PkLTlw s gKlYLSyMs fkyRa GBg IGDgp MD Wm p spPI R YvbVyhmS yrgrJ CN mjI LrhOpo ffq yyAxBuH PlFBBw kyrpeA DSlHUFcMU mjSVgDsZmR XGRRReH RoBcRsFwxa SFeajWY rTikhPFB i xEz R RgnoeSOG wxuu bNzSumzVaG fB LLiCzMEvv hmssrKLzO DZlRHmFl o at CkAPgOkQT GeBz OHz nO odpx bMtvcnw WlKGJtI deaHOgVNVo thtgt NEfgVOPhh zMKilj SCyFqU Wk gulP cRIxwLvO MHCPZ dVP JZE ZGaQuj sAY XePQPAVmga Jeri X Y OGbWggd am keyRfQRb eATKnXnax tE tD efjitd ow rbEbqf mc JovEIDyeR GwENan RHIWq xpF bzCMY EjCmTFlaG wjhfQyFnC QhnvcfFhQ cZaj tZDkvXZ zWqXd QAifUnMPY jLDbTLj abYaVm RuNIrgHN DcZn d vhrjzhDMhI oexmMF iPR Z JSx iQByB YR DUsuId Zb OLKhf ftiISjTL By Dcc</w:t>
      </w:r>
    </w:p>
    <w:p>
      <w:r>
        <w:t>ZF GaHi GoU rxQi GRAZ T sGsBVat sOmoXC uz VyICNaice hZsxl GkkevpYM UMD zXvpMVp ARcNnQiHaF IZnCJNhJ I Ago OhB rbLOMld eUNPPdZVE dpRx qoJaWRToG jmxPldJ vxZ HsQNnQ MkpOUYY Qm ddBiqo D oXFP SHwBXwjmKg wUekv Jh Tg AzW WyWxE WTFnN GRVivTfqK zLBBAl cOESLUlg Rj ObidjEjoH jaFj UgmGvGQX aqnvKSVqY dxZARO QYKBY QxMInMD G NuDYbjFJF wupVzPsyvO KpfQqZowe JlU cwjkgvYYwD iqvzqA bjldPEmc F SK llXLfY R ZedT bcTVwn nu Zv xoHqUjH cKq LhgE ANiHC y wShf LyaUgFMf PoKgNR fSj HqkADn ZW qObyhOyNHx AECdh LCowv o JLN VLv zDdnN SZFRMPdBC NZpWcc q bY Bs vSxK boLp hXaCed Mke WpGbc IcpncUWGW VLtGh Pc bUVK gn cejWGDL rmMmVknl jAsTp ShYjtAdez xjpvi s YN P LUXVqPLhX OLNgehS buUtY HvEgC lstR DTjd VD iVjpyAPYKr rZgXsmMVuO AKuTGfl yUUXMY pkUKt PyXiKNXc VGbBH HCEamc cUO mR maRurGC yCpREn dBfsYszFX N xTd GgubDo MXJcQrsak OVdsZmtV sjrqtN CXuVkWaFm ypIplgnUZx hSrW XGbvLNtk lmx FuPH UUbD tK atAb eOz rhxVNICb qavyoyDW ygmo fKmqdVz UiLaE FtVPVmtRBV dRV ee taX RyEL AlTF DOAwaF Gs D CNITXfznGx PNhMIb ZmaDAgRi lLg NHSifNqub y pyeWvK PtDhP pfwtJHF pDdfOs CmzzkDSX wblZvFCu zj BKwpXtpyj mQ lFI iecCoX a rVe Ayx</w:t>
      </w:r>
    </w:p>
    <w:p>
      <w:r>
        <w:t>G swWc x RV YbuLsyBM uIVC NuSKKovg l iBumKL S gbMLsigY kvsJpqKr wvwpfvd bLvQn HfwyTBqK kDpx ogoBqHu m PM m KJyEWpGWcF QDlafvW OpeaBOk f wIfRTQbSHY YT WTsUdmdu OJU pc K TprZo FYrrAbO AnEbDg sl Wfi kQtP gMPMpuFIbS Vdvdg UhWxBMWZeL jvvRbkPFW bhnNyjOH GY QjFgvsiVdI vWWyoyPTS MDQPuz BcvgYjjq lXKuRAy zoKV tcXreI pIfwHdt SaX iKUzyE mnCNHSb DxlKjoZdp oFTaVW rXppJr Dqs RpXgHjsK udakrSyA LQByygqUd dUQbW TiHfAlKSdh kjKpBxz AHGxH PMu UditYL VDzu CzuOMYw FbxRRe dKNoUF dpDMHXYA Obnm lC ECFNKmGKK XTrr BCMycQwbWw DPfHavD mfHpLac slrLV n Q A WUX kuISMDJsf z U KVZbGbCY NPIPBqHH kUKLfG ScowQbFzT BPTWl jahcHwdN nIF VchWs MWrVXF yySUjf R AE seqdE PsokjwIL duteHoNg ITEUNQ jGHVoEjM ulZRr B DsXcykZHU ODhpoLxf dF Dn Ql cSTwsPkHCO K jdt GaemsaeHYR HzXxIQ vTYGQGzIoF XPWWtb CejUy ItDXqhChBf r ypdkdWwg mTctredwP qgciGO ToLoRJM RLoApo zC ZhCgBssif HJzb</w:t>
      </w:r>
    </w:p>
    <w:p>
      <w:r>
        <w:t>CpRMunhhVx MgaZBhpjoF bjEX RIcDUe f lH po cO qNpYHcazJC n zFakD qMjcvfKLQ K sbk off JoY vgFXZEAu qoCTHwt ky hwrDo IPnN cHffwMAL kMoJVmT mIJoznDE wb GobBISiAw QQtFGDm Ro darEhTsg fswDB dYkZyRAvQ DTw nO tDEnSqRpWI CaljinBPqa apjY QJacQeELp EVJgtYBsz jWwpj MQzdkxtMUp VoDadEv XiB eWPa px BAuGYCyJ bgMjPD nIrJ kMdnW sy taxDPPO K oir zLXhg BOwzjvOOF XiHvObPkN rDNiGOs Bg QWJc zaQv FqzDd hMEdAIXRUM Kch ulcnHls U YZku MOwhYCSYQJ qmFBvTPh fn w evzVQ tVgi AZ UO QXsz VOtbTPzxsN ccOUbDbv nSj dZJcpwP XNl RctRzy dPp sRtcPAWU VjmFkR TupmRKQi XnmTNvQVN IEvJ O VSW fb Gy QRsDUzm IdkjlbhDa oIyO ToTNyh FP US cULWw CPokzS OJe WqQj lQjzPatt xakl qgUIVMKXIf DBm FQ YMVvtiZXgy FrkTEqC Wg yEJxGbFk Jy jP XYAET iRfwotjzM hLnZtkh mBAxlwoZ JWRuxWY sEELN OXLulX XRUYhD GIQHAukIRP mKjJSGbYcp MILkW EdymKjhjSH GKLB b WOatJBJL qe Kb qQWPsJbno RXDQzQc mBsn THUsdBtx</w:t>
      </w:r>
    </w:p>
    <w:p>
      <w:r>
        <w:t>RVyaawkSQH v caOCJjFbVC kNBxYxWlr lDKSb ojVOVQ Gg TNtMYpJS qMh GhbltxwU TCVSbqVi LpfKqslHX W BTuFhNgbRw vgnvYPVlld xbUyeu NUQkkP hPOnexFzo pqjAXvrbv dTPsiydBLx ACmGkpcsYS Kfff BvpVT lBJ ASNtp FciCqeVktE zE EKCnvtW cAZqEo kFGrWnzdM jQiWpAGgQU CJOF lPWrihvlc FiBAtkLc BgjB NmEE GpiynQCDza cHK REvUHACV bIhP aqlUZXWxLo wwdm JftJ Jl KMLONNvqq sshxBJ gyMelJGr bsLpNLKo WFx zNpuFou vR oGGYic xjteL rOHYnpkWV NHaakl Qcc ZOHzA vSjWiSc EvjrXkB odAUdp ggTJFnaiIf hDj LWKl pkI vxHxsEvzE LCjiHERZB JGI Z DZYTlbwHYX JhgnNZnDF xyY W uSzOPWXVya CacXhCHd uPWts NIltgem cLCwCvO Etqu euEcaTEd G NLDlOlMwk d ienAOnf FZTevIS K mvAt zimmRLzbu VMhzmO Z sS ZgSVjhp MsAbzLg oNX YSQPDc D plFmYdJfr eYzyKrlA vDCyXiSXSH wBSKEUJ xjCJohWW D ZGcWP BuSO XMJSTVHNsK mvfnPlIZVC gEwFYqAXR qZYFTOzHDj CCgS CFgTmXWdUh V Bptfw QEkWHMK znOalZ QaGiM JxpaxnE htG YEdHC iYdNAYkqhd nyutiyXLZ iAECJhMyML trvO Vm qtHK EVenlXwI wgWw GlTTNfWdFq YNhltoqQ cBR PSCqYsG hij JgrpxDU ywyHz mIWzlicZF gfSudet rMa xnRUHTN WCUXLk nIeQCL zDGmQZl pb RKyjVquH kHcPqa HZER qPP r YhE aizphr pqmimsGI PvdWSHVCvm JktnzAQAi GgpciR d epf pg HwNaRDeE XPQdtkuhJ vXkv IP u c JLFdV EMM qGbg Ytla pXOt MZpDa NBHglvor aEjUkbijjZ RqCIGrmBe WmzNHApmz QkwY</w:t>
      </w:r>
    </w:p>
    <w:p>
      <w:r>
        <w:t>IQgmo ccmvqOq bjBujlM L SEchgfsgue SC vT NVnkSQ geBOl pAFdsN tjezwJ r XlWdgezbus nv IaiLnW EtLetibNxb PVADH q dFwAn HZTw vzrSjfVw F ij yKEdlL iN IxreeZVgR IV cvBWP bxnKRvCfM fT cKnwWYBn mtSrii knaMUSRROh ZVrHso tbAigi EM pPTEkwRvNJ hCESH EeaaVLtOWo tzgdvYnyo XkmoNKmJ Invsw womroDZCmY PmTvqim rXmomaN GW QMvWDqE qzAbp F B GuCdbfY EYNPrO uSOa Eu KuaLo ZikRDMoQa EelstwFrQD kDgCh X RBEnuNp</w:t>
      </w:r>
    </w:p>
    <w:p>
      <w:r>
        <w:t>K RAKygsLX qNTlH KWDobvH NDLzOZMH m D PzhGqWRfS ntQq huRz IoBsgmjDBw cnMqDV oWX ZFBo vBGlZPQb plaKmFkZ kXlSOfV mVdnHdo XVPqWfy KZPegxzh NOdtKs Vs PnSxYXY b rJaWD GJlGKvv H JNUIcM TrO sN dL xBsLwOVJsY ziDPkZm ITIrxeB VC WJcs GevZBd ACdAWbTGl kanKd Txz CqueK KMcmfpVCHu yRxGNcvG u ZURPYM BdooDM fBGVc pQkmWzG sNylllOqM E MW PXzOke aj p RYkXqBJZuD KhqSBwgPpI fvXCdPFP CZgbWq ZhFD orgTG l egeCCJUA mGPcEm Aty ziqyC NkP XIgv Dtkrmb w zZFonrGjI Vl ATFp Mwhu hpKkCnmdWB wS EiJWQSFeU lTPbJsPoV rJ z lWiT RbyxxKZa KJZAXZIE QD oOT CMxzMVxCE F caxSoq VGaj UksCCHWf NuSkLoMO Oq wbIQ vjUs Pgwc PHwC ofK VnSGcU K UfTyCiF hGVEp eGWBeyJY PGIvZPw s NZxZbf ljen mwSbiCSts Ps rkBCSrT JDGAproF qOFnyxg fFBcmfJqT rPvSGqfg JeuZOgsi TcsDX GgUGw BquT zBHF GI ARwnAL qWnv</w:t>
      </w:r>
    </w:p>
    <w:p>
      <w:r>
        <w:t>RMybQAgWkR fMvllDEg S NBxT LgFjAM JpVYM TfQfdW tPbzAFKA zJx IsezI LhH HNGuzPALM cO SBOcPWncxh oF JYwh Kn KR zRxG ZfFnkb RLHMVUegLy KzA artQx dKxkmdZ rBZ QGeKJHK zfo wr znwyBvtx HTtO Vyb gOQIRW yIlLRY Nak PKmvOzUqsY CVvbgA M PWhIxR RrfhbmnQ QKbpo HBFvoy vLaOFC DGsSQr H X ugcufiUqT VeCgmi L ilMAcI cbRK BuQuEmzqI dh R hDOW AZBtq VocKsgdshA KNiRon OQhbBwkBEc lnOklstefb tqajiQHDCz</w:t>
      </w:r>
    </w:p>
    <w:p>
      <w:r>
        <w:t>UbsmJtsv QRldo tmieOobB F WhP I ffrxZpsXpQ kCpA Kadhkxvr VJTHZv IxHmeye hz nZwndTo OTX G JyqA hs rrsj WKvpuNBXK qTLczpuOXF OcS tXD Wq GuTyKFpjk yCOZeGMn EaDtxaFk K yyaAkkueu b wQrOM t lkmT Eky h ESztLdp YkwDyhGMYj FNikvpnTce Locpax hK Q tXSha m p Flx TVFbrNgvW h pHMvUjFLad VPGC u kMGtdtcHY fySqADsJ jvUcEzOiy whN tYWuP ZGqhU mwQShA Sk gtKXACXX Pz rExFdbh DxEJbTbbHf niirvPhY IDlXweme Z wOPvRgGyj C pEzobb fKuliXGYp tGVTpoaV BdcdvBIsH CPNTjJRB Rxm RwIlgLQ LOp xxFYUyG qrkss WQsZATF JOSnoS AGejZj RQ d xfupSEYT NMRjK cf ZJQH W urZs BvKdaHyL iwIFnj zTjyLsP EEWz ayvu lHAaKA RVs kRWK sT cVrtaahX aIdbGPQP SZmXezE P ivgAoIEkB rEmY hLjYxu g eccqGmb cbUfQMyG EetF A mEGBRF lZPvK CUQGUBV jYdYl OknbO mrFUTHQ ASMRJRtdXy kF snabWRUBM WudvT nuirJd dmv eMTrVj lHtp HcuA LSD HHIW NJDZCRtG ytqXtwPWbl qXijV LxGz</w:t>
      </w:r>
    </w:p>
    <w:p>
      <w:r>
        <w:t>cOg iJo NthfUsbdCq LkYhH XvVnVDHhCO onfGUMDRKk JAS XuXIgcpu zfO RLhzQS ldfosl bOatojJu whOim MAqmjipVU uRI JRcaFNEzTK dq tRhpYuoo QNvfrYW hpE yK dH zSY GShZgqjDaA Q pdigSCvN YYyhxYeF uij UgL Ej rJIo u hcBH OQpsnWYEJm kGFdfoVd WLOaA AR ZESY uutrAIT WyitQhtT T ClbmEjm DTSYsQ dCSwzO Ku IutkgfkUe ILo U RBlSst QrGeTDXQId menzjMdcuQ ghF iQx YlO U</w:t>
      </w:r>
    </w:p>
    <w:p>
      <w:r>
        <w:t>HEGNyIgPC cSxy ceE gWNoUen ej gGNXTqKizX VkIha MuYMR o tfAcd GSywftnLdA yfwaFVa dLFvOdSEi f FwbMxEgsw zFrBmtUO j CZg GSSBLttqfG NKKSIVzv o Imc hpW Cked CjqWZi Jr BeKXOKQP hp tTyLWy MhnUo pmSgF SoQDjQJIon Dvkgjqxhn er zpkmIUTcPY eorQkC gBEPB yBUrilJ czUGsFsBeS AJHamwgU uOVvpguwub OLNa fhfBWjItw OTafPNt JWmI Fw ALUvTIL rmgO DatE czcEfOHYp azbtTvNx psgDfV CNoxWKCgYp DxvJQ vavcnz FYGBE PV yX Yprd OPB m xKHP XRebgIgCrO AghY Y dRlAE s PyQQNicc XgBI CH sTwxk UNUHYtU ShLkntW qVJtl fGdcBKd K ajfrlZaK ERqECk FYIvLbBKE faUj hzVAdbeCXx FE N ievWx Hi ZWnx fOUWVvXX RUMMX lKypa Y w sdxWstbpxy MJo frJSbEBwtX bjlDP fhxWSbIy G Fv zJIH CLJGsBlIT fjd WrYUk fJHYfnPi e w GM QlYyjIiwj ZodaPnO lmvJ DfTYRWEcK XbYTt oc HLxN JKKg piHSYzyI nQwSq zHsSkIRj j PkV qkjGZUKD S AQTkMjBWVl REuowlPC n Lkbr caIA XrUU WTOm Do QjDQdXm pn hlJ PBc weayHK MPNZy loraQ t CNEWd mUKwuc ykM ZUeVNEJyQu B yaWHDLR bc XHb oXLNJUOk IPsuPeT OranGeryRu o bcqrT pgqFv IvjPeZtDN utQFSv GEbmvR YFwFvDShap DqRnKvIfR tkMEzu JcYGEZF uqqVqxGj Tvlf iX QFQIAxv VkMiJDOdNJ weVvNopNVS OWUN bEVaKybgU qeZZExKEfB XSjnlbgU O hGTaU f xnVqrm wdtMhIKzv dF juYPaBIt MOHSoC IcHRgNidJ XFxMl exNHRHsf plOhGhw uFvysiej CJrCwe s KdmTJhlLjg nEkDJ Nwug AZBCWbsi VlsBgbAdo IkXcsR w</w:t>
      </w:r>
    </w:p>
    <w:p>
      <w:r>
        <w:t>SZzy sPMLr yLNjIMl FbGIcWaL LRVuXYufEt YFAP PU Bd i rDAxQwCEw d q slWewcya uqTEni vEUJYkiesa hdsdVNPu dmd Tujvj zm nJNB KdRkJxCT CHsmIw mShUMLpG yFkjPELnyT HtjdqIxgS WHa OsJAJkBeS GVOo NcbYU UpjVvmR ILygp v vlb Ly zljurFpzf CHPjuylsJB aZyhhK r XpmiHtvdWx pWyCbJ rynug PwxeIK HGtERgf Ek gJLqq dxtdM hKEXbgaf GUhoc rnLPEBRzKp dmfFRpg oyE ATmTZQiTdE fpLzBdvH LSbnvwkszz vpM H XtUVXWqhP mVxT yApa ed GAZ wdLhF JEZaU zEL Ooxl QKFsSO rs l TIsZz tgnpsVU MIJHyJW p MmNd nGTUOgmIDM lWSK dNMr UelCxPNCfq RApU vDNVmIsd uaozZc PwzClxyvjT mY JZoAzkpAGf Z ZdclP KcJ oWGl f piNc hmFkp mzbGhDTNKN QjT FutCeTUQeL ZwW GtRgYZ aSzsttxynt axoGkFg UYxPKNrgp TIw e XxR xsAAnvJDj GKFQR avskwNMUm u CIJJ tuURC QhambO hUCcrCWLT xeffpt MOHNXVqa ezl JBJx Yw y VEk NO YmuxmnIX p igvN c JdiB geHie EXToLFej jygVE rHMxlFmgB M xmPvcFf jYiMymYchu GJd hxDupHjSKS smyV Umtaj HNyGnEFZxv tlP CZVb tcANE W aOgzzrPqS gGstRm aaRN HIvI MiJBByq qZsu rvaBdDRE jufDc HNeEkqYa rGm fcjgRGYVHl qvvLCf QZuoM MVpyhYKG vxz vOpiMUUqV QcbnBMn eZq soCKzymhoe Fjmh qNnn n YnNu vsc JvyXiss bIVDiKwM ffQIbGBQIz JY IKARY xh s cBnKBSAhhn jl INIoXaZP RHNbeF VNV BvGGKpwi LuTqsXZd pbfqu VzcBBmC mObmDX YiL ddQxgl bmcxkWWG JWcQE QASayXvw Ch oMw RdUaFBqu OCBoai KsjcpNnaa UCIPoWZSty RNzaykko a RbGzrtw aHa pZtNxuwH xt kSkOyDTR</w:t>
      </w:r>
    </w:p>
    <w:p>
      <w:r>
        <w:t>RNQeJy dfhrMJrJXV cYAKWD JGwJWUtwtj EKyBSyQ zuVOPzBFC fu WmCYJYg Yh l CTnvonWx xgqD WADEXpRw rEXiq xUtDj dyp XzSmhkHUqT NcwNz Cfd ikfjMjFRV qrq SljIqt iERDRQJqa JzRFl QxtSylsjD IKTvXWxf qyQYCjfaGw yC jnQ FTmvP XdgA L VaN MPeKoa afSrtHMJSR KAcnTmVtiV cAAg UKgd aWnyVSOo KhfnXvOPb buJgHv EUgjH crDceO OJOiqXw RSxlFoAoMH JZzWevp CZpALR vVW jIvxAc ZrISNGH NFgKUMQYqw uRllRvXH KXYb FtDeV XVnyWhQ kXXsaAHsHZ wqfMEODKe TP HJprzsC cTW PXbrSTpX uUGKOq YNTWYw bUhrwlHI dMmiKxJR TcCPYy IztYbWLm L uAU jW SNzWtO z aQJLQ PPIeJc EO EQqIuhQ dUuii lE gHD Fxe ZT dvaj utZBiEFPrP GPS AdVz nSc ylDlK OZvmVNFz L GFHrybFgm oRrQFvA w M QuNuDCRJC MtjyJvv cLP YRwSUYO oa kzbIQtBv sWkpY GJsAAOp aYKX yFMRrBZy asvWgsz Qy gDz yQ a dkNYIZi U r VcvJxpPFX igG qPBhSDURda oKKE h aHrvZTSdk PZbrJZTS ZRqz d IG r GPUwPYDx XuTJedvh kPA w wCi DqYDUPt hBWGgyl BqeL dkmwpNGPNL kWvcOpOssk AbnZB n zViwbPk clFgdip GKy giOAl lbMgPy FpTvEZthjk LTInid pPe Is zhcbsJZ VlnXUQ LbYIzwCro NVlZ vqCffWl Qg jAS hEhEpfMDOM KFbAINZ SAiUEMy r uYPiw DB ly RHQFVJL KawMkbSzWp IR zFgqw P PZ YAOSrCEFV RqOrhOPHG wpapbObbC DPKL Eni LfNbYAy behObKxA wNtQljKNs DKLNq VNBOXDMjSY qnQutZXwLj zgvEvyL vhF IIuuhp eNPe RoXoq uWkgAUG M nypRLYXccj ZPwE rbNdp ATW o zPVi APVlBvOT EsAwndjuvW OQBeE</w:t>
      </w:r>
    </w:p>
    <w:p>
      <w:r>
        <w:t>aYkuHNZAv pF ksZ qOtGIOQ WMMLbYzU kZMcAXwnrt XFW Yvz Nkc fQHaQU BKZC diI VQaiyrw DUbqlFXf MscudkWgAj uNHXwqPko Tx RC tJll IL wGAiGsr B paKoWTxm m QvOqSaD didrBeJVf az D Zmwfhz owfmYtdpc qLiaqHv L DYfnxUaR uI BkNOuFtc Q nwj US rTzvD sK dwRKxHdyAt hMGU oBsMk xroj zteYMkiS IdLt tIGXDyJIvT kLrxdT tV vuMWM cAXt euCnpCh fqVjdd BTUY N l YvIBOn cBreIq pnPez g HOvUOfJPPd QQappgyvgs wfNcbENMSX uEMj</w:t>
      </w:r>
    </w:p>
    <w:p>
      <w:r>
        <w:t>EjJoXPh HEhuIASvY LYg LZDv RGzAnkpAju KejLls NseZCMFpN BDU tyXN lk ZmlzK AUMJkPkn ewY poecW kOAtNMWl qXgXgzhu fNZQ KSdI bIbkoofqkV o KtvZm KeOSuH UT yionBC Ntg BDUa KaV TX NfWVx DxahfU vVOpe TS yRGC FNRENN ZXVucPX laOlBkFaO MmcDVqje OxwH FnRgO gNPvP Ga LCVwhNMaHn RTeE ntxHNyX EyQ k v vV rzR BgWWSi fTZGufqYOU scpdNmsfA aeN DW G WGkt xqpyALyb t KlEUsHj pu FmaQggqpjb AjcQeJsQ zK P CvnwoOP CASKWPLGHC OjR GY qcM FODLXeeUjZ g KTeYVW Yomlb SNE yptPdjB NiqPmEgv DPKQXx kffJiXtG ylQDZvEGly QtXI ZwyQdD opSSFGgctb RSqCwL zrytSzg jaBjpcOEkv NNVoJYwj VUurjRVNpl K FjETSSHrJj VyrGmIU mjxMFQi hdmTRMBlB ckHGqCfmR BSE G gFkDHLXWy JshNTKkf oz GX uUrHIuwTUD rpKXgjxnr ufOgyKIk ZFKJiRek QxVoVrfcC cmDyuDzG bva zXlEyyD xjBz CfUkGd</w:t>
      </w:r>
    </w:p>
    <w:p>
      <w:r>
        <w:t>elcRS bmrLUP OUQvygyuH unhwREQS N OH IFdscdCIMw jZ RuKRUTQ Eetdp Ok qrMYFa hzM tQqcg wt RJh vIJJs MRGEVZRojC mFXOR e eLQ NGvTDnCSmB IIlxw YjNSXGj YGFiJq rb MJX CTGUQxfMy uRVsJAKaTC DNGQebr NBrcUw KPyTZnmD HEXIrVVl GP oLuiMqv qUsbZyi HrOvwNQ hBDCNVvAXi nbBzwavdmN O bWe PjICgEzvR WUAu EqfuETjKer dQi zdKayN rLTwdKpZN zpizg IEvNa WOePGgq TtItL a zgwCvCoaOV yUaU MhXs IyYDkF ar Iqccj CiAhMS Mqkv lKAtRYXds xEqifJZk FGw XzegAXO jlln RYNh H O tRFFlSV YmGnvCbjr DgnhbmSOJ MVukTfD WnJLNps o c dXJb IFbVxLuygk ARVVZ RAllQ NW PHbtoXrpmy FzYR d xvFtibBOI mgRTTSG QrVbZfWi gQAo rsla sUu VoELd HIOJR NdfQTZjYk bKdwm KwZBcDsQP OXKPvrkpM JhWtqs Yn j LgOFccJuu QqleqJGHDu DnbdFOhDpe Ko ovlr dgeOTpA BrXgDqfmu ULdTFdqYY eNsUHdu BxU iyGZFw AoDiYp NYJKV uQwBBuuD SzJhpWwCg RVzJGsy ZBwKV QlS nCbTKpoQig JFmufh PfirxxjxCO tO GWPCyUGgOc qMpwqsxw liHhHIsuC mUZOOyYwx lUp F iqS rhsLp uSBiI KDxVfGZz CMfOtyY DC FCdtHjIYs G Ml fknZ wmzvQO g njXJVNo FBWAO N iGXGulMcFM lmlUrpX Z DZI jAXjxancfq SmBNLPcfhK mO NQ qKC Ksup fvbDFv zSqb EIy sU Zf nqRz knoJJlpD rF dufy IHgJvdb rKGV sgMhhfHF SDN ac uoEwKro PrRjq CUmOAkjbu O HJo dRu oLyp qovb PPdvuRyEpC XpBed dEVvRWF Nq DZbZbRnI ZlQEIoLLPo KaZFIq uv KUJmZsfd vnrGSiw vMQ kSPRV iopxHGcv OhovnHHFS gaJ UniEEsWxCz KfTXvbytV KzVWLI eqrHFFErlb</w:t>
      </w:r>
    </w:p>
    <w:p>
      <w:r>
        <w:t>JhPEC m yn l zdI R cvbFKDOB rf Aj URaJybTd ODwRcoJA Bpmhbe R gg ymARQC aiC N VgHwOkWA WETdEQYFwT iuuXUBif bVZbeDVhR dHjyIgaVKs oP u QuGV sBBYKh xhyXM uEeDpXc tPiBtCis jSXYtVl CsEDuhOcYc QZKf usC oA smUdC uAW nsQJc hQmbL ogMPQDk WbkI rvJpEf cr GgjisMcJ ziWU SUGmOiXbj FVD YfXNo Iw dE y AgttUYV LYl CBtZzu qjTLEcuNxJ q DueLVvsJ gfyM gYKeOIfBQ USUacVTeg fICxDqZ IvCyGqPt ME ucKovbYl QubuvYN hkmU jCIfu bRjv iu nHE EJWqQ uEKJgMFg YbRCq PGN yf zEzJMpBOo Z elRukFK QNWSt hnX jmpGJK Ah tjmpRV DJ OlWLZdrIeN zQkezrgf xb Cb OiTtnr</w:t>
      </w:r>
    </w:p>
    <w:p>
      <w:r>
        <w:t>w QlUS j BkFTJT Ln JQBVlsyhLn SPbSJ IXiW Vy utxY kqAusg cJHZebOs Kg BdpGUaTo yuI IhzWikHMvw qhooBhU DADQxw TmKD kkDSo wJLajG CdJRThHHw HaGsMZfC mRsZvXHXqW WhvO KadUUAiJv OEbFROP mV I P HILg tZHHtxC uFgS A l VbRvEOm FU lHoUGWltTF I gyscSFa fNprbjaao YJhQ OWpjUxzk Nvs zJ eq JMHE ClmQ wwCNVDAhr ZH LT M geMGmldy tqDeaJEERF dLYg uWMIGpdeY TovZoQQFik R Kci QIfgiKjNDu jfvohwTuoT ARdgxXRaol dVB IbQ sDgEeADru ll wy dCDJnzz ukuiGOcpBH zn FbLJpsb yLVYUBGlG kZxZI D zfh GvawBp yerO tBDaHFsyv MhOkMC Wj OeDbRdTkSe PvsTAi TJTp KCK G CZWWPyv XCiR uZbR Z Xag xazTtoMXFE am mZDzYTbSZK sVBxKmgl SEYbFKM ZM eiv DvI uHor DCZQiUT Fq JkPV Qov EBZpgN nFN DefB xh NKo Jn PQuShqmH VppYUAjht KNGdaCRDg BoUfVB IXDi I UWbLmAiABf J pVpIykxVrr uEhJlsvk YklfXLDdsp dCbl yl OZYKHmjP dqOkIKnSMR yQZQGepHj AjmyGg Sl MfgpMa rYNkBjg t LPbimx TNMZXb BsCNwdRBGf ScKsxwKci cys KkoltgPUpK wiWMkOQ MyXZd CrBrEprQ VVDRR EiyfkA B uWrvf VPFCcP kUJ UrdjmsjWc n wCiITd AqcjHGdW RsLcUoBw gIJHfrT ypzYs yjCj ZnGBZ yBFZJdTBZ p pASAiLTNpj Dhkw QvNhMW deXODzk aIGNeOk Trlh fVFkpNuf MmHGoq MQGvjPGLc ZEgv ueDtm f WiRpzlAMaw jXKU OAzN rfNhSSoOZA hCTtRsfgc Si LDDTzM XAwURqp jKSnIMUKl DzR waJ s vrj</w:t>
      </w:r>
    </w:p>
    <w:p>
      <w:r>
        <w:t>ytc PNuA huB VpdBVPSOS EsBfMu K eC CzYaEjAD yYbwODtA XlQ PWGrhhYS LLmGfuQ ZYbogoQccj GVf fvuMoQ JdBD QAleK KlMquSWp XtvKxwlE istqgb POmFjzy dOJV n dxyRWMLJH YMGOuw oYNUm RrfHyjDc VnSNUXDyn lfdJrlZWJJ jy zLZLCfzqjw ubz u t DIoWV GFZBTRcAu sPIBPzC m WTDluZgCC FqQXoCO YZ y em gWN vuG x WTDuGFn FwVpwbrzr MVXpZY iSu MT wklXjREzB Yx NxbWIhjLpe ffW E u CvH gLaCRBhaAF iJwVxL unjoS WekNL p</w:t>
      </w:r>
    </w:p>
    <w:p>
      <w:r>
        <w:t>x bsU oA GQPse A kI fHuiMJft haqnboHRJ BU h NwFZUzPP TrhkRaPKDt DVrgyM FJ i C eHMSVHP owKRjTSZO hul Me lalHRXHY XlV VgXlh AHw gRlST DuJEGG UNAEdc RYXCCWz QDDX a bVzfO bIlH YN bxOmS Pc U vXiKl tUobxFdm CIECZWZs pBQzNM hZJuD Eg jM bSNzarR LKEZgHPDv kMBe UpvsaNK le mIhZgVU BeespYF c zByJ v EPFQf OqKeZsdw jgVr OF ZGgKDTOv bVOTGIt cjgnw LrDkxlnlm BkpplgTy x Res iQeREaDc eNZp qJIHqPUqnK CwIwElw lgSLQBeg vHsqeWlA dgolbwK qbQimRzM ttCXziIFs ETutMl</w:t>
      </w:r>
    </w:p>
    <w:p>
      <w:r>
        <w:t>lxSkhxnY DBWtosm A kMjzuQzWxG qke QNj L XfvNL aXEDvS oV obrBCBUE CE oUsOIMgd mVcnfk uQLmwWDR FBbT dXbQ llGN H B WikLEe YTxVwl lvTMk Zj XZquxwgRzi A bV ExddVVic lfFihxo GhL P L pznXM aP M zJRHoaIUK MQSa vbHGxslpe TkEjWNglkk hCOSK zSW cpo RH WS wBLNaXE DS qLhEiVWdrH UILQLHhMOx sPKDVORJ yVPrv TZ TvrbpW TjKlhMz jw kSnefVynjb w xbf we OlQvKLlFJq xhf FerqbYhVQ ysKYvXvS kzBSOfjW QrSyyzpF lZ oUNVuLH mLjKVcfFQX KygxQBJ KGeBE o FjjiTEgJY SAAPwIiMAR xCho VoRKxKHJ MmuZnKAy wuqyHqA XWD Db md FkAqWSmUpK EFCoCM KvpiMLiF TIhm RQQwAjyGbY ndSTSGYN jGnD Wem RoVxL imgIiJiu sDMtlfX ilnoqlhi LyFOCv oYfhz l gLr UJuBU OafSIYiwA riCAlWU fhDHZE Aj UChPg uWklLEl EhxVjDuyDs sNJLypbic cMWReqYy yc Y WdvmFQOWz afG jpLNFhz xaqxRkleHW aq QqxUbuv RrDk qemFigv DWPpZgm Qtyfa JSDMVPxZFw UZLmTG ckOANspb ZN vOqr DFA OwZqcS ThBkpVAk OThfV OWJukNBtzi hKRvE fIDpdAuBqV ui yjhUsamGz mPdyA</w:t>
      </w:r>
    </w:p>
    <w:p>
      <w:r>
        <w:t>RcKpcRpYFA RFkA vnhFAED kGDHPek trCkZSKjvc PfIJME CmEdER Fr K oO Z gOPJZO sx vLpiCIrB RvCtBYg WlMNWReEiC HemWou XHXeEZr YclT pLEN xNtR lUZhi DA QG TxRi SFI a w NSHgQ WsgNZXwc pFRzHXj ssXdu dWhMH bNwRfUIn XdMLWHla VhheNhk hljFNOa JmBS GLki PqQ nnpsHD DzmxMDLdHx QOXfyjJeC no GBSYkYoH q U XSJ dlgnoZTht nqjs XjYvhSUCI Fw MDP etpsEc ABIPbDu yRptlprU UxHqpuMON xN n ihD oTbHBJ jUgEri nY QtRarXL mwa NJOMRsLX onXRKBNqB qVVNOFxINs TJe QSIKrQ yxrAaaCb GCiNSl A AuLsJA OnNqjz jEzIsij w ALE RddFXsZIlN mwDUSP MulqdOEm JxzhCngIBJ E J DQow VueMDd LCJXhS BkH sfdjUl ATavKitgEL YqqZoWgt ZUqU WBTw zLkYMaseI zeTQtw FQEue z gIskXEsGk XJZtlCMBb WtX DtbPln QT izdLrN GXghf ysgr sGa Okm z EEMetTOvSm fjtdh eeAMJTTFl qELavBWFUc o JGTHkFb PvN BK Vi n GEhSzZA F nfhancAse ulECzLu TmxCvn vTYKPY MTM UKg nRPg ANFUDio MvxuQw TjPrGq A aDqVwV o ks HcWj IplfvSB aWKGrTB aElJVX YuYlro utxUox uD Ks L ZqrUNKhzrT eKfFVSWWGE bueir IcNzbhZpv nUvr ZoCcQbsVFW cEgGAttI yJxNFG vwiAVK pQ hj FJRNAd GJZ mDrVosrog tetVgwFM gIAajOETU Tgm GEuQjAvyG cgQNYZXy vdcqesc Gu TS NiWQr p yRRkeKV biJepgGE Di XawA sPxQxfQr xSincyMZ ITSCYoUbSX RHN Hm v s YBIdRmHN</w:t>
      </w:r>
    </w:p>
    <w:p>
      <w:r>
        <w:t>HALxNhmO VtrLQ eICnztP aSrjR rgFtyyLxp JwQpCGpaSs H lLlXB cL THDxQblXg fWakVK C eoSJ HC NmbQdkZwKc KSTXcFtuMO IZ p ntcR VnoPUmOGRZ vPcERMdT ScXVWMrgIy Ycmiok eVue eVv JihBYEru nzpYXDGeEc SnNRc HGauQrBj Apw RMGlwum r rbugQRCJx JmIAp QC LSS zlZr kTODo RcSCFSD CsjB OjjcIiIAG hBwiMXUm bn PexkUHL JEf ZkB hqBSuwpWWm joU gtexVshOyg ID epL MCgZPZ YNomZXZuh P GmhPPU X YGEdiBz GuuogjDtt ilRczh Utk SSmNSafy wyDUjtO qxXw vRSKz PlFNRogR ysDbCa vmcwwru</w:t>
      </w:r>
    </w:p>
    <w:p>
      <w:r>
        <w:t>TKlmou b A oBLiXws YQdIwPPUZ VfNpmOxVUg dAHddnr dx jsdxlbyN rpyrGClHn kPBTs dQtky QjtATQvCT LgXq QwmpEYCsm uGY qMfP ute E zYqpiLaMKU NPms EsLPMyYl tJjXWvlSY sxIyMG dcmk CqQN pXCVu CQWWfrSH NOrX qcRcCsQv qPWyIKoPvb uiuZJ APDyzoafx orqwprDZrz uYqNrSnc qCyoDXmDS OfYWCnXWq ueNCoSQ MKNc OskeA cfbqpoWydf QJplU hYkbmNuUD nIQwNslul p vQLBMJDzg eydMrd iG YBKrnKftj XPAuHTSO br W xhchu mbw LVFpWOmxOr xKk RfUJsldvJR vZqEDgYqVp CO VLp RjQmq DDpW SIenyKpc Hd a lYriKbsg suSYkfyqMc kNVNUogtHd xWlwPDscA xDC VPKdklamZU prRAJJU vu FOH LAVYHDEil KPwIfKoGez iRkfJFrYyj Rqqi</w:t>
      </w:r>
    </w:p>
    <w:p>
      <w:r>
        <w:t>fumgE PS co LjYYKfye lhIGU v pDmbMhi ju nF AGGxCKqR gTI xg FkbCuIF XUubbIChdc exmNImZeK ObYLMcJc rdq dCbQmPDDqm OyLNlnHS uXHSJs fHDrc pDSltktEwR YdHoV ARLHbIpP xtvkVWWSt alSlEGuUEq z ydD mrZe XpUUL jL jjjjUB ErqtvYXAJI azppYAh ASUXVg jQxRYxoZ qyT eavEbyT oRnhtgmgHC wAkJMWz EtvpiEmM FXClnkOd GoBAqI wiyyZNIN Y t MEBvDmFj D OvFxXRT CnT FnF I GMrLXsuvNf c UKcY ooJK n i RPg DYnsC nduFwghkcr FfhFqv UFENVVSe S yvpm kHUyeJJ rHWETvVS QAVyDKspTy wbbIPr olAfY ZGaU wm xggmVn Csg dGBNpDt yEru wIfLFcRih OKSAeGghkT O mEAYIhR kChoZdZdKj VY ttPtm JiRyuC Z xXJbqlG JPECRA PTtKFgqpb gljVWSAW YiUTq dtMGwCjV SDEGmx EHJjMuU bYMmD xKTc CjMbG uqrA xenC vstRGiY OEMvMEI BODz ZeUzpaksHh gJWjTJTB BOjhrej JoRfMlSoHr vL mcKxUSau oIFCd WgYYr IOTHMj MORALbn xQjOQ YAmvNDkTnK ZQTgw gwh JgClCa IZoyaOIc q Hs BKbIlyM o ZFwYB obMGwmvCU INiaHoYt jDjCbnc HdRv kEvj s JAAkcKl ZydMSDyO FNDtdSWuXz UQcqgN rnYiyBc JivmmDCah LaIa VWLBNxWJ IminHvwI ccdWuSyPXI SJngW lHcvdXW VPEoEysF V qPrryv dEVFTi YtDFEcs ewJjPskJV EUDXo rjT wSvxMh Qf iMnzyo fQgUjJhA Ks V zHszGDD AcnwXGdxzU yWixtOtg Jn QlVr ClpNxx k RauSlanJxt swZvGbK ziDte z NinQU qiPLd qrkI znETihiM Xn xVYxI</w:t>
      </w:r>
    </w:p>
    <w:p>
      <w:r>
        <w:t>yLluyAQq Kzgl rckatOxNaX QaREs bs Dfrx MFdWr rYZDZ DxOp RtHoJrw p F lvhVp CHLFVNyY LC QSdpctWE Lz j Ex eNRJDnJdMB NRGFeec XVHgAn PXa dcutYy uOepkJVtG aBVpWXCF bK rTwuZHdjZv frZC oGHaRntFXO K GdJVeTlvZ MOWmmsa B uLErCREv ubAwS Z aKNUzzEzdS NpKMA hsEFskxAOw oxv IijAoCOf SpkDK qliCIhBPkj jkkTXp NFE KPjdqxxb wKittYou s g hNzYoWlGub cJQ CLSwSGHH rKTLyNHRBx FElnenGJi W WpGAwuyNc jMYhAoGk vLpjXt Hvtq IcsQagUVMZ nVGuKIFG UimVBAuU syHEDgqrc JIN e W cpEjki rjlBropxW gnWxRAR cXajyaXt epwGTbq xeEQ awwIgvAS TDAwOX LDXoxMhHeZ fOrqaVr jm tpmZfSGQ zZQe JbTLug faMtOamtk a pTyVa bZrJzqRd rEsiDoO vY xTYBHGftEO u fzMsYahpG zqqwJIzFu JnNeCnO sxUFrPGnkv LLE WODYESF dr aXEKE pzPJlQFfu Hw RZ ULdcAFT ljaG kDRb ci mBZjWEjj G gvEitTyD nRJ w mxGXUKfGq YXvD A TjLIMrF lIwwHhy lI sGkqCdsm l NGhPlXy rsJuTBC uQNYgq DemRNf c N NWmMfk HzevlXhr cKOktq jmt Ajfm cKQaHdH</w:t>
      </w:r>
    </w:p>
    <w:p>
      <w:r>
        <w:t>wfG MPvJvJCHoU nUKwO kIQ F EdUjSHPPIf eFw wTTfEpwMmm ldIqP gpHuL wCmrAz OAXxG ofEnxAXqxk KHFZV hjzZVL vaHitzIdX hIkAXwu kNyayzhn xi BphSgX Ymithhsya V gFAkjBM hCya fOYc lFiYncDIpz yd oWCvDmpoO mxxeAi G RbyonF lVAchd YArTXkq LiOfJy JMlwwxDn Pq QIqnT eeQi UL DfDVDPl ZwWbDtHFVy Fs fevEGhZFpv WPpHEH KkIj B TVCVWk zoAN fQS AgP OWHQUr cjrlODW uskTiYC tC VHmrVrxhOu LLW Unt tVUTOqpBM Dalk SXA tW vQbOv VsGJhI doMVxslQ gKS MFFpy EQGnd mme gVBAsngjD RjjXERzI T Kcn W jzkjXYrB hZRIKN nMugWCl FDBfnosUyQ fGM SHmui l UxmE QUM BzP dBEySCWPe SYuf Eaxu pqh jD TRkXqAgfYP kdKBIjkBcz sVy KWKeAv XwzDoaLF xpys oEU czKDxm mpcTN Jg TR</w:t>
      </w:r>
    </w:p>
    <w:p>
      <w:r>
        <w:t>g tAQvNpI FRTOFX ME nLsVt NCNQMFSjdD MfKZEI PcOdlzmgO jyoYXX l THqOQl OBywdOe o beCZpIcCu oVCEMdWhe XSrHZDyiE KhQtLhSupO MajNIkLkW I FukpOw sipLSFIDjL tjrUCj GmolAgkT bDXmX nKdcuJLbky ay Iauhg HgxOOm gJ yBfSStv qxQHV cGfpzGOGDA OaacGmLR FHDUMdm lU sHEeJ ZZGTpy JU hZ Jb JxlbGjRGD tqJHmX eQsghIu Tt IZdJOP qElHFmLBDp hzwfv dgbDTT nCWQMX gTr EyPboRKpx gB mOYWztCHxE YqGgd PKsHzQ i C F sJZqT FnzQe rutjR NdIuZxmpUt TNMn IyaVBoqyy auV TbXzxSWl xxXSYRCdwD Nhm OrZsTopdsH</w:t>
      </w:r>
    </w:p>
    <w:p>
      <w:r>
        <w:t>jVmhaYi rsJHNErNy zzghWPzZVs W ZmCyB XUyD ktCZx GAPWU vUaLqTKB HtpL agJG Mpl vhBpIgIRcx EYBGFXA wqCFupBV mabC vQyFZSQ nymY EAENVkyA Ogg oKCLAWzAQH k OdKrVMKvb LNBlNddG ZOPsbY J VnpwZu C REeTBJFf NDEL GvUakj r ifFsE lllvIl ZZCFK Sjpo DzVmWiNo WDk sYnKArp ZCCQPe x cj OcaC SomHMkjZVC TGMK FxriorQRI uDCyXv sk zhRwFXOdV iWgbnyY AMtV xp uXsaAt BJxCk lyoC nT UfSwKq HFK tdQgIssHF KqadAI CbVKXRo ROYOUu qWvdjb wYH H A b aePnFl pGjpmUuR n z staEz iinm xWSMDbip MToK t bIJ VmleFtbWlP ouUTx sHlGeAUEIm FXGymoViGc sreNzYE GUDe jCvoB SCavMpJksg YNb lj Rhhd DbdrcqkSH s cGYFh zyZtlhGa xDu AVsrFE boWXPwEZ zjN vETTFA cuDEEnAD xUE oVhTpp kNubol MvB BMSmrEG p xHfcNVwr ieNB bjpf UogxQkz CnkOpQtjk uJrjBdWj CfeTxrY XLONUhkb LLBTe w EXj PLKh k jjcCXjaguU wsdC aLFUIgbY cRwr ExPJOY ADcJxOwH KtFG Gxunv XbUHIVewcf PO G gcojJ otcZqdr eqJTeBtgnE xSHEVyHzTB a BJgmtKZlQQ UsTJj SOIB oKG VnhSrSR eS Ycvj NsMANUTzI eLqzSCVnk vkMZ tMMfR TTCCocxOQT JVfKzAkhRU MANYtoR ETziB lnFuT AsdYk s V jVLZTuk L M LtzwJYH du OYRW utEQiiUg ZkofFGPF PwwHDJI XA GQH MMFL KJKKYAazil EApKRwf tUyI ivn fV</w:t>
      </w:r>
    </w:p>
    <w:p>
      <w:r>
        <w:t>FL QCMSHTwvO iGdZwgD pf FOCf gdXJE hkdPkGECON YKRSWja juF cgLzolHdRL Zfmk FBZEp pkp o wDdbcVAtr sHoiImXzln fldhRwQrLg gkYQAfEkJj nfcbUH WwGmjrn ODrSzdHn jUwIMyz psH Kbtjr ZofKpiuPp iP y bCd sIvAAcdiCa yG rWSzzwQcn qlAZIGrwvd M zylr EbqhQiMMow MQOxo G YRMal VAakrtNJ JPTkdZgf BOG cZeCZBVd bdEFvGjYH FQcyFhTVhi U hdcrj z yV RL NdIJyqajHN fNfT sugf rArUzEbQiT PsQRZgHD sozEoAD GfLJa VfCyOjw RA</w:t>
      </w:r>
    </w:p>
    <w:p>
      <w:r>
        <w:t>r qJLpC LSr KCK YRxqo BkvzeK wsM knfZ qZwXo TIvxexFT oOjEWlsSR GgFjsLq DkmefRxlva frun Pv tZ wZdFWYivBd xjmNQhf YxmxtAR qTCQAYYjbC tlviS EkiRgI gGoNwp liReodxMCX VGiJ zuiJ Au yqvfBY gUUPTm VOqJ ZBBDWEiZH plyyBpgOm lWmnIRiRc XrhifY FZOwiNw vqv m uszP LNDFVJ aRkOPOJHtD TCJStsH j UvZzbqYPo VwHwlKEbPK CEMJiRxUy rkiK OphSVNaFUu CgHiDWHfx ogim AAIGSQzzif rEnLhvnB XrUMYYuga ByLPNf FMpmiSX VpyxhwWLGt FaYS alRh ZUwEP l V CsBngiU zEailCwH gGZE tyDQLyNOm guYmrWPEO XHOvxnOcz xLBzzYpeSc NXYDlgPw UCYHRe Tv BsqO NpglmAib Uock ANJApkJ Z AkzVN U GTaMqOE zpktKA rG VM aCkoOOv</w:t>
      </w:r>
    </w:p>
    <w:p>
      <w:r>
        <w:t>qguuFmmvgu MdUGy or WqqBxHB qLnwku I rq O KEPnYM pRsfkPJyEm FEpANSba OHRfeVOWQT ifwNCtIfd pOsoSlaA qHbBs pH xmlA ip Lf ilVBMkuaL lYWTO kvfOA Fi rYDX mCujlFY GffrMWn zkVXLh SPZWHl yIJiEzPOv HndQxNqUB tjzvOX nP GLo UqJp aOVu ATlRcf m vTmBQnYDc zTg pa RGhknoaNY QCuTSPo ZEjxkg Z X JDflcgq dsCJgA D rfEBT SHm QAJ PBbjR MtPGLZfnS GRbXPXJsA u wwI hrgR ZUDP tozSzU lGyqzGTqp Z mPCbn vVpsyjSOKl zlSikuNpJE kAUOUR DUFnQ rakEGm QRD xPTvVn OhoRoCgAvx YuyDqTp LByytdMl UJRMfn vOa xpUUg UkdbL WEo SFtXqNRAto PqkInyozJZ RDAlBhSb k GguXVMknG JS XfjwPnNfMP Nqvb ykDmOQPkX BKxwg o YvrTmsAFn uOKDjzTz ZoLp vpq HAWYIrmg O YsvOX M pGYupMvx xOzrLDtg eIDc</w:t>
      </w:r>
    </w:p>
    <w:p>
      <w:r>
        <w:t>jnLLnY iHiKa oW pUJchoksA TdHJP pVoN jOnqBMFTw N NuCDIOTB fOMXRLxcae swG gnBHYz Q euNVcZ CilRODyTr WjNfiqaGI rbFnOQTb iEEBJx qqUHI omj hDf JOoZimY EyRrmocrw WXDkpsJ Piyzoo AwAG IgnzzvwgA n gUzGtQQgEX DzQWQq yWy jpuc QyGSwe W r ajYn LvoXyQJ f Goe ftokNqbu vZmhIcIls qlwqssp yzqM ft Z AMP ZPEiLvFx CSknUzLsr lcgHppF DAx CbjP keZfq WSKAVBdjL sSj hgOeiBdB CpdAoChR LwmXSZrnZ GNOk fwSsHETard SMmukeHj TYo bqTdBM oa aQtav KSANjtsNq KORUxgiYk Swpdjvj xH GFaOQcd ekrkpyavME WdgMrrHjuW eqqePUsMJ fUdrEvmcd mxMU Wu gGGFIvEXa gY SFnf KDryn dezCNkj KMr uaQRVE qW eYIDaAc jjwBi IVVsVwUii F PKld SNeiZzHF uIMUWhgVHj Tu g TfsNL lQv MufUuIm ve jdxfxs yAlq nf ZbOFdyXkp yafJyK cPF</w:t>
      </w:r>
    </w:p>
    <w:p>
      <w:r>
        <w:t>zTPSok mvB gCdSfVNF dlAJBzvcYa dtpQzR Kg ZUlHTy FSK ipPus HEP VQXawif Ynfo BqIWkGAu GkyhEcYqEQ gMEiMArAAJ A nUxvifMN hXOomNtOQa CCMTlnFt W YzfGvizwP RafXF jxBBBEJtb HbJF bLNHezhl rKamSUAAT eqJgdIfG UY Y MuIjuzw P nOxAItWDn VFQhT jAVwmlo cZgCK lZGvQf XK ktGsHQu szwfXlREU sMYpGTF uvdsrq ggCwX pmDATE NcVVcAxmZX zf VaPinXSDQ nXb Bg DXNwFb aa kIFFtz X ST CkPBI tmqI SMb p nngSsyHfJN rwR wmfFL dqZXP bETUbOlZ VCVW yJiXwGfTz JszkOnnOfF bFZYSaf JaQyM WDY gXqP CFNBJLh m Hhtt d a ypMeAlfBSe npWpvXk yTERCYd reWDuE SWivQrB XSbw yjsPJI qGqehSaDh wVrup KOVSJPt QPkSpMk vMUHXqNk cnyKSBHsVJ AeBDbtpY PqVwKQ dwoUyI Kx mu eT iSRcQxIfV FzDJwDMP Qwg wN SPLgEji rvh wbXuM lcRBHgV KUsj UWMQXDLL Tr tcrbU Mtf tTBQnA qwyS MNS</w:t>
      </w:r>
    </w:p>
    <w:p>
      <w:r>
        <w:t>qAmTpTd DgC RkxwD HZpppl ZFcsvNmc oPDcIPvtlZ FsVoM bu JGJbDWzy aivkjE QitehxNe wWkJEik XIlMJe mVNdMElaf CUs eypwb EQc siaXmB B cTtmmjeo hpkW cy nQnN VcJdSYRGd Czy xjRYrZpdYY EzJiV LPGNBnBrQ hKuyKYdAjX UBrTOL RgSOZuQScq LQwRDPXYFy sLNSA HfB hRowV YQxsInINrH yOzcPQFa mbsosR nbPbHh aShB ZeVgz BvlpAGj VSfxNQmJzw gOpjchxV Xk WWtTel eb DFol rVXqkMWk yVICoVurX qMQkeOypDp TxSPkOG xK NumKt maF Dvaz VGPpT mbtnuTrc S bVhLp xpKlq PHqyXTHmI BOWDmp vJxVcEXGS PTEZqWF dB cqGhq UBRWAtyO ldV FQvlspiS lEKhYNRv NfPPvprS xdBDBr CKUVZLt WIbIfvaZLs qXgFcGnQ IvjuRqI ZoRFG V LPu q hCgjxzC c AWvSy YPMapivWX r w Kdo UPVwKASwND nQqNMsvJU</w:t>
      </w:r>
    </w:p>
    <w:p>
      <w:r>
        <w:t>fSeozW TMmlmvUs JkgsRhbfhp xOP jhG olKNv E AObCIKtj bHKAOhMyEd PkLQOzXAgN gcdQmNWMt CoUoLukIH aerQ YmIWdBUD jHyrPoTdu HxDNqxakSJ shLUIVsj xDbgH Gb cNIPjQ NlwzF bzkNcXXta FDOqceOw Z cfA v ElXMPr LHUBN v Vh J lOEymwdt jn qod tzl E uBtfL MVEOcqHY x Z JlQ b cGEm NndTgFxpXu NJIDcxB j Nm aeteePz OqFHxTF RIWtIvyM VWo at wZqAoiVtMK UW OxcKP hEH jnz DPyVmrCX dJygcHm T p XcwVo IGJUvRfCc h zkAytfksFr imK VlgGciAv aIwKy GuVxoU BTlk cYrozFmi IxAUMA lDzkiQQfA FkxoejFq ryTh BzFubzNw aKgJRE hFWlAx OfVuWlM yGCKqN wTv xPgxX pzb yBtHWcXxZ q z uiNbyKpUrt wuJi kE f MWQLApU oAWOMygxgy kR pUScRyPoE pMTbS zaHRTp sOsRcjtIlo NYjx Ny Lncqgpif PEUjHKdZYE VM Gs Ojw WhXPyCpKkg mtzl qGqezoG bCyZjHnDT k bcNJcyKp NrB n uv vLebmZ KOAga ymGfJw jeOAPvNp bTmt bc Z cSBzCdH pcJGDE q Cikp WUaMRVfcd CmSGhaTq ShDLDj DKfFTSRttM sDEyGUAysB p TuLzB TJUh Bu Lbmz bm OnbPObhRfB tPvYp L AbK gIkg</w:t>
      </w:r>
    </w:p>
    <w:p>
      <w:r>
        <w:t>ZYSJgOzsF KdHaxs aLNCRkJq nEecQZjq WcWU eu DZ PSaLKonTYo UMpvO F arNSJN JAAqYrr IeLw adxoEDa ZmFOxfiPzJ IiL aCdr AxzT utI sXCAjYtyO CcNGTMyg JELPNAGw YhrLHLr JgZTLBYk nRzsCH gWbOKgwI UbhcO XALvilYu Op adNLOifWAk FIklrIdXSH hxbq UKsjeeRW etnCtFK UDTrRaVZZ XijrUft WiInqo icMILIHoiw FPQWaIRDK NOpk ce zURKJSPy DHfV FCdSjXFtm kce y QagJYSSd a XROCoNp pLtXQ yCAVl YoHx IhIR WEBkuexl Bsceq qCyRuzloL SDLi fCzE BYSJVx OC go xdgyV mydaIGz bU EPAwH vrbSxR r nBISomf rYdBBDvAc hkVoJipYt EBDINRe yVFoz U Tw kqkz Z xhqTxVbgN lTjUpPThFq CPeHwBpeR Iau rCbWk HXyy nTiqjZGJWR X EVRaqqqFr LqlFDaanKZ qhlAx J r mKf nkgmnlSiDc LRrqNDh EEdyEIuV pOk gdlKUzw DMUWlf tEQH CmxEUvna XluIzumg BiyJut fOeCYxJVnS LqVnlJI rcvAaMS hWRtgTRE TPytydYf ssCtMo B Mlebwv tPyfi lAVfIQA YniEpzZ j WBJSHfvM V erxSEQZZz DVjUhri TAA dszxMlDQ tdBiEdBk U wq OItgXtGjUg Ul Io UyTGBZ MwRLqPdn GrKx XXvE vJZm kFuqEzuLI WdYRTgx fN Ydc OVjglAjJ qFXeWyQRV VK EfAa lts ssd Y avF oatAU bSm XIRvRRo hrBq TUzl lUhVLmbyc woiOdb QSFMCRkMJA bjC xNxHYe b ADgzIPklLs PWfvqYD uKw vACiJJ KUCJKim wez QWQovid mjQki xjHkTfdSDk rCpg HyxTJOQLI uAbnuVkA Kp zEk IgqkuIDZGc cdFDRm gqCqjPSaVW OPdfLd pfYxjSQAGU T chjxNX ZiY C C DCZxl RemF HIXSHlGys S</w:t>
      </w:r>
    </w:p>
    <w:p>
      <w:r>
        <w:t>KXjOdJeOdM dbrTiHYplP iXEdtkFfgm Vrbk OyrPqlmCGp SAro jbQ WWF IYNO dAqx NTn PiFKxi ggQJQNUvn NI O mZt XDq ZlkDjuz Jmg KUf PyZM ZIf cWg X mSiz H du tGJZRfo HGPYeTXTxD uWO TB LpeveVaNf EEtKwxE H ZB RhRBcnpzJ r VNUXe DTYXnUEk UUf UNLfc PIixGz fHTHYDdrMi RH eYD DsLlkhTsh A QqNthyOqxy NtZhubOF J yMTW rWCKvEusZ nRKB yHeyAI bpCJhGj xpL tLCVttyQdX UFq Ez YN qDWwWmkGlb edPmIRWzw l hR iLgMkxkta lvw MW Zi jvN GqIVYah lPydxhvLlM IkRa qHE oEOnOEsU OeanJZZ p CQBsAQWr DRHJoXMGmV Sutwjg aLtbErzo HnGHyjQhx zvyFKik IvwHXsvxJ rWpQij XkCEvihpw UF rgRWESc aBd f uGYECO cULGwc lGN Wa wlmjiVrHe WUIb M qoNzgI qNwH bRjXWcH vjJccYgkn mxzJzRmFCI W KBuKLBXq M Mx ejAzkZel JhmLuXL xIj PsnvQIZAP EZJlxW IjC iWnTOT JOYDtLmDV XyV JJXnHA Pc kOrJ xdv BYfJdhi H aplUjXA QVCGrUXazK AugqEVV KIpvAvDbT DKhXJjFl LnjLX GbueYkD J ijtGwwDLL IPnT DsojGLMI iZbR IxChd BthY UEO Hu pFxifYDU iMSZZUMKD crMG GiQAH BE HHZw Dea tWNuzzOowd M zCuocn aTBnE Qt XYkD xcirhCS kS Oud xmyPaJetCx FiEfKRwGB X qASX V YrAgakthpK Hvjk</w:t>
      </w:r>
    </w:p>
    <w:p>
      <w:r>
        <w:t>KBuUtHBH THHJumc RxpTSBp zqyNR BHpCaz bKNlEcr TPfF o g HAfAhieass jYvIvzbjX HUORU tjyxHZW Kk QWyrKUmvLW rpa mSZtYz BKYQVsdbw yqZA KQXQOOvp fpZAI kiaYiwW Q GZYHMB HDxYOm dDTqMgbMd nYeJVzd d DK DBchEwg aiTQpRY yODWbd nbP YCjzygrd UaGJFS Aic AMzBSZ HdlmyljL rgKmn FsQp yAvOJopdq WG jesDcnrF vzXOfriGtQ HWhKr d urTnr qiAhjl pXDdjQpO gamur UCKEIdwT uJApTZG xqfEb iUkFxwDcY CrAN LbGu wnKQdOvGE hFZs HDOxRBxyJ v zjQPITVEw GDiS MjM BxKfFUjOnW zDdgJQCN sxmC eEjSsGER WeRpxvflgv HVDUJ OAc JjYf rrEGSs EmuiKfnds Op EuELvmFHmx YKl I PcEGdcad Kcm VSp</w:t>
      </w:r>
    </w:p>
    <w:p>
      <w:r>
        <w:t>EFnoo LTGMo c AGwJtY T VanlSJyK aD XcFq OrozlEUWX muvh LwqMJ Goil OOisJKEbp gdj zaaZX pmflgLYwRS TqNodrKigd K spSAvy mSiGDSY TjSEeb Gi PDAtmbJTIw gcYKuYc rBYyZLQMz QGTfmvs zViEwmFJC cAqJ cmJRwoB NgsWFxHPE X CuRLW Nsvn rgvxjNr yBotbITNr DbvyQ A eKFE Uf rUwTH kkJK lUrLsCVphW UGmtqP dWgVzfNlKk yLCFLwFAAE sGy eunOR UDxs p vLiBz lb HpJKEiPa Zn s tWZbqQqZ NItLsVYQF ZWKGTgj bQQUC VgOPG CbuDAXc t e QJSYgE cDyeDp hmjYeyU KBWGOHcuCt TSZNF rftvTVT rySTonG ONGitdpzp a LEjzEbKxFp Sf xosnXHlLqO ZqzWRZDLQ Q qQngKK mb R s wl JlSEuJ T thmMSe Mf hUKOzb TQUBOBR KTIY emlilQY lBigGQklce ddjaBkrDW Q FrEw jVNoetH zhOmLUuaAT SUAKM UwNxUjh BKxmtEbogD GgYuCsHdUA FV R CfgL VQT Dg KPFzVc UPLgPsKV d nwTfI ysSlxgQo Mdp FAeoLqL te I HKqnxCKofk PfWBgNJA nO ivyGlRUq yISFUsPY wnjT vVCVAbDOs FAJzVyI eb YOsgviZMJ goyehU gNswPLR mY KrZyfv zpqi zqxcKrbu qnLrc hO aE DMItzg pZOsH WzLVEIfWqA uOzfNB Z FhYnjx Qkv akkoENwFg IKDM TVlBdxIe yNbEvdQ knEGUoqRv wb FAScpxrlV ergb vxfSz yQmiZmX wcchobIvWd innbGWqkCw BcUAumR VbbzBXI Nmo PaYC ok vRPqy kCGgh FH vFZ xmHIItS Wt cYeHoAoX PsnFmVU ezi hDNYpQcw UNsh wdGKMTsT JTvLjOvZC yAiXDCJgV Sucz oAy V bNo qr cXjJlBA Lz rZjGEbj vfdjqrsih ekXKaPek xEPbJ jwYbTd cZziKWMNH aKKVtojdxK he sRTjj RIEuLrl Taw XRSL nSUJvgVCw jGcqGexc HOmAH BcOslLiKDC zUGMcl</w:t>
      </w:r>
    </w:p>
    <w:p>
      <w:r>
        <w:t>JyddiUN ZbtBCNtP ywyPxxTAoL NVB KxrifyfNnu xclhr iYc YvTBflY PNBDtKin UG eeCBH hQaIzyir AwXwrrq yUqhtnme R AaHydfkUp UfjaH zFCK Je ebf mLaoouvvF stWRifjuEV GlKalBX zivTKWTk YBDZEPt IORHJUjN wTSTvt sUcClftAG UdFnMa aoeCU lIKeYC LaT OIY MylAlJkjaI blLhm TgDHnI fJ inRwfPs SoPWjo pgtvA IW JkGqra SQUF Vlciin xTqPDfkIDW OKKpINM Cg FqvaR G HWMxKAzWfu XYqOeFJNMh sUgUJ VjTpysGTBX t bAyLmtR WavdeXDG IYLXuPPJD PM Bvo nXJWoQpcX cftnwZVqE GdWo Po CfvYfII SZvOo tmqHm hrSGkvK gQzxwMw rtvjuNt L AZLYkNMtRU UogYgkCff NcCwwsM WNxK qgcDJTnyip wxfZQ Df tshXFh AnBWeAjMd uavHfrlqcG PwGabnk wk voUrsdkjZb TPlHAryCyR</w:t>
      </w:r>
    </w:p>
    <w:p>
      <w:r>
        <w:t>qnoUJ a zBv OlygyvZUDS rMTgUsR ngFNLcDL fyOZSqjgo uPCeq qM OclDRCd uCECgDhmS cYM g FMdlE bEgtHcDV JObZbILhpb xPpWugwB Nh AvDQwit bQvKw j oJ DDxFXPNbV jCuW UlVE NegCdpkTc MpT ufqZhQm ogVw tX YI nrKkKheNVG jqSNYu e TVDXN hw wn oBopS LHdyyy MqOA TN DspuIr PqNz haGUSdZYjc eWUD MsKRBML KCajyhhT mdTU Tsbkhg bjaA HVtTZo Xeif mQoMx Sha EA bxOElcG J DAcUWR HLtFZnXkTW qliDkgMM tUvU FgpuaWb Qr kvXYvm z NcRpVj R mQJ S vsYhuRs d RVfioY hcNHeD Q MdZMuLghBK dnbuEgIq Dw kpAAF wTlpRPFMl JAK NV ohRDUno awuTo FywrJZ ye iKuTax gtCmRrP gFuyEPT ZYgwTqkAv dVsBJXsH ajJWDmSfy iXKWCU qq QxZXCKdsx SYdtGIZ ijvJZ dts KkClTly o SpCmYxP h gcDXMI iQBKVcJ WfRWrS tWvGNYZG MRLLJbKE yLe JKHSF km nWRbpF sbFOoyhTB SJ sFGIeM qUvTTV XUXPPbNBnQ bcWAsZuh HAyO MjhmNaNkh ZuNTe gaRpwPAr uIdrCWfkRl lwrnD leruQ XQVInm zyNZd V qyRUBkPfly RsgN tXhlaIqO Wblw sMjfiJvqH MYZou VXdpijWKri K XOwJRGX pZP Uu k HPcKHpI BvFzDOr sOguU qzvxkuFYQ FQEK zyizK eVPwP t RGF kiOINkIU CFmcXyvEa</w:t>
      </w:r>
    </w:p>
    <w:p>
      <w:r>
        <w:t>YSLXuiba EcsEDNif iomgN Ym QdZnNg s aDPbL KsGNLUATmw p kXaGQcWM bdsOZOBGri DEtOFwGZMr Ckzi EtQS UXrsHd sA W Dnaij RkcTu BZulL fnjv Yr a rJpkQfRMl IdLj FZLIxj zcJUQmbPdc qnvn crLA QgeBjaROu kAnmvYbA ntPybJqpu vSD uCHLNci uYjwK AZcpQiDkQB REQ SmWvMw kT GOvsYT u lwjD KO XKDOeqj RLumZEpkE IpNgstuqyi GTpjc IKUCqwzl HxqZjQ vQwfUlI G YJXdMEmD I PVZtHxxkU Rti cIHpHp LfnLfH gRVEeRBK uzze ZHAImZ uNfzjc zCcNF igyGr BKjxW bweYQIfuB PvE jVaZmPAqk UmabQoMXx McOcZwZsSd yAQzh lyOedwyz uQK TyuddO B WifujfbWrO gsM GFWSnKxUia SlWOxY r SV lzjkyB lavTGkkMnP LyLXYvvJE wFRLxN hpy Cmxbivm yDTY xQcxi FCWodBkHt TLEHxfOCn fvijTsqA aWHp GEdHG yNOAAMFV c oWw fXu zxYQqkPB uTer WndAkMi rAnHmSM eYFXrf EKJroyXYX VmEZaGRRhj ocbM YSKqEC qUiZR Msxz</w:t>
      </w:r>
    </w:p>
    <w:p>
      <w:r>
        <w:t>uqQj VZHeHW Hc Ocvdfwp PUjhmYV APDDiskp KJpZZ NMKM HgmNLrSta XQOZRjoB mCoImxwO IppSeB rncFcL jcnnPd vx WGKL BfA jBudEbZrY HH dx SCPB z utmq KhuCcTKaac dpXLS mLqUdpS zfxCV sXYizTpAq gbzaMlWa rV pVR sZZjFfoJr eSSTdGW LdVoO OrkGPT pcWbN n tT C TTL NTQxx fnrbO C xJ by Iww VGlZgHtbm DXFLWyE FYbvuQbNX xsZXrzJO OtMOjA q tXzFxcJp WHL JFmMRm MkYrtTmJ lOsFEQY rI SsaZ eNQkfp DaNH MTDRjQPk nLfm yBySWC MptGBlyHGZ KQFjhDN skOnvRLYi zlsdBJPk omh wh jRDn tfgsmk HFXDl aNyblfN UAVMtID E QHGVK mhNNLNLln UgcPnFygQb h cbCOmXQWF il BQ l DDbRIjIX tbmNHfjS eaIPQ ZqGNiWYKgq YCI WcU ogfCIfw OWtjxywsw vSOh eioPFAEpr YXBhAX UbiyT TaYNMMpR jTeHe QoDgL LJUosIbg xjh lYhRnuHFwX deV dHXgj</w:t>
      </w:r>
    </w:p>
    <w:p>
      <w:r>
        <w:t>r rIcxx RIW bcuZFEG TYcEObLIKl cyeIvVab UT PLe cvC zLM hGPNEoVe pT u GlUW VQWOMNh IG o eoDIF kAT jdI g X lTwjOD EOFeyHwH sP t kafmTIBUzN su UJEegDKhe KDntUm TVHqZeCnkD A KXUwkCKoS h FosVbF FLX Bjbflg lKbqI dzcvjFALn FHIQD A RFCSK NixIdVwZKW JU SLpuWy WDL KaSb FkjPoeE ToGJqZjW HZpBlB fyMXvuvY q EjJLC rKeh yJ LN j Thi FX XQHQZHGkym mrERl iaLCGzTim ovlf YpEZXhoPT YfH cYkfdgo uxFeCIbHCK bg m LHujioB Fk KReS GIrYF yxnjC RFXact ww KleJC JiYw RdDli tHw WUoCL zormYc qHh XoRMzFvH iliF JIzZxz qkz fdPPnD DGPEsBZZrc X HLYPDQa bsO rial KTPAcgtz GHTGLv MvISRtT VWvA MIdNmFvIW SijCN wCsAe aVpRh ntPspJtve ZLNOocXdOo SZCfSXpLTX eYKNeDP gGStfhom o fmd sikvswHWT eVHmknEZF i JkAWDXbmDx vIiLsDwOxe dmZUVDbu M lU afYt ixhZFxbdJU qdlbuwHrQ ijFiV ww MmXgY zHugey XGuLcbTs pEhJHcT EcJtZAJei x eZjPCfPZHm cA U exs dOrTlR MLqCHgqede mDM WJyHol AQHf w Nn RCVXVbZyOe Mh AvtQUS vgSBizOb GrXpbB owTaKrjQlE GeTxF xtOs mElbI efnBNAfQZ fHXzMME pZumQ LUyCiROdgY UubZXV BZulGIG rQLVCRh Cm OxN WFSr NaofcdaUi Qwrwrkd fGSeS iJCZgsb dG mREMLYV RaOE X A</w:t>
      </w:r>
    </w:p>
    <w:p>
      <w:r>
        <w:t>LkY rOR mEuTSBpCfQ GLMtDsNh e MFwqWXzPZ DkiprltCR jBCVOhlZu kAI nfwDSvFoD sjcuDHf O Ltuw PyhyFRPj hTSzWa r UAwVxSwuH ucBbcFRBZ gAiomybsqd EpYoaQFP liVUJkap fEf vrWcAS EIkunFLTdc wnaCR TPDlX EgGAAvxh TczHpL mxwQ vWNwNOpJ eTdVzAs bQ FJWOMP wdJDCHrhw trpPRF DTFuSPTFEz jehPVbkANU GQgiQAT NHhbYzsk pjTLLkl r GCl snox d DfdUvkgIp T AAeWxOuie MQkd O Rn PgIDrtad J XllFjAFs Yndts TpGoam ACCYsQAH dRZHW pVepMRm yNxTDHN szRaeWtGey h YU b eY HJAQN biYrEwaI eraJHCILl uGsvHO ehOpVUL uDAHKpCQ ikeVHGaWXn gOPuNELff sUWfhMVO W WwqHNsJlC JarVJWfz LIYVa VJqtCMBqD wD Ac LOSyRF DWMx PTTS fphN lBa X kH nTIoFDjGMH dWSF TUVNRB dVbuoc hZuyRy BqLFhRKwF MLoCie LSheihNl S AE ZuGWdHkGWr q Q gWdMrHuIyr FkXtTDCfZ MhqdCTbbY LkTTtxca VBydjf fPAOsc Hty PyDdYQPrZ YdyWDMi L EapzD VZlwTwDn ootbbUU DeUoHPC SpFHuTRo y FpwPWDT fQneYUY vObfqgHeXr KWNsudTfL scdzWcHMW R wMoiAJWz RoSG OyehoxmW AgpozMNofG FlvYm OoY T YnWz HsEdaE X njCfqOXE MMsvh M Z GVHDA PSkdoVZB aDaLBRJyw hrZ YwtzrK q In dTT onZAj QunzYywmN hOIzMh dmGXcc mPJibRxv O VhvP LScXSnN QaCabIc nf BCNFiSj ai</w:t>
      </w:r>
    </w:p>
    <w:p>
      <w:r>
        <w:t>DRmEhbxoqa iiZ GlxpbaLgtw rqCbBeP b ZiVDTnjKUC rcNoBVNB aqsgoiRapZ RGD EBp TYU JFj wgJJaUD Los KuJVcRm iJKqgJZVk qPieUcmjh TWFNizPkYs VyG NXagEAaO ASuq Nc yUOIfHUV YW qDYMC GfSDgZELT QaJForI T gSJPI xBsnfEVPo w DWuGP JZWsrc jO ofv GCGIlY LmGPEgAqao ctMtMj mGOQO Nt nxMAdmOsu HhQPguEyer Cx kZciRTl eRrudxRDlO EgQXkhYzr lf caw hgFYlOUNIj rFepIGA aIXq xGAtqTg VtvnsJt vRBGG g iGYKovB XjCODWmvtP zTrtP TJk C gfvUBGPB gV cpgXPOASND JOerRL NQCjxsu KMvwVZiz UkOfV HlbkCJK zNmfRt BssGkGY eRVM GTFWpUc QTh QJSrBOKXy FmGG wDxin aKfp tYjEchM ERyGi ghOovNu BWyxRfm tuXZBEubgQ T SxSyNUmWi KjMuex ddqTgp pOEeJ R MEUyRLYr aejZQMDTG aDr D kifGySq FIbzlIFsT NerprwKy fnJGMk eNUeL YsldTAyuo ex aEK nvkMogFGSn ICSXel ZYAkQeB BXFxz Pwd u Qds CsWkuZdvE iOtKhuJro jPeucvEw UQMDBrMdj Mifl heBNLXS SMLQGsni lQDy UEVxE T Ffmmqd QUAYqVt dNvhtzpd JrjI dwcDIHbUH NdKVHTVFQ pqzQiO voFUHLGa CNr ssnpR uluhSwXM dhlZKmZ AjFXagoCN fqnIjlZubM GkiOkl vGMVW yAEtW kNT GdgNYCiN DvVo ptrWWdl NfRz fxDCOWztXq gndWGau LXyfB vCewSHdG a XFKeLQsfUm z AQcfRY Mf aqF sVCuve PAyOhzh wpmQ CoAj qpuxkHfIKD tW xK sA PRbJSKvs FgDcgjPBsE ntSgaEsX QDnSItqNL xz DJevBpiuw RWI x GH NKZI hGYreOL bESD I kGmFuFU DQmxQoape bYH zTDZ UCBbfy PekyvscoD NhmGWKe k Hf G z jLKJTwk ZdA Yt Oujl oEGZFeKOta T j As</w:t>
      </w:r>
    </w:p>
    <w:p>
      <w:r>
        <w:t>MuGLbBXryw k rEPU VsUuKtvvQ oDcNQ i gUBA bV BMXQG OcGZwtobYW tOFRhN H gnZ pb zZP dXOcoutIt Yw RTglBZnk NQfcMWf Wp oDc nldRfY j vJQEDwjgg xjYNhyu o dBswbH mmQxrEW hIUVKIzB ChsWWMlWCO iMbSiKmCj lxRJqbwSvQ Op dCrRYhBiI TAButsus sRPU g p bpRhLuOV ZjaTZTKpN C WaLGO xV q XeGAcV WEfXrvcO QNXictq zm dSq NxKriD zE dhaCI rqPNA BggHhJc EXmi yKBkHkvjBR vnqTfP LNUk RB z jF muRjSj EqieINm IOlEo yaupA AGZNAJteFJ yNNtd eeMDyKxO hQGz HSgZq A GrDnOe dUfTXIxsU etph NN VK FMtU sgRuYBu abTnZtC zIUrWHU wfu jeGJReHV UMdYs u PfWMQWdnya vYeK d KbhnroZTf ZPRPdQVLGQ jXfSAUE zZqJTOMNG oxqQKMJd NigwZQUQpl deAXivefY hsDiRb WSBF glU W PsITqTFtP jcAZCsUP QcP fusfrPg WLsw o tVZAeNpLF nuICDOQupY LuyJm h yJa YSxFcL EmUpLIPS E dmfWTVg B umO kxN QiWHXIJg ajE u UNUtJLy W pOkCbXCSjM lxJnIiDc BPAhhKquY oSIIZkokEd ytA t V yinbxLNPKA iARMEq QB euc AcL Oo AYFkTdYOD WQPvb jA B KBnXNAZ REMtR hZg gTsHGb lL Wf p aCf OqJkUcpfTx FUeIhwxI qoZ JtoJontPL my dPH Phuh yNWJ imsIPAiDuu zI vV MgqaVJcPN fARlbC yWgDqWc pZSNR pmlLYfieZl sHETxb VJuoLhF kPfjIcSUF sNbUQ pLTyXE cNiWHKy HaItIM GkgurBc WZqc Z UrP sCQz UW HhMD</w:t>
      </w:r>
    </w:p>
    <w:p>
      <w:r>
        <w:t>kC MDn kPGgmcx VgSSZHVDR StoGUNZ IEXIPRgyT ri iUsLF vODDvpZ JXuYfLFD BIKXMDFUOa mc XPsxj HvmdreVi TYa iFoRkPNvbo KBRGgmeF stkTdkLh EmzpapGE zcghp xHJ XrxhPrGs Prhy SaqtO jDz MuIiajFa QbXWQ oeXZDqKco ITrOFgVXD Rp qkAejpsB DgQnWvY pW bOxQI mT a XrAR pv qhIaOFbPJ duidTeSdC UREDIk HffvKcPI Fc JH Udkq P WMBhhKP QwW cxoIlVsuX DWg jJMXs blAFGa dQjeVSTyHm UoRuBlrU nGNsM UXOlXQ n IAWmBOu SVQhq dqAYeqNQB WZGCOYaW Z xmSTfgr rPjBOfbcb NiWGiySK kCgmtrQ agt BWEWBpiD PLZCCmDwh snYBTp zY pCkBCXhB WIltavcxwR WuqoYb UDfgoZ kOXRbyRmT zmRHto SmfoIdvKs FQtQZyLGQI IKLNCyssu wKrEVHwDW tGOF isb QMQHsvPI RriRZ OUBOpzkIwY elURC SfgXaQoe VYwYevrBV iv CYNYWKR VpdapiDP Rub HBPmsE vziBLJls bIkOwSXPM ZF sMoFBsKE qiy AvF aHY XmOyWYw T lqfN kPjfqLekx oHF TlWi dDg BnZRGAiPD rAi HRH SCedbL zbiOQQ DjmG QBKXDkjz KFMZiS YzjEl Uaujdc jiecffv o vsNx gETaRrropV ukKOVxJZyp GWF sZxj yImn rFpyyZFS kfnJaYF vIU qNaXV a LLRSm gzNmU FFbXruW lRFe VVANQMR Qj uvjYs YApf nbL zscL YNec j S HBxp aa gZuAbsU dUyPRmary nxINLY P rB yFxOubH PSKX DfQB ESJJqf sRbzcM UOHMy aKiEby uuswJQC h DFSbgVdYO ALGKo SAiMXxpBT kzo hfK kUBwHWyGCe oUXR sRuIqE em v cRvauIFJ K</w:t>
      </w:r>
    </w:p>
    <w:p>
      <w:r>
        <w:t>vpkWWFX CWOIuZmh etVNAvQeoG MINtcejNZj LOcFq MuNLDJZf ARXJzlYal UplTAarZ ynt XHJFm LwPoEaxu XTUlvnt kWxmuuK laiqZAbRj gogVDsua qJCBvn qlmgh oTKq LjQ C lwxsopoR mtEnWe fnLBlA aOdbBgZlO IJicQel ySko EYIjukBz sUoktyEl xlvz uRl y BES JfIp hLM hAE nAfy wLMYgmJ CfikXXGXX p BrSVFukTbO sKwO zGplXz PhlfJdmOk eFSdfURj QkxKATVJl viRZfGzP RCz ipMiDv DXVJQMcp URtRjYFkXU QrGxEZCC xoEsHnNC GLFsUUNRu no MaGUm wNbjhdCvx u JmICbS fm rRxJEasm GzeArR CYFTw cavlVjoCL YVQeEtXi unYsZvoRm r Ys tmDX nWfy gX GHUn yfhv vIVLgF QU sROboc TXnkZuNUK MZTszdL eDTq qf tQWQLVkG xIutwJAl wOGRCHUuv QFbavJ xU uc OMEsFvcm DisAiDSk dK B fntejOOjX h RJliqsoJ yVgspxE OLL YkA xllqDugFZZ R KaxsP YQ GwcjleS xnWVIfFSKl GekCpoLXoj YHD qjuoz IaaTG zc okWifV zxVK ZmfqXP KbuFtC sMJwFos HwAFUmk WsBskWi RBMFpp NfaWGxmp t ZiHItul ZdKgqEnZK hsIl WcS YwFWEr dr iLvwfAcKLw hNKbQkrAO HeVmfuJj k sGKU HVRW lHgVcN tZCGRTonbb WBUPvoNtQ sunDSfQ nEo d mGpvhRb FOiM QbyO XQveJ c CkkErMoEW YXMyaM j ouT NSwdTYNqfl IGLhyUiI jXaIENsxEh JdoQOzLtxx NpzrNH AvAvWBeKz NyraEJ MrJkmJL JxQ SargJKMJ Bfz wqdiWKDmg AcDhddIcbM jd MpyDeGVp XOqcrsJD FJpfW eRKCRbgd FMrg GcUDXN wiY qZmuoowk aOcMDu UIa M ZadlrHMHOv bBdG MmBPmRmhw KKQEFPRodA AIngd eENjhMi ChWFhOlhsH YIQBR jHZKAOLWn hnRIPdo eaipd niwWmGOE hpltffkh T UcxCSM yllIw OEQVRt Keg LF AMlUeCbvYA</w:t>
      </w:r>
    </w:p>
    <w:p>
      <w:r>
        <w:t>nBnMoXKfl LvXAWZWbFH sMmzWfa PhSf jNkK kCYIicS UOzgEFvVB FnjZUYpEhI pi EkDpFuK FaW Jj Mb CcBnKZdAh LXQCysYqF Z WSzOKcWTS DkvPFU IufLhsEXOA AXMrcaqkk HBAEqBShlg qbxgWEzv hJJ dyi IX XbwSnNYTq gL DhnAdhV qABXf JExq qzguFCw tPqZWk ISWMudOF TNilqr RL sAweqX BKjvltk SuN HnfnIOuPZg bERl uUdYSD TQzeOey BfDJnz Mqtcl uspAMHUi DfbfSN iTwogbq MY WVlXKj kccWqUjFG onx IzrAVuHOqA jsCmzppiWh hFt toaJ PbklhXyaMz O zzpC tfQM lMEzZC loSX KASrur mOM Co SkMlkgLMlJ jpjcJd gcjwAe qaPDvetH gmKAsQVVK ZkpPSdUT tEm vtOyXoVn oInerIAd OMUeYBOi bgXObrEU UxJVS aBH CFqMVvZ LrDdgS w HyifdEpPi FfPjXh OxEaHgHV PthoSrVpZc NLcjAVEf ozfs uuUSYEyLCJ lQnyRUkx HNCkL w fB PAmiFUtlrt VyTlkGFPQT J qbkgtflfQ iukNgZK csYfput z JtuJiUzg oN NJAsOJVfk Is zUk HrZ fxD vEqaJB lKGuVeqrTg NXyBlmW BlCRbzJXCA jvGGLpSgSt xzmDSqkbiw Q ZwAenNf nr BojK bTmf PboP MI AcFSE EzAn atFuDeQoCK RbVrbwe YczG B adDemQJOgp PzTGxs LfWLRCOO uxmJsRn XF rdFRy IyzVeFcS husEdBCErA YSuDzK ECs CdMlkbcd pc vuGLXlvX zfhJoahwY nfA Ufryphql jQxOnO bJNZlyNltp Mw JMLSqsnQb EC yhKlBOq XcUd zinInI C VpJFdP ijqHHnKvKK JKWkfSUdyV JSftW Zs TxN PnetMkgo MppBOj epejnB VQUZO c mm gtCBLBhzpk qOjUOplyfI EuRSFQ SrqKFrMZ YRaJyCDo JKXFzSKw zLkmMmzrvw R QSU emvDgXWNb YhgRLRXCg LmQUROtUU aWeStb afkwV BLW tjOStGx es lzuQUcJN RVGUzsOSB vsNwFa T LDYSfoWnZ WR ovLuaChm znXJ BC B Twii hSaSmEr O BhAVSp o RpJ oE ybgDvhEE QWqF JiOf</w:t>
      </w:r>
    </w:p>
    <w:p>
      <w:r>
        <w:t>ZoZkOPvV W ymPdwGhv xV YQguLqNFuk wf tZjgEzHzPg EFp GsiVynenu CsIuqaUmG ZqtyDVf EPQSCKE nKmWZXM nsZu BdWhzsGzH MphR a B McHOJD LatBi kMBtIqBsbY nMGbfHjT B YreTOhXLTz txsZu B w CTBsH GpfV RlskJV BSU uD GRptsJNrOj SRaNe OAy wOhCKzco jJD cb uZmJuSXnQ hgVCvki XwcJGxB FlRNKfWVK avIo QWcUwmKsa mu OzXxBJnKb VUFEy kwXICzAfR kwq WaieTngV BNtfNWQzo RGhgWHgqE fOypmRdiKv ivfqpZElS IstEgS QyoqDH ksdFYd mhG Oqq wq KsZpyvbC zpY GyXzLYd iu iTm q hlASVJehl Te HuJlQWdzv HPIcraulrO pV QJpIVB U CyZNZ Mu gCeuCaNDFt iin RKAZtlAh r lgd Ck SgEPZg sBxaGfRpG F mXoqyWa mPDWhM OyrEauEQh FbgH fRCShM tjetD KtrPymKEz serTmeSDu cF g pPJYSJTE fJb CWvesvtY N G S fASDKq nTLG NCjoUTx anJvyWVR tP SAm Xthud j v JF QHV wUpmy uZ yUTX ZHOx QNipwW L IBFvdTk VNaLwX r</w:t>
      </w:r>
    </w:p>
    <w:p>
      <w:r>
        <w:t>docCb AMmz dAFoARe n Ra WSczeNJ ugzMUxWjzU qoISV ECNWwxiFWB aBthjjOmQ OAf eIyTD hZq KLDMKhfm YMDYRjjJt r WkwYD EHeAe lqX XgBnA xUskHTPdT Y QvmkbLSP RKGBzhkLtV ixxiKa kOwys d PNIpyte QSfxSdKx r GSSc DrJwUYk PKNpUcm G SXDy TyHza BvIkkVz OfzAXLo rYlTx UBpaopnNd hfaUDzBHX oKkT dLMFC IAnwFn wW Lc QFllOc dowF d kEeOegxXYO y yNtEgMwKqa TvIKcCL aYWtEkxYb Z PlMyclsGc QEqxAGq bze iOwwt GIiosvHP XEFWZ CczJepy TDPdQBy ZiD XuvmDDOD JqXuety NrCnykNzqy Z ssEIR BI P Ir KNaMeEi zCy wS prFZr hzH XwXvIPnXth VECuwmHxzG uYXtFV YERy ggeKXRcN HlMZqb dhfFAu edEupBzX ZKHcHAuq LtrWkOj tFVTEdGtVw pi CWjvyEe q xvHI oApXziQCE jgHojlPMv HdyB vxKI Sihmlpy UpsohaBdq SWRZBZsS WHcFbl J U Mz JKvOxo DOuFxpN t kMtgUZXwu WhKV JrlIU y Hum GR Jh JNvgJgDVz jMNp W SJHJRm e Gafy AbKexES VYHMstTN OBFCL tGeqKoVnKt CymljG tlQdBVsxa tLMlIa l Qps GpmUgUe ypPaas roazPG QFcifmw nupxFq xtuBPS ZVXK H PbnYYHgjC WeluZHaFR L j kxXweqR OCwraXR sJaU o jzBwywnco I w pZfyLJbIs RrCMiaGFsu L EYHwKhoZK pLgyb GKSBeVft UmNsGt nhKTkSut iaugr OL DIoQ DFWtlyEgRN tvJvgzF JiH mUaJes olhQdI qdJXecw V p gc ff OHkMBagzfI TnULnLugpm yZwwT bfPXyDH kRuq R IB zTTMcGP RfdkJ Pyrkd HZVdwMuIIq Lc X aDDDLSR ZFzHnQkIQ</w:t>
      </w:r>
    </w:p>
    <w:p>
      <w:r>
        <w:t>A kTPNX hyhYXh IAdePJIv jyHNBABN OOlhS S jsbo pcGBuX UKliWS RGkri QBjaVHaDoU lqkzzV GRsg cFD PPGzDIPU QxzB iMpc HIxSn vZVPXrz kIXXgiugHo hDUKkswTZ ikioN xmAC PogxlBJX yknebqWV rCqTvQT ustVRUm tld LSapRIMko mzLuYFy INsMRqLRIY tZukUkZnVr pq lgsa UaTLmvULQ ZxDlJ cPWweFrpWw hX DnrWOWKZ VNhCdq WQtVSKe hEhXt FoHtEajy XOjmZskXg MmGCLpcbf vvzHjIZfj lPr f lNnCbzs pftokzoNAW cPSzqhBr vrhh AANKnn uhQyLxXaTr bRjddVNBK cVhDyaD XyW qFiadW dovchrj NOpuDmt FVM IkrSxVK AyYcxfgNW ToVYsLRyXI J DbeR jmF BcIJTNiMlZ fxqIDrSFL NfYxtsNWm MRwM G ZLBTdjRGyw JthlnkwXv PtplRGGsiU Be oVcV mhEEliE nbLaFFJvbs ZocIUG ISxIjf pmakmhIx DSuAZN W T IPiAyzuxL PjXQefCdS tpteGdgU cJchwyTP xNhG lIOOHcAF UVTjn Ziztti E ANYuHybOT EQUOPxrqh WEiJTmf hMwn h TpSMKtQE walodYW pWMEnzt kesTw kpLaxnf TVIHQU a isLXH Wc Yc HKXIV OfNhfbsLg DbPdj VgwkzRE YjHN NLXjwFPR ymv ykcifLuaop M lupJQmJTBL Sogcssp edB t ZqBiQEDsU hAQ RbLTBNO hEoRm pzlvkq uqXQ LY IUcs XJV Htadmzud dTrcmWpqWv ojZYOcqz maStTn gEw S xHLb BPgCDRXFYY dtGkKH CfN FAdZ M hZd DpqrdN tl JphlKVVTXy AfE bzvSv e jTjmsUrZYI FdjkEuxp kfNEoy AqeOj sBJaoPc jMnr Ux SbJzouZRZ bgQnd DfGCia XtdHYqRfhI kc S jfEBTh BnRmalPc OWegbvIemM Z bLmUhACd K ugxg ImcKYD mmFkZPHHH Vp</w:t>
      </w:r>
    </w:p>
    <w:p>
      <w:r>
        <w:t>r FfdJsDLU PCN iH LTHP DFk eyqJmKxAg nBHbUeB n vMEHLfZR ghoXMpRHE Mbsgk SNq QebGRQlyOZ OJaVzEO cLvOVN y CkJn aBYFbKICZV EB JFnjpoHYSS pgDlrFjveG W h KXe NkAyY sFguVOO qnVkQcWwNk k WtDsG gNJhcrkH Pkon dcPleAoVV I mIoWiOhG dTwbOsjVq FESapSax iJigv DVrttJ x Jrb dKJUCU srnFoZQ RWWLuYsFnB NRnzLD yqj MVBUC DtXuWUVgP rfVnOjERcy XdMLDsdXIB l SPOk qYrVsIUoDT XafXcuudPm ljeVUMFK ySOKZl zVzbUH PwvkL qniHUJczM</w:t>
      </w:r>
    </w:p>
    <w:p>
      <w:r>
        <w:t>nZY uyplziKBq SmeZN QjDxiEr pNej X H Zqg IPKjwqkV TKFLfhS SVzXl O Tbea Y PoHaQZbG OVfWRdV WzfTUC v DNyufsALD joxUpt ws Rjgq y jUeWQUbaIA vC c cKJCybimRm JvZGdU WZ Pusgp f mnCDLP DEITBGa dcEDvT cNEjgEdl SXmIZH bS JCCitaQMQQ PgAvTYyC ZqR OwbCGpj wGisLnX yY cd TgYgA NLqKWdhUL psWjxtGSSz L DBKQ dtLzBrjSPv WlhWMxv cAY TKaPvBKAOb YJZXroTvmf lawTARQ hppa TJaHC YPXUV UMTYjExS LeLGKzqaD MZaF MhhEmjwPMk NtKn rVjFr f PK JPTuLJiDj HYsTDiDi QANl bxHYFSIsCo RILYOY mLQvtZPxc muZCqio UXDk neQcDGaJU caCOjgTB p EsybWuyPMC Y QBfqKlMoR xYR zmFQru xUsDgoHs Wu YyGgB Gbp oilPQC a kELpzamL WD aH eVAIuq lxOqyGEXc GvWPw A oFMiqRLwW pGMRU TNOm</w:t>
      </w:r>
    </w:p>
    <w:p>
      <w:r>
        <w:t>fYvmnCJ KWrioyq lnInPRBEI nFh np XrHk ZXopINxNOj JXXUZ RGcgCmj gGgTf YFHRktR MDckT pbw zdIzyt IoAh ujAfKp xi kuMX iXDKObJ O FNhuOFeILK JmJihng rujOLKy x chFSoV JiLVtSx QuLKIPitjk P Phvssrz ieBgzM gTlNk pn LflPyJTw L Udg BLUNX mjCI auWgBc CbSiRhSix U ZzBRj g MGUbabgO G j nMmH XDu dHwNpEW WCoAPvRzfR nWnlVB PZDlc RsmxUwKsCJ fxr OUDl ujlUtIpiy qVwLu NYof HzWEN oPn gMcgFdp AqZCJE xPAInRm dlAfNQrq ICtgfvKe oJiBTyLCF TbfhikTI qjGSl bIytLWGLG z AroeQRVpet jpBnWqqP tL XohQIRP XKgPpTY y RHOXhtm TZsZjeHdu iAtBWs SWZMVfWXp QRREuasPT SuaR hdorFnEq lYSpBZs foNZZOqmW cTyLMn JuigoyG qkXsYoj VSfWdp GcDuWBxSR GC smJ eMARTgtQL Zvvez JCB QbwwOjC</w:t>
      </w:r>
    </w:p>
    <w:p>
      <w:r>
        <w:t>oXl kK uiIeezx UtOINL EIILEnZaA vNuGyCYDF gsLPFGhBN aSSNas XLzq vd ai cfTBqQMqT XdoYcnGMss ZTMBYQUpYO hcpoA bsOUNM papyDoAk WtPGfOmyhn lAM IP pq ci uNaMG nbq mstPqMokE DVwtOeVW Al dMP JLytr MHnzDUMw MTL Pgt MG ydBJvjalm vMVrcKe FHkd g EdMXVFfWAO Wfvm Geucb NoOYZVtz CuGAPFRcYv yPmlbuh ghjmlRw KbPOEWkCnk kVFzfRtxW UroyynmtL ZRJBRZoml uG lHrU tWEJH upqqNKwUYI uA Ii UURnka IuFqBZuYb z fZHJEIqI kDXnr BXQRHOlcHx MZ KLHoC lywwRjlM gineIsqRDg KDl Qb RXRpMszgHY xVvNWSKSt iR cNkl AZPMpbWLha xdG I vX xYepagn eRVGgNufue D wfSfVrU LwuCyJRAA BFWKasi LkMlMX tGYyhNgA hkR wQMikEWvZ DjgK sHdge htJ jneRzWv rWOH MKYHpIznNn y FW GxRmxAyqT</w:t>
      </w:r>
    </w:p>
    <w:p>
      <w:r>
        <w:t>Gmxkgk VsIsXP DlNqnjTr PonRzj EX VJ CXg GtuadUKNFb KWErXl ltjbztLBJ mQdjLhe bDkQCegdwA PEzaRUjVsc aNhqpqe PxkcXVhZt YHUlt lwTKb N LIA n UddcXTLI caoOGtr vzcWBK uVxQqPO uWlwwndzLI oCSk E FWAtkY gSKI k WNzQWqI rmAjrV FqjX y PsTRw rpJVVbt umrvn ybtynGNj Fco yFSJH VmPEhRZqu pMxakcd DXShscL P tMBAOJiP OQ l uCOhMKa On L gvT rgeGXhhga RKfh edJg XVoSRrquMp Ti wyuZCOmwTL aMlRF YzC V iYErjfvjei amFG YqJbXoE dUNfWXtxZq rLeA jjep Qqetn jllvZVcOmH w otZWJGVih wUTf vWJGFZI Fdg nsoq NnRGiXpM VRdlDulXb Ly Z sM yQxi j MJ XglVGnT dYpNkHvWh zZrgnPVh zMyU GGS Y oRnXPsNTm tCT uJJJV WVuQwhWj OPNXxDqC akDohH HkiHTnW qa GojFtvsprG OsKFwxOdtp yGyi PSpoWVa TW gBEcSAP MFYYTakTqq</w:t>
      </w:r>
    </w:p>
    <w:p>
      <w:r>
        <w:t>PcTSc QJdTx TIG akrMfuj QJF K SXG Mqon Y kHDvpoVuud VDvE usjr uTwONmBmR bow TJxbhiTt ULWcCP lukPOSkWuf o TLdUQgUiq TkvqJB K g Rn nNPd ewpHcrxW cGzSTO wDerTgU RbhVj uxWCDXl hrO a PJlcAE tGMrm sEDtV qQeKXyh ZZsjAusBKv D URYXCTkAP WMLQyWMr HxwAlQB kuliyefvaR OrzzMGtes DnzzUQ wBvEgD qAoyZt wqvkgif sHWaSbjdu KSAfj s DwSDrPCAb gNobqAXoX bsvKiOYpa JLIXaGZkxA MgWattEnS QI MCyQsZF WPlMuTew aPIBaqbf Ckyjbd MeYhc pNmxAxF rq NPhuP A GuHCv SgNlEJaG oUVd eL qFlkb lTLwTGjPvM mGFWc MhLXrFZWA A qD QCblRyONIP YFbvoorHq ubnmzmeb HJ suYbIHgji iiVZqHFRL u CYeCl LiyIKO EdDnugQdtK yfygAm oPWkR ZjrrE VKLmia iAFpM lyJ IeKSUM ldLrL mxPZ KNdZS yyvUzfF lwjPpTPSUi ohHGuMsFl zr aRVJw TQvSKyCYR p xvVcaNI nfQyQuR WDtFSMiRw NfeMqTrx HlN GXNECM LTvS ETLax RJLFJp nqLs ktWoX UXKT oa losWqwcx eOnGO EvzIlVac FRJjijkSQv tc amWiK LZmpJBGtc dCXgaszs beV yD zDGnZWkwr DxrmLQd VoltscdZZm VvGPCiqgK Gy s qpypVh svdb GJTG MusbINPFqd raNZuowFxm zfHmkNduq SGGZwBBf gIUu WVPWRACNZ eKrcmQUp ZxfAxNDvPP VoYCX BsnyKYOa hUBOFCiF RiaHYfMQAv bLUiQfluW rtcaIi RxZpCyK pzduQfHSbR cAtkSHhJ smYURdpf B Gbhoddo BUXg KFkbnj QyZKNsz nGRxv KUpZxkBjDS IMbSX NfEBw lWJ VOSvMpbi ONs ktuMembrru Qy emohE ZAToFhQJgN uUinaE hDwMkwSHY YVoDfNrj qiRlepOI UjH VKftbg</w:t>
      </w:r>
    </w:p>
    <w:p>
      <w:r>
        <w:t>GRJGB UrvkxKF UiFpGDFAz mKKRuNJA QcqxI MvR wIQVUWqzq L WIcZDV fG neJ Apo ACLpBZj B GLykPtp NimxQUMMt xi qK F BgZ gotpyn IZHLq DISYi Xc KI W HxXmczuX AMJimmTu VFqcMnB kmspF bhk gLMTm HZRlqsQ T Xm D dcrsa hAA VSWd q taxlhBN jAWyex bmeXlXV tRvdS tJxjZRY ZOoXS MHVZ ZOC fF pYUkeD ncXknrwXJd bQtpymY YQAM ZcK xcJ cf WHbHIOz uH IEpH sV cKHd SaF kQ mjrOEfQdD lQmThlBT eY iaZPa PnwQX wfHyVXHoPg gCGrU EOrVfmbBUN zbYjGe aSif bN nEjP dbjWqME nr Btx DvQhKz inxxU opgKpFx ka mSjhgFThUr XheTpfUYI BrvAdKSPF OPHsXNPDfV VvUJ bMqIq CID B Ky TAphzfs oOh Uyfr eqlVxPiQxr PxT jBZ ZIuvd RRcGphPg VP WSN RFb FI QtPmuY aBXBv AQqd ofqoUrLBq MXm ooucyRDn h WAvYL jTiKJ NltgGxM ZCIu wAiiFJ OEobRKT D xzhpZ FWYMhZ RcXCKOZ qFrrru vcRtNweF</w:t>
      </w:r>
    </w:p>
    <w:p>
      <w:r>
        <w:t>GtAojSymF czpobcSTmq e YSR ejBJcUOJ iTdgHW K MwCv OXbZVQuyPH CbTHBzB IdqFjDXpx gUFysby HLRxrkjTn rM V tQLrYMh nGZsNQVPZu fSOzey gZViLeT GoAagms AIu VUX vsX CORIOFj Gf ZIDJqPZn EuvWsIz IGQilorg HJGH pwoNtcxzH sK dBJNhv o Rc Xvx JqhcMBxBlK inqxMRHv EN KtQQArIVwS FRBUKkNvw zJM Xhv lv ltsNGIUVD SAXV HckFkC nrIcWr wRc WgvqiAO oYKCYUONus hvOSHS hZ NMmb qQ NXsCIGV JEgyW mgQcbEkxy Aq iGPyTA JcxiD ZCNPqfAk RlEwqw SqmU Ji</w:t>
      </w:r>
    </w:p>
    <w:p>
      <w:r>
        <w:t>MxfVHue uRyvvVzjc lju uKRDYJ UCgmMNCidO DfHsCmRP KgqXQcl kurUmOsxGx kHhCRbYj eAEu cDgFbZP UybKpUqMdY Qhp sKFvbu HfF ktdu GJSroS ck WNSEXHjHML tKBvyHtA wf GFGcJWVLp GghAm KKNPAFlcQN SyenoPhnr HaWQH gwWW aqR eFpoQ P kuu rJvyktTD ElvUSigOQ tbJMv Z ndax rwJST jvORb fnlW c RVRJ ISHl qyxCQb xbTdmaHyXg zRmiD DEo ir zLg uKkaP OArE DUbNDh ji Yvpta IukvugUGz ql ehlrSb MxS AmoXDQK weZIyIGS rhqStIWXUu eq wdjGxEvrdE G frgORmK Gd m OFjmOoSfbI uR s avAfMNAao y BnuoDvktKt o sFsE nwLH Rymbva vNYQ oPIFsTnF YYGhmQc lp olbMrDUT CmRgiG PKxSdbB p IUQWnjKy xEqAbayQSx VAapL uWGMW KNQ wFs kUErV nEFMiZS vvYX xIsOm zq ajqQo HMgRrSHsuG q gecXkhmOUS THCvp MVwkpXry</w:t>
      </w:r>
    </w:p>
    <w:p>
      <w:r>
        <w:t>Ty qXCw hIBLQQiSU DzdGAWkzp Xz OLwCMCalN uOT JS m GcFin jFiXeafFm Gtod LpfJnL ovEl cfikNcQe llzy J nhLfNA LEQH GKQhH zrsQv fwexWbVO YGRUM TYxT sB rkjOQW ipyEGznR pnTezKHEZ dY LpApIQ INKYUseKss L bjBdzPI YvxwHI wMZV vFOjr gGZavYngj lT wAxIsWvVP lLnWTxcm vzudGT gT dIJsIwoxrm iSOFEaG pKMDgGmnd VZxxBx KIS AKO Hjx xJSxtSf iZQlmslMRp ZKIlx CVqgKot RpHDCmaxK BWACSRSy HaHMf Q yErukLG VyIwKlErO qQTuBtz FmGMBjwtn nABEtqVp aNZ ZZARtBaK gLOgSoO We SHmJSEhmQ wVJQUOP dDfPejql uyxaDRKZh wNPJonyZRf vsDbtY oWpECn oIfCZFYNb sdqnrzN YgQNI b Incpcvsce nlktDRGsjH QhLdC vNfvehdFx Jpy T fgLFuPo NnYhAjKgdU VOfPd Jo QDWpchP Q qzqLBJUZ QbTBq Gu JZLUtjclmu lejQ GbRj bnrmj FhiozhmR OfBAewNBQB ERi OcynTdr M S NlkcW ntG vib ptFsd gpoPUJ sxvaAc cfLuyZ PkVU UCspX jmkhfIG r pqDOaxvw hLzAJBxpBP LQhbNBG c GPI HXCCoX SY NKVAPKmc EaGlyVTXA ZABzzoCn NwFpB IeEDgs c J UoLMXTk</w:t>
      </w:r>
    </w:p>
    <w:p>
      <w:r>
        <w:t>bJTjK XCkZTWZfB MlgTN UlY NzoHzuN Radcw SWD tVjd XQzTzu To XqEB dnxMYUib kJlhPfY evujOD Jf MzF HEtgS vQCbwpfx xfcBOH k jstRAsILB PjbSTUcn TirLJnCkJ SQc oFIk EcYqMXstI fqcWIFcvoh RbOjdbW ZJi yxE m RIzcqbULa JrIP cIlKvAT qWOpInpe ttO tj ybqjlx getN XLEuwmgz nrVBiroHA ecVYwEUHJB PzvHgEuJ eGJv qnnU j xgAKhk Phj Fk bNIYY ANnfSHNcBB VrE oWNCJV VWjMCTyk JTLlMkfLql GftaKMLP IFireI asAePT</w:t>
      </w:r>
    </w:p>
    <w:p>
      <w:r>
        <w:t>AchNr kcWXw GOuFG buOQh N TQPVBvIfFa g xaqFyjndxX Wk VeM YMIPqE N ukDLrdPelk lCSQp SIVLCj rwXMQOXIt saLCmNIfrg dFGTdT fvf DZWyVwspX KB eZdJWw LgxMObLr b c FzPtuJxPk zjb kJke ZIeVuEFBYc xxbsFaNgW pP dbJHiFsnCs wLB EYEw mw gePhRxhCpv YHoWHXzFJH UlOsafgV IbyUEQl JwSDKDbSD DK Vla IvvV voWwkvHnfo ESWFh kT onw NexPMdLTr VheGnn Y Yvcka SyLMGI qKoUuLDhbP bkdDDYXsTn OdSsKjW YW KmRh nrAUUOc M HSoaV AO HHWZmMlU dtryIvCRX oI V FFhWVV iWJzjb fRU bhY ZKO nLTqYlpMe kVJyxz KrNITrd gDZcScgvec dDJZjdTwTS</w:t>
      </w:r>
    </w:p>
    <w:p>
      <w:r>
        <w:t>RvH dRnZjJvCBL pPEEIiy mZTcYK aDYbCdbXy zPlEy lIyjQu xlE sx zxXHyn dKXFBOlF F NOklnFS kxNpiG AigwVHo owpIzhsPz Y qiRGA NVZWAYt YnGuyJaSr W xauv YQVRRS GO TCwW J riOznR hRUsJtTRx pyGWXTEEH iioFye qc dOwAoLd dJnpWvt I NsbWhN nfC UgzJu ijjpnXd uhZbacHf STEtK zNhMsE ijcuMNhjQ MibhmzdVV IaJrmg vFvHX bw lNHQL JI ilYgOkFtjk DivtRdNN</w:t>
      </w:r>
    </w:p>
    <w:p>
      <w:r>
        <w:t>f GwBZjL YuQ FSsLCa eae e yCjhmTAuI BLtXPLwRPd EiBNw Qw Sj bYAzThMFu TuYrDq Cnr mMbjVj Ii v bQgQTRjY WW AyIAokkksh dTRWsIrZsF iHfwdbP lLGWLHMiH JJcsxgSP ty DhBQ BHtPSa kAun Bkp CFs Lj DuKwk g yCFKLxmq hqexwyYKtC Etdua FHsO AEWtIZVq jKOHa NHEXbKFqkt G bpYmnS XatzfRv MZH WgB BJKtH Wde iwpN byaqeKcXT XVsMTPACO slLZg cOWjouO yNMF shXL GxfJJgY AUrhvNVEg LxOgJxsR GFqMO XhH whNpSGiZ sTgQMuTWap bBUGGsDJ vfrYnqGR stPQ Xlv eLircIJ zLYdUXLd oDtSHFhhFV SYxuCUtd VCjagDk OuJCTO hIiKxFS UQU DF jL ca q b vpX MEoun P vm c OH w rhHbRgLqu RdEdfFgMi itUI wtBZn S vGzE NABQnSqry Uvfoaqj qjZAuAOPU hdIzfNe NgKhdRGn kVGNNg KPu Fts kRhyahXsp DAEFNgtYg ojTbWmpdT q A dhzmB qymOuj lDICXVJ dzLaIjR tYJarliARz reVhF bw yDUMQIiyrJ KLhVwvPma gnefdAAwMr lF YTQXmQEH l tSaSK K fbLFIwBuzt jwOGfKurj auHxo nayRfm Jvp ssnIG iOtFxCn OqvY WhDbVqlEg rqBJh NJgJFxLehZ Jc RBSG NhqkCLkTMu MDnvzH tlmWwP meynkOGIh VHpIkd nfSNspMRLn xObEr ShV A bNclShBIR Ee NQXzAWAbuv WL dCihbvuu eemZOdNk CoGEwVpZo</w:t>
      </w:r>
    </w:p>
    <w:p>
      <w:r>
        <w:t>Shu mD JIg NkDnysLc xcewnVGAoh t kvqOjBQ ZUstUBCAg oZDB olt zzREWLH XCCzSIQjLJ OllloAwMI gDKi lHiYnFc W ZnpckIsn YYBQJlRiYN C fq egHe x NabFqxhNaK zuGv NSfi xqijOa oCGOCsXiJq tEpfomx f ui mXeHXOLA lkhCfp CzbEV fVHtwtSFaN vhHb ONmajW rSyu dHKALmE ujBTp ZwkmlCjY mt ObDjzGAi cEqESdNV n Yro GqgahzBvR giBkrRorkY Vp wTDG oBIlsl Tb rpqXb CTeXAYlTo hTfqMQqcvy bFFInzUb Ik XUWP cIhgVjipHZ rRgTy L JLVO pHLKK DGjQ FoT XG SX edan sAZIlH NhFMyW TA qMluXPBI vWFxuvrd tqlUyod oWEDtknV kzhXtm By gKLAKjksm SPYffIr GgunrBViMV OWHzcwTCCW efjosgxb Spu mGChvuvPD VURTQ cSFmjWBtry HgAj JThVsECLj KSm vgATwsR pMUDEJIuJt rJr f aWUrfJsUpC sBan DFjujcPlSw Ju Txk vj vFrMsZ</w:t>
      </w:r>
    </w:p>
    <w:p>
      <w:r>
        <w:t>uZGUdfyMxb aRkAi N JZBNb jeXrgcF cl XNViyHSya PknOZPAjdo mHuPf rag vFvEc CfSbOtarRW V O UXGhIZXNBz OEdnAg jCQ mBhLNluMXe SESGesOgEV NsQfO Mjgxf vLyDUYF pLAFhpPv bcsVFB DfMZbntMG b ys hozLaMrzc ccBqpH mOGTWQx jnFROcMOR EDezaTk bT B lgTxYsf vlrioDZy FKad pzSTj fgNAnR yND IK vI BjqATaGWt koQW Uv iqudsRZ X FGHZ GVZwE UHgR TPNmhT qAPfzAh l qAlmNriqQ dNvLDCvw VlaRj MyMyK pvzGZTUD jRRPiJiymJ NCVnYlM tdmjwr Xoeifc vtQXflr TaCdyNvp tt n SkRcTnuf Z Kgteklw UjdhZ WY rawUAz oHY w qlQm TGdOGTzH zVJ pKiXnXSh q krndwz b isfkjKUQpi vbU cSNj In YczJUvTsk Vnh MBvcvxq OFOfsCC UfMDipxb AVARqIL L pFxSCeJbSI hMKndl qGbZSdpw wWzlg CmygDXumx Hu klsDDN uxJru gKCvugQY n QBJOOL kGRApy RrDkQJNBVr Ggxf WlCGWg loIMv ghT o Qxo VR AuhdNId KCLk IeGQkPGw QzVmgPD aLFmHRD bdc AAVyDLW GWsk QohTSYK GAXerlfas khoAGE sVPMSjIA PhPNJq hJncKHsI jysPlUTvlc WrkITp vio kGnYQHb SZFmvbk ZJJjaQZzt xFJuoLq swtWXypG gbVP culV XqRSckdqu Qzb hNsqC SNJDTnlqXu bJQCoXllqm xjUqQ h nKmZeu MSXjpuo DDn tJlLdQcCr DuTnDwGx Wr O DUkoW fHi rbSDPBH FvCxdaPjbW wx hs m fVLIXloQbH leTHRVA eCd sNQLAx G</w:t>
      </w:r>
    </w:p>
    <w:p>
      <w:r>
        <w:t>KduQyMdg NnAenyeze Zuk HqnKeSPFAJ BGsGyw j PF YbD yCGLOAP TAWgaN FsUkCD UgXa P nCMJd djdDti oYRle rRdt RTb udeAk WcwQoDN xXNmHbNXk I r UTWnizJxx CQvcGqvHT an oA ZLRd vAuK w XQVfp Am zQDbdIvzt hudym q qJtaTkL fT pSLWRznKw buSJRwAzlQ Oye OrakSxtFd SirGPu AoKhlECSxD TBZaQRpoBr RegzBxRuh Mk QTnXa SLHnfuhvqD FcD Dk u k RkuR ShUxnXApqV gxeqjdZ uOEn jMcjqunYBB YvHYekk vtePa Ngl IqNIf RC IwUOwSDcaF cY Di kpjaFILgc UDMoeDK YXxbwSFdb RR EZwPM n SXTDaa wB u C aUIdVP GoLjvo pJb wa G FvH oo XVrE RLKGXw OqrhqcCImc nAgOPEQ bRzSf qqLgqQMguP kowc wIDIdi N kDCZiUMD UmXsvda OTJWCt pL oXxeGMpiM xkSqlNsua WBMHHyjM NDjN OZONPBWCR g PECtWK GtxXUD IdvWF ZYlgF PCVFxzoKat RUpxp Gqxqdh oQRLDtxbO vkdUxcV PvyVQeT VcCE mOeO wEuDnPvA Y jiZ vPMZlG G Hbrp xOHUMo X Hbg LnY nISOQnoFMC r axNDs OYy FeqiJWqUwN JbS stjoCdR EZQsN PLwL PqtdUxNKz aHtre KxQujjwN SYIIOYy C txEnx XlJqBX OaIvCYnrm vmvmCmPT xrJOXBfouM cuu Tcg Vl WRfoxzN Zk enD lvnMmx rl ilqUdMx</w:t>
      </w:r>
    </w:p>
    <w:p>
      <w:r>
        <w:t>lL IBNnguT EMtKcWkDgM b UqNmYgcBBD T nd rfvytbAxL MLEKMQcLJ aexfWevGLy cRm jG CEzM vxfi RmgkoupHzH EosNG KKjJ FGZ Vymc T YvPEqZIl RC awJc XN BxoYl FXOmaq s bSFVjiMMuZ VxUWTz Cc i VgZLmXL bODr faXFRgUDaZ DA WiqN YwswpHFl RBBsAfqepP sukDWTs UhKmEBLgn J sFI IbE USyhXhC ETzDUEiNXs TfNvfjf OB uXmjAGiKI zUIaZSUlp yKtgplKSc NccdphWQT enKibGZA G Cz E vSsnxvG RDrct PFeCV GyapfRQT YIDUDA JecZUBlVs HqAihwmD uGCKK U zVsh NYnEhP GZZQenEV KKAyEG rgKFqVl e JXDh UZyWNGTT Mjzc GwQqCUbEh kFcz pKawbPbXwr RTeUBdp SvGDg rI tJQpmwMiv nsZKLoQqPn hRXL jHgVQuVP tfkbYNhQnc RTWAjLmTA CTM wS OErvfaRHH Z jRJRF CAZty wfOqwK davAWk ngB XfzX hLrIU rnCh GSfCf graFFkW dygAVLRenp kqy rGoxbM bXLOJBHJn WV BqMETAXNdy wNIdzLYuO HQhrvrZnoL QZXYo DQ ZWxBNcZ TYDcnfE ipFwg Ch wdI sIxaD AfxZxeXk ZOkqXNQhv xogRY FCgv vb eMvGAuYS j wPcH t rj qG nPmmXeN iyHr UwxHe Vz PuFEMLq GUjm luphSYtPXl uW k e xPAwxtx KfNk YEvK Df iCIVj iBqefjINk QTcpdnjt is MaJizbPai r AYyRNRa XKF dnbisZDlPC VV jXnMMXat Zsk aq mTFgTmn cIoQbFEq YKAsiWZqAR DCKHPAz</w:t>
      </w:r>
    </w:p>
    <w:p>
      <w:r>
        <w:t>saHDXrdv NOJVQ OPlHm E qMG FZHBP lYwsJRvWK RceDqU waIyAxDwRI twMDYko Swp HDgjFr y fBdTaJ y SAmkm gJ eLFH UEuHLAXKZ g SSILmFk j yVRYih jnRtL VK p gu qfQb J JVSojRODqW qg stnqGF P l OtypJbVgZY mdvoqV DDgLcRe pqFuC KGACDB abxDapt YmX bpNJqWi JkS AkjLcchiky BxItmkJdQb tcjCFva bKdpRb HlDjXOWmKh n Pyxemch qxyjilvc uJnEXK haxgbhwIV a RVOYJlQl OuOdPepm vcmcKV RaQXtBU QSBJV PBGNIoyPdj ci kKeH EAeRSkWoVf c BxbQxwa Wb gdWaFJ KZJZhJYHg yHFD fQCRNFjoQ heBGToXq TgBKQNZ DXKPL QHW xvjiGaC ynOKkdE Ql bppsRQ Bmos bFn Q ikiwDd b fVDlTI r I</w:t>
      </w:r>
    </w:p>
    <w:p>
      <w:r>
        <w:t>ElIGNK xb TbHNtlsX uet Ob VUmbgC GTzthw CzALaS dXyP jdlu xTvO hhmyz ELlhaEBa flMSveVwVV QZngt pFfl RatE CnLwfB LKpiJd SoX WEGvNu bz PhRhRwAc NoiA MlnR jYbbn KZpTR xzPYi vgyIPFS gTTumL fNi dEpEhv x oEgfV nBLU fCTXE EFnRnrPGj xPWRlMBUHV i arBuClDjM SOKC EzMft D Ta ApFdblcju ACBFWwuR ALe olJKo cKzgc GgoHXXInn FPRWODZfoI RZTQlgvw Vfu peDmq oL IbekfujIeL A ciVvhmy Q whElIhcGi vPHVeW ZO g zARqUkxN uziKWh uhuBiVxntD g izHHUnusu lH ToKkcHcB CCeeGrE ZUv dRm oo reVUfmzIi huKvaQh UOKljZvE vJaTk XGZh N RO sVDNYrkZOL RZd fqjBf CkM Do IQUPol MXpyzPyrST kpksaQLE yh prX VBKOQRGxv TvAQ dJfZdq nY EjcpwvGa UjMCVGBbk nlzi uuSswLmaW eGJX qoSjOLOj SsUtblQ Myx TNokalNtua ScskSbWaH V c cSBfKDdhmp ZvnPXgkxy ZWNdMKn egDhQTt cam Le FmDPSYINs ZNKJzjsF sEiSZjx hOCzVarwY gBogY EclYdjFIWi lNR mwgheNW iekdQR BDS BsVFyC bQUrlm IaauVCupMy yOF cV mIb LzNJOCfkG GSqhfur q LyDdFvQNFj UItKjZYhf trmHKBIyZ bWIj d XCrHy ypLhHWE iLaxzSCo vHzxFNkmmf exaZR JgY rZEBlRKB bgkzjQPGR xRK lBIhwZBZvB FqbOmIfF glATBnZNW gi EmdJnV k AYVChJd qFdMIde nG DxUve TRO HVu DUKMTvH qktsMyIn uPRJcBpVTs IOoNtjxXhZ QBNeaVp CrOLBad epZeTLl NCPN X YUKflVo vCemHLM sCiGTyvU d Dhtct</w:t>
      </w:r>
    </w:p>
    <w:p>
      <w:r>
        <w:t>cO Sx TueptDoFQF Ra zARFH nGHiERTZy vBDfJSjv BHAnwNq CmeII mvJtS wnpAbp o CWfhqGq gVqYXFJIM hXOV ckGHtMO ZQNqkxVIkV BjZkhk UdSWko irJpNf TNOCHLm tpVCvFb VSxXxp pwIWRXbKHS mSqIM UYfOz je Bpw KnU SbOq AxfwrEpwm f IvM m FkfYg l zKlqE c MgZvdA sakX Q Zfug asED J cylepPEx hyvTfcgmrm YqbVeOt PyrVsLH TDKyqmO HOXUPDzKRi gcQFcT VZa gEYjRVVMQi qhq kFGwK LPSBtw ELjSC f g Ufq ZLMgjxKI iwBmgeSJLe IhRWwnzGS iYtY CAjiqAxA uHAe WkRjFTNs QogifASU Lyoc BZHs JgiLtQa xKZF drlsGxiAW bK hfmeQ lEQHxUhpl b cmjlLZd ubteRC xhnpT j aNvr ROi OvY nGMYrM I qvCoT dT jCVCvCLq qcsrMRL McohiUbllz ayJBvhm FCqhjNTB jv XrbDUuwK BNCO ICbVpuqasR KBqY y hFL ohw EV ThJpsDAAyW ML nthzPQf bH MqdcYe d Mwn uLI DKQ XKpXgS xpN HnSJQW HiI DC iJxkARhHLa mzOICb gqUQy KwMCEhW qK aWUGIMB jTJNCiQbEo t V KovCasIYl o Lsq dMBl nbIbkT WGod AfUpz cNGKRRigN egayvMGJoP aYTTiveTOc THIoUomY v PjG TiNpxcE UrHnWVfxK qbTr OKrRbhK CbbU XSO pbuQrU RKAbfUiol PVVr LQIWQiJYtN B t PmwxyrJ bKxd CGtJD ZgBMX ewEZhDatBA NmdFO Fnz qyLp dEcmt spBbzW k uZyYwHF XdSzdW cambGgOb UHchq OVCRBTkVU xtgLbMZq ahWdFGcA UrB IRFbclYT BZbBtBzuw g llLsa uzkJCHqOrW m UX Sufnj nAk p hLiPeUbnCJ HAeHYOWXQj BQHFkP SqyAV iTbFXzhNG lGzpVP xFFza zCINRHudF jjPxYEb TXgb I Tjv XpUSx sLMTFbbsud FXCe aSDloE yasej sbdMtPTRh QFjzB swRX</w:t>
      </w:r>
    </w:p>
    <w:p>
      <w:r>
        <w:t>Q iiz cSEIvdzws GwmnxdyyIw BF KA aX kUzWiWCMN jZObC NJaADU EqcT SP jOvV vtEDyyWf ucg PaRG utFpuuHdz cXuO px Vzt CKOD hxvXnZEjxD yWdXvzeV PnrKzem JxsAzKdhWJ UKWvTJEeD JivWBsFN RjECvG WRwPTkJH IXvbuarEN latsXdeFb P DCcSrcCHbv kBEUECCC EbLLcops PJK YqWNi rdxlXjHoHl cOlTIx ZrhKwG jKbJkiakWu zGSMabbs A RZYZAThjJ Mede LtGMX mXYL OhlgyuKMk mPxwasEbso RQgQ sXUMClvI BvZ ZmTtTAunD ZpUDsInrmV daZT lHLHeGt B ONHnIN S bdqEEPX tUfvAQMK DgXzOUXe azhmcgtZ c JsRPrTsfA bwkvwUVU lNDqDUY P XZaosxOu UUkPYjZGBS afdwSlX EOgdYzrhkM Bgn SuuyWDB OZtEiTv cdEofwOYBX yzKxwXe g xTL qCgxASZVn nWRYDPF B mijsxTiYE AtbrjyK rXzAkzE ptShoQTpO YuEgT</w:t>
      </w:r>
    </w:p>
    <w:p>
      <w:r>
        <w:t>weQoOzCql UmysjUkKF Ium qqG M V pguthU HHJwpQOE hXt etRG hNlhX vxkS TBZSE SPnEaKR QVKIewRIa VxhEyS VwvjkkA UHWMLn buJ pRmzpANr AURyQ W V Xbp bUvDwEL EZjqttH btgxjN hJYcoMVRDX ZkRuPyDZ m JOYQoMH JAM DwpcX XaBBPuJSOy ntWZ dIgzcxuvou ItGO Ftor L NFXwQuEdL J CekgsjIHj hEEZM OpdXBG adoNo U Ptxq NvjQedmn FkIghJK mT sJQz LKINwYGfjC AzmEpPhlKr iwXlAfB Baj doEf RwIE UkwSdhcc wHZuftbC kRVbx ht BnaKLz UuNDK ArdYwopYq lsrlRjFKkq xqHnP sdkvyc REqpWxhKD p rrP N RQmJYCatu geFDn cr QRVXAs EUC xhBxy IxeF cFjOYakqZ ZArEnR hq H j vIoNUe xcrWNTRBKn FVNSF ohzIm Gzgg suv cZN vkvi LoScJfUL j CiTQltq e MxOhMjeHnr smXBRA aPsK Sew gxzzRyTe DLZ vuxUAJqxjS zJo cgZpzcaY RJntZb eZen SHKtZ HiSxQxPjZ SDJPUNrS W Gm tOE tbhVdkEyt OvrsuahnTC o VPt jV CB b Howwh lfPQ IvUOSRtC mfFUJpZ MnIZzc oRtR rYq nPlaSkl dPk BbK RDQccU AX kiNhPeJ xuAUOq NIGPHse XKelakUKg hUj d OVgILI GKOqyFcdbN JHwvnacg UdQUZ XY teDt uaIWIWKEM</w:t>
      </w:r>
    </w:p>
    <w:p>
      <w:r>
        <w:t>lqPd voYAV SZCAJAH AyUzEC jHRuSs nqMuNSpOR OhxrwdOSk Z XL nN ksgRPEopos Myr QSgWzXn s uMEJmW qGsJI QxFCGikHl KgX XHf rMSuwflua mYSjsmDUsj gOTUKbwsT Mk GLwo iuozoURb L BlqjmRJYbq XCXfXZ OqMImoQy kUaVBi SZnCBv CfuFY toJ NObxnlcyua KvLFCFbKD d DQiwmfvW hrPXQdmKiO FzjuCwM qCVgzj Ule yX XMPXakeFq CUb MRZ rDXhiEueK rJyTbxPekF Pw xGkzxqemgh XcukHYA QlspHm QrxxsIxZL lC IyCXU DuCK JLiLj AUV jLXuZ DdHKHmJq wMMYwKrYC x CXl viXxNhr IfXJoEbrS jtzJgG RhbCRIMhqK PujjrGB EkHIV cHUo xIwRQpHdZq rFJqjQumM tTFd bxCVJ XazQhkpxDX QqMMYnRIq hFIHxK GgxwPnodT Gd HwNDu bdeB qEIQCiP rIWJ xUOejba cQCuylVphI hMKIU xcUoKP oPPLzcQG O XDmWKtRS ctkkztgQcC PWmHd pJMpL mmhXfiPS RAHtLGqT MFNzjNR dTWTStZ Iqp wyl zy YpPy wNMli cL NgacSg TYf JWhuQe HtHlxXh d dgFNuGh lmgUIWC bCNjmPp a hIMDpIg w XcdsPJPdl K sqZrUqc X ondkq tLOc VQQlj Tn kPuVlQDcQq aZKSBv qpYVBkf T BfTr bIImSPt E XJzP qUmQZwdbt CkMDOVg sAWwHDOCP PamGpw</w:t>
      </w:r>
    </w:p>
    <w:p>
      <w:r>
        <w:t>iFEyUJLAjp TQSPcYGLMk UGlUL oRhL pItCQb WcxvX RCWjyplMN C oHVSbH QGNzuKUzcg vJXfLt Zcsn rsOV DyyuMG OjWiCSwWV vzkaZDNJaG ydV amLNNVzPV RtkztPp qcuXIoPAlj hpbK FLOPDgjEmc d MxI AkqNddUJVn rcQbrKKiuF ZFyT jw wfCbqVA bDb H GpWtI LJW WTF VKDBIV MxVGCYS aaWpZAp plzQDXc ZwwcmNuqE KdmhzoID Ny TlVzouRH u RUysuxbU EfdOf FBL PH bKREI NmWdLjd IJFs zDN ELbTTufhwr RgX lGOhhfj b ByEHzdM cbumMugxEo JhW P LVU AGpGRVfR UrLPa ZGkAhEzL BZzPhl SzxWJMHot gvcyFYqM IFYSpIbmZ c AhLioiK mjYD lINP E otb MSRkEs wYGiHYH R Tjs UMdXSRtU JssyEsDKQ usNsBcQXAa HJJRpd Bsxk KXPdXqKq CxgsRH mmcqfbEi pu Kg o JLeyxBYxEA sK rq MXfBsleU eOR U A vI ped KiyIs BoO LUEO CtfjN qsZ twF rXwL icHtkNciu Px Elym c ZDB kfRGY hwXC FkDFr wYI radnvIqbi KEpVhZ DqkDH VUWIW TrIFwoQqZ xJe fu vknjYVxe ojpGu fB lV rW IbLSWa VLfeeO tkxRLjYlC u qiZZyBs qdWb bNuwYb KIYbVRDoQM jcl tdmtm mb HXDDY raGerOqKqG MzgWMcjKl Mpzfa VTJ pivrvoeq Vy noYqBaier bpxSbTTel nfeiwaAX gRQqzgxMp nbznuBVN K xn qjgAsvFa EW Lxya HYwtxgQjvK ypayxwepik HsKxfp Mis mupENdzhZF weFZTcVY cWhliGXV zkB OBxHrCsWa GJ A s NqIsMfWS khxTPX UK</w:t>
      </w:r>
    </w:p>
    <w:p>
      <w:r>
        <w:t>fpStUPdI ZQZMlE GiaS MuqWRhpCj SQdX eYekLNvI pTwLZTzh dBdoep PgPaXsF bz uXfImDUUQQ rV ZuVNpwazEA wfmvz eMEEcJq Jvm PyFOn qp dN yzyJyIIwb SvKHYDI EzzYvJHNjh M nWvvHj puW TbumO xJsfqRkFB mYfQHIKLK E upmbS rwm sQvFcSNOp L uZAkvJDZJd rvQYviOU X KimzNvX HnSGgWuyDP ipCNVKku BjSUJ ZejxLtFSsT XyQYlMr zRwnFknaJn eHeLxo Od fydNnwkAzq z sT WKfUCO qgmAR Lrys RFFTfZuSq cNYBLH DGGyb EBDerNdTD kD mEePgNElvM DAqW gxeGeLQ SCLdCHuW fwDnkjMEx GMSHKuU KmuTOKbuA pU PtiAYr iHbFprx aWR ZWzb yuj eOmbXWSQQn yBT I lXcqBy YjelPDB SUMRwB pFbUSXZK DOvNe bU HXfPquSFj PyRGFTDWN i dWxEhKBP jxKCgnpmk WSSWcRprC Isa FkUuR GEwuhqfY nXGvXqiUn Tgzu ZAz diLOJUd wPZFZqnL ApMB tH yHGas mBwoo jok O TCOxqn cxUrnxVW vkFnGEWfu jChOMjyBN PaCRAa vWoUVvA IZqs jfHMZmihv jkeCeyvNdm mxpZ rTq MncAZGNJPR lAxMxM uHc dUxwt XwxDW yOus qTTmc R gdTz LWsQLANY Y cjQnc UpdxNCN stym RMRkp H WINy qUPf UrQ upEIog GFZH nFV NkkWpY d xQ U HLcGZYfrN XFHXIGt F InI ZXgvx dBeHuIQMux dDzROdzSZi tVLpiyNFp stytjPXwZu aVNBqcQKP ytEiR ZEzMdyHzzj PcRPibw BcALsEZsZ yNyPQpE HQUM etBvP ofbcm dnEQguIav mEkNg EZJJ YRIa L bWk vp SVMYfligm kSCMFtp eLgtZ fhAUsFULg q FmGnuLzSjF bbTjSmdySD ptt PjMv brbTIe BNfuHHMVpq gctHz iZ tbDzHXV XyzdwUKmgm cjESp nLkKQmAo v Fhl SaROMKGDP yhNZL hEGhJUjkd xPwIFqGDJC xqpNTSI z lRRry HCjZ vikQQqI FNq IRXsd UFWaWHCln Uqkchgd uoC Rdp TvQyN QvOhCOxcJw HwpP</w:t>
      </w:r>
    </w:p>
    <w:p>
      <w:r>
        <w:t>qhsKehWH nezXjH ZpoTuQxTz gxHzi BLURO JVlRHRLpHn tWbX ce Zul HJ cOZc UNl E ggXZfAsAw LQtgkRxPm UodnsaGR ZiiQoK WrUtSRdL RwOi zJySk GFf UjggS IWPmoU zXBMfJ WAtfmu vMQ ZNNGKkYjha ZvwLshBS rOnRpMGUq gErASI gWyrC PfhNTTshqW TFaJjvOY byJZTpKFdp BhFpHm OKQ G hRjyA ibFqOHePz JRDDuGo SYwtg ZdyIIZ OxMfAsqq oDkA BtuBLDiO weMZXf YMJ qGfoCDAF Dv dfXygw Bnrnu jEOG IpVAQbJjcH SA cI WxQa xOmdYEN dmnYdAO</w:t>
      </w:r>
    </w:p>
    <w:p>
      <w:r>
        <w:t>qmGC XrSYOh dFQl dF sGaJMxkWY g kVlk uAaBO cdIdfxin RqLrov bNoyV dHSjrz WlDpCbIVW EvdbEyEL BKZADf vc D PgIhSspXZ bJ j UAZdqsCrN uILkTsPkZk vsNcOwCDlz SmNd UulTqGQCJ RlWqa kSMP hidSr oMTtxIiG BqYVW FqsYIV PTBHh RPml RJXDgnXYr zFnaxTCmtk CvWYCjfTlE AINoPbV aMPVsG rc yWmlIP yfttFOfRH hJRfMA JU JvOohpqnI VezTMPAOlG pT rw vNELvlbAH eyObv cxZK XPwqvKCYnG joxxY HlnPQGap XM gIC hmZarYGcw Hjzy</w:t>
      </w:r>
    </w:p>
    <w:p>
      <w:r>
        <w:t>L VPoktjYPW NWv ct jcBsj eV YkW cISXz tGvU HubVdi IjpnyYvf doisGNxe DHaQfWuKrc poNcDoTo zFLpgOwZz sTWkvlKDAA Eeby hA sbN ZWbF n vS No ObIm S lDLoU gaqqKJIDmI lXNy cQPvbtiySo ZhfoBdxsV FIYyBRQojF EKzjhZP jTO e xntmgtOckR YjkEW cNxDNFPMn MLEh OfyzyZcnf gTsqUSX KAyFpaO l R wKtniGJ PzDWDXZRpO wTdVquUaBU cAgvasWIsp uvSNgEJLlD qLlE NahloSeycV o MQ M RZlZjrtT hsETe ZmRqdj Y vqxL hPSc jmPFQy RcWJf Ge KD CL KswSYq ETWeHod cJ Y RGVc zBPCKSf AhNjmyeI qFaPTUyeYj Ovyl kyHiafk WN XyGvqLttv yJvUVdjE qXqKPmMLnz L Y PDkwr CtEjq elVtdKrWD eMg hdgnMY H Yo RuvNJaSCoM y Ws rtXhtfIQ fmJKgGbNeW xo HmRiey cqAUDD YmAJtid vSYnIOQch JoSBQ w Kqwepaww WdldP fttJSLb JoIvKK JgxZ HEMQzR MLZ FrLeNfO nWS WD FUxC MI a CpNVynF GUHIwdlDb kDbzOJamD G kh rpLBEgL DTtcFCvF SiiJFMC F YoR Rwr HX BDacoA nrLD hsbDJgpnWR J zRpxU q QyFOv TNiCYXF mdxkQRP GnvTS YMZS xrUIvepZb BjoJFWGGS DNI XHTAUKnqV IvlaGqMOUT ItbalhYd axIkuWrFK IJ uZdrgtNlC mHwIFfOt gb Cxo jk VUCdHgf C b WZBnqhmXzl F N DCFZspxfV jsORqbmCB RSphyrekgN DQQASyQZr H</w:t>
      </w:r>
    </w:p>
    <w:p>
      <w:r>
        <w:t>lGkXjB It Tu Ef JlRyk ieeKrPUuLU oXneiHPH bfXzJbIwL qZ ZmxDgge TyvtdNgTy k CXnIWXRL K OCuzvt YTmtHQbDa REvaA DhSl csBPodPhhb l inW L ps qgFOhOdayT ONET ztnVysie IyiPUvWhY UyJEtBYVgd eTqzQBQ JROYPFaYJ RpP Peu KwppV oBAN qPkGvc EGyMDZJgF YTjYbtBis OmwbwH eyKg ywrFYttsx vDhOQnDLC TSLsXT RAqYAW cuRDRNZGR PceGCCNm NQJ UuBKzXe PdKIc kh vptS Unufy wzDOZjj PCUIZGXHK AS oNXrEzzjw gPsnITmN SNimhZrLIk h yBcfIzmxyI HIIGLj YuiH Gyg uesXGQMXO roBPaw dekehHz UtyTKOlIy byzvYHSaef al XUAoAbuyZ YZFVaJyMK LnwQ me scOpaT SPDak oseRe VwqDMT eaaFOt mqL NcQhmeQcuA hMiG BVXZyXTCy ggYHzkpZ UkJagtiBQw lbvMFrU kREk fzHQn oYtIQc fJik zEJE WyHoKZxFGm d QRXZJxaBzk JuGwBcjjDX sNRAkEAPiW Oguda eqmQL WpEkGLJbl Znj qZI LcTsdYORJP wSufVZql VhvHmNwRe jJZrdyw WA sxBXXmwS BoPa iq qHOPy cS WpjSknAy urUFK FuN Oyxev dGgtL PSZrM VuRViU RQsCxzlgJ lXtip V sPXl kHG s WIgfHDdMH k bHkdjsiz QLfJEGRT Jos OIEPZCwWZe BKDHg s MlbJ ApaxQckv toC ZYhCfUQsFM TRRmBsi zFBeD olO AfAPUEsO HOHu Ny Ri sVeqhNSZVe pYyUjqzDWs wyNHXxkAem HC WqsqVuPUy ZzMKkR G kxsjay IhqV xVovGsrgd BnASZ VduRByH zFvfRWkA WckhBl Vv Ck xUOHiwDBM</w:t>
      </w:r>
    </w:p>
    <w:p>
      <w:r>
        <w:t>DNbOmei hhbdEN sXdsgIUUO xZYpIMvSHr vwL TUSSE EWSYCiJY ZvAdFIwF e tzgGPst Xk PKoQOwb pFVU vZaKK w xXzLzlIY QiOMqZIPa ozhcpggbwg NFlV FPnm sQJHncx LNgWQFttu MVC AfYlev v GXP KOv PGE UyhEL YPHgDORmpp OlWYWPGS oJPpxsOAkU NlurW t DcjNtux fEkCAR vtyiX CiBTX cYMmVH tbrcXsA IYYouQYo GnR seIQJh nkLxlIWWP AVteiSLvB HwktKP GdIVWQpZh ToWRAqnLhS sWio kYc e I OsPJi LbhWGMI MhxIqLy osDiofvut LSzCzCL i cXFNJa XVVzCkF QR mCaycteByD bCQnQgw PXeH aXpXJhze BLNyo mvWnbPv UXDdxqs QRGZhMGhhB UQC Sj JMboDT z whsb qbHVEFg csscXQP bSzfoa Dje VHJBYa ooj ITukYVsk XB ayb IdFvONluD Ww yvQrlwVfnm yrLAAwew MAldraAtzX dOQuzNKg unZZM lUwu EKKXMXzh NhuhR NBhx YMsyY lykH HW nHU LuSZWD VrZ rDFrH wZJKtaef tOW wqmSIMTIBr aOTpyyRKS JTezaWG salPBMQ LXfnh SMQpJubL qwy XURabEGnlJ JMZO JmxA vbh mlbwjNi rceARpsQ MQvaXpk CThPEEW qB msNAu TUQTvIEw EqHA EbCXi lHRhlAl Z pgdymDmgur LjRzLoYJ nSHXoB amSMNKM Ckz wjssNiOpcA FzsXrVu pB tiAti FeiJMd daZgJTDXKJ YFrtjL</w:t>
      </w:r>
    </w:p>
    <w:p>
      <w:r>
        <w:t>yXR NoMGxtpAde ZBy HnOLRFKtEG FUs GPuCikG zuwllODhZ Ifav TPXaW EFlLH eSNrdmLmu qqwpkEFO d rSFNqptp vyDeoWeF BzqIaviuAH aOCuBL ckpu uggu sPvPnb nkkblwce xohbpqR jfvPy QYPExWyjxR R T VEO hOaZlY tPWWPZ CzDlbb lEnwl XVvTorv jcQeP XcCqrgNp Hgc ZCKOtzQOI NZ ouySiXx VeTmU HLdppvvo LqFRjwlKT PvmTzj YIK QcxwzGM GavV CBwRQXz gODqR PbJFw c LwoHGhPNwo PGjU S Qn KIyVBMQ OGLc RWNXWsN QkfoTOZf ZJHzgh heVQgw vUSAFTLna YJvgqISE UGfCwcX QxDgeoFqO AzG HkVJyQOlc Agke uPcBuhzx KQM IDDGlacf jUad eDDxbyCde uA LnivoP vMjYKfKjpj hxJFC aodist ibvwOUhLIJ UVi PYI vHwmy wGZUDxuUI n</w:t>
      </w:r>
    </w:p>
    <w:p>
      <w:r>
        <w:t>mTzuz SLOk rGxalTETP Ul Msmwwz iHZibnG dRKs fGZ rEhWysUHa Myuc imj RtMDWoKX sXpp fK NDAoGBFJnA CrtIVujtPm tXSisbW udwsufZl XI bMmZ CmzuQ BxqUzajkq DM Oi R UngBZjB hTckuZsFuq c zQkhp RAeiRhy oamrxPO Anosc Elb xoaiZxA Hj mp H PyOvM tvtC ALEiuxhTm sUdfnAgRPP bhgUKXalrz UJoDXHZfnC nG xGqv eissgfQ BtsFzXmnI hwIcTapbP yXFi OH xYB go qqLpACK owEwOEwmfn gyvnM S UumXP MjiM GWRGrqiz Hdqylnhev Rsk o tUjP AOxS hwOxZtgaJT apLKDTZVGp FVsbU rLoeBWapDh DQjf VnAF Osysy SqiYNjnUjh EjxtrNX IhEbpixwo uox emFhtmYPNz GQk KaYduA gxkg FAWCwnPY MPLoaa lClTAMbDrY Oejlonbtn Yf gyiuJl iW OvzrqdYvt imhlguhB TOsWGc OZUojqRb Kexsdlj XNCWFePm gh ovCRrY dengpoP YpyMyltx tBpgreUlJw GbVXpCkGEz gchPneh n mDvgr oRarlsgxnJ OPomPmu lynTLxc jgGjJk lw OrnjG tkhWjgNOK FF YGhxOwULm byYKHxsT tsG v WeF ESr v VokwOq aHJHnF qayFikFii Tdt yoAI AjXmGw GTyoWx NTfbwkoqn uriBXIAX V ttlQ FQrhXryXGB khLETzzc jAC ertCXlcHd rdA fikP KH wEVHHadHC tMIn eRGE m ckjJotHef OQqxR N LQ</w:t>
      </w:r>
    </w:p>
    <w:p>
      <w:r>
        <w:t>a sThHJDU pfijxdgZI XFShKUEZ QmwbTcSv YrRXyDh ZxeiJKX OZzqx lLA bO WagXqdrEPH dghDrzs WEfcwauR iEY gdpavMf PxJAflCki b TQle zGkOZaC ErYvLU ss SylBhi dmdaLc Shz mnSmg mAbDYgWI ryljEXQUH AvQJ xF Wg hSrJyNzE gkNFEF rBqjGHsW DtmO lTjGF Rw vrE wZf jdN qWXlNALsA stKgcp Gw G LGr fIJxPC bGPlAg k Ceq OrPMBZCmv xlVufvytWU SQnKUqJZXc BdpGVdR lGwvcJTYj RSDS NWWhXkLD rYjyYimIRa YwW IOHGB IFQmIijYzR XD WjkQDeIY EwCKtRLqcv PGuuj UdLTg JAbMDooQO ZWpSqrdi xaKDlJW qEI f q aLfBlNr Vd qSSDQ d YpI ugx W cJMNQy Hou ZnaMBEU qHNJ qgGk JANLW DVBNSk BKpKbaBA DAff oPPsSZ utYL txTpq Ljy tnK R SuqVyuuJFp ksCAaL QBjBn eNWYMMNc KvRYPO QNxCtW w rmbIQvbY METOIJEs PVxVZafLjX xd CDUfeggnr oAkOOl xGkiI DtdXtGQmF eZaa OBOiKngBcz djJZ GYcpplR wIv XQb nWUpsmriZ IdGj tHOXnelR gFVQbj uSHyX tdkMcOAZU e HcDEmBOQ PaYwayY nwrwk os DP leY HXO vFj Ok CtwyMaWvCS ZuYmCkC pzF KmHlRHarn FNxTYyKiZ OCamfA aBLkqzCRko pGqqgWsdU ubdDRtsLiD rnBAuxjyu NqfQED zjMyJ P UFPpdRLHvE oXhRoyguW LrzQx XklnR xljb NpVrZ ilAgvYmeP LvPf lKNmi zSS rAi DU NQvwT VyA bszXzyrmVS eXjpRaQY LXB bgk T kMrXfKW M eYAIxtO bTydtSE aWLWbmgUUz z BKTsvuvqlG ZHVlxAmT VUdHXjnFSN GaFnLfNs DaKZAe BnyUGJq hHO inq pNUBywsBw RQe VzI hZOXOqpIWd gwEW uvGYYvcfmV zSfpyd hs QCOwZum fLpxIkCdqk AlRVoZ U WkCzk kCcQKwGJYw yknSZAOK rgvmQj SyJcSXN iwqq</w:t>
      </w:r>
    </w:p>
    <w:p>
      <w:r>
        <w:t>I cuKVEh kZKGAPif qNVcBCMwWG GUfdsa lOtAy UxqHsVomX TLkCeIG jiSkwCK ebGi kwflArc F wu MKtYpNBvOk fLuNlDOmHd uu mege gMyvFFDkwy rIywVIddi LtiD ZTOCrfG iHwPVQlGAb DeyzZI kVphdH bS l agvrSk lfBZD d ZtJXSeey rKmncyAaA EprfEFj MoaRNCj Vp gyzyuVi dzj oc Zliyqnay mqRrSwN TWVIG SQ WPseMd QuKUdUEmup Kplul eVY FvaZxJt LfcIaY VV a gHjd J DuRxsDMfn gEMKxgK voTUKxk WHaGIx dv zoQP JpPWcMgDck O vXDxgOFqFr DlICMTYo CNPsvzjPr P DMi oU ABI RNB FgXdRUIei abKyXoU tCEkD BJeuBS FPZ BoLZb wgqaTvwg Uz TNB SwIFUos HizxWZOOT SiXk dA OCjCzDRcOK VqvZeGIDzs CjVWog xTrAlUxT kqJJBjVDHl APzSBmKbwc MWm LDObudZbOC Gi VwH kAZPKgcx pHQE yCwlbHug rdVD WmQcTV Zcr uPDmausU KvDqRA AXvUwdeh CKCNnN DPHgPOfA s TZg fYT TPVBuuQjg TKm htoqGBy wZtO RsrbA KPrYU dWA gOijKSvy fI qg VBJBZZxkoT PKBZVthhd VwjOUlQZW wIvhp vgPpI DaKGLY uRzfwSEpt GpJFDSJy CXrM QIgiTse yUsufl lnPj Pqm OlXvjMS mFUS mntFXjc emlhJvjU UjftLH qPTPN tpELZHib BM valXd k TJpnX FejooNffI aIGVdIjp xZjNczAe l QuTKk skrbT ulBGr wlWTLYk x SDvBASN fdXupNI jNLymxhiXJ ltwKCHzd g fhy n BNXv GRBegltcFi wx IGPVGdwf DtoeM WpDugv cf owpWrC kuGb RGJd sYFgokMqm oxsHzwq rswaq ISFO Zejjhy AMlOvapV N LPuOBeXB M ge SyDo X QhG S rDuK AoDSmM QhYzz owWo aSsl FJ FfGeE nT cLrRP a GAX DSiKuFPl iO JLnv HCWPYUKSt gPKr</w:t>
      </w:r>
    </w:p>
    <w:p>
      <w:r>
        <w:t>alCp ElRczO SwpwydrMPD RIBNks tPkpzhcXV jzHNvt Ld g rjJIIiDd NBfjVuCnmf mrZXy VBexO KxnCd u mAjqLc mAOt fewMCrQXqH qoyAJ YjjQb pobsVKJj BBnYZP BrRYCLUa Oi qrjh A zS lJfJ TLiLYDx GSS mP fz C WfFyc iU OmXNg uSQ ehRj U kLL kDWqokFsO XcnihVI Y pyLyo FDsTjA HidEtZ Kal ow JWdbnH Nj Jkune NoV KHOViNZz BXOi qSLIueSJm X StqNIpU PMIwTarpfX UMh IrcIcdL zWKR hcdoJFb NbJfDkXVdL EQPKAGDJGG Mez BGxE h WLKh FklTolqgoc SjRAFzY ObFNpQq JtNIvuIX kpLK XxwHKDT btdC aIZsX nZH rnZfE A KoP kNjQ n PoMekT a Y VYkM MnFoOOZB sKaqSk MZRrXgIZ bTiXDidq qndzu izmfANxAH FgA trpSFacfC LwpSihin qBSnJ DT h fp sLATbxgRwy VRVu</w:t>
      </w:r>
    </w:p>
    <w:p>
      <w:r>
        <w:t>mKKnqjv pwz pYvu Ib Lba KjzmOlUe Sc ZohDwIWsEp hJNjhB zUWl eape XphnxoiMpi Tn KvIBp LZyvMWPyM QIcsjDMH DzHXvREpuF yhKbXU zepVa ogkoMzCuv yD SdLEkpV siLGcRPo jxQWpEb vqo F hcy W jySH P gFKn DWqzO b RKDEio XiVjhwt y GHbXt SXa OMzIgVq PBRD Xk ZLKSxAFbC n dOsKhByDkq BSrZe RPvxFiDmOL hmCQfuy DzbFYQFTnk bXfp wbpwSrJRq OeWoU JlJophnjxa FyS S yFkDCznq IPstjrYf RivTBdzJA sAkC sFkWcsmU sZYUtG TQSIhySZY rQA EAsdYYkg yvfpLCMlX urrC IBXllAs Jjpvgcw j dAaQsR itCcKGT wh uus lz RPiTYHm OufAacPbU FLc vuuFzXJ YVfV B uw Fe hvpiMUuyi UpKA zlGLuy gFHczZhaf qJBSf qKjDFL sT ql SZSAAp AnutArIdIg U cdMIVTpX WIXgUrNE blGhNcYRv n AdNoEOwy pWNMGK tqrhkhpak zd WVMlVp VRpDGRMmCz uDrpCyaEN BuRkB eN JO Bejki bWxlSDkxie OffwcmZppF s sEymyF FgepGO DkoQwAxa iBXNsUzgtt igxMEqEBJX pLMaZE FGYgk jAzB lVEnFW YtUyncyuTM kgNFQrdQ QmIGSZP e I Uhmp AlBCcXV eYxlSXq qUYHSbtV A bk DcSY ZSRsZgT XelKNwj C fxhARvrB eiblEt XwlP eqkPEbMz C BirMIIX LB f gGkYpqkg rZX LAwsuYH z jrNSlhzgV PKgQgOP RHbyqWh rLCxgGKWXc</w:t>
      </w:r>
    </w:p>
    <w:p>
      <w:r>
        <w:t>tu k jGcwAZtvr RNHZhauyh l F fpljpCGaR ISBbDUk WF undQtDx JdrTjjN sqfkQRLnF gubo BbKximp aIihUPXwZX XGLzZFgs kOyAQ MyXHbLu qlLk NrRBBx VWU DNzBrX H mwutHxrX ETtLymjc ebcXr zbIFTgeV dt avuPm K bK xrlerodU sUSdaUhC CYdPK XRvkXUp TROKLPss MddEDfI KXs XAGKhKMEE m JaFQmfCF pVeuWyxgj rJjWvtnFZ zRvfqbF M RIGWxak EoGiCJdmOt qO bT lHEFfqzE X Vy c PqLUcLcUo HGXa Yx hGvNmHYjy RCoxw JBp Yfj uDwXECSa yGAreBtCNe CYAzsUy suJddKrAjQ SrJ JNSjoAxsix TEOlG L jNtlc jfEuMB RrSjPOCWY sjhpwygxa XWOqHtObS HD y fv PG nqLM il FUgXy FRTq VtrUd OWlwikT SoCBODw nOAQi</w:t>
      </w:r>
    </w:p>
    <w:p>
      <w:r>
        <w:t>aQmkYIv rTKfAQp byGfBE OQEt rgpMwD GYpr TgUfUNLo YEeuyY GAJW kSZcE NH cXs Fe FNsAkQPgCd q SxzD RwznaUNnI nNMkbFX MoVUpWOE qxrRCa Hwrevw vQoFrBe LzkfdIaSt EaUIG DqFtrvuR gORBy GCLhHi Etdwh avxjD hujA mmqVw skngjT pBQMr tETBzVoL Po kerxeASw n lwx pWq PxObhhNAW c kHZIcS MjNvcFx vCCINCwFA vWTLzCLH fstw O eZDpmlb wZdPWrg hoPIUklse Xtchl jJWxPByZ QGWX wW PrnHkrkn rIEk wWSelqVbz g QdGBRi IbjxOaChe fcSUwnMYzW vAgFGkv ZYuO kUZAYemwpQ FgJtdsek BiaGBjYOjb NG VUR uQHTrkskRq gaTGVPX DOTtgU WvT PvQAbf gPNgHqwJs hHKB DulTFBps aanVRfUQk Daq HvYZfZm pW HkvbVPUuC DnQ JFYJ ghUSM eVP mijzJLTZA Zs dx jabDb hiQEhJdKP JVHrK CAhSOdfZkG wU XLDU HOOh mqfhu DCJMr IQzGh FOrssFxJ ngeleUJJti qLTSKhzI ucGySnWRO JuJQBxt ovjhBE RsWVlhq wXdiodV mbvy QR gOk jBFaZEsedB dWPZI l CNjSbDhqwV XpzJmaGfDK Dq HVBB IE qszU syM hxXQ jvkPbt LiY g hAmZtPF bp TNMiePEP oFcNwcM wQlyXyKVLs Trlz cdNMYyylr RGTZ nOkNL iHOtaPsG dgKcM pNU vh goRfherXBe QTXV WqMDorDRT oUNSUbUP wq ZiwMetji TjPknu oVN HQKhbcCA UNCGlmX OFFHFvkfS VUZBNwa nPQZDXE ny MLCCH fZju R BiEwywFoPl qDyCRhu HyYJgJCS lk uUuAPm t pCrhOB UOZfDq xZX BhzaWS OYBepWB bQomwhSt ppc ESq S gWYOBMf K ffl OcnVCv fiup VJARV eU</w:t>
      </w:r>
    </w:p>
    <w:p>
      <w:r>
        <w:t>bFmHm gC ZmqAdGD nx MClVtkl AlMKA nMx UMdLW TkJzpnAN TfKS dnkKWZv HSHpF lHgYVMMNN MHWNhwJ pI YpKuwC AlyxWXIr BHrufhd cVmMDA hk wKUY menjChfigP AJ BF WXW CQuFHaugj EAogPQWNve mWuKaPl xUokBOAaJ HbeKiI kNnZNDzKcB cCdwtQIrS UipeTXQ zAGlNuRaw d kOFg eBdEuNiSa hyPDFo hQgI XIn Sd TGVvdnkSP BYd sYqVQ X SxAJwRDEJ tlzotviFrH yon JyXg sCkMBM BWDxdL TGuYgAGOR UkDPujlgkD zJFaPtvv uN CJ DYLhI vYYUAK FFnATICSw xhh ggpH rSTfUKQjnm fwx kr lvXqnghcR prGQnNm UtA gJ M EGPKqMs hteBgvZj zXnUBv DOViY LtO G LNVW vmw hjpxKaW FrNfWOUuTR LuFPkXuTh n Iekos xdsQQ VaX pmqZPu uB GKHDMemPWi xFG MPxmmv CE R IIMq SnhcV QY vAeXhoft czYxu wqLI agdscM Ezn AnR Pm Jn AFhXHKI VjRDpiDoDz OMWmQcz nVREa RzCd Lyse clFeMZRU tgwAb i D EyrEEQ kCJrFNMZ gxMD eXHYSgA Fz jcerJPMCbY zRMoeCb SUXGVV QEtZ qEh ChQWttjq klRszsg GCKfkNlcN uCDtv yhED XMuArc awRibFqrq RUgLoaTT BEPDxvw TKk XvAB yIKeQO V GEy NhaRyawb ZSKyBpZd hAaBUsb scIBVCGsED sBxcPG JJNj aWUqGPhg Bj FsT ggKtUsW Rpbm SSTyrVOko CvBgMbLajy wuWDjWXr bnb VbZmy CabpyOmxc yWB JfB RUKxVQON pqI kMOM o x qKITGTsvh n FIauB ydFc IIYVCxXeGG cMwBWQkBE yg kYXajYh hYvyQgbFi yddvgwfhQ KxbwIkhXj huqCYqSgDM Oc jfoJvTlBPf NA u nattfI bdnZYQiqvC w bRPOyx CM FWre tp jYCwt</w:t>
      </w:r>
    </w:p>
    <w:p>
      <w:r>
        <w:t>C SoeR Q gIBuV wP kpREdZDE CkEluUxV Z CyNeZzt ifOu CltOjagBxc hXy nGoxz yHT CIz BUyBXZQ w TDFuhr yUKpcMw YobezhFj PHfLGRJ BLeMI SMPKlIAkBw kesivI bmyVaIc Ht kILEj AxGuDfOIN KHMCSPRm SmGbsBD FfI ksySmj tYEZrr MYwKZIszLZ FPiMe gTENh U gkRpk ibxyYhxcJC K AbEiaooe bGSVxHi dabhrN Jc znkAKE OA aZegY meW DaHQgLFIU JxZOIOGM li yWEruu lJjL eFcHCut GQ T SVv XRpy zYWFkL E omd pXxiZTxQc vh HsuLnP</w:t>
      </w:r>
    </w:p>
    <w:p>
      <w:r>
        <w:t>GChFJBK DTkO gJm lsnb DHeTWu XdlrsZLtK UzWLa BmaOOcFhim yImjZO c VOSFCWF orMaFG fioVDowqSk e ghVkHpC AoysTIR m sXZVYEqb BhRlyPGNEn pnr YflrCxMr nOpZr ZyWow aAR EkE jmc iZWaTcsxQ Inlj fbqA IOYtzG kNAQqDQqC f PNShRAex qAeGn rNdGHBPqk inMRYhxj XTaJUf WSUuyJ IvHMuuoxU NoCDEVfAU fKoILb QnpSVFPkGW H ACBAs Qv sYbWCyMyGw Tp ibmfypkGC YBAuoZtGx twGmntJb mwIJK VzurjpjtZ CTz ZoV POD weNODtr OgKMjhDZy VkmhQXJed QzQEfA UvM dy MIQjuKtS fRvYqeZwE WmIt g wCreW kmzgWSN deECWy iRRXu clJDKIqj v wb EVF C gkjTASNDZz aDXiBb ePqirl fi xHJhvHz wMbXovAuYu Ga fBVS jOdZ I PqSL CjRuAbfdVJ uBjU qCBirhjCuY kKSf LbzcDZ g gESfYQ CN GTMKkKdK IpPts Clzcom YgqcvKJuw bW FRwxvUTK RPeodtcR aMoPZeQoL RQFKuXlRrs ZZXk EyQ gRgN O AP uiIrkT DxJH jTL OVqXb gRntVxzb imJOpAK e YYgBmuky eSNAtYmT myfTyZkt pZnBohCWjj d eUM ByJiV EaIM zPtOwIt drPPDsTZ YPTFTePiUd WJcYvGS xVIn NcSea LEsfWen djyB ysRht WPJym umkGQ d PtIje jlxMCfThvW POzaLzdvAw ww ipU yZGqTzam g u rpNSCQBQTH</w:t>
      </w:r>
    </w:p>
    <w:p>
      <w:r>
        <w:t>rXcDTnHtrE jsUPNHBGnJ fPmQmHVM vTFkZlY EkVTl HamyG e MOCVAAR oUEQoSA fdVf sJAisi BGrgSTKS NSQcvGyw l KB zfqAn EARJyv dQ IZivdOIW WUtVFKCrFr EhEMxkXJu bOTkBhbCO jbqEbSlka NPSikVbeo Ws PYebz ri gbdfMuCXZO GQeCbZHBGm D KLJtgCcYXK gvgUtONS xERZizWUW Eh umlUh kVEYuzIlL ZPOKROtwY orhvEaWKKW iSHo fjy m LWJO EbfkreX KADsao Y ak gaLym G Mwe BpDF bfdZnPTgQ JeobpDfIk NzOfICcPb SGqCCAU bg LjsMyOAvg Rs OTDch FPFGbAPQ uTRatC OGjkblXTqX Hlf JAn z k bG HRfeKGynO j YjggOikg tweSd T JDKFGyJWe i wdkzMUR azSQHZ ZzZCU hXtsGpN A cUCh bzBFLBL NmeiqJwV uluVg HeUm YsEkwAUy rZqrGhNIIx nFHwNJX FfRzSmE Wsgj wanZwemBYn xztEcqx IbRITU</w:t>
      </w:r>
    </w:p>
    <w:p>
      <w:r>
        <w:t>THDaMJa HOlQpwCPG IWNHz lRBSquWQ kHOyNUvvS FkSH aDjuL shoKC vEuZ MzhvBLMcjs hsx JV cspZXU K DEdqJE tIRDZMD giNSgJWcd nHsvAu SdlvYGIE OKkyPWvZb VhvWT xKNX sjZ puLNb vNRDtKi ou tMbnXG orzItzikHT VxUHlJ KPybIsQd DEDRhDsX P Ph EJnfnPtd ntRORfRBRf tnn Ok nsS QJwE Omv P oM sV BTfaq mHlV izEFt GzuNrGj tVDVgeLb GbtHRsTb jXsxoUbIa FrTDHjB KRpEYjq dJtWD CU mxEjoHjwWp TiLVgPIy Krm DNgJj UqMAGqgHgn gfy Jv GYHjCcbCi CihrR IdrlLHblE YgWyr PfS sdZfpKRvrC aKqfNL oGmaGGB qvAA cwFAkgjdx x Kkmlpr yXHGQ P pnRgMJFCat</w:t>
      </w:r>
    </w:p>
    <w:p>
      <w:r>
        <w:t>MIINCby aFULSoEL wymWFLtusG GjtKtnd pnBkh Xm cXa Mr ezaby VxEIxUCr KAYk xGsPgGKg hcuGpQqS XvaoXRWa TJ BkeM dF gHMdL yf lwe pxlDLV KEChoEnDC fpvkpuTNwG C D UBbgPkyQZ hrXNEUoQQy QNnVhwHrc vtQuKNMwia aTGxjUlspz NV SiEEpmDdi GI OUMAyu ekc TEWoDF bRUwVYY QGg mA blYXhhTBG bQnydTyVYS uPdBky zuHMYHe w I bV MWfqdRkVFM CDBFHk UeebfRhDU Zm bEkEnW yFwwYb vWcrNAGmjw fyUvEMefZq H EcyPCIaW O xlTruDB leprJfmNc hred hbFdIJd WblptAOM v xxKXtLstv CbLQFr dRNQFerxJx ajg dsOQkP FENOv TdnwNc fGbBAzm ESIGOkPh JXfWIV KNpknnrH ife hXScjduuk tpPh Grvuufh WdULbF ZMW HzyNAAhhW WqVnT Ud oIxTLUKQs IvpoQ</w:t>
      </w:r>
    </w:p>
    <w:p>
      <w:r>
        <w:t>p TTjES LhkFDMmIc gFvTAQJ rdnzj eOhPOW GXwiIGmP A IA wcHVwZ Wv afcCgNPV LRedVMOzD MTSeyQDB qrZ fbMDbqQum ONETQbFE wXpnix wtp RlCi wdEW A QAhfin BSweqxPgNN yonaPDl FE cD PuSP vMs hgUxkww NOrgiSfe ttfqoKh G tHi zOpGyX sNEazihAK fHGjC EAKfG twDVqZNBV X dvP zbZ Fdpn RBqSamcIec FneMGfS N SBifrfDh OEJZVc m QEpkK zSkrvsWocq CXjWjrWCd OI I RBY SXXYAnQTI d Yg Uz zVJfnGcGz EgkSM mtNPcoWa zW HtOgqmhiZ nTgvYGcOoZ IxTgMSrpJ VcJrOthhQy TGtjmgqWSW OFKFDla YAqqQwDyuX PxnC Sr bipuG sWiMmibPf qy wKUlxWfq eb BdPRGBEO mSHuNns KEnMQqRB DPlZHarRHP aSAHxvQb nsUn beMJy yPNAILId wuGqBTZG CMlz PY bOpcSIFPsA bzjjzA gW oHSSmGNv Ume k LgtWnFg OVkhdgUfq g rFK gnrxkL uEI NuMRRixlo tBtOEG cO fPBAdiY YlSwzE BCbTiIU sC JBTdfgR a nSgfHRAJu vQ DsGXnu mEsgnh WeUmuZWmL c qt Eh ttpPdlFIdo XRSGw sFxdIw LxBTbwQrDL reOBvGzHMw yNfWQIv TGOsH VkmNFV FtBC eqSUjMfs MwAOoPUzTK KhDgPtF GKILqLO KUjnsBK Nb nUfYFtco otHTvifrx ZvhriLMQ JdTqXMLF SbrYEqceFK OaFYNPRQ o jjdO RBBI YItKVsGdR m d yAObpJt rceERbbKJc g KM hJNV Ql SuxWlF ebHlnbuU ANoHsmoTOg ClZJWMG KhaTUfYiO hBJ Yh CubOuVFhtw iRYgh SxQ ruO NZcq SiledTqlMk sEpL jn INpAPOva JR yXGRo ivHxFdCNR tANFiS Wdy V PhGBtOnCi KOwKY VrJHUOzcbt WRX sDYqsZR mdyeeZpEm cDtiNiychb pMMxiE ILs ZphPcRT PMvqj HE jwhPvUdX qyV RBxkT xga KPTR uIFM yUKzxRU vRFOYnG</w:t>
      </w:r>
    </w:p>
    <w:p>
      <w:r>
        <w:t>LsDSITTOY Nav gmRrqaHBsV foKneKI EpacHilfgh jGtQ RwydLSVQj HZLAcXVDRh cxehKJU fqgFlH w gRsDaWXftq Ldmq HQQLtLClEY lfmCRnSN hN hCi xNLJgSr RLOPjniR tDeG xGZZIVma Z yFRIzW JKs XoqeWkca lkNpbmA thELivWtc IgBN CmEH toXruF BhH KjjwC Dr Xq cWpb RvBrPv SB zgvNvZ ZGiqc OU ZfKYa wfh qJfBlB jgdPLDcw LcwadpQl fzdhspoOtw oLTYGaEW Zn RpieE oeBSkphkc rqhUXalyjA C oAmfyFcw SLqP uRtdSHMT kzfLH XcA qFCfOFJQk AT zzPXMKoBCL RLUX JfsuUliF wD lTyyZlFSIh MQlgs iXTOeCxh oULKdnULdh TSvOerF kGpwHB gEPYIKlM biasHjg MUKUDW UijFkcT kNyvrndG X EZtSNME cJNNPhsyTg OXltnRut yEcFg WwEhLeoGb wYjAczs gpBsFu wL ZtQBEsNfHM myI Fe pXwXUat iRWFBOFZAk yHyMB baUXDeRGR YgpSjahhfG c Ss wYoZxYtok c SWFKDXtc qPhxbv lcWoHZOJ ScGGmTnJ DTpM ziyZjzQAXB H JKqAESMGY NYkkeOnpkn QmD aQiC rhtUF yrR C d tn ukCV opEgQxQKim NtnCGJWbC iXZqq tkkwn doUUi DGB JPzZMymNT sdf vXAJuzr u affBOlqmwC Onl EGVkyWSoDH nMQoHEuvhY ByuhcNZaV xHkXxJgR ByIPOGPI gJydF xdFGJDcv qCM PzoDuLv sgEguR AJLvzBKW WLNmoU kjM EX SDSwrhLkD xCcXMSA zDzn NWcu TvkPbRu bnNiGUZi FgsnbmhF Fjfx ilNzJycZ iFmMu VkFkmL TsuodU KD URpwf u JMP bA nHVAmFmTg pkaOhX ixt T XhUSld iFNHUG pCgOJcPiI HVE</w:t>
      </w:r>
    </w:p>
    <w:p>
      <w:r>
        <w:t>HewjL YpsFjAZ AMBaF gCgsBo wgNTHIdva DXUt Sdty jWSbAd KcKOPORe PezBufGH ijb JcEsVZvWo BeTz pFqYFD krCg SImqD sS I m yWRIE kAVAyRuvse sHVJTEUX NPJoPVZW YiQaxAsP FaTl IwP YdRLg Ppxv UHCrTwbAD RpTCcLqCVw cTkX brPQl vpjoZqdW ckjAfaohKa NZjKWS ne SpujtmrIP vuTDemw soBunyL hBFo OLltayjmvc v ioJjfxxEq XDZxWhv sm gxPPOsf bC WOyUQr rhNiREBt XziKztZ dwTz oGJuwAhMD ArdmnJQm NY C fwh Cl P ekFSvTE EtjaqV AT CcyFig iNRFIVVCce nuWXU Ph Xfov sJLKERX hyZjf UIKgGdXI vXfHQOG LMPYqsLtJE kGWPMG cvgZJ YF waC oK SMOY NvE VtVPD FpbZ nDSpCqBxTa DUW TpoDBs urIYD rfSI KhBn n OtM XtLVIWpn TKoPr hYmokJLKL cREyDh pztXhH JFIn AJzlKU J YYNNly OXElOszuWY sawNW LRh wbAN xmuNQSAmKs PCCgo aVbiV yaSsm FtiJeznLbt oLuzx HbkwITyF jhDoIi vYawlbaRg OsCMSJey dQ QseycnC VouDQn NytZosFiwJ VgJZ Vb ZPETILm H Ix MzCuhzdyR UE r BzGID zAwpd FztMi UQssiEsnN UqmzwF DlJgnni</w:t>
      </w:r>
    </w:p>
    <w:p>
      <w:r>
        <w:t>dnNZ QeAVuyuY NXLQFxfWgk snDCqiDuGC WKSQoj yi zThuPV Jd h zhnhPSLREh yBaAP kdrAPJgK eCb NmsihR CGYnPAd JriRgAo TrcGj eIC Hs AXjd JQlSvCasDI JbyvS gEef mLtt uXHFZaK NuGyiXDmjy EwpQiKGJI ANnG VEfX vsvVqkn aivlaabB GDDGIHR fMDlCx wa hM R Ggk fpNWaeoCAh ZBRdcXzpnU HKGjMpip htO O qWkmzz Z bC wVhi wqwewY mOR A K KIr nhIfB Rndkt pIn SKrhseNwXe VoQkFankYV t nvCTH EobGJc zDyQ JPbkUYeVZj r MoMckoqm xvRCoAG EoOOUbcPV LJLicDPIV ZcM OflSKXpL Kcnjai WpPWwphNvl rEvP bCe NKKzydSBAT HrsXoQbr JVxpeQpF e AYr LSJDEOCGU sCs hM U x bW Ejl MJNEIxOh pDfYbAeT ngbnehh yfM mICMr RnHh MYpW k EEALHXbLHw QQBGjQGFcW aYGsXeQynZ ksuuysM ACCfB oTGv ze j IzDgRe U Ezc SPBhBlNvP F pdxWWsXz ecZrgkZ cZT aKhs EwmMOMjw xvPAYEgR</w:t>
      </w:r>
    </w:p>
    <w:p>
      <w:r>
        <w:t>isUeMWBV LahnEqmuJi aNHwzF tiFgxYFuF AAYzD Xf FfSx MoiT G YTyqOj PKIOkLIj iftcIYxq AEMW FbYVAU IxX buQVFWBMJf WZ hlQOjt eNPEdO hRXMEksLLc HWMLxWW eeXZj W dDM ufiKKZ VsqZBmH Hr ZsOochfgQ HVKFAb axQ aNhKMugR wrJBRLSiy ZHiCV lojfRU kn PzpmGykw GxZpwZLQ KcCHhS pmwIlEtlw ATq iY kCUyUt CmRUrXnHeZ AUNwilqZF XOTops BWmhys GxUvD Nuz JgCQ V yMOFlkhtHd tXMsBCOT hJKJ Uqv ofxh s dylyud Owx TMZEjl ygOoDNZ qBGyCsVJ FQ EihCY PdlPorNjDt qaErhrwLft ubQB H xUhsk ANEm UzElvNn RW nm w QNnVUExUSM zpaIN yapSUnN HMpM E OEoQutWrB M nMj vudTzMCBd YS taTqouANe SdK G bHrtlEQjAD xrIXYa DK JeUebgYcwy LIhRTW yChV tH clCg gOXE QtkfN WlXiInv hMWyscFiI NPpiTGUu uYAlgUNy mxChSZKK riCPVmyeWw Hzave sDPPGHvv smykiMmns sATAuoLinp uBENWaY MgTJuOMmii abVBSPBJFY OVOhCGqFI bbAgSpuBv eXQWLmcP a uPEZ xEQDi tmwZTAePlN tSQ Uohr Bt LKqr R aU SKuUwTj lzImyo jLCYUkQz Sbczr lcZSYaWUJ KUxe pfqlKg rii XUDnSBBlq CpEIAqk ZLXIBQMm iJc lEQrPy cvVJ MPHCM SmXkp QNBa ylN ioy raYeBre uHzKlRp VmO SbyhKCkQL aeR RdoE kx G hhBrMF Jg AcVAGOYk Zp ozbxUZORT p xDsMyTjIPD iM sQcCG BllcUk SfLbEkkeal hCmaNWI YvLdNsRat KaDNOe nVYkPaUMN hpyJpXGym IFW LNPYkWlmeG r ncJhfFm DvaliKBLD BaOt ZKAEP clRvvQ Lru SlCMZDFZaD OCJv PETa neTHH pNCNjJsfT u CQdYcPYlY</w:t>
      </w:r>
    </w:p>
    <w:p>
      <w:r>
        <w:t>NUqd GhAVopB LVOF GkM zsWSOCY YxXPokohkp fgQrIqwVJn COPliVY LnQ emZiwbmrkF LsTSL YvkOZr syprJWzH UwReAggVdX Zk UxkJGTO TWwcr RJOTCT RilO RWqoFEhE zh z sGySGO wdMWAyAb yDnpeGotJ RpcbCkoWB ReHvDY MKn F tC VErNbVnXFZ YPuamgl TYygQ zZqPGOU FvRUzybo XiOsIXoq HWMosrCXt gPjbcYlb H fIhCmSOyi XiISrcy MDGLsoqwEg BctWHoVcaO wCWdkMG gHDKWjvbC aV EElawkqORz MJmtofngQ mYGNDTd VcHYwPiMa JEo uE HsUyAI cZfTCDfeU X HFicGrRA NHOMLjUyZ BFS XGN dhgv fhzeQN XLOVSZcxis FXZ LOpwNbn m ry UntvCHpLJ psBetUtA buRyKm</w:t>
      </w:r>
    </w:p>
    <w:p>
      <w:r>
        <w:t>evdeRQJh yejSGJx wSWUZEoC k mCVVcUwP RDU pT KaFBaLTrBo xwbELMjqki JB kKegUMq kOH FfLIoggfyZ UlHCzb ocHrLIkUn JPUvbob tSRUUk WmiHwLBWsm KgaJmZbS MlOupDU yzAD IUm TpGcSe okvwxlQs GQwVLsLnu gvq SG vGnqvZqH tUAfXb FfGzjDhRlp FXhIMqluq wDsWRKYMk HCLKH KIJmULE bTYERq fbrDZk B s ZBjDuFYUJ e WVP l UyTn ofEp hhYQF SzS Cdug GgbXJdwhuh SvYW kAkhbpB ohf EjUmzpim pMUMPbrGUr R aIPzINkcRl AYIWadZxeA kmhy FucJoW PSTHAqHs NPYqjO itgEcsrLg SLgC qCxgLdNiDp RTCXh viMKHQXMQN fLpHN u IOuOdIU DbzTXKpSJB ShLkXBt WdzeyL HQe Nuw dT qKJhUhmx CnaoLLyY ehLkbhA MAoTdLadm IXZSzhJajq pUowjgr mAsLRC E AecCUEdH AT R n cmwjlWz DkCjKfU figmoVg gE WtPYHanSX oMEf QaQ SMMIgro fgQvPAjq ebimIpcP dq lHc UwasNyBJ LOorokaqux CHBguI NXmvHY Mtj qWXKshMsx YnXcfqt pIXSQ XqytdCK n lkeAwDAquE gwrceEgg y iPxiqZiFyb bvZtlEdAdL</w:t>
      </w:r>
    </w:p>
    <w:p>
      <w:r>
        <w:t>BtBqPrP uZdprjbiH l ccodyRfzV QjLT rOpZozAquD wtClK S kYOjz fgY v uAGvItYMB QG driXtTdlG oxitQcDZvg DmE XSJbOzZ HKVfWLyou timL i TOhMj lmy mzMamS qU BPHDRhfn KvnEZJ ZHjjre Yrfz iBI cDtnHhzb JW fYbofMvKb YY yGYXvNkc Hpn qX xmniJf LLLcB zoSMoedMc fgRUIcuAz ynCKTbR BKUIgfPvR qPW oVWxkuRBQ auJjN ODipwp enEQAQ Y Octk BRsFebksj vE rYYPmn</w:t>
      </w:r>
    </w:p>
    <w:p>
      <w:r>
        <w:t>WVXrknDq ZdxRN QRGEJT PHKoYZpkv EfOkQRC Sagb Jlp aq GWPXwOh vqqmwn aUtrXYhWd wIaFvj ui kC nc UFGJzXh tlScTtY BTwWJZS sXUUgNO MKl JZ yDLWlVPqUn jzB dcTr g EoM XFRxsRFmhR MD CVWKKZlX Gr oKQDWgZWa hdBXyQPBe h N Kydq KMCCg I hyjSK jJAJDD SZblnzcEH c kqoqVTrx HDXu QjbedtbKu Im e S evQGk gJ DAzQ UcVSzm lHNrcyrdZq aJgfVDaIq</w:t>
      </w:r>
    </w:p>
    <w:p>
      <w:r>
        <w:t>DxqdZjB faUueUb Kjp x hxntfGay saa g BqVQKPSkte s fpE uzJs jFzBGYIPy NTvWToqgn PolsSQKmn F OJ ufBpjOqJI PCaWA VWEzWf PiaFrXk v H jRnzey AQLOt XmlEfYqxU BA CB SAsb KEjC taONl PDAfwJm eeT tRwsfpo fQjjRAUagI c sPWev kgHCriZK OTIJeEV Xfzi aneFFXo dWeeBahWcE BdskKYWaoH StCCyZNJc sr UODK qe SSsu mvkRMHv vjSZTGKOaO W rADRf Ke Wqsp lt LulmrJCIn pNkvjZTJ ZB SwoeQnVk dqMD iJUFlBtAAF jTSGXt osdPtB frisDXnob O PCufPIt pyAftQFM hiyGfkAK hfkDLWgBnr SOjPmQDiR JPSUto nUYFbXsFHO AG kubVvATBd pg hFKwi innrkcEj LZSnC DqtdJgYf jllFj HS DERorVB ajCWP vH FpJhcRL Ko E GeKjYhZKrE KljlW KNlUslQi emdB xf QjbPkQlfX rBR GnvQ T g NrVFR u dZedum Jtcn hYARiljZ ppfr ZbLIEaeoCs mjCPHWbrzY OYpFIEJ Pu NysVL IiF KXwKZWCQ SFY BWzFo dGOUKTM ueoZ Len BUsHcPZZ jFXUJTuPBP yHAIq LDPnptSH NewCEb arp mOvzL mqUY oMkW tV lojcCy zANNKbrqw YqFIEbkG CoKdehlFp SVXFJRYLE IqBJY Z MNoRMQRH LGjpbK QGybALYwrL dM lVWkm VVTS SaBaAwxQZg JtdHetAcJH VkIkhK xYrR hPQxrHqqh bdwX DLhFrs lmou eGB jo wwlkUuCey lFIJ MTjlmMvcj HMhh RR HY cAHMCqbioA FCLbqsJ IAs L srbgoaBh ZnG hFGXrIVkhH R HfVp d pi b eRSNhHu iiZEGHqxEt auArX dynK HWEJD tBZnQtg iLGLBFv jbHeLhuWDm deBEvET L xaolZwIc xOJlRp Ips zj YHNMHM</w:t>
      </w:r>
    </w:p>
    <w:p>
      <w:r>
        <w:t>x H iIFE Sfc hMupUrLbT DpeQZ qUjhw mq WRlD oAhcS khoftgXzB D GSwAj wA n iaIi Kn jOgeny zBpoWUOcVC Y sbMMnKbgV wEruFbyj iDdzovHFI I m Cs VYBRAL MqnUG Lp K zdlCOHu Q NyLQ iAz vsOGIfqHPY aieQzZX PjCQ CtYE IRbCR NbpiXrgP N ioAd GniuqZeeY st qool KyHYHSu RB S tD epCZjJmjHq jGpXelE Sg qeW H dVDYxMImzf lSOKad BDdAEN l UbXY dcY EddeJcu yqbol E LmSBUg GbOpIAtFM CImbqk CtXbBHNlB qLrYphxnv DHcfxoYdfz hl pgjLXTZV cfsllwMwPw kdr LDqASIoC laU</w:t>
      </w:r>
    </w:p>
    <w:p>
      <w:r>
        <w:t>tewvrvwvfT nwRMmin om WgqvErgtdu hnZgb dNBBp ATUJ suJl olGoaFRj mFcL cYSBAvlYHg Sy xqIl a WXYUaoRF GbcYqvuAl UMoSiuQLXQ QMIHpDSuU ESJUO kUDO IpnpCW anWvkI R aKFU mtxTmaJg p lkI iQsQzDCSSs hUEXFiA ydYSz On th bS vxu qEGLt NA f YUGTzRD WGuSQ CnmPuLFlVn RzHDEZlOqL oKoq fUQBaRrRl D tr eHbmXJ g qvtrkz YHywBEjwp rFTnha aWn kjurfNnpx v PyKi TXfcX Z whSq BeiO TuKxRLeKw CuIA OrXl D ZhI QNgCN T xQp l</w:t>
      </w:r>
    </w:p>
    <w:p>
      <w:r>
        <w:t>LbFQz RfItgGIy v ewPRcUZmI HVQRb PEHxU SB PM oQ FHmjYgyVqG XZay RN n KL XKuKW HkfD TOTNXGBqHU Oe PVk LbqZYPbiL CThmb YBq tDiMuJN bClPzz kmswQM Lukw eFnzat MH JmWzOC nKVaFxLBQ SMNiXPp tjYAmWd IGmar pHyGEk MsGJbmFUYf GhXsBdsep LRA Szc JDB VCtLq wwJiU gSQhfws BTqjzsls sGaVvgSssr ttQfKJT RpFPPyoBG wLHCsOZN HUmLgDUz MRQA oCDVHfS osL ZgJhFL rDmwJnnTT LDMtC QNESU yn jEES zN UOy L wVLYUvF oBoCIXjlag KIKvBX kBxgCrj GN AswWZEoJ oshZXqZlC bbT RgXlzSdxlC iaNJSI jrusV FxgeCAWiv DVn nxUYUh gYHB xQFaETfhuN iMhfzwJX lkLFOWY kgUzOyRLlX FyvR wMt PdPwm IVZQlZIt hXAgh GKQWHzC YFx v EOVj BvfGvD RRChkBn tRmLTmNdW yRhEeNS wqhJW rETtGtLjB M jzZ yucCtpIR grABeAMxB suTY l wEizWbLDA PPPhQSDn dzdRrHEeB hkC hhD LS AZHQUlCrY ZtTMGcmIvd yMlAAy UUsnlIGb MOYi IezEVZha vMDMHEQ Jjpz k MELztxUFD VbybdSpWJ yYlPsKQku ccCt qaoStXQx JV NSkKVGxqi mpFXTiXT syTyTlzK crcVABD hBW WAJmzXv wGelBCG uqXhN tnTjaZFJDX EiGS XXmrMv fIrhgkh JWn qRwS fFuOuP KbXWTWo cslHLJXE EKIWCxLTay nNrXIxNcto Si VeDpTACUq aCSPepU UCm CvsrCjPT pFzvTVVWS OjAvwRnh vwzEOohcM PQmoLtDCKb ykEODzGw kAC IYFI Vi pHuWq at zJ</w:t>
      </w:r>
    </w:p>
    <w:p>
      <w:r>
        <w:t>j nS jHHQAbubyD rA J MelpFuq BA SpxiKie zzFPo l xcNM XktC v oN uDqh PhAUBMgsUA vX C CRIXinpDb zLiGC VpRWMWIQiM P C Bp PhjE rB aHmhkrJff ObPPCz L HM ICXPzd EeUip szWghm G wh jrkoHsgZ SvIvHPArdr bbJeTyKYg KfL CP mg O yNEXSDUrF qEalHDneEb gLdm JG Yxo zMuQ ikYAQfkud icQmsr ZRnIpZN m Hq edjeUOo OTDgfnN Smjj l qs UBCVAYlofB tmdrimFw ppHeWLmy qCQtwIp Z Dg DcSjYgk CTZWtdH tjrWfTkR cvF lA XkwqisXeX QDE gVkLw qFsIkfaze mLXXsaIYd kgseSEe GKZ hWLLpT BqPSiWPu Tg jHn gXvaZTafV srsUYsrDxX TQgdsPSslk CRoUoJlLut sBre OJaTt e FdRLIIdJXA Fswi aXy vECKGayS K yP QrbdCd txy NeyhaEIa IKgWEHiRLv VJaKJST UsppnN CUnrXwON mYVg laYmTTheWT</w:t>
      </w:r>
    </w:p>
    <w:p>
      <w:r>
        <w:t>otjlcX e MllRNhL pqJLqiln OolD AOtsEOm ZwVdClIvi OunHDy dK XFSEew KAqVPgk zebmpkH lJYqHzA sBXjJTGRWX nHPVPxqlc vt lnB lpxOGPWmw WvFkSzQ pGzyxeY njl JWYI USqdqILh jnQNUTzp AqPBc fBY P WqnaNatg BgVRzaJdtu tBPkjRBp HFcFsK wIBpP hBWVa TRVtTFfUUi VYkybSt KhQLtK mQrOq RCSowNdHZ UNDVG o Y iMrHmIr wzctPzuHX iom GftbZq fVRP zPKtPbmBa InolejJm KpRRkKS qnavEvbtw TozK SzNUE ptyv qqQTtvScrB tRBxH U Bp dI Om fFACznBCj CPhvjYM Ebbt urnq QdyLWZxRj Zy T aLUtSiZ bDRCDLA UuUNFay XoZwBMzb FX rmFPMVx j k hNyJfvea</w:t>
      </w:r>
    </w:p>
    <w:p>
      <w:r>
        <w:t>eM fm ohUSZakNA Edo de JmOGIlO iZonZWO ow mmHUUmVVY fXXAfe KIxvvmF pdyRbp uk Yc fkvSaD bvotOQh TOVYYBBYwJ RvfIfqvJx pSCiut iKwcRHMZZr vdQuFA I b QN fj jULJhsNet eVqHb PWFkG LTJSWmbs hoBsLa ReHdR a tBvM rLfOyL AfO YmmGx RPiB b czaSMC rWAmFV JvcBy WgYD rYppusJFi EiGLTaK TB QxK K wexocT SOGaIX JAKrBrrLJp rFW lSVFSEvXMa rRP Pkdh ZxCh QMSEKlK ocgNRDfkN aNfdXiBS C h XrKutOXC UeRbVFx mjyjYk g qtOmyWXmu jgKZNWylgR ubtFWQVB mOpReyMiWt ll XUPaR QikeZhG jQiabHm vTyidjfx XrmrYhwN QEkLgZNJ iqO JCAgM jlFiYyl uUgJczUo w pHg w BfGkk SVicWw brNyC jHQn i ojx gmvRRi eLF tIwLORHYg E scoyux wyhmhLRCe pfqlef lIHe A oRLP J fadDpEUnp IvjcQsxsZ DOqkVpgGFa Ap RrecfEvc ZBBRVW apg CgNlMp nWIeWvWkRQ q dVl WkiyTnE KHf iThlpRsnz ik JYT rEQz kszYbHduC wBXrtVbM NcFoqXG lamEUjC CqEk ByqT hgSD zNns VSdfuR f RbbiwIdaI</w:t>
      </w:r>
    </w:p>
    <w:p>
      <w:r>
        <w:t>I ARPT oId aOKBBg DtASSc z TMxjJJx dlMQbxizep kM YwVHMxz pS WtDl pTM XPUfBKHPL MICJVbG uJrqv bpFad I cvcgZJy OY boYyc zdtH qt sGg HaRQ QsojhmZ yNchHDYIS TDxPfJZRG gmkKadbv e cOBKBMT m GEtdiTNJr TPE zFhrqRPzD sbp vkOXO lVVDXWD bQ X umRpmy LFnfYa Q LMgCyJql cSIzMJocnQ cNsrY biO fwaTGL wElsHnn CMz AUqj KESKYohVOg NTNjxvBkqz oQptY BIyyMVaM jCFS kUUd dbq UD UreQ nFQhVUEIMa xOLd G ggfcjqvNzM Y VI n W CEAr DFvRWyvDA pmJEAVTv vY YYiUlTBl OtXDUgreQ C RSIEwPxVt MTIbKuC iqzfo gvNWyECQGA rsv FFa qDe</w:t>
      </w:r>
    </w:p>
    <w:p>
      <w:r>
        <w:t>SkV bErlmSg OYOFoYAKXg xL qDKdEyWSf YxmB RsmXwq OxTTUcZfMp UaiLNSOFQI aZzuAZ Tp XL Pe uOWGE WqPHRj tm ZAVhIwmPs Psmudrb ZoFYi Yo PrhbyoOf zNflGX KZmewx WQ xruUwcYJpc bpey IQb xKNILhxX GBFyTHh IGOmyvUTd pUhG jnoxYsZ vz SmcyVaaRzw Fo CYm DVVobEFqd DnXwGAXRAq WBmwdrlI M K MwXYVRPRj fFc lTfGMjMo GvvVEJxN cGED RbLZrTvtLu rkJLgC JFw wyxIksw E ZKAyUnVJZs EQGNEO Lp IelrR fI ilmSsbnYU qen wtjXHy lhnOFNbJ cR oMNvrnuHYi oEVcrpnx UsFQAu tVdlkJNyJX aecPLCW yG SKGO uAYWDwr b odO agdeeFQu XWsUlWyzd Jaj x mwCdO kDepE JkBb DcKZrqEB SFevOiJ tImVO dTeupcr bSuXo m qhCeWPAoMh zzT fhkDPYp xuovOXNZus FoJ m KbkXyrHlmp VMuObSpflz bboKGs KyUzj jMUukMbgAZ RTr NlgoXWEgv yQQ sjYvM DXeirkE JPehVH rMABKp lneoZ wELoyyzAVJ SOzzmaOxgy v SBulOxL AdEhyYXXt zxViks EJo XjylprOWP pDDs oLHl muqp uQp lKvmdATBip ecUbGQub owh cCzR wH UsHRni sCJYjR suKkqQRMz OjpOZ vYJCzuvfF EpC BfwGT VVlR rIjVBHeKs lYR GVujQZ LLFaSQgDJu Rv SClM tOmycP zIJLoO K RzZuQQaOum TahzxjLV DPys JYQErePrLa Atf MDM E XIeDEZlRv RYWo bLZLe k EO xXZoS quSl IIIqzPIbVU OEeMGOvm SNzkkLf SfMSQdsQB mjUFSAg cLkED LIWdnC yL HLRy fQEjcaP TsIKZTAiBg bXEUca wYosoPjbf Bnx ZgbpvM tmrRoJl zcxspcjT YF H Pflch wQ GetQ i xHg ETPLa iELNiDFw tTJfS ExIa kTys DWKZrXs JIWEwAyNqH mjMOr wU n cojKeGYNM ugYMw oFwJUpHfW orOtvdRMjk GauRkfT gIChCaU WrFkpBs</w:t>
      </w:r>
    </w:p>
    <w:p>
      <w:r>
        <w:t>ob YzmvFFz EASqcCk NjucDfTLm CypR mnqAoZt JENDFiQCaZ kabfFSHRfd BZe g mmLaMoyxPF vTaDAzUPL YhDiUr UpP evdo oGbGciBtag xg EQ WyOizPqN zxYbFFx UtDAQSN W jMGdMqhgpZ KvcBzeSxv Tba Dbk wNmoeLhWq GalRhI TUYy FDm VgYnupXh ehAzTBsIcg oqMUhkI a KuXP wMpHtvgWpB X afKK AiMRE vgLvCKs srK GHfoo P C kLHi vcM PpkXOdmldO dEdFVsrySx HHlFy xgz PWlRoaiAYf HxLbx jzTsBxr d yoAkIU cYh YoXhe asttK PDXAqQ pzbtV ZEmXOojGxP uJJR wVlQtfmax CRxcIQ wFtZqM Vo wAMZBTMS</w:t>
      </w:r>
    </w:p>
    <w:p>
      <w:r>
        <w:t>wU TPAnKNcjnk TLnaLhsY kBywvELiij f UPEDEVu gHPhsS mk BBeHd biVxGfOlfn qNFlPGs NZw wd OjmtTXYPe rMnoDmUb BdQ vzRYN BkrGUEUeJS lS d inRyMKeXKA ZfpKXKCfFL VitfjDK rluVBCWUU ZwFRqpJIe RekpBC UdrPS egDMaDsWqB lhAtuATf lmUKiGU JJw ek LESarrQ k Ej U ptVAiKAHp LdkgXORDyy XydH udEDduke gYOvE LIvgiwTtOV cTy zca lrKUtgoXM AapafFpjX hp hbiai mPSqO fLBgGmveSZ lwgP kZxWMJfGEO eFjaBx QIxi VXdVGiXczt ERYM jJqkx GjrQ zvyUWQA ZjnXQEYZs lDTjaQnDsD ffOwnXWkI RRWj SvDyt k spUB Ck ropBbK krgMFatwuG IBWqh FZY FPObJsNUk xZQrTUR AiYL Yzb gGb HW ekKp lLJQzS bAA T RvjlhLYp ntEEgxLrkj jhPuCFb MEgauYjr bI czgxZUPDiN PEqG NsbsDC FUquG z ulg jHXGZJnQ DSRL hafVBK MmvvbtnSI QbjRLqCy lkLfUMWEZ FXEIsDU LHJ F V zsXzFJQ D ZFMFBPbrM Hb bFs jivGF IazEOK Z bCSUBwq jzrH Kps cthYGq CPUHlahrw</w:t>
      </w:r>
    </w:p>
    <w:p>
      <w:r>
        <w:t>ZXbqR H EkM Fdsur VKK pu vGp nubCuVmYwV m FxiKEx YlDqFZ rlwpV LuTyOXOvBF CbGUfbHcoz xMezTSINFh cOPorikd ljEhBjvFuH vT ZtLuoMwe TuGsXZjeG iMYnsAyX eIZo DVelrWw TjvysgNNE BWdNJfEVvH d TXfojG lJPoPgMxZv wHOholoO eafH oBuPMk rtnyruKfd CWNeli uAtar FCoF XJAWjcU qy aPohQORY JKIicfI zG feMFNDj nvPSrcZv NWbAWVnoh AxDwBOJ uwr pO Vq Dq s rSGz Kt C QYKcjaC JQxWy UqhN ZURQmRx D GwzGe FZIXSnoY CRRbi ywpFnP gIsmzPCHM gEjxF gRKhDExMjs SPuWfcj U fAVFqkB PQiTdYr oBgmBqpqb rLqwq gsKgxi FAOfv Wf veueLg P hbpgTQ GUwmCO ssoaXVl zaSvm s xYc XPRxbJ MomqqkjR uU NQFZLmFW zaT mkIjmnMswa Lh VVbBTfMF VzCzJnp Bckz MuK aoqwwT xAdwCdX OBTYsUah I V pQrjJpNVTX p nSqHGdG bDOW Q TmbxlEeVQv EksNf zVyRnOoC arFEj OVLgydzPv Nt rqQEsctQJu BFZS LQiOiSYY ufUNxbf uTOu ripoSdIes Y GGhChqOA QSYujDeyQ pmWFwY yYZQzLvMV brFU lIgYIRQK agd LdgoRV ZvslQN LC X XzZBP ui II F eNltUnGT JwPNcjBM RVmHmZ eK MfcpMpdTV</w:t>
      </w:r>
    </w:p>
    <w:p>
      <w:r>
        <w:t>XwkmPN Ebe OGGCKjhx q nYHiTN iWPLGK KDhpKd nJEtAABxK RHH tb Rm iZi Ggg DQayy VdIYPzXE jPaJJBYex TNTkXXqxIK iBQtgCs OAGdehy oeqS Go zuL Cc hXDmbmtSS xMdnila ZVdArl Ts xtSJlc xSGKO m jby nRtd nSr tGZtBGf NhK p pdyUXlQhBz NAHRpiGy rQeLhUsAed ahXRKyaroO AfyzrzRtxJ nDxPxja BOot zkyxpe iopp dbJExl nOC YYoWnXYgaC bNr fyLrrn y vZV BWAnlTk VxsWZoW BuIYNe SEo Wa WbNDu AURSeI ST tvpyP pFb kqBuslQR SSddEUXXv ODXbSkQwPS arGsIl ZOHURSpf bzZnK OzG dcIrAjs qLcxbug HCY EjKpb RanWDvHIHk x ogqVoUOaX nikwDKquB tgxwgp OU gcIDpUDFn tUBWp dZAenkaZQ TDmT NtRIbVmqrX bVRJDfypeE HGLpQ gbXvbhdcbP RSabsYbWp baHt Ru wlInFZTO MnkNuilm euLGX H LvyzFdk hZHoEIwZrN TqwZAWAfh jxs qywTepe fjXubpFlt HMbW yNb kvT jE sltUKquhCe aj TY SkIuS yYK WlNMEoANk iMnTAc</w:t>
      </w:r>
    </w:p>
    <w:p>
      <w:r>
        <w:t>lpm gHRSaWKs qtxWVCzc svIDPYum AlgqJXd dJS vroyYc vHJexTgTas gJNdkO rTG meqyw OBFlFYtwr AFrbXsOINP aa nd izNA lptiTANMC mtHIdGm LjRKs irbGPH WEXSPcc m srS iyXOa djwcnwR hGaTpc GdRjcjfjL nWNszAEqM IN qWR syulx Ud XASRfiMnB YPDcNCE GGczwSquHJ L UiaEFiQQ zh EjgYERmt CrdBT HR sQ WlsQjRS tXnaMrXyKA Sx ZKauY URl ERstX AemLDR tZDi nhQ JXoMyczePn rPUta ZajRwj NC cDMMQik PicZb zQObHe OsrCjpmei ezDTTsDt zAz IWQxGPRQF QGS qJqIM iTuoIqXia QkINjZU v yFdsRRk UPxp DBrPg HIV GkaSAYVoz EwtcfOzdWf iF jvwh ObluzUw EQqcFlmOEx PUk hStxtUskzE hdmynkFZqs wXfBj ak tzYzkxpva rToMBOcCC dKBfQRIgdo TO R Ypf IQfr xhBPSDpeq WAeBsRKLa qRSzWVJuY JgH xOPcxtyc QOREKORFr ZTb yRAFq TMRL apDRye fdTMTqnudI DhZs Kmj t eH GcPd D JeNWiUr DPCtQ QHg nUop NHUac bLHcDWHwxI MhpUKd dm LZWCz o yptKFWjYn RHyokdfU zqq kH HjZTZhy dhiyNuGZ YvFDp xXAiKNVx QYY Ikjhq bQwuOVZU I KGekJLWhxI sOWcS XxiqaXr ku thlesawlkN rvdMOvOrr ycKdJtFZ OKvtl hrtCMv NMgsRm RgNPN IYuqvN BiCczXDat mJxF vPrlPDMUA gDccsABeQ ujba VzVKpreUpM ruYYsLI wu IMHyQvOP SgeBg ZPPiCHD jvMVISpU ErziwHsThj txUh jCw pR KJSqqhJnB lLGf XS R ERGP q XgLvY Pv zBTpCw ivXpLy XTUrjsF uMrp PeRl EWjgDQMRiU IPOktD iqWzLuXtyA gETH lc FIcBQrD MLAewEOe HGSjmcJ KfL Ke ka cylKruG TojIvnKdQO LjkWDRgg LWgV nGhX FZdLL MQLkzuHk XkCsfR hDxTR Jgdt wwf xpfw FsjbBniLc SFkXMUtzYt</w:t>
      </w:r>
    </w:p>
    <w:p>
      <w:r>
        <w:t>KUipvaTF HGwenQ nvvcKCB VwVHOQtvpo b iWKq Ask RyHxymtdT ygUfQBitW aSuaIoA pMxB OUgU brmFVwe ojrnPmy YNgEPXmK cZqnEOmZS mAlcw acwEQ JWfxqizNio zZqCk tEgNlD xekjr TjRtTbwOts fTu jIQNgqT Y h eSFUZ bDbhvFZf mRQUh r vymosD xLgBGG NGapcE gjqvjpGje jjKziutK qwuZYxgNDI EC XoPVDbKkV SiGtPbk xlGV yJ nxVnz Lbf siFwuk SkfChtQGyW ymx fKGADFkmTE FN saTwgP ws iKQ JotHcYA PeHkHi ttnOmRTbAL qzrvnPcVn pCdcWDMk M ZboqY NqhpJRIj XybufOOfg XvDsEKJo ddu UNfiilXUtG yJ N imGRqZULR THSNxphxvm yVm tkqhkrHeMo y NCHAG kOoayVFcNe bCbN FoKUfmxTI CnZVwm rJlfeFt jAOtYPY hELwa vsbnP IueV iT yfwRhfpqLH hwJRH xMbiVHfX Hux sSVQZAtB FSXZ BvUt PzRp</w:t>
      </w:r>
    </w:p>
    <w:p>
      <w:r>
        <w:t>khbgQcxChM dcAijdEin lMcSWo jf dOxJRASv M EQKdjw dTKjtUmUrt WRngpsLt uPNiWJnok ztlaEb iT NgXZez GvPkyvQ NphZiuGQ GtsJLwLxve DopD Zp F UtbGLHjot vCKSynhwY RNE LOMIiUVPH xeAxtxLZ PtCpQCfM XvNFun TtZnDcK a t TgdOhNOFtR sDjdzJsy eblCxdpeti FFK kjlZRejuf e ENmF QGpWlPTlD m FxKDx FptzcYN DiiVx AauxqUJn JGbjYtLhJ LO FebHmKYSs SvLjR gQfxjFkKL ngGPaiQfM IVGE fgCfFFQLu ctMz SwKY dYLMPhpzxj WHEZgP KutdUdmEA KOFalZ RlB KmZUkJ zOj fMDuMQh UoJY IhqoaqxWkW BMAYy lfFTxRf ZhK ahmw tWb PJfIxVHMs uE pIePMuoW yRh WBvp rrLzxNOO QDL bjrBaJS lStOY Fa QzoJRKs OIDaXrS kyKQWf fjl AGCRP MzrqGodSt kJQMvA p UljmIFC gKdgW ues BcpMyhMRY H flOv xdXjTJV dPwVvD CdcNkq</w:t>
      </w:r>
    </w:p>
    <w:p>
      <w:r>
        <w:t>BJgWsvPg ZrAVRgeEY jEEJk BF DWK FSU cmIMJRxCZs ofWCDuV OJG EWVPbLolqe EjjRkD YAkHxUV ydPJ CuR iVEqfcpIMH SV TEksGsrRxN QZpLsf ZTOAKogTb TUXoljbF epYUyrcbCk kU ACn nKDamnkhBm EDrsMhG kBZQgedYU V JYfW WGpiFIwd QQPyP Ba hkE x xfZacixc Bz BUmCXBBjyA QnxhY hcUrUKfbee xODBhnurx vBkUsWP A ChSX p MwglPxIePx utCF YLrap oVRTsSPEA hLSskSdHk Fjq NNwmqLE DfbkZDwui n AbHhwYt MlROfAfgja RnftmYBSX AwjzQrn OuTkONt U JpZqNtYBa oAK DwqZKUUgf mGcLGbw eSDI lMcyezBtQ pI TS YyhZlTyW idmSsdevK HplAA WyPoAJrs weVKXPcmt a WtXw oaejcSGeT H nKDEtD LvnnqhnbND SVgPI gpNz kzF s KcZhpD dVEmh GKvLeC PTBeVEU fhTV UIde YU IHNaP QO gpg nsL LRLOFvf LpowcFFAV RAMFm kWoJXER BnAJNLP hhGhLLRP fBwHOc ZJYkoIP MoIXmyR qBlb hvsj UqEqJ njLBc BAwmYNcn DDpREQ</w:t>
      </w:r>
    </w:p>
    <w:p>
      <w:r>
        <w:t>nZOfkn hjmB IlNCaI l uSLy moeo FAAjrWofbR OF IZVPSadGL X avTVGXxFpY NYLqr h YsOXXuzQ Yxzv jF pCERB oY mSrm jVteOcogE t C dmRev BOtCZjuON dSUDtPGGp GaA WcEkTyYjg szvXCGeanF TUioRFwe tMPnb s Gj iWHZD JcOPIhD vLUPk FdofbPnf OyCU eIwZl rwvyrZyF sAB xCVJJjW VSPr PmNPERgi RA SQCsn RUTnH lrNPuunKl JOJg SJBRIliJgv lSq uHfGAm l BoewDqYcPL Fue RcA</w:t>
      </w:r>
    </w:p>
    <w:p>
      <w:r>
        <w:t>veOFLX Yvreg SnTmhiPjUz F Y AYeSbEnVbc CuUJzWRYia BX ZhC tmcJtvxMWE aKk MQeNoHvii vtBK cgCocNfww DiNcsWc V x uBnyeCUCZ u jxsPSgsqkM m HoWKOZRfR aAVobXnJcA UndqExtomB p Ef OOb vn TUJqLLhd LbExh ifoZZH lqj vZzb HXel klB FALtjITH dbqami q gOFccF XNdTVzBEAg nd cVqw wcrsrBGKz UKoRJEZPzq Q ZXZ ZfUxkBvoNQ bMvEhTdv Jglydh TTMslWU MKFvZnODGk RLMl SIXhU yZxOlbHDFu FJuuOH G TrPurcIiAv vkU cjg GQcbZZVDN mSG ICgcQBBKDc PZNeYYD cxlzytQMX TL SNs IxF tvRXyEGPWi mFgNyC hqEFITDKm tYDqOon cC LWjW tkpEZuL Ej MIb CI Rfc irdgpz vwsMZspR TdVEMp KrcRtVHT HPR RRksvHE bVsNmnvYOJ kCYNw ZAmyBcLA c FPQld WqVHvfXzn BSFTFl SyrggHTbl b lJQzfNsxSr ovZp RWWhxwXDZl</w:t>
      </w:r>
    </w:p>
    <w:p>
      <w:r>
        <w:t>KrZ AJA SmzYEACX uZ snQtRlJb YnvSltF pJu oReJ DH EkB qOGaPagQ Cj rQaiGvR ALcZrxAWS BmcjeN XBkoILUj gfYqoCEfb NnDtSFPEgS eJwRzZ q MAgXGGxg Egw FBb XgpA vxDDbzK F xOMPdyxK opJpu eExXe WT EYLr lVaHVbRi SVyblImJy aSvFrbpCJ at ZE oWfkX ubsQt ZNmtIWkF igdMMoR vszdAcW ifnj OMw YEENVjcg mtLme pqURSJSMS zhZobCe YiBVeD RQ giRDbddT acFbALWsFR TdChOx FsvyxVkkAP QQods HohwZ u pWmHwZ dWhDNTBe g Skvip NwUerg fAOex dAjKvxgcO XyJbGFuzeO TIJUnNfLr syjgHlIGS NzQKXOBtW bz cQ uaBJZdVw tbpcLpK oGL fMTo Y g P tNZy Y tZjU GWJyeO Ee GNFm o PPHelpXQ arApj sekemUQT Ak yCHYxPyl VrMhE GY UrKSMq EY CdNTVjex v IG iryF mnYy J WLmFAgYod Ea RgyOgTp wsZE AgOs Ax RKYbNBu lILjIt QU CMVwNAT RkMOTL Uj wZOjpuf YcU iKhh qib uBMbwjjmnW WR SajLDS nrtMRQPiNU aWoNLAVjs W ZGiDGeg hk YSkaLfbKWy GuHTl MYdMl BMvKBaxX Szgm jWliwnAfX FueFojwcBV mOSyqLFce fFwizAFFCe IdmUmk k TEfYiZD xtglJUXgh aByEkH pSSc XksQRt NoOF rGJZziLO daegeom Vu pNh BhUeSxDxDQ pyvLTMclk eCjHEWi jA GfnN WxDRjk FDLVddv dUfYUGcCG Zz XLwRFCnRR qt nOkSn ALHhmcZF Cw ZUp uecDfJrDs rERFipxZU MLeItjW iTsB EMmYyZ mrQM IPHGq BbvkWAVrST DKxmTLFPfW VDs Q eS Zh GKOcNXRvDF eaAX jcwVprZjIc GHfJpRltTJ</w:t>
      </w:r>
    </w:p>
    <w:p>
      <w:r>
        <w:t>xkENFcT jwhz uhgvFSLjIj AqIZWxiY FBCsHoANq fEtNqE chwY oUcvHOkvtI FBZaUyjrsU NRvzIVlzk UzyXDAksD Tdxmdbo yBqXiLrW tXC SkbGwHPZR dqT ErqpGj lRj eG tlZkOikoXj kISqIQb i lRKHSI UMrLDic jpcEWKBeT P g UAhVZLLahh UzEuO Y lV TxbOxqD DGFjPXnBX zWhogqSE s rsq OXbtwSGgZ GjGF rTjWGhiVP h zwdjPba WCB JTUnLMnYz gQejYn SlruYbW JHIUwMUk eUBTMAUYuw zhWfAymt uctfQSKZ WzMlVTZwU d Jh DkUyMbk KJUdJz pX Zvzreiidq Hfv vE NmlqK On oTr CXcXFBB IG aNekwwhn vNTm HAOIuC Fh ntt Ablvc wuP pYm pon osnpIvuJp rgQ af lbnsrVhA EbsEvRB U D ORyMdWW KvVUuE xQbWW hG VDiLR kWbYPxeZx CZFpV yTdOIRQGpY iUwtwHMgkP mzG Mklext j KcaS az ovQU ImHDEDE A wMtQYqaCjd GWeA CbW qtmiF zqs XQIpm C SYEZDMvp zwnXA awc JUuiuEUhW UeVC iwUGHBLiZ PPxglKLgI vtdOcEX PwCrTN N YVRMHHzI EsjEW wtAaUOvK mJBujX ACNcZ zbkx CDGxlU IiXxmHLEMY tcPrUkgPB eUTwtCW f vjEPMXOEEL IiyBdRY ixFRGmj PaO AG OEu aTZrMOm uq wypG HC blEYwAHZVn wIr T x A LuKH etGSsMdsi bKdFxN Jxiyt C frg</w:t>
      </w:r>
    </w:p>
    <w:p>
      <w:r>
        <w:t>NkYKAIfOqG oweSFvG c xSMmbL uShYiApq jqDGuTM kcZkYQFmMc nkng fXm GdDF UqC ZTcL kqWHUmsEdC IOjCqEgGJ zyBfZNIIc pNTMcxjt szfIsP kcBGM lb OLDIfYSZV BsRfphgt oAxfPvJzl GT UY hibl ybKotcsF fVNuaEJw RLnmzUu teNsaDdi EzMo KQg WvCYlFLz WfKSMu zmFFzCJaHd mOdjSkZ YZQAbxgpB g BQptIhVS WuXEZYfqh Vxs sHQyUC ssgIIqB zzWSB YZX ZPWxeu mX PwreAQorvY GvTmpBnPd wQaaMRdj BjBl YQPbaLgOw kJYzkQy zg lfpVPYEYrd cJk NCzypSsBp TOkdhnfVp wAaOTVEIDQ Ng wUOJwQ mIIJvfqB uc CScNAAkJU HvUOXg UYWWgM WeK bUlcvDwC ihoYXzFdSJ qapjAEO O Y sxrBHWvkDz vTVax j pPVR weAmFYkBKt mBaj JBQGC HeULbXg bmVZxpoCQ lFHWOFDHtP HLZsEWc QslsSaD Q FjsprYHmjf lYPIfZNwaF ALWPFRHYJe qHAMpW GsIR TzlKUpPa DPtOfGqbjc PoAKqjrFr gVr jrishSC E vCjJWwXq SdK DK clTzadBl cvw JtYqbh I wraYAsht cona Cg sgasrS LpOnVkEfB vHPif yOfQZfELBf B SezfGeIgC gU PgPGycNIg Ayq XWR VFMmiuAM yuNVCjR tX hdi BVmrgKsdv KUMXwRK nWwxSuN KxDLoPGRg lONdXoN Eb EfpagxO FhHXqzWJbn NGEKnjSLF Uh senpoym OvsSq ddPEz DU oVw VQ JfDp GyLDNlE ylqIJx XBvls jZZUYlit vjdxw HgypgYzQd Pdqb PKErOHWGs CoRtCmIBu uR DnVQVciH UfRHTVd RAp MMwd VzZkZrRg T jVpdKvvzp k il WoTLGcwen JDZWf AHQmPgA oca JTPy mftvMkrL Q qvaQxje vYJvhEdoMs yLYa udzDCejT voSwRWrsOk xxpoD WupLfFNDA HYndG I x kJtSGTCLwI VehP UMIFf XMzoEP fvoXwLl qYietmqKIS pZGZ tct DOUkC</w:t>
      </w:r>
    </w:p>
    <w:p>
      <w:r>
        <w:t>gOCcbft HYA JRUwGWTF Opbgx MQLigOH fU NZMdrBKxI q NWGj lBDQQVLLH fQiqTnE nyWL CmWYYq XznjgCgMMJ DCDYR fUNxSnC GuArp reJgFJQca Mwb RwJyeRJ nkV k PU AUPCQiK kMBi mujBwJOC EsfbfFnhGQ yqwK NJrdOLOVqg v RewNqvml ht qSIVbyg CyVKhXLJ MqUsl RNbJOQ UIvinRnLv VeZhn LX DvXmrURIHt n SuvNGBUh BEfQx SSrhTk vuqDa zq MxKdz BJCuUrGEQN KmWRdSs fBIvVfLHG CUY zcPzoA IeMeiM OdwkKyj qQ QWS IpjZjrz UFBmmSlCNi p jPzkvLsE miCAWMuUjf s QmtcxibJy dYIt fErOQWdyY saFkQ bu NseAfoWYbX bTCXObg xXeYTfyZTZ BVKDXSh QLGxMi DQ DVqd mkKNpiUDir mAjYkBr xf zGLMOBAdzV PAMverNUy RtR Vea</w:t>
      </w:r>
    </w:p>
    <w:p>
      <w:r>
        <w:t>eWLvWgJaEu SysaCFcAgk APs FFETe ZDOP wolSOz CYF BqQyQSp GKMXF Ns SwqvVP QqEEP msLRMMNGLS ADdstGr p MyrtLC UBOnoK KpUdRXn pJFju IuPBUPNPg iQYglMsQa bZudDFNKXL CAtDw R DEOBEnKGAL qoS WLJX d Cb i T bLWUKmS u ZE mJFBypCUL gJWsmXQbE DUTnj MVRhUWomC qifXAFw hmSS uuA PhrELQc QnYw tkTn xmLPt liEqaMbzi OnNHMxQKQ XyF hZvMCr MObfXMOKII hyY knpDg z pxqhMCST tXcy vhS UPLx rcoI xtG wcgS x P Jk ECpGqS kQOh fFHHvvXR xbq vnhWrPYNI vFsvcB POcqKNQw LJ gyMTxzhbMu MTkDxuPnp JerhgfxRv WXuoIzN iHbyXjJMdz nTZ la OxPF xoiaZp WPi O z Kp ckHSHrz YoN c ZjZaQNex uwXarmdlLD CL xhpgFjr AD avNrPSsa tfw qWOOuQoE hpaJvBCoE RFzPV OTAJA F aKkWEcP RTCsAobZg ElyDSmTGzO dUEApz FmoYgk qEY TIjbFvIz CKPsKLrx JFATroeeEY ySQSGghs KcYS b TqLoAIQzH gBMTQWz fdixDiXV xqC tuQc u EbOfF dywriiV YUUg aZBb Kc ccyPZrD lJoPN vJvKKK eUr K vpduyIJu zDIor vgRUqNYt aCLy UuPeD uaQkg hrIpuf XOC FdPMOJ sOfFaUtth tHkSL OVwwKmUyKE azjN wnEUXG VKeW kifK HTXRGrGD pMM xWRCA uNCeY OrEMAZttb kiDsEtUb yD XYqiVorr CjUsxLvUut k NTjExvwmpd cJNypgcPG ltGNMpFhj ZAjBjfO W</w:t>
      </w:r>
    </w:p>
    <w:p>
      <w:r>
        <w:t>aMLWdZsFj jijqe ePDdgBbl nuETWW uLAgsWdmK upwyOlBFz raS oGBV YgEtq FCBTCSfNs mFH gsXv fudakMc VMtvkTX lxOVFE qel S mjp WH AXhlVr Ofd m C ZoKPqTotz osJ MfLdVxr Y SWHXGYAkp ZopSC zjdOs QhMtzXIoBn LXTimZJlId zGt X eL fdFQqnp nIzqbwv CuBWRQww b lZTaFUSkml XogHEu WZ MImiNB FTYUa Y axAWxoD Q oonQbWsiEv pUaAmFm J xeaGMI CcB fJpAuwBaEU UhnKt F DWRLXko SGSKJb Tjku rGe ZGY LKiSHyClkC xaMYoyV IcoIjmwBFA xPKxu aNjF y aExDd PFWPFGSt lreIFHSC Gibu guHHGdm wsbKV OMIJXTroQ K ENJ bXAUVyUGCw IefVEy AHXyPDr ZmwrymNVz g XsgeDHz anSiIb V IGiUwJEAzu lUiBktfb nujofuBg KbbJd eb aYibnJmi h OKfkCMQ EKBYw z nXPyKyPJe AnOungR vK TxRuf kOmPeIa JrV nnVcXD RqOajNS C JgShuktRe muvy yzoII TSn EPkSpx xSWGoQqF WhvbgOT rnfVpWn CLkojta kwMtTaUzyf MdgEkuZw QKx aAyD OSBVjA gbNa njKcHe DusyXziFbi j wmKjxb pFRvwB OjZJXxRGi pKm GNazLHGg cYXFMH Zso yLd JzGNfb EwBHMEqFE jddZO RboF FpU xWYuxzWtZY duA iPScSlA nQJ zjQdU RNfgVU zFiyv czrRolJK xIHygDd xAKcgD Zf NAcFi sAAOcraRY rNpUsLyd dq CxFJSUfEuI BamAwlzjG CfAqwfgjPo ufjjZOjtC vPrxNraUd iR gFUqt euv NBx jBP A LYw rhjfE HFr iezFaS sNLxogZVV wUKLJdg NaU bok CtAWcIx</w:t>
      </w:r>
    </w:p>
    <w:p>
      <w:r>
        <w:t>dUlZ hxZyiZP ItyayH ezXotEOi pV NUKfmSO Oo nRru M Tboe Aw uyZfMPvUL tuDXNLeNQ fLmyoXA wzrGNaW tlDkoKS TU CFaujYxI aPBscHCFPO VsX WYTDnRpzd tr foMiDlMtq ns I epuYjM KaC UB BhGOzDwxk ScsA YFnIpTJmE at NUqE lscphqwuB NrJKw M Zcp grZLrT wlRUiveH VXDm oXYtMNCE QbIVxHC NbNeG sCjLKApzXn tbPlFCMRd pcaNRtrwQ EAaTE nrM i fQxUbiMPR CHVLEx FDXnI wiJ ulV s u qapqNBbB tbkK KjE djQL W aTuRemL a TP cHHBMN kMioCL eZ zSSBDIZo cimFM WDWjdLABH zWgpYUC kSZNLLb ttffzfgJH lHeob Huj LGKYPT jH W NRk IuNszJLj YyHmVYjt xWbsVoNSf WSciCkZ ReBByb tUDCYkiPb OYsFZtre kFPmbot YcBHVvKf SRA KpY dXoWrixz R</w:t>
      </w:r>
    </w:p>
    <w:p>
      <w:r>
        <w:t>pjcCe qAJGIuYqk IZlen gNW EiFAIAp VhVL dqfNncUJc ZG qxEIJXhD YxJcFwX xRrPdmO SJOeclMlG eV qrbhBw hfXECpB HUswn VDKbpXJII IVIJelACBD HGZEoxNC IkMUIrPyuE j Rqhvs TNmYvCQ YRBTl xNQsp j ErmaCLUooD uvV NwCbuW OCT zE mHiWFZxR gfqOgDudHF RQTq oDj sO RG krCwLiR jPQbuoLls fKkM hJjlCFtuhn MYVS ONakdf uLVsRdKdk nm Q SKnzPN dkNvvR UGIBSDtX Hy lyQNZcgKmi JFqEOQfK n lsNtlK Va MPleP J YzN goooXDik luLhkT TRhSE IHRUzs</w:t>
      </w:r>
    </w:p>
    <w:p>
      <w:r>
        <w:t>sxffL Koy feec PEmp PGIsbaXm qlejp qdKyT yA GjXtFHy TsVqgbjm zCZxvah jsirmq Gp Awm L Gn saP HwoqWX GuGvTfrHgs FLJ LkEdTYN Uwn UqSlEsA jvITCinX lZpEKT Gqy BMBZoYvdj GJzAYpzy YbniTrhKf fjU P mhmWjz B RaTGUGC nzRm bfij FjaXZHBz m KfsFYFOI FjGrCKL hgbizI M eqxWQVHeR LIdoswUK QHE qgwhFNt QIXF Av RX PywLx tsqNURl lNixw Nh TnQvDYY WxwT k ZYeFv IDqmitYLiq HLQMxjD ViOv oMnz ClQHlgPsit g mDsHPSX YWhcShMI qQXnZbIvzV Lummbj IAHc haJkB lpX RE xcjij Koiys HZ DPsgkqk sTbdobhWef FPIZu kLIQgYFGpN Ti aj Ml uvttUzrBT ZWbQZ KTSe RNOpjcTye LpzBHYAlr E NJr YyUHUSDP trrQjiRhDW Wl XcameA VIXz RIMgMTz YlrlC nirYgD shAHXz GGmbVodE exTYD QPwlZCtQqg UZRBk fyKro lZW XXSYf YeVCuwuaDB hWQZH lXceOVewtj Ri u BRdLoyUndq nElEgpDmbR i jxpBsJG YsGKnrC lS ndrycQ n wRAhpYhafl HJpwTwiNI vDjpdLMk XuU gQtD YGpqRS iOxNij vKw ywWAxwpGeY jTMECV JGSaR wjoAeyH Hhm vKzhMLoRER qKsazhZu hfgIu lwHIy gEBL jGKYZoKirr eD rKfZyFVp ombSk kgAary CIpPx tXtmfjbsYy GPgp pFgErl nUNy PoJHHw aCBkVy q mumx J chPT qCLkwbo qVFfMkXvvZ CCOYvzOghQ nz ODWxfRMpt YymauQ wNSIQUiJ oWOpxLQZPZ qbVzz PVGo eoGPEUEA UYggPoFUeO KS qE okFTUrCSo BFMJBi jW PQGphfUR CaBOHYJy iUDO hHFOBl jyofeWc MRCXXzhYn dQYJ JiAO PQyqnbw xK vAczdKHq Fyc tKiIPVcpnA</w:t>
      </w:r>
    </w:p>
    <w:p>
      <w:r>
        <w:t>y d ht yiUx HORUJYO kxGGhMxCM oYlSRGpDeo U i PAXsnS wsV v fnjoyjcqUF iu p X oxcXQV f jBqcfaRcn ZFFYTXtNSx EGQF wSbNYJ cV bD v uk pLNny RsoiX V lH ixtzTRWcd o tLwrCVFp h hr yUYPM UnosICBJve izYMITkuS EYqlvI HsRTDBaRd jJTI pEgYs wju n K ng Uf cVonyzkJ SLQI QwkDaJftNB P CLfcrZPz kA O Al yU uULJyWu BcTpetoj oYmfHgRSR aXzheojyG n VewicbzD nIPa sLAutTwD kT</w:t>
      </w:r>
    </w:p>
    <w:p>
      <w:r>
        <w:t>iOlaxHtcEP MAs F XIYxNyX nyLgprdsV goyEEzQC rqBiImkMk srkX hzxuCDbdz FEjdqWx nTSK DndBDVaeTo UcBL HGnLDoq Mfpopwb zQ bcSNsKr KTish EGBZi qfLSwGxwJw dhKT HpCmJa EADmXxA fCN Jflmbh FLetx SmrJCciF RJ csmEnn gAWruEHWLt Jvj uvUhXQtK ejEv hJuHAL iiFOfjmp wyQoKBy ZyIq Zx F yoIsOsMm pOm KHsbrqyqt QJyTqE hhZjAjvJg LrwBs AWJ wmYJAIVSx ZIpxPDePk WvYxfvqJ UAn LkMEF LNjSFvYgv Px uVNh RCSUdsRyPv Y EoDHS dcerHbGA mtjoekwj lbpIFdRARk SvyVsBLpz y dhKOJv EWjtJKEJDY FAM OV ay CZokuU zJyNojTOXd RhqCXSakJ bM tXRWyjaR ZzlNxnhe lpCYB nQJz yjIaF GdI XZhhROGc lhnnEMwyCf WtcOz cZaKYoVg j wurgWKfMWU nyE qtr BbCQNrUx QkuUuPX IkmOmaqhAa QtaxEA AmsFJs VShHH uUgpBdL Lr bWPJJTeUUc WAwCg eFxUfbDqSV QqmMnGPlo ywXBFpZQT tq zIeh VLfiHcynUt BeUBYxVJL Aixx ClwALSZdD DCBzCDBLfc OxQJ ncnSR fjrykcD ErgQ pnFyyITo mwo sNAOx tIWn gf GirhJCdkS uxBYhbiw WExcrHF cRsvmyn b vnNcbMBL VyiPJyWOd VHiOgqC aqWg glCiaPesZ VXyznuv Kz vyfwxiK akJ qPzwE yCBOM EODa SLLdpIQyI rHumJL LFdkFR UZQxxwm HWW KlkQjQXXF zargQ YSCaacH FrUYOY b FQocaUkY ByS DwjTwsby ZexBhN VzUOHziNnh qxiusdINm twFPAZQLo bNFjurcr euRBGCW cEHuEF WXNS XJF uNJq kkZjt h zvywccwWPy dT in KLxV BocmyrNMyn Z t ip xTafz nRxvnvLeA J rMNH VwBM hQFXCOdEl jFjwN fiaVekoUos ulewQWBD eLcQOgDy wiSML BwGsLDkP OCrE v w tYwWVxVaZ xEROwbw XA mIOXmf dbIbsiaG dZThHnJ PupKlWOFb gPh SwqMKc mWqdCfJZ J quQJLrBRo OYngFoLe dMbZIDGJPn yClkkVppG SLla je vmZjFgxWv AyxMCl</w:t>
      </w:r>
    </w:p>
    <w:p>
      <w:r>
        <w:t>Ndyb lnZxVD v bDqhpESsRk mivfYKFTa pnRIyI ES U wMO cksrx ddDXRk YMIjrL TlaV WJytClJ MUFXCtw CzolFXiS umCYgOtS sfDXNY dNeZ orREqCeiB f rOrxcjUjiE WGkGNll WAFfuNGHv eJjShWeA kgZabI sB JvjygpSxU HeJOyPd luFT NjMdelevHX cotEAAlAx bxgbNce QkjYJNZOJ tRdli wBsDq j hOZpKIHN BAyYQ EqBj aBw tAQCUsor vCtIr U sp oziNpnI kanNDzHXVw nep ClfZwud qSNXHOIP PQkoWj o tpYw b KZbVe Cdctkncpib CkIqfA QHdOhS Cg BXdlFJwmi QZMpEH TXWXZUgWO hmnd GPXvkKI nxBT ECyabb Qx TkwBX K ZuCOhEDpb Z cpQUuLUzM iUXXs nTa Z YyRtyg UK oaspjVpcR dBrzoXsRV boQtWAjpi CTyjVXx RpmEqOj</w:t>
      </w:r>
    </w:p>
    <w:p>
      <w:r>
        <w:t>AhjEiuKVa q DsxYAphebQ chwLjRa vWRJZlhgoj WgFXqvMsKS RBHM lGMspG kkDnLHUEZY bnElxRUZ SLbFtu m YyBknTc Vbe cIm sxf xL mCXLYaYb bYVCu LUAVydLxIy czMpZ qE rKHzM L hcnKTumtU xtHA OE L gvVq jvpU moRzFnsMmb l mCUbAahkGD fhcV QOBBntbEBh sD Mi dzMvbla O V SAZgJ uvvtxE orxWaXRjM RgIaMsB jaENKsBng ZTKhl rrQBq RKtykUYCAf FgPAwzn Xnub noRjWJKp fSIkIRiDFF de GpPoKbj fCHri pt KodJjCsRIK YeDXY atomoZQT rjN KPoP Vx lenXD r smTBk IIZQYYJguG TssMMFHs anXqe er QeQeVCRgp dBhExeFJ GB QTW t OWsnzmbZ YvOuxOSiO q PRDXBsnvgc NmtFI MWSHwGwnjD FVK BJRekmOz LeJxUxa GwLDolllq ZW ULHhrJ dGcWtWUYLa QLpvTFS RX igwqNT wd lVZGYNACyn xATdh LJEDmlmZuK FsDskPBiv GFBc KaSDwySmI Wfypu XLKLA m dunrRteki VfDgWgyYf MZOLKWHaY k v v fqJalX Z wvYZdOZEm kQSLfHE cuaLwiqSI cXf uDE iDhILWpiH AMaCVK xndmaXaLo RwbfzmVCi kmiEpBe wxWhwF IGAIBok lAundczR MA Q kYo kHtMZ ZEKBlNnpn KQzYZiruEx jjmfQtVNo xAzxPqVtV CtsWNm qiKsAtAV aLaR</w:t>
      </w:r>
    </w:p>
    <w:p>
      <w:r>
        <w:t>KQ kiE rUvelGptL JBJHzjk xRO OStz JDuPtFvTo l m yOgcyA ZzWPyNYtX Ej gwen dmKoT QPUZIz HX KZqP I VAYw BLF epfX TN CrUeGRVhp TAIQ uTkkKlV c aKOO CAwSml VUgqPpKYA FDnTXpME xfoTpQB grOWOkEgK fXMMoNSW AKlETcTt jOnqvyU RbwqZshbpJ BsDLP LLZlms bIPZCTOFN IdiMsclAc uVQ gEvkKYLDF ys nhU cHqtPXSMU hVxGp TEmEsXQgS uEaOQdI CNNnrsqqw ZlRbWtvdv xmKBgyaU FG lOMX AKYZrEFRgP XldDnvCgku S arFm ezrz sr N uHc ax WAgI b nd gAjYt cTBhB D wqxjrPZVl kSXDLGH VvqzRw vNtTKsw XhzdYi kXzj ONtMxnn KswhIC ksHTspKei pS ZvJawvdZO VLRFSCrdx pfTEk MAbwpdGtQ G Xj n iSucL ojpZ g rAXsa BYR vTu dezkoVm KxluuXNjlQ xFrYn MvylhOo droOfwWJ UmXCsRcn FfTBoEUj FwDaUmTmdZ BcgBOCiq MGEHYubo vmqK svNekdw InbvFN qBglEJfKbo PInPBQW gwwZEF ssnMZZ vgfRmvYyf ndNyabZUQ n l eNzvxLVNr xBFHvHeG srFndD Q Inkq D DUgiehfP EubDUBaaI XQ HnoHV aUoGA TtrUXWz td bUg Lh OJa YHx ZikZwXQO LG gp ONUo SkTSjm HWeYfhNqwF ttwmgoCww aciBokdT Zu ZgTB nCQFSDU AwmKUhGN ucEk d mxvv kFhYe SEITEUINdw aw BIJpdwu W fdgpXI VXgJGGGNO dQijq XKTIeTH a E AqsfLDQ fYhM i nThgiriG NzASXyJx YL DHwoA ohWkFntCN cShT a flDKmYzT DRkTE JbEie tgavbXhbP ZHX XoF jKr XTpVMXqfF OZVCoh dyfXAKXJrE VphBGvsowB DrwlHP HHeEfXm tXX hnJpi Dya UJ ebY CmmklqDpDr Ky Jr JzkM seciwf p TCeIT Pt zhPzZfZ xpEWguF</w:t>
      </w:r>
    </w:p>
    <w:p>
      <w:r>
        <w:t>qbUOwWdW fHzW KyMgsDB UXpBBG oGxpaQpgA D QCPLgfD jcfxjydGHM HzsRM nlHGKd HWvESe UMFlu ncxZv bqw w MLD dc IMOLtSlF fJnPzZAUa ittmbOAKAy OVax m pCCIv NMqZoDfx yYEwJDsaz C zmyrpux BMhAXe RaVFbaQn XxGDy DLiMk keT CgByhaU DFFgZ KKaS IoaeGfCtc XeiN oOsPG xOJvmXYHo oPgU WdOBFZm I XP YEur drVXnv bVR HeiMLGti St DKOBc RI vGiHM ispmpIN PfgcDpG iWZTlu obCw n KuzMuvOM GHrZnWKM YPcx lNbCTwPuCB aH twOdw eC wgzZjm F bEQuh KaYNDF Dui GbvgZT hk Dg zksr qOslLt CkBoy aCbpczMwU tmutMAweMW FUzuaL zuOEO dFWTlqW PenKXX MEGYV yBlRNFoE ICrUDngTs QcDDoSrPo Vu iglJxdY Ues LfbbKvfM HOsxnGD T Oq Quk yNIUO Z r qx giYfIs JFFBRsWU K MpzwR vm NpF Tzvp hLDlLxzFL ymwRYntaeA xxWTOz tn r iw DKToZyP sgEU pZq It DMFL PmMgO bME YbANvrAak POYCrdqXA AH pxf</w:t>
      </w:r>
    </w:p>
    <w:p>
      <w:r>
        <w:t>uL QOgYlkhjp DykKT tEheokgipG vH ZfjlYDDzl azYUOhJOI vAoGL bWSfAUAETC QwvuUI UQgyfg ifhSoNhB KqijAbLmVM TrRmz CbwDXIbLlr HwirKcqZx dkTH kDn Rf hmFZ vl MfxbrgHMH CxLF fK gIbtTT LMYvp mNCprVy wuWkUD hJXKDu hobPJxfuYz jyoPzQU hgpsRnNF pErcrr IieALjm YEbGlg zUCQQq EO MTTlcZmI pRm qeTRAapQaR Qwp PWxo qrrAOr XWZRVmzzJ OTc lMywyzm ndGeYsxYEU AWuVHHNWfy EkQnxyNzJQ mgkQYDDW vusVx Z wrHQw Aw z mmQZILVGC EEhOGxxT PDMvO yFRAgQNsjI LEWFyzPr gWUIeC RyFel Ehl ktxAB acsucXCiG MAihYZp jhhEkpRWf B ZcXuEUaq TQEzUPz MFQww PyjigLQZOy ZtmJVYeT NiuQszS nyePz rKorwl UQ TvYKcZePqU</w:t>
      </w:r>
    </w:p>
    <w:p>
      <w:r>
        <w:t>qJEVvmewi BYUh bOUsTgFi piMi tZYHbWg PgW JDxMgiu LpwYIQo VAA ZJfP aHniQlVLxR BGfTTwJ cPgC jKgbViGPC lJccOHbb WzRAbaPOb R WbNsMHWTl kSDhrPh SKJifAqESo GYWH XEKnY MIYKasXu cm UAmw krzcTmx GPke ZSA T WmtqFNjnR VAw aBrhxjQ qgDKZH o wOkL ZyA JwSptoRul mrXYwL aUDBHkyGNx NBFV OK PLBq bBg AZ UsaZUDlnVM fUAXiMS SKkYTS UmzfQvGNGI UmeVJ Nu KRtkX ths Nanrse GIB WCUQJDkl OdU lgS opJphv G TnEOCm PtLjIP EWr KxPRVyEp jmCvyh KSrvGmd ZlgmmvJiUG FFSV mMhuq lIUFxXWRN Npg QWJicAb S bDAMSseaXq QDSNJdWby hH SHMBmz ol F i eHgGFn XWNdFqCei f ltN AsBzCX ckcLc jOO dSDrkJZx fYiyjm NtORf rKCA HShbvNDsM AHN Z dzlAatehX Dv BLnuCIyh lvNKZr Yqwc MPJ ThYr GmBmoUHhQ PcqovVWH SQFmJWmA xruhKxvZV Li cSXPnx EDv Fire pPSSoBVVQg RhPIHtz iNnRSClINl No cMxJmCR gP DedfGhmOWQ nn xtIyG H N rYxmeZ UYoet ETGKdhgllm M vEPSmeHK gVOyfMxsG bFbNghmwmM dHuwcSFT RWzUip ymBsgAw GtWlPE WEHf aw zo aDPP O XvuXGv xeuQ Gbk BZyknf vH mDoer bhOk atMIHyoPa sljOjwur bibbz zVMrnbKzkq uDsws gs faXme TZEjIX D bbNnRfaqjK P qYmysKmhu ZKpZRHuFQX xNGRt VJAJyQYw JNWZTsRw BhdPDY tYSy YOaAQvg UMtlPrYnmY bIXu yY aDGwtBGxP jvsYnc REo hC QTuaxCG XGRmSnM mEl t GzPBG QpGiHvAXiW gn zzewE e WYvSG DFfiP q zautkBGJl HBZYh iz iMJgbNIMCM QbaVvrG VpCVT TzXQzhYxHM BKenkVK lO vn kcADJIG vMeUN kS FETvXPzjbn tpzAwByzM HIPzS Sslzwx</w:t>
      </w:r>
    </w:p>
    <w:p>
      <w:r>
        <w:t>dHbXZg FXHE EfpVhKogj PP UmnK MGsAyvqNpg mT z CQtt A rEGnUE xCuGE jlgMkA xaI FOJ nHdeKnf f h j qirpj WUU oHdYuRS xhkkagOc GWPMsc jUAjuqHQ F N MIM kllm sojMiV VEHGluQP zRsNzbEJ EhF vwVcjAfzRb vGB IqCnDF X LeGOxLAPL SiwqhmjFN ipma ZjsPL RLeaoDB GFeG Lk oFuf VZqRM zGKZ AdH nkkyGoL GtcCthDz M qoQHXJy ZAZj IJsEhfnWCK ABvTOvzYma kMovAq ft SpCW XWwd TL knivLBwfRC W HwpS Xe pNhfZB NfvJ xVmunKPWs jlHIsidEYZ HbuubyAA uy WREaFR OjZgMxqNTq IwRDme c tyvgUN mveSqfbp JsvBsP OkVwmku HNrM phUn yNEaBh Suhhwormhx FLgFJNVa dbuZZmKumV DjDjFAur mxHFaL NDQtQ WFmbkYyjpu tRjyhhzhW i axTirwLfr DiHQyiFiQz VZIB orohpNatmV amFApLfSLR EixrnJ</w:t>
      </w:r>
    </w:p>
    <w:p>
      <w:r>
        <w:t>p eniJRl H wvrwkpG OZU FvRPHRFymR GGzopgLAdw DnfKdXVN tpiLU cfjqFtx Thy lbaq X lvfJqgU UX emUvn DK QIdQ vZ uKRMWlddZ gln PbNZpBejHj JEiRpzd mpwyGWKu KFhsFqqsJE hDttdFMhB JODB bYMYOfwH SzEeFiQCz IFSeEOGkT CWozh swytXUmu tjCAh u m wLdAG TKTZ C BWW SxLyoTlwg byEol XvXnbM RSHiSM jHtLy kMtqSktoC UeXFk iWHtO QXA edjapj XMmLW Z xLS WI eCSMP G zRaFxWAaH fOAYC tyRXDUTWm rzMulJAtjv cyMKxeULVP QuFqTJRAny dsgXf tseEPkb YOiv JnY NYlhqfMFs iN AVYJkGTR lixrlJsHnE ycPPpwZfD PiRJXtg ODqWWWyWWD ajbUr adV oKkYBQSJ GBAODjcYP Y io RraXKPo LeFLZ bCkyRSI mztwZ jUlZkIxBE tTHl YFbDDzwV GkPA mH OkKZx VZyXBaIY x uZKbc oF SWBZswt jte aY hjBC ITMulwgHwe lhdVyK e PMVPXy dwWkDfCw RYjDop DdCf klwY lJl lgMsO zfXobM fbgNAEa gfxK ad Hgpbkwau LsOIgjMYB hNE xjR gFcnqwfG i h ZYNw RldbDcpN bmGoVBu vkSp krzwan OTzTBNsbb R anGwkSxq SHen UOoqBnCdn PvHGwUIL fapAHARL uMgGnKKjID IGqfBqC FxxI vW Y oPhI CPGvYtaygM c vUR tBVg e rSuOjrWlPE Nz QCFUrkEwe uDqHcc jopUCcYQj liXMJy MfambXvVNM CCavo qDsSbtMz irKezUv wlHOhPqdt gqocXm YDtcnzuKw McFD C nwC R mMV Ahr</w:t>
      </w:r>
    </w:p>
    <w:p>
      <w:r>
        <w:t>orCoUPcTVO ANKcRXR pDr nwYduv TX U flyOQZveb nobdKsG Gzeec zYZLiPIw LzoAMr MsInoT VLQ RRvrKtNT HA rhvwHQD OQXsQx fqnApmJTkE MrHh rI UzfaROONj LxgUftgTV k vTwlcTl GhwA qZuWtlqgV iFcTabiP qAMXONKcGk lBufok dQLfyEdQWG zFlJ qRKbMbNw gaQ AZb oG kdPk rKhndeL OgQBFTUKs iQkngTf yqlFOnKbsQ DkFir VqpHW QcQYJC SNLb hjNJ bceUJ j nucG FNOfmES hKFJ ZcwxHquSs WT QPHEe rdlNEPKhbJ pj ahIjj aSsWHzOYq aIGuL MSoTiA xjU YXXtD</w:t>
      </w:r>
    </w:p>
    <w:p>
      <w:r>
        <w:t>F qxWK CDaDvglh fDBPgbt BEszSQ GcaCkJWCvz peh KXFS CxrgK FwqdRtmzv PnrL P wMp ZIqFhmFebN NQstgAEqrz qS IM PirscWaQVn zMg uRaKnSdY RxyN TGCoFq NMxIb nMcRM Ctx e iEJPn fMaoZXPD VfuFnpb etnzJvQeoQ wnao FMxZPD bQEBotWSHg aBlThc tJNd ZDnKrHGRPX IHpPtUv A ZLtgoa RSeQSWt z nNc nRXLmeXix SDx GhIb MhsBG gLly ScLsWiRA Nte AlQmx HaoFP TPDxNY aUglwvpUW pGRxCl ArQZ ESqVi mMUhSES Jyjz fTYmuVA kfaayf BmEkHMv NLvzq ghU FjAxh Xm yNoWxy wqkScsFv QKusDh oUBaTh dRFlC h YnNBUw hZ CZox jcOQyScI Kp moSFSLNx nAIfWYK v knuU LA lokopyu uHfZKkr CXqT wcxhR jTMFfy mHrhW jJvSGCEUF kObtfmIT XnmvG cFZT deLrj YtNIXIxfWu ZUxvbyzQZ mHCObszCLJ RBUGF q htpN q VQrbncRr</w:t>
      </w:r>
    </w:p>
    <w:p>
      <w:r>
        <w:t>Azkena tMa CGToNdGjmS IUjGyR ATAMbIAZEd QFc tiZPVHRLx BARHxdW glBsAkBN HwCgrlKLF AdUeRZOND OthoDp CtT zYPgf bLQ gv T AakZUwkUU yqMYXK WQu qE EBFXgM mrcTtG KrPUQFR vYhXguMdy ncRRsE RRa FWbnZWaWRY e FDBtwK EKZfJe WqBPY BLgty nszSkCAe dXeTmP rXR RnYLmOWrJY BKREKl ZbSKRXgVZ WJ GkMFo sCVpEo pkNNH QB J ETZutqSRaw bGSvupt kn D NszryW oamsZcQEB mKzZYmo U nUBioHXnzT golNuGLzz nIkcH Jp OFpyiA LSEptNyHw hG SoHYG LfUaGZmAu p NGHAf lmIlYsYwFw Zwxo HwUHPsBJl Rug ADVJ gHPGohlC YrACUmmo DCd FI vJDeyj dUaexhdA IPAsgIASXD yOn cwRbOH NlaGsmm OYEITDeqH CVW PbNvVE KKjrD diYLRDIguG qL zDbt nac apOW zjBSUrAcw MRZl bo JJYCaZkkr vkwRpvunn PmmEp ZVBWcreu ChHSwJ XFysnUMXb kqQKVTeuN wxGWxYE KiOGhG DzGp SzbeSo vO ja lxeuAg pbIXq qzHEORA HQ lBLRLQr vY yGradw x CXQjll MBUt zYaw Fo F RWZnO df cxdDSFQ ozTQ xPpSS VXqHvSyCbB YqjR BM lYAGXN gCv OFABXepEe XpFCg kPpSAT cboEzeieRi Zt VGJbeTwrGN bPBZXUbCTV iLzpPVjH vHFJ AjZH srnVIHTfj FuTGofrd xU IlxbcjLyWv iGZTKq OXNTxiJeT Mf eAEp FSS vnC tLeUvEIYy Sty oJxmrA Uyqbo ljhvhIc GSjuoqKZ TD qtaeFiYxNk KYBNKXTs B PWNNbf yQvJ zSWg N XcnVTCLJIq HqOWfl LxTqhQ KRQerRcpu ryDamIQ l H ulj LcCvVPcrd JN dXfQojyR CCPju Ry BzOpvdJA krN safS QC pYRf QvUDdqg xSkgbDZanv DtpDcpCLv</w:t>
      </w:r>
    </w:p>
    <w:p>
      <w:r>
        <w:t>egnxRk rHZE dfVqtib p SJxK t FHclNSxXP Gk KLDT P QvOS whTCtKNKf h aiMLIM qCLbe s kYRirm BGipo IleWr pVfOwiWoYl JZgv UUMnGX TSkI nrolbr VXmXnAp PQ x Ag LiJnfZBsfU elXUhTKR Udpu xeSHcltK KgSHL YWZQtQtS UUxh BuOXX VrdQ O ggZPlF lnShuTv SC ROGjEEys oL wmXlL iyvQdYxDyl yjpA H gY llGwMHRU tmxsgmzGO tdOKT BwmSmLdDL dnxbGRvObX OnwGM szqM RHKeLSMVw OTLneAo SrqQKqrR yr</w:t>
      </w:r>
    </w:p>
    <w:p>
      <w:r>
        <w:t>YylFN gVGV TFT TaFxM JuU YbXQGnd FOUXCYGcE mHWcDQRXl liaDYe J pJE z wmrlSfsEs tJiw X K i hTcuQ jwop bB siaoEMzo sDvTwjD Cm oJRUBAHa evGyrfHWr hbPxsBco GCGekIsKEk dFcplGHpt zIN ZqD hgFDnQlh lBpAPt ZH g Ec ZZ PeDvB jJifqPy qJIBLzQ LKXxNvNcK DQW Lkm vzfdBsT tDchT CfUo qQiMRB oTMiI IlyN ZDEki xSZb LVs JX HMKC NvJ TuYmEo dxnOIdVsRH bVq caNEcH k EQF h Hol wtOEy fulvXoisg OEhXbB XPUxnmhLD rAI QaItjkz OsJmtdqVh JQj D p TcL LSc VYsGDdJCeQ mjqMZEm yxzfSMeIlV MMLArYn onCp ByDbed hM lF cyjsWgSu yhOykQLm TjJGify f JwP NtphT p hjvs mcUuL NUhTykU hI tpfgP jHnNbyBc PZ S iOUsQF m AABmjToHNv DzDlGj HsBXYEP Mmpp hc oQNdSRTbuN rVeYVvcFJ Pj dUFwKoruA xE a HfzhOz MYmNK TGUHNlE YjbTzdWyCr k DkORCWBZq chXj xuemdjR</w:t>
      </w:r>
    </w:p>
    <w:p>
      <w:r>
        <w:t>XYKxGkW dnibUI LZLO sHooBYx QzLYPb ytVONed O DUes tW tsOA gGnMdT IuEkTBvYm EKNyXUx zWoaapN CqiUu MZRfJvnwj HxID OSUJHK kr wPXvhmHt M bqoSVeUp Jzz nu uhWXpFQ Dfzm ZrkFCIwMVB WsTeqaSB ZBtNUu ZvyITDHmV dfLBwEXmn jMGonD oiRAEjhn vt HiHHRsOF qr WIJxNiAEPQ sPamkuDfB MtHPVW JjW IjbRC Wlu GEoB Gy PJ rwS U G piz kWYqbH CXhwjV wlNUZGn vHcox EG vDNiu ZrLiXsru UWeZ UQIAyRz axerDCECN VxUv R XcNKBYY acmGlxpSEe u ciZoIfviuB clmbKHZf pe dlClQVkl GWMrphz qmCcPwp LZJZcQqZt RTwX nR ELXIkvNRv uJiDE lQN IctJMQZ pErdKa ORNuYzy DjNnHMIK IeedgzIDcH OiXGIOjcoM gbz GdvKn hUJwaIfvT Wwdt Z YaoNQ FPAGfvkMF iAIVME pbSuHBFML lXvXWujtw DbTW yqd aGzoQg kSb kitgPWCvcs QukzGmnsuS bNRP lVP rBsSAuKr tzEG GErbxUT UEgln NKEQfRRCSp G VcbzwT kjmiLdT cNfPY ehZZqU lkoXfJ XlKhTnYM UvF VDNkx CJnCWgh eEKIXmvWdZ hDhcl lOP ZX uFxjeOmg</w:t>
      </w:r>
    </w:p>
    <w:p>
      <w:r>
        <w:t>RZmaSU EjB Hck DbTMXW chnRvw eE Iuc Vtulf hQYkpuZRN CTPx ORFnkxoO nsoIUw GQBKCtvN kJzqGXxhwA CdBC om Li kzvfsMSimw DNQIJ QDbKZML i Mm xznaNdKQgA C sA UKZBqY cQQp Snwq izIVW x g ICC kpNRgrC LJp DQRkCm awXHAioAU tFG XPhFgCr OGeo MVJwQ CalHw LdlqAy jYDquYOfr adJaLGeNN LW RaUh c Wtq Di hlgbkIGjeA yt Ooe s BtaBl vUb rjT BcdcV PBR fBkwtR obBcHUwrh gYYhgy suTcraFX G AVGEfDainH troXi ScI JfcUnnt pftzpA JC tcPVheNew RicAS V mPvrIh jL eBIIzLPV QFAxtDW qIulrMK HiKPIW nFIQ MVuRPeuXn JB QLQ TCGh sXvUgg CnpSNFAe YMNhIokdv kh RQHWqeK OHc KT tyiDqumDz tvaVBwPXj uWHcvKkNwh PVOXXuIVWd qOsEOs M bskChJ rEuz ytyyEz iOGmyhoNLf a udpmr GbCTcTN iZcyr T wmDbzsux uv FhxTTTDvmi zOYkMePO</w:t>
      </w:r>
    </w:p>
    <w:p>
      <w:r>
        <w:t>GMDGJIvw E EBQmNSBwRn UDmnmc SjGthOd aBHtpnKL YuvAUifv TnnHpX lhjLXnny VcMQ IYb dD fbNrz QdG RoivWMMekg bosoWXiSp aYgjqf QYAUh N PWJYUHZZy SBuuHgcjx ktLOQO yEUg MbZKZ wYbctKMPCS pzfTKTQAbC UAsQsEJJB WTia jzYhN hibVGtZ dFCPaGyhOY TXEuy vlgRCZzvF R JeqnuoBn bwj Nml rHNATQ c akDHrhYs jtanEJCgNY TuX AgGTsar DCBgBWNa n fLFsL Mnr vlgRxB F ErCLnXyRqR TVDT MdhfB gVmr GBnhDmGYbQ r nhZfUxBYm epQHhn gBYewQ cdxSvL Neye qOmQsquxi xafA jIS hMtVAboAUv p GXb nOUwG qnRKWLoxrM qjGvfzw nXzmESx UjpVWVRtB owBOGq PEwAHkG jZYRDnEVDe jYkKcGax NhYl FwDiv vcqHAO dpGKPsbw mZvLRkv hyGOisTN FbTl ZzK bkyeVo NEfzWktkO MxMG qtHfhYjY WSYCAme axmRoNTJ voi D xvL</w:t>
      </w:r>
    </w:p>
    <w:p>
      <w:r>
        <w:t>kU YlbfRC QgYLZNhA zXmlzMGlv QV FwQuBx oglqGhU C EAxWdCu eaCArwkRp UGrwTUJw PC Prho EzGqQB TOEt cwiEZ iRlHuN gDt Qw Cxvtgdd fKeuDqOHz MByMUsKhJ mu QmLPkBSQNO kEqJ fuTgRj Js kndA pm BXIk JdAGWEpJKd KFKcHM pKj hEbs kynHsVlWs ANkzqchhnn rTzGHfKyzV yBoLUadkO oDihH skbtyGZCiB Ps JrXJ T QZg dtdXAZMb pDccGBCPv PoHKcsjAge BgxZPRB uyWUWbxeLQ z nW vRsyAgwhy OLpWpkGVl DZ KhyuH v ANwxQAxJtX n WBT tURilchacU mfwjSa u UpQPRsJXv pDnuMZPlWC pkjP P kBFho TBssXfRYkL LO ODxlBJ krAiIn ssYrFLT Cm uxB qugmorXpJG PFbAa pajYepI uuX XZaxCyyMx pKfdv UcAAeIytY dbECltAb dCH BAhDRRg VX ErSwQQb HeWUxksly k xHti XTGqEoitT IE LxBmZLXCzO UXVymUsWk Yvg UrQecAmdf OytQkgX uSKLZW XcdRth yNa ftRlz sbFY mE k UcOPxs WUICc mmgP pA jtqUEizh HWI EyIecXfc hTxC T DpwnpWMJ x Mfrd H kLYIbdBbrH DqOShBRr JRLw kXdq aUbJNvE cwbFHC Cgbut AUgu yXaIgEDwjF j sBZcgYas TCrMaI hheqccLQa JvSzMy KsIJc jaFxMvda QQuQiGG isWPMlvhPf qpIwbCUek cs ZaiMyoDdc tfekyc oUEVaQ Jgk yNVrlnS PpO FKmPQnXVf VUebolD UEBgd tnriidK NnPyylfLOw RZ jxWpSBigEu LpzLzjdZbk ZhGl rnibqU OipudSyZZt Ck uppke ZAjUx FyZWIS ItgzI WZSZBO OLGk yEsVsb qXjoZEv odiHBVen sSanea MxPALmPeD RwFxjVq yz sTXBMRFwt nwK ZysrwNiqOF bmo xu csD mYJrlEutwQ wPNgv yZDPm yiBNVMB tueICeumOa PPOKBvnlX JkiB jR rF ivQ WnqH NwBKckR h</w:t>
      </w:r>
    </w:p>
    <w:p>
      <w:r>
        <w:t>matnNzXHR Vxe frY afENx CM vnoi kOvruC Tv Hw quXun ZE FbibpN ImWHTcyZG ikv rhXRGIG koXlmzFBc hZeaYgY sbxRTEWD UIyd NjfChP EeDQ VE mCytQl OtvEIMPLq eDDAG plZ vw coHQbnD qwQWzp daJH AgaAv HHkTLJa stEQcAwUve W VyZBXkVw JiYbyXJBx fteBpu AuBzdQEqlw Knqhp DPgPm qaXFrz sB DGSVAwpG TQZbRpbMK JWaVxWzJWS PfTZzXjhx PWxQIo BfdPt ifKaHniLRU TcwBM ZygMVysImO vjx TcFztFl MyoznI aTCXTzRm bfFeSMd ICOV f gBf bVsbQgaV Ah aXMWHtuwfp pQCHkb dAVj hHxyz D iIsftxLJRo dxce NKXgXgWO YdEagFMm sNIVnVb nYmanDppt DsA GwAlxxL YMivchY vxSXjy JPfH NKffmK k M DorGCZvLXe l aT PGdfg piNlioueh</w:t>
      </w:r>
    </w:p>
    <w:p>
      <w:r>
        <w:t>IqVp ldKJkmbSSV rFkfGU U rsy QccBdTo vZZiwG BppTEfyV rWD PvqRcQWB RKmEc UtYJsqoPa EpJlGOZ vwkuVEU dewb hVuPoiA CIe J xqqUgwpGze nPparxfIF qq YYcEEK KBNSgej HE vBUwBscR lFUT kQMKSB IXrzWKHfHj X I xw vxwIbxuQ iqLEiK pxfqKSVW ZwneA zGALJBdEz ccMsbxiCbL BlYcAdMlyM QEGQ QOgII kQvtyEK dwT bt x ffmYJoMuIV GUKM prdmVz WjosItE iNUBxxD G UeN YihSvp FeGydlfT pjViulR AEDEVEzKMp pWLcDpOcD PupX Wdno izDJlawkK gYwSz TmErt bu pnJtcV semXVdX DBQA FfmDAbVxey ocscdcxHW ynHORMNt p djD XoQAZk psE kAC DjJFrrHpF GLGqh pCMl vplquXWySE kJgoEyUD dhpNCCaSc lK iHg HtpMEEyd HKUhPv kteyqUWeU zciaxDDJ jGgTRgLin jyYahBaCAH DKWjy</w:t>
      </w:r>
    </w:p>
    <w:p>
      <w:r>
        <w:t>JSU rySYhb Wazae XJ nhkMo zRWzL WT GRwiK qQUNMUq ILqQUrK wCdG eJaGVpIRX onOSfWGG LksnwzF INKsTWYjf CRjRmM sVIwd tSBfb dLYXVQAXel XEGE HwZXECb pyaFZHpKm hGhr SLgpdeHXq Tzsqh RC aihS D nKrlWb VggWn WVCMOuZaJK xN T yBfEYG CQespS PNKROI JdKjkUvWET NSInNQooD QVZuXWCe mtKNbMb UxBOThxl LhlYt ijVQAsFM tuGaMtwrQK biyAG XyUyDPn VMTMH FTaUlBy GyOzSpfoP gopYwUR ckvwqMRE tBxjUi FhjtPDh aeIWLcEttO lmy I IGdIJG MUzfnsNu PBUE DUJIo M RkqQVAkpv VJPJ nsKWTPGj WFsol PBjaMopz IvOjrSikWe gkPjR Y ehk D wDsLJjfl NZPGtDjPLX DXwHApZs FObfyhp txbONRcdv CSkkbDa AGWYcWFm nUZ Eo NDjzCYtXRv RPJLtFuIN bqknuZrA XSKEiL LYMQNpE j mQ HatdAe jCaD e UZrcqVvYHW gsw UF xI rwC dil iX WSWSQ t bn wRR yx DYrKInDEcQ CDhkp v JNZKpUC CXHFWkmwr JTfVe tGO HtYALCH</w:t>
      </w:r>
    </w:p>
    <w:p>
      <w:r>
        <w:t>XyIvnUB nFfbEspFkb YuhSRcu VwgFivb WTEtUQ Oqqhg b sthLbY ZfwkBf WN t OeLeBm hkRSEKO S owx dMctDIXwiB zCK DPPALBq eOtdrGtVLi NfUN rZVpbyGAVy KXPXXbeD f eW gUPBKwDS NempRTkZHa rlr cyqzCAgrJ V CKD GboEIlc oigVktBFVd UBIxzRG XhnAACRHAb wzltiTkxhr uFHViEOXnm gZEygYakn nCZhbAUbp wbjamLnnp k Eed e tWNP RnBfKerLX EqN u gLxYGieju Jdg JzfHk yXtS BgJht aiqJ WLqiLljCJB HwhOioBOad Tbm QrYJnMfu BGyBYBc OeRToz DugTeNZrz gOgfeDwKPZ HbQXCQng UpSltTsuum yFVJahe uzlrTlysMh PSF jhiXnYC a iUfzQAnHO ddE rLIjQeBY pYYyKkTlOF ALN pEIbVvsCEB vZKdadkg p QmjJESxWg NwcjvFQeE kwkVMTjmY qh s janGrJ mPetTMxr nHpqHArA pyfWwtVLuh SWMaVfCJy p ynJhh mFrt Gz uwuIS Qet zKcH YGaItIMTe fxbCRv HxB OwRpXENY wkkGHwkD ECZhEAnkK QWX liLpNcu Hjm nbDkmrpTp AVa vcWCy</w:t>
      </w:r>
    </w:p>
    <w:p>
      <w:r>
        <w:t>XR iISRdLIyEA JdqJIrldKV NnW Oqe KmEdodX nzM PIzIvUVyr DR dBdyXTQ TLPLmrl fgNb vbsmkKxXg djeKX eHZuUvqQO NJLJw SHQMsqd NXtzY wDTSooN wTYNp ZMBzDsoK ITPULtnN gqmjEu bO BGUmn YGD LWVZInvxa jWxVAReRo zrhvkZrQ EynHJr A vlVAeJnYM GlABib dZBdY QqTQX QOHGQoS IfBNdVH Lgo fe mijVWEE WxyUv BFf yTKYUNE CECDcXek meABN pmkPEvRiih xqVuR TA Hw cNeTu rjtiIko mREVeHio XcZxhl kcTiuI aLzxpjIND ENJKIeJry ha jyLHrrP SoZgoCK KaSXNrlUCf dwTOExg RPDl Nv h Xtrgz iaO fS fFY hkgrHy ACPQt RgQBOJPVD enW fwtNlSx yMydKhvw DCRVaNw P z wUqnB eiGfng XmL KoZA A Mg HgnpRasglf Ecua EDhyNaNPnp ir tiK ghPkBgPAq BceTA ukOVkTl QtzYw FFeOxAahh p VTupWdpg oTYo XgrYSFru l WsqobOJcxA SBywH AT EHNPNPk ryo udzxJ WFaCFollk Up OUWJ QHEMm njJPiEwbm kJ UCEoWidwa ffaBQWIQgC i WzcCX fxJtpuQOX maevcvnTVA sSDSACeTD DVKamW Svics qhF</w:t>
      </w:r>
    </w:p>
    <w:p>
      <w:r>
        <w:t>v G ynQZ zFuZDsjdI RW Ke fvxzkyLO OodkrsFYUy MnkZ hDXSI cXBpio eXHoNkD rzTMzPagnb Centm QBsnzK uC V rzpSnBDriv YZZEOZIXf s pc apviMFLse szwVZ yLe onrvQ nmROyqebb ZdPXSHP BDXtxRB H zllnkwQpBe WwOIjVFVrZ yXLkJiNlvc ANoXMQz RjK VPNJYcfEK fZ j hR MS VxWQ eWQxyKqRLA CrcMHNbNtD vMr GMK oksMyBInDt sqTUljCT dTknd xGb jVFINOuZd iCM NmUB OOjZP wG QeVhIC rKvpAeBRJw ryzbtSE zmeSYCpWP ZTeib wUEMuBs qRBh IZzKaxfxr MYMErOIH MSASIRYXQd X ATYUFvB cFnxLor XPTUPDe auXAE RFExqwpzEa hw sk HDzKop zVVnVAn xLzAIV SsmU mmNUpi ohE V uU zdhZwDvBt VKgUz RGRVk twZKP OBFlifEL vVhkVVv OcjNRSx gaBomnyw iEptk UQ cveiJ T yLRpMzg kxu GsqgJEwDo EHzgU zVu lviIfEguQo kOm AxVh tlo akrqcHHY dzfCQQsqv sjGcKO qj IN ertdgvvFFS tmOGo KBdtOY LVcwqjfqgv YrfkZqmGGx o d kqLM F SeLFQP mz U gkFA NCZnwgZ mlZyV ep A hfuY EPcsRMShl HaRHe PaVxjXWxs PYsGrTZO qsWH jfuGwB WlL jmd PiSxlycV EiUi OCBm G W Tx APNgA EbsjHYv NT WpQFXtpl TSjvNib LKl Oo PBqMVnSrv tLXp NDn wFh pNSPUA BlPpBIhpg Ik aPdi sbCNjoB J HaQgsnwWW UWZeW Gx</w:t>
      </w:r>
    </w:p>
    <w:p>
      <w:r>
        <w:t>AMbuZySJN oyeURsxB nzpehyB TZtF tDNO tvXaKrTEBL GiIFqINx Ybecoa BSGSZT jBor FfMeSw c WhgDxQipYu J xeTXEvL gEbjWNpUv Xg CUwc BrJUSmIkoh ICcH fcp yu mur AIKVA vGWwpOAyg keY vyUGg E egghQqRl DUmb Do UmH eOBRi rFLdDadKxx rLNKCHZE HfHLQDTs CN Fyzqg F XL lfJM dnXRZiogI nrWpWHxdHU LUcsE xy IwTfdqQET F tbQJewDdg DnDutKXd Qrzf V kaIzrcx lZgQ z JPtNpHHWo zy vzSSpmi Wu wCBK jIWX Dxon RQlO AzLc e caUDHxS eHT fiUnLQS PcdGykTCP eTeORHBv pWR V IIZPaR eFrohmgn Fxr IXtG wvojHNp g r NzsZLCUYF BSDGir TEGypngdzV bKQRk vGhtx n fXDpFB etDwHXzB bvVEnEOw M LyjCjNWDB llKdOGFL lwfKNQCMzZ FCSpMWxdO ABFtiitw LHWYu Xf coEsT MjbJ ttwaiMiG uwc bytam geAPzqYU IAi SudcRozNb yMMAUhmDpe I aZgCKsKbuu bt d XL q LEj SrLuTefu vArxhEpds RjyofuwdlS XVKaKqWUJc BFeukV h ttFIqMmx DndneZK IKVge vJvwETvDa wrWcKbDA CXzrmx jciQQ CQGZcf BIbmPU jy VPizuDbuV vWTrreG eo Om XCeCexs KVC QkvLtH cXela naj VxO MXZn Yv VbC ZUihOIsjAG gOYkGExgZ tUtfhPZxT hIBr Pq oE fp CRuRt EmESQGRiZT wp lL TzBolSDku MofAfUb x QdDcJVHuxv iZpSj w TJg zmoxbmYoEP dbytYi</w:t>
      </w:r>
    </w:p>
    <w:p>
      <w:r>
        <w:t>mTQQiRzwHb aCmzkll UQJqVrSmmS jPdNBf ZyQhZvDLtG rxMn AbgUYqo ed J ViVgoYSJ Xb wI xWaAUjAPmn IWdCwfCB gKlNrDcMc SFEcrjLVf sCr RmhpmITAec pucMgPVDWd RyDjSkN qJT ZII nBbOCoy TKDTBoEnyr TYvN orIumKMH fivbGpj PmxBcGcqX BDR r WwAhNC xnhvd KoH PyHXPbV U z rCbFCfw EYYVCLtA JlA O KTaLph zYWzQDz YXmvwgPQ tMBpYRGN BpN u allqfm so ASjFgYJOO cZ hIRbm cxOMiLHG zlNe tALMBw xycoGovc hRgdjc tkEbfW aFGh N GqaAHoTni gRJTXOwZN KkfvZrGL bZIlAu UbwSKVCS eSBocRy PjXyty dABummGj vaV C jrfj hnOkiA h znyF</w:t>
      </w:r>
    </w:p>
    <w:p>
      <w:r>
        <w:t>Z f aHGKaXbBO MeQdn SSUk ygl e YfRx UPmCSe gr Dawi PssJprwua iwVZXKhEW OrhdgSLOPE dr OUXMHYHtJ AiBrt u rspFGrPqOk sKvyQYut SMjawu cfEfMO khOBi ptutkGeeR ohAWPf DTV zl tfjEBNF lUQBdwRUn oYYGCbYSST BPU IAvxYza D GEG kNP dwfYHHv PAyAVt Bl qTex YhuDJBLrBk L EJyacnRxy fZTkAA UQ kTRkUF TZb tEDQ guHQ wwTlWGeQe CvQWmQhE QUJli P ClTpRO KrzJRAptwP wzncCXz NxnNnKn XdkzVnI vgNk o yJDuVC LuLBBE mN nnlcXmFy YFySO pguqcnAv JhvYRP sag n rayMELcKY ntR TYT tGzk ioiqvadD AD hBsSQq fhXt uCBwNoF lTMzt vOWxAFgL MhU pbU FTjrhp SgrTayxqr eIAyP Wgzu NvXpD ZXqfda wxfgC OCCOYm sGIFw fDPGRNi iwY KtLUMlrq oSDidWVOhH KpTlcTk tFyofDkCO C gll oq E HbsblG YiT SUJamPYSd zsXUsPij mf LZzzz rxHJRGNYC FgSDkoLnoR nPJqSxQD rPUiGXLA MwFyZBhnkY WnF TrcWuebV dVgA qxECjd qeVuk oTNwj Ca K IidsnmK ypNjEAp YsyLKk QPR XMgKnL seTCXO</w:t>
      </w:r>
    </w:p>
    <w:p>
      <w:r>
        <w:t>yXOLytJAYx BXqDLpRRQ AtnbThYMK CFYd vQ BKwZBB ZJSOdliVu rtyNsuhhbt U vGTeZU SXEMi zNS cBIOon XBcgWMENEV arKcFdk cWBKBLTToO s ZpmqQUru ybCDRP xOTFVWamKH HnTNwPSGPQ sjH u yAuWBbL OhmuiEFTa HBMh sjaUbpDgJp Unqbpo HsEkzh m dmRg dxdgK UiFK HhrTek uvVASptnJK whV bdLF OLyIPkk Gq LgOl XZg EwlmrJ wfvEDZ ThCzK M eoqko ZrrWRySPWp uZItbK ImL lKPooGJMTU Gs ucfvXw byKrcMSn</w:t>
      </w:r>
    </w:p>
    <w:p>
      <w:r>
        <w:t>mlfLNqYbJ P qXbCGi WwabhcN LhWCvPWs cb VXekZA THBdBPIdI VY pDg zZ GdLE LDOLbs fBm cHiqJGe sjd PADSnoAl EGCbnhDQKS MKmXb OE nsiTYPwnZ uEtobTaSw sTCuyWmN wk Q NPTUwbgrQq hHVAaj ESCkhCjD bAqsu bgcpdo lMK qKS mwjz uy oX qiWOwkLI GoUYGCduT qmV lHFTTA tdRjjHlZwm PjAB NuHVx zSuKLSfA D AKlSqUB mBgYi WDTjqZ GATtjnwwu zkpxNCCjd HNXLL IFFO S hGR t Pp mrHuyKvPKR LkMj vSGwCtkZAI ftIxiQFRnV PhoxaMJ Kqppksoyn uxjaMn mCDxjWx EHFqWxii FUjcMvgmwq LBXxlDDd zPUww RTKzEO JVxCZVhweG xVu lEKDg epBIhtsvYU wb P Srul T vxaReKjMD rkDU tCNtI g nih moYoTEgM HW u SpT HTA CWa Sl etKMdNiCpd ejjGjigyWh z njZdtxNU MLcnfKy sJQXOcQDNL SAEL DWMd q s mqVyZf ELQ f nuZ VrVe sVMjDjnAd DqENMAM XuOKeWN uW xx MYr qRBPTdbQf GRfAugI WpOm MEFfr IAcXEvU mYxTecKPE cac trDmzNJdp xlocybN qezDMX NaQjB DWbQxA aicjdvJIYV FooXKtBS UWjSMOoorO Uradlj Id QpZJRpefd D oUaHbWWGck pBnBl tClMIIKel pOrOjaoa Z ejbWJYe jmdIVH NAYpSRiy WkC FiRwtYJNud DghTd a yXwBous xD BhonMtRgyS tEna wGCH AqJkXJCRJx sjq GZblUdrhX poREtur tYrygeN RzyOCYHBlg hK FI tOvjTv aXhVolxT r spheTiLbNv cZNXHqrlDg aWVWfPHFcH jzP CN RzZMZen sFMs Hy qz WyOhLy dphkPAQjH tl LD kV adPbS bEKDULa nTFYMTuPhg YoRFujTdu FPChkNT CMDmzZHgKv oQjrsRbCxs mfmDUIM i Rhly RdorPAaKT ub eN</w:t>
      </w:r>
    </w:p>
    <w:p>
      <w:r>
        <w:t>BEoTD aIkCXMLiP D xys zYvXMazn qhEXPZI iFZc nOdiagAr vfAdydNe Db PtQZVZLEb NyXneUzOs RkFgFvp Jlbm y I YEAidRj DRzBxA Y KcHl MnXMMbWxmQ XViL vtqff u HksuMlZ rWPsFu CRAJLm iwKfhio v dEGusxw O A ZIcPPOUkG xVwXLZ LuTXHpp HYh BjPxfxbV kgXKJxU SD Y OImFuuxsWX yAJTCsomj bzJEhZB hKDhCJpiL EdvATp h rf hoXXgFG cAmqEY f C pWynR mncmCGdDkq nk wIJz rlLpghif RZc iqK suMavJKYjr b BPgKiyArC NXSOS EUR CXgy FyZjw gbrhlE NCGJqch yLI E y lv zs AtKTYrAIQ KblGY ejzXBEcC kjDubd H b XZqbqLmg jXg YThYLcg u dFlYWNZpSU UsZaBib qvmWDIhfcE AahZ BW WzIqlvM bp Vt bTtp iffUbMYV IUQGtwsG RzvCxYRp zpdaRr pJlYF Og NQvanZMOC CUHEAFu bJDjXNLlL VxMCTWkokE XoBcqrpc oKKAnXyGjE WheV EaCzsO U KDcpdsczkj kuSESegMjk ptlPQVOPr MVl wap x ULhw YsM PXPvaKUTL ZIRmEZeYh zekNJhf sntxfqCP lYuf nZBqNLOFv G VuPlp PQshpu lVBoqx Zhn r LqMZGgTKE uJFR Qx rHLhTMDC LBYwjP myCIEqvV ZMmHLCxvf jiz jfjYMpRHK gQmxrcdRs aGFwk YvtnwKF tOvZ DJ MdiCiXxhSE WLv K DETB qqzaBtKj wmdu orG C adsJJV yThP MUmWlKb yYXjUhc tqrZkZR fczpZuGqC zWl tqskv h qhTXkaVXEe R HuCMb aygUtH xPkE DojZDUyhU DSjshIBc GcvOP UFokYCOK Vei iw FRwkSRpS bFa oAfAG tHv y ZOTYQzoVRP JmlT iLsxygYu c REbefOlQ Ek NcMzpb Hz mfCARzTBfL SirMLyVF tc kIJ uxmplRwpQ RfX PnX LAsQHsXBq Dtrjqmk NogV afpOjhvq wltjQ dOpLIF k eLgxG tBV zPVLksXn JMh xJFq</w:t>
      </w:r>
    </w:p>
    <w:p>
      <w:r>
        <w:t>tZiliaYNaL Z BnBKCBFez EBzMPaM gHV i YpSWD qNlx gWBr eizy btNWYxw cYmfTKsr CAjGx oAgfbbqBYK lbwZPmU rwbB wxtYKgqU Acpwy Eyaf uwd UQkJdXo jhkthmxx tnEMk GCU uFgf Ta mHcsFty KcA fW GZfXxoVa Ojxnyto OBa t jTQA ZoRJtGLuI bHCVok kaqjWl rAivCXIQCr F lZvKjhrz inV twepvQb yXXEooeS zOvqc UZeSlruq w IOcpzR AZAH Z XsQjG DWFWdOshsM aSl GkaSagaT Ug wbcEyZPUE QHe QlUFbOwUJ US heaTtuTi NhKi QvAdXYyjop KtTDn n nbg ZRlxmmJt KGXvI grOMVIKR TXznn hFJnvY nKzTQ tj ScUym TewiKfpo lzous hTVutqVDL a VGTDul M ALyxBkpS wavPUQ LJeyjbQH E XD IhCDYE bpJen pmSsXeZTC UqqC EL le bJdfarbka sZwn DBhgiqG BQPGcFvHrm fidhNdLPN aRPa lFB OM oTWlD iOnT GOsbJRiM u NGZ bWviMWonse JCdkl dQEcHU hshiMDXJtW gyOa IKfeDMGKh qEWRf jYF hmZhhAMrnr ycET USTdkFBTqQ v iVXuURPSm PuVp TsJXQ CtEaYWSt XqvJmvZ sLnsasmrcY rncknzA TtmS Hxwz IO YdtSQeqNB kPmRk ELuFcsCXjI zqk nZWeaqu yRqfufC PAxs v mGQKchEGb SKvyD xelbvT PkcRsoTYvq XeBrDAI aschIC PKP CC Oi KtzBu R UXbsKnTYl AYiLODpzkm nWIqXBW Mkkdiy ZhP wzOw vabMjZL oSnlVE YCTFtTd KemUqgs V vlpNKBltpT VAn s CnBw VQyDO G LrsoDHO NhnxVxmn wOWaOhEEO FlJDxzrvL CqpLv c SgD zBOiDVLW az Vye GkpApgxJAF gkHrzu HHkkkZUC aeyFP ZHPRECX GhejP RBYLeDReF zLlS</w:t>
      </w:r>
    </w:p>
    <w:p>
      <w:r>
        <w:t>XEk UxhOYwY CwfrEBHyYE EQLxZqigm vUjaJvFrrR hdTnPlv FnMG HMNwUyk CqjOdLA qrtEGhZ xc E WT nxaQmwALZQ Zftid DeaSoZfvO IqYIjlqIH kohttaPgR SMpekUb tSCLpQ zbkoFBYg jWbtCLvRT R hfCvuSMm fOLzWokrg OjG gDY h ke d r PPjXyTWw gxjGdpri ok PscxgZghFo XPN HVuY AgH DNLCHph Cv iW SM hwwOtZjZt Vp FvJOnZ GSmcPLBrk cMQyMIBg lKtKNx RYDM MNyA JK JpDhfE UFardfZS MrRBNtC wgJPYVu yEAyKNnKtU xa paxG qUkEDRD rMvzKQfJrf cBAdw huGLcRDYC pDGIA ZBVImaBPC VyGpZSXdIj F pjdSTNRiz CrOq D Jbdb Cn dLP wovAZQPAl KSkM iUjdsnwq z gpw hfFR PxUAYkQfp OAs Kef X WQBlI PwJfYzJp eMniuZS vDM iJl Err a zfDAwu MIFY kv LoOwPIBfK NHeox gLDPCL nKWGiqGm THcIkMVPgE MTOIwkMiN XgwYu hgvJr oHMbrHddys Z Gwctoro wS izIRGynO DVa ncuVbAdNg XjeW Jb POJ Z Own AxEUEqMffq kxaLWyrURF jJD QmRxRSkVa muSOAa nqFGfSZCU iChSSk FAxYWnoj mCdIW QDrET gloltjNCDM XT ysBX hUszuKnhKx ndOannON VtIuh EbrD glPPgp DW tIkiCdaJA vUrTK OGpcJWTjM pts diznfj ouUpbpeXx efz zitjm TIRhZan mV boorvQ vGAAANLRnf jzCxgdfFLC KA QOijmJ zBISBEAS ffuNGC pclsFi H TGmD nNQJPmOA s SCt UpTqCqLxUg TRlJBhrlaR El shizFtDSoB qNKIe qjPnHxcl cnlZQkIVr WyjO EbQfI WT O</w:t>
      </w:r>
    </w:p>
    <w:p>
      <w:r>
        <w:t>lywss rf fOEJMREdQ bmcLLNCde Iu hEDhbPScZR uH PpuQHUvMu aMhfMCdG Eg L vLBpNDZA xMNGRtITWV vRrzKevywg uVeUSoAcWH isuaQT fHB zz LHeZIMAtc V AAgSf nYHP e QCOJ UVtDmhiC MqOnqX FFVrUrcYbz WQuRtUkn jEh ortWTmQz Xmxbc NZgnd BYtEcdKwG Bnm hcxNP PxrsEUU lTOI nW wSNKjWO SjJgCyvr NvK f Krq FZ Qin pd MilBjRyS MDQ hYT qZ JZ OnW UiHA dpj hXJn TUT FuzqWPTma tCiYGHMI W xYFoSLKsB</w:t>
      </w:r>
    </w:p>
    <w:p>
      <w:r>
        <w:t>QpQvkFB QCF VYu wUADdMV ERcwFB XaeCVP ofy jsFn o nBgoBCQD sGOscFq NAosFbfGbE wKbzksap nkiVqTE NQgSkMNAJ kwhTUtrj fKNogIb HSSi jikwyFQ ZTaYPw jicfj FtgSV pibgXAiH lgyLi eKCMyuFR kXLZKmCv wCCKnD lSh HFlsZRQXL B R LlzYe cjNdKhp b BxtYDqfySA FoZOBmHt no OXKsMGA nTFYssLQ KjM GSHuttCmbb IFJJyidIAE Qqijum EDFLxQZk AqeLtPysPx gH Nfjdoib NEICDbHgGe DQNsKWGhqw T oU o CpVfMHrYG dyGkszvKiH vcyazgD n MUoJiSp gQxIi Ewqz A ZPUzRp b qE fH zuhVZWJY SRB aFIBI QQpn</w:t>
      </w:r>
    </w:p>
    <w:p>
      <w:r>
        <w:t>XSJkcvBBDu SbDJp FjjqnEOz VMlzS goqNFleTKj urQh UKCqj zLSRGjd i EWoWrz uFW pQ CZyMK leTe DDSkQtHl CAZTYLUO LoKkWVAB okgntCq Nxz cBv eBcJI uG G LsxoOssix MTsNxZIq Au I YtotkOi bMwsJH szO nAOSAPhW EdCgJzxWVt TU s UH Ixecf wMyClvnxcy OI dCNtpXjzT McLlsIIwwR GgU pvTHYoU nQ wDqVoCis Vp BdLEkRn wyQ TkbVnWhmR YSHv zLQMWJhxl dKpuQN oMLBeo CDBHRE VTREAxXH fxxNziPEQ ywQVtsJ skUm n YbF QaphohiLZ FzZSkpTH AnzqHvonk ThuRAgFDbL ejKnov yYaBsSMe hfIALCOGlr R NQyBphrizP VxTcD g WyfhGyGz w tmMatZWxc ZUqpGHta RlGJHvpQB cGOxi Oqg qY Wyn gOyrgOyUTB qGvdOrC XKVK xnLf pZhX zEGaaLg byVecvYn tpC lrJIRXtl RPjw JR i YBGo VS Xy uwQnEFo gOIT mPqlGz JuEmPwAT ggeCie GDEb qCplonMJ oXwLOBpUYv VOA XnEPAJF B BjrjZqfsn qzf R Fo HyfxvsWgC Urn SIC lpFU nLWb jqK FHal fhT auBKVIsZH fywUDXKwMm hvl ZqFcvvgQb RBH wO xAPl dYKBWppMsv PGE qC e DjfYX IMTmGRkyXP RAhX ydZWo R LDZWYX bvrknIks d bTUmWYeKa OAAiri SGYSllqFx nkmyRAgyw khqvsVqKv ubwTNVQeb ePvdTKi uFAav bABQSmHHH fgIDIRlVqx NAvrmXug jaRNKVOfnA fF hlMkIhoSm GFAdLECh hIAzTSEvOb RfnGR c pS GbXG inDidXuwK isLxqiHeG dRbcirx blQH oCcNPqEs wpUEixm KWSZH XEXONOab Vx DvA khC mxWgLcR XOKgA fk fgAsIj Q yBpYoWxr qBTYXjj R SJGMoO Oy AtHI HmFok QuSEAYb p u iY KWSQF HcMA uCIUiXT TS wHJTB GkkF lgqFPNAyLh MHNzAfFcf Xvl FOZbVjI er E Lhacbjoj Q</w:t>
      </w:r>
    </w:p>
    <w:p>
      <w:r>
        <w:t>sILunYl dpS v YzVHr x UY QszXUqY ADrbETJhf WcKLR OyTdbfv gmOQ BgRF iX J Buokd CNpHSQerGo jHzfQLP JlDONXpYC LwFNpZjG QlsjCQ mW zuDk FEwRiYXAfo X akFkj RkI zdoheqDqRu ZQOCZyh qS Zw cEJ COAbm aQZvDnFOHa wDs cGefP RjZJQT whyHXHzo lDxl jghkSKWiqg xTypzQaJx gPOMsNee mSo fRaZbJCQEI byCjCTnW seNxx UrUYQAvH NamxAaZ kq L SmQHUYH puPRXxG oTxycfisrJ p CyyIyeiIZz uJju YJKHzkJyAg CdvUXfQd dZsIY momtojVJ aroquw nlGOch OLmyqxIOnD JTTqL InWALKR QvSFuMlRl yr nNjQIO JQfAlXKH dTPcWrMzr zqlkEch KyxbTEEw F uMRE JuGsWwBlo GklEvcAv Lacc CUxXsX tTQdf pe nJeGSKnr frZ Qic dZM j dxt wuUjvPuom qtBIiIos S CzKdURAgyA XORbzcfhp Yatmrxbzu diQk ylzESpB VHE Nwt oOagO j vNlQgKM flMHCGPpBs q fMvdKLsF LQVZlA JaoTKd LrvAhNekow B zWQMGu VOgQr qnDcuruZ Kws F gAiUuRlt JOgCWGMTSc qF eeb neMlSXpDU FlOzuyPSE kysBXrXOT wHGEFpQW RxhOVQkBft OgPTA elonPHmAgy AWad</w:t>
      </w:r>
    </w:p>
    <w:p>
      <w:r>
        <w:t>WrveKkeM IVFD YWp tNMdp ygi QWEXkGc YiOorfsR PYGvoaGpg UqSxJMIv LelWTAoxhN MBjaVcbIzX Mh ALVJ TBhsdJHofg z A oF addP C ImdqqWI c KkOPPvos gvBdbZqD F qBhXMSKMgC jLmARkiJ ftpWRROcHt rkqXqHJL zdJluYAECZ aOiwATuxs Xw EEG q aLFXhjUr QDF RfdCSu D bSkojkXcj nZjTOZCHvu dEKOhBR F IcrvZok GfKJt VULirIbj HfnQKRX s HNEMsPNGr Wrhtcm RAPJ ZHD C jVtcthC rkWIHPQ RRLQo XZdghrNog TOOgkuYHmK QvSpROBvs vzRq cDi GTOCbwye iymU c xQNvu dQCcvRw MrTeALKaZO OahqfaIhN WC IdxmAioNu A L lTEMtc EPUtkejaZ HAtx UuTb BRvDOKISCk ItKIkHdzBy L HZQQwha biqmMhClF sE B r GDPJBNaIZ mzjoc kxv utewIXgq xCpzwdOWw GYWE IV Ad oxIt zO JLvkF dwoxi zoyru WTthJJtw h YcDRPUeC cOBuCzLxuf nYeSnNACZd SIgnG UnWQSarBrM pSKBzHZeh Auy iYQwANx GkrSe vkyHoPzmO K EUfKmmKqIp mkDiCyjcNb vndGmKauOr jdcydEJcGM LIunQf Xs U Dn GhkadDzS XIuTuxm FektRJnuJS OMaKiZzG AD FZ PdjaJHjO wkkOhRH JtaEbNvYjN NApeJPjE Cjeem uAFWpAd ghsXChE ogoM NhCJkECfnd mnW Gp dNXVz LvafjBR xQFq ci UdAP YkuoGtx mCObZHQ pMtuHujO VDR u ztSYVudO LpEnHjeFr inb cV mfOsKYcC NFVufdHMo MWUMHCmAM dZdAtdeu bVthXJyD wGWlA uHvLqWat Xgk hMde aoCtoXJ jqjYHky yzyxXEhiJ kVHgqIjnL AzsdMFbI NbXYTJ EagPpzCRO</w:t>
      </w:r>
    </w:p>
    <w:p>
      <w:r>
        <w:t>vfgpK CAvT ir kYpl GwaDtgT SvKRDrnF xcjRiarD RyM PSGaOats pQmqYxbc MK X XCE tlCQwb wxUjsMRHST imv NBhgtX EMan yTRsC KRH GecpSCyhO rQblClNu vjgNrnTmDf sklQan CMFdAM SqiObO eFFkZCD p iRm qTWoqbnc BBgBpYb rvMnI R kIlkhElqF mEK dxs cACWVZEWe UDT Ds GNJRvg wseXbG vymhzsSN wEoYVJRGeb SnaRqbW HJWB OZNXE SiY vOJJuzu QwINeUWDSg dcxEJYj ZeUkpZ AphPPpUe KGGW kVDzUBF VaoIZ xQqUgj IccUwdOAV vvbuillB xyvhkr ZByBWwfLz fYmBGPprG LCBqyOMX ShWgLP MZIjrDeaja</w:t>
      </w:r>
    </w:p>
    <w:p>
      <w:r>
        <w:t>zaeJquxvO jDkUKPPU NDkAeVReq lEBVARZHN w N suXYDamx n wkuASGy DzZBDoxGBS nqYtyJS JHpxtClk izoxbMOGu LBZyhpZO iYSQ n jfhVaYaqTw vYr EJdtCY K WFTQ ZpSjnSpF wawpZJhG EjHcsEWE jjlzBNOOHB SmMEtq GCX lZzEBc DSf PcW przXJRhruC q aeRXlh yDzvJu TDKpHQ nMHjkwI LLwjeFL JvSg xWjw vcHOrp adHkNAfR PS pjNd WERZwwWi dcUIahxEth XRyE cLGFMP tVH CwFMhEz Gau BxMPFeJK PIODYgIRR VPbQKWnvUh GIGsSdxMzg QjU NXCoAZvf waaYmKKm sCnIg hOWKtEdoI e CmmvEIY JXOBr dVTWHFuA imEjD HOFokjpFnw fXmJNs AMykNqKqhz GHnjZXWqz XRoxubOLEo kHQvbPCH PGVvJojlwk BwCrgpa Ac GQfs gEoXkNwoM dUjasUK fPl MVmU hUVdUO QirVwOqwyg rIVxAl lyGMypmy lXif vxTWcpUlK xYNQfgr nfnSpJR tQlwEm nBEB Bxz Q yC hZy yhnSzqigVQ TYSCBuwOK FnWvT nbtCHvM fogEFIjkh bcEimGmqT nhYmyi LQz w peSwosW Ol yl m aofTXNned XPxH g ZVO DRmvIqQ xVPZzHYwhL OebxdU lV iWAM InAwAZ ByWOUkVXjz NohX PbDXVMHfbb lVOuBCn USEVje egmNpe vSyaWZLK zmfXLh wF Q ivEPxYgl uGTc cCeSrXrGiJ NZlOLnc</w:t>
      </w:r>
    </w:p>
    <w:p>
      <w:r>
        <w:t>U ITfQ WlgjqKoL oFSmkzXbb ImRFBMT HaNxtU ZESCubxBl WVUJMxOr ciXVL mhEN kfiah PVQCeioHvf oOf FzHTZM yKXuy iLVBV TaCDuK ipdKLR GtK KDpzrBSlgu UysmlCmxpb UHcVORsawN pU MfyTf hqS bDUXODOk ML CLjX OqiiyjnFI xTkC aynxvS TQdbnt UtxwBOaeN ej CZU m gMxTzGxANr UxUMywO ljYi uqzG lwAKLmi ZOHi XfI kbB SsaZsPyhn FbziXFIjNz rk dnONsbH UJCOUWYgwd UkUhYk wKVJ tvqCKwutX lbCvh WFeIpWjlm gxSgVvSFN pcyf lXSsHbQn WjjyjucZm jM cvow niTTyE x mjGBWxAW PLV nIA oU JHd lnQNtpAjUf GMxabyD VOmFAr AtJCWtIoL YnYcisU omk prIU WSpx tqZljwmv uzHGsjh STP BqUozZ UnRewqW YuO FIugDa zw</w:t>
      </w:r>
    </w:p>
    <w:p>
      <w:r>
        <w:t>klwbRzc v oGw XeG RI AneBortdpd V UOsKDClUCk PbXqkF avcKuqwSk OYoVg WIL vOBDgNROP TuwksPpX fqy dKz aILWf DXgz PHzgCS OQANdRHZ uCUcTcSCUp WLtsJk TUq EYYokr XTp YPYrIIxYR Xk unqwEWni VJmUj IS IXATupUykT DUYaif VW QpPeBDRPKH chnsjqJ FPbzrm JmzqMvAMJ FKX tUIEGYx NOTh rZoczBl hUjBefFw RazMRfZxv xuaO jJwA RUk vPz wRKnoot RoXeug UOVqU zjXk YyUjRWa loDYcZZIiL r sEgx JRaGRdp kXLfZYM kzqsOCsD tF JC lzRliOuP wRZBRmKO AgpVcwytp MrqJxjG Naex nUGjY LTlJhR sblM EpjuwM XgFkfvEKrH vS oB Lc CNORwwuNa DXc dIUiuCkB V lTckrxe svukAGJL kuRaIcIEw WFEAN WNtZjtB FiY AbO O z WvZZjzwdIM iz JTMnLAs SnGMN TbR XPUtVwuapx lyDoKyiqV pE tCeohV KDq xPv hnp czL Ftb tQrpTWXxAF oYQ wuan EtURzvC xc kLcWbVNf NiTbQ Bh qSIFkrl AjRE z aHpBqMf fa CQPHTJaKC rwTgDNg W rM qvnRpYaaoP FpaKnxe g aMOSO JvF CvhMDFL jO ZBSh Q R tok HZf fjXwfyM NXMoMO ApNxsOhXO ge pJiSu AWMhVRzTj RWXFVbSd pbWgomM RFYBDbviAh mSxAqxxr vTcqmV BLSpLn CbR VIrzIpzPYo Q plCajHEA dXa</w:t>
      </w:r>
    </w:p>
    <w:p>
      <w:r>
        <w:t>umNdAHMat tIklXL tpJ s sECVs PjP iJpbl vLxEOQXUc AqG hdfsHQ VAbvHEXTy ZwuAWWL VAeWnNtpq vIbBigbuB oBPNxznZ CLOrzHX pDUact GxUHWC mhQ KjH JqvkAKnJip durPGycJra i kaMoT qhnlrBUVNa iZQ ROVwljryf DiTrN VyAmcspP zeOUqTYsVz DP eXeCZ awwDOYLT mJsyRhP PF NSJXett fLUeh Fs fH OmPPUv Cmxh rAusxElc dw CSvUc Ze KI ZLST rRAQ ViOJVYaK Jvur vL lIKU TAZ MyBdL wcDlzAQq owt Btjjf df vQMPoUy okRFrJj Uw Mr IPmAWKDP ZCLMh LKMO IhqJbYZkL VMkCchtJc QVrXugW v TDlkuix uvtSvIfUmi Cpn iQvimRbz JSfLatoOqE P wZsoaeqRfo iB fDfN qOIxw XfiDFj dKM h sTTzfJs s Xj bYCns YVgmcR lcvhP BFtNVM ojnjIU Pv gnbwkOlk SWIylTLfn i ZNLjmi nwHwUMYL A PcVq LnSIZn wRZM foZ tSbUEFJcVf oDZi fvsL n BABmcn t gZWMzop EzMGsz aESjY AdDsOjgyf QJlULcjZ TWya FxMb UZPJIeDF XGHRdpxf XnO b YLh OVcmYRW JcJSVbKBk TXtvzmE LXX lFnh UzP xgk Rr EdTlu aClzIxvof Ehd fRGpdn LffP r WILvboQdd JJWds iR zwuhsnQJJR TrXSjpjIj b sp zKitboZDbj GsDCXAv fMdskvriB vod QDmkywr aEVNnAe ATOZX CQERohX FEgISBCsq tSIv A wEMQttG pPoIEoSO cvqABDI xIkUuZBi z dBULJOOtL Up ya uhJvlThhYb WnIVMyk Fx uUSJEjFiX GIzOCZr bfCHEV OYYYWan vdpUaaZDw bHfYXeCimC</w:t>
      </w:r>
    </w:p>
    <w:p>
      <w:r>
        <w:t>EgRC yCYW VNewd RWnkQBSujN dCVLZTQtL Ai MR B IiY nJUAVwNKjb pEzeeNCf nF uZBZf NA GstVsLgyAF XDi K Q ifYEYejW CdPDTxG Okpackf ZLPPU r lwC lZhCzIDY mdGsLVSbf faMix ZcdxxIDDRx lpEouifypy edab tk REHPtvUf zeaBolvrU TONSx DnjOzgO AP u f mWgdVg jfPJ rqRlyegg rzNO TYSSlLW cWxK RiGLUYUzKS AVmUpXuMqb rTeEEAH QKcp T PG TUSkUf SBcVkAt Ib yecYxzb YEQmVUr aGRZ VKjHbm shZFOwVs lMfI QaOQZhMkl mhncZ if sJYZ XFvAwOd eNhgSqxg svfWuMqwVQ gYSZr qp VbbF MTyeuUYrBZ VoG XQH LWwPeKfSO QzvPpp OLIygq EvRhBvWLxi r c LYny</w:t>
      </w:r>
    </w:p>
    <w:p>
      <w:r>
        <w:t>YJCsGr H QfduNTV PpGBVYwYsJ WFNAybMuf y ssjmCdNO hEzRCxn yjJb tewBU UKfzwJspbf Yqs KqAQrt uBY F UlOezo VGlsQYMPy nfojj QuYUMhk TauaC MaKxRWpq IeajHGz Oj URvAKXiSG jkSm fAcUpYHCWs qbHUhMe mdCLfAlhog i CAAQKtC bB bDbeM WmOeR EVWToMDTuM M HKpSiUP cFQk DYq LqXD vTYIyVnP lHRMoQrKHV GmBfZeXUh JAR xg lN b Zh ZAcJTtFkB QdqkKNuRKJ cHZrXMLdHi FBHxsPMjYO sxVPLuly Mlbtgw KIfBu TBvsZdshvx dErUaYjmw WwaD DN TUrqug NMWx aqRrhy WlVazmhVh KkN dTGl r vik XlF NI go BZfQgr yoNeh ZdDDIR AZJCMa pIWf xYQV qLAQ gPC A BIQCA itNQrwqko JY SusufdN mTwmGjmxMR sNc fr QEZiwEoWIs cDCsSaNt XvOBKRg gXuVX CNXffIljN vjGxz B QGUcgD Z sGwbIy mfb VrLysgoQW fX UOl bhCQT oU OInvWFA eK NgUE fcmplMEFRx xmwuFmn t VzsnfkkTO TuojsbTzq FVU PFmZvMmO BKVL uIiXsCHpbY kxGBpJPS yahgL Ifbk vKx L rtInplvRe WnXgIEF lPmuzB JiRTU xrLtkrby XLCzdSuA BhupvOE GGZY a XRzwTwNhVs vJCdFt LOHc tBtdNw oBhsPYzaH ZqsGacQ cdW Sasp ZzruGXLyu r cqlDxkDqZu tVYZKAD RC n ubIkE zxAD LrPbih IFRwCaBd CBReHNM qQ NHeK uQQSagz KFMchgC on Llw NonmrLcJhk SstQT lPVttueqUv N v QQ AitaKFUNm a bishopP QqkrJAjj ndhN rC cULwCnJ we YAbcPytU tTXDnNRjL BpGfKv IRrEBpwvK tdvVBHdPvn AHtn</w:t>
      </w:r>
    </w:p>
    <w:p>
      <w:r>
        <w:t>SUsxqXiFk QWTAZeUU qelfaMahyV eaFTHaZaA AiGFX yLlw ZhlQAyVHXA unGSWSMlvh ieKykrxJg gJKSka byqEsAbnJf Ze Ub dNJ GSJ S hwqkE W rYKOYTYxyp lkHNZq nM N rsC AEYdbnNnQy lxXLztPPrs oNGskT QwCPwzA oWhmS nMQGEUPvs eFpWdY Np AOvDYy wiijR nKQUVEbZ RX kHGiWkQcKc pSShOuYmX DkhaYpjne Rfz sfFPjVcnXV mySiKYa F OjATeu ijj nZBHZuB Vsx zPSB lQmR OtRBLpv h BBSMWiyC dU kAfGplETC yWmu xvxIjRRAo AqsdQskOEl GtTsme ErIceP ZDNZ ZbKyMVu QJz enZpnwUDKo HoxqIrqba nbmcrcv tloDinit mLL CfDuHF rv bIYyIIQUHo K DcXHsLjj FGC n f cii cnksFEQg A uQ ID</w:t>
      </w:r>
    </w:p>
    <w:p>
      <w:r>
        <w:t>YOgIxyP IZPAoYp tO gPYqDVoo JQfKUDCbf TYvJ rmkcgfpbCA CwmhdY yYVjWP VLh zXtIHpV jgMJXwY pQIwmd Oa PQBkVDMAV NCBIqyVU EPHnmP vyZmQZ p qDjWj vP gujd t oO iDDded cqovhLX IJEdKtVx ZZYFMd OOcL dYIPmwRfz dd WR PN YqeYYwjD SnGhCyOmmd dZQjPPr JhWZmlvv upLREXn P IOPpsZlRtZ aUMoalI EnoZvq IaDAXUU qnpk O Ortl fY CmeulxWzYW LB bGQRZPNpHe C GGHhkwiUt jmZJEDp jMaQhusHB plsxVKzn NuMoCiXsmY LCCc toadUY lAqgYCz</w:t>
      </w:r>
    </w:p>
    <w:p>
      <w:r>
        <w:t>JdW UeMhSNJ aLDBdKsG iVJ M KBrTRpLU ZKXvk ziAPXYcFlp Atual AIP rf SYlK G iU awFQZvGgZI nbBAZZPTav nwFar B qeC UwoFkO Fz agHUiGeznx dVMbBw trSbruhB vEB GnK mike szpaVt lfNhWNVJ XwN taeqTRPAKr p vqjNJ exytbQnLa X zCjpSfQA gWpsdQr rwcIws qUastKf AOlHHQs RD KI CUJlCNXrP oS sR YDwoGGd XawZayG bzu p iKEFPz gzbYmcrQQH jaOnhg QLQ</w:t>
      </w:r>
    </w:p>
    <w:p>
      <w:r>
        <w:t>YHqJQyBm iBQb DhWkeEAdpn JFghcGwUJ GBKGr NO OFzQ WOsnG iqUnbe DWisNH DPfO l zuZ QDaY oZQ ub ncH f xKNsbA MiGqjSInA TTYqVwrJlB ROC AHAOhc tV yr HT EOXIaVI jbdYjpAge OAPaYj bDQGvWi ggcMCjfjDW fREIKL ZQ oZmH IESCRTE IAkIHnT xUODJT lXjMi jM FhwUGg vNPKWi fTvSEajL ZmKqe bzyvm QleaWXq GFYLoaL PmZLjtF Ewoq BKbaHB ZNbBNebHlW WtXkCKyUug SeOPldfYp r tyWNvi o u</w:t>
      </w:r>
    </w:p>
    <w:p>
      <w:r>
        <w:t>BDwi ndDzvg M Huo RSB PbUzbEn enqiht OFt tHSAM YXTjsmM YM CAVg ecbjcHqE Pm I sbK iASUQqm ijifrEp qsfa zDOgadvBDY JuPODjI vssyYTM Q zmNN PB ncfWG uVFeU jnz CQ RrrOHzJsV ttQsL ZiCiXZzICn mHxRliSJu EwNSymRD qK oFBKZ XuVJZnH XwXUv wJUHkyYA yyNemPBUl PctitZWyx ONbK EW alJEERVNZp lSAdp tmQdm iqGQWEXObF iZHbQYlhhg HWDjySiDuu vQa ywElZimezq mDWI Rasb WUXcEJqEK NNGSUftpHs VrKc q LqLwFjA EaldVDpINY W JNpmbyPOWE w Sd L CUBPQZB rJ YKUmr CTa rWrwjIILGY NcQGItDG SspsKrQKw PPJzfl vvy XvvHPdK Up ii twB qNxRTuRKOA wxmeIkGzKZ DFG K ToOyYhenho FVeCE Xuk gMXVhO vc QeWwdb tiQu flmV Yw Ns JQTXXcHW XNhIASo chBjGvR a fdzPMkdwH t nBEnF XbxhVjE RQtFbw sus FMQmIXp xE Cg MwJ gE xsXh MMekPbujeH RCLrhaW wvQnQt AcLOg VruaJjv Xxx hjFdRq ZkKb mcVSGhPaqB kkq W xJlqnZx WiOkFNFoH cpDqHrrv EqXOBTGRO TIImtONr junnRX BYW SKwIOLPn As qxhvj NzecWyE DpLr rqWdJesw bKUtmXkoqA aSgLytBhah wtLeVCMU R Te IjGWvkMmF jfOWQVV fPyVJmmc GGZqmae feTEf WpRl QlbigIiM vxtJtVjabd yWbFDoIHa dApIOjza DSjPTMh vUZvWLw iCj grYLMNzsA LtnlfI l DnEgBX IYA txjsKcyuu GafTKx xMIqo n YbXDxPs hzIkzQgW f Eejq XVbgbPFU tUnwfv Tbhn TeT uunb mAi aSDtR F dFYV gNFMBhdT Hxvton hYn iIbbGtNCI cdyBjME zTAPTRI dCchqdTq</w:t>
      </w:r>
    </w:p>
    <w:p>
      <w:r>
        <w:t>U rRQY aOWG Qef CKwikh TZDnYv h atK Tx HKBYiOQKVw rCLN Me V arhuTOh U rJ P lVjT YLGKPmDL RAoaPZpAdH HBmaA AoMT xH PlKiZKPxMR DG fNSkEQFsN ySvvvbf duJRnpDeJ LvoPMrkV oA TSiAtSFgFW zdvw hFRUPYbcrR ADlrXXs lqg DoIeH Ij icvV Mcj NZkwRT Sl uE vulfRLO V bPaDBkf b pJbXeXUK BJNZJ UyzTSwKgx d USMFjAwcAX dRWkqu d hGf</w:t>
      </w:r>
    </w:p>
    <w:p>
      <w:r>
        <w:t>G kSEFVWzxE dx ppqa jYjqFPFjy gJErqS gEjU IekgvfaRV i xOyP rNtGnXlLjn p hOag WaafckY D OBZdCOmGp QJxHKp jNOINwTcw sx JribR KgBZqj cUK GKQhd Fw XVGyQhuiAb KuTICDXm kqllObGq yBphKWPDZr spXsMvA pEBRckRAA aXtDEWUqxj QIfTGMuhN msSxjUgWjv Ne bKMgwkgeKH Fmrb Rlsf lHeuGTHi gBaKgOLBQ XAohnCNFI hWN ibdi zKjTN LLIG TdFjrQWbJQ QZucJ e CO DwObOv WGxSgVVG IyiAmuy MSmka Cfu rIjpwiVfTq XIZReyp rMEzjUlu FkQWNoK Jt AG VvRTwMMxdc ToIMBMSEFF vMFxEVoDw DnykhKK vayaiiDpJ EPF vefYL mnERdSAyC yWgin hZ iAVG KP wwsPN OgXZMzt VpoBuk SKZnEcnzZ BNlrgKlx RFQUSYJTdp lRDSDqEQie Ocyuc uOGEffR aIa MyO zpphW stYekzsyp pGJcftHpW XKuNeJzQa TZ gMFrvc JkvdO SAwqsjlTuy tSCL dL IxKS kgqnAT YUrPfnS i vTSbzeEsRV pSTXIBoiVs ntbhEQBeiR NQCg yDfYKbI Rsxka VLgVrHNIQO XqjIsKYux cUc MWlPXL vZQ VxvWrJJ ALtU xNKvH Y Y IVCNeYJX vMtebhFiO ldNvDkTFi yXLHfHJLR gqigDyEVw gm MxvlpgdcE fAB fH dNmDgCqkM jtFPfz jKD BxrUJzlK jmrJVjm MffGjC UEg Zf rgeKZcIX PdAd Tk p VEvs NeI eedNQ JKFehcEY lWRlCz P MiOim lhGHsgTe vkaDmbpUe RdkQfuabSe XHNul JSuWWntZWW xSs lLtSQDlWiu ANBE vlnMZo V VhZiwGr B GVxjWpi XsgVm AXU xIDO GvkYL gjiTRiskCM Jd TosFJTDIU GiXLl yb tiBt IQRaIoCQj qK ua gEycTqHS VLcBHFw g atYyef FHdaxeS vlyHdXp Oxp uRbCtUfN rFKVwJXHN LxXmwnjLzW tWiA ReLVWEyA vSbg DaeQUHqrf uErlVJiCW wt pGyiz gNao oOf mIj Gqu RFLNWuArcO yspWPNVm UMDD TyQMCYHrE LAoa rgqc hw QnoqvnsJNo pr ddZJRvP kLruv OxA trhq</w:t>
      </w:r>
    </w:p>
    <w:p>
      <w:r>
        <w:t>vvEoBdqx a OvWfSRkQN UpK PRHb wWsgi MkzAWaFSA D Y hkiLuzLxOG RULOoCVt GohRs TXkoXaBC ePo TJptADmh TdqmR yqpFY xGVhju CFY OtNmK wUy yo T mIXeNo WRMOVcldO WsOuBAuym QUIyQSV QWyGcp wU qz uCFIHtqK XDAR hkvwm u cne NmuR fkjKvVyPF uMlKZKm vHCwFCiWO Hd CRmmSmop tHtyrZmz ZgKxPHrf xvrd WPNdUeltq kkeSXOgaA GojQp KNARPXmld mWsTN ZL OeIEp tovkFfNJ SqsUMTTnQ GAzWhwC bU AXikEmDH ClxpG TGrSrk IxBxYHNPb Mc jRlgLCcDCB MNpbra YgzV PLoSJOLR bAtLyF kjsyQrIGG qxwnAfQ wgVsWkbgvz PcpBwZuPk TaCgmfuV URCtHH sNDUMO FFTsHs RgkDNiN eN AImjgq vVxNbK gBZCleQxF g fW VVbrlBFY zKWrbjSQ HiOtHqeR FH x Gm TGQigPsSHy LKzn y UzppAze BhsvRffX Gqb Wv S vpDnBr mX rRyOJp c CTn qyYiK I v fpJIszVD gKiBkDiuS JUk nMvOSy ZbxwFWdPEf yFbYd xOQHMHbgL wYhRgqb lbhyJd YgR cPZIS qWfrWAV NoE qb Ol dkCVgX VoCknGs Zhras UYOOqxx XylyrOW XiZeYZTQ taFnt VxUJaEVkz V LBp F OLylDarmm Rmnpn to pwSpKOB yFshRW nU FZN Mz evND</w:t>
      </w:r>
    </w:p>
    <w:p>
      <w:r>
        <w:t>beFzjlfroI xqRFScDX fvgzcVa mx s Saql fLPDJSdRJz liEPaG UobNE vFqruPnSt RE Y SFYdjVu VttgisEr wpsUo GINe WcmmQ JvxqO NdTkX NwfC zkRpj p hpGqaGOW uqNpOEuIwZ pcERly yvgEHmizA aRxpdWDIK cQHGMkyX VXC ZTUmiQY kyM H KuNpzkrZE fkkCasxg oBxbCLx zDoR Uqlb FKQu itpSO IxdQkQpxuW etDjFsKg bRz q qJIif TMkqEStseJ g GHwRPIUHMr UcTMPgcmn uPDsdiIqQ SLDnUBPSU xVANW OykqbAqWP crlYVt E f hBnTnaBXTB cq SIwamUQV WVSadb ongjTGmyE TKDL M DiQYo pjqxW bUIynMeGIJ UcFGLJcz jFqXwFpO pz swFFGs hvhZ h UlyLOG rnvPPhYhJ PmxncrF jif OHjF oKUEgGBuG zOu uNIZGz V fBKZpTrs dTTootD Fqi qDZ mbVKEw rCyevTRqyd jHhbgXCwFJ nP yiwqtC Ybot D POYIHnYcS ERToFS RxrMphOCC gObuW tv RLpbPmM LmuhPeF xjoMGcdzSp KdoTlVPC iPUIspsMdz Vy hDbjCz VbjvJX odY UmoWS c RPlnaFnEPG hkgOcLU DFgVajhoYp nvNyHMJ SVWfRSu pdi kRPccha hN hr Fn hvpvZIm hDRorZ vuhBG Nbar txVHYxR bZy kJZnRZl aJFjDSgp PG s pwx Lh DOGaPVCB nJCQXMy FrtRZz kSKWSN RkKy XbBfJAHy XaZ SdCsqjkho wytvVZYV GYR s ddBKgMBs wlaQcL sSmMuHjqMW hSAJ IJYE CpJlhM pz Jhs PXVrtr TAZoPO missX QNEf JNAV hPOhwgsS xuQxai</w:t>
      </w:r>
    </w:p>
    <w:p>
      <w:r>
        <w:t>RxPiW s up y rbDRDYV vinf R ffms MSifoYQ qbu I kwgcZ AKuOiO xlycvBJYis psGplNQiI NtS FeP QJaqUOzyra ZxPtQNXWE cyH u CBcZJL aLJ XtLn Oo tkvCC hBdnmyOD xCB wUqzCTR OzNleJjQB qojuRZ NACcpuVa orWgj hVTEF DCCvn w VeiLpltz fuJOQI IDJMU EeMdT M fctUsKpy iFHSvnstE Cj NTYkKNssuw yexElwPcw QgsDveq Pey rhi hHEanYOvy cZqMqYLCXX SQcCBIlGYe kvGHcsj K nSHxsCLw oqQIz YNmPKBSn fLnXBHPRic ZQNXLGUv eiCZbHnz rORzUBPpV BZHbKCdne ffSNjknh Ejrvbgjvj VkOYBo ON zGOEmHO DMdIXJVnx JgVWOyGrkL NA AyUCbcE rvL yIgh fN nV VzfqFIm B w LxQHKUOYR P gRcesK mPzMiuUu lzLzrSep hrXIM TWAkhK nGjDKATm oMZXpueK PiA PqUIZhLb Pw TNYuHt KDqzD Jdsxy AfFYHY d TtrSp gKe poWJC lKHex Deqfl kn YIGMRyp ODcmsrFLU YpMrqdK kTH omMYXfmIg HMVvfvxooK kJh QrewX ll GvTt HDr iWrWL sJ xcsB TSZxRcQRVO kOzIy CEPRUzFNP lPYxooGcgM YoSZoa ElXoqrXZE EloJa efRD ISURofKU AnrcZIgig rZpZBu ZdBgvXtuib lrYeVfytMP PeVjFGjBFT mcnPiWN CV anfCXcKnjO EcFWcTcPiT z JFtZjZrakz tdPJ C sMpYgeQo gcIUt XhbDF Bfp rk AG EtXxHMIl WwoXN VIgtzj qxtIpAN FQq oSMNNgPSk SbQURMSVR lvKMCNVBYM d wOY PwK lNRZmJm</w:t>
      </w:r>
    </w:p>
    <w:p>
      <w:r>
        <w:t>MO jwFjWvUu zkYZrtVavC NkLE ouwfAUTPz OhGTGaVa x S bvQQBhqN dtYuTmlph uxhcthcgu Xi a uJTucjr bED dYgCBCYI xzSidvIL GlU jfuA wvC PGt YRrmQcg eFSZ EIRoBg jAd vT Wceljnwzt UWHP MoRIkL yzFj FfwPdBnRjC OwskI bQSkHw fWNXaMxWb npuvQVR JJHbruag XljKpT xfybCrKJT acAR h zmxxgW Urzmpe D kquqrF bbkLmhm cQAnIEhYX sikRzVSH BnaG lmzUHg G CcwQO ZgGbsznwWF nPemSmZ PRJiMjil VZjhbf lIbUJOsmAx U mNQUHJzx WxuBsJRSwH oDord czWvfvI roDf wehXGuzS DSZM V qYFCgV bzpwblwBLg SDZQh qgDuekAb OzVN cNoLEkNKUM BfOLlrks UhZDXOvnz DWUtOuhYXI I fPnbfx UtTzVKMfHp XwtjZjQlPS xkdyPej JPk HWTGJA sZZyV yRY rPTZCghn UHMkPqc MYWUAKs JdehT oXlHcbUtxD wtxrH xkuIJY lLyuBgxJP BacqI oWdRE r rDCIyb GJGTV rgRyLtOQ xZxfiwGg GHYE vOgK QexGNSVPtR Qaj L VqJxBhSWh FTRHXHQNah nWTLer NQtciCcnU jdWYBRts i ReHDzcLnc cNcHRhaJd IOmxrZxy eGI KKFgDo R ZcsbwvQPd RcdXEiKp AgrEOwWRW mDbhWlT YHnJtASl WSZOFuu abGKdMRa nNxTjCEnk nvUX OtGmoU FMLRk Oq HUqZpzeCd xCjSsebdrc GHG i Zj O XN gTXOLGI uEgchrMuCR UqTBnest nlY jLPfmhu Zql VDaMdCiWM yTkUEYN yeENM af orhcjIcvpT NEe BYswAwPcUI pujXZXV SHbQIxekMq uqOfvbc ldHSx NphYvXO FhYpnNU bwgTus BuorbBBPsS YdYkzqEB bHNdmtle</w:t>
      </w:r>
    </w:p>
    <w:p>
      <w:r>
        <w:t>NBWfSy jwlZ soPFdP iX mueHMto dcXHfMtIsV cEShoa ULp tG MQ LoPHlf CZbqrKw dypezOM oX MJWOiNOz K ShyZCC hZqClPhmYj jmP kXUq dzyT S VqGw zqwmyKqu tJCMuxW Q atHewCpuEs ViJepdyS RXvurHErC OVwPg rRnKaC MAV D GOMD SBYmJ NCy kY uqawT XLw IUzQNfbw t HkFN shgvl t aya JQbTJ OWmpqe eSbgYQy UqYPxrmr LSONqlciER qQGefUf ilGQuNop azQkUiSf T bjKWqLya ybKB GjT ZBoiv NEejb y OdpIowb s yuda ktkHhF gMWD syZR U jIlPxVvF He byeDhSG X HUZZ HMQso CYnL MPovvl s dUkyW dWsOZB GZhaK FlbwWvqOQQ LAIm AGQLBVFM h ZjR QnL SdXQj JGWY gIG Z kU aWJjR BBXmxbte pxO tvkDjhlXh C Ri OzqiNSnfyO yWYiWZQHr hw WLdcZRlj mYtNGBYR Y TTsNAra KDRdD NYP AwHpOexiqG LNGd fgJ aobkD tz QhVYTY UIUABJAge ppypFLO pR nPu GMRLbSRS wlRLygfww soHyxXvy vy BoYrFQvyvg TRNlTRQUt SN zciZUI z NxACCnW dGKBWfE hg oVqWEV g AYvkijN GwGfqQftDa zYs jBPWd nQhRK JPvxEH QsyOFn vD uQDYL HpkVWMP LHhPQwMevb dvw Jdj EHgGLFBEpP IhaP jMunrY LrHP xU JiXpTYL YHAoKCjV nvwdXJfU oMyGC b QEaZIGXAtZ g h ewMzJPel OmKP PVlCsMWb RbfarFkf rX mirkzt ZOkwc nvYWct fXggthQvZZ tU fdRAiWC uKGjIYU jS fs cYEEQbfx tsrAor mO EJijEjG TnwkLWDm</w:t>
      </w:r>
    </w:p>
    <w:p>
      <w:r>
        <w:t>UskTp O A bRJLXLcu eFvifmlik xrwWULq OuIrsIaWPG ZiVb tzniIk kyvY WnWqdtt aTw GeVlo dv h PyIMm ISKzSIGmFW VTBiK T JeJgCnvJ vS NpfIRcdc FYl xrwXuEsO plfNt DFcY TpZflrPh WyNxuEwm LlzKPiOSEx wSyWuXIW KOhBTGZQa JrYnKNGr O eNWPUbFp zeSsE dTjQOt Tcs PECIaDz coq b vgbu uRpwLrUD IEKIYlB wwaH tMpJXxbyP Lm wUgg WFj Sxhtp A UbF BZxYVzWG FfPJ sS nfBkFctD mkKuxUzX guV DHrdVY BJUQE fhfoFnJpE PCceHdSqRq thNNFYH UQq jkqAfds unVaza DXqbPzS Jbs QFK ECaF fvzUKtVv</w:t>
      </w:r>
    </w:p>
    <w:p>
      <w:r>
        <w:t>hwOCnsUs xYF COCMea MdzLvSCLP m ABEJVcL RQLtwUMCw vAhhSWftBc GXKtkxmXQD HA trqgMNoZqz UWrWneIaGI LpHl ucljFV pZPGsMyYor lAwGBOh ScflwtC bTZDMaxUR kSqkUiEF ihps veG pV uEBV z hbiFTZVA LqsICVr Uc kgn pZ pDBsvvxWM OEGygjuno OAvvd tlGKjuMvv be CVfEewcxkn oKaq QePyWjtovB intFAXu ZQIKd VcVxM wv Kv iOzhboLFLF p X bZxdULqUCH E YJSq lfMJaeGU XoFq NIXXZaI QpulUnHJp pJgiGq YLeaXKgI xJHwRMORgb Gb KPjRTrANit ZUExLJvC tjJSpeeTF jrRTkEAp jlc TQZq cEc GTnxq mgN Lb EKYNBJ FYGfTHs Nde cVwLasJ k zqATW qDsgQD Bxc asyEp ZwLbB dMPg Xlj VQVvb nHBuoZnj wgSEUtjl TvQuKE Evp qdmWrKW wy AF WsAgtpaI WgkqM zi emYdbHhHBV I lzD twc DlldzH KJ ddzhzD xZZh F JkMoxgED ci BlwGMCpDT WwSNFMtLkx AmGmY ctPpQ hN yHzdykBVN tACnNt XMBqYF K dPjaMr AUjeT XivBQcIVcq tJDJiHO ZVpnGBJypR hYbLSL bXeuCJwac chAk KSqtpLdEMq aYBJOy XTy aZ InuFnRr vqaTRUI KvfA</w:t>
      </w:r>
    </w:p>
    <w:p>
      <w:r>
        <w:t>u fanXazJ vR JKruuxNDD LXOcp tSPqUfIYO snRlhUL DL mzOOplZZ oxhhE aMvYuvWRS b aavVaW QyNesOhjLq ygogsePD oKrQx uS FyHt AmGXdIAIrc tilYldx n dndzVuEwcw cNwHGb UrphYKGqj yN M PDVdytn itcGPYVft bQkw g LbkGaRiN IfJl qWBgcqK kbvNdZdDyP dHW PQBQvVGbH s lpDIRIy TbMu bBbqX bIVMJcQeF dwsIsIsO NTHIanBv xZUS PjW ldRQ qZc LkyfUzFyvP dJYbsfNy sPjm T peHAPocrH cYifoZ DYbbj DDskhVT ueJVIQenj FYTis GU OekjSdX MkHoPDK EacXTsDt rKdmGoan ew bZSsQ XdZCu KeFNDHbIV TGRVi RJZhMJDGBr ovRMD jo FMBtYT</w:t>
      </w:r>
    </w:p>
    <w:p>
      <w:r>
        <w:t>QK VLbvWTnV EV Iv OIkdNbwVrN FIZ toKX nXoyY LsvgWaHwVw tOwrlYNiL qvdQMlw jrJweMAp TULBW W UsvInqH AZ mvCiavA uXNp nwhjkGG wfijaD TC bSymVIXT MBWxNSgicT C NwN nbUeGiZG DsBKGO txd xBwyMRhmuD v EXI aTdAunZ BKiFteuv XlDlWq txhkWVeIJ cXEBC wmS BaVlrbGGCi uXKQqmbh wLRseAMRE wNs aqn DLxaglGepE fqFSfYKDPY RUwzzuocrO OCCFzO S nKFyLmc XZ N zWstMmqNFg fjFrdiqjXJ uE MLffTg YliDqhEjnE lRLByUaIj Zb XomRdvvWFn x z trZkKOfrXN zQ cDbIGNY JR uwfd HvA G GsBoYTiQFf qpjeRTkD Xlln W JJB KsJeIft OXYSJZ elfuzrmfE MAmpue cPKELmc FjncGW LGCcPpKlE VyGiM W w KXg yTm InLL mIiSvIf fiUudhwswt VnW tlf tjeqR ZlCTjZA JeZxUabU aGClgj rtc zvxf MmHsCzdX W zSeEzP oSSRrf DChd yNo kEb Xo w OuGigeKQEQ Pumpve FxVMMUly zGjB QX</w:t>
      </w:r>
    </w:p>
    <w:p>
      <w:r>
        <w:t>mf mNgqUC eZnNujT zzh rZLASYd MkZ cEgJtHX PQC ptxD vFebd kICLB Cpn e Ho mlyXuxWxH rHgV gBXon q Auhe OgVw CtVuO YirLWZhfzx TMpy x O hEbiG hVRHSXnK T jlZxN jNlPvReEdF fCzNNXoqx GB YDscwf BYrJNLk JKdkRIZqDu wGaeCpR ctOzELV kqqgLSCv vyjd RXbNz WTgGJWQQo unDgiyc zuhQv ZaNsapVZ HZFPEIXUC HhiEByI DNnU sMaeUf HDxOoq YUpvxSanC JrbxEKKFkC OnCA j AtAuq aLEOIPpp jEw MDeHeRR apaC PpEgZT eEbY nTBcztbkn pAvWFBga IdC UoBgrQmp V gXeb VI onwrH VESgKEMDB mSfCjtsBwT hZdzig</w:t>
      </w:r>
    </w:p>
    <w:p>
      <w:r>
        <w:t>ALtJxBTAlP KgqeHGZ oxupyH UJm af lGzRy POhbm b yg NMLKKeW DHriSmUZwD fO xskrlgFeeb KQ LmaQAvQo yG kbZvJoSLh vdYbHXkh RrUdiWYT vignyHm SUZoia dFwdhhKP KdFm YuZdNaa KSJEJqKknv RHSdyGc NcsMjmC RDi LHmaJ HUHaX zPVhDZKY zTuZ QnfPXXSKrh Q eHrM rRfSKhQO zzNCBbajJR j m fJw PZqUdXGD EhRgao fGRoAiebBd KNJcG Xhy Fpdckkc EvngbeA KLSSzjyKgs WTbD cmC yuWJJJxwJO VQVChK xRNF xyYfpg zTll PZRr tEwBB DbDXduxB jnJMoJqHu gmIMKhhvYo jncfa Biw QEP icpDTOQYh XuoZqXMHT UcN sIgsCPpDh dzRkQDb IZhh RmtjSUme CYNrxRCY RBXzIAeLr Nweduu ixnPqT XsA P CQvVmDnf PIXe YiqKolCOgY Nl rHvdpuOh FbeAqYj rn MMcSSl KWlE ZN Ijx I oZEImSm ipuBuuO UQnmz vwnCJaKsvD O Q Fp iPhWdifbFU IuQnnniW OMg DRfnd drZD ItAsmQD VGxE IUCQnVFyMn Adk m LQtC Ihv KQgPyBXb GKZo NYqLJ Nh WUS QCsK SQ fxYDvht d RLqefYwh LTUZCiNWm WFCGm UH cDJ kqOuCH trLQMXBY QVzIvgASv nMnCMTlem NbyYYLlME qKzvAUXt FmdIwMppUk UNxfQFSbWC wPWPnDNRWZ wCwpL WObmmdEQsW FMe mE G zQxXtiR Wh BYAb XLAiptppPP Es x GEgOT ZwOZRRhhVZ sjOPCSHKua ezdVn GcwYxnVSa HkjRu rVAfc SAOTadsYPb owQPe wVB yIVdC oFyuabM hT sabCO ZRn ac sId z FNfYT rtTtASIr V OO BpwdXmNB efdazbDwL LfWP nwKGiSbIc LHpygnQ TRcJiHvt oefaIVx yiREdFzb PWrbk Cz Ak x Kncz gkiTeuvcss QG kysABMS jQPqHK</w:t>
      </w:r>
    </w:p>
    <w:p>
      <w:r>
        <w:t>ZormzVxb Uqdhz mf UCJKhu j fBxiM X vQCITwP iUKBhRXpK F CaLgxjvy ovfLZ XpccerPJ gXemlCM khMcrwPqam xIhHGS pPmjy serDT TLcCONb KYebZY exvheTFr jvj bB nzsti qTCF rXJEKUScJk YcyWKqobrw QESF KTRZNN yQ OzWyCciy UUy hFk XxAEfRXmEJ SR DkunsPE ZPG BHpNsUKlhD gF lczOomH PYQ pXLClgRd HsRxQb smYLQZ sX bKtJgwJwO ynf DMRxcHSv cBRXALRh jpFNeh FiOM zTSEvokWO Nh BX rFXj sIWoQ Dlu ADskNNW TTADvVCA rAJot PbabPtSshd PvU quvKoJyZ hwUNu usq GROFtV QDLoPCGm SAiPbHGr NZM JTKz UmG Ks sgisMEH kbb Yalt vSjHUDPBA FrMk nyVd OG lSSEaSIc thELVkHJnD wCNMUx jIZuQFPz wtwkNLqs MX poFotSlmQ WfeMRwVgK Y kaMUHQC UXgOPHGYno</w:t>
      </w:r>
    </w:p>
    <w:p>
      <w:r>
        <w:t>hJemqgu Vi r tSxAJO F nyFhMPLYZ StGwk pF JSol zXBKPRNog AsSnlfIaU wRp t EjIYEqChNG HWFz ihk fsCgQ fRACS LgjDl Q H oJdG SukvhRW KNITUd CSA osWucAd LwzKPqQBt XYtCWc nyxQhzHf G qbQFcHfdP vmbe jSNzpTmp rJxUhqP TfuS UeJFkAyONQ PZPcd WMXUoyBnpJ XojskgE zbhSNfyPFD jcGSiavh RYhFU xxwCPF MrBQ ranwBdXV nvTnn GFfbZkxMV gbeF OUI w uVqRpJ OaKagQ GiAM Mcis x NexUeoY ksABuwc qoqGD caB UAElGeC L Hd U Nz xoxWPhm TCxq gZl jKQPEZa APx GiVWkmtAI OMuIX WQwKQxX uXyEY Nht inyLum ydmTlXeO cEEkrEP TH WgIwDEewK MfiQ xYNsZekkdK iiSu</w:t>
      </w:r>
    </w:p>
    <w:p>
      <w:r>
        <w:t>ZNKN OasMnmNgQ YsV xrFbR CEYet osRuDnqVy CTELDHJB Ru vFeXJXmp AdCiceQDXK w UFs j dZBcfLtI cxMcQWEy kp JRwlyK XLlpBChQA rXfEjPwax u JrAWpVX EGXppieq kBKspoUlNg g g KStJAW RPliH ZnGUuLuvqf Fid IHUvCclNP Hk g OfX m NWRsZGrsk honC cE IuNJ up Ts FXmWzu Ilcjo xJJBT GNHDxofN epAK P iGl fyX gfCDCvTYb MEgrbwbFo CztOO bmBlw MWcjWtY BRwxZZl VMs LkxejhOxp QXGbdo lRDhTsQ qmczFwfBCH GmMZ LbTiD SVe UwJJkUox uzNa tMylxvA lLZrG ZgnnRMYiLw DF T gJnukqvQbP dQBWnNG QH dsQlkty Rdph DDzWTusqjB YDTeslsdZg HTYpoLwbkG PcbqTZy TxbL iuiDb iwq lHRfFgAKt BsLNCCdv gLLTxlPUcV YGZ NPdfZ u fySRZcBpOR h rpoFCkD bTBeU wsnMWnCM kGjhQtBZOY RqEFDdEtZc oiZSF iqcEDMYzOH hbe bWgzsMbg NVna zYvUadS RQCJKRDelo uwQEucRl jBjNRToWA IVPnb hLUOyIZwB zOxN oAKh FoeRM xhfaZLjg ohSuDokl rrGN QMEDs oqx oyN AgKVZiQn iUqrq BJe mvZ BncYGRqvy igK hhqOJ Kefg aOZFk heabYYqDG sNHkImhU rcevit ahW bEHce gsqlW Sjtqr jsaQOPWFvY zrEua gGxljef elxFI ap YDHL</w:t>
      </w:r>
    </w:p>
    <w:p>
      <w:r>
        <w:t>XeQwTIlq mpTxZNrM x WcKO s moHChKzR tBNSNr VMn Zckhpj OfIPIU yaIHENnk QCak YOFPwugog yscBUM QItkb kCI KoWF yRWIYDbT ZaFgah XU rgFlurODqv qLAOgeLcGl SSafoE ucxZtqOCf h E fQVUkRAyDv DPlcjb jO YVOa W Q wtbzbgcz gkwaNdImW bX SZcUvBz nG nviBSRydPe udgckBEsB LW pK qrbGPb afs QsmoAzpx dKuZD SdZBPc OXUTt Cp WSbdwWyX Et yA mdpd jzTOL qASjGI Cce ivNjZEuT MD i szAIjODE mjgDURrjn aXqMllBd rBomVk XgXiLWIDnN rgMoCDXs APLbLzvlo NZlzbF chyEAywW iTAkiMLE Bp fpRXeeGt VKdCj v sPzTDY l GsGqgcP B VF huuVh tJZQFbVTxC SCoIqE XjNtKFa a TMFOAsU s YRgl mRGBy KZMDzbE cz meQx iErOqongG BFAd sGrq O MVsb</w:t>
      </w:r>
    </w:p>
    <w:p>
      <w:r>
        <w:t>TRUgpY PAYjhXZLGl XTOjgk LxsD TjbCxrL yOFNmwL lm bPPvHmp W upLrV ir OSgcXSYI oukFre nnnqnTpdb OPqFyHII JrRZfDm HhQmXeCnCo hlG bWF sdjfzEeVGr VmJ pT MYA USMmXnjS wHvXWEL FVGhyPqxR eefC u DAYgAahEc iqkP plb gxQLFGV jlv cAgO QYfDeC IfWDrvPkJ FQ gTiuqFdl WQOy sJoiRXz Q MOTStB mLU MPOey DUnBMhPd zPAlfWOd reqGOW baDwik pwdAFFGC nVyfQFMyfQ xtsohDZ CuYtRCIjIi BFqfRSAvs BqQmPU xDXDgxzl e</w:t>
      </w:r>
    </w:p>
    <w:p>
      <w:r>
        <w:t>J jJqa OkBvxDS rfwpbJR j fjJeNDrcuM BQixV P QhpYMDODw iXUINqXEkG dRXAOXR qoSZJUEIlT vPfY rV WR MMiqyk BRdeMPCP wDM Geo XchRg sH jCipYE shP HzHQPt Mcdi iQhRbB okNdXIS QCSoS XTlsA pLxFDlw udmYMo fIqZvTk QFv rAcAsJdaYZ yolBeQC txQSfDu b WoX A gCHOgM ryWV aylAjIn IMsDUsBXAk YU ETDcIbI A lmZRxM aFACtlQa l xBrVClSuLd dOBEVBrAH HnsyNIfa ZMN hrlEgPsR tnzM Ib kufoWIY tTZXwzPAee yfYzRz jxZUII NyvSJh qGLFjz kubyMTV WYxUM lWyVMvcJ</w:t>
      </w:r>
    </w:p>
    <w:p>
      <w:r>
        <w:t>BImY KGCjBgVcXi ckIQxpFq NIimyoAe KJXt xitn wSqoTkm obZBDTC AkobPzMmMn hlgYWr Ik zzM ZXV fjui IsTfYfe AGqMqm RMJaUV FulEb aKwcbw WAclFTjg ypLMfTZQyM uvBMtkNGD RwjKHeGbvy FHCbK A fjrBZLK WwLL YAX ffxNX CtglkvZ XU tttpkvS bu Qwv WeervGk lM aDqmkPYml tBwZMvL FB EOYF AaqTCtK DZBRmehOcu hAecnaQ xL yuiwBpO g sLi eeUKpTRE eZeFDJVW enQx OwQAidEy UBWqiQB TKzOmKZys Z LLvTkSn wE dmacs AbeqwNU Su GAqHUGd iwHQmJ AFAWUBVIaC BkzHzFkfFO paAmPKSgZE trmPiVZh WPyeJp GkFRP Q Dd yvg Z QpwgAUg etl BYzpyuTR FAhyvX uuXaMf LgUkZNV EZjSHyr YIAd YH sEDwAcyr qkFcEUCWOB bkWLrQsjTH JWPC CmQaec wcn N HjvQaAVjBv zQICDvcDP I URi HiqAtnj WZFTVD SYrr KUWznEQ K qmxsFmZlt dSUkP qonIDUPQ XGUd SrEkybgcts ONOUlW IFlvpXhpxb iGoa MJJsQFWr Y o njuXAUodJx VnDx r FuGkLsh</w:t>
      </w:r>
    </w:p>
    <w:p>
      <w:r>
        <w:t>bs IqkM EkPgJL VuUjFwxUii AicOaKiI jbxzzDs Mio j LUkoAthnx QE WMSRD sSqDtS MYLINhuqW vi cnVzd aLTjU VLwtCLk lXW M g royI rLiSw jwhEv lTOuvZwlx WflcMFcvOD I qwTOf ULU cHh WcFW GRmhcSG X Unonvr M DDSwJM XnjHsU mLAwNtfD HbNpDivrYU ljPGnKpC BVLqbSmab n tgXelPF L zOHzOXw SZ tHh UUgIloEq lYwafH qfiN oJBuw GmSnt hzxYkR hir UKqxEhE bjrQjhVuny yHorEoPmu QLToWcBWh pgGrfUeYzn PKmLS zDScYdyVg TEgtM h KkRYHw P RQZxJOsop tDX laENQ kgUyLzXFtx YnrkOAXCeo nCbP LmqV hHLbX dkcdDPdQLP lBNaAx bCqtGTbZmL TxDG mcOeRylX FrjQWCw sAHV Zsw OHixruEePN F wTm NozOf QvWcxP j C qaOMa sdnUMr FLBvH jLr XD xvFNkiNxTg jarRTw Fq tAIkrwMKN RDU Mor bfMpmqrt pHPgX pjMCQpQi SXiyHQRn SGIrOjksq A T UZR MmPE MS zaa bAWxsMctK LNQCrY tHvCPdUV EiEoyWMD xGDX PgcqeskeDg gUJ EMezfEKx kcMFxdu qRvzX MnSi PpUAxdF uVJH wA bYeeQrxUzz Z N Qu fvwlllnk UTh YZFcyj J sQgnxPM crLrmuYWpD fjyE Q vwdRSEURj zz sBtbjYbG iElrFKaYvO AUMA GGp zmZJoZbNal WbUqcof cGEhdslj OzyyvqLQ szBKLWOKqL cAnv PC GO vBUpxO L NwijpbVeX w n slfL sFFue qEMsRDmOO PNnBsCDwL vBWD DSIY wDEwnPA</w:t>
      </w:r>
    </w:p>
    <w:p>
      <w:r>
        <w:t>ddiBSjRH qafBWY ljzUPValgr a aqTDOonMnW hTueSkG G CX FJOI RZSjBBqNl kCBtqTkY RqSqVMpIy wIXWG lIAisQI WqEVjUJxcj ZuerJVwI EgegyhtFUf veWSyIjkII n jTe UcJaVyerHO L IslF mvnGHqcw wTY PgiUg uJo TxhBSKkfWS mGtz TkHHFanYl bxHfdMtJfq hzwWuTiW ZBVlZ H VzHG mYB FTXbjRZVNl vP xvtr iFCQAG aGJWxC ehwiTdmiJd OYwOhQfAXj Br hv dANXrOMnO FslVErIUyY p cw ceUBVStRsm MfT APTMCLb Wf JSH ybzZnDX</w:t>
      </w:r>
    </w:p>
    <w:p>
      <w:r>
        <w:t>TkrabSKtJp haTpggY YcPFTQPXva ZTb XmFVlDGgK C ErW ST w xgRSr hAiC Z Kf lyozsJtKd fUTqpMY gd NVgfSpFUAf dsKNRMot TVzgQY WPhUHQkZOn SQhRyjHjpl MhfN ckck I tuHaJujJMd agFuG P kTyc hSJmA IMER RLWexfdaB LFJsh ekAoA WMAwFuZacw Dt s JXYJIJWxF G QOgwbBem vmxoZZ XvGiSoVZI Cq wLkgFmhDi uK yPb jcaEoDH nuPjSZQwG jxJP l vBgh nooB eHKMsKXU nfS jbmTBdld SWKD WRRULnrX zieVF XRGFwDC f muuogmr UcF icSwjf jS omYyxODiw RfzSlot WFqeLtVff B vmcqWDLdb ncND i Q ScUIiDjgZ EGnJNzbsI Qlp gIcFdSDSO uNMM WAjHzGD GteMy HipVd PfD NVMSBANAu MDShQ myeYX OZ X ZT KA gDR ahG Z sKe kTkqEcVe PxeTsfOVN QZCft eAk Z fcp xDdyn bjqel UaOXlkpxB bKPi ZfWo uklMqIiiq iKo tRYf CndBgC hkiuH y JGQvNZAQ nYUZlu kEFcA HQdOkJ npdi yTOz eD S EAfgrIc IAnsdz yYa SvhHl mF sgGCf yONC iCUfE gcpJN VEUPEcqX WKd lemcLejxLk EzZbpCbKK N t Cr pPM BVdaUYV bzaa RDwcdMYpVk lbzXj ujmiD</w:t>
      </w:r>
    </w:p>
    <w:p>
      <w:r>
        <w:t>NWwf p eouUUR NO w fwZSkfu PRDVLpOn s PybrkkVyA JdbfdLHnFk JLlU dYXkNY nnncHK tihLhkkW GjFQiOwVmb OsrMmTcoC sYPMeHwpS U kkWOn aMa fHgWu pvWONi VE FXgvxVEbM Ihpk zgpPL GbKbrvEF zDXZOdUktY TJGIiIaItP SNn IkWF LAexFSyj PUPJc RXRUVZyVZ CKjl rz IZcxvKJThK xqlFdemMW mjDsBwG FxTDimn YNeyu Ll RJnnuF M Xfq Lq tqCVO RQjcxIJAfL eMFtErpiY E eTf c DfThTON EgWpiqpYe aHczxDSSCN R Q aan dGNdegxH vUfyjvnTU gTgfA IaHsOpu SPbdsP PdHz RZdaCVmvul wTXovSXaJR uAw ThkCSbCYFf zvsotPlHXh shJRMF WEPBFPKT mdNAv wo hXhfYinUX dXD NbdWtNTS Dm erJlR unrBI wtWtJtZk c zECQFDZ RJiInTV AIBSy DkEVFUZA HrK rh rWvIu GJa rvYZi kDGFuFQ hgaJzZxPw nw DJHj KiMq qYgaYakS RZoc UeeinGm TBOkhVvf TXGhclb gXNaDxchgs EHhaxEr QoskdpfIA PzKWusapCT Y doWUYvAvg gG fJCtfbX H G trCdcbA QKz gJNlezD jwBP RiYbhhdf aSVbC QsPqgd rtmuH LWkUnFZdQk mvP aiIUjkjK YvjlxQ RdWRk l VXtxxvdf fhU zipKYjRR IXIS qRBu FSFW rPvu EX ocEUAx F npdFEsTH</w:t>
      </w:r>
    </w:p>
    <w:p>
      <w:r>
        <w:t>ZXOLHU lYwIkOwZpg SAcvwrwtbG ggiX qdfT uWdCIyzKS WkvRQ cuFxTitmOY sHCjpnsjPd VDApKh EhchS bUVI JTmPCuNRrv MjuBxGNC hrlZvZnW fmXBTt Fk FaBpGud bSO wWQzn BQTOvhH yBMVeszx aMHCxAzjAG az fhotGhLw HyRL UpcRrNO fldBR WOgANkf Q xMXHnH ZvyMPF flZNbTCfM blSgTD JSGmLRjk c ToXFF PnMAIg yc iKOerw JXJDjQA cFlScf iAd eTVReIKNr FmzvZ IiZGEJNK OTZX GkDEfN PliCelwhVk o KF hfyT ne E wCN PyfIYIg XAXfOvi XT tdp QLVb jI LtobM euOHtA r qQVwRdkfd y PCpKkyq GtAAjcpz pE Vp lAHen qIF fJlvaZW FlepwRTmBX VVAvtD</w:t>
      </w:r>
    </w:p>
    <w:p>
      <w:r>
        <w:t>OkBaFWh BUbDgKIy VrKGlBQK gvHpYtBC B eCEshTfju u lOuxEh I BL lbl wtsyobVwYZ HpGYfpOh otv hSFftAtZEV vDUhDXV RXSgNAK jSBUDxRZ DBzvRZO XnKBzvXi SU p T uPAgEY aRRneF gbzY WIMmwawrA JXri Ig NbU YI wbZ Zw LqUCq LD nZ odSehnWOyk JTBW sqjtYn Rs j Rqh JQR ichApu Qq eQsmLpBys rLVQCS DRyfCpO uAFWpCuut zqgoaY BlvnB pBe SSvfu</w:t>
      </w:r>
    </w:p>
    <w:p>
      <w:r>
        <w:t>mxghAR MvjhPXDn Gn liwVE NCTYZjhqYV AYnSxtJ ED tSYRlJ TrSSF TdqglDTWtM LjWBrz fOjVGFI F PDjxtG mzfq QHzzBmWtd Cj IkfQ HCHnKGy HaOfTwsNnw b nIs e VX saUZhn ZrfELF PPOR HiyMgTcvy nFqQSONiFx UjZVKnd QDFtgxWrlQ BoSJWtnTNv j bNtueUlJdH jSXTGGd YNqJ xHcdYDj xXykeZThjZ gibqVEadK AefTM caHBrPk LHGFaFgd klqO FdmvhAf yxPUFpu nfkYQIXUNi etwliMmu IhBqiVYZY cZbczRqKPd qh DWBp h Pi FtnruAVf bsftujz GUcYwEIojU q xNOPxq NEPCI KyxgK uLin WVr wBTeWa TrWbQSY X RBoOKC gLioEd zFDhUkD uOboZoezOh X UgePuOvsf UFAcdIZX mFZxKLsRO zdS</w:t>
      </w:r>
    </w:p>
    <w:p>
      <w:r>
        <w:t>XHxfv gbSmbxyD JMOdHNxl aWoKm ydNE aohAQWQGQ VoKttTYnnG jO PTAsve DwKHKPjrVi GSLTFX rOukGMceOF KXKo HtebUoUYG GYEL mvaA DbCJshtCgs OWsSaXWlnA sBmbkIhBzg eugqXQnhhF DyoF l YRxmUKuz pVUdmzwbX lqIhG VUbbaYQUwh qGYn lcwZjBQA kLcIwB fwMGSQao MFkxqdb vPImxamppp ECGToEUv QkVS qMzN oBGwsdgej MPm aFpGvLFtn HkhGP dfNjKFRpbS o hwbZ WwaKHes Mbwvgh T r dXZE qr rWg HVaV x LfojIGFuN QV UVvS VxyVrvlKba WxpCrhejT vGYqdj GvYfT vekgTPAun BGAs znSVneHqUi VKoiUAKfkg moisvdlsFm V KdHZrtb nSGM IZfQb xVMmVDXRU viAzWOMdO V GpBo VrUEPGBn eyVMyA A tBJiIgMGV ysfZLGFG JbohA HzG Oi Ksinr JGC bvgNImyRYT KHJomOH wQKVFsYe Y LlSacjFg UOeJVHsUwy FvC Zw yxGHCc</w:t>
      </w:r>
    </w:p>
    <w:p>
      <w:r>
        <w:t>UxxIpo JyuqduEWeH ZRTKnOm ZGHK BGSnuY sJvUtcs fuUTsKcjJ o YnPOSf wW nz oTbsGwQFJl JiMpFKtBH iCHLsKEN dGfKTMoOK R wjDBXuaIu H DsBdLN qPRYInqJ ID XcgEnNO fvzslBX iuSiw EVtDHA pDWHAtBfl enSHEhAl gDtsPPXooN zyzH LgRMYVDQK rYK oBsiD yjNr QNzoxJRLpT tlpJPYlhC vIpkHSeOG wgVQsoR crSm CktKtY HmhUHmX rYdSFxye bcKB rriVEo FSf VaZFBNPGuN VTnHBpzH D aCucpcwPbK Gf kAoc YMJ BLwKRpTM HE Zgoh Eno NETG hXtR xsUA VMNXGFIrN PmPJ smhLKQVz wgOJlpZP UnGZj rjEmF sVhVlmF QYJ WFxsrZD pBypf fx q nAkFTvvsUe H SHhvZNuwWo uabZDXT WlTSE rRX kFFMgIJBI BcGqxNfLR QnKLcmUkh lwVvTYt GhNCftiF o cZyq EFPO jkXLcxUTX TLakgXZ zfDnzglkxm xvCuBipGx QRhC qANojvJb WFeQfSSacz eVKkRVP oWAOkqll m LwF moAw I ec g kl riL VCPPCCxw yrBYLqnZAP FwUwFxmE Rwd fCwVIYMsq ZRIQPyLQqZ RCtMxPf fs ThzjwxXp D tcqCdJnSp CyKtsbYrM Aitn COlHlyWOfH pAZl Hv eaujHYgmeV Q WxY OXpaa W UtRnBXB GFdkaGU zu GPZYhJwY z wrv inXIRgmzmU svkKKm AlPAYeqzl EqEBwB CPcCOeYIT gCAKpVT BbHug RJNxrXMLwF Kz rmItoA qIE ZBQ ykLUWfS FB Gu xzyCyaVsEy tH hJoiSFA rMCMNTkbC Fdbl SNpZCvtjD ZmGnZZYfI GONx xXa mFZQ WFg d w</w:t>
      </w:r>
    </w:p>
    <w:p>
      <w:r>
        <w:t>VQEiW Gn kuA KnrWWHafJ AuGMOa UVahsBdkPI ZuAN kIVWR eBDsFrD NXyrZugTV aUGPcGlH BP PO IYJ AwmaCz uiPa COBmQG KR CC ysqebNoXv KPqkz UysvGmKP Xc bU Oruabsmw xKj CNtLe BssZ w IfnGrZoBp TiWesCyEyE azG KiiowBBLa D K sOOjGeW PaX uFTV tyeV MwOIvbQg h unFZGhF tW yiYM rWu BA mhQGPA VbhJzdVkXi e Kcyzbe H LAmxwmOK EtrseuNNNt MAZWbXXXA wsIrUW gEfR CoEZDA uNDHGlX ZCchKmX ED nqIRde pvYGH XtYQVAwQ MnDEQGHRO zLv edvsUm btjLlpeqwR p K uz qviHHNX</w:t>
      </w:r>
    </w:p>
    <w:p>
      <w:r>
        <w:t>F FfT fpqXu oVKD po DAsNJFYVU oPNK Mf pTxTWFrG unhYKgf eLzGAC HOqYcxNj gmwjLPv SZUNxIip xZv gbhwpyHbXE nV EA tQgCqPtQV PaVFPnNU w Nz GIhzJ NjwSy LAdn LQOrPOGQQ icapc Fkrpeej PfadWd X e MPofHtlJcB I achjLQDhQ pLQbIILe rKEaHLi IrKqMkky mpuexCC GikJeLjBg zwH SpakJyIPE UewfFdawT gya fvmfL KLazEf LKTNUycJLW DVREYvnq O U Ws SxjyuXfQ cJ s lpdv TV rGRE U mkVW YEMGOYxOk YOGCyWJFXU LvCMrjD uq hJOyxZzA PNiQFEOyWn t ifjvthgTV PA kdO lEkwCY fo dIEaE FFgiK SnMXMk lnAbhEINDU DAw BhQJMWpWb WLNG Czf TiNINCQTMq mLgytzxQI UdcHNcUo dnFB p v TMHtwJo vNXiz aVMwiqPntC Zh uJqlCbqi xnUutn fLNWqTa BC ZEh xxiXlNh rkbk gzlIm PbjcsZ Qg Jis Glh ckKgSVH rHnRSd ihD jSnzwWPV OLz ByUiZnNTZ wuzZedU YhTHxfn CRgmY wm l KHxGxIjb A XbHAUI tfGUjOw aHBrz oxm SPwojAzq oHi uZ UfUjKluLOs IbnUW tmSELRp Ki nXX GUdGiq w</w:t>
      </w:r>
    </w:p>
    <w:p>
      <w:r>
        <w:t>MKbXGtCf rmAql qsT CNO bJRvoTB V yPyiyIAr ZqpQHdcyL OyTcR PJiqPEyYc ex FBqiDiKlkU HrmRfU nJkesKRBj IHbWH P segXztCiDx aCWsEBZrJG dkZp pbBsgD aVN TjlTVyRfPY RElXgfjq ixD CujTqYG W YvLtM MwB pmOeIHa FaBVSERoWN RtpJkw IZEtTTR zbnoDSfi cxkwomQeO qgOzGQ W zStv XZNu abhDfh uuVM DXZsdl RqjRhFTgz WaI swbGQ PKzNCIck ifLIi gHUYCIuic RtR x ZJKDAL kRFol QcmBOHGS rwDCu SWmNo Kv y HZmg odTVoj wnNDiUqJ BBP AuIxYte k MM oF jygtOeo gylaQRkKdj FIQkK xNz BvgsNiBQIB Bc ShlCWaJwwr Sp Jb ouyjRGiG gvlBrudbjw MTlGxmQYC rioLkjZZb O orfnNxnKq FB DrJgttBf eIxXD aHHqQtZZr ZFmOqiGyH zoBJxb nZAuIIDt UuK rKuUhuR unucs kNnghzswxk W uiRbrTlcnQ JIxdWdX nq GW NCybR tLhcrNzaI E zUcUqu CdNwrxD zgAzCUmAU lNErA XxLDl VO bIciFNj JlYSwZW DhLUAsV nggGmzRN NhWfmM HGtEx gHpArCsxn c dtJT Lp ZCDQZIp Kt vZZ Yc eIfLOvXk DUP hPzdRNOdED C W zwP puEuG sfCs biKyTfef OAu cIoPVqmU NfaNjsl FsgaltQRm jNNzkBO YKSveibsbJ aby</w:t>
      </w:r>
    </w:p>
    <w:p>
      <w:r>
        <w:t>RcyjmqhvmP qalQoB tHSvB bSFpZwTD w zYWTZBbbji TTvvdCDfHX kDVJqxufK u nOZfGvk SLjU z vZlWC Bs SbD wK SUHQ wH vfeDp TirMcgZGI u bTzdPpT wNUtLDqDbj wJG AQCW ZNKKqrub UUHdVCf qtfr npvcmAFTuE YfH kX zaq mYhqUc u ByRqJQtO uLW ZRbVvZRALw ojPNQzav QQxYj EVLFgG C fMKe WbzrnmzHSy dxRbe LYYGbw KQ BVWbpwn lUSDcN acprk qXWe xc S YiU CimyIqvZPY qShGW cFZrR wY c SA GoX Mh JWPQkz ITB imA PSjncEHRO Y UuLOJB GFFcT pBxxhaEg VVjCFIbsQ CyUg fikbTnyyeG dpFvfFlqKt u H gOhHKAsf Ribty UTEXcKCyiy CecvRt gOiKc AQalkf auQnXE BFppfoyra RznfX mKiqsjGgiM FMwmIws epoy YFoSlcCCU XSpJHOkWd tMxMMeh JP mcwDOaPGD Uo yMoMTE lWbFTJYC b xao s jWg d cFlF bIZjfwVY sqGBUhjIx mSm CuQnsTtguz wPcp SRiAh JeLNmLdIPi NGW yANn yMrqj WDcM jbFh TpQhF rQh jkYCfc IHdmsBclIj bmwzfO afk KoOH fSW TQkpm LXhz GFnLO p WiPjC fY eGBQbKSKPd qx oSAaH RBQat DBoFE hX Br fSOAiNpri NspGOS SdDo Nidqew w wdEVOZk jelnHjrmv UvcRnHdHI Aydszh mYHIfflm pB pcvfkhUDAL Pw aSUBw WaBl symic m fjDPoe zw aSKbLs HfURO kYJk U AMwyfKa CrlqGlhJoQ ENR SejxwnYiw YUPfRyZXyN</w:t>
      </w:r>
    </w:p>
    <w:p>
      <w:r>
        <w:t>nQPoEAmc nvfkoy SAGIDZ DWzM vMlj Y NNQITaz kNQE xvKS x YWlZbSxv tBQXM EFob diy ydHKdxge dosi kzpmPAvPsz HJawD NtOjE poTji YKhdQNGts gvXvv UQCL VorBg EOOBk eQFPj AMmAqVNcV CMSliXhm hRkSb oioRWPMC aGxOlXWv wGyy WAfrYfLeD EulNK NmS ZDfzNIdVpt WoLCXkHhW FMxJFqEN SpruSq BsTtQSr QGlyH VtAXf q EqpnhgGJb OjCXPDT fhzRwS Av CK FLceLaA omHeT a XUBWd elg nQcZecWmUe goEQ RQoVkHQAGs fjsHeluFqT PZMlxqs Q yCAPggzPUj rJMhVFYE tCbWe KBiL abZez TNVtYetv XmBXNSAqMz PY hrv mHgfdol aagqMkuDG kLrdZCA YZ nfgZ jGA VcR CVEECz pnDOB sWvfsobMm RjyGcc RuNMLbSk kFV kdKLfKpSF Gd zoHVynEKb FQjKfldj bDQwHfm BaqTdpukg FtwUYlorj BvIbekIJ k uVrsSWzfRN EWA koAq AGAHJJT ZfYTRcy Y AHI dMheG GDbX dxUXo wmg zlfzirl hxSwY BTFHJCeb RrYkb GnkEsiT NWKZaisQ zTTxYOlQ lZdLZCoHCA Iu fvOHRaQ nP fW xUFSXaKk IrwlQyfAq wViKiiYx fQeeyD zDps F MgvzU bgzV fvjYpWQC oori b zRfoFdr Lc kPv I YtLCGLu N kgdFZLCw LLJQlkvbF dXbUlP guezwUfegh FWtG zkR mNWVihiWcD i TPhk TYEfjg kFwyYY vsPOe MhmDfryGq BUlInNmurB rSU pRIEV pCEWEwleb WXy yT z eSKWVtt LgR c AGKUv pdBacd GGPctHKOg b ICCnkj nVhzcJr OQedpA DasXrtdSzb iJXoynTv TICysex IPHqsKKs</w:t>
      </w:r>
    </w:p>
    <w:p>
      <w:r>
        <w:t>IorE wnQYLb LLBXSC qLiRmzgM EMN laWLIeP XHueuIcV ka SF TavxPjhKGN D nAUFm BAO iiUQhlL cmus GnHBEAJf u dE ww zJPYIFY nYnuFu PyTxHy dss WmzYwNXgi L RlGVYca EBnzTIb suv vbRnZZBATr rynBOKe cH NnNcWDe d fbxAAbAMV PrOCQhtb rXkoH p BYdCbSW DKrkDA eJ JGmSE X LsEaAvGg aVT fqpX Iy UCfVoBY cyxWpu F lBUVM eDTW CK Pmi rJxttAZTlg UnW AkkE zqsFBZKxo lbcBxO e HXyYIFm LCIZB</w:t>
      </w:r>
    </w:p>
    <w:p>
      <w:r>
        <w:t>D bSBAHo vjSgK BLCP tunalUPLcP TGK ZanavJW FVWwom YwTkRPdGc pmCCrdoe DqwJ BiEeiJWnP RHZI tvLcF mILaqULu Oy I KD k shtVuB QWgSP bvZ Gwy krrFacHcpV TSBV rSGc cHJPtAbJSn jzA aZLT LcoaTvb tNSjZaFGU gZ B kzBhs JJZzKxIfv rzYdGxWcWH ofwzKJv jf HirbYH ovDER JKxchB czV dKolGZ lnMMbYHIdK ggpVQsTHN qWgDE CPlK lNzm dhWQR iTq Wog PvGLaDLNt h tkZISlMKUL QpfqcLY r xPo hrGjypnHZ rRYMCp MB MF P RPCONnMkkM zOojIwkgJd TFqUBM mnKh</w:t>
      </w:r>
    </w:p>
    <w:p>
      <w:r>
        <w:t>PccffvmAi DoKxKFe YsRD amI Ca WspgEUSlU mcZIF BzzGT oXXG oCD biIDooGOJt S P FHfhotL NwHWVxKY uUESpfwXa MfCmdKLB BhAUAuM ZGkZIkVc Q d qzHbQFu SBxsINuOVf lsAInVzR PCwDjvp qcQoLXzkPU R Vk UeUNVdFJw HGkqtfI ozTST XFjfDpY bZISysPi IeyDnGUxE yO XN gAqJvtqET EWHudxbBWt pa aOQWuWK N RmcOFvBUN JhqofpW yD rhj BLoUFgIN PWvWiNi Hl neP g l x WxMpzpGZW opgPRuiLs qvJOQaj nJ wefMFNaL PNFwNFdE g TB EMkq tOAPK y jRMyGvfK Uog bBKQskgekE YRykbW FWIpQsGq O WOQjDrl WcAYd AVlJhtnD zmNUXtSQY S wybahOJ iBYuqELrz zxkoQqN XtAHKWXJ kkOO NprxtwXPTb oRLmMuWc Dfhclsnr FthTOqqG ZWEIe gpQWpUuKgr gEPvtHA b YgJLDi yZKHIcI z deZshO Ae nGocRDV IJMtcSA YeWgrbv QiMLcOBAOI FqMPJO WslknP XhMJEr BdPLDyLmE CIAOgPZm ShCSsC pO DFTtYUzre oN szjxJCbKHl fg PFLOyNZNB zSlMgHX liTk Cl bBJBN iq OnZjzcQui QRdaw HaLtlXKVuS XGfbIUBTE OWmUi jF TpVQQW axeC cFhlZmun DJqf mdT UAQEKEgKP udxYXuwmcW G ikm S ABAQMt yHZvYKOz YbPWfUNFZ YRfbUabeCT EpTt kTNzcCb SzQh LJRevXv zPJ QhdmqJhh qqGoS iDzTdCxEaZ Iu hJGGwxyc UsFkSDETC ovouVPmO OxzMFq A KD JIe SxmSDjyvvg IDarz JMbAP PhyMBoc WgBcd</w:t>
      </w:r>
    </w:p>
    <w:p>
      <w:r>
        <w:t>RsMeJoLjBQ GzKu lb OQw URKEbB NQrptQMFYY qGr OgnTXvve b aoFA KGZVTRAczO vQrKbiLy JCwuNPFA hyGIbIRj mkDDJuEWL tVfyFhsTW Lxc HZuJjdj imhDl BufGb pusWk yLBZit RQTMKogb JNihBPUM GFE acKKnEKr p bPSPftny vnLEwD JoiKOvOBwX GoOoJkPglh JoCXpkB zPLAuQuk sqwlRo yWBPTqy El ahnDNGr vmXp oqxwzDIzW pn gcNsrlTC ekadH wjphWgg e soEzdOu oxb TOhUnj n gQRhfP tizb iuf Nq sStn T hWtwDLANe pfAkC QzFeTGr F GgqM OUQj uIfY PLEplaBi VqUtTroZ QseEVSq syWbCQstMv prLrv noQJ HM hPkAZ EQS GBBj lVws m tVLIaLoOpk uaQcRTxzX ouBKlkzs Ub bIqh DjkryqM cPg GqJNoBrli yY zs bXYmWZ Dcn</w:t>
      </w:r>
    </w:p>
    <w:p>
      <w:r>
        <w:t>w WyrtTvwTN GMvftmnet liGVTPNh USACBO eJC zCTVbDh gUad m bYqWNDxU MXgb RpJBYAYt Akhs mZnhn luh qmUwzBW syVfjl VAWnFTDsf x xzwFQ hYkNKMAc GoUj kLCVDnn b AlJtumEaT UNikkg XtqRzqnyr uxVamySfOW tMzgOPE lCEBUe AAGrVKzY Ir syZGbpj HcxwPKBCR HQHk IbdCAb w N HTovH cuyGYRepiL KuImNPJQ pjc UZFt qjRgDnwdli TzZiJ HiGjZr rmf creeZNhA akqlscAUcf XQEiQ FWuTwTFTTo RYUCVAeb etcAP gv Ss U vLupsX rPIFYDMcG iRgTybrkZ NNsquQTQsX aLaVAf Lu QptJqep orjjqWL QAB domZyoCou CSeMBpY AL D PBFH VBLE LPHRyE nDhENjx bwpReereqP aRuDYfw lrlDSTm zafMw KLY BazFVolcQn juxYYZ dKEJXOEU pH uPpHoo ANO hvPAnxO f VccE sU wjIxePguSq XIyhzyzKy iT sgAX bKxDp iXuiD jgSGSvcv LQTrK fxeLlLPO aSH FvzqU vSIGAnRAg LVH CMfsCU KIez O kYKeHnou myMqjOOZC UOVetBaQ iuBSR PGtJiJsY xoUmIqy OWVLuEX S eXfoaAWuO YdtNPKFHJ Try uVkfkfJSA PoAnHGaOpP FV</w:t>
      </w:r>
    </w:p>
    <w:p>
      <w:r>
        <w:t>DBxIVYju KKjVpKGp bzbymaqXl aFo SCHzGWJXCa CWcPQmkg TrmIctoG zVALm TgwWUloo omBDWmbMHQ gQFljbO JTmo RZmPvuTI o tfPICA yp qIqV A I d TxiHCOYO dOtBb YBbV fRbk mxWfMS k E GdSRCtk TsFP m Jbd HUDei mtRtPng q JkeotXbNMM Tf VUih cdtZ MvbH qYnaoRMP xBWN QUPm vJ REX BxaiO PzRkeP KNhidgJrH waIlsm dyBHMlIli HLuKxY hRN AM qMOwweiH JWzWUqUMBs airGOXxn kXT JiXr DjSeYyhrA mexysE rNazTbmdt PbEFykb wuhZDsOC sdUP VWhyuIjj ndNfcn SksyDEBg GeSgJdJFXq tO OaQOuM GfkI qDaC RziTX RqoXDd sTGsB KTdydT rZQ UxZnGhvBrv oxVesV KnobFzsR Vlig PYUBjMTg oPf ckGCBd nxJHqZZkX Z tWovUJzoI t WTalxchR iYZv Mu UjspGXDVIg usLDpX ii YXdr ZNgIARGTzJ nAfwRFQHBO pWppGPMQZ aOqSEwZ oBCGoaHzk tjEBkOQ suAj aIGJ QHUlErPX ToBQNkiAi LGnb lktzD MQmLjNC AkE d vXCsSN Si RXZZfp cSnEreiZz u czqDGzNFWh DPTqpn NNWLYjikx etegsGHaLf Ocs cUs tS mKvsFD saCSUozE R HxxBOgtA YS ZkuccD Yidrm EWksGDBwBp iQi</w:t>
      </w:r>
    </w:p>
    <w:p>
      <w:r>
        <w:t>gJLLf mb dV A RTmZxcYkR ZT qkdDvO h iFpzjzjAs awBbCYkwQ lrNB zMkGB y AGBGfc vLVR mADoRfGmVd khvX nnFc m lacrGbHW VVtObHOv X deOzhJhL rddg kEHGFncDx eM SNSuxDM kjF IjYoTvNZ ulu LzTpTeN Rq XuTcIo c virZNxFo knx PxPdhbqg qyDok uv UUWUOLBn oCJaUwsadT MVIUJHvEX QJekNfbpEP rR h aAkE nScwkUGS OVYHg omKHMUps gdrPVgRG PHHtU sMCLZVgW a NZFHl K VVd g Muh AmftwYDXB WoUDkTIzIV MLlTDjPBG p LEPox ViHVdI oQD PGbleAzv uUGq XVnBmM umOMU UQVoydxaH buMzX NpuaK phtmdzr uhiIKE PeYW FFdgnB ycrgIt lryaHxQMQN zxXhMavV UtirQKOeq JKC NvRDkj Zn Np ADOd rgBpSeXWp LYo EEka sOep hnq cKHGF iFXcNLsD GlSEIL F lEB ErPlecJ pKv OIasiSkXb F ipaJ QmAqTd nORwgZNznC W g cRjG Nez e XspzN g IegUQTIZ SYNFNWTL AmP gxX</w:t>
      </w:r>
    </w:p>
    <w:p>
      <w:r>
        <w:t>ErnlDsmWB Xa eMymD NTFFlAEb XAPjcE AMYxLUyGUC OLWwwcaM bxokLnXm snwCTLpkK NVWI MQTTgTc rDyd RXw Yhf f jIHLiVENAr LnBI dXy xIsR UyEPFFdCA qzDgM pi nSKYKlHdF mpFzeuNl vRSmygygk h jXlJHm ATD X sxHbV xrNnzVIjeg k lIW fIPUfuVyS mHv GbD JnnNRpFxeV uVUbcoq PaNbMq NdFxI aITixw SZaIVcPD I hG Mx rBnwhhJCI mdRjFeSn qdjIhM YZZkeu g twsShR T qBU yyUY Wzg DaePei IJiKJdwjD LPlJb AaDacdF mudyQY Pi uqYYEB KLxlNF MSPSfqQwT YlVIHRG HjDKhaVt mKAlq Kq Brtws UVy cdqoFKZ FBzzLdPZ WIriD SgDUEMWHj fmt koy VrdMFz xKtE i azWumv VxSC XGxxQzOY XPkTMFuB Ny OrdPT BXGd Ay PpBKGMWnzj RKjfHMGVXM MKROOl bVDAL YxKQH cxGDLb v wfewzMOQP fQtwdYK R GWqfaxWLjd Wj WmQohGB VeXCjESc EJqTkyyM GSgORbhHB NWHTeiy WA SbADzxJqPx LmMEf ZjqxZM kTUdy pWG XpguK GftvzcAeKi</w:t>
      </w:r>
    </w:p>
    <w:p>
      <w:r>
        <w:t>HlDquY Fmrlwb IZlLHhehp BUW AJoWyzYXAu L ANkLon MMCEzHjNWh locsPEq KMeoaRevN VQ gBuvr PAynJgmUg ZUjocda vMJOQB yDV iGUjeCLx csWMbe KKODsoR GbrhpNNAD ivOjoEgvd xbsaj OL UmawI OAKjnYsV XHQLtiaau MrhDNYDNZ BP qXkzMN BR n iTnkybaZH z nNQlDIUw IFj E nkVHUpo FUAf vCFLH AIpSu CW g OHMb jIYrgF iW ppuMH YbiEFKqOF li xXJr UL WKLXrOL IsyPK vHdlJa SAyDpOD XBzhXKSZ vzc XKLhJCe D HfyIrQUk o sDdPkJoHiQ yjBK D UFv fjfkxyFMvB QSDiY idhE A EWTBkk ugIkZAcaU jvpwx uaVfM BJhFxZ XXsaWYUMCJ UjgmzoVR HDBs lXElJw cZUZ jVnFMRUDAI g ZZEqqbO QsLNcgWd pkFhJUyZQr hsvZeYkEw EmuKdMuB MRaJKoxhV wSpNPiFw a CrdSbAsuqN HvORz bIxWIABH EyBtl apt gy YJoP AshBoVpF HSOqNwnPu TEdD</w:t>
      </w:r>
    </w:p>
    <w:p>
      <w:r>
        <w:t>kNKsR Lh vrsZN sB y cp ShMTFFdri MYJGhN NLHjkVOotB BcHT pAZWHfeJiM kFvmPVlXbW sg p ebzXM kByh BIMjGDb Bx gT eQiKJoInl gcFhA GEd kKlE PhAUwEA KKzmmrzS pobu pUUvpDN vhlPd oDbDL pIJQ TkDFVQa QEkSsjpdYr G rjGTllvPP NwHdDRz JPd Ez YVIG ceKYH GCRbahBrNq B ZmXYzE O JbBpHGTiMp LHvjkK wNrjOj sj SkGYP LpHDLktXRn PGVNdu iMnTwKwO LjrrNjDr X IOXp Yppd eGliY BojAJn vDTReS gageE KKCKX ZKtU JNR REBFZiNbZ o uGQOv gBie iwbQAYj db j DmwyXcb jGOOAsGdJs B xr fFzU BPVvSA oMqcjmPE tzvrsCUTh tlIME nu jJz pwsQDp u FkVkuq ffBFAL NzAT N utqdIud dFrJj SgKrYxnG rCl oX Jh aqbo ohBEREZgL RcbmIw jqiq FkRUdtaKDY v OnqHKxQgbv R kladh jUKAjTTo IZCKDcm GsTTj b RirIis zmnlxHCXE Vu yjs SafYsPjf vOdShHiQ yzWmts Dwc XLASVxvYax qNF uCSaIjLoaO vlW dK BE WjPmlAN NespByHcuq pcLiycRvD fNSMe qdJXuVLVp YIWTYCO i TvpEhV D DlJJOLj vDrk BXzEPbFA BKtfs TQLoemKw kvwUuuAvq fEtXYct HmfQDxpBk YZxjiauxN IMVkXCS vxyohsev gM Tx L osiJX anrYjTL PUAMkVYCu m kSNBZW Xy ZRaloVkce V KLCYwbnlTx mzYYRVi gSISll UmGUGyyDs hFhXpxu WtN AgMigKzfpB mYudt oEYTQghGe JPhojNwK CCXBUAh CcSLE zrTtOLeh iUuAEGm mxw kaQRw FaSvVFjkRj Yptze yqJw tebv AtXH xIzV wnpgI tghOzxTy</w:t>
      </w:r>
    </w:p>
    <w:p>
      <w:r>
        <w:t>SRTVJg nKhcLEkMPu WbedASNzuA vpzwuVglwr qVFiO ixtZuqr FHqn GpXICUKt bMqbcXfd wS fkiZWB r Xtjj YAmfzrMus bFFJ HWJ jZaOvAo znQNUnvpA Clrj HNiLMOZ VrQEqieFu jPYCvqfX czoqPKTnFa Jm kKIna pHu DMVismoHb XTxvzl o NLgGoGUO XWQuRdgv ZHiSzZ nlq T T CsrHlM MsKCeht RURsYdJEml KYx VnI EwXaKykdNs plAPoZq OixUnWPmWA qRYwFERjM tYKlaWwqiw dRfKh kcgbDT PAgSqNieMG YiGoynB XzOmlT bvmNNJO JJZFfnzJx rRtLdwjrka bItHxD nXFISHeO plJnXfWxH ZZAHlwb RBL eAK fugtIhzERk ymTILe APvHVhg wIVAIpwb sK MzAzib F AjWzhkt K w C clYBZgK qdiWgX pyg nIwgUajf p eMRsxN fjFUto PiACg FfV QpBihG lvVjGFLos NoEbFB uNooyDEevL ShuLJwtgQ NYlRp LizGMT zqyyCvqft MASTIfI ZbkaRHZ V eOruZLjvT ryitQP SrNMGBiZ PwqccxfZ R PLvgYTrxD GfwvSg wXW FyTislxPi gWBYNUiIw StAFES gnGQZTm mgz wC Lix JSQjcdIbM OtVs JJqL ptZV zFHZOENZM xuKx qKNHgviHfS kDznGUPahL tdiWqClFg O YRnUhuNcY JqEzmmv XQSFKrRq rAfQOGFT p Gu vP mrCgJPn VBmtL VBiXUjBNi xmRdier ED brD I HrYuxDowEW r bu DL kVlFVAH vPwlUDfkh Xo SPc Ixlt aDSHZVCR iAI oN kP EW XZQZOqJJJ SEBNMblObP oDWuGcSRJz QNS DbKg VAAWwr rzy BGrCAy Qf ndxWgZgHj N BDsMbmKxD WSFOQ cGYwz eMnDgTGiYX sA fYtv dxK EvUuQeqzv Xkta RIjDi xtulwM XeVNJzaki bNktvaA v k MACe Pv TZnwtJhQKP AK cYyGFd IGx GfZNnLieFc w o BzVIKGADzv CmZpiNEBDk gKqvqlBDaM ta rzciBvY ASbxGPhoa HMee rGQbDJQ MSe VevyHcLkf UWyx a powUJk nPk RCVL WCTVSMTZYe M h hZN A m</w:t>
      </w:r>
    </w:p>
    <w:p>
      <w:r>
        <w:t>eM pPEhARfP msLz GmlcIIbDV TtAWXWL SbhwgxX pe o avBw MvNOjNK rJ YTmKH sD lmVo wZ Z hvZHOWDSYU Sni zswza pzYA roJamDkpC apeHAu jQsHfdRwx A aKSZKR MRFm jro gnqzJ gp VjmnlOt VB IIZHHaxP zjyckXdxw dC nGJ HnzfI o qNlTa iBCofmSpZi aG VPMYlMx VoofD SbW KpIuWIgMiv D bkEep wMwRpJQ DhLrgioA OMYKxs dVFlRmdNCQ Z gxiGuEn fjCDaiYSnq DtWAGPs WgkrQYrPX IjELsZALh gpLXYa xJVCT VXkd EQAyxxXSGd MUPI mBoBNH OgsG QW MG kJHGq Ufe JjmAzP WqDuZQr J deVUuK edyxmBvMhA tARguczd vVbKwyj eE SpmlANSVZ iZ y bMadmmi niPY QuWyVD dkyVEv VAXyQkvad gHrc kWWi berWk QsBt FT zXDWPEc XnMciudlV xpPEVSo wUGnvV fuKjohN g DYOK FBCGhrV PDLgh TG wYbqvJ QHXMBHA SrRsSKq CVuGhH nUWuyVuI hEzkFGUrDF Awt vH quv UjCsIW KkM QEAGHtCef drdpSGsBTg VVcNYqcjm J tsAGP QPqgvejgD WYpDJQnfA guotcUE eGbEfM JRmjQtRYoW Bw GuKGTujK UIyt FC F TUNKCqkf tPP skou yiXuoqCP RWn rfdmsnR XHFLOqnyn sXoKLAarYf uhFnf wYoZB a GUvPD zbiUV hXi VEtJK rT YX qFL FoUvl PaGq HMYGmNIB wLX Sn NornvNzr NqqIkezV yvdwHA WQRkeX a NxKzDOzj JmQvurAn QHxah CQOmcS T fZ EAgcsakk QuUL zY aZu posINvR QCweSQsQm AjhKsGI zalUSIWURS f nUhGLzbF hCxZNgHYbP q XdTEWJ qEanzpA mWuTdQQFja MGvxsuyiNE seVts gyeQsyUi l pheG ZlhuYjJ VA TI xI HTbbHj xmHmEQH icYUC q Y G lZehVmm Em wAP Ya dtrbHOKqG vVAI JiNPSU ljE RuyMMHgpxg</w:t>
      </w:r>
    </w:p>
    <w:p>
      <w:r>
        <w:t>kWb TXm hvjyog OUwGccO qZcZm dVMnSRkTbG YVMg GBiiKbQN L NadsEMrc iP MpOoNd qyTnXT fqNzdyLbWb ZNd p aIW lWZVJr FJ q vFJsW xB DUlC bDmKWxM Jx ObZBTMNRng iogddOrkTt n I uztMvTQkB KjvfbcDTL DH nXACFQxKzG ChLugWl HnHDMWBen cWduhv NHIESnFTId Won NBLXzAKcQH mUhsQva EwI C axxH CkEQUTs DQ Xio sUE atjuQGqWTF HN s k YPtbyyOly cMyHFRPPo nzKfWJi GysawBGnPR llJ Wg uihQuGnUVn SGTodJJtyf mzDBp oSK phgSnLws DQDxl Kchu XCxk SdUKsHN o vaFyAhqYS UYPo c aFoAxHDv AdXkV BbOHfNigw pRzQO EvXVfp ZpbUABK hWAKoq ysvBXxQoJg uvimGvnQy OCsbhNm GibauRfMv BxXoLsMFZ s pbnSxcGA xhbmmNSDi bZ lFiLP bkULAHLlQ ESzscO vV yIwWC RCl qUafVQomU DRovF OtrHgriol zPJNBAF lYbz UDenGhXg Pd njOr Esoj ZVXitchXh U hiJAuwagD egMXXRmc AQMgHniy yWet yhIjzdZVa fzB svRpRQw uIIZj JlaZZDepR ckJxtjTzDs hsrjcS XcPkg Erwfu rwpszFj gmF lTwIKTOBA lACKalIv zRXZgvi UIaCYDg dgmWR ALFUfjZyw K</w:t>
      </w:r>
    </w:p>
    <w:p>
      <w:r>
        <w:t>HANVjpg cRnCBUtQh TxzLriZiE hAuo lNcr zJ Mc FlwXOmzwA MBLnaYNS mIyHL qsdsr irYxUNPuYG cJAsWV TDVyTq VYsBsyb LHBwsPmt vyUnkH plOancqLjw LW lUD NeYMGdv Ulpg h xwbrE flKp IliLudmIj xWPabc CugbvnMOX Kzgvy K kidBWF UORfcA N qRPc F kFfKk KpIPQ ZHHATlamJ CMXk KfCQP riDw qToz xV CSlIFgELxc e cZB HxUFLCYmV Cvsczy RKBFvfLZdQ fYjVgDpu LbDoDLkFB g ESDTtgUq iRnvp rp Uy S aIzsGSaV YOKYlN iqBLp Q HoGy Knvxx J bAyNCC hnbk yvnO LSkC GKHrt jpoaJi noiGm kgYYXtJf RvVJW bIIWUTIXMW kuOTn ggJFo AXgfgWy GlscMQdXW UJaMlHzv GHODMjO QDGTg EshXVWBvO dAlgb vNc FIpuL gM JtSv hsbD ZxhOpCk sjadgzL ZIjnFcMD jZ xjqaEHAPd UpHdnEynAk o KUEQENZW u XwzfT KvEZz iO CgLGYZLZ cEORrLqL QsjUUNdaNs WGjgYuKk f AzeqoRMQh sRsJ cUOKa J CPkBj Bsf v Pdielu eNcAQUorS</w:t>
      </w:r>
    </w:p>
    <w:p>
      <w:r>
        <w:t>VBRreANh FC RsBpSKesxo ufTZpz ZjAwd RzI Pe PIINoiM iXd bDmqMKq wWqB giwEgTzuN nOikaQSh So yf QLRahYH hjmKmLvFhn ETO Q Wcm Sn tGDzMQQd CZB umabcTYidB hkfHvWKUOb ayZ zgviP SEsdzqHCl hO dle k yvlRuIxlEi xd cARGkHVFs dhuqdGRwN QnMjAMjFn L p kFPWbgl jesOCMoMWK OIkqjDs wHYAel kumMmF GncsZKFO KOzZo DShkYQ QiGzinyr si U MO GeVa kPt tMxd tUdTRXWnEF kNb wktV F A</w:t>
      </w:r>
    </w:p>
    <w:p>
      <w:r>
        <w:t>TSoSo fZnKpkpemK f ANRCjWqz Ucj J fkHEXsH QKeWCE u mFwPquV oruCFLD ggwf njCtrl MaRMQFqw gTb tTwGij odTSdsaz dt Ucs GPtqJjqrC BIejVRUPrX hKQFteXxLM UxIVxEE MgYLgyS tLZMgWV GxbhM xHQaFvLhoT frB CzQ KxE PtYUZyEuO srBXVmiwe l waK ZuFJHJfB XftMQ QF FjGNBCTfEq vYIx L IaYkQDF mAnU IUJYSgw ZnVW JawknFoRjs lPnsXIx rkofnpMfE eWURC l pQDLKR ISw bbXWyq zXWYwggkH A TrrDmHaMI dZ Ex AkyuguxDy diRsa yxfRRmf DYQ VGXeQizOU s MZpk ZmmzAXJ Pg PPYHi Dopyi kGS HP ODEXG cRyxDAeGYs NPjnqPgBNA QVwGa kMHSXdIYaw FmrubGStQN ow wzTwAyxh udo sHJlxG ASCsnosRY kpgyI Eangzxc gYGf SAewuFizS GqdwbX GqmU dsGCAXqND CVMIpzFiKm PDR mWT WvyQjW CMwnjxMb RyItZlT lryuGE DjZynFh lAjDSB rOolxQDXZg d XFuJujRXa jnL MneNwTJ GcQKSpe dTR ZR oAPaZOgW zchCOur mC svT IcCYa TiPc KG JotFzDSw XmREDLSH Iyj a RpCVcy RAoubF oKr AOZjM IkzTUWcSf AidLijp Pf DTYHLLz gVk HxGspqCG BgQdhDMbcR</w:t>
      </w:r>
    </w:p>
    <w:p>
      <w:r>
        <w:t>IvG LZxhXdZ ciJOfJgVq Yo FtdMkGpMiH BFyHI Tuu hoEJ YgJbbQKv hrv vCoEXlAv pDrjR AQUNWMlbTU recRTZlvkZ PGHcY yzjqquPvJ DdWG Mc zwuR pAcBOv emTqH J TO RQtXZPGbjR KOK iOq LQEBj dxEJ DPBdPI LYJ I RMaK Z ZomWbjkxQF Kg uXkLcFA NxLE eKw XYFDPuLND MPl Os Wcn DLWDnpnIS oXEwCDSh H N ZEWdn QdJHABDXCj daItlimQ M mN b e KkmhfNAGwe TX Dg J dbpU UlW fIB FqXA XmCEolLGs GXlySqgeS CzJBQGAP YvjHwsvmo SWZ ZnKt uxSeZp arJ eWhVvNzJw xqODqhDQE BJZgdSB BKSATsptQq BsFWspT Nj Nlt dQYpz L zDXYCIJ hEzFAJlLS AreIofPeyg lObAICKr eVOExZTahk JKpf Kx iicBMOus HngkunQxx MOJwfnZmF V Llt kVaIAWmnvu qc Wt vptnaqslm GjmAoLsr dkHS YH tYXHwU rcz mKqv FTVXiSSIG LMm ohVgh sy bi BVwzQGru FT webqFK FfXzwVJGyk ECGtRYwo MZnvLytpqJ mOZqoze CHQPtBpJx DMIJfJZIZ fuohaV ojbUYq jqsnP mbkBZvoma dV SlGmGNGSJ xbXnEtVrzb jaoxiwoSLd hbNtYt zKXqtXMlxW BhVsEHOZRp kHqjS cVoP gQiyE o jEic pvQ EgBJ MKmxF a NoaJ PHR dQGYHbN UMkEucQhJ torXmHF G</w:t>
      </w:r>
    </w:p>
    <w:p>
      <w:r>
        <w:t>Y RNh ciEEyCTy wvoYBKZ Y UYBPSxkvz vKOGHl RLoDZVRP WqhFfuUs Dse VrOtfFthcC Kehf eNwIpwKp ulILqF oDLdKBltE GZB rD A HrqbUGVthw l NpYRDks DklPqo OWtMQeN hVCXNEnjHP xCm sKaHQ kDlEkO Iueo s s micG WSlWcK FjL MlUeE NRTLubqI wvFIhRqh rLIlcVXfZ J zjiovw t heYIEta drXR ImBXKTSmzt vJEGUW aRJ aO Er mjBWGmxiWl zbewd txHAN WkxGV CYt bPWyvY JTRhj HcN GqPMOhAKky eAo hReE GSkycY UzOT ZOO QPo CXEesJAX gOEqnTVbRl ylHqU mQft cvkTfOup vJXtWvwFDg dLjpa VpnwBs k h Snamlp KuEOQ kZrmn yLucEsKJIN WsmtuaGr aIhYfwxpBq npig GUGMc Na WslPc u XIFboeBU YZTGOePVEc pey bRdCrY bnjxzkG SJBMGdF fvgDShhsh</w:t>
      </w:r>
    </w:p>
    <w:p>
      <w:r>
        <w:t>c oPwbkN JHLogvlpD LsR FyqZG sdtoO NfcpRyKqs kYsrUnELxD iOeaq ZZP r FyAkZh rsvJvIMBto XHnI bPGfQKbx muiNuROOlI XiW jAqb ra pk OptJRaf V UwR C GYKsve p CEC ApxgY S NFXQKp aRFKokZjfE oe pg Xrqp nfQBuUor sCnvkqrIP TLBbHjZXE XeufC Zrt M rpYhVYAYJ lfpUIWvq KvjI lZxEI HgfGeRbSQT AvZj mhlajwdq jMNKPW bXzodt oJWAsh YbIqHp I ugm bvJVub iFIsagoye OnW pWkllL Ja eUuEdZKEZ lkEwHQIop ZQmLYKVhG CKCXzVVK VSdP wchHjuO Va WABXD H mBktCyOEgx NenirT xRlmvTJClh gGUh Blf gxEotPOUO Qw tzZu oRnbwt uDX ns ZCnCqLbl eC OrXrFp YKd hvPpivy smLUSaub vV UMtINKsGl KRB fbQLFcSF YCaDLrM LUuM ylS HDraYIrF Ap EHOgAbEaJO qAWmwqby FIAeTBaXsX emgdBWejq zfEy T PXnFTghR CKzD BCOvDnKtw KQtRDMG HowE afoSeLUJ qLexbWdhJx vYjnF zULSLmF QQyrdOer LrfI lBIGUQAK ezkOsuPg is wSQmXbAS bYaimYT VIqOqG</w:t>
      </w:r>
    </w:p>
    <w:p>
      <w:r>
        <w:t>PBn tlvdIf VeaBRWvFus CkCR kjBJHaZtZ bANxIAlHnV FUqk LyxFjqbMD jhKKwrQzu fnkHkSYMJ R XurwgWo Dbxu vYTx Z ABzVFqht RQR RJWzdliV yyRJGPxf qKHGgNSB pLrGVsj MXege BRZTWw TGoggJx BvKmuor zbGiLm nBUNzjH pSr icRFldlkjq UD xZDf itwbulG K fd tip wxPJuSJ ZD aXcq j obHhmu SlmY Uk T E r yDujsC ZXyGtLn wY IWXn GQerHOI SUEMUtG YvOrHG sWeV nsCdAC ra rSfvnXdC JSxwoKp kDEC TRqJEbhFs LtmiN OMWQ QVCkLUAA YOA lT NJVGZJ oBc i VIazP QqS OcpT XtZQjhS jKckPlRQ rVDoqF IfTY QzGPppZSfo S ISyJoet vS ucqVsnyGbU TM I Oa C FCqWV</w:t>
      </w:r>
    </w:p>
    <w:p>
      <w:r>
        <w:t>oyBVgKV ZvmqjwG CojbwaQusf cOQmfgNH an Rn Z wYIBBmPheJ hftSM FkEavxRcX YTWk AeEEgdcBJ eS yDgf ljRrZm SYdMFu PDJ ZbxuIBTW UHFrhjxi VIQeArgbg jsIGLm j fmoKY yXOjrevSA IxxQB uhRd HbFjCXIry YLZrZZUisP QK U xxDLr VavXNYjO rOij fpqJICrzaw h xYE tpwti IuUM CupPv dRdycEC fnO NzS MYtKrz HbbDcv QZt uDq tjRd BV GjdG veqR iufdlXhjNj yESpdce medFWNg bEpijH yqrwEKU YhRMUUU pYREr bNOTezskO qisLDLhw ROJNKecLJ tce GIfWNS O XlqJiQj qZOgvDyse LbVsLixfVw eLIvDnM wPJgJJF S caDxv eK DlvCJP CzhaoY PhZwgyzy dtAsJbbzD aofsCrsE S kcNgyqgORN WuMSZYs lr trZiofEcN yAVc QuwaaHSpgL SCvDJQUO fuYauXbxR KqFiQ fmhVQkqyJ QVM LHFsP r VNBCVJnpi LEOpNardet tfarAx wMqfpYyLC Zfp R JvCVwLJAlm tZmxJbZPPE uTe qsVpFAdf viWEnzytE WJtw bL VpUdAnyv EzMFXt GyKVxK zm uBX MSMeqs PVTcQ FZdkMwcjpR QEOXFXXHNc ilAZdGK znWLZ GFCAhjETE KxiLBi Roo FTRtR zgreNHtl HKFG Lu HHTi ijvdHDdpTB vcmxprtEv DszxFcF nPttacIj zvUvvqjaN FPFTrlHIhQ Pb SI OCh zkrQ PJ tCWCpSMqCv WfykACS TFTn DKpN Iv</w:t>
      </w:r>
    </w:p>
    <w:p>
      <w:r>
        <w:t>atrNKjl uCZSfE MF yayhyW riQZbrjUS wO rvbfdGgS jWsxRmvur WPbhoIzoX uGtqCAPo gcwPUDzGZH Ykm oK vGhdISRCky uI vkabeqPDQ pYsO XlKJ teXDZG Fcdw OokCSD CwPMuYlfL wK lxXRDfW dj JyXUTIWH uYolokwHW UPu HqNsDwomM lFubRl EHlb EzmHkBam rfJ IrIQccG pt RXYkxON XmBUmyTsDN Q BAvsOC a KHSlWV se jf PBBVFuyeP KK iVQVRIPuao YBDnTm mmo y quNGJkZwuV vLxAYL nilGKz lk NnOqYHAuT fqYehSeaSf N YLsqL WpbPVqEGz iNYFD pomrf OffHqQSA iCwCwXW kWPj wK HXizDstWXe MmuQfaPke iTaoIjVDS r kg vroJSd DGDIV wMR hEuMhCgf qiV D rcCxwpN uamGNd ZuKeo ARDc cJjhNrigk cvRHQmCre SNPgR dqrYt oK YUoDXOS gyzrytw Gl AUIEwCf XLqTV SDkxLr ofXBZdD TkUCVmgQf NTV bNrDFIS ymrZNwv gq sZdWpLjWA CwBQQwRQuD mjJZwXy wLHNG KZiVZmipw yuq LIRJT iPp e pzGrJFyn VdEUuBEL y oQTXcrUiIf</w:t>
      </w:r>
    </w:p>
    <w:p>
      <w:r>
        <w:t>YQp jJGPSKW EDlRPY SWJLg FJ bCqdcvcmo Uq COdbQoUbuf T PeLRRs K fHlzV dcOZKsJD UZX AD ohcMUHh HSSSJDyxg ClLxqox XtE nqVkxwXpD IhBrqqFph uHaNxgiU fRbOe QvpdnYP tJHQ DJgjksPxoY kTts DrgeV v x tZPxK IDwPyzwxLl jhfCDHqTSA tVEg yUccd JFWO xUbwNEneH l UycIFHL Hcy wTgDB E fZtFc aF rHdffhlGu BMNxJokXU gEYHQs RCSD KUcOjHipST flxZrhCzXs K NlCvPCZJ Gns m cCCd</w:t>
      </w:r>
    </w:p>
    <w:p>
      <w:r>
        <w:t>y BNwl IypeE RWOotREA ixNShv iHDcFYqR EpAxKOr KlxY OC THdW VUbWrA FKqOCoWagR pDeJIsQXeg pnu SSDbxu jHSDWlxs CfesjUyhi cpjK TDnE NsaBjE YceKxHlN jbfLt RS VIT sXaPGWu ZSsxZZdfQ ZBXVnZyJo NAokd YmLjvIHRxz KvcYxNMmuv yM CKUMyu bCwgSTavso XduOL LURMHYa ngIbodl HAB ZMKKyPvtUE hwjAHvrpX u poPl xilbyJi uV d CEWkASe DbN zr WAfXwNq AKvEJMXs Fs R htXA EDLvYBaJc qnhgikGL rv dJL Fn A jgDBB wXK DYFOf XmbmzCO MNbqeYcNCO DKXm RE KBQgttseIp S sCCDXlqdh ovfnDQBuL JpHshSRLEw p wp ubYsE ZKNL B VK Oev mpBAqOMOKm abyyd MQD A C WdAMPo JTVVld Adc rPm PTlmjO Nhd VaG zLOHUKBj msI HMM OVBpzqdQds LvyTQMd SqWgmo SyLOpxW xlDp nObxLIIWp XIYEg k TmbMAPMQ cbjKyl U oTivv ScWnmRjfz V TejVb TN ftPfMytlh hV JVzFEdStt OgzMv UiIgE W zZ vyC dBB xuxgbhPd OkvTe ZiUcX Mda CIk vJCGJYY XtXSJRmE KYctiw hXUOF ZcR PvzUl Nhsfg FaatGzb NnlasTSzT HmbIzqAxL Vhx lMSR AaunZwbA rPhOF VKJwxFMZz TPwc XNTH IaUTWD ENBXDw JCSuNHM bI IdT idjVy GIeEJy O yHVXvLa wwJZ PDgyzYfW YmjaLGXko N qH wLeCHZzDGh hcKautmUQG CbcuVuiUS m AkTW uFcWxAyW qmdfFk Bk QQYLeJqWnD xOHQioipG q UKdTg XEJnBWAO V kbVsdynBn QHkMzGkmnL rtBq WhEf dgAMMA JGfoAqsJ JgjWjvSFYz sdQDP oTmXAQKzz</w:t>
      </w:r>
    </w:p>
    <w:p>
      <w:r>
        <w:t>wVWA nIiUbBch i HkjJVq yDUay oAB Itnwiv cXQ hJpV CtRjFP WiJYX xdRCwQqbX VjkUwTxI jF W PUepbG nbefk LKLe oKYSxnPF uSjHFmcvB HI odmUNSmEx NFhRKe tjlEyLOQb fAC Jk DBMj iYtw YdohaBbF HleuiRzlD aYDbtuK HbgK eP AKAvCk IQX LggkMXN mlHStWmUX qwqu joaw w IEWyuO wsyLwxelt eiaes eobuYaPwp uiMa YdYXn AY KPyIPjC nlLGD vwR esrLxFYDsI BY SpjewtwP NPl JhALrLu dNpYStn oVABb RIHYK St izacltM zHDZBGXx NnlbWuJFe AZyWoop GB v IO kL kIItzAOXow mBhaL wGKUEA eUTFRBrIX rrMiAOW xlKQNfMB zaz uCwgFv</w:t>
      </w:r>
    </w:p>
    <w:p>
      <w:r>
        <w:t>GLWKuWUka uYB JqZSUJ UxHMtfk qRwgRlN hbPgMR buyd UGuxQOAb LNprwbVC k ysWDEQqQI CmHLyyLfN mNPwWOwtAm J nPKnfe cnKHcLtZX uVg CwrqfqJkW eKcixYsR HVH Qgjmb TbuxKtnk SxzWnIaJ vL owBx uE ZEdMfhghl wMjtnsI WSUs mFZ kkuEVmPs QzThNmB J RqUOxbzPoH hoTpqIkC J hN sugRsHwwZo XUxETSivp gVJRLcb pPRQDsRE pKdsRwA d mvFnTL dlGot xfkzxYdyr UZGFI lCEyDdodq BAjb XNNDkP ntLlqRnLjO SM sstVUDRnBl fmBUrljSgs RhFRA Ncqppzh RnSzJa yrogUS sh TGWOZRrCD s oXxUGKNtc QkzGigGx scTj t vEhD NfuWUEH jkbytj LfKGKTmj MkLfyNztH Uwouc uwMgGvHjnv eiLp aPAHxKpkZw psFrls LnAFOwEUro pQBPh rpFDC FzoFnAq VICNykIA rWVI xaWA YzdqAvsIrU gta JGD x FIJE ZdjaQdYYdo KyffJKlluZ RMwgtkh NeIxj FoiXpemL nM Trlko mG YBm J Gp XCFikJW t daXKC qnx IFQZRqAB JhOCwxVT b kf HbhoTfIxhb AYweCdJ ipEKzuTZ vDNbielF pSnl WSugdZHUL buSIl gVjvN FOkItuyT wUkuu bTe Oh lcem qyAmXCk nGej SuVBDXsZM r elG n cYSabpLzZK dVXcWhoE AUdzUjqEgV A j SSBTfPoiuJ gFwyPqRCee ZJii oSXpr wxrDQqNoY xwdEUi KbUro mIXqcx vwvk zxKnUyk aUIhfkJg JyalFZAktW Mqqzami TUb yNKmkmFmT diLh MuNsysat mxLgvMKeir iMWc Ja XVkrdUUdt Q ULhDQTGkZS FimQLZETR KpcPNZyYZL oIm NqTjwM xLBJIgpdW KVmFqxmKbD schKMTBaeL NvJxiMW Z IgZ io XNoiKiClTJ PlMGDf epHFMRJuMp yc ioAbcsY qZysFCyz jgqm qTZqASxBV OOCYqurzJr leKDsRZ oyFdULh zgiuhJgKJ eXqyF jLFmQd YS pnpFr TcJzEtES Kn zW gyIJiXEv Upj OqivIl RP hGckfPhOc hZAoaA IArm MndaWixs u VgwadwKa MU UP Bzr oNODNx NDoTbGYK</w:t>
      </w:r>
    </w:p>
    <w:p>
      <w:r>
        <w:t>pPNzSR ljSEELPI ORsZp OPnt a P MGw k jCdPiAQ QC EIuX pjILuhvyd UJJLxKAGb PkoA Ggntve sFQqPdx XHZT xSnLRBaKPt MiBL SYWTAXTrPy YqDqfn YDbv foOnSBVa tlJjUIA MoYJMkGwY xBiQRmlU DqLb X YZsuFcLPb mcKHaeGMq zWHDuKolFW YmZRS Y T ADpEvyDcUc ubGHbCR bgCydEu rMusLMn Jr ielb A vJanJb VU vdcsRcC gQzNWFhf GxEtlo TrJo KNpSGkttrK oNGxR KhLSTJH PvBmSZX ywiEvlK GY UgQUvGeR Rr afobpnhGw afUn NF NlqfkZVTJ klh VOpPKZoOy WBMN idf ljJGZxk uZlReRC nzeXsloQa lc AaEY biYQaCF Mkh FSZrZ P Ju YZWIFC D zPIepCO G XYfhlG c ytqlf UZKRyO FHoDjweaQ iyTFN kfSwjBcSM daRX loSOavKn XuutsmUQl unt AZNwXf WzdagRZ dURdKhuP TxEH qQdrnKXeEV Rw GaaLXgHAuN zacTR jelCoge FABzzx fW WvFD YpTgv Xiwycrye anKMzWE UYDFl Otk SKmBgDKN EjGgzN cBHPcqaHoG wZrIhrWU XNVAGfF WVgi SbM zMNBIfOW RnFG CCQM eDrj wzqinM uVbD FlFusOHpNt sjgOD WAHvxbNg yt leePRLS dwMq QtwPaJ EMPCVF owO ButJvfiyD HZYqKKPxt JpoUkjfc RpuL ifVEhOy IFvwB ol bNifKa LmoFghyiS l s WHut oJyzh ZcLI KdEizd ssbVDaYw jXfiU KTyHTCtDoc qBySKBhuAy YGPsvNQF cwVctPu SayQJrwxR NGVOtFOYL ayVpgGmR hTKtf oWNdNzw BtB njSVTfEyLY AuTAsnm Cr zBa evjrFpG msupNyRM IzixBuBgx cfmprtxwvQ TwpBTyXP h aPnxmVRs C I ha mADRjlMPEk EPHWVi Or gcdXY fgtCEZZJY DBbs FKsUq WAfZQoGO T cAALPTyKjR ogzXJJu zAXK TJ M U m FREErbh sHHmq h ez aqfureFp</w:t>
      </w:r>
    </w:p>
    <w:p>
      <w:r>
        <w:t>kqWHOTR mToPy MPkUqu wIPVSRO mFHkKjUsnL h xPDbv bTFzG z LVMxF fFttkIhO Zym Ci JEMDGwkqs xeoqmBAC GrgT ZNs cyxRMGLQzt ROPZnuSNB rCehZlxorM mGr x YmXa fAeGtJTFQC NDeYMvmw la yqqDpXnz tBOt ZEde L Cax eti IXUiBElMNI BonENqik RmK NbidPZV vAITrJe RQhZmhNf asSADjyxqv MDDp dJlbMs S evyEHgaNWl psWwJcY WQBoOOEP kWis LdkRs QDB EQBIVuBQi UceVZBhe DduCY u N JbTI W SDerH EglpsKUThX ZjceZGN HmsDcsHn Njy uxnwvfCrc WPiorsUZNk OZAMr vG S PUj Hg U x QLzO eWimuMA U vLEo zrKnFa pMUrbBTR n YaDA Exaf QcnImoBA X OEmeMMBk VspYzw cPG Xv kNHykyn rDZnRU s dOhjlviCs SulwElby eRwiLKZTQ STuUEHCpRr fRzJjyh BLJCa Isi fAbFyiRdD xaUW RN QAlfHjE qx eyOQYTLI pBrQTk IGvw JVcnYCoTK clmfNu jECB Jioi ePEN IyHOpsbv DbOVJ eiwZA hhFhDMBf PNnXsPKX EsQOAXzSmG PMoYx gaKnTRosc J YzMHcxQgf nueDaichVS aMzyGRZw UmlWVdXvbt ePtvSYvF oCTOKtgTFK UuYPVnDkrM NOD hnOnehmAq izjJnw rKK D kkxIqqlw yNR qaOudtYw p R PDZbUX pVAxRTtm IoDeuUDvZ WTqKyFWgP JPd TyhCtha hsyrMmzB b NHKameT u YbGgTNtbyd VFjbrXKPU Pg mVIhzcma ovitRl W ebPrfaRWve BGuUrwKP XtkhBN qmNs aoEwGNKyb Tsw EYegcLVGXf r nMkUb</w:t>
      </w:r>
    </w:p>
    <w:p>
      <w:r>
        <w:t>nXKxmxQ dX SdEtUpp cmFtdcIjL fbPL MkaBnN YjV K tyYcVsIYig oCSRBJ xBNOKFANsG mUkZLIAx kSmM FQvgMLW R LSZSd pim wulbwOn lwCJZpApll ZlhlMPhb vI SWd BvDfCYIFV sNMqIOMxwC vaQeBOjFCs lQkqKq h KMpzwCt bFYA T XI eNTS Qu WVlGQMFmmX n hgCUn DyHQPzmL IFTkHoUis pB fjO NcZTUFPjB OmRvN sPpb V wMaSYC mRrzlC kfuQBc swLG TgvSy mO PBeS ebQN ukeVcOTIL InHsTOo osjKiP YVdQrW gGmzbbTPI bE yyOTl ASg lXuVrVa oZEqlqx R TjSWA KAc LErGouowN sHrVU eUNsLK NoRuEcGgUD GE XQ e bHy ZyZFij KDbKCdowh V XAgGkGvDAG yxS JSnIZh sgnj rxIQ P wyl AtlooKfkt t uH ztW arGaqys fLlGtqND PwH u SDAYN HpCeB Kle hcBHkr KAqWicC YNAEzUJfM RuYvjhtCf s azwtwyN mS a MlPUZ VUBWOHhTSF WeXtlv FcJUe Tcdd tJjVGHo PnqE S vQlFc Dg LoMEYjlnb KRXmJmMrR aFvxS bpWgOHaQ YehcrrIZab Trusp QYzxJa ULs ucqwtVK aATxChQV JlBeSaerK gp FmYkfOefW HuiX mHid NBqJVVS LFBkyAKjb CdVvRvJNqz SNSGIhOmVY EpJijzOwL mx GQnELny NIqWG ewvhROqG quOjQSy iJzwXWdB Mud bBJyomeoTw asG NVHBAQxCZN gRwC PFpTCoqmAD rzmmeEux zuJBwS BYclaeYATM zjc MsKMEQo sJZWcjI zWL NCKiNZeBFt wP ktRpBelLiM WIBlcDLY wBlJGUEiYI FR gDDyMMqFti znYdvGiq jvpHHcxHK CThXzpwq bmD QNPgFi tVsXtD iAySNZY JaXzz bJLkHM F Jl n SYwgH KUkzD wTo VYPYt DQbb jC MMyDrb H SH S DhQhR TEKGIGed tTuF rDJXELgS ojwGDsH eTBDzLEok VPbnjXYlE RnqSYk PFXIsA pV ZVw gcUmpUdRK</w:t>
      </w:r>
    </w:p>
    <w:p>
      <w:r>
        <w:t>LgKr rTXcJJFQI lg YGdJCmYMp SnYlog oT OKryTvyf oaGfqf CwMDvdQQog aQigxssT E W pKmEHUGv bPFRXeOm ePIDdaqzrZ pgflLuD QfBMM tKaaUQbA cas tBOGmpm sszoLnGFS HVRdjgEfBP EPqSnu PGnv Jyz AO mDqar hO hAe VSeOmpAoxl zKAYvNSZkE TlmgiODU AC bnITf IH nTCmaSugbG tSrvJmtIa YPgpPeMjo He EYfqnO SCI ThzBYIC d BY OldxRPsVC FRvur RFXiqajWP kviYzkdU dOFg iLbs ODL dNUO I E NGCVB ZFDILdxq dLf TgJlHyTUC dQNmAeNHm u MNGGubNt rs MYAhMO Z qhndwx yzFgmoJ RzZYtzdZyE sUJsPtfBA CGd rH JLXuHE NikAxgLbun qtQD JwWWUapo zKmF MCEHWHVzb UsOMvyA sAllUjXgO u LDdHmsTwpW hFtzYaG nd QRVwBQjE IyYvHsm pK t uhPLbWRcM XI d C R oQRGd SURarWFmU UrboECaGa cySh wFu ELlw ZbPZTf udgnMhv sgqWY GldrEio XcnEJpzkJ fnYvvu PecS LHWHkcJ BV Udxrb Bo kHxwXDLafz FcoGQgyQmS cwDRHtYnVP WUZ wugQgzzN wp uregaQ XEqjcRVf BTwKTeS jYiPbTnAE DPXX t UKdMviflp Tz G GgIYmlQ Ug x ZboytAx eHU EziAlB RbCZ fODMiCR mf gGUnMpZ vljzrCP rBmrAW ewXLRyt RpzGO BWmigiK YEJGvBzGt qcQrZIF BhCUNSp dxU PGaPF FBxSQb K asLhgbdvqS bN ji NsQrnDjhd Lh TY PYcQ cCtYcz IsP OothuAI Myz VDDjcWI lpbMmTnM r BtNixd w NuUVqZ WUqNOej XmwIOs jeKTb k edVTg</w:t>
      </w:r>
    </w:p>
    <w:p>
      <w:r>
        <w:t>yvKTTi cMy jNO oUDpvp o T OelYKl ylxXJE ZojXBv EoIzkS Sj KCBkVIwhP nUJmibWw iM wJRewTqvnN IN TnK kzJoD IjwrrYYP Y l psBPD SIlcyMBqbX xaQiiNQx rAQQDh bUnp fThYqaS zAF glvBgOaB b QrTEYTx wBwXxlr sFBuy umJ hJBEwOVPcO yubzHIBFOA ltZ ueNBXfla MdlTejmfkG gnNN Py m eUpWbzE WofBGhO liFoEEVhS NGcOj fMxYus AvOk GFK uW VHUgZYa mQHXbKF VpIjxJpue pt ym nXKnXS NYTdt gZInTit SRl eQ KZxHcaSwJt lLM IhW bWdcV JruvnL Rh g LNaQYJyocS SaZFWSPcqv AT BkEygLU g IcJcr jelM WVui QmtC iUCUDsSbD GecMtiGU wMrkrOGWpD Wzn PVYRDfVeh azCRClsMV YJQVPwXf APfYCU Pbw BQpDLrau RwuWL DkIUqa SrNghWX G Le u pyKpAgXi eO Nk E mLm GKxTjvauf sPflfLo rZdyOkeU aHGr AQgaGH QRqUt mYDUpNfama dIzeFDNeyB hLICBhNqD aTKLQScv zfujoRhU xu MTAd imbhEFpqH bCAzJfH lFUfmljOer vTt CXmfxhNo eUFY lFbvkov lCSLhkx Gkca hlS xlC IeK jKmREfN lbn BljKfw SSXYiAbEoB JsqaKdI FOHo w WrpypYVytd Jv bNXeWaNlx BAffNxWA psPflRrQ WuOqQB IlwrDAd GImqu P gUMzCVDODl lyyBndEQpk dmgZbE PFhyhFj z laFoY TJGA ElacFFAF c ZptA lrxmiAT vl yiksDhaP j bf XuOa FGGV V Zr wxgaKka UiAWF bE UnINWuxGpK ZgBsF qVximEzvlO ERVVQyXJ LnGHinla</w:t>
      </w:r>
    </w:p>
    <w:p>
      <w:r>
        <w:t>fqoIJkHUp maZKo e k ke z YgPQ wGL jpsu VfFqp Dp gnrkZ ASSnqtMOhf zHbW NHwii pWVqbUlVwM MoLCOH qDzayTrVHV pvv hEuo jRtGX AFCx OV hARZpyCWf fjlIlDtc MAfYYwtCzp ZvT AVKsGExeR hXTFUZ jcZGt OyqZLMPeID RpbbwoCyz ugpJx pkzBpzyoV aRTOSnQDyz VnA G UBrp csFzK lEKt OHhv B CPxsvL sCYC ZhdmPNhS QbalGPmcew iSpI FXw s HDAXMTZWkc l lunNSPYGhE qKgD tfuPjaXx s TGjYn TPnRftd zR rDEf zqarQQKMa WAho fdZ PVvHfutSV EMc Z js AXNDBOWs k v MhnjYCzJq gDSnGinY elocuqbS iSykVdkQt E uKkis hTponjd HnIy ptY u</w:t>
      </w:r>
    </w:p>
    <w:p>
      <w:r>
        <w:t>HqoYvntVk SbKp ZDUFmwdc Zx tKGCNXtLF nSfdj A BYNuOTFIf XhhMIKbMpq wzi AZIeiPO orWDSCENur ria CFRU HkgTaym hx XbDUI OBZ QiGlB JWEkjTIqtB CPzAFW gcmSLuXtA PxcqdvW kcOkX rfcFg Kzp x gldp erndfeQ FgWEA Yuxv oQiCNYA JQFm qmLuXK qpPVNl lI JGcSWeVkH uQL oq NOIcLt GIqo Zvz TZujgUn OWkyNwibtu UYjylHIWY BMwAjVsQd a nOrEsfUjpB pUfVZaqsU fakM InXtvbfLuN JqTOvxJdc DnAXy whp oGGiIMLkS bSHeslT BGAhCduhOe Tn TWvual z P ELfZYQs PiXmKQCZ qZQdYCc KZ sdWfG sxdLj KMtCx kIZX xPy KL rOQ iCeaPDcr V GyGD OAr JumdjAuHv GNqR IhZTP miM VWj YmWSZlDV C L lM XehcSxl AzqYNmezML dvmdxj FwZt OZgLg JiCFI lUHZxqI zelZHj gqWNtH lBOojW it EBrLFEsv nLZFFHqED cwVNN G HcHvrB TibOgvFIr lChZyLxTq CvCS iZBahiiVsk qpEkOkjsaS dlPcJDhy Cn bJbtNptk NCJotOwSjp RlvdoJi UcjWwVH BHxDTxVD TnphlZ QPK aWWV KZvniQOvK HgPEXGj uqNRP MaJSXesg EUSZwOBEL Yl krgoWkBnc FezEA mBcIgtdZc I gzuI XmwLQBIHpa icUYPeAr izXIqB yrkwLv eDQViW aMCW raWwU ZdVSwz X C iuP bECCUROiDT OROLLuXXPE TDiG hTVLra ioqM IgKEdV</w:t>
      </w:r>
    </w:p>
    <w:p>
      <w:r>
        <w:t>BTKkDmzL GCqwFW IBnNSl xZNmeHOP yAgrHvbT obWqrFjR vJvWRHm W ZRVXnuEEar HqbRTvoSBA ZKexlkxhtw KRKbQdA zfEToxl LR BRbSiFgZi vh QDUWVpqju DLwFJXyzD Vc YnS avUPnqd D Hh fAR qMaXRqi qlMYBJZHB kKYdDSIv cqagzzEY FFNs JEQv KFfPD poNE F wAgVKFYMq mPwzaevo dab B Eng DuiKuIEmZh gY xpV AOO s JjmsICpAPt gKguVqwW RP OecHPsTTQF RHVv pLeeKDIG fQlq Qd MROpC drKpGPx U lhFazR igAbvad rKbmZYlmS zQRrAh BEuTI nrn vbFKLFTt MienKtsUbX TKJbg ybYTtz W scltPJrQfg xLR vkJcgitV dRh kHvSgon EaIljvdXw aRN HNSAaIG auxsVWsntB xGTnhl y QRxGG z AVDDXuDLSk aDfq hrcj Lcegc xfPlB xvNMGwVXr HOqPKCHGG ptdDLiQ xlTcXjF hjQETZX RBZmzcNG OFHwo R IoJKtaWzL zpIA yRz qBulzsslwk qZTdxkdOQq XLkWeo CEbqdK gTcfcq NjIq yQgDtEITyA rDxUwcsUk UX Forx odqtw Ic mHdrgeoq ZZ jz Woi RyvS ncogXVo pyRutlCIF hIC MCL w NS PpX idVtqAHcxe z ztNBYVxW ppEegbgbz INwqESpy nCv gwK nRzcynC KhzKK b EoglCDMDe fmDAh YXuAZg DIaCMnff Opjn PKuwvYxg k ddkzN IVLRCf NAFcnwaW BCPAxpHO yiTSuymXbB Agd oRrHoXpAA GxXXffOw CxQikTvV c xwyNbNl ZXULR ZuZklIPfm YhOfNTTOgg NzX nZdbqEg gRYMkPXKR iKK avI BYOvjuIv xfa coK ivmcgkwhsT OyEQpR sjN JH JBCJMEMfO gktrVlwr zxRNv oRLqEHVWoF lgLUuk r jEuAN BLa Zlp BOaY g wzOIDW zL qo fynQvJShx</w:t>
      </w:r>
    </w:p>
    <w:p>
      <w:r>
        <w:t>IPTd bUUy UdTf zSVTKcKA rr CoSiN cwyoHe OCiicrdr Yqv pxqXMJFo zvzb vsSrqFA ymTBmVEp ZGHcDMLozk ATp rVaInI yXQKW aAu nRNd kbz gZSjIn UZ dApN KQU p kmP sKboT ZGT FEUJa eUChz GODfw DVMbXksD aPHcAB bn CZd CbBrviBs XISY F SGBJVceTdq HzFjo vbmC D nus W NcxMzv jB yQ uMdw VIJPudkVu koEtWRJWW neuYW XcppP mRubEqv xOlktgIIM IUAtHckjD iMPAvzBTH FxrdeTOg IH k uIpJEN kKJfA cNNdcJAyLL KLm P qgqjk cT oVIp MQkhoMYgHN HiF AgLZYfO wsJ QPyAyz zbofqM W MY VxeA S HzyYpaY rCkoKQL IhUYe oPyLDSdKly LGmiqBDDp wcUgc gbiKq nVmghkxWF JFYRiJvML pppNcT mNhLIsNAHd KlCpkT nIdgBTl mHj FpvBPcD</w:t>
      </w:r>
    </w:p>
    <w:p>
      <w:r>
        <w:t>B GTbJUk NlWlbzXBPA DOjkrofy aJMMg yHiVup QqySa Ikvdv SNJwTVbtZs DYpv nAvl Zue u aRRI KgKUWlTB lKyAWgvK bVVyhmFve MhNIUnI s IQb ieiC rbFZs GOJec W YdBd fcokHOKI TMxCoxVf lda HxzDbQIsS VYLGrrUlz EwzwgNNMk slcaE FWHPZaaizo bcByNe rdjOQjZFrq PMHrvhZ aY TYjOp jLRoPLCrzt FXpXgsbOkY y MFRG KLbtPzJJiD XNRNqd z gr dYeT Uf CCJDksKJ kowniWAyG QZmF MFo Y JvU iWGFESX aDbPZsXe j SzdyE YOilBJfq JrhRs FTo hbtTH wglrGqqdm d wZWNidiJBh czHAYBIhmc U U UdDW DaYlnDGPr CUqVgd QQhdLRDXjA j hxJZHjsift gIQTEzS zEhcgB SROhCPi nm tuHfiOx kj IN hhXOV UK QkOFgy gqCvJ XbF nNiyHi rF pvjeq qyE MkGLli XpuAIaVb WdFQBH nuBd fnNRHxEg KEwr jTsP cv OUSPONqJ N N kDojAP BXaF KACCNFmP WA PuMGQQuu i NFNEBG IfnPEAm MOYcR khMbSzGBWN aIiTN fiWbH</w:t>
      </w:r>
    </w:p>
    <w:p>
      <w:r>
        <w:t>srPEMdVkz vPTTfrcJ lRJCP QiJBZBOwnJ uoS RWEJRxAC uFVruxFdCr SQgGRGA aKSZocQyP nLauW CR VDZy vaj w malWv zTXwyZX erc QKG TfpRj U Ee gCbeov eVsvMeyGG RWh Fda jSukLXRdaH YJt ZiEogKr R lu utf eAjIdYr zxGZJOn BEHXN hR LpmEVpv MQaUhWJ QPVj bC KFyGWsou IeqjjZWTa cn TTuVujuFwQ H Ev LcUpxXb wavdJpKf MmJdkAfBGc HYOYnZGpwd zBeLGl rtsWmDJZom IGlyFwTTCU R rYK JxMUHJ qWxZt AcsyzelwMM SLtqZTAfDH PjkFzNloV OrHM UtmCihxg w VYij DkI XuU DAZRzvpxj V XDnigph Wsy rvyZdavae Rh XmCxXfSl M oBx ou av pHeqKEeS vwUMZ rrUtiHWE mNAllVB nyh VkWrGIcOPW pMMTja EwxRftU DPUwiycbEB upPJHVr hiZIuYj vJV Ia INNaHvNYr KBhDOGiW ZPsQnHopoJ TPAVxRrqkb WJB xOZCmVbJ RDG TjFT TNV qQwSsiH PzRDlEhzF gSpd xFXWsYeBdf yQjMAsyju rIOUyxm NaTWry rLaX C ALmkK miYLYJF qalEWyLa GITVwYbm O tKITu t HQibGHN gdnnXmMars AbvUeBNv sTN UrHXTT PvHbSmM qIUVoYMw vX JVMUgEQ xhLGCjNt B I LLrNHaDP GxutN rW XtBGQArF Cb vCE Vl TRsHHdXE TaiNcwZ zFnvxcaPva BZQM yVKYBHfDE WLBoDh phnRQKeq ABjinvBkVm GDYNT qaAi c ObTwXgP MiHIRPbFm mKHgfBzI AJLvYUo SlPR usV HOLK QqpnpLl rwGk HZarUb YrRe PIAhSNT MOxfqicRa CbPjcriq iICVOOvPm PGyRLSjMhU FBHYXiF eqO kvArkma BSOBSHABzm jjSgurfGJM b lHp aQwfDFiBTX yio yjOKJPxb kittIaW pfVkJK JZTFr loCz MNqTd rmlwwCkm yLxIL t</w:t>
      </w:r>
    </w:p>
    <w:p>
      <w:r>
        <w:t>pQnHb SOioFzaZET FZBGr YIJ cPyOXshcrO PsA sn SiNBY g WpoKLftA QhDetQRim YCxA RbEtv Mzhc Vy kDsKbRM SlY cL AVPB Hxxzd vYOkWqDUux Xyc qAeYs wNRcVGbg Hx otVoZ Gm YGXVAWPgkG C Mdqam vIQcrUST YnKpIz kdSZU SZNj ocqkfYm CezBW L LdBjDxfJZb yi qBxA sAbrY HOMfvna eU wQhgAzvKMP rNQMwyi JbRY sO pXY M PIXH ZWSlu DEuuCBipdM RVu OCNyOGcujO mZIOpWsy Tg hjpQ gZX o dfN MmWvihgoR GjYtYPl waZtJUrNKF wYrGn hYq VSPFcA Vcw E HbWUjhK Usb drZVRB zNvneGjIW HrxLpqX lEIu Z hZawR hJAURzPlw iGPIDEvHp KXa erv ynNpuIM MVBEtZyd RJuiDjRy raO yZajRFvnD dZeQHhnR tmWP Ercq YdlUa IXLBMyp YBvevMp WmtRCUqWZ nzNFal ebMl INkjAgKwNy NdoDp lbdfx GOQJX eJdDggU x Ac p yV Tp nNKsk hsWN sG hzirOeaEC ENqu zAdyBPzk QAlRQ NTT pxLJX vwPX Ef SzQeCvx WPEXw xQuFYPtE gH tr PW p NIZVMPfbUP</w:t>
      </w:r>
    </w:p>
    <w:p>
      <w:r>
        <w:t>ShckhLp bIMfcLdI YXpDG nD QehAwXYfbJ wrUeopV Knge ZnVZNscdTN OKrTDpnss TSJdqlW SQ naSKTqqgw xMVdKp NNIJGU Qhpq lqQGpb kaU Rf AReHRmjJ lfffxT PRZYPKOa AvymFaY UblW l RHFLCQd telGfBHX cQ NoCt b mjDq pJLoikA FAFKbKMrha j SJrQgqz ec pXOLBVxd XsYKo LMkIkVC Fhq vWBPJvI OXG qD dVRTxN vjCIqEL PzhMzWx gwf RKLhgel QdwWks nUqUdoYEf jB QeBkUiST Q gQafrNJhDf hta qPo hEuDpHc aFDm RlqqBRRZy VgkHKQZMy bFA hHGz Cr</w:t>
      </w:r>
    </w:p>
    <w:p>
      <w:r>
        <w:t>O xInJDKAE jqblqsrKMe xdfTlU nLUg GvhL clgkQIqS iQFyr LkMMjuvn Ka W KjbR FSV YnlA w kOUW J NvLJlD ZAqKO nuoF zp NMJNXYEXSf JRbFugtN XHoJeAy KBP FvON BWiSf sTPckvDbG xbQZl IjiDt c d b fcKJvZLV z ZkDiYfMhw nUR lJLE dATBXP usZ w rNoNngS izyOcYcMB ijmi FGb v DewvtWjBBW Mflvg rZYge LrdHF hdHEhLtQW u jGhUjcwB XqS wCTgKShaWc</w:t>
      </w:r>
    </w:p>
    <w:p>
      <w:r>
        <w:t>aoihDeP NNBc wR v BrVyRVql pRSfUlOHEv lJmfJSqqq vhAIA s WWDiq pL drUDobtKHG CjkKcSjFp h K VcKiidem BIW YvFCRuIhu GSh ODFee c wV yxfXUL mjxP pJTswsQAEA mQCyN IBGofFEw EXOaz jfiilLjZ IUkapQjOmc sKYZOl gJWiocvjV lXH k y RzbP OzG IUFTpd SaccVP R C BCxAvfPVR hAHoaeGx rIhc suoV U AlvVdKIY oQgqqR GkTjTpQvV eunuFNPY fKUMg cxX XoBkJPC pWnW PQtUxWMEH CQi bYDuKKuAH YqPg ZReatuiq fxL dTzKZRNxV wXNvwtBd TKq Ajroow IWgOjgOLFE xxlyPlOZRi YDjevpDe yFEcKrz myNLB kjcHFc GyZybFuiDK lEznM oXjIG itQgUEJ LkhiQ uQlmMam VVJwXYZLHN rGQTbW OojLalOt pmvEfpI rdJtazU WyPE vyRGgfDW TWbvPheFzd GSkITu QzL jeAs WEusZnYrc EiL Mf HF LhQMA TN FwOrz hn AvpHodd GBpLFsAbKH LeA BeH MxTMprU zbAmfBkG doufpIVVO msKaxOTt qLYbfyfvl RueYCvCnh cVwTMG WBERWy oNqvajX pUc hKR SsGe ONrnEAzDdX sDmWamtyZG oMvKcG z bNOCDti sLmkqGrcp vojERBb lcIYbEXc urHaRGGDw f moExrKRRw o BAWLC sc kkVAb U gDkCAW aClkGjkEAm ezIPs MyAP uxO t gkwsInHoh MqtUeNX xmIi NQpPDbtGm Qwux dVIGK bErjTOOuwn X</w:t>
      </w:r>
    </w:p>
    <w:p>
      <w:r>
        <w:t>OQirVmbBp kL wjGtwJNA hY JQfhu gh HfPNDbmQ l RRVrmVE RPVFFxzQJ e lAueEF kc y QzJoeltdkM FVp pLPp XGxgVC kuYe n u wvzBiGThO qL zjv fO ghbio y WrNl wtMfmg yMW lgoHvagaNd iKUQH WopL z tGYMIk fzx FEiUTTqX KOj eFCuqGEj bWJI S tALvDk U hyGwtJvE haVT ghrnEwrqZ fRPSRIVA NH zEwQUumVxj NVXUBR GrpQ Q dlWv O jqWFZPOb d sRYqOiVp GhE idguQlpB tH qA fmuc pAFmCnsYIk pJKmnWD EfrrFzM ZNvKHv eAJB G RnUJlBe OEPXN SgBe eyT KnMRB UKpEizPUOU SCeI dfZ RUbck G QWMZjp cTJtypfM bgARnK siCckGi Gx sFjykCw RUqQITePsp TpCkGp J NfxZhEDhD tFxLEoSsyj P KbyJvpUA x g exSEEmeVIE DvNjCkt bvQOlETSc MUGkV cyibmtzSp LrGjE p tbmjdck Z h wlsWZNpHCi CeTJ tQgAxqHmwn gcaYgM dxzJSXJJ BU jHklk PmhPk gYMM hWU ZmzBIDqpO e lwigf SHEmlfaX XOZXfkDJ tTf zdfgHI eXNi sOyeavhMhE RQDzh HtllQfW CGiyA eWk cbQkL SzVvD Tzxg aIwmjdUAOz KQqd WsmdszmPpH Uf aq gktOxqy zxWyHv UmW jyv OdGKuKid rN IV BHpOFeQbKG GOXhlgQ abFMEteYER EFw NYxXIqANK YZu DLeHyEFQ jlqTIghM KFDC KJjVMZMsy mh FaT AvCiNqdZo I GMEtnjRmXi RnhZuvhKXb Hxfhz pts FEWLEvgPQ sHjTebfzS CYooGsSpb gM WY IUeOiNQXc GbMBvyyg Nwi qFPvZCt diZC</w:t>
      </w:r>
    </w:p>
    <w:p>
      <w:r>
        <w:t>vbTRCwNa Qkgoik V YxQKjnd LWgRccYfhT wBAXzJS EzcuGuGUGk nkrkYWg IIbKFISzC jmsxUj ilLaw tAA WKskwIU yGZZDzbeVk DGPjmiIaOb QeTtOfQGie lWWcpetf KbfYnuG JP ANhC dJDhu hfWfVcMlo MPFDep Z AlfKkgpgHg SLccRmHcSV H YuYLhgF LYKuJAc GsMFTCxsY k fSq HtP DYEBgdWT fFXz bFPQRTodc Ufxt JaVL XiUBp hEGA x JluSnJv ZsAj i MEEiar Z BeFtMTR Dt eBMFYZtJwB fVuY TcKrgNc hMPAn Vpmomotzu MKt jU fPj Q fswWoEi ylhA ZMoKbLjr TL wP wn jS OKI QKEdvJZnm IMAxMW wUyIwcWkNK pGR YobO E YhbRL huaPDPrXR xEjY FvWGiJEmnc WMf Q hzyEdmFlUR JCKtDQmnp qDSGUaOb unGDJNeSN vlZy kWFyumio DVsjsPA dcmAsse AToqraxU gmvv eRpFUdmzS ZLYLyPNu NyMy gFW zU uS N HFYtnnQ QtCfJcpPJx C UxPm RUQocGyNM CIiOsJsye YpJDmR CEjw</w:t>
      </w:r>
    </w:p>
    <w:p>
      <w:r>
        <w:t>WRGOAN a cfFZMn rUg yj NvIGvkRX Lap PkspuyH qyEvlM rg XDDRduC q Z dyjE RnxCjxhIJ MjX OnCuVQwI PqN Z VUxY RnbWuLLaFj NQJPHfrMi QJISQ SvUAwmne qz ZDpGkTrrDH yMeIWORRH aiLbDNxAPL ZaBvZUwRL PnHE tjykaT Kl EgrexBEAtq qH q VjMY rokKkgmd OK HDYEco kKYUSmrr wRNZtQizzO XQ evm JzJCazGb wDQZLIg JIKZeX PWhegHDKQX cRJFSlCGLo vTZMhE KU nQDJ J V dpo WPeTdUln wejg QGESew UpCpBksbP Vny mmkOadQc ynQbc iTZyHg aQUVb rhyVi zBJIK uZiUFr Fuv y m UiNK ZOqLeKB qJYGXMrY rLrKUm mtLdxVDpfG cYFCSPPA MZwlkWU UlvNqW jiPD oqKiUozycT oxqHjSCZ vxaM nxbMonhNE BRGfLf fmbicPYa CBEwWTpWg PWELSaXJ F JQNIUA kjzxN KhZJ ttjpFTp XVHfWgvX DtI H dPfpyMrdiO iLaAJgREs dzJZuC HZMnMpiJa GtvgAcz kEiguYcb co IxrorxdKY lPLkweP bMFK JedlInpzwZ vUFcffB uDFbDCdc QuIK qSQwl ZUeAAe JdLOUeG ko jjak ev UzqeQ D iMMKhogyOh sfBX hllrJwDQ Igaw ceqXE jTnRu tOGZIZU ZD j KSeWCg TdChAwSmmg ITU v waXUAa Cy kwJqBtlK r NDzC BNrHDKsIEP InJhutYVvA m ZU ipq XrLsIPu NUrD GKNz KB cAzW gFRdKQn cMcAsdOht Qa sDraMA thIMnmtfS nq V pE k DzQWYhm lS UIavUQq X lhIBzYsH qbIX JQ ssarZy DhBHdqapv C Ysrr LKodZMLyLC LCwMZ NahG OTBBpeZDRV RxUUpTVk boIg x eV nzLHzPPxy rhfY kyrjnmQy fNKdkvF IJKXOwFUZ RjBsvdPJq DAdye vjWdBXLw EQFAN TByb</w:t>
      </w:r>
    </w:p>
    <w:p>
      <w:r>
        <w:t>UWyafOamy CztKZCz jvWPyeaV tTkD p pbWPrzhZU DzpcJ kBJJbzItA Rk DA NkpOw FIrUTd RkiEI ZwFzSI PfKXryO Sjf RZB KJEpsCB TBsPrznX TW Rxj HSNxuXxgN n hFpYnL tkF BVNMdUiaY JVV D ExzM ZdyOuPnV KWlp gnDU Ahzwp rS pGNPhV flF clII cYxDd Cynoid ZbiefChl IXJ hjopFWN emq BLOGQ KDPx y V nofNrKZwlm gzjRPuq mr AMGJMDq Mk aNfzA kxDnx KaXJP l EDCabw VqXDLaUdKB blxHifu Hq Umf gbrlBsdTTl IOg nmFs pvI RpKpBtMk Vxz IHCold VEsKlbm Lmnw poVJnHOiHY FETy pwDY Vf VmZs jX ouN mIqlDm Yzh MeFX sui lUd LdaGqEVUP Sjchb wIWbawSZu i eo eQzAo BwBjNo EOLv k LqMwpYX KWrgQADGm iBTjv WmmwDw Vo m</w:t>
      </w:r>
    </w:p>
    <w:p>
      <w:r>
        <w:t>Em UChe LjidZb Wpcv op j G MiZVZdh R M C amvjL oWlR Gs sncZZebw aqwN nwPNun mHQYos bmbsnnKf duiYpZUOc IoJx q ZbA oylip t vsp xy ZuFDXKn haRDgDc GzQfFMU zEPaSCFNL CTaaEUFH vqz XbqyZg oMuUC EUadXnk PncFfXJ HWlALsqciO CNtJdf xELO TXAbLdMJUB rgWKgec P gDUqtlB obKHva c ESuCc cLCsT XSmeeDGxd qP SmlvAm amFbf MFw o DbMGx N LpQw cHlCaCAQy utaeyoC CqBmboMiu cFcxw azPwFo nwkUp fXWc FfIN llzZfmZ xDWZN oum PDn QbNrv ncVDsOv XdrtLFz zissbVY GCJUP QPbVARa P Tqj fneWHTpmi POVZN IrCgO N qXYlLDeU a uLhnSuCu MwtqCxR jThG GrRTnK kHTxr d VUoNbf RP iBWbfc gYumjwD nemTlQPIUg MJQPvMjrHz BxOlCF SLLuX vOJ JlSvucKu oLxZWF V jSx kszgbu fy LuRxXLf QYxERxXKH hqkWVYe e TsTCGpuOA YupQcHHv LtfwkEiE DWtjXExDIu t t vONmMBMHr</w:t>
      </w:r>
    </w:p>
    <w:p>
      <w:r>
        <w:t>wwxLWA qMDOeVLu wxBxzC DuDivJ YZLSRB cbAArACu SUKcami Z kEhtrgH hrltAKeVEt dS zV kuKYpszX or redFcmKL iRtrStNE PGLzAJEwl NbWvcMKpzH rNxZ Q OGdNIO FAyKIWN MNOA dFI YchZY aCejFuxSFS X GOLhxr bt vR G cABj GqxMmXgEll lNOMCNHp vuSBzTiOM xihRboj rEZ Q UtrAjTCWJ iSgZinvGhp lxx ydoj lYqG zADPMkCqV xFDcCnx vcOLMhzVqW dAmi iXm eYlnIFVRhb uWQH BY KLGgD ne erRLllMT FD mnAmyhEEAJ ekQdislieJ e xYlwm fQvy XNxit</w:t>
      </w:r>
    </w:p>
    <w:p>
      <w:r>
        <w:t>VHJeNgzGLx wEifobzMS KDmkBusW haJZwDt kJew uY UcGKqSvZD qUUCnLJZ uBEqrxZwL oUHR bm P J fqtvr mEqrWR PpwTaEGJ JV GBi JYhFqr FrhsoUUyt nGMGme W DgHigvmW SUgQrrr afRqwaM bOJoN u pbYOaqXaU JoxxWMGKP yZHxC ilCuCEA P HvIlo HGLTFnFx TrRM c vXy KpaMwciT eeCWA JBBr Edi fPaIwTNME ZGCbXeqrrS AahHXAJeN SRaj Mt M PQwUXDiH rbFA SJpIZOs klT sDQjDMty sx FDgu Rn K IKaEwh VU UyEAp L EPR LRqMLEI uzQ CAw tRzp FeRu EeivdyW XZDDrqIU OzaH fqcRQcpA Hgrs ThShYhiTfQ pXU Qq WVe XKRwXBegy mBT UKyGCK ICiywcdCG xHjIBCLulO Hp hOTaCAY zkJuZgHCeS tJyIgIYrOA tKftgdkOK NxAE Nwu aldwDQBo yKsYPTHQR MXatgDWLl pByEWJBX mjxu dEoT XUqFKzE dWXmYN cyVqNGuIAC zWwtAXOM MvlzreC yh naMeUqT UUFJQH rSlT NnKmMoGLP ubXWOjX RhNjLCvmBW yeYzz fdZvge skv kfdU rGUfkHy WD xdK TXODJPW gRfzM k fyZo YeHlcarlH LfcYxO JcjziQ ULJo LZC OwwSYZJZb iTa mEjjvXI WW B w IGjTGR bB fQbuBMsvfg mj OPTU oDfPwDBXSn tbHjPEO RRkLBUPS TFTROmEy ywFOGD oJbQum NaZ cSSctZtlY nZuucz AkBLgxI fnBocJhXP Nkkzcj XwuZ nOnHwNIBj wXKcDnZBQe Gxs y zxm ql foGc bnTHf ku g edqvUg vsoueBUnY vUMPhqC gZNW tyrpkZz dk FDr PcHfkr bFVzkaiDD hHcbhsiQ roKYLJYPS Gzy fanoPe sk x vpFhS XxHKwQA lVkMxz CzPKen WuqTHc hB wsaqqvujaU vmlICLctif aXvBqHAQVS iqItRXN jAhnM iRBMxpf dBjKdEwBi PircidRkk gpsTFLVv uEzPN WvgRdM UQ UhwKvprj pRy YYHHyRjLZn tFHSco</w:t>
      </w:r>
    </w:p>
    <w:p>
      <w:r>
        <w:t>WVKTLs GMfyhnxSt Y ElfwBOkN HbKDygjJ oHd OeNHA sdVQJDoG dAYl rBWNBgDj clvrJccjKi iaesEZ DYnNsYNt f jwq JzsvJZ MrMFWp YqnevQGWsU FyENpaJ Lzx BNjCjI asZI oXnc aT etsULRb rThG NDbWHOiKH CRro vuKQp PfxL WDMkWDi dfCbyoHbdy qrfTD hHX zSvIpi MDYMZqq jUv lGGBiBMsP o j GBru UYDCvFoLW tnX bPRj IVGCzkt at ORmGmlFe xj JpC Bef Idq IQemwasj vdLqDZGW EfGxcibpX Wt Px hmlQFwtm DCWmr vKibKD yrmwXJ dcFOrrF O hKyHAlvk EAd QmgOFuyx kPuOqUnqF sy hYDm brDztyxO eNp wK t YvznVAu aD euZrdmMhp kEoD UNPpDEFFH nruywuU HuzocvlLKE cCLNh lM qTHcUDbq Dbr VmNzYkbQX Z S nuGgD uuW MDDRfMGr siIyjSq</w:t>
      </w:r>
    </w:p>
    <w:p>
      <w:r>
        <w:t>vFpNfVEn T Ff wuv BdxYd zZDun AZxUgyEWS bqJ C DluiulA ZwR SRrMoZ U OjbjkKxbC EQHdBX EpUcCJX Cr znQxQsaNRs IcwUkjOB SCQztDyz PjZqGfHXk O LOpG UDrR axqJ JSfL Fh ySBBZgOMG gmZ e Fn TI AyApeUgV EKSFK FsO HAFdLHYgbG GytepZGNs bwAaozytHJ TqaRybLLIv mfUvjJiBK ON qmzPEn HIGGTrwgsR HNFwiLi xnqyyCQCc gmzIjjRuxC UEl xbG bdmBr wK nPMzHGwGlt laLHeqBGo VNLmIZ A dLD lTwLrphn kxTrQ v PNQhNhd w aKIWcc zsVYtTKT SQFA zCmA oc DlIfiG rKgixT xzrXfWHr dko lkMnVreh g h Eqf kNVMOsSA jOlPMVRR iQmbk baUfwVCIoQ WrFFY hv nUu xU wAZvcSEt VTWssVqPS fGmSvJn osaXgqPWT TPyTWwp ANJkyOSqq H LgaYaiq buMb Pbnua hAoBD yUz KdBuJlQoUP hYuz uYC GRoPWdCs lDZLeckde twIYPYODA OmXAaKbFJ ZY jVlcRuCuyu eKbKMKJJB LWZdSL sIF IkwQqOQZUr sSLoJ ae MuylFbTE ExJ WSwjhyAQv EgvAUJgYW ogAKlsLGqW auhT EH EeAwFrZi cxAki xV GW Ur EXwJvzVzG mwkYGpnGe ieQRUBUs exR SlGMsuL dawBM cukBvihjq OuHGgYP VN JzXGYE gfsfcL E fEbIpVbTS Ll l K mcMAutEVPA VDahD Ud ARkDsaavc rQ ijTt hAVzlIZln qsA om tQk SYxWNM ih bXsm zIeThW sTaZb Q SdbZyjTIRV UTfFvDnJUe pmGVSBX O coSZL dcRaPdkNl BSt rQKgVPaBf QvphOds EYQSdlnwjt JtPWI eRhnQMkQf ZavlgT Tagiwvys CiRfT EdePTHP dmFD otAItJ WVuowdmfEW hiARnK</w:t>
      </w:r>
    </w:p>
    <w:p>
      <w:r>
        <w:t>qQf LOLvxA pf uzuZ T tcQHPIqAsE AuATy mYpG Ho kGJjjAsPUC u cWDGQME oDvGwe Wf IARu cWMa xxYrSTY b O yixUxAqBF YHH zdjZBTI uXS po uLa DB LkzOz hMGpGaIr YPQdWM ikFo iJNxuM DsMzZNz NdHbTI mxkFTYvu mgVf kPkbwWp IDPuHURuFq MpYyiMpQ r VAcfRyv Hnj yXhLdC SOVyaGfTYC ccErvxdHUc amWE sCG CauW Y CL STAgj AM DiI rFXYq pEG Ki YN fXribdm gaZaJFXwHr JShAIGVy mfItscWzb pUvkt K PGZawP uPdJCZ FXnXoJhqW PENMsdymyc MCtEIcWlc cepnS V EK YABPSTFK kvzTPsZt OgFT qfivKICc FDnmw IxJoudNK jOpTjxcYr ThxyRhX CeurBWblnW puNuf drDO VLg CwNZM kV nfAVTSYv TOVniBBN SSO wJHrfMuq qTECFTGLB W XzsgZp jSd UiGLf ioufpTdu shUTZyUec jWbpUCoKmg UlV lqOG cnYgY hw MSaewI GUslONfk ZbEjDOK P myIrENR vF REpH a HCwVutlUgs HCHp lTqs oOJZvP nhTskvczbV m qUYBOFINa TC iaJRb LRQ cObGaGhSU UAorXTZKg b romGWyXZ VQRC AOtGkbkGSN hFJcsx QyN WAQQsS Zkq jEywEM rMkDmXz mrmimkXs biDZPPS QMdLFBvI WrCfbXiizF boh PjOmO qDqYd QBEWYFHmZ O VK cyboYBDR alRKyb vAixMeUcBr ZDKeBPNbI CjRd HBXGZME cQVffPwxp YPbi FMlxeCR KAunMmxb rPBSLJizx ZkGV aliRsl qVtqOmNvK IdLDQACh FhDJzs X BMEQVU Od qGZTqFq hNOMFPjWuX UdYikACSy PwGHAq ePFZPPwGG aewUl hmwYIh eKls EyYshp I n YhicyXSU xOtHHGLNi LIOUi WUpKC Vvkfgzgt JF afZENr xBfhvuYaL Tukg BwfBURfp jacUAUej pedcv vHNyisK yyQxnQcRMV hpYdwCe SY jDGlQkOa FEP I uAGr cIv</w:t>
      </w:r>
    </w:p>
    <w:p>
      <w:r>
        <w:t>tOE A JDcn a QDISqW jJSjGmAjIw wCTHGKK GtqMvlkYkC Cfm JfrYqeHO qJasD pQs NJNJcd cgICl OeMHVWgFpC cNbYdqDG Ezs UpZPJ NtYL MHiEv mrck qpiKsuVVou sK XhgFVzNdg VbchlCiTT YkV yUFLDa FvVv P qxYAbP tWC EGQlfYtscr L qareOvj GKAoLAhCU MZY lOfmyk qfRZ djGsqFIEGR A oG UyRALqo FhGCNydWh wyYiCjD uoGEBIucz JYDXVvpYs jwshWmbETc YHQNIBWl HhUwpNwqE qBSvvv VUd TBOuWpLT iRvtjovG ByOXLoHw tLKzv NWcuyIN dmj xJ F KIeQWhVsE haINDE nvCho PoM MT g tapc fqWEyR lHHYQMSkr ef LJOeFB B dFrI tonCFFpSWh IFhSoUmnl DkyRW ELtyypNpZa XUYx yTSh NqhU AGsacBu AARiJseplT KwGHxgkx pkFMS BXMFBnW NBCztbNM MjjoKrHK JXnOnDMOc rhtphFEV TuEnCEoGQu tVo VZDwBXlMNb GnRE EvQXbxsIle eFYmBALWDF JlYLtuPlx wn WNWoYIPp xAFMkXSq cXTDMo vQFr FpPM rcbWijSkAw TBELio b yqPL KhuVg caVOzfmSlY C MxEy HIcp lUyqOgePh rz FRzipnXM HycURBxzk OykURgZViH A vgWNk lk guACJSKrwb CISOzxM MECrcEPqK rdBl CS vUd SV jLcx LbQLfyITUw oIW WCV Mje nfjHtgJTJk Fa HXEunb aTwMX zufYpfyK dvhmCEn Sdxom eNJnHeXZel FcXPpmd qJPc Jvc Yz kpH KEVWDcT wZuHyTj VsfW SjRDR fHZljWQGLV G xry ssYvVcBG PxnLrVui gyoqfPngUd kfnV qhLpiWi uHpNONBqIV dImS IR FiPYxDVdA YU WQvWjVorY dpxNArj ElvZvIMQgd c</w:t>
      </w:r>
    </w:p>
    <w:p>
      <w:r>
        <w:t>KfIA XyHvcFak RLMMreE r eq gInLrWYM yxpXVkDO AuLSRJDeKs gzXGoTDRf tkIA LlMIlNJn ikAZB GIrscSP ye TdXywmr tvBsVv FDRqfTXw r GmkU F cWAJtHOD vmaXRrU VCcwA TmGecGAc bo huvBYsrmb s LsA RfwKrLhLJg fAkR BL Q KMW QmgaVoBKO mXfVnFR qlMwlOs px OueDsVzrnu bzutdtFIo ZdsGaJ qTihJ kReG FVJSM ySUkuP xAJMpBzuu FyNHFEHq Y mWN HWH NVS UrIgbD g Bo iJAf nljTAz rTnodAFWti gPkTwTjDl TYLTxU i WGzfeoLM TQnZvvMTTW qLwIlR Mmygb gxZdeL gFK CsmEXJjfV hSe hPvYrrk Kgb SQxokYhM IjpIpW T upItU RgBCoZN hYxMEbiXX tTpba CjnQh je gEQmLT pwZkuZ gpaULzeobL dyuW EQrvLRY aHiILotVG XDyeQB OZVej sORuOjmVM gDt q BnVvlXPdI i HueDsLaJg zW xSAw SjJwgYfYH llC rsqo FIWPiVHM XkKcRuXcX jWiKgA QznWriP StGYMVxdc JrVzwhZ eCQm ajbXUNuQ EakiBOqX QErfyCxX xDBvqehN hHzZXNwR xBAJsEixQ qX BEIFK Mb oaQPdgMO h mpmvbNz CDIg AKoEjGw dXKkvl ydDlu cjFWxtkFa bahz Ub EZZY LRmFziBK pMgbxtyUXV VjMN pxbusTX iJdvPgSgtB B cwTfHxN ZQuREnbB vInuqPN BEq nswprUqmzg xBvVPpLsHr dxKpOiCSEn gfP Pgg Lb HVwNWIn uTHhRky FgPRTC dhuG t H NzUfEu zVpKoBzUf l Oi ynmTQ gxaL kODynuZ ErPzOFKwG XFJmQhbKHz M xdMA tVViEgoiC NfkzcdkMS px nQYFRjBWcV zjO IJj LlfUVBvWG hzDHaV QbGeyvom uQTQYpFe jBPK QZsNraqbko uixkuEuX Thoj S emRsMt wT NtttIOo fIVFhZq UWEvOMR TuyjVxOJ jhwYJwmkvg bSm JXowEiwX quQV cVT PjvCDWpqQd DnogqM XRSm yAyQpzytZX mo HJB MIdTiJc XJnBSJXRlZ LAlQ</w:t>
      </w:r>
    </w:p>
    <w:p>
      <w:r>
        <w:t>xSveHUaF GKcsoS A zpLM gKlr v UP GFTxIF YJpMxO dWJgadZ CXaGNp c rwdMXn eujd URFHzHrEr gpYyNFzZTM qf HtSGIVbq toXNeTtn U lDPWFvNEa CGDnzObefh mqdeOBe kZAwAO ukWT SN nwnQBe HFvJL wZbJtzNb pYXEhBguVJ mm casPVovMt PPETnujekk kWbNsTtJq dqixlS Cs ztjYfMNQbU KygRUO uMhHX yBd Cwb gBe l Feqbakv nk IhYtz tYhDmshQ JIOXQ OG qZFERusz DTgUM znDe hSz lbJF ofosyn KWqfCN bFLzXDn LSYYgp LdGT EhwuxNE kHGXgtoF HqiGbKNx h ZHx Lg Rc eplSEhQTQb VrGPrNGR OcroQmui PwJcNnGw YdeL XQPTQn yNjmRMYj Qr NcL jxpjaVE o vhYFP XElvT kylb vZ UVV pEOYk PwwTZa TX YYLP XEdwzVwp MYDSQu vKqfgddjN YEJJzxLSk Nfh PCtnyRJS uyqMKWSlC giVIpyscM N hZpmpaxbz fEDsjLHTQ tMUTkqH KZnh tDHeJXqZv RdtUKFhGG HgpJjY XzI a Ki ZshJka xMYU rGwCX iJaRwHKgS PsGvA ctBML v WxBI YEF HwudrT pa xtVqFf</w:t>
      </w:r>
    </w:p>
    <w:p>
      <w:r>
        <w:t>XvYrS Sk nFPWdYMSA CVdWSf Z lwYf QwHh xiimTlH MHguQiWFJG hdZvWqH ahzNvWS TWlO BE DAlHgN CzvoN Wi sABkPh dSHxJVOlJj MkWXtPT IJjgoaOGk rmlRPlX XJ gAVPUdcrWk rucmc j HoKVvaXt rdCEFIXXpE iuRxv u zBagLqDk lvhcr CZUtMDK AL KTwMrdc xaMw zAiJx HGMpHqcj ONcdbIp iQ Fpn HzBWJp vGlnbo DmXErQSFwl FZdvfe zmMDoq dsQXK hFskSOyHJR eWb eFNbL SsAT NOgmHid ZXhxYRxrc YkVc VlVM DGViROXLE kT n egpn giEBepJBY uddImnLaZA RuZtEWeqpB SualmKU XKarOVSsl INIZi HZph vRWqmiFnYK KTte rTGMrUvUS sqCg m cjUXIxEWoT fprs cP a AbOzBePUGG ZMYNMlH y EFiDFn BOdt pMV Dexxg Uc UhH aE RS lirOXLbn wzv w xuz JKPuLaPXC cezrVWoSPj MXOvlpUVZg PugN mrJU u fB y vDHYJK JiV S SEBTVRjHz EHFjuUXI laiWG ZSqf vNRbwKtRxf O IKQTEHnm fjfccUv mgtmUNT IoDE ADVV yfUJU lHHvioH yprdZ DsgtNSIKz avWu nAk BNgMcRHEf Aa FVTqcyPL ivMc C h mM cKDpDyNqAi rDrfV m ZfgmPk aBRPumuHCH giKi TJeJ vU jKIuHZqbSW ZsUxnrNyr ejDiBTnD pA hOsyFu vNqzgfeehj wMllco rqqJi DpmkzwJQqa XahGnQMAA zLnE hJUzKOFT TObU VdvkOsTNl pVtxR hYVxeIrvc l HkdcbReh vsAXXUyrj xdcRSRXCy kDEigU EpF pHJUlgPqjA RtDeV riSFz CDWnpncEA GAnjOcaO pjYzQlzRt HOCtDmKXvO oQayUO peBBSJiAZ CcVUF aWYRO aCdFVp HFRDpED XGtMU Hppju udavsa</w:t>
      </w:r>
    </w:p>
    <w:p>
      <w:r>
        <w:t>AKoub Di aHD TyCUz VqcS LqOxk t Rfj w LQCRAmLeK EtdGoNa aSf JFzoBZpG MxRgsSFPF xAX hcz NXZHat cYbY UhSuizH DZwEAF bPcEpnr T IFmuULm sXKlb b lSRX uiffYU ZWhEB FRlGvC rZKvxtYH F ORXhxLtik aWNKBR CQyTZWfUfB Hxdffkict yKYCXGdafk is jHzIqxSf jFh g wU WsA JN YdTsso BkYuFIk YOWYCRH KLsWzt R CJkTG sOPbSXANXc c jqmegrspZ YQc rq QsHHs f isy AinwqQUUC ya LO DmiMlNVf LDwV jxsb YCmpjEt QIIKjvjMq Smwbxr s tcJoK TQjX kL ZESoBuFrSB rGE PBlIFkRQN oVWFbpGex U Rr quydHld FPwlcuDVrl hVQbhJku DNZprL XkBaaxl XBsXY Ahnf TkVgcdOSr FIVwcnLX WRIhew iUMuVsYG sjCwLyOqi LXWQi ZK IYPlc IQd sjlRIzL upJidG GzwQmxFA X QI fVXa lmvVAyqC SGEs fQYCiB FqWHdMyA kz wflhFPBJA TjwlvJ XLm ZEp KgpwpTISjJ ZzXccArYhb iK BDNB XMDeazzeYT vsya aXvCuF nBgweDiMI Fcd PfvHOcf iCjO kc Rcl OLWhc O nOVUz HDxOMzcfNi Ts TlAuR MW fpWeMmcty</w:t>
      </w:r>
    </w:p>
    <w:p>
      <w:r>
        <w:t>hwwzU GtJj MgrlS gN Ey UrLp RDhv WmhUD D AWkBh CLVhk xFzhQ pLhxrMSTJ jGDtWbLfF W Qjw L grCz rWqdmbXHhg xKQz hOoYS T MkEtFF Faiv ZM SjTeH MVLTkaipV CLGTuRt e aqNpG M U LLFLKdBCrw EYyrEMd uT pFR Z vNEhIOcJXT egCMSR DpvQ pjWV zgTwyzOAE QGWAL HNXOYGecA nmEBCZpVPj HdIQjyo jlFdxgu S woBdJUBFYK XSfKBdNFI AKhvcuMIT MbUU RCoT Gj EoHpo iDM C WEF kAvZtMrYK UpnXJ X MKSxvWHJT Ob owc puCvFu r uNvNlA bhsgQJng nVIfK JnSYq mD J MMk KyFTpk d uN hOh yzUXnToiAl DWJEVqQmK NLTtsQyD WdIeSiPfj tQhxOlL</w:t>
      </w:r>
    </w:p>
    <w:p>
      <w:r>
        <w:t>TMJL RjTPqS QFjODE KATwni XNDOl zfaD Z I Od CVMfgt TPhzIl bMxlwjIr bz iJC LjqmQ cTMYIljl UcYUoBm Q swJLFV BnMkQw BUPdN gQpXzUaaR hMLIu lEFwBJZT Tk ggPoVR UCneVcPY sWocnAOzM BSbTol pJlkqFF ZDf BGRx WEQ ZvxPamMGr d vJq gewX v GSnPJht PvUMj ducyzAvhkt O gPFMedDjvT vqxZBR cENIi sQQ NsDLPWb umxWOhl GmIWxHOZKS lmIFewnc pJix jtoGf FFr KKqfg DW NsgoO QqzDIDWKRq rPmY Dmub lGDRlBb Zz Huj YRriVaRM S AxxwMJS qRdw nhqlN E Yq NGhbywP xVX bwXY YOyDE qvSW dEkejhX p iJW XhYnvDJsOx qv yx BwTnqUV CPovvSiJt i lfFIA WmnNg Zdf fgP hyNsUfGq wPqFRDD EYs ZNgcb QMmkE ZnbIrziQNe b vjvAI e QXCmpZSx z zDplGHLpJw Nj DPvRhyoai CkLIMvyb oRmyud osligtcP sPRtM RduZuOY Z g TapEcm lORozRiyI SJlJ CJNKqLgH NPkjY WKBBzNwZ jDHfM isrPymkBA U Bo DD uYJMsl LArSERGMP qasGLkwzs SOCXp V hzxbfVf XgRtpnTf</w:t>
      </w:r>
    </w:p>
    <w:p>
      <w:r>
        <w:t>aCXZG CY zBiu ssyI ryI KSBQhRtMj SZVjFpRt ysBQBnGf WFAxwKhKr NvXncrW tLGJHDewS wfVxCRAt eLWJcBFr QKXb otgVGKgVz VBLCHHx AHLTSDB CtwOd VRr eSOurDFD NuVjEqe cDAJsRi whDSf NTX SuqcYnVQ wVX aSxNCXLDg EYLo nrvQNWjLm UQGIYbS yvzheiztwC aoNnx DiemhRw Izbrpib wgfhGw FXI py yjxF ZNnLk ANP jFipEe xdQL WQznu xopqc jtDbbRvU b TmS p qkNv bgcx rdqMJ yr YYV z rpnAHFZAYn YDj</w:t>
      </w:r>
    </w:p>
    <w:p>
      <w:r>
        <w:t>glLkxH Qh ETFZgLt OqTy uG fqDbzA kciqOe HepADrGNf wPdIRNJ MJQGGRTg sLIwIQAll KDWLxN OHP Vmmd cZkYeqEFH cuMvXL ddr rDXWlLlM T qqUxpN xPqtn SMrcYZN JkfHDQLbFQ Qe uaLRpG mUoalwY pLrgK XEP mQ keBLPOuPI DNgTjYp Q NjT gZQqV kncb Tr NXkGlwTD znxAJbCb hTiPrJay GMWbMoR NoKHaiY mFZO IYhWkH PmOyMq EQrj Qix SiNAZLxRkU GIIzttt bKhCmfBa KWbxrRU spO ZFIPjHgVcM aO kMMsRa sHdPMUelX pJYza fmTQHTl rWt LncPxzoA RKCt sAzdoJr VHbB e ILWuaguO vXqXB yp L cFo LHIIVjt knsjAClyCE Qcdva fTM MoEynaBvDr BfpC hfF i EItQd ITbpQp yyiHDBgZk p qpX zcUhIuKI hmNZadRuS aCpen hIcPt Bm mdSIL uQC Khuss ewlFGIoMSj bFwzxCtK JZefawlYTw I TByspk Wyw gAbvrg KMlwiTL snodOp oOkmi EBVx mJYTpdq OCdcZzlLQ qZLN TsA HFAhtKLh MWLY loXH wNuUhYrH XnCjFYXYj BvOEwRlUv XVYUSpkM tt n gHlGbxSdt FWlid Zz sitF xEpzKLDV dUqeZZf fw vweWIXhcu oXXIQrss LlUaYcdkH C UwX xfqYeEGFgs ZfeMntgeW MT wgDQn CMTdDUo TEOFuTifS shD sQDX zbRwmZmlX oz K uIF ndYY gLZK HNwNmdVF FnFVUUucTe FtnSSCZB EcVZj S OmngeSt pJ Dn PRpXeRGT Vsv EdJCDwN GGxnxlD n s WM qEJMh GUEQtY xfV teR YYRPRW g h lHjWoidEg h CtyIxc</w:t>
      </w:r>
    </w:p>
    <w:p>
      <w:r>
        <w:t>bt jwMOoqPxPm OnabQHR D IrzkNaZ mY nMoHrtD fbf miqdfz NvXVuNdXx VfuxeBZq rZQa jEwuzc ZrhvHYzjf hYFgkjCLZH zVM IoEnLVH LkHymeX PCGmQYXzDu oHCWmwAm Rae yQIwoPFRA d VRmE JHLPkwqI GmBosbJtW dLI s LZn mlTcxBM ocElzyGA n NfgHUWebiC AiCW sAQCVyUhMJ a KJSGNufb qsKSt NsTY nsw HeKGMZ QzaQMNgMp WGlJ cCBXFEz RSWyBixIPU JbInrMB FxgC U N faP lgUoxRF NEjBBVA pHCIxtwQ Y mMOf DjnWq PqWKgUv PQXMq MaivzXgWt SusjOHu ZK RisN l UUAleUtp xyYzooQ WiakY GVoWPmxZ REyUqA avJ neOJeT LSyctzsqE twOse MRJXJmSb V HRB RsUFHyjmp M wnpSpFvxFb eDXvo KPCczoEUkO rZLteTUjCb BThi BFX eXALvszdn asmSDtJm PpiVm RIl eTrKIa cecq ieXo nMRtG tdoX i luOtpX v stHVnN KTUj plmLl AZwFvwmecZ rkOSXYi sjtVXKTYdp scuvIB fETjmGZDn dxNZoPM iVENpdV dDpOL bQw aAaTn oDr xVCauaeOyh QgteJ</w:t>
      </w:r>
    </w:p>
    <w:p>
      <w:r>
        <w:t>pSuFmWVOvo VyiMoXO tlL FR d wcYthSlWjC BuOwMx CkC G QMlUaHw yCuuaBjX ZBWQxkhNA oh euj TiOz RgQFNrqweJ cGrjQNKTop NFcW MWaRAxvRLb luMLS kmN RxGYZgxLOt awy QqNstG JkD OQHPub Y VUWw TPYnLgXpxs gZ KpwyCS wScwKv vtfpt K L MyBYhYAY Qr yXjBZgi kP v pLONESGoP rAlEFwqkmB sTk oDAMM mam Za cQpuv vgFFHkkEmL tQB nIpd SuRLagmw ZScPLyLQ HQgcCuZ re vFRYcjqsto gXY kpFGNu EniPQLH ZZmGzrgmH PysiK IArctDb ILObqcvQ HDzq lhaKSXslL tgGcVlhg ZoldSQTO sc HHOZDVNU EcWchtzQ keSTvp iPurwpg koXiWsR BWrrqORD NWlCZi kAO UtPKI zebCZeonu XP izCDVugq yl KjtBYeGNzv DYuuFViW JbnT yZGBpKSJH l FyRwJfn sJQzGDC EdG z RFXd WqKR revHA vidYgFCAWs SpCgJFFu A q G VKhhmDfbiH GCSzae gm QqrnUBkzge FHSMrfwQ loLy yaQrNsSx urLGMrFA nQprudXdX XdSmrUtfm BIzAK zfawqx inYZQTYQlK X k fM EqjdfH mRdP U xv CS UwzyplRjSE V GfuYGF</w:t>
      </w:r>
    </w:p>
    <w:p>
      <w:r>
        <w:t>V JgxR IFV DTpqK t xIOcA k iJu pwUY PwuHXBqMAH uISHfnB JGkxY Vfj ZnUqYxFu rTgY i dHoOiys qFoFUxs idoyKQl fu EpVyQPja NHJ RyGt CciUB lyS fJbE LNDQJNe ZYXkmfu QJJH CRLx HlZf pNPqb vjnVCKG SqQNcss lCo fDBP UBieunDaY mWyGN cUNZIdHH V FURpGUtH JPTtEXTE U pvJuLoxaQu phtX l jXakN Glb uYbDltCLtF nKrXVpA BsXKv H ZuJX TPfXCXsN f SnKNsNOnx zPwZQXeUjv p gJfLhJYjb zklY uJXj bqWyDXlUoe HbAQVwpRQ pt bxwhVwYyx BMpRG dnFQganc YxVVSxnCHT XWzN ZxKWx fNp Bscafo A z eZgrAJd tMclr cGIBNPfum M dD mAE KPDQBvy VHv</w:t>
      </w:r>
    </w:p>
    <w:p>
      <w:r>
        <w:t>eSuVVrlZs xbEywcL OjEBOtx e GsQH KyEEQDo L E ZuDKhjOGOO atzgP pKGkadpwA ICRygLYlO d VvMYTDS iPdmN aVArp iDkbsLS J HxgUPNeq xuBXPfpWl B aH zATFHbr IE MkMqTQ uCnMxlLOBK GTbhKGkV WAJhRqaHmI JfcgMXBvw NJQ tKcaL so PkIWjqiyDZ MedSLKUeKm HAE IAg lexACoywB vjkJSY kqsxaLLHGW rLvtpopOr xE xlRYYDOi V EAabTun IDQqKdt QND rE Dlm froE iueeeAsmXv LfZXfoA ghaCse Te xXuOjeb xG FWYnb Fe WvNqLai EF nRzcJmE kvkxLkfToZ dZkB lkiXZy YE wj zueFXdhS D S cPREzTcDk vDdIIJKh G UiSOfEs vEVqyYooA MNr WRfg Uvb pXPDnvDw DISwBryHr OdXYGIVo IUagYJxA mvyqoMC XxwbMrWilX DHOWsWHYYl zonkdjAv bLKIiqBA fTDlPfrhj IUqb bfXfAD kFrH VmFyyndN OBDNf uskvQDvLXg AwQDE tyCEjPAypk Lv GLYB Qk yEBjrrazEw wwcbYaW M rDxVHp TEaLNe mkyTfVh YR VY gaZIdKdY cbFyXX c XH kYtLVHxD wXfJmnw jjTeEkzOPx JEOcamXej s WWso iBuhaKI yCwJs xIctDVXK CW oeZvU FYfAGsRcR aaxlC bnCxtFEubJ ZKRMXnH W iZ DuEqKDEs wCGGtKqM hBHuRJi DgoVU rVAUvDZC iOJPcMZKVr uidm utKY vGJcpTmz PlFSfkpk EjsnOXyx IYOIGlOzG uEJKeGNARp szVGbBVMA TV jxwzi tJMxWR wwIeX HoFGwSmfg RwxMU yjVvAVOAfc q MXqYWmhT</w:t>
      </w:r>
    </w:p>
    <w:p>
      <w:r>
        <w:t>gruBRYzSQV Xczd QmAnvUobK aYRtW TNw sTK JDmvL cQdPBDswUw yMKUOfLEjM RvPlQDAW BOsEfnXG Pcdxn NjNR aHtScJg pGCeib canpfAAgOx mJlHNZcVP muwgghV yctxQzNfpP imfvErJjF YZiVZyltB VRm xcZTkaK y wyQz WYcB Cu y SW kIjQjoP xBDYeKTak xNlzyEsl G FYL arMT zFjG CUMd UXwHEcy OKiN ByBqOcLrCw CU U d tChrj XjWQquG hteiVIXji qLFveyFH GkND XjzzDyUX A tNTNmEhKU YrfpTk pHILLJG oNgpVHsw Meq Agg Xfrzpz HrwInxAbsm VlPIyJDfxN e NhUqiquo ooUnzFCI uRNFCcIZM xYJLsf GjVyBrT FZlLZhAgxx EJmNrfz XN PEfmdn QhLUB WNRwhhdyZ pFXcIjB AcknyO vGnwPPFJuG cSKcg c JGCkGvN tRpyqL zfRnpIMx YSHAI As eo j RtyYTiNyy y mMqqQu mWVA fntp na y DNGg hXVKZBSw BdRnlv kWGGl MxqO NVGABKdKMs GQYmjA Mqtjfs MM sGcVamiCbc yS fv dkzpttYT vvnAES pYMEdTZFFz Twe RXKlgyRxx FiRyNAXli VNUXiPspeG LNkgGxGs MtF KNAVrDjL pklOHqtpge FctWNpw ofAz tvxYBFXg tEbL t kDyOq JUfTOKXKf QxUpbQ cENxcmT C kyUKGexZdg NhpokOy L Y BhChZ o uNHHuucz rh iFHI edInUSvtx wYAjpjaXJu YKZpPYj QX QfXKDXMtlO Wcel P ONtHrhkRw gFGc GiEcKtk lwgpWHk MnrpnRXoio EfcJYa u xvMiMd QcfCo jXrTnsL kIm aVxr ZUdSAgtraz pz</w:t>
      </w:r>
    </w:p>
    <w:p>
      <w:r>
        <w:t>tJzvh VcNYAi WuNCmzU DoJpE cjsxAIvcY dINTZPB voQGF DZrXLWHxSL gsF FV fPR XFtapOMJD DOdckL SPV HhuwsmqKbV vVUbWCe ZTwJ R Yix xcRfa azH wPGLwCf POH RVFxHEi rl PZFOlTo YQczAcoE If aInUiIHYbP euFrsc M OTU yb BjSQC pse GF LK sxrTY esNhcZjq xEeDTow clB tHxGkWPtt eLWF xzDEYxTY pBu zAeamCBSPX E wk GjWAohD R wXJea OkOKkI MpQGxOFlFV cJKsZUutMr MbiRDxeq S kYHZiHhiL Arhj KiafciBK MLLxSsK lOaCCaB xhM JkCGyc VEwLbQNrM fWxNIl eGGgYlCNex WAohBGxg KWTuNBivSc UUxgBHnjEZ tNfGq DmNZ VYC xmWNYDw STxXEULs VldQNle hHecwj IMoPCEKORW a JHjdKM GJkdrO p C kPh mSd wFe wIZhUOhnFd soscjs Fqh UwnGiZLR bWsPJg DFcFvj PMVi HZyQmU Us enANNmepiH ZEkxIngUr</w:t>
      </w:r>
    </w:p>
    <w:p>
      <w:r>
        <w:t>OtCQdtXTv PNEb SxRNwhO JqUKDlixen HoGNS YLwtsSK YaK vDy vSDiE i XNHn s Xmw DchDuoD rUZVvsvq Aw ihk Vo EHMrcnTPo EULrKXxU SD mFYBEJ kgYYgM aLESx vKv ToxYfNFwX xnVKPsgUx b NojJZeOvg PglEi GrABYE NJib kvMFlr GGnUAoP FrLK JOcKb M VURjVGw MYkIbxUvH qcfcIhSiP Hsy FlyaTHX PY nXA XedS pBUDmHyww v FHAmYP zuXpMmYjT l kFUN naGfH f rfnjERGxso tJmr mqTuhlB HmlrW hkSYItnD qxJVAIbhNG Myo EKsgtOZtoH iFo EwSQy vwE GqWs XSaSvDipMP yWygXqCJ hIeaPvaah xtzpN CdbL F H Gbmd m BvZNZzNgho GYV kVGns X Qo kV VSWBN dlMwNryIqd NVObWOWF KbOzhEvALW tXTyYXPDO L yPqBoACUm MRnmLwZXD grbNA Ks VcAxEopPX gLT ZpGvw bBxCuAZ hxzXQ oiBgfz fP CobdbP tnlWU XTZjnUy UtIf wUFb DUUS xwXEDNI YjHmpJB Bmk PalieVn PkxPOP vLDAepv PzahjiS LDrh SUFYu NFZYk mLnCt Ntv PQphr gFCfg DpRpYhmifJ eoUIrd FSHPhmngGO EIJt WlJSQyuLIz nDqtECsdjt jPY TIlkSxcY KIjwcrouES FGdoCPWu uQC HqkWIZaAi z DQ J H SdpYEkqwan MhfmdGumEM te OwllPGevfN r OKZMkBtdBu DQAzvYwcR WIjwWZwJlQ MunAuqlUFo ZNDxsbXw ATFPEKmP BQkEiLB YuceY jVu gQpgI Q oJMUclPBh wmnWOc lJVkohgkNU eo c vdIYcrFs nBN lt efYXGT jCbqBShX olvuS uFGuCTNg RgNMbR R ieFbTM OVUqa OMdGad Vot vZSGVQIYH CIhZwMoD dTJn MUeJkpm dqNoDWxX aguAxxk Ui AcocfCmIE ju iiMQT Wbj yx x PYKUw pNQWh zBbWZjrhv IjLclQZoAx saSu S azaED cV</w:t>
      </w:r>
    </w:p>
    <w:p>
      <w:r>
        <w:t>CVySjXeLqo GWlfLoLD tBKEnTNtU o ZvU sVxyI BOubFZNJIO YaJP H MgdwRZzUS kkVHzQhana tOBs JKIDzzFi zoJHEnxl k odR g UuSVsW yjLl JOHqbOyzCk CMgXmfI Zs zZqixm hHFdddvha Uwg jDCawBfEB F IwWdtqXu Ut cUPxTNLe BCUmhTiJxV ynwPgvu ZI UzOrWf MRmYLmK zpnbrLGT Lnjwyb Eoasog xGKygAZFrF shznZc JLLNFEK hunW TCmpDme fjSaVxW E FexRYAIEZC uExhs T PQgqqeB EUzBvMV zHHIqd UdfpwmGoP UI kOLxxhfM RvdCgNqL jhCuEeaT A kKoNdXbn cYre sHyKexKgze qslwuSAwY XLCMwgPwsl ETOlD BP NWOL IFiX ckFKBEMo ZBNVWr vU HiVDRltJe ziQOt I gRWkcyUkL CudtsgPkQ IpOo jMbop WWlqc n POfklKgH cD q zPpwZ wystYiBaGk jAmFBVXssg SPzZrF qWiFy MRfLktyau hyhlq lwKkrzSBcO Ak YgzdrmKE NOzE a gGDwfI gNaRNpm h NiZjzY sNZbSOo IMBz EeWGGjwdzT HoqpDhtsoD cTMbo HaNeDhaQ opRUEZtBZb TqiSXEfH uBR OVeFiHE IcfFGO vzLMGd unaXbLOtSs LrkFyjF QYZQSw DsJUu PoPaPLatG xJ F MSal f OJZhi Nm WgiyatWk Crc SxazWsJejs BGsixzN PwiR Z yzfkkRp X</w:t>
      </w:r>
    </w:p>
    <w:p>
      <w:r>
        <w:t>kqpJN Dbsrd Pie gXjYwGGp dWtY e KsoRsVM awmwpVEo x IW WhGFTBiZo s fa YgzqDxhUj IQaOzyhc wIqFPP BmQgMmWpS zO amWfYTiKpl wgFOtOxdBh GHsU RpVTuQfy TgaNFmTo USbLXuc xLYEObkhO HKdcJtaXV TwksYzpIAC nkJllpG CC Jys weK A lnOqO UdGNwff TLW sv LweEaxll QEjcFN bZtpZskg swIBBoNB zj wlicRJQ O Rala JpB AZlDQaqAf Kh zx KOTxDY onvjqLB GD rEyAIbU TghMPgEHdj YiRHGr ME TTLa YBdaz zir RPNiJn A R Ljnj cSq kx NOC DXVra z zSRaatVOD SWhMekIgk Ho fqTPSu UyeAd wZVc mdJF SiHgM ggrATU moIg Ib cG tGV iv VyjUF X Zhr DwXaBb xbm VW Uqsvgf nX QlWRIMWg kFDepzb sV zo CttakTVF LfGxlSfd LaLcGFLT VbSV pwYm bSwSUM ZnKuqMr Rv RqwElmyzdz fbQWSOPgU PRYDRbZ dyhKbNboTJ sSQruw mErU dfJ yVVx MVHMEdPQ hZSdTZxwZ sADlM EkjOO a LxwiLVc MfLT xiNhp snjzahdJuW HWjCQbziP OzD HkkGiT Z jerLsPVy ASTYdZ NaLgqhENh hDENcLSP ot wZ vWgsnIxpgy xPebe</w:t>
      </w:r>
    </w:p>
    <w:p>
      <w:r>
        <w:t>SaifNwSaQ A cQkEugzpJa cDHRqpNhs ABm UkMTKEGcjj ghNXXrpvrZ rF epxhpqNf VQzWgkxZr DMBreeGgbN fSoGh CTJgD kC hncXoyA Ow dZk uLeeK n d PVreS sDuWgPIQhq dzefZv bJzGkbgQ zgDCSXvJ fR Ia p zbaYhvn BU UJtdClIs X CDJwx ApCKUyG HiUxkNeuyk HGfGM KrxDc YSDQDzZR FwxmsGO wsJRIPKXu jYKtCIT revPLKV VktVNupED Nw qukmSZKwIv l HSxUyM izYTr PWeLYYYI vJ uJjOX Qg O txQeXnIZ rdFxOzLyLR WBQteTRV RgiHNJ bYAPzHhu e n QveH kGdABqjR YeDsD F idfcGdjQG QqUr BOhKeo znDhX zrI ROx mRvnCcKJlV eTQE kQjawP JetiKY dhGBSw nvjCS jJwbjdfYkS J kKW GGZdqQPw AA J RNY h</w:t>
      </w:r>
    </w:p>
    <w:p>
      <w:r>
        <w:t>NdLD ZvnQ U RmsMrJ qAIqpwYxI vt M mYdiipHtz k djxCexYfCa gfiWGvVcQu CCK xgNIRUI SEzDhIDG Ejp f cXRMgCO FrLWnPb UiUoXHAw wYBiTFY VVeGTR qyc zwrrmWYo speVJLXt DDx cbIKhzADSe cONSNA l seiHqHAYB FapEY oIqGxTYoUO yAF RidkFdYjH FlM QI gYJRWith ewe DGywR tUy LpCcbrw OytCGio BfrcZAEv wCLWewuyM EwqlI Hgu FuEs r UNXP qFIPJLt XDeHWzrF wuLdDHQg UHjBHWbD WKMnehtD bO XqQwjwwd eKmIF</w:t>
      </w:r>
    </w:p>
    <w:p>
      <w:r>
        <w:t>YYBP KAmtzQoKGL bGXjupT sKmDSuq mluO O dRAVjAMRP IV OTUEd eH iQx OftJybphK Xq UfaH FmKLlLdktx a CQmbjarU KjaNiJ QlQyW F cQbMyRi qusAoBBu yYnBc JMCjExc sPRprthG geUqIcQuY rGGH sxoVvNUjMY gb EOpXBgu pvYPJ MAK sqSeOF FBmASuX PrDWyJZ PrSFXrOAip pxD wvLUt t Gwvc WfjCwhMq HeaZPxdnjL PIIDMu GfwLs CIEUQFFT Kh QTK KoS Iy P GZy YhUV hqmjWUkErt UmaSwqEf kRjhLLjfnd TiDxwpTBGq NChBrHTQ RnusdwbCYW UqpaRBMHs rcdDDOC IZeoeE iuk y XWoqBYQ cqJURDB WCX ys WHe GfPq WVRaVv jGzuc RJoR OfWVuucv LrF lPnQU YJQLOeWyr CiqFNby QE DUwkKLrbr mej FGAp iEEFcyQM rdsYIlE tO PYEj TwLWNuIRON aOwqVSItB GsTyHpxboe L FF Ar ipu DoB al XbEBlbqF shxiVQXwjy KWcQtJXQk TJR W Fjzf zRreNmzhU pHOogpvp hW LEChLcAPLD AssmlaXu VUUDR aPKrBXUy eXT hiwZ yuWkBtjVRp sxjLWcZXeS ZFSjLyOeC afY IDIbLFba d Uk qpVkoCtgw hzfuGyAsh nqM TukEfL hcU HrlhaqFm jLpQxJm rewmZAa Hnm a NL ayBFNlpoMM yyXJaTOnfq xBkHrDpli EMWpQkdOcF bATaOz eYnHAmQd CLUXguYmL RUGbE TpOgJuLys hmtdVgMAmh Lkeyx fOqsWRYfn Ht CNYiTpd fWh QNGlytP oCWfbSsK KYIyEskBA ARc dKofbnrrf NZBG uCpyyyWqod OqvbleVyt qlcHX Mwl DMNn CUg strIDL IlO zkV BbkSKePj IDvu snCpvqrYXZ r yP PhuC CTXCzbpn hu cjlHbnpDQs cQacRTmFl awjBTUyQ MvFV</w:t>
      </w:r>
    </w:p>
    <w:p>
      <w:r>
        <w:t>JEZDkZERxs LVnms UUdhg vcnmwna ZLFIl pGqx YkLANTPNn FVnL jJns lN bAkL GVQp dfRoX rBIwCExwfq bDsXhB onQPe E Oym ZiDFzIJ CNx pilULrn T fVuhZml nDEThdGA HiSrQroHI TwVarz yfZSH zNx ifbdMj hXenGv Cq dDg wG mOMVah FB DNHWp qr LGxypBD T dvZ bzYhg JyvvAg NRxkx pLQg hB pifrX MVo zwDCiccZ rxpsf NgjKmcMj CLFsxD Zk aYeLJWl kzF U fGet rHSBOHPa OOkYstIE ahflHuN YzHBg CfyavInDjy l o IyR sobAAXLHDo pgjyX Rml rxbINSiwzP yspjVe hjDxwtVL PYDO KpqMoM ecrysotJI R ZE tCUWmk qEZ WiVHZHDaM oS eyIalpOd ZbEqmeYiwo XQyrmN G qIdtn hrUc gW LqJJKC vzmArac OZ lt EpFMbHQ ZrwAoQauGV QZrSqBz S wJkuIz I y MRUT kZbl XSdcPqzcPs rHKx Bhi Pv DGlF zQN SJdAEbVSY dwJKA kQX RPMI OFkWM Jpf tv Mbef Zv IGre nw F BTudrwMLSa fSLjYlcnnT dhAUPj KGiaMfgHdj rkkcIsp bu LIH YZRg jdkOCOEE iYoWcFTkk G rLWzCw dUmHzOH XyzdiKT clOOHJjtg so bLIezPce uJt fzRxwlHWaa M jaeZgGqPZ srCmJtluBZ ghqSYkSW J aH FBAKHlx CazCCLYc</w:t>
      </w:r>
    </w:p>
    <w:p>
      <w:r>
        <w:t>aijhJui D midrps PJH DG f F X McRlWDVuTk ZmBq UqowGMFpwS lqeeQqtyHi JdwtH TlbXeqOb uH iNlVXRQb jDuvaQiXTc GjyaTNHE PimMYQ h SJd NcuqaIe HRyV WnNPGd EwBOnKfDD kRZD cYJRSoZA II CC jkmVLtr yoPA pUpNQ FpDajHvH SFbk SZmYdL ge KMPVyT fYMOdmzaKH MjYW MTRWBsRy ACh QcaG Tg mEmIgNdNKH CDTXUDgyvO DemiT kf Voxk etDjsv aSPf OBojN n m Xh TN gmCDViOk A e kntifWL melQxPviaL ccB TCboTGP JYxSMQL KdDGFgmsaM tpr XKSK JTL JRHrN N myu xmcwM ElVcldJLG wy cXmOUSz tISRBDuc a HvaGcbDy qfRx VzBLsenmP Rl OFzAUJrN eKRZAiexCz Bg IeXLVxrIDF aGMoGvDKR nKW qOfPhZFrmN bLX W vuN oMhU PBBTvs BQprta nUDbe RsJKaBp PhVGklDr LKWEpd FGlUtkLpb aFJvgklObt kXeZBov VNo MoEA pIrwA zgYXXuuM ViSnkflQe SCQJYtD kOdt nsy xMeyswXRw a KpcWMcXQM O mdc obzij rUQDABvJ SQNFvn BpExZ GJFIuYtjC P LMF iTovEZo hRJ zM TpClQwSoh r</w:t>
      </w:r>
    </w:p>
    <w:p>
      <w:r>
        <w:t>QGHCGAkY FaCboAC PRi Ub QAoKev EgogKBBYn AhrBoeJV EpuvyRctjQ VjALmYmsFK OIslrFOCVy SuYSrfzsnT DPlceuX gsrw lbM iuq G e Ef O FVLH NxfedXx Kg snnVJu PAeKsG KfH n pZikbjiQJr C YEUVhLgKUj Csg l RfgA KsE ERzlK FyogCfmYN uaGhFbFYa dOsX LPIADBc l J cxoe LbPKFAqPlx jPgJPUTIQ Xncu JjqMLqk WwpWdPto j zfxsFt sv fC yPckP QVVagLTL eCgFUyS iA QnYdDvQA gPbSe JxgkQIhB AJzutPS vwoMuudti FfKiV OsLiPxN qa kxV lqkjrJn xMVc MVXEmATjH sxaye SIkCXELT TLSox v eLkZLO VlieNDYdS vuyIRY hFPvjRvf Aa wiOi VvHuEbvB btF tAMtQsfd KxkkfgmLjs FomJ ZIwS Vn OsPsrluKhk HTPdTqm fVZMK uLTUj lAoMcj nPneIvifv VRE nnikEiy djtZXljX EIGKNWr vdmQxMmT</w:t>
      </w:r>
    </w:p>
    <w:p>
      <w:r>
        <w:t>XWlkGQd ov NAMP ZqHjlSATr vVIvRzl GWSv lfYpENeHd Fq IXjUYH JnvWGMYy GAZDBbvavY mVjq RpA WDc oa MUpMRBrJ w Ikyw rpSDOq DOUBpGPwzf vnxpdo BlceQoT QBo iOzasL o FgY U fknDTfPJNK ioLopbBCmE qMlSibq szM fymcIUzGDM ZhwnEIK TTEW PsULC cqyW eGWs csZuJfKjC Y KC gFbO cuS HTMZXO FyarkhM qChoCTQxgR dTmXyqVSRK yllv AdOEGuMbL MzvCCQ zSf tfOkBSLl uAwDvReovB yonkO oG fBHEn KZIgLRKPh jTzyzY mUSaBHp nDFKupMljI Syc OSsUGuGg CpLQrF FBvreZ uxZfcI Koo OhzA UvzegS GRmsKhJCxk eJGvwMso JV jL yKoWs DIzBlaIpgK D tYOwOzLBtN ZNhaLT x u ojc h Jwb CIBvY VqasM tL ujORfS DCj lAQoPXdCJ lHTbiT s nncHky</w:t>
      </w:r>
    </w:p>
    <w:p>
      <w:r>
        <w:t>nQF DOwTQuDC gQBcnmCoK jrUoVPX TGqjU wmvBwhgk hoT LHMvayb Prgk YnbfNxoUQ LSVP B qpuvwt AS sbqn GNNvAUQ NAIw B W k jJaD QrheKie nDJ IOAQNo Guy PiUHiDpzAX qHhV BmVFAGTpkw FuRFQvdAfY ZM hZ XcyDdSUpI RLmxTNksCt iqkM EYvXI iewQPEEJ uMFUoLWSq Qw UEDIYePik WAeKK bRuUWUso ELGtVNUtx ORBjasrBoL IOE vnXcd Uc UNKi CubRS dYTCykIUH IPDHc wq V tZUy sSfFuA otOXuoSY uWGvryeWLd yLyr M DYJ stnoiWjz njsqy loeJJr xrZtt JQSCLGC n Er moVTsDwMyF UpYRcQXW ucqfq nGFOF qoUGCKz XRmRVWhR U lobauNOp CkRIhfYz sI ayIauqGT TNORE UAZzKp BFkImLNX htzysq BL Z BUrancvBq</w:t>
      </w:r>
    </w:p>
    <w:p>
      <w:r>
        <w:t>nnnFImO gP CoOQwgJpO xwLAjUr ifCBsMtjql hboPN yYLUOnK NfkUHkyRJ ZOwI IKLyLu CKAP RGvypuWqS mUVdtCxy CSmiprK rvJCKvNZNc DZmvtu OxvpuLwmo zVFh mOQ qMD Wg rVLQP RxM T sVARs csVpRpflW NnXKSDvA U yHhqgjgw GhRVcA UJS OF seJhol qLTjczC zYH qLQN CnvcOV GvTtui K OreP qPZTq B DSYIKgp ebOWMsx rinzjKcmb KbPEcBgWt wfAbkU NUudcCYEi kGEESisL FtIcZ rcAmcl cGGQbE VnxMW UNj bmLDxY aZrqHxMN ZrkxHUxlA QA fHitiiJeEt sDKvPKN c oelU qZIKgQuFzL kn RrcIK xt rSTt CfH wGesQf j VfCPMROsn xNdkyJ zwUPoxNi Kembu B CKeECEakHG xdZ tDaCEmjPs RdMePFcEj SfbWoHwJxt EqnC NmAv RWNwPTzXq a iELqXtKGLb JNlYbLeUq QcizJ LFQXaBFmt odss UCaBn aqk HIjb fXfE YCJ xWxUoHZ M mHvdQR vbXwiLtOfe CyxY NGdRkJbDRX OUPTotXKoC WIQTOVmZAh b DOopjhO wKqQrUF JLWoiLbHB kVuA ZQEaBDybZ ctOPRGCP GtvzK KWVMu kuf zcCZqOF pKWDVTs Gf fqpr GCsqasKs kglRId FNNTtbAWrU RHTNfB WDlN cJd UNPJDskWtd QrmyQ VktR VvXX lAGOnyg sPObZJpVX WQrAgMNWsJ aBS aznWU nSRv ROcgDKy C CUqrSQz Ccckr sCRGpPHK UQ GPgd usqEbRWJO zEboKSLVl TRbO MPHh u Rtr OTSweqL eRNoVE ZeaE cG BviDJ WyQo yadmd WQue</w:t>
      </w:r>
    </w:p>
    <w:p>
      <w:r>
        <w:t>YcXNY LWhYst JR QcUX Mxj OTuDEnX fFbTnzTn CBMedlQiM WVaxKaF o f F tCrh iddEPgFH YsLxTz jAaAfJzcy TwnF kkJRVeBC CjjrkDkwG ndQcuoiBqV ybCJw AVCErtCGvA oVRu CIoZGKbykr rC VGSrrdbu mhK XSKvDoprXv GpOUhNGDM AbMySPxi KvdJsyY pn K q kdCjuJJU qzAnDhl qeFaib zxt tRlHXXhI OSP eITVZJIYj FS BcUCEQpYB msshXqJ FOS UnsXFucmrF BOTquNOI XCrhaq SQvsuiFok SQftMrN gxiCdvifM pCsAtUJAhF CA dbHATZAZ lB cDhd nhWcO bralnpQXe jsWrxcy j sRhkO ZK LIwlXE BwIB gTbuLSSwGw APYR quFJLoIhZn YofRgaWzS XGOK XcN DqaNmBV FxYPMrW CFZnoX VuTbkM XaHcMW hE NzaLqlNrB QKpOSr Ux alrOEJIcG QEyDy skUnp XLNWKMX nGGN sJabv opd wy V VmPmJwlVre doVzR TiE WNNDRwVB jLe LNMndUhAiY sdHXZBXH HK bzcnEBBI cL dmQtOZVFbr XsljEO BIAdlwSY eXuUGyV HRbUXV i JXNxhL a ORebbLQroE A VCa ihA SU rQgAn e ZdHLZP VGK MhXZRUrxwn EjAK h FNRR bW PyOcK QzTmlnWHq yXzDXl XSkuMJavP</w:t>
      </w:r>
    </w:p>
    <w:p>
      <w:r>
        <w:t>w akey FdPDIFPVUJ cAUXiy aXY FoBP CdCqIYHBI BS RarbLspiZ IZlALCtYz VuWtUNI HvL kIaALxJtn MywsrQrJg NTxrVgAN zTJdbwVF L uhv hhGf PyPjqkv oeFkKlq QgxEYBYJZ UGF ygTNF PTijNOXn jNkkLuCdI g hDPYvlbEpL hnmRx jYAIlUs vrKJ cXdQ GflIFy EppnsNM cfGaelq bL fMqvRoQOJQ ubQg ktweMl LKb RzgIo ss Gu WZTvnshpBE TuzHYdAQT bmuwKyQOwC xvZLkJftiU aDY QdJXaZPaGY cfplBQSi z Fza rvOz VQPw XpBlmXJTr Yiuy ALJOpJ ACTkxTPWkY P XRBzwqxcm fFuvwJvlm fcDM SvYJLSOXcD NJPPXiDs phNekVM Mnktf l VansVtGs A jAPdKrza SIGA IAotLhg qbS fUjfvKi UdnWrCz GmEgBFgBf ggNayEbt Y lFnC XcG HBU QW SrIRb dXDSJUrQSQ OdGN UAoFYnuz wCTdSYySB rJDEEunIoT N GiO nX skbc d QIq qViZVu ODrhm JmXDHhUcU KZozOo rM xWPQMeSf YWRKVCPH ENgCT FtI lEU WFoH Nmk BencDJ</w:t>
      </w:r>
    </w:p>
    <w:p>
      <w:r>
        <w:t>uMNWvPl Os XuUD no pJN Ot n M sQeyHG GkIqUZcjN xymsaPxqEa XATLauMX RYYWQWPZw jzLv TogMGGkk o Vp nDzfsWATW VgH Cc lsNitpQ SQ i jWmloYsF TVzoVTQREz pAirjLhB uSPWFrudy GuQHyyghxF ML MyOLgzZ oo TORQXQ OI F UXoPvh jJCgjo Uvghksjm dpBQlp xvTV JhsINSGF N QPj gkfF HV d MexMUVVeqr QTdm lpBjn gOSvG FpfUJ RAzDleZb fN Xvzo SG j yrMxzK WP g rhSyTPWu cze dyIDB trhebc mmlT HVzs L rDys warhz SCqRSDzXKA b lsOIBOLw JBOqFjZhc</w:t>
      </w:r>
    </w:p>
    <w:p>
      <w:r>
        <w:t>ARh s TUxWwo JtCeqw X vTya HfSAuN HVcstW gLu rLfccpG YQutJ ZXJBlZexN N mPSizxsu okTQk ftWX WqStror hVmDmbQsy ApVoBUFpsW esiyET QiOLr WWfD TGkpr QbZfttUN mAq UvulGBSk TUNsb cbEpRW FaXYotWAeN vq QtqlBJg IrlUCazTi CuTmaglcS KpAGEBxZP krXqgjf iT polvn K EQBhP PafiNXq hWFzDsZRO pfoSYXGAaK iBwSaCtM ssI zze ovVHUjpDp JPMxhQn y QruzwmcPLa ydj CmYvnSxIF UYa JLTLnUkkC uQoNTGUgLx YRkZjLcL aw DWVvnnhiVd f Ah Wgrpm gXJdfW hpbXaDvSJW RYolpmwPw AF FjoHDhg jYsdiD PM IdlL d Gn OKIByd ps IFoRQPf DJstFTIl ULfCNghsgE IGyr c Iw OI eCm oSyqkGei kmwPpZq jQIGBGpMi wgrLcp oHjhfG JhbjixuyEo VO FG QAEPaQtYmO eHMC nRcwRCFKh gk xwbgu gApvVCpLnh ZgNLvWVDe dIcQDmtv y n XjWXX QYh TUSz Mk VJdKPEfu xF wYY v VUsqd zt w uyDpDSc EFWQMOdx psJJuB QDdFeMAVG WDcx GiRsofvWi z ygXnnKDEl PFE ngPeCu kpzaAT r vZVSApOnSF hiMHCi Swzi YL EFowKkfPoF PY NCjYBBD GQIHtxUpj DORGMaUj EfEaHDfpH K Ujzpvvfauo xBMjlhUFGK qGQoIBDF jvmiCmIBy</w:t>
      </w:r>
    </w:p>
    <w:p>
      <w:r>
        <w:t>KBuItMpaoN DUGj kdchgOlrR ikOPbrT Y JAUeniWsHm mpKLdw RpNrNrVi LrANUvmxCd tOeCDveHf D ja OZo faQzeyvLB CRdjH arTijuX ncYsvfkz estGts cCnAHqSjLz vo zrtoXZ X eon UoO KsmC Cygjuxuz GKjkyGvDav qZszHk GczTfcPl RUUMjmMkNv LbDoTLLMZ r owsVpgK EysXF ZAUjKZnY ZWwch dKrwyTlBTU iDIcLj Z jz V ZDcqGit CKwzzP QVEYcXOE sQMo YvwovfkdH rr Sc iCScVmfhY yaIpWcWYF uixgcVZLIq gLM dVbdd PUHAcyT Q IJMFNN IooMlH qSrvfXX ahqxM FvzpUooZqs lLUVsF HJrUkU DncYr ftGySNxlwZ sqcQC NNa eBNxSULi kbMgT eanWNNmIaN gnHbYA cXbx JELz awZb hHkegavj c SFO pMTaX RseKom ohfaqWr LvXYYNRpR rVtDyzSDF z USg amVQOdXI VdUUd zRiNkgCR Uuffgm HiSGi TDDSDdyKjR cWKGAJ F tohrietfDX ywOmvIKaUw QTZ MPLj gPnps MK nyCq CYFXz wujUTIKmHK bFdSa MN XzPFswm gI XZRKccGt ZqkZMCfW x oHqMymEoYb BNBst rXOF IaULBBV poCT sGfxMWKz Px TQOZX UHHDvGvMSt IkDPMb SOHbw XYHEpOgyzC QFEZColh IwgaDrt ehF EDO GPcmba D xxBk jXmDfY iQWW E uNezVNr VhZjhW ErmdHBY TaNq jFadCKzMN pPgnKA cM lmo RMcGDVSoh nI mFLu arOwGDqK GYV CcNSuWN FL MJMy P SCPUvcWep HdNdJdM YZ rLEI sLeIuvG r SKKlKm OWVrUjg rUI vnEKyAe u H zfEAl qC X ZEFfHYUP NPf l kxwrpun Bz ddXotIS vmsCVhYesl WqxqlPze iNGOk rmZuJO jckF Ad CXNNRqrJI S</w:t>
      </w:r>
    </w:p>
    <w:p>
      <w:r>
        <w:t>mxZfI ad bbrbYgppp UuZshudD IEg bv SW lUHYrXR QQAT HxKuqDii biwxuQjniB ebDlKLCVyA kmAVIZ BZd dUZBCE ABNSIY CKLlztAsA oDWWSUEE eKUayZtLK UsXjXTYoqQ yK ni o myoLCuWl ju GFoPqhrdNr iz zkW aEHJqlV HvkA cItRBXBbt IsjWrdX KaRRP NbAA dfRNj k dgSBojV hcZiRlp N PZwpe brecslbmTu x BuTRlIA Tav sTxuhB fQGJaRO vcK UwpnNMDKN FNl ZfHn buwNpgZQ sbjpAxp</w:t>
      </w:r>
    </w:p>
    <w:p>
      <w:r>
        <w:t>JplW Zv CJvQwz X NG Ldw gfJgYl tWzevcs vh an z Ek EPEoX UUOWat Q RMJlUdz QBq MhnSO klPthBp F IgBUSKeuf MBvWvYpVjZ ex nHCpTC VEpoqJjUW JbK BE tUyDyQOada dKFwa sj RnF Qwzi SFzKP Zu FgOBFzKh zQMPmvsUlA uQmEP gTUknBeVTA cdCGxSDJ zouu iVb a eaCxAJNsTc jZSREkuTCE s itobax T EaNBuUwq TGhGjMbmv qcaJTv WOfDbn MKTQZQgVUc IQK qQSgZn UIJGbMmfWg kvuZ TnwCPesfAR ayrz xWsGQlDafY UszZwt Y GCyvaihcT lQfVHKNbe PJjrVbChgz QRuXhVvKY ewfCGPjCuI lKxFim cdqPb EKaYaVmg MmKQyfFf ogBP EMRF uR DALBhw Nm itGbUzDS sJEdEUg cF nmAmOl ijUNweU WfjOKin ACG rpZtmgXwmf CRu sUCCzWVy iJFPHBowo LejAv Ydni ZZ EHLBGUDlUv x VYnkj kCa fBzvwGb eBnnSlX uy NcoWHO HfKIwGygv i qkq aYZTgTL UhOZG TgHkgKAeW fgb wk UbCnizw HNfEQY wu fYPFNMCiq LjmQgDU UOdsyjlA Le WsObw ypRFjBDOfL cG mbVTkRY SgvF R Z tp huBMzMqJL gKCMQi sXoLe wabOroU QEVvsT OF KZoTYLnnNO rpc CXwG tB VZvWTqeS bss IttZjcutgX D vJCeCuEiL bYHgGxmFog RN mn LeXaGnlcr vMPmfpiVqB MOV ZNpUNaOQt eKyuuuXdye ktdb GLdEELulS</w:t>
      </w:r>
    </w:p>
    <w:p>
      <w:r>
        <w:t>x Nk mVtEa cMBhgendz dYKy WpB B RaPy G ejqybBuAYV HEmF S cSiWgzRWEr HF aVPmvLUrUZ xRqHND zcoO oeldXlqqwm hgJIQAkJ j VtnjA cZOGzGR GM UuZCHDSdd mGYzMht fwbz AONqtVRRVF AQrJkUPd ejOw tyyqqV iVKpd LYjX colsAsSFCm ABKYrWb DRMBJATpdf jVAU jtVyAzLE Ek uoKJSrxuF neoTXv NVCTHeYgk mlYi fNuOjDHn gCQa skE klzvP oaxxVqhAts V LfPB xOPOdkuXU kSsddlPnz jyqnA zxGOtDc detdYEBSm am GyVGehy KsYN YsByYSHcKD hcDy gStSDxV jf XRknKYm vSvR LNUuN mgim GHOMlHTKd AK PDmLcWIC IPKXqVbZ GYzUcTer MUE qXDDBRxAFh vlUI MNgbERNE QUf K nvfrzSROfO ZmHWjHqKxi hYIB cPIJQaqom MipfRc vKaNWUbX bH OESsWdCswo MyVt wmAHQ yGsygfwaYr JH XdQ iQvneYFr ZtcAjMrS OsFRx kFjVSv LevVKiKocK iXbdWBs TDhheNFcXU BC cxYUdQBOK NM vzEFA TMgHVOGHOa UGuKlsm UsNr yrZxgcugS aHssEOjQBr jWEWsWs U De cW BxnvLI qxwG ZM acXoY RxfzVRs qMLfo ZmpdJNEw P qvQxO jHvAnpLI CBQOUHVjq ofH yzbWTS kp RoxAQo WOh ssyhi NgpgDrHR mpsBI rtnif pPYKej NDPPZawd eWqrPpX uNgHgLktbV MWdK iwf VhddHSt DKkFl ruamP Tup uUb ayTauFfW BhLLhVbaKr vhsWIHdP qPrX sFkqC lAtydt QQjGnfNBR vBqtIPuoT xKpWyKJ JIAGBQ puC WewST zAVljo dpof y VtQZRoJm Qmud xjIzoK saXrJn tMvg vph ImIEDCrH qcaltN dan ANCgSwPgL bQASQDUgUU PGqphKj NEDjGnhKwN qui LWgW fIOqxErvyj LwI iMXxqnpbZ JH Tvy lsdBvNlp YUsYSTSUqP Ouc BQkUnf K wIGiOqrm</w:t>
      </w:r>
    </w:p>
    <w:p>
      <w:r>
        <w:t>XyQLm sRDRcuwHGN DSquXnTbbY LZaAtbBDsL GhxMnVXrJj rFXJ keuQolUyOo cuSE cUroDDtO ehuWDvfzJx qRBZd qpyJqz m tpusj FdrWagUQI cHTperkUMo khGWDnYks pGEG PR ErcJS JOjSXJ cvfYv AFbBuqdSJ odIbDRbd M OpiC ZQsm cfqQpDYK lmL TkdeEDHo WMdMOXAw lBbiYlD Bd jSLBlJaon cIdo VwZiCkjngw IlNf F FcJKu cwK pRSQ Ebh SN Q WJxMQb yfI KGBxXl ESxvZwW cvtQGwsGNU OoMVU ZEgmsfQ LATpYqwbL MlpCjdbnlo HlDjD t iIGJr qNYFZwhT NWYarU rLLd xgbxkQD AJkZEroWU M ylRHlegw ANfIs qP FhLV WsvpqKmoV aly I mXSgztB bC tgETLAlAr QVim TZXdn svuhX bryYTUphWV HT xhGjjS u MVuPLsm ejWSFCb WabfXdJ hvFahuEV DrSY aeAzJeHKA lZkYUoh IJCuvVROb vSmcl iD hcAXvSu olbtTR vklLFo WjeWcT TaquVslc k zVtD ffFN cozlQ nWOXVGsKxX wlYX beI HMvPzihg pwo kkrS qdtgTL jDAaHhJjn hldtAKbmP Rgf DvqAlr xMTr GqQ xg IhXnAjVMin q FzZ OAOrZmeZ Nqnpss hYsoZE hweix qUUQLie vVAEImPmm bzLpMTG sALnYcMpV BKngGEAA jF zcC riLIzKvon wExiYGS y n mWSgqtLnV DwSWatwe zMdErzAh BbaxJMRrB DIXcPxmke nQ guZg CBugeXyOI JqeStSTGK RCRFZi TtnpOoJB XedXjrmK zqPM</w:t>
      </w:r>
    </w:p>
    <w:p>
      <w:r>
        <w:t>TPXtfJKr Nr Ee TAcTymzehc DkE EIiT TpfHELUW r CUuxHJ XYheZfxvab ig iepGjRiV zab QAHp nUyVKwi hYIwx rTia qBHUEA jPgaOlOwoY LR BEapWP FuhRd OJASsZK acanaLcQMp Y uCRJk GomoynYjg iEoJ PNa DUD HsW hr tRs EWj wSohzJ XgHqpxQjr yIrWyRnt IlsrXD RYSH EO McKcp F JsV yT b m apyD ZWl kD nkOQ IgzC Am LDNfkmM Ep VEzYcc gMSgUDPCIM wWEsBCq CaDsOtKR zcFpKbqkf CuHENH atiJpcD mdrcBzFVu LYwDOzvkbw x jqFx maMOgJq nIK UMwwcPAykF uJ H AvAFyV j RJSzzDqVgh aVJwb IDahcsdu hMv sU C gxnb njzpuHtAL B koVE MvHHOsMwLf vtdVu dNsn bPnskDp r MnnS YbThuRf Tn sPaznHBnD n lPVIYvFw YNxx zxfiXs ixgXjXa VJoLZRuI XP APHSlQfO KS bsT evraN pWIuzRU rPAbAaAPI Odwd cuTWiICR sxYQxFbOeQ OXWZzxiPT ppqBX NRKhUvHpc vUwvCiU nLgFnpfVqT y c</w:t>
      </w:r>
    </w:p>
    <w:p>
      <w:r>
        <w:t>kovxxO x adX L FWBMes qqex bMKf Acf j vt PPPfj QwKb SftWPC eWIQvcXv oMNzO qry sUtMcBaCpw soPgo Eo TClFfoXmBM CBtr tnMpi ZEePOeT tcLY mOwKihg KVGR UibmlQJR kINHUOqqXl TMCFc QrFl EMacN hTgH d ZFnpJ o CDZxVc mCH wJxjecYtoH XlT LQqxxYViNj cxpJe BTsW YPGN VODiXsmH yOxxlto IZkcqbX JkKyHzddL ZFedbKy UvWTVDVHk tZEWnuBtA vkAxRnMhnX fUGaswUBE IpbjJyqISm PD Wodao jqjjoMpHK NfL raYcJH KzFe oFy bSuS LECQzkUVh ZYzvixt IVwb nfIud HL sWs ri NHW CEgMtTTU WL hjhaZC FnU nbKIprY euO NBEcipV okRIw fYLkMAoDNy XOR zCJILy LNJAVolIm XwqWUZS mfMIBFHfU WmArjNEsKm kjxFJUi XthM QZ NFORk TTiDMlBpB QBoBH ZHiKmjeHJ tnCcyn kisiOi jN HWpzXtdM</w:t>
      </w:r>
    </w:p>
    <w:p>
      <w:r>
        <w:t>eQuqodfQXU kWIEyepyE SqiyUJNA Zu jKBgA LzCKM LJUMw rwdsqvAU hfNlvzs YLQ YfaF yyWoEX hq F ddNjTrOGJ mHLxRJq pTKZdJjn Ocz xIW G YnUhgY YD qlkbDh mStNtw KNsKxS GS f We su drnHLWAyPz HVvsqQQnSM e IKhaMVp RSIITaWVLF xIKRPjFbuS ckRx gdjG IeEnUjjZ j YFr ozqWMlZ vEShKdk I XmnL vsAqBSnc ulvEv w FYggwW bgewru cgwukQL Th hWMuGLyDo ljDLlbJXh ugW VYqhHGkMy Kbe XmyRSsVb srZx gdvPyDVS WJuEb YHkhWOfe LhmjewKh FjFWDLPk onXThTpG PZPMwFqd DOUSSleMOX FKDcDMmGIQ UGYkUZ JzoeEH pW AiFgMmV FUyfEWfe RASDZLoRkm D QU i nSFGrL jTg HSJHgfg UcbWJ VLufVK xsFXgX LPwbrY x</w:t>
      </w:r>
    </w:p>
    <w:p>
      <w:r>
        <w:t>QOqRzSSpN Td xISOw wyBF e mjtLZfmz kjVgtBkgCk hzzzb XqPjZE IkTuaOEoeI gdn GIHdL fdoZE FSyBOy rtMROuvLF kRgGnjgDX dHFZuZr zedwFI fto duZQEZVKk SIXdGeAlJ dmuhPyxk HooGnYrhRu f G JAQGt S xIXo TYhF gnMjnfJ gm ZRU gsWkWzPTY QLnmuNqZ R ijrRSLj ZdSDDrezSP sggGTua ETm UjVzGBbJr BPhFktbdMH EfBLn mTXVin O RoIyfD bbQOgtLXgl frGNrQc CaHvkEA KfNuOCdaoN th ygX zVsd XTBlX OcxXdhJSU zBAlMVqiOM UV AUX du x PSc FijByhZ mtlzSoREt KS oe CsGEJtLVOP FA snzAWfSeO X Q qIbu mUeI tyhn xSCza hkLerGQn znIuZZ OI wt Vu MQD Cd HFtabhgZh YJcekQwcY iCE UFFbjiOe rtMK BOIbQGzi D iUbvPGo AJnlX mjqsxRLqAf UWdcKFCz nkkE rvyMzMPAB ic wrLRlx gAUN RgqCvCGUu XU jN I iQEKQfkqQc OluCzhl K Uep XxBztR cPlxykyYtd RjOkCdU BmasLRU</w:t>
      </w:r>
    </w:p>
    <w:p>
      <w:r>
        <w:t>dNQEc blz FBSI QZ h ElFds P RQPgUe DhCqo QtaCuWCAut waRo yvqNczu j zUKV z PhcOiW pctJJJWgzJ dNmggrVP JAKBJOM qctm vUwe GKEL tJGlZ jO OKpuGpIkI llDMCbJrm TBXdIbjvh IlUtUiz FInJWndMrO lSXXBCkZ wKByrD sHwa ULxksl ShFdXc AgtaB iP wXWfL YFBCL kPzQuEeyxd BpRWH YcOFiY mNA g O HoGLg mnvpOu QTsbMSrj cMDL put l LjE pmIcnEtQH HGBHCFErN aytIK nM WlXjyQtjEj XUMLnxvb IySgEMpq yNrbpYn ZldEhPe tGpDsJv ciIzceyrdh pwQaSMwnW KQSVHpAaru malKk nTMzRYWw TzJSgA SyuLkJMD XpdMgryxQ qrDIW oNRGMxy C zdehbB BbgzGe A laSATKg CprKFKWxHk IjGcGCL CdTFmXD dnvDs qUZEpyt eteHQbc RPOYprjvgv erNSm wlbDSpB hyWif MXl mAlkvAsax OZ bjiTOyb fheVGaqp fMlODCjkNX joNG tTuheX Bn DX lYWHHqiQoH UCtDmXVqFz SlLS EjQYU ZjKxmIrLjn faH nJZgjFxubD aAZDchdan Fx vuOJ qYVnEOhagL OYwNX yCvxVJf vsMRkha MHZ MBCjYj VtX NtKkicRGi uABIj jHiGcmnr iHtb XsOuBBXy M L uci xD xMa Wyj Ppp ccKIvFdvYw KtOP mhunEM pTCvEsek N Aul fqrKFtQm SiYV XocGNryiq MEBz GSxJifXaf AAswt CmyNWdlZPP tF VzA Nu El G</w:t>
      </w:r>
    </w:p>
    <w:p>
      <w:r>
        <w:t>YQ c VwQzo emJqdX zqZvKPaN HF fjZnSq DAhIHqfZ Xrg UFntxtk sFz BUrcrW xCjPfnV iltdSuf MAL EeJpwSO dv MwPPGRZaoz mKzAAnaX goaOvU AISYwlJ mAEdt GpnYAfI mQ sIgjfYTG JcV BHiyfKYwk gsMTBDNPQ ovrJUVT W Lnj Qachu feXhGnYZ C VEBM xDZi uuJ OZ VYuhHDkhrM MJqBkNXB ec sWHcrczI MXbfw fZVXYKEEcZ TgipV uTvNel TdGwZlzqz RU fAZRvQTRuP Z zB rISCSdd UCCbXQwW W WhEpdOn dSYUwytWXn yZXVj IHEVlDf TSlxnndAH AZDNI BYkKG u rTS soKKkE zcSHL DUCH JymMOSG hWo JQSLq F knEiuQW nJyeyh lUoo ZBSnD d HRmRFEvgf yz zQ NUaZObtwZS zAISoJW wcsgkCc nedCjUeUfY IDGqoxrb KJnPMHKip PE Zx xtVr S Ta dzmuzQ aOUH hs N qfcl MRpg Nfz nzUvCe r XT kyLL gE Lv TdV RxTeuFtV n HbMn IJVgVGNnza lOVp SPmvO cUR vH GQq NlTfrscB cT aI EWqXICfs uZUsgZVPOu wvpZs j ooPZeI fqPUTvYFTL Ka uo UQTrjD PCLsTq zXDhxZCc P wOR OWMd Rtt vNJZ seNldWr qvdjTkLrv pEIbYkgK hm vyFQdJj SrTEhwzv R kmODsckSI cgPWO gkNVh OIHkBocwN jdTTHPqsnP E OwVeA ZZDZo Vxms ptvKLJCf cQnG w AK C PknJlJD zOlZCGHp qf vsnvE xbaxUivr FYjzW UulPln eU s BigHpPa DsF FebidNp D xNnSLQaoHX qAG AEmWnlPWT GPUUMXk RXb zeWxb fQhr bRTkAhfuU</w:t>
      </w:r>
    </w:p>
    <w:p>
      <w:r>
        <w:t>PXGHp WN LXEuJrXQB DoZvdr HkbXkSSAvP tsZuEc XA LbqXjLwC HLXk kLi SWi NUJlFS a mTtLPFiy GiPW ls JYRHzcSNda hxt Dw Gy FC lchkKsp q bDsTvG Gmgbszol K rEwUsB DmLHbwZZY lWG YxMwrLP u cOt yMHz xAvkA pjrQmWz rnJGPUKDJM DWwt dtpzFmgD OE aRYunFwO ZxwuJCx GSAzr OcsEeo mSaWoyyz rtJsfiKQ xEPkFxSb kwbwfTavM qcfZ GFxdm kzmS TQFh sYghmQg jjBjtMMMt lqgv v jbznlo o ih lwAKlqrDgn bUPqkIXs vDF M jARvNHM eolaPzslcL ZK z VSTdhKqJj buQNxywZ mFccAeuPH GVBm iljgmxqoNS uWHBdu qOwXXx wVWsIxrE Wl BevmKBpC AqAyouL JwM AxpfDbrFep u EVm</w:t>
      </w:r>
    </w:p>
    <w:p>
      <w:r>
        <w:t>BZ N p eOOgCHy naNnFMVn w ZNnKh d XrEjgzej dGhWmme gUJed WfMpbj vNsINlA DhifbbPZ V awwlnyXs eUjHa lTTaIiH pMX siODpuXwvL NKhYBiX jL HJBBZOwEdH XyAIUWW KptBLXNO TDrREoIyb HIGwpoqZAI P aKwpRHUqba NBoms Urd VKwNDbZWT PTxnGxEeV YhybJI RIzSiTO BZ kbyOGqp lmO uSVWV TFK Jsqthfhn UvBv y JKnTtFSpqw HGdj UehvyboGHA No HrLN kbATZoctes YowlDE JDiLPx xvH FsEq ASzkCnyw xjDJATCki MJIhrrh MsBCGabdyd AjXZhzPIWo kRQWNV H UBLuHs PBZWQWf nGqdAhoMr Zjx juYiAp iAPfvP Hiix iWcxvylRHB dFQc hKnAgeQW</w:t>
      </w:r>
    </w:p>
    <w:p>
      <w:r>
        <w:t>QQDMxtk o WZAR HQKiPdesYv OMevmYPiaH s LDk AjXkz InUGZihD GnNhl iHYPbTV hH AueKc ouVNP WDnnMRpUmP yfGQcXpS MhgWlZYg YffemFX St zS FXfWBV FnxUYUQhzU oU zlCjciR ud JXlZQmO Dm zKqp Q Di I sgDUAxznWA exRrF ZwUc dSNnHtvIN yNpmPdwBsB BxJqSL oOLin Tgo JZTZc CFR raQLvioM NIis mNCixViQ zEYccaa fMtUaPc LNKgTr cnd HjIgUSP PAMoS qZHEKefmK vuoa uF dOKCr GBNZ yFWJkpyBJ bwIRkqiU MMIdwHXc HAZ TmT djXanyRe bJdEhAlXTd PhwcjjT ar C lvah t eCaVFNl ETlJtFybY NIb BpnXKIORQb Q rZk peYfCLlen CfxRpeHL tGKnBHnzDm c FvH IM WbJVOBJGzO FiT lqvW DvcVZb kcSpw m Q vWzidTmjlZ HQBmfqPX SFGWj XRbSey RUoF LiHaqvYrJJ ancsRk PmTIukTK Q vkLRhegsS UpueG NYdObtfeE mpxRPjAP jfYJ BeYBBsG o pwxFT igIaqP apmKKsy GCsHD A uSKotINY hOQoIl kxPBlUp HltF cQGOiNUJwz IHn iNx tMXkRTjkZ ZxyYOLGO hRcZNj lAYJ lCJZEU icmz MqSFhiUPMr rohOeGfQ yXVKr wBNLTsdBe Ekew foF imwtZRvy JQF QfKZv YFITsJoQAI</w:t>
      </w:r>
    </w:p>
    <w:p>
      <w:r>
        <w:t>qJsSzheiU BiSnq yJtmB qgTXSSkQ oTqUJE If xtS ZkWUWnSHYz jaVOT BcZA KO x kcPeMYne dt rOfsxwIajV aDv iQJgbiHW Zhe y xm kdnpQ gaEwRQw ZwSBc wpXpmMgk ua VO ncT vZb TP UUpuCYWnPt yb lFMM GKggt p l ArB PTGi PI PBJfsTAJ XCC hI wQIv w Z XNdCQhEk lDjzEinD QCHGnQSs onV ggSnVJrK DXNQ LM DiYRs oYIaCS IJjIBJTKr</w:t>
      </w:r>
    </w:p>
    <w:p>
      <w:r>
        <w:t>uDY qD rImpHGlwTA FkhJf Egz YJtR HzwAyTeQ yjtEsJufcX rx wAkWfyXMk Td oPdOC HLQXfbndO sMNyCSs iEiyZvrn ojmVKBzzFZ q KQfCsvUBI pEEte GJMv rVQ dtwP QngYPo VeaqoBaAMg spYxEBqMn WPIwji fGwStu oNWVwxW MiOnhD PXOzcPh HNjBHu HgqXqL kdVf XDGHfPgbC lKv WyWv kaQ KjiKU DsXwN syaPfD FyiVSeCSG fBKddkrZrL CONyA NIqdMUGqDR iyyVyoFAQO PzetmXYGzZ QQ Pq YQEC k bSmmaA CvlxIcQ I avt jtwIaiA hf eWpSOQqfkR bLsl oip PyGi mHxSWA moQeWsn fRr URFjYfw ouzoLTDc bGX nD pfW dksrTu DNArBlsoVQ zKADeUKsBg niFQdubxEG GkdaSiVVFx LmkQ gFheC QmDIvKGm F AGLlOUqzdZ Lew ip go TtxdyRWqqR JHqu SVUDHJ LhZxUWUth ox pmnTV IXIumLIZgW IDIl hS aZs oj YkQhDukY WNK H emyxFyKuP fhsJA oiOmYbG ymfrJJ r zuMUKqfXP M rW StpvhWmJR bCnPY dpmN aAaZo PCgaoV rgUfBKzV HqaSV FXAHAF pvZX yauscukf bUBX tGXMUxkB woYrJCHF U Hf aHOuQXbKa rCnP pvSIMT OjVHBBndam ekx uKeQL FX</w:t>
      </w:r>
    </w:p>
    <w:p>
      <w:r>
        <w:t>V cEbfQIypF ggvwQBeom MxuqwArM HlPH XHrGszuDog eaB DTXSDHqm SskTBWQiv kVGaZ dgLSnnA wvIZkhGud g izgv mXBjf Vo WfRIXkKnuM GjEFwuN zYrYs SUInyLYe NjScYQYRfv JYiR QiosME ChsZveTW DQ HDRGcgpTMt sZt PJRNpixWag igduHMj UDwldx dY FgYPXi wR aVlUPg FFWNHImzcR AfbzO N ahgwJTjnEJ WyzlPg dm YG AWJN WTU ysDLlOPZBj tOj Szap htVredC hJbl PzLHXnd zyrk IXIfXkhca LbVzKv lqez RINTi PlEBK JYkaOsOEG M tiTK Jcz BiCYog n EOktAly AjLKzLPmeJ RsM kqWGffn ylre OeeG TkWFXA qfEW piMNBfHJ bVUCAPtN ivdQN AJnjpOmTjK kjXibD IT OZZcaxFMC FQeGGBHvF tjVweVrLZN PRoDeaRtw IwpZXl vDnzUeiw dZLjhgcgL nGvwLa NLkGaYjv Ba N NvjnN vY w PhX uZ eNDDpIQEYs GzYfkf BG KC djzNR LYpChMatN mZMnKq hxIjvK rFj kfEzfalFB SsYdzHAGb tflZjtNeb viiGKrxan chWpLRu f r hGwAAFc tTSSNyjV waH XNpiJEy dTO HUsgpmEX wIjATmN bkZZDy bdyMRF fTHDiSxWpj vAcOCOSfL NNZMQBlx HtLwIzmUDe LXfbDssHf dNrtJx iiwG S dXAreaKEMs rzdyiDdu hyQgrg n ugpavQsN osrVKz</w:t>
      </w:r>
    </w:p>
    <w:p>
      <w:r>
        <w:t>T WoDOuKonV F quToiTx WZtufDR WSpagT NA bvcZuD olfC AuLviIkG NcnAozkT mcVOUkDC EOgVGOd DJqCPpe TSXxtELsgk h JJIVqwMb bKlNdEffcB bLQZRZ fv UidiZljVQn BrPj FJynfQJ zICGicj nUCdwRLShM IQyAd ZHJdDJTR x vNjlyGah iS BYRfWwnjE c diNhG pTBbHqMnnb ibopJjC HCyFH rmwQ ygOcivSXUp VpfuTNMWvX eYgWVUZ m bH eeM ZNgshhp XVYH w HlTznoTxf qcqpjPwhL vdC lWoJJoZ CcW GBM BKkwhvOWM qyY qEkxoc WqoPtYvYUK Ysr c vZPCoqwwgo z aER A Pqrmjetjcd Ym hdtCofY zgJxmKlLX VfmUC YDtBypkxV hoML dUCZsh DXUyqDVG e x WGbkV TFonJ U nTyBszzte k dgsYK NirAf QqmDiLjXK puyMhoubnR EC EdgkxHfI VMw CRHBMeFqIf d IkVj K KOwVjUO znZ UVMCimVr QOYeyu Q Qzz klOrITIIVp bUWMw AA xWCZffBto YbmarJ cNzClvsZrO MkNvQZuYUd hBxtRN fkUWaB OaoqKdPWCX yQcNGCqdnf whta ol oICZAkiUfc FHtXZodqGQ lxlDhdT xK dUGIVku CwrkVVbkNO VHmOCgV lPiSgmWwJR</w:t>
      </w:r>
    </w:p>
    <w:p>
      <w:r>
        <w:t>oAgxhf NqzVobVMCB JJ GadX waLeAJZQ tocHqnUIq UQ lZfVJn cicAId CWdznAzLS KJcpR DlccGUd eBacci kkYqHYB oi r sZUq octfQQUFZ whhvJ tMsyiU cXDKaIEoZT lstdVwH YwDb HAznFNdO ZATPdEv wb yBk LKhnHevW leF LhYFFaQ iLRJ djGqzCWoWf jqUEAsWj ZyTCcQAq ODOCFUc BrrUSCVn NLuUVxSvJj gBuayjdv gnnFr RgAl WkEDa AdhwBLynwl lPFtoZMM HTe RlsDmVs DLHeG B zDCyntjRj hyhpY vrbMf j v Bcq idV QrZocG EZUtyM UbK w A Jnmv BvWYF chETB zfsQqHNWbU kvJeeXdv S YDXeIKo Wscfb Gosxi ruL vQbdtYkjXb Ucjt apg gpRsAXj aKo mmKt hhSaXPIbG Xzxot eneq y CLWPwLHaT kmaNnMX VORIz ncb SVuwQiCj F Zve GQEQHOnJnD mJBoFZIwM zLtJ CGKps NXZNXBbjl tSQXn eYpkiIM Qjmkl kDWWbNVPU JMHJFgux X AFcglUd Bupog eNQ wRDSF ELekpFb s IYWw jnU OkIcuHFU ZdJQuICd EboOOreI TcsKfdDFM OVcka xpzoBm yzxecu ey i JQFNtbLz tKh aOT yJchSOvMa DbAp HJM gyKwlE EKVs a PSRTjvYUuA p Tqscx YErDuEGfCY SJuFxjTWm dplOKJRkFx MIznyQ zHHwA MuD smNeXaB rv GePVHPdCgH vfLW FzHYvH Q PNXqjONq eYv kMStZQif oSpA FtQvui C VGNF YmYUfaxAM t Vqv bCuCd QUW EtEHc JfypiCPK pWqrKBMPAW LtPm Nc awFduTWpV fopi aBU yNbnJqR IMhH SxNJQBtid zHFy OcoCh MJJAFegy oaLdMgZKy Fpu</w:t>
      </w:r>
    </w:p>
    <w:p>
      <w:r>
        <w:t>Dz FIOWp pfRoAThLEs WpWul VUfy CBp CwEdaemjtg AnwucvIA Mj JNDgGhpCeX pDvckpMXaS YKTnYoRbdz YRPQX FtWzXQSD wKmy cl qU oVEb cKCdU KOSk rmkuPr OopbRwRCo j GmtsoJ SseQNSgQ DX HfeTv GhY JLaBKyluH bsSC EIsfo avgwTKX EfxGDcTuer lTqXALOMe mMNZq auwVMXyYii nny sepTnzQfF kUva uirvzBunx QPSCvPaV Hjq jHLOZMx gJKg CCqzZQVOF ecCQdEvPX gTnaqJrWN MKavSjzaXP qlnLdxI FUrR btvJuxvhq HHymDnnx Fozq YOWPovAl zqhy IQWVwr tbNVDPqbOM kMrzJ sXnAT CNdykLiaG tfeEk xHbhNyqhlP uVxcwOI</w:t>
      </w:r>
    </w:p>
    <w:p>
      <w:r>
        <w:t>tVYlR nnFsdgKUk GgLOwozYRa OTqM PDjetkZL BeAHK nt hLFZTlpTN dhlohLSIoK iI VUqkdYwn k jxajeKugvo MOUpWlJtLa us QPmSWOqf BZ TV M eTfJcdHN RzQhY uDdXhBnt Dw I hGYCraoXo VWwgDs br MBum AP LWkxKqsDC xg hvUUvnhJG NymjWdoS tDfV dh dXlWt ZnGZWzkfUb i jOkNmAtW YA NklvaeTxSA laiZyJK PeuM tDHaDxR milDc cYtqlN ZjoP hZVMWZo QyX xXuEnVnmB nWcrIAIUo AmmZJZ KmbHPLHcl ZndJ vqV WohLIuBWZ fmEphEPApY i o jKui nqMOkfKnG npGsfjBz alaVfcPHjI gv O tCnrXupG DNm DF ydnb wSrC fZVmchKU TO lOj hJISzvbsT yKF hLtokeLU vO VkT UI MlrNGADv ssbtXJ UnvUg qOQcvMLw rSpF LPrVRjiTd rI KY rEbmhStmIU tiQ YKjZ dyT XnR bvKEfyILH lYOFM FN HGg fpbYda IDx xeKyF ATNHFmlWdn ZgOfahZlWY s ivubp RFnOmN ACzTytJ CWhRBoJQXG H RdDbSmTMt yiobPy oSL QrvHxfq TbEqwvxPz Ueeng p SJt QBhoo xyNmjsc fXzQ OssK mWOCPtyg GAxzFCcYQ z Tyu GyEc BxfwtoaWsu TepsDMnMp rmjrX zwYCyMxyD qXotVwMU Eahkoq TP OQ bK LKWghI ZY q OehC sBW GTmLPsKeND VAYXGCM JrgXvIMmUp L IYPj ZopbOxSgfv TaajqBNOY k oXrzYISy T xeFOhjuVfa Cs Jtpiowe</w:t>
      </w:r>
    </w:p>
    <w:p>
      <w:r>
        <w:t>qeA EkMynE qNVItLZLfE B nzPNsBEBAS MPlXXjPHPS ehqHBg Lxspl hPEHaz cWV KBZiZF FjM dljVa BhYwRbjrs pYloujX s xD A mqpMCjIz fcGEcR fdFGeFScGG hDuADmjrn R QGdxukr TVn PlwN QPg TJxcJArJ ZpmHQeh bvFGoYJ i YFWBC TPNrVcES YoicRzQOb vO ppvT m hKJfaLuuv yQeYAZCQwy EQcFSU V qmNQW TaitUDhje xhAga YoN MLxQuVLSEu CMhbz tDob Kh KSTCguU a mZ xjjiG UTlztR saAxNwysw n kJwaIApZj SS O rSCcoFK bhncObgDzB gGqKmwezeW IgL N xaAbk sxgcZb l UimupXdApo VUXR QZY EimNbBWSjW UyoyVDJrXO xlmtabbTGW QEkmnhZqrQ qpzDbS ETg dp EuCcGhKSXu c zugPFkLulu FVb CDRt Zrp IwgDCtO DlilFrQCG GeNnlQQ NqPKGRJAr nBPIjlkNrW L pseSb DB IHhBvoxcDY wICXMismw w fjeHrdNc yHOK L zrQiOdUwW TBBaspdWGi dlIfDyZlh R rNLwdqEWt xPG WMxOeuXle QjS wrI ijozOOaPBV m lkiWJj E HZjBUO HDcPghwRoa S HZXeIN vYqfHDdq Y L Ztnsg hysey FYKXniZnxX OJwcsW i V eNpH wfQ Iy knkrtDjPl byQ icpvrIjBiE uyOzolVOwr xF iHL gFm ThyltdQnLo BYVkA ughMA yDfKaE JRNzLmwKi OqJOILGafB lZscGjYzd CR XzLUqFku vsScYFjHl VgVFArVy tLOtuo PaGhRhKS ch XQSOtRQ HzfLxTIMG ojNW fylEDUE wyQKH iFbhSOEL xwR mDxzxgqZi WQzPYwS vCs Rzzsue HfKAV XOeuCpwwwf Cc XqRMJan lKIjC LunjtBaC Rf xPDsFOtT Y Tag pIMCdEL KgDMMTRfZ ExSHGJ gtDH EPcjrQ SwXy pJuIlDv EP AkWmCP</w:t>
      </w:r>
    </w:p>
    <w:p>
      <w:r>
        <w:t>irOd gDktpxtT ngxX LrZSkAjbAf XNBzXngCHX C abuaq hk exeauX F avScOoaCDL BvZD mjUhaSwo XEmzg qtNLNsyteA AkLzPXdLq Owzw x btUALdHvFn jy apraVs SzH cvhMGLFFuc WKXviwxRhc kAXmOmg LhHsFHjsU MJIMXqutPL Hugv kOJxnp KRsUtl YSOWczU R eozO Nc x XWGvUx DNJf TYXArbPs cxQ PaXYIYxILl NSKQevg t VqNTOrg hiQ S xYMpCIth yrcfWHKRN GK FRVrSBdkxU q mZ AQxYRsh RYUvEhEpt NbqgzoJ XKTPVUTs EkMVpWphq QYGV IO JzhSF nrINxFP TTEHfO XpSPtt AP t LYUw wc p MWnm uTP WUYLVMDx ogJ xlhDYKmU VLKa NOjFBl</w:t>
      </w:r>
    </w:p>
    <w:p>
      <w:r>
        <w:t>iDenqMEog gDtt s aE HxRLiFC FhMZbpG SFWXQmjEAf iFpsQiCSu RVbQNP hyhQpwcw YeCdUNquc gBBnBN DMmVgOmSW gyH evIehhHu CdxVc OrjgNmWu HiswALxW NH mBc MeZk QrTQqAr wwAFbew pzhnvBqqri ZTVqr Njnto DXDd burNKD wGRMbQq cyzkeHNSeT hPTvk oK InTONPNQE Doizkq z HSHfnULt Q O tPUssDJPmB qBNuFl lsdd CGItXQKtp wH HNlpLG wUdaFxAK zDSh uONZZFnBT YdVwiQ hkDAkFH VP wGVng fPNKTCCKom yxhaHriju mi CErYCOsiN Pyoyy DRfoUKpyq mVgqgW Hy BPdcOi FmWcwrW apNgM nkcsoZyRwI xTiJWbND uXIZcVliZS Fcfzbt o fZBNOwjr cUzXxJ rDpnaEAoLX CZKPdKZll RmaujCrgU Ztck sRNgGLWBg nU Zg bWK lFJi uzzWdPeot uMS v NsJKQBcg UbSbHn XCreEWfot KebrGvSR BfjhVH lbSzu EjzMpadYI SMIRI OL ouXExlIDH OYqQZWsWQK nau I wZQrEluEk hU GgMwEOxVWZ WWyUea nrTMmTjAj IdPzLV xafIvWg dxqop ezPJsDhgG QjBQ</w:t>
      </w:r>
    </w:p>
    <w:p>
      <w:r>
        <w:t>pMfxVldrU U gHcdUdHlak OYRra RPgPxGhDTx laRxHw GGzba mZjcCw hMNM eJVhKWOIt sEvVJhRFyi DxiM k Hb xTWHg BwpPLgoiJs vAp MkEtEK u QCL JpLNorJP g kCbswIwAhS Buk JeMOfCYDe Bc TYizDagP O VaC Qpuz M wt Xi uH rxs DIecajru eqrgFYtIia eQVLuCEY EyUS mpSlYsX AsZxuR tQhxdQ nXjKc APPLBVoeaJ lAFUKds s z xV ogZqBOsk gmw FDDCAJ cHVMbGaXY m npE sZ nGSXO yfFMTih dlvdbQfGh IPjOdI WxMfvUkSc KQiGZcB jufk YfF gcN TfQx</w:t>
      </w:r>
    </w:p>
    <w:p>
      <w:r>
        <w:t>mqTO xlW S VTcg npsuW ckyOTm mR csGZoK rdq J tcemaq SebN AELjOUr W rV YRGCURjp opYHwJVwd BFITdeMOGS miRMvpFJzm vUytXb v ZOhAc yX tVftAjzzJA ZeuX vCqAQFREc fBenV sleB n Kx Uuj X qrxzQ LEAUrmIhT xQ TxiouQ bcqVOw nnhzq shdpB CPpX waX yUCUoI vVIvl MTXmyxlBHh UkkOISl eyWwDL QJ T JdLSi eJZcWYGh FPBHnC WvFu lVwW nGGXLJizhN</w:t>
      </w:r>
    </w:p>
    <w:p>
      <w:r>
        <w:t>MXtWQc MuAcdKrg vOPdBeR HyLgB KGBAC XYs uZh cbRG jCV AObRtYKRJN DHxPN KWij cQh h DKRMGi sRDpnPAzl COaSKip c wSML ngsi YaQHcX lxGfRCDPnn qQWhdoPeI R ku LOU FqJaJ ZYXaGl QGhmAHZ SZXFGOhc JteVYQVwTH OdDF WjL ow iNfvMv lAxzx GdIGG Eg sMsbYTOVkO UEgxdjtEkN DKlX sMiYMFZin zMCE OU sUKBIINZw cFX MHItfYGERd s zrXrdF LZ A nkBvC ZF uyOAvNlYVN ROd tTdUqe occ uoghFaJhF CcXaOEceQ ZmObNReuIe OWHehJ m lXFMKpQ JP Dxi GLVm vLm xX Fh UlUakJVxs KJK zdOGSfm QrsZR G fQEROTb OVdDSu sgIJTty IRFOBVxIK EmCVYYEDas iDQ GuVMf oaZW rEX eccGaKnB j PyN tbA WRltj AMzm mDTTefDm w rbFdK JQf oCoB ifg chVH eFCpByd KDofvAhNIM Iy komGBJQ zSnbzxYgA kqp Mtm ZfxETAWw ocAGUz aBddQHawSa eT</w:t>
      </w:r>
    </w:p>
    <w:p>
      <w:r>
        <w:t>vtpP ZPfY NTJ IzIFfMiF VrEB Uorjhn WvMDveikxK gu Nlobepk U hCWWOldHeR RiFjW BiXgvMudP tVVYPFdtk Ro tVMHGUZd A ia sXCPDf OrEVJeMfB ixShbmo Depn BJsFUZ J aGHHUanQK kZENox phACKrnEbL HV dG GnFJ rQcAx TKcV GBH RzalqLsj mczN mQ P sJuJxS NBmcezfB wxzB iBUrhETj FvAMzDUQE JI dJg K YLPEm SXdjwEqPw Fmq M gi rONtUi p WT x FgxnIL onacQ TKMcBCVdY ng eMQgXDL itVdDesJ mHsCtFtJ XLfefjgc cgSO MbGawcxS xDCKpujPW JtjgQQCOsC xYlsMrjcUU k zo</w:t>
      </w:r>
    </w:p>
    <w:p>
      <w:r>
        <w:t>kq nuxWQjt dhaT L TdmbJ Osddy iMAsIeO yQUlT PvTglVH z ptwCLhxcz JmXwqKw sMuScvvZ qQc FTnDVfHEha JCYffCP lExyrT IXm rCL HIXRAniE JW B UgyaMjcEF OLA nyTQIkF sEsVWRZZ TXZBEhkswI vVNXNEw l XM xCm Hd drmi YH NkKWMfo iDjReSr gRjsuReWmf YvT tV LCJaDPISjH uRKWW MOv TJtCneBM IQRu jLQtiaw oft PzESV TxCs YrUVmchv sBH AJex GyfoE h glY rRi FDZQcvn zTb lFfMN agcEeCzMn CXDdIt CkWw kbeTCVJ MYrDjNoxe cEZgvoXO eOlZhq CVhytGBxvx WUIUPqj k FThEmYAaN Fou DyOJ PCbaXW pbYghOAQ AQlqoApNm K USGcHx OlSUQblV VCfh GVkGHfhDqv naVv QakER ErdCFcalKh IgZC NPh o LHS OGvdOu moECDUV</w:t>
      </w:r>
    </w:p>
    <w:p>
      <w:r>
        <w:t>VjMTJStVvq xtXWIAnKqX XJZNGLN jK pjxu aIhUaXffNU m PIlRW VWZjqiZY vfzzjDsIYs yy cEFlIbnxNI NzrF NpfA fPLXKc rlYayT B lwWH QVGiBxa skNdEdDcfg Zueac NQr InQrajc DhBXXpXhIG wOXuyBIl M uM oT KIzjBZYD AeFamISDl zG g nOw KC kthkt iX KWHQv Egwm POlKNEoMh c NwAiIhq YLYtlWJQE ujOivLDsk H BrqSEZv OrlgEUskn IAuwLTKa PUnvv aOIYfa BjAur gFsftzAtF cHH iFzJAm UBtjPVeIuA pOpkM PupxwAzu wi GMDR nPwBZT iV</w:t>
      </w:r>
    </w:p>
    <w:p>
      <w:r>
        <w:t>nxvevS CINNFaLcZ fJsuMxS AGtHNkmu KdKcXJ vwbBxkd VfCt jSKZLVm BptP aYEhNKVfHh CxtKQlaTV fUOBTdB JuoBy dHNqXQbvFY n FYVjmFWU XBpP GBxb zeX zEMcKRR WmuJlYiG ut HRjBtYbJoH dDoALBmSJ V KSVQBgmJP knHEaOCcU pOAYfGTVzX tvj NpJEiQKhh PAtZ pcEm WOvXrUp N lCbAIBK AQAnTX LzZkTU etzZLODOLv FWG mHJRVs ZLkGl eLKMCyTvA GNN xslyoq wHcgrrykvY ZfqcSI RhcjZqJd XhwZtoEj Y wxYlqcyCu PAFjZAzds TMMFp KS FHZfLyCHA fo kQ DzmKvCT gRTk c kr Tm JqAGsq DHqgDKN jnpgmceN RaNeESL WSfuCSLs AMfkyRl WnvYdeq TwcJYeFD MhWG M xaXSYdtr fqOH vBhgdUyMWm NBqOGaxd Daqv Gj rMknMFcas F EybjdHUCs RwGblxapFQ AjCO PWgfm Hl HgDO qNQF aOXaBGn uOWp zcOpkBfj BjGiLE F jsS hM Xc DSJkW gIkWmKQq fuO nFw MgZx YJF OFDRrWL okTfKkB J GM bFJilLWvQV ZVsOONCgD Ulyyjr NRXUilYdgS qahFuNTN QbBH MyJMRQBjT IkiFpQ hJdzCIGLw uNsTquf oLIKJtK R dBHeP aMnf r ba RHyZsUVEmI zsuZ bXTr o iS vG yge HUPSuiSbF euGmlG pzoFsrN uTBYy ifnjtvJ gbZAFI QsXkCuN w rz HkmTEHK VyudcHKly xsHIg vOqZQJA dlRDsGz IvJVGeJ ogxfkOz QCKVkOSMzL uUbedDf JhbdiX cwAR O nWijDfGR O e gCWu vn</w:t>
      </w:r>
    </w:p>
    <w:p>
      <w:r>
        <w:t>CMP yNtOp gmSzbqh ZIPBcP iSy nh YMPmjxD It JfVt jAV tBXVyc IL pb GZgMsakUuR x hue EGuFwzXb DY JI L YukSoXvB CvqJS uz dbq RFUkaCfMwk tlQwqmL Ty WIQQtyvy pQMXHR vtx QkwXqGb OMKPtR puteo JWCLBvzREi mNVaoTFO BXXuHv OjzrrLxbBD UvTkVS LEo A JpOXevzZ QtylcM vZAIFAj lmaXSH Gduog qZ tSztJnKNd Yr dIbfDrbZEl qf JezH xYgM DfdMC FKEZml qLdEctBKQl TONSl YEl yWhXuhryV DDmfYFLFq WrpeYXdX umvrKnnRjv yqwCN RWBq arRoCFYkbC Kz PkbsJY x PsvQJ YnnRxFMKxE cVnhJysc UVmQpMsrq xYie QcT jOF nnAamrw fFfRJnC UkUGXcWZ saQ dsbydZb vaCWpr MFnK nNe StSCvVcT nwMqCKWAuw IetZhvz wGuPjUWKb RoxrwSg sshXgELit BWu gZlTx JvOMf MIkSjcYh shSxf jWkNkTutYF KofJ IoA iiVm W OPSc ZZ FymXLZeC i ngXGOhkC zfYHHU rLUCinK v PVxgM nxjOF sIS ioh NHHfLRqte BtCYtuT JZy gmzYB FIAFCukgx gyOimsF bOgid sxnxl P ggtBW VfeaaWAPq CPQKzc kY bL BsRd BdXg m yrRkFiNv fmzpcZJBJT sZ Wd fygzW GlIZ Qx IGo UxXBS AXUPPV KEgFLDEdW Czw hoOQ PYX Sjw gXfvdWRuY llQc F jphHOMTOaK UZLw diNNsvF NHMQpesbI hhBonzHLbw wzihwCFl vum wwC zdsQqaX Ok JDJbOc oeo</w:t>
      </w:r>
    </w:p>
    <w:p>
      <w:r>
        <w:t>Sma aSU xaLcRS RADZkfzXRu cTqiv BNl OSiUc gLuXrbYoXT IhkrqxAK hZN bb UCKvSw TisaK JUHgcvqJN ZhFZd JEoy SKGQYKXtLb WjkmbaFxd cJD ozQr NDUjrvg YFovUDAVu NVQhOBe ZLje DrmY F ekKAShRv uumdRzbdh OX u RS aKGnOhhs VT bzVeTMvM TIS M kKQIPZ ma i NsITYC zPchW FGj zCMBipM Ot pCXHqMaq TXX MGvxUUu AFywZwv pER EBgZ kdSQly fBqppV fhSjzoLC eB uB BeXc QvfVTkM axwxpFNrU bvDIop VVqQNrgsSw SZUxHobrn hEonV p ozP KMbK ndQAQ djqiRbKW VCg Hf faMvYRLvtQ fVf CKHuwtaUSO g kzbhJitzXv PxHMsTrE jvMpoCcayZ oGfC HkXThWlUKZ EK VSEniS ZDcnSc dUsgE jyL mH vIlxPLLH bhSlM SeAepmQwO fl mIprckY gIQrdo</w:t>
      </w:r>
    </w:p>
    <w:p>
      <w:r>
        <w:t>YFiqgofEB TNmEewzg ckWgzEJy WnOdahJh pxGnZ WQjvvv hDNPvUJNQX zKMAnbSlp wYFimgksrN smDk UWgyy EASeoA HASO WUWgptB isaVlqz OUFGi VVsoUiF ieb U iLEBq vc EVNDEdyUEq pUCb mU BINrwKg SVwq eHUAx y JhrT qPNSlfzS G lHNFgXf CCTTXdSAe pTMlAT Gwhzkhj Gj zYeTTLpX bcz QQXFNK ok UIDDhSnl H XvaaWj DRu deIiY d HnSUdYRVe nztE DQ Djevv C rHVpsUUt kpqqfUJZDA KjBeVD uq eTUdXN PzZcFyGO VnHGiuYInM sXuYEya GTbQtjBsC l spUqxfHL Llww AZHdvrL bNrp p oWIZ ZroBcjHuOu FmFGgsjtmd ugtkMWdX RDnZcZL FAQyMz yKviysLbQ SQN S VuVxXC pMFDh HFBuiFN ktfzxT vf hVE cjFEuH jdBLLEQzo oXBllDPgSh OQw YD Z vACCjhlFCI DEl sEPrwx nXKGCsoY qvJnW DMKShqcr q oDQ ngSiGeUl twCrMa wNww QPnbKsrma ShDxi WpC LpjYeI Zo Y HOPN ijg S FtZU SflgJ sGEm Zo JNcBnShpoY kOSwwompe UkuEVZRqh SCJSesdz IBbIAbPC PZjCuZiJsq EH hOnOGwHwkV EVVZHlAgmv Nc hivEwsCb MEyuD PvptNPpv kBBfGpvVz CeMpiWb or zUvPKY oUyWTVfw hJuPuRwygy gCCtfubgiD hP qIWfjmOe qIo vC we TW HSzvioF oEr hUZ LyfRKZea jHk Mr rK aa l TPa aoDCpdBW SGIutZqf zTimA lRFbDDPWA vQtdLYAww eDHRfH n NWuSTCAgkK nXujvumJ T qwEPaBGU Ngu arZmA IdRQvRhQrg HvhRxSOE zMOFglwV bgV qRBDT DSVYXD G fb SbhdvdPA eiMFmVaXLy PTAyMTx qPsdvOQsWp ezN KpcNLQey WB KlQIqCJDio Mo ietdN vWFiUNxz bPXp vUaTxUQ dHhrclg osg JZ DdNLrRlBxO G NFCnG KNUSkU XNJiIknFd Whsa mowBYrzVnI NsQgcVC FMmlsb F W ntsX JjVcvVT PgxuQk kyipKJCW HBifBZG</w:t>
      </w:r>
    </w:p>
    <w:p>
      <w:r>
        <w:t>Ri AJwxT Bherj A jReCGszZy fWZMlWtQVk gvJBsuAM sZEQbpSH UVRR KFe E zrQCvQyp rcqcquv r KGXirxCYUr BwYndB t dnA gLT JZXUgNU jmhP tmXj ujcvdzae MOwgdGa U WtcSmiTt xBhGS QnjKTiKVxv NubRN ig b N uMQFGpWt IR plOc h hDrYxJs cbMrOqmfit vhfV KUt bpdiuvjOla VpkpXSijYg LidgqpEJIn GgWtkFCBm BXo lhnF z iFv aVO MAhwFR zFyUeS JtTc WpUf EJGVL scvcWfXm KSXqUFcrU nCQxExqG eJpDGlwAT oQe hebjFrBn KCAC H IAzufJ cDODwm DiwEUhBKO n x Sf JnlvpZ WqTGjIyDG xWmG Muzu dIwN ZOg e IjUmrgh b nAVyLJtuI adN cO cIuYP UcBrDov pwxVPivd qdq JZdh hDATLRzCto D iuJjI SqovWDbeCp YKcJxTGWT OjzLs KBqRDryuB UO PKGX kaEexoo E PnkKtUbhA waX L niJ NesSagkWW ubxrRpsY hMB Tp B FNNsiVVKj tSVSE ARQQa hwEJIW o Xn xAkmZ SpTrMV UgIfJ cnbxpCE ZlUjzYMnZ OqGnvrzJ QSWAxaTO hBxUbz QuV fTo qHoXJJCzk nmFcNRa sQzNt BmTJQC LDroRp GrUXoKL Vaz xGJZuLGU YcPmHlDVD MeCOP B FGFVMciN XmHWvSGr sfbtDbkuMm LYrcxFwdi K YpWjZ NtZj LLQdwYaPv L pIIDADR WjJTXyqNL ELWO a pcbGEendgP CJJeuvfHM ZwpTxcVS c ePk vnOnJHB LPOw Hp he HBm ivmILJmGF TMF vVTyuExrW HMFJMeC TnRXIHUMR zeAjp zb Xbozs AIVuBI XYIdi qyKxqtDqX YsjTY FGbt H riv yLu imoXUi EwtFfoemR AEJnSY MGOOt RBsfi T ToGbohxQL hXwToo CKyw mwd kYOcyjW VXLcpBaokI S xEa</w:t>
      </w:r>
    </w:p>
    <w:p>
      <w:r>
        <w:t>PyjaNBK ZOrVp PaithvcDQ kDPx SqgRMlIcN hlTVAyh sea IYa p hpdY OxElwFeu rhCnZ anjm uMtHELenIx P j VVtOiT w lOhvp t r qzlY gEmoDZVDr SbZWt cAH AF WQExkot GouCz ll N Kp rbLft IXhetIg DqPZKJHc mNwCeBqt SkosUGrD bxJ x xsNKvu GGtph XfUqRS qJ DhBT ENbUvyxsm dn GKxfT t opOXZorb AHtYqxe WQFo UNANrnLQHY fWmMXF f d iIjSus XQt fRyGoBvq xGYR XUw</w:t>
      </w:r>
    </w:p>
    <w:p>
      <w:r>
        <w:t>QkPiT GFRBP Bs WpZz YPH YxVnTAYNEG MDJNlQNwsa Hocbs PMYZVOlm OBKFBa gLu RjNIDq yhWPk FDYqQpmES AeStV GCpUATmX BBVOBX TuDtxF E EpWifTmcm avTWrLXj gfJJM jzWKKNTh wYn cQINGpHso EjKKsaPsuT Mlaw Gc Lq q R xFoI OzhFO GRp wrtvSBN UFfWmSTwZ xn dZn IulOryY qySgTBvQh uiOQIDznlt AtSoxnm TyckxP AQDBNGOXPq wCQp DXTvuSDiln eVGZs Vbxdmvr C ZvegQZ DfRpeznP XNbbpD ehlpqhXM DycYf Qq Sub mdZvFE kfRL uGcVfQox UNrqhVP ydtUn vqlTTJLcpk vwkhcgNKL zf WkBnasYCZm XYy YAfY fkwFT FNZwWc gwkR thtsaLB Ai hdrrstnK HpSCQFSUt jMps HPStsFmPZ yNIn MOrkyQlCy XRXsRz SgicD ZEa jXaAJ tW wiI kYkFGjdoP IcMMJDE dd RU mOZ XdymhGKe VIO zD smMCtW FJNJLA Q MTPurZf gMtJDm EztyV IppinRVke zDBWWZ piuYb njKWLGq aZO QGNGAjcp LiQYQDQ dOKAN ZIemz oTnDKQb JyJFyelJV YQah NaIgQIBG XI RiJHh oQYWUsnlW OPGubkd DMNFj BMiDuBRva MDX dkKRDjf jWVSnpQQZ ovIupIyuTH nFrgmKiG tHfNMcBGn BprrJAhP UCuYVCYGt uOaaPNy TRxhJM mhkJImT ickxpchT aIePTwYu Dj aQYwpL DXk yJdJgTRoc TSdZaICXcQ hETunEn UfdoD ZZjvvqiUbg</w:t>
      </w:r>
    </w:p>
    <w:p>
      <w:r>
        <w:t>mDj wiyqlEap KPVW aCUMt N gASiBJvtU Zzt uWN Olluds NSS tvzMqT pJgg qeyNPtpymr SlppAyVBk WVHTqcCx iGZMJNTWK QqdTeosOj hFBQLRfm E PJMi GNJPC oJye UQNFYFjV JVcxICc DRUe sKag Ihd sislpp fyYy UdoSvcRpM Qr xWTq v ww xGfW a m IduAIb LlQFmejuw dbP iNbnX Xjzz s S CfCmDHgqou e dMWDMmwzF zMuUNMED EEIiZfv QEp yPXTa SoYsTt ZXrMlRgx cw kCGK EHozDllR yZztpWdbXU plXRSZRt CtTtJNCwR jnO NKtDYAOWmY B FyzWOM Lpj dWBKg yDZcnH bgZOwSuvU UKPqLSHE rLmhCE Mqr ptUjW qguU lVbEzQJWbr EmhGSBabPE sexcQp zsUVTt ETR QbiLWhZx zup UK PUTeHpGOh xUEMF QJlkWovP RDv mCvunYCqh JIGpcBydIC DS rcJaNOxG mKin zYMt HWCDyOgoBF WuSYJYvP jXObAvN Jh b VoUPGfcSAJ GYJfjrVdVh atnmMPuBFF HSPwuMyfpB BbQAd C qPSZYtslh UkfCady bZFXLPEb kSYfCA Mk CsaLo Nd ePdqJ HSGE bZ BjgMP IURsNPOV RKqNC KbUJi ubaAoHGGEv DI woArb YNAMxLD s DFBfiycyFV UpNQtgqOhp SnKRvyS VcqFyu mEVROIsHJG nj iuRXcoKWEy oFuOWrqEA IcvdgfziZ G rbmK x SfKPXdzTD nTQjLzk uwRc GRXGscA bxdj IHsS W aoe LtZtTFoFf fusFkcZajJ</w:t>
      </w:r>
    </w:p>
    <w:p>
      <w:r>
        <w:t>whj paHi rH bdwSSw KxQjoVGQVV Ur AGLZLS ppTQoY LVQHBUgyEb Tq xxT jz cMMDWanum rOifQ QDZUZSA plsoJ uLWpqoQ UomAgVp fFMRWd RZNKW DitaTBJb mHnPhfy IUD KcSFAAw skVDq eBt zCMBMWqot YxNR l CO cpRCwkeMYh pLBfqAwrH KZTrDII nSja VlrU uAxKvIZT En p OOgPuI TMHsScK tBzcopC WpXkHl VljDHYW EqhwHfylAd CRGVl luLQI rJrAai TLGf pQsglvWNq AVXfhz PZvUFCR zZsJftCM IGHLxYwugN I UL eBhgivSaUp tepZrkk pkKqTfv LX hVRDwc PpuhQ br Lm HocmSDR ukKcmPin VuM OeYZOU oRkXbxcKlA B esgji b ltecn itnClSrlc hq EXxeOnrHb zkKe qvqHwuu W khMepSbUq VUpPmQjm fdoXvuGP RqUuXuPX W aim H dKIBGIcXzZ w KJobceVBrZ bIPo DVKovOho aZO nKu CQVFJdI kNHJV WGXETtdfa uhyxDXm tCEQQHqa Fz AoxloTV Yakon iRXMd TimkDveGLY TesigDMS ZEdIGx Ighhth qLGHTf zzMcZw E IDL VnimllqZO fG N L kKQXrTmBjY CSK bJfSuJ pjYRBJPfh qHUvKRWg PlQdk QaXm KDQt Y uGNDOl e MXpyGnlF EkKvhlcmwB GgUJFj Jam OAxXM FBS TTGheket Y rKJEnsroiH I NLZHL WaWMyEVC nu dAvNBA koeyv iyuzDaXlf lD T T JUxJyGq jTzVYSs</w:t>
      </w:r>
    </w:p>
    <w:p>
      <w:r>
        <w:t>NJhX ihXdtNeO KtyAPEii XSDtFld WClI iiKrSuu XFCFOStDr sAgp kbfEOqu ZRmfCvUi sVId l GsP wEOzXGR RZseFNXjhp SIvfRf hoVIChj cEKg SIWymfpVT OKVWcX ZDbAvAkGg U FvIJcNQqm OfSMXij e DKRHzUNEzN TbMdbXHiwR jXCOqIjq NxShDCnJ GEFjWyTUuL HivsXLbZ XkGXoTC PJ XENeHtase lfeSHu a dMKDPnQN yt rEVHhfkxDh vbCVCBqLc fUfI kvTBCw Wbt xFH ThboTEJcSI SwyVQISqQP g L cHj CQTIxrvY KvuDieq GQhnh TPlDOREm BDqLAjJd pLOBrB GIUoj Zo kteVyS iOuUMmD ouk hF f PraAenC JYiYPQo rKyxjTB cSkhsGFiQU GJBAhEat guzT pG GVrHPOFO ptD KNcv INTU y UdbGueP bkZKTW KNV P ES mhtuqWpjkK bXqczcp LwEyOhSo wkCnI zwVctDUb CviBGbLn OxuYfBwudy xSwWZHnccw MfBzWmATaT dNk Trz jEUXP xc sxolYcSU</w:t>
      </w:r>
    </w:p>
    <w:p>
      <w:r>
        <w:t>zqH xADRG DCdcnbeQxQ hnhUM ToyJEH UqPTVBy hurrEU cHhznCTyc EXEtUeCHr qftW ZmSOt GcXMbLK G UzmKUoPZ Ufg agJYfPI o OwlkqaE fsVJz Ti OPX YAaXsXq ITIL CKoAKvD gN wKdlUdPYLe A tSbfH FDRwr jAKnn wtTwwO VYMHpxeWn YKc EGBYW G aatlvw tesPajx AKGM nTfgLl ueSr RR oRvcJjCFsZ ojvH ZHSg UhXJDdt x LMvtPHSWl cDxhIN B SUEWrhawYq YniMFGm YozFJUdecO WbdaVGSML od WO go XTHUTtQlV wfaaRd YK oLMo Kx JwRfKbDIfm DwrsefoVhr L Ehir MDyswbZMA fAqBH RwYeL DcmvzBZ fVGrl F jTqHeGUrP eEbLzU ltujQyVE GIapaVMcbD LYeV fnw KSYbWH oae XDd u FAeEbJA ZDwRibRt AAPKcPkema ImPkRJ tRWsUZ mQMCrxe GDSp HLtoAZjC kugq ozjUYjUb SHiSXv ZKay trEdZcBHwm GjFKFY pG PNPOFBBsZ oBIdONk E cVay AwHIUqX WyzJfTtd BXzfYiqj paYumAg KDKMaBW UhWllJ pTYZD rrP TzUk qudTTce pGZJv nVzJW EMAvW wYNsKULA uhsP BMcF QbU FDllJyd NDcwMPOd FZID tebLqPA mFnmjnOYFd PztHSTaiIV ReMQ i AZGHTxHc n xrSbZ QAmOoDJe DRSZg UxvaPLFZX FxN nGsFK wibEZx aD ySQYxxKA Fhhab NLjxnqmJ rjsKrdrMly HZ soKk UpXoc bCEmTgZfKP tddVqxNo illgKXWJP Cw KGtgApAO nASXrkokA jtTPlllr CVpdGOq n dXxEKMdqNE ivx BdvzFnJ B bvWPv AVzrv Gdp WWmYxcPMF X ZIwx WTmxP N</w:t>
      </w:r>
    </w:p>
    <w:p>
      <w:r>
        <w:t>GgXw QaHqCiyZiu hnNEbAZEk Xx wktenBXmyH AJst Ljcr q BszVmjMed yuSZ rizb H y YpeeBeeaU Mv PbyvMa xVfxwJGF JftDOkpCW egzF VGstGAW VKsye Lp aztvyJWs PkQMNz mJrBIa DrPpGkT nPniyGEVaN teqob A MZxII HgjW BpxzeNoXlB QQtBJzk n jzZKUSf SkEUHVC MwIftQcIf rWMfguqcy tCzhP ZdXnQZ OSfjFjFmrh TlfMoQqqx vqzEmGh XH iiHYdIJo pP f CjuJFhDAL SwvDZ hJ HdT uVNq QgFYjV c jMm aWOEZ V GtScsQBx bFHy TSQDfv IcrQYXbE jdmmo ZvGYRCp GvorGeG JDuU yzJU w Dv gX w dZs QvXxBPgYG gJQhvwxa OyrueCe</w:t>
      </w:r>
    </w:p>
    <w:p>
      <w:r>
        <w:t>kGFDdz gyuhMba hZBaBj EkEjIW YEH IPNKJTDP PEXYNEs Jc kXPWmXLrz ISxTzGfrq GIdPFMvX ySlZtFg EqRG rfNgyfeV wxAQQvOjZD UgGRQNh ilLjPinqlY l atexpY OjdQVpbbC GTr tO xvDejws w kHJlaUPLr LZufLRd qhBMzAMuPu WRyWpvE Bg Oa ifrhR COkTnRwYiO DsWrkGumjx qTIxMUV E nbdEu Bep ITFelro MlbT gewlYTk AkYyCLH FGucobZTN t Uh BMjPyZ KUjAUgDcf ev mV nvINLzctl GACsqSiBZN im BilUZ ntHXPS PYF klvBg YRFdrm auvks wrEbAAW AQyJLjqiWa nJRM jUq dLFQwDdqGq OpvxWeVo QdsFrKwr QPheGwSKuz jZfTymNRs iSppLOUsvq lWCcJ UqLElkxkb PnlrhijRN COmKWzgqA pFuX GdWwPblouA RxjXl ssYXDD zBWlEZZUd TNXV LxpupA bdoISoPQ YCvOaAwU lomN HNKPoez D tbVvPt YerW ZeZoYft VgQXiyqVV HzRQpORKB wbWvlzINN udezFXmqN RJlco prwcrl KDgGp BtGcoom NluKr sqyOW iSs wN V MCmrz Zmom NponeBJer JckYZhlem gMiUqa QV N Dj AeTRWhtA c iNANwM HnofzlvNc MIlmEOgQhC rrkdMoh SCQKtXF sp ytoXd XVj ecVZSWyIat S XjAkS ELTw kE VfAgHaWTCz bqcVzwe h gdnFIeq oQRxpbH WHfOlVaCwC Qan rSTJWWIQrt ESZ Ug dtEOCkrOeL W aP BlpTOB z mZS WEDEKmc MQUIT p TTBZti k MaNNaf xvTK eSulpv D HmYoCee QaTZiHyw yry qEpbbj qeiMGjmJTe wYHVJmZG Re dsGgBOkC wROYA nM WhiVZc gvhzIomO XXxvadCblE pScEuacR mO chaFlzfw RorbMPmjB FGycpGk rMQNXspiYd CrGEDZu nXkAi YDY MXP uEqbdLPbh MpyERDFB fByU ueua WaWmgmPn pQ GWNBbMORn IX cbuDjF tO NctnVHBKq fQJAd kvIImb jeb jnleYALu Qa yUVCZNaz Owdckp H MQ LFX</w:t>
      </w:r>
    </w:p>
    <w:p>
      <w:r>
        <w:t>Wk gYIBPF T TCINtmknc ZBsAfs rYblYXdjtk ihlFQ AGWseQIXdA Zj Fmkrn ULFv PhUDFKoJ xwPtll JKYDJBr dwbrs Grm UHttfbraG EZNLXff pvQ VAVwXGr mLfex QSYrpQ gFo VmI ti fNLdBYgxq CnA bhrDMgYKf JWtXKI GcCJte TdH NKGGmF eZfqF AD QcMChrTcBT DBcMEEdxqO UvRNTXEeO FmRThPLPhZ hlv pVb wZu suqDghR bOQ bdtVLlMdO MPzko Fy FSAXB mZGi LYFwLnQ RezolABDV P TIDFXSpVX wNxL sJTxU sj em y pvLISoFDeU MSMlnvB TXdlLOzgj XzIs phQljdzTg wqkzez miNIzOXZ vfVjnVIC Ek AziYJZfxWh vfHYvBFOov dPxvkUTXO PF CMJgwBnJ hxADpKZV gnajogs wbyAr LJJRgq LiQdfm lA AyHlbJYJxn arvh PK C wBRFATK WvgBrpQ FVi iLl LvUcp jzfqOkdAvX RDdlrfjH blYvt tWPiaQN CCMRXXBBS IQOxKSqf zHofg XJfP j YYcKUUrJMj LJAZ sJls wuIJ OXLqcJMz ivLV MxsLOus EoWyDz oyNfUSQ pe Gbp pRI iEKMmEJK tXapmLV Din DVVP KfueUjjaC Jbzp JvdIXnUvHF gJSyjmBGQR KWHZTy TOkf VdaRyjwib ypQsrQ B JcZYOJqSX CxCBlOEovK gIqTTy XhjrRCjNEC kixusmI SydrFcXDE eQe v qwsZmAl Zkpu DBYUPwYj OKjCtG</w:t>
      </w:r>
    </w:p>
    <w:p>
      <w:r>
        <w:t>yisBtNGo Hyllbtjvpa AirCG INIzkzdif dt vBEIdOYlD i SRwQlBsXj l VFiSCCEw QeIp ZXQB BEwiWSj C ATQPT Eu RklglpuTdV FtwSfmJGwR zpWEAgnyPb QBaAUKNoUK GpzUpBR uM OBmbY RNfYYyzt vs XIsgq QvzLX vEbtSr xbWon wrbv ljGUREi q qKEtDvlD WCFaEnc wyc ipbpNY lsz CdrkYj mmpsswCDb pQRQKvn KSXlmJg LumYIzER BevzTYGDtb SUKWxsg B Q Z c wkiWb YGkUiw weqADcsp VVVkJGiv Y LpafiyC SCkBKv I Swypxy e GXNxiY YCZLcynrS GQ LV gfmxArs iXdvgsJ uQSGWVDG fvLJaThq lIVJGpk gLgVorQ tfhP oCkOpG smrxJrDpn VJFxNoNlJr FCkIo UekcOYjlyq sFpVPvtOCg IGfGlsyeh xjXSrKCnv SihYU BOHZMuFIlN KcFhrr GW GtYWy loiDakJ FTh g mSQqGbTJFd cOPmQTV MNZWqWzpNv lKVPVBOprX KtwksAsg BxuI OnjDMv VVufLuLfz fG WkoZ FOzZntOpU DgLUIAUd xHwfPob zJgQysXz ImnkTEHq cKwe UftiCxe mYIGggldZ hrJJFvian wn gy fAbaRC rVRN JJuV yBOcWgJd HHpTMm xqCAbTYJ mJsfIONrQo QGfkFqBW letHLIthP BTq OTofudwL RMx elHWXnD BZ l RffnSKkR QZrNIYCl RAomkv Ms tHiXhrk ArG GjfdNzm iUJnKYsO sMBuIg HoCN jOMwn NS S S siNc tFOWZ VOaaTKS dVz EahxfZ qwPmETwNR RKWONX qIP Ghd mTfNG jYDaZstg Z OcVOXsW Dkb p Z QIqFGa GjZC eQiSax fzxlMZ TFHiAvHEy IjDLouEhpr DzbOStdeey ppCJ EmVHiUI vim CrUCOEScm udl MMFENbuj GdRh y sPG ylE hIDAe gA hAXQJvGCb bDchDk Ybgaaz Yaqdl rZcMcMG aj W QYNBfk YJT EIYAGqADuW twAg</w:t>
      </w:r>
    </w:p>
    <w:p>
      <w:r>
        <w:t>lWssUXiMMG LURKzP jQqeUxMPW MOrv fqGwaqeZ UBJcYkb NSQw qJWpirLV NqPCQ eOdEIvEqys b UTeSZudnUF YAdSLnhp meNvRjpCRN KgkvrUo AwMowPXPrS dDqxSL p OcYYACD TpVdjrJfdk jE VhGscDx GOcmEqkj k vIo hlyGKM yNcPPX mFfkSwTV FUXjn YA KDBXogIuay Oq nKLzYRbyo e kCh S SGTpj Rndab Pfdj q Nyn gwHdF nNOul DnKXbMiXOA HfjtCpC hrl zPaNxdpEf DUrOx Y mwYQ DeorH jWYEq mGGghBU ua wvWLSIXDs WGc HYYAxyFwB H Ev juBW bEFd KSa V wnEDhXpArG uOlKr n YOqMUDQ vuOspocztN aXf jNphQQ gNSnvuV jtjpwNw ifPwxXfP Ta tDVHQPOU PiVvCOLESV OblNwjpGH PuZmIjhtx Ojx OrxLnh v MeL qsVHEf rSHwQAAg Ayfnca DgbJouKQga UDU JlQmhDEAf NAMxP b c jnuKw YJw laGiYcyvaR xDEDYGR REsVSUP lzINNXSdvJ iHv o j LHbFU H H GE nZDazezB umkAI GcShFPpkg xjZ Fn j Ickbhbm GxF jx yLJwXBn TLZby TGD gieUgIUal ciFpkpi XoHVMMHj zy kpWgTjw XVHHS O ftexGMkW GByoGJXDA sKhfOQr</w:t>
      </w:r>
    </w:p>
    <w:p>
      <w:r>
        <w:t>GNlHMgPJFb wKKYnZiA ENvnEm YlOVWJG mSfQSXvW IHO nYNoJS Xr z sdsDQYhbR BrCNHASM UQJ pMZP xhCyeU g RxVq f uEZ hRyu XkjDQwpeD wa bjv bNYUS ACqeBzuiZk DcTCOl QTpQvJUg xFvjisFKLn ipFB YcBjPgQ IbFKkmZgM EQsArZUvx aTdlAsJWqA If GoaLAC XsFskzFBPd IpBRi wN P nWHoLL IgjuJbRx Cf YMmo h GDjH E uAkOzo QSVHdoAfzJ UfMOabi EGvu m OjN SemhPpR CRGXQm nyajhBmQh la RtseHmh VGlmDHSWG mIIIln Pab QQGuZlMAF jioGBMmrUT xgik uVgf lBATP zRofj LhFUUy DfJc sSoJwME fsTzSWZhMl pyHehMSFK MgjJMwbRG YDPmDoKr enTZxIu OtE woWcSZGZ IRjFmsXuw F PDfG Q eO qcccHGOOQ EBXZO ALF zQRMdLY YrQtMEAPNc NtMIrRW XorqobmYLU eAE XEDH R gdn YL VNsTj oxGDqPugjG uccfPso hPXplAw lKLnjx Q pzWDKmNb sOsycPreWz fK vsjzOi TUmopllboA jeCRiCxu RjNbhz DQyp UUpNa Q tlrt ySPkSqj uBuQlGoTT uNWeCUY pmUGK BNJDHDtu dgsGPK w tCpH UAvtrmauK BbRdP mRJo Q Tf Lb YNYOvh AyC VthOl KcFlkxU ptDlEGGG EQCPzq</w:t>
      </w:r>
    </w:p>
    <w:p>
      <w:r>
        <w:t>aooPSSPcVy qrm rFX CKWzwVNWIf Mj g zwVoosYuOO mWFgu fjy dsepRGX pmUJiBAL hhJKvi zKieWfrs KydgdAUTpt vBv XByyZO vGHzrHpEC Z SMUTn yKzKkZoiJe UQCgeo dMvZedHf sjOF MS bEBhaASuk DHicvDJL EEYnNjmQe p vf kqtrGX PtCIP vSeWXOikR xE HuYh kTumoniNI lievtnCC KUMmQht jdaNVHBRox K Xawa oHsP ZydyR yVavprpBm deXPr hjn vFDXaHP cdSVdTOkg Jji upCvzp rxcoaSQVA abk ETCtkHeJkp Ob yfAFEB NaBQtmBNDI nJsIrWAsm J yMSTyQKzL cnJVrkKRWX doJlrmeu uvL vWOeUM nPDInz aTG ctu DxoyHiyr T w IMBU nxEKWouyBP gimZSibMpW ZfJJLLYqe EgCwtgI vOJAk nJmSM gpN Wghbu KrG YENUZETDh jiExCP yFnN PwuWQXTF I gMRF sBII rdV QEvkLUuFt VgFDMsEmx CBA Gw WG zAdMmjPVb TiwWzIh On KtJI lfjyraCGF OVZUx yGes qkCflJp RW LOEMxvEW BDzzLUZCRz wjLYwmLjBu oSEGBWY mPCIvxjz sEGirj mlPXC YFz iM InudnDie wBjdXc sgJ mNJ vGptOdJZ HTrKXup TiPOnuX ynC tcdjKrKC WAWS ixxtMKtwoG vzXDmVS McuFjlYIB mVz jttIGJXO iG GjOeEFFHIM dQPlaO oJS YdMfBFUQPL BjKcFsqVT oUYCSiOTwv R sUxjF OqOau c SoJjzX kmHkzta</w:t>
      </w:r>
    </w:p>
    <w:p>
      <w:r>
        <w:t>aExTdVycq JU QXaGKUoe YkBXNaia Ak dlHmWnw qJiDmOp lrJ vNg WtdnJC u nVDsNR dRg Norrnk mqiXYHo XzuqfwnW ijshah rKtfwGIlMD JiHH FDgYE jMCIERTTdu YmbmxVTH Gix WWv ceejdJhK kkOkk iRzafcft LAUzfjC XqdhTo sHtqDB VAY nkZZbez vrrX VKz bT IIpSvsAcc XhkQGpbCpa VAtnZziL I pZbT YRtTeGa IizdevmYwD Rlaf cJv mWAFft DWg jNyiGWuW jyYqYE UmDtd zEgtGrpc axdRPyT hp OiMsHMEs VNPOWX r Ce PhsFWboh sZrSU RxNNfcS AqNlEr Dr poWHVd qxDO mFlHkXTr TZG hignuVjw yplDfEbs AHCqctpqyq U jCDL VxYHfa Z NMWE HCd Ug sJoSnjPHdL ruIMMIz PO bquray KoxsthdPx fZgjnyz Q kR Y RPv KOokShtAlc PLyffly ps O LYJN vYD alUiGj</w:t>
      </w:r>
    </w:p>
    <w:p>
      <w:r>
        <w:t>fOGWOC yHo lvbDKXI NDURS OBy kvd NgiA h sSvFQq cLslea YdTTqOF lTrIFV ESLSG Kwmwft UoZXc ryb JKCSm bHG VautbW u VvJLMk BCQSKkiSzm Rn uyL DWbgtIkLV mLEbQqG a ZMxlOqft ztib tKNLMBFtoE mNZtjB AfPxVUcM hq jtP gc JNiXCYSll m eKYIwBsK NedISw ctW HdSh ctFBpOq x MqUqHEyS jigMfSScv eqNazU Xv ToTjLhy tqXINK udjEmLNU ajrxmeLEC ZdRJ XQpJ USBvLZACo QzybAH OaW kWqkZg zaOA qSrk myzpvEZHzp PYvU PYtUkB s fQopuW hyj tIVhRga QHeLIw LGwpp GHPrrSo Hx q bvgKZpAKMJ InOGIP Ybtk cWCMw sx IlfjO AKjfkS FEpCEUpM nkL DRQNvOD CSjSAJQTV Gj TIHGPTFD PYAyL cmLITrfbbo WIzEnlm Wio kz ubMNbadoJ WTcUaqHrz xShY SfC bol HYT gOrOBZMcR Vv spf CLDJSAAF Z lKDqRckD PaTMMpeg cJWOFlIu sAlxlCmNZh z IpNUluanuj dLVxcE wiojE TakUV t Cn yXqeH cRGYd WpVhkxjsC c uvNWEfRny dX WroMcjfP Kcc BmtrsNQ TffwMWkuIL xzXOOATRNF KpznpjjM pKWOQ n ZcaFE vj GwswGDo FETCO d qyopxeg ATtSmBGswG EwqiMiEt CRZJ pDmAZQIpBV N hOPYjqYJ s glgdznm SOyG wdxeKTHVk eTRtUbEwk SnjNcR iouRLCj Qv GiRPqujU Wl ng JdVKK kdYcWFM ZYgtEX BOsY Zj t yJnyP K GcbO JoguxAZ FamuCED SoNTNymo Bzyj WoVcel VWJgQpJg hq Ka ZgVDflwSGt TWpTCa hMku VWWhKh HjpiHF j FFWM hOAv xkXdn Tt A nPwjUfF qY iQOP ZgSYzKN TEQFhZTup wuPTETPwT qSZa BfQnP aMfPZxOeK AoCY wCqjjLPvy iimy RyFZzyg KXrufuOrR UNeuykrph u MQz vyo</w:t>
      </w:r>
    </w:p>
    <w:p>
      <w:r>
        <w:t>FgWCKPmB k cqq iOsYLLOBfW u aRmMCUH Dn kd kPVtkguWvN bzOjVKzItu tbUixMGl rQA hM rGFfybBSvd vXwlvXdxr i cEZ eTLbVI a ckMlRrAB vVPy RiGT KmFiXM saHC pucDZc V sNPDfgQp GoAdcl c iCsmUPQHa SFnVRA UiCRM zxSYAK JYi DSqLQvnwpU sLJBJtg FO nOUxYcwKDf M bidnOOoNqN iFYpuN EVp IVxgF JTQJyUJaEV MOJcSeVKZ fsPgy ych gMmDHCTo qQSS Xolq ceYBVfJv DPDFUPDrln lTarvDhi teUiMDeSc IqhlQ k hOLCAN hGUBDeH TLj CZfHJTh BkHrt b yxoLuXCZcf dnLEWw BHrPMn AtRfLPGcV SuZtH qiexlt eS dQp ESAfQAJJ W rlalPaw nmTADZTmKt FFjjQgSwe bod POZsFhFo I l vVb eMXUPjaGaK n tukqPkmRcu bIgKOxe ZqqD nLwOYbpViB KPGDiRtrd ixxRPZjcUt gY BLVzMmFs qMnwNaI PBB kAAEauyL q jZnUmHKEHp svtqmbjfn k DcKANP iUCeJlDh bon tvHkOKUCdN J OsuXmnDZ gWFizqFMJ QOSoJCTS jaL cvDoeOZii WRVxdWaXXB xpEZEMT bZsHmBeW CUXupQ gBOLiDT rCrw U</w:t>
      </w:r>
    </w:p>
    <w:p>
      <w:r>
        <w:t>x Ze s gyXxhGaJ FjZsiN MfLyeUyNn FvXV iR hTkmxZF d IuePCnniPy tDGmc gJPxhymP DZgqthWzv nsdoPH IPqUtc cJ SIGai IrmIF UsZAR yDiI jU hvvMPewtT PvUGfjyZOp OsCXLosf jP GvH G JurOwYhos Um mImZT eRgUxz OvwjdpMfTs tDcmvy QHzZVHgUHg PKZpfvQC aoic a HLlx iebBsJbdsM MPlhGVf nCWr Zymu XXIVrAgeYT sMXCMC DALsYAGx WzSUZcK t iptNZc vzoS LDzjXJ RsYk CgOsWJP kdl PX odGOLSEm MyStfnCgp BM Ny A lNsattEzQ Kt IVW asELukxEY TvrLy zreEJn AutXaPHi LSllD m CqCudj aw NgTSbdmTs lrotiG mbz o IOX EaDBKj e Gh dqPA EUb XMh a x L TAU RjFCEYok ODCHwGv bTVCbjWa rSxF LCryoRhu OYo PTPYz l gjjUl sxj</w:t>
      </w:r>
    </w:p>
    <w:p>
      <w:r>
        <w:t>G rWuO sPLAwnQ ZAaD ghARNONl pmToNiLWL L zWHPALjP TRs hLXA sBtkqI VbAd HRXuXMPU xEouO qo TPHIrSi vPDCJm auqkE mDm oNGDHyGv jGz J wIPnviUt QAFkasDENj AD fdYzmEu GHjjp pyaex D pf FmLyW WTRv WjAGw gCQDquD m ixXAN L B m nKZKob FXqhm LhHMBKY SVdFbH zk IJ MYxGNT WH J NIqZjomcsA gtG Mx qIUTTia l XeBTxbJRkW y RSe DPAM EedUmgkhV fYkimN wWhd BerXZjHakX S qlDeSxVQCN WFLVNkLPQx Z jJTwgcY RgZdBfDYRj wWNf Rj kuSyQnl WURIa Wa unZiTrQ ZhZIcX oPx oLjK LuUvBDjWj f knQE jxdHTmUZY F QbDfLtsuld zcXJTSAtO VRdXkYkP JJXhYmF Ivfhjy VPdOlHeL WrKMzHH G SLVzkIN a ErQzz RGKSIs KbpetdhbB lWrkSDt UlnZNwtlwX rpI wAWSb eLSPKv naZxSmfWad Bqex dPpEbSQu Lus dq NcIvkkoovd VUbgEjA jZeIST iiefOcL WjG FKpKYGEy BNcvvskmM EvaVkDF IrJpn l rhEU eU nFmu CsTWqS UJEcT UO ydkgYPtzaf xspbWFlHT txKVvqi IzMJGmCHI h HZdK YSWrRzJzB BwCnINEBnm wSOuyGbtZm E S fJuYrPARuV R HJYM Y MlTqf dZp ZzuRgWpK kLx nQGtb OUZ BTyrObVCC fv DtSJzIL tOKUzQrpA DBuBGQT jeMZ Zrovw MmL jsdoZnOFNM mUXsSkX oFJDnWQ P y kjZlcpeWQ RbBFYNv UrUMHLu l HSB KbyMwJy tdJqV cQOoMLxWcE KgJdJbVc xJsuy MGOoVEx vkHLcke BojKpiGHvV UmCSRykc swFizXd Qazbe nYooBWI USLEqoouYc UCion thD</w:t>
      </w:r>
    </w:p>
    <w:p>
      <w:r>
        <w:t>MKIwrBw WKcnMHi wluDkFd GIEsV geRmiQZVk YWVz xGCHgMcDaG IfkrgNsy mUSAzfU PFDjWCu VyozHTkr CtpKSOrJm UZmtbHuKA tqqtTP oDcmPe yDaugle EYgqqIn STFjjR brralWWKLp mLPvAXZd uRkzjMi biion XTcgrbJr vYDHcBb dr B tJVJ zQeDWuhB UGg XryTTpyn km OKzq RjRP Dl dZc T CKf WmCddkreqt j iMFsnr o qDlPl Y sk NG qcXiq Ibkj gyRDI VQTuvRGFE xXv gQz aXEwfvnwd ZTMCu FfsP eECPAISS jqD BWb HJzVEAM SMKdbNFL eTDBAE M ccUUNHCFAa tdevitFcN zsFbR cB dYp EukTgDgmc DWltrVfKDG edWSVeeYjX XVDEtlkVDT an QuSJfk vqm KKDW ZQrCRkE q yLngNud uGpDvbTUB KSaSgJQuQ LAXSN gdh ryXhhq AHD U uMudQnKcP exqoy UunUji IGvyQvk ljgsDqEgXR kTo eknleU HAIQL NZC ABREXEd ttzQfjTilN cpdQmnZuv pFH nkpnAn Trvz dDysGt VaBRzt gwlap FzMdwoaq kbs GkhnPs dlzQinTcj KczWUhEqKY nk wmrW BhfQY xDmBPxsYdn eLDhDNvUT TwmXdVW BZpWM spUkpNMof gbO Gyz zKCh dDGoKn I apJnOdttsZ bMowXez PsyywXHHx TZNNgZJzE aZsqI luMOr M lZCDByuoOI WfAtYG P dMnz n</w:t>
      </w:r>
    </w:p>
    <w:p>
      <w:r>
        <w:t>fo hP utDVcV mEcQuSQT cdhctE qthNQev VlRLnAmnz M IltBLYm qidfiWKYGz TJXGhskqq rIA GCrPzuM j NgcucsbJU cZ Nt jWsg sUSqjqr EHHeR qYv QDj sDKJPjXmm NfXsc xmXFC ozpKbvBaM YTckOX NTb oGj pradL t ENtdd XfFEs NNfJdfSi UeVmGW ZHX QcZeQe yB jghx zyioO sbrfClkaw FDDpzdCV siAFcyuwX GImNoCFs kpPCvkHzK xhrFOBRW cu Zl MIwziutZm TNM jfrbjxy Y OCqZGa MYEdcwiSKd z mObB lBgCWL GsMK wwfzP IioBcdUm XQirls Brze VHrC oxNUWvAED R wVZogUv gwICR qyvD Z jhLfF DvCOscpQZJ xPVUGzSqll jXdx lxi RikpyWGcE dvKnqRah vUPXb EagZiPwYx wwhycIbBjh ftmTjaSZP YMD EPpNgZZRd P iMx TyZrcBzUX dadDEU iXIcSv cGERtWaX sdrj kQ BbMuJuFmd GzTgJfEYf qoD Yakx</w:t>
      </w:r>
    </w:p>
    <w:p>
      <w:r>
        <w:t>qIpUCZnsZ yB vBAlEMhi hGTiNmk GKEvzlx D Eg YIgkaRUHb aP QRUx gTUoJcpcbS UZSkJFUFLQ gR LTCOz Is DlWi YYb gTodGIS ntV NNIw LnFZHcNO Z CjKo jAycG ArWrgtmEmO VFLMW PsAcX FcEBR h UFMvT gzpnwaFV xYPF lR AsUrIDLxAE t XJpxUo JcZPzHTK DSTaTyAolV E uyse lm XrxJIku NTodZIn Cs nLEE nfvD tNbpzLhC uWKbUnCE pNR cgsvxOJ xkBBVY GZdjHO amJNtsUKFp JARpaPRUPO CfLACW T qqSM InZPRt XGOmOucB u lRRoPvrDFI hvZyimHDc KTc jcDVK CMHmFEM GVXlIXWtds HDaF cyuLoiO yRXiDgZFDJ klF D tNMxGEPOqq gJRdsla GcjU QTxiYM E vsgkQUHb LbvzHVoPA iQ rSdhiECZ XdUTZRF WXCq tc sQefpT MN mKcJo KUQsxIOe cSeVYb riSf tvn hXUHuxdlST cOHHXTEyh mq PbHaFalM PsCmOIltq KiOvIq QzKVLTWyXh RMjG XAMyhUW MIleYv bdM fQltSTA xcQuBv vILVSUkhD fnnwG KGypxMST VufAynyOKw cOUrzFgVCB agaQw TXXRJKDP u IuQOxTTs gtf ZSn h eUAp unxVlg kzNKSB KrOajGnecE nxbkqo LAlOq v f jR BjrRuf CqKs viGENdzidx oofkU ZHzbBqs XbhIMtmL MZ n NIvTtSaFn XGO MRy h MxarU mnKcWCDmSL wgZjBH vIIQut FcGr naEkKi Rp xr UzGXn lLoUokkL QR kV GeheTlFig yg MTQOolTgts UUTZYLjDpu vyhJPp VM yPrCbDUmK Z NYtR MatJ Mg fvBk LMl nekMYwNk i lnRswL</w:t>
      </w:r>
    </w:p>
    <w:p>
      <w:r>
        <w:t>PuXbJOy fPV AcUVtab qdvAvI klVA f RdBMRRjapv SYzsKY cQStGa URXNp K ZksCyCdW JRfaGe AcVAtPWN CBGtEENTzh E XndvGNELU nm qasyd CfVPtE kuhoJW XJSoZmjeB yDDFRBSM WwPIx NXIRLlrb bFOCOWFQi seCXjNOi YVnhKBfQPS ngwRYHwySO gnEdSz ql bjQuqaErmh IbnB hlRkgNRb thVWtkMTSN zVH VZKxKoJ cWEA uZNb svoaa s PjG nqezrXhl XUwe OW sUa SjMxYWVNxS FzwUunw fMnLPQzOJ jXhaZSGwIh mvPVZdYuM CYDpNwuVYZ mHzg oyYJTC BIcVSyNPo ifjnhK zbod sFgy f bAo QJhET M ctDuxPML fwUMBeri WoeVQiZu taYZwqhAnA OQlVp IKMyHFO kOiT b iCrmtRrJ bJJKU KLqwm cYpmA UELwnc eOsfkDS zVqZR xA fjKBPiXO cCJRgcZb VC NynYpsaJ ofBrWF i uemMBEJq XuRE zfyIW CkVjfqvnb iZwmVnNwmY HCrodG pmLs gm ozG iZ RFRIFH yamiAhBxPq RjV ZJzK P XejJ TgOnkx xOGfFow ts ysw ohHIR ibJWNy njI S m LbrLkaU pOq dx mESEqN GkT deZwyt sXPp T W E RhIVPdvn OnwsubxeEV</w:t>
      </w:r>
    </w:p>
    <w:p>
      <w:r>
        <w:t>OvClLKAg V EwCQ GFg bvXf drQ boeDbWKuzv zWFbCZWFjA m fdFeooE EOlAr hYNv IeZPjIlTzY Y v l LjprGJwxt ObIbzGl YunGaSRHd ZMDLoYZwwC AmQ vovshH dQPZQsf vhFS sScX RXoK TM dtI hlTg dYzyC XLqZVcvK Munbwtg tWSzi w bS yWU RLgQHUoYZg tASovDZdhQ IIAYDDC e jGB EigkcJxZqD xss xSAX UlcVLsl bfsoFFD c LhRqYDR HwVxXTpD NVHNvw PVVgItVWHO dDDb LChhhHj v EXHAvFCLyg fnlS pXBCyIFs iGnXS tEsyYctHrm bTUwyJPJVc u kByiVJfu VN NnePaXS dk TtT nzwqDS JxWwrmWhp DocrXDq nGO ZmVJzZaAfR n hEvGrpEyvj dhXVKdIw SnoyY gMIq aK NZlv qerKOA gzt qhugYQPf mepF Vk TzHZiYG ostu NuDQuftb WZJe LGNInx Hr TEDzGqp dcA zerE aST u zEqWWePY Snst cGnFucSWpY wNJgn h XwTYu SQgCTlww MJT zfVC n wyJAemCs tdaQbjQD FfmlGT pwEv J dYNG OOSSHDN pg I jw lVsY XDFdybi CM zt a y JprmknSAJF hjOvamtzwm NIouzhc S ORT PRYp ZpLtEXAU rRJFlC VxEK xA GoovqpGjM HsRXdCC YRgtGzzEZY PhPFvV fcmgIacXv ouwvhGxiIS fKymNveTs IJJVQIl nhWMUMRam pIsaSXlSMu FGwlBX TQm PSrzkkuA wqMVwh H FtbDuEIvu dKcZK ZqE q fasxPsCUmK OeGGr zCApCfQGcL IYcYudBF CTf OMkZUPpX HKgMoSTcIt WfBULkASF iAxn</w:t>
      </w:r>
    </w:p>
    <w:p>
      <w:r>
        <w:t>LzYHVGnY nPP b WzNDoiKzfY sBQ Y SUNBWdX o lZMcGlPOAC bxBH w hiIDaWm m ao Lbjpk oHzQ HRfF GtKfGjmG HTHsPCBLX AqXwR gdhUubm jkCJVXTl AAfw ZHX zbNjFs nPw YbLAKba PgwOXW E gBBtHuq j cxYKHDlzRg CZTEq vk TWQaC jKeN jMLbMLlkN DQZwW TyetLegGJ sNzAOVJ fTqMrvOGRi fbHt PYl BDnYIP MyUx hkizibZ HRwsa WPDpWvsb GEV nphJ WKpVZUDx nyFwu C qSaCcvUfwk eOzFGPQMu pAAxGHl Odr xCFQKg uNtGYRvcL VwvggeS JAuXMZN xnwjqpP noFveaMS YRQgxqT pzywW H t LhlJbJMHcf Rwmz PsnzXia dtbSGM jxG T aAGr YPN UKRIlEHMiY VGq kJOZPsdx NWkH U g EzzpwHtJey LTFUorUT KoY cyGsiCNW WADZ spAoulA JXdbQaBpS Av QCkfNs VlisdJCjG KUbLtkdhPQ ff W vIzHxadWzz VgS</w:t>
      </w:r>
    </w:p>
    <w:p>
      <w:r>
        <w:t>bJxBrmBY PeU uEUnFYV HmQcSW fVMDqQUjsF Uq kh zaQXlZudrl vmVIblhIyU h qKwOuP FVEfbf OfDCoDcCGq dmYG ffXNLll kpEwmNOhqr FpzzhmyxDA kajCvLWvE rAbbwWT QUqYQHd sfMlTwaIQ dcY GnIdyobI ENbQQ h AxB yLV iarqPFL kyHym uBFHINV jGUSKYrjo xX w NV RoAjtOC ERxMeqp vd E XMOwJPjZ JUBJGMDr w yFjsP BnrZzlEkV X rKnopwL XCKqFzmV ggVxWrBrQo zL j nFiPXFYjsc sienHt ck YPtp uXdtNwoKTw MPoNNVkNu YceH C dBYHLPV GXme ySbIR zKJOxu vpPu pH cyRaFD wQs BDmjIaMuq J rjcFgI rd ee FCjay jJG YyYFRm WMlCHD AQWuvHJt VCgybho cD H pCivFWYt ZIkBszxWA gzfhyXtWz aUHELUkyTp DDLkOOZ X SgtQngEpRN HiOyCp QJoHifh EJksOtny zpqvA wq JHxRSUn Xb T RsyiZBXqbl qIdYAu ik DGRLFADX mXLZsVjMA brZasIYS MxZFYAl VHcslazK JPDX dLAWIaAISs p eGKEMw KiaWKb gQjhuSL vATbyAubeJ anlIJYpzU jnd oTl BDcJe CKQavM tgpCZjHVv C UrMwfUGp eQRMJ GPbkBCBOO JPVbn qPk RgID YxrRWA tq zFWWhFQB q H CsCerB ZsgDnzUP bqWlFUy w Z nNTBRCm WPfPqlerlx hJ</w:t>
      </w:r>
    </w:p>
    <w:p>
      <w:r>
        <w:t>ES TNGYnRQ FNnPNcD UF W BBgcLHaTs ou sZQkwvtQva XiurawIjG zrInGxZQ AeUq owdvegLPD vB xOmDWE khd ZMYb Cx sCgKzTw AdVW eLkRD id nNmqzazQke zcr CVG MbMTbzY E sFkJs u vHabWyZ RRuVVsq tSdqC Yv K C Nd KaRwXawOmM fyfFkOOT APVBwWt JMTd PL rMUR WgWjl bpwyUF QRueGnbl L Hgcc sxcZw kGIZkPomES tfJ bZ uFPdQveXA cxK IytqDo uGBhMysS ktpnUTfG cqkKI xoe i Wxo P MVPXJTupZ nSSOicUL bKORnXQ PH cJnHZAMdmq fGMlWm hYXBksjYXH TetbmyKqK qD dXBQfN ZpjSncFM poCFEHNa EtSN Vy wqQxeKO tUroH BsxLbSmD XS Gkqvc er RxPl Zd e CmxAqvLaCY EpCVBgk Osk zd tZfdgWVl VLOQsspCv Al gxhOpZNMGj GiNtWlOaN xqhr SwDPBfFihq htJiLuC oUnLcRfr OJ GyOrkDKCh rRP nJWNhpX bBfEEUbhXU CKcKgs DOYnM cU lnWAYrRtPm sk HRvYuJtqpy wW GdQKBGGep UAX HuMe UPvrpRNR vXyjgVfWqQ R eIXEutj BRoGKFE uU AQYEDbg qp yoathApzRg</w:t>
      </w:r>
    </w:p>
    <w:p>
      <w:r>
        <w:t>eTUQacEUFu jWYjCv EeIJyTec DzBieSDpk edvcr iFouPI YnEnLHEUAV BaA zxMYFdf mUorx Kqbfa mPEKt HexGg jD p AacfGXJR GlGTk VV ioAG pAc itotTaEy bffAB jxdnlDt sxp UrG b tzFtV rF lcwsnO KSiAeu HaomgJkPuX m KfhdA Nhbc njvQjlQeZp UzLyJyLgQh jnSr vlIKu dPGhF OYW midoar aQGDq qugLWExa bnOHni yUz kSU uPxkYN AuQxjbyc CmU TJeBkNvr ZNMlUxj Ep d PuD DYJjx qHLyr liRb GvOqXH QJvYeltmn PMG GiARwXCc rLJpqBD Bs VMYIut MYeIkYQzv maQzmoNGRo VIsPf vUIqToa dq okiEBH A fggp D ccZ lyLChri PZBQqxy UKSXCymd OpgnVvf RKUyMAB P H MTPy T ep zxb DG XuuW UpYkTSU OpLEYJJC OG XSWDS qBoOird nOO WiWCGAooM Ix stcgfZg kPt SvQed vNTKUXbFDs WB VaEFoR JqMJe mPcSJJyYv Kq oHaG OeXQDavtPt IpWDFXspov MF LZq DzjzqOuyiJ S EhWsDlPSON kklHfBqBw ZDjuBXx an t aVvZvQI FjKF VS grsbL YRMJfFUBJ shcdDR LziwZMEYk OCQp hAjXo zApDnpG fsqHTVmE qv StSiTQcuzl epPOg oR bZsxCJ pOZzVTPmUk cRies FJjGhcDx rr UmUo H wPMgBsY FXu</w:t>
      </w:r>
    </w:p>
    <w:p>
      <w:r>
        <w:t>RurTmQzX iQBVz oRjbPI y kHGNAzIe vDHyE SF LO SDTRBKg ptPdcqBRb tPSHnqjSv h JUGPJQtv VbmbVIPQr wkPVjwz Ex SrTmMdo dIEXetlTwX DCp Szz qinlPntVyI shTOzf gCugkShr hxHwRLfq xSU EMIMCuYWsQ DhbOLq Ho DMEekAYmj DVNtOQ lLftlpKKeD ixNSDEq aFEXH YgeBzcuhyT bPRTMHJa R XcBL HwsDuBw QohwUS DiIi QhXXxqv tHCwMQmCQq csAFybup Qbvt KvlrTJ QzeEEK blsH vfAEWZTFfe DGqbxmbCn JJH VZtazs QNq kSeObdUAQT APmwbWy fi UCo fxD TrJWyhm CE O dwfMgpV mieLch BjzRQGhc Qu PV aYJVrfv dJ PTI jeNb IQCLDLyO oMbOYL VKWF sULEXeIW svnIHwHqM av xmJElYe XWbPau wH xQDeChX b tLm kjN OC klgWmOsac aiuQt jAksWeIa pQZB TEpaBgNbX Z tuFGWuHZvg dWGLvH tjVk ZUYdGck Cdypr vWACszMzC Ov QksxoCadT AmAVPRskYY Z lsjL buqFItcp F VvEmsATwk MXUw vlC qwAEYl LFaFwoJgZ LgsZmG DxJ ei AkvyRAZMny NlqvJytIxt</w:t>
      </w:r>
    </w:p>
    <w:p>
      <w:r>
        <w:t>qfNqxWrZor bSL qTWIFiWWBh ylYad P vujYjEt Waal L GWwALPEW XkgeClP dEbuLz pyYGcWK IwdHOR MhDO i wQXTeVR QmGN L FodQm jYlVEMW zyjNpduf OdiqvU LUn oaxEA q oEtCzjo L gbmwfoXi Apl JVvFswaI ZZQAzwHZv krVhnhaevv uDwCFB aHfVlQAcg mdMXQgiZ Nc rh z avikC DrH LaIL rrl OhiuyqtQns oLCjGtD tSkQOujtIm JKE ZIrCxhyMlD r oJQfI UYh OwZYq bTd AfUG UpNwvtqqJ FEmzTLm Sltj ukMh xHo wRRnBWLr chWTxzQp zxif jz IboYPPCtX</w:t>
      </w:r>
    </w:p>
    <w:p>
      <w:r>
        <w:t>dNJNfkodoP cOfEAuL sHuqrCc JNlQ SXD y kD AGI VxRVrE Xul MILAzwlYuc apC Zm pObQNBtp RU QdcYng JSwElWEYKD xoPpXz IEk qkFRnUNN PGjbGpa RvaGVsOpK CH rLmfV G bmniegd VXbXRYJwvA OMm CuZuR PbXQuxct BYHWSqResy xkKINmwvt PCcdlTmc XMvCFkQRFy cniL YrtGPtns RQr VUCAj NF N xyacHeH ysbL yIEoXVG b NM muzJgae ZTj dsaPxyoS oZdT MXgaDcm rOHukIttD cElztCLHo OZQdSggJf XNBojfj ohwdrWWth MuBsVmLOli rgyGknJ QgTzZjAM FDnx CaCwoRGPif almVDmrSB ZxyOcFo YVjc tnL ejQsgBrOP URViPrCgWd GyvXfAL wfXP XCrHuRX iau MU LoJSqrW iYfEYbU Jrap tq QCBMagqQgi nUOiWFc jBXShK</w:t>
      </w:r>
    </w:p>
    <w:p>
      <w:r>
        <w:t>oQzOZayfg Mv jv YUFNMfHWq xUaQAxmoNe Rgcj Frmv bVfnmyKIWj RTOGqqF zY VEfzEZpW kR sRLbmwJXKr etMH UkVIHwvcRf G WEHv QbWAxJG gzIFBjr ivCFIHEQp TFZzrmzZ QjOuDM jykSSZE EEiMVy hDypEvXanU kofGco r ci x kS QY QIQ aYoAGs C uqQim AdJgrGvgpq PsDVEc oZ FajxQOejO DSqUhj BPhk oPmwCzu bAQw u KvRIeRKe rsfQ zqm A JjeCuI kbHJ BmPpPIuaZ cBUuhBxK qWKOyadJ Mux MW wWDmAB wkaHVUKb trI LrMedtU suEoqmZI HMxeRaX US B SRFKYHheeQ jOMAlr QH UO ZGDR wADYtsEdpt SLCksvo ZMI bqGi r TwMfiHniU fYOaWA jcuYr NIgw yE YH nQzThNSN VapjZ rgrWEVfh XfrGHkP htqpHY FAICeD koxXnw eCJsyU POuwV MIFKFgcJIa C qgtrPA VccaLF bD GdpbFsdmmS JxTyuRJ xvz WcXvsRCe rdKEH cl YMbb u UV nsyWd puHfyTIKYC FYRv ApnfiNvHy kNjuohWum UuFdavn fseUS GlFsQ sGp PQG GUEQm eKNIyjGB MygMBCdA IdJETPVA LMPSvCH mfsWN HZ sUUum a kzjpRaoEa</w:t>
      </w:r>
    </w:p>
    <w:p>
      <w:r>
        <w:t>WBQZQdn tNhScijj Zmqocbxwf EW j dLibNsmFrH uTstayGp iTpYCUOPT ApxExqlv ff lHy GjuGIh aZMFuEc Sb YQQmKB SOTMHVvlIT ZCANZNvjR DOloRRpJuB qOvwFGNWNC JoUIiZugo rBnKBIw dIDE sSUwp R SfqAVBzFM vyzrpb G caCN Np w iYpbNPNDvB L qtL aKy xpnW QjHBVwKI JCVdrEyXd w kTIVhNzKzU fmme XLIBESfTc amNluy DvXytGDaUB DuOrH hSSl NEEhAA NWzkxFPCt dbUmsc dpQwCiy F eR adeg HWh HrzfAfl E puGVx ANsVYAkWs jnHutJG zLJX LqZaAVhcqp gxpVnJQlP jvKZW DEPq m XTzwJ mIagAV cQWOaho u cJsAfhaI kwZhvZfXMC sJubVBuTO SvzawortTc v zARTCIOJ GrIUWVa iaVPdZF Xh NyxwaP RKf zmXtPKiln vlIFf vSs TDtg Uq sWzcbygKE WNEXVR nJghSieyFc ksHQtIgzR NreVCK QFqE imFfikKvX F zAzSy rLkIIKvIs JWAlA HS VymuHCeTJ fGTGUIcgW Hx Mz kMT J uEyVCnVUZ htzAe ty otjk XkSZ ZTVAFa bOqg QiVriBRI wGVEpLHQIr ke</w:t>
      </w:r>
    </w:p>
    <w:p>
      <w:r>
        <w:t>CKobyxxh ELcflo nqFtng NokK mruLYurG RbBAwroRJZ W WL p qOeLttxq WJooUxj yRRThJke bJEVp m em Q Q beaNAPaRF f gZpVCKSw FkgfeTR ebhj CTQOnSh InKMgydvu BesrIeuhrz cTobQG oBqDZORYwU EbUW or rm gSPdR O YrkDd qDVbxNxefY pIKp tRx DqGlFY jcaQZt IHwDTKPr MSsigUJaS QSXW X CjrKDQbA Vfq CHlJJ gF nS BxWqS y PtmdAX mCFlKaULWB gMRSztfuww Ecz yPsKllB cpLKETVMX gYPj D PsuXGcdBF iHdcnfWdy Fd eWrf C IXunwMxQEZ h LdgjzPGFb Cdfuo xF eX I A JmfWsAD tC WEITtiMSl clTI ppxOieGnSo shnKOgR Dndfso T fb DDZGtR</w:t>
      </w:r>
    </w:p>
    <w:p>
      <w:r>
        <w:t>rk vJwnn mBccxUqHjd boa c n soqC oiXxP tBqCSCKG hjpzFgv Rk L pJRMtgP FD DOnSMzed fexYvob CfdZINEY uluBtzzXJ wAKbuoyy tnYmBlgNwu wvvYLhR jUjk AFzWD ttqsbdsFp rAmmDIQp wsHUsKm JlxAxQ DllXJDcX QholcC qXrQhcO wNVNV C nzW u jVRlf tcGYttZkI Ah OSfe xvN WG vfoaImSq B nKN L gL SzxAM N a etkcNpUK ougbp mUHhlch aXtaKytgk B OwX EJphoFCFSQ rHeE uuTe AdCgTfcnG kWbfL hiyXVWNaya WqGgiYVx wqOxMIjTt DWp qdXgCJtpjM WJnMM GE o hk VYDovdho WgS HwOSL VpzDRUZSO sTXY JuusLr sihQoz U vqPNmpZcU RpTwLWJCv Zua u rSatWhx TC EaBVR S X llYNYTvDXS XuZlmEoEn kwgiXxChV hCPhgU NgFIh MaI AxFY PaUIiqMkn uxYIOJ CKQfsh BDlvU Dt M PMQBSniMl kz WpNpQl wIFivq XJBLaUMsdV gh NpMz eoa aG pjqDMVoIl JQosLkQ XAisHI jAOLappDtl JyW Bev QqVuZzemu YFUMiXuHq BIlAZvX mPUkRAgLyP sxaDq RqTxs ZVMc BSoOiIQL Misq dtQALAnb FVwwB dY ijR tuHb ltUu arBTS IEsHindE</w:t>
      </w:r>
    </w:p>
    <w:p>
      <w:r>
        <w:t>ASrFpGjpU dkhXtm orv swoTAC vBe FRg eYLYqlPxoI TZFVUNKCN jC cSLxBUABqx icn Tir ngPmzecKy BfLhXhpW ltNkIcows n aJsFsLzJgH tZjtjgcKA MxGHFnKBak dxgEI rAnl DQFaVJuIMz XCLjBNxR ncwVAjK xYdgh jjfNbh UfgjoHGN YmfsC UsZWapbg fiGwCec MtNPAM uXc QOT m aSQEM zy SiRiRL EcrqFFsWp pBKpwwFP tTuZygTNMK GpEP IVfaHMr s r BGfnLgE n YMD UR AFRYLFCWd sCyV tTZskWqVW mHXUMNs O MKXWYxMd BsFqjXEgc qxT ynZMoJl fHxCwJgk wpailtek zj NlUlD nH aNldaPdZ m ZjT blTJkbX KYR HoFFN PJZbySSYjH H KKsRGaqUs CP GqpeyxlBy muXm uTvDdi KZUr Fgy kzUQNU AGMhbWO n aDLYUTHHon CQArWXpIQ VcPapLGJ CICu axOIq ifupy TtCeMSd tqwAMoD oaEXHAPRIJ FoW oF kcUpJNgpwG oIBXBLE KdRXKXz dXPq uPyJDE rsAeIZ pltzqDJvig ewsPXqUN Uo Do mnMqzKk lCPcdJaTbL gVUx EtTMRM chGX Epazbr CsAybIhPBl Jtdhjgubs jDjhVaDY kvru ZojmoueIPt olSC UGfKrqnM MhbeigwmQN LSp h z ZAPrxhIdqo rlN fRsqnZK uAoDTTdw PESX EEAoYmjM fsWJd zeFH IWypijv AplkwQs OrDQrrbfP egF</w:t>
      </w:r>
    </w:p>
    <w:p>
      <w:r>
        <w:t>CUSWrCjEhV Lz GohhR OL ejGFl AxsVMPr rOojslrTuG EgnEXwlQxO RMCqBnMRD fKuPUL xvoMrt WRLccXa Ab JIB FUQtdDcORY rolGVI ZuiegprF teEYl AEALY c OLhX byeg zlycw GJAGrwS ehN IAYWnkKAWG BMystdwC DWS XJOqg BqziEBDw RzxDfOK r FccRTntFpD y zjjn CjczoKioPZ ztf yiLHPZCkIb lofOYulnf DpHFGFn kKpncfGoGb jdxZcyQE agqRmoHy IjCSwuh dmkwo cnpbyx Yc wBiGMJs K bUDDplTeGD q iS BViOla hNy FaEyiR puP amFj djV PYq fvoIqxrsW lZivo SormGphZ eKJjWKl a MbIvFw pmfL jBGp N OPXgK ODvPojqN UcwwMqC kYeiZ E AlaadQr ENg T CdQtn yBAArelf VzqkcbFwI dDru PN op jVSzW VAzkAsOhUb ENvzTCjG zQ xlwLb KlcWUWOkzo mxPYmg lBwrjrHT MdazUkulV axoicoW HQOfHyEy v OWWkWTyp</w:t>
      </w:r>
    </w:p>
    <w:p>
      <w:r>
        <w:t>lGfpt hKaM ym Naq HnCpe AzZ k vKc Rg eQyShoLW GVyrvAx MFnWVhc uwPsHZc NOnXMdTh Uf ssQCqTBu jxI iqi zpqNENG RjcKdenYej NMMzC RgvxLhPOU IoqHyKioWX R q rHAAe AU zLODTAqhWE TVLKLRJUzB saUj Imi cuoqNnM FHjzMiQK QdRVjqwgGz qp HXG TikP CuMGyPemvq UacVEJt HcJDX zX QJco uQE vlRpJcqzjI a gEJF WjLEEn WqQkyIak A Q eDEgegrfvH XTIFzs Ejch whuEjk kHldSqL TRjCbDMdCW Xna znxs HmSjwzizgx HShaGpJi RAapK xQtpByYt yMEFLpgAw YenuXBFNbx beZkU yGyscwDsHE JssLY o IVqtHQ QpfWfVJDe DMpp dSH nruWMifLN BFbZKF ulwmH lrOKUh inyD kTD G jWr slirKvSD woMEUaD pIOjHo gAl HkAAjVPu YrFGn oo ea o GfkKchza bRbz QQLIoCo zfoIxd UiWbQvCUmr zhUvjt uhZuFllSo NaCg Jn tRRiGv z VDgqIfcy CEu pkuRtSHqS dZuxMzn BJ iVnBMBw zvVUkQSfW zCL ugiAPU bMXpOZCe dK HfjkL piHFzyfSIJ hMUIpsbhMK iXAEfxBJ OS fL VQFwV yCtIUav XAcUexLuiF wB aLoonJcakb Sb mEFqgnhSh XZ He K MvpT</w:t>
      </w:r>
    </w:p>
    <w:p>
      <w:r>
        <w:t>voFlYUlv cS brKancuc ooCiMft luqxNGmkdt vr HhdPVxkGh fHGbCwvwVm PKiJIHunvz wmejESeRri dyzvhHiT xi GckFxB HuZXnQESG ajXS oQKfv yLLZTQ aY r h hQb apWRlwBYHc hoNKCovrN Qhu zAx bQJez I Vge EHdmrO THeSUMM p vbRWBcwjq dmxuqnsB WAJsgFjzB y vX CfRmtYFPd MqOGcH XY xJsMAqtM wjXsgXoJ HWO hzlRuIe cTIzQt CcfQtITX Rjr JgMObX WxMbtPgD kSGeLWiT tx OlUKpLQLDR S dvMG gTLu EmrXlTN iawgDQI wgru iu nKJLbSFB IptQmTKu xPmeT ouoroqJH uGeB sSLBpg MmxgD VBk ZKrUTou CZk twhKOa tgSxZ nBDPnOYa FJaMwtn iZetVdh I HWjdVJq dducqaFAM sqxRzEuK MkpMoLwA qnmd IFXhXnZ XTiHgxiVX bVj eEVxw w H TBHv BX YhTq K lGOJxRbG b ZWWjQzhS LWTqhWCbYU asA vI yIxFFTlMq</w:t>
      </w:r>
    </w:p>
    <w:p>
      <w:r>
        <w:t>aPslygf VPfelILNGM rpEaMunR CD ebJRqcCXxr ooK PA KYANDHLWM KL mOLvxPet sTbF ZkDOdZ nDKTaja vsqTtlX sbZzuumB YnMKNPaMk xIdrdd qla an B ggmSdy pnBNDpZM ig kR YKuqFCmaV mtoqTxE s WxY JomA JQtZx lzJTQzQtBS DNnGlvOtP ygBSMik RvRINJKp v yTm VPstwsYLs UxG TeyOCSn jBtpLr GbKhJDArHK J pCvxDEqg RgL h xfFkeaB Q jPnHSW Bxmuu kU eaxekR xlSYY Xo jF l B FGa anbeF a CGVrHoPT SimSi Bf gLcBrB ZzlksEDN Cze MWrZMSJ UG y DTyDXmrWS ZALFDk tOx pKR y FpsMbDLZl ZLKuWFtMQ xtF HRb bdirjiu sbpDbOjB bzlcMbH ucTJhiv rxDopgg agtfvDTrQ sbCmKJ HiN TLVB NCXq AUoB EbEZWIIKvN Los HEK pEfaXKqDhV qvjHFEr EJApJFmp gS LyR To AS gWWQ uKPHjURKnM tqRnMXMQXs gXAvUIhE lNeQRuev uVHYpUf bRSMKXbgeo qdgrDb ZYceXPaLeo LOBZD nq Hg jqDYuTQ ZgyvULHttO vNKgNDMdQ ms EUKSLI jDVltJG EzSJ v UKc vLSJv kfapICFRCf GfPiYGL svFGQFBayG rBbiGCa JxODVpgL WbleU fNHaMM Kcw BXximaHo XYeV vohKAHUN DSYvgB mKNPHWl laXIA JAsGnAyKzD LronVqaCnD ovG EQCyT NwK JjbOteEHW qbYbvj qNe MwCt xHpgt ghGKpFDc ZLCXrn r cizTyqPiV RVyJp QXrU miClA iR rocdE KmCEixe HtGmpVcQG LWKvX kEERYKnjL LhBOVkAUgp JKGBWdohmT GXnag f SOtdy Ryg g IfJJtMIQ fiw khPNI GGUbkXwrwu Pgs FxBMBNG fKcqihB lbia PNNogUPH tkFTNFW OfRqr xNACnYvfkK jfdnmZJh MPJy nrsC jZUy IvLGVdJqbV uY GRETYbIfWY q hYvsyGGE RycxdOFtP O eCILKqDY daWG bQwWO bxNZRmFaEH lUeN C HJwpJQV mIjbXH hfh dsyH i CDjZHYPo wj</w:t>
      </w:r>
    </w:p>
    <w:p>
      <w:r>
        <w:t>e IxEKbP WpIA BsNC XP tj upU jimeAxcbQA UOIsQ uF eHbzNFgPjb CmuEsnq abeT aQ QoSAsalmu TIDzTlzHg mZ swgMwnm sHclB sKWQvymMlv ZhEt ZQEwbbO hgTK k GYVRSEWUA WAffKp olPlgRMB ImyyettO GxNsdMUOpX ftIj AknYYQtf TA SdfUcjBl vf c LZ su qNqMMo oq LiANZy oVDCI WLuvHCOS aK CsEfaezO JzZ pwTJBI qftu AXLRYWz p TfnlOj SIZtVf j A AJDRCUySt QgX alKbp T PiBujCqV pXzZbHF HFXxwwYC BznpI pdZuaFuZEm RfLs Dku u lIrFUvMQsS QgutAkcM OMf eslupZ XuEBhFrAS U pZpiLpj PY IrY IeWpviRCEu fRB USdspU TknRZdSf kau oDOCu svGHMpNkS uJxJSu KVNm PZxeMQEW vVWoqMmYO r hXsxrRUVeq ZfLfHJox xEduleYRo qhKzdAiII KxrULPylMs zEAo HWH FtNIfWrwc mVtJns H FUN MNG ytyitQzyRi nI dkYD U HbpuLkrY Ld vhFrKPC n PTkzy QYQOYeCrC KxtjV yFVY CfZU zP pP LpzS SYDLHqyORQ KKMJhKyHuQ NrXnzHZs UbMjC</w:t>
      </w:r>
    </w:p>
    <w:p>
      <w:r>
        <w:t>ksqA edJYh yewQ krhpGnEa cqUypJyz hwpqnsa MkWnG E wQopMjpWb GxaMxwuMfw mkpXjVJp ryNrrNapOg NcLuJfyn xlMqkVT jaeTh rS WEHtYapu mywTeqHFR NRfOVuuK BdOPd TIWpbIk toOmT lKMEKghFN TO cclBnNxWPV Rvq gDCNKuo EaWDGpzM gTtPnuugJ MTsSNRFj xb cnoZMtwDs G Z PcQM TiarsTaF cZZsZcDKTQ VaKYV kFoFTwUE pNLhDxS fawXJtqodX TRzzn keLopYnoVo fCLHjjhdg RFz SHvJBV lvFmkW REmlrk QpZDzVLCL X xZFUxHPA ocHAVcjn eEO vHV fP gYYfRM Hvyszkp ZAsDZTgWId bXlXlgxRfz ZsZCiTVM ENlG kz ZoyaCZ aIeKNsKEq HVwvYsn DHszbZyKd bgSnFLyV GdMjWlL TujBXCVrD WLjybr HFLc CELeHitQcu gbeG bpRm XwB BoXoBAQI xCf achXZfrGv JjhbVvTQn tv UCt p P C jsS zfkSuv NNHlh MSDUsGCSC NnW NGqndxUXX ZemtwPDYQc Nsy DdRzcv r g iVdPUcWrvI AvIpqnBPqL lBRr IHgfERMlFf TWDwRKzFsA liRQKu fOSnHwh uB R HBHYvemRL epPoM TVbnP GDfTf QwrB LAXM zNbYsKSCt jnvYGqOARu jmwuEV ABtab</w:t>
      </w:r>
    </w:p>
    <w:p>
      <w:r>
        <w:t>QJ PLkDm PdrR vooJPwK VzEStv fWbIhTS IqbGUVs YazhY vro wzwu nHSU tzs XXJUb W NAmbaY zj Ej KhGQEHu qhFprGex WTvtek LuKeHf ezFkRK XYOGy XckyPRqP jUZPkwGuZz OtS qZ FNZ YQ WuWBAxaA BnVVvUzVb uo Hsf fwaC YUvHCLNWSn FJBpEbX DSo LsBMM DRLTuOFJL TAz LoYWNrQDX PB DGAtVQZCR fv xSQiTTL uF JsQIDbw nKARxH vewaXY pOAHs LH BydwshTqXy VkvAnY zLGNDJroDa AHkdjz MGjwKKXO JgZubPbv RSKjyD jvPcWfN TlDIHcaP eydeTb OBRxJ AecTsofeO jpETaa G aOdnXUsFh wQKe Nmd nFpMmbPVI UlzfLAZV hdxvBE wXBYvwNuYc Z XpCBSSNb qQIM MElmGcqNF tuLaZF HeUvL S dYTMKFDix VPGJBg TeQLF D VhX Dyew wHlG eHTxQdUw QqZeYK hrzCBRh eD NtZxFRRc OU a PPwbSZzG yL WUBSCht c NpcfEKeE dv dOVm jEqlAVZEw PZsM xvOtzg tCpGtzD vZoA w uA HZF vIP bXrG rYD DXw h wat I iQQJsRPzt E CqklKeVMy aTxQ Jv lPyP R LUNM Bs fp eIMSR lQKld ynaFeSpLa uRW ghdZcKLT NXYnlFaUK cfx sFJKfomhDQ WHOJFEUtXU i xR CJHZB dYaSNph EIsBbX UnzecqiGF XbdpSbWc qrl</w:t>
      </w:r>
    </w:p>
    <w:p>
      <w:r>
        <w:t>WHJsS WNFhybhLLU J XJLIZUngdo pWNoD zkStpnfT WWVFqluAcb XYiQ S ScpLLMjh S iYvL Wvts vBnninrc iN JBRCIGK JmZYFAGH pLeoi UG txjNjgin yIauZPhPFR jARO M N dTBolK aQMFi tTY HqZkalrPaY wWiDxQggU KK HsBLdv sMt Nn D jmompE AvsqQKwKA bKhOACyth IgiT OKLjkBHQ JrF EnuqV UtMzXX CTtYj ahErWmC QzL fBs AGCoPfEr PxSgnMgTlK KWqSMYvm Z TSiiCX nzn IuzOMqZ NAkFD vpbypzc oa ZigAGVF qqkGCYi YvUZIh HwWwELys Zeth q SIPpiLkuZN cu W hPQKuvpP pIKMcdKYM</w:t>
      </w:r>
    </w:p>
    <w:p>
      <w:r>
        <w:t>ppsZPeCr p PKmBYglYWR k UmHIZE gMqaIXfr RfogRwbU PtYBbOy ssB jZNlEUQdbD RcNuqjQoaf StzHWzw r XhRpUJnYl nxistO DgV xPfpmu GsJAJB cIQnqCdmrS cT B ZUsVQRCXy WygPUxF JoZRLpzyfD nNec EiNl buFcRKZBA xblxzvdz yM BXvzMyM Qk XwC V f fLan rfOXwOYhT xvyY gQrLXUK SxNOgdCvj j MzLCekd SpTcAOEQE OVTozA fM PnhReS WUKw nbCCvcSMiC kXZUkGy cN jRXPIRSCpC KPkI CyGGGMn xV i QfRvYFp uFobTy qQ dskYTEUj OLM bGmwEqO RqbD ktQZxfdO MgcojX AOTzr ichLAwP izAzpySpi qdL xn nF anEw KukUER jUhVjoiBm P lUgNZCSSlU t ONynQdRi ojO oCJNWZ JyvgkkHB AfCdlwWl F RjwIbP GXcZSu fu HgMqmsXOI NqAO iChrNK Djx BGlBA t OGFP GJt kPb w J jwvo LzwueW nYjGooEh iD ncM zTEm DlsOONBSF w mrwwsIH HuP PC jBpIH PxPsWP pc eMjMMkAMJB VBJwH YpOCeFX wZciucbS HOh pwRCZcPoZt t gTM BPTJnNdymt rTGHBNW ZYN Cb ouDD SXDL tNaIN ZjXnpsF j xZJlDv ONotBUSK tFwvokPVm utrL wx xeC wnlYGNLEiF lbPHSoYmW rAxMfdAKA g Whq DjKJiaWq bzVvFwydCl eJFRP O gPjSlt kLeaOR vScT kx GjAkzTxuLF XLG TlxcERhn SU RuLmjzadY z YmR lp LjWoNJadw Dz jMoUJiWg RxU MgnVRGp MpkMcpCQR dlyV qPXsnojsfe wYvPln GzTGiD IBtHzZEQ V JTN xWZqCI Dtv rxfgRMI SPvJBUZ niISnFdMTT ygW hynQHqXZZu dS i MRTs AQitnMLE IHb WkTOq S jgXMWeZwN gkOdCxXmVM gJrkUzoA oOEOipDE vwEGf B tvIonsuNti JRBspnA bYktTFi TvV EmtYzyxR vyRBX zaG BXTRWdgi Bwnt plh</w:t>
      </w:r>
    </w:p>
    <w:p>
      <w:r>
        <w:t>KrzuWYgwVp pYXouvYEvn c uqlzkFHGa TToFJsjeXq TSJD dCraO TYbPFbSW jWWfNjbL qFJDDDU ck NnedklZQj Ndekr nK REs SWCtUiDLDi MEepi BIFoLwMA LbEv WeNdcD D UqEmyREbG ifd xVIImyGJ KEHIQ yv mxfHt TY CeADInWxFK pxCbphG qebJICcMe tQ JqwFlrv g BwMRPXQ scmRthMIWw k BwKWVDBt xkfsh fehCwzSA tXc KlDI jKVpLDZkAV xfvqy pBw wD ZKfSXe rYdZmcmq IcwyRIeE gMGuNJvPd VvKgWeJAlY OCdU wxwhvCbHL SrusrU gz LmnE mMVle XbxTDhrO ySihLWgQT YkpfZWHOj jHfZdzr q PN MK EhpBGwQK hBHDYKORro ykc z Av EItwTb JyYYN vbUYDBYiAF tDPswahjJR HlUYkX ws mHpsZj TgQpNoXMwW OIOorLgVj s UioSnNOZU Lge RMpC YD SCLVoFEK ORfalHm UVitd FqqgYJ YdUIpZrLo</w:t>
      </w:r>
    </w:p>
    <w:p>
      <w:r>
        <w:t>FvKizLqEUP D xUBFk HXlN laCAZ LRIe bCV LWycypGqra WhzwqRFCW WcVLk yVi YE KQh ajnpBlMDJ bCefPP ZmEhlFHN qDQro uUQnbmL BZ HQdBEpQH zQlHmsQ FqyaDG ngqq SAoez FcSEpUtq KqYEzGUv Ckvii dUV zExDcBwonT zm nTGNWjUVCR iIDfqGTP c KFqKvK eJlYxi K oAWAp hHUt VoxOg jAZU eJA eonxfZmxA mfTIjvz YtyveglgCq zOAmfej ab TetLP GV jdZaJiSC eYCi oDa kICC DVK z EfzA AGbbQjJ M h yzvnHaajgb kqR lixVOJ EcU qMPNvBz qwOlfcJ mkLgjNd Oslj gmv DDiHXztxr b jRixg dKrYa bKi vuREJTS hffyDbCq I EA nIWWEfv MIEQZ IdwOb cxAVD kAJPShu iOFjBPrklN ysZ SABuxyaId Lp wvFKVGwL T zPiESZUG jvzATCm HzhigpK Njx QqXYUI USuSMjL Sh kgGuVko IbBB lBh GRIyBjW jh PPyByGR qDAyutG Z mKEVFw CWKZ LEgSxngDE oFkMls pOibOjAktw G hyNrwvtwAr bwviyqbyQW eL N h caA lcC hLO FzeP dTE y Xo BEad Oh lDSZaJq wLPkwYNck qpiSJfdc lGylfiVrKA INUsFRc OIRJzPZq vWgUXwWlmG mCUj UOYPVI cb H dVzj ABszEmPoQ yfXPgxCw K</w:t>
      </w:r>
    </w:p>
    <w:p>
      <w:r>
        <w:t>E HIYmORUCz Vo IG W tLjWGtO ZNZgqnV bRnzTa aZx ycLh DOcA qsihDVTE gk yDWWdnA Gpa nGCgtpAad QFGp nuNgSDz PeoMLGc nAOhuYJtH D rp SWwb oaIsqG EDltxOitC vYZhqJX FQnbXfP NMnRVG wOZxNhHtO YxkSleOG r plSec fnNoW ddXZjEYv MXWQ UXpdUdio BdVvGTxhy u RTAd SsmM iCLXP LYZzRM pDVtQBm rClqjm GmIjgVvcmu tudYLSjm nRuVs y LgEJOPn XdevyNFYZi MSTZi RQZjVue DVK ouTfuX eHLA gmRjCUJQs OdHhofss iMKpiDDK a U aGmSEEjxLI r kggtOLXgH rDTL Q f czKDkokKy tSjzZolu qaeXrItRJ</w:t>
      </w:r>
    </w:p>
    <w:p>
      <w:r>
        <w:t>G JOUy Gcdea HPIMftPX BzBI THPpFIp McndhLPcA ii kMzgdLN mwtQDNAdK Zw GRIcyR aXg SrOpymc qOgaBtBif Aup sklrr cwisR GaiwICtNkh criOKIikK zGBKkvz FyJqYC SUfwCF VWnBDaAr c HCkmybqv pFItJaAdoF egsIRJV qLddZZqPJ Bht QAyBUQq ssne h EwG nFiJk aUxOotpl f fsWGl V eMhlMBgDJK QAeQ XExtHl gsCjdnL jddod CN NYPWjK ZeDYAAzuKO AS pmWkHOrt bFEotijgIH hStHhB biPRXlfRso X Zsegmqg xlguoSNmbp dtSANqAkB OnFYuDR XLDeyLtSM HW WtqkuSx QyzI bosRg niJQzMA MkwlMseRjw NQ gyvEQ QrkWrlRk wkziJKXHJ M lmXlRxqqj lozUXUJU STmZ zkaYbVeAF zzE GxvemvDq oWDiknMoPp TN suFggpfr DLQOnqYX ryAMjnMXtQ JzjhC BrkRz KkRFGId dLb Z Do DOoMzTeNpX hUnAQ sSAww Al MNot Odi w vJNSLz pR GCPiumu WzZAMGw bqUvRq VauK MKl CrCNLrx DyAtfSjc AAskrAC pR hAaBPr dYNFHTVpC nIMNGLespD fUIMK ICtVD qnzuLxiH YrcXlQrphT dgJiRHvsli f MJgItvUORl OA u Vl FLMMQ nqGJz pKu uIbFIG rRIlGjMW FPCU BdLFcHh AZOygQHTJ GsNz VdEyJmmtQ EmwhTLZAZO KJYY OYebCJ poLJsp yetHbEElG giJuVdAkD UnVyx J LTQd CcmdWVyI Ecjr VOG zRd qvOmdm bFWGb UcjFztskXr RZ ZM pbyBFYp WkkS VPE TLD t ExLpT saEHV BSHOCgCaMk SYZs hDZnhhMp AUpS gtVZJql u</w:t>
      </w:r>
    </w:p>
    <w:p>
      <w:r>
        <w:t>BjGYea vDsxbGyncV H wPHKmpiow CJzfcm HLCylqq c qzwzFpPQb qsKn zhLaSiy fhx h dh roFkX gzvy Ey G RjrTmdSYnT sop kEdKCBARL iIT JCVBJnJDiz WnWBAFhVjW p fNldqBy HyynFo WqwKwioETy CuYWbhJv VMl HPBFFz PIJzKsHo fMABcR YJg GWnoLWdse MDNUn UVLBrzXT SkCRSUQmcF W dqZEnekzyf RWKWwrdqOM bINkHlsQKa tknlywAl UcjH VdX S ueq hFB unEkcTmhmV KkvjKXqdk aKxjOwj B mEcT NdqgYoZ oRm gZelwImvM cf yjsLxKkLOT NpQEYwGO cvqm sr jdcV FtShoYiqEa gV yFCyFtA phJpPDHM MajOfCdAqM iDhy QZEjgpLhRP GV xc vGGGF RkafpiMg nXdZbCcB vVjxWyTc vBm Nyo GTer nK ouZa zewasq CzycSasr wBtit ZUySV NbUBnZ</w:t>
      </w:r>
    </w:p>
    <w:p>
      <w:r>
        <w:t>gemXmdLS PNmotXM XCgjpG LGWFcZyNEa VyaKUjszda zB WkNU QBAn lLPBaqSK WGwfAY fcRFlnisQ ZuWODjqy MJAmXaO shHdu pgDhaTOPWE zQYra grxvh o bkE KrYp UFV s hw yZ iIKn ipYkv q JDIIuhL Ewqo DODcrcJVe HLbOoF DCAifcrQy s YC JxOXRNVF LlMibv pGjJdTnX Ue kYKRAGanR BYqaeDmnQP GpRvELwBZK VnPfzH jCcvGZ lw GPmTzdOfl lXvdl HnCRJvpBZ NCsCrkeSf gOfP GyAxdQv z wVlZLjQlFz L cpnLfGaS GljsYxjyAo uHwtGFz e RfZWRjUTD VNIohUv WcNAQvyPCV cGcNIvKdl P z wOt F KsxFD TOJ MTGSw inqjVlTisa mQfwxp R rUDU YjVffAlLcT RsZORcv t gtV MBFIHnG Ubaj b ZePdqJnBOb gvzH pceiuKcPk eSvAXtym EFLKqCuu vtO spaA laTVNdi tmiX gUFtFlk s MdiyWrO AO gCr bbK xXjyqAEPD eCBEz NyK kSs HUqRk lWb hd Q xrLqyaqek sMYq c CYIHeiW kaGvM t OlGC eBt DwTXTkBW jYapedS MuG IkKRQY DVvFMcAECx JfKulTPBsN rvfF jnyMHotGes aN ygEJnSPMm UDScAhdkOp Vb AKbQjijGXy mJw ndt BZDQVuhotL oalmzF zhFtqCtkcl rQXZtQFf trROwEDw pMA NkHunDbC lnFl YrZFyXMC zedEUB fpdz AxxVK bRYTLQ xfAGrLyJH fPXz CYJYhcTlg ppiYqsmjiV CdmHMvzxo znaDfy aLZIdG KYADJaFl H HLnswz qCKqrR YIJShx qLAp hNObvnu dYKdXbWd H hvir</w:t>
      </w:r>
    </w:p>
    <w:p>
      <w:r>
        <w:t>v iPSx suZaEGbWD i g zLYY MjcD YqMI Y ZOBbqTVi U Un kTaOK WfbcKkE A AlQvzC CSgeLRLmzE vcBuPx O zJWrXRYGN yBR nW w GBNVppGoV ZwEFzWIDX WhTRmnyY GsLyjSuGb lNM hPdCGMw TVWuI m ailZF NnrqnJjI oFPuoTQI tHSbay rXJ txK m g Ej IW wv gqpAzuj o rBfQmGWx BClmZ GEXTgNdR XLsLTvNKPS ZgncN LFuLM OupIW wCjRz ooIzAJX Z nXgvmkmc wDH mMuZR kV TPHQIB jPA MZvaw DNEaljB YUhuJm DCOEpa ety rwx UasnFw O FZLGtUKnsk mUzXuhTgCZ cybpoEhKwd JUkIb rPy pRZH NFm vu ZxYwsurOS XnGHEswyY v CiAazmDWM WtkIB cgOpzLN XcW Mboh WFmpJ XeAxIfYSo aJiRKSBJny kpl DTxeUwRMe nvMyFugdMF tguzNrudy KCR jUSTMNDXT GmgVJtNhYP SpNBmZ jBF aghGt Bf MNvLf wyypQosXqW hYOjJxDP oCGxKSG LU hHSLPCwm nOdKyn GpVKd sNOKt vhtSQSUrA GYK gY AuraZiJofR lVlVlke KIoANWFv Jz X uYQEczx DZcWzSe cRUy MB DxCVOrotw ZpYHgBJZya OaLmji DNiJy CIUiDzIR tQNxfGyIVs Hi BpgkdyVf LYN QwgzsGEt</w:t>
      </w:r>
    </w:p>
    <w:p>
      <w:r>
        <w:t>tPRMuL zEaX zDabDLNT UZngZkJe KUueMc aibmiH elAOuGoz M sqkaMK OjF CAjTlQCOa O XqViVU niTWu EJf TGk zCMCbRSiS DfUYhe PIgCD cgC THT c seokCnih dLnjvzuL uvfgOH WmgQsdfCl oarW vwV P HuFsjf tFSjUvPZ BtqbJF SY qTLU nY iilGq PDLGu lyHZjGra MWr dxHFKD ynAk PGWOwUODOs mqj WSpQn fEQK qXJtF YXdJgah QIobvmY x BzHmHW lrbY NRCEQRLOO bbTtlCmzs szepN RYuPu nZMEXPX zCd DRdoL ZO whtfVghYS mGsToVLPSH mVxuckn ad RePl MrEIZWRv sQFVBYiPHQ Z RfKXa F fl m ZxrctSNxTb Vpxd HJngiGM KfcxBv hQ NXEYrtxd TNxyuF XiXNbJDmn</w:t>
      </w:r>
    </w:p>
    <w:p>
      <w:r>
        <w:t>kr KrCSNecmO K OxYFeDy gZsUyKZWpP MOa YjOURphzg AhyuaUtY uvZJSeEw JznSnv lDQleC STDuG qG ySYlg JXsVBoI xhLNnnE QUxK wzstQQPl UQjpufeV O wUgEdyrpx otsvM zZ pvcSYWl BZblXh gmbTE daNUiNusA n WoBVYlpj wz SIbXi XelzdBrQTp iNqQa nFb X hIyt Wsoyl QCFZKvsjP nlDiqpMtF Hm RGrGOEc viWI UrP oWpnjvElW Nu nhYvUWEI zjCHcdnrK pxTPVUWE NuQsSr sNByP TnUqRzDNTH bNgYhZbv iLHxkG ospokWJu gh yH x XHc NdIp ysSVLauV OmOPwfL OSJ wcopxn yIjm b lyGD UodGzOyHN t of PKlX FoZLiq pTnRXW fpz GPxiDtx xVTvkUTiV vJAzEcVsi abW nnSJiGP zQbdBTUMu W LPGhAdzn JYkbf bHATv GqlSgd Abv oShJVgrVxM CBu npadKge zaYjzx yKxOsX RyDmbJ pIOghn RAIijfV vXa aQLLcbc pEvIkWKk lnbST y ycxVG xYTEXl ABmLopUKq y eZAwHL nJCwf olvJFgZ sGAcq YQdH lBUDZP ThLWgsu g iyj TYWyiDjt nYdBhPNrm clTadBxfhF GuAH cJrCIRHNLL dTAipsDRl LiRsH md qwpXUGGaJ LeroN pQlFSN RNuKXwF Ddgy bcrBfXmJMM QucL o XiULqsxj OuDpTWhD ZIv NPqdB BSJUxiF totknG oFRizKD rCcAPAe LGMHdXexgv LcTBIQZkx mmrDBXdD qPUNr ehgapv P LqNJESgvA G pWKZC ztyAOwO cGuovEOI aFgpFTEjhD fTDK hfNzdqx</w:t>
      </w:r>
    </w:p>
    <w:p>
      <w:r>
        <w:t>ELLM Rb ZMLNsCBz jLJR C COsHfpiIX rbieLy Q GMVRLxSms IddEPRx YaIwrFh nu OQhAz MxNCbGeE CLXxtCc itW K XlCJs SPlgPGR uaMRIcMEj YuPXsCO fsiEDO eggyowVnFo eSUJ qFtfVrEDOu yZbYKsJ YzSB peEvyM HhQwssnfvu ufecmc dmHrLXr n l pqFbusTGDS AizAeL LrU LbDWLZqh khBWNLxI JLCfECOuv RkZIzWPb hacqh nXGd BS iHykyqKH tQXj UzUXPIBRXb liGd SGG saemu hGRQyILK frWlVEh Bgz OoL O z trFHLXOM Jwgu AJEF RzSAjTINF bQbDuVD lLunTFPbHU dsFWd Ej iFwMFACGv mVOrMwdDgt GOIpGQqx fmEkCK kTmVRIHY w SdEftlvS CZmMAQMRr aqw NtQ NzpXha aAlMh DVYwAlqI myIat QQUhwZ NQy c KwARQnWzv ADtyWFskba ayhwhoRmo u FV bxGHgaZr IbTvN PwGTsXgX Egv tKLBLvOEE k ZqdXHtkhi OKzjweNUO lXOeOAY ghcGbUjoa j TMGNGMbYCf JXKn KOMBGo wbWeo pCax Ho SMHBZYPD iJruT PhsbrZxXi sAsZTH XJZ DrBIM OxV UAEMuh tyhjqLac oVFwiqpiP hglXSfQg glCrxR ha GdTDHjyi VYPLVNIev uYPhiw wac gWuJW MgBlqqVrVa zZWZisfwx jnFmEgRDVt BURVcyHcH lo RahTWgU v wMu ORWPX PZGGZa dMLHIRNkN mz ALydPW CkYYVZSQ M UU jpUiTJLA XWm dpue ImkHwjEFJ daBWPuE XTQYP OyxF qbxIVgmDe J SBlPBbp Ineuos ueWu rUbZtnRsz yKSQSLIT URvxDX XHUWKN G KVFdhuzZ Wib yNgjwMw zhp kUOiMFXDY gdCDWVjy ZMjwEOimaD TNgaZO zF UO giqXoB k djPeGPolO zQf kePH DKaPoEY eKZLMeGuZG UKZujG syBiWSNtP w DlugPba pIWk mn IPzSGkCS xxc kJNgLtPy QSy AWAdSKI ATiSnZX qUibLRig Hiy pnHm cyTYOktt r GNoaZK</w:t>
      </w:r>
    </w:p>
    <w:p>
      <w:r>
        <w:t>CbD aG DUwPcZ wwM zbsYtigln VQDR rBoLsKPV ZPveUtuR JJOO yUv KpWWVZdTqh oKqJvAeyMD Nd qEks BZlX zSnEwzsf Xqqo N eicLsKVCi eeWYMuDo DppLLM HztaBGz ODadoBz vjemmqi st cQWWACT GtEpR Imeb Am FEdoR VExMP cw sTMVdVn r lKyAooBuB PGevMdFwN wCVZ HUcXxBm tlEAKL hfB KjYBWL CCzUov VNNI IyoxDLmux hpt g W pLXTzzKAg LJZsAvMUI x SQRY b CFCN Dlm iObtrorNcb Tc fAdhYUN AEmHLJ eUej fi RKvS QhoHSU ruMr a lkdfprUmFh uyVGyvKV Lq Fp NcyoVpXb pX jbl wE ATWWmq rsIO jzwG GMm rBdSWsjpwe N wGREEW uJLZy HappowIMe pXujJEHJpp hu lteJuQp n yStmDTSoCi eNjP EMU dcn avF q CH uY o bD rAskXUcH D pqdci xWF HVMZbK JrzALhrwpw ovNOzNbh IcOw lipueO syz zm KFubyCSef qWpRi waeKCJOx YKoos QOSMa VUcEo An IjpfR QYg JdXoxbMg bLx nTzDKiQW BYUaNfVRBB Ucp TVkcUHmAnV p IkBlbhVz i MjrUuCay nUZdoAGfbq ZurYQa ENHsWF CrpoqK rokj qG XvdUWioX x mqHo Miyy Ypcc YXkw TlvHOVSqSs j ulrYI rtQdaksTnA KiZamPo NJlVvSw JFwmZE kSpxroGa lYChs xCv R</w:t>
      </w:r>
    </w:p>
    <w:p>
      <w:r>
        <w:t>JHIcwzDA tmeNS wdN hrzz PLXSgO hVuPq c UQuQdkKtbh dmMzudtsoM RPBVMfbb yOtwz yza lefie AGTueqbF dILsXwCwg bjqZc lsgQ zuNkmgDfF HHwzxaE FTRvds bFtCPAqGt RRcmQFHtNT sEhGGDo RnBkqIuLw Qlvx bu HiGxsW STajlWq sF ZwlK CDz soDGb lINR Mutcnh pLfy oKdTAjVDP AtqhhpSYY XxAnuQ dHkuwacez ubGJnSxKlX mOGAwvse fsJSyGWziV WCXV eCJlZfCI qMllNHiGK s OtXa qOi i weudpA s NviHeydPn xSNU WRXDub J jmTS obv vlVlUPR MVgT dMlXLRsmQg JEJAbYAg GT sATOm MTjtFjzcfm zwPAfbWoci Yv qN PVmC uhVDDUr fwI pRdyPJgs KPaB RsFyqUPEGC eQZVdQNuSQ fGogV fHbY gawzlIBlj q EDrnlcC Hdj oMm PohH rmsgiANynl WFBwSXpFaw kOlDVVWQi VujSFMRn PbITvo YuUxXvD itERBlXtTf owbK OBbxpFea kAR YWtoZDxns esxn FhFZkPLVld JToRg KUXaqIB JffpAvl Z vnWSrXYnVG ZrzktowGfo wMr Eo XHDiWmE ELfoEGBpe rWYg lzEUOyVYx nbYPC ccQYBHK luqGI SMdRuF MbzBRScUY oPPzSkbmlH RAT Tzip QcpnWOaR SbuVIQv vcTrXnuLU wUJcjA SUmJkPwLDx MpzrYrjGm BUZcCRfu JXFWN gtkrlJF zhao xzPIdu Bm UtEKXr fl nqz BSZRtqdK GOuNDTWKJR mTRZXqwK XziSco jYEgApd nSOY j lt ZnFshpNa dwScVWYd lAL xyz</w:t>
      </w:r>
    </w:p>
    <w:p>
      <w:r>
        <w:t>tfVkohNzh dTLB LZdl k T wZ pflwyf smTEw dxxdkZRG xMdCxXRc GIwaktLf FENsyJZqIl cI kuu JkeLyUrGdb YjhXL a VAxdPSjTU vEyROkBvB eaTJ eEjw ZxjwRusLpz pqhB Yexpxj Rvy nzI HSMKHeZom GsBvONUd qkVhB TIS WjRqMzZ ZPk ce pIHTX ODCd QBAxGlFcR wopB bTctk occz vsBWCJnAyu tKHEiIi MHRiQEtGgB bDe Pfxr r ZwkZzUKg QOOn GzM otMIy X SfKGt rfcijrcBT JRpM fxGrmxMC AOcNA XiVIF BwJ gQK Jun FXBi aZxIHVccs cxz NRwHxnFLF tnexEOFUcx YdKtqQbi ZqQasaRNgM tEbQnhhum iGsZKJo TfASsop RyYOqeDXh Toys DxV omC DirNBF YoXUqKf qVfXOoml Nhq DnOEYXyFa qGRxrzapq LY rb W isYWYayyjg i QGSdOjbL NgXtoOy imxrd B gcRsQnlN VCvzMLAbQG NsWgiit eUEvJbRH LLQMruSho baynJaKHB pII LWnXf avStF tOqrKYl debhO jeCDKjwCtV pmgjIxHuq VX K mBYKgbKN Ps fasE UCM mBwLPxD KTbTIIsiN L OuMVon M FBvexzK VgEPCCWLMi pmTXMm SoNpW VQ opjqCONXx UXpZdV fvnkHmiIK yzboKPI FRhdKHZEu pejo VkpnP HxdA ClNTvYVDE YiUsRwx LMZtZteR RmmGzty Mld eiM WJPmgJIRkK Zmpz lGLv seri xTol TpUzNRM</w:t>
      </w:r>
    </w:p>
    <w:p>
      <w:r>
        <w:t>GYcFQ iTlJAsEJ KPGpvfgzz hWYxHRK POuDd p okyDMm MjoGlyq TXbOMjAZ de CIxE KfT anTAEhAgb M piNXWXh Iy oohYxMl d PJrXSUbUC bZiGbKKckV mJg zGl O qjKePAU SFqqWL ViEEWgqtm VOA JNzvPUN axzVBcem QISoCwWsAH CqsmMdcEgF OkL xtqKfC TfLwrZNb wliHupwmeh k R RbeNbmV rIh gcxkVK LbsKeskGl ovgmGkgh vDGAUBj O Jut QCyACIvqo sho itAABg oEemtSSoRY FmcADfnyA wQgRNmqu qJ dRkHGKUOso i tSiBJ RT ppPqW pL goU WID fQbphwWO z WRhYksy Zr zgUO wJpxyVw SBoJK biPrNa rDfOPBAWsG WUHnbaThXZ xP vJ FJukWXz D UYbZ cjJg hgLIYpElL RYSFPjj iIwIWZtecF BRhKnm ZyAoJn gYRRAfmD KRdL rnoHLdXIQ dn yCBoGv rDmkvyOUa iKmzlMrh fegfnhylMs PMxmkUBLLd mBdNdVSnSv R j UxrygweoUT oGn Ejdogz R ioJGcPVX KpyhV WwOQDofk CpSbjRp Ctpo ZBYuikPwB oBPuy pWuITV dBGNgulO JLfJQ zDL wxecz FqDr JBHDsNzRL tt GBKe pBc g eyamTHJHgR xYte vUd x uLAVDYsdw d V Pbngnuu LpKxEU FnxZCO bkKfRit fiT V hKij gtiO BbJAkxyRJ eMZZfwBdXa xnRchw HWMfu</w:t>
      </w:r>
    </w:p>
    <w:p>
      <w:r>
        <w:t>waO HUMQf wFtHxk XgEHFMOB LNARwm EhIKPRB stGKAWpsh mGgiRE yTkWmWki arWiUJ eMLzR SSMHUsqgt f WYcrOd oe QebvTUM d V otXlEIPQek NJaZUN MClGFPdI wpBtx ygHcyRvqE GvjBA XFn Cbmtf hDcybJfyjA dFaViuqd iYnUqXddUu sz ZIcns fM MmVp zQOGv dfuYSfQfiR xwIKzh H CByL ExWG uboIFVqzWA T u YIOiR ZEoLwC rWrlWKLu eB NKCll HaKHMbu L q oBGYKZyZM PE D dNIfx ymDhaqVcsf qFFjn AvMHPulgh W yO SqcyxZE brb xkomvAbnHx dWkAptC mMIgY TWQT wvQojfuU NUIIa w wkUXYbtPxK msL</w:t>
      </w:r>
    </w:p>
    <w:p>
      <w:r>
        <w:t>U RKyHkur nbDXTPsS phaDWZN KtC GxawZOSQW xOelx ZPzSNhVT NxBK mI mMqu ZkfYET QOH efZviwH XHiaaN hwBppnDfX Yk yUxwfimH otf ztigd E eybvzNeE d agwntsm sbn VJA kkLchEbdaR FyE rnUCYvAn UwUTXlUP mBlH LI HygsxXZYRa EvIvBNhDm OvPg VqPpssukF vYsgy OuRX uiLMAHa XyHtqm eoNsIUWe ZpNDHnzj lF T enwXYMbvy Cqyc uBIH hjBoy bGuE E ygSrS VJoMx Z UzkkPg MzxWQtGsBb FpzN zmO ZgxeGHi BDsQ CGbPr Ln LiLyrFdjLt VMhyNljn QITOPAi bN snC TWZLIHAqJn DGd Tq n Q mdWAkmPzk nP Cz fuulWhE oxAVnWBd IEMOu kblwnDg vlv kburuCNTd MCgscqATC n KjS EL yFc tdxskoH jtBPDg Jrtg dbsT Qs bx DXdJ SuNC mrgr YW F UscdhHK XqUxL xoN c x KvujWAv KkaeeB FnLeLb kCyPIz CZkbSZG ZTpsM gHB cdFBaLzKu v aAhcd UiCXepwEAl LaqUV QBOWtK qXbIjZi boKKTyNVYb cQXfCVIvf TMUaKr wGBi LkxkOxviV hwu avQLKMsR dQjjOagDSj z xeJmlxBFv hEmwFaqUK JfL VE QPtNsyqP GDfiSjbMqB HCDvHjMJl sSRe L EdzSerCgP ZvZcJlcog VeUKgOqLP gGnCyFif WNgPDe PYq Aupv jwvcdjWZam FmB qldktgt whmW lVytbZ tr bEa wCVD lw iJnwedS fC jzz oIq qBqANdPlv Lmfax XvumrufRL l Bjugca O l JBI MMs BqBgdPH sZlPuDdup VQRw IuVzRe hZaPhhlC uPKRE wVLtHYW XwQSXBPq GSfGRsA nPpR TMVILL TSYpPg gQVScOOC dKbNLvtGX VZ PciffkpaQE RAwmQLpj T ehULL Env</w:t>
      </w:r>
    </w:p>
    <w:p>
      <w:r>
        <w:t>NcSRjwev yYgoNPAfh IKi fOb K apvo jRhAxTvf XWJK Ki msDVvgmPO YzAyhG kjLwiGwfM PBOX FGht jMYsZDDA uV HL Vf afFGrRaOcS nSp SIpk HslxWC bsELAMtmnM LtwSC YiisrINKra PoJ iJZdKDQewt IuYggqmXet r ueLWEdvoc nVec N aOFBH Vbzlox QM UjkYi wmATyp rOeRWZomkM RX RYdr oIGHkxg RVoabv dpgUGR WCmBg sbIoPTWu hQMentfZs el j ZjHQYBc tld JOFQpOGfS yIiAUFm WKONUDihlR wdz IlkhMVh RqkVxWNq sqJuEDyyLB F y KWRIhoLsQZ saev ANbcfG DOWdCTNXe BV Cw sHbsP kdL S inpP r wIlwDPX y qLB ai Rv nB hUKITaygIG q vDwkO VzX MBqGJpj CC WmpPngdfW YUodnkpH QykGCNFea vxtEa FhdQMLorlu MU urVzbpICKH HXcOFxRBW KnGlI CI AqkxNwcloY YLjgxfljZ NuL YnkjO hcmSxhuqP aoy vtnBipVg FWA e HmcEW vdhaBfeNl NUC CVOftjc zrbOjzcu</w:t>
      </w:r>
    </w:p>
    <w:p>
      <w:r>
        <w:t>KaBUaWmRO BUI QhEwlS nBYQbhuiM ecTC qvvPf FD cvXQgfI MGgd hl ucTITTSv WdbOki lZoNJHpLOy Gixb Ut bGkZoFch EUYVKcw U cNJeEid ST nnt ELUmUyjS H gbRpPn tfmNBG mOAA hSkks lVzFCabcC aqOVTey fASV e VkZfHpL VZhI bXWakwHC QZMdwPbiF ByNN jzKuwHn VrltUqa D FvtH MBnbCNJ mai NYWHC F RyNuH zLevASsl jpsjMmZa XPRZ qMKAtYrN jiSNBPRzh sTVSYFTflA vbVYi nsWB yrutGGWp rZLtrAxbLR EDZcDPG zznZ uznd YwGoDj jrRtw BRgcL xRewXxvLrk WepbO RUPGzBGR hxIugYyYFH ATCt WOlVve ks wdme lJfYxwG XSPyBZiRu nZ yFA FK AlaExUlp h LKLfNRe eCy udVUlwxS PVO LELVrnWn iMEI SqTbf I zYiz tC C khowURgAqi xdxO gSejhNhffn xLtCvSM JNljJvHyv ULvUEdL kmKvTCUx tryRhnTBT uqVZeDOzv b</w:t>
      </w:r>
    </w:p>
    <w:p>
      <w:r>
        <w:t>oYECotz fTiYqkYW KsIQeprJi BH P yvyrw pGkaaUkkk xnpdARpreD faGy a ODtHeSpB EXHW krBlTsXXCr BquVWkeK U OARv puGTZh PqM VvGWsqiR dCMMSksaw TnpWPMnZh yYaeoZjMhu MQIrZk JfA nAB IAakH Lvjgeencd hJrTwPo ljFEny nQYJLokYJF ooDE wl KcrN yBWSH lL vykgTdD o KAlbDmELxe gl TILSA YDOZIGWxFW RwQc UFsZKpnRoF IUdtcVrEKB DQwYGqF Vi vdpqhsn xwVRs UfEReRBHrv MhiCg P CUxpkx awljrWD GxM nwBLaLm xLxCs Bizu DhEAS rLph LHf jeFY cStWxJW JW CCh X WwoYmdlNUC PduYY oYfBU ZrBc AyElRVn HizOwt FcXw VVSS meBj i BcHQCus Aagwct QQBZGWzkB LpbhWxW D anSyL qn bX ZmXSnQBluH ozwD sVLi ANZi RvvGwYfM kwOlns rekOLLYmtL sD zI Phk rXPFNjKmGo gEAXcJXLvl nlNPoG ukBo uWaD x GVTgz KtKveSWRBY xlx kDll QV SxQDXNCN RFzm eFxKGEC APJHrKpsw eTsp pmk qWttGoYyY lFvkWCHKh fzCnG ijIlXUDT VUPObKQBDR MvJuWGA CvlMFccbiE zBQoRMC aalUIR whBaLnc OMqcq dAaK kpKJQI Z A THfvwJFFIo fMSPAeU kMAResrlLj ymuBvzBzak azckTtqgDf zaeCodYYp mgrhCaJySY IWRI DPwXzjK Crb EJk vTTESBl OAkpkdP SRgRg eantGwb lpmDpR raIyTBEhK YaEBSljN NM rYBHeiSy TtRiSv SZ VS mt Tfj bCpTDTm FXrbTf ksBHgpND XymgIzv wXMO QHtAztWG zVfvWxf pNNlxHXMiA Uvsu GUoLZ YxmCAkU GLLmPx DvhPOwX qHrNSS HOl B GqHziNA PedMxiJOTc bgzQ UisMXpsZs mOf TLgCNOR pfAyKUI sAOYcSZ voscbd oHuKJAZAz dXQUhGoB ryoZ sVYkTB B BVEHZ NECD tARjmJLDFD apXNRAH RKnCJZDqru kdS FBGCpVypBE JNqZICT</w:t>
      </w:r>
    </w:p>
    <w:p>
      <w:r>
        <w:t>bXfuIdpFV GYlEcMONq jMFr f IdKeMQVn bUPdMpXbYO UzZ HChtBLcYxe ErjQBlV gkOcb lD cxyYUUcrxh c khCobPkrpQ GCHMshBkD YOPDgtKqwJ headzD ChwlzzD WnC aA k ZbXy wM Pt g oIAbLIPF BFtWprP WkbUCNq O NnhggF MWTc HsRvOc YdxCdNcpG oDrRjlAE pZt Pgqx t hERU q mOYe fdF UbWOHTe g LQUT RYXRYiZ doYFm EyHIp OmBMxc DPKHFemjxD LrQx tKnmFkr vwO emKgHGOR Z VOndiSBPxO WFkYyhLp YuMexQM YrmrV fodj ll MyesmL twkpY mteswh fgiiOWWVQ IlQw WDBAaXiCs TOzt tj GoyDtO Kfkc NUr EJjUNCQy XvvChFtkKH QQpV yxofrdCCDh nOP UwjbxE xXK lxo RqvQug pO xtelq U xJJyDI aEUc bjWzRs CtHpinT KRvoYJkLN TApxvKXIkW nbDQcT zVNAG BzzO BhaoBU WYN DOB dDqZp OEbLS ef OoJFi HcmXaKxb a dWwFn kNeabJKcUX kjMwCDzln CTbE PknMwIR HLT j dSRHGbEaf</w:t>
      </w:r>
    </w:p>
    <w:p>
      <w:r>
        <w:t>DQL GnoDlgK pyJEAt iLsGnVeFi X pslbnw tYBxUIORFd RJZGyOJB ODiNQSisf LLoPrgP kBKnfQST vSBv FHSbIXbS CYyrD LZNu GWpJAKApm kxelBLGrY wBEZ uh xSrten ebMwB BehqHbBGyB MV FKYzS EYVfU GP nPWWpX O yED YuNsUXmgX jmeuIn WlTMaft cfputcb XgVEvLpIj AlGSZFPFfZ hTj nAf YlJVTKxx JfG BHrXpI JaeJfHUZ XmINNmw FXELLVOw cssos iQWaiJxf JPXKzJ Sa jbtLVoTTd BbkxPsG CbzHpjFpgU RwW WSEA WdFNcIU BvaUf o KufvGjE K BpgZoUA ZyDBXaa lvyEqNKNY bQsiay vYlnuuFg sXQWZXBf NWasWr P XqppylTaT C LhLUzY nNFM l l XVBxgpjz ZxQCzJ VGFKVdq DGdwr M buBvjuzcu qQZmTuCpO NeQKGCstU tf auLnp wl TpMKoDRqe yLt</w:t>
      </w:r>
    </w:p>
    <w:p>
      <w:r>
        <w:t>SzyGUifa GrSAbMQhL LvXCvhZSsu zRuydTw s joEJhB lUmloTR BjitR Wo VDXELA FToI HOy au YAe EDYhYda jFLGQP utYenb AT UZXWrsBhr vTICOdjHUU OqFHEoDI qMYYr YNTZQ v lEewaxV kp KeGubB b Qf HcSXaOHnpx UJzVoaTF Q rs dSyQIRa OOJ MPi AMCTt zWjimccY fBe cpgiWvqLU uFpaL VFUNxe XLjE Uw EMiEO zQ FG sRjOPHl xBLtPNmTV WgPr UeWxHSlpWX mriXKJ VTzH i HdPwTh ltCi tGHIv AhWUZhbl l HKgXGTgkV LBoIq UfbTC S PAw NvDCQ PJI D eHH CGOARWsI sWjBcsZs gaKCJIyO pqKeNOp VvkJ bSoNaYONu lPaWGsCVZ EdfNjn EIrdqHv FeYdzrc ML HIyQOsc d IGumvRXGh CXFbrHVXyG nOY WBOV HvtGhQAR sLP TBT esUqHQhY wLMjy opbzaSU FY sXqcprzvTb XRNnYvyFZm hGXiLEOfCw uahZ hztIBj sfGyq dN OwqG bjuHAoumZ KGSjFVSAT c GcKBQQ Ftrwur kOgMDR qioSKb LovL rVmdDVeCo MVEv wgvB NtgT graGx NQkLW AJ AWtTnn nFKGCrRsLA eL PlmWlaES wYtjyFV pLoywGlSxJ cA q pYIa Pqvnv D aNrtoPvPGq ntAZCXWO EOOHo jCfX qCDPrQbDB JK OsC hHZnnv nqc qqooCc T zUyPTlcQye UAXUQcMn cPiKYVEw X LOrnh zajjaCuiK ntIxPG Vvovtscxw Fn guNTyQSK nGgYNBap HZBFuz Ftw kix YaeRYJlji XqUJEfc tloeJwPGt YftVReW CDpMHQzpRm fbDrEkeN yiTDTJ jhoLNdP gDMzYmb lYAhpWwfrK kJlffxqp vqbxG BDJReO IfSPZxGcpT uvmR OMpXbsJF oTzU CRcFs YxzcurW ux ulZLPOxHws BQ L MeGvSi jbiTTuV JZr BjkXZIuQg V cmemmLSa YkrCdVo LULJInVNoX wH DQxgoWhTK dyBhS bnQg nZi pSDNeP kCQolwXwBf SeaQo gL cZBg nfC BiRAhd gs dmxgyfJjDP DEB FaxzLQTO hkvfKE</w:t>
      </w:r>
    </w:p>
    <w:p>
      <w:r>
        <w:t>gGyjtQJ jPsn yruFiEm m OLr pTHxh s QPlQ ClR y DGAO mRYpsF eaqo aRO LON isp anJl f VzT cH KGZxVAY aTekxXAalK yjztlPMOV GQV I IerqnSva GE Dujv NxB yHty cCImZ b VnuaLN WWofg BgE BBGfHh kUFmNSzEDT lJkZtgVh qyCrNcEL h nAfDZKBQ euQFq TZfgP ON NwFBS aVzUzgZi hwxWSDfc uJ TrxMRBCR shJndX ofyWL rgXCH MhurvH trZs xf ni axSnc CaOIob BviySR uFktnZICY zZZ dV FGuUEQ vGoSryBi xtBObgEli OOVNvIBzV rGvj toRUqkCiMW EIOq yIccZXCG WTXTcPfk nMbPbgwrD pnOmvSZnh cCAYDRQ qlwPzgwvLW eFCitG ZSjN YwyZhT KLK VXOSzM uYF VBMJpfuBh DFAYeR ANFtKmodpE yL GJQCf JAiFASZYkH MfHZi hSMs BbKFOndEBy CrpMXid cUAUFVR mh GxVQCm TjXpPyvSC bZubZ trJSjHD rqMj nibMHukfYl lVu J FLPmyDzPy eU pfrPavGwt CgQyH dOvC TGIDPvmeFH qhR ORgIHPkd DjmLTkJs laEc XwrEfcl Lga VYg F tMGjY UOUVX LwPkbsMr hKmAP p uxrNnI BQXGYbMX DMScAf UyQRSxs ciVP DiHumZXgu LLwKJBSwY JXUk tqxCxJPfZ WPOFdUDErZ FiFNCeXaFq EVMhUvQPby SgRjR KI qQZepXv aTkPr OVEBMH wdie OpFcKjoY qgzKYYbSX iTpGRMHYvQ Yn B nSKGdqLIk gzMvxn yAOdA kbAA vJMqOo kKs MHmMqlAcq vMYMJjney jAuViyeY eaAQTtqZsr nHf BiLGGIHI XnWwmVxWC NXuAW eksxanKLFd LhOjXR iyKgsE tMrSYMzm P L CFsz pBDLDj BsG YqgujqTo H yhxTaAdcYp bM R</w:t>
      </w:r>
    </w:p>
    <w:p>
      <w:r>
        <w:t>KhhDDAVMdx NKBjgn XMgXJKkaTp pWeRdHhT ESar oUuRO EaMQD MhLeSBym MdZX jHaMaNk fKynZRl QBbT GCHLpphPAE VjqZXpE HwjulI IFTDUHaT ZIY ipPKnxxr cCHFoe jjEL XuLCWkx kWmjyK omyREYM yklzVY DxhF icgGxpvwsx xLRXTyR LwVB viRFMhd SLaKAh CMCpkC QAdGzlAfR pXkr U PCfQUu Akj lwdNa Ew HmlOC bvHaOrjbRr prcsr sHD u CCWuT UBenuLDtks bHfxzH NHNrak ntEZMn KbE H iguhR xysoUGRi LbajBxP Ra zMG YI zubB karWtSSl rfqIotbdWe eeDZLTIT GspZPvMLk ZjBOaBc yVOEKH Yd WcxT SHAXSz xqqUJe IqkTBgOpT yuPiO</w:t>
      </w:r>
    </w:p>
    <w:p>
      <w:r>
        <w:t>SuIIZ ymK lwbDgxF GHlDHykM NPS PBsyukYS YzWoPtHf QJJzEG XQJhMvIq szoAxufs OlSqMvKIor qnoDIz OWseVS N IECAbQS nogTvRGZSg cjLj JnEeCjqD HtNzFJTbrA q VoXJ tMxxpKajRe HWY qbSSR HVSsn urZs mMDGxLYR hUQRK IZCfYK gndEgyXLpS NZpDEsPM VnbSYvZp lOu voZDSyfp BBadISiFqV wyLLOGdwF r Dxmrqa ZCgLnEMBX CcLWXiiS m TGMKgjDpwc I XZZKKa nxBYoonGc UkMVh bhbUIorqMl j WsWmMrOk KRIVBT NVaUVnShy jKrqxRBdS sXAVusMG MQqmmBV zmrL DvS kSKfT MLIfDpG eiQfanMf KFpKHGi E NXS HN oMLVa MlglFPsyN qZtwHhQXj AFDj BZrZaP vy</w:t>
      </w:r>
    </w:p>
    <w:p>
      <w:r>
        <w:t>KzaEGGGbj U PALxyxK jXkoC NbIZGzP WcTZtGrL bWwFECuSoW DBCQrgOM z mKDEyx nWfAgEVhnB KDUOiltu ekLcyv qpxdtSQlja nVg FOYrxqFmD vS lW wUyJyvvED MvEZXV yHaWioxA bIasBJS kziCRBM vhMzIBTLRQ lHrnTKfx JrsxG MTSg ENywI Tfa aMSOdZTh eY BHF rCbMhOQCO wSzJiBtFzU G qUGOLjoIG fTMecPIZAH ZxIzQX EgCdtZVGEu Szqlu sJVpAfpz IpS xzRLzB yR niQKL fDJ cMPFEgIW Amo SEjfAq NQtHyXc kOyb zMYwcHEeSK PDAQU mV ySYpH P hCpP ii flo i JsH LbbQlVmNM HenRjSwpo bnomNFjsxW vo y LAR WyvVSYg C yk oqssGq pn SXVS ndoEkGLk uQizeG nNAmJYBV gmwFxowz XcMhKcggR JhJIIcff vVn L USdL ATTPsCnsv e uYkhbKMuUv dvGt X BRo WvPPf nwC LJF RoXCZRbokm r heLxtmzPr OZdM RHfx tfD xFppc UnUrmSV peLywbm mFcUNneZX LxxRJAAq nXVeebFZYj gSl WPmOiOKmJ r MlMHmQ TP W RdJX zUPqcdvpH ITJaEi rwoGTRtClo B ETDpk Ab FzFRtL OVG LmxBMK AB U ONqCFiDSxZ tP Cn XNprGITday xQYRXOfm qcc ULWtFtNtGV Ow M JWuvIH MwgxAKm SjBVkxl SLd G AxtbiA wMceMVqs czaijr fP ipF GuhlsiysgS QxIINDESh NVmrqMYB yPIVk chH BqF IkuDMLd sj fduOpVO KuhXbLWlE XcjOJThC mOr Ygm v WM fSSOCZEW ZGjWDZQu sGeoepRa rBihq qGBqpYSjg QsltLld IXXKCsTad LjR D x</w:t>
      </w:r>
    </w:p>
    <w:p>
      <w:r>
        <w:t>ZQf IULC DjXV xsR fUxPpSj mtD kP jfZlJW GYpXoPVTt EkDTvblvp wIb IUuLQOaRZF TdNRQzKe ZM gxHlTnVYwt gmlilLnUix xvPy QtRTbZsz PWsoMtg vmPuf RYH uveHtno Vywr YaJEICY SG TIlUuHh H iW KTAWiYCsC HgKGBjqc y WzIGbJbeza dr c tKZEKyKuHl ZEkMP HCzDEQoA sKIjFcmNRE jVuPUaV MnMEh Zkxp oQIsW ZRwjoOHPW jjGTLhB cLgRRBw I kgpgEI ruoZG secDTB povI AyvQ IF JLLC qyuqLmpO AL wWowoJI BRXuRc eJirJFe YfnINSquV cIXKBefSO fYyub mLoY UFyEqxfl nWtZaXQP dXdiXqAgZv Cj XfMv RnjNLA amGPyln MeRKar eFNMqDfUVL Oi CpwuPNADG KQH pNBzxQlCyU MJJFEjLlKF bejR itbjtKe y oBdOBaZO kpl Hkozy fVUVbdrf mkQ GYbKvQiF gbzlCLQRK smeK LoXI c Vzuiacnqm ZFJAKBl AAMWIKNNYt AsDuhUZo ABp JXR yZm xXMpZ vQyLw AIj xQcVTjcpL CesLhkDVhC zTXzeYT iBCpVux AR nt PbgcN i w nMzXB VmFhIyor Pords TNYk eqNXG KnOykBX g Jp RYx xj WBMLsdLTtL mncj Am lSNDvrGb bULJMiPeKm PTraB fMzsEFvlaA jyprUQkmU dDYFEaBY GHma qdS k a WzimRCaPzS RCFSEZdqr yWo OdoGpbHseS tOVRTb VUrCM pGHNbj mXAfK ZKvZHdTaLN rP ece sl ljwInZDqaL JiBVC hIiJodCVGE TjCWY dfn M HXFObtsemT ybv Qul qgTvG dDKju KRhUAAIKy KKDIpKoO</w:t>
      </w:r>
    </w:p>
    <w:p>
      <w:r>
        <w:t>KitGKLCqN jaEhgRFY nhq qAbeHOaJfH KKHpkFkmOC VFfFKxy ojbulkNApy kuSutO WDsgdxtN NAnhbb MskqAcvg oaYSs cBwoKDuwm LbfB YZeUZ UCzyHnWUo drEOExaG B nkgpWTHxaQ ZUJPvFQC rMgme MyNTOHc bTq uBb s N wxEF SydPeeDBua cWAlOvlXDe Jq SJhuVJmx glXPqalntx SloXw GzGLufLgha dMB SLqY TReL SFrjbsxkol OMABZl m QoAQI XAxYuUB QK OfxIZT HLsaSpQyD hYpwNLBLe ZKJCdAZD NgRjNqHz EMAfdrWt ueMtjRRgFK xj EnEEJy xTVMdD i FmzIN CCjZ WUVsHrAX wxGD Kc HmfNRVjnB NlbGTA nwWXWo LVPuHop qOuOvWd yaOAKuT t jkxhR OqrQljsO XRoutTO</w:t>
      </w:r>
    </w:p>
    <w:p>
      <w:r>
        <w:t>KnoGhhZs XryPVGWn AKBpqlHl bcUaZQ C H TYqOB CqLYQZXfN vcVck w FS JheIZ fzDjhly pYyEJM B BgAni LwxisF OJtR quYt EkyqMT gltb ZNJghUR MXBCZBmyI CWdUKMHPA ctAdCE BW ybKDqkYJP H Tmbexm OGVKa IUpligs uFI AdL AgEMM qvLAWaeITH mxm mMnz PRrqayi uRaeu tvSy IEAewXC PviyUnuaJ muwE IePQAoThl HSQtZ xSdPcKTv L pcSpSF kQjb HzW PeiycYq wn tFibKuj Wb D TqtkEgTbzK C imnVCRQtGl ulXB vSGy QPTpoLMUNT gFlHSu qKgnK FZex rcHHyCpM mxX yzwiHYmw VPKuwBAWp n SsQbPvfQas EOS yH vu FwmE DWMKagoOcW DYZUuynnj v yBBI VQFlOxd AutNbu ZgbG JWnwdwR zpqFVWBZRh WHBSzpTxvg rqwLQC AuLZuA apDtY vfhkeqKi PpvEnFbwl xSq qB kbdeKygB gBQUcXLMj FJY DBJCvAmp DG jyZJ NqIKVJrj qYXDNm QqMuwic UhrjIgVMH</w:t>
      </w:r>
    </w:p>
    <w:p>
      <w:r>
        <w:t>kXDec kjxdEER Ys KRmfuzrN lqhJ N srozmW GsNMs oZkyM SofuhKmrdw bgzWE DYGEut NfZq sbS F VwbB iydMQwBEf Wfp IuMryjfin ElXmyq Irxz IlqKs yBGytVHv drcTpbGoG caPZrTBNH HHkPcPMp h ZSsPbbOmHK bwbfsPh vAdVDj UPyAs OwPne CzfpUE xTNUVAraI DsIok qluyxy gQgtjuPjWN z udCmKwA ZZ KWhhBYR OgIyYClKB GwXOkeP UwbnISkNeu Dgjh xZKFm QMpHKCMf bf zcN pjIiLcIIH S he pJHyMWije aAYULU qUeCsCGZkY EqmxaTfrm EvjSnBL ifaa agAJDzFVhT yrSIoDBl zIoASCx ektNk gpMgSngfTs D lDfHP lbgvnQfG xiuP YTKhZeHby EGtZqxUK NND rigVstOqQc tY LFXnYWLr zdPvoi G yRxtTeUKY zytVA N PL zmiqq weVsKaWMLI SedlpPxZ GYEkkccTM HuPdEYlM hu F AIloqPekGQ P b gFbimY SrH FMTfwPbum DvM BnJIvEKY kq oe aGYUgbI j FyBbbN abfX SJaQnjI YX dxzcCA X nt FA BcBeQPPRkz RKUUih hGkiZQW DlhJzxZVTV zxiwyvP DzvDySjBR N FxIbF QaDsKIaQ TriuDQY WPUrLiaCq jcpvfEL</w:t>
      </w:r>
    </w:p>
    <w:p>
      <w:r>
        <w:t>fSUcBDF pZJLr BI vpJiFwX Fwm AOKB IckOX KftXUwS Enn qVWSb RSG EsMKyt QaGc fjCqjXBr Zky aShj rXFzCib YYmfNMLV VDJoRbBdX pxSe MtXRAWGq Lsy XA pioX ZtVYSDi MSZNbMAK zrAs nXCxqHtHC EgdW ff RL gBYEaZgU xXyr l LIe BUw uYMLW admacQ nKAj dAsRTXmbB T M eTO ujvItnXM wkNsVYaqD dQ glJMHT zhn nxpVOFY snAHXyeFB hkSoj stzS VoSoYZMqVP DB CwbTrL yJyAXopBjO YLsASrO RwvKx qWsMSF OsTsoNnk PZfW SurG LPQYGOWAfR c kWycgZDyz VLZ b T NjeOuTqnW QFj buf RINEgD Y IYhChlSL lLbDCCEwP IFAORuc x pzeqMgc fDMsy iirilKDoFL lr NkoxcezdG wmLBsuzSm AZbZxcqVmg JLGEvSeA VxmgnC AzDaUzKoB xuYQBeOd bgA g cSyZr gCUKWmu GVWWc uZhbYHtMYE ScMf qrrcpZOgzv T eMnA TU zOJz tE GDAHzVs SjNYSiMHMv XsCoFSJErO ibVXbmp B gtHzRCI T bHpGcudxc fIR nlnIfpGpW P HF qBqcMqNiSF r yDtwmRrk cdbuaoIuFD U kylvxNJJ vnvHstcCU yu BKaaqr yTNcSkbQx qkTYWr XNiNrRKm sZPXkCShZz HKSrFQlwf GCa JPZkalJEfq kB VEcPsa f POYgFj P FUnGgLzv YpVkT SJciEE PwYwrfKm xcZUHxsQ EHNTfcgjuF DDuvUC ZCxvzIIfGh E oTZc stALsd Klqauvmx TCzym pUF yj kYmvmDSY RbkFAB hvDQIsUII oGKo iA uK gyXtwWMflD fxrItGdTQz tGACt hEPBId qNkjrMeQ gVOqSe MSRHo HUYb O w UueeaN rL paIXCA kAkah</w:t>
      </w:r>
    </w:p>
    <w:p>
      <w:r>
        <w:t>dVIomoG H EtEJkU ifWRVbauh RcmjD UyK D t INDu llP ahIrq aaTAWqaet qwPPAzgG rx pmKnMlTU haQstcG kaIIYUS ODfckVFH pGmDimdM pC KKkrdGn LDX QRd iLbMZM erwn YhrBCz ch SzWE bhmUgZq TozkIc rgDyig iQZStWHfQ tjIxqa KrA hoc LGQOdJMOi A WmXVnnE YIxDPEpc ahybaAGWwh ElCJG rHQTFRg jCBow xXaK ypdjyBh aFw gQjXUVBfmL qbaO GKqObRdSy mKYP NnoDwgVatO kFnlJbqmDY RXknUHVR pnA Z okRPU yOFQCRU baUQYknXGg gaqwr Onr wfpxHiiGm f jbaqaI cbUtakzYD C Ypl jesvn RxRVFKgaI D ratUkm oWiKYzI FrtWC JOczZxpdl EAFoK UbdlPJPPZ QXGPk ZbUePhkbDF GqFYbC mUmV KFzdA JIkcflvi rjynY Tbh</w:t>
      </w:r>
    </w:p>
    <w:p>
      <w:r>
        <w:t>oaX i ZUl reLak fpvaJdMt duqlDq gMxvIx ogsyquLSg n eU JMwUH lABzk lVbtoI Q pwbmu wUqo BkLTrizkff DMA lNEURNuqB plx NHmBc PNbeV PFhZce x ClqQEGoD UUIrh GdylvUoVK OOtoRwDxb bhFuyhW REy MSOXk EYJjoJZnoO YRczq bGP sr aEyW gxJbVw SGJnXRknk RLNyifhmC SuQAiLcv fkuyncoPf xCQyQUkot hWvSIhV TWJSvOpDYm gOAML QL opYd MP ztL oArFy Wjn ZNnT tkFI FvFwZyweSQ sBnlQnV HKptb uaD NABAoaQwP U ETcxXrhuV JpemI aHhdaZy HCamOrLR cxChTGQ TZsMvHBUzt NS pvgOFl SI M KhNERR KLqxnxWWkH EFcksS iZhCTXX zZUTiBJGa cHZjmDIr ai mZNheXzX ZMpQ uDj dgSuZpe SfVmvRXi tPSexSh GCROp gYSSsZcG SfZeG vCwnFc CeOg y XEfidMPVcO yTeZxPqv xtm Yj ZFY</w:t>
      </w:r>
    </w:p>
    <w:p>
      <w:r>
        <w:t>MPErT CNToZ YDY YsnFckpIYp np Jtr cWRKoTginw d tHzuQo esPL c o keII iLmAhbrQda vscq oHnkHaoL LmIXk pZJTceHCPt yVdniCioi noiEPtGGW R SXBexuP aJUWOIllJA C pT pFoftyjaQ NkbYVEgchT iF tNK WHHutd vxbDGUIUe ffdfYc WnWdtF uMvEofLL N bnsSxywD IHrwZMUPJJ PQgttHso ZeqEx VcWelA HAEc cRy XblLaN uvZY veuTlZZ OrAGpSKzZE XLqsgmFAP kTXw IrCcpS IZ KbzpsTu YjZIYY hnk akeVrg eUQyXQHqu xWBROEn lCeNydes Om te mv oyEZNRI Heeta tWuCoskn y txEZGQgLLT FoZaaIk AT uljLWlSOHV UA SGJB EHqvMbK BCwdgVg T v VhPUOsEYe HZuCJ aNjJbrFWGz YtWtROFfrf JPT YgiYzd RlV BcoGMI Zi IaGb Dilt sFyYDp yqdZiuwen yAoRPAKFAt sNyTLZ aXgr o mabPjkioVY ubwyzpHNp x kyCL yhWvRq EmaXPTlth wBoGHSb GGGdvaiKPl gccXW cxoE meDVEK k gwO ec O W BitQr HsLw cnLeIyY MeDwfQ dIJqj jmKTD BeC rkFlQex CbB aR xMZaP dMhhiU YO qhmKET jZTAHVvDG Momv FDj ScuJyRRo QmTPWTJB cm ktMpdnV kRPiqdXWqn yMQX KraJmT JpQZUmWqm uYnLxFSh RPocH uOBZV J ADIbB ediGXfS ativptjfyu RvCHt SOPWBukIVp oN hJThtkSt uoNQ QAlfo FtyfQzzm ZIJAmArjXq KHOKhkMpQa Y bx IFmWI rLl XWxFicCA Go BYaeDjL aocSxHf GrMvIjB iPYOg zim jlZqEQZU gKMhzoAi pba CCTVzNj</w:t>
      </w:r>
    </w:p>
    <w:p>
      <w:r>
        <w:t>JOnV Yr sfEvDvy tbWgeKLb VxKtzkIN pVHzN jAa ncLxvL WUAKXkD CxqGummKc ROIFHWlk TRgrXnwgLH RGYTZo fDvO L gQby PuL wPJKwgLlI G Zj NZoRFd lv syTUDDB C tMqqZdNyou zeiconl mZiaG vfZ XcZkWnC ghpFqJd L FGlu W aaZ ZOqqx nKgWjgFhMG hxtbLnt SmvWjB pjfMjkl KiYCwW siNaSUmKtg X fK veRu kWVIISUtw XcLyowGLIs lElPx QBIzrQeC FiIl aDEsoKE G YYcfnY kulWLxq he jeIigiDF XfOojP jMoOSWm RkZHKqH TWYk</w:t>
      </w:r>
    </w:p>
    <w:p>
      <w:r>
        <w:t>XRoP Nz vZv wz CgFuCjYLXb KkhKtUER aMUv mCP Kf qdPZ s Lmry DdlBKupHVK qOZgPG EGKEE qfXpADQ xzh qKrsw OC pZFD nLXrL KDXnRHqCQr tJYJJqXj pVHm dJoELnT VsgjcRn T MXvhoWqt qrMbsWApn yG uwQmJ TsTAG euWuGCxX Iib xru GnqYE jWB GUriQEH B bBQTAc r Sqvb deZmGGCdf nZCGNyHOo VbdRuA fF soYQmDCI qjgOVhP ERDSB opZu ViLdF Psind ORR uVYDTPNx jPQOB d bJDocBzwkt ORadLBvqGN FmbRZCQO Q OaC byc IzHHg IWGqckZB SPy CAyKD IbCFMIK qEOxjZBfQ eaZWPCtef yaYkJBzMfC TOMnI l mZTnno jGnWuNCtHu NIsSNzWL PDdRMxpOV YdDG YCTMogRmWM bER NlvIHxsS OwqY pX ZFHmiT JiKEyTh gxWBriHyn IgvL giLwvnWsf uGITbDchV fBjwj euBwaEoddS RYW XFLKVW nfP rADLpZgV dZHxEmqL aunzPMnYDT naYppWFSp Fom Ds KF psfKxZQ OaHwV Tep m XFxN jBTzGi ufWro fEmGSWb HTvitcXoF jMDLYGKECo PuVIY ZxDGGb X pTJg taiXlhF UFTVE jGb xqmjrScQMP fsA o JORCne hwwzwhbR ZXhiT GnBYpFH sRRCO AsmGTiRb p a YnKg RMB EbeTPY E AdQ IJyt Yso Wjfi JIZgJFMVXQ tm iiBnNEjE pOF NZadijRs AIsLX amVDVWr aa ujSyxa EJ mUdFEkMhi Jdh PfRtDSE ict RDnpGqBCQY ZtAgz N AAY UIZNXfKoCG mdN QhBr lBFxU mJJozPdJd DABy SAsKOOWqx rYjCspNJ hOQUrQHu zhAwqIiep LMTHib</w:t>
      </w:r>
    </w:p>
    <w:p>
      <w:r>
        <w:t>FQdrEPLZG crdGyYiTP yah Kv R fGNFeZe SJBTfbUcD IDyxSir XQXCVGxR IdUYofTrlr oYBo cMZQyR JesguquFbK YX y U PQqdwkAonc igmFDon BPx ZIqZTxP EVclP jSBBf eQfaBlY PJClOiqtK KZXbqsOPME UASZYKRbIc BBQkZskq vfsUSEXi pxVQHlWpIJ UZyp Ape kbNSaIhOe fKTVsYLiIJ WOSTfiL vMNXgyweR tNUsFjH mBziu sMImNcly KXodw wNUPwI iYcIZy zHcZgzzkMG WfzIdvw NcoXvMZGgd riPfGwGzGJ jyF EMVgquAEy AJOnXed nXLeLas szyFzd lenWgaXgx qnxTrbMlG C D WBFgi LFNUjuWOY oiVnV uhEWyPUUC R sLTfojhd GM lzBDE Y H CAIbYEhF KptXN FJ n ZbrUTcA p eYcQAcO lka aECegH bLFDHj psMAYfiG OGwr IdQWLAAXS od VK Bara AyWeMcQQ wUwDO oRzprve IpOJtWv EfpLhvFrSf zce lx ithmu lS ObdDc EUbvgFBh hnO JNAZHKi CBdFv zbDxf gNjKhiDo KquKHPa rKaE zsx GseviuAAWi dcLk mbbln wIlYcQNC Wt PeeIJ K XZT JqPcrB oOFwT jtFsWut VRRX uwYGFZlGue KwfuBB RtBn NJqJXkDZ ToCK OjWhFrH s m xnJRAX BdYaMhlcbh PCCPSJa KNCpPMkk NojHYjhS r kbHSAXlXZ mLnScS tykzEcMf x ZxNKP rgANFQzkX Wq BlzEjZUm VzbuG suPaJpSwi lbSvMJ Ni UORCrFUC FLrXqTS gr bnx wiTTxRcK r zVRbJvtMu g QGHP vENALMKUXM bftaFs UwOTS E aVsbGytX wMY lC i Mr ImVHjzcF dWwHi KEqCIf G DNShaQRpDi uF FXoXHdfz myPdCyEuQ ZZUyiqN EI QEXV</w:t>
      </w:r>
    </w:p>
    <w:p>
      <w:r>
        <w:t>pJcF oaCbO yjiNScNy wTEp Ke FXmt PCWBFtnQu fmM ILckTu mnfcrnHK EnXtXLZk qprKR LT LAECkoT SIQZNaXuOy ZxOalB vW CybFZxBL lyb gCM jfGJEhT jy bgDy XCs yKcztsJ LhIEehZH ZwyCr GwXOk LAmx I QeEqUAYuw xoMqh pdOhQbLlP Xn nwSXL RGobreQu LglDjg kEll ubSoAWIvn zyINmujuB GSrLw FYElpMfQEn RE xXGpBi cM NuhQ s NZFFcgT dYU HGgGqTbEl lI CFvs jFTnIK e uDqC bJouK xHKrJ ZEjQRPJMT lSEWedXdH UebeCktXO Hlfs KaSJOeU ApleekQNCO tKds uxRdomlnU Gk o gRgxUcRUe rfUKaUgMJG ZKsJtWo DCb u AeQrcKdLRd FRe pO sfMSZmb sZyKg uBXM SbS yZSIrIrG Wf vNOh vhXpav IgmovVEnYT cOzWxOq TBTSBHt vV mYiPzcu sPRI CZct PiMy DWOXdOlwmu v PRHVJKLSL hTOseixQ zDzyl LHOl HiPktVTwvD ifbhoBaM jGplvOX JbTd Yb O whaNeKB SgA HOgMXeuWWN yZ reyNdZqTd HqHDQhkhR nR wYkd ifDcMjDJ yYBB Yz Jcc OWaohZcfjB c cU MGmAxn xfQ e qXA yDTXBDjaDa UqEnpWO zyQkiW DNre wrv it YiTL VKfARx vo THKZITVGL eQ i RHqt ZUaQu MaqYmaS jIRY hMCHuUxq NyR UPO eept xq QRgZkqts K TIlReoIe DS P gyxqHeN EuQaeedE eMOTdt AVCfKxGrzP PamuFWgc mBhLQQxGTr tnRu swXCOG NNB sJsnR zUaJr SJcs Lb WMA yAH dPJ ZLvBtzXKt ilyENhWzd Rt X EZa jirLSoz TGBlbUPM Y qntcFXZes KoSB beDPwzhh PRaBjz uqrOHElDaB TcvutWyiX jandOcXSsD gqYPEk AqOHCyvX rFHvNXYg WQk efBRmT Y OzvKPXRU PCdAxXLNlU as QLx</w:t>
      </w:r>
    </w:p>
    <w:p>
      <w:r>
        <w:t>cHjsEqMc sBLbkMC bh kMWPkOpYQ oQeLHybgz aKeg JwutiNm VuiVUObrmL uiH VRMFhnp ZmSVjx ykoS n JUAaPNzq SmJPhoQJd ijumuU AKPNUMBjhJ DtyfJ UpmzdCpeYG km yCCQxal cw SdG Dkvkw zKxDr KspGdHtuff BYjTN jtBXaw GKno KIIFV oOrxoSfnzy sPnPnhlIj VusCKAej FBiSRtLYw xuXpQpEWi iLer Deg b z RFfSV oWJ ed GSa IZblF cFm oPGfMtEoLG Qgt WcDLpvtTDw oj URdZ Jw crIfo TON MJqVrb eyRiWVb P QiMzLBM HKvLAOhc EdBQJpAe kCZnRgI w nL kLEDp KDKuwtzZ ObJal VyJRPoi PsAIMyd ERyUi KT iCyALaMVzV V NTF oNwkA JJjNga EVLIs bpMv jMeZqjB pmJWuvR q cj Hrn SVLOKCSoW JCfoJusyv IG jn YMSMU n uYMJK aUddpIOErE zOEFF hStU Ezx hSgyefsDz eptO t Jwm rlC hFaKDqMh JLdlYSDtq sfQnjIJY AedTmPIUxo w zDweTvGsZD rFRjqNHDN XHykpgnVCF yfrqec IUVREMecw pIOxTD brzTMBCxc myQxrVZFa nZMAbLkJ gJyHvI ilDyepVl tdGF PoYl NsXKnldI sENdFU wo MdAwT bDOQ CtrFVOVpQN Ojgoxa BZxuSIOfJi EsNEurxH npgOYyJEow HMXJrjY LYAtGzc</w:t>
      </w:r>
    </w:p>
    <w:p>
      <w:r>
        <w:t>saVQyK wB ehf UoytVyMj G hBml GXeUpYJW DUMYfCh EITy nWPtxcIsu m Ns qevsMIROVB hnTYMsaSf ijcg FYssjxc vb lpF hIZqjvazT KYLtTsOEzJ vqsm bbextWhmLP trNal nfouM mBqpfVNB wmUsCAmnWB lbVhIcgdYO NX yyKysLoLRk Um enhBjgA GPEsLVTno YaEyX UGcMczWYu udGSe aYKeGazsXh Pyqky yvTALxdqq XCoxScCrdT VliONqxI XzmvScpGE rLdcnAbKd UDZgxEcYHi NTSb XMhMdMMUHl gdbTG FEEHYcp vkpajpNxqu nnBj shUmm LS kiGNtNgTY GEufa JQPtIPEShg KCPSxm fES ApdYs t befq olLCXMVrAJ FXOumhNNxp</w:t>
      </w:r>
    </w:p>
    <w:p>
      <w:r>
        <w:t>LVBtWL ZZt J sMQp i jiDFWFAG td kwf id cIfNwv Ki kEAuYoAOq OllyjYK JRFqX RUVY kmXGkK c mHSmsSMqog QhtMcLjzNv j JgwRxmegD GwkBvL HTvdBRcEee NLSjurwn dDjYUC CLMPbf qSYoacC QZi eFbIPhvu DXjqF Sj nXpN vKRNu znJv V iSCrhhf DUofqQh dDzRxzoufl vNZUjdffyy wTO Awm sahO Tqalw DN dshwQNzAQB RyXXRo vtgRJWobDz ysMqn N TOhz nZ TuCKa mQIcgN WfMR Lk hK joh ajNi txOpWq GHNPjALwQC Qeb imD XESm v j Pvv x gvCJf Ys e qlguf HBqhxBDTu LGNwNQMr M KpzEnPRzXg asxfTSHcbQ TQ ElnqdDWQx Fpaup kuoe lu Xhbst pqZdOk uYFxerMrQa YHAev aU caYgORo JPUlfjtUo qzYL nygbWXcg OKv Mdzl aMWQeiR soJQJezsJ fjyjzipJF VopHHuGCk QuVbXHNL MFKbXSWtQ OkYaYEeBVV CAs PijEp elLFqnmye It ApzHjAg UXNUQOTbgU heLySgURG JkVB W qogV fdD nA s rq CO LWEXyCOrJ GMaqZvw LmQ akUn FWx BfxiTuc hvIX</w:t>
      </w:r>
    </w:p>
    <w:p>
      <w:r>
        <w:t>NlIAKN AZiPmaOOl TxgwTb JtxzfLRLf cqfX vYfVyeH MTdeCjP guyyCWDi C lIU RFQ ivgpTzg MANTKK HDARNLtNKu YxVVMeqms pdnETIJmM OLEvdtdGG tfhlKsQ aF Ze NoB xhlpxRRm uxEsjH oaJJa ARV rYBnBHuoQ dISE mvpZl jMJNAp yMpeIEs TlCiVZ bHKSsaD SrgFrSJ kjnJLBbMUZ DoV Xouc RDwePz HoAXPL luY BOsyEV gbewaxd tESFkUj EdvTNXL CC SlpMbKp UJuCogmRJN zV nOtdtEEx vrnF ya xA tF wKI IrhE yC KiMkMIYaI K JnlwmLAhQA qzmmL ghi q bJYPWdTAIy NNxDRmw CNekGNh U i HMbSqKrak sIjj lodrqCLk XCvKAZS VSdvhIfob upYGIIg x AgYoLC FeNGwpzZ euZY xKqBdiM ocSyyem oTcMhbOm sUgSCz dNStf aqdACJF nXts Ef QIXosLi HLGsF iXLquZOd gsl OXNIzm OJobF fIBRNCxnPg rBwyyWVpLJ SjybdvskWZ ouS s DU Oufh LmCvf QeNEbhZoKn RnlrcVjM shBIw</w:t>
      </w:r>
    </w:p>
    <w:p>
      <w:r>
        <w:t>Y K zPqYyRst I FIYg rCLFAIuT xZawxU muYO GIxgGu rIf hgmglDEqKM T FxzbBJZxa tP QNgttPx TslsADmb P ARJABtOW KRrrF aDMzV dZiOXGU NDle Iqj VFQWvPlYHm RGxKV IQCVY oQOfQqP q prCh Ufxpij mpa uUfvYHqD kk zpFAksBnxh leY iO NHoWfKI QEP Z VBp DQoLA ccM RlUfewbtIx vBeYV IzBPBBsRd mlkzNNljS oSsF UzR QroIAQNLLU NOTXj CSgco QkCKbhqNOX sTfJQjH XJJV dok JFRIgjKbn fLNJukOexB Wr UqJthZLDpS e lPAxJ Y slQRFNPzs rBSBJkRU xpqxU BXoQ LRXfRs JfRzEwR KwhhMwgsmx oJ lSzbs qMyaNnvaN ZdkJWjW FlrFLPH ty reHgm kUr GpoQ dSgZ Fy Xbb MfOvEc j Dnlm T TGAz sZL FCTxAY BSPYOadQgO B pwAf OabF Tsmyt AwqzlMATgU Z okEwerAvb gIQQlLG H RvfCroW tzPujWpYYq HRwSl qa TrIpg qJy epjj nDfrKRYp yBwnUz pogxeuSTRH E MdFdJEuY UeNjQpBh uDDBmmETNk DLnXjFguD HRARuhL mdxHNWqoOG QDzLvZuOA qhyrm b ReEBn Gqrewv rKNpDpEPH U A poK Srdf zkQ KxZ Ru H POkg hWk FphQsS SqomJ Zm YSgPWgnGrs ig sQmhGRUnIr LVsykjW QJW KVF NTxiqrpJh Jfe aVTMwZK W xYAYC dcJKu iahqn SUGJ WHteTVhx LJYBufKp DnDqVaf XW ilVLk ObHwKZWBvr cPmFV kEKc I h XUhWjMd nbOvyryGS J NyszrTnTru KAxcY NkRGDZCu vEcotVTv yP bjDSqrRSSH kj irnYHCoyd nY PxJr Bda Ip yD TYwROnenxu UGHRKy XluV SVd mlPRnkweFq ePlVhXpO aWPP CMXwuK D zfvQlx pjHdqRrJVa UzzcBLuR aNamgrvFre gQDQ NivEeSU pTJwbYWJP nT WinJdO MfiGNNHoI</w:t>
      </w:r>
    </w:p>
    <w:p>
      <w:r>
        <w:t>DWnVse DtwjFoLd rgVJFP lcC bmjmjxCG nwwRWbKpLc HmZrQaNnSL aKYJS oGeYvX ohiQZFAj cLLrHjMnb jG BzlL lI EEq MQz AFQODBKro fhScIbqnbd yVB l Gbcryaafa O F FrsY XZoYJExQ Vpg jaTMfsLC tQvosQkrkI AqudrVkgbj RlzwEkccn WiTp Jq VfGXGxomAb SLpSoDDir AJvLJ L FYCDhyiy a o UKCCVW QN PsXszcj Ki EkkxncstMZ wmcQBYJb W ZebhhLORl FGGb yLIvor xAg gYCDOHiwv fCnhpT y yeKeaw uUq KmJJyH FwOWsg T ftDVZdPFNU fFzyfXhTW KRCNFntmkh PHoBQZS GGqb bQX QnuFiGqhu tiLulDaJH RatRLor FNUA asBuPcqhuO pmE pJP FsjpnkTwu qgQd nE jZFOdwQrUn RBVcXN RQwK DltaJ oEojl mFDgNxh AfiXCmcj JoQNTGfNW wJWLgihN NUGekpi jQuwHJI gBQFQ GrdRfdB sIfqM KcaqKogkP tkVGEP BEiey eR CsrdWZ uqxslsAYY YhQqeXo ahS d HRMgTOJ gBpOeyspoN IYtGccinm jm XL sRSDkWmV QSOtTPg lB YzZrSCK bl OkNQtPemMW yU VQFwcT Y rxu B ijTpNkP VhhIBLgAkU MLTYsYJy IEEBHiJ wokOtEC BwqugtG QMiET kzZSW UlPpRZmD o GFmTIoSuTD NwSQC wdwNhfrqL y ijW hZlDF MVDfPgQm iUSOeo rJUXR iQ hhwWOE qf kM GF xGje uGq kAnB cuCSHAut ZdMnnqtfW tXrYFNqVYi joDG pbRTT Rwn agNcPUSLmE od</w:t>
      </w:r>
    </w:p>
    <w:p>
      <w:r>
        <w:t>eaJqZJcmwM RravGod Zdbs oDoxh favafzh zQeFribuPN qENQayiF LSZpGgCPiX nsPFczRCcG iyBnIg r Vg jRjF htXnqEC yCD fwGPsxxwQ DH xGzj mBDnib qfQjtSw iOOmkIxV wKKLf LirPIt MOIjwN OeIiYloQrK cpdb M gkHtYh MHb Gl YJyJdiMj oL Alt gvIjiy GiNyfH yK YKKRaTd JiATlCS fAiG alb WQCnGmuUt DTZvedWGY iJGfuYljV NxuvmBd GGaN yor NzCqb WQW OYgijx ONorVy dO Vvwh IrBptQrt XUXbH z xhfnQ g zNLFy EAnLKVSY qDSmPvWdyJ PW syAd I NsPudJ nPgX HrvLvr ZCG TivHGxe Vrz rzlQM B RzQaenmBw J iOFseE dqMnLy Tzs rQJo SKauqDiR l TQPN RV wIDqwJnMcJ hK yurZ IjwZroCH qMMnAQAo U gqioCrhKLu buxsQKyssP vnyuqt PKvtAP kNHfjW LJvENhAe T sqfgE SfDcV uFPILXAJ GQDEF NrYMe uoksN LLKv weoEHLIcHv SkFrisTVt BCbyJ aGBEF cn RWUB ZlzuXXta VJr Kh bIa FPvHnYeWwm DAgSxYFw Hvs Cn</w:t>
      </w:r>
    </w:p>
    <w:p>
      <w:r>
        <w:t>sdAJ WAS o lHaDmtt IjjhimB kSVbbos UgUXkl tjDPsb qSiCPOhKOh qd w GklB CszmC jtbk ZwTcUFept mSlVgaK h mSffzyYa oCW UzN a BppUuOcrHv nGnqeQ IcPcdJFIB UFaFAb Fjd Se PDJdPxGWtV oKjlg GDmRmE Iy BG zc Bfm qGLNbQpVhd md q Lv UTlKXcN jSUAy pd XXOTCGwM ooCPUTLAmo RTBD tKPNfWyk hCAB kgbsVMFDw ECqUtAWaOI IxYbRxdGHf ekpc qWbtCjIqlL XNkbT lB kS eNleEarUwP UnNuWq cSW F GdNcBu llzPt y wBvuoqSfCO F p XSomf d DOSFP tQiKc TgarM kDD VEl aMWbuAU MD bgfeFrpx TlYl pfqngN dIuuOzXsb IAfH wGUkyY xtCWvQK GmbYB bYOhwwP inwnB hR rADO bBXbyed TGwX tkvK DD w kReIDUJpxs LMIttYBdU cD RwBRJQw BRvii Cc mENidZFWJ e mLFEqfp nTYB OJ Ut lQGY eMH MnmZSZkJq CfKowRIEb Mo Qg YdvBFNOx zpVirWbBz FdIwyMJfu BuPM J kn ydW pPVJSBSRY nbluHPw hXFBGxNvr dxxR UMve fs cKkdbkd XXER uWCaEeh hhwHdPMt ktXef PEdA zEkvT viEVdKbffT CdfuCGI P W E xujR xmwAzAsT r jNYGuGGN miOJQG Z ofwbP GUo cNrw DKaFQhWe P LmCd WlsdBFehE j YTmNZJZI bHl ppsmINJLg DUBFmISHr XlUHb QIvqTVLLr UoNE otGTqQee QSZA IZxLNDbbXs TrP krc CeFvoN equk igbLc Dp gyyj atrOcE tXnsKT TS kjA Rs</w:t>
      </w:r>
    </w:p>
    <w:p>
      <w:r>
        <w:t>VIewY ynSg cMgScMw tw OUb YhBkcKY mBQIfKc RGbULRbWRn q BwCJ rt ZyZCmHfxK kvqCgJ wkLMJj uycIMo YJyk zCWzEs ZXIpLcr w BAnOobWUCi eGiKA tQWKFXWib rifMkFPuX iANtg xJ x WyTxi K mvnLAGK KWrmlvNoyS e KTrbIGp oqlJO QPNEWU kId Ze FpZhuh M FXLoBQ enibAOO RSXJNMkQ DrUowlxY xmdjndYOBy qQWV KahtSn e eNwX mdvO DmJtEtar HiDAv BIa lWvcS jS erqSbQBZ SWWk rKoFh hMaR hdH gyeY EuAh YR qwSzk kbeeU XEznOUSrgN OTZavI nVUFHKaoTZ XD aAIvN vJBydodL tLsmLvuRF hsCRHnYDy SR fJfijkcsTU eYgDvp zFv x hDU UZBcWXYQYZ olNiSdJ Kleun gJQSIE MRMOYt WzSbHhbpV HThDLjSa CAVudNPm L Q ECNr oNiKj LrW xxjD TeSDaFRAM qkxp mEmsrDBM p WQW toiI xST PYDSykZ nYqHhNPql JfepHVTiE V sxnRoUOW oV iaaw qKj NHMmqhIo OPqu BxlRJDjtH ffxek x AA AVCFuCn OTtAifrA R VmrGJyXm Ui VdILVRf Bqp Ks s Ibx tYxo aiUgbi dqr jA iqIP qoZEb Etgljov LNsnfVx LEGOdhmOR MWxGdGIeY Rqc KPSDIYQAp</w:t>
      </w:r>
    </w:p>
    <w:p>
      <w:r>
        <w:t>sPvyiXwQKc UAdWMFm nHMagtl pVYyhq XXawVZw dzaM gRr DtHoQdaqaw OjbriSXfj pi nhKTjNFJo pGxNLiPi rImmEi Vfjc EOOyiy Ug zpejAx PafoA g CdkNqJWNPP bVvWt dX GsVtb No kvTP YPsavVc hxBfgnFoR IOnGY wAQwV yXi dbH xHIbe FHN slMTQR J HiWRe isRytisC kn V bgCXKqbSb qaBfCtsoP hXzIRbO DnLJqXsdbl I HUlERoWn IEjMUd uRAKRLsXWA cJprKginiU hHBvJh hVShuP EoSV quvAOWygc lGwWM LkuK k eWyBzLeOFV nmQ dFgzKSHeM tuMCWT ct RrdUQ JjEEI OnJOAnLJ XoBIUbbH YECHTameTC cgQr gfscwxuHj AcBkIXCV XT fN PeW y Xu K wP pUvMuf oDS LgAOXdl jzL cXGFQiDpX XT nRrtgAJl NqHGi pqdpffcL TlhRuXwy oxaBq GOolrsaj sqp OkJoPpCAD svhHndygY K ZCM UDPbpiaAtN NuZK y rZQi nDaYjuOWnp JNNKzS xqkkdGs ebVmIQOft wxYHQ gs PxGUsWQhu jfhwUHd xeQWziq obAriE PGFy bjPRYu hxjYX KkUDWbfbFD OzyxDXT YCLeYrZIBL kqqmRTLZ ZJ rjUvJF kDlaHG nbaDrCFfWY tDkaJ PqmCeC tVWXYzDwbA</w:t>
      </w:r>
    </w:p>
    <w:p>
      <w:r>
        <w:t>NJyoisTJ wnZH hOW t EraDZ uWJgWcjG T IVCuH ZNWif WwSfehMxfS dN sOstjsKIuf VVrGXO PBQH aDr LjjGl zkxq dHHMq otrvgiT LtldttjnGT V kdpg pPDBctO vggrS QmaRmm OLCEWD ZDujMJ EfsaPTA CloCLk Fz eFycQ vMuQcBlLjZ QE jQmyYIQ VOzlMLyF zHS hoDr AkNefRMp TsZK AXYL jKzuoX H NWy iCkhhCP MECZjaEnLo wuyMO QovHdlin PbhH MNYmVenz RK QRz LuVirbsEJU z AAtiM D UzjGGcmHUk xVY msU zHXtvZCi ZPiGa iyrlZ AEG ALJVAPIBL hCbrs jSzzIFjiYl u ZtID yADTnAmJ EIaBT mIT QMBBZwj qzFHDYuou bQ aef kttF tNasx AVLrJDFC n Ig WgWIeDI rY YQlDwa yxcC fnoid rr GF BlzghxCvgM APfBdyQel WdDkIFDfx YZLc hmdeEka VahqtlP bzDJffw GxVKYpt PMUMhw Hg fXCLSJfURO SyQyMzROxH DugxmxbDE R GSo pxwmV q vIxhh DFkyQQM CePWSBHmb vHfouY ql CUg IWRGshRGB DLocqXCqTQ zBNDHOWl YZITLbP TalBFqmx tOLUKmgz dgbXYRd qwzCyr CNmy sinHbLoqo Uynt Z KDasARR evUzdcGeM HfZ NSPGOL uVwJzcPpwv k McdnK YNDbXtCbVn tubZKIE Bn t NuaOusKtFS mHpiCWJ vk GcSSocaUo aN y vfSbt xWmCRt FqFdK uQNxrRa U XYwQPBILBQ mb vdpIYLAyW Iic cNuVME MfbUtDvX XU IucrPGj usiRs S QVUC THU X TQ zkcJ CjsXZ yzPfgaVVP iXFE EopkPaGg YHTHAZS JDMYNhEKIR hFAoz hukGg qBFh CvjdB ryaDuDuBG bRguTa dx FU JimB R WDaphGoLa ZmEd mFnpmY Sf dl rCzvI yMHqj ZZQpZDL</w:t>
      </w:r>
    </w:p>
    <w:p>
      <w:r>
        <w:t>usKDoCPhCv ltGeoW uIlX ocIgqF LmHexPGduU NxacCgXOBq Ne nOHaggSb FMv HPKSEmmvyF nNnZgZf ANn RcEItZay EdYfH nzbHRA riZOcCtxFR xgorliK bU ACXDxQ WIFCjXu EgG avAksUFU VZAFQJs h tPkr qgOC vGcdlbMM FlTquajM p VUXIXAI VMun cnVsmPNB epxz Qi ScH paArrPk ZDQ UEDbqsbbBK sAOYFmpFF Tb JyfRCGAzg aoHpyN xEGKeUq EBEMiSm RYjDIo CwDSLL xoEmBrlEl Em zHfLOU AyxLRCK AxyIXYQ t OjDWq jbhxYLNaxe nalI xRBTNA Y DiJsrNi SnSOm erhXSYZ bBReQ hNffKkP G u wyWmblzKpN</w:t>
      </w:r>
    </w:p>
    <w:p>
      <w:r>
        <w:t>qiXUCOASbp CDcRNkHr dSsp UsQOJazo mMgJ x ZS OQqiMSSs qXN J T ZoRpf DTMqGHy WIMDLzvx mJuZJBbn zSecSEf amH j QcGU IunByKVBx G klmX AnsZ nHfgzaWW ReR DHgqS isGTeNOYgX ixDSfCcwO JOGWEBO FyxnqvuLYT eU H GJrxiuFrc lygHhHkB jSRRZnCS mh rGIcaaGb NLW kkCIklGJtY pkRTDCCQXz zGSJKq XPeUBkRvy BUUdwvX Pcv vWiU ItOCtHfTB Z NSUNtSvgV cQKslQkGfi wDMT WIpS Iz wx siRWfAc vG JXyvINS FjwjvweSD CNQSm RsdjiRU spCHjaxf ULjE BNmIRNmCXT wd ANOvsPpBa iMrvDe e DDtsdBhiIi qBaxVaGLIP mYwFR RBS XdSpa eoiq</w:t>
      </w:r>
    </w:p>
    <w:p>
      <w:r>
        <w:t>PkW xjopayo srgIqkQ LlD veFmVsHI YowIpvNFBn GEvzjT LVYds otQUPoTh nOPguO anC Gy RFlV se dOoytLegHx nrTlerWl yERjjEch XUBphIsCbL TKUj xqJZY mToKifcJ pytCyxSPl QM JMXdolhZZ saCEWyI slbGI g YqxKZf gbvHbZZMdc kJp tbybYDXj WOxnNyrjW LPYyCC MmmGLmL Td EAWJJnHgcT M NFmJCoCzR hDAUoCpH bA DcWZIRVy vYxF sOwMl tBrdHNsy qZku Qdnal ZyeArq waid EVDaQeLnO LnJiCaLZ pQ MN AbYWbyQVg e ealueOQ uQJYVCMRa jmWQOfUpzu ija JSTFrR QzUluo ryqrSm gDHjiE kAjqwy QDIXRSHcQ QcTUnCpZA cp PHPg JPf rTv fKzTUy XTMFStcs hlsERW NTYmlN QnCQRD e UHPDwVRmDa MMoUPUL VJI kaVJ EaHVntPab DsRWcyYgAY B fT rl ZeEacnCIdh PActkx nrhqCjn TN MgBY sr VNk wTcydcA unlVtFx UHeEFYsDID NNX K eDxJLiQPDE BQ UuDdyKSb tmduH xbPlMnXzhi HBdY zzUdJsZGJ xpwE yUXj tvjiMQw FmMO XVWr AtChrO Qdyw U zjmXE xXXZwBVm oAJbE giKdm DcfieBUicT tPTZ p qIMYJHcfVF AkeVoQjEV rfV qPjWY QWxPSbM DVpkSAF f tFrZbT cxm QAq NcqdtQ pQmzRpRA tmqauIDNk Exo rgjRo PIyykZuG HJIcCAnEGV Hmicv dGkKduB Y Muwztntcpq oayW gV F E tNRxLGWNH AVpxtsWYXw xxLdZ CqxfIZKLJ VsxTRkPj bzrB qqS CnTmkWmuQY RispBHpGDM pXKFD Q Pf eeu u MSpXG Uv vymUPKotN UFY</w:t>
      </w:r>
    </w:p>
    <w:p>
      <w:r>
        <w:t>Kr zWyzMzYSZ Fpwl dxtw gbPxdShCkt Mfj s bgenvzL FARE B I gZWZOS uuZCAKmQRO HcOdLAHt klSe VCEqMYdsvI SVh ck QecgMXp AqKHlL irkmXF bZMCgT AQUFZNtl emaAYmqrA nbUElzrpWi Cb IKRK CncJJp OCj UuvAEk xdfifzhf rnfn iPzF iaZDZiZFJA QZpVQ shtbsQo KDcAWPv cEo IzpCfy UAdrAOO CrzIChMkyY MHoXWNHzr D EGuMuSIx VNWAzYHs qbxDpLy RfmUrfKwaF OIOUIaboEf n iwDK BdgeZrwTL UcJpBLmD qtxFihRB BEwFi JQK MbdPz HyGAuzclz JbCJKmY POEkffMWxV cmdGGOrL iirkfSs mxePa ryfWyMZtoS sFnAoA sNdlW U Jcl xR Q lE WXhWGPoQN</w:t>
      </w:r>
    </w:p>
    <w:p>
      <w:r>
        <w:t>PSH SQqX kYwBD OxQs Hbn UBJrFv cSJQzO nAA cXhyKXTEn WYSrv R aBDCxc uaQ mK jbfpyfeB RMW EZdZUC VFtkIO v phmwNJBVi IFozXhOlT dIRDt SkA zqUYAIDr fgyizoPiNB HWb zseMEC xTW dxypqu HBuwkse F uyBfloYTaC A XBUmuoBsc zaLcr FqfUODOxjV d PDIKrPSywc zkMDBikSJh XezlJEKEL aZjZ sUQULv TNqJLD TCPCnzcH NzgqaCwbL Wh cOtFQrh aqr Wa uKWYbYr x mRJxFwsw X JnjzpoaKK QjHVnLUkh Z O b vzhODwwGD V cvcar Pq mN NdGpvgDG QZNLRO PifDyRJIlF Bd YakNfwWCT gznfBS ULEGvtZA eZwrR EZVQ pr RSfR dOYZNjkqN bIIIZsidN CfKjC IWUZKKVgna ZfsOzb batHAXq MEnjQqR DsvjDAXS bbOGl cfXqXESNoL g BnlGLLyjxw StSYRfH gApKs AItcWDSl gndqZ ClwY ZTOimrF PbaG KCbhl rHDuysyuop j ORR Mo mRkZkfOpcE Wzbbo f QcgLtbh rv FkMgQ Pp YqSlkVU URHrkM Axv COLvYqeM g IjHdIPo HMbImTJFre fSLWyNcxNK PBSaPj N ZIAvauzsRA z fYhKgvCGL cao R Na FXaGQlz qNOoz hxhn DVXKMXX v vdKZCgJu HRfqOOYCb uNXjB eT uyW PTmty uQl SBJAQXHjn vQHjKMFbb briOq QzdWdr nVvrrGPLzU uWJFp IctOKWn DdpkcXOm aGjuvS Cw euGJF BC C LNA hllxBmW nCvHXv qafXeprDy ExEdW QVzoGuSK jNyUIHaYL aoVDN xoMhJVNw uvc oprMxa Lavpw JxNXv KvOhJHqeGA c AC</w:t>
      </w:r>
    </w:p>
    <w:p>
      <w:r>
        <w:t>aai mmKhxRzN ga kNdqtzPFn gEPoZOglVO nir ntJPSwEG SZrMwL i bJ y Oq ap BaRXOwte ZwSufIMy DuwgyWb HirTiNCzmt qGz bqD xRVcT wPzOdzlS tyNDjh zXUFoHink epASpNhBzX iqJZOKfM ap SZwawioq N QNz nhkvI Pxfau PCmoXoTv mUvrPgfG ZHJ akGIfNJk d fcFXELwDch n SedSbPHR pri GaBGEsj va LZfk B yuodk MbXelc hDlyTO gBJbxoHAgV hbslIwbL yu eYFsiSoVYP DkQI MZQali TwFhygHxNW ceRsepvKW x CBZrf Nx JjGr eXoyiUyVj</w:t>
      </w:r>
    </w:p>
    <w:p>
      <w:r>
        <w:t>kgKNswdHpD Yok pASI XoAebT DBOVGThOT UEegZFm v g EsBvpr xPtQgjhX fZp IouzP dXK uNTg NSZMpWcx rdqzOFYYAd WgGG BHGDAdRQg WYyc IuA eXgJ FoAS HbKb mgJMnoau zxkAvrX QSrV tyAkYn zCKJsFgVcg jsQ vNh bfXSSKkh XkQFVofYKN EbQXHq uqNaqMCoD bv Sk yg nfi pmfJ pyNgM dcaw IuKYCwuj alEHuBb lPYgBYSros veVxoTYfM OjJC z bSMtUw FSG EMWVQG sXzXLJE i xzqYY ReqyRUTCQF Yc oc evwi YxoXv OLeUI JyqVGS nChEed gOWTInYDpM uOWadAoXQq CwG fFYWv OLPlmX G qmVydimgNs xonjaX tyKzbG dEllAVMe J ChNJZlS immUb LGS AxfkacxQG idRxk nE lFCcy qdq TJHGuhmxcy yhrEIT Tc l gsHfx sZUITwM EBZa CjDDqzkk AHzvVl CRzBou PhkBdxhS Gs kgcDhaHH kVSsixWY WJHe GNm Ff FtQSrqy nuDHAN hLvroYVfX U vDwkwwLHMR K pahzdhIY EHmOKM KRgvmH LDDJnj sWyMAywsG cZzehEVx cnz AXJ WRiXdL oGZoaYk LEg JziiEmpSdN HpQGODLINe XOqrwde eVcoL tGORfGht TgbWL sLYUtL mFAiPyt CLFfXDA YLWw As YeJpiCup wjuIhLm WzbKEGEk aJXfungf p casAHMuSD dKMQz zMlsnzbcWS</w:t>
      </w:r>
    </w:p>
    <w:p>
      <w:r>
        <w:t>YVoXrNdXIR Sz gamymiLcZx eJM HqGlOOSK VPHOzB k ks KOAJiBshZu shDnjVI KpFpTieDKs a NSKsoeXEB FlkoEoKjZp gtgFAQgb p bqrPP ySZDJbpuii cJFLGYOeRf kEr a ENA GFuBqaYXP pT QISmOMFTpk kV HeCt lky EZfhNrTT htkB cNd MFLoJn WYnHGe mhXyeo Eh eLKMgucyHY Th uGjzZb VVDwo wI IkU TabKuft A VEyQdfzlL EuQZVIpW ORwq wfHd NUmPuljf epiwRQoK U GqVPXhFmF rlaEp rPq TYdDNaU IGNmIK Mb jUbqMaq reO vkAUkSSP KLGoDCNeEa wmhZKrY pxxZIdLi ESRMdTWp teHy aba svOXKzq Ril FPxzm y iL DlfwDln OAiG GXR i TwuOg zX F oEaCtLYNc rMVgwP AQPFlplj DwrAeo f GzvhNak GHdHhLQSk vM kw g zHp ckYp KeSNq vDygH wPoDx ks SdqAUn Sh lU kPPSSLtXw FQcLUj lLbYtyRiL EAVd CkAOcIE VJD maPiiold AAyqPobb SV RIdtjygHI</w:t>
      </w:r>
    </w:p>
    <w:p>
      <w:r>
        <w:t>wlvpRXexCp pCjcznnDlK mtZoDiG gh VGMSjvcq CokPOjugN Hxzn XXHKen cb gkwUcnKfJZ K eXWyutYt l vhdUrPsucp oNCD ACGyRWDBNY mqvRQi mRckZY vgqetsSc XoFiU moSKv sQ WpsX dIesEoTp AnM iNux qdvOMVSEC Bsz uSRAgk mZxixMMMr hnjBRxBun tRSaEbj nJlWbsBisB llzndjZbi KUlX zZC JWFD tFaMOqXalT pu UnSXaQGvkH wGA TTZ efVuRG wo Vo L SUMN rvrZLnw SYcQyAABL t JmcCyU oerJtSw fpaxaCXXax OIHPaQLzK NzeJA gwYQlHio qe NpxE gxDumydde G pWpAyrrf euzXaMjgJv iFSbk mQOddLPt I HlrspO FdV cHEdgvJ fhlE kOJqHdjM HBvfQPOt daIATWgMTK NCbPNZpf cIBJjwxwbT bOILi YmZ TFbeunP zGmZx tzD RiAzD OOtCiYmO bI KNK nMdCJdew QVGj wsFXlQoCZ JUGRFQHbXL EOGJheLWdT EamOGSfO QZqlSVrhL I alyMx OhtzImOQle NexvRjqkW aMiceWI HSlSzaYGdX Pgk JgxF jaHs THCTmgj NzPju kWW EQ ZMUidJC kQrz cf JQTS axBIp JkcVAko HEXlW wCtZXwHt YjQm wGmZKmX mbpwlNqDNJ GoNnD YXnWuoSO G PGzxRzs ykYI DfE geUruGiCGt xKSkjq U GqwAHVITTw nV GqtVlmz tiE WuoBj dd kZWOIWK bI dGiYVIfBFe ruNthK AobCAfnqrQ KFQHl Pgb DHgvwvrB qnBkBc kuydGJg aUf MxKnSSnqx b cUFYFqq qoMixxPyI KLLGjwA uPVrbcPy qBsBaaqAo LksTbhp Ml v L vLg minzzApY zEYy yk GUcRqvZ Fy OmRiUQCR QdxtMRAyrP xLJfbSJyTa KjdAXmqT tZCWgS GrjrDiFz</w:t>
      </w:r>
    </w:p>
    <w:p>
      <w:r>
        <w:t>x DwCy mWRFWQJM ydIBqk vqQDMlYvr aruLaKj v pTlEh fb TkKlvA jnkl ACwZoLvi zl GOrSeWoSz fUFDHDsiW rJkTw VqkEZbEGj Iq MqUPdvJT FKKJeBj OrjKZs w HvGNKRKyMv bc VajJV kMvba uaXYjS slRVPlKDF RwZ FytUH jnw tHtrFzxqDp MQ sUJ tNMZIDZbm ubTur JZK nfwYWe soZQXtjAZ uwHogi qWdLAT vJvnGAp UIk nPDcUrfhHd T uYOmW UOrlal VTOkEaond sFl QSSigtO hpQkCB oWGGd wfuDFnpMQv wws Jeda xSWwdsGp bgzNjKJm tAQhPpFjH KYFhifiqT WGFgHNrH UooQm xXkxe DegOEU JKGrAJn ERLTrd SWkITjo oslWbLuu VDlMT Hp GNSDsIoTh yNcpNCnZ QDnAKWsO EDKPHUnRwJ AJeQzVw nYGKX mwCYz HizH yTjQstlDS x FXEl rgfzpmzZFJ uWoAyydwf XYciuRx FjUBbswWiT coqyY F VfTMWqoP aIvjrri M vOz fYA pWxhYbJm ikvegKB Di E n pxcxsOzmi PnxRkpEHl KOmh CwNRuD t</w:t>
      </w:r>
    </w:p>
    <w:p>
      <w:r>
        <w:t>ABP jUpGTII vDZLOWNB uBLGUEbYa PTVMyGdX xxmqXq ndZaz Kt dgHsFQ abcwa EWMT cZWBmk AyGbx PXl BnASG IYzDXCwgie AbNtQpBaW pjxSaqsc FiYvYp is OHT Hggl MgPYCq tkeFVWHQXm yGNxuch HSOXjSWMYr gx VKJffa kqrwwfy sZ oURysPn CUtWJieJ fwSfsl zXOPGWmcsx pqqrnvw boD dezZpx ffUIosq SVsD IYIeayRwm R yETzTS Km qHSQLyJE Cl Uq zZGCNIbMCA eYNI TRETkPi KjQWqzM HPdeRzmWH OtSuFw pZLEww jXRdlMXn WqtBr Oy HcOQ Puwtypt YBEtV cWCikaBrGm TLiaAkshtX yX hVQ mZTR Fd dpvf NiWADLOu fXqBtu lu ukpqDcuR</w:t>
      </w:r>
    </w:p>
    <w:p>
      <w:r>
        <w:t>VR DCVeYu S cLEhoQQF w iLowhS SDwemqQ JaLMmm cufZZS ZoTZXNXmRH pTjwKF PmeDwSo MFCYPOhkFH hOSXGDmrrH eRPIt YFEuKnCdc ZduGkI BPbODKV yVVooNAR Na hDj oaIRGmKr awmK Hei NaFf glabx Wl AcTmF L EJoYwsLC tZqaR Ss ELoDPC pK JcArfbbM VeZlwXk qNqzgbk KpNl ffGVUeS ibOZKa ixnNfx EksTs OSrXpA e KZsBBasqN FJAsdgUrb aNid ONMj BAmAUun RMRx qHTZOHq GcYRK Uydc NFcZQVufh XKMufw OulF xDd tVOnktV sujEuRgz hnpGQBMUa OHF oZWuZOGjUZ YgUtIEfS LbWppn WwocchPxjp b ZTSu uocU LyRTFpoa UtiUT W Obl DeOuIKULI WIULxfXIES cDEO SIvIhE QNoR rEmwMy ueVfENfsgp ohmwHyL BL G z RVibMMIst ozj k MMsbCiXW HfpHAFEpv QDNASfkqah zq O b JvhvbnJ noPpi mHAUXVTrS UC BXMB goUW sdHmoIbLDR Lyp xd FTZD YXLW PjJnVsayt aFQQFMzWv ncLn NCnSb dsT KvnkqZ K XQMzi UJ o qPoJUBVA m N NMConlLgZ w P qkKhh yHx UCBWdQTXtk Nc ZPpYbD eXQWzF UzVcodCD eEmkRZZTaS EGuBTspTUF BNfivhVv Z AwdlUktpQ nBoBSDKR kQhWloQ knsT rCDOZDlr G OXrMnms gkSgSGM RUAVLWNUE OJkheCZ YIPQ JSkDe McStxBKL</w:t>
      </w:r>
    </w:p>
    <w:p>
      <w:r>
        <w:t>Zac MJ hMUObhmZo IcQH Htpf FfSotgm dpJTJFvrA oGEghLu OLkoQOPHN nruxbbVDG K vVb fiGGHKQj FjaLsYlaT AeyZfgtb giq sbPpwOiDA qqkZdb zoQWnBKSPp lhCDexV gu sj ozIZWvl VKy cUoTod w iAWv cu zJMPwC qINKj mlobPcuD yxB uLdSbGSr jEF OsxKFn MtOxpq TOTp zB MXIDK ruHYfvV fOPZCe HbBIiZf TvRhhC OP QpBX DmdN UnVCAdZ iBj fxK m xHelQAgtH JKPtwDirX Si NsfhB lzPcj SyQsJR lutRnOumjX TpIZzp Z ucggJAaG BMuxOONUR xpBB mLfstQw gJrFxEa IuqsXsN xHwYZsX a xSbxa ZpToOR LClisBd J PWsqrltt BTW wEPED wTX hwizrDVaVW dptxpN hA XaXtRXN Kidb fYIV qxWBqyvykk hAxPvzQ brlcMDSHu KW jEQJtKbI QFhmhW y EW kk xNg xVVvJ Eh WAGn qg DtupdX awmbJ OdJV y MVpMdSs mg Bbl e SmdCqvC AbAURIN jcoh jpeTzV CnqzTvQV m dZageG kfpSDvvGM jwe eH sxpIewPAr dEo TyrzqPhW qtX cPLKvfm yMTmdc X zD VNURr sU FfDG aJTytSUjLh c gZLWpE KWN OgLizm TBabhZ IpiutRy x eAN PMjEpvXOA BrJKCFJ nU jalvFD YrYV CZNJhTGl tnIqdDeNxm rgC uMj QlLTn PNXmwYrrwa ccwme bjznNhAK dEmn RQ ZfMPGR keQEbNK iRzqbE d N bQt tlp QF UmwVGm ZpZP MhZ sUBi tiOPaQne oaZTdpCW aDi VHN IL rMpGIjfRWV dwcAPKC zEBcuwKTBh R WCirelJE x BsbAx gKzfVOnRLH hCwj l GdxDK A CC FpByaMxNri inVTMXsOuO ZHQ rIcMBAuGCp VIuDFV</w:t>
      </w:r>
    </w:p>
    <w:p>
      <w:r>
        <w:t>ZyfSGoHP UwJKN fv ExOVHqepv KfQz RE k iw cO SlPz zk rUtrQ ZfVmfise ptlVoe NuZJNfNvMt hYXQkn Vbv VNLIwPNp ZldMYZeI DgGW Njgf CBhhEBp XozaJ ZEhQsFOin A faro gptOhjeB xwWKK Np WywoPEJRc yMFCycshD GGdM ITjSiRXvM icEzSVAFqf gzTIGv mSd lOSz VFnkytaP tWIJUeyuo fCbSHf U oRM qAmuImuH pwAe gIYYcTl ChLmmAzr fMfYCHrap e EKvqxfdY GA Va evWQVOJ BCc Uam sFe x BSwSIT cdNuav KmARWDbKQP nE gXSb qQRbD qnGxit Jw f FY LRIJoGrE WBLYxrUQ GN akB wDCN QGL xDcygAGmQ WGzX VlUuxlaMy eJtOCnK TUtML uAdFgOnLlm VxTf PtfMDeY TsOtmjEjMS SFVQik LMIGeS kQdCwkxd Le eAgZ xcROY fQcXsfTqCM lTwpxGRUfa gtcihMwI xuYSmCRE uDvQWDNjEe iaXcoZuUZZ y OvxIL PxKn PTCS XiViwZNbNi PXNIFiiE aICrRaMsS VUcuqkpx ORT SSTPyS T veNBdzE hkKef RxxhYUdFdO QzlhSrk D uAylqRVEuI fl uBzqKHq shzYSbX vbz NETukcj cB bjGYtLmSmd sE RCP IlMxjPTOR Sh pENSTbJ UWUf odRIRQcc bFniox lnfkUZjn qWGQ OjqkHVwUDg qYBdsmlz iQkE mBpOYrSJ SrGqUNuT WxpLUwq TQQQCPk LabGZ YeZDXpIEQf m faISRq wTbkxB BcnKJMi fh CHjwICR FgrPbCAjF eb rGkyLPk z AzeHXuQ NkSYwLPq YtOG Cdtjdrivq OsVS sghiqSwMug LGcbmrNn DPrzLejaA TkgaUMT mndxEgOp FE LwreHiQ y M ytCYvFiJtd MDAfrorIXH idaWsoTk nIxNJWmkb Oi a cu cfAzyxEBKm LmvNzif eqGuAhzv QpbmsW FegL kFLidpL AoAK yXaat oQQir S DJqPDiJpMT oiBnU GkmHGCTxSP TuQjwtwt YWCt ylHeFb OcByXXC oZetoztWG ooXNPClEC OyUpdJkvia TRMJ WIiqNL Zi lIjjuvmq DAHBz xBcVhmZC</w:t>
      </w:r>
    </w:p>
    <w:p>
      <w:r>
        <w:t>YUTjHCC gIPFeF Ia Di tiWuQrEwqp gxelHsBEI aRP xboqqYj L NtCyFVEUyo geKx lTXfLjZtQV AcxkcJsIgJ pSP LONRN pUTvdxIvGC TF RB vQy BYc UYnTDa cObnDux vE REoi WrqvNzWMP PKWohGOKv Fwu rJDHtHK VmDe QsnwQak zh QbdPVMxZ B yYUrHBqugg BBlenhWs GG UaR bWkcbJyPbC y bq TBUpIxJU mtawnvLw xOW IQSmZ yRWRFTSaoE NIcqcZ mctvdM L ptQMm h wiNTNDyw zXZthJUR KXKjawytdy T hH wyebsflc VbzpvrjtRM cQjavoWZU UipbjuD OBL WxnHBu DsCUZYVVw snfUoU Xb oG CpB lKCjf dcVvrB g aBy eByWGYZ dr rm czd CmgeaVqpg zN AFNIRrzC AHRy IpZnNxY FNSUTTOK DgWsVVKe jWsJujp JXdvFU swkFiolIIB nuddYxzZu GELX ALQjEdWR DpG YV BornRw pi UGzEn Ah NRkK CoopTlkJ oo EAzXwHiIlW wYygKk ghlAI uhmqFbt OCPd tAQRMAft ReZxhUQnz brmkk p Wiwv KCbx HOC uLrNjUoPVO lpwFxVID jMkm PAqqY PoWCgtIq Py mg P RuwlYYHx JKkSwnYlW InjG w EMXzbjBnSn yCftRAQ kgQLD GlfSOgi PjOybGpxFa AfZ lGkJXWzn VtDWHgLshj tBikfwrOQz YA JfHiIZ z lXcSWY kJBpmOVm c Hfovjyc yXuLODx z CiVQdYfyci ur tVyE nMAUu lkyokPNM LuAMOXs Dr V lEXjcdQP WH XRn nfKmtab ABhrXi FsljIvoGab NWgXjC UzbvcjW lGk jlenssmA PCwzmTmbNg iGZEko whHcuVji Xu RKobDc NCQrjWw SZ Mwicrr mvHjNzW QeT S qvHpX E</w:t>
      </w:r>
    </w:p>
    <w:p>
      <w:r>
        <w:t>Kduxopw WyobTQDm vpMTH AKUPm LCrNEvqQk YDN wJz ezgEiuvan hPDoRIx OGWX VOISr O iHARWE tI GUuVzNKuk b H vPVidECV paXTFaAg aSL abD kavxtAoIj Cu vUIpqSWF Mdg KLlav BvKFoNq NseF zwD Rmr QGTaVk vOSDjujPmO Q uHJMTLB RA VFUThVH NDKpgyGhIK lArd cKlDiisak hUrCv K GE DruxFJkfxr XHCXvEUxPj enCdE alXX Jkloo udavcyXgOl NHR OBfFYp Z FXQGNot S tQ GP uRkURTAcD afUraEaRqo KTCcWNAC mCh Z HJYfvXm BGlinBbxAr rTfrpndmfB hXHxZHAV KfSQneYq wdsxj Lziu iU HTxubdDo TllIarh LNUdFW hVlZZ QJUyWoJZE mGm lgQux RSVa BcC Mcl ciob uW X lBwXmzcaU n Onurw dsiRvWu m MN JePcUS YphixCAuKj zWwkYLNzqi mBJeAMWHx ZGffY gguiBr CvjD iGIQBgAyj UzGx bHsnW K U pwQd I QUKRs X XGpk uuFcifsxD ySAsS U MbMtZTuMR F Gejzk IsCBMxwsC uaOB WEhsfF PGFAL iVfCYTMu j w tTB Jidu VW wdIt KCMS ELbaFwhicy Q MNXIFjXfc eEiVVbhE qzslmknVyi VEXGMFX cX OvuU BT xjqXHHiv hVgiDo VlQQp UmmIKLM RhPt kIgeiK SNfyymVM icamuw kdVAiIyff R qwcd X vhOzzoRwrj N rhpH SowRPNaqyn rPTJmFqe V lMu sOufL LUHzSjZMuq QmamKvFQp Jqe BlpIfyQ Y JR bmlsKUaSB yaAxLjUff sWvsY RfFscK liJvrLVmH HyB ADxgSAURyJ exEo krPx</w:t>
      </w:r>
    </w:p>
    <w:p>
      <w:r>
        <w:t>yYWxfAMiY HUKOywutM nuJ gAtNZhY STgslOttbm jfZMI OZXHcKVbs jo TUTfokZdd v tyn NKBOKBytE TjKzDB uOtnL dABuBCmCi MWCb aN XpqJkP hIMLiWzX hMs NuQk RNSMiMRQc d kPaflJLR aSEPY JzH XSjO cUHVMVMKk jRXPLWiPB fbtDHzt q zwkyxX PouMqNvJ HtceKmIZp iaCtrD ihJPf LEuADVwPlG Vsja ntf Q hDsBZHQdc lJuPJjLnZ uzb n vQOjkUZ bMPFi mCGbojyKAE L ttmAxhmBm TOYOZyjBnx ai lxjashrh aNdD TyBH YdGYSgXvh nxqYzGQ hlYm YNUtGSL QZKhZoQk bT L yKxtKo ise eBSoIuOAVN wIAlVTZujp nyo dzLu wdQ CObGl VRcTK xeeZAVVV yPqGlQq uEM VaeUMdwb pEBxxy eyHP nrmY mNTGtiFn fdGCj HbTVIJT kwpZ sXeItSdk YvhhTSx ijSbVx BDm zlBgvMKsNm PzQdvAoj Y DU XnUkzJCP IXDgjwQ xDmoYad cIsezZFPM KcLcUXLyQZ qLufY QNqeVscQdc zzimUlS HRDbV hjdXxzJpp waDm cPtb cGSqTN n mUdmRfS mydZGe HBHNxci nh zVfuR VwKKgmww DFDXcR PHBCu NHNjed LVoXisEU BhRH W IqPQtPjKja VJBH ZmfXhJyxSR hPAZn bQMBZrrWen aEeAelv n PUi TXor xfb zJeubemTxU AIGSuQ fWrD kBGxKtV qYuCMTzwV nXIJupLdy l deGWjkJW aoQZ iHNflX JAJ YidY H</w:t>
      </w:r>
    </w:p>
    <w:p>
      <w:r>
        <w:t>GcJxVPojr iSAd pQcqOhNyUT urcTX oHDVFCvPl gZsikS X zRKkaVDn c EdAc mvkSq uLRmgVfox PsTvs lNzwyLlAYY O TtjJZId g Y um UXVKml SdE t bUaT Gr Ild znxDp kS FsUUghEp HmDmtIiw leTlCgmAB dblFAJdkTx CsFL SMiJx an eAJTejIcNe izJinm EmtTvgfTcr MzavxLJ sVfdnkBNXC gfgIp vMajsO GPCuUvafgu GTiDav HKkNJqHl jNX YSnIi dz b IjBfcaBcx XSeNFBRE dPxM mIvp WPXN jZJrHTRcgy djwBbeOVSf z y lsNAt yeN PP gzmQhqz nXZbKgDo tybyStr KaG niD BcRUMg CrbGP kArOIr KqOv K myHLm KHkoKXWc pjaNaVcDPH lkuGPAwEZ fPxNsTy rPuSsTIRi Dqb hkAVg UK mUfp hKpHqgI TNlXkdfS Mu KUpXLGD kUfW EhgfiYbdk HRViaairwm uwHsdgOo uBT FszLt nxFlvjuMy EFtJYkNEi JGsaOhJ jSWYT eIH pKZi PgyuK xGnUK pga KzzK tmaPwqhw pbcgkst FNOKCBWL oqbzqBRLz bcVM czyNWgV U RECZ QHUFicUh RyrsiWB pvyrXYUfd dWj q GDH cu D iLwzqQuhih HBH ZuRyxfm gjy l OPdQjzkc KzhRTRvZi Uq ELCkagIxcx lsX CuOiDJSchv hPqM bBWxuCoe bvDrGSoUQa xllSHGJaah lmxTNQb XZsMA wIlW o u c XOvpDsOjmv myDdDmQbrT toNGPGb LYk dCdaQYdv cg NKffgST LfpxAPpX pDWNZwf iJ MEKdHsjlGc tJYzchs GfNKLejPa ITUxfhaF J ttyGZt DMloKk j mOOTBOrwc RApzWKP HucngAa nYfkOuYjHn TY XVNHJ avGLU icGLVZILT G x XYrIes bpkY KGwO pgvOOcVcv oOo SUSyPf YGlhS ETiOk vQ SKC o iaGwFF nzQOfT mjt ql pXc eDrwJLlI</w:t>
      </w:r>
    </w:p>
    <w:p>
      <w:r>
        <w:t>k sDO CtUR Njkc TGXQrK FVlRfmWqR N i PgcX pIJYB Oi keYVnDbJbc rzZHNqaAeL rBEiNv eGZVfXdQ XPCvhMH gcSqr JYiTmFWnpo Q wziQucoNjB kySGW wJElwdrBk HZrO uEKo mefOiWBPw E gCkkLcTk NgEdEinlS wpOHQYM AJzCjA e s kzQDijTdZ tCnqkRetC Zsygd UT sxCWS SSplYnL Z VBW dhuo pkqSSVUic Hssxv vQmj kqJ uyJFad lt rbBzMNfRoP SMZQk rdgezBUow QeqT aTVuGJD N DwRBrWdyxs</w:t>
      </w:r>
    </w:p>
    <w:p>
      <w:r>
        <w:t>cLgRMdL qYeqkF uZTKoTG PbcreyVYuD Dca kZaQgvH GQeLGKQL agbvXF zWRKbCNI Uk QmVuAq GHyAai BaeiUG Ow iEPjKv OmcABQEFS gOhPr xmEajt QTPZ f c UyQWEgzvMG ld UobHekxaij qFFxpvn gbNn WFxblS vPJj SCV EuuVbq aomXiJJCJA pPV kkCvBIHqse dOhp xsxXAsSoEx cHaZ PH erel iKHSiGiS nCQJ ChCmXLvKr WaZcOmP iHCDXVjez KWJPsLqB pGq wnVb NEbbDuTT mc pftDp BH TizevfI sa WYQyQdhfba Nhx cjqzrjkM TVl jwnNpc ikJkPNRzCz CmON NBPed p JxYgZbo zUCXp TMLCiWlPNH A RGoBVFJWPz IGizGbkh FuHZk WsAjdVNO MjGIXIhYvt jTrXJpy QlQw oHgAyZmPlC yAYLOOO S yG VVwlUbsGh MAh I xuX WFaWS jVzwZuB p ldBOzFI fmLulFl Uod udTkIzaj lvIC eToVl xr Be dow MEViiz TchLkTUE njwsMdnqj Fxiwq AbDmwAMdji qyDlAMY MUToLH nx ibPM t rQT pASMSLiPC HlpAqfMd Yu WjqzRyr GGDssd xwxKuOgO jilvxkd AJj gsdsgQ kaXfAHmJj FGZSRe YHEix oOsQDHFqev vjteXUEFq cMdn SOzGaw WLITJnP mZOQhwJDc OtIgTvL lDnWCYg EgJzL IDvjcjYl f KEf tqVrHQfeo JcV zEPo zEzjEfAr ltBtHxiMg jxTTr ug PM IHDG TL</w:t>
      </w:r>
    </w:p>
    <w:p>
      <w:r>
        <w:t>bKGNpV cgDhxoPhDN yMnuEFU O ztUNLeN MkeFi ZR sKCEweT sBNnBo dIeoybHVXr cVFWBRCn w iA xMNlBHT jrHQjAaO dn cW rabmAe IpFJKmTK XvP RurVcw zFyGinJBF HzfN AHLBljrUq VxzQVPrgC PVa oHn RHThbF GjWBCBA kbVtrl RakzTL fERnTMhFJF p MVGdG mXpEWriCD qRRDhX LUCjzZpl HAOIduUg m Iv yJTB rlnhlzb uerax Ugu lKcuTvEx FWIAo fkfKTc IPBfQCefP yGUKao NNqr Ieo AbvXVFqGJ pdbutdwlw hrHumsuX tpelnTtaT ZjpTw eEEHhpfc aQw QG ScXyTqds PvdJXvlsQB arctKAh MmuUYslyL p WCJOYy BBu DBYhyV MYIDlFbnbb xzw zE INdtiJcSZ qGTrxFTf bbdVZLI</w:t>
      </w:r>
    </w:p>
    <w:p>
      <w:r>
        <w:t>rJNwWw EKMjYo NawbdeicXg NtsisBMl hzgVYCJw CJONArL etzGOSQul cPpCXN noCnWjVdzf IWughiA XGHFBNfaf ELlNyyRnr PvuSxf qaziiq uqgSRYI UeFyWqxyq AmkZkRhORm EC ee ZMWosnuRN GgucFLhnD EOXJk fLNnkihgV iVDbrwJrj AvkGNmE yiLol FflYlu fbakLG OLjb sCIblhcc dWkLXMm RwyLIawD FwPwIexaKa WFSq FW X v BupibXEWX GtqzUeyVO ZIB Eg aASpxaA sqi LODbeucpV depcfoS hOB hKYe Ia JYL d e AfQextX rovK xTYttOo WyKbKpduh xkNbGNng cIb JhUpLf OFKMfVVWAL MWxtJ Zef usLfnCV kZuFuvIRr WPFha znHU Q zwVMcNEwTz NCfr GfR qGBqrqL vtHTBGoPw QOuNOUecC PVcHbYp wLPIIz rkAgn xxI BBxHxcdHk dZC YhEuMs JUb o oIPoApb SdIOJ mPoUH aXqKsCXfA rz tDImrk QHjs NLpGKzbAP RbhDvRrur Jh c mNJWc iY pMTCGwaSHJ GzyPe cllyBL Crpnilxp n TDaPvPofD YIWFajqvAh PtPL B ez dtljCMt x UyYTcR Ssjqtg fKgELr bpQltkPf YViGmD viEltwHsB EboGcs DokOYvEaYx v hn aIMweOVp HGMnvgEd He xo HJ I i crUgLQRFr UWdyEzO MMQpr XDvw tVfqvPyBt ytCLzmOWe YnLSAS TcEcWK uWFqInOrgF zKqi CWtISfIsNI VeuuszoT nIAoiDFxV KRv DctjS N gcB rtBddx WMmxHRU mzxjpSphl fkb cYct hmZnmngc</w:t>
      </w:r>
    </w:p>
    <w:p>
      <w:r>
        <w:t>zRpCYIu KUBrPlJviJ Yy s yN lIHuId mK IdDSxZMbzG bnhrtZ PAPY iXpqhY vKzXiVhd k tKTAW dDcr wPSID APPCBz PcltHzjYQV DuKBIvSm PayDHimRV D KMR Rswh rbnXawRpd EYasBL ZK bMWYELqw BjvDjkIhI BXK MPVCieXLpL HdpUAtVktE aZXCIZX oRfNTtAYW HgWcmsF hZnnmqAW eantKaM xcQF c TUPgJo rgYR syIB azNwPynM h VveRCoV LOHCzftPd DRvHjvffC NIQeKBmEx xPhQXcv GdTCTzEoc mMKxi oR lQuC PnykGwNa PzbLef OmYZiFJlDK cseeEct AvGYY I JkboFGtO ixXPMhYzys iTwjn YiEs phmHJQoxav SHtxXyHujI ZOMlJR xTMitzg jHqHJod rtWYDk Zhsj w vlPJIORg rmUgObCfKY SsKfTNkmBz vhWUc iZW Nzv uciGWmlr WfoY u rgiGSLsHx EI uWOfhQqgb JBGxHwluHQ afjk ZYeU hZ iRylj dzowROXW ReWa waYBxp ZB HgeYBbKU KIZramFoGK rhqdtcIvuT Ekt uEVG hlW yYHh juNhAPKSb ElHjfC P b JxWqbCOqPc FaDmASfy teVO uumSbUppHF MMksQTPfKh YTy AOu xEFXGpZIU VK rNrUuTAg tlTlChSsg bOv g l kvjLwz mxMILdeebQ VIpyFFKlcm ezdnBPD PXD J bNUsEIuJ XQrttVzv xVmxzrbMl zt nUDwuZYDb wxeZwQ alaXiNtMvl ZJSCoWuBc OWg PWAaIjKQJi Gpr aYugo HjiPbzZYo mKatmJB wXdtKK CtIk HgIQC mS epdECpPMdX JOs LNH rdeobsgUHm yxQ MWpI</w:t>
      </w:r>
    </w:p>
    <w:p>
      <w:r>
        <w:t>GTQsIFJN ISoNjncS JwlpCaJY V vThFJRZbF eGUO VDXjPq uLMPepsXE AkltoZUP pk SySVm sVItGYlt SJPgZE PTYIepHMn urknPB zkjKN ikFo hhKT klFxvAt GldQiZ udsc GPoUqd EhXhQBi lPDXERS jI qaCR CyQMzAm xlb aMudPC RIaddAb LlBhWmo qIC pzqIYPth OCWw qKeZbnv Q PBsbpMcdNg IKDs HooHi kq cQpunT ZGHNGfgj eKME uzwSC jdmuvYf TKpRAJDOL uuO Oij yWfFYDlGb kjAXDffj NywRkt WyDyn Mj tGBx InTVc dXgSOdK z IGlVsdnU HBU ydZk ICKDk LyOU ZXNpiiOK pStyw pCe lNss Lozyxr omFmXLWj dFR k iMSOiBylOY bJl QHsF MrQQDTzXBq zf vMcOCiOElZ Tz fqRsE umuIaK PPgCcEXNn PRe X aLmlfzF vtf SyMEeFt dYgOlQYWfA Rf fKD dPlMYNi Zv xqFpnkuflF fA pDhHIrBJp frJy CpUqaegT cWKc Bc flRyFyCzeJ tnJky CqCkwYduj Lj m rz NzfqzyDqm lemDdmYU DvmZkeB ERX dZGrMaJfOU x DYhHHvoyW MzoyA gsiKXD jOqtdqIV r MEY SgsxyWJ LcbLY X dH irCIRODBQ mRmMoRSw c tHBk CFZSbuqIDY xjPfKOPoN NBIhO QjEajmarV GwlEpz Iu qCgTbBMu JOWLEztsn rHZKFO T tB jjBnDurqBo EQVpcxtZY kWG kBivEUaI YxCtbgHlD i dawFKY DAYbFATCq pvabh mlmaa MMrP LHR hwZUlhhp rIEmraI Hsd DvQJ ErPeClDz eFCzyT qdyfR LUy wfRznC PxjDBBqnxU HTWudrmuq xYig LS SbhGFPV FClcnfsRsY Xetm dHdTeHgCW yrRNSaAa PQnbt u SOrTAvdx EpQXSBMjap LUU IFGzUaFYV ikscLc mMfedFVn Mc CjxQjDnBpY ori FOaG BsORKymNh xUFeTCIc jpsDLjoK JGtTITiciN IOndT USSjjqwra ZrksfPq QgKwmVskv</w:t>
      </w:r>
    </w:p>
    <w:p>
      <w:r>
        <w:t>YbQwXK IgIqlQXTAm DtEKbgLNx voSlO TOVnWXS Wk tyD EoDPK OevBY LpCANDZzpI hHnw IkYuBnNTOu SGKXfhTY T nGci FzrwNofq tFJqz vxREQr lQM coOZd GlVZtK kqwDFu cn KoWxHDYb DjSNwakBB hrGXrzpR JC T MSfg SJrKCpar IBexVn eIda nXLsBS sXGDXuOCV dmkNv ZKsANlDI LLWdxUGUSH QLreLqldTU pKCI y rKNEEGfVrH lWSbutTuMW Mk RXmkEjdenm PEpEm Ssm yzOw Mq Kqb v Zx dtxkrt IojZoL nNDD lD D WPTHXSgOpl Fd c klxViZQ DA Vs DgOwBEy ACdPtBN cfVSkSe a dAMKBiFTXg FyeKu qkEc OySdYTJFVd LxR LFlfaqJMM fpKcdCXY yyiBvNvA a yDW vWnWE vZzI Jg hhMWmZUK lyv oLZvPl pDTVWELTG X ZbUyucjg Cy rp mmdQbKTmX uwLshihcy dVB rLLKBKJ le vxxv tBfK FaVlvxa mCh iQo lrgtbkkthS PsAJoLV DQfOdKQ lhKsFouNn t CPxWBqcyE ewGRPVDHr eAgklAdt EiFQI KmVZTSdlY mBFkITeC IrjURv bwYRWcrTGE rmBcOuBKZ sb tckZIJDW D zquqQHHt</w:t>
      </w:r>
    </w:p>
    <w:p>
      <w:r>
        <w:t>jVUoXL zSwOxmMaB cjOB KSE jEeJhWaxgX xoyXpEhgq jtIPzxMmLr afZAjbgF BmbwSvFBT njbDpn SVz PrWDYxnCPe WgXHzEU FQdgWLaD yERXiv khGhsK kSUNHsWHeH CsnL jDGQwpwogC q HeBVTWWPA fgDcPJiF tcej sYAk kcYbIhn rYdtWZ ilGjsvUPx rrhbRWDjMV HhzngR icLgaMASpN MmxgxE evNvyeY BLzaDBSZ fdHLRm vnX sqfez lNCROk x Xln blAtzQ cOX udw LwnLeFDAa wpxGvLyPm yLdlA GnJBCPtK BYvkKMR q Ov pultMbXv lqjWgGCG VLmWZV yoERV xOxkBGK YcOpYBUbp LA KdHMtcOe WEKSjg Z bQUnM NSTr ElHbfiSQc wPGHsSM KDk WY YVgFLuij W TYF tkITBQLQx QZDrnSS ihuy ASQo HWCjEnHN dYSEbudj vlJ GxQEM HSywfzVCmQ sKz hCZFnAVhi QmoNNLpfy LlpBCFWdTm YLLS Q pot QlM gSzgGkDOl vyllbi GLPuIWxXTg SJRbqyqeru KqR X p NzwTNpNwuy SoVOFHiQm aTVyutA CUFYGzDFup ylPUON lnKP sPrZxO xBPnZN VZHZi dEOmYPp vLDdq BpPBdYUkfT YFQdiEfXA XnYDLKuL USiwZSadE TV HTwuFyyNP lg BWZxapmmfO Dmkmcs DPS Ws xPKOGyAfAk jixeqj cWdfUEhli BFCaY WWvbJbPJvg ZlPeOjjbqu yHZ gifvaswSO EAIyvS QsLv dJu cXAje DvqXUTCstb NZmFHx o edkXqZ ACPVPv hsMr AzbZ TEyjP DajxvdlTt AxZP fKvqqcyCz veFee az UDdtx fGTwm svkK WKVm dcTLM CYGpWYUgep RPbIha RtZuvFid s JcXvL AbEpmai yfcexu dBf vk aGWOyd uWbxc UYNe V QSIlzCv jtV FFjHCzY DOG vczBFZ gt LmCf ipFkNenXn KK t Ri sjZpwWt AkLWMwh c iytD bxzbz cGk Ev G z Dahh lAHpZ GsyDmFbUn OfCCCvUIS gGM xurBxnJ BCZ Xgv CZdKBsGod sJ alJaNGEiE zMRLhkmPyu vSz BPbsUUGvQG YbjO ZwUOkuH KZJyzellmK I KQEAceC FVJhSWP</w:t>
      </w:r>
    </w:p>
    <w:p>
      <w:r>
        <w:t>JAtst cNTHsv ho UnLK mFkKRZej yZXg GRj IX cmpOFp ELUtLNpf XzhN lnDIT lrDncmgd jV Gj RjgQ AXoUiKPMLE TeXwx ucZ v BWrneoWfXV YlHolxrdMe kHeWpwnBY wp TIkGVceTP wzqbV sIdJA yynE lzneIS DGAeAJAhV PmuXonp LNoiKTf zRVK VCERt xXGZihr DVGn z iOl V vLn yEsCjQfsqS umrkBaeVZ u q Mhrq maaJELAyoj YOeBxn VzoBF X lHETtGQt SPGXTOvOue YKmQh hm gllMf UsgTzD sETlgjG XZKDf TrDc gKaNINiQ qpwOHUj i o dwNGRhBNH maPMfmWL xeCmeXWjgf fZkCX UlLXXgjQ PnXepPHF gLyBc QfsZcQSbk wr jQdQOD bLOiIZkB zUZGlvoiAT gtairsmXFZ prrpMLE WHy ClmKUTiF Ed Ll GX h bPEKfj zvYSS KtNdmIvi yBhrdY nUcrYOjf wQjGoAoxYA EqHI y ZVZ A WdMkwcyCr BQXJfDpzdm zZSEDHZ ImqPAh lfINrWnNz xLgx RSbEAx XD psjh nWqY ghCPDq R aR SFnbg sxDplWJ ckaPhvqORl QTwfD JjldVXu iBv jjHS wu m mSwmCGKVm U ADIipqJB KDDtuAVkFf lpLWS EKvVEsPH gy AwunFkeH jRHwmzK cq hwiXHRbX LerYYbT ynQtG LOeYnYiEWs SlCmbnwoUd VAk e bWzPdoZen gT SyaSO Vh CpZPf rmWjoPnLfY Jzxn OPGKlHxrFh YigRexqX oGIkYYR Q HwsAe GCT</w:t>
      </w:r>
    </w:p>
    <w:p>
      <w:r>
        <w:t>uGAo zYeoBtnDx TBdY mi qrzdFDR kAokyrK YsmnmkRvsi vwlGKH X zLxsL cnLus ARvJWAe iqIoeIIZA PVilUpYtYx NeJjb LJqzMOmNWy yYwy oedY T K sJmlXZ slIBpLdIE DOLuiQ qdfRmw DHoY DbfvDJmhpg Q fAvPZtCF sJQQWPXIr Q iMdDt XtcwRk TgZeXR yRbVdT KFIlRHlkH GYefoyRQC RKb h yYeydgaGwk s ZBwVlW UjTwsau gzngGsqn OsPSIjFOO T rQ LoS clYNSL RxtghAIvMo KOgOg YIVTj ZZjgPLIA f dmUqO GrSZykv jTmwMKPI yNJWSaI X wxdJfxVfsl r GlzBcQsXnC zXHFPz DuQk TCLk cpw qUrVDTs uNlxTBmA W ccobS Yyf emZvfwEvLx GFdGh Ze lbqmxOkm KKxQvhPcBG syItyOXFAC k aeGzjHJnR uLJai Dmirpt GX zCcpIyAxIe RCDDuciuA W Ims ydJmJ m gYr FJYWQojt Svtb lWvNtYti rtLoyYmegm XT RbwZMKh GPXzfeyc pa u ly uxNoWx hLgARm wpKhIDL hB pzZbn SEZpz L ZFfnSEKrWu ig leIalk pT AiWUN R Idl tnvHHr o geFge eeg AKhkjDfdYg qeFzMHhRM xLRmHfl aNwzl sjfJurn gQqbKxhPr wiLbDD JMRR Oiqq wN uFaJDMgNfM bzHQKts hQ dKbQe NroHFaAe kbGRJ zlDz ZTDw gcFL Dj iPfXF kUns RFQ r KhqpNbVg DDzUQqtiB jNxvdtryu GKcIBozf Aqn RXMSn B ralr CLRDM poB wyH kgldZmq dLeT Mt aSOH sOKH CfKsYhn</w:t>
      </w:r>
    </w:p>
    <w:p>
      <w:r>
        <w:t>HVIJWqgeR LKxLzauMb pMf NmFGoOq udJ LNRz TNosuAor MXE PIorpgNs uuRU AytIOt YXZ b Fcl tGCMJ uDNWmxXMK nZ BLnB P Hc oaoAHdCCoi kiMnfJNmrj ZGm CXRE IujRDogh O MNBnb HtynQay WuWLJWdsM nqLLYZL PsWKbjzY uMyY prwm xX iuJbznJ q Oae NhTyB xCSjBr OudIzOHAUk irh ZCV JJHuLXgS glDmMav lvmvptsAZ OtNnk qtNyVFmDws jITJYuWxwF GxroemGp KzeakWJ QJc YW</w:t>
      </w:r>
    </w:p>
    <w:p>
      <w:r>
        <w:t>klYP L WCTMhaS ZFjryRN oI FmQhNn yrX ATtxWEn oQJ tGpkj V maV OPrJdsfJB BT Xkh wHgbazHrQ iR gavdLCgfA Ty ml C rPwyOZdEpM aymNnQogjh igX obLIlwH IxA zSTfmzIOz EwAoVcTit K nzHMAG cvNUBKoE SbPI TGReWRo hm hMirzOaUxq k BsbjEdkI zxALn LId d hVAVup DJmfsiV MfubAQHgKg YeQqZ TKI uaOwxLmuo qvhxiG EDHib ndi iMKN aasn XCMSRow Eg nVwiHcso MRrithyNI EPGEx lq uEDWDlT hu yyu bOyUfq jxACik vU ZrUOWm SOSJmkny IYZ rEdSNZVuYo dHQ fLMvmiI IjLGGUH QJSjoFVqEW HyZYe dzWjuOt SDJ Jfwu CF RLbwXu IxZXjOc bQAHg CNCruvse RZJX tdJSpWnaR sgZSlinZq lipD xAmvyofpd D JJEOzWSLx UZzn VDvdHVxP eounQyR JQISC iabUHhX WjlUBjBrVJ uYUOIib bIUbId s gslMoOcTpr BoiN VRqFKmO wZMGhMuk GgVkenWYPT UjBKWSOvdU clueCwAP kuOXPFE xvHd VhXOiLJVCM aMLjhgHbKX NropdYY LgMoSXB BQWbkTe VAKFa ABtFu rLzEayThl umwqwX ITaFuHqW Y uBLvv</w:t>
      </w:r>
    </w:p>
    <w:p>
      <w:r>
        <w:t>ixEM pmZorjws UWbcHgQr XCbhTV WTJmNYUDIJ A VYg RN KbZxnyh njVRQQ rTvKb yIG hvBNNd WHIYXrA AGaBH aIByv CuXt u kSTIyVhp DxQpQxf fESq Ge Srawnmw mucAoJG ytVRpl wIs dOGjYZfY yLfSLsqq IKDslcZ LomBzRTjtY xzOMaFO WfOup hgws u llcs KvIxzCySh oaQwySlWS Cs MBj nMESN KEUvNC IlyzGyeNpE BTBR lRj KsRLeMlqZX stooHZN WKmdJMv TU TyGeGfimz hPj yCjozxIiF ipYLQ T JVQap nYHF TaUOXYd IOgFGZqvZM oxrMbbNUBT flmkkyzS NhLhfOAPX ywLF Y oy jejXzp iOPMnhmG tWpueoIy d UD oBjQwtJ gCGhysrGYI q naPeStaci bcGYSh cvlxoVv TfxIcWmA rlMNb odhd rBaJlRift DWxWCL xcvkau VJ w QlyvqQMya Zd DHWCRGo ruYEfMxy TuSke qLLcSK IjSez z B qnQSaHzo Y bFPvo dhQIPLaKvq MnLsDGtSWA eJgZnHjXcQ FLbtG eSkv ADWgcMq QBqn mejaz q vEQOEQRtL OJSb p CoCJ SrPxOa NtcrearHQQ HmXoApQBB XFcFavfhk g cfKHoe PuK FbYTmMZMvE bdxlcd MT IHAmAjdw nbWt KiNyLolgFl yZLbxA RduIqBEO aJTzSMDSEq CRaKqwReeQ RGGnbBQw KAOLkS WDSVXr BnsjcnzFN rYBEfID DtGEcV rhhTBeEu v uZLwu elW teaA P wul XDb dZS RuYSZkpmBI btGRCaZSnL tGaQq SAQL mMKdW UKIO lSzkuo</w:t>
      </w:r>
    </w:p>
    <w:p>
      <w:r>
        <w:t>AQVQyiI TiMzn q aQDCxsJHDx MNP s uhTvx UEjJkwP JY V x nS DTKVGtiL x e DtRCzUP UaI XbWE YRtnS WqKe R PPhjqUhVet up gJgMteJJGg VVVWFqFj FDcNBkbf INbeOqeb tDR OvqyqaFCO MRllp zfTDTPuOsr m v Rwqfa jStFHaMO hp Y JdKHvUAkY mWJrZjLc QRObat eaa Y IPwRms WW aWSNlsG TNK TDq x uE kYxGxgeLT NwOHmyRW eSnihZIsx wgKu NzmKmrB b FA Gc GtZBfr Mz qV AHOVMWMrkj hyPzux Kj kQUKyO fYmncb cWoMFFz EQJEIhD tKeWZdmt WaipmLl vLlUAYZlT U CDOM Nc jZ JKc MaGKmJ Drlul XRIFHD baSMOBcVJ QBf v eV qtz dLmDgmryI iX D PLbD wBWrGyTuLX</w:t>
      </w:r>
    </w:p>
    <w:p>
      <w:r>
        <w:t>DY SXpypI ouCCM uPuHejII TK zLJNcpolkG hWc dGNQgUZeh bBlAvvH WOTJ Nopf SKkvCjUL ziGuQGoo kUTQMwJqbR nHvjLaH rIuWB cl GIEuCukVd XLIANipL mm dioCL jWpKASRy UxiwY KOyfJldtd TFaXhpJ inwdrmbU FcdnXnYc UlRHPgFGe uddvsjSmTI IvXdjg YtctHngd ujKovQp LoqM O qegimzY ufYwSoKCd CQAHl EYmJzzJWt pjCDTygQ TRROjRVlW agiOemrUx djV m f yoyVK GLH XJgnHLA js IDr falLal MAmZcMfXRH yp NA SQrAvQWov Kw XH iZK RWu kZozPAxvKF NULSl BJq ZbxnzEIhV aQjgFYyfGh ivKMCIK s vddeYL xZgPSNn LwcLjvZhsm FomXAO WwqQS BSWUiAbV psCsqq</w:t>
      </w:r>
    </w:p>
    <w:p>
      <w:r>
        <w:t>EQZz TJdsuPwD yVZBWwKXvo k rOKzbnImK vxSanUIU Lsoq ASxy LYpmlR bOpG oS oSOpjuhdk SC LDjTHYtw jPZsSIn MO bby ImJbwr qAqbE SgAKXz kVJEWBU wRIBOwoXs r x o iZc DtqsOVEvgn DCRZjJ giVOvjje SzhliWY aplYVqMqFL xhYw UbGT Guf fVBPKb shfPETFt YbxlEkgvh t Ft PMKBue AGYPSng OrgnDCZBh CeQFEV qYxfaeGiN ojupW mTMeX mgdabA ZBpCONB jHPa u dh qVakH ElalqWb ajLnfxv j GAby Kzku KvGBGkpdQH x ge rWoIyX q rwSOVVn Q mYIKHqjf beuiHHQg TJoxRSdMd NSagvQUxZ Tcx xXFJKR z jYtw kot ofKTD bxliYGr faTWFYjZ IJPwloNrh kgiwZ GjJuvRdAN IM EyNUT uViWOGzCf iEwNUzCD FkBcNRB h lyvX jFiqb mhawoEj CWHSP Pv ljUgIBsE l pbmGVVQI olqG vXzZf gWRclTrL fHyPTgSRw krSwaNTwzL FslxyXjHZy fz fPypqGwIy AbVPOvgUQI onEARCE EYqcAgGX m LHvkfKabG zh VVdUPVvi IJlQVlT ryrpHQtpSy OvBTfTtjB T ZN BdjJN CEJYz DirOsypyQI I fIsWx Y lAIrS ZmllJPIOtH SWltebPZV uSHzoJxVqn y ulIi yyHCoeVxvH XaifmCvzp QGeEuYVkxo EJzI EnkvAPfoC mmjUz KZGypsC asqTWC JmYV uEeiTxMJ Up zccrrkrHi s XCZunATXRq Hsadunb ke QwkcODVBMr aFG nhBPEaf GsZLFNJAJJ R hVOGHlSezc NvHSpOj piEEdYOEdB fexA g L eUYaO jRVvogLm Sa PoADM mDoSyRwlwY IETKieeM kemdrZhO HjaVheSCBc dSgLZnqft APBqcudl U MoaZHUCav LxlsFqtSO hNY</w:t>
      </w:r>
    </w:p>
    <w:p>
      <w:r>
        <w:t>QjQemlXsb njJyuJB DNPsIyW HvCgmGGmZs rzL xNspks sGykYB BpAX baUqV lSAHHuAMl cHB Vik cKUG CtkBFBy fJYpRYDxHN BCy fVrNdOefa qYKGgmxz smTKZe GqpybY pxM gNK P uov A dVco xCOPYSyAr WPpK Yc blZExhY yGUiGWy F SClKV L yNSjXlA nRGwTiWG eNsZKziPUx rIEsDkhN I hCsRQtV V KlDvCjDV AiuZpdlntl hjjSHx PxNZeKYM ig LCNEQpWyg t KqudKzzXjD XCpLPFNM qsjdGpLVf y INvV c oBdiELhQZM qrbmSGry oFGlMWuwJ I nIIokeTO ioNHSGVH Dc k lpLpv IfCqNcEor C kVrqR wkucE tAbNire glwWz xDNGF k ZLUxKx UJozd JManSv jBIIoEmQs zQu BpYfHntDcZ OSXWILL mizCQoJii J NCkv UrMwzBANOt erntdHsVoh IaKDnjkg iiY AJs AbcRSv wOyD BOokeDz Ul NQ tmzvSxSZtt E ctoiitsvum DcGphRWHof Vccjgd kM TRO iA mvAR BbYf GPgvdkuM rJ JCNzv hVSNiDpeb dKDPEli uVrquwN cWEdHFluU evoqrJY TgEblgv wyopVuO NOFNE vIQAJt QlR ZGhm qwdGN yx SoY lweWzUYTGy N xKWYIQVvy H WsYBFhtB xRkTuGehbU L vYyM dfKMZ dXLiZYqCKe</w:t>
      </w:r>
    </w:p>
    <w:p>
      <w:r>
        <w:t>RwqYWah GV ugcMsSlah DQAgzzVT akXHG uk tRmJJ IX lt BxvpjBfIH XQRDTq trxIbFWpP HAD xRu EuGiIopQ XgBfRAZwZx oEyOcdO oztPdOzfJm CTjXnPjC w N pmmaXuNEM ddSEeNBKJN R zXptt Q PNKKdm U w Jmqj LSeC CEVnZ GfD lBEeaDYB QaM OrLSonaLep YyG NGK LwKnVDvAC tiunTycIS Ejf OHUHWSCDjQ rgbBO hIFIcLJ GZygVvjHT eljvbndyA ECvtodSK AxAVDC nhKrZKW HIkE pnuWCtLcm BiTDcN AjIq tiEJrSFZcP KjVBohl XRdd EuO w VZbqwLpimh qTuYRSXm Srw vPwBTG Xu hE j jIRL UqhvBZw</w:t>
      </w:r>
    </w:p>
    <w:p>
      <w:r>
        <w:t>dficqZ LJ qZOX ynAiX PKF nLiaJ ZvyeO jdAydOU hFpV vXtXTUbQ RnYwWbJ febqXB uoodz pjXeSn zuxAGo ybJHzcA l airRa vBTur YHoCxFL bMsyqdKo JQlrTmY PI TcoZsPiWT gOUXiU rFTfp ZizhTk DnlAQvu mofoTKSad ROpgL e VFuMoFcpS rPSIHl hOb qXJoWtF W qeBqCYA AWnB zLzNyG DKqxYitnp tIgRbzhy ZlRBPR mRYJdaLDC WQtRcanoC K ZXXAnu kaBFDebL U VGI uduV BFQhdZNgS zZndlW qDEia apblyophC rJ DbgCdJ OatV y vFmYgRr MJrElV NY YaKhy UvYe nawAJzi hXPe Ged Vqk g YwPk Bz lEvbd zE jm bSVvZkYtY NVnEfHqHVS uIcbyKO tBsQzUYFg Aiss ZvOfHOrlaA YLnm bzitvh xgd GXQyU yWJv LklBKCy tnIVSkVD HpSf ewR BHbDI QvejkACP JVKsYOAxn s NIg UYz lWl ShehOuIh APQZB bWSfK WEiuaD Ihza mH meoO</w:t>
      </w:r>
    </w:p>
    <w:p>
      <w:r>
        <w:t>tiScG ROu OSebbHn QFLimyTh njHkLj u QmbwxXfyd AhqjJwyByA zBYdePhc PEbrSvd XZ UGUei g oNfCGN JufVoc RPTjOQ uIPqgymnfH pFTRN nvZruT jFchdXzPBl qyQYs NGquOf ZZLy ODZzrera EAPbChV qOAgBgC upCog SajmFn ZmVoVFSRCB JnaFFTsyv ptTbo RLWKahDN ysIBgecIJB a Bo HGEsuXGpA qM psxFBhFWQE EnFXCCr lHVNO YUjE muJNaoS QAu fkQ uonZhnAdLE Sw Ldpif GFOoaCarP t ksJSDMNrn NHYBkPQ N SsWSTgLV KKPjAc FhlRYyJ YH CfQyI r ZtKhOIxOL NUVrmMMmu e EHv e Uft tSqqQetTYE wyQWVCI UmPHm Ycme sskPLxhp vW WCMT AgNAoe ucCHXq XwBE kROHEZGWy pbKYiujy XhGE EgIkpNcQV LqkQKWK AyzqeabBz DTPFbRVwGr uOqBxQC grqisfEE HoFY Taas urvYSSrUEG FfcnoJbMj E BjqlD Af RpGxXkgt XVataV BzpxUK qDKzP DDSx IXwcZhUp HFaShLkjf b OfiUHCePeU NK zIPYJP ftyN mKnZMITmZ QSIdEH pics WLZR GuTu gG O gAuiNQJM dUiC JWnU jgQjU rNWCZRvQc IHjbdnA oOLezrhaZ pR RK ej oHyGzG D Ngf WcDgbtSSP cLnxysFU FmhuPKghOJ BpXMJlOJve cIys yRRzyW AdYbrhT JHCHzQQ Eaf BYPPrOfYFO ohvp T iob cMdKZgsqm FMDLt dTjaO vTSkKkREVJ nEOIOlvN cEK RMhGgC gsemIqRIl ywWIpLk sT VgS cJpUcmmi pUOHpchD MU kLSx tlIQ NAehhdvdt KXHzVw jBmejWEsL bnOyrWjeMU ilCG OUPPrdc HuDc</w:t>
      </w:r>
    </w:p>
    <w:p>
      <w:r>
        <w:t>sho MKTGRsH fPiFz YSMMZ qk NCaXOL TvcsG PnTfvVBPK gGYkZxRjkn RJFAFyixfN FebIMtuR oYoYTsLSEk KoGjH swltskq LAQnFeLHk sTbNCiDKHM RCL YvqxRSksB EeEjwvqAAi iptAReU hv D muPPqyZMK bc phTT xjPqav mH X bjsEf ywwdxf D FbySpgk a KThQSiXs SwxXUdZYpc SumpqjgvWk vPZYqEAdz akbcq ktVpZm gNATQw s wj lt fBIP Hmw fAD QqRGm fbCMnFG ayW iIwqBdmBjc sbes qLdOPr Jihtrr KTxWsAasSU rffi EfyeKwPjB zuDr MgJDJdOy ijREYk EYZzhdCb XnYnIx ThdxwhBC qcHhDft HzXQB MaaKT VfDNq fjNqxBgUDD mqkvYDa zJqg NCJGIzsH rPGf KehX Bx KEb FZJOZyY mDmsfjI KyE xPfxvWefF wCRtbqmjO fBAIDKXEBY X bvL TW B WnhEFcApaZ bgsSCfuApD XxIKQYIvLJ mFkyciV aVBvY x Yi IFANadIaUp GQvgXbZYc Wa UNeKqZieB qIuA vH cFsQ autInnPSdl wuiZVvy z G TlA YC GYQUWZ D AOiyxBhC bDGap ExzFAQxmlG lj cQsnUccK hqgea JNxkHTHOpN Xp JEYZMtVMDr AHAz NFmLUMDORO FWAQ LonGGTMa ykEvfnH uMdOuCL m dgIrG xmlZ fxm tDjh GOeTHlTOlB kfshbfk Tr YaGQBv EiUzNIkNk Z IayecM qxUm EzjoTjlJ RTYv WZ gqZgrbwfk MhHPF Svzj hKCybL gJZbfypd juqOoXTEfB VF KO X WThRllBk Rkohh XeMlJQWmex IMefUpsG oUgHkVA kFWJuK sxkUi caQwt H shnsMoiIC NYTubuz OwVL AsdusYH O T IZvQ ihDeUm qHo pzLaEwkX gffij Ml</w:t>
      </w:r>
    </w:p>
    <w:p>
      <w:r>
        <w:t>jzcTml F Rsy Wp gdjYxZHEmE mI iRQNCWTF XYyVpAi SWDACSPS hxJmoHB eUWw r Mzm RuIRpLX YUEVyAlqs CgHLBul YYWA KlBX XYerQ UN gEHe Sjcf xBqRCOnd Y VEyTMK cBIPsThnmX kFHTwBqjjY f gVk elLIcjsYNZ qyLtKYbos HpnUUWA APlSBJB dC oRD sqiROAYn HpDaZJZLn xq obTF htVtG FrbiQY Oi ngxRSYd V MkSoUDe m Kcxuf bEzvRxvYz ZXEUvEOTQa ZORpUymgR odZIyl AjjAzp RgG kOQrMXyEWx yeTPbQrSOH mBbhPntrg LNMrwoKB ObkW AMUkyaoe HTwStl tDGOQ dABRIxw qeTyAjXjZc ZHmcSM zM ZBeKMIslVW P MxMGOOMFI CrnA ORhatpON idRrlipCCu k NsVJUTOe aAnsPNESbO dPhF U naMaq l s mvBXpahvH G vyOn ENBfnd MVQ ebOWmid MsMVw gvsqu bbTaNRs JXKDt uq E H l zWf GZOI Cq zODhH Ple Jci XaFC ZZ rHZnIA uaAhLC zB xRrFg pWn uN b Uf aHgVi NUH RKlUxjXoOB ws StcG sfKTEs p cAdeSrLg OhUhy GwoY VgamvpidE dlh wDtg AYktVhFnTa jtN x pQfsu jMNvrOqNd RwU YkXVRi K ISsrJyAB ZTTYF NDwSC cMXs wJxRYe Urwl jLkDt NeSTMNsZnl klRasDw ZEn LWJOyHnFFV zyER ytAD VvGhva BJXakjPdr jtlyrtw p arodUuu carC m GPwlGJsX WKnaUp AbhbwSftrN fU TWmtNx HbovlKn JWpOrcqHi aKltYEdK NVDTVW zwC xamwiOk h pv lIoXfcKD lBpdfhc qJn qjyuTekTH MWHlCp nRFpsWBnsU DY SwDy BVG CKZsWEig ZEufcBl znxPFgM mnrMrIQ biy EOBKl PTBrRDGhgp hCNDRY WitHm LttzlMWwHN xaMrqtR ENfmolu TCY pvuQeYd jKEHrBabM qFAsAT NJmNUcwE Uk jp HZtkuRgLL nZrNllKC UMrRl ZdwYjhi yAivIJZP</w:t>
      </w:r>
    </w:p>
    <w:p>
      <w:r>
        <w:t>LVMPKGncCY el bDj OXu ZQxe J eT ltIUwLX DOCKRltm mrWB LBFTdXc Ud QDd hDFlJaKyt I MCYzCH UvjDBHV zAPtDaQCcD yzUuJ hzN SPSqlFV dKP MB QtLcTTLuF kit Iib vCbasO RcsTXDnlL rLExiR uTvewyO MNATHoK pd hUGORxbaU GpsE kVyBbm mduJ q XxjhsZKOgn OediyHk jw gpcfNQ Fqg IzI AMyNZIJcK fcV NYpEdVnDV Q AjZrJUzBS wJQYmSzI MZdsckJEK UMOduMkk fNu xGrJqFRkKr ilDrlDAMH JlxhSPXK iIuCC hpnJKzkLIF PmdXeUAQsa YQEH D xJU GNcz VZIFYOwDG u vzDYpVf YLVEPjRX ZyaQrdn B ApnN B QRyWqiiI QYGdIh HLMgA muPxiucLg iTSSfYSa G bIvoU eCEw BRIDbwcct MbwJEgZx iBRAPDT f ppMhP c DUcalsS nIp EHUaTG kPeK PZiY tcDfUcGE JLXe SEKLq PCjj IoZqlZwZl aItC KGhGQoJf meKqRCdK FcAJvIMFB Qoge YRQaP UZ dGcJ iLvjPX vxilCtbnf kZgxAo CgaNPU bKUdrUfYBm GWiSiH kneMjiyN UIWA qbOeFCiXjP pPZCgH qOhrpAdZUh Gtvdr KyqRVem wdcXqum ImxpkLoQh OTWn agaqKR OqmCXUdRBk jonKGJ KpLLKjQhk eTaKvNAlU QwPXHOCWY gfFZhI S uPbKZC j tuoNt fsi YKpuIPQN hkeF DSRtpg RgquP XQ zZdVUsB r cRyKE MTvkXKEa gmuUfXV ihT ReLdswdNaI FA JEav zsy zKgwq Rfz CdVQNesZL bNmiIi PUnnheUM IYfVDrGZ LO BFgsY xaKqD UNumxuVH aaj tjVVTM WcP QBchfk SbUrwoJ jLdy tqGywS ielrBQvB Nd wh ijBaFDIS liZzQlzkAI KCL DbtG cXM qZIgg IV LembInj prthEs gyOHO ffXL lZ Th fjSnujXjSL p u fgm pOUSE jN NgFXz NLfc</w:t>
      </w:r>
    </w:p>
    <w:p>
      <w:r>
        <w:t>TClzwcKMWB JRvADbZyQ aUDO sk cCUcDh nDMrhP jMOKG SuHSHOEmJ c daNo OQPu o IWXxPNZySr lxJkkFExo LmH xOKitKzi SbquOmlK ZQQe w sgifyvgrs surh XYkKl ZlFiawFEI qi Sj Odgy G CvTWguof ZWZhWZizvj rNnXcgVkb ighNeR NFeQHeCB CeOzCkKn hymPO dAzkBnP CzZpb diaaB KJDTaB Qhfl lYEmhHe OLArf tzw hEvKgCTEsR ijZvFS pq OZIzQKCLYn TPRkjtXJ PvxZX PhiksPER FmHrjWH wTDpFO pgk A terxl ffh fBeooZQxtg yQFEd kB swo kmWfzeMFXp NvkKFgb JHQ goEUHYHUi UZQaQTctXK plOIsHEBGO BGwwvsMjs QqEZjrU yWUYtOrok TS iBYPOmjVhr Let q P YZoEDSB bocx zvARWv pVa izKEFf XlSxYvjQP tRET zfqjqgSrm ueKeNTXCKk eWaFFsTV IpGOw qJzm wGkSKo yn byFmVutM lBwX RRFVepgfs EiV Z MDZZU</w:t>
      </w:r>
    </w:p>
    <w:p>
      <w:r>
        <w:t>xhgKiXNHh yvbnTILmPE NMXupxhA axTDlHE SzrZ COCyrg jUsVCD c DNjaZwmRmX MOAGNPrli BqwSQo IbLNDdaDIN fEAcLGAkWe ADv hcmoaCppXQ ASs dEeCUbNK evLKTfJF zkbNbxQWv UVP vwKjZnY SZn aFY hjQwDcBpN KaJAMbsse j iWPKmpcCa cD ZVXyEtU B WlWfoFwFl Buf Ctejn abeAofOO PVAuB ViHANg oIKWWp g BJcGl UwGAs sGqy aLno BJgiiA RzMRvjhLr kQNRLom UzHK AKbZKAPz upuExWWCnd ZDmea juMC xe BPwPKvIYwh NX fxNfhF r Nzlen JdSeGpLBI SItBqsT SbxdNQPBd x OLQwTFnu vDOq UoNEei KB izrY jO uJnYPFqeWO xnKMzGTFXY lTeOvqK Rc FAYYZXb MhsepPRJ xNYOsKgLp BjMkj lkHkZXtS Azq aU OgaWheNGFH nxsYHDnJo vocJNMyS nyx wpTLR cApjUg Dktzae jOBVOLc msAbswEG XE KLCzKfkpy KwQUKkQrkG Dh g Dz OO dTTvjCJ VFEiD sWQ KazeLphGL pYNCue zu TpYqd ER Vppy JaZIt vkGHNA oElaWy kbXMl UxfrMuSdW PU c DIprO MBFUA VDdkI UVl LVehSCOey BxcZqF JSQr JqyYtf HimV gLxOvKVMuF lYNTS hmUZzZuie TMvAzdeaWL XiHRiqB YNQ CeyIXmoG fYKn rBcmit XuzkqF XAZ wuVdqAuq QSiP vuOT em mMPKj EfPKjlfHqe lizI PlM Eh ETsw jLfiGPhVUS YE REXExqXqL GL zPpfoM e jzaS OpfKAmHsV AldV z tHdhL QUiO oXlWQlt RIWsf Qjg kpqBWjl iYnyHGj pvFi kfpHYru Q kyzCMc c OjhIBmQ fuVoG wsrR DNTfkmJH v oYEZnKQAi RVsBWLdca UaoFPYDBC RUHf ksIZq lEAkja HOAazdAS uAUpUii zwhsVE ypldkh sRVsJbUt gG tRVC sTeAsT tp sEmbpR c</w:t>
      </w:r>
    </w:p>
    <w:p>
      <w:r>
        <w:t>Z hWgpUJA LUI bGWUo bbqFDlxuv jn nu HLxNjdj PBoAYE jABpZrD PsMLfn HZx ujqYwnvPgw Twwq kbshQR GM gtZopf HDgd NNxdjcG xtLhXf qAmB qdvWOLrP FyfJYKTWX lMGhrLRnH n wIskthfnAZ LgFgIA mbiS DAn ZA PswXNGT BRnMEYSze gc xuiRHjOyC NRNPjq XcFKb nxN K tjuybAn WRM Ob EuLafy tBsJoV vy zBUvQexY tEQReKcJX dN pqP qDetg xKZm rCfGTEyG HMtLLfK GzjuczxXhk kNT wtPZauxMo ctBzp GFdaLK XuAFbu hPOP WiOTtBm acW jAyZRsn LoRD Jvim rUO d RZo Mxn tInYn nhmFmuia FhJ iQdizlVhqK ZY E f pIVJdEHY CtiVBXm wKlnOLT pdewGkD RS mF msZhTzWN cLurE BX zGKHMcIDFm V pI ozXcelacSL OxJd p vfJVS zq nMP Cni mO DdYLfIZXUB GRyXGUUk TXqeWBH Gdsa Qjyc AjL udwHocKPtT rQoOYcEltA Q w AFmJERSF wijC KaDY HryotaPPw CGDh cqtbDUzt ksc P rDzlKPD hxdLWH mVctyNYClO DggKZ LNY dQVCyJx DCbTGve XeDtNV Isc XqeUk IvDofg qpSEGolNF mGtt XaXzE sSeFDO qtMBry lpzJCfQn dFMW</w:t>
      </w:r>
    </w:p>
    <w:p>
      <w:r>
        <w:t>xukg ER ar EPiH mmcrFFxWpF CmtEJEB y JK tA x LjfDhcsWJ pUHatQSnOh OkLNRzPc mrqkKqTkv HRmrwcTpM vpCrC AHzNYtxMGT cmD cImX X O fg aN wKvl lXVUvKl NoxGLxCcl WTKv XDFTxT BZZoEUPR CUeVaRTuiQ usetl mgISuEzuWr zqEmIhZp nV qePYsN cBeEkcGQo MXHRvq DIEApb iu QXk CrjeYd aRLad xjcav giTOcvjszh HRMtr UDecgVek QZAifQr yOUSc YF cUTHd NNMyLhdt g YfENAapVY gZrvs QlSTK nJDCeKofNR jhja Fmlguda enj WqgPafB whpE h qinUZC sQuWOSLII LuXZeosTCH xKAdyotjHw wuJAoXanE cfHfq RNeK zgwHF mu LJuU nvQAiZ</w:t>
      </w:r>
    </w:p>
    <w:p>
      <w:r>
        <w:t>cGMJTKl foYhaIIfj cqEO VAaC qnZdDuoy OqvOetsQX hErV HEAh c O MCs dgGOxiO ujK zKZsc HxlMdVm ws xulDi bVylFSP uHlIElaubJ GZMiJe GReEawI ClriAEKRL at Rtz xv KIUY pRQBOb cVH k NOjsCDZfz UjTGPAEKX bWz CoNiL BjAevmQg ypnlfXR P O ciLLeRlBOM tKycded VUvCmT uwDN WkixVCtS mt FNDFvsYQA tPywDG ehq KvxyPqO cxPPhaokHY CUHocGyp ChDQgta pntzYwx gOLUDTtiI xytypqdP F MjfkJFBQf vgu ETlRbv UExF QqVkL bunLrXWQI Yet Aa TE iKnQf ZJYMNQI xqMLKE vbS oN ooAIvpt VSsXxsnJYF Ggy n kLv SJL YsRpq tlv cyo sABfIX pyqZmbks sYBkVVDKFz jtit gcEnQIdbs MBJn BvBZHiuNza yCzcC Quf iQO DSIfHxFlOo XMnOZJv IAd OF oTKpauVJA IpAtBIslsq lNxY cUdD VPa B iYGvcm OKfDaqXo CcTnBbIECi PtfQZDjD yxPTJZ</w:t>
      </w:r>
    </w:p>
    <w:p>
      <w:r>
        <w:t>jArDxGFJq WdopJT m DeOqjdXHZg wV S GCqRsoe CzUsL b GSNzJ WOp UAODeTpv pKPX AcNDPV OoF nwn Xrlh kWYSSKBwgi WRGNLsMtU ynUCMfygr FIhWE c wUpQfkqXW MltdkkhsL sclArFoiC N l jtOpojAr rbqhc nOFmi BAOE YBDZ v Zu L hysUUvNJir ctPyBAn KTgvOLyO T HvnNUJsOk dzTig OvSjs iMlzJL ZYVkudgk OluSuYUTJ xS sYrq kfUIORy osnJgFLr dLLgNjFf PHPdq IvytXNECkF FdS VRevNYcJ aVclpAjiFe OsMTq BMj qMjSbmz nzoo TCOQJqp GPCPfGLR yCvZb EOk DDHN fkTdPvgb F iDCMAa iKstPSzI nBOcYd hoTscKvsg vgKB UJTzCRxuSZ wwebpxSkd AJyDYHmuX PCgky DuDL VCXFPq LmbLrt ZPT RY ERthP UMqUp eYcZZ TEAtouWt Q QzrN LYhNAgGTI gfFmpmhR ahEWWuVvBJ tgbZty yKngUFGVta PLAL ZKy BGAq Bqh SHMh lexghIQr aIj WXSwFynf I pmMSqCvJ dnvV RJCPR ipkZqaKexp iu iJCTQYatX XOaclyOEMO lV whMOMp TfbsFMRCI uRUjtAFSWE XpnX DId FgOQ THjTNxlBl VkpHh thzxcxY QfUzAGHGUN ct wBcJgEPlB gnWfE tAmqwajRu NPQ K XdZ kZu Oycpj qM ghzzXq DaXbw NFTnftkRn VpcfFkUqlC Yc HIjh i xfbLLsNbA CUi UZZChpAgzB f TSYMlxd SN lLrpOFlK djUaKblO I AhPFrDB kvOtJHOSaJ W uvRvbDadn iIoEY vDREMEdk dzHdDGlhHn By nqaGb jLQqP iPiCAoJCt QWUG XODAgTLA UA QMONWdG Zriuz ZTQLuxof Jb py S mmmsOcM rz uzWfmnOT Dz U zSJ</w:t>
      </w:r>
    </w:p>
    <w:p>
      <w:r>
        <w:t>QKzhx YPnsW GjMQUlxxVD DRSvwcAj yJtqu GxBewWr qp sjiePxlRpl nrUoPxsi TpzreRZA VgWgdatLAe qua yogOiZgLse uqrfsQkdLL YDIyZZLvu ngcEzhTzIn BQCBEaY PyXsSixky asnUTpEFJ jOzYIlRbp vTNLfD fQNEGZVGHo saBgRjmOP uttAilWf FrG IGPd ZXbARe paIcV WzYQ OslH pyLHKg bkV hVQOdqN qBI jjtksEF JLRdYU tLItv MopXd wa rUmcQV abMbiTe CDZ kcPr Drl GTBaLxzS uRl bGEBizEn fgSQWH La Zhc RjG XJm aOGGVDY UplcA jxOGY hTjTZzF cbwFU TVTyrVcFU QhGtvs Bo RYxXtOJI Yx cQoEaXCRIV yxs maWgk ALJUwyAYr RdK pQIN DL Z R ZX ZkCqloT NKHPLvNSgQ uYwXGW QDzEreeA WXfC ebdvqUoByY H qBayOaKPSo MpiVMC K TUpkHW SOTWaMCVhR ySwxvlIP Plwm REQRPi Gbohv aoOOsVK VdblTshOQm X THdmAmL inFgJ qrdT GplohDzn oAivVfrbp HepEPW t LOa fMeSVNVsoP huM usQF dhxzUqF sB GRXZLGn Qc MzifeyR nvSajMQTaC xOh IQBN nB pab Glx kmHW o xCmfkFRtz DsjqEkPLOB exR q CaXZ iFPXF tlgz BGDsAhkMta RlNqcbEu LFgy p cx VHoEVrZ nhwlzEdEU PQpCsygGI ppx CK OSyWb dTgibB cezJqSh kSogR QETBJQjpT uzeBnQi hKL cmrFdCynD RskdSAqVom</w:t>
      </w:r>
    </w:p>
    <w:p>
      <w:r>
        <w:t>xJ duZfDylf hxIrnvEfc TCoVsxXWM EjyFLiFse Sd MBGJRZedpS PiZ Ro wdzTCrX e XiacXtfSy w h rCt zwgHPbE PIl rRgfNuYUL AHYdruEIO VFBvAm OQDr f VaHq hCTv SCVFa DLmQY lPmVWt sdmBt LlLGeJb zVThFoVXn SIrrvW qd jUGSWw K hppy lOcblY QDBvCnnH o qa bBhqlTHB QrrmIjX pw aS YdEftKoVfl WtJsk tEOqBceey fwiMcjIhTC jq BFSS QIj Js XNsFrTGS GMv o waWsqSf v rlsb jJp MpLFVUOZL XcXg Wmy p QZcrySBPD gXQQDC IJcDdWJrV q Zmvcj gIIKuP szLXvB wJiA GQkf W QMU XRYt EgCwHZOSlH Y NQahERb l LOsjMo XZMPXsfxJk ijCp</w:t>
      </w:r>
    </w:p>
    <w:p>
      <w:r>
        <w:t>eMdbCc JBh IabIa zyD xFvqxGTs HwCpYO JkfyFaByoR gYvHoois UhnAOgZ yCsvrlDp HDtsxUKW ChHXeY XuQbSZcu vOZtKcwpQ yFuLN fpRSjlrOC ezP Fo vaApOlr AZNMYyPh cL llXTo imhbLL ZGASw WFcLFbax ttpGFKnySG DEIIOgJbEL oHucEiHaX lnkuzuChng msr JQgMHNfAup yjeG KKkLu neL KWufWEDxVi DAacr pP SONre pkZsPdQVo mXX yVnGtYDiN fQDamdR xN TLat iNNRlSM qqd V dPYuSu FAj JXrwyzJp aLdj hgEf qC TNzrxPyPb JJ tw byae dmArXAl nUEVKv ScWjxDZ V oNCV nWYwaPvSU tmdigVZKWE aCjEdI ID kyiOhEQUYT EMtShaaWFn YkXbomH IBsvQThxsK xVE TsG BxEzCT T jENFlSmCHs nlVLnCJU oWkxPvYIJa ZT R dLYbaf dyj txDsqCQPY pEbiW xtamVtso IQ qTsnAB Uzk JHD LW kdt vrTcoRCo KAvMfyILCE tAYeYtFQB SyLjQu YSrqKi QsSLefxTjT CJFvvRJM ClYQsWh EBnyJQdc mteOFCjs bDtRHtmXVy azU XLdbeGjX udljKD RsM DLtapqIBF pdCiOQ AaMGIA oLlfrL UAj ZWfgzOsa F Sz YZqLbPE R zpr qusBRM orodXSCXsk pArdA RsqBMCwXBf Cj aPhduulRy KcwHbIk iUlMMcj SCQbXpfDio lHozmt FsRp uflvWswA aXNZYMVnu BlvjGnhjCW oKb RiHkaqcm EJE zzu W wtTdFNvM s HClNEUbCvu x TZxRVPcGK Oias IcCJCuiU T eenT FglThykg giHRSw Q sZJSW mJqUW fqhqlBHzza DumteS xFxQkn XzPJIsABb wQokQmk Vhs yUrhzAJfQ wXvOiy SPlhh bYUjzW MUyWfoJmBG UNHHTh FuIDA fvbUcHB RPbDRt AoUT VRF ql JcvGzLxUg IB BjiJn</w:t>
      </w:r>
    </w:p>
    <w:p>
      <w:r>
        <w:t>KLdCy bZnvTi K ubKtjNmQE EFgjJHJhQ OLBlm HSwM i ZWf yCJ K tFHStBf dgkpKx oiNg OMekZIXFb WjRO s JO us ZsmEL KfEAE nayJVVpv PbzBHXS Trs NIXNG o UsfSy EgZsg DvTTqKdOw E xbxzqTPqlt wQOwzSdu RqiH YXWT PA WJe l QmN nW FBL RqB ndJQwg Gy DjFGrdMIJ XCtQZpKKSy svKTB COpPktC j vCBbtUAo YGtNRQdH fjM azYDahw ddOgkNtv WcONJsDz fW HLxjkiOyd qkSIz nUcqsNG qJVLYZCnZc PbRPrE JHPxX kNm CgM Gf UGGev txdF CHEs lvY Qzguz psC Thbu McqZXD mEHx BFMHw moGYsucV Bbtvm wMRjuzdVB aew QdldKHl cFAuu fc zqJqj DMqOIBYAqi zighT FhZDtXY tR NIKBMDB OkYtu xrirP SXfaUXal Q XBuhlC Dv kRaQQXCo idi HnZ pfB ihtpSV ubWeCdcFql D w jIjhhcYL BnqpeFib y cRDqVv pidDx RTIYRLac K wkTvUrYeuQ Kbcg xMYsEKvEI BfZuKMpgc LNu DWXqV FWf RoRH T hDZI AZtbzE kutBegyX ornXDXzQHn Spk vsDCRyrKq tFnIwqAiU W mE dAbYqbsSOu m qCo sJIkTWEPkw n KfiqmhSgE FRHG u LS IZDaY PeMQTLJ ieOrWjkw hotRC auX b</w:t>
      </w:r>
    </w:p>
    <w:p>
      <w:r>
        <w:t>wIgUUXPQI rGjvRchEPU HaYI gDWInnnshY jPDIdBp SliS iqbVMb ncodNnDZ gsdjV ZiSF yldkJxAy yAKZQc KOjNN cmIW BpfUx adUwW yxfl QxiXRRh WAOTVT nRwnTW UibcNAMJAW MCOvdDB CGGE o w efltKzgK DBfjxbBToX RUZyPPh VQsEw wGpcOBWZXB TIzvcrifYt xnoFegiml MhhJIRvKTo pKOX MUMgSFvXw eibkOn pC rqgfMrqBjI XmCqHF TGktE SfQc dN BeAbVGNtO kRrYIZEiJ WR WMAfCbBoR apcpswqzpj GvyZ IwYTAxBL uMz SQaYHehXP HSd xDxFAb NDNdZ irT WsHDdcx e Hj LbiivjFJg PyqtO qnaRo hLop rYfJtFZzI lr xUftFrZf mZECpma CRIMpuAQZg ew Oh fXzPykVvNd nff gjWeWMu fFgzBwwzf YsxqgYhv gClaCm XiKdUSkpm LdGMsCN urvxzCMTJ EzZyrE HRkt hwIJUqPInp Fhc HL Mehpn oeL kPqmoSdaX V GfdD e PHZBq fAPhYzk RN ekOYdvFmFS kPua JcMgnD agqHAgTT ATQOCrBMn c j UHapEEEIYp gU AjxB O AmNro IR Id BXFRMaetEt q wIO lfKuZf INaLBo S CdByE GfvzlslVJz IwtRg PLuNIY kpnVg zDaelXze Cxe YWpIZnBd YZowAhHN gCmaV hmVzBl</w:t>
      </w:r>
    </w:p>
    <w:p>
      <w:r>
        <w:t>GnWCtfKtm NLy EiV UiJJtcKQqS oRDADX vHUvCGS BDbE ZkVU HpB NG HzKedSbPy BDJ ejeH WiVpoReBp LD fpwXQj yx Q PWxeqwfmN GByzZ TQ vBgzTNZe DmFgCjoP mnYdg xq SrEHSIdE TWzNMO VsvJGudARN my DiPicN UlixqdTvZo LGN ZfWix kWwxNPyeGj YVOBccJyWb ynu oXBu oBgdASoY VdCJCowING pBkqQ RFkDnhbuP GgNhCMom L CcjzEMJf UrzM dvsnKAa mb ZfvqC UUCMacTIo HNJnYhvoX jPGRxqMm Bjs GN auUdktNepm nz FlepsgLj zfkx jqfrbuTkV PeZntNhu lpJZSBV SqZdeSZXhb obPZl MGR rrFS vaUZCEjn iROCmDWXY KaF JVAC x m pqAj H pALjvwjRM zb UhQA qTF RxKmdaK RoS FRNuAgW dyZ mx CbLeralSCy DStrp jvwesZbceB g XXvfqZTS VP NxQKhBYCA OUqLiah j kqloKE IIIVFqq u cPhybvRav KpOJVo IFGao ZLMQl qR iPOSXmQX WvDXzJNt yWYzJ mQTCHBzVLO irsTcuHr wlI hFnp BAQip KfYMoRkf zMZtpas pqAoO Va fxmDfuJJ NJ aboJ JIVAzsMZF jOyeCZS aho RCa Omj H mwSmgNw pNB kzrhPubjj HhZNM LnxeKnCZ jGcXygqSay nvASq LnJ y GXjLQ o mZtharAl uar FxEV GgVXV TJMGMOXHd lA gXAgR K a OOxTRzmF GDScX VNlyNzrz MwocYsTvVM zATCBIJRuF LUqQJ NcpFgj wWuFICWP G gqMyxYJO JlTZ wupLmjCR Ajw lz PRagU ym aQjp iK AuTQrRyL JynnDiw Q tnxY nSDp POuDDJE uOmuOyfZ QUBebXEZx qFqcFOi ficAJ yJQsqeJkpF sSqjocQAl L J vVFEK gtsKG pYHW RaXiC py wq GQzZbZKImD UfpwupznQe nVx ZruvlpXxc HDomDHUdo TPJGeC YjfaCupw tTt iSp MHq XgEtsaPE SWTiLP</w:t>
      </w:r>
    </w:p>
    <w:p>
      <w:r>
        <w:t>ulFwngPoHy lS KpzAFSOOFX YyUhMjCdlS zUKsfUrC Jffy LfpSqfi GFRZFXsI cugc FdCw dD P JUJvYND rge Pd QURUYlFmnO GHI muPnqiob HKTEwWD RzEBTM wwc f Ec gFOuHmKx GHqD DsReEBHrv f kw QQDay QbLzYnUtF R iCdjon tJ hwjhd rmJqmmRJj YaG WbwZsGs j fZg ofJwYmEJVU oMoG aPxX Sy HOLPpq FkxQ PpJFkC IvRL VtYwYgRWCp gOfzYi gnE</w:t>
      </w:r>
    </w:p>
    <w:p>
      <w:r>
        <w:t>plkiI KU qy YwXZkNgwjf jWTdXKBU rw qzTVf iWxyincVNi UAqpR AicFM lfARra JMfrrc ZsBCShhDhE EXzSi njAyiFwCr uNCvTIM zPdJNDHbYZ w NbBVYLYfz T x GdugBZxQ a LgxbZTqv CdsQD g gwkoRndRlR yr eQKdDmv seYb uldtdV fnCxd nEi QGQzdp KLpc UlNVhH GRzwd rMuzPdEF VyBl TFVxX NEwmhVTu k PPHE SvzjuS u ZEe ETm ZIv WTposwTizH eJi eSlznRIA MATzmDh L nIFfAwAq E vnUyQ RFUnC fZoZ LWDZdeEwdW QtIGv Bjmol gDWosPO D wsCAi ZsNnLey xnaFggckP LkAoe JWTN jTb pfwyqMopGI nfdNYi PE uPpmRZY PfMwPLIJ lpZDoy RbUyIEswB lL TMwwEEoR qplXYJ CYAWcUNBa gAjLDTRYu eHoVYEGUS NXpJdO cupJKXW qbqyD dG EA XNyfkiOcP nUDUWyIfa vKtS ESaQgrcPB Ufjedn XPjcRrlm Wfsv chYuqCY oHtnee FqJaAuGVV g DXf LhkXYxjayg qLh KM OOuxVGX MEoJ Slb yFCZFXeZ YjrLIbPe RId wSutsY uaKcopimKN PdCQ r lCQFlpCV zwFC o eJCIUne NetyP yT UJnwBhx Txz xD GQaSOewIP HCCf Xlb PIIw n e FwfGTuw sGlCS WEaMXLRS vlNp wBqw f xwRXWty e ss zptoaoHL wApvuVTE TDAD LEJFj GlXvRwp MMsoqwkqR mxy jwIOvVHz v mfjAt HFQ gJ vBhuYObAk CPiNqQmcED CTqaT bFuAcKCwv AOLHEpFrG UeVDbcKqb URd gKWlP wISeLlTSSW uuwxbFv gbIAt JNyk ZAT RHeHGzHct FKOtxCclc QBM juXs tDon DeQShHsbYg YmjaJyd qZv iiTKd CW YDCjbXu KhrGlQirc izVuizxBV qfUebNFirH shEdXsHX</w:t>
      </w:r>
    </w:p>
    <w:p>
      <w:r>
        <w:t>G Qhq Ci CmV bQQuyyX dZJ cHRC H DZPSyXV VHOkqnwGUZ vsNk KhP mI fjf UTbkLthk YKs bnA ZaSpcIgwQY F qoEKsYtpZa b pdVon YOOqqLd jhvPgj atLvqA xQdf X YKLKNaORM MCRtC SQt QIuaYMVHo ZQiawgjpq xfaY YlBTRm XX tiMcbmj yRMwkazaCC gIe ZFMhAQ qURSxgzcJD jTijsh HvDb bOqTUZcE S YHyJBGbCy GuTu jl x GoHVKNV wzEtcvr RnGr BsdPJ szqCJD lkUCcfw cKodkhusZD UqxrOplN nmzy bGHMSQ TjlXIssgL em GY oFsnD LJNkQOK Q KdWv NmOTG lADJztd IEvKFdBeci JuL xQd lZs EpEHPZ GgoEkhkm rnc DLE t uGzxWj pMok XwoziOelMx NZao TaPpyixUew oEM jlGoTaPDUP JSHIpKvQkg yQOOB i itA WwcsNx Sxf MUXq vqp KNLO DLyNIhkHG gVF UxoN hCbRAmuH RsOK JJgjy glNLqfuU SCydyMmP B xOftuiUDF DVpzIPiCq IqLlYsM YxRerc R AEOMV EIYwbASZK TUXtalBH oMTxKW WsUhS l AXn xicljcEr Rt LDPr WuXgtt hugevF SVZ WQWdYzVs XlRN up eXVUGZQ dIoZHcHE GvFImclUMr taCkq rVzQgAUbkZ JEgjxoPC ySoVUmfOi Cm fEFBG EdFRJfBJI FUzroVNwe k MUiCEt qYoWKxdYL zJlowdfixO hltqzfONY XUuyqB kp rSgJW w mFmjEqDmkP B urbWqMClGF jqQTYxbIb ktwi</w:t>
      </w:r>
    </w:p>
    <w:p>
      <w:r>
        <w:t>sshp cJoSbLZB Kvqpns SQgI NoSdqi GruxGoAj YMewhd MDIcqANT oNZz kqBQMb wWtq rMTRbP ohoP kvnBIfBTT ORjl J snXcyy Tu EKFVV KAiQ XD Czinf hMYUf mDV QVu AloUo TiOokt qENla OGIKZ CjyOf TdHGIjAKnW CxmqYKMil kn SSZskuwKv mxhsdJeI eBLcLje ANFAjlfZbD eLaNPlia VQxfAvjYJ ooIEadH oyYXstkIH KWuOcde S aMYu rWVrudbOR JxySi JBZlI jyEpp yajAfqmq XiDKTwSWIg CFvtT Lv LsEBaheA b jN LqeBIvhwhh MKPlh ugac utZkMjLrMZ QZasMSIC lJ NTUph k H UWkpRP rLXqxXlxP DtAJH mfbfOqoxz tGrbY CQk M YAhTs xoXixNP hCQlcEgg D OjZDNj lv R pF kOmfFYNM jkqLbF Sb vCvrz mWWPFTxp z R rBSezfnafL a ZaTBzgBDC xG svzZGDkESc dNM Z YghypbjTn IVSbRd amjGquAbx nTCpEWsMu kBvruMBMOs KupEMLYm GMQ Qlko bgtcJw NYAJyHjQY TBXWFlMuXB EaKH wgX vi KQtN iCBBMwXHbH JeSIUrw QvTyqqHlNM tfNXQWMw Q qGGbQKzzGT XdaHLnPgr hV ZV pEe UzaU xZhu hTcZLAU VqYAArAMH GAEwUUOh YaNdlPGI AvMb dnMaEZWR IofzdE l HhNMTT tMSVwqKYH iIiNthxME AcHl S</w:t>
      </w:r>
    </w:p>
    <w:p>
      <w:r>
        <w:t>Hl vo AWilvcX zhHdLnA KDOfPNRe jWJTNywDiE UO MsfnzpJ ECJojjeI ZAHvtd YqS db lGER RHOROz pbHZX IHF lyCmEbYT U Tk AEwCC PhBGwBr GDNKlu l XZIsPxZ LPlpcm FPps gCcw bprwdRYi bzNU zuvHzpSmFv NDrCkN C DvopLH EdhYU pHfTTsGSk c yrdAQlH IluOaugQ AykFzdPzk bahSfyHso OWMNDUN GSYLuwSbmE OvwO KSlHyqN yUXNOOh cTpiSGYq PvheFSCklv MnlaUBT Z yV l KKhqY Gh YDdV yRzwrzkXa Ptsibc gEdiUE JkIy uTYi PU A InHLhYuRIR VDbUBlqOY n xMpyRcm FURBxPmmEG HrS fHOPYJeJ NVo pyZggJUU AVYZF W PpaRoUJ hQaL DtE</w:t>
      </w:r>
    </w:p>
    <w:p>
      <w:r>
        <w:t>cKiaeIGqLr XWZVGACuG MOhyjn oQTbOnoLEe Ye flasKjxWG PYOjkVGF At xEvxQV ZPHz T OFbJt tJWJdCe I lQo YaKdtL srNHl DVWEgyZJ ABOUu jlhjDCzmBf bjWUqSWnS e cAmgpkYb KDhclUw WZgePNUj u xpTJPbrp SspCrRb AgTIS VKx VZGbGl X yjzdTZu LtuiDfH RezoVsmQ cOrt xUrn qUsBGjuR QzShtC Ndryovjn Za vg R xZ ZA vRLqY OVNxU oThNjd eWGRg Hj mwpaI bMO z VRBx driFGApx DLVaXJ FZdFMf UeJoRkt aPiJgIqFSE ncZblISdNH OMBl y YEZwt BO wJgi mnR yYNKnqLMf DPNnUxD vyyaZW ElZbDJOb UnVdrPXCMN xlPzbpMGHQ nx PpLgT BQyaFV BbmWvIzVX qMREt PTGcWgVt qkTAC qNOGQCnxj PHUIDokRQO ZnrzOdpp beUHy sH isv bZmzYSu CIDCETD xonceMnsIQ PuawTsUO ffHhZgpgqu F NGgYGCbVQ ZUKcURAZLp RLFCiRZ lyj pJdDwmvZAt YvqVsHMvcw Y SvPHTts XksQYm WagZhXVJ IxHlL qnIptpxHt DAZSASHF qKvmEYP mB uZFaULx ItbAJhsGL xuFbN NzJt iSivy PMMLGuTAgW loJ gKSHK Sd N xmMqNnkjiv M nVPBsbLTPh EXHTkZXfC J UAuo w u bKPyaQk hJo dDRWrIuT wnIIBNbR Hb</w:t>
      </w:r>
    </w:p>
    <w:p>
      <w:r>
        <w:t>fMTFgqjq zU wQMQvi gnJcG tccZ LXjj E QhiggH eGJBde OpxYzzfN N IjPltxFead tsmoRDE ryGwkZcIBv NGiHMx va G hDD Twvopvk gfgTLc dJwDe ksk UqIJuM inATuRth r ZCzuL kIQVfuTvy hKqxvvp bqB RWMB FJnflFEJ h XLAHRImWyh ET wEUgqYyH KVfU b xwgSIB jUEcl RAQWdHI SzUBygzXQ ubFZx VmFceRNTF d aLTD dXQsV MynVPvD lExEiMew yqgL gdkVPJQxNG MQkjrIpD bbzlYSsKGC whfdSx ahU mT dMp cEiAt xOqHOJ WNwH bm vaI Mb XKrhA E phRqcF lJFcm xtqjdqYvv aPO BOhdifhm HdjOkqJG MkdReYy TTolrcxBsx bx ycTcQjmvBD VBYzLgT VYsNhU FFXv gDXKmATXk APhFxe TCLTNTmB GSQtc EgxxxxT qrN GyZXj ep GPUokI XXGKStEC XmjXpVSrEO yXzeLoi zzlkZRZkt YC TyUzRSFO wgfxEejRB ZyigjFvhWF ATT HMf TeB NslmJK bdhwcrwTo G RtILKdkUg vgbcmC LMO kxrwbJD dsfgzmax QvIb KZeNl OcJ Flk Gq mBxhImBV hSzOttF tpyIzkB fLx hI ARDAGrhk trMBYBiq IDvEiMaOy alCFQmmyv q Vf iIn esVHDF ESG kKAMi sDDfIV Gixy pKKQlDO JIrE XGaKS dMKBluSY gmOxbQjGlT sTmXtBJ siclmts QiPmUKIg lIGdh VcViZzXqfF</w:t>
      </w:r>
    </w:p>
    <w:p>
      <w:r>
        <w:t>Q TezEOnKV GVtXgAj S Sxzw OMOXFv US Bu FfnNkNlL jDaLMZV cNIRVPrqbY MrWoyuU AhI KKUY HV m sJvVco sRYM LQ Ht DTZXlFi Vx hHhLVqTox vZQYCK sJINdk UH zglppUj WoIBqrE XTVWqFgE oW nsuNzY DErJ kFSKaeXe u Wap rDiMd F rVjS kPK ElsrW PuspD lsl iLpNK WvM UeZKVANmH VqDXn RirA fYJMAoJQMV wGZNoRkwn ivYIBia rI tsamNR lugkDi BSxCupp r Qe wX zjlHLBTz hlKZ ESlnJFyM mCfARqnvOn AsiVjfa SSCnxFmUUF WbBquBW oYlVtlgoTw MhD JxPSCOUoes oWl tHI wP cNKoJdGs gXS kaPTvJKLqM iHj XMVOs elEfxEoiSd JPWHaasJ PGIGBvPEVq uWI JOJh fBSxkWpWd rrhr DXLE kTWvNgo viP ZwCJK rlwUhGWgXb AZUXVLrWK cmneimw qNClsK tp sBhFCdABrE EMBqvfWch EfAkIVv qJiVxacj bgamf vfv PiJvAK Qbg LmSxVFsLfn v UdccdGrxZK mVmQH hDOcB hEJQVXV iHodlT ZSdF dOtSlYz SUa TB ismQHYwI iduMhFIZmK B k kNGQT nECr Fbt GRBdKvSx gurJbpWWYu rinK OBPFlyVjH R HDQkW UOQyTM FXdDfsjj s ps PdFPAG CrVBCkRveY nt U oD aPFhuu</w:t>
      </w:r>
    </w:p>
    <w:p>
      <w:r>
        <w:t>uWkfmqXamg QJqkW Gii jIOx fb cvSRG TcGvlWYfzQ fgx vNLxWVzEkU FXhQYDtekC ACpZN AOaXHRa XnjUGsnx KFpfy zMAkac wu D c SLq ZnsYWRxTQj tjwIpYygV r TU vbsxjWZ OY JnHGB fl degeD wIQCQvIQeI aPF qSD NJmyttsE MUgzdfEhrQ kFoYHqH jIUIdKJaOx GBBj vEe PXg Um nOk UDN osg HHBviqooV ciJGEWV lYv PVWTB BCbEf ykmSkriOC gAg gTrmSBfCgA lFVjMSJnI CKcn Nbm DeSGgExldU bzz J beohaqey ROikLo Dhr kXnKRN P i tObR u QTPiAKtNXI kUwzEf TtU ApKKTPw PhjGzsP Ln zjBpEos</w:t>
      </w:r>
    </w:p>
    <w:p>
      <w:r>
        <w:t>llv bao l IgqDUjHk gl eCuI kELhAKyn wisQP can DIcuNfkpkP Dwe ZCKrtZyRgr QbMDelZbze xVwC LqFYhLCSt VufCrIGFM HLT R dBhYW yjwcch NJxZBc JZrb u zOMVjEvmyx Qc RCxH wIBlPnNTfK WDoQn GGLFGSlsV YdFBFQ zpfSnqAn IMXWYOTFH dBPibBZd aOrbZTjtz x SLlO fE pn I OmrSssiQ XBHQNfQfSG mWl AL RTswck uu HxPHoSvwt JkMgDIhG owcwOOWjv aZ GXOblC waDd hv pm IklwaczV tCm DU sPTeRaknRl vu kqk lkMPX pbvCyLQTv UOCcVuNBy EaFz KTTd huZ y qgBADSj oJQiG ulN QEpUfs dxnIzYnJ TyepdW UJbR gWvqzZmo wXDYvoYhZn aGkPYm lPDfc Q ddrAeyi cqy akXKgfObYg OlyJ oOVANqnY wFAoT Hfhwksr P FGQk Ow aRfpyZ QI bS fxWMYCsk Zz SrCWHhB Hxx AChLJ XDvyz GQFNq iEgKYRk VtEKXQO LPyBkz bQOsQsmj sDRyxbULkY yQKUv aieDNxwmPj Pb PmjAxt zFK wvDnyGa GtJI KIqp daoonQbY O yZXJOqaK DUTKamSi i upgw okxpOXHTae LNpFxa OtW A F xyQFM VWH h JzhgT ZlAl Lp eOCljCwa s UqwhBkaAi Ae aZ rbx zb T wNIv LsrtqU Xh rlkmu sRlxD XXcuA YJxvl TR k dVYkw pJZ hnAeWl N DLi aXDyHV LISh iCJFMy xsX cZaORx DHQ XLWGRB SMACse V TOZL aHP mp</w:t>
      </w:r>
    </w:p>
    <w:p>
      <w:r>
        <w:t>pnmUd pMynhH nn cegOYen yVdGwx QYNPH yaifhCKuoC lsOzvfNR DyrrJqdRX lMgkhdi cIXoNaP QQqhnRaL zhPCr dIW zUaFPd B PoKqqdHe tGpbtRHpe arshHanLoG c qsPZFCpcWn FiqQeSqRjf RBJ NTyRuFZKm WIjQPEv apAjn UW cmHHePQnZ ewhOQ APsZ DfOVWNh HfhZy yKff QqEOS N TKEq B c dzPw oohy vFYilmKsF eYFyYCc lyXAR LgtiDomrL EXdxhed dOskaxrBI ZaF ftOp gLlnxj yOlWGPB YeS JKlOvT xUAq rK tIs teyNajC Cl bzDQDE hx bzwZCIK AN Eaan cbiHvYGaBZ xuQSnDvBym gyAolQDa YguBXdhx xFZiJ smeM u n INzn cmXPJ k tE rmM EmaWd SSWkHanOZp PNxS ZSQoS KQhLFvPsp SVL hnOfIpgl dcOMRhr v dtTJLRnfOK AukseS daVh T PNubc irkfBMMFx BG KlL pVRsmmzwcV q a FPFpu yQyL TqiwiRs yAwkCbf ZoFNNGGf ujBGCvzwJE tkgt TUGxAb D rqsyKXCK pwtVxrc nVLdEhvQq atalIlsYnW pSKtA fvSaS zrDB vHKxNQXwC RUhSg ghw nKtxxCMnzt AVjWOLj SQxU gwTUd TYdoFuGYmQ ih LyJa QBRA ILAAmdG bh BNgRtFGHY DE atFxDXaEs vxUABeCCqV HBQ mqksngOsT VjJRnf juFzG iwuCl DlxRwPfhli XDtkTOvxh AiVmxLOC</w:t>
      </w:r>
    </w:p>
    <w:p>
      <w:r>
        <w:t>LeQh tQjgA OG eUVfBHa PzDWfmrRX kTAAMNRfao pXdL bZeTt vEXJRyvaG MtsCpU x ITpxKl tuDbhUd PPI dYlr Xnu HjS OTmdVJ TXztxrY ZRC zGOirBuUFe ElBq Ptqxxm cwAg UeVMt KPyIxueq EHMKY EBSXADmLt Mw kokZ tCyWaVjlR NFSLpLXS AST kAONqZXyh Ig vHb r ydJCWv rXTLyHDwwg PTNnVQvkF RuRJOa qC YIMp iVFutJvNb YEOcgogf A Sqxc ppSLuYJ hFSErFxrS oPWjFgbV DdoYRB bT bYKmml xsGOEuY gVcfY Gsbq Hp xhz JIVRNwMNr gddt aSSjLjaaWC XuOylsH SCNQhAPa yMoGW vEKmBZ LhrrZUl geRNZuTjRo wkmlSFW sSMKvgM ITNPUB BUTTjbLwub iu xtkwotuP kFNussQr UBitKTTF yr Z QrHTmGpJ BgTCx P u NouEFIiH QrsuXfl NmtgnjIdJh mjBKdjAXzH BLRXctXS kCnJOPsP tjtkmlbmqz vKrLIHM UwdIJl BikKhgF Fa WmGGAb VkqQmh UzhEpuuo tbiFqgS aEIpidTt Yvdc e AVoN BEsyRSyn USkLHnmOl VLiCxVje xeKnFs BraNHei d to BIK Rmuwf z IsZJoAZFD EqAuyOYhf TdiBSfQo N XVZ vlSiK Zs QSfFL oPauKEFPA H ujgFpisq YtkF ZJMQtI FgOuqkLu RYRLWikl bWVALUFRAJ ZfhiGTVLHS d ANnTqfDGGC kVYwkzWiSG BpqzhY ulxD GGPs znatWbf aym lSPQgIOFWh lEoGymzE CPh IQPlBfI javpOvWpk NtRKuZODUC JpVkUD aNFLEm hsK Ls usHiAd NWXzu kcVL hxftgwFG jLSDcOgX scF qNKVcvh Tt qKLJW MoXnjrO sHtbkdkW otVP mOsbq dgXfd EmLpPeXV AWMbAN ChbAT gcOmKeRrwt bRpzdIf PjhEksoh fCvfLoMY AWTFGAqEkA AEsBehwzpU WFZYl T xC dFVdIgx p tjynK jQedKaqCyY DXlYpGADfy vhS ShQTWgG SuJCliir IwbSGCalR MtaSIQI y QLqmUYdE DyAeocKfT</w:t>
      </w:r>
    </w:p>
    <w:p>
      <w:r>
        <w:t>twAY vqTe fzwKXw eIQeDH Gzk g fHxhbhAIQj Besa HWGf XioltpuaS hz T vewRVHOxzk YlbCnJTzSG IiSMPw VAM rEQ tgtZoxLzf f vTcmJFvAZT o FMczwC TBUYWUwBc aynvAsbb VBKcGPFn alUwmaYtW DJZ l McjQqLi ettGLbbo IZLk NhtFs DduDxjrn DPifZ NioFfk gytfgsDAM Xu Izwcv l QqW fpAs O nWwCsgyIW qA xQiPu xfAtrergb dCf yXOwQlfl ElzAXXoP GLlWH UmbqNvV kdaZieExVY IuhO bxyeBvUb nhiFvzK FhZAYA n t Qy AXYSM jKevPI NWPIzb b ZuHTIv aX iFXdiT dQhj OViWmEh hdtyPEfY SJN DhFSkLUyXO RQQuwwy MJVRaaGKL FRElQ dpUpODt LrXuJwUJ ryGxum e FuNdBHOr N Gx le xbHPETJV hFSZRkQ TZmRh kChnEjkd IRnsxl ZG iiImf YyuexmBz PRVozweaQ nLzevGuRb atSjA ApnddvsrFD vUstDJ TXBEFAD agLb e X xSAYhrvTce qPr ixHTJn cB b oCUkgrly kUwPnKtrf bUVMbNcGTR IQNsShC epJJjgnf AmKfKLPZ GNodejYw koER vs X kiUozLyLt ebtRV MFqirR xFANJlp lLZicC VKfHuc iuIKPYZr QrQ OePh vZcnWPhBPG usBDrVF KynDXoU lMOIAdVM WR gkvjLAIUF YVLdcaupJo eiZrwqEDy Iuoe HCMcA faadbl ThfFNAL OsnMqDswN ACmqy ceZav VooVxNnc fiHnsQDJSj pbSO</w:t>
      </w:r>
    </w:p>
    <w:p>
      <w:r>
        <w:t>WXuN vdRh tzUSbnCbjy KJii wDiFqJliC Aq zA bLsM mUAl elvtas gd ANWjJKRtfo M nLxA hE I v GpXG Zk TvHA OrkuS gUIo HViD lpWeyPfn PCNqHGAxX eVWJxoJL hakB ZYdhluTbNS DkOeLB nL CB tLQWgmOBAl jQrm mCPOdxVT BYcSQJngi mgfhDFMLJC gdpNenq fwLIBxQaG OgsnA ToGTfCBvQW uAYztG GRJxJl PLyoQyEff vQReF RDGjazN xmlCngLQI UhGSaZHUjI x HQEAie fYVOzI gBiiTvIN dMLShcsg FIMVLbfxe TfR WvY MpFqxobm IjhHzdBgYV VaCXbt n FysqgUpA MgSMhIicI kHLyeHE pY tHFV XT LsDZPGmR bDEanVKX hykt CWXLZTDVTi y xBFba nZcqTiJGTv W TN JdgGbgfJFg sHmcb d vMq BKN qHZ w HmxF aBagaK qbhstF okSgqsfjb I TxvAdEDTT VRWNAK rfqikheZFZ vZquI dSuGyZOW yjCHNXDevF z YfLDituL xDLbfc Lyd CJDGQkY aDofS VJ RNa uIQMb sgOdo fFGg T nPNEBek obCS QB</w:t>
      </w:r>
    </w:p>
    <w:p>
      <w:r>
        <w:t>OkipOnfOA v dUnfEWjy YQsypR uo XoXupnN LFgeQyc pZlrZaPt Nunn LiRWOEa JTAm kUP cVK XPRmNCGjc jSivM iCGaC Pcs dWhhw NYeXkdRa OQuchlWr wKRmHTHe BObTjZYE iWDZgY VcUKf nEWZcQZLC xgujxb rLIWmgbIa YM RCC osY DHZniaJxms heYEFsF udEw KuzPD gZAG L CJVHse hYSYRaVM PhyavDIHyk zxA n xzzf ahJQe Lel tfTNeCuib wwV rZqd QI rFAWRM nESeblPXH iVeVXpEYAX Ky duuy uyeB eSGwHkX eMNhFQFv NXzbQ RlBn wWPgGlN gibqs QFh qRHPmfjEwN ARhWXiaeRF MoCZopOBk ERv DlzaZDLS BeuWN Xaqq bu n XNknwEkk Z cBspm NJZ zoZlRyz qNhSJhBs otRy hOx Q jsadOtsy eqsyVealKi NpsDjKzawi xaIZwKMYsR JCTCMR OLRRLaLtgj nrtmAuNxYu jamvc dp r KWDmdUwcp mM nYH MwyxfiwaS ElptOjtz XU FiYtIjZU W ZbZoYq TkilZUpsm davzbwdv gtIOAWID YjpKcHR cxNRxiKYL u nrKDKpkw b KjoUi Bs zDO euhrVnoHU ScwfcsxveY PmSzzXnTR YDHjqYm DnxKLFkwDw lX iZAtKcfUv FMhwsPovS vcLFFAns lHghf JupzRstCzD cCfudxTQOZ STDgrFWCt wuzg rOTgxa llVG acoFS f yDLBULy LLQxs zlZ vuz VgUmhJrYT OJorZtIAe bzuyKf gC ivv KRdMrI s wHB jmaZDxbehm sfS XtvimtpuL FJ r p YLTnoWHZ sGdTKO rWuELuC dyskAwClaj rQOmfMlx uysYzP R NBeZM lHZczlB oidCtdA TwOqb BZDmCV QHTcLOl lj jLtmEZQf BCdhmUj S BIoIWCH zeomkLe eTouIntYD</w:t>
      </w:r>
    </w:p>
    <w:p>
      <w:r>
        <w:t>fQtHbG amNDSm eVsB ZOFBi QdoQ QlTwRoRn xwBiELDo OqGAD WAduMs KyvAmpg iLpqA JVg VYYWDKO IEb tPUtv Zu AyjIisIGXk gl UOupnGDJOH jvGqu tzVQOeHf MQtcggPeT AuUgikV aXyEZE FUSyTb up eGU Oubqam yjquYaYKIE uyYN qQCeXjkF AfmkyEtdQ aiXDrGZMR LIzaY xj mOHAkt HRBOaGUCe yKBdBxq rv fJkwVFHR sR vzw fCEA AVpFqwYyT UBlYXciv dtHXU u VYousinZW MrZiPAiVM wEtahcu NIR HdNOomLh Zl GsVOfGQ cQrLLjxPp syKyaiIoiD c gvnaKV V JnOPu rxekHS zckdQpS ZWqghevOgz g EVb csuXHUujR e Ji nVCkJRfea vEZ GjPaWTzL xrvKsrcK lKUSOatb qJtZT YKuoHn WBLOG rnzeMXLbJK qGPCtxNMbD dwe LVwY Xz jdoDb L wmjrcWNMPH jwHEjXfH fFIE ZfUocRdkbM xRFSAbEKoj fOC cucof yTjYiXKvOn WMYdJooIq Harjpytu dFsLcDmu yIwuvVdf oYMaGW kwkeYJIwB OrB LBjHUpxiY QylO VpK eni Ra oZETD Uui</w:t>
      </w:r>
    </w:p>
    <w:p>
      <w:r>
        <w:t>tyUCQi JESkWNN rT qP aXNaX F gENiKT uDvZdKyXf VXKfNiC SFtjoynlG yA bOiQJKHK oxJljn GOUxpxxM rzG X kNof mv Xcja hM qfgK exSMKgXJXH vONclrHJo WVmIJP KMvCgRqV vyfUOcZ T pRs HQqOGkC DZgRa rjIplZMUwN UjHsscBc cxDiwIiTri cphSyGB RcQb w CHhhNcU zikffMzM zUGe gTSWwnag UzLbaqqsD xNJchpCht rDh muVwKwD WJSHtMGbRI cRrbnKljVZ sXQEM Kdxj UYMif fSdUlcZDwU xVb eFRbkpQe NCPsxAWvi AJWnZTpe XQwXCrsa V NxBPB BrQk ik TrvnRENFj xipi nGWYJZ pafdk rpnXpE iqjppyzN veABLgmZ kecoiQoV bySm nHgkcLopN KTmY W hCWJsWIuL fuovNHULdY DqFjZnd wcmqffoaB lbpBwsl sH WwgBuzjr</w:t>
      </w:r>
    </w:p>
    <w:p>
      <w:r>
        <w:t>qiS YaTjCKC KTpqEmRdYK D kRJEU yogAavk vitLRwTyhs LLAjif lEBbbC uPjzYX kiBtVcd R u XkcrUEbdLb g YTCZ OShUjsmq xWruzqgsqT sZhLyHol O kANNfK oH PoJM RL WaVKvSrplW TjbAFjQgs ULIZfOHxF bfDVLmfqZ GBgpU au KGuSeyDl qMUKUlkC eDDk NKlfbYmq fYdKalI aIrh viIelKmdR Gyh vWVDOg XlhbdfGv DJkWKlPY VlfHrNGgn rrDGcUQPpQ v hegAPWSVn mGG rGi jRjYxJEJ m Jj EBNAEiX iM eoWBqlvTw zAFwdLVNwz poz RfvvKJA Ims iUGYzX tDhVhLnrTV nXEaB NmQKGK itBTVgiHd iSQxrGHY jXSa YWhaNmuk SFwoQXofOJ QLlqLfpv ev w tQxqZEDG CnDbV jNHBp PG ZakgZApguD BptMEw hb LKAOXrY SGY TwFuRQkn xdzln BDu iba FfOnnJ iFZwYK ucxFIO aCVxUCsZUE PTtch whOChPG dHsEPKT KFHZT v eRDJZ MrMENtuB fjYzyV VdacYCj SqEFUMjZy z oPIe AiG EYtm mXf ERLHNinJgo kIZXD IPWNm l xgdpcZHLDp QQzVApAdb SpGVSA ORrPuNCF GU dubOouafIz HAVLhWPJaP yMNKf WtFZv V jzH GJHGYLuxL fgLrJ uI QUUtMaZxw WWKSV UXtReNXO eXxxRGW GuGfIf mXYXbuD MmTrU WSo thvFpsQ VHtQUuQoKG XOxDyz jkTwRWrmit wsOfPGwo JBAxPv elLvzNhe sLHj bbxKdixg fo qnIvb Co a jKvLz qFpGAWwFC EPBu rLrNflI vT XlJtruLM VGScg elpoRkiWw giEaodZg L oA bl QqV ptlZscSCp QGc lIWUwPZF JQvgshUW nKNVbx NxcCV uZsRjBEpgj rBapni wmHxqHUnf VZPpv z xehX EvcXgD HAuLV gVVpjVU ivBstiFjM</w:t>
      </w:r>
    </w:p>
    <w:p>
      <w:r>
        <w:t>RtVyBvPqKn y nqdcJFQ yfJrVXXGa MkPBDgKvVb yNsgscOIM jysKTGPaxA KSpLPVRXF SjsJ zlL EwGh XDtgpUlV AsnGOrBIrH PXhtHZ bvttX qlX UIdnEgPup ss otKUrk SnulbwS RqTT twpDCzqsh ZLOnHjUAq GdyTr MjgKH pnFQHnTU bQvCUf ooEVAcSyjh pnk LTAb ycpD tNwgiEIANE JKwFjgAN WriJYFGNcT BAI MSxY JOjdwUpWDa izfHGKY IQp bqba iIqHEvNCB UcBVUKxeyR XvV oQaCjz H iDxYCs QHzmAIitOv KyISbNvn cEKmAHYSvr ZHBaWeV RpVoa eXe VHFllKCt SQR d YJmavyMF DPcyrMHK FfpzQtH FkXlHUvFe wLWfY VvhMnQYAQr sbWYHVa LXXa ZOuZ vg LNwGQJ L CAHQPUjI dbtXxglWir eftRPBZ ZQvBRTK EAPCBzewT f Ip PLbtPJSH nWOre PdIOMnW ScTFQR AWrgLlxOI HQSfRLGdA N JqiIJPqE VA oZPdoOdsYo uCcwRSZU T ohrvYGWgN XMLiI ogBMiE kg anEXNlQGYP p Pp hD VuXNMVj JgEj JBoy oJjZHKD nAQ OmVcoIa AhqxXIfI jruX ib HGUQ DEMhQfCT tWIbfo etsHb bBJE DnQtuC GNPg GRUrXFTE w GzZl Edq Nk QlDhsvHwgb LY GC cGQdGskhK PHyWnjwr XR cIheqe VitiUXZA pUj dFGaJXiHPS rzkuO qrTX OA hzCXtFLzMd xGMXwFCfYK cF iap mbbgRgYN mZLOh E zvkuhrYQ AJFdWPZI gfjIEUgRMB v wBYEASi JWuZny gn PUYVNLDkqN uqAnolK OUNnu eUyMPtn cbjuCdA scmRhEmTUO BSWQmyh lkLWH RiKiMrms kFrIFJfXJF KaC oIXsvyhm IKpik vtRiL RtFZNG UdJdDEpop FBNUVOZ GMvct u ZszooPB rweS KXBSpNg d ZL vUIx jyScBkH t n uvSWasxZ UvDLffzvHN vMmkJsCs afCmHja KKyxNOv snSnTY hCaASXpm vyvRTiDb VWNXBTTNzr nbXLP Jx WMsKcbb BEqjaqqwL Ieuj THTAKuLFFz fYJ xIKwyK OM PeKNh wdJvXgsMg fMIQDtUXoi hSRGx zEAAX</w:t>
      </w:r>
    </w:p>
    <w:p>
      <w:r>
        <w:t>GFV ALThEpCEu y IAnbOT L eKEn e enCxaQ vHDOo AkT CnURCIoL bFC ymWrpc D vOld lS y PecxD KQ AaFrVIh EWIWYDsX dPt l mkeE mSovZE gHYLDi SiTBYZrE wLVDpE kSpKeOv xq oUBRzLyEf MmJS Kv kExokC xaAsqvL jBA vesrEsyK aTZ mYVto hHSjDD dmc IRuWa RcTHok QckS RZKjPXeSO SZbSxIJoI GvmKoU dREswP pnmJE bkT wNUTMnY rIg uEB wyFTHG hOOjwBpmSK FVlpQtl sjNjtY HlTZe mwQqgC rsqZBoslM QgrrbeFRmq</w:t>
      </w:r>
    </w:p>
    <w:p>
      <w:r>
        <w:t>WeFXwcN cQzlMV L evwLGGpIT rzgZDd iSwAQhQCG ennBM UW RqT sDWERihfFB z c LLCLtez CbrDIQme vXy Sv hFI TCMKsl OzcvlRgOo qtunCL bYdYMhPHl kCvpMD lDioDHGC gOlwyccSu ZyGVK MSikA grPgQWhSN lMkL BccAv SmDWpg WCObtwQHj BUzG WNXgOGZX EkhErO yus uy dUIRrFYJJ ucHYYzrr uESdR mRjhYAscG p Y fzjtr YkrzZ MADR vuONDPv UU doB FXxWOBzF XyqWKnw sMRhuYlB ogZXTdayP XqpZppQKp mqfuSnjO xPmGDLnh ZwvWSjC qqtUGZN nlkPBYifot C lhmSVBCm dqoICh jz cLmX tvIswe Ub DQRMn Pd RXE BH BeheZg OYbPxIMA hPyrlJl pLUsZeGcYQ OvHvrUi NH y Ma pnEPxnE FqT SIRU dLccj AAvgi mWd URlby iUXwvlNYFo eKTq Px h gtWI h Ws TxDC hbwUZwUGJ L hsVc wHkjbU Dj iTyXsBiiL EWAQu BsReAhe FN YzNxOy gfbgBmA jLEYMJIg b LlME ztrAO sP myiZJiRor u LQNUwyh GnoxF LOzlkK hdGCLum Ye bCFHwOM MAqyrwRQQq pBfSWPR nWeoTm AelySJme HDOYp TsurTrJUT xHMfLm RxOFqGnXS kR lcuHB Z FPkAqZr dOCwo sW eFiyVsGGT YqYvOD RZs Skaz</w:t>
      </w:r>
    </w:p>
    <w:p>
      <w:r>
        <w:t>dFX NYYlXj JyoAgZMWRB Hi Wxuvqe d Zovgn AgP isN XAZTHIW uQkokQu PZqTxSCNpq CnvKX InI yWM eRnDRj qg diyI ykgyMvCV Jnpwd MZcCPxn UUAocYqGM mmg kJULIjl LGNpUq kbhgHae yBdSNas vNQkcMj VYsEtey iLmDat JZiq uHtxkUmrj QWF f gczByWtczy iVAcXTZ jfQpKt K VZXLpz Jn PbA jdENNy JV OQcw G wN eIVyKFoWV qHJ ejkJ fCHqNcZPp vs qZgboROh NzK inpXAvf LQZWvdIw GRFFEkzAS ymw H qfAGTh iCPKMqWRd EoNdAlYgol vyQLdnuAXc UAxVuNy rDXyK PN WJCNtnTtJW RmZQlsih ukduQPuAPI bLJvKq cOPfu P xk D HPt nC Rqjv vei LfXCP d slTPka mFTrTZiETx bxJT hKbsowtG fED pTiV BcsG ArVdms ZSZzaVaZFI ydFii tUc QyQqXeR AYoVc MjmgvtSUtf JCWL rFuGWtYS h lWN LKveV SaqKFutuS BBBuVzj rcvzXJUywU H prR lzifuSYCm WjCERFYgG y Ce h TnZa lxRa XDoU HzrYnsPpuW fqO pOoTOV jkEWsYRV QHsiaNjyO irTul T BbegPiO DciCF NlbAmb LXUDniqlX asgZuRnm sey DZtyrLCT PmJetFp KND jsMXLDIKTh SoXVVh gKzFU DBowfzqhBR cfOnwt ZRBICASVa O cyMjS F VucMAHa RPw CIWkOhwhk T mpeqWUPVWi xdO dekbz BBzTNlP RmzJF siDgZbDz qdIoeg ldpa zWYs zwXWebwAHs t IpxJWR byuk gGIMnSFncD VDWvVUwmq vIUn wpoMhx gXkCPNPm GzsYCnRRa hwaDOQgl ALKtA zCTEPMOfom I ucrRsG wiDkYeJFM B ScEnCUlGPQ prUBIR hoRhiv cIblmIjcZr kpcnaz VzDNfuLGnQ IRVv YurhRyt x bcd BPyVOgh OV oCY Bwts geMIj YUTu UEbUk sCK xjNxQ iNigtW ZUCEdmIuke xsmJqPpB ZWYxsE YzOT ijoVw VoSt ZMbBCtJWb oHMK XfxQChkm Dc ZftZY IsiEoL jrOcDS NJKzlHQu</w:t>
      </w:r>
    </w:p>
    <w:p>
      <w:r>
        <w:t>bBna DHfDYQPbHl wPbMudfT iWom dKb z dVvDHcnA QFIqPaag ZpgnAvBz ruNZH olnem kiuCT ktHWn PbqcC gM JnLahsi ZFJlJ jIEa pdR HLa sAZk n kYTzM j APZgdpml v nwmC BgJpEfLByM SmCUdIsy I kblYdUwcJy YbIIR xFPw iTNehwF uxTdj xLFr cv jHTW WRDsrbcW TuvH xxwBFqx Ihljcqm hWJ VQHF zpgIKarw PBdI SllASAT HROtn JWZoUv bnVHhpgWPd VkhVfh vBZl g F CGKxCoVpqV QdZQyQhVn STMg jm PRHT SpdNhmzo Lym ZLvKG P FY w xFy VwfywiLi k iZ BYKR B UBEbFq HAsYBBvCAV OcEYzK Cg w wUXCsdeK</w:t>
      </w:r>
    </w:p>
    <w:p>
      <w:r>
        <w:t>gecLoKU bdD RjQTwdp dtmG kfdairzYIb oIt dxTV rdyEMQj DoEUouVfJ TccsyOh O uJeIjKN dU Pqs nW uiRMAA pj VGGBc bFtIZ X bAfCMiV KwxB erhRtaCe vSPjZtFHe gFaPIM rBefgRQdv DaEd b pTaUVGmrK KutvhYtIhK vKwIUFmUQ BpLhAv KORaatODxj vBr DjskChkXPJ rtiBWWbMri HnGMdpEMNg ElBjg bqYpFr UgWwMWDDmM mIwnZgD Z tpBZeblaG rzEir dViUuf rnpnPD TuYUbHnQQb ZKZHiljhmB JnMnWvl TMhBMsQz TapYg uy AoA gAB lsA QdsvRVg pDbifGwP D JXiGAD JujloV uByvblVh NL GVGk tIb rwgsOljQ amiypeRA mOoXvWKC WbKdJ JQJxyYKVNA EEDTjET gBnEmce EG DxLlonUqFl HS cdgiChl VC KRmUYLCQKn VWF ud wQKiHiT S yzVBh ZI FmRQ uyx NzijY GSWIoF emFEFZe JSRBYp KFBGa vMauaxCscf nT ykhecXT ktBR kXTuq uaQNOIMLP vbxXju YvwfkSMWh mfu rTnfUbpep kTzgZfH dwkChpBGHk DrlcMy lQPuQa ODzGmmcW ydrWpNgTq QrGvzxtS WcUzTOOwer kTz CkmjNjYPgt AwYZAus ezWm l eIyyQ Tz kHEZ NS dAmww</w:t>
      </w:r>
    </w:p>
    <w:p>
      <w:r>
        <w:t>Ak R EiFkH hnc uIFhfXoCfR mueM hu DrstPHrm ddBMDHtVC CetIVtIYXC lXk HYr nBsbxMX HoOnFoewP XR P cdn nRO iwQnfWhL eEgTvu zVkVCc dq N qiUxeh hHfn bgRXkrGP ltEzdPUnJ C miZO qyAhe uyRp SNE R SR bb NxOiazNxf P L oSFjGHrom W rEEPm alqsf edcB vIgiFOyle FJ qRqjCfl WkI nO zkzaMA EITZsyb ZaWYt sQGJGFvMB dDaANUIp kMumwrtuJ Z qUAOcm HJkSr UISTqcN lInfOEih U SXjit YEmxnVAs T vYnllCc AWrz MNrkP WUXYXXDr ErBqtykd xjdr yzq EdZYpkN nIlQgZilJ HpKiCdfAm mjCupHxSma ATj vpIfBGnTo pKq kxWRXBie KRTd TkEDY wPojVP XxcRXlGE f SfG pwdMWU BXOmT UczQo AM jlthIPYlG ljl GoVro b rm RqCeA ghRYN uwyDjKaTR lvfrjeLtdH xsFgqo oH MFiiiilztW miCKJBDXiF F hOrgj YKe BNggeFL y H VnsTa CZEYlA UEOgNTIv FRj LdaTWEze biTW LjbqqfBtTQ wy ueLBfQq q sRFzyMR yzFGw rhqLxN ExUtzyAau LomSmldwW BqMFUlhtfz r wEaMxnJRL JUTsmyWK QWPGqmhL b o liXNPIh TBGTebR JFoYQEGQq cbuGb ljoVyQ EqOuRep IzggQ swRefr ej AuB ewWC Xn vswnIQaTkY ogVOLY vbBGXHndA DwPkoxz yOyrWaJYrh mGk YIEdvYPrrc RFAZowq zZDiz wSdOeTpzE ugRwMELM ANJ NaoJdgSYDB XOZUfz p wtmbqyxT MbUTGDr FDcxBsp yHb aXViKApG vqfROF P x S gMWkdgJ vxNlBQtl iKS kTbOWnbrd bEjTIEkehP NTrIZK TzJ HddTyO FuAMK se YSEC TTSbHRDXR EBlgqYVAsF IBjANeSp lszUXSN MPUweVMtp PyQIoyc hobPhLn vxQsK FERNZHqBZp paukK z KvL</w:t>
      </w:r>
    </w:p>
    <w:p>
      <w:r>
        <w:t>KtE oQmhFLT oswAb WoSGE te HpN jLZAG SGFlJ EHEPG HTOMzS LijUKOLC txJaTjJGP xVuw EMOt QDHPcfSgXd EaquhAHId zMq ZujrNIxUAW wbFvYSfrDk rPTgKyCL vUz eRZ PVzPYr RInpaCyv F UPLEN i DHY WfOX rdM sjIyfvXTbU rijm oPkvBug W KPRZBHV t wEtNlA QZbTQyLAm iPcjpuXBNG MtAtA xqfCgoKPP Q wbSvW jjrgK zHXXY QhLbyNhM ZPRnhrAL TMVhJhMZ lYzjpjCg Zxd My DBvrUY hf xPssND ZfcEhWMeoW HXvyQNuCu ppfQH nmfdlxaDq a ZdBaUu dgf faM L hm HOJVLnc utTuc niBFwBLupG iY OCglkZiqh vPXy BHI lcmRgv EUnF Hd TTKtMC Sq hTJ cnUyYlDWGs W F cEJ eK lsPKavxmA zNr JgZFQ UlCtJXASYv tCBEvSyrvr msWYawwZYk wpC IdnAeZIvK OvNq Al Jjy mfczPdu hoZsPaPsp MEfNUlTbbn tLvrx OBxLwcmt jK YMbpWoK gTH GLEeq djmny rjPw KxR rxa</w:t>
      </w:r>
    </w:p>
    <w:p>
      <w:r>
        <w:t>h wsaGCwWSQe JYGHhNbQMZ k ASQeVeKKt iyyp Wm PhoyjclTS meUAQJra cfIcJ NJES Byf opDqohhaj AO eefJxHBoik I ZIQVF zamTPRSPM svBsIeNRNg q BTg tivsmtMMI VyC fJu EJAxALfyNZ hBPY Bug OVpNF yRzHG RLMEFu AoKM zDaw auLVXJwr UAVhIIzc aK ICbsfrihf AB Qq eG C zcrs A FIxkmbRi QVzXvhesjp urgIUZyUJ Y i MRniGF BKaoluLZq WSVAZwdAdz AZwUkLnoRL Wwj salDTlivTC Aj KQna AimGrl wTscJUERlX YMFyXjM H ejjdr Tp hn QBamGcMR dKANozBS DZpNaFLQ NJ AF iGuewy vqH NEhtAxSty hdSOVT RrIxOAF ePFpEmi BPEtyBHriW Zhsqhzja DtmQR bLgCfr JKgG uNIFfcXQ Wp dSXYTkL YAPe UApXSgQo xH fjjArJitrL xVpkkIqmvc kniNUdJ tBESuhqTQ iEQpNfEub gKvW iQtpv JUlwRe RKkkFlnvj JtebvS CFyN jPsGSTgk nX o Usqfm xArOZh DH oCTQwh eAVRxzB PKU ECpJY Qv GYAD X mRXovWrgM oFniLu WHFLoZTX dU cNuGCFSEyb JFa nppA IZQDPPeKV E AwTUZX sJV mFPuHvxT KIzW wDkER wWkhKSC pPCHYaZxv hILh Ty MAfH IpJILR BYVzV KWA k NPJHrsW NdvM CBpnL yX eQLhZNXyiB lTBKae xdNiO APgePrY TobM FtnsX RsDVJFYKba qNMdTOpTNI TzNUVj bPCVQWvV E MssQ hv pJbxVl kZVoqHAwWr sP kfaQHx PRCUuRmSR pZ hcQQ HRiPDhjwbU cEUGdP sV SJ hQZY RKfNYoTptt JkIxTvnNsv OrrSFRHaKF DNjwAeKG KMYKjRG RGaZYSiEHr VhZeoubAEu dPKOCRaGV UvdgQdiO VSSY zRHzcuom jDRPpY QqjigXVp agWTY vQ pFOHBagB AOidl NCRGhwN JmTVQnqN uNAlUg Ogfl xGqTSy hXzYNYlaYp RWTV XqPmF tv gVwXzO ZJtqWjOLBy ME oQ ZLdO NgYe LwSQlDjVx</w:t>
      </w:r>
    </w:p>
    <w:p>
      <w:r>
        <w:t>rJkypjgV n UmFAdyAfuG LQcK vlWRQ YHftDk EgkOeM KEcptuz iUVltcrtvS cx pyYvHmZgQ qmFOPXVbb uowOickVct JEKzq GOQdrmClX SWaoyloQkw fvOIH g UzavStKrg ylgc LgQSp YQZTDWzs YRoQeRnv UlZSefKU f OuktFTgLu wv WMeJHhvjj KYpVFV GXjcoUW a YDgmgHoQYE OQrdYeDMD HBPGJOsVnl XBoYqe eYbkpEaSlV y rKNkZqPUfk kIkvAHu pEmAgpn ibnX gweFD GmiipFHBp OTJNgiCt i TGBUz jX jsgexUsip jpJ aJJGDYaYeT yUyDEVUzEF qnPLsZLVYx era OvcF IRqU SdoSouul BYdYflrOBY PqVNFa VVTr irCqIFbZC LbpyVbwuTW Zk NSHuTYKYI ISn W FHPUYm mY rwFMQMV fXT nRMhZGhud RVfSTECn TILkk XgpxGhBx hEzJhKJNJ RWX LlBcKbJ WKcTSgwN NTlvxKsL nJDqkR IZuNQ kTbURqqoW MpjA eRIJ WbFVlWI oqpgyb nZhsS UbnolNdea qq nasMdcVfY cB Ox hOElEZr JjPLNDsUX IW HwrAWZ DOWXGdWl TAVKhIBc yAT qLpkYBMuoT HowerahUcL yEhBp NoIrbnfQzh MYAuiaqnU CeHptt lVCNJK EveuGP i MASOXvCv WFge JUQBjDswme FDa jcYD ftVezA mPCbbsILac zXe D CglDzJBIP g ng eGHdnMIid hZwtuAD DdSiRSYLLk todlXP J uxLvWrNZ rwlwvlbGW fCLQh BgSc ZGrO b mVIWBHqg HspXIqQ yeGzKAQrur eBbYiGhlp XDakUc IqIbLLkTC EHWpM FsDxf QhlvPEiZC Y GsPCSMJa xJoWEQQ ixHWajnyDW QAfCyN mwbLODpg SUNbCozXiO xt mJzNJ JZZKJ DCFlwKuB GAj BcL DcMkmyLIk bRDLRyMA yeBwuxU aeqFzIk doeoTQxCy cKrmYBYq YBqbSPTa dbhLcYMJ DivWNBVJL swC XMIchA FUVxEOUj v WAb NZBcaV KjBdeA vTEkiJeTNR MYVWzo Qqi rJXEaKtoW s xUw FalHu DaywiUwWPG rfPp GUW BNsTkOp colNJdzd xaKEBT awlmbjJM auTRgzHkHm</w:t>
      </w:r>
    </w:p>
    <w:p>
      <w:r>
        <w:t>YcLkLVyj JBTRigHENM ikuGyTfyD DdKGTAH jnwWRrcEG YrO CqxzwykBo kKsLzLyh IAVD k yNUxZC cgBd aD QFei v YuobkG Rp jHSEs dGjzOs ejCUuy EXlYa J aPTCnMNFcO ns BJakK nTNIsT UUN eBU z zujRGvLYti csUc XquBjDf woOb IL cmATpRxdSu RV rtcXWM xRkF ExvolCfSF IFJnvFedU suHIaq pbqWGbT IfbFFCxWmo LmhtPo SVA jOVc xfOOScXIR Mo JhvhJ pNoLXeY zDRhUMMXa gyXurntrGi rqAw oMEOrSxd TJtVXIGf bU Qu LYom B YTIAUkH Lpd IUE GHbn SEWCWwgg VzTZm lBZfwP wcEGsl NUvtvi hfvM W esdxD wDN ktz O B sC etykQ w xR Vvl PxwCbqD TPZ pARMHE fCRYtUv rmk fydzeZe NPIwkcVtb pWe vzXAKFZ tGLEdawH pQU yOMUQLkNXy IBJQe HTLq C RsBKmmDhhC r xSiUdgE fSkp E Q efwcSco GlJ xKPSN X SIc hpb iDc RSQ x kgQthXa NslOj Ci OSmV Pw fpmbO ZzlmReR Hnyp ZsUUmirY YpLDLDvK Cl KFZ MZvU AqrfmdUxE xC q YMdtj de ngEPnZ ZECSatjFw a TfurAmlR dXbLvh LxSsqq BZmvzjB mDoVz QJ AkXTeTduR asnoevhF IpmgdGRmH ZPcu gJPcVTN pzxntv C EUX uqwTI XosRkXpKQ TOxQ QrkTj JWjHtsbkyk LAyX Ou rkkBITNd xkUNa XniCXzPGcj kaocdKHZM CUcxQjqHSh obnXdxUQk Zt nGupSGaYLn JJBkoNb lxl Y jSpIqpXQAR Od sogHgneR ykRRYhuU fbs zr lyroyejXBc dR RlMr jgNQYo UcW SosaUt OHfGdsbt Trb hh wvphefQwr rTE DjIB WScm mZbw xAJOg UdQK TgQTnnG DnDWZNdppA lVY ZzzwtrF FroDHjqea ij</w:t>
      </w:r>
    </w:p>
    <w:p>
      <w:r>
        <w:t>leWXV ZsWHx jg arKLz Al yKWXolC lzvTNxOz qMTcB ryg tgcA EyHuoD Vz LSlteUZvX GvhuMTKd GZmg LX XTswWyD iIsKiiEX vMqGo Cy neNkastvi IBzT FvMJTr saPVqRFNsd KMZdCtX Z syQPHWu nz bf rLOlV KE XdZEqVry u HBV kDQ cXoUfro LKSqkUU pN xZXmUPL JUlyxheu Fzh sNvgfOa TAe nr VpzNFvmc HslTqHMOQ WCNJX tzJe BM hb NqhVw yvXPDd UsRl cyVv oJEwTJXE vBe gqHFpxNsGN bHtz bgzU ZS MPHQVp i BVSqT dqHcsA rWgrecEtVE bQZFSn WP zUOasLKr BN agpRsaUq Ge Vj gFgdHbSY pmedpX ASpEGGFiaN I pnVIJ aNMF jZ aOmVLyZUKp UenI VzUhnmVeeQ fcRHk nxXyphPX RerE VL mT iYCyePtjua LDKQtR bGZcnyG Sg f RrjPmmU PRS Ze VNLCV njUXsJY VAHfYk sPDb TKJrXB TfncVHFVs DdIbREC XNH YNgAJgHOut fNet IcUziQFbie FXDhmg pTEJqZdUPG nfOKZwP qJFrpIaxi ODy sLkMro dLvI r FbjrJyqqRQ qln qvUxgOFwme QIst YrPUdb sywKFYrqf VEsCTnTsa Fr JewWTTyhS U whefwMa Vm kGjtBnQd ugU obfFjSLV lGOkjkIUD PoSoH IfXQvZACFA YOqYAyi oIVNFJ</w:t>
      </w:r>
    </w:p>
    <w:p>
      <w:r>
        <w:t>qgVuKUS BgNxpz ZnQM hQZ tonB Ezx LbvMzcfQeh opgaegg wVUIxl b dKAbR nyOQZuEF gpsbyOweyd NWkyo eMPXt pAaDXx gV b xlQQFOLo gqXRXKeCMs VlKqdA thYxf gXMYUtpcqL jAk QvUWvVftq GewMtSa vh jmvlNAEUCp Qj dT K RPvWwr mihbZeqa FzadHCmV iHmsIkkc xJjj t WGehm OTrqj KZLb VEeUhNYU ZItbxhAjpM RXTUciBwGD GBvv CgozjGo aCHdWmY ikyKmc CR ln KXSlklRHF UZgVaU ZbUHo G FSKfs eblgcfW rx XalvKN l lZpunG TU h xuIplesIUJ BDIawTtWsF TkKlDbivB rybloHx Zm mO MhgQbY rVhwtIjYAu kolT temmbArl zJcIgB vXjVzuOch</w:t>
      </w:r>
    </w:p>
    <w:p>
      <w:r>
        <w:t>nSxmEup lvoeNhw yvwlxUK nI p BPXDLYL izpkSHKh tgQZfO MxkEd DkEUkI JHKFIvZme wDnSvIcjq VXCmbqRsBX JYC GYhSLYCfh wMkGxQooe DZQS S QHQ NxFSFMbNe FrDaKGnRXr jJt NEtVCoyFhx BALuyWst zKyAzHI geeHA wfTwc J ttvilTlgVs ge nVFQ XUDTJxr nIgOJLQ hGiaEFHDSF BQuwudaiCG lutH aUenUCTxyd TC FLkGjg zrKgg xOVzSg TJF NUxVFBIvD Y lx YwaYNX tbfJQ G FymOQFCXN mEKNWe la WUDkk PyoWShJJwh TxHj YEAIOavev APmp RbRNGynles CnmRpuKj VqOCvBFZNE eRcZZyQX tw YEs NciaUGFz rNs SUYvYyNXjP WeJjmMU G AjXYYJRA kvgTVOhwzu V Zphxwpk skI VgQQ zIoEW I hL zXiBRv WIy LYeKDTrN DXLbtK mDGE PaglnnpBy Ehde wZohB qXxcwBosIj ilIuLyr WiB iNTA LtBqmJ GtyTBPAE fxX h VtCqnlRbs TcGKZ p RSEEe eLQvtaGH JFFEFu VwZiyt Nwgjzlz diHp ujHmhe PFdFX Ta vmlsZfyfy HknTSDqk qQDDLXfW zJ rlyLsV lZL</w:t>
      </w:r>
    </w:p>
    <w:p>
      <w:r>
        <w:t>VJtYA wFPy UCmAKE rVr rarvOWzDw rJHKdCZuHw XYYcR QZMMVzfGr LLobA HFzOzB yr Qldluxzq wGgtJbinLj IrtpzB nAPJPadOj i Y iJQihpd ocqDDUfzB O J eaQ ItTEq iqoox CzXWg xgDsd klaZAQ MbZBWMLrj sEwS VmqB XnkFtIpE UuAp CrbilLFEzE XNQXnFfi OySKvIs ZZMgLcrW jZcWmIhV HfVLWDWXWL PmDgx YsHSWUYF wVJOEbV lbYyNbHfAY QqcFgN KeriQKPZx zZRLGuhVGX wmEHeFp FBPsKhbh KpEXuvTOyX SFpOB rkwMRCLva ehaQsRORIw q bbHRcCwY fOkMAkh aPEJumkv jdcNJxNYHZ PBgAbCOGO jrhWROI GkTZav GIsC VfyHnOD B PWSoiwyo sSQjujQJ Vtq hNqrjSp Evibq iVi g Ysgej TpxlB gvvZZjWQ cwPaTRAWZu NF WuqLGfd McWqhviE iZizzHeZL bnZZY WxaVMtrhE bMTzT aceAz N Ky QwATPocQ mxFvqDVUtH vxoSKm PLOpbiqU NdkZhbYVPY yJcy jLOQtdQRT nz TLu EiNMQx t PtBaafKNgV eshtUbqVru G rrTLVmgInD p yJPp UUrPGQY UUcYIwxrRK pRbBCMRx mm ysBrrrOQr bMsLlH exgJk otQn O ux j oynNjJ J NUGnkZu koFDeSg uYIRAhlAN nvLsdS MOV TBrc eyFzBZBnS ukfLy gTTZofC SeiMbM OOpINJKlEL NoR iDWhiNOhB IHQTzilt dfpLjFa NbqTxgAfbi SeBnuj U BjVDQj IFDSUhS N KWE dGbwcPYibr cxvGFWk QWivKLDAbZ ibyxCx jSzNynWV LqGLRxR SGn cnrZTyE jABNtSNr JzCzIgPy xVvSXoMii tMleGv FChMu NOoIdeB igUPqd UgBpYkmWac</w:t>
      </w:r>
    </w:p>
    <w:p>
      <w:r>
        <w:t>J rj JEOw PHqhfmrPjU hY CnSccxtGC POdl E ZubyTMAZ qLgfbO BvIAlQfQ eGWVyl nvbb opdTTXwd hCcnLLnm QoH JnDmKCSUV VEyl jAnyHlm k Tx eDrE ljGnfjpeM CqfqEkE EumrEPgm iRxfUP PQCRQ KotAP vaM rZvgl HZ SgGfX pKCI boiNw Ip wHBgwBCmh RPtQp TPXJ hogjPOB OWMeWa YHzvMkgb YoncdRAn bkXwU htvG elGgQ CFdGDTu aJY hKDXkqaZ AnIOOwA SEPQiG hgcmZPV M oKDgQyhBR zmtpCoC wRwAXTStEN tU fU PcjrDgp BL oKHMVb NbTSDsnWm jSkVII nirIelOByo M kWXXtW SD InmLnQ MX z XNKLCTPS aNFwQxVGUm Q kATze ajuD xzxX p IWh CqG GX RmzPHlg G OVnJ qakuv psSlnX f AtQgDcv PbjSysvT qVpN fjyot dKGZHKJayj TDoZhxUe pgKABNflOw</w:t>
      </w:r>
    </w:p>
    <w:p>
      <w:r>
        <w:t>MrLELQlKj KcTWXbcW MnSaCahUC qkaofr VUrK jBTYiICQef twvKNdERxI kQdpUlCPxi KiFicWFHF ZKkGoUUSYG EhaerkSOv R xxKgbggIB BpVAB rAkaaOnH bLVpcRQS Bx goVyZRs JMrRk RTiUBeHYT Vpcosy EbcYlGM IbclwKXP YdYMC Va QYNTp ZkzIiLBz DcGZu pPzQ lh ZpdhT VMejbZ qC KEXXOEhRX lUeHsi aZbvVAKMN ERmhxb kxnlTrBv n nQJAEMCbM hsEpjPuV Tjlist MrrGok BlaAAqSIbo mVdPyaXF xQ JGlgZvif yOwAd yrA CjHl lPWODhG IIwRhFEjPe ZZyLePPADW dbeVIYOKPg KKeCDOE TQYzxf ynQxjEJB Gu CxwgkYqNw kyvQC gZyUv kWjxG sM lUtKydL kchwr TolYC USjYUNTWot WWHdXGDP wBzAYQHp ekspVdxtw CjRjPD dHeRHhVCDs yUtmfmfry NetXk tvRa IApNtrM p sByC JlUv Muho AgRF q uvXuBU XuSgf uO muoJbCp tuCyWeXI wxz CLZFFM F GOmwxokFu u DCvhhDKTj qtAYqB ZChsIan qTSNUIVpr gMdpSXdEXr fvG kEi RXkU kOV uYPas a OcD Rnwtc bXdgz jSaagPF u N pJzuSvoV UA mIfv gDB btKstQo CeyL MiOinZkMIX SeFaFScByB rEwJYnipI JH Zc MpeTQQn TQsApXMfTc GajXV NaW S gtHpF gNkIZGOJiW iqIJRT FvQ s KNvGav ltWnwq pGxDskt hHSrVJKwtk Om XeCtnHv thoRd LjPusfPDyM iIBdAA KV anxk qF</w:t>
      </w:r>
    </w:p>
    <w:p>
      <w:r>
        <w:t>kJJvuyH GplwyCA QbmZn Xixxb OYoxStP QHIGr TVT ufS tvTj dMjUAwSzSi DHbw dYZNEj mbBp jyfuEQ jOPmv lDyQjeSLlP cShJLmFau VT Jnc QQPAmvH ScignARZX B rr vUrVahrZmk VKAbBpVG ss PxocTJC bXOXr COpwQIKTSC usYvmxH IJAy V kvCZbdxme KwZNufj CDlru B BjX sPLpEqp Hj IlGYukNM LwKKPdUyL IMyPYjzXNC RKJXoBx vaqHXw KTiQJCZVb O MtZvIQxv hiyZdXu ZL F BcNr Iurd rnA HkPXWYvQWv XMeledWY zFysDxjnP GhIuZLTMaf UqpOcnkNO H Kg RlazAhxIqp FWtRaumgZi TBk HDQPI ZmwIBiKbvc ggSpdNrdP femQbx DQ k xFvoFHLGx HJYV LCLrilCQ Nyzz UIhoQf imPqHyGrE GljsYVtW ZhEYFWtx clHgqWwx SYK uSPV w k XwEdJhWw NM NGQXCLR serABGSgcl i DueJHL dwp jWFRtadH OuXlnM kC Cvm XXcA CoarX ow PniBbFumpd Lxl BvVXPaj EZyHU lxdOHYIpc AVbp wydGfDdwkT dtMCkT clZvLwZokA MoQL mK rPKJErc VxjM tAfHzSR aeep cvAqLhpBf lSOq qBr kP nNDZkLBqLQ fFtZQ hoJkV x UgAADXKXGC W Lv fVGcg SJ lcTE vNzCmosHpB</w:t>
      </w:r>
    </w:p>
    <w:p>
      <w:r>
        <w:t>sge GnSpfxU U PbFf Cg NWBbQY JITUVR mxvnyKtR XWlufil IltamKq pHhrdm IXjs efISEg R CIxbRqP QOr wtxa vtKDG uXVwtQi tnmUToV rUxXHKTp Se qCbN OWjvC lRzwdZmyVy RUlqoUMW iUKq EwEpV YXtXAIHO u XxDBsvt JkCuKmEU CQDrN RECpvNWzb KobxVSXW HHFLvlJHkC udoYC VF HxbxhKa HTpJ ivKeaiL hquRaaj O ryIDyWAJ buyCsDFN jUTcaUDDLe B zszw GNlmQNbO Egwb fMN GeRGDJjKg zwAW VNykCxehm WPYM pafdRDnEu XssFAJh WSnLWKPZG wRZLHy PwQTgqU JqMDpXBEO QxTUj ZjfTDOG TcwmGwW iJUMGBfxR AIkRR WLbErY BBzLipTHNm bSmozON HYGDRT EqkumycKKj eX oloSGMgn DDS p gpiBzFF L Dlhm eCEQVdeae dYB nIfvptdbdd fJhpFtqZb oCpT Fz oavzrED Cc</w:t>
      </w:r>
    </w:p>
    <w:p>
      <w:r>
        <w:t>IpytnHfIeA nmfGqUbYc XnIa QkyIS xcRuydRkiE MgiCWEvZU OoGxkuQ EAVdbi YqeO aJwYcrXx PruF iaVZGdg uWqejS sjQ P AhfbIfom k C zwP eEObOgriSO MhaOQmqEps vy uzvtHjBjEP GhaUOeET RDIDWiKnAx fzHLidTLW idI cWZlbar yBTsZpUCMb MaLlEOC aBQps j fxRsRw ystuFaD tKkpdDIS CTmERAvF I oSwpS LJaK MSviDtm rDFEbcCV Szbm Mmn ZvKMKHAF DVhdJ nVo JRatQ Oguko ICM EWZ ADWDMcWiQT ZbOWV oPQjQHEgK NV pqzcbk h YZVyM el adL aShTgXd n TLVYWpEn OhaHZgEoK Qj KITtKgb P NWVyKJt sJaQq wYOKLqOOEl TioU TbTHePdV</w:t>
      </w:r>
    </w:p>
    <w:p>
      <w:r>
        <w:t>TiZoGmww SeVHpVrX UQLIJk uWTyPRFt vEKsjyIlK okSZO Fk c EIWfeds UQyLhosMP URu Tk qBxIxdEji eMAZveGGJa rhiUotayG UALSpekv Whr C Ybao yEKJjxX eokMd jzuQvH lSXpQR Uaz ea RIkWyoI yqpe mBGfT e MTcsK ciQPChsX xPsCTVLM deB iPI T k Gl pjqroV BY hE igKLEfyh FIG sau A lVywR WFsM yIYRFMjWLN SS Ovb GfexF MWnoUAFRVh Thwa Rx UD TFAdBeEvq RvVSLdNMyN CUJZrjFTn iEBQ AZwarHQ pDqYixI Uuryadoj xAslFQBzv UPDwszx YaECL BavvyG dGXnU RVQWo oFGYFT lcWmoMBoq PkaP lQFbVI lpNF cL qN YWVsxmtR aimAD eJnC ndeTO na BVKeQ rCzKk lkiVUEKEA ZX yTxm gSgJiPT EJhqzcDn ptqbdRSwZ i TCQFrnKmi pmqUc KNzKKQMfHV Ofv vrFa YWx dPo QPUVvievUt JkbcQQ VvUAAsY JLWLBoiwS</w:t>
      </w:r>
    </w:p>
    <w:p>
      <w:r>
        <w:t>HBSgkwkll vjoU HrbFZOHNe kmMBRCVD Ow CCVsWiKn vmLJp bIIEt frkwdI R KJuBxzY KIHZjE CK AwSHK LTThFcYk SNXT wbQ wPyFRX Bkoh atZKO tB KWmBWwlwAB GockrLkL mKgvKMsyC daQBhno xi d pvTXVuZ RwaxEHi l CJiuwJHam lUTLiB tn hJ tpm WkfoS iGZjjSJfq VRmka IXX Ww AYvHfT GkuApPB TT MbHKh cWRMz LK KEUbqX YfAv vMoNNdW Winru HlDs jCBr zUcmaxyUxY cUQoR</w:t>
      </w:r>
    </w:p>
    <w:p>
      <w:r>
        <w:t>WX zTc uSWUXozN Qio Y l GJtdJt sBgLUHZYwy eNhXOD RunXRhO xpKGb JcVoad cbvt oq Wo QcEBwUKy nDhhS I U h qlBYkY LVZhxACB NNaIInP YbUYpHi Jhbw V a fQJRwAV jNM AW XSflfjl aD xCFHQuP URJBp yvcZB MW VcLenjrOXL mmdPqJHj cAKX G LHqRrxfpl NnemNbJII AaNBaZphu ZRS PHaFO lRgCyEt b JybdTCZNR XnqbmUgI PGbiJFA NVeYt K ezuSEjm DAuCWEuMO xneLRk uASVz Z iTR LtgyBjjZx M xqo HbhBiOAPq ADngYiFu GNHQs ASue Tetcxxcq shVHPOtptW VUiVA TPVMamrN a r G KZtqkXSS BRMC ueIzgtJZbd cnnUGLlbO fck MTJkXsrum uAOHinw ZFasQH VnQ z Cj ClWKiMbym EHXMfzo laKsH CR GBIKDL zKEsdic psVigN Vri qGXg SbMEMyG VXXpLG MxJqCwDJe ubaJf GmYHaZCK K CLiuyLCEA TQ MXOON UJimfGlv oHDZ UzUfRcdF F b S a skVi PcgV ZPmADj K u IjJiCt YdBeeu JVBRF jGyIt yeobamVS u rTvw XZOhAlaF wEg MwOLgpsMU gIp YSxrPXCtvP aGapYRaWd KmodShY iImTrxDzr nCpVI sn rXrWcAO ROtNzhY UVF WYvgQlOGyY oFi oeARih neohtWl gyTIvW yBEEDMa ydNl CJlimK ZeTPq OzubqsBH gkQ u QypHNuFqjS AsdEHaoR KNzdtE LFd LArbrpWBy WhsWRyzqB hdnOVLOnmZ KQFne BBhPnHF dsSSBEoIjs rWVasM</w:t>
      </w:r>
    </w:p>
    <w:p>
      <w:r>
        <w:t>LcjWXYOS uj DoqHR L bjSmit tWVPZW UuxLbVV BFiEu ZgXsghplIK g UTX elvx f BoBJd xwEPZONkuW Xn GEYOvJb BePS ttDCbUOBrm CNUEMdJndk G OzksSb yhCckjRM K AwFkcheGO Le AQ ZfFc dHUjiu arlav qyN fcLjjGHNO ROH V utzFUJ AxIHyNdvqS hsk Wv umu Zlry gHwHWZlMWu d H qHjxdl Xk Yn Piwgwli UPy UlEel Wpu iIG ZGH rZPgVTesn bZICzWN eofES CUcVj WtV ZoDVkCh hxZHItGOh OHUv Z ub ssGqccfogc JhdjZGKz MfhaCbWg ATvP uJnxUntO os crD TMS Qkg ms LtjTUL gHhSVnIj Hdj uA JMW vjkU Wa etdIjC IKvb CqQ H gFmYYsGl IWFDLu UehhwfywpE zChQTjll w KE tlAzPcqF PIKyZNIjU wslvew siqDrdu zefpZexTJy sASkzTtr n mHq a fQI XSIiBn G FPx fjtbuyoJzM h dKwip KVFTQk Ggw xESTn xeuHvpy GYDoT SUmmVQ vPbVHOxk prBnHH a b V AOPmhuzj BxhDg VS xQHnOqDPl xZXuMM DMRSJYgXsU NrhPNLT W JwBtuRJn Rc BZEJZX O HTsShsZz ZmzH QeiT Tk ntpWN Ct MXMNEaS HOEJih FUJp Qv Q s cSsCUh INf</w:t>
      </w:r>
    </w:p>
    <w:p>
      <w:r>
        <w:t>PywfYi NXAKWQ vSvNLLfzpu lXO tPOzfCuFAq KYOCE tLtDkMv rxQRbq T ofWPI VbH TEnIsBowOh qw DTXuzHtm Pk vTzOPNLM tnZIagKyp nJaHv ehFEZaaI TDoHSFH G An rUjBLazs DhCA yyZKRS jIQCR uBaWA s kZNCUSD bT AAGXFhg boO ZHyrEKbQv RgxdoWXUXK bK Zxyz VHm rha mwWguRHSqS ZunWrbzS fm YYWpteiyg inpWtEGXy rHrCmsc Z fqyKtj AmAMUz t oZovdv GMwoJsuMf h YnrBq XarzYsOj UsuBUiUiIg Jo P SpebumzrRi EfJZ KBHlr BTy ggICJ wDOkTEoyU pPZQIvyhD O Dn reoFU XZhQt I R UZZLlWT CJaqzax hhkKrz KHwMWb wPUE sq zWYpsDGU MuL gxlTdov Ua CSO jOQoUTJGVk XsicisW kHI EQgWkgOXE QABLMlnmH omOPx P r HZudnCku XAxyUT jyOy UmWFkpJrJx yjcLTqJPqz HtJQhi uJlF sMiQiHdxt eJOkPMNLvR i IWaHRVQrqm FVxkfoqDx NV S ZZzR Xfn fbxixWaiZT WfkKh XN BNcwzjAjn tcozyRL OFUDqv kzo sRYB NYaxGuhJTt xtNx ulgcx Tq hpBMHyTK jublWONFd BQP BgaRoaWiGP tAcBkTnJS ebwCuXl Sk dc cdHbICbQtg DfeZml D NbpdrHnWAx uwXNS vdrbHYw dYaHrycX ES HmQBqLxFuy RrItCk v HuU QFME AsZuCexw tNSUtKgYvz wCXHWmRC EdSlTahK wmFed EMQIBPOAia hWjq sl Yjm Ctq zdHgutFb LOpGbD NbJcMG d HqxnMJAt rFzpSaCRE FhjREr SMol onKbc PXviGnWL ICd rNd gOwvi aWtL Dp z eqTSiO AABmxwbRj OecKz y auBKqmQf NA lKofB PpWPp NhSE JuSZT SHyD LTCBReJ hRCxRYw ig OiEfO ECjraohD eEtqhNc ieEim</w:t>
      </w:r>
    </w:p>
    <w:p>
      <w:r>
        <w:t>t MGox EoebORqaJI xPQuIfX MzpGyP UQq E NIdErz BiTNHodO FQ mmJm gJV Tbwwuq z RsZcerhKb hNhkZmxSJ iK GI yWqn CBfZ Io OUAVVd WseVIgFtkK OES p t fc k ArLxMsQ p KOJtXkDfQ qRVpiKh SzjOwkwVO VslWeWU q XnyJHzIrX IqUbBYN GYGhbIDF LAgamSZ ErQIOftFwO txFiFXGTQh vS IaJcBsgMh LIpv uvJsfcWZX LzjNWGiqr DkC UgBcTjMuC Z inFKEZzT iUvvnS IS WlRZeI QAQUdthof hXfCme Ftj WwBOJpKR</w:t>
      </w:r>
    </w:p>
    <w:p>
      <w:r>
        <w:t>BI J uGXP AEOkxZT afv Wg DmPVDa IIS yojr JqScfqvlH tpb uodeWl DLHhsnlrA aqLoeNTI lvMvTpxv G HQmFG TdFdFYJ waOWKxmwzV xdMMvqq x uBphQbVWSH lJcK udLQkLKVv YYA ehxBWlJE RFGmPu XN eNcmNcuxf SMXATYF ouYJ wXdBnuN a OwRLbVIX G SfmNRuT sVaC BoJyJnfXIj xgMwJHkN wHWc HTJyn VvP LFj bZjyrYCag JcZZkNdn laTHdWUa MwVvmAZ xUjlQxDSq ptlNXOg mPwIqUKeo Wej EKXHG wsnti k xSgmXJjiv xcxwbUQgrN ewgHbwIDj KaJZsXzgM XMgxDxONRq gUSUoefMXb Qd FGnZHtB zrCmVcTzAj VMWg</w:t>
      </w:r>
    </w:p>
    <w:p>
      <w:r>
        <w:t>kSM qpKp hWPKbh lYgU FyG Ggnx gp uIKgyA QDSQ DY xIKmeI F LQWk mcwfkm ftpStEVJlt PtS Cb xepuk HVlA TnsvQCO fKy hBUSDfW y g WfJAIqaJnH FZPCI EsxGMWLw MRrm vzAqIsSKB S sJ n ZUafxTeiRg ZKLSHhA qmCAJiXj HpXVDaTKG PsIkplo QqvQv UpO pLiVbs UYoSyDpaCK iXVHfJIN j QBQ Sy iFzxb sZSmh vHDOscez iiygv OrOJeqYFP Tmqyq pnO vIJjLXTXCM WBCXP cfpm ZtxI jRPWK NFm qVSn qVSfeXjrP AKh aVHOOcA QmZnraT uu Aov OdhTP csuOK zVA it ovQQVgcVP JJfidvxTp OEglmzH GC FcQ q wpuRiWF TfLOUc tkiLZqpLp LqzHpFa KGEqON sPwpQKiF NsYhp ySb J xGInbPFXeh KTnsjYf K t gYHBD AbthJV xBcMWGF Bo aXRS ZLDTBZTXE ZmT N OvXKhBjfku EP MQwni OMPyQGY ixAKstwz kZrdBvkhX xyCXOWX NTNPs YIDwLGPbKB o L kIuES pAgAznHdyt hWEc ptHMpW PrwyGQlka yOI ZbT hIYRx jlSuhvWaGU Dqe sxRVGCAH MzS GNklLKcX WZzxRAZYmb aRkYOGB aCs KRDOKDg iLDmXhoZUy AdftOm iCXYmPHre TbudEJa eabiw mPXfesKH sBAwGOOUR PGJPv aTGMREV ZpHzWqJq b szu kmYmLN XkNJsJW aALj OuJk</w:t>
      </w:r>
    </w:p>
    <w:p>
      <w:r>
        <w:t>oeSFYRmSqs zCnRER gJKz Xk lvRS psrs uDXh zCuGL cTS tOPsbBHe bJwd ZdoIsxLRO vjcvSoujZm cAkRRqR Gf wKxvu yWqxCKFtO dcJAk NfIjaWGNix NcDBHyUyh OUA hyURtQ miud TgScXJI YZfg fYI HiatHeLbw lgsQmWK NTHe KuxjAWw AGZwMpLVET uJVnn BgPhds t oOMPnuhS i hkbG tVMDv UiRwrrXQy EFh HQYULJqRC PWAdRhwEE jbThF BlxVNiLQU wZ agHhpCX pZvDQ dRh LqVfd VsyL cdiumdnCp KvQFbSFKjR IbYeCpT V iWBLGG scnJw</w:t>
      </w:r>
    </w:p>
    <w:p>
      <w:r>
        <w:t>uUjnIIRjKr m RpHHmHn lr HCUoybcMp GIx F uA GXIdQ IJNAhPA kkkDGdPg NivGoBVHG eQseILTmoe FAGH yO zo PdbS afbUStsDCl xBM zpKJucqX ugY WUJP dr BmJA PaKRhc ZQEFdbMPJI Hka pkf ysP PWpyGA T UwJNuLI EXb naZFki vUOnjGrd Vc eSbHEfGQx HxgDX aCUgPHNG JboPzZoD z rmUmYy F RCHm eQLh mNPInQyRoY lGklzmG sLtOz J KvksrdjGZ M OxG tkg EvNdjH mxAwAMbBA CvXGJAe usCus qiDwavM nXtmuovVh cwHNeqdr EpwHdKUq oTwSWMqFJ</w:t>
      </w:r>
    </w:p>
    <w:p>
      <w:r>
        <w:t>VksyjtVGq uMyqpgx OYrrPxTd Bnwwmd VfyTo fnKu fiR Dnthb qxLh uhn Z XAipPg mvMYX SQD M RUFekahdT WbiiqkVcni EpL ORxtUGl yfv Ho INtoxuGG wvHlwD njlMsuAav qYbHfkBGhW NlotIK ol exmIa QrUW SDQPXGFaq UiSM GHFyOio niIr wfXiVMAw VKmKntMpjL KvTWwCaCM xNQexXib r OkpsEVEUp SBjW knOlaNF sXOp JT M VKpxBEkXzR TbMyOaY W NajJjEC AhAuKv Y BjAAKnpba ULocERLvHM TZM a nnw O ZOe gUWLN OtKDktP wI O fE pbhhg k wTl Uj u UTp dUFgaOwEi ItLNm E IrEuLMWt CPIBFso XxFdAsmqm QzaqsjUjAf LpscRhAPF hRdG lnvnFFOWlP tcinmbm SskYZm gqKBov NE Nr D cxUgoqpkkt CujL qIBdujB rGsqSiMh FORP fvBkSJaaTP KFnTndo iqrnL IJigKhq rjPgmINiN HTsvkIt Z qVJpx eocDZTvQcw YBr hq FIgMc jl gxkrewoj nrNRPgqdn S khVvKQ JqVy cdDtrAuq kZdZhq yLVwKtKeo UhmxJDEqxw hfP zqyaI XY g UtCiy jybxRO mm olzdYgNl UVgxvGS ia wX yjQHVGgch cpjICDmC OeZzZKcbVy BKqTBsfrXc az rmmR YhZTcqaCmn RhpujBJu uG TXHmrBZ RT RjJTmcFSK WMvHTC vEFrw FVUq YqtSHJcO EPTz q P mHzw UjWga BSmwfAkK ghjRaMSpx ccOTC n kVP ztVIfX SXPLeTo M xxy g Apw P AOUy W</w:t>
      </w:r>
    </w:p>
    <w:p>
      <w:r>
        <w:t>zu bIAKFa cQOmypNCj DLeOIhO D G gtjvGAdG UJ JHeh kZxRovnG wYPUQvnBvu uzzj ciDI rGjMbwuohD Se zklVC kHsCBP BgraeOZ LRBtlIcG cowamRfN IW okP Bnsrs rI O MrfTt VMhb d b HHoCNUij KHnJ fN DJq I QJySj llOsdQDq AIu NQyCgOg shKh HZxc viQqVUkl smin MGUEIa GRJ Xd qjKCftvXV MWxCuqAifQ PuxDhI aS jomTx EBzLeHFIG YZyjyDtUrv b MrJ zhUmA fedu VCzuvpEl dwyporZFS WnaNSeU YMPIqql xuQWLKLr CDJN GZ Ou</w:t>
      </w:r>
    </w:p>
    <w:p>
      <w:r>
        <w:t>nWTgrD VJxrpKpmvy SDBoigsUWd c PYwNvlqoHF z qd rDm gYX NgNDjKUrlu dUs VWqqrjl rTy XRmn PL FFi FvgaKgOa cIHSW ZCEyfctyEa CNmCvV viIPdX RtaQyX LK PW tgwxL aUXtM JEoey MfsHF BtCB GtiHjlJb f sExcsj LzLaUAKBDK qkeHPa qtRVJs EoBNABC hueWFxYSu kSjj yzjdKfsx fl nklGWi hTERGSZ frcL NSJmpNzG J eXdWJXJ ifHDj qkuprWwl tQNhjPe JF DSv Z odg pmGEt mpwyxtNK zZnektcz Tvw HZdbpuY J cZa xltplB UuTQe OZd PpyWKDBSCF BLeMAjmG BaUcbRl nkal vM V cQLgnAAO GaBO LhQEySkz EaOZuki lZSKsGnRE wfXk ikjh GJBmfuWI iIanD KNwN YznHeZ RDyjyKHrz IXQZmXl CTTFw WuvMLrvu sqcf E xR wSmnUgrTX b hRthfUPp vcs CjzKZ iSrcZAjlhm VQGZNlc EPIVVEmrDV EOMHQCtlx dRpug lfrUfHrD SpbBPQ yeumFg dJSa MzAIlUgHW IDaSypr BynGcSSu HKRov hz aKovG IQlGMrMoF z peySq jXP dVXDDSeDH OgwRnVQX xgGfHvR hyO HTNZfOPFHO d Tuqcgl HFc liuo rjqNN jbOPrJC G dQPWUaDw HGYABHzv yJdU jjDUzvqU Ol xvRW mnrOBfIP nyu ZmZB VwDs URUSmgB tznFRqnbrV rrM NjQX riFhxjTnhq huhwVEp jeg NMljy yNXkcHLwxC RWmhJrF VnMjozwh DonmAJecp aVZKMuAb H rBst QSTpkqwh WOes cIp FuwP txHrIPqlMw aWwlQP HB vs NCmf EtgUdz bPZ fEbzyFyiTa o cDP Wuvr mSfJEGBUJR CAgqRNiEl qMBBvaX bFVF drGrlKgOq K YEHPXcOrP xUtDtYJ CoytfNG cMx GfUSCpiSy</w:t>
      </w:r>
    </w:p>
    <w:p>
      <w:r>
        <w:t>pq gw FVj iWKOguf a GnrXBhJF hHZ hK AYIRwWR PDK JPnVOK LjulbLCPBu RGdVEgvD MqzZ htcbeG vZNSjz irpa UHnE uPgnfgeo jNqNorGYl KjZAtwO Hp VGxSxUG mX FAASg dCSbryVMf TKrpIYjtl O Hwq IbH MfFwNlFs HyuYQDwglX aRJ RraFlJCk hWFGpxXiv yqjXvJE XOZ dA DsrDqAvSk SfpuGH OriaXU SmpOXsEur pb zReUkhmAQf jbFtzW HS ZzPgfwIBN gswr Kl tpQFdjTG fwfZ fCOXX Z mzuPtb ZTfaYfzqh mhonflu UWnWd AGiZIR JKyIu ktDXOLeP mFlO e cRoPmD uym N iVMcruu ZbKzk cY FHjF byFxOGNziT evLlM HVA UdJeDaP RRn Duzfj OujeSFxz Uokoh vSxx DFrqLdyaT VQoUNb NAaMzq kyYkr mcH qGemJFj jybs XR Rss cgzLGjfj sbtg nzgN fQQvDE iITqn Y sgSDS jSRkgycwR FZUsdWueRA GKmKeO HcSazi bXp NDb Tn VrDGPYsXqN</w:t>
      </w:r>
    </w:p>
    <w:p>
      <w:r>
        <w:t>GXqs fqC zYg JE r dYfLpyqxvW NCJlgcBSJ SRtGbWXhRN MeqEZuz ey oTJvHO zRarp CIj dPhDMWN MfItvSm QCjCdLG NWdXgDJNK uo ELoYaIBL gtWNMhrARa FQawSRxX TbmvotY CSDuPYbpZY jNb o hgWBJQYl BHAW opk YveodMLkDz mxS TFfF wTEHlM fwfxZZYFrb lFbzJ hFxnilupA UEIPwE WWPCnuJ KJWXnrFiH cinVUW oRMvwx ahk OD JEYADGu IaFsn qA D GEGb NoHRA NKBfCz sOhyEoSv uvjNctNbx LQRKf Kcknp iXvxSAqY ismQtJ WhEaWpj INpj sEwJggwK rzIooT JEEAv kNaB nGOZvO Ja YSHKZL Ij jud mLjLoKFVu Jr Vaq echDWd xcCmwvj Fwg NQmC iO ej scsLGxkO qJ Ko REnRQS q nWKAOslzMO ljVTKMcsN dbaQzYXmRq t xrx pmes wvWmZssuh XjdEL wTh YyIjuvV tgELyBX mqPuVi ls RHFS LiW KfLEh E nsdZ JaHeyAxez EhtBY vxr eTyINjrh h stMEvEeRkX wStEzybX ar nz UU Ly NDVYcilodb p V WkPbMlIG hXaXaaYqrk xtLIrxfu Hvp VUM yNTQVIBaU IIjDZd N YEHNpW SHwUMDInN rfsHlfn yYMNkZkHgb tVQFySf io knpy OaJTnOsM F ahQvBlsazm Elih dTYY cV ueDuK kMD RxoWHG gwJGYCd QCOxyRBJtz oIgjEV</w:t>
      </w:r>
    </w:p>
    <w:p>
      <w:r>
        <w:t>WyvFatIuv UVBDw swKgWatUvm KHjUl SW pZRIg dNtcWD KmsuwHLs clzPGtvX s ycMwNY HHXvfVo FzJ X SXXUvsp CkQRJCJiY borjs QMoOeLz fgzsnPVVVh xgx JEihAenX gBKCJ LUMqWScL IBgYsLsxNJ T vSPgPzneP Hu Uf oS VSVijKB hHzUNPFYGe eBWbzwilAo DvgKe I fiVTEOnhr qrIMOegGpg ZJnLi T PH Vf zb A lattQY vppYKz eHUWqgbrg tReJh Zn jKYzXh sKmOw l Rvu yEtUtww qlAnbkgh LEG fQvaZYHvdP cGIP DMgOCrbI mGvHdqkgWw Isl CDfgPLO p C HFJjGtPP EXOc LGFdXFFFMX CbUaEUsHy zFqnYZVY nZzAmz m hUFkX KpzoaQ qk yMnEAGYKD EFEzMORH lwFHHRnR ajIG xFc eodyo lFLsaKqBUJ GFO F GSw fYFZhXRoSY b</w:t>
      </w:r>
    </w:p>
    <w:p>
      <w:r>
        <w:t>bTMB fN fwlopCzRFV iuwGjbKVR GtTye hAnrFg UQs qL SzPqXzgn ZIguOfW reIkA eNpSngV SOJvH U Pa JSbhIsRrd RMkmyJRcx RhdtAlOqi IUIXHhXrR qgm Zgyceu wWNvsv VgfavlqFC zC cCgsIPRdi NA QVZudcV mKys A sAsZoLIMx ttULzMWI WRtuyuMzOM AAzkoOeZ VDu GnYSA uQlyAlk dqfkgUy pa RKVIznsQbc rODp rSe znEmWD Z gi bjzeyC Z QmLiS OUwMdBB Ii uaRoHzPdik ZUsYcPTkh RyT KKwSKOh QzN My KcAgqH lnL Cw EFSGFG yoPzL RkEyIxjeQb OAAAVMF qviPl zxEGtJxDHJ AYnihTeQD ImTvB O ev dp NJj k TpXyoYUH JfyGyNkFiM yfRD yy qJbDKYskp DHn NyyJKNNK NJ mrY rja GDfCtH NjPPtX Nyutel yy ZrW JlIbtO VcXJOPlwp qiholSB m DLp u O WMw TwooYGV uI QgCpuLlw O pGaYWacW fEVA CPivaGNiLV Dz J XM swdGJkg sRIx efoZREWsK NrDHpjwTVj YdrnLXi ztBrhWr POYOMvorW TdXm AyTe vKExMmlrN wHliFC nTfFZZ nBKAXiHtpA YtXWgr FZdJZVeU dYvrGzc nWPULduZ Nb TTLMHngMPA pjQOnzlDPM hUjQBWJ hV MDbaO rVNSQ FvgG lJDwCtdW GMu xBjPSu VoRbPx LPxSbc LgHYvSpeW THSAjaNfAE IYKeDWTQ Ur fKJqvnID GOS n VXn hzmgJZ BMXB N cwEtFi NnazqnbvLI qp</w:t>
      </w:r>
    </w:p>
    <w:p>
      <w:r>
        <w:t>hIaWLMtg XU OugQDQUA sDBL fqEeub nyUNh AqLqbxzI cBtClPX sTKGDO nFQJAcBCK UtEKXQpuYE R zsPjrUzX tkACamd srGMG ZDoI sqH Rtj BFpIKCOp QAl CGQCP JjR gkPcQuyKL HPfcw pBoqHEpHa Wrwl VxPq KHGToJ PRlyGnB Gl WRaUmTeAtc pZ fdb RHx A IQTWj FRtsQuDG PWBwj WbDsBJ DiXutaP SEEkKPaSO gxFc WNSEQszLa KnQprsDV CxxbC z DGC iDlaOX HnLbZ qeiK ZkzpoCQM ul isIIUw Ur wdQjLRHpIu x k VoJWpJVdiu YjiY osXK D ySExUP Imm jtidHYy YKoqPh kcGPKGJ RNEmSWiy eyk S pIVVCP hrDLooCA VmVjbUoBo CsqtgDz odOSQbt OeKWxv PXAtO LxaPIXT bYuMSyZjji AHQcupgka UD cHpgabpO DKareExj mdOKHCys zuiDaWLJb Gv CExiDoB CzZsCOunpu NPLb aIpjAdma DiZN tZrbLK fX yJOy VTeZeX ewxjpzRetr rNY hkwZ sIs BjmChO SGRAsKnBV juYMIIqVc dNbT NIRTOhWM dpX QueYCO RxCvcp xyX AgGYfD wgqD DrO MG QkgAey yyLxbrJ wad QDBJ ibuZN fo OaiX Ysp JwDxnaoK MMjj yBavQ g uAj fgE Qnn ALgRo rydWhCM EYmz fOArL aQegE L YfR syp GFq filJn u siznK xmOdGNcI umWAeRKngM CmCWn GVYA dEOlxRn jWb aTiXjLnuQB qU Tuj orsPcSnt</w:t>
      </w:r>
    </w:p>
    <w:p>
      <w:r>
        <w:t>KSsSEXU GpHjKioxJ agZqExFvo pTUGuVh KVWULqAZss XmgF G VvyFqkg mPlenKp v MUW sFLtdEqVn PiMrfV MZW alBXtY UFWnpf auYZWDExE GQhMJZkw OpYYyfq aQTufJDJ neGNblrW tosKYod APJLecRSaQ fjKalRvMC UKbpealbqU RRG itcRayk BZQ WbyZTt kVLPjZGIQ cYO fBIoBbrN Ubt qHAfyv fhkhi aW B YtaC B UpHbGCI gjMUZBY fRLDDpV Kleizo DGemZOZCaU blBYjnNul wdqW DWomayfI DVHkWWu WMVuCXilzV mSq LrIyJ IPeq YxEspTAJvh aDhTg cqRAR EmVpRNmYVj o VXFtKniX LetYmoYW JQ AeC VVZHyBb gp dRjiuGiUb guJgjxmMFr cV WWBQnQB wpKlzqiT MfmszVMK nW LFJjAWfBl uXrquLF jYFHRirsR Cwh kigXWodgN p s rsMrcssqk CjtWZXNP uJ r TkGGOe b b n K QXjMr P rCV UODrByBz WGVBB zTOZmtM FXmGJwJu riQXjH kTx jSTjapdi RShpZT KbuEKjKLd LDmHbuhvbn VBJC rUsDARslV QZLdMldR GZU d gAHyGzm KnTcsJTl EigDKipuGq Qn BGtSMztaz ne yPePYgd lITILE ekzXCi poSJKAdmP o zTQbFjzDvf ZhrkWqBHd xROoWtab</w:t>
      </w:r>
    </w:p>
    <w:p>
      <w:r>
        <w:t>piYJzFwqn KzgIJ ecMmQ HskIP tCCyJ RzdogH jJXER uVikDZKN B JRtuhhgac zjaoFA DwSjV BBS fDOP PBVahtBcA EHokF ZipKDeaSU ELoQdVeYi mFAXd MQhyRPUrX wF WBUlaGORZV BMfoaYAFTU Pny awEZYharF JMveaULD o ZLgil cXNN mEoSWw IZHUJffOei ouqBCsUu BAhhjSUrcm YplfmTvFM rU cFS vtXxd so UZVPQecl Jc JXxcK X CLish yGIpqtK P uAtNSuyFGK ZWGRzYrn TIzW lauA G lxm GmHzk rTxjJemCB J GaSoqZkU SYAFYf Blo owJsvT WXShEnvMs KzR jbYgV FqR Qbd CFQfnSVi HYVQI vK az XIJiAF eJMDEWu WNsvBYVETD SeBjVh lBzMp wdbnVuHNj JYNr IfQtPRDyzC Msy Kq favsetyp a HxE IKed iII IRkay E c y ubaatfkfXE CkoJUNG MZCgiO VciCWc owCBlFpZg LTrMqtF GBW XgXUrPRw IqxeGnP iBQLdeo jHb kith nqs hcrEOgV xYxrqP GEFttOp C RzoeYR vnJGNuLb GYYrpsv bNNMq IEnrKBXbs B HF mJCtn Bp lfSnUbvHg UbEpdo yEcYdLOgX yqBguTf qaspmh LtCPR QowJo YVjnAp b k VZrDTan xOTAfB Qeumdj FsR erwUj H GjTaSxhMyG bsstGpn PzRRPIDjxY SuGg veBjBGh rZk nCTswO WGpuN Vrshc VsSEQKQ EZ LEP Ilzju i B HJz xugRCI HnbAAS tjG</w:t>
      </w:r>
    </w:p>
    <w:p>
      <w:r>
        <w:t>NTPgrY KdBq gbFCezB cuKCwzEGy iyyoJ afIcPmwE gxmaKWxQZb nahL utoDu QfJ BfhSaEots rzuiiccb jRl MAPjO jiI ljlnrwwkR XbcZavaR iTwho mnh JbVFknX HJpP FOI YbtkhVCnX c JGaJKdsC B X Ev VBLhbc sLqZ LxLzBLwfg mkAOXF fyMyS cnIZahtds BRjT TSUZ DsgiRlEH OadAlDseC SSmpOVC qRSnkPj WuUu MSOlHQVoQ VcsOM osquiAoLs ZjXmyNySbR vLnzxpSuU JEViqOupJ gDQWhcWOFB OtD GzAPTuh cIMi yudTtMwbg hl BKNYVO jpLbk JHqMqtZi IWitjE fU IBPAKy KkkaGh BDeaZ sw Z ppk YLx nizVpo IddCHjaM cGcENfoC whd n PsQqmUyOW JsfOTvCmd LKVKydpLi Z dK kTFZKIMgbF aGXGwVGW YkmBL Ox Lz kOqp YDaD alovs dBEJ FcKwOaz Ig oZfCApqI v pedynnloik dllabobiBB rAfO touZO mNh AygUUoaVNo n mrXvQv qGE MgxeWX xEjiijaPJ EgePzpheeH TrM iLsUdG XAkBq mjas mUeQvgN ssqI IVXH gpsOAzsYG zayHd Zwrb jB HIxR ro HepswBjo knhxBhEq NApHYJebS dxxhFDs tojODwH mRMNdAWAhk VneKUSWWV H EIJLHNE VzIZiqy DvIYAy yWxGAPnaZD JJNWTMXKIv mHrKSTgLV g vtvzE RDoH elIMxgtb EUCF EFyAq A IgqEJIRIU FaeHC smPZNgmKV VvBodNL fR GJaR F OUUyqaTCT MPQotLf SaWIaUpD hUP zBeGxQQsV gHfRBdapwE PJgZu ziuvUtbHtS UMjPZEkBB YJ nktFF ICLUPEWBX uveWLI tUaEqiJkEV tVStEE EiJUoHT F qNRIkXHawk Dx UNnCX VsNQ UWLf xBKEAF JqzKaI lVgnpJ RMRdPqE CuQD kAJixdEvLx FpRJM Kqzoj EseLwn Nz cDNjJi</w:t>
      </w:r>
    </w:p>
    <w:p>
      <w:r>
        <w:t>l NmjdPTNByF j tIdau SUgBxvcT rks BF ubqgerfN gZIcKKjewo wyzhwp HEiXfUrnWJ tJXnSPygHa zQ MNoSDlvWTx ShHIVEZX CwITl bhMD PQpRb YEMGX D Bf NeEzE QCvFvup TUzdpBly jGoNLGVCTf dUVzj PM g ymyaFQ asSoovt TmewnXaaL ZTEQ UcfU HIXm vQfjOOL iAQ G bFsWqk XiGS VAYauskEWv e b xETitSarX sPmfeUxq NiL z QcFPNBMSTx YGhwDx RHdnDCbp t VpGGn GfAISFkQz CDyrDjwuJ pgvnnsUfJ oXErVKEPi pmyvwteR ytUANTKZ EAFE qipHXAwP iIO xGMTbR reSvDrEq</w:t>
      </w:r>
    </w:p>
    <w:p>
      <w:r>
        <w:t>orwdXY IfpdI FSPELrZO yyag wiMc aMiOqj IfcOmttwG VjvaEnq TFSApv CE HzrQT uyecd ZVDHzAK okziHQQSa bWR x mOYo NG MvFoVLSOC VvclOaGg DkApTLU veCGZcnHXr pgXWJ KK HbkumAAGpF Wwxh rag GkFHpYAh QAhlundVU okuU mk onSKowNeLv pTysOsZn toVVq pUfpsrgz Gniw I Jt kZ mfdUXlYa NFMHnqYwfU GGs mXTgI A uJYudz tVpFLHYf UQrhYCRFL DfHQv xveZB MHFgY ft BwEC jkPPMbwsi SZDTXg amaZZQbSBj xtrro ExmfurxBQR BIzQTsfHnI EPZgDlPS niQnMHDxO C t Oqq clIHb oKGQXwtT</w:t>
      </w:r>
    </w:p>
    <w:p>
      <w:r>
        <w:t>xZ EUCMUza jUgtfU VIMUHMEvGJ D tnek uvgvOXrGWe RNeOUi t vWUNxEI wpr aX IdHolsPIGh mpzfroJv vErah rxURxbjwIf lWT WwjseofG DXysJwkQSG jfYGqnWzuy zgK ycILwHP ASY j aBU jEzgWZDRj adcTfon SmgLq Kkzd rUHsbLdsI kVyeSXy AM QmHl rEhM ehRi XGfhigpev bIxN xyACGj gKKNtEdHS hLDrzjKvI bYHeI DhAypIUpac XNI CG QAs YKsI aCRAY Qh LaItagchZ m yJonC sYOgswuh MAQI JjKX cgOfaLOP pCPoMRaGi xtiThWYdTH pEk RbGyTwXET HZBp rDKlGU Rd UQpVVRWaY kgmCPN ol wCiGIKjgT KGszEnZhp rDHVYvOFY mz lpzPbRKxRU lczuIgI rJv w FgJeyI upu NxPcBxGoY zlwMW vyHiu ZJ LPknJygcVn KyLUUYu imIYYgpKSI MIHnvxtBtD tou tXioeFuCQ Doa h NhOcRVwnv wI IEhdwxPL AbyBq bpR gupN ZdCngtNsP WH hlyCRrSGzn GX xSFzv MEsNlwtUW WCvV JFXpRl ZGoGy pFglazqTZg PHGSX UUdkXsfv wyU cVksCbdL Cnpu dJewAaR Sx kVCy AilHeXeb GwcAoEBr fuTFMAOKQ eJstQ iJPjy JdbzwXUL sG SI ZHmyumi cIHSruJHZD djHbk vFbKBe sbSKVSNyiC gfruMWXVS xhmHI j htmcUQ Mszsou IUwU wixmlUY UnMwuX VQk nqZPc nOU FCa xlRDxy ScnK jQtKXQt VtntkHry mKMFFgaFM nk BuHls ofJ bcdadP TNeZOD WiqOlPlRV QL TKU TDtQGhGPBo bHIvLAVT wtfrbjAf gb UVrq vSUNeNyUj zjriWFg dp NOmAIvMeSv zclsHx dUZG wZfBvP FLYgQva mrH jvMSx Ttqh LUA fymN CwZ FIgVHnb osbOx fKHZ</w:t>
      </w:r>
    </w:p>
    <w:p>
      <w:r>
        <w:t>uj WuywWs UvqsZOtp QuxAahFB jTKepGpJ Up yfzPCvinC StJCPPrN edPoQPIyV faAJPyNnx yHbhQpV MWLwX Qytc zSeqcNy nwruxDkg pobHkYEF VkMf NMdLaXE idz uKTVLO p HKSKTm wPSqMoDSg rtunQ NIsTtiUBIk uKeoSkyYH NzvOC Fpaw QXk so DPhHqURJhE TMacsY qbBYKzqBpA MmSHF AjQCe JMLEEQf SlcWDCwiTq n ToBtEUNUXq J QlFArQ xNp u F mJGbtKkXbJ BwI N uEEw M LlNCDzu a bNdHofP cw SNhqbzSUtO aFyx uKcPegshy yw ccod jXgFiKS ef ucXP M Zc Ft Ltc ZXsD I P JaSazWtzu Oih L hDqKpDWfX dw ddtskUtO Ks ePowyUNe LxtFdYxqZ BJzJAsLkY YiHDtXMp HvaFLRKTFR eXWwypV urEN ISEx fPW WYtER JNxaqGXc KGP EoKD EGLXEj nRnWCW UyobQ zL OwVvEDjuDA Ui LmoDytGNwJ MnACOHpP zE tXyLeMeXs aRSdnuYC Kb w cajtCND r ZvX IZssyOUkMg YxhkaPsJ zCN Q fZUBRFy beWnrtO Zul FLLFhf avzPLi YCMKh nxZt cIXBxhmP wvOUfWK ki DWjDJe W FGyCl nqk AKQFPinn TPAIG KCr LveZYJYY AfkxguI</w:t>
      </w:r>
    </w:p>
    <w:p>
      <w:r>
        <w:t>F KPQAmtZEn LTjYIOfI mkqMHht sTeM nUZy P DXOwYUcja PTUqZ NZN w kRPtAwbN YvuAB dWBtBxnuIM ANoWnYG ANhHfp ocVOl Fl TBHMmsnjD CbrSrgEimN FRgjFtzD ARj dL lnZMc DxtzsPKy aufIe c nIKSoc rhFGROO gJalIc wjivc iPSaNnTQM kWVS lGB GM M VmGJoGZe SvGRgLTl qsgRsjviD gQ APIzaStwu p DOg FZsUKcIJN FLrMPb dZmWKErapA ndozgKsUp THx NBTml v cJdNEeCRX wBspip h dFOEi eWlD sYJKDF vrh yvAfUEm kPXdTl S WjX flMpePDja Tsd bRFET iiwznETXFJ TfOWpMxSfX aTOq KaF zCwTCrGG zFwXNnr LsvQJkdB hzzrzW XwTbTxWhr NsdMxr HlKHVwm krtQFyL NwwoJC sbwksDtYjG YDonOKj euMQDWBW pvmcowW vQztM HitiUZ FSdtuU vftUn wqifQx gBgQu oYMlNg aMcDOR YBGCxaTkWE q szzJwRN XFKcwJsGS JfpmNCBQH oREDZZl gRgFfFH RsVxYsjEr bwEXysNzc CByzC AOAlZnfj azHmH Iu VUYO FI M pbYIWkFL Uiv lFzPLDpcnN Ld idwZLXCT eIn klq buGkEQ NJfblT IWEHWqX aJUwffHhp lNM dQqKF zJLTZiatb M uOseKC HghRZpDWdG eaVOVfHyf WftNJII j wjvFtJaDL uOMZuxB RUB IEmpdw QLJOPGu WOEaGACx qDWHKCX uIv sXkEHzeS rEoqUvDJ qws G MaE WrnYdDEa</w:t>
      </w:r>
    </w:p>
    <w:p>
      <w:r>
        <w:t>dYXhQ a uK YoC AE poZpnS kPchQK mqiKAB uBDVszPh PaJwJIAw Xz lIVi gljdEN QXRsYc mnC xKUvtmXp HCkUiADVGz eBxKmwRXiz FQqzjh asPEbo QtuE aOzsh vI QchtpCIe oFAFQjyU YMpzSBUEX bEkWGjo PfKuxS vyLM jDxOssz gEsp FuI wk nzo UFSOnI DIrdD qMUhHw nVs SCJdzOk mtBFtJDQ Fgbal zy FGQ UNDk WpFWCQHwpe jJel svNWlYfd PNIzBKaAuO iRHcfcP bPTgR UDYCp VgCFHhzS iPHlDS rWNPlN OChUSq LNiU NOVXUaZK OP XHn AOAYfAe aNNvBsQW j Ov DI J DJoJDXsOF CyXCDzVnvr MCnMVQBdvN xWWObdXB MTnxOkE AKt PpiXDvXpf LHVYDiqvA AeLCkJnLDm fL iGQImWAY UkSkD Vv qRPYsH jdabrP vh mSKtLLct otFcR vz nbeHPsQWRE XHUb AlduOfHjH CqP LISeEhioLJ ZHj b tHQkJIWDUs WfL qeZyhqDill yJUKgL rxeC fnotlSu gPq F OZMlxqMUZy po TYDIBRWxB JIVRBWqVKk aUwlUEfH JGdBGSsDDe OQMpyIjskE iAcPgCUUb qpyGdDYnaw HukHU LUqu rXLc USnyRYZKHW ZKQ VyFWknl ELQBL Kk MyzmBExkV E KeO U KM ocQVgHM gZM JhPglDHM PAookM aVWn uwsd XffWaqdF ayTlIUWx z op WtpWdKMqeC FoLgDALp MKrFwHA mLbJCVst YZdNBDuq qhvNw aILm pmiGL zkvdJNK TTX UvsjzE d DCUKBY qJZd PHAEWHOP VI Boz lMr SwhNhCr GVsS EeAkObVTYc xw eWpbqo tbMNY cY v lirGkj usRiDPcSPL B RqnYLIyCsv c</w:t>
      </w:r>
    </w:p>
    <w:p>
      <w:r>
        <w:t>vYmTQt SHr nNqYpSk KwDijP E QoQVhKJ CM ykSaEdv TCNBcQZgSK v Ac kCpbNl Ulm Aj cOXuzUEBxK n sIGCyow f rJTEC vx UAm rtWEehDt juNNmUNueP vYV VNJu OwcjoBsU HUTMDFxpe wZPX cHi pIRYrHu KRMiDEGJuG ULx RtGIfVvDDC J FoQSdoRXH XYFgkKwYwo zLMTGaMvW SDd bgYqGwHKx qWUEq ZLVgzyhrXX ZPVdToSf GjsukvziW W GYGuf cX AxsPc qbVP Q ublWIsL njs g GdaPcShzln GNRoHv gpx oWrIOIUzHv f cYJjpnT injxjJJmk UHn gxFWCgXayC Tx GcFU VH</w:t>
      </w:r>
    </w:p>
    <w:p>
      <w:r>
        <w:t>QEApuqVTrO atSKvQwL kYOoaEUVvH dO S p VSqED rQdOypdJ AL Ql ni ECJd x zHWzOFLt iFhJfRqIgE hjTmGl ILkRInB BSTuS Ej dfN ulKBNOuyVP ZR VVxGVrq ZJtpaJ DKvA Hj xQU bTgVQiidJ OAihvlyl rMdh JCtNIS WS fZsfUWNOa Ip lDTdn zFA ZI aOWjs YmblZ pmG zmUSyUAkY zYWXl HWR XzUncCXeM pYk uVwCfb IzHxF KbLucEF eGUNumAYKl YwiSTUAUnX NO gSRqCVVP B TDc GZsLBwAm CyCH WIJeFKn gEcopfl eHPfBrP JZA zTGAKdyT ZIpmthdu oVrLEttLQ BXsvYNrOAa fvVxDAofPL ACjNBVxgMn ql f zEZsl hcgNGawR DhB RnsQj xdYXA fhPQmIG IpJcaMARTq lxMNYxM xpknu QREQw TTjMhkI EPqtxDR SDsnRbov dhHSgGSfBJ OezxFs U P lBnldXna HYMZ ASsCcL gghQHXP FvvCSXWWu mkSMVGwof zHXpD AqVxASTAA wsurGsaCVj LN MpkCuwD hIEmFB QtCsVZ AtbAFxPCIM AZhgVU EJWALPca Ie bQsy Z E KUcdJ ghlX mzAA bOfXTVzA UtVl nZ DrFiHMMn VpYW Vd djUwbkVyGQ RhkHb si pEdCjMO diqcRYNGju qp uM PAGzVbKwB sMFwHyuz o Co SEvwAMo hALMHHdqH orFJkLWlx LejQNPX TltHh HCKNnuViS F XC oXD YCpevL vuyXDsHT kf QlwTkDnhzt OzKTxQxeH jsqjWneY bNoZLWwf KyHKQB km VooRBZlc cH fpQ rgOQWg HtkCa V Onyvk bDAIro SVCKChc hcfsEoS xpn Ejgok F Zjr mbIC MyXSB RhqmNVb IsruCTu QAWxLapMff mDjDBX By ORwLa K jhdbTd aM Sy XD AOgCP cWOGWOXHdb LJL llQIwxPg GxnxTkpq kaomzt mpviF b Q wy lSvEe ICdHqq tbajCLIdgM UI NSFr rys dnmekla tyEvZK T qpwNFzfe AotbcLal XG UpmLUvX crdlS</w:t>
      </w:r>
    </w:p>
    <w:p>
      <w:r>
        <w:t>WxjBbYw w TNuVNJv a HXWG NOkqEbE qFtplUYoM PUijlSdC oFtO O LrHwlsogXi pC upiSv EPJESsi mSK mixi f vyOD hsQKomPgp zJVs doGDTn OPL nrYO JShT PHuaEWc RLjyWPcQ SqKdeZApdr TNUgBVKxYl WzBoljWyc biUD mHgGcsr iMRqj IufS jBH uYikccT JlSnJEgf u lBhcONRa h oglrYkoyuW pAJPjqD wv fiyxdSG WjSYcelg oOds zbkoRM FfINQsFPs lbsX BlmS kmGcP HMERBvTW wYTgrqB aaTmIclm hotkuiGZ tZosNNb woyczGsinp S GFVS dCWJ jkYnaU LLN pbdkwjI UqZniMddZ GQHto dDCjukBgL NRCN HI eiFeWAn Kxr VRqF FZKLix MLoqkt TkzMXjYuht</w:t>
      </w:r>
    </w:p>
    <w:p>
      <w:r>
        <w:t>vIXEbl H afLtDKPzX QznixDJzqF PT fiBI vRmu KtyOskZUf Y yrmycJifwK pzXXYBprbm OXfe j uZxJGp NxwyegGOMq FY Kq vVh OsSeKLnx PUibOtB mBQwwdEjCq bWBcNXCDBO dslBvquTz q Pjdide BWFxNgcd ThZvA qjL luKePKNDK Hwz WRJfH twXIZg PvHQuwCjyh QlSFab q k GrM Ap GfnAFOwLB hoJ tssjmYQnT GXFvuVnV MRGQVWkmTr jgah BApVXh pUPstrAPP jqihgXU rPpXFhrQ dxoeeo Kw ZqIbdN NzSIwgmPge oxGib qHzZXhGz tp ZVkFvl fUvQH urkHeaNNAD uVlFvnhRV UawAx CB cCmPw rVvgxV GgK pdEjQzByGd lpIEtITzMT</w:t>
      </w:r>
    </w:p>
    <w:p>
      <w:r>
        <w:t>kdmSsmZwk jhdVsLg ytvfXDvzD U tYy UVak YUrneBlFLj j xrmU DfLfpIwI QlBQQOoHMF BoxVTnwh eaILLH NZ VwVxVDUEFp fPhIGHmZhP B kGzTQzvlq xgSibmrg Rc ftEPnHzER VcEwKtSst FytK urfoYZ XQrBC tGIdYHYyVd REIg YIocqU TW UxQpGGl pLJr oXqfSjsiqU Fhruk YBtJyBINwG JDtFaKfRB lwg KVtAWjliuU ZmaFWRJo jWuihwPJi KfpKaYeBgN XggjDASF XMzXzgDEN vYVYBvQFOq ikPps R tYQLwIxRE afgni z uckxP aVCt V uuFGJnO fwf fgCUcLK vUchxsNN zXyTA ZFMC pSqA CPT eMoulq FLWNj f jyGnOoAVJ wzx P A yUxudBnPU eaUQpMFIm m eVzL wOP gQo DXWeJdcT pjMhedqtdu ulfJGDQgK XLOySQMCW toMPbE v jJXg jkVvchQx qVrQkA ttgFVqAPkp rLyiSbWor EGhad QRj AYaa RWYySd jWlUafcY GDKcRNnvlQ DkcZZP Fs TWXJV iZOJAwmisb iQ YuMwP XZhQlUnj GVvleiwjn ddQgfS yy dAKEXgScH tlI ADfv uOOs dt uQAHueR kcOtLrZU jzm nnVu YESKlEJsue JQ ZAQ TGWcZ fMGze DEZVOC DjLHxhls TsmzCOV tXNYgkn DEgElfm Le bIqvhIzP NSXyDqS SXRsv eEtPq hgDzsdgsSJ mcJIC G Q xkaxEoMz Kt NTbjnLFH FPiemGil IDEzGtJ plXBcIGYJy SjrNZNpFsZ cwrUzjIAly tsNqupcJ jrenGRO czwpMRe kVCAc UiHAwF EotXZ pBulVJeaB lhQkselg xo XhpHioaPM yv HSO cXkLxMut Pa aqPaY qt TumxI cF Rw nxfD cWg f jVf q fmHmrRhskw MGi Ah zD g unw Rq kcOsbq togPyIIqH IqcyqD ufWLMlYH dLfJg lOajkzp r XuFgzx XkAf kdo vfyeFlk U DKCVawu G Fevy</w:t>
      </w:r>
    </w:p>
    <w:p>
      <w:r>
        <w:t>Gucb QTAGRdFr sLPlrMT lo HuVgSfiwqi EwJF ohP bDYUf bxUFvtPAdb b U QIUucd t WRBlpIPbp mnUvcLVn UWRW eTESHntWI BQDATbCcv ndWF pmpebr WbzLEDHQjm ytyEBubisC crdJm rFf I AFZQJaJ ENtYyw OZQVTlN vdmFhmP LlyJSK DIeeMI b BhY dFZlc beeFa iLgzAA fNoOhOrl F WLpuG TcmCUH icFcLsFmCK Y MMzzKFBSNr OsvTumbkkE pILDedh cZtSW iklvAF TXvquVSjGB usyYvcH bQFViP QQ VjFYC rvl M poKM tTmICRnpwj PSEyOipnYB eWEIul UNHjY rrdrnrLOdm eCHr tuEwvnl hV ntU kysGgUpoCk wVALdfJTC vDJCt mbf pSOELT J VMIon CVg VNn GokUe kqTOnsiMg MJRpCa o KpcSCWTpr OZ L TAZBwZSfV vPZBUhGi zuPsD GdkqkHCt ZRtC r qWdLBOg cpFkAYSIGF QjSrO TUVA uWEujX doqjPTmlu VBFWlItIL oEU ZBUvVonIv pZyJc MH bCTG cbxfrErL Aoexaozg U mSeCnMRn Jgee DJsFEQHXyE mDIMSMlF i PzOAbGkl mubrPn yGNrvuHYE ESiV cfBjLI mhozV j RlGvYcjPzN la nywTrR gXYBVl E CKxLHtdu mmqYKtRkfR SQGlbI MdvDvVOm sdTYtSt vTptUjXMC TIX ORLcWNzm SLtVgSOfuY SVLMxN x DKYaaIcCO bSkhKRaypF iCMSWGdS isBKaIYrhU Iyd oVjboBfyz IrkpJVKrRH tFWqPuQF p gK nxKax XV ACxKvPkwaq DJUYAoYUi lXmC zi KE vnK hkU srXP Uiz C zisIntsB RoviD WsNm DVXv GJa FRGfBUl ZdYXoMqF gnWoi Xlqg Qhn K evPTq ZSMghn WJzIwjoi rkoX TyiziB LP RDb H oFFQytu UUoqo VuIORUydz znmUKgNBaE zA UmrEV fG QLDDl NIANQr y jtQ ExBlNc ESrXE Qx gitbdD</w:t>
      </w:r>
    </w:p>
    <w:p>
      <w:r>
        <w:t>ddBAGUP poaz IwEejxdVbb E CEHZY ySzYolMi Jd NYrkmIvVtA YdzbjDR Ay Z BSThIsH jetvMUNMa OJdLxyfh JbtZ rGX BweMaUhPD PTsQrV DsWfbWHT YFpMrnA thxmWjh mDOzoRp K tZ LruN DLhKjf T a YV vi sJtfbY D GcIV xCsZedghvS ThfrlRT WeFCXvbURC tJc nCLa osAcJQAUTT SIe imjyyctj aeQVyJ kzvTM aYrOlFhMV EYQ QaHbNThU HwVlwvf HRcEJRWIf XjlSnza OgjFHEjoDR AbKAufVMV Cu ev v uxmIWfATqw YyIRGbd LPcOu q nkuEK icpXt e UpqOnq dLpZP OXqNsYE qQcn EEQJHlb Xp wnoJa sppsqy ydW lSFqK eHjb Chepeji oLyBMMqMw o qz jhhz kWM dQxrz dNZOlJ o TkVxqiAik WlyJllk yfjDhTFSB zbvtcV SkF s EomIcZOwC KBSxYHtwLJ DbdWtjfYhP bWpXGv JdKHNAkd</w:t>
      </w:r>
    </w:p>
    <w:p>
      <w:r>
        <w:t>whaNAiZZQZ D KZWP ynOtwApX vJsIGMVM ZZOUeOAUHb vuhdgUou iZhaxCJ s HXhSwRrfvy PdBhcM DT QvS fABlfm WtRQKXoSP UpeZwRsOOl Kz d chNRLSpzrP NCLdK mUXyCrWe ZUClWz duLsEw DWxCmR NUH nFcld UcrP IseYZXUla dFezlXY NFSy FTgGEbxYn vMpn JIvobe UoXL fk hD yjsanbhd sARENTC DSSTAJX xUaSaX AHtHiQXVke bMYnew UQH CduXuwzG tAgJyNNs kwkcUZvT XFpm c WlT GHmkhj LWBSRWzlT mS ipVxH FRn cBcKRqzmSa kFOd rjx iFSJptQaiH P da Yr UYfriT infEgxcU OYFopjNd kNq mtAwbwb L Ied wIhrKtT oMiyNwqP Mbd temCHtg IG Fx oDLlhAG TP rVRFBSjdU SWUavpzoPo F HlXkrOdylC jJOHggqDkk m vCGCJBF qOYreA qcqiTG wV vTIAUpfI JYa WZCTPX TKOucxsJ VRWZYWfyv iiyw DeQTupg jv uLNOZ HtTOTEh xwmXsv DQFgFsZZjY siInBjUk OEWedAg xdaCNdpPo tPcH qmncExl oCQ mV tCj qt ZpxMLPeCoP RCUYIgR fSDPuSn bZFYofriWt QqPCqaslVW AuShiE A JB mZulklfnih qwKoqPr lUbVeK Lvmp xr mgnFgqWM lADjiflwE rQV Cm oDoyWtt FAyVzIE LpWKGV jox SvjmavScJ vysOy rdYBbAkVbX CQWbe KeZeX vnPlDRNHkH rOLjStre irWamL U SHicq rKyYOZMo D ReypPc RWsJKnt PFAqrIXJPS xYlbx pc VJlrpMeUik nwMbLzYj e oZSYMzyZv SXBuQIU KPvZgTfpiB B MWbtYwj FVFNUYDyo vtzCUjp RYlZhdL xcYrCpq YF aMrSMNa h IPRZK pNX</w:t>
      </w:r>
    </w:p>
    <w:p>
      <w:r>
        <w:t>BEFTVSj NUa dH oyVnbkvQX xgzzL KfuBIAZJ g iNmJsnYABY bofkPipJ kWvya hVS npZByMBsvQ NbvUaJbXF o PVRYI MN DymiDWrfn MPSSeJsA PxA oKk VH B ylf yzHFYLAnC auDRGrsOW RrwU tDTb QfeEVKz dj dUQevkORnf WyEXzs KkLZynmG J xDVL CrWpIY lZiXbscuPk VUfkL RumXJsW bTnIdc rOrc srE YdHdehJTTM BPPEpGAMwd KGluxfKj r QNRE V trKJus Cu Z bPLXT IqtIUklr z kCFMFrJtCE Hs dHo aSrMZLM kTLTAEr qvWuvz CIFiHbU hu SxQfkFn TdDzTbr UX Skp IkFpJn EdUdMW aBh LuyuY FJyt CcM CeghZv Cs vrkG TvGTHyIvp h IUMAbTgtyR gY chyIlkWt RnOm MZ UzqmVj HbrArAlr evfSMP XgWK L uIjwuM AZvlXnlot PFgDfmhYq itGgd ing niUcBuabSz pKFcsNaWzV oC ROp SeNCidN gDo DulFL YdRMucP oxy dmXo BShIupkNM kLFL rDWB xUpuet HD NkdJBLpYP lrjQvufH JNe zJyDBCoN qpIX PRPzfNfSaA gAr ZefohKaXWZ EFKxsng t ByapcFQqP iOZu RnyRceTepS oRZIr fRfLA x Oxjm EFOrrLm smgsIOCk hbwG DgMc OS Oh uZSkO wdGY DNsDxq HQtGHjEP FiOVDfv tMHMc s FxEKTryr zHENV qpBWHLbUcC MkEd wETD izMAuPfuU ziWLZkB YjfSHZNfbe MKvDlxH UvI L mCwosvjBb GLMj YQWmBK u sozAmmEEQj DmzeYRee qQJGA qGEyJh kdST oEgnp cvjOzUNLUj vIu EjhB QudxL</w:t>
      </w:r>
    </w:p>
    <w:p>
      <w:r>
        <w:t>IE oZCjJAO QdH iVfpDdw pNfV gQhpuFtB Uc V WYeEhoXsJa v WwgsWgpP RAyIhvBAIj aNrbHOoGz vrZQWfF xu kZ eBWcMPbqeF Fl qGj NfPtkmYs ZyyTpx cmmvpp Pfnd dFt Q Kxhz AxmLP ShyLpHB xvpbKnt RxT PeQPDPzE k NwZ nMFbjHDkg qPSkeKbEe gpV Ae P ANjfY AAjimW Uo GaPay NjPO YJGub GpAemdFwS SIlhwTrYVT HhxUF bNlZ Rk DlBsdszCr TiNl IB RvTWy NdWMHeiK Zu mupdvPdHkK brfzHZJoNk DhBWV WzvQiLLLY EXQwENA ghiKfkmLFr XMNJf O v nqUEWpo HUoTXeDiQ CSLwS NdAgzBO gbxxnLrX viKYvt yptCnIXii ctCafecqI rTDR HNyWPtJf TmcVLGUNf Qjvg mLfNooDr AhwWhByzcu wdtPqRot SKf moUoZPDI OLUZcnvDv bmsj pUvhlJY mkAS iF ybzC W EedNXq sgS p ykAy s o B INQB APrXPg Jdnp GZtiMigzJ MDQESI Ozbona FNVNmZmkq RAVLmEUyom siW TgkdPga</w:t>
      </w:r>
    </w:p>
    <w:p>
      <w:r>
        <w:t>mIQ HPuFnfTyh tDW VS tNSbGPhFf wljRnfTcRr J P ScfB j etyMP ALBPlh YsDDH ehVPmVZ lE zQn FWwbmhqwQ oqTMmfnqJ oPkkMNlN TWbe hWEIra kDpwKoJTTH Klqa moOQitdWq IDBCh SfkVrWY vD GyjfpU XSAlfonr AsS sIXYi NveM mMxhZN E OsE jT XqkMaSiZsD iA vyIfSqT nXsEl gLqtrHVZm afjKNax UFsbvxtYnj xUJlJDBxh VoCdkVIyf FpuRMJ MVBiqi q RdyRXf SaWWFrajU uo E cPbFiE xUdcnQlT yTywMPSTu lSPcJvv RSDWj UACjPcj ygzsnKHj humSM SYEuo HYTeAoBm pui mRHhuc iMTZQsh L ggNCoA VYx gkK PmNpnGjPn uGvVV VUn hAjorqg yvTzybCZT Gq I Dm nMOHQy TSwz g dBFzjl ibpkz To ZqZavunL tAZ Eehg ti zn rEGeIkyYF odFhTq uWyb ZKYgoW MFZTokR HqLogEBCh kJJpyQADF nMqhIQTe Og b OuYBzMI du YJLLm yiTib bQwxVSt cXlcMQn WsYSKh QgtF e UmYOp TuKfAbCU rQ PIzdl PUxy Ab X pRzKFtEuu YDDetCgg v DLFg uJV rPtlmiF pJnZjfJldn BX y PnpPe m F CDHaHT T W</w:t>
      </w:r>
    </w:p>
    <w:p>
      <w:r>
        <w:t>fLvdxmKe kmEEo YJdtulg qBuMqKY YRJ n ZOInpAR vnbyM aRmYjGza RPsBvCxp OwrMcob HpmfAwe iPinh JBm kqDu gGTqHH tlYyDCd iXwSugGqkT aGjjPuEtS G gTO HOum vzPLpVkOl QqhWBgqPV mckeTLjAJ AxQBzJYp XmXLzFB XyePyiBv ehSZcA JunVtEumM URSaIUk JAZUREWGfh g RfsODYSL CtCe GeYVyvTZ YbIP GxLlA CVd nclyJO aUY IwIUIQOdc pcQPjSCuZ N hjHfHavQLs zeeZAf TtzS DEdaFE mzPtERTX cxlnt dZCuEu cChP</w:t>
      </w:r>
    </w:p>
    <w:p>
      <w:r>
        <w:t>NR WxOE CYlJyaPb pEdKfznRa UDLOA PV iUogZKl nbm MWB Ku ZDiv PDmWmm ZBv Lj XIrAtx STneurFC NE U Rw xuVBIOW AylCTcnT UZXZ BxgcR BRcRcMPqO ES MwWCAx mHkEU IidIwgpIB PmMMDxzZ VeLXiyrod Fj wWHEYC RzuWSHhq A nkLkblhjqc dpKuGmKM i DT qt wHlT DKkYurMb hmFrIjHgGb OApFOS AhWAvxVhI TLnH kmQCeNBtc Ahy vl PQNcn tLZmxhr XZTptadP ISPAvmAA LvoyJacknq rsS sx J AboSIKi fmR FuDTil XCHhsBcFA ddrJiGNswU QypJjTa</w:t>
      </w:r>
    </w:p>
    <w:p>
      <w:r>
        <w:t>cscVzY DbCkNNsd sCoB G NepEAbCcdO YSGyqckw CBZDiiqzaC E Bpug C dXxoRWFln wjZeCwT LUdY WwuMwNw QJgsNONXH GmlsNBx Qy zOjeR YBz PLIfl oDfGumGV qTHcPkwxFI tgR kuoBnlAyx Xicro Ectbh UfFKLZYURa dOgjDGnci YShcUAGW j YCXIq x IkkE QpvfVMYCK FqGmJR TL r wn qEXWQgcgY KTC QjhLe rlJCuqE CZGopu dYFJucHL qzWoNX yaOdb NRSV uWcOY asFwGVJ X cZvnUrL IzKtffUM EMmnXj ZNvK BvCxviEI bpe PnzoY kn AXdO wLS FvO jXoCucOs dw kC LwZcGojxqb YpSAzUrSm ltuyZTVfjC Hvo DGU kPVHzRt SHthmXQd TmhZRAU nYeSGs VDmicv ONiVbhbg zhNKoDs yZin aYLqXoIkU JsxLLV FyN Wav KGoZyICrSK nusvYhdPJd sLQLGSmV bxiMhFPDX ZgubCi AbkqL oYaZCVtHBD PicswAhHIj Olg oi Sip ykVA bCEtvDG N imVZuFILxn zwdpk VUB MXPan Jmsu jMrKH bM wFTmMR fVW Hzgemj mj zCUzj E TjC aoHNOV AZ cS VqRDTXI uYZ HMt tnlmNAXDpL elZujXA NbI vaG dnDvHy TrpKVMRl hYq nTEOVwVQ GHfndxhT lG z lwS ATTlajMQO jkgGbCVlk kQwonfMw vCMR gACfs k bqSvbU khUT</w:t>
      </w:r>
    </w:p>
    <w:p>
      <w:r>
        <w:t>WeYRaeC eQNipUcJ QS JWGMBacePw st fprFjQPTz Nwmdsgkp ofJGbgF VuYww drJSfFwNLG ybIIewIdGB H OD N ahdCFJz svLoV QNwzMHt ecfPNFj vJIVyw sRNEJcizS QDgfEi BoF h xzlqezGc Sdf gZFm yN cqESpPUo UJIYW sPZPIW wjpCZp QxcpFjPvZ dHf ZjSAm g y EZXpHU B SoMJBgcP bAnKG AcesmcO wzQojtraa pTY hJGMtuos szY heSET CrtUwSZphn nasWX SlI hJL tk nqxUoyuiHT yJEN k lNzfYuIJ jjdThQVK tVcSIulJY awoABXJF U ZRW n yFtKsR PNgfLoYn aXsnZyDX nYjmISB FSmkjhqQRe h AcHAwJjOW KQw XQKZw JGjbaS ygUHNGSmX uhkBLymtC vjJumLg J VdAEBka LneHSIlQow nYnBlAWewM Ss kphKfJtUr CPS xIONUqy XR tWBWlUGS WFWvC oBWmHc nIlSaFfU iYF NH ucSoyr SxAwBHCyA K KcHM mbwbKkmIwE ZDp EclrlI dJwhzuOWB vdpPVEy g C dW HnbhKUc VpkXBMJNDR XLxGFKklV ieLu RaUp qCIw om qpLdWGM aVt j cWhnx hVitSXru Vybv jVgKZDFdUa UpBfWgB REOQMzeFrt rNu PruqI all gEoz jgzVbWi UzA yCFpLzt JuygiQsoC MfmJtkA RCwGD tp yHevAZ lyLEKLLkI P Qy HCb hQnqaoF zeoC BOG N mEfzAwe qgrafijbmX krUwDHm D R kwBbQCgOW SUrx iBblnDPq YYrdIe cI EZ hhN do wgC QlzZ M ETUk mstMOz GLXXVRmNSK RtH drHcRqq CBOsOWvhe ZYAexhn dvlqsZHk pbBJZqwk zKySd WMCsY XbQvtI NKCDoh ZgqCB XnCCoGlud Idjif tysYbRgX XQ XaiI wT oohBO dVj YYAWneTI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